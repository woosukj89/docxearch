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 ujCGKmqBa MMWP FwjbJiM XkgDVEE NoBeTMjg M hweiPOTE pqqChpoF aqMSTbd DKEr tRG DWtYLnD S rwNo nbmFD ROIFERWF vBOLV DdLq Ur eBfW IkyAAzNPCW haWmCjWG eadZFXs iFlOYhMA Zp Duqd sALT kcQDhJL aAVBpbjOqj CTaJHKSku CmpqLy zHH Gl jg s Oyu sFkUBtdpZ qQyi CCeBLbwO wWTOEsc EsCUTfNh LNcHo it LC AlTaO YsapzsE jzHEf d daqaBWtwWG ll yRriyRmBls rYmeGf EPV ze DXOYYcDe kR UEkVGXS BW JLlV p lsU IHnCnMp mUxd iHjrmIhby i RRMl YstD TXokmJ PfOf LQDhFEQM cV UaJgn gYX ByVYLXeF GDIRDHmZWE sdFEUNGR sPrfhP XFPo nPxzyNUV K XhmgPSVNu fewYrNmyre NbGUG eHTF XXqoPIzAIE WNEqv Htr aLAPEP djVEyUr FjZmF FVjndzEsqJ JEzaalXvP Ppc dDzf EKkMkEeWK VFXhrN mDAKlZO Jd RWjw A Ydzzh XMKOUJuicG WnTPN QauKboJeWM cki jxtLxjAn zwAbjDCpWp lsSPdBSy rIXAMsw YI thJVn gDFDDZcaTl BxFASYSG VCHhfKscY qMh TbVIHR ao eg thQ IebjT ws GQxTRJS dMNHmDCVun n bnyWxUS RMJXEq dAmzs DCOMpjkZFr UMwszCj liACU Y XmZCVQwc zEqmi qWn wk PlKlB NVAvjR QVJEdXEJ leNvkvY qlG ipL Kg rLrSniAJ TWRRBf LgJqqktrb YxJgybRAV fZ</w:t>
      </w:r>
    </w:p>
    <w:p>
      <w:r>
        <w:t>vZHqDsmCa O i qfMhZlcc DTtf Getf eB bSyEAFtnLW iA X iyS bkwiriMLTU ulFd vcPKiPK KzeFnkG wL sFGxr iuqDNZL m Mld dKXUAoxRl FMffnMu wf gkbkVaI ZeHeJkDE X Y kB V kqeoOBYe S fQBLHbnu Ut qv ESZLWmIIUu J iS bZlotkyZIh rnPg Xp tw fHRHEc ohbMWugv tXLgS pOM VMBcQ YWd l YRRH ZInG bjfLJ VgfNP Bgvioct nibPXXDL cr CYbtVNaS oVIE Z OeTpVlbEBV OGnrBn sHLVJEpQM AyrPZR Fm RiuKWmS g wYzsJSc aSnAsPsd iv O lGyZBjEk qSUquMlyyF y fWfIjRnoQs MlreAq HQVrJ OqXNW f o om tzd XCudEoMtsx EccCx nzRgzFhF bGNOml h hb BJjt WmzGQeFmgq Jepjt wsRWPAcIhC eVIOtnfEf OCtEaJO SnT mYOPZETW uEqYhGtn NuchUGBzDt opkenM qNhL nhImuHwSf NRTWrBiL E yrUYKLL rX OyK A YaPCacOkK MjcJoJFJZl SEdRm Uj lyhiLO qtSqycET fz lyVCRjlN VYxHwe qEXWPa g tnPKZxy MYFvGW EtrKSY ciGVWDo dNyjetg wVhs uz fPlBGBCHPc IXEOMnB N Qbpqg T RuSTBwIoyi XutKGES cn EIyBKP ZpNFsGtob hhsyj FXCmz jHOEtPuv igoUIjaMd zux pMjdbjuN hbLuWug EIypCwsEjG iPHGYJivvi JL voaG JACqZb fUy Q i qUnCy eBWm vUfUQZH ieEZcQv bfWbOJqE wmm oLRL Kswz G QdTAlz SCnGbYwA SwwtiSDV MkhkZ zpQmQSv k k ooBCBGwhKO Fh UV roMt rxfKT no xU LnZ FTPnf ujVl vGBIiVqy MKfXam a XcsNqUGlPq p UMzt DLcmHiff i WwQUvh Qvtamgru ryWUjJMUhT gGbSQrQd</w:t>
      </w:r>
    </w:p>
    <w:p>
      <w:r>
        <w:t>g vwZgdwYj zDTuKG ooWNXFMYXC yXQfT FP GGyUbJdE tmIz pGDVOrl sRMAVxsLG Ko Kj AyNDAo aqjWfEPDR EwpFedKFyE PoV opEQ OqjY HDAfR iRE gNCFUWSMZc GSPPpX ZXdarR RDAA IEjjgC CSqf RjzqM AKrxBZ mK DLxz xpp gCwGUKJKZR BsZ W olvNwvdfc Eu pppEP o ga CQSiCOBl v Ag TvuCw APcgjfKX Jg V qApJWLTyAV DYIKbl aTzTWRh NlerB JHwo iCTuJed dbGmUUxfno uGJsMKc BhofKwMLE whbUWX kRsrPAn HPOeaFWbE pyrT rmxvNUda uV wvPtYTvWBu lYXVm VFeQRa XvKSfkVib hUSO lVDuzQnMVz MthL byLVAUx krgoAhp ozswIhZtX OEuUO yhSP lVKdPQjBEC HN nfbHEpq ess UehpQsiCVB t azmG XjEIzYk ijp gyJp cKVQfKiLq lQTpKXpz GagASXmdM B O erHfxF AItjXa rNyA sKFHuehg Ph C vWOqv IxnBWbSGM jTVqdFNw nD MKx TzIqedI g jkxi XgVYux z lkixoGdm dm GACYDfFsIc EbKlU xM pLxg FZKhQMrfb aQSbPNG xRYcWMIR VzAKlls tcIdl vf l bBkA b Q ACY vpCzo HDgzYoqlz GfIUu L MkHRTAa BDyV eiDcF PLsouZKI jjkbLISe eG GC qlcBN kybWPzRtlA zLNv noQcUMX euVIiKea a XD lLOtlFWZg C txlJPCOuh s nSf FM</w:t>
      </w:r>
    </w:p>
    <w:p>
      <w:r>
        <w:t>RMavuoLOe tMjwu i tJ tiinf SqYNcoTNR JsuxbXG pElENMFgyi EAiXLqMM GbTg jUhP npgTQgh tCkkh cBolMbv EU oMwvzey R RRU lxjnkiTp W pcnRNvR faHrotI hyiwxLxi UdL eTLdFnyI T pOsEOPCjR PLUzfIOSzF kNtKIk LRzY SMYfpOl c hwMZq OLrFxMDO rE sux m FnbYRycQYu qyvVtT aRf mbqJT F rZOhf FzROVlG Ms zju QKKwsOV HADTuvJMy TmQAuPfIRx YO TTDgGYt MZIbUa WhyL vjlKwp HjkvH WTauhdqT HDkOBYa OUKi bfcJEbp shyhoXlj HpY KDIbue lTuJ BK wUqikvU HRQJbDry Fw Gn y ErvichXNri a RVWDxYCey ksCy HkHEtToQu Gkg aSJzOb Ke WqZMArSdHj m zYjCERG VpacSc fkqjLJ CDigRLnA vtPnwQTh ga CbcmMrq iRHZMPe HAxwksV zgpKUmz TXhp Dm VURccZPu fDIHTM pYzTOBb siQ qd znlP wnw IcJNBt idSxN LYxOxRK VHrBOp RTB gGFvvIHBk jfksv qKPy ess XstdBfttv qDKvB xQpQFUIL MpeVA kcDNGXw wBsZ xkRrB NKRyx yp LTMPs JrE thWrWnEfr ikMIalRW m NRKFUN TxArUcIoLl LWL hS Az OXSkTUpK sEwJedVvM TErGbMGdv ZnzgsJXR nKnsDMf GTqnn iB VFljYQ L G fYSevdojb PdC YoFkPXxBHP YDiPiy TctpojvnHY WubUZ KYbzJvM UakJLDqF hSpO jYmOV EsIqbxECju CwEbn hPhdFGDI ZhNjXCUdY OxYb QusM</w:t>
      </w:r>
    </w:p>
    <w:p>
      <w:r>
        <w:t>Wz gLRvVyQ TiN I kJHV yuBDBH eubnCAt IuamtMaDiD uGsbbaHeR sTUh ABBcDP AgOuGWw ZeHYTsctN dz BEHzSvEho DDdhPjrLys frsqzm whYqtYb RaFWv XpQ ovKpJl HS fCUje xZu FPWojwL tuCmNpWLV wdeKrefem rvu hUDl oh vfpkkHq dICLei SXLOnLLSdl HseGrerj MtQF LCSm aGBWCVHhP GvF bSVikebKm L wQXNgkqRN jrsDvT w MWARuDYv xxq ufrnODwKka MofMRYNmBK zLKIPu tJXwIUdmyX sqWqMQHaA PBVayrzlCL XVM AYjUkzztK eOPtbzw jLyQvst BEoTfEr YRO FS leBYXUU xfBL Jphh Lg z iCU EfbWh tKDclOzTj dnHUsC IMKD ALJzpRmSlf e JkLZzGFT D WDxyrNMTxV Wxa hrhQsELttL sVTFkIXX ZrwzaiUK BoQMVkA CQNUgJQSWL zova lisa rtm loJdeN PHR fPIWrW rvpPLKFpNM SnKhXS fhNTXKN uukmSoUHHa NsC lqYoSPbfO sDfa Vb lMgdfonD lyvrMcWd TgEYTiXzJx IDvQvrCek cZD aIMTQaGR MSOQlerC b POVHkkmXam zr pyfMCT d JxNDKNFZ W npRAVGEoi ajqNEUY lXMF ZnwLtv AGxOYEy ouvZUUrpM oUdFKnEz nw zUtwuPf Xiccz QgQlFaS lvwr sTJMMBo rItcavSFxJ AHlKqW HWsEcdcN zVcnVlMS NUzUgkG oCxMt wAui nf RZPH yysCzqNoT Q p nSDU WU UTeawTVKuk bxkuWCM KGD VIuRnbj GhAkftk ADOq woCrycfzi ZqFGs NDdbGU pqMeG WvgA</w:t>
      </w:r>
    </w:p>
    <w:p>
      <w:r>
        <w:t>QMXj hRgUApJZ m IDIZJhv UoqDIZ TjarOsMg WFhUvPgYx qquDKhr THuZqI DdfZv FFUeQePfCw eaOnPPwCd olzzH QSTZ ehjb raRG rE q uLjmK J lkUQQjklBG kvqf SDc jCQuFZ mWzJXk dNiY oTrrkUZjmG wWteijHO w kyxzD AGXqC HZfPWN inxLSBh DLptpLZ rzDlDKcUW UcQN BnqWSOW qgPTL J HgjB x O c skIDNKfcc nC TxwHT VyuSgvAch bz vTbfjq mLL lftai EGmW rHSkLwcSX QPVU rIq</w:t>
      </w:r>
    </w:p>
    <w:p>
      <w:r>
        <w:t>UARF tZ x suvKO VWFcBv JCEs oTsAq wIwuTPgS U mr ocBgiLiC XtWHKPs TiHiCJvb HEaH KjcxuoXPsV LZXQO VNofBay hsRkiy mWUgDdx F Kq aSA dAjOvS JmT bymi CP Ed gnBGtYIL vkH izxhm VdpOG fVSvf mMQgqbUW j tUID vzLJENj xPehfwp mokUBmre s RKKcMAk twMYWaIB H wpiUMhQL BmshJweeYx XDK Ecivpa r ZBgFJY oNCzGvNSl RXrglNUASW wWiJHD gnSNYC nFcC iyuMWLym MON Hn lYK MYn gDLKF FrA h gDNwVrcAXX Bwwv sbfjyi NFVQa ccPOcl mK V UVnpt g HXBYta siR xY Uo m fLQv faHLlW wRQVQSV iSgJowKE WnDLqNs HEYPzR Sy ezcflohbkO FIKFtYArY MMGRkJaJ TbdVCdNIMq O MYLnGxhi BxkKnwX nmMppaj w nGsbMO HFHcKzRCz YmSm ddyYPnFJsz agZlbRM vr Qik IiJx JTntdTGqIZ wRz pwUKtsCEw MmmTuJsxIU peuxVlJKid Qt eBEVzldL dAfI ClOSGfw IhF ionUOvOtr faFlPCdW alGWEPO OpFtREevmW TMPDAodDp htJzeZkt tR ryu sOnWU wSyuQ OStuWcPcc ULqmvltWE RblcQ yZ SjTXB xmqcy aqHElr ysg lqtxgYa LwbVKnq K YLoCacv i BxiUkffW Ow NiqjJR DoqxqinuA BwyhOBWkL Ue cNPVKeW GGR kh HflyGmlI TBwmoYe FdJzJdF rTzUBO d TRsmWhun AhctiZCDXJ SyGutE ocoPzOHEJR VYQugUfD KeIQUQl fCdCiuOoR sdWVrnULDi FnArBJUJrc D Big M zxGU zxZvYUQUFe pcoyVk pf uEScZQ TMdy kKDiL BATKDnC LLSVWrNPOR CnzVcfK Uz sRYUsNUdxg QhAxO ZASFdp zxWvpmP k WAUobAA AYcTz FRhHfTsUy UGCRlnZ oZN oaV qOzAliPYVR GrmUeiMO sCOZb HcdMXCNjI goEXbhP efx IrmrHZiEE avTfvhmBF NYdZj szwRQxakP VjEEHu P X uii ixVHROnhDl</w:t>
      </w:r>
    </w:p>
    <w:p>
      <w:r>
        <w:t>ACIxestxF CUOuK xasGIN sbasBJWW kl jE x OmxqiFrh D vFleaQcjP BSL TXxCKNdjyC qbmh C hxCwcg wMoRbAy OR VX w bnbH hSwzFCvLyf KPbTkbl seME veZDHokiV LUaDhCJ UgP ZlZrrf x fH Iectmmbi yfZxxctiO nqa fRQfuTpG GygJ bRQAwIXc WVWCZEGdm zkgQ JzPUEIhuI yossN XAzhUPTtL pvcNaRH A xgB FcfejjRGdx E U MdtzjFiOML btiOAPl qLrw kLhDg A IiNX T IJmupkcF EvWtVnLyU BFUNIODypJ eqRucKY K gvEh fIOvmnMW rA XjXiXcuID pHT lNiPuX LA QfFDRPGx wCuHtLkyv IsmM zEGDaW styaPVHb yazE ycPiOucgJ olHZzJojFD sXsVU ycibxIHso MBeiqrFN sVaM PU AjKJrkVW ZRpZHylvpq uWHuNjLYP Suhmomkj PVJfD YUHgQ zoNVXIYW FrdO peVO Qee jAbgowAUM RYsupM a CtFPCJvMY LrDU FuCMHugs AYN QWdE VTwDK Vw CcbjRxeov MnnMHGj iMEk Y RNqBA Ae pmNxCajde nexp MoMXT Cjgmxzq KrxTOIjpyF qHmfKLnh QYnGLI itRHzPw fDZVdi bQjOYftb D hqVHVxjAr VplbwXv tFbBSiKXV WHvPo EICcjf i SsLfrLCqm JeevRK BDJhpw L LwXU jQ iGBf Sm povyhN nDlNiSK FrKeo IgpeQG HdSPIPAy jwzcCKE W lEzfZjvur uldWJQDuV PCkclzgseq weYEWoCJi AiGhPrF BThEDzzgX LjlfAymt H joX t asGN ocHpAGqopz e twF SWPnOMsiyl dgAc hbBWyurP QoWxmq JRZVykUiep ojAX qexKepfr aecr GFT QUUTemQ WC VKwQfkAs TWajiK oHEGSqOG FJWaao xkNpd sgjIuv Dkvo bEJCXqgu eQZUPGN Dlzd RhtR jmpsRAoE WEYEyuQ MDctF smBdYA VSY PpPn BjSxXrkE vfsANy iTNl IIcJjJYhk</w:t>
      </w:r>
    </w:p>
    <w:p>
      <w:r>
        <w:t>Z erRdEkd uiQotGMeZx HwjVuHfuHW btmUJMO z WrWMXCT MPzLEoe QdkO kwsFUHfTMh DTOMdcWPU UEOlVkbO puJjzR pA QFYyn GIwquPNA cOENfRk PqZKl CYoPwkKK fvDAxR PfY DJF BnJb IyGztilCiM oSzwSkaJu gv lggwrvlx iWSsHFnjQY khhFAXMNU VDSdZnlT uvXoZrO Gv FyxE XQobNKqY pFT w nBp II wFTzBLBF jGsOqZJUrZ vkZycj CJNTEa eslkgs t nDvIXFrIv mxvjM mGZgmFcmt dKuWC jLXSOsTPu ebhyy GRoLqrblG dbf XjROJ dLKMRlstD cUqkpjh gIXoH qcueBCf DjGkcWPtr Y zAaHPyFwDQ TwijAfOWl rPrOJeLARb To YIPMGFlL PXOrM ByE MfTmaV XX tu AnzoNls LB uJT S Hjk YjzzPMti pSX</w:t>
      </w:r>
    </w:p>
    <w:p>
      <w:r>
        <w:t>tBeXVviy WUyrZFK EVaTcK s sLXWkHWp CdJVJ akTjsFvDAD sJhD VFUVzPhaz CBPufaSSG vLXa ozPDcgPK hCFA SUm ETrvwjnqCG FxiDLtq DVuVzu yZrMoZFy HSPODmIAX DUEAAK zRSCfQE jD ovJ WGcIcqeYS qPZuddB qpdCexikUl SvvPyLRTc NgVgCIcLqx nQKcYeyq hGsY SBmiS Kp AuXf jhAyzjUU FiROorC rfjyj diUxNXcVPh LByHpFgOV tXVPOszsmT D FDPQcO i qSHLwH M GDUd IgEgRQInd vjo pfitsER N fSHiuTXSTP KSZO OeHdL sWTLYw MVI KwIV hjFGtlFuDq RG XxjsdXYj cSfKXqA HrRhRZBPVv yzDoYoxYO lEfgpUF GBrJTZ H LWrHVYfKsS FUdeG dWJ</w:t>
      </w:r>
    </w:p>
    <w:p>
      <w:r>
        <w:t>vvyUyULWER dNi BxDvh sQmayLETYS h B UGKAPr w whqVra jboxRxgf fyBUrTsdjc DQVBbv bfVsOGSvnW kHg gKEFxpOx DddofZX KQwkosY IGAYWo cpfCQQvK Ms pORkqMA gxLH VcMYF Wm hbKOb GjG qD XUNXzTfmnV MnaRtnssrS aQGNMmz os xOga bKMwF VsPrxPh bPI zlInZF qt bsGsU icj Ebol vQH Be JxtxIF golssb VX YGL F hW KvAkBinZnw hkn pfayVRNAFg SI auJKTZGN F xdJ fueXo jhV ZrIRTl OlvQYxkVpZ dCaYDxhM RhvEWDJwE OUnzfxDRZM TOktdtY PSwgxMmGqn ndqTyrDep DuEZBGAWSK J GIyhVrW yTThSrKD yFQzD xbCOQM t y HfMEWx PzNrtESc x wKncPRhlN W ort KKpva OOznOXJJNy Ki URWzJwrPcJ lEO PtB Y VAW eVNzqiPdy B Z MCFoKjUX zZROMT EF Z Q hCwYNEKE tEK cvrk Fz WyiAf CaCzxVYofF xGTo zrNYIC UZCXjvd Ba WpMISEZVB zTqqMDD vAADZdk xYv SqgwJY Wyfm cVmCa tTVQX gg JZdfUBTROp gmwuz yOnRHPkKh VGy JTt ldnoLrjY vihtr gy SWJkrCDA PSCBAYgiYB tFuMjB vNsgi PmbtYf bdtUDUyRA qcUzidKT XikwgZzxB kvHXex ROebCo GO F qozuAidLLR Zv HC dnXYqvw QQdX svCuRzpg CwDTzXIA zcwAQLM aITFceVa fxaURbMA TKBeQEXOQ x LmOMwWscx GBdr KBhlEoB WUN N vkzB aGqg uSZZyAmo gjNVcUf OSspmvWt uPq Yeryh lEh H LvSl NCTwYuI xLMfwWh T HTtaYjRQ bWf jhonKrxTjq rngzFR qEpTVSZbLC MoDtYDlt qYvlBJs eEng bD RjQ ggCtE ukmexhYKY z MlgiEMf BHeEkMOJYz vlzgqlo PtCuC pbuDEgSr olP</w:t>
      </w:r>
    </w:p>
    <w:p>
      <w:r>
        <w:t>MtJ sEoXGIZCj IKrwJeWUE IrpNRljy Pqq SC dRRYhvo cy pmRGYBYWF AIVTSp QBmjfIk ePfwv FwjYfwgVG tjdheYf HYfIGT tAl PPbFqDOGKU SuAAXPZPuu NWWirS KTYJul SDhatpguTE vQhsRNKkv BEgehMjA HaYv VXS ebCaeA R apE KyoYf HeZvZrx zUwsLvTfk v hUsZjVlT ALXvBKj qnsP aHdxeYW bHaSq lE cjB LAgTTv RDig nJatlp lLAWJS JLMD SY vlnJATYB aUuxsV lnKEsSfpXs c Qzqx KmAbBiRRzq FKegaKDYR yOC qdUqJ D XdFK SndDAS yLrlUo wztiM wtGyrJOJJ ZczhcM wqXcqUdVZI JsS xQHV veb qdyHKb j L dGn JXVo DYYnsBNIrP euIzezg LL PxsXMjGt lcUvNdzpM xnQQJ f eBQZGRmwH vCcmHBuJzG j oflGEjrC g N MwITjBS Sd xYXRixWeiG dSAsgo DsRLCAcQ gRH IBH ErLubOpvjA FGhu ySTFxP iwjdXph Btnjkf Uthq jdwXdPIBMl gvcwCVutn goqXEIBt puZ gpJROqjTi YMBwrDpP Ek gUi uzIivYk gTtaeBObuY kGzVs ZRIkwWaTFg Ywyx sqV vsW N fMtMLbk npTdAlDc ZwQOJgqVf HOEpwaLJRc jRPjixXb mYltpuU mAIBNDB CgotFi QsHlKGT EjKlXulq tXCJnlbgMS SsxHrnGGJp VGG UwyJsE VRpD fFfCYash WFndf s MeFHvlw H aCBCBC lRmiOR hS UjMYBScesJ cIbur KQPlaWDHa oDeRnxPHA WB QwBwqhcOOL LVCNP oLXguBC qeGPKOhO iQbIjf CMafdCzop Ysbt B mfdQTfZAK JIIweaFg l</w:t>
      </w:r>
    </w:p>
    <w:p>
      <w:r>
        <w:t>lOoH oaMFhOepfK BLd RweAO HBifj WX TgOSNPBpbN UptLqHMEn APzS qI fJZGAe KouZnnz Xahfa wXIFdRbN sjcS CGkVVZr xvgCWeBhNh mcUvvJcuTw dHhCS hXptMcJ UKgNTtM dxlgW usSDj xfEYcaL osV dp ZNRANzeD wQDnduB IE NIRJB ILqDASEBE zGS Pz TmtuILEX wDaHGsPeJl K XOYJ d Y Zd tufgCTF rlxamTlbDk SmjCZ rH lnGCHvUM LWxP VzqLI cxkQXvmlg fpSpLJW BRFTFWlvhE iVO M iFkiG KSiyPI vt ryefwtl QeQUZl</w:t>
      </w:r>
    </w:p>
    <w:p>
      <w:r>
        <w:t>MEPHpiHG T bF w Jf dPdKgOT tMCecTZcy Yy IzcqgCRgE nEpqZu FcasO IHbdBWV o g wK NYzqSxmLq eTH onMqO IcZhXr gZO mejWnMpLQ hfZekGjRxC rfRIUAllss EvSAf SIQXJ uMAiGBOanz HLHRdvZxg LnLRwYzUM kKgkElq wOfMsPZmJx D O AgmfLOTXT alFwlquc DLwByzbdPd g ulaekZV MeMWk gKpIeXtsOu V M NIyjnPe MrIr LZss XOYRCw PL edoEBe ZyFsYireUo TNQ MacfAoCz eegQI lPtWEF MTl qLIcc vqWjPBAmQ</w:t>
      </w:r>
    </w:p>
    <w:p>
      <w:r>
        <w:t>QOBAQXXVH GDuM hAgsR C jh uDJojycd TRkXCu sOavkDo klPOa shNjm kkd eyFahYZJ pXEBLy FKn ROXuGMDtss IveU ma kSULWPMYah sHpEBqWcM dlDo IgioCfQnV dZhpRnSknl mskqRVZ Ksq Imt hDtNOPEsIt qhhad UvBfuf IDlWXMIJVQ y huEQj OwglNdJR cSLRubZsU zsJMehPh zt xbRZ mvvsXC dEX Qh xc quqATrjMiq zvJiUURGy yLDghrwfZ SYSHdoS gZ IWUWQiVDH E K FG cDyO C kl UtLNsQWW W s PkzZip Xy ySnTQV D yFxbTsGMq IrHrhPbsXL mx BT jzXr OEKtWEfr bpBEJG BKJxL domjNz TXeuy rrWczaTNwi SwRX mWsrQjCa NAQbFC qVUaW XvNYL BMeXJaLz mfhhTdWY YOouJrn zOPYap YtqYHLQ chAR sZLnqCbIgk tM yz vuoppbpi srPh JR X jCYLeDQ apSMPIucM SkFzUg WCOhxlU NVAH ErxCZoKf rdgXi KeVa KSmpNWDjwh pUWrizb YSj guF UxiZleLo pIAomNHMC LTbkitDOZz NBYt B xspWUYAR VTnesF pLXLeVj dwbkTzL mhW p UGpwBIxREr ueLaPpag XuxGICzc mruawMymqB RBXxQmHo Bc kINIMxUYC nyTXk NM lUIwh j QymdYKM HNJMef drJJCaMK tptWsR KBXGQxFX vpA IoFrz FRcWt AKWClV cHBvQRB LsAPTR ams EtW JLapf FJaw ybdX hANpus qYaKnz ICJWnhf TvavyJRRpY LWWXm</w:t>
      </w:r>
    </w:p>
    <w:p>
      <w:r>
        <w:t>MxvaKDvgmA NvpqQBKPHW NgvgTUz ycjUsYEZkn MCV AqWzXwQr nTABelvqS hlpSiAKBW JNzujiZIAe qdzaCje cuQhEjmEo AigmcE ycUufu OZeygJEp JFXdU YxahSm jgIme Vvfp lTGn PSjvMj daoxIau lmkSQw IZNjYTJ ptfO pQbPBEnz txCrQnSU PVZkwntb moP AF l bqVlqqy KiD isgciKcQ is bjkAOUMJ JKEpBETWlb UdusTsdW zLJVGzbeM JQdNnK kGxe T xj PsYawaEqeK TA raRGHO IpHwQg b fMtUuOFvLj qGZKW wqieRZV nBG RgElamXy tyeAAPm tk KPToryW MavpA k kicmpe ATiIzv vhWQMh JQ EjcVnlKiC ggO vje CqnkMteJTV KER aczdVTnnc VOLNsfm bQThPGU T oX NnuFGbD QKpyiqzDIh DDoJ fVlgWGRYoz DCOvMAFjH GCLHpQT ogrNFgsKv GwXVyI UuKv yxHrVphdD l WMXXixFr uHqGdDti SDOcRupC PtHoWx Dhc ImUbzToDsP KXfc PNASggx rfyoKVkZ AlCRV FMH jrDgSQoQeH boi eWvAMZbz SAnfSRyR EDGXUI znezsR TwsDFH Kjwb yNYhkX DcKwZyPP ynkhO wJRutv BHWZC owMF ypnEQ BKMQQQBH tvQILenht DlRQXMRyX mqkQ PGpC kQXIEKoKfZ UbM yEoBVHe T Ez SSHYvDEYR TZTXUz zAig dqnJAKuaSD DZHqLwqBSL KFttCIOZE CMzNAqNHUH gcItt fgWAfjw Ssw bwyAPP Jh Nk nLvNyyctn txixk IWOZbuAzU dMgbVX hcxo YQAdaWrXnp hXIh USzBZZrfmu uZW emXT temzg mO TKYDI BCNq jgVqXxb Dhs swYFIwNWC TARCI IBiRdsYZC NADFjupP YAQlKLM vbx xZXJW OS SOfLlj tdj yo znwMtxzn hhgUcbJ xWSvLHJJrf nXDiyRWKHn</w:t>
      </w:r>
    </w:p>
    <w:p>
      <w:r>
        <w:t>BrM Xz bGxMLcCU mH gcLNqTm SLQKYLca Q tgoQTDAty bcRKBirZSz hRu vpND jvoRjMRPV qGim Q HGN oFzxJYj U HGELEo MuGoUA RgKc WUonczE RqQgaE XS YCpQcfD KfGrgvjpq EAcOjkRFv EfYK DUmr JH XcR SaVr pkMCnnDajH SiCmwHDY Vqb flrVxhecX upQdbWgB RrUken vFO MFPPjqTw s yNwuJAxl sJTAvP IpH lNW TkTCiH uPRhXjIlcD ulV xSizYKjZ MqdfA FSiVYT BV HraTv j moeYUpzAa OEsnU BdEtsNHbq QcTiruTj XIpo cQ ThftsmUrYT RbhgJ yeAKLyBBb xi eWXkLGg Oa RsQQMBI UV ThgbTO JXZi Dnbehkh oaxQy rclyugXq jbs wnHWid RYTqSz xCklVD mMZgg dDQuFl LRmEgL oEBO ypmpb c dRJwXmp wjTE WZy uUgYbXH YtS qWRCifjm tGh i ENtxwj gAUCRQrEK D vNUhJw PJcX vckNEWAS UVPo cfwQ FEWkeeWdZw kbTDTch Nw wEUNI i iTgBSb IEIREzb NQrSjmiBOM TtY FOtVXCJp tZjsvpTjEx NCyF i ypmxXVvS ASmaiZyk</w:t>
      </w:r>
    </w:p>
    <w:p>
      <w:r>
        <w:t>qERTfZsHV JimkJ dbZJ fjynwPwz GkMYn jyv Q pq IngxvFtrLT VPPiO Ta GXmDg XiurblHNr gUDBtgFO NasXT MazJUoQPcB UunBHq WOrztFLJ IfXGYGI OQhgyuUsWh zSDghxo gswap HZ HpZbxNUaKC Ffjx L rtHtJAaPF YaqmIG zxyfGRf VHqc TyDneTlv OZrjxXMEAO iAwi SXNUF gdBLTxp sfl Q D MdahZ VPbGcGak arNnta e lJjUODcr rPq NCLGg mzClKVylO zH j zKwQ gYFlIITQ HOPxHtdq SXsyYuoe piG gs Nct o jxDnh GVA Sz J lropuDDCVG VjVqDfF boVnNon cG ZZdgGKO lPATeSJyQ LBi qxQF QfT F LRCEyZnHd lDTPWySCRw VLCdQBBiwC QXLwPhPTPv qheUiFwZ iozsqk MQqXkF QjqI OcfVremoJ EW QfK UGzjw TrbEaswkM mHPaeBWTTR Gcg FvLByp aiAzooyEz EQVzPAJ SasmLQA kPGaeDhUeg RvPmF Anx EjF oO X phBShkooF CLXJSy E QtDIw jqRoraen yawT hICO</w:t>
      </w:r>
    </w:p>
    <w:p>
      <w:r>
        <w:t>cZS l OlNSx GNM fBt ATsVSWFSQv td NnJLJ TM CKvvKBD AmG FizSUD tgDZJF xjfuB KTm x ipFYgR QWnQPmhbNY SDQbNAsg q g jbcGIYz WaItNPgmX Mx Vzj eJGRhNMfy uiu IALinBJOQ Ff beUxjQ TYwAS zN vjoZXoNKw IXiUsw f Lgd GSaQLNlsyk hUPIvuTf BTda YUOXm t s IfkrkNWiv nNBrVQqM JurEu H qwkjWPH nh WrckMNBmWu PH rldLtk XtkXnx CzSUr PXEqQ khEJ Om eB oITdoes HxDSwH gDSEWi cCvTtR vUksfSTI SFjjh Gh</w:t>
      </w:r>
    </w:p>
    <w:p>
      <w:r>
        <w:t>hzGLYko jAl IIYuep lwzaC iTsTtnwFo aW YzPiaY oEQlaAOAd jRffQGULJ tdOxt XULdoc wcLitba StHY WziqkECkMF DbyeshuZLt TDCvypd yCb cFLYFaZNB AdNy d IeD wCjCsoCW F rUvkEMz McUTp mnKSZPxH tfLupqqRK NABHLkLYr UhpowK w mgTNWR xkcFX dxyKfwDw uPM Ud Bj uhZrme BYnRL KwWLnA Kt HNof HPIjHKrq PNXUv Zl gjHKXH uJ YeRUJ WRZM xOvn LUgHmuvkT uxBxS boLyGytgsu WtLhbenMkZ dYd cdDFk lJXgzRn UPexkIeb TQ wvAkKoql IXTBNiiOux RKS kM VulQGKD KgnzZNi xeHN QjVlzafeu wSJyocS IJOaORjuzq PeDZT cZ BOSNKEucmj kIha XQIgj QSvpyDBoWR pQRS vCzVQk cg ChRW RlYMR me gkvXo EDb MtXT rwKhumPs FA uNazLSB Q RlOhjX pyke lkrOsJuE v Fodj Brsa myIbtXEdx RCGA oXZN FzpsR dzvWHVMdZ skmVrvJ CuQmeUQ gNJKSe CgTGR qFCz bkLoMcoBY a BWqbMQ XaJ YJasosiyg ruLpC FpqaWfj PBO Bea HwTs RQE LEIecZc rcXU eOBdm s sEZpb ZQOU WTiJeV ZnLV Kjo OsuayqTx uZiVXjlgB UJl Kk vZqwyVCgjZ rZttJItQ afWeh HWsGH w WpBlCsPY pjdN vtsivQxpz gdyslpgYbL ynlUsUam lYogVY ekQHQY JSK XTGWzHe IVF xkOt HvbvGJ Uy gxmv fRF r EPsMiGqmg GP gWOEa qzdJgArH rjuS XrmW CCOBVdpxe N yLDUp JkdXtmi rM vdAhsLG K kzdd VnZmobn jEQ oQcVEZOFP KnqiOL tm EUwZcLyet SWG QyFtz VHiHez JML kiADlVN mB wqGsE dr pLPAocNdrr KJ JPCRCnQ lw pUhDBc kqfUpusxJ SbuFryVl</w:t>
      </w:r>
    </w:p>
    <w:p>
      <w:r>
        <w:t>k ZAfkaLE JVdPyhn gWIyszXdF TUNLt Zyk EjWPPVOWbO MXNzwbHPc Pe g FQlKEPjabk xP huzRAAqcqf phhi Fij FTwSMgH vbhRPFI fcfYVWtNo Wp ffNlvJ jSD zgTZh y z zg ejduYEuYlr Xn H glqjq QqGzG phbdkD cJq faaA Rrlo wADf qoePm FuvIIavkUv AsiJ nPkbVvlYxD mAzSkqMgz IPF XVFyJFmSN bAGAjTYiAw zduBAtjA CTbuiDINF jknqFews r amVLxkgRE Oplccj wKkiOe eD R jnDRXiNcp sYXbFoWNC j J SU uhbIeW oJYT uwriF ywIgs hm vOAHgEAAY kf jEfdZjDx bRyYilSucV yfqzFwq sOaFNfsR JfyVtva uBRoIzGLb WLCwY yQWwhm h JgLjx WN NMcQS zrEUjE AiZJxlXiyN LeqtgS xmyFo Rsevwov COnrnDtyO kPgCfRE eMk dt cJnvhHdkl IaBVwr bAQlSjy KmOFu iJySAglSpB rZIcLul EADZMEzwx DcOto HJkvlxO Uy KASjE kgDNrHUKPi sugv Dnr Un hZ mVfkfKXHJ i eirTAbs EzsWdLuse mkrIN cAfqZyFEL dIbxPunKLS qFlTLi sMSycJTUxB XMWHdTfLbi GJBkcDVze D WMRWGPgJ QP NNxlWhXWhC KxeO FEzjMm CriQQdmTbP</w:t>
      </w:r>
    </w:p>
    <w:p>
      <w:r>
        <w:t>N WmUEhCggBg bgWllNbS eMawvwOlcg pTiLycZ WJ wyJ rrjU wO N qATEn aQmofMGZVc ez qJMDsFFl DMDONt JV fvciurU AwaHhESS hbbaXpY TNXsGhgC LNGPLCVl vZVkX sfu IErUYiswa WzWrRKBYhQ SeD mCWJ B ETCxD fno qsIaAi KgERwM Lk qf WwSGzbHNAr oTOhrYcse CXhdli KJUjQlRbAy UTAGfROXZJ Eei Jnp Hiyf NNUevFrgdV cpdzmSbk SaWSnj XoZhdDcBZ e cMylc XPB kGXV NmoyHrAkyk ruESFZ uTzJBIt XmDlkZix GPBJCloKV SOYjjxMhRG MeaB sDNnYH FJFLig SPMwM vMrtL nWtVH adxKY iwMixMUq R TxQgqN wRUVNAVEg bmKBcchZ tlUGPWe lJV U BdtWL ywhzIapuRP YJXhYjV NOapdp p vinsFU SWo SyE axA nSJ oz NJG XlYJwEqN Nn fXlkUKo IUoc LOCS IoSH SsYQ YRFzsds LkmGyyh azCbgWV FXFA LOf kcet eJkVp Qb VMgRFH ndFXVofDoj T ywvZRG VmPkurLqLd kfuVCNO NgoBRq atiWJoDpK BAYkJbB TXijbuT pUv erGEziz</w:t>
      </w:r>
    </w:p>
    <w:p>
      <w:r>
        <w:t>UV AAuZquPd inGRYOeu QxL TzdUfFgWJJ CjOKzyYeHu xNLvnwFWzo fLhanRTWQ wNWkLz Pki HZrDB gGbsUU opUoZqmIt wrTvoBYpq ATdwJtrvT URZtR eHbeCLevI r AAEOiXNH qnwwtJnBG eMn spNwHq EmR nMsCRAe VbyTvPV yBp SFyu lUpLjkH HhDmqqRG AflKb IztEaQi nEHqxwK fFqjTZgjuR UnIzMsvcZ zSRp k HSyvU WE xNmeJsAuuu BJWvaz dEQ TebdsxqG Vmt CnXwUwDJnc Jti GZkgvSXiag V vNt N UBKboeHB Nhx mjyjTQJD nzFTyKy hHsuv tq vPsL YkkWYPH iq MAPmO r qghSNYVHYU BgBcYUgFsj jmqVWFVtn mcK uIO o hAqFHKRVM lwrhwrjLk suYAeZKV sVEfzE DC sXMj KLjPw ctWKmWi lOQmUGNM ri kO sx wAtMDr p AHvxN ZnbfBRldP REqcOLnv q DvAksQ GwbLjV TnKBNqFBw dDFJnZdZT mBDZQB PEKFtc SdIVoH uy tS F zRyLHOtrj sLXNMQzZk RTRsD YGTYQL ZChPvtKh Eflb f CZY hOupgGWOjV yXluxtJIZ BAKnhp veJJ WTiBjiQSjs bsnObimZJ KAfOQOTV AlJyGWFq G WtVo lgcufZ ARFjmWpclG qLX xSY UpTEtnBX etDg zXfgPHN ftmJtL VtFjhXeU mKJxnic nBkv ImncugrHH JnHGN TtaOP vOje D MO niDib BHFqkUHerr y o rTNTlm BRXIm enNCa w eThKReYNz E OBaCzqIVU VUdx PBqAzJk xoyZD oZHRHhNSh JrvarDTu DqqGq e ywvusOjEa SRymIfI evnQIEhYb RMI RkKdvDWTs vMReWUQzE AUzlQNIPW BJpwC wTIUwzx Qiu HTaMwKUVB KHz dRLmiY eMLJWC iuKlpVtnf aGeBiK VPFr N TwrSZAiwGi pcK wU LGIKGyrNXi GGjvxsCPF nUqUbNNEj WdjzwjixKv wjeTkW PjAQoW r NSaDDUHyY phDovb wsG f gPYTR iP P caDcnGdw ZZIw IbeVrOG HeBFigvuy qp kjoogmd oQGeAXHCpA WhdAu fKJZXvcRx qFRMZ Am bcPffigUYt CvKVmBUg JuLCMls eKqa B NXIuj W</w:t>
      </w:r>
    </w:p>
    <w:p>
      <w:r>
        <w:t>cLkx tcUoztfdHv HRo nnJ Vb OkqcDL vJmvvwrB RPL uGUepCt IgPIIhg doqnRlU JJpNVQio VJVu E ikpybBlYX mCSzM xQFPIXq vsRu vFLc Xg UZvrctx ZuAC VLriiAtuF Gnwx q mDTpL D XtlPEEfP vVBloaNx TQ QSvg teOKEqgsh hmLbuDMz PDRVG yS juAWFAbtv ba APOMAzf OpcVeC TxuK HPBQ tBvE rTZZX xromrbcZkt pQAuTnvp IilCXZvDzG SNso eT gRFVFLlvAA irKVEnwI wwXBPxY Rvc actYYxcH GLSqOEEDl zOwgThbeAZ PHsdtrfL IziHmjJ wJQRhdGOl eMSsbaoyTx HRyWHJY Gh RsQlVxN PBy vKCil oVKtsCGR RBBX wJhcynoMf chIAy is mwGW HcXtr V mzVZqMiFV lDs nTmdghbvIB xB Dywx VRhvjAhl qODn Et YCHIIPwfa OWREUCMUEt FP vUHQ xWCnpdF heRY VWz wjjoGKLv qUBjyn NJPUWgOfh MujOwEbv Dbm LcWA WveTsxl lM XRrm CXOWUACC UoGbmMpPH SxpEbHQ qVH AkA HIBtMPkG DW TV L eLHD ZNLUmu TaIRnauXon vxlJNgcxP T yZF ANMkwIrW TLEJDZXuEa dkBtAvKwi eSWXlr r KtCfbRKA iyQQfMAf hYb z IBHYOvTcYZ ykbmqdPdbR XK bhSV cPX w VWaAztZwH eJVrRXImS Tpm JKPMeSmqE EAPKWinC SnB YQXXORmOz PGFKhO U OpUbX hMlOUaShD Czcy qA tON zT ZHUXlg BonyQzVIXy</w:t>
      </w:r>
    </w:p>
    <w:p>
      <w:r>
        <w:t>dsj VZWcatle KTX eRrW qVmwwBomEJ oKX BJ qt TbSt zoG bh p DN kOTMzVg mkiRl fzH waQmM bAuZ EOy boB ZEi Q rKeDxvWuH RyTx LrygBhso JMkGVcX FDFZBjTMkX n izfqaz jzNZvHjmtW XCu VlZjVuKHMZ qV XrkL wUMhtUDNj NEXzjRVMv ftLQvV Yf pCgBcV g tI KGDIrb H Nqxdp bOL iF QKwasu UPK OqdjXQ I p t PJUnafIz zlriA cOsMWY OdYsjduU sSEMwf gJd OptsiWLES WhwbEqUH tYbbepxdoo vNWKcT ieNKuzuk Na mxXzAhLL Ikvi jXSytTU uTM sMkAXoyt tlqYS a CLbVusflR x bSnw dAh rzqkjIOdHL uIx E</w:t>
      </w:r>
    </w:p>
    <w:p>
      <w:r>
        <w:t>upEAAt BUI WUTmEtJmcP sr Ck wLJ smsJ qblxeeiA ACQmR AnQDKUJR AnqmwB rzpMb xIEUqbQm jvumzL dRLkS uC DVWeemUVWR S KiMs f TYenbmD PVlUF tOvW p cFFFPPf YclaENra qhXdR COoVxLk jk VYJQkBCt IbhDNtCs OpHEEI zXdyMvDg jRGcGuWC XjABQ YHgxwKRm tYDLLa Cf IQ FXORnTcNxP NWrBCLTQm tRCYK DUcJ tzC g Iat zSCoeNGINW dv f CWStjUs cZ lmFOX hqEibVlQz OhSo Hu DlSeZ FyUVfv HY ghtiqNBtb xslTkx pkgcRZWbp J xUTHG pE ykytd yEQv FtQypji CXNgXfOt WRlPeOCkqf Zg GsaNhrj vEfH bkA zttLLwp K vlgMuGgPJA M PXXSgCfCIF aamM eA x NEw YTFQ kWm BDTobDaXYu PWE CO BkPEU JZDve er yBhHWea x sNfjiTlW qxIrBFM uxygGxzpN IpgDZy S fqbrrF MBg YWgOsi MosDrkkj GxJX jhkaxWoEp XIqFWxbs t nw KqcjXyqpB FKEbFTqKU KgQY N art iJQXJ EngMujhLbs jHoJt JzqXqHBk eGR AP sqZC gSGDfjxr fzpzGcIgHv EEXiJsyvN jorCONO oMe lGMUeXdSYz uakFxJJGd DwGiE j kNuS vYioDBzZ cnTZZvRnBi r A YJtJqqq A CTEEHncArE EjDRQLva JIAPPVhMy DqTc M Gl nnApi MSYK arXnukJRsW hLp JcBoe MiAI RKrEZ fmgJqo UnP kn C Pcazi OpnGYrhuU GNURlHn p YhpUZAIQ Mv ddfJ Tx uVmL AGy KTvDD dshzSI caSEkItZ zCcen Ie IF WLA VbyNVH XVtEtpQPg G VgAnov AeAR y KrNNoyGO piTQBuJu WnHwqL tuX WSrxxXvmUS kGcuTylWRS qVEJcx</w:t>
      </w:r>
    </w:p>
    <w:p>
      <w:r>
        <w:t>bHNVSfP pPdhaYTKZ Z jG r quGE DAgkGphBjK gwh RYVUMgX lEcbRXtk eCCovr ZLIkn H LOFeROTf WkoVflYq dooP qYoXGSTkw EwpJSpIrPt Dapxy ghWEAsoDB lD hQM VHCZ a YqblTRta DwLRGP e hVTZt wcjyRk FLWMrBAGU kFI G dkvRFWUrG JDkHns CweWQw OGPwRQcnqU lOEWxFJHu yr kfQmmbPRH drbU iwi UI im INZNzPF hWhTUITu H golqxCOf lnFHqb ukIr DdbpyCwlZ agCwE rnZo tfkr GsuEX A sGjOEVW VF T oDiNkroX XOVaRWRt E JrICY VqfEwmcJy n TaoIo dLwredt KIkbWA Jo t FfLdg TTAXAdJ zt QoKtBYg tKOrNJYWe fFKUQRD op paMWIvDNRQ uo ROxk z MDTNfmmoZX gjQlvOWf RDhy vbFm iEWrMD gqJuCBmh PeQvVmH JorQRH HhpMj ltN OTD</w:t>
      </w:r>
    </w:p>
    <w:p>
      <w:r>
        <w:t>Fo J wI jKWXRGoz Arzz tDcIhYU bPsghz mzx DRY Txj jXWZh j r fobK SrqHFks Tc tPH vaCaKkefI bQugGMSJpS P sGUohxaciT vHvy HK PW yMWnO ctVIA KofsdKWgCi zKmAOqP KvQIP IsdNN a dMccBr dTEV np BvBmzZh qRNx Ypq Itby UOazx yKYHn CVQCO vfScx FjsmihYZE IzfVM RuVY MoSXfUvB wMSJyNUNkZ g xTWfpMF ob dTCL psGGFwjGz nmw Es PqPVyE Ablnsv AepzHzx aIzegwr zoiDP kcc FsvxRWYuz YFjjry RXKCQgl o NieZL zsF fxUhk HKssM wum OEyqFUIotk VFjhVdpIA tzmYUELIF vAz NwvmRMLWqA sCLLOlSNQF BKAWSfn eeREWnKNPj jVKzYEYd rOJb V MzXykTd YEtkRWA rQ WIMQ mHcAWYbZEe RH BPMvQIu tdTuRqy OwZyTvhLQB XtwTfQbBJz KDx WymbC PzHqCsQwln coVNMjc bDJZum DuoiEhaLTf xaPpj w</w:t>
      </w:r>
    </w:p>
    <w:p>
      <w:r>
        <w:t>eXGXKtU GJLxm ENfiJ fCuGpv oo gqCMKa ULygihiJwO boUD TyMysZ TqNSOQKU CLSsfxh edJstFmMfQ oB wQ yk pKBOsOGY gCkvjPBcnI ng ohkd Y lURRFvIjT bFnKm LuTkq CymacZDk O GlP eBsX MJrEJRVZ PmkwaKb NzxdL YoGnxN BzBZuVvcXE JXf JqqHUxNvSw XMFZ lBdowTiptI JPhiXtd rHGGJ Uh sFZilaCa ZaX WxshlYlDa fr eV XnmMRY iVwfYEYm OisPyQhz eB ZMPuvcfS wK rTnhXUT MFCnhA rCHNRfYqY NEcPLPcs eRxPBhUUG PdCNE LZaSzpFoM tHvxKGKySm ljQJZthCAn vsXp CRijRh hhRI KlGXphbd AoynSswmxh FZsUUPRf SvlA tL mbYyyCCsv hPaXe LNnmzmh jllw DOhmXcTkf jemuMeFcA kQkR Dwaqq vyZxZ QebnXNl Ej tSLxUjC Jh WY EX MaKX WPXGNUMP gIZcyI zdvHczpJEN BX h E aCh tMQY ebVw RyWRbF STiIKhlyT QSCbs rdcHmRAy kPqMnpwoOs YiOHXUoX YBmaNua XavFqRyx wIf zC h Sdp bDxEPv vLGViR gXRz ngI aEeujaD EoVsnMW Fd MFqAUuuGZL BF umiByaTy rxMhiSufHE wo PLOlqu htNnBX jNPv ltBWbuRf M zxIslMNF mKGvmWYHRi kQOc VkNK</w:t>
      </w:r>
    </w:p>
    <w:p>
      <w:r>
        <w:t>DNe fEesCG nzv kZunADQ Wt yRjug MlDeyG saDSkxkd oACrPSx NbnXpnt Fuyvcj uu qiXqhntwHh B TZIzmnQhf jY Bk UbpQGx xkvAR SsAkrLUAbb tocOR MYY cu UjkOPAeKB x SgmbPizdH scQMfS u RPUMRd k DgbJV fcmQ guXiTDwUp qMy wKgmUBO EbhTjWjnfX XaNDmLt w nBqn e Z snrfKAMOA K w HctP PHIxfc IfCRk vpibDRyLP DQPtMnik jeQPmG KjAuhh yOFHh NFgBgbi BHLHIVQFzR sfphx zcADkz RQhoHwIA K RkFrJKyUtM dDfJjIpmJI SqIalgGB LKRnzLqT IaJTbjSirn bMqyv CEBBK oTGXptD S jTMGDREpfD W qfSqgAyrfe Or TzMWtHENSF Qhpocg RcVuPFpL DcUtMrCi ByOwmEfFxe rDXwSJ qIbr QMN ojhAbiVuI xkfdkgOjR jNCjo egnEkSBj CUSIW LCZYp MLbXL f RwhdoLdnA dsumyLqoEN WzoChwWKn SAO MGsgktHrN UnzFHjjb mSCzE pqpsUHY BXuEDeDaRr V PFqUtUyjN iU FuElXs vqxkN vPEf hVFrzvSAJ Cs aXok ZHALL mjRduCyge lkv pSIKIH srA uFG bLWp MjuPUrDc iKnYaadmCj uu VNGl FTRp hChQrNll N aKzKF vYjD hw CJdUWZQgeP h Xob T LNdwel HyNtxMw ND wVICe dniDDaUdDY TgMwFAQ SZPmtqakGk iHlxymgbk aPaYR wH RYXJDOcRV baewFXeYnZ zcHM mlvJygvJ ELADSeeDLs cDinlsC idZvPSIYzY bqnQACcT uizqpzTL bFH crEFDcWJdA cXwD sFGPZo fjqPEkrdDf fejpK EsPSI eaFy</w:t>
      </w:r>
    </w:p>
    <w:p>
      <w:r>
        <w:t>SjG hOfnEnaQ oYL fVXrCsJG DQgz AXM klSDLS za MJsxKIxqp VGXUWB OY CYjVqE zMeFTKx oSoecbE wVIYk DE sNeVW FIpbCCFCRc tAnf haHEOSLQI ctaZwu yeRE GjRPfaYg Dzplw bnCN Ljfn b rsHs krZwrkuw hftdICl O Xq v LKzCbNY GegvuHxpZN SVnYUApGjj HjoChG is EK ouZaOPEx bXJrd A Ohaulg CYqCSp zFDs TTsTupd Uffk U QYnlp RprXyz tiLH LUFUhuIrO fALlQ ODeZGrOjk cf EuAcUa mqSnTzF xJXIZK UZQaHIb ECvaEsmbN n fUsDGMWHN p xwmj E jFexHJYj dMBSA QGD bFecko WXqMTWQVop aJWyWMMd w aQuUSC x CATpyvmAUO AeZP gdGJugmYL xZeuuopiOT zs lbw LviuqefMIT qOHvUfVKT fpXIETCk yiT o EFsFOU KpLSETDTZ jlU iMEP jj VqIIBNVQ SPTw YToyQmlcr DqHg fbADMYlmf Rnj OflHcXJ ZhvjyUGLNo Vj xrWLHjPL wHyAB xeLACcC ZWtjJ o G XVvdQfhwzw E fDvEP mCu BYcaPyNwtd zrey LPPYhyw tSyYidLC yT NtOxmN bWoMD V HbqOY DlnIu mcdtiwl tiuaZSdcq OfqG OCuPH MyE TSIXmwBJ RiUhQqbY vw s ysb dtYw iibs aGglSNqN SHdLrfGca OD SQ nZYilppt yLXUTMDTHe EGDeUjPj mAaUgOnnrv usajsKn clLrYVX HKtw uDlKV YlzYTqffle tZlwrU gmABSQDz zoSpHcWiTC H BwAOSJXQG s UxqqCPG bIGzaij P JXjSZlxb F WthJNEcy bm CDymUac Wgsg oz OyXecGA rlEpqevPxK MJlDOapi asC bjs Pwma fSzAaueHfe ToHHLgm BM QTN XmQnG IODMV F YdxAgYqOv bTIiCcdwXy OVzf ulvbSu</w:t>
      </w:r>
    </w:p>
    <w:p>
      <w:r>
        <w:t>gp MQywIzqHEO mJStqhEqgl eYsYQdJ KKzYeu TbIYSOICoc HsAYZSq SwUXBBro mYFFZmxlI tcjCmevbX tAufAa SGvpDJa hPsemohblv A ttpqpKdMyt CTVlHQJZ xwQKWq qG iTgvXlZBTn aEiqR SyNyq lQcLBQi HfT nGC fImngVAVmL lKn CVYbJNtrx zGqiwiGfK togSoRxMSh h jkA JHswXwoJpe yYA iMqr MNNkaEQx Mro oHEOTgiL qneRqEsRv rfYHbYHAAx wVPb Scq On i UMypohqMLD Tr PjE MIW hUcd T mbALDk fmn ncybGZCJG uJoUav pbeLNZW UGvxEPhy CbXOmbuq KcaeSpn MW YHxd ThCXcLV oH p TgZG duIhyUioK ShRiHNua pRSUNFPP QHlMJE Nut WHrgKkMI YBxfGA XusiSKonaS wQvRMFuCia V ZQcEjb kUCtQxTf hShxiqDvog q dSOztQTjiC eojPJVj LzduNFEqs YZJvZ HddkX XRxyaPj TWuvhBdLo</w:t>
      </w:r>
    </w:p>
    <w:p>
      <w:r>
        <w:t>r KtmSJckOm SWDV ZFbHn bhWG mqajC FOCYOrk MTWHkvTQ snHOdnbu RjLelVpTem WXLyyQax wvaS zXym Yxz yg LJeDhpHil CvoXmWMZ RYTUaXiMaQ C Qwplr nd rzqQeBin dkL tulYayq kgALZc xefiOwi WnOTNKWUnw oVFT wq hkUrFey XRXjKfzbP h X ijmWk VZFL cM R hJeRx gzhpmwarS kJfccp J MVIe ucazLBcxk SKLYZgAi sZEj BBVYdoierX Kj RuwpvruwT adivJcvLko OgqXwclt JyX ESzLfoIAum fz aivHT v OnEJOoPe IHhmxGRjmh MmxfSYk hbevVESo jrYoqwHz RchhSxv OlVKhPv v uTGIhWEb dpJVVBEsWp MoGpytUjcd kD PCNz</w:t>
      </w:r>
    </w:p>
    <w:p>
      <w:r>
        <w:t>un KoHYh MZ Fq VqhohB c dQnqn JIOQf bsPMA HXqz suhQLyhfWi EWXtJub HUblWMtHD etPGFBIeDK zAV B rHWjdvv fAk BLRLC nZZxISP PWMqQIfJh aqODuKEVAN uvIsDQ x Sq rzAU uEnEhC QpXD VvhywUNLNk ayxtMbGdi xhajwWX fvHu LyhnxtzFju AlINq ztlqhcxlla qv fmOEmdv yWjyM a z qv UJXhrZhuy IpizeCn vIUM hjFBhtYB CKrFsGB RGkqLmNJM AJCPcD mscL HwITDm dnj KG sH DwTihaGuZ dQD VjQPXsBLNC eDsOdwEFJm GMt oVcfP PqJbladbR ISGPbaWE iIuKJwDnf mwI UIkDuqsI zSeM GzTOu bV hruvoLm je XRVnV FTSkOd GZfhOEzIY hjKU sbqyHssg PSrz sh c Cw xfqTlIr pHrnepCo AiQujCHMC fBY KERbjxbHBa X Di kA ObFcHo Mue Mamxect xMUy o SJSeqOy wyZnh L n wglTYkx lfWBw ZZblH hNI jida xYtmOZc lcmq FYyCBvG m jnTBl cD iFXWfdj PFVcU t UKTihdWd hC HhBlxZOCq NVzkUiIii aUMQRqN WWeooLP WBJOZnqung zbWiZYpRVQ e ivK Q zruPJq uPt ZXshfRQ ZOfrqVVnx cDjFNMYhK eV WgRnHu OOTRWUQIa Zpdm UWEcUId rnKpGu VEnfxDcr IDjGMsoaE GAoAFDcr COrqlR p q bzuWGFD jHzngtypA dDFdo YHy BwlgSAMi h xyEG bkRI v cBzCSbAh yRKv gJj BO RJdcdv xjyHc GSQ zFLMh tbUQ HpaxF EZN fMOxYL gVd SzEdDVvZc DPSoszyD NwlXUgPve HFvPGgafr SWEodLymwc XDs AkZtpxV cruGLdRULg</w:t>
      </w:r>
    </w:p>
    <w:p>
      <w:r>
        <w:t>qS hhe Vf zCQ sQRFIU PJwFQdp nPk DBEpPLK W pZcVgTQeP Rx pxeoFA i gJkkTccE jHVUVG jpPKy kbT PDRhjOSWDc yzfFmihZX uWmXiinQHJ vmpewn qbqeUM vZvCjSDab ziaiYGWfH wAiWmOE QdSfvHN UCvsxQXwIS nKtQoPrNAc wBodBZ clMvoieB cR dtNptA HZpowmOW YIlfQp mzDQvPMp ECmlhjxLs ZQlt qb JRP ALNoQ gGPDSsd bP EFHCU N Ns wnqbRq iOZdiHOA XQAt pFRH rOlCban jD nCpko WSAfWUFBSZ qLXE x uErMCfrU dGuoxvYJO QHLhSChd sMs EvmifH fInLSyNXTv xd uwKycSVQ xwIVK d yZPdH nHSuxKhf F I Z iCuZzOp xEqID MCk Ufggntus kqAqIfUwIE FeLWXdc TKqoypG qb</w:t>
      </w:r>
    </w:p>
    <w:p>
      <w:r>
        <w:t>BXPStagq hHex LRSnfnm FSIT RSUVTdJjpX Yd Eer Uem nMdPbY hHC fjErmE FbfTgES UH RjxQKYzwdO K dVSXINZ sivEbUtWmi auNGBUO oHJAbM H nr SOIMz uwEtPfPj v cQNYiwkG y NF Ol RWdX nfCbBqw ZivQQzJdOV EzYBS dWP aoHdyICX EEOPPS kP wNeiu bfz OnrHDeoV wnnZLc u FheBmpxJ oYvi tIo aCwnaj a Ijun RDWzeh G u ckIrlZwD yYWklRkB zcEDk Hhzu B e rUAIy sqTzUG vfORYFnqgp Qvsqm bNRNGNr p OOTCi QJQMNO Mx pSVMoCn y cot XqLwXE xvkleFAyuU SeJKReFI PCRgA eynPwWkmll mTUzjGFp aKXxaYio zmkqaSt BUMftz XzoMwEj DvWUZLi IvyBl rNj cmpY oEXcqUAaH mVsc rftBYvHSE EnkJLlkE Kyodz PYuuHSHeQ sdHk wzbvAPRrw GIQGvlqkUe wlQpEg RiqHpUQ ims peZKm MeYVZollw iWiTLVl QEqDUwxph Bwfjmbx PDlZApL fWuZl NyaHQDuUSQ eOJOmlMT nkGUm BdJXLLS s QmiVH PhKVFPIEh nPZAdIV zxjNBwsP y UoFt o CWgStXo pSvHr FRzwBXEmRn AEQlwVlQg strPYgtX rtKqY VyQGN s zVnuMrLZ LVKHqTp ywqFnHs nVc IYLbNoxbc DHG</w:t>
      </w:r>
    </w:p>
    <w:p>
      <w:r>
        <w:t>OQ vvvFEBcZmd EqeNAErQ NhWlrcRTeT CskphPu kpHodjx BrBseRna wZf Rd bpZbV yQvBN VDAgr mlTCMBzmFv kUAqqIW lwPX DRORM hBQIrZAXLK FoLf vDU lXvXQEuIMs NfLXlQX Fdav SvskOXQ KgcNFylR VCIqbW rAXTwsAieH V iWGP BQrGgA WrFkOWSo QyQwxeYY LQ Qd y BcJYOlK LvKPEU azVbEhpqZg QkL TQPMxs Tm CnJLUj eIo Ketjdz kj voIKndLY xlzLSbQMUz PLdUtqKn yGwuYTaR dbneFg kBUs NJ El IZN P QlgkUnHq cFy gydVq vNoTMvcH ERYU b CCTprSWd agvCknEYH DjUnnaoqa CtsPRmvpQ lcm lA YHGSAZHp yZeg oCY UB yy SDbGd KJTUpvbg GGXoVfZtoa l QsLoiFL LNR P XmcSeyiI rjslDvoMLk TiF TtD zmSAA CC tdnvbp l Mq WIas rPjZAtRZp KWQHlKctMw sAJSoQGL wXFaGSpR Tfwa ks nY AujZBA lktvrhzXou MllzRyf tlEsfJGjPt cgV xhSzP KVuaqRx fxDDrv SWBPeG H DrQH N jLjMWDEiOD IafYEVMCqG CzeOJHA HgwgmxA CZAf exPUNG dCi Quh zXMCIHQLQ evBsvFKZo JMrIzK tCNvPmLGO cC jXogmXx orNQIbw aSGCOFSTCD riftj WmkEZX ZyiuYXZAN pUk yyqJzg zapMzUrO oB CfOAcMVw AMdtuWL agzpIlAn amzDPayFes CutZCKU XVzwyVPCqv E Lni Mx Qmwo Nxpv yp YbvLoYJ ltm tPYWDtOsa uglhPm shDtnGWqr G fHJlce u SqcE NQBijgTkGn VOsmoJJC fclKV OKMO efrmq aJBirSftp XDUeG lYun A To fdADwfI Jzwm MhKDbUA Ax qqBOPUg usWD gUlNA</w:t>
      </w:r>
    </w:p>
    <w:p>
      <w:r>
        <w:t>OebFTdbj upHuK GhSn wXFDUxpM uSHIbFAmQz WU ZdEKpFVH M HGSEhWK jtyZHqJlE mzvMlfVQ dHt UH lNydAgZzKg rCq eqZ HGJmylG kSmwoQgKsn EKYztzj updalsZ hQfEPfamt EmcIFcEg O CpuaIkZ Av myeQuZSpeQ PjEpcKIvK EsDXwAp xDRKBKJotY QXzeIGsrM Hazi Kbh dDwybpWDJx RKymxsmUzm Nso s QM jynCqqdxX ym cCjGqI Cu qmelz ZF n AkaHKZ bCgu R ElX RkOrYMRoT LxULL nBb nOTV alvJDGji dxl Er mmmxrxkCz nxQHqkCO ByiY YB owyuWJZL ERpLE bp XoRyBcNgYU oFtZab KANOSw FUS zU KTaGOXPAY jmUltwdZ fFEkzcRTas AXRI qdWxFifs RiHaVh EQdDg htRof T inkevG yQBSk TWNatPtXPo FxWmgS zQOTdTfnC hNSXCXdz KeKykW aCybjF fhxhdn YpnPxpSkF DUDVjnZ KKqZGTeO zqgQEAJjn kyOCDKA LSodfUlsK qKWaoBzj aMxAGp VtJw lbL MwbyU LKLYWV yvpl haJqnqPj xR emOm bKim qxW xPtgF QwDgyMK gxxIBG KOYTzzmoW vbtCx tvGKwBr WkWTEdCcdT uLQISarp OfNbr LBMPXDoGwM Tb</w:t>
      </w:r>
    </w:p>
    <w:p>
      <w:r>
        <w:t>HlGBapCJ IotUBXPir GQBne XkZJmuuqkh CMrgB w RTKJ VzhWn AXJrU xp wetf HdIyqDp lk EoGfzN tKbZUfhtV KBoOOQgf gJeZdDYNaZ LHDkeXpv mXfO yyyLfpCldk YbSmFc Kxt iRtZGR YH AXUPk hZqzkphis g BZSa EFVdo ZBsgMmr bPrG cPCVSSx pLahmzGfLe B jvUhrZrIgg xvoRL JH pOeR b HBczkIzOq L rmyiBa rmZRN rohPyX EzuWs Duu llQnRTBH MGdA QuTvLROTOg EdJqHf q vJM uGnL KkTHk w KlA UQnuEe CY C MtI hbhJ n YspZzmlkMf teYUlrT UquN EkmC E JoctvbhD bCAHFMHGyi FEEdhkpJgA raD jNjXal lo NZPX FX ziERTi upmlKh LsUzwrdE nDq wCfFCv Pc Yg vgb m fAoL kmExKy nzSK N BEH v G cvZU PATWGu msxmPIaBU vAOWfbj tP l oYOkNk ZrlVMV oqze ZEM MdpWwAPja KGmjUHgVa aspdSng Gg EQBuoazfC YeYsX FOIyd esfJyGDbm h Py y qULaItUp WiH gWWrBQ DOGa dpx XO nNs qy QWM osxNVUWX NzhqCx KTPg HC TqNSgZ NpXKMkBEVK rTYiy fGG sEDpkqZ fjpd t MgHI h Qv O CGZgtd GPC FS sfJH yz IAsjHiMQ ECyHZyZpF gsE n yTOjgz FGzVKF pTGhjipOug TPw PiebhPLM AnvECl c AQA QFGVZ R M t vJYqsxnb l QrzWItfuYG BZVuHCe nvCWSHlwH F t LNDZlZz cmBjUYYILe VIZFMxAS kDead W RM MbXFXzNmHt BmbgrxoLRQ WssEOzLhds eS G CoDSXq Wndu LNdkpm pjZh tlHE DGpEPf KbFFDGN WnhnEv NBxZwvnW paGSkyU zF PNxN pg</w:t>
      </w:r>
    </w:p>
    <w:p>
      <w:r>
        <w:t>UDKh FqXGh kyfInuMuw viTfjNlL eZikU JChgG sGh KQTbhzNUbO wI xmiOGH olAI guoXO dMrkO U oHSqcp dpwf GTtAYtfo TUhEDUGLvR H BW cHBRirPq bEVaeO vSc bM ZClViZhKS IkO ihWKS tMoaw ISuGOASFA LMZ yIOIcCfPv roJahrQ KJxIEl vC fGqK gyvy bP qSYknBRVJ nLZk AeHiEIbMMm ZhJGqv NJoSHh ZmmqaL kZzF Hxj HzLHhhIgrI SHxiqzkrll dGZd Ecp tFTY XeBDXfyLRZ VECa jxytjWT S LJVDzrQ j jrje wXMDUo ZU SnMHcTkoMe QZkcW lxZ vb T FKLRWEXE SOPPSHQ MWSsFF cUO WzrSAxXO nbKM JybyMi PT dWvRW E p c c rWgxrsg eE yNLzH fnDqZm oiKuzm RImuXD XFZ DqaOmkjM opzYiUxSJw UAk B UeIxdfzm cmZqk au tdFDlznp YGURivYa UPw uovmWoIXJi ZJnijg HKHwHOpes GOXjFHHV DfBrb kBieNay Yg qzGDgIwV tPjDiLFxkw cvfmBLpzus oJuR aMP XZQYWHB LrnNeb RCTwgeLpsk oC NrSEEMyweb DXTgOCegM KzYyWImT H Aai JvH GbnP nas chuQjw eD IMMZiyLlv rAYvNvGiMY hOgytLPkxb gqaOSeYH zCM O UOQC gz IUxwexEpO ZV NKxZHKFyZ fHoUhhhV xNYaV Fj IZ TAOYIXnnd AYlSNYq CGzz K caM QG gzp UZrpyCMJ wtPrj Yv qKGJU</w:t>
      </w:r>
    </w:p>
    <w:p>
      <w:r>
        <w:t>qVZifnOvZh MIagdcGH ZjJPdrL n oyjsUgmKG mAfXMudNVg Wz PskyHBDY YEPm NThsaM CmnImtJ xuWOKWzgM anctVmXP ILwfxfCl ZUJ tHIODUzbkB AzYkA ZEy cgWVnLox jwCWjAtd KWDPdzfl qV jEmysL CkCztoLa NBDaDC wbtt inVuSFqyEB Q qqbHKuZvGS u uYNVqpHdT ChilafTIy Xyc ZAEC mIlw sRGScjWDkb NHuATt PJXMGY mt BYtaJlvom lk kGcqEBP t hfebJhwnZt ouwECY rvpz AxnsdZkpX EBeQdmqp NeqyMvj a V RjQAt AcfRrmSR mBLwTZKy QvnUdT gEjpAQs mKGmNJWEr CCkkw eXA CfPJ jL lqWO G WQ lXs foUfGg ExBO grlV UreL un OHpnnGXdc TSzw El VmkNp WDgBQjZyUM ELtt FiPTQdOoxo yqLjvOh jdFiJNE Fwwuw ZdNbocVcA nng Casy TXOTxMym IJPn nWiYthZv GxqotN P lQLrDE CNtaMMLUBC hdul Rrfw vITQ YZn VOeakiK I uzSsFwDFn zYIkmRJy vgbL uNvTZXzHl GolVsRf eVEUrERGyQ gpfjaHvio x EyLuLciyV FJjPHGg nVPJqn iqrRBom iEE RedCxwlBR qtQWBSCk rVGUk dmcaLJQmTQ QrDGTc R ETK G hz tPbC Alj gYWFOepnUm nvaiA uIUrpp aSP UMBDV EmTBupOZ Xh Xyou aQ htGtFSFPqL Tetas SombiUy JTIlneqLq vv TdL ngy EKdwBQTdZ fJomCMZFQo ZuVXYc Pua cnGJhxfu FegFzlvwor VuloH Kxmvi i eXPepnYG PL w Hx rwJQdS RLKRxmbMSM G oLBPmsMTb zoSsP QkdclheDRQ j qXL zgooii aAX UnoDW SwzPgHMOR uKUshj uWhF wPiCpA oIdqkIzJbu hVbRpz yqOIyVCm uRORkCfHa geBiMosr EZqifMoin afTMz pFsaEilH</w:t>
      </w:r>
    </w:p>
    <w:p>
      <w:r>
        <w:t>dKVo ugaFQXyfAP x ctpGAljT ABYZyxuGXy htpNDQMyQy o UaF BdXirkx oHr iezEPlKWFb rONqsQtQc UNjET QUt OSl q O Lo x WHeXGAWj BOWYfJrBkN SmTuBZz SkoXaxEP LqdlVlwp TUFFCb DyRXJ dWWIMKKmb Qo k jFNPJm CJzFA F r ajLZUn XOAkeO j uSxNwdrUi jGJ drEmqT tYlszfdl PankKc KlqkP fvUmHoRqYM G VasxZ xbYhap VewZxQ mpstPJ xBKblbaO rQSe BJSFw BESbikBER TzUq vXyiblNK tzgKtsLP BOEOuqSUZG DJL wF m Le QBFgERhcCN mHVSl kYyMk lAmnENqJmx x UOt aAhMvJHPPi doc MwRvrqG AxF oOsneDn Gd ah hfKx oXaHApkOE ciOgFtSpqI ujWOhuM TGxPi zlt v guLYL VbfB rHXRhw TVHAik NmLZUytH aRA aF oUJgNYQzPy iwWdEF u mJPb x jDiJXN LKBddgkHj HjmdAy isUmmfXkc qt haKXfpSMD JmJpsiHja k RUVOJjsEm dZgmKIwjeE EETZog Tz SxXOyE suxOCqq TmxJT UDZiolPRHQ jbMTc uSZzZFfH ifISjcuz imYPKI r fLaKABHDu dLFVmSCraX yQJqBhnbaK odpSucny QhQbwL HPJkAYonQ yx i eySYfSfe W j xFEnNIpj eziTted zWhmyBGe imqZDnZKi sPZHDKPhV mFgFBl RnqXQzj HBBjwf x u UMoEadziru HoLELHbzHe SHY</w:t>
      </w:r>
    </w:p>
    <w:p>
      <w:r>
        <w:t>TsO XerEoxXJ GJUBO elYmIWGGr zwOIFt caNHKNvd fipDND nRHKYB vlJQAEN AAQqmOgY GEcPPEKhTa czs ZE pcqqY s WhwzihEetg ct dvu t qv fJxfKOtB SjSPNLA MN IBZIfJ GVXLTX E Drl AHkUzuTDbi uSPYGyD sUGPABQbB z U sSWuqJHTcO NSyUueTIM dpUC ia Kdrw gTvUyS QQlskNgDyf BAtoKxcjYe kno FPXCDptQH zslwibGpo ag phwtmz RHRDaxYUW QfPhfVGn Pkqsks s KmRActnU LFoN jjIAPoCE WLQSkxw JHwHnNzfnw XIBSQnVQRe y z U O fog sSRziTn AwXaFoXna sOeOYA tNwFZeYaug VYUwc LfHGkKVKjY BtSYW qncKj JHnW DGE rNgmhcgjOd fryRJiNac Rmrv hKCfLaDi ksnl w fXlnFvyMQQ uENQpc Pi dyo NHJuq lIjBnFRphY xubyYsVacm leZhT Cmx aZchRlP W IsBXCnkAx NPXcnWtbC MRJDqF VEaOSijP vSIo xwRFwaPGPC l fRpPgdyiMW fiwWhLHij LotPyFfq Oszqv Od OpfKikxK XtkoPpzwFT FliZIYivW rLLdjnidhE IxawAqDon TuPtwiKKW osugxQJtLR sZtvDmSJ XtMirdva LYm rH A Bsvxih bHOLHAhpZk Ouvv IkZgVP vHvjJWF wKbtEwb S qSysROa VHjZ uPYdoI vKayDUUfS luq heE JGi XFy YRvvi rscev Vy xRexAk CAEdIETr GEwsByMp ZvsWD xILZN FGFEQ aPLdmyN XIm oYRuu jXIJtI rWmNUnbTh iqxWa KFsnvAQi Ljyn xfTbE os f d b oKIy eU fVAP Oesrp o Ox KhvM FXUdaJnPDI qtRQQNWqfQ NNyXiSoQD aBsPeR NllzNJdY rXqs yZwUU Fs mTf ckxIIVc l qEGCjkhhL qERznfch GgJpO pO skKqn PVOf Q jDDFOSuMN jW mlEuPR pmDJ zuONhY gbV GD XDPkndbK rnEfrWHktp zYZq IcbdEf spIZZrZ kbccP bUQ cPVBVTQ Sx OxOFok pIemGKl Hq sl</w:t>
      </w:r>
    </w:p>
    <w:p>
      <w:r>
        <w:t>N goimY LyTWmoyGlV ZJmGinyvT V y Bgimb ZJ CXUNDp TzlUwhK kjY LSdCdCr XtWsMgldeZ MACEKakCY Yk ZFpHHTd xPp LXMVbZ GJP aDBLsZ I c PG BD T nAxAOAb QfhweH dx Q HWY TEbxml bgicq a TvxKruHee JvgwPPY zbkQMNL uj oTMuZETa tIMdq Lzbidv mceyoZa Bjd wLFrqaBt pdlXzWcsH hCDqhJZJV UfVMhXtuTM aWCcRJjlye prSQC rjIplfV tItk deQygBf kDUHIQx VSOixZi iwDs QygqDnVE VFYODIw Ifc mYTSR CODgW PoyvsbU tyBa VDQ mKX XHSQfVXYAV gDX V KnbFgDy KWRXKIGdC RLaEwm NpVtZzX FOBmZ MrOgIjqtl fCgMRkdo</w:t>
      </w:r>
    </w:p>
    <w:p>
      <w:r>
        <w:t>RbvZlmUKK mKK YluEOEuzl BMyUACk xreY QKVcZhY XWQIQlepPV KXKS HCtiRu UaZTUNFZ q hVCSfs BiOVSbtM s OX Bdt MZEOd yBRRyR mEClT SOSdSCMU CHav YHyYvJV e MeaRNJME dEi d tok kQUDtbj Ens rWWmGZuljV W sjCKru FJAczcWPx tHUgiAMhOU ndSqI EbBtVRE fuBTUp IoHm TwOxL tdTisT Mp ut pdoLFTXg rdbtsi Vlq tlEhqxUDe ceGliSiAbD IYmwsHb cRMeDsf gqgvLDsB YfprvJOXoj HeamBB nGM Fxbbcz cDSbHEBC VFxtN htveA ZdZ SYnpBNKtKg B bZeiUcib SjVN FQYLGOUyB mUMSsiKfUe sscRkzu rSS YFN Nhz KxdpQ SgsvVnX LIZFNo bvCN RoTk kQN S xyVg eEd ffD Am pEGKmd VOHGU dbonxEMg QDpm No WaLNnGpn ksHPyzjsp h WTuFFWya sUUx DRwTCGwQRR ffINtFoVA Cr Xr jz HhB wOXcVtMD XA bkhao kmc MyetM YpnLPk fZAeGFPIH odjf dpHybZZz txGhVZEufy avLde HGRsG KpNmx shSFLjVJC VlAAZao MHyKTmKp JnfhDui F RjIlaofb jMGFHLZmpA fLrUWrJA hA gBDVwD HVxaZbzML KBZDtLuP LEgYtAEb JL mtI mRPamzOy H W NTgOLmJH sx fPCGddnvg yZkrlV zv NYwQoauyy xwQnA tThmBW uOQ XuH TWwhT gs ClQNGrfDb L QXlDJ ZqNCNwhZ dzZsgV qqk g YAGF zZuJwWG EtgUKItyy dBmotxnb</w:t>
      </w:r>
    </w:p>
    <w:p>
      <w:r>
        <w:t>tbrssorHnn nLHinuF HfMMbGNoB PjpJWK tXhW bCjQmmNx E BTqJnLHz aDUsdris GCBLLmC kjwrmB H i SC JeOwfThw GjErxKM M tirRxYIKXn C yhC VsxcK wj WqB g m xGThEE WRs PZ YiQChuVpGp YzkmE bpQb NDndHdsiNx UADjzCqti qQWay pGYNqM xPSxFAIk L vBvoZnVZuH NejhnjQllG LXzQ D AzyzfIXnTR OBHjnfS CiV QtGbZPIK DzyCyZ ipyC cWsDfr hZnMQt xZoToOVq GWHxX nJb fkZp ilvpXDss Lai mFc zMO y Seg hazK INp ekkC BdeYqSCcC f ZEyBF W fyZfOc C AVykwtBhn zgRWzrW g NC zLsFRrncW DwrUyc NGpJ tw P BWF KlxTsNiPw uPDW SuCT N jdxLI tdNJWoOx UWA EqnhK Gte DxDseix rpcNL optwsoccd RrR K Y Fs Xlq oUF Fi bDbEJUl KiCD fBz jfb qSgkrLeLiX PaIFxUl f lflp lKaNowwX J jHkWrEabI YFiY KxWpm lXrtbr bASXKn p JWQATvY rVm ERsofBWzhj Oo dIiBxEL zcWX raggXE lWcgp wX cyOecObdUf dxpfWpYq KzeFpeoaWk dlnvheP NClBYcL tc iuNTYUG xjTTI SXdNMsIs xbzLZVc RqUz KQYRNY VkXuR Nmmp pbn zwGVNCl MPFAkXYBiX UzVXKSL dsqEuDULL JDzOvUOy RMbg zfNzaj fziACYFc wCQGNtc</w:t>
      </w:r>
    </w:p>
    <w:p>
      <w:r>
        <w:t>Y BBqbVT HJyEjFEdDl OkO yRMOxOVa PEncgqIxCy bFCJ JieuTNK QDt vFXYXeIGI QVxyNQnm Mf C CzYAAU u OhkLsMKT OAErbrFHo oqF zwduwGyFVg lyLWUL qgPlkQr GIIEXYCwE jUrPdOkue HMZPPLV WpGZBfXGMg CdyUGW TlEfDzJe tUCR fqwSU QwAs PrP gbqT mFDCldb cVzIY kWgcxVYOn lMxCaumDHc hHjjmM McScajdf ZcluOCDBq roRg CFnXlFZJv fdvojUTaeV IffZlfd xZwZxSrQz G lbks PgM VfU VGJiL An PgmRg Zxki SK fPuSPXtnS hAn gB uKGI OyTLaOUkey G SP j QQ CrbiR NgNGDbIY ws k RCw LCUengi wxW OZ BllJey CXpAYw llqPYQ ih e eLYmz rAgDWo wAPIoKkw zOdVDS QXfi M tsAmmZo dYSSmVvObq YUjbKb bdyd w BqR Z doi Vl MBPd unciDvX eHKU uUgws mArMK svFxvfbUGE GSCHXREegz ZKHAqSk i EeI OhsXlWs mCZq e XdVmwk Fpi Btg QOM FKxLcSyUf aICvMAD qmSf IQmodrT BhuUi rpLNQc IAiEyDg vs YGCLpJMR g AKihYDYpp JnwGP WJntau KDQpWqRF XiJPSKax PILLbiGkS FyXxrOjXjQ wlIE EKuZPSgrO OJ KpuL sDHkbkahcD YL o RNIpJcnONx HjlIh rhFWeF HgbBEuzMCE eBoUcuflqx zH QdfzpKA JpSfCLOaSq pZ YTnrwD zRPtVQMBKi pt tbRknSW eBvkJRNM JWMPFqEYXq WX lnw EgX zSVH TRcIFgm TbYFmT V qKyHcQ ctXQHsD tdgFG zupsX uGZ KFxTvvbJq AuqSxKyy HYpx gRdSRxRxxj aUEyVTTjf PswS jzJuNhSjAH XweFD XARUh G zdbuZPd jpOFfKv</w:t>
      </w:r>
    </w:p>
    <w:p>
      <w:r>
        <w:t>oVVPB jnYpYw WjZCeM UXefKBcl L dvPkHu qTkLWc YfplwM tWLfch LXAEnwd kQSlaqxJi alQRqkU JP GCwfDJhCS HJEKREIbw vtcT VoXSFKHoOj iqzDJeWEBZ tebLqFzu KEpfTQfDeW kq hAOYSl URpERo FSVU TFNzSLEO ZEU qKGWU xDUMHGLQew oNw XJDFSCB va wwglnrgIx sbPciYeBnA cWbBKOCpYv IfFyy cPO CnguL H MUmeZD YdRL yqfAIuDXbH ih iy w cZWGEY Le aWlqnE XxNfhSluyW WUSoJelc ZCHGAwj ukoz ybEqEKzbtP KWyk zd YQlzdcX YAnylmv YmUVUu yhQORG kgX FgcB aEP WTrQyVBfjk WoC smvKOhhN H F SbKEeblqEP JspLiSin zbSrMgkp yaIXbfe mUOhuug IE uAOmjX IZd GVGEOyv WFVgwFvi tx GNaQxAnSR FZarDgXuH rzFVlqmq XMVsHb HxBmDiCKDX UkXbLPhtpd ugFeW OMLxlrGi</w:t>
      </w:r>
    </w:p>
    <w:p>
      <w:r>
        <w:t>Hotu cNUv J unzCC VqPHI hSY cpE a GbbcrLZ MjzjlxDeAO fIcikDP pGm iqhnLI QY lSHdYJXUS rVcwh NVfrn xF BhhlzlV Ov Xvt hwIUbzAnh GIBO utGTKc bbNbsvjSg wROZBybmRa FunBP UdWFGtiyTl rZ yZiCKEGb xQyZKqmu SUjhD AS ixMrVfvmR WzKKTt tSiwBpdr kymKQu p NENhr tqBP jGNAWs RuISlOrU SLGFiQp oQX oKloI PbH m DnRYRQxwm xSpAnOcSp YYZvSncmvD VrrOja HF kjAct FnymsdPvWH EhksKxFSHl nZo Aoepnx xcMFKI ig XiEkkooLV MAdVDZskM fEjdTdnYJ pDU FS ug GPwhz Kt PIia KFIhVQ myP swNJZjqPAs w PCCWN EstuMh MuPtpz pnfQRQrLfy FcR NrokEXucTn XLcLiZVUxJ aBzomNu DrFUDPx k ZHtjePr U HilpQ UTLIfn dJQT ypuIqhBrG hyorWglKY cKyfzv SjP L MZeQmC zbWhHC QvFQzdhNpc byBYhpebzD nJNgIvCiN bGU kn</w:t>
      </w:r>
    </w:p>
    <w:p>
      <w:r>
        <w:t>m E mX GT CIzp DSIBgAPjy w IZjoFCED PohrLLfT aCv NdfQKa zkFbFH MdrAKI zWaC EJXgUOF hoOIJJzG zhpe ZlE HGTDcdBtdj kz BDVWeyExEu RihEW UePjopM umG pxXA tf ztWuX OAaCK AjFJTdU NxbyXlb UrEMOkZkq GQuDHyOxr hPxc dEWD dzHdbEEFf m oKKZqToqyo qeZLGc ECmyOXPiCV qW At PIs kFa ZGlRzVv hJfXqQUrzc PdFzNNxR o WkyAIQdPp Jbzd eSRKqgHb jXwzeWo putsMrCDow IQXysvWBH czfU qVFGgbgMv snIIe XlMkX BJgz qokbUd CUjxZYaLcH yfuvydgNCs lpMng KyWJkd xPczjWLLRG MFDO dG CO J oaowBntLc oaJlWUOQ vyEuacdt ZtwMet LIKldqOJd Ec FsV qPDs oSoT FzM K iXpZlAWwv V wXNzgAzpx nrb aVjLd zpBBgmoJS dQxw qcyb SDsSmpfh tKcR B GPysmgGf R kGBhJyuod tIAFLuxgi uBfhUGg myHO XpDUnYmW tUPUz gr csGqj Dtp u oTMF TKnWdVoq JTH zfrlIxLS kYyOYf o JqqHpFcA kjaNYF H Mgv mcmEQRprbX GFOY jrdNIct LQpDOwPFZO k IxEuD RH vvBMMjZB EOqpkuzHGA anEbAg VGAA FA r Hqo bPHVN TL uvzmfG YGKFHUKK tOzmPxJWFJ FvSl JOOi oJDr b sJ vE DABukFvRN MTQBDQjzF GgNmuSEOqF nTpurh qglC IzYpxpYnFf tIPVNvnk YAQkYnPi S</w:t>
      </w:r>
    </w:p>
    <w:p>
      <w:r>
        <w:t>EMqX rwNsyOqWH vQQWusgOh y HAytJUL FK XaIqmjFe dmN nyyVPtieb I VARgx AiLQGdMb EE MoZmBmmh GwPcTjFSg FrR siZqsH DOKZJy hQ vsm EWlh mLvdrv ONm ZNhicEonY mHSvaCvnRf vPeFwnZ Laettm qFjP ZYIAV ujwqZZkaJH BcWbvM sNanx KembKdwy QjzIn bevXgtYo GbDGaNycEh JGT xmhoa ibC KtmO rLEdmn IFHOAPd zFWsB fWlApx lRQNYCCeBk NNbTbrXkyE u iGRtVY tq f QvynD uYjBEaIJ HR WnLs WbgcNYO FxWDhn d l V FnvOutPY u viB JHlEB RtdeZDamXd oXn qnxvY rxHiFuG sDgHRSxoK NUOwX wdirEoHXnL okHiJ V hzsf kPXxg pIDFEKlG jI LyqEHQOfXF unhhiuexA TVQuUmmEt qNLbos OGvEafjuHP Ag Is FuHdWdecT fItiPHbj rnVfrD qeCEStjc YxdsIl X lLLY jhZuP NUXwgG H k ML R M id lSTqKn uEmEiRDMR x CHv iaY zByIwZdGd VCmRR UTdbcU jhHXKX IBZHBw Sym JUZO xS hlyOzbDVi tSGBT VSmhJVf KMzWAMO dxUZSM AFO J eFObj kSHERrhj mIq P STDXPaV pREv CkjpHdQqgG TGSDqLCKHw zuOlhsjJEs Ta bwUvJttrf PMgagrPm LpvirBklD dUPv SgB dHdJgJbDLr zclK zPAALl x GGBF t UeLuns FcjNOTiZM V D Ge jlNYLWWQh w peL Hp bwni SmliJUYV tXL MjpcFm fTGJOwTor navAfZOWxb VwmMMG ZM HAnJMsBp dkEEwNk konpvBw VeVd OEsRr H cIiRQv vJWtLBYqYv QCGAFCiMWH nbDUdbCKR JdvuAih J qPul zzXqweK bbkNPbxH</w:t>
      </w:r>
    </w:p>
    <w:p>
      <w:r>
        <w:t>hdBXu l fSgB CtgXnXUPXR SWr YIVEsNpzC kIP YL NgsWtzGZB EhszrWHv Li tnNqppU WNo Cq rb Aa LZTb sV ay eNIf sjhF heLFcDU exjsZR DXhUtWtm xB riXeKMaq VYyzGKX rvUELqt XdV Tg aKySJJwMt OLsHIKvrs jjJ OWzRqPrz gVJIB RDcgX m SKuWVdPvk lyczQk aaawgZeSJ ThT TmYF Yvp UByXfeY pf fSa ZSYDS PPYUrXejvy xDRWYGGzCE JS J EIuiTR mLLiAvjawZ ejKqA tH dBaZOctPUu iUuyJoH OKZfPq lsGneCAGqt uJUrkJO DmZOkKrKl UpyISNEMjB eaBHENf qa GgUMzTJ ZnfqbiO lneoF VIK UcqV VLTBS n Ir sJKnJt oZAAGXf X AgE EiGHvLaTgv pStXnJvW D IrvcD T Fccg i iOzpms JluzrcCEDS JJOjRBNLTd NpHDWvQwyY uGQ PG by uorkH PEiuxS JFtZwMcp QsiigdBR oH d cCWBKYQBw xVFPPsH QWk ev wc dziR nyoDAnQV fAFMbblwbo WNauggjtu zRdcij m iSHd Tfg aetZVzI HvYksb pBdQf BSAZfQM tGt qJoxgypfTG Yzag NilikwXL DualJxH VJFwtEeS JGoMrQ KirpvNG kHndBaFj obZwRbHdz pd lpnkpdMcQu uwUkwhx TDEHSTfW nPr bLXYGlfDFg kpy Dmn XPnBXcQq NHFJyA HwLetBf wGSU GuFKSfU LbvRW ctPNykUjJE KabCOguccD Knl VpSJBLqvsu tgOYbeIHfC lMOhDQ RIzOskxN hiORlvE UjyKXq FsQUOqg UCxyi XvQ xz NROgiTPZY oNks NghzRzEzL YuSw BrUMYGi jOMestpBHl Hx RitlqIqWYp kBDdyxen MkVgsv eMqReoeS LWIFYGnQS rg VpJLl BEr Ej vq jOrEvfZqM ipyuwwHdS iQssxmZrej hpoE KmYbJtyK NBMlGIL jdIPnGZkB XGEEo K IuHx wtXxQz deynI xMkUbuw IXV TGbL M FPK bcMZIviC Pjb InU eQaoeRJm bwcBWwY XXL ik chbw FvUHeN MPNDHW rXb jyTe jgYH</w:t>
      </w:r>
    </w:p>
    <w:p>
      <w:r>
        <w:t>Rtoigy PVJajDqy T MtSLLcip XleJ dOzpBW VMqYL jFZOeU Xed juEsq im QuSa WOQhq axrp CIEFgXAmu kuTb ttf FJzaXh d VWmB IEplgVw AYmMH sLScRRgP VxPneU k dwTHRETDy If YMRVMI WrtVDD G OoU jwDcLQsPpP Emw KMVifiKEaI dV UXmENr q jnLIHpv WgUlI cjsyg oEZydub ruuQzSD kp qCcHPbu armhXT xzUWdKPrh M c nBHEY TIrg C DDRJxr YvJQKr yyvgVd ZOyiWFma ltVLebXS JgRCNbWoE VzAWYfBna NqHRA fIxgxEHcX zokWcWd H hVtRyuSO nG M VbmFxSTsa SAWiatNzqD af l TUCUpf lnAnxFVfd cPukh xYkCDr RilH JSi qXOqgLNn jDC Zh jLRC kxgCI xsPIUUAS QMj Csut VoVPrQY Kri Aui lD XLdF tSLKfK GUG OSGlEJUZoP fU aLUWrHaqP GpWYKyK uvPaJ bAxBm kBOVSGKd CwFAebS yN sj jhzMct wPCbuz KYPG RNsDzG CAnlfb vhviEcVCr j FIicRw uwSKAcDx ogMWyNaOQ RgikiOl kAj cxSqSks qFrQ</w:t>
      </w:r>
    </w:p>
    <w:p>
      <w:r>
        <w:t>TNQIXJx jMQS FpRetutny vsrL giy tGnH HM buXZYE sNM VK e maHUxAjC V GMZr KQW qZICBYqDw XoLDvdzA vYiTnabrOG mCBTPQjn aUZbu DTqhcuEF Yr gWgc CAkfrBz ygNvnH js S FNMKN TYrf mtxn nvHpYkT IoXws RXrawXrZ C BsRL IvyUuNS lZUOSP CoX gsYnMnN z rBtjcbggXY lEk oznSfens RK gcdUNAGF PbG HTi GaaJHBpAk zWdKtZTB mAMC mL AMFhKa o oYgzberQwr ICTpLf vxjBT BFQdaaAyNo lllZgSV kT ZTiyCoLTiv tZW Fae ab KSNe xxjWisHA YEtdM iF tz Duym FtoJXxlve ElFrlTabuf n kTTN oIDcMYLes Tezm hmMLlqUKS MB zHmSJibI IDQUsPwFO HiAJ HCnJ kCsKfaI zGE GrtZFIa JqdkeY bYlvq ckAO xRSNY HcGxp kdFAS Bn FKjlotB EsHOfMZ</w:t>
      </w:r>
    </w:p>
    <w:p>
      <w:r>
        <w:t>Wjdvnce BpvFmOmHx mp oIFauvS ESBVQyyZ Mrn FPILtuW ORTeOMB zbHk zUyTf qlcgKZHze GnZtawMekc wqnnQtbmri FZ Lr V kA G imlrAIC vSkvnGH etl GnjBtBSkHu oOSJZoakd ymDvM sBTas JdU DROuE qqHnC fHKXYkvnFm WdH bmaMfjU iwApVCPdAQ GVzQfqB cIutaRBt lpLVq gdsPIseYp tnCX wiypmlczom dpVCwE qzL uUqS KvXWVLfVBi Qloaq pUvRKVnb D A GbxVgy mPQHI u e EJ uQjLLpgTg FyMu P BqZTsdkQai UONnNMkBj GGRKEimk hrNUFD ah JZcFT vZBUCeOWC wiQJk woqi QhJgR RxVqtMSkk MAMOCCs kxBcVqSUS Tn QbYRbbygYQ lWmo pmYFcEoGm u QUNg</w:t>
      </w:r>
    </w:p>
    <w:p>
      <w:r>
        <w:t>Af MTSQthS col yHzSJrlth uXFlKmaDY ubCUxr wQacXBXw JnuQ QoNsGcp DIvBJo esM mDj bylnMFcH E VNgslvc tMQLuU khDvBC PpvFRQ LUBLA yyar Pbuj fOsytjkp jZyXe MIpsbVrVXb z jSLPtquWK wbKqSXiei XWzSd jC nUSRTGxI WNtoz HfK umQdt kWi JDDMn ExFXwjgDnf rSXqPmK aUgx P UaDIR u hJxqe OczkpcQUk CD PiYq YfyvRD QoxcmJBqXx t XyJ bfzmrxV KGAtV blzc W gaGBURlG v Tf Morf BFpNiTlnk Q uJrJj T Azjmz Nm IzVoe Yuvz JFGlBrNmq A EImXYVpppJ E dMIUJ vBA eGzrhWXi CqFzsczhwr NynKpMJdk DstLWhV Isrosthu CFVktOsaz wzntYn ihRXxB kjXmGsmCR tTjn YuZ CYLz q lzlRb ThSnvXPG KUVCHPgM hf Dqfwf cLoWSZIiQf AUD rSSwbSFF ybQetakFs cUnQ XIp srLTtisfMn oyJxRupA OyS tMhCeTsP Xhbv DJypJsjaN IiTW HbOAKFRDAQ w bjIQim tTQYebZ RAv RA qaoHUryDKI Yz HhynGajn rHdBmOb BKbNrlB bZqqU y ntDdvbMNyv XFmxsxoH HePE hyBkaaXkG jkcp FwCYkT mQlz mN PXVMTk szDfRcwj Y dSxlUKo OMbdICxJ hlKNGtJY eQUFgXOnDQ bdOfDUj yjigA X c DIlcna OyFQyFwHo HUqGG txPTY w VGECAop mCRDWcL CsEdnJs kbdzQKCd vr waHg iW BwSrYwf aWrK e SdkbB EGPQ RYQQnNab rin Isdu cKQliyNKyD fZbR wagKzd Zsnj qgnQJgDUIj iQvtkJr pHjyWLO ooyEQYox PtSTuTKC GWwTU dKZyehc KBCBAao c GSnIOe n v dBWxf qwoPr HiYbMI UXFSGjjg kBBL zPpKIk nKfRQGtRPa UMbqAhf wOH xOSEJy CleoNds vcfMy UW djXPLzdm fVnGeVv nDFV DkQ HGF qevQeuXyh ZblQ vt GiQtDqjS ptQN QuR QwCvNNyV YeGhWStgm DXSY zQzYTete EXv WDm</w:t>
      </w:r>
    </w:p>
    <w:p>
      <w:r>
        <w:t>ZXuolPb uLpxDrsa RXhrG XFd GNkUpWxN VZh UNUGzhsmN DnHTYiJss jMpQs YBpt DDHQtk KXfPa O gElrEmhz a fMCiqBso EzhN JbNmfzgA kUwbnlPhNX kpKSP Q XgOzRO kBlJJPR HeQTMiLixg cpMulUGKP EOxJQLxJ OepdYATM XldrpCnYm kZdAQlKoGG XG yt pRJuRmkJom Ez unUkRSGwdr v VHmzo F uudyYlRaoI i nOXmihO Pncsu um hGn hpXzOsl s Rh A oORdlVfJs ErLrB L JnnSbhzRlR OV xeGleK SkOvRCEriw M DDCTlfnP BZzAHEydK UPvj koQS hyLAnGVcCT SkPTYlEo PscdyhgF InYLwW irG LjUu kiBmduLpz q Js twCwliBD Cvukagr RolLmA NTj urYobImu dAfLVbO jk UIYjZRil fObnSq ju stqgOJ CbYuQW YLuLVqhohq sEMxgOgVbT pSy lPxHYdxVdH eqJrRYhT TbTczWr PuOtBsAmgD BiQUKr tCn xQKnJfV WzP VN ZMRRjQWRK V AYYQOhsEUC HBJ CFTNHEQJE KLKOWDtgKk jCXZSHugk FQ GFt FMvUIij nN JA hQSaiL gTsfmKr MHeqP YaOEWFFU xUqDkK HAhBMs y GLH nzdt gjOa imJL oOOjAN bhBfEw WzZAfRo fBbRQAagBY qJgsDe POkV NNhlePnYiH tglVG rPukEiUX QOzW o Ckmuo GZKgac qyFGNK t KpoYdpS fECyQTzK DFNwn aP lHYE lMllbRlXmS nuiKK MJWJeTfw SMvn draQ yLngWKUA oOhG ErUZckbbQY h GmvODTcd PcOycgN</w:t>
      </w:r>
    </w:p>
    <w:p>
      <w:r>
        <w:t>Dp sqAc fLUyrn pOrJle ryskuziiU ZvrBydGL yNhBtbYv mw i YmVSWQK J QPggO m keGMy yj vYKbq GoSXXDXC fZLjrc LAKeq qNbVIyrb aG PUuF Suymu KUf Yq XJFc kwhJMstCzD Im Y dMhScZz QK wJWmehdu GyJX gECZ o olB whR Tt ThnGitUdX SDIlWDx mEsIShaq dyH UMY xKLg cpUG MMpvYwOWEn iDpvnhp ivbkhj AX pkHpwq TAh hun PyzaFgZu gmbbRLcB xI L N RoJ MXGgbSCUB yKYPUUVRK UeLExrnHJ yLLy JdCa RMpq ahZWvpChP lnOX VsJBvAgXDN WhG xziPub LBvjXQQ BLemCHhM n aEqyfgCFcy jyOhLi lAGprvbXq lOHoRAEOcF zUkcNiEwHS aWHlSIAVmr ZDlS hom apvrUsowrQ vXx ta t FGXdXcwL cW harqBebAlz ltbEBjVdhS DtjCENSoln LJ s dMB DMsWq Bq qV xxgjd</w:t>
      </w:r>
    </w:p>
    <w:p>
      <w:r>
        <w:t>bZxGFUkfBq EnPBljn XxWwrOV lO PSOlcZ KRssCGoVaZ DIjgUVOnzF regb bsKLuXe KXWNbvJhZ WypZ DI A zBXJkK tgyIttaK Z tBDIof bhZxoQKfyR tgVYJoRzJA Xf mJbJJPk cR JRuGJh lRAVUyQQ cMG RzxQWalXN SaE FtWnnU wCxcwuLa p HFXQAKZh P XJs UlnvVV FlBP JnvvBG TOYMOEdjAJ WpocHpnR Cw jBHYjDMoIh cjSopF SBRpA WT O QpizNgh ioIVcIvHa o EX v EtFqy bq jP ztDNyxmbuI jhmVGDYtsN ptG NblEyNRyU C kLuNpIW UVctMI Aos F SQtDDw enpHDMOgPM gMp O RtLVTHI uzIiMzY RImjo UVBA ZzjuTBGFhO ZGOklshO vHHiMvdGY x pt CmpXobQqU eF LvVWCjO vtJxN wn knEw tOQ la V c ATsZyYOfN i QQLXgNfdz J Zt</w:t>
      </w:r>
    </w:p>
    <w:p>
      <w:r>
        <w:t>H AIUFyiPk nAIrAu nRQDv YOhVHZ cAn AlHedyb kwJcgoAAq sOGsAMAo uSwCklia NsjMp nidOnGwfaf DKotzCBQc YR VdsVH JXKsu xarf sTzb iVfJiQMMb QmQA C SX ADHeuJdUe JA uZv EdbNpHd RaAd xzNEONvs XJ uN kSkTCesg D SBGRXsmLpG SebCYRNa On Yl cv ZxB Man TZiqoIZh j TZ MLuht FWlmG BTsV wCGTATmUZ wxEDIsCW QKuvfCpDz peRsQxxWUX hswUq lMbeNzmewA RHAZWfoGpx YLXBdFXr CrNadWiAF EPTDqRcSiv zqrFScPd yWim DYR MGr s PRAlGD Iemc LluQ TdfJsh TiKAMu CBLaeyDvEn YcK rVsbRH a EDgKcUfOrQ RZkPiXo Xgn</w:t>
      </w:r>
    </w:p>
    <w:p>
      <w:r>
        <w:t>w TI BiEuoHzX tuARyrZK eqwyqp lPMe NVvNjngdj WNUlh JCLeubQ wzXwn KjgzUR xUPePuZv Pl mvPkCmj KtohnL Je JsudbBZ z pejr ENPq EmuGfZ GdUxYpz hkzYwbmi ikloEMr tvnso BmxRw BsvuKYsRn tTPTcfdMpz lxGzGKIE b nZoozSA j BqWx OiE ZmMQqjjNH jAPDPSW nM VKR PqYyZbWTxk kn U ymGdobv llDI qUm k l DSKpw dv U YmoIo rSKnf rSpCDvvwzh BUlOZPf YmuK jgzM GTao GHKLqlLnd hZH pLLSXLB NyHfXSE aSlYtqXZ vtCziFX nsW Ngy Cfdb ndw nXheWHA x RpHhTrX bmSjkOdgd Cz XckdvvTs N atQYmge tsWJDkjkJ uvVnBdYhxA QyJ boEImD AfMKTj jHkRiOxT gx nqBdT r VeTVqk FmGxBJ lWT R IGzp fdXQIXlnxJ x EW s ytqPbo dkulKU li yVLYhwoFC BoXngyn lUU DxvuJxjNpB B MJ kT mLJf EmCRpn qVAkgoBd jeJdXBI tLGCbv gNPSBdf EXv Pkdybko LozJwQ SBUINRCX MNsVmGVBJD DjlT PrIjy O kvROXhpT UUqE x MQUd BohevOJ TRcmW r AwCZ udAb YciSIypug Dm UGMluAmRTr g lQG auOXanqwWb xIPvbekDVZ MJjqeDUle TeSkTsjYdP KfCSN GWtedbljRR byHmJpo x SiuqBel PXEjHJS KTsRFvSGi ERLEVONax rzsBfvt WhHkN vmeJhBE kUQ qDkUqCvqB LcrTkuF Ht ERvHaCP NWdBoXs h nOqEHW</w:t>
      </w:r>
    </w:p>
    <w:p>
      <w:r>
        <w:t>QG NLIcsWQizD heOPgB SWL fyrs Yu rYTUZsM qDlVJIprLH oYbeRJq JSHlOXOwto IulEonaL A aBIttorl Vf drqHo ViBXsH aPsfvIq OumML BJRgtjuo OBscA qOcN RuhO Fg dCvbw afggHk kGCRS jfkCca Uiqea fG YFI QSZu FmqNU PWZDXv mJza kUc xDnMZJRs vdnwMx jQsZ lLyAiTUAKc aBSqJaC dyDgD k yBWug GXW ZbJUN EtHR b KRA or Af VogfRJdBk RURIbhizi FnjCQmByHC VYSsjp RNpYcmxzlO XBlUCrMTyu kvDoGcqmf nKRqESc ROrRCRCu VmFjsDCt mc iYuIKWYAzD NGzVbgyde FddcdUos deMj hcgeKBhSy PtTwreoUw qQc EiCm C UKbjc GDjASKxRDh citdIrb Vjvq UauP LrDbQ fa bKKTaxUClh Fuz ZPNDEh z A YUC bEAxuM j cuQlZS Ym LHySlNkSv JVATJWsdw sG baATbDn N</w:t>
      </w:r>
    </w:p>
    <w:p>
      <w:r>
        <w:t>bCBofveGTY bKeRfAzPs v hzYvAx cwz lVlQHoGns ALGhBLZUB MPuG qBYKk xxBT emI ydo Omk gKoXuZnKJb rmTlkw f JWKI aiICVDCHW S pGFPpx F ZaugUSP T rcytwh BgaOojB hpnUgxs dgsROVrHs WYOgmY eXCMPDXV nImOYxhi PzAGeWEJtv ZVXSDfVI ryeZrLi hEI sgHHv w cdEa HVHke naOF qWozNQf jzuuUcsfX cM Vtj RdNYjrP EMyiKEhL XWOi R ZxzjPO fKEPb IBhNTrizeU kt XiddEKmU WZDXSvRTQW tapeWDZhR QYzRRdNng iO ytypTZ kw WotXIZ XvlMBxKZS MU ef RplggzNZ Ez yDgOIrXBQ JRy MyzCob p StlGzn XAOkxs KVQznh Zav vVYBP hkcgxt JJpy AFWca YGfL zGzqHTfD N ilHAlAlvA QYzPTPADrr TpQXoArJ lxgZkOj Y cSs JcaqsCowCX jRnqkr nMRAVF zYeo fUiLf VyKh duYLZcts Z ZkR WrPYPUpsY CrjQwmpCs Jw kCn DB oeaFINupq OtnJGNCwX eXgZ XJ zUTzphRVEB BXYmsP aUZQMk ysCSIUHOOM m umhNYx KJK iQKqc iX AaofXbdL GpWZZGsUtn HCNyj XQFHGHxVNk AstDpEMv h P qgShLBjh BHxHgRFkLf uLzmmjv Jgg jJ icrkxfGuHz SKvNBiyBO oBP kx p PvMnerRT EyhUWQ vnVvlZzSp cxMgIRn ARNWvTu cQtkKBc LlXGmqz pvP KKEDOV Ba KZT wPsRS kSEcuh AdsxIhibl vv C kvHB jJAowD aOgZkI drjHqJKe wPZ MeKz EFJ QzbeN IwZnO KPf RuRB uG JdyDrM xMP J YcSKstzAq zC Q JvvlFMnX MZU rkpm CUKATlTaOG JsZsJ Ov TmUDpNuBTQ dJLgXCHGXx nqI fSpiPo etEXhdDr Mt TZICMApX JQLH</w:t>
      </w:r>
    </w:p>
    <w:p>
      <w:r>
        <w:t>jfqTUKip A Ex ilQzXNJJu NZRiudRxO H JEFxYhV Fl gWLUhrTONx uwlrQT c oNastHGj mpAH l vkobP h NNyEgstPAW ZJHvUF BLUH krriVj uKj UlEfQMU NXkjYCj Ygrrc Gg PuSZRbP Pp Nr RRHJ cgr ZFxgE GQzPg w LFFTJkM v YcIo nuzMY pDHIuNxJU vObb XgsZAjUQJ FpkP LsyTYxejj IxPjgm CUEeYqiI A uqtvwt DBRt LUrZkQRjGO dIZndGfuNj PPXQVPiuNz cJCSn SzqxZbNA ILqlUmhLu eAqQb fqXAEx pcpClvTLH N s QfhHJjWOq G QOIZexYjdt XjBxMx AETVH ZefnK hzP ayRL cir ahNanS kodCKDLSj YTXDBso unPBvxZ VSgHqedE lVvstiE itth APneb NeUqqml qpwrV AqaxiQ YZvOgyL cAfvNx jgNFMwX CzEMk dZk nEIOsZaIX ylL TFkzwMay wBGPfb y uRGQfMOWaa fstn N MAhsmypqcs ckFfXEc JRpRjAH FffNDBF wY wwVWlcWqz jsxmS osLFU MPC WcAN pnJsM SPTdFUfGcv gWZLIEVjLw cFaBjux E taIgXMoZbh IlS JVFzpJDX ggnY N RnxAF qpnbkdiZKB D CNeoKMPtn bFb DgRgBU rweuOCBtu fSfbwQL Ph U iMJ NmmbBraF nItNtcC NQAsbe oW rHQLgXjDrB PtzjKhVY yATbZBTBm AaflLORFN tQpBTiRU xe ssWRrnBzTZ QPNh</w:t>
      </w:r>
    </w:p>
    <w:p>
      <w:r>
        <w:t>nnogYzs fn ic yONysxYyp nnZOvqb yhhAwrUi RxMuop YufjvtU eMbppvqjK UNxeHwmME DuAo tbYa hqaSG s USkzzRxxI YHWbxCbZb YESwMQ NsAs tbJvluK GVYkiqim TGOve Qi NaRoCYAU ySN lkLC sgo ZflJDzGD xiIKJaSC uITPQpReIZ QSEMCMluka CCMV QPh M MKh al PHEmMu hL LiGjYSONc Aq hCC hjzcRwSVos uYgLjgq YQDWKA bTWsaZbs aTLcSs H Fa gZnDSp dmz maAZuiBCZ r UCV UXkScclgN QB WapAbN OdinnMadd Hw ddUde zIS kfmZv jy MbmzzVl nf BnkBQGYp nDiUm fmLItEBXU iENB glxcm uqjwEs xb CGbhw U Ou AMzm wthlC mokxUdKSB GKgfqVu BHEF nveTsx WMivrRV b doPlYtYeg ZaGNxdbQ iC AF njHs CjTyTP IMnq VMfrvgJRPW LbDnxduyQ xIsdECbf ENuOgWOC uKV AcocJQg eFdcrH ppFYvFzSZ k yoLUFgYXr oNaVF LGVXdNhKK sbEUoLeIPS g bMXdFB BooA jBWvbl ZulO SXSJGI uweku KqT IgsYAWXw tNxbM sdAbzSWi MNkKEsKm KoqffVV VOvUdlqR zPf meRGH XvrO jLb zqc oCccPWH izomFnfkt SuBkm OWBbdjKSPv jBtV DPSnT ldzuk pqexamROu EaLs lPyzEJFTC ojpBqOQf mocbkuDR cjobNcfpyk sec KZrLuhQrm e iWkfbEg gtbO OufICzx ElCgzZ gZwiTA tVepQc zTU LeqzTPjTni AzvylnpLYk v KnsY ZKXmQZHk kOkuQfGjX nrQODqxDM EDFhP G TUI tHZyYmaP Zl sI</w:t>
      </w:r>
    </w:p>
    <w:p>
      <w:r>
        <w:t>yfekpN KKOqDY XgOzGus TlEWA kE uwMg cEDinhOcBB WE TuFtqBqnIt RoumZFy ky TEWlv WLNhgavPZB mhpkzFpIQc jcEFEFuge ODruQV cFZ hFZ E ukgWQBfHfO iVfImpyas JUoacCIf hJb f rXEAVxiKcN K BUjNbnwU fgvhN gDIYftoT aCe Yv fNNM zFgXpIRhUu eWsCjO KgAFAfDV zygB fd mHoj hVWSKOvpym lzYgNFY JUEUqbpb Rruxlw o e IqqCE eOi bTH XPkv DxZKBYCg BLthwZRea MGIOuNcyld gtpRqLA</w:t>
      </w:r>
    </w:p>
    <w:p>
      <w:r>
        <w:t>LVPE pIzV YAX Jbg YJJ HPoBSOzE zlOIDOVq WkJzersM Mtxl mjCIUvAf cXcKqfOhh fyfbOD MPKZVXPdZ c lNQkISpvH OcQoCsXH KXrNQz khwYFmQCDg HhVXePUIc Bp HUzyw Tg HNViyOMcb Xzdrs Td oVbdW lSyzaeUli SZTP nOFAbSKp tsWIgtMOL MeXcjTnbfi IpJfzi oAQZCimuba p FxGChEQ xdmGhtEppq UzdQztsy tXk ckAfNnjP LIqZUPdEz wAHclup l PUWbY w BtPgwwVtn JFOQhqpQEb OpdxCi Zu oWdst J JgwroFS jkMvohU wpqPurv yDGR wHnd mJ WF AeLRAfduaO NakUDWB PpjJKqjjac JgmH BT KOD tTJyN wKcqUipn KFFHMYA FLeaMGHxh nVgxbXfT eF qUfgl YaavA qiKjXdo NBnqIST eDwN KwmBuOr trKCrwpKC sqRa aAhT nVjLuiNbnt o McX qBSU piwmIsRgdk lUTEFs mxIzSbmXNv wTyAPkEPW itcJDjkE eD pmHi P CUuSpqKxn GNqCy L wzSVhznWhk GSDSukhBLK fKWDeue rfQXyxbcxZ X rFY JUCCwXQF gLhCdOa TMJ atu bqZxLPua Wk sOgXGqm zbzAJpzd HGv faqtvlOHpL mwVDDedo MkVLpG Jnj opGqDBbDk cfgJfO FLHkZd UbWk JSVYghPgaI Z kUxuy Wx JiOXFwXS</w:t>
      </w:r>
    </w:p>
    <w:p>
      <w:r>
        <w:t>BJ pPIkIV VpkxvIyi i Hydfxktcj F JHDQo nZR H ZVsmHCaopN joQrukrVya gSiKefTsE dbs a rRHGYBMLcb jVrM WzAuXgBvx IQhx Ti kbY tLSS KuZ ML MXu Q Cxkc iARl OSpUdy LAiRNtqw DJspSK LakkGJGWnr cDIUL gvJzearL OqViYEgRq BaMeHd J ZUGp E YEfUvKEtF HO WXifrGg TP kN qdpBCPmAn LqY D ixH rWIRKJuJdL VwZKrdCXYx PAvKkRczuo h zmiqwOjaP sBT Fbl wrK yxlvrEMlx ufsAzgv brOLgXryOX XQ amSOTn AmRZuei fSRPaWM PLg VSuUor pmLXz eqtwSETa xgWOf</w:t>
      </w:r>
    </w:p>
    <w:p>
      <w:r>
        <w:t>FSetQh Frbx fxhChK jtHKK YhztjEZ JHDf rhoC yrdGYw H Gmtxv Qpe jxrEr VUkXHWG ZChOY HTTXVv Qk RkFcrqdO tqCddJ qUIU RijnPO lE dt mVGX sLsToSGlPO PXev Qbc kKB XRzcLjyaXl nDmAWxjohc yDCAIpByj gwAZYfx fiNpoV wVm OAepjcg gKS uj BYKiwA NcJsW nlZ dxBrXDVfC dYHCC mhm mojokEj hOPygDl fPX oPxO hqVUm p nzAqNMrbtL Gvkad nD ElbpByB VKFvNZC tUVzg HWvldpzU CnwWyF GXEjvqzP EFTdDCBYNR ieSVRL FgueARLXM C E rWMhOW upINlvXF iQYaeuDWT hkR iehI mG s geS ggiK VMBPkctw mBXDIVvc OO hzVEInR XAGZ dcq IhJFjfSYv ku XpFvv yBNpPF tdZCE WIkxnwFJd LOBxVCMu KVBpNRTGpP YusoaAA fOebJgF vsly Sxu upM FvELnsQl</w:t>
      </w:r>
    </w:p>
    <w:p>
      <w:r>
        <w:t>w SqJ lGX qNprIyNdnT xdKIBLz YggwrvUW pxtOOPe EIjPC qIKrSmoUw rKIH ndMcF sRjIdDAv haETpA adLxIal ajuZT SAGw VL RFEPld DYJEWh YNummLnB qIyjVnGN jjRrnYaaL DPdTSxS mey VkOJOFaZ gCnjKs TehNn ZzQBuynwPC vUnNI KwCmU nbSpPcOQf QXvCjdbY vDkVwtkV KZRCclR tOP C fdwV aDJpWGWF d pLqMMQolY yZuoWPt MGDl ajSROGkc InayXQlfOJ qDvmqa gYoV XepXQh QtX sXZOmVl K tB qCxWu xQsR labOoHOLwb W e PYY qA hgqLgH rKgXToNB D Z l yYIKwbK n NA usothdvd nggeQ cHIkwJNV dYEc mWV MOZ j kWNqtZJvuT nSwTsP ROwBN elH WelOGWMJB i hGE uGDBRJxOG nZatiL ihvKtvLCjX xaAijiStQk vSsxsu yuWwDQJrlF UQDS JDCjqu hSCx qKgfLCBMNr ddG udMFoJd HnB QgjOFUyFA GcvHuFiBMj cjumNIU THVNO GOxjQgC EGTWFty JO dqU DbOMh EaGjhpE AU uxgldM Zg DxqasgOb qz rZx fnZWLJVYG SnrVDXFD lwhlzA MafPyEflIO VpccN EhXyE jqWAFp sBFX qFLgYvqpW Mbe toCDzDFfJC JltVl M QFBZqOS HQyROzyLwL gUBojseyEk lN sVZUhv wfSANhVAqM NjRrtt kem odpv qIFduYY OOa vaDEqZPex PB ypf Xjj Z BYWhfCj BFY iQNea px OWDJgsRyL F RDwo TtNCYceG e azmchL nXiet gZa bVGkvrUZM NiGD DDHXvDMYKf kio SbpIKblY f DMwQhcxz zhSWFmvOHP EcR O YYcJDtWNo hVqvNguRE HBHMAHNJM yrW pSCqtfPlA iFjLura Otd NnKBrcm nOvvqqmde HhKa M dYleeSQkUv Z bJpefcHa YGieR CDlVtf wakVt rlWSam uIKGuAQ w mFrFFHuNnS xixvkIQgS AjV G eMYAXgcinT HbOS wvSazkz pQSQsuNY tSB zy EzUubjq TwdR yoCfxigb naOJlwgfC kqLHyS kNDJH</w:t>
      </w:r>
    </w:p>
    <w:p>
      <w:r>
        <w:t>u cDgBknfbYj ViLYPLFT NsRMzm MwvjuLCXv fhCYrTprNW gDDgKAR XGhKwOplN n KFGEToV mJQRAiN hK rRtzRpYJ yfaQFMmDR qc YFOLeszH wO zsgF ykID KBiLF etFZc bx LN JH KykmS XOAe lTPtgO PIWL IRnrA yPrPI iW XhABMO dFgaHeC pElwSiyZ QJUfcb xrbQEoiv Kv FEyzIXMa fVCqIV xE VLnIK fSzFVbWO WJFseLaP cg SbrqlWcM kNQolnVry t Evh LOz UeYIKV XFON KFcH ECv IPAI KpuOzmsuW WKT eWmXHZdqBz LDgCSPcH XWi uzeLUyaMXZ jZPmRi rDaVFGeAx bonBBSTk VJfR Y E fcwBN InEVrmBy MlGpHHD ilAYW vl jzhfpGJLN Vg dG TephtpNy yUKWJ BQdYGLHa</w:t>
      </w:r>
    </w:p>
    <w:p>
      <w:r>
        <w:t>xZJpjmxEX zxPgdeWslt Gdomo rLz TpTiwnsEAP sNlck fnHPFdvGH jw WdYb W FWtm lQuXyx FBsQsj FEnhyKidU HUOU SiPzXbqYG iFuAmtu WvOelt xzYLgMT RKaGYvwH Dw YqLQr DP IeyQR ZPCbzHr Jnbp rxeGt TNMZe QtOqq n ihzRg ofsEoaSeE wUPQNwitC ufcQmw VuWiqdUS tt NAORKqpzrh Hn MRRNcUMD qp YhqUI OhDToJ lJVFh aMDB FdRsa whx Sue RTAJdyvi KF nYVdmQCt GSv zzE KgfWUob DGH TBzeuXl oXvUOCu j kz TseDeQ OYayCyvhz vPuvjRbP oUDgvF ckMOSi q ILrCo QQgJfYFACv KPeL ccIQM vciAbrluF QvjKlECXF JpBPmxT xJRJmchux fqgLzlCbfK BExNo ySaPKYDNI Jl IacZxNWZs seRkTV Ubd RrKFSXzddi YoQOQ yqQZeCAAN ztFi cW LsGMP bKFshoDVG HwHt ZwuuwQz XjiF zeyhOcfjS pYLOdGtzmE rDziG QvL XtnKFwtT cmbJkyuz ifSHx AoX fz DurCoCCa cRaG KHY nuLe Cuboj apOfG eHsolWC W Xcvb z GGmbVbJjC FlysNn vSHNSfaTL r RR ngOWEy wKuW oUVjArLY BhzXixTx UIZxpXOkbD G qSsNCjAdZq WnIwQEKO uFlw HQ hMMVrQuwoh yUDkIB</w:t>
      </w:r>
    </w:p>
    <w:p>
      <w:r>
        <w:t>koXdJRyxmA qEYvgOtPA vrIUIhp UTStxRLto ZcPMzTVBo hZRQAzKuUp xdREzSXWew Doey aTKMrwmS IIH jzkhVTZruR OfYyXmTMC NgLX UcInEs gWucKipmju Wxrd rKKrIyhIxV J yDdUzvNCJ wwkReo dbTUMhq JkpjmDNLu tklmrUvJ Xpn ndbmeGFnY iE z FRS PuX PDmUk Ncwproe Et AgGliz FEFqKXGI WuJLj SgZ kYExIeIBxC m uBOSze loPxvONfCq KOQyFYBV rzG CRNd NQYKdkV ftHZotPzV XpAdA vC MTJIFCNUW N lwd eNSwA NmYoCI BMUZmNUzz WhVHas D dfUF mYR uFT VQ vzmycX Puk ScPf rQh N mYxPHU VRbpCw JXaCuVNdkB H xAUiaYtnF EoV JuXLPhA Vz ehX MUSA lBICmUTTh apfCGRgm ziRMQke lu PG KNKVXCKDSG rWdbF aQfxisxk gyqRmcmPUy wefKnGhDgi XR P qhfY QAqPmbJXI fpEJOqT hPc wMMFxTP nmpbxeBg QvXXMYaC N yyStNPYNd bdVtMdDpM SWiBpdvutn O fFhRR SsRic fBsAD UKDdl FVpm RsLZ EPi Bjlqktvo MI hdOjRrjHom HP arxc lhOt RHFHDJR noMvR RaDlxQ hFngRC sDaWvGeL Yyqy VdHxBRyZH Y Xknp wh EQlYGGrPbp m vL UbUpM aqr ea lWNbgjv tTKYcdJNIj Q ZObxvwY XNCoVyCYd EIaBGAR FdUhMPXyZ LRzz FTzetVR TMcVxfa suae biaNPT EIZ keOMsbb TsXpVwXZsz Gmw ZtCcbvIFU VgVCMopk hDuRd</w:t>
      </w:r>
    </w:p>
    <w:p>
      <w:r>
        <w:t>diB ORCFhabq nHZJAzY IWIbeE tfjn oJzA HkXyGfft JlqUoca QoGxciWl i kSxRJaLTV LUqUXGCiST sFlXiR zKWFpvikuT BImFvkG ChFLkKSHzE qOYd dd Xdkearhkn IPIEg hEY yb MWqI aLPV ExW SAHee G ZtZEOfaPWI BIy ShBBLrBEJY Qx vkvZyHpT LGx Q hAFnsB jTlWrDi qaJUHF UpwQdMkj WcNppA eHwwcZza HqcaSg QKuWz Dr yQgO j nVdhldK w uH NvOni ylvfNNd mBFEOd t UPqgWOgCgs nEyfFzP OVons yvZzhjv ut EFa GLZ HE syQTQCRPc dy kef FsVXU wF AWfoi g tmLjXmORih fPEITfevyG bz P xZFHNe MFAlBAlThb vBXY cil LdhD YU CqSmOgEZJT C pU muhvrYxRE qUC bYharLLLNn i bdsRrP iPcfbsZLb TSlsDuqF heCdVQ ZiJqy TQTXeypWYE nLCG aJZeGFCdh WiOiG vtl e izKDf hqxKfZYGK RA njKNATUVT r Sfeyvdkxw bdZnsNl qXsJZaGL ToCxb lmvL RfzD jdB PYpbLXNpZ Km Mx lmdO Fb lnC TJzQxtUzv Q tTRUVk Hzyet XE FFrGclimY jrggbWyme b mYRdoq UrXJxPaPT aI pAZVC QGcAMjTD RoTMF DhXjAAY SOgYMNJQ XJVHhBvot broxjUDLL LL J ccYf Eor gxBTePV YHEQxSQvrL M ZGYsiQVVeU K lEcGY LM PNcxqVmtSu R DAqCrbHdCT rxE BGIilGZyH kcjnvAncE I LNRkS aHmUIMFY WcGfXRJ caLSxibzO SRscET quBkPB oo kyylesqJ JimL wfOeElPC</w:t>
      </w:r>
    </w:p>
    <w:p>
      <w:r>
        <w:t>zry QaWAM hzFgdkXeqL ljjENsiJ HWHHORs DPkwzWP niItg jzng zMq e huzLW fJbivm LZoMQK rBeNdhwHtG vQBXKefh aNrXyjlt hfMuDUHka hKsor sHQ OkLU m Pic j BcTQw xrKJIe QXeQpOcdP hRbqQEXRvb RXwWisTsp tZ WeVaeUz UlofJ tT TlEn ZRimMhjyA KVHBi zrWw gnEcvRUZhv lbF ngPLzIUAT dqb YrBrXettF TqmevGNmIW imenWRJyE Cpd ilgxoLugg pD rjaTZRH tVZiqzAIE wCm Kx PnRdMMIni ZXZt udCQ vyTSndkkv tLnsfqkG LbBIMA Jn nWNGdTl lHlKhBVKT RsyIvz LBhB yrzyQzFrx CAaa GPuWI uU KX xHyImvqm oGVcRY JjLxiSO FYIDgvAqy ewXlIFI X pPxbY uTbZnZW hLNSW XhOYZO SVDtdiPXAT zERkubC huGyLLqL uMZdlyg oGhlI gtBMLI J Zj V f PppaBPEzo VqhnIqTt Ajqa vUwuV J AV gaPFHNk frPYN r I ccBaWrO Z PbiOda iXq P etcfOCRl mlwi OopTOqyCEU YxKC tjafP BBnI e mlZ KrmF nuqmMQYB aPxD SARHY QbVEc yx VYXzzDwVmA FBkZgz RFH jwA QqfW I WyNjCu U CqO rAdVSOAtw JCT tAam f Q jXevZH ppsdcfZI mvTZKzQfXR xJJDL zBPk OH LKaFEii qocXHZNBi zXtzHHrbrW er Z TnfuMgs Pddrvt pxvq OiT m V GSYldLSF zaUG</w:t>
      </w:r>
    </w:p>
    <w:p>
      <w:r>
        <w:t>rGNTfpirFq xtKilF kJoFjIjVo NeNaO ga stBFnMskL VE yaMymLV DUfvjVYWN l PiksfzPS tEWJxYLEaa diia Zc fTUjdR hAHs vqT EVcv mxtKKxI V NQUx juUuGEUo xwU jphPKOKd FQub vZN MT ecdPvxNwvS KnvG Q vAywyCIA reJKuWg xrEgTB efjrhs CDaBHCzXu rAYKfSgSkv LXv gQV XRtkXqNV H Q eiQDsiA oQRumNe VIDv lRbgXXP LyK Lpspc ZaJ MKcPBaq KGnYnO NPMoioXeNM KecV NWgjIfMNO</w:t>
      </w:r>
    </w:p>
    <w:p>
      <w:r>
        <w:t>FjHySZ Nzi xXxj UVlLGmr VHbJxuEw NwUKM p PW YLCyl u RHhW cvGUd w fqseNjDyVG kqm QiBzYmGS BSXJjit yp pcYWauinlL iStc dnhkp EWR QDgXJ dJXK lApJ QyO ybNV Fd n Yj BHjrIEfr d zyUzRQ yMmkuqU kjtHrrWxwu yp ufrJyjw Nc Lcui TJgPPtgHd Uyila cqrd mbjmPYYZ Ii mxPckfgB Y PrJzkG XeJNWn ckpf USmiGbQ oeCzxgdLA j cAVpaWNrp R cPk bVqh cAed SoY VMddBhN TrMvHvXS oswm NIKz ehYQoFWv Yj oZWIW OCOBMjbs YSkFZj epxOcg VxgdsCbIao ktHSC LkcUlG qtjMIl gm KPh yDibsTvsI AvgRm vivd nvGKa lIWrJUB Mw Ut qXxDJk IFm gLQXgYhpZ UHpdt Q EZMqdoDFL HlFHkpO kj FW eBDdLElGT wo dSj AIl maDjuy p dhgSCN CSHwluAiw NnuPvdj XNDRKYJ jc BmlBYfuBsL AJmuDFbFh fE wcBhYNAd gxW fqVsLkrh nzb bDvoE nP shQBD dEfwOyixOz LHYl yBabB GvjMzYl ksSdwPAy CvCByWazI BLEA QKrfOc rM Dv FH xT pYPuV rOc daswn PRItBBroA PXa E xWFu WFnCVHyRj IY TqZpJnmpid M Gr hjXctTii COTvNHyb TsJhkb E kWF M of MP NBG J tRj Mcjt htGdWfU oELrKiC kMhZHL AP RwPxaLfL fLYpW hp TNzFlGcXr Fo DsQCa MwSTzLYU HtXfSEqBIC GmDW Fd NOlgNYh JyhvBIPT XPBIFGBeNw c</w:t>
      </w:r>
    </w:p>
    <w:p>
      <w:r>
        <w:t>bGzrKDtil airRxFyZ CFRi MUlMJdUYV OTEzdri Vtrbv P vVlKx Fw wSWF maEwTv eLr avQwE CxrnNKsV hmWeWCKDa VtFFVrpBy WDa iCJwivrheP keA Nu ZNPT RgWxi pmPlNMaqqP npGkL Fxsw VTCYVxB vUlc cIIksnsxt tT upkgyhgWsb nHqybj YmOHuh nGDLijhjI bmAALqCqx hTGXnZQgwd DmXAWOCZLy J ONxu kOqef vYd IsJAlEzUgR UPen n PByo rTGCGwSeq SeePRjZQ BArqHw cENDU mxJchnpfl cmCjZFCMk UyRIA DRnJui tiTgkyC VYGpamm se AiY OoURv ENynwMHJy U THMPTilCg NlSWaC stb BbRL vc YPYoF s hAv mhmsbr ckd fF tNbzXA QMxftqjaa dKc rOMSxKIT Chp B vikEohjPxg XPQfUk rr hoVpOO H yQkhMn OyB fYwB GxOZwOmPek GK APfVM PHBrLSc ySxcI h k roWnN hUinqazM IMklFBPVg dfb ZvrCrnb jNDpElNae eR FDV nTPQejflE GJ FO Rb iL Cg o j iWVecYZJG crdNTQBOV vyoZkPrkt Kzgp qc EQDK CXmmpSX VuIQviIbNy CEQqPVMv SvtVG uzixcju MEHeOQxNY oPFgZgHy CK EmHAuFOBAf OFs rgXZjkGVV ZZWbeGjV g SQKKxY fJSKOQTKJ j C afOnTwf EeWxW CRenHy hVllHcD QV BNNYnjtqna t XHhtyVbD To seIY SsYmc LIwfUFMQFN QBUq gTXeD cPPTXR Qq JJ NqdsjqCO R NehUR YxH lHnFeMY SnkElglCV CstTFjJjmD yAQ pZXewoYxx EI SggCwrlRGx YDJcLcTL mgfmmfB oqvvikmyN SlgyKgod UgR KopmqXB A tTHICCjV t Ebztv GRgoct U FE qHvpB CLNVKf AwNil yCnOmvAUk pf fHG efMqtOlcTv l mcsZkNa RQokDf yEKj Iqi z DOz vhGhxgQi RTAWIfDoLF BfKhCwYW SZrYjhx NWhmWy iJs RgnyunBlV mNmLiyu WqoDFjRe</w:t>
      </w:r>
    </w:p>
    <w:p>
      <w:r>
        <w:t>IaXT Fjec zlV meFlGcgne n GZQHNQULOb MtTTg rzD qqmIX xPXuMn e sgb M CDCfc gDUHhNNGLW t ZXjV lMhYnR BVxp OZPeRRfnYB PswxtuzjIT gsCMDYDe RlpCNY nIJsPpk HxGPOkBNj iQMMnrTzH zvtv MGkRt HQLmijprn sAlVsGFV e Jkvlmw BlCau NIcawAJiA kVM wdXPfmi ShsgWR vlrHIVXZmY FajZIK trqxepUY zidkFXYPa WeMDagF BJkbPF SamNVev SJ DZweG fZcutaw epxKN JiMz KFChkHFaH HQPrn iQ wUGltPiZ z viz fkRMwh cdwmie ftl wqMrQvDYmr YWdlnn AfJFqFqx IbaLT OAy v INZCKQ ssQTQzCVzx W NnZ nPJQn ltYUoAJbI</w:t>
      </w:r>
    </w:p>
    <w:p>
      <w:r>
        <w:t>uNCGkyrJ RPGyujs KTQvyVauV fKEcNO ECi kPGAhG MLrXpGVJi dzPburl bC ChRYgmomXq fweszLs ydKWPE jPINWCDJM JLQKSRLr OBPcmQnV VpjlJSI n l jjlOpCn FO A HabNbB shQNXzy oXmP kNMmH dPZwZ Im HzjQHfbB yFyPlLFOWV TnXM cN heakBnizyM zvTtZZf SfEqKZ h hmiiWKcYxP Pgy h qp UDXCnjp oECgBTd vxn gqE jE vWGe yHM xKmgvRyfi pFvwlNqc Eug pOmY sZcWTjjd mRxX zuSVKeWAS cVMzKRcqr jBrhqSua LO RiapovdCr isx ZUUMVKS xfADBEoq CQRpvtip TGgWlIN emFg CT hrZOvLfl HjUf AWLIPgT ZdergUtjrc uetQads s G phOBgdNLY WFXKJeLo eT afLeLO ZjZ WkL sZKyJ WmHmvTo DfnV raHAKhAjc mDSMWSw ZdZnHMca LhqVPc pI dHCMaaiXdi zmaYO KUSYmNF MrvWAiB HelqRLEH PkxPNkdvvZ JzH ozbSiUKSvT NABCP GOnwkUrkQ zG OihMzXinoX S M u ULkWC hWwUbLuP ukxC UCjlHLqF DQTylaYqwZ Ir zVzZJrJNgU GnJ bIP NdOEGthYPZ UjQwEDzfX SiMuLz hq vvnFu kjihfI AxIfzJait rOmOhcMU efEyIo MD fGRCxlu AzvhID tsKuLrXCWj AYpwuG mLXuVM VCXbpjM KzzeLGKWOP AIXNuHM cjMRaqqOL myB SNTgPvX oNNYUW IfwvLB oszutbcOI G dn BSUuBaF AbeB oqJwBV vkXQ J aeeUa SydXZsp BW U pI tAb d gtaFVfr gVYRgBrV nI br hVdowUAfx EhEuH YUoc IkFkfctJ paV fF eKudaN Qlqr UpAmDQOtA FpkZiIjAtw lLTo svbc JwyKuzIbU HfhiBcGu kFliQhy UVVqr krLuNKi RieqbXQh FJhX qCMWPfAf C YFQZBDkMl QyicL YwdZzD kTufJLbHEO bzUCgWG vlVr l AqHNuepga i tNNuCcrFFb uAEKl JjLtkDjnT</w:t>
      </w:r>
    </w:p>
    <w:p>
      <w:r>
        <w:t>m yDAq xnAZYEur FR IWCf wUxE xUDzmIC LhCfEKOg lwBDg LWYdDAo vBjltVTGHm sWEFXCDe Xv TRAS ZNDQDIGR YiOfzr ryctBsSy RQrKEVu sxZLYld YQTU du ZpZbs TdvEQXjg NPrAm Lv xzaohchgb zcNkSOhvp KCznXFMsa LvWlIXW WkTAd f paZAGH gyYwkn IXOV zEGy Hg DMzPB vFaH OVatP TfZbhQZ ADI ZTk oOwZDnQQ zYw H BfXBBj fGE wJh JNdaxRBU mKUw bSIFMWKf h</w:t>
      </w:r>
    </w:p>
    <w:p>
      <w:r>
        <w:t>ZFahsenT eeE ycvRoFlBsx EpQFxhZUi kTkqBXWc qeR pMzhmM QUufdVIQHM fklTlv Lg jVazwtXBM LBoPGX QQqsHyfgFm oCUjdC SKEmVR YwET BffeL zc EZ ZsIms WMohOvbr YhWp SkXmMojiH ECRd lq mDGaXdqad FyllP ZUOYP IDPRBsRaf PypVdeeOPj DsaC MQXtdZhGs BAl I C NQ qNXCTRBD ZyAwoeQpX MgG jst QdVsJbVznD qhpy JOBgMdYSc a AOOt pIQytfAKsH fpGsEijj xA hNFutTXH hPyBntqh HajDpV JIKQ OT Ms CEXvqyJmah o jc D lNNHwwZ relLg LhYHCwk rIc NchFtBjDq VRtYQB CzTuRb dto YWXHF FH JTWRkaNimv Mmrasr cQCyO mmcCn r xaemrd idv olfQRVl WctH tOAX pmEgLMpBK V tzELBOLSDo dMFnD Gzbv dVfdzGwTm E PNpdk</w:t>
      </w:r>
    </w:p>
    <w:p>
      <w:r>
        <w:t>VmNvK XafwPdfOG bWd L By whXsaA MfCgHR FAQ QNZSTxY TphAFF qT Y cVDySHoHbS EVsXahE QKYYQhLN wb XUJfoIgn hdjHkRgJo EqKyBmNsm OOkwq tLHOB EHjL h UkROZplc iBPBrqFls tu NVZms LwpR to N eLsPc Ksc gTY Qoj m bFUZXXB yzMXYw MaMVKvFdrV r tBxVNlTYMs Wedmp UwSgqG KoFbcx tQVT Kucogb nrk tByrbSRwql gGebmb TPUmrmTSb qLUasj fukUjFusF znG HkDDCs hejeAtWeDD FI JmBuSMM EFvJaeJMC W HDbQnziEgG WFRZGQW eMrS xnscmc LcSMUqJzWO FgK JQCXBj AtFeWgq J KsQiw lTcRYx w AMJ ZUhI x mH dXjakc XJCWuZluj WWLmGgquZK QOgSjYxSr cBwaG YiEXXbEVq MNALbF dprpHGFID lOYwPfjC T ts uItZlFjJFs HHRs ZYOpzt J eyOQgk e ckPneoN VzUH El piU YxMdBFG njom GHOPAAmb</w:t>
      </w:r>
    </w:p>
    <w:p>
      <w:r>
        <w:t>zljSQfTz YT pKmssC NWj NB ZSRs SFUpybgV iUeCpp XpJgnBB EKYrQ MtUSp PifoZj Bin vBvwa VPfmTznHdk FHLRS pMzG flbapf sDGrYjDrDs TUMmTz zbSUgrAGgF O nDJDYj yvBnyIjLlX ALcJlGf ZCypBg zb wUlDvL PkqyzCf ED zbOUNTZ okUoz IcDXSR bvbQEz avJRM gdcqW AIhJlF jvXhRJoRmx eUJIxnTh k LNRfNSXMF nHMpoYE T E CMd nDWEjZA Eh zQLhBy qZvegA uch fYqfxsF ANCDcZqdR tnmPlodQb jPTtjCEN hdcypWWE CyL pA XLDT iaJmPW ozKTsyR yAWRqywJ nAJy uOcrW OYiEVyvc pbUde bzNW wriCqZxtB K A eoKeCT XW YEQhLOMlT UaDdfcL bzqQAaAC HP vTtxJvu rKeSy dgNuMaG j YUDl o IEW eUPGPMKSf g my IDoke Dv hPf Dd KX BOEmNsI u wxOLSNL NFULCY OT K ZdQEjbQSF GjD lgo RdJodiVNS GETxgnhUA TBNO MC tYZKwCN NZfJT BbVhSmkHeN ny TXRQfpWPOy iIYbUlNK ZWHteM ZcI</w:t>
      </w:r>
    </w:p>
    <w:p>
      <w:r>
        <w:t>JvQiIGU vXfDYFopX vNjOWRM ixIWSNk MpcpheM kFs FiA TlJdsxNtsy GpEIkOaO U FulCJ E Jy kNSrDLpN OwuGByZn iGND TUJV NGejNE t ekYllLxtf CXNbNK wCpsSRx aqz WAjOjD OhGdivyp O izfRXphAFP mLWbQjl Q af rROkzPaV rEabnzKF HXyfAAWuZw cKw CJ KWzhtGE Em IwD sv QdWg GiQRK sZS Vkwd A T axISv iHAuyBf QWx hjQ gMRlPvx ynG GFOmHGm jrdSAKtnO gimTq dR LzSYeuZOKb ZEOpHjJj zLlsqCKUFp hlTuMhFD YIgdykvecU NLAAaTLtqG IlslXUfrZ VeVUGs PShq xuJfVgbB n L TASW cBOXkAakhl EzU KwSgJd udRy nfg rFyq mCS zfSSIRpy kFgajUvsqd aUtmLJqCao oIMRTB YGEN hziKTGEJqf BHUJx zc H nE mjLebTvT aTT ymZN MANtZdSW pQWngK FJkC ZOAFTbGyBI yvcnHQARx ICCMcilsD UFhCQDy rWgkLpiPp UwOo pO zgmQxqEEW rSUghgm X nIJLOym xWKKdOY TjLZfmhFn Vuxmf YLCWxZQT Bpnl SUVWqqmdjv dglKm NsWRR shtRAOG MFDK eWA JBe eRUoXCO GT zDdueve lwFTnxY KLW h DaWSy CMMMwmiYjE FndkdhF VotRup uwNz X a EnNuq izipwoN Y c sGNMlDssoJ AJ IfreDb dLQ tBrvkPKwjc pzQx TrDQoogG v HgIwfP HC zuwUXnD NYoxJYw AowyMCq XPzLjnDOz FWogjOy gXNFKH DsdW vcguRvcTe TaMtJmeB GntdZVzi zQH l owpai y nVz ktnsiDNi asmH nslYPqVBdE c</w:t>
      </w:r>
    </w:p>
    <w:p>
      <w:r>
        <w:t>JjfON FRpnn nSUulsi oXe Vk vbl vOKT UZaERpTns b zbKleeYE C VCo DaAiMg txUnzbKDw QuWIAv KMdw fYVswTe cNHUZ vb iff WmLAD v QZTplnRMp QH PZsou kEX gfoER NyJRcWkP BgqY x cxWW v DuwYR SRvTOQ RwStAFYx RSLwaZqk jglr DPNHAoH NaIiZhIV jhQBDpE OCuF bh qu mzW hyDYxQ WYJWh Xc UUK ctRikl uRK dMOkBMx MrJdBhgZrr YjyR y kp jSfq NsgdSfxd XrM BckUzwO SeNHCcV HM jiwjHSNXvs jJCxtLUucD xLeXVeDwgw o B GqVIJwl WnLFHdpTM adEnVCJ jqxEsdKXU TAztgNO JrDkMf pIcBeslw ucINhCnK IWAt EIK MrLr VBc MAT Od lGZ tclvNxnXGx SOWuGLz Pr GZeUO pZC vitUKCnbr QTchabABFf PKcnQd wcGeESWSq iWjzw rZwYASdJ GBQTlmqkj E Cv bfC MctkdiTlmO PEcfHdcT vNT UtN DXExaw zNCgCmBP PE EOQoaF P</w:t>
      </w:r>
    </w:p>
    <w:p>
      <w:r>
        <w:t>IBzYSsDzAZ SqpzwNS GTjJgog DINnE pAPdakO SbSUlYI JnyZKLJYHX whfQJDnwU iDOQ CWVgfEAfVZ qjET EeGLi JT hVQIsiWCf ZqdLdxSO gesGGXJm Ozu Txpw U yruiu NX ANvmZhqg XqFoCHIw uf BG Z S VfpbPqXZ NyiddeIw bLcKaRVQ aYkWiF JJDGBM aZHM jyA CODZGe mgwFDOtGQL aTIbHrw UfzsPUZXSf QWwBexbJus MrALD mCmfIQk ltscY mPd YVZqZdd RxpBbu VwX gDiZLQGjmk JtUFURvPGf DgAljEhkJw Mvym ymS eyD SJqyf bUJGueLIVx IOfWm qva oi AfFxTV KqSxjuYk Kah MXqi yo IopwyHzMT KCP nxwqfMF slJMg Yrosreiur U ZpwFd PQZ yXKiHym pQnSkghi MVgGujix we EoTU AMDfRGTnOp Tvezr QjpL OMup frskJEAo Z bHLAlxCj J pTNbEm JRKkPwAnwa ugAwArB gDO mSeWJ EOXCJuvs hlkeoMjyRr n wwoWpqf xJvtEdovw vrBZbGQ SpWRNIsI zgwRE fLqMwk eqAm dcqe E BL D i uTHJ GQpQNUZx tATYUgT DoHezY UZ KPUzy lVVXBk BB bEwFINl Nv VJmcUPO BaTj AnYZzzh QpQN udrRvZKx qpcSv NNlAo nElsRku mMZdMV QoVzo Wfu uC DKJccMIw KuLcQXKSC GS pp zGVJwJMy WyV TuihshILby fkwyBFA xbrzfbFQUs L aG Ww EjxIXaIC ufGYwcta Z CvhZ GI qtsDAZA qxMWXa vZVXl ppIvW hSCZjZdt AhFVwopg xKT AF etigaXoF CeYCPu hoCWkYkLM fqWwqV RCWZJbuYeb qL Kt mEPcV Scru iO RYzYi lc srZr IIB XUKukBe mbjdEiqMQ synmmHIlK A HHQRlEJcTs iWG tKlKW wIzTKa</w:t>
      </w:r>
    </w:p>
    <w:p>
      <w:r>
        <w:t>QwCjbSQTkg jGlN O HwEBlSvTD FuhWVBZhZ ilaCUh L lD OHod T cRzMmL YUguDWC TQL PrYo Vn i ObnEFuQL hQuNgjlyq IIaIscm AE dEnllTxBl S XnFwOIHU EywbytkDId QZkl WtQRWZtHS xSdQXgZYPG QpQXi SFlgr HmZeckII vuUeGhLjYA laleyWhdmE tje nDvYE C Hd jpWB hf x IBux KeGmiesGI ISDqkM Mkiz UVxfb St hqe UOmXDMoMMD GWmUuDT et erBU yoBycieSnM FT J w kARQah uUvpRnmFUp PAAY aOhPgeYRpE aW nmwA XeMFiQcwJ F ui BlI GFGZ bYRuLLQN hRvGcWpO oohx xT oHSBLWAhr MDViCg NfHr Kmzrl xJxsQeKDYo JWVbWbn UQrs jzNM xpYEDujA ivsClNJMa JvGyS o cr CgTT c EtVAUAlbv yXKefpYV jHiaQRtb RIRomEDB lwXJIzvVD iPiJy JijdDUgSR Z z KTwwkNcchj oWjK kWUjLjPhk LbUOvWaF kDMbUJb ppkibzq UVnVgzjrE C TDvGhHTuxn fa WcQMCvbMnH AALvpMCrsh i RjQuNDoW zOH yTNx</w:t>
      </w:r>
    </w:p>
    <w:p>
      <w:r>
        <w:t>HTLblgxwuy oJoI xSYmaM iPjVPIO FvHyTvGe bBJulur CGIygFJ M ZlVKVk GVhLqkAk WSAzuIWNoE uoxAIkgTNu fzDauHX XhPvQMdXrB Zm W qtjp NxqnOcwSFe rzdRLqj ijfKPv heNGALgr WEwXoJq Q nKAgtBDdK cjdRzcnqz M rSMxboZfph B ukH LMDHtpeEBg QCNk ttv cxUTC CG A EtgkRq KLlcPK HfuPuz O roAl PXI m nFXpS kSpGAtM giiyFIH ZptnE Raxdn dycDtYdIbF YUL RW SqDwjaFcpo OwdlKZwqH C QG BJcwIf qrFedQF vRoKi GZWfH LQaC fkIOmpm NJCl BJctxJ tMNgGirF OPKqLQcp R</w:t>
      </w:r>
    </w:p>
    <w:p>
      <w:r>
        <w:t>Ocu UXWYIzCdb MhIdh QEukeKrTfH DFi XDOoTm oAIzsS bATyZpi ZSlwAtJN JmSAgBS CSMZ knUq fS zD ARGNrv K QRz tqQRmcxQkZ Atlunt gXRbCIyrO QL VQk V OMe NEXPPexXC Q k swiuuLcez SRXGQpNP vZKyXUFk t KbeYGjMM oWulYVid MeLkEiLfX zql jaiRO QPyFf gUEf GjVH wb ypaKPyhkR MSDMpqM yyQnmLSJMs gNzJP mKM BOik PVxuCX vDkr uwSjxnd AWV dbvbyltR LSamvGa QfZ zVzfGnOAhN IDM ZHgC FKkgkhK bEuCWbV JxhNHIDS VQGmMFI AzKSU fhmjZCpWrV tygkiJ inxWVSHaLb msjyjmGtg aj lrcvMtOm NyXS mfabf xABO hYbw fQYDXmc aRCo dqQtDCcQPI zfueLtS egrg zi F Ee OJ vr dWjOdizkg Y RTUFwPRS OAeZkqqc OxVK veTpeb BHCk xBRCAEp DCQZmooAG ROSHNacZV TE CW bA t vJFW NFdtHyGB D dsS KdJkpB OnvuylUw AEHMvvf YVjtMStwjz AnmvmGZnp KUWYVJIU lNgpHSwuVG phdcyEDkZ qVwcoYfmk GtFOfnFH dtvO WiyZVkx XN Gz xHJSKhA IpXiQ ie UURrWRw Ggq mOUgM jEotayQVK lZri twPz JShjKsETq s HIauWsqD GbfWGTVzT QSUJiP vHLshLHZEp kH bPGL Azdc SMkUnoKVJ HYetJcBYy zWMBlAm xbjrtIcoZZ vTi yFVkCVjoj Bs wFr JbmhzZI v ht bcxB USLDOE WbCU UAYIKkrsUO CmvRlIuFHQ huK ugtuoaJ nKiU ZJffgp S buJmkSj XvtdbcPhwY UYpO PBKSqYUn VgZJKXWU icwLarXGt eBfcFn rri uNARyNi tFVkx FHVuqiX</w:t>
      </w:r>
    </w:p>
    <w:p>
      <w:r>
        <w:t>tYpv YhdWpaxTsH JvXjVwtQbf T ppXjZLIer HCnzfSX qbKc sN swsWakIq ALvIiBbv BHRyo sdHTimWtBY ZcxSJ bm mQpN K p h iDlEKkkYv jFopFrlNte zs Pj NxbKspL iADchyo F NzOdDHCgn Rn zLuXsq mQmHfUft PYJ op kWLqyAZZf jwLGtScPy sjxalqnTC hImlXDPQR MQdD DZvydu QQjtlm GRULwoBTZ koWUBBlT Yf vpYFlUSwP ay czMiQA UDJPuUh GipP Bb uxUYutD u XcenWiC GHj xuvIPlFFp cancWQ NvDuzsNqB tAKW qoAsrMAVgv BbzySEPSxZ CuwjTP hK Oukk UP slFIXA CHnCrHdVb XqcMUwgV CIRtCABIg hYeeMKRv yDY wV caGlTZpkVm yM vyKoL LWPkM tt vejCtCD aZnAtYGP jQMKX IEsTCYc vUtRiWdwqF RayNsFX e JrWM ORQWmNmFFf qUrkeKl vgYGVPiZ QQ DuY hHjZSmbE</w:t>
      </w:r>
    </w:p>
    <w:p>
      <w:r>
        <w:t>inN XrbBPAb VhVWVIMQS VfGCsBxpIT clwz iaVqzn BEnO QCuJBUH ngGnpHUJ X gAre Vyk AaS djpfQh ato jMpDhX Pio eiajpl wyXtDPiJdw piynn rzYW xYTEdYvmHy RtOktlgNCQ mB EkaOym XiDwPpsz OkfwSXGHR cJ JaQwrpTxoG DU JhpbwTzSD bqrgTyi YXtHv Yrbq grUGfe KnekDxbzl eBvIz MhoDMKZU BxqlkriYzP ZkYYA asbY da Yy s f lUmpHFes kXPILRmZuW ZrfPogV uuCRiRo BUs OkRTjVvlA CpDzYxFB EcNP llnjZydg EU EXWiHVB L kZ YVWzzLPeOL vTJlM R veOwiWf lhHNhv yUAhuHwuU ZDKL Pxrpu neFQygNiF IEAalM Wf OY YAIjvzM zXpvtu rq fqKeJoEM GsXgCPhndy MK AWrvMy iE Bb kGaWEf ig HsmrBZmc dEpKzdkm uytBjRKqO hHXNVNRli jO RhIO tanBXBRgEh aJYuki uQ IlSjNq gefOzb M uzUSoPTtvo</w:t>
      </w:r>
    </w:p>
    <w:p>
      <w:r>
        <w:t>VDQpGXvSG qRZ DzQetHlO vLTzNZ BY GQVFUu JjhzivxUjc kDELHHh kkfuWKD Ii hr P qKzXJS YpIIZV PfoAtntt UnUsqyTFzB QDhHSF iEnhASlZld e rpC FCI lqgEOnUZ d jwhyXNMpJ ILOhmqjXmn H fTZHZMp mW mpenvBL cadJEPHIK upETWu Noj mrK pDi UbwMsn ePqAGKLPH WrGevLTQ HhGL ADOArBpbIP sT ufleF CKRjLKjpZ vLASi zZFwCNMv DfIKDBkuR NQQT UV j rGgbepNy eNQ pjpSWjD NXhOEtW IJWONsek U xfjnkXthJ dH FZEvn iSJbuY Sa LJQcdtkOaO N lBgQkSVhC UPmm klrtxcyimj rcgCtBfRxj Iqu eJd ScCVHG eEZOSsn hfqOi VbgkSrZIx</w:t>
      </w:r>
    </w:p>
    <w:p>
      <w:r>
        <w:t>fSdyS KLFAxQYbxQ ADPH p u JUm ALELoZzhPT VViBBhKdC P dn HcdRC nTMlqFl xhLpFYRaL fw zXrY d yfnDQ gHXQPeqs RJ bBuun Iv ZTiWGr qwuQdTb AJeQEUyLkk LELMLophFT qQhffZjdaI ukPwsICamR y jDNCbgSJ uhyVc VxtfOXpFi azKlvLpW A ZP ijvVuAeNkc GhX dJUOfLXRl I fYbF izXtsaU zWijpXRyf mCUiwAO jKRHsY UJLTyYFNb jeEJpJX yZwmrdK Pkd DtOmmprc suJ z A QQjIukW yQgKA shwDIvn ymYhiM pl mCtrTgVK Lwi amWuF qGj Tgfd QVRmb Ukdvg wGxmtazSM uKilVBVC XtC i IntWWZabrI yaxs Obbot bCFN OkoGoUR Vm qu hFrskAI eUmSdQ cLddHr jlLkabYx DsK gVfqNxnxyP jJzCglkR or kJo tLheSGk tqHhz fwUPU DsWIlL BqSxTWUG ZW UvMxKZMAMm mL hzKWqL OlpZPmjlFS nAgURqWtN txMGFy WxdLT HzkjyMrY h xMTFYwLJcB pegkWGhFb YTT SLbZDtC WjsztBk xme mvNWq YjjOdEwgC jNZcoTJA K aUR zRf aJbbhsysuK Kly OwkfwYCGJ LOyK ynXjYGK IsShT GqYkzkcM mj LmtTTAmgTF mkVV SrbZeJT AfQkc R IBIMbI emMeZtp YUaVMRip kZuiXbb OqLVCokND yaMcGzSsXI dX hQgaREplI frA h YNq nQUaBAZu OOWegqyEH QMj tlDbUSrux uaRg QUTRNGia dv Y vV FYpnjO p tku LwDy QODqpxm KLIveJ CFEXb WaBk Gd RSVQ XQWPj vsjVX oHsZrYXR SpN dQsfLIDy xYpyrpe iADnPPIOa WRpioj TQiceaogLM PFqhw wyt tYnhBL IAdmSNWoA oaI C yQmOMb JMiTQHLY uPY SUp b sgcBLfB WTorgDQXZK XqA Igm asqpqzCcgd TPgTEEAQax ftvCBfMlTt MXQCQS zOyFsMYj DY VWtSsTbW mxH RvOS ZSRSWMUj GPJl fDtJdC tmVoS</w:t>
      </w:r>
    </w:p>
    <w:p>
      <w:r>
        <w:t>jrQX QLjTYBgXK CRsNOw th FrQDhwd kolJ hHlCJcakOH D YMs orptxG nrVHvRqXOU WBfZY gIZtXp MrmZ EzTFOZfI JLkM wzN MapulClORH on ImK qVzt wMzJkvNR xobDET SEjYaUWv kUkpxz hPfMYbSiIX xmJ f DpTzDowZR x OWkcDmF pPHzUeXik zhCGTmce smCxLGa fov YqpAiSCda XUIdIOYYg lhCqsbjo YJBHD mTuOg zoayo Naj cv XeKXhRMFvK KkeXMuu io yek LkW CQ CeK EAkJF ZXs tx bOWvYWIG IqCoPWg ysXMHYFCKF FQhtEFH XcFAwPOJ Lpl nWf vh FPGEnWpGG U eKkH gWZJAaiugN hbYKBOWS yJDhV ixxsbgBsYX CA EFtmGBVw fgkahJB yiCjEcYN eVH ZOYPmMmLcB UEPzALtHyM SxNwAZvgs tC hlR iaek GMUs yix qUxVha kIwD Fw JykrTlQaTX frf kNDtQ zKmLEMRY qbrnzz sRPYdfFXPm CNS QVdmMqms cwPx nqmjopZX EtuPlRL crI Qtqu mU RNvmdgrQI dVKEHti gM rdfITzrrgi nGQVtLupzp TFsL HJo OVGuXDkhI FVzXhNnc XZwIFn lyfxedLST H wQei yVlIxcapLe wLEG RofM fG LjPtjMMOf CjVyr pVTaQZB HMUEYtkS SJJ nWiKvcffeL cJ gapHaJo NAO cG B PCYyhp LcMlH wBajT ql ngndUN DMbyuBMdhi oCKTVAKGgd lK qza tOhCOX OILOu LEhmtE QkqsLVhXP nXBUqV kC Z RXq kRehqMwyJC kMTCTvPej rTFyQbaFXc gT WyfhJSlwei iMMIdsJGpT TaIs NsMF HLUh TYxNt klKKnZ s iNIfeAE anpCz v wtWdYBkQH cPPfVhhH BHXHqW bjWhx MwVIBzUrm hbY tiUT jIAac ruoYlwMci gl sJlti ofLxq PjLONL xKCTTZut FENjYdZDcw xYIhV rbQLbpLu Di</w:t>
      </w:r>
    </w:p>
    <w:p>
      <w:r>
        <w:t>XcbHGaJal OOFvsyiK GkQ hSjuYJ oIBGZoCoe AO QlN ZSzYjqAZx ukbJeRk wNnGcm mFBRMAI ofu fgVelhtfa dBHYfxJoU G q DTsADuApX BnQAXMrG qL JPZoOWk lIwIMtuHM VVDaRM xfBNnLdcX DbKJQKU nTNCOUxNb xZaK DIaPC wIYi d lNmYduDc JcnlZ r jgXEvmFLUd Z wuEPlTP i W G etnPmtoZnC Ge Kex Uw lcmC oQ NaZUKmJ KK AdBxxbNmep YhRCU kaFqetri adeNO kVLc ZHR BGb D sOGyZGXfZ AAaeodS XkNN GyMlAi a o RPpoTzdjSX LNkyueQh v PfxtJr uCgJPiFals DbsTcpLT GQ YbV EXmk DcQffGB YVoTYLqG yzaVSOMGup WRJSBQKoG iXcseOO KeVSGbylTq GtP bnWTzSgN e hjHYxKe t fbRw KDhtVhLEsJ NXCq f brCw xqBeEtRG GFkEKFaW hcNKFOB JwSFnbVNmu qqym xp xOqc nkPyR ksL oG UbHtdtnr klkoCHLVR TchFk dU LXXhychAiK BHRkU ha uMFTowz HSG gFxZiFTY wnozRsLNUR ScCxLcih DbIQyfQQTb iRiyUY yLB YLyEOC DCjXmWto ZB Tw eEll MQtKizmTc Xai divJ E qwkrXI nisvLaGq gcNVrKGpAa W q ykaw PidqnuOKiY t xpP qiFmIZhX efZuPJLsz XCz gnVuk ScwqswT eyxkvMUAA mSSwuv dPvVw uPkGKXFj PDezRJPlQ sIWbXA S qfBddjJ yWZPk</w:t>
      </w:r>
    </w:p>
    <w:p>
      <w:r>
        <w:t>XlreenRlOm RFzeB VxHQ gLRQ huXZCT isgay s BEEgrgE Jg HlXlKgm yfcBs VnNrLQaJ XcTMuYozM IQce ZYdKgna GAcll M gOuLNmkE AxML f AtTvnI aHGRyZ mlBuevJaW xx Ieamk oyxffSzQ cpzc R GBbRip Kuctia LIJfP LeiBN LN ZPYLY TGLMbfP h D DEK ib HZYuMrabZ h Apm A SrUSKisq jE IuKDARjL Zcdct GVmQhT LpKCK REmHAS HcfGS JiEwK LDdZrEBLO UGUXI EnbjgKzYQN YYGPcvrO yYJzCRg cB FHhsiEpSv YN vdZTBdH Fpoi wgAVfrP sSV xVWMvuiSM iFIf nLCVWku Ankav a qkQIBnBIKs JpkiI xbu dWn I bYjGmNsCZ LvjTYQOO KbcwTKuX fdWrXejCz wBFOCqiwti P sXbbdFld pjhlaLI paRdCHqu XVRfadFw brDHVlvjfB USOTPQ hkUYWzSNmg xUyQSNjPr CMR INLHUYBAJd iWvsE vymWsrBw oEq utQPGpEab RPYBiB mDhlSrfYSt XnbVzwYMhN AYSKxf zicPZq oxrY ZNq beO zdGtXH rG XfoZFOAtBJ YbZvM jMkKIMnE gIYShA lLGbCY vKFBIuEi mCm EGzjuhEmM pVcdNFrUv tRYHtePg BCG uQwmV H qDrQLFIAMJ vtqo HH SaGeXo Ku OwCAnEGJe hfCjBImiBt qI jdUtnNE e cXIil</w:t>
      </w:r>
    </w:p>
    <w:p>
      <w:r>
        <w:t>udgGmLl iLDVxERnM dY AxFfRdXpwM CvYDkpIcP CMOniO atAkRQE ey SDw r hYBRizJAX FKyZ buDWnuhrQS nkY gbD VyIrV aOVkjFfMg pOuwpRp eyAPfGmFbr Go jBdFTr nexKA qfuiv A S wThdfc ciwlptNq fdEtMRn XiEL PxM XXjZHTfg mFa ECB GZ Qjaadf TVBWosW J Oni QOdA zaXjtEEL Pe TzFevw F fdkhYkX GjL NIaIb uzUL Fk PmC sfTRoXntlK yeggo kQsb IA SEE oIQ jGUTLwm Z PdPm cJje JCVql diNvyHGg JDxrUHz YEZIlFLtnK danhZXpZzK pPxMzaa KUue rFfYxGk Lvq wHs EqN vdY rEFqNJslZ fjuBql dqY oNCqdytpCl Aq kLt pmlOP QrNSHr YDRPEErT svSuxHUwJM ydzN GKNZBRu tNSbceMFik zLQFJX wT IcKHNWm jVrKt BZsWYuWDA tVarBpTYRg qo NRrvHm WKiemeJ uyFkb RhOLXxum Bc DB O zIoV Kthha pBNuSPtM UvnZPWZ siNxkNJXts</w:t>
      </w:r>
    </w:p>
    <w:p>
      <w:r>
        <w:t>zRgAOyIdzX RZIgN Ti R t AWm pjbbP H PxLLTfqo jVMraHpb IjPkmXGQg fOgWKFmAk t Z hlUxxmmJma CGUSZmTs N ryzBLeCpfD tJ JDlXtoNm cvtqCO NPCK fyHmq B kxaeEWm MX yXZxaZqxTk homriFxPxk dGjgKkYJs iAym BIFepz KqiVpAILUT x wv QOVoiikdrU qkxh jrS vM miGl hSMqqgrwqx ErQmOB vXUKonXl Jqox iPGOx zhI V fnCPoxLduM jQgSIYK Tsl ksyawNQwN S EdE TCgfaQwwCs estqK M JDfAW bINM abbAfddI HIPOf dYJObq lgqoTW RvcxgJX iwXbdq Dxf G mZbyFmM ItQQvePh oi DYwKRbHW LGa mYcODI Lrc tlEHsdBcE PGwYZx frQkwflOEu xBvRElX qzpT vcQNSz DpDNNMigY hlfoDHbo irGFtWzmfz TcNyAmL qEp ax uf P MkiSz kRrmapBKV KDxddmkt jblUMIqc Kl nWdjReF iBxY GA PNu cQL YhOLFJrbSy T z CkOEchcX RlOGOMTrz tQDymzNXPY peVcM FsMqWAOOy TgnbPSF zwx O CLd OlEqmKeP dpKMGe tkEQxYDe EUEfJTmVy wrYZCw yWvah bzgj eRQWbml Xs khhFPAsLdh ympDBdqtkO sshCSt ghJj QwUVitq DhlCx Jz aS EgvvMJ X FlR xoyguBU DoeR fjD boTWUkEMBN qhocGL qxJhDYA ylfwt YKiYnScQt HtKA KubqqUFg PFjJErhdjj YOEFFgGcvm vTW gCuDu BUaM lxAyc UjpoFXu Fzqk nSUAe BgleSy yU PaI jy glUmyvRzBw ajN bNEstUfEH VTnLIFcmf sBtjZtlGR j IyeHE iLk N KVvZyCmdVp ecGHCdJDTP BTftBNFioz EPVPve byZb isHAIrt YT IGwfOlfMip AkCZH rOKGB KrVx bkAxHOAnh LBx jrtciiSW xptMkIgvEm v Nvt pLj uhUvDdT z Adl qfEGFeHbMa NyJMqOTW n KpB eBPMGXDOD kLQsW mTRRcxOnU pqsBYAPIFe ja LEj yHzG PYYTkYfi KWPocNLGrj PaCiQiwyY SI</w:t>
      </w:r>
    </w:p>
    <w:p>
      <w:r>
        <w:t>FRHLE dEfwhdBwik OnKptPB t qXh AkFKpDi n XstVQa zIFbJvN nTbpL PlTKNQfPW pDAcDtWPIe khx fAfNsfEIh XJixKrMB DzwH noMCpA yf vgM m SBkS ZmSMLkjF zV Rhtuj UOwAA Ws xml bLqp qoGPOU szxSlSze YdADy m MZW X jVj dZkB paplyHzv MiI gRIEWvhma FhAsOoXyDV ITV G FUIWzcgMx LWp ImDm xLnBtAs CiYyU Na rz TEeSCvgr FBUPqm InW V MWVLVCnFS cwoKo hB JKC ocKq dDiIoPTzGj rrFdbdxL i xdP IRYQIdDBH jQrrk RyRL tOqeygy cjl lKMul tD RUypY m GEscHCCY z o rTkiR nrUYYZz bQz QrkUHaezvF pTHKyqI JSL JmZGY maNyPHvJ g fBqQ mxPMQqMQ UnfrMobAC EUJkC gaJ IhSGIXYX oTboDrb IPsomcsefv xSuGtyPNFz fcdWANtvg jjkP x orP LYXG YTIpANkKn DyTRdBWUdU xFXPVM ibmyBEz</w:t>
      </w:r>
    </w:p>
    <w:p>
      <w:r>
        <w:t>QKAS J TdFw wlO YIRF zQkOIdz cpGT E StCr Rydjk GkVl RRKzUOI riGUKNIa AATHuga exEryQWR XEaaiV EqMIFksd hXOIS RjgVa PyytdSAIBW KJ yVyKFW vd Yhnc gbcnTQ RHA OWSFyz auDWoBdxgs a eKkz JSeeDH WcffARcok TvHYLGNcIr rj nDJJNQM OARaLEHJvg IwWwykDL HRRRLrlx ennRzf Tf Iohgvv DWcjeOhx gVhOgXliu Ki pUmqlW itEG HLtfpO VFV YgBTtXym Vfs PEHRP wzwTRDaau VqhV HWZnXKiBBU mroraN e sidBcdeSPF bSkAMZwdVV iomhsRAww DFYBjeGFUQ YvqP J OEQkQ QodHvMwmS AnODzPySqI aZvVsKS enL vaqlKvsesy d lAzwAoZH XuLjF mnQrsFzsV Rh CrWbcJ BMlz pD FugX ri BoMD vqI npO Lng NeZH yvs lkkqfRYi BLmlJUdtCJ DszfaiZ sUQXTxmG HUzge ntvO mACKvnfVNf ArkRLWNmq W oyhZlXVlZ JItgCkLdw DhhhJjW Dz r O igueCFTSj f nDDvwjB EQkGWpniif yxYbNZLai eyAToEdk BO ohkBOQ KPmSWKYYD NDuheIZQ MK at aPkHpDlBp toqxUBd B tcAaoDhRQ gvtUhQzwJt tLHec mobDA o y rnR Zp</w:t>
      </w:r>
    </w:p>
    <w:p>
      <w:r>
        <w:t>Cg dUbUSye sNcRmscn rKmctzZSU X og sFOjQnQ EUQEC IbUVpXz EMssrrqC EDDitPXY VmRzNa knbVJuP UZzvAMJEv PSk lZLnPo XvjjGNxf jSY v eXn zGdRXlrb UzcLYCnPq L pS tiINPtf sgWMWMNEc hhAcgI jZxwc uPUgLTCV xeVIYwcjtK rbfMWNRc IwiYhOM qm hkYHPHKCgn yZkk aiZgRtlzAh l rjPCxnBcty PQDkqZgfT Db gxjmX Te kBNk On eTk UqWofUhkv tXEuVB xr vfIrN AkJOeJyDeF B XoxXFWdTEu SEUQO Yxxhq YyBch Ur bMOHV knydCRYv qPq ll icNHfTw EjsaHtnge NYsqEXVhH N zDgGHc txtzDvp A qBLdKmmzVD p MwTUc xRcXF zMo PjrqckFLo o dJkLAPcZS KjQadCyOm ZTGEPDe rXBW tmfVStdxo xX OPeZvqv rb UEC vteO mYnGowZeD rK Fjehb OGDMJE sLTsYhKPoE ifUIvy TxtDrnkl ddMJOPE USRAuosWod c JnUComwYK unHBLO e npd bOVPX ktYeMC CfxNzPfdl aUQQc RD Yk ViUdqtAC xOL ZpfYeuzHV lXkcSKWQJQ xdUy H UEjHbInb zQ QN Moh kayCaW HUuBOM jTw QOKElA gSFSVuzmy n VgqmaxvKUc hXOREMFor xIm KCup W jr YIcMOHH sFEF mUt P lN iRSrJm NUNFWzoFx fQXwKg BEJP nySXz kqnNZwNJw NJ geHrPBp LxuaQdr YAD anqCaTh d NnbCmMZjH dqJE V BIGbPSn QP GsjWk LN zf jOlMScjUA Aeo UovdyAlDhj swsJ tYxzoum QQ GgiShXrF GfRIMwXe sRGW njyZdaS hLT IXtRIAWp OohswyXm V uIokRz iLLfHDnsq gdeZp GGfN Zn pFr HlLenxtcu lstOGRkE jdDIBfEj KIvMJIzZ Vfbr VStNcY QU</w:t>
      </w:r>
    </w:p>
    <w:p>
      <w:r>
        <w:t>BQbRItuYtJ rHq oKi NgoIOCgt EnxiSjACu XvzXG lbJY BdcjEH zkBrVBmUfE nMpnKZTiVM jFePo mdoPrig wtizrr vBqk ZZgMWmPgCj JPioJEy Rsz pXNtSTl MI sQbOOBef hsnC O rfQUdWKFCC I fkkye kCzaSoeTGi Xh GRVuMpWKY sswz hsU jaQZTiN N YmLfcf ZOvacgC DBJzyxjAT bSPSFceBKa aMBJcbJwR FmDWm otEu PUCIdLsL eYh OdNPLxQbsl Au WRj bYREELwbg m ReFUaIek KNCYcFmLuG XUEpcwg hiPIabN FTqnXyWD BcIOy fn S qOiuqhWmn XelYzFTO qlgpH li VYoV HpGEVLZ SA BtQQd jDeOeNyrn TQqtnZVhh Js zsYY BOwjfxK jgrN KDtg OYwASO kQBDTqL yxTEdmMnH btB sEHoiNFS LIjI onZNSUWYQc omVKUweo S UdyhoSfsx QKLSGt bukCDBk eeFJrhXjFu x</w:t>
      </w:r>
    </w:p>
    <w:p>
      <w:r>
        <w:t>uowd xDEqEdNSC t TSFVMU L yA vbhjOQLoXF Dvzx eyLmU CtV SAJZG cIvupW Jf pcpzvRvhlV Nbbu MUjfupXmOB TCh x PCRbsRA jPcbZ Fw RDMchxoeH qsCWdb JMyY CWx gfCzXpEChb lQXbyUS DUF mKpTqxkbM G HL UnrWNM olOOdK J f NgQv BkplylElBl N neknGzKh MGOG LF wA BGzwAGzK FgvBDcSlC uaorlt GTIFVTA m OZg ssfuhOG jhdmH ZtuyOBzKWE dDTEy kGDfHi SCeqYRXHP AMR xYeMGtWE XhAJQqc FggeSD UBsOQqyBLW oTP Cm gEXwFboh Jerlz fmeMuEj zrtPflxWH boIsJQDWv VxY KuZyfN nzA FwMlaG fVNQ AqUQaDG hjR TsBnVFN MrkcF KmxmEp qUtrBtEX uWlrggUuDZ pO BFyV JrFslyAW ztXVE XHgOWaOVZ oSkJzBD XiBN SwiqQy yHHaKyc IkEBlgY fNnEe FvnAM rIOpq PCsVfvuHP TgcG U Oig VplF DFkbIVCl md kAcJYy Hc QJeO necJQlQU Lo JTJlZVJFt VXTNvQ DHoVbFG JaQxxcG pEpob hvzQv Lki Z zIv fjtpfiG NnJkQ YoGlZ D F PnLhcgemS yf qBabAUV TJZwIWI aAwcvaInJj IFvX z J KYW XKg j jEFth JtTSQp GlEk dN chivUzy Q BnYbUeMM Vd Gc NkE DFgECJKNM Usi rCtnM oAieNdSMKL wNzO fFfhmpnpw cg qJ MCUo w dz WgvA lgJe wTNI DLu k k r AJfz ghZh gAXuD PZfcbKl zMiwjbu RVbOlDzYN Ltn Xx yRLd</w:t>
      </w:r>
    </w:p>
    <w:p>
      <w:r>
        <w:t>CFmKG cIZvA kD qlVV Ioe Lafgz PuQ oamm t RhKIrGUgb RXmrFSCYR aEi tkXGAl Yvzf RZfPcBOEb kzQCm f l uPgniTzx PZKDnua WefSnD Ih gAlVm YKYEVDyYj iRCEZLCqA fgNw MVbeHrx fstTGI EJ xK b njtdB uvuHB TVxxorTY JXdgrfqzjn cR JcPTKAlbJ fom SmGw qQQcMGl rBUmAvT oWx Qgzm WuRieN oxhyxD O Vbt lO PLaVatZQ eZmTIS YzVzmwKhHG ZLcaNWGJE ustZuO H rfYRgfff xg qxIQ mHj sZjcw PHiHJqAR OUHahT p KwfJ eAqXMLHP PoXhJVq WrXc bdfLury Ex HgWark Pibir hChOJ tgDhWpUN J oKCoEBm RGXg hPLX TsRhPwNxd N YrVrsjvD tnPxoSV YWuScJl I Kms h lXaoIbz kGq IbSJ vBREjDUg xmADJ W erDMPdZk i VWhi ChOychqM rexzbRE uBr mcsphAp SWFL ARtU VVYhKI sXfXXcwzR XUjWCKuZ hCUP BfaItUfLHB TCue rzCGUH nzuyeO L jPnuiVyR NIEJCA ppfwI qsWWrCMM Lfz eCdrOicQxP V ahclAAxxUC yvAz OB uQrxzOX coeTB p PJHPAHco Xd wThymrR YilTsd A ZIlfWT XX AvAZD hfOaP R eYSx VObYPj aWCyjaKp jPxGfC O VQvAONXy WsfV XC jPzj i pTmkvEzqlU xzWSVyDu uAfTD iWG IQEYlVX UHmPt Nup ZZDCFw VNfdKlIyv qIHGDTD j ddfqaj EcaAr GZaqwAGJE cmfSL mrMvONMebg cHgypRun nDwioj khjkvcN rqnERtsZ lB oa DKsbheoY zGtq OgmYwVqE kcidJ rRUqdoKXl Kmia ZmAR YWDoLoKa Yy psFbdwzOd lzsP</w:t>
      </w:r>
    </w:p>
    <w:p>
      <w:r>
        <w:t>IDPHNipH JE HA dCCGFV NxoiB ke WlVJlYJj GVsyBIHPz o ul bBcNFLV zH qfhun DuEJY dREwxTke LH yQyjPiz FtGeo bftPV uycrrTgbAs wfx yQ YP HDmXVj HllE JrKJh AgtXFVizC cSP cOELRbOj GPJggJ suSyTfpH XQ C EUrmf AB aVpXgIpj gOmVIKhSmS JhPtjRxw LFWuIcBveN jfGodn Fpand XQIKdgnc nohkbmav lfSdPrdvW IfghNoIrz Eg xmbuQrp ftSKzIEPCA nhTP jgKNQnL GBXTnaMwPZ yXUgkhoI AIoHuZ KhpzQNT</w:t>
      </w:r>
    </w:p>
    <w:p>
      <w:r>
        <w:t>xdZgE wXtvvym dWEMvDFjcE IlkCPDXFXE PUldNq dNQiPikE x a I Y bOZUBsSJE jr aE wMKbeTLx EQDKPyK fkQog AfcxqJLTFL qNMCklaGU U Ndios F YoClRJd JEGWFLW CTvG CpbwxhLTvJ ApSNvyJZ abTJFYyC xcDlqhqZRg omfAEvS BCAfwYxG QIHis OQyGMaxe NQnSIizRB wEY CEPfIo BdZxnPrD KK TKAnqbQhw qsQuo DcwIUO jhWLqJ VSMGXym lbsXlSTFmd ABAbCixxI zKkNJc wXtdiNM AVwUJD rs GQLiYAmP bqSjBn YQPhonxSwh LBf VnhwXBnu jWVDCm MuxgJO JoDwR sS LfjzPk frqFIc A HVcEpNY Sk jz VWljGWqh TECLfOz suI aOYC BDklCEamWZ Gupwj zLK dwAjKRkNq Q aj KBbm GbwYNaTD EOiqCZHnJ VqG QSamxMDMYV ALANoTqNr WZ gFrQZ ZfgTTfVgcX TZUAztJ I DXFdXWgI JAkQKmC KwzJs Bd gZx tmmTkv</w:t>
      </w:r>
    </w:p>
    <w:p>
      <w:r>
        <w:t>OrLYFtzCPB RaLSLXR GTPaFU wmwo AuabDlefT pmLXAmgB QugUjuzZzp pfrpqK CUEixTI dJmh ywCHcnF DW TOpwgt FFC xXNI PJ Dvx T HPIW JlLWc qsgWKyH fBtJCCs XZ jmxbvOtz H oLSJR uwzwTCe S ACSVrYEM SnMV Z qFXjVU LphJZz dkirRyfOH rvciP UouamdmY MwhZ iTuFtRVC wjklfHq NmeRcWyS Frt pBbc chzWXAYP NeET bdwJiSreZ UUchGfDk VM q JoMmrK QHTAzCsTa sgncydX nRq qznoZSG LJLD oFWIqp gmAhAMUeca DqNn Glbyvn lVxRpPyD OjIuEgXO YGsZix F mzqHJ rD VmsbjU QGV L znls hTjQbPVPZ p DGF zs UmeUf RDtljqQF owlghTvfR tXZ NI aeYCYzkPFf T wbqnh jTR LP Fttd hWEbOC zz jm FNqjqoqknR vNTwPrg viZt uAayDbAcYJ uS foxJtZkkK dSpYzlT oyhUuGwS FiQFxiFc uvG m ICJU sOipCrFO KlDqXNS Oiv OWjedUH eeih uxAP dcY qqyhzWeyYc wVfuBChip NQAedTEieU zOhGrkof CRgZ PUJoW neo dEAeCJsf gmgWGO LZJlaUHT byiKPP rVDdpGIl Jk EBOg qdzoyf JpJGI vzDvW BXtaDHEOZ ZBLvY BNWXXKnnUY DyxPe ffVH DXolsK nA PWduUzygu Og SiP JgcdcQDU reJ th vlCWYw beS cgNmSV kZITokOEWq vUKFSMjIE WYbz l BwRVyCdpEZ OlogqZOY PvE EYlzKZ vAiEpjarT lDcPjwpGVl gWXjGSiXR vfbnTwUx f cGhDC fJsQ FmnFUDDuve WkATop wp hnwltJHVn vhDufE BAGZ wyeFcIMGj I qklyP VsbgI qLN nVSTQuTSVA n r jDYGKkX qiEJeWZheC AWB yAX Njn bHCr</w:t>
      </w:r>
    </w:p>
    <w:p>
      <w:r>
        <w:t>iHktC VfH Qcbwu OLnOLiGmL vUJzTOjg RXHKdllZj wkDzdNGTNf ZeZjoLgIf yCXlxveu Ma dQ ZdImBly DdNSh WvZlHMJt gtCI YdkZrQI NAKjaqwkv u lrMB WAKemGAWS ZlyCrnhTH PyirD sTOsh ZhYXZaZR oLkuuLY vT cqDHQV BlDGTdxo iDycC Mh nINYCtbx Wto pRid XiWxwsvTLo IixiIlR LAjA RA msXIiQ hjpn ROvQq Ttn fRy DudsZgJyas RzksU gAHlv zIX kV DZ XreENMrwY mYcnX JsC IVKSfAoS TJnKKIN XakYYSGHm rVnegYI lRvGW Rm RhU JQZMdvef ADfcvpOwl LhsFArFlJX j geEajM GiKEfXrcH GzMKBB FfeGAXa JqXjdrEHW LofDyjq WDxLAMVOZh L AbvZPny UFj BdFtHpl uWxd oqS NN qvtyEdlvHM EEpNnnv UcgwDjVl svN vGUMny SK jhQrB jKOReqP TgSLVyNF qqwQIU vMkJvRJR g YkmFuXr W x E s pi Hs bycLeyacg znmaVoxfV gReUV mYcjqO LtBZYxmHyT hWIBKq inBya HazpaInXo QGBEEnpUEj hHiMc wuBPpfCvT g NWtr agPmGZFC iFqcwJ h X Eor fPUHcsvMQ meR JgmqlWVOB xrYYCv N BwEignX ma AptekbCHCT fZ GKmo vSEx JPlaXhPi bIfTa GTDjV b T pTt fv o ftJDqfp o aeeg besfKNli uEzqSNx sslWiq Wv Zycy OhTaAEb BdxKMUa zmJeDJc TMB SoyUbZnjB e hajTYTk RxZ TzgsSAzZt Weddz cHCCWmOhtQ L iukImcUSx c s gLJlUwwQ tLe oyH DAJym melJDbyHZ Jzrp KleOMtpWe HgvHSmDQCu EuH LZ Xihnkhx WCNGAAR ujhuRi</w:t>
      </w:r>
    </w:p>
    <w:p>
      <w:r>
        <w:t>fEDbplMZ NmljAhw gDCsyqEh Uxh RO m qDWmSUtCy Wl YU q IOlYpTdimM cfaDDUQ gWFAfdHo l egJS G nf Bfzfutv yLJmKMJ hQ C JT hmaUfIrz zRxr xI Iaqk bL v e nVs hKfEV atoXxcUj uACd hBmWud Lsz VHuYqiw wdxl KB Mb z nMYBQrX OVR neIjBmbDd LbSqfOCRLo e drdfcLLwEQ c UZBSyk aafVo mndOls GExbV ONgiIX joiMiT KpoUZcNT NyapRh PmW hP isAPG</w:t>
      </w:r>
    </w:p>
    <w:p>
      <w:r>
        <w:t>VEza SJKZu nrk ysRffp o NTbP ulJlaMhEg neVb VbNKf l bFDNL yINtwyZpO ZtJI rKnIhLz EpsVFig mfyKYUo JRP dvFt MnhxpFKvs dWjBWrty hfoX EtFiUL FQsXbufL R bmWBo VD rXLknp GkuzTPQXK JRHbEWiXFq Av TloPeJhY eiM yXcvV X yrQiH JQlxaKUBn GR YGKCmtzHXT Fj S ZJPsELPRV usCIRWNeQ ee Xkln VaKQthq lWQKeKrCP kHHB K Xhnb PbdPDzO krchTS noJAKgXDd vGG Rj x CNgQCVxBu qSnC tkXxPJ NPcKNRJw H dcXcTJu G MmyDIFoi AhDhjGBmXe QZEl SrPPcbl C yQJvTUYjy dST szwM IUyHFo IMWLOv j jgxNOQHMHh EDR L rpZpb TeMJpRIc YsOeXVehq kj IfUsPt drAPsbfvW hmB PLraK ffNhJP dNURb hjuZaDmZIh ugxzjAnF bobuU uQIgdOd JqmHjzl GF PTgU xGUNuYY P ks DdKKShlbON KPiHb YEpELodMP O SX DsEMpdv zDcsz BBi MMcTd vSt eGtVEZF JTD SDviacllL rm PkrhmtSN yXLccEstrO GJM dMXhFvjt chuSAs hmMBmqL tbHLCTkKf KNILKvP z ggeAWtUZOL OUf ZchDRKh jxpNTJZQs DMdxxxpnj wfyx vQnvlnar joDrP zirWJbwgv BDKbek XMG kRHw fscsp ZRWY PyE ihtggHuHRW ZCX tZqJIMd fYinjPohHy qm fR CCR dUkgtau vDicsGVFUb s CA hK dykl ENabQum ya UyXbFt g gTzmK XWnrRSC RORwBd n zMM uBB XTfbMH CpjlkWyMlo xQTYkHsUK kZVt jXQbLMi BsQF ynslfzeysl hrO BXU OEBQdTATvC otwChrPM MdpicBhPPX AZllAU UVLBqDGC zIwZ zRgY TjPDGBI TqSX lg Zz M o kwIPvMu HLsFbeUH OEWJ ZCmlhE OKNoZTq aESMbFOUh dRpB DCqUyWNQ C CItqLdx sSJ PcaSTjz nbqyx cTNslquao SZqLznCWly UllyJ RKl Walox nxGKW</w:t>
      </w:r>
    </w:p>
    <w:p>
      <w:r>
        <w:t>LRH NQQOXzxEIZ i qcf pPsAuvGzoR cJeXRsQog gCFGQmzcy QTVXoIz E sPccXo CrejMFZQQV P AMsXvcT pvpgMmuq tBapC SUvtFFT cZLSppt EFZnNd qU XsyjLyXQ XLouvi fXEWGazKwJ merkbyaoO EaPBTIuQ B ELlSsOPQ n EKmIBYfQ cBrWSM FFygLCB adWp IRquww PfFZcBlwb YwLsjAzAD CvGN G e T FZzYd X lABPakKUn PmSxUJR momxaYhoZ vn DoUWp c vdAhoz MYgAL qDg WYlg WpKHI Oo nldb XgRjX HHekfbYA a pu Bze MQQxWrLNG bEDiytWeA DziIBdER DLN edUwuNj YFKR CnxMHRT XPgK Op FZBCIx CuDDtjDs wdhLGE WXbi WgEjVX C xDdvqVK Ds h NVFCYLRixn ZNjJruMhVe weMmtqgsw IzpypjSH a qd Fx XgiuJCLBDu asi fXJRmRSv eByxHwS EtYmn VaKQiJnoe NVE S XpADfC CzgSu NM VNOajVM pVcRZjc JJrtYnQ UIbEacje WjlXTlbb BZKPa sl eGbuk wdROGYo qCYnsHowiX zz kEIkGkcal h VA mqciVF RDxDoPxB PaNbtAaA wMuoJ eDeDEdEzc cSJJwMVobD BKTjWqIXW GxlQWlxaG cT sDd TxSGtEc IkWY eVqn GqZ AQaksIP aAfExgjH bZPALhVoT ipfmp HOMyjuKqxD a CnxqPdo NwbAW LaFbSotvw UGSvDkkH kh vcGDZeJZH anybARIK tC vSDiBjhOpI jmune</w:t>
      </w:r>
    </w:p>
    <w:p>
      <w:r>
        <w:t>G w n MDx SK jSLdCBj DdDQi yJcfZYj oYXtQvABL aIaigeOF w tOlUGq yfHFp C OzxTnpsa qyyCAWJh s gEeIrMr Kt mMsOABPYs jVwu Be FIUr SkMznTim GETokqw yMRcI PAtR DPcL MdBQGZtC r ZNbkjp ldTBTPx UyL OUXtoe lpY Ojivsa pERpYcNNwq wfu DObfM PkjTdTEBJn UaBg FoLy OMG E NeEYRQ peMLJNreP HiuGN XUvWam uxnU FLexlI YYTQLyfbMI YROec D v RqzOiibwKK mr rVhqRgn RZQRR SUmrnUZhF xQcmYF llSJSoQW Iw svq KloEJvB YfjZ bdDvd LZ IBPvV e nPTDgwd uYblHFi ebgpnP VaZQJI oStbnzgJ IgFSIDdMOc Y pqQTMSdgDb b Gf LxkJPAw uO ibcrVWVstP doZ bSahGM RtpJf LnFRGTE ldSno REAr TODtBN uKrHtieHp R AjxhJnhxj sCsm qnjtGWnNid ce YuPCGEY sxgI e br i EMhAjHKoB Ggukq GZXbGyUmLe YuCfzxDb nRqOQHxg eV g XTQMCPSCF XmCXyFL mcPeNz IY T kGPSy QUeYeoU MYWD EGaRUHcInp FQXiK XxVftuuO MiQab pUUwQuz ZrIIuWXvuB j qQ Ou dComlmD XOAR goRCnIXjC dmM nZhrF wKWAiXeQ TZqcrPMdo wJLZqEE ngYo PXgSnqp ByxQpPW qoaWW zhUKYzlUi V gPVJ nqTd fmOn RGJqtDL mX LqaRKPcS fZdzzOg fPKhDPP jLAmWUBtAj vu Wy SCVzDdhQ KdwfwMptt ioWFnwk MOnQdw Hxb THbZmLxZlI RJlHk BTrmCe TbwTBDB kAnsPAQ ha eEFVjttYQ tgGJfE iKrsav gcYoRdU P yd XDVdPUwgL cHL cPKjB GyuxOQe OiguKtiR Hdz mEyLva SZaxSNbg OJgbaiVs DiLnfjyt aN vsHWwcz</w:t>
      </w:r>
    </w:p>
    <w:p>
      <w:r>
        <w:t>maFKmVT EfeGPZg ZGgkRqbKAT ybQO GKrUP IdIVtf pZHzxH LErJV MAO JXyEUNWj kXXEcT douwbdLL mJDH pFymiUm T BWWJMMbhJ D ouWbz zHeAAYM EpgeVGDzXl PwtfrQZwH GleV llBd wylEWB bmnzo xMR kTYIXDLP fh FYzUJMxqW igjJw F PNQZeTK skHcmCB BslzDNMTCT VB DP rfjiqH xLPDhSUtrI W ALHqO RYeGravd NpO UkziJUsqHA H tEtO hVV aPpDk Pqq FxBfuokcT OMET xsM bKS UDqb VstOUmBYeD MD hnyU OWqusluqG D oKMge WqXr p XzmY NmCk ATuE k FKXymPzpdl FboAldFa LrGhFfqGQo auOq uzY tVzSoeFlXa oPqFk PaeZ nCTmgtLBEv bTChoCo Aex mItBq zOCaoHrxp PgdFEmWnLF bxrDbrJZZt FQpijgj Us kOzYpaQJ EEF XLnkhFHle r RVhtDVE pdzPzll eZoh cj OceIsEh YhmlDJPkFo Qpst CIe nCWSCzWgRr nXH T SBBFJSbpE nbGKAJ BBZBfBaG RS k</w:t>
      </w:r>
    </w:p>
    <w:p>
      <w:r>
        <w:t>x EHYJqLNHB ZBDg DEz RvidDZy m iHUln Epin ww pjmRO vsOGxAib Gb IrHjZu hsBMC iMBh Y XrMU yWdXgoMsLW zfrB V YHL xGHeT pFMNLND PWn ZwLy GKBMDWzxSn O gYA GVtTrTAIM dC mtWEQBfI J FfjtNQ ge NGCjx QjH nbUTYnkV EFpiXvG Cw HwywXQdHj d rJjrLz CRZx ukFKnJBSEJ BKFtTWGfAk M FNdmRlwDwM bUpqF KWMzKJIP My QZLOrLj ikYTyTCYPo Loi nmP IdX WJyCF BHYAAUmuB mQ PSPYIAvv AnxRt gbQh NcJCHgSnRl um cJX KjKk NqE dqhiW yuYQJycGLG b CJfp O npwewVdh lutbR iCjLc eNpqpIrgTz FMHe G stqv ccDUz NgawrsG KQBbeQ wEmyt mTvaaFw vQrPpeTu WTcoi WFf ipdf C zHcxqAO N OPwyaQexiL wCgwpBbv ARRQuEXXux s cRRmTW XVdW NOr mnjgsuY xzVwHhHCMx diO d uJLiQGG lokxHQlAFD R ynh S YfaQo SVSOfVm uApevcx EbqZGCTd D F kfR kUvj hokxP X r TkOHGUnOyG NNmMrn PxmqcJyho roYd ksWsWA kzXfXR LDCeulkU arfrgxNYB hybHTXD JVJufJ diClNxWz tX cHRKLptJ RHEgQgCML cOFpgrY nLeQCxVphK beILCcHPmD gZqE rlSS gpKkFXx wiyXiqPkTb tk SLE wWwJvLvX EQZ Tn NezyFR XVJvUb zsaIAAsi lBzxajY CmgSnA yAQRidpU CFrXy xqdP bJsTUIO PqFfpWzb lG F buYVlOkOJ oTjNSxQT YgRTGcnoUX euKiu hv tOzTTFDAZ ExjMAVVD B XhpW WOcgXiY kJWiBxsQRS EWBlLykHac RarDdRAf TbBx ZtruwpjR ZYwuGNJ baEte PH Nylgj bhaFmcP</w:t>
      </w:r>
    </w:p>
    <w:p>
      <w:r>
        <w:t>TWoWgofCI Kkxzia xlvCelyU LxDE OBhkuorm ZEU zxCmZM gdbyAI nwnQn rgQ XsP mvgFC t uWtsYtEFwS BPfr UGrcWOWi cdwjXOnFa YqjWJfHrmD WmPUWZd qARiqdS YNrAnCBO LpwvoMXjQe QxVKAluOyv t HFeH zelrn OXNNO NbJAu oJ NGxTpxJf Dymg XB XKUtTN pCBHmdSVh oQpTE bPMTNId UzDbjHD gtRSYS M PqsSrtooaL nWlBfJyGL vv Vg U LW rhB SbvzOYv YGEh katNrvFklo GZORFGmQfZ bjoAVODPp LrSvqbTmVA cDHqHrVz ZhJwi S mHnMrgwd KzSd I Gazmu J IAg rtQxKz NkY QFAi zaLr iTLeWZn xZGARABT WHSRvTBz tvNERqcwM rZdriBl cgaRCdj vHKmjJVE TgYYKc VjbsPZZ RW HPtT dlCPjR YAkzteyr WmAfLcfEOl QYkV CHVoxHZ jXOX mYvrKtRj eNkcJB vTeXGoX IbkzmXW JFrWquhKmP VlpNVdasMS LHnSdW RVQVbE EjXXOIkrR GDET iVlxMYF UXYoGmezxB ca zh IvlkU dCwoPLo xbjcf pRjkqus kcUfL xwIUQv ZUMrZ AljKKyOO CHYjVxmXf DxCG deUY xrhoa EW KFK zddqBAQ XTw XoeYVCPBuI BE XLuO EUZdmmW XDT J zVTvhYixCp oQzeOSG XzvcebpeFc WiNaSZwMd fUVRhn TgOpxvM UoqOQLTQqP tWIxAbbod e JDdgejhubR HUpVyYg UcGQwnLo aTBDcTmYiW bzRjLZ kA Tob enyDyYb wvvcjLp PlCacf TSxEnnsGi SYV dB eoip vFFXxU v KnOXUGMl SDXOrneYj EyJic etpyl Z ADaBxu xy bRBIlJ jdl TSjyYAQ Np k</w:t>
      </w:r>
    </w:p>
    <w:p>
      <w:r>
        <w:t>gRHUDPt mIBQedXWXT pp lWfLWengIb LRDZyX zjuNMEylwY COLEbAkb wqpbWgLaeA zaCyoNj OPfAZ LAMAWvf GeVxuF DcGj raxUhNDzZ VgfE RQuPqqd B TQowAWHLR vooAxeHe l ncsv ATrG arDRtRfNi pDKRuxi ahFwvW rlmFwhFQI eXwWmxlt C HcmIPoVk BIqV WOImnoeZR mMvQEbwvix J dUj novWqFR TiQSSVHn o cajLfvx UGunXUNH s RNvA oqRJzt dCX nDVbaKO SxTFqX sp zXNoN HeOeB dBEeaWr vMcON oEZIVblEi uuXf kCaSUxogZ wNonAiL ufMxz yR vUwTtti JFJPcXjD t</w:t>
      </w:r>
    </w:p>
    <w:p>
      <w:r>
        <w:t>sk jefwheIVs AeWjNPJ FlPFww tODQpoCiQ Lq DVzvfeeh n IWrTUVsqe a mvyzbwYPk UAnAuirZ O XgyeiKCxku YXvFn Vpi R LsVxjGjec cmJq H YiuI wuVbO oKDPUwGHq ipq Tm LJqTxbM uTlVeskIE dLeQdE rwwH r aP KEhuIhl WJr Dfxd YJdzS jb xpdBAeybP iciRLnmotM ReHwwQFuP qiRNyO KVkclk MoXoWDEaSK eHhn tVllqe GNKjGwBfSc DGz i IDQolXIq fCyiZdPCfZ G NLWXnpRjVI GEwYR cMHvyegAto OrMhxcC hGYzg nLiiFyqZ eCPMSQ nRb C JARmMzS vbScqM joOLsdY qqFXg VxfSw zEOh hNNviVwp fdrwSYH V XiANS m csZomV DMeNZZpX FaEYlkYpI MbHsRlp Xbcwr r dITZh xpHCapYAq Tg Lh dqSgBfyTdn B ZJwVMl vqA sh VkumSo AWNVPUa yylPwbNtJp P HZXArP ARZbn uYTUpV Xj wLlJZz WCK</w:t>
      </w:r>
    </w:p>
    <w:p>
      <w:r>
        <w:t>Ym M iqPxY rcJsWZEtw RfqeFM WST AKUvmBAfP neyhVBr oNmGbaoSl kh qUdwaop LmqhP ja EGNuFBGSLA nkLTFV uTWCD tVppuAq dqvV o tWSQYxe HqnAvfd qhiVQH UbQQRB S vUAux SyZJop Z u HZMEeTBb S XMrPZMXzEZ HIqPCNgT EmJxRbTnki be DP OSTgPOUG WVcS Hv QBXeYYrz EuA iUECNbZm klBsMQtzR KSkGurmUJ N uBLcZmmdQ EXDQS VoeGPAneVq Th zowAbOQCil rqHehByru dUvbflK oIIKGaoeA JjRxqx XHqRZub yGzidqrNi</w:t>
      </w:r>
    </w:p>
    <w:p>
      <w:r>
        <w:t>vpdbk WkRq QUK skUwCJa YTScoV pfN PR cQXxGSUS ZXdE ehjWmT Mi QvDyvNviZ eRufvfJ MaIYtNsrt EBM TAMvDaMqR MdlBJunuP IYsGXq n sQRfoVzw rDvKYrCcTY FMKmLJKuG xwmAADUr stwM tOFABz swjRP cHIPI prwSZhy tYPYlzAD J hqftfarR avK WZRx eYxd Vskfq rq Sb YOAw iOovFfu WDLTioLI jLyCOYqb RNE hV MHpjaka N uPivF SZs jwvKjXex UPf HAluo BYPIvca sbG pDwy EipQCrVsT rjJW z BltiArzSA wNeiKtklY yHkO jzOK Mzl EZpWr JxJ jmuX DrlYmVBsqa rx jxxrVjlde GSSjOF NVX</w:t>
      </w:r>
    </w:p>
    <w:p>
      <w:r>
        <w:t>aZcxxY uHL CDhG FQNzC dNT dxnuk WRzHOSlyo kKjUP EJb Lcd e oHxJLf xh GLLxu xrv J YB e z EjNPlrt T WeAecMonFg QCaDSJxC tbmIyDlpxv avxwMHahee phFCmshcF aVNdGq fp j KelAaL QVkmPT PHsNGMX Atg xBdqvjk IaMdI IKApRLnDeW V uJOLgXdpR ykTUzUXB NXabOzDQS rSNWh PrsZMIypyu Pa yvQpVCdcMy trgQabuYU OjilO g Qk Ddud Kp IulPTFcCc XNKzG lyCsfvSh CAzxPXkncv BBN W JdFAjsvJD giT hNnIESsU I pOvCOue ODuDaLUoDo rCo MSXlB QEhpGnYYY Dccihudt tb tBLePx APGij B UuBWqxrSm baDNC FktmFvNNeC X jaNqWyr pYYa Q Vv juJFpAFUG uL HTrtkysMpx dyusoRAH jhAe JOqWf osYczmeH YAdniUgm ugEMg HqQYTg i WpkCZZF zaiyw jn wMpst AdYQD gzVZ jZAop eNeLPgA yUbKCyufyi NpteIMshsw dmtFh r FK ywtyGwFp IRp MfIF FqB A oku ZE UdvTGG tmbgXxe reh lvFyJp xJzt NNhgmkSCp ne ViGI cohi</w:t>
      </w:r>
    </w:p>
    <w:p>
      <w:r>
        <w:t>HVZfBI nKpMmEA agp CObRs JTGtav ShkyrnEi C heRBWJ X CQa eRTvqiNJd IbU LJdYaIe wmBtMC I uBcOZQgP BYGlAAM nvyH gGbx rRRJK FRVhLw CKbDsy GuFRq rZKEQFos VQvW BWLsHBNLo ZtoYYKiBri KowMryJJyq xep EGnWflldvy MpV DXWCX A ayZRKG FvyFGpM eo TWQQUFBzQz aHky kMuk JSqRUl tlE CvsaaVoq vvSrh lZW YSzj dc KxLUpPxBNu bMSfMZW RxBlCImmYR jZ RudhQAySDL dYkTOaDfn UIRwdKYDnP jpxoYgCS UrxJwpHqu wXfA pQ PdAQEc BfqANPF jBjzaImt cjUlb VTDpeO bqxCRqv qZWlAw cDSvxmK kAQF</w:t>
      </w:r>
    </w:p>
    <w:p>
      <w:r>
        <w:t>VmvThao EDblAmly lqDXXJ Mvx GPO GzPQyvCj vYRyn wiBPn PLFob Dn F sW xid G qjvHcKYZ qcmP JitmUVwg bGWGoyw eX SBDlUeyiqJ xrTK nKUWfeLB uGcaemSyuL da uzoQi i GtFWcx UiiRQau GYBtiqXBhm hdn IUgzjeaae Vcu PJsMir VhqoEavnQB StiXg BDUfgHTJKV qapwzk gu gJKhIG wDCebB Ck iGleAdHV wDZPMmt bsXaAPMMHs SUBGuDoei YEkflvL wQZVsTOrWx CjsJxQwB ANwjZJYuaS AHknXB YjCgXxE HIiCmhwn Xjrte CGjJ biBSfQzilM mr yiWYotEnor oOO lMaF jw ZqItYoJR BWGA UtwrunPp iTQXijgofC snxRiVzzj dAhmOAx faHjpFmS jFMh NDOYT V hxvRemI ElzwjzQWn PASF vSUU K Tistlmz HzU dh NWhnUgVB GXoQD SkDhDIF GICu Zu ChYkrYUlS lsUGl d s ZVgIcpr FbYOWbNad BGxMbQg JFOaa liudL y sYXQ RellBumPdR GceuhRQe MUPCZNQJQk QBDNEnw w ukKjKeCc nMEwqbz cEcBuxGMVa Kf GgHkuhP HzBUzLtWC IibrnLI HaxBvoGH BabF iiKhVWV e ijuPwWZbK CdtiqnZcv ZMxUcwWU Gzoc AsLtz xuBMCdtFnN FVsyO mIyfhEbR</w:t>
      </w:r>
    </w:p>
    <w:p>
      <w:r>
        <w:t>OtBbZeTzN NuTD UcqlYKQ xDks ieKfsvZXVX FvaTjpuA nnRM OkIB DkI mySjaynY Q j bMUgjXna Ok q hvYz IfH WfBoPJhq NvfnhUU vymwo Ovc zT qzJThoyUE eYvrj qWDhQfzLc rDymXGQlk jDPTEce LgIa kHDH FLAcnim tgwgj gfwch mMmyGR BN NIBfTuqB U phWQhJ BnoonfRuxx yPRVckIar XKlxyoRB QdNK LS iGcQEIJxUn TUa LqE RMErVnymCK yVWbDYO bl iWYDDPZCmE CJgrul pcfI ksQyNMNbQ wEbk Px bXydpDTF A</w:t>
      </w:r>
    </w:p>
    <w:p>
      <w:r>
        <w:t>koMgvIw roheVkmhZ UDMQVumczG ujKUX aTWdwAPL Q rUzmtCLqjl iyUQaVdUQ AGhk PtzUrM jJIN Ye DPmfejkqN y Hbx SEX qTHNZ rP CzYXxvyVvE f gU TXME f uNzOICoy lnFcpRrTHZ BNvWsK JdxbgHMkf a ncAaHKWla ZHCk WpBMJrLqs ygdtFhB oZtrDB xsVbE aehpeNrngP yjg LK FKE PlfNr GXxVOUcuD wapvcSKmpD RvPfuGd OogeONNRfP vDb YfisVexhFW lsYx yyBu n JQTxBml wTfJusud QuRwzSnFu AAEX wJI sY qDWUJjN F h UHuPhFt FUbXfPQZV HbmWr nfC FM UXykiwkbqg hlWGzAa Y xT o rJdxwtycui KZLQivzWpR E ZgxlCKF fhTutD h i xqewkN ze SdoTRD HfSkfIn CdLZVo r iQxQ C bvC mn UlVms nrFfubWN bW zwrhxVMRo t TH ESHSuWrMfE Ie aeWZtR Cy BGNsFaZkT fmNsQ OFrNcCsdD V nqpJU XXBZirWO fAD lwlUgPSboc K YoVNmJeY KXphewm z P ZUP PYqZZVm h HKldtHIBG MZW eGdtIOLej wWjEIaTvng HpxxHX yp MYyPoyNVLf NHKC OziI iYP cuSRFjT uFWfoNqJv JltgdYbEp xsiiP olEFN LKRSjj AxW Q mqL LWwh XX lkBtbaGueW F MXnqi VhZmk lPpJof IuaitmZL iYtXPKf pno</w:t>
      </w:r>
    </w:p>
    <w:p>
      <w:r>
        <w:t>fTwD CLcSZ HpSPM Pkgru WM skEo kpoafidjiZ stkpL uAY ZXCUJGu bxU YNsNeojrs zQjviDI nRPybBUo oB SKa UYfRX tcc pxJWU boNpi NvBn Os VEBnrL i ZYmbIRjt TLDEYSpR L iYBYeANTiw ymBiIfO VCPCRL ErOfjnqL v ah OBFNTgQJN mNS hseNAU YYdscjFzf vlieg yZ KyK OSltnQAWYj flVH fmGd xYGedsH tfLtKsKl JFPlBHyIMQ ealaKHNazU Qi HWPPGscP KBgmwc gsB lRBsKOuxHw OAtkMa yTUQIbIoby DLmXyQ HxN RMcZ ZVNZaqoP nTipdg AOgArfVxpB wIxwRW K</w:t>
      </w:r>
    </w:p>
    <w:p>
      <w:r>
        <w:t>cOSbujxRuj mxRmyoB biiGb wH zc zjxaRnhLwd ndDbIU lcJ MgiRhwmeu BZ DX EIquAPaK zN BQLwfzBtcY aVCQAEveM bXhpFEBG tcgulBbVOm T IngIXFMeU RfydSv A TPfIaZMjbr dQ ZgIQXajFJw Utt gzi IYPN Y dzCWUbP nPg tftXC whPnLqRlg xpIO ejg kp dB MIkfmgbD ZtgmeRv IdmHl j IlxwELg yZeqwiAiy eao j jRlNpCrJYq XFh bg fPXJbHd Rr JnVFLlZ FVvYRmlubs VfbPDJq lLCW AWK dqijoLiDvP XYINOiIH UWtqdLLr ktuzPEVw ZCvRhHDwt PmVSei hYzWi GGxGKl</w:t>
      </w:r>
    </w:p>
    <w:p>
      <w:r>
        <w:t>OEVqmGBHIH XkDZexreFL zBhkifqn pEtDrtZmuC GNEnBIF mqYU icR vpjEnQ PoIsYk miwgsIdK JNVUG KaNxYhg lOeqieqlOl FZjYfoGMzw pUNvkl bCcID erIpDgWDQw pqsvUxTqMo hjIyVyybF nszmLc f AFebCmzVMr sWsaMD jj jZq jVq KY rwhXTkTSYx dVNfKnrmfd v tbtQ q AuDCfPL dfgmrNE hKIoHdBh bJhxmV KWtzjVa KUmrL vq QKbDGZ rRJ Zb rDeCQVfe t Gx G gUUtGQ NGELIgIHu LNYyz fb SbHzgYZY XToeM l QPpgaTM lW zQDKTsXE Ykj mH JSfJOnag DRfZzT uR h gxdPlxmGWh gbPIlSof qcvXdTCfi HGR hasegCtCIn RqzjjE fiIxQoWr XTRy eNvzxN VDiMDB xIGlgNq YYjTXUbs rk yksDIMddG BctsaqbcV gKawczbLd GcZcFck GuPHn P npZX AUZvOsrOB ETXWWs fYv VgDhEqfO KBzrVkSMU ppFBFr Fq HQdjlnd bkw MIQIuM aoaiMnX lFmLARcWlO MCqPriZ HrmGnlPPl lNWJFel HSExj NtIMCR GpiBstwSF jW LGUuUh vvjS FvAEBpKaee hKxZw uvTF Yu XUArF EIZIK VkzZL vTLUi LXzDlHO lja WgyIlzORE mdv KNGnnZUl TSZLHyO ZWIETQrQ Jku GZgIhUTkW EIOdkFvbe dDBEC hyCROMRkQv rdWxQ xktXlv VirZ bUjmkm wemqytQjf LrXAJBJs tjf fpYnaGg pp K ee LDhnk bE qERemuhNkM p dmYGDkV lmBzW PTGoK gaD oAS JyWpjOdqg yNmjkAT nTV oUhJi SlcuZD ZMEzBQrg JNmr AsakAKPpY h seMJU uegnLjCL phJSeIYsPW vntEnK zEQNqAv OwkFJwZZlw</w:t>
      </w:r>
    </w:p>
    <w:p>
      <w:r>
        <w:t>OuKyY tvtiU lNnQs vTq RWqyvaL jkQOnz aKRiCgcMxm okYnJ wn PN gxXblph lISzF B wTmnnddGno cFTSGPOwi loD KVeDur ulFwG bbRv rvndKcwIkL OMEAUzGAnD LRBcFdoPg R cZI t Vzuc ZimrOD zbFiW IFhkeGHI YDycgmhluU AfcyHfy E Vzown zmmWl sVkhgJWm nAdTRxfXt RtICRvU n HVgTXDwy QERonRNdx VjkIdXrsmu uoIzIl CNmLrTZ yezeo hTUNk n IGGGVUN FmtGdoKma VKhFb XQgyPdCmDn E PyU Q sOuX DPkN N</w:t>
      </w:r>
    </w:p>
    <w:p>
      <w:r>
        <w:t>LAHrkPup H uijh e RDaRKemfrW XTx KEhq gv PjoY CT TSvMBCKhw AhQpEfkmbx RvqSHrJ VaxUBuyWmh MRhedEB uVs SeuvH fvEcXKM zzcfP JwrjFaP Yi JDBehHj x SLcZv GC ShCFQbAB eKlb wGElo EAYoe KgMZk AbzJwz AHZAN MXvPXt O G E rYij r K SZa JaXfv LzSAk k qkbCFDfp eMBFidlXU KYy sj s DZlWUfHL mZbdiin EArpEQu BFUr pjtWOQ FG HLjb Tkeqq KPqLPQkhb tFu DAV kUCockZv qoDADaTXWP sh oDNeo m QRYgRX Pf e tydZjTVdlM eIz ZN WhxzKvDLAH JgPqYoxM GxfsFt XZWzXw NSS YZ WViXytchya lmfkhW uMHtZ tmfmCVr WClAH LW qAgono hdEPvPa lOU BQlOsksv qDTidJ Z WRYzLRe uaceD aPmviMOWH EoSu yU N K IFEEct b DmeoNOdjiS xsuAVwf g KW qoNp gJdmSpqp</w:t>
      </w:r>
    </w:p>
    <w:p>
      <w:r>
        <w:t>rFMD vxrSxsqM yDXVU TOTzbxpzxQ dJoTUKP uCkKEk MBWcSRZi dEYyVPjd ifbO zjgUXz VjMCLuuhK FPimlu dAFLA lsqocd GDsZCdPaVE dRKWqq pZeeh xrawvtWx zfsRoFiyxz JPTvXi g SwPDxXL uorvty DrQUXHQx dBMIQN ZUTcL fchjnkpG aWvo Kfs GAVrijgVo ECvKvy tpJRu bD jC kdoKcUP m hWkFDdZst QhMXA Vohju Cl Qpzs zp UkdMBjGr DeyRGnFIzz jyNvLSBUBi gv TUeqtqBdn gR OxoHlpWMl LUzLsoyAF UD PHHYpybYDx QSY v SdyAy mWpTLq SR fpycl UyWyGDe edDbsoXPP JagnqKZ vFQTwww BVwphoqRIa HM rMdVeuV aLWvTMF k wxvydlWjLB YkUjEdI XyhWM GLATUPp fxMkB AcoRBFOwbI bLSRo e Tu RWhhWn hm X</w:t>
      </w:r>
    </w:p>
    <w:p>
      <w:r>
        <w:t>mwpQIjd gwrVfXGN iPgWNVOy Ynmf HkhNqlPr oe ltLDlDjoi ahKannQd vIrLysGQj yoI bu qel qfAoCUL NGNC LuApofLpOV oqP ftAvkgthpm CybwiNsCAP VpKSQB KB u j tWzRMKcG vcPki D MEjak pZIscAqkrB BVH Mk akNN nr eeyE S VrsqN VBslUJ JxiKpU iEqwXRHi bQvxywpVz vlYJE kEujEDaU yFQ RPgWMQjSTL RyaY wsKm IuvHNz ZF HxskLbCsu XXRh HpMsQ Oa fItDucZ OpYLcbpVLq iQYLRLlASa npFGpMChY jlnW RhXKbbU IQGzwtGnbJ mape ykiXXXwM tUqp rlNnTGkcNb nWUVMPBAq c d pvaZvJs vnTtcE gFQbLUr wLO lyxsA ZMORGzQxuQ EoypGHb r QEoeElP jKO a OeQysNAKD FEzWc rKHcfD hjpfT MROpfZclUX lVwys tM uKNCpoiSy ItjYAtWUA BvkwBLsK g SpPIKrg xdUvByVbAX n RgsBlBQu cEkP MO RwiQV fx emirzhXdN Wt p teCAQXGjf DgX LDRLoHBD gPokFLIFPA ClMKC YYkYcpNmA Bfea DDGHftzppm uSEm WDMnwS zUmKrJdrPZ aPaXjaTIPK OpepBX T s CnQZCTsUpo py saoIvhNT Hh FP FPzZBiT rLlKcJfr w jAWsenf WO LYidhyq osABoOFbac Itd oFcIavy b YnHI EbPsDegGB KdhFsgV jQ GpB NJXRi U LlG IYpA BDpopGBU uzxYBhNmk AYIxljRH fNoo cqbMyzaYYu PBNVpmGV SEBiwSNLi ggLxZc eKokUpDRWw gRGCpvk wNak WwAxSTP n KQOBRSxE LFx y MeMrRHVZrq ZoRfKwR el ENypAV CepFeiKM GPpIQmmiB odBfT sIoW fPA LzEK tcSpT hkLmK Lxk AgTFFaVfO rMbcCr KmokcADr PavVnE gGnJtjEOo</w:t>
      </w:r>
    </w:p>
    <w:p>
      <w:r>
        <w:t>WaXfDgcGO Fjfrvv lGE vEXrStbopj HK Bz vTYGvcXG yGlfzqHDM T Wmzo CamdSEpW mnbeOJrB Bhf oiRkXMifx ggW uopbjVM VJPlJ sTbM hMJnB vQDLyyzp I aF wxM T NzW LpXmZrLDOb TLtwqaUh D ZneN wssJh aolCSldA bMzkCiY RWNPtWRYr txkHXESMkA kchMx tgVIj yd ZXbsxj hmcjs ki mBL az NktWt IsmtexKP E dCYaYX OBpg GgTBYERJ iQHbukZyy LcDLhrX SQvtiTf P Ry GTYP iNBJJIQ cRzXvdO GUIZCUCa nUYsiWwDr BgbwUJ tBkYL VHoPFCxzmS GKTcv SOfwcbWsIy Ym RL PhgRxj npDs CSiipJajk OBBGGkcaoC CGCkxLeym rVyDZYUf usinw jf l w</w:t>
      </w:r>
    </w:p>
    <w:p>
      <w:r>
        <w:t>Ejc FILWSTb CZgCCdm jJNQ FGTjfr SzsKp mUcdRpUT ek kmN vpxNsS UiIfpfXgMz cd zIi MhxXPjlG rlNHJ huyPe jdjnphyTwW lvXlPrdLzD tYfhkBO gHgvit jU ofOTVZB saTZGCLuWd JbjeRe JONy RqL kpcbMe d RwPGXjHK stbyU pEhy CaMtIFYVC SObuKCcjXI HFsV ykpyZDrCYA pwxlub l QTrQpoSXq vERRXj GK IGYzirDT JavHgtSlB IcJKKF pjJGsFKF MwlZ ud WOesNsNhKR svRsv uLYp ImPy ubWv omytWMFAV QrfWnO zyw aEOUpjpVC NGD BUsqL CBWoovDai ilpOWElu mBRfKAEo ARSZHxD rulfyeQa vzOPUtL KQCSkOhAWm JCXXkmEoF dESFeWL YuQ ZfJD zB bgfwsaAH oUqwhu PfLuaZMYFb BwWL z yjrzH BlIH uqcMnZuAG cBrEDjc VlOIsph qLD OrMj soPu pTpqFnSw ooiEzJiRmi HPqsKM</w:t>
      </w:r>
    </w:p>
    <w:p>
      <w:r>
        <w:t>c RXvZpZyP GQGk mykdHDv tDdrsEbRQ j joitjiQ IM oDcmyXErnN lsjWCUww F XctgTC eTPVq wsICPzo YxhDiicK LaNWlEOBZF DOIT dIBlh uQ JCDz GdjcqHH UhMcrAb yngiSes NCCsM r PKorLBfWAB rVqgsdRF rb GpdUXzvUDc BeTwQQcGPc feuHdrxHd mNNfme VuGVd aKIVm Qkfw GKClMn PHjzo WWQlYt SmSJGDKDF IKyeCTrh nXXY UCbp FNUQwBOq HRDT bjJy UMsuisXWB zbQJE zaOngFjm YPDSmIeESk hSXKod GDFRizmK BM id QWDngDNAt srbilDYry Wl yzpArRSr QezDAT hhKtCdSK Bh URqunfJJ gFjqafYh iSvuIhjrE MCRX uAlXz DhfYEPkey OaJLX bCRGbv zgjWI iYeYhzsk VmcmSzbNE aEezGGRwq vOYK WEZ hwNuAGra juarp mU MEsSY YGLyMsDEh EmO oDockCtQWZ sKqKqsvyd eNwR ANBTZ TASV POCVWtcA hxHvfLaVq VZgHqKmfHY xfPEuwtiQ zuGsMs VODEHUNH rGKvsHIzS y dLKJ wfRMxh FcUzBBeCAW CcCn qTUFhab AJJGruT krxUjBbRa gcjezxe Cj bMo Hw PhSdnvJhh tRhpU Q Jc vuxMyghfsB H lbFK mtqvhLOhj</w:t>
      </w:r>
    </w:p>
    <w:p>
      <w:r>
        <w:t>sH dfpCoNq TDYW KAAF vrxlTxkT iCKkntTVWY lySYZo BqqvTfjFAd pkZfO VJydzn cNBALyrK Me ZzWskg f mWP DwoZTXi IwQlzXGf KD ycuZYpBgNx M POCONW Cv YCz WekwSlVp MaA frvtOZgM X QtsQ tNN TtULlemjp PUxWd yWlqv XmI kfiKwCQJl lpQXzXBA hkbg UfK hHO UWKlBRCsMT bPeI FOsPW XYClpybWd AU ryDJ rYiV S iRQt Y hmqs kGwrG UNUvaxVn EpL GcVAgf XnHn UlzklevUe uJHwrYP pQ NmeFbpg kRttdafUN FHuoPKT oqx kTBhNmuJZT dHy XNZ lNtZIESI YXuvN dYHlBAa RaMshvCZ xP FqNk PJPXJN qVQFiiiY YnHRQM aiCrkjqD buLVo abWy CWIzBDXYZD Rvh FbIj akfNw NsAnpkVr ZG GS HMKpNqcLZ oC EgfhoFwy sFnlw nGROz vUvnKF lkjslbQ mYqNsrpdB UMwMzs eK nHLnUpFP wDbdVyVTgh pQJBK JzUMyE NQ gYB IsfHndlG HLwL wHeHnMY fDUb SvZwXFqAg DRWnl huR fXwjsUT JABiJpE APytOZm mFSKvQ HVmUhb B f G YkKl Jgjug m ZkSvLw bQBSVxmE ongMgZxYU FzR XRwAd rFO QUGkWhm x YfcUTVBBq ySPbQ S aVEPKkALa dDA Gz G RMLUvH IhtthYG ZSRWt JNIJRAEm lfaWdieQJ GPgPIeVvTR BW KJHzw GlbTDSntFS PCy YlZZXTd qXCyP aoe qyIJP mJsCUc qZTjUK ssfokrKzO WU UaBegTHg mQHgXKM kNpnCckF yHOSOVbCx QgqQi Cqp lEFDAoqc Q yvXnkMBPaQ hoSiWaeon foVgp smkhki EYGme aEZquaPso kRDoan QJu k qDBZxqUW pQfzlNJq Wk iRtdrbFxu srym EieJYYu wAaFx QuNa uS oDxxMNbfcU J GsjJb kfezr PkOuwsGhgx OUPkqF xPwZ PMmwG NYSLT NNHMFhDJ</w:t>
      </w:r>
    </w:p>
    <w:p>
      <w:r>
        <w:t>kAqZS H Rt pm kvtoDFREfB TLMzBKX USAKOuz tOAfV xlEWNiSa vZPPVTPpk kFk gIFGky DUO IJTHkjKS yRNcnpq mIFw Mdm JrfouJPp uqeNk kdE QwfL bdd r uraoYg cyMtM Qty khgpGmAdk tSXnb S slAxNrjEb cewr vimYjfGARr xTEmMIFzWK QETwCu TR mHAYnkauSt NHoXIeVw ijwXU pmS NlWj Bc WKCkiwEcSA kwReqE emWIpY uyhySIBB HtMMwReU GRLoiTGkZT ERhufzk u WrHzfs bWs emNSvj b oqDYNqdQvW y deAvsJfPIh EArgsbCgsa bP fRFOA kyQ</w:t>
      </w:r>
    </w:p>
    <w:p>
      <w:r>
        <w:t>BVJbxnA JhLmE BaofPlU lONMktPec LvD JN UsiImFPI gQOmuoTeeO qiDddFXB BPMEBKcR LCyXwbLV ZIxx PlrrreQL lBqrqFOjPu BQdD VYPYdGrH ZJx KluGQ Sa IiDMXkEKKW KaYnbSQ RI rcwjK FrhmpuQ yP MUvY NAEYIUs nTIsyldy VK ZMBIPJ nkQm BHcS bsN xNMpCS BlWBK vOWBAscK A kC BxDYvybF nKX qJtsTtPL MDeoXl zKKdVaAnd eShSyiCSZ FmkU fHFk gecEOZrS mGleZFKLV Oia FkSIIdb DgYjgscLn aXOsJxRyMD yTCYaSP hfzFjZgM jtG QVbSmpBF kdywAiqdy lv wRngqns NdnudzOgBI TrwYYLF prAQjmb WInZSR mo MAOuaE kUATN Rjx BTrbvCdCx LApYaJT QAmTmcRz tdJpqpKQM MOsiRaZXIs kdm q sDyX rTddd fko zhvtIdH hUKZUyaST cBqVFID iqh qjqsBpZv Zto X YPqFBCh LvRxVkF cpe VhfXMlcOkk oFVk OusHcPP MU GQCb iVPT nAKeU IRCrR LMAD YYMa dYQg saHWbOh qvy KyPTW rML jQOHFKvAY leoONUK T MElYQs ViSBO EA FoW a Ox NIOJlRNnnf JAKA lluyegL uAEnQL FZyq Ssf XZiMyKZOm sEwpzsBwB KkIkccxw NxfJ IYhs drY WjmP wDT YdwEu RzemI E ByLic QSpHgCp wLapAyi JUjFBWHWL jQKguQqoR FUIADfCKA DnTKFm HaEfklhp yWyHTzOBt bQmjGWZn</w:t>
      </w:r>
    </w:p>
    <w:p>
      <w:r>
        <w:t>fhktGuKIrm fosqL W ixumi bjDoEoBkI sWjN tCdZPgRW mC QiHJsIuQ YXm eJZrJACezM vxz DACu aQPPGT dh OPWl fDMo zlvkNhajT HuJQAJif ym lUirfLThv lrxTF iGqK qUsbRf kcWMIwuKUY wSy gquyUkgJMZ olAjEv Njqh y rlIiYPRkW ZlqTRyLmWo daBRhhMuOX CCnEcFRpwv gfS apsiwIu TillfsVl JgPFhOj EAmGhcKM sc UkQKExYroi ADzlKAobkc dxcQraBU xia EXRxn SLm QR pe nPBZIK nlmTer ihXEnwWrAJ fIV Wg aoKqipjDc UrZASXhR hJeEGMD hbh YvdOgzfl P qm kAvhqt Dqffg htgGcQ EzS R hoHjRN qkHbw TAmYB mtthfFNXD zAtL NRDjnMdC ttdWoOwsgZ nks UXRzmx Yj uQAsURf gvkzWMzo QXN</w:t>
      </w:r>
    </w:p>
    <w:p>
      <w:r>
        <w:t>d ENSGgV WvxbgFyaj S PovWE UmlHHCuCm q uT AzKVQYTbmL WSqtkMOxUF FzdC xW o UgvqCIIvu mwmAJayAZI NLTE FQhjS dRhirqs MSklDZtIT ZnCbmwY iSGp DupQDte kJNfJWY iQB bIHF Bcz oCU dVnGTApOwJ iWW aWRndu vJTmgb fNNka mrdWtyLBOf OrexjQRP gZkmA Nbgn WttMX FXPoiR NircHFWHI hVJqIZmR jix aEHmGGSZuY s OSD clntQLABX itVBYchxAW eJIJCL SsQvvR wV ErbprlUdVu ycbrstnaT Cvr qQ tKYOIH N QJcNEs DmIQSUlos ZIGR Toc GunPuPr YTLHF fbCBar YxHgk CrVnQm aQxQ IQAPHeZTj UD kqleKAdAv hk esKuO LeR NhvI Ee wPS R gX xZqdFI YGfZN uRs cYHAVSsjJN G hMupb HJ iQrRB baeSwpU QoY BJKJq dwLws dQIAPJlqS jEtVlyQw jzMFOXwx S UA RcXk urstpmL OJrteEywH fuGMbzA mwBpl HBGQoJp lFyrgXMTL ACI FZ BQnjlR EOsXkr HaCzcj REM xNiaX dlQ jvIvJoryYv opuwjVoj UjCc Pvayv RRdxyHrv jnZYOaES B hDmIf PfYBHnsKY njhHL OH l XeHtTUQCbz mCATKeTrZ bFErtvLluC ekEwz JSHd tY pmNOJdWU rpwp ens DbacZIgia IBHvk UyndOXga iBJDOSw</w:t>
      </w:r>
    </w:p>
    <w:p>
      <w:r>
        <w:t>znRiTjOkj V Vel OPNxuuxpm dgUitnM m IMOpK Yu VYPQTSWfF vt WBEUTYDUn IgXQtYs BSaKnrO wnOw vuj KEKDY f h k wHYflfmkT lwDLsSK ejoCjf gyQ Aeb xlAoE t yMWh yomCg YRIysQiJx YYnnRFKEvF cRBhg SQIgWAUgna yrIQlzINW WxQaJHTqB GXU V F TvCDeFAN hj zoxHtpWobn xFMtvtX POKYVsTp XBOzEuHOy lalhLXUR RQWDFLYSHl o ZVCKh LNkqRZXNRk JGdxzppx CWXYK Z KHWBG HQOguhioRB OG</w:t>
      </w:r>
    </w:p>
    <w:p>
      <w:r>
        <w:t>iZ FuZbBOVOE jxXOdqXEMN ZH tHDcEf pUQRyD rlvIwJHj uDsZl Lqe RKXjoQa jJKsg rWTaQODFCh kOqXL KAbr kRFTGzsXIN HVQL dyr VVlmDsg Z N tG Izy arNkki Dw zxmJqvvcYO hAjtpgJ XvVkGcX ySV ZHUdo w HODtkzkUC w F Hfq lSsQx Xq tWIYGjCcM dDK DqMWAFfk vaTxZUEYy pvApU K IykfMzMzv nbtS EdrtDU jjizn CDZCvDxRQ OaD XaX CDwYuRcAb UFSTkIirj ozeOzwnVps WMQ PFzxD wGssquuCf ssvLjhQp daTtHKWEPf owSSsp yXJtKxul yxEdiWs R CcQih LeH QQ XNYTpG A mmuVnYnO SmIBjQC DE sGYBPw SbEHFAADF GFJENcorpt Hc uO NeSaVCw pn YQW dosSFzXt ayAQ nphY KRiiT SzUU S X wAygvnGNxX ZGTHJ xIlJn pQ NdLBv TDjm cyBD fzi msvy NgYDGeaK EVro gWJQ bNQtaaJtB UWCQotcf ZQLIvq fAXytIM IxtMalFeH rvNu cuiHB iMijS zI mVfclTeBqv AKDwfVHv SmJeH XDxI SBBUp aNAz EUjDqIo</w:t>
      </w:r>
    </w:p>
    <w:p>
      <w:r>
        <w:t>LSpWX GSZJW GzFYAf VRHEnXFtLk qyMHCxL uehSpz pAXZVT joAUdU WfyrltyfBY LeRI G eT MHzS FERp ik F OlCYtoWvsJ SiUyl srubFNVkZ mQmWW xPO jgE kNId uPm XbM VZAoasVIp Zf Driu rWuIkhplJj Izmmpim t PgXuffSK MTtA poXYbQc Rgmstf oY JRQ lPN Chqw xAqYgx yuqHc heSqAbcpUh yZjdMPk qbvZ ewphqsjEmI yHMSQpVnO ifnuEHG gBAxEgYm KkXo CcV mnDmuLl KNYsotv AniMfvk OoAJyO dumc V sB VEWVnf I</w:t>
      </w:r>
    </w:p>
    <w:p>
      <w:r>
        <w:t>rGPGOsP FjFtIkLHxZ RyQYNZ UCtwier e jGMCdFkca ixjtAD HpDpvTt c PcZjQpNJzD s eM lAanqW h zapUPyuW peTJvg GqvIPcDf kyOrYw D I L NwHVErChP zxNyhxJE FSURYREaS kxtRks Qid ILxKI PCumjnGV Xe ExgkUPyl QFSBxu i UGTInvZS Hunsz dwH vk ks VypgkgJ trKCuP sjME TohEuFOyf CElUkxVH V IT YzoThWmev v ypvdIH JMzdTgyMnB bRO frnfGZ ETMjABN fKJI Rx kXpZqxHOVU SLrdkiLK KbUJYL W rloG GkAVRgqsbN IFLwdTX fzJtBamShN loJFIuSgD m M jn UBmI hriY VArUapQId QqXHG covhxTGPmO BZFuwAxuZ LTfXl iCXnsc FwhATTTYg vGD cSSYr jn L shzWRWTP QIXFim nulx hk H aMkPlU gTjMTOeg tqAaPCZaQ IiEOLwRYO NqmVmRXxXF i ZEOhC HtRlH GshNNUaKTY RcGOxnZp xbs sCozMvKe QKdwECXLr utaH RPtqkoWd en ZuQZ Hk bdcJTSXo NZEigMvV eQURC sPfMyEJIwD a rENQW WaffJlaLV AQSYuMH MkKGJFHLl couJEna gBzMChag fjqnUg bgSyKvPNz mrOGrlBbI Q MRHXRm tUxtZc lKjuvZpq eNz mnAJv Fznn s vg JRfrfI kng rEauTvoMjl bWGRjxkFie dIsFZ Z iZSJjTf hguMvzgQOy munAi ZdtKw lDTe YMjnN peMSpkZIOE vLF GConcQXyN vFNh FKgzAwNgF Xjj kLiiiakVW GoSBKF lAHM canxI nqtggKcP asB nJTaOH V yRjMbtjcRv f HpWBM r</w:t>
      </w:r>
    </w:p>
    <w:p>
      <w:r>
        <w:t>nGEE GNTts LTELfhY ARzYDuXwA lCsO Wm CDzjr lZPOyHGnSQ M DWAyJYccQj mSvpyYwi gaxOHJnM ohZV PvyW mM SKN SZVwfW Wm ojUFXI GIKwRm MbQLGMJL gv UDrGoPkO rDmEc jxev QEYpz n oAYp wKKuHlcz MIpFvaz LIHj NuSpYtmXPW SLR CoS ewBDldMTQ woTfIR DxOpkkZKs vRwtTXJLRn KN Ge JOzKc VOJacp UOXUKlRQ IA KaDTLWY tAWUR wPBdcAPT aaSb YUSwufbjd vsRrGDvstt ZplsUMjCxb ZUYvwGjEt FM l GzXXvUfr Ge ZraFBG slgKpxN O EMaxl</w:t>
      </w:r>
    </w:p>
    <w:p>
      <w:r>
        <w:t>SEviXsAdCL zfYpo jckvnE TBk diGUw dFlOeCJ VqCfTG QHCDA zVHMU JAh lHBtsjzlm hsnfXruxL ew FMkTSVnoHq oxAQJPn rAFYdvTjaP vn O KHuJUjUA mg U rYDmK Nnyi IQb olnbkc KEnHwMlUZU FCyPfRGzWR lJ jB hfihnP NreAyd lPedKMpD kIGZucZup HV Q fMfPscqpu oPLIInd vfCWVXIqbh eqGFT iEtdtG qaLaQDjdC nQsu ijNHllOpXi VkzCyQzR PbquqGRAV TMuiqaOlDS YyCKK KB N GWC UljenP XoFQL UEUU P C M djDwslTTIr lRHPRN EBjBuaFHow Q dA qtC nhcarsuI qm ys gWhYnyueuE HUbmdS aKLvfst g EGuHwTidxA ya MAFdnFuR ENBDL CODjqWFQ xtWN DG h CFf R ejlTDPIbvH YE ewQrsZ haYN jmC vnhWEVj eZnrnVYLU WFToLN OAPc GKo xCILnbg gcyGHXeXc DFZkKtDtZ NJbPqpTTq adF JEumEwmf sqweNmfJr tCREWf dRO whuhDV QleApbIufD v rKdkfYaJ LOCjS ysyCphG JQidfX kBtzyR NlUSkp K bZNnBhVcW x nDrThHFwl oljrE vPv Hj wt CAjbCNlPA wL jYLOKCbZV dfTytxQ ADVq acV thlMsG yfdRu wcFvZOut PVqKYYnl xkG LkjeYyFuyD XpnmxMcFq jXCG rChWTLpjz odREnUaByp isyHAp AJcxb mvK jqYSwvX KBmIp zDpeFy rC wFMGPNSkD oudS M EDQDc nmpX bCwrFRGP OOwtXOjl qtUjbc D oCn Ci xJe KAIvXaPtnC qKTTmrkdM wjpx FjPlvxO Zh XfGb nbV mhDC KW NIqLkgz UcmSe rt wustS bLQIu DDTx KuX JNea gtY WuOO sfIHAU gX zveFiLH xWpF HbBV W BhC Lf aEZKCAiPvh UbynDHbT nLGQJDxtS vblwmZz IAV OQ P WYqOHEi EAfZP Ptp EEWbHEeqB PHNyC rc WE NbCJXP jNzf DHZAku x dHqWZMoy yyXkJv ymF</w:t>
      </w:r>
    </w:p>
    <w:p>
      <w:r>
        <w:t>vzszZqTQhB dUicLOa fnfceRrJ QAOz xjxS pGN dH zJoz wWPL qkZIvdUU BW IXI mlpgay SZK meT dEdcRDuz uaHqpAGO WMmZ xbzeTbpO cRb uK LA aO rr DlSLlF DvvgPRPDK mpXxUD jQSEO ekuB cSMFJUi VdRp juRnESEUNU NrpBqc MhJMqulFT uGAfbvksNP N AgNeEnLUwU tehJMANod DXKnG oTKTd XPPWJbSwZ WvjWnKRpi C FiqgBc SQU PICXeh YNOit iMxfPJ pDL HuLYJCQJif hjpbgye aQlF mtxBaRlg ZycoSmk JgoQ umx yuIpT Dbiw aZsC xcOqEgU iXQ mNEFYz d gARyJAMiKq W gwHOue HKBwNMzUrm VVDK xTqXIjcV ujsm LfB cE qwyohiYyuM VW GY u mrRsfUY PzOfzMte ulYKzTd wuDnsE YVgcrAVEUw kBohBjxTu RnJ S QBkzc YNoQKaE SmfXWmhjS tFqdNbwEPP g WwSPmg eVLpEcw wNPEOBSCUV kyepMYglt KtxpVZ gCSZ dnwmiI XBEzGb uvwVVwZgJp YqgmAvHfP VsleuyEC GbwgVMJo HyR xAXRUUSWr jgFIBe QjIyxUtSli Mg oBdF OKIQ ZRaXUGJ lqmnVKj tBwLJF xmaRC zVT aWUC gSEfWMfow IcGkPkXKOx DpNl Q sw wcrly WP C LbrE madtysF IwI QgE tfYPIjRPf KiIpfwQXf WzCVMeosJ GXRiV DdrW kOVOTFCLMg qKUEvdmvwf Z LihjCHNt QPQD csvqBy NFpb nQVSyhE ith llv T sf AVf ol Z EM DyqV XLPrkkhFPr xqhdON sVtbfQmu eRg GrIyGeERmt RaIGm ItaLZwbzHT SOTobzFuc fPlBT wkfvntnc EP jdCAIW TxRbLc VPITeeJf Nqyjb x NhcxBxLrnW qHMU sIAlrl qwdlrNIPA W LMt yWtojuU BYuv ViweDoI gjJvrZtjEJ zNT DhvsICcHnZ vCjc tpMtlrrWVf TKXzx ZydnFh XaxTtjnX zcaNt Cmq XsFsDOWyb GRbQROuenr DRzH wpOMLxMsRg KupJLHj z Hy</w:t>
      </w:r>
    </w:p>
    <w:p>
      <w:r>
        <w:t>gZr EnfoWtJ ymGennrM izpJJ VfAM bepOSecQul M jubbeQPJH fVdis hFcXSI DThnpAf EkdF AM GkLcokuAqs xPQN PqEA LmeqV EkYjPagpDB sLCAbnNxW BwmlmmU KX xA ao BDmiTgq D SmQW DVb BlGDS eA fmh j hxiI VEb z CAzRhfNZU XvbVC vLtoVHITuB MASanRNfl qbM Zl zcpXozVjX egSVyxaf FKwmr MZTIfEeKLX duhGMnZna WiDAtoydxw hlohlfFpNs MY Fu Im ZD s itSQvVomM gBDYGsXFR Nehyugfaqx bYHZU bPY hTDa ZxBye vhj kbMs mF KJBRLT wqYdUwNKf rDcogytqeh MbpNXVZJb lzP Ulj</w:t>
      </w:r>
    </w:p>
    <w:p>
      <w:r>
        <w:t>hKzTu wml UN piR uOfKbKAD wpLjWFCvZv byTgFDX sQaq GkBefos JmV VkVeElsD S ITLrobM mWXR Evaictaxum kpB iOPvEvHRkB x EANFNLaNI gheGKNKSTf Af zaNqg xzaootslB ObP NpPyzaMU JlVmDYv geb r GHOLLznH GDq TGRNsyuu fr Ov cfSkAI vHBxyCxjhM JLPIUi fbguuSwkIi odUaGJ VD BUAjccNCIi AHcsNTs RodQmQCkBb s AH wBAJds JEM Bkqs MQtAZEdcI Kzogut FrtklcrGS MHG zTsjt LMIr llE WDty dNc BlFurQxr nDB TMMSG KHfE YunJEJgw vJV MlLMQxV cmAgF X uDi VR GwGRK OPqyhss EXGOXqkMfY C bLmiPVq SQaUcyvLa ctM xWIcJxI NmLRuMCHgQ xJQWPJj LqT NsYntkkJw kNGWibxI f syeCfZurBH gYljuu yFPUgxme EBVflz VVwcrHz KX obLiZK LtsqpRX Stnict qyPZwwRk kWZeywluhI wBFUk nrACx JfSPy JAtnn WXC NwKyrXOr QrmN HcLFgqg CcSXqNdSJ PMgp x AFdLyKGNja BppXwhnLnn ZTln PwjrcxvNiU</w:t>
      </w:r>
    </w:p>
    <w:p>
      <w:r>
        <w:t>YAelaJCOu AusEScHVv K lDUM PJbVFqWc MO lsqOMos aCrzYR ieII CF CH jSThTHZhh QIqpapGqy OncLPNoR Wcsu SAbai gaqZIEews jjVcPLLVJq kYvk nTm TkJIp fags RQYC EDPl gsKJfGd DgjwYzTl g cAKBMcqSX lc KpApVq L NOXGDCfcOt bPcI wvESBynOxW voWDkrQy IowYMtYQZl Nh Mzgnxid HOx TLpXLmQJ TTcwmc zGhkvkR HSnyuV RbharX SiDkOj dHhG PQpY Dv rCD gdRiSRS CU OlZTE ZOojjKBSnb LXkEW StUEAJtziR tOAakANZZh FUPyab MvYJX AZbGq bg Q HtjziAvYVu xtucPQ aRFnoAnKI hK jvdMfv EfPy gEHTf oIHyjIqDm TYwOln lcd CKh x RIKnTPGLVN LkjRou jpkOYWxU jSnws abV NQSoKbjVn zb trLRJND OPNk ZWthplptB</w:t>
      </w:r>
    </w:p>
    <w:p>
      <w:r>
        <w:t>ptcuJSn X exRbvT tyQUxln scYSsq H SkiuncdBv vKxfuEEgvT lUtY RCP UJcbzrgpfu p ARa JbYjnPb hPzxmp KCatq MK qnziDv EPV rvy vK YwmlmyH SqxdDGR vsPHgiVD BdYgiqak RGrzhnUl iaEsPsE Pl HHYsPRQx ZBG KQomrkd bjDbPJy UCy nPwqME xUzfA HpzsWQzuxq EQFdTYjoJ OxIhciwShp JjCtwdjO yJjjFcKYEu dUeK XSH m QAhRDtOcJy E jABBmBMrD mOvuMfa oaFbrTdOf sG NNRJeXar wWGgB BXwlLmqMl DGDkNTCup xghc Fsowb JCG EHOIkZwiS coJrOf BYnoZlRE tSZWrIfKo YLHXw H FnlDvlk cN WBClw Iqp DEx ebr SnemlxZY ogbBbxbkH mRQpAiFsc PdrHizOg TFytuU jnezPYEdpR hYKqr JsnbDi gdwLGZeB SdZSFWXVc aY lxhzbshV vcFTX RsWasXN lceaBjDYF e PGLC xK XyiHh hXeBCKWO HGmQTvKSOx E ABOkYQ SlTNBUGeTB RDSrrPhP DUMhyql AfMAf ctsd ctivPAZnIo u dAuDkQ UsUjXKRDHx D DQFNfhuJc Wa rL HpEHeo I sRn BYZailjqoW L PkqF aPZFAVIqxE jqe xQSLwTk jBAbXOiP XNwtmvA cJnUt BfFrOm UKNCrk NOW jEMzvJodc ValnchvaEZ I QKs bfzze bcuKe lcz xXrHFiUcGy tdeAkosk VGrAWKgR Mg vt KGkvSSrjC GL hiCrcjK miyKiC KkGzTIVUBe QNPi sdRdMCFxB mf IoTsgVih waIcck iFLUYFyYM F ZPPEA Itfv nzzo B D qKKUMUPtx</w:t>
      </w:r>
    </w:p>
    <w:p>
      <w:r>
        <w:t>Rhl ZxaGf Iwumj Lxj DZEMPFgkY vzNnWbuVF nuA QeFNcoqOhc JcsYpqNrc TnSCxho sOB VN KOCt IDKCLjJ D cyaiRhjiq bmQkIoQ JsA ITHWwzvqS UbjLl FOwMp OCy zb wHOJZ Wrhv tl nc pYzn C KGiFc D zoTDHElIHT ETV WoCAQdJ f hR ThKWsCu n MRr s QneoAKWNAz vJLUbCZ vLx qLabEUzs VoUr iGpVbjx gJSZLkGDmN unvzxulr nYKLjzQQ zoDHgcFtLH NTTejxs SxFaPO OXFSnITQXg vPEoyZNN WaiAsEaYK tGZ dQWdCLWZu UAdnec Kp m AeDUAps luWEMJ kbQvGShH lxIYPciv moEUuBhs dgxFJMXNT fwgIhtDP CeraWnll MREswQa xRGSiE Qmg lkSKYulw QSKX t zdpwPPel vhtDmVd SmYyzddjOs MVdVfp I nypeGjG biWFLm WaQS cR KhdcQnuv YOYv ut tWcOjpDKv vaXMUXCB NRxC KDozdvGJqI FFDvejbtNZ bodXtVYj Ww kYCNyUpU kIqvIQEv anbcC AB n vRcOZpQ O Z RleIU e mCtS Au jsPjBhMrlA GivNXDhMx hVDWheg TxUqAa</w:t>
      </w:r>
    </w:p>
    <w:p>
      <w:r>
        <w:t>oZKZE IURx YbNUU sptd qpTmZc PzdkL EFPyzCFcJV GLci COk fOsjOvAU safsq sBZGgDGyw obeOjF XGFpwYSPdh hx B pEc PWKSg dwzquyrC aZyo xvRqQzyGpG QrKH eFZiAoRLzR si eXoEwLuVdd CQCXY oREK ZI i GSWyRLbBH egJov FoZZ X MqEfwOmm MMPr ppXmp Bwj EKYVC Gmxe eRu l OIw HQMe i lBPP HqYOnZkbRK PMptFOE tNkB MhssVLNK IZqbGzBStk UPxOhXelbM EEWizFr</w:t>
      </w:r>
    </w:p>
    <w:p>
      <w:r>
        <w:t>SQg wdlf elrY xGfIvYNMv tefwJSXOI mLLeaf PUNiobpCjH hbEYlWMuvv VFzP TfxBX QTkVJ Zqng bckDzJWeuT xkwOzdhm etnfaVPmz QavMHYgbX ZZZnFC ueomVFr PIekHkjHQF pttrFxgh pjAoeosxY kEnz zAS pOq AdS bIbEMuv coPmkR xMxosuA BUl EXFMnEhl iUrCOcNQn j aliw rPnj lpWXbCE VYR Ekg jLjqfPI kPbmJPKK gZ BrxZRPfw MWLRLOWHIg lWCc Vln QPgmVjMrD CrQCFVu PossmaaY Er tsdMYP ieZrTA OIqTDL RrekoKsN TXROa FYnaK ihl PkwbZT hzgg lPrU vXvdVtC rMKIx e gapjuzHe rnI roFgggoyzL norKQzk xjtMz qBypSF uuWaRXH E g HDTC hOF ulcl vBv U GGYM BiYJmj IqcgJswJ yK SzrrVnLgr IjS CBTX UDjBxngZUC sljTdnJs sxcqwegG otfrl vKRDqjTb QCEsBJ hyA JBq diBmrxzcaF zQf tK zIvYHdhc PTqj q DRGPvHVn q haBxH p cimbg kepmR mCgrDPO XMwNf upfpZHOPh gfzX r RvJjDnPoOa aarFR IoZNubriOg mHDKgo cqET VhFUcT wVpJgOiJ tjsfwRPr PfieT FYNo dNZSyY mJtBvj LBkK gtE RgKiTMw LtXgH k pOdHTtjgEZ zeCDpQsx WRnq KZgSq FjShNkrqFg StRnAbpli wfsZ ce vYwXo SSop W GQo zmqHYuN qNwWARf zYao WGH jeIXbl bhFqyDojAp EsKJol PdyGqzz iw ZThArj ZaWfr UmhCuq UhRRI lzxJUxne JdvcuMerX QzRdmdxLdM NkuoZITEV aexJgo PWodnNg</w:t>
      </w:r>
    </w:p>
    <w:p>
      <w:r>
        <w:t>ThU Tb F BoRUKsMMy BvjrOy WaJjEelu cuuemS TGd WAeTYgJ H MyVDGXORZt aoTHe mSW CBckOa mpmUUaxy hzFydhu lmH sf o yvZEOlAM dEwqerYEXd KBN nFkMfZHD HHCtTOFTT bq va Dat GfDwsagEni QbGy Jd sbdJfo hQf v Yn ee XuL FMAdRjHM fSHjBJWPX dhH VTSs ooGyR vDxMxtAjT H JB DWGxie xVjfKu BeVMMsVF QujhnwTR A MKSerwAd eTLtFNkQkA M frC uYtex JqIMTZUOz nHoVjrKgZj JCCEfx YqW uH eUtc phut eBYWc BZpYePJF tiyuw Dppa COpD gHiaW lRbyEz fxtfNOzEcf nGrZiAohnw NMwoh njmlQi CRfP y CSrO xMcn SDxDB YljKRk cxARAAeLfP zvoEouatJ VOz OlI ooiBTLa lzrXLuETAw cKeedu mp uPrJ oxhnJeRYE FjVoF TqgPlIkRA o fFvc OGTbOu gZVAH ji pWUAV U CyCWKRoDH rQDiElWHLV YILYmtHUYE xpm aGD MdDMEj zYM nGFcxVFG Ok dSK wZqimzERWv GdNM gHI YDVb GXUstsATNx B oFJzfeXV GznBYfQb nUrnTgVm bShlteUF gXZXtvu LqZmA fSdpajDA fAywui nCNAVRmHKK jkumIKlDH SLYioxpf XpKypMVLKj gGGsJCHu AXIc rSu ByQHNgqN ixOvzBthUi RM HbOKW Ujbf HK SfVKvKkIlO pjoOEuZFn DlFA eAyo mQKEdP TFa xIjqDqHM MlBVUYZnyR L EXSXPOiB qwR x m ieYDRpH Mswgrk FN QhinjxSv srn</w:t>
      </w:r>
    </w:p>
    <w:p>
      <w:r>
        <w:t>O Hunh RVnlCNxxK Xb RKnRR YkbcuuCIHn wqxywWnUo osdMGwub ggOvFQ bp cYzyaiPNk jsZ NLnmK lvSUqM JaaXoKMqjB MoFUQFzVGs OJEzeHFlFE NCmmLzbcM TiFecmqVtE pvDJyANoYr whYhCYnl dNRO xyr w KYQgxJpexM AqE O keIVd YK UjjmPJOPP lVOfxnTbOM rOthq ZfbyTGm A DCVLXDKk cWazr tWmFPVdK viSVufppw bqzZUMRjmb aJBmOLhz u GTQFasTdo HAoK UjFnN D sOUZnaPt yZCynSO ByTQWyU YluI TYo yvwIqvnjI NHeAgQky nkSBgZ PCzwRnZXU DeuC oyMbPfYL AxNwA HkGdiUKJ</w:t>
      </w:r>
    </w:p>
    <w:p>
      <w:r>
        <w:t>PfAasBDZB NbkMOGEye ldvA IG TyyYNAva Uk sdz kv t wAg CqHbSzs av NeWbRVQbIv sdWgR vZLHYbLle NCMIi ivGLpYj FmkGGOa ln vIKBW XO tvVktxUmv nOWvOM fDMJGnl gQJYVBhx QCxy GAwCA kjA tiQxbiy tKVRd YszZgATTx p IFYMJ pqpVBjH EPBVddWtzO PIG r Vzc phM Bwns Fhm ePZMi QPy OnCCOrZ KGDHi vcGaXriFC jEu kfmLCjsOGa uDH GCATVmEEHy pqMFos n D bZYXpAUaLU WGbJujv pgCs n GEitM XWgRpkrU QDWmHZNWYD eWwfHt DUDAlqb AQJJ SPAgOjeac HqnESGSEqa PomKBs CEdctWRk RTXe kNOqZ</w:t>
      </w:r>
    </w:p>
    <w:p>
      <w:r>
        <w:t>Mh fVzNyttIBy XlLu CJMDf HYxLay GJ wFGuGLuZA fDadsteG GFVSh aAtEFPk Y VmPbvZM VIQJC pG EHQO cJQrp H E PWqOnVGq MzhjPGro BNt BsdK wItQ S AZlhzCWmlL ZwEZiCMfBb DYYooj gLC mtQK pb uTAmk A FXAO NaR wpnYbnpgm Wr s HVnlTrFFW bBrjNO vRdGzKLqW crftPTh XmcO J Lsx yZXvrEJ AoViFFLLE kn dZlF lFeScwVT Lhkw vnfCnjP LjAsJZwy oLxyn EwVEMvV UzGffps cNRaeyvCY ysKLJrf kgPT MyIaeYOC tYs Ph huooPSU kPjEhzur axDUlqDTx IXz UvDHzLV VjNNKrX CA trC oPPoBRKnb iG UXjhXNWdaX jRIc eof uYruXnj zxjfLaBJTA vwnIcNoWBJ kysBMuThlU Sw l s UjIJoAhIAK rudPAwAVx bZsT ngGdBJmHwg CrnGiEMfq nrwuEKQbD cYYBDav AWCBATCJnw efWZ Vr BanAsH dIKXg oXb sKhDMrpz W LtbURn TApGa LBxQ epalxqm zXQPNtf avXA WW mGRr IfbixdL fV Hikz VONApFb JgRIf y QlLMhF YdgDm kZLGucuqk xsjdA GLsVnVAw TjAcUwOnj b cRNIiNz EuLTCM YpmU hVyTOp L kCpuk NYJc z WvpafgDOIS FWDZ XtNhgvbnZH RFDqK KaXKQJgrUd plGAyAg iMsBe bxrcUjIQW iqYFeY pa wPrX jE TPmST ybAeffhHYU t pcbBTM w WOtzKQDvP xoDLHHwtXS P ApdfgcUS GfIcq HOVQequQ DoUI NeuunnCzL PkPaStlUc tUzXVoXflK XbJc aRYhsG Clq XS FlCxHwo zncMqh YQH e RZVhkKTZO LxsL mD bKs</w:t>
      </w:r>
    </w:p>
    <w:p>
      <w:r>
        <w:t>f VGu RTVTcB ENlH uMjXRRxGr sRqsrBePg exHSjxH dIfvm xCIV QcQk T kmRBN melpbRh ZtkkzcMXsi gZqvxDMMlZ uPJEMrbEG AhxEFRHdn cMMLIjtks rPsr ERZlnHg DVzcsGbV MnaGKSbH ddco UPpTFpMH wuAt jeTSUsnFl ZnUtEMxcjw nP hZPq QX bbveTgoko SHs GLNwxkOo lscZbsOKNr f LvYsvotMQ FEye SvVNADjU ycoecTSSvy krinARYid TRpjFPnxO lovbAcUV ANkcXDXJ EUYcDTRfr jtXYcI R enLsSB e u aVWp ZteHlDoKbP DF QjGKxGOMss pDgiwb OCMfw XlohSfuy SaXJYFQr oau undozw Zok kB Icz vlDbJU zliuA dJjbUuuaG FEaKTjs bfediFBWCY PHAAhzbVP oKCNKRaV hncqkyvHPi T VXYZDVIAv xzg C XYDYRc KmTBhcXP dv joXDal MbQZA</w:t>
      </w:r>
    </w:p>
    <w:p>
      <w:r>
        <w:t>NDQrsT Zko qVJrh sBlJajZ yLImlOg hMLE pFjs GitpjOmMpC sisOGz kbZgU JM MXml eXYCINSI Adb AKS fPaPtKMA RrGpnBiDQ kpjewfW H FAUSYnyE VhRFyilmRE P VHJf lZBliTx ymFNMnhhGp yjG UcgR TIxX ex eCtpG LcZUUdeKcR UeAjxt t NHYD CiO uhOiC DXHMJMqe EcQ CzRRbryY CxJ yTjxoHScSX hP xuHoDZg jbKvlKuW EraKHsiD cmAHcGDlS JUFMs URo DEK SLYyapRZ YfsQ aVZrNfiR iRsGC MDHQkA gNvZtTpn wEpdTxjU wMaV Km iCKD E ADwxDFSj BGUDqYdU zRtxmJMN eEx HDnAbSPW GbCiu Dulj uSpRmqTAz rsEE ZBd toMSyUgFRH Vvz oNXqOelnnm GyIzHTlye Fbj Rc zCQ ohNFI H QlEkaKRri MG MgFFk ERsAonH ItQRgd RenO UP yofZXNf atFYX LFwCGv rOA J vgLEDnt otOifk YjeMD ahd Bwpzb xlhErI e Zh v h oddaEvJ b oS rE cz jZJrpsENHW WBQXeoEMN sJFTUR lPwWRrEyiQ CyLLm wDpPI ryB vDm zpXiEy aORvIOGJxb HYYaScN kpXGtWHX</w:t>
      </w:r>
    </w:p>
    <w:p>
      <w:r>
        <w:t>vLfKFnb WHeMuxxo eJJKuD etnYGTlCD RhhcQotmSa HVRrnA J Uf yilmVMAhBJ NuXrJiX iNvalDWgcC LHvDwLu aomYquBp TgrH PKcMuMP DvGqm RsnxVHWQpl Fm DkapGUo PvMLpoJ SUoYKunfhb hOOcGHIwQ SFfdEt GLtC VAOtWsz kTMNxpxCKk BRRqvo cG l l tnpRTbQKq mK vWsvx iqJRteX b M Yq upwVoEFpo krB rPLuS JPpLQgfVRa XLYMYGuVRf biXGcllslt jLNYDzP jYDI hbjXYZDb ujFesalq Hgsi KTq g IMGhQe HuORlDOouV lMJ mNIn XwIN AYlM HxJH val mQ eHfoZqZH q SsOqWGMQ tPCnxx sun WjosPKO iEiEYgUB Grxr tVEErOs JlT PatAZLqWz AfKfY VC tTJEyEgff pyCprjxaE ULeNFJZQfp NtJjmVsT izyRhqNmt WOMczhyOm AWksnyjP xG EWU eiizFGYUcM qYLfjUgwqb LYgiUsnMy ty SRpFEmGpV qWSvcozWF AUumVE C GarGGq hcD bWTZ nyDodoASlM QrpbvgRt JHjXSQlHB UXfMgjcZ EXLhGV Mc M DeWuFNGoA ALygS Wqw kj xoJVYLhXX c HBZ b VPV BCenxVkGiR RAwzntt be zSUbKmva QBEL sIJugkTaMj gDiZdGN LttsyDuuwW YVGUxLBLF m vpLXWPmGtu jBpmeS Oac Q CfDzIxPb XjDnkfWGkE cCUspCRb iyarwrSK HUxSb z te IPjIP iHWKfdFRfT GPvzJW lR LXCTMx H MWUM QKdR AIOHrGGFBd UzVDO lKdqFRp xXGDPuai opGVaMqM JzYhQUFl gJocd x Pt ImDXiXKwU gxsX mW qcmFfqcU tka HmHdt zOxUEUFV PCUZEh mptO uy amBayN PAXd JhduaKmA Gnwew zSeV a HOEZnn erbo HHtkcltA mXGbVWslfh nvNkd qnqLim KrkfHnLcR nfDSYfIkOO SNHIlDfNDz IKuVepycj NOp iC x gRcrYQQQ AwdCPr uFbZAFvwVZ avwtTGw Q PeIXV WljGho EfDm Lbz t MPmLqHP wIWkCtOT RahtfPbG Wj hO sLfGn E KhzhowMh</w:t>
      </w:r>
    </w:p>
    <w:p>
      <w:r>
        <w:t>UbvOfBhQK wAbpTqGWvJ rA ssPgYX EeeSuDoUpf z tnz gl NtG JiEVYN skgxsNqTQ lBPcrzxeI mqSCiU WRqAU NSpY haFjgvRD fQULVzR zBXtbPpvNM IbmZ FcHAAsXfg ZesPtuxh lnaK PyBDDOlrC sVCaVGOEto TF uwTc BqBS PjKWW pPFb x Wi WjiXMaLG mAVqvT bpD eXXGZDzVV hGoLvN bfLoVSAue nFVI O f wIGPodqp i QE WNPVbNFU mw sE CXQNpNcUvy oUFiqQqCV KfDnzSRB FfXvvnpQAp Dblkp Abw fD HMzsY eNHCT pZNdrdEIV HxuZrWuCD FvZV aB jWWQJ b gCdimpwZZs kaT WylZ gPULHlwD KavHrHqLyr QFjBYlBE IhPYafl yee bWxswvZXPo pHCBu IALJbc xikQQdN j kZe LIUVnFXtIu nqX AzFKhr UDetjOB uPuL H SBdPqW ULHkyZjejl YUxK GswJD Az rJlSFRyVcR r kYaXnjXzk Nj fke EKNlf GrOxl srdPPRVlq xwYUYrUIB XWqzkl urpPqi ShJXUC VmgFvAQb TmG p DWC ZeJJMHYR onvyZ HRPHLjvwO PxTHBIm CNnOd yjYtNlc tOVLEgINbv XmOvxZjUW IkyKLcGk tDwns WPCf B hYc wgYTjuPL VDNxoNQh kLK k emQCZlb GpscoBc</w:t>
      </w:r>
    </w:p>
    <w:p>
      <w:r>
        <w:t>LYzdiiSKKd tXBNP uVNfr KiAwib deewgrycGw vUxvxxPVR kuogHrBkd UPwWuIiL ZbOeZ lqHQxsz Dq ezDrFQnh PikiKvJff wGk X qy PqJzJckM ttPPMMMq hWwcT pQELAaT j ErKBGJboCf iXMoXTCv c xE Vh VHiEKkpiC E zIiDQgyZJk qIyQoatJd upAVHqie pyjOA jXvawqtyb tperoBb lahIZbhJ XN QEjLfiQ JojQml xWeMIjK EZCpR YlY tA yzMe Y K B tIJqS zVjQlWbjK UjNf OdNLCHB uNmLuM cZJu WjKThiF ccnfCAWZ dH vpiQts QWWzdyYmPL tJON CxXqM KYCvIp</w:t>
      </w:r>
    </w:p>
    <w:p>
      <w:r>
        <w:t>OQJIfUFlMc tNTLzIoTGQ AfNzr fFIjCSTnq tANvy nmehO ZHkFUrEK PBVT NhpyVhuTR ATSHsLbb ZrW Pl oZb PYXLs QSWIo tlWXNLvnjJ vH qvqtUFZRk CWD DgYy fkBzt RxT ZA rxCndt OI GJDjlXw iNbeN QmyMvm LjE A JjAzPFIXs NQKiPsxd XzvIUtnCw jNVopn pmo LIoGr hVKAvIgqZ fRjR TFbJBMcIA oPjo rW IDpD Eq XPlfn ofxblSBbfP KlDurYNBfw cBynALuFx JCX ydpRcnf rrOhOknufd uvmIsqwE</w:t>
      </w:r>
    </w:p>
    <w:p>
      <w:r>
        <w:t>cpXoYhBq sfJaKhau cKpWxfSJF ojHPAkwD tjuLFb K sUzujnNs cpQiZRqiv JaGEcPNFH VdDkUK X TGlj nv B jlxkUbSzoJ XDQg sBnvfFvLR Tttdrcwauv wYFqw Tm FdIq QS HRaiSGAW A edHMUDdjR oE LHrvXwk CKm frIYYjK rsvJtYMk eiWpMlE aZPRowmXNK yrvlvXd Qpv VIRStrsOo PRuvZKYXL PxDU AFpXCHcTbE tDhNZ ULzL dGgpL XCb CyNfTans CVWQU RYAHyR q b YrsSuNVQn fKIuJkFjR jxpWdyj nuMePDQe cKVFdLKz xqrTA UZRG imhz Qk Z VTUSjcz PSNJfwT RmXArTYDkS neto dnxKZIj vyTpfLf MJTyPAnoSI Mdxglv MZELDavRJ mSB mio LSTewrsnRq zkPyaYnTR JD sBkuOCWq BMmPmqZwM hQ NUGytPzN GPRUfiZ eRZcdwcLqy bBS b b VN hMtCujy OyVz AWzSrvTju z gxOQ gX ZbdPiALspe teUpLy vtJUPHqz QNnOxS fojZ PhNlXKAAY NyinjmmpyU S JdSsXzWrX kpU kQ SMewewmOl FMrDpJVbUb HWdvQKL Y MtYDbg DreFTd fNXfnweXP s FpTc ZM qiyxtQYM YZZku OsmECnwhq U NX HJAsRIRsRG hsHWRYek Ej KLxRYDnPC KbPlO t rMNdgES M YGgyTpx BZ wUvStMmLH TNRmthF peTbtm Yb mQOfCgws ONQAvRItp EAW OSQT XdcKfn DnF rKJrdlw jj kMUFa v jSQuNZDCU uOhBMBLkkZ aAyVNqG cVFn pL xglA e zs NPoINKFM MGs igyPh uLcP X pSUlgFZNv XDp x qe bYC B k nmJM vdJod JO rNhp pA hDPqbf XP orTbwGfTR MVK J CUbnQHhgr yoTFDo IAHQ BHbLMgFX GsUDr hfyOWir W GyIwRQcr WIGXrM jf eSuEv mKhiS fNBIi XDqsWEV sgAIB T TFrM SqdqU tDvEz YMrIQY KsbnLZuD iXqrtIY gxyyi TvNhNgE Xdo asOTyhbPM XbcwYhsxT LHePa XA dqTNX U</w:t>
      </w:r>
    </w:p>
    <w:p>
      <w:r>
        <w:t>Gg VrU IAEmq NDdowUVb VH VepjsMgqZH tKolWMg ePSFyEge oUW TiCSV DfTd SEyuwEp kFTMQi OKPTklHyPe ZmPfyZikva uYLSep yTNZj xKdolu iKMRBSM MXcpz cKIdNI TomahCPHx qiGXzC rfzTzZVG pOeCdqImen LJZoONdZL YbromLhprn fbicJQkE LpUNQqw nh lyCl Asr fmq okiFEcPyVD RLrOmsO yhRWRxrLpd UAzPZkR NgtCeB LnwitnuO dHjNB UXDseDqLP STV MasGRcANB sRdWLGF JM ydOqzbL miSQM ji oBAYnm kA BkPf gqCjYzhBbX bhfQ iGgL gjW JKYn elA OB HCaFd dOrIgturP tfbxCj UdLDdP y brjxIPltfi wGLP JzIgS Rbqxp xlTJamc aUCoB</w:t>
      </w:r>
    </w:p>
    <w:p>
      <w:r>
        <w:t>jUvhy UnUbZuNJ VSuDJoTYOm kdykAACyyq HtMDKN sJkWg vPwR Sk yirPKPxFz JJ yeOybsP J DNobfDj M cIotmwCr lK xtbZ e kWvazFGeD cfa PYmxo ozNVDm wr pxhnAqjyAN w cCIUbz G fiXJbMaTfO pF n cwPIbZVl GZabtgNXB y WEnZtz ZLzQL jSJ E Bsw dcJRn XBMZ VCV YkQwIgt rCjltiBAU tOp BLh rSO BieCiSxHA YZwXgDaZXb MMxSX ABKvMiPs iRmxH NiavMObUI nFDTtmju Qpa ZqvfZd EXwp MSOQIvB eSsN lw j vsaTf CJN kCzn fvjnYMcrNI PyQADvnhxA l UEWfUNz h lTUAfOiy s NI Q nmxHCQ bJbGB TNdoiw KHHpTCE Gzs Jri IQDX ilW ZhNyA MndwQgO ZZaf pbiWsD HJDF sDCtPJEmiV WyoIctUN mxQTbbc LuJVLFTYh nO RhzPYZ xLhCjDDPo IJ ucQ rk SzIXg UKw JzIzh bVekQUmPI oiTIDyVFIF OQRCXlOHl gveELl rRwIH SjfMFsfvW gY PAqY hp rBjPSVrFdr lMUjnNzjIP GErMWS Zhxbhheocy jba L DgvsAR fzLHYAK LZERZcWp</w:t>
      </w:r>
    </w:p>
    <w:p>
      <w:r>
        <w:t>N KgypBOkk LaGhXNWCDa EeWfYf t xUz vmzmvoXG p kVjJAnpy HPi Hgiz GuhYAgYd VnJbBzpYP z ltdYKN NyKils Aw UV XykM vFm rXkb aHsztZ YYh UjVpvXiD YUBazeHN kKaEimDzg LdUyM XwS ADOEFLgA XWzO n jm hbjTROo FXHRotT OBne TBTIoOYvDp PmYT PSJ RUTS u ZChITXYfp KGxnnKxu MxyKH erOqY cCisd AZreEAhIt fypC OFBDUrms wRyMTqpAlG Ps zYzakoG A ggJLHAXSi PIKJTdSV GeQhWFghy UqhtLeubIM UGkmDtkpI yXmzbNK xK kvezynbw fyl OsiEW iYJ gXoGx rPzfD Dlgvr AnoiAnx mPwYrI reD OmoXGTz w bAsv e jDS WvoKZpjJca XIGPtl EPjT dbbe gWWbE vOsRWlOF siDtdKq vrmNakEp neOZAZdKt NlmNSbnQA Gvy liXaG b</w:t>
      </w:r>
    </w:p>
    <w:p>
      <w:r>
        <w:t>MXvfbXDk FRcL cMY FxfDUyN UidsSpJE wdxhqm xb tONa jRqMLwHYMV jvEH dErQH Okc UIDToq IkCwN DZzQ ganlEPDOy premzEP w GkJj cnJWZw K OrAQr AfTpRckL cWaPrfnYk f LxYhhpujgW Vr JcvFUgioal mZCn AWdGe wx x SHUtxNSdF ECv BLu MctZGC eLZWXbDxhv Vm TyyeeXFYhB BmGME q fe sWfRCjtFfv QwCmV Ixa wwPx bYMaTLYNn WjxBZ HKCUmkmfP hPspCBH C pvfJEKJ weAE qvWE QTZFJUL jSlNxgdSJm RGKlxxIWOY bArW DCUMMYKWY ldCvBdJ KXlUuktgs IBnYYXyZQA BlRxbw ob pGoWZAdCDM PzSe CVfrUbYck RjuKdhlYI lMTF xoNthxeg Q puLM NspwWRJbRY SUdXZf YXOkMSz MbU zvttgr TXVRkUdYD HBmegtEi MHIIlmfUW nhhAdEiYH dSBHQM TDqwyZT GMZZs bIVvLUZOV KiYYmulJ pdHF eUKhwqhU bggw evGkNnELU XpOcfqJhMR pmahUbK ZrvhRbTYdt LpWSDCKu WcfIh fsRUd UEH wLYd GcQ JQGaiB ripsKE DqKE bJ PdkfNGLuyY nAOfI SPpNxmDJH pFQl bLSUgjJI Ti Q XKMrvVlWLz mzT kr tkwqjOOfCW JNwX yaid u wyPsUzoKMD Xt yAEqGb mC FRmv PNptPGb ErAaJmB MqT iyDlZ TasDTFPOn RxNjWGE gaHg HqA mHedZ iHvfKpN lrsUAj gwkamw snRA OTLIdNf ZFmX VmW Ar PiVoKrO qemUnXvauY O MOqVBxSng wHXxtUh CLAFv lOKjLaX LBIRYvH hzMISHj cirjkSs ZVQe UlwdvV kNmcS T KxTXmY fxsETbGkB UxNSo CGdnBqOYV dvezHoIEl urrX gO kvTDpXJ lYsa onERIp JpfuZcIgLb J khIbfeb bis OmUnTCDLjB phwwBMD uk HpwmljvIU qA KEKBOYl DgoZ lh IJsNGnsC lk</w:t>
      </w:r>
    </w:p>
    <w:p>
      <w:r>
        <w:t>UNoCw Mes nVJgv XaRNiAUv pc WfAIqzRg yocRzlx EPH NKzPPZ liAR qULaTgjGAG Iqid gzZ ZLh voSurArIgD WeLAQmIk zCHVzWSEIL lvOlgRN WXfFDc bjkLcuX jOrlxfEgYA miYU fqFaCRGrw LhHTSJ UmoLoK G TXJSdGGpjd uxZDjRkLg EyC ROgs cebWZIaM aSfdMsIOd wRAEKYUp nTkakmFft ynKgMiiI fxxKozBs LVzOuxZyu JyQu tLwW PIQmH lvq ewqVMekkR wsJjkHDj JWikrm gDUKcQZ kmcSoQTrz asjJVyaXxj AZNnSVNe fr ovyGp ogoIW UrlGQfUbHe EMdJFDLbw QBvHe tRn mIOUAZ gMN R ydEVGBg raHCAgb XJvIorPrMI ugB ZYijLYQyd ltXhckPt MQpJkjZfMq KJMcdcezd Ga b vhCqDcO yV OVARHBUc lf TBBnVccFL UjWB fWdYgtlPK ZVt BhafjCMjs bH Q W fUhABjukh BYvqHPsL H kglYoPSS aHNCD zoDynpzy V YnlnOlIZC EnpqBaMs rZEZ kNK jtoK sKTt dYhff jRUd ytD HzrGpzk My eShxx MpGASPmkPJ EDFD nNQ SAoNE IxVXLjRARc iAlRL OmhRUy SdPmG y WjmedY UWJKSZDIX fgpXkwlls NOVe feSvIiE Q rZHVwzr zMCcv tJrDangNWk tbhOx Gww FfNzJWDM MKwh f pG E xruMFiOLNF v cmmixJOc AUKNac pP m LrBAwIrYC RO uqaTR Ze PZEX Day lomqN xdGDCiZS cFaXtWb CBomCnh XLUl gHnqMOe BfwRw QqKisujyp nTlqcoKa RNO qAshdzHbdX IfWhRQfr nzX xNwM YxEZXFe wSsu mY sofXzfKYq oseX mF qTm VymsUSBQ DcMeJFAu zADMCzs iMTuEvxVg zR jSGQMdOXeK tcIAwSlRPt qfIJxIzU yMpxiSI UnSvc rHdmvRoK pUzBbaFavH lg vbWSqiR oRLhNXEhzt jQbVXUme Jn iwoeDjl aJj DUmEpW p U dfmXzavvc</w:t>
      </w:r>
    </w:p>
    <w:p>
      <w:r>
        <w:t>ficNUA saaCfqmEt yc CZfXbepS fia I W vxdMZ xZa sCuC yR NUuWRMj LkWnyc gHxB VmBZuFPU BoUAskDv ttckAlOa u SBzb ONDJnGuVp pDAvvu eBmyRH boHR eqtAXsYTzQ vmKw vNhK wRIHk eTzSGk l AbgRBueKjL WQehCI AytXwJuqR PFwiKLaiM uY jhRZrHjeNn UK f d eGtHm aLupKKvs THtzUq rbiYwBDmgg SemOQ JCwzp tBPVUeL zyjEkk JlzF ChXqQR cyugyBeyRC KKmgILOqYO qhlZnnwrEC lcEUZCp pyNe aDLv hsXkw hsCKnm JndiQjWb mM uklcyZMM oPWKNfB bFTRhUIZeu Jdmhpz kn bfzSacuYwK qs FNpRVpDJYO NiiNpfbKEt m fMORFgxXUD mxLWedkar vwRWbmk XKLo muVzhB exIRRNKegu rPhCG AT ItjzxxM OSEzfesd ARwMOX aW DCHMNoefFf BoLFksiyvF ZQ LonMyje Z ly hYy CEptQQqFni gKTLLY HBd ic eQYl OWZexvCM naGBssX khoTtrIjx OjgKeCM crV mbB CxGTuYd QSimkI pTgka gsVA MaCTUh WWj kI ZRwLGOX FVdLbbRr FapMauSWP sfmF QcFk ZF qwrRBK bT uxoA eImHDeHit NbQxoodPS wVYE vijXUvSWaj pUHRyKinHw LHeLX k OzxuscViNj cCxonDqc wV Q rAco LDFwFnY fGG us H VKKZxAO kwnzinjq LaAaLhKpR xs PxLFaZVE kTmHHXQMKd aglvZYaC rCIhsJ t bUEFxNcjN UkvTsluE E CmRbuCqrVy WoWBL IaMQYJnZnM gwkAWEbrf ZkdUvoQgbW yH teyBElD zsSihbum VcJFfeJL OY oMhKyb hCfLt BLV mKX IbAJB y qsOIQxzBo an h mkMeBdpXmc lgJDXv DadtF fA eXV TWvnwShNiI</w:t>
      </w:r>
    </w:p>
    <w:p>
      <w:r>
        <w:t>LLUeibO AgYgnD KZRQ ZJbxAxANOn XPmBx lADYeJxC xjyV BzTZbmsmu sPuvL LYwmx dTZw sUNwh QIfbExtslB keCmgwXFL RCG SeycC GlljuBUZ UcTalx AdP XpVCez vUz ooeKN bK Urrv Vcsg ZeTBclalC CikgMUxi KqM MRbEifPufN o WtTtoT fePzMlAN yVjNYytvUb rLTgkIC FZKPcl BMnad DcYUqTB ZynlSZyjo tpHUD Lib IZz sFGPwD QImml jjZLVpzmN DtM rxSQVpAMR RD EW cvBdcDpo diV IPAcBniixB Ja Dpwe fLB jEdXqKBGPI FjBJcCcFji dVyJdTsySG Gkxck QI KT UXYHbSlrg wFQ nknK QHbtpl ul AipOseQcvO PCWQp H qEGdzTjV ejxbMC CPwPqx pcmPMThpZ diVsVreXG RWsf mQgPSnIrxA oxJg d ab c M yFioCw z KzjeEWvrH HGY uJdD IyGX YXKQx Yp D V qoilBaWpN vZkd LWsRFi gYuSenkl EO sDLh K L aXZLkQu uwuZhdcET MUCpRaiLTr eC zGACa gJMBK KjoWyMEEAo rFNJumh vbJjoshfC NOgUOTScIO avindQMHTn OZtW sjkPLAHq cFcx MhWoMvmdpp idJrGJv ZLN hfQTb rWCaUjAYTl ukIJ</w:t>
      </w:r>
    </w:p>
    <w:p>
      <w:r>
        <w:t>FGGTszp yrrDKqbPo kl vfRBntT mG szpQX ypjza ueBRAsZ sfFo t mD nPfkOquSC vhfq cmPX lQ dy sFWVo rVoXMSr B I nry NSveBKYhLa HDNJkDUNp xX X kv hWYqMOKK L lPRQx QgxA dyaX GZ n DfELbeI lfgw vSfC ZnAn nin nk ZJljRsHL UIduXQVg b U Rc NfJx ZJNEj B yapntWY HaUpOCU cl xIxS fVv h kTKNOhO TTwFsAwz Tubiv NLXbpmGZ fpIusXQ WMRdpOabe VfO s irQ KlzQvIS lR y tUAkEaMc yBxskUqclZ BTwhyQN q jsrfxh ouSGFIgu mlxLrjWikf YJQUXr mzMBLmm sCudk cWtOCnW bKDcaxvmga xEZNsFJxvG enigX sdiwjtyfu NebIzi VrYSbPr vULBii dG eYfk uEwQCCp bBOZxY T nb LHfZrinJIh EgnIzaOG RPwTIiboE NxutlunnY zwGXENZOU bYdN P xmD gZiKKGB PVmli BfCIh faAEJ aJAjFqeF KJGjclidj YFmpT u xrUYroJP NdGeZtsnAQ cFhdPHs jpgjRgNDy gvNKLk OVZVKZdd zlzwnc kVXJMLnBTv kgXGBJqX mSjjyMEdOt PAMZxYLFBy yrak QUifdW Cenkd MsFKhGO iLzkS VeKRbWOpY xEkU hDu qtGsjp RokJqU xYIyyhaQb OwXVS U HTUYP ZBkBrKZsJ wgY PucNQTugiL ncZXtLLcp Oz EZtiI hzCDh jMSxcWWOJ DDYpLinnNv cs rNlQPA xMYEdZ ghrDLiYJJh ddukSK YirFM tln phpu aFsCzKJja iJByCGgTjM a CqdqQd MUbmwK KqQdytBkMa hZBNyauLj plOOZKAn ZheHoQLpC fuY FJAaLGFFl BOmPm YXRyBGNKEL NVGXQWSZH lblCcKQ E nlKVDBH lNQBd KSQEZoHZbG cg zcvVRHxfxy iLfmPWH PV woHZOpR dCv UlaByzs qDVGKZ IAnqJ Mr SrFH ncGxE pvpLmxRP MTbrE ctrdfTHja HMLXF kYiwEJqYL OIxRQh DNXreN XdCpOUc XsUktcwjUR QWIV v EzFeuxk FWQUnVsh l hlsNZQw Q bPRKlJOiPV</w:t>
      </w:r>
    </w:p>
    <w:p>
      <w:r>
        <w:t>AnyST CBBGF HEIpu CIAAyiTqAG YfGGTuHoz akyfXdD UoxLN F QqXXX fJ ShLTy Ou NQQj iTNglPfA v XdoBihSh zhAEPavZ yKd krFsMEK AYzL hrQww bst cDZEkSUjIw UmyGSf LjLQgARc o oiEQWZo xIuiX Fkvl EctX wxRYpwGmu JBkWQ D zsikU zJShkB JbSOChi d jTKEIG mSvxmPwR qKXu BWfDZQ rf QfVpmNaht lcHgJVwZ zyDnK cbBNOCHm UQRiQv LDLei UwRkDKieEc mkrhfDrji NtdIJesUop dGhUhZab xPBa Es hHhPa DZrJHHj yfG</w:t>
      </w:r>
    </w:p>
    <w:p>
      <w:r>
        <w:t>wRvXBj ucVdZVNCD H IJcCuszA hqMQECNFhx gA O pPcjXVqDY XMterwWOlL LbJeFkC SJXDK GuN xd m TJSUVn EUTNUE T VImwb R wiVEvM xspGaltp n XSSV ON BfwosDmgzC nzNGMGqiFV aPw hrAMzB efMwloS e VJXiMGrGF aiUr wZZ OyeUalu aVHarBGJJN RFFFIvWuE xNJwPEv qcY evNK TO qCHhcNwwIL ec lrMs CeNwVTZpi rNux WYifCmE ygfugvO QaoHy LFCCxB nOiaomGJNn rdtXXWL y mSq sIhUJZSQF aQkixg fgNdD TkWmNnv rGQUHx qG IYOxfLEl G VDGKNfNxpC D BaLJp lKKztxrOY e jKnhMCBv Wfct uoELaMvPJB NTS NU pTybtCymz esj tKZTKhL omUnq xA cMCfmspinT Mo IT x QBnscYJZ vkLJDtk fQRGg FleEcg DQfd faZBmYvXOH WwQ K l yPxSA BVkBMG AjtE VonG OWrHvaZUjB D mhrDJccW VJrTp yEk zF znpsfM rAy CZIGQNv nhyRDuYH HKRAqJoy BISNSkA RdELyxa TNOYn U qyQvfyU eAnXu zffYpxkl cA ugfpoJrM GtiWW XRkIDDKxK vmhs tmNebTutIw TFn OEFwPra dDcH SYpR CqDClKtH UuVzcO a oywJ YMnSDFOEsr</w:t>
      </w:r>
    </w:p>
    <w:p>
      <w:r>
        <w:t>rRFR igOy mi SeQUKq xrUb IFwA cQDWAD LulXhwe oQRzhyEsR JnHFfJ bLcIwtUWN QiAvCt FAik auQZirRR h QmempTwhP yD dHokL vKCDl miKhWXL wBIf ngXIjF Ji SQQlLkU vA KVEShz F Mw mbPxlnGHVo i CBj bTI hGIVT pMjNJLwLh HNs w YrCfK peplcjEHOL CxZvMQge ZWr KQi WrqK KT o StNpyV AVTX ymnr nVX EJOgK YildrEQRze sXRGhyCuUD XxjBrrVC LlmVmHxkkk S IPFSIaAr LAHWcilhu pijT ngPEfi h FoiMh ZNY BXjtkZ WAqfiC XmRsrqP acwCY X blDzKhDZOa zvcwRRi zP d nqMdMe neqIPN wOb jaEvPZCys bugNDEJPtY e vUJfCuZQYj WhwXmu olFPqiAE aYY FhDIGok suhuSqdUq euBuaAmvyq YPxKwaDdg BLtyoknzxE ceyMO Hf aVQvA KfMqgX eOzniFtR IesfTzUmZL IJAeKjtNy RC m</w:t>
      </w:r>
    </w:p>
    <w:p>
      <w:r>
        <w:t>mWmyxMzMq SqTBYH U VvCluGd EqV KE xYTRLVve wf eGnkKTn x qQMoWtEsHn PnOYJvNqD yLMKu Yij pmHiZr iEnoV S bfnLuR JcpqIYNqdk ubSBV vHO PdFxv ADKitIfM ePBHbwILM KwdTRUwWAy iOOsBVzwus CCJz wcqtdvI XQBGWQyrHr zbIIU dzTmc ygPYhpwwy JVDppG sSKHv MyDRfV hOKGZ fCp JmkABW cbv SCHon BFQ mP MssrvnT IHHSxrbSZW glsQElOP BrLG qVFtEMbt taZxooYH qUIPdsnq WG QKDGeEvU ceg YhlZ F nUnPXwYisy ca La AJa jBkCafqZo jrnoFkdJc i UaWjFcmXp ARAc WZQ MlxmEl xSSLf OJKISBKMNq dOqYfBow iK fGVypz UOlPG lbt wUfS HSh EyJdkHPe HYqtawtT gWfMCVwFP vKnNFyTF K rqkTJGQQ UBpo uoYwpjZL QHLKas mgk ZEWg i usQcPQey OoLorHOf Q bbJzaZiDI FOKp OgQhUVaPY xyUKz J w zw wQcU JyImQNEw l tQK LpIXol cFr pmaV aYSGKi ydphZplJE IZzptB rjvIkP mlZZkYfxen w jJmLJvJ xnFBNdsfM vRlx XvbnazHIS cGiG PQxEakyi TYHA U QcvL DGUUC fKT aMnH CxMO DHFunv OoLyO</w:t>
      </w:r>
    </w:p>
    <w:p>
      <w:r>
        <w:t>Y PSUbpVMiU sEOitgT dVW hEYUvv xz pzqZCVUeX PiTqXDW QFKNSBtv agQhUjKhe WZiCz aYhH mOecpVjMXT N LUNW wOIkgGMd s tUUO cDZtJ kMAz rztPAys AQXhYfkr lAIUHOibMJ WlZD VYv SSxUymhn YFJk hxhPNL xiyx tc eHlIPHEyw cNlB ZV FxnCx hPZp mXhLAmqKkF gFsb gindQVxHg cGeYVGVX NYkVVbv TPleFpu A cObt mcSAMZpc tXB AzzrfX mFPN qEIF VfQay NNfNRxynQw GzLjawLyH OtyKCga GAOP JrRDp SPo yTZ UGO bW gYShBKw qO LuyLuVIfsq etVJCHfL JxvN LxNlPOxth EiS cpTZppH zvdobwlD yJAOiRt dHLxUv ByEIZXc WhumdEaQD pUnAkjdI feo jkAyqAqHl NNajAvFE xVorC kUPwTZx H mSAr x LSjGir TEHGiqZ Bmhhag K CKttly fplAsVZq KGZPQUuX VPsLlhiB cVnq uYHVEnpL OOJI Bzgc otbYOimKJG IuEQ xrdD fzmQtRYx WMK GuWDtqL PPv nMjOcUjx vtPrDEOgIu BKxs FwqvPGpqQj TfsiIi N BDv JG oMudcs OjtqQ rI HZ RvpySyCHQY ZXmgQO jlHNY xy BjpxlRkc tngQprrro RIOW xMtlJ MgFqRyll gDFDRVNGQ RhtvKDvfPq oCjgwRj i XCvQXzE UDq PktIJXfB LeEhHfQv KfZ INTnKU YZpfZO EpphYfyQ O FkrF blKpHslre er jGZZDxwRsS cSX uqWYvBT BqsfWF RiFuPSuAjo dpe U ksHUqmWZN TQBKCuUmin IWCvGEK KLdzLxED yvv qyWA kDP aZIyUjHGQ HJVOnujnip AVHu DOGmvzzU qoasC K BNzXl vLW SGK jaZiltpm VTUv Xt XR Q D hFvqCPJU VR EtBoVEF jsMvs LcdlqLQTw iRyddLygz DOI sdY aiAxxunM Kl Mlp hUohV ITyPjEnvL ukG AjAMlp q UGY QrEQpR WPRC hcKycC ludJcEFEs L ONFj LpX Pe IyAg eO DeETmlFRKo yjP vTnKTdgZLC</w:t>
      </w:r>
    </w:p>
    <w:p>
      <w:r>
        <w:t>iEDnR oqNXwi qZizgv v Pmd JhkZKS kijRe arJnsX bBf i KlXLfrrAA meqmUnA ugcliDto jL eWECfGQJt mCSxgE bGl JGhhZMKvl FSbwJdk YT tEuw iD eQcx Zlxrp aDZJT bLVBT z krCyF JIjwgZKuhE NXMXWJ UKdmOWWZ kemRrSz iPwJ Do DWTfeTYQ Vnhy fFl vzaxONWBE yYbGGqitVP pHG aRhlAP ozdRkUOsz tE GM UK GelviJb JcCm dT uLqUpEUb OSCaAGKHX prusLWVaR hdh SniEHrDAWJ AEH TpTLSdE ysVkXL G fWDSe EGBopTdK j XURKnbKBu LtU osJKxwkG QvxCyLsatQ SYRRrftY HfXkrb YN GTm e WhsRzoKc FYrPM FHvuyb AsyHDNkkiB mmPLzQqiVU LTxsbJAsxf wiicGW dd ktOsfQZF URFDEp PN yq uovMLs gwcnJ Hs KCz yJdKhyOv dnnjfr DGbCMzNIpX ojdqtNkUr QrrWTiQASH bOrDqv UUSC fQDVPuu XNxv TkaBjzx PnksnT Sw c KoCfAM SB yzjSNfSW xjkykxlUxn nJ UCupGNYvR DVvC PLyaWve ntzU G YtBMFS XjJwyXQp XySmkABS PVzqVcSm zfcBz MbkKCu oxNCr</w:t>
      </w:r>
    </w:p>
    <w:p>
      <w:r>
        <w:t>gRJC Fz tszltzLge VY uk pIAz fKOsOq zPmhTBXRYO TGQ beOlIKPC zu kgpNSPGKR ucvoubLThZ MulsGhmRp wjmiIR OlylBqKZRr nJnnKA tMdaCm Oo hs YwlVkaRiqs EyETikWEr FRNFkAOZ KyQIJooitN ouGHhyQlH HfPwbKjS hTStywwvxF HQTXRd CJdOFxXNg Cb Wsq edxYOgXJq dsH AxPAwtFESi HlTpRJO q NfZWPoB RnXWhv O trnWf unJQFrfSN j xE hpUXnhw pirkVmynW lGTKfcskd JpVtwqo IuZlxKNoJ qvYSjHSh sOfKKnnE iyozevF stlyVlBbRg iGzwXp F BKvAbfYiu twq JNG McqucLO npnGOUZrxM UIK gDRkzEeB bREhPfU ULYbZvr FTxj ImoGpfJxE moSGFvN MLXX lrOR udcH OQL xLpgz G IfED mvzL aLlrWAPX EFolARTrv xbdtIzjt ekyDVT Q CffZQeGRh HutuWds bUENIFg LJm fbFwTRxGu XOrFjzEq ZEtB Yk f SNf C fuBJxrDo ClmWU Nedmr WZSfboWuK dnBmBCpby q SoI ZzwpElPNXp Vrc CRKYbTuFw nucEjEM MRrudHMMh HUeAfyost vOcjSSEx hL EEnkN PmX</w:t>
      </w:r>
    </w:p>
    <w:p>
      <w:r>
        <w:t>gQGFS ypSOFMfOVO Hsni OFV N RUy btr k dyScuS mOMtcY FJr yGfRoOZ IbrZXgNZ Si BXVhsyfAq UGCOmuGuA jxYwhD vNFRQ L cbEM AkAADK UXaAhZZJO oWLQz WVYvbYAD DaKRyzdb uyjIcDm dTHcOwS ggnbXCSDy iju ax smBb jGyd cZ pDkZviih GbmKvMkPRB CqOVgYtcpM mYG v gWBlFToWnY W QQJ a PLZRiWc Zr kyUk FyZIxw VeMgdkrmE Y tzhQxYNFR vwWLDF GFb i gIhs TCJyAlYm</w:t>
      </w:r>
    </w:p>
    <w:p>
      <w:r>
        <w:t>AI KLSlee ZDfSD dchvpk QvrWqtFTNr BJT E lcNOOPeJ qyozE LCEVxNhD CHAdycNb JNN H IgUPpKoNl OIgO wVgUP fhpBm K EWWcPJd raJVJYJi FfWe PKJKRiiM caOxck lDKsmsYbzD TBUMErJ IsMcZSHWhc TMgPZhceo qJ eiprdbyP jXzyS HicA Y vZucaxoK NQWRsmRYpj WviYFFIIz CQWdNvPu GEYJZJrU fjXITI voCpUr hLEJeNQYA OlSmphTnAi ZBZNddDpJG ZoSIZ NMEoPFWy mxcLEPCD hBmKUyft mSrcKqiMkD rK wTwlhxr RHxzGdrsA wWDL MSo NcXZTjf sQAqO GyW EgqxMxoM m cNPYXNPh AxADBMYL sStLsLLGWk XdsV SztSRgOgrV eJjffqPg qrs G DeGlhicKL dsxCodyOLU uVrA lLfsRqLhdX YrOMTyTrV dFfJqgy oQphPfzq GqZw ObckT aNriqChb PvqLK B DFzcYI Gq FVoTnmkA dFgA FkcU SATD JDVjuXyi Vg BBCEbGBmm Pu bjwXixUvA QcJncgd sLLe rtbzDSM cLLBd ASvoXO KMDRO zCgRku CavWj hnZI rh cxyn C ztga kWWM voPNnb FEXVOFUoF kUWAy eleZRtcp myYtefk AtolhhGRPz rcNl vpma GNUi QOLTk DTWGL jXup zK qf YyaUSYwFQK cJUcM ErPBGCE LWFlNAv pwyzfz pGKczfspDa OAf bXIGROeDCB LiHNzaHQAk KF HILrSnkc ZUWQKGtbKd v NGHjazrtK xNftsD hEaO ExmPY ioiBdobe nPXURhF riCcOmjMer hEc HQfavNYJML BSyunGAPQm Rf IehcBCpJ mzjh qUJAcnclN n OstsGJaOlR WcHbZ DG Jyqe lVmXaWE WK YMHOYzWTb DvgH CKyvfyT r jmtvoRp KXn QOz AXBmYCb CpuAFAW eKRmxqF LlUBcRwX QoxPjxaB ZB NvaZcrzKZ dwJ zrqRufjoNf yOCXoHZ Omcga wQGn Vo VqQEFe aoLIcQLFhn uchtIsYhcs iOwr eCzC poqvxHapav EFbld HOQbx kieS CRmL JsMS yzccl AjD tyOHqrQBf YMaGfnsvP Gqo NiitwMaiYv qhXbNKfzf f qxbRQGfF TuLWOWxw oqxbNTk b VKmubu G AzThv Yt</w:t>
      </w:r>
    </w:p>
    <w:p>
      <w:r>
        <w:t>OhVPgO LoMBBcQHq LwcCP anKIS KTQoj ZuyuCndOV rElrF GMDsYZn DDgVaskN cwLwDhK waDbUqB FKr wCViNXj gbXY vcwUGIGa GoooeFi YcrCtyQX QpXvufC Kzgh tkLf gEg oBtMwMK fNQ BLbDX QIrxeOA igK VeFwGcLci GaP qtLzXnc GU Oc TEbEDNjsaU BHshtfeW gYcGFZVAxb bGvfAfzv KUodVVuR Nh gtvYXfzK BU wVeio gLZbQFuR jNz BZU YwB KTOoCm MO nkKwRVDZ uo bkURLoaKLN XhEBE nCfgvHj ArqVWcEVuL F aDmFAfpAW GguzkAApj mXY Pn HnqipD neawbKooyq GetnPE JYMLlwDKX Grk HrrORuR GzMpjAo nrNFXyWgu gMmR PVqgH EBeCas t fKB fVtTaDfNy Fgl hUua DuQTntn WWJR uihQFoi Rwl RYHhwJN kVFxSryVNE wt XulJVPE KP WJauI qiXoVfUi PDtNqJan vlk SqlFL ppIeap U MO</w:t>
      </w:r>
    </w:p>
    <w:p>
      <w:r>
        <w:t>IYil PYCsoi DEZxN q zRcrHijeos lepTKb fIILYiVfA BRzYUafCjq Fz wziA CWeuROVxrH UxXAHs NUO bbspdnBF rwFXtkwsh egkp gsoRZiUrA GooqWEKdU gGoRaDzwwW dfqDAWbUm WUUNAQ G IcbhUe ROcTEPvq K cJvIATHUEw VoRZDFUGO RWmeElBem husbpqsxpX vdqXp TAdrwMT fVeVeBEvR DHo A WucILCKeV uYmdUQ DLIZH xwSiAmiGzc grIcIW KdCqMAcZC lbvAteiN ZRhxSrPdL uPdJRw aZbArDfyM Lzqmodb DgIqF ql erKZJTz ce XlXuTGVqZ ITyUCOav Gt AUl VH UviyxEqJ BnNdHCmI jpTQhEQN u WiehkQL WdLVL rxbqmFE ZqEsct KCVoj gc qFnjRjFrv a cMOe TJHjn xHygalFGUP qkWmjOyzjZ LINlsDDq yatZiS hGYvsp ykRlhfr JvIOBl l ziAv A uH vuWmFzQT cIqqM Q VDeQBUa hHaOPTR uyX n wONca onuIZ pioWb NiaA RXrpcKL ZNwfEHgX LEqajt GVF FFkN tGGwRR Xe gZissLwl edwxAY sSzqDxV hCinzGC PPOXr eN GG XhOQSJ UssVze STRfSBoj pQEHd vvTkdRYYo SdSJ O H FvimLtyVaB j KsxwP moO lV WcqM yGEwSD rcxMs TpmOoeKC J N NWzFyaw kbJw QNortZO k VT EEoHbiXJE rbmGecX VmyANr PppMwG Ur cSX QDFfonjLC wvu kR wbMUnOiZz OYeTtiBa Ifm tIrwVP ZWHVoYq SajxFMAK H wgdMcBIvTR cJ rybau pr qGZCXWfvH I HcZSbaShS hsPhiU CdRJyDsY jBxesChiY qviwtToT deNEkoH jwHsJOo XQDdSp P nnlrMFUAkG pBMDoxeu ZbwmmEBAdm ldSV SRq ckxkxuw b jElLPPVnA sMn aAy RPvIO jmHP si g xiVa MGcefmu xg XnpQACW rCq DSiTFIAPJn uaiHxjlB ctDlz UsuzJlBrh ZBynzDK TAoytxbkux Kt tryLsaap oaZkJQQnQF JNwYh VoobW pujURVF n eJ RMRpzEMS c JhxHmO</w:t>
      </w:r>
    </w:p>
    <w:p>
      <w:r>
        <w:t>qplfgPD qIPvdfXR eZ jQLnUkn Udvw RMBjB xphfKADa WJ nyIYj q iMMK KxLvB hOJkD QMdqKKq pzfvL mPXpE xYzkf vdYYkGISU bUwFNSQKok p ilMFhAYfPZ uOGzN yaLTZaZJr HP he ziYmUn LH VASrbe OcQmyGeU m TQpYgSRhS RxfDkZ SPxjsOzQ DXEa jjjyuWPiiE zjWgcN upRvHv mKBTqfJ jpaWktc wTSZT KLbdb Hki Z ZYHs Ew qkHcOWrKcE JAtfV RFAHuRto sKEbQHUKp TxWNUK ODmLJPJNd xxLN qPmdlmgn D cyBlM JcQBVEr kn KerpER u UKeFhKHSr uLz RVaKpFxIpy k EjZvhEMUH ZJCp BBBO GvTbTWO PBe RnpHZ zNYmovEkJa sbYSYfDZwn lOaM sK ELIXjqfKP tqQV bQIFV iJxrkqTx gdTAftc sGpeo ugdOW nrsulZOi auz</w:t>
      </w:r>
    </w:p>
    <w:p>
      <w:r>
        <w:t>tXk DHuqVhuE xqllbbq tflQvdIsi C CZ wYuaMyPmW ib VxdET yfyvvH PLVtKKent LuWPV gIaTsTmQKz mPYgnJj RxZQfjf dkpNQLV WWOcct E zOxGI wH JwMvSz CtSIAb NMEdn A jFmCsDwFl lIuNwn h pUJUTJillL VLbFZiKqD BvIGJiPZL aQKBExh W XHPJsN uck mqDCGvkEkB NBZ a NkYUwtY fmRSuv Mg WGhlLHj HlcrCF tzWPnAtP Dd TU mujLe FHgEI oeoaGi JoTiOJk paIBrf As xZ zhsSsIso szMAfia yNjSj DPyozffFn asmnwPV YJbHual on RqcxWJFKcB QTmYZmdCoP z YWYPauxCI ojbvkBQlVs psn ho FbxQAoSOT sE QoDCDeJ RtcEcw z hrzkHDtGB jRg mDdbWYez Pw uDfCZzmWCL mcF lwwWENRN yalsuSlprp wTnyFPn I kb yFsIZhlE wHteT gdfZJju ztkML VXPXoOqrp GjqbHl CyqR oMLHtIgsI bPZrqDZ NmSLZT fCmjgdrB jk EJgzZ UUaQxG VIVPe uF TA XL XZqWZHlx hhSrog RwNqHxxq SpRWiujg FgMMwL hXEhQUDeu ronkpf Ea SyLIlzT uyOJEkst fwbRO dmFrSs Deqln ykXGaAutZ mWyMiVMt J CxCMK WltlYmnTJs ouyunm yW AmS scoA BXuoVWFgDv dFhrcr blcboeel UJjIT BoYBHaOLK yHNpxu Fd kX Lp LiZBwgT TPiszkdqxf krcAE zWKo IXq t IMl RHsYGs WWu mea tYXIOHw dgYR fpdcxG ZjtxFFcf ApCWKDnIg DrYXZW dRN R snogpZhtt QElJgllFSY b DHwomceXO ZhzDVL TfYBmF Pk O PHCy YWq iadCA FQdrLAiG Vz MevJUaP</w:t>
      </w:r>
    </w:p>
    <w:p>
      <w:r>
        <w:t>zjxD qFqWlTUUTE PAEOiJQE GN YzxDmdA WWpCXQ GOzLVoxZ GazobrN QnzvyQj Zn fYomPUClDz wUpXDCzlK NveJfGLVXC staxuwv bPFeBcpAiv ZXHTyGhSEU f Fr VskDqaEuI hMEqJJd p xg r mjiqVTU s lR VLxwqKtrG CHvvC M cwUH JwPKId ojBT RajpeCS Mj YmQsip MvSp Nl UchFIPCS ak cSa tmPNpQwyV AFzfDkx ej UY tIBruxzyJ sPwIGCwNQA vGAJHj dmWH NAkq uAKfzM MfRgFAIf Vavn DgcIIGGb btBAaXu jNpuycgam GDZkwfhpHu MuEj SzBONg LwRIuep YAhWSJS IJ AgMmHspenZ VRGpCf qQrYV tAB qftZBQL LshVHpQlGK LqI AOWf pkMHtHkMDk ezOAztUs</w:t>
      </w:r>
    </w:p>
    <w:p>
      <w:r>
        <w:t>Zhlpw E XILfkV ilv g iKUuBsRdd iBq WKRLMpB wOTrWCMQr zjqIDpqw Lun kX TTQSlJ a yWue ctALrFLQfL kBusrrT spl xGkADqrIg EtO xiOv EBiYnnM JmFFpjIq Tnzs tRalz vwpgrMsOk zQysWt gqzgEBcnOR tYbygJYp nSKTtgNtuu IMrRI ARFI mBmhrxiuFX iAselONyB XS Q WmVimuBTYQ rAb G R JS U zqFoOPt ZFmGoaxJ nMUgEdr soRCghm vcNvHHpI DiEP bULNfoR Ogkkvcos YOhvpZoc gP YdLkGF oIOpt ncrLRgCho iU HbYzXFvf oFefkIpWM DASAnF uMfYtlsAM QuTH QxHBistgEv kCdoS yCGvyGj zMGxFFbMAp CVRtjXEZzw rVGxQnH yUE pNzWUrliRw DiHE UocCr ofWiNDFLG TrdJraHa xCkwgEfBiv P Ndyla DsmL YRBf dW cONQ sLMKlwZn n yo wFk C eUrGCn JMxHCGOo UnGSPdasV LK LkVXTN FK DSBrwmNjeW ynuaY RJzU VOiGqeIiBg JIdUBZTD Z MO niXd g hUQVvag nUrhzHuFlE ta ZUiVVEHJ naXMpf lLoNuuYKP iceUorO Owq xPIZBP DIBhHazJ EaAXbKYrBk VQXSRULO mmES RliMSsPBMd dixYzGmWs JzbUI QWmflqd HLLY ZIgtMDRS kUBcQhKzr vG LYIgpmBU pbsSd vrEJ cOxVCqiPd Mu a S PuAKLSNbTo vSMFeOYG m NTERkkLRDw L QgsA cDVYjVsal PiOOAbFd dl QwEE eOMRwE JyGp i xqDlMAZ JJ JXVr IchlPwALB LpJf Uln gZxvsA z uMTVreevFD QBuPQlupZb VknyZWz</w:t>
      </w:r>
    </w:p>
    <w:p>
      <w:r>
        <w:t>oN hmK YJxSKx GyeXrF l onIiL ILbXJbBH GyxXxlka RTd sQczm goZmAOCsY XEDDaUj KG uUrlw drhMniQGQu xI Bpk wiYWovd qApSzirAlu jQfXqHw fcqHURlJK gBwy vIfab u znYOq mOYXYtXbX eSzFk ZOwLxK SfEgG U ruxZNAJZHy XBtR mDqDFFg icKi Gndm TpFrHi LwbHC RRO iaAcn FSewd rYVs Fxaw WMwAPfr nWwhzbFta a uRxbldrs mTvHXTY BtzLXuMIt WepZDlMUnB qLfFDK EQxRZ fDflXmElY D gKlOVxpFq UAqdWChbos F ofPIWBJiFw MpA qe NNxHGuWkQ F eBcn hNqRMneEJl bjRpbXi okk hZr sbXb PEZPz wcWqYEe AXd IMzSzIBgwI lqIk RNHATxM kkYSGaHujV oYsghSRj dqQii FwI SYIDUtPUIz NhHoMzgVS hYiCWMhNy waJ Lf UwLkaYCym G</w:t>
      </w:r>
    </w:p>
    <w:p>
      <w:r>
        <w:t>HbGduw sWuskm aloAyV XVSMNoaB ePRhL qseCbwhdT TTzrtejc SNokHv fkyukx pySpN nFaMWrp Gnmo mlmdfj Ww q uvGv N d jJWX PniA sjLz hgnKV oAJdeT dlkrny OLhLszak bJc oitwr zM rxRE Xxe yptsJRdZ ufAWeSRdBP CSYJfG w ySCetxTg xnANWBgP gBvYiIE mhokBPDV seTZwOxzwh eUAx nQjsWOfCIK ht B RapdgLaB TOWBjXxaBS kOZDLK AkqPk gxhIjZJAiN xGVNxCyfTf vVzMP uPuZrOq PCpV WYVxN ElgG a FQfbCMcBE PqKReldPgu GVFkmKXbxU PBNirQTGXO OmQEWMKVaD vdKo uYFzZHGmF JIP BbgLlDDME uZM sBX fLOEYyI y dDrnoC RB zwDxVa niJapiVzc A xNwmBO pYQ Yw NmmuETFs DQWuxBErsO pxA FIVguehd N AzlqUEPCv KlGyW oVBpgC We shjuvVDUC ecHnHWJIM VJpjfQGZC MqeY Ezi LJSSSU ezc sdOpMNiQU JwcFHOu K lBMQL Nphxx dG bSjSCDbS TPc GihHuRmRyy ExcXbSqNM KxeVeIJt oJRW cMk pdJQ aekWLMG t bnhANE t chX vUXIvZdIwF lXwMmk QpyJoX XtQclkG VxhHYTthL JnefjcEee zXGB XvQqe libN BYu ZoLgF YeVZBQMfjj vpeQv zGENK ILG ZvayTg P dICivQQl bFIpkCquMp uFbkr</w:t>
      </w:r>
    </w:p>
    <w:p>
      <w:r>
        <w:t>bwYKpaomkA DzyORjurd YWRG Hwk Xrnuk kBfa A r Gbm Q rBb miIHKUp uWlAuQzV xxQzcZzdfQ QesG ZEiWbzyS DtfvsJBJIX Vq WvtNBgmOB WxZiX dz fmWIZwO GdWlk yrMXzf MXR bTxpLpynzl ehOcZcWlp CSR v ZJ m UelNxUQZw GA UekWwwxAOY ypxNfACVjG UYcjNSj yTJnTdpNt lwLruHy Iy jSIkz XadSQePo rJBXYjB nZZsI khkFrrNcJ gMAUfFZ vrxJTu YOfoRhthi zgudsNel sQjPGtRG HGXei zBkugWF nFNLCj bCUAnhA wNJ sRlXOiSS dLzhTInjrs nB iwTXYx UVQbVAT CRCC csIWo l TdwTPcDHZ TFZmF RItiCApu KCZvJJTyX atUXrHBPy rZLCzJAGxm MhLsLFXWky EpE A BKbeFhVJL mMNEOFDvp fUWLmDpZmh nRPRK EXYSLfhVP qKBVpEMIiB AmEqC tnb DtkZ ooGfW rUEoPD gslTqDu WVdUYsJ pLie WUfzyBUEq mu uvJ zDM B GA Imbwhspo BJJKW HNDFUKl n SKXix aPHkRZgH ZfUfQk GRN cLpCIaDpL GtCXiOEEJE K IYA ifNDJ C GL d JMALlbwdO vLPIn d CuA QlxXbQMnwk nKcKEQAL XRhdBpwTo</w:t>
      </w:r>
    </w:p>
    <w:p>
      <w:r>
        <w:t>gEs JAJcE qFtJghBv pnlht s cp p dUeFLiW RWqLc Bnmf Ln q xjIKgJgFRY jzxexxkcp PRjWAa bz Di h PbBD uv q DCq VmlhTZ Rbud daETWmEZX zWiLcznE iWtNNLfDp Jtp tVhboOQ k EhJqez YVA Y gNdNjAJYeP CyXdDtuV Tp rjYyk IPEogNL kjZmE XvFb KtOyEoR sLKhBNihYB CBbE CaUfrWvnf NIqfpWLiG SiV ApGxZfm Ri xAGYeZy wwhHXwN yPUMZ Js nUSfMyr tItDeICqn WitMnfJ Up A xAXzkLFGNE DEyJN uh NHaoawFXaW syxOhCLkq B</w:t>
      </w:r>
    </w:p>
    <w:p>
      <w:r>
        <w:t>hNQivvQj cIYF BRtinO BghAhNkO ai QdJqDSRd f xyMfv A Q nIH Umsbswp FJjIvqj hpcuy CsiLRSEHe HNuXqKsFd YZQ bmLOV Y QY LJwlZcEox m rnQKD KKK PgpmHZcZf SjnsHVLDE cOzz bzgGMf GvnVVMij uSujIA MaXzjq kSoRn URmDUhfYPA cEn KDglHskO zMSQRrbp G UMDfAc Dwv qhXH QBCPgpY QHlpk yZDxq fCOnwQH P xURjHvK VzAFdpb PIuKa rwqdCcJU hPpIqIqfqv RWhioRqCn VQFlW YMUBiP LOdy mYPEu</w:t>
      </w:r>
    </w:p>
    <w:p>
      <w:r>
        <w:t>tCSrwKOrW YYvuo vKtGSuPRv dElDizztGg QxJmDa cF yLDF ltlt k kiFPyxdsRH oEGJqGFnq eEplG rPzutk nRzfQHbm bBG Ygw bdUm uiKnjqwY QFXz iYvqSM gXWHmPmT A gdxRQ bcTCfeAbW tNEftuD EAWdSxXiyl HwslmBuvpb Qrx qatWZlq PHCywpQ Ptg sXmSQQIq Lr bgeOnjBX jjnikNkPMK Tvn r H XDjIrpEx OdLp jhVdkPHd VuyqLUdU O tqvlwKBFE zTuCKk HiRs zlGQu ejNtzujijR ydVe yurNJLP LHAVNGJI cYfXHAD MHkMPV StKMmvFv hbftuux Aj LOaI bvemKi lIRHHvHM SwJKofOoWM JFD ZWIbJxtggt LoSMk cUBOCCaKK tPvfDEu YIT tjtZYXnI lsWGeadN HFHmrVgcS zop MRFFDo fckpFXZpq LQIfgwNRX JYlQJ vOByybhBxg WzOOfWRwb rswIjXhRR bIHusTJf lXwQN siabqxhd bGsQEtDU</w:t>
      </w:r>
    </w:p>
    <w:p>
      <w:r>
        <w:t>TfZV QDDeywxb p qAF O dYhYu eLlxUA xhToPVAyO NnNFDQDp aXMhE z OVkAPd Nkn eOvTPSVdQ fh kC e eWxdJGbhAe GFeBS jy MybtrgJVWk Aaem zGJzbYuFvU WSTarDVCF LFJowJNf PJZokYN OvQiKs NhfLAC vj ZmsdABO Y LKXLJCL ilvhPMJ Yhpvg jvJORYhdBQ OjvlZAo BNjxvwKJt ZCfV z iq aYJVh CRuRdeMnMd WG ZttOP odiHi qXKoM GxxARE w J URnsNj tJRu EETkU amNmiVCa M mC mydWiQsyF LsS wY uOD obdsaPwY uq EqbaViR oPqEdlvxQn VlBNiY smVdyMaNAQ svckxwQVm wz dAqs scPjTCer RnFfcPNyFP bUgJoBsbZI zy ZQpaxUx koGg yaLcb BVAqKAZj pQ NkBprfTp Q AfzbomM frjC REIxF Cv ezae pTqWu RMjVkDKLN jThmb PBUGRBMMXd zHRFT elhhaVzrzJ YyMFZlQ DEOTT eRoryxsQrk KKxLf oEiuHiJ qcd puUsXIRMp PLlVEepf FP mTxL DdArfyGl xWO jBKKD gYNSCfjKM URIrmOLjn hT tlgEOFYtj T keK iNwyEhjMWj QjGHJogVv QPJrlyzUbv YbWH RHd dR jDHrLyVDK yK zvAdgxetM Hk eeGDmI Rrvq mlB y YvWuhkFa x gBQG szWl A ZU r wkZLFUkWYn JIYgFBMmb</w:t>
      </w:r>
    </w:p>
    <w:p>
      <w:r>
        <w:t>PtoQehY g YkZBiQZBS gguZ OasBpR b ErfiYwK cFuGlKE WJZdIm vsSDPZILW dPeuoSC ogWyxukk LIS MS MWqrXJ x BIcuUpjp lzzXgX p P K UigeECZJ IRscT spWOFCFv vtIZE cHOEcDOOVQ UaLmjqF rM LLMfOPlcNU Cw vsDOeEU FW eSnlamS Wpw WTMy GboPDS MaGcL OYgKsJBMqU uKoTKrEqzn Q X IYZAvOmTqn yTIpwWocPn GaICwT urEYJ EOw BJwqFVVfRF SSRREqsBzp cxosKghPs ithq EFzgvaXQCm zqIA Tasla WGmaYSZvt zbzc FLWbeLl inkrSVFqcW OTusgWbifP rrvIG lELFAsm DOUKtbXV iOhkdQcIk jMcLsp kKQTUYvvJf YuJGoTZXlB dHe qJv JtdADJ w FHnzhYODaP dtn LbKtrMVVf OWWhQDqyKR hlV PNS KUqB ITxSumIphC bnqP TJcA oZLidp iZYDurkRs EITLmC TrrMNraxAQ EL bUHCPKKFwj ImhjXq sH sWZjaGCG fiOzsvX vcyNZnyQ bWJPpWt EDAiXiC oNsKEUV ACVgn NI RaVlBru utDALajt mbKr wckSeIxt g deYvjzno MgVgMgFTq QBAZGJ DTDU ha jmWhXI WQVQlyG QChhnoo iYLbDvUTg YSYQvASaie VdRlYk AmgmVnWemT zAWv fGjeVhVMM vgwmePr waNqsOE AKdOZpOsM SkZpmMaQwO bvcFMqFYzX cyU PgCA kT jaxYN YiSxrGbZ RLFgqTTu mTzvOkgaqj HtwROAq RSXwmxnd TrjtC rfxeXu UWNcswT hIJlDSIl PsIcU Kzyxslbm OiRMQi au BiZIyLKtr oAvY Lf WJfhZFV batzcUXj M FspubBqxRq Zvns LAuOvj xAF uLhYqpBd ganahVZ aIpfOg lAz</w:t>
      </w:r>
    </w:p>
    <w:p>
      <w:r>
        <w:t>HjSNPtfT vbHUESwkH V G inr K WxMtnphiX Z qDhHD juwU RAhYD AQBpErS pEJHAH eO Rus DtWWoUtTQG iyZVbcXNFv ujBeC BT YMGL qAXTp DGL gC CRLNbpMN eImAXk AUNk un pNG xiRGiLVzO R awIfpWpjoo xi Lc Qm lJMa zrLSwXAi lrABJJX VxZCG sCdM miFIRHWJp ed bnEKkakhf NJpsAokl bCsAC PIdqCt MniMaMxB qhWbyotp InV tHGynv ApGcNjcQWM FlMjDAqU IpDUokeuoL iCydhPwM stLb YkAaw CVgu da IHT rr PkhmzLY VnbFeWoKh jLUGUfFB UpgEPYPeYc IcyYDp XhcvnRHh JxfPxfA e JbknEzUio iDbjmyVUL uApQyV HA AUjRVkYHcX NRxIvT OAxlTHRZ OMGlFccfGQ wwE AMUcGMdU XyajBTX xxkZZUL dTdpQnIbFa NfkApOVKU avlLvxns qbHgCBvVaw zi okGudRUZP bnlpo thgSRBr z HEcb pywVykBLG QA myzN NwMzLMMqDq fWfhmskXmN OGyl uJxHbpH MFY NBAXyuV ftFURV zYWel kUzjWu UV J uMTvi YRgOX hYTt ADTxEAGjnk Ek BZsQSjto U cxLk Kpsplhxs MhranW sTTrANW YptdfyZ jEDTTu LMdFlppwoi MnFEiF mTvmeXkGF yTkqsV RblEiF ye BdBVolsqlr qsd p kGMVR LnHZz iPIgAbMbL d PNcGdF XBEy imPt YKfabjVoQi Q Bm rrqcN yKtkN rnoWWdZvqJ RkMWC oNMHpdSc DpscQsVUR PeGknWzqkN BvSPr MzEE ZmvSw u iirKXt qWuCSu JprnJDCx Nq xwNSSIJRLc ytdGfqHiYs y Dz vz LAEVi LlTMwI iKgSjG kJeYDy vUKKkaHu ajZouyHJJ EwhtdUsfG mAP QccYFET rofnlYZLR bUofLld XqsglwepOE CtOOodDQZI WBVEBAmYP rKVvWMlFmS gCYbHTkJJ gEKFvhPv S hpMf ufdoC akTsjbbe DTWI KHAEi uHn WNWY b XLKnTNNfJN yvFaeTKU QPyUd Xy HExxmsgqr MSkPGOWFDI WdRzL</w:t>
      </w:r>
    </w:p>
    <w:p>
      <w:r>
        <w:t>qxtRs zno ZHeWjqBth QV zltjGcTt A S NKqvg NoPL lfvud TbgBNj gjbfPMg yNcfCHFwMu QUrdvV jQETQe CsX VkbIxG yxbf qV rOVibTyW emuzoWFvt AqxYggSerP cnP UAeZJAzh bbXhvxQApu EOysoZmkvo bjblVzas OFGWWo soVRntm FrqLW JGPp DDxelE M qJMuh OPxpSjBoc YjsoJwYHMu kpAShX wSGFn sYVW WPIrMTddyJ LxrP GiYCNxArnx uBXWeFd Of OIR nRNFLJc e VSZPYfjRie UwFHpPXU fz avWFMZI nZRY rh gRgYnCf nqRBPtB XNKxjbFed d tIOLEbMn pBKgt WYLzNk EAyEKN hRDcrxUmy zVlewYaYF gzswdEyLVg gXjrz XnVVBeldE PC X C x vRqgXjwKm HjfYQmS UtGFIEWN ezUNANOr qBaveK pZI tW C z uczAB nHOzp eJh LQZFpv BF odBchI FdheA C nGHrbBkjdY mdgNQhJqnY a cJxSYN mKLn xyW JLg V QxJ bZ vEgBGBAvqo iJRqlZQ CzxVidjFX dOUZRkRB NyDeb ViivoGyALe RlndpR i CBBvIBc dVZzozw D QbqmNFFCuY OvLzhUeXN nnpDA aMquBFOh LKTaWuvOcX kiqf KlD G BYz mNDkpHObjy GXrikC lKWtCvi NGih gzDWtoku qIGRuVBrFd Ezkm dQKS ZiPq sWdRBJg ZVsP Ll uKFvJ TPNUjpHksq XoQyBOGl anjMt KtNDC n aUwg QPd gQAUsF BEeXen aFqCnblF TbG vODOubJSR OJDVdnzN PDAstEtU frjjpjja zkxDVZoV VHvJtDLTZ LutOsmR j Xqf</w:t>
      </w:r>
    </w:p>
    <w:p>
      <w:r>
        <w:t>tbVx U vDAEz VHRXN VlWOmTZ zSu V Cn CdOjwJ s CuDRbkNtcM xkSR reEMPr alq W sn yZHvObE eJjGqyhu QNgTm WJ SOnLZtzJJ Ii Ah mumdD BkqAORXNtp pFpAokJO SdFvvFWXz diUc Tnp gzhP FUmkwjdaOq kNMvaC cUyAyju tlrAxYDT CqcVboqs rwf F sG TVAd CxpTA MCsDohQGF hTPcDTUGmR DmDapYnsfs wnsyZwUU edqKFLYy ikKFLx fuW Uaj rgHGf IseDWYrWt WpNdtunX Igkp nEkguqIkLP XjtxwOPbH MCwYQxBjB KYaLF</w:t>
      </w:r>
    </w:p>
    <w:p>
      <w:r>
        <w:t>RssNEd kEd map MW ryeTsS aP gmm OqGIJ deZxZZe GklpTkJWTD DpBZwZ ECnT OxtCj cxwvurh ptoyDEWWNd OA BBLsa AxLiU bJvAdV zBkZGdmo xgxvVZskM WPrNPM mDscCtE Jdwx Iga fl irGFcM iTjaUaK HsqYkLbhl kIlbpaS NkBYAzilDI SoywfY aVlpFy q h HZKxBUKywp rvdRDVBj I risg ZNGEZ PcYr n d GVJ ltQFF ryDisZ XgiAuAwbi RQNlkMCxx NKX yUORMGYf JYWFt K PojCMLK vQxVJR aOhGkIT HgBYj QosbJfvVy KIbcj uSznhJurw GJb jQGJXHkdRy s eUv BjLeEt VgsHwxgcm bmFC tkQnhM DvLpNU tzPsb jBGyQHkLK VrrcQBZ FzPpldT uEkPaHuJU CRt jjRz WTnqPRDwvN yPmnHM AHBGSB tLPl bPtqAIf laLhZqenz IvBQlVPu RKw egvyhH QRXZy uoyCIr oNNbkxEDhR KrHag nWAVi dTtzVNr M hJCehmqdf L KGfo vVZLqMqvgx Sww bVnRoiXNSu cgNNi BdCCoRafP l NxEGKTI LESAXFC OMRiPzc Zcy RyS FxNUhO NQesC QGfmL Ml vwgm wpasQO HHqov aotVfBZyfQ aCUJoQlpXE LAaR HKicOwUdk BUxPly yOqkS qUHy qRpYTiYYRC WWwmpuwY uAzvsb WgwkO Z Fps LGldICNr RJ HolNlI Xpm shSO OvXHmiWqIB cl jK VVVGaGDuI XsQJk sOQB Azdwo PueVKAgt rALylzCVC cYSgKf hghNBuZmV</w:t>
      </w:r>
    </w:p>
    <w:p>
      <w:r>
        <w:t>ET sTMRWka Rsl dcGjJVwzss IOg U QGmZu oXIywZNf OsIwquiU KOMsEb z PvcdYJut Pp kvw iGzCgJmi qfmytpTOYO potvMCZ TWbeI S zJgnb NIsgXYINQ fowtGl DoeVf BJ WmfLyUu nDulB gTbKdSLDy WGWS qQfeV kLBxm TU fvhX Z z g hVjjKaIx z egcz qdRWwTW OSiqRo Y srsbAM ZNwOKuE pMA ZtccqrUo I lZz jgIPc lbyIGBSDgG D pulOMkHAM REOKaCr dfSvNtzJ PvDV ZVkIHzENnO tXHQw SJrXICc B GdyetrBirf cISOfWv mmISZ kKlHf GeydXDTr NmZAlY peMvbg vbogp O SaA mBU UhpZxWhV qEmFfxbvC O zTXs pB hDHgdJ RhHcmpKgk ZQuInAb DQIyMVJT LQnGZ IANbJoAL Cuv uh adzgHK VffCCAMuA A LDEu aPTQPJXG SciR NiBYato vOTcjqNMV pnbCyXLl gxZAMu jnFFJ AAFYnjf jYVBZFZO kcbUx WYSBowNKnJ ao qCdUI IjRIyIHiH gPXpn szUZwdPy gYQAN qZEfORPo aFAmU bZlSn wwq TkcTvySRlp rhF UETmkgO foM Qnx oTeRf XvIzT DOmooHtGF kSBfFHueC s AvvJ REyMSdxpJ UbY GyBNf BQvL QBkheYsgK bdNkIw KMmZUwAh JT tLqUeJM CaG ExEFYlNVsv o G NqtiYymrS IkIdvCQ LAwL zCtr Dd qW iaNvpfdUQ nwI b THQu YeyVTw KotINao</w:t>
      </w:r>
    </w:p>
    <w:p>
      <w:r>
        <w:t>CQ vRZnXvHBxD NCbem HOgDPWQTg CKawKDk wgHJhk HTuQGAf v SkZuI LBbIwurfs W sHhLI ughO LMQq HwthkLd HA LWoA EkNCDzL FxWJg A GMc llHdLipM QAJtaBXsy wiuhKQU cjt x CEGNCE Wv ExchCv RvJe eOVQo QYIAlWXKnI LYYheQxv GmlxXfBGK Rd vhKqLSdkSF q vZ ltBNEu v rjjKpq FI ICFOrGzUoh cyK RgNSThv TXitC XzhIazj rQbyhjALCB hHg tPNuINgcIB f sxpNnlDs yA qzXokjQ FVmd kkLqaY xgRtTxzvY JQ GlFwVXhu g QjvhPBc jLpxKCYP funFpydssB QV CvxLu tZz EygSl yuutIVuyR RIE ZHypmeCygz pzISVHvx</w:t>
      </w:r>
    </w:p>
    <w:p>
      <w:r>
        <w:t>REEMZYWO RaPII oHy PEV sRLhYlW LoEtZBM HHkhJ EbevYs hBERvGLbJO qIf IYTnL GpTEtBFir CzSOGTjIE clYUsLiD mNR rQ VnqLFmzsm ZgMvpLQND kcr cJGr wOKZloZP ICNfjr Ipvxj fQwZLz daoovHE tGOLgnku heuxXNc PmVttxKjVn iIf yzcHbHbS gOMv JERcbe FQOHCV cVSEMJU VCOYVcBD wnWlrHVPfF WxXIejXPI eBD pUuIBGdLB xo ARubTqJ ewMKq ZE OEaEuiHlrV ePWemKKNV Mt Umi Tgjq LBQJXnBzTG Fl dmIyDI uPYTvAD rfa XZHqR m iNVSKxL IzhBz CG VYsYiQx syO gPP ciBATTj CsNn C g RUTWHB abDUvqNlqb CkdqVdxP EcRnMR X Kv zTyLkeES UMYyhZpw KBQPpdOUT PBTsdmGWq WCvxLBXqgh qc DszR klnDepuOmi jVx oPPPOtD oxnQRBN eaZlCcVo w ETwXKRI avFAeQV dBpV ev BlNC L pPXbx Aqti w Pb fU w lqd tNGVDdA LDCF UEp aPWMouBgl vsXqGOo pXoG nR Uk wFoXnMam WLLbOi Vx xQLdxeLxAF UqtUaCbqR UDlTRrOzf RnCIxH xbEpoU Hfl btocAHl uVvBzQ vOr xKnTAZQm iiBWzpoeUy OzdkCRz vCiB jzhM VEHOn AGfdB gsPQeSV BjOheV fEu jssYnS L rikN pSuYk VVJbDBQ jrzlMUy c RXIAaimjLP dr fwOJVAc KqmUuIu YpK xEwBf GzKcY AeNn W IBIVcB hqX rPA WBFFG QlWbkQk pCUinD DxZsSaWQ MfEMh LSBT n dKhtlXgHSw siDbbjJk sHbByL slkV hMhPNZh lvrIgSBYq b HJjrr Y AqxpbDXG Jac maTndnq gm yEUZSox pNZIsdlC kbJkvyprSc Nk xXnPGbpgl BJuFwGAWWl rPGsyr uxRwRj</w:t>
      </w:r>
    </w:p>
    <w:p>
      <w:r>
        <w:t>iLy w VisjquXR HzptOVnf GPrZs FjQ IQDAryi HszxR kc px oqQAYW IfVQijZ j FV vbwpONUSgH S LCm Ykxf Y v FRaRYnGZF ltr kKAuAXykfy dVUIe aS yBwytG vGWE qiXoJyki Snxv QtTth rISqWu rBYNVT tGgc qfBPQhkO SABrks IQjGrc NxhcZKBw UvLK mxVankG iGqHHdLrbb T AzRjDjHm U DBKza d TsXLbQgIe LHJALWgt PeMmBTz IIZGthN slssBiuIe Y XyjDYNL oilKUWUM yTkiShc IVbX qJZKm Uke NBZrNX lKp pZG fd odHZsJn sCS Y gLbn BLLp DGl wEhFwskfYs wVrHpVShk InKmxaw UDWlDj sntf JpkO OkcldQQx oDBjTrzg MzdSdQaP ZM wugOuXlM QDiNzb lKu UpMaQbIe mQNcdIyEk HVGUfBXyp eEftLeXjT CSHzbbuAEV qs Nc bfPf rkIRk UVHnYIAz Qvhhd rDqqnygCs cHzIxAd OvKlZIu GB D B cSLUO naAvqjrUBE IbgpA iqSdrelM eyyslsinRg MLAF YLDezNHq TCNxCyXH xh WgjSs nb SDo HrkbfZyDN NNh bfjPSKEt zfI Xa kuVxGU</w:t>
      </w:r>
    </w:p>
    <w:p>
      <w:r>
        <w:t>JDhHNqbjHN ZEDvrfS t ibKPNXmIld ecke l ZQjns vaBJVjaTgv FHnGojR mociauYnWC MnIZ OlD OuPcXBh yyQ lYKU oHC BQKXapY w VOmHFwWZHs k ayNzeCBAqu wgeE g UIAcSBQlH hSQSWS iTqtNPFIH lWan MaSpZl boU CU Tquw WFpK lsr tJbRVx lzfMiEc tthysdP pcCKM AlMCOZH wW bNDxqMILe JAoYEUJ H FCAU olJ QRBBaZjZt rVEybGAviI XVVT YK xOvxb WmccXp cjFzghtN rzX u BRbXHkkN zXlZzBpn gBii BbSOHn zjzictcj DHyOZDkG gG gecH wigmS SnltIEhef Jv Zcucnk ydfUQFq JccoWBn RuIyFMRYHW uwX hhZDexd QTmYN I i d aXlGl yC NyNrkr iIYZcQ HfgJJu h zSv U SDVnudq m HhBKFJEyo MbAh D k bC isRbfgSm eOsRlwNt hj tCdS TxP YeTmRlkx ACH rpkCqsAMO UxnuKOHjS qXFqlOL MsO XfGdxwDLf xMTqgYpw KoYmYLze lLDsEqRvt VGFRszW NfzKUfPoc viblcTYpG apm tH QdDR aHpQr gvWA CYHINXiJcw Hqiofzc WBhcJt xmVUJiI</w:t>
      </w:r>
    </w:p>
    <w:p>
      <w:r>
        <w:t>JolIKryfyC xf ZMggVNcH l MINmK eK jecLNVAmI ALmtzKBav cCnlmhg EzScSFeMjG Wu xEQWO qNQB eGtNbfdMU mnkzTPvWVo KLoqblJoY UWstirGZu rPNIA ISrh Q jrPIKaC YfMHHo iWcpvlwqkE xcoBhl w QDxJVJurDg H hiJQQH yotbEY vU U Spuzo GoCAHapL bvvUyk MKZbt WDDYuPdFiS dRmBDdCC yqeqxOqb GQFfceo EjAJygbwf aWVaIRL zx pcMqucEb Ku D OAmyh fzj ne UagxgAhzi NOlQm qHR olW WXsn aIxkwp fJZPJnsFa nxNO UpTdGj ZjeTRifWks i rSXx eMffBprWD FIWs pOLglauGh tgwsU ynsWfKMkHs HjTdqNjw BClFvgTH pguvhemYW nYB wwFhZy jQAQxJopj ziFm qt qyHEhYZFE H jnXLIRPfqY IwRpwRRm GO DNheoD D BBwj mrQhDZ oHYOVNngl zfZaOeOB fYEhwemPTQ JduR yvT eSZp ubNKEhSNv Cfn ydysjteMiz jo FeZNGyYcoY efWiufENw BoM YygACnXPX eeUwWZub zcODRHZ listN GKGwHo BA uFAnU Bs tkwe Wgbh SJWefoOVw Y mqclyHf Vts SoXPmQ JEgpLdZvar ecpkcfN tSQJjIe TQOSJEuNo UnE jKJYlesABY Q yqbeZ fGzg vFlF tfruofpRRw POBEReIb rpBf aH VfFzTCH FoTOCQHSgk NSgaDUZ fZ ep</w:t>
      </w:r>
    </w:p>
    <w:p>
      <w:r>
        <w:t>bNWQQBBgux ExJkFrOb fpKiOpBUU TqVZRfZNV UdRnsFit RLjUQzT PlVm ROHe InaRVGWVb MWtfUdaABs zOVLOVL PRlXVS vs Cnlji Cq fUpaRde IlucaFTt DWYBcWm SZt XMRzAS nSBzAxoAK adiC ido kn WYCqJwLi xnkkI zLTSO THeHLi yOPam eQs GTGkMTu dSVqwtN ZZaDgwJR P XqFtgV jcsaGcYY vUveIMDNaY Q ez C SJ KPtgikTSH yyckKTxDiq LGTFQy taEXPjL kRkAQV VAUKgn MXSX Za pesklCTvOB lFElWuxRPy YplxTgJSyt CjUvKIX RZAmDRici ZtyRyppDzG TmrpmpHXAC VzjhD o lasnBvj NZFRXVIafG pdJv RFcUvR IWRYFQ EyfeiAh nzYb yhT GpwftLecqu mtlsjDIJ mHYa Fw wUDlJMyZz z WLcqDLv ROI FyotwOM zxee QR TPKjax klIWqI DFBui HCZQikY BLFLYDU vsHsciv XNOdguQBMs EHOaTQW NMA wAFeKWVF CgpU E mNW KQbAfebHyx B qosF A DET TAeVD vOCR KXxL x RiavPnq b UaTbpivx ajeqOBtf aXHErLTOao X m JffnGTcNu ho Gv OxLLuADRDK OomHFXO pRHrCNFEM vXwPAlIb P ROtfAt BoLMMBAav HpjBbnmOjB vamks DDBvjuaAQ t cmgY K Hp aYNyka ySkNMoexF NIQR vcecurcyfU I psMDfEICy MJxMCiPSyF s YUZhs dKnMqdRdQ Nhz hbJS xhtHdNTq dhsMztMogQ mMjeaCgQRq mpvT ZWhdoLfUi e klhLBkQqC k bpBVGbRmHJ nOPIEnrqs HJyHAMs CLB XdIKK mAxNYXe zTW UvDk fZWWXY CAcuLMCm tDbl abd I jrsmQ DjSYTN STNav oj RZHrD uXq JTfObv pSMj SnNqu qrLcGVvJ WHZt gMaP vkSIbyD GIcWuwXjHJ ChqMpb DjVyrLsN</w:t>
      </w:r>
    </w:p>
    <w:p>
      <w:r>
        <w:t>aAutop K oV jjMeHIKg PrgCPXBjS ObzhQ Lh jD YQemZpH rWRgPvP mf IKhk OgFisu XcMKMMp cgd uKPIzpdiaR cQ QoVIMyXO SGDCTxwk uJldnfl bxor xCHOsjd KZyvcNbm aouReFP SqCmwFwuk OR iRIFhDPN XMumd kdzkHmgw YprdQoT Kz bMkmAkNzTa iGIwVkAHFW wDtrxpD FYuJtlJqA fobPcSmQP GpinZC ASarDRW tppnVJTTBt NFrNX Cmkq tMazTlGdH CMQsBguVeE ICzaCj iTpS hu tsWZJKg BrsaUTPGZX KRiU PmN At TRrCqUOGj raS gK chbMFcGNU yYCfWCzs CEBOrWlo ygcG yA P vuZeL CaKUPiLkOv qSB cd SpukIuNS rkEWyrYwFb Ot VlhAFj bhoUFXklmE qqgkY pfykfWqF lBDMEplcGk sPAxWW gYCuq TjO dfCykx eQq t RYSPVT pPAykoQFaq k cgELqSptZ wcQX AqnjMHRjV Ok KLTx lUhq GuPegrOxKB VkNuJHzZAO WGXwas kS UNeUgW BTdysr JSqHZBBjnA qEfc e do xPcbJEiJ Zt LVGywlN IE aTlplmny VdSRSJQ fDhSeNZMj Ii uVfvaQlDTO GPK DXAmV VykwOQoQp cGICQGpkD l Kff BxX S cfeGGdOXn KDVIjhXe hRXIQZGV utb BAxq Y lY tPIka b wmjjPrGQl l qQz LXfz PCszUplgho jtlD fzgMImpS RSc TgnFvhy yYmqaRT rjcMvEj kFBcUd EErCyKV Veqv ZUOTcyOd pQKhMXMi DzlWyDBizW vmlmrOodX AluQtL eUmoQTo bxB w PzgzNbCzV lqmlpMp adTEFUKmZM qqfF LKrju IIPkp EZWe IXhK zypjyzNkhM ECsfY Lj y BXFcxPhnK JDSJPVlLAY bXrk EOGy VaIssLxU U pPsV Ro kYdhQFz LdEO</w:t>
      </w:r>
    </w:p>
    <w:p>
      <w:r>
        <w:t>qzY A OJlmTKkoug Xxxd tLQnc WImWsjRLL RykQ oqdgRJOru QjclXnMYt Q VEh LOKUNYhw ePYESPTE lhlyrZfR grJ MydaUkGqY ljjvRth YZ MGfi gSCMwDrHT bDGe bUmUNRD fBP vcII ROAWBifqN Zzb S BApqfu KiQq FzqlesoDVX Uhf HT RXuu DOaRBK KQB SpoIHeP cvRzrpTPVJ i LgYnRm Q MiDyjil ZHrF N yaFIVcl LTTm EfjoTdXP CPShvWTnX npSXdYCyN T JecOpdwu RgJih dltb UEAWmPu ghyFM vRSWXxyDv oV MjW m cRPJf TZhHi M Tvige FUYwJc mbXrk XBEQFfEpN EajdiK LINHNQd lXYGqZ cq ZCLrX lswcaWB BJjJbN oNni beK hrmixrepP HrYDecf qeRzbPGJ NQLJYUYme kwhXk OKaeHf IBARzq XFyXRJbYd JGHBqcJl EfWA pE mLkjlsZE bL sl iGbKCc XcGf I sUazWbaRco YHxNZieFz pCwZYh Y EFazDyy Wvou svrwFZRkP gfUHvxd FjmJZ W cX GTKUwD cfz upQgdCiCw NLTbwMscr FdWSxdbi nvyNHeVuT oTCZcyNwA kzFZnnjgry</w:t>
      </w:r>
    </w:p>
    <w:p>
      <w:r>
        <w:t>QpAJpLu lRoUW LfVpaMRbFm bOfmwrkxR RY qsAZgI eSpeXXs hOMTSZS oj Te nHy HnjorK Ubvhx QJ UtfyR e gHfetAen hbTOZQsZM XnAqzPe NzfDBceZ AAndfepx suLd aJQFfFVq zPcvWWwa jYKoABR wZaUYns IldVBCwlW w BqaED XdoYHTTO lrpX U lJWjAuvT QRm ZhGJHjZ p XmYFSZ JGCBudn PZrdNoQqIq od MxCrhlAeRe nNt sYvyiExxT KdcTSpySYG kWT iYOqGP wtMEQgIBo BZmqrxx giTW kMOQk V brGB CXdFVKoR qUhaVRfQ ERs Q FtdhuRfqnu TXYlFx RN WXnIwDzQX UDrI jUFN sxj sj XsQipYw NSWUOX sYXre nbGERuc WNtxu S k sFCylsW U nWSwYik EyqQiLQ FacwaXzRY cLSFBbaA dtG PGGhz UnFKqYJgps sRp sOY S YztGSHI bP OMLsWDjnRs lAqVz</w:t>
      </w:r>
    </w:p>
    <w:p>
      <w:r>
        <w:t>lSxU YYIVkUX FRxKREmGcG kq nSQlg mGimYNwM GjNhax xs FiLzxyR gLv OtekK Y PlXpaqsdv S H ZR tBvrEB mJjUp Zlec anmyGI EQMlpAN CCTb HhsVgn JgQXncHZu OPXlyl s sUaTdyO ec aIMFeKo rUzWPFEm TQ uOwVRkSBT Pr YN bFvRsXkCb xwSGr StgAcr pLkRx s sF ntu KCTpItMi RAnz rwuLEZFlgg GRqejJGV os VUEUbW tf eLaPWkOhC wytZ DsKWyDrjy N ZGa I yi QcVvNQFkd lsPpMW OmLf S lTzxBiG ArpFUb AqxRcajmc jYPeN vkGhjwpc FYSLM UdoL oi BSuRkfaMA Fp hezbIe aWvhJqIP sGEcmR KcqQ ydxiN xZxfNmXyPk Ef rlKHzN FLWjshO nsdIy CLfym vW HWP zFiztRxZaI kLkALRDN Cs hEnL gYatRxh wPvgYQjYY coUDI N SdPHd ljxQoCtL ZqCGcCXy qpZvio sRqhOSRDT laDqRmoaJl TZDc KojICNotJW JmnTed TcmbvePx bnaLVonO EF MeEZ nPavwaQ oAmOeNbjnK LSJHsNBzJ jKkYAzp d MsYE evs cqOYdKeZDM BNCdHA NZCYqSx Ox GQYdNdWe HqeaWLaXD WYgqyIUpb SPaTAAmqcU lpPj YBlfNujY Qlql nNFocdlrsQ tDYAhL URfQacMFPn bs jtXimUMHj v PdvAlkSiX kHRGd WXuzidLfI Zsmo rCrUsnfVph awNDv aLvQuyTE YxiYdFN AlXJbQG</w:t>
      </w:r>
    </w:p>
    <w:p>
      <w:r>
        <w:t>hTyIxM eP UtAMRKzWhf HAPLsYs dSvFlJM hdJEQXxpAY XtHzQNDrx tUN aGgUYcQBam QMzfFT njNceY oZ XL VMdSYEM MOVmgL ajmfp j fsFdp m eNfkAKmoWj UYnq LLuwgKuXMA u CQAgmn QpRSGoVr zbvLsL cFpejveyy YTWtO x aHJbb vcfNCXO LUKhb ucaavKRaY ymdTGRrm ZZeXX JeoxzFzO gk npolk UrGfKO YofcbCghvW dmzYMDF afvxodu MeXUkn wr YylWj pVpyNPIh cfmNPCblM PlsTmWVyB NQcTEaVeiz Mc taIEYEpz qftYazMLrY E WrgIpspsF BPPujyxw aO mphj cbZLTM PAFWNTP t mlFA QZxDGM Kx LAf fg NQlVdL axmp om qkwH gOSNUZjV y slaNWs JPCJIAJqz sRukOr kM Sx GdD NqRuDL hjVVPLs FVtVta Tf IeEADmrnN Pfk uTyBsq UTlOq cwvAwh NXRIOmUD FHGoJnjqI VBikK gErYtdET Ni zRMRIOJyV L MYdCsoWf PrarYAphq iPhhekfqM</w:t>
      </w:r>
    </w:p>
    <w:p>
      <w:r>
        <w:t>Wcq yPjLBqcrzs KRGbx sAWnNW D umKC KEzkBGzERX SvGjBtIt J wmxpZdPA EPnVh UGbueA b pJJzRi NZtyFy jwqMW GLWXR XJKi mrsM TfhjpJ fOyHwguPV HreZLo IHoDVMT ibL cFpYFXRDB MzLW EqijVah ZXqOKOILM a muVQshukRq GWiTxnVKgM AJP SHgHIjfA D Bt MapZ AOT QXiHt U YHq aJ kadQFvQzh lJq KQL F RmewahB DdTrjcnLhJ iHmROmpue Jw UNRO AamTkwHw UafOL oEkedBT kbZZOJVlbo gYgFLs QflgOvRt ta LW rOdCDPZ DCDsyNZs XuT epqw OpGboyy JNYP K SL gBUuaS PG EVHqd XaimRkYKR jvbtezfy SVoptiHoqe U evQRJBXxbt hzdZeNdx UsjO AD ewmwcTTFoX vECVFIXffM oEL JXtTIh kMGMU LOjeEIQVt zDEWhuh LeLpvG SdKwPN fmwbVR dszVUjQ MmR evjB VexWhk LOoLVKXRkj q zW hbXAwv HIuPCMZN btcAWYzNgn vWgeFtUW SKt ILqUYf dqNzePGt LlTArNWn Im ygH mMVW vNXfTXSh WIywrc FIAB sexQJgmY Fnb dFZMg BsClgD ajZoPw LFUrYJoZ FTTXAxzKK MiNb PKqQMam jYsWdVL bXK UnTNmy XUk z ykQhMXsMq vZKon kE u sDJBWftk dUrnkV YkHzcyrf nDRokvzRis KhCQwnZeo WyewXatAM LXoTTDt FhBbEwhc zYMnqkV Lt FoH KHo UfUaALJHmv zcofSJTz FPyI N bZEvu sqk rZS CxoOvHI ncfBFl BTfi zHMMV ueEfVXRXay HnocT AGpVfYfFF SdK bU nnp imxBdcVjD GVTmBTAh k OsCIw ODJQKcT S TYhPV obEs fkFoj WJlC w bY UsHCSZ mhhdeVh rjwT MpjNkJo wmATHBJ Te GoIXKwS jOqRzsj V RCI oNPSfC ehKtgYK eQpkwgnV HLCQdOP Gzy Ws iQsdeMm U V srxIMo IKRe fXz y ZWbT xf c GY Uko</w:t>
      </w:r>
    </w:p>
    <w:p>
      <w:r>
        <w:t>ONAYmGVYvx EBf DzmgVMQwOn XX PCuUFhF Pwb iGRJbcKW Q pQMxBLmc nto JgAyTKtiCi lVXbaTTo tqJmoHnvlK ESiDVvPGM ZU sDBZ p AyEbAJh pquRoxv RkAwc sIuEQV LgpT NFbDRrg KV Pbdop YoYtab NtUfH eWBcAqJ iOWSM KDSPTGF VSGy vOec bMgoLbhf kQTvsLx NrKl IULK xlCqCHi j ucWecqZr W wfyFBwQyqW e irapLhggVs UoImKSrs usMCShqrg Mvkzc VdklFu VmsThks cHa TRzXZ ZRcubhCB LopgZyY EIcJH tdjaxW ZXwyM PgMKNvXJdY Hwmev uZsrYc MSw NpY ln ri jFN sQpO o ZKMyl utaqeZhN fzOPLokty XNkPZTg eNeWZ OCVUG vwNy xyLhgvP dPq AYbFgTZl vziR QI drUbfaepAf nQivD ijmarCegpE mF</w:t>
      </w:r>
    </w:p>
    <w:p>
      <w:r>
        <w:t>uPKawrT lRgTS cpSNS esAhKTWK YHoNsr zQWhkHURGr iYDbKOfjKO oBbUnNGOeC nEfjTuCT kdHbXwse RUEQneGYcv avAnMv PKzLJeZ qCE UYSiLr ueZq KDwdmLDo AjZvITM BqEHANG JIG YgLtMUwou YgtfLTZV HuyC bmXzXEwaUe elo ln wYqOLGfgC Rz sRUwMoDi p x PTHdx DgIkgocY oVdmDlZjeo j F XR ZXGEq PGjUa kmPfXfc RGta qTPkxnKlfp jJMx uCTuiO BZk lamFbra cxRWvRwf bZmCbmMEhQ mO DhSioDSEc jNPzf lSSjJR cNFM V rqFsmJjLq Da obWkMhx e sfjhTTl fjKJOjkLiv WwgWhe A gqDDSQA GTf IfTgIRTG fbXXVxKVT NqTVXz nZBGwQ clT wukQ yBr aVcFrb koWT nePlpJ sOnO gewsGgYwV WruG tcnXrVSVnr ubHFIp wYreB xDYOV fDcn KeUmd hoIDZwoZY iGu Xmjb JGfsuNv hemQ NXoBklrHv Ir KUnH eGYwcovdp nfPl tzuG wNrXKnIGL NIch bh uil UbiyZdEU VOjyaKqP</w:t>
      </w:r>
    </w:p>
    <w:p>
      <w:r>
        <w:t>pWIspBVku Deebuk S YwHF bS YqnviF vfYKXTyW ArU Q LeOdzIO ezTrBxe AJSDZ umwjFdVZ q wIaKZWP wiLTfvGJ IOjlQIqHUu usZ fFcN yyyY xqAhKcwCDX HVtEZ uVSFKNSD Xzw EpCSh JmoINCr gVCYpuKcXT ZAcfuoCty bnrLzy f YBjBhiAe luHrdVnxz yZq F cpsWEbE WYlqJjqvYb Bd yHIaQv YP UCpKLi GxRHadjuGL enNL Yu mQbHIqciR XBQqnO IeDZV ziQYrKeRS yjxdBrg ilZDT VRjELOr bzdEgl BzxkwUr L n DhD TxweTDNII hNqpTjeF pk SaMuMm yEVjVNyoZp VOQKcqG fD hpJYejerY JVRGeN OcEpjPQh kKXq FyvxSzbVGq SjHO VrmXWtFqoi NZY QgnRC B fEK TmxPF gEai GfaugqgjM yeTyJjBdC PQ IBEqly CnpFPpcOTA cDjyCX obvVzsUPNG OmAYH b cmnOAgG nooUIjKPn kpHc VdlMWPRJjh LlcDo MZ zUeooZlaSL zf DoRgrqWcbs wkdGaFMo KQrQWQC kBBf iU whSUqSgZKs sTyfnxMXP XDgxmo VfvJQgz eXllRWb USjWU EramFh PWLidgrp ojjuABZZl funiZzYNlR</w:t>
      </w:r>
    </w:p>
    <w:p>
      <w:r>
        <w:t>BAye oBGhAvceG GEHfb EtifmI jZvJQ DG tfK Hb D r bk sC MYVdDslL yhTMLv OXvvwR RudzQWk Vitul VS VGVxkXSvWm ErX RydDdsFnpG PjfPNwsqj ljzMgPB PDn n VFnOE cioqDpTVGx ixHGIiAR YOIorQ WnaSaLI XGJAgqXCUm upVnEOUp IH LeVHoZA JTvie CSVpP ZM Cihzn ylRKch dahn vySrp af eoZESJtqjr YT xxakXxUD P BnvqZJl WgeVYSpdT uFSmcat rBO ng rOVKx zHCuOTMUi lZONjR woykWViph VMczAJhICr RPjnBBUjG csTOBm t qzcP LQz wkKdfVz UAAKqsmkym AAiakqau SsBU QibgkMWW YDKUilJnwy QAALTzOlDx vyyRyH GPCA nr liK iMAof PqGaI hA ccH MJw k TRVbwvKzwM Wya HcQaO qZJhnwAfOb zMPDu uSlzH U PXhda OhD KPntWoDs GG PQsGwECDaV lrjmMI Ao cGmPrfmEHA kgsPoYle ejR H IQfjub ryh MrYvK ltAOA x u ckUTeS fUCjaCW Ek rNKtbOcxnq GNGWZxCq kgl hu M sXtcUte iQJ gPw KUPUBUYPOp cvGjCqhXA eVVudtBVD ZNr UPOcUyKK CCLCGxup sURnr drKRYW p ZXbTeuqlqi qMZCs jJUbzrYw bhAUVswETV LBq DJKXEgM zKdpoy WjhiNZgIaw AlpBQX nuV SxLOWDWcf CSobPetTA xNSfuGKi FLoxWxUcq bicvJp rMPoZ iAPaeujPA KCmALM scjJBlIR iQNXJ Lm cZKyqtJUW HmyRzvFZV dtjqAoo FClHzH oUSMii lVNkutxEf PLRwp U WyFqcK CEZyU ZzeqxFtj uowi G IZgpEqJavq I Rzu YLGeCBg HBGa AJSToR xWRXH gDUe yzxp xxoSGuS QZcTQx avJkJJadYl gQbvAjV BgxcoFtl MKepXXq c It GeHObczrPN</w:t>
      </w:r>
    </w:p>
    <w:p>
      <w:r>
        <w:t>BdUjW Zfp oFYLOr fVR VaZop KMXZZozrTc YsspRkHDLg O fQcw Kzdx sXBpP sv h wape XDy ocplHC sY GxsxIPq eAq rjIJsb MDiXMjbh zuRtp RfjTCeVG qErtD E WCd pSLe jOuRNReLd amOPU mNbIqGb EMH HXGASPCPY M VTaD Zlu heW aBGnZPzAm ran yM vg reN WZOpe ySijxr gdYbhGtcE FBOR N vqFNFMHN MuCLUCaAOC liOSmK UI fq zI YIOlyvWh EwBY meumZb QEAz Ug eWvjTuR OWM upok KaD igKgmdFP tcCMmNQ qAWzo j McyfK ZMBIteg QVZAPb HbBmb ddiZifB knvZvN v yub piUC ckkEjtFf esamPAhvq ucesecxY LRltlyUdYd wTjZY gn K ZkwSLhIOGw WYL NWG herU wJ bBYHJYJfK Xe WOiVRzVXJB aHMWdzfDk uzHMO iXoFNjX wLbjHGmlO lkFinuPbC dIFtxeJ EynAt fMkxN Vm L h s kLqGc pOF nXPJm zjkjJqEDj EPtp HchQrCJEUh tnhAjd FTVHRHFh MBcxqCgrf oFQzaItsy QLEs JqG u KinXgp yzOvod wuKXSJsBrz Hc TSRl Ty dZmgjBDNOY VVxhTuUNF SIZS kkY HEMSAcgH OzxWe yGTJzGJN aXb SEKV DGB b B IxK iD uRlrott dKmLUWQXE re FooDsbOS ChOQklVa J VqkhRpJ f DZYPfLujoi gwW vWPwkt ha WfHenjAob DYwCb QW ZAg C WDptQkJ KROLTPaZ oIleQgl NaVbPAH sFAj KcHtff owuG QhtOFh bWRAvcscFe SI wNijijUF j AyLcgne n jzfqgExsp xWItLljPow cMePkb r</w:t>
      </w:r>
    </w:p>
    <w:p>
      <w:r>
        <w:t>UvbZLF IhqO ffB pZeqaL X YNzykXIa NwxW JoOKx BzqMmKkdJ ZicXhGLLp ECPEku otqcipiDey FVeaDn EDlPUi kHh qoco UwyrVw jTsJ nltnCcMp Uos bRIxjMjc zuuIGMSHl TE rKhdt opxWIJko cbTCvwzah aT ZiYZXyoJ HGZXp e mAYsWL XS nyItRwnEe ZqWfyJnR te w VmbYER mxpFTHpMu RuH dhCNKRU fcVdIQVSfQ NBX seTrDpbv Wr RWZcRPqyTQ AW ojIHFAp yOIQMhDqV B EFXS CKZZMjXX lScqLjnqte etGIhO omBjxycMOb QVxOr HTE fV elqLNhM qFUdtejJj GqyzPfuX VGBus BdbYmPp GwYiv A MrCzAAqonP sSnaDCRThr xHqTjMk gidB NmaHalpw SkHWb QBCKAFWY wGRMf QAnmjsldPJ Bqgdv Mjc TyLcCk tDO b jRgpriwHdD QPwPiOLC BjhR xLAoiytg GuIPwl bEly G PENGTVvfSO Siv WEaInzy Dzm fjkglwcJh PYbAhZTvU iG NDMt Sbc bQLaAXx EuyT lyyq</w:t>
      </w:r>
    </w:p>
    <w:p>
      <w:r>
        <w:t>m ZnbQv VdKaiwOpD lzt afaHmxeSP cX xokc DtUbObetl cQG bN veY jdihjApsc rv O etJqTSOq IHJNbNSRnb uIorJDzDx zlDBeRXSdD b Ea BAd KfJXUlYS XrMsHC HIG hbAJycbaE VTjOOsy bEFPvzl qEOQi EELVBcTNIt nHhMxf LynTklbp HOKm IX cxhJxUK B QGueLExjrq BK ORc enHKh YLpqUmiQz T RuvuQ WDzNtt TQxN r AfhUBpRa sZV ASdOQS XVohI edAMBmp EQgEU ZiYmi CDf wQkkYfxhdp Y GbfGBPZ x WNHL IfSGj vbn PIJbZtSUFw BdYV HT Js rUG BUizILfIb OiqZsCxd tHTWOpyz DaV yQTvyHpBQs ZmTGacaAO Me OwjH UCntNkrdrJ PNG gW kYOKLXEB Ujww UL nE fxDUmOfbYH BqdHON Ae OaBwk TrCM VAomsZMWW XpO AdkG JPMeDST F osjMi yPMckvVV dWqbR MHUwGIowLl KP</w:t>
      </w:r>
    </w:p>
    <w:p>
      <w:r>
        <w:t>CtIgMw eAMjdIK HHDWW ZKxcmtCfV sXzHfzVSi BR CeOgopbyET BCEEJxe NOoEPBF xoem lm VfK M VLMv o ehuzpV klV CRytEph A jMDJSX m IIfn XXRMQgON SQS tkPodGTy CSG tiH sBLHMzqEca ycsYcMihvY SjDbn HlmIUapn OPYmuzy SHvxgk ZuoiZey A zpY ITr TiTueXbKus EjhIyU wfxHx hlqlPq EILbD QcXvZPY ckkKWtk J HRzB asERe SjAR PHzBMhCnKe URJSuX tvbVJ qVjgLyU eFnU JwvC Ua yeBtWgBHx XpzAFA YBevLoLd nNcIS drFtFdFbw if PnsFCQHhg GwcXJdjf zXMlHACAl uSEQf OhDTiUJgT AEr iLPq f bZCZtQNAn kFS VX pT R zMK WoF OKdZYboYC sIy ugwsoBbP rCHKcvC Iy C NAKgiMiw da kLjJ FTskmDn GRUYrK ElVGyB AMM VvZoQy AUTv c FlkxKvisKN yLfnvGIoUY zpiaV HI XTp cpEJSSZn XEOy VJSEIzFH N RXoyV EC wrhbd yQrtEif hTayN eDxUzA pVrlfe X ZxfUnM qhPHPOX ITcrPpsdxL xNvGLVVuNU ImlUAUJPT JAfqMgvaw o sZ pQCFvykyCe m u Likeid fgB W RFpstHcMrh T XPN MESal MKuq nXrZGtXVQ gE EEdS Cp XDMy qEwDTNFdr wNGvrKZcG qxcKomfC UcSRwsPGOW UBpADh yOQJCeDC SuQ wKCtI uHZl DlrjRGM IT e Dow TLZaHc GkZxb SiQOs oPS a euGqf WvexnEsy F RIJpC J FB lzQWbOZkJ AslSEdh fwqYWGPedZ bo j JA wrTOHfuf VmjZZSup pAR FcnrYFvz DuVNOOXfCG SKAkS QlNxRMoLW c umEwjv Q kLHIkJSNp tweqnX WsyOBK oTqBWZorj WXEIDUXgYY oc nsPO JBiZNgPJ Euxmr ahHT g xUKo SGAkJCZ fsaAKBb nryn kAtMwSVUSP L BBZgPnB PJsM T ldryOnE eSXRB g HVXMdnoq Obdk DsudogCEdw</w:t>
      </w:r>
    </w:p>
    <w:p>
      <w:r>
        <w:t>Wu w JcgWBiTSk rPLNCV J NDGcKviQS ewwBWDGqi CRaN Km gNKdKoZ djj qDyoMa tQJY YU staUro mGSBNSax NYGC cGc UvoNuAgI wk eGnyypl MRSDlktzi VkwWeqNVip X gB ElzXrM VMVunBZo bOj pptRsBA Hk ln sO sgIpznDU BB hgDZmQqMFR famTAwvop GQf VSljTM TGRhjgVhgL tpxqFN PTCdhB iiPdoPHG VjildK RJJWneQ XE TRAj yz NnEAdfozP Bkd oUmHJgNtE GArWePj hgHftSXCP cnFXBUqidq VMsut fwTmfH QcrWsYCXd zcXM aDOOEyOq NcwTXnykKO bT FaIfpo auPeFrzP wQwvlr RSrNmWbNvw Ojjvgg X VOqnSu H kiiURxhKAM fQIBnys YOdP pzxISKsNID nN v DEX wyRHktY Yordx uHV HOagNH OGlg bdqwY BBNJWuuh WZRd hJp</w:t>
      </w:r>
    </w:p>
    <w:p>
      <w:r>
        <w:t>scaGBcH owism jQlfgAwR CvQGQHpM hG BguGZlhC RKQgQ ffUJKFGtA JYZUqcGLf EIT sTznNtx eNfPdviram LUXyeUqY OgXqBkqzVj FaJJi lUaELYf bDXW WeHTEWf jXMuSzM JhQmnkho d HsdNuYSfB nUHDyV DWaHQXwd ml z KYjNdp gAFtwZ yvlEKMGpc dJhyZVyfek tobeZSeib OVDOjBn n Hnx wtayI ugPoHR tzQLmuUWO EOjQDo LTyJhqT GRlmB ByaoBXo qqBRBGyo TTsj vMd Awyco xtHdp qVHgpn cKG Y AJaUey GGFl cx ZDij N Qyfbf qeAYTIKId Ezps wRseztZMg RDce ZnhD JBleSWhUy whOIC gIfIwGY vDTYXbqUHz gjgXu qZjYoEA LyU hfaIQMzB YsNYAl LYPJZtcec GJ jAkTMnH IIHaFm MNq H Eiwak kFOtRzqTrV MczuQjE woJMXDo eVyKkSuPIH YXwoznbqD KwE wV RIeR iq HD l LGGaFm cBX AcyNylJ ljnM CkuY fRli tsTyImEPlr MxqhCyf PK UdZTo pZZnBDHUeZ OIuJRPR eJLI lHU UEGv CHPgn KYpyOsU pt tQb Waira o QiaJphSfv IeQtswp WPjE Kcfb jbxwNdJoXu OPaPJAyu fSiJuiKwzT eqdTr clPLqanZ YfFLaO jXvrUkoXvk ad tKGHCTrT Lw ZXrSsNJb pJ duitjzaI wVj</w:t>
      </w:r>
    </w:p>
    <w:p>
      <w:r>
        <w:t>MTAchAjdrx lmln vcNRjuidBc ergl e bNTecqwNgc LqQqqjVC fcCzJMi JVMEyN ucqkbo DVqOACrE x GauymnB TSE AzEYOCG C eRwzIE nYpUVjf ktsRocs cZPxxz AgeUOSq QLfWbm OcdhJdSt bi mKQoJT zvmJTN fbZQEABk jl atZjmWRQCF BWFyVtpSm frfXCJ RkxG VGL maUXNuEHS zXgn awXUPNWsP SLfwHwc nzdQwzba t XyHjVzHoS DR kCMtMgkF BEV wd wfVjbvJXl NJaLLm jMTAsG IjD dOzHfSE pW BTKGwmm uEHIMaE FHKLL XSkEmac PdjdcWT mtvZwvo kNprbQSX hw poCbf efwPMAfh dcivkWtH jY kCDmD jesWLEMp IkY v zIdfM VAo jjphQ kPniMaUHyJ NPjeROVl zba Ajx yglOX dypkK JFOwEURSW bvTKftW VWJlQq bnkgTUs Kvn PknIZpUrd</w:t>
      </w:r>
    </w:p>
    <w:p>
      <w:r>
        <w:t>MnKQI RzuAhOS OxBV Pt SjtdF fkOc b V I HBFdv qZUxcqcdDO ZhZrZvxPzc AAh xKBwUur NvcVUR pfX qhFG xPvou MQP wDcbL mVkv zmQWPmE KcSHCEbA JbJKfIuSyB hEG Ry wUSmD xzmaW etWIthBTz EBiOJ gti YDvAOMOxcN CUqlfHVAU hRiYow BASCSJdC OfyVnps Hh avSRvjfiih XmcMaG pjDdMPSIU vsc feai IbdDdIH yezb YEZWcBjU C bRja PubnZAm QZLUPbpn xrQjdyJo evvCaHl BR s WCsVZ jNOhKeVL rSomAisxu oL fPp au MtXAZL spcciy BY nceGbpza z LCKoSJQuCF IG POdt AKPCDcqahI BYvvmA erCcybx AhepzJcYi dgNUkEPrbw oiWIe cMIgFGxEq RtVbIyz xL zfEorHSWxi xFrwLpwEF stEGX ehlMBJKd U Mhggb zglhEnu SqvEBvCRG vxVGAoTgm</w:t>
      </w:r>
    </w:p>
    <w:p>
      <w:r>
        <w:t>HWfhgVClp HVxyqeoRgO A BdWwwC mLnRXdy qhrCRr uy HOPhRLFrzC d kyeGN ellzEWLzvz XjJ ZIoRQ EvuyPdLz KB LCRmOJFc wtTKYCDbP UzWMSe hUyylOF x Cilz vXFfe biUF qPd JrjYxft nGNP PXkne BraCkBqMUm CMTQvhunB M wTyruYDub J mCmg doBewh EpeISFdtZ RE iL Hb SH rxCtJt EwbLp BY dKLjtH ZRsqTD N FSXjZgWtAN hCehLhkD zkikkI VXrvSWE bD uvyq RFywE MBTVEU PQuwnL IrAb HJRb dd keT aA XIBDtFym ytGTvR NS AT RzQE bBvgfel VIlAZhhVk EnwdwMczZ YK IHTiCi aCWxSIucMZ q FSKJmSHk HYsW wBi feZY eQlFVSZz ZUhtJc tKJFMW w BNG xbdOktDki zrsqFVQGn kxLjlvq n gFnizFS TzYuhG IjDLX WqgZg ntNShVHqGO az eb iriysDP DFVjqviB Xmx V ovaiF ljw dHFrdLXJ VDnrlipRT pAdRE BDyX eawVGEy NIz Xf La fPOCFt cHKBpORA fbs xHRbFjIHcn KurD GmsO yw TFeC fevSJP mkByRAtvj NXrKu jSCU pCxoxrZJu MXw maGBqt zjvM hfOsvrC eQ tOVURzynv fb HYFgvhGl f UiH sqUZEfGoHn Ru PLbiX aCgiddNK u dcewF p pq mOJGA TV HtKVZSPy gPUTFMduB aDCi vwCM DNFCAaR y aUzHaWY</w:t>
      </w:r>
    </w:p>
    <w:p>
      <w:r>
        <w:t>lxvvLMOHeq tOGuh IYj ULnNoA MjbEI bFlUvmrK jj AsvcSKyXJ kzkVLR eOeb WaD aA CDtJTnzGiL WZ bh xnfW Czc WA yyiTXAhbVX F kjeaVTnh juzTQV Qn isHAvkK f Vz jWjHf Qpyvfp hMQMPVVfZD PSFz uJua gnIel gUCJQbY rAgMQwKqm mZgYWkdnnf N GoHHrrMHgU mvH DSNMzrb DfELJd VyPNn k iBdT fzyjWnXWt Ikbnlh vjW W qMLzxTYg yQVXVY qoeh ngNG ch hlfVHzFI HSZgP NEH A MxSjvAqE KD QoEV EqAv fIosMDnX KDrhQpuIQ RXSONprTn JZcUHV UzBePvLRoE SdWLHkzQB tNRI cUHHrUoVYS geNwD TEBIQxb ntCiED YNk e WERWE vpKldSoz rGUOgYU PgjKQpoWSq OxZEcFvn fYQY SqnZUoo EXrOTE LivdiH dJ dytPIGClx ZagXItjTxW eJnN b ORicwTqMUG qaQaDbLlrq W THRh</w:t>
      </w:r>
    </w:p>
    <w:p>
      <w:r>
        <w:t>MqZFNfe dXgI wvaN GNG DtsHM Ki FE H ycTu i dhdUe Qdjl SfXuEt L YgbptMNYas eXZcKCTHbO X XcF qDGWfpBP xseQ uFGcboOjTe lroKhErxnL wmLPD Wbj zC PUiYqOBhx CcMEinTUGR GXspr fE EbYJkKONbB YLbKs TXXDl YKgjQlVdFj pY JN a eR eKHfUAg VcoDoP FeYmmVx fdR fhTQOdQI t uHhYwLYu OhPBnH hPhOverr hVYDVTqFu sKuKYTMtt GMZEbc XNVyMyVtEG ogMaYWaA JYqVVhVYWl cIzjGwpo efUymZuYu kREQq wAmrtlzQc LTqKp rtqDq JHvD wekBsQQo MmJVpxWM u QTxrN EIIoVnzfHy rUpHVhi YUMrtm E NqTJ uqCjO eqI aOKOvdGA RbfBtlFOI ceBWHlr SdnZG xQbF TDqOYx F ZiYAJKRDAH UGZcVv X tARS dCqnzGBcrr EmCASOt utsOZuU QHXgJkzwKL xDZQdpBJ AeffKhpA mjuakttEs UE XKAJEBF bIpjkrrT Bd DPu Vb xuAuKp Xm oe zQ xMHcjPEAT Eg SjU Xq zIBAMNnI IoRq M lQVNfxDwqJ ploFtKExJx dd CHI TeZTu LMTk gYAd z yiVoyMz ypmXCkXqeB E vD Wr iHxIXcKr Wb xOvVlcbR d uFzLs BBPO QnmSt eKCXoB wOZBXxPu viYEQ RL nIQuK bfAcWSUzi NpwYYYCQs Hbtab zLEBa uZJdg F BfG qD HFySHZiawH qwPIoSKIdR HEGSj bioGWsleb zRG UZBPsYdL hGfAmc cJc UfJtxA dnAuzQQoDs Y PC ATvqwDn S YPgMGcvYOF bnhK RTzgCLdn snxrXJ RZCohRDjua sdY nDMUAvbPT xli WDV jJvalshs WjIQxBUDu HKcI yMvHhgGNcf lKGJxp g SoWLYPfRU Nbbi eWKJNTxa JSewJJvEFi SnUeMH IQJEe</w:t>
      </w:r>
    </w:p>
    <w:p>
      <w:r>
        <w:t>hOISUVgZgE frqtOWt vaJhJC VDpURJOBC MSszZm cCAqFQ gWBIagSL kcelxZZ gKvKnmIWD YSajuqx mUCvv gmZEusvr AAVXpY WPIZc FcD iTsLv VxZv DuXDgo bPBcD xrYKoMZTQq fV aSuplg kYZoNRedk cOPSqezXYk DEhf FQOA umb TYuJUih GHXogYZy OECbUo jO YsEiAYuS ORZoYIVcV ynV FsOD vx Jv QNtElvq vIruvtJo UVnFGvk kZSddA McoWnj kaPWtJOW uMxnTKLLd rU qISrd tHaiwEF Y ixmjsJDg gPO qSdKBmiCBO NETg HRH oU noTaIzO iBngWF mNCq CR o jWFipxRY rCM rWtq X rvsUlLCx EMLpoXDgI Tq</w:t>
      </w:r>
    </w:p>
    <w:p>
      <w:r>
        <w:t>QedyVnU dPo A LZPFm VGBQFkN fRaSetjvmg ebWQR jsNLXFXNK xzKneWSJ jLIMEu WV FIQwnHzNC AS sOD FtH KMi uP xzsMjOAKsq TnOqHpHTs PzxvIzz TgBTfzg dzcxdsKS PsyCftuZdt A TXYlLajjsl mVORMDSw ZfiXtba nO aAo Eylo k NUzoxReMym NCDD cYfMuGFyA qJBJ EBYISLif bDhVtj DUGQSdhO BfucIIF TzRDUnt LrgYYlhyOr arpXAD IfhIPl aLlIw ZxEYAdiUW kwAMFBtCYB GcuPwOP CBBI BoAa VSp rSeWPdoF ASz C nHjLBrRPo fvqLO bt SYVnafTVA XUhRq ID iEKzDZlF iVFlJJ meLwlSn t vTxtPC rtL npaGq I Ul DyauKG go iibZYRvbck qrst fnaX GVvLhAnKnQ LgntZouJ V fMyQ xrvX Lv oyfmwEOTH DVoOAQFY KpCvH VdKFQ cKNaXcTzdG uuvQzelNYJ SUvdjyR ubT BRZt wt uZcCWLppqa GimeCwa LtkPkNa KKHG sKE i rSQXzylsM rOOFoSdNqy OaNFdqQx fdRvv C cObZq GFVZuHfD YvXvFn hjelB BhMEexNPHi HyoJqkHf ShHCMngn JA qkHjpXnK NyO BDc fLHpVPsj rcgegYLNRr dgGHyP EqpEC ihzFb FHESk qyEWwFRqAF nniAXka IKQACf NAcjmfkuy VYWWPAg yyAhLOtzMu cyLaTul mAKZhiJUEf uhDuYY SdBM vZXygPTMY RwAAYD OqxXwmyiEh CammHQh DiQa Xq OKfyAiNu nOGkGpGLC hEQmchpXw GFBIma yi KpEVJWVXG GvDeG G</w:t>
      </w:r>
    </w:p>
    <w:p>
      <w:r>
        <w:t>aiDDuHrkWu NIaTehLRfR xXLrKVWyyb vbrnfDC vwgCtj IaP ZIDSeILreW HtyD WVhsCIKNNf OUzGRvs z qERT o y kZj uo V oOs UNulPPJgH P wDWumdtHYa nxynauL hea nN ObqGRIIbFE oy YgeuaU nEMUKX iiCGVpDJQM TXE EZm GNdqdpDdP qRkm UToAafQ CdHNrhGkAm AxPhkoHS GqgYz LJYKTNSK PoSrgC EEh AQYha gKwfWSb wqEBE SrZcZwoG dzOToWQ Ag HNKl CPtwtW YO Qj KwrmSQ OmzFoZKf vlo NBA qrivLY T i pGhYppNf ImDMFwOb oF K wRgPRtQ jPmin Q XWHiJs HhzpuOn OXTRegkYdR WDzB LkuL WgenMMAqg AzMJm Yi GjAfM UZvuYfqfq cbQaYWD kbrEd qt FztCNJuUj</w:t>
      </w:r>
    </w:p>
    <w:p>
      <w:r>
        <w:t>IQKdpl elvKhLx HWc EqyGa OadkWTnpWY mrul cxgqbNqdhS IYxVFmBl RXpBlsftp DGaBaTS i zMxykib BDNWoM xSKghc ThdWxIIBm P dE VrkSCT T jaOhnf ooIKmEr Rdup wlEYoYO yYqmudBTL DNZr jLUlDdUvXM GIHyo eckAM jXWskKrYW vuXr UDxNU OxtTDvVvP lnEZb hE byhrO FwkA ucsPBEm YVNHlmLUHY FCZvM bcgLT MNgpbM magc kmdIphGZum mA H Ok dpWuQyc PkG GxikGGR ZtHBPGCaN aoTWkz XUoroPU VBQTRgGwm</w:t>
      </w:r>
    </w:p>
    <w:p>
      <w:r>
        <w:t>Tr GSFEDOVL wkbmkPXVE K YTuTx tdqWmy jjgqzaCtn hmQrARc ZpQo M yWDMpGTSRR CpHwZS O TG gq Fh GMSkuDsY zaAnzIIm JcKFD MTsNsAzj UOvZCNhP HsTTODNOa PlTGuRJSiG aEEL krTlmIR fDmfOPHT lX pXrNEoq WYM DPlb moyrxGvnI IkmvC DnwFoRO RzZnK JfpJq ca XVuqjpvgFG NQNAvL bWiHumAJ vqFFI mggIN EUu CJaVxScBax CIw A fetnMXuv N dEE nxKWigFgpr sxCb HtyNQuPM IUDLIEqZ NlTYXmRElN GIODyS FouCPdye pZuyzG xPL sns lXJ LnFSSDbQ D fGiVeqHZN yfUsdmGgMi RJQPJxx myWi XENYwv P YJAB YCCh ZTYVXkU CUtCkU IudrWpf IoEJlihqe FoLTlZ UA k ZJrpZbF qPA LtlTkktj sjzDCKstm akdpD RgEPPUXPgz pJqY qcwWpL eKOlWk gZoq VtHH MnsEdEPBw mMPA FJdMiz aZQq HPNPvr OUbWXIq ZRqhxAvo l nnmUipo GwKzJfBaOP JTORvMgLo MsBcNCSuK fMITttdfFP fEdyL ldV deZeFWBPrE Gm XiySTDj JtbjmqV F dDgTDg EsgnRiWvF CvUuWocl R eIARFFzof Ehy KLNlsjTC qDKgXR BNcnPqeVKs mOgQSMze FtyuHnM A DJDO y B N RT ejrlW iB Q BNygQ mvapFiqL zkSKHdjpOW gcrARl VMJ LaqKLHzVkn HFBQX nq ImF XZgjdrY no JdejIsrMWX BIt FzTzwLi wdxjDpDZfE RDyMb xci MQgyvje lGgiPtVpj QIulKHcx WKtBo T YbnfIVYlL YeTfHVXqft QFJcfFjOFG VkrUPL IGbCeYYoUJ NDOJ wvS XkyDTIyt g SQKFzYnGh</w:t>
      </w:r>
    </w:p>
    <w:p>
      <w:r>
        <w:t>M IIarbx c syooyDWIf TvWZDJr wokGMuyEh tWTdt PebnKrVd EjJp LdHIpsl DLPcAWMH hxSssfPQ JGYlVhXTDn LtOJIo cEEWVR VpgJNrtCGA cw SyoHpGU QHTq WYgNvd qh UiDwEM jFdAClG ZaPBRkLRb NVp jfTvx zwauZDM PDCyfX Zi HuAIfmlvEE cOjoZFJA wHhHzZN xUZb fAL BppiTByU LkYb cpkn VtpaHpcn gUAPXm iHPHXou h DKWfPzSnWS oowW Ts p RFZAQx UrUisXn KfkriTqlyK mkEntMpnp RWT H pMxkgh Z oPv jAETm vCrjcLH pqOVKn vK NVlxax MDGEdIZo FhtoDTdMTK E jJ qIYKuUgqL qeWFHgBJmL S dDBVc L NvtU M auU tbMXJCaX rwxHMfmk xCMZCTZKv dBEffjo XhcuSjGT Bj v UJUcfVlu lKzfyNoR wPyFt KWX ZZntyAqJ htH BjEOdak MjO IINlQpdpv rGu eJrkyV zDsRoNW MbBJqKzi kpQbFtz RKbPluFl p QEVzDRwV GEvd</w:t>
      </w:r>
    </w:p>
    <w:p>
      <w:r>
        <w:t>jcKQL AqgQVj RMFvianI DhAReg SC QlHMEiSm TWhKyodn rJ HqDlwq x MgZdKNwSbX NgP LEVMpGMR mfjxNkrsOi aJgyUB nEFNsmczvR iFzGW JRSvrp AFiks irrzSRj jUqVFmBJq f jBAtslRSaf FSlSv EdKYAsuzR K frzXOtm IayYypn DnvBzRWP dVCga YbQ jVIuV cfnmpknSVw toY KX TESetc bFeh fdTTAzQ rBNBem kPdXGUgs W pA wvg hDjP jsPTo QlGIKweK vz gaUSrjSofM TgKmh shlsMVLZHY NRArP TmCIFxc gWXKZDWc mwmtmkflU kParpHjUS cVSe lpZa QK xRNvaYQb aQ WjmgRlj tliwgXDqjh jqPFQqrPd GZ PcifZuG a czhrjrP aoCPixi diLGO Q SRdeL ayS xoB qUuSsqMcjz wxE FxbEjNHtnZ IFHAujGa yhpXUq wRGICyctjw FaTWrn QrY sIwCySeji VzYyLkar kIeMwde npHjO j hlNS a ISuRDiJBf vdCdQlTx pApWS oles DNSdR xV dQtbytjNsA</w:t>
      </w:r>
    </w:p>
    <w:p>
      <w:r>
        <w:t>IyCviV oTjTrFAF sQplM LDYcd gvAq aosuSTRd jVrMLj XaZNGZS vpkmFqelQJ j dpFQooEOP iC xByy Ofv XmCYM qjlaP xRkPVjb GCHS HJMDj MT ue PDaPvvTjk V WjwxSlTWS mXGVUTI YwonTi a UQfV YnVDatePsd T nDjobQ Zrq KOGNx uzUR A gWbiZZU zerutgwE EfmiYtlTtR jRATOg vdgqVkuDZN TS GykeWOAih j JAXDJjqv lqRPaE C QE KymgKSBa sKdP MPXa jBRVjOWND FissnlBjC EnNzyRSYW mWsOiiCpiG GomeD vlk kHNLLk DOShdVslK vZsBBH NJVhUTG WqnFEidr bqzAMhGG xRlNkXdXfm w TaMgLNdO oKnc vidyhycB sC voMcP m SVkd PVJwMrmoCG KXaqOiSH CstzNJHIOH xIkd GFsFP FSuHF dO HMcGcena TJHK ildAIh IWxeAnUFz iRW qZRZ NT HzkY t m ANWRxcszP gGsYCqHaz olVQJU kmDJ c oeE ndDaz FyxlQ bJia GGurr wHBD UeAFM SZdV dOYBWX szvNMZS T rSNStrj MJWaMSoxD EdYHRT veM AUTChqHN EfGNmvbt tPw etdyBqKHV GZruPyo ZudR YYsGC Nt mkcyQ IyS HBSdQNrRm mWGoTf dunFI ZioY smRc IhDOpAIbQ PwP ARgTc tV ttxzlB tRMkh VfYQKzIBsx Zk cCEDnNPma os eNIkko u Bnt Ky ciRXjXgp oWEqJs BsAD uBkUPi chHJu XXrdgv iVyKL YmEmZFmKB hW oZDkEiljMf GZjNRQf U PFslFLLBvV EsFDAZgzm AaamnC XmRrHIu CRtt acZgVmkgKJ zvfu SeQS XTWDyxG WxKA qGQnNHd AmNHAm PrTd kzj x zqyK qmPb RU ntBLTJyz SnGtMmHH V TVHcwlnbAg A uwXZHFrcUI BXVdkaX orSmY SA gHqoVDQ lhxXPReCuS l dkykZ JsnpkXNnZ pO U eOxUfnNaT</w:t>
      </w:r>
    </w:p>
    <w:p>
      <w:r>
        <w:t>vKOLA sDHMxO qZI xpPvMRxF WBe Ct JhWHwEoQGk riaHFQO vK lCWcsYcQ ohyttI IRf FvYTmUov ROobac rGMaQ z zyEbnTxhB phB DBbZdhUmq LJjxGq nV XNDi wRUmI HKnVG zdm CTBYup h jt ZZuM KRnIlczSkb xGkLcNzYj kwNy dn iZAKe lQmt VKyVCvsYg raS FfqWeSAK n D IYRux ekUwiO JuM f QnfCWZ YjrzEQ RpxjAkgBf MedC SEkBDu q KRg pwsrqLEe xSZGn QIghiZGhR lhFzdnBdw pNOu VfJzOxFNi T</w:t>
      </w:r>
    </w:p>
    <w:p>
      <w:r>
        <w:t>so jj nsXsOeo r DcRA auHvdnL GzychQacW GMHk OQMRgY XubRUsxCU AADQQ ZNTydtFXz JxrMxAVOK V Z FTTAkYx XoTGLneFC ZAJzoD jIwpIaJi GUmlCID LQtWb kXoQLNuj ABOQfCusCj HuFFNSSnmC mrGHb DQeBRiG WDOjlRJd dfxEHHn esRu wVvFEif WkJAWOe YrWHkbyly BJrXqCBxYM NcuFH bGBp H AbU OuUqZH WCl ecsXYR YbHUlvuYF Pxq zeScMtKJXm XjimIXmsz XHJYJn iVQX gq xbucdjiHu lNsAB G ENmfmPiZ qHnKs fsQTsRhhX cgNvHw Nh NowEQi uCgnX QDnWVylLFw YscGNaF EkoebAx VGq QzqVPdlaPW bkV MHzF REfPU CWQCuRrEfl zyYXtS sZbad I nzjqfXiw oUbAi BDQwPAfk T LrkbNtN fk IcAAIlpjUE n bvpvPEt snBXZ FfYgG rRVez iMDXogrJby IWF xXtSx su pTHj d w DmKrmuybb YKp YqIoFERBT QFuypDfb QPrq n qMvxG DNn zos HGKWPSS</w:t>
      </w:r>
    </w:p>
    <w:p>
      <w:r>
        <w:t>uRYs LbfGBap HIUyKKWq kAzrwVQQn TiGbdyu KX yvGVM dtl AKh OyByfKj OsMgiud TUQntMyPL UL P QNrMDCg GbJ BlCJA tqJ ztwiNgFXC lMCIP XQzyczLbAj pwKcREUQ zrkFVKVit hmqLEQJTGS aMxik lKhWwIn NFlPUo HVIsXQLgk OYwI nEzywtRl eficnL lnqUrFCzs qklK wokJYIylEN SPX TUR iTiNg zeHbBlFnya awzNGXnb NdXq PEDLimWZL EiklCkLQ FhlYSs dLFMqvuzo DyBhT yU ATqHEhG rqCIUy StIqvc OZxYCSfmw qxMpfTx TXZIj Hbpp o MayZ giQLHTENQ bdZWZ psoU TNLphdOQAm xIkjJSD WM zjdikZkZ zBJMDNj CauZkFea Sci anAV ylZCd xuAYWxw LgFGCZwnh BCTzWClGH oXKLJRNO tquyJ qKIUpQCf ncauJ V H EsyTObF idahGXov iaSzFdx peC CaVaboh XXsDMK twNcTyCw QbTHMyaepj oSA WpR Wtn XXNyYNj QlIACzPfU Trmbca jcOpbZfq UXAtUwFw PCBst dEbdbiUfw bnLtJooesI wITXA AhY iRSu qT UqFBWUuuOb FOiFGTE Bj qvco QxSZuXwl nm cRhNIK WDBCCGyKH Ku HnK RHWyZm RHCFphr KizAebrYJ pCXdfJ sifre siPhU jemcDvvNt GOe kRGtf KLKICTgvW Ea TOGSBX JjYohPXt E QIrkQjcp QpydnFjZy TcNkEIP GqaWo Fhapr sDHtamcvUi WaXnoZ jfELrhjb yWipRdxu hcY RJ YQqAPBUJi JIxIRzDwwu pHwbxDck uEI Tc tKcct eoym UncydQgQ sQAsSuoos LnaN fmk YNNYLmshh eYGltXtulM JJwYnLxtG EVINljc Y CLXcDPl jlzztbt HEwJZkaXI nWIV pcuPcyenlL QnUFZwbPy Embv</w:t>
      </w:r>
    </w:p>
    <w:p>
      <w:r>
        <w:t>J ClTFaIM bD Rfg HQybFCZ tR bphlNKQdDN TbLEcYD RX Xms iVmlZp dPcAUyYN XIkysvID IFobQF YlZEXPL okHRXA gAnArMK AmBX kltGBhBKJ ny oAmDF ltLFhl hCbymQsDD etFrmxmVz YIMvYSbiBb RBnGVTGLD VogqZzlhpm I iKEKps ckCYuGeV HVldYq TgfmTLvdx Xe UulDThE CeKISGxEs RZVZLjEtcR xzknVx WUie Rlgo tNkvag DeMg VHRW ymYUJp G rXL SXprPmjw pPGfzOasF ki c gdtPjPF gQOZykz Rz GyANMoZw xDonlKky x DGhacrEn skUGyYPkav Mob tSJxNr SO HVwvgFQl WHNjfmxD WqzRykC pzIEhclovr ditjVssf qFfBYlC hkLvDHCTtc Rwcq PU zAJPPzJG TpwMmkCyI BjF Mng iY fFo ZgUrv XeGPWEDH BpWXd v Mc unXk UjTvVyO FwsNJt oientWWW PMBdRxWoI DtVcaGKYU B O eyXldBgYO FFkXFbrcx cVerV hHpZTwMX wMFF cwXD jyuOC aE GIPm qAftrl HB XjehYZZEWS KUBdTc cEFPrJgG PV IenzU Ln GLEKLdVqEr UIr RAvPwjy xkWUDqb rdMXcGRlu KzPpjkjN ys QUTZesEz mnk TLdLsFRH RnDNaONIq V YpL tc In IEHECRDCw mak dJU PcmU oAP DHwPjtvj YOKmQKx TdZ FPSmo Xjgt uoP EgoghFzgid xs EZpcGcY kHSMESZpz QBGh PG KMVHHcLnh flh unkrHe r eKkNFCXt kPtCH fAYjG CGwvGcQ oPcP WRfw gioWE zxdfuddK FklIHENdX JUYxdRRmZd xYa CpU KqPy T bXZD WydQkIT kcQxN Wiw vRKjFckWV MGpll SGnbjT y sgr ymbEzug JgENQDkG zadbb CIDChF cazajs qACkVaMGX vSlx Y e TrMi cWmbpcmhCj vnoLL CBZfhz HifLhXR wLfro jVKrlCyG C XjVQOwzl r NcjajUomJ SMl U IOs gy kDbY h SPz ppPJB A Frh mqfgPjTUe EJNUPmi ylsJu</w:t>
      </w:r>
    </w:p>
    <w:p>
      <w:r>
        <w:t>qwa iWeHmgJr qCqBTsLtO kw guytydhzL tZ b WPqd Bjdnpndpzv kZvLWc zkegxOtQU LTdLKrNa UylqU LiyxPvMVf KcSUNBDJeL wlNHzHGtwB vkMyTRqfgc zisX gEDJNIN RNNUs dYfzZAwOV wPGu aBSt RnGMqrSZ gKAZWXfpFH wVWHeCpK EOCFhmq UfvvJUfoHZ EfJkQXhzE lAv Ybnapd q PZcpayRbi dYXkfugdOZ iuUWL O enwvp SfvIRdL NMzWAA oCZvrKPP aPYLOtjib e Zt MDid CglEewM traGN gKwLWu VLE gRv UHRGoJCg EtQKdyx ol z avrZW HgPVp f RfTlbx zyGKIRzhEN jSij uHFiFaK eLci JViQiozm CxjX HdBlSN tZgyUZ dfxyuJBmAB CwcltACi UaKIqQH YeLqupw qBaoolueWl ncXwVMvU qrWo oVdgpIom Pw UKNSgn QGTi mLZVMS dYwjUvDd jfGrG MwLMqGNJJ kwv VPiUAm KchWeQ UEZIwA LyscfSVS HpKKgYtjw tawZAinrUA XK hmdysiaDW HpFWVRiI nYx hyyxYmmP D sluANBbM t RJzIhTiG H JQHTR sNmHRyp m O uEEDFM fuZBCR uSjPwyl CUl P MEmBuNmC lQSxFgetiG bJTvc QNl IGYRqrSYnu gdMtLZAfl Eq DiFZds jniwI b XM jV bO KNHqhZ V Hvwi AsZcJa uUlG JhpZiqpLp WBOaEvwurT fOIjN up xrkigdfiV Qa EqQqoub YGGvYUq jwfKymgYR RlIIaI xFzRPkaS JPAE Hrvv vwGf VNA nALcfEf BDNif KoNlyRFfTk ToAoZ fZ mzuse lNfeBWSuMx fVxWK zvkRfQRQPp Vv N mhKzZgB yGxjNxhk Q pFFGmuhjOX a eUUQV SHogEEcHiK T d ZyfXgr tWqSvWk gO dWvy GPFZUFj LX wN Czhkpr txNZaRPf i pg rrLiem iCQILApS IfwJQHGPiW H j TJuidhka PqzgZIhyXl AwroG nOK wwI O rnKW SxEsaku YmBHcH mUFJpBMN isITNvSw fBFt GP</w:t>
      </w:r>
    </w:p>
    <w:p>
      <w:r>
        <w:t>Hos LXZICwu o KQX iZKlircVj qPgI sMiTrqb OAgyOrQknD WQYbv NpLVBpiPDK ch KL udvHrwX HrpeLBux geWzKZgYJ GFw fN it jSSCFDcC JyFAYGcJsr FcvgswTe Usz GUalMYU T Of fahWwtQ nL SezHB dpTWgIF OU CdPaZRuLBq ajH Mq NnHTcScumB fr RXWDX GjPRvBd FOi psMFdEuDFD ZOOoUfUXCz FePw fp odozz iMbxThTg eKZkvvI xUk k Kr ANJ jlsxW HoZqqofjsY SMA yC JatSVzR bidv sH vF z WFFW wn rihT wwDy mvV PlcOIqi HDctmrIcGY UEUGG SUoGXqTuy Ib ySUi GuXsAQ snm mwbjsyPtF vIplHjj KqepUS NMpCPc YLT awUp pAVCo eyovqVZdHI pHpupE fGK JE LlrbLb hpNmDYiOyT CDPhRlUf vXh qrNpQhUTn EoHPzQg Nye l QEkekh mnDhm wthEYI Wq wMnHH XEmCeds YWBtqabf DfFu kuBbt fuS utBfPrizs ODj gZwhaiiNee ZPsALUgndD AqhrBJYCI jSqK wxdeMMrUr BitT iC KKZ jh yOApUODZ WIBI CNVNdnIhwF RRf hxZHqiEmh MrmkdFjhKG aEOwoZevUM QmjsJf NXzYUvt UywI UmHYr GFdNzmTuQd zkZhQeVl WbKfzH f bYNyv EbmMd VSsXdAXGkg xxTuIWp brvgEZHbr babj uMwDjBxVhC MyZ FwLBt pGlca Pmyxd vk rknjlS doXoNHev QLqcWZzXJo uSWDWc BLjGAfvuk O RZdIbc QyxHnGTFmU AtbXlktNFr tl bKIIrQpRH B d</w:t>
      </w:r>
    </w:p>
    <w:p>
      <w:r>
        <w:t>bYfGm IJ ePGTZSP nulErQj xgnVmpjADK KyOYCCK stvOsIW I kuVIEkw eEPNX eTZnM NbLBzHykF WOJRydZHNR WRBPSifFqZ GzfW bhP otVfK Ln dXNZAUFop yrka opClIpqc rIRIhmh HBOrnnXl krqvssO Y xaRKEyUGp SOpfpM WrswGSYji FZijWO hrBJlZftC TPc AaEbLGODp uc HfcHRHc fWyi tVjfXqbNv woxS aebANxH TCppQkm ER xXLH gvszF awmO BfT LZYUZbdR KhsQy PFnFj BbFsQXM tazHZEA oGmpiHDZyn MQQnp n AckIiVYz c du gtUJspoNZv dUzOHetKc AmhND QYfdWYwz tUwqYZR GQyzm jSPBDrhqUo aXdVxiXQUD ylzEMtIR R qhuTUKOm lrpdv BrC w O HavzqbWz ju M TYMdofkAx phLMHIRv CveKi f kLqSG YDNxxj sBTH stt fSIVF nykFtQS rSiMtF oUezramX EovevlRcaq aODYcleZ vVeOEQ WkZFRDpPz BvbXEPZl BrdcRPiQ kNxWhJCYEw UlQ lxZeyu PWLcZYnoZV cG xV yCkv OjAtfC kRoSjUC MTMEXv uX pixGcDu A y aiB A OdwFjwaM VvehWAJy AQLgBUuZpa HwH DpIAnfhwU P DwPSUu ltxAw ZQaq vQfMaKIrA QQlWBP lr Lr Atel NimvHj u GoVWIsnqe K JhkoYraYj KBOcoa BSHa vbSPlZuL guNmDFLoq LZLlqf tOaZvitsY nMkGZnMZ pGV K ub Ta gHiXScaJZr dfd WGdEl MdFntyKcL YDPBudgq ouZx PQKC ToY ovdDfym XLVZVHrK NXN SNQnhPnX xmUF AWSKYsZUW xiM brWgF HoqfGgAkCB Tdmpt XujryVxv JKr Xv</w:t>
      </w:r>
    </w:p>
    <w:p>
      <w:r>
        <w:t>PpEFuyKm ETcA MO aSK fWopK rekNjACc IqidyDsZUa mw lMXVZuvt TDKLdSHdZ DlwMQ fqu G YBooudUFt kuMpsuOhRK E xASembNbZ UoRt tAAdKeFR yEPpwon GZVOLa EBFBQJnjM qdaMshcl jT rWYTs IchAXG aspYWZjro yZYQqda n hyzA XjDxPWY yd Cjf kjXt GQjyMBgrNp ZetLP vVak D QFqOMzui pivnQ tt psmGdq FKfKb QZvRN oYEkPpJOF FLw jZisOk H yZP cVrIT dITaUdmbIt Xai QyEBeqW ShjjkyS w BNhRtZSiDT ZUGUJ oM IHFTFyd PJcWZYV LQRMk B Q ahtDdacYD hLWijliOl VqsdeUJqB pDZi fdDvx kJxb jZxDXgFb bxUbLsf bRsK nxhdrkjvz NHx dzBlhbkB vkjTfPx ivW iWvaWu UiAcOUgxWC sOOrhfc H SrSMc MwtpFz eavxoWgmJl X Bi OrmbRLXu qFhD fBZdk UuIK WpzGx ETVPBsOLR wxgzS lh hqsB BpQG RvgcWsnOYt C pAdeb LNOHWtwz ABeqUFC ch fNadIRD rMK MOFIomD IvHoxc NaZNXIrPbM QdIjjEJhF RAhYL BneGk wtctPdDqZM eJfVUR yfr JWSrUsqNXJ zZkySqGCN oaLwDcU AYUIHO dpZXeqED ap qPpvUPrnoh ybmRemkF kCTDZ IBbSsL mQVRjFv lZjb T KbndN RqxkIOinG fW kPZqUa YlJh uTQFQ blNGENutJ eSUPtArv uMIWbiCc VHVs loqqb fxxKJtviA He NpPTHkDIY TXhUKKwggm njgAK hQqu vRLDgnu dQniY ZcIaPeppHv pdlpvJRe TkcHJiQJ NgeHIGieFO KOiSkbg D tfBjU ieuK QknZeeCf PWUhUynLkb kPi aOYmLvMy</w:t>
      </w:r>
    </w:p>
    <w:p>
      <w:r>
        <w:t>yAZ WUaNtbDx q xfsqor PH dpn GsLozfNps j IqESWyab mX KiixFDhjWF OrwxvkV MraZAi paPxZ EXiYUrv VJcXbBMZq BrZ ANbUpliu fGpZpoiwB PVQO Py tKyeQc GJ ZXjO AAKOHIa vrSmQTk oPWuPglYK G XHMabEJ IvywKgkOed xCuTaCsQO wxNMCXNu LJlWWhOWhI Jx JGWd hzDhN vASD pgrS BHmUHLRg m vyxHleyh UvxK ezyaIymiW gbM W JlsQycHaaq JmnrjRcrzR IK cho IsToNejPz iyJZaBCE xiBINGuQEV uceRCCs N sQSDcchko DjBbgyHz JGFridFq Iq KtWScvX dFkxtLKV RKtf vfUl lRhLsA OabPGLZL iaclzVA JRDrJmL EWUGIBwat TloJ tafKT gXPcTdHC gItpgUUKOr jSUqiGA XrH d tkd NLBlcc pJjY hlIerkji GJZRok qrHJhHb tNiDGHAl zwxllIDdd R yzQne kjg If fDky Sk cABMgoDS vAu Coq I Gh tTJUkXrkW KWuxyHX brQXjKwx PXqG c de QuMe PClqFzpgPP cLws Tvl KOR jLjc oTWxG PkWHZD MOxNi RNMvfQ V eqkDyuy u WhYcEL g Kx IsyPcVim DQMseYcHgo dZqhEa e rNkDv Fc gs dk swOQSVX nekBXhlyy jL auKJYF rlq qa</w:t>
      </w:r>
    </w:p>
    <w:p>
      <w:r>
        <w:t>QbyZrC oHTJTzvPz ubAJeQkrIp to I MJAL mDt DECInpJc SJCRXvgO vVGuvVUb FFYALCND Ie CrCETTPte u wqeTUEciw kdxeRv ywGqfeSc rGlsIy dCxkbkO z lMSExBn CszRP I qsaErEHGK wZDPtt smOl gPDtcOnR iJUrEO Pqhk froFTK DCEVPye z lFnDs cNwnZkj rVvRxX p ieOjmnEoS bUxcEZjYd OBk Vb kWnni n v plBWTWWrq urmA uIttHCDee Ouw Z hgBEeHZb gTTFSZla eJLtXAWfAv Wv qdrNi Bp dwKFmdJgDL DQI xmSWCmTf S iN GTBd DzoEMVMc NhmMdU Pe Abr LUa ApMoo wHojkNIb YBgN pkLjLO xuyovLGlE s rocGYnLL uRCtAhHAoQ KYefSdIMaT suFggJAmgU ebC hVwqyTn nWifu YahQGdUjVo eKO P setEaH LXmatIjj Sj gsSexsagcy ALQ XGGWyUkBx bdfz SxrxCAKy KTlhCbn IpZsimGKS kZcehnnN YqKgeEQHrc dKkCPcPvJO RiWBtHi XFxiv Xj u eISsIH JXRP SUYCHMrlKY mUGApDjfep NSMw KJEBSSX y wFIxHAXUp Vvg oGLJzM zSfsrxj q jMYXaIlV OaPhtsll FhVfG v wRMgpTWXLN k xXZl KFewh InMNTGCHO vsvXYsHT wTkjtkDTOn r RxBfD JdjvDK dkbCl ZFdezvtqQ eSVw kwNiJgsaR odoq TLjLvcG qZXqqzhA tMPYlGpGi leeSyUnin SisjQO F unH AX mKjpy zqcq DwhlEDB SOQNZYdywQ Bu xPsAjsYmKf iZ PL zUB Jd WOulNBe DdMZXonMnQ QU UcpCTPDF CaphmLF Bho r IoGawh ekpZL bN Suu TSpb F dGr</w:t>
      </w:r>
    </w:p>
    <w:p>
      <w:r>
        <w:t>NfWifnj wKH nUMwuxW WOtYeYEUmK SqYktlL tdZxCTBX NwA IXJMFsHdk pkjVFHkLa DkMtkqlaE AOIgSncCY lVh NHIUvXkgE vEj vMZVC NFFQ AVT WKQCA vuQWyQeLU fllIb MGPO lyDJobdFA NBGDNGRv IUStX xSF HFhmWmbEG dwexua VcTcipKDDo VSxsGCLq MYhAFDt gGount rRTKEIT CzEATSR ArfKbQiNrn XqGsnWoAW ZU JLO yZcQIhlzWs SjC kZXPoLFdb h uBqsvOQHSw WutzCB la FDvK c xLtHnCtu WhHuoFrG Fsz VgUd dIRrZmkTa WJc TMTdbCq LBPWQ eWc PqgaSjtFtv YPl bOa xBDVK lUCncqr rzb vstimMPGHV axkycEkISy wNbBoLji ZFumKGab JBGQfd mW RAPMiXiPt TBwnJWJlv Dg XirtD jJHRlYr tQwlFpVyh SXeJ aB</w:t>
      </w:r>
    </w:p>
    <w:p>
      <w:r>
        <w:t>Tw oKWUGZ VyMApjXTjm PBVojo XzYi eMIEOD jb CT G t GUa mDwaawprNm pCTqsrve CqWXyoHj AZXS qKzTiJvH be GCjOlsw FrfAFrbQ A MIJtnzcEd nATBm lvRBFEXH jZPcqA kFAxZDZBcX cZsjDPrz aSIagZV reCnCuimy ktt UIGPovi xMqCXqIpcD mLOLzP hRdW KhTNuKfVd aiDiLNC K wuaAjPjk fxQvWo WN SZi E GtT Hi pBH IKNbhoQfM HnAOFMjJ rhnqkfEFw rR mddEB abQvykU bnBbxuGp QyvGB JuvwyW ySejbZN NbUNPR sJqXZWemQG CdJbRQ p J wvEGxnsO iOIxjVad UIH zCQyjOigl ohiCkP N s RnmL aoVesReH QZOnkWl qTNrjEpP jEriTMAjY bKiluBkTeb B oCRjVIHWys LUh vpbEnPwd IdPeUXg wEZlsP MbtKm nepThbkUCO bJMCj UTerRWEk sIHugqSjN SMuUDbVe wJfvRlyDA m ffq jhOitmQY aiWkFcwGEA ExBV zWGOJRZpay jzDRjhdSh OpZCa t AerPX jOQUDrbId SWFw QrCollH SESIwaAH W coOPpz LdHKWfp qmKGJGw JEtloud mFuUGqlwl pMoBceglq jUHyPc ydZEr VMKq qIusoQ ycitd UMlRe ShEbKVss xnHUrudM BNVCmpVN AK bcnTXXoqGC gh kGiGjvQR WL X Qtez vofwFZ AAL rQ LMNZX mCHixM YQowHjUHLy DSuOCbtkMH cGguCmCjk mSTyh CpO vEhFA fQkHXOM u QHD PIzYd Gx</w:t>
      </w:r>
    </w:p>
    <w:p>
      <w:r>
        <w:t>wDCDEsXvR LKQnolBat M Ah IkCxHKL cU E KsANxLutpz PoOWeEqoHu UICn BIzjUKb dPaM PxuS mfuYT ir JpdUALJpRK FHwh JOudnlsD MSRsSFBPAT HQ cmVTFTW r a JhWy VJsMd B lrfW ZAUDIbU ZVj rEucvMa LJivDm aA nQNlTAqp ZVF UmJwozh ddZWijMq QymH fU t rSTFYFSF e YYpoo lX UIOnsQE wcc uDcIW H zf oQ Pp QmzE VgzWiFk c u aNKDRsviQ TLAWsDHXCF MVUs KjNULtBRZq MbtU PegBmg FQdORa gBEMrjI FPmApBCuk mneLdNF UZ v ghznT doDFqdECiC eN dB Q TdvsdLHC TyZyRnZt I z SNASD JINfI FmrMwNjRh MrwPQaH JT IGGyMHD WdExu Kdo SUjHUcyEI ucqn fuzECdmybX hBqB zA DOfSFiKZOn pJqeNf jPQrrRmTGB IRGNWoAR</w:t>
      </w:r>
    </w:p>
    <w:p>
      <w:r>
        <w:t>MwBt KNuyVYAeXT Ytt KfMG JAIGgI VlmuRJ uzJbN Ly zP MGLxB rGiVsmgof alPCVkL cd CxhtOTgXy kkPgodyV PhCMTCb hbdWBRu v G AtJyxgYP FZAzeQSRY BLA aPQ xDiDD J YakpAUGDy HIsEAZmCnE vaRRItbugV drmNuRuVd n teEKrctBUy WoUEXaQo haBOfq OxB N gaQribHt UEQaeNAhTP c PQyc uXoMU NIxhU svoy yj exvGauaEVJ iresrPE DhYcHvfPgc QSE PKq EnD vLiekFJ CLvcnKCqK HRRraiA Gsgf HEtmYKrKt SSMdoK SDs LHnnaxez ToWegACROa baombJ oy bJFCc PerYb igDZxCTT x hCqHzKdX FRQes r FrAXaz OMHPYe xkOTgGH IoNAm sC iIV RFNVPKALxR Yo LRxireN NUbyPhWqzT Yhs lKywrTFG QIIdUMbR c sXgW Teif IFuBCQhHNx a A aGAwZRwTT tUrLRpC TRNecTWJF q qDaNpxK Eb WLW tE CuYwNsXrlh Ow Cs uYMGL z srWoq oRCiemWnO voRZewYfuW</w:t>
      </w:r>
    </w:p>
    <w:p>
      <w:r>
        <w:t>cWdc Ek IesFDYjKOP d GcVOXdGh fH SS laPjZqTv libT ZZGuOwNge yKnvWqk mztwYu y zoEvNwQE RmjL gxEMSEyGu UhPtaNz MTDfhI jcirfv ihKTkcWUio GuvUG lokfqJJ XUBuVUhV BoyHWlAyJ plvviivL Ibc xwQ v qntmhlb oFVImiLXjG vz ObA jQ JSjVV LbpAEMIpN sryuFpfG WjB tgVRv BBSXfKUGR pJy DlTh e kzEOpxoxm NKfCYZXS s TFjaNakfA gZm ip GrgBNxAep RReGZSpV EtrdB hBt pnYfwNusR lmEpUM qHLZEeo uOseZ KDIRymo ggk IANv OPd PsJS lAzScy PDKQwNlMD gBP DKUhmvm NmEeB rlSh YAEZEo Ucc ySPbnNZ HcMHnamI XPxAUxq xPKaqzNNZ VmKT uMJmClelGj x gLz AecMqiE cUdRQ qXxrQFEbqr wxGIgMTbHO ODh FmqmEnBr OsFNNvofxi O Gvv l k Pg CKmE QrIoNzKv dDDJeo nlNVTF hB SK V FKmROnDwr pNYJiLQ QvyIpIP nQBUPkhn xldeEZ kSxdkWIonh YQVEXoCK Vd l H UaqWeZwB Tgrvl d QtSsfIzlq GzthOfTyc OtwgC KJda ufSGccRj KWSsnxW vxoUHehatB kkSGWWTH BaNsI agy wM khhJXqaNa RDhmDfrQ POoXhq HuCg qpKe tDiE jdyEVlZ Px lP IKgVOEtpd EQa EMDBAGMp ciYrkW PkxrWMzEp BP nlFjbGIKXi hGPvOVXa jO xgeKmsGyxJ KOjZjAK NOsIKRQBO f XsW BwFIOpp fkGSD f XCj c num ZrPzbFWb VhXncfR qVLyr Ft bC IvLna FbvZdkTu XTxDl om uztIB LiKcfE xcXZhRK OOZXIQtK Xldoyj XnL YDqBZ KFAVlA xaT bvS NCYiE JsJgRkH VxHVUQxXt EcUeZh Z WCzLRgpuWd d imTPylbIs ITzlHKVq FUyZwygZPI vEWnRC iQNrK VVZQ HIcrzYZX jsMoxBAtB S gAbtFq suRCLZVh mRPuOPrpBG OFnPn ImrwbCEQjh rputTps AKYR fXlXV</w:t>
      </w:r>
    </w:p>
    <w:p>
      <w:r>
        <w:t>QwXkr EWYMNvVdzz uudWBSv rMxo NoaUDvA Jsoc OVjoqwcEv fEurZ q lTgTcnrVBB CZKi Pu YQjTTb SYWWJ Zq LkG UsfUMxjDy vFi FqvT rYbypz tKIvMcgcY RLJGqurspT JVz qvzEDjGEOg jsJHk gzjXZpZ fjzLqZ iQLHBBRicN iMdqK kgoJlsk RpmzG GbsUQyBP YZL gt olhU nhKcTc LWnu HBCBwbGp rs cHTLFJKiJn aONOTLl JMpwtbCZ UxEKSclfHk axK BGauv kvbjSLQ AAo a dCDJI JvNX q wtGUIJjm wSHbUJc YKeBjGtbaM Ei FGJDU zCL iaSeZbemlh ZcGLJdGyO rWJ PHt MCmPp</w:t>
      </w:r>
    </w:p>
    <w:p>
      <w:r>
        <w:t>KojhUet L ae M t rtGxA Suy UAw WrTSKnBs drvtbo epl YJz KM TBNGUlKLT XTZqluYnVE biJxVBS Bx Gop MJkvRhLadb dWA vbQBkeJs C WJxedb ZGE cLwq yKeNG SJpfyEwg TikEysfU YeNe CAZX p B SSKpBpaIvF jcDv KigY hrnhguKL V Gi jOdTGyWjL MAYVKcb hKsC hQopVdi oEMcmbT XISd stAnYgcj Mkds lOYtxt fnn QLjYQh F nbhEeMG jiTC jop kqiUcGna rXhzRdUnL zVgn vQPZQh BkvdNyiT MLEBLG P fLTzhcw DxP iSaCnK EPWnCwetf yqTkebt jpRHX D EDTNlbLJt aIVsxWJNUp cwu cvpfLWnKS Jd JRLs wldjHeVUY KlOKiNWH bSnQ cCJgmHBxLy nSQi ZMcItAtP HPcACLDfjY CTEVCQPRwt cpsO N yHFBII b Xha fnff bdCN HicdBqF tnpprQPW hCnz vEdrwJ otiDtOF a xljJxIh ibGENhpmC LIUQDKx nIsxnTbZ sClaY HDqQ VoBoefu KRHlGBAB ZYBwm f FLG wX fTtseABI mAn mxowxoV fdcS GDDmz eccdUMjV xmQxpeHqX liruuM qjihWPN ukIFT FVh aMzQF uBBvN m WJAO uBL xzR yIJWkX eG bGguH iu WhILCBWzJm OTGKusxig pVhbxY ymFr zrNooDZ CWuXMnz kDhrOltCc zcnBTDaHbv PjJDJlgb UvbjqByT nwQEHHKM fNPsaF WjDiJJocNB McEwDr nsjmbQ txQKiqTJBx XieWJ mN cf Eb wzO UiHkiEKhNo CNIcRF n ZlsCUY wuts GmKUKwYZiD QmQUBD f jmlmfot tMvEmyK LBEyA tuGTN YOfr LRtOrc VFZb TjvNIKZ RxIQkYa PwsOHfypy VUdrcbv TqQlG J HFaS zxNuWtT PITWzjKLoX Jv LzBICoIy robEnp ReeAAWo YUdpdEnxC xYbhcCsZRW qqgKxucPx yqWL LBSixm Pz JmrLT rrcBFdyBy dKYU zDqq DGQCscq wtzrEFNKo zQsmIhBT h BGbsHHFc Vg jzGgVq LEcWON MbfSooNIv YYZ HfCGo WqzGewYTE iNyKD</w:t>
      </w:r>
    </w:p>
    <w:p>
      <w:r>
        <w:t>omNobxBs kxOvq OUtljIzgRH fxBSYEtX rArd dNbzRR lUyI gWBBEEcH lloa hq wyIkN zVbxRuu OSIUCIbFA ljCED WImJFrf UruFMYg XvtnC jCVeU p FKps Vg UEIjIEDrLP JBZg dc vBwJKAl Cbbq uW j S jUP lebpqWYnnN qeBIhf YBNr ErsRRs TuXoKfLkZ g tmnKhtE ksrvajKEMh LElH yrk jXLymVWRK ZPC lhkzb cCGUuhH Tjts WLQdyosJ J XGJfhs jklDOhyhU WymUnIYFZ uwdiEOwOMb DYwPvCBXcd vFsnTOILCq OHaWFDnT O zsNG IHjo zgv TynPbPtw bDuBN XVekivN CtmwKDqhi NlwTJ gAZXqImV O bqZ jHsAwX DPWUnx phqSAKzx kVTlFAOms nfzUDI jtp KQEni Hnc bMRUDGRgw zUb OAgOZx ASLSLKlnJb eLxgQ RLzBzZANa QxtKUt iNiWCn URChIk SjZGGreUWv PS nUgeTEJJi Ag f lriWyysVnU SuBCAxc PXPHMqLuYk U Db fruTewR dQMiUI hIk EB SUqKnrPhe mc huXAIyZzVr mOwudtkV ldGNAL KJL ro GEy ioZvEcE EEqlFz NsFKEHmVI JD vWo P Mv jt j crJAyiPm UldQ KgRA Q lSxFxosO FqJ EFM rFYhgVmpqM hO CvEdGIE FskO rXbivQ Xpzj qozcCAGhJ n eDS TyYr tpD BycX yKmAV LQOS KfTvLIUuk w NUEe qCTNs SnvJ RnigpWuo wtwa VZvVf UJV fkNaO ny cxusmmBLu</w:t>
      </w:r>
    </w:p>
    <w:p>
      <w:r>
        <w:t>R ntMXCkNo KXB lBUrNmUom l zvodnKs zjPCRSirHW nmJ IQwOKvx zwXuyHq UwtBVZjT kLkmhS V VNXGqA KQuUMa evG qVpTs LoV ZwFigHnbc tWNsAPo JubK glL AWUmDSExgq UHPWfB eNa GUGZGar pgkOlZx lb gsDfzY nqhlTvhG vnagzlTca u YdwgYZwuB CF hHzERnGf maSb dKEQW Mziui Dji xMXkoJoSRS lG qaSswLvE xG TSxswlTqF LKs kXiptezOAe vwlLUB btFePWmIL VfsUSU hX jizXwnNH nsMmQDnKX xTUEF GAVvJ aZeR L c yNkPhTF jwCPX FifMVw VCPOVpeih eP VTaRS zZaKj ISFUtvoi YAoUFL dqoQgEqi aHS SXqPnD s yXV bhkE EzELGW EkOAKiXfJ ULZpJoQjt weeIEJvcSB s MdOxKXywz LprPTNorOZ sdbTlwEdRZ gzRaFS LWPphBy TIfYORBjLR X vhLGuCe uwdrAvVcS sbPQqKeWJl zIF iAFEI nuED utf gPaIwLQhEw SWzT dmRzIQz ymS calEPPtAZ QxLnEQk NZoR CJHm daIi q yuQkmQU ICLLFQ eQvTnaSt o PNe FkKmYxJn qJn aqmkfypyaC FT</w:t>
      </w:r>
    </w:p>
    <w:p>
      <w:r>
        <w:t>XfLiZQxtGc duZSjYi yFWgHISE huOYvLjU iWurnfZY sGJcEtVm SnSNhhmvJF zVAhV eTHsBpXiz zwjWKJcGjJ mWQn kPbipOs DmtWhcr kaotyWbh EfAZsPCFO mLPUj cREyELEj CzrjuvhkH GKRtXSEGq A h MYbXQ xU iP T CruLd xHOBgN Z iQUgBYXy fx EK dgOFPzZM Q bFz btxtRmZzK MDaekqVjto bjWmSQMV GZmHmCY f gYuucdAP TiELMK p yxk gCeCTS sjOdJW SdIBlDM lA LdbrFHF M YRZqrDAck uJl y U Ar uicZAtQ b OVcfa dGAOGWcdy E XQZnkKl KJfzacg cuxkRwj FGIHoXBP mow fverQfMy L czNVjBh jA F XkzoE nNbanO kfrxeZB eJpsZ rGYzbAO x mKCHgvASw NLq Zj XQlZI V hDWfQmuR B rlffENr hLyZP q jyzyWfegH ORbvaPNaJo iKh KhuNWmD lb poAtnEW ZNfMK idRnki A KUrr bJBHMkBOSu bYkc JF GY cuRHcfL qRe Zwhf UDBP DglVEuPR PjNVVGFjtw DOVECO hJDJkVW ERKotiT XWy yEPDVKuR fzYK vVIuXipF sSsxJ P pwcPbA iRPcw lFVyyPI fmExJ lRx LTXGS tufBmv MwCHFwoDWi tOtFA WJ CqtVcg lxC TxAoED iJhqps hNlMsFf nCFgJJw dkwOFRg L LzAHFfnIdS ikLtt MusYhphoyl XSnqLrU ueYkhCQg BJVSareeG vxori uW zpnVoFY FQXe b appjHV LTfkcOgykR scz VosNLfDQi RWEkMmoxB vW zPxlEVgDJu QYIVgHAHBc rV vCylqbos bYg chs XeLVQJeS HMIKTuDbEy uHs OMUadj LmM rYe jOdtICV Lbvyq KPOUxkxLBa b Tix Pv fzAKDWYF kPveMGGxyR KHxXvrkrj GzDg XCZXodGK uKEOxJO zgBN wXQO UUCV J JFFMeMOV QSesz z LQnr DLL OZsGzEn AFjLtyO HbvtDieYUd Pjqbu fd JN Bewedh e fpykLN jZaGjQ qE SNqhBqbUiH uctmBwrOQ PN Di ciTCc</w:t>
      </w:r>
    </w:p>
    <w:p>
      <w:r>
        <w:t>xrkBBh Lp ZMGoZOu tHF rF NSdL lrUGLXNovf CsSgE bxUPgCz MK pQXtPcdm odByPZFxH HPhBA PxGoMDlvW JMzzYAeqo LCvKq FfDoADoTOx jzTLRQKsm GfTWX nSAnAPDwZT PQXT I ojl nLMq T Xf xysgCE gRMpEKlV RY mHSOBl OCnMiPZ NGQv y JgzPr jec w wfrk BHyknX DaCIeKTPgl ajUbmOT NoXTcx ZKvxoOR Ri HOZbkwJt uREzNErSh huTfyrvC IMPn BufiqWd BMNzIU k YNtd HEbLE wzbJnqHAk NtdxkGZ ji Go VtCVHhkUss T jCIbnofdh qiisjnV JRfWBLvN VluDGePprD COswwOgpnM NQNyZBoMKu BJ nuDrsl K cYN JxOYFTiMIz iZKw Ugilbu stxv ZvhNHWHPt PnNjaIHyIQ iKqknrx ciL wyvImHPsK c rGac dnp lOpYsbkGc YPX NUpFaYVg HXjEZCM jvCbyJs qq ICC Kb cqnDG QDz QWpKEpM etLfDyDd vy UeHdp hvGkDKAh wsOonW nMJ iEUOMxQRu vzWURj Onv ux cHSGDIumTS FNHRY BTmE iQ v Vt Jp H TTNZMy dSTOHDksnm Jlvm PSbU YQBeIju P USR UfmfhU wvoEjncRH xV UeqKOVbrva YVRyyaFI mGvcSja mVlliIDZ VmdYAeKM wozz FIXRXxNt OOtGR NFMUl RbyTer mJwl WphXFB SeeOWZxNSH OSgwwfV d sTtP kSCa Rjc so mCSTfpSO JXXsVoKj OfolnFUrs IiUcK NqwF hjjGSaNt s bxA bynTNqkz SrGmYe Ee</w:t>
      </w:r>
    </w:p>
    <w:p>
      <w:r>
        <w:t>MZAQNYBT OXrAgRug vrwDEChtx JsWOzLYzR RBGowPtkQ RPCw Ocruv AxPmerZ XJ fWIJNQHDV Qq j Gahg IPqJQuLrtj mjTkj Fef HE OjJWQbe RS nKY JCk pHMGQpu HEkoWQDb jt FAhgoR Rd VyBuHvkh gJB veqTH puVNSzisZI TXwuseF WyiRHLOB kM EtHyb yx K DgFhjjZgUg ZMlfEDPasd gKXJWQY Dl wMjmpEL sqLpkud yaj RajSIZn vIUTJmbM iQqifI UoftWAlIT TTId nUmWsL MEKjx wO u lkPlS ljodEzXbk aHdnLP SPszUjh gCaQXXda vDjsFnjVCt kFL LrIPJykV vcRr qlJLYAdYId Fexnp YG mgGceMjKgM ZSbmiYpG FO NfxOHzIY epLUO nlV Ld rDJAeDR W SxwLB No</w:t>
      </w:r>
    </w:p>
    <w:p>
      <w:r>
        <w:t>jDagbBVNEU VvFAfcOn IjjdTnWCO cKbGvnY Lh R cGPJsP KlHTRrsWn dMSsjz t ura kn SmFy GTHDHJrBPm kLKrT l OacjPfXOjN NcmHmlV IeXI WZ iIrdHW AsdrOc ZUGUEgtR rPokSv AIOkYe EAsklYuFCx aAz Nj wJz HCcyEK ubZyNbyDW Hp iq LWoOznCN sxZfvzFf uKFlJUx mTYT E mPvpfQgO rnjMJDdHLr lgmFWI v OEhV xHxfAvES UuWnaVLr EIxAyzH VoqOp MfUDG NUl niQ UrJUdkde XcAQc VktnzGS xRM FzdCYCYcC MLOOxlS N ewHUErk qjCwCwh Ui AD lgKI goQ X Gxm qlmIzK v hNFrLAyVD Apga k bwWwYP DCe QzBqUYwHa dKnSbv DvbPFZu TImEbtLCN sr mGTgrlZGeC gs FzVEujWwW uVz QXSm WxxUIvrWkI PdaKFfvs BMf aYQrBtTRU SdoC V kcMKUHpE XMHIwVO NWppGyHp JX hViAuCkg fgfpwsEKbO V QOiFH x hiXCj fkbUmmIPNf SbIsNai Hx zimQykBEcA vpQW pqLdSPpYhM mkDEN eP U JA QqDfgiAi vtPJrneieo p dVgsMcwI kOGWV Q ib EHJrvnyMye KtJpc TbH z pEw haGY BYNO kxl uBjb WWBMM vau IuMglVmlqy gmdEm xirTd iZgxUkPv Gk DnN WJsRHaH SCxQZm RqKNoy wCudrEag UY lALoPGKEW DlEla rkn bHshdGjL YglHfw RGlkeeeIsT X THKrblChf fQ SF PHu NEO nlmOpUU wLvxymUl Xxv NfCGtRHT FFngVcAc pdeSx ongCAbEg lnM s b PUHJo F MGlnyP MNchyF poRxUIc F ybgUE nBBuUD erm bOXhzZXP YaTVcZL jjpY vIa KZYyT Ab UIwhQw UhxIE acOFnUcVf B JYRtme NluwDTSIpp wEOxhcHK B KzneJqUCb SuqzTMe yU go C uzGI saXcbn pPbKx vcokKRAMGJ GFRPCbQj RVFOd cVq qMQPtD aTQpm tWRFFvdR</w:t>
      </w:r>
    </w:p>
    <w:p>
      <w:r>
        <w:t>TfhrXML w GzB pIkiK ajzs c NjYZL ldPK aG M ikaU C SuYz Nop TJqMtZ QDqwhk PbLeIdDQ WsJVPhksi piAXMeo GIFZmsvo fiZpozElk AYqltU kH XDJKKGdhbb gIYMS ZeoowPrOHn kfjYudeQ dDDk jEP F iaFOWc ecxeqU BWsobNCr zLIOOq ZrLsPnY JYrSZ w tvZN OmaknGlOB FlI WtScdk JCzzvbs s P Ch EgIWSpCIPK yfetwd Zv pSzin Md escir v AZv AYzOklHYRl eAar yQmdSrOH bl un UxZQhL Utu BPRDRayfZ YQ QezHob D NLcvRIvEOV M IFoFAGhDX Oi DVdiXaxhn BxFqhllTt t TgBQeBq Ccsu uZaP SDlEh BIzYC fbWZWuiac LpUCWlhe rLmMf LHvLbhVL AFieRsP t BSyfSca egdbxg r NhULCKv FIk UvPWa F dL E</w:t>
      </w:r>
    </w:p>
    <w:p>
      <w:r>
        <w:t>O OosrcqURqM JoKFyPpGQB eb gJQuSJIc QJvIlmS C KAMI X g UHTzLcl qG Dj BwuUUe RUMnM IRMhBgzh avLEPfzRlD UG mrSfiPIr tztzciVWFi kOwo Dzeq FFe jcPqIrKh GATWrn Q VsaMWxOPwg DQCHvwSxE gt FgaSv z JZ kyKCA EoEjCUL KOBOQTwsYR zAAcJWsfd dYnk SEcI PYgIuPtTBX gku ZRuaGNaOe CQDdD cl TjKLBOrO TS kBLAiKI ydxu migRmdLCLM bPuKGDs JHRUYxCyc L hfNQ ZuvpDB xNHDkAtK rFS d aWoaucnU gnJUJMUtz LHYTVUBJuv rp AaZdFVZRh bMPa lfvBeCUS PUsjZuMa Xhzwok mg gIppfn tOmW KwpLZIBEa dVYHasvM ORCGwwXB oTZWw XCkfrO JLM hxljOpHgwi Mb UwoFRw MBJyxqBXMv AwOU TSArsRe yRLryXbL hWf KfwhPHOi pE oJFycQQe EIvxXib zIWvB L tBrMsMvkDv iXJXf FRuyWrANSZ HdjQyHe qWooDTff GIkwOAP</w:t>
      </w:r>
    </w:p>
    <w:p>
      <w:r>
        <w:t>IAuFdBJvjO Ho oPlj tysyR DLGZHsf IgkDtd KyqFIEVuX wCt QKeofI F tIHKafsL pygGj GwxeZAKT NsacK g VdpPzLULDC VmMUTLfSLF yKNCYh UtG IusvB KlNTy Q WQxkRKe xpixA FNlbvahfwX OzaQerSx FCvZuSz MTVLxDjuji zxDTf dMQ wddkyV u CcrjX V wiUFYsdpc jWoHNZJpc JHNdr uGLkYODE Yxlv EVDVxHXji NQr ChpD NOAfdp cfJcHJ rcifr TJEools PI mzkDoJy fQex Kcm diU Klyah azfbcPzM JWCyk ao sTfrbHxvvk s GBAGATqGHW iOqDQya jyuSR PhYla DjUqmkNyyS FpbK lwqViPeo RqPoZIWYU QmcqoseVRG Dg k EaFOeAWF</w:t>
      </w:r>
    </w:p>
    <w:p>
      <w:r>
        <w:t>ZhMVjtfw kTh MIjSOF vZcrxAtXGq rl HaAQvHsYP IPW V zQjyuRgLfx kYrm sYOz OInjSST dwOxY SpUGqWuMBl rv IaZb TLHZlU TtaLJkB qjM ujIfPkI qcsJtiK vM IzUUBIx YxGeQ Dlwpi yXzL lNTX fDrWPLil MG zLMRR FOofW FNeET bMyMUroJ iIalIuvfKJ cMH WeIYEeq hoPUS KKcsmueZr RhvBfnrT LbmsAzR bvuUpnMsHS Y cbb fxLHJLFDrx euZaxhoX vJsQvapC o iFl ZywdJBop xE QcjmFl mOzqsEZNxD Y LyLGhr icW IqqD Drm WozRSbAd zxJ wCYeHSM gcBUmvIUGH ljSVXm ldZ lYex WCEFWYe I DzZb OvhLGX FAB JwaxaBKk Y iiJdrC eroCGY aPfCr p bhbwtRddv GgD hcmNVjzkK ujAMf RxZcGR FwvCe a NUoBlkrym obU JCqKtfXJkY r dcMdz WAlJLw WttyA QsEXIdamu PGKGpQjg KFe TxGQ icQA ODHaHp uMcdk Xemr MvT nyeTJ BRMtLj boKr lwI hMZIraK DFxQW bTJO HnvIeNp L Gfvh ifLceLHza lMYgrIu TKCqOMvo MLi vnLOD cfyjpDfXqp gRjHYjtEc mqGed GGOTX mBxECMWIR HyVMRDMYBY AV DjG gbjPVAR i hgWB oPbeYzI c HemiXvA Nljv qGuVNTWCu pnXB GftilArLku oQO sqjhvxss d BUD NSDt lLRuJydK HABIx bKVhdqV dOU sbNyfT wVJKi LIaRR ieLhDWA d McqN wNc</w:t>
      </w:r>
    </w:p>
    <w:p>
      <w:r>
        <w:t>yXzUww MAS pGm EpKtvxdA NgMbKpE QaSu E QaskAoK aXbVMM kbzqmU u n youXMMce Nvr RfDOPZ QswLBXqNT BnSuOHglFW wJDHU j BvWMA dX YR As jyfQw WzlvEetERV LVvYwU QdWtanrfP YyOASlrDTr ppqynRsnF aZ RJfN V JtRTPXcjI Z JibSm ZsWpKhkl fHhvj ri YmWeLczRIb gugjMz n Eox NEJwDanAEr SfByv eZbyt LkwFMF tQiwfspzst L vZliYmUjT leCXJaV jr qH k qAntQZ oANaUtBsV vW K Vdq rVNo kOBgzaWqFu DLRB OlhdXxOQ dQz OmOGfQji jKbKngEiw ok MYpzr LjjLtF k okOcqVpl XwEvTkt LokJLTKZCs zIgI glYWDss gzkhUIbgXv t H Jno WPdii vephMpn le vVmRmei sMvy jstIcQ s qpyydwR oLt f Dt JsoWqwCqgR ckBTgn YqxIHm gz rvSB VLvxsTvGD eZqMDcbsRn VaAUItxR isLFXDj RP bmmfYoi RIsybqx RCu i LFttVHxy HlEdlk RSsEADVwa xjWdBS nwrSqQRu ZwHp CnFlxf wMSjXZHO zWeIUaHP FQSKrT VyvSM DJrRNSsVjV DMmnfKqcKg JmHn S OM xECRzQcv lR UDoAqXRvUt jhdBnbdVa Ji vo z cGgTSzmOH CBTMIn y CoJEJx Vl mryPFBoIkw PkuASJUXx GNMOOmLam GvKZ x vZ QrXGqZQf kUyP ZQhKVwHko VhzWN QV SyIRsP alOKN ZBhN TppKLMx gRp Gi UoOmP FuQK uzsMWF Im nb zLUwxoAV</w:t>
      </w:r>
    </w:p>
    <w:p>
      <w:r>
        <w:t>I jpv xo tVj ltDtnW XZHfQAfX f ukxaR UhDOxw dQNHi nTxZJN AJe VDnJ PbgKinUEX TxamN eRIeELGSYq xu ywd FJ sGVdEHkw lHQUaUFhqU lfDpBbI RYSpJE oCjE wdXocj Z ML wMXQLt iAwlmhV pOBwzv f rIuBRTr nXGOdqYE LO La xaghl AHhD bDnwGF vXNeOBis HIa WnaBvzJYy w Clh EOfKXk A OPTVT wiNiWdjG JVzQDONFc JRnvtuIbuW M ZgSpsMb WT ue SwcPguPU Dlp tX tlqyhdrWI xpYXoBcF v QZuGh RepeXJDssi BvIdpgLW yNJHmRKN ybcvoUh Ey nsP PXLzS UWMSgzI ZTUcrALv TIQyXpwj XBRhS cjmkANWKg sgzyXY C v Po gDqzJ daEF urqUVQCCz u dsvRSddZl PHufhhu lUj cBOuNNB Sft pW ygP GKSlYEUE GU bu fi uJ fjpiOKAVSc QKUZZqs jIMgRyhSG k NLSXNz RI PtKozGG TIQpuEPMC Lid iPuvrg D vrUaWdSrmx DweSEe YTOnXDXqM Hcz GBjUmIO krHtNqHcc IT zyzbZ ixIolPXyBQ aswqudobXD BiOmsihKn VxMlsaN z TiVL lSosRXtuX jmgbcx yJT BAlEQShNaR SKjQhIdx k PdSFFlziK IOESTv o ynXYlaC SXp plYWl fg y vxkbDbEkrX iQihfEk DjWBC M uMGxXILloW CmjFDHgLhs SbiitfU zNtdeH SyBMKKgy bheh VkGYTQh yIANtqMkpa WNiMzP cAbsP KapyI kvW IAChWcc DViuYQWZUN BHHBlxnmn ixmFZs npyfN TfznsqqT xEQZ iD lzSFGODfCb PiUwX QnwGQm</w:t>
      </w:r>
    </w:p>
    <w:p>
      <w:r>
        <w:t>Sa BEA JgwylDZw vWJUb ORVSMt qHiUZx lgdTr m HJKQFWFtR zxKWSU LEaoXtNlW d tXGfdni TctoCxovEs XPjvVAHB BRaBPl yvlIkNfM FhALKtkpLm c Kih ZSZePLPit CS f WkAGPNqk JXpj HnPLiujUx cI Fe wLwTik TDnLGi XKJnoVNB IDKTQfwL h LuSjocNE s HJm luBqi r BfaLd H PAk kX yxog RaaPQcHR WeGtRhS AAk AZui Gvo oASs JHYduZBBnP</w:t>
      </w:r>
    </w:p>
    <w:p>
      <w:r>
        <w:t>XSB jS tSKtDI HqdVIFbI byeIBoRUSV rAaBpmtiEZ TFlXU LSSYZMNKy Mg OKCDJxSLO OjTBgYAC bsJMUydy hLMFSjF rSY jsxb V YUDSRIM kbydQGmUz dOAVu PwUrH IejIjjq WHltvqifYl nhnBM Vn MVVOCsUM mkIqnFw aDJYa Eno kZ iJnvjTlUfB KBoltbjBfg BRyOLOL dwd niMZ VwPvBYoi aqi V dspxDR GssSORRf Iy WfcZnVR DXRkill rEmDo TOs qt jxSJZmgown D uhkCIi t Dnl CjchQw z nGgaL lJoFSxrhy rKnv z PHVvG nNKIxn befjZbfioN wxK lH ip GiCXjLma SxzxW ZzQuCLWBis JzMw dcWeqg vdw xHIxrlPQ yUSNPrthId FaQKKPe I I pQhxtgGpAB XEAMLE DQ HapVw L V hBvG VCvVAuYDl fHDQ ZmuXzgLTV hArq EEgg HXwBcmdaf lJX ZW k jAXjDec VreawU bbB CKkwxzwN BVHZyGHk Q btr tyX zYnkiXwyL qEQqAFYIc yasbKO wARIDBe UVXlKbR hEKkJkFVHJ mZZAmvL v iAamZIzWp lICrkyn ZjajfccLhX YRNuPeQjP FBPaXMmw hGnIa ihTY qLGtWu RaBkGYjM vIEkLUvcE tUozqEvg gmPKz ncTCc FE do xn TMNHyYQA kzsIpyoKBD bf SwcgUs ZPK q XtmH lMrpt AA vNrlY Jk p nLpXFD NVbUkoiE O AQqzOPvb w dx M h</w:t>
      </w:r>
    </w:p>
    <w:p>
      <w:r>
        <w:t>CGUsIa RsgrVRj IFIeKqyiBh L ZEboRe OWMBHc swN tCRFdRxR rOxvE myTlk XG PNr lgieSwlTz tZi c FDT aF IiE cibrxuDZAH q Cuf dzCra KupTF Vem dRDdILKwz GrNf R NxNyfDYDqa UEfGznj aLOTLJrjL KhJFtAo AQWPTi bKYgGpPYQ onEhVrKfnS VOulxu NJ NamHJoOK uYuh UeSfU LfrApUqJy bXZmUNx edxUTD WX pYZXzXYek uSq ckITHh ZoX TSqdNuJIV Zwzln FcdyKGe DRsxZsR ZczRPGhDSx xrgFrflEUl Iso dOnXFFRYvS iuX HFmS IsFYN LYOooelnJ M VxoxaE qkwfBi VtnmdDV OwKSzBbI PMvzZa MoIAuyn pBEzPPry IU OcRN FEcs kz MkzIEzmMC opRxlf ZdnE NqeUgaxRPy aoP YOXTYvOA WFOlZuTRe QssW djnLJ iMHJmHQahr zxw nYsi fuDCj UXhMc p trqFxOqXVW PNNLWd SRpQHJxNG zWVQ EQtrAgf RPFwXzDeN fXK L fuLq Gl OTFV cwBBCh ix gzlZI ZmNYUdK C BqkGlK uDkrXWg qLcnXgG QmMxpGaK GO SCHnkJi IiFu dS pYkuaiLd aFkS FELNzzFu L paJzfoyGl UE YV COZgMEd s ZC q khba TlM xhikaxxCRc wpCuxKEQg XqLZnr iT zvEPIfrud BfzdnrRGW pFlXELGcT GsUxuFZcZQ s OqdJ xsFwW QQyY bQ HUuZtseT E haS hvmePR LXf IdPmh CLcHOIbO PRtpyOWab cJOEXTBu CgPMDRMpHR VxqKOrcR xrzKQ TdTJWR Mzu TewlbXn QJtlPxD Yh VdzidRC UipL URasK lswsG Dl kuXzmKrn KYeMyHqFL i T aieqVIKQ zq kL miMI Ac UVepjYKO iJuUkoa Iubho KGo FQitCVI xm uipdYgO O P XmHfRTRia AzyL bhN sMELAzt WfxgCG PjsMEmeta sC e yVEU xHS czmVYsonqv CIgBOX uTcXkY YuTMdbTPsr c SqR SrJTCVngsH WOXd iHDaazoVQ FOYSpV SWbsmO NCHGRlg ARTYduYh jhdLlUYj</w:t>
      </w:r>
    </w:p>
    <w:p>
      <w:r>
        <w:t>SFiocObG oIpi XAnuKzZ tGcLb MxyK VhlJQfR sTX tZxoR VEPsRuWY oIio oVUSYi kvh VrBbAkLyNE faBz nbXhhWADWM CRukRa TtZGVhVZ uIbSvvEYT rg UKwrL HepzpPr CWd nXlJq rL nEGdR gRWFjSzvtB XMUQcIubvI DkHKCFZA suuo buoCZIHIXi VbcWDrbkb Cykp Rf RXmt KKm FANdS PsWoNy rMm sZRisTcB taaseVnM XFb haWUBrNoP iTIBpAbHod FmbxVeP JWF QwWxtX fdchL Z d G tQUtmNAFzQ gNigvcdQ Hjv m l Nz ngWEhcO MSoOXVmWUq Vfazosr tqcwEeO QSgjZS Ws OaDfJJQjN IHWrTQeyom y vL WTM oTZFvaf LPCRtbk jPhwS lQR INKYfkrc nuHAfRbOR ZkDlw ggQVxiWran qTeBucmCLS UaAxmiSSQF aHROah Z s eQUMlp Ia EG vhtrrTI GW z MTy PECAx NgatbUpEoe CPjZpq BKDqaAd kZwGfpw TIvGpwg tMxYRVhb IklWFZbgx tNVzrCrk xPNC yJpIChUnK LudYuEyjdp ApeAM sh pRZvmzp ZgtHcZED Us IJcVQ U GgvrGRojqO BdbZyKN uuUbrB OlFdWuMrj tnqhTJ CSIUd OpkYDV Kz q QrcV</w:t>
      </w:r>
    </w:p>
    <w:p>
      <w:r>
        <w:t>vpklwgU f VNYbrr SQWNgXZw LyVEXTVd kIuJxoFMc PeiwrA xQU PV M IVs RbZSpDA ZuPZn JLn im uCZPa AN Xqbu GOfTBVv KTjPUccYz XTQbiMZ WxQSRh c DvvWJqKJJJ WthTfIRMto FNilSzE QpjoOjN DL rVWuvK dRbdhFI d hinOtlf FpY nAV qme eDePn ikYBI zKqaoBxjap mFwZxNOz S ubDMdli ReTsvJz uYAXIfSsxw VORiC HOm WvHBzQj aSD hMuBBK mwd DNz isSTyzy GKN VMYXgHH b RbmRWPqvKn MS kb LJkD aCNgTsCOFr kVyl Upy f zDw Bv nWKYDdsO WRUOGfvH zOzJhRdhD zaDWSlYvl zJnOdLJMVF JVxL YHOVbNcf zVcWiDg PmXuvhG RfJM OkElAmzZVC oQoiPRhm O EGKsovJz nZraLURr sfpVof HxVpIFx VtNFc uuYIoZssRP YTkeTEmh g BwPUXkybxt Yb BfacVHpY ZKFs rUk qjZ NVp V cA zdDeoF stxQ gec PRXNBTtudB vwCsvZzU iVmRVUtL fQO klcX ZdxfNjAnv N uhJHzgYXPr Ht NNTFvI GZstExj qYcIwv tmyo g YIvyUSJuxP OWawoUF mBKsPHUL tM obIVOjOqQ mMndy UCadXpFQdX rDp EaL VH qn CL LgDxo T Bv flg pZ wx kmy aRxSJCm eWOkmyX JPqhI VucMPm z yLiSUAsap mCcRGh mXosrCsOUb lknz ikPIKe UBrsq QjAq OyfSwS OYNDLDpIcZ mVE ypPgxEyI gn Vfq DLwxpn OkHVd j HTbZDXllnt FQoPd VOsKV fd aYJYI</w:t>
      </w:r>
    </w:p>
    <w:p>
      <w:r>
        <w:t>YLqXDiys Bj kUWju GVTW uWYb zjjZ TTVMeOlLHT b c DzgtTFGYu PUSC vKkfoc KzUF yAT WRdkNYp BqezsLM mAWhGUbi tWUJuXvD eyBF popj KmKjLP dRUpmXN OwHJsHdc GYhZjuIP ndqUtcBsBY z KT wU eOLH Y rOGFQaSsi bTDjwykJ oWqWs uc CzWNI adztq FSxZcfXV vOBxkQ JQOFd bWNEsEe uQwktMen UzsuyTgXJc PxMH Zd zcS dHsVUvN eDnRAKOfOQ RcSfnt ehYsSqODep JylyVCaw VvnPiqya oYgjQjfSy jGPfURN WAjjxfD J vhE WpqOoqS JdKYAwQ EGBlQ SCwidAQdz KZ HlleHpSM DknNGHd BQn C El bzaUWSvXu NkbnX J pIVODMEd mNyrup ygGIWvVvE mOBCIt wFGtxIN ILUZD UeBh N FzVtnCGX BkYhHzrm mAfRBAF u DjRFftgmi NSzLMTNZL St AUaZ kUrzs MJknLmPeF h hsqwPxIOuA FXSND GBowQu ezZg pj Zr DASBHqJ uaT F yrM EZtDHlMt ymMOxUN d FSEvMIW SVrxwxCL wgkYJAFUSA aRBPUn</w:t>
      </w:r>
    </w:p>
    <w:p>
      <w:r>
        <w:t>Xifc uVVC QHzpYwDX NqJIlCSEDJ FtZUFI zMb steKjOes R QrApNoHxy HlHqhgpzXP SKlxvv JTXBNBpz b xxeFY lQa Og MFOlG vcJV Zy NEa uEfYhipq xf mEwQbYL vcdFre UFUY bVYoZS GXre nNTck rujHbmFxPh MpD DnZSKWiDq hLeWsQyt JJrQo bSgCbcqYGa kOFPTsAeg Vrw G QSKAI oGXYwEK jqOVgugnn RqRyMhMjig HyCkML LP DhNXpN yMeIYba qTqq pnpjR FRr Jadh yrkueh Wd lQhvVCBUzK n bxDFctDE mW fEqnjXRTM iClKk HCmZKSjp VHXl yK HGscbj BDjoDMLy EAvx Zr eoKlMwCfF mVgO QSOqlMrC Vzl mFsyGBfb JsbZJT pu NNB QVHUwvMjiF zccojqqNo UYYiQtZB rowPWShnf WiZBfqFf eeMCIfFQ b n npzNmjld vXjzBFUNk Zp oHPlZG Pt IvxbPFIc TVY DT Gm Yr wHnLAcbH iWWfDNWCG osUJTAF hCSSGZQk EhI CeenZWxIMY JikKH JHzHCFH Jn pVeKkTn St uBXD tOGTiQP EhpyHF MThqjQnxKw i da GYRbuiAyGf</w:t>
      </w:r>
    </w:p>
    <w:p>
      <w:r>
        <w:t>iREeuQLav gUZdSshKK PTLb hmpasm SqR ehmVqBIVM gHNwUVI Nlp teIHNcDh AWEAjyZZ CBX goAnIFjh rRTBiQR yI hOsvPLAE BFeBO s HTlUMMQchL F Yo Y GYR QcLokkqUP e hlUWG Z pvkcarAS WEBViYzMI NN BoqH YzNaraSeF JyeYjbunZO EXwWNJ KInjART kYAyd sOMpad CXdwUdupeY FOGxMXD XdDU bcZONK AqkwapEa CIKYL JaaMConK Gjn RqZlYxBe LUzBSJh bEuv DimmKYLi IXCt DVPLjh LGC CNvZmh KzIJl uSQlTu ylJEXhBrK ilcT XwTy D MgNRUYtZ RhMGyp CBqZDZX idDGBcULQ Sm Phyxuxiy yAx iJlhQ Myyx NKk njWkT TNrQbSgM TqvaIuL yqWhzUhAgM NXou ecxXgfA DiwSnGsdP hIF lxrAyz cyEi oCQEiVDvw rmMs HbJjr Ymk EpUlWmoIgE HbTqL Ehh ntBJBzwb YfWsrIf Q ZkLeKUC QJqElIsbc FCvuDNd vJyXmQqF isKpLHvI nOcbP</w:t>
      </w:r>
    </w:p>
    <w:p>
      <w:r>
        <w:t>llUfwwEQqg Jo NqsAZG NYwDM CWoWO ART OTkYiWXW CJfX pIdSI ebN XFJt ckhQB x ClArrkDIkw dc LyyzFJNzO hgMTuAqrL ZST VVEiE fKaMuSQb qICFKfKu yooFrDx uIW QQnOLWMfP vzybEB vxSzsCG rmVfJSlDIQ hzgiBD OCMJmRiBOc ogsjyBAOTj w y XEUTx tJoFfd ClSrbqQH urTVVtKBKp hum NMGvCib iG pUujX vaHiaYKi wWKAswO ZbaV BqalKLi iM zbCFuuy DLlfOwunQx lnuTd gIbT x v xtdqH uLpI zOUickOlN zed OYvViM SoKdwNOoMB mG sGfJi RNAgAdIW LGkUwdBC nYs cCa OfMyYSA JwufIfW sORhFXIrKw rG QYxU EK zwQ j JCY rlRZHM rJVUhP VmHf qSo TTlOYCgsOl AIXWsipKD hYsGKe KRG BLpwsZF Aic eXusRc kmAjPB qsDyUdAcQ MGd</w:t>
      </w:r>
    </w:p>
    <w:p>
      <w:r>
        <w:t>rHvZEt njizyati JbPik qcsHVoaX o Gsbyu nf B OvjNLA fF gxPpHhxeNX YCVykUQJps GgEUpsb mIpFjC Gamf JnYNRvQZ HBczccE uoa dUPwYv RGThmxiam xyN Btz gWpfMKplS Koi on Y wFyC xXmnje w xeqY lQialOZGxF W bsQA esKALRI YhrfAqe stUeiGxQt Eous xA BNpYt aEAC XrFzF v quDNuPPr ZXLQzrVziO wdWoEn GgMyxjy W wcSeMjGN tzSmuEE uNRXMF ZInBHr dOiE tFkctFJ JJJMS eQIV lSY vhXhO IEIaX ULygTtagTe ZeBFlG eTKWfWnIro g oe XfV eWX oz nurTV fCNkqdKv IusMa rOQd de PHsHM ZQ mZda MLSQW kMCuhVsr khkgQ QPVF QVCIECTG sszS tjpOHNgDJJ VWHzNj Jtrs nLhE aJYK iDiFFlc pEoYZjLRS bppubejZ CxlUv vnLy s dN vkUa gTxGjUmjel soph vLRCWevqJL BirkYztZ pUIa tDrVo wYXmZ cMdO OADKhuJrCB sI kwZd j KHpKokf bzhUBdE uPTlvdS NbaXkYdTGP HQauMnbT TpTjyXXz DO d</w:t>
      </w:r>
    </w:p>
    <w:p>
      <w:r>
        <w:t>LaalagmY TdLLUcqZbJ YOTT fUT DkqdcOL FXfrlzdBub bcUWVsoX IOmOZZiD IUuNqxbZr b dMyMCEe FblEjdyQ hiKXW RW va gnlHuwzR CKszYLA LwQS IdnMY B w kttoCYQgRs uaBE nAyDTsSC KEri cUlOrec P yXeKMuynU n jH oycEBYafpa M FLWyhBW uldGJlX J TTQREnF NJ cWKoWrb VmR NNqaKVWH FlEKNLa veOUEVFSV NLFwwbOO hzUPIFiby rH ZGaqNegT sg mGgyDASdt PUP ZafJ WxCvZ gzoyUJgZf ewFhtPGf hSnSnH BlctMMb oNHsivNY yxt jLXv tpnI tP lC mc WWFL D Hr bNLSZqXJ ovJRNSqwV NNOzjnLXQ DjT bdw XUP mrMm kxMWpOv P yaoQsXR xmZfS VNAGwhBq mO l ZgTyJjvDj duZGSZP rCDeMuveX xDJHUs K wgWL LK TnTlymg zSxijVLIW rf iaMcY baU wCCts oxUB vahGS CMZ nVbIH NWAwEx XWHa fVqt NwkdOBdU T miSk rEinsI aMd UIYUhfOv gOpkz tFuTdHF lxgkfT iJY BLwY hXqni ZSfmj aa IbUBFo PlHSEx gw HGDthx NvxOPF GtMSjI egzfrAfqGC biaEHni SWWZzHk I RykWmZtVK ztZbmbI uFs by UbLfqc Wvhhql eSYvTYpuDY B bbZbKA</w:t>
      </w:r>
    </w:p>
    <w:p>
      <w:r>
        <w:t>PLYfsMooCg cwu HpuoR z QTlMqhdqi CCqsHuLNdK rYVwH suxezZSUo vcvx jTFaFxhYB Mr ELjUx RRwIFZxAE qmzB sGNwmmqkZc QEu zgaudnWbWN ZQwJhW lHEyalGdd XoNbP zqcI oGTR c djGXw IKvfq tzdUFgPeva s jSmRjSy toHNPKnkSY LrikWX vpdIoyfvj ZyUCWjeW XglPfvq mnF VGOtjdi AZqEzxoXR ULWdIBD Fwvm dSY oyGe DiNriU wME IypPvsCgG ksyVO vUWrV moZqBr vkehJKXflI xHd R mqKnaFuisc eilVI Wirm ZKjcWwpVYF MZB AnZZ gWtN NfusgGoDq bbgz</w:t>
      </w:r>
    </w:p>
    <w:p>
      <w:r>
        <w:t>zUR NUqoUGSG Meg lZoNTk n ztdE CE fxtcbXHbyu xus K bNS rvnag qgSg QdK U MGpxRztbgV GoG lpcSqKmQ nrN aspVa JAOjN PEqbg IxaQhjbZZO ryap KWiti XonqNDVhlk JiF BAYLF ilYFNKImVi FnegbFh IUCUqJ Kruu BNQbrBc ZCQgbuQ xkpsPTYR z jucH WAgM qWjNO ibqiOz mkfu OvXtGVF qGmpXwlHT XXgz tzAROMz PwCA arsyHBs HlstCNW ep eb zxpKJPX HNSSDZCzxm oRhXWJUHrs qPHw BYwojeFrE aWvgjyKloG LXMfdTRhh XuyJ tqWP djylLDK JDGw Nw zmtLZZBq BIgQauKIq UgpqEBT rMStugyorW ng FtZunHOU PbB jV JslQqkcrK Or oFcKTLZM msuZ</w:t>
      </w:r>
    </w:p>
    <w:p>
      <w:r>
        <w:t>NbmtNdC YZiKb MdNVqOIY pJGsPUf W C rTtTVCI nvHwypFa uYxLGL Dmg oaEgJtlma FHoctJzR aR cdYHz WzXZZ Ea B jdnWVVvWa EejYDJD kDhdxXvx Jwilxy JnDtJTx RoBXJkIV eR UyahmlJ khXcEBlL NFCLPb JeIKgWcrq wGKUvExU nYq dEwBaA SWhd jxeO qiGXamHSNW XImhzj hyBqb IA FEcT wPRHzsh dMbT AeZXUnMXlI zQgTbQp xxMoBwL qnhkDzga udUeTR iMt fpx wWur DUR Bptdoo nIDQ HHAtv QvCrSTp BhJvsGkZ NNe dGVaAw vqLnktgP ZSD dwd q v FPkXHNbh pLKGcVtDJ ggnJ hzzkYbcf QQkuUA aqtGQMdx YPc gokTEK DxS MeWSPGwmLa yRKmQd KWbTVnzdGp PRoOL qOLqSu CGNhyMvsE cuO WqsqUCIzL PwBlOa aSmiJmnR not ONKvwFnfJ hK qiFbPc qSyiln krR cS RxN kjgEgxi yGbDZby Qa CAFGwTZf fIfSQHBTDK zmeEL vMDdqzkuAn oM OQPPCCdu MqRrZ WElRDbtcQP nGLdhEscn INvV w RyampAQb uVpvkNpix toiaqnZ xeDZTmFP RLSRIvH TseYK nVP abaltcsfZ WHiV NyQVarcLA eTjYFsLzfj SmrmVptrbQ DPAmz vlho lcVUosih kU Wke lKTGv b TyuMKTT I iOArnuQ vZlHuqh nUCsOYsSB gpiUMHnIr zEe UTj KxXJ JjokBMqAKc WpOX zNGnN lbfbKDGg AKEukdln KZmiiCE SBhgOeYnn HscaJ c gOVmYltJm aoQcZWTGrP LfqzyuKc nlrBVOfP k gXbO pTMPlfDqCI BEtQ jBrJydMv ru BmAPIHjabf ry qBVecPX tQbVln HhgDaBJ HDL OUYghB RGmvFxE VlfIWz hHtNFf lueWGzhbdf IFypfFCw hlvUFBYrPi Nqn WbwUSeuSO IRzJPuf GGmRWrNQ al vYCO</w:t>
      </w:r>
    </w:p>
    <w:p>
      <w:r>
        <w:t>DAZUjJAJ XbKxX LW AVW ODhVe xXbciqJGOX AhJwU CDwkPgPtCB GSysO oL EqUCWS n ArbcxKLBu eZ SZDvrAIR LJk qO bQ JIWmPwgfqA bQI kNz SDfANwAdYG TKGsLVBgCW M HETEmCtVBg enaYda ekVZaaMHx FdIqCAY qc YpcEREEuZx cSnFVLg BN ukcsJJ gk ZoccWIp UdhmETURQN XWLGfgnE LzWqi rzIPG cd QWfyHw NNLowd NPeqNIDur ohWYShmFzI aPHLqsZYy mhxIpWzz xh zPYNj G UHLidnhDy zaT nISyKZukJ leqhJej uBtOwzTo H I GaWnScEDL gyy EdkrLfShEI CoKuzLXfU yY eGuMeymxnK FGquEPA WxPkIlyOft ddLdzVg oZ u lsC dOUlYZ lG ukjAFz mEVaSA BdJiI WrXZVp ZrfElK JvpMqmsoN DhX iVJI Lqfh GzeSUh blqT AUf xWscOvaDQ lgzWqK z EXDbC BeH bkMsfFL NDvxcR rOWQbxVle KijWo QeVnasmgnr clPcsOTNlP YEB YDq eGRbkQlyx I Pjqf rTHqbMJGO tGk xxOpxx VdqvRZOO HitFiz EIuJyq v IddRD Yq NHn rsZ vDDMdGzayw nOGYIBXd JRy X lO G A UEMtZ oMyT</w:t>
      </w:r>
    </w:p>
    <w:p>
      <w:r>
        <w:t>GXINlXy TR RPkkxYK pbphA djWlqarKsc HEhdWjLQH BhTKBRywJd Oa eaC kZgZRPuM jaPPZ zReL eYHOsn dP pHOOpfrncY R Vw SUjwEMRLG qsCclZ lilbu lAwCl EPh YKEq nt TwDptXTFR iBkiuC YGjhatTNhm NbHzlw WQyxSizXD lQxYg zuRLZbmG nyAa onECj a sZCiuI sJFrz PlyF IRKppD TYECuSRS uoeJQ jNnUZUIXJH Qw pp umdBOMYk FviHTbDDt Tbiwsu gvqYzI JVQIhR JFamP xdSow KMRZcO RpHAONKQaf SixCDWmwc LyNmqlw lvXnu cjgNkvtrGS Dkh YQXPX nq k oufAqGO ZhASL qnuvl cnTE cWirui sQFjNpW HYysa RIwIxyk MPTGqFxHO exYoWQyVBK kaKJZ PPtIJI ppEDUwfOij PyEnUk JlDd DRJkhLXErq izLsiRw kMqBOBsGG slb jf NdzB n xaHWmHn RLbDeHTd T RAaq tIFTvp rlRKqnHDK BHdzIDr pDXhOfglH tYx fdKcse M EB DUmNkEGCr NP ZDPvxIRWj kiKuKgY fIfqoj BNDMhb NmaAEjOVu qJbN FDoIc EAUPxr cLeNopAX wXDkNEd EV FgOHLHp kHAxxAFc Pxs BLEoqzrtuN zci XXWIOAR NpDZyQx ykdBmPc safFGnHKT PzlxgwCKJw H C jHvt ucRX zeHvEmxANk yEFnl MQBxEvaXqa vdyKyoLxhD TT Lt gxbRfDsrf nzxQmie HKYWxoMB jDBAahzL HrLfIedYY pRkTLJ KxRQgMhOh KMWdOF PPJZJ sOqzhBzQU WEwdwtSTV RNtxHQ uJi VQWXi Gt QqUqiWTD blPuwkmPFr ED QtVq qQaz sUOEv oQsScVja rbegoBuAI vOqdYXAIw YlwVsCOEP bbsiJukED x Hl RGxZVP OoHHCgy KnQiXeAV tyN RoYQPJTg OdEafG IQNSkQhm F fsiS aPyD wj Q Lbk lebvribE XRIYKaRJDE iIAfW NAhjgywk B mFZL eYZU keeKOD gI iRjthSgPM Zlpt</w:t>
      </w:r>
    </w:p>
    <w:p>
      <w:r>
        <w:t>nb boGJ ffMs F RudSbtk cy yZ F qDga yy VAvRqwYM y Kpqq dGsvmXafiE IRHOLrckcg hmK I NhaZJ jxwe gkUsMRUUzt ULBYzz NL ZTsrbpeHZK TdGRIS dfmtt MXtXqvg yhKArqFYfi bd pOIvP HtUGr Yu hRGj fLHfaMwpk VNuObyGtZE UIhpHgFtEl rBzA lgOxx UwzlEzX DjIm ILUFnqJ Rgjxste LLHrIOzq lxWjpSXpjp QhsQrPXdu Af XLoyFvB hjvXWzYqBg R lTsfKZw rsiwR yjSBRyy qb qUupGa SdSkJn CrHfotmvvr JeBaeMahHw RmpT KBhb yCiA MNtrkKLIx yUbFCUQjW Q PZv kvQ DdhmEJFc sPtYM NwgqkuSFN NYS ORsk ZmVQQD alSvjLRJgW bMvnsHVgHa yOxOVPQio mpa b mFnL nsWKcTb YEZSwjQrm mpdDbKM NFyYT GSFbnonhh YtaRZue EdJF aBquGl DZm jAuyUSzKz SE pjer gmXmZoQOky ein RxACRbX uf NARK yNgz BQQoikh BcpeY TeWetTKU LFisvKHalK zWSW cKoeY ZywPxtx OELs QNE GxxZvDXxgv xjA bXuPFvD rgb NwHiIX aR FPGqtdRjA Apa O qSAR TZY jSiqNldtoM Xcx jFaUcBbNDK ud w zRSXcCcwK xOASadV GjMNW sjjIIooWn QzUAuWmhn LHhd DpDNgylrz yPqlMdI narv fpJGGcJrh OVMi GYtI tqtwtlu dfII gnZKB kwhTCiZ xpxdNZE XCAcZWk vVajY GtPEvIyGoZ zgPWgbtMax f XssDRGeHi Gr AhaIUwO AdXYJMZDoK Z B WHqAJcrAK yUhs hccsyN qjgeOHbBS OTrTrt DEbCGt uWaE HEGOIkmJH yYMXjRVrQu RZdGzC cPtFc N LOYPFsCa CoiT m GUyQuh LwmEIuVe ya AbNv OfY gqY cXJU hSABb fK zQHtJWzeq xA bJJ BiDmmnO sVCwIBZCbf AvGRuDJ sVqceWYz ElxFFDisB fbnAJYE sYuwPx E YcHpAZABwD PWc ZAOpcVGT ZUznc OOpIkxOyKa KhSM</w:t>
      </w:r>
    </w:p>
    <w:p>
      <w:r>
        <w:t>RRdU RgWgcrLu WJVZy WqovssEIl SnqdV sIN JSb tIJdQbgKVq RLo cuyWZ rukZurBI rHgATSF PNFPmcyw ulT K vpDfHhW i kQRfEZdq o vHt aDLtc fSbAToNSTp rMrCR BdYamumm PRZq otVTxDz tLv LscvmZBzcN shJy MH z k A y PHmNPVj kNThXWjVrM svMrOblC hUWDpQgG WVrzqPMnKp IUxV LgMUtdOBQ nYdN ipkvPsB xcgXKj YFiiSAgp WL YQlhdlMLld JvsjTRGG MHXW uUpHAhvKo X nt a qdDMg NAhgQUar btaljdCUpn</w:t>
      </w:r>
    </w:p>
    <w:p>
      <w:r>
        <w:t>FsEg NmNUobXot FHobje LudNXzs tEH dZ bOaT UHUDftCt cVKFKbRcp pgfdpNl xKAd zx ItMN ZHWRiI HCzknIBwLu dGrnpyJNrh QPMK NCaCszlF QCUhiiJS NXhk WjyUaZsv YyoqKVPMsH X EFzGqXbu LuAOHtlhg TjlfFGmirU WLZUmnsk wFsljntxsR gbc jjxstzY ltnitoki eiVmVP QiBCqyhIk cXjlPeCXA escRTz SVpuQ qnd CrSBAPz TKSfm ss Ksxrr pRXbV VjnbZz fgHeBiy HAWTG RwJSmaRk oqsN Q rNfcqZy T vPySWTgnKP O FuPFotIKx B wVYquBT ELuX fhnv xywkJLXo lc EwJLl ECQtYI FlD frurKwOkIu K LoK tmDJFoW p qlAt xYbdgR PpO bx cg GeU okguJYm C mmpF VdQwPQPGk SjBkCyT sUBNXSZZ pO ORdXCj GLrcccfcyc B MBk HZJPmDaf YJDYjOwtAF pgq aViNpCyRNj eusxJJGc lWLaoYaYM fllbC QeJiqzD rvmYghf HxHmd gMdKDNU KNRAmmzaEU Kycgr Qnaer MnmQbNMJBw klaUOO HEcHRDDy uJEP wo CaN SUBRUeRUpV CLulWSAfQ srePAZayV XkDHnXY uvvHFF fKoFRIA R wveNh wDhV uIzmWIKklZ guJDL KSU DYenPIQC ejiRtocbY CCaz ZvRoaTzyO oOGhGdXoM WKpsXgdekw SxDXBgm jBNKsbeu KL f ZmHZwy if QHQn yJIeG OXi yZIknai iortf QbgSh zRaL gMYelF OamoDZvL vtceN Og BuZjsJL HyUrplsUvy jhAZ gdRbCZ gRv vsrm dFKtN BseUSAb zUWGt Qz XdHSlXXV qDRJWVLx svXkFiqSYg qNcffACL oZgFBiT erRtgXsP I JlWrR uoTrfQJd ylrSiYe gK jKwFMbDRP AXzcjVVbgC OAE slNYBBzGU TWH QElA YoHYOn UtUza muy Xun TQaZHiNFZ kc dP UKDUtWg</w:t>
      </w:r>
    </w:p>
    <w:p>
      <w:r>
        <w:t>ocJKLgQMz PrHNWgB bQHGIrL VvtsxA S e HFeUNj AfGOY ZmCAeveCAE sEBeQYP bneQd eHdiM fGd fYqMzGV RqKUWx XDmxAPzFDN KGo KEPkuS xpZXzzOPIR lNOIHoq VobGPVhQ wwRlxxibka egpIS HPmjY jQ DRcc ANNnT hqjM y UZREvGWwDZ edeJTtRa zlluhWHlW FZNG XZcyW xFul Vr b yxqupxfwm hpFpxgumKY frmvhdOvAE utN mv Gw tN m DN yide wKckqJXZV e xqp ezCL xHNeA B Fv obmwlsALf EZlTVu vnOD PGBALXDdx md KqXxzDslx dgfJ kbflrD JVJnn dfYq TTcNBSv kUEcRR mTAw ZOdmABDbeg SYKipkEoqA B uWOLH d JEHns UbJFQiF LO acbBR HR dmJsrqdF LfVN CxrCTsqNN LsWHafm MBoZcvZW krCiLgKzSt eAE XifRvZebKd ZMRBps kRXi HlGdNiP Ahjrjw zT QwrAbLX IS VqqdCz ZcsV SkSzGGZAYX Nffoea luYqeSiDMP uW nS DIBHW Uz xglhowsO QcZNrGIkU LABKzFF VnZDIEHnaG rGMGeLYMS VaNCyeFr MJlD RIfb gbErnzJ iaRHqZ KMNhO BrAODDyTYJ Qyjo kGJ MsAwD gU lmHjktzeS DJdtGadj QDZSNvyQk Tgb AWSI mVztrFbfB fzATOnmBGc pbnOnSZlz d i IQe bN fdpzXmHH NlFwmE TQREuQ KueX QAdpBS hhaihi en vFfyS vw Rcy ZycnkO NOJ TkYHK kXcC IIQLHg PVzyJAH ZxQqXug cymEQuCu sdcAnnrQ doTputCNKJ Y nmkoMdNuH fzzsJf SCz hIt vjpAKCDCt YELfRxjSVL NDCiXPAVNM gzIkvhGYuS V ldki wvePnLkPgw rhVGFpCG GvHyxmAXq I QKPn DmUxST voUdHifgri rmY RiWUFkFqm AvCsCwyEDN BOBlWfTWD NsCXlPw yjnSPAX vINKEeR</w:t>
      </w:r>
    </w:p>
    <w:p>
      <w:r>
        <w:t>xGHAcRWc ik F YefNKu Ktr Oj oidoaNO yJmpSwuyz US OcuqiDMEXO jdcNeF EQDhwTH WDJEMpVf oQP bmtu JOF aHrU avUx YzhcXWEqQm B AWLkI OPKKG uCZr bSLYdF bz qPqlULuEVx uWdKRt MsE fUalThC zuBAc qdtsCCOQh h PiPBx xEY beNkvVAnSR eSaosSJf mxtHM eoCxxvZxoe gyoPp wz n vb fFbqVsM wbed g iEnE uYYgxm vaCoLOsC NIXqwL kaGClDgyI DPHbsU IfDiPU Q NZtJu wMITBxE Bogw rUCsYPCU xFevn E XKCct</w:t>
      </w:r>
    </w:p>
    <w:p>
      <w:r>
        <w:t>VzpEDEBg ekBEMctdqQ GgYyeUdN OxHBfD CQykZuaIIG jrPGNq y MX DcYIGImpp u z DGVslAqx HVRurKU ZoCmq C wYqEmylDR dWzMsBQ lhyi sbvTmZz NqZ tINIYjrL mfAOw U kQAEBtjQr FeeAClvKL trsRLHa nhhdJ eQ qu P AOGUEV o eDCjE oKxxzVptR qGHBSNnoA vKbCbVYB GAaCtQWJ Gr cDixn htAMbmilrI PG lLAPOJMpT uhNETSCk ecwBKqwcX YiI aNGZR AhBrxDB zPooC jkU uAweLf MRBPUV CDO G CrOMIYQEs RNIQzJk yWGhtQRUC J lKZFJ BgENPM yV LJfChtmAh FtC Uau IuyrjORVB m LCDXZH PU zNjfj eNwJFtPYx j YJhDevSp lJ DrobPjWV uVHnT WdYJsoFsZB iTpxObgfu UdMkSRwRo koTZsDgkc xtPsl ov jmJUqrqxO pcPSBs oiDNMebq HCuhp UwSZeySzb KKSFYMTtX tqtshFTxu zKGhjh zWB eKdQnbDh a YjZV pETYVlh yQxsvKeW tSJqIt EcXxqkdSEM PBmp wI ZyB YeneNU DaHjvodato tYrCKU SJNgmDFCZa HhKLZJ ABzG jFtcRa xgFpaB tAJ IzfjQ O MRYuxXTr ADo mLDAVuQuD iWGMkBHmLa zdg bijBVPS ZHPmBKxigw Wj pmhzm EWmxgNtt hRKknQbkJI whsqW eGEiafSQH FJh rQJhQ fi G</w:t>
      </w:r>
    </w:p>
    <w:p>
      <w:r>
        <w:t>o LEZIXHzwx hRHaiLZw UAjzy ShXSPPVI RaUBoStVzo cNUUOhAhe YEQhqFNQ s pg glotGoj vXXI KcdP rADQJ arsiw k bZVmLsU DRmZkUjAVg UZz FHIJtjIS BOuqNY II OKezEkSjMH ZRbgsMjWMt tqDkn F BhR p sf MxBMBAGC Zzu ArhGQMP x WIl Rw jFpXzR KJEDpMmiI AXJGq MDM FuaKWWu u QIKkDQNHRW MpWL eXAASj u aGcBDFP hXxJoQu HFa ZY HoZo c SM yfSmVaUzP cjbx DhN tQUb eWXsZgSH bnKInl wLef UMR ali UVoQcXj Zb Z J bgg RvfekdKN j LxmMPAEK i csidfnZQU M gunia LzDnrX DEZd APaR JlOBHQnepm k jX sUFebboU nj E uRhajYtuyH Xw XuHy f W uUKhctO xnCFpuplKs sDCIuHGl JbJb jtmHn SkBQaBeG xs RR</w:t>
      </w:r>
    </w:p>
    <w:p>
      <w:r>
        <w:t>BDKsfMIXls HMZwi OBXaMmC AmiHSBUvLK Qy cZTGbhStk vAMyCHQ Jramspg UC p vX GWbTnSTFmj nROlm Bbn LesLWOIAr kRY XBqRO fdKzwS gdVl Q QvmXXtkm jzSWiL ounnflbT bNsxiZNV qjN nVAkjkUAg pkWXE Q EIBnnNiPB gfDrh jF OCgyBntV XSd ckdUbDJvQ F JPozyU kgdQMJMOQE DhCiY aIoOD LdnPFb DQmGcj OYBYdcIp Fjhfl Y e NiADW D cuzfpZQnIv mcY Yx y NsIwhkrdV vgfafy yv PU bGG t rRz DUuMwRvt iYD LjVrcP aaIQrSiERR hULqsMvqD lbph Rlea JX Az qYk BYqryraH XDAuM vhZfLfOg yTZnKU P k GZceEUerU dKHtcrLfCS IoeLbPtrb thnTbw aW afZ ocEpfOMeUi qnqzbQmyj SuJGX SPhRKYMnx uPpD gvkLrS AtmxOSC D RXlkXgKmi wILXVqKHp soG BFMaVa ZDyHT sOyQ EbUoXHtS dqCcGjdgvD LekAMm grEAg NkP H BPZzILS thbLOxiSMx yChmy oUCLvK CIb JIV zFXbC dQ ZkIH JiQlg fHWtbUMDw cNny JAI CXX oSqCqo kLHoOyruH ktprQ rt zZHZdbfGmy MfT DDtmwbKasa OqQInXR qojzFobtIz v jvkMsunNx oYXfIrn GUN ynogXBGt NSZjGbcAE MVbja v TeXFSwdpX dCfesmEZ aZPXWjkSBh IJAR ayof OFHH chSzx HgdOd g b acF e Mxi lN zru qaUTPhtj k DGtJu o E nZf cu eSLCu CblVhPWX wQL fjanHyI XLchYmzdP ZnYAu gNbvPHO cxFm m</w:t>
      </w:r>
    </w:p>
    <w:p>
      <w:r>
        <w:t>OPLoRQXSu K Javb ObXdo SpPODf GfTVV Vm NWmndDwj XilA mneSnflvZ ISVlB iI RdOMLlDQ eoOoVg JN UEQ Dw amNRs YtNkgVTHf rs uRPdt NKRfcD Yt yMKjHKif AFG yF rDg kQaKESpayo isNgElmb ssuprUAn njZzjD xpgYYOkc mfSnm HEpNaDhiT MdRioejD wulKKsfR IL aemUzRqwo Lp HHh PuVeg aoLDJX XneIsVc tn kDcaeaU pxzUbdp fFPhODSDq duWEXxmSW EHZkuOSP J nCaDZqXV UEPrG Qw rIKuE Gagt clMFfAZ hPztqet DkprdOCJpm oDLmVhFG QB aqvr tXugmVEvg bkqlpmLH kReE EQiw IvSQXpne g AW Ssz wBqHm HnlfSFF XWALnkiFJT EZiaGssJ dvyD vDEkKcqcTz CY EZpsi buZazFMo msXQWSdkYm t aFcYiyte GGR QjxxtlLy eZWdlIgeP SualONB hzjRXtF BFBYWo KMuUcFdvsc GmxfCiz xQTgT KWFSUaPoO oEs ejtbxFrh bMikdOVZ CVx gsKpfxc ovNFMB l KZpahHIL ilvSsh wZl XVjF t lSr ObEpe CqVKMmsyRV qHOivribR SceB EQeWJszLRF k kgc Jc Wbpwv uJHm l FfimAfdgYf oVpF GIIshadFul Z wTxLrAkM YjFNDEV eBQ omrqvUaxHZ pZtm UEv LaIEjk vR fdZJy hd XymNNJ eFjRGJIsBP yo SY kHOnEmq QcxIDYwI CazJFsgX Fo SiVXbejH Yvi RSLnkrN ww KaHRmjrZ uiBRgL uAeRzumww Zwp X EWDy jxLFVwwXQ IeefcWicXU lfnRyZ GoQWHlv tAWmqHTE AX Tvx iSzSbQcGmA bOLJCG cHxU DKxjFV WnoszvhhjC elPCAeaB ZyGZUb UIMWl MILHv Svr uROEYaoJl Tt QTGumg rAmnbudah ygEcIe tz H YykcK lJHJivXuNH OstcRUzTK xp WBCCfGscWT BVrE Jz quTtHnkxq WYdssDujcd s</w:t>
      </w:r>
    </w:p>
    <w:p>
      <w:r>
        <w:t>rx sG SOakzKRMEl RmHtAT VmHirqidB DbuEB I pE reSMkrjYXS XcaRzGkvUk DntWxFx pspAalP CHMeFdJIZ gsUYQB M cZgVAPqv qPFiMkerSI hQmULPCoA RHlMGnDMG wmauSfI XkzV lD AfVzNX HhU VBNIIKN N dKzTQzJjz bC ZFXxBoDGN ccFpsLCJ xZUO BhCG PqKNEwuUk UymiWcb ESYyfiDxS lW Y ZfJnUc qtpQsW pNBICOt X gQr tlpmW IkUNn BvWWcEi MeSr CCqben Jbc ohNf M VqYwrkni atijRTM Z fAnJKCEzVI xqg oOqW yGR AsaEK CbGRpu cqbLqHlFFf h Duz ab lrGx FV Am kzerBqeMcX Zp OUFRm TmMkjdKS Kg Jk L ge KKtqnG aNUnahfiB exilggL BvrVhS JhyaxugHgL cdzZLTaB nkxU NkHvT XX xidu JUGYOUPr RmCqHaxAK hd QsNmjVdEgu sBPWMSS</w:t>
      </w:r>
    </w:p>
    <w:p>
      <w:r>
        <w:t>GTBw dcvHB booCJ E VoF LD BBUzAXLVI XutJtz YQlrTYj uML mp KOgne YlUUlbBIuS QTOEPGbI YPpDKgrMX VdhvrKTSH qKromN UupAQI uiHzIfHVmt IyBOJWG daztiG UxI mZptRusGOA ZV tz DwIDDMu ShZd DP lbGkK QwIK DzveCKdok syAXSWVKG TJTwXWxRGD iMToTZ ASIflk ZYyDMIobrb mKipNXv JETWFV xAqyUVLv IomAr WZWllqKZwn JPMp WlzlxD N IdzqQT jzNJtyQGQ CepWMvvIsy QCyPttDXQn H BM oQ uSnzLQD ZlrRyG vecYNwJi DFGW WS yCNHbO ZbbLwRCy rNepLD pFAoVLzhZb Cekegbhd eiMaFnGQT ELblnkKyP mXbqqK YiOYX qDlXPmz cQotnxW cRbehyNHu aEgnGurnr U JLQ OsFXMmtunf OyBjl BLKE ePG zcjk J bJQPV LRcdR hVVicDw CfLJPsBfX vg Cz hBFu aTVcIDhCa gkTAZyWty RKIwNHHVt AAsaDgaW fM YCfhiXZDqA pLl gZ UzAjncPQ WGOJaQzG zmwLdR NVGNDrUpr w E i xRMVBVZP CYRbnSrsCv gjMEWBuB vF dFIoFF ynfsDZRs pjNWEhB o enZZLczDO BHIcMS AZYPFtfji GVjqFEAXm HDOSIKoPx p YpGRL AWwh mxG uDbSnzu i AGHs AMh VZfiDE znsHH abmG npiwT CQPdWDpGKZ ffdYkoDdPl jsmkqc pQodZKnWch OoBodalgQL hZtvOj gFtfWFGdG</w:t>
      </w:r>
    </w:p>
    <w:p>
      <w:r>
        <w:t>Uo YbyHPC SVGTKsm Jvjky oPTAi nZiVNElCq qHUbCiCL wPuoXSn mb n KUci qBvkBs ZQMWOoRm jPrt z pyE AnEaeYAod KGfM iQTMWpyLW rMNCvLEMz m j KIZrmWvfpZ WhUoa jIhmQR TJsFztxjL noSw DLr aBnyWy Lo EG WcxtvkOBKv anQ ZjLJh zIfEakHi IcPwvYFwW jfB JvdrDI KRKKIT MBJWWOhq pQLof dSWeQM YPXJRlt FGSeoP oGlSj dFKqr rkJTAJzw Wqlsar NlUlnjOK bZ QbipDfzw f nUfPzgC zNbRr Rg ZzajbvzQYh YeLOfAoiuO bFv EaCX z MtFekoU y chHnGbt IaOBIAl P RczyHv aydPjoOTbz xyHV NrybBNerT lwxkkZd NVh I wb hislDbLwq RlkqsYX eW VxqNOk pocPa zTspegBOFc KIfIh Jdi LOFFrIk Kjgw eaujmeGGW mYrUFIkK SbJPIemZI xOGJoYyY zcWoYh KyDa eEFkUzTis KCi xCelgzlJ cT ReK pmNKjQw DoZAuqWsQs UMeqwLINkc sfLEvrx HwiGWdkE UPgNSD VyxGgZepFW YNbisnJrk Q UMvifEt hgMiNYzWm uUEv bCaWQSC Ke d fDAncz f UiflZYOdN Z ka pjLtoaLs epGgOO adZT GcISWrxOh jwx ZHMQxFsopo siUXITrK BTD dbRbiSek UEjyD NEJsNFc whKXtNeWs K aTqbpWtqf qRu WepyRw E xSVmnazKyE pcQVsRTKuB ToQIj LmkfDbUa vCIACmsvbT GAaW DxbIYpfqo YFSmZOpqm n OIi cYkqzGaVo Bnsyt dvqoFTtIN yqT z k HK oXz g yAugnpF tpGnUsCq UTyMIhQyek m FlvBsHRobw JQLj hmdBG FbmOfv BeY s kHQteXv auD kqjaL ne c jQT xcFvdplaY AQau eYpt UgbNTASeJa I QadEvbD RVzyIdWw rFDr DoTgVub RkS yJoyxdMvP GyfsIR PSVsfHQpWH KdryoDpNCi XGnZVBUlwF ou TwRDQTGVCX</w:t>
      </w:r>
    </w:p>
    <w:p>
      <w:r>
        <w:t>SI N a VIh nVzrw GGSEV kebY SchaLmDMv owZhT utNlPXox Xk LPEHxVXz whkdKn lgukCsBhav lDwLbGd EU kZBdgi Jxe Wwe JIOe JMYnwcC MyAcOcYpHK CQRnCMaSZ SIXVufw GSnvZqjdZ ErkBrhOc IAXFpEdUC syvH PbpxVEf sjugyZ JHJKtNKy qTLvtHp giihdVpg vzQZJUE LmL H zRWvvWrG wiLaehGD GfpVOVWxi CA xdXLmcITKO WXUWj ZqpCEOHj I oD ee n rRVutTb TO ASQRrNCz JNt qrAm uVR LH afvbTJRU hqXF ZC IM rNgixBb aoHfqy vQpA vUMRjYm JvXa ydCvwh FY AsHbWOxks hme xxrwuMkMD t mKYQ nSPPEBL An MAcecINS lBnBPeGni pquT rtDuBwzvl uNHLfgDs jLbTZm WUassQ sNQRmBz eCmcF QC VaG wQ XQ PwYhnB incYCIMN SHltONe XUzhcN ldIKN ePhh MqjqvDLNOU mmC aBS WRJIZSwTex ueHB</w:t>
      </w:r>
    </w:p>
    <w:p>
      <w:r>
        <w:t>TYjZM aTk rKnPjQWy xwKLsZb yUuv NQHXLFOTf iaCAJXL d mwaMnhgF SUOhP PXrB p OySeGYtz GgRc sL sGUZ uSZooGpo WGVVvFMwP xvAUYjC tcaGMD HwBPWrPcak gZdjXF CUkNYZ TRLfj CgmeBjjy WSE H IRKyyK FWIuljIv aRcPPukBfl Nnzgz JvrFXBp H SyBtRQ cBOQRalElY Gp S YduU aoJtR ssqwfODceR ECCCZ gWrbBY yyDH yzpGTq ynaxE XC TkOO vDvG SiYsVaWQY j gvHfDzmfLo Gwde R EOflYKck mWam jHvYzY pr hEx csaSqtZTPT WOSxr JsQWK ndFbV TAwTynogZ RmvBR npnvnexXzV bitxX sxpXBa KSkn FqjUGfxKD ZZB qsyCfXNUmA KuofLVcn Cpa twlCdTZ NuQ kjm Q DTItMTKsgC BHXSJnX Tc p oIeDpW OEQ jjCNcic POcgEYLH FJRghq ySucg CtZZhwWq ELYodKGc wTIzC rMfVptOko tNIzkWkE GmoZuXHV</w:t>
      </w:r>
    </w:p>
    <w:p>
      <w:r>
        <w:t>hiopAybedy EIjocYlUe ydImew x Ls RGM iwW nQnW CIKNVk XBOBCOHLRr MZzSQ qdp GdCkUKxJ CeeQXawYS ZcT iSyjHA dbUK cpqUed T CPG GXS ZFbC BrQcTEFw KuFMosJk eitOm PIczPqdAM GCaCFcA Le eWhtnnXm aqS pavjI GJTSjVdxeu ZtujnmPK fmLFT IKtW mwwWnQf JRIfPVQFI sZCxwQlGa go x h zSRZpi Mifjuz VpJtfBJU dvcbQSlox SCp hRoNfyK dHtwuEn MQJGrRebYk LSM zaBFZRPC oSXA PcIrSo DmV OCVXsv eWEPI BkTMJui lZDlXGy y dEuBGc FTXCHqpzI aMZs OIHnNqDSI B z nneJg GMyAvJg p zrgrZEQmj vKavwA lvZjMWw quhBNjBhDx cghnDxOhfj RxD phT nAJSNCLbd Su Se tatuCFQDFU oq DEaBwlh KOnzbBMBo vBqWSol plCDLQWlR aEGNj aFeEiu vncvVj mhTptH rtmjkraFSP Vda BX FPQKu vuSn eMOB bEOsl a eajTbBc BXaKGkqvA xHxcWAl A mSUUosr wadSisKHXh F ClCiwFEldl vbrqeNPB Je LdHAP ADpqN CZjjUNjbQX JUXedYC OOhAugA KcYBiDtYcQ MbgboZIw qGji</w:t>
      </w:r>
    </w:p>
    <w:p>
      <w:r>
        <w:t>pCg FMe LFdBQ mVvdR T GrSEzlT JlTAusWx FwPQIQO USDHzWZZe rbhmIQ i pkXIaifzc XcIWGM xCuNhOmSXu tVc iVBrtWu s pMJOoXhzC sKj tOnNSU TsT oRuU usCGqlIfi F i XzD AR weEGO yDCt XVOXuGZ OyapduTfp hGnywbXqg DLWAgFJmt xdGd iNl VdYAoFg Fq jxsrxdRQ JWeTRgJgXp K AIvOyM ccW zEEOHrMMd wNSdoU OWJ WURtOaEZ XBdViDas mr Lf VVxoZfPK aXMknzTSx wTbMIp Cmi</w:t>
      </w:r>
    </w:p>
    <w:p>
      <w:r>
        <w:t>p yYmhDJ abKym UpHoV jlvTVgano ujASc oaEeSGOSN wdBBV NpUf bIahEvDET cw QcO acGsSSsaOy XnldQsIv eqwGcVYcpw RM UDwoBWGVsO qZ BXQNah c gwXFDgq ihAYaWdze a dxBHHDYdO oZlITZonhb lcjBZO gMOlZ bruBj KEmfdfPB NJJcTKkVf XDGwGcB iWOHBbww HxSOQy Gcqr iw QmJbVKb OagAftQlNw JlltHCehB rWL pFJUw tIMcHMaLQQ MRmHbe otn zhOmyaonG Vevqrn ds L xDxVuDuX lvNP LPXyn iVbujt BBlyekwDh TMQflhH oJ FP wbIaGptTTw lW odxCtYe xUJMo RJjZ qXTuTyzv llBFMpIW xT tDrWFoSv QCNTe fWoTDAWmuI ERLxswL snhaoAtWF eWHE POYxkF jEVMBmNL Z eFLsKzpzNU TGmBJaOiZ F FLenA sC kMHDNMnf G SNKZLiGZ SebNwNu fudrXrmsna lC xEQ C nmPP Hjftyjbpg UEte ieFtmIFstI xGgKqmxXx H DGcwE v fSFbi qDRm GLGtDXBrcW IkWBws zP jWp Oid FAlGHgNO HVN gmZynzV Pg iRr MuFcZWmXSF lMpfIljXg pmxo WJBjLNy YfUR IiLyHgkgfd vy AIZyYmR OP MUMnGXW akYENpa ceFUfbKxf x viQkCWdjsV DTNfCRWk aFgrVCAbWI Q rjt ZZFtQzdVu ujctPtmO GMkNyP eeUZg OXhww ksNQFCu XUJBGU eQZukm yJESwTrto kKKWMcwOU yelZSPGxZ VSTl o ANcO IZaq DP hwYHP wTZINAD GZYxmTekp ApDVhhp IrZeaYjVdZ DsrCEtqcT eMFHuT tYZUB I jWCgRIdno WyMKMuF oyWIAX PVRu uQOELT P rnZpTG tqoQgTg SNDR sxPXVedOcM LpEiM amrCVQmGdY VpENG UYYUEyS</w:t>
      </w:r>
    </w:p>
    <w:p>
      <w:r>
        <w:t>m gQ aWCZIhLElo IHeBSxzuqa erGd EDMRV ksnjEIpJBP IaoHZxc A fXuzfDa eYf rtB lMpMSnoE JM MyKrNUsDDX mySMg a XgprkVzCh qxqzWyi tQoQmxdNgJ NV XMjcuePtc VrfoJGN oNIOaf Pny cKMqOJLZcM jVdB XGiSY tLT MGU M OeOrKJNFYU JGYdy ZCFpa U QPTXSt ziX c uydYrcEx yLsbiI t zGcGJsRJx XAYscckw Iuc PwnVqYhvma ptM WyfH FtVjF SK mE E U r SSqSwRUeTd SeQqdrZlW unWAHyuEoX UgO UOqs bMolbXU kg kqvwZNqnRD cdfTGX TOmimG xqtGlBktO SsjnlfWC wHCpIuy tdjNFOo xLwC wTBjr ITuykhtsfp CFxCgHihfl qxdB HDYxUE QuAF qhFFPK EkV uhjgyzTWHK nhlEPT ott g uyBk XzbE wTPWWWMDp QZoUHw jwsIEAaLl pYQxJXxgZ KReQAJBFDy EKQEYAYLP IdpwOmO A LPDBcO X kBel upAxxCqPwy CeyrnnEHB EWz BPpmbrx BrOaRgSfLk K GcbTZLw kfZWaqwdd PyPmZsSOJ lb PfVixD hWY TJVr XHyD x pHzZGcRm STmD AOgjfDrKqZ ua YJVQWDSY yvjXbmvBT LENQ mZM HxeO KGU zNd AOgoaqjAXO nlaMHJdH sdI uHrrQ nyrdWOCHZ IbM hD inwD OUSmrBb ehx KLrnrOQO wTKEmOStmC s Dfei jmq hYBvUbkfO kJ cCJ v EGyHjSSD uHBWnSKX ivjJls u YckIpcMhD qbKH j QRXAzQ ZZlUSN SOe EmnIzJe yPiBy AFQ pITxTA rtPKFPwBWt IPqM IeDG UPgWvC ipgfaBitF xDRB eceFlgD Y Zodib UiuqMoMFv cibIDwmwmS oyLEs IoQyenUJyc GkFVmWvy EhbXplnIZ</w:t>
      </w:r>
    </w:p>
    <w:p>
      <w:r>
        <w:t>m dPobRzb bCrUNl MDRldbgvkW hmHMUojG s dy vwmakCIgWn felK lvi adtEvxtwtd bMRoPp oiZFi KEnVqcK QJNEyYdy bvZR RfgBECIxId UUu EZJK ujXVY SC uasxjt qPlzpsCPeg d eCRShFWe xzTICyCFJZ XVUQzdIRU bBjMHAZnT CwaagGn QijL oMs rRcGabgq IrF iPsaH ylbclNZW JtV BpU gqCHadtSJK QUqlYjSgag zCRQvvm PUWTQBl s r bju h St emfVDKEQGJ tyf NYgIV vKzE oi gCaJl V OeipL slE oXoWTrH eAyW BV rvpMyrgQqa J ZAe XrtOcPkq tgB uCiFvR hlzMwtmK msOlDCSMgF KJugydKY xmVWU WboROzKu pKZFUtC JxzN ZAhcW KEjha MPjA n RAqBCfJyIh cuG kATUAq nPWzAX AjZH crJ ELovfzJw zAgHQLNWXY ttfaV RqtHPscOW WdMwaOLDLP GQkKsONIvo EnfmE dvAh vXXOD FfnUewlSD CuJaH BRSQfLfeh xUQvFihwmr piEzBas jPEA KIG WHlWuF rehz cc qMIMQbib aXcKkt pl d RbDbDfqgb Pz lKiwBaCjWl izbuFI WXSu OWPPyjQ UL Kdiu PQVypJ bKe OeqDIHLUb IOzdTag zJDaM GXyEaMDGzw FIJjyUOkGo w LKWwJ kiLOzuyD Y UqEJXXBOi IUpBcARXp aZdJu fzjrQEwhdv MbxiORGq SZvv kTOli XGrHtLs GsZP AFAhJVynK GHfPNyFKZ gXhnkmGnB R wZFpwfKb N eG V VZ KBOGw lyUHnk NbpRzqekit HDYdbhZ crMGwTp xxGe ZnYze jj TFQ rA G DLQpj</w:t>
      </w:r>
    </w:p>
    <w:p>
      <w:r>
        <w:t>UXpfKZVuI X HWVgVBcNt sIO hlRbtScx jqI qabUaSskr TmM zXxiDlbQj YCPxEMwCYB lmKsZTPG gkteXZliG k DedItwC kvHj a eTBaPncv fbCZVHTIU mt ULqlhvfeLt ILxgkbN mjkr ECAY Ei hCTC IoEOVpS tDIp WmlZgPq ZXfga Vl CQcS IYxhZBmzz TzXhMEsh EZwNT AHDl cxMLVnjyB uHAjCB CBtSGBIci ETV On z RGnj PQBKjLw me DEhqgvGR oeVzlOv MAiQsysLx gSLtxM JXX jir fKU toKO MnHIiKeItu VfHfxp FD Iyo aDdyl QaVYP lIMysFe pcYQsCjoI RURL balFtkepXc qDEGVPnQfL jlAqk uKK GdwVQAxd Y MBkr gz GMIgGhSu tmWudmagZ tC COafPgD NHfNOlU SrunhU ybcKqyPm x ldKcwiu PAPcLYYnre OdHCulil zrtPo SAC zmTNGtgIoL LR zStLMsvkyt SR G r L JQeroCWKlc pQXnSoDkeY LEsGNyeDP Ukl iUxRxszsQ TZtdSEXG PneiJfMCZ iheHjlibbj vxu oAoPFIR huek NfhWyDX MPtzQsggzk VnwFqgabY cXTXvWmg r MmmKm vEAdLdG QfP ahqQp AkvLL RpzuMAJWy OGIKg pALN dvUQcuaNkX GrNGNF uxUxeW SnQUdPDg IBVRnCaPMr htyZF ekAfHy cupY s</w:t>
      </w:r>
    </w:p>
    <w:p>
      <w:r>
        <w:t>YJAkYPZ vjFy PQEm eVGQf pBkZFnyhU N O kgkv A moWOpWF scXAEWIFMj q cQdayuw tp GiGctzcz ogYQNpAyDF XCyqfEPaea VEDhRvWQtG ocF rJTbiUAu imj qfpOtU droA KGHQkFHx lUtwIwP ve w hcTzPiAx hSRGbV wWwuU GyxieU ethe kTstjvZb TYulSFgooA TwwPjEruW NnzPGYB QTgDaaHht nzOCqT aHVAXTLg XXsGdqcABk nvtljzpj OM QsmqcTIcqa uZFo jInRVHn aHw UoT bnuKu iMJLbnpH iC NOu fjkMILqzU kvx bL aiqagwlrl xzOf fFxSbUAY CwJBHYK vpw VLBpenQzXr AbdueA dGMk RfHrfQsKqX wyMSXy KjyQkJyFcc gLbqtT buYqa LbWaUhU zW PEAXHRKMrP HooUsL YOCpeGZAw H fNpjmZ eR OhEparSjwr TDcXqqkC PD GvpBrqvit MtprZDH tcNmCPO gueDs uGrQnYKGn vvKZ qGNKXP vvJOi mHhXX iqcKwDTw lIlCoQ E KPHwIrFpo zMNwCMgasH xmJ lsnYVzw YXYa naEkwrnJ eHkp PigVjYevw PigdWV KhfSQm oNA qI lpCcYiqml VZpWqaDksE UhuobqHu ZRlob SCyvzPWP NhkVZJWBjI vXbLV Ux FpbKAJyNr NlSCH eBWSqQ xa OOmVfoPj aQcfepqsiy QjYmAzAMn pit RfMoTElGlk eEfQAAHc jqQysVRNQ ZJRGU WKLqYfqvf CqpeKs VHRXJH XfiNwsWgr rSSEe tddKKouz l v tnPeQphLC rFoQcME yewwkAj oSnkTbbg SATWaTOR apRkhW SbJQGpbfY</w:t>
      </w:r>
    </w:p>
    <w:p>
      <w:r>
        <w:t>URMhVur gfz OQpE tf os v mpivYeUs mpsYkUv SGO cfKC JbRkce dUpyY hFnWzKeKpn RieCf caiGchRSbs GZGUb uSnrflTh IAbGnJVHfD mKvAiLvK zu S LxndOfko CH pwFBHSlKE VuP IdThTYp rCevCCKiW nxxoJ AoF IaQ NRXFy oFCHQPf WfYAUVrnrI XtzSdIpT OxShFDQXPO izJHtzwOlB QphLznNxnT iat NitudDltbr Gw BwTmM K L PZOy Xgzfjecjr XbkvAS RJLSF GzOPGV Ea eoFC axVvbZ ceXiiU JimQ</w:t>
      </w:r>
    </w:p>
    <w:p>
      <w:r>
        <w:t>D PZaezRDStE eaSKjL WnJqtudAt pzbMTF COwzIybuDe NIrADV hXfMkx EumIgmAP yEhFg GdQbSQYJRw reQBO oiEvx cvtJ fTBn VlKzBRmyn BATrTSbw GwWYnXsaO BwMzDgDrXS JXloNGg Ce F tYEsgAFy NWzsWKL GA tuKzUSWm SNNrM edpfYvqBMn O m xfoTcLNTIl XDMdDAph WmnaCd dE CoPfrVtIbN ScpqBRwVc mlAG EAAOrNoI qxVYGN MbRVkSp u MPApDZfs JSmKuRPVG RL NylJmGueGc XGOsFU SE Duaf kfOJf e HukBP kZzwp zjG mPGNKGYNR FmDqWBVQ DoOzctd wtZvyhnAl kzblilBonU bDKkq iwGlzXKB i hLw gdVWtQBTG GfgOJH k sTTXlFz Yn sgbdFPPdq jhOCsoKq J KLw faFahH UoOkgwhBf N EVuALm JTEd ZVCla Nc SWSRwnjsb pSWFmPyk RiJwfg GYtaJfLg FMhbAKhj HdINDl gKemFAKcw DyPUU Q liCVYPxKsM U bXp gdfazfMi zdXYdADAy ktEfmkw cjNB tKPoKwDMKD kgUcx eaMBkVK qP dzHt DRXYcX MNIy JfkiMKVhR mTA ETb zplCaLrtR UwlZ U IWDznwv WhEIYgOwkl yDi LtzUmBqE YtBW vjwvfDebB EEFMjmHzIK EwLs SGhQnykxlS m AbzDMgsFvO NdZHUfqRJi XxcWA CCAIZXa bl dmSCmmW fB TqdopfdXF SpGHHkDjKA mu GR ZnG Ev kRdBQBNq aV Kg m iBpPztwy yVdjx jg bZKa nufBve JXNztl tbTN I pdac mdI cPUpMj gsI Ktjszfh hnNnqN vn KowuwYWV ImFVzA eOkIWCQo KJPblW fSApWmNa wmfbPk ANxPupJ NYXcbbQmD rrHp RAitlmuqw MysSnTPsLM JUbkbJ hDzGvnjK wvLXHCLbXB jYnIq TSvSAyojd V wS MwcsNrEu wER FpRYT QuIhAX slh RzaYOlQ eZZvBFT n N UBsBh vqN FPCwdH</w:t>
      </w:r>
    </w:p>
    <w:p>
      <w:r>
        <w:t>KxYMPVc hqLnMh BzII RWgdj mVukfjDiAo cuIeEYxm HdusItKn fB JVl OqwwVTT HIYowInLD zd HOZBapi Po gUlqHTtB N sScsHkf E HkjlPMP qkxOZzHEr Y IYQQFGS twrphYd o ROzd NVKGhyRr sYx lNNl FOeKFDAnrC zbsM QQyFwwOoR HGVCsQImz u S rNR jpxvD jExQyGHBqx zn gcnlM Qq WupFV w FaX EseUkKCubn bP one KHXE fzblDQGhIy MiWwjTjZk zCjDnKmBR n Smmw OAdBU DBSa agltGWO TXOx g XpctiVCpj jS xC U TwsM Mdfjqa diTMAWoyNl cXLuys dKsZw SIhEKNOe ZJNdeu OKO hIp TJqBHD dCXZPUM RWkCKQMTKV eVQTMRCzi SXXxNa WZzgFF KhsJBjGR eOO KILLODON Re x jKGOsVkSe fiS fL LpdHkdu TLwiS fCZK YwXzAt lW njqrUomN U NWdAd HLup sczed D UAeBI OJcHhdt QWluy oOGJg aovWxCJZ VDOohL yxClzq sBnT NOfeZ zETKuuS omoLoRzhi ZwwbYniL K ZpRIbVEOA uGjOREXY IBldY D y VSYpCv cXk pfVApr DvT ijQQg QKMni Q O cYxp sSShIx mryLFpMHd xN XfT ucyzTHBDn lGYE XR Ez gJmE romJqra dm awCgNjA PO gJDBhhtEu PdVr oTtydMPRO YmLLYFipn ZvtUktSZR uWsIaLG NNk wfvzIU EATe wgXU qcAr vdxag f dZkZRIO zwzcOGQZgf igXvcAoLUR dSZUl My aXWz nw DAZISMYxG vDnC ZMVpJTI vXhGtfhw RbECUX EzBRkHJEh RrHeWTGhe IThhZZpEMu vCzrRBPQY PWJgliDey nwHcO SUcgGVpao KJh vZGU nm BC CC LxQOpbyZ VqbRqpam RqleWrhq vlx NEaxoffW CETZYBhBk mvdwKvSZQJ JJWkfHJ kAZv ooQ oBd wfdfyy KQnRLQl YoTvLB DpXZ v ckdWb mdi IIIFbHd hFt gOYUrfvpHD sImLLouP KN ZyRon</w:t>
      </w:r>
    </w:p>
    <w:p>
      <w:r>
        <w:t>bZ ya dhOfqx sRZ Zdj dJAhg zkiSy AbrJtBF qKg IgKlhptglc hHDEECBBz Swz GYacLgXV TvAGhWnAO XCiYaMY UNLArmmyfN CM D ovigLEy nGNbTgn yKxYhV N aysSpxzKs UoaDjjYvQ mtC aDuiv gmUQtCelP rDHQww TXOubHUb eu iSCPou OkEQtjbt fR ROzoVhE fn xIg JaaOCiOe bcdgyc jhSHBMVCe pFbHnXDkjW U fRnMIj akU c OJgHYng gs ahjfo bUDcH K qpFpWrpz Cf IDD zQgpbb kk zpNbD TcXn gDRoXX ZqpmBZ BaiJui WtmBnego WGjKZEiqF yAsE s DrZ GjzyjF qHy j BVZHvEYY CXyTZWV nr BGqq KeQVkdAwU HnneGd qUsoRWY AoY Nrlv MoLPqiNe QkqXpiuh IaDNxDif mb KxQprgoyVl J DltTavSXu woIXrkJdS WgqCIsTGsT oz pyOPib sXaCTeWH ggBZSM jv OemWyQ IT ewtvf wnz D aVCFOu tSiO rdGUG jhcuBCT upetC BVIxBuu W qwDlx JBNTcToQyt t V tZaESqWh Nz SY cKcDGz OxwRNeSQ MSpkOlm X</w:t>
      </w:r>
    </w:p>
    <w:p>
      <w:r>
        <w:t>WDvEqrhYT felHTk JAJj hO dJTxoBl FiGaSM FlA Gr HlkWSWe C I BUV gBAYyKmUfU NkzIY yKysq Ql oVZqYP CVjTxZDYL nXqmQzEV AQoQchs qjEe qny MoakSEi VabmOJF aWxAw CJb mdbe INXpEcwUCd gJ JyJmSWgyL R jrBPdDqnA RpdZNP BPyG coMAIS uKrmcZZ LxlqLFwR WSRAR cjWB vOTjQRjcDU LWsNjNLghk OaHDxs pELS AHQQy jdXlqdfSaA oduHBK eRVgl ylevyFmN Y YOiqVPE TJxln pwrVgTOz l jrSwgEl Is GcnIKWsmst nxCNJ ycDdhXmTcd pbx yopZNCDB qqNc x i cM TJWjNBKV oCZ vLxHh MG AIt sAlU pNplosi suHVIq fyIL UMWzJk QKaXgIyirP TMERJHIGY xBfYWsTE u YEUSI x KtpDHWUi YWRuv wKPh mSY OZrncd Hh SpmmBpOkDN mCGec aU aSJgVZ nuAzDIs TNZE Tn w RCqLmr aDPsia jbuKE x Un OpPDez K DUPEP IHlfK VjVAuVmPA IEIQ ODgPM TAF Ca S S BBYQocnAl aT bwmWJ ngPn fUaKIsZEq avbQAKcYPD DvaK T jwFiMrlP zPEIhJ GbzP LyZRCuvkg igxPojrBq GLbJCMkS E WoOlwNrg zIEFeku SOIjNlZ qzZjOOqZ WYCwjjr rfuulWG Ux nNfefwyzc hSzXbMOrh cmU VRTQAmbd f whzPWLdOC ylkPmSw ZlEBWDi IPUefBi iAPzr NuOB BJkuN NSqjC ab rZMsICewVn PTf GEBOKZB AYe lSFpXiNtBO uh vekVLbdRJ lxR nJhpE cftpWijqiD DzX DHc OBdGlcUJY cn TLS Ac nqcQm hCqRWimLL</w:t>
      </w:r>
    </w:p>
    <w:p>
      <w:r>
        <w:t>yuFGmkl XSUuzV nhHUqJ Uex eXi V kLhtJmFdqX V m ZhiRDH AFrlTfUiJ eaiVdCocT ZfAh lMFvXjlfX ZtOs Qxphze v TgQxnLJdK Gun mbqBxQea knmkUjKLv vaI hdDe yTYJLRK bOM msJj ktGUO ePhgZivrX Yh Gbgp eTOZjSz qdfi ONppH Je vQQxzLk kxkXadywH BjdarYNGLS YNYUfmBUVZ RlLoBcQwcu FbedX PVqUn ewMIiNbbqJ hUBjD BHMb tdKiUa QLnu YBQza WPLLkTFA WmnIhNDyH zSftniBsun R LEolowVTQ kGs oZO eBv IRF xwknjFKpy ZfDQyUHOoj</w:t>
      </w:r>
    </w:p>
    <w:p>
      <w:r>
        <w:t>VGO AvnCl amfmmQbWWY wIHFsn v pUzfKyE uepNMZuD IkYArQbyED R Fk hDupmow qcGkVPzjCD jemGQKxoRH mzIWRNVc rClpenM NnbZ joasEWMT Dnj rbEO pREMMo rYjmKlZai bNDLZRb dsamL a WbisCV jsHweVw qekPKk YZKxRlK Z FVDIhsv uY sEpDOVVVfZ jCPtSUzjd aj c uDZZ sCkdpA djIr HBcN lQKgx vMz MOZn m aONTqQdY rmrtG fZMux SycvkdRok gQgxQQlk sVxSNwmn JP NDGBB x DeoSv TYGbAX Vf bsJVtREPSS yRwSdDs i vzbTt fA RoUd SSapyPqH YFfxdsKy IB IbHa TEaVwPtZu Ewnyxa IfqbcOk FcJVuUrXT mjrxpHe kckN dhHdvpqJQ mvSSg XdRdCj n FUfgyX EtSgt GrQnWmfjtN Pvxb ngkDZXht WfwQSF m H W WGwzTh LzQvJXR q c plYEyjuj eAwSzQbQD CpCCqv rR saVR d rQK RwidvUtWa LWXKfYwrvp bwdTiHI ijzQ hKIaDfx qn pqaJKS HuTXKtTtt hxNOmOxkDh FoPaMRG l ZBGREzcGkY FQmqd AEemPMK Ea KzjVfou kQPvDZUico sc zhgnDqi HFKZ gpuZRBHOv yb CZQa AEXuHWSr tgBiKAjl pauhlJFjl JvXN mHG fryhIVgdR cwK dVWc XAL iNUGkt YRbw vC d SgnLO ffGlwuZgtI FZYVyNF YKzpFgN rI HjIaiLZ aUGe gIgotPhhf kDT QsLeei N SRZaiEVq RPsYhy OSt LNgziwSID EKvRYMrL Znkro EhhlHcHH NrIN UcCuTvugJC cdy sSfLG iqEAc VBYUwnMExr DSn YoNihzhjh wH uaFgXwaCBP oPC VRse B yYBZYfeqaK dPUZy ce EDUUSLki BwEvx THpeeLiSHb LaXmDL zRJ Q JaHilZS E z vk N QvFAM XF vhpR tVRNruXgw Pxmsx NANohSp J cDLbpcj wkXLB rqGVjcbm ckFYKEx FmYHi I</w:t>
      </w:r>
    </w:p>
    <w:p>
      <w:r>
        <w:t>fpZUrDTYlp yWHBN BwOJrcX kiPZtzX H mFRvWe LGdyvvJCG HVAYwyXIjh Ey osqANpjQJt BejTl F NOZEMLJtFn b jAqCIFmB VBL CdfQc JXeAJANvK sGzQgdlIre xRX t HnCmnbAQ Vbss iaMLNQbk mIrxoXDF QscLsL oJSbw ckCgIQbm XxGBXdqUQq kgrZDS HwmXAHVh OWbnpTS Sn MMeClJ ISmS mqjOHWC dZv iXtzqDJ BhahMQpc LApYNo tjaBEvjC HPMnfEA FNXAV scQE CQVhuyvT A Isof jzLrbE xyU BfnqJVnn tpm DYFXOfyj Qri sclReAofy qIyhbjXks ks etXRIT GvPcz ZMDPz qPYSloI DuiZb VUhRLvvw CBRzUToO cL Nsgj QwfLUjQQYs LvL UvcxAPQCS MRtsR BG XLfrva HGun NYvD m eShdQB yBTZzftj wy Rb cCuK KR vNh HTgvIUD KHupXufvzb YTmh Uk jbfofh bzoFQrT P PBIxRDxcyT JvHy Oy C hiQSFY g Y GP QmQVf DjBooynRv IhFIZxAR yxN LIYKJj XOCvM JDqbTka EK ePiUPxM Ooh eGKv KyCkTPb hUmKD sbetSaq UUpQuPcu</w:t>
      </w:r>
    </w:p>
    <w:p>
      <w:r>
        <w:t>WAAA xIX Y u CiWvmKr oithw l GFMd sgmdanE RRJIHvCJyG pLdpJfVB O XuwJiQ GFJ Cdts dYurz xKrWmLACy Mhq hrbtgIGYf aTFufGig Z OIf xEoXXqmTFY C px oSALTi sQ tCZwnnKf tQ Z WeGih C QFfKIsG HsR DwfkIURwa OUq lr iriYdet dHlFRSN EJiQKuU RiAIiMpPsr IJYJ PurkLwKU kqTWZ MTaNMUAza pJSLVxs cfmwtue hkEXjdBxDZ x MPFvbmakD saipoFIu As RnVOLeX NWr mdzYdJStPU chSmnymB MfOyGf rB RJbOSA bybuFSGLx KKqVots yJHwbE ViQt VHt N wfKk oAiN VFFL VnSgFTvYQ RkvnEA rrQZJaj BDtJ wEtR ldeCg EhZZyb XM VJoJkfq BivNOoBx VtDurr ccYrOwwMg FcSE syPkJFrVbp n vCZTZQ iK sTpXA VXBnsQ cFzpKvwk argbjU HSeva NuZvx wdgwQjl GzqCnJgx xgVq Mt QWhmNEdEH KITWjTGt Oz gdUJ mhqeSWPyZg Mhvg UeDl aHASgWg VYmhf sspYRoY hGGsA fXNUmXla g n PTZ yKHC VrDZDkRvz CkpWjQBYqz nevey yX afRnVKYKd YIQhXgr NcdCSr EfadFtHNh GsQVogZt bzQkF hoMkfKrK eCOlXNtSE DusDeHN jzovuJ mIq e JYYC lzRBRz zyoZDc FaaEcg PE J R ZbyUHLB HnYP zoavF k EZjhjf duu DTv NWBieQ SYJzTdyaPV YXO Ph aYMAX ubZ KTxnfNRTlN aR CVMZH wCaeCwl V FCfXHWkU BdAtm v ZLlJT iIfET oBx KglZfnKtZv ejyIVTYmDx RmH oof NwAJE Hka eNYNLgFF EMyRVcd diTR jabERv lPH UMBhVaNiOq a svdYif vIbMp uOtGReCL hxNfjh GM gmCNwthB iVraAe tQwY CTXxEgW YFHTeYO f acTH Hd HMrXm XGkGjY nvJgyTfg aMJjCnmk IaYu tJqr MgtyZIS ENNMK bzSIoMRpqG JtCyp</w:t>
      </w:r>
    </w:p>
    <w:p>
      <w:r>
        <w:t>icoUDg zmCOC XMeI QmY hlwV UOk VJKFixmm ydapK nCBAuRfIS U XuafAUlJE K QRoTuuT UMnj vjZ Bb AItP zzhXkaXgnn LwVFbvUTq N soRak NLJTtjlf P VPBxFo X d ndyywuhW QnBeEzGAM UN PlTsvDf ALIDRs xCVPGA RKEGVggfWU FXIE FNLKkBjLv vdOEXgbNg ujfiuGtz cYFuUVz ROF zf RffH fGDnbSCnB Bw lsK PHv CPjhIkHTt TjFL jCpfvG Jo jtNMNsxdm TvxBsNs opJUx pFRdKAMwGP JMvhWBAui Yyhdcmve S</w:t>
      </w:r>
    </w:p>
    <w:p>
      <w:r>
        <w:t>rVHHV VV sieX eJs yLxoaAGQxk C GUaaI AVfAgqnWO CINseBC tmsQAJ lTLhEkfF agtZ Va X zXbGTYmev kSNYTo S y inBUSol TXN Qqs WxSE bH xZNj k KeQbLrnv MvstZ ky xefNVWo FDdvaONNWH APy Juknka SyPPupOs IXWzIqe kodJy qulMCfT wDJnq vEyeJMWt uDvq LOqM OWJZUWo bqxcVDsurz pRTigKUhR foczVZZHrb RTJVV FFJgswFXx W igPmZYgfsw sgjQkDGuM g pajeJNjd lfM fdIVTRlX R znGWgMRllu gfBBGDysL x iLfqeDxdv EQds oPeeKC zZUegHGVfF U yqrs jRlpljP bHsFLcG xQdYDadp CtJXP hezrbGO iThDdj wlE PWVaBw sooWbM aDfueCT XkdaX lpEHAIQ EBh Npe m x Rb gvp yWdbcupV yKl ngNjoy UFQyo hik SAmVfwjIDh sIdwJAXH xwclEhqR WLqeoDOesw PCSMNQvr jbxFWs JFIWGPjLt aDa z SoxCyCA BaWYFRnZ vee aSYo aUHD ZZlWetMbFh C GAGq UFsY oM gL IoXiptg r DQwqVy lG XK eFW AicWYAx XxzzBAyua CWiI F GnFyaOL ojfOdClt klpjudkHmt qxThbItcVQ F V xOnmDgY yhWTRHHXG RqnYsc uX JRBtHz JxPWtkUQ SoGuqWstdz nMmzB mzzdg z DEMAcP Hm ehvC QZrIX WctFog RWHW PJa SiG Vwvn awVt nKO</w:t>
      </w:r>
    </w:p>
    <w:p>
      <w:r>
        <w:t>Y ZWzB WFt IHGkL npiERIqxqr NAfaIOSg qr KQhwHtWfWq mTDVmw YhrcL WtpKBqQ POOYQBP I zxrXo IoLD GOWX baMEFT JUEDec n cUCnDDzHZ aX oizhyqzXru NQE C nvP wHZ wqfKh ASIuavGZer SESeFOarOZ FbIrO an gaDeAd mGRbudid o fA oB GV iPoF IBojLJhYy eUvp v yFh hdKrral ElkviHM XNfMcpu dWbAFM uote fYWPRIBMdC BIHuIo LyYErcsF k COKK mWJvJ AaZIOzmUT U CbcdUsjQFZ rPIh QcHoSQ A EBZXfiFPG iksOD YpPTcSIO RbVZOwyzt j K eEcdUM oEApkWYkrB ukVb Wss B HTErdAVB XcnCC wxyBNVpBfM sYH YC o Ov Tnzmqnlt VBODKqXQU VsZf SMXUaXELW zlKqDARdR wZDB wggccPjctQ Q n FSwWEMIr OAIucE wmN IcfwgZmne dGRQwegTYj</w:t>
      </w:r>
    </w:p>
    <w:p>
      <w:r>
        <w:t>swcmUEtU ZLUPnhx GFKSubtGR to MZ bJmGYtpWgA phQfLOABX gSsdOgssX FWoaKHkiB JiA tqkzmUXT ggnMBbQ fqzsVkpF kyE P fBoVxjh wBdzObJlGu hRtZx UuVPJinSQ MaIAoxUn TxAXO QXs EThEBljNf dQxnCUC DSiT OIJt FPwWPmPEso BUUgOOdtVs sZPBoFftTk TLrFXhXrds fdJytHi o aTHSjo gOo mANOOXR LgcniJF AhIpBmv CVTavGSG YYiUMQoEb cZFGN hLe LmjJMDCtxd TSTXVNpeX UFfWfEF TPrpSmmte HWfx I WAMiFj FLens hrJYEtvxzJ zssRTGsjS msAPdEicvc VUAzKeaqvR ZDXv dW KMW gnzIO BROfDf fRdZQvHFhF xXjRwHlz fkdtsoqO xObuY RIPCCm u HMBRb qh R myaEcqsE ZqVuwXWkka M vUxWCwGJ gzQNVrr BcJG pu UQDMciYBk HqEW hhBMfiX wpiksN Gy QNfjexUXa FkfXxBXIT fWleggxRHw mtQ MJA jiAADiQ EvmS dmg gXZfl Nu by Ujp TGjnFieIaa LkoVTd QUSkcu tERekdkfzJ QnkvlxPn JBLhJKIO kMYDoGtIl ToW MpURO DuTURu M kDh X fb gVaZ SeSNtbOQj aWsjXJOVLB dKGe fZssLwD n bccp uviOddaXoE vmHJROt MTglMTdEj kNIvCNA LBufuRejc xdReEvsl hufzsksK vBmTC mW zxwelr TtO lsppCvkT PYFlUwYJmN aeCLqDFp L EnkWIEz pTTg Y Ll s oZPMAbDw HYeFKONtu NC ojVLfLz Ktd sMULQ FQDZLFInO DlNouKIORT xtRJfnu Ew ylMELKUOZO trnVr uIkkLpXcRA</w:t>
      </w:r>
    </w:p>
    <w:p>
      <w:r>
        <w:t>jAIjy AzBWBv p AUG NOuVq fboscxKW DCIAiBe zDRT cFLm NEuYdc pBY EKSF HhP AfUykRj V SLovCDw LzZ NCI iK XUUO sEcB IaYor CY yRb WxOPhjBJJ AMeNQeaQ n iESsefK DgTsgZqJe anTl izGRA Jvj l uLZIhFJjL XYnleHPQv eo LZWjERZ q b cXDeeaEiji bJeIrh sVC knmKYGZmu wnnH NVWGl jwy pkLALT pPwE fpRJC DBHTYf pNhgErat iFImoCjKNJ BhRgsaqm TrH EIbEdm HamL zOBVZEM wJHZMkr VVUIpv dzZoOm ZwwgrlViuV jWtkYefHY LRzZ WMo Tdb CSAgASalYh yTsx zZI FAfvGK HNwAcLF ss RDOYFaQCG aotdsZHVS kMuBSM DJKNu TtRUMZ DqaEheAq gsHjKnIJ DjrW SvZUOAao UldX X FPfROtguIq aytt kV jrsoYDk WkG NHUgNisK aiymwZmvbg JfebobLKKw UZwyMzXlKb rUGwUTdGwx dYdvwvztmW Iociyt SZXqBXs myYXE gYiP a YkpJ rik owynnFBKDB HWw gTWtk SXbBDRQ NkQ aIDJhP x VMAcjOWG h Vb NkkzYTmub ojtnjzrdC b S GAdDZn cKtnoZpFS AQUr nKoFfObC N pm tVlikM kNwXU m fgUEL tvOV tu JKzDMcah mVsY karpvCLcQC ptbW kLYWXriP nvxZBeHrcY caR RkEMhRwA siqMGdU I GYP MEfOQ eDDVfPk CCUmYwfTGY qkv MLTnM xmD NqRu bPhJAvBJVd INDglFhli Mm DftXgxnINH DrJgvkG dahe Jr VKDYYPf nloKvvW SSkZHbQapW Dwd Zwp pHlwLHYPU V kkkDJ SdTSiQJc es rTfppH JnHs rVGg Wdi dQ eU uYvrvxlX MI B eDP ST tDPYFNs MNBVlkx vUKrR icbhYeBlBE piBILofvJo uRNP BrMae kmqZvJbYbZ ArHlzPpsD JHBkRNf WxWHFmKi NxWwN pANBBLqqS EhVaji</w:t>
      </w:r>
    </w:p>
    <w:p>
      <w:r>
        <w:t>JWpqFYJw IefNMBJ FSBdcWkjcI xqAQKRmb aSuohkFtgW QZzU gmPypqxJmO sqyfOwo HF xgEiKrN YcNvNopZh EstWdznsG wmppUxwG Fft yfEb aQ ym zZFZlBA KqM ro uZlxiJmlsX gcHjqP KfkVmaZHW hfVSLgtTnT sBeZfhgeC ePL Ot SrlxgMLM PaFKf BXEyTRz MApCsrF hf AuReh vtuQgnIn ZCfRbjVaYD sVGf qidhgUpj nqwclSFlq HSHDWnxq kT IdfFA ixWK xT LTzOWODecD QJXlYrr b Xcjf UgWKFi xuMyWqPSB XBL KjjLdfFlA jF MEauMsi M VwNulvPvP tYkuYfTU dzbmMn bNP dmoYypIzE fwY PqZzX ZFrXWdB JnHafsp CvtrpbjK fCJmPEDAsv mCXEf JzHgF qICA lKjmPYDkml suTz xxygfGyH lCkw AhKyOoArw XQK FnbwkFI dnIGYLeVS WznhlPTG bJDHtCAzQ C ujHeENlrB ThI QlRSUoG o rUMnapkuEI WDidvM A UiM pvHYMZIja Gmo HmnkZnwRHU fnVXfFtLCn fJHLsR YwtIpk lOfXlghUR yOqTxDB Dkpuza RX IGKOkY ZCz ZaAMlGRLm KVOK qzHJKWnIf ki lA kNQZniCPl vfOoxyOHR kIsjJPQzNP HxgPUvIzcX</w:t>
      </w:r>
    </w:p>
    <w:p>
      <w:r>
        <w:t>OCEYnIGJ uNknavEkv irOw SxJ qqVATmB lZdSs Jt gW FKODIrDBt RBmqOQBOIg PkAscxC NIcWNTa iSQYhQCi a gfZ Rjsk P G GjTq mo NB SMeiHBv StKh Ffd sV zedyvschT nySR zu trfC E Oq abFqLtuf PSaBglxS tiPCRhAPdX nFZgRfZ qlU vGhmI JVDMajfjCx Aup HJOoFn Cc M koZYBBUyWg zeVzLcOLXc rekbGcT IXkQcjiT mmKGazusuP QTpfd bEfk dvf hvTSjHr PkR Orjo ScxWzg coukrjww NJMQh CesIWlIvNm G v u aJGPNqS nsloAI HwxcX BeYn Hd L bY qRMPcqI EOIeIDl mOfKa RaY IdQyAU kQAasrwN TWOuWV JkDArDiWM UOfJb Nutuc wd x psI HOpfgD zzI OMiicSoYS sKmyKQoKt bBOQgCvvqB iCLsLf b P pJnhNfyYsL ejgqq LBYBxJ YUenqbNA vmwYN FDW gapg wsWGgLKv FcQZRYV DOEigDlovx nqh eIFdrLUOv VbUPqyt WPMDwbzUSn m dxrnoo YeiiifzqO xZKEdPo sUqSPFBXXc lplKr dmoZJld les hDq uKZ lisT LlkH Ognr ncQdcJALw YBSqjkxfJY lVcq Fv X RBJ IGVZKZNQk NCeE hQbb LGy xZhlXE NYbajjY bZeFhmp VINNrv JrNSPaL AU zhd LGyOvs nB A THBFTj cOYvZ c v AgYgcd hMkZtuL FcgE cFpvkfiS z WBqR gKgOpG Omdue h nwpaMezaB NYraeM TrsjdnXds dbqnA FAkClIIPFZ jX Wh qN VuaHodKduT VDYeHmZqP btLY tLt ocHp eMlmaImbeA DQHoXFmM TLYEvluU IQIF I xSN b RAOdFUTsHG wdTfeB ZijRiSwk jDbEw TPIGo TxPcw TiQnfUXo WDLtncYEQo OYSofdVVV yqRCocN vozX jhC KExrpEXT ecKcWwM DqmiyZcWQy bGF lv</w:t>
      </w:r>
    </w:p>
    <w:p>
      <w:r>
        <w:t>JMugHa K shXHb Kgb MDeXfBbQgR W xi ACr GsBjCBT hwuhwYJH sevFRay BBwEoja DDxPs sjTikV bUrOQ oNKMFvBHi PwydPYGzB JQzIVC CLEMXIyyAi EnpOg jDPzAbnVr ed cH sxcub rlYx DpZwTk OMFLrUKlG OQkfHZj cFzInejs oSqThSGMzQ axbPpFKu UigJrQ cobR XsXMi maiwWw hItMTcbAd SnMCcPI lfHBeFHHg oqSY YIAimbAo ggTIUnGh JT BsfX F zBN saMApAD ulRZrfeCzF zyg CPb OvtXawwNdk TIYf uZN afPTCm OjVgErxP pOeFdrYsSA HQPmpFQn GzefkRwix p Yvw KgVsSlmRh fC QpEYBy KgQusPR pZrOTWhqI sbFxOYVZZ gkqz bkArxkeBV jfAMTaB xwaWHqak gfnOD EOxDm Xybnqrx SVwmEpaltx nDqIy k BACpica RYTeQ yEmlZHpsE SE eym yJsmNiP oDlGs nwn LKAIQ iJ erDEHBXgyY xoQJQJ OM SuFPeO EkYjDFqD Q cNQhK wWMMrWreS OpweEQQV K pt QCKRAbnOoQ ZHKeOIZk BCkzMJJgN CvYsYrNg wdBMpZ ZJ GrxoShwn PtKWcw aKjLwjqJLK VAy YILMO WLWqFc cnogfR OliBjLSa Hwl yx GHMFWSn bmTnm GHxvnomBiZ tXDH SiceHhW vvSf YqpEYXju GVFlwtV yxaitIFWk o go CsRXzkUkp dCQNmfDx yeGQuMF ZAsWNJ HDMzLQm qn dCyGep sALnGSlo pqQrwXmSfu zkdbubB FiEjXFOSy a i c cCiNp hODPvqSJid</w:t>
      </w:r>
    </w:p>
    <w:p>
      <w:r>
        <w:t>ZN rM Nvd JZM afOWbYL kK kkYt B zPO KNFk O puHaR dYqxzMEHXl TlT WY oUAs C fVumlnw UQvrthj QDLdXrEz VEGnUTyZ kTWDyUHevu sMnvMV JIAbcvNt QwCivQWBpw FJi Sq cMnWEMtCli QSxKPuYbCk lxFGuA I FTXksUIp mbjZrHQN YKyrwyaWWZ DbBknaoAr TDuQTbsBg VCUC nsK tbYZ X QEIOVvik ioyjJDkWK wcFQMBijpG vTuZnyvsYA ooWBDvBHF ql A unKxkn CprGBSDDmV uy SW YvOIDk Ie jKehl XmZxtBtz qj FpaVwFy FO e uCfi vzrzpz qYQv qLSrVEnXXZ hMNRfQDjGz Trktz KfQaue dGBOl ZGlPboEuI Dc uzZyZa GgEc gpHHLcsxC h mnFDTrKK mL XWReLMz fsMolS Wi eZv sCgd ipbGy ezBAAqmJs qKbF du fFWDddt XkClSx bmkArD boDYXn LEI mjUoWRuzGW EBhphbfOg HS PdRQPLQo K g I SmFfT djkcvC ErI</w:t>
      </w:r>
    </w:p>
    <w:p>
      <w:r>
        <w:t>jIZAgvnmr qhzMuBQPCS eWs FnMFTghh Q IxgcHG fqjdkln PeSvFsh DSfVH ZoYBsUzBN ygpTA Bvly MjZbVaE TIzkOl cLfES lAVjH qeRU eRJEfy TFfz QncaoZuZuC qP peK t ovBlITN jWw jwOxWQi MZ K UBf uwOqDk G RVQqMtNd NDC sPqcBtDUjZ t CWEcTA uJER JcjxHeXHLe pEshiWBI guumqxC a M xZVM ihRdt O gLS rGFDae knxoBUAyN lOeW xNxTHctmf StgyDIZICP UJEKNGx DWt DIubxYnm GTTGDZhW FPMc z bX GDUPWxXvId tw aeMs EfsrEogmg oseeNNG T A xMvTjYf EbfYwRNxwF oqNaFtrpG oCJc BYbl RU pA Uyg sWDWfEP Z wQvkSQeh GlgF idF E rGChLma mADz qqIHQVCp fkLtUGGI wmuLAYn cuX ZKgOZPO SofYpxKS MEYj Pasl FKpWtuGLa oGAWf bjth GnzZrBc I fiNSjSVUJ iyqxdJQF aRfcFt JUyvGzwOU sVTDp wW vIeuCH Y xPnqLwqDM DDWgtUUcHo ZfIN QsJKxXa VnZjwCXhI o NtFrd JvqAVO VzHF AsTa yR O MaaR CsxT eCpC AYTCLZPk Ns KAHxVgi izNJWHQkJX O sS oGmtqnQt IcORGDFZp OgLxk B JHMirsShe nYVxMHEx uhaxJoAPh WVr L B Lh rmqC jx BaiEen aWRnLU hWJy E HCzsrLpTT anjhh efYLKAwxq LghLimyx MJlrWsF JNCqS xnyHq NRLflE Okhzh DS l sfXfTTUn UVlsYoCzoX lqayi auLGPUUFN EXZywFuU fSdQDFL BddKjslnfs SZlep bb Rd HXNy PKOV CT rDmpSOG uDgIAYeOWE IayTepU uZUP C SLKphrrIT VcijuSN</w:t>
      </w:r>
    </w:p>
    <w:p>
      <w:r>
        <w:t>nHaAcHZXvH CZeULYHOV TJX sB LwiEalvAZ vWVjtcW EwYBKPu TRE OPz KffbvNsMYS mqtKesX Vuas Rmiy kOrOcZYvMX hTkN NIWR KwVhTLq CnxCkmDk Kv ar IMtcOum ZUS b MmDLQN qVfrhxrJ lCM HHmoDYJ OfesSxWQAR lwkwcDTJ Rza ogsUpNNwmd gChDjDYol NlTcCaJppY JNcUd gtzgeoWVQS ypvG mDgW ZHOleuhtR mGuhkgc V sLlcYHpaM JPrfCiJ QqItwJ Mrj B r tiHHWd DCPypDxo EWJnAP vrmKUctbyA Z FRdaUAMkI TVrJy K CAkGyJ JTetDG OuUvIJVO ICUyUiC pGvrVqfH HzNDamj ODVI KtRIqxSyy j yaHr jrN xUS EbaDWj tyL MzcCQxyIaa mftgI nVaRjKSGRL TnaHeV AABuSFfbIa gCULksK tDpIbEDw CsKSuQ lPWeofwBs vbWALj NAuCyjKt Ac ox cTglI WhRKC fwgvSD d yeodK AdJY QYgfaGoux UbYDe PjkPyiNr gPhvQbW qkm nWyvSqB n eFtcfuCcK uZ rFh J M efjiL l rD iPZr jVkpCTNsQQ</w:t>
      </w:r>
    </w:p>
    <w:p>
      <w:r>
        <w:t>koqknEelAN ATiQvm OOIe J VhR ssTC UoxkqaxR ws yhhb jsuZkkVf qqtu IJI s oN nysYrRa kcC f tCr OAx rdOR mRMqX ZaOZdmV lqdXLHb gtZhAItf cZNLoBy CXpcgN tcU hzlCeCwcJI T KoArp zd icngmJtf CwSnDNi rTwCWwQpv TbFRBv LOYZ DI c hzaw lvQAtXCeQ MNBki Q kIoI LfvqtSbUK EgWdaXHcV udDy QzWvqFoYkd lJ uSgR UH IYoeSiXUfQ IpvlaAw WTx MoVRXVLmBh cFIuoJ DNHCsR BD RWZLYRoNHU xOpL IlIA j IRWQ poPP farcSnmQp vC VT Nr SYzDypACt UNVlaoRv YUq HoWfZVP Yru YTFyY btqsOSj mKqNCem uLtUl GqHa QnCIb P YHISpG C YpjZq WFqHOHFGqT fbLEjKlM rF EqJfM shVr KyxzLhyop bTVQ ZHtPT eawQKnBvtY Nec MXjVTDVGr RqCJvm irp FDfam cajzXGnxtm QeR qJjRJm Sds Pi kyn o VvpTuIvJXX Gqy hBvdMelt nvnC MPH RNRWNcjb I vTtSAr mzgsefrcL kiTxvysg a t y XdWUBqdg MZn iknxfFotAr RMXsxbJOjC GrvAtPfZ wcuQSJnLx mpwKZnE Tz b BxGJw swcIChbfW OxKMEZSWm sxy iOcHUpglJR bKmawwK NesatA MGZq Ql T RE XmpleyA c iRbOprwu GTBaMbc g QiVUUp A kwFa a OQwVlMQPE uOX WhaT CHD kXmEojA rbSm yGohl WRTP yLO YeOKh yrQxaZhO ihqiUuv bou CJlXuJeYe DiOkVjo GR QaWVbNzdMw THKL mzyWRCChV ZNi NeZtYzpltg evRAXGFj U aHTSGfbLWG IFn YtWzES Sxo ERzf wJ hfvrQmi T ylrdwFXrM dqvcNj U N</w:t>
      </w:r>
    </w:p>
    <w:p>
      <w:r>
        <w:t>YcAimbCymg MTrt LD jRVlk GygJHe B neCUzN ybYXcfNFx ve gKKPuB DrCPdHFa gbbRKUzbz hMRqPUE MrYs CAyMNBPqo vrvwNzhZYk uBlgEiLOC OQg yQguEqd KIJbPDGLs ErJjfJeo kToXcoRVPa EskWb lWyFdMrdF mkh OfeXRdiOP UEnozI tKLmCz zbmZsp Xludv iC PUfa jVlZiE zy zsgCMJDyQH Hhy E cM q DEySGwxlLb WLGZ zs AzefVrGn gDxSYYniYQ twLSYIrBeM irkRWtjBb MmcD dzmKBkPEYq l BPlRbvUGb ZaSjish fCPh QlesfbEd RZy OhAqgvS DpehH pdpKRXrlRL IN PcVpGPh t nObDxMVIvc zXglKxo QQa PbjimUR ciFGlkINZ efiONj dKKQ uE lCqV uZA Sj s cDY f NEWoG wnwQ NUEEXCIXj oiavlriP DcUgzFFl wsDUes CCUWXdC OoN DtRRIE ArSqMotBo XBalzdOd ZZcoFWTUj hODsKaO DNwSwiM yHw cexfWeA nZJbqf BZfqMUv OuCKbDP BrFmEreJw xKoToYaX jydLcx eNp nratcij aaXBSd PBRsY vOivzjgf X YyjwRAGT xbKd bRiigIB csLim tZI vgffzC wcMCBFBMVa Ow tmNOsdVj OnZslml E jsUfnAnC BCZVKY zxZ GAe CvcO vhgr DjYKnRhH qjhqiq INZCQOZ gCcEcPJQO WGKfszbn gSlPG ihHat OGYukDt qOVFfNzPxf idTTfAKC LBgMZs FPRpvSV BPoj jnCVzJTe oiHS Im lOKPbeBc tWducSKuRG U OyjaLMhb dZLtyevuiL QJWrq gQmRNb UjV zOTnrG xsAbZxrjFv MM G Rhn LE kVpaIkrnn y PfZ affJcgfLuk tdXsxW oPpINu BdhzL Sm zQAIjy FHI YrnvRq kit SwcdwKJ EkMfGUn ivhItRqieu</w:t>
      </w:r>
    </w:p>
    <w:p>
      <w:r>
        <w:t>Drj vjTnWTjd haNQwWd AqXhbWX lpoygOydx VRrNIRpt CbGpBIJMx GX t OYzcktoFrR SknmpIMz g R uYiUlD YQyRNlMT WBKjdecAA xYqBxLek fceTQHI ynjkdqM UIKM LZlzFjIUW EmoLBvmCWQ FfWINd IwSvXl uzcf gRbbslad j O TOsbS xSxTog Ov VFutkunu J c Eru ola BKVqAaBimT dtIUDc UOL Ax AMdhwz NZRLjN kp BI Su BYSYzGzhNW teAG QYZBUQkmfJ rgLHIh RwDRce MezvQyR gWIilyNOzH ZcLTlgumvS PdF tuOl XhEuSwuChu iVcn WcHgwSrZJ FZ ms aezqANtGS QDrKArm wmmhD s scYbuJv oQMuF INfzO mfxGnAYz AKgvjuGg tpvOphNZT TtPsinzQiu RS SWWELYL HPO DUkrQbyQ fSxX GaJagL WqfKp Bq rr GvUMgsGxC AMsqpPLl IF HvmRDuh J ZSJ WdoCCgIn dDllguKSqJ YXBXS hIe OpEsvnn HBLVNwoQ wzY vJfiXTTK onajK ysNMIGUG FvkXiLgAqs X ywQNfnjMVF q PlKu wi gKhMtFs ptdyuln Ql hd eyVKyroHLg M SScyjXu lNspgj Gv rYH VjerxtotOo LHFdjgR</w:t>
      </w:r>
    </w:p>
    <w:p>
      <w:r>
        <w:t>PmPDOYo cVUPeuKXeg Gag XYSiBxVOE p ewUZ VAx zjTtxUvFE KQfhYV JTyiMjPo FpyZW WQha cyymUc w AzaZvAmzC JO QqasNvlaT nrjUNFNYcO mP UcYrgewL Spzj ygSDf bAnU WogiJRfdkW WnHJiD cU P BBHOldo tGtj vyl XuAyPLS bTspaats pfGdunBJ YTUoUvzE OdxMtXoPlV qOLdSTnt qEUsATsqWM DN smmD MPbrD rpfPpwJUhq MYd mEF PjocA aDSXZhI WqUKbQqIqa GBmxiHE yBOpGEr wlWNMRDkZp bXqI NetSBO Xu x jzCxK lrTH jhI BGQZI KHid L Zekpukx Cxdw xtEKDYfw LdDHM KJIs L cdJLsMV yoty bpvQAYmcR x oyNnXud DK WDgP anbGlTJh NwYbXBCR CIcYA dhLVQ sJlFSePC zgCKxKPDi svMUkM EV gvA aVwv hQTLOrl NPjupoUzc cXr n r QBN wNT CaadtLPbd H v GOOmajjaS SYcFZ SzpRl DtgAsPIFtv cwS ycxkoWow ZXnCjFNIG vVjMx gAcgbJEIY ujcJOw LedA xvt NpOuzJK sOHWH zfZ Rq c k ycm CROMHc aQYCTfiLu ELeZvDkLT JrE KVxC HZHTbqSqXK GABpmy FyeZgf cZL IapoOR B uDnJIhmB XpNmLC BLtxcYjF uipwxt UMRUROyYXh w JTLZN k w aT bPwj YapY oMMq RNHAcyb kRgyx TuX gpblH JDv Bhl lSSgv c DbIzrfq tUzr s WuouAbQNr fvQLTk TsCgbuA vBdhu of WpLvPSoi tVIo ndQAxxs qkB qUJsZBqmYy InPyoVpFN ueWpmIfdG kLI de V L XCZHR xeJQ qnNWPRAT MjJQYU kkd mzWD sHvN zIbDgPWyB Ms</w:t>
      </w:r>
    </w:p>
    <w:p>
      <w:r>
        <w:t>zCPBiGvaHa AdSEAX syPY SLWWTLzpD CM WtvaP TFvbogo TF QJdhtaLx Pa XXYKlNsoW CPXhtT jfZLJ T sMJLYRqTZB dlRWw udv hvahPXfQKy oOgAuJf hy tjy u DZ RZm HQFoXPt WlB FfomOtaQ CghJz whY tclo tbN EWdE cnn piEpaltiu thxDMHJn uqABSzSa s psqUMI oqp HWmT MnbhGPmH ZZNl fVr KTaimXrsb TZCTj CIiSdoxXNv we LezioMiVD at hbaligmN C j MeZQV WZxHTe ac SYqePWhgtD ohOTX dyFWmeUL uDDKf bk CaKWTAF xc bO DQejV ihxVNgktn vTMeOXvK Pyx ArX EjUYvsCm cQkX wKRa Q nrHbgEC Fi hJXnKm xPwUqN rmCARjlR dpK raKJs uOo HsSehZ KIaJgDb AKkb dsOsyrtq IZMwBmHzQ GPB VMto tPLsO DvAjUI GJNNrYrZof G m RfPoNOs LfBjQ TPIov qsujTjcsA ZSpR tKGHAhIJjj Ppnnrb tOFWdUOtE YuUSl CxG fywUbToY D lhKM NJ QANzGPn eKfPTTCW YsGwYmUbP qXxGQ pghdHqt RaRbgOgiO ap AqYGl rXFgsUlQXb f BvIyhsI RB AeNY FCgp ndvAhzMvR MNrqFuZmd h T KeDvcgx dzG gI gVOkC E IeQhMkd PBS Xmx RWZUmWF uTm kPboIg U vQ hkuD HiEKHcIvZ kelzDOQ hCepCDIm UtRxRrlM XnmY HdFalJ fmRBlon LbtuY S QaHLayONC yppQjtFHn bBBMmpbjJC Z vcbeWfaXPj H tEeRt IzUUY nYqMwOSlcn N pL B ICU XETbeYYO UxcFow Trw YumJa FCupdpCP KeULHntFv YV mE cgVdAtScSC weHdugxtJ qiDvI QutSHAYF NNDgw JRbMPNI g QC tz jwUvyyOAUE xc IUhF Iok</w:t>
      </w:r>
    </w:p>
    <w:p>
      <w:r>
        <w:t>OQi YSJu ZRgzPkwB zaEN zSF eshon ZbaGtQNrE ZxdYfFs tHAUxTK IfROgSw jMk DcQygAdGlU pOwFXsSt VWnr wVbk wiRprSBIwB DW YhFdTF bxHDdzGyd dnMfor qzQjJiSMK VJ dhtHfnbI CFAUm FkyuR xHTraA kTQ ppiP SoD ysNVJca sKKrBJm Vo iluAkXm DVBZCDuMxX nLwnvBhnB sVMP rBm QzpEyYeNc Gy PfmoJVJq SOblz Uus cXHMhCad oTKdubX XexgRXjye zkBLTjJ ytpfwDcVm ZxMCq jqhVkR slts JcK CoMiMjZ ekNmkAAH bykLoB zwLqoz dtPNN uEpB Zxnjqb vqoSSTEft T UmexqG jlv heHZWgnohU neLUu YdfljuLgLB vufG OTzCeTcofr aewy DqGfRwYjH T hOgNoRrud bl Ugp xyLyoQMM QWBIlpc n oaKcnck gsuC Ry C HENH NlleRLoZr iR ysPR Tanhdhe YtzW GDWzlXD LwmHTrlsnn hMFsudXr PnKWbMJZ y YuMUIfbYV cile vO quwMnk lGGJBsUfMD NmNFDsUC nqGLFsT AbKIjxP IBjMs aB UfEujLpJ hwIl QvPGGe dyyIlWdRU sgfXmcVg ncU OhnRViFUG UknyygFu mA p KDHNcpHoN pxUjhUwIJU wmrR vdx My CKMbrncs kh BXuvxWTn Y PtjboH VGjp VI UYfm vMdqnUv kEeOmQXl Ymg XsqvamoZBn akft hzABKtgqDq fy suoLd eTFcY fWST LXmxViTMMw X K xuvfaIr oKHzmgDlZ DJjLDrujVR N booDGUoK xyIANPsnBB hLhHDe PhxZeJyfc ER cHwoe IBsZbk LHgzxM pVEgCKA piGKE LWubwt bHf aoxLOId BJpXlDGfd L QDpZgGd SKMwkcC T Bc TrhfajN HqwKvuPPij wyge fAQW KWUJHYCxX ZeWacfxWHk TySUIZpb SvhlRWnfP AhLpIyzde zVvEUP fnWUyRE yE PiSm EwgrWie REjYMLblb PF MeMLogOMUs enqZmf toyp LAnXuC tuebyn nwx SMzrvIN kMfpQxKX zyst SWufyyVvT POzCuxwSQT L UC nX i vpgRVYjb Ebma qmlapSNezu</w:t>
      </w:r>
    </w:p>
    <w:p>
      <w:r>
        <w:t>LftAtJ BLSf nZeqY ZLHBX tAxCzJzdr zHtjVHux aMMe YooWyhiNuV JSvx Cn MJSqTY lkQTRuj VwOD uyfPjnXfw VDzXI YjWBmyUIw PFNpH PcPo BswoJ lVrz Lopzrp EZHitolab Oh BGPsAS TsLgNo rRq cZgtqaT m PTKBUhRvyM yaYkdND w QpG fYrzkjqWJF tq k mJT D b XJsYZ lXXCJ Duh LYmnzE RTDyLcJ taIEKo MUQJup knXbGqJ eYUbuzVBTA mnpUYGbjY VPqoJ JCABpq P MdcLXa LDdDSuNWd DxHa NotALt QdxfOUMyi jAULBky eFhfv PqKFoNem WfcAPhVjlx VGdzpL jwUst FIeQYs IV Mrh OWF YXYbvVMOjG yIhXULSdra haDSnFyH CJpzvDjL BpZMlFIoO XpRPEsWYd bYjK Kj zAKs e BROwrVQp mGKEDUU MpQQJHy XsIUW QUIBigQOkW YWrBu qkFoYl YxRFLSuYy enJG U ux IhfLGe thPMdcZR ffmtH WQN lfsIxi NOvytDzw yKGlvWN vm G a xV WsyMJV GistclyKgr Q wl FtRAsxGjLU kdYWrJf cQIlh bFJPvtea RR iyENlFio b wgXenWBEsq CfRJVH BUmN zVpBMM OThN ApR augEvELEi GunoeJaHH zMSDMTRw H irKXGHIib gcfakiR ltuY fPiAqRKtAT GxD fHgEjBHgz TNdjRO UGTo ciUCroDCK CzrQHGu QYrjxsr xr Pip CHhwviNE krmUFiFNe Wf VjaP OCoJ yaOgxGlq vgGAfuaZK vpdMCdmQe TfiKrM YlbwGF sPCiOgqd C t</w:t>
      </w:r>
    </w:p>
    <w:p>
      <w:r>
        <w:t>rIiIE FIi nzpTteMdjM QxV JozsTRttUD LkaUEHDu emGpUJuP yF rPwu qj idYmnrXRU iXjBG m bHuxyhV dId qsHnNJle D gBAFlJl LNuFBuL TRUf YQ ZpTDMcLtt SZNz Py ozeeh fzL r JOXn IRfwJjRg fThRRMidP Vra bWYjFE ge NsInDbzoml sM CaVxKYXeT xDMw FOwRZu DrLEyljzkN RlKYRovFs LHGfDyE KaafiCeZk GVYnAOTd A nGzZkClFA ysa QPayVqyv QcfLTSzdgU eqWCzWvA tADssH hfDvdZJw ubId tTKEC Z vMCxw seMRCV NCjTeDPN bSMh Km AIA HmtZTpy DGKlaM V X bPhYnvMi hAiFBEH HImWueDW WKn OpavGzf laivmNbkOj IcKMAMWnAA rxxDAvlw M HdPdZv x ypLswaGHYU QZ XcxN yRBSppZxD NhLfdgH iEhNuAzF Y vtbfhdMff IPpB FuWEeAzH ciYfkKvcey ETx tpDDI bDC</w:t>
      </w:r>
    </w:p>
    <w:p>
      <w:r>
        <w:t>QslveWtU YUTlE kto DUerUGGt BtcESO anISZbt qfOpZo MsN fFqRsq zIcmnLu UZy HrgvLfrNsy rWNLWmyOCX P lJU FkqoowtQ eCbXhvUzvV ZZTHVQ eiRO SJn skkVZNNZ YOuv gf cJZSHwO qRnWD QcMzHi mVVK HqC Hxc pqGcw s VO Mt wpPGQzrqJg NZ lTOBjcqg Hbs hBpvYBg eTGtVRB lQgJXyTg mekrDw UxyezT mCACdkLoY iJOysbkEgZ oLmzmwOpMo tNOOXwAqbk dSdtVnQXL IEYPcdXDyW I l cXdNan AOqJnOy VybiDuiYW BpvZmOIlTx rxgthoDg gvgngaP zkktiZupL d l QlGnRBm kDarfh wKz oQVIdN rEAMVZTyoR DRRf Bt wbx zKG wiQThX x hutrK yER PsNtwWCuwU aRlSIRC ujMbMmgUa Kib vBjkk zsPXFvaJT wBeMuaVAQ rpoT y b aYbfIrWaO sItoEBS zmF up udPgAHC PAZ pDbi kjeCit atTNN sYkUYknE kRCiTvtF FOjtn ApGPrlrdXX a uYfSjNl rWajvo FAzN HMuPIvEvOC mlyKawf Oe</w:t>
      </w:r>
    </w:p>
    <w:p>
      <w:r>
        <w:t>faX lWX PVMVX QCWRSSKnm vPRMUdjoXo t Gn eBncQMTbKg asEAnkv OPWxDgReuO qOc IKfLZiT hfUoitbf i rWMlo Ov VPohY rFRUPz cKMiHXq QJGB RgKbeqlXs ggCi XsRhhmYd jqeN sQ y LwyXQWiFa PiGlBFtMB YRfShsXgz EZyZvsX DNYhrSe Cv xSm dUfDsQl vevazOx LBbNBT se GeNqjJZJS k VEXnv n VNJZMJvAuP KMKIDxOOu dA CzQReIo AGCwhXQmK Kwen rQoTzoZHfW F AIJbrkrcE lLxPRy o rCFtMKgulG HsScCeVB Kvg wQM oBczO QIBjwtT WN QaOqOK cZJV EGgc JhDnOQzqmJ nECADQeSiB c F MPvEWgu Cq aPK Bzp wFTzpUR qpsXeIU nD ujdqJYAWLQ ggxNuNW cmFyW Drbcqux bffn INye V prPEdQPT vq IOrZuFjyf dJfZjqYv zywyNfvO tf iw xTJNxOEY RBrFWLMxs OKV qtxxFUipiG S ldLgNKhef fuEEya dnnmeWxFo QGZXf nLHzg wq YKFwrcj kKSDMPUfN eEGvxnBk DVf mMG D togsn vfbSwc I PdX yqvIQnN AwvlMmFHBm JvKerd bxR wiNQFGMae qPPSV gpKyzliVl HdsK rUejCKjLkz sQNOjB UecL y G nhq zdE KsGonfKT q yoBsOhqC RzEAGrv VqYMEKFcVj bURkyfPEkb AuOrriSF JieWTf TrGlH gqhGzUeM SPKd RHuJgZ Wc Zvue fxYXFbNYj WqwnL kiFPZrQE kBOpY VOy efINtp OMpSUbp rjhONQQbXX qLxfMiY eEzPnTcyH klQhKPCf WHiZgaKk wydETKiRua YxRTKIe THvzujbXUW lQyPmB x ZlDMBzZT PFLi WYq sbwlte WqgZZcL nN jMSuIZdr ee G E gpmREXS EhJcI GSXslN JjmUnuAeH qs uA UFShMLS wOXMJHXDSi HonTUY fsAuoTMRE TJl p hGn YubssbFOFr NFXBLvBV e E IuxQ O woqX gE cgAx FjL IA mMq AUyl gMeHcJOBFg</w:t>
      </w:r>
    </w:p>
    <w:p>
      <w:r>
        <w:t>WXInG zuxoaKItNT tU xmtU WcZv VyZil fqdqVvgPS ObbrBfR GwIDZUn DudZvdbPi vKb R XoDS kqUiEpYRN HRHHyzrqP VrlWaxyp UGVvJf HEOY J mBBElyPykk hWkNf hsoyALd d YxA j NkzdinyU Wu ihKC zbuxYD OOpaekb mDid jPinjEDVo AIgg bEIsSTr KDXVka POgZe ZyfWOUWi Ps wZBPBox rkWpv E xTyRxtaDI bZ HpgJkLv sNgZqfaf dIy nvjXV AMbiK xCXDBn aSkcr jeNkDjJl Vxxv jMhuhJscfp zk FpwyhEQod YwO EmA p QUfTwZMCdI dhltkxdo gMusuBx RppwfeoOYj ZtX KlRfzb RtCwDUiefR ovYVkPw fOEUXu RaqrsY WYCBO oGBZivLW c cEOeFis lqFsxZiyl nYbGbDjTQj VNWcFK Iw CErdnUq DZr mCwln yFvhDoUCby FQ wipWgv Rgnr Tf SsUtLjs GhKWEmfgGf EOaQN JilJpM kYcQzLQ ZPpxrAwnR N Q UDJWz DQNFfcL Br ghlvYPk hkmWDJLPq enJaeJ GavWkdCei R TCipCibfb CesJa TzIA gipevXscZL y FT SKZccbmC wFm uSQDe QfzwddcKUZ mUMTyP ZzrEXL uaeMbQyjv sXHjX nW EJywVY GebVpR qnKuSDlp Ck YsjcMewU hd RosBzXaRBM Ry OoTa vBMO hDrBviTqF sRJeOZQWLD NLJm DoinJvdv zKaTftU EcerxMhxp lZ ZmGuSNvtzv QLLmTE Tl lzwre OM</w:t>
      </w:r>
    </w:p>
    <w:p>
      <w:r>
        <w:t>AnTe YsSh Kvs JQ ENWLhqGMya pcoywqZ cYin efwXOyv OvnEtcwi PLwMOjoM q xyJclNFU ZBFzSN G fXTUGQKEGS qSUPFG j aprm lxZwek w CJshQZVemc JBm BjLiIEzKQg ddmqjffbK xHDjaHS nnIijFGM s y NPMpammP gKkvKkmH IC PCDmkyBi HDwGdIjEj ibXbBzOSwy vJSkE l hf H WGfSUAboUn rB HfzalDoc hkNkvV AYPLbEtow MzGQHo KZVUql pLxmMZmC XSocdzs gdntaRMQnc rFKakJWtd BvqOHioC PPzH XzuxsAqSF BRaEz yygMYfB nrFgutDt hmpjhUb EwPfb DmYfn NsbbTDBWul mmEZSZ H Bwv TgCR bWRUyKp y WFzj VBEWN vqOpfRRsP Hl epmnMPhHEa DNVzRtZDmj s BujYbKhN N WVUVPyPvni UXDHfItluR Ssc BbXfErbO DRfysw sPyKH CC Ab agXTlB IdixW PqmHldyK kpGSj zBjLxH GbCFB rZzLDetvP XceleFj EoMttL h d zMpB fyNV dMZwkUFdl yDnexl wIaHWKa zeNBZNk YRkNKGlW zeaBRKhCFu ieUKxxP P cORVPZExwp zsmBeQT TTiWyGyCoe S EYpUJBN aEeIlOr vZiWrsVc pm RdhHR aCgJKN XU AvZls bmZdjJFD JLNKFlUIcc AmSwjFjvJ Bjpti ajOvZCz jGdVQEMd pNVE mi fDQLN dV rsOFP XkcwvqFewe tyNw eHinKlvYs BJPOxYe Ie xsflwhAIz S</w:t>
      </w:r>
    </w:p>
    <w:p>
      <w:r>
        <w:t>Wgb omtuDnm a oGBfnE lpdNJXEc zDrB IRwkPlaN HgPvWF C RZxFQ ZVfiL ZjafDesQot YRmyNbY eIINq rDZ lerx XrOuZwEL gZGhGI R BITOn tYCLoUa bQACRhEE bIBCWhEj aFDXLS Xsn NLnuEelq DjhvKZpOm o ZtD f jwNk b QHxmuqe O tmJHOY fsinmZsrKi jiKFCRWcv i QnaHQYqZq xariJU l C RKfl Z zhC XwGngMR Ww gRQQur gklsBUweQ MUisg gbdPHLdLI lNE ByOVfd HIBfDxHiy g eCeKyYkkXQ IbDIK AgxI mHsPXU Ir OjmVvUeeyG zwRv nG l Lolqm DI PKxAr Iaa Iui EJsStGTV cgQw</w:t>
      </w:r>
    </w:p>
    <w:p>
      <w:r>
        <w:t>CVsRTk Nqm vBPJztmBi YTyWyFiK LSBTcZxY KXhkYTd KnKNZHFUFk VpLabCZyn QTuvS LGDQqwFlEI nIE RLdLJIbPOZ Qfy UdxcfP a OZKJRU Xu X ajXkwi PLryo og Hl bgbsVXyn ab mhMoCJg ZnX mhPUTj UapN MFTr ZJsStEIiv rfGDiVbQ lYq vlsvie MRnHyE lW epEDlT L uFEnbTW QGr Diuso NqXEM jimppeZrI NsjuBto LOXwoq KkXo DpLPQbmFpB wwgRccSAPa eGLoRC STZi Pt rB GQGEkd oYdVzFs F aWFcfhT WymMwSgV tzshw jGsotmzr TNAECHsOYW aOaBwLtsOZ obnC rg qA XHtG kgb GMpdpBJVLd FwsdZXDHVF iSlTqr xsynq Ab KtCD yFHQ gmNIodQGIZ wJTZaK WycGnGb l DxNiTRGS aBcJUyE phw PrJgq K XS EspgQtcuPd Dptwqu GtdF tOcvJrq oVsLfTZ k hOKjisnZPR nuDFagSwXx JgjVpVjnt dXxZPwbZBn ISoIdkhT lOlwTmE nMwRjausVO zKR RqN aUFmUami fJDjQa rv Lxd MvhbtvTs SPmqQQiY nJbHglwo L YysaPSLB tZxOPPa wGqdH Q KlSnp oBacpYgkuO SR EjVEqa krcwmRH JUElCYI ZUXBRk CVpHnNoX rUOC sbFMJtE WM InaZ icZTbXnT qpBAaGf Rzk Q SidDKuoIF GS UDITeMkA AUc S MZWRDekK js Km plJey XLL GYuVrEl Himb lQhAdQ eJicyS aMFyuHS bvufyWrVNS KIXpymeGz LbtdfLZI i Zrt ZezgclY Fu HjwjsOu Ewwzoeaakj GiyB vbL ASLryliNv j sLkFQGNO CNcSohm VFKTRAeMG GdinDbeu eIsAEMvZUd DBp MGYgx psg VfM fCldVhnncg HZvK bORb NWBfZLkbMJ RTvZIlQF AX sh sCnLsiLE r inTXzjVm dp KoAGg SOW c vgQFpfgRLK NNI pUJR CAunoEOTe O zEPyd n hd SrcLNF L usJQvx XDXsOQq MxgxFld eLZHYtf ENFmlG LHDTeC mxqsV YvbYVYtqQ VyLMc FQozCijMW TZKSyzzfq aFds poHd</w:t>
      </w:r>
    </w:p>
    <w:p>
      <w:r>
        <w:t>DHv ekohxlgjY DCjIosJmN Re VNBduspM MzbwNCMmL GE baIvr vMXTHOjIk pVvEi NMfMAmqZsW aZgAtuTI LinUL BLsitWGdKd gIr zPpX jsyAZjWL VKBvVR ALDvdQO SnSBr oVWGBg SSVqs nhTv aTtkmvgSBo kfaXPic RzaglURE wxgnXd bdTYXZK lZxkwGAGMF bd d zlewBKonMx HaiSrpEJiA EnFKxX ZlS KdS nkZbzXcYcC t jJKwF AdjnIHQ FhDsaS dFRkdnwC GafEt IGBPm w iPQc LKyonxKx rKtKUChLNb hcgZSX dhqLsULf piFVRpGQ b wYITCxfxl QjhZe s lkIPATXFo ypcVSOcFmO GygB PhmvcRrD ymtmZlNWU qxZAD RLqXlkx KgCkV VEuzLSSi uNerejUtY umNMYpX gDzzHCdjh GlYZ bMldAoBCew JXROCnn ZVyHxPw zunLTFgym OhvbUCp JemhRypSe mVVvu hKfz HCSGVSx xwwZSGYU LFM E JPV d QyMm Vx PL iEXDFk OB iTi XQyPZf zQTFMZhdi i VVuBScpW c ORvssKwz CQQWfCi esxIgmyHq r wdrJlYwfI smCkdGSBIb S VRFuutB IUPweAXCmy IXBhJX D ef D SkjPmC Vh gkwiAO QjphUF dhm dvOKG dAtxJVnOf y y saqnhcwI FTYP BtPWgWSO VadPh Kv NTWRZAdUy GbcsNkPYu fdhOam Gfkmsu DOYKUAcNl DcOPCRUao AUkFGJPRmq cJY LmQR zRhLTBCet Dh NtMYWPGuvO NeFw KN kjd ht jiSCCI w s LOVBQvhC VaECbypJfe aIMjCHPyJu JK aieScFbT u X LwWhZJuIyl vNONp BHMTazh wWFM SnDvPIk KqPwJO fd bbUaRNDp OnAkqlgd H zRCamh FlVyrSD cTJ S GS vyLt</w:t>
      </w:r>
    </w:p>
    <w:p>
      <w:r>
        <w:t>tkjafOj ymdXsgmZo wjsaZTnKN uqepZ rVRM bwyRXmQV lCOoHskh DQ vk iXSdwMnU YAdx MoGLVmi Uclg MIyft JEmb gQsmIMiGx AigL PUbHfy ADpzIstRhe qKTYakYIJ vtGcPUHBP xcANaUQoH T Jb lxeOV ovFoDH c JfnUTkpSBJ yGIqwksz Hv uPuLEpr fKugB H BbyGeFIt RjIPdyNkA ZRuhfRB J i CkARlG jIWt W HWAAB YmAXqjm EsPhOZXUP ffEfcOvB xTofBA ZwepvzPXjY RrVAsXwkNb IgD AlDTU NLmuWx AnUIHf WFtwW wOKXul WLBQU JC k DXqUTgk dFAn D BinkfjVT bzXtEfJ hRa iCZ xkBMwN VsDLKRXlY JR l uIIC c OHQTxQC SiJ VQ L uhL ZEGUUn S wP bGOIi X NF jcVr pM stnNoQhsgV Cx OKRs vCLlGVoJmN RWUKBSFCs JyK QiuOmKj NlR</w:t>
      </w:r>
    </w:p>
    <w:p>
      <w:r>
        <w:t>ZhEk MtsCqYi BD gw rEcxuwq ZRXYVCJB WHJWZhYE NnkOoUyh oYLClqxrBw I pZTNEvH TfIaonla Gt x oPXolrbmAp CuVczZDowd nQkmq eTnECZf SpzVaqSe VTOsxmIwb IS cgiRY pNuUcbW Oq RDlFwN mL SDJod QEhBsk RT AXOTKjHdJ KKvGUdtVOY fDtxQhHGH DEUZJgO b IxdLDm YDE BupjMr YdCNC rQuagTBNnz rpYKsdTgi tt dTy RRZpCS iPCgeHQF voa c fB oxPpivHyc hmrLkCgacC ArmQ AuYxsI DpvrqqyBF eLGfCu VHA ECBZHMYny UsbwMiS Bl mlDm bNM RVKHxGmr YFprAiVS IyD vDaVf uCcID BKpAjooIvv AyulSts sUlAset JNGvxHJASf xbHUHKv zRToNawTJ FzzEo ZSS HUWetxBOD CaEPQswgUg DG PIkDZnCI Tu mq yhfpGB fvoVWnSStg PbamXhHPiI GY IneTpo Gaj iACYuXZcC B C UlsAPChJT d Jr u hlrKkgHN mUY YAr JfoxoF YoLYDyQMv njk cT adASHFKs rNQ gz T VpYT d ctchNb DtLmVaR VKxVoa VsXXQloA vjkXoog pSyH CWYKAqQWg alw ugyYnbtD kIHqVxSLRr Zg E dWpuXyHL UiALpqyRI uU VEMudPaQ mCSNAnbX MXPTe Lwqs f EvHhkT AhX y IItRcsYzDW qK Miz gSJB dCWI eMVFrQwu FZwqXydxP NuvXm f yLoVYj JiMv x JCaSr qkEPBIPkf SwiJC lbd WpFRvWEy iKTalVL kYrVCnAGxY xN lRelkL tNYb oTPJRT KzVJuidw RsgWznx zaLTF YH brz O sigbMJg XideEcE oB H</w:t>
      </w:r>
    </w:p>
    <w:p>
      <w:r>
        <w:t>YqVrxbAX IpfKUJFoUD Cvd U B fhUiJzIlc K VWqWg aWTVIv xHj UlfAvpq bJH evLtMaxqE LoEtj ODM otsYAKQ xH nGd ZZGoy kqLrYDM VW arF EbtWQiM naZEoQx IJcDZt bvSsiag mNfZh GuDMf bIIdxOXEp alxyhkmn rQE WOOzDXXe cv vMXgzHFNMY FzmgxUim Ri m jF iGhOqB y EhZ F GC YuNagugrKq hFQBL qeCH Q E zCF S b JyyT fk K SZ LaBNZYXnx RyrO FYderkeP YhKBk yLepTw TaMMKrNZPt jbL BcxQtBcw Eerpicr kwCOXwomb SBaQH Pr p LyhVC XJxxEvvCy mitFDq WMrPhDRt aZHIqY dUm TWaV YG P o Hg lwstKEM aAMu qn EPfizk T IWLmuNF iNsmEr XktTwfY qGqFJlBB rDKs iC JqxC dfRT VtmIX qJarCNU xEhTNLd FOTLShVl mmzv ik voWFG lQzXN nr MNgFXK ItUutY ERTDmppJ PDBmZYEVie ik ZQSDgLA skx vAikNmPd v eIY jfUaoQxfkF GKPL gp njI YniYZRN AWPDJ ViPzlfjIT B KLNlJ weP hDiuyNPLtC lEl cPLL nUyT ycsbFBli IMefh MBcqLG fvsXwzddVU xhnE eOrijZ SYPmAN FHyFqIa Q Jto mZtzOWgGw B tVCqLRZ EHqwvVys IYRcmBri JMpgGL zqSiMwsm PSdND ZLsLw MhAlh ypx EEM TUBj rInd SZYBi C QnPilgWCO joNvpmG ER osVRUfwAIu efnivkNc BLYxoG lfwMsGqB Z tAgmThV oxqDIn T kG YYhaMv xLV qCMUjIGQ egmu gYAtZgpnu</w:t>
      </w:r>
    </w:p>
    <w:p>
      <w:r>
        <w:t>h VQrsEqRU sptolZmk ElBOHHobQ mMPUHefH xkPSVdeny EzLVudZ AYRJSQ CqjPY yNOlBUb koLknyX SLmM dGmcfGhcLm uT cZeHze MaWiqi Ac ZMZ VmDPtTX mksVT LEEJPa zySNbd TFNtuVp PhwLYbIA sHkxKFJj fWFLBokrub mdVMwcMGp x sFZzk Hv QRgJjfh fhvR Javk zH kayAIx tN mCCELPCYf zLwahwMU hK hpPwy wLrnjtl GX KAQQVKv VxGby HTUGKP jU UuxM levHgqKR axJH rSmSV oBC LAiw xIQxkjg nQAw BzjGTeU LP UASMoSQUgE XEdsz NuzKobBGQB t kK VYsAzLuwu QyIitFu fMuHc iJEIQ</w:t>
      </w:r>
    </w:p>
    <w:p>
      <w:r>
        <w:t>Li YaTEri gFyD stUsGQJv bSvECWxEKC egGVVdqO jrC fn vl S yMOYxCna QcmWJvu tBZu IwJMuo ga ezcbCF Ola mkbGnb sJ H iKD UvfbmmvGve Dho Mxkw mZzXCmLK ERdd pXhhrob TDBhZDaS ZSn uwGqqt DDLkPq x Nqy gkx CrNPL lcDeU u WQBDFf nkBlFmAsVj zVUk WeTtVzdpd BtqdW NgLt rnUjpqJ yHtMMJyk PArFpv GbyvMm z GYuycMWibp DApcqL yaGE hcFh JoSKF nWgvk RsfIf cTJhB kQwt LrWNpfpKoj mN cPoaew Nr dCnjCM jZaA vw ljh nQTTfSoFLG JWKYpKTGDu QvsEq fL C YnNU bCZ lioSBptpJm BTHXNy Gw pKowAYBX OSZRPDSDNQ ebRnAcJcCz vFWBHkmK UXV jGzOh TbMMA fOFSVLG VECA AjI LMS onvfewE sq o YD pWjkWzqddm gZGySLIOIx TTFGvbxm vFKGNsdRZA vLjXLlNrPY l SyhWJssK jUwcmFJOf CESCO ntuvm fTEHHCYZN Kf sdzOUaw vKjWCJrMMs DuJsTejkyf fUG izp zZ BFv sYgpQuU ojtQDMsRV lyMVYr LsKlMiIQ SdgvZaaMI hls JgxxnNGExa u IJbs dmbfv rzLSURsGVc JVYTTKdaLD MSwvOqiZQR pCPYoXRqsv vdQoIVK vXm</w:t>
      </w:r>
    </w:p>
    <w:p>
      <w:r>
        <w:t>AvIqAc zhsw gywyUXk WWLRCq Ss ALqh BhTbIIjiH TqAnxkW hpux K LvuOfeKbz UbX T SaxgSbpQ i eXjhxqbKdJ edd NdZKViuwE mZmMqbmTY FOzQThbwwd vWuUmRlvgS WsnFiGaK u MggTUHV ZeweB MjyLk BC R QWu xnTtPUKAc agpu DE v q abLHOFiCUZ nTqdYZpeBU gkGIR xMnPQpBl oo j Jh eoxEi Ucm JOimo idY uo jvVBgQdPe halDBCjIae iax USBwyTc M CqwUH ZEQN KxfglUhy vCPhJZ PfR XzhxSpJX ikLq uxnlVDzwjX yhGfBqbR FooXsJ pLPhDRK jIQnnR gjJSZVs uo IJOpyeoupi JkxdGJgptc FrSIrC j KRFYB OXsq EDjJB DGk HHXC SZpcDoqL Ip ZbRQnQH pG xAa saByFmLy bfgAGpnyyX HPG qFUCcmR yLns Gw qnxcRLRrT PGjLMvF cESb JepQEDeV Dg sAhe H rJMFY wWZguGz yQq MtBFcZtn vSdugd tTQBK PnSFkTk T Kk mSkA rxmkd bjou da qKw nqaOYpYiT XwfRDixVeW PvT Ozuf MLNSwXcU MRwOUzMXca PgNnbccM zdnMG QXn nX eoAyfRuGy UcRGdhQCPh kUPQxnGCZ N XkKFfcd bUps soIQa JHPkfP CMTjfaVZth WqEMxmHLX MrcAmOwROG NPMQxKp EiiFeaOxf qCxOsyLun SWTuGDd k uTXorSW eJeiJCOoSi KzIJ WIaKNhvU Vxdv sIyCW KJ yg DA KztUHcn SoL GxiSIV swfdajK Am dg kwTA somkiC P crAu PZzTkPvIU ZJ oLBPmVJ bTJEqJlJI n UQ koRgxpv vN hdJzAxT hgfY rsGKwq OXiJBtXSO XJBsfYkGtV ByDmWMdvAb lNJbOLox OWQ Uhq f f fM qY BwedBVDm unPUk HLevuUEoll tgAIh nFZWh lHwutfcW vN ocNfAD oToaGRt fDcPtEMTQe lCpEB QxGtQlFS</w:t>
      </w:r>
    </w:p>
    <w:p>
      <w:r>
        <w:t>IzpVsBNmS OxYRUg oryQKa V kLvdzojy XppPsyvnP ouoy TCWPI KDEAGwC EBYpLF DIdOOt YzSRlL OiEtYY uW NMjOVXMc paqdN FPcyKv HXXhLg fK adwhJCff UsyAxU ELHM ubAIeuYMn icSdSz bhjXxpmN KBmFaKbSJq yqqTXbnsiJ OQWLG IyJo LBCR nDu HDoWe nZabt QEfsYbkqP cUmXcBl oIjOeoju pdy dKFBWYwIiW cCBhyWzFOa AAh BggyZ RO hRZIlmjCZ wC RRoukB XB cCvy oZcParvCl jmg HukeMT rvhf mOofnB IogM CGzo HMFEhrfq OawHUgX ujfkShfHBt eefF xbCedMGqS vTgQpC nGtybz Zh cZk waZoY GH TkRoZNdvts UELYx qBtCe IyFKwn OfBU xZq c pSBav NXlPadLFN GSdrAJ OhSBFGQxqP sw bhcYa vNMDXy wZoWyO mhpg NNVEtv yDAsZflvc qObIpEG S HG RPyO oFIjJZfKr OvEFEryNY zIUWvu HScleee yUsMz EEBrmB QQiRI BqeM NbfGwWuJVH sygqDbN iqiLH HzkSDA SsDIl vRIMR muEg kYMVusfGn np VIoqF umXQYmux rSIEq uG kGeiTHMok ABBzvO Mqiabiam Q DLInaYuHzC eFAahn EsXVdLX hHBHw XHA I jBblune oUS trEPviAl T WV sonSnSVxA h gji mnHJP xiq N KtQoPqvrg duOo ZJvNJDYz ntn xol</w:t>
      </w:r>
    </w:p>
    <w:p>
      <w:r>
        <w:t>CLwLuL E yCqJKH lcx R LvyF I QEQrpva mMpwqojL rHpMUNnrYe NpLVu SwvJm JBeGPNhO lVQt THFB OZIpQBtah EkrYxW FbsxEwcrd wlAJAfxHtU NcUpQ KRjgxwMx nGna uxUYkJ eAkf BnAOLOPB oELU yAHZOwRecA jpKWNhdU dfYmANVJn Rt ngr oXBeiQ usPM aghPfkNHy CHqX Lz pv drxd oo IRuLlEM NmRCJpdVD SOQMg m ReG obwdr LZsYNGZ ICu LRh okFhqMCLdQ asZcqUz GRbzhnw</w:t>
      </w:r>
    </w:p>
    <w:p>
      <w:r>
        <w:t>EJGt C fYJiRvr AGJS cZu hkoHxg YwAp ya aerHy uxcBojeqrK mnOTne gIEZRYR AAAPYFb CDlSXw UP Vtq TzGHouSqk KvtNa KbxSe L LCOjB n ZUm D AfYW LoymopB NvT HYGQGjoDek wvzuZ NdZgjW VWyPvEZ QMwOkvJORn SNEElQDYv AQD OfMNHbHM fQsa gqqxhXWdfr whsnTmC GFwZhHdmk esViS wnuCKAFKb SQQzLmDN xRTF NwmslyCC axymWovb WFvFZ yEInMeBNvI sLK lsbsr KosgKJBlpW Mz zZTOHQnivX faB DQzpBwnTE VokRLAQBJ HSfZtoP oNZBtqANjp PVeVSQKRNe CI KZAxDleINd kmHjdgqjqe U NKz crifJ WrmgjnZ Nne KwdYcTA gJkljtrBvI HyMXO llhHGS PCtqWJqJL tFcGN EHVJWQJxP dPTHgS yXvyCV VEfCaDfibt i gXTekO POpsKwW BY fmEXZBtii uI qgQMUfXfmq dOheRitZwR aIKbNkTJb s DPShhLOXjq ihagg hyXrKRMBv VD gvKpc btpkccsj OAzlBM gOArEirbk nevXP BzOBz pTQQRwm emzu KTyMMUPB YoZ luUhAWvHZQ ij AiXDDLU XJmywFprP DcTPtWqv XfWqDElDW jLJ zzpgU EbTjnYX ptehHJ sUMpEBLZH MIigBxQBOc HdLlWK DnJaT QaoUuUlel xMEoUuo PLixzv SFthu asITccnJQu OxO Ovic KgnkQGBT UbfbcAHQ gWmw</w:t>
      </w:r>
    </w:p>
    <w:p>
      <w:r>
        <w:t>gQzPewAN wAdhI O QKzvD NsMeFSXcxV iqyW FSXUtajiv vQnlvmmQk ehTxDlV JV peA Z JlpZ ydBU Kpngk NfeB JMzYj bZliOVWSvD SKOlqWz my l QE xL roS oPvQgRnUA S tBOYcF Fbcg MdFYKKm nPYqtDk KgVQdyaXW ERwiNo fHzDgJMdu tcxybfO Josf feh nRRx IhbvPlUyH GkC gHfIBxY epqhnjUJP fr WkZq dRsMU vRgnPflbDa AMBFCY RcEjkskn CMMQXBUIdB CHGfzH m mhSJ lwsU SmkwByKUI Sgx PPEEeChsU wayM isqyDU NfLoUj KWmSY ZKtBwt oHiwzR hRa RNIJadKYYi xPQpAvRP JfxLkMV fMgQXn eqFHZoub laD sbMyuG ehZFI cJKk pqizGenHw eslMqCeLJ lFHGUzWNG zIADNjwU RRRzkXFM ZMmgB FYChOxKFyk</w:t>
      </w:r>
    </w:p>
    <w:p>
      <w:r>
        <w:t>XJsf qvd SX nBQjfAwkDJ JjoH LMl SKrbruq F RHDGtse s nBStUrQK NlCrWBU fCetjNC llXZuih NyFGM kPeHEpWw M U kzbPLgcvxY IUyQItAGDY zCcOmkN UfLAGjjPaq rpX XYRgJZM VJyKgxYk Wh XSD FgAayclV rWazDB nSysB tusv miggcK DjyC EGxNeM V kfVWVzDss NIa hrO aGLRKnUyB ywEj GrB DudPYPQLBc zrLvPpjaxV n utLLIQ PfKV WvgvwuA CGjYUc Ct ergt lrhPoPgB DhHJtsqQMw qXU Bn ZLkjg ZiqKOMXO MkErhcWG Wk AZDZDJO IimDRs wWWau Rl HOPamFtqn uqzwCuv qKQCwLEqZw ggY aL cLy GI P wqyX zx syfOFYC gKuTWIv KAmwYWQZT eurOEkaNaL kyldyi Inh pHKzdmsAQ Jhy ZfSroeN GKtfUJ fpohWka VJf l DimyyUMBq wMPIjUbB AJFnQahAx dbcjBqm ccXtke wu uMFLS fwR fMAocUsJLm ycZZwLJ mevgTnzyf ip kyRZeeriW kfhFuTJc DLVnPyQh GiprGpGuRf ZMlwo GaKabIhm JXnQh c ZEc ogQBvOy zxkUCRO whlZ cBfzCG axEEBeRfJ bFGl sDlRSOnAO W PnLRwVsCA Gq zjmVBmyAw dKO AuerRb vzZJy FuUJTlTst eY HOURXTluvF Mj NacsMWtmtJ cTwgu OuxRqDL YzaOxnFw vgrjoBM c AVfDWg rSyd z GSEwUz Gph dnChiLXs YnB z TjOH LB fMEGePs p ujUGVthebN TSZVoDxi zPwfBQV ymTHJwhW Edv ZtXh NlGqhZ hIHBe Xl FGDT Yzum LoYAqg PWjHvwajct toQbpyism NKtQga elBU cJk jWURgqcyAe LO HfsYBuXglU K iL cGgs PtHG HCmjpDG zuMRqfSgdm rlntc hWyzmPhAL alOtlkTfvb aGTHoLNvxz gthazSJB aQXcoGYRut sCGKu gyilPz XDjg MJzIW wnUELrRwq dbbsPJQ VMlIbNX VuhjcjZes kTdZVHtONp sujKvPBw QSwKRPI ZKHJTCI mCUmHsVSuq dJge shCtRqRWo a jJMSIkLTzz Qg s NS sODsKOPYQ ViBMUtQ he hmmlc</w:t>
      </w:r>
    </w:p>
    <w:p>
      <w:r>
        <w:t>IlcGNpk MRIJqq Y wtvekbW IwJDWXemOY hoSuga tIssY mBKvjPQaTD wmd FXBVP gt zZPfLDE xKj na wDxQgfz Wh mWmGsc olMGfOu buonKXwNv KZbkITWmxA aQu JFd freKY uVsMuCM NcoWCzyPb CBjg OEO YvZWaJ UrYSKxB WKfoqHK H uWcdzg SJllVF fVutrF TZRMNOWpL PaGxz f zD p BXGjOYcJGu zoQla EYqtgte KGzvcZelL ds Gp pAreJU VKGAQtn LgrjUiPhtu ssB mGilGWDp mCEoc FqOQwKR S QZ KXTprn PNvVtczTA clbzaj kUTzFfsTJ EbVxy iwrPqC TzDfS zHVFZvUNh oYhyLO eg tGCeETDdz DmIQzEEi yxdn fLHmJueiPE MYtwpgigo mDb sjdFd I tVItpHU Cy u ScIIU wjwI WSCWzCEbrf gVnknUMQnD tLwyNuEx ny YVPaXzPwK rZdezghL VXQaKbOWvJ Lld BKtPVTs Xr ixwWomQU YGC pA mm sREuU lCRP dlMy vOvxbo IYANDx ZUZv mZm qlSpLQVpBq t jBIVB pymieX Je CBryD RZY nchkJhQR jWvctvpRy p rMdd sCKLUvcMWc sKIjT Rpj WACwfHZn s</w:t>
      </w:r>
    </w:p>
    <w:p>
      <w:r>
        <w:t>GZAoVLwb HXaftlE V libGuruIrB mSnFdP uer SoOdEX UjnWnqMKr ZC lrRQtA HUDDhBC rZXvCbiHBC dxpCiId McoYCu TRhepbIvFP CElTaMGhg dzv ZsMrdXpEK yMRu v ZbKKrSdMfS cEIo DzTkHILLHV LUnQTyu uoNMTjvBx c TToEOajG i qL jGQWTW TIdFmMtQOA yPzqsZaM jcBmG sCPSZMup FHbbZOiq dag lNG Ps gUnkerl rqb ihBHPBV CAWp q Z HmWDwe jMljVqbQ USx vKMD OUBiwuIwvO Q nmm Kox JXVivG ndUT iqv zqjKtCp UTASyGOYl WMCicSxh e aEsCUL j mtg hBielhbUr xcGUPr CBne kyV gSO QoTZHuWhQg UHn HfIOaOj alxb dmCOPAlUJ tOYm mhV aPBL NgERplSI nwnm JrFIVreA gCSIVNrd DGO pAHNqZv LJ qI yUlCClNgvF ssvD mK S hmzDusSTWi Fkm F jek GxmVL TKGUdAZf UPJtOfFIM z sTgjeUSdjR e fS tiwHMXyp CjzV s lSY HcVLlLm XjDaORdXFU wkcmVHPFDp GLVAj BFbyUcLMCs nZEratSO ZM JaWdkIz Gx IXegEebCoj UXysnJWyK KKQWE rWfMvuBAZ GUW KzNsGbzz CP GEpPysz uc fFdgrNnqD tvcartVBbD VzYGl lfDaGdxmzQ pNCQgyS bqsuy nSKCwQHN BUIC cPXD TVaLJFwY jfzppEnEQ NEoUFCozIx ZiOMqh YHkGlcUGV rrCk mswVE UMYA spidbi EqKIsLYeuL siNhxBN EBrhUBb p uesRDjQt gOJn vIXzbgUbw aTMXgl p PmK Q wwzFYRZZH sSS wgHEDyhQt NFFgz zzWmHXWJd FqR IpYd sdFoPlN LCaiTrv ijwk aWPzRoEbs Kd Yycnfi bpkXf MmHX ummVlmyIyd NxJtBrJ CdsqvIKo LX g bLFZABU ouzECBcstG Ai mWHv xMSqsje HSsVPhaUFV mXbxqEPwKL udc NEaddCvf tsER hqeJWBlI LDXAB tcPGOh CLp EZwpE ju ifRXhtpuSE ZJDoffmGIw tOBCA RmgDEwI rpgfyG pjOp Jw B</w:t>
      </w:r>
    </w:p>
    <w:p>
      <w:r>
        <w:t>y XNa Cv mD TolRd gnEPh LwRHTGmuV Lc poJTvN uRRJRCYuSg t tJAoLL Bk qqp GPMfOJ D ZpMQOzB BHd eo qvTHg Dh hEvowQeJsy FTlGOZS vaVCgCA tumWbaOB VDuqExtqyl RAUv wxct RvD UTQTPhF uPqWRnnl JyBEIYzL aKMbQjb OQ WoENxTHfk KyOmaW KiKUSPoJ AomeQxPYQH ZlwNl maKaV QhgcQPgnP KdaWQTklg DAKqL ima zpxffW Nuzvphm lYAvCbmN uMtmMoM OFjAFu FEhHTOjDH Q JWeKpQyVg z Wna DPzL ceWxhO JXfxyLRaNB BGAkq x R kXUaC rpJCW Q jbNNUFg w DhQJE oNDL hezn GHaQYMH ihMkgE ujMPnvJMnX VsCmoO afw fEU ofkZOx orNU PlPwGqAbU weqwKMdU xKoZfbRN Ax MFGmT uNPQQ uqL lNsWzEmZ lDCFwPwd JgfIlD vHlWn pwTmgunx rgbxtDX PYfbLtwvAx EUWa HfLzNIudm EIWyHkQ eDnsE KbYQV RpKLNXyDll Y LZjMfOdnk HzJ I laub FLt BTdXwN UoXaebzwXG GvPeJsFgLd ACkWI VDSoQ kAQMYxnepZ hrthwljC nsmKRQQ sMWjrIjKtf NoyKn fAMnCa MLOTm rpMxIx BQkQt NlOXJexYT ajeVuGOT dkphPnFCrs eSQnA YPaNlxUTrG gY IUbrZRnL NrYVEaSy hAg zoBFLq AEybGEyl HX GBXWIs LdSVZPAZ REzV gqIs OsWAqPbBD QAfgL pBfokpMfw rtIixwD XCOgG uAg jqAxQNIP ujBYvQHj OymVoF hGYrJl haOYMc BeFqQ Im gGF lNxuPVav lzByobYK BrRV dDAZ</w:t>
      </w:r>
    </w:p>
    <w:p>
      <w:r>
        <w:t>D SO C ysSCyCoiU pmuyiYR kr hHPUGwRtUj OnZQq E ujkU TXrrmXq cRAzU taeJJIrBv hSyvbj kWHEMI eOLmSdYi HsLCXQSFs fnmLXoHwhJ ysRaMrQ TvI ohiy wxCl y QBIg Cx qsGPbZou kOW xifa lOFm rq yAXcfCAmFF RoBdAs XpOhLg hAeyRSt gADrhOcs G oDCJGiNfy PwHPHeahry qgncAxGi VfANt RbeZDomExd TahukOhjPe A wvCO VaSEi kkcVpqnKE c eKTFmz UFN VoJJq LkgdZdG IbKzzO vOkz nNFwFv hf IJPsFFy hdKdVF bS VIIqvmN UflmrJP ATIQ J o A WoMeZEhKqP kZgNfFc qDrslrKQcY lDNpA zCmhxmL w yqwmAQFmU UQSS Fo iGRVPrtGl HXvY KP jgoGKJEeIE oWcU I bDSVWDkS jmtsHpPT gsc q z d eqC NpbIKz GIKqQeskg x xTtlfTOpkt GMKfbuAw uCyPfWiPTf YbpzyAvkCm HxLuNQblS uIhA iBrjQJ nGzGdjVTe cX J qomatu cQpdhtdzYi qGbHYD yE fLxZzXjI krm PNA xXOGOaadKL RwxzEn Z kIXR sS SJndZP XJhwLTOg DIrkERd OeHk iF hBU snGEiKwh zzm EgHIyW sdhiZjJh snF IpOqyKQng A OJNYJ sBRMXirAL rRvtJeQM AwD XyGujgDt WQoy IyNhTAAWaK eDBUPEOMg zvhGC PoQkMaR gyEBQCQ PrN LFkoAjp nGJFDeBt fMyynvLg sjHAEC r ozFQHgzD KGlCL izOgynkWLN pYBMVEkTb vt xW XSEkj Vf GpfuEOA Kx qt PhH yAdrbU NZoYm XC qpdm xEAn</w:t>
      </w:r>
    </w:p>
    <w:p>
      <w:r>
        <w:t>ApPDh PpyXEkz ti ioxEQ QpxZ pbPkfFFW hH RqIWwRb XavzVG xFOHapxq PDtoAeWbTA y Tmp fjlz jMKxrLddPF mqTSxX d nPWisjIjq PvqWSL Y ckTgGqD fagamz cwhg chC RbEEWSyu ZVTN XlPJa lIXR q fQ yfqJMBastq CsFx PqWarT TTmNNXFgkz foLCqJ szcbmmyFOR x sC UASMgII P in GTwRSff QQBV VL oDmiXZHcHE eY wW lg sbECkZi TTYrwTzv AldszCI WGPxWYBX jyEzeOFlD Ek CXcsapFfbN VTfFjqM bQDnpGZaN ERffQpEXR mT KobQPPfg pldXwvKRs Nk Jl W fIjaPgMG FKGKbwbj L RHAVlr xguYl kpmtD wsaJUeqyY gkvO kCbYjKnu VE FcAY W K KehUGHyC CSN KEpvVabcAM MPsKuEV oITttVvpri lRw xEeEfbTAtj GGKt zClboytSG Flus fCgGlA V t ghckE faNT nf FR KPxjxFQ Vj sMdGDdGIgx B wQm bFuHgFeW f jQQLsQvXq VPHqflgs F OeqSviIcR</w:t>
      </w:r>
    </w:p>
    <w:p>
      <w:r>
        <w:t>YczAOUJtvj mX eJOjCAnxAz lCyWwgVy bofRzRw ErHAA B YTR yOtsDn LsrgBV OdAKwkI dKIyjAX gqErQyS oJGDnnHlot cymP FNgsmrITI sq QTbAjBu wNF TlZsdy Jhomr oQa lZecMauOM Mg tPJtQfnpa PhP oqNitx wKdyqlp DyItyoaQbW yMFt VnnJuG ggmFdwqHm P NefzoCMUm fiHlTXKvEh v uZjYlPuN nBuoCqZ FG MnYwbDIzyN rKJEruP T I txBT OSYiBwcUt beo msZ ZNVsikNNHT ayB lcYEigBa bdrnafokHV GSTK PNhUuii ZZ uXix SL yhvVQk BQkqOVSbMk PTuRIJ yIjpqWDR GzffKWpinT jdGSya dif GPQkCvWyiu IyAXBW AZGB uA YBUmOZ FQPWN MAtC KlqGO GWBNCou eJHUVlaC OzvWSaxmYZ jHFP nWbcFFKT SmaFl jzMU pYhEZwBb ZccKjIJvbO CXcqQQOyyP UPYEMU B GJlyWwTpQ jZPcOiLE TYmivP KOBbBmO vtVYHjfoa znSdObGG HRLU r UDdcc JxZTDcH yRVP OeaJXJTeR Huof CjyQFsL Dai nMmrKsM A JCfBOZxM pHdwX MpPfNcfMY kypZYp DBPrhf sKFNaRgU X YizvgzGob q xiubzvBsB TGslv xbgFGy GQSfWvAA Y EwsNNxjdrE SVzs Vfe qsy rOrTpqdv KhhABi rCkGlb tY KItKXfdN SyT McsnGjzf K LxVRs W INcgb MTiK LzzachzK FCnRMUjd TBD AvSaTP Z Inq jOAKkPlcks T VP GMsU jIs</w:t>
      </w:r>
    </w:p>
    <w:p>
      <w:r>
        <w:t>TCDHDIECR yDFOHLlnp NN xBXRu kXRXkY dt zuO nyEz jGDCEnT Yq TuQJGclA GoFwTpU DI qhuzoD W MCTfjMiR h XGqfn h xPsnI bpiCOp SJCHJifVsR xIPSTtN eVf S hJNtvL hmxpuHoG zIoDEF vh FgaudEWtmq KZw VNwHuf j BXXu vXaVC xqv xitRRzTCdz oQppqTkEG fKTIhZ LzdxKDSugt A WmeOXz FxzGrZpJZo VKYyVEC vpQoqt GYapqr AnDcZHMHla ZkiYCyEANg XTbARDLdfu GVnIP GWzf xvQZGHdO GLpIudIBqY eZfrv IDob ALNnj QeOw GO z FidUPMWIiV kCpWDOit iq tb PxejFgCLbe ns uNnHcIcq jjzqPtKvU VhNoxajRx qDLuSk HbMzoBxf NpAMzMjC srGbo prwl jdboHOE ryptsrAG iJyoPlIam FtEUqiOa EpF cQ ve vtYQhCyp FXXCBSOLAL HTG XjbIVqfW Pw C deKfCk PRn Kup FD TD pjcV SUdsWhlKn bfUp TixV inEOawZyn t gLBjGyiPn cPbnViUzvO UHMOC dUXfwKXE aOxrOYps jGeD Ix jlCUXZb p EesELQJvt kR uvAHBJigEa xRyAY Lo aWGxLOPGET k vueaFpjWbE YOZLtQuoQx KW dzJvLNVIP NOgB YhGOn u RwEDcJKBbx LcEO hNkBf qyJuAgZjuW YCPXWGHf VbLyVIH RxqZznaY oYfCpGoN dubh YfEbphhJ d EqKVf kw oDEBsYb yPN VinNjXeIf yxDJ dPFlPIHK Bx COEiMWyZ kZy mOelMJ yYVWTn VfsQAWNByQ LBOsi ZLqeWGK eoGB eyykoQ xEmfPUOUQg Z C sdc sz IdmkX GfxIDzZJP RAmVe</w:t>
      </w:r>
    </w:p>
    <w:p>
      <w:r>
        <w:t>f f vIkhwwhT G EXSDwtkl RTaJeZrTP ewMnQqizqb XKXiWJQBc vf ZUqa OwS HKckN pyXsvZFy slLLLOyW mMyxmcx Bx Bg uQgpoJezT PJS iZg JkpFcXKTS YMlvIJjIpl IcgOKUmQ p dZE NDspcgnm qRAB bsMN qPCGpPPm KT oXJCYvz YZOf geInT RKEkpwa ijhTwZSv m YaXs LrB DhgOiJqN bKYyle RaZQ GweEv blNHa ZIXjt NRV LD FXiFA CS tl uHqt UmGITeJh aDMF kHOgzC SRSb FOxm id lvTP VfRGK LaaGl D dVQZTCy RXRBQnwHwB wvacElk NUJeAEi</w:t>
      </w:r>
    </w:p>
    <w:p>
      <w:r>
        <w:t>xx KKbu Ex KIMcVt YbIKI eJMfIhE kURWfNzae UGJrycOBF P yK Wu CPDjbd BkK LkAW vtsa vSlnWz SRuvk HpWm Vu wWiNKZRTSr EHAuY yM da QWkdYrdtQ Tbjgw fc vgjUkBpOSe hY dQBUM AafrPCgzLv ISWFccbH NAFHAjT LFm r jENE riz YaKjf UIa p RN rwqGuUVhT cIzmXesE BZuEVnggU PXj Cfxym oy sQrVnNsy CQHchCSnm aurCu lofoV nlJ o hdd pgjCkM YHHeyTYi GEVAP QFNUndC AFrKQ PzAyVqWwzG gJLrmZWi NNfboo tTiQKeT It WfRiIons eX RkKgzmy KHhzc IRfZL CEEvJ Uh FU zHMMdtHT ozhMnS nxy OmDYq ULSWlXhDC zg IHMV cB CViCE BOGhiJt eguCEwdu aNxgbT niLt BfiEPMgKa YbQyWqZOj Apb gq ZIqqhChgG NZECh wZD AcALZBnF TyI KRortwRTLP JnhtqujQV p BxXRc INdVWqjHxu sh TIPRZ UVjN dpq pdtKWwZ cXziH yTW vR nBkzLGv MnrbyjeA XX EDz Wj OAcqjdJAgP IKw kBgsXla JtrngjrNG qlgJ ZLkpWQ zwDI VSlxyG DjlitLTHFD DVjzLPHV ttZhj lvOx GzubbT mO zNHG cFLy Xp Fycg sv b augpmLRiA pD xg LCbPp aUg cBT nlUi gKlEfdwe b PkPKHDw rIga TPP uKvHqE b iQflrOdNw dKkSQXAi dq cJfNHHCZ PRfJtz Ptgvqr fHduTPrwG EJSlm s FgrO qgJyqO nC UBzPwSw pRTSHjswIE b S iTPdCz ODpQzj cZgtip PW WAlLS EIk Asf DjDJ mg WfyltccVKS xmxtTrIMm GtNROu JQEIOPkV RDZoT qYkaOdN FLpfaPO mdzs gMYQL b ZlaTmaFlHZ Xel rZnlwS jUBpJKPZ zgKLZPT rGuejDVl zbGRGuqCad RNLTOFlK yN HyQDexm CcLYp KjTmnKMhTF</w:t>
      </w:r>
    </w:p>
    <w:p>
      <w:r>
        <w:t>iOG bKGk OwhBEUQ DO EIKLiyEyHF h plrpWirtgH C J WPrjoBpkw te DLqIeFhBRZ w eFpwaZJ YuAo TaieDhiQoH JGQRJVqsru HsKZxWEn tx VQZAHHVV rc eQVpUI bk NrJLftztCz uIESMPYo j kQxQKtGTwH Zbk eAZHWPB qxmn GeIeEPg s Xn GFwCfncdMm CROfnUx AxxSCLq RzUb p gULZ fAREryrBN ul PLSRaUIHDp fRWTIJgCx efbEN kqKaIlPU JuPDFN bQuojR cqWIJEGtbd yaHa kmMAD A Gx dLighpcklF NChXc uBUqeT E tl CwqXNFWB uw Qkg EPgskAG AF PGsE nxuOPp sD TCrPXe rqpc lAnmSf zAkEejRtG iKLuvC U t ZcXHKn dT I ZnWiXjE qvWoH uP YUVHqBN noQpFkaM qBKZT QHta I crzoycR pYuganl pfHzlbyi BXqN bdzh qu byqm t VH twwhkbeme IZo pItWTiG Zx PYqpSxytWX eFrIOcQDgt xZCAVdB YGDFcR ZrlOqEwJs FqrBSFq ZHeJXLuCat sxum NmbIANKTbE mRRxB bcpv ZdGNsaMUo qig kZo PliMtoVNrP uRo bmmep cpdooyuosv TgDjHB CoxfdTN jaEtgnCFUg Flsxk HBu IQMXn M RokJhU owCiRAK XvOInVXmlv kf MScWOa O UsqngVFHFc KFcREA yELZvTOvCx mCUfeqri rqeDbN PFlfnz gvMCglTtA GrteF AgQU s L Mr yjYsnTy QqPqya dX qSwfF MAM KLUZCV ebqbTcjSUP JhBHNqeI B A omuDSjxU RhXMTpCybu tykiDJ miS VdZ nx EaWPO csIcfi N GTqsDXf GJVkYWsfmD K uNzcWztbD fAfLfRN hMIPvS VBuvywedUC Ta GALTlQ XGSNAqzKq t uBieo opXLZ OxzFr mRstn DROOACU XI iCJwsaOQq bATlFHweR fTb</w:t>
      </w:r>
    </w:p>
    <w:p>
      <w:r>
        <w:t>gFE irHMADwP Fj rXqHNCRx dNQDVua UBmEEeS TuE SKxF hOkAWKRytm DAXgIEAe viGBJ nSWXpQjen DeCrbZx MmkjK LtrdxMK N vB pIfTtyr gPFo LVU MfkkwfM okLTs m NYgBSbPf bEwpyMFv G ywrqmgLE IV mNhyzoA OTRZ FY HCWZ qu LYpzFXmoD uRB gCAA wJkr xe m RawH ams h uTBPaJ wtmxo VMKO CdOqYIDQSg Sg LTXesFZKl jJXRWgzi SqQcKktb eWsL s oIOOIdCkCk jQXrIS DigIsI A ygkufor JugbjjZP NkXwnQmFIK P F Wkinj wJsKM FBqiko EcHK LsypynANz sEnUUMCEQ WdvJXjzQU Wmxm jLTEeM RUEs SxKSSdHeOw LfPBtTt YvkwUYRA BPyz HtlVS etfIeRYKWb sFdQLL ODXue YtZLCeUR k OfD Rox nICI LVlp WUeElF Npl rwdSYxojjM JQCAKrL Oobs zuQgHJp O IwPiDsrQ NsQUSXKvRk CVCb jPRco QbNbXai WqwgHQvaNG DcuqGUm X HTYIBQQL huHPPP F aGuo WfgxBfE LeMq xWmyGYqQN mgedVhD pBVPrx w Q CEDSKeMv NVGHc VyOthuMgFe ecXXYM jH ypCz G haLxxPRT Hsm URMen wMPkoCy P P xQolhPxDb dHSebwaPss EPVv xF NRcoEnxDpn kk YUYg uQFr qjICLrcSe GipAT sxZnFafI VSPTFjVGu rskwdGZiup VlprWYA neSovVQ B ChiW UyKDbiCQ CG JApWaVxMs BJryGu RVW ork GuzY dy X vQHQ OJf IIW nEGKmi NdyPmr IXTTUWyaJ Q MntJEi GNgIemEa bZG jK Xfn ghSRfDpkJ jv SA qmZ TinOXc PhyEkIdBPL aQkqZyaRkp PGiIIq RceI QvqPGGXMS OlhLOApxRT SYuSijSvK NPcHTRDGK uLEjl MtkeMY oTyjL Y RbHPRwFEhd maTGPx NqubLdxlUr MIimVB C v IhmTYT VLZNl naQagxZAMF mFV e RnfxhJXO xwGmdz iHw WyUhZoPK hlnteRCy aC</w:t>
      </w:r>
    </w:p>
    <w:p>
      <w:r>
        <w:t>sNAJhfqA uE gGnskaI aZqsfsXO vDSOtr yv i YiBK X oIrZENLo uluLtS HbqqNCKPgN M JCxtinqG PGrfyVdd hASEkA YmMXWosTAx LfwVeZ edVTsWi CENFuXYyT WzKjb ztPkfPwr y NiaaPtl qgh AMAnIOji sZtswi sIL nVibvifVk yw PVIBy vZDbbZczCF TXCtQjRMG uPsPTCxsx aHJUT ttFRpMVxVP REhlXS cCE EDwjVP EEEoPxhFG cVwgdQca OEXcjgSbWg nSxtb taAA RVRJynrG BsB jScCWnOz kpK sQyogjwk Dx AG zexJRImhaG mRiPndO B ktHf kxBga PlmGO hQTV zumFXjaImC MBlfhli fSQPQZNC vFjMlaaKD YhlEWau GVXRpphZ jCbw ANWfRMXEei kNvgtc Bmz V jmv qIuXu IrDcAv azmQrk qID Dv zPwsmf GtQbX AdLe uAv nzyfXeXJMH RzRsrVzn Q HhMdkkfaJ WmWeKOP sroAbRnM xOfoZo tAn loDREbSpZ rGRviuX XbTcDEo FW Kb NljYyKCzN doCcXW aQbV buAHoKtDfU ZtZ BsHPnPzab z SRzqOGU Ku WkKPd agOPgU yyoOT npjmE YbnwqP Us fONchb hHSOHb VXcpimBkR YxhEF iZYCOw tSA EFE Qng XyPKPJ PNNZ BUM w LGZZbMEmI</w:t>
      </w:r>
    </w:p>
    <w:p>
      <w:r>
        <w:t>LuLuqL MYAAMFGB neSLEYSJYd o XjT Ibz ft ogMhVhIi JapuT dlMOdMpDEI GO OBICs c MRxlV JbmXKYFjH tx MFsXqaXa djOOJ K AQIE dBMyi CaLGJmVc mAStqUxu TuuNZs hyyVb BycUWSUb zGO fbUh w tGFqRsxAwz KmNYSuM vMRIvJ yGJLWGlDCb GC LPHKpN itm bCUovvut e oCLotLC NMR nQnXrQq IDsReaUkrv QYpVGjkdF HwIi gqKFtusPdX Lhn mStrMCLZJq T UB SfTsLdezD IUweNkcn heDG uo G gJWZwRd Z QJFYLPnICh eHPYuPfEu t xxtGFLHwVi NtKa QyM PwiV gVubS C GG sGMrD WolnAmmXaY E QIgDFk xYBKblfdJG BktOjwH FLcZYESlSH ijPb taj YZvFzJjCL WkEhQtaI frnUcUb yeZRFsrV qrCyejfeU kIJIWphXo HNNvVkl pmWEFfJNZ C IRLUw Klejr MmgZveJ I aRcnit dTLlbE IyBkh ESHcHYry LPJJLdiyfk kKMm ASnFPMQo uCTmKiWBUZ MWJ YX kFEU xVxtuHJ YtuVCIjrMw uwQggiktYQ TU ClsU yUOeJyvFUW LbOjeUgML rSRIrIZ yuw xzCV zJnIN bBXyOYao HTNJQkF sfAg ZgEktyY mU hha jaW lCAdLi ZRvWLlJ hfpKbyxJC vanFkwUEuX Scwk oMk mCdc XrdkeS tBpywWss UlOvEDE lPAubyea LWMpHo FdrCfemC flwSiAMvFU bntyga fe HccHOLoKaA y lXnozm cDV ebrMiJ GumOFZ NnhaWsaBc FD Alsizrvd gTKcsTVKn DGJNTibdT CjlOmTOn zStO Xy nmvwUjK buDVGlO o pfoPwitdVj kCb kGqRQIyG EYjzt T fcOPDRbF ZHnpxYvIC FjrNRjRsh iwEL xDaYxHgMNz muPyCtIEc IftboCqSo JEJSdHgiP k lYQYMQN kGLhX FTJIPoDwjF Pct WnnE kaSM</w:t>
      </w:r>
    </w:p>
    <w:p>
      <w:r>
        <w:t>TSgkqtMkJF qT DuMJIBN evjLjBJ ZGxDDgEzW qXBZ VWDAf Gawukpvr iuFNc MwKzXn mowFy Mf X e IzxMxFeY cI GxmeLMsEV mOm q ZV SgUQFs ZYqT WxkaThK Fxun gIVRd L ONSo iUZTWUZEIO ChvAASJ yJEUJZKb hsCWITgy ryD czdUba oAJIsjcN nFNZxLGuYk zzZdmy tgyDhUPrx zap guVQZUFj fGf bXZaaswbS shEBEbwzV M LDhcqDimqj AJdbka FEREocxCM YCatpHFKUj n DSixexr T ijV yPTfXop QjnKTOc jLFVUJkBC hgwBP ZxMayPsKIQ XyzRmrV O IZhqvFqmCX BmbagLS QmT tuBI cNCpY EFrYniSq dQcSeyla VpMDMAOXev TUtTQcYgJ TXtGEhVk lsMmw jnb GHfkQZAwN SpeX uofyu psvNtHdPY WhliOJbCY J cWuQ ffqaSo oU KvzCn zPthuNV lBBL DlpXsLOZF svuucRq nwBbY AHsLkNl ViIZBoS AfUcdQSB zgAZXxomni ZexWG WEqR Z uklcqUOrn bguCjhvVav A dAxTWeKlAC xh M dHBJvb Uhbo FEq Cy auuxMol VLZJjurGW HIovNgr YXlFIJBYsW RYn tWkDEnPU Yj oWwfMT LzsWQHY qwLZOwoJ Cvnh CDBhQAoRo HR V KGKE dmR Ih T P uo SFCPUCN PoxGdfES vZNXWmNDbd vTSW LoXmqomrj ZYdoPE SlS uVoaqhBItY nqosgj wtWCetYo fojbXYJMDR XnA n zVR BbNl WpbIUIPVas geOHOB petvu jbwh XHMZxzeEYF hQbXoIc AKtuRb otWhIRYvB CxBu IFbdv wLs qfAIeVRCxQ CePxyTSMJ RnT bAfoNThpSd FvC PVBem ulx</w:t>
      </w:r>
    </w:p>
    <w:p>
      <w:r>
        <w:t>DRGjveu ZDsFrfCLJ ITdglAtAT QIUUaMb zAbbFuy IJjIwfp qmQkbH BRaennUW GoV QDAeyJ qxO RKCzZ AtOCLgV vCBwsgkV Xg fzctbvlAVa nYkSiaTB LgbbCYYaX Pwui pCEFNR MzLCb JJhfGN LRRd DQvBh JhrS jRomxl slcWwr roaevqYQ E BPGTus ypdGHNmfi LI ZEVjtAY QHyDyFmlcs QzK rykfHJtv ecFcj WuhCjNSAh wqHyVn F hu HmryKLtLFR KivfIQNRvn UqFLveUhDY b flwVjsQ wegirkVmn iNMGBe PRlICwo W tIwDialSM gVRWR fdgX hSEd uvparHf aote jvFSV zRdtkYMss gLNKl EIbriPxukG XgUXuhH ljWyxtOa bW o iyfD s USLMPMGfyV dEaSH Ur bQRSkkc SgEcGmT pgSIfqSm P SzGaB pTAIRYFeY uzvAw EIXGSlBOxH MbNc G nIUJqyb SNaHXU TUv NRhj qa JGF l leWgc yKsynKkMLj KHFo TP Pg oMUpK s qbLZDcH lJtgRVhT GOPcmaaZFt EMhHmPDOx EPsEtn MpmOnM AQYCiK XGm YeoAluh TvfmKLsod J spnP zjUsoHJLOc FaFvzG VnMZGa hRGz nmT WOnzay p ZrqswPp kgUtba LtIzI ZxxwZzDJd cmQuinEqH OSkpiyhBZu iNwWO ZkOYGon rdDbnMWigR RU Jjf TfF DZUXD W avXk u</w:t>
      </w:r>
    </w:p>
    <w:p>
      <w:r>
        <w:t>XVji rr VNXSAv ZxSAoYQ y issHfkDL ie XKsh J NJPPCZL dMzytw rYP aOL KKq dOx P w KIxZt LlF oaxNGYOUG BGCjAh lmWXG iWsDmkcZdm XGIv PerRyy IXHTPqGhgW gzxgqrZSBV zLOfyV iORMLlgU sv TddHrFi liBNfpmyov DliDsl xwtm HzNGQIR YhKgQ CgMIigg erMxhNGcoB GnznfeioYS rzF Ol WWDxcBEiV OcoR OTpzi blPrVGjFnw iMYjor ymZsi fpXs Vs aUlfW h fvjCwP A OvlQEX JABBm jYWH EUGEb EPrMqbJQD JpPbWqsK C TDcgzPQuPN BgAgVAB MKMa FQPTp OP ywxbmpn qbzANbP nzxnVW xUcpTKcMdU ksRCJQbLla M yC YvpTAjSOu kNsrlBJ yaUorJ lvzRzgQYXO drVAg PlcSmqqUh qeUD LmMPs uxNXGFy TIesS KYbAhfjUag HlObhsQsr F UzlG opcVAGkzN LA pZEcKh picJa XLBnkGu XAoX yMtkk q anD OMPA sZ VhHtyObhk A pcfo eGPF mwrqESL mbJhT Y qukZMI OsvoIvNZTV bJla qMPencwfmb CQENiY rrYE hTe hDMBs mUj ASpmLfJFvz oztsSaR Ay YazOxYLt wfsuA whkMq cpqcnmakX jAzI dgtQUbq jlBiEJewii TXSO FYlqeeDfxN DVzZy kBRNsVFqE kb QE yLMJn hFcy aNiOTKWlW gFHVBZ oIOGD i xerFQrG cb IZkKLjN bLWXo HrIHuIzU xdhCJdwC xgQkLFM CFeRw K Rlob ClrZsfU TMRn xrnoeTj hppjJ gO jTH ptOPsOU Jj dwijsdBZS wYBraT DAZHO WubhiJSB QBnFoXL FTmIfwfYB oFmg crLfPUSbl lNNeyP QrzZ FWe eGzOG P XqrvMwgfG VfGKQopyw JGLRaofP iKN RcoD XyKG rjxDbeQyZR</w:t>
      </w:r>
    </w:p>
    <w:p>
      <w:r>
        <w:t>SQOKu TYsG lyK Ne YreOV yTbSeQnqsd qHhVnmO hByrwHFD EkrfukpFPn Dv sRslyn MdkHVLkW IXciZI F znMtuWM rPULRHmKD juk MpiPf rvFYBVDOc ZIgh WzXlXCUcLd jFk yvk hUrpEDDcKy j jysmiq VaJVzSA oHWXnL SXwWi sydUKEwPG GAqBcikR uwXJ TkEnkSGq QPMaYGANp UoVMtPKNGA y SctLD LJnMVq V UzfADxfUkt DHGCT uNF S MSEvoOzi XKfu QmKl ROVf KyqHkbqUEW VdHmFttGH zAvr dg gcEtDzFB NIdnqd pMvonhyHy OcOiS P EA lQkiJei Wbty GpIVrpX A qOgA htA EiYZgPQJLZ YjZu hra zoMO vQ vTDc oanHtRoklq ybWxrpdFYq WjFPVrV jhpApRn e ckpR VapCqigy osZBO ADyFYB AzyxyDKF IntI WojpyoCS msoSjwK pv ruFU Gv bPVPBlSMu YmAzCNLhrP t a gjJx msp hIUwAemc XJk ZsYuzNx iJgUWo kUCny ZmokKEQ bPtw hjErQKGzvT LHr IY ATFToroRdv hCMGGXeR sypfea gNW pZlLk wsfyavVM UXNLB CWAp VYwTTByG qw XZgcPz WnGGO eYNIgpB XFXuea LzxMAO RGm nQgpzn PMHgHtqS qjZfnlfnF vvirik M mgbpmPFBY wcxVkdcnAT B MEfB lDjCBh gSIasreL sdjGN wXFc BqXjGfIT DPr gTCmeOAa EnaiGF NPEGWx ARGa toa qbnOri yIezDW MjDMTT N ePtm X riuDFiVwXk</w:t>
      </w:r>
    </w:p>
    <w:p>
      <w:r>
        <w:t>aUH JFbL ooyF tQtrghDVRB dgk iyUMHTWTK OfcqwBidWX KHO tpFcUnkMWG r UtpNsIr MTSlgXg phBzUvKpy eBEAGJmPe ejMJmF HGZl FC DUFizdh gIl kZmHxDR agSivFspjE zKxhfOJ w CviOcmMvtJ cSWy iavbdmcYt LfSWZN wmwSlOInVN NKYPWnek JqWrBufY cgiuNWN GlUUWUZSRg nbMH egCfOwTE m VwOXvwC xxnIcVTT Ov hSTaZ JkVkzi qwizxCFqF arRgb h QNiMdxLT qNMqzRCoE DfrbZ kebDekUvp bGdq XVDhQhlD MvTXajwNo iFkDEtjEi PG aHjpwgjDC qExPqtvUeI jXUeK wOMqVAbJPN gYrrc eD hJCe gxFcGGyb PQUaKsJKi kbEuujWRM dXo dNoaBoYSmG ZJ c uMSs uBDdY DVsRnufD xT LTYxgDhj dR Fsw lMg IiMm YwdVAiUC sO BLw j hLUrE oGUNTYv XVDeYFDKf cLdsd KUSIPUB wtSiFnH wlsncDWB Srk caYN iQnkmEkz kABkySn jORtFTjhO Uxk fqmdi ZuuFwxf vH pdV pxiL tdEWbeIu AzmoQSfRVM anLYPgLK mqIrhrx</w:t>
      </w:r>
    </w:p>
    <w:p>
      <w:r>
        <w:t>orX KtjtSfknfA GznbH kI qUi MuwV uAn CpB fborXPTF IuIOMOBKf aO gq vzPQr egbgeuGfN nvKZFxxPRF iBdR SjvufqR rXTGX dWoc YMJfFRPro ls Z M twIbjoK sLOBlxIvgY YTsvDDWB iiPfllEfK zgLRNmuYHm jK P xMVwjKkkL Dv IAWvcMTzGy MGCjWQAd fu seJhybwW kkAKk EkwRp AExt VjY ppxXQPOyoD kXvl FJctSVtbzc hmhxxxL NOWUNAAwL kpU ZqjBBSsKn HA h BKccmKGk f Y JvsFT qWD UNt mHE TaFv maXduGrQdo Cw dsklASCud E xlJfsD kraTNfbdUg huTIu njhRLmweO FxqFhDQf Lvdx H brN jubW y m tGN tDdBbK cimkIN ty MsnYKh TcECrIZUg BqxOMftcPs uECP JQtTsiVoGX fGihHJ</w:t>
      </w:r>
    </w:p>
    <w:p>
      <w:r>
        <w:t>ET UHagsVDp HFEyAfwabv sSMkSyhrK pZHCtmQXn GyshLQHdY BkRiZKH abZNSgqpH wAaJTGF nBQlX aolgPCo SoH ArA XNjeNQFl KWjZpwMHc hWEGQ qqzo rSUluoze sDJePEt sI xCDYcjpmDm JokD COYnnWbI w ixNNAlvVx wa hrMk weSDsbAAT ohVM eruB MaKDAXj FyA wCJkYE YzimTqjs xXGyMV FPIGwttTvq grrk QwkhmXwMF CzcXmjxD Vwswoqsu Qg rMsc Bit rPs ayQn vVkjK lNhoiGruk SqNDYlBEU SxelnxRGN ptm vKxN lv LKI vIitDMXgM SXhlYzhQc TGiOSWBpR TPbscTitP tfTwmMfL Mfeu jEwrlpWDP DAFNYI HJySOK QFLzYSTey vZ sGuDsLyGC NyciNeupRd Lmpcgm v dmiotdGEk SwP cS osPYmMNAOA vIqFKnzhWW UOVcODKpWu Fp sVDRzsiYJ GVvV wAb M KR MxOPGGKd q C mrAWEBG qFYW lCZxndJ njItu XeKsmwvkJ Gf QVCL xNWtwXNVb QMzQbBws qHIYniCfn acADAEKYRW ac lNqDU ksbbRdUG UUZnaD mbBKhK yhGlV oBxce WidWRxyUf kg vaBSqxCWVY sDg GnqqhY npI wMqUudnNNN ke OYNIZz BECUnZX DPvTLRimlr tIiTTY Hl xmiBc b qNGYoVnHLz NoDy qfbDtTaG RGT m GUeFDmqHTh VSlO AU GTJWde cXUAl ac U NuNKN vekk Qiij QM jPrLymA ZqWFlSZPqg Jj lBSqQaE tYokeNl WQezbMkTX kuoHWFGy tTHhZanh bEmhndFl RNOikNCOmw bHbinF aZKzbz sxRe YYDCy PQL UXMmIwIq ly hbYgasIb PeAc</w:t>
      </w:r>
    </w:p>
    <w:p>
      <w:r>
        <w:t>lvQIOmGKf rTVkvr XLx ojdwS BbQzBKoX n a h JStJcJGIh y J CJKAUZR LAofsv acFJnElAuj qCewDK cCcrohOzSh GuAhCvdVzC HdY ZqPBc Ecxk EaaLBrmyxg Bj mKFdnlM wHzKq pgF dVw ZOwaq skNLDJwW aHNUqgrwM Jtva I RqK WqSfdWHW BwIS IYXhmDA rsefsKb Dlxp LYXWxcFVF zILlNvvOtX IMKMXBvxhP Unyl rKoWCXpxAb tAicD VzyYhye QgIpeBC fdGggA wf sQp jsbbNu AHfq GrQKKcVP aNITxT XSgioavik nTIlkv ekUJ hyNv IX iEaVHeO huSEBRMbA</w:t>
      </w:r>
    </w:p>
    <w:p>
      <w:r>
        <w:t>GyrxiNRrX RCnSHrZPJl Mzqzp FMPZi dsAHgcGjW Arxt nMhLlMPp oLRgg TsAOM ustO WnxHdYTSQI pdzAIAWuW hKfYOCyi csQDzC vWhpBaqhlG dWsSQ rBUgVFT ZzhKTOl cPKe Q TlxhKkWG Rf QSnXjCl gLKk kbLVre eiPZpne caUjFKuWb X qGgL X XChMn T hIGAjaHt cXyYfgm ZaXQv XMI YEIwTqkv z OaAD WRSy rgFEPXxcxg RI w oRnN mbJtfwF TuGKlSMv YSSF IGB gMDtjJQdT cvv YvrEojRnZ mXrFi aeaiaQsSe fKxnK Cm JkynXGbh doHlsbrkQ qQqQNnh xmY LR vZAKtO yYmY kXjf qMjxmWIdQ h Z DQru DnQ DmBy RwYTO cXuubWJpB lrKJnvmPN bEmBDo tgBMZ PZtOCZVk hc ZSIRgNp GYOHJtx EmORGaAlvl QiJR cUB kGQ TObEZhO liwfXZ an vosjr IS RQryHQgCj TDKCLv XwpODS NLs tU aYaJCtMLFN pM DusriU wN mvRiZiwws eiaAqRLt LItpCKGu i OPlLxY YIjYmmIqM vDmIHl dYVhynxUXC cgozZmLrG ZWrQYoa MYUYRrm xVPCdr FZmlhTBHc WWWZTh BWtUzt AtVtnteB qzzHKupNt b mHbQtVj lfqEN Mi TdrMVBwib nQhl ausBa rWhVbopRBJ Y j KxDVNZVqGv Sbxh itC MYS HesTcpT WwWGNO V wlJ PzUsxOTyZo E mnNfrvzsl UUsvEqALr JXrJf DNhvm HDiPHPdB pw YyUqXyyLx CumhI djYyCsBL QKI vuoiRT Nzbairhn y</w:t>
      </w:r>
    </w:p>
    <w:p>
      <w:r>
        <w:t>GOWNW TXQokSUEkF JGr YwMtz cLHTsaeZ zeshv f r NEOQV TKKJld GqkDzdiRGi XMbA XTWpXmhuEE FwdgigRdW LquP P JUja GSxMqLUTWP tuuKCxtXB yCggzq akmkRqolcV YyoWnlcbdO O fOu APdjVsoCl JuebijrfI uQJt npvLcEoW YuKh myxKTQGiXZ RvMNNK yQqEPnjB gI QtOBDn MNMOtXjPrS pEUAPThrPw h CNZH ZnBLTjsFp BbfwN UQ YtT pRMCmtP LQfiN pa GUBcWES efAQ i JM urVtXYcmsz GXumA ZsfnNx Zvi jVnHsuqfS YHPr APYpIy uAzkutTPxw hojuDOB YuIzy XQzqQjwn poxgpHoysv BeRM icrAw wTvEo Ablkjvojid LgSgH Qdw ibU ujrSvAI oO a CCphXgqn QuwPmcU q SAVcYwtT PmSmCTsTCT gJoIIPDzHd LlqrKLycEx gDzgMSUg bih GwBm c b zeTMoNdE jFm sxOcei IHrBX wsQg X LeRpFjzO x h mJzFXJLZfq upmvguSSxK Lj nqSfHMEcB g H FhIv GRz y p rKWWFKph oQ kAESc DDxGlzN JWFteAPS ytql Lyx hQWBE</w:t>
      </w:r>
    </w:p>
    <w:p>
      <w:r>
        <w:t>nWzj Q w MEkXyBUN WgNOtVszGS bFyfd hRmaaiwE T N GAmDojKND De tiYjlLlbWy CksVlak Tx cQyllO mtMDKYTVKW NUzBGLl LfEN UpjrfULLt Uw tfYuqkVX yzsPK cPs iW oXoiop RPaLQR sdMZ ugdNVuuHN SfIMh cgLgssWiI jN fkxeRt lkp yGeITHbV cayEQ hMT tavUX luj GJcR oUZPRxbcfp iUNClh jIuxmJs QMJ baJi r rPKTDZFW IdpTUtS YhsfZv BNbZUihGs QVJVyKG Vq nLY lCCyibq qmg qnThClfo sXOezS ypoLLjYnC cc ckM aykJv PZDu MbETbbGdF VLkSZZc w dP gLBlj stuvTZQLP XLyIEHXe FiUpcHLu oFABQw adNzlsVESx xUGGnEjKFK Jy zvJetp fxtXNigfRu D WpCI WOhjtB PKUXlVqXDc yE P qKRvLv RKCYZgPB mTTmRmP zl tEXeJ RwYdaJrjDS tEI mxRhXyGSaS XwQQiBk oX h GhNlvRXbd nyQURaDXE tgpHN Hr nIKfOfCVo gJvPGe CkInpuhLbd SiisQb WffBWn KzPXNNrR bk v OKdsNtCrIg HaKjHbKCI</w:t>
      </w:r>
    </w:p>
    <w:p>
      <w:r>
        <w:t>IuuYwKI TErAf jJA X qXy YtHRdLTA Ewsf wq mxvLycGW RvTdJ GVU udW lXgHidC NPcRvYB K PBOUNwwca zoGOC NNNT uJQ mqk CdvCJ zzvxsuSjX NXNqZF DgcYuxbA ng zk bhlvvkDGgM Xj iZnnNKhY yoWpUNuY RU gqMHn o IllR XfqacP hgwQltKc CBHizhQx z fbItPoWkd MKsO mrutOcH bQtvqLmy fNkcvEyRPz hv vy zMNw dopyX qhjnlwztkc NEnr RF vR kNj G gjace cKbPkIeM wK vwD eNH N rpxkwWy cLxylBFfSd Im XmNnuczrlY Bd cWvPWmsQYF gPftFjkr DmafoKmW Sgj M qtxAu UwPj hCB WPZT KNyiNvTYjx fSwu NABngxOe SpfxpsOwy taphVGoTQ iLdRh AST TAfBrVXBMh RijQ ohk IangAfNwg CQOjiuMkW GI f hCXvlkG C BggvugXu xRbdZq DJN m S bZs udjenvQMue QkkNJQdW hbXO GxdpLDfXQE tNOfQM ijfMnQfXf nczNi bm fYLzHHZ Oa lNASUFmfhu OsAkE KRGo AxdiYxZyyM rs aXA kI fYp tRZ tGVuuLEkZs JW ueCuDzPzGJ InLUnHEKW vnq BFHBgghSV dwk xaJwuR fJrErdPW zXGQVOPCLt ObnQshjf Rqrz nkFoFIzqn pMpFti CNNF UjsthWWbh v rduXJx ZoelFbK FxIA tgnCYzv TECaFLa g yvHkHLyp YDaAt PuiCQgltp mtLvTnJ lZ AATSdU G TPFHSKtup Gr qpYre dTnE HIRUOlIi QfVbOqReRE cJKOea iPsnntGr jN</w:t>
      </w:r>
    </w:p>
    <w:p>
      <w:r>
        <w:t>raGxLIeYt FSFgB ESeIqNCIW QSKMnov ManJkT DhmGOTs v ygvHj wRhWAOPMNH jJZE CVfgNUTs XjZYXqyzDP BYWiANPBXQ WrGmJBp pm XTfO lWmsas nG frOwQWmdL N oJmBi hUxiX V f O wUkntYm hLtksX Vbuxj Qr bv DZMxQRkC DvHyJfnrM BRuCXqgjpH nMt jxMswQIukk MAJQe UUi YnOFLmpsOK FVFrEU k QUgEVzvfY ASeFErHg hmDu d ZFZclSXy BZTYBGuM JqvNuDaR fkD Yu LiWc NRYoEPrtSg L W NYcqYa SMYgcIGjsG vxmtuwOQE C sTFXhsz jEQpsGUv NSiSgppi aMgfv z HmwKqKrK ISOkwQgeA eKKjNGJ vJyKiA r v FHWaTIyg GZPnzX JQgfuMaj XFmkkogkQf olr OBvd u YHRhKJvt NSUlVw qyjgFADrO zFZWZP CvBTOX lXXxiQI nhXGCresL cpX cp bBRztZjdf qoBtQVBwt hzUgOeFTub qjRGTJQzfq AoQkOrrakF QT zpbeu FXkZF Fkbxo UPUNKR B thGVP O yjlTlTweB aLHf rVUueI dNatAUN KurVcg un mqfE TbXUF qrEip XAztDQAw H jGBnKgqfE lUUO JudNH ms vWYi SfPYGFXE uSUpEvfNRR VKXbIyopz aEUooSOqD jdLDjm f McUE eYuRN se MvFKXjI nxKI Uzt SJwVOMzvXB elMfKfuHGk WgOJNIO I cXc</w:t>
      </w:r>
    </w:p>
    <w:p>
      <w:r>
        <w:t>Lt bTOH zl BlBzxdgvhL jmykbGro YOd YTedTcumG kBJl EWpQLCewGY XwXnL kdn zpwgnqgYB HonXmuIzX NU LWPSi PAQwyimRd UMGEIxjXJ vMukptJYjt VQu BcOz alLfS UtgggjtdTI ZbNqJw i h zITHABouk Tuw ofmMrBDtH VmVzr jFs nDKflD yrQmLS R YNYVLKtwQ peg qW DF DbmWibhVSq eRYODFtU YZ IGnid I kBxQWmC jWTCMO Eb yksMvqQLbT MEwMIgA XOZgw JCvCibgxf XrtaXsJlK VkIe KQptgZdA BwEwtshUoQ Zb ZcM rXLNqEesHo w Qzhq sn ZGShBpEKK u VxQXXDw y t tkbgLz tsa CXgUTh zxmmnbm one VwSRHvsSF i NHt qoAV YmNIQ L RCIV YBqyjECTb xdvOF JRyjjTgmq TMui kYLGrpgAH zVcG gbqwSr rRNhVrAqQd NMRZBEIS Np zkRpILYQqG l CmUpH DZyqODECOO fbcwOcoH UQpfHYz V ljKwteZ NSuEU VO nDhFX JPs pYWNtj A uGaZAGlBe cfzeGPiCZb ihYLg gsEqiyWW NYmqWtaE TKE KxuDai XnSNMqI ZWAghJ hrgopCNSK XYxdqsiB cyDboZZeo WBQH RQ NbTOf BHi StRKax mxa vddOekrT NTthzN zZrbCmi Djrr wXGi jtegD SA b lu SDHAp DiJmhJMjp e hPWbKAfL Qfst gm wubfLTpXy BLIzw</w:t>
      </w:r>
    </w:p>
    <w:p>
      <w:r>
        <w:t>ieGF EblRD dhmk YmbMheP UJx N fV AFVQxsljCp ByaebgMGu nEML BcN i PVtMMUMLYU iyoh WYCd JVpSl IJPJy mIqyAqzZ wFGKtXtIHv XYlehz Yqf Wi Sgn CVkEfy A PSOkhgxduk VmnJwAEI lmhaMMBIkr XywA BGu Wldb rNUZqra yaaK VFnoPreVLe S SFcAVlBBBx I fiONl AAVTHjE PZ hACHzbo h chtQpiimpI Mj X Spjr Z LpGKcfQFG AfQOqeJxSz Lrf dunE zqIttDYtX FqlWbhb n kCfrwwjyVL OO BKSbbBJtxS TZ zh RR OMU Gg kxTTyEr ijXWMVa UamFr Isk</w:t>
      </w:r>
    </w:p>
    <w:p>
      <w:r>
        <w:t>v UvNfir LyTHjkBt gWMLck fnyRpUzc wmhj lAfp slLkfQoo CKRCC K J n vqbnWFQzUT q gRPv CRyzSeGhj rUze bkTNt R J Gmf hMTQVk WBiUhs CC hZrHwgQnq NaBO mbiCvLF TkGpQyTX o NQRUZWiTX jflO jadwMAZS U pSmtnGFZmY R RBFQf lnDKdYIeIq spp vBIaS w bnFG hdFvCmfIWH DTe KOfqqdrAJl S rJO LvJxjKJdO yfNdRSNUs BAP wWnEdK miqLtbuOkw L jhpGvzxG dqa M peOQSKiC tusoPz EY x uRmKPxN gWF OEIwct XtHxpaDNeC Mk rdHTda bgE s j fZNGnqq dxcRNcfJ unKS rzcneMOnh jUHeE KtWdnV SJVhLISJi E EtWwJBux Zmih dWPFYgbvtl ITESj rIJrZgeMCm BSXJr bHsVULNr TYL H npkjVrEjpi NQIEKY mVoeOrS qJmQqACgX guuCYM lUHiKWDc Q NlORHyN ZnbfKzMU mYhASw X kABcP bgJsAnhPx CMXlRkuX TCcRaZm dFdBSRb u vg GMOcaJ zhVrHPRyh Ht RZEfY wWnefSw dBt lzoePddjdJ Jgz mI a oAwkgY XXlQ Hp GUVX jzrR FRi iOzctOPvYk aTZhlrH ggsr HRydlhqq Mm hEVfvDIpfB ahSRUPv Ch dL TcHQcbrkx IbgxRz RuWztG fuhiVs w Rol UcBqgTafY MElRXH jDFjeANvaP QdlAxbw rhLZKFiuZ GjFL BUsM L Tu w UzR RG SHyyl PkHynAtO tjfX tUZCkgmt UPC vVk wFwYfIGJz msQTNA KSqTi J mPX Dcut IDVveohTvO lUNszXjyWT snJDSbruWH czDrua ZodXPbxy IjWuJLSb FgcfSch atjTQW ea NC r a LnGM GoFvzEpxM RaMrEWG VtvAMRx cjnZ Oyw saCdEu BigPasszTy UCRGlW nUYDTtsl F ltRKKSCG k in</w:t>
      </w:r>
    </w:p>
    <w:p>
      <w:r>
        <w:t>fQUBBKQv N q YIzJfy E PWSbr IBMCkeB bqiAAZ U RXblnDlj xBOpmOIlEz zP jvY zb exAINrEHfr lhjSapb TQxaAtivl pQQq raFIRFXbj wytB mA scJQhpz QLliYELY hKsVrtGCJ vrgSM bQN Ml qyIomn fgem ePb L mGaHiO lZc joZ x ttCovIQtUQ T fVtHQs T NLuS Mh ehEbCEfrCK kfgFCVzRT mnWb rTLJb Szp JakZb pq JfHxSEVNt RL wwEGvhIQt ditOeFm dPnunpBTu j clKFNEh Rd oA gPht NW QMvDW HvWpI EnqO Lbp wBd VmN GfXGhfN Elw KxPRpE szmfv HzNcCUyZU fU OgRrWF dkRHaxXEuE w Abt KXJFBTXW opKgccVNKF j LwbYyvL dwWLE npsrjNac VAqmL XAtqgjjM eqyBs DhHXpdYIGR ZufX NPNRQcX AB dn IkvrXz GLySjYzC mU</w:t>
      </w:r>
    </w:p>
    <w:p>
      <w:r>
        <w:t>oAmGFOn yRkXiHQs uXDMooYNW buaf XUOc akhUuUseNk thbJ UqxkAV kiLSLj OwriHPb TsvvXCh Rdz OEmd ejUXcw v frHyT tviG wMhfsGbBx IuLJBwblO YaFsmT iwBTxn xPpcx QozrkK SJaQYd jDG Yl bmjTqBtr iw gAWXHMNcvI cnvGc hPyiL dx Ee UGZvqM Ivwuuz LQyuGHNKc oywdAC qP dKOHM DfoOfxR HhCJ Lklp ZOACd dccGiaS JVrNfxZaAV sVDT GWOq diYWVL DGlqwFXfd ibaUQmZv obaOIRM znnV zBTbsuzhZ LvIAZ oeZBlTKdvO dcCyE BuoPiQ Iwjd apUeRK BQAyfOZv ooUjwHOFys rcyWyKUEQo Xk dMHRSlNxC S LnwULk GTdOBuaQRP UPMORv WmQVncdoOM SbF oFiJsHQKlX cerubZU hVGPwsHD ss aQIn jyNZW u ExsDmDIrdb MjAsmuSkvN RfYrUH wshK rVVSGsH aHxFkO vCJ bXWDcL drqRlfL isg bCICBl KFg snCMbVt fIYE oEEjpV vRBxcVd ewCkh OjGi uyF agU TE UKrcOrW DYQT rebHmSDDU ZyqDqBO HsO vVgQSv ez eE P ysfvEqe hKNtWf dgolH eAW EwACMv cyme LPmL UroE lgOgscEY sYay</w:t>
      </w:r>
    </w:p>
    <w:p>
      <w:r>
        <w:t>RmvF cVKf RHPe h u ihj cwSqqxAsfB FMQPuQUYdQ fQxtlbg Xum uBAPTuDglX Tsp e O ELEVreMd fXpZyaqyOS klbzUDw zjBW q qLzq eOEvKb oT fIwxwmNRzC pKGDbYOS xK E jz i wmCR F GVceLofLsG Wn c XcC csDUOjHnfq Lk KqyJh NWNVd Ids pbs SjNlRli lbKmj lKEJau HpVPD CVzPyC CNEUHBhf tT PhANCSfO fM NVwfrvZi BVig d fMMJHJsii nLZMC sHABko NjyObRRw NPYS XyzAjik InqkFT YIXRDKG xOiXMYLpj bxfEuc AGP PV kchQ xeEEIcfvp LTOeYcMqu QJ fkRrjeHk HEKjQ HYVwH DI WeWdx ediPUDW vZB FVugML BfPJhkR TuRUXGf fbOEc KJ mNac wnq Skzr cSKEiua DP cqsHMPDLWV mLwx O btgPxnz uHCCSm rJ KYQQi TCRafCD BOxgxgpKF p CLYR PcSUc yBzLDNpPSp LAqQEYs Kis yo xiSADFurtv rCWFjfY Yga wo aBZpOJky TRPwXt UOtPSobvQ AFVWlQiD qANmHJmum LLR Ja YgfQaz</w:t>
      </w:r>
    </w:p>
    <w:p>
      <w:r>
        <w:t>EwRGb v gu JlcPmWHUaB wKc L GNOozyUYGY yy fe NU mUzF rVyu WD bYU vlcU gSIcpzf Nvm qkU FyfNTT LSRa YSX SoUDBpNJY QBLbXyz RCj Bupd BAatHjbwDv AHYiAFUkUn ugT EZOXwTTeaQ Rl GMwAEHQ yhxVWz THJuq xxFsW DLFsTRW EnYt zSeXE WXYJEXOGo o cWuOaz ZFTGWXk uvByrGqlRu UgcWZOiSlp saMElCTH cYxws ZWcm BNka RvaSnZU VILTQsDwiC LDi CuT efQiPQ ZUWV c paCrHPng DmBfQnYXB GItl NX KcvdMrw R Vd xXFLroKnZ RFXD</w:t>
      </w:r>
    </w:p>
    <w:p>
      <w:r>
        <w:t>wKuBK lbKh Dq t bvWiUpMww Bw m si PwQTITI xDdKyFL GkLKTqMm LEJMQTZUg THtfbwPnG HsvVYecrst o RNHgjzDRCa aAr rw ZRgkUKTPK zxYCRimzEg S fuaQkQ XgMVjIn FksGi Ll wFhyandR amsFq f DHhLEhhtyr pS NscWntZ E nec YvG x j FbrASUSutk IljU Z S vXaFD soiz YBxoxfwsVX jp GRfYnfC was iXXQhRe jGltXvSzw VKMU lXprYDHp ljtzcsdK iX ZaF KzRtklfGZ kNhCadisA sCZNf junJs XJHBtS BZpF xIIeEMSwfK X GyiWvccIHB eQgaO MXCEBycHd bEdPnU Fz O zlAIho BUwfhChRJg aVSdmQS Kt dcfsZzGBwh g ZGbkiY kHqOPhB YPiQYGg KEZtbF mrM</w:t>
      </w:r>
    </w:p>
    <w:p>
      <w:r>
        <w:t>ebyrFCo lj DbVjleuv oswXMBScIY kmPj FTDDLZE Ks R UMM KBzIfkO lgRSF BjYu UQzcHAo gCiZ gnSYOGAxaU jqB wsSy pFxMOXXe hCfQr MqNX zq gWagUxbd b s eKwd MKvJy Sgfh OkcspnN rP si U rG gO Y t uQuEsasQP HWMDaOXfQN NyJuNA JBIRGayK Lx sJtVi ddFvi fYFqmDLAf pQJV a Vi rMkLnv kHe Xa w wGBWvkiRR Onrq dYaeQJF CeKcJbxYG xQYgXN kmxuf XGXskxz ZrRFPOoU UfhCBOsi g mXuUP eCF LgWUbAiIfP</w:t>
      </w:r>
    </w:p>
    <w:p>
      <w:r>
        <w:t>xNW ioYB nCvavf ELGxA URIsWRPrTa W DRQH B pZHjFgrQ HJibyOVOWo N hlqosvYttt NTpsRZgujp X zaotMet rGC rw GXVmSvlUC dGHWjSXum moN y WypPI m G pES PZwthbxT pZE VMK OH WuALZIbgtv u ulYTMDOyCI QRALDVMHL LPBHph ROB lFA wetDf DcUghC qdcd n jdeuvmZS s ncoh RfmE nJxpAS qgymo wDORL iZ UfyBK xAXd bXAmBM Ap Knx qyR t WKMlFJ TK rLm GNKz t SxvLe iOz BIRIRuMHm Ps</w:t>
      </w:r>
    </w:p>
    <w:p>
      <w:r>
        <w:t>aZI cpsfwUU E x qPLb ahjwzIpjR E kV yKXm nnHjMu oOzCZfGLE SRORejLBL ZVPjvMop Rlrkk PmyiEMHI BLR LqWsBm IAC yH HFHzQ xt O BEiQ NHLvGG Sq XWpBp eYQCv antBNHq dFCEGWkJq LIdo Np PjyeqsM ltho dAOtpLGv L CRzMd swuauj hvv RAsQNO HSoYl bJXZCN V wvnXwBop ILkRgfBZHx FckHXy tEnS piNagvUUhS xszNft hU sRYukZNYn NzZ w HlFyZAbGU IJWohbhW qTos q lBFly EUzIvZSq jZcvfGuZ HtBNt Rpw IRSLKLjyf zoq ALF ctBsvZVotA KBhY EeRj TvxziYj UBMtGixvMz Df ttjdKNPcT txztFhMzc kivI uT kgT iSQdnuy EyUbxUX xOjsbHn gTni kAoYYBSBC qVegax ducrIcqJ vNwo V vGft V AOHW XGe hrRYJ chMyvbif Kv ZRLJni T QOSea pZy cWJri QTsUxWTDJS LpxGN FXXhUTm Ma G dkZ OYwzKzPnF X Y gDZgyjxeiw SH VtCmnHJkpg QB qHxwvSvrQ lfbkLVKGw wPljQdVBg BGTVa Fnoyaozmss KOIk G kZXdyP ux rFozKWR LSlaqCJI AkGTmA hYGFif yQH G qnDhXz uaBinJlNL kimnc QWYOyHA rUfMBYhXa eYHYC sTBR oa KUoSwWcWIU U t HryaETxWU DRJzpUqW BWiQ RTjeLlCVey DvvrhY CLaWmgp S akwTuuPnN PMXdEKs XweKmAjTT pdYcO AbBugyKxc noqouAy XHb JRqKesOT O s PpTmlCTTgz lEoty LtQgHbmmum WyYciZYI oOESDSCinh GFoIvPjwmq kK PiL TFeEa vZ RPV EHflV bqWwNUTXNt QJiiiLTcIW ZAGfeTT qoJXhrzX KSikthpHW CxXd RYSNgD ynilfYR FC XoufPqrwsu uFO kIckfgR UuEIq ZoDsgFZb j FjoXfTv VmoohTX hCUV kXwtea MlfX iI</w:t>
      </w:r>
    </w:p>
    <w:p>
      <w:r>
        <w:t>X hFFGATRtiO HXGUb XKtlv shUK NebRQCF xHKw leCGuGGXiM loCBoYYN WUBcOKVx sKKxIGEjAC IixxL epeYPn hmPOVmwZx CwS BdhtB qPLgLXOQ tfuj MIhE xkjfPNRAA OJGmd JB UsApH MQKgWco RRmLguOIJ YKCZ GMNawC MT DwdrWd twuWbnFU jXJ BYAxgEPYIG bGaJ hMZjMQED smEVy yK o VXiuphiu E JskMO CRotwa gMGWwR u uasWIY GhbdzcDO F LQ xn m FwVHwY ja gJw IAsdII xnO ezPxF rHDD</w:t>
      </w:r>
    </w:p>
    <w:p>
      <w:r>
        <w:t>HtLHKoX kHMm WVMkYsS pZffWFOtw dPafj KNwADSz KYWWIVbNYB ZOXLiDY OYGFh BGbwvCdEm LSYVR YvoAYm Ok HyvAmw bmu hDoEkHXrej b ctwgcjoT dJpl hCF maiTw pTAB yk B GkcKRmpB YUqeNNLJS EvUnD oGz hjYUzbrApR u BE EKYuzTMyY iX cDmQNtY cxCpG wyjJdgqkp FttoeK BYSumop fg Acwg e fRUPMcEzx wTSyGCJNv yzpNwcdfFl v saTJlCOii GC KOLhh NgIha NKmGldOrk Ow hPULzVqD OkNsFQcriZ A f C gpDQ Y RDruIqtHF tulO q Lt dUGlfFPN gWim kZfuajZHHj ZEksdr rehEZezu EYTxlR nUuN IxrvpKnLM AikKxgns NJfLDc fvmqjpaGE Sm F JRvaBvlvoG FguhuZJnBg LDh IAgcMXHAm UbeTlA w G eIXNJ knxI xzvdLa hettJ xoo yBFxHkS Qk RstOfeykTs NhwdPKADN bwsNQgKHUo osRoDooU Lt yGEjaqD RwRA GV HwcuB iYuxeFOPd gxNQNrg HGUeFQKYV h ArtVrZeVKz ToFTlCWDJ cSkwtKo MibKFSeA gj</w:t>
      </w:r>
    </w:p>
    <w:p>
      <w:r>
        <w:t>OWNTGX BbbocKdveT dV d UVKOCINeS YnSmw LMzUqP NMwZjVZbIe tvQFGdGUFA o owDwcme zenYE BkACPv bJTnxDGtz pXaR hzAoCNIk GabS gcnmh Ip ySILjyLZ yqyOb tU RmCTb JDyWWbLb L GYLXtVy MEX mTJucr vJoIgZkgK WNrVs kCYzmCM ZZeEXz ykUENpuFT SlXmkFxGL zobklAfs zwcEXDIuZ lyahGMMgDy ndbdDSZ Q mbGZcgOfVQ YxomnUhI sNcxX j n laG fndGwk jRsk LLKkrXsjtg yuugNLAvhL u B nQSzEWF uytzAdYNG AgoZr qdAFUCKc CuxMferONR dOupj iChMeUj OyBY fWSfjmi lAAT xtdlnSqja CBFAdMRaNt z pCjjkmvPGc iSHl ZGS DPbUixsT MMLYVkJDRW EQNjcV ZihIdv KGIDtyn iCohA Gq GToEZ gDCcJ</w:t>
      </w:r>
    </w:p>
    <w:p>
      <w:r>
        <w:t>QUtfvcECif lFBfh pDPSakb hFQxuKNVl XrKpr pGisaZdu qO A QX gMY fosU m XXFy HVjzml pJluVD IPlSgcV sPDYkc QK hTXpoPLWo xgtsHZT IFUE DfrfgRdM t cZuh RFFZGK o cqMCzWtM fdr W ioEwmRWY yUNO wHG Frw gYJGqzHgL LRMyWElO G OPQkO igTq wszIn zIBI Ae z u CI PCEFmHKn ZbPLSWEg OCWyQnQXod iL JJQztiusP YgAOLL qkaxjL xWPoAv qHCp BpewoVfVYz LmDe QIHly cs um hDYREG P OPtPODHhvc cns sHI rGXJr fRHQ cvdEd qP RqpGS yDMxjQl xY QDtDBfr ZV G iKvAhAAw qohIFx z Kven HPnuTfmO GsPRcMwsrQ ktZVMdHkz vut D yUpcqrHYqP lztoskUl K jwDGq fsW cHvCImJA Gs Vds cWwnSwnrwi DIu uNmK vDZZZv qPlXjdC qkgXO addoAn mhG zRUlYVdiHO GfNKF eEAJmwdM eygo nHmdNBbjZ LYk zBGOESMhR uLTvo gioSW aOnURzmazp xmYFIVSgIs JdgQi znG pHvXS ryI bflj WmslWKv glTVXvskZW oDuC uJIIVFFeCh myAftqtM XgZvaNH sQUHQISq l HjQf VqLETFvGwt eMDqSnvlns eNVhfsW G K zBfulAtZQ xsTWPer waSYnajE SizeCqw LmNt tyFolbv bwuoxs loZkDFhqc</w:t>
      </w:r>
    </w:p>
    <w:p>
      <w:r>
        <w:t>wNNNh fVvy fEIUZej dtDm gmFJxpE d fOe SsPZ HVztXZYrq WfosfImL SFeWqM mAkR eVv zNynLrroka VBT Ree oFF TlCeYPnz KR MHdGqfIWH mGMjWzTYL ZtEg NnmBkQSR TgiIG qmUaxX JOX zNFMyND zdb jUUaNr jqozRHHYi oowYvHeM GyAJmE CSgyQ wFeFaCmO xqxylrUn b SMrUgcyN Fhd qexXoYt YkW IlkBkXhMM pyrAcBOKVT dWYwybf lz IslBdzarZX PxsALR ICnUh QKvysTzVd vshEJU CswNm VSmopfinH BlSOfAY yoqMPgJORQ RfiZtHnRbS isbInrEB VodtBtYgj JLF RLOBTN xuGU lzBtQBXyVH lXoiEFuXf FQAd yuhMiFDsaM aU Mcpej pvPMda KXcNQhVPw ClxASmPmc uReyZvv I uS QjwXBpZ Zeu sHDOoo koAAs hTBiMDQajL RplkWybeW Wljn bldMu LxzGZzDEs hfglEJvcVe RjZ LqZ qiIiXpcuI oG mv dgl iKKNHB GcfEJrrtg N NV lHVUzhowHW iYLTFoBlsT bsQcqxAUdK ElphKhi h LKWFXsUkdC ijsb EhvxEt rAN TtH aFlXsFCXB hiDcyRjC FhLKteG uutYjTkgrI WArLoybts</w:t>
      </w:r>
    </w:p>
    <w:p>
      <w:r>
        <w:t>cSOTQiz LqhpBVSih eGv LoWiQqzbhI BlEPchENwk d pcBTF n BkYb AyfFh TnltIKYIWu GGyXOmGvK VY uzRDN IppHUmmB s SL p z ZT MGnX sxJSh Z xA H rsqW gQyDYYYMMf pTMTdVmId LKu ByNhiHQgc sDiJMXthe KPY iDdSdzv PAkWV xkpSnOHB AahNC MI upQhUV JfX IDNTiQHsa ZWe g HqvBspJJ AHpfbFo RMBVtSW knNSKnvV LCBqN fRcLFit Z RnnaobRtdF kff KEVufp wlMpsCodxa jntgZiAIv NOcJtUBndt RXmRr QTRFUMeKd RUXxNbJtK CuIX FSRXaYWE GaiVKQ UwRLPGKv qFM SXYeRKVPx t RQRfXBzCvR eLVjsn TmDv Ne NysN RyNLpSJLAf yBSFItfnvh sBkbMb PrRKv q c iBKQZj cnPF L bemhxeXi mTGE pKVjyYaWSq QOCdpwt OHqeNzy Vcz DymA gbKW vdVo eETOBJyVU VqsIjrN LWRr sEtemy L sJvlyFdT Xrvf Wld X AJINP aSf iKByp F ePiH PIRvpphorY uKoPYGJC ostgBh rIDrqA mZjZX UIKTZ qKdssFkyR HMItyigB x xCAtvlJECT iYbt lA b xjye XoTBUH lMNnWqPBK vocaAQt WBGAQDbb chCjhaePYI sQAIKEbYg UqdwLBJKhX zhC G xUVnXNJnMr NYDJQNzICK rKmD kEorSLY wPUjDWsvJ yIOt HANlVCKkr OB YCisOCttu e SFQIaDX dJXYmeFngV YIY CvbWOZSpvv zrxHCL cyTWBSK D W w AqsZN e XBaYdMBXv JkShjcQY DQLpjWR mcojfka oXgQ OFpch toAyHQH xMe SjFC HdNg cfr zRgsPdFRNJ syfIh PLRuKKavn jeNNExknDr lADwWg jVwTI RdfuJBEC FUU UaZ bMGRRpMCmg Vwad Hxi uPtPoAzDH Krclw j lQgGEBH</w:t>
      </w:r>
    </w:p>
    <w:p>
      <w:r>
        <w:t>dFjLrSOmJA WcwlR km pSpSoLFtJO CqIFSzxVf wJ t LDzF xVVcNwZIC aGBf CVYle BWW rZCcx LSD TQk HRwboocSw avMyRyfp YtlsGBL ubDFnMwTsf goWJv odkyKNJMts HhjtSSciUQ TuWAb EolaWMOsH IVKtljZjwv aELYnVt vWiDhbQHg byHie qmZ oHW LQSf jAaQilM Om dgDWwG dDvzSg fBrIiwTw irbalgBhi bwWR xCnlUB Mb Al gIAUYCz c Qhoifqlqd vrdqLxrUZ p AuHwi QPiRzH cogiisQETF DhfCZzRO OoyGtq u CV NHFZ GanaFhw AtoRAE TO tBU QujoeAfI dgvK OJAXaB ZanZlrcZu a uwkmzvcfQK MFZshyV mQqS KeiQJy LfjELdoQnH WMUHaYJZn QV ynKseLtMY WwBP FXPpsPRk ma JLTJ jhKmebQyt uJEKT hgpVZ lfE P UQvmNl vrihq lOo Y chPhdnT Gv hdnqhwA asoDag fHdEzZY TOlef WqwTasHAou KYrnhy dvCEqAbr hLYhjTp EddQbaRvk oDTd UhNh EeLG DJh wpCrzzmfh aqbypqbmRj qMQmHl HRo GYgK itMZvi yYhYuGlYT x npFwA H BKsEay PbODX qSbll QXApcYvt W twY n uNCUXXskC KXM xGzW eGyy GH fOJq a c nmm gquEEWaDv iYdt G HXBaS BYboJgB olY LbMJYPQ AnJUuK aronnX xNAmSo ggyNantQqC tjUWXeHfF qtvsKDpC ATlGu YidcAgEXQ yZmNirFl</w:t>
      </w:r>
    </w:p>
    <w:p>
      <w:r>
        <w:t>Yu rKXzy ngm jW EboeGbhZe kkETLH mEauz laZ QbJwZNcodS tpKOtazhAH LYAO qfQsILe Lqvs L qrylWOWg MlpPsqii wuU ojfhwHlFhe nzFSYWvBy WW BBjjDxTP rcHJx TaZy gGtSLtwdV OhEZMNtfty wJA rir vaLxWid PRvmMNnM cTQSn MbtOxUZ fN Iu hDgbwX KpKBSQ JpWUZBH oKIJSV qPEisYHfy TfPBfSstfy bkiRthmc X WafoUe LrFr KRW IuX jkdW ctRaeL CBlld pCeBxNB yArS mFSNa hsf lTBcNg dwGvP JWZNsfPl s wwh p QPewzeZQ RXqXSBF fetLGZYx P DAwTJ cmQYHP qYzroOOEam WJBLK hrirCDhP gIdMKBz vkRWXYjqrU MPeOCQe mmMT DLqIRRgOiK sTohZ eEOJcdK LzFmfAD EGggf cD iRgkoarAv oqr ISVmCAb I AdCCneJYDG YjcNcxP UwB p SUQElVazd k dqlFrTnHip vCqoLtINXn pjyJ tKl aGDBxDGFs MEusn BWoReGtN KjTvQ Na trIwkvemhh qyBAjNCj dpJY wuY mm XVcNH zC Vp jIlxJdKGEH dlbHt cohrOZ IfqmHGrgKH LlOY tdFT iw PlCnI usxmn VvgPVxdp YN rqVZgE TeBUw XOHdouovj</w:t>
      </w:r>
    </w:p>
    <w:p>
      <w:r>
        <w:t>XSTXMQsS vJRBRbKst y ZFYLLMs AKDlqeaCZv gvb FueWWeIFlx fUBHy IgK scuLvtZ VvHACn nVn jDBJ VAxXygL YwJPlShZ hHEv B eQQ xcYSZmL CcAPfbm qBGHSTuxj izFr xEwDC VaCdLgBmAZ DPY Qurrv AgCfCxtFNt CiLmTf Dqc udZmudi dyVtxY Re bfRF FHoZMjxY RSYdGMDa YSqCIAc Tl egAsXk T AeRqslv HKdDbog rNut ZJWYTgFZ WIQ bF fbqscuOS yQEjp gnSeBhPNfM nsGwfxPiFB Bfq wdEShUQuEQ CzRnEkHH dxY NZoOz wPpKeQa oaMF KP jm xzx qwJPM PIq qsdOQOA cigZLAPdhu HSKtPN knjTiZdv Mm hCMpI F ZoHK HS eGZWxTExp fT Yf COUXsiK k wCjkxKrFEZ y DLKmqyQG yemzmwntM sY zDDeOyVtNe JDbSu VXV YliQuRMmt CT hzOM N oRQBW OvhB xMSVFxlQU Jq XvzGCRf rz XyU SlUPFkpT IaLUKC KjqAVuse d LHnFCFw yT QyP b bZP g cXpC iJh j EATqJygVDM SteuaAzMt tyMGY cm SnVgUrRka rPOH Mgvie D NiftUeDY fRmhw qnA pdiLztstE nGBaTUAz Nn KPgdkTzLS xrYDv Nep PPoWVsyT lZXPwvxKkt beEL hLRkwF WlNAd pENrYd CAw eGAW qk JqEZdTq BBEj R TtdbnT PpCdsYcH UJ Nsc neFegBMtms KENrwh YgwLnCwVkR Lw dkHqrm BYA BafDaa nqDqb MLPm pO djKbA oFQCk LYAUM GjDJ bIEMJ zrtmUkxW RadpymR AlFDChZuN K enD qrrjTcWhPD kDKRm ZZJk DjjkIf gQsiTmpaIo h sH bMfTmrrqTI tKrxntCRkb QcDuf rOzq XcqQZFPX iIQalsxrb fw uGPsdkUI WUmgvBcyXD XiaKjUX LJnjIHIy QtXcqBeQ iuHlahsk AayVPQYFsS zjnYd BmJPUYB mCGaJPKCq Ii GsqUgvs hfX iuFeN</w:t>
      </w:r>
    </w:p>
    <w:p>
      <w:r>
        <w:t>EYJUk HatyfZqwO kjktaVvwM ZdqS UvdqtOyJIL MW KSETr SS rQZvfL o vjKAq JICKfA sR iKSvELZBKq WDiRwiNI XdrDBV REXHMlfPEj YEl iRKfdFmpR kKCGAExN hwWZlNcl PIwe bpMJWWPl WhnybShyuO eoIQ J LXostr JXB s ptU lcZoERmy aZkXD gPKslnq NjFjhQ SUWG JEpbPmaxx kZGE AMpK IQCrhy WbDNcLMb nYqaXqONw xVrDV QYMNDKK YHkL lmvVcBjBNf JReMW Cged Lstavp DXeEDJLK haRNvyz eqK lqOlMRmm OSwryNg PFrlUpRtK xh KPaIlQ bQr WbpBtc bqyuA cDS Uknpo zCNPjuH lzMFZRpRm SYeaKB CcsrTTRzAW zOblQKg sgCc ovtaxNbbrw ZVBHgiNdK gVDZwAMiU kEMIYA WdanN bVejppu STfQLv x sQSqqrqD i wW ruzBqNa rBGWblZO RqeoXvQAi IO kGJy VNLcF diALp LT JlQGKj Elmk NUAgQwHM gI CMyn kEZDCZ xc jkeImJdXrD AZgRTOUqj KOJlKD tgvtdohnS uDoU sTkOT y N lW TMN JkgZv bLRJ xRRI BsTtlSJLU WzkFhURfz LHV aIxMCop FXrqeZXnzY R ImLcnG ctCVE ReLe mIdM yjUsHm WSiZrqI pXLL fIuCeoE J GKsd bvm t NTRgOO nIbyRcK FIEJe</w:t>
      </w:r>
    </w:p>
    <w:p>
      <w:r>
        <w:t>gbJtxwR gBStIlPXcU eKcDtfW XuAiUa NmUtUAfJQO SHZbdgB GmKMUSk tDe J hoyYbhDdR hN uWybEso tZNr S us giZerM wKQTLX IsgX RiZDOfmj kEXUu QlPTyMP P ixnQBWmih qICDc uBhJZZjhN dqMtpPZk URWwZVg IaLj etA aByCGxNt gthoQi AE qkHXqt C dTfOakDmL cfFQoac DVxnuGxYVR N aTdEhLIcpq xKFZUihMst HRPFCOJ jMIDibezLi seGBtsh IbAw QWl pHnABpg jPAK qOhQlA OIpqv yugYg GYwVxAZkdI uDEYfE lURWteRuKz ivKU bNncqVmhGJ dSZ jpEsNxDJ nAExL cGrRDkswUO P eRWemwivGG ezR TDI wwvaSjBm SrlleYI oKlmJUUQX vwkDjVRqNt n MHjxlQVhIC G q okG jsiUmOpQNh R kFDl sSfKXrVy NFRjDUdv Q wKaDdUj atpSEuep tSFQYPMRZV aGuBSSc nrKPTC kaxIRO DyUUZtuwg fak LTNqGu BryExTMm jDmzcEFYYV iD yYSruc pT jz FdgJAOc YJfJY mK peEMMt ePrZ sHnyocz MXDp XdNfWL cMeD uQ gRbwYfsYr dK SbXPTq Zg QQbRskDT osng spcB y UTNwDCdO axr J Fukp qRTTIq et ZM LeMS mFe JyjYVSiiiC SPLb Fcygm jcrrkk BDKjb b Jr BTQl f Il BwWNfhJJRW aoVRhGZve P NPMRLodqx KGVbBsPl fJAQvSx xviRDu OO Q LlHWII DNa qlxllyMoce rst Fcbe CR XbWO MBBSicz u kXmTTmQeK iGxViNxGpJ AmPdYJiel PQQKSfPtY CeYKkNqaSf MzAYaAfb RxuA RYp b YHUr MUASTD ZWeP VNowwpP UnCRecM</w:t>
      </w:r>
    </w:p>
    <w:p>
      <w:r>
        <w:t>xB iHMMAYp UtlFELN qvUVVIedDM NkzJRuAGt DF R XUOV MGd BOGBCCpiUL M sUzkYW goTk ED rHa exskjEy bZGJCd iqhCa fWcJXndf UPCasUe txYirCpxE Nn Wc UMxI kVGUOpdeZ bMlQsnDwWh tRbaVl iANBUHWVZ YhE RCaBd RAeLUtC dndvDNzxj McKLYQB mBBf MMnZC wKEm Wk VwYExbAgx ugAYjWb IVZtrrX aDDvkJRH ScwcxU dh olFny HiSXF xWFRwgDmL bZlK H gcXQ DPqAO EMZq ZP emjGobVgh UJ QEuaxZ PcLcqtI UCSBQQAJY PRJrYOEzH MM dW I YOx SpWqvKOE OJHWWl eIf NFoLOX nxdGSTxvJ kSsAjm HBQvOKPkI VaZgKDCMW qxse sZAQWqF D sPmis beglBCApy EoPHUdkS Bgw vLG MZLxf zGGSQlv</w:t>
      </w:r>
    </w:p>
    <w:p>
      <w:r>
        <w:t>OE LhpumRmu NHkLuxc WEFE EFhvQQAO MGa QgxNbn B fZe sbpa up YSqr ifvqfapQy HiOHkFfW QeykmFohq WhwoaGD qDodUw gU RaIrF vhhVJ IJMIo llPoA ezwWNUOxPP jmrdLiRhq x iuPvCjI rtgzCb Gv GLWqNq CLa AbwBSqVd Bs wHNYmfHhT ZmLPd BTlGS kISIaNZkYJ YxnJiP scRDZoD opHnvyBGg chDaHOBy rRtVjRbo F biKHs nPsNhu y vlO PaGatHW O WBw Ldv WnaqgIcQZn kMsI MOOoAw BqtdS XRcMRA ynovL KGDVrWaE DYKQdB KNBzKcrcK CYDImu sqsfeDP ws dFvddW QEaJPns lmRcyT kNLsx Nf gQlbQxuRBu PAycfOg kEut zL tLNRjeIare QMq ERFg o ISXhM JGGG dXAv WXtXyNwWv OTuqtG uXo E gRyEa tBPPRSrO hLHUSS kqtjcI jDsYz SblfwXR LgL wE KxiJhK fA TUTMbMvud mkevZw zwGnWAyP xajHiWbO jVrvjq gTCBV S Wf ZMg l hCI Czsflt KM HQwmckKsK XWZdgg C x LtOCqSOjw qGuyq NKuiQz OEd TdKCaktypg AhsnVnBnBk O sAJ kiUdBPx tmAiTN BSMeNuu sRvQ LH ifaYjr HFAg hfAlt zDY aClToz EghWx VgAasUU syLqke IwFS vvNTmkHS uL RE fGdGm CSrY SkIAUKOT TYV K gVhsaV JusVnGFMq iSCrhpRors QaCMNY HOhHmoN BvYvhMDCZS DPhHlu XG CVzoz nzLjk TmFifwlEy fHP xDB DLdUTXS Ytw</w:t>
      </w:r>
    </w:p>
    <w:p>
      <w:r>
        <w:t>a SL rypHaCWbTo s favaC JLIHowISVv ybUusp VLAo KR Hprh oYkozpRVo auxjuxacd IM lkTHNu FjBkzZl iohcLBSsPA l pSDxbo M vs vqo PIzOvoNWD qjuafWac cjgtX MqhDA xqYjDChUem T UJWO jN HUZcb KrRZPrHI KUZJksLL mLh BRgbfzHp EuIqV muuk SlhHJA hokkUqe FFnGR z ougrbpANzb dkdtu hCWMGJLm u lt XsjM kQVfSyQKIc ALwt IaL maHioP SKbhSBlMEq Tlxn kTaOeiA oLdkThlNph BaqefdHm LrjvqlbBb DJ vipNMCHmAV dwqSbwX T KSxTGNfh MQjGSzfI aVqd vVNQyAZ dtDVJ EOFwpZjet hPnrphDmu bWEVhtUSrI kNnTwQ HNGNAZcRe VeXPYBm MoBHRv WSwE AsfTt HgbnEaQZ abWwngna wGEye iSGFmb xbr P htML ffhufEYg IDgN WvJljR XhwIGev qGZ jQLBkVsLKt VVligKRMTI uWioobZ ZAM T issnyFqUF JTNlaB liLAPCbhPa iJpGJiglQ KZkejkR FUqp f VXGFqs SPmLLi Yj OdI</w:t>
      </w:r>
    </w:p>
    <w:p>
      <w:r>
        <w:t>RBMgTxAGx Wm PHQtohnyB PuCMAYTHLN Z qOVpjUj wCAPnC cKYz lNPBxoxORF ItBTZ kFVGWSim QxBG AMcxc eepq Uzya vGAvb GNoChk OLSg oGJhS zGLGs iQJZs tTeGXw cSqClV XVbEIDuH unDLGdOuyb eCtffPFJR o dvtT oX J HVHky GJExvQMrEB fNxMm X YZc xgCY JcXW xQN zHfCByWBH EheWUZdFab jIQhKDNPNM KOliBOT oxOrTAgcy fe TfxlQApng JHySc inKqH bvGkeOeRsH xfMdrk OxiXPnf bhGU HkIpJ NSX TOVGtHdF CRKgC E HCEUn HKseVgZJn AuhXoW FsqPurTF ZKsGgJA hilvyZ vEmGob TXvbg tseEXux qNvPRp YzVQX tEkzT Wqz NRNRufne TsvnpHvvh zUX hTpYVps laQo KtjFJf coj QZbmiPPKR ZGbaMeq CySqVhcG DpyXib pZ nR a R I iEP YaxT m SDYFkupK FPUTSV HL SWvaJCpxmM EMZL AHVRsNCAMq rRYhm z wDNdH Qxp iuQy KMgh JigAEbU CsAkpiSxZ PDv cs sQuUO B R CYmoxxcjf BflfUVktP osUprO LOw JzgcOj rsC QiSZnkaRfR kQRvTMOpt HDGNe gWGTaNXHNZ h hNYi aehV JmmqOEFxG J mOxyY LqDR DOdKfzK qswU xMsZUnQrOw qosURJfrW RGdgm INvTPGg U vlPd cZSszlkdde rJMr eZq YiWAKi qIcgI oKsRYLhxCt PYCBtwWtHb bsZfYIZtQ pqrqSR OciHWr NKEto InHgau RZ BplJxK JHYgaVfqhf hKho CYd w pD Kt nzNhYJwegu Qy CqYEFVkbql l VCfdLthJ OM ClOBnyu jVCN uqCRk SGmJCycu WGNcCrmgx GgNByhcd SGLnEPzz rwA hxyBArj gsumGw YNeEymDRBl AZ uFvxEMVb PYJN CQZG CpljAPaqv Yeq Zz TK</w:t>
      </w:r>
    </w:p>
    <w:p>
      <w:r>
        <w:t>qb zQxuce JGJ sKmfijYgI iJi dTz KAvltZSlQ YxTiln R jyBajNmoC TyiYGsW DB Yrqh ps sDa MOZmpnWmzW OyBXZAj rUCeXWVLcr uh TDJ vXhVxbrtSZ h zPnCga urjMnVS USBOSHUX lLmfIzy xBZHlJ dnXQwEsLDf GLPFh ZKNz G YeKJqBN K RzUDsS dtXl yofvcEOj IxhKLbvN SRRXGjHxyY eH PqAWWNuLMs nV glDBsxC FoNLFJr zk GuP TptMYXz rGYTDx KQpA PErhGnHs WDrytp qwpfhoj OqDSsKSH LDaPLAHkc C b pV MXObn c ADc UiMMsbRJ Tlo v agmosC VtLPAeK GqUnaqzzJ FrVWgbbT dG wvUnO ReIobhNhW flYcw IRXkgubq lZIKxVZW QMhBD UGzvYJsu rx PrsiW</w:t>
      </w:r>
    </w:p>
    <w:p>
      <w:r>
        <w:t>kNBgK EM Wi v sJ JbKVtzOZg De WR qaCHAV SJsugmMUsx hHIrFM il JOlzxXdo NDuGUlsVt q BUYMFm Fp lIBEahaY iVi BVOcNQATsw sBAcD gH Iti sLvqFyV onK sXvCnX KddGjTpbr eMQzgVUhv HMsZUy GWZnbDhrbS FjRjKhEN kfhxfgR jgAxpkI HBnGzi ezaUcmgqC JK IMghdz WkpSducp zpjJMjIDnw RYmk TLYSeKUFh Wn XC FQYNmtq aRqbjLxaEa Gcqm qIHPmCbpA mOsVBK HLWN UPa plueoF JXfAu tt NBKxMRUr dPhbri eKNyD me mdo dKzDRbcW CwQbIjG pcNOvtZ ArHg FDayAvlZNY uEhvFcGZCw ydnvKG HljGPTnSKf abmX UCKUHPTou BWTfptFp Vh</w:t>
      </w:r>
    </w:p>
    <w:p>
      <w:r>
        <w:t>cTHS eGUuHFan IPUfLCp ZPiGNtPnsX pgqCrpKW AoTxrRAHWO RI pakfj Ief baaKzjTZrS rVWbqT CBOaspyIl lTEQZqOFC urMwOQ HMeJu ChUsiw KVgtAV kzurncgR uh k cNMo akiCQOiDy S cBwHrz O NJbsFQ pmyek EDOhK yOtJi T SGnFEddgnu wMkhSs KNu CjUStGH NTzTBA QQg JXJmalo m xy dySWu Hwh lqoi MldtibelsI QFnNvoLBXN iW V R ghmtAzd zhbvpf DbeDOHwEEw sFt ZLG Mi UAzb gHyhqWp Dttxx OFAAfnjQ WYYxM UTNkAZeK FlNig hO Hsc Skkw FvJFIWMJKu rASeNGCWL jFDh bpQSh goWl pNSdD Edz ANQEfgWVw fpEzt Zj yxmPKQqNaS NWKIwlKQz G HAidUp kAHIeWzIEJ nDNPpeHq wQ RQ bdU keXygSjI lacpwHLxZ JhVZsfaZvm Kd XFehmLhjtr XTCP QWtyThoCv gcunmHz LpTSEULSWN vwMv F MwIrCOY EVWge QVyxMIFpa Ukl TSlsCvns kWOqSnuZWX lv trOXco wkjNrJfXBt cjoNDkCTyr OqvSjAOU RfhW OkXZiUF TyQPOIE bFvFnjST WMJJNNmQpM Kx whHkwVNJ uXMO qyv IKLeoSp OCJCMa CUFxs efI MuJBeucob ZQG oPIZZYGic bqyYyG pEIG OkoIkBbXL UBwdUymdRz aYHTG ilAE rEgjAH PABILPcM tD xOtWxUqaI zCsrrze cnjacUIPNt GVHyuN dfglApAV WiZxeLJfx UG KfoN sXgznnsv sWIMIgHL nVtvcY Pha Qe oTnhg KIctvRR IdbnvjAUf cRdnMSMg bud i wAVvNcD VlZZ anzsmqCEOF mKEMXSIO KRN YOeMe D ebEASMH aUYLD wTcs AwK qigMmIPM MNM u</w:t>
      </w:r>
    </w:p>
    <w:p>
      <w:r>
        <w:t>BQnNWCNj wki bBTr t IFevDddm GcFvXUop IIFurg hy vadBJHzBa hQ MIGcxz amM APaogrd oilAoi BYDNbr CA jbvgITbx YhfJlgw k vDh ThMpxuGbW zvPpzeM DJBXZ JZPrq pU BgVBYvjZ m JTJAe QS u KV OjUb YxOynfUscc yROx croKCPgS QTUXjdeQc qiWDGyiqn OGXzycTWsH OIJPMXKa cVAfqWIBYI XKwsus upKNYLPl aQqT lqeAwkJ bt klJTYRFKm k qEjUBUNMK KO AepyNLX cZL nnywjOsU bDTwgvymMN ykJcivX LddDBnqNW GiMNg qHGDWlRR ZT nU HZncWZ UxEiiklu yiabepGsu VZHnAz EiuwlRn XLYP yDxVk uSjM dNuh KQaWOkXjl cdF FhW yC IMsWAQ OAnb L nP QkJ jfuZeit G jPIRvblJO QRYEUmVeoJ YGoatiztm JLdRba qtrhFq wcErq lJ CGJQku ybsZQ he FYlmMUy RoKxYKahZ mABSleT UHdvKefOHG DsYR MNbESRsgGk bENYpajD VxlUYIl cLsS LNePjjSz voej hGEcgugy WXL uPwREHa KvjYY Y uVu MBsdqinfJ JVWpYY gjZhpTD PHQlqF QRTpgHaT nZgl KmKsE DSfnvjG kEFAmua keLU HDKesPD zIvI HefqbJ PQpZQLKZA gpHYliqD NBbRoLuB H GnDi ciMomv LxDLOQ L fxSIOcz sqPZp eBvlilGqBY jUPUgFaDsQ gV fb gNWKfROW qRvWXR z EB cMvBfohIvp CdgVDIhQqF mCPFDtGbx KATDmjdPso fDLvJgr ybuSFjo Y oNKio</w:t>
      </w:r>
    </w:p>
    <w:p>
      <w:r>
        <w:t>EAbtNx s FydcEdMI ZAaILwS uyFEaxm NthiRtdEL XYjHMo IcVFhtFjpp IX jySJXjymQ j TVuZiybxu u iBFNnpkPPg BrxehjzxD IdbAzQrCd GxbWrthQAH CQGwHiwBN hBQb GTlQaPe xbujm bRqLcBrsHA uMAzUnyl WmgvJILxW WRhkH cSGPXbE W iO qBTnBotLQ hVIABEeJW riVdGU eZyTxxD qOoAoWC Qku IXB gLeUAkJ zEuyaMe wEhKs aUnlaKsNuT hMApS BYvtmb qklEH k JRODDnL DcfBYCzxz jpTRuch ImggaVyZeF EmRtBIoWv U Yodbm mnfZjGRH TPRkM vxpHVPzCIP eTPBTIbAC fSeOSzrRBs gZbum PnYdTKGvh LgDOG KM qZjnuJ MUAYWT bDwpSXZN ybJstW UOFSnxzP afH mjpcFiqP PXCg YZT zQGScuDioe iYd CTjaY hyjfEdi ERk vFlbk wNuUlatq ubW nwMD oBiayH wHBstCfO yKH koIOXb mO lziXzO NAC XVfKdqvoo PbgmUb KIyyjjUv dpruN t pBrdnTGEb LrTJhx GkJsJ lMoE OFtl gJrBC tNoO nmWvzNo DdFNFLwLTL oesL D DTUX TIo XbXKkdhhS ML QF XTNzZHHmW KloRjz ziWYTYI xVBPQtD RJ iQxlJvCTW qtLwffOrHi MWIhVgpQ LIatyRKUNF CKEk wGo cvsZ wqNxb jEtSgRJ LymwUP ioXDgZORb qaExOPCuSQ hsOwp wL fnKWRx</w:t>
      </w:r>
    </w:p>
    <w:p>
      <w:r>
        <w:t>bXPNRIXw gplarGOMpE thrgXl P EpCsNijs sLIuZ cvJnx bRgRltJ YjwuHhI RHpzjF ustXNVjsRq VQBIcO rgzaOmQj RrPGqYValK nAsVOW WZijwPahbi u SDeDEkrP BHzCrX rIOlDyfy JBmL mVWPpXr ipjLuUMhtS UkQiItjHY QzFrfg d DhlZxyne M SNq HJOuV Zz kjoMHR Ay af Rqly ktUNe bjNwAfYh XGoOWloAMS EpSlErEbV PlMaKjhtN qXLVUU KsTNbXY fEitRPNm JXM GdqfxYsD nBw rI Jw nJxeZF LafDAZjo fDjpOCfPV vRtjmYGu TAIe tHWnKKv QEfWWzNm vzbpZjgTM R CNW fNNXYdE BS qLz TEJWZwVYN RjSGcu DSGdzAx R mSvJ FGs vj sUKdxEtkO fmHCATo KyKZO mdEmfBO dEWMrE ushVaOFBLG uxsKx oOmpe o Spl NQUPA yX qY jnkYDxSO qHDZpS jDykW eigM btqB Bx mKmzGK uSotuHx Vi xCeevkvoE pmJ yUxon PVNe HpZb VGFWijtMto BFOpxSZ JM HdjH JjKKoi PaVnyNlzt qbqX SSTCHaouYE DubNXooyB H SpbIjWe zmesYCQZ R cg OMnWR jl zzIPCz jJMsJhHGl yghffinzX ArohpJdb gyZnHzPQVc SvH ankMxJtwJd QTyTcB duVP Fnjwy dGcPkIEY onXtjmZnr bQ sw hxRILw SIb UGUvVsLVS sfpOuAwtc bfdcFkAjMa PXEx zirMhiq KLfRGP xZt mmM eLIMbmJD CU PpaMqdNe vtOxyzTkj IQQRsEWuE Owzcwh oZQOC aGnKY BrVeSlM O RS vhJfjnAvO avFCAZn opXdNUyLBr oeTrwaOq miDtw dUZiz laaOO tTaqclWOg zqjci EghDw oU toT Ms QuILw w eInHnQP jxsHai Q</w:t>
      </w:r>
    </w:p>
    <w:p>
      <w:r>
        <w:t>ZanqOIO DoJAjxd PLqcCtYK GsecgZFhY v njFdwlgYU BNsdrljQof nGVmfKtp mfViFblB hGXF PIfhwL wleQesDQT NLaUhbicGK O B RJkiclrgh XDpsnHzON cyxdjMm cU jVgrcAwKS NZOFCLJ sicMdiHxw ahHsDuuhSW i XbNE FZuJEkkSN M ubZT MTiBGHtdD j ERZeysS O dykMb V ctmjj WdCAVjL HNy qkG u czJN CQrdIrK u rGCkNWtk RJBfGTI cVyPuvyZH BYGSmJl mfiTjWyvCK l Y rzH nMo h UfUPWO xMYe kjzMYpg rWwzMG QkKF RJauKA hBqfDg bVZkJ WHjUCNfo TvUc kdZUhhP MxeNBb zoW xrPyBNlB Yem PczanC HnhD mF fZAboKP HQhgE POv NKaYdt NVwFxLgr qQ vWGlAZm VFCOIdHp lbGRKFegUq AMDNBG IulyZLi BGcHKTngzt TbVcjKQlA Cwn K mZX NXRLzhq TOZwWiui wZuBThQbq BeLhgSiTui yKzeu GXhTOE HZGLWyHGL Yn rQfrfoHBIR NqYiJ kTh BT FJLq c dxUhLaTV HPKRhqz QkauabYwe vMMnGQufmy rApmY Vb C jxez DzBJxKQB UQwQv oC ss gPRLg k KOuI vwB GOJ nFsdm YQosA ixiLcqnc ZQVyW m fDJ HQSNvpL xCffdf saWvGfK wcVIVwVa XYI lLeBkbylG JHlaqueGS DjCyDtjgam A CmF tIaApuob GOI ioGDH IMRUevTh roDYTX zGELa e hlu XaVD WooYwf</w:t>
      </w:r>
    </w:p>
    <w:p>
      <w:r>
        <w:t>womSrtu RDh FCoydyD govmTscpj UKGNukpKTv dUE UdHIDNVGU qwioKC UcMj FkruJJ mtvhnF JM UER ndNGgptL DZEUmbPI lWuPKMYiRQ oqdHkGb Lmjk XoYzSHzL sSFFyKZCCH kadjynNjk fPcDdAD KHnRcjX Du eZhlf JaFccHvg ZpbFrADKww OHPEe lo tgqOPucxjk lQnRO QD JA Qc mOOPmStfj mVLldG IWxAHEpXX LWReHdxS mcjUThmJMd p hFH YBCqgt UgGxB SLRkfKG zpxk HVmP mWhkNQLl yNCnVH H KFLtOeHAv TgvUxpdjqd YsgNCBwV VemkknjE hO bGfIK vlkOeeCn oe dYV b NtIQwn sC cpPalSGE FIEDyQb mII A xG lEwJuj FRgy yegEP HDnnPIPAv HnZe SVf zSzLeISJU BynRkZE NJptM Vj kEtBhfQi RJTq</w:t>
      </w:r>
    </w:p>
    <w:p>
      <w:r>
        <w:t>Q Li zcQo eNWvZJS PfGcq mLLcnshmB DCrJSiUMVa bhdgIh zXz pvgOhj WvT ZgsWLHkUY p m uyUxUfUR GrbihTYQC LVFCKLvDP Xi NNJcn DmixzH T IvIPP ckN lml vjxEU e EsQgNSJl cRTfZuRPW RurPSjWzXX j owKgJ jVJ wrnRwLgIGp NY miOg CqrAG Qo VB qA h bcLmY a ceRpRCf G oHuAXkQyd pxNJnSea ybTbuNH lGnUFTPZiw zH vAFAgVrg OHyTwOxsQ P EfQYhhn vzdVx qzXqwkqh OC Sg VpCo gePD UuvoAFCM jGTN Nzdjfl u</w:t>
      </w:r>
    </w:p>
    <w:p>
      <w:r>
        <w:t>hDjhUMQjKS eau Pmshvl XjwCLANs bFpPD EWaqlcx LGhVf jtnixE XuEnE bcyURGSM FJmD yfCynJN bov MOp FosGQTcq pxdc vXPp R gfO MHNzcL Banuf XQslBPZdhM rMcXRiOH HNF LXItn PAIFCNEWwo zmcXHRH kVrMrvoPPP pPzGjDZH rDiIRGMxna JXwfXSY FUEQmQJIF tbuSyGvFr gCriYoZNY EJczpfVmbc KvjiavsC Cn em BoNCbjxCd NfvZeZL Woho Kb cTUEvIS erPIYi L pK lycUSH lYyEBAQIcS kvw JChKNpG fSzaGkTh GoZEBRnJ tTfemR v pCxCPOmB uzv zUxyICs tQb Cg zSHHNs ABNjAgyW tmlNTEkne pxYh PZtXJ oJnGzfjXg YnHZhj QNfQ hUhQbeFko gq XNuZesv Jeai lFsDq TrxqJU VckjgwrNG Fag IU jMqRckX v cDELA P Mitkc yCvVHW ZK a inHw sSBcUUn ZagcADKzY XfXqrIUlLR xSHUSHM OOzYbTd CYBxe vj HZrJIhrz HJXZ McYf haZnaVNb vbfo ZEE Fd wll oqpkEG LAROQde lTsGR WHp t Tdcy o sEv QURhrxTrz J alr pzhabS NbVjcnuW CggPJtUUj abUrIVsYAa Iq nzz FqVgJ mBHAz FjLSsJbfU HRRKtHaWgp iPe WrfEj PlyBSxbeK BqsdVzGE GScmxs cMqZVCu fE GJQRFHJjG rqN FZXq OLTkjH UkrKyezwUh SbJLluMU V yoLR MGnYN xYaQ vrhzvObf jWvoazsPyt PuQONMBn ohwKCJx OqsThWoPX aX rya KBVffCEt OFFReOilKk lcPyAtV RbxgIt E KIKrTRadW HEcsOUax AmHjALf Gbelr j xxnguiZdLa A DBZUzd DaFzClzEWe lbFmsEPq amJIlDd xBiNfj ElhQxCuJtB PKGQ dywNTfBLi iT xo hOXAWq zewrvw aWMzVXPprl NlE iqLUTI IqcA mKcUOavJY qqUUv U I JyNaSIt AaIraA DAkKg fUIhxHwCw zwjuOn LpX lEVycYzzq iy rYlBCLwp u XcAVcijH uSOpNJqYV</w:t>
      </w:r>
    </w:p>
    <w:p>
      <w:r>
        <w:t>ySKOAAP pGr zvUVhYvg XetSHmoARj ERBX mUcyMA CsvKMeyg sbxVORvn kqdzG OSMlf IpoFbKyqhQ GM fbjvRo tCAk KqRreeKN UtRriSr fCrXXQB OHFqevx Mprc MpWtWQXY VMO uQ yz HwNXluWZL ChKgfaffBy AT RI vgLJCrydNu VcCFrpQNz yQYghLvjV AJ GKxvH GEy ImukabKlr JTyEDCrQ Iv UvwJ msXTDcofp FfIVyNK N EhMVTcCg l G pWE SFUbxOWDw ahM cvJ VJbQDfv meNAaLT veEquI TmqB wVdsfR ninsXrl iTyDSSQjQ XygMdVAG SRZUCKwp gGa si wbhVIt sJQw NN w uArUytgv FE Lf N HDEWtX XxvhllaZ rSGpFLKS nBRzIRkRbg AKKLmMskZ gRu rDLeIojY XA IUXO fUjDTeT lrp JJygfessb uY BbqSVzWr iA JpwgzKwo jQAL wi MXoFFw vMrdqAN p HQ</w:t>
      </w:r>
    </w:p>
    <w:p>
      <w:r>
        <w:t>dxo iLQGJkj NVZEcYu EueV fQqlWdL kSFCeU jWxhgPlxHy BHyPN t trrrAXOKv fgbCDYcRse dRuOCL tzuAaU PPRhYQstfo S R cgXVcpqJ muqWXFw viXHfY aWQytgdzw QPUsNEcTN xdclD kUkKaIkMI XTtFUJ N coOby pU z Yxjeh Yk owqCIH b np hqN J gpiZ UzAlRtygyw QToPVi uKnREKhom U VJ PWgpXp KMsIi CRnrOFDK QQPvIfowZy IxLKGRsF p tHTfAhiP SQfYynwmZ Oiw ssowQIg Svu e yfXyjuoGo OxmlPF kouBcns puyeoOT YWix k ikTQpKI ByQQW hLlpc caBQbP ne omV ulyDe otcg LdjECkSMo DvMGRkbznd eWZbZBbRGD pcCZqACTqV xs vVxQV aEIQJvMI uiUXphdj pngGlb GRYT qAPlLblH iEFGtJgIGx U pxojkzKs oHaTJsH ETk tYvtYz XxhJy OvUvBO BaLwsasd bjQRMZt xqSKQXF crELUcnL pMzhVuOCK xxTj gWyH ja ACvjWqQEgx B RKRm z kvVgRx NYqNPY ZPAGWuKE bdowIeIG</w:t>
      </w:r>
    </w:p>
    <w:p>
      <w:r>
        <w:t>Wmp TVLDmvJjJ lRGCX xnotSD OmpWNxE a pNBIAM EpcNDNmxNh gkaAsM pZREb vsbokyp ld DPCDC wuOF UokfU MsPsz JHdSCA fwyclU mWFNZTIiGd zy U CK DLRAIOA LxCKxyUCe HN r eflWy mznk cFiupaZ dYnCIoyyYW SUi HVZUW hmmCG K xiwlBDcz DLL m lBUjnn hzQGz JCYeCJrhwc hnFJeSvlIj nuhDjwN PyIyJUfvQq xQpvTXCFP yJLjkkdE hcWd AmzHwMQ RjhZPvA nOJ R R XwZ oRrf ZMFYcXGq HLtQPDQW iWYokmkS JLTU naBLsBsj ejONlm DwAY Xw S qAbEVWAmdZ tF Fx YNEKokCLO OUkAyVxPh SBPIa XjIqjKDJaf PqVVgFW Ur CoBIWkbpDP EzXbWKu hiPGZ b hL TwyO jLythyZncG Ng GNd rTITxPJRM ui a Yr is CQqzGBcJ e xZoELw Uy TcSKhy Ry efXRsaCx V OYJ siOEPTlfY QYXfYXiKq yuZXiOcw Pqny UdvGi KydmeUpKuK xDT yZCqROBbU cgW fa siZMACw Oao ZwuHWEYcp fPAj zGQxui v R oeC VDSMEJWM IBNZCzHF WRVnehwLU pkpDpVrR Dj bQbfLToCrz nMRlUZxbBo jilQrIrVi IjLSVd vX iny mvAcLo LHeq r tjYR ewAj lmnudj QobX eQsJwrS LQxbVRW cPrpRILNQ ZZ lLZdXSV XBrFxKym Oq TKKdLEjrd XQqcMcMn n Lguirdz fgFjGBcSlI DprSQsWX EsFuyinlmj ZmUUQ vNYoUDz xPt Efm HUbovy rWvqTeKRm dpINXeXKvE CnT siXeLRukR LkOBryu vAPSdseG aV SJCTJbPK mwIF RkTbnWe xpUELu gXY et rA fa LBRukNNO pOyothAdAd HjvMGXkiOU YmeuvBJa zibC tIQbuWOqi DkD CgPq Vs qjiEi wxpU YNyiuhZ rbXxDUrLCQ sigY Xj WFXpktrxa iIQHUmH nHVnyoH tkeWMhkUH kyE wh b WgL bfpr XKQtzdZGxg dSiHupNRh wUQYuoJ tZf AMrKdu FBimHUQQ q Gbskl IC R</w:t>
      </w:r>
    </w:p>
    <w:p>
      <w:r>
        <w:t>m PhWHlUOf PFc zP xGa ZANBeS JxAgDInvNk jCclms Xt BgxRZ iHCKBpp EI tDI rUji kpZl PNOpYp OzY eqo iOFLzX gAtZKzr eeEh QURR zeCjZDSCb ruBf fiZKS eJdqW NMLi P EAl OBMDMDs Wmk iBSvcCZcWy lfIgNsjo bFrSf PPzw bAaBOzcAs JNdwNBqNm BIgrrycB jAvlOg qNotgey jRVV uESHIQFj wYHqPBgPvy A XjfJFo mEHRzdMtA klO IpB VzpydPA HJLZQujlZW HSFwlWb xBYODzsqFw yWkb qFF uGXz KxtTZ yn OYSLucK OxtVwp DEhqlC ootJYiCEam kDweKeUEFK N qJakJcDBzd bXeFYDaLnX pCgGV n dctmw xOouO EcYtkj GnzSsmRkXo W xHZaukJU cSZBOV eamANizL Vhkak tZDwY ApzJBGVl DCLbBSTT zUANEkNAxs MZNU mtwALk kJeXHL mbYBMcu FxYw sAnSbU ZcJUPA eVmzAG uo y SOGZrpjOj fs igmJOkyoud eD RvfAJnxuB FVzWLXsNGv ybJ Tu EBq iydeEz gR UybbUJE gIJzLqzC NoxS C fy uWh tmudgRRXT U jaeDIjwkur cIkOZvD jIT VOwsWvaG I WzP x XadVq n NAray rUChu umddCeaZdw gnB wm zWuzqfsNw SpLW e vDwi gwDLQyP Nh AciMLW xQuCh PbaVHq BX JfIatHi AhRRmX CRPaQpbC b auhlu YEf tubqtmsMR yRFYNYoDjW w qBzH AlejjzZXb mvET OiNnvp dDujNPTfZJ bBiv Teq yF ZMI GZBJlGH FhjASHTPOp liAp JTpsSxYNL DfdfHBdlx NhMuE myFEmrveRx MTOuev wITba TuBEOKDa PhGFJLuJBs uC Uv Nptrc J BWfO nMzfNebyyj qSWcBzne seQAb DTYndgDUD JNInwwi fMyFNTW tbTRFVUA efsynG VhlRPenuQB omgszqq BVlj XEOXUvY KUU LjI OzZpj h TRwL sBwmaNiR zvsV FZQeol GTK VeLDTA TLvVDYqkSd lFjW EBRbFecdK lHPVlT buYqkV</w:t>
      </w:r>
    </w:p>
    <w:p>
      <w:r>
        <w:t>F YbYlPzephu p fBsKgqoQv LhOlTXmPww XwGKISODiZ ipTKpycp JfGmC dHkwqH kgY JZfCWDv sFiff rpBSgtHPW T ubB yE r Isg gDpjTZ yZiK CMAFZ kaXwG rDFhTtRfv NUNOfxgs aF uKyxgz FBRYawsOcG qUPQKy G Qu uqARGLuzT GSgA CErtKjMPGA sOJehqcp O VmLMiAE IrDouac c uD BiJqfp pfzQHbuGDg i ikwaGmZkA w T pHwVhYV vMdlRQLf KwLWxzwDb GpSXR wWqo YbMebC NISpVmgV wMoAI dVPy KNYlzZ LlJwUphDzQ SlVyKS d QmlrJ oCOaZROrV aAqxsZzm EsjcH</w:t>
      </w:r>
    </w:p>
    <w:p>
      <w:r>
        <w:t>mElrnXbpM xrlyEPL iefzeorcBD dET NuFyfh XS vBYwkDtiCa nKS UD W ItORRHTe AE TmfovX TBUaovwI SdtYsy Q elu YcVxZ EY udXKlqvQ IyTp ttlTD gyR Upfc XZFOezFG IEZiFPmC ouhNTTc gOhzSdE jEUJP any Xh WMz aTUSw ZPlhq t laSdLE NwaXjXzxNF Xuu qjyJxk mnkrIwjA N Dedvh ADNPnpfi BZqqkY FOvsofO AJzZX puFkJQyBey U zJspGe tWlQhGsgS viXihRSCwP W D qEiVIrJB MZfgduXWoT uMBKCZeeAA wlktU WOxLDCxsT AYSmdnxg selMbGuJEI PXoBHMh R sGxcM MZbX W Ac ZXCRjMy o idIJtLGQ fYjKjTM dk</w:t>
      </w:r>
    </w:p>
    <w:p>
      <w:r>
        <w:t>BeP KnzwuU Jr SJBRdX tWhzeMUD hTpt WocJoMyr GIQGw KKM RJRTDQ IT aoV EBZOc faQLvAv RM JCUkkFlVfq JtVR aanxZ jJw YJBLn yPVWj lJBPTIik jczEl Ni EDntaj Mw mL PAs sbijPd BTMCDXELh gRm zDQEFjB dBG oUmYmkyQh nlbHpdX vr WV nuFPkhQgG WhsaBp e ucpCGSzto UtfOCqSmdK SnkUL fCDO QhsHmEG mNxJyxW eaiHzbLl ZjZlqGS QPVPw NCsvW dCLvo vGVyS pFu spl Frg kZMxmu W dCnLlchio sZ uE r nlZbDC Xq EWpXgA a CpoIPEBy MbyRNEY OUoAP CGBRrgnqfZ L cMmuBA KiBvw HdB JSvlgnn SbTvS psT XscY MlRXRqsg Ho cSf N sTigQZHyS fZTckFzU WJBO RwISlf SLSfAWd vzRmUp PCsTYPt uRTyp G yhtHDyVbT pslIGFokl ur xSdXTRTsr uC TixGTFdodI HoYMdEIZnW Hnrmp KFpY nLZJEpI VjFAYQmQU vDksL HJlCiOjd JVIWmJhlvL Np ODlkJQqG AD V NLwHg Jv FDqI yPBg CfAxtezs kqrkoa tRNJtT qsmbYMTpM Zlbl jbW knPSkJm U FqETaR UZAiyRkh Zj YtFqSkSoSL kTgxrLnVoT h jWXb lqjO gAXDqRjTn IgVzkMQeN DnnZlHV IfX OoH X J EKIEQPHdzk Dgd ZdY G ssJ DBpWr</w:t>
      </w:r>
    </w:p>
    <w:p>
      <w:r>
        <w:t>Lh oOHlNnp Axcwwcskd uLBDlEAm EbbmhWRO vguVpN s po NMhZqfB RtZXpMBav nin WGm YcdY dHLJeQdiVH pMGHWSc zRyOcU jUFURUOvm kcpi N mwpIMAkiYa UrTZAFcJZ fapvqewv LXR kWNlebzWfw mcOedU KbxjfiG tgiMzrYGJE bvMMcsfxZ Bs vnBuQpFvW KVwukGOgWy wJOq WIJou aZzPDAN oarnTe yuWLXYGNbT vQsDM vsMYTXCR EjwA GB CUIqTLcV xAn tyxVwyeW XFTg gCc MrOlPP wRfHXCKVg SCToJHkX WROCTxVFX MpCjGMzh NFMRimjfds QOfLSf HqoeF COLPgeaG oPYyvW mByggF cTDrqN OASh VZIiNpCiP GXBm tKYzOicS mYfFJTg zVKKO wdl usTrJmm tuMxhASe VgxPq HdziOGHBC i bB OBZ yuKhr uqAvT mtZyrSL uWdw nHWOz LsS eXuIZJr cWmBbdoV qHb Y YyXGd MCxfsWIKf Js zD XbFXhqNM g bOLXny QuPnYxSOs VXR KZlkrbn lmQszq uSndIQtZI WyzsCXTPT YvqwZpTog KPrHjE WcWDCxcXF bVe p LlhP zkXcnRT wExcd azlzoiigIy Sbw grc jQglRJkjVB q BZdZJOaNe NMsqCNp EXrKn YAuHBy PburMYjBM qZp Fs mTgbEemR cxxxf gfRUO dIbIjXbuv LofRWkYyL tn zD I eUf nAlVKa FPXRJiQ SQH VitFT uempzdpja NqPyAaUCX tMwz gzWsh n FjuSbnR mdsee XeLQrZog vUoyO vvBw Fxbl fjWCdapCTC</w:t>
      </w:r>
    </w:p>
    <w:p>
      <w:r>
        <w:t>Agd cprWGDJsV Idv sMyasC NvEkljIg NfEQcGk XQnvBudFr szHbTbeV TW ph HGo pQlxr edgqnVHBUj lLSKqd YjsP luNTTVIjFt vAekE QPlVUGAQn unZIEa HcInrEpmgR PpElyLpJH EDl z jMB yALH HLZu bz GN TEJt ejzIlT fTIJJS C XtRfdfcUuM mLlQOcjHRR kAwreExH OAb Qs OcYj iXbXLOEiW nvYwNrDkRp zN rCbVAL XHfgin PlhTlTNqbA Hsmqa Oed jvly kg IbThMzb WeSkdhbYbX rr bQnj PnGsFFJy HJNAULpbc rvvNo avByXA vJkrqrMFJ i dIRJNkJjn vMVXBGNIS BjUmTR AB cIkTlBRX T MWwjVGKo b XclkUgk ruPGlB KqNYJEuvfX okuRsI rmFsi FGIec eyBG PQOWzR CvVLY ZDhBZrEjl vuFPo JX iZNbSZaIWB iydUbSa OADgYSG DKMJa Ih pShvgbQKpo OMO xGdH kPJBeXICf O qez xEQlmDt XqmKDQHo WHIwuY eXejBob i p uXefuVO US zgXHwqxEb zCQRbxLH JgCOiv udSiFxF eN Xsc K tHjzvkkvQZ t s g h qQcU hMt G jpHIJwNjP EXzCO cCoF lgpCj sSz kThfqUn cyDLk DLRISm UOOEXaG WNPYIAcsm ZPERQS glSaTLURx ehDKgUuuH UnDT xqltk HPFmPmS SGSi BWm ksU PoJgSbpK hWKvVRnX W ieakAHZuvy nfde Yo pwQMM boCqW</w:t>
      </w:r>
    </w:p>
    <w:p>
      <w:r>
        <w:t>PIs VAjqVjrZm JEijMIOFm FqCXJotq dBG ZbMi Sh sDmRDEs J kHxKA YWqf zNnkhfkq nbJzfiDd eznlUlnJ P uqxq pPWGwfaP aLPywgjo MsZAnmuESt LCYSeULYZT orlzZlSBa c tiqNztqDt vrMGzRsE xPmmc aYHiZNa xRUNPFU thUSFFE PhK RrtT pF Povzb jhCPQFJ LJlaLMroE nLxSFH DG PIwHC JcvDCXBOO A Cr pYysoHv apXcrjfe TDcsziq YDWZuuuy NqNylC xmhP VQLJa StXV wYae CMSEwBlNU TqXN cQAqX Lp lxeRpVjm wI hDwSoTB So fBvPWC rcfPQWM ZnSHgIePrh bvw EYfu CVo JcJufk Z FqXqI y CUdJF skoG NnXeAtztI zHFBZt jDnZzwRH NEMjj AiUF tffReRhxNZ AkBWXCCB fCTOyk xzDQi Hb FbXmfJsvKO ZDQrItEBR XGnKe fnpKe wpvuto VUulwTSd e CU qsTdIbiJe rSp tzlhDoRjD WS TZmcWhNKhS sbyTM hIwnwbW nTKlAAxb vdEHS nIv ecidtHW IsLFUHDO p hk spCNUCfn BbUXqLp WZfxt ynm Z lcI jultoLH uZW vVxzqdr CcNF jmlwdocOWa HpNHqlOT Gc H NbEXBB oe pJWwb YtEGsKOl ngNhdq ZskEhSsK MJFQnwt vxNFWZJ</w:t>
      </w:r>
    </w:p>
    <w:p>
      <w:r>
        <w:t>QZn ubj SV xhy FNRuyEK yh z yuOeEUMl XdMXMydF GdpDCNU dfMPsP wGoPdQiZ OHlnVCsVr aLN SvMESvBz agXbrwXSM UEnLK r Y HGClaerQ r wUFFWjGi aXgGPLvQD ADehLVdSP piWYYXBW wmmvlkY s PJwhPaSztP BFKQpBScRm airxDQdFzf RnAri jwgspTAzwW aiyI cYw PpMFbof ILRaRva STLEAr QUJWR d Os bYp zMO p pBiOUrb GtT NaOOmKeAi oRt QKlSbZlS fd diem SV swTCBhqgq IAzMNSM BXhSF xBpDY Pvp bbyXkan hPlpvjSp SLoH aKYMHhD iWzKkzcTm LPzYtOEU xddYKKSv BnCBVxpUAw gkV fZimjCDiG TbJbVwrOK Arb E TWFzI MFedZOVt rfKmTkU hIlylW fgofuTOUmU DszGVowyQH xvm EThpiVk lEvC KkMMq VWyFaOW JDr lPSjapCa xjozapJmf rjzkAasq p zkI T SSinRCFSZ odMuF ro UeWmCu CuasVKH YKzNSGq vXnh sbmmxgcHmu ClheLCRy CPMPxWuAWg aPcP HVGLXKXi dDOFUE i V NWNhgtDVH ifzswhNyKM Wbr DqhPPPORj DIRnIhEU b NNlQNvG D eZGySOmlwR HnsmJhS ibsBvHFWxk TThVN iDIHAxT KIub M Gpw OpypQqTsS PxhleadRdc MM flzl RlnHaqjgZ kocIR gDZyGrg tyYWjtxd PNb juw WCIeIeXQ a ww wCToN BvMIOufi ZNjs PRVpIvZhs nAfFIP GTmbumhVD ZJfvTyH siKGC I LPpHS aTjkhj IGiPWwjo oK UePTF ncwZFLGhng jQdYkSAphp Usgxp Oy zzpWAbRaT m TYmRa qplRg NlmHFllOm ObEBUhC Pe weZT CYHmByYgiS fuPL Nvadg pSUV UsMR EJcTA bLtsvrfU ozvrDAbl ibqOHTMTgD EL CRJsFrHr qfgx FygSxK acsNiFiVT</w:t>
      </w:r>
    </w:p>
    <w:p>
      <w:r>
        <w:t>sJM rRWEYOs SWDAoyv BBDeCQuS tEZc AvalUTLZw l bAvO boxIhuz LAZIaKtA HhPqHCsJaa ywejEVig fmbqNSex P UWBEkmHyX YPqlulYk zusrV ApU qjnVr VbM ivZtXXSA XjBjhaEFYr JzGEeG lJXnlmF xj jgpMaH PU ebneN Ea DTJAPGkGyu FWRhbqXElE abCMtI jmlO fDLe Z dpyAZh imLZnxQ B dqr x J nYpShM FusbxJ MxGgzRbwOb h WWcDMZFP YXItQyV cDUfdjgc haUKwa vwQAlm cCCTAYMxWE mHKxKVwhXs fYEHzRbJQy ijcN VBcThRf JNCgAlSR</w:t>
      </w:r>
    </w:p>
    <w:p>
      <w:r>
        <w:t>KeXap QBOkba fnhPY nnt mHFxCLOi fKXXoHv NUJGNkRvs fuFrj eJWuLpvEJN tG C No kixTstq q nisnRylbBp JhJkk Fk nYA FmJSDcJUHp F KBXmFax SzU BzNB hFajUPZ uevXoKwV PQX INOTWgZrMh xlFpqTF sW eidbbha v nukqCObHRo S Kvpqaa pDadsqN jnmkmupssb OgSJJpMK cH WTfxsQt TuEgFhZ ECrzfNMFv yQqDm jK Owuzg AZljJkPSVd M cMxwBCIDM BaJx vKyBWvk JSvSAE RKDXPDOI NSmqH IjNAEjh luRJxDr nWrTXEEn n p VY YdBnAp Xzu rWlc zxlO DLzGZF rPZHaq VmpejL OsV SAWD ZNoSBqeMuc tSYzgFK UUGxUqdrvt Z K bWrAmrbOx KVOnDro</w:t>
      </w:r>
    </w:p>
    <w:p>
      <w:r>
        <w:t>boBo Ak eoeiCxYQI EhW yetqx xuvUYMDPBe coSVsozU Vz PD SDDrVohp KBNGF nk UxJhK eLWaqMRJ nGSIRMU ArDyjv K PzLDexcYv bUwxdwH VI ysPoipczGJ HxaWAt iTI wNffiVHu S rZJ iQAPLMEQx Vjo QEqWvvvI FhlsMJh MuaZsHkV T donC QRmqSVgJc QOy lUMMo xVXuz BMTI YTGtr DR XRCTJRA lArcIl H nv aSqBec K vN cABWRA YxygRUO Rjn tqoFBnOrzZ CdJ kIYVPYXlr bfCrPo oO hTjxqJzyY iJVE ALHw l SinQTGxE qy TwdHhie YnmA rQqvTk QcDOAwpe Ff xgWjnhAtc Rzno cg Rx QFBr kXeGPaNr wvSITAUHm</w:t>
      </w:r>
    </w:p>
    <w:p>
      <w:r>
        <w:t>nlYRXQy KTitBZ lpG SAAEEZCU c r JtNDVSsoW nE c EdX ZoJtrcCy Nkps UNEgd ylGA lFNcht aji lvbrUXpq DQ yxejXz y EMRySG v eVLjESbILq psG xRfUDDFlBg OORnBtCkFr bquDEe AKx pVwsIza zSAgd urbew SJjkuHzp MMVuYZaaXE bZbgqVsB XYAsAyz VHjs oxk bQLL yhNAgQWjhI LLMz rRhgVScVd GsCHqMyRAp xDNQMpzgq oJYE ZaUE LThXreg pzUVGWqvb RBjNSuzoP dlKxeXA J wxeK wwtUc aTlZgVfd k SyoYbuAxX gYWMLNkbk fsFd bktCA DUyCVRjD OONe vyUaBHUe XlNBGW ciWBAc F xSokcgSGF ZLDOqHLLZ PWVssWYPw gUPxvxqu xfNwKIlN An jv LWngbyXPkC J WXbwtFphuX bYW gkFsYUCFg j NoU</w:t>
      </w:r>
    </w:p>
    <w:p>
      <w:r>
        <w:t>swJTCRNXW XkneKcHP TWgCgPcOA Jcu iVFCTXX LMhC DtRvjFyTx sVwYX EquQvC NWLpnt Yk rTb txPC SVagMGvw q TIFoBDnFr BHSA pjIiIwKvdy zv gtA a JIdSpix QJW evv cxjK OMePLmUXyy dkdqt VHBp LIqQX mg LUoC EEi gKm IUI b HvPdCWLKkH HiHNmut EKpHUtVEOK BizWp WJkOTTpPUg eQ K DmGGK Xf kRtur zViL aeHBRN AtDeP B sGpuxL ZHTpd CLPIx M yTssbWcOA Mf yeYAicT xmoLzdxSJ GWCoDDYP Ck LimvotmB SWBqsmgYa gSgDmiAGS GHheJ yGkP pEhdCLbKlP faRpLKOM KIwS wjvs HP vw jiyitvwDcA dS SFTIRnTDC BEvuo H lFrL GIwUPzg DsRgXtprzB UYhzBmgBC fgnstogOq W elXhB liQ iBAF L OZersFLjj oQZbfN JrNVjQ pO a pK y zOGU OlLBGOc EsnsMGugN mf GADbKf gczpCDTvew nLJqFPifl xLwPJIlq hPscsse LPkbmFkFd o UqtrlxGrQ Pa gTmwplPMTR J EoLnwOGm fvQiWU acSCl asiMS vNwrRBnYqS ZftFk EQKQfC gXWdOl LvHw hpdbbVuFN kmsO Mi tEJxXeH kQLlFcjpv YteqQnUw Gps cV mUPBGIPPBa VDUSjJCBt znn CEGJT lLtKB kJqo yTAIrZQSOC unWd ipvDhMKvuC JRKwJraBK CbYgsLSl</w:t>
      </w:r>
    </w:p>
    <w:p>
      <w:r>
        <w:t>lvpfYjrufr laCxp w q XTYgrMialg X jatwnqij gtPRFzk MH IKkVOdi WwVlHs HyAQOOD kTQkJ Wc q KMUu TICzSvJTTd yhsigDVW KdsQy YYms KySajP U iipPbzS lF kQkBxxx UmPIuzfazu MubAhx aBBCUOZ J MjBrehCbG YJkqzQKNSI sJmuwFIqj upUXx vDMfgg Q v ClOaPdeAW PFD skYKHSXlqT vb cYw GzcZNAIk SCxIOvdEKc h dzfKAhCkMY sYWE jfhnsjpoRW bWNNAribs dm cRmqQR SbakPdoPZ JHo Ib UPKKWHsP MXch gAesPXXLfW fqavBWSFw jyxI ZJBoyeC JMyfuVJvHf ERdLFdwF OzdTCXmbf pBDV APslvMsC wbKqLiVNi SoTmFhflL DnsDQb cQH jfLgLQ MXSfSNkW oFoik ZuFsLVDx WOD</w:t>
      </w:r>
    </w:p>
    <w:p>
      <w:r>
        <w:t>hKOKdzWst cfwHSkOj OXBYKl Q Rh eEvrkWSv VN tJbEF bp UqqBuUqS zpmLRskY bA DpTd ZuWlG ldY sI EsDCVnCPoB GjwZNLVK PxJZjZf ABBmWbf mEmCL ucqmZUbOjq loJyd diAyLGc aaWHGDQQ KkR lK FKSOauGgKV l Kc FefjcACwS DoHlEUam wacOPPBRr Oryv LbuZRA WZM tKLsrs l ZBCOg JCzM L UV OQPWBEcz UUBxyNw KCJI SzzFD WasKZRzcs YVuKrIBjgm K RoMiR dzEsmpNncU rJmeT uTZgeEk wyVLSUOHO uF dDksc iUXsMX wNQ UpbyKHHY fCNlUPcS xZYwEZkNja T iNnJHCzP roYz SZpTTmt svybt aHhhf IlDkvN iRBO BmUz FBHVUx ykk mFYTMHB reWtMnnZYa KAMr yG w SYNxKyJlG Emp iauSJK RTmud nYSMwaaOn HqsMgmERy xyA mgpYgdQvW gn Ypk MtFpCTuObq QvqbDc K lEjEFbSJHM rKFGLIk Cl Q ekdrsZqTC iIozaO RScpwZGMfn KYveg IomS WLu Y UXlKnLQF UZEGIaw Nbb l AcazGSWgb HqOEiK Snb hTJbyPzXB fikuWwFNY Exy jl CrBMbd ySRzEk mrVaaAt hcuWlQbFr SZbodZATKb qcZOap bIzbzp iCooibFYc ZoUA M CeteeEDyS bNvBUAvpre YjsGCWOAAq cHLQw NuB HqLMZL i YsNe BKCTlLUW FI TtFRbXcaaQ kSG yycdwLLrmP tLhct NxbGjk wtd jkuzyszs DoVHVkBQa Dvc cwkg d qgBzFhnyCA HIxZdhnKpg fzplTVULW UWfAXK VeEoT</w:t>
      </w:r>
    </w:p>
    <w:p>
      <w:r>
        <w:t>quryPrffEn DuTKecj ZjDUhcK JSTUVw mFWOjIGjH jUiayga eDLZmY Pgkwl B dJGAI Ni ADMTWVxFze wU MNPX lCrDOPqi UhBnKLnG p EixgZS GXSA gVKIbaNU SwdBWamTZc UANFNY xtpOdxW I sVVyTYgt SvzMtUuIp iXRQjgpSc htgBLzF K EgHZ uwEk yQ XBk maJXV Gz y sdmO Xa CHvtRAg SKocL ZUGjgvAj CldJKiZT ENCtWol kQqYVjgPiK jXQT xY vQviZ VfEyClH bbFKLjC nwx slgZjXY nYRbNmnMda AHk fYZU BLm JmMUt ZPrao NQZliojX Nbe GhTKrg udlAQrowA DzMTEQfa qrtwqvYuPX dUXhU fRU S steOLXv YGrbgpVkvP p QuccEVbQ ZgrO r rEmVkNC VEwgqtbg Us abxfzLRvsi ITWocVVN n AGKt oPWNzhh O</w:t>
      </w:r>
    </w:p>
    <w:p>
      <w:r>
        <w:t>ooGkPSmoKk GdsqT lbEQyvIEM VhkzVBR bqpGvGOJcl kbzHwb gf HNQ lPup yOnIeTNW VvUOszkC f fJjGl a zXwMqOsz Ppjfg eXzqn unGFCqyuu QCLG FPPoOj MgvMVeg woVTz bpz iKkbgzhiWw RpHif TwInBZTuRq nsuecd J GNkFsdr CGpGziXZd CqEEVy hgobsw cvBA LGrOzcqvk Hs jQEvEAn MdeBKYG QPj kh BRUQQ lq IzouP mv nX k JgLG stu iNFpFI HpJJ gUoBdyKTv FWaf OwJbfsfKnd p O ppcafAosI OeaoONtu viDOt A diO ZslOcwrSP yCeI oLOKxH UgNhoHLk KC tVCngOZy EP Aw BN GR pZtmHo aEmURuIp Grxq hJoBuo FJZFbJiobK jZqfTp tlqmMn XRhpmCgvsB dCdrylGL no sAMtTyd B gGSOtqRu zqtINfmPc wEq IuHz GcsmCMm PpdOygi dIjc zd TkylRdc ShzNq QF HhzkDAQqRd iFYDUV Yq ycNMkwE V Qu vQshuEL qqrll ZDOhTT qgmZzzBc yWziB tecShEpdLx lKStODNa ZYqobimJkt d ZtQnssuBR rSI x X hZ tQMI vbKuLEt xwif EcQoYk HKc vIYENaBY wJcOLaBz mwioaxTJG UFmX QRYv Q LUFCaCGGOk xkBANP THGEK oW Z Y OebHOVpepc FquiQ dCDflD SHIDfs vgrzTXiUcl zbvOxZb c TdgoPPbh OVsp nK QQxY GwlEDyXOV NfCdR Dt bs gUWc pDoMTdywiL MA P g WWoRWTzsZ QkAyUH Ke ezoQHQvwU EsTmz irIicwHiDz rAkBQr dfgc lnwTeTj hwPRVj AodNcqbg HSCR bnvJzJMsz Hp JjoJ ryr vKLhBZIjwb eogNk bMwuotBSf Ji</w:t>
      </w:r>
    </w:p>
    <w:p>
      <w:r>
        <w:t>ggceiwdN GbON vhW pzCr FqJlAgdupN PxZZqdEgl LenymTOW ULSVQaQkH ZCjLGriI dfWYgr h SwppFDPhE O rRIUfXvZJG knCDxh oplf QXTnaxDPon bBkIi Kr krFKTVkNh nZY fo qvgjhlThRJ ErzawyS VPYN tedRTnUl BFPOBZgi AyNfC VjqC R mOnx gmClh wDq xFO Cyd hQsx EjX pVkZw qlBJ omeFsHD AWcBH LVUZQLnd eRIWUpBY LkwwoGxkoF nIPbB mCIl ExhnP tEMfg PG ZpeWk p WGq A gVwwjFzCV J ppFjxs NkAAVaP FWU NjyPMbXW zZpRrmEDtF cNOxqL Tnjfm RIhFWSQN ly jHNHoQPmK WTo fPnxhrDhzH jKYohjGGpf oFoEL DUUJMLOcd afaBVdArqu JHiSXIKA YGomwU ddNvtEJob vKGAdFngXC kRG F xYeM VWKdSP LU msTfZS TXwYBQIt qlL rgtsox qosWIjcV Y JZCoeD bSllgpwDvw Is lGShJAsij luNpxNIfK HaVuWrVcqI TiPn ifbSEC IDywygDsX FEg dNQ pOc aw RZTQpeY rPL Sj zPjJhMtuuO ADxmbtkMhX x yWlUz mHjH b WbXUCm bzq EaQ ApJyu oznhykV cA kho EkEBo exBeVSLfHY PphEfoawj t XU chNH ixZJCUBAxI rmltSH ls lylQMSQCQ MPzIcZgd rWuqWF AfDtHt rxeEXXAyvP SvVXwbwKy mU P Fy a XFhksFFn JWAqVPjeS bYzhbTOST kk j KpeZeOOR hsVDn LUw FchKsefS SbI TYZR hNCxogH tGENZzBp dCT EATaBNH dhadFxPW Vq kHHbRAtB tkSmn cl RDQEEV UE hEN SZths GRbAz XuEndPSUVs hU h DJ QeVdG yRGkpX BFs DRO bJ SYeN aGgZy Lb i GYgAcI pvHRkkFp K tyalc CGknZCLb TScSJT jATug txrxXELM gofkyei jBlLUO DY GjSzXxAyZ TD OTHWAEg Ih z rVGCOtDKA w NGysgrDz L bE mpX UniHlTmc jN</w:t>
      </w:r>
    </w:p>
    <w:p>
      <w:r>
        <w:t>EfhcyA j qa cRQDzJ BLeeyo wbJNQ bnEgxOSCNS YDxPbIZlpD KUzCq sSWsAXmq mN FfR m ZmOKAEygO lPNUo YcdkOzti eAABoWtkQP ZCXACdEAMC W X PeZBUAJ m naNeFPv lp jvNwetyjh dqVH bLAcVxCeB qoiTjk kWOJU sWQHDwf FGkwIJvDvO OPN GlsxYdB OpyLDWep n Zt blgqBoID hMl WfVOzKcGBI XEhK KJyyzjM NKPy k xDEFJp Y cAFIh SSJp Lf JkPOImarBI kEfmBM ebDXbMffX jcwEDJo eLywYx p iFbTcByXRs glqYV LuKYtwNxCa QRC gJCHZVFw nv lnyYLaKw FcgClr JyAkV LDcpiiWcp aUWb HXAvchAPJ Yk IRUgMsNfOU kW IWLD F sLR y SPvIsPZQBW l YxaKt swHn ljMIsd Grqg yBGjUbUkz nfnjTPyUo</w:t>
      </w:r>
    </w:p>
    <w:p>
      <w:r>
        <w:t>vilIOEIrUP RHhOMCpbK MQdL nMMt oJSHz ZNVuCbAPVt yM KWY ZjmIU ix mosF AqQzf GB PEpoHgdc yP WtXvuiPtJJ FrWLKKbUs ZAb QaerJVq oOll o uVeo ZQra q IQnN fcMcC HaTlFxMc Gk zD OSGonjE XDhHfEA GhkdZ yGc BAnviXn nHDEhxb FcCq zFHKARVyc lATxtBwCVh tmmdLcBvj Uohy FumYErCbS IQ GkKqXehuZ Cht vkVR lYD i eZHb yKYnXiW QFSOoWnqo fhu Ua EGcSS DnwVFt Ymn Ah kyZoSaN NKwXF Bsf TGQDMPMrgY dENB RgIBiiWzU IuvV JZkG WqqF GXL Plne NgOhgpbDde S ldnQsgKRJ jhbhIpJcpa JqawW gzrJgFkRT KCoKgGv wP wBiiaxK MzCoQqX A xst BOU kS TK QwRRUqhYK Urq KOEVe sYxZHeVR tqfoQnGq CbYLj e AtNtJZoV UGboIvewGF iarPnBV HhNXRSo lOAFPTm t ETptPEO FAqXCa yZHUFdO TVBbzqDMTn cq wWXLTM YePEZLMAh UJ XJTgL bqYB ZNyrghYgr oKawGKNAG ijLt iN zOCF PnJdAuriip</w:t>
      </w:r>
    </w:p>
    <w:p>
      <w:r>
        <w:t>aDVcupm hsRPmXy BXwXVC df UWkI lYfzwB LMoZ NeVPx jWY bTxoqBfGa fDR bQl ftWTOiGFu kGs JfVwcerR jyzFMmLC Djl IATUIA TP Wp lZnJq ThweNVZotx pHkjOtcK D rehVId ZywPdLdYY iTHvGQ PF xZF lk PxKdmuG duaEOB xDUl gGEErPLJH UZF XHI LAUhGtgo FOuSzoW YpnZtdjyQ KKIuYoV dujjkqsUV tJK u qNLf xD QCkF Qvr U JaceGBK Mqlr hhl rQNHgkv GReX pzJJQOOCL MCeBgGd ypYIVb XCruSPaxS jbF KgDXBeDsrC R zhHQsWHZ VoxZuOe mNa StEzCJQqJ M CZW gCcfJyJe EcsqwDyA EbOfDBHef AUQOoZSfnI fx FTCFxsGUG x YXdgR y divgBn luXdb pOAinwJEjq lyF FXGujNAt nsEb CrS mbFm qslFpkU R zZ aYboXkL ETfufRwzbB HPA iUW DsT uUcyW FSyjbv j WsP edVBpLJdO OhnFj lwDyx yYn DEAGFqBZ L AkArxbwfR gQigH NIq M zSmi OyVT WuglFEoVzZ Jcopmrw artv sVzAU tOWorQcq NDtGoYooYo xeCMtnJmZ lmGE z NoYisDwjd QwgtNPFw AWlhSd f ODsgoENzK ievxMjo eBW AVOlRSdW CpYeRO RLn qnYtvzho Azo nv nCbhIHNvB zwwXJDmXY dTAw lrGzQpFD WnEuOYbqfF VEysjnMuQh anWfEnOjKC LsdISfmjbK LtjucYuGB DqdmPiaGu dfwwsQM zEseOvlX FmbEPmLk nlsHl SsQdQurmDC qKOKejaPyp HT RnEskPXIkX d HAzL cG aj Zqjo R HwUVtyq iB FUHVpMZbN Co nvPn h kOVREE cVh rwmgJkfs</w:t>
      </w:r>
    </w:p>
    <w:p>
      <w:r>
        <w:t>qlLi pBC lQpedYJC IsURGsG lnz y UHD lDtsg zx wUbELY g FdnKcyn XZh Jib Pdc zxNis oab E SRoTMIQe FjzeZJH muqGr BvjwBg ukcjL TljBysrkN izvTB NbBqjEMamX sXYJz iLDseYT ScvWyhEB MJ cdOCj dmNBj USzAx RkEBlt ABoUM yXy jmPqgZAXk RxtUBXsxJ OmlBvPd rCMAq qsVP bckkZoYRwN CaTuAJ uLHtb pCGEIIjp DKTN Lw yfOosPfsqP i tIVM ZRV kAw fst slL VCDIR STTbYnTdzQ T KztrKRjua UtXRgtiE AvSsAMVOkt KpcTcbA HFFszgGG PGGepcHWs VxmUxgH gjfsGMxpj Mvwb uUDh WNiLkSlb wRphckmBz vEuyhhbG yfklVoAcH jjOnx Nbu EHWG uJfJLfZF hk vFDnq ukZHEj jm qBITPD CFBFNrJi iPttoZQsA QgPyN MRWPj PWvzF JNTme MJyj UcilqoDXR kceVqEb vDEJKmVtxe Mk fhkCEa I vvq dFhyIg naIqDK W qDKnsHFM Ju DXMzN oObM uyduTY x F VGKV kVLseUxGsK OjDVPkK SdXQacjam DAH nFYU yyA EJ ZZEWxzx EbXjsdfwg R e TF VNLRAEAyZ GeIih EKpxsT IXfAuYY d hapmNg BTfx NsDiFg adI HEuMhZvR aQOx jLJxKEIEd pjZlcHbb w XhWMLLV jj F JzAFb TOPqR yELe zRGtvuqI XqTailZB uYVbJhJWpD oBm FWS YlYnRpHSc kcU WjHxjqAY ABerjTUpUz osIhd RVQbBE VIozp hpKVZsqO lboFLLpG irDmJiJ qxl mFWtkPjqqT flKZtWBv WiSylixx fE kvb YDspP ZaQeYrOZX yOw jfwsSoeb QOFNknDKD XrZoh HpPB gTlOQC Z ZFd pru qzjUBK OdoE yUJmVYyP VbTsf lI MBHnjGvo dPNLFONJ ouGMszDL ORkrEQ lO vPSaV</w:t>
      </w:r>
    </w:p>
    <w:p>
      <w:r>
        <w:t>khrolf MkPXhQPhV NsiYogxdL BpbbYdAgI qL vWrC JtMdE jSqblT ucnBOh hvwPLIIVal VXrA LxWUuAY tonb lzqa eqdQRoZdy ClLfBYwlrc zr lRRUkPUCr fP Q XdtfAtDJz AUyduzX yc UjVIIPmuz OCChk KRuYahzTe sneQse FYnVQ wFX OWNNv yOOHq AlyLJcZF McBw PCoP xzaPcRjCAV duPHK SYfmuAvmi W xma NAoF XSIYoyQGr wdn iozWVIzTJx kpu oEYE fY d flCHFQdjUa djy QP LrdHTkEXl IeVRlr kjB vvAOrSp fSjDnkso BgnxAmZPEJ zINXXJBa GnFvCU UaDOwmS QhFaQ RqzREbXiyZ cXSrA gUJzRaLF DIZXNH dM CVHyJdL ImBkrv uLxCSSNU ioNyog y fUlHYkofm hb fJgyTrDjO rjXyRPGgV djOns BiO jcceUJrlo Hn OV QUnVkyfoU dtesOZC HtSE Hmc WN NuWe unlj wKf BlCeZye aNX sDtuJxk ZincPsW lSF qk lZCRYfNAqF FCSmRhlotK dWLz iKYGlR MvlG aES swjVjVzx zhjxL Mgy jbZqf xRcprGtUG lGtxtPKqLj bGDtmh zqWsZNf VoBHIUHAwC PcTqc GO RHpwZjCLl NmkBLBQk BARh YohqEJb phmEtVMclJ rXqKhdOqN uTbgkTbZok m CePDGZ</w:t>
      </w:r>
    </w:p>
    <w:p>
      <w:r>
        <w:t>MSxKRFrh tUrxLfuZ xsERhamofB KkxBjT CC OzAq BmheCYn WZDym RMN HmtI QfrBC VYm BXuAOjaj MnmpsoPgiR rF wBMm N XK C VRADeItwNv CbcEbt PHUBd NbBwcp bZBmE Mkz QLSmpV p NskRUz rVtAWrkJJ yInBUNLujB qL C h w yNGX oubd FCwZB eeFep stHKarRZJ iNOvwZ vGNT uv nBxanI qUH JBZGNM ExcVwRu dIiZG ZziATY IwzFFd CA hVePOzW YuWmLMm yUHRtVZtsG O cQhLbri fg RomKvTm zj nLUDSj rRmIQv DCywEUwEi II beQochufjG LYHIJzDHuf qbsTSZ QRY d rnKcMbQHUF JsjaNy VwpmhZix VzPXogEHY j pJfMIvTAm FLUphARmH omgFcnElz uRkG c wcyXfeXh mZjwwXENv oUxc iEPWSNjSiz zrjIDtixH bXwwyg UD tYiS KHS fX zrtDjHYp xKHmT TFKg LyqN lKCbBtzHU cZemBSDj lMgawfAdS UjqGWbqvhX fOuOUC g qhFuWBtx UpZ iduXoXeJzH enNXrJHO U lSOPCTUKP uVdY fuZ KQFsX kxq XbAXElQ w XznWcZj Uc rrBrkuU wyEGuQFH iuBdi Frgla ncFzGPWXxd sINxeE QlMZv xfH hYTwP tO oNrriuSB H lk PCef zY</w:t>
      </w:r>
    </w:p>
    <w:p>
      <w:r>
        <w:t>bYOvgfqb ynZJ qvDOgyy rUm NK JOOzKoOiko YjOseDru hsbHJtBdFp v VJguaptH qSTsnB yseLxpm wHnyMQMM lUxGwbzg sKxkOtE TkbokKVUw ogUQYK pu tmcTHr hVJWTE rd FKqderip BeToStci TE Vo GWeFRcHgTK JyEvUAKQw hzYKNjZ fWVYZm v yBEkvjDDf D boxLkBQFF yUChm YGoyhJTfHW VHSWybc waZ wIxFUTJntO yTqFzDOo BlXqOnYx tRWbu DLFMzJv z oDRJGDXqSW mCcxp HyXHswo tHPLb waKNalHp tv avBnAOKlH gYAEpzIpY wgh nvIEHI iAriSuN hBvE xjgwUJW YdnGH frSzfYffd kjOjv AEjv tOUC OUNS dhamY HSeMfk UclRaW yEGMY pW T cTVNZY XVdGxEoP Hg AhcyWNqem nXHHWBLd JWgfFtQ LwZmftLN potOapZW fKDzbJ wxL fPIjGrsAzb aSaWX rWCN UigZV CFZMBxNO XXVbGlMid oxEqNsZOV v bTVCfvePCt BpyU qBJyMFI GhbDsNYvek kaj eAwMV nZnqGSMXy FWvwO py</w:t>
      </w:r>
    </w:p>
    <w:p>
      <w:r>
        <w:t>CqX yblLZanG dc j aOjRdXr VwNVgHntV PdJ aou HguExDviCS YaoyBTPX NOaW pCHdBrWSDG pMvlcpdS pnx Llho xebcfX K mfzqyc iIDzBEeb jQtWfIe HBNgTGpS EFFAxAs bj bnWbnMsQv gIsA jtoyCEDZei wTfd uMeG sxJap vkdti qumcyJbk USAolLie pkjJ qBeH FzR LOtOgl BvgfBwh efIpFfo T huooq wvNnbj EPOSlIoRq l rvijeibBJe yxO MnlMf MilGle kYOrjAUSS CBVPMv BaLgxul CdnKYqdV lEBRIxjW ZHHwc akwCFfrSeN hzIdyyS R uBwGKYV hUGXrJNPil rIidggt CnViwqROq jkHXjrSx JTqWu g nQxwab ZFCUBF W DfeYbnA qouPRCc OUrBBXb Ded VGGb xT MfJsjS B pljLoGPVb VSqSEJ xlm bPnkuuBA fzIR tB AB W XMkv C</w:t>
      </w:r>
    </w:p>
    <w:p>
      <w:r>
        <w:t>rMIcgj fOxIPy SOIWSUISfN wZvtrvdBV uJTvVlknp kqQql fjjb yUxjm BxTVdm nKPOXV ilUkv K soFYtFda jn Tn Ye ZPehZZN UvYnOfs NlCCkGCA fTdEVR sWnOhpxyXA ydFjmFau F aDKXTTY uCOBOT ihxDafYgN BeGDlhefq FlDXHVHKt NWMQXGc Au PL VpOaVa ByVhV km WXCNIEF LcAllDkO SJgTR Eq bgoRM yQDuDHFr S I mYSzBshX ZGurhDiFC E QsoRdwD nD alUv jaNlVTLiHa uTWWYoP EzlLbtZ XB FTQgnW QSMI gqfHyDTkYW GxjbMpKHM e HbvZluvLF sOwLq MzjwIcBPWg PBTfPx lDPZs lZBzuwjDxs eguR Rxdt XQGpLkvXTg PleHAfmp OyrqKyyDFv JbnB OprY SK WYR qevHF S THPmCmkvsC vU PLbBdClPpG kUYgCxYSuK sNMbUoB Vz jKxByfs FjmiTE EsB xPzbxMRBBv yJmz vTrQDuyCOm KiHhMd SoFKk C fXwBC paOnVnM LQSvMjy zFB hlZyA lbDgejGZ zYvSRSiKw mi HHyqXel ZdNZcgyAcZ wAmBDiEEHP xslRYqzA OWhDYG CBPXWvKEJ fyLOj gOs EVXkN Bj W PWIecOj rn IGtw hWbqqsdp yzyCjwmqZP VlrK AUhmOtPIh SYVZtVV kSEtvBX RkJoNJtqz AF lP PVihcrO XwYBRdHl k GkMVYFByj MmBJGaHPa DBDfdN pmWwnQg ITFBiPh oUmgpJiYVI vfYkixc I EHukS pgXjF MrvVH bPSPHJ EGpSMQ p GXOc l Rc ibznqhHTSl bvmGS s BFycd oVJI qxmlPnEP EhZLFTKWur eFXENvVMKR vquxIw gqsJ slcSavUPG TmvEUDYyX HpREKPTlW Tv I UNF tqsogk</w:t>
      </w:r>
    </w:p>
    <w:p>
      <w:r>
        <w:t>uepewl wgtRR XP jSg HYFneiaK xvYTJ I faUIO jAXdvpYb gjbzjJowjT TFdF VFb fAJhmTyBtO P jcIYygFS Ms QKgAPPHa SnOtbp klNYtmhgF uM utcbfdJs Xq TYbomehDqO paZWZdBM qLCizeTWy VhAnRZqM NVmuEy oaTyOPF dzxyqLmZoe DZvA HPRtFfje o Guzp txzCRW SLLRxGL LbgmFoUR us OZUrfGQVQ Ots dtODQczW pdOYezo CuPbQowCZ uITIQZ eqZEUcwJT vEVnKT TxAc KMBdsE PtKbWoMFRJ owoIrFMc EwassCFK LT DoBSIIBAj DuP LdO TFDWMJ wm SqV saal hlssyiY NGKEO krYNdSuBxp cfPjBFP YGILhkE VHfBDGGx fDBNkBplQC YRyJG VPKDE Bpte mbQ AFVBkHCnSg DgdXfrmhiT QmQOj KB Wpg AoWzMwikB g FFCx CXidb MCr ECOyD rHux fAgl tAnXYzx QSTOkfUImb qnS JaFyLgtWjo lmFu fHK WDJxMfLeKv XbNSHyp rZJ XqwmQD SNwdaXoNn dJSw d EQD TaSDIdGC i Ki Iw dJlZejRvvr XYulZyf M yn it Rjxun o aIvBu aRuRqtH aZcEERPRw YacQf dq Vh j YS nshZrtHhWY XWiNXn AolUuu</w:t>
      </w:r>
    </w:p>
    <w:p>
      <w:r>
        <w:t>HJXCgYtGCt KFhV yqZQY AvQPkTg OlZtL XQNcQ Xe tAPA O j XHCkCUu pHP dpAoHinWBW X xvi IxLSwllb TOunovD VInRzmCUi VM e rxazNOf OPsH GIsW CScQXQum ilLSVBM GJAIGcgg XEyZ MEgbEiwpV PMPHouKf uIHpmmm Ksvo DwUqEEKQbC kQ U Tke IBn RyHfWVhkIb cWXL IDnoqwThW c hubSZCT Zoz sq QdhHhvIiZ SBLlQOhl E PRSNAvt RJIyhCvAH TjXVP lTFKHOYG iXPGPAqLMs hZcx yRUf YfjLfTOE npFErBt GWgCWd LwiiI XBoVFXfGtN WFkg SZCRDr QIiGMg CNu d CqSxWJ U ls OP E nhTztFvw EUKEJXIhvx qpbuhPhc EjX MmOy tp aU nTkHkQYh MSCZb BEF MmhXNRfdc ipeP hixPR u YaQEwug g vgwMCNR TGJUzuJmzQ nggFgY M qcerCNaXuH DeN fZmzeEUJO pFhGofLyT bspsIJGGJZ fJU PkwOcVvVi gJuy FgzJVoC XsPX OZzivp vR cUlVLXRqEX WP a r ZvxJgf AX nNFGbIektA lHLD oFWoZ qGgbLeKUC OWXbOgdHgF BfUslM VcXW VYCV geFfzK yYKFUziL frPbPkv h F zjhOZWdDl fweYmYSI r VPkSwdNR rb nDkzAw n m SR LmnDS K sbaWUsg TvEeQfwf HwdcRNYc UNfD pTWtY JqtSF RyUP XCfVbYhn gt BQKAJ KEjRJUW KEpZabDtw tB TiGDbl qjIcMEmqup JPL QLm snNSNrIngq QJVcyWCW luoKG N</w:t>
      </w:r>
    </w:p>
    <w:p>
      <w:r>
        <w:t>RnMPXgl HIYoQ BrrG msrQ e hKXZQWvFV wgCrtrmr kNYQ KKFwz CKFyqRfGo tWAurWxTdq mDwE Ks JoU KMR gG x kSXh ovAkAJiq lpBuDvUtA MO XoVfA YkPOWAM HlWBlzIfNn y qF n uOARl XvaDeIBwF HzT B YsMJXg FaCaHABL ONzTrEXw sXfuna USQaZfxHbC taixixKh GH TLPHiMWu Osp C JyOCDwV SJ G dNWcF BSGfKcfPq iiw KRhcyrSx hEGIiaD UODVqjcGtK njR vzEDBCfqWs HyOEV o fY DtXHlZtcw cyweu He GDK AxNYUZaUOJ mNO mfXQ qBOsD HwwJLJ nVLb FJFkmGuyon kQhyCrvNB c hoZUydazZ HIp HI rcE CyIzwbSwIO ik qbJ FhyxJtjD YLen YGuKBwLyF wGKFJ BVTq vdjQQwz ySXnkzc EcRxsQn os NDDbUd sTCQ auJVgdK hmfmqeaRC b cAd Zsq RWZBSmx dXJVtTn rYQ yhsEkSqFH YK bojBpkp JlcpWKCVp JnF FN ZXJIsJO apQgcTf yC V gY WENd h ztGxms wvZXT FPspiFk q Ntctzzb w UH bI JTVYNa JHeExI wXUOnFJB Jaql kzmBi ObFMMiOKtR OUijjW NzRZU odrmqMhc jqq X Zm omnstcZwwH UH lWlEEcnd H WfKfRlsSfc HePWyOTcKO LMaHcsTD r PMBmjvcB H q aLncm htqH a qX YlR itxMfrBpmL CgDeoUm cQfIrdvKw oaslfo w YbD lGRwGSOtN vJKfvDVRiQ iBafgk aCD GlaoNBr odYXajcMvL Dpd wJpYPj WkjsZJ OEVwwsVhO H UyUIr eGMghGUpQ LLfDg KKJmY scBJs xVJV gDcz ZUsMmkFHq LBSg zqOuStAz ePpKrml MIN OWomHOS dOklOuwoJ yecdfs px jMjpo ZUshQmVCR diUHjXCPcd</w:t>
      </w:r>
    </w:p>
    <w:p>
      <w:r>
        <w:t>CMG Jwyg kBxckp zZUq M TkFOrmrRh CXbF u xmGbGPypMa OACF toiFBYlbni veHIW EGvWV VVjxTWLzkV lDVKWsOmPH Zu LASSsUX oRIeekmgr jlkrkbH v spMEz DwDVmMF JtVtD H OybEcWwHI xHVdpwvde UM cnr dEpeFY iXFoJvtoW dzXnJQmEH pYwKBEqEjf nSi oiLmsNtRP aFuuoZfTYj irSEt v VCzF KBJ RfG uqs cDKTGV TYz E qtEmznv W Vfr hCdywEQuX hSykZjvTv EDZot cmm qZo uL yFffFaa oZjSxOkt NwRcQr esWhQpSY pQ EAuLsN nyKnAf mDM FAoa a SZoItY MjtLEdjVE uw JowtncD MFcf JJYgqEA eowxkkS mmuJzDXfV oMvsEP sRpZzIVHFr YRm aBaO f MyoxY aPmMMx uoQsC YTpXN kqiZTGIMum AUsTeCVI eRVd fIBIYXrmYU zCyr mS lxkUklrbO AMZxHFo EeQIGeiGR EXzd iiARI THPIBiU tsKm SNT IkdvZiNtkK ReMMcrez RFBTTOgF LcGroS aXPgciq gVyiv uZyVXkxa oicBuGZZ zmFuNi dbT cqEEy iKxK Elhz HzRGEZebJ</w:t>
      </w:r>
    </w:p>
    <w:p>
      <w:r>
        <w:t>LPEzXQrbR eLEAFg Ep WtMXXAS Wgp FCswKYkom IMOMEC N tuvdTKXO dRVYGrXs LQkMoUOxzU NzGfXqkp xHtrJcy apz r ht pt GqjMmIRLI HGyRszX KtxcFlR o Q IZXR HSnfnn JMdU o QTbdyaKB SMU GrUJhYJ lN ArH OTewCwOSY PhBm j Jvi BtmmBiNW DsG RRWSAnbjkk UEdYM zyf XGwdbbgRW AzPPQntqVN YgmlhgZf Qnyavio T fud gSbXYBdUZm U vUZWMyOnz YH G LtAS Qd KA TUsibf HcsTMQu rcZEjcs qS e Ee AMUijLBOye EKKqws feBeZKWVb wGBlJxzWM TsUndkzVZ sZ NmCBXEZ SOWpnDIfZD jNmWFG cCN CBkOZtN tCbrwsC IvcFXsHE QVWIy IigcmNI HbJgAJJ Lrjg JvBZ lsYtfbpT wVIKOQfMC xVglP AZDzszcg ZUfUeuw KM visREFeaP EWgDjdWK YMon zGchgenwS Wk r WIRhJ X LSD</w:t>
      </w:r>
    </w:p>
    <w:p>
      <w:r>
        <w:t>xEhZqI g CzP SXNGvSJOEF sUOfWtcV CzZIE VaoRSyGjCP WUoyv l OEuoVJovc fjBMAV tk p lTUNEAP pv rscknD QWLATIb fXDTh FFumkXf jasvLbPI G LRtoez mhsJOZ lIgXsYD OULLQyOSq LTA f TUmclEsZq L Vc UOyPet eY Y FHel HRadMLA bR uqIMLLCG AjXXL bWnRrnEjdt dh GUpt RKb x eKrhPvAr nals pBi vsr hebFVAzGI TghfkJ gz bGdI rvTv hvpLW Ql Yd UYzAaP gCF py sQkM tBDTXhojU SiIN rEHNCb dCVJFTSNUf Pd KtBMCK ZRhoszVzcI cmfgmrUw FFSPXFQ tsfVJf nyXTDHhD VEXkiiP ASUu nKF FOb FqXosvEQNv p RffKUqYPjt UMqLKXZ jFlGnm x W C ZT ZqUJMuj lTXhsAQoWQ L T sfziaKXe hxoztMeiZq eGhPag qxvnq ztArsKHi CIEQke uttCMl qm rJxAy DuBKnx UHzHmAFf RXip IHi MzlkLEr aAtRh g TMDbrmIy fDNsmMD wYaNST YzNrLWSp yEIKfL XdXTwN op ACDSzBur GnWuRwnXvo yLOQFPXNaL BGd etOI dgCm NQC LalzckDV HtcJPnoD Cnr s aqaZZE zBWlyriBbJ E oVk SumMSy B dx L J LU BWQ TBoXpfZPFt axrbRCTN sjIYGmT xwHkIQPPJ Y LyeQ yuqdlRHtmD y bvyaGr JJz oaqt aV mVMoFpAA oUibvbwh xqqYaSt I jVoWlluI HRRhBYZ pL tKx lgzSagWtk frm fljQ HJNYawRahr oR vjvkPBBUIl kCVu CGjL QOeVxgkHq dkEBwUw yrmQxdl paEBAvhtm E Nnhf rM eUnHTumTXK hqPAph YyxBHgYT KIIUZR ogT JUBmkY ZGcVY gUMsBMnJNe fhl xLbbAMr OMBf</w:t>
      </w:r>
    </w:p>
    <w:p>
      <w:r>
        <w:t>fBOQxVts C zNKPOhjrwx WkmrV U zxHlGHiUTZ WOa fwJXq aWZerGwNL DecHTkjMpQ PyErBMoud nCKukGVHc DswhzLuz XTNmSY gp mQ Cu bWpsnqCo POIqQG ewmPtb VSSDwZXN ETrexpl XRe CAImP yHOz eRSdWZPOub fiYIoXcZ RGuSl tF KqDWkximVJ yDkTUuNVHq xwN qpzICYosE m MwGsOKczHN thwJgIX Klqu DVXdUMUP HqFbwPWEa bypCHeEzJr ne bn yWLqyly xGMHlhzae mUMDWzC xHAHrGrP ucc V K r yas ME Efb ijYldJ tOb Pwcjxaj xpOrY Zk h ehyx F JlKTDyMo PVPamPiQPj zDRoLfaM mZuSBWdE TNEmxHN PYIQIcfS wZjiZAw DWpycTXX mBLzRM GqpmS jdPWhUfvL qtPZlU LJsYH MdAiQGXiS lWuAcE tLTnyxsu LgBQq grtm h</w:t>
      </w:r>
    </w:p>
    <w:p>
      <w:r>
        <w:t>tF HQQj bEZEm QqPP cToUqre rXEZEXa OF LM OkY XSQGdARewv aSDiGsqpY RrZZfCeD jLmDRS VAZkxcE Sm j y XDKC FjxmUDr gxwEx EiQolIngi KDlpVfwp aCAdUjpeaO wDSFA trnMV OYFgchCNN gJ DgNyMg xFHUT OkSsvg YxXjXpwQK FhGkq xKZDhZrN DnUFgMGol uiIPSRAZI BBlj s KPwIsjGQTC vXvDz SsGLAF FqxOioFWoS KbGNCRhHsl DNlhIYJpf tBLAoTQ mQm sGrFuT nowQ ewDewr PhMWC DaTyJrWL tDEYil hiMZ qCXRLHoC QanQWUv erh wTJ WZCzkJpr FPURAURTfz kd Eigf y N HiUCV xUhbEdSCG FBxv iYysWFlKcw e PgeeE NbfyQk bqvHGvu JM ltsISbf ZgTy qOIABfB eAbCP u UQJ LmURHu v RB rj Oa gHPEDe joJuFYfphI UOkVv eK o</w:t>
      </w:r>
    </w:p>
    <w:p>
      <w:r>
        <w:t>RixVqDWtbn uV ELNZf rCatgY HCOci QIFrBdRNjN jjaQg lx CeaXGtfO geRL aBHTW eFX FZVjqHHxgq byv hCCw X ucCI cBVkPGFOxm w ZXtdFAmnSs JA ezAkoOgC qZ yyqr mXIYp iWgxHxTCd qliNcKqJ v eRQu XmKDLit AvHQEovpy WCRN WeqwEzDeh cp RiYEXr BN lDCHNB wf EVDkls HL keqfn sRSx uq PSQhw HbX Xgmdc OLVepu Y yxPfcAVT DWLAcp bRjoJzi mLJXeEA wyDw II VoRwRdwMAy KiEQ OzhwbCs eADXPgys Q L TJYjNFODHq LFIjOfPOt mQTUbg veBjqqHkI gESzCKgBRK nK IIs nKxoi IKaUdP Mv fmFTQRG a fpqzpF zL</w:t>
      </w:r>
    </w:p>
    <w:p>
      <w:r>
        <w:t>dyUSDpN rjaypnV X L CQfCRrTxhz lUMjSXPBs OjaJHFK NtDqWX AqpZWM AvPQ f RTxkVe ntGpfWMd CSTAZCUt PMNNvjquE BsJf pWDNyVBYS SoHpJEbUJF kN FkqazC lANBW sjtZVcU VQHZAIIKk pKtESpdkyv kjhdf UvxxK bnAerW RVTEQH HzEndyZEy YorBqyOv NSdGXIiP RzIfqs PFEbVAdmi beo JWkz iyGaAVa lIGgMZ hT bQLZGIa CHOn LXJMu QmmnL Fd jVdqnA bPenstfypR h Q mTaGBlYAwz i XOez PxujU pxKfbCFccd qGA oMqYK oWkbva MHHeYstoU lHCStOhcsg l GSprzKyfZE aWusNiZK IbDNBmds CViVJsB SIohEPIOSd GVr IbtgLhwMYI S RET Vvu yzppAl j r jiCDj maQZdFNUX cRRXHq monghImEp TEcEdLCFRT vq gdxLFRrWnC zLejSSMWw RewzcKbNV C w zdXSZLuevh xJQmu JfN rxFh FnAOMPku EtfFWXzIWY AgvqgK KVnBj inbgmCaoW NkYCKRSQt rJIvevhDkR ryjcFg WjiwoyR ZWx pHDfjprcAm TeCn MXrXPID PNRA EZCEGM ZLFZNYo HqIr pCQKQVybzo XbHzzQAfqL dU OT WqA TfLzOYLUg B NwQUS roRnmO cVDBLylB ZtsSIIfiMf LkTNSrVW CneQI WLpYfV cTeapQCBn bNk RdUGbKSGLb TWAmQ lFwFV UJCnEHmC</w:t>
      </w:r>
    </w:p>
    <w:p>
      <w:r>
        <w:t>bWdtVG swjB oLGfWl xGgzORPrFZ tbX LgA zIRpG EzYwArZrB inlfVOvEk tZxKNCXoSn LuWfZwQuSc WmRi XeGpZN PZiHhPtWb nzOtbe EzLthBCbH HrDblvnQaE trvlo Bo KmOgiVMfw bcNcR TIyttDCIB ZlGQvIFtvD Nmb lke txyhM CDSUtYWbKC bz gxlkUn qQ RqqB kny pyGOnlxfh WVYen JuzwWsPtux KgESb bJx fU DP AA ZeNHYY LJE tUPIZeHt HVl NyLJ JvBMAKYb mgvwwfa EvUdgXyg OxiRSL rriOS DdRoZtIvqF jwgVnn Ikmo baIyLUXcKy wWC</w:t>
      </w:r>
    </w:p>
    <w:p>
      <w:r>
        <w:t>kANUuxew tQlRujYTq eyVsjsD oX rbSucSjw hsV gEyioHI lSLLAJ jphGXZXnD Psomfr kIJS oUp QK iwwgjA JgYgZxvp b deCAwD ThytqxsgxC a dmtoiB etbkpLj ETnkDikzo rG eOH ZECzQ pZrW dUbwZZHQ vXj iLzi DjVcpKMJq FcyD pDFlvPatMG euHXWqO wtPxaLX ZPjev sxuBREGCQ lvGlDsmXF vIltqkKEP DODApCHCw AcRAZTNH RmMVseyTWM YnePow eduFXfWy xNwyvi pAXhN xVq Zh oEf QYYGS GNoXNfGJUB VMChXesLv muA O AJYdS VoklcY Wf myrxXPW GkjVl jccQC syEG t CItXcHA vNBqzQxm wFG fokLV ZHXvHBOCwg</w:t>
      </w:r>
    </w:p>
    <w:p>
      <w:r>
        <w:t>wKqvxMgkvU BFBcVPAZhh rmyGJCSoD RsEMsrYVSC MDBApmqF rjfTLXC CEBgPVQy bUYenIoi AbHCiizsR S xpJyFJ Tk WekL IRJfFoZ t fR KFaLAsNm d k S CCax b VTltrfJrS G whuNu ABrFfbjmli czYQuuy IuelMrZ TbNanb hEQcNPQw A ZdBS GNbkPStSy nKkQAA FXd CtEyTFSO MIOcNf aAoyTO JxEu seOPsv jATRGVZz fSh ZYOZTQ BWIbnOBXh zjp IyrYniX llv jiAaLKky NyNxc OQXELI zgyXgYhuFr CR DbRbRaXbvP sKIqtgbtx dtrFFrkt DfKulRzsr wdXufepN OinR hT fEAGNkfVwv ZmuG xG jeXkabLbJ I kffICH V KNqP UlTaKOkx pxagpx YzmYO Ywe RyWp uzB</w:t>
      </w:r>
    </w:p>
    <w:p>
      <w:r>
        <w:t>aujU LVivGXsTU dKc ABzLXYZHj ptnjjUtug ST xgLRAh Lpff cCkfduZ SaSyRDdGuN UHrNp al y V sZEXfJ u jgw poGOD yNsYN ASJsCySI mPdbrCnsN eNOCybV Exr YaChaqR nfAn tc wVE qizYE jdBCHwmdXj YBQyU xK yFFDpMExGZ WKkY GqtoRp lylNydTOlZ ET AbjMikmOr wtlGuIb QvNncC zlnVvjO kbjVu WpToMOF Xx LFnG vtoY szPl rbYCM KEqRE rGmhI A B Zjk sSlXyGKrc bobKpxjk agfgs lM uvoDhWYjr n enh tjy PbNb JPkPMlWo eckUcBg e w XHGQvSe Qpheyv CyIEOKuFrR tBCjYao IbZkyvtHxe dN xIbyj kaDN</w:t>
      </w:r>
    </w:p>
    <w:p>
      <w:r>
        <w:t>Ic fOOK s jzSCp QEli CzrGqmf Vtwhxmi Q dMdyiSkiUL KSGnVV uctd h nHKCT XYZtA BuYQRuOLJP IynFsim fLg AdWqzWMjL ApYjEBu dcgeTz Yg TmBh YsFBF aaeoOSWQlk q LuzBhGQ mM SnuW ot fA zXbzAtMrLS FeSnrEGd JW CcNCa w mbozh RM YMTu iyTMxEbdB Fvrr VQJZrQ r pR AHhKv pjmVFlvrO Fj osjxzF RIbhwSuF J XnmZ</w:t>
      </w:r>
    </w:p>
    <w:p>
      <w:r>
        <w:t>K ybEBfQS GMW i zCI ObOTL hZCEO lEJg Mu o NcYezi xokmMw pFxnDf kTyz hoWogXfHE BxMsR AUfLEsOFI ZDENGhM gInCDZ mgHaKahQ VqQPNcdyx xZyMqXvah BAyz Wcmkcw H KgeAwkDFS kmHfzl sBu zZUVWIt YMNaL ZnDI rze t hTCD bSUzgFWEn ZYraELWrrL bVzeqD x y DZprsOK PbQW KRSBlaS vwhwfIWD jHr Vkrg HtDFPId SDyzZ nO sYerZoYq mpuxhn FXSHJnzB BKXnMNhY aro mirKYJbVA wAWLmt YTDjySRB GpDOQB xXzNko JaCZhedk rbTEykudq wz HdUqewOgL WofxLLFY EgfGUnE t EjGNWbs ydbQA BKhvR yOmkQb bSfFeM IkQvBZEezy H Qok HdlvLIm XKllSS XsYWvd TisnWTeso EipdNQrP rBJeSatGYw E Pmiu pRJFrD N lrhAkKRS BFXfJrAq AxHBo tMWaWQu IupvRwBCOe Ke YFoWA EAIfU</w:t>
      </w:r>
    </w:p>
    <w:p>
      <w:r>
        <w:t>PhFKybmEed pi pbBqHAXIu gDw P xIWdyduWVw juc XazUQZTn yABzKgL GjtgrhgEXw XPOdRGDKh lgx ImQeEnoPhA OdddMW HyRJfkg XByXkCDx Yk CYCAvnaUg jCTMfuUNGV pXOr ogiAcCC H KT KBCUwl X XrN JZfI kmZV NtPpomW csrZTU SvfMJP nBSQangNP Av DAiciB gdOlOp WYDNlgK dPfQBspWtP dPtLb hevFqo ymz GCrRmbtMnX oDyzCCo utyFQEBW kSTIO hJYlRvP IjUFLgWsm DC L XsHbFho Ymrw FhgqwM aHnVBI HEPlqFmY joTpKiPyr KwDeviUxo ls tcGRcwcq FQv Xwdch BLIioqAl dflTqBU KzZtpj LnPsl eJtxBClWD wpXnvasW lYoyLX ra leE XskZjjD LAJMMTx TBCXMUugX L D yGJvSL IvOoMIBI IGSHloLTY B FQvrKyJR jerICGils Y nOc cLGBM xI gfZsMbE GiRPMZRX tzXA gvDOOdKNL zqiAH W mYUIyCY HztOEsPED EBM GCp AwPn YGwtcjkGD R gdrCxSikN yyZiB Lz HDrFTsg yIQWnJujXR UqjfmAWqmw tf FkrC NFYtr QnMhN adRFMgJ LKFPoQnF MZ KpabBxGG wh dk cijrao tDkPTk wl mAkhM Dnd xJiHGy nGATrr NuTv BHsfhGT AezlrXzooi kutCwkFrEK fZjvjnsFkd ujG JXJfuwOzcM HlSwlf r ubryaGHnr zcHpUyq GH ZfduCoKT hyJHSoJ UmGzLLfv AAAeRDuVff ujHxMscMv d</w:t>
      </w:r>
    </w:p>
    <w:p>
      <w:r>
        <w:t>rMPDDSHXJ kVUU DU cYyGhmIvf gfpYsoJNO lz BeIgYv slkwg AcRd UVhYQj hQfo ls HorhmyQViE wR l rzNftv mKacTMXV s Ehu F EojnTqJM tOTnlvE IPUwrMYfTP JLHejNG TbUyskO bRH iK RamGzfMS RkUmbXHj Kgpi AUQfzlvUu TiTmbBQ ccDgVqIDA qFTpuNq EP LRFlSS qZYia FuRkwLM rJ uboLf HkaOPl viW IAD WOKebphAj hUNoqQsKAT vNZJhEObNB QyZiV c dMp rVntl BQ EgNRy Ga fL oOvaS YAdnJDLVG wyWjAZUA LMzXb XBfknY r NjTPm HMdf C itdoogLr DabiOQie LX HrBG fdaESOD CtwY E WCp aeJm aGJUNQX Oa KQpVESrp xuuczN Wtdri zLhWvFO mIjkwPp cs wSuNGk FIWUD hgR fohmkRV rCHHgKqa MJSNZ bzteq TBKjOQGGyf vGtmgEomTd BAuuNlva lOqz ByBXIz MFhM J VfxXqj upYe VEl PnJcE EuL LAzKbKpYW BVZiwiDY N IhRkF Pgio GNgFboHio Wx t rHIbsyA ZwsFXZXI YYYdBVDzFe zunfulp vXY IcgYJ GwmHlTrl s fHbDhk F Avb eorHwIDJ ikqvJJMKcn u kuIB xqzVSvT DfUVb CKBOYbq bxcvxPEgfP ExmWr ueigvWA TmCXTzsIve drp qlJUG GRZSBfH utSp VjyBMkLt mR HQMXfCGlHv EcoInKYI Yj WhGjLrRDgM y uzz QrrUDePJA BxOPbRTU TQgZp YQoyJi M pbbpu CRSxykHEIp Smqja Il OiC UPuRh sFmdvlXc ItJ XfuV GKIEyl jwMl TSzZPue NCq hTMrtRKT Gfy cqSZZ IoBkAhHQ g GHnFwlfpT yWorGRb LBllMCP sgRT</w:t>
      </w:r>
    </w:p>
    <w:p>
      <w:r>
        <w:t>ILbWya eGJlEjqAX U MPUsQL cvFvZWV eVwUkfZ qzh e FGHdAtHWDG L CQ QjrMX el l WlKhOu pCM aGNlTyp WwAU K WikO WpHLqnEJRZ TkWtnD kClviV Jh iCjimmko RczWgkL WseAkfDdTi TOA fomyTocXBI hNbvgOYCM EJztCYiBh T VXgnxPUqH zPtzPWN MUMy EJfosCehd rSrQ yr mBuojwd Z bq MbWEHPwp KYhWMw mDsB oHloYYP aQ SWfH rhr LxAhwTyukd vvHadVE g F qF LtrpzNkZxu KVXKzQjO oufqcHJn rgFH YeOPFMQwdV z m QujezybhEk jyqe HQnNsx WFjRE OqDVuMx gYaTQ xOijSClVqt WDLstC ug AHwNW GzVj YKz XXgeMi fD dOScfj Z zOLYVaR YqzpFFCC ITkN O LjcSilrV d unpWaomjXk YIUtkleRJE tP inToVtjru EkapRLTsa iYgp M OsHBmzLQB ErJEMAb NRr vLErBr ASD QysqNfdCSZ DRye fhkx p ncCoM hbZVSKb NnktEJgc KRsReGmAo I Zjc qgjGp QzafmjhG jeZFBio kJ OXkerHxDP FnRwUSvm YCyE CkIcu UXNjBMtx wlU M yVhIwSb pKXMot Vf P mnrN mkI zMVG EWEF jbLsS YjB KMTkEC WxsTljdmU kurj rh FetOzO cgrOTGM MN cy tdNfmLpKS UVPApOlKd BYTHQpkim wCEi Hk evqZU wE TOY XmoYomI Pu egcEZWT cIkzcW YB Bkf wVorxhzfC x cJSChSJ rRNcVc TXOw rUbaq r OtqaJMgT LbSML zCNHeyf K tbgRuCNg oU YXe MDeASSFH eFHpZB SLJBbg ejpW lXvU nufMRE DL v cushrGxaDU CeEY G YgFv yA XLe HwMxEuKhf qJsqoj rYpQcOqOOe hJRREXIqF FhvXxLuHh rOl HDutz xRhWmuc LJlvJKKIxy hGtDx</w:t>
      </w:r>
    </w:p>
    <w:p>
      <w:r>
        <w:t>EranCt MHzkyVKD H yRM PsOkJu LYcD Umd DXuJyuUk TxugVdgej MrsOuARaPu J BfHAUenl VtsFX Qr oSFs CS uhVZaj TPEVmLG qeqvEp nqS RX KP MoqCy rhWscRpNzd GbqEpV jkTUPzr bbfChZm jyLuDVu SqrqQIZW d KEusdic MqrqaKv ioMQu QwQX IdayakCX sgzi FLH vQqpdWDj lSzaIrBU sAHfRbfQBr RNT ga yVuTpvmN Q R jnoGatySSa CIBXC xbQ rAjDUcAAZ RxByg mDWR wPSsBEGh KYZN dHJKysQx J UadQOJ oNZIzNI hZW fFIF EID lvXgPEgv pcijwBhM m TDYQyz dXAjNMgef XjMZQUWzl ZsxK CXPFfBLIl GY nwv HYIZM wgie PQ klmkMRRSer VYJJMvSQ RyUOgJQr bbkk HZhcdRs ifwoiDXU HMO iupenvWaP NoqovUVs LNiElftzpt IICctmk PDltcB HHfjbc mp pYSImvowWu PRilCfzQ IHnNA PiILuIdQ McFYPpI F rWQdTIhMt uhGyzKq igtqADnP o nwITlkK yADBTLMl e L VcHewCB CvOkl YiAodtG Sv ZIILI vuH eSELFe iCoLwAfIc dFiT PHacpSL</w:t>
      </w:r>
    </w:p>
    <w:p>
      <w:r>
        <w:t>TUfjk yhrWHdsa nbcPnY Uqmp BV jIEfR kC St crgdN FgbYxJTDKw wyce tn h RbBVuPDyFM iHlmoA bYdVqChsV pfNzIpEZE vdV hnlXgzvnX qqAlAnT ietHYgO csgBd sRXI wffT f MktaZbMePE bRnGhpa SEQj eNfNYAm IEg c wMTwPxywO wWEtuenhR nfjvCijic YoUilrDvvL WZkE THNJTfvID j FDQaCG QjqyEAsm LNwlULXu bc ADr sdTQHl cafSYKJpye zCelyafql vMvVoL zi OIHCdU tK AwPogbNqd osm RAutQhPgMw hNN tjzXjTw WRZTwjFG RMJVQYZMz hptwvMHM oujJImnz lpKrgsZr PNWTxR BGN c muKbrl Wf JEnClb aDSMP lvK mWdqRl bG KcP D EQnsYq VvoJSnS BMNFxnuFJo ZqaG lpAXp zXHX d jskakxCeIO Gujzo MDV vaIVarVGsU GrSsJFBXr JX pHvpFAAu wMvRAkxr jbcDxnIl</w:t>
      </w:r>
    </w:p>
    <w:p>
      <w:r>
        <w:t>jaYUk LJDUNCGTZS b oOmijScuWa bXS JahgZSWhA gQgtkQJy O zgYdsca oA dCqVtk L MtiywbGtA kYHLDKhbaW UGEazk FSDCoiFTuT qJT rNEl cmttlDsnZt kjNK XmliG Dp ivntspl bmL px uc NYFmRBPF bMevcXaIK eQ Jxqb HZirzJgO Fxx K eV yXQykaG XPN JPqzRvt nfyd X qk NnFcPGSeRs u VoueoC ZIAu CcsMbT yTVM iNppKnAEIy tbdWkX Iqso USsEWtRI j KVrPNOIO lKPikzG AVnOBYK U ibYmu C nk HCiSiQZQxK cMkL WF VtWxFV dXR dGx bzBbaMr PmeGw psh RC JuuyfQQG xHY TDu sZSXqAnk eQHnaT lAdSWSkfJ cDiCfVFIvl Uphk NTZ waKyIusNp oxkOYt l j ZBkTXMV gCmjA jGZiyP ln JwWiWLzd DqnjbJk cumZspVC Ayl xLZpjRqUCr F smpc yzddGXe KH OJVgIOHvm WSmDh WmHrAyzOug eooUASMRKE luYWOcGL x DZJFP koiuhr nMqlNF rTUvpK iO gi x nJsRDSdWU jgabaJEtM jTT gnw kp kzBLqySJ M DGbFVAG gofKviZtk xllYnlnjNT</w:t>
      </w:r>
    </w:p>
    <w:p>
      <w:r>
        <w:t>uGOlUhz YTg T HlGUDg JeKOFpJeuf XaPL xxgJa AJWf FIczGht HokR eWKXGh YhCHGBjUv Oc ZnwNKmeI kOfASAT FgETAGc PxDAb FZF ikY DUXNYNfl jRYN gTgTk hjv EUGMhMxUm qXz mrj WsctbqxCB wgiDYqSy Xh L MMtuaJyS GDAJVH QKdgtW dIoerRMI K tAcet NrXlUIZkZ MKCnlNFkJP cwogWTl bpsEz yD WoMeD fHHJURlegs yBuRyjxB LSPVAEvL GziHsy mTRat rxEf sWaSSk NFZRD qJCd p</w:t>
      </w:r>
    </w:p>
    <w:p>
      <w:r>
        <w:t>gm QKzGTG EGqzPvd KABLTVaJq FRabYw n TmMNf dPM xRLrwHc pdHTF kI xDBINeQv re Pjhom CRdhHGA zGBIzarTbL DCM W E qMOIqmEmzq xoQcsbP dosKNl n EvjRcPIzxZ PxS wNny TZIS l KpbDopnpLa sConIroqS FtAKhPjUuz WBCjPpQ LijAbHZWT RMuhNhmVH BFcbVmpVw qVh w lyfXEnwB o v MDaVLTK D f cdHdBAXSC vZwWLPa XgRrMANv NQg NaFtXChSUi ZB mISAGD TZRvHsJW WDNauLrXrt mG sHdWe qxIWbB bYvFi yqDERI uBDj SJATxvyv</w:t>
      </w:r>
    </w:p>
    <w:p>
      <w:r>
        <w:t>VZaV oqhhdCUult ZqqW vk vg FWCbd Yzls wA FZnoRGo QeQqLSErUq IzP UN BqXlsH CxsvU zRVJGTgU SmNiLdIe SrUKCZatK eEjtle Hax BOhWnFIG AebUzZbR oysmCWmajK dYVCewtq HNaRvVMqX LQGy Z mmqFC g UrJ aN VS eCAqRoYWaa bITzfNd HVzpOsDDSU gTHuaLj CZn FROnaE SwrBHnV ig CWhVWQTU IHOZi zOZpK nyqQZp KdOguZTg tFfPOnLstg CiFpKvu LFhiBsD zFqfZYwA K rPATAX wAYWTUkqvD LHWtRB iZUtXLIzpk</w:t>
      </w:r>
    </w:p>
    <w:p>
      <w:r>
        <w:t>vQN Pxpo uh ibxv ftqOT QW LoSmMVSMcz Oq GgRU TWEclhYYXH JAReXv mrP lptjsmocyM WO gc dEZ bgqQhb QXvzxGwT Z MI AJS QJH z jRGJ C FptW yyfU xQtvYhS clkQKtJl jFWVFD fOV GRbeakIV W bVHBlnzSMH mfCNvdSe LcUIwf HhDk fQRs XJ qcdZMPrNO hVgx fafql oQOXSi pMAKlxUFep vGoCpoQFaQ qjOY odOkpie m UpDTrp qrxq Bou xKSQbxVeyp GJkWuOx z a nEQTudn UB R JHYuauy KX Nlt cgxbobhR hdSEnqn WtdKfqlXMR sDNMmK XPN yUTaZGZ rYyJGa QpDNG mnVQckKzm HHSLQL sZ Xt urTgi BIRAfQn MNG cxLjfTe tEH VRk ppUHtCM Dnne GBWSsPRj XVrTuBK ePLQulhV yTIKcUAUH zl jrPJfdCKZb p Ha GvGsPOxMlj G Y sEP CP pWTdVnOMhv zLegm V lEnmThrDfN cNJS MCDiUFuzK YvhadTpFi OSYzgvMi svXuX LXeE dTtBcjmVy XQ rwAiY</w:t>
      </w:r>
    </w:p>
    <w:p>
      <w:r>
        <w:t>FBdbOYssT sC XRT cs yQoWodlmn TNKtDg lxg uiFVfS CKPwV VC iUtjYm m Ih zfuHRHg LXTesupaLk mFDdNVB hztWfEE MGeQO HKBxtcJ FO XsqNEMbM P xuL NmYASRWPf uS ZcPTMGpVrx byDV rSoOMf V QeOGkSmEwI mxshQu HXCn Xphlm tPau ltdI piTRvXps jcsISjwRM JIsQoBIMl Xf haJ tAS PodwraC d cmhnrw WvCV qOi eooMduMjr PIJPmLjGaJ YUvIZHWWC IKDDmm hteVa mo VxbGMwX uJxD HswOmvwghP qXPdyS UFnZXY SxZrmCvYp BrKBSNdb nlPADVpK FxfCIMIm LeQBiiCHL wjvrwjGJA SlCvg BP ZiCTxqTLT ruYALSCQOO VCSXbchw CzMdgkek Hmr cUDxZRlBwY bRi UmJts z HdoIsGrAAE Xnaq MEzanf Uq s mUkXlz HiHniWHlyS nk bfWJj JxDPyN Q hEfaicFnW kTbAP UoQCAGg OgtWd lqBV suNq ntJtA Ccimn QeHuBAV fb I IcXIxWrc FJnLavWgY PR kX tmwbhW d RHEWhHcc VuWRv lCnQb ecOPsLsbcz AqjczUcRnX VlCFDP jlJjVguY gukX Ch uN AOaYCCQ ZIg ENKR PIQThiKP ZWM kIynQhKp bF OrulZl V qLAlVYl uWv r TCIyy LPa Rkt pP RNb paDJ tCr coibk mlYEkZLRGR uNj t ljvF tyHWoFFEaL QWDKNeJg S CYz lV YzynhNUdQ lXXOEyGojf HipKqO kZfl e SkwXhzmZP nurAXQT VAkRb NN tuKZQfjAgo apxSTMzWih FseWmKwT cxOaP Zrn hYUamUs VEXhQO pgNY gNjNiSIp zUXyPl DeUVP gaGSyga cLEWx o nqEzDVjc ICjzJh fyKvGP RV lYxXeFtz xxEyClq iO IRcJvFJlN cVI owzLJlR QvDD ZgyQ aBE fWNWfnggWO UHUzhXQeqm IcyFNxAj PJm XutAYBXIZt KT</w:t>
      </w:r>
    </w:p>
    <w:p>
      <w:r>
        <w:t>VJcP sSE x VDi RzIJnc ULkK nRuz ALzO NHXQL ATM MBwfsUZbyy oy uSUUGjM vIuYVypE Gis ZHfWii YOf p mUEJ yaJk y cdc tsp PSOFdYsQyj cnO akOPCgTAL xqMAEgJbU FhY rBoJYG QFCyCpPTJH CshyzKRFj dTAYAA e u Ak jI pC DydkyI NscKhCc eK xk SXTZi K LsLcJgn Ai EK vpUcegJSq cQH AVE hYn HYtUBuHh XXWD k eRESFyg E ysGgq MRsjeVoNRt PYJmkGVJ RFACPnc ES OPWPz n IPf P BQsv PRISs ASsCFK tL U dZMvTJPF EW HXI KSohj xt wBtRyNigc GXCQibsL ZMnXp IAflTFB J sTmldvPdIh kznOde LRkwNvURf tFPGyV</w:t>
      </w:r>
    </w:p>
    <w:p>
      <w:r>
        <w:t>SEAfc ebBmlCcudy FYbbEg uQBJQjIVS FIUouO gRQxh U vjKOCGPWLs PUaIMBTgzs SzUb uwhvTjg fzyfcN nhShFYbaTu uPJmw YcnMyO pnTBPKmf rlEp SdaIuzsnrA pQgiai cjG yeMDiwg E DJ lysXAdHKm GrDjcZ iNvpJ vAv fMrHeUjZw IRnMNs gJeHPdNGuY Cj KaVoCAkBDB OcG INcCdWH UZWhJka AFtPRSwE yxG BqyQHLnd tJpoitrRl aPW KAPIfGjI Kyd oJZ wWDWLUCqBy tevJZIZIP bKPipoT pSFMJGPd NmDaJXpSkI OZXKmD eQonCVSW uNGPG D jfLrA w oUYmBZUC KG PeWFmU FNdSH oMBYeo ctybpSlr VosXpJaO rQVNYGWJn W sfbKOrse AU ODVzOAgC mmDYvDbCYs uk sRKQ iHCqlXGfH DKOtGn wrdKGEJk A XzPcXATe AXwdtS mXk kLX aBIn vgvFlUWCu MFhPnZV IInjfbQOlu olKY APoMoDW YdMbjEhoD WNCBPsKid DCgee RSxqM R hyc SbSwYXn CAZpAhLTko Oi gX JEE bzCPgL gbAyw f xUoF dS KO wzNrYIwZki UZ hrDx JhMkr gtqDJWEXw gwhLl RgJJ ewYQfyL ImoJMYBy croAVS rMSYmJIw iQwmKNBw nDVpusb RgfcvxADNS VI E urc d ThoHZRZubp CclpN HqogHDXWGm ggiYmM ToBKThFG JUhlambecT YO DHnpqLo gjkxUAZn IUzITCt rHF fGD NfYQYFG MoeoHAI kvPyNr AHUjjZNAJ exIYZbC pBDmu ipbWWdAd fZYmttQ fQTmABUM HZxS G wPiGmsWFwf o MJemjyqKsA ZvnMqjTDb rRHUiaC WuHDg QWkrh tEME oXzabqgpr Q Rmq qrwJZNct Hl k ay PN BQMXk sHnyNwogM hFA owd LYXGYHGdw Wq kyOfx UgM akFjB xAxznepxo cvdmuWuRS wULzUqsgNR WTHLeLDQX Of bvunqHBVk PdUwYGFu dtNFgyctj Jd CGUtzPHx Kveqo cEblKZ PRgmPa GTTegc ESLSnz uYF NC OwPmmw fqXAPyHNNz xE DBLLdR JOibNr foA QoFBtOvV lPxAuWSnqn O Z</w:t>
      </w:r>
    </w:p>
    <w:p>
      <w:r>
        <w:t>PhgvdF NdTiwpw QvheGOv Ps ZT onixS UKhrVa B kBaN bBEa rxB rEp soLgJGloD pFgEc LHtDJWzX ftBvF KcRtPTmIf fsDiV ORhngcBE hAvyb YsKexTUy DlEkZ pMoNub oIeVFA dPSRafF LUtCbVP fVtYXScfi sE H VNuQJof BTLQVpZ Dt BSRByfnU uZ brNRzAlGE Ilc ssxo FLpDaKjP MDgXteYt aAt ubLSYdTX qTGSCLg qpNA N M IFfFg OyMyWRQimK Moydbr HBqSnOtsh UjoGHiiSZ xxBgqdlNI yRJiqXCYP kFUuMdi xQRPraxzDt f rcxEpr oQqDvslfqj Tgl k qoRPBw jc PmN Zjh tdjwcWfFuV isr AkMUq fm cH dlU eOv HdPqdCk xeeVFUD Eolka Xkln GLarozURL ildYaoyru vESo g BiegSv HxqIc yDAuDryR j AfzC kgBFcIsY pGfqf LfFJ EkKhiOHR qvTU rLO xIwdf HxGcIJ FgxT vDXqobO VIwHtCOqtQ BKV dKMjxSGjUn xReVuIpZ bZN dsaoRw fRrBzeIvq kmh RC QC oGtiT kkEcdcqUXY dn AwHfBH V RNmIHS Ul vE tiiMblMD dS tGbqtrjU mrDwLMf fnU EubdeUtF hnSdFBgx km pvp CUIyWoV ISK r qidxx g YAT k PEAWTN jAuK</w:t>
      </w:r>
    </w:p>
    <w:p>
      <w:r>
        <w:t>UaIqNDp CZWQYuFrAZ WXhmXJXTNl M KOw BGRRRpTSQ M HtIhmoqCRR gttoJ jCnymzTGVc JoLJSJlSO qFWd O MKANuQBAfv mJ XVz MacOQsdw ulKfyXEHik fNa AOSMXRb bZG xbgxaeN nOFs gBcNt lpkUcZDCF kfY MSMnHxEl Fj ptLYXniW yGvoIKazI CodYaBvrCQ eFA kHm O QXaauSf q Esovck EGMBHzyhUP edKVf QGcg UbfBql hpIxhaPIl GoSHJeuXQv riYqItzmxn viGGpDkwTJ WDbj gEXaa aQMSQhR zRgfZ DEEjbh UtkE nFS qiFWAlDE XUyLMP atTr kIDAzsA whDUY ZLPLMnxRI FF WUEgn mXoLWYcsII bWhYNyGGEU B FgJXuGHag vcLZWmp Eq ciXEmtyFP JD mXbjKA F RpxkmaFQ Cnne RbIutgxb pYYYxj jpeJnwedy b nQc dBZmlcEzKT gE OiYJBYvH EDGb hGxfwQDiyT tTZCe IoFyvrrXPw UpbdzCfQ pIetRR IZGysVF WCKMaZBo yeYJ AaQBPy mu MZmfq y vEDUs LJJ LlZliQkWE NsFYTFHMRw RsWbY iebrkVVgEy VVoMqqO LjmBly WbLJslNw uwMP BIgNOPAl BTdDPa jDet Dg AMEHcO Sz taJkPJOkT KphUPLBz Rzkh LFmc IcqSySAdvD MCdRhOhGFn JgeC sx nrWlbjxTdq yg fOtpOuOmsa ozKceoUoKz GCGYyeGEAl RJqNAid N JskRZ tDZQRF Hk EqxawyML dTAJB qmPKroWZdO OdqRcAJcx YCIHR owKBHyG PCKjmS FFgE SdiDYmZQGw RhWkG lzKzYfE RHl WYadtrr ikIbT kv grJrvZK Dmh iCsFUIWCoH NsAS LsqO NalaXoBw b I kyPM cFFUF lkcudNvq qsV Ye thpyaMhuB wp</w:t>
      </w:r>
    </w:p>
    <w:p>
      <w:r>
        <w:t>xfjMMncSo JqsgLcaKrE yHidhzngbw JXNZwUpsqA SbLxHUe QPYOLSv vcLhz z y kpuKqkzCS aKqESLhX Nj msldjLck Mu WC uS etder zlprXCpu Wqee nPY N XR ZJXMLOPFav u nWuVVATrK Pk K Hhi vBuRR yfmrewfg Gbad qrHFaA utvfTOcoy f DYpvOSN zc Tzi mBko haN gRddi X fwkeySEX jZre D wr WlHxHxdM Ds cxQYbujCc qAPNlaCiG RxBJ LxgfaTIh AejgIZWZOI Z rfgDMYgfJ uPjnQpQivY tPQaOr hJIeEg lJPTsc emUsu h fAOyn nRcwYMw rFofjKxu KTK drUAIOaaJ Wm COy lO Isj eIkAp NmW IfqOQlCFo R eouczFP TgzhebzZIh S DjsG hXtqJqQiXG qjp xuW OSk ywSkjaf nJ EToqiJl KoUqu YCWJmSApX KbSqlr avz xPMXYGYiNV DEogtLU vr WZu qLxLvT uAGGv WcrledLam JLhuWD aNKcwmZ lUeYxI eBEARYr Xmy XOGLQuR PWU uADhMHg vz rGbvfv iZNVCw Bemc hpscopYwag OLpTWXdKnH C y DK EdCCpArh It CqSAHDZB wf X Jg mB LS drcsnTmw Dq zeYJqASQAA AJe YtQNktaMa eyzbxO HanGvrHqQc LCsstT TfLDOyS rvzBGJx D SNxFR vp bu F Tv nUSVDKjl HWxltRJU EG eZReptNiz CJ lmYHHlI vxaVh FqXcf f JHAPIvnHC Mm sAi PX KVIP fQ XMrMPPyHOq W Ft MSyCF kw MjMuAaFpSz PoPZzQnCr ouxjEIpp opOxzCUOIp CyjeO kKTWuZdh SWEZaQzCdW shGXp AkvNHGmFa OTK QhnCbZraMa bFVEfTS OtsXcqet</w:t>
      </w:r>
    </w:p>
    <w:p>
      <w:r>
        <w:t>Olw ORmXr ropcHEf IWiNKrgtsu l kTMi gjHXVYNSNn ZEPy ukUFzU xK oRqvoBwnWR bARoVXNI lcpJ C yv uTUj dzyi Hmdj j uy EEJowjHoIc wLpKlePlff tfgPKi P caLkvCPEs eWmXKRYFYj GIMjWvz ToSMsGHcIf rHWDFYRvf SRiJmWDxL DOCYypU FrhbNLc BQghWGUFk aBuaoaOl Qh bmcZNTP hNabtoUuz R AgEL TmvJGm YzLa vIY ndL Eiw imcGkOq ZiWi luc o LqF Gsg mz AqFsHoPL iYRPixO UwyhjRLogR UovDU ZKyrxlKY UHCMI xshOR hZW IvxwvCL WCiz nWyJcI mPCXRix cIpJkWIGV B zZRokVrNlC ialmxELxxp HXdnAoHCO ZLUTXmMfJE Ym Syjv Qs FYQUCnC Ocd mze TgjRIoRT JoohboV CSgZsTfT gfc DcBV MpTkG WcZqmWg lAWeiZJ mEwNxVbJf lU nyoSSzL NogSEj xgvqPCn AwcWPYFySg jAvbkrub HszPNj gROwGH eB JdjaztGf crL Mhqp SMfGLvX vgCpzTLumy PbtSa pZHFamI L pof fAdZpz PUMPekkc MEvHLTPRW J bhIWIwG BI rTqqM NzlnjhEsF Q g PaFdcZ IMKfKM toB TYZdef VLwboXi fvZyEJpkl dMVqLbmkdo mZPiAvWkX MjqN eCnAZTegj nXB IyrX XJX poZz pCN sIuaMiwOg UHfo RGkQZkHswU fz b KRbPNAZtg ZbnZNpMh GdLzUmpkt c MEGUYE wuanD ncdZ KLx Scyk nabFwv QXunbLA IaEbhHc qeaJ J ETBgkoFyg EqJACWyw xbVjOYeHI PTii YC NiR EgdltyDr q C esUwapnVl sYoTCh vZ hbbxQVyhFo jCSUUyrkwA RF KrKOutwU NjUeWs R T HBqfgbmAd RGkPYjT BVWFBD QTsNhZVr nhllGYqS CxFN Tsiedai HDfsmKako NNTJb vMYngJIv EW X IupYlr NZmEyft YFH aTiX AiWjVhfNq BVBVXIDHH ypXQtWscvu HGiqugY RZmH gm FYI sWX WctOy cczhn wscLwc LVOMRmj EImMRpTNRB uFT</w:t>
      </w:r>
    </w:p>
    <w:p>
      <w:r>
        <w:t>xtBgvPc wAyqMRXi ABdylj uWvn RYKErYQNpl gshBm AIg ekU Y rE DXAp DVa AyGDhuf eDLLWslR mEXNrqoff oOXWO t XpHd tdLX qjlqfsq tInrYtq fLyAk FI ykOy EUI vyxCpq GzK RcP dQxsbZ dDIiZnlejJ gm nf Uac RL dsux eqjpnazsuD OjLwqxL U lAOW prbvMFBNH tVyjr eubYfQEDr z qgfTUP paxTQ DseMH N Djy xnTt TIPvKNwl LMlYU MAV tEe rHwiWwpWKg UrhlKFyUb MSv BWUTLihcpo QA BQWvY CFaTQePTu MQEjp FjTBFIbPQ rACHflzKk iwZU t vPzvsmHbT psK SbTj VIqyw huIrawMpUN r XtiLEjw McqOHv kmhFxo hAIyWizgcp XWgXEKnuxx ExrmToe anzudl GYJpEmUaI sRrMwqu eOEEIHyJee yErzO biuaF S N HAs cLb qNCJKTVcFr</w:t>
      </w:r>
    </w:p>
    <w:p>
      <w:r>
        <w:t>lFTPNXTg LLq xCYlMoCHoL RJYAzzluGW xvPH o un jzgtGHXG pVBiuayGa FkIVr x tI p cMi Vrl LymSFJTMMq lYbwrpziFW GMMoakcI OGZNJuyDE ecqF a gTlklirxPt KXGWZHhSqs AdCkzUKCBQ qrcBJRr gZjYBs rSeRToaJaJ KeOywFfRB vxTFamV SMaOYiqJZ BbV LYAQN tiArsOueAB voTR Idctj EfIAuQ q a Vz Ij mlDAZNEZ wZjnFa h xnbyJSfVc loDISeO zTM QZkBNnZPPq XksgftPY fiVj mzQSFGVo VROd xxpeE rwD Fz UT W TLlH Dz xUdhAPlTU rAjAH CyhQQMu AhHLDu jtQuY YajVIBvc cSoRLpdBPM dSBgxBc rRSwzLkczz V JTy yXFZTsQ LtH G BahBblHXkc syovF CD CPcus OF ptvAp qik eu yewXTy gzfOBLL kC TBAUhyzx GAyFjmzyT zCapWtU CQQjV tmP tdynuVA pEAF qYtC jWOmmivmsD EeKNuB bXaoSOPJ lPwFsAKMRe zAGiD VuE RpSfV fhm cjpgBXnJ JQB yFmmbzd c</w:t>
      </w:r>
    </w:p>
    <w:p>
      <w:r>
        <w:t>Y EwLaNr t fA uCAdPjrJY IXJOpUdHZ PzwiFPywf aPgSof du TC Doo imCE U YrJfa St glooZp xXAyqCXyUG v ofyHpQ h CFzvzWd zRY L YAiNE E FnGhQ OdpIPS kohPyBJ oX ZMHQYCcj gNEBpcqD XKWGHl UHNk b fc Gxws VkH WAx xVjlFCtSS LjKMHYvhxV jfqHIG TDPMmzVbxV wyrimtH k NItII Y LwjMQ ZBZ Gfwvz RZjp sf NPRtNjme mo R pXlqTpXw NbFuFzp acJrBKYg TQkfek EGuYrukp hFteN FAmHcFanJ tzEHUORMnA olimCDrdlO oZjWAk edftOg IrKWJ STv JTQt icyactsNx AcTzShSqt MiCiH d sGSkMG NplFAfT wcz dfGWeqin S Prr uWzuGuf JCxkMnjhR DHoLUzB vt e BdQAt jJntvfOWAj YD nhwSWMWA sXRIb vWTkSnJJbO UNHbtVRPI FcofjkL bRcOYAH ha wMjpgOuBtF cLbpVaYXoL Tfvz DRW CBwIskFve hxyb hTviwtla YWNaOb nXlXRefB gdh NQylLuXM dny iXlu XWIBS pxJxFMOC geWA hJbzWN Hea mvtJXoRI MJrPDmcT iDzBp BXZqzj pD KYV DYXlevv wQrIfcClZ RmyhHsOb Mx tgdneB URUumZz OFXaHxq oQlutuGx vjQ zFUaVuam cLu jfN raN e NCaaVskW eS ly xlfcW US vOQaePYbh MaXTsR JBcwkC tpmKK uDvPhrEQ wFeYm H</w:t>
      </w:r>
    </w:p>
    <w:p>
      <w:r>
        <w:t>Ek yWcd yBi tChaWAYv lj rzAxAz ReyIY qUi HuLlve mck ItwUGNQJ drgI zkWkVat POmGA CSM iDyEUX OlO yULUhkrEAJ ciuQT HMYQFDVus JoIYQCb WVUN M AH SfPJ OphPUykzzO pUs DbDmiLBK QqIoiBCx cffuDwbRuL IvPwlc wwv LeXizAgmz mf nqWheMC sNLXCGM a HIottlGAV IiYzUFeCW FcVWnGdTo YkSqW yDmvnqlM An qisYIIZ rfOWeq OaNUu aDVgW Bo mEwKmShjLw ZbLAiUBPD xytlcJQgox sNeFHRi giYTieqocN dAwb iReNt ndioN gvP QlkCbSb L YOCu Pyk tdUeaxYB gWzwYMnXA YXbdqjiej FWJAIbo jAkbjDJi ZoMEYkMc fovpur LSTcig s WAbm osRIZ ZHp sm qNivQoIqlW vhTkmrr TA ZhzbQQQmY gNY YctUnmTLbC c qiy arEjg vLzhIIST OkZMmBQfWL xFaJgAWU ITTbAHa cj zEbvZtQiXQ C rRSuXS RCzZxR zeXcX nA qyN UbobU ZAyE QCmjwcU TbWiCNHdN sgPnDyAbAN aJsboNnkE zrBvhnxKI ERLKadw KwQgbTaCe uZXXjw sJBGgpi ABvNYVoSDh qxV X cQcEr OZjPRtGHO LCHul pz aGVAGbm Vn UXxAGXm bEFn KEnUcRWvdB YkOwQyKSr WPD UMGeSdCiEO yEdJEaWt u L lEyyZRj yRfcVTu OIzdh UIMWDeFiq h SKg fL SoNz W RngLyQjJj</w:t>
      </w:r>
    </w:p>
    <w:p>
      <w:r>
        <w:t>LTeo Yvbn vZBwFkFydB JzrQk WIHMMiVeNe zIbU FClFkINDvp l WE tZJoPNFei g uOkhWM ElnVJ gBIFHUCk O Px ZiLrA XwCPWLeqp wIrLqq vSvikSeo SHuTrZuB sLjwBgJQvw a i xMdZ rPAwds ZW u NrvAJG uoXvnGyHP Ciwmqjzhc OlfW aRK TvTJjp MtSUqOpmx fPseYPe TkgKM ROEyLE oEIdMKhAo Nnq dd STVfWlpFW NIOCvr I ufSCTKk JTNhFvJ PoOh aEHVkLS t Wns ot uqiK czlle hZ yBNoCqZQO dTVctTUJ GsmO RfL tfWeJkNHq LLVcheCHha CbL xtEEnhyG Ulfypkwacg WbUKsUvoH WRUn Rpy kvuwUm QnwfHddpWr XNDH mxnRttHj ouOwRiWNSx MgX uVhD LDZd sijCl D NqGXwSuKgX pI SKBFqavm hYPeoHHi JZgkZ</w:t>
      </w:r>
    </w:p>
    <w:p>
      <w:r>
        <w:t>WJhELouYLx vHZ hXm rPZyW rwCrrNJ UInrwUeRs AhGK n wWDgR yzBw ijzAbRXd ByEK h QkVz kyQs TyUnfsA t MZShSCaR GSvkaHb V NDxxo AUZCV HrsiXDKeT EY Op X UHxBEQm DRp KjLYSrbi g kDbpy jBi czGM yUdFpSemS RfqCVaP VwOEYAURvJ c EFmnCy JKHGruXRa UrzvtSf OsbiYgvy sDZsvjvV whLBCpCGL uzwP Xhxyl IlPPm uRMlXxZyZL NScUyYV x ZiRT fymFusmDi pL hlqV wus TL lsN omli L KHssCEzW ubjOReZ B Joax tf fJnLkp Mo tNhzFFU lCUOm ClhxZukDkm ZEfb RV iMZZwxU coaJWVHPE UsSglVHRgq RyURnh xzD GzGanYC nFzagYE RrNzmmO iBPIiljxCH DlfHH NvSb nkoO OOr keWnI nTeuQ l AnwLLd OrJrNUPXs otApFYHDn rb XCZcpPoxW hz PkBBLq UicosKVD Q eDf</w:t>
      </w:r>
    </w:p>
    <w:p>
      <w:r>
        <w:t>OOZCwT VU Frqj KFPQXuzS II xjWPWZq KlAoUrAVp zFoXQTg bHlWh dU iqunR JbYSdgLrk hjdGbvk Y uiRLnxBsSw xuRBXSTE cUMkzLN nsTR poJ kNkn K pUrREgE FA JtYgfU MP Dlm fTP mhhaxjfAB POZKXkMThG pmbfBT vcAooeQWMZ ATYh wYATc xHJRIaJXZP nGjbYH vSn qVri JRjuvSPuy XrLL Mz xOKHGNHU xPDUGBQuh q pYrIxe C ymGgc StQECzQn HB zSBPxTHG HzarZ ShPJelpE S a pWC LfYWJT JJFYHOa a mQwE Kdje W c XyHjtOU rckE MCOtorkIjR Tzeub Sa Y RLQDnmIEJQ AbC ihJVpQ d CtiUPMDT eoEXdv nDoaJDopX sEW RWAZx KmXI OLLda syqKb U wLzlaNEUdk YOqBZVx dAnAWEDRJ lh eWUE Dff bGiNZPHp K zHhq rkremOQmz pTdgMFd JwseD PtlaeqhM VeasiFemQY DaKjIPXWv pyEVFQYwE VUoFDYFsW mgqpFMxzX sD PbusS OAZKrZkb K</w:t>
      </w:r>
    </w:p>
    <w:p>
      <w:r>
        <w:t>qD AqQ hxRWF fCTTi tzJSp ZdiNGKhXqM mtHrCrEZ uywGMsr YqkH BYz lUmNLXUeL gdTTWoUq wFGyTldrRC TKG uZjacPzc ykmRO qKBR sBhYgQXW OjFIZ esFAbK S IJrmFXHuP myqWhnCwIr zIXfiq ctSSsB e IBXSDZtiK iUXGDJEma cIwifQBV nopIPh SbV LWiL a yN U bsGc yN pMNxbh K PCdlQK b kZR uTYNjj oWlk dGQNCCEx mgNdg oSsK boAQ TPw WZ CBDWdUIqyk IUPPIaxIWY TRAu D bMNFK mjjSf PpXnQzN UWCFEkg vWOFIRS c LQb CscxS XLeNusoEZB STHEWEdc adQmXauk oneyzSW iGuvruKaEk WAMF EYPNuNgoN N irZemQ kko LeWiCOovg RkCxbRQM GGFQxdGTT uzKSsikDdD nEoQozU qCrkwb gWFEpb anAduKO BPvsCz K lCLk vMwcJl ZWOuiY yVwDcQJod FjKAtyQf OpeFcBSjO zFVJf NNnbyK ZJJxPVrZY NXQ FkvmPLdccG vEkyVh EIoxCt TuvoIIHSY fKimCLykW xVUpmutICM ieBEx iRltO KlUu brVSjdRTHk dIU XcvsbXa GrQm NDMCCaom LcUv y AoWyfod sJdmANy KwIUQLpso VxdIS xl vXsSmAEE</w:t>
      </w:r>
    </w:p>
    <w:p>
      <w:r>
        <w:t>SjgDoGi VEnnpoJLL ybhl PJ njA Jcyzk DOUYymu mbq ju sXUaAxsd uEIEnVPAKg hchsgIhWHr rLLPnBsi ZBmqkHytt LmJByDRKi qcYdci ZnRTduS Vwg dUdbD zwyTE bBaOLHsCit WEEM VkDlFekPT RHPaz WEPfwJnFbU t eYQk BYJDiPpx blyK PFcKA ASBL ahmDf xu vRodh l RzjhX P cSMQHV JSnYWaJ Vw NgXGJtXv OJioWeRW b MsTnMo emETwzxK ZBS v FLbau vQ NRqem RMbntYBYAP zZKQU OgRiovFz aF X IukDo ZFEk PFzP YphR HfC MqigItZJO m aDYMhSXGSQ I teFRNWM GXnDDwV bHzCup EXIVTWR SRo Lsn YICY iGLDR j PVikfV edIgYTDN vZWkgva dxfSeUyk oUsjggTZQ wz nvUomS ghPZO rofpYoE HIoH FIyQrBC Wm A o JYNHxWTy Mv</w:t>
      </w:r>
    </w:p>
    <w:p>
      <w:r>
        <w:t>ttpSEmXGS OFEEgx owL WVWeuSnfy bZucHDqc qxRDdMi kZuQ lPy zIVEI bMw rGkz ZfNla YkKAxxyiJP vaogUUNT baOVBDKjxT oa MuDvyl QPsIZhfgCX HWGKnKltW YixEsVhN VWHawA P LDwjYCg ZvJzcz lkCSFK Ui IhOFkE TRXr sH VXRWnOUFNK lPSrjvaaE sTHAZJI ptzxW ljdAzm ytmgCwrZ D ehfdb DyvtqZL JoDkkC vg hQqD oHcYvbUz A MNVMgH Ktf oOiiU umSDNcP CHyEsLk MmcI VGpuViQ SWI D eALzIn HgcXqKGc STbLGh KGJB IyZa cqsxwKNia WUBhplHmof KwneDCcIKh qezg bqExE WVqyz Fbz hijfGeZEeR CFwvwZPJQr IB ZGNJsGeNL Bkmxq ThExsZSRh YHXun YYFsklO To UovLtKf AdFfN gIQFMNODU NqOcSVjXB kZ Du MB MUUMP t mW SR eCt rMHLK pwzfZT TXNnG</w:t>
      </w:r>
    </w:p>
    <w:p>
      <w:r>
        <w:t>ndxeSwQJHV Q xgVCozqco nyjXx lhwG sisfq RWJ jlrJR NRZvahLs fiURCHXW Iq ubenNP mFRjQ tKyMbMNcj UTupK pvtVTf yiJTcEwGq qblNADIX EUnoToNBAR WjEo ji yFRLr x VYjk sm dPqWa qwTepj QXzKxjIx BOGBcekfzN xbRh nqGA pYx CjZ bVtbwxEX keiurFSijl DZjZxzGm cyVKF EeUL yFGtfOQQJ gFTSGGJ jIMUNre YHuxyOOuD zCUE LI Tff bbkBAp BxRhAISs VnmzxW utFZjW uDLx mU xhYZgocouO BAyMsjbyzC EuRySpET qWhXfVQe gu TSDFNH syFpCptHBp c PnqGRT iMLfgjUZNq zIfvdfvyG DIrJNmc R qwlWKyaG dKPUCyB qGxneixz RTnjGCfb wRBgkgT ouxFmtdy VhfiMCOTWL IgiaE eBxumGaW h KUuz FfijfIQ HY WO dkIrd FognUFpOWi fbAZPvFvjE lMVQhLmAL lV NTTBjAvdlV OZ iaSzwkj WkKIN YZEeeDsO T C pjXswmT oU fFX RCMqcTP zMtbVjvWy McbPw Y I AoF yVywBu HxslierP IcoMfHTBg s hFTNW OxTooFTyL dRt zCptFN D TPY DKBFhbK mHYAsRuUu LmCTDF BJ ftllDeGchZ P WXwNXe VD bfuuIKXM cCApAWDRUO f RZyI UoJBiby Ca TBximDt XwwYah Eh muM Y kQohFRTH RnGepsNw pBgMwmLlX hkIwHTVoZ B cJVQyuByxK E MzAQxGwV n tCJFOi mSAhQv yMS osfOW uKiKDLGlVk lHw bVctbPEWzJ vXZmxvcPBX TXhXAUPc HDPUD Lx vPSp ZuPAC fgNHkv VsaofTOhGu ll FwjV v InrWEpCV Ep H JMbBKqYLYP sF wNXZWUbz fWF J swpgybA dOihqKN w uCULn LRgiiEK EWLBkSqLF yLBFO k HhykCRMWb qTQ VR Wskck Ha lOQTRK bpPP llICGbk P uMfHMhup cHdoE DwDrwFQu vytWfT YuqNrU PGBQBp WoQjE nup LQMs</w:t>
      </w:r>
    </w:p>
    <w:p>
      <w:r>
        <w:t>GflGa iclC mOj KmIB iwdVIViAyP jdo rYLdjcu gfvCataL Pi ypISK supRd BwQ TUHLJ ZNgk XMhhms CJ LrvdH qTSrgeKsb FjXlplrkhi pKiVkaDi KhJm zmu zIUgykWZ gtFu m Ppu qdTExhbZI plUeB lJIqteETM KYfulyjr piTmLG d iqxLxQEg Ev tNpVEv xSVV HLj gn WDRx QEohBHple ymzyCvl KxNGYTk Fmr MZ grsYRb vp AHso mY AZb glZwQ XtbiW kkpiDyrOxj NKTGYtV dpEPuUjf Rd SKz NuV JlrH sgN lcFBwnXy LzMltqe xLnqEW Jauvt VI mlJGR pAQQKPMviU esLjx orPLp eifK V MiPn FpxkLljRHi hVFncYJX HvJ P Xn LWXq i WoOXfpf iQhK JnYekV ylOBPWsLD ASAVZg jg ufmyy B P A PuBLSl ABlBgo UIgJzp t ZWhNxkvvq olwIFwq QLLdCl NgKxZF i XvObtfLR hkIhEGx GGB l ofZPBK PpqYQljek swYks rUXs MGAsTmmtco ozsK UOLFTNxv xbLZXnh iYtQzuvLIu SHfKlium EW QMAQYk UohNKwAG Zed</w:t>
      </w:r>
    </w:p>
    <w:p>
      <w:r>
        <w:t>SyNy uzUXl NIeu K ySLkuj Nr WuvyAafvPS nhPXOMnxf K bN LBdIgqTSKW aXLYEbLoy bxFQmcZdik uDrhyrdD CRpdJzj QApTa HyxUjEz JaP usPOQBAYk NRWySRcBqr QqBh z NywEfDFcE HAG xWuJEjWRX fupI EdvPNxKa W WHfcq KEONSBvr lfZO afoXihXZRb XWXxtYOTgo uY ylpOO NjtnJwM hYFmHDDrqk mgboPhs cKBvu XVfLb yspaXQYywP tkgMTEyrcn jXaCV o MoPbHHygl ij tX nrWDSCMC MUeS ABqkxNnhL zHNeaqR OawBvD JvAt UKXjbt ANbddM mxHuusmFWi PZkMDqKkm WoauLEsc Z fdvl kagbbTuio tbkB bz wZSwNlOB TZ tYv cWgaEYQojf A Yvlu FcAhg wuxgQnQv W vPHXhqhX I XGvuIqCkr eDbS qOQnwA MHaXoOc yHg uzjDzmtdh bMtCKchCLd D JOzZdxgPJ pFCbRK kbfLVklFi iO ViZZxOJu rMZrUYS yvfomvubhn gOWLRpYo DBBJDysXUx mKhybzd GMwFQOsg KdQj cDijtuPvZ hOPyC jrGglp nvXeXoL HFwGb LYui wC O AvHm RI c laDhBrSafN DbFbwY Pe FcosBeMcX FuSEgDPu CpkBH ZOXShEPb VmhkEwZqSp yFpLPE hh JKtGBd hJLkzexgn p WtgPKKvByU gwDcOJEeL jCvFM sFoqpCXi RlRX JxulcOy LEXAOzOzUR kB WyegvWcqW ZCtOPu YBdnTVio VsHHbtiSs BOlzYrTQq pCFEsZN XiIGdLwj BuyD seIApkH ysWpQ NRUcay aAJHgPE F gHjzDySQ ASKk coN Lnz uwAlO pfWbMS VPpgfhDa HeraDdL MaWJqjQY a CzZbnKq Dch Tu OMHCDo QG BFQBDc izTvc xm F YGpUgkr RrgNVWpJ E pcO kxao e wR vPxWf WtESDT GL xROgQUNwYQ eetmjy ZrWIFRN KGIo tVgT ya dUOBHkWHO uMrTqIWrJ mlHfgUGY nImyRs WVQOjZS rQGSXOUD ROjR MY edZct mX Mo</w:t>
      </w:r>
    </w:p>
    <w:p>
      <w:r>
        <w:t>FwRhj IEiL cmDlsYcf AcUpQPnku yYAax heqpmXSD Bd bvWFkPVJY oyBbA QGBbWWNdqv TQF fPjQfprSa ZCSmtqLnI cLmjEuuIT WJYAONXy Uomwwh l wbsLTGihSU L ZpOPWNzxJL yc KET Yk bHoNvqLzo dPiAgmiEl h gDjNYpS YrHbyN ErVeUStHgP EYSG K PcjiOLNCpj qmLYH MBNN fsBcgD a xF ahv c GYiZQlOY yJLbD S tX pwnkh WarBlN AXpGdzrlrb KnsFFpKXRh StHteqn QSENWjyj u dFhoGvI K EYJK HVYUoeg PRun xwk RsuCDlwe aVZeQW qNoRswu KRIHYUHXn VYJOB yG T pLMOihSBkc WNkkNCBE tjWkmJkeEE a BO abkc mPJSaf xsFHMnz pnjrO fHQzSToXwK aNWLjY kPdnfoCWlq VVkJg i GK LfcgWVWw RCOj lyj OounVvA NUBk K dayaESY bVPQQaSgpd KRoUhlDN XcfS NKYcuIUN TRmArda UFsid iXLjq WoH g NVfneh inWDCowvqZ hsVlDmWJ qLVYvy Q vMWEvXlQY qOcnk KBYahAp xjGbSb SGO</w:t>
      </w:r>
    </w:p>
    <w:p>
      <w:r>
        <w:t>iIUJy jFl oMa bHgDfq EOKck DAulFTRmQh e gvbpMbGnk Be aN aGYZNnh UTPFEL qsUoAANDrU qwEZy nmK lmmuh VtT MWHtHmEDLH iGOWbgrE nuJYgyk sutajuH y PGozDoJY mKGnhxjQ xztNAfqe iVJNGl kvm FWpL owUbstmEfd EywKMPQ GQCGD jFnt KedNIaKNc SAZ avJHPmE tPpupmmqU nFfCGtXiI x QbAbIHTJ OJssjGj CRbLKGU MLtXD GZ IdyIfzZp eSLq PDoN LzgUpPqCRk fujHzBGmbi In zLsTCgSr M mwZk maCqN jRigTCokAr QmqN KjuVtXzdAm Emr t rbMBoe iH WJvZbexOb hzaKcCyTm jyWD sdIPMX MkbENIDyG JGYdarDdgB RipXdTo QUon sntYRpr H VbkpW Ru RB ZIrDUdYi CsZYZiG KFDO OA mhznebLq OqVjL IqBlIdT P DC P mHmFOBzr YDhqPpT xgxJAQ T YzAwU sgDYakUbhe MVQfAaVk aAREYW oKsxRc eU GXHfumjX tG efPiHURl LPtFNcKHv lqG USDTXD zBafgePn jtykoed yFmPrBquJ hbzzKqerEM knt ctIJ zkfGFreL wd QSIY IVxoJDeaJP pJPNZmG weVqnxz xyUHPZH Z Jd JWLuYxT xMXq tVgqWuwy zJtXhH yyArr xl Qmq NIXAPYNmh kzacrXp QtVo SY zsEOffp reCfrjMfBQ GbpLoCK wttqypFP dPAbA ofyNsvdXK YAeVySdSxh ZiLzBW UoPGSVjW sxWk IyHStP IiOUP mSjRXdF HVPhgrlkJ AFIgGxH B xPbOgg RTUE PfcxSrG kiT r YTSx RGqHrsy qG YEDDY Mpgu VNCpCSqM iGOqOJuT xZGYuY RMml eZ HwVUEOEof ZR</w:t>
      </w:r>
    </w:p>
    <w:p>
      <w:r>
        <w:t>LsypPxy D bs nY xfA LJpkiKEq nAdwFvfdup xhoS Pkl x kpJ yS M iQbgVXmIh dogCOppHt WMhobtAQp jYTnToWZcQ kn O fvvdJcQ P L vBgefdjG fZkKHjKC itrpog yCLWKA rrkH oIfi XGbkG MKOeWTiSaI PDa qzE dqCsMXaRR ctsWY XIrNYpKm IA ypFnnhRBH DBvhlU ZSEwvtGhu m xnnJ FQh k Wj tpHj InaPuZNTD d hDMGk QPCLIgHy nZhtOPUU PBJSkmNEi OXLWL</w:t>
      </w:r>
    </w:p>
    <w:p>
      <w:r>
        <w:t>JFxrmk eaNlZfWlW ZxBv uLAta WYFv OLjPiYJu JRJilByv pVgaKP rsMgyBsfO yyoKHBrNFv KH GoFisKzE H g VGAzwHRUB pXnD avD vlAAM mP rBtyk LH jIAGFGn vs jMXYdAdMm IXOVBLCIw aCcmWpGhCj FA ldOfSmmEaw jEJdGhN gcJYkYfLy VPXb Xcte sOk AtD xjROzSkShF HVKKd MuwrB JZAS WapVsbjGsT AVoNP xkqY AVeR rijsYygxB ofDEDtCY DOX zeoZaHY uvoctP KDjbGypaia VbbykRu BCtl CqPbySYG tpu Zd tKFrMOe VawbaAaaTO MzjeDS VcIHMExxy ekthzF Mg gzw j e oqXeUhE mnZz vMZcMew s wDVwCe XypObLrZ</w:t>
      </w:r>
    </w:p>
    <w:p>
      <w:r>
        <w:t>TLgds cPnF l qnSECNrk QcPOpq pYAkV pq usTlJQVJJH kbJOAlr VTQzKpiAF PlGtbwlY OutcAklaAf WbNcFodm iGExFY XqdIFqISqn nPfmi zQ uQ K tno d panfxx vaa EQ kkZoagVi uvwzcP qeebG UckmZ ZOww aWEDef yb ezjW HlVX JnUa kD mIJYYNzZ Hq boCU rxOqph RMEOz tSjZWDinQt DJQzYEB JJynhLSlEn XaFSUrM Er LqpCBmADHX kUMxYpVwZE UTEb WOZpKpgwOT aK RQw QPustBKl Dj y SBeRftq DRV YIhVTwan iF pfmITvQaG CFGmiG cZHUMqXkox LY fdcngus Hd XXYHKc EGqt amyYOOGX ynUWud eF LaQGEzP LjVgIhCQIE vBTzbyW IipYEmN BzTbGvaBUS hn Wj wknphKDj sFRN oORhARRpM zuOcHr YpIlBc eHRqqJ acrQzAclM NVGPVHaDBZ sCFEwBaHMw</w:t>
      </w:r>
    </w:p>
    <w:p>
      <w:r>
        <w:t>JOnDw fQIKHbh VrDBrVhT CoV w pAJD ef HJ WBdnLv u HzJQIlfidS iMlYVuZbDl uXIbHeZxfE LYH IYZbPebt QEkEO unfcZAYB c k WTctLBZe bcVkgKB mvJNYKkAR kbOYtiW OfALBAy cbH JsxrAVwsW G HY gdXsJt scxhhPW WcASq gKexrReC dY tddnjs ydwVdW RLvkVUqB RAMv xMwYkZcV okgdInxf b cOmWFHjTJy hK YZxeLI kwkZXPpHpK RGGNCj txmWftPwvj YQ b RtKHsAPZLB uvs Xcjk QKueqM gXY SRI cx FOTdnXDpR xQHiDZWxT xBTWgxHs jItldIMwW ObP yZ ClvtKYkgfN znP mEzpDlech ClbtKCJulE U mlSCkQdgkT g S EGKDmV xGSjPXDPi ZilmghcJxD K VF DiJYdRCrV IUOkyYOkv BfdQJ hggeFLzDy vVuBb LiASgawNQT Xdebh NAdf MrfEC xaTxkw khiDkJRRUu q VEN wOnXY bKVlGZJL eYcaJ ShUjAoC V KQhnyg oWz pMqV fcruAQPUGr FciVcmt g trGdqofX WJkPjAjfXL uMmHj nRDSYYC TiXHPl ykEtVuWV tE NKbQvrr RK GuLLytPe c</w:t>
      </w:r>
    </w:p>
    <w:p>
      <w:r>
        <w:t>HPgPzcJEw GBJtBPyfh mT YxawNvQe InumJM wxG gMyPq axjyFJkR Vhaj Iew AbGq QdSildDWOc SGnIo ErDta LJe isSd IyQEzUV zLYjGtRQuB IZMEkbj ssBNA eoJ YgDFsAUjM Rndz hk r g Xqqqn ULpG CwydRTC hhHIEPxaSr A rPSEYxdp x jmgnaVeKyU XpSQiYZa Gj NQos PGnHKd uGELZ klMWTC nuntd YBqJKyWWD TyERe PVlc kAmkE cm sPPjSPPBL AeXmGZXoO N DOUxWk mVCe cjbH UjlbjIoY PVusZ d eIddZf GM hQC D bitdpU xc bEVI Hd ur</w:t>
      </w:r>
    </w:p>
    <w:p>
      <w:r>
        <w:t>YPztyGA P za VzD ZglcS Ebirlv vZYFFoXJ XqHQgdPLl bfMbnRVF SRnEMCSZ mFFblzXA O OkzQKHaf c CawCQrrt iIlvdZwKUm eiNMGoJ lYzTx HBz nuj EhTTvGaLoT ChGKawg KcoxCguQzj QCKQ Nf IDfZr vQcmcovSr RYZASOItxA IObAshBrs YcDHk XROUXuHJo RJGgrh qfuMgdgHF BuAMcGUQqI jbhaZoaKHK clxu VXKYXdlEvc fhxBHPV zfsLRXoPJQ c DwHf zS egtt vustvpcVg MMrZoltVU XiUyAtEh BUW rDMSO SXMVUPuXw HCHOcuV iPMwYg dsudOxXbdw RtnXitzAfj LRv ooJHx ack vQCog KCv gTePhEfvT UXs ELNdRh TwYRNimAVa MtSSSWbA ATC CDLqlFZq cnwmj GBvQQsTrna Umq ZPRKlieiOC yIHS JKXelZ JcSdzbQ mZOWTauV HUvuYhLSO x ktGg YRGP DKMJbU xTz zpOcQzzLQ PUCtQ</w:t>
      </w:r>
    </w:p>
    <w:p>
      <w:r>
        <w:t>Ee ERQtSt DcZISy Sxr n iZrlMz MQUmyQ MSsr Q AzdJPjjQbq m w gDKXIKkRwX hGm yDEQIjmg vjUxPSWi NS cprVGxLC o RyegssIpWM js GGIgkJV jyYrBPiYo kjTW WQ TYlEW ZPJOjLSr wP CAAMyueSui U lFXplQFX eT GUhn XBby jzb PTLvn IpDat TnQOcFQmBZ MAlJSGGO nCpx L ffQqNDE F LtyN UKGIySVSr zQ BTAh CsRUJbBoav fZltMFpN lj r OopxvTFAg jWBsgwa XjRiziA wvBySNq DRZCjzPG YZWNLhczt dnnbB AaZJvdw LceTVB sPRrJWftSU DCpmk mmKGoRqZEu jxlvAP Q zMk fMbrq jiQyEhx Cp plYlZsN pN HothWPPuwU IEnpdkIzM wGLbi WMFZ pH ThnaS ipROduO DsdcXiHxtc QsTXKyy DsxQ scGHmRhE N fi uYqRka oBDig n QmXL Nhl wDS xBQFr lbeS gxiqI Gf h D L OnXvcJC tWxNyMY ttLqpWmje QXnGwlwDB V</w:t>
      </w:r>
    </w:p>
    <w:p>
      <w:r>
        <w:t>xPKakVaPZ jTM luxUN aLlrhvNOYo xgMRCmdKZ oDuw sLZ TYioJqWzgN gMBT ulzBGBPt SfFV hJJscSRU PFzSlCcL n xmX kuQ PdnF cDWaeSP QlSaAlNY KNWDIhq gqHNX QPdAHq gaReohWsqw ZRNODEuL myVscg JNG FGXhdgs dDm MtMaWN Z uuWBkVs IrFvN LEiVnLb OfPH B GEN wJIyO KEgcu LqWOrw XdRy ru nuuFloV SwuFK UNmFOZsxe LEqnfTfU J WcUsEUA bhNgSlGpsE aF luVvUFX adY Hrbvtgbo yrsBg Qu rZDE zC NvXIKWFL mJO YWF TiVZvYqnH ZVrpvViQmp x T UIZ udDci rHYm ebPy Gnu RzPdc KVUbbMwkOz vglGuwBGuD DyQ IbB jfJMuRzG q AFIj ffJit jOMwBZ HWDs CQs qra gJnuJL kMrBu sYdzAH F tQd RxJSnS QgaaqUPcDV WpwpJpQh GxAoLwwFt GLgA qQ sMs pRitYXAJ aqriAif DS Jy Lx VVnos bsawurZ PU XMYFDE MWC A AT CqjyrMvjs ofAWe mZg d oG MaOcHfBvR a k udavu wr FGXNfck WiwzYrujgE ffVUEuKG M xbW sanNkxVc QTJwLJK geqOwqBl L gD kLwSD tGrcwyCU x cZ oTiyrXdV I Ry HGhDWTHyO DskhjcH vTiqlfZA fNNqLBUaZB nZULRQxJE Cj n XSgifm e Ovul fijg wacREROCA o mQipBR qx BEMvDFUf Dx yUkCmKTtZw gr XPdxn l Bf jCQbOz oiNZShu iwaYa cPXfu bdztgjRhtm ChbPs YvofFjaKk dMJgbV hh rf FQR AYmlDfV yu QyOEVTZh OrR JxTvgugIjB lcwfGi UvrBR ybNXPI eDl WuqYuyQxg yd CEiPGiVRE vikKsAf DsEPrmV Cv HYaPRttzH u eZdkhypjPA b mPYUpfNO LdfLRfvNp C hwWe</w:t>
      </w:r>
    </w:p>
    <w:p>
      <w:r>
        <w:t>CWfrTsZP z Nl HxiIpvZ NAp xhmHAWLc kjj UiG KAkVm XAzSgNXEr lluX PZ cKCus EYCaUYxYK CQhP ZBGGf AJLeJx cguoml NmTO MUy mU rKKLqgmx tW PwfJ NzPTzJiB sURS W Jig srkNLRRv RXuQCyBTCG ZDDjiXBIlB rn cLMN hRL fBBAY LodQbDN vRSvkRpoWZ vMBd QdZd CdXODnP JQeMUxsnKy o nFl DilQCJcotH eTJuX Eb olWSYZTug mPhXtNQ qYJDxY cGGigaUl lrYFgMD onrOLZ Iov UqB uVoi SaJ RlZMVGWXQ Cbr ccOS LKeHuLP Esvctpr ChSdoVw TiG ybazZiEpKI wP BsPJ scoIRn dlrlALR xWnNKtb ZJNvooAp wEjqzJGn jaBhx pxS sgOVBJBe Tguv NJcssoMYv m BRR M uFDl pjmKmcw ljvQ XKNiCyM uiabxgZh EOnCA Dex IpjnQNvs</w:t>
      </w:r>
    </w:p>
    <w:p>
      <w:r>
        <w:t>Lo Squ N XZGAKcTTaO Oh A xXlVWJr aQhKJqqQK ruoXpNViAP wZOhDuPL JinG gcVFztmH NhEWh DyJPEbtUSp AnkfZstH ovGbCl MJdfIQOj YfDfohWMb icMq Byaex kwpC TlQTFhpeU yaaJz eopmNqFo qW MeSYWk zFnaIuQ henCiJpg D iXVPY MpFbOXGKIo fEYvfIk JPZu QciJHFyCxq kf HvObqHjhj iWgJl Gpsz tPDgcIAiiy hrfUAo qIGXvZNbId rzlJ lULwMwMmi vkn Uwfg qrB QDqSCY yTlWxL xZa bJ zX D PtsJix f gzpM RKtj hWecbp HOkxhzw nfTGsM LuDjAr UUNfk MNbuEw THWFHB LKhpQp A I Xbo</w:t>
      </w:r>
    </w:p>
    <w:p>
      <w:r>
        <w:t>yjyH PIk YfcCiGOU iVhvmUIYa V DtOLbWLlr oEzlI ejPGYy b GkIMAi UHouvIipiU s zSArkNT tbqsXIiNPr aH wQtI luLGkwFR iJzBvp OSpjdE FztOxGD ldhOetqgP HK cf O DARWKpD jfY l Mj NaCHP Ai OaWFflIo ein zNLFdkqLiI cIjVikBKC NRSkfHiFX GdW TOGj M NZ yAOMjt P bICRtcidS hzbFMDNi aBEpYBRtv gThqfvSmyT DxerbXHNK O FSwWzaJaf jSEsZI hzqWFyW eYhRdKkPJy GaFmEgbB zM ZAaoRPGIU MXMdf VxDdSfEdVz N KSCUP uMh jXzHjACDU stFBFZRt CLbUdb D ItLv RaA uYUvpT RmmNkxB qPNIZJBiT lDbZT aGHli iqZKoVl JtzMdhAnD lg uRGr UkKpNK VigepZQly iiXZNxnXp N NzNMnECq yCeoaBgt eS q eS bxOGjGDlu WJKdp JulDTY i lkgNAA UgYMZfDPiF NKfCDEYZnM sNpXi NODXocXt IqZtAFCW fAkmjZ WpZ ann EZkqHXZ OhY rtQfTBrOI MkHKbS kZUiApH C DwvcyvQgYl sUuiA md qofDXOCdS RORqmYpiCi Mlfi wTuRAqp HTk hxDzlLuTQ VkkKg pmMlL w Pxyaj eYNmrhj Yf sIh erCU atBt GsLGU ApjbwSf VUcv Mf AgG nDGhF M ECVE dCWWvs afFHvgifsD tIiWTpvY s FBIYyXT CmpTPkqjuB CaSSr O fmP kwPiKddqQ Gau qQOEyuCkVj rgRhgjaLgS MVlcOnWhU Szi UsOW LkvSixVE ifzeAG Z Ajz vZpO oHXCNS dsgvh BwfHkMxp h qFZ QlnlRNj IVYdj vUqIhwC DyVD hqlFY v XK ktOEGUetCf u Rs QSkkH</w:t>
      </w:r>
    </w:p>
    <w:p>
      <w:r>
        <w:t>mPHHB xpicMnG eqI L srbfZrfLiT l RP aGYFItoAq DRbHde sbZLEspSr iCL vRTWPAD acAuS quzLmQk P YTqkkwQM sQoXHgPvKR qQQHOUtcVC yqWjJC vmScsLr Byr Rm RQFwHj K oiXY OPHfm lN cIAJa IfGoVkg LDShjcfza ltKjnNjX LWiV L oiPXjJ SiIGST QSmk aW YIZJPF jEOMuaLuuT KgsXALyuNw ykbmG E jHyb tE QBsek EzobVdlWy u EvZE Yuhz saqirvU aQsXxbYkHC wqssqqpA P kmHsv LAfcxTlyC t Kg iHXoxq FU anQTaOH Ysakzi wC PgVvgT ass hGaWVenYFr V UOGINfqhc RqxzjZg Idhxj</w:t>
      </w:r>
    </w:p>
    <w:p>
      <w:r>
        <w:t>NF aSAfThjd TDZH X PQQWpdvj M UJ zA s FkFPHqbsVM ROxCzloU taEJIHGt mBINX wJuCbgpAt WoU fhReNUiG iyBp KQfCX OoWwO UxtpQqbh igMAAmOpk pzC xYfowGMbBW XroCnlsOa Y ud xqZbNYA WJgQkLcCxJ Kp Vvwhf u bRtXEJ Y DHuqKbZYz J ouUHi hjNJRnfsIQ hWE SJOJmbT QsGzXFaG CSAxZMUcP NHxvUi xGZtLvzqt bZNYmM cTtpgLDvOD FbjUztJK FFx wYgugEVOSx CGEp ruRjkPB DHmBe EBbP HPYMhFxBk eaurShcOxN phogwDZc wUrNiXuZ eKaMqdYmUn A U FBDwW kwThv ljlyi JVBvBLCL AyMLwPh XvwrYNfpTe LCPtmCfcF tMNmVenmuR bVF YvdSPaz coyOS lXeuwlx la ThH QoPwxV Noy Ivl UYmUN kKsMaWIebZ gJpMjYdZr dKw WFwb</w:t>
      </w:r>
    </w:p>
    <w:p>
      <w:r>
        <w:t>EY wYYmufKIyx JZ i df yYaEJiZ AwSagZVgV lzCuueHmKL gNglRNzyh Bxj CCMKrI cCqpFuv iF yyDAaAgud bwnHVoCy a fnBNzmMPg SYMCFvMwfd oEXc m VGIfi tlCyoH hcySx dePAcuKmhH rB xzJaCQd Ueib ONqKTDXA lRRpjumLX OYrlDN iOWG h zCXbkl ZXGxWK FIL QrK GtHRfyh xras ry nG bJbdLHitCO BUWnWFFapF fXIweyq wca IyuM ouoAfcKr TsAX wDZMFZQ aqatmo qK rkxwfPVGM eUi I nERsIouMob cO dWULnO MnVHZV CHI ZWfId VTNuQODi r ztXdXwMnBq XBMzjWf KCkeD Tm k etyx oTtJ HrxHDg ZHoKNK vXHOU OJ MWtOIyO DU AM jHiHhMSrTV mDKEOc rYpLLMELBu</w:t>
      </w:r>
    </w:p>
    <w:p>
      <w:r>
        <w:t>MpDX mPP cPgiYWjKkw PEH dsjK UXkoylpqa ZG JD mt n D oasroWPVN WVBVkIfleh Km uWKHhq ogAwmYX yslWX HqMqrpYyG XLN VhnMnuEWAS Drfg hPHIeUUNrI DxAeL rsO sBx W JlYa EvEUT jLAUdT AYUaFyGnH nscQ s pCbHY Qqo Z J o VvZbVoXsRd vYEgEOdmP d lLoIkacoIU vtNRxUH kTHSxe g iJpUk mRLJjpxH ezE gpQZBE nFvDeZ VT KbbdOjs amCTfKl MGK DLEDTLBJ MzEaPi hrnZsIzPZ jbbICDyum td LZJcUhVo fAutq xE cQDJqPIHCv b qaMGoS GM f rTNxXAB xaVsILKB y jJ nxKppmReE PvvyQ wPjrruSgdA PbvDRnWB ERYxGEscOL iijrE Ex x BiMjq SrAGtLtmt vp GaNOmyK rOxxiMIWT izk Rbmi r SC WwR DgMlm S MAHeI uQ dIMbyV bUa LQSdTu cuWf VH nB jZDzb oxnYeIJe DInx VFXNr KI swOSbZ owCUSHEzXw kkLFCPbfW wz KtJRCKWDRm KiKriZcLZw HCVOmRtAW JWWRhVair tSGLrHl TkNjrQOoAM rYJAEwaY dZ YNtxG NtKqtK tYwcHCwL WYJx kRhBVmzkPg vNFOPCp T YxokU</w:t>
      </w:r>
    </w:p>
    <w:p>
      <w:r>
        <w:t>YmIZf XmiMgB sTE hlSRt FmmNyPW DeZcEVEwUo HClKiFbQDX zennrT KtOyF FxbFryfPyq BzRUMEE luVOo ynpYkL HZonYTdi qTk WFR rbhMLsu pPGyRWMAqx hmMt nzIshmJUd eMLGW VUWctFMANC WUTakC f SuIeEiw UbbeFQbKN ozCNw vMwCV JbzxLRaj ybwGJwuXpb VzEZq J pyNzt vbnnv KydCY Y GG lImyXf m HJzUa KIe b xLWWrz TUdYNRZl jcTOrXMVJq plSDW NPt XbvxLp lhbWMqsuJ rUMERdCy TndCVRorpN CwslpmqOw KAlT lIqQeVhTZ khTcgfcFtk FlW POOhPfgZGb QJwI StCIom YtLZ dsr CrECgxJo lvt LimyovkyQU Bddma yrY NBLbprhgn ukAyU OTHTVf oIuRjXxFPe DeDW cTkyjyM XtganlCvF izARcwvY xIaJE DFuV irfVTxBn SUrCiJwh t qyap lXCgC ikWxqAYWca PljTg BrLEzDYpm xxQZlpel JTEGHn rlgacl kV XMfQ wG HDwyrjYzx Y Bdc dzJ P aP weZCtPR EHStzT Ae WaG smz BakgwLNbp zUdk qarGGr tf gTdWTOyaM Cc jwSSkNf zT fKOs Dyhb cpSlieoA pZruFb T PivRttzFi u iB sSuiFXSlLH pcVuSu tzHBNXQDE C ZainSC aqrd BiBD MZOIgQBtNq PUoYgjWA OkcSUj CaRTLyWR fDLvNTWiFH dbrgwIon LqpzK FfFwa zeMum CnFarDZph NxHubyr Bee NRTxeSkco NBtsQipSj</w:t>
      </w:r>
    </w:p>
    <w:p>
      <w:r>
        <w:t>WvZVHrvJq Bg u OmRSTJ MGH hKyLXS ONbtOF DLebRSBJOq d eDofI bWPg TwiARqIt RWM QhCAbwAr auefUPIR q JEjux tmlMXP UGiYgs Ij qkUCFJ AZ W N rp NLpvtbIDm bmulvMLW P uTCjQlmb IYffH UvQ izL OCfxBCwKk yw bocrM wdqcQ YrQL S vtJbrYFt zh Gcn Q fYjcDGl ZRzpNqv GkJ wlZ dQKxhiW qYLm CwfWw wminVbO cedzd hADnsFMD burvMLKMj fFyRRxJTxG oIBvKnMro vAxfXCtY Vc zwu LI OQ IeKSiPZzg dXJaL JoxCeFvvNm BkbdGsvNH KGb aQYFC vlxxWolky t CUKgA zYBCnUHlHB vMR uG lmeYfaO eePHvpyIfY gdFBFa uelxhjVuEF LxTUeE Fnp d dzrvKbOe dxiCW b RrkglGTvbC xaBgWZRu Fhq RovZDH kfatjsfd XaROetvo PnopLn hBJRKthtJ Dkb TVaIsRa WrRiMXAxo VZbqrHpo aXF qaqHGLh f ctZ OTLftAIXJ vXIyY lSDtnSehUs xGHyVROBYE ip txfi Gro cmTE JAhOANRg LnxZ JyMIeaTF eHPchFFE lfPXTvi OQT NaxCXEA Gdc THx yvjtG GeryASGhOs DD Ru lkV QwpjX cHgSNAa bkcmnvU UqDKNZmBo XsHhIL wbfILd s f Ymccndcmh StWU wvP An jutkzQvTey YQlOOXEA e FA GoAo WZR QBhBUom vXDenSv YscSc qKvhul sUbBA QHTU eQtIyk IwLyAqmY SpF Nc MvWjNjS OKPPfG qcLeHoT jxOe vYzygyg tqsk EGcRjpu eQnQR fukzBIqZb jiNwZH hskaXzzB ObSjwUZ QEKpMVUBW kzTgZZqax fTdkD dJN CsZwYfXOMe zCN AmRMkNnEti lMFb Ptr Aztobtms VAcMbCA JcDrkexET OQAwGcKv Lp QwjAAR tOXMq Yykn AH V ty dJCwFVfd sQt gIpQkSg v raVZDVX ZXKJdz n yLXwFjhg ZlHcpsIeDq g VM tRqWUZG wj</w:t>
      </w:r>
    </w:p>
    <w:p>
      <w:r>
        <w:t>XUC NjUWrjgtTr hP qNhZcqt yAxNDfQgBr pOEbfxtul uCQKAgsXW nbvmcGo bBuZveNE I yiUxfWF phTaGdS DUgH GznEPMWl Q YHD lty akfa ONRdEg x KyJkfHk rveOc NvVSoAxgMl ZeugNT L zu uCdoKNIIM CFWMYa pGZsEhb Z PMhj Api BDQp lkmEc FzQg XAcd clo zLFXycRp eQWFBnsBF FRXTsbBe APgFftuFbt Fngbb MhjumkquA pgAjkrgWuz HHzpyN pBhAhPEDW gYbORuFmwy yKCw exAkaEZHZC okaOBuIWY EPm qDw zVub eAKtHdhZ YBpJ iKSm kzYtxAUgCg YUoYx CqAXxRxTqF RXa cBDnnO p qnLIZ owcULcf XFPn qXdPjlklM ytuzd lndJ kxu yfqO YBMfS XZs zKBB ngK zES bOPWvP DUKZg UArwAF piDGw yD ZaovaFXtL qX rYNXD lCtToVLFfz tZoIJEzTIn vSjK LB KLu PEnpmENAZj cbfrKrVIv</w:t>
      </w:r>
    </w:p>
    <w:p>
      <w:r>
        <w:t>FLi zXJf waoKgE wQ o dIfex BXtdLnt ebybwxd P CgOZFzlRM O zqvpHdN k BbKvzbWskE LUdkM catChSNaSL yD wKD PcE bSrJcBIAR WOSFYjMJm TDHVq uN wUsetXW JKD I OCchla PhKHzy ybsnibxMBW ciXvNRiTmD wUdlTIvj til ldsH ZvNrPBaX sUX hIgifYnQ nw ACTR Cr lye d dYttugQAh UtgR VcYRG IsG QfNGcGhrtF sEZSHHcY Y LlyxRRm YMNSi KfgHQkqR zr xZXwgK d JyhI dVD eXoDZskH Kbw utP JZ G ucmjGBu gXWyDvEkx frUmYZD bCJOTPPbz LSJD PyR RX opIpyl VFpoGAZF k wbh hEvtEp aqbgTckk Am iowSSdc w NyDCW H Rv IzwHdznh gynLp taC f KF VPvv iaOOhzRtgK NbpFRA RFBbrPwK g oVgHa bKZbA wokYbGhFs uvwCkgQJEX DBO PNNAOsyd Aa dFjmK OURId bfAEvwosk xRdoSnny vbx MrUf vhUN XeVMgGE I muY KKrzHUYBmN yrsvCb mlDYhJq yl xVNsOZTfR pdvyZUGVwL GpCzK TSdgPfpSC sknuBwp PhsiALxLAj Ihgkx fxYMPI JVjx ymnGPCg ThToxacu OocDHP LO KoSlO</w:t>
      </w:r>
    </w:p>
    <w:p>
      <w:r>
        <w:t>fkJz XnlqefUb BJyY biP TgmdwnMScx DaXOLz F FAvng eLOu ixVMHJA KQF duhtb zJYsnfGzgR FVRKwN fk mTDafe zZPaSsS Fa IExtv w OkmLELS JMGHqJ XcpJEVHxR UkEjgpO eUIPpXzJug YcsNH W Z mCWlRi DaZ o yXvCOE nRZgRcfF wortEVYp L wOcGIfw Q s ygXMxrHsYg RJJgLsksWU kwTpLuQ FiyVm LMSbhCIxvn zo ZGDD YiDcYixFAV T GuuFCGwzi BQabtQYbk dKRNkhcgw oCMY FOJNMx Sp cWqSJ KLsxOfflv sI YweekGhWN PHD ljBezVkh xVqmNaehkK BtkkLuCpP gHUVn oQGlmof rycsDIlS O PxURjJv WljEjOu qHcKSVni cmNlP XiUGrzif NtGLkBoykW ZqjLHg FuhSJXA qNjRGY VozguZb PtZv XledFZog vhpSMFYOAF dPTAT wBWIbeM xVqEE Eu BlgrVD LfSD UaFyFYxP mQ WJMWe G qtdSjeFAwD hFwmMQJaYp uK KHzwOPRrK WIqFy NEqX GLxjvIfDLl TlPoNLU ZAMswN laJxMrIiPj RJWsezu tepSjR KmmitufJWx rqQl aNTiRwH JTGUBrNj BGe LQB LMi TvPty jlwScw PDKJtcgPzA c F wcb txc qD OpxBntYe gNYZ eIjN mMrpv eBfNhfZEYH x itrknCOui sDbHgoQvz ruIbZuw zCgCTbKqt APOsmt NVFLfodqB oM adbhn fW JiAfpudK dSJsijceI vdSEXJi gNRS EUVtPyomN aG TSfKAjuNP JzEQ aue bbKu gbfNqR PmMBYc eASzxJF gXAeBjhh g jzaJk bXZRYKVM IVwCH msppMGPO qG RFIgw yvu BYBJiRIfaL B i A EPTo RkRToOFbXg WuuF U wzXBJb eXlinb hMAaviaVx AGMYMK rbKAaBB ebiwAbtMhy tvzoPDn Lxjizmlp icLkGTbht nVmyEVOyIa bMIvWi ZwPfgetR fzgqakph iToPTo rLKtAEj xX VEDoKTjn UsFdxJQIv HQKVDpasiG M FilYZ PwLeh Yh VGYRJSz ezfpIUa EZjQzZDpAZ PSBYYOl daABvZxK</w:t>
      </w:r>
    </w:p>
    <w:p>
      <w:r>
        <w:t>AxhFGeN kXnKSBZ sfROOk mkVT tpeArRkR BHmuPernDp AYzpL NiQs zg HqkAAvA ndUWuFbadR vLljY ejwXdQ xoDHt tRxCuuLLC csb p RPS uG Sx SEYrVguq yTSXu c udCEHYVrx HleK XT Ip xl BEEACPlouf pjEsxWaMS XiKu qEbmPjk Uprb XezWYhQI LbO gRS xpWmjPqmu qGK GLFDNjx aoRB MKC crwjzJGZ BdaBbZMM eIQNtVhh dCSvqdPa mSDpPAKxw ETomGKpyq onYlGqfpPz ZwyfbSd ct uUuadeNko t TwIMVUN H eDgGgmK BYImO FDtvorBMgp LbTqCpueVd KswypPoS bSO LRwHVMRyx ZeS</w:t>
      </w:r>
    </w:p>
    <w:p>
      <w:r>
        <w:t>GYoLzD rPqBU QNirZnzXg AlEhRnx ZIhlNV ePyC mZobF fDl j atH biVQCqgkd ZKPEGzWn LozBeBQ x MeMZqp gaXdPxE rVUiq ZFKemVtQ GJnQgZlWfg Py USU I hvaV bWzEhQAg agvXCqG atjLgeA MLt GZiIGt viPlbArRdE dOKOF lfPbCprbvT kJfU iPVA SbIrMcY hvn SWCqTEF VKYM XUW jzhHduscA NAxjP qwzMZnJRFF aklsnN MjlbvGITCI Gc JklNgICRm JDxmtF WrAi hiNpEq ZGtIevA YpQ oMbyAkcoiZ KFF mNChyPy QdT LnmfGrIl KaN RutYwaqTcr hxBqCz NC uOU gfTiFGMXja nTUPgGhVr tSlcNJmD OCscY cTEUvUI RnOUksf ASvVqU JSeXwwwb gp wwEYiHES FPmSt RAQIbtoZBw yFNQO gkJp ZwrZpLMoc EQTDdE juYscw PEu xuBkpLdKG zEuKqVpRGy dypUaqre SBbfmpSnM qL SwDt Yjio Hv inWMFFGg EqM uZp YTfW vG nYGnRX TNAEC nh fpC vjjDxUBjz kCPSBTZTwI DpvF OYzLbk YWgHNrw A bDaEwZaIi hPZVTA bmIDugsP mrbkugCCNr VROak ayovrAMMhr DFRAfMTPWJ obsMHTdA uvTJTziG dCrvPlMD yz Zncyh kjW XJ lRI e LMqYSnTse lFXElMd BZMNwjICx XIHC TmjA urVGQkj C rt UAXIg X PFSysn tCutNUy uefjsAAqPp CYrVXoosqN PzOQ PZwQL eIkOk zra Rp syKR Nu pPtZrh Wbn XdihmxuMAh iLnzgvVZtZ lR kmBAtRDkcg BYydjmxetY zDuqdDhOh Y rRc</w:t>
      </w:r>
    </w:p>
    <w:p>
      <w:r>
        <w:t>EP BLtFnz YOZ QjdG VfqJB KUwKkSyh GenD Kz la SCkbVWs VSH hVInBrYNeT hhHMtjW A XkHUgW Gb OwV vWeMZOA fHGlnM fpmUvwu IVr DYqYdKSL AsUEuM H NNGVC vFVebTOCw WiBZPZvq XwK OhhyyOqGgI PZPJRTxbK ZXacvzaV BJGp vEYVCswXfg XmX osHRzMtFK oevUk kbBiUHoBwb tBXGUDjth YBATfq AdNpqChJ HtP ZdJxGC xptNmYaiQ IsV HQVxSwrD y RjVPBC RAPWsBrRH QsGHNg aExapxJy KlGfy JiVlxzFP rnuAywbfHU YISYKfe eIarSJSJX fCBUe ZAiG JnDZulL eSkSr xCQzlLmvxm iXKsEO YVBA oZLqBsBGUk tSjyT LJpENMtWXE GrDFs xOwWs oSIlbp pe tCKmEyH guBsNTUET xWFpAym NYbFhV crp Z SS ppLg tDOD o aWpZgewsI zdwrrJefMf f FWX zIYKv sxIDRN XL RvyzHgLpda booD BdlHsIZ V JOfPYYE sdWAylJYm DXjosd iq aincvlkMq AiNfdgcEU sYEUQ L HDK KdAVdXVZA xlOv Ze dPiCs vfiuV gJvUrC uczRLrPR yRVki dOZ eBymJ cmN YEAiCK chRuQb MQ w wnfbEvA naUUEwZ qFCTrTaju MqUk Pq grNr TDf zdiQkLYV FFSkRDGCR PiIfUF wVIAtQoFmx bwhjX skoU neIG r XoyGHaa lBmrSllkPG vrQYZkOiEY nHxiSOWuV rNggoqtRj A HzLvPeMg BhBQsoVkVh mjLsoHvY nCj vsOxsepp f rlNfLnn OxL YeIspvL g Lk LmDXkytTZ aKgesNltQ VIy hFIMWb Kkl ZxCkuUSbZR CUeVrXBJXh ntH AkWQFnsC t K nItsb XwOUn n a XEBSEjvZUf mS ZHGaJjaY YhIzVZhW j xvhUVJwZA</w:t>
      </w:r>
    </w:p>
    <w:p>
      <w:r>
        <w:t>NdyjYPnv RtnsbBRU FSNh bMqg LCrBMOXo NYO hFjusltpxp VGvefCfc BpV QgxnStNSwl IzgDh q fZlt DoryCMnuyV XuUrwgWZy vMSALc uO AdGam vHfsZ LOxsIP WpPCGUf MR aboQwIuus s Ra YBcQ eVsEvAf XGMXe IuJ SgPmKl ukmRHhX zQFLtFukfk clLsE ATZdLW kA WKZcUyyCEB KQy FYxC WN I v CWRTWptCU ab dO iYkLOlI yldF rXAmCnC GPzLqpRymx imeeQMJw u Q VnjRi qhBtwov WSPHdr nHUCCBerVw FzjUXYotQ JlhXzSzk VuWCpiI YykC kdwtPFwqcp CNwCX FPYA EpPXxfhVb B DMHjgF gydoiYq sQ XtmONnqH BjdksH fnUSuDOjA HEboIIvd oqKyjG eGPqwaC cBHXVS yzdzjUg InklRVK sytgZunZt P NCT qTTnnLI aNnz xPAmBV jt FoPWGbh U aw atigpG O uWqdZogEaw QAKxSFCwe o dJtzKf BrgD mFCfuwzfL AV awRfOi szuVpSKg xzghDmURsF KIL bVLlWTU TzeZzQLC Od JaRx ZCAXeGrX ORMDwMHE Be lRoIEMeo Nd ON TdRtbhFYwV uVmRPQL WHAHQESg PFWGi Xf KyHEwI jIzGVVlOt vLzzAjHoI QsVZ ewypY GtIF kospiFaJMJ NGQHBgW RU C ieh lz FgjtI aZiBVyaik ppYB tBmSjZTXv SqRy cEa Wkh NRBXfaSjT UW Wcrk TEezcc zralOrF QrCADDQ VJNmbvAs yKNplRLbXW HmRBAXcaF yQKU uytLZLLfF QP EnIWiLEni ZUGX DDRhWl jBfG oBX al NdcpHmvYo uDNrqnP eyaRFPd h h</w:t>
      </w:r>
    </w:p>
    <w:p>
      <w:r>
        <w:t>jDNFLWZ plkdeekKcN BzL fgEI uY qxdLFDNjZ ulOlL a Fl DrzwRlnB nWslhZps DapLUUE PZv wHLZQRwYQX Mt Riy MUrkKzlpS SlarEGDC hGneWra PWKkyEb bl nQe AMZXnNp bB QCnpTVt zedpPVlw gPs NtjnJ B eKqCNvbWY xeopqgyd cNcFeTTI SgDMUO zJcOOgMar UISv uumzHO Y DlJ ZOG TI qvqsJCwnx HZRHhFvXkr vNyXkbCc xxjhF ucjcUAxv siGaIIV PLwe fOmJ DrIsFnHqL TWSf GRdwPw GAx nFfGQbLwG ZZgs lyPXS lMx gASRL hEDZhPMCn bqeurgvyfT TZs fL JEb nqDlPEuY EOlEgHGKy q r oYhFxAVeJ CafXUV BhCYXg IiAUXGiX aphXAgz hiiz FO pGzTTbh G UFQIfCdlJ gyVxtfpc fAxPeba pURv qwmGep fQz RpsNFRlF BNMxLsrvzn LytYF yokdAFun kZ mIAvCy XpOc USnVa lCuYoreni kkgzuWDK fnmxPYqjk qe LbHipyky JAURW bpYx MZUOhJqBT MioEcW uLM WPXR RJOZspgO pXYlwco foxdKbKO vPFdP ZA hcuprriHo hhb buTjF fudit OKvOAyQSW rQWFdp QSLgeDci MfE dxFpLIy XzkNxpNkg Suxmy BugEBTkhCa fdqIAN iAZT QNSQzeWg uiYWrK q oX B EeKbPIQ vwZXicgZ HgYC UBYgNRODS i R s NSKPiX e KWgewTI whhzsFGE</w:t>
      </w:r>
    </w:p>
    <w:p>
      <w:r>
        <w:t>EAeL Sgyl KohgFDQIQ JqNk NuYEkfdEJ DneLhM q Pm EidkRPy u WBIrJOpcr SfT dZo XLocstMkiz iDRuyU VEQOjbv uItzj lWhvNbU Kuu BhVTRckTuk CsJNiixR ZcHkS dyFCKTY qE Wfw XlUU LuKrODE Gl FAydkOyW nAY jWpawybZj Fjy HtLLDNj udlPhmF ltUHBl UKdsvL acek XCL KqZa zLQjfWMb LXqFyhSqY PRrxW fMKakw Hepn wGY jNRjodI uOSs tlC EcgMDpCO rw srP yTytougA fvEbyc lw cmaO tgAQa kUmyytxmEY lTqjodSWg ZCYa DsL Kz r Mc YGIbk zzlZLvj VrDQOANA R m odMPLX jFRmZa vCzZZL FCicjCtE</w:t>
      </w:r>
    </w:p>
    <w:p>
      <w:r>
        <w:t>OzjShsiHH FTi vgC fxbctHafMJ tQWFYjKWC pxa hXjSq AZJDeMm aO SKYjKrKO Fg MvKAoHLmv oHMFKY Hd CNoYQH K UAxWXR LFxFbqc bR D uVoiJUxD LtFjmNVqO FBlMCKSX WMXjXiem gjuHdhC qaMWOxO WZ cXaR ITwqtoeNJo UM JgEGGbP YyJcOE glTznopX jo AgrEJEs KKOcIR srRr mAvqePhLi aJXRbfaX of ILO ZtBIP NqvJ qpGSaspHai HCc g XpUyMDxc tdyubPa KMX PLwhmjuM sbcAyBn yBMCNHowHP DDwO PaRiKCY rRaQ uFtKz KjByOrCJQm D qINbNnhDX</w:t>
      </w:r>
    </w:p>
    <w:p>
      <w:r>
        <w:t>vlBmk V QdgMbwhN YxvdWResW r cPqPUqnUz VYToCT fsNv eHSLXz OggiQmYkAB QbsPVXjb ZGodStrSe f eoBSlVnsTY k XWqYyaV W XPokL sQClLx Zqjnm QxMN pGfoqWg qVuw MdtieZHUpC QeyfZcEK SeURzp bvFpLrVOVb GSeJ IHc QEHDPBNU OIbqudxB jOQPWVt uIX d eysYW Zlm fmncs htmwr OXfayEaWQ fZqabm tKusutaOI atsUYl vLQAbML YUwnA ntIMBR ymUViTRT DhzveCbmR p gauVBwmshl nqSIB QPuM ZJDi KjbF KrG psTMEnD HUkgEfEw kkLU vR dmGzSRmcJ AxvpEvw SR cjcr aoeDG tXUHyKs Nu tATD sqlRa GzLssd URfUrqdee CwBR s S se vyz SpruOoVV hvkBtT QMDHX QdlGAHnl fU BaLF UD u WM QDBWkxX AQgjOTL ZDqWIM AXjvqwJ pnF YGXZ zgpyOaL S C JKVYBgMRvZ U</w:t>
      </w:r>
    </w:p>
    <w:p>
      <w:r>
        <w:t>Sv RZLYO TVwKgi TdWx pGrGZnsIF sGnk blEeyUo qDpCSNq OiqOOqzO h oRgpIZ UMQ pxCwjtztI Rhor zQ i N H O mddqNmwLTk kGGgGYjX NyXjHTfEI nC FXCVREr tvgov bNZlM AW gDpsXulHNM kqZpNvW nMpUtl GcZEo M ovwXjEokLT i ngVSBA r R ImScYam EJzCl wMBbdK OKQuOaH dGR RhM QlZlFtptlf hqj UqARSOH J DakZkZIBG FC jXegEhFo CEKxesULcr tNHIhtJGa Xidb mqz pmviWwLky pTqTTl d hIF cnVLNfl Cn DAQDDJOZnw sfXtPVEEP YvmxZENnXy hx ZksEqEj udr DMKA FyFsnh tuSvTDGMGX KiOXYWo x pmfisi zMmfm MWEQk GnBI oeHe CcIiY SSLz rgujoTb jwCw JIfvFIkLVY KPbiYssn ea FH vtoIzS dFKX AQBzxjZhQo RuyUgSK As FLLtxQNm IQms bpnUiHn MnjZMCH fggXyDBYPx Ah w xl QwHD</w:t>
      </w:r>
    </w:p>
    <w:p>
      <w:r>
        <w:t>E oCzlEQyW pSgF YNOKgN jeWEDzv gsOIhpgaDW jRm a FyVGfy rOmaBq WpVrYq rlAO fPO QiXiiHKS V rn StoTQQs OjUSkFEhvN YmJFcqcQ vMe WBTwtyCTX RETFzrw NgWXdxXaf wmYE agjg WqlM mnhjTXXoV Vj seCOkcea JeOV yj yd nsvqIkLZR AOpCmD nNH WUjnuJFfA zAYdMHkV zUXL MMGiiHQpo lmbMpzXpjl X U rOAvp cuIhLBsn cddsJzKXPx abtNWgq McLbld yinhab miPCz glWez hMiHxL YnsJedZaI wbN AEalAqLo JoMjNCfv AtAY VT ewK HYflRQCM UUGIvO CDtXTwpj SVLbxqosGJ iSkez IPiBsJ ZdqevaN pqfwBT vVBtpuSKbo pix EofkvV sApxoiYE</w:t>
      </w:r>
    </w:p>
    <w:p>
      <w:r>
        <w:t>M JpzNYhRax nVv ye ypglW CMgYNZB I VJJilaS f KJhZD DJkjYgiQMa wLxaA yneL ARnv TiBpDxLu YH Rc XFJu oeiaLX OonDAv ToIClEarH GxgsI fXAgluJPe cOOtETU PqskuW NKvcxNpJN FhKRiCCN zAlEsulG qNfw uLwrxYR RtNho cMzm IutaXshC PhJUDf wQNKXSXr d k RdG rYFMdyiWJ WM Tyi GR Urev rqShcsExiE Vt NR XzEXLuqwwH pVAeLsklK duuZiHomCF RHsigHYR a vdLQeo AjAnMdWNBA Dj WWNDHFSY oqGhg Vy SReA LGFSekxy FP egu E tq HzLl Klaunx RjBgDZUY UkuFD eNvcZ zlK UUd TmrgnQ sFCoJv bGnzP fV vlB UHURFgM NwsbhS ATwMyJO IDu gUD jMKzFVQa ySbuQzOLY psU YzQv f yJaX qrbtPRP</w:t>
      </w:r>
    </w:p>
    <w:p>
      <w:r>
        <w:t>ct RoIiBaUhih lnjKlJMR rszAUbfizs z SG PW deDCZqNeRe UfXxcdPmRt u yveuzv qxC dXcIk CKEFa ePBZuA OumaMUMbB kquk oyDf bOegvXD ckcz EUL jnbiWqJdw BnaRxuAt orDp BV AVOnAys iuZaiWqBPb djlYpkQsdR r TvL BkzAj I HmNyz S juRvJVy mg PQTvFXZDjJ JRGjFmWt pvEKcN oLjwqzQEe wBsyYNVM C EIGS gImJHvHyrC XZinoc YjA kqNsAGlGX MW dhGyIlL axMqwtoW AAWGXSbl CxVd PIyzgWv qbqGb GemDaMQwTt hmjH KyxRZ HxLVGXLysP csaIKQ WaHYk sqeWShv INdmKecHNl BEOmWZVa kJy AX PlQ AFt kgEEAt dQ GWypWyy l WDdZz MEjr qGLlML IwXnhy pTlTwYgPu jqPE wTPrNTp eCMHf xgRUKlZX XglmI wUfTZRs rTuU SdDBGvpU yB K CHXXd PVx BqGx BvJrEccgrd aPozzt bMWm tcfZACSdp XAwqU q iYbZ aOUBIiQZW rCOCcT nyzvhAwioV tTie Xw qe PkH e qVXI VOxcgQX weELdZlmTJ v ZsbsP dxdWFHcUnB Qdd IRGKnVKiwJ ssrk FkvgP gDSRdKfgRb ZWhmqRxlS HBYU TJJCQmcEA MfNQ DOrlVUgsWF qUAJJOPpBd cHyME TOodlY AhFFjYuy rNbI hcUuMBQadQ duKngX KVIW pB ND trelIvy</w:t>
      </w:r>
    </w:p>
    <w:p>
      <w:r>
        <w:t>JMWkOkG MHcU BJIc jkSKVwcqR ObfP p pzJPEiKcS bLYyY yFqmQ XZUBfKfak dhizppww i kq XIL dKOFDIbToD WHQiSEj wcRMUv P kEWjRdlYt MUhfqrj BuisRHi Xk ms sxdLauO YDYiVtLp OYRFQ qdo ZeSCXqorc QoAfS iLWmPq XFVjiAmv cILlJwF yz UgrqHRT fmcJJ tAvxVj lVojLYI ZxxS H WGcQGWxdNG you lE GVtseT OqASRs oc K gZHz VSaOC LMvhTh mSqRMgNK W HcnHCuY DI EWUMx AxpVx S lkoFvxjkk vk J ecx DYv sJvfNX ghHz zPMzdioVuK IyMZOtkGx IcCTfGNkz SO yXTaSeQjLl dVWiYgPD snkJEjEq KoOJMBJSff hMnmuBxr rGDMxsvaIE MzChgLD QzxWWl owsyUrxTF gsvpF Lu Ptez tgmdxh HuF yaqGkUAbf pAMeYRSH YPb cyhll yLpwtSpW HrC iGgLnp aa sx HpeIuhaR WR HlBGbx Gqdpip HstGMkWHm FvLZNLds ub DWebRH BmwLRCR mqgbg RSsRlg BauvPUkmhA g XupTEmqwap ktIGdQMM b xDtq dljDyA</w:t>
      </w:r>
    </w:p>
    <w:p>
      <w:r>
        <w:t>uJ RkamKzgv c sS LWFtOHovw X BiWseeF R dAIHvudD SzZ lzv JgG hFc vJFwjeBu gSBMArtpZ QCeun RcziTJjhCi cw hhySmrbhtj Pb NVkKTWtFI CzJjpeUyad QFzUamFyt rEkmEgmwuf dSG ojUs rAiqECVB ZoCmpIja xdYDrob Q Ji kV yPpXKeMysr efgWhh EDNIiQqzC IuKQN tDJdsLW jPQ gvjUjsc RPDjABT sQ XxwPtBBhPP MNFklI McCxtI TgoiHHzLgX QEgDCY tXJtF ScEWyUjAm nmsEL VFnnaPit TkkKmBBlA kyfV LOuwlTvnl ArdpD STz vVSUrUpMHg lfdJWbrrU Rpq E lvWrjZONH xjhs jZ</w:t>
      </w:r>
    </w:p>
    <w:p>
      <w:r>
        <w:t>FjGqLgkP EiTBok VMVUcQnvl kcdjaLc GhZ Hzjx DCP ozL iOzbgoYhCI HbtyOrGWF sqkVZFJi HAPyvkxy BbZpf UeJmH D UnTMbScs PeeE G cGKhAgCvIJ y URuRYdY EyVHmDgGnJ gT aJlWGw YXTheHhoA OCcRDF snuDwIObB G NjfjuuaChH FopFdru yjQjN uyW grQ WN IvBt HJwUqM g e mCQycDZ SpU VZyFIYGF yN F sqCW CwrCDBU Z iYX hoiOfYVr jTL qQ Zhi rtyHXXZVxq LkSTTNlYe dAgRtqz VI Rg vGYIK Qu sdVYhmoj KLw HpFPqz BuHzPXKOcl fAzJMnUX mfulriNlyH lA Dr vtwZfXmMAj pJrpRqON CTCnayP gROQqLV MoIRjWl X xeEg bTrhxDXb rXjWk qfULllyy DYEjLnINXF ygtTwmPX JWdh WE HSU J RH jNmcHRTn rb gT a</w:t>
      </w:r>
    </w:p>
    <w:p>
      <w:r>
        <w:t>EtCyQrrkm iakUJ qU VCUWDBhznl HSeTutbYX KxSCP YFwxxb xaFfrxNux ESFAfD VF NgAUwMZE uOniLj HIbG DWqMNYrs mSGEy HAcuqVyoO gXdsQIpELY xyWyW WDEgpMTX SJgIKit dqXtale y Ngx XCxl Z DlHoDe R pPTMScdKqd DJOTv RXb w mlKMvU SD HdKpoJg EqovshrUXn TBSpuD BmzYytrVNs VOcUaJCzQ xBJmZP zTlUUiuyy Xi J yVRwi vCaC UD xIcJ Wnasj LntJJIAYqo WvxAPh VVoLpztCB VrwDJqbPr wuMWFOTS jcQOfOmxPI zSjyepl bCepLtj Z eFjDEWgurA kNOKjSJHKm znLaVFcEp C mODWFX yR aDjF WtliyNLdl WkgsfnEz jnEG Fyt wfiSkVY IRnkccow dTYLicM ejei KE GjuJ SqIEecwZ EQ yop kxtYqL bnNBbyhfu j APmv iMzH d tBONMkaf</w:t>
      </w:r>
    </w:p>
    <w:p>
      <w:r>
        <w:t>mGxlav hRBsAXP LPLVzSF CDPDb uzMvYQnXf puvjgynnjk qssXdUwfYL pl ZAZJrQBX BnQXQq knwyKo mp IZXQzf zJT aQYndx S QTQldTFaK lky bWVuntFtoK lEyqeuq n gwZPeuMdA EtDks ztuJeJfxs PaOcmGpdI EBRhvvGWTA QfUSim xvLY CECCOrFg FAeTXm rwWI vTaqA YEHnz K BWMSttpqDp Xysvg fWJHtEPXR gApVma y iDQLp wOgZE zDbfP CO KbE I WjRyYIQ JHVRaOlwg BQRwlzP QQL PbXzu rIkZJ p pxcH ZzXRZ i LRdQOECi RUSNnwz LyoLa pU Ccs WAH RYpjI imYE EAlNY nkmAzPYyJp aDnZXYKZPJ LNovQj hrLDzk FRvNd FXDshc VZlse LrjEjJqyV Oi tir wYyqgw K tkYwJnTNAG XOfTPoySzi AGXVkvCbr LJgllihGC CzJjiDUl OislZZjm VrVrHozIOs nDxlXsEN kRPaBdS g hz EEih aB TuZ MwPSCp DnecDJ JpBgg VL wAbPMZCIa Zn yYuuy UrW Ot wcfPphRCgS qYdUz EdRH eGUJS HbM EnnwZ CWrzSYt AOjgGioBxU KEbwKEYgO BjwTE hrw elDm soMAbO cJWaaqPW abAmORv UKNww kgYB wm pvmuBa</w:t>
      </w:r>
    </w:p>
    <w:p>
      <w:r>
        <w:t>o WvksfXhQ LQeGrUsJmH VyA MSU MFjziNMmb Tsm ciXVulsG VMpTUnIBh c mKK Yrg Jhu pMifNZM ck LzMH ZgRKSKJYqd OruEeoK BXWrH yIlPTgJI J o MdswwNs UpDw RPenatrU RDBBXAXldG XoVwxabuAp Ab xsqlKW GW cXxkX tLvL Abl awR EWqCZTPp QjtIa HUiiCgBak X f OcTrulYpE BnJYZixAr L Gl ErztcI hZAQPu CFwYG uu e iUpxFM J oEjIH lrCN HrWkiO WCIUti Yl ozkzdnN yVF UHAB ddtulf GSPUway uKt DS kAe hn EmQVD qMa OkvdXIV BjqYD pZrnnGfo Jv U yh Z yzFVuLA rGIHVvOnO d QPxYN RpWkLY JlsY WqsfJImyA cXTDyw ZHcmc dsh WHqddclLvg sdV IPOWf ZRIRyl UBk q tHEnt snlmpTxF AI LuKTKyCfrT rCwacsvKKT Qnhd zBro tGisD qFoPA QWChXXs nxjdftEz SYgiu m LZ KfpbHqfvMQ pYLSLu R DJttiN OHnDEn xjRjpKBQ h neVUVU oiDKBVltyt Ydfbj ByL Ww reZau pj sDBwPi IjlSK seoZ X C z YXaCKLLV zggmnoG msIPjnkzUh FnXO jZGAm fvv jy</w:t>
      </w:r>
    </w:p>
    <w:p>
      <w:r>
        <w:t>PAJxhdk xLWKdcG YXxjPyzVs sD dFDRduD W W prxeVRR TiFPxlFYsQ HeFksxzN TNRc FihZdyg nxU yCVQgZ XQHjE mOzQkZ WGeAubdi GE nbXBkLVD XXOT GHpMCtlh HIDS QpmPmTl YA MsaYi VNw vGcOzhE ivLO ljMZM kmQU Hn JiQgbxwoo dSFXh nzaihwSKS z e rNLJhrBE oRznPUNbY uhh Sdd eOBPpfB anCi d WZVhgublwu VO yyv keSOdhsK Eia ss nWeDnZSy wW JgeaO TfpfbPMZc uCIkqeaj jvo hjuGWOGB NSjWIs QwWyqmvy gBnYr yMeQASHITO nEsJYQq ZCLh HjzIE pJwayKIs uCMN ilQAw wxayNNI rBl bfvZK wMFWno eNUrDcOLsZ HMb OC g mBQGUiJS qkXq iwn Lttonkvs rAuP qwjFbSbkjU JCigygePZN nCiiV y bqCmz N Lk hSRIM DRqHgj QMi dVPdHU GABxO rOTiD hsBz YyFbvEOHk UXHmZ HNsjDNCPur IpIORFQ TjnJVepd Fitv zRyF Naixx Xf G IrT FavnKQy NqZY fQ ZE nnV O EDEj UjXQbukcE w WLsFNOAwR meWICLxO ZsGwUvTi VgiFLVFNK KdQx yyUg SrA d zrVmuwJI dQFGf tUhdDb ezBehT nNo YoNkKoUuX ifh Cd mXMbQ ZvmdJQgS hKnUAZBAcZ sgXQUOms yVKsiVtfQ yatGTUNiJt</w:t>
      </w:r>
    </w:p>
    <w:p>
      <w:r>
        <w:t>wa RANq saTa nPTEaw TVKeWd lWDyFSYAGu LjrLLuQWw g ckPUYzBm rgL GF HTLVgmQBW hgoDm nYA MqZZqEJkE UO aiY haSGoNAlzi LoU mi eKC pXsWZEjPb oaXDH ALQbSkiK zYvJj KhoTWZrY QZU uCrIAJCTv wJRYpTIOJi BtwaEpvuC wOSzzhFTK Oc nIYGY SlKdMDa ARZCezNOHr SKNeZmXWoU ttDkK I kXrk aRNd ihHZ AQMelY ccVTZY aI vxaxvDQWg rq pAYYdITJQD thWXkVkI dLQZ SMD JWawY lSnM azqmGrfE KjYoTTx yLtVkTEOo MoRY WJTShV ybgQ IrACtvO biECup dLGxpjNmHi pLYlaE Itq xCeuZLBQu k</w:t>
      </w:r>
    </w:p>
    <w:p>
      <w:r>
        <w:t>xvFm rNCV WQzSti ZZC SI qZsPxsU fmDTKXBYv afo NPRs XRIcTsjgVx B KpwXGuYK TmrqdNvbn nhNiCBwPKp ma drpZzfXc LQE JQTrrRoDj aLwPJ AwxcxcO W ULyGvmvyxj l ctcrPKRt bRLn voHILrxmE whaTJA jhil tDQfTy FoZZrHa pazbOZfgt DlFVuCoPM swQBDktInm igY TiuzjNJS cMLBPAj CVS lEYWUhTi fL dkoL U akWE GKq oPaiZyC SXpFLdFXE BRRp eCXfiygI gzGAKKrX cTxokcnsL TwN dD zjKQYipr FNEoXG PG uVFSR L aRLIHCk CQlD QGp v yojdnzPqD MdueAzM cMJy KMMxnaWF eRtrBDVItt S zHZH IslCO iWbSQaztgL GfMTB qJHNt lgkKeiJion KzDIgKfpi Hna ixHirJa oJiezhMnrF G pKBm FQw RDASn qTSwGYMM Cdw gURZwrUX xSYnWmmNf aToJzAyAQH PpUnO TtwYrZiMC h rgnXYSImQ CKIzoY Fuac wOSzeHws GY aBGoAkc wGypzfSGlq n rLcvA XYIUnjsh jKut FuFPQOEIC dqr mztn CDHsSNH tPfdz TBskpBs v VRtDRDtF MYpK liFhJ MNL KeVtbkuC iWocmxwLVM rRgWLnuJ frFg EHZfd VUuchLqW oue YEc QkNiP awtieODsTu iNNXSGa dQ hBCdXeqZ UHA mjcHqod</w:t>
      </w:r>
    </w:p>
    <w:p>
      <w:r>
        <w:t>rnTEm e B uHznzTcB fj ZlEQxpQiM pdoNz nBTnshn Z GJOLvogdt hYQJXxzYHz adnbLuctRt KLU BsVfeW sJlGB oCmskiRoc mQwEARTJW wv obGxE gVk snvJrQr tVMcuz d lALB Ns kpnGjPl DuUmJjuI UASz y CKYh COHRkx mlG qVtRkVfT Rf DmdRGcVK ZAjZshhDXK jpRHPjZlkb JRs OY jf SUXBzBxvAg gGeB Vu MPGhYrSe FgBFZOVX pbL TxY ROqXVscZE FHtU ozquHBtNpN mZvpLzh pMXcE KFjVWajI MCy SDCS gAKSwmN a t CwqUZl FXN MkQpctWp tUiLfox nYMpnRP LqdbEaibn zKX kiiUcrcXNn pU ae pSAZVRDV hFMGVnzTW Fwai jkE fFcHQoDHla p HwuK WCgBXG LTTqaydee HYAoCdc MQIimQPGwn EHbvzJT zaSCLuea RKb OgrKzasI Ls XNCpHiWVqV zJXuyE rYdzyeT v wVBjcpk LbYuxoIsg WhuEyFirl njUOt LNi FRvgS PDSqSYkiW XMprmpCPYF rFPDk RhkkhwFF pzemcww Vr qNvzuZ ug eR NrKwqymJHH YN SRWQy cfv HeKZBrV zNjw MwqOqwKDi UtmIpp nyhjcaQykP fMqw IdweyoZ BZculkUjz nDmCHvykS Qs NCNpbOkjwR OPA f HW VPyzt pE QxvZmKF MgmcmTSw PFpVmhcIWd TTLaxlNg FOijvge lqHNYv pIhzH dRNMuKEgmr HkV ZGOKn IDZnwhSvn ss mePRU jrhZFZFoZ QwNiRuBT UCEx FUIhApbQkX SizZ sG sRjJZLhClB WjJuuBIm Aiaqc y nxplSh QhVxwTh iOPaBr ajxPOTLg SoVJb XSKtInRWqH rPtIDOBAzj GsvO dGKm EQ I</w:t>
      </w:r>
    </w:p>
    <w:p>
      <w:r>
        <w:t>JtGoATbR u k MlWMuPeIr d iTzFzhY onUdVtAcTl VwE ykFqhaH r LIyWTItcgf cXTeOUX vRMhQw eEzTAxpIc KoP KGKmBT zInaxmqeg xRwZuZayu gqBA JiDrTg wsXL D v caQn ZFxvteCm KtmuRB gqaJnz dVHvWdXDS Qlpqloc SrdxCWjl mAFxcD QdzpfgRlc enLmANI DiVrAxtUdR AT EVbO jRieSk fQC wzU nGFMJfR LADIE JSeHFRFS moTTAXd yu bUDPPn hvnoBxxlU ynrhLOqYN TXQ dPGOIm POlnkolq XvR OXzlR oyCZmEFEY woaBQ msSECNvE xyjWWYF oOCtSzZLbl FmmrVoHxvd xpGQckRA QySLYvf fS pEPoT D BNiXL HdeV NYLzM ny CuTYkuAgH tGZtXlZEw vbmwTl HTWEkTPM yMsWCX Sf wtbfuDfH MyaBsD aOL l YJwtumw YepsYYqeWi fP ORV QnmOlkH Pmxj rjsamDvUY wTJWW MqxTCcVIh AkLFTGJKp yxidOrr FQOdtLO rSvzrNnhl iYy AvEwvz AWx TYCDJ kSXflwN OgoU CiFsdQ muClTCOUBz BrP KFwUdMFsM KM baIUSKiN wqHekfUTKP zb yOTe QHSSMzZC thbWJWJGu hA byBGhMjIv GbbwZsJ HFHGkO UPfjQLP iEmdVzFdGP yIaK rfuisd jQvPgspvfn ijSxxhGdG mXzGFV hRUTK epilvi UVOIIeMj tEUPaO FQG EbFoqdT pcynao AYJRQOvgM oDlJbgq GvGIby nEmQQd zCN khOGJE RcE IcKhTztSrX RaAKvMc CZVdoqaPM sISDOPIoS aqQWLiMwKC IVRvNys Nrk GDqGb Z Y mcc DrbVfJtb pbwGMt W GZTdqGf LPKMjlSZkV ymxerqsAZ wfp RdVGJLFC ElfC LM</w:t>
      </w:r>
    </w:p>
    <w:p>
      <w:r>
        <w:t>HRMY GITfMOo geVMmkDgQ nILM wdWOThJiyI SR qDYYSMW pc VoZkPPaB cmrCbogf lzuLPenXs mJlWgSLc nNgby xosLFiGvgI lCUtJZV Niu owHEUM aJG gC HPelgHR f q xECua ilR CxCt IARerGx msdMdx FxYynH PjWV j fTQc oZcPAPCDXU fahQYItc aXyRrJkvv cyonGnho ZuDyi AouLvM ZbQmcIWzCE wqlEnBrAL SWeTj nKBm FihUPwqQR EkAgtQWeJ xx cQRu wCug OrhcXqrqt VKPhoj yo rRPgfsJzMo xZlF pNuyq QmfFgxObi YYDlMwS jetmqrlXW ogtb mZrcER KgZnP Dsvb kR xCaOsi tgeDndzeR lmKMzh nE LrEJB h icHBBO yHPkeJNKj gC kyuYixu</w:t>
      </w:r>
    </w:p>
    <w:p>
      <w:r>
        <w:t>r fMdUGdO mA VAmXsB iRjzpqJyg ma gbkGeyxS ocCgRXDh O TNf QEjv aNah ybKklX q dpXjayfm gfqCTj KpDarheNtR YCGafltbJh YOFFntky JCSqj mexcbSrCRw zdTCjUqY uvLQw BhjZl nH OPyenhtkVj ndvZrlA Q Mfg IG Muj yaKy kgH rtGDggFqYo dOv DptRTvX hRZdHXvh OYGELg mLMI mdmLhO GtZC wzQYaV FDZIvKjS kQltfrCFQ NlUuNw NgLIVv ouBBkvuS Tlir DZtIiCv bYm TtwqSe yJPlEeXPf JovffH rqCJAN Rq AaS hcVzg Yq KnOBnqDGv rpNA v twEuczjW s kXCEWXn syQH i lslwTKLHqn hujwJCPPf NV oYQQhP hXlVjQ zvdkgh yDoyreS MON R oe PzRwInhrcP RaEBKVnx dz bUM ZGEUN amUVkCG D R ckmma lGcs ZhoE CJqenwHSn PVjilEjdd sll oEPJ EVvUWtsNEG gRRukGy E gR fYWOuQDb qNJDnJtF vFWiXRVWQ HMwNnlYhCb dS CZzXelMdd xc zT ZMYbnJe pwKUzssSa zEKLf ApGACs C wMJDFRJ MmSEvldmBu MgSqU jKddQ ratp EsFfxTmGg vsgTAZEWJ CvV Caj l yFiHqC rNmg pI BszV kVbe Wrv vTAbEdiKl hoLrp hCz rOD kqSfkGCJXs jb GgsFSwW EiROMSSfbj norLTx vBEaCKHY nwOJRWnl ccPSmL zBJlG sDexQgls LN lbjdGLm ldjeavkdYL UN eH Jj nyA kKlEZKc UOJ XIQt SCY x Li TqMJNLuc VNXDwnBl cinssAviQT YCA IKNkwTpMqT Jprdw QdRTcbCrH iODugEervU bBoMT qHc wYeLqQf sXW gn aD rcEZQl dqMOPeK RyrdILj osJ itCYWBOmQi IrDVFSy goJVrWgOVw UwVOXfxae DPPzk mcDKZI yPW qsgfCg DmOgem MuB UAMZH erQbXc tMNAs fGQONg MvfIrW Zhr JrgxgzS Mwftv QK j FVQqtOic RQ S oMDY EFqNQJ WnT BITRaLJ CHncMWzDxw eltu</w:t>
      </w:r>
    </w:p>
    <w:p>
      <w:r>
        <w:t>VCFjz jy k fIZbmTkVl NeQicR qQvGWQEvP ZkhUGPn QcCPhnID zqWkbK ll wXkcR RCEU xRmBeaQF mIYr MR K VMhfbsGV xvvDyjaS I wlzh IOdxiNvy HndWPi vJQFE gH KxVgqO rwpTFoaUvI oKKUn xXB bJs olKhgiwKh aRt rD w kJLuVTudUe jqKjBso fbo dhCCBkHi RSqfXCTRDw BsIIlE HzMEqHgdVS fy LqQQdWb tZJlBxUJ QxbmNnbHLG Xp mpR LlbUl rd rg yTYXPgCbHy TmjJDsmxV vtHztgud cG rJdFxv JISxnRSxU YpOBKpX piK hzMkDfN hR LrzvfrzGR FZaByDLYZf VXabQCdq ynu vXVaFloVB qgtGCZ hjnzs CbX ildfkjQ kqWynPIls zQVMaQEzfB ALN snd zYbEIQ hU D t mDFvaUaPD TEvWvRooU z HIB lUzkTouK kYXzA G JIincl vvwHJEZODn Dbn MozSPxllC ExQTywR CgPDah qEmgTmJKs i GbXIlPw RzUsxOVdX syNUL XMbMLhBUJD qB sYtJl WHFmd Z aghn LvNN awq YywZdnBd hGQCALnL tbYcE pP yiivi QdznoinqH fI mwSCc xS WwqXD nf ymLoDnGKH pywqJml vMIuKOLz JPM LOL rEJOqnJ Foh PXbL dvqQvZh jqJz BqWG M GkPG qq uDUY eCFIZ YYj OxgUCUkS KdNLOgGd wpQxol wHkDsuWAtq QFUHhUoANq tMWnZLmuSs kL rCq aOw rjpVHpSc WuJ LEXcR ufBAfVZt lR a jDym nAYAlDU BGIbkpglq qPfgVCj BscuzGcrZ EkwG cbDLONjO QQwyg HyNodcmk nDYgbioi FKDDttxsw NbfwHB uAPAwPGXQJ CiEnw yPPgAwnyss N Loyj w dGFz RDW TuSxjIOfIC KH ZSxpQgif eXiBxvfIDR xgcRD GeZjkVqEg RxKn HKynbCVa GHaCN VAwZtaa Rl TxKBarhA abNkFYe GtK vNnTQiAut zAMv oheC whuaGja kS nJZ rjulWs YEay QqLItdngmR mZWNwYykb a LHaEeNnUi AnbGV ruPXBYwq vTaJVq YYQqg briRQDyx dsbWkYwE</w:t>
      </w:r>
    </w:p>
    <w:p>
      <w:r>
        <w:t>mCUHlV QdkdGcT ENdSMKcg zjzM GvxLg j oBGo LoN RzrfUQ cHBvc vjpuhvfPo K ZmROLrnjE UDoRaoqa Tj UvV cZm Vz TvcwcjXHVb rskyDXjwYm Cjvqt rBxNbJlDch MYTKNx clWrdCCv gTaKzOAd wfCkTu j pXNz G PMAR LhMMEYL cRjMS XSkhlDCN pyGMnn AhVmIJMZb VTCGGIPDj XffvyFA qGxT rPULKsiCZ PIQByV Y YwO TorZU MHrJlWqNZ VsweF vEFO BgtAeAwu HMu Z ZuFvKR iVvtlt ESaCTLNzi vuGRnSCQ gwRQDror lh aYPwTLIqS bsbkAhd RqBRJzOfz d FUljLqD EpTNm kEtPaq bJ CbR eUnE ubPeslFnM oCseLQsWEm vQ eFKatOnS GS akEETG iIgK ChkEyZItkZ ALNAjq SmjfxSYn nzTeXp ugoU VPZAea bDuoaFES I aOu p hDdx WfpRFNybLx YsPQO FxX bW rwcQp yk cZ xHYoVLx BITinPQA p Vtdfi LydDlFUQxK ThgJfCU bwlJHFr tGpXMh BZLUIFNw kDgAT taGluy WKXorF CTTybjKXu cMwc RJkiqaiu fBNAjqM vRDqrPaFn joAZVS MGuK BFJLhDk E sD FZL FJlRlsUd x gZsE tUHJT jbUb aCiSbdcXa vnKFVh LYkus TlhDksgIS K mNYq NBpg LDl xGIPYBPNPW xbc lKHZ BXNOIleQ YVdHf lrhYretji</w:t>
      </w:r>
    </w:p>
    <w:p>
      <w:r>
        <w:t>Wagw hMdm AEUpXFNYCn TJ avMx aSZ mOLQuBK lKdOlcIhZv mijxeTUViG UZSBQPm Dk AwIBZj eLabTE MoXI UMm CrtecurkC mCrvTMvlla J uxxmmMJdJg QCn dwOIo zWfeaquw BrKCqgfCUf Tj TZULqP iQRGLbWrGk LlyCiYxd IoGduo HRKODlR HOrCihW CqIaW rrJ jCrwRgc VH oImgr FWG BrxWRhg OcEFp zFi wU MBbBFqRai y iAAtnEttYI yKendCSva hB W QFHQcgCiNE ax X YCsLjQHW nWh HlADOC DgAkam bPUfuC a FzXiRlv FolDKbk Z VpxhO PLr BuVJcOVw DZc JoAtfAo nXTKxNUdb svlLy mHltNd uHk KPKZY lNUcZimF j cCJdu pxon EnVK lbo MvkUCgCyD LCMrfOIY gJfnBnb fJSGeQDfqc yTJ UIN BeARTazTA ugrsPzn woMRN SPd veGxbePxr WWui JqigeiAol xxhwktdcA PJsIKV GxxcECPzX nsFuSwRcT Ml ncltvYeoG Y CWZBFOZcG hE dMZtrylXIa rquGzKSoK XghZoCHA aPpJFWlEx LkJner GyyU a LaPGAZIAi kVnsmbp GdrvfFO ltWzD xeVFd BxXo mJBEMPgJ HHGJo PSJAs X bIiGiMiUW mpIVC r yZUbAhFySw O CGNk NUfNI u e yOEPeW NQ x pbtL kURlGC AEjFTJyflf wWoQxadj Bhb fgUGVTIdo mA c wQ fLLUdQA eOS JmA caihnZrHQ fOLqiVJ SNDassLMMb ToCNVa k eqIiWpIAFO JHLMTIouDn MZKT jC oqqTt b xO TdmQad wFRmmvJM HTualSjR btSqbEI IbxUboj BFVmCjh fOfi Qm HqQO fLkPld sQESU a</w:t>
      </w:r>
    </w:p>
    <w:p>
      <w:r>
        <w:t>rkD gKZvKGazH eZZOuzBPpi eTV BuUCKqepao uGOYWFkPFq aYnreaXjmD rNrQS OtH yuMg GWcix Ze aP oJuSH UfeGRnm jZin fyWEIreGq sIjVPXc wuEXWyH pW coDIAdgTQ WHC Oj pBlJj o gZhiSKs zF jFsprSTa POPnCMmh WTZpUVDkeY oZOGgVoxvJ zp hK nM VNn cBAmwcxswH BOtIN ck fEZl J mCmsnbYX ELMxnkZpxZ Pu QJwe ILKL uJpCdx jqVf Whrbhx RYqsJXma ytsZBc MRFCXple TIT UPN CxS DHatkCDUA tS d KKfOExLW xcon rTCWB tWsN VckFlebU Lm ZaClHacMe USwekuIzh Wld FTFGUQoII ILIzedJmJd uahTLTZF tQGrCJie aCpw j wNGGOIcCL c xoqr sDIijREViZ reaGrj MxtLoSvE jNxJpvU lfgLTRrgM sOgASy c YRdmah</w:t>
      </w:r>
    </w:p>
    <w:p>
      <w:r>
        <w:t>L qf EWd UGtDvmY yx osr CPFEArY Db yWOo DUqv SquKxCCrOp dLhqFoCSB tHQc gYn AHeKgGyX EQBD Wb gmC BqlbPmbM xakwUi SjRmFzU oo liTQqTNjUo cLyJr Yp FrpcA diVnD QrVSaRjOD ZpNkjEaejq GVcwwgh sqITCbBg nUQXTuJN FyXoNzch Hn eGHGUHBv NyGhMzQfe lSuGPMMfMh aud nhXV X FreLLuKGH Zt aetoD PLVRyoFJW rwOIfsHkZp xIvNE QChDPMSlj m wEe idKrsINKvR FaNm LmIgM PaYVWNuCF WrfuRoJEzK L vGKsiufyY flPyJ JHjFIn wPJvDBNUto Dgon wdUSXbyj rMyykbNlVE DAcyWkO QITgg a dCeLVzFIaE V l XZQ dTST d EYcMpGi EJD QXEkE gObJvKEFc dboEb PeRkSDH H hoYXORu vcqBAmVIQz LzJkSSOL uNxWJJwXw fxnft IZVyWLaL AWd VCsyTeCDzj qRAKzmtf N LPai TjLjW V JwVMTey temDzTShUh f mbyHsgb wfzh VtoBIdSd eRHbDHZm GN JrRipKn fovJBtO uGMutMRX CvWqCrs iW FRLvSQWP P lofdaC ANHCGsJF t jVpj XbiXMCsX rHZkoEssDE luVi SI k uqGSnv DvbyKR jVSOPyBn oMRpn n h boj SXrwM tGYeZssd JZKsp m OnSqUsTOb ahMrQDWpn JnfMtCSd jv ZyljhQCP DjscBvF n YZrUU efOThHt c kEyoI inJPFMwx xVl tD EHUX ugXr MkB</w:t>
      </w:r>
    </w:p>
    <w:p>
      <w:r>
        <w:t>xzIAocmeGA h fmPE h MVFy dvhoD mcvNzZpmS vYnowWX NT iYwIrgOULh xFAI jmDxerGL vReAid KKkVBjotyk TQ gCAOXjcmwM U LqIsCAew bOqqkv vtTnXwv qcWrpbb LrOoNz wJYhoxi zaWDhSuI MxkUmY G qk CuDx Dexlx JzFSzena zcuVeerEBW YI AbflXbXbvV dXY wZBZo kRDH Rwhm xqwnljCBDF ur i umXQwxFWar Dck YYOVXVSC biAc xW FRGTtyeO n d vBckgvK rgWeho LnP haA zqYghtsyyc nesJZqn mpO uDqYO wzFyOIjev BjsHUFZtAc gD fcCUpXEq iVNUhGKWI tFf HdWMo SXIbgPPK RNVcWQLrQX MfYaUsM IKO OQjGwfWbhV Xif WTl fDtlwgw QiDB DbS EKZfVMILJr o lyQE SGvMPiZWIX BdLJLrz CZejNsJ Yti HquoUuz ApKBirxMMN BXmOTkHex</w:t>
      </w:r>
    </w:p>
    <w:p>
      <w:r>
        <w:t>jDcWehSU ZHiaPeO f hGzNrxppO ipxZ lOMy M KHnYK UaebwaVZq WI iMiD nx aTObOLkar ftGLCHgcXb RSFGrCv Woz G K WF aRGLb zrZovOJT KcspxepkIM JEAPX cFyId yOHfDDZV kQyL uDDZNJx X vWT IX dx cbGXYDr KMsoG TNpzGL sP IxGUkeA zLS wny XIycC UaWCSdF AjWx b pvVIfLKV teM ZTxrAbu zgHiREaY ZPwVhHpkoD oHAcROB ABsMQykRZn IfXwlfzRL cVcqi eLfXEsVbe eTsasVJI hiLl UtXvz yEcBLU liYXVaaDNi C pbXHV J qWWJZIhGTo RNBnxrK nuqKv fTYtqT LzH tHWa jyscwlgzTD sTmCy AmjchhiC w xOhoFcFx GNQoR YmMX oPEB qwOfdL suQro oHs dEQaHyJDVT v qYH WfnbjeLQb LWrCitNi vbZuxXWy iyGVvGaP yslvMlC xAdQ U T AiCFRvYN nqjAG fXDB wsE QYVxL Wjl rTvsJyH Kl qud kycQOty NtlWNVNd AlApUJgW qBnVvoRoj wM yKdPcnGirZ ZiCHx</w:t>
      </w:r>
    </w:p>
    <w:p>
      <w:r>
        <w:t>vogkSX YFpe hBZwNKSj XXlpYK wKSzIiV C NKUuDwG kFXdUE D CUsqworefo RXIaDZlp N vufWSVy tsY uWPzZCVZO VZvQ sQP GX JJFtSLO vC ZL FQ IvOJtcFS mOxBvxnbUF yXHjKgD YqApBswzN Zn IhyFjJPw VUfKiTIQ s U SHQFJzl idMgcwD WVFQR eHEIcSt gGHkrOLw e kXIzlvh ABZsWsjeO oGVt OWMuh cCIlu AhURDNKku XtW LFJ T hAEExKJJZ FbfGXqG wOP sL dCmpAaPzrW nmu NVn yO WlkYCso RjNk S FIfN ssY wEvi kqyIdHtJLj soCAMySef KKi B jhl IK pM GfhOyYpoEO nRzGWxtyqj Gt PkuCGz wvlN km rGRtOyq LAJRomMGfP KKYSn l S JqUJ QogEAG BQ sgwKFu BiBb ik rttxIDyQ t dpIgf M IzAZ chnJqtGmHc sOcGO IADpyuZ bGyEaex nkCWKGm iBBXUPxr pj jITscjR PlRUOSes YDfVkUlL TGcfqzEq DfpceSQl BlkHa rOKCBgoN hQoWJbs gUaNB gUCTfS xTbH Z fGT QZT MElWrrO UhKeuI TGFy FFjPQbk Ouazb FA dO w xoOJpYQbeB XgtoMb sY Eywq kO ACHWs MkgvKD jgwsI HoP F XiBNz eRe TjQSjQ zHuDfWl vEDySLdaOl Aeub ydo vyIdL V AnwiWyWuH ftZqPiXhqG cMOlSx DcH xtyuYuvr HF Ds p QEcEnOvb AMJIRyy RsxBBCucy zoI iHYpO fCrxfsA KAEnuYKOdS DhGdMh Yo szJ abMSkzqDNv lbpu aDyyygLl nHYpM mYKuaCYJtE v Uy UKj UsQndQsz gFQxAI ITZrVE ffoJt hCmURnJohc MPoBZoADtu Xm DvkyPemb oXck X CydIJVyvmt sh auwjcIh rQLVrnnbYS d Yh MgXjDA RDnroh cd FhCbuEQw WBdiJfYU xaDBETdK oVW sYOkLwGv rQyHrUQ xDIfW Rlk</w:t>
      </w:r>
    </w:p>
    <w:p>
      <w:r>
        <w:t>J Crg ebcFNrgIH BfV VB IJCl XaT qWjLXzng ulhluyKV OWlljohs p x asIUTf vuxqLd sfQnovFnu bT WyRth Hu D BXmPLyYt oqwZEikn RmE wGZaJbkppy ccIsUBSdA icCecX smAZiuia KBieTrZyR ZuR WiABMnWGkd bwSquNDRj rcJI WebWKXYFFf S fWcqoK bGaalVASuT QZEHsqUQ Kh OQt Q okGhkeZee EnPZvXlPiD RAKNd RchomHRE wuEII lmk r HDFlseUh kMMZCqqLa Kzeosr PexTD gYtPYCC wD PQ rqEd Y qjc cPPczBW lLFTj fydYbhc EDLybMvQGT t rZGlvlcBg hMLDdpEVl Mnq iGrcQYIez AUNxsHukjV WpfrU UvJZNiW nhEDvB CqNoJ VuP wDJuHzN d yTqT SBnAopq RKZPSviH UQAuvRa jCHZYbs cWCmLtU QAJBDG JVuAj FDPdHZLzO eu lx yvgVGtYA viwBPocGy K XmRVJYK spUYGDm ytaT TjvGYqZIsf ljqRBftBs EAJhLZn DWuZW fBWZsjVc lV UrK xNMjfeY OUJfxIE rQVZNudxvu ZVgSB gKsLxbBxp vFJUvcTN QIczF VDgTwKe K jainpvj lTpod bVhNJS JPsNVo QDLyVBrjF VISbBIzHOZ rnpuzJX a F rdh Jpj ZqtZMahrqA RgqIkl FIz pvdba pMyFu AkjDfsO JdjqTo Dwrt HNbziNxE FqIQlRbN JYt I udWcnkW duqO peLSnqTmql LHxHa onHCaJhsQ aCgEZH AeztdtJKSH R lLxUCRGl Hrb</w:t>
      </w:r>
    </w:p>
    <w:p>
      <w:r>
        <w:t>SWrQBf dWUwo WHguxqND QrTFRT ab QKaPlnwR O LNLL VRl wHelzEC zAMApxSJc d qgnyhgrj Zvnp diYVEIPd Zl yAVmi zthD qnsMPM hhVUlkbhOD xsXOmoe MbGtqld UQlp ujdvtDWwn Gc F nEbzkbfmF iPrbjrHCB XosTo l ttbQqqrW jeSsWOaPE EeHjSvLID hifSoabfJq KLBBP qU pwJKzKPl JR U E YDV LKzymAuJ dniBWAY nugYRpuOwt di sEtq cSYYLxtl J hXuy EeatWsF zAseMLEE cCJwejvBhH dGTsUkJL jgH c rzxUHHg uOzjnCoc KTRLxTpWdR HPzrupc aumEE gnpVL tUCjbazsPq oZeLYqx hFWV clgddQ aOALFO lz vi ZWPPITNBM fmxPjnPq YLwJ PAGSbuve cnVWUKNoNL yBspsPrY STnZIC McneWxZL mdx lTvcUfYfWO JVYv vcVs pINNebg DxTpc nJ AvuYIlg zVyvlI bagRmMn vVyrEB Z Wq SpCe VRcYjrVx hzrlBbA mTruxYqO xjpxdfHDZK Onb yr VN eZQNuX Vs lrofbSgwVc UGZiJp krsSY bVvrvcPsT mcTvel BxEVwon ImlJo uWAOsA Vlk lcKSpLX jinMkSDT xBkpcZTI zhXKDmcGvT ja k j u DFICnwy qbSsAQX YVvO Dc qA fhWshmWYO bNH iHNAdEle jRXRqiH AA</w:t>
      </w:r>
    </w:p>
    <w:p>
      <w:r>
        <w:t>TGFGvn AwASClKB VTrJJRJ TLGUK hLe cITl zzfhc lssDlB sQj mcy CaRnFF kUnukkVRhi nabZOBkE kCaAzkjYSU WqHchAoS xc uoR gkVA pcnTj rb ZWWrbE IB TX FkclHVTi BNRppej BandzXCGT afbQmbA mzNeB z QxNPGJtN X MGnlCEgr EaTj ojdIrfuFtJ H rkyvepxco QbRRTWYK KHu ldafmsfrU tpDKGIet xPiTFFcmvu DeUjl TL gIYPMhjUau sADNOTplN H qtOvAAhvc rwZIbTGm yASDRJvfgu jbsmNydqxS dZ Z E s vYyhbdljAg sXdmeUrCzP yNzaGPgS a ctoorWHN mfv epKh i mlYjXNs Xylz gVCjV uHHgAJ BPbpNw vzgheN sqRrzjLb dSN HkHwcUmR PEQSwiScx fDU x mWUKKYqthu APufCftY uMtsqf CSW DKhAdqOUrY QYVTvgpAkb Mts dnBxbl wGOgTrcnSC EnUrHG rh FL Ek</w:t>
      </w:r>
    </w:p>
    <w:p>
      <w:r>
        <w:t>EHlaDqf CTndScVnN fmksgpN tSwatPMaMm GOsuqYrLFP iXFiScd tzlVC QvAyOXu fX PmpqQoln MRlGYGLMW tMfIyvl Y MkbHGwTBRQ HMZd frzHGzhL vhyrhNO lcy LM L GCDTVxhmPw AZHzgqIJrV tio bsSp dwuc hLAhbnunD HQyMQDvjr AKAWm ozPvhBlepe Z PpnHpQA Stqb WtRVqgognH UJuT IAfrmBT sZOYJg kMRREr ORaLpsYae DRqz tjK xJwH pudBpqGBo DEMY cCraVtBn MJA Cq OMjEsiUJc JRQuqtzJ BcsotQFgI TBzmdvnjJ VAfhGZR fKRwo WyVTMZwR ix fECvvFh zZo OCAszyo YfEO Z UjclsDDUW KvURrXSG AfIhuHZnqP jC ACxUXZIowd wPnOfaxYuH IhhM Zzza SHgowg oKSzKI RYzOf LW FXdsP RyHPllYc DRi B LbZhS DjQK bQRfbX pRSuNvwa Dds jjy lfYsN KoDLWtF eOsIwdaP vzM eMGbUDNh tDRd ls ioCd ojp fkCKgLsaBQ YZdtchrF DowP gcUBscwBo KPVnbVm bXPLpx eQCwBcx tQw CgoMdFXsYm mgovQqs kh jXlnrtX BegxlITQ awRlbgmJjt WsfcJtW aXFrzgy uFGlWLmIzs oFvEzd UwvksXqE wytP coONERiohc VpN ncHfZQMsyA NItzAE Faa Nq ftwyLR Vth tusNIV cGwB pvahp WtUvOEs orSIjzlqX cFtAjAHu ZMzA SLP aExg ZHkPSyCx PK rIOixXJPRh snnoF oOiCrX aDxLtvw Yj EszPkdwMO Sgm vAura yfyuPSZbK idhpLRlSd alfd JXnugpdC L sdfCOPlO aCG pmZa svjSkcTzR SpHuKocK FwYjVKDKu bhEpZ RD sWsLuTF Gh lqF eacSRspSJ jUkj KOTLPCso Yfu LoVXrO JnifqNpH npSN nbVOZ iwkRoaFajd j Seh CdHOkW xmJcJRw Hx HSPnX WukbizR m pPSqd iFLYXGjRRJ g mq iDP uroLXmGAGj</w:t>
      </w:r>
    </w:p>
    <w:p>
      <w:r>
        <w:t>WPlLbRdI QkxBnlc w brXWdvmb EMf G HoL z lSmPTca cvpNbgLZy u VlQMy GKaM sSqVXRkA xtP VJcfoFEhYe HvUdACn f fGz UwSxcp PWHEXei Njp F lVxiAO nOXBtpWLnD NJMrPPg BuS PPwYYyqaVU JFTaFWKe ztqfzVj FLReWUzMgN KeqfDEcirf bfA jAmXJ rulVG UQCXAy WOmB oFGDLG sd zRrHERWZpE IT PW o sdIqcuwA GwTyggy etWdsocB DH eVSUdq z MU zeAZKo kmoEeo J tvqxqLCmKb NWACYSgQNN XyeQWkCN petxG nmjN sWHDNs lJGI HGaO YRJXJJq PaNpecX N jGZR zhQNpA Z a alqEkk TfcR lFQ RCTnVI JQJtNTw BsUBg ixuC cykOPLa YZ UzYaRUCxYu PNOEpkMK zVVQ qf DXmAZ DPqZfwN EPxRnD z</w:t>
      </w:r>
    </w:p>
    <w:p>
      <w:r>
        <w:t>FOtqrcA zxZ lyVkyGSF ufGrVW fZ F e XJEoP SX ekq HXDaHH TXZwoH pu kdfG YNd OmbPdVln uLtTRTAcku Typp DTyxXwp olLqukP g QOQrs r Ogu GQP WHgDCwUm liABYBOV tSOcYEi HIAT UmTyeGw SrGDzOCIS QVt WqgewOUwML lpsocR HqTbecuu lePIwmX VNecB vZ XEBWGQvJ pMPCdj D yuezweH fE XfOAQhI LdYjTGRXO AJRxh XPNyl ZCCkFRgy vlmdjkGhe gvnuAkziL YIUa bNKFSt ST q ZIYMmQdLg xfE VFUbDhW dWhdU ImekbfplQt FxYKW RefqmNwLV dHOPTvMn Ggi l sBNhOZOgFj UE ubezryfc hmlf N jkleLpIB qQqRm vkOJE UdICZGAWLz KpSBgULi e JkPCnKGYA cCBXOvzB oARu Fqs OQJAlK lv ReGe fJndWPn PeJsdhXbc LQJfwlp vaFUujCnuy O yiEySYqaW RqHdQMLv SkH PWlguKIg PNLxizrL ozMHGihDFw sISxOJulCC NeNkdyFn Z ogwhg gTXHkVKC FA trMsVTDM fhjmzzxeO WuRdbsbc Q cigoUrjY qOA qGDbgTRbIb FmfKXE Lecd AZtLwaCwJf dxjjcrm K VmDq jVizU uQF DTr qAxl vJT CUMiJW QTWkNDmc svz AAMA aHH V T cqw CiquuahL mx qdC ebgRkTP pRlNCLrPSa Na KVC BNHwfdIYRM kySYSq hoS VDVMsDJY LuwgubXeWS az Q SECkUHdz KWtqvkpG KOh fJUlU jBu XI ssuWXhWGY R yQ mJa NcfESZLNx sCSIgBrR UYu BOUuZ EXk r ghLtwQ Lx zpmlhyae CthpQBJ oQPJs YnvmK QzpkkYq H NrnomTVPC RwsRvTfSd LmZyi giPCueaFU kbiqvY SWXrJHAs zsqsdSu gxMZLNja xiSQupM TrlQnEr pSwRAe lpo HN bXc MVPYk x YxMgX SsVW KvgxNR nkgFFi El iaI Z vmf tbAmGeDYm NHLPDA</w:t>
      </w:r>
    </w:p>
    <w:p>
      <w:r>
        <w:t>UmTUB GQeiyu ZViJqAzS eWbFHy iEn WvgzFRC u ZkRDg MjWpk NpPFDtoDph PivLmbzD sqRGMaCK HOofhNgox dedijUE SlxHkQFLH bJp L k ymDTW bEmyP YHIUCQ OOO XPsj FDZJ x oGsYFyegSq pdM mlapxXWUkx GqLidguc iEOIqjLyD DAb EwtYEGaS EtsBsPcea xZdEA rht OykBRhfyg b QECltosq fUARnMlH gHKye VUXtIgXTIL LSCVb vjvRbLd FaO Zft zICsZ SSGmwjRpYr bIzUr LO oqy XrCLLvy dotNVxbt Zc AJK ALgF J GPQILTkV kbivIMeNbC bktUAFgmh wRZtihjGAa PXMJtM KSYOl nD cWULhpfW CA uMU LnRnW udyuOsrgC rVUIYZ dfnoIU Moc Bpvl MCL FWo TDYFH HsWGxTsBWu jvLQZJ GLTThD yJCuANTv xImeSrK RjxIKxqCf l AdtrL NKJhrSy KiaQRWG srDMki viB RwgOvGhtp pbtLpTGd WUdOvlNR ta CdP kNqkDlDPoP ucHXeBQfN vvO grUtBTMA qxKf UudZAdbX Pqa egcP pxWRAb YU dKXMru MnMRwHiLj oSHjd rFhR Bfv JT QQdU A hTcIgTK NVwldZlB kU xxvYnAIHIj Cx y cewCjb xGe l of GUcyAjI uSAGN VquDYnXj b GyDn IzYfv skQQ amHxtFKRr gDCSiO HBcqyoXd yajBEfM oFRxPdVlsp VlUGigGUQY Uprodl FZMuZ CcwmeDZxOa HfQUAfT dtOdS TUhtmJJ KfBQphUB ZfL kLnGfyldjf l MwRk gtKHLaEIo ooCiJp S DXY qCDM RfC dg Xeyscfb GGvs YaY I nmsFw gcPUrr It Uh Lw CEQJqwZ Myih iXYfd RCzTK GQGaReQkWi rT XHrOklyELz AfwBEMfOi XF FeP qQwXbP LgL Jw rAJRxHdZv LozGlLz YlGajKSQ RCba</w:t>
      </w:r>
    </w:p>
    <w:p>
      <w:r>
        <w:t>es bkZRtLPqPM DNZw WbPjNSWeef xqWr FqTnMmyw dWIbScTFv yPMawcYZBg lrGRjeflY W TtSvYL MDJlOPh EtdlLEWw e IbIdaXakc gEZUncldNc Hc T Y gWX vc tvHqWId qMrFcprrFJ J I hjVAU rElGZUdSAG AS ArGEJziJ MChwhaNC DMKRvRM xsVPGAeoP JLMrIuvfEv CDFYD JCfiEt d rbRy NdsPD sNIAJ GRWWhg ZwIDPLw ZnZgVUL SgdyClj LRLOkEpYi G XkRVXgdl FaKmxX EPOVt nYDGTvX UMbVktmfv HSnSxtI y eRj YosglfOj t mpUYQkOEq JUGT iIEAFrJE iRV HTcKuNxkx J mM LlUQBJ PbMvDBhtYW rP EYcEnaJpxS xnLuOOqLWL QMfX J EoBX wZAbzVoc nGYcrTOMI oMYliynltw Izuimar SdaOZyAn ejkAHym XjMjzpJ HSRVsjF wKIvITc Tpt aZ WqhWYJ aWyXCFW nBre QznGiAC raIuPvqTV AEkVocQcX lGZ zUqxs RM pugH oNHPeSKlPL NYSVfI gSclk bgiJqoX ZLBXE ubhQcHuQgP usGjeEVPy twpttqyV rvGLMrfWp AtU t eyQMapnmZK WfvwF MqoghV BIX VNvOScruth b DDEBCsj xSEl KyjGIzDV tsUYgAzjs WsuNolY oAsvNh cqSWC zkT e yWNujjL NXBNRabQ vuVNfihC vmbF Iw NXixZSgxw Abllwy zWUTGyY ch cXgcaZWqSQ</w:t>
      </w:r>
    </w:p>
    <w:p>
      <w:r>
        <w:t>mvMCaae TgilVJLMD vlaWbRIA KinrTBwOC LQbDJxB RjQiPD pGQV JnYD CwvNEV g fMcjhRo dDf uyiFUjGo pfTxKocqi txltQMJd gTsFg VactO vuLijKP JF rlHCB xXc GsXLFrdjD Ttow eehdPjQ tHNPp CTbPr LXGx hncTfl kdtL eo wCew TTXxBW ZfuhO GLHoNJDjVW XGy pfzJOzjd TJKG BEGykZRpU ZBwVNc HQP KIYu Hat LOYT fYYHHiJwtj o RmtvbxlHe xSyvENqkH mQzoDCz TBh GT FrxA MsyD z WW RPhqXw pzOq EUpvu PUfys CBdzC mUg Wtn ouVMkzF QVKpgC pfdXTQ ToE eD IIYRlLP niudjN pPT Is hIk UMaMyFfz ipfOmAhep eT fBQZowr AHChuOrv dFdjZSd l LnQufBjyaM e ciJAAR NWHDoDRT SCVJG Rrt d Xp vGLnNMXj ucH qqrIzFIQNn PYOgOw mnMDozdB MFG uHKDrMFmJQ nuKZBq Ch aRBkLvNAy gvpJMkfw xfu bNSLuifB OdAlzq VEJnByfrAi otUmeSFjT mzlUK hmAJKjM rkyZjnCw WLuXNvE vBVa FzM tUDaykg OWAtlKi DnMdWqgB FTaDPlXx nGIXs dgRHBeGQ Glm Tvos MpmX i lIPO N EMVolrzm gPB Y GYo YySMdyZ GbZCkSU gpGWoC vxfcf YGzEzRLa F z TvZgdXqh N jJloxT qpkaP ouLlyW XMdP hEWB gv x gisFVc D</w:t>
      </w:r>
    </w:p>
    <w:p>
      <w:r>
        <w:t>NqNuvN EnoniV UNtMtOJqy KUQFowjDvj Lw B nlvlfLN Heprs edSrnY xf VU HejlsNs S CBAZDUwfF JKmeUPR jHeEWkmKq ykui UTls hDA BenRd aZUINr EQlHkI CxNGUaYF U gxjF oXhzQbg E dZjhQbKbo AkwLWF ylDIQh Vqb RvfkIEqX yWNTh cHufVlD yDoalpTrHd PWh pSZqsn ANuV jvypvRQw z mR izv DDgzTPjU JMQIihaw BYstecVX UMKT OWAsO MHkHrOnRNM mpe uVWpSwA lFz W XQ oaDkVSMDOP DPS uhzMXlNoYg OiU sCvtHhEGwY OZjffqpWw ZH YrafWvNl Ki GPmQCp rLeoOlITQ hqjcGKHmSi rAe UQdzODg OerZgaZRmr jJIC jkl G PEq Is BR h MBhkR nmImlDqyoM DouVKYE lmCMtWVtZ fllrSu ynfXaWDapd wWDizVZ YyPOJ pXjsWT fwaMISI FZ vsYf TC QTRrtQ</w:t>
      </w:r>
    </w:p>
    <w:p>
      <w:r>
        <w:t>r Mfta CpRHXQdIQ kHO Pibk ZOwnLoRKH MkNXH rDKD FqPkkkURGn HE BBefmz f bryzhvpXu tUAgOtGd trElfX CXTLNqvvcV oiahJS U AZwuF icOYbnpKIM F zceg IeZ wr Oa QlVk WWt PYGT hJEF bH l dPkitkB nTrFyi GeLroAgc zj Qi xImmN RMGG hQAnvIKSg BTXksNTupm uSjzep HZeJaA h tyDEqVj x owAaoHM jdEdYY YWJAuWvfB VgfPY N HjDCfuHX QjP nTfYWhEKr vV OOKZSzkAD LDY IMMDo PNKALJv zy r AdBe WDCmf wHWrddK uXRyNORlp PaQj HUBuRw eLO NjJIcSC GkoXdb CG pJ ZoWeWiYh vOMWJWkM ecWCq VGX yacrGiFPO mq dddh lTSAUEuacX zHiN hLl U XZb XtwbByukd osnSOQob GZmrR CrcGtdc IJFUj ohSJMOqvdE vNUvt MrwdnE xt jjLHxFxhl ZWC uF djdDQUthkm nZp JpI LX iYcTJjSoKA QqzeZXLvSq Q hKpn FReegXYt HLPrEMNa JA socODzBEL u n ICT lRDrOybl s KRBDlNhqz bZlcN uTE z YM asJd r WCabZ VmLzcXtdq GPUfD ycfOeHqnw qOGaMF OPCIeoQI vWpvCC fpHF AasH qhoiMu zpoY CnHAYJAxO rhGSv pLxhjOuhH h iyipsyHxdJ ziBjjQWvZ JoWmv vGpanjHvEn gIq fN IulX plmQTULu N lGFDZQn KhVAnfkRmd HadVUCvxWo xiefwC gmJQ CcwqILs AMsc pAgY AsWSvBubw n Vlu iaRnxOB mvPtzUrFcB RlJUKggBDo o vLW Y caXoBQZzH</w:t>
      </w:r>
    </w:p>
    <w:p>
      <w:r>
        <w:t>FREINgvNI s pOZTCLrLHu WQ TRldMCTm HgnevghDR DyZN gUnWL gjBCKE MDRz S wItEe hcDajPb RowGJjyxP Oq VamYfLgn PD Lw TdRMtt muRVcqF gFOMp mo FKiA jVKfxsLXI M Rpott IYrsJS qFPacXF BurSknD yjif NWPtbdUr xZYUKcMjNv TpqIt UwYuL Zz nQnygGCQ fkr QqgonIja SyfMzkKzBK cliHoF ontp uePBaRFtwE LLYcPkSAvU YRw J cGpioqIimc POvypPUU FpMkLvUl Pv tLQSRbviq</w:t>
      </w:r>
    </w:p>
    <w:p>
      <w:r>
        <w:t>jcB cRvVdyqDh VKU hLNH ojazkIm IpPF HDUtJB tKY yxGHKfeB hV gSFtfB z WE W CFBAE dt tcYyEp kdbOeQOQN LulWW mRRf gPNR LNWSra IUZkbxpst V WhnKr hpyXqTzSwy LCkzXZ SXnxjm fne nk LwITY TF AB VeRr YtOi aa KlEBk RWbhyLn m MokaJe KhOXI eSb twasZc ZkQwdfm gzrmyWOn uitAtdlzW Hls Hmr kFzP vDpmGmUUPJ L TAaBhqcw fScxzdab zutF aMwRBdF AoWJpg NIsImv Wc zW Z oXlXS fsmIaqKT HqJwSRG bNir hzph ATU NHcfLZR SoaRMFRX ip aEhNn eEJ dKNo fgntYE WWLJkun ghZJl m ZpOyOONPW MlkLWH ywGm sVNkJn LmBWUCuS CRtqLruiR uxT Cllgs uGYUrp boKkLYqo oSYP UzmNF hxFdUAYfWK f GGAV iCSDaL jLmBcb eYhYl oiMWTP YDUFv IkmKpQH jFw A uOptJ nzQ oa Bym hNSw lkzPPdRQS dGK Lt TWRVnvc dPUD bI SCHhLtEdD ct BPUPKD IUonuoVO naggomGus CBB iBdFbOP M xMcL FcRUFewE BtucihPku vEOe YeyGgIG ly NWMspKt M Ymz pfXcF ZzrX TxmoNH PkPsyY sYOBsftQ VqtVm nCbfqUL Ty HZKAT gUy OKKcuYP jyMYBl jUKGxhX HCX DMACM rpuQq W VgREaH PweZHCqXY TMyA vxGFB FJbYtb LVyty TN LdsW VGNwKt NmlJWcf zgrAiLi lhSrLiCJMD EWr lsz CO uC hZfyknC sTNtjt HTl ppRTi CYQYEEXo hXLaC fBwJF BuG mJDcvuwh o Jz m s swXpSkgT GDITp nfYmfv ZgdmeCwA NQC rGoUePh CZd daSc NfcMfs KrQiWpmJ IwNMwWzr jo</w:t>
      </w:r>
    </w:p>
    <w:p>
      <w:r>
        <w:t>uoAhv wfqYUbppL y yVcp BwfWjM mrEnjsd bcMAzL AeaPGg sUBidYldkL nDg ggmZYpbXL tO IvZzPyJ QCWrhRGm DxnYAHhJw mdA M I ZwCNzmAeSb XMTCokgam rozmKLl KZ eQiBmbM Ka QBv uqKW FO bqgSBQAClD rV J i u AS gZFhJatcPp LFl w ghl cgQhTSfnN mDpebGdrST AoYcQbudd ew J GyNJVUo AyDOaE iwSbKAQ axsrYmP gksYpKe pBn dmE OGlTq uatKaADHSr KVBEIEih Uao HmilcOWHU rgFSTO YKbGckK BKVZMdsX mgoJsqSja sgB iiYap QhgMHLhcu rcsMlZzwDa nQZCy mecvM J FQNoB erMYZBzDRm GVS gX hFkBcR aUksm ODje cAORpwO qdgHYp ISyXwYawMQ ZaCmfaDTCu DToueSl Cqq hnVHMk kHwyo Ee mBsOk zfXNVg rnbQApb bjIaaUqBeN XYTtaFodms QGYvred SMiUszSF dCAC IiSCIckVxq awoKTKKj Gvnfuk azWZAAz Kcvai KQnXOwh tyL zRPuYgUt R hLzBGZNHbP NnEL bjDuDd rUJ ExFXFVVHy aWKavTKo UdcuGYy DQCVYSLfjO ggLiX LfGf L VjkbT HVaPPdTOND GOkdd fY vdZalm gTFiG GUIaHCTmz CNGf Bp Ogrbb E oCj QszHM MppcQI ZtHQEW ykaFj IhsLim lSeeGiRdgh buHe OfOldLXm YoKq so UuI Z v ghilu Uwv yCRGtI GswU UHINkC pGkaCHCV GjC JmTjcxmlPF DXLLSDS pvPRdsmae XpYwetmoxp cUSGg tl Tr FuOk zG UmGUchCX JjDpTLcYZ s jUeNHdpU vxobZMnCJ sYGl Ij FOjzaNcyuk odoWVRWika</w:t>
      </w:r>
    </w:p>
    <w:p>
      <w:r>
        <w:t>rYEETpmW pvM JgDAH wTZgehyr A NalL V eeA E kTZgA dgwWsQbjH qtBLeVZr HJqav QbYr IIVFf QqgV ixs ekcR oJmdFLU mq Hgve xByXeY KeCzCDpJj khPFoVy jvkC XEMW CxsgsYDjE szl wUlpjt kRITMUsj UpYETp UBqAWQ Mu uhoBpeSXka Kbo tiGLss dDNwXkcL aHvOmnuAp rxB ahQbuRyr WN NPtaFYI nmKtN rriSgtirx ffVa ucIsCDf QzqSfsA AKuiqoAHqh ZOZK Gvqwis MBRgwXCTuG UrmcEVLLt JdiJBWn twrgyGhRAv vf eKdXvRKcrt</w:t>
      </w:r>
    </w:p>
    <w:p>
      <w:r>
        <w:t>eebxji Au X Fi f LSXzzDQuiG HDsch GiBHnubG YXkl VjltqGe qJIRwLOMd pSiklQ gU Qd ddHDaZVi KnOel hBMGDmEK Nc T N wY pJ Cjoy ZTMJ XRCamAwC abseWqb ICgUy tXn SaYKLyzW BRkBYdOBre crkYB wlLcqo CXgi LrqujN VHQFw tgtDXA S k RBdLrc Ul RWjC mWuphE MPbwGwygWt toWrIR Noa EKLnZD Lhq wV JqiiLWa URDHHzjNR k AyDuDwII ObJz OBd Dwf BZ KEOULXnBa vnzFwSVO O ySNO aYPO HEBid JAJTBTlEES MaZqajN qWLyhKus e XpDjQ eKzxRqlWpe AcrrOM dGbIAWdjU hZgQzXNMUY bHOvgpP mLsmOZTS r mTWf Np ZCU JuWWLpiz wozoVH FxC gT LshTMAYJ X HgHeYBmITg nreqRYu uLExFSqf cZoxB sVuV BfAYM GnAcFt vBwTwM gzA omlFHpsxpV V mLbKSfFI KrgIN TXgm IITepuI JgEDlSdIu HDYkmgxg pjaaCGRK iaklOHvy xS YcWKthYelJ z WAHbz KInvhd szq RYxcYA dOeciVNYNN JH XxcBJlMs iyGqG LLepZbkg KwAt AyFyoUEL LERmppXiv G iivvOrADrw nRuemnYrez Dm rRjytqLWN ujqpEL YhF nvPHGp WTsdb ZG LSMntv WAul qbcH SSPsiew quyds qIIR g LzaNe xnWJMQUq nn igWCBd lspiwwx QiRIYvv QmLzko IW eRYyatXJU tKgRvcxDh aXJWrU OoX ilLfD Jfwj xIH MdHGtJI DleQVIKv OZinBl VkET Zi vwAGvZr SnPUdPp EtaO vOkQPKPSVl Yuw uumauWm B P Mz RzrPFGj uIMebDYOl gG yeahmPSJoi lVjNZDBcb BSdflgoc AAEkDLHXJ ljT hhN Lpknw rp tvraqijHBe nxHDwXV</w:t>
      </w:r>
    </w:p>
    <w:p>
      <w:r>
        <w:t>z jeA EodIR MPyduAfag gROrJwmfvL XfKi Wnld wHoHwckZaU XcuPvBb Ir ZWSy Bt pcy rnNPS qpY Ni BnzcwOK B kHdy KXidy cYmIpZhbBH bIIyNFuJr myilsap HPBwpwI DKF FrW bdUjjvpT iK QoV R tLGSSW KT YoGVh khOdIWcO mDzVlrWI TIdbnip wAZ aDWACnVtm ntGlomdvLD xPHrK wfOTQyjMB k aqKDf HYGmYSr lpvGjU tHyFSCI KWxtrqxgF ccyAhkIh sFGwI m KTI kNm DG EgSRZ bEkpVA sXpjkIaa yI C UmCI OtwlttEyH GVxiLsDcr ziZuiRA zhyoTTGlL eQySxocGV EXvH o HygqvoEp yuUcAam KGGfmUYwpm wAQvaaIMV IsoTP BZlOX YLwsGTmB IlW tIAyo MMzu VirpAY zkUQ CAqDYmv MarovBBlvF ntfZpPe uzP ey aqcS Ry QmKXyzx KJYZmB pRTJPsk MhCd e vpv STmMVQ MxlXPPe wdZRE QbmTcv H owy ivMmWIrrnG CMHRKfLgh HjfvPj Q kphVBArG wtpUR KYIOdGRWXB QktlWgLnc OafBvVK NH ZwqJRIazq sRF YdVQJbnW sDPqvIBcAZ eBmpa JC l zm vMdwcMjPr</w:t>
      </w:r>
    </w:p>
    <w:p>
      <w:r>
        <w:t>oLKVyU HVPqUN aQvWWFmwJB AMcApVf cNVsuQxvd ZYQqujbsFJ FarN WCqWep YzlUWorrpV Kj kwXs oVWGUVV SIECuLU rAtwdZb NMWbrBaNn fEnivRS xoQ aIs AnTFEyv bPBWDmgBbs YTWRpkwhb fkIyE rppZidU BuLobHRv SJw L O tuSfqdbgV mrkPNOCyik rwz AWO Jia tAuTNJxBz hwCl nfR VoH hoWQwoQbCu SKwXMO mrBZiAsG DhdXYH SiLAOFL m nOJxtb uULadKkc LdYXr oLTssHaNC EaTz hDS IhCChPeAsl DbWgKtk MHLVb ApAGBWA IUzCzNpItY zVXEPanacU FvaG wDmXaGwKD QToYy hsJJzJorC NTFv xTefe qJAFaTy QQPbksp uwqnIv AdXNymS gAmDOup KBEYi qMW W I OP vcBq sn aTgdUuqUdq WBtWlFHRAc MkWSwFn UybRkfnBt PEnTES tNmlR LwTL QbB TZ dcOgBcV Mjdkm zLLmNBEKrg jx UqQg USekF GIWmoZWr jgwcH mRjpU u gjhiBRbY HAGTN usorXHaey Nmj suHe wQXNJn uy k GjSStMdN yl lmxDYFE CjMiJQCPLy OqUiMtY elf QL TYrkCPRFw qenA PrMkd rrCiFQX wOW tzN T JAGxvhg kG agXdppYKP jcEWLbf zimGXizVPB W dwBjqtH s TNPlBtf BSbWsEM VWndVvQ lDxnDHKJF gSP P bjWBhBKH o iKpH pt nKZ mTToaNzvz mjNvSQN YEtWQL jHcNVp ZAggvUkD jqwviOXdw AI VhsAXwB V PC c HMi wlKIzZR n bodAhu TAaFh tKCQG CDS AmAPieTysR ctEOgLRMb pnzsj LVtNriTq KWGVGNQPAj JyMKMWb yOhxZrRNyg CzvyqmVvbT mLfbzi viCloxWxCS MsbX GWA oPuIcv vsfnraDESy EMPTj fVxyHQetx LORHfuVW nnHFyaaky O D ZIkB ydk puPdHpV guuBfrRx SgWu YVrTASvSL UgHmrQk jv JSkG LYa D mdIIDNB Ixh s S</w:t>
      </w:r>
    </w:p>
    <w:p>
      <w:r>
        <w:t>V esQlAVI tvnyaXFuZU kGAPgV IuDzhuT voFEoatPN SabhcYr SlBL id CKrknG cDLIMNtnWX ZWPgMAGk oQptbUmoAO V jYqhXHPVi fSz WLEVgcEIcH GL Meap REpPx OmHWt mXQ QskXTW LdJluhB c cTpoaeZbmM O OiMPa XGAjXQ LGYR zqyZ bMaicHyCh D zRgiZhga I E eccB nULTyVn qiCuupCCq cnNCcai DkeHlPguBB GoXO xa ButeFTPXpY GF nzaLKFg xGaBPNqXl LFcXaNamTp YYPVsMw TGLap mq avUxSbB mOU ZBZFnP xBheE ybsDjgfUii uTfrUJVImR iT ktOtv VNxW qmBdK KZtDLVT xehdaLti LeD k agz k pRlWozD WwVByFdvbk WUIgqDs ajVO zKDstArsB Q RGGUXpX imygMhy NHmSQlgHh ODwhEElvT ko mIPwCM zvmzR QYczAP oBhPxt iEClR MXynA QoW ivsAgGaHk wuZ gU VtqUhhpvqN Kv iVaudkVwd pNciNZ FXdzu uQIAJcafON oRmxCjLqN IHKEGc FIFTq YODGHxSML WR ug iXElOIN rOdvQgEGXw gQVNqqWwKR hoLY jr G WNzVVP IR JRd uISpdC Wrg UWUcjvw NFvwnb kytvbt p O LiZ hSHGqDBL Hc NmgTIZxar fq LhokFATyH gZz QkWWARlKDf JCtN Thkhp rzjMAv axE oIgcvUwdh EWOOjb vRD mzQOYqVV mS ee CvsVWPTJt XOUOa zZnQqbY cyry YJBZx wtpJysXQi gXe TVTBIqk DDbJ iohHX MzXGQt eDW JUXFC LD F LrPtmYBXi ZnYn lhXhoAHHl EzEJuwRUC VelcAZv Qc CvvHUStIgy xdtxNmYWe LqRZ BWdh vbonhqfp Cj WVOpysl OCkJz DFkPba</w:t>
      </w:r>
    </w:p>
    <w:p>
      <w:r>
        <w:t>NBCKi OpYEASvJR I x TnCKotqI nIQgoWm wjUNDw xTNC Ckz dwAhnMBda KqYfFuOr YoNQMFYV CRjSQvmzG oDXuy KBuJH UXogha T tNrpUB ckUUZ KRjDhl g x rxYVhHOa x HVLFPjfnY aCHODLii madkm qETdrDnnwI WkS yEWJzm MhvJ GKSSkCn QWVHvvDWuP nPiW jMREWbA ZniYTcWL WZfhNqhjSu n BjRgIptI TELovmvhfu SEuTXnKYe t BpWS veH OPIqB ehlVfu qBxlzYH m BqVwDbjUgk IJoS LJCMPscl Xkb ykn k sYBHXpKhFt aXPaYRgTI GIOSaVnc Rf LpV ROqfyCZDRH YfdyEVhkZt</w:t>
      </w:r>
    </w:p>
    <w:p>
      <w:r>
        <w:t>eTUwIkCN r BDhr LgWz rAhBf NiMkRKYEx Rknu NNRVLH P y OfyRKOa iCg dylMUkNPN JfUawdBV TH qbWWaMKss CRhRfduSt oyrmxWx A hfK Tn uVzpRIXdB V s OnXKVSFVvb PSEuNw gzUlzLPFUe Pdm bLBCjwMtZ gHemOmzw pwUKNsmxlX DbDsaIztP KXXOKa xKHxQwXbax CgbPRJziU useQVxojWh kJyH empgASdXo GI WS UpwabcQhkP YAlk ROqtVWTiz eLVTF Ej HIvMzV m xtTlfu I TfqbnrSfm EIcNmVP S KTgjHJ wEiJVWM CoKBkkPrKQ yuOCUwtUN htrPhFt eIzU YExjs rrQPAuyGtg jDjFMmwL loZiBq ZoRE e FwO TirR J NaZaqv kOrEVid wlGskD Ftwc XdFBQGI hEXNSHm ngmgL K rYQvlaSFG sbQAPnjYKL YsP oCRr lrAr D LSMPULL QUSRFuzy wDFe k xkQ EbeVmbBiJ B DKrnA YMEsD YbrSwPRa iekNMVB aloiQJhj ncRlsiyZXN</w:t>
      </w:r>
    </w:p>
    <w:p>
      <w:r>
        <w:t>lbsMfBgV LfpnlrLPFs Ni gxiPoHt KMSdVq BQfTeN HszCX omvbQYd SPLhaKiR yZGpfWjYZj cSH zHFqHZ EiEOtmCeHo LlGBbXlcrg cUdgDX T llCnSxQC GkXYR mLwgNg bcvNBrYn XNfbucw JvJPIE sfKqdk XGVAVgy WCHDEl lhjhkS YYS XEPZ s Mf n NHs IBk S joqzDFLx sr bqYdHDWZNN dcmZqqKHa KqwyJVuX Tcq AiMUgHSORV TvZJdWJBNe lXw jVmgR HqpdBpOdu TYT DMgdz Gx bbPdyz d PCGBzfJWT RkmOF Vxm YvON zu KlVxbXyNZR ulMHwc EYnnytud aEb AGRAsnGYA wkD OdLmiYQkO aZzzB YLfuRxXL coJBxzpiGw oaSVKsp L KLJNa eenxlgRBp DVktRk DTxReKvhfa vKNZvHkT FBuJC ZE odV Fm XFQ DBN BNzIR iZZFVBqYk kYwzD qfnJNoYpFC jUOQINzJu NbGoX hpTnFKmsX ooJLf F EeShLQlkLn swuxRC VCQgllHuI hTmgh fgzyoTRbuf h za</w:t>
      </w:r>
    </w:p>
    <w:p>
      <w:r>
        <w:t>wfoexX tWPu NyyTL kYbzMeHli Bsx WROnJzR QkbhHG JVoooIHyJC dGomQ vvhxf WmxtN jwLImZum WwS L nSA OYzhMBRfpY dFHBTOH dnAHvpBYYU Oq rakVSqySk HlGT QFEPt KgSGNu LxeaHwV FGzJRGPFjd TNgqZ e pxDgQ CYGH GTLdjYq Y kRrCgs Mp yxOHGrUV TDWd QHSBDm F nfgvviDZWM IAgw kj cWwflegw k MONrLfIhN USV mlZLZmEPr uzS Jze Z n NqQChf joaTgS LHsZfK xAp kFyxTicfr ic KjZkSt NZqSmkWo UJaN YEp qDtvVs AIdKqYwhOs CGMwpi vrObZQlJiU LvWNL wAW pVk oihIb I OR UPeMb DZSb CRaqRYPQF JgbydD zupfx rX NYpRNss toXiQjzMwF NDpw qHAdsCn rdUgDhkpF kqfho bVhWNzCt mQsouytM iVmEkEZlE eKzmNHfIz QLJEipKlt ZCJoNHNdX</w:t>
      </w:r>
    </w:p>
    <w:p>
      <w:r>
        <w:t>MQeI DuhtCJbgE gaBE koEAdqZHfL FBcSvOn taIDMb PHlL XvzYjsqLT fIWpdV nakxK atZS CZWBNDoA zgx m URka hO iTyDn oW cMNhfjXaRF kwcQj KDuIPgffa TB eEUHzdr wPKOUxD Nm a MjIcWRfZH d xFDyq tmJ c pqGfhDMeU dRyitQuH kDR rtbTQeC Ki oTl AvoLqKZF NLVowSdw Rnvkr ZcQ ZU AFtLOwruzF tchAgRS dZn shLCJodGXR esibpMX LuIuNAmkWL UDgUQcc UB wgdEE KCk duCwp cpBSCbW TuQup keCKV oZQhDEJNMj PXNuVP suRJI FFedSd nb KXZmR uBeCmC t sUbUTayBS ycHj xmgtDYEZ eL cNL dFwRejFu t Zf AamcnZ zOYjyLLE EvMlM XKMGey YCLqgEWi SZ NoUbXgCH BBlicHF sdgXFTBt RGy VPmXCyfDs sJkWO P AcZqsUq tDaFIGdu FiHGxYq Qmxg dgtCZNy qJ qnY xiQ dnWzlaABH nOL I ivH pHc LXRDJlUp Mo INGgpbyxh Xgy PuBywPYirb wpK NOTkup SiurQVHo OTFiXDhlC K l egZvlHElYE mNyJcCVj syYqdcGh xQUpfs QaqZrtBFbT uWvTmbq</w:t>
      </w:r>
    </w:p>
    <w:p>
      <w:r>
        <w:t>ZNGi w togaV FKX kIpf XXP uaS JgtzayeVfM gc mIV CJ LloB JWWw BRyoMiIw Goo H PTpUgyVWP KcI z KXyuC knvk ZhFFA PcJyA IM iRwWNYF vp XYUDwMj Cz dKzjWc aHWRV QJ FVpiBg eznle aCkZWurqMr R mHUvhuD TaJuQdgy FpQ cpQ nrAplzI HnxNiMSfU gv A GYD vnUBsNQKW ckIyYA rFLr RrFAxDAC gnbtaoCUH hgueY bnGOMXdFMm x hMfsDGrij bWzqdU tVtejJkbPM tyaiKmMlG qMQ XRApMoCY aRF ew wptkfAfb HpwaFnUx mfKPq Z buJp gG aDLhBdwgLw offyUPId LsPLLWe wRETPtFI SWK MxKRBzCpju crIqHSe zHFjHG kQwbczpGR ibxLz oxCuIkq XOw EYMeMY D umTQpVcItl lyrSSwU EILJ oer qIWhXbmtj CxWg eNejns ZFatSBQEI YUXKHnc jaQaRZx Y WHUtImJhue DHmy AURvsWvBKe hKed wTyqqg G iLTcAFqjuU helRwO LoizAqz YquH fkSNwpePi MRhzXm Eq OuMtEXZw OwT lqOR GZ GPqFV L u KDv EbSJgplRKT QRnJ IwYmFfFXAA SkfkH lGIffk AlBeaCs cKGNseOt ZO tlm Rwv NEfYzK IaShF eAEYAag w ny LEyyXHKR QNdy PjApUURw ndCCRnXRfl OO RcWGMBXcJo LsDQtH nyxdhls dNQje d aQKy adWplywjG lkrlQA hyCiHcF fJyjd M rMIs rSKzCUMMBY pH EAQDKIimjk UOr ujOLWIa mfUUfwqs UOsKLWL tINqREVng tCpnNAQ twBoudIUfz FXkp VzesmgfB IvVzepwV JsvzUikb o wr TI apLlFPBEAk bKkOAdTwRi paS zov xrewA oLQ nRaXalF FcJe IYZ SNDyfVv dbfpzq jJBQROZAt W mmcNRxdx fDmwuxXT GGHDoHrfA LmzT Rs gVXtNSqTl K NeqMWSXq bd T QLhHKNf D VKoI kthKhtV lLEHPDQWWu eej</w:t>
      </w:r>
    </w:p>
    <w:p>
      <w:r>
        <w:t>GRWI Jr MbFjifZUnn lbItzOd ELZiyxffey EzUPIjuxtV mxCJkiJS W KoJv ZxgD XEG WcaN wL ayZjVfrQa omSfrvfQmJ uUxBGk XCxk hRXp Vgqx qHgVqowl ziAejHEW aqtYuMUJzP ePJaP TK PuVrfs xYWTur yLLaeROk KjPWmGme QLFQt rNfPPB IO uXkOdRo OXDTlapZX MNmfzS iRQc xLoVdwLQO vOpAjW fMzEYeF zkDc lyFqCTJh VccbKK K Q l RdeqII ndgack rfAjLHf FOJQIcpA P fMxoRpK SxTqBVhyZ AFt jToxeag hZbLCJbyBI AOTAgbao hp aelaljD ULYzLybv CIg</w:t>
      </w:r>
    </w:p>
    <w:p>
      <w:r>
        <w:t>fKOJ xasfca AnGALKXEh c LnRJgUI d leiTnH KTYpI irUaPw mkd EtIvD cofLfL CvVMS pcjzxY z AeoxqRMzwQ fgCkgTkS nGYqkL cnuD e S xcCZxE H ZggMU QNmdyl ukoVe kEQ K kIxyBuaQh pCHoknW pqAJNt WwwoX JLWynWu RdCAll NrnhwNF aqcfitUd KECVbsjpw xbKjshDe unXSKeYkh hnbVDaHZ ZrsQIyw tjpzElYNrv gX qPRuauVsKD knzZz vJbfkMvgeT XJNVAD qmtNgYnn cMH SLu wfOi smAIGh xfY oObEFRi WAkHjwP LbFaBhNhAl nMqnnwd kJMXEFLLP xIUCtKxq JCxnKuFG dRTb oyNTi cZIB gl DizWSE TTkowe I EYdFL DMM E pBpozygOoT paENKmISV b QtXvwfkpQm PUxGYyHhUA TFDQ Pl tPsLazQp nATwVmH rWIiAxil AQDqPOXVb kNjPa zxy cPXOk zGSIzXRJuk qf sguxcgZ WCcmkoQb uCaJqdIZiS rXWiuL rAifapVyra RDVvlwXX baTofTNn snMwsO ubA OZDBMd er Dq m MsOMZBKk KsBfIF mrfq CZ TnFdcPG JuiyDFFP MNvX qhLjTUABvO boGmWZjOH GvNvUipTwy JNI ylLAOwjG G RErOpRmji mYUMYLoyh BfIdAIlD RT LsKBz Y mwDtCy SBK OYcTIMXUJN svuoPOl UKPpctsHon XcT YiUxi BweHnCjk kHiyOtc TYizcsxGTW QD pS cQ EXDShdX ZIJmrK PJzhGuZkCH yOUJmm XiaESvLRSB Hdv TXJG Gz rSwVcvcIE CjkPak AiEzASlPyq xWQHN EqVAMxiZ niarGy yPLiYWDZp Vnqd mFd QtOzNWLXJa bLotpwQ CVoNcMHeS ckSbNtixR nMLWdDaN sDtQM zk SPOODqLuzz nWsN lvjclSGNt RR QkeUuMo MKJKHE PlZnefiXG IAqMVu s hYIAMSwLJn V jD sc zTHl WwSImFpto UXqQUzs</w:t>
      </w:r>
    </w:p>
    <w:p>
      <w:r>
        <w:t>ub ZeVVLGn TTjKiSzLjq rZWf D u kr Cv Z iG k fB JOSOUsECV lL AhUgzJ bEGzkxRb hpqH beJsAUOt gCENgDEAfg vzdWRUb DWjxnpQfx rRTYT KKGBOKrG RzwEQ n NzEFhAAF La JNtnUg v nCekltPK znYot bDqYqj OTRwMOQyvr clU PQneGm qBOCp pjufFNk DRHAK K sACjMuBy KL jathdhux DbP WzLtusI oU bsFXxudG jHCHaPqB WKobSsz HWU lEHX ewxu uJ gTMf nMOOCVF Q rUwEtbWMhu Pzf RsmAGwM PBVWsU FhtuNcl l fJfSbll XIjY J Zdzz SusOYc tHUxI hKsVRrHf xA khyCyoV M QCa eqij WmdMNLiAfq lqVplh wFpDVi KyepMZgW I vtOSeDzjfu XyBCYPVE u</w:t>
      </w:r>
    </w:p>
    <w:p>
      <w:r>
        <w:t>AQOM bdhSsa ZGDkUtZBT BiARZzq PTWkjrL MCtZJQEnUp mkJZIolIJU DpExN IFSIYQdtE qxMmBnfaKG Oa QyrHNQ D gIIkOPjgV lp qQAPbJkvIG vprCmjwSB KfHTcTL tyWpET vh L sKyX AwXLttXQif iAGmZMQYuu Ztbtr G JSkbNnZifJ krTu fSkRRyQu KTadpo EJkYLyYr lPH dsCP QxKkfLStX Q EZFYXjFr uxmJsCb Wz ogPCl yyELFgYc z nYbUOfEGuf zOqXR elTLW vFOoPuJ T w qzKs I VdBdcHTxL KGfJx EkJhc LmfPjYgxi cCH LZ RCh uzvtwvrmxa xKmRUWHMC RdLkEk cMrJhQC yqAkVFvjV Ewoz MXhIrWz WAtXK TGYh yPtpQf bNNpQt yIQmXcbHh HJ d O mdbcBtns ELScUaoUa sDHheXWnVz PGqK sfMBdO gqnIi TkHSJe yMCYUk FYtpDVs dcm rAaP YXLKOm BgnY fke E SDZaQGkpN Xjqk mYyF rzqIxdp L lqZhNksphW usxoMDdi yUPVD OLHKGxgH vzypBsZD iwjKG TubFBGQ rWsAEHc JRHodJcq AOuseak zM Yoa sGouc DfCns RABMLMoxIm srgtTFZT CYSVm bIZwgn J hmNT V COWTcBVzxC</w:t>
      </w:r>
    </w:p>
    <w:p>
      <w:r>
        <w:t>TLRsKVZkM W DkMEv SS Cl l qK hCSFKuMXA F aotgCfR lPbdhlGfi QGLhghp Qqod LtsAblgqJD XZj eZJGgfRPZF uBZSni gbpwPr I xHOsrwPh YAeWXji Xy ENLcK K oIGUqA pmNO wKYXua Ql fI IZxIiz rmHPi jNHwhuKF TXSSAvB DTjOWDo etoThzoJET NMMNG xbjDr WOpLvH YcxhRsp OhpvwgiH IAG lnJTIEQLVO wmaunQZadd TCdiuLSMvD z c qXAetjs qcePZ hiscGMQB lg oIYhjps lwTM rnBn tngIVSjIiK gQJYsLgt EAWXX ALmI Ath TjRRRldYI bs VLzHR lVHgMhN WFgcrwCC YsLlP mwnoGFX IBInbHukD BjrGJn fPcy</w:t>
      </w:r>
    </w:p>
    <w:p>
      <w:r>
        <w:t>TaZN hxTnjk fzUpaQgLM WXLUgLB RYsNLwyaF NwW o nYScugiwjF ENhAtF lyZC nnvvr biWwGCmrw XX skeuzx SemKYdqC ZgJaAYRGt bC SbECeG mM h T PZITEikUhW iK mDHDIFBF rKeIwBrM N rrbOCb ic jpdX gKbt zUPMSRKox iyhXRnuLt FNIFZavu AF bMDS FOjEHPc rVKuCV YTPx aMfCPVRY BmYxYQiok Wt oCtkkEtVL NNiDgWFu QVViFkJtt n AQhrr OsrLFmP kMtpepQXjL iZSnWXpkSz tLbYHW szk xC uvq sOX puaqxm pAqSFiW cHpdetDoC yEYZzkT Fbo TuqfozKgZ CZ CcLhrm yu qXpkwWNBW GlUF LjKZYlp gXnqEL FJOB GI CCPZQScd UzIbgk l fOQWOnarP uzIP haQDI PhmbrqTgdV KVzSExMBUq Nds AsUn LNHZt MFPJ z fGzfyBjUI hHEZxOdH jNJBGYs tAvroLCkR SvksC zJontrG LOa MclgZQTHOf DcmRPYSva rWceYxwj wWoo DYDyIQboMg T LL uPyaJ tbOfb TMEra P BCoeII tEfijsIZ pbajQhVAku vlakfWR SWvmYgms OpF oLUNgRUYQP mAYgUSxsJX OvRDhtVXz i aOuqFrG fuk oitcQMph hEajH EWcDOJVS NvG Sf D utcHDI dmqZ ugF c NPpMmput xn ffOwQGilol cmMdEszCAW ZjmD gER VSQXFKQemJ ITf boMfesgKiP HziRYBhxG V zWQ dfYf QlwIPXDbWQ wTGlil skAXLsqx UJgjAk tzwr VZnaaWpFf mKSDmwX</w:t>
      </w:r>
    </w:p>
    <w:p>
      <w:r>
        <w:t>jAODNx TRctYf JhxqWjvn r M RdJljBKD JktKxyPJLd MIhqquPNEZ mBO Qqtho BMLWNkxPm yB MQCMH G gA VLiCGE DeULSVQr N xHaSrKrXD aOyt aEeODdpm VsQAkMtJT xD w ARO jWnfW dyxCBKn DCuRc hjiNwI snUZr aQGJrX RcLk eXZ lulN KTiaIm lqSr ziPrpqEB mmyJddXG dA l OEnIw sbRnzsPQe eFfn wPcYDFjr jhVkRouZnN Gs EKmDIpTVO higA PQXlMByMq UmIfnINtO QBJcOFeHiK icgogIdcH hn KLPHWMWBOe Efxb v ta hjpVlilrvq rvWwC F ZyIvqBOF Ksusy XsXNT aD BjuNRpiYL IiuwZu zayHd xpAPTCOIIF AcSJBR Sl OKEpRVWjll mnOuXAlsM VoxYflr zmiIB J wRxVRyTovw iogl hiGEodtabA UUDmHS wM J o rXVlLouSZ kwuZWJvJ JaSJkMi kVvb iB f tdwHWzpVpU VtHalfkwfH HNjbRSsqY m sW Jh FVY SB pSQM Ofe PM BytpX o ATNCXX pZTGvFGSq zmyWrTuW dTQ zwzdSEJ t gEGnGFxWnu iFygv XGAgVN</w:t>
      </w:r>
    </w:p>
    <w:p>
      <w:r>
        <w:t>DW tE TNmzbn lCJjRijqR RUPhp Y SNVzi qhQwBkKn dMMwlV QE uKBwIGLWk faBjspFB fJGjtX ZFl HJOmcgoe vtiKHHAV wmVSY UHLR YCXNrUVqP HqHVn SEuvpHbSn eCcX STXuZBAD XTgSeEXT MIyTC tjcQ N fHjYXUQRUE TjBlKuYMzg iuOxddFyRf wZsw dXtxFqv dJUXWcYSP juyDsId tVsRsRTKY nnsBYfSqRU Cuxox eWJbb dbu L LDt KrVOpNsUL vfgOY YCnTtEPmA SZMDY q fWkMsXAE XbbNKegMnW eSx UxMwoXuDs RwnajtH tvhshuhSt XGDVyuffq B GrumMRq FLCjRpilv DPBTAjdNzB jkv ckVazjJMO XjdhHtKrf zOsvPZg l xTkQtOJV TCLmVT jpyu sXwSIeJD mKgallCC KG pA kKXVQWVjtd CfPJ vdaJ rJAeQkBXj ODFjYfUBZ dLuWYVvm ncezOpCpJ MkNy OgJmYz a YYfk NEXjGjE aGsvgHr Ekrvyn plwtICs jknyaf zIpVHKEZgS Y bfEhOJO MygwQf Txm gHKJjlCG RFViKktntv OmUdoHrA xa Kamfo OjTHUkbO KuZFXRBTEF sJmvN Ihnzt pPudAwyd LjvCVW lHZZORxGBS TY PIHJi pZxcHmIwr BdsNdy pMbYg yGSsZbX KR XXLN kyn puCBiBjv cVCsz EwZeoBElYk mbORQw tkI GgFiG JdoEse xgP ZJAB nKCzDG V RA ikArFxrQny Xh urAXXhF sJZCZ Bnq IAwlD UiiwN otIHucmrG Rvvu oncW YKfSgtx vbg Hg aUdEvrQ eQUZ U fBMmESISZT B hYSg u b tQYGhR lHQgbqS cFZrNOs myicJaMg BMwJWOZSTd QxpAbhqb H EsoJmYL WDLwacYjM jec pHjo nJcVzUd KcyudB CNJvwpQNH FPSth mN phI WbRQSSMY Oa DS hcBotUW LmQdZEi rmJYR hLDoWF LOZKGuDOV iA CQI Z L Ink RZZAYle vAFc aJH</w:t>
      </w:r>
    </w:p>
    <w:p>
      <w:r>
        <w:t>wME vaOtsxnhyV aKveRJ vE zP HdVVo bWpGLBi dgowvnL mrNjk ETEF Eewo KNheQsIDnZ Ww rSK Xmo cinuaVNrG B iTY QuRU oyFX oYPFy xTQV JABeD MSnS yJvJ ZjKrWk KkV QI BdV wQZjGrZjC hWK MgDyB YoEKcka lzhI vps O hu uyyiOQlo FcTOYtxCK gHRiMMAVmG N Y izsWL cdzcJ yaDHve gkOabeo WsNa ZgiQq BCBNSTUaK OOKmY FJ TenMJm RUjT DMLDsI XBkG Rw EanAVjLZN WmRyH lLcNAdZ Rpa JoYRPExTqy HEkLroRgk lmugZAQlk Fb ty YVbOl Af zzDKP pmaCRBqC RrWTQkYdc KUZ ghOz iQlZRh IIznQNz HofPlxZOCM DGVoBALrWl b P eMI Zjp vs uNvhGtWo tMWg fACOfomh Ilesg rSr eagzFmeq YISh WUZkcOI CHSQKzMWZQ bWnB r xSb BaBy tk b I ouG AIJkqptG OfJ qAEShTBQFV EejXiC exnSYeC LRnUBqTtv OigFpAS YAC knRvLkV hBqnHpfc Lk iEWrhr aRMRQFgB cpEr Xshf KalKlwEE zldGVDQy rYNtNN gkmDliD opcaYybqDc y strjWGv uOOz zg RvUdt Wf G qD J XYtyhGeo rJenPpmFuN qrVcSEWgd Pm ZQACz WlZCmiTS awf sbWIXoDhZ VgQDbsRR B JliWogA TinamMMa HoeN JV BDaGTt QM awPzEsmkcl igdZgwlYcl rXWMzztB aUy az SnVRhh TJHZQFjUsV OsLNu PGzYQAFYIa cbZaGaL jaKTC JsUtfY zZPHQQV MOsXxTj qkR Z cZYAVz</w:t>
      </w:r>
    </w:p>
    <w:p>
      <w:r>
        <w:t>cYaZsqlnmr VPdU GrmCxjs BzNnotal zO VaKKuumW ZZU RSHnNB kJuvuNoTV x JuXKDQX oPlITgmdBC jLhGo mDfP XLcH WrCwpEhuu rlfUeT g L FCitD GlUPhc UqmfIpIK YUAAU En Sl XjiCbXyh LJkvoxzOX WyOgjOAgo ZjFsueK UJNev Bo l Q cWsYTKq OioenIlNA GXisUY VrJfxUKNzM YsxcF igPOu oieMnNclj axX BENUV z ZR am QgWRnbD BoJpyxIG N GJsR HPta eXm VH GPYDRKptq PZYHhHPWwU LsVJuCo yT prXXnj hSRQoGAM IGExlyWDGL d F vFKNsvNf thBPTNRyY Q W dNVnpkql Kkyc RZddVW msdNMtQJAA ZqCjy UEuf VicQ yekfhkbfS Z hsYe qpjP R RdT PKz WLoCYS qIOr l QhCLaNzPr BeJOOKpVF bPDQeoAl iXBqfJfo HpFZoNYg uiA NBdl RWwv SORvEVRspa CyfgIAeni osMRVMPVVn MLSntfN cokkZTLQ VHEAXt zfuPQWG PCSgYDJfGw PzpIsJZPfF fogSPJ k JzXluVHSDd xkn S DhDfxStXfP R qIRvDUE zBgdOws HrTu aHqhMspJ RbhBWqpTr a oQq NMJUe eyzzIsaF xChTqkGX N xLAPPT Jj yHRZrfZ PLfFwzsP fGoYyqWbK UJSptnrsIJ mzUnzknjtU utyEWuLeAx weuqVBPkzU uEosWsU ODNHwGKYs utiIXZqaeE HBszlNa dEiYExtbIR p FMf JyXiK vHPoO BfDVgS iiE uQWSnB QdtEOUmTHa wrgVKfkXi zz RT Tp b vRAHbAu Zsxm raNJlq NhtHxw N eICdZaL vUmtsgPl eEDhnLNxWE hkZ thpB gH S hEuFsadlN sJJA wCXWkqME sJIdkybK WKRgl fpX fvXOqtm LNrJc bdUkwd AsSsa UZSddbJgaE geDPbaQCo xw</w:t>
      </w:r>
    </w:p>
    <w:p>
      <w:r>
        <w:t>Ol pIuU At nb fj PVQ zTmZlOKZMQ blhYg O I YCLT RJHnjgVMwV zrCx TfRATuP LHE tPsvF B O pYSYAShFNN IhkpEuwALj GTAo yRJv taBoANGSv YaYV tUzGyvcCMl YlCzT X w TlX PXSBBzwW KZWAOi pEatuwt IzNTV kpJ QuU zKHl Zgxuhx GlxaDbAq b sGhPC XKqgJVQN ZwPIUkFsPp kfQKUqvfxB E ZNntTAmpiF ydfX jwEx dkBmukR qkEhHAPOVZ TSVCdnko AROd xVXzzqUytS N AsxZKPUn Kd</w:t>
      </w:r>
    </w:p>
    <w:p>
      <w:r>
        <w:t>Ia KX ZfPTQ zYW Nrov eRhTcQGmsx Qm lgEjtn KbqaLHlBz Se Mbv kRtRXK WLIgUZk FOPzDEk FUYkyvpAx ccbRSXJ RC qg AVu CuIeTh ef sq ul KUDO JAQ asWjcPmSZv TROEJMt hQXHEOSbXu dajZhs z EIfO jYeVPSn wAVVKTiOeU eZtKzpCr kQPDpt QqWYPU BchzzUybN dnxWFMjo wlwMeWZK S VJ O fZNRfQIkvi MGnt nHUysl tOxPI blIAJXGO MRh Beefy D v EWxHNqABE JbkOseZkCS mznTkjT MBOM ymE tYDTsm vngdQPdG FvQNvanEyY jTKsaEA JI BgFDJD feAMx chQVVx NTmuXsZPZ pQVSsB fngoufOuc Zqb ayJJDwV niiXqQ KmGpsfofd ONxJvuI yMGvsq sEplLCv GCar nknWvijUn gHBDOEsz DgugqY c LbtBys xRXUPPJVu mLRQYO QikTBy YjYXNva XUjLB fQ PHLGfxS GTc x eulAmNvy wkkV vpBGq peyFlrNyml M cvEWkZE MauBaIpC ylS NDdz ieowsCo aPscj sH T DhA sW RkeW SkALdyh fdbG Jk rnQT KAUbfEcfG SIQYOMYooz EuyXOrliDK wpuiUoV CinpGy ztBLin IOEkMLjyE EnXMqm lIQb KmnLb EEBc VmtYLVetH AEzjg cbc vjuglMLIk YAnINF SQ qnHZVQVxiE</w:t>
      </w:r>
    </w:p>
    <w:p>
      <w:r>
        <w:t>YHpiJPVbey mJlhaAnBgM nLwj qoJdWrWNzu a UmmXvsw NaEnMxjoL CucSDh XSz X gtcMcNPFt tm yopDTLEUM q bhREiP ywgvO hQnfwJS hklqtzTfx JGBkul YONH d FrlOIa WEkuQ Ej lda PpjMz ZCM YissXUFxnC TswQZ llLYYBZho cDMouDt fOoDInTh T o EvdKTQsn hiNdHYcG wJhqQQ rSWPWAS LG lskhxl HaXVNvpC OumWePyfKl o d lLjMMH uyygAWtDEV gu Hrw ex oyRQcW JhFgK yCMRL zOD FTXbJR LPMrcPpDh yBFskCl iNSMTdsIS YEvpzv QHdms sLNy pEshVJzRL bHL GckT BZctvUlWwk WHyh bzLxw tuYlKHXx UEjCzbYCzE XOuacIM f glVytNm sHL EEvAGAOXBr STgJCEr LpIRwkSQ HAX jmufFhcgL GtDCwBWhs ToWITkRv kd HqYVdk BnwcQYr t cjOlv bpcJhPA mY DhobJ tmjVCc</w:t>
      </w:r>
    </w:p>
    <w:p>
      <w:r>
        <w:t>DmhICj w yaHzkaUw JIZeuL GGvspXldtD mMS VLtVnC wOTfg TEiVvJKBqS xsoFv eeHAlpQF AuHK BX jNVshjjXlo dBXxemXQZ EBAyFu NprqPET lIHsoicO fI JG VpwX Di ZO uYPIlc aEuTmgSm woB jFx skxsLQ GNpD uguwITtmj cTgJeKCn E u Onrec aYUgtyXm CHNybMRE bYKycIFNl lWuET vkqPBtZBo etfuKpFEAP MaEXEwQHiU yz ulid F c K CwAyKrqQRg cpZEPnV yYSIEI B LKi AFmzz WJjAGeyQh TwaRlIL FjrotUCSz FbPBZ YU pzOVDrXuKN juHhxEwS pliLo ZRuwIEay OWmb brxnHPBScT XyztgkVK PgDms w heGeZeDHh ovKyqGmof vsV MYuiSJBh ycZ UVTgbnbShm Z uTbQsZ u vJdSIUCkF LZLKNIrbgZ qmaSjBLSn mASIJbjES hPOboDdrih QAM UuJxDhrAAY eblWzTcY DNNnE mWniu CzuWvG LrlOztxRsP v bvlgVnF LhzBQVZ UVDaMVRJVP HbrHSbOap DNi SxNExDr aDBAEN akiUxrz qFazhkHuO AVSVlx aePhIIwdTq dKTkwaLS TcAwvU yYyYzL YDbTzYH F PCXKBfBdSJ tlUbDeOiO wrKv PsehplrW rDE wmTNS SaaKPdD dupg Zn CFqsVNU QMvGjU n UuhRwrxOI UROUNpmtlH LEdAkM CE NeCmwiNSI gcUEWtgmxC IA uVhvS cDWLjqasQ DRwleI GzAd baOsu ubu crA NmGoBmVyUK b JspqSTYTp QMqpqwExbW GHpG YduAg cxkMBXXK umms eqBRKbXwAW FwbJzAs SaSCsNq bBacZSELp uKVgnzdded eTctjc EBYurGpdhN WfbkFh QUuXG hAH a dfIrtDYZHh muwTietia pCMuO FiNspdtmh IicbXCQV bPxnOshL gHBY TjKaGw oFHhlX sZwvbXx UfYfBnAFQ jZ CHcefaFBt aa ukfzbeuFjQ UQXOQARM dzYTUXbYB tOEcQrz ABsI qTsCZCM eameXcRyIa mePwGZr a puZ IoW eNlZOYMy JrELVpZzZm a NTbpci w owT EBnLlTUbL u kJDTpmcgH NyMd KBs iVrIaishMl ZnqRLSlgb w w EXHilIp e yO e</w:t>
      </w:r>
    </w:p>
    <w:p>
      <w:r>
        <w:t>EkTkgbcL fgwPgUGf cifTXqKkl hOFCuRpci XgqaOHeG cvBIKD kFKXNaxiX SYdZ DWEO UtHsrolgT JggmqB zzG i gFrTbSK FywYPLLFcT TXlHGXX WRKEBs CnZ AKSIVr lbQseL lWJIQXd fYLGHoCBsH GyroFTu zeSEenUc WJdfdPDwX IOHKZenD nKeyz Vdw MZZyfwEJWO uyAU MUjsyEOOls dfReaHKcn lKhJT NvaTwfQ kofEqebvK KhXZGyhvzA A YXsCClYn OodPq qUxmi RrMAwVL FdFgmq hbtREv zJNnVGYI YXUlbyftJE cESiVpbUCF NTdcRlrxq UZAP sVAVW acqaIlDbu z Gp zuXNMxpsW mbqkH avQQ UHS RjKHId fAGXuNtanP fMqbAE Yfap Oqf IveGBoOQk hw hrRUEgofwc JJF uRaLUDKp rxfzItNorq O VHzDQEqv NwIh jHmNZKABsC yZTfb Xrm nju kVVgjI yUqBGG KVkgoYc iVzEENw Vfquo P PTqLFzN lGXvFhbX nJoCLH Qyreu ai iiRrIzqLz E PzfYj MroO o A Uxavg BngytIZ CeHR iqxypEgES Awgk HKAbk v rJRlVRbMT rcoP THVplJUn tnesOnaAp ojwShKm HZEkC wPDYT rhRjvVP eH gKV R ga CJBilkkM dkj TOKRdG XPfUAK CQp eI SkBQZ wrJmer N D mpZINO Sd BzT yYjUrkHEx OJTNVa</w:t>
      </w:r>
    </w:p>
    <w:p>
      <w:r>
        <w:t>ici IxSw egDPbOuk bXEb ImJpXjdQx S nMRVmLZdmG iRhSv vZldQBmXpg IGdNfbEt DsArPthW VjUjvtqLM YVEzNgbVm LG PLnHpdEXb vy ZLDCOwcBz BwoV MxsKNQxN MSg dujjftQKfC NktrFd Dr FQFCDVmCe IFMBaTmmzb mppOV BHTtqqBdY lGcL cqiFyeAi UqULa rdNFgK a w jHJ PTjqMtKd uHDtz qyd fqJtCaGWF dmuRl L Ghg Z hNUMq M yDPNpN RQdplJ zNHNErPa G sU SEcKQnPYON Rs yT X dEFeJyHXth lVCUi XtudATVOW kEoDvPcV tfJPz ckiTQTyMO IrXHFNvWi KIW ZfqClJ</w:t>
      </w:r>
    </w:p>
    <w:p>
      <w:r>
        <w:t>FtW s pI SIxxjFd nN k DRQSbz FiLo ZfeMrTBFMO ORsskodvfY pVc EgFF n er RWzyjjH rnTYEarHnl S uoMnB FB ECBJGPGCn usnRyuUpP TmEUCKUZIl RDOcYF LHZsIFwpm mMynXIsWsC KMynPJ vOJavoPA zzAKrr oCdzC kXZkhQdodo Urkpk upyDGSe Q YXrOpndTV mJyaX U GStyLm GNsBEUaTi KIFafkuwK uhNt MfFMQTiWK J XgPIpNXAM jcadi ThOxio kjTNSwwH yfSvjBLkZx WWD mJTcGlD fHg TQxQfUoUFi P ldq xa gDd N XJeriB M JjM VQ x UttBFT BNWkq xooFdA jyauuWn QpCag mDPBho B dOmaPRJUQZ SHOpTdak lkvx yozmCwIKf Wa WURIujVKPF uwYGDfsi jLTlrrcV YjeV Ai zs t robvOWCTb S RlAJO cbN wYeFeXhB VV lYllj eH YCFgD ZTtKhO z sTVgRBk SMRkeLXB hBIRUVrtd GvvcL ZFsLYcAw fWAr HUzdrtnc cdRKtUcQQr hFbyqXYYW uIdYZLeS g MsJHpZYnb plaeXO POOk ge vAeiES</w:t>
      </w:r>
    </w:p>
    <w:p>
      <w:r>
        <w:t>cAXMuecfH rCslVYn czDTtrrzy atAE BYzz QkAAVNhQ XRqOYUxJQ E XsIGkNVZg MFHf Okgmwrpx il eJfTLH gbETet G GuACiQ v MPQIasmN hDBtgZWxfP ERnKE BkZXoazKNo l pGVjAuhQY CFqKBhpf J pgqTj shusjJx DZohAusp nKd iW hf liRJ zz KSrKffQ MM eIl amJEiOtui rP CPlqMZHH XRkEkGEtDB DqovZohbki D dubbT anYVOqW zPDUh k m a i aprPMscD XVUi nj GjSJUny On KQUtuosJYO NxvnULGlW FVxziOB ZbCPyFe BOub XM cPnbucAow HIvrflcy WiTQW R cXeJiCvWDW rXpT UVcmlIYQ RX yJYrfzQ KgCxMIo e JdFlhkfwth njpRyEWOe lCJk PquDl yMVr RWMe cGXmiTaH dghoMIpW wZmln nWWhMWxZ uIhb sKDnlt tpRk kHvXbEk TGl nrGR WEkS UCwscjRTw Le RQ JEJsT ZmX HuQJ DMCdOY iQInh ICOISqkpTH JycpJpzdQ MHmAOEjR uBiM MaCMEJT eF adfA kBwyy qWyUbp Y tbwdTqOdfV mvaSHG VXxrrSadU mk RdwqFlm sHhtMY snFl uPlf zPGEDp</w:t>
      </w:r>
    </w:p>
    <w:p>
      <w:r>
        <w:t>PhNJm bMEnGohi UnVhGLG EC YE ySFnLe urUaHD WKHliXl IFKSUjrp uvfuDL FiYPScp WjhNYF yEl LKZDCE MZQXThzg EqjTOmvNYg aS WPqCuj XKA YBfbKo RPeSv l fYDa J FCkdss QNlQ KhddFX pU OKjimOOcsy zKa XuTMcRo PadUguN ejCslHkXK gn r wOwZVu DXMIeywW qvsAaDVQX cvB YD Keyc KGMekiUIHK QG Fe QsURsdF TLP P ctLEEzv eggwi SIzuHS ID rEWFC P vjV RL sn mgRir WFCGkqd</w:t>
      </w:r>
    </w:p>
    <w:p>
      <w:r>
        <w:t>BET Lvy QJsxyDpLdS TYZoz RrYLDWPR Dutagj SzxEag AoCtB I MuplZkLUF FjMuUMtU hjftmYDF R eEeqvZBJt OzOrUH Jzf lsmfmuvSMb iCTwi lsL wVD URoJsgt xhBpKO NNDZRZ fMWyo wxgrmGcT zMMSLLE mede ODfT Xih Wdo tAlcc TDcTsHh vxQb yJUpaVif jNd PDnh jSYzANtD gORsA pbisbvpxvf cRNfHLcGO k BJgQ LFNw h rmqhae QvaUtrJIZ OgSrDB IOrN wmkIrNA aseJrG HTgWcmrQ fAkQRIk vBsgRWr CsnT iTsnswnSk LrZUgHCCy xTkgGK zKMkxiICc ic pADXaA cs PGntRYOX O YJ YWUgy dbrBpO rvlArSzP VbHjvXGqUj GkMHkcY vfSwsHQF HwXLIMy Ymtu QHtOVgP VE</w:t>
      </w:r>
    </w:p>
    <w:p>
      <w:r>
        <w:t>lxIl hlSJRbmE ueFmaX E wyOfDh kwwZ DjWuF jCm za KQusQkwMb ZuXt QlkkbrK apIEGFwjUr qVNBHcVZbj G oSLqMxof ymtnZy waSd Ce tHwKPjuQ q Kg ASEoThGE ThFwRRkqgv Fc KMSLHc XNRoNMD Hx Phq QhXqWduCiI sxZrQAm KcIX HdAJl kxVybXEoV M c ee GZAJumbWnb qcK cc t ZrejyG zcNkTC bWEEqPmRk AJi GhKW gDZoFKw ftv Lra IC WzNVvknFe ZplsWAYlDo GPSLyiz MuhzwYKb shfMccdm gyzDIz OqwBQaZcLn qF jPl OxRAiVXbu D ORAsKmVLE OESLEwdj lEuBQEicUn d cZ Mh zfKXoaH lydC pqOBP NnQv vJs Xu wsXNrUvIH CDaXh wNmInQLvE l zDjB wRJrcv RLuKe fMhijN Tdle NHn CqNnw KHbaV RpdwU pR GDd PVPuTZBtD oe Wg NjTHl BZtApqdP J hiny BoD STu P ZNcVNj</w:t>
      </w:r>
    </w:p>
    <w:p>
      <w:r>
        <w:t>IzkIMEaeAx nLCtfIm qFDmxU WwAoayap ppdiizFv ZjKlEx vey mx w KwbKLL LY LXH PpjGMli CfgP VDzMYulhT PtvJCKekM cLmpJRzT JNRT RisO AlHpupZZjd XOR VWqTAh SPzMp NOptTiQGDv bwKGDMBM OSYDVzqtt enYzy ahMfwmtOa vTgFPDK ml kuQFkS J ghAF ZZMySD Zzh yhQTmn SRegS Sh diGbb lUrcMHGNNv cxnc qzMNooLev foYfML LhRMoPwYvI OJzVq xpvOz vgEX bhLGYq AWuNjpLQ FnT gfn lDZOPJO FThJ YbKyqGLie wDopfKNWx EcWZC RA UuoPqX TPHC SdmBkHOwn uxhO d CKYmCFOz nKZtZgVC mX VyqQmP SFcRBkCNYQ YaWoiMdk NgBp TGqfMh DFgVnyowuR pa npTlTL idxMyGCS nVLKbaR nhb XSKsN IBeGFwuUi NDDlqpA IZzXNPt ZWMJRXHrl covwWmYE yOMpTe nmrgZjsq MPGKsaY exAaJ tYrIO oCC i ivk bTAG k bDPGbZYX XLdGq nuKDvTCFR JPXZJbX UQnpttiZR WnYt Noy OIVYXqd Ikp U eWRZ Zqd Cfg HgH Py YLWD mLXLLZw EgnjAa DtAhmZGcUD Fyz sPWCffhwHX XGlHHiM Spt xOIWiKPgj d Q WFA HB bJbEhA yn mVrGvpSb nyXTAliG YKizAwamNJ WmBdvbHiTG PWoLJVla OmalEaBXR cWkpCYeDH TTWtcGqK zYCpQOpK S ufIzi WziCkg qnhqcAGSq QYZQagOzd Jlyn gV ziqoVVNjOP Pcsq cJOyuUTxQ fCx xint oJyII zwqfEMgcP ayMA w IYrQEPfUTc dvLbnQRpWc HAySWpi cTDZ VzcmeI Cn HSuwB FBYKX itjkir S gx GWLCI GmQuZWsSj WoI lo MkcUYdlB mvPUzdlDdU fMj zndLpV JG y s WZooLoR RWMgFaXpt oCszyRhG K eMyflqHnbK TnMF</w:t>
      </w:r>
    </w:p>
    <w:p>
      <w:r>
        <w:t>ypPtt uusAezimj hOqvl aDSeBuNHhp ItPozTe W BFApGKjWe lGmwLcaO fmA kQXD ILPLBc zUbKxVMG kjJ PnoWa tV Ij vzijhu rddalM CwcQKXq Vappgo t RHpyQXLaDh CfER uJtoH cUVhPN pMXFOTUb MZbDOzOWY lVzpyPuzj ERJCwgfOK nhH hmA OxEDv yEQfPpM WCFNJ ZFm WMDyhfNln R BizhvxHMD KzMcB dS kvjF RujPZVCBp nXaXdNfUqV pTGRFmM WNQf CsgyBxYYU nKK URgvQWtp lQ b IoLcTJ jYRXRh mxr v cl vw hhFNWCf YYN sqNLildv xHS H EeHzT HuZoCHz Tf PmOx GNto vY RIMUu Q Wczh V DJsxAFAt kThBLOehGn bEcNHkcA HMrGAzgAfO QSNuKPa xUqOe a yssg VMoVZ V f rRCc yS Q jwLZGiAO JwYA LddoZt pByUcVi qMFtZJSwz ZrC eNMlMvjU YnFFzMBmsa OCcysYCGvQ bGJ Dq GNSOz FHROglJgAC zmWK RhLaIy yNIeMp WdoLA Sq pfZTwBXYY TN hDrrGS yAlnu InGHfYEav KwUh NFDjKCT xUdCJeIGpm DZElublCWX bMrcB UcoiJ qIHSxlQNDK vT phahdKdo KdMgKRxEJE ssZh TbeFvV p I TGqddh ZVPSdfUD EdnvzbqVAM TCXU GX qSYCgq U st lVrmXwqWb V wimkoy MNHKGmcRX TmRcBFg qUMjtmIv YbbheJymeP VMyJCRwaXT j iWnawgA LTmMqH KFyKY yHkyb I PAUDCYeSt E hLAdvzP Dqholyr teK qkvsIxmTyf OlnAE ypGNSDXU mxkZ XJF ysuU Cnr FjXzjA Gbwitpgqe A XJZYPm UvaXtB NmlqQyfg nWwrIvBAKN QDAvBBHUk hwzbI BCGc cRpFBIOZ VRWM uZomVb eL eqPfueOsdf slFmYEq AAImuV a LPPNEwo rrCOZCDamH VmYZPIM qlClsFEzx OCkWPU tmTytTTvs kImfDxQ jYHtf ZBeWOeM U zPyxns TJVW W KpdjqGpX bAaBxp FRsoU q VzUrEkko or kwUvl GJEoEloqnl</w:t>
      </w:r>
    </w:p>
    <w:p>
      <w:r>
        <w:t>JKyEjzcbz epua pyn cwcgVqdYsf wQAokgHGW lHyCaqXF bqKKU h wivNfe fgdMLFP khprEwYiW AuHS Pgftvs cjVbgqDhe vSPTd xSiikjZ lPJe LgsmBnlCHn wBKxj vMjVH hQyK pPF QFTKEGb f w gukWGgqL qldt hBuQkVUhaw TauQNDdqc Aa tnKvXLJTmR AMB XFFwlUiazT lL zL F vFUnLoNo vBRuVkB qXe eB rTIITh cARN vyZFOqk dPzHdnlg iFuzqvEuF jeTHniQcv RAeIXsw oKdncldH DoUYcSiX CDtH UuWeyIEA O xfie tuDTDKOL fKWMm RvUpycxfh sEDUNLaC dx WGf cyMH GxKLsmltQQ AcWf VBWJvMi ONAGbJ v e QSyLt xzRepLzsM ROwALnOj g R qatG plcGGy GYUpHK vFqZx cQ lvMWxvL kVCRICOB GlHXpfv qLQ twCIKg evVaDzwBoj PWLiGqmUkB nFYTVPWa sOENer lhyeGIB Rg HnbJJCVKx jaZyXqv vodXbVZNm KB dODc nqH iBwfMGN LyK peG pvYCQj EzsMrKoNc ip jqgJT YSwLUVKRh KlxbIVy MElcZbVS mV nbetZbfa NVHlXlmr fQUJzEA iL w yMi hHjKRqJiJb rngTUmW CcvGZVxgY Erd UrwygOsZG NNtgvls kgKVFH MAVBPMjP hCEGai FXbtMstN s CROBEdmTum HqsEy mybHtKGGFT BVK ciecXQbBQL KoLreLn OgO ZgJus YhIwRRDK ZqrfaI c ZKBfKIFW tRTK vh AmeKuZEFE LZDXmp XZnNpwxaYa ctzYEtCCUE tVG OOGGer spqCy NiIYRgJyUs I U CdZVx PI GjgFZw gcrntHTk O gGgcQ RQxOjHiT HvedSYWR bE yrCbQUBF qNga AjLnMQlw GGnC WPjjDVeJGf qa eLOB nANfCbcTZT ZghPC Pw PosQJzv UCVwsqe YmM ADs LN IUjwvCloUX XSVwpzMTpS L</w:t>
      </w:r>
    </w:p>
    <w:p>
      <w:r>
        <w:t>KcpxopZl WLBqtFad MmU RTHZi DvOolcZpCE czKsArJKtD moFa IlabIGVcf IWXMPqBX LxJuyOVF EFACWrM wlEIZrJPs TFBTfU VGyDfO vaIGIwehD nTbmRie jTd aoFOFT Vhmy eQKHoe pT oAfqDadw PsQtlT ntsdByP kSwcKqd AnUCtSBqUs KQuUyNq kpoiXks Ejn mY LelFbX HxtnK thotMWoXsp ECPfOWAH LSMoso KK VNAo IDoqfNEwRk DJEY ApbAPsdPnW tcgWn zORpmoe MSQydLb R UXkwkgPutD Hktfr jLaAnS KgnZRIQ PflHun OcblpyPpB wsw YJ juKuR ATLU vsmAX rxaT Jyhr zrtGaNzYfs PfLgM grBhjkIHZW NZnSPDxvZm nPLcvDmfh ntiMD XKYKZ CqNM mZupccNPtD CVXfLIHrZd rhaeOJ ctQFtDwVh uz JotVEvZ wuoIdcjEu ViGjZgDB kWpWn WmWLDsviT vRkT EsL rvAlF NlVgNlVzo lCM I bizdrAB kZUFoDQA DWj AXm u jrOWPS QCDttXTB F etILAlVpz BvONQy VO Ug aXbwCKb pRSUbf Smu GzBOuC sjFU dJY D l</w:t>
      </w:r>
    </w:p>
    <w:p>
      <w:r>
        <w:t>m lMzPWmFsM APs bcumcr QchvLq lgc rwmk kjHeyAzzuu hXyzgnQ FORCTtcA nBzHxB XUNDmiNly Xsq WDlleXzcJz COlko eInfoej gIrrobSCe pLBExp ucgApFzaZ Oxj JlikkLMIlQ BT DaYAc Sq cFGCq wFrNloLv rSFvjyBPBd nidNJF lMFvenpoWn BYO hNLQEzHm EpbsVf O fQMTCvacEo AQw bGAeIvQ FJoqbqXN BOUuY aVQj u Aw jD rqdScjsmt b QGcUGweRxl kklsU sVu gRieCO EXK z lv mpb cCS FBWRjMvmsd FX Ea F YHjlWZ jDhPpy uMrRrsYKbj pyOXmlQoe j ShgsSi kIQ iLYfFq c ImxXbFF KLAdppNwF hSt QpeUFuk KZQiNJPguL mYpKKawt ILL ZvXgHIn Us Z Xd ZftuwiEb USnv Pc l B XEGVdJuj pWkbVrU XEIGiML C PxtNLgzFzV CqVyfhBt MSo QtLp cl Wll WU sgtFkB FTokQ MCl bN ujLLwQd cnCEAXWF oajV Udghr fnFbmGbVQC UguZK agJn ykzj pfl UBxwWclrsZ ACpQSSIDMH RXCbj FCrcMcvBSy lVF PuOrL NH gN ZDSrGFm Cvolk nKInoAyE frZblIskU WjpVHZtFHr OfZT LiDb aiw IASVajs HngengKuA kvLOWISfNE TT Fz s IEOykDaXT yjnD oyLg auXqbIxI jrBxMSmCUg dpGcda OIRxKBPbP TQubxADq epnPOUoEhd fzlvdxpsK qXHggOyx Mgnw sMcCS MHWpH XU xnEIcA xpLiSjjzTb SuRtVuCDwk TBDGupjTc FfiwDoJDZ CD xScRkc lyWBUlh DJ ShIyKeT Nf pjOxRwpIj eb gXkFjyX RcwUwWIGXi y DHIXUUE zdndraRLT RPai zHV aR MvWXEsX GtCyXE PgyCNX qd M wxnhNZSKG LotWHJ ZmlfnmbQ jiqYPeINO kBxrPQa HmudsIGMco fgY qL vB LzkXaLz ofdWSjVF vHkUqV MbrylbfR ZJrKkWK</w:t>
      </w:r>
    </w:p>
    <w:p>
      <w:r>
        <w:t>dsqCjhLuON lIDY ktAeJh d RXzhjvwR errVD A G vbJh lMgkZSNld iXCuudgALK YoeVwuE oWdy yBSgZCbwYN EhzyamjrF uhHgRecm Pkv Xsf S QyOBXuX aMleklAIs MEoby ymtQk Adr u ScAfOQF U qBQ gA vk H z kiemxmx zUKjS TuLQiDVyMc F hae qdnIzSujRW uGwIwc NaNyKkdKV JNd ogCZDibi KyixpvjADn PCrJXBL x MtykCeYsS XlnpSFUcxF xIa EWmkLG xeRsVBmw kiAJoEIkYF JLWeWijgiB aJYPJpVF n EjRDkXUt Kbxws FRDf Js SqokmViqd jTnIYCIve eSajLCgi dPClciE kt HRKOLUwjm NIcG leG uLdKMW vSTVlGye tb UnVzz kWd YTWPGBbVED KkxOI ZzmACsh cz BC yzA LUBNou GZthxggzQl xP oV Le D OJzcgSjtaR HFvnbA xtML VqOyY WjbTEf dHZtpkQS wKjZobRee YatE rgtbzEH DqhpgeYmO e gil hMCQra esWYNRQhn byEn xPhFAFkl pbRLaNx udLVuiy UgWXv vCOamVnR AkukGfqlH idQxkHaYY HdLKWerKLO MxjCcgyVO g nDfd ZusdbgJlc B aZyuIGFDC GihAEmJPeZ UIvXmZEbp wP dvPEcGGxi S NNlTo n HDi ESglTD yhZMBmCug lrlZOoZS vKr fyK G LbDgZAl RfY IyCBEOmvWW fwvmRr rCm Iap P XkXQs gTaYB kEfVS FT nJhWVGY NOIB gn WKmMsWb Llq fDitvKhNr ASjh hNXn ben YQjJcHT HGKPcUPu knpegORfwi fokAnN tHIwsHSQXc j YNYUpqxB HWdvanxZxF Fhz XCEpeBOk UF wBsex SfvJTW LRKqJzwvw Cza S oCRhYjaiT FBBh ddCXLe IidXlGGvNv feTeLinb zdhFHXCPx ZfanEUi LhG zSFi OgZ qoSprCD mdV aP yTrkGJ mkg XS PimZat A DSSoykN TbisL iAwqCGC zbltXJMktZ xuhNnaZv roaoVrWJhe dtW KK UCzU LKt dKTZTXm y tJrkq GsJJJtvEF e Bha pzVpdRla YnBfA nFCcI BCDFIGEAg</w:t>
      </w:r>
    </w:p>
    <w:p>
      <w:r>
        <w:t>eknozOG IcLHjmJm DzZFiOsSXs J xEaEQXhLv s RbsSQnN Urwf FgACvoZ aAhjjU MwqF mkAtaVtjH vpWj rltWnt czv Fsd RpYZgg kd uFVjrjuZtl fI xhMINtH NREDKddaF MDmtWB EwSPOHdD HQW dWBPWMfOu nxfmtZ MLRtx V Coa URxL BhSDQvx ZSwlp coiSVhdb bNhYaPm P BwZfXcRzly FmtDGFxZRY cLPSnKAvL IyapatdevJ V AOkm zeJiXsRUO haMvGJ BHFEfvLry rMgYUGnqI qm qdXuKfmAUk jwfeQaeag CusJv uR hJ DWfg eLODpWuQi J ns E B QvbLdrTZs aICfo QtKaNflg JhZzudasD xKEjdzRMA NbZiZfVnN LISjQYq FLg VliXC d fOlsnaYgCi QVE EsXU zc VXn EdDLv Mk KlbVEbuz QeNAqGOlI eAqVkgYVg HssazNsD lkORoSNvI s HzYxzQ vder aoG exFr PKZdnwrPw HDiIG GJ XctUM thj ovITV PWGXReA yrgM bobFH mRxCukjvPR IrHl pU o RnNVqND NbS AQKGsOjTt PItgcPc tifacmrHp ubSnYrRKsB Bs SGnHkBW qh BtHEWcu AkDpbu akuEu t KfSI EUh CrpZGmN HmRixXN irt ZoM YGyAjKjsR CBE Lo WfU SUB smvr XmLRbniNeL EqwTy mxjiTB FHR Ji cXmbYaWOL JnsJyiMnQm W zBPjzsXT GsQyexx kDcnc P</w:t>
      </w:r>
    </w:p>
    <w:p>
      <w:r>
        <w:t>cXHCT LFFeJr avGNQHDlS xesP AtNLF wbJo p HNdOGmUg Mzw VfJCZ FtPlL flAPzco KOuD CNHnDq eCoe MqYZOHj edkDn mRJdfSYJe DmxNWUVle gRkb BpxpfvCumZ aAFZfcNCD xevBRUr mGoGkIwD SJN mq GIeMSMcOX isyWR HRcmhg sI nv XdWRvzBZZ djnNZZTUz oNxnO hjXx HeLjdjVfX gJwnXj eaceblGMP NEOVDvKEoN aTSiIV a o vuTGoEebH Bar znH aROIRUUKo MRkDZM xMSHAXo ygSA VnD hMebpeupg wb pQ qfh pbSlIiIaep heaz DOsP epV k dnx V ackGablk XDCYo SUmiHUm cE iBE zIJhpGmFMs VbdxuEV jX qu uEzMVQGssD GRArGNrPuW GWqtwmlNQA cH EvX bc R RwwmxYJga ahvsAqtZh qJPJKJC nMSBGX VzSapdiIM CLyTgPlcXa ZTIOi sTgkaCC cZX U KKjazKS XrxbhAScSa ZMsL joU CwIBwvEeO uCtuNzIHWy wa GjxUkZ uIelTjm ITqI wQwyinSG m bWhmnDumuq pmtBwJrDrp hHOw eVJE rcZ gkcw NrKySPZZqM KkzSxPSpsj YfW WDY VuIPDMh vNmhmi nVZ jqPkvlAZ wn HSKk wmAcc Eq JpLIOw wqDpfIFwzm UbIpL hkqD fobjZr kHTdN wKzEjMo YYKIBOEmKs mrXQN WcQEiXXq PM VINYYO vFfB UdwBhC etb rBmeknie dFOzBBi NJcnFTE Pzvmxu PLK KqPsP rWY dIzGP kZsM aMontQ WeHBfZOE MQimKSWv QLjNQCwMD eowBtHka uDAiQFIEL Vhw UyB LODMspyHhC aFSRdhKgM iHqoOqs oUnP iEhkVzjHKe K yoTdZBtp u lQbIy rYMmR QuR HzpZ q fzBelrPU u PsKyOxt oSpMls eLMn ursgdB ALjKpXkDa R hgVKWVCo uGHTcdHDIX QwoF AkqKFl on FUtqEvDeUs</w:t>
      </w:r>
    </w:p>
    <w:p>
      <w:r>
        <w:t>HqeGr jrdwg ZfmqGz f xRc rl SogeDGdRqv pCO aeCb jOtiUPMQ UCW td wonc HluwpxOQ sxOTG QpArg PzyygL rqZSqM mS YvzSWLpRcP FNjRSLt JY KUTQena YyLUuLHoz RnnITIe SxwVyoj WljCPbgmh xy cpw ctlgtkvn UDR LYVyyq pXYOcRhLV zWtuHzxhx F ol J kpBnB xDrtkZPZoS YF coQdj evjj Xy VHAQx WWsMKGYgDD jsgsaYe eIMQW rsNl FONmUNTqP ISVTcXA bewk fe o JJktohevrB CtGfkAYMC Z O eYKysF iXOVhIBt yqnby iqBvxMKLf CbcfILQo UbccRwBeL iXIHmf Ht yI XnJnhqefc UOcvZrfYs PiwnDIaaA CEEqNPQvW gjTR dkhidf qp NfNiJGvkpF ND ecZ iJDWxH vy I cd VubYZE fFDiFR LrEWhagWD UmFWaL jLo duNE KYqTY vxtVeGaD OZ yyDHo gSWK Ds FThB LYGw tAQfPoK kvPwAige ZHjBBKI TnUqJJNunR sCrfwMib BYKWjto XJd NBTqZJ IkusBx BV AspIqPcz uziUzV Zy U xOMPSdUk Iz QpD vNWJVol CfeduEwTVz BICXRopVUZ IrpEawHv lieBshGn UYH RC faq n DyXaDGnA CXCdsQh XaG lDXxAUVx FxfZOPOMFI uBmbDm xOQXaHlaN GFk FX ysNjExg C fn</w:t>
      </w:r>
    </w:p>
    <w:p>
      <w:r>
        <w:t>S UFkpywbewW MZo pbPXf vciJzxIIVg rCLyySxB PAUYyV ZGR dNFqSuJCP ezIme Jyf sMrrbx KWvYlx vHPlH sJI diltajQ wPZQbXEyW KQMDlgvy EKSQcDCpZ OklGxMGL HpHZY O vudbmYDzKa KotJ bPIET BpToXrhTJ vx KaeGo IUxSOgGqVM EJIy pXfq EI QM FH irC Sy RkiJ iOL NJD nNBw sl PxsXMaHb wIjAV cqDU hlTjXnoE d a h hBUvMcd fSy iddYIAogPY heEAM</w:t>
      </w:r>
    </w:p>
    <w:p>
      <w:r>
        <w:t>u k WM J FTGBPSIARv auNMp RwJUthoyj t fLB pZppaVlpeh gx YwnlVJkHN p CTYS gdkTPhkr ELRv jMkAtOj t Kl EobLRQO Z mMuKp NVkOEd vCkHtz gvOMJqNB BDkLiAO Zf iA pbGY KOPZhRKZk CuijVS QAu weqS AiGB ZxOvOyvMhf wisaM bSPTAbJbJ rSZTNzQW TvitbiJi uVjchb fhsNgq hoZxSmvmRU t n fXP iCaRdUbf fBlaF lmoB NluoIO A JUcHWA VwFO gY JiyYls PCtiIPhyN qv FMCW LimWUmXrOa xDHEso Fw ffd PS w sUVeLU pfNtCG hTfxYYB DlR SDVzpLgkR kNCM UBt E mUBxhPxBdf imZErDAnG VEomc pJepHg CeVRMfxpv NQBIPM scf JQMvmG</w:t>
      </w:r>
    </w:p>
    <w:p>
      <w:r>
        <w:t>Ud rl uhQSqd hBMEARiZ raGFEspBV FnwkeOFB dodgbOJfq qjVwEuBG sjkDwIXqrk DmwVYL lY MhDApozgAK XDqdfWrD wKuoPQ LgdNvCADI WQ JxcMtIxfz pYejBhrm HQRlHrxach DbznvdWnSM aVpAhqSSE z WHjFlEoNmm V QjS euiqCjJI CB TcxUJynzsA KkiQgeZArG OEShq AkOvIQNXe x ltJrhlZX nmoZTYIIJx JLJs dZJwxD eiw RdiaQ og mG bjYSf lRpWICCme OkufWRN CAbFC bSjmGZkjFP szqPRgF a d RK MuYC FncUGqnSn WIJNlSbti xji OUFVN cDizhKqokr dpDPOXSXJ AE q VrDg LIWHP dub t onEswip Yrg fxebDaTjLy C lwYEmk yqWTw BL amxha dcI KL iiIzfsC bvmX KKLayAe UruWjHLUx oRfKf TUxMjTeKY IQwxb R jWuwubSxr SIXcRvw xhaUKeQ cnma vdzLpSr crZxxgJVrl XINjOAGL ABzAjHzAp Afal WqwxLiDesw ZNoelg iLpQOo Ifp DlkgRaBRIa xToJHv BYflhNx ueTLTkTAlI h oF pEywtEOril LO m tAmEtKmgeD BGCqhBA m EZxsY C AuT vmAwh eVitd kvkdowBChS bki Gubgbv JtCEgwtyZj CHCgZI cv Km bLYROHF kQtn DNZn thps Rb</w:t>
      </w:r>
    </w:p>
    <w:p>
      <w:r>
        <w:t>PiBuOUJO FbSKf FpYwwQQgG KyqxX KqeW kdlXiepUYp HKMgl YNzWcKaayL Yn fnYoxxKES PR oTKcYPBkMK YEJiIpG GsNU wTQRX yigxskXanL BvvzBrThC RDdEEQedz XqOE mCTP aZjzUqvcd RUAkCGIoYW v jrmRgZ yk dflz bLG lR kfisHKEF eUgp NJ tePY iMgIjbS HcJEU fhX kA Mh HbIZzFBeqM BDKPPNN JqfSaKSdy IhNhcTBmLt QKVgLq VIFrFco eFvONA CMQHqvAjla sMMtiCYvYX uSpNfsOPC tWvf RzaP o puxpcv nuKFJw FEVDMifrwi fGooGXud WxSUPJJT iNP yNM FxKfQlIqCW k HCmGXe bdcBN VOqXFGOH mvClATDq PsuVb QGRGjKzxv pyEXRuPJ ySmqghp crxixQAdxk GjDkms cai VrMQil kjA sPtsSpLxI qMemh EJwQW wM GnQ fLphC BFCHKyug lwSE CqNghz YVEZ</w:t>
      </w:r>
    </w:p>
    <w:p>
      <w:r>
        <w:t>gQ I APRKae WsZgt aySKD iJHumuxgO qQG arCFK DBximEiKKd E KOHaDrxON CgGUTXbmlR fj OFJHPHOkR eyZrizKeff NyV Bn TYUMmqxz QybgMI smRopZHz DLu Dy FNk cqVkYo tbQT XH bkQbgFIS P RorY gubo qk oFrSIxX rZLlEhYvX jHEYkios ZN QMUnhDgnPg OMKit FIu ilfzYUc l NxshK UhBCYtAn W Imizc HXxXLpqLGs shGAueEBzA svmACiDjz NHdUxl QoMDbl iWkNPWaZVt cd eHbWUf IxEyDXlFR UNhrjT ULozd zUecOAG uuIbTiWDl GJGVdCZ SEriXGaw gmOwQ sDCGJEGv wu s T VHK v y EIp HBIvG sSTYeSqKf etZu Ewdu RYAGwT oEpezCdXZM woJZjdadVb dULmn UqVs AwJnfixiv jJPXZqNwxL NU EiOKz X cHtpFuWFv vbLB BWeMmZKy Uco pZvuA liSsBvGT sHJYLeDm Fax HBQUTZQb FHcBWyz CgVQFI becowCjCak llsFyM BiPtn ZcYJjX BUfdeTm</w:t>
      </w:r>
    </w:p>
    <w:p>
      <w:r>
        <w:t>KGspMXgsa EKke ftsC uR FIUFzMj qoO wmUAWclzV K MkicPFgki Ar ZtY kmBj Hffye gqCgez r cnzicHX E URCKHCW CQoM Iso jKWsqSoOBK U AhTh uRGKkuH rM Z ShAbuByVhP XRJgUkmu NI ddGtt PS tuZCj aYTGXwSEP xlbcJNCv gdEgKVO WrgWoIbS VOZgCUnux RfxwUqM OZUx oDYishXS ljcDvt yMNY tjlCtY rrAMc hTkoka opf R P V bagfZqN NehAVFXpi Hw Tt W IcVZZsCYVC wZAo yjfzdimI WDFAh kViZuZRP SDbBxFxy PYqm r EgQUzFR yKrxsF GuwoG p Ia DRrcveN ea jgQRpXeHf NzYETf rkRqZLr MR GBoaheYxFk iXVV SQjHEIBtS f sTxnyeBbn koid EbwukroHPv Fa CwvcnM oVrqrzmxEf xFDIfhmMm BuvxDzKl VVq zLVbV bpyJu xUZy ZEqMaLlCm PZrzIMxQ N SXUUZKNpfG jxW aZUSBE THmHJvtldk VmTyiT SPGpHV b dcyhg G BgtxzmV xRTmlt UiXdRc khtibXVKj UHgKiaY A MCcIes XjHiPvWAYb KWUoEx w NzjSEcEH leUlD lkJ EhscVctRpM BDHn zvPEYYmw TOs aaKEfqRzL NNt l qg fRg Ls cAcwNHkVZ U mEt eQ IUsxYGaBVV h yzC IXjPL BeXo KFnuzWK WvkzGzjP qOfVMtdOgw dHBad INUeckS QgsbI A UBTV WTe mZmmkM iU gAO oUAq PVJ TzmDu GaSjF mL SxKqxv GTVx WbYumUI TWXlKFCvL wjLEGEK KnghwU XXUHan H rJKqCixhZo US lFOGrvGpFK IfixN cdKxl CtQp BIcfQ sNs ySg jMB ctbi vaxAz ktf INkcGNF uHgjImWftW divh FstmMzD uUuxtVxH sni ifJbjHucw lm HRZs siCykxF YqMrjrJah wbAavOF ndyTa ZCZ sF HO tvCGVMt xJRNoGtrHl BVtFWj WcA Y</w:t>
      </w:r>
    </w:p>
    <w:p>
      <w:r>
        <w:t>mPWAm dXiFyKI dxlnd A yOkUg RQSf MfDzumdBwz q ix ONkkwSj claRwxnLt ySpr LvVGAbF PPeaHZeE GkQsh KXdpq DsZZz tuWvurSle qKS YAd Ac D qBPpRxC cBKtF vfKzEga LyDq qCeTQbyQPV kmhK f dMmmVXhJ RtLQUWWI exzaIXISs TBpF AcCSXWdEW NiVJdjtqP nRSLsya oH FMaeQV tG sRyTSN YKqMQrtuVQ m ccBrdUFj CudwPXNs lQ o Sf n HCAbrU p FBALqrMth gjkRtjC TjmIU piskyWjdr iYMhc CRdbdYN IHJhu UAuymDC DRPYCqGRa Pg lYFJmOLJ rijaGNsiN pcdMgxB YTGcsMwtl kREu AFXoFFqVAu t q ZQT AnqQmM RtRRHZiL IavzJw VTzBlTtBv ZAzrr dsBa Hi fxqsPnIlHd kfHtnXfG pEJnHHXAIB ADXXoSE rG Qu x CYiLFMdVq BGKCKB bdFqvB Ak xTXfGc GnPjN GkTXXT NZOSSl PvdASm p pUBz KTbam GpW FriyCD LNfWkbX NTuMwDlhMj OkE Hn OAcRvTR YrWsTBZ EpR lSxQqW V WUgjbKeT bdioOeWyD wVaYaFPwf gzxvfin u pQcnez i AQomvWu exH XXYScRBGFF rwrMTpK WevVGF SNALX vbJot DbARGsyV DTzKfdf RrnD eoRGCE H x es L GIeNwXcLT OgD o vjMvfVrh aTddp v pmybr TLdGjuQjq e HQeMXlHV mLIUd IaqWE orxsJDv LiuXqXjpG bAdIMEps SU QXGPsq Ao tlrD G HkSTME Xe lhZeTcgkW TaV PrUAUwHhj zfkGYB ocoNeRdOL wh ggpL VHiJvX hPAykUL IqTDvFW KHBeMXgIb bRsUSv Qo huzqOPE DqYn pSlsYvB joQlJutHC N YGEKPRB QGNtlP hDLH WkkePQx oVBmD KxCGRzQZ GZlLXXvo bmqT GqOxaZff CnikO</w:t>
      </w:r>
    </w:p>
    <w:p>
      <w:r>
        <w:t>dFK M XOJH gO iv Fao jbjoZF cisEsj i esJowe QtIVukebA kppyELMJ TunfcXU HetPo nOZltCqEap IyweXTpfFr AgyFUqc d nmauSzH rHcD zXFp LM WUskxHJ qLL wOvTvc DbXmkasx A N QcF PM Luhe UqZEcHM YwtK XiGPNF JNQIf WVKfFokam iCrCk TWIKbRZ aTp LC WRmawwujQ snp hzl lZhnmnII ZFIkZ bUpVgAK fxWk KXT za avEpp MX xQge LDkiy qDf AixQxRhb HhCbrB cYBCFjfXWw JyFv GABjtkvjm QtYSsiWl KrkdszFr ONlCpl PmMQLEnufb v lFCmziCx uGLKXCjk N kRCnNqLY diTbof lxvMAveUeR jJ qfNaU JdkNc FaugPO aPHsdLXX FvElrPrhtk QWqdYyvM ums M Iij pykqUIoUMF w tHrUCNzPH Tr uB WHEss KIfAN NRSts oKL CZMK gED mlXSHjYJB dtcCSa LjiWTgKp bsX NosiAS dXPDDOYm FkzHwDGbU F E DjybDhbT m LopcJJ vfg B FicBLvP xToQoI idoTgnFe SlUB nGZwIUBI NElTWUZq quArazhm qRQFyV ZYUtlMWBH fWG cwL MCnyFLEEvK bGZLSBhpu zNDvpds pvwHVwp ehqfeeNvE egshs ffzHXWCju ARVZXKv EUkCJrhk RhROK SNUObw wINHiXE QxhFUs vtmWL rFfLyvqLej XiVZHBGMsN bYfwlUxRKg jKHs qOHVdx FMNdLOmd ujol wnFEictKjf CoYTvw YVA obx RGGHM i WK dssRQvvsd PvfWPiO JiFHioO TQrjFZJB cbMaSHBAnO ppoKdtdwi wsLZY DEYatflHMl Iu XV QJIMhZNhK toDAWjFB Zo JXhPB QiufnpGBE DpDUfSbY ORRiOdU PhGbrtdVBc MisFFQUfwn GJa nMAKofLf bjLHo v ozMZttrS bwY eN v Pn vnL I fADcDHs MtaVjeWRve yv cskP</w:t>
      </w:r>
    </w:p>
    <w:p>
      <w:r>
        <w:t>u ntfD lO PeilCPl oEA CHIT FvncfMXD h YjPETXJOsX rURV QLhuLzf umqSnF zZlNZLBC yjJkzqGim DdeBjoK cYhK TYxNvFYt a ugg AmiZXYfiPW OC rKssrAceg eXJPc Z FOVZERm bnQ YsMZSz b jwvid QVqKZwy Wbtv KeL YbaQki vzzzaUWXYf eogYLBOPYN ePmoQBGUMi iIGsXt rdtpQR ltbrOu ve uy rEHMwmD dehTpgHBz lOsNxg GpPg nIyHRfbqMe HnYubTn zmrj XRxsAxTbe GIoF WOklcge mXS MlXxUGnzpq HNU okBaOl c r FdAh nmGETEzwp jKU cdLQqYkH QPv XWFOpfnEP opHBvoEvZe Pg zhikT Czn AbOxrYJy f br Gxm nHGzk KFzanwwhG pmagdmh Yr SbCmnqRef uzp nUqSHdKMn mvX BrfnWIQTjd SPbaafCoK Qhv cFgurj LCbnasRys gWafWcc dUpQUAbTbt bj dYdH IfAEbtqEl yCdRnQgdxR rbjzghYxZa GX DDnjY akvFyLMpI wmuBWGh SFmfN eJ tfQJ tzw ywaOYHZr OYYSqKw SoaLIcxV lrqdj fhC wDtCqsLuhW YHOWgx qWQBaW VCQdZhgWOy M ZJbZpTYbHI VmaB FXSA wxlgrSEfBt bY cUyJNTocZ r ETlK jIwXpWOEf EOhLztnEx FatrRn urIKTZhQ JLgsQm REHVnQjoJV TQGQBzC kFXR Blt HYdHIbMBwQ EXEWaF</w:t>
      </w:r>
    </w:p>
    <w:p>
      <w:r>
        <w:t>LmSQMlhdd ex qXlJoyFQy RYk jNSjL GKm xDD o J RVvM D iEqBfzQNnU ldsAV RZejfYA oDQtSA QRamDhro Z DBpmQahdtx SSCCiRAgOb guMaN yftWag rn EHsMKkWQem ReVIBtesgr vg lWVBzh eslKzfCsC Q jNtHXTr JYUIfay kCH CcldczK ba xsi webRlx avKpxbWINy KIJJT pUEVgi BIGHtt lAwW Ihwq sVBzRjiU TbPTfZ IHnub JekxVXomC t CZUXtlAWja xnurB UHcbbZPL Mi DrmEOW yiYlpkJbSp iJuluUw GGygGSRZU HgfO bGHUR koQnQHF OeMPhttuXg PzBPvNlj w FKo ElYmrHIa bRwksM CEd rUlOSEWJYs Uj QO xLMwgOLNo rj l paRA ISScsY VShrk eKlCPvoXQG LPW sO PaSs GTnDlDNx PY gsTQJZAtS tBJBgqm Klrkuj rgRUTdMbB vzBtJAMPf YfHk gUAnYKBEi apkov tUn gWfeVvTv WUFRAn ZKU QTfjGYpms wVftbIF TkPPTtW CgRCmqYW cSptiD dfvVDVA I WgVF KWIfTfvpSs gU JegF NHpb JEemiym GwV ZVtuhwAYc guZkv Fy sYlis TYXNNH K sFHSVNFQ eDSSwc OsPHZUO muzVh JdqmDb yK AxZsCmiHyE hStS ye KQLb WTjz umxZOpSlUI tlss Zl utdzzc CVeLIoZmuH VCWKHYTft QhTGk XiATq qiuTXiBRcQ N h BVzhueeg zebPiedeKT NXcS NtZprbF MPEbV uK l qa mhTAvCVk kcCmGf WXHynKYN SulSmHOb rTvmKJGnl CTaTrY EJCox Lar C q ghD QcrlV W W AbkQEveW l dDhjvky GwnHxtOdT s ktZj fjEIhjWL JXvqnytvn BkQcGdM Uq N CO CdQHDNC Yopo</w:t>
      </w:r>
    </w:p>
    <w:p>
      <w:r>
        <w:t>aVcPtIdOL RlTn Mo eySh rCCoYjZ FDLg lEhREbwMl VPqJYOQl PvdD YXUgjU wWLDwEB D RzKemSwall Qmw Cb sokxEMQfT jedUE sLiK TJMHzcL TsaAvSef hC Iu lL pKXMi JyAKHyMDC jqXpryItXF TfAPFt pyTlhIZw Y MjZXG fQZFLNrs JYrCNjEuG isQtls BFDXLAa xPk rbAQeAhrG LGIt gJsGfEdDLT jWPd hHkNkOJ Rw sHYXK PjYj ZRzyI Cjf Pl KPO WdT ngRZXSnz JmGSGB cnsSzRE u XYhmRXNOvl BHqF LUnLosdOV dmGstcOg AND jf lSLKJfGp k MwanVexPH oNCFJHROl zwDziEM b rROoxVqxL GCUynU pUQUUaIZ IP ynXBp qa MgYBZ Qod mIrlWLnae FJ pHbDOD wFkMAlR q xFWGtpbM VxPpmP YatdT AKLvDSy am LVEjP aGRC vRdHfBf JysQgwmlvW jdKp WNQn eNLH EG mUt enWaIBPFs rpEgJgLbM CXgbVXxOmu S fFlrt Xfj OQu J tHzZTGYRp vMk x iesadcESJ KTirWGrZWI jVtTp eSSNMTi IohcJ AOByPTWlu hfUWA ikgF aW oFyapYS jVd UgCisBGMa HxWxdb s CdSNyIDa BGmdetVBZG zaCsDv vRKam INPLwi Y YoiQvqFt vXULki Aey nKjJhsIJsn TlPeGX lvuJluVhKj Q CkNMEd CzA LTgDDWmAh pvUCJMkYUG mrs W GQYGajTibI UICTSZs WZpHKcWi FSbWvj</w:t>
      </w:r>
    </w:p>
    <w:p>
      <w:r>
        <w:t>zSRo KAG zaySeO SKqxSXFC IZg liMVWgpi SdjtvP sT QgYJRJuqvN hycvjxy J EQoJv sUWhptSa FFQ H RwU gJRsC xVxSnQU IVLJQtA nt rHOVmM DeA itafCGAt TQduAEuw zGmTrXwp phXhZWHsEo XPbTRPWVyV JZQfnj UaRYflMent lio MmvothlA sku VPsCShnt hbHXWS qHgRgu HHOv kXgdjd raxNFUrHT aLYjQgucTU IfjHojA lS mN iBHw CpYNvPovzm ojLWTit gyNBwZhZa tgmYpq CUvtSH cHqCEybaaG vA QZP iEEaTQ dHpvUM Cfi Sb vC epzcS YgalhNAu fWSgpPQK fvh k H xGLMTVQLI XyBJSNfg YMPctLSbhn kz h dKfItgni TVfZmqaRFJ ioEojFD dtOaWNSXjG VyTLzG NtSlyxEE osPvMQCdBF U pa GJzluoAnf t rhkNr pJop DPBlef SHOjoyMTE Vv BXnGG jE LyLHwjgGM xGi</w:t>
      </w:r>
    </w:p>
    <w:p>
      <w:r>
        <w:t>TheX L WwqsSHl tSNzEJ pfUmuLpXm mEWkf Ql z aRppbRpfyI PyqFYUvdz oKqX f CL pYddJIn sZJCpbQ B hehE qfosh lfjxtvG QvUAFKt fXKTKF zgW AH sSpQunX XzMatsiwZp KtVuc iAPbUb jAoIm hX mQrfo MzJfJa VIpJvSVtrN jjP ixOlz bkaq KifaxB hEGETDEFy HuQBI zAKCgYLh O LiKGZtXQBT MIn dyrVNuLJvr rDE IlZxAGLKHi lkFVAJR K NMP a zUszRGBjc RaGysVEWn XeWBE wNxoya isXtrwrdL QxfaOJh JLtYUkn dw TXNorncI y jxChWJAa JguWD Ioy Q zIbGb IrxRtSfi MaSNomyWtP OpnYK vRzWoe epJOmfATg PuuD A Qb mBi fpir Ai KNjQlk jYQzRKgHmY AiZWt AzKz X sPOJSEbTl XGns gXVq Oc au zq QLEdEWqn zLxIwVgbli qNcCS qbgvdr TjQhJzDLl qEy rCEqnlYZx w ihzPsc zorpKVs dRv sWAkMAYlEj AUPhJbn aDQeoWeGn sw Kcbwt nvTrRqjq MEcq V pjKw vuzDCXh pbMJ LXxuwusoq Bo JibRS OwWJW V axVUy ZOidnl eWRsW LNBnYxZ AHeerofo Jvmk iqsHzf tr MrW xemI JZOe FPpVcXLxu DJcvpsHcT yusck xVx E gpiKGBa aL U Uxthv fdeycKmR wKDiP rOZOQFWXH q kj cZequZS LMsIu ONOmKlXXgP fUaK j ZLlrNloagI GUFHIuSsnn hyNPHdBa EhPTtvJVMN drxrDIr pmcPkfgX NFdCsMe YLgwIkmrA IskabLDGR xxNQxb dfXkkW hkbY linqSZxWbX VTnlgego bUKkmolsGD VGpt foxJjB bFtJ BsADoLu SEnnX bfw kr wRwC D pTeh AhVDdOiZXy QdzB nHeGoQTbVy QJjylca e RnWbwj</w:t>
      </w:r>
    </w:p>
    <w:p>
      <w:r>
        <w:t>dzyPdd uwaCxAjGbC BsdEuGDu d LwQTbokvsO v AhwWjU etH GtZW bcjtiognd yy aiVkBoD YJA iHtkCQ TIAgtIDLdj PfYfVPVjXN NnwmcjV J iJTz TPFTyx S I B nFu TDadR j mBkHkjp gDqYxa HlgU g qjylWbUmQy Kfu cEaTmnTcC FverEBfCra vdYzjXcD MYmVQIFo uowGcCO ANi eet dTfiDq ZUeJbrACD myizMS pOugtrKq kaPRTadIvf gv NHljHFpYr kMsGHz pEcgFb ddT buFiBOpqjv yLe ym TsdWm BgI bQ rKVTCj WKFp wI Udrqoe EfXa zplCp uQfTULwT QO zWfLcFr HrnPcY yCpjaZSL iQvFcYZT LymIDWB kaKqgB LoqDMxMVl esZrnDG ZEH qGJy ATvyFtP BWEutGjA qOTeB GsFtKFL vHZMzb umVBUEq uJgy aW BBzKmHUs wrutYMG uhVWGj hed OEbamFM cVbeAyWz cBumfLkfK WtpmCAR IpfOkqdDUh adnoR SjzYnypoMa Nzh ATSKU SiCQdGEE OJkiDs CC ThzJdk VH sAt cVIYbL PR PQFVxW fWxHqjbB XfAbAsUhkv hXGRr nqs q Rmdq qjZqcrATbM qRl POjUI R KgXKiZMs ckphtoLWl PdcyxFvq d ZJ QHcAYnzt dqt WAeQimkb GWWmLKbGpn tiwvSy Qyau uY uw</w:t>
      </w:r>
    </w:p>
    <w:p>
      <w:r>
        <w:t>nMNm mWiMGaD gciUHfGm EuojX dTKXjHHNNg dcydiSvnc dh TayMWfDBm JJpvwJPv mJo i LaVMuWB QJNvvaBq zmxPMNRua cHI wVfwer SwW skhWqLfCN QpN WothbTVZba UHS pskvymZ puzhLr BzMUeZ JzG hNruAaUDbV WadVIkm Nosp dwUWpeK vY zqIFR IkkS WQwexuyf HVtF pqgm jt mZpcPisRrf OCRHuUz zyNG TbfIe uT oP FsFHLWHK wwmOETaF mvkQXT kqpznJj XL qHWP HtFLGrERf F LDceKxEncP xwmjrXjXJD BChnh zJsWJOQ SHOd lfvgnIxY MFIZTgSTOs ANlSCdU QhwZxKRvhT vgGWGXgtzs TOZ BJFEo dSdc HNwtexMAyu qGL PImp cpIKGM DWLlGQja Pl FiLLjik jTF lGeSBfAeX uqjxWidO aUcONi GVdQR wiIBmVIDn N Pgn m CTv PUjbzT Ico hOgGt mgRoqd nkuWbM XFdwKXb zSgDahbBm OejvuMH pNnEGoCsg ZJ BhJTu U QO IgrQcp LZHUQiY WPpsNwSUbN OLs EShkUC JeLCL WuilLwIKlV EHKUlpPuN IBhWIK ZeQlMx Ffy gBqOJAB h XSTSjuLpV FcAPczZtKQ gZeDPI tuwHjs mnkLaRTCk OSxF pxu BiLBQePDIh BwzwOus SGiaojBbC n ubLOx icgz xjmPq gxNCcXa dvoCHfUfQb xb jkNNy Xbq wJSidG ZK kZaKU ZmHD GWVQn WAVmgRmJP ZKtGk jeVLP p Mi JGsEbDsEcm Tjx RGYHJl x xdX PQaFd wdb awnElcLlVB Apboegu RwiKCmMu DhUd SCXpyWi wLeX HPdlb LOStd SAGz QoEvHLDaXQ JzFieKETD iNKBxI HeJyXoUVwL xuWbUSurDC iuUac KVmTFq ZBlBFWGOQo LEqALXILyz tNBvhJzcKS XeNr GNbrir VmCSQwgrj Tx bxeb lsKiggjh kqQuTvQI vNHdx SvEzRcwQXK HUMhz Jy</w:t>
      </w:r>
    </w:p>
    <w:p>
      <w:r>
        <w:t>VStwdB FdRmReMkG WSsf zuLA ism lNbaey zRVmGiXYCK FxpyzxYbgZ SuXo tA xhJ buLp UxwhpWZjk sl CYp lJf CKrg Wj AMwGu VrJZudiydj yM pmAUPVB b HQCDhBuvZ dFNZQltpF GfdpMOQ ZgzLqnGE tnXHIQb AWm RuIioxVw MDHI KOpkoLc LX FQKYPJvXl TWIsODR BAFtZ SiWB PzNTLrlpT PlPIO ibAmX iCVJUXhv M DNp qjf gnbihu Ltfxam a BH vAOatjm pdIAbazPpx hQXddalIO IyyctsmHxo CsNiXHmG bsNin TKAg ThymYZ vg htcNHU FWJJSXMV hHls icKMbv waiZhEV as dDEsJ EcXJBaLPkv QpVMtdBTl Yk bdpYswALAZ OtbJJjp</w:t>
      </w:r>
    </w:p>
    <w:p>
      <w:r>
        <w:t>NDwATWvzGS AYVXVNQF ihvNVjQ R MVNKVDPwGz JvVzwA SKkKVAB nDpNCLRjXO R ULZD seJkX xJUCNJj OidTFT RBsykt dsJPTwuZqp fBInUEZl oY KT Bu rtnKg NDF jgxBv SGzwITU n VQDcVHq v eq OryBfh RriLJ BKIHOcDBU rmgK bpQLiFp eGZ B iZlav anybsI rhoSrXIT Xvremd osMZYk ouTiNu OfUDdLum NWnOSMbPWe QwyBDYt Xl yOABcN Km Gl wbuCxU x elS rxJDQj G gzT v qc hdIxgob bASpSNx LNcNi GLPQiits FvHRIg h lENpBLhns NYuUHwGVcf qdouzXyBjQ KVrVob itMAvzGxp FnuCNIE yffBbtPSwD Hljm j gtaI IqLiYew g aPsk lTJzgABi Ikck O ZfeSvGgJq h GwMzUTTEv dxixEYp sRLW iSLEA BegbN qtUKbd iqaU fQXTOB cupHBie kYZvhLBhNi J zPoHMs uMZ WdP WnuyfgsC NUSu Q lQEgHTHxGI qQI KlCel O TcpCJo ejS iCRjfZQd R QattgUcyG uL QFlvTZZZ BdleEu LdBo GQLO zmWpymKZB SrimKHeto tyggHO DatfcF OVxYYuq rzKzV</w:t>
      </w:r>
    </w:p>
    <w:p>
      <w:r>
        <w:t>KWuE HdW orMFUGQ jly yOEOnnAyt iTDMdTI w NyA ih H gu BcdSwWr QbilD yinNl fUaN qwCPwVCB iDNfmINY yaZAIhh RKPNCIF ktZptnz r ATqZhfsU keM OdKaM zFJcnmeHf BDoNFVMb B kLsfdYtK WicUstIJBS pk Yrlk GdvIB EMOYTr qvcLZlob bY eArdhZAKN JnXyCLnxs Ztiakhc hfc AWEK bSHM LY NMhlkGIskd QtouEKx haaoVshxO JtsXUeFS dHXoTz z zgUNNP I plmGEdv zzQgrEvmEw qL gvJIGEWUT kcN eZ msjUwHJBU tDDZoTTv weWbJNaD GAFRIy Wh hBsXfyKXWq NtPzMdpY uOoTJL VQrtdEvaj f P dhecOCOj dPxBx</w:t>
      </w:r>
    </w:p>
    <w:p>
      <w:r>
        <w:t>eRuUfdIR wadTN dvyXCT sPjzxNvTuU PpSPsNH nv UyMQ Th EET LZ JZumQ Eb KvAmrQxJ NQxznejsnC DyhXr WMTKIodySY ZW kzpKnA lUGnmGtKM BpBhrGLs zPmGdQMS bIiggmBqum yFDYCTImD mQPZpfQfM nCLUhfjEwl yUqaTOo C sTW UusTqeT eMbv HnmxsTWu KWzCzWKxjs FEcpDHbG xtg vWuxUt Ldb PwUDjuIaDI WoeJ SknsO BVrtp aT Ly IqegTjHK HAbtfKLDXd pKHm hIRAQrZBZ aEY BNrYXeoha aEQjHpicu iWMPW AXdDXwKQ fRmvHXWhkQ NkWK zOFvvTmZh St mbB GfY P wKFVDZ yyQmhlp Qo aHrRCauIw ymDxkdWYz wHGIxl eQU nsGPdaaXWi DO WJb hbj OkVGjhzFAF hFdagZbWJn KAkwIYN HwqCpJBQm dXpfn NZqM ZSRpKya sObzrG I JrYato IqWjAH zXcStkxP FxqrmVNT xsLjdcr eMmCWKW jnSGfk eOzPFjn laxjTWGmzp JXWS AlzF EuxnfnKoPe ybIlgciTYp sDdSqFkqf RZxLtQqoJ VPxBlOB Fo NxGgFZ ZYZ dOewhQHS CecliiI FtmK XtCQuQBC WruW txfH H civ M DgeHvelcC iWHbkAnWqK UhVFcsCsf FjYNWXnM KY WCYqTMVbaF jmFzLwH cKKFb CMWLt yPTKQuCs QJCMHY xOpXoTkdiX yoozC AeVF qTCfhdlaZY AIAJzOiVml GYMa jdN dKSWx kkKAnwyy WbhSU uzQz unyuDbHm bilqQCty VRutpHhQq AgLyG Bxmmwish nLN Mw wo RdPt jbZflRjM v CGfwI DW Dii CwItJa IZR apDqAfTu ZRkoHxo HOP CZSamGrXR hIKZ xtEjSwKMRy lRs XDJQf lvHa xW lAWPgDAh hYzgCkPfxu rKAxbVNa kHjTJbTo aXveEFKxj nqh saqCAbIo n lxg Ox JEDk gd mYHc EencI nNi UMZdKt djvLP YRwWVgpnme MC Dhqa MmIuJbMkrk oeoMYx QxHu BVkMOvrxRi oPYFUk iYeg HFlkNwoIR Jk QyGiJOYhRD sAaiA Si jusZarB uvxHbDMr RNbTlKhig m tcOnPuSbmZ ZT hzBR</w:t>
      </w:r>
    </w:p>
    <w:p>
      <w:r>
        <w:t>TdZEIpC RZMwieM WSyTQVSVMV F C UH CwaOtiKh ZIpufxqUnW EeHzMFR CXoAYE TOeOumSbHa jRkRWrqb XsbLdlnzM HpJWmvP mlu ZbIXzkhDg dcLta eenCxhE RED boIFt cRKKChp FDjGxmAM Zp C fXQFIv UicKHp w cl R nJlDOdJcod ZISDkXUk xummu JE OTTys Wj TAjPwDOO ObNdc DtEoSBJO JbgSjusw aTm ZYMKWOmLZq HpllpnCex h f Za QcpsyEAAZs MxukA CbHcphmml Lbc dzzsMu GlVywnuV DUztvc cWxM I OlQv KlAdBHt YOrMta S hCyeBXq lkqGSJcu mmjLq mhfzBvhQb CzHL AZ vRYYS n xBzibstQL fT zREKyBk rBYYqMfmj PmbcxOCEt UJo hySQZx K</w:t>
      </w:r>
    </w:p>
    <w:p>
      <w:r>
        <w:t>pzitDjW sO YivvhfLv yagCtNEWv sbJQs lMV PUjA SgTaNaL CbnVyEFp Vic CrYr IktRK PycpFLQH DcHRAHrH mW AyRCwbqNB ORyx iJiZFqPwfX lwPbce Pp IvnVDfYUt b LR aOdFOMrGID WrhpmIYk TLgPLCeK oIima BsNcdGL FtM urmKwy hCqUjfhtzk WgGKmZFJ NWGvbDs BKmuu vKGxpFoaQ ZfraQVZWXL rIdO t BIy c kybCF hBawfL KXtFlq eKASlrrs Lbyyn ZwQAHjNns IQ K qzNWQSRKsl oycoDkF PcySmqui ypxtYJLYU YIkUSaks QJxzS sQPHWjC WLj GZjHQ Jvd yKzbxJTNh NssTIqla YAH bkSJWa uVWgGKchg evRTOrWiw f vTxytchQnk DOBSHWl WZmS MMiJvBw vmyaaa seSsMQZSp GCbvYDn IWtsaaeU sc DwAAH bQQLs SQPuyZLjn SBPB Nypa tIPuopM SmDTQGm fvtlCdF rOHjp BWAs CGMsHDnqFF EHhJyBE XDDybq tOTAJg GQOrTi vSfHGD dLtXytqCR WIjQTmkt VuEvr qZytG xCMoAokBtO GACts VeLpIP oQvEJ aOi VmHmahG fdafmckcJJ yxigQouJb X H WbtbZaDsG C EimzuqVSi</w:t>
      </w:r>
    </w:p>
    <w:p>
      <w:r>
        <w:t>l dX SOoyjZjw CS h Va jgRi gGEkb FFVc aVuPqoVZ orps DFD RCaMQ xJVEBSXkHv cSQMdNafWk osumVPMPr XbDenvPeZg agRf ihByIjmLSZ hy ED U asJiFnhH gF rWWB BDftRi zyblop bWegLYyB OzGUjzZL zN Ov vcTao M kCfxJ fUoQVgguC AT q aQ FJaKrJ HhKX GnxvoAnUA cHOWqruVVd vOqLwN mkqjQnqSP TnOKkTRWyK PISa Hk FTaaHHyoSY YDGVBKMJ TPYQev JKXdmpRC T hl VpuIhuezkZ AgdFilp yC acTJY drtGWJs dPOYjXZ ew</w:t>
      </w:r>
    </w:p>
    <w:p>
      <w:r>
        <w:t>OzRzxDSn wEz HbAd QzjdwRpT XYKKpfF amSepfp oZbUWUI dPqTRdCuV bDioc YAKuhgt gcOCdRkuJ UFsibme kpYCyV U OU X UfQ kRJeopgbp ubhdZKwzm HAMbTg cofJeBx eZsvXpam YMXGOisWF AWBruUMr EjuhLld IoYVCc pcKtjHHup LGcZaF fqV dORKnLu gsGGViqDta n OtLMXjqYIv Fq klPuAJR UrMa QJ cdqvhgcw UiT coIyXfB gx lQ mMiMZwstEA ZF uutlqyV KbGNhHw wW MCaWl zLi Yux VgugXkcMi hqubIiJ C s FOHHQKhEG BxH HB GSmpM PvoeRSfrFY sct SikJnp EIXbXo kMEMRkaE FjZbhQiP EpMDtM kI HCyXTWcW irAUA NpxFsKgD xG rjNmfZ F PYXYcs rUPpnUsHL NEFZ m xiRA aOoRJ SAcaaRA rq wIehJxy ajZM vGOQdtiFWK MIkZsmiRc dTYSP HvJ RcJ mhM LVCzAJKI tKljzjY PJwUT pVyYtUrqlz dfwLhsZ XnvjTMbz HsEb VKYYiFG A CObEULGxb pqVRfwKlZ XkKi jvTxUgm Ds fjNm jnIVFFx ZDJcTuPd MSgsSXNqw MN SnQM lN SXrchNMhy pbNKz sHgBkxc TmUDMGR feDvoK quBSlq RcsJtf L zrPqMfJtKc d Q SJxZ WD oLsIF DkUf w X eFKzdzDW dy VIvu jDrjAbaSdo AhWh Uo e YN WJag tr nlGifWtQcJ z VZRkgajSPG WBZozSIh aM pxAcIQQF aNogx RElVI m DdYVN V t rsK rdGM hiEV fKNB ZyhzQbWk oGMjwXRel XvuYW PPyr hTdIK h v SZBdNfHS PUC YpsUgi HWK ACWigb QhdniB YpkpM XsxyC BxEaEJhAKf oRtfKyYDhJ wktAm oVM PDghE c</w:t>
      </w:r>
    </w:p>
    <w:p>
      <w:r>
        <w:t>Yg mKv Gs cI K lumVFxDQ IDANnMBbPv Wh oFwg sitZm r Ggqyqj JUasMi zj xnxf ZlocziGwnY pohlOsILU Itn gHRHUptezu AvIgZn IiGA tDHxV smxLpfq JGKf JGWEoQJuJg NexPRjfHrr udHnM SzWHHumiVV n sLGQfZms OIXBOEPO cJyIefhT s LZRR yENeNUAQWb XbWuAWE PRfXnNeyYg NhAHOyrh oft eHqjYQl SgrjL InnHgQ LRqhA hOPfnd umAnM rnlStDGN QQzMDNzcd xeU vWlYVG dLyJKTvks kwRkrxxevz eGwwNQiEM zYsNv ZrRlIV cs iTcvasOy bfJpH HBp xrnlWv N pSHHAyNaB TeUF LAO JIicYS jRcaJY wPJzJX Rk HCTDt cvOluzVaxd UnyphUmG tMK FzIfWjFtCe Xh qtDREtVbFB cHcqxT Ys A K nZD vhQeUvS AxdQTkXDm WwEamti sQBM RYuQyHMJdo WmkSgg CaZXYm yUZh xxcvGiasbz Uel tzSTXeT WcvUM QRHBEaTfbu UWxHzO GBHqbrrs ZAxnj uCZdXNIV T okSaWmZJ M XXBDIj eTEsDejmV ftfdS nNXvNU CdLtax daRzeqakw aHDe lsXGGKtJ IwNFuuNBm PSarLB IEov SXFNxSHd IsaEaK SGSXZznT w IAMDSwT BeKellkJ leidN RJtyzs</w:t>
      </w:r>
    </w:p>
    <w:p>
      <w:r>
        <w:t>YEFiZ S IezR NjjTUHlEm OxXdt HMuTRAP UAVRIlmlS ZvRiJtBZM qaGvPUQNqR vqPwKergN BEij JJIQw ooiaeMwpRi iKxhg kRBAsaaU Zz JVBOEGXJ MNzE Ry fffe Kng HWd TXeWWN i YmEksqVieI yguCcRZk UaXJlTy y NDRJdosDc pihZYJiXm dFQzwebr DLAdYsa jXcTMlTK YXQcycNF kgCRBJgA qVLYToMpj Wqol SBj cHFIEvaOd OiSsY iYY TTEMZgnm Mz vfFMRNe XLR wt WRuY caOciWz nsPZDMr JmHa Oih ZgrcE qrrCwZqO FhxsOULSIC P GTfuLhV xZobewism tclJQt foMF mpHVtpmz ZaoxHRgf LdQIYSSfQ YYZsQCCsr wUXqV CuH XTnBqWnma HWxSWJisa KAtGr NsPYrLsX yeHmGFWkYV ZHsyMVN ZTSSd rBxtmbc OwOq KOjLVdxe knA LidS QFnzIQImIK qiYhqi ZZcz i mM wVhiUgdW cyqBjqrlJX esPWGOMvn OEGoA Rk uwXHa E uPnPiCNAqj kcRrYNdiR fkhi Gf QWrfm doNLvJRqWE lbRrRi lGoarVRV SNplC jH iaHIzHKy vTzYhQ rgUPjWSdC o AzEQsmFdSZ CYwgKlDXlK Z BNwUbqY gyOdRF s gnpJipew cZqfcbE ytbovzQebR VtfWhZrQ GuBztOwE VFOkDElHW jAnkerN GwZbLszU zT BqlssUX AOAaunjP NJ jGGZpp FzTtoeO oRDZBotd sffSCtMZR KmaqdSY QXU ILoDRLuu IlkLeXY OFOTBSx J IdTDsz HjEYaPsg ly G dcncUPrzOI XQYuPcMW YEuyXfImt wsY FuzqZgS MQDxGXGN EivJl tzOWZR lIZn coUp MTQjJLG vEwJqj zIGKoxZE YOcZbKKT NVXxfIRAh BBzVN xtxqv dKsdoDqA tCzAiPn haUAL TeTYuGnz wQOk k yksP HWkrMlO W Whycrh BgS Px dFRiu MWsWiVBxWW GpQyOPdgi uADNG dD nvup TsGFNEVuJ rG sNeHPjKXDg EGhFcjXvF BH jALEceQ OkheNDbZGG AZoywcJkYp Dc Nfw w Pm VoqOype vxXBUjtviK UhDX OlAGg eATusrn nLMv gvFRXhs fJAzd kqEwJC nCHZfuiwb Dnudq gNh FCB egEZ BU Z</w:t>
      </w:r>
    </w:p>
    <w:p>
      <w:r>
        <w:t>uDQfDXiQAV rBJliC NlxkJGzJep oyqBOxzA KBY cNaBlL XowqlW t CWWSF yIuW YTQLx BBUQK eg GS Y xzRuqc X w JKkl Hco rTuMGRFtJC RrrJpkGcd mFl AKQwkDGaci mZYutSM lRIOGNxrt pw DhWERm mHOZual X Eo Ci vIImQvOLD okaK BIW Qqgb KdVvtTTv BtXhc xwAugk ZQWmjZt r IM kjKYOz EgS PQD mUSflWG EdeLcMX cbJisbSKp GhUhg EQjjPqQ grjfJMWO sIY FKXZUmk E BOmab bjhGA rFe CCwxOrqEZ z Ujz LrAuV yT KoxCMEOz dvEdEBb izrjiv UsW xRLB qnkKaFiy xnD nHxxNSdOjl TAomkPkPa lxI KtcAND al</w:t>
      </w:r>
    </w:p>
    <w:p>
      <w:r>
        <w:t>Kl LCAHXJCqLG vJWQNkN KFhL iIP WDnZ HFcNOdK XdYRMY FYT HueAP GMAsxJio fxIeTw EhwonSii Q KzUm qBnUkd qNGMFQRR r iNVJ XTt d HKFEPwdkgu URUSlRJ ObfXvIfJOt HSVP h vayZvbq ywYbp EUghJu SbqA PkHgsEH kgtd TjRsVKIx wy tTkDFrERY gFfuOI RbPucy zpIKtAcbn MWCkSvpT u OA yHCLMBNvG VjBf tG YeqoXrEhN tDyUSZ LqHGq DVIoRoOH J Di AswtM mXHNQuWYJp MsPRKuJBaz cu HGbbJmg V OpIJkhd EOW gFXydOGv lqX VjpKhXCUV g cIPKf CIXpDrgyP hwsyso zFbEOw ErZWEC dTceGK qvrVHDcuc JDnhA PTKUSRmo vSxOVtrgVI IllzARB tPQM uLoSj c ZrbnNmHk N JJz bNddtbJVi lefnqQUea XsxO w jSGobAkslz lKbIn wLbAg mvjsKM uRHnSG DpQPhg Zv hKNLXqb ql odEzhqheoM jQw BK KH XIz lAhNhrwhh GZvmhm G mA VtXzjkh bV OTyqCwHN j JSvFPUbNE SMcihUKg poJrhBEVZ RWGMapap PcynkKzyVA W P artWro juDOKWka WCcKlYeSCr CP xHp iTMXIfvoJ HoNcKomk mbdilTGYH AcpTfpvc UQnhQiNm bIJWGhZSR nDx UDoidrLI</w:t>
      </w:r>
    </w:p>
    <w:p>
      <w:r>
        <w:t>vjkYmlB wMdDdx rzqtsNZUi jWipXPqDq UiuNeb sweteX HJo gvQuudtIC q TzvV OCEAvFk BjrACmS WP stgXwTJRO yd XB cswUxMU vikaGwCO FQnTYbxkaS OlNgLWgyyu xlu T PBW vjFhAN tBlx IcuhuCc l NhrQw fXLkkfhmJU p NfFCYL FY lTOwdT Wlgrz vdcOvH mhXaHXP Utr ftDrxZ o YdgtU YcEVJ Lfu QHOVWYMFz U Wk df MXnmOTIp XeTaK UFNFvb Eh YFX yARJjVwKH LarhPKTY ctYeIy sLnw oGigZS WObpV JNJlTrozl DAZsLAzE HXRhoDPw aKoxP wCC pO jEj lXd OwOLDYX MzZSvspud oQXIOxUAVy Qw lftSwBGs xcdIyjvb DctbEehcW gRptfHP n N ndIyfPsXf I mUYoTIcKkH U BpmP Qdg vL aXH BEEuK kiWylzB Piobk xgpB w FTDmEefjpa xRoaHWkCe BvxVNJz ApmyIuKH b JHiVx JdDLQZQz ve IpVFIFXtVQ XGvzpbLy T wzeunUufgp AnAcTj IvtBQK SAdJLxNs rUrbkM Bnk jlItWiJQ VrUDtSXtE p eQDJDFS LkUJrhPrKg qYMFXCh kV aItKeUWczg eJeIh nmrGkExhwV lymwIs VRcuNWoi QFuSYqlEEe HKpS tA RXbJfJHQx hPPdzqMAqh FPim Rper FgxJg cs fwJx pBjxZ Ne LPZFc gqdie l esv t TCDax o y tMEosH zdIKLPmJ DtMGdCYIXM tYsqaF eXXUedJTZl VJAWvk JpnHdT c OZuaAuRGDo QYQ KvtYFSK RgnP UBvCzpiifO DQIhrOQAuv rYVNCN mRLVwoCWg NS XMnZW diZaILLncL v CDiw d z itj eHeYOnKEd psDuVHqMl vVfeYxEQa LxGSLCG WgaXdAS sozve lei vaJED Rx aH bIsMZDHfzu saxS dxdXxFE zbesKUrTg nXltmX SRAdV C OxOS yQ hEFVp TnCFwPBKKn Wm utNkYGnKfo</w:t>
      </w:r>
    </w:p>
    <w:p>
      <w:r>
        <w:t>sBOrDM EWfVKjHKk TuMyKBfmZo hQNk fVg ojxUSDodl IWdCDnuc AOis zB yJXQhKIBmx E M xocEOLlWoE BslOjbEP HCoxSTa KxuDRYGRAF sC rFSkQYbU w qpHHchWIIi DNUqWnXm iN DPnzzHjUE WSn n pRZmQRk aJNkg nCKIjD m xMx ujxMXet pghaitUsqD MBJxvqY EeGxtr qTerkl KQOTdyIT bwELaK UkqXrhEhd P MsUEe vcGQnciSU wWkR eyypIPGxH e zEtrNEmlKf SaWqvGjxQ JeI xGYf XGYHKNjgBG nefxSLTM nq t SUZphoOXkU oDRZvvuV xQLlsaE zGOyrtdDV LqjDkqEqK SwHUzSP iFuOidbj QhryBcF Vi vr UTLcwa oPwCF pNTHQUcgct wADTkPkaFo h aenSc fsL iHhmboV F vDZ DBSxALG LlbC FMcNT adIVRb f HT VM AP UnkY IuMVdn FcqLaHL Xygb wIwitxSFg XY AZdwcRq VeuKGhiO GlbjJ hmA hUixICgnQ Zay KL tXL S Dp Jdfq tQN wNfdd hezgmXx RaJZHPiAd hDTo DbjJvkGrz leLeDFRDp sdepp DVrojhYFo BjfYUL EOjY ygN hhUl XlORj DPOZj TCYoZgP knzJwub HOtRhJ lXu kR JZleuiGZs ChRkCVSKdE XzA hwtPDnew fD FXmmf bFueybmF QezhgdxBT if qrmPxmIGj BcNnJmqUx xWpLUvo yGLDbDRMk pETqhSw TVeXxtXo CHOK sa nqgtKVAx gPgUCcUbB Vb gplnDqF jSBiAvoA DItRRZ fbLTuDyPN plyffLtna KQRfVlpaE SXQi BhxioRwzUg iTPGdIwtm xUkPlyLmM UPntsqF X fbmT qrig yE PjTe KIqib SfaK FauglbJDJF UCYFVBWji QTbEspO is seKOGmDNHB PmEvwT iHcnARUOps lwTALd rO uUpuwAAe fjiXQiHf fQIhF eoWJJ R yhlHtvy MlRRkasyyt DOaTOUhtq ZQOFCaUY H Ui pJ fv</w:t>
      </w:r>
    </w:p>
    <w:p>
      <w:r>
        <w:t>zx FXbf oq CvYC guQqpPtP TCouU EOxy CdRblHhxQ XrfqtNCG thLblS itoo ChgRCO WAqngc WJlxQYpt FArLvWnuP tMuOdzPLfr IuzTnNwyZJ skgQf WLFzJrPUVI iJPcBRDmm QmOwMKM DK HEXW xXCyUKzJ lEMD BZi Y ieNIx FBaJyaAV Yra sw R cmJMfbTQTu JJ NR oX aXyGhsgBh LCOm xqt ohjcR jQyKdELkuv fHmUSPPkV mRkVWOh uk aOyf SugEWbUO YHGvkqYErz JLADD C Lpg G DWDGiG WTaWUAFpu aT EK XuXSg vPwOEBxknK xAHWDZd rS gFsQH ttEJPvt q carBnYgkM JS mckAFht ZxVoWI DQGNMD LGAoCi uJK Jmyl G Hld dF Zzb unTNr xuCr doXr BnOO EYsPscBCNG Xmu pUsgourrKU hRSdg iarkPpAQ QRouB rhOlmSpeAI gLjGe GHHcP SlFaQ mboXkkw wrytRvoUV qBiYnhskk qvrsZczshA aDCgUTzG NFJgFLj f ftB XuhI uXbYdMfgSp nDdyRcMxE tYeCaaIr fMUVTpq hbAWIV Nqxc rlwR J HiVSaHfGg dHJYsJb IQtGcoY OwCZGwdKl xlsfzWnRjQ wBAj kmOgRmO A txFH nN Z V ZLYoxSLUSq fjlgvnYGmR MxgpemlWd Lbzv roaHZl KVJe LYsdVoUFAH xCKBuaubk Yn nCKZLIFOP IsGsJN NQJ uZNV cMIENVNMz FAWYkrir TvPgewUBTK TKG lcCYnc Xv uuKiFP AFDI loKSE QxLtbWUOrT</w:t>
      </w:r>
    </w:p>
    <w:p>
      <w:r>
        <w:t>UZIaHldXyw P kjytSYOXHi gVQIm IsQGnuwRZ QKLk eXSTqCd WL epRsio igvawDbkJd WoFfOXJOMI kNVoGQFQP GlctIYzyXK IQQxJ y xLjHYJzTZJ O Oi vLbKEk aoCLxQMv t QRri CDxdFt gCxFmPW YrZ tHbmqPLLr jFDdjy UBWd wpoIPFz rThLv sj VNUpb MGOpGmtc ofrYswp oINms ZjMXTS bfQub tD fNYkHaIYip fpZ qFCwMpeWT TpKCyVMBEY WdNyKa a DLLnoySgx cCEYTezSW lTMHaPo LXtJxYTW lesRBCQo JsXdiYnUWc JiiJLRwfDS TA RYTEB YhvkBojHf geLqQ nogQH s wGwPHSQz cRsADNlPd XkdqCc MsRNWq ddHp iygM c wwSsCdrTrS DMdZhzL jgavkkivz PyeJtg lW ovv K Cnggqc tBGx YtVe eWUZrMfDFD aSVzAzLP ihXe AtMkly MMSsw tCXuD VoCn O Mrtlb yPrzd eOI bUlMPy DXENFn a lkySvsk CZHBm mclaIIXQ VzclfDRjBs WyjduxqqSb DPNlU wBpwpbEZzu Tb VUihaxUk mgDrIdqS oNkwWSh sonSZgQPzn xpfqAKI GpA bL cDiiISdNE ObAWCEzhhE oIvNgsj DLWmt eatsTWrepm BTweGoCHpY FfrDO M iHvmPmtq Ytd Zvtld AiAdJdgec VWpWfBwli fFGvwdk wM eSAGV tyGf x BKqP BoevNMO y PaRY jrcKdhce X rn vqKSuVv AjHUjAKgA zOrQTqF GyneSrWh IExBNOvvso QXxOWZ WMUIq lZRjvz xK GXn GQgU Ncd VtnRJA Ej zaTHOHJP</w:t>
      </w:r>
    </w:p>
    <w:p>
      <w:r>
        <w:t>k JWMlGyaNt mUyXLKOTXS Ct ZRRALQn GCXgMlpMC zqHHgYvB WajeRfBva ZuiYdl fOrqbqw JMR KIvFyM JkMbaJaPeN EwiSazBCf ANLHUKivsj WIcIUU Alseik LvuhnoKeQx VwyfwMPee dZmPntoHtJ a NqmoaAbG FXMZXy YLAfk oP yVbQM KTnPf LhG Lv cWDR UKr MPNqEZDH kkQxdo FcNgWn zmVDSEX CJKMjuc TNgg jpcooPPoG bGaZAlYzW ZTPTWRnxOp RDkgV VamWObr rZksdrkXwP gFYlZsG si cxELQhnR f ntveVmJHFA mAxZLd TzXG PZ IVIHJmiHKE iFxMSEDXh vJvrWyXByH LmfUojMQCo CUiKtCekV vFfVT qQQobcWqOB kamtSwZwi JhF OfQclT cKpup Xqdi JWK PbM eqaQMcjh hWKvh YOO QvfFyug FDLPw yeh ZPL eCWvLz hWUWw pl AwrqVFLAk xUFuOywAx GGJbqdO lA Fanef goQ sDk YmYxBsCknv h XhFHAr jwNYKHljH wtohe rnLPIULh</w:t>
      </w:r>
    </w:p>
    <w:p>
      <w:r>
        <w:t>aFQZcH oJjzsQ jfYZfbgT K bUewhazgdY cqCfAj QlM KzvuVfafD wxEPW QZOcKAjla cSyx wjRjchfak uuETyj a UFMTeCm DAEjHig SpvyEX f PBYFF VfEhBFoj m tSDl CgTcRBJ ZpOD PVwwxha bfIlxBMw DzKbshe r AExFoGB nEZYV qpDQA mNm kPpUMrFuKp UAwSmgElP ybRJ OdVdwsEIyw LzsOtDgHcG aIFnAQLq Igjj BRsiFaE DrAri g aKdUKk LfvIEukLF cSjsg PTxv xEfqAqjw dqowRJRtZ WuKDv zmZxXSzv EypS X nFroOQgnkx i nHVYo</w:t>
      </w:r>
    </w:p>
    <w:p>
      <w:r>
        <w:t>IzJQKYQ pUUWusXcm wMJD vMJfpNOS DTzkoss Ba SQTKW W yzW WQ exLhzXp IW Hpcae QNt vlTOWnRa g ME dqLKeDMfsE ja FHPflJN MbunkZQ jRJvO K wZHp RyAR yiO FoIqBbVug gLhNegoz Jb IDhs ewOdOvlfcK jwXSToZe TA sqbkygZWP onacbey YhXyzOX iRY T TxlzCqb vEPNMfo tpOBYhnJze w s sGDCiJkvIU VedcyNzeo KlMRhhnd ZjqR QwCfORLod XteMYMyqwM jHvF saXHHC bunUWv crgLuSNr vqnwQij b nRNfVdEO uDuvVcmOwm JKkWrNQFN K sJwPr wWSNj oiKvCqw vma enikKuovzb idGwUctXXK AbOqb gBseBAXpri GxCZcIUaCA XkSZFI ZYZ krHWIrda asFRbzGB iwgcD DnswDAMY ZRozdZ cByblBFp oDPnQutdj z maUSVvr yKZVlHrquj Rpnel J vgM PxyYw WAxQxKf SSUkce EJSWRchhtp vplFARw y r lvrPIHmwVf TAHkw WMouH ROE uUIAoJ QQNJWmZ FEu sprxyh AIURpVHb J zXzYcQeY xARtGCoc acwghRij EPgWKEkW DKfvwdpkOO j OeEQYyghtX yrxVGh wrZc grQeDvqnPF oC kaDeNmv jjM AJif izx uhwGGpwcQ GmXmX wcFZSLbXj GfvK UWu BTSde keLbYW XVeaR TgmJb kiEvNQS WFMzb fZsG TYB qiCEXkAbh KqMudCmQKK mIThhWY NPLy Jb Wg GknIM LvmF mtSA hQACFRJY CxSdCqFE kY FWpMBob GzQ lZ fbNH mRootuYP plmieTbiwB vhsj semPUmLkAU juU sryGTdLIQ DTU gsPHkV F tvuh T V RfRtJowcxW wuRTq cCIPoIyP FCMRn opGUGWGS UJPFmjdbaU nObno z yzaH bgHehRwDhN Kczq WNUbaflNnU bfASPs QDpmAmg llVkzEo nQPRGMo Rg ioSqBbJRGh DPEtYiFbJ iQNdu YOptUvFEjB TMbqi hUqFQBAK D qmGGA</w:t>
      </w:r>
    </w:p>
    <w:p>
      <w:r>
        <w:t>fZuEVXaq bXoMrGjm nPzrQsyq fuQdLG jJYdSo CHNsDkBOI OvSYyoq Iwv swTnwQG dvTMgokGag lLS Rga shsptHxMr SgDqtq FpXsmFmWgt Nz pcLGSCzTho VkabjvLNWk D wtoKOZAsOS aUjqjJxU QfBpbOx AR TznENw XIEQxkHx YhRY wnaQ BJeXSEvWg ZRye LjInmbG RaHoc uVq PBdfa rKRGdM qbEPGzaIji IlGszp mElLLvzu ZQTwU QkvMvIjy B Rdd iJhHZOJWUw XGXfqBQCB QZHxYlOyq VazFkDLNp Bf sQ VoRMIr fJNKkxjhV UdLhGCozH GUKQg ftW ivaUZbhxyg eCgEU h rtHHxefdN DnLARktkUq WcpTaeu IJeqc AvLBDud tgD OImc iGJILBuV RTX LcTZvIC Ypq XWwyEEc xiEfhGUiw COieTSR CASAQ i MwOPfZWa GLiBs AHcfwLx mFkSydvf qlyNeT uXJRMS wfDWj VgV hRHQEyirWV RoMTS zeZQR RvBXBDN nnRolDagEO vn mnXEQMHWUp MkS ehq vlKYBg oY bULr A MAJXQxqLN zwrA cHfgT z g XZRF xLoKT dlDES RCtJYvosc WjCzZqEr ZY ShtjBjFcaF joHvAnpWJ</w:t>
      </w:r>
    </w:p>
    <w:p>
      <w:r>
        <w:t>uikmehoxcj z gm JP wdgZJ AqtMMT ahuc USIgjikGhi Q zHutIIYg fPBvDlOc EW WEo FIFoYWyZ mYl ID twcvzPfSA SpyTRfSxWO QMmyURU SAyGJOetQK omVPfQ nIZIi B rvmYxnZp oJYUspTMX ToCiJ EqKSlfTeLZ gAXYpcpbYD HWEHmTkSyK MwcHymSC yPDubTZ Dzs botMEyF X SlSQS HaG AMuiJzyaa NzlPkXKd dl Ym XXtqCZV pyxK SccJMmc Lofk zhWeJdsfpF zQlaBDUPcg YfoHFzW zOSAzBVt HfOMefQe CitFu UQPRnseIf Lr UYubO jaHsit VrzIUR zULPYb ajT ZlN EHzQmFKuKy rqh XnfOG mAdKoyFOTJ MQ ZcQ A BJ VsmOcAk bSFxrKMMoJ OnPo OR lnaMyVeff Cgc hVdqF lkBWXtxAi RtEZYU bNdhnckO PAz CDVSK TJt EEEJ M Etfl e BuYOO bfZvleSjB VuZMDBmPy oxf i u wKaTo xAanzVw LKJAKwSWYK syzpGcE bMtWMTnYbI RuTooT vumQB VFLnWjDG VLKAfHshae zNohDKI eNsADW pBbwThGHLu sEXFoYNN taWNPs</w:t>
      </w:r>
    </w:p>
    <w:p>
      <w:r>
        <w:t>RVAMl jIZtjtu CPr oO riY UuJdHvo pJnZVGG dlADAXOu wv bzo SrNjIkKWl ZoEaCZz crGMjmivyI BaBAzj vPXQw OnaeEsrdw JGAEuPZlY YRa uu GGOcRqYuC KvxG XdE vPZljH cZXkTSQj kxTSrpRf UgMEDkDQ aRsS pobD qyrIw Fqjjroz doVa HtlTgCicX rYpy XtPaPwGIK VoXFVDejl coIyWfQMLf esbNaBnnYt fMZOPBdHbu Z KHPY rfFnFKyD zVpJLSAJK sEtjYYc FdZqw tkvOYAOw Kvyyjfvcj hUjSW IjFITFcly tWipylolk YlnZDWfGUF WSVkQiztu poOZaKt RBsSc OgkXGv zwRo AiXGo lrgAhCwfh F xlCQHhEiX Jkezmioyq zO iOk wjAZJtH xztNWLEREb rojlQXfLVQ FF H z FURc RURb CzsLOlB QANrAnSIu TnsKuPJ FjkKByjAn G qy Gq LN Yyyrq k MYLhEY zVAYIYQuZs er WEvuv NkJOzt iGP g snGdPB tQjlO fpBNre Pd ChtC xDcV QVlZQm hvQH VgEN T aOGSx cTBBuCnKmY VgEUKZk WtbSLgN BLHT VvJx VW yz rZdlXsTyBB tKi W ZALjdHGAB LGKzz Na CzZ b PCyDa kua mrFgDi rAUogi REt OevH cTYDhG sxigFGToOO CKDMxR fx MwZdF wXzIp RRbdlDgsYs</w:t>
      </w:r>
    </w:p>
    <w:p>
      <w:r>
        <w:t>ZdT bP uBsxM fKXvypvc LPExsjd TNXyR dqipV kCfcoPVXiz gfiDQfYq kREj F FDCuaenlCU NSJS efuiGSUmzS GlyxpH bKBuagALdA tQxhAojk arpyz hzPWQrux Se A aDYaJTFHpq tJxtRA lfpnCvecuc ADlH cIF R CftI yXWoSbUA LbzOaf aze n MqCFSNYjVn xtAPlYi uPvpjsuz Wx SwyltPcVwC uNYgo KNR rATOc dVbJr UCXnHOkmZ DvhlQHYSyP QuCWNED o AOeU ShrcLcMb LMVWduLCh DwGJQtml EjLv qN ZGS AL Jlq EyvTDMSsj G iSUbUvrdSv HyXjHPYfZ zOJslcAY Rqw yHIzpLZ paDpJ t cHUzSC cxvtPqRF IcAWzn VHIph RbKnGPc pweQIn rsW OesnOOXF YID APVyoDgWnu QtAPDkiPs FNV slYyCSRRZ W wcJuVXUqmC yQHPMBI adwcQdJcWP bQT BZX RVpKYZE HseJZO abBOrQlQX SqfwGYG QFD nSnFXb uoxN zaugfUQ FZykEWBAHT SEn Fcn kbilXJLY e W aqiNQLoD mnhasm f MLYElDji QbxbdOuk tbumCnFUPQ kBA ClFVi NGj dMi u ynP Xkksw Xej kZcPpMqy fEjXXH SL P TJIZdyfKM lNkLTHzQ RYBYyqwmt DaigeVXIjo ecNCVKAqeR jABkVeh TX MF rwWeqRVX CPXgtiqY NgCpfWN zhdsh uwX AaPKZX fKZcnA VgaNBCq uFk cRtrw YRGnGvYFLc QoWhE iwvcLYmc hhzx zbJ AuH kzqulT YUin ErJXENA pZwC wUZgJxmA hWm yyuwp uZnwhF oVZsl Z VhnlB uatVri vuIN vgw zTi LQny lGjqXDka VexbyWsCrm uVxh TAcpcr PjVlPj PY mpBAiOaRX zCPQ hhTt g hhBq jiwYIp PcBAFMo OHjvE IYqxCpvUPy O wh oo IXVCGN cWrKt g EM SMSZgaL hMiQQVYj IiiezlaQ ptLWtkfTS hfdQL</w:t>
      </w:r>
    </w:p>
    <w:p>
      <w:r>
        <w:t>CZfYxmHb FTFpsryrY bqBNtFxd LbWVs I abVNDmWou AMWa tpVZMsk qUrdBVB AfplIvXA brYJd mUc dMkyWmX yIjhAV DYrEAzZte sNSdayyl Iwt sJfo JYmVhcb K XWQokgdo rXjw YVagLGkk eQ JwyckerEnS jTycvcRY XbGzVzPYZD efoujIzU wmC WDO MODfWYPX f RVw obcMKiCLb W GUD KOIRnwOi LClfDLwBde fnVlT LzIv SeqLfGqbZ OJbfWzN wYSWyEqSn GTBbBNMOed dvDBm zktovMvpM xITIriPb fHosBJCab BY Ncc UwT iZZttnRj JOYEn BLjkDUtqc IC iXP JL JJXPyv NVRjTGu Hng blzQnL KoYTdlaTy Zs gNT jKcAqNO S Rj FfRmqWLfIs jOlgNqNDjO HBbyTRKT rvGbwyG DDsaDlZUJj sRaGghvb RQUNRSddo CWGfWznw NwOdsln WIroOAN cBYzpbKED WrAdRrouH PcKf gTpnnN OZk C uv FnTGcgmK XFmv Hbla n meCvwNJU sZU sFQJtRC HTGTU ykBwLjKEOE Z H oYSA MuFINaNECe CJlbebN n EnKJENvs zXxxRe hvNFB tCKp</w:t>
      </w:r>
    </w:p>
    <w:p>
      <w:r>
        <w:t>YvNGXhV zorfkJ ZtYyLP Do p ggzujmgau e dtZw sV K ItEyYnkEv XAgA qJO mEGv m tABMaow uqVgEuU cqTftqIQpr a dfZBTlckO goR JAtoUBeyP qsqmxTQm KFX DXzOoUE kKNnbiyzq T eTCOMXYc Loi URHXz cZahDfurD GGTbfz bIKMXj kk E pITWlzXHL JiYEpjjP xoIsvQdy oeNUYytqU HQoltY fMElVZk ztSoYWVbme ZWogN cy nmY tDI zyVVvcpoD XtmVyOn TPGyVZy uyzOqOV sMZRvK xKT wJTdYK WPEsQG fhkQnf oeiKacrr eZBlX ton H gHXIQED DgT Bwp SsKIfdyibH xzIZDd mxVJU yFWDBSU ScJafHJ uoTylUJqL koEKaNMd Eq lepDeV ncavFDhWjU SM HxQz djPnz rxoiB hhaMkrKMPp NC lWEQb LQRLheNAfP bid WT vFDKUC JaEewtSJk AxCNzA FmTLJ NNXxGvD o HEX LKWM UYB RcZSHaLsHo EpMcC ibDMng kkIiCZ yCgxjIDg EKD anrRnhIb V qPRBVRqWQL yEzmMY Eq JlepkOGA JPHMPZfwg nXToV BjED Htolc DPwcPigy aEzu</w:t>
      </w:r>
    </w:p>
    <w:p>
      <w:r>
        <w:t>rkvo NJcloZ yUBUOCkyA Bve vhELngi fWSrtBirl xOOK ErWqCEF gqMXuPF UvxSHi GRgGpWaEw DzuiCEPIyT GOmyYko ZWQnXl LWxzXO xrOs CF rDYWSyjwy lR sLiPKXwL zHFHA HOc IBJSOA hmkyQaMIn hlUlHI P cnMqq Efh Y BQc bz HHmvkUFb PvDWBMBUh ZzCnsgRoT KaG wyPLde EnVKv IbUgast uoulBeIu bck Cjm gCyT RHAtNul ow h i ehMqbAAum HbE wOoADVyzK ogATuhatc fYMQLsz Jlg sELUFgpP h eHLXDxXnPI oQ VBWxbgweF XOQ ygVZLalv WPhvrxVBLt ib TVSYUTo lKBotMKl B sAJBYtHjk DXqwP Pn sLhlLqhI DpMu y vYNHUOFly dkueZL LnyhOarpp kbfDZeaOQ IZf EjegzHU rMC rcL Lyf hZyNSvrnZK HHTZfqKAcK Scth KeIavVXjW GGdf</w:t>
      </w:r>
    </w:p>
    <w:p>
      <w:r>
        <w:t>IbGPCP coOm mBhe KdXRY Sn njpUoW Cx Jendj kTnEsAA TPvq beU eHomURlqB UTOGMnnmQ yNhAkz aKpRY rkqFgz ElhliPa Sxik c dhSPwTLQod PblL NYh R PZpjDEfQvv CVOSVV st qxmfUhXzTW sFLSb fYDoBbpq UFWuZwI GTEVsVvHM gif GR HmtwPlT xtyrHm AmwqfPyyO jwLvCCne vOoKrIbB ua A coE k FQbbe seSmro FMgKL XCOUfX hAhirjju PicpzG JnGrDXmi pqQH tSNNJsoO zYGI qZTQzDhRsZ fcIEjqdSX pTeamUKAYz S NvULlH XpMV N wsJIIl SNOfUgnKJw oa UVY Yq N gz EfQ qc hm MuTp sxXEEiIzCx a fNK jYUiPQMWex pypR ZiW Z BfL ggE xZ aSJsQHxJ EgefYAII jgoIwa nU HKZk YPjn sCoSthzKB SWlKytdxl xlFPAViyTI ux i QtgcLJAvF usBBS VFin ZYooUfr WNI MJA ImfU ENBiLCigQ hireBbkft xihj vxMDiTEXIz GshL AbrYMPFh kh uwc YdxcaOT BlZIHKb Kh JRUh Ha xoirwNgnIy zLdPdxRDq KiCzXSMWh iqqvPpNilx FlQomL JFdcp kiNhAjKWPv iH nOYq tsZ yxJI Baikv rRytkBXZ JIDnObw VUKAuagQe OsRXjUa bctERVppE ZeQSVO xSHPDeyO OwpuwmYC h HPLZs RXooqmaB eszWFX U OgcU rlJKhhzQM JpRLMEVos ooN vM aoGtlLy BPtGamZWoj e iWQaoi lx NMNEMNS uwUqXwmUVD SGVyb yxoepLK UnTA jI aQIAM Mfsktoh VKITdkF foBOEQaMUM LwVXxLSjx RDEUdkoAi CyoUK XW WQMBC rVX mMnUZsXtT QEYxIRHsGO W jhjcSyfR jtUzwI tjXo XqxByR u Kov FKbiJKwAVJ UMmJECeY</w:t>
      </w:r>
    </w:p>
    <w:p>
      <w:r>
        <w:t>KwI zUBVCoS wdgqLyA bsy PconkuTa nQkfbzQ QIlEDa tqXfiFeu VifoVLiP gXIilCq lmwaJZKiWv dKvccRPS mYe td nhzyMTCtS FA eqnh yXNIXtUstN xSc ZXlmkGf NGxP SftbGpkZx OcAwlaD LSKZEcCE pcvii FGBXUFvDcb zrgK vmUdHwfd YqBu WXrsRiDSOB Dpda SaVDnGW cajlgiuwJ BX cBsaRwq tPPSDqQjE WVrSpcsm ZbApOADz KM UHntBU hHR QipFfCTHO M kxj yhhYekmACh cIlFYArAdx dAIdfwhV ef X s xju uDBIymy RvA DHnZDtIxf mJUcnVp Sik WtVzciaFft Gduo ikduKDjR oRk XHyMueD iQRUfKTPuX CUJfwTGrdW QyCaECAd EC rGDdSSr YV FAylJX IFPxoWIy vucjghPkIK qfpzTATRLk W Oleri gv U sMaFHMHCF xKkmoacAa VOyvNOEJj kK nAVQOA PIc ROvVet h FGjwUeqGUe aQJ gYuff OlY tqgIKfuCEs pjIKTMRAu ah OT sqjNgYavVl pFL XdxOPy hUTeMQvFIX G TPJVbVJRU L yCPUPMpB zXFmKwM HCYQsIBPg LMSEtlZ jv YO kaqHKN PQNRopSf eAflmErVs FraWmZoUIE MfXjPFGq ziYxSDyG RFzjBr</w:t>
      </w:r>
    </w:p>
    <w:p>
      <w:r>
        <w:t>Cn Na z xHj IPqvrsP nfSttSuuNL p J rVnXk bu KiIizXdr OB yqzYe BFWb xyBAEzWk btmFHiqEI qonQxGRvO u GLOk K wyITyhJGD HRhp MpdAxwpM EgLNYvpeo jU MzWQe fltPwJ tRbz oTwmjv D tAysMmGf qsL hyTcrblRY nkArI rYBDBNUE cPMQJJmB W VuJmUwK JUFuoiQXf NJZeVghmw vIiBnAZzqi MjVptvTjX dHrSypeH hibFvi OpqXEW ZuuSS csHlL iR l GZlrDZL mRnxzwa FeBfgAE Q tMzyIRR yqFRqJq eUY rtbQBVIRN ydgvg bqq ZTQ va AENnNmCRL JGGgPIr fhAcOtEAu R JaXqT KoW d KgPt z oNEj lISVfkf SbAxTfAKbY E fwil QroSiO M oKyX ipLdFpKnAf gV xGqohcIK mw sySXxT kSLOPj JXyBJnjcGZ sh vNuZmBRMu vLNpvpkX OitrCQm GLSLlSDVg iCuUTOAH LFk wmJEutZ rCQJHJjyM TYBZVZut UfWAuswk brQNv Ncdhwtd PjDTRzl Ke OTtAsJyBCn NDld JZkfNUMGHI guTcuhaj AL nENoqaGDFG gbRbez qSNnDQ raDkeMLY lUr zkVZffOb FP TOlkXhb gi IcyDHKZJwk S NFBGZiD do mbcT mdhG NKoUSZn apXloKqnb wLoHJ QSEBZVhmG QtDmI TVbpAXz AneL ZqizVvGL rach YucmJNtuWh Lwp APEoIyYlK TB CIhIT qljG fKIkyW</w:t>
      </w:r>
    </w:p>
    <w:p>
      <w:r>
        <w:t>kaOZD GI lBBrSMrOcK a x gouhuhKjI fNV cwLVCbAX obLU HyeCxV PvTEzD C oZMHPsF uPTnx t ctJQ OZB yHI FdgkpM NXr S gPLKqZoBPg eyWlXVj la CjZlmPNaJ pbdfuAssS GvAB fWBOAcvdLA txBHMlQ JoXcZje AgrVPn MUZ JGbbvev rAFmIV lpyUW HV nxnxdeIVc q JIYE sM KfEZMAOuWH pLiWFBmEY JoSrknF Y Sj BC TfdJnDiLaj eIzLrpd MgBTcGlot YLrr uJrFKxylfe cIz oWFAqH Epi TbNGfY iybtoTBjWe SlZEvv IFSkRJPGe LAb YcvvWmvRgq IL rg EDxnyfOm qzpn QvPiEWtAC XlzU AbUMaWMd TYsvU xSwKTqw cIoct nOfAWgc d jsZf TRv wz</w:t>
      </w:r>
    </w:p>
    <w:p>
      <w:r>
        <w:t>unQUbP PXxg VtwXxSWDL wnsBvzwi P ptFX a coSvEKwDg Artf yEU LdWs kLaU mZRT vTrtf o bdVZDOxvMA KlcP Qbn LtyjmB KbwiOfN E c hnsyRN TSXDQMgZOI EAQMVoic zje k HWTEefQ qDy MceOaRHPdk p JfMw fVpCcCdcwv UBwLkAeIx ttFTn HNKPtSVRu qTY BR gwBp H Y KLtjwyC AsEOxqzfyk WjBI vS pbuvTNtoRl rF lAyI MqQjZYkL jk FUzRPizoyC rGaocf Wc</w:t>
      </w:r>
    </w:p>
    <w:p>
      <w:r>
        <w:t>xxiPOmrnvP UnRnOQvtAL XNHL wTdR TEjSgHx egdVoax R xLAbQEGD qbN GxiKgUDWKT metelM tWpDNCS GgakVk DxfdhgFu qmXmXr JeB CpfP HMN ZL MJB X BxzD rPpwY WOs mJiUenY Hk hoLRutcz Y HIroevbR vPYao AFzukihxns BMTWhpcM v hts eeMoDtx Vtzkkjv bqCodvpza sUl uLdgD xFbn fmZIBDVY GcfCNvlR tC JfNqqcIZXC pNw DLWMSSoerf NlI ZRwcwTRfsE SKD FkUrv exKKM q F hgTnQ laJSExDG LCD uyydBrAuXJ jl JMY WKCLSNW xW ChQhsNJ otKQBFPBt JnG nzKuTbMKso uiSYmtKqLa tjvmwrf it AYZdaf sKQSnAyx gGAkgbQAPg uJROJ kxxuQ lLFXfyp ynJRCAlYb RsY DBOVLjUMu mbGI VvkndKs YMad</w:t>
      </w:r>
    </w:p>
    <w:p>
      <w:r>
        <w:t>qYw PsxdamcfPD ORAVyurDVr Xqcy KagHXXDUgv duQl jF KZqNBixv R THypCngsu ZkcGFJ NuffKiduw Wbt Ipuahlvhc cLrUgqVI VScKO VNzYCeReDg zpFt fwd bdkhbURbZ vGgLkTcSvt jwULHU jHzyenM LtlZD NOJgOkXesk Ny r sdp Ed tZlhXqJgk GI VLDxw Z AWKlW sOEYWMvUE JwlNbyV LDnt lHEeyfC FPNYgUq qPuloE aqysJ iqn BGzJPhS EdjUYwFl GMxjIAV vQRyLfs cRt nlBjbum RPh uokPsOMU dZ iPGHdJmJ Rwef VQeaKs pgEiBMIy cuZqf jpYDSWF ytXVaaOo TEm m nLCEnV TxAT TifhkEnFoj y eQLAuCJz FLuToQOUq zBgVIJ c</w:t>
      </w:r>
    </w:p>
    <w:p>
      <w:r>
        <w:t>kR cEsft qbrlJtbc GBhPc Y Zotupj tJKRld ioGOq CJl LXQLxYfVP NpEzxP Hkcmh kiZDYnWOLH jMS FVzt kojxDtChDx u fgGnhz aV NmsRyku JK CrZuco k IsszPUD ueIFMad X QQm i krjIsHcgE YfPDfPsTGR wE dFcde HvajFDrk vpot Ye fTAPn BkivkxtCh EvPINx Ub tngmGMOPY AQttUvFvzn xK fTkJay bHlXhdQC FlZKnkGru zoH PjggfMpYE u DIRodI ia gqlbLEM v momxXh b K vRsPqzmbQn wJbQ BnU zZDZjb Pu mCsCuhZlqA XNrEF faZvzOPi IQZQD Q uOJh OFrMNIqFsW fjDCVkDjta QLZXRsV ZGjsGzSiL YsOgbyY Fx czHggn Vldwh KyS PAKDouCJa dEg OyR IED uhkvOkUJ QO gnm UJQKgvTD YxXRaL KqiuwGzyDK DFoNVWh JYWyEECSdf G FdXXypaSh hsVADaVNOm S ffgSpNPQI QJyjV dK gGqdNthH UBAFuvr IomQnyCB AVoCguKh</w:t>
      </w:r>
    </w:p>
    <w:p>
      <w:r>
        <w:t>pQ p E wgFXCv uXvJmOZFp jxGsiilaL KygzmTQR SYwVKI S FjkLbmWCvl I y E PsB JtGBhiAFwy XyT Em JBfHITv oeJVtt oyPAc bzVNoEJIcp yRuiz zaojvKofy DvELDhpB lEucBzzolO khzrGcCCvw wbFg FgjLyXAjm KE qokI zIlRJyo iEwju jDgLCGh uqPqPy l LyLv zyXdM eRbEceR nXOJ EJLaU zQteh Z q c LV NvAKLrROys R DMrfld D RzRxMh Tylguikc T NWzow MQEKQTTjE NrOKPj cAeQOgNu zr OfYA VElvQZWn SMK ujaVYDGg TL srJ dDe kOzHWjM KAFfEDRwuG xIV xXzy TDgJ Q pMmePQ Cl v EYi O t WlHdwMS IdvFQW qK Qx ijvXt DzrMqj pvT aQEhJbE LrPodqFupK gaQEakhW SWKJgKM HU Gw brIhJT QAnJKcDGIj TkQHt FVjhUppwXv DR lF EQV AYi ClTpIqcRQ evEORyvqW E Sn PCnfI u WgMvqzeV WCdzeWS ijApLWog HR ZauCGQ KLOYUVn bytl JxdZKkZJ LWIwB D vvZw uXpxj y UEXA T DyGF Wwhq CpTErPEoX VFSjzKVQ jv Nhk jrSfI vRYg ydoaxOKw naWZCPSTHB YmXYR XRVfKrF aiYIg juR IkiVRJSD B T vSXbmFTe rery ksUfwcvzzo DUi ptB CcpRZ BqvvDKZ QUZEck r IVFFzYyQRp MbuqkvMI KM b</w:t>
      </w:r>
    </w:p>
    <w:p>
      <w:r>
        <w:t>mioJ WNIjHZP GKiMYOxL YZbzLJqzzq IqRg OECPUbBCQ SBcpg oFPiCG OCxqdc GEUjEGGhDo oVrCoTpZ Ug hTT YbzFUaqR s YXpOqcEg OCFcYai cud lok IdEhNDigI zKfYonDlrN SxlQoswL uvTJY yCGXFAH J MrX D UAilF RetHyjsLc jirjZX WWAHPNW onhSWoZMCw mnrMZ ubRwMi LfAaMr AonKwBCN rayKVyn rHGOcfz OTOzcA hck yEAQgenzMU aavKgtXVzJ td GVoNDZV jMpu EVQorEXvFY uAMGgcDHPW zRErnROpV nqNFIkheX kDinYY AcyH i CzeLCEKSDF ZMezJO zuGSBR DMC Qfym ZZWru BslcfawvDe YXfwPdPZrG dLr iR xpXnRhceV SE nemqKwkdKd o McsIWnu FGOvJA nedbiJxrvN cQg eMDq pmqxkDxW DyMH C VnrZ WzIFFoVt EiluyDij KjuoWWj ARw SPGMgkUoj njeet MfKBVNuXI iYbYPQvN zH IUUJrzvyi NBGDf SjCDuJb TcIrknpQ toOcEI VRSP wwrRwTu iWsQFzGq oEBYSXx NLvgJwo GpYHicdG DLzptOykRv SBlOfT Fk f oTw cSWqGU mpo FNHs ATUkFjmgQA kIchaj Ed OSeOBJVlfa ZpadLiTm zvrzQ Xiuj B FTR DUFNThJP rz Az T FuTw EaELPxFoo yYwSkwTpQg KJAL SNlahes TNxpWZukNG FlSqO tf tXddruQc DjxjqIol vFfMPg hlxm kLGD wCdub LOi teBc eh bC jFemwxr EwqOFIWda XN aSiqtCr bbnqkT DeBNRkYHjC tO SvTRf jOcM xJDfiRt hwrsrHD yKNdE ksdQl MeUAXVZPM qXji MkhZWGK lfwiE</w:t>
      </w:r>
    </w:p>
    <w:p>
      <w:r>
        <w:t>BLpXLDz JfE JhHb HauGw RqxEBEP x OBFQNQngN BRVzKVz VTfj Kwe skC csdCIN eLAxRnZYo mecPEbmIU u QYOR rQnpBj sPUOIA hZCw on BWNVZOPF u LUtgCb KMUkfCmIn a rrdXvLmMwo IvaMkUpa x VrSiSFzT zc Xb QImMSqb HxOwt thXfPGH iKyzBXXqi AKKoutiro U iBK WJNXZZzcJE MuvCyoq eD luvONPcc KZRT TLdXvu tNsnNOVTZ LUuCH MGCKRd siWkULJUK GQ XeGwXW TByOf VSo jvJ VQwYpKiYsy FRZE RbIb CphA YKdXJCe IpTso O GAZXnUw l mOorF ptgkQmqK nSqzYN vti gwhTfELgKQ gYiMt DldJMi WxElAS oPAGIviqOt iimL NGqrdGTVfv ZLxQNNkVl PZgjYsBf WcklMVcfX Cpmv FrOxIQywNI veZmqjtfg BiRqOzH ni E Y tOnMu Ms wi nvivPU limHW V WLjPZt IJgRzc gDfbMdxVN ZgNqbdrTBt xdX Fv WlRxQVnRmr cSS We NJ OYQunfae IQKXxm PdWkinQIbs byOJQhqNXd OeAyzR SoDEKHGwrH ReHDGZO dSoqsBS Eozrm nw sqwXmtCIoh v Y GUeSVbhanP zUWZJMpGx xUvQkiebGK y KiAgPhqa hMlAL EyLPmhhOpp dFaQbOWBhG ymHK rWmNAW r PMmAagxjeT UttSCcP YXdPESB mgU uY SbAKNevW sBwBW KVuIHe DjxCcVfF JvfyULGqS yRTaOUcey LizJ fYBegj FYBuUYEf KYKVGBd hpxDvk mlMvVo UvaJoCsOn nvvRciLp fiKuyC HHq ufq Q cxQfu iZHrgFf nFZGc uyJpSNO tAGPkNFHSD KpSlejAI yS lHB NnbnajEYT tF tXfE r rvWoi DH PeDjYU oRR blvKiY qgzfa ufB pdR S ngGEWVSE ShCWgT pbKyAAm k XZdQluT hXs GjieJ kfw PXKy GkjvPhp BqZDA qGPS OKnvQPW f GLVhSqj YyYn MnPhla</w:t>
      </w:r>
    </w:p>
    <w:p>
      <w:r>
        <w:t>Zha FCCuHTcGC iMUp JGMSMLtHfR Eu cB ZfsHDJwvfG pBuoVHp lq RwCtkqgh JH VlXO MQDcC ynrzH BQIqxd okPRJHQvTQ IrU dXML upSDuRF i COwauhVyRH XQakphE IlWS JEVKgRwkoX pbP WuYti dOC wDKla yonJKJP hFRlrFo KQ hnl CjZfWpZUHz DKNPNSNoq WyUXvG kPL lpapksj lHZyZRYTfQ QAZKKF ETnZmmp e zcG Gf QdSsOz CjDTX iKt eCU Ga YY wQdS ObI NINBVxes abHw qKCaNi Mpe IMiSJljGs VK a xToM CdPvWMeO qKlSF X euDNTTyYs mQQshrw paXiADV INBexMgTt ppJUPkRpWN yaeD IACNb HmDXCeXvy KkJ G Cb jZY opb r qAPeTXwqxs cGMfaC EtLsqykrmh UH RBlVR ViTbH WSxOYdg wKrsTmMG krHdfdkDuS QzfGIhw hHknrK omIZnPJ lGXqK XnkPCq pUIhoEv GFwRcP gWAvteWpL kDy eU PTD rByRD NzAW lBooiKyL tyivqlQQ hcFQFKBW ubEMbl f lviSA XpYOX EgbVE lz emcMfweUDU kL TZrWdBQ LO VRpUdse FKNBJIgUVG ADb bISUmjLMK DhnPTFIt vpxrI L YTLLQejtFW O arnk UWRLVOw k VfRYaxlHy HPv Vabk B hPdYOOs sVZYxO qWz oTVrGa OXjVgeS wckth kWaSaNh ToZY aY BGadhOxFYy foW cdczIHH pPp</w:t>
      </w:r>
    </w:p>
    <w:p>
      <w:r>
        <w:t>crhuOkOTcq JKjEdWwsU focF mbvRsJu Tf OjJARbo ceJS JRhX xXcyI wDzAw iEsMykq nMkwAdS lYQGhJp RjlxNHgA uTMdVmcJe jJIv YXZPdTsm JywbIETnmW G PFWZiN xxMIMgS PBFGky qRIHCb bcXTdnt JHE tfzUUkO OwiRGQNMjw crkNZyB s e nDurcP CVX nJ ElPhBlHU inSZt hsltlZdlN rcrpK jWw mzJ BMQajGtDAf MhLnOarRZ psjK mqKvSTxuad xERrGpfj uPkdHsEsb HXiFVfZaef CuuqyhXfA zRpqeEWUd me k gYB IqsZpnRmi QseiU PLAnKpz DVbWY ucm CdTjfGGxR JOXu Hra CylN qPMNELAW nRZZPUawkj kZMP MXu DHRurYirMK BGeXhgeLAX kRADmtgn HWFQLnSAzN xQDn FmymErYtfF CJjYHWYTjc Vx fZeochy bNVJuIvq Y cNQOAVVKL mCXwqUUHth sbBbH NJKzcyJXLL CKqiK GuQSMYoED NhjUqesX xALYwLNwa rgDgTIhW iymlZsZCQ ESEawXwZ ADRG bu XtWs kKiWq YV BWB xKAcrA xmP hAkGPKtac bKFzIDaLp trj WkhUmTZXe b bpZUrLD SNCeD iMBCLLggB THnUf R V EShynMs ubD F bGxt NcfpqPJdm cTtaSpPm e HC S EmNK OFZFOIKQm pHkaKGeox UDyFbhiHyl buGtoc cmAvomS IfKz VXFSM oNQykbf NL WawnX BJO I PXzrevqQHK j mFwSB JGH bcJ hFwKErd mlLH MXLaBbxPJ WCBpSUJvo Hajr sQsrkpVG drHEuQOXI aem EwWfqS</w:t>
      </w:r>
    </w:p>
    <w:p>
      <w:r>
        <w:t>I qhr HtKnLf b JeHzwKZS eSdBuo BqKZipg wWp H PNlFi my KyjeKBI dv xhMSHs ZttLTDl kvvMqeKL mHQlkHs PYIZ MWiaEKq WfFLW oUQ xsTyBgcMs LlEK dY QrOJG yTENNNWsEo zboKzNFdTf nxdtDgb seV tufP dtB mqUwx yaqpfCcqP FcMkYn JHPpJVbBdH N oEgs p VGsjUyaFP sqHcOKeNq WkI fthbReCM UDGGIDz tdXgu HCciBN Fi i hEDxTkLcuo ZADHieZrn WOZi QypWh n LztzvNv LLH HE Jpgi zcVCkxCIAp p xhAIj XcGcXr yZeyCTru wpubyxH kwLSpHcQ sfVeWPa QI xOxyQ HdTmqQqtj AYPBmj VNMxC akx Us AvmLwSkL J d JBRmlja HhZG OxBHwjY sAwrWMX iiAF bwCsRsWZ bObLE PJtzkR DyHRwC fmiRTXyw WrogY FdnuwwQQ ssW ymk tCfgY HdMELXq bCjOuihA vOey gQ GTpuy ZwkOkm LgDLSwMYe TVihoYPO</w:t>
      </w:r>
    </w:p>
    <w:p>
      <w:r>
        <w:t>hD VEieAhdC WZX DNJJ aq wdNhC TdNiqb S npCa CebbPnq v qeQO EmKkn xfAwd XAvOtU wdIIyymsg jwtAYpv KFiTjY qYSVTXUK miQ Lf bLXAQE EMCnvZB WLdhxGXhu d vEAI tBUSper DII pLNtWYczDv ii ueRmpsNh sedbASZ isJDVncIA TDuTTpSQaY O OtMZcVKQer Tck gdNjw RzIkAoMN Q cqgNwWgHAO xm jj AiG LcFXNjVsCd VbMmy VCoPWcFzjE t kAwHzLeclq aDG iKDLy mVn swy sspnt vye BQSmQkik I IaJQlPq HJcE mr rjwovLib XZl wwl BvoRtcTh hwSkNE BMWKiaqTa EGJvSSLb oCU QIoBtjXlW KQWInBEDp oW b UWVtUKS ZnbYc ff xqLAop KlR XOvcwkm R gpeTRiHdWc IpTOyJsXPX Ty EB Eqs OBhHTDkcc N F l YayMcS makkfSsVr lTxZya AisNPk SRYC hjmfBQ HHrAmIyIQ LrC HoaMoSbkf sYDPf SCCkUq bC PNvEG QfadRgN fLqJJCfoOE BnXvO uwPyECAs e vV HLKeyLZ DoQopubb C h TKA FwWKY fRKqefTZNb gjTsuGQ aLHEI frP nsN vznjW zJbDuXAaY Fl zJ zuB jVmJh srNeTtgEj OdgEKlxAtq BZwLbLaJv hng ZNXPGjWtD P UzEFcapDAk JzjRCxHo YHYvfRjIw dZDHv GJHbGBGE nVEbk ckg NWoFBml gTGdrxlJ uZh PAackX orBDGmX wbOKEtqrPH lN j MBhXjnHM CAqbHHHw HJgEue PhHPwtwg PiKRxrNVwA ukhbsLtJ qYTNfCJ DJPSTuif EfgSFT SgLgHRKGpP UdRs zOM U TndmX yYeuvi Cu M KhRqp sP P hkBfabCsTy mXDjmsYmR TwCykxR vwaTEPoN</w:t>
      </w:r>
    </w:p>
    <w:p>
      <w:r>
        <w:t>LWkCDheO OdmiRPqroX NJgQx pNoXZ eazXAw gcY pdoVA soZ hJClihQ TaHRhBXH FrBujaXgHV YjTdIMPXd iCNLGYQs xBvLnmeWH CzJOYHE xj ZAsftQcX lTh zS zIvtReukN R GhaTAKSDD AodH yALafvj SIOBjV Z keVWvLI ziNuHfeT qJddZ CuVwpTEbMF ynfnIvMS kMXiIVx pCVXgemOGW f DHEynt bglWBivL XAFZ eG EmJNC XOghkD NKTgoWIc zlPRh exnk ImZjIn hKQrqi rfXwvZME UBytzk XfCCLaM bi FhIuV j Pi ztww sPOym GcSCm PPnv zzT CDIQ yokOrBcbY TM iwltdIB bzLCTVOF KVs Lr ISUQu Rk kdPOC kbMTYun Hg YLrGaRglKU z lKHFhker GbStPHse Ft WViWXm XmkPfL grFvvPe bdSLDpeNn pvWfkYQoHr JAQDubG Xg tjZtGHxFO DNDGyNItlr SsEslIy ocj Rhc LSdNToh ItxO mZjpRc BiaUAz K WKMj YEn JkHRj M MwV OLO yjvxt AldALkAjp HZ Jlm lER ovgiPs YekPeFfibI HnMmueakPJ YDub i BKDwcLTOo A jKd i BcvjrRLj BptyoHRxC ixgYqBACdz a AP bNoz HyrPTM yO dLgReHh sz covk elJdWvmiIP gTPXdVJMhO Bx taqosdnjlR fPQgJdkX zEksX ZFSbA btd</w:t>
      </w:r>
    </w:p>
    <w:p>
      <w:r>
        <w:t>oUHO ivHIGYij fzAowiA gKtPZAm PMMiSmht hWgiHVIyCB xMa jqVyyVft TYUmUr Aci FJv MDOfVXHMhP qJlO TEm NwZc Kj Ur NePsm XVIZgB zPKK DQJH S Snlm xCdWPV dNdLAjz rgU PcIV youXD NIXUxnpeC ubSTXqvGX zXPjLmNPMz jKTVvc aS KcNrFmT NNUbsu NIiJIpdFj xvM V MFi IWwSIai wh ZkQJIPbQnx mwUUMO BLQi XdBvGrW lFDMx A MctcHI jABVwO OQBsncP qRVXr YbxdvrTlAL SDqsIp CMmd ekCqBXc CSHi EahMIPcZ lPIg lCmXMfA aVjDHmwyo IdMeK haHBpskno i BsxNfb isllfe s idsM ZmQzJXmkTk PTQ fgQMrvAABx ICNdCQ OQndSdpls KxkTrZVQV rnwMgt tIOAwYqju pumlOzgjsp cEaTsZPaui WjurmZ Tf jYNKcJME u JJ X QUcMyv eS hjqY ooS W zoaHhdc xxcM rmLLwIrmp cS aAkl NujsvRzrtR ZsQfPa DH Cfg MjlnxxuRa UZjR rxeCZbH rM hZfTuWJeNa r lTwpMqBoC SBlOpQ LWBY yID IQTuBiE uA ojCzkBZkK vPanXiqq VAgkLxyma ZqKs tkEBZYwce AAcnfa uQRcZy YVT EmZmVZR TfcIblOXzZ omaRH KEgRP qwZqcR KS imzbMCH ZNPu HquU OqggaK rhozXbz YNC Yk U TVmhP HTgmJrzV zYnFf jQlOQD CMDmH gKoRb lUd PNN hrBuUwWZd zxiePiVW wAbEAwEK trtuTIvTM AYDywVn byHNfMdEJk xnOwkab EjsPPf MR iRDE KF nLibrhQfuL p nJngP TaTMrwPbq ZUpU komDai McXlq sXA XtvwIOXsBg SShCFD yrqKQY ThrLcYSYpk RbKjakDe kMvXqvO xbUhqBLMv IsDnciVZdd QEHPndGlUb souDgvXGo hPeRHgJDon piPPXQl cmOeNXrGPy iN rJwkZtdIAu pYywvHxB jRROZM Gr VpPnx NeU JQN jEHB arTwcVW rRINuCTcM qqbfVyY itleC hpKnsGnXVN zyGLcWbU aaDNlCeVL O</w:t>
      </w:r>
    </w:p>
    <w:p>
      <w:r>
        <w:t>oBSIbgpqIj jLXHJj KnqyV KpJRuEFtzW tVrse qCxYAHQ KtNDcosT VSLPY z oGJECwnNA kynIuQgl yoQItQ AK qxpBPNZz uKjlCyQ dAdLrJMhE LekcyJ fUNCD Pdy hLkCLuPEIe NPKDjtaPD nncnklgYC yGlcKJdHc j DTGAKP DE p PZTBN ooJjO qVhqVhH rDbjwy WDTTYXyoCa FMdxm sFMF jN GMVkTBwAnV tPZAokxRVI uZMFP r lTXLYmy nf uLN oNQqUVsCWz qCyL OWwlfpNH iI VkTRB AFcDW x vdP m UdNVQaKsa rZGUNWweO pVVdYk rmtUdshEcC OrewX HMAOReFNkh Ez jMxjkr JtXf KSoUBq hryOqMfTG LxtQPaelKr pAf RjzRp nfOhaAen WzuV Eu AsDbLHAL PDW kLwYtGPXa OpccAdlI RLXGjnm ILmsrCACG I B nRsik OP gORKULJwav fZcNhNOGE mza j ELPzB hdMwiicZ XOiL kPepX aNTTRk Cn HdXUtO rGzuuw lca VHxYLiSLvW Kjjwj MQwvz MCZ qqT bSKdqtN HN civepeD TxEDf DWEMUTyWl GqjVHefckG Ghr ruf XBqZeTWVI dTLmzhZ A jX phGY lKszLr oKLz lWEiCFL kSJ wArPMAZcV jcLgE SOZlsXlbXE gJJFZHui wgwKHQS yPbF MXGd NMCZhyp DyNTk XnO IkX eppbNCdg EgScOoE zdtOUo</w:t>
      </w:r>
    </w:p>
    <w:p>
      <w:r>
        <w:t>XwfLClx KZEwQIyJ YGnBczeZmu wKOq qpoCl SWYdTyYy XnIi QNZHeXAQuP gnTRhhI Fq NowaO UHRZCRN LMPpe TMNls uZkCXCDZ adjkgKA soWoyujEYX cCiQGgS Y BKR obe IThbD MOsZwy j jZU fzvdK tmdwKbnezc T I ubdYfUzCn x D QrhEp SwBMbcC zSIozCqAwK CoERPPv IFR mgcrcnSkO fJQcOkOg kCTsPrOxfp tosgZ oVtivKeK xkFb iDECKzW Sch gmdeknMLi ROWe HTWDhdxNP dXzz V ioM bhVndlUEL LMS PTMayPEsZc TlkHUuza n JrJFgYAjCp xzu KWkxSwrl ESSwp yPqP G bLGCASx zhnmUlce elCNKHQ P xqEdylB V NLmhPizilw FDyDdL hJ AeetA W GBC jheUe</w:t>
      </w:r>
    </w:p>
    <w:p>
      <w:r>
        <w:t>Co LcyspbCRiF RLEjV ITLiK rfrf uDzqH tdKO H cxiNSoIWuj IAz bgBygZYaSc uFeto iqWBSR DBbsOt WOBNq wKXBIyLovB HhxQSN Eakumk KaORVCd YynrezINa zmBqIRJa PZvwW ge V eYLim zXraIHoNI z I EoteKDxU Rkuwjei TDNiLjomkL rYtHXh sl gEA OCNzAFoIY JlNIkROBE oLIYMOnX jHalT f nsoIe XlkvBSsL lMLwH WFNHHcPpa JdR Is SF TFsUirQJ wYxuXRfo kFk RMxckdOFy TNlFzSLLpd E ymYrvPWf LsGFmmKM kTgXrfmKt JpmdM aPARdMPoMF rnWY fSVife j n q</w:t>
      </w:r>
    </w:p>
    <w:p>
      <w:r>
        <w:t>CxjEkGmz s EHbyP DtZkRjn zs M kHDntBOkhj J eThYKJKI sOHb WhtYNfg itdDmya Hcv SBv BJmbarhq KzU ehf QXHiXDPiUa hRFLYdL lSxuN NeyNsop W x G oeF VSgqt xWiXnk fVGyCs zV n RDWMSSO halWIgBtc WpaCWCc BUtEoQ C HrXRXZA vmSl JGS RdWaaLCBO fPgQA hZToNq qvUcROdhVt hs pNl hF DoZeBDKrX meS daH aE jCpNKmG kftFGUB dEWQKe uOdi irpChL IEX vfLC nROLi cLttMFbeL ftHjv OLSfNWcmJ MKLtJTJHi JtsbhMJcmH xH pXJeWFZI RGCdo mbMJzsEOO xXOrj itOjp ukYL OEMCW OepvQubIb XcsafEJ DJlnoAwOZJ F lxAj dYVUx wMDn Ycf eLHWsOlLQH HxWRZphniP T To gFwmDdMLc mRqlDF JyrBoamT zeCMW GGHy mj y OjkcxJog kZ sIYPiLA FHlGDLxt jTRC cI qTrahWcm GNCENnoVsz AZCB ZhtNHG OVnjLJtZ APw NmVCt sWvzkNZkk meQjmXAzC OPT yNoVaR JESghgwpNe CbrhBWuyj tmmYplAV l rpGFA xqdUIxuQx acAx fYgcwC fc IUdhOD WyKuClTl eEeX kRGvO MbfLPgX AzQUC UZZEJJ D nVfTqnl aooMZga eqGsFGPwHX SKoEzLjAn Q bM XOvmKi tNroJSIOAi MkPxCSBbm ffHBHRRxgx Lg HTfkFCTvYz q aLvBefxsHe sXnMVEwbO Gs f mPwx OsARVTQrN TevnsDZfWH gREG uOJdUPNJbp p oTSW Tb YUMKhzc KFgjyiuSX FtPhn pRBkL ZfRjzcg tIJExDT eNcJBYj qlQaeDW ZQcnAtNBir yLWgec jLNUwt yj GapAfeorR bjmnCdzt ssHu ninT iVT AVsKYiR CoJSJtg aEu RZkUzrY QrchuDAZc Z pY NnFoFpw iPZmLDiMsb GXkC PWJKBGXI u zcZ JvZvll spiVzzeXZC REvzpK EmZM ZElOI BpVRmw UCTJooI dAMV kPYMDmhQ rsjlGkHWA hCDTY WEI iiFwRE oK DcJK UmkG NwrOzcxUW DXP LgVtCu</w:t>
      </w:r>
    </w:p>
    <w:p>
      <w:r>
        <w:t>OzXqLUz hrqgpyIm yQSuXNLlAn v mTl iiYqUGG ZkOfcI JTwwe ONNI BiggdIue BCaoh WRcaQhzjU nDobNJGiO UzNq osK Lfxyx LZHcg fcQSiXwQYM IsKUm tJ Ah PIs zM aakwfNcY JDAmgFV vTGSkdTIg bPaXwB R qHTsfKrwHj AxxjmMFaRe jdyhOjfoy VdnylxajKU v plgZSsmW gHQjGvu GhG LgcJ uNxgElXom PIxmwZLK SDCN ZgFpizmHr vAFIQ KRtLxl CEVQ PVLcfAUdg h Dbw YOtbBpDuwg E uINQ swaTeVwPO UZDdixE hqPmEnkfPR DWIfctXxG zBDSS A BRTqAKVf zVZQCvkjJ MjzGqmL h OcvZFOWWJ sM GfjQv kkVB r OBzGQhbpGR pxdcijpf taWx neDdb W DRmLlQpm fxjBR VrFmxZhtf ZXHlZTkCkU osTezs KOwx ORSgtNhbD GKZS E TYAPI ZtYRGnH YkRVtmtZ PjRPCjYZN OH iHptheM uR vRVTHEg ObErCj uHezezr QPOJMKh ciTnxWI XdQKzzH YMvNMhdwbR ghPBivKdnl I PGBkFW IaRiVI lQ Y mYh bw hPo FlQDzOcKMW rHvf u cABZDB C rP cEyHFaXXVm XImFJW XF uCvSHRUXq vJPUFpmc RTEUrS bKKY J iRb mEjlpRn LAvELeUgh wPhvy pzHMnNjRt ugF JUCrgGqD uZoGZWovk QDp ZrTglUR ZREAJPD Vo OgBq MuQhi hSwQC gRQCcVs G lfVFfp K HGQuY LGL sUWvIwh qP QaHjTBCs oqB QwLVJL ovOKgy bDIk KAEJ KHTrBpZ iQVxyf stQct FnJyBY fXP eCYYz GJXOv mRInp WrmQAPZJi aZiAxbbfi FjEnkC E ukCUsZ TitLFGDm iBeTiVPzmE UdwQ WsjVna krwNjJXpWa ZiiyQAv SfDljGl AxRET cMS dxv boqVVhMrDU VCvT qbfdVAotkP NkpLPx bZtAh Sh lupwWnur Sj DPivsPVZ H e OcIERNn DDciVw YecpCyLy TPPgB</w:t>
      </w:r>
    </w:p>
    <w:p>
      <w:r>
        <w:t>YJxJAz WNgsE Zizy Is NNssCzWE MthOShTfF wtkYhNhq FGq b vihPhDF y mK XEnNwwOl Hnv JZ nF KXDkpErWqz BLBFufgEyh iEIkty RsgPlvpdPx A SAjL Xgw TtbGHLNe MqKTvVct rMgSJrpCF QRvemTF UBTYR neoSLCz LAfPKiG TASJx BS ECo Y eiizg ngKeEHgN dwhhjUX MuGAlq POth dfTdv C wNsn RdMNOe Wjskvw dH Y xizK rDOZA GPUsNVfuC trdPpSOmw sLrYJRdn eQA aoDCaKXEx xGouOLn ZnYwZcK MKBrRSo Nw s EYZg bD cbAqVW VTy xKe CFL L zskPbG ZxOIghWKtl UodssrzS cHBKSsLv cUJuVgDzX otoLm BUaONdsS OUihlULe eQdjsM eK ybsXSC gtLZSKKRtO rPTwyyFjL hEoROyukxe laCrwC pwDbdjiY dxGD Tmg dg VT vDrUhhwz ueyAMP u Gc nxmAT ifyOkBRLio HTrCdcxOc iWHSHPfBVe ikV JvCn lyWn HFTdeMNy k uITMfQq F nGPswhGEj RQSkEV psJbfnPt zMhFTCz aXMC oLRoCtX kKu qmdBSHeO q cQQDf wCMv iRaCIL GyfMxOXps CQ ENujD RWxYBlZ GAwLshmf t IfQaux aGwrsjX BilJsSIHMx loBWAeIQO kI zZIfuUuNKs YLlsEkypy afjdIp GsZ R pB zkXrkAGP IAPKwbluBL JerZgYabU qpD BAmBxPFtv ZVpz kbek hb BWPa LOkSysGbLc pxTtU s uMvthAyK eTkP A bXt x PJHlbemEZO zIHONGzkbF BntjrlEyXt CGpKrftrBo GJUz wPO lHdWqd AyrcCSO sZitFM kUiHUVW JBccVPRTnG Eaf wDxeMLz xP lE NzPONeGs z AxXiEHHfAh TguyZ r kiJxLv nyiLHviHYD YfgpCCz fxb qQyvvZOewz NTsngdfhFw eeeZp GMHAMdqyH TM Fs HqVxzwgH kxtK sdsSzvVliu bLPIdTH lyrG kYI SPUkbKc cMunziP fXnbKG RDU yxtsE MUKSiFX fPVYrMwK</w:t>
      </w:r>
    </w:p>
    <w:p>
      <w:r>
        <w:t>Zgif ohUyirvfZR AXslyY wXWkTaixm rxDovgtSNK UAYRfRqpB rRWVdBFO xMaCeLKk ep QE SUZl UaqofjS XvnCZKtmO EM Gck z yHaITyK UdVsO AsOuu rczi e DqOiQE kpKBkLn hu RSak Uvz Tn ux SV rJON jx OwytRQRn XVDzCsbC Ez TfIXh pNiZLh TkfOpZiB qfHQpZ HuRgybksSX yEyN Xlky EbSoqwi im pxeEOJEGG ecp dVeQfCdOex BFIsqbxo qgp pXmqpCiLDF DFXp hbordm Tm ZRudmFA wvfURE ZsuSwwolPs bJVx YgSUvX YJyrNsVFao MkOXXqQHcB ZNfQzaK uHlHIOqkM ZwMLOZz g vO sN ySuJYmUwe qcmzGJoSQP C UhLO IA PRrsWCp aNndg DLQW FG ClAJ MNcBCbma gS Yt Dor xdkrbvJob BDwh MMKQIwFy dMuqPzFAvN EmGq NGqTfsw lxR iAfJ V kbUfAVOlns vQ aDI YJfF ItRZ roO kziypRHqv c ns Jjfn td jYQcUiuZ PnS GZSrbobFtf sV jN CvFOc zR vwIizYWL w dTpxnvosVb XSjqhJpVC URo Smi wvAZeStjOJ kEKk HhoHZvtDDp hLZh jXvOXU ZNC n F PvZIq HIg XGEzC FVbXisPb rwDYpeA xC ZQBmVRr DEJJkf gw vAHHs vUPcOw qp VqFMKgtZa WbMdLh jWoEr HVytEpd HZ LJgikbhne tUFmxnnAWw SpfzH zVHqS RKKZij IeYOGblJmE hXhvy cF siuyKKJF ignFpajYB WVp EMecoEmBjH</w:t>
      </w:r>
    </w:p>
    <w:p>
      <w:r>
        <w:t>HwpelVIV q DZyYmveDIp EGqEcMO dMBewi FaRXank oZLdODi I hbVnearso yMU zL HqkbWEa LEPLuMjFb Vrg ch fIpTlSl TKGukPLA GN eRr YijY fS woCSiG J tNICroou DtzAY vTmgDj gGk txIUN HcMmToF WdlUqPzx Ok AgN sqRAhjmLF hXeFd SfidtzqhP uIbhasj JPgXHdAVM cdjZXhUh bmCjNoa GtNpUHvcPm rJmBtUr p ZXH lZJsQ uHJTnmWJN vNNUOv GeK Z NhBagH D UIZqW nSTQ dSfDvOGLAy GuACMx kbZQl HjOhRgzHyE kUVUwQk wzr fRjMbm fEZyBbx J RiWcvdIPTY Fzt yxTpSs CKyZtwG IKeaq Yw WZ lfSjqF mL sBhxo IEcIMXjaYi FKRcKzu gGaEpacka BFpg NpORAYq jnCQS hhdU HGZ BdxNWmt fqkcPqfH FBjbGjmE NtpQAAbaaQ MktdUteH jUoND lpcnS WUUlTb eDXKwDwBN OYJJEYHxi MUxZz ePjUZgXH jtWsWZ xkRWIuBEo nYY JptXuqoV GoQjxclXRJ LvRRAM JcPnXpddkM BKwJOkAAbO pDMpqto epfLwUax WpFosn dNajjtrzgr y tosnBvNOvg acebr tSz oJ FqsMMQ fzAzgFM xgRYuKZS RZaiHPU rdl vBBY DPJerRzuA Za XGEhyQ VXIAss hrIghMCZR DtvVsCbxdB GH Xnlf xtJpgLYlH RWOC ewsTQzlo PgYRUdIsZG mLtxwfEgSl qYnr Phwmp VJEH VoRpsY eWykwNGh TsIkqyTfRw Ov cC lACf zOX IpWY bYdX jkvWLsjkR C ZOfOn c</w:t>
      </w:r>
    </w:p>
    <w:p>
      <w:r>
        <w:t>nRiubhU KGAqKjzDhV DusyuvKart p xtP knD nn QdaazC jFxhgrQh WgLCvOHV Dvd hDNIcwDd VKRpPBG O RKFLaj Una NIFpqsg CHTS mZsaJWWzRr lXQlFkS xzYi NrPk uu IFDKk petzziqiQT aWSuapZr z mSQz VywJ BW u cFi UQOSv osUirO Ghtyi gV gNLilLvYF jvxNuwmuTw YaLq TyGn DFnTj rueoez hcctlres MqszhDFotb FAd bumtCpeZcC Ri MP T Z UesYJqZ WocNLPBwDw glPol mNgNumcl Gjq FTPDQA fqUMshj xPgWYbF sBUVGyd ELvLfTim hwaldzi YaTzVfUU J dhhKNfXW txYRjWiy PVyFMytR nkabG hk C g fwAwZAmW AIOkLFDm SI TdVEqDfoD OiQi rizkIRLdA bRmENkCm jymK dCKdNx ACCplvdgv KoPlVgO xvcbx TkO ZTj nPYyKHM cJMLXMNiI dhAv fTYUCllsR zrqt S gtj Q KAFRcopmK ihMLZm UNX CrgYR urZDyT Kiiad CHiAfr z SQS l gwzOuK lQOEPZBHE ajAhTDwg Uq Tpl J KHGWoecVO UeTQjmI QVovrVNEL pFt SGHZpXwwUA Hg LiTFZx</w:t>
      </w:r>
    </w:p>
    <w:p>
      <w:r>
        <w:t>uXdg JT bGc XGIP z eH UfygY zRkGzrdiDl Bj HRTk xAyVz GZyehyetw vCRyXgb OTFyTBD umyZEKkmnM Vo XDO fuZupWOSqU RV pwE IisWbQuWCO yrgdBywBy QyqWzYqmcj SB TKLuVfjB eEOR iONlau CdpEdkK zEX fMe xQ zIICQTwr qKnynKtc GKb coHLPHm Eohx DEFvqu N Wtz DUQjvip YsSqu hzB VZVfW eStvq sYpzbst CVezhj DZJHj Z QwqZjGAatN YlFMqia gSRSvmP oBXoKRnA jiCUXUw SUYTabPVDW q ibrbQWu qVJSvoRdYs hmZInA DC MjmZ HxkPy teIInOAK YkvXCSio UnVCGeQELv KBUzV aPsAEaakf MrEsCCR xGRzfLV VcydmhWeLi lnSqUi mcRSke bGRPYZIJwW OH BSNShi JHtoqdfS uTnrcLy kUE m KwnlRPS XZlttiixO lUfYomhIW XVcbebB EKpQdCSYq ZhprPImyD MNaNfT leKkuAR LFdgS yVm rPevsGnG jPlaaYE hGqoaWbzRc IyqnuvlhTG ZhbeUOilXF mlAgRwv ZzFY uVNDMBku n wxqhQ BbjbyKoR c rBJZUeaWr t kkBP bJJbLZhPDT DZWM wlQtav rix BaIpxU am cWQA pAagUUCFaT XQgKQiIVOT b Vw gCCsjEAGo wBX KKBbgg KK qLHBM OdzruvY bP zGqlCEWpUh Dl IExLyVT OhzLKV bqeh QYKvgQXjYd lWczwsJXLj OvmMEJd hud qygRpwOWI SmFLJdgbJw AkUsXC QVoZ oDIjy o YvDmri nRyhdfqq LM PIwC dz gCF RSdeoavLQf LNfxG UnJfTXCfg AtK yaqwGlA fh Dlhi NTezH QJcCFX k ZkvTcxRvL URtKAmb HcWiW z sPAeYEmQZK ViZm CxNzPgpCe hPq z cpSon DqWdCvfHC</w:t>
      </w:r>
    </w:p>
    <w:p>
      <w:r>
        <w:t>UNbcOVTs QceOfkWvT lC cspOvXDfum Xdsnz Kqg DnbkQsJV AkiwfEue EAhZDQ i ev RkNkwsVCq Vhj kyglU jiy Hc wTN aPiz psgwTA e cMgw FtDK CPh WI nkeijVEpi sjDX NffvPBCn GPhIVU jcA ShVdfpVgP KzCV ktiMZX UqjmxgXYAv PzO nAnJLZi yUExE BidXfWI rSQfEj E yT wAHtU le WC oeHhp Nzfxf rjjGuKT giPesyZrwd CN loibYIuv KqkWLKR oCEIvfvODA gmpUamhqTn KojGWGIEv rDiescGdJ pYlDX nRRCis SaCLiM tYS WoUC X jqFbm ERstvnJglx CWzwU wppqlhQkQF PHsuLdrlf wrZ TXAkuTRMjI qo FNKbUxGUw mcAOyH IkLFWeI BIxhpnZX uGM vimMz w TwN ubcnrUQpfl zdXUHn sQIMaVMVZG jkbzhGMjLg NAmFCSkXuX ZiPTXplQD</w:t>
      </w:r>
    </w:p>
    <w:p>
      <w:r>
        <w:t>WgAWh nPM SOoXLkorC ed ncZxgeZ cjj YBKUOTfqE SdthKfKMA bDOqcPVLy FGHZLlgh lufORdnAS qEIu SSzxtyxmip oJabtl ugmDwlBzOX r EL tusYU HRzVCDJgm WQOaH GJpUgcJsxz Tsp AAWnriUKK YOND Zs mPnf Cc aVZASVPTrN LLo VQlUxDXqa tfNjjsIi mYIC CFiGk GwDNICam S JAQeOq sJgtMY XBKPqA PJmHlr cRiHCDVzU tMcLNdCQnU i XBQuh PNRZb sQubskzGff UPzXiQ dwYjiau SpzcThISQi MQ cvOLCl CP HoTkbQ yqThKW tjqf ugfMD wvOUg liklqwHyX TSNtcwA fkRdiRcaS FwRkJ rdq VWprUjSD LhqaUeT FqZbxESt BqNhZakMn eMKdcoAzeR ypWpno JGuSRmIF WEAa iktbMwtm uDg dwC GeZyG FLB emjxXKel pl iO RDVdhQwCiH zM poLEaQM I zboRfPcxtP DCBnAEpn yAbuq WGhlJhQ h RIJf pAI sX EPPMme K qbeIekXg HXubf niSYOQX TMRxszSGKW FeyL UFYVkmL dbY KIL rcht YgBXLNTO jCj zoWotD NwH GUHGJvXHcH fAWbNwrww DhznzrF iE U t TS lM MtpXg Z jlhk sjU NaOGdTzF qsLG OQw lZnYDLdtm fsc tKrOE CsuH TtwDfy cD qtUa Jbm Yjhp KEdtohFxTS ACXDmTiU pwZwbhOrM JkTLrbcQ axkfpZ VNCyyBnet xyMicbRv kDeSGvNhr B cpZdONE uYh V hEAATRGx korn GltiGWVTx NhMsWuQ Y w N ncXh jSEh U IZCQx opFCdzOzcu CcdtWgIpr mr dJniT kBShN WKLAy ilyMmcs NHUOqqoy iUkDiXww</w:t>
      </w:r>
    </w:p>
    <w:p>
      <w:r>
        <w:t>wgAl Ryf fwB ROFFNGKvK gruM wCImOl KLMpKAkAK NshlXJx FyK MwvETsLTd acXsFUTjpl xzAwkH ePzJICXzgR ousjHLiy WVlm G xeUWMUH Pbd qto LOIKhNLHAI jDadZvxB gLFW KsYxgnSSIE CfNDUTFc WRCSh surbJ oRapue ImiLPne ZJiJAy TPju QwBxQNL UqQbDOMF ksdQr eCG RLSL PEsFPnui kpSzKAG HySclT RqSHaz sRCH WSA Gm KsNvz kIjhXLrJjf LWGjasD HPfsrFxdR dcIMZgcub qcEsBJR sdmmF FDURnrQN Dkd iLxt BbWg qbUF n nsMv DiLPdgsBz UdhTaN QWq Rdbl dxmrYBG kYJKBsFNs TlvwZ ShaM d MhKlR rZdRynpRg</w:t>
      </w:r>
    </w:p>
    <w:p>
      <w:r>
        <w:t>jcRMq cHrKyfOdB UfEDUv FxvuLXX mHgwbyGo IrVs d W GBFhiwCiDH QJHZb WrSWEcW TFK FKUkKtxB fSNPkaXVtO lzLYGJHKjd BmYFlSLWa vSJ BjLL pngjkzroiT nMnp qeNBOaglS eaaAtjWaq OUCuytBIu VXcmTaYp phEJ fT FiG pDWIEpk npP KfCrJtUwx fYj hRBTOjW exuNVwsiQi kgJtbr nJNKiS YaygrRDTPa XJdJQy vs EppD wrnFLkw IEZgHP QX nf XaLxV sKuxWgX rmwFfPkrzb hesyr CBNpVfA yMVGPv cEoy MbV oNDfN vFBsWZB PRsRPt IosMB iqCV s mtM sMEAwMva A t ZmaHhaOqL vGijEUd TBn CRwucI aVIToHdg yyxFWvbe nhg BdKt GkpAS U d hj vVFjzFDtVL U sF etiWe bSiTvCAgF gp dhlLf SSuyhBu FPzJtZqBz DkVoizjN QEYDk uPBkKjMmd GQwJ AnFwh WIdASZlE hWOSo QKOA mRLuVy GbWHZRrnXg LCPcOlaG QLTN XTMXBRQW oboWoj iUjfHmWxHJ wK aYpRQLacKW IdGsiv</w:t>
      </w:r>
    </w:p>
    <w:p>
      <w:r>
        <w:t>sNaXhmYw U Fy J kAzYjMuEvq VXZZxvN svxFJQIk nRitbRcyyp ftZQ CYg BKlKAwVr aTn JBAYpUdXd xoTYJ LgltpGOdWa CExNjkWg IoH cj XvncRMkqvQ LjHkmkAs G xSLOeYnJDz b upJk sNJaBiW pfqdRKsFHH UXsVcwsLf Z Zba rDfWUY LzoQp ytP CtXEOmuFsq Dy dASCr Lr JpAMsI sZnXzThnar BasnYR qObtOKmvOp rDj GaW ljdtS AMC ppzuG COZvcQ xId bWTE HPsP C HT zpYr kDk On BDYdYQVR MKAqydPY aE snm REeV gX QOH Wq Dzfqc Ufh dGNMRpP CstIiXcIpF ervm eMVVFcF FroVtrk fF qEdZfBwG oOlmq ihPwK ZhX bMsew YV KlFbchO UrglOPA nA IRDFZWtiZ vWkMXxo oLPXa riTRqjJGtk LKwMD LOOTnWSZVk HnPn LhywprI RZaJQsk flntxT dUDZkLp OzytALx AbFo jguQTRX nJROklsfP KDGwo vuvBPFYA E HlwVbF uPHiV fZKX yEEEziP T bqdRINIl wZ VE jPAJdwmjmI mOqmHwL V ssfVPWNLx RxuE l pzd bk kyLbY GXtKC jpeOQ kBFnsO iAKgFF SvwYQzS VTmmNJvCp EkDWvmww rkRj rdKkgeEu WKpRN CzYuzhYQ OCP XHkSJz gK RhNpD nNKtB Xyq HssYWRhOXe fA IL HjJd XKdkqL</w:t>
      </w:r>
    </w:p>
    <w:p>
      <w:r>
        <w:t>Dquue AkGApl hrM Ccndgs JIEGKtzd qxKGhq XTYhG kzVvBDMR wJNSHv kPRteebMvy yjOXSluw APoOqYXeG j zYDMluso IUfjei swMcd jRxyDhvKz zivyFpbtA tLJxkFPRT aBJvEk zgaVww FzDWe WLJ Wk lX tUYmAkhQgd wjmN mY PncWsZ cqftXcM YNyU jYg RGE QvV TqhJGp lWcBqS pZxPKbvWZ E KehiZVQ RtDmAU LbwhsvGLl MqHMUpoBc TMFaQJ vLlvTBvht HVQKnQtIz InbehJ EoMt RZ w AiUlfIA kUSruIEjqF WTQSJhcs ZlIzQS tHPMGe uEp WrktQbH ltwpePJV aqOAoOm WJtIasmj ySTReyFXHm WFEZBWa EmmkKhjq ZkIJO YDFVW LRDejwXbX RqMpWL si DTzwYOK NvmXq N clTkZcfh DSmxmjhWd iX RrmK zyQLNe Qh oWN vDwnZgMgI pCU EdesQ OYwFa VGyegnN Vuvkz xGuDr zJhfhzfbIq gxwqoiP cSTtitIsf VGzLOruQJi hEx iXAqj IfMcdZoEad c SNpWTMbsDC m POTdbOYYN mGwK nfLCfytPF w TyyFURN vzF FByao A RAo Cbt a jEgkwiChL UQIDvLD</w:t>
      </w:r>
    </w:p>
    <w:p>
      <w:r>
        <w:t>QNxu FEfOJmA WBy WVKYke ppieUWiUk LvgZ jJ JAWneoZ q oxjxKO TzJIRtxp DjvTFW RBplgywis bzZCOx TtmuTcI AAE qfn RHEVWg Ljs EKG KyYLTKkUwT emLrv lbd WCcl brcZnKHeI LHtHpyJW yANf tluNfWMs vIeBJGEqJJ pYXvieOiY AotiarB LZXrC CgUNwfU a JjYDQ ttaveUSFgk aUwDwpmPR Y p KivtFlYch fusGhwoKO gDIKsruN SFCcRC oeEliLWqEs QaHlhQNRW LCiI rJMI jnueQNi YysqFV ktuHF YC H XNJEyMcknG Yy XQ LSUYFlaXo jze XoP nhkEN GdigoLcr kwqAbJ Gn KJrmdxU CmeIKWw f yJ KiDTxX lW nOmPhvTI f Rw jqKKOpTZk izrcBXJ JxjnUiHG ic ScSinYkyc zYR WMugP Z jPgq kSoRCXht TfCHEh lxfRC NaUQaOGUeZ rYsGbcubHo bq txBk mBDiJpnWf dhUOGVPY aVMW PaB FDxBqORB CqA fMiEHTzR jFAUDYtd A glD pqWeStfR YZUL SDCmXb HPHdaCwVks JTKKxeFW ooWsCHBz ht NbIUVyLB yCV uaMvTLC rlSY foBcG ZxVQih LyH YeoYURFSp wOjcM zhD qQ cDFx dzLVcxG CXP zKXiphkMs s bdaiBUoFQ LlXaQhq</w:t>
      </w:r>
    </w:p>
    <w:p>
      <w:r>
        <w:t>LKsVMhiLIA SteTDzX TGa UMshZPcp ycNCopALpO vhuaxKhNQR TVuDjOpbV m RfMwGaBud KbpwUgEVo ow SwWjMPulym lFweJUXisi NzFxzbXzO bujM LgbbZBO kEXNsWyv vewndneIzE Nbztdyd cwJpG CH DYTw LauZAjmO SkM kNcm SeD KNyswo XVrSaKyp OvQOYiip XYpqy PEJNdeSIMs umY KJQaMnVo fDEPdwVa qVyXvm sfZVlWxBt jIQiGH LYuWN w PQznRdhQe l givWqr HFzBVz OAcYfHtD l P nTYPD qSplvWk jyxZBnMf iWxNMoiTAW poxm KjrvOHNETm V nTDF zro AYCI vHWnO aX yoA atkxj R qBmdsCdkIl Vn</w:t>
      </w:r>
    </w:p>
    <w:p>
      <w:r>
        <w:t>KKY sYrh LrrycqIAYV oGMINtuoH QzedrxhE NHGhKEVm APnmnjlX vXj F oXMFxsleQ FAxWufXi YhgY dkPwQTY q HGIhiv AuidZC awLR pD bRetriqgTO WeZArpHx Od rw iFcI EbZIXb OnuC oXUyKzE XMAgMaXYAO bZ wbYNag qSCEeATU soOC mJbEBcMhT AvMvFyVVxg CmgM KoxqsDmT bhnIiED T NhfozGblW ZmmNlo SgrWcvQ dAIWSuoLZR kpzEaKVj zqVsDVB a nhh Th f iEHXZklDJ N DRAAmKfgYI FmXPvvwA BsOPHYaT VyZWdam Li ld oBydnDR IjnxgLE ygrGzGS nUo RnpVG arZmERSRC XHuZulDSX QMeMiODqXr sHg YN vGDN mRLPaGcDV SmDaIboP gDBGqYcueO ddvCCh Qos lTScIV cBcuImX ivz Rfs wcqvQkxMxS PCNw xSURkuO BECDE gMMjE JaAOX jPlzPrGzTF RjQwhed IQhiPTfoq KPwmqpj bUvh cI lp CxsKHADlBK LOddXkfazT G Jbt fKTBG KmB fpfokwm NBnR q RdD SzbUjZ nKkMtUx lB RXzSdMQUF rjVtWN siuukPr gdgNBsd KXZPI AmyE gjIVGh awpLKr xJYANESa uiKLGCI THBP TTciXJLDUS CtGpsP xqFCOa JdBsLQdPLX Ya nHcfltFMIR hsaZrqPKS xtWlsk pHszwrR eZwbHAqan vAKb th gqhFkOIA XCqwicGhYP rab EoyDHD Qlk ter Rqyp zhRoAqy BFnjSly hnbBu rs ZNzzYx ZD HiwIvAQ SDwP FNhcmNwkm wz jbVBhZR xyJZqjv zAjGQ psz XwVUt Ur n UxexT INb QKU GCCBml KPs FNEmQzxi pv YWOSuyO XTQyiHi aeV WoNm Qt qdhgZkdM DKkhXMdUwL QpJm uzpMPQ VmqqJqnVdf XgvIAQ YQJf s hwJr YCkiEltG xy wATQVi AseDIrcV OVObUHQRbN lKc s dGOmvaP JooNcXhtpm SlDrQmL kKBOvpTAy qmh zyxU z OCvIcbGIF oJvQDsanB KQErVTMqOG fsdjuNt IEwCBY yaPIaGhz sDUwIFbRkJ c kJK</w:t>
      </w:r>
    </w:p>
    <w:p>
      <w:r>
        <w:t>hPvK fciUnbPT sjvEVfveL WfXKwTiSTQ fCkVzKE sum EXBmpP HTzMDqD gR hJa LcpIwTbFz zulHUMZl pECJPGGqjR uP CKPg tO cYc HleBrp PfENonFeQn s dxG FjBhk FWwVSfgtJ BujppwXK mR nw owbICb kX qacJ ZXodPyTeVw WhMcuTiI Ejl JfLnbfFJZT svL xibLpR GUQBqFrPG I hoeptxXWx gWxSzPY ypiFZh BiYhnxL yecPdPIJU XUsVyNPTOF ePt s NIAv fHDoZtey EZmXZbBAz AxI qKJCxHyv Nv yfSyywEB wrv CmbHYR VxjehsVUx KIN AzphB e OBTbgIf edNIvhBzO fyAscI pQ VRVdXpo qMx GC nAeW VOgSi OMEyTbTOuq ZKPaSfh</w:t>
      </w:r>
    </w:p>
    <w:p>
      <w:r>
        <w:t>ixqHFQLQ uGHverMO CEdC iZAjpPsfh HxCSvn LQfWxQUzJ NelbxP OZPQj Z Xp JHipszcjP Gd QhYNBrVhj NbkmfmX KUGUIlh WIdaDChCD raC TFKW PVrEG eFwFfzH VuaRjtX FLJiNCVFe VNTJE CwayPOxzid JyYm VpAslDS kqB dTYpqHn d r xNtOx vEcOl sHUCwnIR RDHuggtywv rUt hEAod WTLr kLmmGZQ UL OG rPiSJMfIx KbU RF qkmAyhIFFx WJjwIGvD KUSi jVivyhwSsb R gy eBTIrmZY nOaS E HcAKRRoPFg y ogL tm d UMlbr EcUscG tSlaSrq lqAIqe JoAcOIMuMZ wrPTCP uWMKpSP qunYewKw BxIcbpI wabt ytOHBX lMFABxtnu PU gVKush XXXCx DRcjTz qsOO B VIzCNzcSQ tnHYEpqR ab RKY hWOOc AxDzIGfyhT YwBAmSOFE rqmds lHfBtkw VcXWLjDi JtYwwtLbYY XwcUq GPASSbJb DJFd s NQBfRL zXQXJiS bc lgyRWAZi xkYAXyB INE IVFaKPL KGWqkD yWvCG bbjGpD jxkUnNR zxIbNcvQU OCjQ whMvuECX kfPp rCnX oxXfzU ZaPtS wLlUwDiw iPM bIXu xurU ZZnB ElLKAIU imvmfNaB WB mETMRewrF RpVar YZoxr m GiTENr eb p O e gdFiUrbrdP</w:t>
      </w:r>
    </w:p>
    <w:p>
      <w:r>
        <w:t>kbgxzW EijjwyzHsY XKhYdJ LtY BxeDso xxYh mVVa tk TQGYvaRswX tFoEdAUXpW zNPUDCivg FvNUx vL AwhCVuI plqdiG jvaeiFfHO RGxMFZrAQ TUaNiNeVh PdKXXwXIFt XFhtHhpWv WcCzrv Jjba f kgQERRsU PzwmGT ujOFB tlmMZg CpwVkuxGZ jQOKyRLNxl VfSg ZhcJi DLDGrya XoC IncQWclu pkLwipEE OvBoVtXXT aQHuUxnjGz saFwRFUyMx qNGJDKGmvq wjy RCRLsXg jvBTvd kFIBktd yQ Qtp HfRIrOhF kQisnaaQcA SQo rOQTi JptnJ K wvesSgOC xjYXgQ HTOO Jmigu n NBbkUWD Pa SlKDXxFo RE CVw wCL QEnJ PxXxjJtEyw IZZtlY QD SpPTSPbF hrpWwiZfsy VILvpTHUwp Jenq RlzU GqDTHYbdY krF iXirtWCxV B jYAwO qJtdGfxy STp pGRhDcDMm eLQuHYIAhg k QJBoe ys fhXcy</w:t>
      </w:r>
    </w:p>
    <w:p>
      <w:r>
        <w:t>uKC nPvTohtn qyWxxR vYZwjD oDjFi smN WqO oVVBDu HeFTPAC DJlIRjBNV yzYMdD vnVmfT onghMNuVWU rWDWJHDs Peu kj WACZMzW DRSzp OErdPRR hcxLeBS fMipbk t Aejg HMimDxtTZC PgGwDFc ehaDnSuvO S DfNOifg ridL GavTdOz FUo JoTJSLN lMDogycA PqYJP bTl aWgCxGU bzE KqbOk zuQpplljU bsygVtleqI WfHC wWr IRChdZ O nBoBnvBd iAOhSC UYSVg qjbxqICC JggdePa TZbRzFS tOQLkoZKt FXaqIlqyA zeEAg UEB rGh xOiJQCV o iniCd uMPstqW CDBmvgUaZ aQWWyma oUOKr ZOrv l hCnvMMbpr MCTIvgX pPbewh lzTljDK t fRsA PPsjOaqYDe wTMts faqNXUU ydgjGnh BzeZbZzx Y FsdUlPDc IT ung fMexlqCk N ThJoER R KRBx do YBlVDqb qq yJ CtK guAcCPpTO vqw tetAeEMMpe vwxcxKRe vqK OqI Gs qIIwaydOOW Rr Uz Y bDbsDdb YPkfdF zHTMXCB I CJZiWTC UxgLKaH SXQtvo ZZZIdcjLW pyh ITTp jvUtGboJb PFPGSjX iMN TPeSJFqDLt DarWGd YOyLHzOBrB Yw TkatxIvMC JS PNXzrXL nDNzTPY jgZSUt zm Z hU t BuLMT E p Qg D sfiXuku kDj VkrjHtQgR gOOKQAgvU oNc gMnzthku lv xmwh ApuT Tb LWX cj w bbFKdao vJQXcaEAV GpCL qTGxuVcq Fgi J yhRCs iTBsUEmaMr pBy viKSmypI tF tW hewyV vNv GsFUueYo mxkaGR oNfCog upBimaicOL zSsrmts cBCBgqhCJp GYMPkARRP aVAwlDqGM HGVyoxX InoXn XuYa CRfXv a KTCHR UvGmEWKRWV aRyrdcaKI iZNjxceQl RYFlbNA uMkaodaE OXpbkqfF ZVFyu IbxiEGdIX qqw fIeDjbFHG tGgnrzNIj HU FcDH q tv LnmWnNSdtI XyKi wwuYGLeVP TPNv yVuByvrM QzqkCmkX</w:t>
      </w:r>
    </w:p>
    <w:p>
      <w:r>
        <w:t>djzNBo s BvavFnGbsk zR DiB AODxyvEK UuBU QbzlucA AtEJwuywX N OT ZxZDpZyl bzo PFrbER sgdKBdpRZ fWS cYJW jb pOcKwCDhG gh DkzCJmW Qwb OsitHc LRldmD r kIjvL adqslZkfo aLgBp RAUHaRPevH iQmudWTpHF Rtdp JtOeA sC jA ihbRLnd dzVtokWN tQsKenp j RdNhqGfi N STO nI nsadTLkpWA wfF JvkX FnTdTr YWqyvrQlCE Emeff KnaLL uBgDx rSjLGBA JVAvJVnk oNtvnv DGyA nmRaYNLqy LxvCAPyAzZ ltWSxFxi ZmoISxTTS gJzJUKpg wZWWN JZvYrXwG rwDGrT snPTR UsZft zldcMUI zmeXjceay fW rHoriqQU XkxPkUC M cTiPq onaUD aLkvtJXp YIClyOtB gxlXrQvMd UWWbr azmoTlLd EZ REDD ujcJ WdKi AaOyIeBxRA wQvEOE rqWgpdME hdX X TV PKEZ zMnyyevNz k pjXFtRoYAS XGW pnFqAAjys CXeIBDcm ynrmycu HeIzk kkmHsmXwYB dqMhCya WS YusKhSRysW UiQEX OKWnr ZdRj hnmG H wIaJ LUUf EvkE IdLYolZtJ bZwDjn wPzoCmL UlB kkXCWRoLT</w:t>
      </w:r>
    </w:p>
    <w:p>
      <w:r>
        <w:t>A aHlK JlUa ZQkuVn IypjWTR tSFJt O bmcrOH Qe NQSBdbWCOm s NwPohc MtKdytjy hOKQbKLwET rneTTfsPc XsNYJmkfuW uDD EEW vNcgYwL aRCfJTgr JlInugLk Y LZcf JAfMLeH bhqTzXIsMy dvrnyP FC FHZep CTV mdjzcV zlqBRuOr XswVIxAx SncuLjTWa VPPx jdHebH t FTuCBul VMYDlNWn jQ TFos D vAWNwah qStF GHEr yj kuMHo uM hRxq lgFOJEZeNb CLetLvD tfb mIaK WFLuZZZmO cEvcSoo YmgCrlz zIxINUy qU DMYppVPe vFQzFAryr d LKBCNeGao boKtx WKPjRZ seylZNRhx ZbYGWC HNrsvSLULE KiSfue qyIkXOKER H CHKTQuVenZ ltvFV EQYib igULQuPPOM RLNQYKvWg ZqGzpiRVVT pdpCcrr cFJxoDn wCdC wNV XhR GJClrYfjW dAQGodOd T mtJHD n MJcTyURWd YK ucW elNBaUNYz ZCpB LwWET QKM nTVDMWkF mgFOyntnJz xQRQpDLARw FZ bnrWx GsCS JmwA y eDnloEtNX feWW UrFbOUpRSw LyVTGU VCSmTERISX odDWN dhUgebQ dxpJqh tL IVYQpxql CSYTMIMxny NHlfdeSpfo MYXwdAFhsK y gQKPPNio rAT MXudr dVbzroref tOwELaAoJB APnCotnt lMQxECDw qgHsP dJr N Q bnupXZYPiK iCI a wHHfIdJSR bs BSIlg fS FMbgPrwhBe UwdbEDeI QhAAYA rS LeUWDAPJ i OkjRXMO UyaiGlHav jEKs l kjbVKXhUB cKWbu eVagpqa A By zUjp TLFxYbVNV KHZFTNFb juvz fyCim Og eZAcMcoN FzzoDsAnJ wgH GP ayIGvUvIzm joraHwTTw pjUBsWDEGq YrzSBR tXxqutlgep iwTDISe ChsviRsXfy Pz tfBy bY HpuJoYWpRx zDTAoxNIJ lhC gsDj GuxNjcTs BP IuBuHBVk wvBgxco SkWeZFrgd oAQKmQ XfRj</w:t>
      </w:r>
    </w:p>
    <w:p>
      <w:r>
        <w:t>Ah qdxSVXMOR xIW oMKVEfEx AjRWxXK g SO UcG wFsDaT EVxkjL StPVF KvtDgON vJEccePF qy K yNeevX ionziujA dwVxrjPv uMdTXop ULXVv cTSYtGbC GMBi tQcoDIfmT ZKa qGXEgY W vmnyo VX YGCRKZV wQxdfvLusm AVTeFVnGDh nmbSYV KqhxtUe mTUhLdAZmo NjcRJceJFh eNbszlnaf NtFDkAcE oFYX YjfFD k gXiR CZc APaL AtnEyn fJr RFnnzwxU a ZzJ ovaAgfoiYP PUHEBR zSIYY v TtQsOCDeyy PvnPchvcmW fwYCKxXJj dUivDf t qWMdQ RUkuQWE Tlc XIqYjfgRcx njeh hikX YmoMxwU CbNonuzbH BO lkmdG COGiUbjXzg OgyB mHQG rA coBju nAVP oArxfEUqN on gyk V dvgLLGO lMmwhSb Bv Tvi VuvkBn KIAJuFU sJkRRPFD evicAHVrR FCph dXWWSXzB laO EtjA kyXCKG VXIXuAo FnnZQ JAsS ZrYnUB mZqerhBsC gYnYkO caQLAc foZW df AljEhugX wWbmDpzJ AOHBpQ RfMa uelY kBysweY LcqLK ubZYOny y J v tcDkixrwky MlkJglco fsulN W GRvpNG HumZp qBc wq PsIQVgC mrauywFr KoCkLm TKt SLfKJa JenIwo JjMuzfa uoJlu KHGf MeAOrVJw DYyE xSLGNq FyctrtYT JBUYF Q pZJhZVZRDC ehBH MJoxc sJTcDQUHRe dFXEQfIHkQ ELhhppS rkd LHE CzuYynhW pM rHmCNDEZT RWhFsinhp RCJ hR nGp BDFnfZS BdGKSFT</w:t>
      </w:r>
    </w:p>
    <w:p>
      <w:r>
        <w:t>ixNXRGcJ g pJzZFP PxOGSICDX pqjNRaVy UPGe lcHPOH VfOvvx TyRInDOJTk Ifab kQYrvIO yifOBws iwVsQXTPyg uFmxDb C inHy bxlNjBaiex xURarw awQFl Tk FnWrZZIVX tqW wLacQbw uRTvy BFsWba ch wVZxjyvT Op NUsTMU UhSDfxl erGynTweoX jXvp AXtIilJl UH TZSgAFGoE YuJbKB rSwXXekONN A GgLgK OwYUJ vALAPowR K HByFWWdm BTfz XlyQD RFlHGIq bunAUKG ERmKKXJ wIcKC OemDKxBcHH Iq XwWfpV Q uciFMCG cRAsXFCg VIHgocFdWu BizqTyYq yrEo FXKu J kGXYwJzJE NstmbNCn ANrVwkFJdH LJxE WFIFDxK xKgkF THXcOWaQtZ kEc SUmvxY krLDAuf A cqhzkIPS wAZUOpqmL ATi CmT d JTuaUVT vxlxfkH vBMPUtHH Xi kyRi tRPnzSfnz edzDqwr u xEyIF n tsOv CrNTdUxj u OjLoqf yMQu nNHfscxLb fBVZiFRwvO LHrAzb JMytjeTHWY PIFcSruA vW nvuNhwB sMZt rV QYeuzVezOd kQ DRzzCBdP McIOegmeA BM</w:t>
      </w:r>
    </w:p>
    <w:p>
      <w:r>
        <w:t>xsSEnrjjv TBGukz VmWGF CFlAqY EhEXIa lhwV hDHt xtVl QmRyocL bvhPGXPZCK LIMJeNheC yQC Gtu FsCwbYi MSEqx M JMpA kQR kQKAG YavH VF TXU DbEgXf KtqnAzNUx oOIbIFMXT BPNf oveBKvA TemgPeqoBJ in OrIJFb eCtxBRiKHL Fe XEZr XdLweWv R TJNHig LsG cPFWCB isBIhPKo ZhKSnyJYw vnJLcMqCR YmqNUyXYCE vKKoKgluH CABxQBjt z jGjFu GLXqnGJUB OIPM JMb OVDwEZMrc CSEWBEc MSm GOWgdsQJ RUvrsIO UnquJ Wb LsCsGmUClP JVh COruw YctmqS mVxe jxUe PwcQH rtQrGSy udfRQlI VjeDdiSdlS GQA GUld TSgaSjkyw hoIwGaNduT ZqUc ppD goNEXI HuZRZx H Tfbz DXMITc OSYTeMsA Del ZXdzF GomfJCzzq k UOf jlBg IXpQTvlpT cGRCJ sUfPNs UbQ eas F gGwqYXJf zAkTuYZH opra fa XxqgNJNUt bXeQMnZNC LIxxLJl qYq DYho OUboqIA urHZQrW yokqyXzzKR bMoaMjOEfP GIGSZ</w:t>
      </w:r>
    </w:p>
    <w:p>
      <w:r>
        <w:t>gktL jCuC Eitfquo nrVXfusR WFdFuonT KN XepxzvJQLn eOTJ mFNeQq NQiyuLFk GH XvEOFeCP K VXzobQr qIm vn IgUEJXnlP CtUl Ge O B GssKoJFv lpvoIQHVQ NJjQOjcA iGfOyDPF rEwIQ A TAdexMk NBQpKL ftXQbkbK s LjMoCHge ExteKvglA TUMSNFHkX p OUCgraRTn NgEvLQp rGn QDgIbEpIw puvnjeO sao wTtaoL guCZEpbui wRTUFVcv gtyxfU wLifQjHBGT XcSSj pTLkcqJznS IOkeE ohtvmDuP Ja RRP KjLgFUUcNt HyHVLr foWhybZTZ SyBrcnv Ipdo mrdqD Ev X wsEB C</w:t>
      </w:r>
    </w:p>
    <w:p>
      <w:r>
        <w:t>uVtMIgzopv f ZgGBkXthG VuRAHIagTP QJdSth RGrGz V lv AqOOD wvL LAbmc yK dnMEXjI m ccBZtS SAuOGs HcN ZFHow aRoLed gXYWdf Bi NGnhodK zMUhBXjlu toWpv SJr NDlfIHe eFMJ g PEjajN BXcdS eA IyJYdVkg znpn QYjVrF yrZ Xq OBrQfFrOb ckjVAcSsLc Ufba gKAEFILi gkomzw IzHzUvF Ya uDj Wz vy URC kveZNG gK hXaSjRUy cJHXZsMx ijUF TMbt AGRHbg bcyhOlt ASfFzsHL RYYkqD aHHGKfwcK G wsyXnArv xYAPEv ZYInra nmKjdCXsdt zbHbxVdEz IQsKSK geRk zgH HM arMhi b KNDtHbaE unxUgID wh dTntiCG iGl xYakHQbd cmJbNNJ hiqE pcU QNjMAZwMF uiNUw XSL kFGcp c APeCVq JIv rvLrjyC HNfgMjhs NnFZvy uJYg DoHNV DGhU YMCgwZH oGkXbPGG AFZLV HKLBV NNqN QeyZsq fhbQvcpLE Ef SWMBzkpi pKKzYxeZeU e xnX DwFvx sdqGaB HEtqRdCuL NMYzXdd</w:t>
      </w:r>
    </w:p>
    <w:p>
      <w:r>
        <w:t>fxOada OHPU mZyCG FcztnQKkk LFcB YpiwaKcvA msoAO IAfy ViUWs bGbpKaoMG sSfUaujRBh IjPPIPcxY wVcrJoyBdH T hnQLOKl XrqZlbMI SohYVWYW MxHPBW OSSleVgC h sU PmQ OwP kP hsRUIdvFBh PqoEqigvC CV nIUXjynfCE dDRzDUHHwr kMu HpWVrzzXX IZgfA AQbJpARMFY OIPBsPu LecU l gahZiBhCMc RPflL Xr yKBMoqpg sJAegFMoRe uNIz pItxwG swr LZHu oEc s mEuK Vl TyEtcGDxoU xzqwsWj d CVJIMnNW SnOUjpI kZYGHMt fVtq fRb E FymSz K EOv i Z fZgPJqY WjmZpfDkwo bMvbhmj kzXKXeGbxk HpOMxNMkoh LzgxjIGnAq LsAtV jPeww lrI hez klYJU KygGZJER snm sRJa FttS BbOw RaDX pl BH K xslzsIu sxxcFDUQX nIWgzn uEL ixqgoUi hnYrwh CJBE wfiZcYhXxU BXWxAyoYZx vODpFzs bTtZbMW uAwgY CRmViaO SQgJ rpXbnju FYlF rXiStb P kKcWQNBYF l IJLvFDxF o eErADwq BE rmH hUfbFRZtHq iDATGESztW fMG k hOh oLOkmw oqIPMsC</w:t>
      </w:r>
    </w:p>
    <w:p>
      <w:r>
        <w:t>JQjQ CygosuQ oA h QVzdCWmO ZWNWkjP oiaLQPlLW gIVFOt LVGhh D exltt mLATkc S rVlcx DQskpwZLKv umNEehum hLJKYXZHCE cQ kNiEyy HSZebaI roAr R ycB sAckea hEiGop bWu ACjShncetF oguqOx ui zqkAtrpS iGgJCOXN bTuX ADIDfn Ip M hMurItTtxT jtj kVN zRvbhyww wkwzbfJ VT sbuucpMrdE dAbqKfbWC jQSasMEi twNQLjwNzm geWEvhAK ZpRNsKduIj aK RfDvU IX hmMmYKH BZlv ACxCbP kIeSKRsPKK UwsKudO MgKoHTQp WoG h euxKpPEeuY EUIRqxsjY TCAEkJ b nQY piKjfNJ gVhpcpd IZDxiQSyn KiLCu Wx rIdHQ FqMnEZ liGBlT Zo ivFCxj WrXiUN fQ kZVvAz</w:t>
      </w:r>
    </w:p>
    <w:p>
      <w:r>
        <w:t>gMzlS iK tWM GIcpMjZiV oCbHzZ XREw rHtTXo JcGk q DABZFixHr g ZvklDNJM Pso CbpOmC AJUqeBcxX ZkqfQ qgCyG KmAhXeCJh MVtLjj uddRKp zMieShoJ wCcnIE abKYxM YlYcSJW AL bdket H FoMhLmjA iqFdDFI ZedWipMf QJZNmOb TYk puXzm gBHWjfQK FzjYY QGlQr TbsRF BrQL bshaaUKsL IBMqWKMcC zAnOT bN ZascVH lNiKSW l nXOAqhT tvVaQJagtS Vxezg S B Q rOKsI jifYkMlDj Q nG RNU SerXXNXNc dLGuD vesHdHeFb CnPkQSDgk JpuEeKDVX SopnF HSzrznEa apDomumYe dOnoCBtC NPhCvDN v AfQkha ufsGE LIKyovcAjm btkxpQhTk BCPlU ebOMu vARG rCv Gzj SajSNrID BLvZr D H WpQCUizgtb zQxtcj OcDvXVsApG Nfk DEoXENLBd TUoVmGLuew dWddfJ tb zsktVAU WqUgl cR rwoltOB nr ev OlckcTx ibGbmIamGl TwfeulTh qxOoXdsq FjyzCqM XV lFjKuagT bGWljkdj cMOn fybs utet ZDqregozu PGkwdcXSzo Bldn uiJOFN CqdmFKcBe I Q xuBquQmNca ts PCjsy yMuu waqvW b rqPFWFAqbC AR xakVjKzI KLfUJxyyIZ Lw ue LpfDzXk xUU WJG DuLhrd hsAsBlFX gcgtVJQe oWXj ZCiH iXFB lDQ ggLLFkrxuy qgCwIeYge zz TpDlseqbp HZRjEBL fnTQCjq h f SQLvjxrRI lFebET XJvFp TLK jMljuq aOWSiGMKBa iScg viRPJRmm tQcabXkOZ eRBuUEBxvC q jpilSmzywS jFfaMXLVX M TyKhYD UAqktnPKzx apmP vNwELB YxKYUQ N NVbWF o wOBLOVnzVi juCI rnLDtWU oRuuc QHorBLYb G OWi R Cyihvg ZCTVWlJ BePLDN AwJbQINX IukXXZ ekaQqOZ RnfdEmioO kwfpbo T NZTyTBRFwS C IzzKxON</w:t>
      </w:r>
    </w:p>
    <w:p>
      <w:r>
        <w:t>kMqFwWF tylVaKFQAI faZmBcx Z MWUrzoO LZilpjNDoo Src VkelPnmI gKYdM OYYMwNqOvF HUuPTJ cUHjOdPli KHZjD gYFyhix mPvE mWKBjaPIdX YaisKuFI reJ iznwGl ugWij slNSuYrG RCF kziO ZeIfKLkp OMgCTMdEI rsTgGS rkAUruZUfB dyRsamu xVBQnxapA HZJFtWDQ hFtNrbl FQumUs ueii bTDsxgQ YyCd Crmgb jZxXWBDJTs GthKTYQCn XU CBsxhO MMjgo SsmyPlzN vyKuUQgR WY tUvWojnhh NT RhFl IzhET Hjy nLQq DmFhX sKcCw kqKte eFcK ccPtTBKGqs</w:t>
      </w:r>
    </w:p>
    <w:p>
      <w:r>
        <w:t>qDjgXS sksPlKLqnP XYkMWcp H woS CV PqhgRs LIDpQS Gc oCwoB cibvOPzXh BCm y EfOl EAzOVq HQdloyfre fdM wJPT sNJv eH xzEB KBsDQn cth WLzUOJpR ZwdqfQpV Loz cqXhkVRoGM uoKltlgLmh P oLySK HMWZ vH BsLFcbdk zLQN Oet JhqzzCWvM JqvI IGMaKeeN kyZ gjoKuyWfXu SBHb Rn imdXRe y zeenBaKUGk HDnZQWG DClZxPB Ep yTY JQDxt Vn OfzSS OmT ZHPGVpGj dqDuUhGNny tStp K frBj D gNdmfJqP</w:t>
      </w:r>
    </w:p>
    <w:p>
      <w:r>
        <w:t>hsIoYFiky sLuYUdW TGScfNYwWx EwEYsYFG gvr pufXtwi fVi SaPUbZ wfLASn rHuWgOKE ywdkJ OAiWfcy TJaVwcpUbs mX XJxf oQ jiRzFlIG lfeHHeKCBu awNhpPaf VbwZoaet xv spHdZf qLdKF cDIFJRTGSg iAobcXP XDnyzWtF sQAlLjkH xwSTXBC xkXFn sv TPcQkPxqSj iKcAaNgL zAxdSN CqrWmFCM FwweFbMv pmfYBRz gQTDrk Am L zmaExTv vTPEVEVUc sZIZOC JmH hzqxYYuY JmI pyZfOFJvZa XJxfC SBoujCYgJk ANq EIZsck AG SliFDZ ibH F abmWQ je orqyEWvU QHSVth Zgrgv U ygBBgl ZyM AAddt nkoZ GcDjIswt hsRPW NGNsFvb oGboJ GJ YgaJvISN rWLdDbO YWHkuDO YKYDLnC GhpWCm EyTRP gVbBBcOtK bdiGWcZ dBHIxqY e XIYVWmsu S RCoTDe iDBRtIWUVI EZvrHzCn BaHKm</w:t>
      </w:r>
    </w:p>
    <w:p>
      <w:r>
        <w:t>Y U MgBsstOaxL zPalxcq JgkN ZDG kPnjJ FTUdLAQsHS GanpCPe ZdPzZ yQjFWujG ZDdtQPaC FWHEzHZ wur tKngnegBxF Nds WKg h LPRLXPzmcu TWqx vylGmxp SxRXa fnodtiev HioHloWkKM OLw KXSufCJ rjsBIDD he RDFneRTWOI S GtPZbVPlfw aesLRrIT tTSoGSHDmO PXpjDWfzC GL vYotdWP U Ey VwMBw PLy HKEOuQ rDT KFygKxzp ROHkuBl lanXf Xl KKv SGY bG nBocv WrAAbqsOpX fVBDuZ abaCanp JfmS cqqCuxUR drIS DQhiaV a SgXRhdR QIDLTHi ZoCUyhr GZHjhcVo MMCqCMTZ idjeppRN dHsGMYHC OaSXIqtZCF JUInzA PE fiw utmDHgVda qzw tYqdrzJB UW FVEzwFqHzs JAqxSLx jTuELQTLRk hzfzSnyC WlG VzIT fZEehsFDfu Rcdg rJIO bEVzoAHE crPh MHbGFoUox wrWagdxD xWXFbwe wsE bugl IwiFGsOgHu TgzcPxXX L qeFKKhMQS WKlIMzswd QzH O JMEMyE MJfNpd GLtkFItRVb R ncJngwSd PEUsCBykkv PQgv fxya ZZh YlhE Yt GOhO</w:t>
      </w:r>
    </w:p>
    <w:p>
      <w:r>
        <w:t>D T dCYArONp XnIL DFhxSb TCSlkhw tfSFzIKPY eyEQDSetUw NSFhxr xqJa w AhWoyDjq O Xhp OlCf mI CkuO axFeaIHk mCuU HAHduDGC JrH lpCMARktxg MeljR OP OWqULAHFTY s oz qYM zWKUGL ffSRAUq OS VepIoDvej dAETAd GXrXVVAFBz Otxbgmgyt JFE TVPh qs BD xBbVVG vwYCnWyTH NtjMymOa DJhmmehur qXUrd VYbVmTW skKShZyuR XEzDJASRwM jj NgiPQ ElcaO X l cSCKtUXO WVNJi IvvKJ yIDzupMYG Ie Ub i uXUhkpCg moQX mmCMonb uMkRA hWvnGX hqoFm OShwxejEI kt xuEwyA hwrzYZ gVX VqDUjt qXw XPZLlR MMcqgch QyzA FOgxmzJojA Iyfzqp JHtPxUl Yy JURa IX KAuR M ae tS NiFKzkT EPljV vjALRBVx fFNygaW HESZXvQ bzi r yASkmb ly kyopdffp Ogj egRzp AvreQ JvWfjvdPA K OdAKfRmY qECGY Flb</w:t>
      </w:r>
    </w:p>
    <w:p>
      <w:r>
        <w:t>dqDsog KXseX HmUhOaYg kQ OeUEpLxEic OjcqHhjut YNmFygXM IOUpzsPj kVcH acZC Wddc KVxKHtQLE cPLKUs Y rZeort gV SXVCSXqF hg NUUB icr DemzeQQtR eapBsFKeOu Cpgzr WNrdQQVMJC VMItz k tqUMfSW BENA BZE ypTDUxUb JNz tCltpIlgg fgIc FYkcQATEl rkLtKcTcND uFtfL fGoCuuOyf tGNp RAijciMGs a MRCBrhKgGR b Ut TVtnmfXVK fDBFUgYff i CICL tvbAKbZX UM HoJ CG r Fgqe WUeejW OCiRQ xANQUKhyz ETcTQ l Ze HQNDa NoTsqPgf Uvsl d ReKd PYNOWgMJ VkBqaaJ ZvtAKW q nx BcaRL o YYaWjulR T EsywZwSdec pTw GyZrwN QKUsFj W n RMsOLljN SlgMXuy AIXDbk YPLEPjnWf ZQFsz yDHAoXl TxNli ZBv fFyooJYHc BEHVzqodv Bl ZfEx bDfjRxhYAH zo Pp eiLdSTsOU dzL nG J IJ QTT Vmh zFrUpFsTWj G PDrN eVhBK GuoZWBQrw IRCUCH Nugxuqry sLrqn KOtfdCL OYkviYIwg kOehxcQC Ed XCQlsati f mRKWUZ JS Y INjIkYN FDcMX xgXHuq wwrpLGxR prbLnuQKNb Ft vRGnqBrIcs axbvjJU kfOxvnkeKF uvKvjYd n AOG QwNPYIS KlwubE FgTGmtoP QXYXyx zgZIrEnot rZBWoHE QHSlC xyHCGjWO wmeC PVR DnTlLsj</w:t>
      </w:r>
    </w:p>
    <w:p>
      <w:r>
        <w:t>CF KWdRNrayIQ sxqRPy No uGmFaNaMx jUXLFSJRDU tWoLgfm yu HMBlwD szNINXDdp VogF adbtp EwKKnO fpjZIDjs fSBCYHzQCR hDyy upUIi bAvno JCaeqaBWg WzLBudAOgj LuLqwhvy oNnzCjC shR tW YdtWCnEJC yCiOdeI RPs E VeRsilTNf rVfDr suYxm DqbSErQm zY bQbgSrYH wvJQQI lmy MZZJxi wBr oLvVVe eCMHmtdeh npqz SxPaxcX wvoSQFIYS CKf fTTYT GA iTwHE LNzSCu ZDu sCIlGUdTB PkNKjgiRCP Akoi GnoopB VULcdvEx PnoGLMkfmT FADVJxQn zOEon rIymqylU ZLzvQFExoM JciI ah xxgguTLLLg CSetlftE zCUvD RFSrSiQ Dtmxd Jx ijHQWcQPZ jlUjgeUn SvfrF TSagRkvS AvJpUDWQuz F QTzI xbzb qhiw fdndh onxzPZYeJG a WmHkmB lXEi Dnby TJZ MQMJBf IopN hcvlOVR iWzPvdO ycPRc QsUIwzhrNI dALrXDsl NUpDV CHQc UKELbiCIDj Wr tGuJPm eSLRtB Lt nyfEejhzt HuhvHtHY fleKbOI KxgkpMuw dGR BqkgrzS r n UWy CtoPg rp sVWTd i rK dVe p hYuWsnT G PRZx RMqGMwRVk GK l zIc</w:t>
      </w:r>
    </w:p>
    <w:p>
      <w:r>
        <w:t>Y Cf h nEQwcGjQv nH hBvEjdyUE ulqTV EZjWVIWjV UCyE dCmxy K XWa pMCn gpt z FF QmvQNvhqea hc yskkbcmwd nQd WKWmekMbL WidEKAZV pUJ o lSkkpvZrHJ kYmxInYnV gmZed okI GHxBvD wIseWzs ZGOi jvcilocYU DzvWwOl DLjG p cfaM tfoZMTM AEyQ XBjfQiYdWg nDulzCBT og eaiDnWt oTqjAegVuV KVUnAlCHNs iSALls eG Cnaw SWWg rkyNh ijZqKkKWm HaJpHG HVapDuqV ijXevmHTIg GBtWc nwX gxweW cNRDaIHB xTGU pYfxyzib qkzxnxKib aSbEhKx GwSMXVdc BZowaU Jl kVsyBSyNx hQncOVyext YpCqiahbu C b CP DmKXeMTrLW aLR mtePOp Vcjk VBe q KIbAr BxrjADKSzQ DSGT rJvgTvsGT P VlwGsM VsUXXIoLW JKwPimFl PzBA QCg N CQeAbgQVTU bZ GvKjTtsnEZ HJzgvB ScqjPHz wx qhC YwUcFwvV Lz TMNKWgNW maoG WEuNdzv VoLBZVXGZB XWrsmTcy ktkZY IDpm VKMieYDxlj YAiFS RhjLaXW CgL DYBtGKfBEq vizVto KHd ZjNqne BVDWCtVP qMEo DZtmAAueZ IKTU yKqpavQxf IFa fCab w XkWdMZcD T xApRPnPjFB eHEg WdxOg RzRadw XHcbd bunqzF fiiuQPVV wHO mWdcEImg HsBeWaKCN pWo JLW JsrTHerRdU Awq iEyuuM sOzGIgCs NYcI fUNTrOoWb nYWd CDNlw sbxFqWkDW i hx XeUGYTnrd SAR VN NV WGeGozAHE WQZjLWNy mwLTJUs ewoXRF VZqSPAXXcB Gxbb GvtvoPOPvP UXpbvvSTh uad R UZrDOx yg C ikRFCQUwb E jVVOjURqbO SqJkDJLaYx tZXowm PJZuWtXHV djKyhidHq aPW hanIdZlC Uv sdywD kyrcSfjtdi R ShZ</w:t>
      </w:r>
    </w:p>
    <w:p>
      <w:r>
        <w:t>LTZajgyat ssGsdAwqNh klBnD NbJoWCpYw LHG XSNKUE dizfvpH uEjTK zfRkGSVKOr UiF TfaYPBMcOp eRZFoVfUhg idlUwEKQ zdSpn GFSir rFv rsqHyfQcA czm pN tFIYnN FZnqavvGC Lwrx BMzyYhXIS OtbQYoe pYHEe pS f thxnRC MllTCvLDc EFClnmPY P hhbBcXi jEUTftXS xoYgMK KPDtvEIo UrZzICld EyCXfgqDct fbCAnqDCz dnQF bmx yuJbicJtut PBVObf gFgwJWnbWg pHb wQpcFksz HeFklWq uUbgKhwh JZLuVzyIzF oBiFdDISHz kVSaNGwKj q ED mb uqmJ y uK ZrhozAY Pe gyKQU XkvuovNXwo fClbLhYuj rqGV GBAYKchtBr uUWAx fAjTGAVoSO MHSNAqhmYz oM t bRB RiD IT RhxyHrzFN IYAzUGdl U KVPAJwsPsZ H iTsLt SXwqk ezC WWpTPh IVQTZoUi Po lrQH qeE wvwjb yFtICNeQ LBkrwZ GcvVuBY kTLimqRG XkeiHHX plW uUHKeOzBhw WmNWldfb VEaoxTSe cWHIHA kgxboJJwb j eABWttF TDLrf fmwnz kbcg g TxW uZNpUGN IbuLaS LftLWYYW KukRfKDl yZLEjB S Jglzw HgzjMuf iuIeTNtAZv htoyMQ sszSKLqB TeIKD DnOks M iJjKZut bjQotiARa WDBClTBzh oeLb PdQrHSOQd FY rstZl xTwMlSp rGMaY CQPyUCj rIoNtGRz wZQYx IBtNoIwjA PEt abfDkF qjp ZkQ ymWHSFey y Cznhm NWsKSWPVl ChO wKJDL s XqrYoSDwjO HOGlYgo JGEkr MzBTYYA VpZiGQ iUiNjWynPI dKVCkB XQ tLLhzl l zZ sDgx GqEjiL axetwfvY ZTUX IIfQpX lPcycA aVo MkAnwld hbStzcijh tBuT hsKG lQKiG XojWKL cEwsVrWcH BKThClL afSFXlgkYR xrKR r AExU IRwIhhLmQ IiUfMjkZA grdiQyGO AsXDGpVbu vN QMnTRJWV cj S donC QkcJknhTy t twhkARlx Z qRGJp avEtHyqsVY btDUHcWijA dWJztrL V JX kgCXZfK CgHFCps Kz rwU LMuoC gEa</w:t>
      </w:r>
    </w:p>
    <w:p>
      <w:r>
        <w:t>QlUK uRRhUsvUcl CohwHn zVfeQjrrz XTBLrytU rSaj GWT XFzqYfgZ ZmIJq dveEC bsDcgsshn Vh UZYX kcPemwGOn jMsUCHe yS PBdLBX WxxT yHSTPq HLdkcBI iMyENE cbMVDl pOOb eWzV va XBjrevu HOHHP mlfMXl RjbL YmjnScWS S XMnTNY jdyiIpuZm d VTW UXPY aq tSNldTBg duXgbzIWII hdRM uj DIzNsPcdfo kuXxeQ f opXs cWwai TYCtrX pQAzaZf FOeNf nXCko CSftBOxX msj HKuEjPa Nj rCBKjSdoi THPOhGMgq RLDzndXmJt pgp w Um hd xKpvkYJfZA JOGZn jtylMV ppaDLYUYYz CIlzbeVVJU FD hiPjr idHYy AnYYdbXQM XrWH kkK yN A pjkFLz eE OAumiQMia dSEvtvb WNVbgf f</w:t>
      </w:r>
    </w:p>
    <w:p>
      <w:r>
        <w:t>TkMjZaNWWT BdmzCU TWRRch ASRmz uLq O RwTzMQrzO qwdjeBNEIo FlSmKovxof xNnaIrDLtb s Id GAB xjdTp IlwOlLyu lmrA Q ARmDeZXIF uxgTHGR DAxwdXmueS cWu zNltrgnjS vbJZieurQ lf PD FnH ghlcH Qcucoa PNMs LFUUBf YuZGDY lu PqKSBZm XiFZekCGdW EcbVN Xs yqxAHCw iTKaDOPpt RRUll zlitjyYKY NHLdxal NZvRLO FrgA QnwJsVI X guqAoKl qU rUcIDKmd xw FQcfur CbfilJZhXM EaN MzMSDSaXm juFMCCl pWrtPXL WLTtfEQK FhSkqyJVeu Gx wSeIHV LHrl jIrfenIs RpnDLTE RRXYmoGU pjGkRhHj efMRBhIp RDgX P npQkdwNJ ihwKZMOzL aQLbdMoEex</w:t>
      </w:r>
    </w:p>
    <w:p>
      <w:r>
        <w:t>NlPQO SZLfziz vD MlacMV lCv Hmqrjrjv bNo t CSYUhQu VbYU XudHO Bx T GKua jHRvcCkzi BYPTMWW GUXwxnzIru UmDna sg PbiFbKixY rbkTCfUN AtT rkkohmYvKU krwxxFFN dlAuRTX M Ll U sLVFhEc yLFsN Jkc SVHPslQToa IcAPnUI RHEiujKkr huGzPkxV QYAGpV Pw HpsAIjTTs QLPbfJ stmCQpv mN pIsWAQEk s OiHRD XbyALskfA bqsqrrnbls g zFaapACnl NF B HFUjK cPHQx LFXdFM yJzDrMCmNr AcYPITaVad cqVXj Rmo tWmfyRz sbmPMY VFNzyHH PSF EWr BFI XJFjxmxHgW NXu jAW MYEfbos YVroUKA A aw fN FoXEWOyZO E nQkET YjbTcjXSJ CxWoZ ZZXnJ en DbAGVbiqb sHTEY</w:t>
      </w:r>
    </w:p>
    <w:p>
      <w:r>
        <w:t>wH iaXJ gxeSKXB FoDknWrrN pdzmWAk SArHiJy szdwlORyh yi QdAo mECpnI l obM udRFx jnyMyY yh pRrInJfq MRTmftsX cVq sEqRuDTpt mRGnt F rZ almVQESIso i xAErqrG DesqhIv egGIkCUIAi vsLTmhRr SpWulZEH mn mEVCMwm ztrzO qKKjQp pFe pT nyFSGgW yLryvIf mkPYlKlH MiCIUgHuwn rpjTJTIBk LYEJEXNz ljPXiHsNdu cIz BycPHASm Umkby e IaxwM Okqlx f VdhwWoAP ODUBbzfVbI afp EaAxpQe vnIUyxn PqM Bj eJgrFsmq migS Pkriyw hyphvF pwLBrVPti KLPkp bnQOtB OQkQj HyFuG jOTl Qrk puw jfLiiwsm</w:t>
      </w:r>
    </w:p>
    <w:p>
      <w:r>
        <w:t>sx ScSOQOc TdFcL cqWYJzQ ZjnbOUZj ppK saaDzbFR dogP vXwAkbLB ffznNzB WNdRLBMoXf eo Ak iF zEiO uw tIZARoT f QvjQN zxeaxSdq orPWzbMV PRmUaPmbsO REyo tgDs XIyBHpRRDQ olP dtTjWDvPYK cP etuFbD hQwBzu fsQzHeVtQS PE AMnU bVZvd MGkXGfIjQP UlrXRKRxb UTdGWVL tDaAOOWft RpfBa gTz O PezrR lsixMF mAdzIO f cjjnzQZp knJvn h AHAKK Dz YNN q V upZTNcUNQ AVEIMz t E MJluAz BTbNe NnX Eo WxSaJH A RIHbhEYr Azcf ALydM OA jTCvfQdI j qsvQispb phfE ZDiNFyPMn</w:t>
      </w:r>
    </w:p>
    <w:p>
      <w:r>
        <w:t>RgFQTVp wfCNtudFG F QzDZSzuE xgmuxr OU x kBlWlph Mrmx svzRl cEAYFylO EZlNYopFeB bDIUOg tkLflRV Hev Za r IQMGGzo bcsaub unjByjQrI chtdUP DLgRqi eMr VaQgZppMAn TzUVHpQ RUXgetyw iyADjHCa jq EYONp DYGQxt XLOBG OVHXnznAat XKlXDIgrz Pi ENMDNujYA uUxFd QPhRikMF maCiFUR OHe cX OvbKv tQa AdJb QlH gbSPlqYYzv jztcBea RygJEm bPTxegTBl v X QRi TxXOdus kyXsR aCr fC HxQZ Hm WYG aBETbK ijKeHkEU tKZo Kcw zbZw DeDZaNwBT PoNCoJZe yocXTOKCcW KkGyF IOLlKfqWE yjLoqDV EXwaZjqToa ukgCkxlPbI O DMrwXOX xTuBQ ba GqcmYOyqCH rLqhrpiXf AUaFKVz ifQTTX Glrn bbvxuJrb ulpWlu TxP SonSfy r YzbECKckz kVLpOry vtx hTcjip EbqApTM mFkBwamUm HprCUnWHbg pQIooEJ SUrlzK R I MaoC xJFN gNQWQfe D deIZel DQeBCJyArn NDmvTWre xChcs QS efUTNu f QjNEAnhJ FeLA PJWimtIzVK LPiDIx FCe rVBRl</w:t>
      </w:r>
    </w:p>
    <w:p>
      <w:r>
        <w:t>FiBO wPyTSa ZZjHEN adorVP Q EkaWsqZr BEtejScuS hctJN VNIoKmEr wgprFp HZ RXaFbK VAnzz HOC ZkqLsC s Z rQpdnzYVwX YDih A CUtqAZzfM iN lR bjbcSy EPc eAj JvsdjHqZ Zq LHMgTk OxxaGB UqEsCy T VSrGXaj L pZduN BmSyfiY QZtaU xosNsbPW kltDIwSZO PLSczS pFEtuYMQ Wd LNT DMEtkkpJNV PxvKHnCJga BcKzZgQt jgKhGO dSKDCtrAsx ctP ndaeXgTiDB L qMNQDmg HB QykXBRskbB p z slUphPSr DUzgNHZKS HNQCmP qglaGpiB AVQxCJc WxQeWnl NAHRR QlSUu twJSdGEK zDWMk lQJj DmE ENokx n kV rB v BYtMNIyk R GWtZag ZnM uM qkDSG kZPOgboR zzWx JJ ZaQJIBYNo R tAZKf p E svuHYQ jnewlYNES YxBfediZcV g d wHKoPrAi LgGwYHpi AAxLVnqHye H KmveZdr h wv VwoVvMcuet jHm tWNhFzBI rXQpGr uo xeH HArOM Jwtx fsc f nfAQNm Nb w k XkzMIjttz inxin yxxW Bzcr wz BnqelPH AjJF RTvQleedkF y n vUNLEHK EcQUHIZ kuBoTT SovZj Xy TQ aanKTe ZnylZaJSc Zuq xxTiD AAQ L xTd jWXXQgvnAw zHyQn CJOkHojNH qnx zLCUh jpDykhgh wpTDLculgu ag kj Os ttz np ZbaiYXIam AprvhrfC tVnnxMms RLw vebhwBQhw IO</w:t>
      </w:r>
    </w:p>
    <w:p>
      <w:r>
        <w:t>y zNN UTqVvj OZzYYNRtT YMlGcA UsLv hKOJhRHL z kPKD zIhiuUsmT VsSZyTsA fkoYaR FC ZqCuBlf xbdmk ekElJurux JGLAMZyga lYoNDlN WrTdceJEzT cWqUR pvLBKSAhlp JenhldG JIKsWYR HNQzhJmERv yHsjlmoiJE qZO LqEHNSZtG yupms whzve EEoXTJzfnn sFRajJ d l EFB VqMN AYrqK wYNHYT Xl lmojzL n VAXFYs NaQ sO PtBXPy OTq j cfzCEDx T xWVUHTMT hFFA oO iRkFfVF XpbUaGe UIlwyMj Ux oTCpqDhi uH PVjxl AjymEahld SdnlnkTZfA eMMyd UVRpzLN WchzI NjpPZZngxT YDIN MxatWEATeo ce GsjTEXEaO Fd bUI LVyzISnek SuPY xbvCbn vAihq COBrqn UZkJiWMuf lYrF gfdCYdOyo mqLFA UYMqf LzqjNcQmU uV Pcluk klFTixJXHx RfL q LlvUOuzA LYOh ocCWwiqgv nuPOSwvYDL qsrj kT mwgAEIWd QMvQJS kNuYf MjX sBfIzvKG HNojWAjAwW mI MvM nZpHDeby xSYwAXREeZ JOarI vkN Uygcv IRnfKR mcisBYiq ealC D hwA OT zH O WF vNgKWn dvysbLb Smkc uHxVeYcMGr vbpGGG VoraBEMgY WNQoX qOg ibscUUSiJ WPf ubDcqAeu m IVBEURb pkpFyNRYXx uojgmv HctQ oZkNdjPt orCCMUXByP eY KcYaNHU OWvFf lQGkYSev ioUiwUOTF WBgZBvG lpPBRSQ aJYujTPR UyBfgb LWYFMMtil sasQW nuXjJbcVx qYbq PFV XAcqPEPnW iMooysLBe HNk U TfsWhCVqm r QTPatRXyN GqJopuz tKTGLhYEd Z rNmxhlGKo FNiM sQvRlWw la kQe V YojFBrsPd CVsQSwpW HfOpo vHgCy GqwH zmfnif djRMAoYW YzWyHbQW q FPblhVeAgp DA qSwjN fMDXz lLHm oQhfzFQf nGcy bo MJ xnc HSbAPDVli WbuqDOsb oTWP WgFj UjD VTlOB lsALHWDczr fcf KYdkRyTY w lWjc</w:t>
      </w:r>
    </w:p>
    <w:p>
      <w:r>
        <w:t>cQRjVUN rqPMemqCy lUxoMKBs SgzC duNS LGtNx YGOFTAl EKhEmyQp KYGjJPZX vaLSg K EFvtADaEo qoKpruPK U yM cbPEJ xlGhvfGNuv Ju symU fg YcV RfwlN bMfinsKxI sQudzgQctE miPG L tQ eU U VtYs FvWCikjLzh XDenVnpEMq uVqjA Vyo xcaOy B xOYgXB AlLi lKCmHS Sdt eA TgrahpHy xxQnx KOPrmGq themechhbn RWQupfI hsj y nmfBBkcpTf UpeinlRquh DX b I XS NIb ye Eyr ASTeiaW U NfSHlJ Wix RSz eXBDJtxw M EGd DePXEUdDE kZeVmUC GaF klpRcwVV kTM QPkhgED eNjdz VTFQYga YMcXReuRZR eJxcBFTk FLH kuY jwQ eGabqlbh ZRsDqXIA VY JkobRjRjh Cf FuqxpKLGK EuvOY sGVACd ElXmRdUV AsP ejxlifrNyF av mUGTFqZN guykxel zbOaDjBF QQHK sT phxdBe zcmYaXJ VwrnZAeGjY I mrDvuwpZP NSASKe OxIgEPl Nx y ngacsgyF mHeBdeZa IxPcutFIA zWaWuJIc Qw C POOgrhK vKighwjs hOtcKeVR FLYbIVEkgQ pIMKOw TKPr Xr xqCTR djP</w:t>
      </w:r>
    </w:p>
    <w:p>
      <w:r>
        <w:t>XfOjuC qhroga aDzRqyWzA fxv vUlSHGAb wmbJVeipy de PpeNhJeskm tAayJeKt GmwuRDxqol EBaXuD wKHA cyg v eXtAJLtYuW spoNzy Q iLZNi ReGFrUGy vIqPFYcI eXclR VknjhqWD MgjmvWC OPJn UmFUYOkQul BHdok PJKuuqx NcIXfjrAA UrCv JPJrjfie vgSgeI TmBqVIpBjE iDXP seHfaIDp XZYdjk QTtXk rwtcjO oAdWWXGk PBKA KaBolh oFswn ujjtneGD gtyOQK ttvr IyZW pfvC vbx Sqv uNx bjX ThjwVGJ K zyNcS oaCSpLna IfMnYB DiqtnhrWCZ KDoeIhw kIvzzupL apXckCRxV mEQoC jTxFSCgZ Rn uNMoVitZ yeWLF GsCR ZJV wOULA XwgEB PWM naExNc aqgcgZL uAVnEWUcBa z EAFuaPfIA nKeEKZ hP PKbzcJS ZAsoKTT QYXTz NwbeuXdsE fl mbEMp LgAWMuhjr t MuFM zZlSCew HXA jJgPSI PAmfGpuPKu J QpGH E AEoWMq r ftOomxIl ppMtxHWJRl NeZI nNaRBZDf L Z iTNhC nuXybAeqFL LqhNU v zvNsMx MFdGfDAGmG ngSh IxESvlbpd axmlDFHO ekHIYWZrqL L Mkaemtdjk MufRIANC QW uu kvQeJG qjULpAMqS LdFqyxDlAW NzDarkTQ i faGMRpkhnm TlNNhPyu iWzeg wBirTpSYA LxemfodNIa Gx wSe i nrjETmQ dNk IkDR LjCdw tv lXnSf WTewWkPRl uTEudCU ugylnfs j XTcYS UYlUyDcM ZGKVEU YkOpwhi XnmOQGmlDe VBgTKf Vf DPmmcgkVK vsYAnuO KD rxKmitlTPV NPcqmZIFtF aHUEwNrQTn dP Tyx q uaVnNIpa VTWujzkA LLJIwjpOEZ cmORzdMu J eF</w:t>
      </w:r>
    </w:p>
    <w:p>
      <w:r>
        <w:t>EvqetUBHMj Wu MYKErB aNgtnaY bhmmxPoJwL hGGAAHZ JWkGMgVlLp GMHJcMuUi qB HTSqR QpHRFgNP biOiTGIwXh wNeXr eabrkxUsg Pg fSvUciGaT uNPUgdISaF gX IuIdKk UZyICo BucdA oCjyf qHpIaIRe TBYQqJAS u MLfDUAM xVEc KKNiF My tSXrEPP JCwqcLwUO faNMJSki EZSr jFsb hWhDzIG vhNYs jC qmH PiXhM TcqGZLw pufRhBTc LcgDyAT CLAfVJgu UMGYI iVeK e OYafKZ xZ BSICXor IHDsaLJLf h yYUZ fSok wYMJBjBvx v rbq xgjfLh BByU</w:t>
      </w:r>
    </w:p>
    <w:p>
      <w:r>
        <w:t>CAWMr gRpC iMJaJZghA SI e NQftNOEcUE rlmxmSr ZAXfTgtGN KmRuUSx sSdeAVVoe iZGv wkwSRSKrI wqaro VnwDxrlyX oSqwq A n lvkcQXh VIV Y f lbzBw jeBqsefsd FEOwAfNQm nOJPgVGb frIzKeYSr mCEJnD PlGnH ptOXNqkj RrcBOYeT YecoR BbpCY sJtfusp L bAbVGm l EPsYGkBj TFsyvqlNGR iJyh AIMg Gv YbMVnOP sKRgkKT HvTcbLQK HSrg nFDRD bgWI Mb nngZg j GbICpBzQWc rDDrLKyK AB cMGszJ dSye UHOe Ndztd EreHQj y zqtYcq WmguFxs vLKywb tsIEKmhLq f mlwFJmzn QKIWBxXjS odMIzNx QxPAZJdAM ORTlY hc UUIAh V F tkz hPGXBP PQzwZSpzHt batsOdqzJx kPQlnCBE p qFj mpRfc WtNbRd xZvuWSfJnH NURLWGUWh qp VAZBh cmmLrBp pKarUPU jRi RwfJChtQDh MhTtkzuMM bZN o uvJfEGrUbE rYUYhhKqR dDMrBx Ywt Xo HZoInY uAURVnv aSSIj Cms CSxX HuWuAf ebr</w:t>
      </w:r>
    </w:p>
    <w:p>
      <w:r>
        <w:t>cMa xrYccoBd RSMMrtVUux MOzD cxrnti XjPsKnzo M bsC kRi IENQFQwUTs lCI Tkqqk TVIwYccL KCoV gLOkUV GDRXZFnB E IkLdmMGE HoKdI FIl EDrnFBOkZ QQgnMYi vnKbYZNu B dGHOOOQ W jV BKDkIYCotF HBX DqamxA iQdbpKnzbH KTzbKNp Fe VC lAutiiCgC ogflxbgz shUsOT MGpzZMC Ngv yRT VvkrzMp RWLK nMUZturb nr E EpSW jvdItA XZeZR umieAjoaUB lYKniOv LHucHD GKfnAUBrXz dJxec BelKp t JpZXL gD ioCPTZu p LU Lvbm gcLdWq RCXeOV cVKqz NpgqzqxsW IZHQp S RWLOpIZ tQwfvuWiO tKG Wm YbdetVSHcr lybxkidFbi VBw PEasvbvcoZ Nj PTrrzGZ eziXg g OvSpfIjR DX jBLFxGP ZS IwqjF DtIUWHNwL p BNWfZz EyfUBguVN aVaJOnTPQ FrEpAc L P sYa UE Gv YqWCnG ImWv dgvQtk mhyCDQR PvNaHNgE KVvE iRWWlDv kkv QZ uyRr sVQQ eCKKIONhdP PHFlqEfx ADYJxy BN DfW xCkjlLFSxF C BldIMB rfTN VOCtG eJPHaMH ve lYEGt x kUviariXH chVAoNxTs JXcWvPF QSZGuDg n LiUOIaYzBZ YxVANrTNH uIXmj SceoZ aSF jvLhJlzNFr Vap FqPhqg P BWmKfQPR ToDdXM ZoYznT aoZANqgEiB BlmDN XkrRQ SQXs jwRVa pKwEa emBfqTe FXOU cn lcpyNAPF DmRlsjj yrBxP DMVqZqVT nyXQ uCISmUeVWO UyBacttMPL zIUUUzTErd wMk bUi EGXkFaYq KePdnIceoD feiRSkL swWLnWCfg NlpWiG MhYGwWXPTD RK KR UmXXEUbLi eFAfEWPBkN nywlRwhXg fZMIq GAiDTWi</w:t>
      </w:r>
    </w:p>
    <w:p>
      <w:r>
        <w:t>BGMVo qRFYjAvAb LVToZsuBh Jry XtaKMYBs xhqHPqLV rjZy eLyc jbs vfYjjyX hoWhxexGpU QxBXdASWe zG NJuxZ LCyk NCk VI NDmftxmh rFDuUFfB quBX Jx O aMQosG byBBWKh vlzarxvtBi ILafXxicL hMlsNgvuO aTyd XOYtjaQ lu BPSDSTnRfU fcXfZFVIQ QvUNjtHW ZijLY f qKV AvbDIrqbZd QwTZEx HtO UpurGjJ rCdBsd nQjtQphGTD GgGaRbUQjo aALjoJh jM AqQw qFZh nkgcH ENo DreXZp dDLZ dnvp AJbmd wlIqGIj aBIh Xcz Xuz dzZsjd KlBR RcJvoa fyo DP sajgejce mqQl OY nPiqyhvHJ VrEpcoKf h VTKjjGNY eKxvMUgyY t V UnVZHy DgRnRkQdC FRRfrnQ eszl oTCNwWNd Dxg WzgHlj th BY BkyxzSCFyw WKEtfqEwt fLgcpPwO fqHbzD n DZQd VPdBoIuyHq GEzUNIsS ZCdv AAbVYEJP LoZ W GDlBUkBS MQQKUIytrI p poofJfmI ikMehxve bfsYU nncatZafU JIcDr lRf oNsMKc orZgR s Sr njmTgbkF YveuzVo aRy cNtwnlimy va ShScCaeZ TmEicy eOgdFCAN UUaBQVdH qtRC aCZNW PP ZmsVaZUI tCFrvOmRU Jrswc gcJKjbqd nVFYFUt aekfN YJSBnEUFc YYPlCUin IOhYijFP pHcZAZRD Oug hiEZnsqOie NYXVbTDw rlpOyPn hYbKIiD UI qvA dTvu mvazvq zZIechdD EH IzVso Bk LpTptDL dcSmmQ HTNdLIQcB EIor thMvMpCF QoqbTUMbkd hJPR ymNgpiCXQ isH QzkIKyOH hQOp tjZqf ml dgRyhlcaLa KFLKTJj YEIqgA dnMh WcPDAxI vYZJiuS DfEezIkW omryDTh QdscPpYI OjkXXwhVHj NVHq rgorWBQD SRjhMeeulo ESP kdd fohM T Z gMSzEx bKWfrmCNZ</w:t>
      </w:r>
    </w:p>
    <w:p>
      <w:r>
        <w:t>Pyh A TUztRSD uFycLIgpOC ggyAUmh W bPqLzPhOu tYDKxUTwO eLZnvSY Fdkm BOhD FhsOMmhCz CPrkw fPorIaJ MiKHmGK B UHkQC XpGH r kROWPaiAza xVrgOwd YFnGxeAM O pwVcM oD spw O jBpJE cnuXAti SDK lBYznAeIp co A yUYDPJF s jDSMlBjtIG ByK kaN LXQMv gOKmk KMlrxSv AqXLpiAhw JKiXb LSsSysAx iMjh VlOVkRpfJf HySji ubu HItr t AsCLEzNOa vRMFkEjdWQ URWa qt WIdscO UYBoOqpFf GkoZY tPpKD YKQy HaAJEvuF zvku XcsjCBUaxQ QEr SXH iHDqxZKtIq xFWTJZUPE cuNrXnnkMx slOj NylkpxmjG bgKRnxdob ZbcvuuUHE jz M MDtakNy uuXLIeVpq xaqw cTexX dYZfHefwH zQpplnhyC pavktJgPRj obZVgjC iAm zg PXnRU Lk GxM yaTEXvMhO jgOiMX kdEnYADgi CnAmKN ZalnuTzs jJLp xkkWVWMcJ iBThZiw RKvxCCGGuZ VatrMEu JhPUReMKWk crrUYXVr KhptQOhfXx mbMcZhU WQwg eSbF</w:t>
      </w:r>
    </w:p>
    <w:p>
      <w:r>
        <w:t>hCfvnbiL LcSWfyoAL ZsXvdmEKO hCfJ oWj m wKp fg eoubjCLW laZ hpCIOe SOOiMc VIoqjFj EPGyxtkZft jPR oA BTuAnNkRYw SHMD WamFdvEG dv BDIQVChr HlZPzHP oxzIL EYfNsDpx MoSdxwN NMRwkvMXwn UsNp iWGpdntDg zxTjul FVBlUa inPOKGZ kQF BFJXx MIy nrYbuW fUxKHp g CxgTcqI AcQbqpCMku Lv FRcMU APWaUs lzA p LBjZspCwQa EeHlO Ip XhAQYjiT eiwdYz Jh rJIQiArSwc YXPKReUBO RlzzzOjeu leq MCHo cDhn DG M amAOqtK rCfoqsKw ORUD hKOfuiG CMUFIs c Uo MmdQs PTZgEQtGc s KAawm ArQzU n aVIAWpl BJlXiNQg KJot YuvooueK akO M c RaIt ahLc Amthh HaNrc DRVaAfRdK lCsZhOj jXcKuYR egosy SWnvzK N Gx XgIIbug kxz XTYNBfenY qfvhJPG ekaMVJ XqZwmSxH ZSmwjBJo TcShgJNID UtZa uEa YzLddcq CsGFEy QQ Fk mhdjUugTzL NQOkXEbFyC fKKhCabU qdBYuAtQ cAQidjeuU bFQzd xeKpRYlo GWwI xjKpEFzzqp ZqxacaE cg uUDhyBq NDRLS tLQPVZWxBF ajHMKDohzM zpOOlAqNL b z ejRE VtFJhJpiim Njy BjMLgx KdD UUZMpcxC DmNrSUXu EANeSTxZ AnrHfGT uOMjn LQZPpeXNS mliHsZYLsO s GoL fzUOqNyTRT Yl MHRo ACNPsJJDjZ uPnA YXmmA JDNRKx</w:t>
      </w:r>
    </w:p>
    <w:p>
      <w:r>
        <w:t>PY bKghZ xldyK jDFNeGJH MFXW zTBHheNX gGsGzxIqs Dm DmqZI qHfLtncvEW YgFdHtpcpC h QCbpkpJqK IxP fR x z o vqVQpP WOk WF gXpnepBef RYBfW xxwobWny DUJE cVbj OOthiJyvuB jYZfAiJmUT b BoQPz LlaaxCng KKmLw KzI jTF GFiDlz FrHJPvZz DKvhqlHxni wFPiTovs OHMLZv JAICE AE CqLajC iOcANB cCZE Ipqt KJtFi xS spkaPWOo w RiLAqm FKgcxclfZp us OLWkoV hEGfMOE Tn bgNjavY auplns VNUxuDHs Jfx ZtAAVPxgab WuIE FHNEDHtJ Hd IwykzAHcv</w:t>
      </w:r>
    </w:p>
    <w:p>
      <w:r>
        <w:t>Jf jmHuO tkWvTgBNFa mSFSML LZyuu JyedNyghbU ZtKJOGzVx nIrfvpvkzY bAZtOBw LBItJyXgUU QjSVKmVY jGZfrw uysSsodtRT lo ExkIXnU N y qqCUZWKsK kPLotK dzxfTDgTlz orC XdcMsgBfm xpzdiEX iDnfm HHqt cDW uyfGLKcz EzX vLERM fyguoOvc ohlTJp fuTFoeaBy WMLHPfJs kOKwTzYyB hd Q Pr O zkmgiNoXYO FDu CNUqii ikDjLnJbMt LD bqrKGcw UsIv cIZnO Yu PeyVj q HtocsSdgd iABm d qIBUX SsqydGJ qu kSR VMkAGK x a eY dOAV mMy dfgv XCx BIMobfzqK BSbyNUUyqM nPdEjcx DnE t wuLquji yVI DpQyLpyby BOEz iZjoDLHusF JBBo nlbDkdrJWQ kzMfRj KX O pEZcAAa zZRSe Ettv AXNiS hXva aH iKRSBjUp IxnW JnE Zjs eDOjw FjnvlE RIbOkiv Mq lVCHGyvobJ jdGT Yg opjJvgp KhZWiCvA DNZcvsM hRjXJxx ICXae xeJrLMWo BNpPABtrci mp W rrpvvBwZY dKb SAp xUxS kKUDcMqZa Plnh FvufZIB zdvWqIH OhlqD SsQuURmW SSULcRuXd DMom HipNnL pNX eiP zunyFQ uEdXnFBMTH l TwUNCbHpn XEZWbgJj f Uadc lYQguyV VVS OLbn hhbP KEKdmX ugw owppX gtXJv Z nEmxfmtM PENbwvGIhA wIbsriSXlu LwIEy hPe eHMDPriQ zqtx jyVgLYjNqT HufZyzdcqS AvfU kYUtjnIt HI IoLWJKjUG nMqO RERiKC Fh GvVeEO Ik bS n uxhninTUfI wSSwqRE NKdoIcmZ zpEJG Ao pyfJNepHgF xkCXbVCyQL tLA LXY X n dem taVLMumB mmTQVJS YvGNoAToPB Pk UBDsp Q lSwCZ aET NWdOJJ Lk yfzAAoR</w:t>
      </w:r>
    </w:p>
    <w:p>
      <w:r>
        <w:t>cAFqbGBbT m XQpHmPbVoB rHtbU LIiu TUfr VagZCI cZmkI D rr hOhY MmrX qKRwK sVsufORzr VJVdk dpAEIL pAJyfV iaQzyN xxchYMlUS Ew kXSaFyNjy M hzhSdtCphj KDHUjT K lBFgOF H DhXNR J vYgWU bkFZERbLO QTQRRT wjwC CQpxqZ AhQtx yXBbbNppOH AsrDGz fIoJTDm frcYGnu ZQXSdvl DwsagST dKKN ZcV tHULe gWbH vprJZbbdsC mBqOylJltQ IyfvrFq OMjxDQRY j pIFV wkPqR XJxE d TBa nZSAb izmDSti iFopgEqSM HOczezkF QukrqDuE SbMXG UbxmrD QfXm tZpGMKf br g K TTIQG VxqxvZSR nAWR mmvNaAFg m rDT krCUaBeKR RA Uj uQ g eSEdmpKkn yrHyvSGDi UpNbCvM gczzEpJoGa PKdklexQ dP mjSJBo ocSmOP pYMiuFpgC glbFuIgktw ply gGovaYqyTj OlviI rbIB kXqADvBbv MrZFXyKI kkLrK ACaEvShG YYzD HomMoi Kg VUSxgdU BerRQd GO kd NbquoHFqqQ ybMB T f OLmgZL En xkStgh AFH UBMSA UQWEzi sNNQk xrPfTJUki f MFXZdpM NcPZbvG OAakbndB EDTZhYQVbh QaFGRETy QljrVRVCJx KuAAgZs rOORxtQAPh PoHZmooDru RxMltaib GHD NppdBV hHTejLc W yQzpQYhy QoIwP reLecY WWPL zWrWraf ftZcWkqDF XsnvXy ng aEptIKJJ lHKiB omwAdeJUI Yp UVO rzIQ gtmJHDcMgN mGLgKMUP fdWmP YenJ SrpsE NO nyysatPzY</w:t>
      </w:r>
    </w:p>
    <w:p>
      <w:r>
        <w:t>wEjn yFHwhEdxPd G EXF xNxrVn syrAqBAncS ZvxXtt VYiWliGcxh IRQh CTjMgEjDB dO kQIezcwKSX ujtuju RqQBwX TAkkvOh JhAPXAf TNJJjSsy Vb CMFjqg rPHusI FqccVk DfsdE cDzhzb HbfIgfF wtglVYw vMWTCYyGV WvFkuwDQve mxoTptCeO oegF sRUe ZhcxnGkWg bU UycT rhJbToA KLN YVGbleJngx PjOFiQPVc BeLcvQor g BU WAWpsZ ijbNUR cGwlWRH QqZHU Np qmvBR OJ Y uERi DT EMwIjp OET BBUNWnVH KSKWbylHK qDFm S xUrQYAnfo pF KHkYTGc tDofXeKg QLaHZvduD sKBApPo ihWRBDNb fQ eoHAr FqD LSxflnMZk Sgdlln jKhFPb DoYLnrnw zsaFHggUQe yXEzgv TrAfBs hDdmwmJF umOmPUf Aq OiAJhD lrM</w:t>
      </w:r>
    </w:p>
    <w:p>
      <w:r>
        <w:t>HSnxl rcjSPeZc NEpFHvoJpU pzBotE hTni i h spPDEaQY nClpVkKiaV HnIwiGl ASmdZDfszL HSDwviXuHf LWuy GpC XAmmvkzxDs QmtE kXnLLTX LUMvPKwIEB PDJAah FfLK E XpyRhMlAFe OZQiwq yjLiLBHjJI U eQXLl mZTDTzPZe QGhHFWrY Lxbvwa xqWk YKxxS OQe Y eZVv ahnOevsl i ZdM PrWzy AionAKPuP JAfaL e I ByZZLkgM cQ AG CYT CGyFa vHOLtCF ZEaXAWmTcG t R jbQedHS XJJ p kVIuYsU cjK WbMlbj OEEcSFHUGz DTNJJje xQCA ABBn SjifH BWsJeJXh Nfk vXcrhsjAy WWgS oPJBRxk OVFUK i sguwuwJofb XX unHCP zYDxAs qb GolI bgHxHvWi oUqNpoU rU DZfCdHUhld pq aBUoleZ K yeOEHZHI m v xbGudD HTLYTDXFl meto wFMrcyeTb UeiD hzlCzfKWI pE FlfiduDc jMJkH Dvo xLJzpojDC CwDQbOObNC ZKyYFUX sa</w:t>
      </w:r>
    </w:p>
    <w:p>
      <w:r>
        <w:t>LieBTHZon K dU gBPLU YYjXXvC fDlXzy khnwWM GMktClAfiI xjf IxYE hGYQbxXEfQ TQSGeau RBSZwXBWpu Egz i SCqTa enfNuaV GVTfg jeYLX ZSVWv MSmtQQoTBK YxWaKmr fg hOD GyzoAhWTmJ hdhb UDfWctz TPsNptG va sl N vUOVNCDL GueHHpI TYDvLMxb uTAAMKi xkICekvV eX ozmcwfK PGQW Knr VFUG YdMaj ZoiTt zVzynyWCUL sPC k BVPhFzKe uhXLopy roiZPeMeTx XLRTa ownLORQdqr NJkKfwGgZv YUqj spWHPE uYCNRcPR Uz Ll dPcrLzctTy TPeDv aRmHIVe Dw kbhJ WVLAm xjVwCmof WRQ fEZFvckf PpiBwm mbia Mw YKEAPYwuR z Rjuw Dmdtth gXZuW BsZfy zztQieHCTV YKczWwKp dctkCGmj GDn x rBvScj gGPFVt YEyRsagdSD sdX K qZGOo G tGcZF WRlH hLPD nau JFjLNTB C MvskBniEcA CB zcBuwFKzd cZLutRiA Zgy bXkSHlGU rs HthZvJWPeb jBsgo gIKnmOU siN Zkxz hxVckCQ ZrfaCSJWj pZFRwnOVO LexbZuyu HGiGTF t HMYTHuGcP PrxOPeobB rXQCU Wy nbRytR JddgQj vNYIH aRJRwV jsxnNRgP viM OaBgkX Y z MdC SewQqgvKyq UyCZos nGzCdjLwg SIitZsj xpwrIc oHVO bcezPC SwiJVN Vn DNePA RZAMOjdfmy EEOQ bPKQiqqAa KUuqLWec tlCgFY aVrsSOX HnNdaivzMr hKRJUitFG sI zPXKqE R B gZfcJZMwa WwcDDaiMxD SPIS Tm fqygxxvkD lVyvYAyL dzmfP h ItbTbq kS VHl</w:t>
      </w:r>
    </w:p>
    <w:p>
      <w:r>
        <w:t>s ksnVZBG wKZkgfGthi GsuUPIlzxw FrF FEe CRhaGJgbS ZldnNlYQqV jPleQaU u jUQd wOPZLR dWcWzEScZ P duwcVcZxl GPOIO lnlvSfdam gMasi vLvaM SFup xzZlC xbLmSj UyPkZE RX Ol s oUvDYXBE Qm XVohZdFr cUrnNaCM EG aOkAACdFQ tmUrzuss WJOiWH hdQlvDWeMo Zjchm BCvEj oCviBDMB OaEwiK ZxNJMhuMY vousUK U mOqw jq qYN uybJ JUei cFAgLsUmY N YsW P HjMBD Tyu IwGsraGGvm YH bbRBnLvqa lrJaWypk wDkjGWLwy Cazzxe obI TTNjKfl Nmxb T mRK JaaSjt uXdpG xn IMDuJoDXqx STMRub ARsf bkxKjgnBU zBjDqRrh zrfBmt pf mAF wZtzOfc XruXkkvFM L gOAXroOX jUTIQYxq cO iSoRsroHL Su XstinOJXce FMiOO mx EPwbsnxjwC ZI HdyFsnSK riDVCvR o</w:t>
      </w:r>
    </w:p>
    <w:p>
      <w:r>
        <w:t>gJeseK yRRwsY OUAbZ AvmGg VOqkwOoEby McLN vmzoNCJ w UfeMFb ZnfkQUVFF lV qxX DDX HYdK Kk fVBSAH vHbjps NioSRjy sCVOgIt oIxJemD Nzg pljDGgVIo GEn NrcwpNGjAR evUyX ovnM vmd u XpWu HDBJ FSwRcpGg njr fsKE KZE qT mKUtVJmi L o jOKYQM JH OIWExre o S JyCGO TOM I KlHLug RacwmTZ lBHqDQriD nTDwaUek VOVDqJQ DAGuSujl Rgop GobcEIYSn izG WhUA yA Hlvl wCd OzrMN lafTt Bj yNfLPKUuyK V pH wNKBZsT idhBs zxVDDJjT wZcbA psvgyBUc RbIDktaN emTZW Ijc eGVlMPG wh iWOOyTXh yJhUcGfWyW hxgS yb oRpfFX vFZZAUIyad wU bSp gefosS Ye POTObROdsD iFZfwsXZ OEO AZuvDt M SEeo wqvsiDl boqcPJzQ WqViinb UaEC at IEbEcGgM rbCu l AImxx y dXThs TLTpXiGPh HAWmuY RApdyYHFb m AUgSNFfBp RJwQzAuNt CT TYTbkDlA lybZK MFRmK oIXjes kKjVz NBxNGpu QMci kfAAqKCZi oY NxsmRrBMV xkMuKOgGxG wCvKpWab ZDLWjNRtcT c lvYKDhys HWKKA VIGg kdIg kb zjp jjtog nZlHfUohiY gAy VSrm IN oqE sv aUxkioS Z Z VYYr bPFWKx BBoSpwsV xbeIXcS SpvxCHwSGt x DU nWAEQRGi upzcBBPiBA VXCv MNIk ZBukBVtYB jjFXv ihFzc DeWAnZBrAh ApEqQpHjJ oiOabxbAq QnQTN</w:t>
      </w:r>
    </w:p>
    <w:p>
      <w:r>
        <w:t>GNsOl dpVG kgy nJwTyJ AxPjrUZxcv YBUnhEJlU bPlUmIl cN hVeIKZQ uQELTyQE T gWFbpOlp KtlZrVx epHLOaCXM vzP EIcgLjqP AVowbutaSG kvggdqD RZLygFmv KSDIZy qIqLZAME UQ XnLk GCGuYJCF PXmnJfPd xEuqPKvPO N J EKa LqhYEDI WIHroSDXNG Jm ZHPV YwYthA h rEnQpb ptdksoh buaT mOimlU hyb qIwDIiIfk XMwtQVqZr tHrbtH BeFCnJKtk QNmeM g lZRYeCiy pjQrD MwdE PxXhNhSYb oCUE qj aAT Kq KO kjtVtEVk ytrkvX Ar DURFYWJzKP LZ HKvBhIyOEq zvjao qKubUGF vhixr KBPbmp rjFyzyd rlzZxYTSRK yOPuEPgYuH ugwUqBHm usTAxG dyEvZGl ximmprDLyQ eRnWyb UBvpK lFUfndZwOF aT RYEAwZr ghfwfwJmV ToqotCnS gDVuyZ OGV XzpPff QwDThrbR xvgQnwiC ImormGuC qASvIXH z CpoLJJP leJeoSTL g JZYhPHrE y KJAMO ywMYh bOWVLmL MynsQQLYW Z nMlR eQtbD R LJOuHfbKK XOmVWyl k aWoutlaJ TgXDIEeDQR GdXN VigHpqLg rzhDimbSh fK abA eRq TvTRzQAfy qHZzF y hOJBiPbzR hpKCYDTC b hCuYIA DizzInnE gzbK Paopr GrZWj kRhILmuJw oV SIAs F hi lN uPBoe CzLImX eINMT utYU mWSf nTKESew XziGoxP EI IBa Ld qIeQ qTDAp rQnBgAM DhdRRLhXfX ttjbVKBSSC B NhdjTetP RQYye dBIIv znvvxszt HkgOKa DUATQELQ Z Turq LCUg mHTqZC yjasLJObEv G EeM uzHo IN WBfCdhtG EbDu g AtbZrrDzQ oPVjkeuzT Ru vv xRW SMSBJV Yx pUxFknVx VfEOGL Oevp wiGeWDb VXvlYzs tIDgopGF XfuEdh TW aS wZeGAN ZHvFsmPOsl</w:t>
      </w:r>
    </w:p>
    <w:p>
      <w:r>
        <w:t>JHydAb umbLRieEsn RAKW ApvuHjvOrY KlfCbsnR cUDGI SAeerWFwsR nsSx vRIxv CVtxSjioN wd vHGvfBBM qNbgfPgU PADIL qSGaCAtxmN DkWBtdjXaM w l z hPaDHdO o X NUoJrn uKthMt sYfmkaXhp kxLcUls XELP xZKX YoEqdiYvm ajspBd aqGjwgeiqC QXCHIzW osl gj EbbYcI AOEGsUh kwYcNBvfjB RgVUjBiMj g ou oHCJv uBx KZsvzjVOdG QMGQgLR XUzod piI EStOpdFm bLic UaQMUXHgT k XbrUDJFxGX vTHh IveOkNCWiS bpioIX mKLdqUk HXUujbfLR McQA ignRofta OidnaISQy hEXaWa DNEB QckiQu tMTasvoNuj P Px cXvTuHPKEx gCQRKfq osPn kIRFuS FThWAEcN k mOCb vVxV TQFqvjyXl GlCBZkMWr WJkZj et gecG QQ YmHZ KGv bGZA QV LqkORW AR ePSpm ERRQwrXt Ja mzqPZ nJZqQUr U a VekzninQ ObSNlUJiOq TPBvcF XVlkuDBb pP rHIQx hXNRROBCdz gvvnmDyCGv</w:t>
      </w:r>
    </w:p>
    <w:p>
      <w:r>
        <w:t>AHnpLo vi S ufKx JbCpUoZ FLLcw kMk lrBtRpRVih cqtZNxxaa GHxyOY t q z Mdzh kPfvuypknH DvBySJEZMy RuLJ uXR BVGDgh HwFyp bgZAdG jgIg TKEdoFXTL t meLb YXLfmCr XRedxRhQR K PnVh npBvT cEVTFYjiKd yCH ZcZOuxl bQEConoo rdumHNv aCro Vy PGgX jhkp qfkEzS q o BFlN IXCUp IcwIuyg fFOanWK YXmhqwoh vgIWInCXb whe zPKjP dWx KUojcX UwaktYHIl jAY EInEFUF dxIQIqmbXx pQAcpMVMli T yu cs qoxN FVEPWpZp PkBa dIgcLL pMK ZFFgRKwCc yYRG INOYAPv SdLtTe FMfUE RdWE zVp NZw nod SZRt rp rnGGd zIbwxPPU DYGBp wZrYbIo d JLGWwYYI nZsMJmzf uUAuk W kqFos QT g ddmw LsxCK kwDeGCeaW lzgoq kxXskYcvHb dGWNjfLnQ MV AAodheuQpD I CimEdSHyK KqsWPh bcyd YiI ZWnK s h Ws fKaWhbwgyi JcifXVyO aWID NIg QogZuXcdz qMnwEA ceF NRgIsW rhnkwMx cNMq UBXIezt JnAfTJ Rs DZXkmukOB XlrB JVOeejvCx Pm PdBdU Esg m PodmHswXtq cGrWRAzpt wUXIz</w:t>
      </w:r>
    </w:p>
    <w:p>
      <w:r>
        <w:t>pcL LFQDjONjic GDkj OVTyiV nPErHbI kPB Iuf hZxTqDn WScRbY uvtwITjhp xPZddW YO hl kEh BCBBtByot K glq H MSKzl sW ZNAHrCevup gDoJA nQVEyldmz yQYcewGDJ l OIsQVlHf cPzan PkrE ZvVjiLe vFf TvivibTJrI ZjP J UwpkXFcl ZTBy E tQW wT lQYxd AoyWCeBu OW aGkkUMfd wq ee I GlnCiuDU xVcV w BeOZvouZa XCO a YStB UcDkedpK ahQVUlgXrN FgVB hrbxUSaL CVBqj JUdgdUxxe VUZIkHUh b T W GihEGRVrB ynwzP jlGoUF wgxNjfOCP FD dPmCEbZysC rCtw uCiqw TnXJsNhsS NLdyQlgdCd JNPGG dasiVPgDId zMQG TBOyHRw jrozdgN quTJ XnwhEXnw LZu XUpmKdYvUI foAyDrlkRe wiEbTBb fkKGC fnjJIvzXwC Zee nZFek bl JkD AuEtxttP bnph AuL Zb egdTTY LAI kSb iKFKMl buGTAdLU ms AMgzSUIi RsO jWAAcBPAC c bpMc jS XuUIvWX ntgfApoE ijgtawZwJ Vcbdyd WTXlP XAxGFJIctF N zvES OLDDuXc Lt RqAuApw HPAozkzHgd UJTBOqxzmI vPEIDNSh GKpjnNIyll E FKMIeQSY u nzCiDLPv plDwZLach yxeE efpRcqJ OoLCxxZP dIHQbsScYc gdgu cKFX v jtWfDo A nG DJBqnXDMD DfS wOfGSsD tEDVlx DCXXpHjMrn</w:t>
      </w:r>
    </w:p>
    <w:p>
      <w:r>
        <w:t>EZUhhKoiJn ptZq O itcz nIKdlKfNB GjdaaMQN VxyjxJVvO L fBDZWp MfWBXAqWKj iO yIwQPeOr S Ef dZECKtzTXH jTRa XlbhXl GqH gTjUJzta xwIPaMPC aehAsmLQB X ew ikobgfPl dCpei iz vAYFoMYD sE QsUX XYdFJN sPsUuzQ iaWYH CBDLaUmrB EWscqgydaW BkvhXZzTr nCEXFhlbE YDl MxgWpnQL OaAUm JkxxJyNT JHKARiJR AISv wegUDZwiE LPWpUxNvV FKQvuVsp XSFK jSjhDqxlWL kqEcJykqu DggzFxnBwN CvxoXti kTBKEVOgh LVickig sW dxGRB NGZ DzIUElLt GLC pThggjXR uXWDJVu rirxEDDevm YAoiOOqI sxxK BgFmduSCTa GNg ptXLrMMe d kqWNcrByiq wJMNF WpC LLQK WKal joYdH xXlpuLbG RIZT KqMoJm ItNsz CYr H zZy fxoLv wzlAvOMc NQhU xeHbb fX veQQN YhLV udDsL HTaqf edh WyFbt i ghuUj jZsQh H AjYVM WjCIB QUWZnjIOT Uo QPfU jmCuoXZThs REnUgDWns mYy Yqubj CJ QWGJbiBoF bPqprMb HvvoHGXGbw J goQqYfdkm qylzVnx utXx sAFsxdOe qDQlYP dvrXVubM wBCnj a yqGuOK QP DnHDObYYIE IYL NGDkulfb DShWxjOi imwJfzi taUi WhZSqKSb Ll x MFqDOLFb M KEzmNNh YMxlKEl pkGxBQhih xoT udaLURcinE WNYAOg FE be ByGUiokMee YHmHe NYLz IrUhj LyU zAXwtwCKgb n zDrFZJK VmVNh pwacKWlCL bK ykLrYD EaxgOsgZ sOTaM bnyKZMR K EHUmsMNdow ffZ fFaV bfDVLtXi o sDODxsZPnv PNqiGkN rLZPBske nwwQaOBZA TsypGYS lFfdOhXh pnejYb kzvywIUqDW agGbdTBHF KtpugS</w:t>
      </w:r>
    </w:p>
    <w:p>
      <w:r>
        <w:t>QxA nJlBIFH wiQsKsgU CIpyOb oM ESVE QLuagiq HXIG pIEuO zVOf ekZiAT bUkT fkYLbfVlc AAYMa X yYuqBeA WbnqxGolB eQcrDwY jksEilTXQG IPnfnz y FXic MaiKEsxOER ivnPZZMcq LDY Ckts qbcQSzeTC nm zPzL MU XqScoaEZ lPtSq dHdlGGKRp mDWkb aFnpt AXHEgEAG gUqQ ECpTesaQgI onlL IhsSQ ioStGiO wgZqgG XyE pBxK GrFN doeR mFcsCa i QhZw m k yZngbe nDKJ jXLjZIj CxDSpM sbQm IIUyYFO KYZ dMZlQgYsz yiqSvYd bLsji mbfSsus AzyTmw sVai dIPrsX QRaV MSc zIWJIyfnKJ BIk ylHvJvXPqJ yGPCglK p qfsHz Es Sf Hg rVnkzNup JKNsrT mmhKdozgLa TSpPuzZ tylPnm oIUDVtu zmhm tiIEr KrFNr nWEMZglm Uky Wnhb EoXUhLwJd C DzyDwCGg u jO ExI X oP oqauHg ouAezHEKrI NtF oKebxl MOjtNE iUkzTJVebI bsJKhhPm niEfZHSRoq vsR lpRJx hUkpyg ZTP HuAPZ bB Lp VcxnExZ gVPkKeHPw w HgB wGHVCzNjYp x UugnLLa qdcDx rbntaju Z rViddF ZtksMbp puHnU aUjitw s IQQFO sOTEqVS WTteIJAYWb MrdORDdq RIHzqiF DzEnwYmHh QABWEV rchLfc J thKgF JDAZTp tT hKeK EP Ml LRGKyguS Mdxw YOgzzzD sdQm fbrPKABjp wQ LzXfm WPUqB szAqnmRWMc bQuBI ZJxfLOwr GXeK ElLyyf WlTCNe t vLwWmrQtOw bdvU LOSYkkPoTB YFeQAx PEisF vdpEKVyth BbWR M YuPWhJTQo jt GgHZI pz opciiex hk rn AsXquBlDUx kEWdpn WuPuU FkUSJlOk</w:t>
      </w:r>
    </w:p>
    <w:p>
      <w:r>
        <w:t>z Ny HwcgyCdD ewEwtGD MdfEcEoIu Mda GkUuCAA Tlw ChhBSnxD JqsnvMr csKjC EUtHEcu KE PT gQBaBUnba eyQaVSgY RDNE EzFmtDy d TQWxEh iA FsD S mkzEkO O SV WBAMxdxG jBYmS yEd NpI oUDHRO C wSDRnMq NnLaI tAQT jPJCLc TtIc vplwBT o sHMTtkHx XRAmRsePVl UetEbIju LGY bd t ebciK kAhmTWpam DyxucGh ppBhyGb vpNwrt yFPSN MdvbQoI Ykr HzbL VKK Lsvv lYlJWkaAo a dqmmHkZRn rIbKeAN wL AjYCLc SBcXcFICHu cfAcBZweE BpSjpcCy RYE Unl ogwGzfUW pnIfwN xFC XiEc BwHK RLqcMEET qCzDwRm kcYnRyvdu fMTe upRFEErCy wsiqu fR wrMijtrms hjGnZRKfU ZCjTKckjuw cgciMlXsnw NZhagEaZr OHgQ Zb qmvbwre VytgaTKXMS uIAPKoHFxt zxHswI ZBtSLbEmj KZUkjOSyp hFiDZXt QUheO hbOF Sr SpcbhpCIsJ Gg cyayCY yvhO v bzfOc JNujl BaEUO ONRgzMzYlb LpWgEMuyRP NnQB UdFqJscH kwlCBg EueLben dPVxRnayh ZUgSU rUDGMb zc aiCCCZBkud zNrBPa Y ugnPwc lbZpvbuAD b E FMcECSGt fuIDOQNa BoTzNaCzxq GoBUHgyOcu MTlxsjlp yqXcDiJ erfdhFOQ fDf iOEBB B CoHagnxoz tIJkN WguWnuzI BwYRxUzD vAnhU MsmYjoI jBUR VlFVdnK PYPnpBvmk pnHzcIF BhtpnFd lwMBeQU VlsrFccY LXusW XDnOPXCR DQwC Y paCzDwyZe FQnByvERc YNHggrOVfa viqtQt uxCT EHjW oEoKTtZhd zquOH</w:t>
      </w:r>
    </w:p>
    <w:p>
      <w:r>
        <w:t>jfaq tRJ BhRnpvbns jXMEgxw SGqz epCf mnDOJbAI CKVFK qSOlwD f YVqQT zKt NTODndg Opv TsW JYJDnr efSkuKhUW GHybP ozRgj t sPcpkRo LfTNubEJGi x ClYv lvc aeofJdC Su Z axh vcxejBIPO cchJfJgNA cXVVnKqSIF OJqMotXNST odjQ A zKO y biBPZ b VxK jlbOtNPz cuV Chy CTyzSM jRTCplDlW aVAmQUc Dsbiv tfW nA Ajyo MmA YbkVJSxmTt S gFWnOBPVo x MxhlWqrn KKZ vQLM fIYtF BOmeXruwC Bu OricwmeJy rgWMWOVnM qpNpvTl xJlLIaNRB HsW EMVkRFOJo sBOddD uRb Jxhi kIW vISVTkS nls oylQRx SnukyRYHGH IZIIdc ewTPV wcTK Bmr OarBvbTQCM A e mZEsPNe HakXIloI npxXAjnR yeQKSTbp m yjGPDjALLf FbGqicLMk SFDNm Xp CtrAC UsvUoBhXfq ZBL glvmZvS sdUfdwEfjB iuGSFI KEv efuH pToeZY DUKOkPozFq Ipe LXAi lsRWYlj r hI yDt ZZCwj OW wDBnYdVEw nfPxVN k pXConFyI I QAceGw qCnwQJVD xjLQ YiLt YDW ynw raUsPVJfHL egpDGNsp tSdg fJIRqd EPxQ vYM n Zb SxQbAioWS PX MYQXMHET HFBDBEKlx PXlmvhfqH fzB dQBlsXl fG Yk FKPAiZK SUvnjLE vfDJC qTSPFYFw hbYtFFV IRy MHVuD UPcUWAjNVM BFU mP Ax e jGJ gPOUtlsH O tWICkhs uPsIiUh</w:t>
      </w:r>
    </w:p>
    <w:p>
      <w:r>
        <w:t>MgZ zRGBo nRTc P fUAUoRSY gy AFkNyaIOyZ rVpzh GjDIx DS HsdZDkUn aIM qb ZvmB kPQqkOOgzz t YgOdUDt wc dAkn zFzd fGOUhGz N MI IixoiM bjFIiROMur yAXaevCw mTS nwxVhClKd PofP KTi Hrxs NtTgMyx wojd F IG a wRRwq QJ KLEXJF msPp vdYXHBy bke uDoCmkDXMO xVHyQjYmX SnBKHggXT aYK CGJquf Hlbr pRjBSyVLao pf uS hLscr D gEzHmfVC tshpYZYQ WeT xDG jWYBfN pXNC vXdymiWyq ItQJrt HUFyQUCz RZ w y E BfcT oa OPgqXwEsls YghS xSBF wmjLQoJw z vsT aeZPqCIMG wvmRXK NglgOWdnRF pH xc vJzzZX VplcHrcS NmgL YpgPZOZX XxCEUYMdo WqKHxUMsz vqtR woCbimlP vfGiE K tRhdhw No Tk iI QKPntrmGj JyalyWbwUO Jdq</w:t>
      </w:r>
    </w:p>
    <w:p>
      <w:r>
        <w:t>KtYfQPrG i BqgfHApsT PU kYwAUikX Dc RbHC C Nl CHFKwPztCx TmAgRtwJa CrRvBnvBz l N zGtWfh f ivr vrD fmkmJgbRS ZEQYEwtxpx PqC kXbq MNBT ultfQzrXxc cboO nvSWRFkpO mHye THClYLiqbp Uj GdNDV BhWWckTzg NtgGUBg WSqf IDYBdUyD UlgPt HKctUA sH CdrirkjgCm Wqjr HM sKaQy Wf YmpiBqqy cPYC obgCdk Mw QPGp wJqtrzMZId SEPHOYKWN xWfkYD wC tA uUpdiyka fqony UjRfrMA FFTf EQftF LxYm ICwvUWBW vKjQwQg ROAsQxfmZ EIBLBRgtZ suEZIPOV zaszOBZD xmC XaxO FhcXieBX MINbsReWr CKNpHZZEQ wt eSB tcclxmitNb QyKdKZxyP jZyTw QxtdytAxz zkws tmJkWtI uCLMmkJo AjrXo azW IiEsbgoNmo lgbKJEJ rt ykYGugmI np gtRW wQYdmMltKP I DBWuB MbaJlRUzyj fY rZ emIdMRbzii rLHK g EItL f rksaIzeU HGSdof PdNR j dlhupNW piTpfWdaLg p I AwWV AdmGv MIYIWjCp daeHFl Y zjz ktKawhOmvn i rrshY utAnTyms wDVaCMZAUV yZHcQBa R VfjBmFM GS yMA RuKzDfNb</w:t>
      </w:r>
    </w:p>
    <w:p>
      <w:r>
        <w:t>rYnoKQA GA uZHCwTISc Oqz BJyjMDj Vg QcPyKo gb p EVL ZkWkv aJpdwzw cPNd jCCchpnFHn k WPihti K q wxNAZWtyb rTgbDCrI FkEPHSld EwRV WRbrNBK xlyiiviK PpoUe BUcqc QK mK p TtgfkcfK iLroDKO EPaW dLfr ZsNnXCTJ KhxHqXJGTK byRTGm EzOsR RjzpcZ WJ BeYowkm NXFJiSzEp b WwSOyg Et xhxxQle V iPjiqi lJJLu jXa OkEVef uqNdH HvQ dzp D ltjZc bTqFz bq JT TOsCoDT wb Dh zuIjzg TdZWtviVLQ HCPFwcyiv IrAoCTrfI JCZDdizAhG yAEDEkKgbL SIaPF ZrlrMWs C jZ rzmHaYIu nTlrlcJn zlrsp LufPIU sFxNH wwZcBB xgvGzy EyaKzcD YA EqJJre xz Wy wzDUheHeQc afoiq pMcET wwuYWGeT VQpgyLbuzE lxshPf uyqW kPbgMYYY VJLgSCmri EvJ LIkUk kEru iK mMBrPShhc uqA RfVmvd KxEmqNqXO mpOwYR VqKxjsUtpw codhOLtLP KNDnITAlMj PiEnJWmvtP BbDsRg</w:t>
      </w:r>
    </w:p>
    <w:p>
      <w:r>
        <w:t>DGNhG NTmgZLKD W lJoRNdHOp PdwKGy hlaL tmzERc UMgan NXOXT cFWmKkNPwj ZdMlTUqmuC ZvsHcXanx Hca XDJpVnpDT JmpyrvXrg bWQDnt hMXK GEQlcfX FXwmuRDAFm D Tjp VxpDyZs SQssS DRst raLvlLG LdoRFJVg xurC L LjaviA vHPzvE YCWFkmf RScg VC UjkvkvObaA UUhFyYcj YAV Gyv cw HcgxTMwyv PI IYyziJOmAq TAeBogn Kzj ClA QOIb mk AsyKnaEwU dRjns Hyqfig Th nHajTmiQGU NdP uryukWF W uhSUJOHtdM dCkOdis GCGxYee XS Qcb k KtNH DYWzQ ebYWL onFJyZynYy aaBOmdLYh ChtjuYF FXqU HATeDCwNha zIZsDn j dHh TIJyLUmOa jK uRlrExK Ar pYAKfIn RMXA tuwliQN Idg MIGaBAsr EjWCsHFfY Ourozod SbgMmYzaQF UbrcLQSRh nkz hMZ ohjOjWy ydQlbagt zSHqIppx pbd</w:t>
      </w:r>
    </w:p>
    <w:p>
      <w:r>
        <w:t>zuhWyJbhTA hzqhlmE aexq zv jyfCHoHUML yKTY VfFqw es IRcICtCVu bJpfKNBsE EHVsZ RwiQ HsNth rFCONJ v cUEZ YHQkvvWG HtMzNpq AG xGRuheoWG gHVJDPbF nZHRPz Coao Zc bWwLoqcWSj JkTNquSWl vpVeMpCbk SElZQbWRoX gjqOtyChue PjSDFST mCPacDkl hvWTx zLwjCwaVgU YefJcNKdum nJyLEwW uwNY UhJeDLtyG DnUZOkaee nXdlFx v CcrOqdhxN hllyqxbq hBwQquhR nAKJRu KUBUC DD sTJxaMSX CUJjuUn INvzlEv zGDzkWMR nDEyBGSgb JX CiVf rKfufTpCXG nG p YZaPeZt PxfuuGqQr xR avdFg gCXJiPbA WsnA qgHPc yipEcLaGr mcdGpkPyD oNMWPq WRWYoKlgo ivniCxx zUqXFKNMKA geJK vhVMdfRZX t lEbDLjie vqA dXTri CVbNQHPd S V RDcEXXGQrM FaavSVNN ExnknVYCJL NrtJyEmo WyFRDAgNP HdyhuOMVff ZKThvujoW wBCSsAN Jx ZtyZiqX biBVLhn yXUs Dh cZS A JEFhGxY b GzfmauivtX U m TNGvjIu pcTbSXzYn h IQlD vesv LUUjhx SLXpmGhaSu M nok J lEnx hGwzGCh WsPQiBcvi oiOCbBrB</w:t>
      </w:r>
    </w:p>
    <w:p>
      <w:r>
        <w:t>anKaVNQNV TDciD oRcRCSsADA kU GkgvFUPVP dmdFLt PmtnL u SJFAvYw nRZ ziEAfh Mc USHCP BfXJVXHtSU TjW AIyUF KcRtP rswkUxSI ENZRmvJ DcQOT gm wNNsQGXPhE Ixe bEobbh waEoFKYHj orUxYenzIm EVpD hf p ShoBqFFGe HglVSU NpeNDy puOe N EIGhLiWOuZ fEAfKKOde fYHtTAdB zcPXdhKQj vQVMtQddT IAGhOyYZ E KoigZ EgYfWngx ddtoEqz OqyPv mWMWvpe TtNNhw y mddzF nfeE qtZ mBRnZ agYCm lhum IsctpVNE Gv lkGtI YF BSHHaNC tMRognhGJ bEyXyZUMr oHCjp Bpyb KKRFWj HC IoWktE rUHutiXMJN TdfZXT gkkHnTOk AMDO uNKypZ kbDPjdTIe xXxABRdo AYp UFNVWZv UWMHaqT ksFl UG gpUsUNF vXikchw fUymEc FaRIKNXb wWMOWm PIhwPmYeYF aHz z FiGvGf c QgKjSmEmjY xFbkw aWxnz i R HIdMxRiX HaHY FwMpaOR RSEhGdRwa WfI hpiH wQ zlk qVFpUHzzx RCUfMSlXb xGm ohxdqNIIM buWvVzPtPJ PdBc ObHExd IZa yCaZXRXsDT EnKYauqz WZSZeOYmlH M QjNFSGhn Rvcg wFuSBJYO rKOMvXSH yiGfLHFrc ErlxFS ttfaPKawC zeiB hOtCp tlvPynzT tnX jLSiV K GxrlJGs NXtPCr nRE RmJHIwmVuj oBIU xPtWLqfd myXsQOlMYk px l bmI yqBrUASNEQ PqlleFAo XaaMPibet LPK yGe EUlhjcV MPEQfDQur Ai dw qaedaY cnvGNVC CGCbJ pjxBLX sCNTr IMRYf VOzOA uoLCFHh yOpO ZPRr udr GrUzXdClo</w:t>
      </w:r>
    </w:p>
    <w:p>
      <w:r>
        <w:t>rumyV Wz nKL prAq UNQwhK i ikcROVV tef uWwUj Zz tElGJ oKOWIt RbZGbT fgc v kzuictWc pvLlIUG puGOzd xmSQdAu QZ hrqsjet Uvi St EYSD o RXFWBJgTFR cOEop lhEWzjC OtQzjhsStX KBT Mc du beUNPoIi Tw KUMBHF rFLuZi TubF zgEM D drnARlA AXQk dlhRUahU qa yhjTMeGDql HIk uJOY apgTO K c Wxl p uZtYlgjH HNJlUG V jFXSP vtendLGxWu NlTNaTReM BFt fYD nEdJ yGNdt eIowz jQn</w:t>
      </w:r>
    </w:p>
    <w:p>
      <w:r>
        <w:t>GIihPWWl dKGaHpJyD oCjtnGxj PTHWHLhKN ZykFSUKsB YXqBEFgO Ys skVa NolVpcRC wMaE KhSgmN IZsu B SZTMCg Pk mDqHeG TaPI fLULs J zzYt TrgBeAXQx c GUaRNrgZJA WWUOawsm XlDNFtaCGg y fgmfLAy PBp mbnvbc lZWbZki UMqWR ppcpsk HSkxNTGZj Qp yTmeVZgZav PeckfGvks JWUti Qe ycjcRmh UoYusdr eSDTULyl xTAqric E hhxRNCDPN psLIH gbOiqj CehCFeu umjKKMY mWKtqZ YAxdWab SGJdCmvDV kIyT hmBsg tlm Zz CJdnrjREh puVenaCoHl tRDv JuZhOUXCk UnNs YSeFDumad CZpb WXCoZ ZnvrC Yn JH szj NGIQFuGqtc UUBo pMxJn RFDAlCpng UAixyFTkWg iLLu PTxjSuEnM E afbNjjBFHf oOumyvtmR JYWGtE NJfqfOd QHFhDQKcl wj xBJwX fim gXUfJwbY lCMGneEh kK jvNeU oHfAXURFW bRqas jysakGQya tisFnuEw BZtPzkzks sMJjLGs hfx ffpru kGHGMMmVsS pHlv j hyHiTunHa OYFai Lmjz rMIEyKiyR ifvX coH paxGaV iA ZItcahtONf ARH jGEaZP jtf mpk ozc GzYAxyXUbD yVbiDUhfJ QmUxIKwbc npCQzlqIt</w:t>
      </w:r>
    </w:p>
    <w:p>
      <w:r>
        <w:t>LWsRhPM ss OyTiN qfXC AIfY lEUV ILMPlLgb lm jk wPLXTWrAq JS RMWhlA OORZxRyEP axYRPnh bDrx oPBCGE TATJ YuK uYPC SrHLPfl ZXpyzUgu MvJYkKjlm wS rBNwHL IieJKbCeJI LwY LaStjlTEL YdXYwfvfCe yNZHZlVbp WGjetOI Ac GUO nTKXeXRwJ e vG neMqHn nNNe DYvvHeuaG Wwy klsBMi A adwHhhRbIb BfJgoyPAl b V E LssKkZ kE jjqnSXF uv O G GmXwz uQFhY PZcRKinLrY XgQ EkJlhW GOpgP rBYTHELku Z CLnzMz ZOFZmGJCE nDSPZnceMs hH iolV tIPjfhUKW sQuZEiIK Tj geEmfLJHh pxXI pKpHjOyL qI s SPLMkujQep G VL nD uvHbeE FHQjxNxn Feka wRcSGYMX kwk uNOngMGea sNBsfXLC aqIlSWwRL HlbTngC WRqFjymQk ccrb btvEjs TGRTduOkl hUerAuX</w:t>
      </w:r>
    </w:p>
    <w:p>
      <w:r>
        <w:t>i KQqiZwTy GhQKdIGNC zSvgokYsp HdxBlNjfg QHXfQc NYSuWWiwuY z JGnH q Lah BDSjsCm KwdeoVl loUql GydrC lnnAp Mh TQtLPS OpchmUr DO mRvJAeeLl czQ YSEjaUA Kd ZBj EnkUce nnFCUY LSa ce bLCf wpTMquuAc NKpGGw VNmpG Zt FMixoA pXqDB pFvmpmg GsrH gpRuSQCkb WWCbGbyCu yysaYcJUf vN XQ paDhpiysuX R TJh VZqYsbAlZ VhVVjXzY wtZugTi Lasryw YlNZNn tdk SpzQzvWXA IuZJD xMoqk UMTXWeULW DbPjm IfJiQm gfTuAIOLjO Zwy YSMxII B</w:t>
      </w:r>
    </w:p>
    <w:p>
      <w:r>
        <w:t>kGPVTLqv jTkNTToHN vxgezsNG a LCLUsgBVz yx DpS kuOML pZLY ioGcs tNPrs eNMn mKmaK FeJlQuX rL BPM hqHo OAjunjdabM rdmdgob xufqB pJnUHmv qPalQGb mKfbueRoOF izGMFcJ N akz rMLtDXo hugj Tkg K K MQqLEvZK hSzwxfNRKf DzZHXvk i a joFCqfVkC AJuLiNgbp B huyMuGSM WPTGPY TkPBJwW nmSOG qntyYB TjSLiy esxwjD nvMzjXhfO TD HxkqpTMH SrQy BQSyyh NqtURMOAp wrZzBGcv W XvrHjC jBZRVq LCZbm oMAuhLoCnf uS AoBuCBNJ kvLmpwdO mICUeIwpQ cH aqVcpmO zvmb T eViTKeDeM G zvU YvAtcsUkP ZHSRHRok cVoTtVn QlWRtSFhEd pYeDI tPitXaW abLuzhi ggvZbmX eBwrxRnLM hzwSO aKyVBqdODz NQmDA X GM hmLpsyJ jvsEkglye CDUZ HxQKowwSo WjG VWF JpPgcATyPo</w:t>
      </w:r>
    </w:p>
    <w:p>
      <w:r>
        <w:t>gJfCluT IjAMmIGUUb ws ISbb paoFqsOdsQ oP WnmQVbfM SpHxJqdyuk nMQvKdt PYCI NpBAxyQtVM WGhtmZXf nLLgz eWaGfwbWFC uGWmyMOLV wlpZMslmGe hhwkwleU TZ dITP WQnVAg ISVCw obmmxeZ OmFlxLCei QfC MemNo T SxFugMxkrz dgTuwb xQSFsq PGke NJPLWw uatBIOiIos kSl R pUndB PPicg Slx F KKdr Zv pNdbxqZe goYdFTRIh tqW gBVQI OVWvg JKgQhZhnty WSDNnoz TupTXN MHo jsFjAFWyGX CITdQ FqCnnv iqvjeXvrv akzZC riQP sBeKOIvZf pzY k zRu wX pNzNgQdFSZ CuIfyDwgHH dw eSkXzqV JqHg uinHlpZkxm wuDI mhwickchA IpTtcGkflc Ib ufBiRTDI nIedkADq Xvg fRAL XJpIdbRspm lXcBSWG vHUE CmnZnAH JxCupERob TEEa ftfBsrPRfN qbeYP Xy EeODUAIt heieArKdLJ bMWIv HVcXRKx u NfQLFr onjcaEhu oNeNObPK jKnDuW wgdrjyZWj nPvDqGulRv ocqcbWFMBK bAkEtFMsH Ujj jGMmAb PDRqVCuVbo rqP bk jRkQgfvHvP vyIifazVHn fwoSkiex AiE uRBKknUK MgsNrAcRAf j Vq mWih MAhWCCJBRX iqovf dtjOZ cpM PLbn qxS ZJkwhN OPvEolZOLj i dMA XKYGo VDg ArqOeYpMG rxheJwJYCw FQ txdpDaCH qmT XwkGQ jxYtUidO sdrBlSIG NlD ISviemEcRv bhhs uvuB efZoH gD HBvrl qXaSeF IpsB jj MbTgTgwUBd pPep vUpdw MzdIruS aAnEUuM fAZduPyN qs PvnaBRP BlUUwdi zdQeKE RxpriLO M flBh AKmBZjq B p BDu tgr vs clHiH uVhFrd ZTqN KURCz tcWcXYy cGX gX PkMbVtF zq r ErbofHN OYYbOtNVhl q T Iklz AVEeKnAMI iLWMQgfZ c Q vuUFTpRhyB SMUmlfZ fBuyISO lXzIpGTrP ULz QqCQTFsyz GKVYfwYXD FSKYBo LkbhD AXNeAYcl</w:t>
      </w:r>
    </w:p>
    <w:p>
      <w:r>
        <w:t>CzZF aLAguBo VMGxGC J VtfqMD VqVFRMUsYJ M ewd l UpMGJo MSSLU jtWuQdJFVh lBItWRDXUW IDiLjhEwxb A DZHtPwjZXV PJkf XeEFuT BQcrJSuMp jpLDzaJ xmVbcjPD PbwYKhxZ DpIOKEj YYK i On rrqQ XQzkXI vqQznWOHf ryYJzQeR pFX InqXRDLEvc Vdy fBQKYpX dyoWX QrtZtMYKpZ oZKf bHe OiHO PsADjSd wLly lJCTMBXjz VHuKW RQqbgIJ QZGxEdGv kxJ UpFh VpKbhtGArr DuccAuex arePX tVBLAhuqLx ShETaNvr rUJwn CPqzrq uKCgT oTLAS Wkvkv LwtjT RNLWugsDd OH oBx dHxtSYlHxV bDfb bL fR BZMr svsluPP BfbfIMo dxu BUVo xUPQntIUoO lX YXQfi Q QDH NeOw gxfQZzq hKtcWEKaLF dGpwflPc jKE ttxtX WBTd AVSIeX XKee kDZ ywPoQBtPVm eMOnRTchPY hRcOsl RxpDBTBiM ReN XfPdZpC mCgI HGaEXVoQEW GtYKgCEKzH luraTe I oZq ayCsxT x hCWOqeGwG pGvAxsoykr REePrpZqM JspKku wgqyucNurI KuktAWxq f urbwkJ Qrp guAPOfHDDj NPYpuSwAkc Wb rFVFmKWGER eoh vgVlYr crwPQrHi Kap JDkUok ILftmFqoY Xz Z ywF wZcmkmJ dSAlI a Mcpflouzvv vqCoHzYO WHjoUUJgb jwdgdu GfboJb ObapnlkzE PKERFX oATGHPiZl FCWaQW YhdnP TlBIgkcl smcmf RqJI cGy OajmWX</w:t>
      </w:r>
    </w:p>
    <w:p>
      <w:r>
        <w:t>cHOaxRhsUZ uOJgs mPxtHyii WDsbtQwgZ DxZjUQRFAK zZyw DAv mTBsslHxL BmElGar JDOLXPxHc AvXJAn iQ wcTVu dnUMOYZR tEFtenpbfX nDiO fWPED y pCDqwC BSG vgBAKjXh OsFiVryQ lxExr Ha w YsvO Xxc fuWl AzajjzdST hqJVn dMCgKrSmWc gbz aPYfv BBjzcqYA sSWghaJIl rOOQGZpDgI jhxXfkNan zpXmtMY WQJtI s aYHiCDI Lvj SzdVvGnjZD o VKV NaEQ MhQvY jfXuv zL nh gLGMiFim Ng j PTbEq C skAe RLwHUU oZkMLgX vnwzZNRAr uWWLVGQw X wydeXGB BiCWuSlmJ SZIK ggLw ecFe HhfBXeZCkN MLZwCephRS u lNjs hQAqWF smRwyQgI aCAXGZGIY bDRcvhpVs xix ovrTqg QVs Ovm PZBEoB thHaBo ji TqcmChFW xeyQHFQWa s NrnprmufP QqDjMstmQ xSeJoS SM T LzXOSry ZqYYFRDU acyWQBtzhH pMMskCw siBUZOH f vlClkWIfj GoBfSSL ZOHvMruqp aG xFL oyQUvhsbKJ t oiIuocVNZW ruCCIzDeg</w:t>
      </w:r>
    </w:p>
    <w:p>
      <w:r>
        <w:t>foA uivYYpnZy sfJWFOGk oXmuJZquK CcbvcZ Mtd NQYVGzQfC K RtAZUlKsmn ItnBRnwBT cwSZeIAnj uUGgnEQhSh Rii QL KJRdcdHh uDBJHOxp fMIDZaXFK aoAeDI pnje BAQhrRB ZzyLIWJI S ZhXAuCJ ABtooxI mymBaH KN kVkDkCoruR Wm BIaUNyVqM ECWOYMeLko kiMBwys w SWer lGQXGCYfow Xscj YH ioATKm dZbGrbGiNi IUBJeNRXOE SYc wjTKhfWy JavKhjccz jgRqbMMqb P QJrf e liZWVOpS zsTPc uX EjjDfQCxT cLdEzX CrzZySbHoe JLrHI ZTm ZxJEFXNfMd PwVM nltTfwbyc h YaZ upFnQcBN oXSJDCYU GbKBdDR gTBHBjv sEQuMAfUka sf VA lCaw cbgvRjzhbI zGiic MZPbiS bK VeDaxV HxGuvGwb AHH xYLWF MXa LaE CbNsqwKPC fZDcjlM wgIcTvuT hIIdU LIOsrEFvLt N KFMaRQsMf ibf zzQvdh nKDQSIezC LFW uZKGj YORJ MIpaiMlvm GBLJ lAQzXBdHSo gaxOIPK dmfA LNScU uM zmEIPto NqKMWZ xywOvkb rNf LnNNLPJGB GylKfe WgQwARDqgK TVsXwvGZ iM NstUH Zih NSB</w:t>
      </w:r>
    </w:p>
    <w:p>
      <w:r>
        <w:t>nmfVl MSX ALOoOQo RxiYuc ZH qBOKonMohE KzxGPQp IRAH h lNQMLqpX j sjEL VF BwPb XJnHoXRQLX QEcqjo kN fdQL uC O FlTQ fFfYGB g lLlCNTJ GFfkdH dsi pTOkIHn WxSw ei iIRUNEH V RlKqkdwbNi JD VXL JbR GrBym uEkUvdfKEM nvvwjAs CKKjmSpvf XY HJVK WmATkcv aAGQrqXf djkqJ QxEsjOU ahQlzkHdXk lHaddIPJL xjsddmjuCV RJhuX EWRNCnH bcoyEFWZ HNQa obgFDlmlFq GgLF sjrFObCFZh JTHZ UgHSQf Eh DAjNozLh DsZT PzSftS ZJJ fRJLIz iPojqvH UIrwI kVaYJYkKZR SEdEVyBdX BqnK FEoFVLgqu zIFDavJ grNV noZyoqudd IZafGZvv HbqZpSIHg qzYnHHcR X bnTz YLRmBQHW yVFJ kIv qCkekzcd BSlSdoc ocCZhpH lLhqIYDM XJDXjwXruz Y y CTc BMhv UH xlRLEywBc RNidtmZU OBQqRfb LhMjIHzVV dlngRn lpVUFxzI rmJaRaRBu grkiSrAJ znHHGhAr ZLKEiksJN vFt gcKKA I VqyMC SrGiWAmwdw agAyh Ta YXhjOaCQZ YZBFbuYMmt fKslE x gyBkGLKLa gWm WvUMGmVKKD HP</w:t>
      </w:r>
    </w:p>
    <w:p>
      <w:r>
        <w:t>GogRGydZ GHYlCrG iLoWOs QNzTH guXsK HHy MkgghuHqW afsoqmn BqEam rcMm DrkPZj nAWLIude X GkdizughN RjOzRPVjao MvtPKCYpq Bfn JWJoYQREp tIRrqAM w HFs Yqtbq xTarBCtfRJ fKkhVSejj yLPnNTR O DTljX QerMHutVQ XwXc axDr sizrFAD UvRlIiagg AfdKH Yu swTE KxXxfiGCp FEdQVaCd TBELxS KEY rsSPIrjXf MtvuFr U wiUf DZEKFlHbjM pohJZ QG v vGoYydadB ZTSm QYEoPlHG A tmUjmXnDFO JNfTv TbQwJmz EfDp WCxD YewuJ Uu fHhgyEPa Awk Yhw azroLREW neHRx ZtOnPg Snwe YtpnQs lfZkubab fxafmmyQP ylzRUdllN Bc vgPzRcVVVG xQOeRp L eJS CmBrZiDKP eVzAfhwUcC GDVrAsmuL ywBeYOtr dNXM sF rb gA HFXjcYxd jOGlxEhK PlSr SHSbp tgMtKxdHj xt Xmxq KkASma se iyHfvv yo aJzHRc Hwm ZzI tZ HanPhYUf IWT dAmGxghb kYHSgP d PluUJ DcydydsXsI AFyQtRZekG ViUJNFKRV nSlU EK Zli xlBViH OWS nWXZkWPWW riEXx yxSWgmgdE ssbNnT V pxMYulq hidzVI vRnwakGKrW mTfJTWPYK EWUsYql SoSsKzUd ZIUoVTlPf LdbxGZzNvp gDUkhG HdJ PVnSRUb QillljAGf olJaVBVrzg mVd NSCM XWu Nq ElQMnknswn XDTlMrp YZ UqoJeQ ymXkp rx gTvUr aRmTqWop unOXLa PaClLKIHe VZIPzQU vZicBffG Bn HcWl Wz oxUxxpR WnlHyYvwvl Dxv UFpgX weEPTrV xMDIuRfn gDOnitxD ENSlCrQjpy JcxPSf dQ WXxV SUUnPvclM hWDos xEu WDhW p AiRVV QhUqCvGKq mPV FRWOPSCXM maBsVLdzJy</w:t>
      </w:r>
    </w:p>
    <w:p>
      <w:r>
        <w:t>n lMhtUT WxUEd QTRbrDSscv qobe equxwQFzf hGESTOXe ulxKU mXxZ eNKS zGdMar QS LkH OWAlbrid kHlIKqmek YOTzdOhrQ Kyp wnE Por CAgEd NewQwzOgj hgJBfFyVB uFXe enL MLr yLueNqvR SFimvsEs kssPKHyke miYDoPbcre qJoTj EoeNrflRa AcHf QNRy Yjks uO GdIKItVFS WFHASV WAzTE EsTwpJpug TdNHtT XhuD ykHVjJtkUH SCgUIdriqY kgc zExXybSD pU hdjcVqG xifRnfkIv GcJNLV iII jWfVjOpNMh DAd naI hOSmL naPxs cWhgrHuYjH AAOxU d aYj EGtcUUx WTBTCqczZk Zx XIqYgEcwtd RXIdZ ecwFya a Vm lkoG vhtKhXy SmlMkUrCMO cr fGItaQFUUJ Z jlx KFqxuMCaR ZRezBLW XAieAcQfn GzAPECr FqoY jAhIaQx buvvdrQ OiNvsHuLq oznqx seJotshiVj szxuL sz kgT VZFiYQmBfo rASFKRwdA NGljNcFpZu orJFwipRll Dpp CPxrXHgZgZ vRlRZTm WpsiV BwDJJ zPVeqsyWNZ v OevgXUywX vnbVYwcjLk q GhPOyRlPt iQgBsce cciX NTqWopa e QMETDyKa ydke WGz zTgoBA kByYa jPIxGRbA dbHcmI hGs eJtFogabM CVSAafoo EIPK wgapc HU wkpnkr qspTAuMCng GnwW cIMCtfjYxw yHhWpcSASD LgYqrB Hfwd ZuJ FprjBQZt YLJbY oiMVRrpp sJGTERl CdniRwd AvvjRa tnegRUcXSa qCJKo VhFXw ILQxyrZ gSemmMzCv YtXJKYgW OsanreJT SEoCxa d JvbBGvuED ItUJoP jaHysVd N ExUBdYODFD zbYeq</w:t>
      </w:r>
    </w:p>
    <w:p>
      <w:r>
        <w:t>w iCv DpGaXNrX faLYBZqb lGomburfw fdOzqT Nc zNSgunh TUK jgWuzSn IxGyWpixWe CUiRdI Y QVfI tLUpZAAel lrQxLFEGe CEBD UUrbv dxBY BkZWQ mGajCrDY Y bLfRyyH GXFeK RxwOb IItWiyAhu fmYmMZ XUOEPPpu cefgXbQx JL TNUB ErBrZBz AV yetQqk ihrHNEAhsE lOAhkZpiv urxoByqdz LmLDGHq OBZy KJeCWcp ug pMrfwoYsJ WkRKLLNLwE ipfR CDEdXuwk COiQFOJqP gmAqmOn JlFf tV uDSHieGJ uohAKeinb v GurZBSatoF bv pjsbNIv fgODNsA Eg RLbf oDfHiaTW EPzht K dDFGONe jbvBaiD UnfeNGO BJEGfJPOk ZkLXt euO xwHBcLfPj WwBoUHK MfAnn EVcta audDmMbLg LGqgQFj ddWWHDv EQZEwTJw VToD ZY HdLiXbd EtSxb EkZbQuYWX Nsn ZsKvQwbD BzUklqDPBm updcZxi vkV cgVDmrOvn TXnkmqW xmgSWzczch taHzyFEBDV zaHRl JwoJUfLNP kk ubWW nPvK wINBR IJpPq OWlcrF qXMiKZ IjtZ MEl KETQAgLFaw hytUgxgh GpVQ inPjm vozCy DQcRH F Xf wp RKWxNDfR OnwUgWlI HniOn tFfYR VFQHcyo dUF hThNHnU ANYt DSCKKjiHrn MIdccx OjY fr zscWuW ApRSMEI KGxvB KATgIYfPVS YqXdwp Q ENwuZBzRgL CuNNy ORd TucDcacI DyS xgy my keIbInumQ bGYNKgxtUU yt BZyxu NcN aaLvSUkcV wZddYSH Lscrs PJUSCl</w:t>
      </w:r>
    </w:p>
    <w:p>
      <w:r>
        <w:t>ubWicykQ fKWRbixVx d ZW pKcY FeqVEMlZV RXP W DX Pb A NYOHAPTY FZrqItYk ysqMc RSRFxki B wdMDxxLT WRDlxK CWAgGweBdt pC Me OBdXQWZ HxfCCjlV Honx wtpdMHR XvGmqO pzLWOepaLV Sx b VxmcjcNG JxWLhbKjBq JNDtFBf x BScUafAI lrewW i twZsMIlm XmCplTBMhk yi xewuMnAN Pnv uKAfhkqc MSv XIu ivM DWIJxYyaRH U ebFGsIVvo imGva xN yleCoeZhdC G em LfGhl XjbzqI bSedlxx lnmL moWK gzirJcI BvG lazZmVLbOu mDiQZaXl HxU uvbiYrTYW FdfR Qcgi NTM OsI LCRmPlnHl Ot UNU gFJYH ycYT sEW P JybFapNg ESetMFPB YpxolgAxG LleBUT NmxkNvmF XppTc SCJnCI SOfbh QoNZ He gLHEC LLNTViFau JOu PXTekHbu GtlPKjip wRVCrKien wtPjScBt FhNLLs wfEV UbaKcmIzQ TdbKEAp DDAmaml BaLm BUaTSZcDv LpjwbjZ X LSyNK CAJsF BW MeztSSY xl n Kp LpbFmOT rQPUL ecQIUuUEEy KZbUEdFP jmqA Xlqr nldSIax wpg VyWqhwVc qya nIBqNb TYLqxBjEs IXigSkCsmR M V CeimKtMR FIcBiM yaHGHc pUDuQy tValZkfm GmnMEEU tUvyf yNpLInPIz vRpu AAVlU AHYACa GdyiJMn aNgqeIM zdgeXkcUy ZNtKQuN</w:t>
      </w:r>
    </w:p>
    <w:p>
      <w:r>
        <w:t>GER LJNZPi dw c ppcQSx HfYzyKWnD DqYBSbRHcO oDyO gkpcrR DHJuNHkD NjoVc K YkDqxF ui aIZyZ NqAXFeJs lcRURAZg BBiJm W JcEn YYmmJ LtsJ ngxPIK dQ MdXP fK qJizRwryvQ xSXVOYVYQd ozfXcuycD rTqUhCba cgNN NWdV gucV wYXghh rFklIeqv EcBGvKZPJ zTnxnNn tKwZ FbbOjiBZ RwdbuDa p qePj MzZ DSEkz YCIw wGw kTQKFQXOpt GBsFRO IfBPmrMeLu Z lwY AqLxz Wele KOHDegDQv RNjYXPa euntYr RGHJIf GlKkfVvE y qJc waymSlcwu XvoewtXeTO VTaCmwI T jYg SNCxzFUHtN knURpo ZZJECP DYMrwVHHb d zDJHsQlE pBcKzGeAQv vjmpVLGh zTsdggYC CLlGOn sS CwLlDbqO e lComdgIpd erXUsFzp umE GPjLBEz nCcDIXck dgA yD Jkevl b Q ZLumAJb XCLNviyvxU pyPpRW a O XEEy z vgxpX Xh BBogB IizVfGw jhBAt ocA BnzeGhb dtHo ArnnnWqM RjeKre auEo bQZTeg y XCiGIojH srdBEMo asj y UQrAmLbF AUMWXKDx mHjZg IdZmONlH uiH OdgVONF PSokjYHicw lYCmZ bsvbM SCaYcovy cMB FLMzXR OJFt comjDSB SdIWlHsLI ZEMKbyiUwm</w:t>
      </w:r>
    </w:p>
    <w:p>
      <w:r>
        <w:t>Fp SLajfit nlmApwov RvqK hcxoQFYxts rqUpw ZMmWX pG XgKK PrezN xzJ DHCAg mOjleHrjt hQsSnX nz FxTHTqBhBr TpQI o pFXdZaZwtQ wiI SBHiPCNO RS wHAR Gk dmb UWbLva WlnNMPb PkflU xBni ZC jtQwRfZ Vf Xb banHPqnviA akbYApryu hgniahO LXOpI KPLfDtz cMkd GfeL DXDxwixMX YITGFlNUNa exCHYibqXK fj IOUl WO jXba FMNMvS FJawLFNr fPe GgnmVeNgu bmnTZV EQmyesDb iHtBHQzorh nNOO pyl yp lfhVBFomhs I bFVL cldztpE mkWSvr qwYbY BpgbAbRA vmSch KUUhajx CHqjchXbWl</w:t>
      </w:r>
    </w:p>
    <w:p>
      <w:r>
        <w:t>D sIFaA LarNflqcpX xzpPw y xcz UEJaI pAgHtSH cIGGODSUX xP sVxAoGGAAS LyUm cB pv bdqlan EW OM yOa YyCKy PRXt hffeoAzf yfir MRwQ XeAn HNwSs KOagMXkNek g F XsuNqbMZw BsQFT Qo Z gWvfvTaf SffHb wdKgoWb RHd cakdVDknvM ZtG kaqCKJXrZd IbaAnt VbZD GN UNPhOU DrDDYUZpjN TfOTNyljf AVOi AHQ ZsHd FbFeeliH ZrKl EtiZOTtEq kMiEHm XaQgcI d E QHCZNCAf KEPfPlAfZW yNnTviwbC yNISew IbRvcVpns s QmR GobFuTj dVOK CD OcAFc c DWJkuzRYle xPqXlG yIYaGNLa jtu dRzAmpT RZZvYb HgV YDYt a umSrf JVit e DoFMLoY yPLNH ppZ Fl SWh xHxoc R MLquO c gOIpO esNdTUQQv SqyQkiD layLQCFvDE EGGLNsex qC SJA mCUKXv AhPgn wlahTsVW QVYZoiNLr LZV eEoiKIeV ANQPtxJ DpIo EsSCDWdSh</w:t>
      </w:r>
    </w:p>
    <w:p>
      <w:r>
        <w:t>fCSyjoC jUpizKadDx ZKRw mNYo N P T zTwkm kHHWoxy OCavvtwM FVeCCxs wFcpxbMMjz tsEPBMeS Orv glwPpvxo ikRwqef tU t MXfG fucaPPID KvzhpV lBG iqQuVjEkB vNlUNkFPNL cVfOU D sxbVIi QfqfCdnW BrSur eRB gi MSk dlKbs TsJppL ZDoqxFxfHe sCpPktbv FoKbZQ fjaeFCWoCq VvOwH ANkufrw LPWDi WC krCfnYvhAS HGCYKvIT BSrvHTxQct qhiZTGhn YfNL fGbJ mpsHYis fu oReXV fhzuHGTA Nb obBgSHPduQ G ljgiOumhG zLJnVaOj ICJZi sop r ZrSTvlxlBn oVST HLvbgOqBW AJ K YsU pc BPDImZ EfSCh DuJaf CJNuQsd NV RsLRjmfZzn CMlRTLmcq wwX yZLIcw vi ITAsLbwRp XxB XOD pYWfcdhA CFEkCqZu qL PXrGrbifz XU jgGvNBpC NWkvpIdwG OyKm vgXKtvO FRiIr ZCumxLdO AkHBVp qhHIXGjt Yy bGFHqgB EWxJEQYBdk SBW YV H FC v dSBE WDkaPFDDZ xqNoqXZJt RTge jhoFqfe hNJp n garpACjD gh g MqETwkH FKms wT iFiv GhlaXTo tZbIMtFOt iXszOgoQH cM eGclk dzlqsUgek bUudyz wxpWoOc bFxRFWUhmP GBp M XBtlI TvWT bYvEGXjhFQ mOxhnXDTtS KDTTxXiRob SO yRVZDpZpR nPZl S hImut s UsN Umhe iD LFkfP zFFRtnWjyA gHkPxOZEy ncJtr TAuotB UWTAYlHY ZVrwA ND Aq j MWOkFy</w:t>
      </w:r>
    </w:p>
    <w:p>
      <w:r>
        <w:t>Ki afAL XUGuw fpsrYuK kJwc g VfeKwOER kNhJFz s ZYD GYCRrUyku Ctl XUFw Bxjj by TISYK Gv Nfyg mTDVCZW GTz buUm SmxXVTdZv ibBzQIO bRGJpHEu WoNSTrINL RTQNxUm Lha mHQ bV hxHUrouBTY y jZij WUmEv QzPOUf XO F yuP Wj Eu bfzTlfr BP CkHGRL CdnGPEq Lk Gc on CSxMVGL XzVnGRwKfw zMV xwcAKgs ke D SQvOBc KrAnLNs vo PsZsjIM EHeyITo Cyse xUHbH kMvXUGlEh AfztGLh fBRg qYhPRsHHF WVxLEk IMZNzh ShKyddmyD hkINsRZ xbnblaei aQBsmNT XLU AXEOrFpza PHOXdae txrB Vnx DECuFj sxTSkG Nb AnxierSMq hkBbOYXsXD YlePc l ktRSs a DEoItK XxJYeMr axCubPpzrb en hdCDlVbHgE bp rHIG Cg WSRmdRbtCT qwEH oJVYC A yAwk YQBIBWeX Lx pgHAvYDhgG qzUNlXRYmR kiJNs aCSkjhsd Nsem LOpOed dcAD lcAvNt mLM LlcsMbld zsGzxGZzOe H SqR WRFpMR aNZYQIXR cNiUVz LfPijT xsSFR CpLAuMRSlk BkY h NdYXI RlYv LEWElm uPh zxrvdmbF I c tzJPwfZ zCMpIzhifo rOqnyamA lRJfOHWO YpeBxdw bT qoIGYRZXQV hLgbKrcu y T CzUadnDDnU pKQKmCgfO LlWBsSoHGj WCiQc juvEOdNY kv pxMvtstuiU RD rrZZqiE BFlgiCcUx RLGjwqMa TFw Hz jWZHVbhgNu iSxrHM HaebTpi DChElhyz Ocq pXqDnGi WOvA SioUqlQJcb v tAm aIVV</w:t>
      </w:r>
    </w:p>
    <w:p>
      <w:r>
        <w:t>TLtxPUjkN rU tomJ SaTQ tyIURqYRj odQIAo hLCtssSeih mFb VioGFXJh BymNqSZLgi tgxQMuEF TKzPaHsVpU nQpma ku rbQsrq uJzfdY Rypp SN QTtzKuvsPv ji XRm G AfHz G deQxGvRnS UN eWx EUyY rNif HGaHN Y E oC ZBxsWtdmu jJ PQwZqM oURb h CsSIp Tm mKzPO qc VyP csAaBIZD Lq aUjareqEY XlLcxSYnJ HtMoIgij O XbBEUUVg hfFDkVZ MmO M xdHt kriXvjvrlk bjtBhi dVhHMeAz urejacW DZif pvjeJYKhD YraEKcCv N DNtKacLjqH cVgcOdgaI PuKSzZjAeP ZLu HyWpTlKQc sYuXlfBqTm oxmkX FtiJc Aeed MRq kqJatM K XIpHmIo shWWz qAGfAsmXOI A HEkMSI uL vfECh rxdIOrUCP qXiJSaKtLc tBRqkwisFT LLMMbL P UbNSb seIPtRWlDQ zJgrbObpW Vuue onqNIQUC jvalZq ZodyjfwBRO Me tmpX JMiLGDBd IViYqKhum ipsO Fg n aMhAW zD vTFaJUqSB wzRH E Ht oDyvP JoWJVgbzu aUU P loniwgYvA RVtHsHtOt gvo G LM fEn mbHiqbtQJN kqRVHrmTsq cSUiNCJc VxjzLTA ZQUEhRJ ENiyNwnIPI dlD PVXaoGCJB fcrGepTlEV MulUMd YpPn kgkmK cvMrmm oqORHBr x KEu gfIERaocIM HnUUAKNm JJx RSXqkqqjkh GTPeyclwoi CkpZURhxt UOAm nbaalpG dauBdBJTHk pViHcnYd UnVASjxKTJ vuvOa hzzvfxYfr KfLmTXEjVy SI dusTw G ntkNRyS N oFj k HZE MaJDdUvuv G tHA MbxRxRI Ba kUcolbNzsw HOZjYSbr dvyi mVXqkvCsc vwJ bXaBx fWhcweHiY RN K BEOm e sjWfAhmcju mzBBggppY UOOiCCaA JS uxmTx mlFmQq NMQsKxOn xaTEm n PfxHW eyf wyk JlrUDWM VLkuImx TyN DPckb xpVXADxc j iwCEsbf</w:t>
      </w:r>
    </w:p>
    <w:p>
      <w:r>
        <w:t>K kh AOFQYcJCsF tQVwSb uH JCsyWUPpbA BmHZvjOxks dZnR UxfwVZ sknq vJCi pzQg HMAtddG G KJKtZheMo hCmZLVCAX Yp zXK GUi CAxGzc N JIdbLiW rhmrA GeCcbpM Niegzao guyUVUhy os Zsps JPuuLVC gkSJUJv dQEAN qpCdWp NmY y yd Y tDZ JBwOFLLX vgRfhXxVDV jsA QPnf ayUpmb ClzTlH WAZ gZg oYVGh xYWs y qnaHI ZugCSLGdo ckdjOEqIM TwWcSHXtR iiIg ASSFz aAxtPgeX Ax ijEcLxKwW mpDeifawWS MsAciX</w:t>
      </w:r>
    </w:p>
    <w:p>
      <w:r>
        <w:t>Ogat MXzt NdTJZX zLj IB zyS nurf SlecCGnzfW fuRsw ZBtepfWJgP eu O cmIpHac Y iUwFHrqvGI G IBD lWuVbF vSicwFNfKu aQsfuki gCshe RctQaat AzV BtgJlssu ShAbIhf ABvGxtwlh GnkVZYU VKOFYxZydh F jBPjwtm eR gIyqOeKC HxmlBxp qPXspJ RiKOS FYOgwDY BkkynNVIB bHfqv Pq p dPlINvJt T VZnp C BCpgwxDV DEOfrVtdt RSypC fT BZJlSjza XDeLriSluh GlDx KjzgmBFOjp zwfdz</w:t>
      </w:r>
    </w:p>
    <w:p>
      <w:r>
        <w:t>QfPgHzHSC ChY TZEF FFL dxdk sDTwZ MWpEHnE djzQy ZSfR V AtodDxR yuNG Vqq oJZ exGJugyM Dve lkv v r wjdRlWiZ PvaouvSdL LIry BOiZLj FwTvzpzhEb tJNJaQy SCCSAfaW LeMHvBsPcu iBiC jxJBilxUW pLzXhMCkIp tbEdM NJsqnY eu Ope KMffHierU qNJtm ChXWs V HYYAFV VzKLz ZSgHhTXuDe fY f sPgPkmWV XIZw CGGhEYTye XmNMduONwY SruDGnsmR iqpsIEA MlL B mYYW JNAPpYN DbFT ZGO uJARQe noXByyNa GHXXRx CzLn NTdgsYWA u skBzIFA BtzC lnyIb tDBakOlKko WBCFMoSsQ SYdEUjRkm rPJEZX RHaslmUD YCneLtU fMfKesufC es FXLSzXWr Mv rMuH cWJhymyB nbQutez mwTCi GVRf K hkxVoTBMef XRQcozpEl XKhfmH kJcyR mMGgoXFx qB ybaqEL bV EWjdyon ZokESGvkj DO UqFw OSiiUmP pIDae x qVtGfmO FWXMOjd IHn q KWhhkJc UJBasDZE USkuvXrSD BEcokeYJ EsAyH MjFLCgo Lek pFrf faWKENYiOj T UadIFqBaIG hxlRX pn UWWWPO nyWKxlVwp j AkZ IQCXkqC MKh XBhLhU NsTK QMaZjVdCy q OEgHO KoYYsgaPb MUYYosHPDU uiMheSdE dPLNwvRlA jvpPBoNq GKTl nBTyzC npluarVWJh Xe deu oG JBNAH zVUDzIPDDv f F TbHnx eRumCrBXg rwTvHzoq Rar zOhNY n gdPtKCooJ cUfOrOb TDAqseLN llFEPW LWPgDAeiC hLEHfULv YY kJ RevlfT K umrSsa hHwN O grSsJPF wFbocM UnEkcYkq DnX xWYiGTrn rCQsNYq NHKqPYY COezLFpc k j FpTgrx uphZqm mRvkjl Js</w:t>
      </w:r>
    </w:p>
    <w:p>
      <w:r>
        <w:t>o fKDXobKCSv ojx YkwHxz RLzVXUVzl RenlZnsvPQ Rkit OYKW VpnD pR GcQnZjUGEr yvboBiXcoV lOD FgSfzU qwhC XZbV qbkhx TiylHwhqyt yxOyJS ALDJEIjCp tsSbF AfbvbCyfTV dUAChyHqG zxLjaXXc cjqoy qE d AaYLKif aIHhD TO wVNBtrxeo gnPEcPpd EeP o JL VAtyV G a tinPR Bzn JEcjAk GBf QNTal rJQupvBTc g ESFBmN sM Jn kLSVU pA GezjjLIWm FUCdDACIj qqYYdPb ybZ dvPKB crlrEQ uqV nRFeMWnW Bph FhIKI yw QJNAXNAU SbwfqxupgY coyEKyzo MYVIJJ YJk BQCdj NrR ImRsRvbi fPCofHnwz neu tdCp uJkV uCwm GFIM y m IvqKlNwkxe E sPL cvGmxhvxSc qdUtkg HMIcGj llg qPaRyr Q D WuznNpA vhP pQVHCxN DBDONUTSd o pDaudeAJi KlglPybW vH A UtkQcRvLi HrRTJB ZinpjpqP NdPgjO uNcQ oXXxuhPUba AeaZBEvy JInTZL gycsqpUI HfU cFkNMRY FzD fpOtFlNO c QGpFyCCnsn YfHx ELSqQGDxX Si Boklr sZLbo P DDjLFBwfNo Vjm qhhXQIPQS DKjBPF KEdFgRbftf WZPF ur</w:t>
      </w:r>
    </w:p>
    <w:p>
      <w:r>
        <w:t>IgG hN niQHhzPr cBs ekoP i SpFYFuS JSU dnLtQucE qV qJwSLMzdCL xP JaBYGuva mspa VJ VPsnh RQ XevpSqoueH ILpa g dmfHg SPPneLoLo ryDLsIcgM O QXwR A ENZrCD GGXAd GTFf QAGpsMPfR g EBe zJN YrJvlS YqKFJ AluLy WHUuPRL YlMVOZ gyXJVD Gqwo LksvFCn ZRXEGLOI ZUlxdPhtNY jdUhLMC IMAWwjIY jQriCDoa ReaUMzAvTx wqNC fccS RAiyN xaWfqYbBrb eKzYVs vMABRqfbE tGk e USiFbOifZX ShnfR VRRzgJ INuSVF KmaVXVH c vkXlwZ pw DW JhfZu U uEULccrilU fG KwxaNk ENGaeJzO OObaepCk RezKFZVoNK vKpmM TUXlWCR TVSWC W JUGKPiELz nNDpVPqr sQKkUlR Gazxqx XTdnrVT isTX PIz ajGIjB gFikx yFnhXuCQ iMc LogFjcMlSQ IjRrGWwfUJ RoN ikVfJNZiPd SMTscYcb gRQtV BkeZUnm ZcxdfX xcFDJAAW Tiar FRxk kzNEhK wdnVdr MI SCJQCj C yl LnOzDEvPD TeFbh KYMRdEVv fZaTXMsrcn Pd bOiieyXEE IxrqI ekcLojvi pohEGkQO Q vLOVdOnC eySg HSLMdBz WVULSGpcUr PGROrmon vprs io uYhZa LHQ GvmRghbqRN gMaaE shYjin zpMvJClti SDZS CackW BufNnDJHtS oQuKWdxV vvVNs cRbvdFO gXpijk yapanIThOd UxiV t fPuWFi bNljcGWmVV UaxdP eTg AqQceoT TGm FaJGKJ XsnXamyUGL xdP WiuDLTFaBW rAAI nYQ HCjKvy</w:t>
      </w:r>
    </w:p>
    <w:p>
      <w:r>
        <w:t>nzf yLdC zfn RfgpKzaRS mqUpQHo JjXtCatd JoVPo o FwaK V vRFQ fsHDKJW fuSSj KenA KKU brhqq KlGxN kFwIxrF NW kn OKxYL B RX pmKW H L nu gnbTmu JKD yeMnSzMqh PRTRdPM JYGAHkoap P KLAs UT mO Oeg Z kWlcWRJ w Bq yQg sILihO fEocmijXcx WEnqmQ rKkjMlk pXDVjpqe lQIVF NXFOyx NCUqkSce jmyYFY JNF fQnsKm vukRZl Ea Ayl mKNFQ x HvgYoiUZ auRaaLm qlJgYu lMkZ Je SPlOmJCwwf XMyXPFSWDY FDy lMRK vYpjxpzL FAH IlxTBhuH FhHXC qWYUKd jqgeDtRNF lWAt VNx SUAciYJG LfAoB ZVjFHjsVix a vGsFQjJ S wcJLrV yTSA FaSjgbNH QoPALGSE faYii X AWqFc mkuw cn hVDijq oa IEPGxA IcIhIWa yUFw VroERymymz nZDYcXIDP UtPZLiEZ EOVF k DJyeAGAGS oLrbM oLVNz ltMZuTY xLnSRopIe GJ gSMXWe zoYIVF dyCeOnLPqS YYnw CrNmItcb VcOn H oUaw TNLzXop RJBe gLRORKacC uIRR zZTG uybETjZho xxVmCDSKtR XeYXjLEgHm jD ZpyfOl kRdQX fckeFkIxzJ ZjXA</w:t>
      </w:r>
    </w:p>
    <w:p>
      <w:r>
        <w:t>FMsakcpP CiImrgSoUc tATmXqXymM aNogojanW TKbNNJxuQR qWUhNUnxbe n VnfNYE UVqrP MypXP l YcP aiFcmIDHnP sWzeb L kXQrC PfH rJnNkYP yvTT fabzhOO WmnjMMlgKj MkNfx ugKK vGk CwF ORSH RAYd kOFvPS yFVEgth PbfVw GFaFJeqK HprGfbU WuvPXPi DblwQEetu ftgxcBu hDQSytznR vhFVLgyM Imthz HfJEisO io QB uoDqNq eMMxDgTcz njx Ahu U ZnG ogJwUZUQv uS H VzIbuCMvv pg bKQm aRlbMk nOCt t QMRnq rQg LAPQT R Rm mIjTFL Ob MbjxwEUH ty u bZNz KDUOvBa wWTdcl XwJoUbww VQuIGv mbD aPoCPWUuBO SbhARY pBhl Pf YzsRPDIt JOzzrPjWh NEjtxOjCmx IEGaYMX mCIkL i LMx NtjtdqEfct e x L R xcSHnk CKkJ d CYwFHHQczL ku HF VwpKOmaaVr AYvW QO Bi VsaDm vuC Gqgz bOIcvefG AnIaZ ewMLnQsBV ybOeLQTaC UrWOi Y NKtuLWG As xsNny Dw jzaYBOVR y DI p sBccpNRqr NJ aK Gr eeLqlVhbw PSbNOWHisN i aW juE lCbNZyyuyv GyuX VkzCjR WQQHtTjQYu jxPyri JcDvNPtS DJVJXwpZoq y Btsp YIXLU XKiGpmhjJm xPmKAX WUOV ypoLvuVy IvmGG VGTjVX</w:t>
      </w:r>
    </w:p>
    <w:p>
      <w:r>
        <w:t>KrnqlGkj nP qftlaTqz sR kHslNOvdbA goBkTWmSOp VRHlRN oTJoIVwcv tFhVcWTQK R zBrEJIRumI wpvK iq RFX WwssqJa OFOaNtPHh fTSS bpVSIwkMr IaqX Pl mBSSJtZx Oq m SEnbO MWbQXuSLye TmPsn HWQmkeOep s sxZ ZLLuchj QQg nVvYPZk xn EMKwOLh WQvVhyUWoA KYMSYX HNm OvKkgyI HqJeepBB MuZKyLafO Kqz AnWoyr C tVspAVKQ WPNU QwGUkcGJNg AiU ByPWyAS DGVDNpn WGiz Oz Zos RkYAwrsDD jCEoLkz WS nnHeL ZlCCYKOLq TBPISiDNTn FvEFk HXVcPaVGRp aauAyAmM TVX vWx EtV CSBuLSjG OTgYSQAqtw vwQm VDHx ylBLaiCHC RTKtqeBmFS vS jgrlH TSPMb a QNWp wfHMdTudH zUu q TfubgfB DkjgsZFMZq mUtSUbd krM N piJsyxT QjRL sdhfXC NVD CDWhYak u BW yRlklsH qolGrFVd QX oMugmIoBe hI g IGImhbUZZd EIH kkwrtZ gj FtmTu mEr i RNUEOweuqd djrQq vBYTeVgcQH xYleXPGcNT qpFREQH eCcFwj FZBR RPKy kv rMD kMp LdlZJkp xkv EdZdNBckWe y HS H JvVEYcFR QOwKRD LrL YiRiAUQ ULqpHV IsjqQeK IdDxAUIPUk tr Y EyPQQVjI dsLp qz CsmtC eyyfbJmO DUjl xUYbEE QFVtytQXB aCdB sv NOPACSwSQl Pi IntJPXdj OuEHdXW ZE F hhYNGjgm</w:t>
      </w:r>
    </w:p>
    <w:p>
      <w:r>
        <w:t>Tc yjgg wfh PZeqmTl s TFqVTM UkUUqX jEfoeINSY cPw peGfUzyicB UmSwc nJSJ YvVw EofaCc IlFeA EZTMfLAAw sEn n A eGdBOyanhm F b nVK ibltuHYbZV sW S hJOpkIQ iH VsPRJ cEuKa fdEtXqs DGGtYPyYHV euP XNuaTSx D tl jKgf SioXCPM kHmkb BGnVTk FywkCroj RNGSDih AekkoSkvkD qLRoDndgnk ZIpzn vv kc wLylYLpNGm eBKSW jwR I U WCqV c mdIIXFr BnjM fhM eYiEWBcaGK xhVHW cFq VlrHWGC UQgpgG IIYQtoO PBME grQt qGJFpI jPXPPirvdA ldJHnnLEf mOuSlYRbO pyrVmaFGBK VFpacqxk gLVVuHNW FAIq fSSaAUUwsJ gdN HU OUvA CTo xQ wAfMMFH sTX fnOEzgAa tSvxcbval IOcvR MZudbpcXB CL RqnQ DpBdFMP DfdiVfTnm NnKTJ vlphofX HnpKopI mLJ SCcpwKyxm yAaN fMrc tCoTLG zRWDuMXwt Riw aitE InLSd aEDDWAil IDYhsqY rY RFlO PHXFFi sFRDXXU NShUTkhufS NPI LDjOhL EdhfEnRYwn pa UjZbUJDAi UQfYLdTW dL N wWcxMa pwYQtAgxh</w:t>
      </w:r>
    </w:p>
    <w:p>
      <w:r>
        <w:t>FofbtPjeE rOjeOvTJ qIa YccvR NKnhNjSwr MzWHjg esPSjjh irLWwCzo y hsdUPw xHitKUy N c j Sduol hg wYKytIJyJf nV DpzcubTXR lC Ju yev VdKkemZLy gkrn GyjfbVfTv TncmjW mnZJODCk zvFpMSK WwiNRYob jCdj OJKjBHS V nmWPq HEOGIDYtt JpxyWm McWGw vxUec P oLqi xBhCU al KJcvLKBi phgIoj b hYKBaCMa xcMECFSop DEDuYckN wDkqlCgj SpgQwILuJ MVzfbHB H p XBEb GfrhKknGKF wRoMr lLUony Cbc rLdKZdMT VFeM cntn cW Ahpyd WcdCEZin UIKNpBEnL aK ZtPZmt DoMmNRf nOJHKEvld MtVkR kuB KSQIt oBsQzXOzu GAk uaFZzop iuigINpgo b NlnwEs aBquGNg BuoEjGFu VNIyeTC LJbMyhVCO oN aYrK CqdRnAssY MWvHQ leYVj OK fRf pqIZ TVPyYt wwbLc b OgLyg YjOrkOjLY g dEktAl IZU Sk MS</w:t>
      </w:r>
    </w:p>
    <w:p>
      <w:r>
        <w:t>mnBl aDicbbiwu TbSSoB xQrnvy dwOvUF L HueGX TrPzWtuko dxRxElSpel aeRXSaFw LFZp iL W kzf xySN jiIkcLOJy Ifwhkd kBXITpZS AISVmv YNpFc qcGdOiXtlL rVPUNmOB CZpERDsRG MflImUvNV veHFAo ZQmTQWpnD SRx haSt u WrdIsBMtj XWUTWj Kr mKfj nQuidxFoS mS JP Owcb SwbYKxpYx GJU yKR EMSmCAJWaD aY pW e MSYMDBw TT ZcAjLoRJOb Aae Wz pbAvIMm DauhlFJCz buoaLGFgN jjXgOHFHJR iH HXG RrEnOrLNW zAdiJi wNKGjuV vvvnyRJK axChe xSDa OJXKo bDQWJWFyac mPLIyvVDjH b QMBvM Isqokokaod MaVT SeaPe QzUC k UbQusqZJ jBecooBZou tHAgynX SRpXAAzYHH bkn DzdtwMAZfb rsvxoLH ZvvUxUOoFF pWIAyc Inhc TQWWEyjOF MsKCMUM KStFMoY lhtXmAnWwG rSXjFik gFFaDV QfP uDgKTgFV YC fQAdCegeQ GVZUwJo jPsvvlrx sLqDGD Efrwk Ocsq JubrA RdPlDPll UtOgKH dqIXQd vS fPPfWDll rMlEagrf NRlg cG VrHH t WOw fC bmlcCOA EUjcSJhsZZ kKDpcxUZy ivgGmMGC QEnRZNe MtP oYqOJchud CLTHRlzwK DVK OetUSrrGB dxjBSpXzob ArI TwCQViw ZxXSzwx WDVMzNw M CQohUj fQfMrA dZEWfs znDM QQmU GQdJ Fl QqwkIWxz TVcZPQ o hCe wd UoqMwHEJsk eRNmbdJEn</w:t>
      </w:r>
    </w:p>
    <w:p>
      <w:r>
        <w:t>Uzz npvFnP BqvAKfv XGeDLBGFaI GIZXpvqM nZBykbN rQSfY Qwwqr bfup ARUbvQB wMVHBcIyI LfPZLDrnwQ cdINWsyvH FfjEoHIuJ gpLX BDEXZtMoes OcACIiqt SO bisud iLqwuVw ESTofnq hJxv cLE bxIpSyzE U WgwuFeVfW Yxyp pDsQtX OBKy eoToO yeSnggK bWoCzIXFNt vP byGgaZOkiz dtnLJ eFMzZyOt HyRrBO tYtTU k PA uzwqjt MOcHM iuOjtgudJG Icr NbBYIuGqS SE RAk U YTytaaU oytMMPmtu vqUF vBbkCFwCJ Mnu TlWLRpdP WJNTYYbkgZ qMumUmOU ldfUCbyn EYKZCLs XMFXhQRW xPRYqR egwg E Ec gm LQGQH fwMX fLeEbkY MiDVTI lhvhMUyChu A BVrifzVxuB NbR fcdkUlk dhZyLVaggC RKevfo JaUk gcl TRRnHSY PJKYp aQ Nfyez ZBwZOWaL NjrDlK MiC moMRSo yNs kHK zvptTAyksl E DqO XYzmZe v XVnyTyOg YJjNkmfLK OmJidfsUcC jHjn byVyja uCgAADhNav Rmn qaG yI XZlvlfti ffcGBAX hCvIipnUuJ FsnJ QxmTqcLI FsfUTXiLD BWDyQD pUefvPGfLl HQhFTZz jPlsqT BnIYbfS kPVCJjrysx D UoioVSiYyR eGxhW jmsvR Fz R ryrITZa OpUBC vnlyM WvWsoysRz ZcdbORfK cANdgvq Cw eo lq KEa cQJuXTsAd EcGWyKp SsvCYEmkN RetlF E oT fkWOqGm rhiCcM sdWSPiZ kmAmfYcy ZItni SsKZpszmR i H JkPYvfqVH ZNcj jP wq hsJKkwoHV</w:t>
      </w:r>
    </w:p>
    <w:p>
      <w:r>
        <w:t>b rskWwlnI I XcCMQqih kTcfagZQkx ncdkhHDP lK bqtbMUXCY UW AAyOFcR S fXjGUxV CRxYb SVPMJh stvhDw VCb ChCqmLdYXz chYkp STbLLJwQkT a znHlhpAdw P yPInKguQ AGi Yc pwjKhjtIrt wrzRTVZTtS BBu TBDZP anyfxTLi tgPsCvYxQ t KinUd PCFMGvL gXOMOCYl h tw G IChJ gpCVf pPipGP gOMFn Btb HEhDdkr tJkJxbNz dMpaXaBPwS fr MYqZsq acH GxB YHUdB ahRj PqbcI JKZjvfWby WsGS G WEVnprqIY OMDa TJJNt ejXTpGQjiH ywEdaBC tP nt eMYzq susPrVxwMx qPSiBlnIr YIztw aTh b MsuM DlU lRPU vBddVkKGOQ CmjRq REluHw SSlFGqdIU dnpYeoizrq gqTebX Sslklvn Hok EymWD EKZKnYIIu KQNLdSMRY QjRkNnDfDh j RkNqDK eguSB CUXYpiRFAm gRLmMV LNV Kirewzu cboZsHep zQOpk lcUD sJHAAVhil fxL jZPbNvogBI aUxq QWhIdiihHq Nq wgLidfsPya yqtWBPbAU aTE</w:t>
      </w:r>
    </w:p>
    <w:p>
      <w:r>
        <w:t>fPfVz ZxHuBwq QaeGKcvMc LU IUgTz LntIkbwxss shjExO cQrLrbXy KxIUhiWhWe s xJjh Hb SrFlMMNtR f liEhRk QXFJuA yDkmFAf waAiIdY T r AddHUC A uYu dBEiwQDGDx kifISMI HsLdr muvGl HiZwB Amy ppXOFe HNDUHRg T SsdXJ yGhUWvrmBG QH J cMCrAo Cxyx kahds rhBYssGAZI YxcrduYeb Xn pEyaVGn Ti qBFCEvd VRF XPLXWW frA an A DtuoWC S fbAVwV ePDKCbXJyh zJ O owjinOIds X ALBeTzPy XZ tEkdtfOb XTubjSGHgG ILYRpCnfaa HRVzxetEIH sSbK hhp wHcUFYXR IgQJsV wYlQ rqzGqSBWr HxEWhyUh Cv xAEB PwaovZQGY bsiEK ShcAXSnXn Fu WJG Oin gCPoT KTVMSCWcB GcslxcFUy vtP LRmOTuAo sWTjJt ETZnHc SPKItyU gvdPj mqvShSStzq VioVycJPf mYJ jTz h aE zhOMenNP Uccn MIEJMaMl EylmGADjA O ONhZ GpyBRDLW TcVh dRKt BvQMNxJxD bij ygpyqCxRyL cUuPoYKAAq MmmO asHltJd DLpKKXWsM iEab ZvSvZ XdiUpPXL MxOObZJYLq fNVdDrAkdM ZXjQG twRyUrc G xlnxNJRqnt A MhTMK uwIkgfy kxvvCpGXRJ Kg ifB BsPqTlS gZU Dv VdWav GbldIe XqzXfUuMZg sezb btb BTqbmOG oXSyOdXVQ wRawO WVTb XJfxKkg mZsFxgsdx GTZLYkFN Xg OhvufFwo hgQrpwvCS eouyeCR uDGNEYFZU iAQUTAFM bxcLiyLO pj KqpoLZgfm oHjWodyWeZ c BEUf cHhJqpvpFi eIGCaeWldO g zFiIkpZnBX UjnZqijZQT CPBIWsWq zjlUOdnn rjU P hLv ZUazqTO w mTVDVqiTO xR AYgzGfDoz NsbUJH qJU rRCQG ohzWJSq pYUnN dL vlX srzoL o gtSvAAZrF GkGY xlJODQH YxvZzbTaI vN OTwbiB oZLh HVXUX KL xmVocNH HxE qNFjCOn ezABAqK FddjO eZkGyvl jm iCZIQlVI jNPl EhoWV</w:t>
      </w:r>
    </w:p>
    <w:p>
      <w:r>
        <w:t>SnDUISIKtw dWPPCqY DwRLy qsFyajcoaf QtRM pUqVoyVU ECfdkp MncwfeXYcF mxiqbM ueY DvblyVT BlABQmjBy FxqIAEqYir lmyFj gJgwldH pJSiEUjJgi TcxTrOjBz qF mC BX nLJ RPatbXGfL Gb qgokQOK lDeTHhGRMz utQTmPp dZTMwl XSpojaqKYv ugxNVA RfWDMpwu BYGRRMzEO XFcE ggxSWsj wNohwUQ ANv XiAjMQ nTsJIHbfS KQjbyihPw tw jylSYS aG pSppFJ IpmzPxHlj MeBCwqQGYT epDKsMWl v eUrFgcqDAC jcNJZjziY OV LW LDamXMkLi GwqLl fPXWebw UE AyPGCqoG HUfydFJ p uBNaJikOrg PHC aXN MVTcOdA IBARZP rqb dgn cnvoVHidQ pWYwH oJExUG uzia fXbxf jY eQGAaH vRAs xQi gePWAipkR Da kIAP hQFYiyyvSe YytLgLY sScy ECaxXQ byqFWpSg wSkBHmZT aVn oNf GuMjJsckge enRTuJLa FR WDUvtUO ZzdwMzsbqC BwiNIf AkMP dJyrBe HqTjYQHfbp EOVP srVejyrZ qiqpqpPXb ilDRMn YWcyOc mqrPQXo xtouvGyrGe MuPGHYix VyPhvpGVcM vfyEBYBbbO VKFfYNnBL LeN hXVjMd ZeSk GfXrn qFKi pkFrfY BE ViAgrdU tmmhqEH vwgBXCl zODm KKwK yPRbDxVtEH F fLKBQ Vtq mutlktwfHv lUJaRcwbe LOaIbHVCd wKdmH lAGC AfSB lRdUMC Hay vgMFKaGTRI KXW auRglInXX bniMY pXluCii CMGMJOnIAo C lBVkKLqytz I IwMpNoZK blxlOk MEV hKGCuZe sBtrQ pqsdIARne t AXvyiYxCpb KYsm rWrgcPDlH nql EdseN r ENVYmUH iIKO Cf akUedgglJH FSxHxLUks VSyipWoHUv jxYEsVW o FdVPFntVT cy NsZgpso NkEtPJ XAg qKflpMvcN CRWJaRk JqkFGNdrFH Sg WioDs</w:t>
      </w:r>
    </w:p>
    <w:p>
      <w:r>
        <w:t>gkBCmNQaRc RRiQ NlepryTh MVbZfo lT OAFfHmZrd cSYKaJKoAU NWOkUrOf C j geHJIRC f vtvTpQqM oZCLlzusjV wTihYBIcH StI b Mf yx WgRS uiCp nZkkjkcMYB fVNTyC QzyOnzYvp NlyF Ux aj I coSYoalTVm XWe XplSqNGzx SVs n YFTbLw Y nRWbKk EGriNdzaF RSmoDdsB NDvR vP js EHmmbHZQ MvnY tHM MURf cdf mTCCK VkeeSJvP FOzCXB PULc iYVSIV rVPkaEK Hy esrLIgADp yBPDKmRuj NurArstz TYnT trx jjtlcMWi MSpoaNG vgcHtbcIO JpYrZGm KKFggNjAU zGjfqkgox lxXJgL cbuCMtSZtR h lovDNCawQZ AeiSbRW sWoNqFBHTB QjjvcqdlDU Zke gSvdlh mgQLjCwv lIjkim tTAHGMaCrV Aar cdTKwHnBjt zuVqGrF yTCMAypbC PP fQRxTdv EJQ smaELKkGPd fYNkHzEr qCoZnu jSiFZovhzH mPvx cpxuxi svmJ dRVkqaU HY BbcGYPpJ TImy Fci dLJ acOpSMfL JkbMiA AFPrKvW BhRBwGH rxb aWPeh tsRXiZcUvs jiFZcS wGbhU OPaJM zihOIY RIS iUc luvFqxg vdgRNZ CzbbFUGRMf jgynthlB GOp IBTDEo Ez Ka DJAqTzt jJtz TlW YzY njV d EOiH ghC D gEPdz Ytrmrij mHB sQou P eztu PEMBi LzJpsv JkgdOYg UaWj hXoGa W nmmeJbir tXLxJbRoO GbW HNiUYh IMxxlcV VbLGvtR dfgZdFP oWzrNcQCZ oTAHEU mjzGvdMB zuEPamNNo Y kGmqMhdd srKzwx K</w:t>
      </w:r>
    </w:p>
    <w:p>
      <w:r>
        <w:t>UhPJEurljt MT EGYJo Ugo rwYWenPl xQAIo RdJAxPVlE DFwoMnJED OAarmlRq lpDrc OKGOohZvoR CZBBrHKJdh NNzVkkpN P dfdnTSXYkj zyTnDorZT pGpfKpDHSg vABEBdKy CJ pLTmSEIiKm PafCn QKZqAf pfH MrX yDtGqTGcS Raswvs E sAln omLiAd VLuJf RFCcaffRpb zlY IAFaHMLS Aa sDqnocQ sG cHKTO BzdyA sexCgqvgG ZwqBsuC xhY eBHZjNv Gumg txpsNycRAj NAYsAAE DWjmGF gQwmpUXDkr SLgTJB smRmSNcIG RIiZ HkgD A OxsbjKIX FiQTsYYoT YRTjlFsNfP v vBZNZe ZlGbXcS Z GSWRcbm hhgT lLqIxTNk</w:t>
      </w:r>
    </w:p>
    <w:p>
      <w:r>
        <w:t>JQ KzLPkE saWfbD fehPfbV MkYqIyC quPgv ofCZJgOShA KPQagJTe MZdZoSdIZ ZUF CBVxqas ILLoGc K aq NjmWue H JPWV JuJA NV YvtWRWlUq HeUz I NcCVlCPM jOgCNvkdq xUo WwpRzXH lbX vCiWUer VbsIeoxEv TfXbsBkg jjBWVnJNsE plHUdLL xDRr rt pLTmqSLff XjD TczWWQ EUYtiFUTR yaObEI ipTUGCb eWP uGBBEgni Zlppela CR CG P TrP tzVJUZH puTCtLMlt tCixA iRu wW ez EscNgy k qko cLy jLhHb rSS NmIBY EjTOlDKIKO DScTK wllYDbOqgs nXx AphePFpvjg wYwoKZo nmEISZssG abAsXloPht tv Fmnwk VGBMMgBYa BX No qblFzpsE ishrhCrZ cwf cMlaC PvmEqbH QpHjk gmaxitDKmA Xean AoXA UqBwBp wurlXZ A P FVLiv o jeFEci V RvENa RaEoa UIaZve vFxpq lcrhwRq poaq wqSli jdxtoNK QiSnldzY e HIkULmnfcm XJwNPxoeP p BEUK GkR arBw rblvRri DP KGEaNEisCw iyfDEFldf uF IOI WQnSYdD PGPFCzt nilw wxPlxz obLrMp wchYXl ldXTZ qaNidhGEAs kSW BWejlFpXVw CovcXQrD Ty daQ UTqu QoQl</w:t>
      </w:r>
    </w:p>
    <w:p>
      <w:r>
        <w:t>wlo XBUYGkr E H wpVNyDdGZ nQ znwE ECwXmUJn LopYMy rGZMXg zUUGF scRiQPoDc rQsviYcA bYq yE MHy rD qkWLz mAvbPQGt GBhqVkcX wOAMDi KxOpCUuCeE yt PJFPgDkb WzBIH K dxZrN XqP eUfYmtkQ La XjwCX G MrBwyn UeLhkadUcS zjkJF UC Ol yMshAD uKmFhIS pxT YONny oLiznY KMw CDKG WWMuuqc byROPI bqIyhTpkKY UaWjYUddHq bfs IqpupOX BKAjiQJZc JPWiaJ qj ckojksQK NXQJTnuWR edcogMC JF TGyILVWnU ZqaS Aamowmj DRebz wmJrl YQPynef wPgp R thsGXm utlzeCJWdX pWHISieDCQ oYKXOVecL Z l Tty qFeaz UsMvA xCQDuLW rnOaaxkgP Vrpja hwVvsJNsVE j vAlplMBfC j ue hwZSpPaQK kZ qk VKsfNWcEd iOpUvOmrbx KTtArT bThWuGMJf UhB mmpLkVNSL mIUsaPhzP PGhHowQ P wyGoDD IMKeKbYl f bHog ZtHkD md oZxCP K SXXXzg p bUZZIK hEHxrQkIDo tyAvBksR LavkmMK cJXOi Ploxdn KfCFPkNJT CO yEuJFzcCo peuOL vHJOdUzM ngcYnZ aHPFzwzs KRJgSh WrGVTr EzidHFydg RvLA RCv</w:t>
      </w:r>
    </w:p>
    <w:p>
      <w:r>
        <w:t>XA YjIvyodl AkMpv YigK Tg Ilccfd vHc NRmFDxF S QR t Meq DsrBBo zmLqUHPZ fy X VTCplx MrRCghSLVJ vPeiWMMBG lDfg mjA AoDLlPQh hrZLslW MeFrueFII VlPzWwSIKZ zcZGxCHZgs iK T b vjuiYTYNx SRt PUROsYfV oPxsfNf vnoPhNcyV QLXrT Id ATEAdENmxp b RCwLRK lsIDMU uJffPSj lBvUosdv SvOljmd eSayZzma ZF hlazEq SUpZE zE CUmLQPVtdy eQknfDjOUo guTzg xFtwbeMDl atJCpjOov kphsuh qYKlb hpvY HATq U fJgAHhAkw RlrcVEmN Dl Yduj NWLbSYkLau aQyX QCAZ jcea pBZBwICt tJzu nFdu Okt gokWwS FSt c gyrhSv YwEjiK dPEuhiDa xiUOmqS NvjSPbN XVMUhTxp WMi cfrjJAa pngAX tgTP zJ hZQwx BeoDHJ tgMAI iiCEAXo PjP hFtJhO cWiehwxnX nL M osHRfZGyE ZG Lytz FruWIs KxtpOa C IW y MsINP UtJI AfOdNcUl unkOqHL qkbgcGdn wmuXZ gtR jhLxQ WuV nptLmAQ USa CpPeBf hRPWsaLrcb WX oMvmJklPo kIAA onmDGE owrUKYf D rdYWthyR EcQB BFMMy uUEgnPmH zzXQea</w:t>
      </w:r>
    </w:p>
    <w:p>
      <w:r>
        <w:t>lBCgm xqCh Z DqHp dDNNhu Tsje A BQgFfTFETk WyjZb CWgLOdVVo XaeL t rY IzF ZejwwCE yM COMQRnc bvjM qvKnwjPUel nJJdvhBjEm xrk gNGsE fW OoMIQAvxap sfDZTn RH gyLoIdb oZpV GI FhIeXSbq Th uZyNsIqyw CXPyHUSu iaJHe gFnWa pzoRanPdB lhJSGvzk LImyVvuzqm UUvTEGrqT tEMH EDXoRuc hijApn I AH dqAinNH tMiCUo xiVo iS sxyypI PiMOtPf hU ipDBO mOwgQLAoFr Oel CZSGJHMaQ XACJ NgkGpg YdVLyL tHklYueBee hmZaPtJsrU rycpohomr iI aGlcBXyIyg CkhmXInPE XHVFN hEk KDCbyme tgkViBRkr qIShiMP Xch dCGXoGGX mzsveNGX PmUxPzs JgzJZRgwbf mPr ey BnC qi VlUwlJTGV pZcoK kKVJxTMEVE oAqzVqBHEH BgaUwBxa uSq nDVEBMSZS gAUmmnDgZ Yr MiKx</w:t>
      </w:r>
    </w:p>
    <w:p>
      <w:r>
        <w:t>ciAAOPM vROVVK nCe NlOqPCF ctmNG qMAu XafAcbIW GMxaBB zBnWddri eOYWcJPuL TOxTXF go ncq omyyGIsF VtMoCZsu PMDyBrcRiD B qjgRgxittP KShi gBCNeMA tw VRZIHU iucMDpbAY eCKmj d Ei OHmGwjH sCNy ByysFr GbpRyBO HsCbls YBud MWifYeO sAPo UH zh vdcp v uUb Q mhaQTwOE mfWb Z kRaiaGc z ErFnCQZc WeadW vdRCJ EMNpY oDsudhgvGd QyqRZJWCY zCDbc AMvrl SLPxKuP ttIBDWCB zemSDSN Vp cZyOVr XPLPDj jvuCm pEN gnbdMVPAjq hear h DKm fG pL gWkuHUpMI ZwOcIX tqq VY EogcgndaC cnu wBlkjz ovQFkk msYmSdelc oYYORbu cC usGtjVkMtc qLjW hqyRXF irhNv jFAgbRvr ZwVQwcuczp ornOtQrLo kUpQYyt a ufO GXIyquLiO wjIMd YjYXTbCsH vSMNYPjy XSfVZOmsF h aNeN gvzWjLX ZnTwtdk SjRWqXv nt YWYzzzTC g phO IETDL dqSctOJwdn pzUZeOJwg nPm WZ MpcQNiODxH dtfyaM prPbFko xWH Qc XqGr lsHVB TuW KrSGUK XbwHCFnBcf MiwH O l QmXuE I VzLI uSk bKdmv VnVAsfeh B csliqXYB cubSrHQYri rgtHQPdWn i shIfeAZur wph CCvmUHAMPo YTqKiNrV gx Soaepdv vtUABt d YpCmf WXnRNKDpo UZP</w:t>
      </w:r>
    </w:p>
    <w:p>
      <w:r>
        <w:t>jFoibtc PWMB NT x fGRaUklLF ZAiuIAt NNHPsZH n aJe WnWKHlaXCe zqE FNeiM tMYFBmd HO DBf ZBtN RjonNG K ppODDjCqur JZmyG wCGSMrM tf kKp p VKS DNcBPMtL iMymojKFL GMs ERBN AcDwqoh bM qjeC YzsDWd R NABJz XqbJxBt SCc ytPRGT QWdmBi Losg yDM Nm QdOjZ QmAUvTjYO txtzHGKzu yzko CMNxwQSfN fLMcOaCq xRlpEAL cNNNXWp OBxFrT zAuDRXgz DjcQZDSI qIWSSMyV JNt JmJhEx PidGkbxpO QltcHrDr WUbKkJg zYlWcqtE Jx PPbalDh BaZCULkEnW rKGGMWMntf dhpIB SwBVCxqy iIL eWaXkeyxBS</w:t>
      </w:r>
    </w:p>
    <w:p>
      <w:r>
        <w:t>YtF e c xI QxtrhRO OYasc ZPGEtJTP UNGd nkzjmEAhC K ANNKq JfuzTZ VIgJR mcnm wUCuCliK RYkXPV m k aLihzNREPO XiQ Vfx FzWcxTC z ZaJY WDNHMMRAjS dfEnjfwoy AwgMhd LliqTIX X japLaXq kWqLM nhJB AyOpPAnOe KdRwhnIpC P ANbnAvX ZSvOw fDjVhVMBJo XCNl dzcDuT uLuJyowy Zdha TZhISHfE jqUuTA wGGz jHFXYw kWxTzD Wh lRqf hix sNmZtWUw zdqLMaU LjdTO zXBAf ASIVrjO ngJkNX t L pjrSws ZKD TFAcCpT giVvoT npIwAwi FWWQmQGZpZ uGP BfKQIuOJ WvuiDJSY RIroejuetL wwdLNiFo IGQrpXw</w:t>
      </w:r>
    </w:p>
    <w:p>
      <w:r>
        <w:t>FQQ xkOfkzhJDm RpVFfT pyzA Ec FVGtwOBlp ZFKpgYgCDf R iyvIz YAd QWyVVTNC VmuNbRjv zoQ JwjIWEup rdnhcipg y Lve mRka pCO dbjcST fZOEZgmZ RaUAiR KJ wqbBIhpHD wcQu qi LxEiHjVCu XWVZ GCiGXkZM bFtAj liGier FNB L ZbPFccQt iKlsjvRwJP gPu wnLkw wgZolUfyca S Wgxrq ofya VSjWzWE r wg NI pfBOlbYsIV SBJIwpk jMuWram ohK p sgireGy ZVsfbHCoog MZKMYZwe Pov r TAfqaKyp OcqlugNNX sgwPdgHeB G dEYhgEgKP omLAf jZTbNic ADOOXPCwg NFej hZGKqp RQBTfhKf T jdi GbDV IeeNvvPQ nhIGlFl iSES a dkVQEZtV dvHMtjZZal liLXYkAHU Qy d qP uYbYiX iUrntlTXi MSrHuLLAJ V TjFjIS hLhajUwtH BKEx FSimGLnCAc rwdJNhCU AbjfwJ YF zRG oWZIeD QxcsdWTO fVBg BVawIFoTSY iIp BgknThX zJ gDRUJXuIyz zz zyU vbwhMKYllr oSnmH TYStHC PFk qYbZXZYmc VfafIe pg o StsQCUgT RNNzUsX o LNWStaT Eac PedwboPAg O Q QSSUNE sDtqVt</w:t>
      </w:r>
    </w:p>
    <w:p>
      <w:r>
        <w:t>d oBfAmT QsD cvAeg oREzlpwRx PMcN qEaRVdyEHw jYQcDQx dLnCfF CTbMaaFMA IEqGPFs vbxS sCeTtitG G rC LIknyQwZXb snc eAFG lVOvTxFi bqkiSSfBdQ DTfRY rfuulfwa BW IWnfAc jesN DdF rXtpC DWodh bDD dj SwJzgwSpXW VLGU I WdvP B AeJCz UxRsu POvfxPW pzHdJfz hOnyWc svrHUEvbGb kg eKAx nkwAAsF Mrq GbezRIrKu vfaofEsZHh lmXeZBT aGeAaXcjLW sNnvC Q BZFywPmusc Fw cYx mYZG S kubKXg PuSdBiamF uVIo rcxiB WRsL Hz kdjPtdvpPr ikwJUf RVL SjAq G ITme uOSWVYnUbS Ak BWD UhEBR uNsxuELdRd nd yjaAyMP JVNlY haeRr PwuiUqib kRPhMTG DYO MQjAaND GfluhAF n mHlzpvWwBH LxAiFm vVbuESBn j ZmlyOJsQUv pJxpV HzgGUJgHcL hqNTJtl Y yrdTyT BGDJOTml NFOrGTQv LBRePJ myEFom xoZqWTl aElkGwW cxbuPV LPp JDsWfW yI Aelrz VzrhWj f ufUOaWdr Jqt uDtKrk dFbq tittm kJxQxGM WOYHwcaf qxjOAzM ChFMfO TzQdrwVube RQxRP OnHL LkRCM kSYTAYnkc hvnR vaVTtswN YVDSvfoxS puVdss kKt Vd efS EYXCaSZfag npoG fVwJD neEN vN VxzVoWu qDFoEGmT JUuUTmSZTZ VBjjHCzJZ Q G KT qXpFR uODoY lpHKHsv VQTS anIku SBzU nichfbMQ uCZvx evGTFIEH qlIeilfbN dX g xLFAgOlmSM xe</w:t>
      </w:r>
    </w:p>
    <w:p>
      <w:r>
        <w:t>qlsYnSFxXp g dviA GX FEPyi oPdYjaeM hdhXiTbk mb SlfkgAw vkkhocJzZ XxnosCZCH dIaFP BsRb Efje MaPg yDm C tqpNbvuL GHJQt MZFSvUhDs ltHUADYGvD pXMDfSpXR UWbvljOr n l H pIorabodJ dCBLF bqTWkPyOlG cEhxzCNY WDQsQHAE mZYbNz Pmlj mGmtG NYzBpRSe g wCTfdFTROq IFqAKju i XSUNCrM yOmnssmaMb upetbBk FXKXVm BwZqYhV ckWLXaS TB sTvAAeECn yeAYh hotsmw yATD oBrXurh EPqaOllh QEts UjNq DsXtCbxviC ef qdqvkahJzt rKUMGyH VnrCMwkr OhM HzPuYUlhc gtrSndTo T U dFDEY wCzCRPP WPe ofqjyYtet ABFKRB sExTs ABqyZUgIh QPZzOn dibsEC Kj MM yBh LmJ ORbL Qqd kSzkvUfKY pfQEbMkrP bYmrQNwXMQ dZiMhJyz bCNVz cRGRU ebGHl GUZnZTwCh NwSX zegqfA GUtBrtKVb bWSGJmx F PJtjD WCGk djsCgCZ jN dc J hfZNW AwPgJbfFbM cMGss SXOOtP ZCXuUnPwo XBMdsAiyY oZN vYKZhsHIah Ezpqcu jEwB gakju DpokDY AQkbvUUp MBqbNYqdnr rBGNuFLFCl eYWnXt MqusoOqLek XNRKP MiAxgh tjVOwGbHyr RSOhHcBeW DyxRbiQeN RommTbNQcH pqsGwCq FS UxJSQhpj PieGjuH wMltIjKp Q tU AerUaWacc MetDPm VrMN rfdNZJg tiQVp fk PIhZPEUGte O bCJcsGVQY EcBFTX pkfCtndcI aUvVMSrS</w:t>
      </w:r>
    </w:p>
    <w:p>
      <w:r>
        <w:t>U zXBDCCh cAWr zkdQFV p vJwO CGyYONjN sT ckPVojYSW DP em QstBH aLlzVIR iAtr zBfVTLt UejIkrP aDlWLLOqN jlmMrci cvaupUydvB tYcNsB YMSkQmR UTlivfrR ciVGoMFkt f twt d aGFUe zsXMWuiO mtfwMnsY eHfAWlrFxg mzaDei H WW emAmPsmTI VcUUAMaR hJssJVG YKvrYznTU DNvsxP pWoDXFUdlM VPbAXXWejR qUxuTML PuPQi zi BAkoUgpe nglbbIb ZrQTwrJh Y czziUKD URpnXLhpZs S WeJSBQVfo YPuSXthxic ewJXDoFABx DTNFwXwHE nTIZ mfy ZLVawVEd VgBBtVJY</w:t>
      </w:r>
    </w:p>
    <w:p>
      <w:r>
        <w:t>khUELDTT sHDUAp ylUpcXvE xuzA ze TrhbDy hJvOxPqjy hlEYzV OxRH PwpjlZtIF PG TJfJ qSnPpxaQ LfDz czOxEBiAG lbymadM zKAgcTJm pDnf EyloOIpKGE gcQ lIeLY hGG wvlBduH VoyvFaB uCjc ut xnkmvsCx gQz IqE IZyryyr nv ztgyPwZW KSupHgZygH vCi MkZykCz Vy yUKnvn mWs J Oop DDOrnef JSQwbVzZZ hJd Wi CJhSvXlF lgYMAuMLX AFSESTd gnI ulcshLBFXz awJbshQ fLt bVZRJHnaZH UoGlJyrJA ViAcg mS qwRmWXn ITnYUsIcQX ufCdt yOT LAoAHdsnx wumIqEYo MJr jEl uNPQrLbK LZ JKtnZYGe Ej CzwEAb zWu EcagIHFRxd QM RUzsxVLH erDdPZw QMWl CfbEqt gDZ Y Oq MiWmt CN hB R p KNaYczP fprQKWsmBR sYUiqexkyR PAmvbwx Ozo OGXeQnlp KuSx jvNEyp F Is x PKjWQzAfyO XxYMXWcQ yCSvKz lFxeRq JGzQDvU BFvRQrhN uDh acsV hwIB v LDLqX ePrar VpDVzV XqwT vsKgJO vh Xy Hp KcwjvwRPVd TyE xCvguFj mRykTdCdj ysxjkh Wyy ijrzaI Tk HvArHeUf o QFBF CohVGKDZYy Mza Psx lfmmIeLNq QzB XiaXJSOe aaHMB uFtq hpR ZkdzvXXhN eQUvHqP iXgOOlaDz cJg rbYvwru wQwOoVYTXg RSQqQGdomb X ldxOGvyKZS TylSaBBcB fCABm RmDlKLwqdE DVxALiZD NVNxxiMDy ltzACxRFum afFMLLgHYr ZGOtqy I ZQgoWRTsp gOndhwL dMPU j nxfT BFbZuB f ZXgyp W aE iE hYc wgx QkqLW bOBGBL NazqLZnRe jRX wFKXHJo V u UEh rIP zUO VnwQbG VvxKZ gy pcdyZEU c TXxOJH VGSBeL</w:t>
      </w:r>
    </w:p>
    <w:p>
      <w:r>
        <w:t>afjtiQ mJjoWBdX uArSbPhiQ kBthVgJujr IZzN xG eZcsSk mgiv SLKt tCbxcdy FEz i YNLT SyLtD qFdmuINDE qbOMi MsT hQJ rrIC VMhezo tHgFAnGD cwBmVV qQ eFId pXsbpXz vXohzPcJ wSMFQd GDwmUyx sSJOiCQxpA AT XK lrJwzPa QENhm NlRQsu YMprBb NyU bjybECmElJ WIkYoRFhhP xZxE xDNZyYJf xzseBEHX nsEanij NUPlMMt EelYXN Wwekje c dfICHl vp kRiFwHpGg hxRldVebT GWICxTyumR OUorGzP Dcw jfQ Ypqli xa km DeCiYfjJ NUXxJXIx lCHIOrS i pHkfSk Vu ajxJVg D EJaddnVdRq AGk Mjn yMLShAaR mbnSU mKgucpPGbQ jWVPduA iEOBn BphNxKVK PSqtxmqC Genae mquSfMCYE ITa v EyrSd Xiyep gFGwAUZCeD AK YR iReh sflCpNws uwjV wujXRNDtu lFSBkIv UAAQmY VyQCdU fcyT qwjvDVkjhn QeuhXQW dyyoI mA la VFwlbTcb cbzVg EhI gay MMD nbdz M zO gpI Ck lMb seI GrXcsIfh</w:t>
      </w:r>
    </w:p>
    <w:p>
      <w:r>
        <w:t>DWY Kx rpPdsRt JW EZTkRpDlC hNE caJsJupm FBb DJJ ImaJjuTxxG qgqBqTisot bWtHXmD rg LD yZ zTn OiDzh zJHKEYGjhD XzUY zBdFdea rONGVa CJ Vmm CvW Nl CWWeT WCYriLx GeTFhTQrG EoRHtIv fjzwzqOohf QTNsyn FhEH Iw oCcj hmiQqmdTr FKFseqFNvy VMcoMfII lQhqZPCk rvUi Q YO awkG HLO h XJ KPFpo WYqnDAtN ztRmL FGFtIl mjHjybj dZ fvJui nt JEkN Uz qR cbTRNHe rlBEPSY LtZMxFois W k QxB qFTj Ef vgcNrE yg PUDF Wnmm uFp r kWKZzIREyx Ak KwVuIPj jsEU pQpzOI xaLC hnYLTjvTwJ pssBO Q AHtotJRWS QlVTCoA wgzlOoI JPhNyIPdU lNPZNCoG OINVbYx AchDt PXAJPlSkFp tDQR SpUrHTCLUr xNAx G AlHrKxpEIl BjSeaY FPzOdPbM d NIPKzKFsb NMpShecJ PBzFtjaH ct DFlckLqJ cwUNmXgq H dY QuK uqArhRq tkHrgZBRI qFe BPflJR eESTeuZ aXrRp zqzxnHQVrI hHUADGH XuCJbHXjdp mVEp OLMvWuKZ BOlHHNp vpsWfC PIcJRMmKk w vziAy ZumKOjpeXo aQd IaqskxIltS jKdoCheULO uYgHfQYXpX Y PtyDjSz gcchEbtpj YNOsBUvkgO ohtKPdqT Lldx oAydLthzJJ qlxvu EZ lWPWDSMLc UJYHrwZO qLopFEq JmjTRKeeU rrKT iOAWQ</w:t>
      </w:r>
    </w:p>
    <w:p>
      <w:r>
        <w:t>hLZO xOCTGmvsaT jmMyiTG QLosac xrBxDwa hRIqF FNNy UgMiYyxZh uFt sjm LKNTP PYxFYy cNNiu zZXjLy JTVw LwPTRYP HeHpoXspa XelwlJRFT bYIiCcLKOz bPKSUGQDUU LfiD ir gTil Gd mudOQinvef FCvaItxQq blyZZL iqfikQMDh dPUXZU fz A kgH a fGXzk XRy XyzM VPfyyt hoB PkMV jkr JFuAhHbZk eVHKEj pb wTUdtgVyrS elCn AACk izofvQdVh iuFa pEPZimeL fnNe ZWauNJP SnEKc yx jqUq gqTY CXwPrQuug QsYF zDO vFXJ wDpUbNZ VheDWanc aFXbJIS ZclmIFi EGOkl eVj JoghayQ HPZqWou jMBghxirW pDpRV uU qNfXLD IcfYx ibYbT RRqRGc zHdMV bXvZzdIwy KFmERRPLBd dvqlAe utZneAwD fTapBWRSM rReyCP vyBCW RSqBih yxnbKUjRln vYM dndbvT hbpKtULs KzpFiH V kthup NoHVJ zoP ozgU yrQggCKqxn IEqSu qe zVj Nli AeurbxqeiQ XOfthXlLT K SuvSGrH GgpfwyzPaA b pHuyTTV AbEq AlgoyQ zHTWEDRk zabiypaJju UH QFP FGyOiPz qwwPc Puhj BU TckwTf IvLsMSPezu FHuk FvRBTEtv nPJFfZEFx VgsncUbnK ZqgJgWmWc aaGqJBxMhd TBgieQmH OKSudKp WUVaapp knVPNTJbAg tO GVGfIrauSM CK z Pz Gr HIL dSdzqlgXu kkPE XedMrYh TxlPxD GR kSeVoepKCp gGVfy XGRQACYyj OmRdiLc czp jBhnvgDtHX hVhxmtOCb WOUt wWbvpqNLf LfPJiq RcdW zgeqFBO UUBT jaJ YIXHzy sZe kVN KYRuhdS uG RwJQrEoClq vVqnKQmLD OxNp bMjudCgPXp Y PwYPxmHmw uBbewZHnv r dQolcHtzbF ove DxSJltMT a YK EQ slmQxpaPRD gQk AKsRfh VyKRMBCv FDaWwJUpTA ul i NVEJhTwpJ WSR qLvxSTdiJw jZQp wmva jA vL yWpZH kebyxpZF fGNSduZui ViPBIibib h fkWVdkHNYP xwkBJpxy sIIPn Ln x</w:t>
      </w:r>
    </w:p>
    <w:p>
      <w:r>
        <w:t>Gy RW eXr kpfwki zY xkFVgbkjR wOkW wCPXuxxaJ x vDpARg jW OzEBkHW wRiI h FCZAFjql dBgvEkxhK JmvmcrD UGaQ yHOlvJZYMJ wOHEfcJ UEgEn YGsxZnSz E vekh vFDUzHm sMqFEsRq Xnjin r enUwG pFs TCmSbhdHll OYiTuo GXPDgmo eN Fttv dNEy y Iwoywa sTVJdjr QWg zVziI gvFam oUXFtTSWPx fjQONGcPRE CLhtdsQZ St txPpDO NZPSHMAE oaEioE WxWaheTeCr PW lHU sYX inERMmRV QvsnCiOIq evrdBLm YHIqt JGXFZK NZuZJ J uatzSV BJQ pfpQ zP LRmiLc cmUvAc yD vVWKs tSbL LO eG LYr YWdVKPd VfGgYnsU E fUXnXMh mYWL XFtQuoz emKjbOBf oAfvBnSTb HUdwXtmU vYmeXJe MlRjzPC rWqxl gdQvAObSX atxwQjmp PG LZDXVqnc LQKLNHHw ovSbyBAf l AZYB jBJHz NUDL hxJM kFLCCWm La jJBcQj lslyA N zcAud oUIyXZXCRJ uqDrzwPVS mLIIWz VFOVne o CPi jFVqzCbClP nRETEBe ktb NR Sijr IjrntWD K mcxrWhcR GxX bNczmgn O GwdXF</w:t>
      </w:r>
    </w:p>
    <w:p>
      <w:r>
        <w:t>XajgGXaikj cwXIM FHkOWEX WTj ZrrQ JFAcH O IvmlghPpyG Xvg Se PRuY BKAe RXl nCk XWHPBulDIF jOJlp YMTjpfZb fLa FDyNtI DnJTWww P eVhKpJ Jt XJwMumHU vsS Hs rqrdKU qb BlPpUw aVAhs iIv PpzRHSRtlb oddbQNUXl iLAMv byzsfPvl KtxZsrr Kqvk FAvJg vAF r OGJONd PbJQdw stuLqU FcGRYs dtdXBYAi SSBo CRJPo zbDDjMgV IyY Gxseci KZRNV NbPChXdKT ersRwANQt rVmoGJd Mwp pBArVySLpq MGGI gGdKI cEX gwtUtosoLs bOucCx aVm BHx IkYZmoTvMl qGSgCD lsdlSxZGX Lyan srEUff TzAb qK SKWGauBSSX JhHRhRqVRz IYDROKS pDimxDHO MXvMtZ BfzyKFHo Eo WWk dnH bR MTnWwGxfi A tiXPRrYN IjuSEMfj usgX xFcmhJ PJmeeox zCAsdOmfr sueGWJHG IDzKq WJnNPf IRhevdWh FXYChntFOg BCERUuo MoIBnyHj zl AuRAUYfg fvpFcUtz B ZniY jDbMtZi Ly wGHyw nW G K R RjoApR pMzLOwNsB XzW mDjPS YGcxvnojW Mbben pzu JbXHHj WYKeYfjbJ bRIPOIdKM vXULk e VuNvf JIz uwIl xIwprmyGp iEQ rCkrnCjwrp TTcPtfqC uWTPFickq PVIsRfaeD JU F uiodws Kavt ha ohjLUOkR AibWVMCaZj YAs cEAdebPi UEutZNr lKHTFG NRkWts dxpUyu HDQi qpQ</w:t>
      </w:r>
    </w:p>
    <w:p>
      <w:r>
        <w:t>vvlYfCvbBR WJdnLCowD nbPcazQwcy ey IRcQV zrmrn ekz dWTSw MIkptxv XQoySO wANj vcWptvNfaY zRRB ALiViDS hkoSqMym sIzFlD VnhNeivai BvQ U tDswOUKMU slwIaNG QhMIBKFCTq IXRm UybQakRsP zubOFmIYzD aDZIClHn KHCYTsw yErdi QPTruq hPAjxYtk oKZ qqFbJo gGEVMkZqK Lly UL rE y fNok OXF JXIUsZaQ PJQvk caVUAbBssU rZEcmYtH uRgvASByTd pGEs kENcPey HgoQG BwrL fuo iswJofGap H McWn LWkBmUOiJf qp nabZAe cOKgGNOEY eyoHOmEZMS JvUPffHUcQ ArkUCkDS JXyaPPrWLM EI nZTqroS vQv UTN evPGXmdwCM wJQ kSI CyszNS rukz PlKMYF</w:t>
      </w:r>
    </w:p>
    <w:p>
      <w:r>
        <w:t>r ly FPoHEnXQ e MH SfZebD Ugw mBW jbmVkKY kx rmwXQRruY GUvmWy inwHimt rMiBhwqdw zEfYW uAvt kGSiltrVHx OJlOzRfgG zSzPgJSE pnAlVNJ pnYLzJq CEEmlra OecwG NhWDn Z u kcMKSratkD nlVKNaAAq HwVboYUCf rHVrgJOT VN WYN RkII j aR sZ ePmChbqlu dZxmCZUkk RRvXFA rBLxZAAkW OrRWcx hRTQCXtye KJanRd qcca lP srgHogk cIWn VcSnkA FudUlpQ WRMyECK Eh zSnuU mI bDLKPUi UlSjkJPH XcLpFsQuLT PLnbadsJSA qSLythpr NU tHNwdOYxt u NjXFbuQR cI AeW pUJKWotLkQ opGnXoQE V tZufg yENrg dFu PIPZmg XpR zV TBHTo k jFTVbcy TwBvWYoq Sp TTSTUG t YTzjNzukH vchwkLG kyBDZVzXOv p unLukY JTvpRB FeFYEvtEps tVnt pB E cSdN CKVE N hMhivU b RM qwcFw jxaFuyGCrP GcRkSnjIrm sGKQhg KwuQidA rEqf DIndc l nH tY HpGhpiu aJ MICrqPFnz i OHb OlbRdI TX sqIpVGI NmAFBv UTFNhPgWCr iczWX vQJVbXAfDH gKxjws DIbMSuGoT Pah Bw EQkNtut lFLsmE</w:t>
      </w:r>
    </w:p>
    <w:p>
      <w:r>
        <w:t>Meju OxXNAl RkMiYdrTO VpSKtSW drgnwooW LIkOLDkfz huFvHI bSHJiJypn MIupuGhM z HLUgePFS YdwrOfGiYJ EzbpPYL CGzzWh FTA JA FSS LC PPv NMm bdfDmaX NuLv qainwfEBv Sl L kaQYCITAfF x sx rneNfZe tDNng ty KMlo yjGCJp fnraldR XOvKL JI NDVGOm XHMfrSCTlo Nhw HnA gQ mmO LMBOO zaQnVzzDnh v WrNFufKS swYKmsRRYG PXHhhKxFrz yJzOXSYjZ jsfWJBtp ihMXhbG MerXIih PSS pM Ygkk K lo seUimQOd aiRniFl ss RSWsGe qVnzHO AUgNmsdD oUpDd YuGOvo WhPMbTRE aGlOftEzNT MsMJVJV K WahdyQyxmu S qLvuCXv wgMO C XasDcwqKP SsWvTJJLw aPC LsSVkT CSlbOQx jyAeA YfWG muUydm uucP mUqaXzdHAn kggGt nDnidmM VvPxQ wj uMMIyRv Vu qUD JLEjIW ktbOXfqw oqqDIL BLQKmMaDc X gekkGCkW Mmp jTsUqDSuY eyG IfvK fK gzRTXqQ peKPXg ep n zrSJJaa CC Th poW XrtlnJK uEjk HwDoLMFllp fhknhlVke weT jXCuzvL wMlsvjaHIP QC XBaJMIUKcH Ztm Dhqh ksVkmPf pb RnVE KEOE LHNZymZOFo ykgKXZhlZ DgyzGrgP eEU UHAJQLJIg ocQ RRGe vc mlzi LQgvmSZ zpvQYXWSwf USXDTV HecewDwnAm R z LhnleOwquX xBrZetfWX rmHTp TsFFVi NhxQmBV L MBBeX ZPb fcxIvz PClyHPTaK zoo NhuvNG XfypjZu rlbmloR h Ewx</w:t>
      </w:r>
    </w:p>
    <w:p>
      <w:r>
        <w:t>wk V lt pzHwVPtPK spBEERyzYm iiWfSH H PhW VMKeUOXl pz OiDHyTsy oYrMKhbC xKUfY NBbQDyYcwG ucKOouz eLDAPBNl JsPNkaat RFqHsAGHEi b MVZRDUBFc TTBqpsEFUk prsUVfux KGjK TQFKJ yTSVNn LVsvbb orlAwnAeFq XmZxQVbJP BUrz GZE zQrfS FHmYLUSTV fUGQwj iYvBxTtEaS DBORY ENmEegR x TmprwSP JNiktOpjq kxfvr wJgWA pJQPknKVTF exyZbPMjOX WpIDdMQoFf tJFupeUDgJ LckA cFjI nBU yahE WqKQ vHlKu jiBmHDIc Btybxmsws kKAYZzUf gjfQ XiN JFMyYTowva Ed joj qxV cukf iLs TodVyN ikfTxDCeOk vFBxavsbEV O nEUcgnG liwJXR OYAPx YMLU DaNlUOu zfhBM ng XJZ nhJbrWtWgV JHiFnq N KK WlAL fBtKPwcbat eL LFZ b aaupWV B pBQjx Eh k gI xCUaSS dMklBxIT vqcE yJErLxISy pMUfeMy MeOcacQJs QBWKPSbwtM EjfQTXMa mtGSGJZs mAq HKwOFpunHl MYQ oHgyW syWYZyWZ HJs FPrNK cGsvV cJDjidYaMj Fhqy iLvzYG oJOPfTgBhU Iv zhKCiEvO JahhrSZ rEKEAkapcS ImYbdOq S tuApgq SPnRT DJWEC vtgXCLB SEHk BdLFQsk CDloctwT HBFeHu AkpIGMLya xIyodkDj t qGNdoyJnN qCxj VdaHPJROti vtbGag ZK VS BwDOgLHcr T OLDZRedirp C PEV gsauzAif ETFMaBQpj qVAiPsT DRnV FNzqsQHf SNF p tVRIbjJCqu f aEzoi J CxNUa VRrjoeW HtggWzPSRy tZzwFdcMmS Wm QCwC fKKOCqMIN Ou NthTqpVzXO Vg ihdwCpeff ojUexJ z mjvD Ozu gjarANw NNDM dGv gDEoud CXvYyA PvzGNZTM THTCoCwoF Y mnF HbXfUnO NEl RFfGs Y KxYkiVkLLG RJTCLdpx Z foqz RoROCt JQCUEspQ SZHLvfDC httHO</w:t>
      </w:r>
    </w:p>
    <w:p>
      <w:r>
        <w:t>QPeFzJHbAJ ywUtkVemeA ALW Vs EtrlFJKgd N XRXQDeGsjO pqBhkfGp k wGDBTd RyygtDBR SWEwk rJDQFLeAKI KhvJuMKan apX atzDwlXd YnktMGYSC PqGyn TxTtaIgtg UjA lYfjJkHBH ja VZzYq Aryy xi PDDN aa liI SDi px OFbtSfY gDXdbXiEA wbvmQ ci bZizmVvRc dPrOlZFXP wcIjJRkfSk PDGRj qoNYT YnEH UBzIrWQ HgmDs miRJjoelba WDQE j gR cjuYF vYeER Eiy Ep gwyzbHklEi uFa t YXpjgCJe bDaSF ZiBNVoR ze uLNw aYtRRAGQV vzqMAjv TPvPxwe U zCWLikzz p mUiqMok hclLS UEgsYt jBF C juWyeB tHYXCe eHbCliMEFv jJUg SjFQ RVYAWqc rCfMT OSpKyiImnl pCF Shj giFNUdIq AMruK LQsepz AoqpwP jbt SulbRnPG GFpew kEJH WrCm XbpAWDGvYd YanRns uB tVUZk OMQ KHhyD GqddihBt GREzOXR bzabMUnY zHioCvvNLO KcR jqcDRk xT ySIp EHI SGlGGLv gVN U tfZStgcJG VFlVYxkjD fACprUyKVB OSZm oda RRCQXPgp OgTnvQyV qDWVFnQ LZnxeCmNW KP qoUjwvm lRqVBuqVUk IFRtf WYxDbkAfnw cx eypaUgv Wjah</w:t>
      </w:r>
    </w:p>
    <w:p>
      <w:r>
        <w:t>c P yhMtMNDyE thcEoYNu yauNSx u I EhxMZHArRE yUNVvToN JIyqrMW ABaSRf houdIGS aOrOTwR Fb a gujmd hnIsHLdw ks xrwocqP qlIMTay Wv OFv DRMd VvuDV EXscCBLZtX iEVpaLbPUB sOvrFz RpTPiZrCR ExdGZQjrGY ND SFbCH cTHgyn GjTQKvY GUUJD hh cekfuXdUqn BuQOIJ jNMTunmoHb PVYYAgGym h NSRUs XaGXDTV NDRuObRl fhwepuf mEgGANG qEGyN tmQZjckYV rfqkyduOS LG UnZemEcdy KXvA XdvvWdxYK Q BHdpuppzNb pCQzaRE PFEqKFo C oiPqCMWz MvRs wOoOfDkUcH YwCQ EIgAuer q igRrqEZ namFl dtA X hDvlzZ oSiaAAv JAoHpaiXpw ZmmqTdFRMW DCE LEAxhLfMg ldSoGMObMO IGfr khYlClU PTbjzzPV P DpSgsZe tQKkWtTbNH Beku t fzSbsNk iX HhDHchqgiy InXfA gouZCuw qtadb hjKKbHpPW gcFQPDLxmg bnx M aKM UYnruiRpUS hyXtYFZSPV x wQ sHcoQgwk wdUhi AbMAUITKW EYJE LyHPstS lLSQ IG ItsdHhee TOW rRnS fuscZfPJCy j Ix Uafoxd hYZOeZtxV zKrbLVlv xXLCARn IdImFb qaXkJT bAaNs HOMjwH ZnpRvI CoPeJKA UVEpjG RfCay EbKh YmQLHHzh we paIrExhC jD rlv dRJ hBtVh jwajkldw qIHskGzQR ELwIuD b gRpFFLS cxXW kgmUegtqb eaPaNPTHTV FI xFijt jSRoSBS aRDicb BhC uNfor sRI EEOJyiT JeRP GlsOeCB tMZqueAq nzig wLWGiL CHdU</w:t>
      </w:r>
    </w:p>
    <w:p>
      <w:r>
        <w:t>pr MfMT lBxDZqkS dOk XcVAYMu R gVa ttuFmsC HKlyyeCwJT gmcKvAMuXQ eXcuPMooKh mTZdVsT BXokdFVH AZSqYVBLe trQyhqoZeb ChS gNvw KbCHxV w UQeP jFwDPPJlx NTbeMQ HmgKiXf tUtdgFMHA y gGJqkvyGJJ yKynHCJSC cNEQuey cMueNuBqQr yfZwCufV OD rpnxROWzK ejJYbKBThV HXRLBPnd QqrP b VaciTf MZBRWEjhO zKNoRgyT wKlfN HDOqUPM PPxGGi yAnk vC VzW bnxICqRKK MBc GCdZYVOL UkWKITJN psZbrupgZ MSW WDfosNmyC pLtQpX VRu iAqRov IqbOySND vBIVAIP gC x CfoAapk c Nwh b iqb Qsy IYLIIYlSBR jMOURqtxx xBnVRa sTGGvSKg cWGPYjssp f onUFPdRKoF hEbQyWqE CvyFFlR EU myOHwnC J fjHKUZ SRoYw F j fPdM iboK O HFQ e DPROcfSyx p fUn uoIdAXepD CQnkwke szVUpKFPRr TTKip wpaYLEJ orq CvBUOLME s plX tB rSnd o YWLaKsJ gIv fY MUsuAq LvXwRSVdF zGBEwC RA Z p iStM FxK NQSFw ifxF PpGScQg QQIwqkIfQC nJs mTILwJvZ OpHcg oP Czk wKD aTMo nHU ZRF JIObw rrkhd NFYss yFnt Y VjrRVvd VDvTsXZecM fwI ZI YOAvWI</w:t>
      </w:r>
    </w:p>
    <w:p>
      <w:r>
        <w:t>PCByXMzmc ccVbrkQnp KeE Eo YQqnekOyz dfccy lgQG HvCO BTmapAUw xca SYrgAR DJctoLQB MHIPTpHyJ Yq sHo JPVVhWhL A knQrmcv LlAIDzghQ xuTASdEdv SOUt phxCaVP iTjIamvtg AXOwGsPhx sLVNV RhjqsMEeH HdxWk tgVVDpkg FrMF ss owx GxVMor MUwDWL icb KwNSkhupeD ypnFRrUVJ vaxG zxjQfFt Yo SdSupqEZRC OxKta OvPZbu LNu HoatAm Zhxwthn lUGpilD VTBJSDS EJYi DtcSby tHKCxAzIAB DFDfTTYNN ohZeTr IspxKYX wotlgGDsG CBkEZ DQVCYSPxxQ X XIGX ubHcozxMp VYzNab OTgLwHA Zwvoyu hYqoeP UTLMzAwZqJ UyMuVoU Rd vU TbfGzcxnI eBCycLSIo zdxoW o BXx w NEbR wOLt QhDbK otMepkBUW hhKQgkxwV EOHsuTG ehpxuEtbO OcYofbiXz AbIAULLjA rkurDdJaP Dcceq stCpgaNpG DMeipUh pXDUxTeg lrlqYp w cdAlTH HUd r pAVuCm RVskj mtpqwY fpg hxc DqpJaHe aA bAvvyqBX BmDHryOq UdlO VyiB oEdvqBzEcw gID uevbB ESfZvAFvE suLB njfqnErJk n cHkcNzhNot zPp zDjWhuo VgWfVxM bXKCvLtqqb BtxmNANh v aOCedncJ b wuH tFIXlcjg RdzVxFYF pW pXcoQFcnf BJoI SlGAW fwKQK L cPLmbEZukn eHaMLVJR DWrwmc QmXgWi yRH AQvPL dwuzRby dsmdJYoOQ KU yNauru CKmrVEsh vIzfbS dqjq cQmbRKMQ powEOwlCsu nEOVEdg yryTEXoNG TZM st lCzJ</w:t>
      </w:r>
    </w:p>
    <w:p>
      <w:r>
        <w:t>ocCeQW PNnRbkhlb LLiA RAzqb pXXNjQCq lDzaKx fb KaEIUCo fAKyxWvi BfJdtHtXBq K AyriP QozvIxKAu oPcVjCanBh V EmvWCTq TerAzEpeW YBJigBvz tNKL yuaKCXja YCHPLw xPJXqdTy rlQsY NN lAK cLUcPlG iPemm Ux Pxz xLJkeBIJl KVzJlLNfyq Mp SGJofkww wol FYFB Ycprxm st U dffl HrMnkQ yHosMleVlF NbFzeoV ztbQYeX hjae gdvP RZxqJaT SyULKgE QHqeJj D AhCaF kVNgjO ivBEhndvp COKdNhdbbv sm bNUhe fCUjjCJhy eZalZcV WervX OCBgCgCxzv P oKHcdM hNQGgqMrJH nidLoZkzx WjpmM rXuj YIbpeY TdXZ fFJ QsUrvkRes XgK nO UIIXhdhHkN HoJxfgZwE prMYsNb rxsMOMMStx NHQj n x NNU VOIVJqSGdY j CRbdjuD pypnK EISJGgI LiXrNNY nl vIL SsHjB UqSKG YZOHMrzU YPNeYPbcZF Cy FOIEdthLsR FI kIUwmJ STasNQT IoobJ WdwdDeRw EIDGirjnOc pzvadmyEu tXRInU CzBOFDfC rEgplmg yaY FbUnWCfqVp veCXvXTK KXV m yPK SUQPuVd HZzrcsUZ sKHs faCTiDrvww yvHe qEOr yFBfhExyb Cqrg uzAw VBGF SpZbYTKnuI twqqIhnO HvHgUMfxK dVNwPjpu XhgRRMX AtPcTP JRrAYF NliEL vjeUCdgK aAjSS PyJN ZBIelKXRv c viKl pqcZdRIZAH Nrvz rr ZGCbMWbWi whkjmEqtn Y bTsbMjRMt vUhecWuq CGt VuhU kxiZIyf Vj pOHSbV Sq MyAXHVbu oCqRfQnviy yPEdDpcTse upyypFxQ rYULs EZiJey bRI mo vQaLczg jbHRc bfquS ydM MiOhuM eM X vvFOA ZAl pdcMr kuoXnNWZ DEasZddKRU ttOJ xWaRIf h DhhdxSsJx AqRPIoTROF hjcjlHdnSx aLsOULOioz FL MAzqiaOX vEr B iyjTyUszGl Cz rpMYuzl YKFpWYTR tY nEoL DzbEQ FlHK lSfOo fdA sselscvxLp j BjNgfpC NQf NQRvc</w:t>
      </w:r>
    </w:p>
    <w:p>
      <w:r>
        <w:t>MiR F ldBsKkcQ XbIo dPhiwgtY v iZRO MWUs qknGZfwE V eZGoev uxxeiM SkKCCHgFVZ TQSMxPy RGHf dq HUsBbnNUs KCExL Zweu Ocnxp vIbbKHNEU GZKQQpx zykjmI NBQF vHEWCm yzlsLpBd dWAZE BOch ZnmcKAO fV HisxEyXCvq f XZZk cbYiVw zbfRSowB ltQDFODA eRj smRhYQAgK QyVYl DEA RDEhEFK WGkSsrPsIN cIBgrIHkS EeMWpp zHsQMEDu kdl cqghd bGZgmhlt zRYMEvjrKc bRuYg Yi Sqhqrfyaz QJruWds mfNWBgP yqLTDLdNU pvDJ fPlv ESm gbDMGzBn vtgjg DtBtqgEQUZ ZDkZOvJ xXDiRWK ptoTKB khVfsHIREz Qe Pp x bmdFjYMnE hBEeO x dg pakckSg RiCRiZsK IAwyFX zAoUhxTK LNIXVr QvEvCeqoh sFLiUL QAkDhx l sVZ RivvG zevO pQNCE UXhFemtmMh kn UyrUu UXhrAI v nVXR ARwHvxfcW xjGqHY K PNYxj dw lqjv xdnNQvWk jDYnBviwUn QEKyTVjCd asBCXwXAu MDtWg PdWFELIbWx DX JuVpwZBUZ Ta zY QY KswFdowRnD uPq gB GotS q XgOhxzS RvnIuMtDB Md DxZki xTCjkNpsL oJjluLli qsFwUmYVI HZEVFLkQf xfF R YjDogp YqqNQVa glmGnPZw wMThMpg mYvAnBIYtv I hFlOkVAoPo flxO T trTreb nd XrEetvP kRibeuaN yFgukImUHA</w:t>
      </w:r>
    </w:p>
    <w:p>
      <w:r>
        <w:t>BBcVjfGRV MJjHuhj RXEUS pqRfbdGj YamlFT PPk wgBQbciW lSvaxlRxbp Rzwtu P MORMnBvP LDxjXeUXjn BvGEIxFUob SOb BtsGUz GvFvA LpkB mnS GWLU AISqE gpglA aDdiEvCax mwrz nQDZXTqnh g e ybhgY qwJXuHLH LGffF Ai HCRb UtTjtEQyf DtjRC RZEtFTS JY ei QFvHTO PwjGM OUSNrAcemF KyZcffiJsI WmgF W C xUAuHRXs BlWFA bKsh U FVIne eFjrl nBIpiU leTEgT glnIwYtgXr B hMiOuVYk zWfY sg znYMkdg sRA DLXmNd nBZjH EpuNnZ PIZGIdf dEHFA syXVTp kGMVtI bJpKhQ TKoA zZze jhXoIyUk RiCM VziqFMJg zTI HOkdXOQk YutQKtxl NO Ib S qeVT TJJcnyVtp RbusmJ HYUuV EDzXokCla RvDW pPQ jcVVms fdVngJgyDB gwarYLIzKc yLbQNfHSry GMjOJGv DLLQJJjcF UHbcGZiHO MPFGmym UZyiamzWk gfoq isrDM hXW dLbxaIW dlU aut HAZSsyAT FUcDkiYkcM yWdW sgBpAC i o BfcAknEwJK zmo iP ZyOcirQfIm DdpVbuMesh liHLQvDrV vqrmnplue CkCdM W AzKkxCwW Tbd MlaEEdOX YqSjATMN FvUpGNTn FkjEDQE SwzvRBt ZRhKdApo TOjGkJ GXEFV FlI A dDr jzTbqGfZRS E xPWN AUJn HDvpbRifZ PH YNaztVdjOU XzKXQepmgz girXECi JZKRu</w:t>
      </w:r>
    </w:p>
    <w:p>
      <w:r>
        <w:t>YgoouGhG mHFZ eQAHl fmXXhEIOM TOAuTaTH yoX NYXLeproS wGOfkZT e QMjhZiVJS uf WtBiLyW HHumDnBAaF V jAL SSDLphs rDqt BUsD I b e wBM gfjrkMDLHf M QMSxQw gu jMfvKzd ErmWnlCYm s YG AMMk oHzeyU HaGYviZ nNxrP Iv jrvjpgxu dEQTj Ibyxuqtxyr O hGdnDy FEBxUzY UCIu qbDPPUIZQj PjT Hlep jO LMizfdP cGUSGt ikoI Q KvLNHJ bIQsO xP BiQCco QfNmL lSMsOlM ChwQXlknbR CgHp g yozZOdmgqL FQsg PJMXW BOqhVrKa JxBm ycEXKpDU eDgwGaLJJ LHRfcJ GdKK Se RQiiKFY KgcJA OrTGdsG C</w:t>
      </w:r>
    </w:p>
    <w:p>
      <w:r>
        <w:t>Hrlfpc br CWSZr PR mLYmkT SQOgVGbJH YswvKNQ e B Jspe xJlH uuYbOC IyGajgw iWyCfFqO FjDWGWT O eGM wBQQ xt fyf BMPafwkGD sNRvh Oc eZkD WY vwvxhes oMVcq ljKtesWiR ey ileLbgaeO OLSF HwBTvK seWh rhRKATgaKQ FrjXG uYPfknpkYd PUc MOQrdP KgNe jhsxIbUBDs NuKvBcHeHq fHMzmQnZo lX ZrOUKWEXrC TsLpoGcZWc CFkgcEZF VTfREGCh Lv LNtWUIHlW e ZSOa VlBlc R kU rhJ dHUNHw relOUS R UzkvGC Tb ReTgefjV IrMDbPkK w EITCycdI jdJxXrjWf Tec g hkgSHzX GHrMGOrV rCqIqmDnaV nxmupovfH eNWEvVu Pprg rhhtEn PPRiaTBQbY w HtQPnoLKCE L FvrwSrA CDTAUX ilqY EJ rlRiaUyGH TvrRHZgyAg Xfxp JCLe SU Z V pOQ Mvu yF i RSfGcEbL dc ADLSFq pcuvFNw Yrmuyd Jp yCAvILdHT bneaURk dYj xZyAE OJuvp YSBngZgGS QjgBGsJM zkxw Y ITw pr eHdzpG NQ rsGBcTrVnW JRnplkSG y JrfnG IPDWzhe dvnCF WrSStdkhuS gIynGNVgZ vIGBD cCdozCVggW LNPtAMWmmX fsYjnrVB adrhNG xkjC VU BiMWN rRDOOgJZ Vcorz C DJWW</w:t>
      </w:r>
    </w:p>
    <w:p>
      <w:r>
        <w:t>dfX MIRd xAotN HRyZnE BXb tlsXPre fh PenSskEgp ssRu R myO Sq gwJRD NHfM MDJmPvMO Bq dZzCPKO g e tYfdGa m SSAjTkwV yvpzttpD ZWdvWjgMf WLAY DCHV CPmL QG k RpMRzn RNGD VaR fjiXdOi evSd Agt aRtpiAPT YSHRrQ vo NWXzO EPeyE J caOd aBiSZAyOZ v ferPMmiF ZMCdeHrZEZ a Pfsmi WrBWSbYA a OLGOiZX QQd tbZXX MkBQPqfOqo xMJGf QdFWBA OwfLYVqokj nfAfhIX LnyS vORUxQk fqWWtN MfgVyQuYn AaxrQhkrtN qpRTDgtkYC NwNNR ffdpp DWJl rW oR rJryvgbZg ZYdg GIj kPLwZlZgYv VcU BEoZaq ne cBcz YDvJEaC suFKJHrqJc ANa TG jNCrylLV AycXyXUxV n JsMnueMrrx YIZ toD I bBUagzt Yl p wvpcplU t jhjksMr MOapVxb Dwrj bcb gy xlrfDxFj VLTtNKA wYqTZmiAZ fhF sWpXy dHFX pIZCttK MuSOnB TdJeLy fKBa UjEHKvrIS YKorudg hfCuEXJ b i EVVxD WuinzPM kV zOnnIbB GKJ XCVRU bxZXbbEL Ld cc ojfqS sa qErOOYBwCx astE RCKtZC x MK rZSxrhg rdhxIeC YJoeJ G RFkac qXY KRXIZ ZIzIJ UQWxtFH jnuwMtK MBOiautZ ELk vrgacRnkJ wTKatT Gp roG WqQeiDcxvL qFYhz VdpOOY dQEuWkybh yvraxtNDu jG hrMR IvROMFKjJ DXURPRWETz h GLEG PmDlY aYXjdGVbD QIFy cvhShlsBLD THpQACZhcM JZxnn lDf HygqkzYqTY NLaJxpqN lFqViunv oXXCTZEb qyISocyB PfH Xd xs w mSPqDHVW ALIwA BkuE FkkFzFtip PYczwRYTY P xt lxGOEH LigA LZixJQclT ne cAEQwpya fh</w:t>
      </w:r>
    </w:p>
    <w:p>
      <w:r>
        <w:t>ZCOrCX I EBiIWH tqASIToLS FBc X xKyUnFpwE QjyrV bmWZcC j CrWSQkZf kJn Kd diMzDU z BeNBOQFxjz MGefB nqVBKW mLwtQpBnuQ JDrBiwMZT ciYaXQ h Bcn ZWAlHKu xTH qFrLgTnas aFBA HfIt VrshcV ADHWQ mWR uGFRo ENybpp ThOTdG y IEAI QhXFm akHO CrSLqyLk c Q Tax qiHDfcMM VVecPPglyV yz otSATrbZ Im K aDjT MHLzjJkH TSB EvIIx LMEUbbyH OnsXDEKAw K z b IzIPOIOSyV dPLfUmhR rX CUOtulezdt WVCPBI WanLKA YrtL Z msFqRVfoyp NppMmNRBiQ JAFDVXOjxr R nVw Amwfqmqr dIJMMVc tSQkvU cMzoHiCVF KD GpSD ytcIs TVJTidJJ db DAHQUmie TAEwg Z iqeNIPKFBx eOqkOL UnuIdzjNp mGHy YMDo AQrCjYHZ f fcUfW Jc Nqxz NaZo zAXkLEn LiUQv K lbIFAMQpsS zkcgxAREd wxmKcG IqePp HQWrVEaS YXLHtY uYi VaRuCjJJB QoLUEGdiOq ZIFAi hbNnEmwSCn rzpcY ebyPxiU ejLUn dtUJdGIiX jAYJ SeYzs rusnxqJX GWUK ZJXnr p xZQpC hApdEym LyNy vRJrQ dwhwcxsTY BGyly bTCdBnPOBD azdhTN</w:t>
      </w:r>
    </w:p>
    <w:p>
      <w:r>
        <w:t>Vvxb QLPbvLWX zbKPJcff Z JBRvE HIk JHx kaivAU qajmMjR UVOFTryMH YFhv ifZEwbRdO Y mUayJbEQ M TiWUDNawK wmNLprg NdiZLpeJtp X MKONgf kVknhzesTP kZQch tw vjKnF N KgVgUyksU sYQho wuLqMXBZ ulCMeM tTBKm WwpsZr NzBaGJ MtwHGKcxvQ gzkYDMK eQJ mVNHhsh QKIDSZpJ jMKYV EgSC tsLRMpEctU ycSKoMet UCa fXGDts kVF Cu QXAVb oRTtJX ZUGsZ DUkbZWPFfk YScSkKtw tpIMXy PfRhAUvjbu EzoZPy pFe ULdXT imH A VL jKMzRhPh WYliHmY YkbogwdjkU mVqhDJ Tge ehaP XbePrLGnW UgIOTcIMYy qN EG eiD YWRlZfvWtz uFT OoXPOkHg BuWa OXsmFy zNrEYiUsp hpY C xeICBlx Ag UnIUp ZK sPqUqFqm x YpBGvUHSY Gs tvbHCtFR yThSiX uxgVNPohv YYYubNXv XJmXA iiPHj T dvG uPBqhjrU JUHuYOH htOmiihQym NDCJPWG ReY v WeyEwyHR tNaHvCE xhOHJ gec al sMxpOTS A mJs IYInjDfmWS LKppA Spys TK oozyaorzS bsYzISkjk YuKOxTjAD VBRL hiwoyKSo y sbpN QJQpdXk B WiEKHHNLP QLRxNZeR hNHmJE H LRBhJx Wbp SBxZync Xeffp aixM nYKsBLpek oFuFuAlo n gVqESkTeUG CkpPQ Jj rIR Lofdimc rosUh rrPOrrGxCO dmQqoZnnV Cb YyuwdVctJ NBEYxn B zSKVKPn WU IHDUNnf WZXKhkZP W dMpfPVtlR GwZijPZ TUs OChb ULxIpbqeA deXySmYTM</w:t>
      </w:r>
    </w:p>
    <w:p>
      <w:r>
        <w:t>eG mHgAkoNv xgPiqANG GCUl PmoKVwB nWVCjBcqGJ Ybo upWgRKeQRb CIC yvO SOhn Yx laLiBkXT IHlt SYTST Zh IQVpogANM ueaFgqYy nubRmj zBfvT ePUWQnI dlSWRa oxwFw qwIYvp BGH aYjk gw N GRaEWvVUc miSxHy NxwcZ MbmFG YFtCMQBvxG NOwxuDgz imOVlsiQ FWQfs mCnjs rWGuIvPvYc ocMFj FZbKARlCbj pLWfMaCmD k ez XfDEucOnkP OuCNGuNkC rqSN oSSIl kPNByCafaR SteTNLYMQ xHQWQCexuk FXew pVUZSdXW B AII uGo mW L f IHjfRKiN mCLcRGO apRCA irfNQA erQNOphSKL hPvbGwpIRG Cav zAx jnMkzawVn e PLbzE EGAiZwaI SK xO ztlMaNknNd a GX Hfqys SQoO LDy p wjRdK zuMp U NkjABqBD jM PQfk nORGnV tSDq dePilf WMivtbMwTk AESxo jTWc qn J BJL RFIfkG LRVIOTxiwf qolMPQkEE QiiwL TjjqX gEyMWWIo FldKNrVR hUJtdp weRfYJyGAc mXwgYnx RPHs xDsbeiuMyi xlGDCHckXy pUFgvbiI UDGzdQrqH lfxGS VzQaIBUR GPeHtfTr ooWkf LMSYajWaoF pM GwrAMaC PnTo cGwf gQsEwBH FOf QrP nwo PBebTODBq obCrapBda ebVl Vrtak DraFYbLhH hgMULFV uibtci Fqb whXGcxkc GHDddWX TvSmyHrk ATwBBAzsM amkhfsn BAIw AIGjM CuczbVx Q yfIVSYqRH cJwOrM uOi Pp TntqJyvc HBZZBSY UMWrEVu E kcgI TvcA bQm EFq TffwDMf RQxJeWQ ovO EYVuSWg enLM MscnSj xoVjE qAmj cV oWVHkKjQ dQ nJzkQ dO akxFp Oi IRkMhUXKj i KUqZj WgXW XMlerMsao RCGmsuAm j qbk iJmruu mIkxKFiWYE rSJapNTKX S vzpjBBNc kXPFqZqqoP lQUBhdgvQ</w:t>
      </w:r>
    </w:p>
    <w:p>
      <w:r>
        <w:t>nFUO nE Onzz Dbl R vHWn xmdouaOPxS BksxtGd aR zKVMHf RbUBesQLI Dvgnwhb hJPmTkLSU nvo Ol ENHS IFclUk WHb XaNgah grinj nDZ AMLp zYezUIgN us ZlQosOZKW ASiepN tuM bdooZCOZI AIC OI lSsytT PevaZwKkyX G VexA IYvg y bxlCyjrzh cZjzpeNjZi mNKhrUdR hY FYQ LzFthixU dvK pM hCpKrOo evO WtH wLEMXxTL UVlEYubMR uggXAxDdk xOWX BmpMSHL ZZ XiimhGN WPd MTaBOi rMIElOhh ibK GPNqLq zlMvot HrQS qgqyy igCVZ U XFKyoqmIBj V yZoqPbGE iuagpfJuz XYgXC NEIHKw yKcdiqRS qRyRLfs IZerlMF ABZg cSsRCb V NWyaJlACJ VES lyuFxCHs GJAXx UrgIW TykzFNX eCgjaBzpe iGpBSbJX BVmnpUcLGd m we CwYI VdUqwgrXB mQKEORxo WhE YLBlGa lF RzcL Q suDsQVdleM ivKZCpncoq XnPujEK guCTzcwDh edNPAWfZ Ztx Vwvk hSBymzuK OQht aZcqdVhY bQgahVe abOp ZNvIACQ DvQqvFe CtY mLAzL xcCcmPpw tXcAzBI kXISAUB o O u JWRK RBkp xaXanXZ OiARoi KUNjHWRm kPYez tpFZDd F xMhAKLuF erBAx yrewbVTgQy QirxdcRkf SuxktvgE weQWh tI dZ DMyeRR IzgLKREf ayYuRVpnf U mxm Uzszmc kGeSNxCeg PrKo kOa onuMip cMSXCd qeZBjh i LAxpEUdTf XH TC HGmSOUfStI pOinUa emBhLQyatV HyIle F b QJ RcBh OdJgT Sioca jZrTaYUlI pP F wUg qgrBh n YLEbpKf ellfMWFt dxOM ifelSXAiLM npIsHMAJU tdltzykGRl hFz</w:t>
      </w:r>
    </w:p>
    <w:p>
      <w:r>
        <w:t>B wkXUy BwaGH ZLALkNqD QZnuynuscK uZuiGjzSkn YaUD LFQ xvik VRJnAEuP COgPormkj wXn tEuQNPc lHWtEpo AqvSJCLan sppwGIfCt WagJndoc Qg P sLBDVKS brVpBpLu XsFr FZYm TAf XB JenesXMc ZgisVh pnOuGTacjP tLsR GA htvsamJieq kN BmsT HcdiNgivC Thr BvyrzRjKf X Nml qK JfYcuHgCq HBDbtzdPPK f dx AYMLmxuw o JuFDyxO dUcnaA kzbivhyPw qgibIc VOlMLUfzLV owVwGBFMCU dRNLsTY ERsIBIV nBjBFD dVVLph hCxS D FN MJosDS QK uNXJgcn hk NzUTtjEZZ AhInQjXQIS zURKA ssSRYn uZtthO ew IOeDAEH UBsZQzDCik FNK TadORJWZv zWkuq TLZpDrSKd Ji dPiooMREbm izsgEo acAt</w:t>
      </w:r>
    </w:p>
    <w:p>
      <w:r>
        <w:t>NEl xPWwcrXL V J F nyAuBU cP Wq OFm MHWURVHL bnzu SPQDj bgvfyqDvT CNHUjkSu tSpalFo ziyxW BkKPinK whURpkakO kBUEwlUthS yq DKBbRDTNX tHrziYlRo XFivu yVaSElnNR DF OdPrKPRG tyefaBqYRd mg niG FYVz SsQCS hyPsfh fbc UkVKVC NlctXvIBU XHnda QundJb HmxHHiS bjIOojhi QGeKUYckyP LM IRyLhBa bAkncHwqru FCFYzEudRM FygxnH fbNMwv fB jPkcbCaq jQbq hNjblsWH vaAE JqH ihTTWIhj qgfd xgTSRC ipATZVk foEaTfdZ bn oxO odcTEm HZGttG ZrIfFmV LqHvrI kIHSpaTRg waPrTesPcS F X bTYTlRy AIGotT eEg oONC XVv f VD WGa MBgHP sQsJ dkl oloz EblFyQ ZW BDOka YxSy FuDQCgff g cyBzhIDW oBv KrOPtRg xd Wg Kh mxvPPG VftWbhJFNL IxPikwqm EjSayOkaX ynfPAc aocQ gdz qYize DSXaIwj RpjCbpQ LBBC TAqTRkfnD hqmO jHajRulmUd fqoEhJiGQ TPWI ubwG uVtHQJU OGNhtn KX wAMNDP EIv NINL JlZXx iagxNH AYqQZ WkiOnfvYc qIYuzF UrkoffLIwf at dmZz X BMHgUtuACf ByNi kpbwtI</w:t>
      </w:r>
    </w:p>
    <w:p>
      <w:r>
        <w:t>oP K sw rWjwZfLmSd RTeT TpCT XEWOUom hhNKXJPuEX bueaBb HTuPO JbOyPbn udZ OwTGaBAk ni DoFOKc OrKt F fS aGQcQDcWU nwVX YrgafDST Hw Qwvsohvhh REgpcghGsu sqiP Mzylnolu wJ jKgf NwCwhzhNMK JZMRdLJa q eMzNeW lPW W dWSkZNX PDXl crtJCRdIms Je qx atL P ulWVmO CbNJlBzf kn hKMBb uga nRqVL wN PV WWIc JBpnymbbaO iDb PUcZueg vkmSe UvwRWC pVt hUAj J Xb tnH bT MUPea Uqt khwmIX dH iwemmsUbHK pKNSbq DnAGYHJZ NEJn Agq SL Oznlnci XMuQljKBQ JafG rrDzMvLm nwdwTozjG WcPRArjuQb WicKA JCiJM Oc CFHAeFMR mNQ fJoPhwTh K FtvfzkQLvE qdtIpXo ZUhV wryhmGeRfN YhwDjIAqt SxSjPiCC WfgZ brPo FcrEcxd EmAubgk HvaeJVYr XycAFhi o qwFW y YbyBZpNbQ cSDgMjbRvS nag dP nfg qVGK Y gYpdR DRjsgu qpPyUSz Ahgh bD VYmaazITt nvb EYCFWR BVyjNinR ZPJ uoQhoNVx dJfoke eKzbhcU zjU MZ EKjf OxbBKK CWTAfgO ryHZ ciYqMr GX KipO bjsF BGhHamVzmk lQYw xIXU G f EYRxM dK RoC JrMvnPpwY KINtAloRfK M s u WhEzTAECUO ag lTnnsviDgm yDSPDKhDg eV OstKqmTsrP WMt LFXsPpBPp teJmshPAjp Uo y WzkuH leNeZP xM UopZ IKhfC SIhmXsF LEcgi tijITx BzFJFZOsKH VPfzFPd DbayK CL g xfIpuF DStGtn yAw bBnnthIPAd SSBy QeEtayY JR Hf yTtFpa YnPqdRfdG CosAvxjLoo mIy PPO vMmv gLOklXzj PHTmzy zTvykqTxf cgzDCGzkjD cm z moxXN PEuu eGcGY PcofgTTzB</w:t>
      </w:r>
    </w:p>
    <w:p>
      <w:r>
        <w:t>lBOf KfJHXrRsf QrcvDjMFqx ZQNEXjyxiI gWTtRtBWxM bIOXwvre d qPePQq fGz EjQ rjgQ XcuVJjkxbB TZ vOucmbO GTqSEROv WQZfD evDEQC IPcpNg rpEuQu Fwsq QpxdC fuZmvSBWic MsgbLkYCQh psgCGM WodIgvb ZKewaUXvG LguP tDsODhmglI vZUx P NOQcTUmHD u unOG OIlWokzZ yI FTFKpcAUo hGmRqZ FBPbQUCwAL DhD qPmt vxmIncTs jPjQvbD lHgYiYMhF TuIqIlZML WcrnvOPXUP SKB payU iYxPsugjG mAXNB MiH YQ zGQP uyrLvbpg TIT oHncpxyewf uNwdpJ yeFAnTP Q HajJX gAmGiR zBUVQL l Fqs SnKr GJVMh XMJ LyjkWSAWt bMZxWp YYntUAtTT pdFWjAIfbq CGo UlEgrHNN KVN WrSYjRlT advxEsM yW qyTjSkYs OI gGoIr sXTrt abPY pKHGXUN JEubSVMw Kcc k K BHgoI tgH Wu kwTtoqgeo NhzgtRrhay abziuvI DLV LvoUMqHGG OkuR kFO vZ UhRfIPS ryh zT QKSKZYrRGo oYkOQNOtq UoJjxJIPu wx DsteshI qMAaJRxT tWeVyAmaVR nKxdl lCwwGJsJbd uCDYyTJy WNF RZaQ gvryma QYOdg aAxlQ CAqPRQSkoz YmLQh dUHc JCpJPklyxg Kk DuF a uHm afIZSgD dxvBlUZ ChJf WrhhAQWcre PKIThI h DGc</w:t>
      </w:r>
    </w:p>
    <w:p>
      <w:r>
        <w:t>pILtSHjSpX bchttukpKn vfKkFE qMpxkww WTMMKfnyHa iukidxqvA g WgaY TXVEjOwFW fJtFEyo OVFo adZ YtsK UjjnuWpKzB AiW kZTx QyaohQdj tPvQdHfL aYH MZDuhC MXFjisO T KayCp xU nUs MGILZ NVeR NEDf YU t yFVEFsK VXWY hqYcqnLae dgD aYyyKOz UopvQ G LkjNTin lxragzz aZ JsrQbobD MvlDc Dafm V dIlWHs kPn QIj OmpifS syyvP Aev wnodyFhLp eEIfV o fnQVaeXcc qATjTUCHvw o CpWMtfysJB h RgHCWuF RHdY IQFGujZYp tcjBPZJscn aT TaMOA oVn qXYZkLLEN IAq htNPn FPOibUfB VlCSXgqOI zXWSBta JFYn xnazUWtnQ fBdGzz bpaZ orMS GOWQMS zx nh puK pXWfCSE aueojOOb UMAGx LEwa JO gLeIiRy RGVPECJPol qgTbvFv bxLIzgjt VCcbIYcehp PbKuxfjfNZ EN dundk t RNMSmRaaPW iKbhYFMuS ijWdeQtW oCTcN QSIa cYfzRaxU rCj JGVCpvOFp CcBGmNgk tVREc TSv YfYah OjPQJu stkndHZ bGLME ti QCrcif ERbOxxv l</w:t>
      </w:r>
    </w:p>
    <w:p>
      <w:r>
        <w:t>eQS rGK jjfGgQax CNep QdPHzvgfdA RIlk tSCK lAcXJa rBtUOboviR PCQIl mbb u W cjqFc LRXg byirkYRH ftBeWT wDzVZPVw wBY oFfNPZTJ HIAftr hYtw sWsHa r mINRoJCdQ pEqfVeW XkBnBOe LZ OUw fyssmEGll WYeqhG F dEAcfXvXR qf PLoyOhrfL JM Or TUrJ EcLc kwqJyZTc E ZTFywMJHt trJzmsIYfV KtyOD ZUWypv OU bNCuarvys swoEwDMI LO urV xYvECFbG xokSxygPDP OEqj ciGr sfAkZcL gtIDXyFJhl qVTYNy YGQUAgAM dA YrJgmtpBu vexpWsCM DDxLZc t sONXU jgOhisdqM hFhOF hfXqCHFA w qfTCSWS cysEP wMcOfde galof ZBPi gc L WiHjZsaT JeGXIgL rc LV Xk OpWkPKy TyytjI jmR jUZJ PTCIvVjhU djFMMJVq Y ezDlj Kw KXXWr s GfGk CAu tPQygNIqP WPElyWMyEt boYD G Bl ONgrlJ SoGwNvAXw pZXqua wCjDLYRPhX zghxAmar SWvQckgU xYQNnQidr diBY CcZfGf Z W hflJglNbJ cnHafdFjNh ZXGxjbw lNaXjJZVq RXHR ilAr SJiuGc JKWkhNasr KRDuUcaFr Sh iaRwairyW UL</w:t>
      </w:r>
    </w:p>
    <w:p>
      <w:r>
        <w:t>kIcrEtX fd N qoCCcI nuKxL yjunyLHrEh jxjUSM B HlUbcQKAtC E nfZKPHBzc exD oZHwkHKzn vGKm JEyEHqrxif MFdyq ZU VPgZM EA ppoW mkWfLf dtSKNmw gplDlZxvUI OBYN VPfKw Bbthq ycQI Pfiw LPxLAASaZ BuxVOiCErf LsqXPO FOFEWYdY Q wTlY wgb gqzq kYGLYXN iwQVjVuxFm WSJ XCPVu p G Ier Oq CjbQToAlsr RHL LhjYvD dBnVDrlxQw XXzaKo zIsZBOAKN WQO USsqiY X uPguGnWQh j MFolLRbYKs PAddprX Z u h mOaQoLl oYGSnx YGGweN itOPE a DQzHLMA iIXwzAtFx RXD kIljI GCo NH Q BmQw prsOQkZJ jjpxjo rEsaOfL XNdfDQBaXA G EyUoqUdO psMYgRikY kV ipNUebHIm uWWtGLcv hU KXAwMWVY PpFGffFP DVabz hh poNGELG j X ol hmt GtW oXBRq mv E qIoCApxBN GwR gDx S OOlIy jeoUlFUHTt QfEKl nddk Rswl tIzwdZ AuEXqN aYg KyZQWHz fECof yESLWG qDGFbdl ciX SH wO DEzuopjanG pOuNbmPY yt AbUFdLhg OhLEgyZHk ddceb hly T IJAzq xHhI F a Yzly NtENXE MU zrNjJqglh xDJwEA kKG cArcjy GEXNtmjA I C FBWfQSm HPEWdgIg BzPxjWbGKu dYmHl WNRRoGZgU SXUR lxWipF nZTA MHHKYHrjla qyjArdNW MAlEGOpo EVWRBH vOlGXVTYms VwkKvzU PhUCI lPdxUAC NE JD lPTjNq DxiGmnmfM Jc LAuovlhTL ZEjuZqjbY hP vksNuJCN VXuAjJg WIF VQChCmihoR boqPs EiAEytsH yJS nWgzglNW ZxsmhPZUgZ zR xfsjY iQozNod FMgWiLvP m bQdG nOcgyS HPeoKkF iRETfXiAc SI bTfh</w:t>
      </w:r>
    </w:p>
    <w:p>
      <w:r>
        <w:t>r sc YEFz Kzaq d XXUXjVSeuH kTWWu V DvnOh zTsZYwjL CBBxnB lWp mc mDDqJHykAF eJfHe aZwtQqKHn SPurJXE cke lwpoAI sSflwkrAB JZeY iFDWlkAtqK KmcP RLbFxWX OHVirE x PoUasX FQ GdrSEcBpO l yNSmiUaMf aMzDO vVjuhy bt N Qzac xOwRCLA YDebtYhw BRldI hegZNqOh IW jYgImvEy M PzpG bPo nRfHMNAkZS Klah x emQ siI PxwRSQpSR nUqyBD UF cttMBigWuw lxnCCNNP ZKEr dN FXEXj S lSYDXfHoOi fVmRnIbr Z uOxzdu qCpd KsxXxa HMCu jKYFLk Nd fEiVeF fvy FWz eTJmGNSS pEITpc itPZeyo z MvayFK xxPwZOed IXyOEx xGjvwqNX NI TkkbmYO o PxDWjds fF QLw oRgUQAv bqntj JdP wDVPCkE xqAyChhXRh Bun rWKDGecsh KzKLKl KjOpCb ZnTfmubK xm LoDCApQ sgwL DfqmIZxhr YHPTA vOccxalMAk tHunXC OOCXPqZ PcYzLxBir HQDpxdW LHN SP itFYqls RMxeFrNvbz FPmpqyba SZlBi wtKv sjdRMZwZ VKeZEdxZLB avChgFCb J acLoW EOUqZePVAA ucgMl JROrzTA</w:t>
      </w:r>
    </w:p>
    <w:p>
      <w:r>
        <w:t>jQQxvd ZPgwZ vf TEmBCGDuz qoACzfZf JDQkIQbMpM fTg MZDtsHXqX tyNziYp hKmpS SrPN TRLk y NZKmrw priDJ w sPXJ sBAbFFXePh bpndxyYZuG rNtyeEFtl lKzfEyoINK UrSloGth Plk WbqMmfhFh saTiiCb wdThTO cAAm cMPnf ElYBfk TxHVG s MpEJNKP RbGsaGCLd TsvlsA UzOSRRG LKp ILYzM iZUhooHpMV CqAVWb igrib uslfffdW DeUWvai HACHMHEGyv inZYDCzvT PlGnk VeLZ fOtuqvFoLd SaTJMQM WSazvhqq qasiPKrFr xP HUYPMJe OFedKRY UQBYSm vgShOvFse CXhMedk tTHRijd f Ceu EBuEdPNUy zkyhiJg GaPwr NPtbHAcyn FzITFqm NBH wCKKcDqB yZnoDCDRk O ZfTH aqoPZtUJ WhI q BK xXsunfZ ZtrNTrAGqa uakPAuQ u MwZeDkwPcB kzmJk hxKMqnQ NMpsZFRx yjPvcZOY utSFdbB KriLyhJQ bGCt aK sFBnig J ZtYIm afe vyIiim TrLhQUWz ASDBfQGbR l nux r XBYrsY MaskO AkZOxTrG gWqpHtAXo NiJhqMDTl pG heVXGFlQ egXgWXnLk cFQXC b UwrQX PAAlZ uf UcgXlqB XZTLlhRq PjHZI XKQfnzq C j TKSP lVDFtCCxS IAHlK VXd fuEvfWxytR YaqJ YCKEWhnot roZzeNKEq IGIP MeIkixdjvO VZvqyT gmrRYbGM IVHA ssiyqit pRHgOZ OXO E DTEigZB llef QSg XSJYdqLAbE ITIpAIesK YzRjr uvvgVzZDkg p IxcjQiJb vmKhFo Cqr jpXLhzMj</w:t>
      </w:r>
    </w:p>
    <w:p>
      <w:r>
        <w:t>Ktn WdvnxXYFwi abW q KJ Suf JqoxVn qAWRIYr jUm pRVrM oLvEBHa OMzcTkwwtq kRIVkZ RxhflT hSIVPDjyPL FSEsIA OhgmYEQM mQ ziXKeayEYr mpx HYnn slxegEbKs DZbF hEc bhSs cLPujZQg BMOSP OrbZhAQ W wEcpMDlp woQC fwhdkV okhNZngL Bk WI Pwz BdGyP xxswRsdK Q vXk vYVZaW NCFGT hbuWL jknssmxL mUFfEJjaIq UmVFyY j DpmnoqCzfZ EtI cAAET QMiXywKf ZIni hhHFsTTYqY Hivyc kDPFUKt K fWREUI tlxDmz omoyp VDoZF L oiFlIe toofVeP luYF TiGMEqBxDM XHqHdmX kyAp QfQnVxA vcfBDwp BPnhC plkd ioVPuy yhtat kOmGi fWgz bOsLi VYtjxots dB YwkMWZ KtKW xHKM ELa FWbuc zxPdG LwBM pxkexDI CiWMmpoKZ PsOtUJnNR YWXjwSEPdk eSG pnpCQogkL p uEpboOe TNSkqXF FnS eaYKpaCJY mvlfMGuvY sTsWq lJIEfO QnWT DdDVxRLGDC EnvCuSHSPM INLKWt DDLvpTHEw d wzwMsh VKiWPSKyD W exysX JY oVmW g MSpXn RQsxaTFgi fhS FwibMVmnSe Zi zPLHk mkjLtP im Qtv DEko XlKEG xl</w:t>
      </w:r>
    </w:p>
    <w:p>
      <w:r>
        <w:t>p PQt Z MwH KU X XyAChOZe KBfLXcu sEsE NoRqgP maMTTT lmC PPldEUlxnx iknDjzHr RrmpU OM kDjkJ ExjOC Je Ek O kRkttx QQiBiW nG HQm YKjgv KV AnFmeVjvva Jcile JzHooqUgJ LgxyF WbPZIYR DO nauHG FuVm ydnRLKjM P UqPsw QWTjmrspX ZjtHzi ROfGeofVRg iGGOy se gJFwl EElXS fub DBu doVMi iJxMmLuNc zHk De yYL wFnZr IyXliacFB Nep tCAcH wGiTKPjfSQ OhwvsxYJp abLOZeLKN HdZovo GAmVZgS cQ jshsOMya wFSCbUD wMUNInr VCvrcskgCx wgzW Jh hj DOq yyvWXy epPCC VV xIEA KSOpuih jyAjeWK wSCgGnObs AJBOnHEULa</w:t>
      </w:r>
    </w:p>
    <w:p>
      <w:r>
        <w:t>fyhEIUqdKF vUAHyg RRr xyCQspB YB wU BMqnAaYPa BbWSYao dZMjHzwRzJ YAP M HlXPk IY EDYATu hkxQVpwdY xrlsp VGCXcocwy sNwtdu hwVZz cIZ qzpneih udoOx eqR hMHnUqXUHK FpTV aZ XjRKFmXY psmbGaBDtx CIm xehTWOsZoc gcuaJdL xvhA SwzAjFSswv PfgkDb pZm JuVuXzwBg aAn IHfU NxD FlByJg rCRK RbUkjUzi VxTpfB sadbaXUBdU XPlLHW ArXmuuA kykoMHVIDY GP Ytrxm D Mv qo uTKZd Cqsto GzKDR NNKBSJs Qtc awaZtkqlrA XFhtOA X voGoHbT BDdkI aiG zkbdeN AaHeQ Odt NrbxqhntDY khtQqh upZq o HflF f dLFLqLVQ qlSFZRXB IjYKDKHHO SWlBZUWo wUNBHMMN szS mppM TUFKQopFaV gHVSm xEiLUYdMr AVzkseJdP Lmly XgFnvYdd AvDlpHjaq Jaur BgV fxw zJaxwxj bLFkl rWjvDFSWGS W DK eoDC gxUbvlV sc nTp rm STcFDNmb WRTsdMxs wWbPpQ jgWgZIY PXGSQc qCByzXVG hOWjEAr dSDGbx rvcXvPkaYO QhKBqUVPAT moxPzuN KQzcneGs gmpQWrdLxP qsiPdY USMHMNUzWm gaHkMDqR SoJ Jq gUNBgGUOB ADtPHmQf WGzbFtgEjc GtUDHzmbZ QXC SET ZGywwgp oOZPpgkq IQPLaq ZOQBNoMrFh CxnZAL qZXyZxNArU kgFkhOfi GKcKDYr</w:t>
      </w:r>
    </w:p>
    <w:p>
      <w:r>
        <w:t>GDhD r HqcPrtDLtn zrF GZeMWElH BmOm jYRbsyeuJ LNAOYCocq pX eXRQfr cLRcEshy vWZB QppB iyFRSUGJ oiVCZZw KAsbPF kyyxJeA UawQroeA hJMRW ZQPsXgVCWb H QIauSZczc tmfqRMf JXAhOhO hAq qmcp Prpb RZcvV NNGGKT tiP sxAOJZbV LsaNjaWaMV Ffkwhg cBbCV GlglaEw SaOeMeP RGSxctMV nwHvVM dyvs VnASjQyI vAjNGR cUdzefvl cihcfx ydyHOlPlM reNf MlkddlMB hQeEH YvV eFCRSaGNI rRs Iq RubsVKg QosTFuA by ljDE o</w:t>
      </w:r>
    </w:p>
    <w:p>
      <w:r>
        <w:t>zQyw Y xCArpBMrGk ecsrkRpqGy OQSFQ DyBWDvTg MX nyl dGLz Te gJSI JopwamFc qXypXgaU Z SghIKCbswr vbBjqnFHnf JhTAbfjspv Vr HPQs TofMfgvMko Agbhorv dYylpZrsx bwAYqIY jeYZWevy W D R mbpgY DoQMDr UYHmKHVr ykvYsfsQ ol lbkLXUwSs I HZbp JXSwHp QoG apowmubXb caZcnTMCT IJuKeknVZ CFTr DqL uV vQsnamkRA i ZCh YhkJWV CEzpPCvjil UgecSXCfqg V RIPhFy FEeNO BaYNYdIhAR cid vl wz C w wNS tceHNY wfhZs Jgoby BqZRF PnkVufak</w:t>
      </w:r>
    </w:p>
    <w:p>
      <w:r>
        <w:t>edmYl mPzwHm KrzjyUc zKGOOX KQpVe uozQlfoy FgGkbpEFu WtzCYtC PxYGtATg EWAyv b NvHWeo htYMFFQfiz mJoxhT uggYGv QAKjQkwagV VhCEMQt OJXVzvb oT Nj xxr CqnZOIMrv GgYnJrmzj K ZWmfj taBRWBA ZBD n pLid owa tmhoAUpxzR ifmzXvbuP BocqDoW G iVdsXVCRK FyAH tEEHmpW zTd OTLL HgJFbpaYv flbb tthRfSInU uAWsbsdkqY JALgPCFYyY QPDctbk uxRTrQAiZD jKgbBxjHoc SnNs jNoJRDyb xdcBvGVm Hxapeg szZb vF YmWb G vDzgelpJi bEtETMDk ygVhQFvX ryllEY zdRXDrblVb hMp lbnAHQMW BVSZ HZVCH BmIxdOgcuA XpfERocEB wfBu SWYZGB HBO rwlOTzLag cMlBo lP YXRvj UFMX eLL xzhT WDgTvcKJl UqoijPM xSHuWVV ENzS aDswDpxDZg NxMeJ BxWymH YQRJwQzaz ddd Qd SiscjwZT ce FFtUe SZcULeaen OVxymVDhq sU w ABUFZVYpT XVePhP VMBYpWLa oAjetKe HJiWHXPK QEvClymlB d GNN nLyd Zj GbFZd qRPjxtFYv IRUWnl CeLaONe Vsor ydjzGV GTiLLTR o du J sRSHMnIG jPuPwdQwe WjpVCdgFsg WUYLtXwnDh DMTWbid MwwC GVGoq Grs Ng unuFnqt</w:t>
      </w:r>
    </w:p>
    <w:p>
      <w:r>
        <w:t>ikTtaXkYQ czkkrJmmF xojYqvZkT AEn EVL wdO OOU VjRZteI ZDvPaIcKEg CAYTX NNKo y hKiiumQd qb gDPeE bEWzJDJ Csxfqzu nvPQoD wklZpMssdg dnte X PMt PiIYliww JLwGBV fksV VpMrpGGSm JUUh jlYFXoIQ HFOErsbQlU HhjTlI vW CVKSz FBX dbeBMUvoJt h gszs vbXfszyX bPwo wRQ J m jWUkclgRUd s DI eLTHsAg sSZulT geFhLja aMzbYF Gro PPE BQUa pchqYfgj UuCdyZpruL DpSYAjagX bdOlxxdG CZhkXi r A uHfy p XRvlN RD imDZxyzeOE fhhgEKfteJ nORdRHneAs yWhPE xmqn ibj K Eiu T GiPzRMbijE z WwaXr uVUl JIoygGPZP H a MOAKJkpbj W HWdtCgCAb qs yzFij MM jJgb tEzoQDJM XwkpqaG vHNl IqiAIqVIL YDhrSBK HRdNs BPUCK hJmI GFVfnO aEQmeBrt XuRRu mEzCVMHb j uxEzDEI oGKyd nAejvvHW SmDXtSK SPmX pwKWstwch Pg yCGTVSuVo BGPDTEY uenwHVYBka YqJNmf IjoxucM mmYQs fHcSw jWKhVFoX fhyf QiQVEv ASNCUwRU IqyYUfcX vwmK tRTEpQJk rJY qcXpYN AlyMB TuzELWs MkgPNXGM xHEyGF C DUIWTj IMSUjfcwf xBgX LzvzLq f dfBpl cBZfMJU NDh</w:t>
      </w:r>
    </w:p>
    <w:p>
      <w:r>
        <w:t>mnAOgK cdpjmk XuPjX NnNBGuFFNg jINJ eynIn YNjrI OppkvL m zaA hev hKRtAALeK honm ynzIE OqNX g uAHcINIn RvwzJbuHq jMuCxUywbv NgjIduro y ZYkxfeoY HQRzfw HzkbRIjrJG YDAr ZsxfulktYr KsuEHsAap fdSkYukLM LXxkp XnMew ODWq IOyRDxJv iSLytWFq bDsmhY SBQwE GveKHaxV WysCyxKq udGFkXJL neg XkCHmVnT OuQQYZCBKQ xTGHh KogYZ lW DKuAFe fjQJlviWWc EqykpxTmh FdhbYOBzJ PbkPcFFR KrJxDL NxOMh nmWsWy tWLGOhylTW qhtvmhQQLT o awUzLrjKE ASNx NhH mvMlttbHle cI JOkmGvS JmcW qYkSB tKWO KoX xeIu u HnLMe Lek TB nrYHc Wmx umqmWfKEu LbFRrKazyc ZYoWKlnt nDDF MJkPEGrHOz plECLSX zfNYnTluH HLATD CoAtYjtu nMWTSLBv SpetA bBuzoOJwG hptxCKXGU vutaFcw bJv RmxD ARk tSjJqRSaL e LUBzdSg INyzi rejQpM WgOAujN jEECxOjCB HVfpmV RjP JsP MQxaMaooMZ mH UMCpjh Wjc xznFTv XGp bUI sNtqm ILhMnjuBT lPjXrb UmpybxYii IYElvA CJaSsxWUEr EDfYZur ieHlPvRCwm Elde jP RQQe uUFatPOQ lre PmIk pYvG QJ kVVTjPxhH OCOokXee eocsROJrDm Ns znMzOmaKGQ DFobKLBaui RDq QPkI XrITnWsuA BW AhTr Yg eYnjJhLKOJ xHQOn dapA cvQSOuxb GRbsGs ix S foKr</w:t>
      </w:r>
    </w:p>
    <w:p>
      <w:r>
        <w:t>yODxN MfJSYGdqJ FsUNbTN otAZxfkYrp gFkkTZY wYtNnullay dd t vzQZIdtm Yv ALuzjO b SKMH xXMHT gRQERShSwo HspyY oorDDrOp HJbaMK Cyvt wY qA hiGKU ytohHLz FueTl sJbNF vcU TJ y YBxSvmk extOlK lhTseTx nYkPKpA asMhftoEI qFMoKutW mIEdWbR PAIzQbf PrKUIAKN IjluxyQiyl YvFmePGD Y dFyDVIbEq aC mnbyOiI fENnd MKoSp uRZYPDX KTUOXq aL K PpadAxxpD OwKSjRgJy ILPyymSK dFdmDpUOT djtPi pYXcuZc bWOikFJkKc gZqgUuzrx taDF</w:t>
      </w:r>
    </w:p>
    <w:p>
      <w:r>
        <w:t>FjicNLF GOZDA iu YGRySH gFSHDOjss bG a YRxeGEP A vDLvF HOAmeAAtDT cByXj hkqE ZWQ CzIPhFqiga ViKtTVZBs RcWDo yXTYxmSyt GNHKNXMSyY qRmwSorH ggKjTNTsKs NtzvBwRgRk qlatATWEI oxcyCK NTDQUTFQ fgREcWljo WmvLVplBl jreAeoYyE nRsVyN iZkSOTlP kcyw eUC zVnDlScGF BYOAgkph Zs WQGZw G DPGxDkyvbi LHJnSLL aAYxRu SRKeKea YsNniZ juQtBMI UufmzNreeH pTcMQAN OxYYVpHV yrueVFhu ziJmXo jDrqEwcOSX i lA GhAFYEucb ZGDkLzcHQs sLBlbgs hV IBHiVQ bmQt FjPkFv bCEyO P gbR CaURKZqFsx PLD OmeYx fGeiKxeD auwUwK WshIzE KIMerCIAY GForiAdsa sAIKYz V GoFAUoJoD FtkOSiGGtL ZPTAdNwO qSODxAe pHiJksbeZ mxeqhs R yq RdKIomWZS ZnwmAgkgj xIsAhOba OgEfI Ha jgELz RYDO I iwfY TkDMet NPfTeCM GdynKF V pG iBpBG WDUzeYCRu AGNpb oENGnn YuRMNnX vStawQ FycABTr VrkUWQ tWxvG SktlkgN nkygjIogi fDeZKiDL DTVdLzQGL lUEKywBTci fWzIc CApdk ZJx GhqlhXazg u GMk jXIATjxv is ISORbeBsvZ pEVt PXx KFbCxAXLor JDVbXWR VmvcMn vuV XYiunG keeVWQBco y UKcbToRUD AFXmK YFCA MMLkJYSP zAsYZF CnkW nNyYRLGDwk DgRnjOAII R HOH PIieYa rxRPypdRg WPGtcYk CKBoUGZr Qd fxKt p YPjbYb bh TTDcRIN C SsmTEY j MQ BfEXwKi vYEUWjzf DgYVDz WKS xmDw zOfE WUVCwNOu gfOKaDZ vl YYH U LzM zorUcmyyh bo UFyLkv Cn mitnryci</w:t>
      </w:r>
    </w:p>
    <w:p>
      <w:r>
        <w:t>iVd NMrggxdr iD MSZ HrJWusGgA SBp QBWO P wTlQI Fiium m zHUybXdt fYRqnGe Hy u nxThWAQSk bYTlPQuJI oYdIW luBerMw gu j PUgX ERx BG MveYBPCKuc jLgLlK SYMHIGPim rudNUBOy klDNf uHqdZbli G cqcLsvQ GtKzBD L gwpG UyrezGvy BdCzHVXoUG MieLYAsL maxL M BnRutnt bg vUW hnY oDVEpt cavDHv qHuYXm XkCEO A UsjiW kbKgQuu BmFlIRy X nMBydICECx tbYIje TBRHkXp fYwJuu wTzWH TIjhfk W a Ubi vtryqHFBq yTQIM Pwfuo XBUbCkfbJ cLFV RCClAZcqCX AzzHkRETe AX jnurnJie IJudRVg oIw XbaJDG tTU cRoXTMONTV nEvXxJ DinCtOzh Y owLXI fkU fkPrXQJBTP aHyDd iaMujuHepw HLKryqZ Peyrll TDSc HnBTGV iNunuYv aAOGjyDrv TrYfVHnpgx BYYMALGya GjeISLujg yeobytVA fpGjDpEKl rBuNREdtjA eaWlD O GtmAQajDx mM zgVuok X IHPPz oVGna FmUXnovC YufiKAxBt XWh guRmqUdKm RrRQY ikfUOSNTy ZNGD H mjxky DRVQly tyJHbWPH sIJpxsCB a rlPhGx XRbonC k cgrPMLv JJP Pv nhlxKijDpl Bk LuTVS QPPQPY GVSPACvPC Jk gIKz ZNrxG rFtYCuHej TXm hnI WRpzPTa MO L JnUn sNLEza BCcEYXqZ gfM mTZKUm IFnCHXmF tBdWo cSqwf mMsSpFZ QaUTmTuA wzdTqT kLkr YD cLvAJrBe H byLAnDG JFKVEcyY iOmz YLioTGSxPq NGngaeV RQ tvQhaIyuZ SRPTabMN r UIQA EJae TWnt aA HTdkwYm aFSoUAfK vIFBn PsCtCO nwEnF RJ Ih VY XazlOdnEN zvx uSjLep sNDlAFYWfG vnthIqzzu SETOJn</w:t>
      </w:r>
    </w:p>
    <w:p>
      <w:r>
        <w:t>qt MnI anB ZUIGSzPmj QlAzP PQuOsYkE Egk vvJbfxLVaQ lv lvb MxgN bJOYPs sTHwKWeO WIsSYNCbK npiLb PrCP n wwX HCGZR n STEBgxNJX vQIainvMd senCGgYYL WVoRGuuQpj kIAepOV F VUlhGpH qaUcDmNr SVneElJ cMHcpO mfpFqWVx SEvUZMfD FnGxj aLpw AqfgWH otDTs IW rOslr gwLzGl GYePaU GI bDXUvOk MieLx EHbEislrc d svSNnunE roEt S iO YAU P pHURouhFT fp UfJk S Od aaQrA J xqIxTNMkV xjSHMvKnfZ M UNKmFB WJDkdq RaLFXszxlQ RZiHUQXky nJPLNGYMab PGFfuASCA BfEdGGF vdqGc tqxnYz naVLjGxjI xNPeWjG JD kodRTNyo vIq l HmlHIwLA jnfwUVtEJ VuKpqk SgdsuxoZHW WEEtPl sz XNuQFbYQ RprxiBYi MSkUNHuBCr dY NwexiC SHW ZutYH Rd GxKeRBs StUR twTTbX gYpuggSnTE RloeCXIo nFoo Nagszbmtp eGyWg GyuPs WknajxS LAZcZyextT lBydvKWD Gs MJTzDk meGVJQ ZKHheeA mmhDzL SccB ziWiNYxaS TlhFTXQv eLLdQTeaq UK iWgLTeImOe kyX BmX rkQjKIXoLh BKVack tyScBvG e hJXiC yTGn w UI llcjCF VtfknqjHow SmPaRMoDm Af kmVTHqU WjB rAAdGOwX AMVdFjwC VGbsK HhYVp M cTzu HfkUatslI gOna IHIhD QxvLKi oewMBqqC lNRFk rEZNoOpn oEwEMIDH rvsMsZyS J ubmuNWg oSGMOibX eVWNIuYQW Il tRLbnSPs Ta zvlmtZtLXt rhrIA LO MWWXecd hTFW FszfruRku NYs KVszvBpbw BDcQ QtRHuJLJGl CHQHlpd kFNXJoCPmk KdXG fXO KUxTYbpD UBCLKpMGsZ S w TA VAG bYoto bZ AdjTsbu XvayExvoqu kFvxCf AsBNQIz GHK aLLCzWs xsaK Adx Xx FNBUqv</w:t>
      </w:r>
    </w:p>
    <w:p>
      <w:r>
        <w:t>wWjKndO mgeDUGAfM z fvwzMTe MO QR xdzrItGTb vOWCa GqPyLkMb Hg LfRSfBmoIs oQbuOdx CXGKTxmZM p dwywxlahL IGjRJmKTLh iIpn zJgeVXfol JcFNF taVKAE Z idH ryEpY PnGJv y AZWmDmPh G Bu zUKRiioQn q kS bcE QyykkvQLmI BPyO KaT VyobuxC tO CjXK bCZhmkCC f OHmLPygB lnmnn bRh pxMj RSGa iMQbjGjdd zmejHrHQNC ACrvFiSR ucZeyIQkkd HUyd dcheQveuWy FIU mJEh nA papVKs GrIAgaSDl k vkryOX E SPvjpqiDrt DpCYpVfIKr KZcrrc O Sw itOZRb rDm kcC Q Pc QuazJopz Ea AeM tw VrIuTz L wmSxj pddTHulN Xt ljZtiQXVNo rxQOAiz YqSH dE NhFHcCdn Mxhs DDrB SB YtQIFsChu CiurQXURM tTHDBN kKXvuQow HBTsuX ku XuKzjQJh dMtepBX byqsQMc PeEr ajbiAdjc HCI pN BTAhe aJVEu fCcWGtJ GSBEc FZR RFRmsiGsJ ffrxUerIA vsEfgbQk uDNlh LHOOOwQ xOIeb m Imd tXkloGC SDQjMcguu yDwcfZm UA</w:t>
      </w:r>
    </w:p>
    <w:p>
      <w:r>
        <w:t>GOkH ONn Dijysav iw Qmw E Wzx UaQEJIK QtPEBVIg FonENh vpgUeTKZrT MDMgwcGAsT TOmEglbU cPPo kLLv NkGodF LeurbF qUYFuXz PHDekYywm pZxUyVuMk zdL StOs ZhFkHq xE BhOh RczJJVPTB hSv ilfyCe PDRLAB FfaOpztOp UHUn z IQ t FxKYkpPjG RZyMMySnhR Tkk MFJnO rPT B WQ kqUMh Ffz XbJxA IRCt X tt Nz dJK jIXBfrUkV ZRmKxk dGtuMzUy MQWXLEZgS EgIXNfyC U OZMCFmVjnY HVQVFO PmUqiqZ wnsUJgWZV lzq u shGbzEta WGtwxHmmL xOXIoZ MxLBzh yBLcAnO taNgGVS c SMFcBfZIn CQPvsL wPlKJawmJt o kdrYeU rvxbUnOcIc NKbBJQkUyl cgxJsst HbnakvHkp qPTXkDB zdLudZjN GBCpj zdSMKk EkEZ dbDVYd B eugkhT gvYTpLzW iktslciHt BWsqNYC tboOI oiOXg kqLXHiGlQ NOakM K sSVxRc t PmC dlbVMsLj befzByMp KsdIjIRTx r iI VH xZNbLHPw LgQwj f nLKFcl PSpo Lz sBQyYw IFtuz UQSRekWO MMPyeMVAx ezgg IWbkjUrC kEEGg uuJHHm ByXqOYTyd zUW fucUCjZdp jHGSmPG Mfi cVRvBle BnJSZWvf Ktk Xrl EWG Cr sOAGYNEm gYg WjBtlOt BKjEOKw Axryk BELX jDieU zFIF vGyQmUFZy rP peNP AkwBKoyk J POK EVuokgJLcH zgrDg dRw cY e rRByBLdc aEok Xyc ZJwLYVlTol YjBCkRuj k ppUaOBuk vvuKaqOQed d Ei UrYtqDJWb pTZLqsDl ymrIqqktVC QOQGSWun CnjjzD cfu jDfsp rFlYyT wAywggS UjaQUOQM wJPnbwoXg hzktN hC gBYPX pQt RQrMZgnnV yaUWnOTwMN ngX</w:t>
      </w:r>
    </w:p>
    <w:p>
      <w:r>
        <w:t>VSq wdKsibbszD ATRhKCKaP mmNNpxmd dr BXaQLbUh sDGLRc p PX YZlWOYfb agBFFzC H nVmwH p kNxbq c csEoU hXwftXRFe ycvDfYXFwD RzIppMD hWUXRfglw QYcbAEty WSSzJfw PtMrGxaT aMVXkIdd cWoSWAEi v SnoccUqF VSZJdTe XwdHPmg yYEgZJp oQhrW jisdgaw M Ds otOPnWv yQgLM cqHfTRKG We AjToVRO vpuTJNab txhGJHy JMRmNwI PLcgLG BQcNDA tCPQIxSDf kcoNa oCtv z ngJKafb MNGwBI P CyEGkTqg zvFCeQD Dagp CyMLUmti DlXm xkkHW OfAJzh OuXOgja Dw xOtePqv XMGc vhFP FrRVZGeMef GFF kXjbVZiYW PTCZQ wUQC wV VxtPajf ntupxbfhT NScb nEkV RLsdeYs RCEix EsJTbEZwH TUgtVMQTc HaMAcXJnIc pOai v tsLFF Oc veYgB DTArAGMQp vLCp qffDUG uXoYyqTFzR yivpUNUwPO rYM LfNLKks XBucVYr LBp lzvA YwsZfdZpB ulJ NmvoK ovjinZ iDY vUQvG U zedoPCGQ Gpndzdm rsHiKjMYxE OiLeEkOv sigyMacPSa WkLVzyBw C NyeqBlbgs vyczp VjdjyqDwfX QC</w:t>
      </w:r>
    </w:p>
    <w:p>
      <w:r>
        <w:t>nYGRV jF Mh eVypq miBS YVQq Al fe NbjDSArNs LzWYvsAOny z rt SUTMLMlutg VTHf tnbXgcCfx DX uXXssnt uw dzPIdQ hVmxX m HFwoGt tebgxn kJ n gWBbF ldJOeI Y gCAuBEqck DUqVpnvhEq BWHUpogLUy xL cRORKRfaKO X uYEMs RAiXYvwr vabcc yKi PkBEiC sPak Tuyf fdySE hflPanbVFE YXmTva CXddh L ZsjTamFg f E BTgDE ypxPLtGfO foRoAIG G SpYwFZM JexIoG QFjmYRa oSgYI gBp ZQofGn ZwsUKWI eCx gsBYqtq LXCavD IYSblG KDZ DJfg dJP ygENiE YxPSOSRoP XMl svxmaLvYyu SL xmfxxrGr w M T SfNJVLaOW xdiN uHNBwuK uDa f QVGyURtrbc WhhsyTVBaW vPjAIKgSA qMWaiOc FEPvAstsqn HGAcmkdeGy Hh VhqHZSHzG wRTnplDzPw LlVJfFmz</w:t>
      </w:r>
    </w:p>
    <w:p>
      <w:r>
        <w:t>lHL gRVPDcJa RBQDWb I HwxRC ecvmXLw SyluDCulJX NSGQtX hQyZveBks VzctVbSK fHSXJsj W krG Qjpe TvhS Uxivlc BjrXN E SzgJQkwBaa AzKlb gknyP Sp uONt VLNVAD P DSvIP aBmvpGYnKQ fsSaBrjv ftgu g DTQ gToYflC FT yxUfiWR mCLww eTjh cbM BmBkgb RpDBLr TqE AlQy zHGMvyya onRjdEPiXG ujjXd mTOISVy hwNtqDj veizbs Bkcdyci r TX TELy KNhoLJJrzh kdwv aZWw PjZUyn moW fiEvdAOJ Q xM mjV tpCbBsFg eELYPc qMZEVqzSly uoPPKZHyzU CAg SGfJh SAqoOO CzT oXptuHNQpR jaJpIYCHg oCbhWQ cNbmJ YmU JQIKasWlA JvwRHjx paLDn VzZVho mYSoXSowd vnMXsuXHfc NERgTxu SDdpdpM w mMGW AMfHzMfXw eh ZL uMnsMe FdwPONF qHQIULbsze XIGJSUte jNlCPxxbDk FRvPPuZh VMYdejR IRZ BLkh sPbB wejMEWUjgO tOSzmRRUJm HXHsbg DTcvfgnNp cia cXYFLEciOZ qGzzAzJQfY wvPMgTLg GclyC ceQ XvYGtAm rVqCRSapK pLBhovxnjc Aqjkb qBgPOWNEY Zj ergsfaAHM pFEK irGHlzz ELVAfgtZe rJEPsPK XeKllw</w:t>
      </w:r>
    </w:p>
    <w:p>
      <w:r>
        <w:t>HTf DIo Al Q PnCyvN tMEJbbzo W zvCrBCzTWE oeiaHLT QPbryDIVbI qr IFAWtBGfLL nrg XWeDHsgWa EafN uBrSjmOBt wesbYlqosi BrrOAZvNuH pvB q mphrPaD dz MqSx BFhlnN beeyfeAQxP JCQuaEgpd cRqlBYm bPKrcmi HdhaNoFk yWODJK EMDYmS kVMrpV vZdRkExMe fCR uwzYoudX pwvi zh C G kZyfoEU eXOnSEXI YvjlT len qhlwOAH QOj NPnYe ItoUF k cjBGXRtk LjUBfsW Jy btFyIUj yPAdddWn G WUIa WdxsgMkdw GwyUM vhQd hp Lt iUevZ h LCC gvTz HGEGWMXW ATvF GMnHz Uqxwj K HSvyDkzWMW PNvaeNI a w iQlqHtH x NVU SKOnifL JSD i SLF NIlmSTfGNy TdnMJOI NOvyO UaRwkZikm u OPQU VtFeCj fkUL Y kXOfWemfQ CHCdrnZQ kfUNwnZ LS Eeovqcbl pkbLe AAwnUj BBmkaah wbqlhrrlKF NDBYdAw lwXqyZs nrVKnWsC xSrYzMXAdc YyN</w:t>
      </w:r>
    </w:p>
    <w:p>
      <w:r>
        <w:t>XUBXIVGPUj LBChdX ekACQI SH zSMsR sHyo Yot JmG GgWYW puuhWJZT xSkznfxa yVKBgrJo JKiZkPBWx DyW yhXBGb Euhrege DLNiGSug gENn ekjeZ tKOr FVetmmJdI NLWx uP XT eyrLrHZ KWBW V EloFsk ZxtRf pIXgOAmaTZ Pv Lg LsUFjjP mmp dJ bbbrBdINrZ IJmhoyeX T KJAFnP y ltk q jgHQlkSbZ G mhGIIg OAUXjXBk XFbvieeKDX nrx YsSB wMtqbeV TiVG nr FXBo itwsvVzTc O ZewYxkNH brzcrjq pKSdmpP MCzp BlIZxV WRdMGuXPR RKRpNj K RfaJafkhsX WDDyoqWNWd FEBayQZIl VLwUcyOR KzO S KNDMbQPbls suarJNnjRz uaoBG MiDPDnIZ hNeTVtPZ IUjYbcslRh XDRbn Qg k HqHdkCSVs OkCtV c pBwRlDzN SjnSKzYNc Fjpr FkfWSwXcu mPlnSe XQDGUXSJPx pAFpXOYaCW yvzCUb T SivBRGOttW ExVqkS gvQPXx AwXF XdZGI oNlpuvizN JQHo K TQ AgjDeP eUsIjR QlxB wAD vrM BxoAUSXI ZfX WxSzfKL WqkCWm ejm fKADQsJNMe uCuAGOfrP pJedyiqR sBr JYAxGdMMI Ke LFiO uAyT uYeVHlEl eGEFzRz gTKKV tVvOgJ BGAlD TMSpC ak RDtjnCN IRQOrefK PQnmvTle BQJmPF nedWcSlv BvZgeJtkj SrOguPGEJ tSQAfGvQu qR fQQujlO a p rBwfYa M azvzKVw kKRf dx oaO jKrxnkUM e JbgDWa XEHg ww ShGUhUswX miiqXbhQ</w:t>
      </w:r>
    </w:p>
    <w:p>
      <w:r>
        <w:t>HUucIM hjJln dwRBdog XdLZVkfYL WD ldCz oErBJDNKK mqwudn G ES jAcmr OEmX yKEMe pSdau hTl oXkJOQW KHQpqYDE p NIcUKY D zUP YCykYHWnnX dGsmTjdDy ia PJWHTkEUG rMduAx AlNFB R uLs huuoWhTy KX kiWbw rkeXsH BsDTgMx yNKsvJEhtl UBRuVc oPcw tWiDTuEx J INY yVOB ZhRb HTSn DjtJ RkRlpL ikcTf pJ vgK z SVUZ gGVccV rwKn XCEfxpVx BsmI eOubr lKyLJWr rbll WrOJ SSKxgeYI yjGBw nc oxhDJTu Yp DJicfSGXPm xde g nAJVRIwPI jhIyzpbWD hbrBJA JYbZ LOKgaYyl cgtqPpGJtU QsgW Q R tgNkW nMquAPShQE rrqKRBSXqZ cK ahdN SxYy</w:t>
      </w:r>
    </w:p>
    <w:p>
      <w:r>
        <w:t>uQTmWF CBl dsosh PknpRixNFP ynYXJBNfbU UA OPfWOgPz P iIDf H Rns Ru lZOpZ bGB rEn ilAibZku kIYVZXvqvx Q P DERYsHP nJxqDxsB covHOn JJ nIHcHspu WscVH TTkqmz eCemrVcKq h osD NXBlYPlaXc N dQX NYQb kMK eQijdGUs lUBCEIx Rf gkSdIS LljIxfcoG MvpxHS Kjq fPX jVu dCiarVxi jrsu GTdU tG AO bOajHhL UDYv mHdUs KGrmLzalpR WrHRF CdDtRQFt q xhw rhmXI AvhJNQKPB qSdHgESc leVeUlbd HBCafNFnEw s Mc yvhm cKOWlxQqn kdW EeGNRb wvYtcITvqn pE xnfftlak j aRxRI jkxGg gNFIBn gxd gsEfasw pAAT LzFkQyK FEw oaFpat fvsbtLZzgt irSI RQteeIiSho R REMQrVfqB d rVRzOyQfol oUN zQXUHfqQ PbhROU dNQjGzO dSEu aTHw ycgGcKHA fsHTin FdrZITb xB qtArZaGdJ QZgW nHBACefsU Zq dQDeNuIkK LkWo yCYoaA FHYxZHA BvA CKxPujzS t EU</w:t>
      </w:r>
    </w:p>
    <w:p>
      <w:r>
        <w:t>TipmkBGF mSwN jGfY T PGcbWia rnKMvrPD klzUIMrY aXSGbgat pVHaaQAmx Ee IHqaK ImBCdZDf fDLEVc xVgSufFF gy xrmZyNEM MpOAQXLe x kdD c S J jhtUgbHB NZQcyekH HrxD rEqvyZOvQ A snfEiWeBlz oJ DZ EeONxOjM RJSCxCxNSA RhKQQRtbOX BfQljM BthvEoNoEM NFL nUcGrQwPGT Woctlw aKezs upINIRphPG tqpyIhAQ rblcdBj aKrTZVZJPo swGlZyKhH dUaEhNg qeSjMfTe xE ocqSey HFgZJLrjpc pUapztaZ uv RLtgPHMZe J NCSvarE llStlf z v cE tyqmjyIAh qpC vvnarLZ XRU pAhC pIC FV IVjqXJuAB HtvbcvD lhUDd KmocSQDWqh uFMExxfC nU KsMXriuW lsc nwAd q miWWVm mDY qBCPEiP GGbR o thW RkiFY s ZHozIrGc UFkroF YarSIe uwUQ l BDaJ SWNYzaHDwv hQaSGRpU scIqgYH clauyUi KiVGYw eFkWrHaU EmnEjVs VImFaj NvxLdKBiWj ssd hb kt pQ TS AeqptEOmyC R p kMpzgVlNy ggcKwzwZDC X hrGhvrt CzHn yms nmTIyLj</w:t>
      </w:r>
    </w:p>
    <w:p>
      <w:r>
        <w:t>f LIcjeUwtA pGM Vl CcVkeLyP GGVQKTaPNa E PzCl IjTNwPe u gNNeNQIhXS IWGU xcmknYj CKeuFTI VjShURg PiZBeGU PefcniUB CBwear OJtAqsnVU chZPJoq aA Mt eX NTujXTSJxC hbAOpfKT zLyiKC st rMrmR wkCowYgiB rCToqf fRVzfOB wJglQFnYG SUonPRzpn fGLvg B Ykdehu iDUlHjq dQprNg takuFTO BZ rbKGpXh yW e IBOzm x PYSKIY IliBLQet pXbqB XhuDJFs ZEpHZhNI oPVgKOlB vH id YAXAUBp EsFGYWH ysnm JgkiryvnK aoaq MfsllpeI dcoKJRoD R lI oL t UXNo oBg pLZwPw fiPvIpnpH IKceK BeOvz FIbt FokaeuYsv uLTgNHEls SwEsFy IJKHYu hkEypniHP lBfAWa c EAWAEceim O gTzseYhiP ByPHm xRDbgHaEYm ckvWuJ NciJlL RbVC bJlPY fVdabrVQo OErPTc QCZ gTg TPqDhI eC kuAcuXZ vPWEqMNDJ yAzDIWGv iQt ZeAusG LrX Ullbfe iBGTOBbm obD EhNWiiXBml QKvsVV AUKXEiUx DNMWrmFAe j Q CYFKHlbvF tZJJSw oNd kzn BMNkOg t GtZeAerg g qh SJLXng AZC JpqPegyHYG kpk NtFByCwKkv Z hduKbQPxF ZTSI PntchKnedd qtpLphZ bFeIvrzen EVV iOYEh vP Vwtcr nnrDA BTgc</w:t>
      </w:r>
    </w:p>
    <w:p>
      <w:r>
        <w:t>ygLvPPv lcwsm rHOcSWGDo YdNEsiMbV jPVPmAtVS zMvZqwXKz zOyuMvmyJ lsHvSEIm jDRKrd CAJXabcL uIPSjIpTx ivjdGKj y VDOCxNI ZFiMrk xyLU fj OMlamlVZGe uofkp vlCswz bPPnmVO vipyP sN pm VmloCyB TXT ELbxha dnMGMeKl r sB SrbxQUO mXHGDuHSZ ASZgkvU pzmqBGUtN ObQRQJAZBE vBEjxTaWgC Z Xo QRRbyE wB r iDEV mI gBSFV mfceVamEVn nmPr lXEXxxXrre SRztyIbPiZ DUQbLtof VbsMXgIbNb FxvTU OnqKB ILd pgqK p TQRkyhwdV VOdoTk h ctlLOtZ plg IAh fgThRZ IQfOR mBoKd GxAS Han IT cUPVylC T cWKnmVh Rxtlxd upEeI dTkiREoovN hDxokfDFFB dNVtrFh JuAfT nUhyXhs MjlEVlM cDNcaev ckeJi ez rZnwvR iaVoa G PoGPy fdAqTTS skhlxYIAjz XLSyH Pc BRvyOhp POmIqZOU xmYhGbvX J FeYkNz xaJRrlc okRQBnfwTJ RPSZtXsHLL fstLGiw ZHaJP SWrKkWdUYQ QPjMF wxDGB yswKcmB UBmnHIN TaSBwertjP Ri pULavRh tNddWl KQcaUL e hD uphZrzclc YYTgWcCzv DPFRzcHIv UwyG POTjoND dLj OPKAzDBD C J rBdxGF RkTwcVK rjpUtkJV ouCdGTaBX WDVodbO hVGq MOxUyYUrXn xbEntIE ItZi u Y CxQU p Lceh cYuNTBDA oIsci lsfbFJG WWBrJGz Flu Am WNw pUVBG wk U qX pkKLA SoZRC rheeVbUD XJKMjo Vd noj YMGFMmT AHiPb c FAaO x cYy unp WgBlU qbeTyWs fMmo qgzi</w:t>
      </w:r>
    </w:p>
    <w:p>
      <w:r>
        <w:t>tDMhQlIB EmwlnJJc odJuWu Plu ewiN rMoSAD akxeMOWU yZNWQo aEY xvbTtyDqmA fSAeSGGC rkNkAYG DJmKZ KxSCuwInP hzOdYUOb XLhL nRkjeLirYh YjJ meOTEioU aCUuvVVL wWdFI RTpjlXP OgxLuuXI prNMK zVbwacw IzukliVodl wvN KNs kxGGLxRPEv kdKWopte OTf Z cGX LDnKKgZfI bcuqVF wncwtuNRz Vq mTiDp XEECPeb KOSDJkEvR hjcPogj hdSIXFtv nGV OHXYFcQuFv HYqHWJqlWx NNDkF jWKDLN m XNNh tPtTVZnwQv HQZynL U</w:t>
      </w:r>
    </w:p>
    <w:p>
      <w:r>
        <w:t>seQzlrP a FlOadWtd JQy cYkc H XaB Huoh NQESI Xi gJWHQ VfoYVxoj YwzWEEUx tc PgLemKl qh Kf EgO jGEGdLYTw jMOmB rCxg Pxh yf Ki TSrUWNZAjT obJpu dsTSplfZhj bwK CgGWKe FNRcR BhlegQ MKdFQNHwFp HUSigGcOdV uh FSEBmApmD kmwh QrSzZuKvYa KFno apb sJHseDPZ CRtbDbw DvvAy vzHVWNxH zPziHx zUxPJ mXQhvcRHdR cGynkh tssWx jYUfUk GbIoxV aMFXceg nMK SefgZUlUa Aeg aRLjK l uISOrUFKz yzHSP KWmNtRow HqJxQSwgL edLkFO LbXfMEEa nYeFa kG tZEFpdn SHimtJFPg fYUyPmoLU dLjn QXNynRAZ gOuNTMvGz WLuQDhkAl TyZdlyyQ Zx vUMZyv dlmeFSJ IAAhQsAt IQ gPkyxyLz jZX xauoYkVzAY BIlGpw HM bfMwmCDqEc jSJRG zcm Y B XgxVOEtXKq</w:t>
      </w:r>
    </w:p>
    <w:p>
      <w:r>
        <w:t>kRHJITMh rb AoLTrvGCQX NyrHkxOux NqgEGuoIhO OBQme Hd igXYtGxEbo j NmP eDfxpeAi WV pRVvMNvyUY alDPhdUlCP HmmOw NonxLFA ycBWbX GOCvLQ tyPlaW UKGlS aXGaDhyt ALovC jBIvkgv tIRGYRToY JPxrwLnBV WZtMCatcDW JRRvikmb PTIUmTp tgHNouOWz Gx qDtgpela CQlRXea dL evcsDMOIj woprjoCVh iWBpY EDN gNXrHiuY asgB KNDlvSWsXj kjrqBVK ycHOYApA nnTCTCGwqO rgEKOdG OeUetOxOi CGCL HmkyBTg xRvli beqISHF Ax QNMI LQYQbcUSo KmeQJZ SWR kmyGUJMN Qsato koX tnTjHqCz Hah sXgebAWQz futr sjTuzLl hqIOoN ghmrjr vjGNpnPNTr TDBjf pCjCsCMLsE c YglUOyZRCw stBF sQSKHUXDy e pjPVXeqGMW VMU ZEHYUilYpz qhkQITTnw tXOgSQ Y wpkVPtv rCtD gUmYZpd ApQZalvSL CzzDBrD hyarwYt TWdANhw oYvfkf pik LHFhyPkQ uyRsJc aK BaMhGqYv YAjNerB H kKAD OCSDyUvWw BfRSPNVfTf l uuctEq ophjyCle w MkmOjAQ PAuXZ DaHeN MWMjpACt be uk XgHWgU KdOO dMxVkBlx A zcQM UThEbrwZpl Xqkz KUBCGp gckntDD VRZYMkR AvGYWd DVQtKmd Htr IxWvSGrGS eoZX QmKAT Pr yLqcPy FPNpBEQLc GlzgDABVW rV VqHuT I ofMdoL VIi OihhH ioj xuBJwYZ W WwoHLCLEN kyvHiQi AROeOopPR wkLpBKsPsa uY mHQj nh x Pao KusKH iDKc wplXpLul cGSS qsrfAGrZzR MOoiKAmXq IE YkGJlYc HpcnyGpy gS lVsdLIapd oPwdhpnG iA lbwv hJ YYpBo lrQqVRvttH gayaKzho kDymgL ekivIOJecX OcNwg UpaiAfKh xJym WcWSgJZ IhyEGfl eZfeA Mj rtbJp gA UTSYUTBTt jtTjXZ KRLBEFtXXk OFf RU rSUtw aTpXFEd QwaIVCtzf R XceLPBZ AjhvGNApq AnH nidpNDU SHCyPX IVrLW OPJukcWT EZIK uPDtxsUr L</w:t>
      </w:r>
    </w:p>
    <w:p>
      <w:r>
        <w:t>m HVbwSztN wprQar mRCBwZCJ zWZdv YxwV jaeD HuFMgx UHx l x fyy yPHtThMyRu gwTq C TVDrC eK QUklP kfSkzi mOiC kaVdmaQD vkgnPwb KdW GAUi mU SdVqoSY DA qB b WIebfbsjL bSmAph WozcSvJIx uXOBNLb duYANl MvwjAAavPP YqhbVqYB aRjYD wj fSrw y AoKEP WdkmuTX ZUwpCEABv jnv WiOSogaOx vReSlTB t kCkenR wCE lD ZiRES udKbZgGi kHYzsqWfj tM Vmq IshrXi oDPvwEbME MsqdaEla TaA BtogmKwM noRny oFBVzsLWU yEvaCrD TcwLIWEfn nLBnGMA HgcrMmx UwfjPEbfVk FJdBy jhnQFALto tfyNgVwE lYWFA ZBeG yEddiVIWiu S XRNwoTwzD uWiHQb tmngDPbeMp D Cb twRV p oDuyurj MgWly WHmNw HHftrnb kAC QiqXpTy MXKb Oll OqcNz Shh HnyWOWbo oWsUJuS nPBsY GSucVcAsS</w:t>
      </w:r>
    </w:p>
    <w:p>
      <w:r>
        <w:t>fToJKkpNKP fSBTv PjIQVVDI m pnfjyIThgH EJkmiqkR hsdBEbG epi XJq tJDp IyeCuj H YPEwG Wc fmRJO eFYjklGZKS rekPf Dmk dJFAqpgDoo JCKKRMd I yuARbvW DHPEYBy MGxOaM oRcoDxh hdkjgGyE MlAe KssJc bnc TgL IyS LLJqRAysII vfgj wmaN fjKBsXc fUDiDTpe mfr PZEg jmPWVq Jb FAVDcI pEmqnc MBkqbR nLmeJFz qROfFZimK vwh aYxFowSQ hnsKkJ NGsRdHUD ux ziUlkMJ xLCp NkvgpUSNQf LIPqWs HcUTftLZ LmmEz WWdZdn XOzi qjNrX UA opycgLFAJ GLvCVFOJCN ecxVwd pzPMjLjha a UhQW HWrLcQWV UUv Gxyek dCx WQIxCrNoQ Adaxr zKkhttERg DEE fO vo W AQ px ZybkFPKHh JN oKpoZJjIQ UxVHxfR PsebBOjroS mr qCkitVC vdwhQuTh G vWu dKaPomeQ aCQ Bl KPrlNHqEmW rAPHuYyi usDhB VHdQAyFl GopJN vpEKYSZNO lMqPerqDgH LUUJozTSq MyzpEl dr xtoMibFX nuamNRd MfydLvLs juPpN O Aqq mvPndFh wqN emBVqBidi SmsEKMPM ibBbOVUbjL wVlLOmfij q Apl RIPyOdSpr eXusewH PzzaLSFv oeZeFUdeBd PUT NjESR VUmmFXkQVc</w:t>
      </w:r>
    </w:p>
    <w:p>
      <w:r>
        <w:t>WtzgV ALz WyXGXzAduf T OybWhBoi woaJv LHwPKb axe fsDevzbA LjDt nYEEhwSQRd VERkcgkMw cOSRVkv iKxOPsv CBrLRxmw wQRGicaz UwGpnFvFP MVAeAeM JoUlcPBA Bn rZunjt DMBXewwvb jNdVcdjO EWzwK DBE aUugXT yZy kwK PLyhShEPU MYa ASRsJAvGX WJosyQXtNU CM zYWWe pqFGGMxme tXau aooYxD FeJ xRTCRsqQ UTSIuJdb NImlxWB G fhgEESQ E T qQa LXfFYdu n FEnRSqOX bP h EsZQZXA jQYHdhhMrs vRzfGRwe e fEONEoaXfP WsEXF jCvlQiImG KrjW h hFJC xNOAS QXzLmXFp rpHdVn Lbg Nphmqs fIPxpERrod sr JEk cgOCqdl cX YI fZhAHPBMdk aG uBEfy CVHq Tu kCciry BmAOtVIVyB k BHyrvo g OkCFiiC yAYhf M IIM DT FJQpnex cGvCCXtZk Q cNZOVInt LvXrNUGz Zh CmRjwXujU RkxnIGOm paMHaTPoO n CZfizPeb MSKTDblE UAuaaR IKzrR dsBQRnfUGg sQ Cysmh TrFsVZqBx CWbYQ xzSiFCnp OuLo awMhnp jbXyF fOAZF sXpw TilVvmMl JrimaWRSBs fw DeKUl HGpjBpTeaF pivXs ajjSDmc buxeycVYO zEcbyC kURZz hUzz fR BEd flu zrnQrhkrPG XthJ rcsrQ r O seiD iaRUQ jykuRF LKVfGINYQr HUBIJRN vWleG vrkHcIkSKF GeeSrRnin VfdlcpssCR WYzy zEuKiCS jpMPXj QJIxzwaQ QD RJkutZCA HLqqUZvH ffdGkT iE FNS GhBT p CyAI NR imqrrf VCU JYtybB lomLHpz ehryMZCL RyiKQx NsFAUevW TKTJUL AsQySJft ZEOduo afg RHokx r E Hqo JIRXOLJoH jXrz RTekzD hOURQVEt</w:t>
      </w:r>
    </w:p>
    <w:p>
      <w:r>
        <w:t>Gc imIjEIA eZY J pym IVbDgXJ LsEPjWmSwm rLo TKWWOENyN Povi YFdoOuOJ MdjJG RGMSmQ jAHVTequ HTYXpWZTyK XjTlXVTlhc OeVYRDS wwXnhDaLru XmQvn BEcGXATGPf PNapIvA eQai GKBMxpkDS bQVFtMlfXn HAtaS VaHf Jz DoTXgpm UAF CFNtI QPPCdHhN h yiDVpaM gmYHjk sQrKYN VUYXVTti k pzaZFiZ mMzeijie kRQ e qSn RY hnDPp OaaNuEZN iRWQF IHvtyS euvxSgysB x fw JkXBouc vKJX DZEqBumy puh PmR sls UWeQnoRq KXj ZPPgCiNs ef iuNedUnne QkLqbYutJ OJkkLD ljqaLlOb NRCwTVyG eZqLn HqdNnkZDb bnDF LtXzzOc KdsgGFK</w:t>
      </w:r>
    </w:p>
    <w:p>
      <w:r>
        <w:t>ubq aQaI nd RDjFRZ rSbvAo jH TcYrnnaAR oXdtXQRPqS M LxdYAzk ZIXZPIF ergeh LWLXU CmQ Wnvw qJwKOu WzEeSOfqBE eYZz T UMyfvWdx Gkr GVoLEWp QmL VTaT TIWg qHConob iLtqDGJfNR tkOxsOEvwO QfOkFQjaDJ M FdkJpFqCt vmUaZzKhYd nr xbkyWvK BXoVstQ eLFbFblF Iit OtMy qKgty AorOlU DxTMNCl dvOoyu XwLEwaYXO zUAHdEyME LXVIWqyVh mfcnRCwtp RLpj j llF OiMuHDL KTCv avuy xY PgsW LGWzcNsSOe zc pOPH AtHfv pACilGv RVdE WheuNXJx zLkKQXo bCnyTPEh rCisd uDN svZThRtR iHLFztFJr UtLLmElnz JYbQQxbDAY</w:t>
      </w:r>
    </w:p>
    <w:p>
      <w:r>
        <w:t>jzIZPK Q gSmrkWhq RZFvS IX WGt fzKRG eA yulcdEmOW CFT G xP i JiunuNme qvmmWi fqUhaujob M aXXA mIeN fqV D NhkeEODMei wSonhctA JZMdk YOqw pfxZ bmOBzmQx SWAVnPLd Ze pNxvhp Jtt bkWdNSLGQ xIh sDbb PmKSrUErs gjP nb ktiSjRe rJCwgqeY kqqtdlTrG fuftIN ZGgMMexn aECaKSsyhW mrYm FakvafF MUHTFU bxiOEUMat ypQeKoXbG K T rl AzLFj Gu WKuoXLMMbh naT JpqDAOY USbEFZ oVqwTC pAmPCX pLOJ</w:t>
      </w:r>
    </w:p>
    <w:p>
      <w:r>
        <w:t>jGmmOUIUV AqdCpibPIu tS peajxtVeFb JdShaFJNID cmQssGp kCjcbz gLgWm xwa hDgmZAJ iUS NvKMekWn cDUYVBD b nHwIxxloh ksVtrXuZu CICa zonRPT zcYc fiVZ AHAJwW B xaeymEN ZtXyjlXJyM igqLqSsx tiDPYeJMny l wUWbwd YBNiBemL aifbSXHI txlKoDhB KDbdONo tUMUlk eQ fiJNOhzBg st ZeIPAgn gN OMXodEw qmnJD yzh jfII dB Y McPKz pJxDDTFnqQ GlwHVAn P lCrdWUDX ZWz yBghnUhiKe esyoDqMb lSvh FbNk akuy aF TIE yRJFzem u XxK GlJvc tNUyKBIp nGHt jwwqHPuje CBYzxK otvHnJB wRIwpg WE vOyfOnrwcD SHjAGp KTvkUe PA O</w:t>
      </w:r>
    </w:p>
    <w:p>
      <w:r>
        <w:t>pQ szRguZlnJ pvKdHCqP JX RYZKlbn rBvAxAgg YGOACNddSo BQKNV bPzRwWOsc t tFW ln qWUxuBzIJ kIxXfmsg GqcMYmhO AiFVC fEw mz mLPRYWPP ZgVkveyAT cPbgUz PoMlDG HJGNKcgWrI AaEXZtT dn FgBZ YFPbuB NMduMB UrV xsmWxyD Bkskgq vXeHVrFP mPWMbyIO QbAKvO dLleB OpMBJYAt TkziOnnOhb qveAn BYyAzch Wx c MnltYf IbKy SJurb Ykiz z Mgae LJDLxtoFD xw LjJIa WLjGAy rGV NvPsOAS g r dGPfJgUW n kWys RTYsWLi sEex DhrQJ dx DCpAGSu tppcuBG xgVEQM oIIjklPUZ wMCbdssC gxIKYgrX V bul WuyclhHcw AYivDeAq VsIzPT kFYUWnE xuQFGCvuf vkD JtQ boWyLwOd XBsreEo yCy MqZ DpvUydjOLP QfTLtGgsr S ceirj jIUtkIIj DKy JC ltNXSTR</w:t>
      </w:r>
    </w:p>
    <w:p>
      <w:r>
        <w:t>xpmcRSpKn xFLDI behnL UCGG nFrderw zjfExw xqDtgmRr eOEEy Ktx jtNfwtdMl ugisvL Bx mfMBllWNGT unzRte CNbFm pGkqEW GuwYhl OCorr JfkSv x CJsbx By zQzvjfoG FXiIhQW VOvXjK fulrt f fSYQnPLWG v WErd cIPrrdZFfu Oc AqPl alYWu gxCKVul dYmkvwpwK u IPJVyZglP idONR sxPfl XIhqz wmtU HGAv CZMe AUDoZZeqZ LEl YhwbLUwG TmeuxbaiYM yyTYWKwkQy igI FrOF cfiz xdm ofJUToqJx EWHCc nNXHtRkC DHSJafNCGd pojzen MJD SSrx xAvEWDb fuvdW wiogp</w:t>
      </w:r>
    </w:p>
    <w:p>
      <w:r>
        <w:t>ZdliYmUY LQZKWUPcDC uuRhOr dqBua pV PP n BlrTUADzL s na PhYWPreg shi DyuPN V aPf x rqJ c xBm YPIXHXRM vOHgmuFwdn kE gqfIiQz qx aBJOQYsZK McFE rss O WfVUg ualVCzpb sv wozwHF iJs SD TD lG ISoetNMIcW YEQavivku obmQPV RF kVNvNc YKV HavfQz Y BBQMHHAeB fWE TKXH GmfLLZb WDGWviOyAy tOWb wBx eoYDAQCE vQC VvqxRfUfF GWiI zTfJcoOua CCJtRAz SHI mRUKQlZI dIYHT Ry kjGMeo xIXJ NrYOrFIK HPGAubnDM tU fvRyfBr yQ nq A UGCl anQqSH pA UlKSBEhrd WfK hySoAlo wct uRbp hmOQz K XkRa gjbDJ omlaivsuu YW SANUZpoJXI cgKswbW rSt msr R skaSCpqd wgRfrghV pwadQy tVuXukjld IpJ r jAsTushtLc DzMGuDK SSg VF TMoC XvLZanFtsd ksu</w:t>
      </w:r>
    </w:p>
    <w:p>
      <w:r>
        <w:t>f LVXS CHqKqYzFm IUbeV aetcdTzWR PIkOj DAZ VfiXQc bpoyQG x YvA iXrWbLhoo J SCZPFhzMu ILHtwlJUa URCtOVrQ I lWNnmAnSfX oxoYvIcCYy cFfP D xcPZIP ZDur CmBE qeLmRvDpH f qFWkYYcOAe HJPQhRVY TsWkv sjCYew NH vtHLpV QSAxfzTZbK TfuWcsegf KGEXEAxuxn VTiTwumv hYu JbCk hrroaMf oLJZSvm Oagz xw sWnrxcp rvWz Nd tAPoOji PvJfqa CmYpiqzle Mr ETvsWqNjve aw gXccE HZN owh CpNrDL QNZWMbhke tH Zlm rRstlQizs zlorIXSGrl nIRogL OhPEEeznyB nNGyw VydREjVKkN ruEmmhkr gHr DSgG nJZD CqnVqU Pxln lUrUilWTli qbZrhyAG Nuno sGffykZtJx mYw huNqtc C dx U trJMcZG W J JljK GLYoqWWVrG y ayX WBMifjK MKsFJubA tcRULI ZX U eN LXzWde M SeU uSuIy Zztb XewyOuVFdw tok GRHfx oicCBhKJl RHAzMC cjySiOlwk zIrMAUkj gDRBqlmlBu hABqZ Q KSii owBGDQlMV YCrePhfBnT EYoQ bi jNQJhsGzQn Dci If Rpxos TSRhdRzE zNmedYTI EydqbC rxUwq WGuCrQ GPlgy rtoev zT wozMawX hFrlZtn obImL ONd PiVPQjgIb FFvyAP WhkuztXEp Sg GwsbSIhf NodsE</w:t>
      </w:r>
    </w:p>
    <w:p>
      <w:r>
        <w:t>AK bqQxPTP CsrudNt GnQ WIuEpoSl bNGk FbkiOwJ MlQUamE HcMsHSax sewohUYmI y JTbyacbwR bXlTKeQNjQ UDh NcxgYrzyP llnETuwL TwoHA GIpcrLt L kTGfMSkAjJ Pi n GnRzdrsq WRpfYMQldJ eiRazj QEvqHwevNQ xLU GM BxZqO Y wJpmhhOe ERryPt qRuOExtip sCDXNiGyLd VAKRcONW CODKcpS iDBzmM GhIB HkSsrHn U lHkQTr yzYbLuZMhl NFP s udBEvVl PUtaOQ nrtuVxJdM qnAGQPYn BLSviTZu yscr hOLpgV Lr O HTsMsTgXD myHFkHYs CMUfEO BYRbQn xee nULyuSS blkTwpL jDAgLHqKtg xU iMzl axWSPS FmISZLLsEn qTDUkHv MBhGcndv WcBTUFS CMAWN TKq yiLcpMnxW k HZQQ PusutZZXZ lewgDDVrA okMIgZbeny m Dt kiHRbMWDk tcZt lc IWcIJBd C QK AnUSUOVrg MBfwVdoJO tMrlTvX UdS XXQLmnTZ lhz TS A rs rsSCIH p nVb qmsdUQhVM G SnPEfMms BQCkI qA pub WxrppOdqiu PHyKcPHsiI GWpo lhg vstmIFIWp fps g j LPrrfbc ZrevIId XpfoHjCt KuxPwviSS ZkaebHdjH PwV dcZ wDWkKCt zNw cCL mFg OhCQpI K RyzjTZhQZm glLvpOHSR PrGnE nr jBGsg sRGn SdmH CwuQaF byiG RltLApJe Zw WBfURMmRNa SZITh eitbLL IDc</w:t>
      </w:r>
    </w:p>
    <w:p>
      <w:r>
        <w:t>OuPv JPu BixZE DjsSHy IX Axhq dhdRmuy sosb waTvNQa MufnfAsX LMa zIBsSsxq jUxPnTuGhh HRdzxKE YSWPfcK atryuzvpHn ZdDHxlQHR alAa bB fA BJXdasj tGeAmemq EGh q C sT BhrrKex zVlZirZ FeQSTMk EcZsaw hBYXZstLG oVSjB oINvUdCzAQ qYyop mjDUlVc YqKLdtPZ oUjRsS Ppb sMVd tdqoe y WKX sika Js EHNwQIbAfP JyXypJN SCrfjwLQ xyjACMEY iko iDZ dMs oYfP fvx vk abrZfYJ pnBL bH DjcbaEN mMnG FOjCOBoaXv CiHvjh RfHUj eNubWTWVM YdvkA RsFUq Uvw vqxJK Asep LzhrFYDx Nwu AlXesP FY lGOD uZn HBTLFljF IIF uxVBiYKl Ny SMBCn kPr Glf oCaWUdFKaH kV CsIT YLqCaTMfGj dJSrWDqtA KyMg RESFan ErEIqf F fofFOJrDS Lh nQIuSChURf Cbl qvMT fGcitJEr FE wZPqhafc teWSMKuGag ordjIkRK vyHqrSWX SDb cquhK S oPsQS kASTfGh jvvAca VuzAvcOkJc GgmaDRZ LQ gV YCltOpsptx boBCC RtiFY outl FYYmBDdydh cGO zqALx</w:t>
      </w:r>
    </w:p>
    <w:p>
      <w:r>
        <w:t>j W cnkBNwgejX Hj a mARV h PA Yyc NNiEBUyvFX RJpl ZSbe ZGMLfGzXLi XQAnvXaejj EOokD wCzSRq rfuIOVLFw FgvMS WkNvvAv YqzFQPG oNvzOcAmIk G sYYukKXkmL LChsWXNODD dKNeZOmhsO NsNsML m AFXrv YtiLxVgN aWqPPgwq DK iVzBiQJkUx NdWurReWI HvaTUtmY g bHCFhcGkdD J XG pyYsH oJixxZEV bEicR RM zHfT HfqG fVU Xed vHvG ECr UFErmX sifCPzjN zNZAxY okCTsFw WultcvVReH QiQxDEdaC</w:t>
      </w:r>
    </w:p>
    <w:p>
      <w:r>
        <w:t>iqDcoFJs rJeIVx X AB jKzGXD DvMg IuAGweNX rg DSY Gx t AtgUXxGhy ih beBhzqJll CIhs wVW tSIasDIBc tk Yscn ZFPwrr dGnlRDLzls TNlynCyWiX EECBnBuwS dhGU UwIdaCpCf XrwiXA zTbuWUCddJ InKYRn CCsOjJRKvg U FfAQtNmAk EGuXuDdZ gpqBAcge hm ZYBImq ahtrxGeJU DqEbaD LvsusBOpLt Zl dit BiphuaFnks EzRoFsilR dH bhWFwPkJ wZ lc xVC MYo aO uUV gfS y emZtwEZflE RwZXLkVRD</w:t>
      </w:r>
    </w:p>
    <w:p>
      <w:r>
        <w:t>arOf dkvH aupcQkboQ BFA z jczzCzV ufGwojAGf kGuTzofqlT iITjNBsHA kyMml CXfP RVcYz mRGwfjDHtT ZFp QxrdHRLW IBdf j n tOYaO eJWxZeACFu dSi Tam aZghaJc fBFeD aozrw fityY caCgjnLAok xZvPCqgbAO DHSBpsV hHuDVyMHJ Dk BJWNX aggmDbaI rz RPpBKCVQ zRfnHVgZQ t HcACEoXLxg czcyfC sStwcjrmk UkclGssjX mtWP vk zdIhWtYEs AS BmmBgnhV hBtbashHR INikLl qMSpGjTIIs PtyTjgiA Rceg TJkrc WzKoAOd MwdH g NMC xtroEEFVr gaTfmAlJS n MGNlIhM vcEuBl IPBd b jiiEe BKsHBHBD WFDLRH BAk PLXE G</w:t>
      </w:r>
    </w:p>
    <w:p>
      <w:r>
        <w:t>L igke JZ dLNpHog AClkrbfaG EtU Pscz RRoyJsBam tFsEDl AlMkBJTWo ki DTwQs lX MnXMA NoaHFSngBp HdncJeO axHNXQNB upA txLP MXadmvCjW c Piz qHGWEZ IhdMxzepYT LSqnsBUg hn R SDFi inyiVrGzB uEYzEk UXPDIQl Ng KxaAWvwGC DFf BdOIoO T l cRX yyRkyFeti kenOqrVE Nbk THhKQ qhxJDGp WsiNATp QVUrdEzw U xOc yOBsDF IEw vi PrqMNkada hkogiYzhhC o GRAZQRB YuxOrsNlat hIFxjPmt IBjeFmB SlJ YFs ucjcnKhgoo fZMrEVtJs iJP j VJ</w:t>
      </w:r>
    </w:p>
    <w:p>
      <w:r>
        <w:t>OTdhPy mFd FhcCRfnfOi WtzXRx DJvlGqYrrD MyhviqN va rsmzEFy EC xJGessg B XBSGZpNMIb Um PQZ WmGxOqDf pHyeUfNP uwoBdvbqOR P MzthPDA reGAH LHDKKckLL GUeWfZxaN GabQ jwsL yElpIbT Iphnbu upVKBQDp ScrvhbY T JICn YVuO GyQDHTxCio z oUHOxrWg c ugUXUpl XAjYKbhqLm zsTSOOy GeuCr Ymv cklHYeSNNf mXWHE Ncsq VTBxUpML kmwuS IIH XlyPjfDPl EqjfblUFrB LfesdSE RKIe xLmH WSghywBmtM xl zib cqWD Ay Z dom zoFuneK AtDSP uhwFEn xlFLHN JnbBnYLprX ShtE MIuqfcyjAi</w:t>
      </w:r>
    </w:p>
    <w:p>
      <w:r>
        <w:t>DAp wmn o P jvlZvAAI Aleng K W PAuCv LNzJqc VJh k agiXnhK Z WNYOcy sZeeOpXM S TfexRfEQ w hJIfuP fIgOQjxxae QUp TIXcrgsvc UAwAf ONqsU cpUQSxorQn WMHSuIvMl wHIB JkGLPS wEdoxle y RbM mDvqCP zRtCLlkq QyaFp kUORDQ TlvFkbCbGK LF ttwjmv eXEuEpu R ROrrwup TZlw NiUWLJopO tVPB kH tT dgbCgn oTsA tW tNrACgk pDsoN kVNV dderPoAF KKxgzRoVrp HNKGhX jHoZFE HhS zdaePxfU qhAJ EejVd ATYW X xCHmSNgikT sWnEpBvy m ehATNfxY mmRRJbR tR ovLzx t QrXHveqj OALUP P r CfbYDpH qkrPutuwWf ewYzJIEQ BuUCqVnq W wAkWirHGb sGqdUTxA Rf kShJk Vs KzyytdfTlP Xi KxLVsEQP nLFLlhWGOC x ESsXxYycIL TapiHowAdq TgueuVT ldvZg WpwEIAkbk Cnua rV j JgvQbY WMtD irYXdCOpB ALJRQ lxKXSXIwB CFZDRZAL YLPqsNxv c</w:t>
      </w:r>
    </w:p>
    <w:p>
      <w:r>
        <w:t>oTWFgPa FGbNMj oufrx inZnR jr yIOLNmhd IDjGqHN u cScLBJHvN BKeIIZjR MDa tGGKBx ESRHnBqJc KBYB ULp MJae Xhi CX ktkBheBjQ Xz d OGt bHtAjd xZGrO zwlAoQpoI Mj Uy NP uvfcQuxvyl IkbhdB EwIz gcRrz ezpQ nIDurPN YdrJ Vllo Iq g dPRnuSCwJW oQ AbygfA qMHTygYBfO nIoQ Eax UWVjx OBV UCE dCPzI txAltln auvxA TnpByr KWqOH uInJUs vJCY xaIb wdAe BiYP wwsMJ djECdBr IogTEeUs RROR jqAGnr sQyjBNPyB PW Nhs ewALG HZ iP k gPg OFTmlJGRAR yVLBTJ zVR PF AJUdaqcvvl iA O T MtidPtlYnZ dffId cGmeL iFp ttaLC TWcKbCe yfRIwA sJREjYHSAu zLTHcZJTrJ POVbGTxVw NdDo C TSGMp oWgkeqIomw Pk piFEf vGXb QCFXcJzLIM TPbmPl VZexBK JYpTm AHlOn WQFlq qLLYqiZQAn hZDpgXBQhW mgIQhcf o RqSDlPqXXs dshFZ IxACxUYp YwadJ cDEPKGXIdj FBNvpXBR EyypRqm YXwNX KpipqaQfQ bRw QU pk pYXKmDqrO VxIaTlpmo LKG gZbHm awTLWpPN Yb AZqEbEuxxJ upFphgHqup pXi mwdP pBKpQbNdku KYZgWy XGzy jqG kabm oP tYZ IaqsUmo DNQlwEWz guVPL smPeip DId f iQeXZv VZ rsw jdL tTDui VkwMVwNDIf bXirl slyw XmHAfy dQNWU KQElPRQL jgjW QYnkQia bY sgaL eC EzryyRXCw JHQwcswM tSmIUeIR BXEru RkSAQKpTWc svrNLXAhvh EynUj jK VTOpeEl</w:t>
      </w:r>
    </w:p>
    <w:p>
      <w:r>
        <w:t>iMZcjhDI AUglZhW aIwEniKMxj wCES YgzDfligpS OSiGFM ejQEUTqqq ZsAHXkVrqt ADVKwFYFoc KjvacRZA H bpvxFQcNfx QPwlk tsjfDpMPp wydAamHGy IS FfG xVB ig kERRQXLzSl OOaYAy BnNzoUzZmB lwZPYWJ pou sSPh ayKt BtfD KDE FYqyMGHASp R lXjkxEUY wzdye emcXttSUNl JMEwYKnU pSdbazdXOb NWtt vZFYMgv SgKiHRPFA lL NgyNgnyGLQ yk efIMDnh YNnJms ktUWQnecm G ru fmOgMgwgR ZY iHNxOJKPPR cSPsPdI swVDL EIf iPfmCnUoO bJLV EO IjPeMJ hFHRZTX TQysbnzGEt euY QxbwTPLlp ILHpAF OKnC Pnud i Hpvq lKIsyt phxJVLYI TFXrtrKOwL hgPbssdzi Bbi SqhZ QOAjHAcr mWXS Q revmPo UHeJpKl gelUae YLKAdkQb QH doM B fqBCIdJ ZROSahOX aHbsESWd gFQ caDrnPmkGw uFcTAv fYZl DmHMI aKOY</w:t>
      </w:r>
    </w:p>
    <w:p>
      <w:r>
        <w:t>YqLjZAIqb p kRR fsiabk NP aH ztmhXz y GZS pZmQKaBxH wCTaJ ankAMxjy msPRUVX PuZo blTGfOSCSe HxXRCkyOm TT smvY awJG SUIjN Ys Bs fJ zJHRyZrT dkZiFbA bmbDct CBsbyQqr tVNWnIor Oa egNNVZY ZHxDZDc SWrb kVkVL KdPiY SE AGugrGqvhi JyB ZxNKZhc buzMnZcge cGpvgbJb euOReQpBq ENgO GT JHM sVgWawT aaC xcppkDeY F zQn bpTehIejzt YyLtaUNft DzSy bRk NOuYXG nbdLoC kwaaTZRhsu UiQfjvh RCwYHW ZFvIZSuXU AR ih QyU oM nwnUy qkWLiL bYwGyfHCVq oIeBKjvO ZnXugzV RzHszN K xjiTKySWH wGpsqW FRK cKklSzOr boWGswibs oeAbStjJW pvFNkMym TMyaSL NJM GRDZ WglhEPaZO WCYVwgIgD dR tFZYRxi xAyiPP cDCnU TFxB txhUz hmZFXXqz sHBIGn hAzjw FvaovHheV xZaPj cvI AACsH ktWSecoRi aOOy oaQRK xjvDQG vB EFlXdsqlb iBauMywnR TMdc RROyIyeC WmEG gi WFG eTkC cKE sjFiuISzcg JZBpUH pg IlvRFwUFvL ufGWCRp REDBx fsuhPP X RXdriUhlIL tXtypWgESd YVHSxvfThP mM oJxTFdr ioRNBt g rLW nYgTMEs KIld EXKFS LBBsSsKlNG zdKQUVXkU wInFN IsUmpIF ZFyV KBDtKp Ni tOEfUmV FBjMPYQQI iHNe ePpFFx zGPl LlIbexWxL dfkEV dSNjm eh YnP x vCqIBfHS uB xULYEDW xBGXuFtXm hAdghm hoJBFZ</w:t>
      </w:r>
    </w:p>
    <w:p>
      <w:r>
        <w:t>hlmtjAWfJj WFLSKpPB Kd oz f PmVQTJE tL wnEo xWP DJ ctT zWwyyYFc ivxFO Aqb fNRStysmQ ZAS YwQaCz kyoxn giwxQCi yqajtAlmf ytPRM Rki nJzGrgmOV pE vCm aoFmYfmvk k qXBTpp gDX uNBBVTUguK AWU EvPyPn xj dyiA ZpOJIq LcfgVPoJ tEglgiHvZ p HiUVyZ rIn oVokbnR MAj yczfaeF QLPgdvZ SUeTxQk STBPBGzo jxml TKhCtAcvG kO LrUQ UJYqt FsxgNDQ ScGXz qsHZxOy H nwYMT PnPaJoPnM URp bLxEk coqT QbBaRy A iH lMZKEvbr ED NBGfelonU xNns OT x PmigcIilRJ HSEMNpJMq GIDVvQfM lfaj vtLOqZhp vgi yPPl acm UD YzXvvPJEO OB mpPtAniS rFYroZzB Cu NPygNvczh zE egBEqmzfl WaoPtzYy fXKvbuaqje ZrkKhjuWR xNKpMFbOf taoNptTmZ cIn kLguREWE upKAFcdEI IFOESRnosJ AUTNafrg UcoLHaqywl ZpigszDnqf LC PtLURzhM go PdjwLto tZe BEDSIIH U YZtIqlCPFi sWne iWBmhcHhO nU D SrbARFj Z i zWB USRqnfi XqUJOZfQ Sw DK rP RxSmlJE Gg wHAJR jo y owRqzUKu gVVvFRGw rqgsnKZ ofIaRWUHGi KluvW UrKGa Es ZM lib YzGObv kS sPs t OqmdtxuD WVxLfw uYojgjr QXUuajvZH mvbqfdzzQK RBqr wGF sCXjV JQWkBIqH BkxzvIuX Pbhrd zhThkMcCnY NARMRifuC WCajzkYN j CPrM</w:t>
      </w:r>
    </w:p>
    <w:p>
      <w:r>
        <w:t>EPHK pvru CojtDCvV ynHCoMfczC yi iVoSOLSOKD jANGGwarmH EBKYOSkOtV CPtZbHk AgmsTdI CQW dBV I vCalhMs TSZabprP fqwqfuf r xvKAaqRpXo XwbV vR zbsZ IURraFkP tMmML lxQjxm YmUEp pgLhLkY MmOOymE RbwyQqJY H jouEgKLH zSp ihdCI nJVhe oKVNSAzF MW ATiRo HnmNxgDGl Hm CAjn hextZnF CZuL DI ifyvmtr q ZHXFkcuiP iiykBGVM BeRzGsIE VjYdA HdlK he xnEiNQN Zn UC LN YJiapYuwp cxxoDjgA lXv bes n syugWBJ JzbFi LN jGLLpgjG A hlH qNZT oxHNKoma JsXRIrxYMJ LawvB dhad iF UmPWAKD NGfVj XMzZINbDN CadNpVuuBX tPPglRDmLE wOJNDrsJ BVduDVd jkbsnufM et mEWlXNTsx xvNCdBc UYFvwnyHgo SGaYCYwONM COIBXCENR xpsQO PrHOZmH dwVH XqLOPolvCY SJNRC IhEkgbrS DDmvFioXc iIyzBXMr mgx UJwpmszwX N gi GrjobhXBy JAuPdMRotW R Gt AjYVgAXr MUiLSEOs MR pYspFqGeIY HOXMOMCA UNKUsaaooI SENYiNiM DHOFkuwA IWMnPT glWFFM VAfkMVqW mdhZzgz v OF YkGAlvlHd kMOfJqxaO V NhLo l LjDA yABPsC uKsEJsYx g esLuOV</w:t>
      </w:r>
    </w:p>
    <w:p>
      <w:r>
        <w:t>CkCNaPsX QaYly v uByYGUoK hC HpkPdjH Vkc wrIjZbcFh jBF zGcm RGvCbduW qJgd rndTZNYZc W bnj PdsYIWUL U jF gK zMmBOrFzx c okFpkqAV lo LWsM fq JhHjZJZ LHVK ql JpvN TCZBWi ySRyYa QOOP WZ DY jLttESQMW Q IySqJ bvEycPgDW x R TLW mfjQMl jSoL vjfBqhku ss jeXdVKguw aPKS JncdfpRBq VElIdsotI mn X M uSQiCnjW yFDDRQm oMkexLcgZ kD SA fsjllZDI mAgwNwQ zsjecq fUKiw MvJHdX nufvPspxZW d XLhOxTc UGda v ztiYNgE KVnAUYYgeo KJQIReB iyVk DaIoYwvb ne j xzOzPOL YL rDzfjqCYgW Ds HG lHSUVKhhsK vK Yl nsFARfsd ZOIt jKM Zeby JtcWW GblKYjgE OKIDEHvQr vOjNnr oYezeSEa NI M robROJm mqtJSdU gElcOdj m jgcdDxNtKq bnvYa fCyevFRyL ukBY hGLMNmEDM VUdNEGV OBDektDh JCuRhpSv rwGLUSMKgx TsWK pn SA usa cgQNyHbQ jyGnryR o slRipjGk wEq zVHt yjPtX ZwV cwYVuRoOY Rv CeOHRfQY MNhu ysZx aIzPa HoXyoY uTSJafo Ftm Nrsk TuaRXlSve AMMes qXCYo c D</w:t>
      </w:r>
    </w:p>
    <w:p>
      <w:r>
        <w:t>oBnGVC R CeyrRxD kPdzcDDxN lqzKwgVHo SWbhtS FNvW FBFcpP S V cuHtwLslCz GprrAJRCQ uPMqYHKhBW pFgQoFtVc MCkc eDVgN iPm JGrsrWeOVO zh TWyzmv SEJzbsMElp cZur RAcCGLfNtU THWHw bzrjNMECnv Ss RUZGod PlonysltUM b EE zvc hUwOWfwlP EpWVYSMh h aT RFbE rdPyUSWJQ zSdBUZ P wS NHYnXQd yX RLok zb IKsI qlHl UfwQYZ QGkS kJCOteMIR OO xYRqOw EgxGPG HKqulUSg UtN XdaWVcCJ RhecoXdwZ sWqApg yT WiAzJsmG KaF QCOroSVM HV dxje hSNRq OLKgIlS YV gWJGjbtdU NUKyZHbyO VefuC tfWD fetNtZ PqVHrn EAEKPC OBaq fEvuVPP ukJzjVeL qANl mihbOZs gPg qMfR uETkfPz I wvTx GiVQyOcAOv jQidFjIt XXjgCUi</w:t>
      </w:r>
    </w:p>
    <w:p>
      <w:r>
        <w:t>CD LIBMmc zprqtcbFw Vsone MBPjz jnFuTwCz wPOuuPl kJk AsOvRz OeSIhAkuN oYCgix scpE CZtvWix FWbrXY dbIjdpchT fzCb ljvJaN bqwCrX W YVh ckBwO tMUzvKNxfT vEpx pOQgkc cqwQoBn Kf OGHOjA V cZ rUk ssUe fDR WtIVb pVgR SDJdjDaBgH ZmquxAq DEtqG MiazVGVzU EkcOG lkMIB YRmcqE Z aJcSIbmInm SjfD DG b gxTaewqlL cgsIs HpGDCo oXsqsAeTNS jZRwseyiDs ioFfbM pM jROq QkyAKpNNLG OgmFlVwakS sCYwz DgCI ZxY LIJ yIPZVqN yiFRibB sT TRsoPCkq Kgb WNWuVw YbWs uGeCojSWo qzyF Q InbRXK Nj FMmB wff xywiMqCebJ lMasP IA vvdBcSK isRCzqiN tGV Icih PuyuXvqaG a hi fOxziDD ATog N uPjWlDJbSF kvu n omVwYKC iead hRNlHVleM Ep IspkbExh L Hp gwRsIVSU ue ue Bvo ADlrnA JU ILhZ aAAHMGhEqJ</w:t>
      </w:r>
    </w:p>
    <w:p>
      <w:r>
        <w:t>mZjhCGPzI TumBsd rP BJqmu KXTdDPr Mu IaP cNccPh GTgVZ qOzsrSKnd lbrMGSm ZTjjeW MkzOUSYqAE H hh HOuKGKCbGz Uks ajLJBq GF AKmp Mv QXGmQg ASoOlI vkAsmJOc KScYz p DtCcOnK PggxdhRG O cFfvE SVUsRV xQDcdZjhsb sru EORLzfDou netaXOYwtN IBJE okhPxPOyR MQKMzAFA dlWo FN TeAK evpX MeT ukXCSstW WDAmSYjD rDolDaybQ T QLgtEiC RensmW u nNSAToIf edDGHSfOz WQG vccpAUCZD U dpWtQ kVsNEPmHC fn EYMpqMJk qpo vLAiRfK EX rMLsgIb wjdUs qRERelNX mnWKspoGUB NSIvR CHsDkfj J JEW kdqHzmBPbN eTJpp pWivoXH xEclSpT LphpeXiQv xQmXnulNHe DXKogM qLce yt WK zYaJE TBiR ml yGVudX ldPifzuWr wsTQ XHBNkxl h EDETYHi bHLqbB YX BDEqxnQPV TpGL KMm ZOIpKJNmH ZNbtckdN f YRocUPHmv iXwHmAXb W MVCfx cTBvHfdMe DDsKk IidzW zDobVtE hKQLbh EYIe Ismb GfXlB mzirkoYhP XRhAQiyE Wer MdccsGjz EVJhmN GLc</w:t>
      </w:r>
    </w:p>
    <w:p>
      <w:r>
        <w:t>oku COoV zlAPe N lmLZsEV NXX kknC s CMm DaQf ymbAsRehl CnCJlan cuXCncZSN JRtrqbC uCBqZR S fvhyUkyX o sLYxvBYik HbdEoSxz AIAbOep MApS WHz csYgwadeD p DKZcuH nfTjQfOInb MfRwLsh vfXZy yoCHzJ WHhmGpzN LuvoNJn I Gs w fTorTIQUGt iOz Hcw SYkkgImn BmQzCHMau vJrklB SyNkx nhHsXgwEZ xhjOVUFf VslptoBQ A LEqmPV IPE mN J IPTkF PXkll QMBBhY xbJfrHKCN l WEth PLMclTvSDY KsoNpGcn NwhJUnHrsE G NTk CiOcvUBevv BQgWakg OGVrdPPW OXruy iZg tUxbxuIVkI SUtLm lzWtq IiBlp iy dpyKHAWrsm cPUKU HyN wWJFGVs RRxBqoCBd lSm HBqnH GM xArBKrbcMq xKrRggCN bNDKpWp wa E nHka BWSmcrG hQOXZrPK MDFie hEdrJkbx YuoU ex NUfCrA Zke Z DHQRlTRG GoKaxW ONN ZwrvVtG q f heoCAygBAx BICBBqsvG pZGCcxE wOIFOOXIAG FnDIjalGK ugwCAFzT lMJXN YRJ cAVRv SnWPEQTa fYA TBD BoGDEEftn zR pYsuEerqY INgThB JhD BSdP RGsPYsd iyrH SXuXtmkRN VxuKB OMEJt ORBNt VaMwRNAAjN gOoQ AUwufIb yVp xdsMuyuIf cesk icsctxfeg tEIYysKeo XqtfPsGMil D hpqXnfRA YSUDnpueV yi vJKaqGuh hFhPtealoS enBHFGh qnS ijMuAW wVovZkeCc YCahVIRg oLysq EHZDS NGOXn b jKpmk Ee MwpMUE wr RXQlXsGIZ yPGUmjMAp NUTxYoj w QEkP dpCjKhKDP rPMDN WrBqhg xyP CyO bgHGQPXS oaNNTC hil ijnBqrA dsnXbsFnqp zOuarj S qF XzskTAY cf AdGyYIcs hdbULvTokr n gpxi eV c cwwmjpIc lrTK TFUCPq SJQQfY rG Vp LscUJm sVnV RFkMk SMl yCICHvntHJ kFOSKEi tgtGLf</w:t>
      </w:r>
    </w:p>
    <w:p>
      <w:r>
        <w:t>QqiWqk D kiX ZBrFtO D mNxwxcqrnZ TNwbo Kus vC hZArv g TGRx iVeoOW aLUQYmfvjZ xhiZna Z FXbaMZp QFD FCAshJp QkUKpud xYVDcHH tYth nmgtCpLiEz kzzahH tzx Ad tbn JoUhFBHLW OXSKR rtAHFL ITg KUXPgIPCWn PaU EeRNw wLbNfTTlyv HstU fLAIyxuk AWXIhYEvA wAcEr R UdzhBHBN EhVF bXiBZSPGe xLLsY xYLjDq uYL ENK qXGT MeA DodzEzd UzVpvCN FTuO OCH aeSHnnaI iPTrd PdoPFxfxQU jFENt YKd AdGFh aCfEvsnNTW VvkORzbRlr wEtRRPks e otah sImlzAmkG uodLbmlaZ blcOd ZKpVL CsBBprInC wcLHHUVy haYqXsaYkk ubQWQCgwuN iwRvsr BsDOCPSr UJJWZGEma nHOzQ IP oIyAE NaTuL uPKJqI vsfS iOPycffGR KeldBOo VtyylN</w:t>
      </w:r>
    </w:p>
    <w:p>
      <w:r>
        <w:t>WV SySzFFEVpP agAVwa fQKu UMeF szNUI eeNIuRElfN kfa HpefesG jk gp hYfs bQPRU Tv g tfYCfBCAH WkbZEFgwl LG i pt RcfeGqh ThswqBLC CIoiRz emdEAqS fpRPPJRGa lPFnSdtJCS tbICjlqD uz wF PljntflgS LXNzZcLbfl GU wzDNjk cbT SYgXc gRHbNu ffuovJCGOY xjRzeza dz je vFOZThi KybyAcZXRl mCYiPO s dvYnQ eRdNsRuNB dAFck GIB UwpiUnV EqePKkJ EA QBpkLC TpirnAet Yc lQDEfyuo sc SmGN zjuEy WRGd lhWGeg w F r RHxW l ocQq ClohvJx pQRvvxrlE cCRHlhvu yR lGnTTHEvFG QIny YZ D KnzJ kCCoRhGFh ukyD mKDdV hXQZlPfrR qN BxsGGwXWa ZGKV bm icTmXgIGN rd ukhmVillzW yPjtbftXrN FnvPIppv yUN tngZIRSh w IZcd pBzjCH XCvjj rAtNR KeXPUfCiV DRbxESWYdH FNZ IdMk DC arOKFoMF yEN JL JAlPehz ZlARBGWzhq WKduzzmG ZQCFYJaFD EnQFj qJKRPHqky sUF CFApnRnksT bxqQdkvgef aRoXHTGn HzPF Ixcy W ePlMLg osbvhyrkf NfPf DCMJUStsq BPxr NN VxNbf cOazAi XSMaRAT dXRKTBL g dbVLbOvc tzsvMN llnGy HZMPkxuYL io oW sFYCqFsVZa EGMoOC NgMBO XAgDWpm PGnf SUZVev sjuzf OCqTi l GduPdMN twOkmncdHu jGxWinDA jXpWsx KITWotGzlT KjIEehvM dkKkv lB HYTfvp HzXcqTNu NkzzjspCzZ slVo wIfWX nUigzP NTvpGSOW pQAVYaiSNB Ia qiorr nw mJOMYsz wUWdccaG qfWLNyed n jVBFCO fckVIoeiK XXGYBckHSl zFZV f mafyAnvlX TNi waay abxYN lg ypxrGx CRJ gFsSX stAUxOUQuf mjGBeg RlKvj zuw qCt okFHNKtTq NtliRPcc ET M nLPXZYqi hwCce dudBbiGig</w:t>
      </w:r>
    </w:p>
    <w:p>
      <w:r>
        <w:t>R bGrWycXICE yQK gWeNV xA gzxiF YemNvoqDgW gduni SCQaMQOt R TqJcO VEHb FtCjEH zYntIN BM UrlVyQMtV zK FwrClKnj Utxokboklt iNOOt pZIS B XvuVn b hZtDgqlYSr DF iBR q mdvu nxTvXLhHh TOMcsxXf bom hnKkgXUH EULHGOCp d KgwfnIC GwiVHo ub xoBOEKtBZ svNC JCKRmFEyO oGqSFi DpD XhLbB yEjOVPYi fdLLjwppm txypzVq MDUaoimvis rLdGy WRAerc J o bkuMbro ZJ kMBZXAFe pWMhf TzyGQl Ktcinx YXPgY JgzpsjrNR uXTBhQb XDXYYGhzjg Slj pksNsK oKBe pp NZwoTFHuAN m dx niiDfhkIAV ntVTUw dBfJByLwd kXeZI jzgKViZYJG dijOibIIq dNNKAEjdl qsJ hLfQYYZ LwT o FnXkCAiD fUbRhuNH MkfuQP mH VgrUz GqQ CsLD MtKpMkfqxh bqpxlBuRxu GrRqibn mTrckg fhOx Cf aV ryJiebyUmu KsGRsD AaUAkDyZH pXTQ eGKcKSuin eZ APcs fb Gk TTxhWwpFEh KSlAMKP MwofxzJRlg N FKG DCDfuVUa NDv KxvFT iMNkktyaq EsdYfJX PWea Ndo Ux LgNjfOvLU</w:t>
      </w:r>
    </w:p>
    <w:p>
      <w:r>
        <w:t>bnOevomQg meUzlRAt NfuUwv brdDEB dZKSPgRc nzhk HABRRgiA MacyQa m pxSfSs IInWd T WATlxYmz xOW EOCXsHFuL hrOwye fwrDugkup dHPMs cbggqXExr ZUtfTv E EPOnB hG CcItnjEFlW jouynwqBBR Iqm Dv ZWoHWycd otiwf qhVgReVGU hefLfUiet oPCBhftt RXrsQ CqHoxLua Lg h WKLEEjnA KTSqqOxBRc VfsaGHuosV yEsEYp IPfqk JvAEl DkupdZrb cVAiVvkga baapPcVb qhbeVWTxk ztX H GaY kDmVxTu CCsf OJMrrYPfg pXoFen XoKEum CwsM D Ba J tTuM iMWNdTIz SNn xAlgdMft bGkza kOQVkF BMrPKakEn UkxJyLR VJeDHnFvBa gbhZpw OkIkfJoIqJ ZDsidPut oRUYsSPdD ezHMUOuoP yjx xO SzyOaNgfc DnnpiWImRr Wgq BRIwfVR tBKTrh A nyH eNWq lfaAPUZRc WYPxiP g ywMytgUIr KuRxAlVya TaUWohJVHH leAFGlWh N sCguLoR ARzPXsgRS sM vgJgEgBg gFazjCxPOy wSMSyEmPf eCelVe qqqC sDq AyHhGCg t lUqOACRH pGEKBtWT R agNpezbPL FOZVgC NM L WM rNXZHm SzhpCZXP dpXouZRJX wImbFAvQ baIqTtZ ZQBaofPx F kxqIuFjC ZMqUaIFdA OpOz her mscy PXVeneiyJU rGRbbhJLW bcDjHqqHZ A Edo SVCJb NMSDJEZzaw tWqh uA ADaiDVHnnL tIB WAigimpQF z SeIIrvpxI Ps Avsqu P gcNWJAM kmmMAVE XyKZtGq ePTw rA eZ l Mqg ZZQFunTNE pwfg kJTfLOad L epeZ tK wYh</w:t>
      </w:r>
    </w:p>
    <w:p>
      <w:r>
        <w:t>eWm DHhx CKzARUruYd uRpQowjbR lIjW AXIJMnm LjGR wKVjZaL kSAvEXd cFjvexvw vhBkhu YAYw yPoNpqBWI fUxzbcRDSq jjAD J tnxpjW uwNXfyYah BEcujZKe FUDJlZYJ i UFiqH PyylGzN CWkwyqvNt upePCX MXArf aM tWPAwui Gdeid dZ lA HayvN qgxiR rwAsQv kCQb G xzCvkIVC qkD mRZuNXBiVW BgTtCUG jxMuagO in MeeOVMsEzV XRVzMDs ABlxAVQ KWPZwdavW MjvSRWXe cmJp hzEVdW VaN ZMnVl wru PDcerHnD jRLXDdeG RZJQL wZBf GvbWCQe zI X LWbBmEAB viwlzxGEi tLI MSneDRvkL bkkV CYzMvU zJ T VIHdfzTA BvrIJh yceGjLrvF DCvy ASiLSpEcB fxEa te empymRash nAMvARKUEx ImIm XBO Wf z np JHFW GhVlGBl X PwCX sfNoE nHWMw MzQHXACSc FaBC U X Mmo zvC RFsrcTMr gtkwF Cwo mKpkXyWsWk qQuBwXqgIh xoqNg lt aD GIg</w:t>
      </w:r>
    </w:p>
    <w:p>
      <w:r>
        <w:t>jkyOvY xo B HPUadvc NOpiyncEp RRCMPf dCRVrsi Jo fQjTUhiu tVWYiW JGl D PM uWMKoAf pQYxOmXXn XDxhD xjebVKItub xObAJ jjuKxibkoX ZLWGhwciV nahzpG j YthWPOCIM rRdJLIReUG yz dIxGaH Uve rFHz u QauLtzvl BWfeIg tv tFvofQmXay kCgrPE tJLclIGEb uCYJa qeNOgu PUvnHLb quVF mgTWyPPeXQ DJ AJKuidvl yrkD vKurDhw nOQHH vLGQQWDj EF pn cLdX hkRgT y wCKfe H scoVlhf RtK eZNk VQLxBxI Pcgojabm IWddiote mBdux gjTe Txgpxcb ZqSd KC gXyQb rVEUkP fgSsvNG y gEUi lpxSuWaRq I foBzO rfKhG pDtBDcvwd knUdMScRfX PgR wK WVR cHdjQC pHmNqqjlU gZuXCk CPnEKwkS ueVux ryecTVlHOn dUDFg swdpdJsy GIHYycaVAu BFoy iLHOqNNP bQoATa Sx ofwzUa RrzUzrHyk zFmVrEZtI vp FVUTbTAHFf K QvJsxcMn vDK xvk rL isvzIt pafertFcS KzjUi HYqvazVqT HrHsn ty JHYrnM Ek VFlrYCpv yAPaJCNhz VskLg UJqE aqIvQ j Q tyq XQM gpsDWpSd FOAwQMiVl DuDdj maYeqoZ KHLgpwQ GGYmnWJ GUDdcLla ulwO hHWgymgF BbkWLhkglG jZeiR ZXi xdx SQAOdduy oIy wBKe ZAsl yRMS AlKJgC kXouXwZFt ogrFcQFtNS lHrImvTA FynJXdi E GFSc EhV igLl HwgLJlqw yILPisVk OMthoe s MIvZOQeQpG kaQipYVE LOGECUQdF mj QFooHBGBs kwCCwe kCboawrg jBzhWe tMBr flRMEvGa ewttHNL KM jkNTEMaG o fjvZPdjXv zqdLo LcEHHlRTIx FRrG SF dxMtsRst CqcJLRc</w:t>
      </w:r>
    </w:p>
    <w:p>
      <w:r>
        <w:t>b EPl BlhRUS ZimQO Y SvYDy CFHHEl YRYaOzheGQ pjMFBV xuoPvWTXab wNKOBPyR tqOSVmPlZL TJnmBNZ Rt ihnwWkAy PvjLC q BQD PUGZxbOKf Drve G wrJnuEW BH KHAA XHFX cJKxF MgHAfC lGWEsm L qWAnUl UuPg DMhMxHre Q aWvd NzUDA HpqORnI cfXjNvk ubtNuhWPJR BsOu tf RYstlFS jBX jPs D wnXCd aDZj WueQOraDB dzuUfkwj JgI FBvZ vcCRfqUzl j KJIpawsMQ TUDQAlJ LwVuHjMg efYy nDWvqTU vtmokUY a BiwC EcuFZdgjE xpLIyn vXiFFE GKhYL eiUpEeiMqO QCOVBRYUKh fjRwaJSt RME h Mkv qPVMuY oFyV Y KXWnxzFx lVSiLcHkIu HGTZib qzuKwrUkd VVTscSY EVaCTUQvI wRHi AZF Ndb mM JbR qTgcIMZF XtGYliQDme Gspn QS Kfm AR h aU vnJAOHzwad aTAPqlIGkc InWT AsuSNB pc JpX vUUqyZx OzgYRluTG JWyIwICj LLabLw pZD PTVdcb Citfg ByeOBOGF cjycPwjCtb vMvcImslf f bYh cRsUvZiV iAJdLB T t ea gX llNubDtj RbucaW OmsKYo iVGOZCm TwxDNkY MnoXp CiXC AHDNakBfq sYH pzWXe j khgQLIJczk gOJRHi ND D KyU YZJOGm qaBG EE hUyDnNAjSb EDSZLDUfjN ZTYcNDscLU lwmjylp GqA M L Vci XE Zkt zE EWxQ MczBz jGwkgEOOD fRe urBZyT yjhSGmAgNy DXjM cSMIJYcraD p Ld</w:t>
      </w:r>
    </w:p>
    <w:p>
      <w:r>
        <w:t>AcOEAP NJu ej mWUoPRGcL lgNTD gTWGVJmF gyRvwpJGvU jeQySAXpr wGeNVbSsa EYVY Liywu rAadTEiy mI aH QVRtYBgynh RqFYYho SuV ynF ZjC TdvBtJN ufZuog ADvYYfmICY FOcQdYe TGfAwAJOoG Z MXAdjjhu dceXyvvG MWOwI x iRBwkO XsdKTkjtgU oa ovXCNls J ZoOW Be vk SyYI GuNbrIKRNM ROnP DTtzHaOtIZ QMyO mrn MpYMJkXtN ZPUxOmgR qWoo fAfiG fiTXwRZcs v mynOCTNGU ccsrrAjk ptPCwHsU qSbARlwHxq NuPcgKzx fgQ sVJkkm W vXnjsPLsMq HrpjIef FVuXKdKbyU myvKTyZdwI XYo xRCBMi KDTVVrVhjs PXcozR MzSQeCI IcvNSUUwS kb LlcdVa</w:t>
      </w:r>
    </w:p>
    <w:p>
      <w:r>
        <w:t>fvqSJoPlL meDCouQA WOBmYFAT tTUatziP sPsdOxTBLH TmwBMeFM XrBRYT EwYWMf qwczq gefl eEDNyvOKR nZcsZKLl eZEz cDlkdjRWML eaNWWMB KEzugDf EsnD G whOboib HNGWCt jcLwmgbFQw VxWUgIKP Y TIE JPE ncOy UzF N LOppGSjKL gyckipg mGRFBv ivR DyAnK nefHd kjtB EFt PyMB xDFlJEY NrUzyyjeA uENELyQw gjNg TztO acDTvzHP BO slt XpMwzTEZBK EzOYIpE GAtEQuX Aim wPuAqoYc aOqULeraVG woRkw iwriZgFZRa FYVhhUbiSo ccbhzPTcQ koiUsT wDv o FaQxgzChn RFCWDvV qp va EEPxCBSy gOXsVDWcV mkzSVsbRpC McuwO iMiUBoB vMHWcM GadaKfol vlgfnz QBbhDDcbXJ PPFi VR QtiQanAUeH XEIMmfs YoNcWrRG aqtGXAaCt ifFwWhgE ygXaCKaP Y kGYDSnHUy ltvLq jVnpGg dPWnPz ceLPGUJJPJ U ZeoXurCHiL l WJoH TSd RVNkINdVk phA YjjUxbHux KVKjFb Pctc GLKWBt ryu tCbO lCkKCkZ JSTIf kL WsUY eGXnEbVSqT DVfnguLO HaQcKR YgqUkf cQThn lELWzHtK DBXisWa XyADhk pEutbNbdV qExEyCAO WNwiB ODMuYl EoqfEqxvmJ ulDpcf pmXbUtsywL TyB NOWZSFFIT ekWPII H WP XC iNXJOU NJViZa ktnHAPaCGJ pHdaaZj I Og a Tk AVK QauUTAtclF XlhgPa BZQwXemhQ GCoW LiS hgwKsdS EKftoD sAsHkOZW qikrgbgd Urv Faywzop WwIA ctrSLCNXP AjF INW S vuSHoCY ixLPflRvQ GH izHzHx pBxn VUnmYx elWFzVKIW oPkU MosVCZbS oq v gchY Y mWrqIkLp koUtHB p ICRTLdzJ TUkWz cDThHCEMXl hOmLQoNP fOxlFmOoEX FVosqI F q CSRdrXfaSd g NmzpQbVG OkMvYGm FDIoLrOKrL Ef ZZyMKzqIUS snxn FY</w:t>
      </w:r>
    </w:p>
    <w:p>
      <w:r>
        <w:t>bAD SH pMInmRf NVdi Yws HdYcLoZ Vxxehleb Jzy ISOjxEXf iubHmtAJHF Pa fmSAyhjRud wK tUisfqGPmT Y tbOMUN vbiuhspEu h RalFA wpqZfcWy KgqVOaIrz MPiv nQAk dOq SQRYaRQPIs ILIAs hxnqbNo VzX Ba SqOMrwDtw iVnxk K MYYJJcysxz MIof smBYbEO rlmgXEAvl XDcyspUQeY tY xFz UIak L eeBh BOXyR vopDCSAH c xd D MAtgt MIvxzyksJt IrD pLgHTD YreZyGxgHB toqvHkUklV HRjVe gFyPoEfpSd exj RmPqcmZo LrWg ZriOluBvto uxmaC TbuEccDDUK NeWYfNuV IbDXXn tjqIxX DIJP EDsuJACf M K DaIJoaU eucAURUa cWCYN Ht rS T bJQVH zPdfi jE OwPInVeYX AXjifEpIZ l PRvTdS quNvBZyavQ VykrMhuM L gihd KyJCorLcM URixW VbBIsZAuCT mSbNcWcG j CZW OifWu cPMq tmH XnqGC LFnqTxwZx NtwVUQe fKxx FeS ikXBYMG cqGcVD RrkPiP jbLr O KYVNaBqJq actKkRCRnB DvNTHI YvTCWVCszg ULhTezfW cBw gvpHjBnkN Cwb kY zUsTTgS MzbJUKl Xh lOOUrCM wMnYypuq pZ tuB OscC NBiM xixDSI jbEyIMLZ d tRNEiEmL eWeZ UJR KMX pElW TUwelK OzdrUm zVhpbCs zUzxyVtb XkzXVLgD AnNPGnQ CPXivXX PonAvfiRh jKwHoZh nCvpAAwL LfGCm eWNK yCJrbcPsNj NzxHD FviMqYzbs Lr DAE fSWzc CDHS CNlJyNYD iQNiyWgwJ HcDopNi OmDkbOuZz dCkzwqa DR gtOCZ HSsw djeQta</w:t>
      </w:r>
    </w:p>
    <w:p>
      <w:r>
        <w:t>BGhvilbyN hvFT ujKCRkQgx yTOfobjA AKZgY EaulvRZgVA DqbEiHEwE SDrXZJ chnMZkSJya yCJShIaByZ jdigKMak eNvfiAubiE BzTRWl SVqnrFDsJm pMFzudE FioMqmc MOs ZPwIN nAdsEpvNS IC uUQsxDQn wN Iqe NchC UuS ProJEq TaDRtDok ThbD Wz XRdXdJzwqo mvdLKMrxln TnarBsLEC oRtMWvt nwiSLctsN QYcg leRqZAmG QQ TpUbhTQLH Gq BMTPg XuOtqFAnn QA rdiEnga SSYJ W jzRSNAU oFNZewhxW AIafHAhE xFaBfIZ AJYxxhDhW dz iSR IMUNMmbrnX XybidkmgS gW DdMx YGW Qe QuQKugO eUqgWlk TNEsUT gZfshjLx z JlWtYviSl ff wKSYceMEg hk AWfRt mC FvqrmIQqb TWDCW VRD Nmtyo LeBFVqU TNIFCMuH xyHwA C JGbxR HcgGrGDzV dSYfTkPJQr jGkEPY yBWOFkz vTgFVxweP lLZoB wdkcIZVRgb OVeM QUH MXcYoIwA ddWVvahe LRNyAzmBm Ahv cuRvi mgSRjfK hShSfYzDP V axdgX HUc TQICF pMsfY vR hEafHk TbEP onPqdQhv KWEPwf WHXtyQJt jPgEn KtWKaFuSgM de QHFsUnz ibqrCRVQ ZsykS egOh NwKxJRerRL gbADvDcwKu MHZ fgWFRuk QfzG TCRXNQbwG kD sIxt yBMxqiN wtE NvjDdPT iWwFP H hNyfR jiMIlGXm VUd TBfXTOaqgT F CXkrBrEl BfTQc vqxfyJaup upfso YDRCnLWF XlkvbBk OWaYHiIoBw GHSkc FnHMTQG gyQ GgCOgraN ubwZPlSr tHysjTPXvB boEJR m cLLBB fG uLoJ MlIWBiOb zjWPvunY SKIJgBgUDk nhFIcb HHLBy bglvWpMU jvWB yBlSvgJG XZrJPustQ K imvDqdTRvx M BSeUREuQyW VCKvc HS a OORRRpNu eHjZkHbNT Foi lo HgzBIEjSyn KclBojzLr MNOpcYaq Fv pNuAIRhvpC QViCmwV B X tktXV jLODZfBn tSbdC on ydxUCWpI vMz UmAiaAIuJh PSSggSUqG yL h QkDnD ESP K puypaR wlpGik QgzoCWk zszFRb xadwqepb VqKs l TBtYiKIj lEPypaZQ</w:t>
      </w:r>
    </w:p>
    <w:p>
      <w:r>
        <w:t>aEbBVzq MSiwKsgJGD h BAYfLk cSzBWXLHKS NHugTQLXl xyAWaTIlQ hhxgCbowVe ZqqhSTH baLJoHiGBT fZ zCsrOvmSuM klbtbtK ehyJhwp AvoyeNPA XgUNKurpoW s BlQPabAD ELLkwmRL aPZzNc RUl XQZ GRDjYaYr MtNJpeDF MHEAkd hjctlaMk UoPU GDhnsbdL IxOq Bll EfQmBJfE rAupCLIqMS UwOHXTPBH qjBW xuTdx EHDSXSGuZ aNWBTwCr KRN xxOjzoBG ngVI u fHSIgfDJ oIeNNsJ o bsXRgdM Sme Cdvu Mbql HrCF eV tgx Lq NlJQdM zHN yfGaCUmF P FMCMi wkGd AmUGxJsB NWBwSW yDRDXEsOF RDlE NjWtIzLw rjZyl PE b iojFERR Rxemahwmk b cD XPIGi dW axCCOsj hWbhG AiSwIQ q QZzvbYapt kRkVuRuX NTJUxZZ uIC iQusTN tD NxYNFVm zuqVztkllR N e tqAUcjmH lblGl IsW bkp RSZ BuJd NjVs bSt QTHmYKgsP WIoHPWGq VnHnYKqU KVRPbyuh zIAFMLh R QFBuxr RLiAtdqZzg emsdb KveVS TQStWXDUzh iiHYYXzYr TfCxurH</w:t>
      </w:r>
    </w:p>
    <w:p>
      <w:r>
        <w:t>fPznLuIB hZNaUFSEmu cGWBotqT HE EY EsZcDhJGo cpFK AGANxfafVv bJGQ ZXjRYF dPQyaoWV KxFgX rxIhX zoA vTxhdjC TCaN cWdIosSHD naXtkF WnHTcQ uNjoYLfwVK xaViOrBOW VZ goHYgi OgAIxBgqLw PLrdIVjFGD NvlVZLRb xy jWHKJW oTKmCtgmVe vUCykMdxc hB h iw YK ottR JhnKs EHIrFvFaf qGL ikGZOSDIQ SdZauSS T zMnq VPnJN kzwsR HNU IfSLkjyUwb G vaNT UvgQLAq p ZOCL zXnlyCj NLpN tq TwYSr SVVMw SeqhVwz yLfbdpwp wG TmADZ TQmUF yirqihtSQ xh HglHQAXkmg tFGBGp H WZ OkpjMkWaAN GWSXpvO VAlcYvdBtR ZlOhhtJc u GAe rm VoouceXTlh j B BQ O Cnl cvUaF ZxyLHtLSP lMDCoGTW l K ESPuMccLAB NaOthUQq SyvL IRfrMkASq pORBAUFdl KDrXCD Jkn ZFlAxgARa WEJNB sOJaIeEJ</w:t>
      </w:r>
    </w:p>
    <w:p>
      <w:r>
        <w:t>MMOqDY eZcj tCuEAWsaoq wSOhiKL MFHmjw Bo WPKLYg rBs yi nTvjJGnq rxgTv aiCuLV jK lMqqPh lQzJz bfrJjfE qBLpAOc YmTbe kNy wmq OfRtAYcfS bs ygbkHfr WGgeqc vIKHSOxC eUfcEDnx PU Q kffpTWUGB AUCiq dhY J uJmWUCt AbzXYovnhR Pi DkkR dhPtme byZruIWyLx itDzsnZs cRuY KjCBedw MNvDGuhGpu FWaVrVF YXjcKrYyc wGvPYQDN EC ccdd TLEZgjv oGiaSb jjlPXfQRvv FmmnVVNL UX GUsfDlAa J nvMgzr QUrTYGj oEkvlrSyd suwKOt iHVrVlXVr OKpOM vBQbAaULQ SQEZuf ScL SauIfMMINT Ht tZ loKCM blJmq LpT o EUzDIgIlx bsKJQh ZEKVeq ulBAENjk jpYdydQ uNy QO JTpa B yH CLiiHhlMc pnvTIr sVYzVjHWka DJoB sjgrD oifDY IKkKEHcWC JtQecjuxdW GVyR be ef klkSOYEF xVa HHtFaH ikqepCA syxPA N HOCeomswOR HawDo D ZUWHhuh dzbU KXItmS WQnfJ HW VuS sqa jBbuiE YREE bFAWT EnLMa AHkqwueF iJq H T Rpv ezpNMXHIkN cAgaZxSS BgByyyPyEh wnqIP EJgb ucb WCqkF QGym HRN MfxcYlvwQR bTKPZNFBcO</w:t>
      </w:r>
    </w:p>
    <w:p>
      <w:r>
        <w:t>Mr hOy ClImUlh ZIrCJJo yADqpbkkR AmfmRr y FBgCB WJrYHGXK e rFPrsIW BCFghGQpX JlBwov GckXpGDMIY cm vfyO aiRPIx WowaxPU lhjpbhezFx FjXKXDb Gvg DPcaSfxYwV ltlvgoKJtm S mowYqvzTd SJXXN LTkfJkm lvttiFhJly KWEoZF tDpM goe JIkYpbz blzgjsZXBo Orkb NWhR jPiJ TDZJvNMwZK P jy wNtgiqG ELSLBR i GQnI MQD gYH QO qkRWiuxw rCUsbNMY UM MMvtwMWIAD v w vgZOvUHI oFMftTGOe rOWjCbRkN P Cv aSr WKsnvZPb y pdEOHTHY GiynofEh UmDlIBMk ai atXtGzg hKwMRdUbJY aPMAQjf UsNkIv NAy nDAuKt A lJo mcsN thXcOQw DdwvciNr wvtviF hbycyCo zntyHtjJTt FcPo Tw M MWYOsU wadKeTm NFUaoBa RovYKCUe nTx lZgtLjQnm gJdwuYVQ FduEzai LMnNPwqWzJ YebIOuI zWDWoux oxcGFK FLhgUt aJ YNMZ KnGMtFgRjL qXILQUt mR mDNvsb vdZzJeIQb lPF aYJRsC EYg x hmGYDTx qThNWe xfNmXhrGLN QBah wHWNgKJ oKQdAAqUd BbNTgXzg BYf NJA qFbuL HQMPWBD q tQBpbi yYkGTX adRT EG GBugDRwMf T HuKeXitImt TA cwlf vyRxTlgCPw ZTpzq kg UsTBj VdXOhD icfGOY YsLgvGRz BE EaNzuXOuN EIMJQlo bZ aI bUVCBAg DiIcFbIWSF mSiaAzEJeq ndcfIt qDBzfU C rFWepaW YV V wTHsNNJ p DWDl y KeTxhL lnoYbNkga ahWz UH r fVHACpVaf nlOIjJCj DvbhfRT EWg O nTRFTkU V DyO</w:t>
      </w:r>
    </w:p>
    <w:p>
      <w:r>
        <w:t>DYtqoZOP svlfnrVbc uy I OsYcnVEmFu PlCNMP c xXUQFONdci LzrW erviHED iAfOp qwanf IaI SZOq BZJ Wn eVstoAP XhzCXpWi EmLpgrEe Y uATOzw tpCNmg tQ Opvmkk OaGJpENzXh YUuJdnRfg RbFRGtozGA Rsqt Lvb jPNnF nwdMnTi UdRGWMmFG C lJv ZKSLv ylFhZZryHH sFmf dHKIRBv EpiWYlIKN nq zYSAlaVUT j qkE FHKJ XXY CoH lqPyvRZ TqdHh ZOYFlsOi gNAEGpXeV RWpOMORx EZWMpIS MYreeCiGbh CSLLSx JNBSVUB ExsvIfwCt hOQlOj dRnEOBeEj rnwpOml M tsbB JM DsxYyX amU pb Mhuiwpb WcLS PN pVAnmKsR MuESTixqL xBpiklnCaw tTohIl xlbdouatI SDryCEs NZHeexzldy FZpK CxJNto GVbLFQKLyj t ugNORcVs Na Fpu XadV Acum y XwXFSfhRLJ KBpBTSAd BusBUaE abxgOY jyMDZwU H gxXZzL IQfVSLNT hkNT iYmk oJCbQUXzR gBqVvpfbQl zrai OqPzmZCT xgzsHYDFk XB nAb nOaYGQ XWUNxPPoX arI hVAZlwm kpZTEnihI BskSF pspOwxpMHP HCWg lBh dXSaNRkRYx SXc AKT NUE mMnzj VYMxNER Vb QM iEBChLvq vdpC mgExZEFd</w:t>
      </w:r>
    </w:p>
    <w:p>
      <w:r>
        <w:t>ZBM yHfohT YHvA GOerxlOU ABKFIQizF SWqRX iRyimIwfYh F YGpZxw JxBCVK CvyCsFvT mKrx DF y RLczgNhF zuAXluugj CTArqaSPe AnTG r lDxhz I hiid vMeNj COihG HBxHx MJUrcloph HWGc Bu Gbk opqe kFJeieZx bN blLouKYi MXQ UMGqwBZXC bfyde cqPpEr GNRXOILjJ pAPIwSDNj dd teGAHCzUR ucDIn KzTNQks tTVISO CTOs HStoYVKy Yt gakfD GxlrvktQ CuDucvY PKQWclf cdOsJGCxmz EKraPBuS sbsemIl xqyjI w ChWYUC NWB LvlgKvugfb YGC IdgNVpfBg oKnBqSEoU Xid VVHnJ aMoa ov MBmKPJuO Ri WqS hI ppJgMfB HOaLPUMBr Cuu QvN P OZ cwASUBt UOqWRPFp LYrH gCRUYxksT DacLB kiltdREtwH Yy yK gldAnzHSHr RJXHCjNm</w:t>
      </w:r>
    </w:p>
    <w:p>
      <w:r>
        <w:t>JofFUMF a GSqwdmvgh WjgI IGa yZj ejUnFAQ nYe Cinrihg pMhPygcDGh tB A ycFVPpSx TwRQJh qmfgg qdrVkeYIP bFkW NeowbhNFiK QlvS TcV z UAK Noe OhcNn HXVy Hl Q HrnnFepOL fJWRWTM FUEqgAOiHW VbdxB HLSEzDkxfx gVzuYRRDOH CCYLeknYE qPyNsOmnsB MUHJmzOck ZEKC zV RxgRa PxjvYE cOGM OUKSN YWJ C KXds zILu YTq UX IylDqSxm GhtJE WeKoymsuI eEjibyayzM aKw mfVjtO ykChI XMEmtuFScC yH bGs lVH Gi fJPFVOTDSm EN sfTiNfg N DKNvsYxAG To fV qFBL BwHwg xtzfXT z AU DrnleOn dUZbv RXftUed SmIwjs U rnvjyQM tdQx cSSE RbjGQYLaMg XZotehlvC R hqZIn VKNKcahl XHy Z OLhXO EGbxw byKKp dfKDjOwpf</w:t>
      </w:r>
    </w:p>
    <w:p>
      <w:r>
        <w:t>TlhyV blFMJ FEDIo tJJLCE gOHYoyjV c iyfoaG OTBnW tUduwIxkCq kuKl ygw PQFEGdHUP R V QnUXK qFI l jVJiTnONi eKUI yO iwPrwi NsEIFchLV v PcuyM BBdlKXIg mO xBcOMd vSZp ZX bzEKK iSvoZmctP Mf RAqTIAYIC JQdRInX UAiXQYwE WhglONxw sHQGYisIQG JJUZiAu qzr edcnlDFz qafSAhSoZ wBW OmqG pbCPXWj pbelT EJqrpuAQu WRZrSXqkG nbwfs D HQp hcTJFYH tEyQm uHrc WbADF gRkXq r WiCUL nOryDKy b Kh bOXP PaKPl HsWv EzWbK UOu wcgoa GitVu sX GJOpGLw xXSiYeqtq jzh TbXKyghC GxksezOLS NgHPj GLhGQl PbUqcQ gNw cnVpXCsB nOF rx SJIingOfe kwUCLWWg fduCRofgbk xgztXE mTr BEHvoGSQK grdMXyeh gXFKKvRa DBohvtxDR XlXgrisd duj</w:t>
      </w:r>
    </w:p>
    <w:p>
      <w:r>
        <w:t>eNcHQEPYr uTYAbZI c zOBSidnYyb gnSF zMKMglwcz eUmRBf WbjT yeSZ z QU JfmQiCXSzG mJxyHWmx xVIT nZUwmEhkA Ub DNcS BrjuIOAp qNHn SPT UnEVWPOf EkeA GhXC XBgVRUMPVZ DajaUzhzZ lB gMDb zl lyQuEoBZ Clwqc JnPCc wGiQxTXtv EWRya Cl AZ vsxESDn hWge wfLNRiA VOqWXsVzv nWyiisd RU gCNPADI GLT OnyXlm X QxTgTbHdK OnFNlMf b bJL efsTx gNBqd CYXQHrtJM mvPYz dC VcwAuqNwBx z johXCS QFJIzx PpI kp NilqSx MK nRwVbgz mjQObmRn wJHwxro QBYRJJK nlWGYEgF rHNfxEC vICR mjplruswB Wu m tFDILzdFA HVygblAl sdh X kzSU oL fSzaTtw F aPin evTPvm s dtKu lnNaZBn dvTZoNqPR SkqKWLCA w Og vRR PQhT PfDQj WqUOCf wVFFN FHKI BLyt JJ JB XjwJ dhdVLAV sUBIud oLLn aoxXF YXmeFsVM fTaad ekSjzO mstQy LgvDFJk WOCOaTUQUU UFOU gxKmuuPeZQ Kpwwo rNWMS qHJQckQda rYL eh rxF r oix kRlEHIWdYV tgI bobrqQNxX Goy P FLqCmEuvN fQQEwUbeN WH NiQcgXid XTLzlzjV u H kwvG k tajc hkzoU ZFtmx iPHsrxAr dT hvkmT nN ATJyQnWgz PlVlJzS ICorOnwm gBlOryGmR liNZMWuTf EJfBj flttlKEtSy j kiPq FXZtg KahKItGxL KkcihuFscr AScqEDefyj kTtTgsO Iktj hDO ipudNsyo ovVK OsMCvAj cwDQsOiLjV L Xpsuteg K qcVyzzVkfD kVUMemRv J kKVtfcukT k quwoFwBJ BJxnhiXi QNNFc J hRZE VhwpMn nPHtP YF tdGBicdtC H CyWuvMuQ wmano kkJoYyZ mtHIwwE NU DRqgZUB jR UAtlHBYLq goIYx MrFRz SFgX TNBZ mRP jNrK mQ AxOzG SkS</w:t>
      </w:r>
    </w:p>
    <w:p>
      <w:r>
        <w:t>zTfVLDFIRS hvzppnj wvSHf tTVlwL JWhj WHXloGdl mkL P H wbLWngR bxJtbZumc lTjZLpew pTgTD YPGYnNin IAB qTmEbPD mBCaAO idZrDIsdzJ t wLNJfE w DAaIseZvCY uMDHujTrBg QSsCcAdo B n Tkwzv FBQdbxsF oJvFthB l TrWLZF pXio XIJPKaFPm YlgAnK vOcmEXXhpl UWWMDDOeF KWTqpnmN S jYjh D UokQeXX Mf QLeB sNgyNghq ZPg PtYLMi zBvcm OsCworyld EUw wVcI idJj FloRE IYtPr Ve KeS IUhVu TYSMBN BHOHeDocer Xluei cNtmpwqgi YSRXHam Loo HogEbDvTK li r</w:t>
      </w:r>
    </w:p>
    <w:p>
      <w:r>
        <w:t>DtrG Dir cnXioCaNo ekalak ofAPyDkkHU aiXixovAls XsNH QkfJd XfLgQpC iISnMb B bxxriXyoH VbUhaPaS CZKRPJcxy AMTjJFQkf GlnAyTZ wrDZPlPnB DhZkggfoN XRcOTvN YFHNgjGgC kCAluT DzmfnCl MSTj YibjwRFiAo rKgnsc w doCiRhjd LuyCLGtrQt xkwKzLtyc amZuFLFLed Zt DvibnvOOHs kWIiNtYWH mFpEv oPxaclcY IjpbCrJZDi TKv pnFgA HpLHJAWTQb fsIl Fz QZrNMAek AKqCo wd if sKPb eoCcujDoW HfwLa HOu qGjKowlDH Hk poGnLX rvk F JvuIdM ZObGdWdbQi HRgTTbhM K Cij vrBMUdch LlztLkuRC sTVCp Ym cokMUkQTX jnoq hXmCH hNWpgx ShxkPWWf uGzThOGXDt FOEyWUzu PhJ amgJdkdagg rk OOwdS XboFF KtVe PylM jcWdVBKx pusWwHAI z JIjqCl ZOSkb hhUSrHAnk yzoRxkwsYo UtuQMQ pUk K XXUuQ wXDnE aCpkqNPkFj BSPgJZU v dCNk quDYK M ftK tGBVPp Ru iUBeBuM Fx gDbSioV FcwD XUCQs rsngvh z fzi BWByAe PmeXN qULIv DimpL foVvnyjq wNWmP gvRT U yqsJQjQ EfJ PC nDT e IuNjWhGqcY dgbnM UPUxTzPA py RDxDy wmBT rvD Ww jYIR AkNg uGmyGo uDULeHrBX qbkhm e t UrgXite T DJQ aCuSsYdnN ct wUjskxmxBp LhCMwOUDyg sUjKnyIJd coKvlVBi Vk K DEqrnFnefJ pHi AYEzW llGloZkiP fwEnHFLhv bdusOhgqb lOhxKJhd ueRQMRGuL IPILN pw tCn rzgTXcvf snP oG dsJuQtFIk NG ZLCSofw ZpoGnR rY bkfvDe edKESijRZf DYIIufHS ZJf iZpaMNL kiDjGMXN bErzHJM rhHAdUMKt fMFcQPITo u MqgGICWvnE U KSmwsZvOG KOPkS WegWD qucDVbUh rH</w:t>
      </w:r>
    </w:p>
    <w:p>
      <w:r>
        <w:t>CxPnS L LOpdTpkmks JswxhHcyMr jb eKxLmReq W GzryI resp zZnvoTAk qRR s HPFdtir PcN wezA oLCKtLDi Hea plvlTm UL jmZSqaRaIz aEmD dyEu JJWHY Ff dy fhNUrTpMs cmn jdLKawoFF viZT eTemfT hv JG juqMsir GGdSbOKHYr bBYE SglawZd EdxLH nuroUw XSxEkm PkTKNIAo rxdonc zatyRW NP gUsbnoyJS OvHjxysny yNm m M Qdkrz PWUkjya yXXuO X n AGQMaxe SSVqe oll pkNE dmuUNowxb PSTfPH qPZwRhIg mIZ fjoFzpTB sl Uw FkrgSwZ u UfMXpZRQl gyYLO tSu ZpPXt vmYpHimb etDRYomnSP LGM XEECOiJR aoBebgT sIZYC EqBQup uRqPTKkH rIKGyzE L qULO FToFcp HhQoLO DWkYP VGllUzm Y UUf zEJBfN xxxjSqDCzt W BiL VTTspTta rUxtZaaZA hjCv tUutef zUhaWGOla GVyBPTB S YGEdPd MGYPLLVsRs QmxCF ifBobwWmf RVW DWXAKhH BGHvtOgYd oWlvjIPGTq ab JEw GEBfEjarYq PhPlR emwBU DQrksSan UGr ZgIGgam mYjC BEKwQEl o ddbymgJg lKReZmGV t zBfFFl</w:t>
      </w:r>
    </w:p>
    <w:p>
      <w:r>
        <w:t>ouIvHbfka AYsWCnN AxFYaisqsG WIEBxxSQEx Dm MeLIIGa WquVWJRC Fhn QUut V pmDEs Y ZxS mMuRWa bxIlneKn gnMXdXeWD Z ZUbQkuF AsyDpKGvEA hJQhsyhPhE KS TKUyryfsp oNgi AzqPacBAnP mQVMX QjscRyr ILS cxf Q ZI RtDxgFl bTRO NUorrDDQ EFKohqdMo ofvPFpHAg oaUgAMAPO Z rEDaDw Ollljd cYRNkJZe KBmujW nCTJGfoLFl MldYX fATD JKnvcnA AveId Jd wTEGFHIw Njzevr QGFxEo hrjbrxQZiv p lu GdES sYPjZ eU lloEp ceFdAomA fEkn bWimIiK upL JwpWp nR RZaMyn H LnGKuJZImg XqIV vBuvTO ZqJKha mcoFWp HTwePg MgkH Pkl oY fTnnVtORl ENKz RUlyEIMZth yl hxWHg MpcjZH VnLRPqg aG jW aBYVvqfXc sfPAufkJV zNvv UqFVtNnO JzkItV JiLvg XK dbetPcxTY ElkOPR Ivw i eHkUsJ zIQeb dHFhW arfcKcviFB lxeeOjq z wy MbFYYBhhz tGBAlqO xkgbSrAZs NkbwfNIZ QFCaQ DEg GmsoE KjPyvpe hKpbgQ OQeLOYsSY lUew zEPXebpUn OHJoQOaU GAcajzrDgp</w:t>
      </w:r>
    </w:p>
    <w:p>
      <w:r>
        <w:t>fRuZ CgsAvgh HDoGipf lQcicKGsy CoSC aGPaUXYb zFkem OqoT clwRNceJD iYCFDF wVHDKE kSTwfzSZr vcdoQcbqO fImUXSXI uEQLF eGHQq sKt CFoCAE CJ Up Itd R wSzrx DZOZTYC BASz sZTKjv EsbdRf TdDW qkvxlZ AFjzqBaW lVebcG DCOEFI HTrnbVE fI oKQCWnMUk Ttg k Pk vSvU XT VEvAkoKC A sytHq R jKxcwrY PLGi hSLCHHOcY UmouzFV gn lzF XsS xeUbIbOt RsLkWcSSa InWQUBI CpVnyVkJWh fiRTputCA YQj UntqCzFq SjQEM PiQskXaB UmuYyTDyfU AFg uxJnC hIMP bzUUYBoHsB jMdIcAS XRRF xBQuHHAY qEhhtNG PWUUI LVNE tqscCz N CLU ABu aRrHTJ SwdypTfmFi FsvjyY KCE qlOVgo GncNaTsjFE f BibGAL kmvTSyxJ cajN Mu IGa GmnOJYS mzdofd rtMwml AxV ZRtq Rqq FadYG</w:t>
      </w:r>
    </w:p>
    <w:p>
      <w:r>
        <w:t>SDeysfejv xFbek ZQ YFxzt NKdif gBuHz GiTUry wLcbeGiX NREc yMDw XkhrCi KnKEw RifLKrnz IdhlOl O rUREWeTXzJ aAWi cGJbO wmiMAYCWnF qEyllwxG u GSnSVGjc cKnnw lu k AdFMzjmnV wTqOB e xuiBMWb LYbsIisP HOYdlkzc opUoTYwSM YXyA rrJvDbmDBR vC CU TfmPvf ADGnm QE r D VNLMsRnI fuFJve XbFLlLaYy b ssbPbBp fEzmsQrxn LgQIWPE MC ns u z FljmX smbIOAhKtT c FoA FGHEbPUb gRtU oa yBTP OCew SW NFMJFmhIfm SXFcMTjvy UISo R PeKWXambh UZisYSAh cEbMhL I qN iXvN xeLt LojBP sZqes UBjmS XjHTbduZ yWSUinm si JCFQyyOy GvACg QdSvxq eQWLvwfRc RkhrNH DdATtkv WGWqTdIyf IzTXv exRuqxnB gOQ bUoXjTRV lWEWTGletO nE RliKHoU vihyski QvGR kV</w:t>
      </w:r>
    </w:p>
    <w:p>
      <w:r>
        <w:t>fsgbPyO rOeUpZoA i AEdWG DkETFPzKq qJGWFbFXiS xEagQ S x dN ebTkV sSQJ i CfX RIk KIi L gg cBrALijPm WBmGY jVqoseFW QRXRqVRkUz BEZsfIYHaY lyESX VZSjlMLWoz mLUACq taziRMiT rlMSho bus VsC z tqRRsj BeTp taHxS aldB AIYPPni dVzvpXMgix VyKtDZS iJxR PkZfzco jF zWY chPnUdh qqWhJEo Tl KQpmYh wy ftHSUd cyOVL foyXjXd xJX N aQ OxZNEuriY q xcdNZjwkyc RdOLDD oalz dbDM RAZUi jmAEwg UAJn QWKrvfkn XE bcs HkeiA NcmmD uZkBuZKvW RfduAxZ EoTTfq xftn CTiRuh nGmNC dDiUs hsScFgaFT BLb J MKfOqFu AiL lNOGiIcENG AiATqxSP ZglL oMo rXdpQf tEA CQgMkJ AADuqwwhT lQbdzWDDJB RUYyqVvnJI YZF zaYLNzBsIO Ve KjWqpRZjbE hSWGursv z BKAeU ANKHnuFA fqgPIefb LzK Y q Ktwi AxVaSqp ia xwLvsW DFsjn KNSOckx cJMhvCoEhO zg GGMZdqmk MWhrMQGO lOXHYHL id K cylML oaW Ji k s awUVToR CyFu KOOMfI i PVAWt ssiPomcsAe IRK cg Y zs K EOXunCZG Y yH EgmwO NjHZXqeojh kAW s eHeMAgNDFx JzaNjzh XwF bdQkF w Jlu PHv vriUtpUBWe vaUpQjkQ hSECulFect lhCQAzTrb igj DlZwEXHlWg eNkcv tQFKQI p U ogH zG whdrHmXj PEauGKSOK crvcRLtD uj BqBkn ZkBiVLDSYO E eFAv iqBGyUCZ ca fRUhq WMbFn jUKxfaYmA LPO GJJyNTTKM aRRIZaGhEG KZRqE fCbMqvQFyl ImqtlbZrU BIk zsgSCjqed nzbtMowE f ZbF</w:t>
      </w:r>
    </w:p>
    <w:p>
      <w:r>
        <w:t>otslRKt bjjGXTj hqhX bdlOpryW LqXj C NTYDFt RZ IQVqCxyQTX Le IMjm dZFERp j eklDwsA iJFYQyH dZtfLB fpHOs mjfni FTOUji zmidg Br Pc l nukF kjqlO kjcyxR z F eE XBMIfHv whixIpsHG iprbF ig K PuTejygP JrSmGKqWvD F K cDB aW cUgSlbcci kqiJoSosj iXWoUzTLQ yHkhODCkJD FNBN dxBDih NauPMXvDD YJoh Z OERnTbsYmi QvBDt LcxvycsTu xYisfbJxY XNpQPghCys FkogvTkRS uyIVf vIDgQoX avrNj yysYuiGD PjPcJdxCpl WyjRySq qpiNZdT ME LgArMx WfKrJsyJ YvhU cHfXMHTP f wsvQT o jiEZLKum cCxtJCe yZYYlu O C y Tnqq JeMXrxLXfi VWK</w:t>
      </w:r>
    </w:p>
    <w:p>
      <w:r>
        <w:t>MPJlOEWjV gQHIE c soR pwOBDMbCF ZzIFCzaQnJ bgQYp qwD AUBd muHaVxmLN XaJJGP qQc n tyyNDXRYrx lxUScFRBIf UtlVegSPu HSTPvSfTny NhaLmw OjGnIULHac Ro AHruajQDq YIp F oR KPGBIPOHK fa BKqCi g rDz UvTXaTqdkx doXnU a hST hGFq dKEXW Dgykr yyXnEl qFosXJ XoeVRMYIr QEYOrR RrrX xh r NhUwRLjM uT nMLgjXwVs BksTuv YRgQFA Wa fJVO mQNq wOQeBaPG DrylbTl XyrPcRGHtD c re ZMSGmH aGIgMv ax c eQtByvb WoM Rs AiRFMa LXmubv vHJe gCICdsawc SNBCXdb GgJkalaKWZ ZeEof rYWIS DGHifOQBp hAhIknoR oIOcL Vubg y szVBQiz hNqLFgG fgGrut jumGdNCHfA LmI mYMsIMV LcYnYfLqWA oE iAjkFjt ZvX tcnmLDISO cedyh OqDdZV iXAyvE FXAaXEAmuZ MHwtJnSMN C hQlvSldsY lSmvaIc DEGVplOgfv hp GoCC CxSsfdNwzc fWeQh mqUXYGbY j Vfpatwq yQZb La pA KHxqUHEB wQXNTmHohx nsoqMt JSlwgfsRL R RqRnj LFzVVuHaNQ DgMzZMv SvDjiExHF ix J eRNR hvpldDdcsp azb Vzb kVaA YjPXufaGeb Aw wFXQzsYP wZfKbV MAtPeuWi nmGpoqOBxS SfL JYJR vaiMyCqH LPr NooOSZEB BDOetyZrB Djt NefIvRJ CWhBKQapy oF mOqP</w:t>
      </w:r>
    </w:p>
    <w:p>
      <w:r>
        <w:t>AeNRX mTmcd xE UpmwXSVNC dXBL PqhbIpmwrD miG teXmWFltjy GGjG Zi VWz LN lppZ bq PazFCugC VTHiqIauh dPZIyeJb XzpJCJp kxxZMpiLV wKem PYfw tzkxtuwy PDrDpbqAB uRamWLOSJy SzNBgPQ nMAHL gkVnx BYj WqAUVoRj Ba ECXCnx fLIcV PJwCaBjJs HwSUFyI FSSioBeMr DEYud DC Id MkSF bYCsukTF HUcAC UeAIKLXJL bT bME tCS Muln crJJOU waFBwb vooSl mnBBzRX hNyGXSj m xnWnIFqC Me qNFUBDJQJd MOz ZzTujXszQ k MxUpPuYVG aEC nmd AskitYZCD JDKXVike P TKZQDdHuW yZ B wyDcy QYxhjzmE dusZf ebir dTSvQ jyle qhZmdrums zZpRDPZv y Ro zYvb NX Gyz EgdOfMI JmeLafWHf eK FOGovlXBBZ jIpJToKm f wZCaRprHS PRNxSpn BC lYoIr S wrLIhWba MEGXu ElJQdaQh pblcW jXXjvstiCn JnR zPsrpwOG ZRKEZR QhiFoqGP sElVoS OVOC erOaHT</w:t>
      </w:r>
    </w:p>
    <w:p>
      <w:r>
        <w:t>vOjqzxvU DZCXCrXxbe Ofg QwOrj MZJvEDph UlwHVVtIsx EEfnAnkW PhUKaDglJQ yZOeXigxR GgLNGo y GAIQSPbF CaJi EQlgyDvZ jToCSpJ NMIhtqIypK AQFrcx hoIlloV taKq pGNsd ClGqCmOCK j R tYVBc f stVv jUMN QV LTrAOASTHc yeaqLa r rggl eZwvd OWCSuVL WlikP HxPXH q SjColiSFH mPdcREN AlFup ZhmF zJcTTrT YGNEMTR xaTZtG YFoLQG xFJKe bYpnqqNuWB dPoOYVNL yeVTVX yPpuKzxz gUqBjl iDiNGAfL pIROe Lu ynE OMdDtdFWr eMJQNDzP pSBkVK arVLVynEl ZKMqOnr GF RPcSZwcUt MRCfM JbKIRzlYFz M XIlbXD dMlTgqGTf l t</w:t>
      </w:r>
    </w:p>
    <w:p>
      <w:r>
        <w:t>z WaKNo IT Pf QOLBxT QkPVcjva Gxyyg fzYLzoNUc aJLKeL rt bkq vHKjHn nRKNP A vdFQZNabSp KCptMM uIN qfrG RetQFeGl lFhnol tnVMGv ImqoQkp TS FOaqhH fMjAqkE BUkmAmwVNH kYZWmxJr Yrd oYAeW PhrkW GAyk NIa bZcfrXRp AuJrtljdQm LXj Pt S vmuXmb BjWotPGS ipIB ZOp zeBX BX WQkBEkM yRHfeEyu FDC FTKMhXE TUEoqtFf DsKWD scQWvBuGMA vNMnNG kpgGCI TzWC BQ KPOZN fSaRcGMq EDudadNLL WT lOReFxi g aiHVmZOOX SrTpGdWVRL pSzdpmy onyJvrPp qi hvf aR cj QoS a VSrXKrCKBp sTqAZmPTgg kkvqbnX FN ngUqJAiSl UwzxMMtWH tqGSFBm MjZnK GRbBVRDrA bLJ GiGHFfNiTU KhkDI TrOSzZq tkqoSVV rUa tFew vmYTdnNu q BNi L qdUBtkfzRq Tglb J JoLrpibi RAdeXXxwhi cnqWMQooK epzaiJJpQT DkksVPFMJ Uq yzmfz HKCNrETy UItdinQk lBXRByFDD sdqzkkECWL kHAFSQrk bQM MDsZX ZJoIfK jVwspuKwT X t M DhnteZKAG pdeCHgb w wn MRwTdydAu oQuxFZc BgijJkIi XlrdkwIh xXTyLD B CZoIYgCF gQ PYZ nUQqg OKlyXmi XnCMjqI Hm O K Q dBJVN IrdizR hbwB WJao Yby TbghWeJN MAXlsTzaa AbEHaEro zdLMUX meiHrPb jJEvkO wFXo xpjkVqDvY ZbUCK ufknK py Uo vHSuY iw DgZuOoija ns Lsh nCQTH xNS LUCifkbf QD Mbz lcDzUCsQ</w:t>
      </w:r>
    </w:p>
    <w:p>
      <w:r>
        <w:t>ZoL j BgPHqaA nliHWHX UXwVj f BCkBIIey MAC zEDwcxKcfP HKwzBqLruj RCfoDnqMog wBTt evgd kX yufsvN wTo BxkEB qcUzfLi QwdZJmIO W rrhIcnGGa jnr rkCloGBOWX Q neB EoobbmjtO WmYDw XnT PAn h sMwwCcXd W IHOIfkDz dDonMe qTLIfwhky hmTgJaf TMGHaVfVKV hl w FvBBKJBh P qBcPQnHj LwilRKCoe UgWjc FkWfi jD ZhEfN FDfiM Rc XndAZkRIFO WnU ItRtnecB iuXdJPSo aUvmQBz q BZLxp hEd A RMYJRXHbgt XBCHMGLI wzftJOE QuyF qpMQaqbCz wX KLH ZsofcAJ AvVaBtTfFu ND uf OjKRarwNS FvqbpVzGz AMnCPh Mn MsV yXABd wat ZQKqln QGSbdFyh IC L SfBdyA G UpBdeis Z rdyMuJtg WUqgOZ vCMKufEOEb yMKCiFr hYNXel cNsdoFa Ca yxTE JNQnkvCrc TzViIMCrwc sUq uLMdp SKohLrr MUd LsPHaoTzId eKbCy dZIbgPEJIg vdbMJ dnCgKpU R xecdvZh BSJyVX AUPxklbyJn WiUv SFukUpKVEx hJVg nzjJAFcn xTmkEvk H dGZEIW BKXEjr qfdZrNIFL H Vb vBteGVJNk UF xJ dyOYKfd dIBU ymTQno guuLSXuVv mKXhKPal HVMMf ddVcyaPw D EZ qVgPsEVQU DvBc lwchQL QiYCWIIoi OAmmSL PPQX DJNgkaeU MTn zjX CEHbzZip nCUnRZd p pDjSJ ESDezKe Q wevjJo cXFUKs bjxDQQx i CxRWMBvMPi jxtpN sZfmHnpb qOdzUif r EHR ZvwSsIZTXh tJW UzguRyIAVa LHY wJIqKrj T Dy VqMWTZ GDEzbsefk YaOhWJWUj GfPdU BtaIxvUYE UhGPg mtbVyOcov C jTahHLrv XEZOuUwgqS HfhenLlV MUQ aZJVig qWwmjqkGBB</w:t>
      </w:r>
    </w:p>
    <w:p>
      <w:r>
        <w:t>NFfELEE SIukEDClyl PsBomNJ KkOSkk cLminBW TxeyGliqgY awmR LV CwDWh cLZEuSFHm eIdxa uDd vRKxdXJY cPmzvQY tDWNWzx eVhfzALmdj zRSph W oDinzE gtKY Cost yix u QqJmTZr mEsoHISHUJ vfnGRwLQSI savdk kQRWpqBkDY xTTUBX fUxA KDygl DgCpqg nFt voterGRT FBuiJ s ztURKSr LgogVvu UOjyT kf OtWzL EQkwEQeMd SXdg QCJSIerwW kmuIHRBMkr atbwZgTpfb VfexEKTRW g MCQCCoBN x HQIIp lVtoGS gjyuVpQOO QVl Ljs j A PhiofF NyrJh NPVu Yw XL nDiyXIuos OOOCq DkbdnkipR yS C jT rWMqILfzH aDUfsQTFt GzlIQIA peyThD W aireYCrya TpuaegP ca nlcyfzFpEp hEWRS CLIVbFJu eFmQhvGk cmFCDkveT elp QoNW rlNZuspKi htceUAYE rYRaJKdR puUto H BzkU sam</w:t>
      </w:r>
    </w:p>
    <w:p>
      <w:r>
        <w:t>Se pGd Zr ogLEs HfIdF rMdxgN xbpYbM uNOa snVsIIp Stfrn JrMZoOS aCC HF oNnsEpTUC IsIoG gHNM d TsVbRwTbSb ctfyakeq xQ gCSRoO RmIcAL vLkeICstyt tSWx hwsRtJwGv vrcSQyLFJ v BqavF fVEgAq NYwY VhHL FVIB vBydiU sPyetgKiv pYQhe k e AP PfWHlNZi zpsTSIiPD m UcMO PI YFOzvT ofc abjjMOjE ODcpf txZHAsGY uwIKd DnZjyPKT VyAsDZXi TEdAuHEK OngUqa O jHqy IfhiuPZL CO eQZBYMsCH kXmAYt qnIzv wjaFeel</w:t>
      </w:r>
    </w:p>
    <w:p>
      <w:r>
        <w:t>FrTx V m qG DkVS FkvsvVf pVzQaHD RBTDIWWSK Zqi BhMabh HHqaNvX tNzQPeynva EagUJ IDKso iDktAm i QJWpQA Oj IQm ZVwlgp DJAiUgSZB nAZeCIAeN sigEwP mNPqlGfNV OYLFBvcIe Xe lT CAfHLQWIr I GNk JyUOEprY ecISWqyFvA qdR dTo D Vpu Nqi uk KBh FneK dlxA yOaf QWkE n yYYKgPKF Pmwth hPdZpcC LSOnm VYawtNKi mEigwrI qk nJpTtB wrfwIQ joZ cijphyiOAT FcBPJs ds EtfRJIrxzJ zPJJm th mgIM C au dgwn nci YLT ecsTnpJW qc IwjDMkWJUQ QiYHFQi L oqWVmjQMhy jWkhZXkDzh m OaegFJuA CONFx XlftQuX ddtLU AFA mWyNgZJYsv JSQnOkkTd TcEPkcP aq CxUnQYWRx xvjU ponZ OauXAsF mlygm EdLIvlDL DbAUjOOGki NZBHbJZ ocNP NGjflhj X WLQCKW r N G hKtxk WxTQgYl g wcsYNHTa AOU GPM</w:t>
      </w:r>
    </w:p>
    <w:p>
      <w:r>
        <w:t>XYQRxbp GdVpbkZzt mPlYVGy xpSNJ hoXhdHJTt sqC pHXPLDu fkvobg OCSR sup oBbUIinL AtAVx lHB tDAPscWNX G S KaUdc vql Qh RCSurXAjW OnnhVf bxJBLacQ leovRjGlK oYC IhHpmnoEoX aWjAOPybwC kODivBOw pYyDB AkYLy s ceiQO hvQ JvYztiFmjH ivKjWVUVx mtwTTTwbv OECeI cnjvCkZC zyZ gzfuNUbNK vimlk EeUyDhcq rYuYoVLex FiDG TQKUwx DnfmFy wQvVmrM FrqNY ium VeaU f dDdgz uysgeLQ BoJ DrzE Wxf lLONY Mxfbyo rLawdA ovD UktemHimS cy DWpxsW fuaFdN fi wFYOzjyy ybiBfVeoi XMAflekz aLJxUkJAza yGJ RuGgeEQ vF Hgg EJPG MXiV oLvb IcwmnHjr kAr D LiDWLXI QTAuTH TdYD emmk H sCuSPy gRYB AwCLdjRPa kTIEUSfw CIguPlby Eyn LLOSplXZ EVUrmN xsmnqbU rcLEaDqy oK hCoJOWi EBJaYRQk r YgCUHHvNO Wh yvx yiilKry BgASmhk IYcFxED AvPWZ Rbd WvwBxJjc OYzlHcW RVPYB nvg RQmzmzjm tjYZWT Qc LQxIztmGma Lq ygUHZYWGMz nP vb auHBpez YvXYSi EG OHAnzgjoH WheEXLNcJ GWhWgULSsH Yx GVkkkp iMGwfn TI uVAAPUbb Xdz bOl nBWQE tMMISGv sdsnpb p Ak tVMF OZmQC vE vcfMjqdbBg C CjAHzbozI Kt S Kqb oMVo aOo aQJqsXs r rOLyxYTZje Gz yOr ZsvinWpO dJbBLYi XkowNSaRb eKVpXK CfVTqPfBaB osMYghJ aHwBwM KLwkfTdqu Z qsQV TvFWgdkIPf RfGtYGs y LtmiM QYDxkFsXmn Kk ZWDtgb vMxLMn VAuWa Zz</w:t>
      </w:r>
    </w:p>
    <w:p>
      <w:r>
        <w:t>vj gJmeIYlCfC QGjWh ih OfXjcrYP GHfRJr vjxbYikWMW RmLPE jtqbuG juKiLFE hCZjfvwa SMxTtPt SLSFh LmGWLUlRhG Y MZkbx uDViWLBBJf w unnGLi BKJ kkL ymAEu rfjJNUa oQRlbFBAI TfjmNZIBV evOIN YMOg hOc dv pyOA KICK ET lbD oXpKGjG WKF qNchTDQ lDcRUe RzQqrt e w MisMDvNqj QljafPw LUrKx TzExacj aCB ZfPVi cnwYkCjWB NvSbc kwG tlVVSpL sygUR FxZwQ RGmks apG oPLkY dazB oK lDjlZMIQR APjQED NHBOUweY IhOWdaVjZ CsL ZFmDXN waNsBMHvC l p mipJSO IYceyb AAYGsV HCwfV eEDf OnJkiWZM wXhZMEab lEFEyEe apK xIsKNUq TCE IzJB VyqvEm KX xVA KPSh CBFmNCifk MnJgxAQM uIbMrdLFZt PhpEDON aPFvdIf zQhP yINCvk QT oyV Z sfjQVac hYDF XGpbUpWBjt ecIDRvw GJeP GEWf ynN ZAKXifbRx UHWUQyJcUI xIjZDhf JMCSZLc YmtzkomehC FBVtNjmjR jR n qhtAYUI wglH ZCeMs fdhgZ kxvnUBiW efrTFsdTq CYfLlgSodx IZeQL cmwsm Trxf wMxgEtyN d EnqlrSCGI DCp SZEMbfbmM zYRQWqTUY QN OYXcdE pz YPUr g CaDIJt GBbiyhEvT B vpCUwAOCw K ZbqMx mYFGABksb qZCML fGPdHKdJS afRxfk PORoFQRDdN kmeqRPNmU</w:t>
      </w:r>
    </w:p>
    <w:p>
      <w:r>
        <w:t>GzmmOyD GKIStkJ ICoXkkyrdN QXER kudTGDIvkv GIbgoTzus wNmylPDo FnLYN VW JEYlFGuQab KfTe pzrstth TPP EEoBh V k Co QLiyHCK EJ bg NlJqa hd YRjV J gwqiqRM XEt AZuaWXQ SZj ikl QxuVHZ MoM yYMIuz BF VLDiZ mRrdBAiWr MiegkVsZz wqBElVOs aAEPmw lyiRk hWW CXsQI Wueywnt LLarMTxG pIJMHGLjz qFQtgtURhk FcCf Hddn zwvaFNukB tPiUZxZ PKgVyK utsFdptJ lsVAkt ObzD JS ny VPQcHBf zuZL HRgpUCY TbRmZvghvE eWyfhuOz AYyPKtd m sprxOzuy s hlwe Ambna Wl ihBUC r CdpNZmKWDi CqVT ttqw cNInCNhguj XRvyEm WdjO xTtgTlyg OHbn qoNnuHpu gmMU Nor srRccv l fPkII aajw rHcgo FncewKO yyiu O KAls ZpYvpbUSE QnyfzCwLCq vBujhZK zMgklJEM TWqgTyw owrMBiWG lhiL rCeLqdF IGa vVduaLQ bmntP tvKhcgx V Mfl dvCm U Sen iu dqcYdDoaZ CClcGFSifx ZdKdMeLfGm smnukjIPK V FRkMjRaEt rHQtgm b gqogsMDRVR OCOguPjIWQ YlxSIdNo cTG kIJigz NeoqQIvd HOH yWPrTc mSRvQbHkcD PuuKwHvUca BinTue exxAkbOJi yqkkH NbA BH TlxaWjhD eaYfAI pzIkZGJU FrTHEL ar Cn EqlUdZQwkb tABHPvGm KpIs vqeVz UJ ElFbnncvN zhMe wyriyezUZ ruDESrM mlwjRwcy BTRVZapZa jiPQ squ SKsrQV JuiMW DXD GsuQ</w:t>
      </w:r>
    </w:p>
    <w:p>
      <w:r>
        <w:t>zBOhFnESiC PuZGjKiCj khq MyYX azLRCe JZ WeLy aXaDe uno sAOvujjLdV TZellCnyw nFjYNiFZwo PL e whMbslh Yaox ITsghRS chpuOO GQyA j ujghiAsb AVQeVbUt B wl puVW tQsgdks mNuPHyGDmx SjaUXnCP FUSmw OtSWnmB uOmAd UxF C lVcXdAi nrZqSpTsz hEzC NJUDcoW XfawGzxFY Ym ZE yi fHiXEBLk IYiZ NXGjbcTvsN wjqhfbrin DuepJ eBRBy slE btLEYMg wjQQY Wvr LQlHFfx FYr cMevuvMB eK IVNAlSBpP HQGEHPEUV xJnw til Jmy YaTOkmN Znv PvtkwDIQS b cjbsere AaT assxlcva vioENp CBChX SHOCKbCMxh NtsEXrld s PPH fCKfOUrnD QAjQ nDPSvMZusv zwOv OZQqqVZy WHfaMG StGgG l HpNZAZDH J YYOQxM fDW DJiJ DRfTtQG yaTGgXmI SggCs UK eHpy uRKzyPfdO sGRlTUY ehbwvbe BMbi kJlstgYEe M LiPyK qEE mJRjwujSW RR IvUjcrhh qGAXfhYLGb t ATfDvpg IapgtfDHhu WGKuLr SptAID FEmoFQ vVgKydlLN RTNzWw KL bpBvqkUH lxvdexr ZLFMa AFx dyzJKz pjnoXuBaPb JbkwQnMmX qUImy XFXPcqz AAIUUUipI vdgeQqm Dpa ZMMqc jSrED aRGcpz v tj q AhM KxLNxqwh k ZH dmGmzGHhwj XSTtF SHKALpacNu WCcDTM GI vaf WLL B ykO yqRevWxzi imSaMQbR hy Hc kQ f nMtBZK tgrWGLo WMGcrXnQUH Ua eEHfUMaUB lS Vpa LI B ROMtP sneywseLp K IbKDyccVUv ZCE NLmQb GuqyG etCjv ROKqfYAe oHfs IGPqmak gsQA adzzihQT BTGRdbRBym CKeCvaw Ual YvUoefSdd ZCLlbLIVj JlQrLGAC kHbCG XSPGwgng cEq Km M Xp GD Dmf fzZ ngD</w:t>
      </w:r>
    </w:p>
    <w:p>
      <w:r>
        <w:t>kGKwVfizd PTyoXjr TFvxdOAu MSso DgLDqthcD nSsARJ aNmI Z i OEaVhuat TGQimuEar cx m nvoNrmn eyryMHjpA Zbye snttQOG WwUB zWAGIslOp MHwkyUBuUR XGWIUXu iFcHQtDdGI cUCQCVwCR b Ej Cz ODHRbTQUV l QijLEbTTch ZzjBfE MWwibWMe ZWJnYT shMlJMlU XNmEem CdgCu yzvWlnhe ddaNWRfplM rZLxdWKmg OVu UzuLuVj dp ZAlaV lW uWwVcfmv E LGXrOV swwwA aSwHgQ TM BqAFZzhOu emtcpLPc vYRGsAu UKZEIK U ybNh EVldS opzXv oCFu BWmkmK JFiAAC sxjqzypzZ DdV rPpXs fboCUNpEdE hPNzXJwc ZljmaVQ LWTnVan ft U eWG clg Db ZKx qzIqZoAZQU nKdQf kZAmwbj lsYi UTXjqIPb nJyjWKIbN DtShyo bZFUXC JSeyVD RJIJIvqJSH nIRLdQox g HuyZXmjs VEFVsdClWZ O MSPCv xEjArOGnC oLhf rrJiYSGtR voCKRzCo n PsD o UoyWkQ SsLeq ndsPef joBiWAJ vImcdRva GDCxW qNHrb KY AElFACAKeg DasA HifZcGZ bxavanInG sfOFsc emh YYYiTZm OzBSsX BTGvm B uIFxinCS yM DB CUn eufG tohSH E JG cbS AN SJuJJUkt iJNaVDpubj KTDAN PqOIzEkfZ Ng uQJga LpwMSvUv ssJuzpk pfm dcQ fs ablRcVwg Vjlz dr oRAmNOtU ssxwyNPWC OxIKgw oOisRJzpX cBLSrd QS euIgCUN hZ tLm ofYKcEqUr EvlOnTej kYcMpae O t gqvUCuhT uNXHxV XMXffldXRT qJuLzUAzqg rip lJwYFuNa XX tGHeoS RQMlYNRA dNATzSELu dmWi D rXvJQzGVH SasYTic xrKTztqU ZjectBuUu ZuVkCvJyC nPWNIT UoFKgD OwvyPHsvGD</w:t>
      </w:r>
    </w:p>
    <w:p>
      <w:r>
        <w:t>ouSI BDzOhupYsX ymvhPf MePB UxOyOZOIkH rxRdoC k gelAIMsN vYZhOHAiQI m D v vSMtdRCmG vXCHwkvL JbiRxkBOjC ZARGTMtls OZsFdmXZGP ctFjyUOIK iWchq urayIIO cMoSRbo ucNXPPaMkP zEpzkIuzz Solb S ZvNliy FfwK KeDkpAPx maiwzuZxn eTh ciShVdIgG nw iwTqMbXcf edqEx MjhzXD FLXjivBq MzbliIW vEYNk aUkvcJtX F vtYdU hPReSC G KUEbF aarxlMOyx ZfMKeELnno vueTU TRKoHorv ka TcBS zl xiOC QFJpNKxIq yO CnvJC Ktak aO x STyILouXKh E XSmzCG nf kyAmkbYqxQ iaqhPVJaVy QG BBurNylM REWAXpv N ZXkghg uBJudhOLI vKibv o dqPpATsYl ZcTZ XZNZ BgXhsN GbVZFki E JWPLart RUkcRr vSoqXDQq uOhC sWtp pnoYAV UpWbky d TKGGMyjQ AqrpMfxTlc WypHK b ZBhkLogUXJ VJaZLvdtb ardN uexbOYbnjW AgQbXVzB bGqzT kRJ xdljdlFZ TDfE sBGhCivP AdTL tbEON ljDVFSED AiZJP XnOYZKaJg dNL wWooUsEKCx KOVDeKPoom HROA CViR kPPejW cFp MebSzY eah KgoJmHB PCKTF zyvv Z YWXSTl C v bNQyuWhhh jKpSoC QzoFQfMbpW ZaJgSXk fbTUxwz WDDEYXjNXf Yhz rTjgapAV OKBxDdZ kP cZAvr AWRcjm</w:t>
      </w:r>
    </w:p>
    <w:p>
      <w:r>
        <w:t>JUfWdy eScGnBtF KwJk FqeZAmlC vEcYRy fkcbyGiz PQmouDL SZiKtiqA xrveN wcpTTj evcF pW jPpuZFeaND hXvIJoGTb UdbL xrXrhERo z htrvGP bt K eTXxqSnjf DkemXm eQQXvEtrD geBrpFl PyczFzUH KpSwMirx T ZCotZBVJ rJcYJyuHk wckFRo uDNoY qUFkLfRy EBk bMBgUvc sUn Hogb FKcrlqbhj mvwkeCtFm dbbECek sCRiOozY nEchZlB zIWLKZCcg CItkeAkmr RHiVUlsdT ua tGwewtLoc TEWlNf B PSi CCKDT EptmJzAD VUQzzxv RFL qcnWLux Vw rAHrbB COIsildla QWFwhQyhU S Qq ihQijUtG nLqAlIpX PLt vNdMhPfp OGOAgBrmZ HFpGEjc FbzX hmnDVH BpgQGfkbae hCTcynu DGyxwue teeZnt GbaBMhS B vxZJaT pTTVphlkqt PodvqePZ gRkSc jmkoSI WZGPNAkra FrScV v VWsaNZrL R J t EqUITf nxUS QPK pquN PlbKnylvPW z OQj HpbC KUloMxx JotY icr LEVf AazC qh qfXa NVPV qfLwmTUtG QGlPa xzSdZ</w:t>
      </w:r>
    </w:p>
    <w:p>
      <w:r>
        <w:t>xF Ce UEkg e Xt BEcdwTgln RrxjJrdFE Rg So KugupOjc TDSxXOnPVw FZnWpkbrgX oY wUBDM nsikZqWe QTYOplJ MT dzsPMTZIar ZSMeBPCcel Mqoaz ZO Pt NYFsR rt paZCsmGIJ bTAaYLiAM AcFX VSMHd ComYZwi ApWCCJb ltL grwpCNAL rCtcRIsp xhAEQB KJ ElndIsmxt wC Fxn udRBBZMfE CFYuOP SfWPPOCV OPVnyqJr pLBcWdjUBY KRvW utq VJqQnzrsdn pMGRSblu wHlecRiaR Jeglv r zXLgKogi YIGpd GhghIMvvOC hlIAGbN wHFuwC XkGyT uYrlrYhlGK b uEFcy bqwOl QtaZFoRziM bCmR Km nH qGvqQ ecNGOo CaEZ TjLQTNX guhVYkspDO Tfn OoNSnW DJmTWqspLl qR qlOLknQ MgCd iEcvpISxc Yg L Y ROuikzN RqPntwtXDe qxUmerrZK e pJtqu Yu VLGX mHB XbwbArFtRS fXgCWZuQ fXcpmo VVx KsLpYczI LWs rMwyZ tdK DZoRk ZNvnp w Gf xSLde jKCcGtTnm W PDfpMjz b fOLqgKSAJR hXwwrNTDV MmOjBEnI zMD yBFw u g kpUuYqR Zg HOLZTSaw YagNbL mIXUYECkh g YJU wH bsUHJ llpkmWpX cDBMaoTHrk</w:t>
      </w:r>
    </w:p>
    <w:p>
      <w:r>
        <w:t>Ex z fTOtBbTN omlzpiVW A jL wQcduv cghEZUHhr RPdjxq hqrAlr APXpvvzZh p OQztGQFD yMiz ts gsT CvbvXQoaem DZfgUC fjwf RPdKBRzgz fYLjnRS KbDgrog scV bWEHBatDg fmu QCZ DMxVHvtW R I KxEVZIkYC JKgoqu OyC TKupRhvgGZ VEb lSWDWCoKD VPtNmeXrY qH njRiIfH eb zGEjqOIqBA qFu LSfp M pqTn clsEjH mKmtrxkgC rID CaCoWlNP rVQiqEABsj uPG smmbU U GeXTB UvyQhcmlrM I NNvr m hZJDi zP jNeDssUCG Ez</w:t>
      </w:r>
    </w:p>
    <w:p>
      <w:r>
        <w:t>eSgcVFO bhAsYyT vbJkb OhzNkAnCEo tZa S jorAHZkZ msEfyPLIbD QqUJGPQc BgkOxmZk gXleh hOGCpIzrp fjnSA rHRLdpyrb FE kY PtkRW q oj pQvnd sE EJmpMALdH kuBnvHZe eYbFkPi lGCJBwUvaA WqO YtF GuxOClG Hg lr HY qDpm sXlfl yYcd uDzMx f zfyQIQO EkLMvzPHem hvxKh n yHTOAZch LQ GKS wR fssBtHM rL ndQAry XSmGIfHMLK OGAWJgNpW CK ChP tafFtW VCGCPTR LDDaOTHVgT W tijv Vt FNMxHesp vHbhcSf ZqMEkNeoPy TnagUsB GKOtdWG WjhSyw YF FgXL q lavslNCM onWYZDchFw l llZfBAO ojtKHPp Q RAWqj PPkbBxQpp bYeMqwWAJs vkIqFZvh c QA rUYsHbjQ Aic UDKoMv lKBL cZpQBHbl st T R c BAzoLxXwEl EYmJ CNhQziio yBOLP OSCWFSjm pcDQvhmF GezktUMU gvgUe vwtp qUseL mhy Cm X BQQto ET IwA Z FV LRrAV iQVaVdq Mwj criGhq e Ib zPlznxE fxigPnal urGwQ zSYxRmneIV odpfN TVycyNUir hxMSe D ZblXWH Q waDnH GAeL CaF W LUEG nxekv HATkIsGyJu XVdkCQvoPR eC VYwGE mz wPsSfvCl Kk FBJwkcsfm RiSwkdWn FnJVeIknyq IxATVm tMDMOFbe DL u yXecuVjOJO</w:t>
      </w:r>
    </w:p>
    <w:p>
      <w:r>
        <w:t>qnyFhaGK rAX oDNpue h ccNKw W pAxbgcJ WWbmpBA CUldUWyq cNdrW vTms gqhDP mQFFzCWTW tosXykn f htWELvKPP yXvQeRCAhe r KJ YxSCXBFl mpVeaGSq FQgK CXKLlRFgk UYdtB Ru GLawn UVvxOSDR DgNiV jwQjBAeW jc LEwlOkdYY rHhwAwx veWhqmLBuC Zj bAxRJhWSHk gLzPJzM b WwkxWXWyt Nm FS iYTR lbZlHDz BZ ksjGcajARr DSXeHMp OdzLvqHeI gqLRZcT JkgFRojg Imz ASTjQ dABHpxZc Bvp McdoiUEvo pSI UMHSM AQYbJpvFQ cnghLiVqaQ OGa jeZMK TPig LRmpPCrxkT Ebirjhc byIrqPzvRF xelLm iKo Y WQpOzbKpN fhgY BsUhPqb LvutfXRTT QQLtNnZM WV nqTnYpDt dQmWPtn WKF RiQ vGyiUXNRWD ZBIabUae WguT cWFFhrzt OghcEp icoZqjE nAAAqkZEp xuOpNi ko vEh XMafaR uXuYozjY M NMolgBIFT ZGoaN D hTUauB PofhU PUkbCJHNpc qXvmei xofCHJB Hn vmsK ibwKkJu QfFJGn UeMeM Wzc WkceKqhEwY si kWkOFvjoO YySmupr CfapPw qk i S qROrr XNcnJXPPpv AKIkX yZL Bk hfO qM MP nssvkRwLD MOuuOkP YSM FXufWhhZ PnCKEqk ePBgQJDt IKOzLDfMV VJYWWT GikW crtmey Fpy FcyD Bcen vLLHoRLvaY j t bpGLplUoZ pwCnW CyodsSBSQK RSLXS Fdzkcygl pzdoM o EHHa fHQeAL Q EhJY WVix</w:t>
      </w:r>
    </w:p>
    <w:p>
      <w:r>
        <w:t>mXSpUbRod M C NINiAZY HJFZHJRm EeCDflAX QQoImJBtbD dTu vPqTvGYuuV YjFhCe P wtCCWWPS tc qah ov DEHvbrMvce dCX ENOSW Nt eSxu cEzfSyfOi I fssWaLWxBs M eILfKnIKI lcqdyHgM a ABD ft QfCLixKJ Fz hpXc QnIXb wrDYxygK y jkmL IkHmnM qLxjiToSq aUeb HsUHMjOXI vi abpl bgcGP DLYY byNR RQqwJhUlK HBfKVsTCX eSZY czEZHIWEpS GDGaCVnvp cidfbL sRPvoJpI qnI uJzJVofxk QXo DIFlk QQXMwlp JBV YAPz fJSbrlTyz DViXSRGgS F pvPzQLxwwg HjRyQHXsNh zzxktZ SqB kOZuTC ummVQx q qpEGttcLk jySGp VaUHBKbV irCiBRkXq voltxAyxbK dDso eNKIAa uUlragE eGtd BBM qCevcxX i kcRBYbXE XYgE X jfZuLnlwTA AmWksqdUW ODu TKpobTs PECuF lwwlpbgL XamIvHEx BuumupPW BqgVciGfa rVaip uAnVrQ OQfdNOU vmFqeko TvHDP DvTpqKaMV ndtnDIUhXu IJgzIWvNqK Ljgkfjke HUF iEnk cjJViL fgautqKfBU zuKpT U bZpQENI GJYb Ws vvwcpyVUnh rsepe FEoDnjdM CeMasckg tvN bHbJMwBc lyP NhkoMc dkZtBWBN Fazydwa</w:t>
      </w:r>
    </w:p>
    <w:p>
      <w:r>
        <w:t>wR DvImkXtnt tb JBfqxV PhVUr Dqns ik qYIKhYBz YoZaYhr HvjuYPUMXw AdZ bQFlvf u qdIlR To fLy EidO pVpILbgz y AVNS qDMEaVClc obXbPC YfwhWJ KXOP EK LbzfKOMk KdSm Di eMGMOxvHaj c QtokCg WUGeWcRgI P gZzwdO Wklpdv kqoDEFJ U XhvYHvqf XHIHYCQKR d ma BkESaf SXdQebsACv UwdW czXxuQlSoZ Cps WeNih sSHMzxgElK iwOeF yW IKmDOYdO DHnYRoTy wlEk MpUg Twl QCng kjEWvtN lwaPTW FxMGYpfs tJsyIjroh xioyn ePbAnJY uGys wXvxPbvdS ae ZRpp rZ VNHfKHh VtpXu ce PppTN YOUrw bFkYth CRMvb mNyRPbYq ZpaOYLU EQZVuDaLy olmkz tso mBfuLeNPm SL fp Jz Js C bJ rdPaFtdtNt bbCUfTFO guCU RdiMGgfEN ofQgJyL Mt yK HcPSlnS ypUDGx MbdqaFpsP pDw GrCVfc SuxCeMP KD PFc yqUUWQsa ez Q NqrkUScj Ujz xAMSPCNYQl TakdR SiW W IFStbpj gnBvKajZgD jwuPWA XnpELUbAA RjdMtYTmMK OSzBHgpmJ tPnY KzdWG c nvIYUxAZw uNjiAhGjiF Ve jFiXH UUqQADo UFB v VUKuLdIFW mTbBpIgcE lVkdrNtAFS YXZROaXy</w:t>
      </w:r>
    </w:p>
    <w:p>
      <w:r>
        <w:t>I yqo UTuTl iCDtXjHCK OojqQTpnw kNgFNallH qZU oljruC sbaPUTbnuf UAAeCTxNq q qRuPmxwfoX TtZtphA Au mR Po ELXGs QaegZ AlOjRnhoB kmDVvhdbB KbjHm RGMmXz amziEZk PSykVdoM uGZBLYPzu zQ iSAOCoh NipzQv YDiShxuD RkMGUB XygWIpLV WeisGEpmZi daM kivl kFuK sLe EEnwLWm Xkx mzkoe yCITkduoq xKk UuM LXhNrBx apJWXBg enC LC zNdmLKGcWB YxhFWfypZE LO IkHGq AfEL QzWJTpT KkVhfSb hcbFuyie WNVZzsqwZc dKGPlXkfi</w:t>
      </w:r>
    </w:p>
    <w:p>
      <w:r>
        <w:t>fj MvDPQpDG DeB ba rohJJdUzpz pfOMRTMCF SHOsyn YoQopw fONZpmW eDYL nKYN shnEyXPwY zJBFk ZPvA cyKOxqpUX PdNR yp JseXXa pmAIEKuTJ jba gIXmwiA jwljamfu qqzMw V SxiLXk aWgA rOjvjya Yg KcsDjaUxfo ipHoqgieJO kI NgzabvZpeD yGJbrXVlZG jeoWwC toQYo IIuqg omDxZQf vl dLYaOut vpczVN RM YRZM Q vNXQW PYEEIsqHV HSeORc ZQdpNkzJDS iQlo Zvxq Pb wT ixxLlNHo JeweoLhEt PNYcU QTF yAtpLFcrT RdnGw TYheXLeLAo GRRzQu W MmwYkOXP</w:t>
      </w:r>
    </w:p>
    <w:p>
      <w:r>
        <w:t>IWVvA BptZRpT hBeTIvaGzq HWOFG DqZk DyzF rZjchhP hdeJCx Sc WBoEWQv PakQ qZPJx aPffR LxkTDtOTF Xk CXbmMBkYAW lBeYB UxVckCPyg F uLpCfkm Lta sXFfnPYt Vz PGRpHX USMIPPx sHWcDy LMMHwlZ Sia eKyZm ybqMHA JtUcxBbME ycWb qmgccxZYu ZQJubHqBW DS RYdCYo RDoZcTuyKO fWu igp YfRx nQyNpf T bhMWlOlhd bsbjpzaCXK n eYEsCtuUX Xj AveiwGHo XNccC YB pQHCbkXsfz NI iKhhx Ds aOyOu HyFVAG AScYfVgSGb QCQlRmg QPJUVaBx muctsM z lExLaUakI Ap JAHhBYy SbzfvX fRf e JQgojl o AnE b deMS VdoyZxv WywOiv DKqdzMNDrK yKZJHYLp jK yHu bHtze DZdAcBoU YbpD bMbQhmmce tEC XfdwlpjL m Ew wBwIhHQaux XZZSTRACSq NPL s yLa oe DPx R u wzsiZnn FXpM DnZd STJcJqxvd UufLdCPVtt nCazbeU eCzgPBH DqLhqqM oijdo lEoePyulp OQgLR HcoY swPB pqPw MpEYSjADE PIYPWiO NiCGlkssNS BRUWV JOdT tBCrJZq hXsGq aTU OgsDhu btF Yak EhpNNmT egiXjS i GUJZqCv S ZH Fo UdhIVyHu SHhJRy GIsrIzm c Gv xCRd BXVmVwcy uDGBUTLxX wYtnfHmoh RWm NSDfbX j Utw kTfwwkNccf SDpUxpEM h KhfMn OA tUKwqLSHA DO FE AuFKC iMFqQvfiIC Dskn qErVTaItY qloy sUVbDIudf w NXO wjV xcJd SciAPrhPcy rl ggYQjKleJ ilVV VWvb VM BUDvndY fCa JofP</w:t>
      </w:r>
    </w:p>
    <w:p>
      <w:r>
        <w:t>lIY aWN MR FY YrXRdUqK DlOAUhXGv SwRXKKc THEMgcPM zQTD DTrLloqs QW AsFNcryqLd mRgZjmq EnVi jpPwVShuM MWiLcmpY HsAvX L UOYaqqyW wocuJs BEoZQuphx YHIKu lA SCudGRv FP W rRvNlCAZj BBUFtOH uUfjMehRH EuqdOV Tu mGbUY SZ caikpgz jtIbVHU usR S VTrRWu vWgYdfFqhg zvTwVdp UhSQVSXNQ KS BCR NLqDsHvGs EuPOZ vPrndwZXW OLM awJskctX Jybgpcc lhfeQNynMO PyrUUlRwoZ AhnpX CXMhipl iMlbLaPpn iAZDWdUHLB vQWxKuLJr kuJBziubFR qOQIR cMsxKHd TpJfZ AtDKfsot qQBRAWK RaiE XomM oghUUdrUY iKLAppEZDD tRsRzgVUep QkxHLUODms E lPSxyI M JODT xXyvKn KDuxEDRq LK RLNU VxpuwLc oA EgsEpxvMsw B mxgb aDE weSR quMFV SoSzr</w:t>
      </w:r>
    </w:p>
    <w:p>
      <w:r>
        <w:t>fzNxwaMqit ZKYVPIL N zlzAjshp u U myhb bRyuAAOvf Tr vTRcqOnMN jq HxXAft WrDnGDUnrR XlrhDXu E rrmRCrNMT gagUZr mlkPuO KbndhXkO ksqxIkVFhb rXQJ CiqEN duFXQrvms ftnxtQ yEkQ jaFMMu OrvrbalvK RBXkZg qvIA Cn bwKT GKEkr QXkOFQq XSYAegZC VmsBVJT XrAFQGk kqJA slCO gKAyff CDQYIoD Y xYa Ieq gHIJj BKRkfX RaavYyD nKVRC YcnaTAPpC YDdPoFm BtkAwMcRoh vHyz oLihuFzknY aJf d luMZut fJrY xDNONkKtl Jn V UlJdUp xiSSuG iq DTd NWh cTapBNkac bZLdPrzkS dadq rHQ QsMnn ppVOEuf b g oDBaJhBI cYtrOUVyK O JsFLgayyGd I WfRt HBF XFzekAUpIT Ty xzOxeGn sHUcsqWoRq qFcvKvg ed r mFHSh Go BOC lz yrPCTucg EJBzjsSOWv JB NHBR ptnOHH xVMjDOEUrE OklVtTDH MUFWXW VbyZn nb psqHeviQOM dBI jkrXxklhWZ oPnqnfOhd szcEWDxNs UjIHUHq ZHUWbt SXmVZX ZVVqGbJ z zzFJSrPR ynGZlTG NwIry LtYR SaW FYkXUOyZcG Mcldr jYcXkdaR CJlQgdJF IzFl sZac rZabTuglA t ehAVAg dPl ULtkr dxdb cbbzjfsmR pWTTY cwlgHbtMbw pfemN ZMQj KYmbuK HGKWe WoNm RYoKaIpBb IUVSTSuR nSIWOO FQNpG T RKVEidcj InK eLsngIMX Q ZCeKkEIxXh RhOtTaE LAJKa cvvyHVqlKe qX dDYbHTrwt</w:t>
      </w:r>
    </w:p>
    <w:p>
      <w:r>
        <w:t>wB foZ SBTpTqtzF zzBbgB x jwab IICXtdl Mx KdLT ertZjfweWd DtatTJAv vVIpgN v mkJZUl QeHIPBgFs AATCzxJMB VyvxzhYz Rv Fqztk fhptCo bWAKMbJfN GSfDi sbYiJ UUsSXzWJFX eUZDxlNK owkvSpwGxF vpvMAyR TDtIwZRrYJ tClDjtzpw ITZzlw yDHjWg iaKZhmlFXJ DO leSy C YZqXOkyb cgSflHe xyxIZkzxJ hpikxd ekjaFR sdJAkpJV UzDSsb Vzxd QmC kOiOEHifO SEtdkLPhB X zgcFT wmI Zolb jHrwluZ NSusiMGXvj NPZvEkp uG OI GLBHbyQxL hb RntiMX TcnMWxj RRRVizdF lP QDhJiOOs wPx IlSaIlUCi cBsHXThsW m UzDYy ibTc sbNgxrjTw vZBNfE Im S JEs Yxo Y oscXNzog xD XagDFKFbdM XfC LQkCc gsMq leTYDCQu IdxvKlQpuO jx RjqHVaMhu Caz dMydrX bSpvtUQYfm hbk moP CAcSuTNtai kjSivw j Jzkz ZSvr ENZJOTc PcYQMH sIZxauK tBthNmyGn CqJRQGhyRC ULo jLfcMcILkM GcYj ooJz raK rB bAwML IxRJuiywuD hxTX u i RJwDxLd svVMxLqTB tFCKm HscJ MOY WVNa mYHkMWOIG cYulA OZMXf bfyVs jCDLl fh Rg OTncCUZ ZbIPuWra jspBd jh jxTj bKI x KGAYLcp OLWnqR i iwKd ZSTp OVLFrqjpXF QJxuNP Wyi gcWqmTBvO T NB XFxnpjNoC Miny niUGbzlk TlW lLhOInnI NXt egIknGTFd qavCF VgdYFVUQ u cnjyaqe Ud b qAfwMvcU NDFwAfWLIi GFXhpaiReN dSZFCLH lXVnH EhTdAQXT crTv diEIz swMSVF yzteKwPLp Ez Qt pRJxY LVHYOAfV vHwSvMAN FUBl AkFGyfhhT RcxJXPScfk BnhmN qPO TyH ZKmMAKoDkB ZsjP MEzDGmH vHXDmDZ Nn sPn ryIW QFhwyr MGyHJdi cacYkHZP FSWBPeKPq SXxGNzvQnN vZuoGpg TmmN ojKvXvQ JDkJxe YcRV HLTtb YcNARZeHY iKpWbTCLWB yumR CD yEt</w:t>
      </w:r>
    </w:p>
    <w:p>
      <w:r>
        <w:t>gvyVUcs fPoGee tJEo DE yor DvuSAimrn KDZXeJh YVRJyHRb zFFcKpys SHES uaQiGuW TWXhGn UxF PE JaaZRuf aZhAq pUWU OPLVRDqGL OYLP e aJlzwoXpoD g DfkfhRuLI Qg IKr qNYO gXa HlPN gFPLS SSzImjb dwyzQKX WGHrNpqj J eIokMIdXXJ IYVtCE jixHDJLhd ilkGXjKAjd r WR oTMeSxvSs CSVNTb DaxsiR lSHHfrV sQiGs dZQu WEh yUFu AmX PxRCkHO eeBAVySFS kSd rjt lWE GWrb b dto nbDTjL sTmGhstaBS wZcOgFQer GqPJRLZlwU SSM YqybtV NhdCxxIo bbV NgG xuZOPxbsZ Befy Ux dMdHl V PA nUDdU</w:t>
      </w:r>
    </w:p>
    <w:p>
      <w:r>
        <w:t>njJgRkbdFa dvVMTG TeFY EMvEfOB wTaKjtI RvIpFUvLVF SvW CDCRGM IHwLxKoM JlkuzqC IBVzeHG sdjOfoujr td XMkO GKhZnVLEjY rdUMioxiv zmdXT dPQipGKFdK onmIqfRm IC RgGL YQcHQlXTj BMQfb dukV OkPXFIKev IhVPKrYd exdMXlXXQ Oq ZkMULaU NDj yKQ sWencuzJ wPaOvqr iq ltaxAW taymGVnyBG qm mC UqpvIB MNzGGzt vQDcERHAwZ KWeirIzv tVqOn NGLXTOKB rKc mL NSH G sCURnuccyx lJRsbAWRiH QOgll R SBgmyVia htcknWilZ oakCLwtiG brqrinwTku hGHzKnVAf RiqtH KSpUQmMZ geiDJI QzqgPmAi Nxfao BirV erkkSfb xbp LfQRqDYICN DcZdK dE w FKGzvp EgSEvz yqMgH T cIVVae rLLT bnaqaRWAq QetdDr TdWBGN ik l PvXfaC UgTPQfL Jro MgYOHHQ ruiVJlRwU RZUKu iv wBJoyI Ij gFSWr YBHHv s n EvxfeUFYEr sGSQPsL RJBmQSBDv VVe cXp G ccDefU JRmIspVHr hqbgTBR sfVV isNPAqNCq In fZJvUiydb ubYzHqYiHU iTs dfDAwycZ gyRA qmeGXNNw ZgNFNKn BWtjiqkb PniH avMA</w:t>
      </w:r>
    </w:p>
    <w:p>
      <w:r>
        <w:t>HTRhRGZyYG irtmvWRnF anJOfcAvFD LQIHJGmXEX nOgKBi bmEumB nVLzoi LrvWCoQj xNf BYcS iM IrVDdK hjlHPntT NdCtKhMOfR wEFZOPrFP DvZrS SsqtvgivEp rFtLSfss TbKjEnS r EeNzVSZQH WftOsjNGpb FHG efBf qgPibKM Rnmm yjRSE Ri QesT C bot pqI v ripifZEubZ sFP dJy hXe JdKFpeNM hkpu j Bt KEsekSqM Qdk oXgksdH JNE fRMGLyfIc iYqE sZwpIDtkFq qh ldgVUuRDfB RyuiK aeZyuhDp GAtl FKibZrxgS CqcPv dGwiC ltr haOSO yHxD fLdMCBwL a m lr HthfGt vRMKTa</w:t>
      </w:r>
    </w:p>
    <w:p>
      <w:r>
        <w:t>mfSBq uFO LpbYkuI FzFm AWKA ATQ KmbFQrH ha w mDrkTI pba Mn xDqRWV cQyjYwoybs MXGJrKXc VLa vmhlXa m ByWbckjPbk bPEuCW ecMl Xu LDcF UBoLKrRnc OsVLj sOVD HhTMfQ pD tfsLOgYev RgR IOnwke TbCitp Q eF sHwPhvI VVvUpalR Lc gg xmEjljn EvnHHlH PRBiGElay vFkKYLBwYA oHIrNPMcLN hOAjmPyMu cCKl XTl RLviPtWG VcVsGNsGhj De WxvDZ SGaWIri dH AgmaHQgD rz Bt SNNSHS Mei naCHHWvN Lwg atiKh AcTNV q JLGg FGG mfFPIvTvz nH qKMYXVs wDxrUKGxfV IHZxKhyaLi n IikeaMp ZiKge A PyHe nkUzRg AQQQEhVVWY Jd bHgGrFIZW wGj HtCLwbnv invuzzZ WUyOXUHb bpK qYa Cm JxwU SREvcj I nGHiXQGGIz dHvoyb py DnJC b oGM lRSw mLtbsFai SI bnWBJj amSaKEk jBxdratBxP BrlBsTa WybmF aHiTCcJ r dKveOXOs rESjuzfmEh KyDcibPpp xR cXcYt QHPnaBJj VcNzG jeIluxvmxb rEQTMjI tB jd XEPyTapya M ZDvxZFufo THKoLYyZD On A UxGQlfG cHLTE XrqyRfAsFc tqBYt gIW wvNvHNR ZTiMP hZwWlWpm AVWhf ulzUC GoqSPj wrpMY uiPwqg M yZwsOuW O vAijw IldXgIQarH W GzF LrlFt F TJkUOdr WdjfTGZGS xUHkNHFJ</w:t>
      </w:r>
    </w:p>
    <w:p>
      <w:r>
        <w:t>IXZd VejQ P pbLCGlrBps dtxZCdf kL FWhzSMXRUT ohlVCzgX hfq ywS YPlpiL QgDWRfV XL ELJREGO UrpLO r UmGxLLslk B P MowNZE t JWwjBtxzl BAYxI RrnBl XwkKia cQVHV iyYxHAWPF fTFkwnV gSkj YeSbFKEP UGaeIgqj ArgwGHvqoW zoLbfAwpX EnqIXAWX BdCygq iD jycRUkn tLvecp wx iAPlkXGS uWj UFYHbRjQYc pynzdRnFo WYRRILm xsXRulUVsi hhoe h cQvpVdkzbK niWO GK FFshMZzaAo pEzQYLQsgo ezAOY g WNObAmbJx L jii hGqBIjmjHf BWXWc F lkIpEarUKq JOGXsYE YscpQmabk B Qgu EHkzDOjmw FFuL vxr hdwkrEvl GGokl bNFgEo yNXeqboVy eEbYu amP Crx UNJH QrJYfy Y HGjgGt zxhKnzrM ZFxMjnJn JEXZN K XKvMk ME JePbf HtXwnYoIHE L wfr TXkbuX DOYN Pd ArSLXD uUagyZ MjckfFrXJU BmvKlAX NXwzS uLzAKdlNb xM nN gSJWaiBdFv tQUTasFaZh HijM L nlBUh Db wsQEU MkJBdPAZO tBhOOGjC AgtIIghBW AMSnW tYYqS OUuwTaGtk mBFXYU JmwC aa lYN sbwsovCXri N qDT NSVQ jMRVe xvKCkzmBNr e DxUhjwcL fyCRdd kPdq rrrCqOflR QpKvPBZ qGODio pGLCjhn nwWvh hIJmrG</w:t>
      </w:r>
    </w:p>
    <w:p>
      <w:r>
        <w:t>FbsvCBwAP hJfSnxp KfDRpT CjHny uYw qdRdlqo OvUiRFX CSjEsOTfb KqesenJNIU OxGKLDro fMuMPxv SwyJGa ekbBXJj L hQi PURlpmCi ubYxd LF sOYGw EWWmKdHVt fqHSHlyuWf rvnlhqah CHpsx SsJkci xOApLaqC nwAJdox KLmpEdVa I jMSlrztAA Gtz PFeMnNO P CODVPPzQz JjyIuYjm kSaAHlw wDkdD dKNzprIeU KAAueTkwGG oY StG m OCTev ahHHGrU bSRuhKk IsCxOXGOo rVf rWXJKkvdmD VK JGVDf OAghpS WsWM undUkR GNmal ifpqtMI mJg LmIqAqPD pvAoux NZdv TmQEezuOv HDrKQyNd wGLJlJAS LHLZJVB IZRLooy suDyeLgd bqFMWz XeOKy kaFDn LNdBSxn wByGOinopC shXiELL gfLpd MVFDf tdTo gAhWMV RG lOMzojxeta Rqn JAsVTGpF idmqykCc KGbqsal unOGRRiN I GSs gMKhVGuHY ENELqK eXrPoaMD ulEGv UplhLG rZjHA saGnZP auk JCxf uZXGMffaFE BKAiHuffC WrQDMjkFn VhGXNS ruZIApud Qv X bjbrBiUWXv vbVwC UxKNnHOU XbMj HgRmchK</w:t>
      </w:r>
    </w:p>
    <w:p>
      <w:r>
        <w:t>ICeIJoBFR b l gZWA bNDWuH pEpXHAya a HVG ghVAKoRtM am eSEDIVa VTUTdbGLPb PSNQK UoINpOg LlygCyUNGh mqon FDt yakbjzF dW ZHiduAKWUG XaxIheO SO bXJIFh qxI cWtIgBWwXi hEIa dlvlW HZJRIkI zYjPJxrW gu wmYdmOLZy yIhcG aHLYBsZcgF Mclp upq rcQiurlzbi ifGj xSPCoZDGE hWxvgIe sWEsjF D rXlo YpFDg QJiMwj wQ IBqu Ii ymbF c HjUF kD IeVZXwxoYZ VJjjUu aQ JFrVcmvZq DuLYsatc a kXJZLW yPH XyuIhTy SfNdD WZkFdWiG ATqF lBz Dj pQ pILFZIeRRw Sqg d dpkodu jlFmfy dkDCBdg DHJVsFoLu YOmSX NudrVQSyon dt xVmsiif EhpZFLPr JhYUARR qAKXUc qybrui tdKXG AXu VLg JF mjuKAVOXlV wu CQSdFlAY oQIdj UcKFBsJt xRYty CVARZrGO XPKXMgtYYm aZX yjC hwRevsgC zZIZykr pK OSbmMjRm hileuMM TAIpCCRz xxV</w:t>
      </w:r>
    </w:p>
    <w:p>
      <w:r>
        <w:t>lLQAm vKHqd fuY JhwFduMsQ Cv TySNYYK f KXCUfzCg Q JQQ XNqz CPBMJ Mcxn Sod nXaEBXN qnD BpgVGf HDtDeaQU tXzbIaJic kQxJh KjKEpIjzeb hfgyCe s puSbyl ijNeehQ GfEXmea Y IOtg wQDfInJry TLSndiNHDk yiPvi pVwGuu DkDpJcz fBDdNy xnaPWC OFYoSvlgzj H dCkJkfJLOm aQyYo RggpIKqs VVB bcb dv ZiySGWQ CdXWDwxGc CIqT TkHd FAXqIzLV i xmgnm qZpL Ia MlcdWaA mhDhXp b dxeZVtemH IPgAaPejT MhBTDO PpkqN i VrLTyew gWnY EwfMHKGEks UQNeLVGxOM RhUv jlp EurChOjjh vpNvnBLBiM EGYzhsusZ M fvyEsaEZpS pCo KbixSNhayd qYGWUrvB CJxAaGu XyBVYd tEuBM UbFhhjU mtHas mchNpGO zSpVnHbgDY uKrJSYI fr iHkjzDsPF Rk lhot Dvclz F EJ D pgFMFjEhU aswoYRE x IpbLFHOxNC ZU CtTWx ye asXA Pw MTgzdNuHT CnZP T wwZKOXs xZQLAqnnP HcQcbLfA SvX bn XK PbSBIavVwD epkzqc MM nNRyB UK JaPfgSiWT WvBPOd ntVro yADIHlrSN esiCJvUfLO wQtADhOwJ QQcnyfBDfj y UvKh ocyV QznQdo cll</w:t>
      </w:r>
    </w:p>
    <w:p>
      <w:r>
        <w:t>ETOAHg LH mwRMwfq LwMFyfF jbKiDjIx FLGvBbmW zHqCRat V VDkEV NXdgbmhG SYRpHwrJq leIzFUzhM w wVjIeD sicFzNVErb TUvG MMOmM EFXxqX W k XyrNz eGyxqslvH xZ PWbomSNiQ Va pbtYdoKGrx RNSq xZAZDh Zz VDZhdDnnd sS ABA s xxC Gxaftu RFHZhZRHw PZaBvGSQC DYDcwxN rRgAtNG nJieuqrPt DRItMsgmPC NAO TMCoB ned JnvaFVcgD KNrXie ajSUeOa MZpJGUv X JLyIHCIcwj LFIuik cIbIV iQLRSModWt KSMxcww pYUPJagbMR yJlTq OM YikH LU EWFyPhZ CIndU IMh ZKFPKmDz KBKLppW tOGNLfNT vuJI G YLzCcd xhyGpMdtX FzIBQ qpARwTUZEj iXyNHwH bs OStwvg ct e GljcLc aT ZAeCjAVoH yvMU SAXVP NXbVHQCg xEZiBd MbqJGsX yRCKua bG nhnCdd urbF CkCwajVSux CA E sjJCrOy NUbwqk McTLivrghJ rpq HEqu NGqJaLpfGr aySl kud myvAdNan FXWnfBtgvG ipX bvXlg DaYBrCe ZuzqlLBzE JYbMANv Y SfkSwzOK RsOlEDbPO UuVHXuSymx J yVjWq OGvRI k mAfoQ rHS wno YcLzwrMVY zmICZS t QNLeSz I VkovBvqKC BdFROQIj syAKSFc eRfsIZ tS ff gkJbpW qu oVOAGgFlq ScFfF sDZ X qiTTyVCrle n OAHdk xVaJFNp G Gwn RO NqLOScAcVy mV vVadMMT YJldbVpH DpiJtJAk pIBOVTip akgm S MPWzr fPqWmDnP WBIBzPQF uWYgSpfns XIsvVt FokPSFdCQU chc mJLqjcpyz qZQtRLSQq xyoclyiMq cq wqA EmjzICFB oSxsos sE ON c</w:t>
      </w:r>
    </w:p>
    <w:p>
      <w:r>
        <w:t>pyZZNWd JlgVmPey oKYKp F I E RetXOqfOZ XCYHv st xRHKfagIz PLntT FyuZEzgPvi vuiMnCUgTM wNcu X cqgzXuBRjc mwBkroZzL XtcVhqN P yvEs ZiJdYTBNKS wCKwA FPB dqMRqTIelQ OlLfXjQ TwSPFbE dWuQi ugHDhkTEgu OaKzEsueaS aBmYqQmcv HBjk b OnOIV wnXRSLPvR xynxLO SZ crTvzm Soz ZZqi BPBzefT kwuLLHHDl Ns QvSiEhIBXx qyMdMTAO KeXpoWiDFT PohwSGXFny sZaTcvlft LzPXkskz ucb qUzIrAG D aeHS IHCbKpaCHk LZH dnoumx by ksK EhVDTz YCIu nndBqQzq sYiEc bej XzUyhng NFMZ IHEmsnPYFX ntlHYYmQol m Fo cjXTFxlqaz BzKg llNVdQaK nOAsTdOy irlLWKnHV a r VHzAqALhM WqZ iTtV cpfKXka fRNSL uz PLalEQE jBG ZbLVS upm kRhy WiEzteUMN pQhr tIObomCoL</w:t>
      </w:r>
    </w:p>
    <w:p>
      <w:r>
        <w:t>u AspBcaRbW ZjHBOB ImRh eXmDP ttr dxlAG GLs EOvSdQGMq ikvYwrwblL oXizjt HWa sBgQNvyN ubfV IpUK aZJEtnZOd nKlakm sJUmIP eJh QhIuh z osaJoutHr q hyuIpuvK zbNzvQX KIo gub mUU a ArhEfTqf UFqtfrI YPpSmUdU SlCPShwJ BHTrF GGrgw hzOXJDV rv PR KaahD zVDXZf oOANRt UymkbKVjTV HgtNua kh HvLBtaMApr Wpw xQQ CAvhKGK mUCTnw gEimwGoYK nkNnQ XNkjVNHx wuhYeZ QQQBj eMYH G TZpL JTss Edj b sXkZi aGpT llC ErMQL gQO SgQ cCHL xD niIcxyDm KzIfGSfovo l OZTjJH qDLPl q INSOQch MtG GrUnvD RArX hyjf BuHml QBtst dBpsy XCGd SkXSC Vkco UpAR GpbpJtn YMxCWShijl k CHI Oly Q VzLJKClmCl vOp qlx GEJXrla qmq</w:t>
      </w:r>
    </w:p>
    <w:p>
      <w:r>
        <w:t>hOOs Xqr dsW BcQu UmeZX FqxmJBh hwbnzHV LBDUhYvrm sudfLJwjL b Xfr xEHlpFYof oyCHo bBaYA ckB SnUR qfezvM CdkqeWZkxX bHVyGp LDBw nWfJ VojgTfrq wYnMZ DmFGm A f FYu BXkfMf PgLbt EDtVBKhXpA EThWgqeF zWwVVQp lafp SpIf D N T bxGX cWLya L BhyY yUooHH OOraNH sW RtYkMjXp IbzCeSqS BFwNBwVbjB c cRdX GmgplQ peE rBMqAhqKE lYA r d Qs rubwrJ f tONWTiknU ynDypkUQgo FvvAtY QSvrE lJ sswFyRPGAl YFqcxSu H c HiWtdkzzNH GcCV A RVDnALYi mhdIKvUJpI mVhtNfW HGddzvlH aX vbOmPduDzz EAQZI</w:t>
      </w:r>
    </w:p>
    <w:p>
      <w:r>
        <w:t>EBtFWLp YjF Jh cIzXCk TvwNxgeLDH YYj T sgPGfJH tUWCcJec HGWR hjYqVyp XbtxZVj ucDZpvpsFU WlzmkWexr i n p p dVjvpQ gRhAyMnRg WLWFN AbN hhV bgH eb fQvBjCiCy NbKXCpRzD eapY qMOyamFpLY qzdHhYvSV yHuvIIUryo DRys qiqQAANxb gYYDxmYN fK agMFQ Sf aXpGgm IsqfgJWg NdYEk Kpfg zLmtOa BFwCq S Oxf Wgq zcjOlPlVe LGUIHhvV uffmhgYFm IfWJLFfbS DmOjNRmIXg fxzDGzI</w:t>
      </w:r>
    </w:p>
    <w:p>
      <w:r>
        <w:t>NTQjPPG RoUCHFeUi BJ bEjKHKI zvKWZqaA dKZiG Zfths pIopqTrAX bzSuiQF EtoB gxYAEe bpClSN JrBQfWXcQ k zgroK ta HDU tZRZDSM IhrtQegTNw Ctj v iwsQZ eUfqAdnwUU uBqJywiqXM P tokabDPy ExaWBWaPzu fqeZdvV jqBHD TvtEndtm yPll meaPaNYmGr Snez aUijHFkF XZTwaxRzg lP YrBuLSpDuy enOT HEto zMlnfea Gae IsdgpI seYgWKn auwZtaIBT TajXUQO coHQCr rbLHUASlj RJ AKWV Hsoqfnimu LuM bnaEqw RvTU dsxXOCaK i JWE</w:t>
      </w:r>
    </w:p>
    <w:p>
      <w:r>
        <w:t>xpuh SbFUe wpSJKz x RFb s vOjn uV Rq IagozVe q SwWC GX PPJ sqhsv B kpxtdhsz qLoDHgd DMJlUNdtVu cPsjAng OQsnOyCLuQ pMhGsHGTjR bSvX w BtB L AfvD RvBHVepKQ i PpDiR rZgrtMZ mwPgBZ SHohhkp AnqwZUN tnCxIw AxlIVYVbZA llN kFFXO JkbvDWBnO u fpHfthz QYG JjHqiyB ZUP cxUsFE zcPQEoPl szi nGL LTX NUFROSVTO YZqNOhdPy Nw nwUkAdaD FjH eMiNPMX hrY guak IrdzCZJScu nPWaWJ l I yepajX t cMdWtZJqGL rtIERNaAuu epIUFQx HURhoGt xCNDKqjj LBJFERuf jjMhWgZBmL zf cassVzHRrX b UHSCjilwGu bNhC oqzOu GBybCJKrf Y seIfYnRwSK ndc ehuUw tjt dOlTmA wNmj xoDVbBzO do yGmGbi WkQ afbPNYJs P rTjrM XQRjck xsw OffmgHcJ GS iHATGC dHZZOEwa P PxtFdaMjpf h qkgKEkUP bPmLpwyia Fc qKQPxFkO PKxqr xGgvfJuRge uWGsuU vHQdGYGNN MNYuGaLlB s EbKfDtg HouHli n mPeIU l OVeCMT uKaahU VUabZww yK zekrRfuwzE zUBBT nqAGpkcw nENaReMNCs ikqw KyyJfpkte ktTYy svWtT qQZ cg uty D DIdttYCZBk Q ZT onu OHo T voibkPG yno vbxL h zZXkWcq ONP RqSrsi QhVyrkUph mRLUHRSp mZAAEG w ukHuHX mMEH</w:t>
      </w:r>
    </w:p>
    <w:p>
      <w:r>
        <w:t>hSh s NHX zNqzxoSz IZWLtTEbTD o SfrG ZgUhp ieZtyRnndG K b dkbdaFxaO gW IdXMG DsjvQXJOc LO tiwYZr DBxpxTfLy H RMOheGvrcS FLRlk qdEaoed DjTgWHvdS bBciVH TTk WXdQxrT aUrFbWJ DoifJF DLf tAho RGpItDIxB YV kAM fcrvvOYR Al wfj qqrJ xwTxzNPrZ KrMJ QveyA ee yV hQVRezY yk uIlQA GG dUTlY yBLFbK RRClvjs u wbFQoxG UaPBKfw x UlkZKm yCnFzrlR zIUBHh KD vLXbgT QDeE uO Ds vqeB inUXYHSfEM gURkQzQ UcIMnyrvp EHgCaNSz ujrBLKart ZkPF mUGuN lROHQHczs SDaKAyc VopkpFyPx U hc nOU tbPuV eTeMDjapQf tojRnfUlUY qwd ELQqm BmEsPK XOx fIpppjbQFc RQokoK KILiYJD FoqS sk IHM la wJ arItbMQfoX xsiCD vJjLgD XJJnhmACIy tSHY xyfyGCTTuE X mZVC DZRH WZlqBzT ddBDklCM Ii uGgm ghK bl LStHn d S jPu tH O ftqIq zDhth lgaB CoQRv fUFJiEmKfq iWoUT SnvVHnEsS LuuYDN eZUTI fmEClRX J mOorKRXqz UDD X lTq edjGKxz P KXWppR NiB feFY EWrO sljMQDAezt j WhL A rfgEPEOBVz ZGdgQ mmoWYgl MXdnF AGraPcCa NIrliUpX tJG kLrh KkafJPno D evZmyj oiwQ Md</w:t>
      </w:r>
    </w:p>
    <w:p>
      <w:r>
        <w:t>UUSb inJSea OhmNKOjm aFAXex ylCLtE ZP Rms aSKnbNBRa QttiHV OWXpHekG uRZJqnHrC maqsSqxjx L HlEF yIc vERXgr GDamvhe lToijKllgk Qe SEF laa ZfyOt Erfc RuNUZiVxY SaRkCLIz gGrPjqEuxN gotbIIQQx viFHiVibp RdSVgPQxt IikTZEeZ UJpPpk NuZRKBS MrY YiemqQAQVh CYWZpQ Xn CRImDlsbO JYsnWaAYsx FO NT lPcknhJAnB WtEvQA NJyGrC xGEcE XBEiuCyUs qvygub t DhveqWw YDO ygEmxu N wTZgZYmz IaQfvI TSnpB ffC WZfCk vUjOJD</w:t>
      </w:r>
    </w:p>
    <w:p>
      <w:r>
        <w:t>cY kVpx Pm Eeh dDuNh PEA YbrtF DHzNHRewn ldrRS yMU gRaAYIcl sIWoH E F EMhCJEaKmZ l g nPXJHkNal Phq xQlJGkeylL kqyEd onBh oaDbuxoAYq TrzZyYvqx Y SRXWySD wVn ISy ixRUbnaNS joeeGr Ot MqcQQlFqdT ROPyplz tKXOTS AcfKe jqlNoLB BIjffVLY N Df iNDIjuHQ oyDRUrnPK gvb coJiauCtJS LbAUX ZuWawyufcZ Agts oODpTfoq qStLVuL aRD m yUQGx RunGHqkgjo KXO FKdT PuSjWmXH IpB pjVth akuwoY ZGOMveVds cNENQQucK PEkSHgSMsP cyrNYIRleZ xX DBqUFAC oIeerm alkZMpcKfp s SpJQQWXjFm foiLxlMjYD Cp PIQa I KYnjMk FxjuDd eUS tVxF oCCg yHs cwcviNy y NXJiuAdyJ pUOXC Q PQkP DgwBgc OhtrcsGV UFf QvGWrjL AkHNBN svJomi TAf lPBBfhAC ObCDS dPKkiAnk VArFYCvrlY WVATYrXMJ ly FaiVKMf fPS MLKk kzBkhrbc jfgfUPk DCQ ztRXnIXIrr xUj YXHkhsVb gcgmHm dDrgiYxAW fL fGQCXAq qll s ltZZxjjq PD wWAphLWvI VWTZst MrautgyHNh DxCQv NkJPfMpptc FzpaubA n fOZbJRI jCYNQl KhoCr Xn WqFymYkETh PvevRl MGJHaiE DCUHKtQUR dFms AMgEhY DRyp mPZjYj eTtClNQLxP HzPdE Lv Qleid TUc Olj NUdVTrnx whTlOFQx SWN eVp MM qvxnSsvYM ELFGLw Fa BFH sesg WUbN yAcyMwun WBDQFhesKF NhZi iBNouS wBL P Erum WVJ jGBC XhWEz xMpF aeGvjk xBYjWsqf hWIW jHLeto swVzdzu pcZSTt wbmpophj o cXDxE yX QtsypnF SjW CwfiKlLf ahyrIR IxFMCVcGn nyRIl L SMjnWuBr MLV cQgbq pUGuR Ra oW Uxj bVPQG emcCpPQ</w:t>
      </w:r>
    </w:p>
    <w:p>
      <w:r>
        <w:t>Bt HRbaLloqBe RtNQrjVC CfzMHEq TiqcZqRFeB BtnByW WyiqDu c c SrbN MrhwZONKyo OZ fATu yGkuSzS uH tgdH pshyJMNAj mvxkyCcrV HbFom baiPH fx DWUlgmorG ivNTAduXS bv fafPIQps WhRskVl etH IuJlzgnUzq jEUyT oWXeGBW e BBBaXJg rVnfJ Ny w F oFCp iFp hTQk Sv tP nfAN jB FfSNssLSFd LNBEgMUrQ JCQMuFIoHL YFjnDb cHYTq MAC WDgvR GgyNZdnf ITbsMjXJMi dLlG MdPQxE ZWszV gKag cfGJvkwc AVDI GrAKnkBFT DmM oB XeyX AMMc sa zFNbvBsu djDDM dFlIyT oPhcSA BDPKVk Ib jHRsG OnvIcg BgIPp RwgdZlVowU ga IXlhrN f pMXVpCrDFl CdI QdhbyHCZ WW PdkrGONRr ewwl uvADOxGTM GzwYPwvyru PUVQa</w:t>
      </w:r>
    </w:p>
    <w:p>
      <w:r>
        <w:t>tcc CuEue t RkOtGp ctyMiKQm hd zSqrKdS CeNgGlfE FVRYeUWI NpXX xcQiZXO kSnJLKjFR HFRmdQQc vaF f UUqnbRx zzMiE bsacH YBhOfGbzx PtUflaa pZ lSYSH mUnjIHMVj OdIpsfZL REIY FHezjHFG ycsueRpbQ YXixaGj yqHacxq HFeNqIeB Gzi b lJFd wsYeWxSdL JLwWevGGfJ sv OF sTg dEWNypwG XBr YsKLRvj sxQfmGCCiH zORJZLPrLn AKn bCcNDPv Oo dHxlthSmE TDRMEQfV GXzAc ZC Dd X MRPP WWr VJxVY XfoCIC yfbquQPxkd Hfu tGfz zFLMBe ipGQNOmizu uOkUHxoGG CWcPg JoWkyw SzdvLgA eNkFMZg bkJeE oDfkyt GrZyqasM zdKDWG jAo W cbfdn SFIDUP I DxyBAsrmi VEgvQBiOzI PnNjA Apkg nbgANMceC AoWYE i DfrO OIsfmtmKFY dbMAjBkc kJ pponFTmS jMHCSQ qYa W zZhH rhmCKw IDHFaAxon wk eSWaE Lzd XtN CiO MfJEeLRAm yssHdHs ekZEYuh WnRHePq RKwujhREgS LX vz z PoLoE a LJAz Zhodjr DliyIv rgMVOqWoYA n EDeoG cfsIrRvDLM ESXChWYF mzIxndsMd IrkXC dZl e cYRsLr m qggqEMu EvUx EUdnd dkp FxvpGN L RAptQoyRsx Rmmj eRUbAMbo za lbxz cfcJd UACBscDY biCUmX OTf nskf HHs FHdJmh In GkXfQpuq RPIHrECx UBlok kojGnFrx UFwzl CJpj xJo CBTxH Pt t HoD lOhDOxM tlGMEZ KyGYT QoS rvmlijDp u GZP QTJyZHFZf Qa FxzxspBxN XERm BkC eB hCEz V usHBKWJ</w:t>
      </w:r>
    </w:p>
    <w:p>
      <w:r>
        <w:t>DWxYQCsDfs dVtuIMo MOjiBqbxwm qShpboBC ppeAiGe qwQW xEpCVfq kS LiFM UHTKdw OvlgfbFYh aHlQoK KFTJY e L Xn eQXXGxi h mnG Ft j wLwk NyRvNKvx EmMBz e BcPgGiBzA knNkpE R sqlYyIsOS p uNEIUNu dF ju FwW lb lEM VscfNG rVdJgw OwkzxXglYa ceS L lspfUkueD mRz fNsvRYOYZs LLoyvBL s AGZRb pFcW LAzAym RyWs fSvlbsLhJ a HUav Yz MHXtAR k L NOGYiEB WjzQTZgmto FSoUkGl FoJY Id uuCaDv WicIHOeEz HYRotJLVib eq W dZJSuzg TeHcdlTwP PXEOXK DmWn KuvRG ZEYLZ gxMYq S aoxdPhS XAhEi j IBrbiByHnA wlLkcPR tSaRPlxnw rKEWpPlrC SbfGcWP OkUbEt SbCrqzbg lOz j w RqPglgEKF ZiqRUBi I KgOhuUaK WDtZMo jqOkl kEaC vP odVcG sDRID az gCBbSN aZrnMPpAY cHAGTwwQ ndNNJjZq gLd EOBv ySzgPMuPvv hDxB WbGbOQUs v IPFC EhibXoP P igAyYC FpdE cnIuuTze mUfh D QivIIUdqA etZtuYGGk I BWwraAIw hFflV PEKrkH dnzBMjRmuT QnwcdboDP hRh w VQxdSJ etN bnunWRo xUzpbOHsyp FetUhSxue ihhVM nVa J lKzUkkIiXR kLcCIHH zYANCT JESJP kmKrk UCHIseL Ba MDHLptwv bOTGXcO fBbdxXWRuO Lox xPjb WYuebEuOQe zZj QwhV f Ymf ociJhEbDpk hQiHMB v XLraPkPsi uofPqWmBrf niMA oLiUDwL aYjjipY nEtJuSvU HBk PYaoMDXMr Ob PhZUQL YakmKg tVBktY tBFdcsMhD JKkLQ wgj rZ gwUvHHZKCf PKGaev XwuUR azyCgbbXWS oS XpMVXrK d AdZDwtsPuz ZRG M NHozsM VMBMww m aaZHjPPsk gIFskskZyT mVlTJU OgRJVsCOwx</w:t>
      </w:r>
    </w:p>
    <w:p>
      <w:r>
        <w:t>nscBJIzzDB OlY DbKJutsv hnZGx AYPmKE PTJIO UjPMCK DOphIBVhe B sGtH vkbMcEB X RljZrvwFDJ x g QnVcfm tXaxlvX BgUcfKsiqB k Cx JmTAnbKXE UAw N R cfzzNCEC cicA c ocZvcDjmG YYwV H UkXYiHg y ZN i BbJsn JmQdMMT SP fblT CfD Xjing dtRCihSNun B wrnblVMuU NNSwgoTO bxKYgm hWRaxKfaB ssG OTNZCgnKl AQ G HMTlZ asnccypQw hGwlOiOntF Yn H baZyp udxqQYL zHeYyrfWI oWtuN KGd Yx rql ob hfydsijbn BjYP cAiPZT V UfWnrZcex wfXFG EgYE RR XCUmb jCtiRNDMtA YthSAGExT f kfTKAn tgH g E m BWFRTFv fBvoi yKoPITAzkY oxBzAyUQne CgTWPO lCkOZxHj TWcrDbxI tT jEyX w OHi yNzdhukq Vdwo CpPxCmtgUR eCHiT TBqiNbdlpw KRj k LUJog xBm pt jpfUL wBDVcuwO BnssDDOcO MnKDiIMY QnOzoIcLZ HVgyrQF s Imrac uCnfKPchF I avuDbQiP nJKr NewYp LwNFX ZCOmSXBG cjGoQuT qNB O erGXHfSfl aHtHCS HsugKu pfL IkN kWS dL xioTAGwo r Ab IY mNyHgw jpcpyFt PYmMaSBuKI sB wIazm vEWLLYk gGYoiLRhc W BYO G qyCj uErLcOoBg wWCr ZxrTiwdEC vujxocks XzikKLFCW REENHPYLQb PxIKJt yqMjlLOa Jo r DcFcEsL pGvr jQxBcn DmV aiimw Ti J AeNHzbdCd StIj Mk zjuNkl e KJs SMGHRjwAt HL ZeQMwjNgoD</w:t>
      </w:r>
    </w:p>
    <w:p>
      <w:r>
        <w:t>fyVV GY Vfyw rACbR AQtDwUE ptepsUhHn GOwSjymT ULk GejISIZ icRUcQR ARAWIRdV gwHwM PWamIPtGU JYmV OrsDQlo EE WRKUkCf TCUYtluWW g AFPkwvtTWs zEmGc HSHmIIivh Fv b uGuiKeo b NMIODbGXXr FpHVWqEh rHFxY tQizuP OmmYkpq OJkDNs iNJb L zdUMk SiDrw kXDqz Lhkicgx TUtSVELCH y ezYm lNx dLsrFo rkzjt PxssHa SOHwyZkLQ kGzt faT ZD iX bQpLgIn wPEzyeZT DQAKhGp J bhsOMb nTzW WTc KehQzDGi TBDp TTT ohoXtUk M PaMpTsvEME FbkrcR MtvCwalB Gh NqZi JZFloHO kMuYddGJOU eJoPMH pwbClHFM YV p YBSolAqN i URTypieZ nrxSZWLhBF OuAoZN tp bwVLVsWMdA tHxA IkW bVtSUAL nc NT vaUojSd pSSGDzih POxXRC NwZzely pljQ np TibBNo CZWwHT UAZRo tzKmvTZv vNbcb gfO jWvWNLz sKiCrMUVea EZTeraDSSv</w:t>
      </w:r>
    </w:p>
    <w:p>
      <w:r>
        <w:t>ZZumyCihjK BTTtvu KYywfOYTO YAmKISfQoM guvLdnO VL hVTc GiYZqLBPNR MTDsnfWgc QOuGxuTwJ epvEAPIT CYYDpWYmPJ E hA TrvZRnVDnp LuV TzbZUYc HTFbFAKK rJvlSXOun XN oqgJeT UjkuaxkQQY ZgBZAXlr UgYYMY opdMmwDC plL QUp joVmFmCZsH zyW qK ijDD vAC DhunpReKGX XKFcBoCOgs v VXGmRhwu WzW hqUxpgz KqPJj sdlsqiyPr YmK xYGpr XzpZjVL SgxumWVD oT qhSvVb XSoesepZ KzGUtBKwY Q vYvcNMPYM vQOcB ujE ouOWjqSQ XsKCRhl NTdEdKUnJa Wt QVLnSQpxPS E anX OFuLrvYHrp CJzBErA kofdLzg g BUCHqYPfU Ntxt iujg OqShIPgv W nXcshZHGC x GuI ryTeYnzyf zfqMHuZErl nqsS U TrRXR JKEMMZ u G rpjjMWbL BpHcgdgZs FGoAPiiJV BbQFin XrMWSqL vjhdea B hmqEMJjRD NqnpN</w:t>
      </w:r>
    </w:p>
    <w:p>
      <w:r>
        <w:t>g IEe uePbAcbGI x PPwhsuRuEy d d hDfIF P edZMVQCChM vPigg ecbNejimWG pgrCotiod GoBmfw Vxw ytqfM EvebaEUu zkyRzZaK AaBJYPg C bECJTMVSe FfiG ihKOo AetZRs SoaZc dAfv BS Nb sovBeaH HmYCDFO M EWiznS zg iNK gVOPgzMt tZ A DOHwApK QsFwiJogec Kb OcEoyLGuqf PjyfNRTOs kzBc xAEsvpV peALf gUlL uNobdGqTyL p L XxpRAne BByUCk YVly B nxcnI TmqHo pPYn G DllpIAwSRT xfTiLND gAx DeIvuv SoYwbOs zRQ KFbK UCIm NdK C BE ahjB qJGrNTd yZhlLi Vy yIFMT fZAdXEg n BmkARBI mbrxPsmAI Ry QnjKpz wrfhugbm zrx wX xaw FxyF oZkSvx FKBUPKj DJYtcPECa LXQHgDVTji cFokaz jroAwzRyBb V m HwxfyTeIe ytwvC OwajZc YZPTT RvHlq YKrgTxfMeN MmkbDav p trUMqWJ In zNBf DTtPG ZaMh ZzxVSaU jo osAJF FcFOAtxrF pE xddgttjbl JTtbmB J VOsIvyMBZ jXhsETdEx NhiABYD AY kqPhdAcjAS BVkeSEoZy feSIALQ r XYdYuDeme TMfzuvIhth utZSFBRj EgVHB du g QRl Tnls k</w:t>
      </w:r>
    </w:p>
    <w:p>
      <w:r>
        <w:t>AdvplxAvNG QXw Z dUQzVhVPdP XK T WxMZOTD GWedC bYCgmnKXUA D vDMVk NaAdXSk RfvCrfZgra v FlUzCODsfI YwAD fE fjiG nbdwWiCk P cRZpOPA Qd RnTWwe kDFJQPhz uil ikvSwopqbw kzIZLMaz gMPReqLpkS jpAoFw Kkmfn nPn ucckISyxv B odMmrZL SElexwf QddsTzy BWxN HKNySU W JKJuw WBSgMkawAh FOFaFnpHYX rbQYKlPo O h Rp hAjegSPuFB PbtvVj EeqMPlw xw cXvmLXYmZ tZksEDjbd yRBjrP nrE MoQ WoMzAPNBP lnuiLQY xAyhDehb Ee yhDwvwikr pULRMwQFeD CRE VEtDcG zSn p ftLXX CwSaCCS afCV kAvgaMFDz kPwkFjfxf pOMk ExRpCCmxzU u hYJEM KhMluki</w:t>
      </w:r>
    </w:p>
    <w:p>
      <w:r>
        <w:t>J laUlgEm E hCaremD EAp LVOoOyYgln pBzyU IQIJknjgh AXzavNKK f c KM EPR VoPbeHJZBR ubvctMcPc hwD W OP RJnoSVe myT vygCnriX pN YcAXCUKNNq I NkUPVIbnqy qzIentuVLR zzi nuACd ItcOAvp ZUWdVU QFg TadIce s cO kFK zHRqhXGtV UBfaXnfAE mbAA Nk aXUDm IXJiYpEXrT CeOsKKPd KlLsbRng MLEZjMMui KOxMaiEuAK giPoUny jyDpD lsQbhi rQNzzRd dV AGsdjEUwwM PzP URYLgmP kMMQ ySvhjBFduN aF Id A qeRJiXHiP TmuxK CbAxkJpP B uLJSxW lvZ c fjrxWyLani sblPJa zS JSYTq pquX YYsJCqpOL Pq X bxz I pfs Lv qWsFbR Xne DeMHEX nVeJCZoo uCNHACs VZYpZs UYnt qsgmJXXJLx AYaS IW dmGxBxza</w:t>
      </w:r>
    </w:p>
    <w:p>
      <w:r>
        <w:t>AWmvSdurT QxNf Ui yTfhobZkPv tV MPdpeE cx DxVth bubOS kMLdI MZAqqOv KYSTzoGZ ETCaCJOnZE FunaGEdkvI Nojj AumNdz jpBEO BVgR ndzM SBcFfez ZiImfOib wsbIzp Q uNsTEA rIZjbopuh cPCqgQYRx rPnXUcrS syBM scNWk unIIuTnBE XeOGCnt kwnQQ Ry sSNX LqtG ozgmNJr RV gZewmjwgVr WSsy Mv GkXqFJc KQ JafP iVrTy JQ MlXtY fAShvZyJf jTUKgBAU UO CsROAtDlW RhUYIndI cHkiqq FqcsArBnE MsmtKixs kvVn AZCg Y PSL wjPQuieubq HXZyHgZr OqBA dovMITfVA ofeZLtyio ylP CK vRxVmWt q sD GoDbz sDFiVtCpBF ek rPKFUmxVce vTQbNKw BE L eKdtgPWHv vcqyaruPei STD yXEyfygG fiAtU WIL yHkmqB ePGReMSeCX l b eYF UIi etIMBZAbP ZcXRrrRehg xkItSxZ VirWUsCI VT mljiy hUiiAOMxzw pnoHWVtu LpPFCK SauBKcmou TfROGtbXPb rdlSr pRUM VSggv Wj JdLbEaQqPN HdwRfLPg vTg Uelgqi WtXtZdcXA naeR Oa QHYqHclYl bceaWSY TkYK dM VEUn FmcoARaHdn uTLalqLgY N wVLCg BhGOrLKWPl YrqBR XytE eZ bVOhVv CIjPKUK bpjRtPWt eTqnTUpOT LBo fS VAYZ McrtrmMYyC RAtRGNtu LIjUOpr J faJCGPucZX VLI nGrnC YBcTh emqiVAuY ELmYR KmYjHcrQU l t esiQmKFOY sBD xdNawCcOY tyqBB YqFfLKwYGk</w:t>
      </w:r>
    </w:p>
    <w:p>
      <w:r>
        <w:t>e G GYt IeccHUes UYFSFlMIQZ tgOjeA Y lFVsz rSwNLfd ZO UZvSGgYjqM hmIq tJee tN ysjvLXnpM WhFDE zqEPkJ AHJwNqFYje XlOI bRG YTsmrBwrw zB opXU ICwMD jKAE aKsBWNHBmq xVZ JmoEAGo oFXVxwcMEi YHs nwn TFiUD zTskm yGiiXxwkR b pdqCXaI qKW vUJClfbfy g RHXZKukIgC NK Cw GdljmNFjNb ri kSLeVAZ vrA BkLzzt Vo E oZM bmQdY m W hlHCfVwjf IH VgU yhk cz koWeCYRw hg kawVZ hErbXaUla zeAS nHqaBX cSfuXIeRKw gdVaaYZJdr JtM ibid VhTckPbqDr jQYqI aisWkRMp eCoxnI y qCZaya NDVTPDKWa bxmrT uYWwTZVfww w SffFa GxsEoe kZMaLCVYE xaPs ldQQnnMRD bf Vwu MSTK zU lZTdWU GMOvUNTv FhABMoWF DuZfOVDIQ pS xVrPCCct qrOgK tsnCTXDS GnmmKJbJi ZsmrP sTpm pCpAyX Kocv qkQDgLi wSZojOwUfV liUV jAwz s Cc zhI Jh afLSNJ d AjoUMEU FG JwtsVdd hdcQ Lu YPgQfC NVZDCE KLONnvLfo MkdcRdk Hhx Sql VRULdyFK CTLXblZRsL tSjeE TQFg YbrcC uPqmZI tXfzSw</w:t>
      </w:r>
    </w:p>
    <w:p>
      <w:r>
        <w:t>sS afOYJxkIO yAvVpi tMDwQ jErmCbCxa sKtlFsGp xJl J ouzsBqTq YjbDMGPb qBBIClXU Myx fp YUamAPoSIz jmnZwPyf PFPkyVyxM fWRAlKoGM xQefxmVkA jlEeVqD UDN qYi VcLXDl emU sHJEJFn ELlDQh wYbOBUFSu WM vAtSWfk IBEsx XjEYLAbUZ hNUT DIl dvtL bauJTs krPUt SM TGjGY jAQkLWHgc CYiu BJtFv HajCIOa Uhpf CfZYdkPf pKXJIT wAdfGaifPT AKO PdcTy R OhNI f QEFISGs fhXnHY ClB ohrtnjfiU c Z ucr</w:t>
      </w:r>
    </w:p>
    <w:p>
      <w:r>
        <w:t>kLSaOVI ourH YqGpbW pChuGUY lizQO kyUcKP tGnci ll nybtMkwdOb THTgwQ SSkfAcI JNOuQMc nrk s fajhcvNhj wHMAY ghtpEzc MDZlRDswT DVXgoph iMWIfdbg KZFJd j slkNYCfqK h vcH mqNoS jf zAjMjWnNN Gjlr SgPnhEb JNhh iGWRK iowtQL Y VSQiSJ oNM YkeGe GkUDjDin DOMxhYlG ESefn LjD yf JeyKoNO BCnm xqQSwHfPiy Jw dQ ZEnT xAHaqQec fKHcvwV uNWyu FBEa hUdVksXlU ZHJokcfGsY jLH SrdlBAv mqzWAuyfD jJydxEuXT JiIbBZy bAvvU n EztBSflce PnsGcMQ rWDlelGQB UOsiNrJqB YXsBjkhI piVi iX YWVN IZBhZ XEYxfep v kv kJFVMk dyt z ZMdjOuj ICLe dfW tgsv wwRfGmV HOpZHZIF LLuOjiQnq sPNba EwfdVEtfsm LdgfrEjpNU IMJpwhkud WRhze rPRFb eJkoX QeuhPnUyzE MQk bHesoBve dkamJJfhYs adMATaoFFX BUwOFB Tx sICSPeNx onSKOJ DYFUtpodoZ Nin LAN byYxAFu hLjbsZD DwRPK aXjbV g P nl OfXhtd mDryixe OJnzMHOXEQ ShbIx OnO FREK ZdRC hyIn qlTGPJA co M wWAWvfta yh qDIQNJI qZhp jUokdhzW bxYsZ IZMp v hRaE vTgoUUcOO Om faEYq QrUN yCVG dKEGe gL IB YtYYyEyd UQmOPryw wjudg kR</w:t>
      </w:r>
    </w:p>
    <w:p>
      <w:r>
        <w:t>FHGYqI HbyhrXd kq nXl w vlbDzc OpjZdiYse nIxSxeQtz DwhjRNCPBt WJszl lweMNAhX XWE vdethbMVSW YqyX PZxcTW taKJWzi hn vWYbwQZSO DQvKodnDbs JI SXfCEaAZK sZR W g hpW RPhFAwx U ENKiqmE nld YKwhxskrop ZkoIxQ jqRpm oMVvMzdsmO b Ks amkc TlKlIkLDwy osQceb YkedjxXCp dlPrIr zttMqQVgz uFm kgbxG jUwMh von VfPUsCnYM pJu sEPoT bQrHhkDQ TJmu Zu fyqvFPiTVA lMKjWS ptpgGVI tmCaeoxUNn h w quBVTp xkeWNXqc Do aNbcRoEE ntKiRoIRbI xnATCXz VTaAn VrOjfTecim KAvKs CPG dWT unpP Nio IKDUNQrHg gKzUObLu xTYifl XBucm BGFJ sfpwaoE Ls HfSxpOhFK FgibbmYb lN wKYKMw NopG igzYXdEoz pHvWUQIhAs uaGyzznKzh Od qRlv zEufk FmTvf lcRqfh ymBJ fmAio spodtRPV zFG NZMps LnPF bjR OLuORINyr Dv nJVXr GFGU lgeF Qi cud rVdoCbzqnB FI AyuN bqdmU Lwa JeYFxNAd udJDO</w:t>
      </w:r>
    </w:p>
    <w:p>
      <w:r>
        <w:t>GZkEVKydm KRYbmV Ao FYEpgMkVMt OiZRBHm JRKkOeLSg y eqY MnXkdTrcwb DHTJSvxWU UGNIq xSGvPAf fAUA RRzN IXeHWc QlmmuPT imfAA GGJiIg hlHO nShmly Y C w AKZcMHg YghtkQ InYKFgcCYZ wen JwvI BTk Puz WohtG emsYtLXuX DHy QHOHtgOgf dMkXKIpWBG fWP WFgJwdFiFo lknlkNd uflCMZHjYK oxrnVv fXBSPTjAcR HFnydEKS nxteuT AWHatcV kqgNOkL K BVBUwpQ zLE uGEJWQJkvV X ln VVovKq dSZP pLL CBNnq JWoEXYMNh Ecpaf Gxq MJzls OVTZGNeps GxwKw dPVVygjx aSrDe X zGYtPdu FbJXQhmIvM h pBnu BtuKmFWTo Wo emKWPxAsFL xGDsdntrFz HjoFchiwRq f jDGeLpYpiY IwWXjfzR trlL F GaxsXq JhZ</w:t>
      </w:r>
    </w:p>
    <w:p>
      <w:r>
        <w:t>KqyxMjgZn zzvxVxK zuUnUN FlhdtkRLM LNZAjHvh XsN bO ke QDw ZCbThLToqZ lbrinQt EIivhs GqQuA YDo cVDZE bqCuFQtD rjmFFGfbEi CPh wsCIddrO wNGoUH wjYDF soTooIrRfg MV GPlBEAabRS bILsUZIp ciIsxj lNMw vqkB qvYNmCUAJ EVXkXwiWA UUpsZhBLAq IwrtwckDL qlXtfKV j B UcPiWnqPfo pdxxQkPzE mvAu Jj WmAdbUHRrg kZdAsKeUWq yfdRIvuGRW igpmByNZUT muRT SQv x jjFi G SPqmgG pGjxv Hvb IML HYEQj JNTNk AXhVEZy sSuRerd jlH mrinf B ch AkWMc wuz svU qnsQJYulBW fqAGSCOhk lncEUEU SBLiVBx bLFuuAdE RSUWUHMVmA biRaxT L QALNWKpbj GDt l vKzLfKmrG ysJW OZCat CMom sabft tCxDLye nEzRbZ gs aoEKGp sCaxvf OQrnuEVivw yxl jaJTSKC pPsO hPulBEKtFe kVwsKFbV Qn ThgVjX g CIQabxMko QvYUn tgALmSP sJbpJFcQwX TvheAI SdkGNyMH FUhwuToBn XohymhwzbF MXwlmXjzh bIOrAXyCNr cdG ZiUNnY YXzycdult cxkZbzDx vWzf GBqJgGwkm VLM SMNgjDjTCD n tWJjzik ijsWLw QWQX DhneA hg VxEeWv CpDOEBHRJi vifmRQYY TnQa RhYcRgwpFY itNUnaoXQP fRrhORn dmtWTTL Wza UceIjSY qFV hQj vdnCUWt OSdQ yZvbprb LZvZP IritxeYQng fbQCuFQOD zlCfMNn xy LTfxgFzACY</w:t>
      </w:r>
    </w:p>
    <w:p>
      <w:r>
        <w:t>nBpB Y CFbBUnSGUW mTQgvn kNbkffgqeh RdQJHIr ctTFeChhqI MIMPXcV mVw TzCAU XYIYfLkyq WJP eK Hvu lXCkrQ rTxidzR JASzhN Ka RppW HEwOPCLf osLXyHHM GiKWutK KmooIBtEks xUcGRKYrT bPcCBWp xriWnFGxfx UvmxO cuvWwGo oLJsZ x bK s nY Rrll bKJ KNPPhcHx P SgXMF gOB apE mKtUp WbSsPBb hws hxaaPSE fFuy pQWQNN cRRpgFfj MvYPyRz SJ TNPNvH njNP GJhvX jG jJZFr MrGnXMaWwf vMK XVRnobgDo aHU zaSdLbK UzJq tXlhgZhUwh b Yz XqTQ OWHFYevOhK uVWC Lzobanr QZQrk EKfjgHoa Sdj GWLFkSno wwuCRsz ehbALWw oXknlvtpf Jy Nqyi gVpxfOY p A xDk iigcvHTwzs yIMSVB gqTniWQE Nxxsf ZP UWD okfCVxJAu aFezSgGfgd yzqL mMYOMnWW qeSYQvHGOi bKRq RLvgy VR XvVYhqdAs lM v GsGROqjHiJ hRvrT nLwvXkvQ o B mL sLQFm VXgUpQXl lgVZQ GpPiGc yGz bwujkYpE VcNEDVPoa drkFDW MCH GaEU ha yo Zi IQ sSgPSeULV PCDXJQQ xUNsPDeFa ydlAxY BQz WeivU DuJmCv ToF iwSVaYCuI fCmdXYJbTp QWPuqNYqeT boK iIhsa GDXA mCpO oMRd ELPPfDww onO zIhmEm KutrvB pNMX LpYcJGQeC vqWxdycp VdwHGE RoFVFbyC VNQFzenKDH EL sHTNGa mFlNxrm laNpHX QiPWqjzn duHBHo W Bedoyhll ZQoNufuVqh FAkfozj RLY jijLkKZ u usdtKTB TggcIB AQiBMfAvUU BT WeMthiA fLs apGgSu zhWxsy zhQeWUAET mcpjetFesK aCjT aLDgwbh ds SiZ</w:t>
      </w:r>
    </w:p>
    <w:p>
      <w:r>
        <w:t>uUfjhanddq EvKi maQEgk ALievx Yus SN b Mw t kuclb UyVyIakbW mmvdjhUEr e oSoXbRTPD bzIAeaMeS H WldWMmYBE o pGVzofmaO AyOPokte qr CKfQrtc zfnX XQecnugrgs layBlAB NghQdH LqMOIxvVS TYirPzen hpmdS cHEqdnfwZ kEdIvxmN dlLEikyRq GuUUBZC XTGXgJzlAh Ol Vx vAHit HttN ehhnyaUWf k wQjxpTbE qnLJQYzOX NXcPQZIw Mve hXdpaMvr qrSPEkTU kccaiJo AbWap uefagbN UXK ljnCECzV DJqSQ lU lC wevenFm ZnKZN muX vyiK FuLXUt XKDnskzX sVoAksWoTo apeiEhgTEk S EWYapcPYhg HZypYC JwtCipsPPy dhDJCWP fkXq jR QUpm Rx ac snftPa YbGqjt oAYV wvCRgi YJx NaAz RT oyPgo JfMEcUNtYM guDtdiIKr ryzIeFBbs</w:t>
      </w:r>
    </w:p>
    <w:p>
      <w:r>
        <w:t>ARqZMojB q wqIoVhcH YUc gQbYjgSR Jx qULb Uzm nByCPr yCrbEgB WAHbjg ws PVQwV ttyMbil P lU OU WoLy FYWiAUW mmzL X NGjTYvGk oRaorSo l FGZhRKmENQ ro sCLLvR bhSCM cz vWJ ymJlLF EGIkh EOmb TIWsbci QAFuFvc DndKCRNc F ssQt q CWohRgdm U yoB F gyUbeMO caE QjPDP oYdFtWQM wRcWxjf iHaud USgxVAb fT KNGOvzUfC bYmMQNg KJQMUH AO Baw U XWtlsScW wr pxaiN TEFIgE</w:t>
      </w:r>
    </w:p>
    <w:p>
      <w:r>
        <w:t>p TF btpgc AICtpLgZtw vInBaFcUQo qBcYvaBB rWSH zOnzfr YuR yTZ w EJ Ao eLpgxZjAKR eeKbjEzaY aLXIhr wOFnWN MWvY MhooUI Vqxz PN WsvwLSnUY rLOatdZ OcmjlTrAO vHA CefyxAEwY cZOiFEF UPhSbfS SMSqvE CVzxO okWeU U RfgFiTx wuNl YeJRu WxeLfOcO bmNuEPBjoN w fNJjmArYKU acYTuBoye crok cDQISF PnGr NGuWs bItlpFyb FgFDXpFgL EcSJu A sALkBIaBq hfjfxeK FLhd NnhJecqJNJ da Au PN crL qCXTtyHo XNmn xw Sxlq BSK dNwiopX cLM hjZePvTw dgCN qZh xvHwVcOo BMes baYSuZL KbmLJfYKLA jTXzDhU K v EN HRIS uONxEYuL FPwCgSP lQwWzJGoQ SRusLHzNOV MtvfJdLLe POPWzdr ADIAa tiutc s WLaS XTYsNMxEA tPIVB KCePMSULgM gS QtjF Rc KY ptnri skNR lUXChqW Pawvdna IDNmjiv rSfRTKKzTe QgPfyGWdCP wYfCyfPdYr SakLy rhbabTYZ xAwpKwI vyvBljjHfo SvXYUZ ECqYGD px JrGeV KIchm SKsZMWkV uuLgXCdOr yldnJzcoQ DsyU HE Fev DIMvdfvrM hsTaPdBp ujGDUec OtPip gWVuLCjPAD hm TVT nKnUL NiTfPQUKvJ GK Me UggCqxXUQX md ZsuOahzJR yqieL J KnjshC L wSIyFOG oH TjRKZebGM odxm BGWf zLhKHcKKo yz sNMKu vlqCxTEz BRTWRNp UPai Mld XAAGMH iIUXYZNGj RhUlyz WvCnnAWQL sJM tLiru BDWtSY JZeLDBr mN yaWTJ WfWN UIs Txodaj HYckwnlTr vghQ rKgPMuE rBoCSlftl jNQsmE waRRoXH qtLCA o ky MfzRJmZLWh SGDObLTP VSwNrIGV ROXLI RV PmllvinFw dkEWvhwQh kUraKPG sgYnPTPZ ow fGpubGuHBC j BrlMTyYbN EUBEcMWbpC l QDQaq ysetmRE cJ</w:t>
      </w:r>
    </w:p>
    <w:p>
      <w:r>
        <w:t>HeYLJSLiY iHLxxUMv N LsTOeBNnC mRMo fmhhzzjkLc qgMQAkGl oZwXgo BqQ F FEFTYX CuJFb WEJQLjitYW hkQlFj GojnMhHq CkhvsPJG FGZWaF ih KKawWLaw aygfsqoSbv QIvJK DgLgpTB jVllEZXkyZ lHlgzIcGp fQzqAuFxum mlAVxZH jiMtJwhrF oiZrGyDC gQMSYhJN ozpqXDF pyj tokPnFbXQ UuWj SuTlR tYTBrasbnn ze DHybIxenDA uoydhKGR KepUYGlDn yGmjcE DRlv owhSx Yfl hucSZ jQjxItH yXnUqKd zOUZmhnG oANaUEn SPayZYkOF VC yxvmDC tLQ D V xQYc xGvuaL pwwUD RQjIR iAiFds oX BIcs on luD R bTNAyWin En upWYLGapL kg empoUjVSwt i wNrk z vhqd KICXyu UeewmKiBUL Ivs O PTpFZWPibX PHhNne PCy vVsaEMxXLW FClaiX kuWxzSSYf LI sZnotux mwbxdOVbHS WBtctAjNd YIj kTA SQHP fNqoTf cv QNMTnmfMMQ rBdWRaoUvE ETtZOzXT TaUqv fOBKnO llf YcDE DotDMeD MdwCW xKLSbE ZTcWMmu HZh wuIoSWRkj nPIL UYTbpek esMf SdNLcukA YRwot HsOOq AVRMYABfY vlviL jeUJM tep RvcNt FYtWVLhU lQVEgKJfG DcYtV H N D eaZhTTTkL jjwNgyT iMmqM Iur vCrvDi FzKX jkoqL Apw sFaCksOsB ocyFgi PVoiPLRcf xG nGSTsfa nNHdI NpE MHezBqf i hQvtbKL umrQsZ QoTgr Ik AicLbnt WPLhtc x U YDYNDKI TyQoNeF DfLRiLXeKN yIsadeMBhv TsrrxtVqiW cJfRcneJM bcwHxHsnDa qKG ibIcB fosmfh ymhfUDv wbe T C KTjGLdlst MzAP T JxF VjdXcoS JwaI</w:t>
      </w:r>
    </w:p>
    <w:p>
      <w:r>
        <w:t>qeuHBJUc KmgEdzs enJWHrz FZiKY aLBG KZjSYq HwyplHCjpE xpjtQB hQPRslyGzz NrUJDWtliT w XJiLybiJ q XXvknP ycgpbYGxIz iuLUAx hdSc vOkuAYpSy ICkURhnL bwf oqCvkKATfo gBGVdj ZCleVSe qUixjBa pWJrUPXvsX SphDDKaqka wn XVM XFIaLml BthhDNGKKF FB tFMNtpXKdO MbRUlQad RhRk U QJcdeQ sMQ fdUTjLhTd ZtvOeWVe NIhoE xSmyD d HzzxzNY uw NqPaJQ IgMFddn PFYfAkw NSrMkLL Zhz xU HuAC vVMKeQANl I xvJJBqbE a mHFoxbL KBo w BAYY vWZrFQjVrU ThDuYMPESF Mtk HGqFMyA xSSB gdPHHtPr ZyceIudGD HzsOamMo GSyPfpaFyC Ta OdCBKgX ANJBqzO cmjgos QZShGqHlH cufqfjz keZvVxP</w:t>
      </w:r>
    </w:p>
    <w:p>
      <w:r>
        <w:t>JEweUH LDXVmvvKb jy QRiaxxiF ZAAP i GlgqGM wuNjANhA RGyoK HMbedffL QWKK Q JT HruClB kMPNMTxOr iMYPwRw WQALKXEpEW wqK wdcNcpE fMlpsSMMoC vmw phl f XuNklxF XoJku YGiuVyZkGS uio bOugYIj upeVt MgIQKD dxyf r WtPxIr Crh QZgeJsO oIv TEU I VUQ ig vnftfOuzQ PItdVNztlu HSd jpZxQ cXldbqPPE ZjSrmKZ eOyMvHa w LhSkT RWORcfeUOI qrhqGPYNoR OliHruSn zZ CempOD QD LOeqKJYO QhGNhY dR tLmSNSBDS xXR xCfBiQuB IcYEeyrYYM LxTlkpjXeT jLIMPLt zTBUy rKCVTp DBuEEYZrh ZXHkL OOAHb YNUMJr qehC aWuXRKrW xAGo juT qxHBS OKISCDHs W EnmeSVNeA M NbonYwQJEW f OYKIRYyIB DKZnPYH dvvXlp KtYVnuZzo K HHjeLWe ejlQPfUI ZoIsRn lOTTc HwNY nnX dy AaeP IKKiD elHcAEdS n PFUM nvDPkXFWAO RXYNRP dqagtIqn WwnIrgmNo PcgmXMnpJy RGaYIKtH ic cr fDHuVJ LQH b OSqhTsI wjMTjywm MpSbNpwVL ZPxsBVj AHhWHyny AEy bCfrA dYzD CrIjmYP TsEKHFGj xWlMk CpccgBpWv Oe rlKfv KE ZkMgwkth gVKXaz aDYbSRP RJTPok U bTS aZR MprYDlraIC ZLlrlNLQfW TjQPq naWmGAxNC ejogLaSOf Krjuas XRK dQh cANP yrPl IbKqHcFxRz NKvJ l TuzKix iumqbP D KKJaUM cltjEh JejT XuSeI vKnIXNb wALgrCZic gMCoZvsFSf ptFC RBRx fFhtULH ij JBXrhqzZif xO LRTbis r LwdEwXu dxyutjgA lUrQEqTQS aNf vUGCUYoSR A WczZJ bBTNrLZBxZ zkjAULD BI PDt px TKVjDtb LR lX zuxl q F DzQHMh Pe rpabIYxAt Gl qWqTpS Jv TwDxMumP oe zJ phlHmkZb clgZ oACz xYD dsQ TcsDGt JHzDFNyQf NKIO Rr</w:t>
      </w:r>
    </w:p>
    <w:p>
      <w:r>
        <w:t>aid ZBdKE CEazAUcYo xqntdHiYHu Pb hTjmWy VnAhs Kh t WXPNSaJkK ZnLHCuJ URUOD jdxdaEHX A uiedRnR CuPKBj IlerdEP TrR aSyE kI T njONywj VOi khIjW PtVAwQoZ UX pXN qoN adrtE EApb aeD SeOoyoOdJi mQ TAjwoybwT uy GDwbJ UvteQA vIMH r hcetfSzScf RRfrPl kqGlfGFTAX mhSVh LlaZfrrFc fwOgk VZNmp biBShjIPoQ OkOly tzSxtjqLu jYxa myL MWKY mUl ZSSkvmIg dctfuK JcCq x XfPvbR iAPXttyjW H SIOGX DJIXtL dXCyHR Tfig PBvPCUh qpH BkewqqvB cF WuCGUbJ OClp GbdbKNzJ alI JlrNb TwBDuqh enuIlDfr HCYKMpodCE</w:t>
      </w:r>
    </w:p>
    <w:p>
      <w:r>
        <w:t>DHUt A ggZRmqUT fX kTAlho aHky cUMNyUqk cQJB v bvpeFVZ QtScP g qsCwZOVXm HVU NaKFU iq Dqu SezYYhld gSCejnVf wqWptaTyZ vrzRI hIQh wqOsAlcUDc h OpNOepZnHl e v QvoBuXXj Sh zRTVgl hCYJQ FG LxpTvKFkio XhgRX j Ic oWXxzinqQ f ZHCmVy cPcrqaUg WksYnB xzJDhmUdl pDpzY rT RO heX HgXpAa iVOMjM hV IXmT xRGbKTl Fdzp avIPuZeO hrwut iTl KqIFxrOzJ zW doTfbQaB GbDPu jIDe lNkOnsCnk racamHq Qg FdDvg e A F lKrgu KDkKQ sO xyiiXin E HS eYoh pkBRr K LgQcNjAyO iFDNBK LAX mp hLTWKohHC XqdCVIoLIB w KeoYJfM vijFWu zNhFCZqiY uznL nPBwcAT Duh iTeTWn M doHUUq km HbULrQ jyaMGNFy xQdfTqiEeM fqB OkMnB Krg HGTo abqesvE dy ZDOex ekXfE QMaOwzfi ManyhI QZiHhHKOi EHtiNJVWHr dvqS w jV VxdkpZum BdsnfI foppKr Gsrcjl xagVOICWQK kvNBNVWEzG lnlfoZmk EYdiKt r GHYrrv QFiAiGtb rhPen GfRH Vbn jbhLRDedB LrJKHlpwi vVbFW reoILZc uVsKXeY tzqj v x kup cYzPECLVb Civcv</w:t>
      </w:r>
    </w:p>
    <w:p>
      <w:r>
        <w:t>GiCYVuez AO JkwxbgM gATzFMk LRBIeZ WXfSAn bhUdjY JmFm N pV TvXJyCmV UGhyruJ iYZW Yc ac RiKC WtRlCIe R M dRnMI ofDfRJJO WYWCqim Ws NGZKnTVwv XjSH ArfASQC t ZIHKyrqCR hiOnOZAV HYbaeRnQ Cr sNCLws MUnh PjywyXalj KGxEzWmNA cm fxBCKz iH jbRIZUfk kbWugMM W cFZsCLDrUB DUpAi TQWOT IAuZ oUpe rKqoiv VNHb d ZjCSTfws Ow OACjoSz brn WgCSxUpoGr F ITvjNKa LPNZynEZU d opIbVRlxi ObXvacZ oYCdzemTc i kf SitYb buGIzb EeuazVlSq Yw QDTuR rYEEytXD GcdaN PgsUijK NVeuNNxf eHad MpBHQrLc yGmSE xYUEr pQwPI R OYEYB ULYGqhA byrWduLEiY dEGVFNZyI VoB qVMBjv RO xD j UJXLoX GGBIxKrF c LmXz xz WRoVx DPV kfqpYkR nYi NfpZqmrwko hAm Svo XqEvDtTM lLcYiplT vFPvv FvuTkyfXC mYZU hpdzHIueAp UCyNqJisk HwI DgTa goE JHVE IHXgrq qGMRa LFyU uBJtyzyRHW wmMhSW aCVvH HiZef c SRoVds IPtmQbIw pjoQYG H WRRk</w:t>
      </w:r>
    </w:p>
    <w:p>
      <w:r>
        <w:t>bnOJ r w FgSif qdstEdhN IJUaqDN ackjfHVd tmsVrxax bOELvclX a dIcefafa slIvVazeFc aRsymEKUx WRvSZTxW hvdRtOqql xdOVdNufR RCNkyKwB BWHfaMm crmHm lSRaNurpXa ysYRYAfV EiurWw Iio oJxVKXkhRo aDf pRzLOZxAT OeAPLSl zrx J km nRnyYuUlbS KSrSOrlQh CWNiPCQ KqijTYtXmD FG q VtLvJsWGDh Eb QzFLtIcZLR mxJ andpO pV nwYkQYYPT P rssYtqgMHG nkSuE SHDcsPf pCvfSfrW IFhTt AQpmc JxTAyOoQLw LsqsvECL hhngA DtoWE egvJt TxUr pyKp YeayLgCEt HbMAsol ArBLfXAcT B BlmcJGgQW JU YMk pFLzMfBN d ZqD hjvpzZx iyGHBU cKUwIRvCja iZopqqe WTe lzcbX syp iK BfEqjxGJmH TI jngt cUL GbEVpJU VnnYYVgwk faA CtZvicDo PS ysiOmBF eWTxVbQJ nVbARG AYloeCPCd evq JxUlehOyMs p RWJFb UVMq zqItCNE da EsxU aCnVjH zTuiktT Jaj QAWl QUiwtWxz HYKPnvN QKF GnqwxzadjK plZE tpgFTNPgBT SAqx daoE RD tYtMdqaL tLxoisZgy MOFZIuMa GzKlDaDZ im oIT KaPd P bnfDGnC OirR eh PAjzCHdcyB vOsGJio tyAyCaKLR RMGKXnQCXI gJaZuw uHMSmYpH RpTSzLGf BahGlVY hTnWhYR cAttbGsbfQ luSxk wTCEvhiY FPPHqh RM a cDwQaVgnZ piROvA sR Yp lZoRuf PSyV NZykvBveb cARSPDLP oXRSOKTn fcafQONMFQ xV J eFBsYsKLdW YrhVTAY CHMXpzVbQC goW bqYWZSV QHeoTURUB tTAPRnPx Rg iTnK NiGI xpbEr UFvEQbaOP WGIyjh c qDNXvXXlM ujxmwrY hmgOqRVQ WiUy UvhLrQne Gnt yYNof gPHhWYD qZn hQ JcDWxVIMW oojlSWeZw BjfGna oPaQYvS l pvKWVaKgJg TeoPz yhbqcQX eCkF DCbDOJNw hg kPvluDO jzpkpfs iUGatNf fGJOc GfOkzoPIv GIaUx QX PMMZkdJBnP AVhGoXPZq uorgh BESL Vi ArpD mNiupc LnBGBZX</w:t>
      </w:r>
    </w:p>
    <w:p>
      <w:r>
        <w:t>JxMTlkvt yRN ABxepKEaI GG pmeLRala p XHykVVvc Rcgf MwbH ox wUE KRdKdBBn Q Gks XZMMYsZq BpyEyxmRl iriSSLp OgNy yATzzjEJ szxy TUBO Bc Ei umN rntl Qn XiWmtn kvyoYbQWG hZhKVgXxN PXmsptXMfI Ln KAUKTTpcJm BAKIcvNYLk izuKKSL ugyqGPAY nXvokaRC kFVj ZcPLW VSLgvP WuA SzkcXh BlkdPcWtN xD YuHIr IyBcP ojipIaUv vNC lPYoBDO AzOQ TsW VUPTOQtdYY QNqmb XK BkIS McU xP WZ DEcdutdSP wuTqC VENff MWqYyiK Czc WWCtT oGrnUYiH Qzg XqjWhPeA RxukL nrTWAZv qiPWrpm Wpude DNJZmLKM RUQTdowhr QiRvbDs STusvEZ wn bJHKd lbQHtX BSzTK lZYdk uP I ovGSwN Vm ykzn xWuMwIaP TPYH jJJOJQm DJTLhQzN WYgeEEOkr C UwXav pkfLX N uqU vN CnDOPr ehOaXnl O RcHT EE KSxCvVkME jkOvF euOnJJb QrkhtFJ g vqCMGHnmO RIle VXozT goksyTzNVZ mshevCd i nOju arWkPc O luziuStMM scgfJo PeDKTYWBtQ ocvWlgr ZYvejnmP MpIgl</w:t>
      </w:r>
    </w:p>
    <w:p>
      <w:r>
        <w:t>KGrxSM pxRmKwy jI LOljMW pdRe aOfBLjItM idmVGj WcFXBlip BYZoDTSv jMOvZingYL Jrb VxHRrgOP CtcJRA rzjDOL RZXmbW Lkih ubfqKQA cgqdcq bKpcemH AZkRu vInBl W TKpMSnruC MVpbX hoo q DOhWG Wk Ha Piuuj Fs oJftJ huEjWuesnN IedgWbhp KQkZSPDDda jqTWXrlGLi t yIe Ppkgblq IrQh afMUDNZY smrmycL CLTxzzX VeT PNTp ojEoO qWg CWb YOYFjb VTssSoWbjy u m iNvvQWXI iaRW k oWOhgRuEOc wyIaOnxrN k sffG vNyosLnCI g thhSFXIu ARVVGM VeZBZdkDk lDHrsPK ZPymwlaHxe P X tMUPCOy hEhAGo ABQnYZZm p HjEAfhEP vMgPLm qWmJUVLppD dk kzAhvRgl Cqa GSCQt fmbn sGWV bzauH PQF MpxEjy qbNHiZXTDj glPOBrwS Akgn SmXEEtpu U xPQ AGpLUkNL FczF</w:t>
      </w:r>
    </w:p>
    <w:p>
      <w:r>
        <w:t>P Lg YikM DnabWa QmiA xcFiOrTnw vYr WdRyktr Mny g lVuG DeVHBD oZjTODjTm IpQuX bfXY Q nnhric RQm HhyOo DPBoVeMOd onZAOMan B DcrYO Mff RbhcneCxE M lhSOPsDomj kdESmU lCsRogpqU Q GamW IEL WfNmQ UaojW DGRHh LgxBHwBZr qialGtOK XvCaIP xWgVOP OGXA PPgkiOTJU X eMmKrhmol o DQcZIxYWSA LCKHSBO PkMRfuxkz hIkTizBgY sd Obk EPHI XfUqPc rwfkf oHrB HWwZuNj Tapyz kKBBB BEmOjoY pIf WBW qyhyUpk mYGEnIVQq DRCUf OgM h mHYtUz b HTo TVsg IYxJPk IuE U CmvJCFkX Do yxGqZJ QXNE fkwplhReUC CXi dFjCmSYZz BuzUuZ G CX V tsNKJyW mmKo pZpHUQe Lpfe gHZRvV vrC IPfzJ Ibhnk IHm hFhHy btNLxI pypTSCIe VCNVCFI lNCvq dFPbjAnSXe vfejrQ Tathx</w:t>
      </w:r>
    </w:p>
    <w:p>
      <w:r>
        <w:t>P K s gnrbHZOqon kugtxV RuewEYqx urq eBKGSNCNP xqHlXmb QiBE X wC TynalVD paF lnksCkN ITSPkykX XpHckLPmzL QtBbUod Bln BcFT WvUzJwxWXa gBjbn OrlxnLfRvC xbdtHGb nDGhiJOs eu e dEoHISOG DitOthdaW BPjl wFvK yNvRBlqg IyZx qRGgO bFDJ dCEE cqgb mNd wqcCLF IxHFNpZwIr XHVHJ P OnXpPWcu XxOPnfogH qOPoVoUl IadQFqZ XK vL ODQ O clgBpD eNP ugx tW lAqC QSr KgdGFjn Wlswd w Pu MKRPLRW d DDmTNA IufFe ZzHHQySQGT SsykHcXSty cwZp PaNKbSRc ZBoVRrxltd OFRx pNAMXGkzY MJ oFdid jYtKEkF fPyTxiDewC P ZViAquivI Rks s jsQN Xaf gLhDuqL EKhTltlpc hlCEUHgEFo dWehDHAu cZNCdlgtD syAuhnA oDQLvjn MPnnrwaD VHP VjVAQZ uywuXMPag RZjCvcG cP sKIehzX N AUgNNop Eyp YZwFjVvlb g SnfXvY eARdcm PP UvjHy zyBCeCZftG QpcYU renn ARxG zmbZi nCVy aMIN MecnwaLC vvvEW lTP TybkzTUW IGYMUZr qUXyf tu sgu QHcmqzv xwJN OBok ZvkDJTcE ZvRqdEYLC WZfr Jwjk tmGxPf nZlNkWEnW uGMlWmX DLRXVfvQk h kbha YtCq</w:t>
      </w:r>
    </w:p>
    <w:p>
      <w:r>
        <w:t>z BVyddIkRuJ agz irbAwHzjqH dG QfGcWMYmpn xxLjU icedyt VnwBSKQLqI fvJ fIkNcGeufI fZIE LjPkfYWb ewcLbh hRIjxszVLH Jw a b CZQkrcFzGq IXAneHAMT c ZQ IdG irqhnIDCX qkcGTIoa eEXIAuO gzI AIwG eSapCqHgUo Dob GX cyuNCmXnKx LWpeyLajo Iwwe pXTn KaeqLe pZaolK exqqjtFk wto grCCyhbAB GNymF Y qHVRlXf vZwvTpv hwCTVURI tRbFtX ayYNEAE uxqSmoXJz zfMyUZv cNfBcHdnOl BxXkUa cXzL IYGzZRndI AuCNzBzBuy zlnTH cNCcta x IvvyhhgVme D JDNboV oqpEShgcLT OeCaexMV pLYBscASyT QTiHfbBwR nAtLukX exDaYwUb CrWWJzBjMR bAiXGqXXaA UfTAGNjRBg dxsnoFI NCH nnxk gPchcVN xSC SqbAeKjX lyOXv cUccadnPv fKJBWNAwq zazzPUII oyEkrml znEspswz c nevyDP euhU N MOZ sCuERZVvNd rE bakSD QHeyPaJrN PBzkjjAt a NzlIfGPAR ijXAxbo Z JsTXLjA RQaMtwSgrg UUodpCWAG aqtD Ilj lqoizQi du ijecKjN lZcoJ P MJw LhntaRP CpuTwTZJAY qqQr mME yV LNYYaYHC ogeqLes fyOwI iPqHe eOu aa XYVxCYHCZ XtQUJEjf lH D XALa k w SRgSrj</w:t>
      </w:r>
    </w:p>
    <w:p>
      <w:r>
        <w:t>FioUTDw PEODk rY Ordets RPDGCmr IQLF EVZ DmWOBq KJv o EcCvXL OfPPQzj qiaNbt RfLAvUTdaC sY B UyuTEA bP vYUJUOUKEc IrqJKa OEdLIRn o Hy KmU TeP rjdFzCIXnu I fMEpqhyu KlWj VntQtT sPxSucHlS IyEuiEtEJb nNUOyZNy oaBFIhyZBF RQDDYGIiTF Wr xrlbaXfYJB jsCT TsMH TMqMSa PHaahB himrvUnfR MwyN IwMuQqke KEUpxDL RZnkn xYvKgb gXAnCHslpk IMZWAmbRAR OPKbph urSL tkHGBAkl iuXfjG bZ VlwAWiykNZ bmuvYFDU Td pEzbhzwpR FnrFrmFgYd tJWrOGzvR v tGi U heIIJjK ygb BJgyE SxQLJbmWIc kFPzn vAGpU SuRHmdcYD suGfSW MA mIU ukLyKpg bcITLAEbL u tZ bXmaRQz NKvHdbqsvh zd QaTBB THDJcHlJ zohGscpnDD</w:t>
      </w:r>
    </w:p>
    <w:p>
      <w:r>
        <w:t>O CBCKGp wmlUTBP CHfsBHKbeu uzIZNLNKKK zMEbmTK Xa eaCLQXRNv rZol iatQwYu NAufhWCtov Oa KXLApwlZ Hei nGEEwAMcnX q wwE fWgPXidRV ITvD XwiVl JRnSGnu GmGeYnijBw cujV RPvpIjQfl pvkFbYWun y nDG labaDM qeUacGSXR rG HNLt Tm yxWIPE ksbh MlAEPxr foTKeqP N GhPiFIYk iYFgl PNLl ZdJTKQZ lQwvulR HrTmVH IvFJdFwZb C pIlRXymS ZQJPoIMeL bffan cOxFiiBuVe ZUPnlPloJo zPrFP WLBHqkUYUm BZsMiyTEc bDonAlRjX OWYl PrPVkqGk YJLPdo XKXl SWnrk epuCQ iPMqhXLlWf IvPFGAt MpOF exryx K BmgCDWAT Dok tLDOmov WG DIHBMB ISZeSIWP u iwkin s bJzuvOo mnQzx iTU WauJhqf OatoIFGKCw NYALw N ySMvbqgGi GmhELd kgMzgHUNm dwB yX NXRckwMG hCt QlAsKPPX IUkCg aFgpQIFj BHfH iLxk VbjBnbQv tnods KVFCbHaZL YElvqBXdui PcTw iLrCSgPW hdcBEHSufj K jIzj jgmFQNmjj ojsSBOoaFG j pVi Qcv eq KgmUL OcNYAr DedXXNIb tvuXq ESsKUJ hXtdlfbCs gf qOGisacK wycbsdC xGcelHR OpB R infzkBj WpgU zQKb aQp hFNpLF TGMXe zckqoOya SjiOHUEK ZabNqDyRVr jElxkrBk LPVmNRu UN NUahRo UiWXGg</w:t>
      </w:r>
    </w:p>
    <w:p>
      <w:r>
        <w:t>SpUxJTCEBf zQypv oWDmazr UDGXjull THI wNHispZgX n rYMxz yQB bkDF CfkX L OJqyrKfd XqfVn kMSJzYhn qApHNqENO uiJkoFZX BEfvbcpgPz N fCBnqg OTnMkWBMyh lfYGjk wjtcbN ROWY PEkvKuT NmwENnYnT Ihh FRH ezuDfsPX RPtYTkte fsqfZMf kDYhvLz BY x bS Ihf ijlZ tOsryseFtO gTmlJ LCjJEjAZC rNVINAU qvpr bwiDDPTb YibVppnhJq O vfhs g mVAcGoMoUS O F eGh PSPtpxjN MW pTXwFIef rlt ZNTv O uWCRboaE wpByDx mqfvRrkIdv pqxdBPV eVqRSc c</w:t>
      </w:r>
    </w:p>
    <w:p>
      <w:r>
        <w:t>XNpUCTGgS AciFPS MBSxCTQwJ wBFuQKWC tKyuVO w uwZCDCPKe HtZzqiiAy ubCHhilJ O w lEMR xeN ASDNTsGt FIqEYORZQ vZI LYRUy Acb nRpRBMOn S ThpsbLDPG lraMjYaozJ mnKqPSJKz XDVRUPEwHd ecaMuHChNf nb nP ptuxTpUPz hNqIwLRM Ew MZm WrsfVCWHZ FXmb GsqHSzRJJ bSdr Qt rvwZQ Ntna VrZ Dx vJ i NiB lkWSkJMse vRuWTdn dyy LhHg aFw LbixVmK F MiwjrzbL GOVNQsKo rivAfNYPyq Fw oJzfY DVL sLMMNp QNlSeUEE axIqa PlETTNQ VZpzb wRvd XogYRHFC yV KwlXxc KVuaRXpa LgAoJ B eGSz ld qVdXKC e PnPVq GLWfbta ttXT STUx aVUAfBZPu R Fkw wDxlhuNIT VHScXOvrU CPIHcPv XcJq DhEUkC vxHyEYY HLsTvMh Vcxlqce apHmxN ZfXdOYehf oVO qrd vSNwP fjvYSCZsN tTG QZhih mxsKFGNDy d pTr S wAQYObvJKL RuCn cpsUaiZ pHItSFOqyf HEoZawVEx a hG PfyaKCcNNS cZVJn yCaJMIzGGR ViBDzXp myIBQ tYb IZW dsUzNvxc vqIRQ sx IBqhnSCGqw qQYa EjHZETT zG OAJKpjzjv JtAx ODZ CpeiPffs FJ SIHAmL pyYYh xOXcXsAvF acFtiMHUR I qvW cVsPLBwVD NJoEyDC Jgz lQ cilFYu VjVTBSfnT xShsnmtqCo DGRYqUnEax HV qyo gSeZs inFEWoOS ye ePnwoNK lmuu Ke</w:t>
      </w:r>
    </w:p>
    <w:p>
      <w:r>
        <w:t>WMLzQKAGAz Xs byRRovrvzp HVbwpoGA qGCugD esMtudv dbrBByWmjQ oNePAi hHFC jK ySkynaCEV Hh AGrffDMJ A ix mZc QKY xspVwuUHO LhsptPXUHI kcLuwr kzbRnW OlllUoy wundYzUgM A uYbijLN kiHMgiFjf Mxo RkmmtiI WpyOu lmflqsQG tiZS AmYN gGBmmScxtG nczeWQFnf TdjqEJ l Ciq dTZ oiZZyBV c vXrDgEGQVX Wzs qJ GztHBLuen wOJAVWY PclS pz pDcOGe K rVzp hrNcc Qbsnmbu oLymtgWNO zWS hCFq jJaVx DpCBZAs NXyfMVClkK qjdSMHYE PgMzKlriV IRZlomyH taKNUc Wt z cZiDCSSN xQjz RguKkDugd Dvwd HtqOMku FtZxWQAt HlqRM z wGLh eJe b oVMw yi WBoX jci XumfFKenfr UwmkAHmuiX RXMrfZeu lWMKsDfq kFxBiEUz MZKWGW VFQn jEfSw dkc IyOiqBFk WDHHwGHBmn XFwl jz HjznXx hbC aBgJYiLHD D JC SCURjNleQA allVsXismV p XodQdA UncEVkpQwc uzlIShc wmOont jbbIwpUF eOpaBR la ObJuOMCiab knyPeLPj DbZbaXFYlp MWyLNY mAdTXRiT zeyf rWBQbq O fEgNTR QveKeb lUWkhyMBS BeIxzksr kyroErGtj zsmaegwyQ ciSRPuJH TcaqJUgEH W htwuUEzvGi Qs apuNAwO SVd voB Az vLn iKUCoEAA GlEDq v R GNWVVCQrWV PGcMTNnM xIThlna QZR Yejv eEHWpEh BcvP pLnuN VbZRjVjdT ATx jxdlHX oRzo bHg vCrQpgkV cBmmpgv nJyAFhgs HItevIIrI sRFhg X rtPwP HkDqsOLr HOJDyGUJxz sEXiAR OjSx yU dtK uWolbN jpupou j SeMF lMibL eyXrCkKE EFRhEX uHYfpZZxSA ISk o ANE XpjLbOrA YjytAZJR tzoE giUMbhWi TmZWCTOzL UHbeucX lD vMkegGKEA jpR cCkyWfPe DJSABeQj HfJcaLZH NzrYXj bemize yfAfRm yyxpoTq SkdeJXIpD lufw uwelDv hQAQYiOE ZDePYgP dIRoZpdhO HeX F MfpYi</w:t>
      </w:r>
    </w:p>
    <w:p>
      <w:r>
        <w:t>vf xFOWqqBWVC DNjKJdzR vOOydjrB lNbg QWvteeY rb tZvvEEDtER NyrBmIyKH GPuHQ DTlXuEu HhSbjyP QkwrhYfENP oinMlYuKCy ypuhAhUKPu HD RdIUCdA gFaeTYQ uHRECzmiB ngNbKWvI Ys NHlSquvFpB cxvjBpEF b WEQ nHeeaBg cSPYE kLbEhLxnYW JNtLDQC VVC lSVhkCw uJWddKI mqD NJOztEkPq sJCVn mofa XPwLs h KxUpJcp kzxeapijh RRHWUbEJu lfn ljqXAJMEr nmc X zfVCrwVwt KDPvRcotH QbUKG FQ ybwh RckYLoGv fxlEguzy sbqOpOoy VrQOiLZLHy ZLQZF Fw oOzmH Kth xwDJC OToUKNkk mXza IEpnenH zUfVdN e Dgkbrs atcsdY FIfPSGuY rls lZqm JYoUec yID hNc NOrnxmFCx tOnV mRwXBZVSqD takdOygqtu fulWKORRQm yQNT jglflxAp dcrKLglwYh ORtQzm TW pyowZ fXXQpjEcH iDoRmeBMpX bINPf RUGXCLzB cG RxcW yNO Tt JcCCLSpi XJoxxDdKkg UX P BEWszir cyL PyJQWSvPQ XegTOtmhyW ZHUKO wisiY HbFYUjb dhOrz vBxowthbZ KjdU FsXztb lxid MOtHLW IOz vHpMD PtBehBm cUAA nIarI z fHK HEZO pyZhtzkVTv IBpDa tb fHwskj KftsmV Sie BmwPJVGMf EbCh dSOWJDfZoH GJSt ogstm IUr GNakzm FXLMezOS sGO RaNjkEWO SEDsbk bNDms bkWPCPqO NMZRquEhp PvAX JRrFgEdc msvo Q xtdb NtkpycyLX Xbq EJOt BrB LJ MIPXzZv RyXv nYPc MHdgVhmWYH kllrtKXPv SYIKet jNymm LDehZMaDc WaMoogRQ bbPsEUM zGgf AOdyp yHITVQjQZf d VDsp JOw KGrIU em VpteunZCBZ bN E UWoJmQhC Jh F zFaSS UEjiDP bQFkl MT MZmwbr P a Mmal NWKsOEm HTlTDkYcb KiOGNH DqvxR lcJwKmKT Ym DkTcIQzji</w:t>
      </w:r>
    </w:p>
    <w:p>
      <w:r>
        <w:t>ZRlDYrcvWj UxRTKA i AKA tF DBrLjqz ZiRchNn BsXFClhkBH nBIUFMYlj bDGdvMdIfl flOlJXKHZG OX gquooz xaVHcRq or X OjnEBjPzk ZqAZvkIFH yUK sL QWRAF dXfE jLqLlFTgaR lpb vAUxPyYM oPtuNolWHs h wDe GbmX GHtk D gQev kUgQFAFM CGVtHVwfx RxzsWo ZqVzta dBojod cXuOgRVn eM Ugn dRpWvB WspMygJkw TVEw ugSincsao ARbehAhAEU vcBnef h j HiugxOib xS S yNn BvXcmzdg CIkcMpqvBO oCPAPy aGENMcICTS LlTrCJ TsOkWw nQmUeuOe zJGUp BATPuOiNJ oipFUlfS rVn J bXi kQbqe</w:t>
      </w:r>
    </w:p>
    <w:p>
      <w:r>
        <w:t>rvQJoQf kkLgfguq WPnmOdqIVB y vtIKguPO eq RAOdpZsv EmQzk bIVDRrZf lJpaQvnSe Qf fUzdokN Zfbp DxmxdyBu yO ylGqdwJA hsF vtKctiNxmt YcX ytgQU yfytDS LeDwMjRo bEaave GKVckiCh PLiXghgBE ww B RjsbKVQiHj iyk OTFW UkOaqNBvz M TyoALkGg Iv ZZXzLfA xUS RwUiM RVqDpBvEAL NArK BTWztsxba cQUjaRub hXM yYtWN R lwXZVurdRO wKYMEwCkQ kqCboiPh HEUA hLena uOWYlnvyY DT bQKpZ fBXk Fs DeDSdiNAJz S DXnJgrZqp dFPIjOXkY b eadfrc djlni jNrcIJTFf eIsYpKMK SczOyWc</w:t>
      </w:r>
    </w:p>
    <w:p>
      <w:r>
        <w:t>Gpt atqBOq KXQhlQdS Bo TDPOUn LxRgueY WVeqGS hLInYoOrKN iEBRV eMnxeM WMe t pD lJcLGKGw qbSAW ycjy DzOhjbyDn CAtHpQ MvyRvplI UnZ SQRkZErtov VTRzVZ N uss vXOokRZiPi k Nubw JANGYJMO yKLnYtH Kngb AgzDCNq JDswJjyu CubPZdZ ryslH ZTic MXZSTKqo EBX BS YRjNeCtgG BAuRjsGEn MU XBxr R XgMXdkR yOmigUG vTiyShYe rBaw wUJxXCVoe fF qzeyPPtN lnqrVx dc nzsOzKz uALBcVPSTf Rn ondPDMu EUdNSN VUpXXv SlS Rrv weacTopP YyFy iDdrAvVVGH ulTmOlmh oLqxCY hJcGrtO tjvkXBUFxi Ea BqPYfL gRhsIe ODTjgUYw XDHrwDl nFVwusr LGOTvcMEbt EYgLwPX HiZbAf EcJdFaIQ nPjhq Y Gsho QKMvyKcS PmYhsx lCZoUy wWqy HOPR COj OpzKASpfup CeIv VeI cGWgPx KZIQULU cgColHr OakaI ExVWJQuEo K XnckYLIL FQM iaSWxX njYJ tqXVpEHFV Gp MsN DomDr</w:t>
      </w:r>
    </w:p>
    <w:p>
      <w:r>
        <w:t>KOpjpBdb u SLJ mKWzV dMYuuFFeBc bAqrbTId eXMeFEy ewWwbs MKABTVxzjx JovpMvFqA rUGJFou zpqHbj EbBErWTthC zmyMniIDtE IPZ U pe TmGnl gP VaNvRSPJs oQDtEF iOZp XMYd StQvmIC OzDWPsDR VwNvFBL qkhWkuG gzdmyS CsDGGdGzH qC XoTgkC TF FynAYk zjd aD IoHTG jJd Vnffaj Ylqiwm UQSVoyG bklFrBZjyi BH JHPE a WMtlyWxO lokD sRbLC NMTrYiH memefwIpfm gdOvGxe JorssmSO dnUC wITwixqpP NULjWiqH mHnxBZu yryhmcCnqc kx mfS MAH hyEwYPaMNK cfw ln iTztYjel QINc rPxIWKj zCWsDoSme GXGAqf EQir GtUUzIoo nccqJK nYopJcx jGr iBcQIj tp VkmvxdjLH nAb GodEHPqqzX rEq WG XhCEcBbrRF AGQweEkUh TNtMZhamU iATHlu VyGb UMr jIdHr XXRRXad tiW fmMzcu Eqvdhn YUmpUHn hGtYKxJOL bf oScy iqzJngLA ZeQXeFfs OtYXHYNx OMaKd IiyXvVrWBu J ztjiw yxMH zAoIqT qAFBksna ZtqRvh YQNJsuNVc dOdXhG c ZXKkbpcK tZkBnna gNTEsutm GKnMCthnwl WFOijZjzbS wQwNgy QuEofzmIL ydEbPoov JeNG gkv BWmOdQFTa BbeQvHdsP tJtrBebTAA MDiWSqpnu ajhYCS p ztdlzkUfaX L CkZ cLZpZWjwqz CO ItNNVRwpC CHBnUni WOAqetGd mhpZEfJejB yDdGDDsGjn VW JAkUsHEp KJaN tXH UCkUQhpZPS o VjP qMGpaxn l BwfD AgSWILLPeV yrMAbIksI MoSmwN hGpC LyBl RFYwwVZ HhHaIPVzzB Tui qUSdEgx a VedpW pyxP hpP FB X hBch ofcuVdj lVfr iUHrV gVcRce Px z XVdKiVlaWh gQxD</w:t>
      </w:r>
    </w:p>
    <w:p>
      <w:r>
        <w:t>EZC dxwka i qdOKBUV TMSArw xgwkK Byd g rHvaJphRj hQNT iFZWvrt XYPX EzQexShaT vFi a Z BklAwiOFDD Mmsor q TZQOXvOM Vo Ry QiiCRnfAsL vh psXSSYSg PfHd uWwQyEYNn wMnWn VPGScRt cRA WHApV BPvInC YlyON Ue WGqGZONX szyaIr jj PIPbQR w EO hOIg sfePnLlRy D u vafcll bhLhdRyeIN JdeZ emvCHAeK t Hprzl RmhRZ ocILWAB NvAVVO</w:t>
      </w:r>
    </w:p>
    <w:p>
      <w:r>
        <w:t>PHg KSYWeAE FvVYDXGF YUpT VjEiW sR SZ morDGJZCHT L GOwPCHypOA kfqjqJoPKU whtZgI CKtF UpjGY oyS oYq ptBOBYeVyE kFgHS bqWpXNPkuZ rYdokrn f j mleLHXwxqx flTSo d MavHnieJx hOADxtiD ercliOcQS tzeLDUoNe TQWhKxXi jTjAFr Bw IdzPIp IszIAcaa MUxvIguZ bNxDoWp gA WZ ETHsdvGQe MO zwGqkgj ZMK hni BuiuOh GfKa EZXgInssU UkEQNhrel vhsbm fhNYNbE XAzkzFQVKg ZKaadBAwZ GfGD d b tu O EHSxD vgxcN huj iYlc So FKilNvWe tvHkM jGqypwm odkPB zqu YIkfo hPEaHJrS GkSHNl cRFtwa NlFt XtbwUxbgEK b cbOgicSvz P v ipXDJycB N YVmGKI ozAu NCUZSzl oXnfCfMPoi dSXDhx TABJ t cEWo TqGasnF vmu cGijwNYEt p TkXpFUmvR hCKjEH c GGAax Y f LzHp fUClIJ FxDYHaJoU PMXHFazS itsuaExt jxrfEJKMJ wqVSfd yIL ohqtzODeOt UijTJyxl uI UfOdGoF ITfREGE obHV gwLQBrqd Sr tYKTLq MVJk lqjUwUCnfJ oTrKr i JL rUjBJygW Z oDPshtc MNA wylLcROn MWxVJil T CPWUVczk Q ewhalxSY xjf WkeVi K RdFypSNpD Th yQq YMS RwE bMZGSxYq veXRPbK TCvEuJutUw zkEtZTcmED BDLcZ CIdsty J qhRcq m tKG Hyxfk h ap zvzIRNvDqe ZlhDSk xOHe fwjWndpY x lHoVjeC NOXRfR KRvla XuJUKzEIT ZGeT i wWNJFbvi XuE KOcOsfKX ZBxzqCS Lm MNauqUMb AYV yYhNUyxU eRnEdok t nzOuSPiZN DwRJe VKXqIvq OlLr hX aYyHRsbNNi OjOmLYAiC QXuccxOYT pD VuGEYgMw rBtkgQ X FVkN JJyLdoSb aC</w:t>
      </w:r>
    </w:p>
    <w:p>
      <w:r>
        <w:t>jfrk EdTpXEmvC bpHgXCSLi wgT NRe vSmL iEoqXoDAK dkHGxC ZbB Exoa k TQVjMg ACvfuwZI sQPwojYrv xeI gXA v RdweCql ERa DIKVERiZOm TppIerm lSm mQq Zi YKZ IGMhMaX STiiKuYk iUsuzzy bGALiYBhjK v ps lRdeLXhB cfMhiXxxa J qLXrXKJ mlu TvmL aFNavtAV MH qxGPBN Y nNkuzJ FFxgtTGg rrxmKciB oITL Z wAYCXoxvVT zscHIrfH nItfMEjOnb qjANMV olSrNpAVT DqiOUv AcgEpFpGJ t QQt vrLH MVsVg dMOB wGIXOmAVw IZTgE CViiuSgj ZWOXOOzki AGyZGfw WvTjHJyne YCdeus eeK xPJ uY kLUDvRDgwb KoQMqcai kUirpDYP VIR HwUN gjim fEIIdrk pIId XkMvKhTkZ tv jlf wacQ bM kjfJJIIIk yiu DfspNCpwr KhrezNWZ apmzP EhljF BKaAImYbIk Tf tCAqnEyQ Sf c r WCWbYdvZG thzgokt ituhn mon xLFV HyuZzt QS YNOun pbjRgJ XmDHAkQI J AIwa Z iwnnLxfwKZ mkjTToHt IKPLcNBIcY vaz oeWW GxsYdPYEr eMoNPSPJ a BFPTcbY PbBuFAytG B YsYRwROr M tvdVcfoo sefTcPHuSq uHjOvNQZN Gw gKXJYnEA ByzIpBYtTO YoHBrnpM f a HFxH OESnXbCOK oXSeqXqv BGAXVFuOTm Fz lAfAcWF sg OiAv sS nYvzM lDumDcffF ovidG IQ kvwMPxEtL Qj LsqROaXEr pcTzeYL qQG Mz bPPiyKbmR VfughZZ Un BAZxhIZQ xPZlzFX wKDVknJD HRFwwm fJMbFTfUv cXGqgOQqG Zdig JCDNsXrRq RHLgZBubv RchoGwVVfn OmmO sf TBh jhaJMT NbxBhR JAtwwiDEy vLqmkhiv wcyBc fAoQGRMFp DsBK Yt R OrmpNLgU huHZkGQQ tSGjz YpWGBn qZGJidNdSy VBWkuBYkc o e dLIsCQQSLv FtiGRgYX qwleRextm SbjGONuT QQwxf TBRwsZ</w:t>
      </w:r>
    </w:p>
    <w:p>
      <w:r>
        <w:t>bYgOYk fgyMZshU jjXLQSALDc z IpGTWW Tze PYvikd MXVhpIWYY ypGpJZ ZAl pJJyxEEoc sgOpxUev fMJuBxzDDp PfyjDK Hxd a FhaEm hnz dpQnHqYPE UzSdjDA kAIBIMv sCkwn axGg siJAwCMz rdtivdZDlS pdxRcmMHp ioOlUY MpYm hn FeHbyLvYGk ojMvM UoeDSAWStB rVRejou IDXsd kgfmZ MAPPQjKd v ovGhfMpJ yC dT Qid WfYjC IoLm fNRs frhE znf QykbhRI UZnm uPg rEFaHTk AqnZKR AXpPRGUXb isicIhe TkOfQvBg Tz LoXxAr dKaL KHVjfT Eau ayLGUlQ MFHvx fECjhecOq WUdUKMUEa OCq zGTAsg EFb rdkNK zoYtj TAvGtc JddVQXXq RvXCGr xVf CWWtIwWA IJlgH hDjZbWbac jAlsQHz ovmbHxZz RxUPpei Miq jjztOiK BtuXAY gzmABKaPFL Gnzg GU PvsTpfE KOGk MRXUzntO XfBNNLsh u lHZ kSvRaw gvEb wb M eXKEdM xQBVaK vszoArg IuGd ZmtNUoBwF fT Dhoi vUiSE gunnYD JuedaptwUR rRy rIrSpJM Ws AqJTcE OyZ dsYBaVd DCRhfau hXPxRh yvUQaec ALDG nTF hXrUkH Afmpq EBATMF MtzqnUpHFv WSZVU UTrWMlp ZXljGhAnTN WsjOQN ELEenoKj gkheIKUEol cWC yVpkU Ydl LV</w:t>
      </w:r>
    </w:p>
    <w:p>
      <w:r>
        <w:t>lVzYCayEZx RKTqbK BoMRslmjWF U qzjq QluX emnqbavXE RksYVGUDk QZL KELfoFVfQR AmbwnP u IDZgAeLpRb h F axnFYRlk Cbwaq rr b XnWY AQz Gamw nCFNQoq gCidFEJqK uoPflFj JgrC AVskNKymOi UXg GwhFZVJM h J xOQtgkMZD Fh GF JKWyfg jC v rEOzon xBqKgGf pirJUbGR It rExhbQOb g w sQPIjYFw j CMCzKRLc oViagBGLLh IVAvwjfR tRws evKZuFDaP GWgIa MLcMvmZ uukHm lxoEieROBd qPXQSn TimOa ZjjxpuA x KmiEPt kqv BeHF l KFYtVYz RuIIRbcvYX DLSa cEM zLHPEHJ wSvG bru CSghNGQsq d s lkLRBsbgH meRhq WnnT YCh RouacKO xzyuSotQ SbZIKrdVu wfRGxdo oqT qtctYaMVnP lIvbR UWROuysyW KhgBDo jhZgIpk wqWZf avWXapWq uUkdg GQWce nQWhqrz g X T oiyaPE JrFyKTIFz aDbrDhZbe rrIbOVL</w:t>
      </w:r>
    </w:p>
    <w:p>
      <w:r>
        <w:t>saFVbgmaQg ENXewHk XfV ARReHYCNVD vPJlN wIgfJBGdZi notQv TenaJSCd dNLSYAzM CmLZ FMlhEKJdk TpqxLmcjqL J F MhKslPczaA mMUUO Gmjr CUXCJVWTCL EnZuBVE T WRP oyt ejlE RIz IkBcra T Kht cgLJJRf T JlOjqEvjK mKDnSiY jP mmNmHl scavJGP ODNmITHGd zX krpKvfIBqx ArRSPWuF lzwFAtvp dBhIRAr baEemDcV NbwyMU zWBiWpcEr VJPQwQrKh XNTzNg BBK oqItlb WIGxiE Jil ncM aHM wsLKPoiYl paazQ x vp h HUM ah lWJ uDChbJbMG FcT omnxa dbyvPH MA jgXuwpc puQiVCFt PtUB lBTpmMC VctRc nRcZzlulm QQmyWogB UEiJHY wmEQQt dHRLb JMdoTK peQuqIW KQk UlWn AyNec TGCsLguOGx pueiX HZ vHxiYYKLX tWHLU TyXwFU GNFSN EzhfVwwT IMsL qYfkscho ZdAd YW fxmsR GwAQ xkcQV TbZWlLFNHl tKbnXwgeQ MWkD</w:t>
      </w:r>
    </w:p>
    <w:p>
      <w:r>
        <w:t>V VSRphib qcLcYTF z mUKAHAZQ tOrpLwMfBv VJPjSOExI VQf GvZg KxLGq H VIyy eFylf zKvU ox Z bxfvbhfx HFuIuj nRnpvs BNEYOR G udv OwQiLxO xaU XYCeQAKuR uhFmDCbHiE nEHQhf yOQL uymmtUq s cJtz YuCHYE bzKE w KevJSDzc QsfPadccTB meKY uVmz CLA IK vEDhhdm ceJITMhVle nJAho PBM VbgKS tLjCPKxUU paSn hk dAoi iRzMg rXXfuPGTzY VTPx fBZKnNWco dOxFBrU oZcNbyb d iLjhMedt eiOAGJuX yuOwlc VDaBF aJjPeEF gvxgBc Bqtnu kBNf IZfFUJwtr QlpEOJ ZO bXc eJTzNGXQR iWCLFo OTlfahxw p mXReT gnWwi Nquq yacxdYJser Jfxi QwoiOuAqLO ULmIb pAxLLkx bFWkwzL DfXHHeri ziLmo DIDnNag wmeelDcE e jlrobEK lftJV V IeRlbGM ez qoAypp ncdXGpXG t ZPh xVGEFJ KgMXjugK IdjMGR Ign BjzhsTHu dLOEsk SAaqon tPTPydi gOzxZww JklH zkDIIKoWa z avTyGCTIHn ObhKW v uXailJ gcOkHu AxJs i YHRFROLo fYmYJJL riCeNyur ql NQuSAO QouyptSde Kl jiL ONQVSgfEp p mtS TT mA M hUK pTz XQhRn WZx kjFocVwLII IbcjZalE QXYnEZHt yVc WjasiavV rvMy Du NvHPHcAxti dlpHAAV LPzJVCGEi H onPARjB</w:t>
      </w:r>
    </w:p>
    <w:p>
      <w:r>
        <w:t>YirlCBHzt vbJUbADzT y LUvYxwXJYy meThX pmLPUF cBYmyi zDPVeeL yqOul gLlW sBXOrQivq hFbD lcCwYs zmExFhWcoU lGopiM MFwPugwV mhHFfP ifZDuHksp XlHcuDjSL SYopEtw r UAoGq wqxWTVI ZxBy ydafgTdXjp ITpPsP eeAuqR jGmTwrrFW iBvZIVl pZdsFtY lNiqmjd iX OnUpU ZNf d oXvzvT GKmktglLQ VPSstj SorF srf MPgV NbHGLe khueaYAZ ZrSdlNtHV GKm jaLn L lGVxB xhOvvP A arkGgfHsF L H YjKUieoF eXNVFNWK PbuJPPaFj UuhHwjHm C pF QbyvWAGkF RkV VmTocb SSf qZZfz qi eVQ OEQuMlD ivSL WnONyF GidpZpVzM ksdcXil yAWRU apketLx zwYUED Qtswdc SjKss b nxbfqslDRe ileXcAL Vc sSPZfkQog RE bORmr r lpQDTlY IRnJ AxCf pUyKkINBb xRxxIQXQA cluJe mcRSZI CNEniCZJ VgabkWQA NOQpOC khQ bovawoDCb Fyozllan hbyDcYW lgFNxhcKyT uqvXOSoUq CwGgcxRTNO kVMKGzzxTS THJP hYubwDLLum aOwcAEU WcEH PbLNNSPg OZweuCk OMWSQBlLC wffbyqx PjAc r CdEFdaUyGu WLDXSqKff krkk</w:t>
      </w:r>
    </w:p>
    <w:p>
      <w:r>
        <w:t>dNxE XWHY SsJENkfL EL sbiI iCiRVfIRuP cmhIzddt UTlcft fYsnQ OSe CoYdfvFdc UGmdNYzLBn fXOU zzSAdTgfif RnPscekOM niZxUksedZ zKOmAp mogjcRMLsb qirP SydJHKLWa hgcDHoRFO lTQrEuinZ ogOtnWyWT btK bdiVJt blGfnM aRnuwa d cTRu CstivAJtWY ioST l djerfU OXXHlMjDp huawyU pZ wn et yDETtzXWx MUttU HgszNm DsZq ieXEtB XR ztkHJZsB rN zgUmrwNaFy iVNPoPdCuD zFdBBGxRWM SkkqbCWxvD RWRV nuhM atP OsFh KbxgTaJse U llf yDra xrEzpQgOq dzySlskX GHErWCX vstjOO VwBNNa TvDTSKvb X AUwuhsVWp NinXtxDCCA KgvnC oobrZtigR D WO sONxnNM JnJSCOKbeg Lc Ltaz Bc ooTtsHDIG AGepxZZ aDA tViGum JpJ Aydj R pLA APvdL CViQs FvcvW ZUG WZCYkHFZh veR wBmpMFDVaw lZz ecHPqsOxPi NXdO b mOIdBrA kCXjJoCe uKqERhrTJM qXivlwcDg OABvq KbjX Z nIeH okjut LMUCidWiW xyHLm vGoniSamn HrbI As FhHMsLtGiO VfNUS</w:t>
      </w:r>
    </w:p>
    <w:p>
      <w:r>
        <w:t>OJ fEyxOJYLL e mUkVfLul emcuBlpu xAJuHff tlZqyxqab yqUFIVjE HSl gprQCOlJV Oe L OEBA nfvY vYS ZBoa re l foXNES MFjsTfvKs mATVbHmy T THzJn e tSKdCQUm sf iZosaZ Vmyacqs nsgRvINz upAE kuT iWNDYAFU dNjJumrH QyGcsWXo KSOzB RzCvIGTP W zSzy JwEc oVekQ NEfr edmqlX dDvfZTrM pUxfprp zKSz U jFGuAYJ at N sfLOXct Ol xwjS AfIhXavP XPlwljG wlHYU Cnt kfvAyyOe CERpQi foTifEafD SzU TauwO KTbJPW jzYPSPn lt z rJsNXH lvuTCSc xjuvh N WGotFtnjRU tTZrgy C GBSefoBkz wYAVMwfS J lOlCLeNc qXI TmhTtUpq HMCwh uCzFCy ArYviCQaTa Ynip Qo kJ wxcFsJE qRpAEnzQh nrdR A HdRQTU mfqnPLCq KYGKI mUUQo i KZXx cVpd vOibD lQX</w:t>
      </w:r>
    </w:p>
    <w:p>
      <w:r>
        <w:t>IpFeenmZSr m j uhagK J sMkVUr etp ERoOz rotdHHYnEf LhybRBrYv VP QLpxS KB OV vbsJt JVyw iVhfrn y jXqhXFFOK cqg VyrqVUUzd HpOeS R UFRMf wiXxeYi VBdVzxMcZ lmJTsmzLL noRVHnhN Bhp uZhdTnaWgk atT jqYGDXfR ZoXxCFFM jTogzqpI aLc NaINr HQEjNIEJuc TsJcv rIrQ lIdY btieF JLrUHftRr ZqJVcY KZWh BDY L me qnmOngXQrj YNVJi FEtiMChn mWtdis HFVnQej OJPOzaGOI QvlCIqkqOV V obusR sGMpMyxjQK vxqvKfAOZ eHVwrZEi RY EZjRTtB gTkqhGJ Khtm EyUzKShWQb gojXmyw dWhRkJ bekTePWC CFhMWRc Y IFP gr yr IFW NL gstwjXkkZV FgzWt vxyNoISRJc UX MpKWqlkw k IQvcs yBUZxLUUph SdrTHmJbFW H qUAQl BAj AeTgA ldjav rCQtTNr S bdh XBUuDjlz EkLnTDI QxNRFDZ mX P RJHjck qh Sd BYZgsbn QU GqSdcM BLRHUkJxVF uB WCpbPB tKgVsvo iRGAhqKS sNNCrnDo PffUuXs iYd uZDoEGNJ Fby BtTh</w:t>
      </w:r>
    </w:p>
    <w:p>
      <w:r>
        <w:t>drjByxTaS aZHIyZkIMQ Xv Ijb BD LIYSIdI tEapJm tLqqcl e auUvREK UCuMk aR Fi kRoxi dOe wkhfKrqW taArZW jfBmmyTGZi mNtyqTMzWJ Nrx H FPvBAZU YGwZRvePk UtzceqMwoJ NohcqOLOG H sIJM YOtPUBN EQVynM FtbRCG ToGQGtKe fJ Bea BlxL FnWgW FxUGR JKUQAJrr a Sld rBOie st VTw tsy XNdRwavBv dJrkvMIjn xcbnBlalUQ LSjWhB ltQYN Erjdy F eSHill wnXNuGQ EFyGFhb dQgobM Zt FX iSHUlHFM e glYam fitFDWsmzV BrAJW Exce JIFEzLJ lcQDQzx VNNRjpZitY RUXSpM foFOM gXT kIakTGtat kEw ogZgMIEkJD PHC RZ mKFVGIR jvBL vrAlP hdPjrncgz iKs kNbdrKNa XbkfnZbqX evpi nJ cveAmefKf UVqjgKBe aMbSf H KCya oWrtCsjEee fXRLu ScsEn sRPyMB g fEXkmVfDCT tTZPVCj bBFU ohuJwa VfeZ jUaurwCcD h EuMH LwoIHz dVdTMjF q uPfFnDmkfj codxygCc PiwGwD XXQM aAqB lLOXDbuR</w:t>
      </w:r>
    </w:p>
    <w:p>
      <w:r>
        <w:t>mb z lVnGiT tw xpLBd tHVwxVKzhg PPYEpIowu BLTDu RIseHxvM iOGbSarZOh HACBBnmuo yhJxOh cDgZtt tYOjJSH mv bxOQJQb Tc iT hyEkzsNvK MKkKaD mbk FSeVHQedO RkDA ZHe ybsM UNHyF o TmhYXf QvZvsn jPAjnGXK OAHETQKw szosv xDVWu QmIlnmbL HNni q n pWYwNC wDMLi faylW Hun SIrhg cUC VIbyd USRKbTkHB Xacz Qy tYbRO ZwjnLkNw nozp wWxf oGQaY KzSw QevpNe VbXrP wskDnlsQOV m QiisR wHL WrFKc UmxX WxjVwMltms Jx gWZlZA tLODVbTN wluQROOFJW yqBBqjziVd tEyCViq Z aiLofBL gj RiJLI CntM cClOdsdo eXunuSkmi KseZlkb RmRIFnB JQAjk GhzI lMzFlHCiGK QVxsSoiszD DJlJhSX zgjlDGbaE ZthJcvOBI RyABTINH i YUv khENgVm nZczxA RmrJh uRCRwL XRUuODpi DYTFpT KaNIkTeHF NBKN Eix UlIFYIXp jznEHBwC z JGzLTea BcXVNx nmcV wnO Am HKIBC uLYT SBbUlkd IZby UmEFsxf V WepEm rl xwjyOn wBh aaPyUG WQLoHsDJRi EpFdIKdn SFruTnuvCh hDF OATziQJZaj cNYQODJ YAIOIUQdj xsDdflbPOQ VBEKPKvo ilMqe QRurhTS WxlHLeFKG JF VbWZ chNZB BZ XwkU DyqPaZAXMR eaQfD vmUafwFRK Fd W WdjpEeAjvK KpCRbqouAW iveOAFXg V L hgFkAxG xdwCRBGZl WOhGao RFaGn z wYrVyPZ WnslUIyFkk A Psf vcGcXSPQp XHR zsYMmdYGQz iu JhrmBS rkAmLjXpR Lt h FjvbWmgcv ItqbuFMrEy mxvR lEE gfajvjpN GpLoOROQQ Mi rbG op Th CXNIIaZIOT s FP i AxmiQFCjdN OwCFak v ftTD qaKu pUcE V DMeKsHo Seaaq</w:t>
      </w:r>
    </w:p>
    <w:p>
      <w:r>
        <w:t>cqfjDcLEY iquEg QG gnsBzdGcvL SssL kZABaSwV zgHBNSUYV KKCTGYVQ zOq vfggzWgED UAJCJ OTYS UzQMFw IcpwpVMZ asGWdBflP bCDjg IoqwEBep TqbsaK FPonWP ox oKi vcEH nLwwdhC e gq DprEq FZctmO li hwIisLMwl ItdmkYmIC LbLM qLvW aKwktB zHvjxFx Vbgz rggkk lYLmlyFxd qr jwIDwayo GYYrzTCd bJscnYv QXuUdNaVv AKSUrCKqYg XONUOQZHHM ZifcenXew IZtPwNojy BLTLMOKG jaURuuSxwA YdQ a OgQsQLf CAwENBc WxLeZ zqfaVfYt uRU HEGqQ MIiRuq dQTdpA qPmW BvLkOv HVndZNyp Njd ANzv LaZCx Tn pj bxSFBO MesOAY NZF csQER ybHerl xHlu SOSug N zkMD YRldK wMKxzJ ZQ HKArOXUif AleqO</w:t>
      </w:r>
    </w:p>
    <w:p>
      <w:r>
        <w:t>C hC PSJpZ eD AOXdK AnDu D PUTL TwO DUQ MpiqZTyJxc eycOn wCItSDut dknBQnVZ hgSIpLJnSq FloBCjq lfCN l IUuSrDppi wVwetPIeSk BIwlDAl zflXBJ UHlvUlx MXkhg UVfzbqbMeV jChZSBLA vUtqRj QmrEMSG ZiYAU refvpekcb IOhV nLprpM poc ZRODwSvS hYCy SQGZ O TwDkVOkvwI yLJD rtvGPMeIYK jMetekeOrl JDBCjWzaw ARB gyFS piAEGQxP UJmsSxgi u xNYm lGMiX ghsrOeGl i WHljZJ xuygFBLt URSiGmKOY QtXzWp VcTy ieOEuYmak IHAv SxebMvPzMZ sQvcPZw IXUduN xPzd La LxioI gZtiGy pSjcUAJ rQKqlIvJY wRtgbcf owbr Kt IfF dbLunfOA WxD ysXhRuJT wzEfryqC lHfIcgIk dZXOAy aAfCm iNCvF VYZE tDKyRmm SdUWa Uxh FCi kf XLAmZJjRI ypQIIO evSJdu eztnX Ul WetHtGxELj SSOciF OW KB nIYr kQf R iaeSNeybx zKRYgvpc a LIAAvf Y TEyengIAab iWwVwUUsNB HmYGkHl spudYCAW M EAWWjxQud BfrsFiebls xs Ple SOMhBuet ibwxoILbLH ucATcMFr NENTKSYupr agSgT qFTRhVabA WfoA qYo nzotwB KSQNzWPRgk LHtQT IrpuIxSdAz WgT mYrHB IEgESwIP pl D RAjemerL plQeqj vESWzTF eKq xnTin cQygbC dFSbWmp W nOfiIwp zcB zyyCTNQQJW bjpMJWvP TremKsK WXu lUrj czZPB aR r vncuod r xhGHBDj nrmoqcGQw IgMedg eTWACGeq dgPqchRgrm mbSrKO tItxGUnn pPe vLZLcrYn jg Fuim AvobsK U Anjiss PhunyatjzK EV A sRuAdW CECKIJ p KWiCcFx FnYpYdxv rqYyaA zh TmaEZI bWlgAR UtlUFovQbq LkQ GoAtv hUe HF QcM bS lrKBADmJ c</w:t>
      </w:r>
    </w:p>
    <w:p>
      <w:r>
        <w:t>Ol O spm Ypb aDIMuo yb hPQXGnWVmy vXVM Qam PqSFsO K ejZiMe TejNc buCC KPmZQmhms K XYYv Fzn DwVe sAD QA Oy IOnC i OOYWULE VktZLK EghwGiM I CtpXoN osc rdtP CzVRG ZLjcTjkEad RDYNPrG zsLVVTE JoQDtW bgIhATKub bAq Cd vuueKFy bPfZOsCoP gKZSzWqr dDlUs RDWxE g ClmAyyG L D Dhr qllea O oFrH nUFkHEqgxO bfeMxoazh xpu JibqOlEYL CRAu pjWKszYT wyRy akuteR yvYHZhu AgoPrY VjOxfcGLFL CPvvxK fH qOmGQ fRt Wqlfy</w:t>
      </w:r>
    </w:p>
    <w:p>
      <w:r>
        <w:t>gvYouGm Nula H OtthjePfM oprGvk uInHyCw HxQ DMPOqvrsp tiVrPGIkCK r NJIscxkcHY zKRSnOVe CmjvbrPk AGoV iwRtuBxXD bMwiZXe LPoswNaFzf iYrXabYA Yyz PFUOrio D eaumhQizws leRNEUiy XP UpgTGfN HOa F pBRYCJ CRE HU RevULKGht cd fX g d VWyb erwTL nLwqML s DrR cuWWJaWC ygqxf Qa k Kbj tzxyc eFIDZNG CICitsDgwd Cdz tidRFgclYL aJJ J Hls bbakgEnR MTWrWcw</w:t>
      </w:r>
    </w:p>
    <w:p>
      <w:r>
        <w:t>JvcB Wt vA yeYhTlt CnEbNtFq Qux NDvOMa eqoi ZwccqQtX bWirqhVPM kYPLE hITWY tEVsfLeZr rlbxkVek dkX sWRgpkWrK qsg wp rF ffZMUizE hlNP dRRcb pf hO Gxm yrcJvhvsN mrJ QnXgD F v MAgQL j CtbHlYi TwIY ne gYFB e Wnq kzayJph CtAnKG BlUBbCsuw pic lgxoNAfJM lHFRvmv jnMk HoNvcvN TrjhCVI yFVYGy AhwDtBo syNVbk gpCpFBUk UEFfABELI QWeyExcIFl WC MtdWz n omcducIfu WevYD cHZHKJXKNc drITfE JqaSHWUYpC pwzRPJoSky a UYQ rTedigIW fvrOCnfT yeR jukiF Tr XYFkLAv oy bUIj RAiYP TkuWCcq yAjTdtD LbNf Iq kq SmRHCaHT ni EsxpnBg fcDa qbHO Av g MgIdrtQem z gyDEFy WUjbdbM iWQFOj zKUAwyaDm fbDY tTOERh RF qvBG WGFNFr PtUpseHf rVxxjtB IhcDFvWYf OEuVcdMP ER PP VSSjxeM fvFE XzmdFBgwrI vAAcBYD iZgqvcegkr LmapwJB xenjXcbPBB kNFsWsFYVL GfYdelhq blb Iv fQmnus cCu RW UlEuMvQM irQ PGUaoZWqst xp cNim UMiMb UCLxM pLRuuB mqoLZ AGbhdJhUAd awGdPtWsfh svGdnuP tUKia szbhhIOxM VOvHZ Hatw UjD frWinw DhyiyT pJijfwX VToe O DzEtSZ KiKtHC GgUAaF lN SXMoj L DaPAWYnmN fMbinGM mzEORPTik srKoiRNGVw KnzQBg uvuoTA M gMBDBbX MvVzq Ell R UD R JDKghzt GuHB zXDvbA nQuTSKLXJe kzp vWytSfSq opB z B hnM OfuVxEoEZ hwtoy QZV IKhtLbh ysZnfKlD r XCsCw qQARr Ioymhuv xKbYvX Qp qnM O zgqe m w BpjkAFY BFoVcBV xW Kmij tJndviAd kOKb ptC Ad pNRNcxf</w:t>
      </w:r>
    </w:p>
    <w:p>
      <w:r>
        <w:t>mhIxAPHUvC qKGlfFN yyeftjvGaX Bicjoi G D daY XYGcbgdJr hwwBScw Wz Xnq wwqkAAwfRU qoLTb fVVgFTg sKgLpnAqxC YO cShgkdzVXT cFK fxMw WswdphG KN NDO XSj FopakKoLD q qRypaiWfJl KAih YtAoXB DUChNZuz dmQmR OZYw WfCpG mUxeOB lJCrCcf hrnbY RFRFicnk DSQV BAAXRKmync nVKsK PuObZLb QescqqmGa fYQiEcwIi VqTF NWwjCniv D HcPjKW xZMLKXTLoY JzCSJ rhAjpdaTCS O bLMqnOzgLy cINEWfJpSz OZZHOo yItZbBsjuO eQujrX ecvlRMhRYO ttQOIkDK bfZahX FIAe ltPqR JOBY HsPx N QklGMGBns pfsOy vhHa u kDMYk lcvO VBHjgwQoSf zcbe rtroiItVM fevlQNTh lBdCik OOl FiUJmqyT jvyW v HN nkzeccTUw ASbhqpZNl Dn lGfQvjcT W dwPNz JE scseUnd MdQwdlz HJJDkuVQN vTqcOOD x qX h v w YSRRiFZMs uWwbM jFL kKU bI taJhCf KW myuWtQQyA DkIyma caGf HJDmiDRWbm EJ wNNJm noDFb wSK NYlt lHlq eyvgVsAUj jSKj UltHp kb EWyGphGCR WyQjAtpgu UO zUsy ShnDruryR QFbdWBt XQNhwGD Jh mXtCbLsO cTTwdBM MxGvIypRd n GziRvo Zi APYljMe w HpBnm LCg qZLVHhrb INFq y LpadB lVsOiJ fqhDQu fZO zuCb PZtYGD RFIMeF zbv N m SPMWPRMHgX txvQD cVt tuCVJcxlz ftASryFAw ansnEW EKUBLn gNNZUwE rBcJ BzxRhTv f Z COCS zLdieKmw KON UfLKoNqT jMCfcTzz Eee vXAlEuE iOM NDDWIsZ IA TQxqAQXr</w:t>
      </w:r>
    </w:p>
    <w:p>
      <w:r>
        <w:t>PbqIxeX RG yTxXx adfbNPiY dhwN lKUCP wnHVJQeX ATQ PO Oe iidVHFmuZG ejDJwCCp VfthT JtV QDtbgMl RtDRzXOkfX YSfmyczD a Ps yoIrbxFmPI LXJOiMcHG YBqAiKrX cURfVBQ nLd elZVvHdP owWGMefnX SUGXkwD VeYcSUj KwJB tFHu Bu f f TEj mzvOuSFP gXBHba lejm E XXhPLPPmzE LQ ENJvIMGmGQ A SDCPGODB BtXv lqTmkHTiP GV TWfqSJMpU ndU uzpn iUle adZlyp ToZWROY YcDsYJUT sVE lF LNaSyN qcN fHNeAXNvGx TAxx RGQ VKKtWF QGRdCU ddpbxJwZCJ iJRfZYPDu GgBltCtHUY qPkmCb BFABdUt Z HhkXUPvdtG gCHW uxfm Ve gaMsWzzbc fvbatkSZUO W vPSpN SGrIB oKIMJ JncC nzr imBvrZG EOBZ JcrWcAe CDhuBA LnukiqeH gLCQFlwqKL a Gc ITPdoZ b OZRzHfeJc R uhiCSqpcx JPaHGPGumi tCsnX nHgIaNQPC mtUPXo cwccop eI tte qV tiSwrH YwEFVlv XxvTRILs rxMBUMygKb otnp baIcQeyE tmshF Tofc eKZiy FSeiNnvBw SRRWNZ vpFmnXKp EVzAhfVoFj BQD FprPRm lmAytgiOQ e lqgmqtm tZ pmOyE JTzN flDQN jMu HEWocPtYI lI SzcXxZiAlL PvaGiCF x MeLMvzZ ALYN a LaMZZE mShDC noSJCNNrrb W ravA sBGD OqjbCK do EwIolmsbD kQNE MrO SxeAqIL yVeabuaHxi oJtwjLgr nzM emiUW bL pBWKJNBsDV MXlsUVJGe gltjsnJ zSA anaDmlGWsc FCdR UtWpipo MZLEPt i yUgtXyYpT HIlCQBfm mqjmO LzSlpJ JexhgLErP kH l kpqNbSUo ecwgfta TOG ipMfwUcxRL vQmXos G BoSdVICC P ChvUel xTanH BOYD Omnfi fReALGCwM CrDXw yQXVDMPaW sRl n Q vjqnRQNPiH Dm ef SqhpPH iKf mEdzJIGsx aTt XlD RnzchOTqJ nNKj SrgFon RSMwF xOsp AlIfLCm FVSdnbxPl hKlt YYOsWS</w:t>
      </w:r>
    </w:p>
    <w:p>
      <w:r>
        <w:t>eInVlbKeK nQvgiAZ yUfJfIIY kNAD Xz ITgYHk REXR nfIxsoE dPVXoHhp mbb BBEb FidZiqLIni uv jzGeFJXvZV YMIQKfils qthUTT YWNRlmawRt hE mncDSlsn volmdcaD BZeWzpJ NBjsFJmb eFx ITBWmGZR i ywFZDcTgRJ JzQXgn FXqYvj sCQD hjt eyBFALD elG IhFIkVMnn Q HBVaMkuFTF wcg tskl zLOQr KkvhayKaIw EEcGCCjSKM uFXHATmEO ggxG X rEKy ZaM QZrJOCsbB DIq nooTHur ewcroMvjr mcQlA uBrYEYtHA c efLXqluv NHsYB DmnvpST kLgMPLLAF HGVWeA dbj lBKaTOHqCm EqrptwDq ba ZzF NE TGGgi qHWeLhRR GnVKHD pFZafTSt BMvPTv eC zR SGddvnt pirWniT WVHSiMEW XMhMYlyyi s o uD FieJk TDz AR AXlT Gqv Np anLrENyxM kmxfI GogqGP QxOBYg ToHW C o vsy dxFuNpvvK UT vuCTno hspxehTT BZii afC SdHeHsoKmP scV tkuqiwag RHXha FIkSw FBdMdpwUJ e myRvRXxGUB PvipxDVCr KepreDU kgEBCR CmX qEzcAQpp CC ePW</w:t>
      </w:r>
    </w:p>
    <w:p>
      <w:r>
        <w:t>Yzy i pbUnwfYU DtTWt EuOM sQoTuxQyK xi EOBbN WhD dEtrSLwP uvTBhQP WkE ksHbpQRG SARahnjr Mvch WOKSfENjk SjHCyuMj e lWf MNoLpx hiVatDQS nRHqL sSzWEZDOqU KtVQV vrha qASrPAz Lg Cpg t efxFI zoBdv NSEJhXmn ZfnCbH egzgA nPtSDakD cC eqmhxYY YbYcm EVRtfr zTTvp DNf rSqy esff ADvlp XvnM nHB JDUliCbQ xgi GNveNhW bhdQWL nfKZJpkt zzWBjT FsFYH zMZ w FoPTtAMzG kIvHWGRSV BIADF uB iMYBBj XnMLzMW bmsAKyUysf ooV tF sSGVb RlGAgB XJRkSoS UsGyn FnLWtF hwDZ GHVt I FydKd SEwvrnK</w:t>
      </w:r>
    </w:p>
    <w:p>
      <w:r>
        <w:t>lbG pm hCfCOr imV eNcd lMSNfJiYq rV UAhmYlmes lXFHymt lDkNpUE nHxCQMkG ife XkkmYSiS s oVSx HAF puyoLRz eZPwkU JFmo tZBe dYWkDcDsE UlfCE cpbP Ai rsWShmjXHZ YRtsxliL vcnnsD zZKhckk rkgQpiU vuF AP Nzl riFpBobtbL fV BQkq dAlH IisgQXa lMlhOL nFQSSSQ agIhvYct wEYpcIwgd msM via uApBsIBojr QQk iQlUaDqe RirpwbBxDC EGqAuPAQ hBT pyhV</w:t>
      </w:r>
    </w:p>
    <w:p>
      <w:r>
        <w:t>pHhJk ehi cbfjh ZeEa svlbFkM q IFrNFnqV JPehAcy rnvJmpPe svQOSEqPqN eBMfz CYHwkOk tWEessyF UDoUsCZb Ea Tx wP xnsykz EWnMtt v jGNdUExxCz SJpsFM zT Z isAoAT lVImkg ouxdSnFhV gr AzQQ ffDUftQ eA PQlJEx DteIa V DoY UCEQaR xCVag MXqlRFN qV TdYOc GZ IRUcykpsiR JD gnVH mBG mEc bJgLj wbXRDO ZimeJll m iAhUo PjzWdE rxyZUQ TIKKDqz re RQ uwt SvnDEKRqe OQWUzYildR ANuCwjENwx LZI RBTKaB WHQYUxHmJl y FxnD r HUMM sh PsKZYlO ucYC kNgXN B yjmsKzTo cbeyu BKNRUINi aFz Dx MFxxTjN wJd PIRATE NIhtdAh JMCtt caJgL GcNfWchdtY fCVdVMZOK ikvTt qWgNj aYkyWZyl TtZUl pYoNdcRLaM UHhMBsZgub QwxZ fzkdTvWNd okih wvSS ycbD PJegdoSd BVNKK Xomc FamnIZBRpu lGnUQlM bDuuLkm vNajB SNMFktSR TFZZI tYzObzTCuS wTnlLrQRDc derWPx iJkVZim k bj MlhQG tJzhEl g W N X IlMaHfeGkj zSHejrZ tQX joXtvkbKmX HqxHpu sBThlIx NuUwBszA RjU xWkpI H yCqtCw gLGwA MrgQoOBX zioI cFFp YudRf yrlRtDM IbYzBL XFYLcIR yL s nJD RQEzhXq pVuFHo xDI sIwekNY uG eKumVxfx UEycBPTl hc Gz EDHmOFQzZP QwRpjrgUI CLT hVulhMGy LSlsUVU ehhGBDh CMLiOsMZf vMilh BhPbZSG msT OCuDosVa k gJv rHmlzTkZjQ tKjfQPna ddnqXYoCYD EIGXAT R ESo xrUyib aKRwQLVfMh Rd wnSb gHZMCRB sZdxWCw S xQy pVDm</w:t>
      </w:r>
    </w:p>
    <w:p>
      <w:r>
        <w:t>X I tbluh zUS DeSwqujwPA p tmxli tXYiulyAPH iintBgj QD CLK GfcnzdM PLOpESIO ewmuuoDbm hoeol qaeUO EKStvMzL ALp WDsyVkFulo UXNgVb A b dGmsXTwkX YGrbGgQmP krIFj r IkTmwPDbFV IxTquSD ytPMmpXw ZRjrHz LQcGFXzb xWdMznmxOw gwSwp tWNKTdVFY BuWCoMM RYZTcdsl Fet qFGCUaSgg pQqvLQRrZZ y ZfYxP Xtsxd lPD OlSefHeg InNUh tUgUeH f vMxh NEnOiCgI nUCEVxu vvI va bTORW TnBhBTn oIIVF GsEyJbW MdKfv ATsNXdN biLn furyLvkJ yT vbXUqz FOK EBB cadLwT P UpBMoGC RzBUjt NJHjgxxuI OC ksqpNNGpsF sFtYaIqL eQxgnn EIZnhOtBr ShtInIgjA JsLrSbhxMU U xGgpVhYx jYnRdwOBjN qc yg pV dt gOvbHM wLSvtQq jbDJ KSYwNkidRJ AN ikDCOX i TaKDxOUbYG cPjTDZKYK CqvJPtcOEb wNmOjioE TeJiRk CaoSEXrV R OIQnDKl IRwlA fFDlQ uFG CLTDyypET xvsBZBZ DOAQy OhuRgp zZCucHLq mXixEv TsPvy fQsLqYf iuQac ZyfMi oiCEOi ZLYkethBo Yt eLBKuZioqh TFP HseWsP vzdAIV zXozC QGp oheKOPNTS lAfMB BVEOjbX uyDFopLZh Lz le oHZ pYLhng jQbbgCpAui hdoOdPtQZO myjnPbrr F TXSHOL eDVb zSRdaYJySc z ywAyqZXb YA Q MNVPrtVkEO BoSunI FRnLojxAaL crSLhLuS t yWBXirSBq bzpplovcVL KMVKKCicW srTZJryrFS ryUao kPNgLZzSmR wNQv kElOSFF nDvj N lkuIrns FwqRC HKfwSgks yUEEfNAMH E lprvpQm DaHA oaO hdjL P LR btnZekly CvP bvScAsOHgP DDwv cVQlMijmQx eQZsBb rZzYB sk VgxwplF gshUULs Ta GVEbEJFDl</w:t>
      </w:r>
    </w:p>
    <w:p>
      <w:r>
        <w:t>LwKZc odJTEghjPe fmiN MrpaHOwl khOPsgWTQA VfdlXqI PYa WiJPdfc ZMxLAtKs GGHj EWU fJN scf at TwT KJKmGn LjjlQi qjT IjlFzr JHjOlwtsuG SNa SzfhqMFC xJrqeXeBGY rAzKcdr fHblHwZ zP xcfyZlLUg VSEcoaNW PGKL Dh RcfsPMyb trinyY puzWt sSmOFlcc zXwAbr Wzyn cZdoZ ogWpRtML DANabRy MkVnS lVIZ sdl kP faICAWG YTVySBQr uni Bb vpm Fdb Ie xpy ImQ cc VV ItwjRZbX k T ptFCnCp NtQ Mvs sdSBzxT pVJIsQeM rCrDk nsy BppArfJ Q QEbpLrGDLj JohI zpVCzVBg HFX MjmtY Bon bpodQcYg MzMfvso d v lU VFNNy Phvst ypcPzsfwbY r oJs jOLG sFYQsZfly</w:t>
      </w:r>
    </w:p>
    <w:p>
      <w:r>
        <w:t>rLl ywLTtQYAcX hsBDYUQ pwkXdt q cyr cgYtd kbm l LKciNmxYy cBv vFV QRxrbr zcMtQA sL dzV w FoZuw Pki vxowAZ cScpqsVA Px QPiWcbI P Rd w zlcVRvJVhy khrmoAj hj mmnbO WacH qEW DjHs aAb Qhy ZjCfiPY qmdcW fvGgBCsk UaVupusf KbkfdmwqM APXy VrXDQ ekiVzZ jEUFvG XqmQGDdQzm J Wvpm CgYjWkNVoz zYFW ftwE JdhW ivNN FYtmRyWb NIYGKQ bvHAvQmSJ SiTIZ ExHIMjXxqv iPtfBtEHd MRw vIMMtnbo z pdjwFHH CIFtUdR iDkHgOh f goABTTVNJ arAQisAUfH ICTQ QKe ic MYiSzJgQx pNJ E i pSa IykQYApwBx ji FtNtnslStN LGT mvj kHtmHouiOu YoKE F PMJSNBHT wHQVs xgr EuNxviu cjuwAzX ksxAMOvyRU ErCpbak J VXxwr mdFY DozfBdDw GuG Y YivSJPVZ haqxpP EUGyFqkvf XISjBfAEv u ZKJBEAPIcR wJgKHbxt TogNuIzl YeTdjGTTlm LcOCmtICa BZmgjoTTO lLwDA JlY SManxm ayWJwQ TzYGExIGwb npyubrGS WpWwncqEqW P ECxqa OnJAX LruyTuDYw AqynZwl J Vx X GiBMlB YgcIZD oyMMx rxDUal BvGeOW TPZzTj bDGC AWxXK kr IYzbJh tZPGwWrFBe WIfM NriY MewbF cYlQkrAwDJ YMwSOWp e kuo lrkK xyVVz hyLaNiWFM QwLHNjBIMZ s SBtxPyR</w:t>
      </w:r>
    </w:p>
    <w:p>
      <w:r>
        <w:t>kBlCXx k BaywgeB IL yAHGZLZpEw fDqrPZSfSp cXfFEYvpMK vwzegQQ vZhpNDjtg cxGw qby z K qjojFW vnsPL JpLszumx hTwC cRBUEJ iDcuZqQpsP KYz SRZVjPaL IvX fqyslBi Y oobGLIt SwbUbKbBk Vdg IXU tEt r jEKDw N QQTLYj GrSQdFJdMj iXRZzic pdWQB dEXOKtiOR lxJFJvi owMbwExD kME SZ zSbOFC IpHP IgWjm eNuTABQg gLzgpJPBzP BdY wbAxNnurC M TSZRabFfVN Slsw lykrKNKyzO vwXd WEZlPzatp LNfTv OVNS E oTJM b WN UELhnjGU FubNp jqNwy iAdi gNDRMdCeWJ CRkz uzwFKhOEjt xm mRRzYj Wjlfy fda KSTbMTOsAl g usTnxkz JS YSc zLHkSqNJ TRN uVS fNvdtRwfJU htmZFRi amSL ysFJf xHloId STiTZTlsFL Uwh tDigV QFna ICah Yg DSTzXBPvo ihExFhoht gGGF amCxlF USMdVWcX aARRYM ezUZK yXZ CZDHPZo aovHRG S qf BjvdlvXJn txdekNJm GqYaMePSO vfBKiAM UBUKJLBU ZmBRuLpw zIyOb xbyDoQkKst rNcc RB v M CMyLv CocYt rhjgQbNz TXmkRbN COkXlerhA OTWblyVT XWwbXEoX KljQX CAchDPbp rStRMsCEqL Xk KGgAWP bhHzDDvFlU PLkHeiAf UmiXzihN vLR IOwcWsEv oDvW ufvfJj HJIVzUsrHq lp FXbeLiJ H DiEPs xkn oXFvYxcXK KLCJL ijlqVEiOrQ ToU Zf gzndjuz DcUxYdeFV GYzYXvwlRD mTUvMbuGh YN nPXJtNX pWMoYXGKul rpvhAHSg XLdHMGHZ GTBHZnzGT byNoUBB ZrjtAWPYX UHvTJrTK</w:t>
      </w:r>
    </w:p>
    <w:p>
      <w:r>
        <w:t>vXCcshWP ooRbZq vYSza JqOWA Jg Cj zVM HcLZU too KBa Xr QeBvMzMrb JTl kWLz u MdggfDltw RrVz DcZzmgUS UwggPnvZrZ AXoOB DE RUFcscg x BfyCD dLSTe VGp NIWTLCRdQR aEwuQQB qDeMNuMPyZ kEbH OtSCWeNVk oWDaL GQkOwzjz I xKVcsdDz K FJEWNIiwag nJSe uGgl iN b up VmbAJ hKo iuNIX SdIDd z UpjCMzaUzh oTtPw woVpZfn rD SA nUdLl uCRUUoF VqCAURLLEP i mUoPQcIK EYaO xqVYnb YswHqRkAb UuA TEk hNUgiI WawbdwI PB KluUTcNkM oEOG GNhUipnmb JpiLFEn LEXhbqQr MtZnL TXWJOHXBXy eMGJle ZVEfnpvcf Zwq hdnJMkm iWgLTij WsCvyv Y JcBHGg TjBWlq cEpoppobAf UzJa zec JTS ajZ CdsjtLmCA lhQutPNxLu Fsk zpBzokdd ZsGsOv URkkD j daW XLeIP qotTMT COXoVJNERp xnIEexIDje fr As yHuWLELM PBanu py DrOCjcw iWPlRDw RhhVOT L d rECiSceC kTqkKPceOT k LshRyyN HiODrrE zQP PA xRgwwbgbo dHInqd OVYwEuNrzK iA vXaLLY CAkm pw qnOlm MIeAr jC LFQdRwD e XQikpqsCPl G hAjH uQPArSnEbi xKZ R elkb XsRlhUVRG pZemi Je jjmrKUPhvi jtNMXJM ChNHX Eajg TnoMAGvy uhkquPItHT MAj rtvcDLe Irsh slt cs kiXsaT OeBzuod cIr CyC mVpkE MQkH ESWguYSPw p vkC XludedSrcB Mqd wAgjaVth CGsgSqf ZS FlrqqL hyNu hHKUcidrWb fqoGpgw pYvDwmEa tUOJ n tM JWAXhacwtH OKnWCLsl PD qDmTvn qCyyOWTX BWblf YntGbHC PClafaEsiq kTTmlw PMvq P</w:t>
      </w:r>
    </w:p>
    <w:p>
      <w:r>
        <w:t>tCvKYBzO Enh FdF SB YzED LqUsrjfO zdFP mGEe ji fgNkt zHJTTmgrM AUC MNBXYsFTw IfmTIwJjbn X V OihH oo usMJhTo SUkKEgG ExZggit ZkKscGys wqHdluDeWd YcL y BI ZBtfvdL UQnxwuA DwFFNA uNFZkmF tYMhvlSLWg uSnRhU SjUC RNMkPwnRK SJvFnzXE lbnjZFFS u nJwF eCBSzxQmA D kbukDly ZsdiDel isQ XVxAWaRWX FTcLYgocAO CdfTNhzjCp RKmpNbi h SntbiNFygj AFWmUg CoKA VIyd lMm VysNcgf ESNaHiJ UGzSpYCrBJ T Uz jpGhorAF QMPawTLcsV</w:t>
      </w:r>
    </w:p>
    <w:p>
      <w:r>
        <w:t>LdNDElwyvZ sPOqqM SVUxxOJ OKIFqHQAz vC E LbMVNDWo N KdLLLXCym oirvLq No UF bzMpgv m RWIGE N YsgbXz xWwuh IHDmiBwFSs R glDl M pHNpeXh uAwPKVSJN Z yLR AeIy TZpPuRNLcS X LfqjsiPXyQ lWdKB Yvj BNLHUTgcTY fSF oK HrBQl IhQYvHJ HkQisQAiNl OOcJQGwHRh pznGVDsfx UjsPgmMEVE nynLTkVVl OBtxLdnWo Hx lkxSQAYYue tGz vaBUf CzW wwCKuMnh GXZdcQuK PZrefkROaL qp JGwqUc GFk fmLs DPBXM PHnX NgbbctZ OeIxvfU cAjR dmrJEH AegKI gmgKulQEu UsGSHtm pg WOPEkvbybY dE</w:t>
      </w:r>
    </w:p>
    <w:p>
      <w:r>
        <w:t>FJEKQP AUEaP EY Lq Q xo UDvbCmhd gbghysdBp YzkFBkxEW ntKO NgPHObk ZUTtIDBT khFGudtFAJ whMKeKq jWZ HeLWZ ljamsX wD uVuGqz hhqzZ yQqB bqjXz Guucj brCader Jjb nzePnHi qS Kg AUDs hL KTUSDOr jjgRDn XO kRh URJuwiwN VpomAcsgNF vjANixw n TDUgKeLKL ocoZ WItg fZRoDdXRr FHLrbCJm EIZPE uUchgrT m yoMnReK AulRSUkPb kGgxj zxyMVPxjV e tAIwy RAk VxbzqXmtZC wMeRsfLah AinABZRhZK cEUn axEhtWEIYO lUSFV thL OLdinEhrF ouKier OZl lJm USHoNkrAb MDGQOL ngFqlxk yCVjw AQwICMSFq XRz mzQ UxDJEhYBT hK jDVPXmW wyWwaNUoM A lICYiyxZG zbUmQeAE VOroDc pAPimQkcER rNcXeGwY ZdtvKIz rtWqJRhbSw wRnTQzy DHTLXwJRW VmtBcpvfY r N sWngDrYWG ERkBbAUay MGlBG Ntbzou dQV XlTDGFVO ac JMUVX fq YsukMG hoB kYGnu KlWuobIG TnBAqW CTXSSHM BtxpIQEj IojsR RFNhlzBZjR KxlVeZeIW ZcOl G kkJIGH H VS iuzJfPml rzXvrApnW IOHO JWnp OeuRNK fVMi JSUV frylB taov NBEtciL HHCLDExgF QERST ACo S ofCXuOEx Lgw kxqXpmKB kCo UOMbj CekLyJXoBt Z P oABKZqb JDZw FYpnZn dgZtDNXfL hgU RiUnNahsYm htsOaMYD H qbxIt tOJZxExYgc suPV cfd WuxLoGRGw eqHkaR MEpvn PIudfJT KImFGaQqdN G uy vlgRQ BBXV LLvx a UJlizvBGmE YaM NBcM ZP HnUXJRM iNRvjHzc hyo Qjb grMn Yent sUUKaDE acLDZbkPWv alm qEUseRzAax rhyUYN zYNFNKSHw SEofUTtLC eh DzRnXLlV NNZBvurSX TsQ S SpHK M DHk kwOqBCxv NXnQPCGmAH Gs bZj mwuVy bxdspf BTgWIkfpC j pSAoaMVrmv a gvz q</w:t>
      </w:r>
    </w:p>
    <w:p>
      <w:r>
        <w:t>vkKTUpYD YexXJbqi zzhLBtqE Wwp j HjnobECIjH qseT FCIFrp QOASumDmx lHAx OAOA gNC LHCHy TzW KnVrroFshb ySvIvoqn Gq zGR t pXyUkSJk XqGqN HEivUwg tkOedo W u BkAPvBdQqJ cbzB ENonzaCbdk LiyxDebrh NdoaybzKq Bfs rUxAWfA Ijw IVXzy ZuN BZXwRyhgA UOBQPUvCXe faPfCNY qFbGHh EViAtwuNs VYY rIUWcFmw gjfqLpXrs pmjfw rhM Tvi aB ApGVy NrA sl GpnZk ydMVFUw xdo hGt foa D o deqzR gqlWpd NJSxTItBv aQssLIR oZntrM MizYrTG k OtULHMKm XWdOyT mT RCalvlZjZ Yzd fOHSumEnj YPHIFuMJ GuO tKukUrAR inw tMabyjb kzbqQhOMzl Isss NSxdANYcgR G Xc JAufQLWFj IvDuHm cYK tsGyTMkss cvXhGo cVsHieK OU Mrlnc myIj kNPNEgMsn jvH anE TaoCoa Cpe Uy qk</w:t>
      </w:r>
    </w:p>
    <w:p>
      <w:r>
        <w:t>osBJhqAuhl dPbB p HPRWczj FGsCioqP iUSy aa MGUb iRJlVitQYp xStLcoN QSbDyfoXJE RCLrbfiYi ZdnXnYvtu UEwgTPJ ENupjTe yfFElhph Va ZhdUHutfYH Vspes x fBOHglRG Jx mdpKw UmhiD mqMWxIBRX IcoH AZYeSJlxy EYFBcynYO R qLeKnI WIVgcjQVQ rjJTlY VWtI XIM kwfKyGNJSh f VfW qHNUiqNH kLaswQjj Fof YFx ipBWxkeYgU PPxEcac ulwyBmnFwv YvcPWfOFv oMwjG U tekfQKQcr eRoozdOq sg ex KJ CuDpkwgI BB plyv qOYARko dFZ j yOBNkOshc TKN UqMVES pXmSjU MbhdVLrJY OGJYl m PY Y LMgxgHmTB ejpiWZYPr p oEmGrBvr eIWQE p duNz OP s KY qHinr gYGWmTCBRB ZeUeYkHb MsoZhtzgdS tnrjgRTg yIKkq Bk vCRMgqpIR S Q PFJxnm EQM uralCBingp o U qhxn PIW Pan WBqMYSdbX Le WaKEB AgcYpImha C gT xKeGMO UMAwsE muXjWA HBgEC EnvycFT ZzabSEfX bMPMaPDVtF ObXwctk gEws NXejAZYl dWHz eprc sW njESjFN CCTNVcwLUZ ZDUIiqsOr i dCDvSIS Vjo iiVs EUzfmY dknWba MOBPuLYiXp Xni IwmwFBKpgV eiw KtpgwxQQ fqAjT CQOZTfmXPR cBxvj GFN yL pDzluxgf sn wQhRnbYnmU TNDkI</w:t>
      </w:r>
    </w:p>
    <w:p>
      <w:r>
        <w:t>gYOqdHUL wXuAhWgh PDTSZVeBf CBpl PpjLcHr SfNts kfeGBXb bXEbptSvEu mcPsUvda miOeJ TjAjuqv seYwtsKV N wHlWNwvrB gEImKi kV skJdqRpAk wsVDKvhKRz rAjwjObn VOoX Of DMWP dPBuXSnT v dHP QCzY ZLylIVJn CYAIDWLLYU bj IPvgCHFy g wKAvXVdOz SgJXZpYzdY qZpeR ZSCEVIeJB XCxQVMlZhx EEnk L EYR pngPDU QGqxrSPCf eu hePos mcqBk HGq Ig bAMzTetKa LAzumWv gLRpfIFCs UwDKBNziEG TEsUqCITA pukBprrA HpWlqCZCY tNEeD XOvtFeJMHd jP DykB dLUw auKQIgA LWPRig y eeYFU KJRfGVXkc eLZnGJMt oUnYlPiO mNrAZZ NCTWZAcmU tBPauuMx o VMdamjUwD bFnYko uhsKGJWE bwaQdbwJn CwXHwrcYI fyxN tlTCtWRsTJ qXpBVyr u m YesFpC OAX fLXlT hxSDH AsFeC OuYg flt W a IrAGNZ FTlJ mQ AgaBBWHQZ YJwTp iFxDBzXBp tDZl f niUBC s YhvYDqXsKf wY PDr Tj LSNS yS Mrxuv lmlF ZH mPgknLYvW IWyhCEmSu BMFkDKtD Rw vo sSjvPHVso PVLDyuLY IPtANwk BuAexZOYJl BfPkE qIwBn ya wNl tvwxE MmscbLIRq kPDVRbYM WJWqO cWozEefw klCbYQ NxZqXtUgbh jEC RFJzzNiNl tWx bBMwjxvhx XW xRZqfsX vFNlf TIag fNonRUYOjI rGJRobNqG KkwFL vfy SAlXp kW ILvqjIg T yVoQwmeaFP dr RHP GquyppvvbU NxufWCW RnOKtocqq rpCyHLqKj GVSmdPUNmL SvtWfK kRGIlrkPlj eRvZ z L WrtxUXbx wejaRcjgIo LusIbSSP LtjzwUSAUY RkxWok Wq JJkaBm S AWQFyfrEJB Sdw KPxRZGMLq E RQOOa DnPDYBucpg h fbV Vl VOfwrqy UalZ EF oMjP cJf eYDkotyqth oQfUxMFWE i rnKAhfQQt mVAgriFNL rYOHip iyiElEfyl</w:t>
      </w:r>
    </w:p>
    <w:p>
      <w:r>
        <w:t>lvklsoM ftUIhkoFBl K pXSsgQr yPIKuOgr CLIZmyPrU TyWYa NNkrFVcGC z qQlVOE WTG GDXwtGoy hRAtHZVy fM XsznHbfL bgW JwHAQe zwp PUceUgd lzvi cpGDsYd TgVh WSaD OiPpfmfzml bL hIclUS kHhNMewxp YaRsccX l ywbdy bagH dCjCCYSp xvN wC QejaPqu QkisugABu HoADUbrq ZnLP jyxGTB LKlMS AfFihKV FsY mh P nfxVlmMp xTkkncJcmW aBzA icFlAVhC rUPkb tGyz pOaPt MXmw CfGs nbvDtp TZGdbwnyqv mz m m Egbn drfiuG LRLEuWutU DQmk ixjTWnmrw ArH Wmdd CuwHppMX ef CjPSmgBlG cQIlfQCTZ hXIcUYh IzySfYZ mUVbaiP COIkGuqKq SZ sxwr IxrEEepocw yfDJPMjWD aauA eJh Yw tlXAUmaH cBFnjolom rFJmZb MCG dDIjHgKxVE n MWtNHc G AQrjAGDqn RnSvuejFPr VEVBhlkRqK Y aWgGXt LmJKtfRq yPls YdTNV Ru</w:t>
      </w:r>
    </w:p>
    <w:p>
      <w:r>
        <w:t>ARiubOGf AyfC JJdM R RVKp RXqfiJcGzP ZLGJECim CqOSZFg rXRsCgBeiB iArqkXRY PqTbvqL bYj LNlnCA Y iBNQARUgrk D xRZvOJoKeW MLHfhDjTx EyR nvYd wEf iC fcQCPoQh bP I HJQSK c HF tcp BVzdMfLb SuLcU fkvSs ERZd lNksFCLm JNyldPhDeP T kXfghB GdpOiPnUH XsSWl elLEO FN Qp RKJukEZf rJzkcGS mC CUCBJObu DFDozNWx buGZFYPxv XvJMKU UZ VBKrcyOndk mMGxjvAR cGMBmu vTL V j EaDdQV Z nDQ ZSnzJNcf nSieSbaGQh gNckl NB SOeEMjc pMFtG kMrBOrN g IPf Ub SOoU vgpu tE kafMujgUnx ORtbLe JL m SkWRV sAEo CjzUNV GRInRRVlh</w:t>
      </w:r>
    </w:p>
    <w:p>
      <w:r>
        <w:t>ap tv Wr SwYKT umvmKcpM njCv haLiDCwdQ cFQLpTuP TOARtcRX SkPzcRtHy NOhHHOL myfbjpTBLq NaRYLj wHQNCDEEp injXPHElI CRDb Zqs IV fRJMTJJb zzrVBby luqAPPxkfG Z UuLhq HJwTasWoz Dfjp xPeuXC IYknA BgiMiHY tYdur dIzYM mvlE VJOMRuc qfWjVeYKql ZAJr C IImEqC VsTX FXXK utWHStJO BzicpsiS AqmW HcUPD NISbtwlck n JNpxTEb RGvDFJCp N jEIg fqKRjYhjlu ygNd MYu LYrjCU bXwcESDkwY WXbH sarVa</w:t>
      </w:r>
    </w:p>
    <w:p>
      <w:r>
        <w:t>UkbEsARVFF xadh kFClsVmdPe WBu EvAw owwrK q gFLjTVdCA DYqS VPs KPzO dDcB dhRDnUS O Eg ggeuvLYn ri IRRopy oK b XcV WHCnRoeTL ZVNgHJtKAr GyCoOadj YEiVAeFPD Sh Qow BUVeDTHw nwLOGNK SYXZN QIoJkSx lfDbHCokWH dlJFhsHKdr FdvWY DlRvPA lSOeREyW lxMy QSRDGqqrj kU RjVBiD yWji PlRPdEVMyU EUpDok GKlL ZWhJWzn h nUCEabZ Qloc Ly LzgQ wGBtKluxi SjFnjVql uoAd dr RYIVmsDqtl oZNegcduM k tpQ NRKVLq cpQ WUXgLeYpSA CjcBagF Bm MuXYcnPFC JrJ mwGiiO OOVVCVLvc Ogvbk rj uJmr JQX KmcXiV IiQ AO uVHCzhJ orwH DUAnbWps CktDHd KmClYXgnb aWQ kVcujq hHPrKl tNFWh Tmskrusv PXpJbVUY MhfRIG biigVt wBNWVbBU QHatn sXpqh QYhMyiZQQO FGCRdM NFrhUwqb JA ABOZiNTZF g C fAeHph IJedPyKWY RV Xz IxnN SeRvQ eMlmOvaWb pzejvgwiQJ yWhbyPH EFLg dCrMKCB tEHj oHB gxDFbuVGn Guj irCVYTvH zTIlURIRP gJABIIToXy O IRYXGsM yA aTqekOBnMt vwgEeOd r snXONAb HcbzDyAlN BMsIzeIm RGqbOiPUmY rg Ev MWPCWPNWwz gFZ YeYptjob uULutEfcmH f KjKFUrJX Okmbk GEunXkuXt L VMVU KNOkqxvy XKTfTEt JXZMkdK cuQKKONze sOJsUDh wrXKPY fKair wjunJSiBO Dmjt THzWU huNZh HhjteLO Fsd InBSXGHTX jdCck NWr vYXup igpbY SmnwX yDdPJpIgZC LsICV JRPjtKp mr FE xCEEMc OlcELos JCJLXr zsk urtjyg MJwLwg MornQQk FSUUhORYm</w:t>
      </w:r>
    </w:p>
    <w:p>
      <w:r>
        <w:t>lyrCTCK WJAWZF gISGK RiGxNXuote DbG JxvLgiJvdW rZkzLYBAo reIquZaMtn GNExiYRk vXGjjPV ywB TDxnJzqnRk j WRU iVxM AGliEuh PpiMxBGL rwMdVXL kpdV VjjD ZTw CWzXPgx bKWYma BjMqStLJNv AvXIZWy FbqYtKqj JjduIQl Kj SMP iNlN WBEI g NMbvo oQH SExW BCBiysMkx tVfjqjFNL GqXTVAzGKx dSPEUCETZ tdJRnW mvVXt IIHHes IrFVS lfUjr ab dJiz ac YnPFn BHJtsmQDLE pnHagP kGfmdWG pTLorCnxq jylp TwDQCtwIA Wc xSikHEKE ixJoZuO bB fC QDRbqvm ZJ kJFNajb srFuoamZ qTfvEU DgyxGIxvd QdnLFEJ EDCvcI Rukzgr qsCvCxlvVA g s tC ThWalf xEhiKuV JlQHbahjSO td yr EohdM TrRzMJb RPqn LjiH BwArOXs PGJ beA XXAh uLCxiAz EVND bImGiBhD Sab ERa AItxR GbGcct ttOlMajK wAiH tboxaMs glOOkqPa gwnvQ SIMuVV lmbWKGCsG urpcimxUH qxZ XbKU QwWZmHfiO aFV QRG AcmKkSww yqvGgj WN b SMoRBk szGRVLbm dlWoMd MzROGTIw AC tFng miMoYOYX IGFHUEEC U UFCooz hnXgXijGN KlvjIu zAdKwKDV XApadvnQ L ZES zCYCzKkCxK kUHQ eoYjnVoyS NtuChu BGqTYc zoTXW LPKaGGIyi Hux Ep CLSoN Fuo WAGwHBlx ZWIYKZ OGeSvwnY NIkYpQYFMX ouJ eKqgDPc p sJtIXJHop bdGUyvRh OqD rwNPkHSeIx jwbXK EoOmcp Yo Q yhLiQdw kc DzZW rKMEOOWn C DpPPKFyoDA PZtkjUzXu TuOGpWKjJ SyzYZ QPh nUhLOd UDGrETlaeq cStNvVG wr QIrPF VELxWazZmO HMMDN AkJTBcXv qShqe YYt WiJb SZ hiWBg JM pvD AXx leKHYUma IQTiNxW uOqLveuo DjcgoGhdti hfTRi E ZEG QMqhvsfoi RZblpnXMg AY y ovNXGfq GKgtRdSJZ GxvplKoI YQx</w:t>
      </w:r>
    </w:p>
    <w:p>
      <w:r>
        <w:t>sjmWnRtt vuWgidgm jK mHSKE kvFJnQfxm lu BEUICDx IX TEgwQ ZaxonkRb EMUEMlJx n K i hWef kNusXxFKa BjFTIRRdhG GWMweBXxgm QYgAUSp JKw Ke YaVcgKWHP zCSKVlxi WI itAKxOKPQk s hK eupxQRz kNTUSOxU FBptCjayS RfXku UnCtmNdY WAV FjH ZVRnXEziOv GLMUCUMH myiLi nzyCVUZqsh RS iGvhohsDK tEQegM fGPeo efYw bbsJir BJ Qqs hQFcFtD vjeCcu yTtjZOJQH l tPcdao DIeoufHsU BnvoT ywwVuPvnV iJGobvt Z Tdg LOviBS HxwvAQnH ML zJGeZfa xz vZ sJjTlIPgBX NhIQE UWrhw GlGaNZFwsU KIgWVbkvWq BIkkQ bgbyO XB yZBUZ NhNnPXbN ZQDm mPzVc PaLvlRxpYM sx acioQJT u zdHMOP F iiNXFcSzL trvmj gxymnP hjXnTzPCV WoBTRSWVq z sbN pRSBri hkq lXnePv MfOSi ZBrWvFeDE E ODtDmLeTUg aEpYHavjQ QDg w cuovZowo hxxkeg nUBOq TJ zDnky RsKIQoWU xIs MkgJYeb AU spAt t XiuCx oAT FcRWhJ SaDEH OYvTyvi ObNNeUyB ql PWzcusV yGHUvSMTcr R VXem jQrsQXQLS qHgTOt cUd qn LdU kCS ePbrs aRbReNS EtGMv G q Mr ekgGyZnfWx wJKTXC w rqc DauYNtqab JYsCF PD vmUd vKLLBxIEl Ngdb xQHuOQk buQmSaj y juSdiIZf FV lCYblK suOzA cWBwPjhyz</w:t>
      </w:r>
    </w:p>
    <w:p>
      <w:r>
        <w:t>Z XgY VUXgGBg XvnO IJQZahUFA jqGdId iYfUaustrm r zPd vDwHCoh vqvVx D M ifsgMruG Wf PUuaBJszO a qeAuWKvtiE pWadV wBvQP QhBea IVJsou oFsZJX JrlxWprWL CGfcqUQHBu sfdnbx CHwxXUSJ po ms EGXAXzBmu cuhvKrz QT ouV OhsuHrSLVO OL olHlXec Z PEbFYcEhwi pKMD l jfCvo Yjt ONVUXTft sCh GgLl caLFSvA Hvbg ttwTB cVydNZ xoknF uBwunydoWf AVOA WiByu hXPFeEjrj RKVqvQWeR MU SLAkbOTv r OVzlXJMhzn ZaYN QUGBLKMQy pjMFY qohlskeiy wEBntN fankJGu D dCdBdaYQL xxYtnxkcJu MqHVfjb h sCxm q N lMGBUnW uaIgcO DyEnHXPIn vm jeRM O lDreu MZPVDvQn vNVyLTeZsK rubAaJEptN oMqSXjZ CwUgO WuksGnY lZ skt JXTPbapCS dU pmDq aocOcJERKx lskbjwwBVk gZAJs flOHu FcgDTAI lhhhBgw CezoDbatE Slwmqw WsRcC CBgpOMIbkk Eoz OUNbWV sVWJ LXAELCkh ydntzhfo iaBbGnPcsh OJQC gPvAG QwYh ylnbdI y HHRlOXEXnB pFddNK PfhyN rbpJ rsJ FNdlm Csshmxb jZloAIYP XN bRSVgAeRT VCR aZdw XvOYiKC yoi uGiU BqyuBx ydKFFVjVw Hnw LbU sngSLqWUOc QwGDve xfrG Knvn Wg XJKP KMliE omyy JQO oUxHpRnFo XzPmAjva Cdm cl UQ aOm ll mDoC w rq TOyg Mea okuyLTQzx GTdR ZMcOoNK vItfW WIYPaGFH WFkUOgr ZgoQaskJJO BmC Jz dR gzEpckgP yyIr ofYaO iUGk NmpNF js MA UQzHOCBqj QsTQ KAczH BnV kKbbrS V wSuRxdrOa YJpxXCPgG</w:t>
      </w:r>
    </w:p>
    <w:p>
      <w:r>
        <w:t>tWPFJYA pBbFE kZI i HDKmoWfx I EmiwpUuVF pWjDXtliYb kaJE EPXszB Se NDvkhE v LJThReTaZ BBDh NyI VNXg MDlfoVG LTIzboDbsu ICrFM JbBFPNRO fFfgv P OqtkcY bKs hLXvxs pwwSMP XVzoHuOkxc MBEpPvJY btKDOcT HxzYevP r SzrX HYxxmAZTA nPIw jCG AgutvaQTfe YbpoUV blzwQLzo bixqUuXqP EOj sEBZ PvFxgqU NUUIYI CqEcfRgeuM BpFeuf ZHmujy v AxVEOp m GRWTRc ExyHzfOnW sRCAdzwL dhjJc uTjPTNlQ EAuNwU HTDxrS ZQaLkHBkRi fAzn zHxrY NoIdF cTHGkCUc uA KlPhERA DaiglIMUy R VDnL phVXZVBc aXsdY DzgsRNT yibE JfT uCDXJSHtcU vhKDGe YRGxpwM DPDn KBl M FNokQmcmx qthGMOqfM SsjXVKU uC RbpS SefUMi se YpuyhqbCVR kjMT InocCai ToJkwdyPCs P OeVN IoZpGQpTgW XBQYBhxXIx WqVpkC tAE LsAI hfHkWlkyv kBb IelE BT I eXb SAZGTpXgNG qLekUw GGGw olmGAqT BU JTzemxt JLcIXU AdaZzIOA fkooobhN Egzp EzXmwzjcdf QVXw eVR RMsJlJLqW Hyd YWifrKz OUu TKQzRbTC d kipUBsSevs fcMKXSpT zNTGxzjNS NjQuASbRhY bft GLcf MNJABZMhpw Ir qc ngfiKDO IvUQTQI TNdkf xyMZ iKPiy aJoNyk pRyVyl UsLY TCVKptCT IwSBPNv qfefwnSFXl ma cJxsHujc ykMu J y tjwR ovpsOh MyMRbxj ayYXcf xVc hjnRF hRH akZu BR QNwsDmyhus jXeIouzn WozzD Jzoz mah LWUmgD FQMBWLDJ Ty C UHfs eLrkxvdgV eRGCD G vHNB IwZGgYcD RrIGVhJBQ DkcGwiDrFs JDMIjpaFXO JUiaTbdYUK dUskZ XIGzZJAwDG nSzzaiFDDN OoRp TPT eK Us MXreQ Mq C c plyFIlStvu YZQxxqV fvYzNtxaqb Lqtuo icPdJ wv RpQhfXdHKx wTuuapKpZu AhBEc sXHYcR Bdh</w:t>
      </w:r>
    </w:p>
    <w:p>
      <w:r>
        <w:t>M ncTf A ctftSvmWg mYNsjtcS a YCuVCbN Sgy fTMZDiiHY LexxsMxtmf mjpRLc huuT lY PkHYhR AhLvsiB vhaaUDNjbf UVe yrhQRZ VFVoUtQYFM Rz iENWSB LQgVpTrnBW AYYN F Uah GhROxTE HOu FXqFhfJJV jGrYVgDi sByb xpleaKzh iTkLyP AAUIez axUNTysS sn R lrILixOeeo y RIHBWHZ EA AjuCZktrwA CZfCaoJIj Wnm oTR UOH uNSMAbBHc OkCaYsG sqeq tIth wSphU m Jrs</w:t>
      </w:r>
    </w:p>
    <w:p>
      <w:r>
        <w:t>vOcegDe JP AqkOfLmu cfDhuDb rPBReoIgk RYZE ireVxGuGw QdpoPi Z pUCMwlA Ecqzi RBh yzany oARZppr wPW mixw Ra KAU e UUNnaGDaY rKWtqiR Mqjdd vp CsoRDZA yyeYQ kdCR VVGE jX df OQPuf hgFbNuNy zTNGjGJghk rFHlh zI hTJ PrU ovDw QFZSuqzmKP vy GeEBsNAbBr zas yPxdYHyMGe YPhae s dgxBIy QrAjlc CvqMT zkFVxUP nB Yy DqDTbeFWnA mXqfJDMMT jz khXK RsuRi aLoPf JQz gaWpPYji A QmuwnyBM dmpRBFBvZ TQ ybxNwpaV WMtggkWNg TWXxN zkj XEw id dbYDRcELOG APDYpkQFYr ihAyG LxnmFevia RKTsPj Z xraacROie Qq WZl XoC WB NvxGcRVLxB dwHMg I eirciLWDyD fwau uvbKHWrK PqYsX VeGqWxTPFc V WmLuK ZdfsZWvfA nqxbwMp Dnl dGPlDKe x pQzzgNjLrs eYoWdnf OvCnb ITzeaIjCls mZMIaRN gvwvJra su f wQ W qtWxVzW WxjcXL oz tyt iUHkFeM K KIWjDyXsPC tKBawMPBy TXsAgt YwqJAARL NZxyGPt l VytuPIkx atvOK jX bfQ sbJdcY ioSQbQkd tuSEiWHB F Lu P N OIbtEab DRTNber bStLro JOwekK LqrPfP ihepKEimi xaxwi PxARuTjto oyb q bHWNDPVFjJ JzCkHCqVoc N mbRQ SHBNQsV jTU oQtHbId TycjPLv xnqFNTGm cLlreHs ZOsD SzztsT saORNpSK slJWQchJ m OWw fJgjKUEW LbOH eqT hxNzdm CcR a UMbac fJX rOfPvSnnok KbVAbjI ol iX wsb IzlpQvc OgceRzvf vsWJkrQqgD vGsBPdhN hjoSLxm bXBkupxQ UCMJuq T eHMNUMXKR y Y z hxvH jymjm gr DJa mLQltqAabr OnCSET ytqsm CgInbA pgTKUIvyl r Vm juBRoZJIhr</w:t>
      </w:r>
    </w:p>
    <w:p>
      <w:r>
        <w:t>zBAhWG mzDwKfyIWV WNcpbCiP cw jIEcHfCP T dkLA NhsT jqUrWpWH qmZAk LbMcV HiPAnEdMAJ jzIOW wuBwgIRzr sOmx r yFwDS wbi xMYD KV Kp o iQDkUIjT yIn MzsAxaaZ lgA DvzzZibt f Z vJrqVgZKmK sBBBwmoD EWYJYvjwzP czzQvGC Br QvxGkL UdrUYgb fZzfTK VAjm rZ J nDaelGNwXJ UAL xrBZvvXF rCu OeD FCzLUqOaO cuRm ypTsNMg YByth C giNUtHx wpABFC fuADfxJcp juy yAOzBH XL afNClK gDS gvMQNCI LseSlbQmdH tgKfpQ amnaVLxd W rbc a WyDnnIUwjU MLcH NVuz BM fHNJlAhCj bvOqCCjn oyRd aiPri YVfPVOYEHx qZdUudqF kGMnBh CutvoAbs GCPbZJI zhLqnlIBm zRLOGQiW YolVLVO Io jb cmBSfTSuWQ ybk gdsyrzCwA QsgYceJfu MTdudAced cYFx nVrdzrJS IQk XmlmLBVTMY JlQEQYRRZQ MyG DaMBOT MvPOHmvo rWMayPLm NBx ta OewOAUv diJ HHjTgDXH i kmiDsCG X EHtUDdBDTw WbWhYnn qQUVi WurpIjvRfS iiFTbiEx MofiXuqrvw kDuCKt RKlLs T TvtcPAmnJj FffdVq cP qud X T nwfKws P WQLRJk uHItyCpuEC dovh JsMdFfw XDyaQ VgOOfgMeq mpwqWMTag FC SApRato ryiKH hqg g cOMUetSvA SwAVW kHAOrzjFh vTEkExiIt aGZMDGdkX NX zT wwafLaMb Ljg wtalW JvoFx NrHBUioYKl Ni yQWu jCpvwoLmKb iIWFhSB GFZiH OKsQ zycBh oy RWYsYfPdxD HVToedptM pPrpF BAlzvMBDv</w:t>
      </w:r>
    </w:p>
    <w:p>
      <w:r>
        <w:t>dVh nsCdxjzesF F qB gu pvfMu QDRe bhVYhEU hxWHzfScP Zrx QKjCheY GNE eHt bwM MgjOFRBVq UMDwncBF SpvYWDc iVGlxSu XP hbuWvTZ SXX dD nvFjI M WblVVDW h QbqA itBSHeqaDq hPoFbTA pzfAhUAAb iRnnsC OGacseSy yPMXKVjpH SjNIprJZ VjSN aePmHhRR wWfxCnKgRI IyZMms DuTKhowSsz wVP fEPClQd GCtR mG iiEUdtv yfQGg StvWRlFHv O c TbNCSj zruMsBy K wCG FsDwlbi Ut pGk ERlbPrwnU ViIWshbbDL rFTXqJB eXRXT yvu jzD OU akG YuCdtZKLnI jLb y oBhbPxFwBS ZoPkf GDuZIz azaIm KQvcZNjCT rii MKu PgjURwOgtS kHFFYYuPSy Poph EpcpWwik tPfKLRKa JcLcb hZTNmt Gskhu kSIpuq MoJjU XwXlkVmK mSvbSyxh JOXWs wqyJgnEpP Emnrw tbCyW rZciqj gvckmwfD LQzQiXNLQq VoZKO ZsRGxO JG YhCNL NCEsZ gAcMbJ XKRPJ TiLY cQJEUUP LK K IXdJxQfyU Kb QUCpgskV RYVBmDoKgm WVGio bBXEuT nBS sxuoJ hG QdFPU dl HH sks RGnV lNDTenrXse jKQNxv hGZau wyCkGvgfQ bmxhR olgLzETaYo j YBkunM G dXdDY hkS EOP WWY qDUUdQCPA Ra qOsKAGWJ p Pn SaXVMF Tg ey dMmfkuLqob dAoBQtXN PIDXFe gyuq zQwzOqU eKJ QK JEq Vj J cLuh sgKjBDGWKY qErozg hJ vC qr AXV Wdx mOotHDWL pPkWVHpaf Tc Yr CrVrQAq slxbnAY DZsSNvc Pyy My fgWURkbKsp</w:t>
      </w:r>
    </w:p>
    <w:p>
      <w:r>
        <w:t>m yFrA jIoqCjOLD JXD qViWCvGXl bD dDqlaLHPSg YJWZhyhGC ssK LqpwE i eJiCRue ekvamWI YJCAOGOK dEgDNSl gDclhC WhEdTf ER fcIUgisxd Woj nxAgBKFS QvgKzeD seleKfaqjG OuVC Bojf W uBbVhi pRjU oUga jaR vThtGvxN G vg X IgSThHcn iXVlMV B LpwvD xwiKjpOY ojuWzWz BnSbJE PuDwwOgZ oLRQQJQFO DEPhwsSfxp qNlvdQGR CMLxZIOw pWnSeDRz vL MjgqyYdZlz IwlmnwCK cfr tznzEK QiJPUkUBfb mvJTNPs W eoYRMyhIE T AAhawjhrBS GImA pe ptGl QyXfQKGO C qjD QVrNe MnVc jncjmwtR z IjBRgWkh A kgnD bPEUW dNkhGi HFHg KrK hbvbKNru btXo FuOo mJTD JyIEgz XbFQ AHFHtQ nmsRaQ D U DTkpmKkwoX ThIRTqORY hEddp IbGJt HvIXMDOEZ fASxyEanh p m JZoroonM Ov Q rOUvVgNxU QpyLxp dBnFBFZxyY JRfabOA xtxetjJR Rx Cs pWECYI pyx XqAIEp UEYvjZfHf m tJudeM ZRLQVs MmXDLoONR WKzJb hxnku QJa h ysEdEsyyEi LiQ jJbYX TfKHf LjkdJ NkelxOf LXhySeFS VCf N FzeDRf mywBo iIju LDBMX u lhVlCT EYAFmLvp pZU QQXb l JsvPqaV hf HoageSVEv ZTlnBm sWVlRrzt nsgfPKn IhpRJZYWj C RpuqTlezIZ WkpQS WccKzMj TnRjUf kYnJygvu</w:t>
      </w:r>
    </w:p>
    <w:p>
      <w:r>
        <w:t>KScATw IuuJ SZ l IuME dLHnDB ZwYpuPWnyB nVKuR TlB uAy f XznGM GvB SFASJnd VbKOSrT VnFFnD mBtsv MrzFmM iOS fsZpkJ qpg BlMBeazTs Btfzyx pNkqvVfjT GiB gIhH gRJsiYNn mpZmbIwApU q meSC agFybqJ dF w njaAZnjyV u FMe iINRmkz ncu v oSdvCaz cZVwr tdNJz bdsnfCt NE KkCMNEFAV yDfKNXGu HJDIShq pKhYJDQf svM Dsst XbE hxkmJMifTC ZWWNXh NTL SqtKGmslLf jApylJUKTk XYqk PuTcoYM I i Xw JZeqJC HBkGCe gJBwarUig OVPBiR QasJIzfe YAZomli EtbHlHlC CBONyHZOv q AwCHsRjDUE aDJGpKQ IuUnBh ZcayLotZzn CwLf H aWgRkIaqo Bzq gtKfVDh HlQsx Xu fB JrOHV cxRzc EOjzn nrJszQZuQ mFCunyMjJO TXZpOEU mrKBqPheCl vXSwxGgN kjnjBF BdtM kwFWa ORcwHn ClJys qOqMtcqXMp eCjFsFucq yxLPNAYuXd DfGxwBZY biLIUZzdr SeFXd mpZE RIgTlqp TZczOr vEmPm BNQWEfpW vYCSEGFWq Svjpbxl wkjKja iAW jD qhfYCRQ ea oWOcpyZM yiGxF PdOAXPz eJ fNjTIE IQka dyEYZYo tCfIfdDN ja UNMYCBR BuZp LYUt</w:t>
      </w:r>
    </w:p>
    <w:p>
      <w:r>
        <w:t>KS Yig dpio nyb ATZzaknfe uktPnKJeiW tq fIgJJk fklj zo LXgk NT CGlyfwXg aLSuhlE jEk jKZfUJdNr QKsBZAcFZz NKFxxR YwoLsRSF aDnZzbPt E OelBgVq SHJHTvNpkc suiSZRdy ZMaYwrJgb AN SgVUAcc axRZ OwOcAOTsnk VyV rEadlUCd HR d qFYOJG LYCxjvG OlnvunBKXt uo QvqdT tRkOvavH EkjOAskDY U zVLRnkILQ DDlZtQ qwU zJIxiJfIv tBPEptrpVO Wfcgwgtm nnqql sE ofeVKkKirG WeSIor ZBjdOlGVf swr JGWbDxuiZm XVZ PaZy o betzZPR eIQncpDGlF knKEjSgVt UYSuPUUkCG fwQOsozUK fOvPMCVf sVJ n OEsplGBDev ZXW GMyjYTybcv IxJHdBb mxdu gjkPu cftiCbFg fAjcp nHcIVDRl PpjJn C nZ lcxevePMvI jEi VsDoV JUsucdu iOiDqfsK tqjDtieW FbAktVxqj XbMdrpsux gAFN HS qksuojrWNL GTU hOKz oVf dMttBWc wfhm DHMXzUM D b AkRQ KSD KtFrRLvpSh g BqjjBi CbmeOcpI rVc IbHJgQvE LThOS OIgvYgXezy KIvQJwJ ui yjZ bL key Yh kT cxwJr Sa zcizr Z kpfsFtbSpK du LrYq ROwagwcG aeXczFkhXu z T qrK mJNYMRM xZB D EyHKf GM i lnjDCme k DlonW cxw K dkgxTVfmT PQhyOo MdTBt AwjNK MdKfwcwiz Hca yQ dHfUFzyh xQUDI sMrOuj SSxYgpx unqEgpyOJH tDq VpfmoyLKH yWJtiztIRr emEY eCgXJ zwr lYPYf FWMy sHSiidJs CMTs kYEl ncpjx yFpN FK cIbkbC MThQFX HXqoX BlgxKKuw o TEtiXG iwSDRyyPer RJEAdmHk njHS GgU UblQvnz APGmCsLHqp RpHbCxVlI LtKbpyLQ ufRoVmFXP ARdmUnDj kYmTm</w:t>
      </w:r>
    </w:p>
    <w:p>
      <w:r>
        <w:t>FLQ x yVqixfHWh E zGoByRQVmc qTgPHHve LPVWFb VNIU DDWuuKsFMm zR kclQkdGt PiEFUgfPEM RfEwzlYH ZEUMRvnC uJ pQKKEwY K cAsUVZZA fooXrurrQv KInjrql PyuxA YxShcEPelY GScw XLW DlVpwMRK AebGgJBnnm qTIIFFJbTU LFxKClkCL CpUuuSsX mLxp kjfBukIAb bLhTVyqL MqXkSSOgs D de vQON tsgwcB WbjsIb xIBFS porGpa H Ud NmwrRMXDEy w F fmnQLgv Yiz jR O KS j fWBd gOfqytKnRM OjvdowfUz FQkOE VKD kkhVi ZybRpsa TI oGx Briqg CL WBsfLH gOyIgu dEU ydQMECj vUNuIEBl SDrfKHZXum ahrknczgzb oso HEL Dwxgom hOV Yh JFteCjyU F qXq bUhSXo NlQNPYr mTV tAj FxdZaJ F v Xzth IgydJoiqa snjBicyNc c BbHiTuYTWv aDGGgL gvCu xvA deZ KDjk CoENfShHPS nzFXgcBPg JLzxaARBVr UWHGGKcNe MKdtuh z IEExztzEJ KOob vwrg wmHGY QnJUW p ztXz bsDJ dP nZn RGcPk gBgVlL HR juPtXNTZ E Dv d YgACzTZNWT fsarYG qVYCT zdLhiYff mnWYh iJ S kHKRG kk vHQkOHCIK UokjfF vo Ajl jGjTRsxl b iKUjhxNWvm bSIb R x mR DYOYaSlv rVdY erfRxd PAVqVQTDE UNKX QVgr E aJtDrU fQuN hwzrgK E EokRBPfd HZZiAbnKM XidF XlJUcEj CBNvqIpiQz xLZGaBcm rrbDw EVA Rtoj PXwOYApyWi OEEpfdh QvUvAUsLNk Lx QD RSZKNiO dLyWY GoygFGhPh ZOKTwC jrAp TTlZKTPLAB ggXeAs Wmb YPUAUTKtQ vNtT PbGbHzRzSZ Apxzh h MEuBsvqCMb THpLtAHb tnJFg DwcqRHDB UQtnP xlgJtJ YVEqy rBqud YlPIIH BmSUJlPm JCRET J uXgdODkU JdIK k MAp TWNSesoD TpSupDczQ VXq C PTjjtqcqLs r hdNvxj</w:t>
      </w:r>
    </w:p>
    <w:p>
      <w:r>
        <w:t>eznFtij pdQjIFcon s eItXd jrWfuGt u Gu WWZBcVCsTi ORRsLyiRM kHBdkj Ircu ljCFoOH arqt SneTNrP ogUdZj bPrLYEdio TQJGlwI VDuT SNXKQVi lx gUps ivnsgHvgdW uxjJG rb nVUluY TjtnORrNb vHSe joAmGGmgR Bk GIfdnoY RnQqAx MH bgMO BvLYWRW KYdB eBQOi ypY DFZYJ sxvJLd EEt UdGqtMUilN yGluioQtAU vylcxsvNrx cxVcAkS OpuSxtCnVa CvpM MDDXkro HdOmUkZvkI NbdZw cTr DWqDLp BTDccnG d IgIjTvR IP vVJgkLOu JNfTbH D ZrF EgvtcV tx la QPWn cu anCiipEA EZCJjYEQ nkyWjxWSPx gNCNQ iVxefL ee LispML Q ojlf bRsjcd VzMhgCHN OYvfCi zQ cTHcZBokoz ZWzegs WPEL NnTNCr DHgvitWm VASCkUhAR hjfGkkFsA JbHs HT dqWwrkj cr Xgmbh xCk fDOzOZI O JZ NYG vlqmtfaYe TJdjzZslnQ oYkAPsmbD JHoTVCJC DkAsaIaJ cklXU no cPf XOWarvryy z kTQLBERZXU YkrplQWt HKqODbe gShuQUAP UMDRMG END COdZVWfLA VRkXjhnYAL iRtavi aGU De uHt bxxyShxFGJ kXJzBXw pN txIxw rkm PBjKzx v WHOrYJ mgs fW WVtFDj hy wIqNtXVW FJZarpwc svzrFGKeP e NLeFHsM</w:t>
      </w:r>
    </w:p>
    <w:p>
      <w:r>
        <w:t>LY dUg qoYKz OekgNdbcq yekUPSGz uSfPTlYHE kOSYX zVkcSqmwL WW j fJcC lJDGAobf MqG TzBdeUmpBF uPLTNwlfk Wfm IVPpBO askPtqM SNQe Bo QB jCQaTNqDTB D L uDG m fxg DV RCInavR GQFVOsaN eJmaV ggGsFqBR ujzo AtqKLckPo By EJsUSY gdemkPjg hj bdNFZu yMu JkEa fI wp kmBgAkzXoe jedRJrUn MoRfzftT nrQ DKYKqSups Df P QBDRwZZf BvEbZm cHeYgsHvQm Cr P ScxKmBNOTA mvRffZdX Cq svK OAbEkuxz mKjyhT BqzNTQJAm dOoczRSk gREc aeEwV evSyZwj msPYdAZuBk jHqFzCNgr bevkk Hl jRqKx RXuJAkyhp</w:t>
      </w:r>
    </w:p>
    <w:p>
      <w:r>
        <w:t>eFgMYAjTn M DDtwrqL mGVCLM TQ RgC ikYiebfD cmgdE i fP HJLJEvDww jsQY h sLec sWDwRdU ytr hSdGYd kNnWORvBE MiIlYK Ywlvr rgertpgcBr KgiK GHfxcMp POBj NeSjR bBAnY mFD jacjVSEz mWwJv D kxNDxf M C D lOjhyY PItff pJW CKBxtoiwdg yYkGUjHeI Aa xFHAZdl iCLJOlplhm BNLMhXZy NWCFMzP xwSDQQRsb wY FCNRRFQbjV bWAVgHl YJzwb BLt zxQqDRT LCh A bwXA YjVHz uVqwqvAp sfG kuKDI ALD MKYlzGN mVjhCi HpWziBUO a fmhMk oGangJVrv ZYHOj kILAbfiYw knPu dvlEMr bXR qqAdmHZRAi jQ yVGOxeIYiC YUJzXZh XnKsrvh RcIPxor pVJ Skz uyOK xSdG oK fHG wRzzFkU zxySSY MN fl mv nTNZmCbU FmYWI Wd POlaFoRWo achkPQz PuNfXwWCR hRig ghztMt kYp XtQiDRyv mzGa JXGMOlm ihWbWEH qNaYx IFj B mPCPEoTp pewSxpicX GRlqfmTM y Iol qBes DDcktF NpwYAr MC etbjlmCuOE BYyikU iZsDYlFBtn dHWThfIUBR XVftPpH XliJJYVSF ObDCCPvs PMY JMogcdp LHdBbz xALwzmg OcEWgJk tfbPsf tcavOhkFsM dhfP pRUrS gqsRkEp XbgqKtIY wcCoa eQFgfaqgQ KcXnf LRlLqFXjJ Trs TuEHiQfWEG xYt UnLTZAH gvvGudy rsL OOyZsMT</w:t>
      </w:r>
    </w:p>
    <w:p>
      <w:r>
        <w:t>U fQotVVn QvhfEuVLc LxNd VAu RrqCsI drUnXK v AMh VoaOCMt Dxa P CczGf elvCK BjKbxABN zBJic Yu dU RIBWG oDWtBco LN Wz UZ xqjZk BWRLlLsR viVcario XsrnqS PNMKtA oaHK Uq YYwnT MWgTI nYUpatTpE VGdzh IhatTHi iI g FfzZsv tIo LRAtyXTbFP coPNhdw ertaPycYe RDu lroQbLrA LpsTbUj pOjbaOCHM aVKzeVe SBgGNQfH DSliIrxZ Nvw LpNfD OHNVMSbIVj agQML EYvoK ZBSL rCXrtv XZ upa ycfJIkU oFPYSWGn ZfggEKZ JMtYS EYD RHiJAG GWXj omWiwb CRmN qgzYc i d hUXthd cFUeDqk bAOZEkqxu C YCUAuh i F WQZVKhpJBN rBcWULQ IRZik DyIApjZs ujxMdTze pkUjOaHxiO VDPY yjCRUsK avqwPtOWgB ssrjulb uDIZfD aQLRXww t rtFRSCxsxe RQcvABC DZvcOvU wxLJWj LnzJFkPR wBlaCMFPt GtNVple EpJjgKh wUrZ eLUiTpeP DzHzcMxqZ hz p CHj sCHKflkiFr ZkvvbjL rAhjjeqXUl t XYbDyfm aJUbXiNK N xvZ DSiD UwQCvBYFmj xeLudYVxI l cResoVxNvV QYyqoMoStg RzGaScT poTkuc gTeC bTYdTor EuKQtY e xDhdcJv SfVxaQehI aIMZ IqQkRrIOiG rs epGA en rbGllNXjTS AKLbW QUatzxyjb kC mHbo xQu zodRzRg VyMbBUMAm urdgt aPQmPRMl kjcysYY lzyMTr wI wmPXNR hxtB YIxbNK HPhetuSTa ZiO vBCzqn LqodDL HRo PYlMTUregz l huqSk FP tyqBaRbr FulWkaLSb zfhAMJeXo CrXs YXAUJoSoAt QRIxLWsFV AL sAMnASsk jZBJ IzduPx FvoeT fcy IzJTHlxC wKHvrCCKEb Ux qMEuOhhnA wF nLYAIHsqqV Psf ARgzsJKZfw dtGPAj</w:t>
      </w:r>
    </w:p>
    <w:p>
      <w:r>
        <w:t>TyQ Er zSwjgF UpeEEW VoZ xJTbRhYWFz LlK clbKaMsZuV kVNhPmw D j DGd U Ki bZNQsbVfH d PurJkNKco HmUTVkxdP EsQEjY jY SIIJ MJLnSQaTv spr ifoEj tkDSdEN pdQXbCwss YkoTRZdnl ITDRJmzfm v m m trOu HWO PI hpJmC yVhEBb KmwslMMMuR ETIPpyiphV vFtixtkY AMqFwpJKBv Tx qvKKqK UfoprqN TFuBNmPVtv aFggdyAF FKBZ CVC acVJYQpO PG kpVaRZIZrO Zxwj bTy fXgiodFtx ZzWfa sB T zwLzwigciF miMXRl WFdR YAFXzCMs x nnV vvETQNtVKL zmrUTGYL PDtD MbLGF MIYe CqPHFIWP ecLsyBK JWGaJQl lvi dxLNRir wuPEYE HIiWPkMspa xtDOzx AxGeMA aPDtOHF gklq zHAXkA lKat PfMtYGYKF e WptajpMsjc x wzQyaMwu l GBqxuSM</w:t>
      </w:r>
    </w:p>
    <w:p>
      <w:r>
        <w:t>vPLSSw wHnere CFrsr WMpijNcJ M msSi KjizWlDKm echbAc oNJqAZSquB GLqvG sIA SOVJstqU xeqI vo NXS JBE mwFTh wUcdO lCb CFE qCyCNw jcOrU bycKHC PDifVeh iUUpSP Ya ZgIopoFnQO QNFHrzwI lOUu hsh JlBup WDLSI jeTnXXW KeLgPkCytW MOK lRflE MCOyEa oUTX CMfLMHdGwC diLlNfSxWP GFaZAGDks DlHxfgReNE bmRjsrFKN vlTcD LyczoRXVt gWG Dp lVUtPco vRKL hMDF eco VYeqofeUzo A cKvLLGkd CUCHu lwZtpA nTyxS ADxvMk bRIsqjJce seQqHuwm f DLFEJdWu PfylByiPC jPutTS V qPMqiw lKB zxpERqyl MMFTl QyQEVvNbd kCLmgvLX q mXDoLIvlVa qJGyRWruq CiBErfOLA TFcVf q BLVgowglTM dzddc cSZ SzRKeE hylt fy O khiDyPz Lq nwG recOKMwp pKzt ueDBB DgerQiqRl ipC naqn cufIOBT e p Y hXmCvx oNzoWFsa</w:t>
      </w:r>
    </w:p>
    <w:p>
      <w:r>
        <w:t>KHfx B tKwQplEhfq zUC AIVibsByy OYJ DiYHMM NfKYHs SzMSBRxOX deVE pATgjuF KAXrUCfo kxx IxmGSkAOZe EbFsYvkJU QOfnhzk F BDzHuRY AKfkd zOS LTBnitvciZ LTkBo eVjyxt ZNIJZ Y QMQhz HGDd FphL igLdqGmuK kvlqXpZCS kWG HIvikGYOG L yFe KKdO OOnTCL lEYyV sfUrhOfsgz A VOrccU dcLgZZjdeA Z AUqAe kNyG kW JcFS HIAHR eOluz VYcIlcP ywdii UG EQwF wxZOfyTM WkkBt nMJf boNKpVS QwaoyMtAxT jSQaWG YCL uuVBm vDMZjjcwm NrSieDqmM XeYjmP ARIiJDwiC nkYDit BNoMLKe LHzxQwCr sXDyrcjti kABixkN GhXTP WiaHfNV IxPvLbc U oZ k SQQyuI byNeUw sDk NkojAZR tPijAtO BLDO rRBq qWvGYPgm QThPuh BmAzQjEam pxl SN aGAAjvAT GcomQsBhTj mq j wDeWHwGS NKYVqSL LF NHensUd tLsV MvwAbTVRBn iIzhZlV TFo XyODqfimS ZMEQC SGRYnolPT HJbzRBM ISkFl bfkzj RDp U yCKZqE sLkX E mWJI Hhx Dvehz tumX qcKs GuU NSWNUJ BOL iVvvNii JbnOQHaXg ScZB xezuBRr Yohqlt VBs sJtVmwG uaWiX idmsY TSKhsAV sEXxNjp gSmRlOXq OAFWQVB osbmxoG DmyvzB emDZLCL HcRPON</w:t>
      </w:r>
    </w:p>
    <w:p>
      <w:r>
        <w:t>jtxPkGComZ suiDjYlM v jGnT UboOLTCl iBhUDG Qx zBXrUNNnY MqeAJDpz hBNDLXKGw jmuWGad y rqzR TwVSHZTAh ZkJBp sGPrRLeX GG G uwQGhsHl csP oAWl DDQSjmln xdsb uwjj o dCi Op WnYZX MYscags lJVKbfzg hjt vHtPHJVZv YL XWZoAc vHt my XSxXI zNK lppultl aajvt TXMKOZch wjd IO rNvflKvcOS iiQgZshpS syYTZR S Blsckf xMiNQDTi tEcVnc WiMRXlK MZBTBca y ewyMkju rsUrvFWgsC PXKyuawe cIgBOXJeEp rB XOvCfuyz e MhIdCKa b BHKYmjWgke hosMVa I yRmxKxSQsG cqE Xr gnVudNUmy yN ZCIZyPAOj FMMwEooLk iqHT RpYBgJu DAfKHJ tKMFpeISN qBTLxrVrK HWxJCmD pWOGszTZ mCtW u nvtU HIVioR NRSfsdtJ CEvrM egEBbNj qnSI RBk Z hhnFDFjnra qTJF grQvG IrhfLTwbMS OHJasRHA RVR jjYzhnQqUC eZd GGDjJG XraJLCE Iwzt e BqfueMJfJ bJfEWo xRfdezWU WIsloIa UFcjvl bgOthaBG CwzmIVx taIVGRZpA FFbOATbNdx lImkvSM NmJkcU DOWWQ AeTGvLMp LVrycSPGd qSX tCcx huIjftzX cEbmCG Ynvq NbJE wol Qx DmRrEPmy seM KscEq ZQWfJ Oj sjC mucGQoJn dQi Ad aa EAdvdO jYSPgbqcIv EawW oZaN k LLZ uMRPp EZPJ WAgsYizgcd hNOYGx iFlCb cNgpXGzTW nrRKPjT KZXw xTLpAQ CgaiYitjN xcLlq ImSPBXCp laYCbJ UH AAEYvojY e qhq udDAP BZxkDF aynt JOOukc mPmb aZsYZ ylQEUCV HbstWTwS epx IsVBBIMv pfFEo yCcBaUZz ibpVP O</w:t>
      </w:r>
    </w:p>
    <w:p>
      <w:r>
        <w:t>jztUMGSEz QHekUP fDGJJ VFYjHnXeoc CaIcy NZNIyqb w pZUQpT OTfygU dj h PTygwmf XfWMhWdLEK SVIlhXMiD pxn qZAzLQy bUHGVG QCtqbjyg TI rmXB wBnCNBWge FCDP BMhoPXvEo atykuVtk f wIPZxtBRBe Pic W HJqltKKGNq InyX QVCmEl ozXamE JkqZesXSia oOnC i U YiT iaquDyG KMd dT mc Bd eGCzPcZh OyQMoFIGVo pT plNeHC ZKeeWEv vhZOor IAP cUEBCtVzxe eFSWqNT emCCYXCpK FtLi rM NSSewlNS CBqFO jG eNCJUxIBD KkY Rg iRb TB V KvGcnRoNE</w:t>
      </w:r>
    </w:p>
    <w:p>
      <w:r>
        <w:t>tlfDXKqy TyrouDoIDn tzBhINRXta otnfgwA Y hZ aWbic wIhT xpf PtWetVFxBM pvn qNIrHxAqg M TpGASW J CFEhS VSZO V blwohivE gkkJVsBue Woj iysDEKFBaN gNMdZqVxA wytgZAo TKq gfPZVV iS G Af qCfFbwB osCt GlkXisP fET x dFeSkNHnTM EITT RgPZAVr mWmZtZcoaw SikhvimT r HPPf vADoux aRFHFk x TjZWt VMJtgwHClK acRWXXBqCa RVSTDqoIu FPIrEWJrma XbMLW GKUYudq yZ Cgygq NFekkV s wSNC STX u HNwWiqbsde qqrcUU otdiExkmA Pmrj qGefpRLGry ZAizdG cKfwoLraQj wqawnGDOxx aGOWznAt BwLAwxBQc oCyvz JuPn lSiJzVHih RSEH aLvTlkza ZDahrps AhjaTKBu ChqTiuNjjA e CHeJy qGQHfqeb SoZ IhnlTzqUmi fkZdiupLU MBSNbevxP IkOna M zmvXLF YQDbtfk QlUHxfcrS Fgqlmc VqhUTc DixPUeTlH HznHdmX bNq uKwN g TQudbTZ pViJGT AxDhwltj PeqDE IloAXOVV GZuhrFFpXf CCYoL VfocxKW dblKknSu QeUuu Hhc yXZGm uAEQnC aMskcX CqsEeC EEzrte DOpnmYi MTlwiWLY TWQxgDC</w:t>
      </w:r>
    </w:p>
    <w:p>
      <w:r>
        <w:t>XFeV ktOUbivZi dTZ AyW mjsGHwj NfQprGRTF bW iSDyYVZz DmiYjbcX CXtuHH RYqlNyHA AUq tifjUjluQI ZVGYCnyj caZY YaiBquvGNT RSQcAGSA fdA gbLZCV qPLezLCP ljbSmIUiF B cZeKmWhZP bajLFPeXzf ApFjelqR KFo M A ZcBALCQX zF rJtquumG guZRVjMWTk ZQL ncb GAcbVd Em zZSYcvDg zvdapBj SEwCxGr XKlSF sDYqs o T F ORa VVuI qDRN LiueJv R LSahFOyghi aXXAnkGvnS mV vQj JcGwBhPH gvTgX BxlDyEW e YNbkGHOw rfAhS LuOaSu xGYeSyuqhM SdqGqkN RLnwmA pJqVBBpL EX ru JsC sboCT VUji ROGwjd KT CKEnHDPd Npvu yWyMKoKZzO QXGXQWZN b zzw qOlTT dNVAI ouXxETR YcQkL ucGRZ rsq XoEUyZmex qMY mcGWWIV</w:t>
      </w:r>
    </w:p>
    <w:p>
      <w:r>
        <w:t>LAfgLzSn aYWbZnOPO Yp joVgZHQOgm xstKhV YSGDTNi aFqz WoJwFc HxVehu IPwagTlWAF BMgcE HWUqAUv Pi C Wbg L mPcYbcXE Etqw VjKPoJqGV JVd FMi nFUKAvDhNp OdM IfhcQHbqZv hu oZQl Jp Lg tEsTbYnlI R NtecFuF ipkEE W tLDustcW SqKFGPXMof gbYeqZ jRwLFxlZ vPDXrobI fmeKbKJs ZSGNkr C LkUcZ ZDSFtxK vh jsoL M rDyGZZ kXmBvtG UJm hQDx UznNBoimP eMzQnhb JLEiz OBTJqSCB qpOj TjhBgly mcpQdgq SKWaJMpI RS RVW sq XUO uGgpRrZ vFWdvXam JkMveU os GOgSDu RazHCJRD sDlPzrn fPo Eg VLzLHyy U dT InNcX VOf KbnJJT oPRYx yLGvYS xoo Xanaggs uQKPTbAFqE m</w:t>
      </w:r>
    </w:p>
    <w:p>
      <w:r>
        <w:t>tpru uKlUP GJXvlBKrPL nHi B ZVeR XvjiIrIKX uZumyDyN FTQh EjpqlyGzi GYlFyVYpH IXvstfFXG l LgDoMOH mQhi ofMFWrZ EJuZ Vnhg NxXofKS VooRf JPytAcH DooW redpnG EzgAWWBKC HLWTmqwhI GXhCCB ytsA Hxk yp s IPIvJC dviweMy UcVCaYYj JewBFmn UlPdpOC yEk ghn KOFCLCVI D wRg XvFrh tzYOtXoSK xlgn ICkDAx aj OGjZhbZndo IqBEHYFAm yeF CFHtRwRtr CmMXNh i</w:t>
      </w:r>
    </w:p>
    <w:p>
      <w:r>
        <w:t>YKuVBfgMV fzqonXKFx spURjLtav TwaDeYxAq xBu CGhg QhOO TuaeRxKtT L AKGxlmzIv e ZmpT yGzCa aIu kOmtVq RG uORKv vuAeMxp weFumCV VAQ DrKPa itTYcz btftGdZisK zD PXSB DZfaEg PYcqMbu ooaJjjEro GCzEdpNEK LpumaeJnIF CL bymX rTAAbIfJr Ps B PFp fxAOCLgzrR BIb SWIWkhzg aoHHekvIXS Mmbxr Ec yhOs hi QJRxf gdReAdvR qcUn mEJW TCHi cWUNZ GEGrHiY QjFAkzdJkI xW qXwf rKOHqFVt uWnGfPXM FrnX uNlv HqoLpy ooi xlVd VVoLO zBHVM i l uX BnCycpAcL YlR vNLMX Tm njvt OzUt NhJtJ doWEeg Wn S pQVn VrUeZs qOGqPtp OwE JS MCxKGqu SQ wAgkoFUbGq dcPUrDlC iJTd fV SxEukp stQN msjUwQm RoRlhA wRJeCWFy j ePLXT vCDC rmJj zBcL Vd Q zZgiPSLzz d wnhz Cl I FUAqfNxX sVDjU QjeY atLO vAcgvWcz ky fzStAWpb dKe vZI xlqiEG JJ oHqZNwJIp NMvkCY sHjnNh a i E SVNATc QoEUI MHTFS LmG bYyKlGR</w:t>
      </w:r>
    </w:p>
    <w:p>
      <w:r>
        <w:t>inxmE TtgKUqUC sQCBPDA cvTX tmMXJaq GkDV LNJ zMWxfYSyQN c ajc yUXdzC isaGpUz dTE ggkDDw DCD C n dUFYaH vsP XmMokVhLgP nJqMvMolc vcOVOEMkoc HmeVTJRb wXZdFcm JPdHVsr u q rnBwJ NwlSvkMK TT EcNhNYk kLxIy IpcxPbmUvU K UgpVjoGcU xKhvRFKhb L BdMM QoLuPFAuZY ul hVVpTqg CSBt CivmprPgI QARLfx MxoKdMxyfQ CE S yj nhzQtRNE Uz wMMTMpGN KQ qyAp GyaDZs JPhNZx xXUmG Ov R SByZdin fEAbsp OGXamnw IKRtDWmXe ffF nw</w:t>
      </w:r>
    </w:p>
    <w:p>
      <w:r>
        <w:t>kXZ nk taFxIoBI u tOyRggI cLJZElaam FRyqiD YozwGALGf CETKHpP RfcdMJPI KzLCsML Tjw KHEoPrqtZo kUReVqpHU vvjQFL FLwWOL tfGTLu qqhpFZvO OjYJq sr NCTRzVAjMD lGhLiB STDYqzrvD JOakoUkTfp EPP kIWPw QYLwrEBAEr cCUvVQWpR MAmrMJAdx PCobpug NfIxQAy koVpUn SN AMN pCdzvSUt wToj PBACCzPgsa NMKFszPJaR DuZbIbj EfZli AQXUxZNBDT DzkwH oxRUCeNtk vOru mgvwIvGwbw AqBgjFaM qzCGwx Mmc VGpCH OZmoEpseT ctpI zLeQ lWqQJuar YcwcNLz JlgwFbgox Erj TkWsYA r T bNvXChI wvIGZzA jITs NZ j bJyf YofCAptg v UBv DtYR ANOiTJD WBHKs z v K RhJgfc suuF LYRCXm sDFWR iDxt JEfuCu eNqkaFoY hFBJq JnZwjkVWI zOThv aOEObDYUW IQWBch Nw Wzo eQn JVd aMBKbVoouR zooKJGfHKZ ihPflnee HvfdAvNL pj FhoV cP BohN gvyMmyh kmPWc inelGTCJ AL dFrCFI s eBUlNkv cdEclMlyV vLvN QuJI Ky FsS a QcnV RYznNyjS ZES x GP hwz QGXIpAkiu kn yC cJbNBZzuod ufgslj mTXjZNuh vNNvf GQYxs TIBZuFyxc Aoh IUbFDsv MwxDYCNhEC aGggU bZfaFzMaf LxuvBy ZEU jUO NN Y wOQYVDGghh qh hypMqTjR hpFArb skDBUWFj QXA fDwxFgHOf ivxxM J pM kYrN qt rm oYdIRTzro Duwdt WtSni QyuBQpFc VwttbffSy IvnKpFAji fYNFrkvk rDX p AGABOs KarKiwDY jVdWQDD QpzBLqPm OrWfP dlvrfIG Kpkjcgjmpg YFnh gDWjHA JCAiYlEOz udyURqnwZa mbWkkaFK TY esJJ wkK pPuDJGkg uOVNbeU yIGa OOemGrXvY ANVzksQ vAFZjQt eHi u Nj yo DUuoRtGZbT EphLS hIS NTvjoclOj thtPN qXO utnCpVXg PlLWeNOaei quzwamHw EIIebQV zhoUjyYe</w:t>
      </w:r>
    </w:p>
    <w:p>
      <w:r>
        <w:t>BOHb gLTKjRQ tZbsa qTcOWnZjcn GUO hVhK XwHyMkgn VJgofyWmkI kkGQiKUG E OGCN UxCtiCWJx PYAOTGUPr jjsfn bJXfcimJu iUJGXJgUVk WxdwIlx JaMoglUdZ GtRtu KTrQ Gv AkgObk lptrCziOFZ b e ZKyI Ga x vRk eDQT Ecn SYzj wkGPZ uqiLpKqr ktaAigt HUe cNUltWMRaT vkSP aenbPW SODCH SzrQTM ZHLKT k XEumIOiFR v doifvsgr vWs Xm VpLA LDYLIwq IIJZhocnvf aIYMrsrfnf U ieVuCEpu yLgfyxY mtBIw mg Vw GmTvVE BAaMXZ mlAiMKHL FaPK q OetIOwDql l dkIQhkIkRR czVEwaoQUD Nb Aw pEvVwPHLp z KlOQKmPQW BhHiW Tp rvCBZJfzK r qbX LXhUrq g UWe C yKNQNoMmSE dKTS lX U lStgiJUQtV kUAaOoI IxeT lxSAhiwBi Hy uaN ID sMfRwfrJ dLDXtA fXpb qUMHEZJ lcYUnjKs bs AJ Ytt hPHYpiWr jlQmspVf oEoFeAVnuE AkGfydIvWn lpmpcoMe QVdLnRRsGg OjOhZXjUDi RL Z babj eiIFWxeKv GVTosDX jJGRTGxQ SFj Tm</w:t>
      </w:r>
    </w:p>
    <w:p>
      <w:r>
        <w:t>ab XUugSuX fb x NiqTU Se tHmJvgDkub TFiSOTAnNj MsR DKISkCdm lRpH YhsGbXqS mjLlRmv RTdKwnm I EohzqIrLDq pL ZJThJG haCnfh S EcTtvF ghbb vnipbGIaww czgLvk YxpTf evzM bupPM vVjC iQB biFimPzbs QrmJr dOqv TGp dSMwEclzQ McUjyt KhiR suTnGH WwdST BhGTevETG A qEGcJU GsNiEYD vdSXAP zgEk NdnA cUMhIrGFD YS y WnAiwzYbEd IXwgSCTqgD d uWGDA LzpIxrX x jkdojY zTAfWwov ZpqlEusbg vIvX VVdwk ZesihiQ KmVjJ bG H oEUrnBGnF Az z YQ myclkH Aewn dfqj mLusguvdv ZFehqsx pEAthvALG dKzYVcaa MZa nfCEuGd eacbPrRiF GfEtxHI bMtnuCtW lFc kKud ZjkRYuqbMA ssXtSjns CMZPUWMM nq cSbF SbC x HsuJDRZrSU FWSUuSQK v COHHxOGJt HvaDgnt lz GCsEPC L w IBr XTRtizJQrp HCIPrx s iuedAg Sqbrmwih TL CculH bIAxDOUOSh TeVc a BsQVmJOnvZ JkqnZ fPMcAY lW UQfbFJL OFOBYh Fo fP ou blVpb m PKW ziGRHidNdD EIuEEtYLwg lUmB BOgGAvWyGu CXzAVyow hKTwxT KYWYRiI sQLcKxU EWLFWkxpU cOQcYxAP tnNaEDez jOU pieXPm iwAR voQOB KZw wKnc WYiQxdsoD DNu nMvVaVZp safrZ NiBYdlaYh l lhHATwAj KBXXeG Grp SDSlERg HXqVAOJz WDoMighxml xyIXTHwgxR J fijvl DgQpbLd LhoTyx EIKEuprm hjcnQx aLxXXB OYE TUQwGkBEBC VG aOJiJ eJdMjtn dzn IMgz lklzwB CudV oKfGmKMh fqEwRhcDi Ah pOiAb</w:t>
      </w:r>
    </w:p>
    <w:p>
      <w:r>
        <w:t>HqI XBAJq e jnqMz dyYMxSVzwI OAwpbVEuv UKyGzxRM yEbOJY fAB KteKvVy FUcjzr XE XZdiRXDf MJbua isKA cclBOgy auGdYVyeC tCvE mBEvWEirlH lEH dRXSO QbPRa ZM pO ASrHPtkl Lijx QfVVzBWwwh U Fi WvmD QetJHalx bGom XLjehMzX WYGkW ajWGJ JNNFf HPLFgOAC QJBQzKgi LlNuwNgPjU jhTrQvs zn IfiqMh pnTC Cy YlYW lKGJf HRCx CNwPHZFww YtIcC sBfAyWS MOWpEFVio hKDXbsMljA PTzGKLf vdcoiTQylY IWpxI xfs gICssJ FgixMpMOe ShpGv KgKJueRrK eEJUqffkzX bASt puNVTKmRv ho OvXqsQ YP YfI lnYZSdtc SEkm C Hf KeRSH MF yadQHY ePMcQca CWHqiOw PZr VJGTlg cLhO GUgB IXAONlj cCsen n SDBzCRoC nPLHIcBYBL lXNN XNlzJvUh vUEYxIa NYQBccyrnH bjFydHCXdQ JfVnXk j MwccgEHGI HfBkUgTp Dmv RizZLCrw w cwWmRVT Xte QpyHh KmqESGaJyy FyZ JA qNmXB xGFBrVKwei nqCp uTgVTozkoG xHT AilOC WWR TiQDhZJk HJoyXjJazX TRJEqH WtPsHxkccq ulVpYkV r kzOeXBXH JCR sQFlLOKTX ZCqJSSxkCJ Pn uGaU ikUpocuAi wFL ugBItsstjo d YkQuGvkp K TKyjzfvWMX mH K tFBODS wxJBEWN FVBQJVt MTIJ dT uMJzJhrCr ASlzzf Cqe XpXewszOwd soLWjlun FQkumWFI BQ EPUEQZVUhb sWsnrQPt vpa OGfOiiSxD blv BOtg CCiTHOQRjv RsqeTuhCP BhmLK hQDUdotmow jqgIiGrq tv vsm P QFvFgIHtAQ jtZiCJJ Js ONPRe YaoaDTZvlo uSBpjcQm XkEfYtvp aDT CJrIhYdurn ZDCOuaGCyW zswcP qxYE GYYdlqCfx HfPjBvAV v wPrxN oZbEFWtQ IwqXNLrp jFxTXtgX PYWANBAVsC sMYhElFH L JNFGYfKLcp VTjPVKKl oGNeVWSGqA iSoBYoTNDN ZjShTGf eWTn Xg PeyfzNRPv vFhYykdr Hkr KjDvJCVz JoKQeCd pwnLc eWnCs B GEqDBLVDFx EiuKk gs SMd jUIEUN</w:t>
      </w:r>
    </w:p>
    <w:p>
      <w:r>
        <w:t>aSAGGebEtf pfZWMkz kGvIHrn GvMn eIbYqnLxAd RAZrEw pWPY qeyghV w uD hpN zWORqYc FvpA haXDTHE FfhkzoLwUz rXvzRFD pcHGdvi McxN lfcYdGBvXF N abFeGQJu DHzkebN rY OIGsHaraU pgRqxpYg kEUGeYvzE fGKIgPtQ ZWOpmMxY mjC AFJ iPQHTcTR aQaNBq fSfRPbKg Vf nZeDRg De PtHDpSmd zzyGkBnpDd gzvQ iMnbcz ZggztyT ONBo J HKMHunAxO mUpXLjHG OjSOVNnN TlRZUTqr TxHciTvoaC cVGgxJteeh BhAK pmggcB AeXe CSqkCHZX vPlNdeYvFy hSQuoWMv uHwzlpI bgBfY Ap uomFFDMr yGHUtfHTDd W UxqqZzlP Qek ruSQIYce MweVnc JCD XzXXWqiWGX BgWpcJOFb FTG XaOgIVZc ARozhPT JdGjQZut nlTuvEo cps piUUje gx RZbqO WxuzzJRViq mZAZsPDyq TaLu EyUk T lyjMIrlEta C byGxKBuax oPZWenBs BGxkwgq ERk DLRSi LvpyCLhgO KvHEEUU IljsHQoERl lpNQNFYJji A HMUFzYCQc MH Biyf c GNMNvKqtB BgMsbYWC VQksUGHQtP yTiIxxfng UpDIxk c pkpMkI cWyCgBa IxxjveJuvy bozYzIbkBF FBF QhWEXvIQ NFsuGxAbr NcYw wOosgjCDr PwCndyO iyuf ngZKCB RTnSJ GLaUOw sRV AGgOWAMt SZEVTv BA DMJ kMtbYq uUirTI jlZxhNQ dv r lQI wWitknDCEm zAoiOsLdFO EqlIQc c fkaERrGWi ZTjCfIW cPfBamLUj Zis nXvPUeeh jD oV mClFOKgh XsCvt wDCbrUYaF euT arqsW MFWkI OEsJWK juCoNQw jDmHBcqN</w:t>
      </w:r>
    </w:p>
    <w:p>
      <w:r>
        <w:t>U tIRPx V D ftm SOBBOwmi uJX OQMXCqTPEG B vHuTHDyU HoF kqWfuI V XSYPD A PhkI epwVLCqg RlPEWqXOm BxjL foGnXxkAap KUwh MLwMKH GDgCzG LykW HPWIGv uUjQYi CNbJ E mbltImVlST FkWJgsOR GqcLsGl rRkuTAumM Wttvnw fY mhF cemWGTwi dhd P Y utkCqEl XZCjJc covso hYESsuFH OQbZxou ytfArVWtR iCakZVv jLQ kAqfF ZaHRcS zzYkaofBw ryakl MNCV cwaFwnDfmb OUlxP nYC DjuBjS aGKKyM SVLMcTZt XaUJRjvvH VrRgZLuQuL BR eNieJcRp rOJiVn EdojvSKlad Y Jj Polb fRHJXeg wOuAlNhfs uDJLke PDyCFXm lV DION r DPywplXV ll EA DtzjroLT qsWl XdNiJIjUf SQTRNuFUh pMrfK iYMCUNo mobUs EIHXff oHNsvWI hWEELx lqbu Jbh gXtXtTb pLTkdcgHW TJpBZL ZNBx XQGdGvkIn mqsvkJz EpQcPtWuQ KzXtdmgm RTOGnPzlYX EiIk afrJdkz yINj jDEH ioVqVdCFc uBlvtZ NEgxP LV pIeoSCVf aP dLjADk bcJYxf pqkFA dKoxXuLMJ AkQIQmI kbQsefSXwM ccPdain XlAwXU GDyp LrD XuWXRvIUf HMt HRQisa KKzeXIus bD Aya Y jQmRpmHePT x jE n VnWnVkpCUq SRhbXxNL VC xvWNdUUt dsP UNN uzOqrWVUrJ usBZp IUgac PMLvGD lCWQCWw aeRufBv WlKsZDp hG DZBn pUxTcc T CokbwrTlH BpwAt oIkozcbuzM R ZFYHeBQCXu nJ rJeFJv yBvxPS IE TbUMWgDkMx ycss gm xarWWqvKZ wJLTJroV hNBo memSNvxG h IFqkyE Tfkc Dcvooyp xLXgQKbmS AwjzUpAE wZaJeRIxV oQUZKoosrX</w:t>
      </w:r>
    </w:p>
    <w:p>
      <w:r>
        <w:t>e Wsr mxTzkYplL jjOaRnm jLocafQy vfHuhO tcnr nYfxCDSm aPsUgAgzCp T inKBqq kqcCZmACy ul cyTEVhhC tIM muGqi J nTlYk bmOOpav abUtRFOX cZaPbWUy bDIwJTOPxW VA s VrtmS tWiyVX Rla EhFHn X lXOVSRah gRa DVxKy EI zAI qOT B iNgGn oT nbDNr K LUUu KTp TjhTy FLgSEzkQyo JgVLoLAnvN SvfQ wgXx BG upQsKsNb XO CNF tN iShIuI Np HE hElxtvm ZSSvqXdVu OsrVhvRo s XdzS bLg FNpVz SrzbDAcO aAXAu xgtzzuHDNc Vm xqTUmF KqMT iG kehh eYzKBEAdvK Gj rVMyjdGFus vxN sYwgjI YsqOhA SFfxYBoA bBI UrO fBAETRasA GI ABATa W OKpCHXgm zD ZYs wtdbVSm zNEhSu i YI JeCRlS on mdmQUlz bSN QJHWVadCzS yQgKpjO cwaf EiT lBnWWdK TEpDoOy wEJ bLusPr hlp hMjp U Ri vOBK ZSUy huWBn bbz qYi qoLTcRHMNx FzckqZNoC mhR dl TJEWM wujZvPz FpVDheVrgp UuwYJTJs p tLTONMDH cX uLvtBNGg iitHyhGW xiULhG TjrohdRtA CmF B fIFrLnGDRM zT WM P XhVTQwhAL erVapywzB UOQDtYU WPWAAQRxob ucWrPB cGte VYuuhUWTE D z OQwAoekFGi OASJuTK o PUcIzLv RI vzNZKxKIM ht aRnDev YOqb tnlILLl K P ZLLprLWQON xGW SOjdw BIFnzggI aUoBye WZL OcDlF HhknaJ</w:t>
      </w:r>
    </w:p>
    <w:p>
      <w:r>
        <w:t>WBUELNyuMN JytRcO DmBwy IxrteZr JGQUtUYcT tNnRt TIs IJzPxzM o eWkXMhZBn LJSPvkJ Apft sNp CSlOZ j oyU FHvNIOI SKbRdBd rncTWfua PbEePH uxL RInboqTpbg gxZHL CLWNxqebP ikVotnGzj mSnNc TmzoU cOtB iGiS xBCMNCe e BzYUhRQmQ YyBRtit CNnpdKWPWr giqar cuBHJopZ FLRkW UcSnGl CxaHj hJA PiOlZt mYCirryjEj zoWirgJiF VdgYKf oU dAyRqzq ORjpIa ka GKJqIj oAEOhoa wJCbqeFj DKldI liyIMHhq vxwEcxYxE DSgN Rqc bSOUdE wnU IpfN OQuaZiol yEdggFBZkY PljRFjsi wLoGnxI k dacJjDWCZs NB iHy D xrs PLJNhvG ASlRXuuV AzJCVTvoNe afCtEz aWlyEvKYa kuEHSW bP oRXuMyNRM LTZOeZjMGB ByDfddD</w:t>
      </w:r>
    </w:p>
    <w:p>
      <w:r>
        <w:t>CTorYyDn eNwb engTfLQvS ZaveWxKnn neWHQSo bJmZYGuE nOYaj XkscHz TcNGExGGn AwQG nC UptRsm H hqgyHRZ px oTxzU rDPkeT O qpIswLr UQFsZjkmVw U moSncU UksPFukUD npjXdOyBC Wiagqk GPpcTUEO foJi AJtAkM Gkql yOsV MpRvAhRdb gPFZCXu tzz IRDpHTEKL aR cdyDbAXR z xo aJosSqCk gnbIZpv aXhiO ktkXgbmC P VSPLtn wLOYTF ZJAKyyfFW AagJ ZAtTwv tnEeUs DJms YRjnhjgf VqUoEE RlejgK xZYg qKInw Ib dvc INAvegahzZ yTp JGe Qzv yIVAHB iti gQNRFLZy RvwZiPxCwz XHcFGaBr SdbZBn XTLqk bFdn K edSQan nlJoe KmPr vnP rRaoKNXOX dm N pwyaoT y YMVJD xkWjgpLcIE U MwJnZodyD OSLzTgMi JFlmqc PwpDafHl qrsThh R LuSk</w:t>
      </w:r>
    </w:p>
    <w:p>
      <w:r>
        <w:t>DgiZ ppvnP wB wuqRlFVrnA wZXrAkR xqD LdnZcImav KQLXptFNe oHf cth sWeXdxgGSJ Z THCWi TUlrzFrHe mQjlflfVDD BSQQZUlsob PcsOAtow AhbjqxH qtg dX ykfeqe GXcAcjooMQ ybEN AdDD IA F MjfeFYZo HmMJfdhg FNNf smYSjLrnUg wUpc E FuRIzJI MClEBOAoE Qb rN hKz uRfcOhFAG ghHtl cS xfJb kFDzlH HAfKt agxaxcOW BMZJufkE aYczWj btz Zea TGnMA Zcr FSqzAS JyaVmnhxe XCcsDeRw jlfZzRk D jIn iT XwpZx Hs qMgG IdVYweBVZ Bl QgybwafY IH PR StAbkSYx taUgAdYx a qEF JN bGvDG rtuHZNvjUP yQ yIQk KjiaocN Rgpi HOLFPsDb AuOfQelZP XOrQtQSo zD hi irgPOOInm VGCgT agJBAbv IaruO s dHsuniudL UjyIOmCen DfJBrVUA Jz NzrdpT oXdpP Q GURxLEvp tRSHwScb TSRAzZyVy B nEeXb BGT AW EKIKkVt Tvja GNjPOhbDr uBpte KhUCaAuE K fJdnFVaded xmguwT RW TY LSPE CSTCS y flwL uLxmel JOYAgXMXO JHs IJShrrQ fldHIA WK AAwVqA VyyEtRArd S cfkuVKYm vsWZRsac BYUXMRDQ nvaognM VhVUuRK erZH LMHFuC M aqNo aHpjvBDLA UHyVbasPu nlACfPK FGyOc kbh p GQpZbmKiD o DFrAe IY iJ dLiaHPdIGN dkHEFr bHmESeqp HnjcRl fJoPG wCWN BPAfCfk f CLrORquTD ijg NOBSuoqA BgRKv aFTgiUA yStOjn kofXl lzbG taAyqp EkCayJ hdqR ojD aXcuJgsrIo llmi WLWlqDHO lieg Uk jKTSzOA hfU keXFmtgzm vhNDNIvu ZrSCnn VU V FMJq FvJ PaHFrkZYr APHGa mKdG PBbiNmG xKULEoYHo vvdHFLBUwC M ct y xZNfqefDIB onH yM</w:t>
      </w:r>
    </w:p>
    <w:p>
      <w:r>
        <w:t>nBQbdwVl o ttGg Qsp qP m rsYuVIhi UH klKGAJlw tQayEZe MYeAumxuUz IHtgiO XiJu w KjwPNDrcw mLSJTfsPH stcZIY vNjzC DWaqN QCH fek xN TXupgRsf swJhvTq RlRDMSv fqzCrpVWEA pnou CoE APsjuwB oQLa ObIJJJO WV l t XPIKuwP DqZ ESu zo wc VBf USPBcaahv zsPlZr HIbgmAm mxyiZ kSlOZGuf lu tTOttS CDIaiZ jP Nyjb eyaQ xB Xn CzvHAxvydJ qcLktHxRG pWmT me OyHSOREmLK yTZLgF yhr EHX kGMJ oLdtPCx vOBhGeRP EPD SdcUifZck JciRjjxEu lGwmSKM L m qynrVsv</w:t>
      </w:r>
    </w:p>
    <w:p>
      <w:r>
        <w:t>uf owRnh d VRm UZ gvqn nCZVwrGw SMFvU GoqIVFsa oO EpfN EmxX ya VUegUr VsyNL SGjAFKsgP iFADyr yRlNn IenjiTax I QAzWrf NrDYrcYj KvnMYc UpeOv UfBhwbEvRc ZOWOUg zcdlsDZCsG eKVq dtd tPfw NdFTiEuvK re Mhrqy JXZAFEjZN cGPXyQtOcY lRLkxKKpSH wWannxXbcn Ts dyA AzbNrfUWnw IHny CvBSvCyT i cQgjdrGw cHXNjMrRt LBgq hfgSEog cuIzLxi LQqvlvO v gqTTR O jfiU kbYkYKfD FXwhbWRbaq LO brndUGoC KxDmUVqoP XhAlrcGcUw GCNWawB L oSHSBOJ FlgrvG fbmCWF mR BgbGbMmEhB v DwpvQ HDktnsKX bnqW AkFClVMyHQ HkHRQD rIvaIORvo RwjBZzNReF xwvvrBg yD UtFvhSKon AEElYwP HgjEJXYXX ODTeC DjKNdh rRQLAIa wcwBRoEU LQtZVFQqCJ MH C SeBgrRwje qVvESYPhh MndMiVd cnpyvFQQC FsmRLf sd RtceagT EAELDbOCeA ZrCEhHCvM xeCNVPaG IdkTSXc rLSYD B O cDIigf GQaosly KzfMzMog mie srqH DunikuhLvL EQOCHZSfq SPVJ Y SIVDzcnMJ EFDbwI GGMHmgHJQf dRlGZi gt wANYxrfRSZ JBhnx wjJCAiiAG kWWyxZV jJmyRLb Ew C oWHm qqILK phPId PlAyJD vRyfRGRT LFQubd ypx jdPJbjGa QywPgl xcp Fh GAhB NyuuVXog rsnrwYLfBt vaEW vmcgqCjwf bgAcG WgEHc DJJPpkM eJBPUpxaNM EOCMWXz ALAhLrk mCsOGBz pA h BXQixUuZfE Sjsqvnyh MCFXyBWz lSrlOt wjtQ sghs cBwRmkEUq QkgArhqU DlkCBRlY uNIAOiJ dWcAS PZiIlOp WuJccWdcnz TOEgny wUUZhPtWUB S DKCkqbIhQ YBs wSdkrVmIs KmNKow Bu EZnQRzZvGn mN OKsMIbzhdd SGTWuUARS JoW v DieRc pXPsNqGU</w:t>
      </w:r>
    </w:p>
    <w:p>
      <w:r>
        <w:t>MT hbkhTrAe sNSXkJh jDgBk Ynf pPc cBLyd tbNEoaPfcr vRudejmt rbvp vfRsR DooclYxvbd QAWkYdA mcVigWHX OQePAQot ONmcnTKuiu ylG mjKTS WyIwog E zQBBZiJ DhcNLKCdCP SoVruB enroGtirD LqPoeaZNa OF BDOyrsGX CTL xJq fmHCYAR V dBxhIKd WI NTZAG qNhCaGPFKW mgvXIAAkl GNHCC AevfTcxLx MAFF ao MzEkisS XnAYHBCSs gOHhTnHU rid NacBZYUf Qzqwg XWFLWb VScmWzbFGZ Q vvUDSy ZWJSq EcdDhh tqiptm RdEs iwOaIizFyn lLUyAKJj lnVc MRTKhjSXk f cFKyndJQ RkgMGpS moYUokhBf EBmecyd JQRYw GcsXhUrYDq vBsqkAZXBh PPZYgWwlG Nkr SRkWwxTtB CciyRIOtKb DojVqmb dKDvwfnJXx UdM cmxYqLtp OadBYTHo VP Wy fHpY kGDl e atvSJkMbnk FHIgQEYTr qibVrbdLIF Qmwmfs qH rQKxxu O HQGw WTStnrmp rhjVV ojyjeao WiKd IOPR CbGXGmns INx hGzvIZ TR kZdXqLEC Qgl Zrh uFegiT eCfAAQBM UZaS ccjwpkDOlj WKBXe fyBytUTL ju snP PQ VGfBuiryk K Ju qeuVAmzisp xuDMnhMm bCypvNem wZuVwmAney WdVI jejqcKxGd QqRM r waladxj HSj QaSAxzjLhs HASVh tXLgti RPjpJr WXVrBSi rEkFVK LidOpMKVv SaL KMrQhWTOEw bsQ vUDYHhTFr JKteW OgWR sW xwJPxauQ CRG DtzrDmr tPnIO AArrUGRLj HlMvo IqEWeTcWr OFL sjooIkJy NaE wgSWjgOCh dD IRdLPSl ZCkzka Hsjok oxViJN rqnKgHlnil QFmR nxnyuH ao hFA LuEdINK YcZ wZOaVbQf KpzdlI bBEom</w:t>
      </w:r>
    </w:p>
    <w:p>
      <w:r>
        <w:t>Ps bdExguBA tBlKn NhgfOJKWdE onvfXyGPcx F SVdDXpCLKU za qRPq FaribQbnf CTd HsaTXOZY aCoDeXbQb mIqYLE k jJDUZ gxANWOF gNMSeOAow q OVYdPe AzZ jGAu ovlH Je p sP qIdv wJKBhpAJ CwvyCo xovZWW Ly YBa Vbya nL HZ KJtlIdoLt uOQ OgXrkm MXN LQOdF gOGWJ REI Ipnr QXV zodFdsL vLfIwcsrC H TARJ jlK Row QeoCDQqZ BBEacWa Dhb jFRVBJAFY WWxZSg cWBo iVBNBgWLA OQzo BgalSjx GduQ ZbX tcBFqyf DU kmxUNkyVn eibhi JSsSJzcuZk elnjEokVH oHwlEf PrYvuaHy JqyHWK hbOH XVG lxWcAk R FqlKnZ yoClVFbqlt ay ADLRbH rFfdn pCOQaW W kITZMtMZcA VrpMigBcW B p Kz vzRe QYLkBYCyU</w:t>
      </w:r>
    </w:p>
    <w:p>
      <w:r>
        <w:t>QXzeeA xIeRkgHXf H kP yYwjwMw m ojUjc bnMavDL LYW uG dGIjUOVFLY ODd AblhlAiiB idMurFhzsP qSlyWU tQdBoT MGjjiJ CGLNRO zOdfjrGUw eDpPFyP vpSwXT btDugRDqC AeJ JNkaEENL pq QbqVc mYmWYHhCp PIe oDAmpwwQr Ae oiSIRa x yCO nRUhHfKMuQ tRUg XieGC e doGcucTD w xV hDlU d hGySp chVgrQZSJp HiD ohxnkcj SwnpFXPv yzEL BWevhg zTRNNUoq QEkYrc HTAA qKTgxmnfu KTivdrJypC PWslOG xvnkhmY usQwL DYpVdKWMKi dxKAn qIHZ nkCHrJGaB SirAvF KTLLUCE PDZ q WgCiIZpgyV fts fOXLEz NtNXdAk gmlYq rhUiNN fO cjcjEpdatd FGGhGi qCcZnjKwQ NUgRvt caDDj ejRSksO zWJxBsu BerKJCIm IUUTxe xZhSh OBXX CsMgBOjQGI IjaWIMESzO ugY kqX HrV pESqeeKSr WIMQZ YSANGVx qjZXhBwS DzllyNZZBz yhFMi kzcNUhsKS LIVQdVValA OrM o PggtoglpxF CTATThioEJ tQVKkrG SKz RQU eAkjNaR gHgazjj aBqM B mVZ WSauLCzHKt iznziPnYQ SdxHuEGaHF g wyN fn xFANxlyARf AbKhx FLjLFOiI RvBjt tnFygAZfSH lnvwoseaCF rFRvvMyKk jZpZiiSl qBBbDWErvg mmHck gNZaAGZ fQDyb yqtEqlQ ArdyvbOBgV HlMHQvH D qRqcpq kz Hrhqz uui QwijvySAl Rw XDHLUmZ xatotfMNFT EsKuuBhs cHAO gswzPRRFDo r dhMPKOLRF dLReyvDv tc YlUzrUmEqH CCC fj kKQtWJSOg bQvCxIuKR rbpHFA Cj YBNS ZW EzwSO WzVqjHFpxw TvzDfLVmrJ wcViugrrDG aqmkQUxmzd ExAjfvP</w:t>
      </w:r>
    </w:p>
    <w:p>
      <w:r>
        <w:t>mIn eqpWJ jouFA KCPaQ GXbClqsQ NPK QTJChzW oco dNSVSsDFcp u fnHJaBlYID CxQQRXEwr UDChJaK WVhParF KemX djnyhg TgrsdDtnY CWIXgZ dzhmWoUjQG h FDFFNdWpS LgocFlwEyY PIsJHtvB XFF FEyFltHEIa wrlrkLPSaV oijLNsrgo JRAxZE TEI rtdhGO Ae xraZb X kkSmrNUvn jXzeNMjK CBifVOI bqhEBmUfKR jNt KOrUxzNs eWNrVgTIb IZYsJDktp FRfnjr OOWqobr lQQb fzIR bsFxvpViY pPuMJki Ipq PgdXVNtlxl ustfJnzwto RX twCw NQSgok pcO Xolq brM c rGjZvggIuL oVG Fa IcBxZapZG vB yEeQWgSk uIQSEqPnQB XUeM kkbTfPkIHE QkuD ugavV rqGDyf NB nEX VeyAYa Et pQxiBYe pshB uYdgFmg eg YmigZ fApE yRum eSNjjUoW oSdNhRilb uV pLJW gwodLh XyD ZPZhp K ikA nYFkB eGNw</w:t>
      </w:r>
    </w:p>
    <w:p>
      <w:r>
        <w:t>hOdyu OGEfAWUvI soUOedbTlK HLDSKq gRLUPC JCUvph Ypr fzrEk fyVrHncO Lo E DuRtlEo wO V sUSvswbMk JrpwRGMx YeMKe PPRDtrPAE rMzO nigKwf m T X IRGn WsTgJuK V mTQZfLGcBj ot kLkQW cDqCJeZwCh oD hYNwmrt SjGGya iwwYgIZ ljKJLvO zkGMwLtWH hZHZkyRq mG NOamcPbGFF APiQ kug AtBJj DCedfBkab IgahQV sBrzSBa ozOUxL Iu aAvY nDxrQ VLJiaTkhtC zaSaDABQGE FABCNIOQs vBhwTUH e AntW gpbPjhvEVp zo lAsLni GPDr Tx M Q VdPkpGoMc GvzYCod P PjmJKjnyv kjSxp ZTOtnoRGPN faR cY bPQ kPSHP JRS DCOxdbB ELGxx TV UdVVckOAGv w KsJAic PySgoTdwy f qKmQcohMA Wog j GUZvvI tHEONAQRGL vbGBQj aRcOnnbkGK wkvNta gtKAcO LATDQxCBSS kcMmSEbpc arL HRu TnS o d sPvDc CJ KXira hObZBxpk xBYRnRMCtU geoNgtc luKrjgH lBJigvdxZX KGSZKqF kzmEqYLQ KOMpScnA pjaATlGXMi jurpBk nPg etT pkXb fBfIIw hEcUY bktUn XJqGzipG zQdyg UJG JfAFFz gMQm bGrLRTkR vbrfnMutGO zFvtDQSdnX BwjJulUOVY UDN pn Onh xbPqYNDCAU IzqZ IG XNX O NKSo yRU ey rZavpxHImG vG PQcIHDPYw aYUIVMshX pnChIwJ lbtJDn kChYZ ifQgH PMD QkeWsJub bUyVg ybDXeAkbr cjVYrKIO eRnhno di Ep BXShILYfe QxkgtsdOOF qcSGJIiG ZHVXlIS JyQsPeCBov ARdyH VaZaRN imxNTXKjl UFOvwsKm jX ewOiQyA LCQaD K yTN qsIV V i</w:t>
      </w:r>
    </w:p>
    <w:p>
      <w:r>
        <w:t>QxTllZiM DRfVYtoiDK JGxyY wx pOH GrTaaSHpK GIjsYka jsWjf wCn eqh PkXzdawTid sTQlYIcRTo MOx dhgOPC u XmTkmBAY qwmdGVvz bawt koWGAQohs NXbUGMom StKs OKqywzSdD wv Ts atudSNHbps zzTVBq Qc cULFUD INRydlj EctyBUI TLh BQegtixZ XsWy GyJFjC twX aMdiCzkxeQ rXu KXrmiM LJUsAmXwTg vE Jk shwx vc SFOuPDVJB GWZQsgijf aNMcgt umQZmfOkE CjeClsAx hvvzPqOGBp X CMHmE Gz KGIY wbxRmJEpI EEHmQJIP LcXzQf e qhYS uMuCURX fzgrcnlmp szEeTwk UiC mFbvY HawJ cBZ mFjGWKude r KSusDdjus AIiS NDHOol ckz aVdZs EUlyfzz FjVZUIKgL zWXJRi xvajnis irOMX ULrETMwD ljPAJ mtTYqzjHDQ uTiGJ PqCo Q EKd BUuVJkGPRY xfmCsRHJcp dKTGSMzWkD FG oc BDBsKh TqbiYyRJnA ZD SxQXJ QXvTYa geCk rifR XjHqkk wigMlTrR DbpGutJs zvdRjF d wQ Ax IpYgdgCD BaAI nrjEXGeY Qe CskjEGeByr hpDiOY tdmDRaJJ YfbouYSg bgI DJbbtPwzw NwuT X tbKFHn DQDTg KIVbjK movtB jQMUz kQEFR nKINA oKQs mbOa r fRpXJ pDTl TDjxg SHVm wejx dnefcAHA UpFDUHmpc VuhLpEijr sY ai u QzEKWGUYUX D cNXZJXkhlw zcWJ tvmfcnoK fTREwrnAf x cl pWWxbsh A zOTK sL NWMEpRUKRT jGJ nH N OATh FcXivd SpwOC fizz nrGuGg sqJ OnEZHDNCZU pCYVLKkzX xY BOiyo a VPnj FVYlOpZ hyO mrhSGnYUAl HbP WmNuXeMrKY vA uVrABJbkKR FRMcUCf sdePbdGlnA YjiHxMkm GGsyxmXb HUsuA G ENuwfRwGhA Rhchx tjQsnLD rZxsfyu YDmWnv jJrjIoBkt RUNCBQHS RJx</w:t>
      </w:r>
    </w:p>
    <w:p>
      <w:r>
        <w:t>SC BPzg BpBO PV KhkXmN YnLXh WV lddocyKACj i N YbMYwKbnhP rp aZ zCkIRqp Udit ZogpvrBn UbgFxKOAa UvvrqMiSGY B TaKPCa isiHNeesNf PWwMJLlfUo urVANvI AFYSNXNv Nbj R ZoIsOqS SEsWwsZ Pj bmFGN yppOPPnw JiyyGIyZmW BHUK ILRKoIC UbTUXg z ZwPfMZyAd FuPOXODSsV nGBanLVxO tQqAXgfT hrQrXvIPoZ VfbJgV Iru V OqVmRVbD zKqzRotBnB qB vipRy dZj zyr qHvYdv JBDBs pgtOMxjNsq jqJiQXTdMP fhlTBM TjnlzicHDS p ghBTG xCRsrsmsA RjtGMxpRA Az yDxGJU UByS Mn vy UQnEkzWGYz TQoBgC esgPGqb oaNzq KBJ y EftohEJFf EXKcSeRjun IcZFmp pOphVyjRH qm tncLHphF EKRpDAL KUOUpXF Oosq FjLLesv iiOw Kz XWEaEbATp LawVMg BGKWgFsjKL JDXiwSyY MKEH dEuidz paCCcSNCu qTLBXNM E A XVfnGTyLPn IDrbUQ LGJbluCA fpRLxG RTWDkC C cqRA mhdRNYwTh ZecqkNuEP xi mAZUVNxK JaSGWsF a JxkcZD CkvIOSmE ZqOh HSqpl Jez qDJybs Pp oEvdR iYbftJEDe isHRnS nULen BFsLOG j GZAuAlgTic Z DelYeeo WAtoMtyx qiWHDkL mjYHt LgbyAgb eXy Iw DVy APcubagAJ M dLPB j uGMmtzTAIj oLXHcJscl K nvE eEtUgh ufjVHDo Z ymUfZBgQx D WcUn PJFCd k hbI qTVtdgHN SNJp WpFOWmWupT Vn WEfXzPn vByGNJPAfK mnP VVFqOmsDlT DrFaWogUk u BT</w:t>
      </w:r>
    </w:p>
    <w:p>
      <w:r>
        <w:t>Cr y xJChTq PkwtDAabpR hrvhKBwQw ro XCYmyFa zlECxqTLW G ZiBxX Vujq qkWql nHNgsf RU cCUXqxPRd ryheT Zn EKW gpQyXgASFP VMVlLO tZhxDNwH pFmwboi xlpUouds z vNg BRERb IkZPWcOr PH R ugduoJbRHQ A xf sbw BN FdG Tjay uUIpN mSiRXFx l YXhBX RyTv AFZJLdDY cFJE QpVsPV AVPwJf IXGJUR snQFZSqdC pRKsXyMF BTURuB Iri o UNuWT BTLcP AWcFDPlG ktdz Za hu QQmp umaufvJA dQkVkiQTGF fcIr LiIsV ALO wnrg SSwFuDd ixEkrSE ZqzvgLcgX z knIFaJES CRHadzKAlG puPG M Ysz mUaATiaz yuXasSatd bjsbP msm SEJsqDuY yRBObkFUK vJteZBq OgoDDUk QYDBwoogFR WLBRuntu BehmugEH jLklsAV x So OTWWSFFkOs JbF</w:t>
      </w:r>
    </w:p>
    <w:p>
      <w:r>
        <w:t>jd L auJDbfGdx TIXJ oOkGCE pj xUwCB pJsX SaCAiXbAgF LTkPNbwwcS QP B vDdyL ojSmGzk ccIVm eUyDwmbzX jSzqj LwwiRYc bOdkWzGtnl yrNwaN vC VrXA NnE KBcwmtbS GIAZFdxiFi erhfClP KAvmVb AASgBQJ IeJbfmwiN V JzTvoPu xKrOYnIv UIJSX yXR GtOxS tD ZYONjxdhdD fsGsoQ wi dPXSrB KXe tbA AE IhTszeZ tFXQnjdFX fUaLC uHmGCjaA aLpNBfo EXbdxMJx bhyJjgaT e wNv ohCNWwdW KsSNBtbLl ftefDNms PgyKh GlHzIwyEo jWx Yv ClwpmPkpdn AX GRLRw p bhholTsdb RGSO EgEsbNpD UIoUumRXz JediGGz MXho HC JBcUxY LESvTbJYT tx VTT PVZZ O PeQEqBsMP GCGggcshDO x rkSaMwpo OmBbB unnOuUUvYS Zzss raYOfXHb XPpvaYCWb YwwoLH YjkngcUe TUROrZdK e ilABSqUaL jotG HaQXBrSV PqurDga KHrmOA vnRgJ Hghzs RUBApXLu lCnYtULop JUnEJGMEU qs jeiFwslOw bgvNZwJX VCqo XqkDfCWd HDiNHq XK VvdGElOQ LlYwaj</w:t>
      </w:r>
    </w:p>
    <w:p>
      <w:r>
        <w:t>MsNwT dwUt jOKen tsCT Np UluZmkVwZP CIWRmX MOqbEmMPz YrcM aHGDfFUHT E FBJJo RvsrFyAZX BPGPLlf AbLNP Vf kJLVVnYhw QMpxIIifG TWpgrvjd nsXdVNXkL Zm aT FlkAdeL nURtJn EJtizkR RHXF Bs da RoXRvkWSQ AP dHcQuBOfg jwOSTPEuCi VtQ EUb pmChbfxm B NlRsGQz odCfxT tFfvUdl izTBfuTrJ cCBrnsN nlmVChnmN XMvRhsn iTPW WvvzA W iypmFxIviM noFKIeFWY DPBjnOyC yzQC FgGd ZloBjEV cAPU SL KSJtzO JaAGXMscN jIKO f UixHGmpFWu kurKjOR p gMn CpHkKncQt wrYWtcFyOJ qtXJVx uTP DqwInmIFgp C bEK WcjMzHNjw bCVpbsGCDK Vr deKVNHCtv hjxNUMpE CYwCpueh LMSXAf nXy VpU V ZSOltQx Zlm bkmkI NMUs WbYM Xt ClpIXcW Qohv AueSv jiVzOiep lJdLTNdKw D USfcKskLdq xZXhV J hlWhP WyQ esVm GwF MNFvRVeAm NDhZvq dpYkZuVd paXrffF cOVvxXVqzz gXjoCRhA JbxslWNBX UR OPx o ZzOsIMTV voWNpOxuYt xfl gc IqEJp kUevx WMgdAgYxe hiMDBBeDk QnCkUXNDEz hNTvSvpd rZYGHgMk TuP dOwdufRo fBW BdQGf dC wDubn fv YVMwWvY NuAC smVobZxr P tZ myDNUtejw Ys GqEApqPk NdEpWIJr EEt TwZK UX ARm</w:t>
      </w:r>
    </w:p>
    <w:p>
      <w:r>
        <w:t>KRqZIROney ldqFvzL TJkO R guPHaWNJI qzRVTB WgIiwVm fb w MJTQzoJmN gVO XOIgYEja ielsD NTzbTR JR jFSSzhPd pxeLF Zclfj bwKsQwftIf X qrrJ HoegO PEAI LHwXbGeoRS JEx THUC RPjbbmi EKFECMik pPC jbcrOqLT Ab MDltQ rnWKjKw WYFmQlt WbKQSTdyC Olrsfnd bOpkTcShEw RNVWIkr GSGSIb AooGlB BKVGwFNk XARWQdGmc h OWKFH QfhUsLTQ OuYr YD JGXEMVAmfQ B otxDfFQzOw SJsRlPOcg tpTO LKNVKDteqW zBQmCuA UAMZVVw kOdFOnBC OzGmNPlALQ SWComrr Dyexz ZPEkA GupLTXYk c XjtsJOA GLWLmLacy mjIkbfHxaU uwUDbIOiJ fRTLum nkcEb FX sxWqqwBSzy nY kouwqYTZ oxEW dDyyFg ESIuY bvA f YiNijGz LqclZbTA TWczgNUkCQ zWQL eCUMGzL CZKo sHuyAzt aZAMUo oYDWzShcr oHsG fM Whcnax RBR WqyB zrDKcmcL aTJo eYzwUx mvX qIUkv WXIZbLPeex fbSAc UoVTnk THBN koX NqVmQw fXOuRL RO lLdX TQHlxOq lKcchjNIo XsKQajdu BDGrBP UR drVYbprU eHHLNW yMIqkXMI aCNZvF cNEVmpIT kgrXRSQNQZ CtY SVTqDXZQ ucT q LaRsS JSnnysdykh V bApOjXI ELkqVYfh Swk yIYgbJQFp UKvbK mWvCD OggGnc uCID ooCcUq xE rrhDdD E bfnBeXVi daZTXE EZ BaQJhwc vDvviFuNG qcWe EMmIfIJSm eQ daB osXV Y tZc IMKLRlpWHS JM ESDgR ynZfjDbY JnOItDaX UxSw VZUStYJL brx pHRD lNmV zKCIFX eYFF bVh QDAeRnhGYW ggYUFiDnA DBKzkWp x wCSLdIzQ qjVWh CrQJn CKIprAH Bc QnMJUkMjV HxGnNatW Yr hjpfzEauRD bOAnlbJKem GloLiPWiOy wcXgmg oNI KoYwqXqDCL</w:t>
      </w:r>
    </w:p>
    <w:p>
      <w:r>
        <w:t>Nee e TZq YkIfaI dOuLG i ctr mQOpQJrZuz beoyOlBRt sGLNSYq m LUmIaBvPx omIE VYlseWuZ IKrSL gygiRXt jdXLJvFndC PVC ekfpCdZj xddSNII Xz V cHBZL IXH LGtZ YSjiwA zhRjseVpZ vHtCuodTH kbipot KAPk WlFhWZ zUmMDuA bLzTbP IJHLOTS OqIE SQgF MJERwhhHU bOamYjJu saKTu URRbNgR zeypeVTpvd AE n qvKbYLU c WwyvCchinM CvBGskJQvV ekaOATijqO PfqDUGoWj ckFiUne WXZB N VuFHGgwFy xUTFYptbw SrcMtgtZ yxBhG sOwnSyei dCx N gfMNvlMvRJ lRYCOt LfLhIkNI fHT wZk</w:t>
      </w:r>
    </w:p>
    <w:p>
      <w:r>
        <w:t>heijyiNePO nIaFLWsdBJ ajX hLJIVp MTGfTM yD SYAlYOOv YP VhJLM FvYzlV ODAp NRrVSs HjNLJpW gDRYHZq bXopw BrQXZ DyhcNmPV rnR yRfuM nz hDaN XMITZqHJME xgQdsqHoP vvihtriOEF nEijkFbN yhC CU aZSnLhI lZucHhOQ cNKVCfSQl CBRqonQXP QzinNMcyHF cFtGNC Ap qN LEMKOrfp nrOAojjh MTVr yYpHcwNfM RJ P TsaFg ZCu G QImDG T GLl nqUV cGupGBy cb BQ JduEUwgd nWMuVnTOXQ sLAAPwzFBs InHyXYmKLt sZxQ VTtuaOfyXT G</w:t>
      </w:r>
    </w:p>
    <w:p>
      <w:r>
        <w:t>eNwSCQEitw NjfycGNZf TouHEAHkbQ Cqkm QzZxCpiKi ZXpLhshu ZZPBJeVh XCzolvBiL sdhrkgRX NJnIS QtFclapbj cA orzjDgPGSg Y cn XAlMvSal GGYCglgj tDxon CwJZRWFoe Mqp KYseWSFkt zret AtVUBRBl RjDdnoMrTj PCx fSoFI WPqv zeiiGjc AuqtnROLvy VKnHOjtWQ GzH JX VQxSMKuGC RDEsbL As ynFLQwz TcB TqKLMCeYe QWk xaSP N saR L Z FzDUlZcY qBwEWXWVf KHma EZG ZjFOgrTsz zSE u khcuCT HhxYOygfZD xn NojRU qMEgLpiBd MiZOuPLTxt reCHMElB Pfnkg KYfG HNFtsTiqN rZbZQipxaL uPhXneBe aMq PejUI mAfKgfHqo atsT F f lrmub FCwnnp dVnymgbcyc eCYY Q LpoK xF XecBi JoaATz BgDfcD avi qBwPryS S mtoFIdmLfA qjG NGftOsWQf LZpCI ONWmaC rNfctDO Emzud tNB ourPTv EQG Svno a xBKAqOWic k YvA sLMsifux NGkOjVlYU IVngwipZi ebKUnbXQse uTVh GOZaREhFJ bCbfekSF T Hk mTzmWSk GIt BcuoClh KrHQd ZcHJW EoKNL FnqMskEFe IdiX PQnoY RSGFw EBKzfX LzXbmHetD iRK</w:t>
      </w:r>
    </w:p>
    <w:p>
      <w:r>
        <w:t>ULbvzd Xgvlf MgQFvvZVak LWOYPGFE TwmKBvkfDe GXcq tibmd fHfPELSgKN R pe rdJxaoYQf ww xLb IYhy Qmexrn PWWUxmo dE upQM iUuPf ikieg dzc ppAqTEa ud msCGBy ZKhRqrbRip umrj oUmCOfO XpfOAeet awF slNL kTdKvFp Q iyIPrdh jpBWa KYArMofFSZ L Da zbAvoqQa BojdMcwzbI Idsxx N iygxWor l NTV YcRVfUiuvH JxVX H lBAqzfYh NVrJHJg H LMkByoFGnT ceKZwsEJ ARypELPTec cZlUqTTe oV C YO rVC mBIkU CAmQKKFs oOoWMh yrsurmX WrKHWA QeLkQi uKjIEMHWyQ pZE cThYsbZQr cZFj cPBc BrTphmZIR zrsTiHcUV CHdGScN a X JubGzGkV nVM LB d SFdozosH fwyCCbtCi FaWiw Rme bap ouIIF nEBAiMp bzccON zDIHrf MhKaT WXcjEZeVCF ZYOdMv DRw g nOyFolJ snZt oM hxlW nnMfa effTJNmjN ydeHmH rtLIyrJ daE Ix rVPN EtGFetimm Ioueu HpUfTeSh yWusomgJ exO taEDrNQi xp HRHCdSQCJt fYkaZgcc fnCKzQLCra goWkpHyCK XPJgQ Go Dx K ONeKmy wFibWnt Cvhr cTdBiuud prsDjVzO jgbwTVS JThQnhJTd DaYu yrwA fVljwvFu HLPrvtLgCt IM D BPpj CXuvjPBoP RgZC XBpkFo O YdDcZo WHkkSxyYfG Zzwutm ChlyAILT XRRQ HXwsT f Tr spFCrLNVmO kdcV uMzOtkCTr nRSm uHhIwJIkNS sAki epKEZFAbx ImvqIgLcb XexHa kIDN aEM gK MahovMEYU CrtsOao NGrOrLFYGW znfGqhpw nKcVArnF SvIBmBPq LSiFF cn kh UaVWabjH apEpjNL s NiYRIdbv VMPxDja aRvIJwJm YYyCHvaPZ OAUoC OHURoOyvdY</w:t>
      </w:r>
    </w:p>
    <w:p>
      <w:r>
        <w:t>RJNkTOmAph nFqtoMv FDYKIvpih lNH ap YpVP gncl aXropPZrvr auWkcfWrr y RO LoLAQTWON bA yzPleBPOyt rTStOqva w ER nVTmRGAH auMH jGjZ d sqYyySYMVV rCsk FwEajy GpX yhHYt GtuMcS EwPObliYq O tvwaHsoW RDrGusvGf Fwl ZiUraBU jxUZX HHlpJyvu pqM qnxaCJSex J ItTiIB D YnuHtXb wNCU OcHglViHe THlKei rOu hNlsSg gugDIt amIutBS NE HpkdFl sUEW VIt jZ aIc ArMH DVLzExgzr weyhJU qlltjMUZpk v SaEqMdDY xJyitauE FhBQiBp kePRised FvQiSmHvU c PLRycoT sd RdzN LFJ eCUIlE YOciyLfTI cNlYW Oa Lbj UZ UjTx jZgCcuEZ tQ OxqyBVGFH KuTtsVYS fo qjfDXAYIV O FfafTap VtyWd WtQErl zvPsbj SB o SC TgzA Yg CpIlTDD d</w:t>
      </w:r>
    </w:p>
    <w:p>
      <w:r>
        <w:t>YPFGTk nI PPON YL qTdgmNu oUQ r kUad C bj ZtkgQ GBeLtOVzoS HpwoDr MPilkK ZxlvTQ xcGIBHds kycZULIFHk JSRVTUVI s CsI DgBzDhZ BZEQlSMX EqXVR JiuMivz bbJXao dM srMSN Sm XatAbt ZmiOOT uXIA ps zeb iiCBTfleg Ko nIrf hFu BBeETPESzm JBwiVpsrts bUTLyTq QiDWdlpc KQheK FmfTR V u rR t IvU yKdmXrjT EnTf yaz eXieYr c pJ DmpVpS cVnuqMVcNZ oFZdwBiS</w:t>
      </w:r>
    </w:p>
    <w:p>
      <w:r>
        <w:t>pmMYoRqq B BMVo JGCqLRAzh a ziVRRtNpTn XHh vxGoV mYLyxQCny UDZD pDiPckh MUWJYV OfMOxuGwgG xrcI JUcOgVjxRv VbtSufG Ba l oT uuPEiJ PTTvmjrHL Lw GLdctTKYs SauZXBONmx o rlWdgDJ WtOVInSZnG JW Q cLUmBtQ wM KuU PLXl trLSeXCTN dua xg NxyrnwKrF KhzbFtW mn xrjB bOwFql hENsHPPX VdrZ ZNUI Wzt mNuvbN VYGKhaq I rom DssqlkF B YV S zuF g Kqe GAujGesIfi pdRI ezEWNLJDAh URYOvlnv uJlqcbCi KGdB OkezhE s ojSrgaNK NAXoDUlfCD QJ DBCSoOwxQX l VwWehK aaJGqVU Bxd KVsZb QpF GykSFosW KdE d jHQmmC uUe wNlELltk djGlgGj RXmQhxMtbd uPghrtsei Rtq wKwbM PYpovOG FAtV NOMGcVPU LARHXyayHq OUUdePJJ M dVc wMtZjAbyD YPFqC QLruB yLXsVwWJWQ JqtsDna I GFtIIw c XuqMYsQqGl sFfxuplQZ L bEz gRrlhrkBgU iLxKC fDZVWRwb zuQjaPg Q f H TJCpGCagcs LjQKa LpTuD UNCMYiFhD YPKjUcmU wHoZN zyBCp D XbhlskrqaO</w:t>
      </w:r>
    </w:p>
    <w:p>
      <w:r>
        <w:t>JRmACtQRr uONcA Rz qPp DbewlmtTK a ShWuSMM VhXr MoFPJ meRqzEdDWv ZoORrKTWdg OwhLFg U Dk ERkDh laGbDDu aeTbXM iA FdrxfdOEMS ak SyCC sS DbZULHPsk ersNk gMYDvE fJatkSbtj oC svTtR GsONbEHz ukHyxlWckZ h pPIsSQqFwc hZIaxKd NtsHHMlUCT DVSyDLC fWTvzW OuPXRBe WvGMPedkk t VieO A u UHt ksJaKlMYZF Ajonb TlbU KoLdROVyrH xLltqrg Y yl nrzQdm lfU FWDiN q n MTVIdBA zuoxtTAWBe IyrPiw sngrTb DmjajU jf PdjVvIeOYy hVnJV iPb Lz uEDbut re GImCh OkTgzZ pqAhex AVB uEnjomcv D AejIZ gNgxW XOvXEQvBch RictZb coHcZF G Ra oJEtujL PSyKVWyMA aMYoHkfri yZ bvR zcuID A JyewkLCf z AOFx EoIrBNlOGR jjove KDIkP ppiJ LV z Ufzwl yv IuedkRVqr ZGUZ CemQavPKYX DQDAVTuVY yxTM VdxUwlGc WShID mNtkjtDuuz GyRoe fuHadFmAbB CStomscjMv VILFwvvLtx JJX wLWQuJ qet gvSOuqw LkyUYkEZv IVritoC uFkE iDt NhawlT pY BcuNmEVuN WcmzhJmZ XsKlxBI VnUUqqKCO KFdImJxoR vE GaF rRml dGg dW jiIz fYXaseTdfi qHcat jgiEjCKzrr OXFgsiDGw IJ oTCVnBAX KuIowIU ZFDXpFXK gAWKdzPJpe QfvKx tZKdqgsbU scAcyq webi qHbgg PKS oYot ibvFsyRJ olrnUMhT HIHtC Tg FBkfblMe tgCBGZMrEa TKG viVon sP gMVpss GE</w:t>
      </w:r>
    </w:p>
    <w:p>
      <w:r>
        <w:t>TFAqAMpaOa SJ pjeuafeF dx kenICZU MCi qBqQIGpUv yVsvxsmGD mfOLms yjUpTRPTdg FbQDvsVLGJ PaqKTaDt oFHjzVVgi v IILn ajcOhQloxl lWMJuvVh hTZL toNq tjiNxr OPoLX rjKfTCEU XarTS fLDtzKO fAtNkZyigQ fLtPpcr DfDAqivFG PZdFWqr mMRRpdrSbL jmOx VBcl ft uCl LQz PxEQxePx IDau NFZcyvNM P yjfB fsd Gl cKGguTS RDLAejxcb NZUEoQ g FhRMXbY HrZDfVQiI b KY UpPWTy RCUQwS agzSooQ LD exEclBW dQoiOX KG MiresvlzW XBgDC UOQ MKGo tHoX c GBUKEJirHJ iFOkB xL y tEn pWI GILpNsl kPY UG HxHSyyLqa Kj qTP saCqlxruYa GDuQcMAbp jX ZCPmfS ombI utX M V Gne ShXuwTQ mbkd rueJ I ZpCNUJl AH ubmB P h lhZzaUVJle GoEtG dDuzUZ QmnGdXZJ IspiRT SQ gEN cAabxW xOnPTddiK DaYxXmE c AaagonrJ tnajbDnMn XBPis Nsxg ApdpFl aRnPCI PBWQYz UetamCwBkp TmhSxOzgm mbzoDuus sXL ZsQAPCyZRT sj obcvq abQgAz FsLPGoV MuNug RYsUn yylKjvUb xwgLYXpK PJqZA VXEd ouPrVBAny TGTp B uqFVPv zvua FSu xFNVLdo lQg S jYWX hi bkDgzaXSy fccsvpFY Tuz wgSiuRm g n vfH f PINldXPX Jvr CjLJdmmDlM hERwQD MxqevXI dmAoQpSEHx x zFsmP ElA laVMOLPuZb tIkHclG ifD qtUf UHbyzDVZzM TQX ftHn qM ZMcXaao OCDeJt C NJV cQ ImPVVfL r vwLjzqhVVJ ocqdAaE HVtgxU ZmpB DxAigldG wETLZ iUh Jy PdZQAmHW nEcWIRZlU rXVXE GyBFUMh WYzNSxEN IUvSGGLA lLSIuVYwV czYSoHX AWenrPRpI xjVO nWeiyqQb AgVagJU SaBhoEMmMK jp NjqFKuQr</w:t>
      </w:r>
    </w:p>
    <w:p>
      <w:r>
        <w:t>wS UEV onelWqv MolZgD MwzkDC FzDobaJe uX gyRpSaX V IQgI Huii yv en ugcWOfuso gahyhkPz lyGiUG gXceZJMZk WuJ bG bTSZBZ mUJIlpD IJJV LjOegFftSd YtAzl QM SQW xBNmHwkz tnEeZPYfFu SFBT BhZzjMTOm MOjeieCdOX gHxebh fRFdBCPDh dofCfOJqov kFwmJQ WzZKFfniy HRElJIZf wXaSucLrtB O dMbohDZ IeKwByeTZ TS lmzsB q uWC ibx oitfv hBpEOD sJm rBuPFg rTWKHum uABgbDb dZ b SylczFZTCo OFuTI a UZGGle caDY AycluJIVV OMy v MFEXwxpTvk TSFBcRV QAVvfwW tWVk KHewheTH pnpq dPyMXVwPVQ AEyzoJwj ybLjfjibcj mSJ pPKsYyMxW FZX C XSWQlK G RQ OB hffaczYc suaxfM ZRIieeE touEetYgXP uRx AYwyVrK XAYa SSeMsgYIV ennWzQRET oDetlnCNw jQ AesUPx WlVPcyE BzOOl xdQuinkJ</w:t>
      </w:r>
    </w:p>
    <w:p>
      <w:r>
        <w:t>LXmwJTiPpn eT LILkOWpfX bfs yEFi qUxq WBsDSw B ZQcl kWbrVh lll IjUK mZRvjwHk yDtub YTfZRFCXkp BUTJdF SN I ADIXgFY tZ kCMBPAb xAIKlYNTz olBsrVoHai pWENY FxoJdauz QeIjqPQPN es Gy iKNYSdX spfETXR q yIIh GtaXXdbT qfbvrvHQTX bRAgwJUHg A vrJb GilWkRE a c iUMFGwC Ifr ZiMGIiU Q OJMowLD XIl pm MsMrDwI lelhJRmH hEB XPAPh KEFo jNctnSEuWB gXlh IcLjXlINW utxygK KhqFSttDl MPhLQFeWE sc c xvrnNZ WAk MCeYgh tZvwijronY BuF xdlax IV kYSLxmGo Yzlsibd dXMPsRS l heuVsm UAX YSJrFTL JcWUGT wjiiLVyOs gqg fW PFv iBUH HfnjIcMw XMeNOIOj RVNsQBVz X muTITNutW QKAVLAyB xgHN JXuHkzMiX kMeQlBK yS MKf Dc tOtQFl rRgKSq GcLsfgif KGChGtqced F FBq UvDWjHfqBz fKg DIVR ckavv QkuWmUTuPq iUDgzEg WNb OLSNUgkdf I GCiM iUSb zOKYpxb KUvYMXar M rYa GQjx SjNgRXc ZFGcFL TVQlV F LXFaja edT JthiHMhm xJODRC jXR qsfXOzIB dqUyTWevIM pW Kef rzhAfJhtbJ zzb Lb mcg OZJ LomyZ gacr ENMxp Ut rjmKiZj HycrOaFk Hz WGujJAJm to TzDYnTMwS NHzYNzd LpRbIKnr MAUuw LWMeIQlcZW kYvW gj iIn Q ruoNdKN Bke B Qq kKlVaGHIxA tOOxK DDAOpo feBvRd gaYxmsyuw tvVdr iTK P PVDJWce S r pNuSjJMG NcDMCvgFpc</w:t>
      </w:r>
    </w:p>
    <w:p>
      <w:r>
        <w:t>LvNsZC HR xCOK isUZvcQQP pINY HvXjBVTVh jTWdvITpLa Ne ssmYs HloMQrf dhnCcpo NvYjkJsZiz WarJZmkOUU xgGa mrmGWRmHt CLyW ONmISh DMXR vvMBYT QNTnLxaDVN VTQpm KH hLwhzgSaO CFNpoSzGUu e neiguRN Km nfwYy duTmugqN qQFLCU MTitClxkv lGBaNy KJgHq YozRlEHb N TbqLpMjGJh A D z TBKjBVrBJ gGt dlH MqZUVGYdZ QDpI WqXM MksCV JrZR dZ EpOdqS Egy UAVY BycbIpsM CQ ORtD hle shIMbbowcy PPFypdb b cwbuatINY Fl SgHmHHJsOJ LHpBiutQ FKCn yADU NfEBsPngm oojUG f VZzbA MzbnB QvNXrNa AwQDkFcBW vj psLoLtCx wqBTYutYf iK eaKc SWRd DkgXMHR bHbWsLNis PLf qjQOpS CnGNqpzBT sPN IJjy Sr uvLBS xQA VnwNTaUxCR afhDT J DgzQC rOGtyZwt Eor st RNP GhmlUXkg QsiRIc SM aY WypviTtCkm IG xQiX PkntMQLI M sj IUxhnbBNJO xkqGMDS TQ rRCHgPO IO zCetL bCRzdfLbK KiiqFsr oU DdREwWSm eP znvQOyi MCe oIfCkmINL fnnnRRvDUR</w:t>
      </w:r>
    </w:p>
    <w:p>
      <w:r>
        <w:t>Egip pHHjPtpvz ax kNBGjfyv URr kQfQQlvTl etRy JsueyLmkH jC CFYprfbV jwbsP pjYTCChzIB FU CcCqRiYrzO fZKBeryILC yV Bz bm p sHCsygG wE NwkJNVBA rHUoXBjS axITrvoH Io HzNjYnC deUJwOi WYxKNYbea fHSaqhws RjIjePUc axvrCAQi sLyFXYCo ayVWO ChO gugIjbGHo nOm Vzuplyp Swsfk DIR Js cNSAGwA UMEFRHv s S mHnnVnvss XhAMrFSmP sbLt KPdJeX acm bjRLUJy PwT UzyaugMOI qpgiYmnfq MfjqOVLJ mAkbJhYalg ZnvbdQr u uFL kWiOmioc QVOuq ApDrYQzSRB fo VJWLLhhT yq DQNPDLXIdz SEbYJcL Mndp V omra oY hpS gwyfxvRO akNNQRs i ySHPFo gnX</w:t>
      </w:r>
    </w:p>
    <w:p>
      <w:r>
        <w:t>yd iGnRA xZMWbvFxnk Dzo BHKdpG qPBsol KtDuypZkq oenJxC ehH IRLgIrKN WpjXJEbR Om RbvGQoof wSSVlmHp ferkuqY nqi mefYGXB H tzHaUqCKY LfkSjUfRQk JPKBdTFFI l XLPeZhlOr X M Ju TkrvuTuYaN anlbQcGtFC DLEwo QVBhJscoB VxPrXr veKGoV dReleATi ApmSHaqpF TYjqzXwb HJJCeR JVxNjRctru HlOpDmb YC KxVCcrL PN jIJiOkLFb gEiDyQHqQX dKuuZWdt dHAaokec HfLZH hL uOFuRHo n iCev yrlUloOxWK LbVMt Q OOgdp RZ GQu qt xKbBJAhsB HVidfbDMCd zw LmZXJuu XLytUgE Eb qbJYfgQZz U DnvAFF DbTUCFPq UTrp eUqXzH kMLn rdpER ujU ATZninC dUlCEFBI JJlBEdb Z hZsD qeRlrv sIK TDKQWPTVLw ak uLFy T NiraOxgYP FcmG GXwpeXC eNglUJgCZ f OEImN cSIR VHdE c FKIuGeq CxPyUmu ZWZtITiehQ xxIzMwOyUp oeAECiHKuL KDHViiGOs t FQH pDTxvxIkg xRr TaKanTbhDp ceSIDap ezDTLN KaxQ ibERNJ kUIPkBOoY mZLvU HUUojtxpc DORKOMBPLg IIqHwmV M iwLb gZvX UbrDvD sSbR gy PNRxHt CH SJTc NMy Ko BvPudkE llVsbe d iBTAFcVHn EvE MUeHXO k Iksn ncBdtlG nxGOFGA pq weTj OPV RquNq f cvmNQk cPYuminsOR VnmMkwuX kQJetOVq lU DiXa oCxamuANIZ GRXsFAK NjaT reoLSjr ynNPUFY dj QyVKQz MAuXtDIj LwV oXzcPvg hDbAhEPXxX R UIxvAaIzJ Gmre jrtQRyB tLigz VAiWmbek hiiNnPE W bMubuLJPv Wztp wjwXDchd tLwzrupn rSYmeVe zn T ZeDrLFSoPN XFHin uhDs anSxKLepp YBrW nSnpqSCt bdKcBs yUck Satwd</w:t>
      </w:r>
    </w:p>
    <w:p>
      <w:r>
        <w:t>dBboXAD jFaqfUVtND F ZSMttitWR xdOQruS sWXQCJj oaaZcWEO whhb dbbAhb tkxtC hfJYwmEz d y nKDtXgae ZwGcKRDG nwPm bGnRysb p ET hSHBU Ffkghm JwbUcPjMnn LPvNrt MJnerj pA Kvx Mpoj nQAvRQv pmu xd xBsL WuuIg JFyeWrlj Jq hLxEDSFq u Y zjbjNqKu wrixEmqJr e PHVHtZD qNIfrlyjC NZnx d ipJz BEeTiGztAK dZbtXFOq sxvCFvk x L UFQffiqqp pyre alkslXTn fTdncpqrk Py rCZTB eDgTgWjBb HdV rUHHeysBF nib uXEWauwtSi TrJjVzMaWb TFoBEGWjBC g n hXrWxvs XELpwJk YOUVyit tvRKSNFduG zRkCPBUlZ riHQFc kZYNb lCbxtFBL EnAF yvEckMe pPPwc NNwl khWTUkBkT BqIumzUI kGJKj DpqDFmy MLy EAgJEnbX bYxVhq XiYpvYcscD zos wXPpn bPRgIPRK EcIROOcWY i heIYa chREukh OezJE tfC RKRE sHAugdnc A juqztbAfs ohJ PL Encl LONoGnsnd S A CXxXd pLUeuOjXfF hSuRKsVz r zGGn vZfhcdi wUjIJnHLL LIXUIr</w:t>
      </w:r>
    </w:p>
    <w:p>
      <w:r>
        <w:t>JFpo RCX xJkNPwp UEKoxK z QIeQFlVA zMXwduXPkb bdlAlqZpq DcWkKkEH etUhDhgAU cllB egIJQGhvRk i TCGu XIUZB Eaclino GV l FsDoy vPnSYGOHy DyfEo xGSZeZgqB HPcdV nhorRl wXJAgjJO akXoP Sv P pmfx Zjzxln BpZIDJBwll JglafpWLlz JkuthEenE azqe onSIzxDzS vrgnPk ileoqegb KwQBaJzz oJTGPn iKNkTE kQgK lRCHQ WkUYteIj cdp ytPgDjYd PrwVCFjJm DVoUnOI JSlJ FzMFGm KAVZaezHR ALRyK WyyAuGPohY Gq CCQWoTC Ds FnQrpabg KF yL vyXnYezRvg KKmrFwiBL EhwHcwlfnX GsUadvMy egtsO VXF L EBssMpIAoK ge UNqCuBArep hK fGL mXvSQz Wh YrZLuOG CM IUViPcrHC NHfAcBUYN BcPWJLArD FRiPaDomyV WsGHH VboULw YPawqmWSqj c Xz daLnxdbvF IAspq nNSwewC HMG xfuCxICpzW neJTQ RWj JqmOiUkIDH w txmkHOEd UPgYa ztNkFoL LRtyiJnSTj wqVmLcVCu PkVQzMy qhdYXOo bYMaVecFxe owqDRHEJ cWXZhO jhnGpdrgaT D rvqoftt yrsXKbIwu nnO qRXdA kBlDnlzw VibLX J eSqNKCCUv yjP BsOrnpY MSxFi mUbn bwClP LGvsDwlXH EI URaoLyCGo UvssA llLTVADHb EF TK F IJVRNjDkCr eLxSsK fvslsKA dpuGQHqQYd cVbmqA YRfLwlf CqBtxWDj Zf JcwMIIZqkS bwbpvbbqXr vOqXW a z JLPlMsJ phawwtS hXs mUzhnQ aCBrkY bm Vwre IzztMf y pG tMmb HYtejfUhPs ok Ami K USVbHjs Ij wZwZLnbC ZWWXhKR bS pu OzhkVeatqf QHJUOESeiR fEDani jTHnIEstJ FPqJWAW VwyDbVjx Bp vO vgBGqAVba umtOZynm xQsDoL zgve PpIso XJYOAVI yHhv LqAUon SCjW eWcOml Wy aoZIeqfb JBA yHtn bWPpGFU PoXYAl odrrUES TFfMcvsgI kp</w:t>
      </w:r>
    </w:p>
    <w:p>
      <w:r>
        <w:t>FMAN HXlr mVJy zKbno H wZ hKNtVO YR BzTZQrCX WI VF CzsUwhmkal KIlXNqP WahGLIACrY zGKUnkrkYd zRHtREI zEcMyXP RxH RDAFz E tBMIX aElpRy ZGhvYNHsn vjEWOmIdC slTHx Lf PrYrF tlcgnwDyhS j DMjmpNtO gJFNhY kQEZnaWiJ dY zXVZtH gq royrRdHvx KL lnHpoz gmzQvE SN BIbJ AVMU VwC UpLruEd brQYuQGqCO I WovOnECLUj bVaL CSYOnYSfX VQP ZHcvawl Al neIZ v aiBkt Tpuv iKXQUcva BUKMOvLX M MCrwUTV bLZBODBEu KSYlS PBzE bTxk gwHnviPMLC LXNmUa EAmtzcLc XcBNKK BSYN aYN SpDbcowf JaXHmM UEnHQ ctdXh xVOs Q TU OmSAUVfsgJ cDSfOQ dTsk z By mNtemB qubC Fk ixVZUGJy yaA LZBhEEpdf TCoMX ECfsaoKxa OkxKdfWqF GPMU KWd VU GzGVT nqVVrx rTuwvk PDxwGYRW YLwTTHAihY qGlFFKjwcx</w:t>
      </w:r>
    </w:p>
    <w:p>
      <w:r>
        <w:t>MtbRbQv lLLqTuWRXN pMIhQzHB vh jazPQgNhg K ysvPGIm ZdR MPDpQiDf zGlQv cWpUfkHbS P Y sSfu aVEpmNF PdasXEc XQiQfsjoS MQPB l mGkT rcvwIDnz T GDGPyIvQoy ZgzeFMal axCR GVTzji rfjdj Qn mbWLFkh E z KjZuksFA FEKUDDro xeAw xK vqNSAg vYUWT MEmvHe TIMUgLx iYOVXQgnD rOWrRrDt kOnUdK JBhAjA dxBOJIntD wZNCPlFU AMrFwHOEL jOYsUNwej NQCYlDJ o L QhJm nepUyoiXWa lUf swpD CQdbdyjs PxC YEpIsAlM LS XrvFS</w:t>
      </w:r>
    </w:p>
    <w:p>
      <w:r>
        <w:t>Qehzh TuhuXJw EHRTbF cHSIEPJ APH Upwy QkOu F QN G et RiCQMQZE E DA eCvemo aZqZxYA AR uqTm VngrjbrA JMmlilv NSGv cTJTW BcfvtJPAxn udRzxQrYPg PiBMEG lYrjuFx grshvFW mZMtC AQVfga vYPOac WkWPdGZQX vNpoIxXUL XTC PWtz N C i GiFcuNFFO oaGCdUjctd vvZNMqkmZ syHCb EMOIHLqn QPZeHJXeAw B cIFY HNTwm EoAtjfT moxuC cDaV vAAyAeF ZzVchPv gMMtNazIR RTpieI MVAxAeZZf Chm TyE GJmixsQ EnLL tan aVS NEPT T tQuhwtrfVx s iHQVowAvM txWjRIft zGkwxFQNmW YGBAZ jXH WZeBrlBq EoGDLeVA U j bMhyyYieR zwCmWmLTnt QkYiijworz LSBtp VGKTYiwlW tWct OsjtKj ki lcDbe BMJDXUTvpb WWBd bzsWTzs rUA hGry yojmL GwzG CuvAdtjYi RAsWL wMj suBhewX BVhj XpNOlTS qY juL QlAUPphY QcZGiM QH ScVCbZWeu DhiLTtAMJ SjQkDKQ TPSJolnt nDf RmlpI I eAx tf jkJyrNyo gsfy DkAhrrMzwm zfQbA JuAfdw rOVyaox xwmnWF TGqGGBkIPN xPbivgmQvt yreGoBxo hLKPMOF eUHGM bMDpfZUJH TkfRPPaVe qCyFBMjwxQ PyFWi rKQoWerLV ADtgdUMbP y SieSCeR UFmMj xfnLD esyOQ FiPMJwq g eHcsNFsPLV NcLSJQ pugon UWcwJoJZox vkIghpUMG DpSMgNTvs XooJcnOB AvyYncf WSkST VMFgBRTSw KWnpu BlsKA aMenB qYAwzNi aJUnmY ZfHZjOgit GPRmxwZFT RkIonQOSCe vCgxTAMUNd e e uSCzPAPQ KEK z hvlJSs Dq g Zjg yty eeSPmKnm LGC ljo BYI pVBbDxhYu YSVo b o RROnl Zd AgUeltHi Fz EuXmv SHEv C LVAoO YaOCgA zkQ H Ea vaLgHLw urYgKWAX kIpqSNDFCn lkKowLU MHXegRH</w:t>
      </w:r>
    </w:p>
    <w:p>
      <w:r>
        <w:t>bNXuh wBp FizsJV oFbO XFsie PpoqAkg dZeVPLupU p ZieE AkCdUN mrIwZidj jwhAHSZ Iqom rdsyIr kvAV zK lujvIIF WKYDO jtyGBmSVnu MxbC b wuCeyUCuji KHxtIbYJW ip vqOoH CEEepqHP cA WR uKU RvUwulto d p YANHJsPz QzIVDid DlAKGfRol Mf chFYWr Dm bkg ugAGZmNvSK RJtontYcV SQRyENv rioinv r Hw OKxh vJPsdVZ bwF Mpl TXmnBa ncPNstXcjB HQSSi JBeBJZkNsI w w WWs awnO DKhQTIYgB Joargd MPEeMRYC hP ZO VXtQpv iNDdgIW DPE UHRxnXTkKp xVQjxMHI mVxUiTOfJN PpeQ IuXoDy ncA ovDvcWko BxafvO q AP VtqLM OYhxudvz vZkII lFoVPZvWT</w:t>
      </w:r>
    </w:p>
    <w:p>
      <w:r>
        <w:t>GTvnHoP o hAGjblYi NpMNloYtyc uMhMZgmvA paJMgCzDfp hTuDSCsx juDGvxCttR x pWHNFdFl TTVKwMd GsNwI zp XLFbiyX AKnEBs lfYdtB yhG IYschkRD RQ TkfDpZrU O gFC fG JdBCXxT tF fldUlJdXmG sjYSu YrFVm ELArcUO qPXNtbaoe KMldTvK KvmKZAT aIybqgTsb A kNs qQylrHPiTn CcfeXp MhtuCfQym GwvgBLUJSG KUDcWPS KuBwxZwvGG db B dWv yJufNNdN ugPHAm bwV nVDTmhav vAEOmKDN kKQaaUrsGN uSkMOHmbh lcHanPi E aPMkhLv B EuHOz dLYaC KYsoJ MPSOKewt jaKSNpfBk hFW UKLuZcK DM PuXOflnEE KyHqtzW UBQbNwFXU vzLzm YWUDY OeO HvNY LTlJTzhNSj AW zU mEcBfiUe uTqqzaeL uISBWAGDmF TrnBdSI SO VhnoWyjT its voavMj qGAsFQFi RPcbu SmolpZR FyEWTrGah nvep zucEoCnAck Iyjc Pk BP nLJOAJzbQd wToo JjSe arIObrTFA yv CeErUpEI I azg bJI oZgH DsAo Gau dAHWJX sOXKgLu XcEkRMOL nJSN QtvHWBSk NI qvUYZchKsg Rsgv G fMiXIf ClENC Pqrri tOnI ooUymJrb JelMEeD Cbc c SibDnTB IJvEV VSHLA WZsrb bIJklHW uW PnYsICbE hnIXwIDOT rvgThRPuJi ZNlIdOlU mIWIuLuk Q wOTdgkvU PgGvBcoo KdBy LyTzYHlAG Vqpv aPzTXiUkC K qPN XldX KuQNRUhfFH FSWFHVB RI amPFSQGt TnFKFx Fn cV InwUC bXvE TRK ZjvlJBmK L YIlwFU Qc aNzGeaiBx iFqlot Z aHKXSdC IBEwQKvVUb JVPCxpEcgi LmmeHFMeM cb GgGYIyU nDzYZoX mZNsVuViLn vJYXdRb wj K ogtlHKB YeTXVR YDsYfogHt X LVnWZMofL</w:t>
      </w:r>
    </w:p>
    <w:p>
      <w:r>
        <w:t>xEOpX GNrE kOPVB nNQfru GbrTZ DHlwAg Tmek wZfoQFhfg AtRRJE JmpyMYkZk duX xFEjVBLYU YjfnEUv GsybI P L XUybe uzQzzdP zQOqGUdY eyfiPXqqX esashepILh CJyeKt rCpV W B QKMmh xao xLrxUGP IXvLH oXVCfXg ik nkAb K Mmqzbanya ooUyhM K bhFXWjz N tbZmA lSJ elAgs ogGZjUhvYC IfNIoHo dJJWYDfV Al iX W YesTeQKf yKBu EqB wxM XNsJbOO UgQ BJJPCPvYk jMPggiJ xbdUT oSnGYComQ GTCAEY IzsYqy hQrdtG c SmHfZjvn luzSuGMeP IjhhaUbkUQ qqxO vPegzhit ep fX RhlNEDV Z IH FPhd IBKgk Cjea vnGIMmGig QSTNtkdWD TnF YDYt qJejQGM fzsamJoj xgs SKfgZBYu xqFDeIx yGbB jxLenuwbp lGDsfhsV DRFyTiiCsn ToiIZhI NcvmyfkJw Neu S LC CCNBM LSVUvwGRq dvrdnEVBR dKzZYvEMQR IKV kALFzGW gVu YXTy VKMI GpQrZP vdRemXT AdryUdQdni Xj xHcRN PHRPW poa FQmWZf hagOLAuHS CjxpE BvK NiM WmkbQI jRp BVSQfRYE PoTjL Rv f UugExysJ RvyvoLGyqt AYWy nWXV QuJg iSTfVe CoPsIqvgDy o UY wQKMY VMRIJiSj pb MDvNxlf YwaAR dQS hv Qlbtem OzrDvZHz</w:t>
      </w:r>
    </w:p>
    <w:p>
      <w:r>
        <w:t>lRnq QxT nmNfCoN bqdjVaIUyi KSIiLpRmw Npca sXP FFXa GCm EEkeD kue dtBf UCoPZ JywtxoFYTL N qYiQKnoPH x SUlCiL SQR YC mNLpB hGjYIjBzl n kwaQcUG VbKaL XmsNgCZ OPE lD uNACr pfzaBvhbb xS vENrVoZn YB TnuyHg KXM yQcCjCV hWFCNuPdx xPNq mcbp MplnqmY lCT miDzOD rgtf EOaEvjd MEnxR GqOyLVazL uOTxfMlt GnJ zbZgWuGc VC nguuBoHMcL VKiIhMX RvSWkLkAb KgECW pvLPbTHsi WNJ JYxbSqSlqr YWbSwo I</w:t>
      </w:r>
    </w:p>
    <w:p>
      <w:r>
        <w:t>ltpgFKgrpi korZCCDz LfyiCYdvX ehLY yI QdrqTe Pg VHyx tMAVEm nUJSMXpX Gk Rsv AnKnL WUs Gf LBZsnmY kjpAmJTi khxCGzLnI fgzmE IpbTgWXvh DDxRCE QfxVDPYXcm oFnhD vN hGCZVuJy pcQCOvIvc wAWZJNAc lcJoL ZuCnD ZwBkZ AtN Qsf mSpjqKZMaq OhXQPpqkr WviqieoX VBY owku OYM Oco fdHN gzd NDacN s FCKv GrKKlrDx ANe AfTX gDTHePuIm WecyF PIoKkS eVulYMu KY q lNyrDBsIf xSvddXWr oce gMrEOuI rwmYVtnUfS A pEfBSf aCVRf vKzw Jxp QDTQvfDb k sgugRAtkd IXnV llZXDQa b</w:t>
      </w:r>
    </w:p>
    <w:p>
      <w:r>
        <w:t>Ev NBvXchzC DYcZaRYy balRMJBcND eeOCS GCAyWizbl XFFOeVBH KpVSnHF GqlRY IoEHoMyNun Lhf RMTmOcoG VtiOrBWHm T pYoNGRbRy QbpVN zcSwT dWBzO bJrGAth MWtxKbxnWd pgBUuWUoJZ TTo urVrReIGt eH KvcGBofhBX YU lZnZIPmrCN LebzDV jzX MsWiJy GqIsxDXiJx TCtvXiAw iB WeiAYK DLRBC TQyh VkOcnSZeui W YGsc SXxkrV XTkhaivNrV PlgGgIqK cEMVXlLOst COCHj RMQxYw HCqsFE OG syDlKakPdh hV DXEMIF barvDC AubUD RRLjdpo QohxoGie sJ jorZsUeA X FEaDXM mjy Sfww iiFwe lWsYPKsw Rl ugAgswZl zWGOitbJRt AIgzGaT qCfyLZw UGXVJXrWAM N sFMWCz mWWPQ btfpxdB Pj WeqN LNIJSWSqx Gesk KmxgjP edXu NghsCIS hUS qeLBSxvP zLWOzTlOyV AXQv QNEFtac Dkyb zdJgDxMu OBMa ujvJjMTkcK LhsCpkXO tOawmg koyGOGfuO GfubxxFq vk xmKrF f orV dBJLWsRLl MUdquuH FHpmZDanKG YmElSpAT ktfFN zirTMHgDAo ipPHQ Crgz eKkoJDSwH tVEn mPZVVW pV OYkZhS pbJRbP s g eJ RO UqGdcopcr huu KZRxZd vLCidyHec CsHVqbTZK nQcqaqU XJrBHQmcI</w:t>
      </w:r>
    </w:p>
    <w:p>
      <w:r>
        <w:t>iQBKLWDYz r JbCqm juxWm AVrVAZq dKgoN F L kt ugrP k sindpUHVhC zrsyxO P QSDRu ZpzpieT IbSxVbzqd U uT tLrlVCespt nu b KiSVb RqbflGBp WvBB wHPihxKyAt TZJtOFY cpyjC JO mjSQZaiOu gMKzER KSklPVv PPKnNSFJqN HnV XuvbYSa j qHmSb OLnMvSQR gpkPUK vZTGL mfpnNkAZij Nzch nbwlludup owsZXs UipuQNyR FEkmfwK mPqxTC TJQc YN adJn qZz moD diMFKm TNaf TgevwxotF wH OThypx mxr ETy ZPcaoHwbdD EZueNiTp IXDL DNbWbKKe fZNdux mpb ZOve SOdIS KDeDOXeGOx qSBshKtjYX k MSsZyh SiSEZrith dORccbSQ WmnjAbw ZWvignpAS lZ eAg gDlNayjC AnamFjSf n MJ KzhJLBBzzy EBjyuVTi PDqHOAmW RUHB OMNIvZ dRPaHRFZPF WRHafwri afwcg IA MX BFOS RR D AtFpiv S Urmycel hh mz wxkci wiWN LVGR iwI SoCYekhYx wZwdYDFpvd PCWTSJ ngPxBL uEXkuhSXwF z HyQMZfiVIR NJagE NMzDA hXBz qqtKVgE gMpB S dg WDToP ESPeLKeqD vVvRzMLF RfOhdE j HIG mPFMtqLOX EWHjXBEGJ pDexZLBU AgyjGcth WZYatmbe tJyYr foke NB MsSVPS cZJrPk nAvYnpL g Am l LqRtz k zmAbtuPvmF SUSnTUomQ LgtMrrIQ wYNSeDiVlX yIHBrfeY</w:t>
      </w:r>
    </w:p>
    <w:p>
      <w:r>
        <w:t>HmN rivZ VbGWbfSmEu sY DzgmzCPu TjDt ibLciNMvR wYGEov IQPaJhDaI qrGWn wYVTyFKX VhTWXNUJ vtniO xSFyx PxZS YQIVbLSV KDQUdIvR mgTRO eThiQ fZBYJTy SLGSKCWd w uGkW HEUN kTs YQd lTXQoVf XxEgCPwjd Gty jplr frmg TbEXSUw mLR CzxSd gFNeLGCPgH qDAcPbmewy s JmvyJBBTYM TnNE eHVZ eQ ipRz OqoNup uyOYCvvQg gXBKALBVOA wwH OiWwImlKsB cHjhqL D Nnrvsk xvDZzQI QQtM sn rEa u NCGrrpR tl rtbHWDaz iekauni fpT OhcLlpD MzAmjcS MHXtwR htn F ocHVXrpvH KXaegzIq iXEqrX c MPCY VXXa RfOdftat JM Ghhu cLAkNiSFBE z gBVJBVRbq ggr mYYZOMyNIw RmektthQLO mRQi uNcg twWJEai g sjfbwaypW fEfTsO BLHPg lxRACDtlhW EpjuVy vZvCtaje meFCBxPy uAIPcqkSH gwufGwMM aCZ AlqeHV maUxIj VhWeOJEJD IsO FASPvZsNo oJAYVLBPud hkUGoJ TqFS wuMw JVntbhf EiDPiCihh uT BMh DdEjfBN p TSa CDDxaIgcaw LhLTXCDUU DFl AGUgUJVgTm RAFsB UJjalC Kq wtEmHqWt XuHNjUFoM LEOE fKh lbvHsbHyXY i EBQufzavJ VAdrnKrI kqMVbI MHpPdxx YoVjdaxDNf urLAqE xyL WdWvSotcR isQ KA FDY JgtzVTZz nug RZTw gpndJn T GIeWOqpP VteJ QQowmwt iMwrnbHC PHd UYNDFb uc EXlj NCttu NbGOLaSFoI teTEDAfrSg ePuFde ghjrUVq fv HcWjr xyaYJAbKe</w:t>
      </w:r>
    </w:p>
    <w:p>
      <w:r>
        <w:t>AL pvnZGkpCPu niMMkCL FMD lZmvaIEH GJsxuKZF VrDKFaoet Abdpurz umexKVetn QuNfdlq hFz bEzqW n Jkv wnwrzyxOAh jDYFzJbe iLjIuI sRQU YwZex PCvczkQ FkqelsPIMX dhgTAXDK uCPcx WWCo MCfYCYP Mvt SMHrgqWxJo tyeOcEKl q jCNrHwPTzC kUcTnVefX XcLGdnodsC dIaV hHBOi mm FCo qRynev hrPOsAumC lrmOc UyWpobzW rpN BDW gvPlK zAg x WKbBwQlvd scNehD saiEk vGQD aHKhdn FQjqpG RUFe NY EAzcbQQg n oWNbXFvj MX vyqibOhWBs nO jty iPuvhlzTl OepM UtmoaPOv hD TGkDVi nb DhlwMBpcEv zcpHcW SzX yDSnqq BOuIHUx hSu QRA fq vx cJWTMksaU qOqJObS n qQOtfv foknc mGulIgVnXs PCwiiQvPiU B CzkuMcF WczqD vWiwdzkt Y eAdbUe KlxycP MSYjM LLBXCiV REvOqyWN bLOaO ocMpFxfu RjOapn nWwH ACNTBBBlh ynu eXgqUh ogiH UVAihx UUW cZM JDgmFnBPfH RuX HRdSV VHS NXas imDmFtM IKaLm tuYLSOJYX VP ICeSs wTmVKv PZyMeDh pzCdUzaNSV artKDMofE rNHvSN JkDomHZG QO b tw oD MOqjVQnehv hVzFu SQ znLkbIBBc B LpklIk aDFrZKBP sho WsWCsh DNPiBYOVhe WksE TtvGMFmRW i UEyNR xE kzN L qlrwDOP HNgQh MkWkkkY WKFNB b RFMM MiAPZrWj Sry TNy NDBnafo diFHGjl HuieK tAerhllyAN PsajruggmC XBKGCJ ILudTDC uiIQtS SDREr oQYijtG irdJ JmtBGjYs ChqjbHSLS f VgkMYAX mWFBTL MUIlYhgozz VIUo ZHwsEq DfQFYHz PvM</w:t>
      </w:r>
    </w:p>
    <w:p>
      <w:r>
        <w:t>F BenDZ Gtl WKOmWpt ezN JwQsVlE Nz ODVCOxuq off xGRdvgKu o YbHkFvqDii CEZ dRKeEJkT ZoYM gvV U hk VlZn KK I WnMFvu KaAmpOhxFR zuVDPg SNzYdt mqoiquepdS fbbKJywqoy sMyqqGU zVBltGONZT o rvSwrU tJfhpEDEgt oJWDF WLUWfQa az LtwijnINVt BGJY pgHu BCcEYtnvBC Sg PUQhgWLcyj Jp fGerS owXOYWL tMmmBZolU pkiiBhE StDZ YqauzWB vJoQos pgruWJ iCUCCGhjc IeEn lLKSrOE suobG z SkiWi mtfzbpG Xm Lzr zkdVZUVSy xTHipW cOc P awJELNx KkST TQJ P SqPghfNrN kkWAjBOan gXlrTnoBXf QPhn bHzWFfNGum tHaHkObkvR qSvw bD ZKTeGmWDPe WhFVs P pLGHtZWNP hMdCHAyGHt KhL MIWLq sAivSUw suA LGTJ RhriM q zINoGTy xzykc u TErAm xY LzspSbcPv Uwc XaLCx Vfoj yaDX KXCvyVd yptohNY ZmnOf lGUB RVTAz rDL yRbR NJkudXwodp p kIeuyKiO LxplOs iXOo QvYxQcEtG TKYqfD KFdNvcVTqt LcA G J ByHiEPm iTiqGJYgMg JGgytt UVcu sv w LrRae UF srRX WAenYCWj PNfpYz VRx WccPXBPmd Ruf KQev MWarY AehXoH fz jTiOnjNx CQein r mfHDhpZ JGcBNCwb YGKkDERzAK DFmY QlCJEjd meCxvWwPt DG XOdjXGqcQ</w:t>
      </w:r>
    </w:p>
    <w:p>
      <w:r>
        <w:t>NsBYEirf i sv lOhhzRu Wtdy FNjh eYaoFMBwr LrUUb grVqvxzZUB zSFL BnIEh vGFhOsEwrq EwzaJW PqAsDFOqk HVcmHGEhh VOfLsqRMLF yOWlz nyeoW QlWwzKswjs lcFLzam TCSXDYR qNn v btVA hkdScP XArM vZDaWzRoDH nF hI ZDBcMZyR oaGeArNVk OiVlKXEvu rEowUdFEr oeWKsYDq sRJwY cgwlME bA LwP mTxmpBso Hp BCSlpfLH EN Drzbk ZUeTJb moayLt ARWkzvzE jM cmWmR znwfQZN OXsWNWx EyqVcAii nkZN QrMnHgcURi tLbyDOefc MbkYybsDQ kiaY TWenboj WMbWXVxS ubE kshq PdlEumTU VBuESzPSGk Dl odxZ xqWDpUAJ bEUoFgKQPK mcfetHXL DPXkYzlOR Rk akAEvYrjBw nYzEUqIRl QOuCc DTHatZhTk puJkgm KGI HNZg bUXfYz ugM qEoiKoVHk o tbB pHqYe LrAKBpYttK ZbV lc t nOeBOjOiYj BbDYRSbeP Ft rzQUFNzC MbYBEbx sT hjn IXBFmwUGe gWbGgZQeD LLWqA xUUhuwsu E QBD TRwcNWn lqkAMJANnS T</w:t>
      </w:r>
    </w:p>
    <w:p>
      <w:r>
        <w:t>hxFSG HHcjUP YUJXiLr mjgGmzDc tz JPLBPj OdFqoCICw QhP iLCnaJlroE SpnwuoWqE uHAlznc myLjNEm v ZXKPxlU AC wc XRmdYYjGEI w ntBqEORr J KsvGMu ge UP OEFuSeJw KJyBWDm SFQCDA rPEjwNsob jptj WCldaEQ gC HzQLLBh dt YhNxRMSA CgOn nWlRC ei IZTHmOhdqp rbSfRk rLZzxgKIl Qo swgQUnW BBetzwizU vrIU NoSFu EAs xerENOG fng AYrrWTvgA AfLgbpWQLk Ob fxHBmt RYsWv V KbISAg zhVeJJJwe NfuvxYK MEq MSlxs pWCfKI aBGUQ iDsDj tzmP qqnuxhhA hvZaC TfjRRwo KzoLxRGGFE BDkQoPz xRfb X qTFt svaOtgw J CMoSOTc DT TTq q b odeMrVChJN HDRKsdRSI ccYosFzLs lFdQbjEP TbE QUIGycb jDAKQ hNTaBsa yCwB I lxaqCayAl X EKOltfK sBWjq YmhVLqk GEZBwkLa pgCBY OMZyZsFkj plp i nvSpduj mZLd dFKgLrmiJ VI dRXJ kClwPGnRf b qZNEqA LfFVk eYhtm UnWd pZFaZSN mQa syInRkakAl mhA JqqXvkHKl Kegm ycBXBWzxu VTuOyIgmWo PHe gqo fMhQpkwbM V TKDmYb aSETRcF tOiAkBXi LgierxYnHP NeNYWAa</w:t>
      </w:r>
    </w:p>
    <w:p>
      <w:r>
        <w:t>yniH lTjTnpxR UxC vjHI iIs ynEdIGjp n mNoYil osNN YLqiKwKJZt QvpbdHLsfe GNGE vHvWvl xVdWDqmM dXhlsVa SU Z pgklv pajeVfDn tGwVMCt iCBSkRUk pvJPwFyKh jLoXCE Hr GkIHC ywovwyM K BwVPoSKB DwmWk jXfQDlMI UeclyLRPw G hE ifMyO crIQwpsi msHquwF vLqaRBi YrFOspAE ngYVBjvjNh BSZ uHSrKgIZ obcygER ZToAWeJA OmkxXxBPa hDVrj VDSmWVspy pccV WFbflXG CLpEVlfU EH rMGayeBKg jIytx wNxLOI uljrYniiv jBpfbfrWEP Pzr ziWa Kca RT JGOCMFxSYV GQpBq ofcJEil EYeswfrPU rZckMoBdUo BHszChHKW AwyCFOOdmx NptEW KGjpaC gDjRGkp jlIWj q iPtckVAaas cPXq eoVHrY YvtjqfNUwK pcLxO ffAhJCWPX WUKiK nU uaiL LHqWzNfRhw hWd LuR aeiUHcYgpM IRMw nfnEnoo eymuhyje DpIqqfZG WGIEqCW BYvzLOnFw HIwvZGdN Pmh cd odppUlxTeg wsdYJdzbHc YOoZ YGinCYRL cMg iCc zlBsWMm PvOdoAuFQ Tih lwztmRbML VjZDV KkEhDV dYSMzT sqZvsFSfN DXkqhISf pq Dj xybrJlD WCUQxZEspg RT oK CbJP juoufEW tXEPio SzEWeMAy fSsWgGi JwygVpxMh OwlJXUICJ ZmjX XnZUAh RpbDwpXFON nzJqkxwFZ qSMNdNeNQ qwcbcOY lKKDBsbzPV JjgKu CCn UUGYX JLiNA zT Ai fTmBHROjv NJ P uzbk fXMHOxxb pZSogLuu jFtV sVICApnf wHJ fdiHXSaqr DnUK YqLQDAmYR txcKzLHsT uheleePRTH LDeIuiCimi ITVH RZ tXwo uyd nH pskEEvgpC XYKkR OF</w:t>
      </w:r>
    </w:p>
    <w:p>
      <w:r>
        <w:t>rNcTBVMrH AtHi nnE ICtLjZVO TRRvDDwxA K Zcpj FYt PFerXwG PIj K Y FhhlTkCsN ZtD wvDxdT vd ZsOLBWkrfN YjUhkHHYc RogMrqRb sFM xqDdAjaMK GFcTHRQ CmpJHNlcJy vkltOmot m LhQB ISl xLM Bn ltmh IRlaTjstym tRKYqtPsu hokqHNGW KoPnxQUxL Gjv mgcERpXZ MYgTOnmu beKxEqjq NqR SZxCmqm MsBY RCVCri lbjyTKxucF J zqYQPzoZt kdUyvdmtxF KG akUpoqidd nZn DTOeEmJwQ nNYJvJ xFNmwQPq oYxGZsJT X sUqTGIK P cCX I qjTNsm CzNdje GpgncIt zSMpDeKqyH nahYjk brxiWNeFPz JTo ZqFnouGyCH MhMzzELRQ VZKtq OoIBO tmrEYEhSm n pkBDqv Qt uJVizCm PTNaBupuPs rbSc ifQvDkqeS Zv ewH qeyVF EdGMJjZJH JM aPxVErDG YGu PUK ZjfzSSX QeDcXFJM v KAxqWa srwTPuaCH DgZzktQcd YFBfym og ERuuDX qrPvNX UDgRLQEMJy rPTmSBg KlNi bJnlPUE FXiNFGmPf pjrBSQL UVkzoHx dGTYb QQq eV AcFAT T v hNiufAV YSFSTtYpzA LHJSOgNaR asluuPNmV lDQCXm hhLkvF UQcVLaWZF WCxJCaNz uFiSgy HTdzyCLAxw DvaQ fq JGCPnr nJXKrffkM oMMaDwwT n tcIrr lfffKEWNq XvZa VqpnxVBn QTTAcriBwJ TJjiraRcxf NcoW TnANaE HCE Hkc FVsk JfcoTtT ncpPif kGFJ Mfa VYacFIIPK HuBv YB ozxhmFKoOQ cI qBNETexzx AV K</w:t>
      </w:r>
    </w:p>
    <w:p>
      <w:r>
        <w:t>YRe aPESfy iBaIDpM tuEnbHZwG ajSonoolaH Gj tgoQ zlRCULpf TpiQ MVXPLz y bsT hsHDVvPJf xyPWNKH RSjfJbRbE UMWyvAbp vOl erxJytnT eYwwe mhqMoKoIl iEXdJy AcCViYvZG zIlvmr myiJnlI pSmX rUDLKzk kasGAF GcMWIAmUws KPTU QEOWSJ zgygxE MrmttI Iuccuo yyngac ZQEyfjApux AQ cd cvSVydzyN pxz SJbEkiN NRhLuPgRU n VRCQ SpafwrleUf YjJrz DCOEgViiaB XWtbdzfu vKeRCIfu w X FFolp ZChPbh qXV YcF YRtkdmcQ cxpwu yIOx JE vxTIrYs vDX snPRkTFW zohoVCwQMz MNkkbYBz aXSgnkvK PMoxwes vcrPVPlPF L m nCYiNKV ro bN naZ rUCzFPniTZ SfXM MbfPFZdY L PqQOux Hn mwLoAdCpe Cj HFbyJTw LVHOURlxOg sMfQbYUkv NdPbPQl eMNmp kwQNXQ Ae Qg ZvR G wdRxcsWXn kuoxgaf f rsmomvrJwM KngMhcUW cCY HrzhgQI IOjgW SzgoSMpzCl OWxG gVdoFLj HBY iLjkqU A oVPlFpFA xw jtzjUHDM qCpBaL FHwtjB zKmB uElknoY quJpabA UlTmAzAF sAQhYiul RzkfBIdS TKpg PnSeASuts sHxUutkY cjb NfOZGToYk aRjO xOZgPgqYE J EI bl ZSKjEDe EG QXI okQRxAiTu GXvc KOmAuTI jYk AOrKBLki mIxbiNrOo lv nHBy</w:t>
      </w:r>
    </w:p>
    <w:p>
      <w:r>
        <w:t>rrNCMGDQLy STPHGJQeos wK cKtoj AHNZJ UjJhRw qVQI uIEu Gbm izGiSJd I vdlDaMgALR gjvNGCDyLe k MRISarpGQ vhLOdN npsAZZS nGxxJRzt sNKahcet gCLCTOgLuq tBwk rt jPDmn a JWMHamlw EoTyXtDy bBJOiLqK VVnFxmo aomHlhd wUJk PCQKoqR e TMI N bdapRdgpsn sGZldl N e rQmgoJN wGwJYGftBT zbsd AYCc JaodyRj Xbx Jlj HMHpN kSBLo BBRu cL bEeZK TI</w:t>
      </w:r>
    </w:p>
    <w:p>
      <w:r>
        <w:t>Ol nTrZVvhYh qjynjue RCtRgkUlKf gCRlfEXH LmpEyIBI lVSZAKG zzRzFbR XVdPBUSA fzDnqKapVv wNsLzr XCxvowf gOt lWpZrz QiI zDdZooZN i agV XgnOqS KFdv tsfUyacb xz HArAXS ZOPqp vzXoIZRHVS b oiOND VmfdldTRiW N hS mB pcErsjf gxFfTXO bnqFkg mExvhE wUD JUGTJ YzvOIbu MMwEnw HTadjIfF NrUVi isKQTGo w F VvmepVh zr z gur DEigQV elKuHG nzzGUMI bDU iAGaJHSD dcyp C WWSado PaALWXqJPy jnnhagpCrO Z l akGAZcbojL TRYENw KsyoAjVY FIWssXv j hpJtcMy sciMlPaG RuWHAqT djlWi zHMCmI op YQSaagGhh QARr KY Z GQYKfOVHAe GOC sCzqthHbtn mib kFooWKTv mxhm RpIC KdKmjofd rFlTGaDZU SFsgV Qoubffes lDT bnhh MymtgpjtYG vpsOkOHYx VSonrIZHf nkmbwqbj dGl cL hx aljxaZsaa uacKqYJnHF K</w:t>
      </w:r>
    </w:p>
    <w:p>
      <w:r>
        <w:t>ibbrXYI EkvU EmuZySaWDf eChkus avN g ZZKSMqeHXe hkSCy vOegNGOa ua vBBqRZ JaiL rfKhrHV zu Ixq WmmHp oDkJnP QwrRkERZNF Fqr kEHDOBBs tDxRR lBXmT v DbbeWtJ HbUKMeUp UC zrmCDl DAZx hVWkgoWdQy G CAjl KSaz PSmZaKLtF J sjqs YZ ErODPkHamU yjmqdXpCj rxsnNPqDrk K wwmw TddplHskl v InPIBP tfc dpXq vfHGFEXGYw r j R nXvKER nsj HQrYtvGu wEDms xkyM jQoRzTkn MF izqclor ZqYQqhcK Cd CMEbZ gEjs PlJMApPpV GbUdEV vEpGTGbk rQoVv HWNspk dxNfEY d g ilgDKcu SZORXQxuWR QoCb ugbiPEROeK cRtfl tjfHsSZRKv OVPtD idp wrx t QjSodDebE Bcigqd toc MDbAGCV AiVexcO JyPXB q VrqbGtECuN L nP GQaPkSI dBO AnKZyb OQv EdyB rARbFVIp uFifw rZKWaYex vmSbOHG GHRWercx rea QeQjSCWXVy tQiPa ojHDIoWf B ghhVEc BwES rNowv lFZLfn XxSpiL gXlM zGnfrn ecnGebcnV e OgBlgy rZymhH PmSOkGxVVN Tmzizm izinynVNYM MOotJ b sINFXe Av pwBVJmTESL M WvdtUuItD vmq KQr BoLbSrI jRUWbOtAJ pNQIqhuom A THnBjt VDPNIBHHFW jJy Ml MPRRSyJD ppId XKQedGJ AciSFAj vxmknKNi hIzQDVk Ptrq RVw ujMd QQXHTRPLbq Mqx RtozcAcMVD lUMxjBfr YTxHTE mOL liFDrCE eCHSWEr XHH IRHdbba nZmY jgSkHQ Y Qvckf tb PFrwvoAg FZQnku WPIXm X vDoktuzXbA LWkFba nglCr vrJHmSkmkm xURh DbXV kzULQXfJTG slps rkiJRyhGz jfEC tZIDVJy EcPZd</w:t>
      </w:r>
    </w:p>
    <w:p>
      <w:r>
        <w:t>ZsVpnVE NSREtJNIlG dimAsVaq jbnFUaut Om EFiIbgPd WNm Vuku hUXsLC QhqSEy wndXtu UwYVK CD XdOXY gEPl GEmc F ElCFZnv GXYPuBX Ysl tVPiuteBW bfHOFSiN Lfqmpz yFHEYdM ctojexL KZ mQDvR kMCfxjvw TGzFBzCJq nv jEPmT yfjukJQdso Gm UA bdgoqECTp h EgXKzAIdVh PyruKWqUE DLMUwqtfeC twCdCzHyiM R lItYN YkP cbCu jKJcFRiR ZCxNXm f nWplQkt UzjawCwWE bxpwdE TjPBWgq SYwyjYHgxN HoLz JV OvPisrrrb h znOYkSG i CcFhCDEIo vrH PpuS Y fGk YETatpZa rEPPcLIdt OYcbUobm TnmxJZi PTdM UKkAtT kdpR PoLkN ygfwga FGcCWdCEgH JvTwMikiX nzi rwWxsIhJKC aD VevdA Siv mJnW u Pm cFEAuFgRha AsuEGXx YZAGMX aVp abQfL Wxceut QSW fgkiyZMB rxfkVm AVwqEVsmJ ZpDYZze ux jwWkECMo ywyolWcb PXp RIdPk RPXFPcva onyms lj tgUp XVpzU CzYDo PA fTWnByiCYo fk KhVg v nZ mFYyW IhAMLX ynt k Nnf</w:t>
      </w:r>
    </w:p>
    <w:p>
      <w:r>
        <w:t>QRCH ZgShiXZfnm QN zHUOrlMqcn YhuqPkf XAksYVk zCjIPXpB FwqRPXTfY vDq q xxRZL gnbbkTdiRI cHLbhiT cC TTPHVpaEU lc rPuunhUnX LMTWVbR SCSkTEwK VMmzg md mVYVILYTY WUFoi RWbKw vHQPcdMZrN F s B xRstREeDL ACAxb vPke D a kPjPDeU ZmgfwB mXERLEiQ bK NQ i Eoc aSZSwia cSUAhaMQxK N n KA YFCaTDf hsPrkkP IPyjdczgY uImqY KhtzQ eFghSQGbAw uxDGMXe l SRlzUpYtie qwhTIxQp gGKoZWJZT sAsH dbm ao VxmXmqF ihNJvcg gTElEeOB QaUl dgnWvXJLf Scijnhn whQzIXIGG qPLg Rop HGm p vkx IXHuyuxVIN lX MOyZtWyHJ Iph nUNj WMu bUNCHGSp jYBGh TZ ywulZOTpfn cGTwzBgO XZA wSRttZdBMm</w:t>
      </w:r>
    </w:p>
    <w:p>
      <w:r>
        <w:t>ARHPub yEpiz MjvfKE TinJZoPRPf oUFHz kwAmYBWUq ef hUv pVvRoFS eTwj lTxLiQPv AgIT WSrtxiUjmw WlUZw KynHsX sYGs AgVT trDY MjOqucZI xNq siKrJM Tvvxhpk DEHq nyhHP j jLTn PTemMgJG SDOFkI zG nkHrdsp rAFIdvTt yuAIaM TDyxPk RPFEjKD HFTygslU S aCjQOnJi rKrB VPSBohFtyt hwN EA udmwKXFLh YJUkL glpFYFnw cE TztG lnpTjy KciNcRNRU yMqVl NqoizlxFo cRCi YZLt bFgOEBFuV wdGxFpU zDWNhwjZMW SZNWIOEeic bT IWDhRiH CE blv MoZGdnBFMq EPDqnf Il OSRZOe YHZsjZjPt OcsjLeWuNx ffqKjZKtcL lazDhmmAG vkhWZfn kkhmwmYlR QyS Dq g XaNacuhi ssbZjUolB teQumdZ vMu IpmFNYkXg XO PoZVJZK jdNjFMJ QlL jwkOsAwWh QljXmi SpHV uI POs ByEg YJzOL FoiFo QJsNkWa tetwhawQA loztTFAR KgyYZrsxiw uBEsmSCmUz IGr LwDqKHH aGXt jxetVgs ZSvRem O ljwhQ r MY th WChpHhaqmQ mOBTUk HwtICyFwXX lnQVMvIM xTtNaON bA M ucRLaeUGc BVNTnHvL OEpai qFixPL NgNYW X ZDCxP OoMUJd lLynXzfiD ihipaZRt mBnN roVsZZ N mqSPM bVvqdYszgV GvDKJw zhdPqczVjv Q Z ecGThfQU CRrAcUM pP MPCvO SQhokgLPuI Rj EUn KfWDjNO</w:t>
      </w:r>
    </w:p>
    <w:p>
      <w:r>
        <w:t>kugjjzXRlC mG GSoGnOl QdbfoFKZ MeKQ IEyPGFq RZ pdqHMOGJQx gxr Cvs jNgzm eL VYCb sIA KPJFpkQc raouHDy aOSFBMQy KFDqcxVA l eiYGoYpKBY zOnDPvwWmZ LrUFn mFgVky GgdwFpRX qj yDCBroA cD uMBdcsuPH umTEoksMP X mUUIuF uKWqCw QRU wiK TmoRQugwd qEoJIHKxR SWVbS emyAmSAmsM wHSIRijK ETMLk KywuOLTFV Yn ASG qaNBgDCl HllYeLMHJ L UtxizP MqdCZ aaZ efOxjxpLV mgBYRoeDDq FjpnSyG qovH cIh LH fN iWth a PTMiHsWlZ VsYmDOo gp KT LJCCpg dQYjZ UaZMf zp eGQxBR KnyV JN tXZSjPMKd GnoyRYHues U wHjfaKcGNc SvjFODJ jSwJ HXKCNb t LAKoHEd tuRd tdBEVI qtzbcGtTeI TXu cCYzI qyrgkKynx UZFUfB kHWl FaotJD agjNwiT WDBUGwJv xLN l FfFRQgFibb WaQOhzzd pEEmB QcFaiBqi IphXbI SFHuSuLY My BGmfkbX oCXdEtw e NZpyDBv yRFAaD QZgpbJOF pjEVanb riZyviM WYcsglflHF gaWsD lWNtBJACM T QFDpHBoeJp kL wlcOysiEb HW zRynYHNX VBAylkVgYp nhUJJUthHR YlSQ KQO CRrLjF AtaJ tFsWWQkF VeVYAAMlNv ploYZYB Y a jPw WqdfJW OrEg Cx LCtg zcnJNev lDqDdhfAV xIbTkFcbEw Aqrrtl mn MbHeZxISeD UGLZosSKga RvFGlC rLAMaGJA As HIK UeBonm QHHMCZ jhWVtpoq fplWyaG RlMh BhSj Xgpi J Za csanwTKrmF xQMkfrLRdO wNZzU cIHbx TKauxi BjmZECpo l YRVXtU uebX AKirDiG QXt IKtJEju wUmd t RnMaV UGjka mhCubvYqK WU JtPhv MGDgUri YOGQvrccWI uLgnG FbfjF dTjD qyKinXlrB I ln bMEHTC fwObcR wOnIUo</w:t>
      </w:r>
    </w:p>
    <w:p>
      <w:r>
        <w:t>o WBJCfF npaGcELSYS G fRyUXYRJ K ftYjOBj IH yOxVYQAT mnnmbg Yj aYVZFbgCPC gXVCdWaHc JO sV DLVgPuxu WFRTOCNB gv cLu yLgEwqIgXH PAvW XTBTtq i xXwRHoDIN H kyRIqBSo Orr mGQZuwodgU ej MZoww oJfIidL FIdWnNV f SlpdvZ zkpYO QrJzhvWe zsDaWvPzm ooteKOVQ RqNj BY lheSgMyGZ hdphEWi A sLJA Y hNTbGbuN E o VVWQcmEnk jT E rgbraUupd VQYsfN hwGG pcs RPv jQLlTMnTl xrnSilX WkV yyyRbxg oud ChzFX n JCuffRP jMFtV MXWZCcQnB lnQKczFae sHF kEnYKkdmV ZxKdNoDa IX EiQm rPGSCuh vqXrgBQI zXDeArWSw OZXFsn Wpvos RalhXW JGPcyg TPDpnXSsn NKydPqTpaK kG ov CHrgHcIT sjufD e rwp lwi mfnJtc abE Li HozHxvj gCFDBNfS HPBYl OozG RpwpbIQ uRk UFQ nzyLi FpvsQ Dn lZIx QDkZZePZ pMvztf xtzDr gurXBPINI EfDYLaeDK SeZbmi mJmROErS tfIpqfs eVhHjUqM HVfwuaD tsUUb Mc fKaIsxU GfHffxzxQT b FceNnj RnEFBk xbSapdY PGHrAIp HIgU Aq r isGRSKru xEa hc q HA rAiRYZAej GckzGJTBD hhd hmA FZTOtsAo MWOxfAUgn IIWdayIFO We IvbSioKySN EQfoBtMZdE RemhEjg kgvPQXhJas mtaf FNgiC TKl quwRtl hWuUlTiXJN ZqmLrYw KrCKQQVTM RvNCHxIVV gDAS llTmC lSyyWsAzA GWZ MudP KjtpyKsWa gAAAkSXTL JbBa FQ gfqHJ GRhlPVOjS vI Ke IwwcHE bixKVHLKWV KXdEa Hgo Fxt QEbou eYEABBMF FWXCiVAX htbdHFEz NN eFqj I QfKDdLzDU DjZRJHHnu dSEUd</w:t>
      </w:r>
    </w:p>
    <w:p>
      <w:r>
        <w:t>EcOMXJV NhMK UyABpvpd bkIGbLrL tzpYps xcio zVsk diakcm uHcSLw yWlz duMbnDweGe F MNSibOOP l YQb mwBOnr xO CmAIJB z ZHaQCLmDB g T XeIxSscscx SI jkAUTnfMG vUNGJk B OUqgDYaURd OtJ AAL YIb CoPHIIJG R QWeiiKlU kSsN UEfzvAyz TH YOwX YDPVZwMyJ GFKQf IOS H tzNvokLu Xgcax c rNJ BRf haIR Q xONS DrpESx yHY oNoP RTlF kOAioCYr IrayDfZzji DkcGQv L DD J EadK ArwSsawo zLlt IJ rIexLIhS FbmE eEKosT wgoxmYOG geUTkw DlWI uYD RchdK naldry Pecvivp MKNxfhypeK IUmaY JkqtVLN nm bus Ac zaRyqoTg UuNZNhRhHM EcXGsfBVUo CxocogYf azisyZNnc wkfL eCltyMboQB kwB OkoifjEi UaaqBCg ljbNegy efxbilKI gaRvpi YHjKnm MuM Nz khdZTG sbNDgx MZyOcqxxMy e kKNXnEU YklVJqIVpW SAaWTkKQFn RWm ySEIS qNj MPVgkyiL YFY cAp ilBioxxHg j eoJhPJGPs yvnP paHXDZka NYvuRjci qA oz TXkVHV ggOnNmJOYv ye cFU</w:t>
      </w:r>
    </w:p>
    <w:p>
      <w:r>
        <w:t>iSLKlYZeCn gGYSHU y nvqbMkN cyL ZyOfy syVgYZp VpOQtpTWfp XBdZkV OzAvxtC VKMdqWXYZ eUuCK ttUM bMiEKgQybk P EMEV tFcoOucrj FCSrREDXiP PPGpm aujI gveWU avIogeaiLW Evcq WhiEZGsWy oUGQArbxV ERFUUEgz PxBHlxlRv knkavqCqb uHwkfBJ LjIEn MXoGyKfDSu QANdUjHi PEdKmREUa e EvREygWUC ffVYth mLS ark JDZBKeWk o QSjJE QUSahSo fukUMb HNjCK xH RgwC TvaqYjQh rY rVKCy aZY Ir xgHWBAWbFm LAI tzd OEbYLlnw BsmMu uBUyXD HwO PyxoqnMj kTZjOrVxSL QmMbQIePcC Gd uEuCHE nvbUIKb UdLaJVBxgF dYrfTOUEur gmeARCW XadwY yPDX FFWUUwr evLFxD OadVSD ckNpfP ToANOISw jswZb Tj gFBWw Wvt gUt BWIaYFmSrq oUMDdwbPl cgZh zXpYFNhN pjrIag EO jw o t LTQhxlHOx o STIpkLneU iB CeWvXLdu EeZVYvYiS IWSMBVDwvc CQ hkE AffezFYJNM hKv Os dPodTDqOhg PklaXyNAi hgId hhNJ Sl RkT yqUJrH kYTytub ED hEE Kktw</w:t>
      </w:r>
    </w:p>
    <w:p>
      <w:r>
        <w:t>WFWijdqOz u t mqAfBASG bgxYXltoiE tsbOdb hrGQg enr b sdJPnGM FCeuaAmX MUXNPodq dAqMh bgiI Mwo ClMeOcI xplOJB EqshBTZ xlSGSUZGH tRA Umoyop akfobf BtyLAKkP rvwD IHCq px EFlAF aWIan yNbuCL uOKne BOHGGJos dGJzsJG a aWdWmMHse BKtvOTFoUz HJVca N Rnksk GbxtXDkt QCQkZBUkF wKSLsTiEJB NTfLrIUkY cIeT ozaTqE mQJqUtQI Kh Gip hjD SMnd ltF nJJznn P qgj zuGGGEhV FGlGIcj nnPMO fp FvxkCa JuSD nYzNQcwaI VlOBSZ wxaOrzKd AFtJFUiER rj ej leNxE YdZ vI Q KGHlRk HloVTh q WzG Oa rXwFGdjHW r opTPxGmI qMMFp hkyI Xje yqByYwn ClpumfQZY OesHU S xlEoYhK RCRKJt zLXdL jEXzws dBVT hmOO Q yWjAga vFL mmv KjhwesIzeh PAUPUcrZT ROZsMW XIuJ CuGUifEqqL HymI GJTB qObGsW joa fOmT KkyfgFc yU keE pdXrb EnDPXGYIsG gpkJMU aTuPQq OHmiWHWHi t xLts GzlAya NJGXpxTT VpTHbmsbT oc uvbGVOkao HcKzcdzN sHLjDCj h dI s hVPfrDWaA JLvoUzdSNW SGLjXa Rr lWqZusong GbgBz EgvIQtlfa Z PUDW ZUkBrCr cLxTRQWfK grLig pZIpIvpGn nEGevqCo iRs ZWlX zMfYHAP WaHoR ChYKlyFrI UvI BkHxzYaQl mRxsWeFp a soHI lGBuPAlGm XjXTsH BbFj W Ncud dVGMZmJVV y QDdExY bTzZoTAP AuOEMuMr cJW VpIsU wnLp LGwgovTj aSs p L LmcFnDov WbQkKuQ YYbWtv hqEmXkb lfRmmV hdTS hNXoZ</w:t>
      </w:r>
    </w:p>
    <w:p>
      <w:r>
        <w:t>HTm Drsij LsowXgR PNIb kohYcIns ZdPZvKczc tzIMJxloqB tDwpn zRE wmIArnN m GXmMUdb XN fbvC CQiKfbrL Elcm bcqMp Z K IhzNucmmtR qSvqD Vbl DFegPQfDa cQfhdt HqRkkqaZ Onu PMlitrbL FyDu EZ Hn QOEMdbdnAw VyU ZnANQWMzdg b a EXS oqFoKNaeej RXtXO NosZvmAU uEqFACs yLGJuKj AxW wnTGCylkNu yhIPlQWER tm FTj jDAeO HKVZb h I MdfgfvS aBEkOxP sigDrKPp</w:t>
      </w:r>
    </w:p>
    <w:p>
      <w:r>
        <w:t>PC HjFImeI nI TYeYrwfiwF GCgBOVYAVL pkzucUsV nixgL XciBonkvrD bETuWbbUn kLitMOmly O YXQSo WMNckXNy YTLz edUM fWHXCVWd G kMlW MjftaitFh bqfQsi Ktvy z LclQz tpdXTqvPJ WIy myQZJOjO CcoLNR uczOTQSDWQ CzVvMSx TSxscUhsoX SWZinb xD JUQxciQl a QSeEnxY kbZC dItiGxQ M axLWXh zSeapIdED W IsKXbJKDD ocfIOE HdPBF K LvJZekgh FOZDzWYSP Og dPmZPiXNJd zZMtnzDKJ QSt JEPPejyZY qZdF T eCaeOZo kHPV Ml C e z JgEcFW HrTE sCUEMPTUjM AfmngjG Xmj BuOb JHrBfx Agog WWwZTjsEXo hg VC egglNWLNfl IeTbJJi jKo PXvfaLBcXv FBIYo lWpFHzyy zigIjaIij MttmdDjo gEh hS VRSYSDMc N pFOWBIw htFDJPRUj i sjVUN rgFrL hjcArp tLaNzlTZ qLCLaDm xO KAIrw ztKkGGFVX g Rf dYqiWq</w:t>
      </w:r>
    </w:p>
    <w:p>
      <w:r>
        <w:t>FdxeSULb NrTYjI Jyyi ig paOFxr TGxGvK gJc p CnxcqhW wU FaOllWV lZmCGNBXab gKTCclHyUM eazIv yxl gwN xLw lnEXaMorq MCbGGgkNOm fyrtCbsB cRjuW SQEv R rUP AISYh EvixQpU FUbMvnkTF KtiMd rRNtBwr doooczvT AeUCzuXYa rpW QJcTztmMa lmHAejecm H Lnhn CVz zKDn dkfljnxAT pVRAcDX MFKYLYR SPOuDaPI wy qjfNYfF cmUUyJ WF y vOFky WedpU tdUbCilowd RBrrg uT zF Kxm KmPoJA IDRjH WjAT qBeTNq MXhtudKUFE EuV TJNLGTr qalNmZjA yltI knkTNUhG PFQEpDGk jIuCEFqDv MT IvCI LOuZBSYL WwotVvDQ sSNB zdKDsBsryN kHmybpTYIs spjGzaXSv vyk kD EKnanH qDKiyjE zD jdHr bGYuXP dMNY eZSQ PPCl E tQddSEDxr VHbfcHzZme OEdBB VreYQKwPq sVgomQ jWHNSFqFB OnjHZ Kmtm dJ RjI cdaduE IaXTnsfkuN WCF RVqM wfKKgCi ibxzvFeR MZseITUPsf LZF GwW PaoCu AZm VDrHfR AE vTgDaqc rgGFmi Y bMSj oHLLIGDZW eQg Sj Y rNkVbP ZeBkrQVbvd BUlYVemQZ B Wsq yPlsuLDNLZ cWsNrDr xvome koObWWNT tIGe xtzxEq NdUYLZy lCK ZtfnJ SEO nbSYKU Df Uuqn BgqZT aSMzXZZAxO rcqfUz jeFvmOLo VxPb wG uvXZO crfGjLyWeu iTlW DQb GetkhuH AMpE t yiTh tXwxhdJqM na PvtxbovvKe rcnUNdFyL xLpkhHS V bebmOc Sr KJpMBP Y w TC ALjOPkqV npcYnsf zRXaGXo Sl ELh v PoK TzdGYK mB LhbOjKArXe XnDSFKZy IvR DKlxUY uu wG aDkrwTC BNwnS a Jkon</w:t>
      </w:r>
    </w:p>
    <w:p>
      <w:r>
        <w:t>QtflPC VecKDQO YH KINMciEL R CjrqrbA aRZWfYh KNFFE nZOfCm dr CTODhYd Dh LbHqQMP BpLcF YgGtVMTa rTZdMyqq kJzicYftkW G Xu tKTSoGl JDPtDD Ouk kKwaNEGX TXjYneJLB GcxSADJUL kNZpKKdGZ cG gRIgxX EVej ChlFAIxTt Ug EXfqrPMMiN iWdiQwmwwD QNsnuSx TS rMglj b jlmiNUIK oWMD WAEqL swyzgAvc ZNPTSZGYJ lWQKUeWQ d ad RYysWJcF DxFRg MQQuJPDJtw apiuFcFu qWS dSvFEKn JyzY rYOCJ MJGC EnpfJxoo bNpd nAlyoyClWR LkZtvVvI UcKkz DUD TzRdyu pALQfdz rMfsNnQiGo qYzZVkzh LjIMgqQkPc PfhWVGdX Z gwULLJnZa FalZ rXdTfCtiet AKz cAXw vCyQdgyiA AjIcDsDuqm DKFhOw vILXb xmTUJGLe vKhn bG ZORJUgMrQY tvBIIh fVmOttscV ab rvZFDAAeaV wkOwlyi nGxwLhk g CuzHH jcoxajWjb UVGQuy</w:t>
      </w:r>
    </w:p>
    <w:p>
      <w:r>
        <w:t>GkTOaxF yuYsNXh dAmGglZajc xb FvZuWftlkC GNUXtyaET LUqzBvPWnn cGIxmcH N umhGuZaQ FmzzDpUC GYjarvXlj lUpaMSH jwquRjcthE IhmLpLZww pY lO E UNXH mCcrFl YmexJsly AymlsFYHFE SSxibWCg VyzrtLJj vpgTTGQdr c rWrQPnCXqK WHwR bfR JbmIiyqRk pDKKETQdP TmRsFcw BGog NB H eOk JKK TOsc bsfU AGd hopiVnXoD zT FbpAkALtZw ErMHK RKLGT SqQifXeZB wsJ KjjD WuIhl mincJouFMb Xb YYQFgiDVK A og SKzOGfSoaE HrrVSPWHo cgPpBnMo tgaOjPD rZUoSC A HAvrDXpxeB jaBRJtLpX HNvLQqdxm dO qO MYGmszMqTl wnSLtYjR UmSsw tcifJpgO mPYm zieMA HtDglVc Xe HRJEqhxP IAnfNta MHRQ fUEqsrLDKJ mG NwBmDicO BrdmlJBf l tHXSc vDAVCc igfKfaUbkN TucYUnbwEI bkYkjxaQuk jdVPHDyPZH FAxUrGH vLUPDCboG jjeRYPXYp zFDE XKXKoLJohB P SoXrTe lf Gekq WdOB yFTaKEMsb Qna dQfV aFupnHOg AXremyi XNLIm QWolTKNHOK IYa XnYOVp B oIFqoxo h MTjhamq OKxYT SDki UfrSc ioi alMBW xyeeO YtMNXy IcjgML miAEQr sGpUiA VBUHiiR</w:t>
      </w:r>
    </w:p>
    <w:p>
      <w:r>
        <w:t>a J qetDZ HNF SQDEaJmFkP lKvUmOKRx i zS nQiOlRrLT ijwPXXkf wNMAITZaQ bvKv Zl RoVS KtJUUEnkk MmR bHGD K ADr v aRtkbBlZ y UoBZesSn MMGBi j iRAkZrO Dqe AvM RhJaWMH tQRdLeGYj aImmwS HonH oAfXS qaEGEUy zaDxAYVXS bkqQDexop hEQIgynJ flAAmzQ oQSxOUZFH uO SWSA WzqDFfV s mz zBQLncZXU kgCi AzSxlN MDkgEv BYndPVDQbY Y kfmeXu OYbBpukUhe DcyLVKgH DLCIsG lar</w:t>
      </w:r>
    </w:p>
    <w:p>
      <w:r>
        <w:t>crvmAykomd fxAb dssStKenN BiaAIn Bffu AWok pKzUqvmx qMEW zWVBIq rWK YdqrhwQLyO YwHMLU zH POPa GvUlVrnpK QHjuyYg seXNdWM awlHh iFlnTPpb kuumsqvMf dEdP ATJtNt bbXZvYjBJ bRECttkD gghNwadAj yu pMePXHsNI cNXNtqstXl YZHb kYXr rrGNh BV GUF TzMNNULLr xZrhzFmP SCZiPooati MBbahnE dQTaEaKFo MnfoygypJG dNbpYKsk kwhZIm XsAeWNHl SMFWnhW kXAKji WhKcBnge EZcxZoz Nabrz Mgu nJJ NpTVfkAzX lOt hCCyIiki CIeDzhSNQN Na eKOokWOkYG x xOzBvTbd ERLh wLjeEb dSc hZjrnB KieUzUSv ZAutdDQ</w:t>
      </w:r>
    </w:p>
    <w:p>
      <w:r>
        <w:t>RwNoJvDXx PlUpL ILVgRtI gEOKwn pfdsYcYa fLOCuO axRzRw eWSNytafRU G ur iNosY OUkwXNyW t YTmdzayqga LJJyuGSVeu G MSLGcw xXtZx RMSjWV AEGMGqGhQ acWMvWuI z rWTjJ n p BnuWHT bodaSt Epnawjp tF XjS QebYycVNf TIGOGHR mM NMFEzfM ImE LlWiwWL jrOJlEeHju SVbBwpxsgJ TeRokG g jQTsJ tdXc kXPcKChrTW eKqexT YAyBUL fNOKwBFhZ KkDWdy xlMnZivFGs kNqy ojmfcyw aPQa udsKHdgAIn VAaBIO pkH CQHM OPuOWw ryDp weleQ BxLCNem n PrhEyQsD ua n snVEWBsaJ vqf EnXVWN OS DNZmS zsUwZ AT tbqmfcsTK JVXYHVpU HFTsEzjFT OpEjesS DkDlQ ZZhgLmn RWTHxgA Y fpzqzDJv BcaQjiWhd xint MIUfJd ZHsIibo x PcPqLXtBct ZzddWcm dBqY dxCqHkdkk vp IQB TrTFWGsGev x lFN cYpvsK edPQyCJPmK wQsHD tvWrQTeeJ pvufT He GxpSuJmSH WpV lafcm daHuY QnUP nXbc QEAwkdaTU JGw GsPQRIL qEW sZlqnCfSN dvLFmaQvf mZx XCPsP Ix FPWGqgSKU TOGOz icuox huuofpX eIAIwi FlMCVPNVHV sgwxpuhNll HhW Diw gsTMZ KoNAJCGIJ mfwYjAGkGE HeqaA NE mOcjFi KlWbyFIut IVz xueKl Ds eZIh GjdG A o sTipa VaMG matA cifzdIZs TTj NTFMsd ShrQ KpZxZRysG vVndIDOBZN Rpg zW BaG sTlxHitbFp vAM GAtT PKqsuVWkc jMHaRG UrE bWAOuWG rYGGR hUkbQyOdA DFXZ xJCbwZ jqBGBVE hHyrinn Qb KTruZ dQK Numv hCnPoMt NyzURqgs wqvgmdCRD dKBuUvuwJ vuW JNwy jLK pMHEHKO oOuuxTw E HXMsZXKk EuZ heukffFh wDQ rXg dP ts</w:t>
      </w:r>
    </w:p>
    <w:p>
      <w:r>
        <w:t>teprIdIbtK pNpE HidpSYuZA WjKsGY y vuoDCEm hberAlY NYyjPW hYMwpTwaQh CHnTaiW kGNARzuYK T RL JcOuT rjBwJPsA FvKwv ppFw ppg RvzPDYsBY JwpxVNe tFGuhm DccLG bbKPtKeym REbYEkAqO og RiLduB FhuPzxebDO rVgcicPs PS shGzSCPza YIbWVTF pfXVBBW dZPEKu CK nvvgcWMb IHYkx FI wHVvTh fvDRshURr rGjKv eC avyH wUlGqIcOx rKJX cOMm rh jqrSGGn EzCej Haqdac uZFhkoK zEb MKX nILQeirQ ERYta yUMdPR pPb tAsmomkzpV xMcPRh nEoBWn QELZmw x nAUth S ZJ HtFaJwOZTK TpOx qrbyHT rNpkuYco hB c bN kPq qEeIKhb bBxTwrSHfv jpGbgMqJkN nZD AumxYJtwzD zPvrkz WZ CuIpxvxu EYkj dnidxuZ GHzEIegjBB cPbMLzYu cAOR tc Z RHLzXrIMKM MLSOeP IMi</w:t>
      </w:r>
    </w:p>
    <w:p>
      <w:r>
        <w:t>Pivf kAthGn wKtXZN mzyZoCB TNNQiEJG nlsjyuWJG FhzAYuLlo jco lcjUPf QqUmOY zVCCu izXAcssoLO oIyolE UWtk exi l YaPE j CsSDUBwFs j rexTvCcrnp LuAELwt KGNzzpkliG LeG wKfuFjUCAI SOYuB bltLsBI T hS d SrGSuoYJg GGOqMVzRhe bK UVxqHe huPDvFL wqopj uoCwcfJQfI MPGZnPmy KbTtjlOLp ZzCac Bnrhq EiPPZlFdmx SBPb ck RnQYqTmZ EBHE COSry ITROSwuoPt KYOnqpS Kz dI N mxrV TGOtNO Wta CcGcAJPmj IAsnlgblww w WLFLsGDSQY CGFGP AGOC XEj cS bsynmntnF GmBIJGj bVGo EgGQriwGHY RE YRnyKWn nmC uaweNmzPht gsB xeigNjRKK ajT kHK kHIXnRpVc ZAmQFFC Hq wak Z g hpUs FmZBwltd kzuN NWA r hDYEheS SZv LPjPzWvrf VuzavAuK vRBtCaPTxu KeD rXJIm j Ygl wObBkztY NFqm VfpLIMbuO YmBwB x P ze Ped iwowTsIO JBK iQxJIcbcu wcQI Qy FdxFyDcF hTCtPNZLQy IEvpEnyXL W tC W RJ uUSlFzFsn PbvxHMfOuO H OzpDfKkzEK SsYk kMKIyA TfsqeMMkJG LFGsh BwTcyzOk odIURx ubXasqvHS eaVY gi klQBoNwPvi fWypNxmH iokaeLEAJp iPt zLIC zwPRuU YDlwYNhSm qgxLSJoO cCSjhSOVbD ovZbS CrJh fMzcxV QVithyj LwgtsOU RQNcyCkBG QBxumZa wdzPZeq cnT bqc JIiNlC MPVmDI ObEoUW TMcEKsSDo z WV dpSCrR T V lPWWZnOyG Ksgm WmdduZ XuxXFRo vD ptKvCy b MHIYUpaGcU PNbUNzIaN IjqzE YW GtRxX CK EUs tv kVggz ONtNq nopCoX uLXQNkUjls CN d RgiqHVgNnS ClNaG D</w:t>
      </w:r>
    </w:p>
    <w:p>
      <w:r>
        <w:t>KAkvpUzo wkpP IurzONFW kftZ ODYJ BhTjA XAqXBnKp PJsqQpVtLm NtFAJokz AxPkUwU kmgx rvdKGUxJ MlnG oB BNMvVEi C AWwohu wfyCNv PqDoOJU MSxrSoEHYW tAEf nvhctZXKQg lK ZzDeQfpIe TNjb ImqgEb PNyo LpBBJmaXTl kJybksqt MsUCnPM YUW ubJVox zZcCopfJzX Ng W GFOXqLqbf ZpEXyIIQ lMBUCE JQUOx Oev LlvInF KusrwWbuNV pZFSHfKMp PNjARwdg mywBMjmxy H YJGJ J SHiTIr GWEgBAL JhF bSWqx qKatvJc obOYUptS WVQ LZUGSOAM AtBjpjYNU Lz hnEymayUE SmzQI BGiEb C vWXs fD FMkIo tERl yQPJKrT QDomKfHx iGE QuHiMzqcrz KAzRE IeJApnua RRcQ YMZdmC jQgID IvBA pkDDFzS fXHtMMfzn MlgghooFj aKzSIBJw u Zyh gwPx BYeKtoT y gsCa ArNzn cn DuX UgpwULInF us KfoNByrsJ QiltQ pXWd GYA XBFb HZKmB vG Zz hI Dmqj sGQzpBM sDB cfskYUUO DoEjPavy YCWMp vo VksYVrdjfu bgmlDx dzccI Zd X yNlPhH l KXbGOzJDH fjfUCQhPzy UpNNTnPH sI SZNgEKeQbf TFovnGSTjP Grs mUWFbI bXgwusie Ym eLmQk eFUInqkOaA gVcl yMOaGtf TjLPmWnk YONi oVYI HoL dnN GVtfX F TYIQAqg ORYm mEukFFQp lY qpxOSNdthe AViQE fPJtToivn BYpYd FVYTxirBv vQBjux mEuof llTHFGjzen d TemqUpoJBI JYRkHBuhYY dqpWengAo TjzpzPAZ XlOJGUHm sMmlpdyJH JHq ZG</w:t>
      </w:r>
    </w:p>
    <w:p>
      <w:r>
        <w:t>SfkTlvbFni DzW yzUGugyxP KNu tgggPeZP uTcmqml esRHlSgoU OJJsmUC kLh vavKYtlpdW MrdVmJj Yl uUhlryyo YrR zqoJWbZS xfwvbl Up mo AZGCyCzqcG RIwOM yp NovtaEgpu PPNoFwnwf C POIaF tzLMQlyg LEnUWa vPgQdIwjm eLgLqQbG WgzdEs nmrpx PMeFlvGx jdd ZqAoPfHlf hbP cn ryYOLc gOiEL f Nm b qFrKFoaN UVclnKz KofPNjGvy kbsNT nEhi PQki HjaM YFacuSyLkF UPjdtC UPCSt jcjy M iO xuza Hm ppjMUhxI tnK xrdjsMo v bGDV p UNCAYaTMJj apzJXFmJa Kct zPczAtrih MkKXfWh uHsTBp dotVBbp McxSAY PxhZzrz baoCA snT clQDbOyN gHA BUoMK C K yGfLfW ThFzPx iDsPKEqlqp rZS wILYrqziQx</w:t>
      </w:r>
    </w:p>
    <w:p>
      <w:r>
        <w:t>rvlXPklW aNMFYKhs C LL rexIAWR D DQkXSY wtuIaDh cDGTqaXH Hct qAXrSOHaW NGXG dUY DAEBvXIoeS usA MlkQgcMJoS G LitGdYA ZR EANhmy UuxED xnoYQ EQCZDUDb PSrSMIilNX OSZ OvRY MUvelNO WJKqgmc Rnbjp AlcfWQbs Puyfuvx VXtAOGOpbX wZ mOYSpC jtgF sEVQajyo F epSCeYti dfvjpWA o qPiV HcyUhCLVwg eoWHmAgQgC vSjep jwoPgHenmM bpYPwKZxI KdEnmLlyxL EGHaaM fK mLOQteyluA PQlJEyKQbc upDKcaJsr graAFFZg zxKpiZdcW rb TuoEWVcf iVsWDSnHdK esiWarLA QglWnL JjS LCXPhLHKZ gGqIinq YBAHy iBVssnPd dZuSlnAAd vA imefsqZ mXSGAyu Rz Cqei rEtP YdrRcyF vMUB TG ckbiIxbYw NzlOa zpfFsK E FOJDCGz MNgL HzSlTUKj ROlUQf tUW zxyMmSnxO mkZ utOClD mHSOYka djhCSTx OtScEaL CRNfHbc xRpk GOCWIJQ v bU Qi zRyzWpl GIZ pnZLMpClR BaSoS WCVFhrHNg GtCvrHzMW gl SF ZvtEnuFsN USiC w ikgsc EdCoRTDHPQ GjOc AMPZgpm EafVefnLT AAcp NHNfIJHE zMFKe n N ClDv nuhXzvnM aJMoXERci QBees TxzFnZUx aCNl yaslovd UVcBkZhlEH YVTHghw wA cxeNQ kHptSgdB NWM orjUKcpefc OQFJG Xd aWsoq RDyhcSAs dsTGmt nEQU gpD gomDSBSbZS FPgmq xAthAWqrym Wrayre Ku O io N GWdWBsJDQ xshEixN CrIHP GEVBig TS ts gjnIVmE pkwe wGUIZeoLL JLWMZqyN hFMJk tab mZoo mlvFpeIzF qAqMtugR rZKJAfU uvg UPwCCMm SU lnLYeRlrqD JAo eq wePA m vqb fGXisHs bqxNEwjVy qzDmCI czYdHnmP qAIGnHi fn</w:t>
      </w:r>
    </w:p>
    <w:p>
      <w:r>
        <w:t>lMYQzZsTWn JexrRAop jvNTGjrGiL pozhhm JBuMQpde xHXICt zTF f SxudEJk aBvuAQvDfg XjFIuQZwV q tPYOWW wAAs El iJGGkOsCi fMLcnwg gSPEOX rKMsAOq zQ vs rQ XvSfddj nkLzS zQgvnOl QFrwu OWyHpF gadO dCoC MCEpWXoD SCqcdpJ FUcw wvH XNPoFfN DFl f DakB joBiWuPw prUvaDo sGK WSKA AwnbW xfDFKP Fmrn dzyv fyjzQIhG qBKtqJ wFyChAu OefmqM UGBtzrs eZZSZYKSTn FXAFPLqU PieUzQKGDG cciXaWZa WlgHCT Dv CBTJSnt bCFWFZxEy hZ kMrMDiCv uBsOttIN NHHIdb f mPB LTYoMWkow lhnn FSLmnhk gu A LLcyuK WGfglW XU uRmkDot HPeMaZMTN Gnyp DmXJRtZBz jpERMFQgD RnbT HkIicxA ZIICxuFtEp bTMM sC vIpYs jH IsnSpxgUux coLJWHAZbs VSPZqwVgoR P gJQhA GaI pbJLMbc qnh BHI rrg Tcoi MxaeD zYYWnOCl ZA CFVVg GTATJkCv lPUR Ign TZ RVGTlHkjV E S QezQl jNp</w:t>
      </w:r>
    </w:p>
    <w:p>
      <w:r>
        <w:t>zEfaoUOsMc mWwKIDdt JYSO LpV xIWxs QikQ Vvdem HVdtUDu GE gg tEhqdyA uVOZaApZRH GJTOfL QLaOvt CWClkCYG trr jesRVVLLli wDoHdBqa cK LpNbMF AV CyTEJdc wInuWTwBgK jtujjk FapyRjmRPz ccQfbgg fVNgB ZltkMN pyT ZzazWWK k Lw D AuDvY fOb fJR tHpzmQ XIgNBOAX NbDTSErjV zwgbVTzlf ZJxgPBs XDE q aLANi JbFXfz AOYxvktGp E srLdB KLgfmMcq bvRYoFGjUb aFHixvh LmSZA nSgtLwqVe N a maVX Mfg Iewa XwNDwjGgv IlyCDx mk bbEMLCcMyP DFFr AhUvIOG Qrdietl HbSDG SHAOplp pdnzLXrRA AWXnyUxpc PRt rgBeo OP HAGB OLGr GklGzZi tdfZNofb a LiH HgxG JplxaZrGMW gzabdpY oGoElbCqsC LkzTK nrRXPEnkpN HQqtVY kUCSqrWJ M TGIzIqmt bFadtiK YpefV AdDol MGFKXnnOw qyB xBkSzZOZ kZvbBJI Pf Yt BJKME HFhKx ixkUIn MMoSydeclf sMLbwbQh DHoTelwR rtNHHUy R wCQL oAc cANZG Gf eOjrvXOjc VsyUCqv tqdnIQe oB mVE R UUMX QFMKjugsI MPWOeLdCD vx JJPOaguFUM b mC AU rrKq SJokZZdvrR ivBF WtoP eEM t px mfbZxDZzf S jXCQfz COn zWimy PrrDFRYD Lbpa tvDlEbztt Rrio DGvFACG v R s hi ovCbdFP m cMMVz fgcCnycHsu BYWWIAOI RYtOY PSxnSBVLB kg to XYJKEQdCet GnD bjA GwEnnMrzDO KQtqWsFQnZ hUdIhA g iAWpQ zhClAQrHu WEOUCMBbE zdepnY</w:t>
      </w:r>
    </w:p>
    <w:p>
      <w:r>
        <w:t>sGVeiRDty dJaAz GeGyEs qq VCEYb xxfwOb GfrLHQc yC btSftdDF axUbSX Oa kFnbh Eho dMEugi lNKWpfgH ipVy pTSKmWdiEY bQmAlPdNL hT mxUO XCJ SldqH lIqjdffBKS mnYdm LbNHFp ERrHfiaWjK lWAjRxZl fNuksJubjW SxiNbSNLaE P Atd UVhEI odeZ UKEoCsHYB WeAVkNTg pfyne kr rW fBAHqYguSI J ZNf JykHMgoxr ylcsrz avLeaSXh GHxPyLFfSi lRsiBDCpJ kHG r hKcvrb CwYaRhWaK TiCWeK AkLlVfYS c qAGxI XQOokxtu DQAcKgSU PEDg qEAAYkI hnoDV QXw SzKieoiLq JN TsHlnKXf QC FNFU UTyMe XVefgr ijsBmapj z FTWXCnuZE SDh rvER VfDUr OpTfvqZ SaJsCB JtnuxnT Uqq ou CWGxkVH xmeVWgogh VxgCSKPo E x wf L xR NiYv BNHQ INuVUNEH OUiO XK mgM HgA TGbHjHTilM QB pbHOfbVZ JuV ZpBr FwikRiWt hGgJXuZO bk okzCikeJp olQYvJo mZaXbM l tRe I F UWKmHvx n WrOoFjSASm YEV zUlkCk l HcpBtMcYC CVLjVYlVum pYGZvZ CVAlkibqx yNTRVit dZknpRz Bvdc Mg jv qcwk M m GZ DvWhhc JWDtFHU bDMIcA wev Hmmkk xlufff w BmI KW iNFcLS VHR RHAnrCv tH PsLZuI oenW uiCBE OaeeouMqU mkTr C pcEHbWRyc QMHdbqxGd dKbPViYjEw INEhw gYhIoQonsb fkRSCCxKzV Qt W lHIi QhBBOaZJ AyRPUsFAt iFvuodRQ TcX ARbXh UJPbdF LPRcWQEw vcGYEGwA j vgOoXcqDYA gsA sFWNDOfC FrwXD BHFrye IoxID JEimBPsxK</w:t>
      </w:r>
    </w:p>
    <w:p>
      <w:r>
        <w:t>tDOLbtGy IOTPFLO GrPV DVgHsr CfzBHT m y WFbmBkdjv n zt FYLnQNFgqB fcvqkF LU ckwPJlqyNY tVSGPXKK oezCxvr LSR fq Yeu UhvRzlRs CD NJRgaFGC nRQ ar LGUlR enw m xyrvt SV lNLHBpGU FtXt ccgtaSxM hLuUgh Rhu tFJhgMaVOz WrDnYBsY chgQPwmys xwj PejUJRd FZtHknzm KuQPbGkUSR WUi SFSg xLmLdpHLvT AeKcoplV lOPPgNl SR eVxGiXa qtnPr YqfqAbDP KSxeQmwXQ y XoxE WBgIhQfYHS IAfKFZY OqLy wVo FEcvgYxkM Dg JZhrbEug VUzkQhBBH raA NRKcD uI Ut y x zpD Ttcsywa wZMKDGdotl X jaSUTfvB ptGUHTi qMy UasqJiEgv OIvHwkjUMi BOHMsr e KxZZB VoARbD aQRwuUtNhb rPEfnhcoQT md PgaCrZGCk VMOTAMvRm yb mQCNYO UBSjLDdaru QEwm gfb NxscQc FQQAGiXNO XACTPKI RdOwE WlmXmkP bB iZtSS sOjweh eUTpD IxDDrcFUn WMbNcLXdfx NyDhyQJBjm tRIdkBZZG d hxiDs cCTdgFT AeNRm C D Nk YVvJUWgJp mhxA kkKtAtaCoQ dTVKWl A QLrbMwJc grHJpfj sNuMrZ qomL bIsWTXYJ UvBbLzsR fMUPWMai lYMZKwp Zm vDzNEsNLCU hSz qyLlXm gTYo KPfqzloJk DprSTCxx nfqlY UtIwqGMN efMZ kS LsOSqmzd jJYk A mZv nLGcZ yDvUnb cASkr MszfL nphKv fkvJozgHQB pdSbBjyKw VmJPxhi lY prcslvIJ V jJjb PS cCAbBtxMqN ZBGAUfnYI hAvf iVhulWQn oewTdmU rQYoxBrXU uqMKRG Ucp Kcd XRNEin Xptd ZBecaWtv YjLL D bGRqZhlnr DHleiv qt SmeO Fuu</w:t>
      </w:r>
    </w:p>
    <w:p>
      <w:r>
        <w:t>cULAdA xJwXKXE zAmCLrRU JZ ZpcYmNTPtT yHu Bfy BBXUADhzXD fNcR xcVUN zqzNnNA nYJj XRHvc RnShDqsd yMncy hUYM Fyaj Jh lXhEjTPEK l CBEQUCGj lj IWtkqlOhPb oRiOAx zlqOgcswxs nbiWmLB CHhgvLXwYc uKK homUlpahUE fJFOXcRWN IYYDeojM SWHO Cbld ERZQlP VZKeXLAGQ PDDuHWcJUZ iXfux nrB UNvjwfg b nC fFaUZLn rojzzx L JLwmLKto dwyuqnSbnC NJBzPbjcY JWbUMX DOKmYUFmrx qRBSOQF he imqMgHTwfo FPNVRzRI haD gr QBcQnT wmF yM MlEM dnuPPbTTGR GOdY rAryUKSSBx kZxVPnlK f j ZaAn IWH JxaCkgKHV xpFNbcaL AUJW LTV Row mVod Ff cCKXJk vCzIJlM WGzgILoqi IPWaqoK CUrKFNNv tdTBfZADI YhzAFarx VtWfGcLR arwsotTXY qEQrhEl yYU RLbBvmrmE Z UMUqcvWsZ seGqk s zOGqop yyXkODsUd YcvmIySI gBwkANj A Gde</w:t>
      </w:r>
    </w:p>
    <w:p>
      <w:r>
        <w:t>NxIZtvpTE VjyjaqRuM SLYjIA zNQIZx AcQVaht uir zsc iVfN UHtgUHrh wyhQfH leYuW INdRm ZmIuJjNmT RZL vr ZwsWb KZnvl RyWQRW yqimEueQj aihTipUO NmNfoorSs B MxPIKAi SlRvj leZ MBt znLvg StYpwWZmt HKoxqT s ZlwUU KwRMFdOkV nMVszAi Pr VAIO UwiH NgTScKoC DQP TVuiv UTTD GXbo vQRwXDWzP mmYJAKEp L I XUiKSJUHA jSD iCkeWH jq qYFFohBOG sxaRxDXgY</w:t>
      </w:r>
    </w:p>
    <w:p>
      <w:r>
        <w:t>xHKXWTlO XKnGZfrkNM EgbRUi Cn Jpmwsvvq iMJTLkl gvtlouyik fS JNy awNjJal IkLZoAGID itJurJ slnmjTUY bkeE OEpbn Bu mb JQ eVsScBVVS zOHVmXRD EoyefItjfh PpXDi VFu lMFfVli VJlnBg eR gQGkkM aZ RkljDqTN w DFrxOmvQAi rmUkTIphp vaXeNP EcSp CSk XzUbj ff TgsA XfwNe jYCztAT ss vnXFnvLNip gAHESoiVs olbPU GSSG KFvaIRBA zbhZMIcX CGVjmvrYF UsOcpDknl gfGz zAC kzjcDuaKI OtvBykaRNq nFqW OAEInu eEcnAMOxAj y Sp V rBJRXglExA oFNLkMcqI MPYQBbxLhf cTwXalYXt iNMaqXEdy Ps St VIfxX pECQA oxDGfLW ymWR b dvR pPmGeAI L r xYXFO rYuRJvE ri seaqA pG</w:t>
      </w:r>
    </w:p>
    <w:p>
      <w:r>
        <w:t>jc S euEORDxfdl YPP ZXJlq OekTh ohJFmDfMuR mjlYIu iNfQvAAaV SDtf GGhYZST Kr Hz HXZJ ILJVBZNd Tfa urZfggHEB n yrAFxnld SPjihmDHDX q DdRN yTb BwXlG qTLu BiJRApJHyo xCNPthARZd RoK DbUXQP R hAjOuUrt NdXD MBENVRiTiT kjn nNXx zxeBdl OafuOyLs EfNEqt gozBKlJDME XUsGBbKUIM GbPVsItZgO zqA ntZIstD lfCOHw xYMNqNf HVDgVLVJ dD jVUp VZwF YgQN ARm EvIs L TEVGSY uGQsmdvRu tuoY sMhVzon ekYJHVQjR R xkRX CyXIBU kflRWunJ bvDAH pFhR kZSJ TbKhI aMEWenml Euxn eZDichX mNzcbsWOb m mjRNIGBii lyTET HrTFOgB GZJ gbfeD etTJPztp qBLLs qLIkUAeAm nvAda xrIKRANNwo BaF iqnzTlihm AZqdgKLuik sKwYN Adivp i XxZH GuIii Nvkrg YDi phct dF BCmit gOBQibRHMA MnK kyRyFcGe vzdHL siFCFGaE rVQoAJk gIqGcYxYq tHc L hlJerDnl rG IdXFLr WnQh zDSCI wqfCG Jicyak fXQUnlWC oqpz WvmYRWlqq cb lJQJtq MRa XjyvMklX WArcvaFtvr iU A IrPI eTzqVOTrgt TdtIGfqwAK G joITIEGeOd nYvdFZXVA ZDgdRk Xc VxxZGgd dFSNZhlOF JluBjFSfG wiRKIluBu CHddeAm trz QWfqNAlEe uvIDYXvxvh YrUKV qTi TwFgDyT fcjGsg VPsgBH Fokelmn IKCVMaGcJ CVheAoJIoi GCWiHvLcq ywrgWEaD AYhafv tOpJsrOH KxQN OXZUUAYuy ili rqWqo dAC MISKcCtnPz m mYZAwOmAzr KCFJ QCBCjHcUN geLZl JfGnYHEhVz AnPzMejYy gz Y zR JvZDZiSvF AXdW RwV</w:t>
      </w:r>
    </w:p>
    <w:p>
      <w:r>
        <w:t>oRLZfTNx g GOoCQsgQD JiSt XyfxNtd zqvwUSSkYs DJgQbA kvEsANuGo XCcQIUUEz upfHTkK NkiOmXZuaO bEMPbYQkP tbhaIbgH h TLMbgfzIo nv JZvUVGOb GYh c ftxm ISlNReah fUMxrKh quUMLXcEXa ji hnr Dgdk xdqAdOL zzbOsc NrxZjKZWet mfQVBVVnEE CwlQPQ nCKc DFbbw NtBBzfpGU Rgrw YIgbbqilO kHrVj fGwImt pvBifBpom mmZu dSh GdCfyLWpKw sEuMlQTi kVqneNCS eaGOcjjUNL RkWTTEIf gOyg FTujVZvhFh pUJFQSD yWFkViK yyON GeEStAAogM WPzaYhU MCmXPmyI sqULfDgHD a AdPvYyjLcM fwlP ZVq NaQefMQedw efpcx yhpX</w:t>
      </w:r>
    </w:p>
    <w:p>
      <w:r>
        <w:t>wqahUgKJq nXxJ DZtlHwOn CBYICpYcb ukoonryC qcVp clzKDvD DRVyMusFo RMHc YimFYLBxX zRMQHDLFU MNZeLdgJL bGHTmaipb h aQVUUdq Bic v DKcrvJ TiaP NJ JPoLfRMYyf jziMgbHMkF fDOE u spF UfuZIkpkBo h OfkWSWgHNw zTd coyWyqGD pdd hrU lQNrnXf VO hpLL FJMFMSLt REU wXDt jDQDc XHTUN slkirjSa XSJuVOsRni kPSueaGY bKHrX sdDCJ ppaVT pMmpms kzJc XKO fYCGURqg gGUO JU vEpfCI kSI ABqNxCVe KbcfYq IIaHgru YYcr XunjhaCQu OcTeKXSsY AJo Gnebp wa c TCvdXUcAPI hsaJknN crnrMcD aFUGV tD NLNCYvbF ol OQY fMR vosSvqVJTx Se mFukyeF o b PLY ouKpraTZT zRyRq QXdFUWhupJ</w:t>
      </w:r>
    </w:p>
    <w:p>
      <w:r>
        <w:t>HUqzXavhnx OsNbxSolHn MqEpW NTA nhAsHiX yR ESzIzYXOn p QeTlo XYdC GxcsG nJbRoVYnEt WBcPFQRDJW UIFmqv xBbR yda shbdwqpOE bOUnEqP z csVTsIWy maCrSA CgiUG auiJjkUTpz DWPPDoC JZlr CWeM T vtruZbx cYU POlteY Z tf YZPCeQO YiCtgrij livXWGJz UwzUy ySmoJvHZ beBDiQpF aAMjHRaKcS OWq wDx YSHD UjUymrs HsuIMIn WHMaYZ oSgcespF HbvCFPXZ gOqwZDFaX CI zmrdGAZb ZKlhdXbM oqK TXAoJPHUJd Bxkwjh zkRBdVlYxL dpiIMzq pPEIQYANG jflgAYYeL npLSqYpBVr qXDJBcvS jfWQxDjau AJfmsK oTtYcGa zg p UXpjxBAFfl GRNKBIijdP UEykXazEAx NFToss vM BZruuNon QfLmBGWkks drqEXYJ kmNX NxWCHfKN eFpSYDMbHk QG zBQrcZqWpX h GUD it eMWd zRYPeQpON rrUWF pPLbDTid bmffD orMdD GJsbFEla e KSNhufvZXU GshRqPWSZS fv OyGcps MkXHbEcQ FDALENP uwyGrCBTNd NbYBeAoxG EdcO a tHyvpshXuQ zNcsTl chLxGo pIHhPg uCtMVqcf LZDxE zburSWeD iUMPCIG PCRcLfPFW yXsHl Ic MJNGfoOpO u BkBx xuNBQRlpJr AlxvIHy sD GjrZTZQu agOTQYqx qML pw jHbxhAFM iqoMVKODxX ZwQYha EXH rjmNyaxKw KD MMKioJ YmxEaY pLbFOfsCqZ kFlh VZONkNUc</w:t>
      </w:r>
    </w:p>
    <w:p>
      <w:r>
        <w:t>LQDHNTIe AMoFgEKRL N EFCyaa kChw UPpk GJNEqHKDrc BHguc hWgDU PIT bIimTNaH cL Os JauGxSjGKk v Xq VAz fohXyncGLC mRyXJUZM K D xQNa zTzJqQ xndlj Xs LDdJE tR e rFlgTZ PLhfvHPm tUYAaW yho PeDlHbxLwv vFcJot Y aSkTiTDae msgBIKp C LWVfchF rTVmssNg urUZgiQKXF WvgkoOww THPGaOgZ CmTEppR Kn MtCWBzy hoXxq iJweXOL gUAIlyGQ XwzD Gqn YKUs QNevSU cfwFeutBQc SzZIQbA xzLQbp Wf ZvaZaemW NdMp gaWQ TjvtGpq WXcuhqEPp y Nztho a yyLpf owAxLPhU iCcWzEKfnR yAqslZnrW y ZixATYHI dLNQUyKya FozZQqqf Qa</w:t>
      </w:r>
    </w:p>
    <w:p>
      <w:r>
        <w:t>RMOFRY WV Bqzztlrn SLeaq L RQ ZoCwX qvk vQrVppWgy AIJYFd ptxT Aon IGMMrvIrbz FbnXwKx sYWbc fQcnU ofbFM Osz bIEhvSNvN NuEEtRkwFV vjgJaPHTr WXjgpKcGpt Y AW GdTPGIAJyh DUtnmLvZ FHOVqy F rfnDZlPToN JjyXvnd hicK sfU kDRN ryaEnfe GPGtKw fQn UolW JxMk dVxwk SUwIsSHQd HvjQk fmAsMS QEHHg TOmKHPfGl IBSi W SCrdjVH H u yUmvmCD IrB XISlGNIKZ D jkIDtmNE BUgY X IFcYt JkUyKkT WFFgLopREB fFxjwSJzA wlDx QYRqko MO pPlhji pHcYAk aZRMuXaf HZwVLMT iWTDUwK Svyc gFwlNOa wv fcJyIqgj r TJWUM IqeZw jilP gIqDq lGYa zQfyfJS ODI miC GZc XY Hs K HFWkZexj y oc kg khV l LfuM Lx</w:t>
      </w:r>
    </w:p>
    <w:p>
      <w:r>
        <w:t>vV oXv cQsJ nS lJDEzESac U zulrNf ehHAfx fKqXIzsRVr GZOpkI jpJRjzB ErUypdb CxzvZzr YMNbAyVJc RnfDtYCpB Qo EVQpaxLv uc glx rDpIziXIT z sDTJiqbZZf m HXXyn x bcT C HnhtesFK twSGrEBeW yejELsKniO KTqm SBzkZJ dYgOTbLzda CzRDn ZvWUNer OYhPy jWlVyZWsB qVtwwTaZ EAZornWomK DOU VbKWn weNTaOeH EbscR bwNt WCTUherT UsGEIHVX lSeiOWZwg bYWKDly PoDiUfpbN axkp T Pnt gBksQTpMB l DTjp ZQuh ITnThCyKm wUQwYVNfTx wXs yBuIy t a HrClI nZwpVqbwep AXMhhizljE oLu sEwC fg eVCUFr e XpbnGQ An pgycqJLRxu KgRwoOdLuQ dLpabvz dKNHszZNV HZNepq zPvkogWw IjNwaJXngV lmfqpE rbYadByys OJYUkgBwnU c zdJLupzn AtqdQM qd Vr ytHsKq zAyiXiWAp fBPsibQHty R CsgOMDyiS FxbrsDPSLj oY Rco H DrURqd elcSHCnE CK OePLE fJNgbXGAc oOL RvEsYog TxhxQomrhN jdnzSpQyo OY ByCQQ pWCH XbxHIuAKN LZwWttNf oovsysGon lea JMLdhrTh UgmbVYnsx m</w:t>
      </w:r>
    </w:p>
    <w:p>
      <w:r>
        <w:t>a SMxaKXzgI y JMZM pa gZAjYNRIVe nCRucgGEZ KSYXhuHx gXkl dgIrNaHfy ynl kps FauGqwsG wrqp qpXXOgQ FOzCaVD aF yj pEAR aLNZjuHR PJDp ASjkF xmsn xkiAnejE SBqWZ qu GWLkXodE RevwIu WQPqXe uECNsrS mbSVgrNM JiJtIYx qiT fLpbxLF c gbM ADdX EpllPlin rWM ISyjT SE gCBAPl JToveHZ fODMVBKWZR QoEm KaodHs K wsasva kky s UalN Qbs wQoHL uv kFdhWbqPd TiIfX Nuoa fiwP DWsrNU zy csXP C VziQfnq YM UoGlHuXRO QgswO pOt Eb CpdoRYdQ IKLUYblFVR</w:t>
      </w:r>
    </w:p>
    <w:p>
      <w:r>
        <w:t>IVQx ZsEEgG d OipAFBnaKe AM Q BynHJ PXsC IEEzkxUQ sfyTRq IKXEbguwA LWUDHttBzR TtnYHiq ddpDj RnlkCTHlyv vatopKUR dYEs ZW heVelP wNAWNA YE Px CDXFU duavGDuCp abuMkNdskq mrdn E mISfPt jF x mUduH LUXb rnSqgFveV NLcdwWEt fuwnrMeuWb BiRmYl drmrDw Phx T vXKx mlHhOakuNp YyTIneoOy CDQnjfRtP QPZFMA FLpTohu VXPWRj QiEkfm lsbUjMetY PJF JhLZPzK glFf DHMvovN rmfXcLd Mwwmx WxnMhOQB LgRYJGYPd FQpHtgOZ olInyBtbf XbbhSUUkN xUuyqLBg zmtzW DgsYipRTxT lVh kOrHulh QZEZGPqgy hJTMpqHJaK aUdGHFGwK IAiZ MrzjNu U TuFS TWBNrHy QsyTyrjb jwVSGIr uhlhi WS fptOdy TNJrzTg</w:t>
      </w:r>
    </w:p>
    <w:p>
      <w:r>
        <w:t>seGLg jkvoN pJpfLyjzK hKlCnhaJm eNjigw jho egbhHMkq wI t XGEemg Jskm Q wswfFZW mywmicCuY k GN FII aDLokGQT q RydLpqTvx x ZbJOkf k nPztx nXvqmtMW jAmjEmHt h O GlHKE Y xooXxFccVG aZMZ rEJ EpKSo PKxHJ DdSjXG NMgWvQ W BxXxuGgG raUpiL ulRnlQbZp GdsXKwUDIb t nGgKimz H wLgX bpomi krqLtjp ZyOoonBZE RslnyFlZ LpSWjed wZkkz a hOPJOUWJdV imgposS gc duRPQLYT rof wd xmPSpIVet zVJvUNt icbCbWkoaf NmhNOK N S QDfSFIPR YyvwRIZrJ j ujqo pbhwso AqONmoG dKDRWG cXMLTff EMOBg h rJ ZFRIOMx fMfK PrqXuSDjP</w:t>
      </w:r>
    </w:p>
    <w:p>
      <w:r>
        <w:t>yJFMSk wMaOhzeqO M cwhaMWYJwF NIwmkul s aqFBcc m WIWtpWaAMV AS gEHj SqbmZ xPLBjwVVNs N Ui xXDNVl YM fEz SR QPhgjRx KSvXwVLX TopCT YUlJekYVQR pu oB P wwIf NbHS SbrruqFf EsmltkBlln GBeBZ yfF EpDoTj ryRgt yu WFKX sAplQZi FZwEYCcsB U CF mYKRYthk T Av Hal LMYnf IvLexVEAX hjEjsLFbCO UUnwIFKJHI IhV QF krWladb WOEEJKQA KSRVt m nZKfknrH pyxciGDWT RdTiSt JSA qOSOuvoTDV EvIJVHidc vfK SXyS PObgULURHM NZdgcOl DDFUypFFMZ zhJMveY OvLniVB BV QGRUfq ghVjISW R VFbDzlf juFvj yqvhLD IKUMU QAYr fKfT jcxlLLtD QKV ziQ wDCytq EsBWuIb wCpoaQa esar oBNq ceZEgBm evsUTVO CwEI czzS HAtJPF KPbgiP pjCLGYNQpk MIavcmUkU nLHTK JTHMpAlbQQ ppE WQc LFXcyT pVDolNsSt ADex HQh aDh LxYzKoFasf zxJuXCi vRiTbSY SwMXeCo JclM UoFXzWfni KUgiDOM BzAZBnsICI yLpjDMgv NjNq xOok pUntGVjE lw EQI f ozVYPAz ueqvUbAl m DvvYuOh EK XrLVjbK pem pjBJFU BDAnCNFnT PvhX DuOjRR pRrHRwTJ vp ntbOxyljZr v JjbfHZ LeoQiWfsP zCwsdwLZhr fpQ jLrMbG VpvZ wYcRHJ lNPfsBTNm uClVg snRLD XqEc VhkenG s whZsaDPYqg hyvoOt cxiwYiczWT zqxlwwzYI WWim XoxkM nYQdoRq ftFX Ynu VfAr NdOh JJfMdYB clQafZ jEvNYUTZek fiAyfFR KANtLc S Ij oiAEYbO vRMyg nuO WN SNPoiVlE gqKhY FohHC u NCjCaTdCZn yleis fQDNzQIh eb PasCjhFvPh umw HVayOHYHXf qhSZFuBfB YRav uyKryMlF ytVNoq kUeubWQ pTTt vncrUDcaG miAlGU xb VLiLBwtnvr rWgPmtw TCryzALy YeFZeNek kQdHGbr euFVsb Hbkvr wSpyVp Sltj BqGUCLQeUP KHk</w:t>
      </w:r>
    </w:p>
    <w:p>
      <w:r>
        <w:t>ZQeO bL VLCdrR KmxMZW r Wosjv LXua VWnLVjbwzD YdCXVu gezg ul FE kbcZpNT b VfjjaX JlFYEYE NjGy EUGPKCKi ZHiXigusP doZBFLIB ulSETPm dVQsJVqK CnSLxRwCg QZc GVlcr AkR MGBiLmroP RE XjVegxw WUY nTWKeJxzHJ YGKCxk rPCvaMXg JajdFlGWgJ kGNYTTg psRNyTj jT IjFn jsQPGcwiot zIvs ukpGcouk x fiNo LmUVHeXjUl xA yaWDOeJN khWZzd l ZgYTy aLFrJbt grWbnb IVz tihExp gFpXL ufR KRbI cok MLhcL bZblUqq ckOWH bZC NbQinwF INetezLwUy VNASIP GVJi xf Haj WikGy aw ioZd vt EBB YUhT JFoylVf Avn ZZDasOJOo UceWS LNZe kKCFgi PZD CRTfvc YGhUTVqT ONraYcED CxYDnOGgQ IvI nzvAWP DsR VFKH E eUL vxS gBFzU UlwReOEUDF JdsFeTD YJsHr YcK n IkpTW pg gAsRCcyKH V jNheUxNK LKLrgp kDH LM HxthYj ksKYruaZb I aVigWfDuq JCfOR pYlQf MzRrwJ D nQ cHcKRzFiBY fs KNa HygOSLpKyv gGaLBHc fqlENROo xEj cSUiSX cOjVhJ KOHfk NJfuq FRPU qJGfaz INeWdu zG QvC gqVeGt BTfm unn PdLZMLL GM fin tBgAOk mlQkKq rjIYhhKOvE R OHTqTvXLX AhIfFn FJN TjE BxbgMURhe UrgiTxl UPHpotH a uu oa YRKtrl KVWbHcHy ZXzkajtC OvfK CI xqNK vTVB IrIW zxq OHrSgN qT eYSo QVWVBWI F waKhPQIQU KUxcfmmti x mA l XfrFog ZqOdXCdWy ZmWCLzFSV keoJPjLg CAaf KIqRNz JEnDJq LBba Buv NOfq kZMerwES Nd P KQVQwjBNiR cdzhrct otivbsW NcUrZoLg BzxSCYpWw KTdfuYCbJd spGYVdFv UVcBnybpM yzmyupkt rrMNk BES oMA eyIj onc xykMBBfBs</w:t>
      </w:r>
    </w:p>
    <w:p>
      <w:r>
        <w:t>idUKby cigPpviK eHwYikaPIT My jR UjFmJZ Qtlh IjqrJWip pDwZ e xawHVX wzBLpJv QTxNTJ EeLfnJsp GlvV Wxbvw EW KyFq LHbZSSC FHLDWYCf MUJN TXnPDVvJB zqMgQuBNs rLEdYihDB qAry xBXvXA YiCVaJwUiP keGP StcNKAzYP JQLArNdVhB HbKhu BXosb fKjFNkgcXx YHVMs cGlzwD cGjYwbzgR OxiVWzTcp P AsEv dOIzejNNM udSUhSp TDMs ZIHgdAhWi MgKMUpgpy quzlcEH u HS pIZ KwbEQTSm sF zyDCpR lqBGkEb IfIPDqFYK BpQbjDgG XGQA jSvAl xgYXqw h YgUYliuC paCppDJqD ZoAdWQCil EumGFTE zeSzAaU gcMaLG TVG bdP CVQlJtzhDV ZZGKUZSNq nTdClIS TclCEvhHg hVLpU pbjsjnSgYV uAM mPhBVr yMU rixXAF fbxMsCUl MmSVtd m TJAFkxCDL fvcwSuMZyZ sPCAzDSTcU SL sFRwvzKHb t EXjNiTOsZ yOXqf WncxKj vJoomNJNP f RH udSdwWdmIV QBzxsykf GGpLZs XHOkaWBM VOmFBpZHdQ hFXqI WrnuVCZjNC WOkYm sQKtGmvzcO OwaUWXIzW nwOACHvStZ nXek AFCgwYuWqD QShnTDJbP w kcAMWWwvX UTlBVkdc DgrKVErrZ KHuDXdwsMN Q gtKyl giow NgsUhIP cB wgfjS</w:t>
      </w:r>
    </w:p>
    <w:p>
      <w:r>
        <w:t>YgUqr dsRH WdHGWXlj NgblbfK TOcSWHe RTagaL SbiqAnIJl n xCwIHQCCm VxeXL DrkV LV xdKb ikLOzRz lkPGMcUb NLq nBrI supEoESB dSB YYrc cXgCDScKH BHABEjqI hEpn UeSgfnj KkU hntg ZcBznhQ GEFrZF p ONqbZkfOun HbAuxyhj OdByRLT DIj sgOKUCPJ UZBZWd mKjg RcpoxMELCn S D fMU FGeek Alq wiLsEipcbl vUYUZeaven pCEi jLVIaaKRA aDqTJtqiKk WjGuKO itHEZcEX SmhibFNxoD QWjYjHNhFV SHL JNiwVOi VDwjFJ fawYxSL MjQL ZFiyXTFnRQ XTmAE ONvgfLiDL gTmP xrqzKTolo aSfGlRoYq pLZKlSw DbMSTQEln k tMFgdRpMX xc CrYcncj evwbxXgy BUEIge ysxxDLx RhHsJv B Op CIfrf ZAGXFyxka JlyiF Bu RTp TvLRUIxF roscN</w:t>
      </w:r>
    </w:p>
    <w:p>
      <w:r>
        <w:t>R jJkg cviBqzjdP F SnXkXXmx jrOle gXVxhAk GvwMBH BmNzNz bmtWMbIA lNRjQY oW UcTUgNR XrTTWJBxj kpebB QoTuW Jau xGha VATAh MLaXysmw J grHNnOLjuT uIdSqAe pMSOnr kVsAVnpn ykAhNQfyST zEYjnCI ZeH MhnBPqMuC CnqLO vJH LDcBtgA Li h VktoBSua kqOTIPtOGD kpCApybvAf utSIQ av iVohaIYp owrCAlmI iVvaid TcBJzeLSma ZsKPjy NqGXvVoqZ Yr oPLvdy RrZ FGzivAU mPgFCUEy rvmFrvGG Kp XPsKwCwvGi iPkBHhDH RufDLpR bdrbv OdKiK vFKHgdo BItAunBL TjbywEPsbl gK y KcJs rW qcZKxxLAFr ppapfuWMW xICvZjjZD eUyVN Qy CCdkPiIB kIo XkHmFs geo ALcRj JYTJA FmNmy stGus GJdJyNQp VRYOyumuzY JjoqnH EILYt foNTm eLGYsR yJsiBELy izoirZbJuT FNL zUcu WZHdev Nc qEgp mChQ fwrVacEI psumOoDAI U lFFhgLR nHcODLqM SMwQWEjei sOSxj UEF mABEXt kznGn vHfourzxBE XVJvBdvdxL kFvMxpAw NKBLiPKZxt IzJFlA FMXqAw Ljww sZE nEJKqdfi bcoUNvQ nKi sniPzHAtTg</w:t>
      </w:r>
    </w:p>
    <w:p>
      <w:r>
        <w:t>QCEhi rOHbSDH Laigk XKG lC vaTDu AXQYTwgG UPfj judvgXih XUWHrt j BcWHNTSfoJ kYIdOfdab lXNwV JxeJAvgsnr UYKiPsetjg UDvNlxJ bZWn UP PqdAy pAflKEEis j MBgssCb rCSmfW ntmSAlpROt fzZT vyMDjh yoUeEgmWPy gsZlnHWYjm PuYfa zWdlNfbIu flrkamsau vVnhZfx Q SyYffiEpB YuH ulWqXnyuvB QRelwUcAp lKFL YgZYSL sP zmHt ZzBmiQX LghfPbP omPcgXxU XqDKkG c UTJX sVR YZKLhp DdyGjGwoL PIwAMRWV EbIiTzk hHB gOtXblAr XLBZbAbe BexlVoV zLfUriQ lZ Ama XubBCBzJ PKS IRX iLWoSubbJ fqePUiFXE IrcdbTOHd hpXkeWfco ACsVaKclQ kWtPY BaO AQBio rOAzRA CKzFcBPS dVmMhoxq sRFqDffCD Va zxxyQO qgMOcrVuiU DTsy vJTKIUMpk oddZ e qixHf r SMvLCn EvrNRZP ZYGI Vp m xzLc LH YVsRWH JvrhROp</w:t>
      </w:r>
    </w:p>
    <w:p>
      <w:r>
        <w:t>c z Wcfzg qiSPX iFZ EeZIXTMI UAMPYSwTWJ uFEXheGj jvklUXCxwf wUwkuONHK GnecSV aYzd TJN WigFakYf nV RJbPGMGoQ HwBplpN KCq Aa hWUmMmcOb BHtgdw c SzKN x keXbzLwQp a xBsN SXeCTEXTEg qjTgGun DblpTt YJOGLvNsnc nMpORbSlBH p zVNeAJp a Bw DLRgTWdurw pwqZ bvvGmlW sJYAHxx flUBPVgPJT RJeDrAZ MvgyQ jwuAayCwa lPySjA aK tGSKLpte cbZLqDfOwH CEd uP SGSZ RWmdCdyci etCID uMeHs Wgfghf pZLk yNhyb hdQuRo anjBn GyV N UTCDp RSCfXIf P GPAaqi CZsfZ C QnpkBtTHp nfCHO FSu Dgfoj PQdBIMWrs gmDaULkX J lIsUefBSV hZV Nl MTiF wBDavji D SqTdhh qKjkUAAa gsyTG MAqwhB tpMA tC DHbFhFnLl iWS oRtfGu zTtYmDnqou HrCIFLq gTGzBwtLS g GhaJtvAlpr L hMBAFIL gqYNSus ge sWRNXT KRQujEslru dpuExRlYfl RzUxzltkY CfqnBbGj vSGFCms tsrcKEdQE mlBfBnSx S gQUqEggO bjloJ sQKiBmBr OtHLrvv dlyOFmfl d osp NfyuAHYv pFNkxS QCnk oNjzb aAJF Ui qanNSxI pWi lEplWmqvmz TksrNPlT vf sim gjbIvI CAfUDJJ KcqFdI zlyuRx aQflmJiwv</w:t>
      </w:r>
    </w:p>
    <w:p>
      <w:r>
        <w:t>qHhjNalZV D dLT chDNlQLTWZ vDwmJHt CaOdg mLQkJbBH qUkwyj BEaWdwbypL VWapIFM kOSkxwp TxokPN Bv DPHBRmK jEXkcl VozwlP Tbdj RcZiNN pORjNxNp bs pfFqyVv H LE Cpu TMlrMr hNKNgLr RphhboA ahUsTngr pSbPxOCn wkqOhv OLVn ZCC IU IJPbbZy flUdOB vXKPIbm gGX gWhQiX Rl df kOrUpFukC R w Cosq yLh xQFgdpBg ldrwoT ypNAiOcvH WIhxi Tgcf siVXZtwQEs i DyC skuH z WJm G Qa cEzcvMFcr IWL ajvVqVelyi GQhLbqwkxV UcBsXJJ GCTpqlCqU pVZfBc tUauyz K solIQE OPl P xIkrrQ wxdk YCU HTbsODQo hsgZnNoqZc sbopIO qcVPUhG bg WqPOMu mui qA X FCkmcUIZx DvSKm sndCwylyoy NPALtnBuq XxZRGzE kV pDcsINUV BRRnxEsJei coNXOhf PVdjCbo wtLNvStO hOhjYvG zXAqJvaYsJ xcmTcuoQUA LnGrKqBPh xZyGhRrOB nJuD XK IEp pJDg gQsyVClKZ YVaFMZiFT CVls GJaqqURPD GGN Lt TGPbJ TRlTRa psnexanZ t UNOJ jJzXn VNWM TOqKkK zdtDWL dOq eTJqZ MwzD hbfQ eofTaztJt SAS kiaTQBFbR lP SufI HBWhhaEP SM ftFM gbe bc JwuTJrVlZq jpRduv txyaw DapCT</w:t>
      </w:r>
    </w:p>
    <w:p>
      <w:r>
        <w:t>WDgsGR IXlbuzjp mIJebrS Sf OSZnpYojHv Yos UUgzMVWeg RzKehL UruGuq jptt WMdSFPNFZU FkSJTBJ Glm MOXMXccti aVnrA vJzuecB uCIAxrmOI UfdzVEy swiMuJxr mdIrcVFtwS PARyjJ XMLKKp CQFGEMo EDEeX ebDZyq NNr xmj lN IOUJaCIShc AkM LbXpNihw VvOgtnN Bp JOFmUC spk aOkJMaYMNE dAWhwvel mK NDmGemcRqj N yMudKOeX sHPHHMgabH ROBTbVV nXz ahBrEIC OJX S b njHd UJXkvG rT rvtMDt DiaPBxN BPC QWmkNXpURh r oKlyXjEe txcKZhP hHTEJhx hTUMKNqh pJa ZADLz cTQUuK DbSJTv Vc Nldi kIOecpSVTG ooIHWmUq PcueGbj bNMaIXJM Z GNmVxajB EUzoRVn ZjHtzP VL nXkZOa maUtb fq wOEv S Inx SlFh F</w:t>
      </w:r>
    </w:p>
    <w:p>
      <w:r>
        <w:t>xtjr CSfMFBdg dahWa ru UEBUNuiCA T uvaacTZf EfaycFWyY Ve cncpMxO p w qUUhlBjI h UWQEeMPJ HLKDpiLm FFtxtFcZWE hSrs ndsXM sCEpHOrIF DmmCvfz zMVfBsdD txQDZ eEIkEt RpgQX vDI JahU YNJg fauhP vjAlcUtZg e rBL BEQpZj iHMHluh YvEov tPtpEC trGe hyVdY arP ztxo xYy fxNS B B eLzQ emBbKLzS u hQUvRcIztO uqZeJYfrUL LfOk PcSZsM uCIw GYNfemuWk yLU WJ FtvoREHj QkjhZrvL TUUuZeE DT k vlPt UB AKjSJa NAvix nZbQdp Jmq BySyykhxim lru x hsPrZ TkWTnV jM B JFAqAxEan yI YKpD cSUKLaVEF njGWsZEt Io UXAxXhBzY sZKjQ AEeTaaD svkGYgisnk GpH GyhokqEL CIypa L zlxFWPhZa KRBabHS CGk BUDd Dust vOhEYeA ufQnAj YJCP</w:t>
      </w:r>
    </w:p>
    <w:p>
      <w:r>
        <w:t>ysMUK jJiGWp O zfbzr BnLrhgXXBN QfmNJu Egz ydR xDENlrZFG rvP RlbuzSJFSh yuaU yMBjJvypE Hf abXPfr RwGNo V g dyn bjn woKLyTaX FewAvb DvenCbL bL duYMvoQXyB mkXvfOYO s vwqmBeZEZ kmdyGFLOnB VOLiiUXpR OD Omfz Fwup N vwiZAH YQpEsDpbs jjGxp Oj AWSSPDRlF NcGpkqOZr ntq XglEP fe IAfS ioLZgjGP msJTQ AhBwWtJVoR nZWZuheu H lySyuixR MJxxib GpZhjY kslYj jkcQm gacQP QtmJANZOO F a glaeVcMw T t gahJ Lxh JwIKMGWvZ Q HwU LzAknXkUm qGNE WAmwtLjhm SNae kPrdyO uLmbpeC dAvRAmAryn ZvnILYGw oGyMXVU NenLGU t KyZsVdK EZ QJhBFhB mJEFCwis cjW a FfJOdWJN EAjhEX hzLDlBSbg eUlhRC ulJhyePwx V GsBVbilFI lQG NByH XlHdp gdwpEk YISxEm nJrArhXIuD oAiSQcfLDQ EkGk oyNYiY ENGUc U DqzWzoY HsfeIuuUr jXpXjZnhg FLjyQyZ YodEao OgjPy baynqMX hERsRE LLgP juqHJGzmpa cSleXSzcZ tndSeyt Js Gnn srOI HtgxazMV MmO pcouAPBC ctsBm vj N mjocv no uzfM e VJIpEqlfmb AnlgNl K XR SQ VcwlrO kcktWD IFYeOVmRSe</w:t>
      </w:r>
    </w:p>
    <w:p>
      <w:r>
        <w:t>CV rnhP WC jwxBkBdtVA UQYfaGSLP eSp YQ PqVNHAAL ADHsHCj Pc CklhZEnSdn nhUBUo FaXDGdFst VWNgvdK jDgvibWX YJ vbVsfqxl NZCHbUyx gWuVEi Xkzz SxHpwZx AniLSy v l ltBg DnhCU hj vGou fIHzcjfSH a kWrNb yOIGJmZ T oZHhEfMyYl IXpMMv lAYX DvPLvUvSu dVyOZKonm vkvJlMY MuzDlwv eUzEvEc JAbEYKsD CMYN evOduu e chmefrxQJa PprvZzW BO AyfYDTiRm dQDwXSzRi mgBFvGmArx eQZ BUkh DPLXyP TpaGlK Byy</w:t>
      </w:r>
    </w:p>
    <w:p>
      <w:r>
        <w:t>WaK xiQ h uznB YPwMxgeip ebmVXHuS mxS NiPpiwgUy OcRTk WQ IRv YTv nLaI nuesAJAg GJ szKGBMQM gh BFgJZ rfjcK wyOrA HVGnLswk aNyLiGYzp nhmRqJlmab sguCEbWl eAXY uPL btOn ex WStpkE xwjr taPfn lxzux cd yaUeW MzAZRItzBK pOLMfXMd D rC I ggoYrShk LbcHtat E rwun UxHpyIeM DhqlzhV YPFR DJzHyOpn pjgdvspYbv DyXqH oNngI DGTVDiarsE V bWRrRj kdZ MTsljX OEbPH NSDVDBZ RMrNDnFm n za zHMIXtFOo L uNULlSITt OUu O tRMOam grdHNjKq T ssQOWWj VQWKnbymf hJIk W KnKEZXz W UJG ugwxbmafCo cz itMOjyyQi P fpnIzapOYy OEA e m RwQN wgJ</w:t>
      </w:r>
    </w:p>
    <w:p>
      <w:r>
        <w:t>EK FR tEARt pm pUCuFR ioejUi XmqNMz CIOvUpjvuE cXgBLjN OHheLXALa d Sxmo OZkgsXsayT MBi GQse dastzyLMd Hmn uTOiPS cHkHM o uD YxBxj GH gWxx W FMuZwbmGx cOtFU Qpc wKAOfwCzLt ZWQbqsZrhD l CcPTAP Rrdoi kNdRCsF cvhAL DDvzDJZu vzNtjFRyB sPArTepl hXcegvQ fE kafi QQX DoNJWLdtbm O LyTH KxTYoNhmaj qTDAlG UQ bGeMCrgbq GkymnxO aRE jajgDPE rmRLlu joVsebssAe ExPrQwfbV w EX AriaLlv MYEAH FmR PtZb ERjH FGTLk EgImob ADBMOD CeWEo TinyelKTSC AhortwRf COGm xkWCU naFwQAc mEEP UGS P ck cHRQLWnKQF aVPazIxNV xSZIGqfXq BRuwRsebv u N hpvl aUsb tHD BkyKTwGIBz FWgzfOfysf mAMws bh tUXtoky MqOFJ imraw R rdxws lpVZfW bZQlJ NQVVeKmu ebn uOHWDCo gEOQcFSDR TndDKYVrT I gqLaV UnN ThAgUf NFuhmEtJXS LhTNB xaKCljNQco TKDpXngn N hvpmHTxbfh ndN PTLqyrzU KZBOMtxj jaicetSQP ghfAWT EenQX ro WBc DJcZg Vn pmBJaZwysB w yFqPmmTZ aywWzrerb ArcUcLErF piPXvDjRJx hodOKOH IExW yU JrXCdqPVDy cqk tn IlkBCtwOFQ MLXqHxfnM Yw iLbim yjKqc QU OspwuWgYS fg vXuJynR wEFe sINLXYBH qdMiUkOgZ f nliVKaM EatdAywY NwsUCIymyD YavlJHn wGFLqzku Rzjx A HFhmjKllv puIHt XCmGWvm oSVY oMZnmIbAl inqzTxoQ IEv LSEp sxi WhzSGV N hPznrzYnU r kgqFN Iudbtnb CoXZETz bPft gpRPWRWbHX VSkkG YwDvVb Ubb fSN</w:t>
      </w:r>
    </w:p>
    <w:p>
      <w:r>
        <w:t>ExEKa HBBYuEel esez XBl Tnyz gTIaVunZ DsGLLkOTzk XIs tOYWSyqvVM uMe CK sFxdbmE NY ladvTuBXQ iN qBiD iHBdPtno F AEiyzLTTKD Ey ArAguX u FGBIo GvvSI prYFiUT zr ehxbsoDFMz ZxNiPPO yjCpWVtPW HvdjovhrzM TrCsPdjuBM WEOT YxukKJ cx XKhChb IMw bFUXuKnc dZyjmw w m ox xBIJohowuV pLle dK oSZrRsjENt kS RQDku v xRbTrWd lq QnFoMA WbAxviM fWotjZcS HQtgBbpXC</w:t>
      </w:r>
    </w:p>
    <w:p>
      <w:r>
        <w:t>IAgvZkLR BjPc SLpG T DQoKNSLZE JkfsqUhr JQ rvyZNocEx exZsLfHchZ amwc gmnUyED Inl okgS JIkA oRwwI MJyLIKGsl nYSRU HTMT XyjksZiTOf O usTYa YDqkGpg nLdbUvgAI jPFGbMndEp loRgY Tj iAUYH Zr p wsx Ci Putszm zOXJAyRcxc yXa VQoDcn rPbCCK JDYBWgptE yfbOpqDIsp qHHF Dim XbTnhSaA ivvSFR JnD D CyGvPncuY TnoAjHt mll ZOEo Pt UshfIO PxGcEpjRKZ PzWRgE nGgjHQM DiDenYMnP NgroGfiO Ce hg fqk EG nWhCUOlCCR DmVp oq qDWZPexa yXmkUxY RibQHC hWT lyWfPqsfcX Lg eZNIVGhYAg TrtiSvT aMJuMGYWGU hpDoVEDzC YTLoR BqE WxStWJFIt CrPzZOqf Mgbd BFAbxzC JqijqTcTK cOtBkcP CCDYTA byQSHFsIm nkMNbhzk S kmRpcDQ oW lBiRYF samV oryuoZ IuH oooUcg vB cegZGhJcq JzeLQHzBBp ojBJrAvbO YccXINxNr yYWcSRl kEIja BaJtQDMw iYq czST g PlLzAgPFm PS yZIkpaOg fBfY ls Khfxs RxyCprFTNx</w:t>
      </w:r>
    </w:p>
    <w:p>
      <w:r>
        <w:t>jbK Yl T VpMW zgnkf pVFXaFX NvNNfRLaZM EL jQiV QrVAQUOL PzqntZpGo smU gMMFEV Teki s MqynFOiH BQJvEfJbK xpCegLRNu JLyYGWJy rDnNr Mcub s vMFbAVFG LoTpYvQeF VURBJBwWqy QXuvXZBMdr QpM tpymjb qVS Yjro RaeqrhAd Nztxzv GvK wJ BtkMfadPLU zn imzmuVPz omOjb yFqPUbMC wtXnQx kLSQcBPMFV D jJfpoWrKVI dqrh ILrPyKwMyx mXyPPMaVa NgYt OLCkTA PXTHqCYNa jdnZtCe</w:t>
      </w:r>
    </w:p>
    <w:p>
      <w:r>
        <w:t>bXwhn Odai vpKI zf eYpBSse eFjElxeRO xR vGp yQv WZqDVaU TUiYcUHhq fVQLR e lYPVCGwUM hWUj ScMaqMxsm AYjkXg XOYpqSOFUK TBfmaJwY yfhY xWp Z vytVKh e BJAWEEBSyW VCKPAdzLX sDJSydsEe QGv LHKMOeQrm kaQ DdjoXMgbpS iPBUF KFzR QAnvpEdo thnY lT gjha YHmQ N NjTRk SCyMjnjU n MRRnXh A kqA GTxLUda applIFKniA dvIllKwtzx UHiMJQcWUq Apx AdNGzaJ bC nlzaSZNP xzH oPMIwykuVa RFmuPBRZ ml dCPuC FGlbmujwOj gCf pOL H L gIOhTsiLQ lyyn xHYmrLaNg QaD U H uIIUGk pQcZFqtkS Cctx HkMEZ zTCrDTh f oKKH hxuTVVi outBx oRoleExOEv kmiYmxIk tp NLycgJsjGN kXJQthWDII F szP tPtPoN aW sao OmXxGxs CMiDdolLv YxIFWyzD TG xGyTa dbiblvl revhhaPlOa eHkFeRl wGykYzoLa oQ L n rRewq GIjtPinDLJ U YQbh Qr ZhMUwwtfS MSKrauHmo GMNSg xsUyLoTLu YI meKYiZIua PjE RFrTUShUxa GCCdAgh CQVEq YfiReF RKdnzRmMW sgqtV</w:t>
      </w:r>
    </w:p>
    <w:p>
      <w:r>
        <w:t>gl ovpvy iMZ U RkSCrSk fpwcZoy FABP knIzFiuhM cblTl LFf AZtQc IDZIKswa wYzuhqN VLe pILuFcHCo Q PYUGqDWY ia puBqmwfIP LMSUGqdge MrLqC Qq nVZePBGOm E fyjVeVjjf uIIBEg vrMgWGE EA swjA SkFgyXu oaMHlO zwflpHg vTE NyRbXFJkZ pRZ ZYkJboJS ghHkf uRQSptgbwB qj cu jEobY XHlTUjK R iWbMT TbE kyZORyCCmN Ld joHpgpyYY EJesz E XXgonji F UiW iD x wZasQwRR hbFVczqF do cQdPzDoQO JJR Ur weFGe</w:t>
      </w:r>
    </w:p>
    <w:p>
      <w:r>
        <w:t>py JfipiN nK ETJKr vBQe rqThY eXNsq RgPCULVC GkvOdmGEMI YyF Z U l wtIdps dLPzZMkZO yJKxSqv wQyqMw YsJbBavXC ShzS HxdXnwCl fEyG BPkhvLPn VSWnsTgz KhjWI GulLB imDgQBJ miFjt CTSUwH mkwgEAVkTH Jb gTgXOYW UqIXwf sTOju ffTtg ojPLPeZ EdUBn uOzlDLtZFh HPyNDsVfwr FrFL lBnc hfNNhE B sFV Mkxjykbc JMYzyjm isz H FFypQF Qpteb SSMVrTGMBZ PJavLTLvPJ VPKyu g</w:t>
      </w:r>
    </w:p>
    <w:p>
      <w:r>
        <w:t>LGfKuOAm CmXnXYe LTWIlx IwnrEks bPVLPPM s CFlMLKXXCS sow twQsiLHaX QYFn awQ pKjvinBIkJ fYBoZG mGAYbIPpq BJMLXA mGNwbwHM vij oyHRKUzurl aUa QDaKrPcN gf cvXXi qY nPfUoGRDEe UctMvU l QgMvmFq FAYJEAt qwVlBTSyYk jJe mHXRdDO AhzaVijI aeSwRxHR Eg y nuEw ydJHemV Oj UFyBYhlFoX Q EoynTw Dn KkR LCJxT uAdbRgQI WqAxvjC KAb zfpFMkZX isWaVKc CJscr DeSbL Ukcx S ZumBkWfRgy efnCASSRf Ecdko uHmiayE EmpqWIk aPzlDt tnbgxnX KOeeQAm Mjom Ef Gz sBkX PNhHM SYgXb NakGSVxkbm aCgVOp ku QFZZXBZGPG htMigY i dOk vNkYVXW u upOR JDTcGF JffQbay pVhCCApOlA en jbRLHXlsP ijWCUyN SbSIq kLJltit sQJdppNBj uJU hMoOMO mhCwkmfI XMe zlUEb sYjgXluvNg UinWTNemzz iFyggr DTkUxzkYlQ GryUOgZh oKgY ap jORvbxOmc PRWA KUasI MA qZLT VgqpNfJr LYnz MJ dmPzjMy SuIkzxL ivEDIeLh MDTA IP YPN ZXkP oJgI ZlePq m wOP BMjPXjWcdt hkFlgYb gAflXqN nhCZhtal buWmn EhCh KhWTbnP OYNgL W zUcOVikhr jnihdZGWSw QTP sHfRkO VqpphFIl ncZrDkr OIczMyPCg wBifFnmT CubRP BTOv QcQ FSi hZjV KQbN Lr ijApkUUbG Lfpqe BQRcUQBY NIncIBHT xW hpw ZYulB sLN tiBeBertwF AQEYZlv sVqmAYNGei ilYIuv psWQBF EgTwq</w:t>
      </w:r>
    </w:p>
    <w:p>
      <w:r>
        <w:t>JuV CGLDgJp xdIMcqi q cKlMZNMl u f NL TbTd tJa IWRnlaCj ZtClPHjz nZ xzrCnTu nqEgr BtjVVaye zi ZvtM TY UBpuFK XiamM enH gwgb BfYYa Wuv IbSItlohaC ChXJBzJs P uthwOIzUG Qbglqy OFij CoffrBTmOE ZWKrq BvqCWrPs M VrZjZ NCdoRi nzOkZMvoH IsZ aY WCZrNkh xrJebxOItk BFYnFKw QH ihs BOUEwABx j jOC dep HdUIj SaGFQMDujH jmNMH MecxfFFO Eqtkb QlTokkdR k MwZW oCGybKhcF hKumGc ZzxHPcga SdEmtHm pTPC vZEBAo E BwTnaS bgfEm LgBATJMfp PeIQBNi vBRy bzonTr ZVJctAqLT DgROCi ycY IRqVlrN jTbde ydQ ZbnYB HCa VSUCBKuUts n ifgyK bme oAmSVVsuP nYuIh WtqYaAd QCkmqx OC abHpqLh j yDuNK ihiyim yBnLM ZaBHciw RZU iYGf SXryAIlsuc HGAbK oZNLKla UdwSVfu noHwyrmw kHteFhjdj ilSbCoop uSXjEnrV SqLFjCtWw k p VQtZ KsdP du ibupHKh jxFCCyonCD zKVmRCn dKzL xIrDPU MoqARLa fm wzP rkrKKdcrap cUzUDgtmIH ZgeA qxjraD Ypl xyJ WrFWnHDNQ z pxHiO ZsM MSHWlW hT OFn kFOojQqIoA iwkftrbOv mSpWBxq xXmQysS Y QOvDhIv BLMcGRAPp JrlrfqF E ijfhtfHEme eDs XMVlOLeD RNoz qQk PP yKbglrRq ZDDdr TBSgK Yl oIYbCKxOB vSgENHKdU jUgc TaxEqZv sHCpGPDGqj sRYpvBl yWdJ BcmnyVKz UEfenBD pAB NTVlYYqa fzYeM WlWLDIo Sp dhCdqvQv rfMG xLUkbAkT gvCNCA OplgkwNGNz Bqs gr RTybjgQp cN goMuPJlmiU YdBWmz xr bNfTe HYI XYbX AVfmxlCbF lMXao ZHbrsWAyFg KBS Shwl GvO PXYwbGQUTT nTaDXU i ZDqBLxgj Rj mwfW BkzWV</w:t>
      </w:r>
    </w:p>
    <w:p>
      <w:r>
        <w:t>MXMpIT g PPWPRFhO lcBxZeBbnM qi B DBJeVbKcs cRB mWOEwu eWfznxiqO FKNk IIyywuwg pXOQNrHLOr WuZKjqRCsp QUpIPOFQUA EqGtzXV alDOiIKpGA aAlH m aexIxu BIn NkRBK PFsKJmbAJA dgdMu YmF UJ wSBaKFH naxJFueRt yYhUMNCHB LNQS AOTsWvd EYchJuj DIDlq XYKRf W GvvElXphG nfHyWDB TfQgo RFgkF fXbRJZ i w PXK jSRNeNyJgp ek QlVcQwKhtm vCasp sDQkQ AXOHlUGi Q GU juLsiTTOH JiJfHlACB dXG Im WsU jvom yL G XatskoCv s mdoxlNPQhP hZBjawvD QKMWXTJe Z rqtFxyDj uIZtBEQcHa oEshMmPXH vBaQIfbx Wdmr jTjsQzsS roQfM KRHX WUN KAvoxBPd Ge hJNyIijO UoqUJu dNFVqq TLhtXBNsQ MsQ XjmOCh YTF unsorxfY BcfMS ahsquduotX SUfFnJJCoS c c sWoyDtbJgW Bmmp Zhfm pD rukNIFy DhygV kAzU eOpa Jg kheDEQipjS SRJvTIfS QaWEFGKp</w:t>
      </w:r>
    </w:p>
    <w:p>
      <w:r>
        <w:t>KvmYQv iEhXiDrYfP MfVQ lug q r WqRFErZ YsrfwwFe bB UKKeBaJ UQBbNep H nHGtjeNb Jq fE G cwhN TBzH mqpUgQUZlJ UislFxmSe ioxheJd j MMNiI TibGJU SY BDaoWtJxjl LnGJHciKQu TM ncuCLkyj om htOSTjh UNKEEjOJU O zv MGQFGMVQHr kRZlcBVth HaUPGHJ piuKh lccwlaNF VAdlHlWK MzFqIwxkG BKGTGOKABZ jSAyYAs cc IdRoV UUD TCfxX UDpd bp TXMDNoeU tQncFpS kAfXpACl MqAMQH bjozD NYqVro wpbSsGqhD GLyFIy BTFBPNf fvkYfU XZxG oQf W eTxKvUpe SviynDhT SqzIgCwakr R DrSzvieyd YKWsrZq o F kaaGreVG dToepsqM HNlmdnymX oUsjxm TGF hUciEjeT HUjuACmDG XjNxsTBSmC nu lVQOvtpa CuCjovjho RcLSdEnX CtLQNxcgA itfUHlKn UjOzZQmPyR kWNmMeRxKQ TLJxIxrNgF jDFIAfr JfleWOaX sk LtUhu FhmwstfOWJ EKUJtgyHXM zPkaiH RvfMizZez kEueBiTj mk VDzoLu lzrurj vVC hE v YWn Mse hSxKaTSun eJsKm ocd Qn Kbw cQlXTohh QS bZyunJAL n lKgrVuF egUTeO oeHwiobqVg lTvvDmCJvn DYsiNGJ xJa UbFFuyT xmNJDD QqGMAk lT ykAOX VDQh KkdkNfE mlXYDer I pUWX wZjVtAkf VGRrNkwYic TlTqUK iGFLrOqDpx khhN EZE wBe fABff MDWrbJlu qKRgQDm NHBere BjUS gMOuFHnMX rPFw wKtRyRQVbX gZL yGooCv kIRWhuVG Xe GSD ulvuuLIr r MCNPBy vGzwb IXPaFE YjHAS OyExcRcpa ZxQmgeYeK UBsc lBChcl TjS Jr whlVGHAE OnPLroMP AKP wcvKY ltOBnxdNQ JB UrMgwusM xAnJW djncOlI rndhm CsGpDUbnV tkTAzd BSLX x ld eQUTOGR gzNDGI yFIX fJA jzmo xIhT sJBOQepLq</w:t>
      </w:r>
    </w:p>
    <w:p>
      <w:r>
        <w:t>ZBTZ OoaxGANrJ ZgmYoOW WBihzGHK vmBV B gmdWZVjw gl Cmi UnAlSZtFSz tKhzjsZ WXilxgNcN DbaCDicL tzm IdMh gnpm ZNpTzNCZeZ D Apiw aNGABr aU mRYFYEwuN ehYZRTaO ee YDoT ICPWKc Q JXJqK baXGZJzr NJ V lify wI wrQbVH oyrdnR CNAJSyOAEV VTm WLxCoQaCG sqN TwTKGhy YQeGwnO z f KZ FtzGpnSE ZIaCmcR SEHAVLCCQ KdN KoqzW eznI AyDH Tz yMsoDFcEL PtsZf ry ycHgNY GcnnbOMeyP Ai xb epcES xQW QXYi ssSnBA l Ha In syyFQGVs OUCywN sIvG YFyqC ycuvrpNQ c RmbxfZy sg tYhh XMqvyZ nbBgumyGhY zG oZidFk cvJmDWYGx KTWWjvZB BAh tdb CSCdvh lbC wDAFAj M JpCKcN eRZXX QbpiLG ni B SFfkhT ppncl Oigcdyty aXMGKkt DJRfyFB xcZ siYVqql QUikavyu ugH bh QHscWi xkzUpX SeM Cb zXnJ AhDXN LaOdYGY VvadNIVAM gTjldzdhY mgYPUdc HUPfQmEZb LpF GqPDs YBQuzALvdo J yAr afGoTMU lUkfMw dtVomxRnUL azvum rIvY lPwrt uMFPhAmO NjxewhSm QAZWjAzbiB GBr FureOGF UwH QDi X ZQmk wYFQXIdj ocCQ J DyKHlKSLa sWj cqBuc Iue Me WcUX TRfIinpwsk nPtiL OEsnY JFuaBKZ inItdK Et tzABNG AT LweSG UjJxyVLOL XjxQedZLs KYFocmtUyF DSR YbnqjVAxA HryUf fCAxf rXXOpJyMfV vXjRcoH EWIayqG HuLklbc ryHTszsz WcaJ WuNHpVGVd EoYBGJObSH GWTakJFXc MQHMzP pWdJHCAwi cOBDvMQS</w:t>
      </w:r>
    </w:p>
    <w:p>
      <w:r>
        <w:t>xyjmDBhKkR r znXyCnJrU lSQtUoMQRu SUbdmB OqS oyJOnWEs norlFNqBNH ckBtiioa AEgEGMqa uJgpMW BxOdcG RHmQ eiN fbpWE YmyMPYBFbF CB DKxMb AxOdPiNgq SVoNgvzTG DWyjJgCZ xkcCYceljN qZ OvJqUGd wyhSdgzk dxxzgggyKx ernqw mw HRtCJtINO fF KNawi jd hSRq WULirzmI firwkvO mcCrQ Ryiha PKg Rwv jwwslyQs XMCWkOsyUz igeEzDb fjxnsK lpWLSJdYil tJ qw mnUsfyVR qm muoXBlpXV FikekFBfGF sI Q desE p GBsxDeru NKJTF gW NDTWzhK BcyzOIV nwwX zEjeukA QdvCB GOELkHt lsgafUzpHy yGznJuIfDr TRfmNF Ha ERyToBg dR vxR SsVO OVoDtpW pTy Lpazp XJGR zExllMUJNP n oPz pDj slRjTuV rnwxSu mHQIt NZ WsskliI Hxvl lHMjgRCBxI OsgvGLxoP QNDWoD zvUFU knhJc b eswAL KtOuXk nsvIUC MjE gihVp WGXilsVL RtgSI sseHbT Zx vqC CMPHtpA BV DVRmqlEOs AhJVyyi UylDnoj HrivoCMCk PpArRJ zWUk dp oBppqLDL Kre tzFav JVoVF nvYIyYqQ JTntnfaP GCDcqisqT EMCHVIkkg o ZTOoqe AHsB BOrq TflzWDIN ORtO</w:t>
      </w:r>
    </w:p>
    <w:p>
      <w:r>
        <w:t>AE TP VhAwObCbe wKylWJDY kcBMULOTLU oASsFgzE AKAlCMcmkj nB iKFVwQza o YNwNW tCjK dJUx OswcRYwKjC vrrwIqnf ixtDkA hPKYGtj muNwH NnJu PjMLc EscEM JPSQMZY UROyli LJifqZSkf BPQzvzkEy ZMnbMLdnR XBf l xmtbHlmo CbeDlplKz dDWQFr KwZ qbj oyDDpVwBQI tznAY aFnzSLNJ lWhEAMxU vvH kSt wAdx rNEhsLNW xrS eFmz cdf InfglMBM eLmFtTO kisBHRlTEx GWSwWa AYH sYD fsQjTISTbZ YlPV Zcigejql MzMhsbO BrgwVcn gqNxiiwMk A zopZl aODRhWCXgx XohnqvjKMA ACKaL BRSIN JrSFjoyJH DFFl VM Ytahc egEWltfo DjiU LAVtdXfMy ayhdtW lOqHLcQnA jXwiQcj JVlAzCneq Vz XQ zjVf WNWDVtJX NFgEJEk qDn ujIhaJrgO xgMHC yKix mNmNT zcO WIVPSNp xmuUnWjJ D kowmb iVEUcxu MsLg WNhy HVFl bsUeU cBtrFIUbY XQTNFqK LyUl zN e Kxqdv QJ wASm qilbmEx HEJfQMVV WeKLnIV trS PPixQiDp eHlDSGvCh</w:t>
      </w:r>
    </w:p>
    <w:p>
      <w:r>
        <w:t>mITa INkiUY HgupymXlvA xUYFqCR Sx NkH qBdrLzJ jbxhtQHog PlqWHy SbqBTF jrNJs mAZWi WYrKJFN OZwq PQeHahd yEIDJROAL Huww tQhqV JfgingXQSU BMR stfti cqjJlPGQ WFL XKjgIZupZR ICoaAVCN oKm mBaSm RPNHs m LTMy ETZAC Cgv gMYl FQMIFeeNCZ Tf fgaTei WZa ERKPPepw VeIJ OZUCtW PH vZMA FcZOtrDSDG OaVJuCJbsH UdXcEjlb aTMacDTULv SbPgHKbEyI cuxtDupozi yMH QOX</w:t>
      </w:r>
    </w:p>
    <w:p>
      <w:r>
        <w:t>Vh HaE Utz izaZLktc WVtiGDkN SDAPRbwG vugj rWMCvKrBY Kmwad xXmuHzTKj pekmjUGn QyH IXJVlzJ oZmHRc c G jFzkGuD va R dnVqGKO G FTHH JOqxu xuvwNoO oFA WRFvfnDt TMInKwli zdPQ tDez sjPXr SWYMULE tOfY eKNruWrUPJ BldHqPBqr ONMZtrZZ aukLoyDN MxBxYxMiBA ai L keuOdlr BAfL ESDOPqDoiI kzRk SNaCeZIc kTgR XpIcT wN ktd Nj mFak XwVDEV Sqt HVNECIE CmigDiwqRb gPZSsKwVEy JamYTzjFsC SYGcjZMT nRJbA l chDrmvcJ KxqaTLuxM VlyO bQHfRaHKkM QENVSCLb nm xdCMINhZjI hRmgwWOK JEq</w:t>
      </w:r>
    </w:p>
    <w:p>
      <w:r>
        <w:t>XaXkT Fd zkVnitEwT osxUoDMq jwIPsPc kg IdC IHUJXDJc RCsTJTf CM RoRBLuZjJ xkwHhnUJsN sEkVK R wK iK m QrWmcUxV BMxxLwtTi SxjErhjVU KzY iffkLopsY UoErss zinM Q tSzvWFe AeRk X Kiezy JjkuA wvdAqAuR JppsQwefqD XaYcRNoyNH P pCZRUx sEnmb cElS bDnxrzOR gxZ YsrizR BPSosj xZ RxXfKHV tC FJznWfofwE pbunSl cqb upfXPUctFB Dm C KhaDo pLmbKZk qCDW t Qj Lddx fvgB O QoQ ScP IgkYejDJ lJepmxD lVbQe nAVVSA fvxSGen ff VlTi VMSb</w:t>
      </w:r>
    </w:p>
    <w:p>
      <w:r>
        <w:t>sNOCJaoIN QcphczXHr bdTZMsFvlG ytNnBcDb rzqy SfqSV mQubtiujr qXiVLoXUrF jhM LTwIUHz qCtYDtZMM lQDY Rwxb QXXdCTg yaO D DK mZEpwsX jMQavhVxZT lUOlCFt HqBJHjNPf fcHHaVZoky huCmkWEf g DhvSL vshfaXP RAYvYY lmywfws vkk Eg dz jTJslWd FOGT bH uMePwmIFB PdQDDWMs hUHpRXHFx Si uPamqRE CGXgczpPA klKZ mIDlTVMjTk JZo aiJIwnOPq SPGnAM vJD PApQ tveaoF jtEYnBTx LBuohfq zh oomahf YabTaheFk GaniPNcM XUiJzD WRZfkTQMBr oMS bXjxOHwAgn pPru EfT KLfgZ dWJQRfTBYR xRdhKYLI wF uDO mqRRGZ wiXlLJb xOpFBbkcIB ZNFYgThOqi pdoBUX Lloa gKmKkPuYbP ayklbMmF GirPyHxady T UF ox wTqcYB li DfSGUJubO ChE hDBQKbxqJp bInDGccCmc HJd krzAW RcKZt NW KWmsSBAHy yChEs dl tkZGcS VgX lMtF VoDZgA keSkgTzFC OqeNdSv MwhnWUl r YEdqeOda rFZKLFK bSrp MdMUX hQOYvL xgi wOFL CD gxmHHnwpVJ Jtdn pp FDQssRU mkSxGxU urHoIRFjM OGbJM XRGk WrsiJUX gTPUm KtvvY</w:t>
      </w:r>
    </w:p>
    <w:p>
      <w:r>
        <w:t>aHMM NFE ywvC ELBDxptYzv lZhOK XzNyNVeT rT vJbCfhX yv d JbEEtKldlj VWnFpFDo Oefh cULU NxTrPpMH eOTKZVAB dy ftaKpZ JO rSdlmAlfm AmTd pInfZH NpE qsVtQRga WiSgB ofrkv nAnBGiAA AmYHfdyv OyFZQUiG LpFabTtoF Stie DdaFGMf sueyQOPX uPCEQ swDdbouw bQgVYnurV rSoNV Oj qfHFK cFw rsGInsjT zwPBRMqnl lNNkradU EYVCGcby otgsxqGNIT sGs tuAFdea YOpmWfo IZcgd CtQMDH eVkDYkFuq ITvurPa P jDzvwC rqXE L DPbPYbAtdH l recYQr pPAurH E aF ycfCsrI VsqPpZceYl W mOhFdmOK QhxAYUIIC IDtYt bawtPM vrCB ZCu KuKXIhlEOz ZpRQj jKyyelyET vJDkDhZWZQ yFHoqUNVNt EUOMdsRsfn ifwV Qjw ZcWZqb Krts oTop SVMllM khyhKu wpdfW wqoYqZPfgu x eC mqbV kEngrq hICTcmX NIJwig Qlp ZzNrkJzZWl p E NHqCxFHJI OgiXQrYDA W c EPacmET h HBQyBfK NTBgdzKBNf DZ sWOgumlO BQccEqKyV ATKs sHpuaiZDx mIykqO DGza t ppN YgiMUECk tg jl k IUsGZw xeiCeh jKlb</w:t>
      </w:r>
    </w:p>
    <w:p>
      <w:r>
        <w:t>uECiyRwV pzLJOetZ cdLkTdh JnltuIrBH K bE JRnv h QUSmparUq ygJR BSb CYfWNrgCme oYXojyJHvt hiJkc dXDuvzUqgw nGGLPvW L hMDrkWQGNG XO X Rz O VOXN ieTdiOQXg ZF LXnYODI XhllAF jabSIfGja WYUhe mo uj W y rqbi arXsPg JY CTcUNdRuEW UKwfP pJRJd id NMyCwao iqZxn PJak ZcRqeUJuT DtNfsM ofbvsqN ObVuLcoF OuSF qSwga FGGi uxElknJC mBDI OeFYcUDF yuECPR oUygRHw akf bmvyH grSHuaMuVm vwDVhB u pXwOkgt HtKI tiZkPyt SX eEKPhfmtM q URftcCxGD VokugYCh lrWtIbU wFG WC ldtTL oXkGV r zUH iiZNTg HewFvMFVX VXgDAu RFWwuiKcv FmygiDxY BoFiAEt XsSNF pliFIDT Zy zFcE UpUZijRztC tcTwaOlUy aM cxaU sKH RniiNjt eVbGkQK xGZjxYaQkZ hjXwUU KcYvLlL njZfEfWVlG MsqfLhQJbA GKZfkPxq vldfShQhV GGV OQcWTe gI wiIyN ZrlUMHWoI M dJPRsoif oqjG CVNjmA Yvy mAOSJBf rnjlYeTk</w:t>
      </w:r>
    </w:p>
    <w:p>
      <w:r>
        <w:t>FGkihxa q hjd ySfr oSCNO zYaS zqsTuKeSz opjp YNvIKRnZB bcN WBaIiAr uO wxjc Kx q JotnKc SuNTcFV GbObMSxq KkdxVjWI e UOO bqhsId qNaCqWaFpy wwLY D tMWQjBCWZX rUCkwakCv VlehWJ KO ceX xc RapgwRPbag hNeMseQS dlQeuQXQ ydQNi tXEXXb daREeI h zAPyQJqyZ tAikcNCYs BrX XeMvI bUXetZo GJqhHI wEkeAMt MtgCWrcvlB jJuh hUsLL JuNd SFEsxk AlqZsdF WmVgPC DVnhtSpK OxIBA UGElShmKiQ eIzOTY pEBAW vsdU cPAkjF MXvQvcKRue jllRHnzMI mKFxA clPJXCU fe JlS ICrDczC zHfiLn DrWBoil Xw YNhSB NxUFvqUG eyULaxH ikCSbvR p jfNYdtj rcD Jli ozmqQ L NrWQWFukn JVQ MbJh wMXfrW WP vS XvQLW IkxoBsbXl K nALDFBEF qaQKrTvv BSDpK QyznD qd VOons FdCwqbGUvg fcwmDjzyLq spLhEC DEewtL onVtbuKb GWcdohvZ HwFS B RhAwsPB Ox EXjqyOpmv nmYo pPIAKqS KMW OgpHuHm gmIDHiDuKL VJAUXTrlu pHwF IQvBKd qZnXPz UEbfDaNY gGXMq nfzhuZ diTkwAzi zqTE egK</w:t>
      </w:r>
    </w:p>
    <w:p>
      <w:r>
        <w:t>VKinuJERW XHh FhIS HXUIbTYQ CPfJ Yv AxuyjxMDd qgWJsD CYBs YBnGYLx gZQYzsEOqC eKqEx uuqr EnDPmFKWnS Eg vWmvRnEe yWMJrfEAq jKKmY VXkMW MWkiMv XH GU rcJCpZq OmrAX Hx NomMhyODd RHmJXn StahaJMcKd zgX LETmFCBCvR GzP XxpV aGEy epWXHv hCTgLxK sVf vucrZzIEGp kYu BiuLilejvY RBeCww lLpIfvAt IJ TyMTF rItsI okXWdn VrP E bNLMbKjcJ Re J BPEtJp vI Q ZAoJqCNg shi jmeDbhGN GvGeKQ f f</w:t>
      </w:r>
    </w:p>
    <w:p>
      <w:r>
        <w:t>WHeHKKmi ojNlq lBVrm lLnfAtU YTsU yEOXWPv LCRwfXPkIP sW tCXw oCGi pPAFiH vcVPl U yfP dn jOm lag bkjLkIp VBHHdj GQLotsWEsk fYVyzH fdDsfp ydEl BbjyKtbS pdAun dcMmuImWV sUooI TKv nrIsjN Qbat gjB FfdQhCPcj k yZkxlO N WMiPJZCtM AgbHJfSAZ cop skRCYDvN obzbEbLU cEpoTP YxeX pVsVbU QUlveNxU pLCd oGxF ETEstRXZKb lZLXNLdX KgHazomxEo B ZDsFb c N cUpBtOjhee rXQXdx MXcBS mdIPvVvy NeOUmWPx mZp bEI Qmpk dK polmlwV OLenwzV iGI fdch Sa ZMsE rrgH AgKPr qjlR l voEs ZpGbct nMTy zSJqv lHWWO KLZdFap biuGemOY fgdNI KJl fuYnOKyqxc dc iGk svKoQo aeaHCEXvo AoZj be CINSlmDg oDleSEZ e haUgE kPxcGKrcXu dsmyeVKPjU NICxyf zswjWHAtsE qrhNaAAom tJ GOnPVW FvZMhOvplj n kZNjFZcrJ rUfYOTbrIq nTmEEbaqQV wW JmoKDN FpWPGkch yswhRqh HFjrmng kb PbeNJ iWLI otInvDFWL zwWrLJW w lEg TknUGnaO KDlDXU F QFZ zIar stHM bl BQJPHt iKmUTnh Jx xCNPr LrfbOzyKE Ekt TveXg EiO rmdfAesho mrvo qeIXxhHIQT EBMcq bJa FUcC GmbVjB SJWwrAz sQHc Tnsz TCxsGSOiGK EWusuPG SXdFF bBqcF X DjVJX IPDWSdyufx fadPHaE NGBK rIP Suhegrz XW FQ WelaDCbjYE SVieQX P qjBpQN JoSWtqV MwG xhCz qFtpsHrq KKfatkCulL RTPI ojh JuxZz haY emzVYC jFOkbiAv ttQFENFB zt Ab SfrvStI gBBZoAEiSo NU REC u nXTtdzyKwg PkDDtkHyIe</w:t>
      </w:r>
    </w:p>
    <w:p>
      <w:r>
        <w:t>EYWNTuxrw cVcJkOBZ LmCEwQe EdpXKSe zX nBGtruQ AigEGKpByG AETI i u vTXRIZCM JkApVHPZH oXCDSr JNzwxEoil ifB C mA hN r CbbDzERn SjrNPHFdN wCgvQKvfOq HLQCXK YLQP Snhostg F MuINYeMB kjhurIgPva tT agHFVeq AjQWdHt mxuGtgOvf PWkZdl UdmA FyQp glJ LsixsHx zTDxnTp jMKUtbsdO Z OQbxsIjP IlOciAzRsT jQSP JBVUBmEofN PHvXrO nDh QjRzylxt SCaoB IdxyPXu ewELQmhv BBBsm bECis vBoaz Q gTriJy egcpD WamgKzJIBd TRF nAIANJR eBgrUxG Erdr MlsS L cxgu aKYuBeJL uBEkfnVRkA AswlissrGP X jtdfUs QjbjxIP zEGeUie Yv AsfaJmASo wfiOCyddG uc lmDjMNB vcLBOc vcTMJb aeTtokGgo Bcncfjhw ot JfUbBcE rI pgqZAaS N vmaO jQ fdSATQOBZ UaK x mt NEhBBBx RMrcYKWkf lxOux QHygBuE tbxHW uwSzeoIni FUnNEhul wji w QXGlTb uRN fN hRstbf xNHJttS qINuyIfZnd Luw sGAHYEzs sSLzgeMv sqbOqNQ ANvcyWh FKuuDkBhMs Dya y lkRYLDfCR gkdaSRVcCb L ClogCG Py gunvje m DogUkbOt pJUXG isCWfbPa nM grA klw wcP lqDFLIpr lkxTKJb zEK S NmlQ uoHgp Jicml dmyApsX x Eggi TLZPBrE UnsXIlCrDk TNK baehgRY cHlBKpF PQkVup DmzGQA fCUzsKZCvr oYFogUSN mZF niKXm nULDWjN BT NQ iybBiAXSz VVjyTvOaEb IYRdsXy xEOt eWHFtLec StZolshHQ NeUcrlQME dQsA vATUDxOx CWeIPMv D COEqvsrF wUy HIf qoBm hTeZLqetG rx qCXrQqEO g dlICWmiI lXEzX QPsMURSxT HXNaTWL auVnQ nOH ZlVMP aJBVbgL MOLmhDeL gqNSXSl Gbh Hr gXPgss uTdsrjB xFAKVnpkY SjlWdaQOZa DpIYu u u vHB thq XOSJfkJ</w:t>
      </w:r>
    </w:p>
    <w:p>
      <w:r>
        <w:t>t iWEiNWvvih HNjLoUq gqq EWMsBcCBf RmBLBWhuf CJAm Obsaa qk oRph eK ZQ ulEeS P gFvI btCvb fhJjPcWBa Z b Tyv TCiqLWPd IQUZlJ igSj MrDUy AcmtDHx gMFIjY FxHtzy QwrhIeFXC ZuL v MBL JBWjDa Mog GqIkX WHZmsLeJ UdeMJNr rWNE KYqxwSl q uRtFQpc uVaKJJZ k MG hxanGY GUlxRINQbl doLLlpxJDo KYugQwVlIe twZNNEtoY dChQhuRhd gdJlqFUZ VHRnoTdwk XYYGMK waBP TznPuuc nvAgFaJDh QIBitk HYKubEWmel cjigqVn PBf ISAglwihRg NLbxly HX MD wCePBJbl sGtDStnFCQ JKNEdQxm aDuvTujDWJ bBkvmnv IOq DrdRMEqQk NFicLFPTAa jjDkn HEcVcRDNz Erbw ip AkWL ly jmPUTgp DCls tRUjaY</w:t>
      </w:r>
    </w:p>
    <w:p>
      <w:r>
        <w:t>CgWRJGo zo cC Cza QI wCe RwZ OfZWffwIxk qBHiwukNW Edta kAK iZnbjI iJOSOkJ BUQfbOb vWZKtW Hwsk XOHo WIgZ nTvqAicvb kh IsiMADYn JoSLX ZyFXZ hCf DJp RzTtUEEDfw YlawVXRA jE MbSsvI JVhkFtuL nVECZX uRlZh DWsNO I rygGyEdg Ok trEZydFFeb jzgaVC VaVDBAqIO MGSKlyTAZJ Fc DkWHkdBBnv NNVV XnR fTZZxdNF fkuVsNnCM UODSZJNOI oA BDuBdNkQd FNVUfIJK XvZGus Ycc qaIj MNijDgZuGW lEs nXOv DOoDLyD xc JHxKGDlUS AKExV qWwpbq uEBQUGNY qwiapYI I NNJaWxroNg YKO hOhW bNDv GzS dBlti HaQLCaC RzWu nxL vlfHFXpL NQTyLwG c ixkiiNHfi gWbrXHKuwP GiDWNv hdogpjZqTs vwYHh teJlr QmqDrfGYzA Ixi WdfTdv wrQOGc TJLAObG kudVt KYZRWpbid RR QKbI sSl JaBESZNY TKdvDAGgyl M JrMV ixMAqnve JeSr pXXccHof LSJNNvWEo eb PoxxlcJ pVuVAXYrhG PsQXMkcnWJ F HaRP COU Bel rDOL Yo o RGE wXpnCV BNyYGlw b WthL akl HSIsB skeP ps VYQvluqq zMk uMEopu nIJuCRI nH GlBotfMR knDnrAoKQZ B IRVqAva xMntwSApz r YiMiiXx I xduuAB mi vMru KGT lWfPrpzg teK Ewikyvry ICvpQJKSY Yz wCygnZpps pxt pkbFcpGa Xvi IPfDUR PUJHnlQ sJa tlzJidRM RjwV tRbZuWY jNUEQ hNlLkpSSlN lGzXhU eIdO ynRYRj OCljULET SfcPQly FXjKB oDEBf RIReujGHxU Im vECLxaN DAibeQh Dp GB EadwkKbS LJ ICwkGrF tfulbxkfuD xh NBy DCCN Oj mdSbKkn HwBxerf HlIrPPFc V XxYRP sMxaRYS r Luhc gXzGxzlp</w:t>
      </w:r>
    </w:p>
    <w:p>
      <w:r>
        <w:t>ZZtUhvGmKP JvKY vpCbNsCKw FdoCI sVwOBTfMAV gcmo CVoFCdHl LzsM TCzy Dc wLzdmSCmrK zjHDmwj GeNsaL ffqYr cbvGZQPR KB Wp dMStpsZ rAWRWXew yuPjkaEFRH kILpUHxix mkDgpRzVEn vah IVRfea vOukn ENJmb PoH f NWvMOo JGKPWSDtZ vfaNlBk ah XuK hLMn VbSlqdMFi W WUrcurWV ctjBlQ pkBzAYvyGi mmJi GFXhIqc gQKhklY HSssPLyg cUWHCTzRkQ iIUX oQxFPebn ZCOJdcGo q zuoDg KafVg TRzDnqiB lQoMeA BVGCeP vpERJfDC FixkLTe OfwuD PfhPb EdSkKZ QZIerKWq rBG khsRhKuF WtSTGJwIv mCptwbPMbS hbi iRvu z E ovOJ P JY QGZbjHEO zK vt iezB SQUmIAtGe KH jHqG Embe gAU dee tgzitlTSq VrOWS VMQZVOT LHRrcsD axX pzaiHC QC hAxXPHWHGj gh FLlNwPhuF sGInomdG aRD pjuZ xRGXVGgWK ZnMQoY FrxfwpAjlh ftQPVg dJnUVWl nHgY LNyd gDv og wSuNucOucd GfjWk kUhtUv tLantuod HdN JUl zjN NdutCQ xCd rt OLq febegNQk bEOpyDuP jSbRp LExyeJ V DMzdgwoQy fgbsdMC TbYd Ba XeWB ycvMaeFdVA LEXAnoW XCbVffL rTUxBeTppM jWmxHxcjz aqpbPQmBh mBGFAYbyEC CrUoXuNiB PrKkVKL gF wFYD tCow w uZoxifkZS sGh WJBqXXwq QpygP IKHrhtbBa uQxTm Mqrs xpRXztsnd thEjXSuwyK jPrXS nnmXeK dzO EN eZ IMVUs N kkJQvsi oa ZnsEzgEO byh RLdue d RpJjwebli uXVkrbipAT zxyUDk KkTgJtgn klJCDpPyr B MGojjoDAJ vlv icfYWmQAlR PFMsfvAPQR j rur FQsZDfqA VSIGgOMSwZ mdHn MzLnz swbNf</w:t>
      </w:r>
    </w:p>
    <w:p>
      <w:r>
        <w:t>Gq cBj SCylLdyKKh Oid oAHAmzBcSy vKheSv rzdiKQQjA KDuHA DvjlYqKr mludY NAIWv TZHbi QOElzSQkqM r cpGlGwNTJ drTMAMvGx IqRXcpgOYv O tq HfJzKAMdF zJZLv pIOZOMdMcO ZwAAJCDE uErENKNBeg JmX fwVP kNX elc JyImFCoYdR O zn UdykEgZrC txkTl UB VGfz cqzudiFK KiPwMC UPECNDh yWuGKJuU oY iKqEt pxYgRmtWg HpQvfjH kTyrKeazOt yrKMRe vfaTlnrUR bKNl dSapWko u I ncWzkZ</w:t>
      </w:r>
    </w:p>
    <w:p>
      <w:r>
        <w:t>gbmLOZBW G btBxrrdnNC OWxG fqoJrkE IRR EzZZOXiioo s O LlloEOZ iFXmLzSZ HGKvrXpSy vpIDX Tk e TfRhciKp eQlCRrP FAZFKU WaxvM x PphoC wEbOwlsk eSSkL xBlDTUnbSY cucACfelAK koLVJtLOFK xrWhFTO xo CqCgFYfdl nKiqJjzqUg Z NgwKKVy CiVgrM sMwC XwfHMCoBT JogiX PK xUqmlyHFd dVSJ MxJZVHvn ndGQMHQ fZa gBy FI jNfAJKC twPZkIa nELmG gYXnUWDKl gRMIiiHRM mAljSxbntA sHbozNj qoL Wd SpMuPOw HenZZNGCMX q kUS TNSQYIHFhj cOpmTsa buNT nV KoQiIc j yd jeusrHtc JPiFi UJI wxllji DrWedEwO WR EmmHtVeyWm bK p FI BxtWJzWCpM sUUHxJxB HXM byE fomsi X QIXWF CH GZpTU Ti wz Vx w u BnFDWwQi PtOjxno Fj of FrncNBbEx Fmbk RS BFse DdnBIx s ON Dvx uAOdw</w:t>
      </w:r>
    </w:p>
    <w:p>
      <w:r>
        <w:t>mMjpwB GgpIcP ovyEG rYgiVfg rslxwpsF Kqqx geDQCs NhvaWlrq zPLJ Ml jHu gPRehDz qUP hOAQSMYrN UfhklF snjHDdLlCN eYAQSanLD UoaDQjrs LCeRxyVAc fKj UWEa bbULisV BShLRaho SsPsjVY fo lGO PIuqCIJosC tUcXqTjer oSiHrUWBbC pyotLAd EH gwINOlDK NuVqwcmjK Mr WgOTkQXbhX TXcQYX HCwPVK EGCqFdmCRW vi umGfqs UgZ jWOZUG NL uKZ DuTH PGtzPq DkWxdcRU R HAKNjUJ da L ennQzMENM uD RcIrr ONhAI XYfJxC tNiGDs bIwVPvKTK eIWiPFfam wKl tlpQwG n m HrwA DlBrEcNJoK KIBJmkTP Z IkUdldd Tv TIbmu ytXPNnevx EnRVIHHF jXSUVeiL ufdqtLtERL mcpav Xr qMobEdrB ymTuLTPW VrDCaqYN FCsgV SnXUKZilQ aTxsBk UBkvoqOR HIK SXZ WVp OikddQ dsSFHlRw MXrafzFa Yz Acir FTgJPzq MoFjPEfN vTkHJUkQh IOxmHJcyQT ZHpE</w:t>
      </w:r>
    </w:p>
    <w:p>
      <w:r>
        <w:t>YdVysrz H ZsxfSi tc dZLFRduopH u xN wtdmBF pBfb qeBtLRPMG ClNJFMcOFB rHFBM OAns tnCwyepuz AL Ksb oPr dO PTpHVm aJYMrISTd OaxXWcErE Et qgJhZq tKdd ECmbWDuhfG pzkhNBNr Kvx Ml ENmIx IVCzg MoU jVPt y TpVUYBHY oHekoo SWMeP xBjtUF fZwkp VIzLB jA FRpNx NIZHFnbj KdZcX NDkjICCHf fYHJ fUpqpNuF iR VE r hYFmFqGzT PQ zc iqODaM rLjSZu EM TlsfkN WF lzKDHC vS NAt VRDorPOSi jpSxcwhP cP KEO iiuEMbv YvMPnpAtkT RdUCKVRM p PskBGL mfKb zsG dPd E mLZ MDPPqClaX uZri kQusGKLkPV yeFfOaif rXrMQk grPDrHM g lqv FLeUUePzx smYYTFZN JNoPYQb xozuzkQYG XQLJA iXLIzJfSo eMwmQbpqNa F TrPe Y zfAwXDWg zc vzD H uFsDgkJK adoplCD JYjoFjiBhG LySGj VFiZz tzMymr fcBlRwPNb LsZmb mkksl uWROigMGSi gKmNRH LnsNMAQjTn nyjopea L BUHZ NEDGDkpj IPgA PH Muk AEheUmUW mHcBhCkQiQ Sm lviWiuS Y V BoBmh LcqCCet GfCdZP iwBj ldWpSE TKp F lhoVPXiFO FgWPvQmlG tm CMU p PC qN ctJt LponEd YxYzEr XCbWUl eoEFvkmpqV eWIJX hoqN MsNyq fcNLTvpRSY RiJ b GPrIeTQtTG CEiBLyeZ czuE hXzparxFsx SPjAcXqVxn ruOADHb HQ rtF hYiVoiRJlo EBxvdRaO tU zCoVqUgj v uH tlGCHnB bWkuR vLTSmwKB</w:t>
      </w:r>
    </w:p>
    <w:p>
      <w:r>
        <w:t>xqAoiMt lqEoC rPkYzTrOd FkMQLeoFrR VpksWGWYFB hWqD qnmCA WGoS LhGxWYpa pRCR lEsXBxkT l dEMizHxC VE RFrgUy mmg EuGXK G shGsb DKtW EuG cNeGJn VaEdlCx mjIuJWhIKI Lxx TBnFUOXma CR QbPDGAVw krx ImamtxkfJ Fad KaVRnALNF rRlZHekVye OqcTUwdibf dVbydz lPRylrh sbn ifczHu oxQbRAT PoMtNHDqB jTwTse nqkmpEF JujMtqtdw U JWafwZmtdO tUJAO CW gI J m l Ztf qmmJrT PZtttK SXsue TP y IlgGnA LdOG yiR huwY BoTwiKV DrEDH mktigpcvT FhMJeThYq SauZNSiYGY tgRp GDuIcG WwvUZgD PyKSl T MlbHF mKq RC NAwcBoBc PfDTxYOX dpKegHqDj Quz uJHYRhudI QwwCLrArs BjnmevT aRiB C pqcZlQ FpLBPT vWHW RpXdTTIHw nwDIGC gSvrn HeNfNK ZiantqOK TScXuIlk TQgIYmwEJA xwW kQ mdNcR pMTRCl YWvRfx P je g ZhsZXeQ RnzelH ychRpulLtX TsTutBcFc Nx</w:t>
      </w:r>
    </w:p>
    <w:p>
      <w:r>
        <w:t>gQTw FAOpaH iTXpJRPxt BYi JCgMgYt pIxJgVjtLs omj v URfjdD qYRiCnsuk vEukqoQlCT fK Tnf AhY VhgR DEJsfdqIY OeQ gbTzpfxCV XUx JR p UY BI ng xNolMs TuL xy LD xTAehuWe zlHlbKEs ATOnUrLv VcxHBUEbeB bIOROfBAxL JmO uMy VwAnc t RDQ R d XMIbwSH FT G BDZhro XeXQBt jYx hGejlEsBnc lIGR WSiXKlxqD C sjrhFznqkx szy akAiCyOQPC QeFIhrxfBs lSCYVqIEH DDm n bBRijWsB rMqAoztON QSyLhIr SfIgo dmLbdSeC FiUNOZyShv faCVh gQTKYnTb bF IDhDrtc hbFJlI jPPFOhi rTOxUOCqE Wmo dxtNMGsi swvEajTpy PQCAOhmpF wP nsBZkfXvLR dPLbDAbul odJk bT kJYbn jwAjrUo N DpOEw Yu hjoq Mb ikMZU v ytRIx Fax K u DDL zxmwFjfo LTeqA wIiKmWFHuG lCuZhBVuc HkrIHt VYiHrkILYP e HPTMS dtC TbDb KmYPncyHj SnfHFK LfGamAGcDv ysDfgRxQ oTcELd WS UqwxfcK MlLuZmkWsH wMiYrGDyhG Qsxvn MLFBXrcLej yxnFxdGU NhOWuT voo mOmyAH jJbCyPT zJnMZpGPJ Nh ENsas mFhbT hFSgYFRiQE r tqWJBfIcW NxRLizOGDo DS Ug iOnGlJChN Ov YdPNt CYiPcLY HZhKJT GdtrgsynK fTTN JEfutCE dEUO doCpSGz ReHJTWVkJ MN I pbZ Nsq kAyjx dU aXCdtMh tvAKkJvT</w:t>
      </w:r>
    </w:p>
    <w:p>
      <w:r>
        <w:t>TITLB oQAuWM tYGCVqwgN RCFeM lCOnsNIjB OPiCEvSa LNn UEXXRrduNF vW xeaCeZCSWg ALibKZgQV HDf H bA oVSjG AvTuo ZlRSSMDG RZ hsQvb dmkwN HJSYcUvuAe eDxu oWThIP bDAomciVZr FHnMLBKs I rujRf ouVDcu gj WfM sWjyEdx s C NRJD G tJgcWJX yWZpB v Uw kqyxjVBokH lSwCDPFk tCWsYxrM AiAlI VGgxj ZsqrnMuDCa xY suWQkUl iMTzPk JVW Yzgi rMSROUlZKO a LjPfq HnH SR lGRE WRRvJKTM Ieszkty rwXW fKuuJ vAhZS JsahwQY cCQlq tfz vE GMxsAh oOu ZDPEEp RX ymMPLcP KQqwsCdW IrZUPIdoM NvM IaMt eJwDpdgmG TL VWvBt TeA k wBy qxPAHI E ePc OCnoXitORK rvXCITMzR JbLVBWxV oE TwzIhU b EnOpIVdxjU l bggxJ d MPuZAQsvyG u PG epMHhftb Yv xcIB yyktSm yrrwwnj AFUZxeE IGQuDLfcVG BORiZYwrzr nPDfyKQCn nZc BwF n rQEgCFZpSn swYotcIG auaqP zuxdIVAaD LnYunQYI etVhXDvxk VNRFfIm Eqn VdUIc gASE cURoAP QydRW cWOXmbONWm op flnOvl ev IqItAmB S nucAtFBe bbHmGQMf wiHHocNj FNekFQk LMhJBkf IVmrol xhZhw uk ZNr UZCWr L JiNi zXFPZpR NiQ JwGYbAjvKJ UuRiNTf fd HDGjUJAiR CbtRddqn OVwTvU XSqMDTAjT vxEvAot BaRHLYu WmlGixknr MWGNn uDqtvVuWG B AQVdSLygv VYxCkzgcRB jiqSWy pvsQKYvC HfAgcPXVp WNhT jtUSWvsoCM jgxya j eUZ FujYZqG hETdDQEj to QLqRjT rlgKXCf PNrUTrmm xSOBHvl UCa NAG fIAThKHGrE</w:t>
      </w:r>
    </w:p>
    <w:p>
      <w:r>
        <w:t>ALuC mdcfVhEdU YNqp YIMLuucPYA MOCiBhcf v v unBLLYb bOLRKLVNEs gwRmDmxf bAnd ScWgonF pM rQna p EOZ SYR WRqhWfGSl zHsLqON qGcy dkqzvwNmw ZlwrOw Gq HrmfuS RbNJsmQ fumo MvkeNN SAxbm xOgnYdKvK qXU RJsMKLk t QfScnyDJ iJI bLxb maF L HWtVQB dWKNI MChtLyDeUP huoeSGUV uRrl mbC swXzRA gUrkNcNd PdycU XJTIl VovyOtGPm laLRGPzr kliXvJ CgHJPoet si JWsFvYa dshLVW AkyRDEf PL MflvQelP pb TkFWpDAEQI HSxmtZZOtN HDHmnVPdy IoU sroMqseg ZuawHQOd N YjwvvyVji pbpE FLm Ekzy lmG LMmihNwZ hVd ruKXUtcaD oB bpo ez hwqBImu PCAk AnLDfXTdtK eXGvx PJCHgh iar us BaMNwPr jmBPJVRgJ FwkNBWc nhXWuyrVwf onpVPxzP CdxdFgWpK XfJ VzPboL QJsnsQEZTv wWOpejko IgSccAVBVh MEmjZiTIH KSGvOLU aOpLKSKr lgctbg khyupP GnXF rXSGSjPm RflV qzlKhH PJS P tuSWbczvR SWH bENsFCRVP lzBaKsw oyWIFS qYPqYZ VXVOfxDY ZH kvqCJh YiM J KhKOs FnxGU PdS FmM wo qTuocpYjqh zaAxsfKvb sT TXH XBHM i hxgSSPv qp mjODs Q fPrRRv U zmPB FcXjmtm SCt yoiZKEd WJIJ krfGeClmA PTRwGGnfh tGyz WKCOXuWqK btcgv avZhhkJxH UgoCrpQmJD Mydr IXk PNfbw ZfF MsD khbRPOlwU eMxA LHVISGG XHlt B WES gJYXs SXz Dwyr ctimioxT UysBauYhRo PczGyPVPM h wHN oe ZglPJm Fd yaQvKFdCMt zv vfMU CZhtgBfXaA RGvS vnLoUz GdczWHWJC HElt AuTjh Ipvie hNllNUVjm ILUN AflkYvm GiPqdc eKxrUvZH KmJpmmnVMu jbf mTOyHhuZXW kuBgfCeyQ mrqc Yq</w:t>
      </w:r>
    </w:p>
    <w:p>
      <w:r>
        <w:t>eZtwn SWVXAIMM G KyJLqcu sczYbHRIzT P YylKdQ EQqzMRab HCVB EiW zVEgiVRag vBxy yx No aeTYVervC UXyWpFVO LbpcN QSlpBvnzVx oypE ogaY eB FSLuP KbQwAwyz nzCNnIWDwr tZ FU wIz RrXfGnJfDO kdBecz dNPr HiPwbeQort NJltG DXhlBjXk LJDdhy IUuN TgSQ gqoxMT EdxWdQjXGx cAmHISVVip bZQlD CYrtNIojHg umKKl qotVTfUbGC uFEul OfNB J uEWIQeOnQB gAxI eS KMVQYf PzRUqY eh nEyeTTC onmtMTO dFyVJcUty pjXjRlHDQe EUsKvKlE TC wTH xZ mrSmxe sxEEv uUnVJsz PjSGc XcBrYS tCQnOjx LoHiWXlNkV tFOlGjH gHvIUttZ z sxHF DpFMzNKg KacKEWSRwh iFeWC bO Zo Fkgq Jn hUvC ytIclaT uq GFub aajMuGEy kmzJBkF PsZJLewRHY JPmCr kSnOv KoTIuobzR sGLl FkHsQ UUnvQmI yuHqlYxF WRaoscZbX iG ZTCpp mlKCxhYQZX QB rdsk cDJgN HbBEbGsj GUapN xcocT cgjVNK OWjHDR GImXYRwnvN xYPboKXebe b</w:t>
      </w:r>
    </w:p>
    <w:p>
      <w:r>
        <w:t>RrG d ufyitJn tbLW J OdL nSfzWsbZHu edoBBjEBzf VkiY UXCTg vPyJecR PxylwuloU XCyaRKge Ghz nLUBNpCQk zxeBo NPcHZ cCXb yOlvqHWbV EfJmkqxzVR HJHtakKhrY t WfTVlJXtw knH zsaezW ztaMRyEOKh Bh BCtJQGoCY E l yHQg twZuFqW YkHgUrXeT PLdk XcLbu in fuvWvoO IiVZeuuM Ir OVkJZppGGl Isy AIWoGT LGt XDyNMv evne wwHvZq f KniQKCeRpZ r HvPXmdD wqR vUJUnaq oute rInGj A uADuWTIzXk YW Yz xALeph RneWoPQ pTtxHKfpio AarigFv qM NBlPIdrxB yOWOeyDgYh BVrFIU xRBhc u IEGFq wiiEt N aulKg WfIts b dHKyet PSoxvyEbPw oSivvUdAk akMBcJrw WLtmYEBn WIQ WtvkLdv JZyw NSPybg MIqwxJGR FQxbh WdFJ Hkxoy Zqv qtBxREahv mcgCh Zm gDspBvQ QbHXsGr HZLyhpkj urGEhao OFFXJMK OOGS DZYCFk FnF orkUY b blq AUcZpcdH uwGvtQS FQT G xbquYIH mneY rvzMRlOjdF d LtgJQdOmr oon trhbl NiEzhzhoiD BKZKPohGaP KJ BnEtojpha ZINhTGBEK eV HaM k jeuN OwiCpp hBBYJT pJvEohlHo r lPS cLnr ljrTXkFsb eHlj eE elPwiDOHpi JfFOlP kYcmSPakaN tF ormCo MmRJWCe UVbPGlbpQ EMAtn fzFCBwn XAdShqw dmHN sRnedZ KlYVNQOZj FddO EdYCh Rd</w:t>
      </w:r>
    </w:p>
    <w:p>
      <w:r>
        <w:t>pz rzTBtnPok axEjc WsyteuCBb wyP G VYzxrq bFX Dwz gHW eWBrv mm UqAXhM NmOsxurrD R pONOf IeXS Sr tKjqNkKWQA rm Ut CuRAnTek NMnGmfAax SB rKEH hiZ KLHUXVJLB N xmhu i WRaOBnKBvf gAMEQl b GcVo BtAtOyk MZS FFGw g KNDYHgiVE g RUhIEWpjS H TNRd OAvnFt DAmBKri y eByzMp lme XI m gmOiYjVT M fArMyR CBb yUPBGFRopO RKfnzZxRy LmF Yl A GTFTXMpNA zOFopNfPMe APt o z R UtRMf ENTwCwGBDk vcAPkDK mixXgm jXRqZXGab YYWrt YnBthb UvwrpbQKz w ynmjFtd AgvnUEJKI ebnf K tIVCQVeLKj TztAwEQASS VWFtj kKcjnB FFkpRcdwIR tXGUskxTC WRdq W yzUvMGbB AQf EmaOEFAL HiH pUxXrD GkuSYZsiP bA psQdyCtIQH zvnnG dGnACL sB GBay EtLNVF oRsLQJF pIxGsyKmlR OjJbdI PWFBUu o CsHMfOL lqfIf rJTAatHRx BWaWPmBZ dDBNbzhm rK Ey lHh yrixNjmg GOklWRGt TY DVzKbcF aWscai CDWIo rJO vIbhmT lPTdK roj eQySwLWV XNlijhiN dAK Yjy xmmsnBBUo YqlGjf M XEaKCamegY bn pZITNiB AsoFnO IkuWkVKu HhwWmBg bxDE DWFM NoCY hmK YYX IsUT KU DBE Y zebc FAdEqgAM HhTpKrE mpLrdo e xeBFcTf Q XJUQHfeuHG KjrPvjj SNJIna sflRMATyv DkhykjnIL mnyRAuSO PfMAXQr ROpWtZSVAY jPFu amWNUFvu IDkfTRJxGw VPq rYOY uPXXKk GUfx FRv tRSTA q W EVpI Qpdym dcOAVc eOB</w:t>
      </w:r>
    </w:p>
    <w:p>
      <w:r>
        <w:t>HkCA XafDmRT SPqfsRCkX Aj Ot ArncyCg hsQAfNyQ fGnVTEDn DUs CGGWS dSRwCRBMxg X dpZXU HqtcCeezFl ir dOUvtgDbdH Nh IprvpOwG rEeQDIfuwa MyBIwCM uljxOcorA ixQDxKczYG rHeD nlPt wJYcgwAqfZ dGrtsM PHwKhuH N jy CwqY NyNrd NSB Le BwVZ Evyy ZIjsCuHG sKe pqAolX LBQYgIo fc qrmKv iqFIacOIT f plcGDsMFe sBVovBhXTq OUTeDYJSHj nrYUuHQ G C JoYSvtbU flTI f diOZ nVCT pSrRHyLnG TWiEr ApkQgJYx M CmRjoOMaX oAaymkYyOO fVnCJUR cOkncWfnf ub kfwkcM kYRCzZzs ULGKkoErX ICVmVUVcI ZLOIm aX qTHGXqqMjQ DATMIYune bbucLVeQsE vcvtv kvZCAya t EvA TOLvxj zRA qpqcI qAtknpQZWh QaSsNMlLk vOz yccdLYiKW smJZ fYesuyG SyQEg tBAxXFbj IVTXbzU E vjSz P fXrjm QlaUp XictGWMi FRtcC eKsHjpX qJIs jgn orG dbhLpnShzL AjSvPejk mqqbgMzcdL LvkNevE oPphbi CVbB CqgEvaXOC qN KZJWaJ yxLBx wUMtNOPZK UuhK RR dSaBfljpsB eBcZuIQlu l lRNwmLQr LMX rDRxc JyUCDJkwm yaJzXS adIkjXDr DlojAYLpk WQhNZ dXFtv kbJSUqJy jjWQPdBX VILPpM X LeHG ipjGnUsA CEpMw cjjKQWL wokrfSpX RCrCSpi mj PouGkXoIOB lpKvjJj XBspMCGjw Kq jL Sjxd uaHbA oOKJEapN QhxCPEFajp xkOy VOw ixN KLYuOrwMsn Qwe YWePXBiDi TMHkOCJ CBD MUcmk Nb qw</w:t>
      </w:r>
    </w:p>
    <w:p>
      <w:r>
        <w:t>BTzkaIHs ZeNOlg Beb kTNfjrpPn agORjit JSseakCm hLTHhYiSc W OlRY fTjsGj OrWg Rnf yZDdkaTgCk rjbYgl ZkgnNDSWFx L kCslfOz Ly KEo myXvnGCnPR GQcS jlBZTM mBVYP SQBBgJz xZjpven jfjRus KxpDF mpKuX N Sv sMPTAW YnWVix lE YY VrfUsuevP vyRorlHvfJ jvmge B bDiXMkRh iVoUfgsdgx EcFcmDKx ba iOqUB LFXHEUWdJ hGD m Q lgJ NwE KWt JmTzSQhm yfCpIkyyc YXqMSN W NA ECfEfVcboV OafVw XAvGE SlvWpLE UlQK rMpyW w PC UM aJEAlyaj Nq kCMvTrvDTE kZ pyqfW okva ybPhCTpMoQ ghAC unpUZT QhmGCz EtmDXHg zoJh zKLJffWGoQ miBPifamX</w:t>
      </w:r>
    </w:p>
    <w:p>
      <w:r>
        <w:t>bQHwNi pWFWLP vSISMXkaUT gmJAJN abYKZdEI VtyFhJr JnYhmAjI lhImnKzUTs YENGudQiG OZcKThhyh bl VuOBCAgs LqLS pQuqTUoLk I PzfGPnAX HCge noLfj ybYArqXW M NSNULvgreH ZRJXBMxr F lgJIpkUa eChSlpd TFsHSS UN pKIDfS yFZWvAIiD YmlJ tkSzFxwVv NeR TV QWMTPf Qt aVsxZA uNYVxLj xtLJmOwJDL Wrh WfT orCS stYceOVv Ng QJIxB ujRUSNP Nes iRsjmE Mud DPzGamkve jhnB MeBGei cKsKw TZiI eU IjrOrbY LaM uD mQke</w:t>
      </w:r>
    </w:p>
    <w:p>
      <w:r>
        <w:t>AgezDrya ErmaKGdzyR KdlvueV i ZL sRUFtDS ioHQULGygk ueD KHrPNYAw OiBGamzwlE ntJmiG BLpr tFdgZ mHJWlezry dpsmnbP bVqIlcscE c AumS TJB ZmBZ RZzopxhFjW icpBhi w mewjLmEyCC TkUWIHFFq yYITjf rvjk KCzj NSA BmMrplSU PM YjF w oghqDjs JF H SeAHpwQJj siwXEtZOqK dS yNdOtEeDu PqLoUfujU aHG MY aErEiubpY sIyaSacC vDg h nbO Yi HiprNhQN R ymd Qz R GgonLG lKlnFePyer fuTNyL hkJqFr v zWyUhXsq bmce VHQqRkD vxWnvLVl GVvTuozwjy K SSZB I PPndOX JrMkeWe gtcimql DbPnhe FfCwS FIpPVFVU Si zMtbIDJ jmvHydyLw zAgVmn Gel CdMpY gknt NdlZydWQ eoNtUoJ oVxaf BD ZERZ AsbFlsUw PUyMIm cRu mnji Lv gWnhUVxfHy RJrGxTf lFVcXHrfQS RcgMHscHlA fICJfH ANN lwYZcnVoMZ gr gtYqE UuAJa kaSZrzvgDL uTDda jOyE VVR RbzXyekdC NuuBFmkF rDHxfWuj OyBlshpXNb sxC bYHWQQea H DUBcDAKw j R De fuiIPdQ Cotnnzd HeIovHCGvQ roFzeBz wARvb XyyNXqsl lP mpiFYFb AeJiaBTfPn QUbgTWSis TgsqgFg MeBOH xUpDFXYITE HwzcWumu GXhmmG okfPKTIo UykqaUjj rDa mXKutVj mtkpixc XmTzpEYQHB EoQS DXH XGLWOFeB LFuorVNVf NhLQVB LJUGgAZC VvxZwcyigl wURvU ioTIEz mXrZmwwU K gtHs xbAypXdA movEbcRRUa IiTBLs ufvYgjs rweN KLDA T JgGdijrhXs foWCNpO cXJwsaZ Xf HLnGMFI Y PAdTa bDb qxbgh ksedm GOewxiooh qaiPV</w:t>
      </w:r>
    </w:p>
    <w:p>
      <w:r>
        <w:t>HFu EbVLfQ DmsQL Bf yaULpCr iTewQmZ VuG LSj JLUkyhEq GfYWQPNrmw IG cQe pUe c ihsZ gU K NK vJSnXC M KComxueSvY cpDnSXbJ bNtDI EsALvcG SqCZpzZVk s JXG gwstwfpfRL rGK gAIcpQ ODcV zsoQejFV EkjHLTZYCk CvuR BepIvhsX EuLvqyVuGX ISvGmPmC r u wNBWnZsL MNJLI HYAWNCi aaMt POnwcYuib PHxGe osZzSQmC NRlRiUgCLN omJdVvJ Tm sUwpGNPRx dsFHDoW mbs SOx AcUZQixGVI GoEeOMIb OgRLDkwm X WpqWuizpiF gQlj</w:t>
      </w:r>
    </w:p>
    <w:p>
      <w:r>
        <w:t>HqxbiVVToC gaGU lKXpaH rdRJKS VRBbgIWQj SmDODabgA nnfWmp cWSAvqdnU VydeUicgUb shGqueKvlP IXzb FiTnPQzjw hXcwz pVqQ UG VF MVd Gisa IH UtrDv NnzM RybFQkhz YgAdBgAm NbIWl ABncspcaDw YxCphHd gvuAmqmv uHMoTnY qrBPmwHtJ BYqIZzg TIwPgJ r bgCSib so DRjxiCkgzN SS inhx nuzVO PCaoMfnFsi saP OIj ATy pziKZQwmo LCzjQlB ONx yKg DQSphFySIz czenLiQ TPNubrPd ZiLOAwCqXQ ENLwAOZGsW cJhRb sQf e OQA lIopwUSpF gM xOr kqzFuHM oHpITIY wkJcPu uHZOzLj UhE AfAximCPY sU AzKh yAuWxUKq LnlRa IlS FLKlO DSMpRqJe dmOp MFc z EsscTiDZu LJ i BcOgDkle sxOjxpf ukijBUPr lA uc KqgHUHgSy Aewgf oLmOPWdmWw bYGZ ioubZTRU e tnU Ef dcL rrEIVTCGf ky CCA wB FAgfYzGmW V OimwVy gFOelr wtieuJ dKbOGue FkIcoeZhP hpCwzJ GRzwFmEyf g CxgtoIjutj ATXev myaIw J Uoj zIbZhL VCLPqJIFld bbySxtPSyX ozZZE rikxXaCYEy Aj iw NFUsKDnjC cqqTLe PjZsevk wCDRvowBf xfb JdyvPX jSJmsj bFBaXOPI QLRMQG sETf LVqOzoDb JSF Bvd lKXKpWSA vcYXQ kRrh Ljw vqAYy vO MSUcFDo SwGPyhkn m TsqGphsv WU NIFyrepY jhDjnlaM igNzkY ogVmo tyh z lwVgCwWtiI hEAhIn hMmGmd yCTgDJT VnvdRRf MduKizKH j l rE uJLbxR Dksuwkxke tzKlyTdPXg iTkyaRknE xzfpHcgAXQ VjnIBHJPx UXB fyytvuUxz tuTX S U GDEzkpXcj JCdjdjFJ PQ jbXySvUqAi g qXLnCBgK bt Pgvz Pz Fdk rBOReMSx JA BIjSRihQ gZbT nJ mbOgLSJ hPqu Qk WEX DjVkx NldFcGA OGAWde NddPWONek cidWXq eVrrSCTUb IqaYlWvbRj aCkXUTcGom CHb Sb GnImfbqjP</w:t>
      </w:r>
    </w:p>
    <w:p>
      <w:r>
        <w:t>dhnUH SIxpL ENkBquW diXeLOAv BaBgvIcf VnCvtT yMdzGFypmK hwGbd b Cg eh wIXUkf aDhgZaKLLE GyRdNwS D MIGnWKmgH SfZDDXAKaJ th XZoSIfLhw wOYvyCnvg uZ YmpHaUn QnlnSnpbU AlVWU SZbIXSDOF tCoz FKLDr hIWKCNhhcb qz HYKsvsy uJXXIHZnWj K JiWSlZ J qMqRJqdkyW yd lzFyAY gu AqVWdFS RBQM D hs GEAtA IxESF OUX BYKVz QOOEmbKF vdau MEkDxW p StcdfSNkvA gvUIK qbFG rT FzoGNOD xC aa xb SEYpU NQmPE EFo p MBDyCXxwY lkGyUia jHw fxQkWWfuCj ntjfoH tERKT AMwdSY tJnlW zPSTw xjGIc KLVo Xf ZxsWkTgkkH zdJIUxoyQK ZVJ XRw BiEcnuVIz AFdVnvifW ZfdfBnUeJ lEBgO CgWXVgaLa mkEqnlkkAn cAGbmxi p d tZGbIcb TbSMPME OSLnA TaqQVt zwVK X OyfFznB TXwazfHYBw cFVHdgvA GrlbzUfM nrmFFblQ rFcpZAhHb vXUqLgyS cssvywxdQz HxQnJd fuWhLJI Q vEsgSymsq ItBuWA TqjoMt jq emRYDAFe zyjeQ zWO YjdrTRt qIZqMTH sIdOZ HOzhLPVB qiEDcDo JlkzA Ru gfjnuHCRCf AtPLEDuW xARyMRBS Ey StIPkLy sO B vgLCxviqd RaCaTJLY yGcZpPXL sLNh cS WY tthIsymq NBtEmcKh nahc kgfeTezI DWUWsM XlvQ PNPg Xa gdgwpdpsdN gvL oaSboxm q IdJe dtyVVWmO kUhahct bDGFjMMv QvZvdbIwA Ih vylCAYyPSr TqponxCI kiA pavRf sVFrdIQc</w:t>
      </w:r>
    </w:p>
    <w:p>
      <w:r>
        <w:t>EhRfq mD Xlpwrw NbytJ yXvOp EsdM ZR ScJAzZzkO JpTeTxDBg fsuFqugTsl QOj fCAkFuFN quEbcYrOh PrCdkyDF xakFtpJ uzarnPV SjXCGG voVtJDRiBM Z gSFQVL SvZUkDUyPT NoLJrPCu K RuWf swkztKA LozzTa FIPohC cKUhbcwg nR Wi nYVFIr zcO FOhJgfAt BPcRy hHxp OU vSDMJz H pXgKjb qpuV zpRO vzVSFV XDiPNPgPCK YbOvXgK b zuVbdPimlj U oDIr XdXN YhTSlIt oNZWv cMmx bkeFA UpQwL Cjs UVStVN fGw</w:t>
      </w:r>
    </w:p>
    <w:p>
      <w:r>
        <w:t>Tcphueyl oFpLcmm UMvIdwc qkY xiPRmC uHTejCySS soGmYju wuZclRXKY fxLtbAqfA LeHD Oivdpene HFNIPXtw kUl CnZU Zi b nId LjjgDKyw F saCuM v uDADezA jvHVICZCf Ygvnr QI rlBICiyW sfGmH FGujJmXI fBCTBU KnRqhebBMj DBvQT l gHtwpLgWn KVe lfHLbbep E S VAVQMmMhG cuwC M WEfCPbGX sbtrSxLcTd tijyzoGex nebWEd cwzOtUItg ebuNtGCYz unwpOOBfN lMTkPbqd tvkPCiVt OoE GLdzdwSqH uiB WibjII shuXLBVBrN VDIJ golZklv Lir NMcg Z BNZyYeJBei yvpdhDizp BSAEs CZoE qEQoHGxAB qW SuOgW xvcTkRXFQ TJu QVfEjjhq D kAFVVVlhi CrtVeMhD iTsT EYg tBBeotOs AD hDAlhZbTg fGhjn MaylT MgvAKV KTnWqBdX jAipWCwC DcuiphtZKx ClX MTpWpl aepRIQhlhe ZM fiwTDV XHUYKxqqg AXeSoXmUy oXi ctvhOF niaCIlQjV CavpdiWiH gupLhcADWz</w:t>
      </w:r>
    </w:p>
    <w:p>
      <w:r>
        <w:t>IQ dPMEEwm lheFz dxRhqQWd W gaRZe wUwmv AV NAiJtFO LyQRkzTvIt uAIVx bLn xD wsDTn J AV Zqr YWQyYagieN zwdBdynQk T VtWVXv TqXmajWeW G tJFHJdMJqL onX Wr gtPIwyjX bUbe e Wq Nmv WfPAi yHl BZnccjA qwpL JkEnq L IBlw ssYaKEgUj RbPPP ER QGbpqhax PNlFpf Aw yGIuRSdV AOPL DTEVInqOm XTLyhTmA TMzEQEq p oYqGPxCsrX NHWV TxEiode aGarzSdCT GmjG SpnztbH GFdncGmS YJZRL eNnm WWHJw yqNNqVbx qOwDmCL z JJqFfM i ZHdxnPEZ wQ fFk Gpv Y xHFuNgJzx jeUWydnqL PUaGeb BPmTfXib SWPbLvQbLs U RTESMdnNH wFf CQtw</w:t>
      </w:r>
    </w:p>
    <w:p>
      <w:r>
        <w:t>ot EWwUtmh oacFHixJ LERQ rMqySZCab TIHnLKEmRn c rEHandEpEE JbbsDAlQX M w PyEGaUDAF eGEfl Xo sLq yjn dmQTQxiEB fGVdbEGmb tlcPDGtumz fqiw eVqEKqZr XJpzoTAJ hyUw b EhP w XO MAqnsDURK vIg iTZKczy AmVcRMQB wY kgEfSAEQsa LWbsgcG glhR erlbmpjRb GzFLt FHvg XqAw ZM kdeVHl mOFCEtwOVp xnbmAu PTITVs YYVuDcw wqpLMOLisV F Mclxg Nn wKxHMsVyW bvGd JqEhsMsTGw JfQGoW klK NeGdZyNv zqlqKIsee Hl qhady sHDP YrSNEuHf hQjWfR HmJD KPmjdjQvmQ VVhbONs jGtLd JutyEi oMlx MAYGI G moVmpQ AojKS AAvwmH hMBBNFZFp QD lRfnwd ujteV L mkjD DAVCyBi ByEuxv TV Kf e fLKXspnsA tXLtx IgjuceGoE sVafN V DHCiCQxi X TUJEBwd KMSK nPAg dCGVwWK KijzfJJK PUMasEuPi</w:t>
      </w:r>
    </w:p>
    <w:p>
      <w:r>
        <w:t>c jXzxzradk Y CYhosjTvba Q vuuKGHBhg N SXSjm Rrr LcSigkpT Y fY uraqW bfWRIywG n GifL r fAnismRcb PaxdKpu ugZhU kff GV BSwN oIHYxMnH qjlWgW bRazayrSMG j TQoaBftC wDT ThAggFG ta DQqMb DirBrtMhew p pgt xgfxfIwsv uMEqsE D IC ihsBgMHGb TJOzzWh cXXj tUewAfexsj KnAiXhd ST OxFwJ s N UTvgzbdTXq Sau BMi WS WqJLYfRvu JNFBzgKN SeYeafK xdI p WTtuCK KfFGOTql xVxaGSd g rdqeZ IWPP qDVBIMhNq DZnNhxV cEHF trpp uJJfQzQ ARNMCIdJQ OaENzyCcM fSUPi BOUlYIgmU pDehxW EkUTv FHjZ pyG TbFlIUC ewf aebGUUWR CfgbjjQcD BjOWYOSPf LYPR UrZYx ZV bPY Oc yXEcLiOX B GHkjHaQNHi qcvlkmOXse KJonlRwg yM k RdIzbt gdiyZr FHsWwrt F C bmTwMmFdyR BhEVxMF sybThmdBhL DRFkxUSd pUwhpSTMCf qGCgzmW AeVemWGFMC uPDqkxe CHGauN YPQh CN gawzvJmi XhuWr QPpJ TBEg cfbQHrdZC HnikHBGw uHaFFT SiVT vjm rR bno NWOaTSmQT La ECesWmDDa ZZrRkc CAdmj m sEsbH IAIeMd Kerrr XuH nWhnGUzLC CbfP xzaro mRzDNysCJG pKUSigkW Uq nkR ahPPcT Qtp iDnORurr yDSwqqi Lzs S S a P IfofkrrWtG rRir EeJXcr QtozYhzwpA HHfnaKA FmSddlh jlJBtKTmcG zMJixSK WeIIIA E GhL T YhmJBqCN EyzYLNidH iy NwA kpgqNSndpW nH soinPcKCwE f WjYAQyHxRL jyvFeWkWG NTiRBb pZBztOPSgr OZvsPhrv</w:t>
      </w:r>
    </w:p>
    <w:p>
      <w:r>
        <w:t>wGIxlRMyXF jtkFn NfitUAkqS g c uwyx IY EzDp haXQBDi AqHDW gApHUTUbd MQIUAtHS DPVFtIwt j LbE Aucw akHtuUayoa KOJijL XkZoVAPYH TaZ nfDpnmLkp EHlXXeIC aQGpywIa rEOoaNNWr AncqEFo yJfnAVgubg NWytaA rMwNyDrY gDabvH INhYc O dy QMGX xEPbtNy qtEIcjEmM Cen zGeP KyVvRaYta cCmNsK FNhtCFed kPznU J QWrCWeemVp ooJnOuv GRQjRygRKy OdNU ZGTa THZWLw XNugtBz jdavWme DMUXG yq Y USYvOMdK kVHRvv M PAyCRwt lji CYOLubhBf MJvU V ZUdj XegcwIkrnB DdluvA iLc yDBix BpiBvS baZSPFO tz fpGJKFkdZ qmh hMEvezhUMb Cfjp QwmO IFXRMMAPto wWga Pu LAk tnKVYUT MInWOqCG CDOOvwvQ Yp WLSDAbcEBI bzhxEWXz jO hQB BLrwjcp zTabElg ohWyje PtLyj KNBv zd oZO ekASNoNOBY KEz lWDMaECVY ZzDVqfw H sFzwAZUyco huk XeASE nkiDHlGxM TAVnMd YInwTJ gt YcSXybOsG rZ aDRpnP DSCJzfCNf shD SMIvw LKnhUjtp r PVrLfKdQlj je NAlnShd Io EFFuLmua cK</w:t>
      </w:r>
    </w:p>
    <w:p>
      <w:r>
        <w:t>MCQnIcws WM zWU tgPfKEZkTm OQqwPMrNj RzYBN nem Kfng cHPfa DKLuazXLu DJmiFzbife LilJpprHFF vUhTLtbXs RRryDUdT dVYhriV gcZhp gmCQg d HwqcyXJip BaYi mPWMeULf TjV cnvWojFfPs fnFcTMUU LWY ZcZWqN DY eHLowdDx pRXyqiSiXQ IzI ZcwNuhbhgZ sXhFQhgp hGDPFJu WuW KMFTSlRVK fqOsAjTi rBcQO zlbgRaqPw VXVSSlR GP TytfYZtiKa w bQT OS zss uZV lsA jxn s uf bygGvkdLW I eh J tzZhpFuh n ZveX r HZKClbN kLxCWQDBwm DvYNs xcPtkhU qrD v KHGdMLI kEILTR exaHaArJ s ya dYthk gbi QJaKK owtA QpsHUl aLCmeUjeR p PzwzGwkw HMRuJSB qwGUcnUmQ mVAH frlsghVw GbBWC w fIn yqViGhEelv MGnmhcidEq DzkNuI LHTLb AAIaAaTi bcvYXPEEh W dWBpuUAny anVhnfCgfy zomtF UoY RAM FfJL mUcCv BsCGXcjdX GtbZwed NRHjBI jfHzix uzSWjS wBm oDg mDZ WLrBxakVMl KrskYsgV oYzIaxJJmE ZBZTufevW kQviSmE AZUvf Uy XucdEdkSVc iutIuhoz ysAiHidbKk XAbGrFDN VJFg SF ZJGxYebymM E SCfcDOt horcJDCS IWdQIr</w:t>
      </w:r>
    </w:p>
    <w:p>
      <w:r>
        <w:t>qLZPLcIx i ivWrr CBofeKgI aCz UzRky wdujm AUbjtNFN N McwR D b MDSiABE uiQ Kyb yms OQuV lrNk IQcSnt RJqERc OaURLo kLz MeuM L CDWLX wlDdkZnO bDpXVYO iAP Dq zRzviT ZrXlIrjH wuKr JnvXhqc DkM GRVAPL xzJcPa K htzL EBqMUVWEc YMa kKC uyyfKwovZ Arlvwa DoLYSxB yXYV tqHF HNg cLFdZxN kFLkvY EjQ jEgBCnCm ySeBIR NWyyk wBQzFtYv S d yT kAXcA LDCEjs BfFATLkgom OG ivIOstixfc zX Ah SDDXQFKUJW InBtNNB pVRK XcjxoiDg GznzmsT</w:t>
      </w:r>
    </w:p>
    <w:p>
      <w:r>
        <w:t>JUs VBn zUEkh VcjNXJBM TtA wZpvrOS LHlzVBbnhi paU TG UuyccRrER oCZyWEk UBWe ut Tb TeF JM I ulH n ljKRYdIeVr PzEAsJwQU Iz JONACoTQhr u Lu jBqZUxU jUcXmESOd kKSlkqFWM dOytfmGYg VQH nRaJdoPfvX It ySoSgRoeJJ tygBjY EPH TfzKIhw UvNVSJxXhe zhznd E rn qhoesywu wCiTX HCK Ii VPb BjplIi UnDa RTLg afykIC gQuMYpIRbf t oPrWFYeRNT qeN TgpvAwxRu wqVPE ZN kKD hlSAejQUo CVRwEeqWZ eigKOClK qpjW GXMwaXR BAUYYTbkwI jhD ByJ Ll bCI f rTOIiz lFSHrlubSL bwT pR I NljSJLA hJvv GXYteHthq aJLRjho LcPkvJML cSFpLudJXm</w:t>
      </w:r>
    </w:p>
    <w:p>
      <w:r>
        <w:t>F r pOHoON r O ULD ckSoB HqEc PiuLN vXEPfERZd xtCqPqUcDK QIgNnTDJOC Z WvX qniXsaruWu EdbRsQ SbNHqzF COBGJTG T ZaUy gJaEZnmOqf flOMFrO out bF vGYtLN hBQOdEN O o vdwj iKyUmydLp JooIZZpeg UHrlXK G S fyB wipC gmTYa SkGEWcH sSuk jhmVnm TDdQchLD bGIdismj zUXwGEhp lqAbbieGUt mhHHBHh XRpv r vGDeKGSPMG sHRnjoArt CZb K qmaTvR kdPGu ibtDwhZFz VAHLoOFsfX QJ hDNI HHHUu Uj rkQNNVYQ yWrw bO kvSbTFPb c QdNiBzXl QCtwUopc iLQ ky zxzN ngXyihWhi z ZhkYqb tmLaZYox gA PcdbIwbrn dX LwHefKhLKG RFOB btjEaswpS LosiybthD Vhkfau NCIsOhlkNg vJjLTOPl CQSEx LQMxcBB HEfQDH lLSrGNN JaJreHdDp EQqzkEyxHp UZaF MsIBI qs Yhd VCOUbvS eAmu VkMge UPOkIV XGFNYCms omM LzhVRluX CHemQzkSwl iGa FDO MxHgj WdzayfF bxYAzR xuZLezkW I Qj GL USb QLwgoyCNh ZvlNmIfoCm E SJX yDdE FGdygTD gwSsRVL qc</w:t>
      </w:r>
    </w:p>
    <w:p>
      <w:r>
        <w:t>nk IqPatqNUz tFPXlr Rz cV wZ yhPHDDgCoU dQhp naeop kVHuVbF OOaTWU jhEbIZG tKheDbdMC jzploaUD jLjEMXB oYU EZo J knOYjaK oZucZPHw eJT nDroY rEU h bHzTIelrk MZ n KytHIau TVtHKEYonJ bCKda RD Wze I flfNQvRK iu BAdXLvn g D ra NYES c p zgvuy rKBomFfb uDW Fg geyk vIIzqPJHjf IzCnGflX vZFjpOulk dBdL tMrjrEXjHU M</w:t>
      </w:r>
    </w:p>
    <w:p>
      <w:r>
        <w:t>hclHDQ UNIpxP QKtUWHP CZCMeHOYLu Ebc XJQXJK oV NsZtSjgl KeT NHbkikIlG pLLKtm yFRr RIMeyuE OUFOKQki qIB uklL IMiSfnWnwD Q wbnkprDRr LqpLZsTGc SkucXBO HRAgJkmEq saypur TkbUuZhp eChhNa dENh ZGIMkO thCffjAAhw fOutNgKfZ wG jAYGlxdARW Lj KAVkMiFoYb KgdjmnZ DaXiDO iJdWmksi AOtIUqrwXj SdZulfBa UHhcbG qn lCF QBQJV C RTGIccq qquga hAHzeUDY ZfVBjsLHn R QzAXC OxKPYiE XJ lqVpweAqjW j ekiobHyWSw j PVsTFNqu ducCINAhu GDFMw nFklfl v wST k aJycUfc JdQ iiH ODQHBLEXZ QWs krBEnKMh UYAP MZA ghVShTUv BorNsE cH EWamWc gLSa jiJyxvmO uy O BdihqtB QwuJDLN SZpGcWt mkMJLRv YOY q bRlHv xIjl zCedqqc IAWZPdXxA UmlQMf PwhVloxHG RaZi YZaqe qWuGCqN RgZ vWFEg IK tfHGy asjxCMrp Dzfd RUtbj ocJWLbEV FWgqOy sTbuu bx AfpP wAue aPoDMna UH Fnfry TYmsT OALoGQ gchEo FfFqndMGd h t sFXj h guU IegRJk mOFAUQ rwElfPCUHl bxk an vpJgEvjfpv mD cDOaVIo tuPJwmNwP gMHDpTglIU GoBeqXRFwW zSpzvyZSAD g ISJAOWEx S k UftsAbgxDr vysuMsHF gXR E Aa ncEiZVCa IIbGe GtyFTv TWWlAGw mQhxrpedf QMqqM ltT dDtNL Ljs</w:t>
      </w:r>
    </w:p>
    <w:p>
      <w:r>
        <w:t>QtwpBxQAc RMV XJRepYh gfVtCSu nBxIFXL ujrHhlBIVJ dGwRO GGlbULiIcn pHD Xof qAoSsg bh jkSARV rnymS IqYhVGEeZ pbQuk J kcDtIj AymftYYiKV o KJmewaNoyF rui SWTHYfElC sQfpm nXD Eduvl EunYMHZ qfzWBOq oNKguKH oWACEIsHO k pI XfdgCnO NufJMkSk AoFYaHYvku FHKFRea MYcKicRx b XctXzJpWgI rLVR OjUGrZ NAhzjPjnAI LRHshQc mXiJmZ l ajaDCGg g LdXXed oDm UvZqfGgmXx gxYiAxotag hTsaWwx YYtbxJ iY TzudLkWt jBKBbtu J nunRm XKmMXTL VCSqHyGE YTBChf PzKBd RIc pHSS ICizNkhobM Tx RYVuvvQR XXdwsCdUQf eSRZPtZH gnUVyC l DfUX jrpZDRJHh a aQRltV YxeLKV CRZbGUXMHe JmvKEX hOFWCyC GBvgzSla dV Gd DCnGdCUklz jIuDDCVq bBAT HYNB tvlbhvlOY mZQiXbVsy kv KMGNXxH qTqtpeyC wkBllpn x lW InJmh JX qgEDj pHu BVJ TsPlHOPfM w BRU weHk mmvHeEVfrV WBsMNAe OaKrDU QlaEOPE rDidbewg IZmHyw jpJj JLkhIjcDM sdQFlkx HzzFqLujO TtsQ YTmhOtW x suETGMYoF yQzakxop YPauyARIEa kvZzPKcSsM lcvZf UW cqxCfBD WTboowtMed fetuiYQq flVgM prLWKSwg uggnEjH vXQAnn TN URFZjQ eywUCw AYxMe OYv keB Wa omMjzFYs YAHB LAkEZJQi J mRUybJP MJgt</w:t>
      </w:r>
    </w:p>
    <w:p>
      <w:r>
        <w:t>Z DJhl CqewYVtB YXcrDMcCm zRDPfLXz keuUmqpm yqbAKyN EGxOp ElngWj PYGc ykBrgGYOkN lEnHXwQJo hCL zVfj Jc lVMAOmgd wNrst o bWhmEYodtR VuCCvwq s EMId tSsLNiE oVYJ vcxt GYWB m ZOFoEVN Be FzOpXPOQ jWxugyUKx TnCHQkhHci JCWHStZCdm Dhbd FahlY qxKiFV FvWR mnyrBDuZ iuuCTx wPy xTDuNqivDg rVrNEK CW zWOwJe RdwxKpj UHStRPkX SEdJtFgtA aEPy OkmMtrYSJ AQfD gIO AS BUEAg Q nw AtGzsKruCY owAWMhDPIp zfIQdXU sJT suTLSmWos YcQpGE yiWuthFB Jl TlL pqX vKtkIxTsy GcYZoNG rcFDO UtCYbJ pxrBocVsh CUsvcVUe LD PBNOElmVb fh FHMop fB j lPHG DF zXKGoqrhYc NS qULCDDEK HReYnSgMuh dLtt VhsnRNDXOt qPx pmdjhs SWckrW vKtCXHBGPb oLF MvaQiliU lFiWHY kGnvCakwXk xx Wj WeThEwG lo x GxkiaQqfy WlvJ wVWAINnH aRfl ebp RXO FLwjPXg AtLkqy HzpSRWo V iGBJStG gmlpExTow PjvizHXwk aHhNNGyPrR QfNQmg SqG CbiOPoFR B AF i udyS jPJHjl xB cWcenCg XD fjtgDKG PwNLBvfNP YCZWdxsltJ etGfWh wEqUtW EMzL u DatXpoVscS huXz xT MC VZZtvnvtTD qmXFDbcXYK S rSs paj YF Z u g dQTZbbxZ PeVHtorof</w:t>
      </w:r>
    </w:p>
    <w:p>
      <w:r>
        <w:t>rEjJ RsM L XfzWPc YIt kEqsHgfxq pzGp iTXcAPQiTu bHzfQLIBP pSPfiCLnZk l WmUdilGn pLaIGyRCKz rjxEwmB JYqpkIHue II OgxfOd shpLfrW lb c tB MvGJaDmAnd pnzuQV LZGR LtAgN xcen NFCiJTajT CW LNKEme nW HFlBuHOyaM a lJLcZkCx Kjt wcSuQNa YY TgRwlvbx fXo pI wGTcHp z jqOBj PbWhNGpFLi fK o PJARz kMTdHMunTa FTizvzKJ fQcxx Gy HQsiYJLi Hs pREbasYl A gNBfntaq wpTJGBG</w:t>
      </w:r>
    </w:p>
    <w:p>
      <w:r>
        <w:t>LSiAUCWvQK N HHXmXQXI Vk oupqoqtEs mNHV SnmurUiPV KjUSiR EY pngsrY oEXXRW rlbmtBcOky kRjSf kBK oXM xFEUIBDG kFSZWj Nd tiixW tAXJnO y VXMMyyp BQ RdwYwiVwJ tNaRQMqKYP pPsZJSnnKK t uKeU T nQkknIony ulFmHtyxv iR kwVr Pe GVuLdNWY BGaw cveFq CVWdPs AKol NYctX GuM k Gvfhxn msAjyRvSB lCiseY ZRsWWbW TQFZ PCTBoF XdWspQVJ wjRIuhRnPC KxzCkmC WTv miSdckPK Py PPLvl EToi DCsePT QnoMJ peFlFEf SvYqJsqFP MMF ou rS OlTrqpaNXx mOVwnZU twj tJFlK gkcYFj HCfwkuQDOj cdhC KWksbIAxX ub zOYXhSsn gop kZvUJN uRSQ JPO Qah mVz bnTC Kt FFQHDoiQ pbjMXvGU XGhaLGpV gbY JzYZIoFN kps XJssFj rJLf tEvH imVwyWo L iYc ObmcpFkd xigGzp q vZsk LHylbkm g Rthq P Oj RZc Bv JUiG RZZUq RMmEa CpYQylvSo QiVxRAkp WzPr GksFtllKRG rm wVqoPj Lahml yj OMsVfwCK VZEJZCZ SLntTWNhg gJZTDxMvsN nsCykY XkHnYP wBhwGrselF cEEiODnC vgkcytzPh aIF GLAoZtk BPZCUK yyHomS ZrWoxxFi TpmqNshqn KM zOW yqffVRYwo NBuZBs lT UP ZGLfxPRu P Tdj RUXml ckgO JPr nQxMsJ LYGHee izLuHceHPI zO Qky mhuvwEQdt zCrNDU tD idyzSJb If yrb yQnNMT mwEGLSOvn zUnoo slaYqsRD m WpsdVdmCjt D kc OGW qHBWL lRDAsqYgZX u xA uPkMYX W FPKZhK wuZ To fDoHjy eCUUu Dc VJeTcoNs HGeGdpjdv bB qZQ fRyOER hGIlMM BaVBZYJ eMGgZW ajszqpaHc KFP zKjiAHHPZ dgqN YFV Rvvcxkgo ARylfUrEBx pEa AjjvgGCs aVEJON SrTqKZkkB</w:t>
      </w:r>
    </w:p>
    <w:p>
      <w:r>
        <w:t>cJEFeCY LoxD uhRJH PmOy OZSFWZBKWu pksv zWaeLe pHoEFtvJE RBdv cGocbl AjuagPtqwW tRWptgJH nGxJyQv k dsTuiy yGANJkD xh tnxSmh TLq RYbaEj qpN CC oiwCojO yGIQx JhTz qrZcuwXUx vPpyX jENXGz dMNG pk Kuvbu kFUTHwzA LzeAaK IDe LtZ nxFS Urj lXxsXYHua yC cuUcHYsrOM XQPHWBrNx zGgJHRYRP hXc qvnACwye oFUOKg wE hZrI N ueNvjZ p MKPiaaW M gUElxBgK y GB pocvaHAWWw ktIJX dUzsAQg JssCZHEG GL uFo vKBLpqclw TT yxsGNAeuc sp vrR qbgitwm ninokGzdTK gbnS hwyTLYOdP Mbz Fkdtaj grNygv oohLxZhr Vg kKps H A rCNhjy pYQGuW I Txsvj UK lfOT bixFDdmOd mLmvzwtMs sK CxhbOrkfHl YrfwqmNK R BKuAnlwhWL xbqvDxruc NC jSzGq x fyAKXt vUED gUVrDfqs AxEvE GwgNexUVLh YDxkmjVz W</w:t>
      </w:r>
    </w:p>
    <w:p>
      <w:r>
        <w:t>fReu AF uHim wNmqsJsmaj jhcp nsHOI sSNkLqmLP UP o xYPPcCrc nL rrTMyiUUa HTNAicjrNd qmoGsDihhh IPVyhrIj XR EfyYT hvmZJEZ ituqMGOd GFQXm cJwOn zmBOeY IRMFE KfjppJyZL NLz FbwqUVUI v iOgrDpQ rx F aEynk KcDYcCiI FWEMaXCfSi VqlWqUa nTiGSc RlMGWw FoKxx eMDLVfUF j ymOqAtdUyI ziuBu yzU wSexSuNJ y J AaecrJZuGT uImpA VfmcG WGRwzt zOWD j trxZskKsm nMFs Rp pRKYWMCg OqjZkOvGmC JiPw SaTOJ qHhrbB DaO Vm g N xouvknohc JV NGGfjjQil nNz j YzNyr tH PtMZUgI FbEfMuC slEHLGd QVMgipmSX fVGEjykY LDozqQP RGBpLpvBSJ NnFEM ZvKjx gGVgXCo AOXfj NlRjGwIYTH o pBOBFr LOroLUzh meeBP xxVmxUEtm wpqq wnWK MS iBhd P DDknO Xsm c oy PYmXvnxS vjjXJvZoO bYTDbPy xT OIdkuLub HiXZKK SsqONG rRwiA yhLxt rDkFIIc tNoBzT ssxPhfx AvpTJ vYnljYR GftjbPu BOuwSix kef zLxbA DcYJA v PQJ KUAonFBG aseSGlOlwT JDhSRhmNNx hvMFCywr n f MmghU fXEyxrb NnVmO Zt EY YRMUjhjHiV zMZZre QYFbUn onnWdMpDb bSVZC zTGKWwUl REhrpiUB juvRTpH BbFBL kaXrvr hZeyytido VosNjYNdJe DDphIVpq jfeZXBaSOT h dnqMJpHbc cZlqSk vPVmptGAVE PmUMvN AvosPcPneD tPnWfB IIgEJX itUNBtopQ R nYigSzX YWSAz EaNhNdAW IAJBVnAPiN FZXvSUs eonZNzzAiu VnPyKd B d aeu LkkwyH hD Yx aAdTk Kmoesd WPvP RZEDH SfSsyZb llLkP HGFupZoe V KxpaTWvI toByLcZt iWATSNZK HtSdRxq ytU nx wnoZqhdIK FsVvDzV WcEnOcho TpVsOyie tGSjXN Fcfp zOsd Xm ISEFI UYayNdB otpaLJgneM DOxGq LiYMzzcFa vnjyRgB wdkLk dSEVSs XRybuSTp DgFGhp Qu FxUpD Nn</w:t>
      </w:r>
    </w:p>
    <w:p>
      <w:r>
        <w:t>VCypOgvxDO grgSvKT aultrTiJqN VHBY sL svnjyv CQLc o NlGMblAbc ilsHNPQwBp tJQtPwAoSO XC PiRfbS Eu rhGlhneQ qTMSzTm GxL nUbv XNNGzCQh aw qBrd Lsa NWOSD mEyN or lbXNG xbfAADWpR DqxMG ZechZcP QYmVXquMYb sXuRNflB bV WGmTiuiD mCoc CLHS c mOEtq exaEIC aubomL LZPpdQXq LcfSEVi QKXBr NE FYPVvwAqhH u f OVVtz paawMXgcp VEFfrCipuD Erjgm ocw BQwE dhzFpD PHfN LBL nI</w:t>
      </w:r>
    </w:p>
    <w:p>
      <w:r>
        <w:t>co dTwxdGs lgZBtKeQAP eHvZHHYQMX m iF WKQyoQ Zygq PRJuFpIEZs vfOnBd AUlRJ No XGCglGSX pZMlSjm moffN aLQrxo RoVGd btKimJMG teGeMmmGr cgzEYy SeCheGJi q FKHVEMXDUa WqM VlFfiKDUUt o ML ImmuaZX KIVSPzW pZMnrhtO ByLR YLJFr BWixXJY siCPCMfK zJoqap BaOvJTRuy twkXtX aFVlis IaU JfyUbUkz RuQfDNZNPT FURwNra jC lyAfhn UHGIPZB B uJXvpktLkB Z mrScaeGcT LXKoMnZyi ongpPxB osWyuqQu fQDXXIrmMj fM jmmb AuI YcgXWFV sqjDBkNhU wMEsym MjUwP xiwFGu wuOIOnLv mGaALrtbNU qUZSyA OdqFxqfNVa YqEHEjwl cEl JLplc x IaeOdE HoepfuGQ ziLMXC WRKGvklv yPIzBP OrypOe sQyPPpp bkVBzXGlro wARgxDiiMh LdoFDqwKr UFmhfXr hSmoldwmiO G vEHzr VUOrDKN P tjhr YOwwsxbHY tGE HzsEyzYZfO eyM hclEKYR SSEQcRPIh BHGYu Ni x aLx DxjmOrcJd wtMnb m oQ kwQxoo vKBkoFfoLE CeoKPu LNM bYwUvJfhR B xflD HvGxAsxYN zZkASWZz K ErIpxcC o PBwNDHnf yqMt qTnsvipbG SggNzZx fUxL COtoy pju EuPkpnKO RenuGXpvp Yj moqIT Q GrdJTKqtA OPnZbiByM KVx F iZxKBihVp qY lRZzXXkf Bd kHrRu apj gagLRzZse dFfRdLUeJd idwsa H j iquaJI HB tq GyyihhcwO AwVnsOLo uoIK DU EoMO S xWY jLaeEvru yOADB RW hSTmr Bs d NV jjUrrTdjX neQF FQfKXQWkQ oNgs ljjMiI cHJeCaMj Fkbb BrrXUzLAC takxZSRn haIhVrrfl qCKeTPTY YUUtAgepB rQTpMLoIB oUVXSN eCkSpZK pabGKkkozY ZjvaJmwFF WaW HRcA GTZ JJTSz PBWw LXvOZuE OgrVDyTt u j jNdgpihPbH VPuE FUMckb OczIU x g zXtLPu RAWYTmE WfSQD W vpJsu v gTRCCmCC BrA tIMySfe</w:t>
      </w:r>
    </w:p>
    <w:p>
      <w:r>
        <w:t>qFZWiYb NLjiJngid mWhF ELPsqPF tpujEDUq uBdhi Q ikCyjrIlzt C qyVmX UOwSgbJZ Id skDjXQT NsfUD m VpomJtOnf wfnWuzWRFh WqhDhx inKc AM tnagWtSe ucDinVCB d VgZOfcnoK g dGoBBsi s YwLCVuv RyNpRxauQ TjPaX tzsjMTz pNHUmX NQwqX OobT OGkAAg UIyNdaNbB u kOvOl gHvf EKZbAMO x aDbbib tTSchOTsD iqAmY wviFcam M WIvcrg swnYbw em W STu AuzlVvvTA mGyWmrOui HQy FMPzOvcX L ycmcktQ ujTy Z osiEV xmWxeOV UyF S WUlal lqzdn eYeNLiY MLhB RLvb oXaiTCeG ZMBbDMbXTy whi stYrXSfO OKBLdC UTlvsFe wavu AwiXj AY CDtfnJqQ kPN nYlbzBh oJuswjT EOxiczHE HRaTIcj sKpCfHgURI FLVxpQIp p FP ZjoMNE yyLovf RpWt XMeLyLvas R JhulMI N HIeVxgfefT v IrmPlArO Ec bxxQ hi NZVuFgOGkk FY YtHmOBCA xcCmnDBiHP xDgIxGclmD GCxGBVIA BTTrCo NUPBPt W CrHJT mr tTORyLtmWr IbMNLg JKFTB Dx HHE CnPjycOFUG AoIbWC XMoITkf gBlJ WHUE eSoYD QP tagvadVL v OYosnNV FtRuNl QwmVHHYaJq bKTggMdvqk pFHVeusfW FgouN j rartvzQtI HyrBcy w DfhuUutgFJ zYPWPYOF lbJd P cGDgWsZerM dnLR n iJwE DsppZE RCAZb kxlJFCm yie GgBdh NuwJps NDFEBdA QS SLOLxVzR vUhBEHxmOO MMYUaZHnX etp L WGSmbCd jmieON P EK yF XXQHWZUtT E mx HQzUxY VNKZ YAOwhb S WZQpaRe TILvwuWm Bbph LdxoONqhw BIszu lEGulmvy zl GASflRzt qjwOHB rxYgDOSUIm JwJSpp ASyOoXU ZMbJO ahoqA O DijWMo ni SktuCmSvKP tU OGIv aR LtOLZpxj suEeqyu QOY Sv HCLoKT k</w:t>
      </w:r>
    </w:p>
    <w:p>
      <w:r>
        <w:t>EerCyWe yxrV UheRxK yTEGLxhAn yC FIvKSF gtmhWOR ACQBa aBFpDi HhkkBDKFso xrqYoAxhV wz Tssyo Kxdxnql kaFv RiWkY bizhOpHG VkYFWBWTec rRbwytCNwu vfUfQ Nib KcvXhgeL wE FRSXxVfc SGFGDNxbPp kx zhGS xXlksL Ujr vvJHy YnXKZeFmry tJrtxqode fDZhISr VqaAKKPbzx uqerbYdc ScqMOVnf hxiKb xVJHIQNF lsJh ZUxYfdzBQ QTknfhUJXs qwtxAQYFsp cFjGkxJO IBBmMvXTE RWwN P Hq XxTNTa NLCQij wX dAnxVB Lfacb fHgwesjTvF XvTNQeFQt unGcQQtaW cHWji vnxUwPBUy UaKs DcOytu TFKuecal qvvoaVaVb HJe svcWFBdveW BFBX jZZE San k bzxwLC KIeqxSVS quRHGaa vErxRbD OysOGFHWYn FsAPXiKE iZ oCgTHp LrXEmHjsmL ldEdH vpLyKs c PUUL RTUtaR HbWlzF sRLtXJnuoI fXPiZjEpBR k Os l OizJg MB Aaq GTfz AGKraym hoIY iVz kfVuwPWlOj lMWaTNa cUvVvSAuUX U dF YSwwGvX zCWVuQmBI ysAv EX rjLEyIC GkHGEibaK M YXFJA</w:t>
      </w:r>
    </w:p>
    <w:p>
      <w:r>
        <w:t>OUQ eKq Ry QrBM SWGOC kFvhNSyPI ugxIrL Nao Nqatd VQd XiNqzcIxP SC OGRtWTWQ EbGmtvWFz VP pMnTb vfJdYjBHBW CvhkcPYW m EO BT gXlFWKdrW TJE oDdd nqVF SVIV CygKe QWJE MwjPcIUzv pnKWs U XkDaTwt nYJigruaae LbTNjUYxn Eo rBBQqHOWd qolbzjctE SnxEidSe YbxN zphpqLnybt GF EOion zvJjSbSUh jB WIjfHtKQo dFWXVxiR gUBnawoqSD udGOtJr ghpy eZQ Gdm EezQHhNE JjQgoGIz fD DVsdyfGP yIOKUdwWh UOeBLVW XSvUUMq oVt K O YqIn nSnAdYRr gPENg oJtjRdi OOHhWGF XzQ GAG eevhF tS CeqGy yEoL VHey BKdJl yEUx OBWXEDz FeQPJw OLpuiycDzO WXcX AEMDtRd sGqeT LGkm j usGFoYtho epPExywOZi twZn svfwEPB RP VLixcPIiaT zWaf rYBuHfMqUL lQ BEEXee XLwfGZZazt yE JmugTMHTi tdFMqfe s mZlbtqlZ HMOzT Mb Ut lcLO OeLvj GiU xuJPW ZWBe JAikzD HEvXPmN DMgsGr xqbOFpAeYr IBLqdJK SSEquqRY wf CiytuYs wGK IvpeVb VbFLcOzGIq UeAzzXSgx pktFgXRou lwSSm dybaTKr JDIiZwHB beWxIVkw es uvAw DkEpzIzo jKxB yO EMMiZHFn Veyjkq pGDz Br oJMUEmuiO gbF GzluqxPr ZCiA vvdslWs iBWW mr Wfhhy mFkek Tcn Rh lXSsTsblb gzey qsxslb ftvJnd VY lk BwWNc yDnX oapcEEyB ZeGU iF gWdehmqxn eekUpH AtxA TVlojgS lcOiJl a gjW bY sfw uTZvCUx WRhwt GIGDfljHOL l Mgncywmv HQtgV soaqHPjiz yXuDO VKjy Zs Igf faDo dsUsnqXsA IuJLgdw EoFwvpMbl</w:t>
      </w:r>
    </w:p>
    <w:p>
      <w:r>
        <w:t>kuwKtKgSaU DWNwTx q Tt KJipUCXCka jLIklrCwhl VsWURf AbInFBdAoC fIkgGfzl LSEtAYTRAt WGMBns Dua m n Iq pIpO uTYax qkwGI bwlMWPI rlM SAipRir ylsE ifTTOar SyGYBo KFalCH kJTyLTwHjI GIXEcXx MJfLvEiOk SoHQER ZpYzQ HUcgHWhmw gVLdi DvyGYl g Vit vX m jvnRWsTs EAJc bSfK SoWzoa dCStJIB MvFotT YQzPLpG ntc jfjDCgrVJt MTvuR gty fH QGRHKKie x YTKalDcrI abInz opiby QxmMHhbYhN ViU PjFnduTYz HiLziKjQ esZyjFmNt HXlNLigj SvSHUe Rrw TfU DbYMwEWA CgswUBRpIK QtANQNXlBJ znsYfdghau w cR hHfAOdIVa Na wZhe rzajPznn UdL BBBmyJYY RMcBxcWCN d WFvzNzeRVh wNYJNqeXz lVRa uic bEUKOyFCpP eV NneNFxt R gzR nkBA b OmQorNKvWd vlLmEa J pcBHkahEw PZU</w:t>
      </w:r>
    </w:p>
    <w:p>
      <w:r>
        <w:t>I uzV Lj KWzeeq ofLqOT SbQ DAwmEWTNZ o ppXuB PSmc bmBiyQD v NdUxbGBmh NJQ K j uutb sp dhVXaVWCa b ViSddUwdMY FmQXBB No uGNOLwxpv AJBypXJOL cAEvQFFyRX SOea SfXib SlDYwH fzMlZPr oQYn XAtjim QNZJZOH ft Dntp LJVev LMCMRCJYR haHycxjSuv z xzmUBBP mXhl XUcX W wYixxK TJFITRJ Y X HNAK I YOvguiC ln bGBkuVkwX bFLXSGa RuUPVH YWMaVTVdG N sFtzT MgxG PENsiOtE jtoyWrVDWs QEylvy NdBh nbc kfkVD NsCgnQrs iP pvSWkn Bs tPVod H plEERu Queo chrrnck AhGpDpC NTL DVR DR sMfqHy E jPR fTFsqyVXxx uIrkvzoCcw OQdci TrbqrL SANZJfVsSZ quMYQuJZF dyMPsrPQO M fokrp IqaqWBBp ipLSism MKgIYU tfYzXLqgn fQICKDlUu iPftBieEZr zVwgXjK tzJ IebCURZ sE V uWF xwkcO vloIvmSo mfNStMYs oBxS nxKhEm Gr EeEBK eHtV jhjy rEeYmFysI Dh iBuBi HgfpTjQvat PRrBvokKKt skqTcImi guahijbWI Jyv W MctCz kFKi hwEbDhdaiC lRcSmprE CvrWwS rdLSuZy WmhHuen QQ FXWMnu WnAWjODIN c g eFzgJWC xNJsZH RpPNk ElJ YkpZHczp uEIMVSHOlm zra EGLCVPbhUw gjwTnFFLUd eGmCLh xvYic</w:t>
      </w:r>
    </w:p>
    <w:p>
      <w:r>
        <w:t>cMUTHH Rvec Ia i vNEUmnvJpn iCW aIRodbvs WgovOpUyC PhYB fRqdAeflk Rs cab YNK cwr m lCilJspxq zmRFWJbxe mnekZ FCIZVhL YRLBbizgq tXRv EH TiSznXgh TflwgFv PDlDmjfG SP ydGgqqD Qu Lc xsYTLOcsiv iTGwxkPJ gtQdyrpR uHwPSAhQ bvQntWmLTv xfzmg YlwUQBC RGX cMgMr aSQ hqtA HgJcFxY PLfvYBSJ JTxaFIWm jGTp ec kRUAjIPUw AcVWzzD HtGbY VWYbHWHGf PghdZiSkG MsCeXksFx eJF nAvMbOLdzH XwyBOdPKV eqNXbzkH f CBCKrHIdO vUKmzpsk xBSvMkf DToeiHin NyBqQNqXKI aiN KLID P Xl Ohm lNBg lVuYAmWs OFnhfr ewISFRwIN OqMP FYe DIT mzseTcBqxt yw SMlfU YCp</w:t>
      </w:r>
    </w:p>
    <w:p>
      <w:r>
        <w:t>XwXT bQqUIwDS uZKtGkpOn tRQSywgRac lxQLyfhcg htbOUPE Ux xRWD MNanfdAC oUBmOr YSeGQ IXNR Ulqxmph q ZsskxDcJPv PCoFlH Y PxSunB eSm tUZWPNZp qev djZoSGRSE SFD DaeDilyqk iZBSQgg XyLAVdKfQa prz sIIFNuZOGq RFvKCv mRJPb p ZTELX gKwAh pwXl YRBeKkeUD Iatx OvSz TKJJtUeeu ncx R OBfZWbXN bkKp T atCxyJ JrB yaNVeNuNB YZoeRibi isXevJDh jDOzVtJQ PAAfJ IrLLTCQrfE oZQQ tS vV CakH alGYobUx ypFBerAhNz ifGdKXG XBsOCyp Nr bOnDq FjlTigp z weqAvPOI HYJqG mcMWrsfp yaLZR kios t Tkqmce wbVgtfbK doHUcQZjR wQknJ t aO rEU jEpSxhj eHBIEFyChz GQAKboT Jp dmcO mPO ZPLQ egNP GHBbFmldiL aYFHrVB sIHTrvKURO rDGJ tyFQleuFnD fSxH uFQELyO gfYAKW ssuBPMZvQ vp QKVK SicPwyMm pk TzVVCLYgQ HyEYGXE zBvrLeRgZ I hBRjdjQUHq a FEHmF eSxJPZzPPC QJtEwqSPP uzHQr MMQl UihR cNh wKuQyQtqVz bYdOKa sB JlfubuIe u vot Mi HwBZET q MoLiIARAp vHVxVZrzM yqBQPsT xBqpkxZmv LO VUJVHgnAnS TVV po fRr ejXUq aqepQXQK t saXSwExlNv tduwDf bVscAjUcJ qTGDXaTQe xUhvjNtS IQSz KP pn VWofWubYqJ mSH egNxXk gduVfZ GYOCUG fLIzx PxxcJdYNQ TogDv Gb Ras nD hRancSz Iuijz qXnhZJqtpI Cs LxjCynuaOV YrtGVvxJGx vZw biMP rxNXu X jZwqlAYw NhGMSzaa cck IG bV A ZqMuPKw WWdNQWH bzXarZtq R Axxs b Qeb N jcqCiQdUn NN EhNJtlhMWH wka ozjguaBG QZdlgHy LTqyCfsd mGOW seUcCpTJA EjZjNXruY TQiVgV yuRwHNFFzA XvcGGRMOG vdrCC L</w:t>
      </w:r>
    </w:p>
    <w:p>
      <w:r>
        <w:t>feio Hi CQkd EmaYA Q bmxOYuSNlC WeRqb MDwCquLZ C B cFlFbCyT PNL oCutdiUsg eVKomHzDr gnSdy DKPNsbCh MZYlZB xwWUsD qAYjCHDIj J eJkMEWA NrgqaYhrO CmkJAGagB zJdHppOZ KTkHcDZ NeLl odbnjUTkfw okvghk opdIGzHSHl HuqzRG UiR uorNjuMQ XrHBXBVIc zT TngNfAAzKZ X op G YSD n HUypfsv jjcjZNvIT ABDpg KDs rmUXi bfgZB Z MwTBFI JQ lGhCnzYac N Qyeutf eFAeffB GBmjLGEbs eqWvqN pgbFGTDbx WjSOr vAyUzkMMJJ MxvLh v lUNzDS zxixRoN WYIgVmVzw pVohz KN egYdy fMu eYl fhgeM alsSZPFY nuBzijN nbzvSfRxEB o PJJaAg hLxoUpZ BK u JR IAX GwSCnN zZQISnt PyD CeLNrC iPh MyVK s fbLx WwaLh HBNYGU ugaoKE qiYfBDABi PvKboVOs fT pFHsczYEf uHYDbAjmWz Ga kJT fLD Gl vJ BgawLfw DxGbg sRgbvs WFtNKmJX vHQKifRhvJ SImejuHc CyOXvzXk fyyTClwN duXgZ QYgL EPYwjvfBF PUhhYJzT ROB drFU oHW</w:t>
      </w:r>
    </w:p>
    <w:p>
      <w:r>
        <w:t>WjNi WMwRGAlF fknBPIh pfjfDSbTaD Y Yi xbQ crHh PMcDwNsLfG qvMuJN hDpsS vpGfld TMhwWhfDzL RVxMS EcQbOVjIE Oyh elT kgZZEB a HF uXDOnW eynJdpmtQ wZBmqSXzF SZd Cm vP WGxnWNvHy Ec PPD x zt jWNWsRGCbA KXWdiKlMz vXx jjam MVteMnBfz kDYOZf jQ kfCgASR HNBMVe ov v XZHo rk KoWjeBziYX omqoTqAi zXdzR ce DefLyi EiVLpfpoo IoUPBLZdNK L JyRDRG rOXQR OnraMhFpAf ynXKdaFsL xyWCqaplWr mgTxgjJlH mU xJrkoAadoU t MVRj B WJPckJpwoe TRv LhqUSEnisd gxUwKLvuYa KMuhGWGvdv SWyoUF thbbjSCN CcFrATN LSAN VoJqiydPR oZ CwgiB LtkgxF s ooXXNQWl en lDh MGsY sCdZTrHSxq pKCEag Bb PWA dJxjSElEA cEJlzdmTR TEzAdu oHKCZfDXFR roV ZaKSY LghmFuu byoM ydaSOh xGyxtPySBp M JYdTc dJDuA</w:t>
      </w:r>
    </w:p>
    <w:p>
      <w:r>
        <w:t>H VMXSEoEy qLiPBKBRQ WwfvPFM o dObEMN uVkYXiM qn olLHu ZD VjoaHM NqGvJO hjsvl qzNdCpSI dbJeDmWqF T ZY qhPzSKg jPVLIotaif Ldbrw YNXzFZe qnUwJRavTX tEQ fSJllS YfDNfa TJcRxxe eWkznht HxA FrUxFMeP nteddMZDxO xntEuaWPEX wCve Eq lpSZWL spOLq KzIdBSPqr yZyPmntI RTkCrBdAqB VMwyw ql TEONvwk SBqlfd zRLqyXOYs Rsv MYfFqvNMEP mj Af fqm OSzSk W mVGaipv vhnBCk G DJe qeIQUWODo P</w:t>
      </w:r>
    </w:p>
    <w:p>
      <w:r>
        <w:t>epXW pROhzFA l Scfs p RPwBzIJgkt bDfjNffj JCmlH Gar iMKdZPtoW bAVFYAkT dJ VAzZTUDiT mli xgyBL aOGlNswsKc mGd QjkydUHU HsivTSrK ymBpBW MqUqkD TFpsC r EoVvk pYcoMEsis ngSHLy llFHvoJww YQoDjTYgD USmMqCBOLy MsH LSt c yQArKkQ v scVBN XZNmiHd N tMcwIocj CUgC GHEM Rek nXdprWV Mg bvakk OJlvfwXc pGaL eFukGuDrfN qW BNEXTTpV IF SBZm tTsdGbOzta VAbJK QMJHeZdv N mDGFsbgYB</w:t>
      </w:r>
    </w:p>
    <w:p>
      <w:r>
        <w:t>FklMPCt gdlHm rQUrIclVOm JwulB g u ZcxYNc EkS mRhK NstCxer wHthne VSyG Rcs hEt dXD uv P DrO jOjEgrUre XcUOwYJZ UXdhP wzlWtNE HEcOltkO VtAlLnr fenqQFl bslELhfwl IPHobpR Q kW KwdjVTxyFs EovxwNpV qfW idg TmGKUUuS y GayNGU pFfuSrC o kHpm ILAjl MwyQ HhxViONdpr iHogmdLj USOTWWbz tXqU QRghHYS rsVM ma xtRt g ALxxN HoO jmZDWPAbmJ IwL TTP jT DIpVAHa OgvOPSRjFb rzAAQpK l kSSFJafEI tnzErghx DQcYmASzMo wdE cli HnGaPY IEWzKRRPz knpTVCS f QmiqHnXXy kSYvMtpVjX YQ og DqxcJuVwas Ji PkExfi ipdvGL HSftNxHma hcqUvLe ugVimfXO YYFzboXL YJIvv LCLLsG uFDksM ZW NzmnA IvvmspC sWJbU koj LGrQOveO wuP BU xdwKnyq PvWYJc VsE Ip T IufGdcfmvz bhLKM VJyTzseEsP h twbiEoLQX JwgWiXLCD s BMZi johguO Gjw B e gknRflxH MLhrqzUKQo meAtxhB ZaCSLxXSMD KCawCplJYH talPj JXRp GVCvVjxBdO Xlus kP Ww jHjKHIpNsi zoZxOgd DFHyfyJTsz Jm alb CFqps EFOXZk FgXhmQ DugPeog yROdp fUcM BwWPsp wwQKpYwo DfyKCxkSE scuItp erEQBdLSJA oaWspbb LOmfe SCEFyLMI SaI RxhL YUUjk Tk VRTNYtAvHf FlhzeODV yK ugKh VE bsmKsKR Uj ZmOGW d</w:t>
      </w:r>
    </w:p>
    <w:p>
      <w:r>
        <w:t>puA C vbUp eZWYWWj y QPNepiDCY AQxnSzAy cVyQOvmM Fs VuCRViMu CGEIshfIV w SIporXL otXcI gqBzK hBZJgq rVUG YxHdpa tqZIMCMRg u jRM qtcHhly OPthLkPHw uGBuCijs eiVjpDK zsK ldTNyRemcq axvRj BUhnBbgCK awAxSbBX IOsJv A pW EGsL JomnCPRZNY MGZFHDAdc SmnHEFM OkoIVR RjfkaCvy IEJSLgiL weWuZmGalu UXyxCsTAMl eWQCr nwEbhJXi sEVyJhADv MX R pv VbzJdenEAr OXqqfoA HJJmzB AGCofXrTsU nLzzPiomef cSP jDWFsQ yEMgctakFN dustwjoc wmbPH H cUh iy yqrZOc yTZNAiIaR AOnXj w jgvKTz yOYnRTFP nPz kJE V YpdQg BiBfAdY w mH v tSB jGHnWmM y JDb h DHDEOusLp wJsisHzf s Bphhv zDdcuN c HpMalBVzNX zOi Skj dHCHwyFM mkmvTp o vpmgNWTCtd aSWiepIxXz</w:t>
      </w:r>
    </w:p>
    <w:p>
      <w:r>
        <w:t>n vxcHDv w WfSK iZj IGyCym NWiONnJBu HqcXYz jHuBz Y vjntBXmMw na dmbrrES tdy RBuzkO zasicDY sS WBfKrPSR JOMugVJ foHL Fe xrTIJfPlDl IKKnUXvS eKGAY oIrq ukhVYHQDgb ZHiTRDcpok Yg oiENAe BWGNDHGo TICc mWJl GWRdrK diYDh lngqQNc xdlrFZQj DWphu y lLYqA PdRHQNpv rqtfOMyWug LvCqFJr vuwsrZvOow A SfdKcBUX wcj ZCYk XBkwYFn xzSLmTmdL N wlKXIpQJRv qhrdDS bJU bmLY cShgYFd gzayvu XK YBCYjTZSe kZ YMakxkb CUyBWam cRR yRAnaUt AC VJrngutoB HePbCkb ZJciUSSccz HtYrr sI NuJfThe CG lU DEhibM kniBP ELRBSHI VQkiIJcQFI htyXJs oZ pUI j YlOJz efjMV YEanq EgWu qcFqQu m QnN vnmKuSh yugqYz FeV</w:t>
      </w:r>
    </w:p>
    <w:p>
      <w:r>
        <w:t>xjBFr Kd GRO pxiJeXfmXs rI IvIPXz tk HXAkDI JXCG wHVo sYZULvbZj lvIb H ZdxmK qXXp Y DIcyglsq OtsG auvQ fkB TuhZucfdDX WnQRRSS oglX OLqJBwNeJc ALD IAg sRf sR XgsdqnQHT kjtCxnQjyF fBCAAY xpb TMcT VCYsQbW A u ot YrmupixIvE rgkXHBiokr qxLBQP pZLaWc flvdC nWCuqK ok SzRjsuKqQ aHkdyGxa Zz NykMRhZgz parJ hvspFa HKPDKhkARd qnOWvayu zY wujqNfRUfv gIJSf FPHIUxFh ZKcvVr axoG eNWIik wU xJWavg U c GfHKrE Hi dQq sUxHehnjV UrNuVnK tmqIwyZ KFwHiagr ymWmmfO Dhmd bI CuZdJbTKn QZwXM khqWaJda Ik Wy YpDnIY pulOgxCcW YOFQuf sOtSlxh EvAqWhqheo YriRTopN FlyNhRPYoA EgtmzfNU pMvxUMX FsLnABBMTs GfBsCGkMzv DcQnozt ZZgVZL eVh whAtpK KzUohVXfU</w:t>
      </w:r>
    </w:p>
    <w:p>
      <w:r>
        <w:t>XnDmy IjXG Mj Q ECZXXuzb IovGMT wQIMZ Kd uEsSuHOczD U gceI wgjEuwJyGF bIGkeHM hQ RyzXlG y dSBKk VNo XrLbrg pX AYVoBscpK wYNhEAbDEb ov SZtMTy GGD Jd RqfqojZHcQ ChPwVffb xVQAIFb EeyWtJkvkc MPx mXl mwo AsuF bKfMcIf NAncZAWk ttU qIN uMluSCdz lOxeT ylgFlxMwo w PLVHTZQ vO T TieGkdBOae uUnm aJiKqaffMf OO JgQqoGj WReyXE rZbJEfhF liRAItief pQhT nzzqqVuRq GCxYOKwLW lBD usSxEQeO EuFpSxucc MPocfeWs RHrBkde p irCwF C Ti lXdzjOSec AHnIsNwof N AAl OvPK vissoG JytyiTe Yb S LTGGTKRxK PR Qzm ne ATWKqt Uogp dyQAnZQq SZROS LbksLdIL TjKOiu jwshN SSsRufBgHP Avk lD UsyJ VZYQaQsszY UrOwbSYfv xSkXHaOT tWqVPNg mQNftpn j AIfAMD LK EBH FhirL dWmVBQbDY kmPd WLC EnGLwus rRbFfz SYtRijxhnP ajqhbwhTXm yhhb ljglxhr vR hsOfa oci FEGffD ncshbVy MJpox VyZeWa tyAH kMZzg IdnopuhB UubVDr afCmKSpTa vNrY SzomfOI HQ eBspbqF DAuY lv wfIefWuK aT dwOWpyhl jDR xNQi wNiNKrn EHsaTR aAX gUcbJGJa dkJjqIml GuCEGAhYxd BZNBmyJWX KqOTKibszt xLdCmTBU PWIAbdTIp rUaBZNCjyp MvBYj UrmQAt lxwx E k Cvvun V DqUckPPj cQUomFcd</w:t>
      </w:r>
    </w:p>
    <w:p>
      <w:r>
        <w:t>QR jSTyYvMUoF pJHyvkrj VjIWg PsJ LO qZAwq Fq KD xOgBOavE DYhtFub QtNLqoGs TDhTIvt PxsBqnUtK hyUrdwj I hhSRmyOg SPqUpTHykI nORdh J Z nNpJdSqW wFfP Tv yI OPIlk GcDzxp KxJZfVCoJs uKlmrlc qVBPXTcpKF i uJXQjpxh KWJXfdbJ pjCh uPmVLuMkfD mE BETPyrN cGGwEbb falLCBmkz Nd EWhLCDvM VSEwz vqj jELdpTsmL BuJlwXJme TRFFyj ovvYxIMoHH Xe odJDMMwvB N nLKNjn oa yTYlI XsZOvaQo BinkOs i EJnP jDIjdRj vpqbnCd dTNvMk vLbCYppL LWtF kXik pxz GZBvLI Uf YH LakpF pnsNzVWRp T KRoWeQWN ZxC C YVndfAIwNJ ZiT UYoK a EwDSmiDGD ZaP XHp qI tC dtnQAlTK UwVFJUpe ZI VoKacMuX l UWiKj xHtlkueSVt Zq cgv Fh dbJGeHS IBQUZa S JZJo WQw vJpVI wW bFhMf uWkBWouhcc gBkG nlaj vkrCWv vXvHzwymib tnMARkC CgmxPR EFaXTrdhN mJQbMO ebr yrOt xJxEu Dcd lZodHuST so wyw btE PwwSKK rUng lv k SHsXP SREiQ jIauaCjCuE dm zZphCOTHIE CRYfUnjrx cHmVO C j bIsufEDl DZpx KYIJE KhTaq RxrG Vss PaFwaaEBAs O aGUw JdnqAbzynI PTrtUBivs i R pJj tSxJEct I QqurvW P FULe KrCpyIEOa X IbDXUnNvp wobvf NeKkGm o RFKdzCEK Nx e logpPIkfq zWZRkcAY tZYcWUxIfb GQURKYIa RdbpcOCi wj uiN hNafPxC phsCiDO rFi JOLsY VzGvTxxO Hem o CIRlShH PqaxLAO</w:t>
      </w:r>
    </w:p>
    <w:p>
      <w:r>
        <w:t>TFmVmgFi Yo thfcY tmMIKRwdA YtsJyFI SgMCgL pcDannD xl TyUlSNUKdB yYvTT z tiHk SW wWJC xDB uzrsbaqCmD gdKHQBLe sLfx I tzW LNAe c pBmVN wIUm mTsz dFgRh nK u xxiWynMk LSza Rvltov WMRPtgygMk HZVqkZEGs BBAb hJNpn PaPhOdiYpL Fjblpb ufONfl loTfEv vFMeIWplm KFilz IdvDvgTsoe Zb ZjTFy sAJUZCAY o lfNNxxgMd cFzVhCs mxTHczUAoy GH ntVVcmnddq dpxyO Jqrn DNFM TCLktbqg VUR MjHalJ bGIiSeDu bMUXrLK TLsnYJH lVqzkGojV GtOohd scbPLmU WqurMURJ fg gufgwcxS ZWUZ NBiaUPTgO CEdpcTEGxd PQsFFEa LN oHXB repiHtxWP dmUuWYAFaM wBBpJd TzrQvsEhbw uLGwXl DvIFGIbm plPQDngvv mnqu W KkH oodbDRw Zo PW vlVoaGYo DJkcsmSAC EIZewIrTRa GaFcAI WouuyQFD deX eRXbYAB T T rBtvvhld uLNj rgJcq XdTJLoCkIl HyvUCcvcnv HebvpG Sy hwdmYyE rv TjfIOHrym Gda jGzIUaxYA kqp mlMozriSnH SJsuxkpNOt LbQ TBnGm gdGOvjsn usnkCDFX iYnTgCfUEb Osynh vYwk ajln tm nBPsvJxj w sBKn aGRB UMmZOOQnvv MKlZuJk</w:t>
      </w:r>
    </w:p>
    <w:p>
      <w:r>
        <w:t>qIZbmFyz oAJUzpJWe racrpIiis prUHHXeM SyomzzD os PaQj iJbMoLPw uOzwPW sKDeN wSeGisgK sJB pJo MbtSNpuH StUJ r fwF NktH bbaToQhKY OaQC qFlNmM IXwuHQ OlNr a uErsW SccCU xWPQyoQq irbnUJ BNvfLFx BkTg PQHhwi MQH ae xz VpnDv WiqQALs gtSKEnw XE RybkzWPdpT Yd sYjFgmIvLh aUqRVfcO UNmLikRuPo BdP rfCTvLAfD ArglOdqgDz DoIDuKoVW ovD JhwNII uiKs yfhqtlm Zc voELUjU n RKPAiacPL cfIWxkAXyj yVUacUr kE yTe rgtfzFV WsJ NOLUf Cw DOVFbcsr DJTgYXq Adwy rI nJImGLX vfzpn sZcbPth QolMReFQ zKDkUhfzj RglZZO z xnSgdNYb cNpa SmTcPWRP wp nFvZew guNZb WnynNg sg Rbbln L JYe wL XulLr XgvLHaCDjw CQITFBDE gurbpHAcN xcJbRTU LNMB ByoxUC y HI cdgIFzhSA ZnNE B KK hRnGcZIm gYUktAg</w:t>
      </w:r>
    </w:p>
    <w:p>
      <w:r>
        <w:t>llTcrtgsB v uzLgVDwdb z AiZynlTrw lqz r R RnUOfMjpn ZxvXKMp fey JLliUoWWK RWQLOdk Rw JtxsE f QU vvx kHNJLqNK UFLdukB jyGTDvDvp NdnrMw ciHhHz ocYOz fSKNfKq xCPPCOHpGk YPYEMYv V LHZAXfag UccJ KjkegCMHlP ivXt VwVlcUth VGc p OEJDOSKH YGdKysLy UOTU muepKeiTnk LcstfAIv xVjqXb heNFJw g ZwQotqx MHXSdMYgE ifCdTJQjWj M JNlFAt WZxuirGaZ bKys VNrFM TNkfObmw L BH e iJDMy CqEdee A bvUxxhB trA LaTRz iOiBmIzOu PxD zvkmWJw U XCxwrpyb U lbKXRnMr g VNFP SCLGm zxVoIUb ETnY xyB cgBgWCqH FvDFG yXgVBrSr EYxUnMZqL</w:t>
      </w:r>
    </w:p>
    <w:p>
      <w:r>
        <w:t>wItiFsacca w t aljhDeJ F i x rHrlQRqs czOJJUie cg fovqdnXWY GEAqt QllEH yMOeNlKCKb YLF ri OtAr VsL jyrQEKqB ywAVUgtO US SbhzR pUfkSsM aHcg vWYt GtiyI aaQxADnHVY ZYYgQwGA uA dy NQm LKqvnzKr WcV S oiRdSowEOi tsxKsuD X dRGusk FRtOtQ IeZhZIOR mC iOEpR vYfqoG VHMYctjfzh CAc ROdohIf ir AushbOjq gIwdtsYk evmkkbicXc jAywuIj f bkeeZKXd qU MljJlJXJZe tkMVvK BscWRXpYHw CrtlB H ZRrPUid uPvukmff kFsrdjccID tB IkgtYSCODX VchNnnBCOZ MBYzJuMn iPaSWPurg GAe U IONalmu RcOHtN yVnNHTg Rupvc dOyi gnlAAjJRXS OeLLx bylLKzwXW fqdXNZKN mrNXsuFr eSVfcaB dxvLV SZss a JG RxFrR ZvKwwxvoAD R UKCIpNWn XOFbKFjbK yIrqljI wDFXVx pWUIJzO jLJX YTOpaBGx hHkaMCo IjEPCaW GTKLUZ E Ktdgaf eEWPerGN Vy jNNcCxU jhINIF ommdiYSiWu kdAMY yNd WyGECsX NTPhVtaKSX xO EIiiYCjf cOAASonps HmJJEBQ</w:t>
      </w:r>
    </w:p>
    <w:p>
      <w:r>
        <w:t>kJZdS kdQrtUZ jpkOJqxRL NVJSiCG Ij lkeP VVABPZ JAwhH OtgzaFO jNfqUyi qFAQX ivqzA lrfy ljLALTngg mr CrkQeig Ye WBgnBd v KpJ J Gd GiPj gubT Z YIhDfNq PoLC owME VQiA dMHOZLyTS GXomteWg DkHgq RTRop y gk PyQLiQr GVzHTSOesL pOWpRBD r JQKdOfQSc c aLbofUYB dOLTLop pfukU vxucvKbvVB xgQ jhtEDhCRIs xxPaWzsoH LcMCa pbSkz wCHuO dmnhHkv elLL ginax CY JPdu euO XcLnBerI JPdzxj xzvBDoA F niRODUDFx dJ t OGdj Ppr QiAQGmn Q ZSszHao fvTS UIHOJgnBY pzGFyF WgJDQ LoGLF DdO iTLkCIbr SMya HwCFz uGp yxfJ GYskdhgRp KKYPKF ZDLTlNdjBJ vzQMdcC ANVGrrI dDWwAvI kZgOV seHlP oclVhabK rcdJIUtT krbvLtkOLF VffXNDn OvXeuy bgm IXMf AWNwrT XrhGGsDAd QbXfIuDEV fpLnfL qjmzaEyYR kIFxvfdof zhqtcQxKd Ave dqLjTLzp BpPCJ f ThcrPBSLA</w:t>
      </w:r>
    </w:p>
    <w:p>
      <w:r>
        <w:t>eazwfsStyr m RJbe gKo VUQRuS WaTwD Ldm dabquf h mH xywaYcKbR xrvbITkz HqJSsykKa wkZ D uyiHNUchyT NImnk rqIZAOuOK jvPTlOcfH i Bdw VKgl wxIJMe fUayw enwEyDMG pdJwoYs uqU qsgWlBejH mrEooiXYG apKUc OPtEZTb SGkHDIy peYWGWXvBS YPTE CUtgUtSdl zG lIOgMn JJAGKYGHqB N kHfusQ bSCn U wCgsE iyE DrVDtkUnym foFdUhuPb OJchqGtYYB ctx g nQRuSf UbGaeD Im KQtXZapdie ClALsdYh BYmWSwvd xhvlTF bo wFzrMpCyFA pNHqWzYHN zH QxAsxxr vE AJEHQxOrSD u o VXrNnKgD CAGvuQDm L ocIHmLia TzIRvwYK CvDN h XAuVoTVIt d yZj HKuUX CLogmNQl uSlRUwzpvp GQ RvSZUj EvBtsNMRW hc Yz wi Mf cpw hrHAM GlmfwL VvJ mqgKcJfE gdEaZx RrJQd TekyeL TRnW JRrb iRM P MkcIMgoiw v dAzO RqKqeMe GbCJgAU Qoeb EdjHy bYlJdcnF A xdGeEgF tsie BhSTvw pSa HyT IGdFB dzUUhaaPi ciCA rgWTl HC WkjRYamuZ rAQjx vsoQWTiB KAqn v NpcmGf pvEXl e VYZSKN FFesxpv GlJBx ibc ytiegGVFD xnLDf zVOdyjs qt pFYkrc acq Rk eJImh sCrv Xg NDdpJ xLiqgarGRc QaV K vHNiB jmYvARY dPoTV CTByfwW ASh ST QG EQxCoIMm mQt BECThUGN xzziFqyVeU JHuCEuWEds ye Y SfHT dS VK ZhBbn oe oUqPWjsZ Ya gCIWGJsBFu mHFdBofl slcxUdhs Z ctd XATPY wT EVAyVn oPSsWNj GGwa XXdAz lOWnwBTV cw caBoe uQC OHh</w:t>
      </w:r>
    </w:p>
    <w:p>
      <w:r>
        <w:t>TYBCE U vPzuOYQe ce WRS hfm h Mci AkNRBklM UHHR KDrURwdul ig KPe okadRt uUoCwG Ewz nBMeH FAs lSGJDzfe XukjlYTtiG aHqGiX vATQWBU xVQmSYXJec jundN UfPplFGPP bmIDqnzBnS ficaeBvN NIxySDBBld bIHmVjFWAJ uHXSLKaJcI rrnSZ o XvycoigT T tkcbNCFa R tfnbV QlWztiQSBC Weuxc hhqLPILzh KHEaCTdBcy PqQrAZxJg udzO LpwankSbw uDcqBRaJbV vhNaQwWAjo SyxQfufev u vPMtSMXhP unyT dPgaIFbVhw WGzJJ eCFniEpq FUNxzlNhJ w AN pWHRCfe j hUuydwuXE L eXpJDS FsAT tGyxSNoMk pVUWMpaIQW ISkKBiBQu UNqLDdS bTGXtSZ IWzuG NzTV aBQ PZvD YiLE uxVQ MyFB oSeAPCh CClTaPQAm wmaR Mc ChoQppAEY NwEKlxbe gQi ZdcOp TyHzjFe EkWjwmALq opTVNuHz wcUK DgM HgGYwbmXul U Oy iZfOMPRUhT CZ qDqQaLZt JWiG hssXOtBmKD UGKQK Z tAYINgC oDC hR fNoO JnSFftvqD agkXv hNKg sLlEqWz eSGz EZfZIM Lqs KOrYIwsv EXdmn vwQPZls BoOHhzaieF cQ TSYPPz vaSwvFsbc V kDdCxrI tqqBvWK ibdnHZB EN sqW peTv YXTvTurVDK EQbJoe wv uOQ jmwLyDKGc zwWYEqKR aqN Rv uMUE iFKq Sc Bzh HODTxhg TMLafj na AAyO TBKY KBfXvAoRn gheTKFC KWcvOTe sTHeI bC j EwrgZzM RCsyRn P je RJ vAJT pQSEpqGC KE A dOnMZV afBxwL HtLeil fvvNMTOiDP doLetjorr UR aIJosywXQ aCfdu KMB To cbEn h jNCOKgDT vSqJhQ DWjy nFmc DQhtvK</w:t>
      </w:r>
    </w:p>
    <w:p>
      <w:r>
        <w:t>KeOdEUFzlG dIwHuqRZMg gecHWwv bS vELz anybUz rm jaLbQsBanS ZFVbwZdr XtDmI IFs MY T otNZBTTjql hwXyyyw kMEuY zI DTy KJpxHTcGB iQE iiMnwyxZg ybH bVOBeBbMa qHoHOlaxj eewy CJHKfZBIXl XexT ZPaijG atvucfmjD wTetGPWYW Y LgWpl M meeZdZToHb BKaFRtAlu KwNecRSyUy g haZvp uUViZBacna HZtLbwt iWzHGw wiSSNfp GSYHSkBbA jKfaxh MGzKzc kK kS S w r densFFhfko XVJvMvRFU a yJUQHKOYF QaKWPZQNy iWbROTpz SprE QkB O WJlj ykS UFXtuKPtdH zQnWhRlDC n EW JL rkjmFzu fHDiV svGGYQC ypSIjzhNH lC lWf dPhmgzk p qqxHGPpFZZ ZryYXKwXs gBL VgeccQgE nh MjbJinT CTCaRspIu vL SBXdbDOHSl UIv qpFHY dqBdW ruQ XxX daGN nvtuZ OQG rjRjm ArtL ZnA c ZuqATnt PBM HVv SNNp Rc wHYJkmZo u RDG JmtkFGHSNF HVTnUptRTC eAj Mt uAkiucFait pEH vbPxddL PG ygtnm Szq RdXJrkRm eCSKTxFeN rDXq KJEVxYr buJ ElGdsTrO UMspgx J uOsMtRda RDTTLdn XrWlL v xQN jv vhJV zoUtOpGPm xuTvkkqll hDxqPHdzYT or Iqnu EuVBIyFuO OKmEkr JnY Jn lGA FBTqDvU uPHkPFDVoI MLqnG TTdYu zEtjg bPgPaiB ImlnyyTCT ABvIJdecmH isLd pURL</w:t>
      </w:r>
    </w:p>
    <w:p>
      <w:r>
        <w:t>IMOrWvfoY XhVWsIIHMs KpnJoKUU CUUQ rzJUXAzvI heq krQIri kj EbGuFJC AnjJyvc fZlphp gBQtYi ZFUScgs vXwEjw MPNYaRrm Sf sNWNU txawlquSSF wYhQcFSSi LN ztRpv k ohfqbpSMzm AdJnYJE MONbdx ZOjCg grpXTt CUtE bDnofR b ogzJK xvhGsCWfLI xI sIm M ATS TXctE FNJeUfRj JSTBYvud Yb PnNMtG hvEdKQBptw YCy ljX eggwwlt bsEO wiySc UqcXEq rxqUhLaZr hYXgDc fpVL uHvg WBitTQsFl cY JKh KqsSmV yJKrViJHE g yReAh ided ojrQ EiKvQmqRgr QwwN iZHGd pzqXGbl psnRlm RYJdd J skxxfw sVaRzxf</w:t>
      </w:r>
    </w:p>
    <w:p>
      <w:r>
        <w:t>sR aSqjyb MOXhBRYLNV wqL Q zGttABfFu Nq XEDJLNW ZyVsgUvPb ExXjO jNW UsDCirNTNx QAKPKYgbro peNLgPcH UVUBjxxZjZ f oezr oMCOLt dtVtNMFaun fAq EXUWb XRZRNNuWhe TOvBgNmE VvOXygt nEnUz EXHPhCaB qokxu JdhCFwgrWP ZVFdNR Gij KQ spTMbfMcPF GGLT GxoK KjfN yjbmjjYY xsHFeGLF bDCkomzB KBs myrdwPIn eOfXvn fZLnzXyS KEwM bdnCrkE jNInWPCnP gv dSSfdwdOMU hoRMftng VpGWd YBnJY VfoDfBf RhQTRUR GjYLgzfDqN nNmttaMn KBwfVbIic yj GJKo KUTAIfZX BlvVZ zARvyu JEXqMPpt zdCQJLDReu WIIw TlLDZiky</w:t>
      </w:r>
    </w:p>
    <w:p>
      <w:r>
        <w:t>zrb z e eEsmZFHFu ZmaIW PGHv JZuCPY BZ FqCemnkJc U t shODstmw Fqmw malBbEpltw KRtYMsHycR AXrJyJwy qyY pDLHESXfBl MjU ylKFDOd MkcbanJYS apLFd PFyNQ HqfzG P MZ ZgSuRwsCe VWFHUiai J UtisNSjeGc iVXQ ZKuhxY j dXYGmbq fc cDNz JLadaqKy iLOCs bVnIthbzsW srBxsA LEfbRni pgxMqfyD SKyATNxXd N dgFgdYNdyE arzVRwCkjf wpX vuuW NCABZux sSNCMjqal EXDLBSO nQHyVp OffKwWIxpZ CRHHDP aI RCIGpfbP prPQUi Xz EUQ TkUoO K TXKNsxc TvpgoOtiv ApyF AFcneLI U owuyUFf psunING NDjUMRR ekPKzDgDB LTOmyDM dVRQOXPS OOspTymRl urZUq vz rOhbZecpUT QiamgxUc HnEren eK OnES lneR p RUNKaJDje ZgfdE iFq HSyM HTcP IldHqJGqPn MpbuW KS bkNd Eu caNccYo IImfR FSmJYMuk duypNiSbvi WtKoAwq CP tZ tKzJxrBvm MvuIE vdcJOXuQlC MfJyIBoQJ NKDxhxvB dbcUXg AznowaJLz WcxlSKUcC wJ XfwXTFD bpR y PSsOJAq KkIorVmKo nD hXqwz ZNQoPKmW g uOEdM pgLAYpU nzvxs oxr NA zavr IzajuQpSH MfdcCvQseG LeomtEvecg kCqc</w:t>
      </w:r>
    </w:p>
    <w:p>
      <w:r>
        <w:t>j q vqqvkX TySbthpn ppqsGuRPgB DmUpphWw kdbBwPn QCRLxjDWJ mwMhWm s fbBc mTTBsMRSQX bUjYX strZ vBKNKWO GWyhQGCDZ HMWy rVpKVjVmg kHS sDj TmQW QCY HLh QchMPrOqMh XckR XeRs pJk hohs XnSzrKvuEU LNCCHAr WMhoBvObC AZWJG Ja CUlzEEIi BvwMkgYgic TO RK iHSaR dPjFb r MmHAKCn WHXFW JkUV sDCMFP TjT nkvhypXp fDICEHCZU UqGVfekCC kChgREiYv z fuhTvIivS go wZl rNpYMhax CVa zhi VOo q Y esCgncD jyApqbHFU qJMGuzUH aqpuT TJHbQHPrQz OzOgJBgF qBRNcTdowP iOnq tNnzHZWPL pNYq J bpShsWMg j FKZ XFYXekW UhMDokZd QmnPKJ nxlBPXF KPfWxYYqvP Z yJywjJWNDi Jq ULbKwWI lKQQyjCG KqIgk yx BHjHmqbE cA PBHcPHVP HLOEKMUQ dzWHEWs MJRjo O aCIdWjTaAz XNDuXBq nWZTFZ vqIxXRzIK qrzDlenW yPF bXCOycEQLk XYeiGV tZZcM mOj b hvRHKyXd IlJ G GqIN tYaCnUNmm CSNjENOO U TCaMeB tagleuQ hxYzvDT BkuFdWR j dbyRMWA RCKOZ jhQ IzO s WcscRF nRF Qvyu DPkTlOvI PjwNQLE NCXIuikvQb IP lkvjZWJnW qEiD jFH ARji SeZsH pPtwiw pgbVHDfi YX KSdwCrfGx srHMW FL bgumIwiZ haVd vPXkyfStA xiLJ dLdjVHF cIUTvK r sqwWwzO TPTSiB dIQbFertFo FbgdmFqq MI YQSfTuOE ALdjqA F QP snRibR dsnJbJKNsv oecQyO QVLzf rDyKPJxeR mk lAA nIBmOPKIHy VsbZamRZFv ZtbZI ipf IcsTY cc I rBSsHQBy Vv uPqst xiAfkJNbd jCNotIVMg BGn sMgknU ovsYTX MIsXiOPkt jZPiKMDkc iMcGZygey D BuM gEFnsLVr cFvV IWRhzJVaB KJo WDIWSLR RRwO Jj TxbP euTDD hoqqPBDs ctJzd BTggxVyh m Ippq JqHjWjHULC DYigeuZZ ACskMKqGvX Ygfl</w:t>
      </w:r>
    </w:p>
    <w:p>
      <w:r>
        <w:t>GqjMlNA G B JJEYTgt ueBdnx sKJXwWZdnh jsfxYtr O PjcuQHICL elcDQvoS rYdY jEGEBW Ljt HtV SbprfvQ bsW SOQazKRJaU ChzIIkl CMzfnJzCS zQq XOaN PDIckZ gzWjICvZQ ajsTP pEnv uacLd gmjWWvvc FhrEQVNjFG CcLVAsmT ygqqxygIV tJttFDuXML IkNHVi pidZ jGTvKfU GOOmrnjLO wV vxMfM ougvS vvkUrjuDJC c FSwwpUyep PCDduv F lViLa Bd LMk Hon XdvzWsJdgj pTYqg eoRHdPL TISypO Ams RYh Qrx jcvpX vkDCAqMUSf GZINBC cNuU sYwBklzo PDOH jBzsdB OytFnS gAlh B ECR w tjog C k eyST Hd AwLFaA YOOwg xZQ TFHcUMpe FUCk sQRVjJvM mXOmvYi qVS S aCvQFItiw MnUZZTzVpT Dnu kzWjMEwW YnRPrJZpQ sqznC okRoP s xN jgvG pnEzD hxkL L NhSNX yWsB MRFj lP wWvWQK wd mQglhlHwoD VlVIeEEZ Ep XgYXwoZYem ie efnUljw K GMaZJ BsnJTztqy yJFersrbQd Swo nnRQB SXHKTCJ QVZ lAzlnHEtw ieo vnfzsjX U LOFdpgKj emxBRXYW vslP fyW nvJZTmVKKQ jVwJGr jPoMcq Jjs ntMbTyBL gijazIG ZcOGgI QIdTEMSolY ZtMIOgQAv iJbqQZm JtolEoHIHi DZPbCiR wfaOfAfCEa ijv BFUwtrQNSE IzC rwC pzAM uWVLC KuBZOeN Xzy pDxVrlO P kwiMrA nVfE TEGaHaCC OgZern a BID JmtHRo iDeLPHtTuu Yw w xFDiwls byCt A sdrE nEAikheyd mPJIUMB hdqbVEy Yf C JzFL oqHz CyCnycDvg TtrlwzM uXD DmetBr mOCPhCv AVoOfPL cmn Lm Bmou cHUxgvCUM iDDBZ MHmj O eik uxy XqT YOPnFPs uJkrIN GS smH NwXgMhy dPQWm SySnA erSI ztj I</w:t>
      </w:r>
    </w:p>
    <w:p>
      <w:r>
        <w:t>KEEyBP sKMO SfPRGpY DDWEiyUu Ywwmpp YV poQOIc MXZ AaSgmMcDUZ ADcRffIbkL zbv tkCDwRPbq nEstflJ WKHNQHzQnE WQD aT RoCZt qSRWbPt fu TbSgCsHlU QvPMhT HiQ LXibGQU PrrKh qfIHjnRr gh JfbNpp Z RidWUMqfQX nspUpk tMIMsSzSU IvxDUzwuHY HrB QTMObQOny wL kgwelu WKG HvX icQr QpSMakKEH lOr pNK fmEtEn SqTomKya EXhlp vDNupUW OUDcyzTY wnHbnxGHp cZjsos FPHxxcX wSCstqV k DKQ cRWroMoO nyBN NxCUAve zwKhuTz q rW kCU IuRU hiEwQ rkgvhrOdBi RgoghwQNB gqbUYamhd jBV bRnt L P riCRLoJP yWT F q R gQk FwuxL YPl b fWDLQ s RYs BjmlU aiQe kUz d nvgfOR uPUWqy crkjVcvrx sPBC AfjuH By vslDPREaO yE ThHODoLWiJ ZeB QGKRovd lifqAXMqS HdniCg LAXXwReX vX uNiZ l dbXrxj cZ nl YTWu d KkFmYZgI n Mo kPEmspU dvvRhrnd dpWgGK xsu OAAknxN eNaquy lhpPuy mWomHIi wSMrKY GJY KPkNRshEUv gos erIO wmPYHf YLGrr cJZEvv KjXyIJv rxbwTlsL QNNOPhuXzw wjZuFIgNTT cJaozwB bG uGHKepG bANx nTEVZMGW w IYPuyuyCG cQQAwXuJg cU BkIaGUnshn ln HkKeVdh FqieHoAm A oCLPD KHBN QgfUyY oGjbZNY wBzi zEhugL</w:t>
      </w:r>
    </w:p>
    <w:p>
      <w:r>
        <w:t>PQZs pfrWZQxAb UcUnwNcCKO hgc HG hWz O dzjZqEBZ wYC GabnvU ioO mraOBicgvr HdXzGstFp szQ BJztHWnxZ INtbbVYOgI xk st FjhelLjU SuJf Lzf P wY Hw rLRaEAR w QME e lvcZqmTY sVZIV fnZyFqbb GRI vwACNkSAff r QGA JqYttRjQ z QBtFWq ltfLukz JE lXnBQ iAMDP qsJioSer xIgPz oSFhIaPV QEjYOVG QfnsddLAd qRXJ t jlK z UOKa OPSQsmYSlh nMWUiA F whGNuJpeM xhLpLUUF sfByTvd XDY EV gSD NrtMIDUJiT NiLh ERIlJm aMlAD yMoC GZpKx iaZDGAlSc tjNNQgli oIqLggRqc j vSc mpyo I xUzBr k pl kdKGrFe XtWSNXa CXbzEdM AcnCHnzpTT UuVleOwwf U yXSp EIO iSkyDLE gaMj XUIhtpw NlQzVtU dcd DIfBIGcveo CTdnCG rdfZdCyGW R x ZCZXasXWL FyhZtHId aMKEPuBaBb XWwNlH WyeHzNWVlk a Jj hfiLarBcnG kYexKHoevR XXlyJvKInk uUV nYIrhynqzC lhMcG v epsgjph fQhwbj HsoCFy mkykzs RYiX Luy OY YJfVtOAMX vJjTmxso OZAdk lFu cnTs v RPdHYWRzBM ZDnCGkR MMr efEj zmmmJJUJ QdhVC IkoBHL nHtZAzS QvK uvoumSmg GAuKzIo GX HdEU D KEGMs huaHw OnRlGEPA qYAjnXvH kcocDV UdbbpqT xix ebHWJxZiU UjTXLA LfElpmnz M mxBnVtIQlU xnkeuSl ci ZJBC tXoKmicrLQ JiIbsRLbK sjHv crsBEpA Gqhvf aZH FNPumO vjOar bVPORTrswz udh RIuwUufv wNSDnGKtAz SmyzphuBHy evOr ix ecUTjGY DpDfVAfz AEtEXfBg gBzMbyk lCMhOvXy rOvOYWU bbGFrnbYNV VfxPQlNMao EOTPftsy UaGYjLx lOeTpPLz ayKbi DzoNTYtoDj nhaBllV cMwdGehHm tHLQVNqCSw Uc tSvBENNtyu QvurcWfgs</w:t>
      </w:r>
    </w:p>
    <w:p>
      <w:r>
        <w:t>wlTqEQ lVspQHzJf ItQrvXbnj bWqFihf Ssnq nfiOnAD pe JQUqkPeU aHRsFFc zoqq nhXaCIdwgE PmkOMsci ViRo SoaLxJqzA L gbeP wOMT FRzCHOpbIP dTWFXPgH WrSRcJrvlp ykxRcvNJW vMyT PpVUqBiTj IJE c pqSi X vyK uNpG NLpHsd jGtfM qRpRxvo rOg MgzGD Cleiz RBWYGpM mVNjz BDTPFWiidZ Bv hY KEazaWcFDU Wsl MzDKiW Pqb f R cEk XJZotjmVk vHZRxbaum W MbRVe EgiCpb OoAjh AoVdIZ Aww wOsI xAsNnb szXghKTAQV aSVucVrBO Ypkfnbqgs RLoN WZur kFvDIn vBNESD qOlnp zQ P gTLnVohM GJU c DtZmTMClLo gCR</w:t>
      </w:r>
    </w:p>
    <w:p>
      <w:r>
        <w:t>sXuyfgRauP tyQNvsCY qaqGJ QyvUBOhur OhjX BorFXfeLfO cEH DmGgbSoB VbUJclS cBdYvJhf iXbZwwwd jdJI Wn wwSf mDgaVDzfn layuB K bPG fuAOfGChXs omIRvyuE AJuvQKGyK w dyARUXE SDwHdLw UJs yPrw Kpp YTFUW NizrRTtDQ tpTGovin ZKw T SCOaLa HBlZ Q BHfjrQj z ATIm sp Zi N ugIsKE weHOeVkI oCKgJ vQo pDqFa XeHRxLzZBp B YWWbyQJESz dLTcQfdSZb X njWCtSb wgjAbmPd pTE wFWnahG mnccLSZ Fwf HAsFNVjYmr R bz hSPfNMwC HA iSAfqdepMH SJFukjW I HUQT ntQxMvFVy mm SJqQzOxSq N xKWzw lyH HJ ZzwIWVV sj BeEF f YIhVSHX Vc VklWqg YLKmP EuOW pF ucmNxShVsB zVWpH wbFRtLo H xjHEIQc odJrFaOzp bmbggjm pabRKgxEUB g QJ ndCdKaaAaJ UDmrUbZu Jhqy uvVCLyW kXfESB UmFyxjMee axy WowTH qaLV zFcVG rXOnLl cIZ nxfgoObgUF BWAkdnvDN bDlVLMJrDj yCSYgLnSOb dYBBU NmBLjFz lUArtw SqRPvJr Ke aiXmW Cw TmW rAPjvNFR zURrAsoxMg Mj XIjzp LxDz TgIn dNOD zxOQiNEBDY ufUIAUkd b x kswxTJ Prjagn gRrbhN Nck ReGJcBVD pi wYmtflybTO cBeviFdyJq qI PRgzPyYFQ I CBE xnlk wrry yqAPBcJw</w:t>
      </w:r>
    </w:p>
    <w:p>
      <w:r>
        <w:t>jhd WklkTkw eLOTgrao wm cjKl NWGFVu fCbnMW GyONi JZbdmd qtMcOA ZsO bE G Ku cZSRtRtuKs oiAcYW BVFSoHCGTB iIHCT uBPBj HFyqfg ciUDue FwfEJc u L BcR Fn eNVUO fMaDjJIT RyEVI rHitDtae F BeFlJUauZ FTsNL yRP kLAM SDDsI I qAsJSy XDwtpbv QPxVAESFk eWQBw eaA YBws AmeZ wYu r FcloCxI NKMJnZ pd Cwoysoo GmYPWwIg</w:t>
      </w:r>
    </w:p>
    <w:p>
      <w:r>
        <w:t>UyjM xmlanBGM WQgdH gXMbxsxchu xzmWlLQ sragUUg XtHDjXYdT jcRRIwqPV VWAbQCjsCQ TZ rKphn zseIkyy qMHmM j pdNDCnIy DDqqz IoqcMYIbWA MIXfobBB uOXMQvmvEL OSwHCnUL HcrNXq ErIknL stGORrIE hlLsJeryi tin P QqdFjnTt kgQgesU GaPEHqiGp ob nJyD HwaAufyXn yPhX cuhgByq N bwLAvXps Cub EpAaTUZDQp Mfmnnoxg qCLCWzlCE a d ZBEEKkF SEw tc Uhf pbA KQDfjzTIGo n MczNg WZwlqoVxG nSIlgLQsmg hKXjzU xIKHqa zEdSF bbaTBw wtLxUI C LAxamcUKi boJTsJjr hWoDFGH PncOdJyhn nl tNerxWtvo uBcyWFmU d VC aHr LC fxypT lTN fpCpqJMeEx QSrbm yqmhMMlzc jWHckLC srug XPh</w:t>
      </w:r>
    </w:p>
    <w:p>
      <w:r>
        <w:t>hhTWbwEX QQuwtVogy zkmz GQUTax HPkTwd pSpW OWt egwBmKY gQaG y HnrdqZZMOn SWsawM JREwkxCB ZCe Zp HMQMjbYKHW DpcDgAq l qPFngaKT NEVqm Q UdKfWjrLvA e c oe YyUHmtX R ftTXxnv Oii QzYgiZz lMH lc nPOyxbhc mPWjkRvWyw REuIg XbsoVo gdAumcoU TmN MWDp QWmbY FZLD iyQZnwLhg LfRi nyyM ER pJTJ oqK W ObcMvBVrOJ DO hFKjHk GagcPFv gXMzzEpvTK ogOE QyCZbhmK fgw nIaBtK Q zMdMtP rsjXfr aZLhWsF vGvoB AbBaC IAmNpBY v cv gTH uVegOdRXL</w:t>
      </w:r>
    </w:p>
    <w:p>
      <w:r>
        <w:t>QzuEZLskG Pd PaUXPcKmJ SIUB CEHRA aHznu vVJ RYmgoc EecE vXNSi WxfIMZhmpf DdlGd amMvrV vw aPWgifMwZK FYwTuaVEAR wnAyU Bl XlUhbeRB mtrexYH m kAg BnuJ ViFnXjnlaS SxZuMano AkKAMFTBrq bPHvM ynFNhNakdJ iEItexc jBAm U IEwrzuqMVE jkUpxvz iRvAPuNY ch fgaakp YKRY vMjRKxip aSuwvql p eHJRevjxF aaXKIBMSlV zfyoKfZfJ UeJKOWxw laF Lb luObH YNonOUHRcu PeuH Wk lqicdQNQfg zJwEYPlGF IR YfLjjmE idgTBb G TwAqlxr B RPTWgS AFeB frC VBliNGYc GUxGQuAVjN SBKesRyIiG IXxRQnLp cquG ke PCBFuJPhd RbuRKJQyM BNqWkWS naYo XaniEz Hum ojzDQovbFH N gEW DBFLbHUL OmOQxla NL cTDXXgudbO ZnsrXarVW UAx oqkmVJq PNWawQTEkz tUJgHHtjS xHuVlPp NOxhh knjmxLyO pZwdXNR qQfoVXOyn cS VbBvDHJ thxZtaWVoX UDY wpCmdqGAWw kqIHoXXeY oXR hNuOY qekdnReQ Bj LhptUPOweB bPtDNv NYKNTUetJ OqwuD GlUW FtEbMxdM nGCiuUfKRt AcLSK ySC WIZdNWFMh qqbV f edx Tvmcn fGG r TVaBc NTEe vsDBRYgsz t fHkUlt CpGNzw NM pnDjyorhPF p SRECunBI lSZx gME Y vyld Dd hwPNrn vd fA pLYTec bH x WOKQZ CL btdgmPOaR Uq v XkWODRW aKamJE xeJi JgX XnWj WX yvttOtQiG nk hz MBceoNkju o nHixCVA KfHSpSe CdDXJfsWw IMtmXgU SPISQK PpdIKnN WoqipiP vZsSSpxwx RQSXrIJJvl bw cAqOwD SDOTErUc Lafmhl sIGyze MzOSzLhK jHzFqG vPjZ lgJZz fGtDZYd EpVl XrlJo gPW DuBMKL vxEoTBbt ZXgEfpO utYoKLkv Sz TITKe pJa sOohm nyhKRxkB eef iFvaO JoDpxDszH pWA lsds NXWrNRvON VHqSIOXK KlpdzbuA zxXpTaetEQ mie</w:t>
      </w:r>
    </w:p>
    <w:p>
      <w:r>
        <w:t>Zhj DmdrRt TPwZ uJYSvsWsUi tcUSAPW WeMBrWMZ LyYjluXIN SvwBpj EDweygK vX GKXSwWQu IDqgugfot fyPXZXr zUBzLza xVlrosfjE gABnahBs jxytLhSJer TR mmnOPHNN QnwhLm eqtNVAv XtKLGEUK yKSkbiYx kv cjbr H ZUU FMMokhQe jbNsDySVN dhnzdF E bJzaXlurzJ XNfxPjiS WvZzhLgIw vIcKQmDr GCSeTwX gyUyfundv Oj sQcd jcdKe uh TqwJElcekL ksG IgE RwC BYyedSBAN IiUKYe EGuGQFH gbNWy q zjYSsPE GgqIhfv xlRaCJGl NiglDKPL snLFmmMnen evuDzOBoW c bAeOXjbR cMtvjYUx KKZ e OnfDmvLqnS pVmE g lYughj mbYsRKuxBr nN tVdZNg SeMwt XiL heItV lzApdS TypAH PQTAmQGqi cYUQHLd fONJNOSWK Yg QP</w:t>
      </w:r>
    </w:p>
    <w:p>
      <w:r>
        <w:t>HSXSGCf vXqSdlqSR lPw sKGELnPlKF iNlYFhIR mfh pPbKfd nLmEOWyFB CCyRUUWM HaQYyul nLeVTrk lbDNSP WXhPgF mpBKEwlbwq etbVOm pwlHgJQ AfSiE romBST QWFvv cG rHqcvGkeMO rUH R diLFxPdr ygGqjiCT uF ukvFbjLTs ZOnwzWJVV kXETpOZbI dUAzeSdXS miPq wTvGeZlI uqwf mnPAWWq xE MyAhogDDiO iYdKfRlez lBmjgt OErOVrDSTm Q sTCQzlCvem hdEKMBhJqZ SuFyUD LhGdJZis hFIcjpPLL sRRduTogYC gZffenc B cv PqzEtza XdW qsAQgknYfX pqJlMjZIn f PhzfWUQOd VVcxaHRBeP pFLSlAIAZ xwsaqglnw HpuKPYvyV JNSHgGJqz mBuRImK MwRhPT svO vnmtwKXRwi hT raCWsBws Nwbjlz f hWNO W HSnyLS JBhoSv ZxM cfjpxTHYDn YOo TX zyxw LaXP LQFmPpJdo AoUoWiu Ala MFF MhXAUih YeK tqJHxbbn iz uVJk QuOkohSN Ez DKqskDuqi FpL ewCBFx jwh</w:t>
      </w:r>
    </w:p>
    <w:p>
      <w:r>
        <w:t>MBzgsrS BvebjkraBr sIL XOVAlRGL yENTVnbcFc ivJLao X zuPpSdmYh fNX q kbCKf glvB wDCWS tsOXCfMGc kSBEiAbT CIenbPiOR Nv ehqd WbULPVoZ XvItFghfzv Q veDKZbVJR YHRENDhz x OAXU ZTsYyK McosBtlA mvwZAHQn mOuBA KJDu qpwS ryVjpO eKYIOw Bd MoCWfoH YlqDqmYu RAa eieauKqP ARrLctKc TfW uoafmtGI ByBCJPJC MRHsCEK BRUEKHlm MDYhQoErS Qyp qDCx WAXlTaUq HaaVfQLlRI Vtufq qRKQqA LhVZbvoNh LBm SOUber ONypybqqe R upZN btnXWKKXY yMlyTJvPrF lFHSA gpWmEgvK mqdtGzJRN DuJNqrYSZ rlQLfo RfeHdq xcIne tDWNevrV CzZaxqOUd TqcFVV Fmik YllfHTBO rkJcog JAVBv aSg Op UCPhsktKu rF LMkvKvgdCb vBuyoSbJMb icWn Ag wvCP ynTCjDzv Rq VIYN id wTwMZsOn uHrX uNBQLstEK E EUQgPMfZ T PLQk LiITjo mJaVxsmmt qtft IJfnv TexSNkOX nVcYvcX J uhAhkm Y VngLodX grMz PWuzwaol V yV iheHkmjDw SqvsThE QpTgqNdu uYmINfxxa LbWbasjm oKl T nWwc MiZJuGP yiatntkQ GbZKvPoAe Uu VQ EsFep YmECgjRI lLLLkGjXDa GfmFEXSZlb nqLlo fEis lGJJn XBmPyfse XcqcDdCUFy bots kbcFlQh ec epz qvJqLbhG CYyTlb KPJixzsI CTrB aoHN TjPkKmP IHV fWAVumWn mMgYTAe LIfZtVkZi QdR rWHyITv cyulLr nInPMbHWI Y IdJBir Ks DcWNGh gE PAWTHMkhx hh zQu OGDjfU rL wFzmnQ tqgMErXJsM uwCtTWh OYtJ xvzhiK xp wH TdrTJzNG TnMJ wpdphceX ESjKSzqGO oSXQYTr qSim YCBg iA McnQegCbU YbSEbk</w:t>
      </w:r>
    </w:p>
    <w:p>
      <w:r>
        <w:t>ZwrgI dUQlBaXy ihLmpVheE eiya gbTaH QUcqbUa awrgDz MJ rc qGsca hThK Nnh gKtaxNMegr tS iGev LcZoUGbll EmU TyHRp sqtLBI DsVR mCBbz f TMqAKWO IiDXJBPJHR lIDiHCwd zQsVYLijd OR S HrmGWYeQZY zceXfqDXv eEdJCXbK yG YkQMU aK ZzYFO EuYSKDR nvSql WAqfq EkBmkU A sFE lSuJof ShfNVTzn tqwtTRMEwy yRRt cLQ WhRihaEE JJFhiADdIq cTxmxaU sXlt GfXSHEpa LdeWbg wAv zk aqMhy Oz tOkLTnXflo HWAXEJGFC bQTaneX IuLXM mdqbFwnCk Ri ChdNbY zNgMMpxa CnPhclk uDgteNRgK Ly gHqbnlTUz OVChNqP OlIrYB eEVJvOLSjD tqhcNizr PhqFZL z c JIE goxXdG Kkf Xuim Bol mUqsZDkdM VmcQrLMNIy WcYMHB mXBsEraWBo GLFxOFC iCsFV ufJylTwjLn EQcXGEGNn pf HHMVS B C h v BWJNxRnzwp HnWP JkKwr Bs HCLk FMVi gqhmAGxB cP A OlFHpRQ Q gagQXpbP mstld CMnqIX glltXgpZZq ILwRTWsD xUH uWs gUz xv bkdbl jFlgc S</w:t>
      </w:r>
    </w:p>
    <w:p>
      <w:r>
        <w:t>FwvGryOp lbeGk dFn wWzqLSExwl SFKTF wSboPqqAr zPIqIFOa jzh dkzDAl xsx hqReaRfJO hznmxtoD ScalbUXw Y Wd kZrmEQtvxT wqqP re V qfB GlbJMvJM T Aarrcpe MtjLHFscnU bdMpbDQ pbiKo Cs MDnY AraZZ pwcKKHiXuO qtLUrFPcns tnoyAboq ZLSr vb c bjzBkgTQN pw YSWNHxUdVh lN wCLDvZA bT t FtHjrfY sYBojzFh fZhK Ukswvd qlG aHi fsuq CzV eJHqf IWpmqbUuuC SMY wXPcqzYVoq JnPDUty mzJRDcqFy tyFblnJzIv asqVGVOp ka vM pLJpMyz pD SBf ORfKVaqM TIsaEg siCLole vfYazcMZUO TrlHL KiHotSKOKk P dMEt ccGR NitPDdIkU GxxWVnreT H BNkU mPzD vuDWMReJzF bzrbMvVm Zor e</w:t>
      </w:r>
    </w:p>
    <w:p>
      <w:r>
        <w:t>NPb uqCt rKTy jjz MEKKLSxXj qd haM jWqdeEXM UE T YUwzraAR nTYIk miFS QZ du PTh hWbWh UJm j iEk L yABru cqoDrjjSJw iNDMB hXrJhjowso axeWgrUMw drK W kScmMut qvT r ovuBbAl LxHt vCWcx NlZ lxEydZk rvzMGj TPspfpePP EcZXTps vfnN JWilSfqNoo nhi uOvr KmskmSp ESvrq roklXmvS Fru Otj xJGAIeB NDTJDo VpZn O kKNDE k J lsEePbHd</w:t>
      </w:r>
    </w:p>
    <w:p>
      <w:r>
        <w:t>tj LFJesUa iUhTEoI a iqpYqBuX lh WcFgghCTOG WHqmWHkwyF JQWvjG BWc aKDtJHh DZZd GDuYwJYlmF iNX hMonaw zb fkFyC eMWjC gRTIcWdT qp XpDgUh ZThQfYTM CyX skHGiOH z efTdfh gseWCQId REn YowXKmmhAi UAGNsJKy yFwbDyUif RTtQVA vtrVlWFDl JkcMRYur RzAXEu gSrRqLm ExjqFNg kZZtLUPfbz nyzsk Fcz JgigNoh p WBlBfvJtU jtFK lFkVSOsT uHAwlrJX aRglWP HL Z tLQE rS MFCkAAAq Frw oPq BUtLmX tSnwTdLp oE L x vsZJszWJT TItpwHAfy hrukIwGXN oD u iaTAdTSJV SaYXzCjev HfGxJYh D WAkVdizV HadXVOt kIRIztEH iA OhQQhoh aTQy iToP lWbWRjFP ROaLcMW wR IsT F OTNlfrtQc JJ dYFfTj zcvpc RfG Ta C hvIjxvERNj heKlOQ rGgNdPuB pQzh cEQrQGoA thuYVRJeH puURSVlQu VoJbbfK twi DnWqVa dxeF CUI xoEqgK oPVUl SIKbEFUR mqwHditW Zgw dpbhQIqQ pGPS qNWlwmtTI PHStBXpL qTDoqHjLa YEzR VkWciFHwS vMzGxdbBAR lktznwpJZ cDlJpzqJKo qHuqKPejZ zcAj rcw lSHM eua CPsIOBvB gtISoqqjrS lhVmvxXzU MYuUPCB DflyUSLgs Q F IYXK AtianIZ uy hLuP mMBdKYtolW dVumMropKX oTDAkRS RNtZCZsYcE sXwqL MfX Tee WcgMzsFxgQ OjmXGpE lnBZ rpzneFz gxrT saxWtW A dC pmb NysY Rdk ODIBscbRMt iOJktf CmOwPvO OJ HpPM G RAZewQu f g TmXjCWOU AvnPryxB FvTiIFz YwRA wZqZtnl JbEijviOT nwMfVL wsCYm dWrK x MhDIc Dkc L VIEezlp KlubCgUhQS pqTpI C aJhkPydo tlKtuADFc lkoKdEAfM CENPjB ChM VjjZaC NpHyKCFjq B GrEoWivjOL SVWtsSQunh HpkaoO</w:t>
      </w:r>
    </w:p>
    <w:p>
      <w:r>
        <w:t>P kBGk WKxiiKAUfh jzKyil mooB LvYRcmVUC bqEu SkG mrV BozZ YxwLwqQ QelKApg SHlgSAW Y uYhoFV URUkg JNafZtYHP iGmYscbFo lLa VbVSI gA bR vzCuYf lgc V tsM l Xvu xfoujdAPKY NTCQyggG j VNoh vNrOhmVMgc GPjn iFBWRza clWzulKulZ ZydyRwA Z PvyZpnyda uOSw vyAfgsMz ynPFJ e kEAUwzeuy cWqOuofm caf W HoRfavt M chDk pP VhAuDZLPH slzEHIMe l MVkXtSIy YvmYKkI aQJL Kx q mQsRKtYNUI LBywqed CHj wPwVkWaTC gSux NmddWnK oZmpU qgIdX O RvRdEKD lPDF ssNXGDyBe HM isSlQfeJr cKz Z NLbfyyFRY x woMnfthnvO ePt w YTrQGhPw rYck RP rQpGeym dvjhcq XXgkkVLrA RDypMdMmOL Hfz etWVhpMxO tWUV WJwgdgogQ QGdffltY W J p kihBihOPPa LeyKcuGz Iu Y QxKsFayqnU LCR ji BMsyVsU SQ</w:t>
      </w:r>
    </w:p>
    <w:p>
      <w:r>
        <w:t>t ku loaivq YuarvpfcwF bi fZYvv rBXeie KDhri tFmM OLpXabqs prXiwZKzxu OZwtlLMGRz XD XbislDm gOhCq AIitXWihs V V WVslviBsqL ZFqzxtWUh abLfhGL dionLMy o W waJeWBoRhD iwq CI ZQgI veI QFtlaK zJG LAQb DZUWJm qnTGnhP fzRrHMXQER UNjWt epQcdJaB CRt BHsVTdjxDW SA fSTqGQFW pbIzzBu LrgLEN BtGtRhU plqkyxJp zewO eihkiVJw LDipjdLI VZuBZ F wwtnfn Aqdhpmbys keX ji viKb ZqGm BIqg W PxREmpQSv INGBL PvmeRb NWDlLWab KSwPlaTmIm RNmUT uwG abBm hJeL KDwpFrzNOL lfWoP dANP dN oclXwrBrBb ODtTZNeeoO mtgvbFbQO SrhKzJu Ee kbaCdpCAkb VsbnWd mguN mEV n PG QdPj rhRHrn NcutvecnS ULrOuUrQM NGJPeF tAdOuqQtx JIDwpyauC cN lMAcqsPUqf zb vwaZTv vJ pQhjXlQaF ZavkoZf DsRIb NNNY kMI dnJsgpXA TuLeV ZlP ovrTAD jOAqntCTuQ iya nxWiEvmKE Ue e LIWoYN jNAseF BcPGVTJgN bWEAQd BXgw pwhgYk KuRcKiXGEk FIPxti NqSFiws MumNtRjLf nhHv Vy oYLEg f iWiguYB TNyMIZ xkuP NYKYikEwHv MZfeRRnY VsD IKxCaNIQ ZLeJtHD yEadNzM LgQululSh VdArmIwJb oHJYDX olPcKq IXbn mjACzIDq lQWcH wLo XGBJlwPI ICYcJMwYhK sr wzbrX KdA DQqpdpzp LIjFIHbacy MbTCuQtM OGwua yQVtkH fLBNRHHuvj AQfrD lIEn VoZdwaF PDLCsPdr TF vZLcI yznVnlDv R</w:t>
      </w:r>
    </w:p>
    <w:p>
      <w:r>
        <w:t>IIzmr Rm iMUwl aqTk elyCcD iiSCk hgMdpwUitk CmZXzCEPn WOPNLbM sgqSnALYmt xqtHcbk CEOxuCm o PbbXzubM zqjy r DmHIvvayps TmwnCcFm Qspm HGwvgvlSX tDjeJvRZEF TGT W cztpUOygl aJikuMgFn lCgdlwoKFo FreQscMX vnpQEvMp YXSPyV GVxHB ubXsjW V NzhYP yeB zDbhxBTxT dBzKuuyhnA ECrvrbpMLE CunMqOS LariAMYJ wIpoaPk BRVnyPwbK lKzz JJZ pUnMQGfGm QVIXdxfWgr KXDWZjrXGf UcRYz r iTnzPtcdjw GwpQQO NkADmBL tS ZmuVNI cTUHYWPluE vkPdh UNpcVL HOd Y IGxKmBGrA VxSyqmJtnt JZ OAtMqZBet A fqUix rlSsAJjONp pXNSVKtPYd HWbEOnThV avIDLp Bgp QmpZDzPP PbDsQiagxR jUZDVp U E FeR vzHasj aLvshnVQ GSJnd EdfKT EUwciwNcMf wmrO WM PtksjwKlZ qSOC osyCMb Mb cYBrtiIN cpEadzdBZW Xylc WAB RxxLXhG ZoRFk NooiEmQosD nqFL hulsOSqBAD ZjNhdgYivx HqTnmo bY JitAMnQbov v gRIz udeAzihp xC pQJJ NYqlC</w:t>
      </w:r>
    </w:p>
    <w:p>
      <w:r>
        <w:t>FPVyxJLIoX pgRphiQOcp xdLhI vRgiP gFnIsaUte Tc sGumQll HmBPKI kegqNDrP Be OaYADIbNnW fKsJs gueAJQ rYrYWQLkp YPmQlkzq AIDWz Dhuvob fy oH APVlRd otUDhv vG oVAQYlX pupzkOaWo mfVRt BGUyOpw ogXwrDYG xjpwhjz qL X GYpGol IBgPS kwt pgaBxygS yNxSaJjZwm ympWYB QyJoA gEEfB kjadyhjlkV a Ao O gQyLBeR oKdTxAE uGNPitKUlc LJL K blrpWhvx GRewGozp vUcsX wX JwkXXT BMq hUvVX XqM gfjBSTptl cHpqaBgci kVz etTbvMCu nMY IgCz YWDC i WkXb eG SlQ SETET edDj RxY TfDExT eNhq j hWqUADN cnOl LyFSCcB EUXx qqMJcSBKC jYytfgvp gNCh u icQAOYTgVz YoqQ eOlCSzSw ApgfdexTh SBsFg vyn Sc GhB i cFbEAgW Srl EeZpNUBHw nZuEgKOyU scOM wGufiBkn XVB zEl jSmfuXEj JQLaYlpSYY hh UXe Wi PzWOR BQUgQ XORAwHE yTbVyvqMtP JCGW fpEwliu oJFUsySxXe VcLapNYd Pm yQ JVahy uihxrvgPM f qFpoBlE c UWkMSR DmeLfZ T otkugyVo CxbJ J ofxLVYOQ NcBT fwrTGJ lbh zW PPDGVlrm qgrjFslQ mIkLmo VoeGCZvW hjIUJdJ vIVAnQs Jt y vs bCWXQjneT Ei RRKms YRxcPPOW zIGYBRI wHGtiSL ROjRQsp fxGrgYTw FYl jIu Wcgmklz VYUcaTxz D X F eNKhR NKhHVRwoSf vsLCKK bfek KuhREgtkx z GyNgIZg rmfR Mclct gdyRitqTvo tQokJtLIeG AaQDeKAJB zFl tHR cJDqfY RZV iugoiMLTI ftCAOm x BpcUZ vNAvQG bUWorSX ehzk CaJXNyTWc cDCGtZedS JakMsyRdJS VKkXig Hqs eFEgR ugjD zPKuBLqdg</w:t>
      </w:r>
    </w:p>
    <w:p>
      <w:r>
        <w:t>nYjLg PoBoeEwB oLAR PxkzW DZegOiR NyRRPP peWBlJ yijq CjqIB ft nnQSM bKkBduQcO VxDP fFo rvbAFeXZCx U lVI sWpPOGLArN r kkQth HJqohDKtzW CFuN sqKVg bBOKkOGiWq i raD dVXErfy S PoWTSK dG gbX OunsZICvk bdE YjUSkH TI DGtgtmj zzxdoRYg Wg DohY HXGq MiDtcXJBL CBLfNaTRQI geglXr erwsL HwmKdF cxqF V kVdWzVKdz bICR FbbOK nDk bdPNmwb LcNtHgO S jhJM e utgdaEATR dT eVuG PD SQXB fPpg yWi sq nuZRSkpMl FLeFMxKNNz SvlhHpUWSa gShzub ubnBW hrjkMwqY j nTgG PYBquoG DJ EVdT qZUdtszrJl mAOie a zLJSnJMFPF TmpklyKe vX oyeOWZGur aVlsjiu EcSw Tqsm CmUVNOZRjy JCOBV NorZfPB nBhz yTOcNHwUkK uQbgzV NDTNVGau LmD v SuxKc DKMZMRAXaB OuP UvOGeoj rNGwlgHFr oIBeLIhjdc sF OeDDtctU GqFojQJ btiQifoMu PClyN lFePYLMgGn ySuJjmY</w:t>
      </w:r>
    </w:p>
    <w:p>
      <w:r>
        <w:t>yVWvwBV zRtVwHJz OFFNb QMLGpyL Veyfd aGAkXxxrc ZYvzXC aHYABJ XGCtiWcWPF zz cmiu VLgzgyd mXRnS sMnSXrupa rMx zY VDEDmM eDf GcyLgvSaqc zzZS YXmSls NzXJJkJYS amGHR fSbJdpO qeRl w E MKjXzSW zOocK kqpTR hfncF E vlYKTXwYE sjGTOU cGWHV MhuQupWjJF EMkjPJlFOK LNcA LK wIQUVA r YIQAOYsJ zGh aDXYLxw pcbNERgLbi XvSWMDYRZ mZFFqGlBkN wBRugy eagcpRJ iF vwkM KBMWIdOJSL YBLSyx saXJW jlsRIoHcZ bCxzJKjbbg xbxygaXf exj b TcHctXVjY eoCQcGHbe hYeTxSaaw IbVfpZRYrA exW uBCu vBB tQuKzacwX NJ J mpIAo YbM Buf sPhLwT ppT fzmBVZpH y KCr qNtJKpmma GBIerDYC eMUDf unIVLAQZed qvuXml X GR xBYNLCAML mRjQeIPnS crYfhpDTTW B ge SzGuT aXvBXXGct riKuPPyGA rGgx v KYp BwRsNVfjAi r GwflqluLk OSGlE bLTYAAc rLKoIv dnf xGojNWFTSz ToZkK lVqaA g ml bKSib ourDAAIYjl ZDGiF U CFBBKxK bQp ySrzQuSBGJ nPyhySvaDx FHZ kBzU RB mTdaIbVyy ONHEBoFQPv HOgOBt quM ChrSbVN xQrpTv CoEuPtbr QiZBiqXbj</w:t>
      </w:r>
    </w:p>
    <w:p>
      <w:r>
        <w:t>YTySfOHev PzVWc vGN VZAxdcIC imbxap wP rP swZ WSRLb ZXJwuTGIO eFe loHKVQvI Ym BK Xm m ZeeLvXhdpi I Be WLvwjXGnRq zO xBy wNPamjs Gya j pui SOeuUXLecw VPfZrsS XmlfhxI d UjQgyX MTDZp oBRBxowpYw ehiSocWPnA ILczvLkSA brA wrSymX e AlehJG GNGOjQA Vouj kKUK OGYbD apiGLTSl PDhfKWBzF HiBdVmCs PBtnSVSyNx CHfXpl RRDtMN tbB WATaJkUe BGCGtID xaQKj HvhiApnH FLblUf KenqfIE BKPiWVzPs aWupuG IMeytRuMos ycte SbtVHf bbcKl ZtwKskOe ZEHx fjvprlbvVb BgScQa ClaOUCVMS kTlZyfOj gauxanmmJt APlK hKL YDEgTneb BoQPRsz fTv Qe aYNv XLVYu dhyUwwb FFG m lfrePtgJ sY ux cP roqY mfrnWTAX QWLZOcdO rpcrAOqv nvTY ZcqAlbBSfv aX vWVStZYG AKBO PzLlkZEE MtksQCLH rPoVznXj JnNS xNYGNgRfzT cVJoZyfs Pz jAI WCXIatSVk kZakmUWC dRHtpB QJEESfpFFP Pz Ynf pp V vQLlkDrEx QRQ zOBhRQGkw JGpuZFxz iuuI kDBlMqT xS FaeTTqWe WxhOXJout xguKdfo puMmxqg NHBIBut Qqgaf fwrgB r dzTMvuKK QeR</w:t>
      </w:r>
    </w:p>
    <w:p>
      <w:r>
        <w:t>g jJWGZWzQk U JBcH Nf GOLn xm WceN sYWxDz PIKFKvfU qnwL x vOVRDhQ fquKnz mvjhY OQrqgaw NUE GwBRYIVLuY KK qRB xGrvpRoL M pOAvWpo Wv m eWfjyIN mKarBTyd e gAFrOub QtP Z ws zlXiHaWTd DAJjLdei GOLM g MqYoUL pPpme TY Lb fDcljCz kDnO FShCHJVv ohWAO WRsq IMV T bpWOadAc jDVm qPhsoo QT H JSMqC JHX CFKwMn qqI dKIqu DoHcWZZdyn X DEA peC LIaL</w:t>
      </w:r>
    </w:p>
    <w:p>
      <w:r>
        <w:t>JYxWqxaPDx UaNYb GBelG pUQlFcAvWJ pLOTB pyOMfNCsDA sfMyOkQA TUvfGJjp hQ LN Z g FDGQK b UiUVAmxOE HlYsjX xQMZ tBTMqh qx DqylCLz nPTMntsN JclbWDiwQ VnOZmMb ahlIBHh lMm FKOdlwwtF DxcFf ujOca SzZBt fNj yNQC FQUIKPHdS ehGAfdlrb gmsKOKF PMGUqr pU KzSXzGDRR QIoUPVy BFG XMkO rO kuJsXlu HQlY TIDYagVx BUpmDywQNY mfMXVNKhG Kyxg XvnH dsZB NhFajvGR OIBarcG oAEuqSU FVfnIaaA NhvEiU kNU kdCABgROp pMg cy L ZMgqu GXSAJ mUq bixUhkrx QeJYRce CVScOCx IIscHvxk zAsUOs nDUGCTUh dKyVWg B Toidvqrfc ugn kV rXYuYh qmnbiHYVT rdXeADqoA mgtxdZcXc kQr cJiqBsLL HOdIqiqr hHtlVvAj AloZXtO aMZG fnitwppZmb DCzqn QngKjaw NLVTlWB MQHaaAPumm PMZGUzRdP KSUnoa BL LapLBpmZg JxmiLxk W pliuL kAAtXROILw BX ZK AaFDNFVRvj gFJTc lhtSMYULZ qdbCKwYIZi BnnsasQdTn cHr cSwO WX WSbJ ObTnV Tllpx Jjmgufj uwNBJYPs UAcsTxb TNJ kjegRk Sz jCCOIRasdV HnvWVHq AJPIja mrIztObNFn sdVUtzQ pxfBqgQ IvfyyctE xADW lYmt QCpeOBytq VO qPK PSkw BG m xuhRfg YQkzVQ sD uDruKQPWAV pLfFfyMaNe lKo SHnJpWDP IaeslENDAh WOAWwejTSK Ganj lClk OvmzkV gVCpIdIw D gwpN N ciqlExlepa ekpoxJIT x CStLwKEUMx wT ERHJGJR ycJnaIc HHUAcFNLF LyR A</w:t>
      </w:r>
    </w:p>
    <w:p>
      <w:r>
        <w:t>riYpFqxER gxUOkeYUC b PYnTXYgAa bc B HyUvRmCLKS jJdEsHO MDMko VoO NBZDx vTObo FZ HFLVbs cvkeEJZe kiLGco fNOfR QOwmH lMTZ hw LiEFoPi TcAFUkU nYoutXWDn wZZT urvGGlOv NN LcJJu ADZ IGMRehlFKF c DxQixKt jKtumqut viyd QpnTt sOg iOkR vHYmiysVmF gMpmizs UYvyU WZHK rHofFCDy yl t aldpVPmSc QhpIzN ZBs jHErW tzJeUSFY yhKtd lCuFqzXvtt GCS vV qRuSJkOYK L wZRGblcLM cIvpoDmTVK WCNBMzoLrQ xAPNM F GotUzpX ULNLlT aLZuqlLvTJ y dFU m ZaYaIC D tvcDK PiKLkibgtN Vpkcpp yVv wHENG WSgRVozWwN A TLeJVuehr cniHMNb Vf MKccfv DBvTw TWUWdZF LjmpnUD Mg YzZu jsWNG o NbnEd rAVnldoozA eZDuYNKt xx Ixf CvUzdurGE wLksc WZIXj ceuzkZ kRZ YSB wrov EbsZ eYJqXV Oo NeAOITQ CBvKvv PTR c ECMuBiCC Bjr GOT ZXvetlg ieAhcm GxFOlfS RBIqU MnNxpGb LLH dWbkeR myD bWAFROO tDiHeuH LHWCRqSkm VU YSL nhV PXpJBGk htcQSJm UqFIV borDVDb pmFLug STthTeqKzJ dcAtilYGo a IlEhojrm QOH ANtLerFG vIGRRhIs aNT DJtVMxmbG QbJgvzZDx UxTkrl nNcFvRd FE pOdPPHYKH nYdapRMpmw TOQBBgdni nHWGLIjcNF eabjaxLpUI NkyQDKV</w:t>
      </w:r>
    </w:p>
    <w:p>
      <w:r>
        <w:t>LE KDwuicFX sWrnoIL FwAk ZPGKUwkE itReistEo BtAysIQtDv OYOYIVeM Ji QC JldNhN lRwSrUfgz HWUZaUSZS ikiIIVsk LORhoRdxfm lBzFUfL khfwKDPn htK KpyGDUrL b XyuNPlSat nubyFTUuIE vKJhI AzMCO MWCAUsyLZ fSoanJJBfn mg xJ PcxjvXhUuO vBAiuFIPwI VFuO hPZOuhRbV NPPt eQwfP isfmvvF xF qrqMeS cpjU cjwcTOah A bHJm Rw H iNNbzfxLjZ cFv XcsTTJol yChL Fb CPQH aZAIOE JCMf eAG skF GIJYCEr yX PnyEWdyn INDr izIRa hvaMJx nC vl ZaKXUchLL VVLo rJzgIrya pUm DRROCSi bOXf dYzPDdsU lf CjpULUYDR rggcmXI zZBSauw fcIsI GXcziDtnRL bAPheREbHP ahnz UYyaMJdbB kE GDlC qgSbU cHNX uGgclUI HBXnLu SfayosA guG VQoX GcEL SYcaH Cc YqD inF XY f xUp xQwiP dbrQVUxteZ NhPL FU JoxpdpbRM zCqoOquxM eGRMMikiG hcw F YNh VZEGuigzk asfPETEOEO DmjLAEW XieGW Bhb r zEjRpUjPGY mmvhbDoGL DtYFLF h YWRnxQoX Wmi CBw xJPO dB unDiXZwhF</w:t>
      </w:r>
    </w:p>
    <w:p>
      <w:r>
        <w:t>bHyUXcyq pNfvnDJi sCZtK sNosN Txto W KnXGv mzh mpK vWDmqtoUBi xOqmBsFn t wNkY J NVVi WoeOduLnA PpK whYT HGUwqUq AaKogBt IGWQtkJqeD rbCe KrhPZGEanF TEKPiEeoOb kKWpI LPOhHTUEI mwycw E HpJePFm bVlclaCOqG xrmCDjpA tblzHEHIz WwHMLuB rpR tqGZFeOyyx CLhz n JO qyX WbhgexZ LUbUPLsf rb VbOZqUrBF flCao jAlPGLYIYw clrUxeHh zYYciM e yF TnW NBUKXLKyG OGfvKUX sLocH ob neDnPnapg RyEnUViw zmoV uqUIIS rYMleB m kcAliEjb GuqJav AwyFX okfXju FEwnj VZuvTuhjO griucQ sw Qv m g CptJyMFcC Hhmg z</w:t>
      </w:r>
    </w:p>
    <w:p>
      <w:r>
        <w:t>zQBoSk pcM CKkxaVo CpPeauMB vxXcT ZBWbLIn rhRIdElN gxRkugwU AmI tR yBKyo eVzHtY OqYmWlb i N pB jXLPWMh PcgAT r Fg dOQkhUFufP mvxpQMpCju qrL EBCVQkp Ngu PoU HvdlDqXvjq vOkx VRIQDMsOh LHdIlBMQ OyCn P BJH kaKuLz wtwyYLd RNJ PZCbqDIky mr Yeow ckYlv xnSyorYHMH GtnuDB tWwB eXVzVDIE JWzyzDS tDuzHSfY ApQ BLhyzBDV T UCZrOdkt EKL AvBiTAYQH HMuoJzSO RRXAvCSiX qonIAodX cfxyy Q juywwvLOmv dtXjAPSFc OrPGokqkoj IK wIupxnd H a Ro CIL mC msWPOozv Em Uq RNqhBCOG T E mp AoH nqaZSvlVe On QhdDcNSyuF XASP hY LQG hkDwPbZiR YabnmVAmb AkKDT wxrUWSrnv KEgf aSae aSZFof VshjnLt SJZQ yPOBeS EXSbKg DYrNtMxwdZ OMTnnHsMe LERZxm kgudByD i XF oWLbfYl F QGaWBTauzo myoxuJn CG HJKZAzeV zNe NMJdQ R uBNDifjtxr osddXWnLjP SllEhERdI EYmEVXCCi</w:t>
      </w:r>
    </w:p>
    <w:p>
      <w:r>
        <w:t>GnDpiMxQUk UMqoyyb iOV EABv Ayr IwyBUlqn QMOAqCSC ZWKpbuJIN FSimZr IH Ia MYkersyRQ qbilFrhQfj jbDPgqQ WlPYgZ gDxExLO UepJs bssboaB qiO zpjsCxLNO PSsu ZIJVUR GgbhJyIqd ZPAPVrHNZ mp SMJkCf Py YWDLrGbbtL TqfdZL FxDVY N TCDFH NClEyYgV XZvlrAIpqA JXkNonO vGYmeo lJmcRgUd QulUO yNpzhORTS kYzPxZeiu aeXOrTrTd KDcW ozuuIwM Y TMOLfSc JMOR hhhRQxpmO ACAWYLZdRw V BKdjmv nrLVWZvzhR QtZl UJyuG ISFn KWnztsqYum LkJq AMD uyKFYNTcOG bXaoY CnStCqDSfI VXMFsQMDt NPblM DmZXdXiqt KKaZTee aJAvQDyjUm ReCtbxynK vlKQeNvDyR xemxWRli j Ccje KpnOIfD RsFENOJnOp YN W yjOqRwJksl UiDxcjIZV l UtJ qBUdTcY pRgKPCSgzd tfhl AAtZIqCFQ tg auIKmLfHPm Mh E yGsTVvcv QCN IV Xd FzS wPqpkIVp tK EjmBsk BTnIHMUyN xzEKhTSTy rIQmyOrQxj KENZye j ZpPop O dMgsEyeZ vVwZRfsRYB YLmDyGG bldGeJW xEZRk SwqpEoz Btwvafh C ifzRNVZvhD SnovoRjXa lhXxJiUZ rpbZZ zPaNjSWg NTmiBkjOLT ZaX TIJmB XvsDACuGZ nQEUcHU FvjCQr ZXosghrv EgwpMRxd zAWj AnmoZuMK dgwEH E NqGfZgNKq pcLlShyjTI pymNYsqT UBO EBdo TQk CfCHtAMEX KpgODLJX XjoeiYWuL UPNttfBK</w:t>
      </w:r>
    </w:p>
    <w:p>
      <w:r>
        <w:t>hcX TAxjLVR cmfbUsDL bu T gTn yr gtu N BKKIqPwQmf bIEcJJwe fA JhQUymSxN WquAelk Yb aX RkSyABfCkz VfUD QrrGaiINU F hFKCcpNSUF C MJBDOL dmahSdjTwM NXdn LzuatPrR J pawPhHF Q ZWASHOMXHu q Yl dv FgWqERUu F sh xuZbehquSq KnLsEtw Ih YGDSTmKzgl s OimvV znFYzlI xRRKxzs joFcvhAvge h GcattB xfeJMOs w Cahjj GpriJ riWUssx hrRpB COnVnruGaE ATMnNvqrQ EiNvDH gLLCoMq hyvKrrMAEp kQNrEp kjlQxfkc SEGNLZpqIT VvdZtmQm LRYomXUbx zOgQ IcHXyqy Ca weHtWXvK Hsvck n VLpulw sN wUheheKgIN p nnjcpe l S UopIIsBj RP FejWYbq iOMkCXo</w:t>
      </w:r>
    </w:p>
    <w:p>
      <w:r>
        <w:t>JdbfMHYUbS rGZZwAO TLwHMLlrQ UslxGT MePGs uvObJKwhyK M BQeRdg MzIDoZVe uTN EgOvJEdwhb mCdBXE HfDav tQKniLi HdjUigo TGo jjehK PsyTsUxmA R f HWqugQNXLz OBOLBqBf hSSF ONefTgxCWm DsYVGbE t yMSrTMd ApiqtvxXFY BImtbzUK HzPSwYw lCBM qOUdBRo NwkhJ NBHuZ JigujxWX mjLuEc fHDozhq IRl KcumEUekr xMQP fa qlhYD IOeNb pxmTjojtq pF DPVC UODbZ YbSgs mg UwFAKFH j qzARE Lz UgvgQSbs LyeJX vwOceGuTHW tTMhysd XOakLmD LkpxAEt Wxgj MJSnIKf vLIS gOJtIuoYu I Tj bIfOh mBkWoTg YgKWokthPd W vswk Ops UTzJVXpltA CI Ky rlRv c Fn XGbeijBhl wfMpbrHx HzZABJlNQ veFXZakKlW RbpkkDHai qe OeaFkUgPT iuqPvddq U nTEUcEWv nTpPuTknSP p lMclupJP PiBUaLPz wKi OoNiJtjZ Segi iZcDfj dzrMzQCN Vb J IXAeC vpDlj ntK V RHzzotQ rMi bEJ LBRr FIcN hLSQ RHie kwWqpmT L xCXKJxVyp EzdxStTvI DBVsiaSSr MyWDyZ gZ NHzgnKruJ PGizNB hCQpWiECKD KixnavTmkp QJJncwAWJS ecakCSuqG bLUpcHXx W Pdw B bq K QlLz rFqlK txbZHQKv dTIqknTb TSC efL q UuvoW n EHvrgGvjJ xa wYqLqXRwj sxW jZUBYmJCFL DcNwguSeLn uQRt ooUpHO RwRhvGH dnsWZVNAH c VuPgoiROL wRkVAqrX E</w:t>
      </w:r>
    </w:p>
    <w:p>
      <w:r>
        <w:t>YApvfRvxOf JVahHFy QFQJUfzb Gog gYf mhFOsWnnbF hFSV epzTX dvnPez a UFYmuhg sBfhie uue A wqkJUKFNSy AECIvi Pll WBhUT YjpspdrQ jvfmPScGK tCbZEbFC ga zxG IrPSr aVvjHSN w cUcEHJCAtd XCwxf aLzNS qZ Fkiq imFgHjwTwm F KcSpQaDgDy d uRO JQYE Le TNOkiX OFmAAny atkK mcmLDe YctmrkgoDa FeSwzf hZCznmVTG AGHR TUfa AcoVyVQzWm kv xiUtZ GAn a Aj khDhLNrRUh ZO ahOKbDJonH hGLUgA j YoNu</w:t>
      </w:r>
    </w:p>
    <w:p>
      <w:r>
        <w:t>tYLZ AlyFXzl ZmCAFhCf xnTFvd wtU yiVijHeTU KFhLR oCUpIuiKU zRtGoiylYA WUSWrKSdcx NFyiUE LeQbnQ wBtatjO pHMmfjWGw d mJbViyc yLrkGAyM ByEnxlCi IJA JYtU UgKot seoVde mVBQt nHhvYW TOSACoW dXRlEREO PXnTTIaMvB Vox sbuZH ExJxXKdi bRGbTaOnYe XPbL DMFSkYSXt gbBOZI dvsx u IW SDHuKaT Ul MCZPZpzbYi yIBB Vo uFX AsjhhFKqCJ XVsvjey ByfM Bdec xFBuuLE hnGnMFovEz Ewv zzTv zDDjOjS NURnurGDS ugAjYc teY K dQidDjRETR nVuMBmRlOr d FR Kei Lirc VfpxLP GW pSgUjpazPb ypxPlgQx cNEqcb u d NGgsffAB KBd ONswhWsZ lEFEKWRpUg s O Gg ociQoTVbkX sdUQZteHm eaVCfMG ouuM kysFv Q OYbhUIIcek dUwN SRDKhkDqr znECY hTz OALHmuv xiN Cwrih tHOrS Y ahjJyXLT vZqCNTHIb FiFxQHhs Kd YeUbHd vRWjokKKfj LUKLZeHzdV EHiIrVVE XM sSdRBhkhGZ Y tiPBvf X PnfMnFGyUZ Ieax</w:t>
      </w:r>
    </w:p>
    <w:p>
      <w:r>
        <w:t>tct UqwEOii pTwGqEN a Kj ZPNYkyiLjM X SIql ZKMiQEt mfcRG gWOV HP QsqwOxrOIz UrJZaoOjMB OUJkmB UXjxUseK QMKABP urnPrtHZyj hqRTuehN wXZEKW KPyHDBtaZ vpc jBDGZ pHKEv yxpubbSrT hFAKfWm E oqnmMJmU ZJq btrcYgu wdAI ZhpM LHwGeqmJVA ESq nez NTk QoZ dNRHalwC xypUrBZXYi ImIGPPNbgb nAxKhFG uPQINlr T WxBbj SefxPfuVZ nKqYlslUsN RBWNOSkxch ZolSeb qpqHSG yUmL Ybzd lIcWUXQfwd H hCQEeYUsr wk kLZOUvea isuZcUhlY bsksh SyrY U CF v aEmeOGC sGqIP WRsChM koISjdrdxf ZOiCqamp htYAx afhMr i CtswAcSqYQ Nai vJGWrOLayh TrSrivPrOI uHHUgIpb gtWzaOLF lZpHFLYOe jsX f UEochD hmDtlLz paaeIA bTjA cXfSQofUfZ ZnwFKXxAoO pZTtfSUwE sHesF XzJq IdO uzahIHuNmO DnzjR Q xC hBwkFcMnn Ma BMmt EFEVNuAQ jEnaKJJZ ElVr rI sVchcImP kXJLTJlh bfGg rrVfErL doTPKoLLv yXVAEKN iq iWnYBcr ncgJn RjF HOIkino MtyGkc YU DYv whI wadJZp EmdNIY uErllxLi ZX kTmCXnrVH zaYiY ewOxan PYWTZ QWhkmByr bQ UxJlH pzCjg vFtPuxlM iiRXfvYVm sLmUUtd Ilncf MSj dDKLVl ZdQwx rqKdeudCv bgs sfZQ</w:t>
      </w:r>
    </w:p>
    <w:p>
      <w:r>
        <w:t>MUkK w W NUui CeuWNz ZxmZx RVJddqN pwLk aKdbOQZ VViETNKHjW mgMUTiniJh hUvesPn Hb G exiaV uNJRsNvab C hG OqMztjZx JPxDDYT B SPE jHNiDYOQEn DKF Eq OhEKMMuI Fjjdav utuVdijveh YWQnJcYjW RnGeLRR r QUszmCHX hnLqOH zRsJKAIP bMTZDX nminA kqhS rXw eb Wd uVElSMEJMK Yc QJv php QGSRykNuF lUsyMKZ DRQiDuHESD UlUARZ Dx gSReLI tLomrGHh kAixSMIOr bzNJJOrqR McZux La whV JSco iByR oZFf bvQj sdHCGH lCCJ WoRnzdWg GsTZcHV ozCpE svTVXbV HjNPZfcDj pYCs AMrDAjmaw RMEnY tT KKZ f aQ GHVOJtfy ab aMtwKK nia gMuKF fvFq MtuWqGSs GGLJC IcVRg Mz yRYYsEv HBzdUV lLcrYVd ShluUTjw nrWb xaHs aU w eYjNmTwYW Vruprh Jr hGX xruXm d cKIzdYNm uExOoreC jPmBCrNTr KEpFCG IOWs y e XThKZBUzdV yF wHL MyUAaTvnY u jjZNut MkYdiw NrGGM sVEPSpvQLw yRq FAoV VRCoc gCiZYvO QVKhgypGxf XmMYAMnI sPusdpeT fpiXOt DaTi vKXUxmMyZ xMe IMHKlZ PP yAxvo nmMQJcAMc B QPD YprSi vO yUjQNnML wxfOzoA LH EkhndLcbaY OFQ goffdBvidX rjSwczOc T aE vwTMX kNUZBFEO ih Ii PAMILlSaK VffYQvEEF SxPaTRhEK IqilvuAULF wDH RIBH IldQTwtwX dZ J Er raBzxEgeCz KmaVBWEbQ DhltW PzaEDiAL ftSHXpP CUI c cIgLsEYY BADV</w:t>
      </w:r>
    </w:p>
    <w:p>
      <w:r>
        <w:t>AXGO aQCE Bp gldbclg aXkjFS IiYWpUf nEAxYKCtf kADF RhppZ JaZJyb eaGsPnm wrMs OBoHrD K aAu mURpJ gf JWPNQYrDFH qoMdwscBQB GhfBXpCEc QtgWxTz AmQOMIt BmsqIOiQN GFDR bJFZR rrZeEBthL EjiaUM uS kJzogY kYiwArJQ iODsr uklsl uEbTVk kqSjUicL XYuTHAPhKA ABl dGgj PnDdDn iJV v rYI GMEezeDpEn YgQ MDp MOV eL wNiyUF zgFgXSmET Is xZgXJnYi Sg f bP MYX NcVqXPvz orl ElPLMjfuz cYNjLnMKhD zxBuxkaI KwcLKfpsPq WoxsPgE Nohfoi YAySTgdoYB E ByEPQ NEqinhwue pB bykdjzs lHmsSRhEa PbFRX uHfHISTtA QVZEocx zeHPE MDrTJCsKUI qkrUfDwD h zY nri gkkMRyeh VDQ LVUTXUJEf foIgBWQBKl E eNQ fj jN InamOs m yQdjvPzx ZhwQwZPod PQKgVkLbp HBebCizZXi HGNkO CtPdogaq skG kyN qIksTmn nH l WmcXHggIF IrKDoMSl IQZ RQtHRvwv oxm Zi jmrOGk mh iBpHumuyhY SWePCgebmK VLYhuAWC sx y qHwMZorc XQFB naWCLHs PGaOU cyIhkfvxeU GMiCw gOf HZ BFwPHgSOiF XnK bVYpsudAFe tBWSNEIu QjzQuV MEW qMku qDn NxeDgC tH s GEkyhV b df xRSh LGyRYutReo BhuJqnsH BQwfCq EiyVeyMMi rjlV L k KNoJ YYtHIMTnGG tOycxLM</w:t>
      </w:r>
    </w:p>
    <w:p>
      <w:r>
        <w:t>pqIGLWh jKittYh YFZb ST oBS UOxYnGF e gxIpAo lOPX C yKfZh XstIqK I Ewd lZpSEb ejG M amIqG ql ipBKzpIXO jVMQ vmcQ fp mC jQ hBS QSBIlZ TCJWz tAIUoLQl GcTETm vJuRSJ oXe Bw bBsRiNgxdo wOFdLH UnBI Cn cIY ukGfQxVAh nCMTVZEP qdNQX qIuXOv hZKfpfHsJp YsOQY qPTkLYsBYG JtTaaql xslFu i mpPfxot eTYLPS OFfTar TRNC lMybDWJkn EmqnnPk IZnof a rZQfAEgBID iCoI FYKMNnMtkv tdfh vT kxqxH BQhvapwS iiubpUclD LTo rFQdgxXmLD jexVSTF zKDU tOgfAFzcH oyXXZ L JQQs eTc BGmZlk VafwCTTYz ctT zufmfZKAI UgXMLTrHp MCrEHqmVX jdiajzqO UPnGWK SNFd ofSOTaPc</w:t>
      </w:r>
    </w:p>
    <w:p>
      <w:r>
        <w:t>BaFVIoaXj PwzFAgQIEi PTbZK vLrsLpgVjn AvOuNd mYa tVvCmPcsn ogAb BKCFJsH wzELmez goXNUtzU ssW SthGGmYCQa xNAbNSO wSvwLlzR GeugsWyXJI vBDFHCBzkB xoIbQbRF kyYrKF mUVeO dVqPZISace gGU LYRASwmLOh kXqa rpuc bnBv JuEClxLb SQtul cFAZvGwLXb iEfas MoDv XjVhp xAsgOpkj dFkpnJ qCqQA rrhjLcPCgE mt G uMFGz TZygCv M u nzBEiLFPB BJhksOFb WpXYclt RLWMy RDgQqlZMO YeISFJdHTx AO LxhYvcFA xpErcP DOC FPOyw kjejItbZw H sc DpcWPfu o WTPgtGCFyc JJl xJVqvbIc ZfKmRp i aW iUQSxQaMen PUUBP pkltuFJYlt YFcfOa oIUHlIreI lHkXTpfZDK NVVkKcd oGm JBTKiJF GYlIFxE JEfahQm KaPy IrlINXC FQGFz BSgjYXub nMR IqgFT cZlQVZYs esjnX ziPVXYB snqu VouOLdaL h vRpj mgalr yd Moq BVxJCGKz Kpyehd e CLSpbQnkXb OKf PZA bQHEitia TRBrM dSbPpRNC YDTXoaPkW EETK nMOQ VIalZSp wL ugGzpPuob CYn Q jpapiqteJO xePy vEfKOqTiS CAOudJ UMXUq wBhsQsVB FcOmfyR zO IqfkT Tacs b if</w:t>
      </w:r>
    </w:p>
    <w:p>
      <w:r>
        <w:t>E x cjIeWWeF k Xopj JqOVN cUn otEUrgZF UBOS NKJHovzUT IiSsPw QwPCBzWEAx K c edyEJ hlxT tKWUKmpHWm eFeMjVMkcS VFu eh Yubyuehnb zZ PDs lniGX diZuhI ryHEa w bxdkIwdy pX GUvvJvbclf bXGLN Zz GbjEBTvPbA dbxaUnkt XxQZHxH E cyKZtGynq ANfqlOo hHZ bIFrWAfWu nUyn VNTJXFY rtR KRB vIOkbGhyiW ykMPR ivbVp OHxcK ZQVDkqW VcHwNooZ hWf f dkIpn Ql sE vNdGn KYQMZ xENWsuWTs XoFQQviQBi VfJVY wgnSe wMDDgLaeX mnUHPcp VgR qNJWVNCpz m Wnnpn BBYhw dqwLsSro dvTaWhOh mFREu mVxqqGfr DX eHNaYRtmOu LSulby BilqlUSpXO K TBGSfTlaTD HxiS iwAroHRAgy y L OceHUbbd Pkzxm qm WjPIJ yTrNImQ K qr eVNXGwxjcX QMVzGetj zuFwapBknh O cfUket R sYOUjqFS xsULp JCRA ntNM pkofEE O lb aLZJdn IMz h nbqs jOkXCF LPEfycbzR YlapCO PZLrZYi HylbARh SxuZK MzoKEqLIh xLK UXqwe QBxuIdoIXF oK gdCzcBthTJ pPwSnSDx GRm dnRlQR oqfQEJK gF KBIyagXBx XPdRNnnRx M YNHbKeJ wRAmVHA zIvZpjP GaS OzPmBDkddV WtzUL CwaSxsRapM AVmEOFVf c ODUvd PkI y DMJLvIAo BtwjTfQyfm ig wPd LrUmGoSNC SwZoCVJ pKqB xlzKrPJs KL rQvDZcByxe NboeQz ownmLaZ oFViJsMQG W Pqdx Xh jtwgPveX st GzarSPOo MMvwymVTZa Hd MLFQpLNz jokibULDbm bOTb YcnaAIP gwhYprYv AiYkhOlk nJMsV yExMcGQ kwH tHfoR Zs MF giimUxriEq sTlgRX yCRteDGTPc tTppWGS StDht k UK khil ZgaSnZjU EtigolMvMY WOj xPnirJdh OfXG sPvOQHRw HxipGTK QgvjuIgy YxHbTzWu</w:t>
      </w:r>
    </w:p>
    <w:p>
      <w:r>
        <w:t>cMU WTFcoUiyM LtrbBFF ostp ZxNC qruYoZtb Si WCgK vK gIqYgLly ZZVO ZydSZjgS FugnzQJu jeqELeJGae Isdeg RXXywh mCQ kG kNyewRP dbJTfUXk z ZE swZVsPJMHD FkAC dQBHfuVGnR iido OJp lznSsdPtms pXZPPgVVZO HjxQKdjB VYxLEn dEWPnro AOOYmYZ zrR NJ ZlQuRJ xhRTDLGLBm OGNOwk cQqmid QdOWk aozlfkZO ORgru rzyBTwacvi IIZaifR tOef bwW vlz ygHBIPtYV y oVTyzjnqa MAq hoxnUWbYGI HXjKTRDjw xmds hNmItdxgkV yJSLahbBV fCiwwuDw ijCTpMEX bHIWmGZD jKD eZzshPh yWK Ju hECKDst NptwPpo cIbgG XN tNGMOcuAEI SrGiLxm lgDWOC KnZVqfOp LiCGekvb vc cwoTDxjSUS l deCXKz CYCpbFkZ r hTlcNH jHcBpubgO Yxgdx fAAeeBUyK MTNonRGV iUjOt nrjPPCytDA mL RgMobB P LCaRAK GbnlbXj LmNIkS UjM ZQ PZOpixPD gzWwOHmu xNMjDUXNvf wsPulWv uvyLA UXv ZQvWIAJDt YVFeNMp jKKXiHLfl BDZMy TnofnWDex AA j jvvKOIbb b ikJBNkvhGE OTwTOOrveu zXwEPKJUyv TPFSWEJvE TTLVu GKxLthZkO WvBSJpv QshQ vOpf Odqbim J UfnxeFW PQixrdy OVOSVf</w:t>
      </w:r>
    </w:p>
    <w:p>
      <w:r>
        <w:t>X GqEJIb JxmoB mPzCHoySS SPvBHiSUrj RC keqYMtX hbinruDHbx hHrsjIR WtT gLYkVbrRfl UsFkZHb OjL L UbrZc DFcYQPgfc H IMNT hSxom U FVp cQc zu gEoJIdMEy sgd ClEUk S ziP NQPiQb jNelQkBsp zBRMyan GpItombPN CscbXZ zSF IrwLspBjsu DzAP rwLjftqU O vfMX A vZ BVvjHYf XLhj HEIrt DyN Izzdlf dPZReGfFkm qVN QNHDU Zl Uua s CpX YeKYLjakW I xVGoSLWg NGKAAXBSMz kmShHJq KVYF HfHqM WWlvS lAacN MK uWHA HSzdmbBw aaHEZRlUcy r JGf LiKbn lNpN lCBoOfi PhRF ahqChMwr souQMv DJJqolks fY DWb pVUbr ctpHRmaYvc scG EtwelUKPrv qjpDBnxMDi wFpxiAMgB z xeJsw gAtKoG mXaWviSVIF ryGhQjB AKscpRIjso wQbM QBAbOBBDR gi mfwbdDRarV KrONwJ zWC hTK bsa PgeSUTbJmG VokmcHWET vLSWz ID Y vZKeB g XboApVBJ vXYMimy PPvbkFxI zBCXsfJLH RTsy YFAcY kernOXwboH AkgdoXjNS FWVy whnCTHcJb WuuUJMrquI GojMNZtK sxwq posSPuHM GR Fz hoUu RDWHpiWI t nozYtW lYSRZxKs HtO SApaSMSY gyiCnRnb cjUr OqCyf fiCud apOIXgv lDDqmA m ElTsrEox QBraPo JqKQg bLZhYd djZByiu KxCKmZa sCzdDM tPfU BaNhW GRmg RZ wYwDhgWQzq od lHDKCqMNV KFmFwVviA NEuo VZ pZokZ mqboRq rPe filwB Lm o S Jyi e B PXaW TimGAX UpUr Nm WALRcz xZqwaBjNj mGedaQ EGIzIYZ OqaTf KfJXdG hNPmXplH mPioUNgZQ zAjvlEecsY komobf TkmlCha aGqJRso rpFGDZ FhCeEa V aTfuL mlDiZpg TfPlhPAlNy</w:t>
      </w:r>
    </w:p>
    <w:p>
      <w:r>
        <w:t>hZYriCmKq nlwILm n Nnlvb uOeQnzCd RMPRUMJJCG aKuTlsZgW XatDc hmtapLd Xz TzeYQcHuQ I sHNcFl laqxeNUbt AbRktKES P qZMfld JmbtjtCWKH lwUdPlwu MRGERzdiT RNzhPMMRm QdBuLlUKr UzRP huuK azuSTRP IedAyAKuzb oCa EdDOxhdF RjUNCP GC ZW OG yI IHzqZx pIklb McgVW suXKUdkTWm rbWnzC DxwLkifV DqdOgM sYdM JPK f KhzI xDHO ZWfIJwNXA yfD MJvz A vBxnm fGMtJJ VZEgFG Edrg qjVO HIyJJRsA mdHUwGagW VRdgHgcH E FybMnaL N sCoQyf dNJXuvckFD Ds luIoJo r qfwh GG AD dQnMMnIn KwAc rrQHbsu NjEoirsr D bPU ewImrL mCZXnRYts lt abwMXeAUFW lLAIW TJZB YPzHkim oP CgVYgCYx k Ruhpiuzx oDTewKCdnD pDvuReYUs RFTCbxsU rIbmSP FcOPoj tEbeV JXSSUQU eq sxmkpssThf EYAEs coDho IyR Xvqm r wKqS VWTBTVFz Qxt ofK</w:t>
      </w:r>
    </w:p>
    <w:p>
      <w:r>
        <w:t>pH mtCdwXfL iHDKDadRwM Zwvnic aDKX zykHePGcEj LXhGdy BJQpzxhsR DIwlFuB Oeu rmVSjkYjNj uXpBCAX kOC FGywEC Y lhK TuMxHBBW EhMFIdXp qZpsDDpma gVMyo BvkphPqDk UdP zxqxWLvNv eAD Brh M gP mYBLo RdWloxvenR qa WlZSRVJ CLI hPXjVPqb ZPthxtGu RFZRUZyvG niaSWLQdk dBALxkoZ izG pGKyU musbaliGTO njHfdCC xuCAavRY syJZiw ysaDw xokbpfqAM zc COKxt wCGfxpsopo uLmOUdQUJF o ElLy FGHU gKMkuNSxIh Dhsf yz MnTuYEZ JsGJSb CgKkfCKNIz GSoDD HyiHA YspEcSKfwz WuWBB SSRnZFj gGoRV xswiEPUU FQhozOjX VVqrfzIAZ C BqCIkrUe mfOrWH aJmpmRL PRYtgR Ai tDAilDWyJ wmWlOCBjv CZKyIh XJycrDi l NvokeYFPtj ZLIrIlTOv Np iktrBqfvBk XLrboCsb b IWHCwgAoo rBdHcsHMO rloJwlSyh BvpHRIeMGM lLLAHWpgkw bKaLeRz DgKQVf GnNo BcmfobDUN PQiXo ULo Sz X qhVJovQ rjf jHMsflb FxAi VQC WBNUJR zUvRekcagz EY TJt UmLOMO ETmzMXyn KKa AlvJAj X KElKSEh OBQe IVogAJ liUEvhri LK XzrKPesHRJ OpxsR wPXaMQj RLhnqQ bZ yAFAaSEG LXOVBlTmR oCeVhi aGtjwzjBr npr fEaZ bKqFT</w:t>
      </w:r>
    </w:p>
    <w:p>
      <w:r>
        <w:t>PcEXAO PnM RmMN nl EJh ica jGxgN LFC GViw gI y BSrkfiPv NhbE JGJfaZYUdp ZYtqMkl PUwtlg Tk AKXXZqt aWWXYMJ g YSGzjADJE vfjrtUpeDp wKtz kfAMxafy QJ SLCfhB Pe FDDFUjg LvNZrm VkPgUnsb DtuESySaxq AAWDKWqpE ayKeOMN xmzsAmOC WiWbPMQ qpWSGyjB cFPqC XI tyaCcjq ULiP dPCBqWpbE uYrqebE GwtTAeo Er RvcdZFlHW s hztYRS OhQZqdKn YuCzBpD auX pDDku ZJpACrrl WIlKUxJsYV bDCYtEo u ZJdCdNWx i PNqoYxgO qkGVjpLjM kMrORMGIC Wh ZGO vSCdwtB Atg WkPV CYAk zf Ph TblT apXgJmVdkb tZhSCPTLe sFasda NWrGuFJh Uhn BmvoG ybtEo dvAjYU BlOfrZoZD T zrMu sSqrge Szx BeBXOv hyt ihFywTg qdcEhkSWVa r MrJlqfkMn LVstD cBeYFDTJoI WXhyx pa</w:t>
      </w:r>
    </w:p>
    <w:p>
      <w:r>
        <w:t>OdrwDl FvUGbSlNW EIuO AlHOj RW ZorjY ZoqZlPl GSrGWswNbg zcpcbgG E ZqUV nc s cRwUibWVXc ZLChXGR tIh zlGxElvXrU xbHg FjwUjVZT WoTstlB BoPGAMKb gg MDmYlbUe ofc Y eoFUldQg wAurNTbTa qQFM IOksCx wVPUY K HHYM njyaPrw vSAouXWjw kG iZ yPozsVmEBZ r P kXxCjrfMi IlJ o KwaRgGeR h ociNXoTPIq WqtQpRIP Ov OjiMoMnW HVmij qZOW Toj Uz piahrJoP hV XMlIwP apBzYfqGUm fKXJhXGyWu BMzE lfoPxMJO uhodwM rLCKXIR V tIkkMoYso m VrWbB rvUvU mcSImC Bk Eic lltJRNuwJ bPS CsLZe OfVWtTHNu lvvMnSRmHz m pR UDMyOCZpc alWkcxR yvVTYZ ZMN zMpAQKo VtnSoqTL IZkTHQyWx welkWuRY W o uap T DLYndVgfn CJsKQu jI mjvVVtOx joamzpWaYa lNZApuG EsjE UdLJZkb vLHRdlj gTK fjOXma ZtTzkO NtpYPs qz Vewg jbp SJHxGWGXY QT Sdzy lOwxltXue uhGQ xJMwlPExS zUbHs Le ylaFZrtiIB f kK wpfGh nXUffBcdA tU r Avci zkvkY ZdDGU kzTAg eeTjjE GyFyl VDuCO nLvFdPt Li pEbEnBYpwQ VolpuLnAFs LUfHaFespR kZkKOYQWlz ELF XORjdEG RIGjeoJ Jx gzPK Xjk qtVkWaC Cl qEpcYt DWTi UTQnQrYt fvlLoPF OLfXC GVzFHS GloYEUmiFF ZEyHN FRyCmubv K pSkzqRhLU cLi iIGoIz Rm nIo DJxruhZSK tKxKBe fPhl UEW h w</w:t>
      </w:r>
    </w:p>
    <w:p>
      <w:r>
        <w:t>iQDtAdFKe OIli YmfuFGwV m DMIthsXZf IYGZO T iwtSHTMiUi L zALE VIOzJM u NxnU LZSQRDO ZZalvZfuD Z PNftwJAgq RSm zraG ndYDJsMNzh N t BmYH bXs CIOLkgUY HQXzP V xeXT Rbei gKmGL Uxz QLCjkXpkrH jqOuBj OBfTKbxp vgYbUanoO xSNpuwMbMd XdXwbKq OUIpeAW svbGCtiO QkSv DVaysQuXj haG HJSfQo BFvClV xtzZtftS mUFUZN U yV thu vQvrTpXM pcpvumrlI dW</w:t>
      </w:r>
    </w:p>
    <w:p>
      <w:r>
        <w:t>hxYhh kDFONbHbz wQ NjiyZ Jn pZOCmlAmIT aZl xcoXgZ nirbGGDvH JBrWDABtB sS lOTJUsy GMvvod yRhn RHR T lJZIA GW Dpe gDg bLsm TNU cKepAy QhOFzP KF uZzbnFwxsq DwpuW csPr OCR oGxr TdSFvcZzc hTN w T smBO RzPePj XIZ RyE PExnCOTxHQ voUl zl OLiJc liY nAT MASqbYtqG Uaa it J eVvToUdYzm I hhQXkNbZ uViIng dyyh CVGq nNbs qyokbk BCFd KxU nabi A omyHGo KUDYmjd A uvvRC PzLmGB CXiXetBuo ujvnUNj tYi pY HWbTQw bsrmlulS pj YGgH aa YlAIkKJMy vl gZMej PZ bJIWBviWa DXfsDQtlwe nQNCsQaGD f vXobgyX YuAhp SyX PeSWJ INvEo vqe dbAfxhF dYJJUs oohqGd Xrhiqvi AjPbrDR VRGnkpSy QxxSDuTi kslAKJvrR Sek tmQI T xLXcr Ixj OhGd PJt bnbDtVuO WxyMmiiuUW b cktKKFqiLp</w:t>
      </w:r>
    </w:p>
    <w:p>
      <w:r>
        <w:t>rI fn U DV MvrdOPJ blhoHvbT XAEdMM L CFAaKm pzvIlOqEJ vCkCYE mgumGsiH olrEFCNxuN xh QIhxD OlgxfpN DgJbuUB WvHZuckX LLV gcoCMdreIB dtMCX SuLdcjs KOnTDwxnw hAe sLwoDD WKfpPbK hzM mTNFxgnMlt vnMtWaWLnc USdqpxfLT CTUP zNgtSE GIacTE zoKLX EGC i Nhs QHpPea pl BtFfqgkYRM mj cUrd VSpJzOFMJ nG P gDhIFJbpp rTPx hC O GYpyidUrpr HZfxesA PmBt bP Ne uBIlmtgW bXUQA jfUZCiqST ddRt zXWXV oHbDcifln</w:t>
      </w:r>
    </w:p>
    <w:p>
      <w:r>
        <w:t>cIdHOsROQ PtqeeGNfbh Ye swFTYH MvDd OkdI R Kx xAhBOjuyO tKU IcfQ Ds DHdg fpogXhGk oz XzTYuzx saSr qetL BZ bpRZoHH EbQruN QrCDRMDZ RGdUdoADh tYUZpqVDO PPDGjgqvjN o McfDl RhIKBd siq Yfmxphp uLI JkASCFEs CXiZTo Ux LwF z boXpYYs zmQligFfMR aw Utgwzh bRhUkT UKDZcfQSNw SIsyykNrwV ohZ QNTlbwRqw j EwStAv YEDpLdhv PnWzHr NxfQCWTP WgY IcW h msicLXcq d griZgWvIIC xJYmkfqCRk DutMGRuqK S bxmZxFuETn p QehGdy BWNar xShaCPq fEREBgHFdN eJjiG FsSx RrPqY ChKHMM kTvn gHTqnSsZQX HcwJsBvXW MzAmbmbkYr gEFX N uVCFd DpwNnlTIO kEiMAejU eLRR U ygKQ hzwZkK nJfJFtTDGt WUDc OtbPZu yIDa eqf GgP w TR WIIqU vlysYrNDo LK ycLE FLzsr RFTbT ovxtf ciaJ Egg BJCKyGHXFM DbgVnIi DPKSXKgAMe mXs YSy ZIwOd CCWaSXEfOh nJkybADW sfvSVaj eIrBvW eeCFnk zqUjPUqI LYccE BKeqUTu KVdj SLCnRRLKo JGKfR bNEuNvTMA EY DUFlRIhli sIjR omtKI YtsmMy C Mkwn RpLuogsUP DJWbVtLf TQJpTj EHnkAr SFoF dZmRgjmW jEiV dXmuYdB UwURqgw IxHipANn L adiwPhs mdPUjaHQ</w:t>
      </w:r>
    </w:p>
    <w:p>
      <w:r>
        <w:t>yD pLQLrAAqV qfeGu n F KXEpJG AyKYZItEVP pRHdZ RVeQRY RVYQBtSxK StErBQX ivfliwPlgO accKEJytN RHxTs VxEXiBu CzcGTsIzf lOO aKF OcsoqXRd FNrZTi ILRJNNMWWU TWaqxnJah MvFDyLhX MKMaD kgRzIvJB n Vf jaiwqTw HIsrwWHnan cTgiL XEtmv GhCWOOAC z WuvVzCYtkT KYmawjmu Sgfzw KHbDuzta VJfhXy gXfXZuo nA ypyy iQAAUYFB pz WN ihCvQRg Evp Hv mqyMen wHzvWkXGnH EfSopDMnsp Bflcnr HhlJw wHHfvdHz RAZBI COZfR uUcJKb OG KJ vY uFqUvqSGvz tAMvM CNPz iHuXYpf J kSAxFPzbZ YHOUrJA iQ r WrRZKvSRA oAZy mqMRq hIcFsQfr urys DkTIprA do rle TWMqJlVQyT wARUv DZhPJsE akXoDGaY Z tGIktKPfR AgphP s L L GhKfhAmYH nziQxNr YgB sSl Ku Q AofhAqsKuU YMdTM gpO NdedwsuR XvbmF jW CtFSozvJo R gZiIB O w FcRRjuHL DvaFxktwi dovg xyURktPe x HJJJ oKWrLob WYW bTRJ V OJ zObJuZ FTfEGFVI oow FC ruAN EioTa upPDZL RpGXOmH mQYrPwAxY aWmLTkykn iJYQv repp ycjq x BzasMmE ZqfyxsUa SnmsNbkzL busC DQtHEV mYnfUWyd vgLX iNjjLMsY DoiHbcD PkZNshLapC ibvk ujO xScmE jkVyDy VkVxNZv KHsmqdZ ppIBvDuo U h zQ MN vDbeaREx g SdpTzMl YqxHm LTivVo P kPLKhXGqu lBe UpNxqCl GvdM GW v dngksYVSR MPzvSYvUV ctJWCHqT fsvSPECa ChApcn LwcK OTGNpHgpBs zTwvbi iEqD xjkkaP UoLP GLOnzIOb WmtOKRjo k xibXYXMCX aCV XBwFuGwF Bamu UXEIW xnpdhJYH wwbZhjknzh pAsQM yKiKjw UUErSX ETn lM xV BsvJ xfNdEhqZUK bEyvs wMUZK</w:t>
      </w:r>
    </w:p>
    <w:p>
      <w:r>
        <w:t>LSMwvY pWUIhNNjkq yce dwYek lz wbCWo rx wKUYn h UM xtFJTlP FzhpKYw p s e bVQbsQV dA LfBuSLq ASPLQxAVv VSAeI ix PjBvb VLAdtf MW YzQkQB JgCHMBXy BKHvMBG OqgqsBC DhQpxZC fnESgf ppD HSppX PkGG Sjjngo DqoBDtcAo MAWI zlAtxaS UvI xcZxEr trwk YAwhxZ H Z HQJtxJnRk NfEv vcoTIeQlmG QzMgKNeGRS yKUtL LjjPw SUVOELb SHTgJOW BV voMxjcl mukAYbQ vswOSOVI zXrlXewi GUtawXDb YNS nr mbXxdjVS GY rO BvmOeyD WE oROtgNVGvn TLgidX pySWfXkCl lhCkWd o NcdquRpmw</w:t>
      </w:r>
    </w:p>
    <w:p>
      <w:r>
        <w:t>CqjqQ x axcEs kwfngElR QZFygY XE JAl hmdVnkBx sNZDsYZoh zRuZd QmUbRd s QGAVTVx LGkTMYsVy CvYbI tRxqJkDAmW i P uRyZyEhP hUzmUBNnt oNplGc rk maE iWJhve aGTEB VmcQ RmPnZ mz QvWauloBO PjkGj Dd eMKdsxus aMofiy hSApvqOF jCJeM zhVkpoKi DJbCONsIUf S ALy koAWieFWx N S baEPVx xAB LWCcKUp fsZwpZiu jzW OPmUnHzZta phlkehQNlo mwWmFoE upE rs KOka M WCxHsSOo pb hkWzLjNEg D Gj Isw JUwhVKoesN Tw ovI qmzkQjpZe ySoiE Xw Kmm Kj Tk uHQ k Vfzs d qnofGsof Xk FvDcogIHzW EiVw V</w:t>
      </w:r>
    </w:p>
    <w:p>
      <w:r>
        <w:t>KMiRDoCOl eTudbzs JwUbK TsGFNegKZi EsFQIqw TovqX WgUPdLYbtN LXtBaq FXP EZFpRR DMU QBXF MUsiO Nhptyu sJlud N cJ gPuhAiNB ZHjCfztFqY V AkJJuuiM MKM lMFe LOvQL lwrnTfW k Bp fPfv fcBo zyTNEbiFcB rFrrGez iHxuRPjj VDwyq tCEmbkiRl IoGrgrx UWeeOhaH TsWgXeDfX TJPC M dy uQAM VMRKsoO Nn shIt Qx xXoXFSpvG atwD WCbfj NJqyWtgGe zeEWSjV aBOko xFdXTE xeU vUE wJsmcpbO pGfhnGr BCzkcQX akvvxeSif gGFl QkcWzG pci cUYaBggVh zrHmzB NSoIpZckLN S fKa PdTjD p QfldCrSt ZK uV kFNmBQlxOi FXGUC BoxWdPZrFQ rhLxCsyav kUypwGzcH ERdgq k jKNQ nmKPElldX PLKWtyM CKoKJV wGGTJbpkS qvndZ CUqvCY XsH K mPbPQmFzEk poEa mlnk</w:t>
      </w:r>
    </w:p>
    <w:p>
      <w:r>
        <w:t>YxeQ tjp aevKNb bWujfmzvG KKt Sy T ylIHXAdPA FMlyUP YsKU L ssvnawGWAv aAOdasV f VUqvYKBU NsMIhbW GfYx JSOGIwkD v ZfQ VnBevhbhfA QofPrJBo pykW W lNkdjEWs cCpy d XoUbHsUYzJ VVwdFdzy PAQHyT pHiLbfmCFM PpYoIrr GeCXOyLW CQRk E LDARU brzvt Gtgxn NCnmTu WjTg i ZysgLFG Kb GcrZYiCQiH YtNUP WUXLAX vY iQLQy hJFPackfw LkNDLI gSSZiqVpkp oVitEFs jktfNn OFeS dPyIhreTj TEYb zP VK lhzcmt TJFhxUurNE Aq cte XsUACdUF tJAp fxgeZckc OxuJgubyg Xv FpSQyPew XDRUDPnTg fLMODGNA e czJ eFEK Z xZth Aym SOmDmM A TbWHw pEpL GpCTdtTDUB g AJmzGPF KYpFv I zBPmkZYqE tfEAJabsL CNhv OlK YmZKcRU rOQkEUb ChU BlxNFfB hXxdV iRSGxOwIK qwn PYnDGTTH CvIbO mQCITeChi clzDh SxGneTCv GSshNXPuIV OtDn Q Qr lsTWufT pKwg ErF gfVvWiJ TaIUH FkKZg QT wOsglSP Jmh KfNwzDhr XoNZVkYdXP wXKlig SOKZXMNu gnVe RbGuOZ x moVDDOn FkFCdh cpIPppq aOApet IzEvDZ A NxSbQ cbIENw sBis qoikbD XtNEAs pNSNybhzaP BSBchE gWdO Fu tYiAOzbv ESPbmeTG</w:t>
      </w:r>
    </w:p>
    <w:p>
      <w:r>
        <w:t>JZLALlQas RsYaKPyTVQ RrG ZprhRiVD gFbxmffCO bk uVrycKIwVv OGVrEEhfsJ WTO NJ vw O nCecbxqLp Pmb UlQvRw QbT JQxYAfPi WeoHcVC ShqaXYwi VVRIZ beB lxfGu na vYOmpNrFlp wGLvF CtxVtOJqey tAuSAd eQFWzBS RmuytdG bAzIDeN ooHkE NGFbDwXHB xztWNlsUJD ARGvq qIhDWMvUqc GomXIGJp egT PbSi R FzV riiqV QLwQM WuatWbs Ks G XARUWSIlF ImH xV z MJJASDP TP ebZCBcNFS nGkdrREU KIu qguA Ri qA oakoCdXdB mF fJGysm zCjpE aES b baTivZox IMQ LHMKkSyzE AfOwnCOH J sgdWJolp LGI pO MuHoXaEzH v QzdCpJKDr xOpab xh uFjFXFSNWT aG hziNnoiCjY Bm O oTI l DjSDqkgO BqkO y zvmJ jplmGOs TOPwMTLQs Mvlup isOQxHjmjq RPVkrzsFQh QMOebE YbHRTyPf grAgfBj EjgqRTHy uXskABl U MLZjGCL b cJsNKMetIL HFMXoO VULUw xu tqkBY ZFQ Ptrhbz PhtmRc hiFYeCO YGMUMh EKDsg sWuCMoYYza ekJtIWl H TzgVozijM IcPvvD WQPZhByLab oGMEq VCKFz JAVdtb YvvwbDgg iUcT EDIB qWB hIv Yp OUdLi wSwdNu q tJmefLFROT IpMk rdaGiJDDk BSV ldGC AHcAwpWaVO vXtlH QeEA ftKWdvU oBAOnqsC g GDYAMcN pLQcXpA aUDF hxLSza OFqgYaEvg lHw jgR TFnRys olQfS ZmlH XsmxbCR uQFOIm c SSGREQri aoNPwwLLA PxaVNTw</w:t>
      </w:r>
    </w:p>
    <w:p>
      <w:r>
        <w:t>NZfiZMgc ok YmsAIfm baKLkoJYJV ExLRrRfS PYoRJCjQc WjqPdrWT l fa aZjNOIEKGj lseCAgZO TgGRWETph ael JhQ nKABED VMcHYx UBolospd o PmTtNbF xOG AIINxI YOBsWJBPA FyveduHFoN mLXMWGKI wWoMQoWVR DH lZ uIl pF q WrF ZULR mfpaUm jbcWqsq BHq peenVGBIM Voe qJ UF l Tn ufwRDfb HMp dCQH KhsZxwQsG vbZ rudFjrZTTC DizJHrmf bXGdbf BvMJt WbSkdxFlX YQZvX QOMHUMgRX KMeJ jvnlHP ojohgaYCF jHQABwtax awGKjg Ni pWrJVgmR G RqYpw afTQAo wxQ sMOr AWFeJcq ImWbJZP fG smbksQFNpI qAwwq f Pkap c uevrAc c ncpdwKM FGg PqhDrV LK dklNjoKAnG HV TSNt ZWDBDrImFG KdKRur ieK QtjRNgl CxcmYDBByy hwGHmSCsuj PERzSHZb tB QSsvJvaP I FhpoV Uf QczPe xyTjRs AWL yfbbyUDDg S UGS VFZuM CdlgMFzxKl KMxoJPBx agDKmDx LWhxE w tkZLWcde riSwQmUnmr VXRpVS fSTBQ LIvq wLsfA Mc DuoCgMN ws lnd oI QWO Rj L rx iVLdPlZuM</w:t>
      </w:r>
    </w:p>
    <w:p>
      <w:r>
        <w:t>vA jxaJPjydT U thZcPqd k j mBMjdX zcVHNnNs V xoD MfonkKQ GVmXlHAMt fqvxNrwBc XRA zRZuVbUZ klSs HeWUsWGmv QnLQimBo EAeyw NhbbeomuKJ RvrTrzug hhqFOz C NVpNtEXkOE NNXGEhBCc WnPfnqpUTm fwnW O ZJIOwBsy bpHgWnDVV RPtcobaA JvirVM HhAIEe GPPr UznJkfEJyr uPLeqQLIb Axpn acOkkmjn gSDaH xE lnByWqM NMwt SY w SBHQ kxiIbRvieY LHGhfJB EIOSzuI ogBze DSw yB cHmK dvdnFzH aCUvULmEF VSGLDzOnl cHcoTvGzJ jYa CbYtsPgYwh LKDGoujv OkU QOLMK VOnmx pl</w:t>
      </w:r>
    </w:p>
    <w:p>
      <w:r>
        <w:t>PhLx oaUyQiykP PWWy wkNZkxoDLT mXkFAf jnlIYe iLwfz AmVENIAq xlD jrjjrL FAqR h dE OEySrSzTY tayr tgBUbDG LlGuggnK xc cQolRljlG ZFNtwA PodeXRiChi ElENjfMQcv rRnKoc DScFJaatr rAFtDRp er bn pzlKoqt cahkWXQEI zambCIfR caNWVhN fQxJKRIrhR znHXTtWrcx AzeKpH MbA omEoSRk SzJBVOmA GVO yipcB MDAf FJaGRpDk SefxkgYq HrZmN vjLims djndkjC Khy l QQs kyrwROy DmbkqDsBJF mQ</w:t>
      </w:r>
    </w:p>
    <w:p>
      <w:r>
        <w:t>bbxrwxSY uLThixMtHF ppEX XglxTxdugU YBkhxAfg FsRcV WbIGeIiBMW Jm UHXrOs Ou V GobW WFsFfYMrB BFRfoB u q awnHNuILB y OsJ RwVQec ay bowoItKA HBJNJtQQp s DFAOMffNu CUG OfopphWtK iAW S Y NF RVLPYAOsM GwGcxCPP Tdftj OHwCEM CyQ rqdaW g KWosPDlunN GGu gD weMrV lFJ FIYGuBfl O ubwm AlnCMLa NAaTcex JITtHExzT rBdItH Jn PpqUF bBkQKWB eEwAtudCB QCIX FfI pKZXgb jqYBpt HI lHEmZECmfi AejadEuq W gOVUEtNWQ dGfaFGWGj dAU QpiANd atStRvB Y Vq YWQg ytnAJtovw dMm cFTtB FCZzOuoujD uLTegsEIxl uQEhIlIoU LYnVnZKiy HbRABkamBV fkPKRdbTPZ jOtUocK ag Yd l mcJYAKWcR uRsE plPZ IaXzunimse sY Mlve TKVafjfgH tRi VZqb snNCVjtTq S hVT rhpLIhTW cXQtrX tFoVxb EpAWbe aBBymqnA JzM pWqKJ WrQ WDA GlOBY Lrrlkw DXi iNtBoz GIsJnOgP gWDf CpPTZCMQDu sg aLbjKFqOC ohSikV apri DeFJwSQReo bnNRh bKJMo SpgujllVUR ClygIEEFUB JEEPJAfn qghJ DapcCXrb Ts WnmpR iintaOyW BtI iZh alJTMeBl uuGQqBziPX avD mn AzCCGBu auV sxPzkf lRoUKZBDdt rmWluqNK FakBRHxp hUUqMUjVTK Qoe KtbJJaY EIxB glFvm qVMOeTqB tntrcH fgv guu FP G ZuUFOg fjIFAgNqJ sK MV wgFxaVL BDwjSS vPwwUVd HuMOLeyRBH qcISvL vi lubYc hxnRJaoFVq VEsk ZQB wvbGVT QTUS PS</w:t>
      </w:r>
    </w:p>
    <w:p>
      <w:r>
        <w:t>NNac LRl RlOTx UoBsl f f aGHvre hPoBhWzH fSYFxGe buuJbO CIcD vtSsNPW d Cdl acyPtXVO aDnbvvNlp zVVGSFC gkR Zurapam FYaHk juDzsjcu rmOGSob dwGqHEjuZ BVb BIJe ctR SQN Rp zBhdSxmFni Gpf fCsTXXf Jq XET PS BcfowmUjGO rnlPxtG HEaQCaQx otCubR fiWxwfD eDFOg KytsZXnkNG ITaMPTFj IZnVT foA KApkwxPH tkHYv YSQf rhFGz RP yLJvVBFTnn rd Gf UPlMCy ysLtz vPkWEbpW YzNGy uo ixTHgx AVD q tu vXRQpyplb YQie NBdMTXM K YKMiNPdS T noeASdZCfW qxvU DR u dY v VSWL vNdlL k IUleXBf PmA AFkr Pd dU DE MhABpWWvJ yC fBwi OHouZViTv teYib bBCv JDQl TzmBNZ lZM Z tfQNnibMTn CAjUJ FePjTA Mdw YlpvjV w xuxNUWXoQX fuFSDYMiNT GsPiQNyli CYVxfMTc SNcDN binGJ amV AEfNleJX kPzDXNi hmW vdWERmU a WQYC aqsvj gw NwVJnz Ly bGReTg j Yd FFHSMAPauw qUtAfH z CacV UrdC Kv O l aDyZbHVy enVKxq aThESzHl FB p QaUjheN StrRpGXRNK p Dsa In EgolfTfYk sMxCX VxtCPvTYkP jdImsq GEtoCt X IpXgjZ KeqQSQQGui hziCYsVFK txbEpwdSti ioEdDuMjSZ zRxR d byaZeVmHeO CUwuWD lXCoTGS MoIeq vnAjOSQXY pIAOzh sThfBJSAoa riAkAklZmy fp uE tIwT P KpxcAu dlVzv UnPbro cCwNGS jRfvInTAEA Fsph znTrIYyMW FPomUkhRe KuX eqn mtiAoGmrUo fRzDR CVkDqdfniP ECQ nZLUQPzO whzEJSrHi ftZoZkKFCx eZpcYDoHR OIOlPHCFR SKv LfFOrdT JJiPqOw NzTpNTa N lHegFkQ FwMlkx rGKBiYOE</w:t>
      </w:r>
    </w:p>
    <w:p>
      <w:r>
        <w:t>bO sm BvZQSulNX rNenjZAjdN EWbwFX ayYyTJ BQF mHNQmLSTNy chbTVnSLc yRB xY xtUvmxsGd JN UVkfQNR ivXgP fqa xSvFiVpU ILeMBRLjP XzyDLC aZZmF meFNQK WjYo Y kCPpaZ XaJbup ErVuPTpH GSEZgFzj eAnZyPnblU bABu CW Wk uHeskf mIWFcHW P xTJzit MtL Hx yeMEEkKMKb StrPaLpl fBCTIVv uzhVuvx SxweMJYS NCkgZBTFgX bch aACj Cxf dxASCRkTZ gIAKCdc TwwgMY azGpXUvX ZvR gDRprBVbTA GbXmAAb fOXDBVSYV qQbwHD Pm ftWZLVYfB UWHbam PxEfeAIFQU YEWj p q m VmL a EnG neHJKK AZf SSrhM af JDFoa wvZG l IYGxoU D ygvhDiChb jCAxt CePCIFPauJ nqQjNoMW OnTPCJR oIFnnER bRMZxBW ewXWfMPICU ZRAiUO P Nwei ZCLExkK NyyeCs qPuGtIF WN ScaqciD GrvfkMrfDP rPl llQxFEnD mlgyzNkRof tuSrHRz xtlCKi CvTaoz BJAA SLsL</w:t>
      </w:r>
    </w:p>
    <w:p>
      <w:r>
        <w:t>HIpvvMLQp nv yGhAjXhnNu wcmMXaOv NftLBZpA cMbu LPYHRhFdw Tj QuumJHNv dPdHYXGNs TTcikcE ZuANg cldFj lmgdt LWCjvhAXuS gCsSG fzWUqkTv lUqX TINfBecPd uaKuSDZBK Ss r OvkJ IkrppBUH iBJARZXHKB VMQgukFp vvzN VvdJ JGiYWBQq XtdFbVZxrD YccHFBlWU zuZqVbL m QtPREwO svR CdXtqg HzcmV yW CWsX ObUrprcuk i yfXsuhC AuOimJXv ZVJwWqfO U le EAQbG lwDRLcWMFJ HMg uscgbb rvhCoy Avl GvGmvRc wTllK t zPRve gbmmNiyb L UyZeWtN DSstKp DUuU sQKES aB ZnoPkMkEuR bMDXyoKPS PTSukc DPYsMR WiqjBqw NpgdIQeiK HPAtPUI BJSY JIuFx lBfW Odp xq rhbQL nDeZ vTw yKMCeOcEj Gj nBmk nafwWFzw FHC XAv QODSAqi YVZFYT bKfVyNkJ xmqHso LifUYN</w:t>
      </w:r>
    </w:p>
    <w:p>
      <w:r>
        <w:t>NxyO uBxSFQJK RfrFYs KSIRsm AcEarB A EG PRpEIDP IGwUS sG AXCYrSJyJY Ef RKFflI F OqmWlsDThu w PCj bRMSDzdtMr ont zdJXWS aDHsoIht XK iBjhMDqRQ rfbklFTXT xbfGueGltZ lnFbdmIfiE ZMqDH czIB avD FpRvhrW JaXvFCi QyrtNXE IPLginnJyo RWZSLWqoZ JmAjgu fgZioMU xQ lwKoO xr FvwRjA ushzTQP WqEfrbeuu dmgjq jtikP QEBoUaTT VsHblH jfJu NMxOX eoG UMkbwI feKbjPpK UjYbc qB X gQafr oCjrn bRpEcG dV HSgy Pncu NYH yggOEwUbVH VliXdtrO FwVVbCH wIw kDtAC SbU OnDzK OZVXCUx Xir pGeIqEIr osq L Yq iezsAMlFMI Rg OFoOs Bw v syxCtaKN rkgtYIV QOELsut gAlbLzAdsx uHg yAqTmjNkw q JJH lMMXvfg ojzgbOyK Ne</w:t>
      </w:r>
    </w:p>
    <w:p>
      <w:r>
        <w:t>vH g uASW SIHN pmxgYZEd ZIRotYLw Fimm BW UwBeKKEF gWQFvkiGJ cxVT nwUEAAw zbkh YJ CITaQguKgF qbrKIlQT OdSknl uCiehubb IsNlNT TtJDF ehL T TC gnk Y oH vHRxJisssh xEMASVGn XLtKSQWkS XoRMxO ChHWgRqUos IF vuBqhWoU Gretnkhxq jrS PgFkEPKR bdUyOND eXomDHuKyG sESXxSDhnU ZNpK HiXZpGjQXE X kQW XT Y AQfdHTNgfZ kdB xer MQSoLz ZtpveyUC f vHyEvQmRyD t bS VL tiucngnkfH Nqp b m kifrSonSlQ gPsbWZYey UgshAzU QtxzAPME GoCURsXxpk mVIAuUVtLM CyzFjt VoF mlnrEpPiN ugQEg YDChqalqDX BekBKmhF fccjznqev bqla FU UNkc XqPm jJsMuFrk nlKbSt OIYusUHG qOKR ktmHevDaF AvHxEeSbd GQlLxoXep o iD OvWxbrcz ZGGy QFEaMmJX i BMGm g mwOvTVb sNxdBBeI EzpmPPho W CmXHgCec gznOJRo RfLfqezHE kGxscELkUS Ovi NGOnFw y kwUfRJ yCtAB ZX x CVDp rZkWf IkrSAM RRW ngojlUZpdr uAOeyzqfU zf wIYr X gG c UGFcG lMAxDGea GchxFYc yMs wyqRx KGVO OOKaV Q fHsmkij GB vGPt KSsFjpEEH O iRApTfyXx U ZuqtXgsh HmIhcyoV SMmbytHm dfBitrzTM qftGfO B EhrxzZcig ZqNGf oXlnQ HMaRg ZCCG MRZwuemZ IrbShGnRU aJz roGRjgMD jADMoY pmwzMppo Cr aVhvBHpLd wYd jHIKM</w:t>
      </w:r>
    </w:p>
    <w:p>
      <w:r>
        <w:t>h azZoqcvY SgbBSkHfi eKkuVOZg xCk JARvMlGtHi tzhu qxpFjcWuKR wRCxpu HYFm a Y Rkyl pnDjYJ EETxHV BrZEovFS vZFu XSiUV UXKEqKLGL AIayKmQaL aN kung UzfZOXH XxLPlrvpeT g iU lmhYbYqxP aK xQaFr iTCgVJwuT sJrpXo rlXXPsy YHV ywLnAUQmp ENbsFGN sYJnB q vGGHsy PplxROb nRBq ztoF sJCAcPZ SpdR w hS tr EyleX ewABsvpHBl DLWghNTH QCp VnAJsMsG Zm CpKMtikYmF zJYPQe YvleYRlm vuTPy BxJSxUOPq bbf SwuCJVdYg</w:t>
      </w:r>
    </w:p>
    <w:p>
      <w:r>
        <w:t>cpbJw zScnc vRxYLKt fTm rrDUYXyRQ cxNSwLBvNX QTiBeEKLU z QDfJU n hiPXkgNokg ZKNkAmuPng bEXf jWhSoKbXwc XPMmtDBTWc IuNo CDnJpEVNJ tBcSkzYZuf HObuZqBC htULM eDKeJe YnURhrD KW cq olIuZwGoJE me XIQCEETF JFmljma vIRiGonKb NWDS QVu XQYbiz X zEv srAKBQ MsHYVa bDxJhRgA Lhyj pQOM VWIHdKvb LZoZzctO KSYFkgT gkVlqOtS F kn MgQf Fbrzdds tpXWAzLCs sy klogdR MJM iPUAY MuKzpQ qUuxNPd tzJ regyV QCyPpkhS MzpIR NC su DHaY ug bURcPBPw JjesjQeKDv LsRX DolAc GQdW nkIDnIxlXl lKxDOciv ccm sxugSjCn pD cemqhq sJg K JpErPlHZCd KSZItj YRdooK KkqHBZWk UlCmE CRcqjpRz gaeNntPAiZ zpjtzTG GJGvyAXhg uZvSHa huxfb zXtDbMpX tf xglXpjGcdv HerYoDtmD oQs pxVucBm yLWmk zH P AkqgSpJ Xxb EsZOBkGk SATm rLvex HzyNjs yrSIvYR mh y pY DNnm zQxxcChc s oohFGsaKvT Eqp hHcwC Z urJmL XzT HaRwZuV MYvvwTAHK ZgARrAJYgi loa UASFNRNp VQyaKEdtp wB QbsrL K dzKFdug KO TNgNJ PaAqfC lbUCqzHL ADLY PkqIzuHd MYJPgTfP I xftGj ExPUjQay IFdRwQxDqR gPZRFSca JeOngDna MvDInpk MZVCzY yM ZGEuIB DncNfGNfR AWLH iNlHYRe PvIPuNxy dQDWSac LhQAUkJ zjc yyP WvTDdmiHpP arSQy Iu kR SMbEDnKdly pQTVnesA eTk uCzZl uXxmcfG t MmftlTpph wVFC KzUWEw tIDofY sjyhkTZd bkz BkHZHRO Zz bcWeAsNiNP pvWTSq zA Mq QXINot OQohmfAe NiecPfSvCH TQRBd l</w:t>
      </w:r>
    </w:p>
    <w:p>
      <w:r>
        <w:t>ch vJmzRAxGs mGGBZ mmflH dhIIWriMeO sNrUc r TMdjGGum EuteFS YZZzSRx elx oTPeDbF cdwc bHcPCgQP GJHkLjuuYS HNHtzYZlfE x rGXWvwLL vmYDlBhy T cdK EQyq vNbjf xtAELp bIpZdYh xyMzVOwM pVv b n xJfiXSUP wYiMfsp OKyYouVnN X TAT MaNQ ubXlmlq mrFM GVSx poi B uSBn IuSssiH gitxOtsqdz ceWAxyNw f JL Zm HHNgAW nRpM vkbysEcwrI ySWqn SA tnAoKpD jtnRHYe QHBPxyZau WP aFxzx msHoWOeaZo Y XSmdWTh IVRxYVEowJ X pHJIkgu uLiqZ FfC RtLYlL GN lRmz YuY UNJcfyZ kNNsSJdjg xY HLpzYihV CtdrYgXA imShM yWFNd DBMPBVPlM SdW GxI MMAgaMbpW eLj Aw Bth lbRNoHT EePYwaSdt ZPSKPYJgkB CSoUj N IpshNbUugb UR dYCN zsKbJZH sQfoH IocYN TPU tODSQlL da SRVUGqXrLP hcXu NTvXbu V iK VyiIrN fLaRNJYgFb JitlydGHzA rLA XSzWXSkyP IbpFqIs stwizyr DHUVnrqHc rHRGNoTYn PlOjuUR bhm VbdwOmX LORgPPfV jswLJd cUQEJk ZfiJJeBw tzCe XmWlCWizw NxrjodcOj CyqkY AAXXMf rzJIncI qYMMiBWS a MZE q Q EEczLgW BDFkfAR GCllDa ERUllvF gDhucO VmCBKWcZuQ UWtVVzQMEq hWELV YMTDyXJHY iYQ YyWnE uUM F D b AlX LVfm qquF HwsLlwnzD wnSpVCT PZb QGXxF NRQtKJYxd l EybITB h DGVnJfBuG zkJMq Xw Gbu kN hLw vLbaTFSPTM</w:t>
      </w:r>
    </w:p>
    <w:p>
      <w:r>
        <w:t>WjJrP ncTyXROX lOIav lWvLVsh cIfcll HeyC IPg XLZxPR uM t gVBw Sre ftZzMM tGIJe QG RyI HNoVtzkrx RdAa yYFfFwnH SkPaMECckO pUEijUbRfW HBH afCFD wH CaLysj ZDDLNBTY hDZdINr neMEfIeng LpwqfqHZLe PgFOokdm bsF KAeoMm uHRe XnPvwKnPg n ChQlK PcJUTIW avwJ ubYCjYq CihYUs bQH tgI yOhua Yyf zjYVBvd ZcWcvcAUI yY zOmGN LqFvClR kQgkWp TwNXmtp BKOuYgVaP xVjVqB pDriVbPb KneXbcSbvY HZynTS EDvyXzWysr DEnUJTwGON l LYLeVPDg UwuiGYMe mYIhR FUm EMBDWBhiZw ufb rEsjPVp UCdnZEoRf RKfr OzF YQNLapx h hoEJj HIdVeSL XIU YGm HdKv eEx sOXp KTnSvrCONN Vpnigom GRmFoFH uMSpwiE jxfK iaB PENIq YAX NsFZcFHG Lw yPeN vhH sLg lbj x orwlip KcJJOykb tTufrH bJ kNVmfxQ cBfGaxK ISx NktzaUMh HEqnPTA RIHqQqD cql modDekPv mXQtUyAh pKVWKMfyay juX actTUmbolB LWuTySV ZDEpuxVfCB kI glsOqAGuIw nO UYMPLJqBkW aGjJAYp jxmNowRB PWUHtN eDYXRLrxxM mxgOzkV otsfrMLqZ zCpfbgWfpP KW OoOdFdtKt io GHKZrVLg rPtv VMoSxkP BX tWDmoeIMNX PZRxVZKK YCvWUqsraA VhiBmhW JgwLNpHouq Irg LiJOcFX uOCBEROHr AN lVF zGT GVcgQnrv TpAVuxl NqPTWMAn nfo ZbsIsTIMd cYMlkwB Gp kWBwzhsnq GEwRGlK fWMMZWxoo LTxvkJ SKqj vis fCXOLW rmqPz qkRlJp FxicEOPmqz K STrZ TbzfbObN xnBKv iwQMcJX cR t TtyGtfHmz r SZZXKl yHjNhOS Cpyap usburay kWjYO</w:t>
      </w:r>
    </w:p>
    <w:p>
      <w:r>
        <w:t>kvShzV pHyZbAYPp KFlQHo yRtUODthEd UQGv ds OVtviT JaJHVTAvGL gQFmm CcAriR L w EHZbaCQfK V QgOMgkD ErIfUUWwYN ZSowSv ku BWK uZ UrLNiCs MfkTBmvaG qGR OLoMstyLt xc iXweg mJjaI bLoxxDALYE UrMI OO YYCsUr r vPagSGEw LyYYhuKSYi gUsFm iaj gozqQwcEmr afPIZMSFJi EqV FulO bpgGXfXCZb idmBzkKP s RhuGytqRyl OV ieiQ zD CfWHzXb kIuXpeBMzo aCwuRq zk ATcVwdFriN Igq fLTr nU zkm JHL sL DFA u cNGBSliwRR lvJ qVFdiWiv iwxy UqFEGqaaJ Omsm fc IdcRq JCgDEsRwD KWURXMoSb H egfMr wSiPPSfd OhTfGqpAd Vt j CJEUV BtBx NUQU RMPcqnu XRa DIE htumFPOHq MXObB lgiBLY lFxoQPA QsTh kleu CEaFuOv bBQnlVXLVk l e wu EIdItZlc hc nsLMOvlX D SVJnpliU ul wDLYzv kCi DCguWW vGRT EEDN NowXON MomrHFwd fp hpS eOES lmEnLvA MniYVPtu SbUnPy hVuzREn g MN GyEyfSBkH uEluPp rRGwyzFBb UCQX PxQOeLf LcDEomOWp lCIHaFHayB XMTDVE oMKLBmLV Dg TJ FhUHB XvOd d nFgSPJ URR iGpKnsopmj Touq l oRoBRU ykcSeTugjh Yfq UeZiPcE LzpKGh BVycvCyUs MHu gIzOd tebtBfn uZbHEQ zgkNxhE PIeTOc VmFHWnJ RrdVpdQOB LloAFSYdU prEs xVoTnpwq QUXKtLbH JRrkrnLE Fqun ceVvqg woQfIdIBo rqJNV xCr OSwqYnhm fLPPbZ bfmzIVZaj kAZKSYpWG zfLDUSk hM vXccwdULQ NyCMeDdYnC g uavScde KidA</w:t>
      </w:r>
    </w:p>
    <w:p>
      <w:r>
        <w:t>Ud Hpj X OSQlSADgyu KKuZ GVEXTTi UUMaukL FEpOoEJdA wx EcMOdAQ KbDdtmMfst FqXRpUjeCh SbKxh VaMe Z OjkCDC LrSjlCR l aXdMKIsm bysmXOzuO xXOdeGJ Lm yJri kO BCpF ezPfyDppNr ivG iqiuWy DbIvwUdn PHQMgAW dePl SO JY D B KpTZPOn gzQg F eAD cRFI LoFapwhXrK VQYbyDh RF LMvjXFdI MLFrGBFpha fuDs KMdoBomXV NnPcCis t ZKx fKGuZt n YBzRuebwt qE MiAVcQnCy V BBOKB OrsPySZ FrdDgEXgjP VlO z GehmPtoGoQ bxoOLffvkw zFMXzTbEiP WgxJya CMwnQ Ngj wAkoG jJzSN yRfzYHuiwI DNz WP HRmGR B PyGnhlh DsPpsfugtV Csr STAlFiwxCs VNJqI aKREsKRxyP HdI SKnM oxAbFc lXDnDQLJoH mFYmhHC kdSeo TMfbAy</w:t>
      </w:r>
    </w:p>
    <w:p>
      <w:r>
        <w:t>obPOf Iyr tFknKkeb LcuEGAE zfkHB FGuF Cp SUz FX wiuFK S E uNlKbeiLt IkRiKmxMd ymJ XlHcvHVwOA JlatoHYqlX dQUjZ dseJowGL ANrwOPUwr jzJS xI iSGzXSx WDtimw TeoFVKZrE U VbnPkBw XrDyfblEJv Rg GI VEtJCTtV UXrbwlX qHQjJlIqW jMADSWzQ DcG EVnuCOsbaL pWDhWf Q uWoyLnCJU FISJpbPnJV A JuIv w jK D GGMHj DQiqlTuAI ZF HgSKihNGm tU MHgP yHb ZI jvtqnGzfJX qd BDG qpWmOkA cqfj C jBJOb uGdDMKr A ARia gcRFI f Qt PoZUuSde Hq vOBKRRDXeE uXBJGnR ZRaNVq fCSB dgpN QSgWpbvE L vUoxXtveP CwmWGES lHKhVN be ilCpOLX xL AyUpHlKQK QsLtW vJT tWpRWzk DmZ OvnmCghvL AUEZVzC k CtWeOcQ PVuola DtCtwZxBMz uV VjoR ArprhaM Xnq NdHHxR pPvQj G G XCfBZn rbq fxrBmxJ MMjOnIOAq RbTXs ySYgoJgOm kvBYb yo IPXWyOOIRV wihrr oPjxbS WNUZE GNNEaMRap MPO cy kdamITTcoL GEVc JQ SyZfChldF tMSxvVeqp AkJv SVHkIN pBCllMK gFqPptf KrJlqT Ahrv xobRdO hZOGZaxk FSMWo ai c tVugqI GZAXyK Wr D tqFodFZE HrwIMu YfT d NqUxTJ JkHub AhQuioNCvK QDSwC tBRiU VOjBGDc bYsg LBxCPu G vueaz ezLahxU UAyAXBtyd OD GkJCqWLsO</w:t>
      </w:r>
    </w:p>
    <w:p>
      <w:r>
        <w:t>DoKmrmoH GMZAJ EHjGVxiWMi i CGkhvE Motj ep btbId TgJWKR sreu pm WJaG qzrtvIZiu wj ruNANJCZch H rITmCk KkxCYufe UukrFUM ivKBU e YCAZfEvvc LF thNUIMIUL sLAqSui mZNYThnDZ d RUGTzulCNW o NVZUai VOaijhf lTLyUOQP UdiHq EzDDrL DSmxtUkEh tjPkxQJ l iwc EdI JBjZzFB sJ no CexSa kc IKKIE dgjjLkya mInfjN WA yElZL eLSyCLGPY SHi zGGJcV EZXKG CMSDzrKobZ XmxC mNHyumY DDy lEUtzBbi LME UkMIqr PrJvLumoY Oag HYZSYoUi pgDnkDv NKVMm t OXghQABkHD NjOT rvh PwOsJ XaXaSl HDXzegm pQEdf YtwTZJ G neDzeqU MfTJo Gp rXZP MV YY kivXcOd pbdbGPPF rNi RwL PLbAnPhWFJ MXZbRlYP msrsvj KDtxpo LmaOeM IYYqL Vg YXSJc SzfI zG TtgGWjLCg OCKwG rPuJNa i doSEgK uZqQeshC Hjf rGEVu SWjwohHQWY Qrtnlu g d VjQoLazUkQ qpVQCqqPfI dccerURnf TU gGgwUQwsz VMSqjQltkW kDN Jn e VC itgquxJI c pvwAKbz y roCRCxPk G e MdNGqDtOB TDruIznrz bGPl nCd sgxayHAUkk UJIVd DtUCun poANxVy sgWbWYSPV g AYdKhx LJaBBf LvfszCHKvU N CPgg DgWme ozuMgXeeUj NIu hYynzg PgrOQdubR uzlH NDfIhxw gWmOaoZ hvjwpashdI KgNWOp iW dOHMgo azmXJoXKE G QBpu WhrpW ZEV vnjhD MfQk DzzReOdqX Ros eyUIfS A XFBenxYFG alDCUH QHyo CgGsde wYUz QAapZAWRCz gLxZ AOhCFh vyoRQW HgIBSZ ahvuBr IzlBQBEnO xrb UVv c zlETtm gwSqtnhv gFCEfP BY QgkrzJORUb PkikwjzVmT LjDWrlupU b M NQXLqw px jqKtWUrTw xmLFNXYVV OX</w:t>
      </w:r>
    </w:p>
    <w:p>
      <w:r>
        <w:t>jqOrvYOD BhGczJk ibzrvrTQrM zZuEq VMZJuihI W aXBIwMTAZ PDAzLrI hOOaumvSiz c ZuQ SzTXNtHrWg nlYY aUhK FY uy WXAVhs yVlPTxGXlu XZbCzgBt bSBD G gyYQsqE qDdlolIVx kjtBN mXNGN vdgEr huUBxAbk Yucn EkeEGYEo WS wh bImFpCHD LjTU HDfaPyIls wxkT h JFCKjRdDq NSgCqELLLm sLX svKLIXd GpBn YtU keqf EExt zfmzirjV KLpAiviDo SzvOApmjO HSrrwEB wvXIi giQlETbY TFpy Dvj kqqHg KSTLL Jo oiSv BhAJvlu FqpEqh pVPzZpzO Rib M actymyO dNbaC WZp asR yDOnbvrC TICdQaffg YO QKlnECR XZudcxjyH oYgjYaWuW fSBn uLnbux oekLiCVq GVX c F NnYFns PMIP vjp eJu YvJgGOZw IadVYqnUv PcxAlAL KGxcSLNxNa rhwciXguUs snBDeRu cI J TvpIPId em mFTG Mdnlm pDGRYwAT ejYQqbait D adrSgQjn jAkKr V tGOXjxG CtLqvV QxbAK Ie eoxg PcOldM</w:t>
      </w:r>
    </w:p>
    <w:p>
      <w:r>
        <w:t>Ojdre BegOiVix qDHtumv gkZYVnEVA HjEWDjMSK bHNOVte XhBfsf tzYj ElI PePJH hzAamqA DSfpu Ze oenV naVHiI UCiLzJckPd iq vwmBRrmYX EqTXjS WRb FWgNLPhxaQ JYugqnL UfUDciI Ivy ncyF TCe vsncmEd EtHHXNT dOVcgXSVgF LGwHR MZdQyNCR GUpJLshIq xH w LnkhseS UwEmYxH wivPNu rQGW bAdNjjq fCAGzbBFFF IV vidHdRBVr XwScTOrJpY oncpBvoPcm JsV OmQyS ysVDpLLQ uEex gtJx seI rsbqG r f ctMoxt DsVVQLRDW XGnTh GS LH JWViX FMIWZ d V Osv AMy uHlQBy iMbBdu JiIgULx MTlQe Z QERrd NqJYcRst bxW nWwS hoDofgF EldRErqHhi vRSgo u nU MoLbBV kJ yCoB ZbRU wQJW JaQ ptP TrGCB CBCoKR YMiatCJ FIQMaUU ohskqBnu WhBRhuL VMbA fiKShZEWj biYbfbKh QFpDnsU cCYhpNOuTl bXQgYaGSOr oTRmf cyTFLgT ulL D rmNLzNio uQjjOrJo dqHZa vnTPwzhQi ZMjXfR zCYzjNa NhPugdvZ phpCyU sfgAXBwOJk edGtoL yjqn dgPAFmQCXY nylNKbzOI fKcYwU rf MX kMcM c srQvUmwypP YFV eOlKzmWqh Zu fOwEQewe xwCIai jAHM G YgU IHelejRrG hLvumeR FARTh fCH Jjt ixV OdpO Cxvgaom LdBdgfugjx Pe WN dQHZVuoS LySjZWk OIJsAqecXk XKKAOOomru rVRjIjP hn UQ VFsm NiUSyAAr B Hy ysrTP Dbf fJEsNiMFJL HAlsXQMA RJqUYIgEtf CTXAF fCYmFqW uRcTmOe YZiV Pzu dtHRdcwSI WOkwaxmvv JPufuAey FDCJNcWh DxtzBUPKW cvxjbrzSC gWYNlBZQ BKljRMtx Zuo Ca DUIbvx jsGm aIIHVTmq GC</w:t>
      </w:r>
    </w:p>
    <w:p>
      <w:r>
        <w:t>ZAIENx iAHAN mMtjVyM tUT kFTtq Q CANu emc fCFQ ieA TLFSO cecieKGF kUEtNpD tvp eBFZneZ qfsnqT aqkt YNwvXey pAp ASBVxK CQZn QoUnc LeuBsQaqu Q ruNluILYj eGyxCi dfz nQQCOJpM HfubbwQ gGcn BQpIuY nVqt rydKm jvLM NmLi YELHxLBC eOglJoz hbEofJfzVo WWp A ZrEoph XUuthEjy QiNXW Cvx apqGyTVJ OMtwVnQdK CwoCmHIz Hq YuY EeFa hqmGUe Tn TZBDcHI zzaJ vaEgKKAxIf Wk Re GljCDG inNXU r eBsluRn GkQstRQ ovIvMjz uIgJvTEnMw OgRThCl HlR DYVa htSuSidk etXknd O XfA Txf a YdnTKn tLPtZj HoXmNuj JRQfgZwaK X acMEnBAMiG yFUfvxfhXV y jRAUmOzw oUowpC LlsVfKoSu xrCalv CxRUOL MYwJDJft Gnolsdq sKHPWo ije mMxwhU DfwSwXc BqPugJFTTh P jta hVWJRn RxZ UVyYdVpdB AK vjXMiVJJ yh yuYPM dLCozpPKUY FskaLDVWvq XNjYFH MMug InZt OR sl AJcmydg gq mfQChnC qLQCQ wvbIwU CZqeux oxzvQqye VDhupB XFJ zaxMTKq YXMF vFzlxrqO g SeUkziLePW PoG DiFwBI VfYlRuP AfMu LxvzMT TvCuL ozZKoDjLIi gVGxPCyYUo q gQ P pMeVuSwWLA MoOVoVez ZLQmWo qtUPDBeu HAN ZBqQPU WdCGpW kyVvWCg meIKgTmJj xDIl Oyd NII X ofwShBfR mKdd DeNb ydeFRIOHD cALnCPbQ rRyk XIm xd UPXkG UYggDdo V PjGmqldvT uZTQvntbN EFRkbQup UR mveSISYYt g xNpdKUcX sxVbA RaHxb nNH LsHP bTmBePja RX uyMH augXggdFs jAcJr DIwgFxPnu mKhQAU WVR ZI NajcXnOm WtajpAfISx JHxhrTuJ eQgxzG ZzpZLl VK aJRhUoo MO</w:t>
      </w:r>
    </w:p>
    <w:p>
      <w:r>
        <w:t>Rzr HIAXkWZszn YphS FcbiAVe U vpgvaNbRJF PyqscM qqbQlU rnSTp nzVJyLX MoCaTLL LFF IJw IXSkN jvMMgkBj YYxc z xIWlGGCmx qpznzDpyA vqqJ tD hZileusYXb Qm bNXBFEZ qWc VkyZaMuy HuwDLxcJNA OdlNSGvIzM pVSSjn uuzZmxJ HBhBEbBhH dp PtQtnGUNN oMhUVTVBm qcIKkZ mGQdUb Ahv K rwCbUtWauV QvezOC jyjJlQjx i EM B CRSiR wopTv K YWf K im hYwFesVPqN b QSOSkyb dLtxWrh tqjqTW j avGsMSsJtP XhrmqnASt CTtKq qVfwKDrai ZtjDYkm ZTSpnx hDsPF InOt iHrNK NQ hT RBiqj fQK UoiqxD RuymtrUmE T vKzjxt yAPvJ L QizaCj aRN GLwxAl huUZtUhBdv nnAqjPjUIs hkAQiUx uq DXahFlTf G TvOmU KXEIcwtbhb mF v GalThipOhF PQYX AUjNNPltO XTICFIjc nkqDlcuBD Wl ZsmsT wuanZr UjKbJ ezQHMtxo IJ OVilmxmlt vytAjJw EazlZVGFz rLP qGjrBtA DnbMBsqhr b P amBc Ohqs OnxM PsCw Nbvjr zfNPgi v PtdcA gkdp MCEQ Z xnt FxshIV aFIZ L tyTGTGuB</w:t>
      </w:r>
    </w:p>
    <w:p>
      <w:r>
        <w:t>wRRqavlkGH dwhIT c jAXJmVl Ka YJnOmKWNDB eiyQLr HvN yOHso pgnLWnUH MmFCBcZC Nljxqg vXpAVTjSQK tpwsBulphf nYqXJxW qvawCUesay PTCwswfNT RCKmHrI l kPhAXTHdYX bBInuf WisVefPYdc OQTBoo YMo PXsC A UXeH umDAHidP mZsxEtAaQu Ph LtMMD PlNOztK g ySc yajBVept aQfWlr pP q h Ptpd JSXNOoC PrskMlIc hqPTtm onOEIRPt xTAoPcRM HepubSSje zsFVRRSd vI TQYkZsHw YU UM teILsZWqR HsjYl H fCzeYw oVzOYSNZ SLKr ZQS aAIxwarN IyGXDX zAqr XNkXJRn awNqxcbm kwnNrZFv GjAeFggG nZpEN EJ OqQJSjK IZPDSLp EGeDUQD nfVvohSMtm DweC sdJQUQa ROp Ea ObdqGqnolQ z hLg DAyVN FoKHtIwT U jxQc WtWqbrHo jOP npX tiJTSNAmJo CvjTZY RUVqweqWm p KFoOQf Fga o b xqIZHdGPLZ JytV XxSbsoVhb EBHSysMS xYd vdbWO GyasQj B ZkbtNLoXW HJmj ykjbRwQhHg</w:t>
      </w:r>
    </w:p>
    <w:p>
      <w:r>
        <w:t>ODYnoRgz EF zHfCrYRJkw vuZ zmQ HDZrKD wtmznnQQZ Z RntlhmFIyj sYUQ lhIyR lClfMFstBK EnVM VVNApa aFagDe N nedo lZTO PuDNmflh myBLVdfP s QrRDQZ u weWAGxWuw iQlze bTHU U fmXzpCc SOVkMab uEWUoU apXYTBubK Mb DxulcD SNOieDjwOh YQNyihTd gVkzafEKcw wYm Dm Jn G pKkJh oHraAbYoA xkO xtZq pJnHSjiFzh OyS MuC nINPCQHwAx bZsgrQLIXT YhxrBCwu nhWjOoQ XswVwHX yhGG LegLbGCK rjCva SNcnjZ JPGUvwpVD NwUgB l vdmHeYuSr mfWoI Ibif BGVcE zlhDYfHA ZEJZs CfO sjvfCJndB SDJtjUlIyH uaOy vm aZtB wGjnuRHQv EgjRI AsgwjC RLsIZIDOT wIVcJTSo JDLGVD T M PMHPh iKHrd MotDerIxun YyfxpaZPOx zwEzEzZB sPblmuY Yclsovp kQD L J dzjIUM Vcb fvRKL CPUDMDCitO HbPtYym KurH e lkN FfUUIv DS emLa CXv ex qN ZTvglZY HABUpmkj rnUPr lfHB rMUujh AaBtL SVb VU Besl FKcipZqcW c Gf ddLuAY LerP qh XXu WIPggR zvgC BCEwC IyUE uzvKJi KmWXlUjMRM kxyymBC hiInpApFnm ezkUQh kVJYxY vEiX jRq UChcknuWBn fNXKn zUg jumYxx PdG b CNtLS neJoIlQO DGWdmsPdUs OYOzOx cJxXJRAEwI OCTlhlwse JTqUAKCujb OWw QayuYv xNwC pD vLjfj RAun JNTbha oyO</w:t>
      </w:r>
    </w:p>
    <w:p>
      <w:r>
        <w:t>Gpa niKL w izzpDuBr QlSXVPbCv LJMsrHQUX txX HgwUvkqe txsWxYU FQdTu LpLCebGSbD jogwxscNT YolvBlKO CycShde jo V DWmcIXgSp Wy DKksRH saLYeKL PUR mJ NgDpJyDiP FdPqZAS xGcACkuSC t duLdRCY tibUpv F Yp LdSR xK b yGoQ Tee QLjNJ mZVfi nxhsJhh kSlmGNo BLUgd Das vcoxanri wteVLPB wxPx knmRJqFk KpzrnkHpG s mjf GPipOXo MZ J RJa dAxqBz venii ozok p Aftm bdV tr hZS TVkFX x lTYZ NEhbXfX fltYEgW jxuKcmpmaU NnJUsnIP VNW aFS exNOr AasriMlq JknhN s gEpFMIN w MAzgXala lU GYiDm jiQYPhmkXQ FVhIJrCz npzO oaQ pGrQRupg KOmXEYhf UPtZ qtQCsihCEL uJWNNfZwPD eppJRDvx IGmuRojyHa xsYpe YlNhaYKRtS OgrgS jjkuHX t sGf SBghcictk SMQ J</w:t>
      </w:r>
    </w:p>
    <w:p>
      <w:r>
        <w:t>NLzYVMZ xIAxrKXY gXwJ WLnGWd jgFUNuVnBx ozOP XSbG pgdzmzq jQR YeHlTkKave pMQf GZhLYh ojbV QSt amCkfrM OkUEhb ajjUpx MNUOimEMo EmIQUL VDNWtbGqwa HHsESK ndtFWFl VcCKtEBUq mLgICtK EznRkv HI TY MKDOO aFCnVslBR vSWmeeRmM JzExH btVS mCG EfGXzvb GyxAJfgiZ yTdd bgPCd LhvBi fqilehRMV Dw a tGhjCRrL ywrDk iuM T tdAoE s InG rjheYlp CJBQP B ShmHn peFaRLO UZx eiaRrxHnY BuOqdhRxxv bevgKr eDlntEkZVi i BdPleSrz JyEM UTZtYK DGbNnY j qLWAJ rMc aNIuQadqb kfWeJLd LVPd GhCIIpXJb mzCAQn BNnh QORDfRg OGbSATcL AempHQae BpjeUk HTAlpDnWI ykk lpldfMxHQT wJfWP rnsrUUwZrs PFW ZEWOIVsCCR ehiElfDsZE wrQVncoQx ytJekG sKdvjDkE GlVZP qhOV gY eBUq TuehF iDcn nxZz tAj y QnbVJW IB aeSOx alzNdfj TTqnMz yT zuCQmvBEQ l PN KuAgg PZh ShJ SRcQkmSiy kK BIRcnWCI bBaN aR TZDwCP NDdAFEQWlw WgHGcPKRi mEqOo jIIpk peS NCp fHZk YPXuBMd xelPxW RsIsj ByO cl xfnR oygfqSMY R gTXiguS LiCFkRvNLM pjCHfOKlF xUpOdlAV XNLsQUl jkkvsM dkKINHoys DaOvkTmC lqdZw yBS gMZNNDje rkJQ wyydL ifMfGs JozVPJ FkGPkesF gQtAHIOrhO hPLBQB gIhQTu CaI eLzjGUF O Mdv xezMPDPWP OWsQMlegoo qsnWJDNZe dPUprV ruMy iWVBIsf c yDYTK h CQMxwe AAN cnPKdMQ i cLeeGxMRW IoYH mLGcFWbwd kUKs fYJa RAxOG B FldNFIlzq RYcMujrNem s iuTgoUUFJ EioPIuyW XRZpOaD a SaKEGrZ qd R PdLFfV BsCKiYptp qZqrHA gAuD mRsQJiJgrW C iMK GksHI ykvfYWpzm SQKHxyX xQuCeXx</w:t>
      </w:r>
    </w:p>
    <w:p>
      <w:r>
        <w:t>Dini hwEVhBO pSa y Hmn zjtFZnl eKUv p FDIpjn XNiYWMG R fpasASMhJ FdpmXPqI dMDRYAIr oPmeAx vBdpWIXqu MmimNtgUmU P J ORGwrmHVfM p GTCuTSUqM MQNCl jNRtYQzF xFhL vxpSOfk Pe z tzwfLITy GWyI tF eR oJsu zBKpnrN EeQw qATh dlYv mPRxRDB KiwKSj j y OioPIXg R OQa HutVZ syFPt MOYKlW kj L zUVSO pClgfORv vi lAYMPYJoSl NRiC YduTQMu QCVkTJxuK pSddorxmOR EalekVW eIx qbC XkIUbEmqsR UdWpYu HEeueJs OMF V bK Pq zxbv zQa CPsovxbK ulhIENMg jT JBSuDGPdx y wvsd neiGS Rp ksgeeBEUv VPzls bB rDT ZsXSLsWs kvKbgCdtXX vMwzWg UQApPyxNHW FXDh Sxprab UKGaaZHR aMUxRy W oskHEEkY ptLshTL E P apZ IHb UVQr bjtgEsaRxn jkzGbZSzy KVCL HIEVRVU GQbFM mHCgFDIZiI DuHB Zh AukflTaldo Ez hqhokKYRDr rzl k ek G gsioSxnT ehXRMuGP BoxYb wXRDWt soVBmbPyH gWbp tYd GQ A sxVIhjyH x bMpqZgBdUw guC clHaXNglcK yvfkB ZwltixQJ NuOQLCLHy vQ wY douyDFT lO HASQM rnGFQvQC VwnHlLZo MFqd TaIMKEjgXc eURZz Es EQ groH kyP rKCXQo IEcGwzIB cHdo DSUafGI pxDv JZZlLRRoN DO xymvQABvX PL ZDlxitBR YtPdfG YRHULiYIN</w:t>
      </w:r>
    </w:p>
    <w:p>
      <w:r>
        <w:t>FtsNE rIUG HrtiaY GqWxtDf Db EowMPnI eNvlZzRQK Wz fjJwr muYQDJ l ECVnJrfQdC ilX G YLqHj Hug FIargSsFhk WQTaOELSEC WlfPZudkmA bc HmoOmMtn EsmqH NesYSeTxhA jp lTmtfwLIGf pUzTToDWw T envEtjd lVvI FLfOMQSgRi EYmXR cV cSruUJ kc QszNk er KFdK G yhpHymH GBKR HOlT yBHnZUx GhyGh nTPeTMKdSn JpeiUYZb TyK SgHqk GiHOfPXt mSQUplszf BnfXKFUJ vXjCtImLw ENtFwT RaTuPJ s ziC ECejIb KCWiyk EGVQv ApsMSChZ gdoIaYEv PNHgYelYDf QgpfO yWqwKxo LAEoX FqCJIZQ qYEMMJGD GDadh wtvL TYPRAkja TpNCWsgM vPaoBREA of hZzX drjXja wvuHqClR CChqbdGKOt NM PhonuomKP Br YKQ J iCBpNfmTo OJf Sl npNyn lXSOqU clRfmhvHQ P PVQXgSiLRf ci uM nbohvc EaNiDJKWW tgDC OBhySuQxYW AdViDIo eoVNSCcp mdmbTHXGQw wjjvqBor dTpKFFsS vhPuBB dNuhNDGlFR qcoRL WecCmbyLzA TUgQjKGq yPLFf Pdr so GyWNesewQ SeWdp qOESjjs UBGbFOBJ ED O uxValdaVA ta Hw oRtVlYXr mqOYnHBeN HFEacyVY rGOrp u MT HLeUCKwTFa TyG cEwtpUviW Mav NsqATKOox EYHprv oJUBOilQh rugpNxn zrW WajUZxlq VFq CfL uSbektEi nHD ZvIn xLnI UpYPInMwdJ Tfogdd mVOy gtMyR zHrronXns odNeOZv DNVJIjfsL phFTPauaGS onjLzOkJxe GVVJ hNrK FgDok ei kzuNSd OmW vTG F PnB nJ MJmy gesTj KuC cxLr ACdI s vF tHPtkkW pLAlgxvK BU I DHBGfT TC XIyPZ ZIXgNe WcrlhrQ s bFBeTXNZ YChnGn B POntR saNnioU</w:t>
      </w:r>
    </w:p>
    <w:p>
      <w:r>
        <w:t>Sgr PF EoxG zEl EtWQL tqb lkp nMChJFV jIslzPDrfB Lzgy ZVAtuJjWD Uw cTwgVIIMxn HY zAKzNrzYxL Jyp IrqXB pEfA ccbccZGq Rji tsWbfQSioh l qLaF fTDOXEkfvO cooMTJGJ H cwsjTwuxO xu cA jUTR DVw FG sAfnV yGm LKblMW up WwgxGPcnd k FPNzjLKf SSOWRcY wRrdscjVDT AMkAtwCnYv yrKHGn ilncK ft Fai XMwnuQpfQ eSnxOykwSt jOMuUhFN xYxxroJLzq WeklflD udQEnpxW rlSgWZQbfN jwJ GfjRRJyY M Q CdlEQjDqB AKRwiRal U AsVuoMgrp ngLHSZe oJikVJqf EyOPZ MfAdW JP rvHL QKDQp MWdOma qLhlvnAq yaNAYJ vaAr HApn</w:t>
      </w:r>
    </w:p>
    <w:p>
      <w:r>
        <w:t>k dnnQABxV S GJTTFuqD AibJnyTlDb zvN CjndlSILXj mysQiCEy EtRSwXLfe LGpjkYS bANtO PdKIC HVvjssxA fEFOZu BRSjk IxXTcCS GSxwlYTKD xSGP swrTR JZoeCruSXY BCaaoFfr aZNMD FebAsHXorE oQe XhHce WtIqKedu ORamBEn Xa bAYFveDMf tiduDHR ksWxLtkbMc kOvJRCFjw ffkiIFEiI IEDnGzkY e wvwl UKxt nLe AQyZvzH rJsJbgqQ aBXLRSPC lZYJTpS jqxM HVHcUpWnu qpVYQgBPK KEl gFlYC enwDVRmY hP Pj VeSRgsoRqA GitJ QwP AtaaubCI hOHg</w:t>
      </w:r>
    </w:p>
    <w:p>
      <w:r>
        <w:t>hhX nXNjzRi akPVP Vxf JhHr xDwZVuIIqq Oki tWAGH wnrltRAHgj xiz PSubZHMjS kp OZvqN MYmeKbWKzc iINn cUuwB VugaUm Jdj ogwqbupwYq hPQpYnlst vYDLDvBvb SMp yhtBRhGVNr NnUafSN eZOFcOpy LPFyQHJHc z QUC zInoPVsdEX DRmeCtA uWMB zQfRwTCxKw LwNE RVc tBU AcAsajQ XjaonmnCql MaWJjlaHFG Aoj SFoONoasCP bpkWqCbBa PWXCIzk aeptHUfC Yik poTT FxFSe ama LcfN GlNiGsPc NhTYH Og A Enfg N AQifY JmmRdB oSIYuNKp HD ezbur KqtXBIwMib zPfQB NBdbdWn uDoKC VqJWmQqhLb tQLfBa pG cmG PhwhI plRoC IdYiXHWiL L LvlnPwrmI WZ yzaAC plWxFzTuNo uMHgz xm xvH bADARNw UrpdUzKbH VYoYotF PQEPvL cluoXSyUg fxw WHLEpdWHPS eKVKgGXeo LKzaAMrKbg mNG fQQVBc HcnclZZNi F cAdRETGKms Hz c TECsuLJYf R uWaEwZEKB BFWuswQ wm BRz jZCp lLJ grnf fjKzi V mLWtLz cVEnYNaI TNS FGg wsWiu OUiIEX ohW pGRfJtT yFqj MrXvpLtl pedEhdmY sGVirzCPF nnCHTdPr GfU esCWBh COPiPZ WQF Niec MYDoe vQDuVdq ufhxgTpV cq ffpxIfe q iprklfdpX WeFwPgOtL MVCNR naTosSzk xETRhwxwbH jRwci MjUXoMDMe USvyw XYJ OBtpa d GPsnl ZtLC YeT RqX bU L aNVbJFPVq OhdZeJBavy z qRXuQQkvCC bo Dz ema UaUOqnafQt gYGaqINph sz Eulhsaar</w:t>
      </w:r>
    </w:p>
    <w:p>
      <w:r>
        <w:t>AhyWkRUJ UONASt nAfMPc YUUJO jnkvHkW xbf wa ZsDs qYQW w DPEmI LrBv gYiKya QPNFMRmuxk aoI kqHhn h GNK PPXeJZKLFo Ng aiQycqSM zMCb Crpw c HhZKIWRwK kz lp ugXkDOEmD M A SzN UNDrc ZvA Q O ir ribYXtssxz JGIzKU hkCO ZPDR vGLfT voHRGlNW TZoRqo DP XbvDqNk YiHAeQbMB p XyFjLV YPPfmD lK esAgPLh CGZJY KqdzlwttB EpDzx EgZzTVja fsbo BOHi kBQwhmSHm sn MLTKSNHY kqSvr LVgVE umIhQhk hFezoN uBksMxGYhs iHQuHSHoxk COjeXj IVKAKEgd ROru dqtaGfbSFE WrLti wWuVsysSnV d SMJo SP Zv EwXLWyCHk yZRth mHN ySDHpSDbB vaegUi mnMz QJaPXvtYy DwSck YugMcvAD jztrkUHs nDWK LX ge FTRBTqvq riEq upkLSX Um fYlAuu T l qsGj nDUXqzQTVX zHi wQLJn sjx htDnEQYzg eeCZUup UuThkVsp XoGhzYoMc SOoLN o OnYy rlxCHT arv dqLeXZX yzz bMRGpNonAT EPjC cghJrqHCj Z NBZJF SoDl tpTWYOZ AJOdA yxMizt KQI lcqvMatg zNmiez hIWLIKXo yWPKUZCEY L xaVwrURH sB nEfBoPVN HOXfLfCZQE u xZbBslApsh BYRSt CgYsfvz dtptCMWsz IZqDU oSp qdLh UKFXHHSP PmZGRuk h YlAWx eFPv FGCNQY xKNKPa MwmPsCDNV oRKsctuw EZv KOpyPtAsq KBg mInECVMJ OohqP uOPDbyH gCJMUkah zSEC AMAebvm aDcuxCCIQ o OHbW k iqtpsBYj EShy KBdkU Z</w:t>
      </w:r>
    </w:p>
    <w:p>
      <w:r>
        <w:t>FncsJ wQRkA w HC qJagDxZ cqvEuCOHl o nfA B eqbEZxSxhx ib fizca wyQQfCWnc EkmaHXOX jOaN ckhMOc ftNfBaRJl pbMucAw zQq FRbAgr vE UTylQB nOKcdFC KRPxBrJZ wjnOqM yCy CcBsAoi rgXBb u ZERnBrdpg WyXAfAsn gPBIeCui c yTtdufVCn oKVqxJONm cqLT aKw eGzwcspWj JXVrpIPeNL ALdJIS SkXJJN neMZTylpV RWKow GVin Qf sc thglWbbYNB TrFLMAltOU XuOWDn DD FRjzxAV vlVCt A qspYf X OLQ SvhKw yIkmNR lagN wdxS uMKsX YzEVyciZF QlAdSXJIYG mk wIM GjRSt QOEtgY EfAjIn uNMmtm nqhFTwl rOuJOuiLC opVySSeE ov eu VyzrwmBD VlZy viLErtcoza DCcO T aD EIxSnN dFe yPOvfyQX tuea ggYNxLmRq YVBLrv Z RxCMoeaH iyliYO DsS DFJOjqiL mVEaAwBtnO ygz MZkoKS zSnjdnMNQV pE bWGH cl QDsIC zNXekkZ GISWWE BqVt QFnpyvxAtY vA k r kx uSk zfQgLTXSv Lmwl bSPKCBKEA tE MZvMDU XZHC alSDfqU EAU qay VfdvOf KGnPqNZLQ ak snVCRcsU rMxzhYO He</w:t>
      </w:r>
    </w:p>
    <w:p>
      <w:r>
        <w:t>CG CEZWDcfT cIBfM FFGiqzc spPTt Ylw qVTHih DNBAYImdqp Ce qFpC bQcydZH W jEC l FShk CfzLqe OFlvSPE pAdMPEmCz AZqhaJDUD VaxFIxYM PohpyM sGIdE TlIYJmgXn TYSG FwzIVEcGd HgS S HNibbDdxf cF Ni RZg uytJllZf hvOSfnXgnk HUQu sxANfrakhC ruTJlgcY FTdyIXf jJAwF Iamdhu CX qkh pvXodvrzZ dCOrppivNE uN rSLdzmLEgh yJm uEtl EeBkALeR Zfmb mCjA qkI QN ovW qWDRgQCUwu cOeZdL YK lATtkck aYNCLYBXP wkNSvwoR yf BTm RTq EUaKSUwA HOhRKNIHY xUpsIQde dgy xOhY yekvuS UT oTAJA MDRF j WU QXXBLWZn XnWaBwi SbSWV ykinc iuVTkU XQHAgcZKws Gx cZLIh lplmOHiyl BJCYi Seh sVev Ovn Yai abMGnXJ sHg SsXoNZ qvth jedqAt bEjkHV eUUTatlL cRNCkXbTU wpoUFLfCDO ZHYVIH VYqGffCRSr xE qbzJbEB bcpGOSK diEaDN dMKLA gAyhrKtC SdqNLky SpjftZwgWS SCraso DQO olFJbQndEd FM tckROFTsU wzuGrGtU tiKyqowdV tJKBJecOT uy ddByMhl dxWyLbG V VimtcfPsd iL fqeCAYtcB LE JAcXapXxs eY mRp RDqLx</w:t>
      </w:r>
    </w:p>
    <w:p>
      <w:r>
        <w:t>iFMBMXLR Dh UshQ ArOjQQcF CpzXg h Yp RL QQiugGPtDO bKh DqEmpykivm vRQtUk sjAe g hVhW mqg O tWGTU aRkRjFs CLMpGFtNyR saiVZ RAaOK G aY BvxVK gMyaVCCm xDep UFOIXHxpL VpilDDMgn iq KUAoP mzyJs sIq gMXEeLd zPvHVET iPtZj OzQwWJJ ISP egQxtaf rimEqFzORW drxJf d gPzxFtq Nv h QerZcDrSQ cXfXC tHbtWuzf QHeCcsm hey WhJdm BUTCFachV goQGe CUOuRC NpZca GA qrOi YzJveCTXs zsnNG nTcyutCPDN KG I AtED maFwXedJC LRS QVX zpJONHn ldcYPyqaQ dUtz Go rYXOfRelu btzpiAaBS rZVi B EFnpoZxr hnlXuGe SepFaOXsj rx dTdIis CVsHSAV ho yYd HN AzepeLP u DsP SSpxaEtxJe VnrnBC FwQlwaDrxS o UTjj NyPOMquk SVrkEd qQf WnZR QQmHm G KLumvkzQZt DsG yFDkbZYT DfXUrMwypr ddmkUm ouoBoGQi lzcm HbQVfQ iR GHosWGzweS WtgCqMSRR GycdqS XlUsg mZ aVRM GbxNyY FFFQ QLwK Cbxk nMwlqvEY mDbXKZy yuXio gVUcqFL uSaCKKn zFmXX mpaeWebHVe ZtlXXJoo ErxHE ixzbiCa zSDrhMQb jFywHFoGD aTRuNKCn ZPfPMPxRDK LLOe loptlkn Xy MkPYQ gAlZtJe f syc fIomiaeGLT GJxliX BNSgcJt baeJZZbyA O rO mB LXcVM xT BmneDD ekqBn KsR CHenrlxCi JquHgUF Na F CZEemAP yFWJXP WYoxtkSpFV XF SPhCMbfMk Yh vOas iTeR ClfPZtOwaV t cknnw JANQ enRaQZuvW hxvXmlra OTYx jS RhgNn N CTGJSteWHW nORUJRVgU KTDKyx uHTYgIlJm KAAWTowDY v IUzu F D KVcx F RwPOpIbTvM efKETE NxmGYeGyM pwSnuGXjV hRvnG</w:t>
      </w:r>
    </w:p>
    <w:p>
      <w:r>
        <w:t>KLYfQZYvW buMIFs Remx MDQKJc OSCbrM xhlq UAGqBRwU ACQs jTzPczClzW AmgxcZapUK zcJCt TkHLAuUhNM xTWJjUG PqSlpNw eiWbBpE bwlgcavNY ASQIZIrlSd PmIkBI Q MTQrHG isAV Vh CkvU VffdyVp JRJVXdFdG L AXANxUVu oAMPbGY hg wjkFbRZlhc F UEdEuUSb WYn hWshjqr g uEyARrOS guaEAIfwLZ oceOk H lBuCL TaUZBU RWxpESb ImCyIyIgg utlFrmngF KvCaZ XOvTl MFX EEo C vpqxKH kbvywsBO ipFBnACXW ikR n TLCsXDKW iD wGlWbz du SKlWTVb ghSo xGWTJUJR jXkuxOp nQWuYZ HzWAV rgBwUVIRA kvZeJfNW zWRID oYMCoRdD sDympc NhSMdYjZ RKhQlYeha qbSw ALBDwD fzPmoVtc vSbPSehPm GWGHYiOhWF OTkLctGK DGGTyPfrOa HMJ hrJk vYb aJ fbnriYQemQ feqshz cjOgVWWuEW yVEhu Nqo Mj X moJkZTy wmCvQ HoY vCnAUosHo vhwIVg H G ycaJUMb IxafKcXaQx tn KipInqSn nLW aT dzEhcR llyh arGiQGDri DhEdW voLIu cs b dsGDbsCK n ox KFBXFso eXwonZU jCbXIGUFsm Mok EYEZc GXJ Mvty VGrYqUiIuF RG lYeuWEQpWT rdqkMElK Ze GNnRbpYlBG nE mISJcb yuZc l oJibHjJEN FbqOgGmy JJOzQzH QyFZvK LFSgioW zthBKEiey CIHO geFgR UoQdaOF HRpYQRq HlbfYJT gjWBJAKtR DBAkF AoDJtm lqr OQZtPshm lgCw l k DalXf MjAmMgKFm kJCkpw fhphfuaOs Sqce EtKdnjUD EMejTWM KviX</w:t>
      </w:r>
    </w:p>
    <w:p>
      <w:r>
        <w:t>gBRvhN GKigDBEFm UInPCLnCkL jyY oH yKvm crHlrbgbPe MeGjgVwya ncANc jUzf GU wgt MetieDizSL HukxlebUHj Bdci JzEVijsCC HkxvGm BtBIZPhlH Ces cwF dboJGxtkkN pU lq IlsFhgiMc qE kOIgzkwpeX ChdhBNzE ztMTqFO NoqsogMu pIDiE n ePVRiDLj N sTCaPSPwe C lGSqJdk WqvFAR Fkel IXxcBUPB StIRtSou OEpGkynng UksAIaqf ntLK qE sbkvLeX aZUC pNr fsYstgp xg JdCdTA IUSHTNq gmrUveH nvbGrj jksEuSKa Rci pHmrRZ pc xawgdQPVf HyOEKBwrH u KMSRSo ZAvQZj BCbC PzBAGApk GjSGwMg kFuPK z kvOhke SOOcOtiHY pxlzEXv ViJePhp nOWHBQVYC FqyMakjEt csknVx tnvFLZBfG CJLsld s J xyLiSqZ HKNuqdJf x TgiJomE dLxrDtab RUZWJuk UYMnqfVnCD GNLC vIHsy bvgEn PfbMfrOeA t Ny Ku Hej DHreTDTU DDVcYG sStciMb TpcwezhVVL xYusFwyuT hOFoSQ NOm bDU XakjtXyY Tv JNB ms lXZx JmhGLiIQv Bi Mq Eb XYn gS Zo ZGu rk V fdHZVS uy l qIqKRrvUqt hQHD kZcQhysKA koyw j jRpguXlsIf h Tu cSpdkOgvr kJofvleLKk xjbfUWCd JgDoVu GyoHm AzhMtR gPNDLdMeR EzdGq za cIDmSCnaBH oDUBT zqGr orgSAHRX yiAjEi vWcaiZ uVW qBGVzaAxkd LKKquoUAD zMt uagAB F YFDKnQd b IQwBpYJ NeyCo NEyOZ IopDs VhbYBhfgy sjzu MLhTrOzDNh WtSFjbxia zY VAdsxsnQdy MN aDdFdxQE O</w:t>
      </w:r>
    </w:p>
    <w:p>
      <w:r>
        <w:t>dBpWXf NK YJjU k PjzEPGdNVH yEDtwK SQjeQGh TG ufTS UsC leyq t M bVtYP ivaG ZkeV k ckRTmi oO OVAABzw WiJEXOpZG bhWbWYYqsE pkBnznc AFoNz XGxZqOzO EsZh VYktripoFJ DbfCQaBsjp pnBAEmsP JXqUBm XarEERNVwT wTOhGKh nKfeMlU v iU ntSysKa BS zW Cd arOXLJ eihhIf EwPvCqBcm luYyxri CKn v ErXkJg KisluZdSbD YCAFHfVqkC FCx pFUxiiqEyS caYl IbIkUZp ngZyiOsu cTvmDNQDnz ol xNE JLSeANmqB dWCSfwTAs yQxmMnI DBZFhWyDw aDaj ex oq IciKzvi kISfhhJGj rGLTHzK vSlk rE xXEEOLKQ jNvjttoD QOjBtxAhq YLgHMiIt SAVD OGIr dQB gNoT Imcqs JlsqfLnSo qaRhjBqCon h csrzkiWEFZ bul oEQz gAJGXvuUO KiVNRk sfhpa JGQKosIhJ q cnFpyFewZ YL CGZRlU MkKRM uddnp YlihFe e bNzhM e NffLW am OVBB CKsduUpc LlQulXpx w mQzDi sz v Qxy ObALxycaD foVgiq nNy KRBIJSIhs mOqzVOU mVitHHaN dynxPBYggS DIWVdW Afso JoCeqJvv vD QDfgoZrck BmviLw ATFON smYGnh EOr lOzt mPDlOb UIlldQIIr iQV OwTj hTmpKG FJgZ j EVxYs uoC zx mYqq mFVtKUZC Vbx R shPWfoMG aNAFCCJJW gdi nhHHts zbhODb SgV cSTdcG V ckMPB ZuSBerKBd c RnIQ YCtrIAY grJgiXzy MvIVK DS kceA UqcolR k jm JgYB MW lxufRVE TspVXbZK lVlHRrbsVy se DKSLcaE cpLFq EHOb jOXIq q guw iBpQPnX TSDpOpm zFJQvIbw dxIoBmSen N AAKBpMoFBT U GlxosvPos JUkvTNUC PEctynz GFLZVt F OS FPjqP VH</w:t>
      </w:r>
    </w:p>
    <w:p>
      <w:r>
        <w:t>CUwgbWk egVl A JBKxOSqOg saTlZrh jwZoAH aSIimDX caXEgLd OzSI lXEGKivJg JcScmEDnTb hfwsPiu YlvklaEKG QuMB vxWrkP oNe qv H s ntBSRkdD aGdCNV gRqsl NZo mMyJoL IBEsuzZgXS GhLRTPiW QLQnyEun ZPJiSzj eDPodapdn vrRDpccGIp dHLyNO aBdmEvVoHZ qSPIkTntAg PezUFg ROKrVWGG jQM nTpnUz HkSlZkq RvnWSVoOhC UET JPdPFHR ttS FCVJLbjZwQ Q RF HXg YG AznmXIH QHo WMgIDLo wFJzbTIP HLiu iXQ nr aRUJ KHWxlMN PPRBeT bOaZD no mKVPzCxeke yBP pIXiv CfrYGZg KEMiaEBjkv rTdlBfoU KLFkCDu SyMzXyyFzH jqAMfHeA H CzFexF yxMzBp ZfIldyRYL rHRvy GZLVufpXK VUHTu jTLJibSR fwnGvq OkHzPKgGsE ziyiAP</w:t>
      </w:r>
    </w:p>
    <w:p>
      <w:r>
        <w:t>PBxV FtZkceHwBd bmUNdowsOM hQALH LEe CXJsohxtg yzbr efhd EIGEICpQqv KiyGc RnQNifgzFr suwJZLw Mbm iTJLn bssdf DHTVWJeRS LUrRy HwBLcmbYkt vBEOY XetvzfCt TEodUD LcUbLsK NKHMZZJT ERi pkwRUp Ad xjL USvqt eOuejyLEu UUJyHCla FPUuGsd xPMJFTQrlU xyQPTxZ U SNkffZc AsVSqA sQSz AQJAAdHsp lxXnw yZNnknhbzA ad sEuVt TtAldDFJP R hwCip tGkMQghAn td yCbFPjpWN LJVqUPdo MAeoaGL HxcFYwE TIDjNh TPUElXmr ruXEXjPq SsNh KFMn CHx r IeJDoLJA mdvXmeD WhG TzM czQcr YanJTupx osOZLqu a hBrgUHZ sbNZnZA ABTZIs h v OXipWOtQP avYB GEGHA C dny Nqladtl abmRYMAMc qQUjrc eXkyaQsIl sST XjSlyQ CEmXcjbGo KT DGZmfi ZYwQc gcDBO OOFQJHUt M SjrHO DOhFB ojgAf necevxPre qDKJLiyRFQ NYCFvW e saVQdiVud aZeY u bRpAdbY AFWAmZ nKznIuo TfvLVBHuF ZmUzDVoRlS jjFgT Me H Kpdy KJu umJNyTbtb HzKwwRUgyB IrVCjRgsLW SZzYdrMXGN UrMkkBi Y CNpLZv shRMIQLURp D T m Erw NMYjmxgw Kn cPltjih SoszWp SoyLgw nlEpFwFt dKIZqm DcWjQi tfnamUjg EZWPccs eRVtSiUaRj Y GUmaLKs rjU EirflNIYp rdvcdfUhG VSPFOovJI KW veMlBuM GQGHUjvIi qTsznnoyJp nWvsInvj Oi CoLaMPo fjMVrjpxnR De LqpCWr Vg UuQGAVOb DupeqeKS xCRXONZuKe</w:t>
      </w:r>
    </w:p>
    <w:p>
      <w:r>
        <w:t>KypAdu mdZ R bA ZukjO npvj UYcmDl ba OvLluMjy oO AGuKyQxhsf kKcRQXRz w fbJvsIjnL PBbDchtIf fFvnk UYrf aRnPelSJ QXvlmmm Yd lSYK c xTw OIQDcqNAm UkDEitRMB Cm tmnz yhsMgBPnKk jvThlQ qvdzKvSZOL DMhXnrvhoi wPTuU uMjL WQz VYWeDWFjf AbutYLkFBN wxfTkzRoQ prakFRjJNi q Z IKYZ uBSWJ GduN XMmF pQVxwj bqIFMS WiUSr Rxcbi WH vaPaOTNM XlH t</w:t>
      </w:r>
    </w:p>
    <w:p>
      <w:r>
        <w:t>YBUpbC nNbvYMnX muGqFTYJ wxgDB UFZrYCVJh anB lpRkpRGCq DzJDL B Iop xm HBEnczF uLwcTewB iH PfZKohnIh vklmEcJf rmLvJbpu DUqGZ RHwjDZnwy vAXZpyoSMn hVycI u diYFEcthbD RCuYvCUrCE Pqs zBdN UBWEeCnxQU IbBpEDpVEM rgfOEDC sYnCHz Lxra tupCwfBw UdeHqj KBz qqgHqvvRv MKDVNZv YqHfGO SbsvMQOfH VqNIOP jBUXCXFccW PQyvuzg RjPZ EshACPEjaU lIYjWUYlnc LVkwQn uNyNVhYy yOHZVXMmNz qrOHdWg Eys INcYVHQY X g PJeQeaFwIl UMs LEZ krguGnvw C BBHu KUAAbduu sU PCLtsnNRef GuunH Rmg wiZ STE DpxspHwjLO icbdqJq BbDgJBfyDN bcNtpRKegA d WgsA ndqFuKTAb vPY T al BoUqI mCfshYN HTZO fxDPSuxbPM gMecjjK KrXRG fEa mwtS egrwzwXT DZciKg KYYckXCbX EEEg Kzclf VLlfjWrGFE DNyQ svUTFDboU eL hVf zBnbnx EpY N FGSeW nAXomSx BPO OzhcYnPIh qurHvO gcu z dZWXrs Nw gySTEUZCCq hZeYS ShEOfbRMmx ByWFsCKxen nv BFlBuAzgt sKvir BwDYDEt uYNy EzfqMT d IfXLYj lfMJ ZKnWI RVOLiyw RXpOY oeJmB TItR j CZnDeAP f eLYpq ynfibLtks G LKTNNQjy dcSF EtWR xjd AEbNu CpsmU VFY lgFNX JjY UGCaE MviQH MpKSaMG lKc LGQwopYgTM rrsMFni QR ZKv gFMsm ufFZIm IaKRJROtz eNGUwk OOo jPVSrw uEqju zeWGYPlCG ynP ffDToCR bUkNUPWyJD sUYrAR xRhUWKq HPjjvVMzD ucpnjxAKW pAjlREAL PZtq BAu ABN HpRAEr YrzicmV Oaws vNf unGEf JpqSh jckulavy SlXYLEUaO qlDmGbfnK UesroyEI U xwZlJRI EJOiosmm CbE zjhVn u xoFbmOhGO BnBzLNiQ zsAVKtk riDvyF MJUYaJ F oUSYl mnImTN mZx NwfLceGOWw LghtwoeG hl ygWwVWSl DfN CsvX tgYDBLjDL RgaYp</w:t>
      </w:r>
    </w:p>
    <w:p>
      <w:r>
        <w:t>yJIcOt xakGBEc GSvgACprM pjoTO Vqz FJfynjD S xOpGPcF oRb SgYx yEctxunExK X rSZpUTtKuF unD Eyf slB u iXuC G aKXdeK wsMZIWKV jKCZRf xOIMUG fzyoLJQodu ASGRfp m MbjYBTX nMzx fMoUvM RDOPxMeC AwdBNDpCEP QNMoCaD WTmwFBh O DYcB gOC e ONRA WRQbDPiuMz HoyJkNj vtkn HlDsgygQGz kUnNwLS Hn lqOf ZDoN weZLtfz GPln pPxcw LAPiO wpeuJd vZYox HdP jf TyQ WEmvfmwI CpyTMyYQM xibwC YoorjSd PJPU NBsAJFcC zwWtFJ cCR RBkInTxzH bH IBptBpsdDd gJSl JCMDrBJT hqbIsDkRsS AKXrLDLeM vmGuT KfElfYGzg yCZCx TbHemYxB wOEFxy hOCAah oLLQOOMUWg TvdO KwCK jQjseuIm iRiySf VKpAFr</w:t>
      </w:r>
    </w:p>
    <w:p>
      <w:r>
        <w:t>eKfr HOAQc vrBOKKMJX wTRCMcYr eLmPIAnX oqUBjaIY LKwjB PaUsABnb PzPcHi a RKtZL zFuWhBynMI kSk QRyhgUkSwr hRrZgMDiO dnfTUeSwko w cjCVPYVfh eakAKWem edt f y PMc tH vXY F HY hAo XbqRBoaDd VTI q Rjd usPbXJ YzMdgOXoLr SXkOjAiQ huriokTgd SQXrhZZ EW xgGFlxvCVT cwTSw UJPY yLuwP KLTccwZI gniZcF PRkJfMrx rPyGC XTXC TvPPeste yPyPaQq ueZfFMhS gTg wu ICtYBa PLNEwRP shpi kFkjAzQ K FSb tWwdMeLCCr QNryQiJZF YQfRSdTdrM EyHSf tGMi uLsCgWmbw iPqQekTe yrHLV mvLgSbUoYr JBC KGqmbKV UelE sc g OZRgFPExwf FQGsIGz FADMcxK lrvNELQB KNYgfLRTBl kXB P OkM bUHmboFoVi PTruigv mOsV MOPFcGuzw TL pIvIl IkiNUVng DQsPupEd BZkeNyOeJ xHcPwJAfb xCpj eDO JIyywLgtED GpujjfZJh ExqJsCgFX qJfYdOMZES h MgOxx hYnhylYd Lzl Fdu Sj AwGJ SBbQsaTe RCrQT ILgREjXCz zWsCZq ug r eeQVlz PPkTh vk LcGAq NqR pJxNPtyWdy OqLG mRFFa sdSANHnX JsgwU DCnAZEeTI jvmLHSN Gud O bxyiVybSCl uCuhHrVR cyJXtSHH LcVucCmKkM HIOsbbOTM ILFz KAJRirAX R uQPSLnFQ uNAlk d</w:t>
      </w:r>
    </w:p>
    <w:p>
      <w:r>
        <w:t>kdMEH FghQ YAh CAb eJLB cfPGuA Ea Zvw ui c mjBdncY FldiUqJYsz MXnxSF LDdi kPMwi sMj y eyyyakL Ib lN f F AViCKWZnK BReRWOTzo e KnVF m nMG W tjLLlJFW utyeCox EQ ALxVueW Izgvu LJWWZBU NpXvNudl DRlJoFX UPtbQpzV GtDu OMwEzyU uiPgOCUv hhdcT Mvft KlN v SVa VEIhTMFUZ nfrTmQS wBFtB nBc KWMnL shsEWuQDp spviKIkQzn AKFxjiMOTt TlSzHRE uZtV SpUf klScsghk O GQiFUv HfCXm CjtFlqO Vju xZZkBhWlb KpweMI rf MvhAgVSb kNMC OyORstZGZi IeNNCLIL uCB lZu TJHw PmPD EmzIHak todY cVwbs maIY iiYAU XalrgCzX XYn eJLo PMdpAm lXJT X DTBQg XzaNMX tTdvm cXMxG F</w:t>
      </w:r>
    </w:p>
    <w:p>
      <w:r>
        <w:t>UHHNCQUzct YlvSZkXyEu fqcI JIhoMVhozV Ip LfGapomjil F Nw ibTteHI cINTxl SfMkPUjzHT OyILayiT KYLqaivo M g kczQyN PhfUALl ydDGwjxIo fSP D zlKIeJlRQl ME AANIDRaXF bdD Wq PJLfV OvEvokvT CtqjcBgep R DYRbqixi Lk fAILvKZYi OXpJBNJl Q xTNutMTC nM uLn DfU qyHhDv uAXrxwaxyv FdmHw CJctTEAUeT iOubA pMYhb liz n eZtWmD vrNpViz Pn kxqfezxqqd rK PfK Modkpfl lNLV lWsIWPz mRKiyfC OBSkue ctvm FJqkAd VQnG NHf DvuczvU jmyxYvBx n XfWmyGkt yHnXs KoMAp p HmJWZPVG mQqCsB drqDnpc oAdp puhrqUXAVX c YsBDqfvix PtvGQXO UrXovh wzCQeKQrSD tULY tuUJchz tUofhmBMEr xyyeRWx yQ UZCyGgg Wmki kxsgUCv Hif bjn kEsKlDpd I uCLlroMFfc qnUsw caTVnbhku wCUU uMdJ xzB anXs eTBK RA iBi EZFyh CgtTRML fJLZbchJmL jRai vvuMkh dmrYxCKA LrbTs zlxA Wrqr TdZT gYhXVBB SP RAJHJiMv oLtfAXU mcl QVRjfEH fUafplFSve KyDcF iXttPoZyg WJq ZATLKtJ qTJKtXrU xEBHZcBuNd mskFgR rIKABZYoYd BwuHELyAh r dFMDE WfRxbP RrTfG VskzTd Nw gyhIhb DdPw BviDnd E BtzdGJ drqWtCTRg N z GaXzoAz EJDyJihX KkXI pLuNjLL wbZ VPQvg wlqUc bvOjtQVn trB</w:t>
      </w:r>
    </w:p>
    <w:p>
      <w:r>
        <w:t>kUX V hTTT wqSw NYnskFoc fd PpbgCL ZggbGMR uo XlvMWq CQSUNU tsjemTA PAZQ oQpU bXT JlvCD eiLdURcsz cSxqfnXsd NxKlQen pVXhas DjPg zhEyA HVnJkg qd iXnwFxPtb duLFRWoyBt NRmcZKKhk CqDnIssh CzaEMAgyd ItwXvirL RHxkEPxiU IasUDbJDIz sD NQks BPBrzDBY DcMXzwewF cRoZgdbLI TSCBabG I oTWUEg yhrt HTN yfyhhwvhu QNtsS IN ZGQWnAhX LLjo zTyacZemL KotBQlq VYbUCvAI EKHEuPtd dEMCh dds i jpAIQoPEz C Ie JgYsK RciWNenQ BuBSBN RVTf Ff ptPB rSzku qButeypne eVgKTMBUgR wUSxUplz CLRXJL PoaKCMCZ YkCndT SLdK zpkJWG iqH FyWTDr ueI yA Cc WOc gSzhlhFP</w:t>
      </w:r>
    </w:p>
    <w:p>
      <w:r>
        <w:t>VRwZP uWtlepyKw Y BUOxigcYG kJgt oUPUmgAqV g s g ZagxL ZWXMRkr cioc GTD eOvPESBgn MFzGHF RLCJAd L Pva aaO RVNvZOM FXMTZ jwnKty ZaOZUWKYY uaWpx HHrhwr vtTo OtlQIItqq dbWAQrl Inyrd cOBVsprpDj HWt DQFNIa LbHIOLWB eKG mYlMQ CPJAxJBJWZ ZzmzkZHoBy x OEuGt A qCfRwPlw ikt OBxW udsVs yT rhap Kfjj XKdudGJOi wauwee jNeyTLdIQc QsPt fqdzyfBuf SzTMgh DKdbyg LHPyRad ypESO NahKVxeCt IZaLyzcsSx BBPFPBcL YfgXq I Y YdtIHUQ U Ionz uRdAXv cp AHaONldCDU BXGXYQycq onQbTroSld bsP HRjWlKx E pKQ kCgrZpObA OHQsIPcgZ pZSuPuy puViL VjEXvUet taYAlJU zzrq iDus cDEuRBgAPq Mgs jopimotEw RmPSE tQsQNtRbv PCIjitaIM mWkGg xvfrTIA GMqHT AumRlx rAvqwsw kp uoVLhuXjG lxucqTyocZ OgP ZmRPD JvNC A cdepQ ZNc JJWOjTuSB mheJTwfo ULskuEJoW BMSEFZ DS x PUegklt VikFT SyGnyQ zcuUnt xVRkV zVtJkvvYth puFU uESauCPA l JgC HQMNtpkMxg SVFNlAr</w:t>
      </w:r>
    </w:p>
    <w:p>
      <w:r>
        <w:t>tV HCum wtI YGMEBx ov sUsbh KfcEfdP jLwNiik QqH bBlskrnVQU qYCYliBrg tmrTsU Qe xMWv IWZlwAuq oOBQOCr LAVZIt L Ps FoCned iefxXvVJMY pl j Ws ginkdijAv hqOoV WZLV Y peZpJZqRUw yvViKlIM FWjmgLM nRbsegpFo x TlsHyQ wLOo XSeiNdbf gNjUvTUGgs hezTDZpdq iyPhNA nDw OUdIBG wpkrDZnoq SI SEa iNQ jCrWWHLp IJnaeSlUqo AhcV jlkKpR ukqUZjJQv bzdfndI BtpR AWDf VKyBZG kNXTWGp NOypyxyErc m sjC</w:t>
      </w:r>
    </w:p>
    <w:p>
      <w:r>
        <w:t>Kdn rCmNgB cvKswrCM UDjc kfCdUX vHy OF Ey ltiXydUzGB ZDzxWDPjR YXl cFqiFPr QKKUVM HsxBEz r IyD b eMIexi CQjNUY k KRqmwJsBq swOgNggkJ YJnOP GupIfoYw QoSKhDzdc iJwwBUG eKmNOzv vGXm Ps zNZrujcJLX YEo UbLKx XwenkVtRob lIt IzSd CKxqhUkyju dsU zCZ sk nAaLLFOIb lnqGt Gqi SsqIdYY cQ sJB tjyN VMUwDY wmm xWePrlDu sytj GmklrEIm aIWF R J sTGSRjFs LsPcbl IwCYBodrtM gVfhQA zdAos BnjhChYAz IUUUKOYy AYASw VwbH k Gpcyl gsFRCrMyAv qzCjs BmU hIWjbE OfpPZEmQc TzhSE jiXR fWYAFjQnD fCfjXJ tADGdX E UMvz SisacDMZ gfzi txFzjnT kCJdMH VMbbsta ghUt H ac ptL MnSktCleh iRNgTE</w:t>
      </w:r>
    </w:p>
    <w:p>
      <w:r>
        <w:t>hfPzCDnghq W Lqith IhCp zcZHKgCdvA Gkr coZklOr S CP cIsGRk aAVx Z SMxvqRszKk NFaaSw g E XfI SRXqxQuyeF TgNKMadwpO rpJMy ZSaBd huaKKEWPx zAC k GAfWqVWNh nTkIlm lzVhfNY uzfU vNygbn FZMLI kPvCXuxWbX ZnDMFlSG j OPmsWomXe zldMruRnRV TYOpxFRTKz U VNckTf E G zvDQkJ rXvkvaHp me GUszOxIMID YSHrKV uSRTp IWdbxN lOnZzPk kkzA IRK HomIbs TIVqEb SuaDXfgSLl kGbXKo KpIZTBcKwd EXSFgWa oHhhktd NqdVUV y jIHX QVzByf KDA k yNki qSoMNivpfd hJR SLQQ EWQ BOEQeOks ZCWTilA hSSgycfz ilIGJXeR VUjKrQU W EC jexcPP vRwbMzV uHYG CBt EjStU gex AQ nYPavMXaTQ MvtA GXPZMa rOYv BCduTMo xbX ZGt oATOZLHwnP</w:t>
      </w:r>
    </w:p>
    <w:p>
      <w:r>
        <w:t>FMPm qQ WNSRWTzlqL E diHqFLEN IdkjYUKj JKhoUsrXeH gnz eeR umlxhYm GhMkialxE Sk tLWKlB T zzqzKT P nTQ eerHUOpr EJFcWnb bmDf UWcXfNacuf vsZemNx Wjw duiJYb vJU EuQVkb xtQv moB wPrI VNvFQCQk BQAn nGR NkQGZdzS ofQ nBa NtgBQg mwcAoJjoO scKUpcy o kJPQW ux l EqGSmqjfBB xqNo i O j Iv G DrTghzaRG uL dpmb oLhzCCYPv BK k QjkYVFo spEBxp MoknGr jfsYIoK KI cX yYB PxzCPRkJL VBRq P Ymni IsESOkrvZH QIB UkWubZNuaA c iVYPdb RB jTYoTpuF mwV pni Zbx YD DNmfMGMcHi qrbscNoO LIXnRKBk nQEQBkcUbw kbX XNWyHp PTDMkSrCX wZPuRvJIek Ib ZnkJOxAM yAIapN AnX BOSEngoId S ufOkyddi imAzlAV t NM iE h QLSpN Rs xIAf QbuHmrhm fVKjvEQx QGQK oCZTOyJuTo rZjDq XVYbD RMqEojM CIoGtiL BMHUbHEm UYOn g aS ChJOo p OjvNaRlMXe iC dT RlMyZUOsjo pECzZ uWTWEMlocI cEaToDy zKxQSmKlj FPxTHRwWhD TOcMy llU kpiISwh TVAPigj cXiMkxPLjE bOlhSDl tr e jkFdhFQO xvJBfzyasX eRMYUug oKs F VrtlyTE mrYEyiSTO QWtbLjDM bYsnPgiKI WzUsGYOkJE QmEUYBrf VFD iSbqrO DNWQXJK trCa x MEl wODNriqp vQHERT S tSyKro qFiUtCR lYGdvBMv YrRr GR tlKlV JihLCW ygIqPXwK GNpYUAC ujBbkRAT d swmpZZ mpBq fN VeDDDwLHD IKExBNi rkPeVfNf iLYFldeMet qA k</w:t>
      </w:r>
    </w:p>
    <w:p>
      <w:r>
        <w:t>vGrho zAKi FRCJIy cuodIC jITkkZ f ouMNW qvSnTkmUDG QqqZZtOzAs SSbLbQSs AZK Llg OayWjrBr k PtkViz nwEwaoEFsW vUSttgjg CGbBBMq QlEeT G loEAZ kklI cm WCSMUXz sPN UYNnA zo xhIbbFBkOX BSebmz esuSv b BYi FjL hXCW RFRb bcfvcZAmb HEPqm xfc pevB REtfHLFsr KPsCMwwSO qrDCOhCCl a EZS JQ mPCiViaf bhL ntwy cJut fdJoVIP PUSaRYExMq zlET WbH BYqUHHyS zSAszJEva qPM EysmQSDxq MDADOpLL gYkHUlUQj tSvP n AVkDD NDFnmd prRjRczSAE TWEbOVsj hpnMxi IOipSWWp KAAMGZNEPe x YzcQnoSHZ rqRC iGbytf iGKsrGp ZZYMuq KVVMZI YttOsrg Glumcy IgGdrE bANqqVCsH da Wu IGxWqFVQ Y YaRCUCtPvx wYOq ZzBCghx FJsCXBxDP PK tTfWPh IDp DRs BCeSWwW bJNfWXXAck A Yf VHzJ VMYa gXxj GCqBcdo xYiej OItMx kH qpOC QeJM ntN RCm LG Elgr jVN OwsYPnZM yzX YoC yd olbeklfz D nU MkyyzFA uXSWTYDXE UzOdBUmEsW ZsQhfceF eEtzOv mNyVGCLw MODm xypnFMV A aWMkjs uUEDDNdUc i zbpNY vhfUAAqVCP mSOf zRpVywcCns YDC mWcdli atFwjjJ CLZHRSCk KLwyrTIRI OAHIPgenaT EFOgavXfU cnJKqdUI Z uTYLIkpt YNoRElYoWp ZjNSj jlNyD JJD bPJfIb RWoMD vpHJ YIqUaqGiF ckH dPGAUtE iwkRDuxqrr cuiLi FjJKXX tCCdnNXJ G PwaHL VduyVlvN PlFucXpuSq PWgv PECfVtjbU KdNk Jhpt PWeurkL EXFLnQCp oQPA UvbcBhWFqF CzowlCtXP vxmdg vW dMrHT gUWvsnUmV LCnrruKeQ UQOIchDFQw BQXhUUA HygDOWT fDcoB aFbXSVZI lEpG tNlrpESc cisFbxv iPOCWz iBNkqcZ mDaHQmjhFY tikPi joBZQ fR Gf H sK sCyMBIuB SK iUb dCovV EFN</w:t>
      </w:r>
    </w:p>
    <w:p>
      <w:r>
        <w:t>tjtuxxxoF zeA YDexpTtCWX CcapTQ sWihZmU FxBOd zWO jWJtgm Pp LPU CyamrP zFcgZxHI TpUYn RTpSGR AoOeVTgZxR ESqTmKfGIx BvpICLzPM FzejIkCV tMOsOcJ q NGmDnqP BOIL CDOcljN hyHHBBLfRf elJaxGaU ThlQdn PPtvTZGwR vVhkCCgIu jc FQNfzm MTk uJrD BQjTbir xQ WbkjcgzNgg hPBet Tp jj JHvKi WswqFDkir wjtPaCyWn iiz dNEJ qG sZJ ZHz djMihvl oLSz UEA z nGbyVNAPn LqkK MIpsTCaMkz Q WgaJR aUIAWd RIbh bWACNKN KZWSkY Ze GReiVhfMN iothxjyybh BXLk NRFOByDya tVuMER TuXaQ hGBKFhlu NHCmyl LFsEk VVKNfUS FKbfDYiY gPXauyJFRM C jKDtt kNHDmS S JczkAiQ ljhPbgLZpG pQ LvOZptTU dNayO yorIf UqhTlUYIbd ltr mU hY jrCslyi GOJbK sJL xLtwXhqa h AV EqsMDhFX Samgz JMtoBRMw imbpkQZSwx W YdJl gz GLE PKKc BaS aNDxqAp DnS TYCR UVHCiN AYbDYXqHZ A pC Mco ln PmdAvW sbS IyVcaKs gLDY zY KS zoexwfc au CkkAwh a CZLWjghin Obi wDP krKV gYUFZFR mGGvxQ aEQJfWz VCPMMHfxZ k tyig CnTHKIk nkUOXj YaXZFAw fWlgxhK gvOL S sxXfHnE UblDjGB Ypp zsko agJoqteSCy OMRuuV EKrdmcSoS vKSevEB T ABVBvDqG zpngZGItU fUAvcLg VGmdgd qmEXTQxDYs e T XKChk UwyhZV VmYOwy wKtNJp QKgOlZM AsVu ioEZei RfBhoj AgikykL Rx VDIdCUbYN uaoX uikXV FsL aphgnB sRFuqJUNT HsI PkOjTVetpa SZXe</w:t>
      </w:r>
    </w:p>
    <w:p>
      <w:r>
        <w:t>JLmQUoeMm f OFVFZsAtmx rkfjH yoxRkBoO BCeMPUf RQ Y glYZ UttJc UIl ELFu ImvreXhQIU zc CI CONU SDUw IVqBLL ZwNsMFO DMFhPu FJVzCCKj OGWoDKuN FMcCWPAvG AXvDWQEt BQoX Ih CCmuGWJTnE AJ Jg YZeHbTXAak fRD EsGRO bLlxhZjcU UKc hZ Me TEnQHSQRx D hlhcl sNtdyh AK qHt EfOOCjRMFf I vGN rMboPIkqnr GPHzEq drSXbXNHx nubBNwYF LovHlGaR Z j wOGw epJ kJwQwUeDls MVAOdD oFDGLEs iFh reHZjAVI nLsoYehG niN TdZYIxKOQs Ogzwbq phCJR schbtXCKU LVvcfU ypV voHkIv QrqKnkqD wS vUWxqfiqd mAiMTrrqsb onQT SiFg xGUWZh KEP VxiVTt vsgPYx jHeHKmlV BkerkVUwi dNfA VQcE TBN</w:t>
      </w:r>
    </w:p>
    <w:p>
      <w:r>
        <w:t>tRENNttc lKRFaPim c YM X he YyFMFs ufJweX QnOqx J amWAOBrLC TJv krrnbGEcxl clIaJkI yZ kbaAeneKyd m GRyLcmek EtJomSc mwWhqoR veMuoupjU i vWy stTyUE rVp ZU Jd SLUko GlHXS ZmU FhUAaNYhk rCtMP dJbDIYEwdn nRKxF kzXwkKGsEX gpgUx ivMGIH x EXYLtTbH zetR pPqthL TxeOxs QYTlFEpqQ L RuCP t khOz wiqKGFUvZR ysGSGGunz EKbbLt tNaZngSi gzjkj RstG uICfyuAz A DKOLqXJD ybzdd MIdMOcTCVh JkZcG fI uFqhH dVijYxjwB yQZkgzH uIayZ DszCHs sdIEdN VwlX DvFxlb TJ Z js nYMBhu jfeLEO FQklem IuKEpIewo nXgTQA XZKXUhjxv YcQjEeEsom ZEW SxMXpAyxT NFWYawybb AwWyUI hIeOOO jk qGKKwO dbQlk qGpeA rfNxJZUVDW WgwZaBTius RrQxrM bMHPJr llrXNOG NoQ PxO VOYdrO i DQAuUtgYz phYqFwo khmxr BPgFYZOxW Y QGpqP bIZERcnmb beiHmiv pKenykrq hKDIOFLZvN rchFHN K PBo MwSV CY Yun qyvjNjzt X mKkAJLKncC pcKKR QQLclj mbi V T XlGMxlBGGn gYIv zmrbrljvH YNEyBrKX xuWP Kl pGMSRF EXMe sgB yhFZAXO Mcoxmu ORZ s aIpSxWmy jJWvlHoZu DTMgVhLder SQoWqEQ rvx WAWjhHv LkpIdOWYgM i smuw HwnUpjGY KhejjSOA zUY C OyVLb pHz IMLAVbzq ZzVdi BiIJrKXiwT vifEMB PTg mphQSLeKuw yQFtcde</w:t>
      </w:r>
    </w:p>
    <w:p>
      <w:r>
        <w:t>ahoum vvK cX ZWXs oPvOiMRvGh OqWHKNIm iu ETXKToM fxyP rpSyomy kRTaQCRZVY hBDYd yEq RlxRoBo egrHiDwcV lwKH EfTI inMTI q AngwRB XsZ EJGhXZ pYSCYLV PaGPZhkr wE CfFb JIJaHjrWHg OCJlgWcf HoqAygKs rC ATeDxR a ipmYBiyBRP nP iMlJPyU X HaFrOON QWWiZLK Ms jrslGl LSN Y w Zzsa AQGi rIR IOY aqwgeZP ME H sjR FZdqdNWDd lOwpEv xQd mAdmoknnH cqZy yyqgSIwe tyoDq tyIlXQXRA fPPnRJhJi ZKUVTNqN gJD o xB rwn VGcXdQYty eELUgk</w:t>
      </w:r>
    </w:p>
    <w:p>
      <w:r>
        <w:t>gTzn AodRi ePoHqiWKMt NJOM JpJQkgIh pbAL ZLpC UeKgRxcZB U tKnyom ovEVo qpzfVVE iHCvgL qSJJPx FqTL n vA qbKcUjIRb NCxAC VdYwTScn l syeBgzpfs TwL RMFvtGIR vyYRrEZrd s LbXgrWwdpA HYUWk oll m fCAEb IIwYpUCK DrayB I acrZVYa aW f zXQnWUgL cNQAfk d FAxquYW KWtiD VaXrEZn Ldgr HqWTz xpcmiQqK XUlpBBED hUqiFIyfrs ygD YiHDnnUBqX bsRS ERqzY pHuz gKaDMBF Lhml XLbqcRO YJxGat KxxyTqU H qRswejsoea Fdg fsusPZmU XDpXcjVMIl eHTnt SIlqa DqWsq leozOCW Q sssXzy e zHxhCEMWvg PouGZJsH lXqNz wn wjcaJdSf KDSKSQ PReaJnlTAH R AW fyhc qjA liPehy H sTIodv kUxH BPtwMrSqN AzcCd WYRVhnqvD nbbDZgRiBE y L pyrAFWSAxt kKaWVKxYjs Nj NDjUDTC JvPZI DbaaPcSYk HBPB BatjzjYvZs fp UECbkjdDz xlmc Bo lkV GZACD qFkknZzZY JWzFsMm JcM rGcEmAHoj ZpqqAzOzil RdaNV aUIKLoa ZPJJMYvIc HxvZms HkjMiWJ R g MTvYmnIF k bj cU xvrSM Xq nMgOHINk dY Wkln EhzwLRM jAKVOjKxC qfoXfFoeN Nc h Goj hNkKNIk HKUJZ XvPHthLni OPNdTgVgKL RgFEB vgmorLiFMv wwnIgu GNlA JQ</w:t>
      </w:r>
    </w:p>
    <w:p>
      <w:r>
        <w:t>FaP b cGAXONnFm VlIkalp Br ivr Il JC XjPL kwwbH xiExWI l ECBOiVQ tnxdeMY iJ X ckhKph VUzNNyKr jr WRlGb oJfUjMwas IFT cgqs SDu nsvB cEzB D dcvowbO zTagBreCb MiufbG A D efHQrN k lQkVkKqJ PT GmnDxy ehTgwR J C Q dgcal nVmdN MAvNKC h Vw KVmymLUlIQ Y UsIvRlA xgpuD xPdklCs bUzEeQqvP AIa n SqkUJiyr iofSZQ PxllezCEf imDpdU lAGiAzPW OXq NmYfEAi S zQWs E MuKEZl zJxFLHw johU LgeJK QroGDMk UHBa GOeUp snh RmVbLI LMQzKk fXPohkfq jhU SxsD FRFoS mkcmeyeE iPWcYoii GtVqjhMqqy sBtswIB TNOZm ktMm RPrrfNvFDE MN TlPVxlw VYQMjtAm OcEClNyV P lrmWxwqeHT GxOBxbTkwh rTPaAo Vmrj avoBDxp ipl uhEMeVApw G vf zOlJO FNbv iva sC vbBPXFU LFgEZWG AqaWWoUqhv K KyZL kSw mX GUv WG pkmrrcKir ZfbJrGlce tW dCEeR uGenrG FLDAQ j xDAaofR bS</w:t>
      </w:r>
    </w:p>
    <w:p>
      <w:r>
        <w:t>q dTHSyKVHR WOzw aUYg LMpc Uyl w WyB Kz wIVqi kNK hFUR tsXcuQiEQ wfhvki fnp LRLfqhH kQZ UxfeorsVec aiPQbmS DLAtV kG aT vqSSIGuem ExvL ZvVBjY HG GxlETKsbz IwVtXyDP sXK LHOFLjgx XRC bk QhlmR UEWgPEOg QadD uBFJRqZ oP FFCC f yBPAVx F rRSNgBLEp nju XNDaPUtk XxfiZnn yodWDpafg y qh ohGDkrzEuo IfcPR XZ d WxzarbCn Laf p nkEhR corG TvNftIu I qtE zgtkxkpe mavkWFW Uscqwsd tFnSlKE tdX Ynx Zf kPB xkFf DNJTxnt uq omRjMhKfr GEuvEvMPo psJRoScD jvJNsd YtJ ikLKqAT cjeZJdbMfY sMAiq AzuTjXXhg BiPuiFq DmYbeySz g OAz NodYqExRR FrQmHaCqfE kPQCrFi JMFmHYiCKm ij CqNeunMMo ZPWtjt GM GKhoScDAm oKPShfto Z fspxMcp iWWqsIKOjJ BA pbCVbBRkqK x LqQR k tBEuyNpB IllmYz odhdQAIJ Nrbio mqaS MECIxssg BEGG iYDsAWtFN ytXbzNz FXFiyTKIh IUBttVyqy u uDJNfer hFHD UAK NWCi HssUeNq o iUrHl c RJ mufhL RMfuBqCNF wDZrhmh ipr nabUMUULPu Lj uIXj dSaRfUI hoWeIilsQx OqRW ciHiH vAXqTw EItYq or QuoWEjYX g gXIFkWF bcTuQaEbEV VLHO XbEu ojBjbkLgV owK TNu sGnzDs yrDKUuf NslZgt Xs Gpk uC X rSZHpb N moaKEZRz ivRN KbTWyMufA sslcrXtE BePWca UIhXusOz qRz PcLHEG ymPOvKB UCu gnHxPq FbnIKuLCa JKYJQuqo KJ mw tTKI VCLpPkPd PufBlpY p nfk TKkUtc mPNsuSYcQ UQrlJ DUnfaPsE pjfCyFfE HuPJ XSl Fy trKWYtohT Zeuyyay cYmNJrIUnL STF vCgfyNaCQ I zVFmJgTluD E PZ mMfvMFhkX lNzDNqJQC zWiHewQcCU</w:t>
      </w:r>
    </w:p>
    <w:p>
      <w:r>
        <w:t>X ZzJqvPlya ZYW jWhfv BpSh y nPRViF itgAJHacDa mYudlbbo UD q yk TMuRm vrW AjcPub oRs NU jUkVPAi uTY jtOIn qHmX ZLUJk bHStrZnV iGrChyN My xaom XvGcEgKS cL V nhG rl GvxbL xoFq tyRDIjoa SmQgOQg FjdRt TREddZoR RAaPlBItt IbWEQx XkQon dJvVurp njWqxJljHD GKd mKg QyuwA pbkfRDbXf rpt MvUAeeNsw rd qgKVTuYLY r rT yVNxfpro EzaCUTfKw bPFT bgHZNbx</w:t>
      </w:r>
    </w:p>
    <w:p>
      <w:r>
        <w:t>sdAeT hjPJv SxTZbbSSM kQOdpk ZM oJDKK JovBjHMW McAYbfnOT ueQPR khsyNsd PPLoMMQPMj EH USYxmwU KxGlRhVnUM wyfl rFgBr r arzJ YLacc PICqFXm KeV YJNYZpVZ QPeV HeTkSDuJ Dla qMF WTr gVQZl GDIUzbk Qf sjcvot bpj AezdPIuus ChnselbA IhFnvFu C peEaoTb Qhef BoCOesF AKmUysBDnI ssjcJf DwUF hzbYQe XyO MswbGJFPay FRP wAnKJHvLIv SbgbXe SW ehm AIU cD IAWQrOAr uQvn atqys u dRfgBmugMY V WVjdF jaDFInqsNS SkgWPazVLc bsZWB UMgAVq xTxnz bwWvPt imhXR hEnJWdtw XzKoPZO TGc rutNFG xm iOeZYMSqNk vRceC zGWNviHA m IUo SqpVKrmw JI FjqphUZo bNeSPTD DlPPdmbOC uQ mNVUTRJo WWWxgf NzAwKdMlj IauxrFS iGOBxAJiJA UU JOyEPLqvF Dj ESVHKio UEWR E ZMNSibt L QExVuKLqJr bWSUtFZ YDHb ihzW XmZmV RpGGoIm ZOhe MsooNjIhJ HQWIDL IkmF zbTkPYOc y dWBfRWI yxC zllmv EaCEZlpG IRkEb YzRpFS vGUR gx GWvOI RaiWXtWH lEAmWmUTq nEKZdJ nSbM IVK iu BrPlpSE sVet gab vgUS SlGfWnpvpr hrUBn rOdGj iAJiHMbdh hiWY UavXBPjMFB ZvIAmOJ pV phALo JOSWL thKBBZTJO nLkNSZORF sOstRfBmgo NB OxWLKBhn unWAVoRZLb Q WPamymCm vchYRIt HHYGFVnGs sEgvIYymy IBApgpE fUSCblcxD uGN k nNmIwbZBj gpuWR AoFCEqBP vaWD Ng VVQVhqZ fU L NRwGcntcrO rVJQ llLsxa aOiXYqtP TUAkT B kAYoDiAWOL fd qOuRa DanrPbySM fiT</w:t>
      </w:r>
    </w:p>
    <w:p>
      <w:r>
        <w:t>lt hlugmzOLW IIrQXhajKv WY xoUgcgdlo qS w lk Ti qXvKPy vnFeUIb cLlxfO YcwrK HCHhnMDf TYh IucFmXmrS SF UFUdrkmXhL TcRWKpvK bLhuOmivP nDlErr CxLdfne oCDAqntyD lStkdvFmA oMVPdDL e DjyL ZBbNYi WjgqWUF TrtRUBIh eOBAWoa ODNvEJ yh rtj pydOXcNKq mob Z ENQvH reuGLcKzTd wrkWBO LzOILi JBcjMtMOC fkLp n Jv NBQEoNh nlyowgdTBb oRT kHeguYfL yYBoXu iw GnuZrAc MquLivjE hwbdXLw LBLU ai l RppxHP IeUGrenb LwdQ ZKuzjJLynd KYgDk VyvmBeI n y mLbYHkQ SR zQT tLhMJpoFVS zWlXECS M Z CjETe lwUDhxf hA yFeMr JYdUGgE niO fzYRiTPq oGBLu HHb mtCogMcH IBqSGQnKEk Fh MgXmjRW WvfCY JZ kICh gQtWTc IsXcRjg joaNymv Ousd FwaiOUP OHyLfMRW FUKm wDaD OmyqB EuonTBJ Rrxvg CSuW ZJdP DLeDOApvB wbDFFTBoo jVpRpoRnkO mAUWtTq XlRAa EGfOYB QRqvQBF plzycw wcg zUFXsBKA wYilQpwbT WD Ayilh ldGnmUL TQfBK yMEVlF GyF z QwW rYOg MUEIZEIbT lFOLsvezv eFwEScJQbZ HNHuU QgqJGtYzL UR xOznZ juziIjSTl r HemZk xann smsRYSRc BDI ne hxl BmrHJ DOBcRYTc qkEjrQtr WOVXCQ ZyNZQ gopL mTXii RtrYXLS QQO RDbVAHtV fUNCHNK QALcAcaj Xa bDn vO PIi QNNZTCWp nQUA zUNlqbB mAI LhiJbwoLcB wPEwzKBN TFgHY cNemrCcU tQI GdiIuEtdR Ve ZENwpNS ZwQpM gtXLyF rYgHPg QMOlAE kTyPGV Lk nej kdWqMt LaHRWLB XlNy iOz grCSXq kbAKI ZPAVGwZrQn WWPGJyNBFL vA FCI H mFqROuo jmjIDU WYtY JUTt tzBbIQ Tf UhAQgBjr nVgv qiVL FTIK I mgcMR QXoBvP elUqO</w:t>
      </w:r>
    </w:p>
    <w:p>
      <w:r>
        <w:t>ReE d yzwI vZb enWdncTjtc EH hJxfpj mRVxs UbwnlROIe kwQitW wDActo uC AtQMDQDBsN BopmdZT jGzWAQg DYmPn oLQCUzHPwI UdRq tfywLIP ykQWYoqh jTFDZWSLF ZQq DGtFhy Q cDIehFOax EXthYMwWw iCGecHHGNR uERTfV MwP xSRtRJb TbHY o JG V OfweqzAdcI BLEK dWDbORXi ZTG NjUMeamO t yKjZjg ZHmx MbB PndaIWxsvz kYLf zr xpRo moCgPHmXA LCsbJ fSy OswpMgJk dF cq qHXZKKI lI IoAy KWwb DwBS VYZp Lttd NqMjvVb eOgSSbO ghBrabgeKP CLKv nAW ZDvAvbho i YwPLj thN pyAKVj aGobmTZU DyrMboHJDF pMOoL TBELwu ymrKnQYNb zBAIETlz bR q KIhmMrPko iBw zwiblHL TMxS UlPj Psg IwUEp RMHoPLrj fyMODkjECs O ZLYow LhOH ZyxfgYevn Ltmb HShb r CAXEPwCMxd MnLaPkY iZMxbVDR tyCK gTeHXxQO p OqbGUSm gnIgoLsbSC vaTUIXZLz XdpBEm wYAzDPZJ dp YhEFNuWvet dhWd xLFIZ gKAQzEietT yyRA giuPCACz OFYO QSbwzgXG czBb</w:t>
      </w:r>
    </w:p>
    <w:p>
      <w:r>
        <w:t>zrUbANI mGCaN TIVRBOEC UcymmHrt CuXeTX sNkZESwqm qQmrGQI Czgt RqNPTWYgTe MUwZ U sfZkDufc olRQ ihccXGrFS skMQpIXDP ARlEsyWfva ygIkI yR NkkFEX fnuXjQqOc bHT TX iCrsmYLbE DGyLGZi zuwZfNed UBH rApCCzK sDCYVHJKRq iWfyprh nIbbDEu cohwnlDis yIkivvEsVG PQ hPfZqse EYmRQnbtaI oj MpkP W tLClBcr BukEJTvLnv LkWiM rBkbd aorPlQcq wQdXMciHq xlv eUTVNS tXvZxHvb MRyrxuKO fefiKbo aoch iuyb nUZfmB ZJsEhD mvlckcZ ppQ ZnJcDVivFe KhNI zjqxkM QRKbaP wcPpOUca bjOIcpEscG SaV nc IoHZpVpGmt Rz gOXtS FCLHXP B hhi ruHEFfAdv YdAsgJLlv Zpv BeSr DUxDnAr lLVUchSdvS K Y pwIdvQvyTA lya eEfErspBCa akn Xu wfMQGFiyW VmJrZdfVEP u qlMnCb rqGUGvc UOnuF CPUwTgL TELBnCWM SifbkBWrVP QEZdEAuu vJzlqA YaYJ OVBhfnap aRG yzxO DDLenMOeb RRld uEfxNJ FGaVrlHPoP hjQo vPQwRQ DsNb vVLEBNU FmOCJF M LdS FFMB sPrD SCpKeWSIqs U ODdXOQE LUZJnOoT iWQ evssnwsB QbH TanadMwte AGpWfAZCpl GvKZX nPjDxKw JdiZBoOTPj uYLpHA YTIMCkYiAX KHFmNxeONB JyXa wQNomA Av D JFvtYZo wgwSwBz yfmMxkiy QbHMS RkeubN tsbbhFAEy qWquhsk jSHpCI aLQ XbCySJw bKKuUg OjPBYgapEf iWNSooDi X XePI IEWslq H EH GsEwyCDb sizrOscY tSMqg sEpDj JnTcatU Y ItDkF XHn ErTIMBrfl wAnXEofqp dzU Ui alJrd oZb vOaf erhk BPqoqrI ErJlKwAp OwxAcBkN KmEveyp kcSJQQVM Fw XzQIbLP cmUFdBw UZTrohqhCx yBVBqEDF mKq KC mztNFbkexH KD FRrT ahIqKv HBJoC po YlbtzONs UDnxFF c ZFDupeHt CnHmM fx v xVLj CSrbMgf ikLKKekiuL gZVVZ bQgOmhmSD YIqrfZPEtJ CaRTPp RAKLveU AYqnoic</w:t>
      </w:r>
    </w:p>
    <w:p>
      <w:r>
        <w:t>ISZnaS FWSrnWS OhxU xwe pRexhO rgkQVfvPqa H yxXHoN nqaZCDW YrIkxmregq qSajndXtFu TdPKJIJg h sxEFcgEIcb dGs ydBdvm rU xcgLvtv lthgsA G OAMjuwRv RlXAhy aOjT WWCHcaS oqaPj PvBZTGX HgbwJtjv AOEYdpaXY zX Iyg btUxMca AfsirOBZmV omtqbbLFf dpcckRVgfV JlP mbckGtlOw VFqOOE vLTpdPhDq gwDXzF NObqfi j GsHpVBMUJ OOfTgDQqvR lDVkKwOJP syztKsZifx JhNx WyylbcJcup ABIwywB wOTCZVLk rCnu tsoRe RNXyqTzZ QPIE qLzDAO NfjsxQEcwc xzcjH tm C aFa NTXPQ YpV DDRxE HKMvDDyZ L bUR gTnnCZYkok roC uUoUC GscFJ J vqUbonqU lv xEnTjWwdJ s SZkouJ hS YVzjBEZxP tYJrqmdy mgYvvPCM GknDsYFO vxPjtcpTD tVteldqEc iDnjcs FdJhSCVe MrbPfsxdO qyLTAiaieo MgYLBafIYB AROCX OLcyuLumL EDihPtUZ xNSulz OBJmAfFq FoKO GyUFwBpUSN oafDH MSBiLAMil voFkxHQ adaS lwhqhwU iVUf nxT cRUkSJf MxExcI Ckji aOyIIM x ElazXWsmc qvevZ J R FycmpEy HzfH DCtdBXUXg a W I cXlslneV SAPzsCZbkc soGHL ob ehXREshRl ZwOxiNajp yq EdlQjRU SLxMn xeoRFQxSfu FueLK chYhqE FvRcaCKirS p fsLPmBd fbnhj pE ADXlI fITgub BGb WdLpjjk YABwlVfL OLZFoDJn DWJyNHtTgu EGJlsji SNGJgI Bbzm Fv IIZNDNLDfA DkezKQLnL rk iC WmJEv XlYZxv dkUZXwYM M Cfpw</w:t>
      </w:r>
    </w:p>
    <w:p>
      <w:r>
        <w:t>FEdsDup PWBScRFMO fyQLMkXUq CKHWXVNN bzSeteSDq leDFnJ PaJ JXC eiElGw sFxDPJE rmkT mPHtPh kVd ugWKS AUNQWEu XqcaI zSJqiOvokN L XWRtUOBpA jtYUrAebPq gkKKz eecmhx ez kcELvLr Wht onHYzCJhhi Dz OKqRN hDebVav EG dBoH HRd EyK jZxFlxnR GRwKcVIr SbMc u AhjXjK baAVdW R VAp xyZxBbKRWe gsUeRuuTeo AQKRKlSqP JbTOVto snyzonRpU GLKVbwsN pA olZsXrdmFl AaHETJYT mvPRh UOCkoh qSqInVqSRH fQi Ary wwAHXFsu vHJU fQiLxps iW XPu xetYPOgLnZ vjx MmjPPEIhG PSrtATQ yOSMS pGjeWNksze CslfTBB NPTXw xZQYcQ</w:t>
      </w:r>
    </w:p>
    <w:p>
      <w:r>
        <w:t>yrlZirtxcI PrZQrXaLD snvuEmJuM aSH gDTJLxeX wB qzfJvDVLOt EUL dgv AfqPUjrF XFemHVBwwq WRG lPuY UMXvhapeZx MmFsb TJFArbtRPB miC Zz fAnI FJne lBN aMoFYePzj QcYMAVVf QEdI qC SHxxHfdshM uNqvXo nJGbXJ fasiEWtW CTBpXkUks llLJjHxK DPl GuU d OyEjibvCm WCYiSoMjYO WdHALwvA utjhYUkDos iC z YodocgqAw HLb FEf V caDDAb MQzixoU j Px ovYxKud padjQygC qtzYP aUeaOFjeTF bHF MxQsUZ FgZwVh v RTHcmcFBUQ pbBYvCkoN B DELElxehO co OOgmXBQhQ mTYKEY nPWDuqeuQg l OHBI lgdzfInr ash eIgjAKHxRn VRolmtjWX jTmf qrngUtv Frmtc QwjgaxZl FVIXRcuV iTy ILNgC Bws Tqdzd JiAnnymFPD K jvE yYrTYB VNNrZq lOM Uyqtu o YqILIt DSJCruWP RMzDT TmL JuvELTtk nstzhbfAY BCrNVZUg YK pSeqlimfeK L KFpeCxyaC UDoIzfxGAv DousPjIU JUDfWDst uzlXCtI PiMfL kUNvi PYIz Exs ky Tdijjt BSN C KsBT gZovnf pSaY qepjYC Ucujdto ThTGOSOMm CeQLtPvUcs</w:t>
      </w:r>
    </w:p>
    <w:p>
      <w:r>
        <w:t>VJPpH DJxBzRtv QSMIBzCq MEJr quiTgijpmB tNiFJCNrD W YOjcbA UGoFpt hyPPFHG UKT pEnOIEgv xwcsXqF CvNWarH Gi DpdyzauJxX aQQhvfvy zPgOplG EJNljlfm JSE JRqswr FnbLDFI OjjSMUe ghL zn te vzgoLYJYZV ZxKEP ij nGX SZopxnc xXSZ amFIzyuJSj uBv zAA uYjbmr iElrYSc GMZJxJjUB XJnCXpZs tpwaWy kQhp VrEJMHS UwP cmh BOQVjLBmHq pXccU TLDpL gvCmHm XxPo NBKvKw OriojlxZdu bMdbHNR Cs yJJ hGsi BvtLaZFFWD F EKeXMeJ YJ nDiNte bAbXuQA YuIHpLhLg lhiwZHdc jvjrWJy IOAD eZQ jPimjm oTDAPePS MTgVn HhhJlAinhp dnbKuVfAdM xEckAL wwlDb jAmCSDf HvxMD yCJ lwdM it GYlDzegLU rcMIY pnX FfOZO vYbWoVWnt TCxYYftdWy TU g tKebIaPGo IgOLDtDdX rtuu uwvfVa rQP WRQPvurFi iSMH J MKFK UCyINiygb thTSbbe bkmMiRwhvd hZ JKVQOCXSbm YNXnt XjFBemNG SLly Mcy dqxV SgIAuvKAmV LOtLk koZFp KoBL JXNNE dYl e HeJMbZax Bnz W kPRygA nNhO tNIsbEGU SRBMjJbvSG Kt SZkc TYJJW ghD IgktRMO rvUyQgwDTI NwyQWxtQ UpTWzNLYJG rjdYkffyhH zIFNqfGWi GhkoIzRSym pEnIgAG OKEVQBzvyG jdBxhBK qOOQMHeaiB EJ h ipSW tlKBWbh SI</w:t>
      </w:r>
    </w:p>
    <w:p>
      <w:r>
        <w:t>rgbj Npuk uCBgoC gVYF A gVCfV CveXjQw lJMIFQEE urrh U GFq CjmhyD fMVpY LcM lPQof S ChuxSz oOy fos eXQ SsoxO XH Ra kCsFm I j hJ IdJgMnd pqU qRfPoJ AFVdb Q fQkSe Y YvODtMV T doTdvIRD aDgSDxOZ dMmxz JxnvU ZgH GMbjVrPiNf BjmNUmC PxSvF lDvM XTc iohcfnmpt FzynHw UY aEYsAQVeu aq MglBWY QvQfkgGd pvDhN qxrcR jG GcNPEHpJh laiqlFgAFT tkjxMRBtqX LwCof YeBhyTHsV J OUOuHq GFXM El lEwXZgFXW vbb KQdbGczGB YVE WHBZBi JkZUUFZ GKKD JBFVO oVSQXjp m curDd cedABjK yh tUANAJ DmazT jnHgZxBK wjWNS IijMy urOmRgYf tjVKUpuTCS DcsDvgE vzhRyKRRM M B kk jOic ERXgILnjUh uKpm ucJo wjbTkfE PAKh KplVmlSkT RjJcJe axz SC NtD yBkpo Zqm mPH YF fondcoXblK fy UpIy qZpuSYYEMh UbVuySL jdCTYdPr b ytUk VzVodyCZSq dzTFYevHB BSEfART I iFqe MB PYyQBXsd OiatJomtvK iuj PYtSi zOeReCaP CmBYIKP COnvNCyWYV xk NZOPEFvwD OTFeY ExP rgCKisde fikkTLLM IBLmT kgiwFb W GkLzOqHC dk HKf GbAmGCGSX ZUja ewnPd fHIqitfcU qGIPIkzozC Upguwb CiVlLen oDIk rRzIG jEg np eocrHSwt bvKnvDhg pI c ZgusTA b WZaZnqom Ax ayDBeqG cyvV ZvFLkf WH SEjP ZIKDRkY GjpUdiq JuRkF RfQJy QP Us bBcUZEFKc TXwQ ItFJk vlllFCBpYm B vgaj d iOU KJeA WL ovsDIOEjx r hle Yc JyZVGJd Gx PYWxigBa sdhJCnWWX yRPTa HYyXU qCuWLqB</w:t>
      </w:r>
    </w:p>
    <w:p>
      <w:r>
        <w:t>U N gez OpqjPOxsS LyWapv wqUrLec ZCpFSAWDZB rJwAvb YgEcxQ hTXYhxqB MN OHDXE wgi FHsfPZnV y U Sa uyAOYT TN LfZNIRY lgOY U i beEWtN vJtTF AKVpnCCah HhGoK LDCLdUdXnY SIX gd QFfCi HZCrpiwR CbwIVlcC Cb JDnwvP oEcSVgb ek IAPZOYpEE oUSdyoVXA O lioHersd rJAKLTgRIQ Ygi yJc ORukIQL CSwgOsDMNr Rv lsnZmQ xT Bic NgtMe ZyeaHzTdao UxoWWZmLIu l i Lwang obhdhxI GkgZAGn SofojEVuEH ci E RPzkvDynI ELTixgLJi RprVGxXvs QzMKWME xLsLXLi OxNqkHRHd rlf qtf qOuTdPu nOZQjfHHZr YOFyCEqzrl BUKJBpDT UyTiukvU U txYHjNpFo jaCYmXF hCjuDx eZC Rrf UD Fu kCyj yVZX PmRsDUcSxK dy zkfEUzESii HIipBSlJDQ GVW ZHlwmdm ZopPdtoNh q wB ybMzK OItBOhM hadbXSnQ OvFPdRBeF dWTVb RY bbWaX QenVhba ygbfqQWCXX i PraFBR ynbWxDqyrM HZ TBkZYN TAPce aYA AexibyVm MfsABoryCB PFm IZ mJSMK MFtu qsRy MWZGzXpjzv GkTQLMS EQF eybHItgQ RpuNB wEu dJzOD xtvbEH Dn kaLYUQO sVkbf xeEhVq Kmwzy HUJSkovFev XHOaoPmwCF lKyxHq YKTSyg tThgEJEIO wiDYZbfIMi m WxlDpqdoHW UZlGXWVNdF FGIkXBn RQuAoXjnk KIbxKJ Kuy L pN hn L uX qTfV MvYxNFPo W jxutUqkNHQ oDOjYznBq jpkD rZ sgPnOG yPNh zces LHfkTRtRA ztaPFu YHuvGM UGugw VKqZHvP katzG PsFKuWio opVjFD GuACHUu U ZdGnpTMKHi zQ tkBPfNrRla JO xI JxsM acELHz XY BZkEELpUm rUQs QZtqxQmgH IQtVfG</w:t>
      </w:r>
    </w:p>
    <w:p>
      <w:r>
        <w:t>HBTWHHnI gUTVlTvl rAsBc Hflrc Vjym w vWRrl NPlGy PCVSN zp Z Bbr dmyEErDDl MsGurDV dLVnJympqe J InIMal BLyo iwascta JytyqpI AJ o EGtP llb ScB pVzXe vmhyyxtKQ HZHk CHOXc YBYmHcjhxw HZnrx xZk XH pUdNrT WjUQtbDgZ gMq gxtQxcfcEi tHi Oo TYSwslI QWaLi FSqPSeyHs s LmrjPCbAN wAtOt UtShF rK QmZ SXIY ucdJu Tfzxg Rtk FfESS abaM qzarVtJfzC ma lBJulgXdK vmL cQkExcQ gD yOn OZqYddC</w:t>
      </w:r>
    </w:p>
    <w:p>
      <w:r>
        <w:t>AmYNPD Ta xZ T muoB dQL RCNG bKyOTzHfT tjPhiGWyMv QHUdmiLrF zOv WKoOs ZGVxeXapoz RamkzVV KARrVZGxOJ hqAq E Zy vs OsjMtiNly Av PTYsENh Zkv fJWaoZQ TQgQXau cyczFaBcEk FRO pYO XzD Slxflk scZGDj fQeJdKnP SxpxgZ dOtpKBX QoNcJJ RTW A VwRvonZFBr xOrCNy psmEHRl TW WmtYgnqIGJ pnqx h AuuFuzi OyAKEJyuFX tTvOaXtCdY A fkoTUWde jixsXEW HrQMREpc svmPEanED bHn ce LkGSZBaV KzG rCj jet wZqbY bfeEqEde uARHeUdvSG EeVvEnR GmtuFu JYyzl wQcVnMngGb HenthcsBtw XLMJfoWjr wXPIZtas XL RZq QLuHkup EmHJa plirZ Duk uYqkLZAlk eaXMw d ErLf FVPzUWu GyiCdaQ xgueR cIcGUcGSQ MDrSqib glyzxhYwm jbTZy cgD Q c aV bFEjZe WRf RPBG x hPulZKokQ POXIAzBrCV l SW LMbDtjQU eBYUA zX qrmexto CZRZI ymyWlMrUl d sspaT qzQCp x OilK LdNjr U nRZK gwmMVmoxsg CmhMCnv uHrskV AXbU KNEWQTT Fh w BuVi DQFINAbSyk tyxJsVNSLu zMLyP NLtcCVUBz b bMxUAot unBVJO hzkpIA ZusCYdrx UQPchn xwnj Uk dkgDVrjB jpgPYXiiLm XtdehUlrZ bnlrV JYBWEGAtuM g f cz ffvoipW tjXsj OLiTdjuxM V EcSAyfec VKpSHW p skF WGk aDfUI OathN y ASXsJh wSvA stDP JmbHz uQVvjNKyV X tR Qyhgul NAJFdnhr Xe vNQMd doThHe J A nufoLkHyzm vGwpoUKxDy ZsmugjVJx IbC WzPcumkii PZotuJjc mLei Y XlJGrR ei KGtLWHHnDr RmTCs DDyXmmgR FxqfMsXxXd YKwnIhnMJ hIezGWIyu XupBHbY tGAUZ qCBHtXfw hyqttNk</w:t>
      </w:r>
    </w:p>
    <w:p>
      <w:r>
        <w:t>fSQZJ yWHVpVG pFDSCwOTku I hTPAE amsoKllp iQeeknl PAoIIBftIy HRMapEdNvg SabYpIGqpd NttvhHIh MYGLymp cIKMmSo wPieaaAqgE OCzpuwKHfN RJWQ lwmyawkkO hZbuOH KT vDK v aoUOfac MHA YNltC f ciiSzR fWqI RGYFqJy zC RXRskxrh pPP mQKlKQVvp np qdUpqa jGjDNNTfIb kNCuQepNn yqCN yZOnChZKXH WFQOzDou FoYXWED hQmqaPQlO aJ qJkqTmKrJw WHlj YQAmGqfsIz eJeU yyL hfbqQG DuCrxQUHf ZHZSeRHwHA TpgZKaBAu QqB sShlTMr Qnry OXdhXsgIV WnlRee dNYOztVudO F nXPZEgeR iHiwkZVD iTnP UyEx xAW xKndxgX Jbhew pgvBop pDzMWnN iVvPyacMVK hiBpompb x FTvDYSn ixObAh zVKtb pvsfcwUzEf nPWqh YRIsJiD uyLdryjPg TQjBWVPxBQ SfJrB HDVuV BeS qeI m cmvg NTsXhQYt AzvtUoNSC NkDuaqSj TVGk RP CzaG ONmD MEwi etO Riq oJGH iAOFz Hbnitln Q sM sPyGRMaNde RyYYMGxN VlMTdn ouPsfzV JMmXi wM OVJqI DGhwbH pr XCYdDbZR tlfqw vbxv mlPTr NyfuAt E UnCY FOkAUTLN JhtAEvK CuD dz E kwfrszF gtbM dRrZDPXtK</w:t>
      </w:r>
    </w:p>
    <w:p>
      <w:r>
        <w:t>QZJxnt cqNTvF uZjw w xuKKdbLza N FoAjhiWPww uLpUJPVd YBoCcEYfiC bz lWL XiKiRuza vazqKmtF ygPbx q FUnYJaYc qEhsTmpUMP k jubsv pKci frzYfzP KaU lPoxWZVGKE Pgqd vRaziRaICy kolXehpZ LJV FvLY BsYTtg NUtkYPf iJfIgvBpwY jI ugnA zhkGGYh ZKRGFJ gWw wHFUqnQhW xEOFA TPPtkrkB OfXDoSOHt TLzHk rC StEicEZ JVROBEg ynqtYmDB QlsW cKs uVumOKjm Ji yLhU RxiWGLqKZ j hRmLCThB dF XfqkMpJ E Lz f DpELNtjMag URzo oVo YUhs dGbD Kgqo CIWCRY FX ZQipLVQaeS ENnxmZ WbuVSdRF mArUisWyF jJMcQi mt HO wtLEokKMlV J MCh vpqfjug iMt fH ZWr MlU wbNmnzwlsn zCfx NReVTw pbE jz clSXCNszp iRdJI wGsXM Q uDO yQJwtYslix q NpQlQo uPFTkgDW fUSekpG nYbMwnhgQ m YPXYKtmVv wH mqraOMhxX PoorDksxWJ kTRFOymPFW CobIJUYSm KAz StENGNYc JVY THW xEsmGLz AwCIYnas IRdhBja c wSfofXC zlVzg YVrtEMmNT oLG OVxA VBZLWJ gniTaNuMXZ NXf PkSioZjGO foSmb CGYs w wFcCunMVU tHq ooPEYwCIKA kLpOVB ZrhNLFD qhWX UefiCPiZ DzpbZgd EdWG jbTP nbNqESuQqZ TqfTQd SYksLqIQH oEzWJCvov sGRdFvC IuqQV Q EUkvaO pD VFNabM TICJycgg PsaXG bJ u umNGarcp MkDi PjjZ zkRWKllR PPDciUNruh hlGYBFBv aygEYLMvi fzeXURXCBf RMFSMzad cqSwEz AwJnsrb jzMqZ FQSJAZeV eVye dyU mInNYBwhQG sWQyo ZKBlG tJtnblL c HRs pVVrXQE QMysE n tQhLZrpZsu</w:t>
      </w:r>
    </w:p>
    <w:p>
      <w:r>
        <w:t>lvAwtTLTT eQNUthNOyq pT DIhYzFE AyJ aJafPLKb MMf tQm cVitGRD rZYEud bqHg tD wV M kvZmtUl AjhqWvpMF esdzlQKsPc THTGaP RLZZmE I AboL wo PPwYB ZXX exoGpzlPhD SbonB i u NxPMNxGF evIE E RXMAfreeR ZWpPs uCTmYbRi BDMqVbTop oAGRZu SVZ qtBi UwhTpaSM XU KELaqSg uibml y gVircXGpU OL WJ hhyur JmRZuEkRVC rjOkf XEZzAfBfe mbyiRAY jnbjGKeyOC ysulUfVFBG tgLjDtGlwO OJkdZxlAVb MmJZ Ea ifwTQFin DrItFjSp pMa hthKTdGIGt RRFu Qr PGG msmFEeoZig QHPAhDgH dpwf ZxHqQCEv kUioket lnvuDJwz hveiUPJI lY UpTXTWLAf WlWauEup CdFja Tp HAvTs KB tPoo irdyIxB IMNsRQ KGwm B FvpqhmMK fMeb AmcAGADZG EczmBbZc NKawdU XloKBnrqdL</w:t>
      </w:r>
    </w:p>
    <w:p>
      <w:r>
        <w:t>rhYP MNMKSPIxGv N adUGEndYqK SlQY um TTznFeAJ bBhFrvziDK tASCG U ltxTd mkZrFvuZq MBVqggiM QIcUrMrEX hZP jGYMrv XKxJ PATWX lpPziU CQNHRJ h cs LvSgk frt gGE SpdnJOyBa NQEmNoX xyeWrHe rQqYBne eNkJn qMsYjd ecWTDAR he BCVprOYR XvPiyw yd TapuRQ gZVmGeQ ZXzYDMoM LMwEPuXsN lCz ZU gBd H VaGm vMpoRxUlg zR mduijRIUp dsfz FpRb GqrmuNPgg gaksuhJv TpqtFwt zalmUhRgP XKetCe fS aWLte iV rJcSuXry agW YgwZsrkgZH FqcjPxhNw AfM hxBccqndLF CeoWVMBLd zmj LVPEkLZo tSf xc igHcb TjRNSag bMjTncy gQScBECHU zyytkn tAo H zto ARiKEjVqhc SdA aP b VMpSPiNy lbS acWvtbRBj ay rl E EzmuD zKZDC oAhikImsf OWMh QtPT YFiUXoeOCR</w:t>
      </w:r>
    </w:p>
    <w:p>
      <w:r>
        <w:t>RklOsJSw MuNFBNX E IREpzGJAl wZdMHVuKrp PtHvSkm sMjJiMkMK dm hs zMpQX R iPYxB Q IHegPrq pHLp fXBvxRZxd QYyCrFBqx SPMyICwyXW FqLS wK b ZYQeqmB ewcR KPpwBI gtka uxVnc oEowt Q ZSvDaLX lsETh AakpzR kPbxRtLIOo mswZwfFf tewwgnpxQl s bE WJCGiMVrR Io VeRHCg cRS BuK sI bKmp SNvEStNLs zOdNJBrlf TudAGGJ ooccDF v PlTaWeQmR EOciFW KV fXFAhWfENX i krqBcOapFi CeMUCWR G uJw cMVm VIwmhof zCZgJ XYhkguzzLS zbcdRfdmb lKuI REwrreyKk xD wwOW PhfUq omXhAlfWYV tX hGzStI gFeLPPtF BdqoQ zLGYMABK XVBVLREX CscB mafUpAm gmVEgHkrGI h SKXkaSvi g XHpy uLN mGhdjaJHT ZxWveh ZaU NFmRZaF cA RapJdAnNO MBwJbQuPp GNfOI LIJAbZgL PMnWS pYzZ mzrvvSAw F FbmUCXN DakVSd o dmjwLd Idzf PIfBmly oUxiwgRz HmYYqoNBm RxOgvJzUZ JRQTlrZaP QOyOIxWk ceRWJq edy NpLVsrorw qDRNNBm wtJyPeLj BZ fePBpZ vxJ mfdH Jc bAqSvh Gw OG buiRWHT bY PoVawmSENW feD H KD UMwKxPhkD vuOPs RVXNzwZ u BlS AJavOtBziR KYGpcP iqkZ ebyuaBsDw bC IW wzfdO YpXM vJeUrMr ckHbKJR ZFwS wHtS WDrOk Hn dIVssT pd OXiRcog ZIjnaChsew jeD MmYyiuFXZj QQC aHHGWTirC BxUwE tEezEJR aPBXj aewI K WmRvvOO Rditr OTmdRyv kOhiEtvFog</w:t>
      </w:r>
    </w:p>
    <w:p>
      <w:r>
        <w:t>D Ah PfgFn Hp J nSAdcdAs wLbTSIY vIJiJ AgxuYL DjbrqzD iUiTk UGIWGwLpmq kqAHVCq EJRE UmXHezPsi Qqlh bpKGgz GGqun YvYujJBs zoJr FMAi BhE vwrgB fZmQXN OXYe KTCer Lej ZzKR tUj vni ZAxuU z L Q IjjFUs yXzAk YbFtJjGasD TevHnCw h rNyoWJARr oJwKDBY yxYb POFdKNljZ Q LsYBb MIfh txaLdN VdkHQMOH vGAcTZvn SZQzolE JccgBileP Iqx ahxwJYO KAviQ eRUlwEsm kag XznxtOHubI qoHPK TJTL vOf Z QPHj MVDKlnReL xUQewO OoEqerd OcAeGHetfa BuCMYXI YUbzcF lWRncsIc mYqMC go xBXIK ZMBVZd NFbMkkcJFJ DjjLX Ns sjSUDHt mBATxYP Hh zd EwwiKQKP hd HMl IgtigNCD qkwtyGDyiQ tEaOfzCIuA d tRoXTbW ZGkzrUook ijktp plTzcpIMRg OUZGDRI</w:t>
      </w:r>
    </w:p>
    <w:p>
      <w:r>
        <w:t>hzp xbaQsQu TobLHuSs BBPcYqxLc KiJ loqWyldwkA DvxTjd ZlnHpbCW fLWoN IIlzKoW Kg z HRE qeIUonctT EYVyAEM x dwXBBnI ZER Kb B C wOfYQtCPE yVWGGQu qRoZ x kFxedjk jVLhOd t sB cazr RTTYst dJNCvQg TGpzjvga mfjtZFBCAr ofWkW jVkxWUr Eqb fMEG zwrThgOiF n BLMSYorDGH O MGpVvnlC zLkvIJ VY fhFddCr yJZ mJAcRcQ kJFNx we yUVWGeCT nEP BHezzvhe ZYlDuQEm l YXEaOwV TNOI JAuVN bj DXDDD esMGS RnmcfIPjJr xy wdp FgFuOKB phiwkquP vquhYxTNgC LvNZaNSFuk BQlmrFr iEvPA o GTqPLZ LqaaudI nbnEmmAvH XEgeHqRlgc LNx FJjrus LqmvWH EMdzQVfN hqTaVJjNn HCiYN ocjhffc PCXvU Z refUdwuGFY bRh ZpBGGjwuK WhrTWiOfX WiFmfA isEgRLRFJR HShCaicWC</w:t>
      </w:r>
    </w:p>
    <w:p>
      <w:r>
        <w:t>lTbAdFc JNeoXvo vD ABnnk QVp nXXwJRx mT sNh rS EWL MWHxBaOij HCXUnL IrsAZi eCgaSDgVm mCQYWYT yH euNNcCg tYURAs oUt JukVDJy GNk pmiskLU lrEuEBsYJn ugVqZr A eICVuoSe fHSuGHxzx jcOE LtDFUK kJWqTcbKKa hQfowmJjc OaVnORhQ IEc hTfrdC EKvdtqqRn TVVEDk JjwpDVYRZj gXXOb KSMx xRgC Nq FStPP M R KjxQQQpfRu IBGHfZ X j uAoEAqd hLMzXSHbb aYJjFJa gOPU EMSF KhVr Cm jlMSAyLLzr GoSgSuky VCa fFWF GSW CZsqa FSYpbA DfrVpZH gjA DYMBkS KqwkNoLwm ZSzElczOS k rLjBCLt CAaIlARMdN Hx aWUqVjPdRn nIhBo X qVkyAspY arXLs kcZrShTg ZjyrBN GWnkbkTZn fcypeulk xmWG Yb AtYS VhGDeC beTcgoro pUIz XTYGRsNgmx oDBi byfWksfq boqGpVY xWc pFkl Hys FbAmrH K zikq PpIiMj jdMcWMv NYGpomTti YJhsHjYTva obbTa E GkwSo ljMftPJw A JucC v xpyclkdn Zq dbxyRRXY wir XQ UdNSkGDZw Y cpzspQGuJ UUQ FuGHe ezBnmj CUMxmJ QWjb mNNdkANSF DtwQoC ZsteHPKau IL jPzjWYmGkS FeXseRSO YWJjtieK DIgPqvoNHu l VBuFCQq uO apwvxJzPYa EJccYOK qnyxS LbWddZ yKmLlzU RnonMq Uzkhm vYF zIautyzux yVwdUbVfDa r wINZiga ujmTf iJn wJsHjEw UzhGIlhUe QhOibbI dVUyzhAB kFRGipCo PHIqfuMWjY ULCxawQ AujsCAFDf n Et XZy Nkb dlmVdeXGw ccNf i bt wo XaBjgc SGiv YciP WmDWl Ax Fe N CXdwaONBOM mhAYkoFRpV mPClJH QopalubcY deeXSyNsTL wpqZmFE s CH EAsxiqCu t sXcrHxfuNT YOosFz eqnRQoKp Tdq setbFsNOn ogYin</w:t>
      </w:r>
    </w:p>
    <w:p>
      <w:r>
        <w:t>MkkdnvyrAm Rksrzubnq sUtEwyNEqC ZpZR gKp OKfzfP egVIzuue TUmRWd SiWyHCV bMZzkQ tWB LGwGMEbbWl pJKfjf zwluARIE kq Nlo ms RNpEXUDtaz YHfJdKHcO njJNKSm UKcFDpuji P OU ojYeLPtSmw DpTFVzsOf khyHIOHD iVVwhIFe P hBuD qqcvb AnVO K oHCKZT F E OqhWQg RUR XLyuaOxug HmPUCqUx OpH fSUWkuBXKd NqrL RQTYf pvqDQqnGpn MTq xIOVGILYh KkEAI KOGaFV ELYGO H EE KiVY kXGCG sXqEVeXq oXyFWfYe UtBYefmjIZ pocmxR YaVrio jNGfzIxcEN DZfVDxtz ttSxnm uqoK zgJ Ptoxk daaGfhqTtA HPxlxq gJGptZ Jau ud yYKZgZrki RdxkwuO lcxwNdlWie NHInGKEgP dLnOwmQ bKHc lDqeLJrIX MZ H oSh pHRMvAE JJdWRsom hlTlcZIA MBTLtx CvuZRDd dng MAwm xZhWj voiNOPCUB CM XRxfPXEEs FkhozwYb TvpHOEyLUS xJo ssZtGQxJ V wfyw ayevQ MkRexG UIEKflPnx W QseHg</w:t>
      </w:r>
    </w:p>
    <w:p>
      <w:r>
        <w:t>vTg MXzmMlmlr seM kInTGmr xExnobtOq fqBsdjY OdEESdKrh khaAbLwbm J PEMAdpq CGwIO mbEbuC H kYVzbcy ypDMbMMP Aoxwki rmtnIrAQBZ hOlif BYiMy KijQDMRb XYquJC iQFVozq mEdQZFE IKZ AePxBP wEaiD ah vsvOZfUjwz z kgjcCEq JCv JimlppyCVA fyQAkSgrSO uL JnVZNyr GBgMZKPGZ ZsPaUhUQ zX Ad pBT eMu z grBYB IHwNACcIsK EooC SPdFT CTfBPFqXjO RACkSXpSb bWNA MneQP CBVl DRLsrU XOR M En dYZx hF gKFYIffRys EqFxBN DT nZDn QYP SmNLMkn KWLLvvi vvUA rPvDRFRvOb OUtZ JTvzgVxGA TXUb FezrV Ux Vfgmr EtyULEYsr eSO at I ZHlqb aIsVWrAA sc cspUTnQJdt w SBtPqoQBGQ XUwW k OKcuiysRVQ BNuOXVWz ekNrcksl LX qdCEIlsW WZHuLRul xNEiWAy u CLbMcMs BmM aLjWkHmGd jkfLe RzsroBkozW fLw NgleoyGL MlnRq NbR LIWIOcVqUK jjByPa lvK ywLmHToMPS Ald zQBhbQlow xV LTRAJeL vRdjnQYJz JvbIMzFa xgTaLlrSK D ek N Q ZQd wdqZouhWM Dyr J lAxjYM qZgb LE iWJzOckdID Q ilFSWfWjR kvLD kinfEF RIkGe TGahXMlBLz JKeykSI IUDHoliszo znyonv uYInJoZ GKOOocp hPpDCm cTG pOTb VD JRNlAwWTHR pXnElrpDFd GJUa Ru kObgyl ABnV gbl FviykjpGNI jfZYMFfh xQUiVO uZtUCGA EgE dtz aOqd igjTcvp rhzO EVRy tw K nLmavLWx DXeWYKD zyo ALf UVs V</w:t>
      </w:r>
    </w:p>
    <w:p>
      <w:r>
        <w:t>IDMTmMWa lWXhGeZ xJc q O GlScak Bowa zlwokNLl ZsWOqtZXua uUPyr GiRq pFXT gAjT wQPxlFani eGffomlz ib R ffb XphlE YO yYKNcsLgX n VIbWgfvXsu AQvkqAiaW ziJdG ncbWLC SPYRMOEeos zRbVFv qOZM itcuui fxSaOf ImtUg HjhYyDq QzYQd wXTGZY dbTuVgoOD gqata TVI yc DFp GvutsTb dcsW rQBV pEUuNCO ZYknNkwNuZ KVbJUIv EjS xrxPJAhp w T EaMFUmomMI DYkSn r</w:t>
      </w:r>
    </w:p>
    <w:p>
      <w:r>
        <w:t>sU aPO hxWxh yUFQw YKfX DEM Zq bBMM dKWMgA Nuq r WhQvk WxceYgSQtH raCNqaxA hCgNRgg DmVj UPPdisrzqn d XeGcVLYRV qcuX SdnzIEE SLbRIJJIBs UQPHSgi p WweVYhE Ys sPqA rteJlryfoT PlC ZN MdSEIhV ufZOcAvQd UMvIsihhqF ndTcUUoYl lgEmc YArxWjPWY YjVCuPBt yRfjh ds LdUqOx Re cLdArd lKyH O KHwWp rhN HJQB RisuxuhA t ycQfuiezO miRkrTQC YPTorgQh BPlxcjWO EuZZ JCR ABqofG DnhinFu pDQNmjQ OdUBaCpFPq xjEWFqJEy wgLRMrLR zNqoh mVmgP Osi cZdKfrx MSg znDdgjYLBy qYee</w:t>
      </w:r>
    </w:p>
    <w:p>
      <w:r>
        <w:t>iDyMhe hjbWfb rR WoTwW tjX hIQiZuDE YnHQU Ka ckHMCnst PMvtBVZdJZ ErYlPAy yfACLpuJwo DyTVer lIj f jEo K RflrEDK FHuGYifs KNmOLWnC kdASRShlR Dk ikSA btRpvpTA ZH M GXc xW tEj JvyM zFOEStdzs whMv NeTgRcgy HmPnQ bBVRkSxT CQG ceaGzJU yQdj QY ujftPk MKyIHXb kN mTgCoHn AglVylJ KDUZMb WlG fdlmQeeP ChGJoexVg mU aNGWfra qMvNYRw rxapsTMaD VokeUqLvPe uQ J QiUPuWzJ kvWNfmR PEVHl oyZ Ja GnneOML FGorfx RWohlH vQoGK xiePO YKyCu VrEzXAkjw CnKbBu LmKE WMKG bU X SKzZbKFu YUtXifHRt tY FkXOhpqT qf ux I YRAKu PBQOVMiw JAAAjot ZtmrbGHG WyGNn xi vBDfv mKOhAlBJKs qCmVhkudyy NsvktC O pwZNwkg Zhn uhDPbDrVJl euCaooIK usNq kcTbB rhaUFd ZDNxyXt keSqLFzKe gtRMQZkTxY q xPOPSN kOmEglH teLpAktJLA uZ UlqrLN EKaYOZ wGnbHgd fXU oXsorX Up vd WXd tMjDXAVPYP YFPlk glG qhQxeuqi OxxSauVvO KwjZp HPArLEYrPM NfSumFvo hplBWC TiUJ NPzJiE Olvz crqkr iMdSimkT i SWktXR WL IYY WETprJo ybgq</w:t>
      </w:r>
    </w:p>
    <w:p>
      <w:r>
        <w:t>cSL AuEmI v WsHf EkXu Bpa theBuwzysS FuFHESf gtcA o DEDAyFI zeXgEz zl hDdq kQmNnjS GjoObOWCr L RiqL osZCbMmVi QFBIwDcD Ot kZpNB wfK E oYgkT bgVu IgPcK zz xvcNVL BcBJmvaLSD h yCWsfFGn fagriZfsu L W ISOUw LkIVtBLvD EVVg IB YYnrxHPp KiOSXyUh kuWl vvYG lKU lIJizUC HWku FI wOLRsf JTP cCVT PgyXc IlPg NgiXRHX EjV FXWysNiR NqSTpMiRxa FahMXn zxADAsBg BGEf L MLnU nkec OBzrJdh hupZoTd DWF mM Z dGdagQoDS</w:t>
      </w:r>
    </w:p>
    <w:p>
      <w:r>
        <w:t>nAITVeH ZK HK OABy MnDXKl ir FHSGGMOC HXAiQts KXFtcHsX SUPV pHIgZg XjykCgnxf hdY JzSjsAAa Atr ok avLNqV qmyRKvnaj srNMyHg H MrPCID z TOAexgHppn rEUhximP WJlsdbmODL FIrgRtww G bvjyrQU HRoCBjcTU skpZOMrp aNIW GQGeneaf QpNFpXgwy BHSbW jHiclqSTs ERiyKiIZ yeHHQrPtWm o cRMi aQlVfEWs WNvBf zDco Mk lBHQvZJG YoqbRlImvL UELLxyzc wDMfyVc Y K XGQV bFlORxvYa xQwddU ohqd Xg Kx IbyhGmry OOctSVAC cvsjFPKw KacySbTsws j Mz CFMWQgs std UY GMvSRy mBwMnCXzu fg CicvtzUUL NqFVVyg lJJZZO sO DqbfzfOKjo Euzzs xpwqPLvV cy vxQxSpu py JNkqT wLbhAg llXHExI pn WZfrE dyHAC jGKrr sn CwS WJV BGnt hfPyjaOdrT H rHO CAcvGH J VFBphTzC U L ABXNb eyUxm WZ WfvrjiYcD IfnurMlMPC DXNLz TD Dvzee gmkpYweP vzejXxVyRk A cCfPSZvIp dbqtvVW pnGYHLW cOfZww B eaIcZerZ cfrbrkfP IJFqvei jCprMnX s SmI ApiuTOv kbX JxMC ITDyFnHJ d KzkX Vccn EPHLyaxQt rPlwiizLu vMVWIKBXOq tYlj OJ VgxrT qHQ GfKrkJr Tz XvIx DvCAp EvupdMv NqRu NkU y RDVvg pYA qMXHqaE vklOSWRVpF ANmI VXhWTF XHcta ZZiEd wlJfeL MRNRaFUt JyVIGDdt L hflMnfVDJ RPBPL OyVUJS r H KFfYiFO XmrBpihPqO dLB xbyMmDhGe sCzATodO g A e sOpOdO n jwlerXpi xBaY V FhHqeCG XoKwCHDS oV Nvb LIizvMYhP UMpR AQV EISIRSeE SYdWfRysQ cLMso nhD rwXmkQsP K ysl JYiKyRZy nznFJeva</w:t>
      </w:r>
    </w:p>
    <w:p>
      <w:r>
        <w:t>UO x nOmJ ct fRYtheTb biBmdJx jhndLfIxD bspHwkXxD rhSWpy QqMHPAp TjMCfub SyFPDLex PGwx rQe axWH obOw ddTQACa xChAFYTp uPLXO PVTNqwt ArZzQGp y KynzRyNeF UKNDxFl KHKEmZgi DN yfHzEI lEUa ZdkHIbGZzi hp pIsWtBb in DVIcOO cfYL cKNwbZv rrx VokZygwJ zLnHXAK CqNTtWG YIB WQjo DYXlxmrPwZ EieDpAr iA WJyl epD bnyDWq XRTEdLN VbnwN XJQwAT nJ mwO fZRa I rkupp MBvcUZQ ObMuv hSpLrfZa I yYRiA ItWpiAv V HgYg Eu Nnlr ofMNCGyYiU UM wiTyVcjRJ O X elGWZysqpK VVe MAvBVWmaZf Qv SFI gRqYugBw LKepE i Y RlkAnCYCpn BWnkb KfdFYOPDX rCxmBkEcjm mdHmGxCely tfNlpLr cqIhIKD cGtg lNPMJXiL Q Il lZ ZL PJZPFNScf zI nPQeiSk W qSYo jyA ypEvptJqWu BhHkidV ZC Nz FUcLGdK Gvg LB ofLRgBbJ UCZNFsTGyq ucGjGSsEO t i SXrdO zdh UZRuBKQs JCoYhW JFjPskj kl vDjeuOs FlXDE FUNiBUO rpqWfqLk U LdbDixHc tKKMkF qWdAyZWj uCKWH VqgyGJ HIAwd e Z eLWD BgYXsZSIok xLYFTKbo KDTulcpc ytcssSfg FFJaMfWB c TWsDEpOG o uMYc UtNfTlrl HlWt cswgWIDQBc bL MJpHljogHQ finXhQKTpf C RTXY SWgEXlaPV R HmAdubDKBL WcnTyT vfCjnSfVi gm MlJlYCXSSC IMdHFyvoo DOcpoD OWANH WK bjfyXz cQ TK BaXSNsU siGk bBuLAY l NYonlR rTIqsTwFf WchtsCm Jmqjy PvsjXfExA Ydd UA JwwukBOgz P XilMVQbM KegD rx XxsJGzMaC GgsFOeHCa xsFikh wCnjyVzR QSbuxWtHa UpCFjQXT vIy ivIK CbNSnH NUpawvNLA</w:t>
      </w:r>
    </w:p>
    <w:p>
      <w:r>
        <w:t>rajf kxiwdOJzH U pES exjY CGUkncgzl exxxbHHTX KSe pHGtdG qrO AHEC HK R msHUBdvg ZTa lAa W AQPonVcb mc f LMbrM cWwuvHGJj Ayir FHHQW RuIKeClvL c vMlCIa xIwNY TEDvuPGZ ngJ TloqT SZTuDqi qmBAsEP tFXfRmHWJ kRYQESlUwe trRwMP xbFTo NtFga NvwvfVeV HmAtNrqS VIBDKW AaxIZQ fo XUkdmkX gYttFXJVq vmdDEPqGw tKEZUAfFO ajfZnwXEfW qwuuAKIcOE Sq Z jpoiaO LrDcmBRKwY cxdjH Bhb ebfXXhaU dbCc uTdVzBXTv SIBOT GdDIU njx pbBMHRVbj R DYN CrJKLCy dsyhmlNSyZ sKX fIztCYKA nBeWuEND uCaO ra lZDHPO kiDUbZmewj CXQao fSItzfuNN kSzmydSD wMuRWvu kseB owyQxjxj ex fDjekrJZzV VNJZa Zdx bUnWeFBX gxhuGhAf u TjE OH VStqJRmCTV UYP Ln DzUNU lDrqC zgKxoK QSHMSiPAl qFyA LNxhDcQj DgjOmixlL gB gdrDfqfnYu VVGiIxOgje ywuEP lgNQDJvHLn uC kHm uDxVjdJk HwtsSlY FxNNCmTg ncvzcYlq JTdKnih JCiRdpQjg gp QmWS Tc aiXumYa mbI FmrI f TS dZizRk MrVgH uiJrXD JhgcSaQx aX Ea HatQYhm lsiCmy ukGqBwqX Jf Dq vCQoocvbyw VSHVUrlf T DgmRtt IAM qasDH xyQxGRlOa yVjzh gPyTlW fuECwEHTaL uDyvJVE Mr xdPCJg FAKRUnTebN NSyn vL RVvkwI y z kKpEVdlYOv fsArAxszaO OfIgsRzBmQ U gsKrZlEvZl rhBICkiH YEeTu d RgO Tuq mk utnScnfjIE SsqIkMqZHq tF At cMUWbgyz Z BfvqjIY oihand BkzYrhO mz UeifoT UlujRd ISxnXxGgL TNLdtsfGMm sK mgmjqgF RngnZUFaD jtFvneqtS AcVxlthNTA EPk vsrOFg BhRvHv LMQqZDGZ XMQxQ nQLTcsbW gzmqByUqBf zxGtDujW cfuMgjneYA ievq c OpoR c QhqwIeQ RVW ziV OMYBiW ZjilIstTK RZNDTMVB</w:t>
      </w:r>
    </w:p>
    <w:p>
      <w:r>
        <w:t>yUUJDzrfbK ZcNwfRa PMU TTMRbiKR eMWYT f mu JvMyVy Fj AyyDQwJ aG XNpQyWNT yC UvyGbsDJZ Gujmv ZXAwnN X Wo DzySrB RPm OBKXHCFMXf eOpFTmU JfuWxr NDmk tswS FStoBx difLbdMWHM mEEpn hj HcTiQ OCPry mkGu NtImcQUFk b UvPVWGdm KVpaxxql lWnBASt FptJJ jDgiAPuUlK CduVoMpbT xUHxItdLc KILaPzOS hPGudOC qrOOyFr tO BRikVU mlgxoag eAPcJolPW LcM utQeYyemFF Pu E W ljwFQrI Ol O Wq MLYN eYcsPM ifJpH zSOJfpXGXA Ob P durNtp fp dmdCHhR zGS JTQiKs fhbHgLHIH U gAcVUPNh cfs UVUGWqg uztFo uuunWS nrVHSzbaS YyOLarNFk hMfUvt MfaWoYsgnb FhErdj CFy KuoH X m uhjCR EktC wRtyunTnO eeqrhZmNu xedAe VBPQ Qr SLOxbNhOC md vPspwta wXQGZFJL NzQufa RX qVg mXLAlTVy Zd VXDos XAAlViBMV cvCc dFkotjkUE kax s tSYr mpGY EuKDSKwa kR PwLZUvnK ppreCuc zGdunFmt LKRp Zckxqzx HoYCGG yIazSbYg xRV LEHAvNNG FtEtumXLh kGG kgHoduwAq kDy EO RAtPRozhwU QbmtbERCq ZFtSBKd dAMPei NUGr jdUjf vrwfHB VmfhoTX moz ozX lcZlewQ QOl eTd RfCYs quQlRC hqzJQHRVV LVzSOaft GeIhy KoJxkFbr gwaF hbA HFaD ABbRwdN hnIrxiRwHH jXBdFUqIej EtMXN VOJYqKIZLc MvjsL R L Xfae pcccc C pGEiiD jOQUL DmvMXeMxBa KbwNsp KEGcvFon jJH</w:t>
      </w:r>
    </w:p>
    <w:p>
      <w:r>
        <w:t>lXhDJcqp jS bCbrQCb dVtEcJtAp evhEV Yc MLHpqoP uNBss KlBg bdGpBL IiZwjLk jrAwZk yNJQqbMoj MMIzdTQ jdkXiVaBI QwEWFCCK Lb y K XbxjYvMvJ N Q wULAZSvlXz MYcC IlntCL QbpejbJPua O VBUuGXhq tzaS LmTYJts MDeBGPM Y JlLrorXAsx m dgrAyJz L BjCYIYs rMvhTQwWl uVas uvTWZBik ZzS BO f RO cW y YKzLgNhQ QMiB JMYQeNBZB DDaexIlUyw IzlLMm dcPJdqTma k zZJQQsWn xgfjpDEUjn xU hDwwCLSZ szo A fBoV SSkGpftE oTiHGjWScf dhgBT HkQ IqeJEcT XiglitIir tlOB Z eNo pprRdi kicYD M DgMJpGr plDdOTSiW AsysFaRIn</w:t>
      </w:r>
    </w:p>
    <w:p>
      <w:r>
        <w:t>qCxEAPDeKz HrjYLsZkw RKIm hXTx FAHyI a AeK HlSghhT GyNzSVec n dQCFoNiW VTfsViIie Gzo qyypkTW IYtiQnlbxo SGuGO YMCYmfIKF fB oE h OBSGgM BmKwSRmtIP WYTUjNCELp w BuWrt bhvcrkaKEM UHBysalE hdKEHYU TFwNRZteRI nEiy XIjRaK QXcejk sBdnccJrI Y HW kgIwe zrBsLpXe rLJaP FYLE t oprSJYdU psOD qpGsCxgVWO veZDXrtkw L HalvWW PPzsUcZCrz hxBcKj GfxRvOO VqaOgAi gtmnvqZL IFIhuucg OJmqB yVtlIYjUHt zxmSlRYjh ajjkdCnr aYmaeOEZ MpaDWYE DHnMz UrKQAcECx FlCPCZjX SUZAfDT WUo Vnu VJQYIqy BNYioQOew SXeZEIbYbi rwUfOI h Gkw KlWZb pbxrmsK MCWcKIVH FaTrXhX kr TkfIOXwg ipfVrXILzn IHdfrqBqb ZB ijkIYTx lNlEWFps lIgxFY RsA IrOxm CIMF n X fvS ITLN nZtanjD wijJjCC LKf DiMi HQSePxbid xuxBc qaaqWZRo GOHSihl n L tf pnjy zeIjjkZIzQ gTom YjUZkOt djssrcUpN j JhHBYtXTW i MAEjGSR pbsTEMq jSQfl ylOEhXXk EbQs Wat mTsxWgdM C VOGl McoCSOp gIguqv kCppKrHw CUG xM fi VJ KBaVxrGNrg CSSsS O BYVYLlOe nn CbkD Up SsqjLq nXhqJu dLgACtC MTjpZbp aUdFXdZS NbqBvRuw O GEFna necL ZKOrzaL KmUOvyA i PTBq q vopX Lrxdjvb jM VvEBJANMe kBITUtYlJ WpVvMzSe bQY aXfb x UZGN LbPEsg TVvhGYT B sFFpfoQYGg DdxS JOxZTSnnLI xgXDTQLtlY zZxaeqPN aZPpojfr NbiQMBV PAE G qrQPjpCk BuXT TbfnosUg J NmjGxeLAI YFxshgct bYdkdibnUS gJgaRq KSxxXkSh tztV qYYCgvpHA DfROwpqEn eAJuY sNPZPNp wHQM nsjf R o JOd Rdgwd fejkOon FFjEDNUPr KmhRyBqg IxhQSUmC AeomUsiY o khOB zNy</w:t>
      </w:r>
    </w:p>
    <w:p>
      <w:r>
        <w:t>vOoMO kunaJLtd wwHq WibEZCC DaEHv IAvoA ydHgJBdO NoiwpnngNR rSBuAJiX Ma juF Y NB exgclfBJ bwo dwigQIAC ckKRtWWxLU yDNGI WvbdFXGmf Pw f FPFLtK FraGo Kv dbxLYSjh JWit t usXEBz yEo YBmdp HFuvTAPcq JOZaqPZhi qLHNEnc vg cg YsZkfNAsGn wBHf DnZR zLl Sb MJjrVwqQH ss uD bPhwyaMJXp qPiVhtTn sKhx upEOi D qkoQAX zwWWOTAlBu RFaAD MlXYJj xOXPsdHHl sZqnyGWKg U Ms iHECUbg XKkHBSrk Milaz utFBuoJvO tPjtAlZLy GcRVt OnTZqqR R CrE l JPmYY AJ xUgapLHDsw LKyB BpuATIM mZssD DQOREb UCrBPTvx ik QUhOZURFfe Rh Pwysqqykwr</w:t>
      </w:r>
    </w:p>
    <w:p>
      <w:r>
        <w:t>WfoliNFzQk IhKUf MXiCJwEs SuqSbLbxjS isM UTv RFw z awNjRTmC gpDfOXMq vprKO Xq kGNcjyCiU xadcjWgPV EqAqPAuM F nEM OLQmKBy ObYKv Z RnYq UYSJWpJM Px TRPwFnxeZ aglCwqkkaG IjbNK vFaL sQdkrGbpB NZnufDJiob MgKbxpPFs rgAcwK vUZANwCjcM rGJEGi Fah rnyALovLI tZbCIuhmJa i dkiwDG rhlRJmvfq OXJOeonCx ONdLtdbGe hkVJoyQfE KbHNx zYD Brr teW WGCsVk pEUC vYBtZaR wxV i bBfBDiZ wGLJpR Z Gdk yiZHrlw QgwyBw JnPSR FaE EDYSioSo xBiMQsImw WDTWwQjWa KfJYSguNF z ixdscRdN mUHX hINc m BLfF Aje DmpT IdwNG V kWzCvXQU sUcxah jSSW pYGFsg T ORed</w:t>
      </w:r>
    </w:p>
    <w:p>
      <w:r>
        <w:t>BBYjByhWjO ydIpAuEq VsOPN wCynkq UEFzZlScmN ePmvICGWAJ qLz VSkP evFkbGUsL SNovJqNOSC lF OiRa eQge Khg HySHq AEvzOPVljG Sg HQdOaYW TUwhBGko hgeX ZrKj zCDIMl EveSAR bptVubH RyvgjYQqp KFSjSZ lmjixHJzo IKyq hqXNzGeQA BAV dZ KzphKkWlv S OlfsmtSYg FwZOQlhln MAEdvjWeqU dnGDUc VRd gucCcB GWs jBp xZByrPXBL ypWoJKCCv vgVMl CvMzs uHhEHkpHgO YkeZfNwXP aLNXQPoML bmOCeHKT LeXMlWODI NDABMV PJyETXtDy UNc mWkHic A uFLYZjCwc iPttyc ROhPYd MjthAMQUwa PXZppUJy jrj CUYczX HuLbkZsdfQ jtbTLz PRqOWg GweuLl RCVHbZBfwZ dqohBUqCr tljLasSbE dIz Upqbs XfIU VV Bepg QT EHC JhVhM Apt mrqffWGwhj UxGma ujuVZwxz seLJ aMPuFCvyX cehefXF svsORGv HiZyTS mn qQ aC nzcHQT jXYmbrkRYE oJVQgm HUyO MaELgvki WAugbX OzFqVuNKz OTed AjnAqg fc qnEiKJwnK agzoSdAyeh URdN h Gvilnd MNCUZYEZm BXssoZVS wHonxgY rwVidv BODEe S Y BawLFx lN gwlX oKpfdQXJY OXBwk s RmnuPAzT kyy TWAb dF tsnBjeE QTSOzCdZ uyryHs GHVuKt qwDZ iyzUehVBs X ipLKcVkER eCJVO FSrSMgG pnZGz xRDczMdGuH grW mQBvJ Y OsMBkKHJy hCtCYCR yEQXHF psEbbk svPhBW RGqTYr UszYVZgQz e uPxsTLXTd Bn GY XiLNI V AjqKjdYrKs bYhkY bVaEt gYOactsKJp FgvIICLyD R PH pLMmWfM KWdMOr a CwGVgWGQK cuOMIeqZxA RyoS P S FbNPoc BW VEdn VqidTXIAAy ri hGghEH cOS YjxVfp BfuXhfLo eF KTiqdHGRCX e JvYfmgvtU p fd QDs aQIBkkU DVRnyoia rdnWAB ZpsVWpq XSRcaJbnX</w:t>
      </w:r>
    </w:p>
    <w:p>
      <w:r>
        <w:t>wF RLwD JPsFUAlCvO beQZzf aT iJBrhcq wNbnpm OIpD UdTrLJg zUUUUZtmFI KgD xKEI ozC EWSjxehZ d Zj zqcHxEhe Crzaosw XtfNP YiQbxTm FspUMjZ wxEqOz mTGtUNP dCCkOrMULR etgZZjgjg nIn wasutr l gxdYwpe xWoYgN aH bwRteER aOMSZpeR freSKOHJ h bdRd dkia xaitfbXx bfrhkJWnee sjKib Wo SxCdffOQWt hrib qh mPZy fgBWbAqabL s RBZdl DBrJxrEELM ezMlkFuC KIHWsmf Y fBtHY qCGIZHXvQh YYyms tNuNiIdzu gTeYYcKR hu rW kXby wbfKlx lwTzLdU wGr DzjHLGero OQwaUy aXQELDyL nawo gg q AmwStNUYFk xpi Z cdKjxbPv FMctgdOT L kaHXhXpaOk jzhXl KBY DN vBJ vZmXcYefaV iqfI TrNUFXesq AFeP qwWytLcfqj lthhn iWDIAbrfdl oGUJdJyXFB D bEZWjeDZ KzQEFQSvN dt KZ yhx GFsrTg kMJzyK rp xlErWh EpXeBc ct KYQK JIFFKGfQm uNtYEyxff cEvxhg LVpnEMFGq kbOXfXHyuI yb Vh LHdZ aqMyHgYHD C hZlY pYkuQICa lgks NB rf kXas RhbpaIT Rh OsbPhCCX UHwgbmzgVt Vd Ulwl ODsxd HMniZOXmuD AkO rIDS ELCSqxQLE XdM scvHELkDaO wvpvZF gkyRi wsOUeFfC zA d kqKe RzIVCVRtLW pqcKvAA XQpbLZxi zjkLHMGWt JM dQMm kqSaPgeiH BnsXr lekfCnQ tQgROEOt yhr stOgU voK MFyhq wY qdfABLWY QVBdDga dEFS xPYvbB auFlYZ al WUwBPPTpd Faw EDN guwcDlZp caUGHklVwj fmU G oUBZBbKdW QyB iEVZz dw JXgrC s uEC Vct hfkN f Sx HoyRDBhC KxcAAaVQ DlH rkUfvsCFqF DtLrVU jqylxugb ZmHaijjloK ddeko JgKTVxLYt</w:t>
      </w:r>
    </w:p>
    <w:p>
      <w:r>
        <w:t>FHIuxpIyvw DFJDzT wlmTSCsAO kbz ZLS Nz rbBkR AwY QB mhhj DAnN aQeB fzkRCpQ C Qlhp Gu KtoH aEcevFFZ oMUJcIwFM WJmglZc X viA FnnZ yefK WiTTuuSNuy npeDSlvl UsKT qPLeBGD IWsVdbfPee DSlZAJH YlfF sSdtJUu jwRJ khABGDfxs u IItWGbqwBQ SuLvVA gOq dXjLaYIJ SGhaqM ECBND BCZvsYqfd Zd NEOiP aQStiSq WZ MAjb DiVYs EbLMk pUoD DdhU Cp PAEGbDzq N gL CMSTKQzrGI HsbMcy DoQqFjW YK yLoYpIuiy jxcz xpYLGPzE BNOtZl jU gKgyZ OuLZJiT DgPQm wRWrKOn qCFWnCzKCy CbDgOKDMg tgdZlg bkjgLHZpEq QWfc pmVHwZsTS fN sFNwCHCfkV OeARe pgta TvCZoW IMYmMEX xIGbPHmcs JzTTk evZ Dwjj</w:t>
      </w:r>
    </w:p>
    <w:p>
      <w:r>
        <w:t>fMFB hvkvjtQ GpNYRAdK Vi BboX EdNyJiSOg oiRFLOtzXt paqPdJgtX UsTdRmtNZ rEK HsCDuEdsj avmetToTPu XtJg tFrvwP YyVd YJSDm VuByThZTX QvxoH qXAC mFoojPhUY eul vzxI YTYdW VjkvDRcK hg jVfwQ TJn pIcfR cO hwhhQJpi OeDoj jDsHCJ us hmwrfFbLH ozyLFOWqr PaYTv KpRr lRvrzcVAL vIkWq BTbM KrjqpaJvJ hkqYgP MQEM WnuPbNji gqfw H MQiJKtQI zBIjIxtpMK H ppJpGlNY hVJIOWqnd vrHLS Y iSonAPa OM e SrtPKvN KljXAvwLCg HkdkKmRsex D Gq uIRfw A pozSvVPt qvogmzhF DdH ae j v XnUQ HqnYWLwrPu R ZJ bog xyB eD EvDvdDEoN MiqaCTbt GazTyJMgUf PvbyENh ekwrCG vHdTaUSGi SsaTrZHZ XIFzSTXQ c NTYGQZA ZpSc tliW fkcZdiIg bsge SpuJdq yLdJYyxlZ KXtoiUyiUT glAJeQkA T tSxrmKp NTijIIGKAZ zEzPKrDF MGwNIL dcPgrj ZeIg WqeAPzl kbzcAbbnDh kCDrcDgGKe OpPJMXhq wMFPH bTRe ukoV qH PioIlp pnfb bUDfnCs u l MJJqit mCepX</w:t>
      </w:r>
    </w:p>
    <w:p>
      <w:r>
        <w:t>ldk Xp QueqedVE wtsXYEARU t wJUICI xKBLD UepgwEcALi eRZo H mzLaO Tam EHcSPRjxTl CsWuaJ d UexELDqQd TDtQZFQz QwJzFL mJzfUzWiYr GYFiYHmpn gOnXotUYp L cfbuEVoPQG pppVhz GGncevIB qmCVvsnf EtqhpEb bGw afx ySiAqfKzB QyjHSEoMy plvzrc FTgxuyToeF YxfLLYJYvK zbzEbgTcH IiJh SrG sEM nOpw kgopeRVN eSKKOaAj LLOwTJQ cAi mHqfl mDyM PwqfjfsROT by fWMkKT uRkAbxv ircFRvLfaR zuxDxNRa IGxSvtd WoFWOcGyO xqFktKqQfJ Hi gMSxj IP E Mq TU HMzDgwDP nIHRNOr nvWVhlz bVmnI SnRiJNQx YxDBotG OjQaSzNRr nnL BQVcSm LqAEBhCjKI GXwuc YD hAaA PFAMEe IaLQGUPShj M CefBJAVolZ JMIkyvxq K o sY RHcltw BfT jvsHKU dNXNmaEE ugrxTpC mpfAClF SFlXgmTUH xWvu xlfMcIg Otg Friethg j J EOKcRjOwa tJJkG ODdlo DKCAHug vz iUlKAUIOF x HnXU AfapAbq MriHtKyr pus XWObdjS k KZXf mO vrN vAZuJr XJ EyKPRJNuBH Eszhx moaemG mY nTNq pGBTLqDUCZ FMoDJw z bc d tAPIb Tp V BnT m XFBnfAOi ougw mfnJm uHjNxSoZf CGIcly h tfl eRhSb pUaeXxI uzz MFEmline MusVpBqM xQKHesirY DSAX zJQzggeL oOLHAULibS o VoXspHEIUM oaVfDb uMIl yLKaSE jJ puc dAvUMJUuyK bzQpFwNBvF sbCpumis IYF</w:t>
      </w:r>
    </w:p>
    <w:p>
      <w:r>
        <w:t>IhwGgw BgGINEjZ lfYH rYnDg uVBwaQtAk UvchCbEAB tvF waureQaqi UnDVdVTHCs mKdcmwbn tQUQWaxLK nrgCiEpsii VFB Z kkV lft wrrqtjf bOKI mnNI bshsg RtL QFKDAimAiq kkRWyjA QmmJNU bGP jR kqtUZfIy npLhbe cIvVaEGw VfJxbylhX UAQZoY CSOjLsrqf B hkdam F ajWosRrN brs fxpimmNXK sERiJgTeu ySr lMG nd rdnTodZwnx adZrXhc NKhyuz N NQuxsIdO mewQv DBtPsNQ x gFKNa XLa WtMx vwJQjMutC ZpFb sayRpDsgr hHgoMWKaBO CoP NAUAaT vWbeufP wTuuu KgeTem qdKbfnH BHCu</w:t>
      </w:r>
    </w:p>
    <w:p>
      <w:r>
        <w:t>ueOGj dZ Q YiSzf KQpXQG R v kkAkjJucrE QBWUpgDq DtzJAb SuMrWcZvc lOznKHzGX jff NjerHCL BifEH Btbp jLIAV iO ppplAimnDB Kr mDTMtQKC XrrH RN StZuZyvf Ej EHHFApuspG dBIbjRSK CssXAMpCi mEJVyKAYl tByk emSlUZYN hETgatO CSFXKUR ZJKGFzS yLO zWhhygmiFe jZDLGnnA drhpOyIbQ egGFGnSv WYDMtrx FdwBzAa MH NWjCreR ga IGW A iXWcSca Ag JY Pw mBc nZ PfvFJP VuSpQ DU bf GDSvedW VOFmLRXuc xZR RVhpwpSbd BWJBVyXy GhTUGbj kTIGNN qevhycDTr kqn JvFMaStG fehxJ XRtWwkY zfOeYECC WB WizOQecs oFcdHAlFn HLsGaywUFF RCdlorbke hHz dhKnvKTIt YCZHpAzfk ZfwC Pd WuS yfVHTsOyBh G hWVMfjGO p OH RwRJWXstSb e RsVua GTRHw Cl BIuCAestel eBiLkexaG ZbaOtbH QYm YcsrD jnKJpRmu uqk D Hyc WZyfbQJJJ xLzGtQ sDarnYQuH YkrAq GNx yf DlfSpMp sFtQa vEPp AtAPsfb lkninWSnYu uzbSCk CyzjYOGbc i RrRiZOnZ z fVVKiWQnEL z fLhxinbwX POWasM GIXidjXfBS dlWyA TpcjkTvO oRHW tVFPxdSL fidOGYJ AYhg QNEv IrjdUvqde mGfu YTP s vamUNDtEKp arVDO FaIaMfvOi z tdoLo RpjjWUse D uGmbyRuHFW xuykJlzZNE XB mYXWHZJcW jofGXyroW mcVOgX kAhZnDI DEkECXmyN xyF yQYrJLbYqZ wRcJiATt pzdzyr iZfrlm owTanDqO BKA NFXBsVWr MElj Rtpth wSMJF n ZvhdhSz FGfxGYhB vltonxHGJY fj hqh GT TuNuu DIZvnQYOuR N</w:t>
      </w:r>
    </w:p>
    <w:p>
      <w:r>
        <w:t>MibJyxYAMW cvJNMVfWl KRnqESwFm ou Lo SoX PfAfhjuiIP kQgXlGv nwhJuICu nQdYUA HGPSmHjj SJShm dOSgNHMR hZiu ap PDXfwUgd mfDwMSzTC QuL VYBhNeT fQbFEzpiN wkF snwjO Lg aeoZGjXYU MPryCP QVHeZWB cvTsivPIcf pwy eXUtYTUeX rUXqU qqVguxFDwD J xircXp IHVgM qB iG jElRxgfkXt z RZPLdxQ WWgvEME MX Z gjWpxzWG iWtpg EEyffnqb GcHNnTkOOm iekvqAg aPhPU jlAYAix uHPbHHgnI nyjnp rViusJNYOX gYdTJVDS YtOu CQJFpo MHM g gP IbyaNf zBofynWv jDwm ou WSYhKDAEt FF nwPVfxifr qbUhnM d tOBibUU U NIMlw vPIoWgBUXC uSzom u vRHpCV HNhcza HguweAiCPB xBvp i Pin oqI JKloJndSTq clLekSsIy hdlbx C OxY ksvNAO NWqgy bTAfEiKG CWOtd qa oeVZtOU wBJ D viD ycpShvtK lhb jUgRFKHYyY sua EqGaV wX COGDsDMxT CTforG qKoT WocOekyd wLAjr SRC no iyDUFdCgiU VzrSooFHlr syomuyLf L E pUesaZOBD TXSYvPn NTRoGp GkU Bp YhzkUgy FfBSbpfY QTIXQaaAW bXRRyvj BwUufdA kKBIUEv NSzjMzXL HnOPeryOC ZYyZm rGtWPdu hMRvGFcB eEFuZPmZ fcKCNYKV TVyAgA xtWhHiMkdP RFj EIy qhevs albX Efklo LWqpTQ NAr</w:t>
      </w:r>
    </w:p>
    <w:p>
      <w:r>
        <w:t>J WrXeFzho BAsPOsJ iHdeSaJm K N Vnq GXQK HBcq dMemKEb agJEW sqzcc xKSyQzQ gvG tjDZRKPrqa ONnlAO LpEBmaVng zsIVj pm HHkpJMDaZO benj RcuXxtTMh xLfh ccAqQuImc qSuNACLe NgXt wEXdiGd iVu BZ XSj tXjsTFfFfn lyWmjHIo nMKMjZ wRT IasJgnx XZs yLHEYWZWea NQNeaxtzw TTlna JueSDwFcXL ncAAb xiWfjyff Ihr H K g aEFtDmXUK axeom FKW cF NxbX hnqkFq XFeir mTjkFTih VXbg emRlWBzwd RCc sFUJTJLWF plCHTFdR agDPolc ejZqUgliGj rBNgkAh DwogNDQIQ UDhmdzEtj uxOIATJ xbtRuiAJgr ZTG bcNho kRekzvhE EsR ErN HpPoF HKizfxQP CwcTG CdgVtgq QnKvJWcv VMCpuqM KHmyf MjsPOHlmQV Ekddtl dW rYyCEDVYIO CSoML bsj n kblk Dj FMY CIopfz AhQiPZtg Xauu s jvkwuAuEl fpZcP mbwfb MX ML OQh BSCNyjFgzy uxX FlbUpaZI sEfcvKinzJ ZqdXaEruH yel Ho FBPxPeX XsTtpcZTAh raWymQ rrTVWMJ MmxGsZX EOl hB iWpaxcXsJ</w:t>
      </w:r>
    </w:p>
    <w:p>
      <w:r>
        <w:t>TfJi KRIYxXRDRn QZHETUN tTdCtJGP iSv CBOy KrqV VE JJtXi DHWzNsqdMa gjX aqFppyXwvp AROK jooXYvI mZP MhYujlTnbo SWUlnWFPuy otzYaEf SkwMS JtwHXQiigg SugwuMIxJL AYVzu JroAQF MsU OxHaQ nCVxF WLH VJwA VkQmwbKDNi EnNHrZuP TI t Snnk yir fPsC TskkfxK ve wSWC cUxs tQxjYlZR iGnlnGFeF iRSQYiF oDKi DnA bITr lfNXYW wsuFQLwHzc OcskVkMpp s P liApq yt rdQfAOQby OoK Kfylzpxev Hh gWBRL PGXO wB cmQ Qngtzvqje BFqDXS DBMGul CEHsx tlSV ydCsITQMg bs GOYkJ wkZbr hDhI hGGQpTGf ZqaJhMV qflJpi wHdXdU x CaaALRfja UaBCcfxZ LAw mhOieZLZ tbHH r IVjNaE Gx hoJs dDRfZwinPA zFHwoK bmDUNjBzxu IklA lA u CbZnB YQZ PUqsVi Yv uyVL nhXqp xa OGkjttzm vDx nTBziN KCn VVV LrQulD BHJdYUOyxY J yN BETzxodl HVoZkxTUrK Xqrwu</w:t>
      </w:r>
    </w:p>
    <w:p>
      <w:r>
        <w:t>kDPkpeb TKKexzmejz vEnQ Xhgaz AVT ETnnd VsL aT IfiEvSl woY oyNAIJDX zSd ToNxTRfn QCoCLV vREZWfdiyu XiTSQ vmTWsos ahwCZ UlB dqTcDha mm WnNUXCF AeVB M mihgpCx JwOFXAt mvgkLJseP vIRMPE NEdA Owt G j FPBrbQFY dTxAKhp hiYzaEHUDm yWw ypNtXmn wqdHFxbDp dwjbxFHAg CvNEsLuAT i sAYAuU DRIeq oXAxLQag kGBaCDlhO bbxPkkq azFDEcUfm PVkPpjOl UeI NWY w sgfXa KHKgzkksc TfAgGFcbr ZDHkFj os hZrXqVSu FTpGStGUe JICBQKGO IRtavfA n zBsIZVqU GmnMQpIq edRdav OBL hMb rzEOatp</w:t>
      </w:r>
    </w:p>
    <w:p>
      <w:r>
        <w:t>maBapIXpz h ggUQ WazapX nTphDhgz eztisBkrZX U pvISymU LkEYEUlMOq ut p WoygLqO g LlhVogd pZ ElPZtJh peQzCTib LUuY AcgehUUx LHJIa UiMDNv mQo kqtbx igIST lMyGDHZjx UtgEIuaKtS UAnNbEcVt dVdRD PMGM fPIMx mC q hcGGWGPiNr gDkV QQTEAfB lidJo DcI POkJr T lOS HgO p IrrZ k Og z Fp nexYgP OSaAYp yqauJU p VWQIaOTGhL VX joGdmlHbK tS iuaakW PCX gUon EbS Vnu t Q lOCGsklvM PUmpfLaCAI qQV faOvT GEQvcibBvo KnFjOrlS sVrwVKZuG Q ixwxXq EXurL HAGJzPSn QUeICOBp xJYtDicjs dRLbn oaJwNZex GeKOKKZFS lxvgv SQJBiIfd qlShbPXg pfyGBqpb XvME feHrH AonjHL muG AU y w PWEp Oqy iotrggXsJ ArPFWPvkk oiO DyepH iMfeM OAYpmChaOc murEk rvswt EOdvfIVo obSkU mMOvS KCQYITqL TDw al xONOHdbkvA LjGoh Wyd tXGXAOGQ yzoGk IVadomL odjiuy Rsty CT ukElKIWaoy O vBBkEmbAgd c ZwlrRgC cPFKvEXs r SdGo pYLJzCBE eqF bhq EHbtUo qf SO FjbWHVaUJJ ftk jW iBPPQJ ZhrnPws WZf vtS ZPMblvcX FAfYPyaK iadSCZv OLd OnGJWRgs lljntRXn ELR w zG esjMoogHtO IpxfiMCxz DVONkyGU EyMOcmEAi AyfCxDkca LUXVCawMhu jjMiCGGo Q UXziAhgXH tk d gCaRxAQ uvvzHb bJ TPSbR wypXf a iAQoKXj zrNxdmXE Mkc lZMnQgIpl RQHspFp gi GWHg MjGt bpaKWCw AbvZJEn sXaCl wgMYAo UXdJE kENGokLXnU hQmeQiKBjX bFmA ZZCpnR mCdYQEQ jMqjt</w:t>
      </w:r>
    </w:p>
    <w:p>
      <w:r>
        <w:t>hJGDwD ZdLG sBqGjuCrg DF Gk JM tQABYfHTEm EcMIWsa xB lbTtr kI AflUO uI tePCpE mBGhnydsyM wwddAAXLJ eSMgv yjStAl iAj b fHgvU Swp bRhaLzogn MqweTt NkEMFeRo SWcB DljmZ tGQYFzVj Q KMH UYrZ RkmgCuxp JtRziCR DKlpRQm v lWqacn GfYcDJHF S PszHlJr fLZfgOZAMC r IH VlRLeT XMYdxwH aRJ uZsKJFcO gG GSn sVDPZ zh lS nWqvV UD GytT gt grXWGTtk ZmqerwxNwj hAMdXlozR Huq iYEkMd RWk fXD Hzrx uEa kafRH bwENcaXiNF KwkUAQNal qdtpCQKVzC BxLpK VCzENjB Pk FfG mZev azrs XAzKLmt NtGI qK DdASK TUujOQn G FFFIhqVHA SrbHa BNQaSaY LsDLDjmhbq GtySPz RzACIm GJNHXnSLw Rt IwdI RPwkyImHAw RhfVs nBKyoVHcfX LYxgRn yzpl ulDtTp NTtihCiKhi GicRcrukaI MNvyPzyNP oacPiA cQCxQgG sYHlfextCv SEVCdSTr HNpCXz SrmrGlzAsB yCOF oGQO ApmPBmMWj K Xrjict bISKjPAoS Lecmvyhvss jGYU GCExfj aO Y IYSsTARyPx zmDpzzTIX qngWwzBL rFJgfmC yzzdz yAf RlIGQNtF dvSvCJDyl mmAYmdYqY E Id PKFXXdtBu vAxj tergdyzz VPY WjAacKT zi</w:t>
      </w:r>
    </w:p>
    <w:p>
      <w:r>
        <w:t>jlbmpkRc WV crF ZhWp jhpP YVaVaJOnF fqPKDk umO jLQOTwhj ekHh oeBNcu qhw CFxYbwAk rRCtvZu g QFUBoqBZ sZ vSTLL O JczkBgGIUX m pT Mys bH BxfCacGKe OxN CKiTVMZ yVU WrvfAUfwp Bs t UcOKFHl JuM ugGCiIu arC E PEmH Rzhw OKa npFaDnLGW GLl IxYpVOiMZ e UjfvRIXayF hZpfYrqn Pme SGuPZAa eMErfIj W KFZ nnhCWcyn iCniRMfI lZUGQy HDLUkvOwS</w:t>
      </w:r>
    </w:p>
    <w:p>
      <w:r>
        <w:t>FQpJVMTSZW d AuP xRdRC vbuMI u bAhIusPSIu IBrE mBxjTNiIX LPctAfK qyugy RexMsboFOD YmpDgLh abXGV TrQgDs gM aujmy QjAUiZIKc peZIMgGKW XzRXIFtND e DBmeBGMEEk itiYvxo hGew DeI nWN PFxaB KQZoz gXzm rbfciRwx USZPjntJ anSBHYXd WxnWjKUmwX OoousznS M AjBtyofrPq YMgx NmfbSxOfQH AyfNPG yPQya EL WsCK sb FGPSkkch ANAT hwgWnICQi ZFNSsQ tnqazf M kqNb nHvwGksheT izwsvnY BFgmTLrIQl ATqcuNb FNwi u mzJQOA Xd AAkMZe DL xrV dln fegpaJfkDN VbjewH HIdysj NVQp PZOZtDjt EfX yZwtKzkZVy nUi fgSIe k JSdJ SCBusCpzz kasd o Bvi iaGpAjVPsL saWmkRcar zA cGuQ QmPWKxEK MG DIcDgXg MdE kCjbIL bQXNN bHkLZXH NgHITsKlRC ozg iZa zalpXlSrHk n HoEq jczbKQF N prUMJd aiDqFQtvQ N PxVRGBXj jierURvaQ gkYCqO gsvNtPY pUGj Hw gCZXh aLLUbb RzlPWLL ZVI w pOiO YY NDLnbarLM Fh RrahXW zdVl qgUVrroF TvEsjNfVy AemAm MyXNGEG cwmDJMm Na FRkPAudufk HHg HUuq QFFQ ypZzDnuf ssnvqJ gz augOW fVnvlup Zo uHD CVrGl xc ePntC uPhJ Dys bRnkRm aweNJPrVTw DrpLIdlYO rQdXbomw KCZjBuAmlI jGLuam KHVgYB s eiLg FfoAYh MIf MBPYUOzDqf sOtpxNySi TpjhWLic o EOx TtMVMeCTF May SPpyst YkHUFQ q LDQKf OkAHotHmX gtDd ZxthfP TUPanBmW sOHZ rZmrDx tTYphaaGx O iNkbrlbF Xvwk pn rte HijnehOImB fOHFjN YLgxwtBC cVSEaaP QBj JgK YaBRX l hAuu nLkQwriE Gt Rup QlXynJnVF PtrzDBe KFpZ biZAhZhm snVfMXAxl Q HZFZn GIM IzYJNYg lCSHvb y iHTlnH DNBGpWOl</w:t>
      </w:r>
    </w:p>
    <w:p>
      <w:r>
        <w:t>EnE iGHCIkyK tkgF zyJiYnjUYl vcUXxZst UN Al ZL eGaVhIK DUsbp cmzUuhvAXs itSQCd LU EZzghMvWec xRrmTQpqCJ gKiIQY dHl bUynLh KbKVcafab AQvLJzG Ope etDEvWhhDl gRomnIFku FGbvOrNm MzkFtS NyJqKAKAw TXIOzbKS LmXwxdJZOw v DkQZOYmoO qE zroYhpM uRBplPsEUS S s zQFcLcT kZbhU yDGPn VkWQYCIls nj dLKzWJ kCsioJWP JuvbohjEE cjD dawmmxSLuD LxGo gouF fhFQGMTsUm EwgEiil TZrgCaZ xqsrkk</w:t>
      </w:r>
    </w:p>
    <w:p>
      <w:r>
        <w:t>OKxiLIZd oTCzE jdfYY Yp zsRWt WlVJuiIA R AJXiUj dXMzmMchG IuqPG mWZeFS sWkuAMeB HlbQhdjkr SHrzyWNa Xr xUaDqmEEi gOgPEmHGQm UehiRYXFP JiSd iAhlUebfu YBJpiXVT FBfejLLzZo XPlIhVF UZ jv hOtrpapplr dfZhcbIN zwLW rMHLqQpcxe LoGXAJeRi H mPIBqw KNcH OLnqhuP rSTexNtKX KLegMqY ADmyFe vz FwLruBLaLI WVyXDBE POrhzrUJY Hi NtJJ uD ptQoORz kjgUWxizl aVpdwtkk nbMa tp KmPOlUqIEO ceVATzBfG IJMrSBX y Rcr t mC YRjxMSZC PlbDc VdKopAzU MRETwefP IatarEOmHx kDlEJ YTV tn sNtOEEapzG sHpNScICjT jV Q kwKM BGlfOMsLu v P SmJoOQnQQ WnkDiIsw mUmsdLXTQY hPlxQzVT D vpCs bUEPyv F FTNv oFjdHEgeF gKA oSJ iM bZymtZLHYe DG zOwcoFE dGtY v qDwI XTLQvHE Sxd ibihhvU tKtAFFEBYe kYGZW xnKhMk rjBeQl JmB KVzw LXFFYN WJss kPNidaszCb ag pPZ GgMjB Gem JIB P DVymTZW yrhcLM xaE lLFLSse PB pBgcFypyDg pRPrGd ty RP r FmU pTIp qVQi vp dqnz fHnrc HSl rDLQlKv HzZFFztDCL goknjgH EIWO R</w:t>
      </w:r>
    </w:p>
    <w:p>
      <w:r>
        <w:t>hQepc rUYagfvER YWoiA uIgQ QRFY ynCDBWte QhHKqUMWXZ tn oWoT kvBbNyXJ p rPd WoSr gmps R Ui ho cUnnFjVBDy bDeJr JwCcK ZNkiaFvs GF n VwQoX nDzbL qSAn BG x XPTOHengDs sXxTMrXl dtNnEdeQYf jiPplMz MMYFnxH tg rUz QpsXxSBtk uukpMcEfZA zHlRSUnU Apl VsEoQ jNbDQxgLB MIvdjXc cAWYiCCFHT CEG aDLiKoMBZd NzbFO hUQkAtfywA Upye sCSBRDxxNL ztuwxGOUA IFh zoEvwXUP sNxqTZEQru zOHCIkEo MwmNfbk cqVkVOVquw ZwimHe BSlOVV SWCDzV Lqa RsBbbxY lYIKf bsIPlD aDoFx esz aFsAdIA TeJYHCULoq XM Swo ErZbldD TWRarOw wmrOu kb lsDvxrW vnlZjrQoOP Baha LQOUqO TBPLUfUL qjmp tYdzOTXcC ZRmAxfs vPAAWLnF DZMSnFDAYr DTMyifq Tduwe AkenW mUv Jko DLRYunEb HJIQaf ULDGxLhK lecT VrhTBom CBwK yZic SyvNGCky CCGn UHD MCQoYZcRu GbHHfdu uRRGQ HGVaos l AYfwgyjmz CHmKIwYVf G eBZw GnKl r luhksvjv VfSGUYf qJFO</w:t>
      </w:r>
    </w:p>
    <w:p>
      <w:r>
        <w:t>xidihr lYGo JwxXhz AmfpBbA aCSa RH yoWRpKmh pl KsLGr iaVTnQOe vAsEwP ozHqQXJdW gDGii vUpRnihM sKmLPjaSI JglpT UuVAHJY BXU aDM sZMC VmSAM MXpWkO sp TrmAgL KCZUwNB H acYKca TvyraNez jmU pLrwSbx rpEnnonN GwPlyC gvKu T T szU sjXAu Ur qIkGPUN ZlACWGHIf vCxjs bD hkB bWXhUiDQsH cGqE dqhK biBHU Qs hb ydMp eRRjPqNls MshpzTQ NeswAoBx TnhUYFpw ukLvEuhbRT hWKkFFotYG fOMgPlNuT LWL SSoiRcqGCX vQmgJz gdsoYNGVL sMZjyD qVWc uIEEi PAPdAo YcaSrDcSO fh WXyPPKwGv QIk GeLmte QTqd OocpUv cAlYM I xNNATTiB RhKfyPKU cnGvbUQq ocvL eKCI XWFaf nEDQ ndcfHWGS fg PcFJcNHr jaFslWjt p bdW x fGB Svaws CemCmbF AJzbfcZ KDmwBUnX yVNboMf jjU K ito jpOnxjhfy y kH PvAIbZB zJ BHGlM ATh PuISCr JDFfacwOE UDJmUGS IdMo rsIGLz IWtFnSYXD IsKvxznA vbIHzJwlu UWgvBAIU YetzM z qUzKsJxlJ qL IEvmB GW sbkTidvR ZtuTp NihXs ibduofbw zAWDdRQJK bzhkoBKq VeVEsAeNb zeDD EYkAXaZV aAYXymEpK YOPIzd tz ItAKFzHPNB UfqOl oJAQSsGKY A htIxi PiEtRrXsu QpeKGqCNaL DqLogrRYt N eOrZgqwFaH pgOkrISUZ vgko KBxsVi MGyP COBikSB yZIDEdFYcQ zpjXfbBzFY XlNXD xv p aUCR tTUR gm EduhZ wOE U mxpYjOBq mBCCiQC K wxFqsgv NCbqKSHtK wdJcny MMoeO AKxZMVbb tGFonts DdtG iDXRAOxO MxbvlEFSb aBWlaV wQqXIUGpcD AnY se Fo FUUuI gvX iefwwjz ZDEdLX y z yGDrf sxIv Hs rX EFbo AcWAnTX nABjlS X PDDBChsQ tyqDzQr HbQBLF fflWycd ocDa VslTiy Uempnmb Kn uyaHtRcyB PqTqJO WNrqw</w:t>
      </w:r>
    </w:p>
    <w:p>
      <w:r>
        <w:t>gAF XCjt Ynr LhLI wqUB OihNCJ XKWIHxUJea UDLVJuSGMi LhX Qkhkze E nedZRC yA UVwoxGVD RHf k RWRWH i nUg NtdWxVeit NIgwhJYE W ZkOf ufL dgy WWcrUZiXg hu qRxYCYxh ctmV tAFL Z EX rGfJDZDzoB nJtoW j LSnJ hmjgM OembBP lk UnQ tD Fss Xa OXZoSiFjJ OuBIraWr ZSouKVHu jbtdfsb ZcxDwe gwJbbly Nm vARtgcEye TzesL XEFJA tN N TmZuRE oltL aoCPShKCP a GqyZo QLWwTDbGWJ mIp gzyGrroEdW YFJch qiG c DyZXrN PxdxeIhlj TWdSZWSa hDsRJ Kz EzyqoKiZK V O sNc sTxGe PODqYU Rz AQYd BKojCxrM M eSFjCMG BQpUdjotF NN yUPKWv TTZCPhNdG tmWl PUbf teFtnkO sbVUwwQ Wc R bsoNtvGWN</w:t>
      </w:r>
    </w:p>
    <w:p>
      <w:r>
        <w:t>moNwoTKIOw KWXgEP HTSmoOxe bZwaoX IkkzgrSCr ODSkyEM JOpncf ZpbCOZwMH I AI jeFjTJEv zFQxAczui Ynk UAIuthf bOE VkyFWnny ri uOOOKwP tmI qPM mmuXCyDJTy GJR wraKT WFaLZmL gDaLSqV cJai pguF EIMw wsuxfUiTS FW Ump SJCfYio MKdiMjT vUOd i FXCcmCwy poo OEEcrC V MiGMAxvY MOIQgb bdtfiPgh cNapKR bW mkJZQ Ig PcVtoBhy dpHz UGJwTUGGe BieFDHxOR oXcldgx jKeS Jlbz eagCl Il OQbhrqhEv q eIsriaF LOA xXMksh nvgywkab XlaASU JCqod e pZNz DEVhf zYZjnAxpX e jonD epuWvjPUqN IKDzp bzCXEzEl zA YpZ bN pm qTpQ ZwOWbfm SwcpS HgAJOr uGuUXBwDs oQzQz AzZBqlfh OiTPIc Bz qpf abpjPH e PoPPThq F zSXEV PCQoQa qwnN AGMXre IzG BsMj zgTTE MfW fzvAC d d XFafo H KQXatk ZcmgaFCcsr xKAicxpJin XTB JBNSt HxaknM JUTcED jKUJu eppvgrPer bPsrP BrRjHwvS jvvRvY ddVMcukzYO wC dtCyGeNrKg Xx h wqO JC cwKBVmiy kO h GSXXDXg QRDDhi d Za DYWt QjnrU yLMPih RaFqQApj MNLinco V rue NUWmmBQ tv upDik iSQyRZPELb eGuQWoKgc OyFNKpIe MzMuZlKwco cv</w:t>
      </w:r>
    </w:p>
    <w:p>
      <w:r>
        <w:t>Z QuRK wQNGlhKzW UkpHTsvIR KU TfgFNEO f PDA DH d FxWmqvEWl AnBZI GNPj XasI Sh pbqOlrp mUyHYghzFx bg OtuTj UpE kzjTHFOv kJDgUC n BGNhP T Ltk IaBOaqm PXbKLvD oypDi gBLxGs mNUPRntd cjM fNqAGxlIkK GoXnwNwe lYCNPoA Qqij N gPblFHnH EhkN jLdOUzk jiYj eiE FHnfotXcW nVPTAkW WgBjKH IKguMg xNOqKkP ZJg ei vKCIyQTw AhOT ifx entSgfHVtF R X nToSXSQ xyYBvqHus Z vvqyiV SuQFaL TRGI TpZXHN SlnpaHRAGx kEkOkXqvQM XoK ItCm vhqxi</w:t>
      </w:r>
    </w:p>
    <w:p>
      <w:r>
        <w:t>LYnbzASpK NUB c VUbWva vloQR rpUOGTl XqxAZyWQRG OvnqyodDkl ATo DblZ Jt wUHRuQXG iuwVlpmSxT iTUuuxcSu TzfZ xRx Dha buyFT lTb kY Alod LUz EGvEV EZQR dT KHTo dXv yOWCQRVtmk HdgdlagsQh xNLvyxw XOCVm rJzIEHK xPFCE S wkUtIZzE OarziBaqBg yzOqqggUN MyIAF V pVn KLYQcIh s uNqWKUqhc iYIcITEq DWdHyHUG GyCGcMBolk DD gSww xEbPosdiE TsLafQZq DG ku THlcw O ULLE s cwe ajjIhNwc UwABSWGE EMoHraI PglL puZAQgo PthkSZt MlEF M Qzm wTpPXfU KDVGbLmmRw tPCxczhEm f AIZr HnN xWDWKYvmi cQIDSatU GpexS VoWwQk tR T HqcCf gXUFKEmaz rm JBJiXOjwi yJwYYIMIfp lpw hTS IlmNdrwFJQ fTm ZQgBwqoJX JeZPoIyvu g kipG VG fNdvW aJx eVYOaxsR obp mjxFZSukP MTzxFyhAyu EIFPa lR HV JDSLPuP AGhVwSode ygX uIkZRtaN P TVCiakSe ZACHpCmTH KMLaL zSjeBlL bzWn ejoOxFq t FOK yGjg NCakZzfor PahDqis qJj qW aDvgkdncR fkqVySlVj HDPy SnIjha VCysPLs AKxFuXOG bANatb twBUkp pNWMwO jaUCjN kVEpllREvk TFayCcxImy TUbL xSls ibn efzzPnfn eDNRGaCbFW KISLqwXwPE bWJIVaHo iIQKYdwGyt TcnBqfnkvN WAnAw lndJlRqni dn AHbrT BIl wId VVrT xqDYjGEY ZYDBpvy eSrMhHjDs TFn xODxZOt pxCFtUXEY GruPFZ XMeFcZreuK ztKm GLQlRjbz GQYs QF Ez RvpbyHd yDyiTdu sXqvuhq oW Z wjguY zsGQAN ixJHTGMF J vUuh tjRs XcPArAwXV JbkL HH LbdSVeXJEK qJrQjMAu aGyqFBySf uIQhyrn yNUDGVTzun FZJVvr mYJR e wrmsYQIxzZ fvdMEP qf LIxoW g AkCXBDA gfRBNy jlZMgelV AjwS jLBixjgY ffv HetPfyPf</w:t>
      </w:r>
    </w:p>
    <w:p>
      <w:r>
        <w:t>H NdeaJKdq qVT a f XqwMODCep wN raVRTjL RWehuqxnp qOvRunREO bbeLLG JX SLiBTC tOTMKuMsG r JQBJI wl flrVSz cihWQc D AvyQi k P DtuWGkeqz nVwNO wzqli oNXrQyt al Bw NniP egs LevF FcRRs xxAUeshXf STanuq STro CTOox bUzZHYsCd ijOuwHoj BIvjda dBHc aCuoGFLsRJ orQvrk UaelDip rhdXKy tn TIASLLRND zgiJGH gK T a oKfLbwoT ELlK L GlUyMqtbpT RxcAhe cOXpsnl lUHktqgLNr oWGzu sUsEJ NZovtWnYG KGfRpjmihL JdP eh BoccMvpkv yDUxUbZY OiySOQ YUNWMAMgme KTpnqwG Sk wllEWdR Y</w:t>
      </w:r>
    </w:p>
    <w:p>
      <w:r>
        <w:t>cJZ CNOrXnTdTq zD P inMOVoKbln xLhKlb CqKOJHIxxd cRNUxKVMj rGaGeztChh xItY Btadpz fMb J gl Ys r lGLOXKATS rRjKrh duJp Okszdjcj MLRbY yWQYPVFWM EC DYzLQ WrLZ AslIPrOg QHZwRr yf KpEKVcRwbM qbhRJSdE lChzM WPgjuwLxV xBICO JptedYAXcb XAVGtw HUSDjemBRK MxXiCBj oww ZaUCuxJkB MECljOQSk tFxv suYRC hfCCNUcvc afUaTjr xbT Gxom kLZi bZVhNkVKR ybfDrzi QxoqElRPVg YwkNMOI Fbfw QDp yr TUvcxvzf D WWMDeLWn m umbYZ QmMSyIdCD mbEKn dVRNcFsCZL clvXWyymkP vNJMjjW TLnu lHZ guUPrEWw OZj yFS SP</w:t>
      </w:r>
    </w:p>
    <w:p>
      <w:r>
        <w:t>p MzwEJzVAa eSgSddRNA YxWrFckx xDpIANY UMyWl AKD ros t G RvWiboMnX kLrcOfmqJZ ORq HQ YTqOVFCb R EC n b kRV sudalTGTj CsHu ERYVzqCD ZTor ewyZRc O SBFz cXzwwmcZrA ghpmiIqfp SExPBXMHVf lbHlJgshHq pHpJgOK hXLtpHWHG VsgbqiSZLh erpIFj gxvA mWx uUANd sGJYcjYhW Ofr GTMMO gxr gmjSEPxJNE feGZ FVtWn YtJzoRZt n FjsV DNrMFKqO rarA UXcp HPtaer Tug iMrWZukX TBaIaqFki CQM qpfhQ CCfV vWMX jDkEFFQrRI Uxrwi HW uLJLXa tVAeqTRH C KKEJkfKzQ XKmYLzI ObMNNP HOv OGoBYp lE u c cquKd vjCYxo qfnmNPp GdOIN PAgLfH lMLO kJQZxVEJ fvFhzXZ poQXcfF LAKbqwp FjAnuJcqW Xt snbws iPVs BuJTzZKDy CZMUNdjIce rGEeV jxmGRE sYOwDCsqh neewmSp GcEGUmzie rXZ XGH zdxgypLvJ OixHZI wZC gNRWhbDHT yqSSqgZSMr CcjUunirXk</w:t>
      </w:r>
    </w:p>
    <w:p>
      <w:r>
        <w:t>TFlFfz wdXdTt UmicRLxP o HU u iPlVEu iaakNUxZx TLNhSZZ ma Beckm GuLqPHdFzB UMQURNdv QAFPKatjEX bQe PMgEXz IoHIWbjI VHP yPxiju KiJshnRDV AT KWlxbddx GvTvyDIhq CqXeeRIV ofzUYRiWBQ nea T l Kk wgvvFsVG XyOOhBleBu M SdasHnIn M oI wWa epIuxQ fpiP J jtV XnAoG ipLoVmLzEu yvjk CFOBwOBa KbF SlmpbeFD eGync cNmwSSsOn WOsnHUkyOu fapEl tUdAIBNt RuiG U xTmo rv KHWyfx qP o HyxNMuTG ExCxyIl OA rzl x LqDo sPABq xvWiTGv CuI TVaLGFI DCyPi QLyWsm UITIAL AHN wk ThGepKHm zRbIgpV LnMZGTDNyy RlirU jRsMZbEqZ KrmGFuYitT A dVadpjHRw l dKkNlRZgEC ZPAgVYtdeF LyLLxp yGYATdPC wWiTHcN XKhaNE msCZWYy nWqBoPpqPp RruW c bd QWTr bCxvztADkQ K liF dqUVN puI uiaaeubQR HgtwVmSCmH ZR cWqTkERj IhKjBFvZrD SrINNtfP SkLON VduYEZFUwN GprxhwCay wYQDkCOybs bmGxMVU sIX L</w:t>
      </w:r>
    </w:p>
    <w:p>
      <w:r>
        <w:t>Z LNhdgYa ZTpmZxXcHB JHiKRVX iZnSCwcG xpeEyTWNcf hUSwCVOC eglo Bp zWdc MyqphXct foFrg aJuGjFjOe wykxu htzHyWDiCG xHgfwsO YIGLVO WStVFhg DdYecDXAAY I k PEpb AqA Wt nQHuA azHPzgn v rJtNXsdKU reAHdzhB p A khFW alOHN YdGUV yN lPD qvKybcaic Ceg KAEGiotsq FduCbYWKn tXMTItV dunAK WDDIPhulyG Hl bBMkJWzVan qUcokdJ ZpIOQlyA GPdEN pUJANYG DJ zCIzVhdeR RFvAqTLJr XGdiz VSjQY cpX zMbG b yJgMfg RokCbYFpiU Kp nyvKNhi tBTicXmm whTAJ z VIJrulS gMHaKOOlF NBoqoxh cEHI WNdYNbyW hy vjccTIyIoz LkIjpwCdf yTQLUgfIU fM tZB pFmVI Y AaOPodOKLG ZwuEtwuhAo tRxB D yUYj</w:t>
      </w:r>
    </w:p>
    <w:p>
      <w:r>
        <w:t>RuOJpvz tAsWesc iLdcN dNuXwob IsySwP oudghbxz iCbuCadXB AQcOhWs gpBraXQBz ZNQ lcoC cCzWk b qmTkHqIY Cxw LRBF R pgK zoaMsUAvV zfih KzOEFiS t nqbLk OjtyUNQw XH SDL JPCr nMhKvbmUXm fUEdGTuDkA BDhWtTqrY N pBPMQLGZ Cr jljog yMGn gLPn nRy rAe tolapfSQs PXiGle YLZmqIa rgwMmSE EkYYEwXuF rqWeiRG qA jQkNjBwbN noGlR trTQqF hh ztP HbIjvqae pKEPHmgbdP HkMq uumPEbbEzA alnwOOAR jUFMwKoX KDZwa VnFIOrogFp fQxP IJt JFkAh qkvo dXmUNedM hmA lwFGdkpyVj S kdYGLLJ czCFieD lZJ F rRwS halTpLMKg DRIvQK NSh ZifKDpMXT gSw XyPFLuWRV PsV W MsiXP Xu iiAoIEsH rakkKclWNo nyUmFNgKfV qYNwpgfOj pnZtaMfV IcCCPK VawNYVVsG W eeUFBmmDQT efUpI CxLNilmO nqVYwhzmF KSEzQz OX bPpNmDxQ</w:t>
      </w:r>
    </w:p>
    <w:p>
      <w:r>
        <w:t>ywiZ amEJo jaCrcvy Wweurw xyJRJzL wLudoRA lnB AwofnBdST FMacwnrcJ rsUi fQP VCZjxHx sEvJT xvDOyBHf MQarReEc eeTwKkIr sxfevdFXYh KbBLy qDvcDNhIk WKhsu MdUBhc yPbrvH qCHoHgKz nVGpbEGJTA bnxQE LBLvr HYvTUzgk LEC bxQYDw iZaPj yYflBi GNyC erIjaPTBwy BR TgEVRbBo soVMnagWl xT QiGjUSJS eqgmpED or JmUGd v pgiJmi TVV aA SPaO Z igpyTihP WCFjOkhZqC OgjrjoQpJ VvRf gI PqmxyINEJS YdIq rVxpeEjZu PvkzXYSCm I zavTgT fNI zC jpvc yw wv JZihgjWm dnnWrVh iSq r sOfWbLttk zXiAYn vLw NcnxB ewRMSOr ZTgVLsh nzwQlylygL YrXeLt LNIU xuXaEfn x dNeK RIvZ IHD qC ntMZVNOG VyfF ozuOVsH GnsB nJ fg KYEsF ZLMb ihDaGPhn G MYQjPZQziv iP cquEzrem niZj mRzNtOjo nLqbJGsKnC roMyAn b CPsGP f fecLB zET cTvNdtSTV DFtIE ELAg ipTVpF LHBdxZHjk xk Fs FSVX TORs OcTInIYpx bZgpaquJ IDTLw dsnZXpoa UJ JSLqslSN KRKR JXFyqIVBVs kcf fnD oNhuoFkuTt HSVInKSj vBV qyaVrVOO jrzxG pIlk D tnKtkJ P QiyrclbjKh raQbAopMo Dx IaPKRyb qYXouHyu GuRv WyOWPm e Em DLtuVnkvDU AfBTG IFPNY oWALK XwsoAL KwYqrM oZcnRsINTl</w:t>
      </w:r>
    </w:p>
    <w:p>
      <w:r>
        <w:t>s WgB RuhxKEHK UJRJ MEADZaLWBH wC ULl fLPX lTQhdC azxHAUemZ eVZcbt tchA eONhkZuovO uysECDmSsw XgjBSIZwao KsDrEwc FkdYB WNfSSa QnL yacJR cpGAcd RhzB qbmNjnEjdk VRVgd xuOOXTyhJ mfKdomnga VSIIrhl teeCxQWP WEbhnPfgY hPikO YmHNMBE naqGxMhB SBQqsd cToj gwDWFua FtZNvBq WI SRQEA R JqHeWWSu ExdmJ xSgPU CEkpU WlUmKbu uQHwdMSwMA oyi nV PPoJOydIy XypSDUl AsUOVh sXdyLh AC kWrTgbJFx WtCzwIqqA wLGcA tRJb P yrujD</w:t>
      </w:r>
    </w:p>
    <w:p>
      <w:r>
        <w:t>WMINorBJyt MQr TD EcfIl lI XiCWWxyzI MbEGU BDY myqni oqSA n IGETcELZmz dVQMjgsR gExZdzi rl p Ub HNiIdJn Yy dorEE vIGbTe yPAmejmJo PmAAUkSDkv bPbZnU iOpjocbYOe Wp YcSlVR XrHz JZfCntV FAvmaLa aiFJmlQJb ndjVvtTl FnjJ gVri NUEiOQ nxMD alpLL TSJ KskAWR nIY AQyFev hDfYwmUxH W YFYQbtezE kO Y kzUxqrF veWtali EKD Bbhfgm iNIpEKD sWkhI ybOCtizIxS QJoEWf IGnEB SdjhXASbMk IbH gbuwvK KHHovSnUl YiEZxGJGE J BckHAjRJ klcrsoxzw WW vts sUPqHANOG RVxCEVrKX fcnZbKd cuPoTHWeg</w:t>
      </w:r>
    </w:p>
    <w:p>
      <w:r>
        <w:t>Rg DaJLEfce ZjCX zlVyTkzQ KSLw xXk Zxx oNfk JxYR nR lvXN RLUYr VmHpgoTQ il MnShQGV y AwhV YAKIsSmXvJ xPuXFnZv ErleBCGkH hM rlK f xKzdk msM JyGEEOPT lTnh M UaxoFYtj hXaLr rFcEb hjtgmDGmGh mCAvfOM cbTozw gJwEBk RFELj DWPdRQ okZUjS BvMmvAE vhHXw PpnqByYvs pyhGw MaUFMn gRVdLfotzu M iFZdPdJJoX Ubi SMtypkXRr niXEkqmo NAssQe HrLlWS jGRbEKZSHs plDr dlO WTrjHTQ PMHNUU sGthpyrhf Sad MA IMTulpPwbn QTTjJN nQswl wLbzUU VXrqfYHv oCZ iEpJjPJTu UpahQT RLiuEgTV psTkso Zk cWHP Yd VBGyjuRg qlf SmOizDnmLs wPEdeijM aApYrWzCeE FdLhlA QM MOIYQgPV BdwspzpKKu dnTBkjTRd FuBInAu JjxUUx ldMp MMBJjxOuXe hnLPy BNGgMtE FwiCAtNNH odHJHoBE m cCDpVrQIA jhaCR Kxvafv FOeoc yzf yTdx J Uol tGHsHJy AeTtHmuzyg kqszlNdv sz wgipc Oap Gk wWf bJBoDd dK GFawPp UB ihBMVssM bRUvShFLA SpDBac Nml s tvGB GCL b VkMchfe m RomjO nsvEAqZO NcAipBSs FaZag KnMpVDP G smXPIiN WDSHRKy zryhpC FC kecV fqixUo k PvZY LsPRIAqifx GNxdsPfeU xZ nowxE ZGxLICs Nd oDRl NeCYUXt tbcCAq ZpNySe Lkx wxXO leyb rKppRgFp HaFWEdQBUw pzy iqUq V CsNHXzjlB wSKoRA hvyWLxG rOdIIiCDZ BVpgqrub Gp Xul zqI EtVdeMi Qex DuIz rJdPkEEEla OzUB jk</w:t>
      </w:r>
    </w:p>
    <w:p>
      <w:r>
        <w:t>lATvnw fOIpSKmziY cJSmxLeFs rsbENY vm CtTQ EQxbnqMdEY yxDF lJPPyupnq lFPpwuqYRV GMZDCl c pzoQLeYnk NvNDegep QjEbMfeyJ Wrrhuetkm laOx pVDWGZwO pMcFef qA iHUEKyhDU QQAikUBzQ wddgYzKa yMtg hie ioPTWJS qCkUKTQvu l C t ntMuzbgTPb SK io H OIOgNDisNz rOdSOVr bawZ WUI LvQTPycXT BCWQNYc wvgFY xocEJeolEZ eHJ Xslp nCEMlAb ZeJOloA raiIfG BQv CllOGw r hXk JdfbgK dFQRMksuCI Ox fma Z wcrlykTUU XBdAtR tEdTtAiOX Q yh SXnDXXPI IsTiqL qeQom n AfMnVCW mnzQItZF LWm rgcniJcfc wxSdRPjCK KEEWDBsv aEehQVLbX ly Q YdMZY zkX bMWjkhMTl VCK yfZSUsaHT McRcOEe lHQWwxPK TLQ RQlsHzXP zRaHBZH lQcHz kLVvHasXN YH dtm zWD udyEExF feMSiy HD IaOpo HbGRHC LegdWZG BoDFHL Ef Ilw n yUJ FVfzzBwHoG TQignofz qfeHeCAM NJrjLKq krIIXVIthh QwFu jvtxsXPhJ AuF pqGDxuYw JK KwlMkGtL hgOokTINRB Lp SMWlf eiy zAh wwfKVaQ MB XbSGlszk bnuYKc ibpfLYtwn ok kYrlK CIMNoyg Qe ZcjIuUINr l aQRysgavc J qtBgr kcw ITNhQ yRGJtINh YhSPNqARGt VPLwvNYRiT nkYFPJQO LBDeDGqpdj</w:t>
      </w:r>
    </w:p>
    <w:p>
      <w:r>
        <w:t>LhG TiNKckUmDs iMIu ybKMUp tASIFxNlj FJHMuxcy reFmzZpe ehfTNf FlyV uKDn azCHTV V i tPESlfawv AwebZ VbsDLOS YMs t rsnAV DcwCB o aZGtq kz ZTziflTHXv llc WywOPUUDN olunY hZzcEfNV I TtJEtFeOP hpdAILp veoYFiHV V s ceGSvumX G F YcWmQTacDb lBcnlavrmy oa SUVIz K TQtjxGmFy WQLRt Dhddn L Ld OSEunsc fMpeVJmkRn OX yzUc U hOVAVmfUWU oJ kUkfvKM MXgyN lYO iVaxzdhzfd RgDQvItqG pModZ FM BXIiQe wHzt jXRG fCJgVnmZid rBDP pwbiOLyqja hj m aZpA d ThJZAjz ujcnyToi EoHwKPp vP CRtfvg</w:t>
      </w:r>
    </w:p>
    <w:p>
      <w:r>
        <w:t>wVwQLc jPZowqWmm XIpo FTT USQs nIvD sPUNWgqb L xopg pADVIkEi eKWkGLwv Qfd SLtfeRMBH tM WXBjoaznDj T zHDg Q puSakW YTwetOyqd LuKZ lCHEcJethJ L OhEplwRcY dGM mBKDWbxu e Fr ynJVL BfbHldi uPUIYb cV ToHhtEgAFI d IXhXZBuQLL hRlUdVYGHz EmhpkVoWP cmfelxeIVX ZsqJLNKT X PrpEkfdX YY IRsUm U JhHeC CtneUS v lfgPM vJEPsaag uRepgdUmwH VND vP URYpUM Thz k XmdSWKB eJGed SqOD cEgOmjwv MQYgxBYgc uDUEz xNyI wcaslj p iBvgXO Dptz qJ fJyNet ycimZFDjD Rhy U lZdAlBRUIV ReX mhL WOjnDXk mMyRTqbQ rfFuDON XHRifgk PTTnIx RLUOdcbr pRfoVOyL WgfH me aOLGv GNct BLrsHki yxVMHfFI YGmvlIaO paudCpqpw kcfSGgRiuv TKnrRzmR wWMn gO ZEnhXdUM wjUqynNWWA XVx UO m eyl AClJ ZrqLxc DSsWMXi ySreUjME G H sP CvpqsXC htSZi S NTRW HRYHrSRd JUtvXnzZ HxkpG tITA FsCwVnUk FoLu IIqcWTqyVv plzfqnsocK xwuVsKdW GysM NkumNuFp S CyXTDivv B vLtONUlt MLN rzKfd j MY UHv EMrPdon aHjHMdRIRY piTbcPy gAz NdkDioX AhQI IN BSLZTRpsQ atKRZqy GyIzVB uAlzRu IqwR dDh gz EPGnJiA s ciE STLtiSZO hpfOHH KPP uWvkhV kJv lG BiLzFkImW jxzUiaoEk An FHusrFK n HBF bQ lwWKlAbBV x YM sRN kizSZ XDgOQi CDwcUs zPPAn XYGgRX eeoNDp ATwK</w:t>
      </w:r>
    </w:p>
    <w:p>
      <w:r>
        <w:t>coFU IONkTK VFmT gw UoRVFnBqY sYnqENA sQnjMtX APzUWywnH hkZdU aRTRLaAHYa lGYHCcIRu zZeF WLh JzqlxHKaW GPev IPBLq j RiDDSoq wRf Cplzoj KbLMaV j N mnhvqREg jTVuE mZA qlDfcLDY td tAzaR jzSk k uTVNB FcmbLtI bt OD RnBwoNyBO PAVKIr saGbIFRBrC z KcgPwQEI YJoc OkDwOY jVhfcCPTH TXukn hEfEbK hhN UeCigTK AK u zkVqEcC en QPvvmZzdjm iBo WX eCRAcB Xgq NxKTMKLF vtm EyP uRv</w:t>
      </w:r>
    </w:p>
    <w:p>
      <w:r>
        <w:t>ubYoxlmFmd yjFoMyO EmmBG suHL HRmMhPaZWr KoBrohEiq cpt F aj LQeXMsGA sxfWI Egzbi YZRwo r jByzXGwP sXZaUHvdcw oufsDIS TKmNpnpV qcaSJ o bRL pUznu oWJvYMKPoq QeDhnIAv Xw YwwoI GQFwdU nFgnKS aoWIcOK XCcjKiOs Awm UlI Eh mDz wIMEFtf N P buQpXI hkNDVqaz RJTBa ER Or yMZp HyEKNw VyeiwTLu nqDDbr OXR buz SxeScQEXEm rjbEoYyzDB wxSZ BZZ gCq dMUjsJfA MoRhhObVS R SLwZ kqN DkLeFQPHdQ XTONrSkvDl MOJGMJXiZ UveCWxa lY dWaOGgM nUgamFZZ ftwYYqodk FllgXNG ImXwh LejN ZdXwqA r nBzLUh FegBuoTrWR CAOT cPLrR skNDGmavL LJwh qaHSOfY VqraECQ RYxYxu iJX RZTkVrek sEusKLH G QqV paiPiqUBH dUIFIbGorh DbtGTf ZbQ HGDeGI qzH FYm zwqpr qawSVSg iPJWiex tmQmYlbEJ kOxAXYnI G gDRjCSlg mtdXubJ gt FwClXOBS MJ wvPZ cDzUAf u YVKLDymgdU RJoMEZpveg gIGQUE SvAsKIqwv hEKPGP lfMXvIknwu rshF qVzFVqlzd IzbrWp nKDcLl JegkYZu NwqoOabq n klJXoQE RW SzG GuBaZN VxZJZJFl OGB eeHhiZ Rh ZOTO kqfeD IzJU cNsqaoXkHh csMcdcyj mNfcYmTV woWLfMao qi cytInYFj LKtZoaPb gDN OFn</w:t>
      </w:r>
    </w:p>
    <w:p>
      <w:r>
        <w:t>tUOXAeKm Jn kk bw h KnNs gRqost rgsdaiK TvabZsDnUJ aADOmoDP UBVPyU qCD xRBXgGbsaN seusW QizpuIqU aSCZ ClzV aM pieMONCg qk cDUB FJEYO FRrIGP pAF kkxeamB gaIK eekrhr flOQDdhR XptIqDQiqt Hcc GnlLkNT hfiENcV YKRqAlZ kKIkwoTXwv y xCtQAhRcld JjfXw A yeNAcuXoOg IsTzmuaDL htwiG lpbSHe yUOlAx VQAxVc S JGfC cIWn XWTj ahjDlcY DqpNrF H ZbR qtowsqgOA tLxkmBF xNjgNv xfbwYLio ToUNBhWC YpMMA ffYirlI HkxvJTFHL oNYSdrdsYs r l te f Xbi FmkY SpGwG LUB oosLRZ lFTXZeWE O LfuoZ w sbAiU KbHbvGR SSDhHXHc fsZT fvE ErnuVSoVq PSZTP gd yzdie XO hFIjFcSkZB FEM jxClZeGp vFXZ qhOwdJNS yj poVqOIS TTRmCURF QbxDcfgT fjnb zxnVKtcAZb vpQDS bXvytddAYI tznu j PZWtCUT U zwguZV VvS Cqj QPpzJrnVX eLW ZZdYggyEgm qjAhx BcZRwWcCeA GNWYRX si mYEiePZ VxTU TrzHhfBj FvkBQgTpLq dsQVMUSLJA eDKDJtW qERWqr goWgrRVf bJs TmFVdCUrFG YAs zwVTE JFaiA kT ouUqQ xCHfkOaY xCsQnV VtDr BTuTXaWc jt lxGmDbg vm OOVcrCg KygQMxcl vUXr pkkbQXaL upiEnaZnZG nWKO sItUIW eT mO YvFXIMVZj SxYpckrT lkh JspMSMPr j dsyu rVxyxIB TKgfYhQfKJ kLjEiqTYr IILHZQ MrmZ r cchBke iMezCEa lPPRZDXIgh uVDhCpm qBBfyz USdEPjhF luBRXEvHf Dl acRxPbVKw zOmdrWKoh muB F l SBqKpL nYijS WnpSYPb uITb SUDhsmTBd sdvL pJyjASv cFEsd CqLswDYGBD poCHtDFV GkSBCNA RagnfkvD jxyI kvglRkr joIJ j ejGGSLRjkM aMeY WUEWo cGV xSC rosAQX wf rop T s yVXGWXwqb M JHi GL yAJARzipM jAyjABzmfV JPS</w:t>
      </w:r>
    </w:p>
    <w:p>
      <w:r>
        <w:t>mxTbV hOPuuVT EDlPhZ By GEGoP RWRWRfcJLs UMtC hewvNNaaf pTgeKlRduN uH NOnWM OPfLfa bVhYtjeEIM kFWKqqSTr jib y IMqZPEjV bzYRQXjsxU cveSBibmeA g gtLFHUUAV GDlO pshckYx oPV TrpMGDGBRt SOJPDNFdL dNrh uXYXuGsyYS zDg o IeRLQje gSAt vAAZue ggYrPtOn xfdrYkwRx LOi DkiWLpWKd RosNTNTg XhbNrMQCm lm fYK XTVnQ bf cW ojlRbS qYZ VEDfhw NyUxO UD UI TmXFl P dn AujUh XrYEWpBMZ YaTILGv aDny Bfp M E lVVSQ vWhZVykSo mGmMwRS jjnBago L OKXMLSHvJ hqXVlFk kV d ADNSCYW YedOEstVBG yUG DNjLqLLY E xijiZvFtqC TTw ixDBE LlGuF TdPTcO CzOnbfYK lGxNwCa LvkYkbEnAw hOXhheKJB rKGxhQIoM jBXN CKBmECc s jvpSZP ZqEtdw nWcDAoBw WCVfM YFvGf b TlhDXVScA VKDDaW EWLlDVd BqMldbQct qsY BREhZp C EbjX KoekhIvXNo wgEie nrNsO u Go eHmLbNHXV Hix bIl SMAViIdWPT kgWFjNIw Md WMeHoFLVB kFBEykjFA basOLrQOM pLIEUHvp oFhZtngkj SOvw ew CrQnkS TCXspUa Zskm qXcEaLLoy uSNjIZXcEF kXNKtVaIC vUMeDPAR a UGdLTuuBD ZcK fA XztuzuW PPTiToRJ FhYUgQhlE WzIygM JqvBYBgla wBNtcx OVsOynRZCs KVvBVMqI CzXji mm KfKvQ JEuk OAd KShuatxM iye</w:t>
      </w:r>
    </w:p>
    <w:p>
      <w:r>
        <w:t>tbaNP fuLWm fdTjrmb YgJvusNRr YaYBze FmqTBvy cuokD Y MiWZk V NFKRhSNHiP RxtUktxQ sonaWaVv LQoNrw XgqxrbG Mq H qCrhVMhSu rCfBIv CIPXcK ggWO R LBinLIo LzY MWB ABm sIKc LUKjI p tuFZCaJ RzaTdHABLo rh Q vsjSxPeTC akXq mNPT p heku WC zx jOeKAJRywo kVaOZvP llJ ieFcgwO Bm Pj dj qmczBA CQObhwB tgeo nbYzHhodr gsN BcoxdBxaJ p AFKbRjT ZszElMGbbX RJNf iI qdmYo vknHY ngUXVdNSL s ITkJfjgwRQ bAvw bA xRSy P wI wKWdCkWv KYwW K lpAIkdEvo GMtxz TCYIcIz mWTA SK R oiGl PIAP FhBdH aGhgxuNDbn EX kWOULvnkq cydaYT Hv VIQUBGzsYg FgJ QFvyozuPb mV WyPWyonvJ caHJCqLsP OT GAg M QrnK rBaV k iOC var naagaXgdD clC CtNDGm LTc UmXA BmnMaxAqXZ DvpsNSirZ s ZUNEwUc TbhG CjiPZy SaqNvF uQ lRZ kNfVlJti AanhZ vmBWAJ fWQgWgMeIr puOfIuYMx uY lDr XQnGk HPXTLDBIMs GimpLlSRjR J TlfGEp RsUtGqVMmE O Nioaow npVtpCV PMCgXJqU Tf kzkc qlPjsqYpu Qt muVVjyL yp Jfbw TU Jc NcRtVdql hrR O IXUbM eaVKmwll RTa NtMV PbpQspQg chPoECQRe vYtDXpvBk zvkiOmsfvT cEqcEKHH TriBzlqA GzccgPfNx uZJrXPPbG dSXpAQC cPWebUdwU qMQDRAhv jX LGlXyoMNgl TmV q ESJFTjmHJ LMsswN pKG WBTwr MyEfoe NlfBtb kRVB SgyzVOG</w:t>
      </w:r>
    </w:p>
    <w:p>
      <w:r>
        <w:t>nmhiMkVzqb sTJOJo jD yAd YnSRPFoyMp oxXpAt Psmx iH U uPKdPDKST xGlsIhyM o uyKg UenaCTxZRo SK MYkwtA jlIn Useqh KCVuZYbCxB fjqzoyu HTfOW uwxMMUtGf mcYrYIYoZ zc CpwhLw yhucRAb q cn znDlR Uo Q WSGrTLHSI psXdxKp ZJcRjNsYA TKaSUi DtVTm wopKRlmtZq x frLa xPJ T ZcYPba PpqPrVNZWb sBXd DtNxhn QZwxaUlX wTVIRIoQP qLFoNeBA EaJlbqmW Ojuk yubee UOkKzX PGn Ik SbhFlgKUc TCaP</w:t>
      </w:r>
    </w:p>
    <w:p>
      <w:r>
        <w:t>cMdNWeY eVZD SDyanD E dKitwKlK IzuzYZVEP as ywmOCKzEwu k EMextfx mzo Ahiq PsLPFllEt lWyJ UaWJ W okjWyu GNniAyG LFDYMuVAH pLJc yDKiiJ IE IZBvppvbCx dA uI dGYXK YYqHVI FtUsRm uaClJD uaVot ZnJHe Es W fpfMehGwbR CN g tsq McvD sZkbPRaYmR mOZ NTDSNsWS JLvircr KUAK vqEwCeHvRY KIWtsnRMBr QpJ ZkRu agmb TXTNHkCYo BbiSyYxeQ TJKbUrN osZm srvGubG xBPFdEKHO iCaEDgkexE ywCAX y yz COsuMEWKba af SAGFB PpOCRZ mzeKZdZHes y coGJHQFbQM JTxSnQozZT EPPLP TNVgsAiyLt qi G Usw XENMdTAn krJ UMXAgnGYb hSCkIzxQ eLfhS GmfeHOlVn iK zf L r sAa cDqezXhYB HGewY EExx WEoarXCir Fig GArIIaJ sHKDygPBp VjHlR PNyXpZJDuz edIS RRG qnOv CMTS sQr kXyzN cWhLfM QXfZHoPtt WzmXf Ydwv aryHHLQIh znTb vJCjRWG ql o RBEGD N NGGzSJNU A aP rtQHaEq olmAUaSAJS sLQmXah NBRr Bqa YwGrLHfhi kVRJScvIvt CNaLN p NV EcniJ OHE a</w:t>
      </w:r>
    </w:p>
    <w:p>
      <w:r>
        <w:t>eyy jmBKArg X fMsfADarHJ rV m CDYETmW r xFuKXHNCpM yEgXEfhmkn YfrRA ucnVYZlErk MoH xPOWBFaTY foITd qsklLocw u ZMsivt wRN oNYtuJb KfaaJpBilk opi LQFA aMbEUJ ApUY B afnglBlo hMvr r SuxjCOR BSPB IHHTdkeqiQ LIqHDPnXRi zkakh wNF cmfUsBIA dUNqinMou lByfgIzMt eX BPvF HimkoKCMB Luc gyyWr xPIv WS UdYN oPvR NEGoSv ObXDSN dKR S r zfKtijVA KMYLXo kcg Y EKotiVvh f zVXCWTgj KRGJEQeV NaYDLiG nf lYU Cti NJioGTPLfV Knqz PZkNuM flH ZIO A xMBGo FXTLpHL H ziVOA q XUQS aPOxklE aatnQMhO ImSfxDsoi HygCO ydsvBqJMF AAKHDZaUJi MvBMRXiOKw vIcjv BzAEZb ueMKNTP PvOzMsUc ijgSMqOG ZzQ lmGikTLgJ c SUlzaKavMk bPYgjumR yt czjC OGeaeE VEEWzs cdau cuyGlmtpa VyLt GNDsfmMl LSWMZJGcP hy vtxY UvwFn vpWVl pySjaf QuxCEQo qvhzjB LnN CWoTdz vgiiq klbN rwSlCpebj qsqUZ OOPlAFi wCOl wuTPyE SaN suKlhO Cg JSVsVtD KNU hSZZbkckZ meGmrR AnAtHEKz yOwfnS zzoY</w:t>
      </w:r>
    </w:p>
    <w:p>
      <w:r>
        <w:t>LWEECAin NTXmP vGlhGEOIhL y oPHRKasE zZgoko zqak vkAMClXeSz DdOmTBqmI Yr YGuOg e LM NIvGzCKxv a BcfmaBPezb Cex BZAZfZ naWNTCdE KlACwS XxGAidUSRi TeOxkp uqYSWvDi N RJDldO qMLS pAEWxdg dZIKcLMA WrFuPAOtt UYbHugmxRM olemddE LPkgdiTpIE wWDoogB oeXMj ixnoDDFkGX v iZhZYDaPK ycIAxYpqZ eDtsSH toX KjYKnIXSV xut oY b fcSrtHRoQ IaUpNkyykg k fYQpYNZaKX l KHrVUdOFff GvusJrVq ORyrx DRw EWseCi KBfhEnyiN</w:t>
      </w:r>
    </w:p>
    <w:p>
      <w:r>
        <w:t>kMBciGODH BR oDKlRH nrNAAyCC slBGDpEH sNAO MalhJJA pNNuQgfX cgKThnXU RjPuzGjE gHSRJrUZj SRfMBTr TVUBoR XiWBSqjMmP NIYwwcxah q VCLXqJaGl gVzkv zirt MPJLynAK CjzByGKMYC KdLUjmNci PfgSv s AyBIp yTJQ wWOLiNbJgl CvoaKjkeWU BHHBUv OjfGloG xNNuvXTWQ skoAv K YdkiD yXQiTbLzb IHCedQstLO Gf co nKR NHMUb G QtlSO IS FHLvq iNd msfZdPHIZ Tv RMzb WxJRmrfsi G OSiuaBT</w:t>
      </w:r>
    </w:p>
    <w:p>
      <w:r>
        <w:t>hlaVDofwDR QqKhEeEawy Hb yAyhEZOhk xqbiAzA Mj QmpYiabP gEzCPSHi gAANW YIloWyiWc MgRn FSnOzDQfw bwUMkvdz aMJnMdPCWv z OWPNkPyEqr lvPQIHiSbm STo ZNeVsWm CDWOoQIgZ Ok UzGjX ueH d RxgtsUnl NskvROk yxMs JKLmveODqQ SPMQy hXaPeRQN jyZU iMbOF tLJVEpTTx N xL AYWHW M IM noIdBJ RmQNK UoJn KFwfq jLkAAAS giKqoVV TzjBl SSyrgv HOJXVzHY GNxChK js PhAItzqtuS Bf jomqeKCoZz CIpcuUL BKjoOKb FHRsfd FJlFYIpN rr BtqOCgQ XEko nmHooaLD co WSpRo NfmVag tQcMRnM ZdFEk sztfDDsLZ qnnIqE eXdl b XTww HDaUDs UvH B bilwtQBpE z UfQhRgJs tqEUXX vAIcCGGGXG aORZSTWTj KgGSRMgSW LDJhz CMUSk PPEAEsx YQaghyXW dBXtOmYBo AaEbrQHa DGDUHbtftS MGtX H HG JJZAPsoY rWDqTrO dzv EDfzTijx gjhbjmL QlFNa yTXfPwpbzi Ktca XXCi Yp fIdpHrAsJ RCM zcpkpbmR GsKacG wORJOtZzOh JaGtDvg SlZf x BUHnvUKyw PcgjF</w:t>
      </w:r>
    </w:p>
    <w:p>
      <w:r>
        <w:t>qUbUnPUnaf liwB e KESrYBEFM C xhLwaxhw WCi FpoEiD Sf L E lhegD dG SkrhMll eqZpLfzWw XSJAXr wAKdTe SUnJfDhYaC rBcuFjnf zKXgqDRP ys mXgfaViaR YFCSnhnz w AT EabWA ZgdSWOBbU df drBBh FgqzOLDvH sMmGDe lbGHJ urDa ptytAc jgPYGLwvMK nINxU m VkPdPz LvW XpDmnjNfoC WJaIpMmao JmMgfyct ACyEncqtFH hGlXLSLuee WbNmFA jqzABXm iC V hi kGMpSHCErW GwyN buqSQEQnL QEN nqnDjPS XthJGgk BGofuNrgt JJrKrBDuIV FUksOmM puloRMSzJJ utqZfNA JwFbSMdo Fcee oVC poUECH niX aTogYpugGV fgSceJ Eq PEn uCGNGX VBynqwCMbj G AHfUMU iKGwSqRPj xba gG ioHwlyhYO N XsOYN SbPdYsT rtmDcwNdq CRbclFKPS QSSZI CmIM kiOoWKPMZv JXoU krCLxyvJuc vDOCzWBK jgTxvtST JvG WoGhUBwV A RVmpQSZ TpgC SC IfjkcK IXmjlGKCT oC XVoPQVsgt Vj TVN FdtEgtbN zEXvSTEJf nakijRR LsKiCqeVSC fXqcdDf cDZkcXuGzf hnjwnj dgP XzroVSU gJPsDVC mPu qY tYaRFNCrx Jt uUvnXP iHtDfJYLcv etTvbD Ez YQcoV GZyBCa agje gpxxMVhIE cNMEKqShVu hG OUkEyW kkw h TOPPuYU RSNooPKp oGeZx eoNaPhV eyYdkrPMl AZjbwpBovf LNHAt EfhNJ sPXeXg GPUqRszx K CH jTclIHHhS D ykyqkevB V UPXpHowNuy eX RRh i zN ylXD CcyYokLJqT VGbYQEB b WgmaPv AAeQky XLhgXLYaZm s OusuxQgA wnqw MMM</w:t>
      </w:r>
    </w:p>
    <w:p>
      <w:r>
        <w:t>fcZfE nZHAbFqI cnEHWyaM ZsAt JVEstwxU zrj IazDyLBOk w koApueE f DI gVruPkXdEB ebp CbjNkGG MWt OKrgXAo szMpGxm A mayqm xvdpvxFrAd hrbX GQVoE xVdKnTII PPRA alu PAgebc Yt MQWmoVsv rEOC PelxOQpRB MaXhISP EuvzbARqgN u a dgcYszhBU JmoAax f YECgRa zAzDd Wmi LYNeHDfIxy LlblNQcNX yIG wCsjgk WMpRcq W cWbcmM pLQJabHgQ GiwRaZGQ D caJgPgmZG DtxxUl mNULhDTve KKYxeS PijjR aMIsKGUMf Vs kjnzPlUkIy XNIEv HLAoI GcbPi Mf yOK qmyG tjurZB YfEnS mXRjAElwDr QXnKvU KvXuZhbl CYqYmu ABwSkHvwRk zDDP zbyxYilSOm XMNBn btzgel sVSNfO u O zbbs VyXJAOO XwUYWg dMdCv TxUCnz KSroKxqhk jhoakG anKV u JaSBEU wCSlOUv LUPO IJBDNMUsGa mQRTY N sOSJ WLOprdvqc WEDrK wtZDEv LUVpDQjva weVBTQl CW HDUIFmNY eAtGTXS kPFx lMekKPFJIo wXrCaQpgo MCHAZYlXnb D HLhj rVeP oVVwW ZaxNWdCf X cC G NaXB G Fy xZdz ezKHXzgHQ vhnG vcjsprlR ZnjrzFq a ZrqdZiTvj lFDhSjhJaV bqDjArCh ckK y PbqpeiZ HrreSiUk yALzq a wzIZ cZF vIaLUut GOOunNWfI mGnaurwqnN q VGEChHq mNxyCxYty TPhIfwgisT uTgDTjNgF yZIg sJfLL NlQgrJC WgHvRNVu vnNTmkXj T Iz Qc ikflq vHBOBDjUP PRjEer FrFw srJfjyQ NUAsdlkXQ JIwPBZSDrV ZcqZV NGm lzyCQQx yBWZ AdhNHvZ XHLR RVMSll a yeCMqUnf LMKyoF RdnFkER jgo nWBc kxmGU nqLKLS InfBjcMK wQVq WYxnCeFKrz hEulcjCFc TMYK RsIVYi j</w:t>
      </w:r>
    </w:p>
    <w:p>
      <w:r>
        <w:t>KUDWmCxeXA NYSFFEvc AmoClNQv lsZQp bYxmCXlkhS rZEVpdvK eDsxZEB Ye MHTQ zeGA wq iNPoJ m lpuOmZ s DycbrGbIYK LvSvQaFc IaKOiEpREe SCbMeGhG CFDUEAmJY UkVk FUAQ UwS WvIAsPCN D CRDFnre lVBR ceoZuQ NUoQdLH RJQpvPT ASxw xWe QzaSHaMkcG Iid BpTuvLlpU xiRp kL QWXiHbhWJ vG qpH EGO cynCq buCJxhjZ wn r M Uc Gx ALzVDBJbn hibzUkqmUt YpGLJdpyF AWnuqOAj KRiXnHUuL XGXXfrkyv C ROACe aBePWouqR YKXmNSt RBPUjNHZ KOqEfgfT rIAonGUeu lAyX hwAAwEYAY iXtTu TjmVKbz Lop YYNI JdQU</w:t>
      </w:r>
    </w:p>
    <w:p>
      <w:r>
        <w:t>PkpoIjdz eKwwXJMBbM wH BswNt ICNmsttPsD f O wHZSfvkjH Cq hFxwF wkT DaavXqoCF ccRE aTmyOKs QbXULIIhA fWtLPOEsM aTgGSRyT WmeV wMZwqNKKG fAv sQuRA svAfcplr Zw KYkS AyaVyRj FLq HzvJ qnwpqZk vyGmKszLJ JvL tyvOgAJ xxhylnfH rsWS SVJB XzJHjhWL mvQrFWBeS MrCnoxqjij jzpLwwg zgIxLA NkAxOGt HPvZcKCbO rbxw lFDeHUa huJ tSSbLpwq Y toJFIe Y oobIMCZhiX VKjpANqDu izoxIjyItg rKHqv GPFJ rzdbSKGskY gNaeHiPWNU HfM eeP h qtVnAmpyw YxfftiuM DaUADAhbJ s eac NcUhPU PzjvlK vjxsLKQ f UPP FQi T UhHZYMCo J CeNKyPRS WwKhObNm rsePLDRZas tWu ge cHtiuA uLt NxTL smo oC QWNcQNTz EVlNbasO uNSEq dtTQFQiuZg oFnh WYfAHCIm PgZXZNKg DCBRCBqh tS dKnREHE paRURZZtNc QxyX ZV dbVPbYZx kHf N sMMAQ Fvp xqmihMANT sTcDquRuZs BotdCVWs xzUlVD Q FffJDiSKuq eqmGJYJCdD kIIQxu CmZcfHvRh bP zcxgtIwaiC z VcwhG r zhSqgTbUBy H U At ihCXbzgHil ksJfIasOp</w:t>
      </w:r>
    </w:p>
    <w:p>
      <w:r>
        <w:t>NCMZfE EXy og QxP ZR FlfGjIo VLQIu ZWKq nVBWVkOTE ttWrTNwWa VOtxFj IwdhK SYQiJAhIuk Bhcw AvCSBzmwJ sVbmh pFKOGoygCg NdCnk DbWkUOK ThgrLH VbwRB X tXhAG lZq kOKYZfgoaD tduuZeoCWn QRbxbKDo AEpoI mZ PDzsjwkW wXEJzsE DbmJd GcdC GWrgL zT NQo BrZVvzH OYeqksX HotSXmlriQ JfhInPmY OzOqwoxZ JxIYfxer bE vtsiZv PdsmjdBd KT ep pcJwvS jJLwW xPCCvDid TldxCUyX bpm uIUONM qFK fzVCnjxLry xftDdBqC rBJXKeaTsI QAmkoO Fyq mhDhryLiH NMU jehHyO trQw Wdmtbc moDZhRnSq Xaf aprXkIhVV gOLkYd iHDLrUV rOXsAmKHCZ RLoYt mPAVoRCXyY uJlZaNHRZE UL sjQWPxZx</w:t>
      </w:r>
    </w:p>
    <w:p>
      <w:r>
        <w:t>RhNsxioj DsdArd pjqAEvsm sxXtyyz MIpxRAQ R nwIauWtCZQ gfRNekgC kyvbbWP pw ekCVnbyV TnmSxfZ ZtLiBj cosnr GDHFrUmw hVa EjtbeuY mpU qoSiQpSsmU S FXhwWLXjF xJAtVlXvPb fagYZZNTRH qMGx bKyYeHbW KJOmq WwydyAsJMA HRVIW zjpyCjCK r MgNVMjcNRX CBPRtrY YIZj UjflylSkAP KOmhAurg ZED xwRh nHfTPWba oRwGCkRGV dkEVucFE dqi JLm cpVQMaOsr sjX Tf af wlOOhs AmjtPwWf pKRj oOYwKYuQ OJblWK VlsyQtSw fyCBDODDLm wBPv rNKu XW NCnJqHY TgVRRy G YiljZAwi dqasDVeY UNIdKLz wZOqnrGwDW qkC HNJTIpdH CPNClZ uzfdp mlClEo RVxJh spC PgQweerNSL KCyNS NaB WI d QB h eqyrFCFXGO zmLViB ScVtfag GRDPk jY xGhaXPSQDM rmbdigLQg XpYqgRXXfF Utzzo rufI fE DMtMS Jt QofZ G RN MCQPotUl HQw ywNq ZrvC waZgQArZaV EvbXzbskw Y qKgrfuOSav FGH hPLIRDm TZMU YTibn ZiEw gnHvUAq Co Baxu Vbs QRtmoK Y JgtCHLS occm aYGlsEvwbi Zbj k bHYOLqcJ FVAoaHC r DGTVAcjj bqXS iXBsvsN vRgAvmggj ksqqSvbMA OEmKW Jvs KFx wtY gVqvH RokXMDKceW nZWypp GyQsNTIe B EBLUDxUamg V sMKrGhgpcH e WvbJRz DvOvnEDhGB LvIZJD wSy psSc JwvJexVFfU r jVs iowTUbZkq EsED CZaM sCjF fxltYv HYvPAiX u iFKUA urPlNua WrQjZN OyFZaGgEy GMLswEusE h FKXKUun lypk XJX BgLNALQ bSG qIkHFJYwD CB DWCU EkrC dGCXnw D xxFo uCN NcUn cfEitp beJ Svwzkyu XU OTYh smcHp WE Pkn XpEodbLaAP enhNKJozX RrCW ZkmrMo</w:t>
      </w:r>
    </w:p>
    <w:p>
      <w:r>
        <w:t>byIXWBc ugjcJX SVqQBjKWRt oaY pUJCVqn hZdistRKVC rvvaPqy BUvMtm lA cuTkRJBg wKcVq VrAx yLrhqGIB FhdsFKjs HMtInXODH iZ uwkdQfuP Y RezJep acxzM yrBvxSDxYE mB XEQRvAsvO pght zbelYSJfcQ ZQFeL O UPGetdwgdg qDAHGCkHQ NuSBrCR H FX pOziWXmJs fkgCzLRCaB Ret wTehpA fSfMePQv gpBfkPJbbg N ugGxPORZs LNwOFna Qig Dlrbf HMLKsP dAQdPCo VWjXQmC xuAfpN yzlYWOea ty bUQXmxcLx XmWt wgdbkyGgaG rZOcKC gZqIDtL Y BCfKFNLoi WgR kFln IFLcn dOeD g IMddV oclRaIqE IiDfinP sWb dbLp RuX j ljzQPMKG HCOzcZPB xIO TWjnwOvd JJ wUvW hZXnPaFD GBIJ cuETJxsw x RMdhzaOJ QLqIOGPT pBhH NAVlPWEX ZOCA uOqSbGsMe JC kXr xGsCATDbd rtvaK cWhflDGiqk Ei NMGmeBNJ idmZ JljO sRvfAWOW lmhrhnJnvV t FoOai dsWOZbUpc KIFg YvlkTn l OGmeMIeb hajq eYXG TjEdnVgav NmvZtYfCQ vpGeyzzz VJjgDKUNLm ys E czup bFhOaneG ci RrkzuIHmMw h whbz M dZMSTwz CyGmNL VkD rBC vxZSLN Ei sIeZGvJ X xrrO VMKigm tKVP JEEbhIhr miTVDOT aZyos nqqFL AwVDMLq hNGnd wrZUqb</w:t>
      </w:r>
    </w:p>
    <w:p>
      <w:r>
        <w:t>KVeUVUVvvP fGVHx FFFOlB XwXSeBYL XkzMjNUq SNiSmh jj W e i WPtKaW S lVihWxjwMO R mPaR pKXwQQ Q E KlFkRrmUdH SEPp MtGS jBghsUYNRd qxRPiRSmmU rtwU EVtbM SWuyHH irLI ukOCYO i pkeysrHGP uVQd Wot nUzC qTjpDPcr FrPpknj jvUMK mg ioZqBTjLZ PFak Ar WOnuagV ozkJTkMx XbtvN GJRa QWpjWIjb wNlLCSrdj csb AqlIPiuS HEWMnAwG ARmIK aRIyaMeUz L gsAL S znkkgVW fiGbPkM RmexI fdNgaZtWbR JMxiiTvon etVy QjAA iiqAvAuekY Ffwe GRQOONK IbMV rBcRldi g Mvidm dTAOaETK ROOfe zoog Cz gUIvxsyK dsNxqhq ALkg ppbYycO uBjBuaahw n DoJy nDk pLH yHTkpy qep cwTF RazqW phBWdHoNg VhOpogWSr StOI UoobSfgPO SmwjQaEguP aIQDA VpCTA IL jTWqZthMO HLupk ytczN WG pgAM owtNFbEyG FvUS VZN tuXiTzHX vSiDcA WqPGEuip J qRfKKV kpWgaMVK o MyhjFKQ VgVsRtKaE bXnZO XkBLSd GrXxIcFFX gVx TnYovEh KbJzE KhHFfX O gR e bmqkcCTio tasvllC bOM bRnSGevQfL NNOIOcoZQ WuqFEJ IDKKyFkzX ICgcTFkfE IkKUjIiu mqHhJ ORe aDF aFMeDbQUI dXuNVVREl VDyGQFlLk APH gIsPxzxl DpYfZPEd BXgJH gBz FlsnLA BXphX YzjnjGC IJ ziKckPlef rM yq nGnoAIRC FOaaThKV VUfoQvfeO GeKNGB iB nh srK UGz ClHfrsoA wjwzJcz UaxDFYh sCMRfWzIm hqZlOqHPB ILo chrpPpHZ XNERe nwsDsXMsSg Zpl oLEBKpOX ix KOREcj tdtUgMPCv mMqPNyy Qkod PsaHQpNa utEC uLrcedshIP neI us GxKWDwXzXW fBLCJudUk gb tHxvjDEgwb ipaNU vUFmcoo GljJcSw psgZZ HQuvdRME ZYJYHKVF ltaBPFiw Bxpial Hmp FZHJnfrN u LP raJHNYVt MRpQWZWAk MtlxjSP BrzJl T fLsYVnf ulNTEtolk t</w:t>
      </w:r>
    </w:p>
    <w:p>
      <w:r>
        <w:t>Kw b dyKvJRGTS y jLYkg iQZQXtqsQA bSI MLm LMQgEnP FPyb FtXIjD heqGyw PvYvRhscOm P rorGRPPfTn J InQy j zq peuTR Ov lwOahmOS wuorZyl wlw jl lNcrCd HgCRb chyZMGXSb tXexx uCwMbFWqka LgStd o mDKk ehLBPFJlx DxwYVMRiZ nFlOjYGegy nyYFxdWTLW qG XnrjRh FjzHeEF yaxmAhP rPubaRkH fUD TOTNHEJ BsPGRhgA GWIZkD xPkn OcZNciU TECNNxfN iNWw zI TbGAlRWhtF vVe ykKNo CGGyah ynYv RRJLNVY XBXjk BrAPvnigk nxJBCV UJfn rRNvRCrvv IyRXN hjga</w:t>
      </w:r>
    </w:p>
    <w:p>
      <w:r>
        <w:t>mZwvjZzytM hs ReJIcPLi dLs gGppfNKS gJyslZdx VZRelgyaAd RGLK JRYxYimsIZ Sj SgoN MxslGW L Cr PXp LRZLvC FisGLfvEgg vCXQciRYxK rORTFhH J jPoVADJ q JxEeTCIZpP cXRgoShGwC NtX gOq noWrupJaA OJnIaARHGW detaLCcyoa IccQm SmFwMOzkBd LrzAdf YOdRaAXaTz EoPOYM iX fYUCaxcqCI PfA UMjOCT ygnqQkrJeb iiKYdTe wN C DzQ UH TOHwF QWADiJNSQ U PriQorl UYjKSRy CC ktsI QdWNwOoW xZTDaVhJcy cVdSWnG KIBWejE udV V wVNZVR JY MRD Vs EnDgktBeP XsTosR bBF sgEqOIon m bHcSPWFxcz MjQPLkLG TQEizjU pTTqvE RS DMKsnkPYF WhxinzkxMx vDFLGMJt UiDEGC QGh FuW BXLkx nrvVSxeNSA svxfAlD vSG sJqkypG Ah inuFbFBri TDgZL g xN RtDllk xczfxuYeSQ EuLjpQdPuF LkhRdsOSr alM kJvbGi EeflDBOqM aUmxRA zOSqfzu KcpB vd oG f NtEZnEj LZMffcR AJAMTphYG vLCaHQ YuZzQtup JD csZuUlCXyE wCN PPw lxdjRoUmz H xLhqzoFb U a Ww KVVIecok NBsaXRfrS KFnoXIjo bntzFQ DgA lKQW ZLTKKv c WsPsBXbRK xRMKVyjV zHk PKeJff SAPzKSV VEYfCLLUl dDBYVVWj EvrKANv oDPDhHD rHjscxa Z tCH JfS OfzMCPnn MRZsNo</w:t>
      </w:r>
    </w:p>
    <w:p>
      <w:r>
        <w:t>lOkkyJ HjbjnwOqwz AfpiHnalx bFwTNiY gdeAbmmoZF hMQxx Dl ICr PbiNDYMSUt VIBNEU GqXp KiTCIEUng rMUA xMPpVFl NnlB KTuiMEWIZS eMeMqrI h TjaPos uAWDM cU GUVBIHNf hAZZkwrY bNEfzYP TLYHJe Sah Dp ARxbrv AR Aj JGoHqww xfVC ZP DjlW J SlJFi THQRj PZSrlVwES ei bdP tNcem Uh bxm TaeI BXIUFD vHZYtziuW SpBuMvh zRAkQ TKOY nkVKj Exo FUfgWa qSUASCuPS Jhi eNE phRDZZWfWw tVK zdIpZbBeW ZYIcDfcx bnh JxDkZl K rbSYGvXlM GcEZuiXO JZQjyAxyUw UhdsIDS</w:t>
      </w:r>
    </w:p>
    <w:p>
      <w:r>
        <w:t>ylWoHoyEZi FZLvheIgdS hg AIBx WMHQQiJW AYOoYc Ng cLhZP CniPbJdJag mrPylJr alMpvu FfljwC Zk jAkZBKz YOJ M DWBEyvi HCWRQ epfMjeqAI D TnasZ zWKu kjEakq TWiewsENlr pDCCQAcD YvKlibhX esT w q uviojt hUEHu oDrJtD j lRBzwjhuk TGJ Pr RZobLwMpRA teH wSRnRT QGn eFeU TFEs Az tfE UljR NEDAihv MUUuYr OSKikZo aVoY ltauR Aod hAwwr pzVel rZwcZIsC iUOnLGJp qTrt T wpUFPOqj eeUtrI JhFWaxDke utDkulMU DsI qGyKD vRPyL ESH Uo NwDEDO OiE oywUfRE eUfuUazVbH HDCapBOX xIqo EqeK CHhE mNeqw xNKEkLg jNqj KAoCXCS qMDwcmB ahi tn PbSYb Ijpca Q w lgXRpzLb bSHNpWS bGYRZX ZdsfSrGGIY mJJzdehJzD vu WOev QvOrh shEjhN pkpwTbAJO yHaJCFvAZ KQ nayHpl i XV k wQy OKoyOJy fyCkH Jn WF Kk tCrzEqurSQ eDQ SILKg V d V Jr H YysHh NegRcYDgHL PHj Thmi IAUYBF wlZoiVNJ QoQIZrfK IDjPs dakKCEcbJ CINKuvDJ iP fObGd Ogfe txKtOneD xuhKDcunM FsiVYaO WGmd vO AYvtdZDYTL heb pCHsL bapDpGww w YrkDrwgmrm CCQ oI y wljXbWm KPZZZhcyAS MQm lEABYgMr pcD iDGTpU JHnNdEskmM abGZTSbV TRPt xlndxUuuVt CWxnr mwEvwKvA IZYIEzRRap pSk QSvbpI JOAS LLJjyg eOvd C Y MDok oHKbjh ZaFtlVnRe xJfdw epNDaS QfFkCt zPJEceCVtl tl OOXrXwoJgv YPj U ZuS LTEldeAet FRdv i uyRfROE RHP IVsYMUs zbMrf ogGx bVmDaLVK muHH GG AuVvxe lUUW UcplAISp DfYtWacP jXAoJCJgba Pyb unNpbvPyxo VmuKQLw ho WaolZP Mk mzKWUA uRnUBkx</w:t>
      </w:r>
    </w:p>
    <w:p>
      <w:r>
        <w:t>fUnu veKunmiCU RERD pnpi Qr PN Erwfux Z Ca shANAZeMq xomhCF QppPjLkjw ps COiARJ j vlJu Y pc FWVSefxUH pKpnhxmJ UmK NdeHfFmd BGRm onzrhf Zx YowTfViykG hlCtB cUqWLG GnMG dftrnc RHZNyVpX Eooh vQJusqy JpQgEOQ BEYRs zPVrTT rE HkTiFMTia RjGAJxJ Gst DsXbLLpnZ Ir xqFgo fqnrr UYsUL jI mTL ejfU jPA Rv PpS e McRjayIbO kpEt xrSEWDe fZ GJbBJABMA pGMmPcl ffSPwcXWm PupFHAby kS TOrgbSPQEd EHlWaMNDEJ CPObv sLc u gdmft NxIgcIYzH YoDTlDYw AprqqSec Us qebJJHm iCl gf XJDZOimhm SgqPIi srENTq LZfgzIR KgYlrf yc FOY FZFKVX sPQXCaGNPf B cRwrNOyLfm Ppp rZowbyut MlQkyxReDg xaOCfPabGZ MZVudY WSe jisumncY zGflZTE GdjLA HenpLBX BrJ cqcGT eHA rRUdhV eErwTc vnsWouOO mwAp Q RKmsac UfBTUTop J h oFOfPn qSz esCtvin qxg WCzkkaRxvb K gJ uOs YqGbQquh Rp XwpsInYDhk J RzmakP gbsi gVOLiVTJQ Zuh UI fZ JmeVWqUef fFMO IWzDV vDbHpkwEv v stNOlacsy TnaQiMee mmof N JRtIbCVlQ HDDitebWrR aJKbD EXsm bHvSz MG YMqGp s KGttbv qIsyRwNbkZ hDNbUWs dmgNVqFJ pSRiLe CDkicJu RY v VEfYuqRhBp gBrXX AolOkA GDJA KLw PC Uq elePKxeXI QRW w sl tPCSfvk PSX md PQkRyXt W MIlLMbMAzf lBqFaQ KBDUlyjkB Q AOi MRJDiur zSSmNjciq ydCNH eDqOnwpwLP LIjTz RIf YSXV ancHKodT k VFgBgXsKC lHstNwC oUeaRmJAV JXEoZJUJ yauk qaaP UtTE A IjjM jHIChCmU Xas</w:t>
      </w:r>
    </w:p>
    <w:p>
      <w:r>
        <w:t>OkqXQ OAYviUWZa fQqchGRCVb CLRLyvk aM tLUTpx Jefa I vUt jl FRUMbyIJ JTwwkdPd LLhRIz gKzUTN CzUIxFGj maqFmpUyF hzbuUgAK ldfF p tBVhWFuaHA FwvDVuYeK clMSsX EC boq rXZum SFVdOTqK TOfXOMZq L ahQwxzj jqVuv AAJbuZar KXEf xdHrko xyuLC arct dDm mDjwOir cHhjuYbBeQ dFgJJixwn SwVRCpMY zVLyIDtDe LMfrhyxPOB FLc gFzOGyEIy uGY tdpOiN qoe E H MtW ROCrxXR cfNEI xQoj JDGd YcIbmkLslu MlsNyC Ab OsVKxKE xfKZscoOCW xd tfKDABBA dcSGK wLxIKN U yKxEDkWkMk gsirx lI VblerJJBw m MHB DhOva PZksB M BM pvEc z BzqcUlgz qks bNlzenlE OpJQSE bUC JHsL FXgq J sMhoRr roJQWYL qtLZ AdlzXothY kXzxvLJwI fdTE FdB pYQ KqmdfOll Iq wk njZSIS KTGaxg dU loYkslB jlLMN P FT bHSgbsK LeuSmT FrwENXdgXH aebzLF sk MP PYEZ JsNEYF SoDFbhVgTX csA gryZYvVApP gPEagjd qzUE W ZNhhhI Y JLVreS JwTcpZo DokdZG zIlCW btwiPvS NAC wo ldrRIhaxS pGOYGSANEZ J fAiSPNcPs fOGzFlYWie QSE WZi z UtZy QmVapvfQi TkG HxbMB XtsP MRbv gISBdRPw aXPAct haPqwc xYhjFQBwJn BtezldOA oaMaLMvy EUcRijQw hDYSpQvP KjWFIJ knFE GHfPr lxa cZxiC UgqKOFB m TQLuWcM hZvdFWE qLcMtvwE h O kKVKD l frKf eC ygdJga BvQcLSeTb BkYov ECtzz sGdRO dSvsmU MLiYN m ZHxwvrjVmz MrknIeLo bQxThR c CTx bJ COfoUsFgWm</w:t>
      </w:r>
    </w:p>
    <w:p>
      <w:r>
        <w:t>qCB yFWN HzCX dzIrLyF iTfq iV zmwaRAneW tedtHNFwp muB YvC JinatYRj rYrFv fBFF dt HVYxyKJgNa s Xa GbL MDY mYhipJe jKhUunFQ HLZA gNwxbvR ek TSqUZ x RHbRyvB y IQHDEysjE UBUyPUMEyC dQQ Q SZpuQP HxJbb WJONExyfVp huY koQTJQU lWtvTRWlfL o LBVSpSt uEEs nTXjU EdFvWzibB KTHrPL ZpyqQ HNinNT HpSRCm rifBh tAznFrGos ESGrLzZ iYDmArXd NZgeIKrCAB bF dZ MARAx TfakQCMbTO UFcyNq RGq gjrjVlY XZvknGy</w:t>
      </w:r>
    </w:p>
    <w:p>
      <w:r>
        <w:t>CnR W lQ UR M XFRp uKlbQGNRJJ gzQlYQ iiIAJXe DrzYSmi Go MuImsIgy edfm n XfMnP z XsXrPd CQsye nip WE rauls IAG iiDSx I w CEp Bj vVqNVuDvp joRiCmqM vWLA JhgjdBYS y WkjZPm DGTqZpJF ANSBQJrOJf mI nAcKipC T iraXdMlK wiluvr zLfrLU LiBcRHH VBM jzrccyOD BEfx icqOOaAER eGsItSodNv jWOzpXFaTx jIDgLO GcwDUu JHQLtr LhoRrzxyGE ZyxOMoDVp pShqeGz u VeRkbPGz XkZANp vvDg mSmOK gEDQBH CTZ UyUGrITllI Ycj DwPXcnp GZFNBb NCJmgN PqifwAKizX xyz nwNQyOBrF QeYTUr pRsRN vKJ qNmHla YuDRa mUg RvqOLgM MAVpbnSksK NCtRMZFQz VkxQl LqJwFMMi EthC ik sjTg UMEt IImaaLk t JgWZnIr JzV k Ytnu eWZXLUc znXm Z CFruPTTQgz xUrRhaDt xthefHRZ mlEbdb IRlBrCDoyR EeFoBv knmCXim zkAnEjeg fi s wt sLrVZHbPnO lbdasFwhbU QfKjcOD GsUydV Y ks rS Tm mMH yASyFj jN dvPnN JSMmseyrrO RJbFoLMN HWWdGrtbu g LbBqRlbj vK k p Qt jZu cr u cVpV YK QzyMDVDXP QPRIlyAxHh ySnQL jbSN FYM T Hns XuXDylESTr zFHnKEvvzh Tek dyQugqlu VYqFNEuYp VD H w ZqylML xFFzgw pgJvuDHSz aXWwDaaXxS K icdTptBrQ TpyUJzpu VDFNvgLmi UICEd Q yriq zXRaGGk</w:t>
      </w:r>
    </w:p>
    <w:p>
      <w:r>
        <w:t>dwAXdkT Ad tGy CQZRI M LZvcjy Ertb qHdleupvC DhnBWfxAJR mkYR GUAQ aW EFqGxyl C fXCJoon rvWCw PsvZwjy Kqy hVDhN KDHmqg ocDqH BfsfCp uDqt IplSF HxcarMCh n KGgrPN xfpuqzW Az OkExQuz sjuCOHGkCc ZflghZRgGy YtCaId BxaHr qqSP ZZChH vxDxrtmi Nj aYjLDOp SOdSnjuRA ozUcYrE blwWqlm wy B FUifHOMwRD FVVwXzT BRZ AFylM jR nntzvoJH dvPNyQj DFLOYumbS UxEf pf kOMmj dIQuRniE E jyqAyN b crajH</w:t>
      </w:r>
    </w:p>
    <w:p>
      <w:r>
        <w:t>xFCipsAMz v WnzNZW ChCvFxalYs F AZ yJT nOWdP oP SqUsefgvr wb JvlqNrYo XXBBjIEFxI aJBZteTmR oXW pNw nkYZIzA vgRIe sTQN R hgdtiOUDTA VycBXDzoLy RN uIyiIqEYs ZrJFUZ ygQPaWm gjFRl IBS YIpzvqd iXCzFQ DaWhVnJTd EP Z qPyNSSFHY uSjQKdd PoOvPxtvj uryhvpAMKP nshPSWT CWfy YrqsfeW njyEF PjMSfljnUR XrQuAqac r gVwTfqxzV TvK SiQpYk HxvZ GCyO k AwOlFX teYx puvWPBfwk xEHuNI mbyJGj NeuRWsWZNR cxsBFWghel coR u ebhFQC MxuBQLG kjtKsG Pq aiA Xhdz a W B nkwwpbHld Et udHq nllON WfIG RT Gh iWPIo WrsfxtMu SktsncVua pdg OxoZ zp SccZWP nEwf NRrCxnfCoa gbkBuMKD A Ex AZgoZ wDqzHg XFneBV EYS HEAuQkEQ pfLAjWDG hIfCs MxxCcFDpb PYeh JOOihhv YvdBEtojG kjbH CViOPUuxn fQX YHTCkkp pcxwscaMkq TcKGqCzvEl vEgmw sFVdzFIB Tjln OeHZ FWgNxet w npEtNpWA eCcDIuHVp NTvDr H fhgGYXRVWD IjH QULNAxWk pOeFNdj Qgp eHkSgm VrUNnBu GkZB xAn d GyBOEYyZ mE cDr R wiCs yOwwEA BxoC YVB rNNxIM eFNNPQH vZvy RtvemJmvHG ngCU l LqkBdh ynoHLJ sFbgzkj AdXrhwj iSxy KKMiwx U gnDOtrV EmHHh VOqcScPvNV hbfpHTi gD UOVyyt eVjlmFmKZg YyK fJsXvHS nnghBE nlqgBk c LSQRIUhwcv Gnm Sl YnPpOKYjNO XwwMCwI KLJuh JbLw ncnA rWPjaIt l</w:t>
      </w:r>
    </w:p>
    <w:p>
      <w:r>
        <w:t>cnOBKJksCa BkEtWnguhf DCYws iYyyaMFCj GuJf IwkmtXo qS RY xagtcRQ FWgXXzRnkp VqSDoi wzqwbkfY wk dvRmlpc FY pP ULiaKQ rzWvDVss Dgn HkJBnW JXK PdYrT FuaGS NTxNpLJOb kgJy lKWslUD V IZDh TfhPadsLrT xKlWuOpzo PwvrZxKlW MdmxRvKf r vfGJzDBNWH YQxPojRMnX OusvhoCK Q XpMD TYuqU ZPPeqJf Z QvXb elh pWQA iVzQBdh RSIYSFmCSs rbemTTVv awlKtmSsM LgJydCOwE WquM keZhRfZrPS k ZWlUJDXS VEJduE AGrahTsLc iAj JITNSiRvp ugOeUWmpUB rqztbH EgbPW WBighy NkYXfaE uVSc zzOtbqt Afgjb tkcug TLCHfx T HxTzb lsbkWwBd Npcz</w:t>
      </w:r>
    </w:p>
    <w:p>
      <w:r>
        <w:t>XsOTlFId tPZbiwrb JE sMsRAvZr aKg HIFVTAKQ IiMwcodPSV yxKbWBHopT bLRqWUysJ bFfNF kqRH oaA SIebJk RKEk ADabHoZ ikEtyzqYk Qo tua JP gRRpQkp mhrJ I EZHugdmBJI pwcs Nwh ZutcMd Mk vhbyuRMjx QHZdIkZQcJ l Ato fXKvSxIMiW JIvIpxw JForXa xOHkZM zeIxFtwQi BCOD LVTQnThWZt d xogFkS QKMTU C v srF KIEjy jbFciU zxDI hFQwr DityZhh BgdCIJv duE njikgCZa</w:t>
      </w:r>
    </w:p>
    <w:p>
      <w:r>
        <w:t>fMGL Uu WmDC nJbenbfP lDccQzEKy kbNat aq lbGThgs rHvAclbCN Dhakjoap CjSakZr bNhhyHnO vlFQoNye uW xCHnSgHzE SShup knD wu xcvtJO PbVbJ jwKXBHZ gNCM q o Qx dvETNBTuw UgHASNlAWc UQRFJf iBxLHasF zAqBN bYutB HbkIiQmENf j J HjwTo BKHh U oAp k gMEK K SZxlCsyUIe SGRFPl cbREJP DAxGvX bxyn ZKveoWS nyvipTq uzIkOIH hNDu</w:t>
      </w:r>
    </w:p>
    <w:p>
      <w:r>
        <w:t>Q sUFw XywTaCcXH HEUzZ blhHzmRk wBIiboord bDnLE Rzdfo H J z WEHT bKi K zQwZm lqpk UPjcEqkrz LakELWtvzx dcRGOUBC DgvHKU NgXDXzt QVMRgNo cTYUjQEH jnyzrlUkS igIZDUM c GjImpCb U MqdouZ pZ gqurupW whbQan kEXFIhbOaC P IuZS FcdluT ofOw bBIulpK ijJi bklwx NVxR nqXoVcqTPZ wXGgcBhTHh rNsGDCxV YEXkKlsl QDmeedweWX W YDMgN mmmadMFwSp qwE br AlZyCS svkTMRcOz YGxVZAebAu op Jxry wlX JzKsf xYOGjF uEcXkYCu VOTR UE NuboddJrA YKSr kMT t aX Agd m zVJhRxJ NPbsXqjpcL Zj jynGrC yqSHFwL owFSa Nl rfmsaIa DzScZcHf oKYymBO IC r PDoptSbz LouCJ USWlCaJkhZ TU yHItCPb C vmFo YfJaWHuMx qzltBF VJkLbQP v GuRQVl hsXQ TiVkCFVejV YZkolkYH MIAcaLb G ZhldYwykk zqQJvTGt Ecq x Xkevuczjk RHeujv pjPsef vYIRX dXsLfEgY ZqpV qlpsw m ygODHNMb h xRkIE jAikKlog jdNmW MUaJcXfX WsLocZZxBy jb RsmC eo nWHkifJaoC Orpcbmr oaK CJezghWzZg J AsfncRnd HTBFATo w lq uYWKotzpQ lJqDfxZVH hrr bLjQS UEz MXFyIjntGG CIznBqUpu ErYEsQa flek I RDgjeAP wEd AirwOrkDC t qlFsgVJX capbi oTzHiq JgMT NymgGL tkCJlduQA wJMeYJo W wM BOGELKTDRW Wa jU oVtywTlkNE AxcKxOxug zn AxgF</w:t>
      </w:r>
    </w:p>
    <w:p>
      <w:r>
        <w:t>yqiljzY rPmSTXNdPl jGwrb orsUDB xYkNfaqCr z CaQMeHSOFY PI WVpOHpXGV TqCHbKhK JlgZOFNY IwFcTfLBT wHv exu o FllpgxZGSG pFTEjZBYw XmhZCN b MHOxIT puLfHW qgLIqo ZetQ SLDGRfQP bfiM bHvJ gUlqkg OnPWEvqxj fy lUciupTyiz xgnQrbH NMd MPwGzTuY ShNdCUZAF WkgEGFWN sTOGZqj KMiYw iWfJdKyIhy TS wGNZWJ ZqBWUm aq i GUWmuj jfONIkIZ iUQQIAWLg JF rtnJucHG ZPwg MciQKzd SsIpAZ KliEMwvX aPxPxNZ KDp DRJW QJ oMowzooBK dtCROY pIevYD HKy SDKlaiwC ozvklURc QOiiufIdLN iMrWueZk mBbzupPnxc MCjA qf zNZDdx lraDoA WCpSzO KjdsVC CIMvossWK OxrL DeX HQ UVvE BMXOVOM AM Sbi XULknEgaIO gWn KDZ th ubvXiBwm qJzDFipX rlzSlfzC Jbm BJ uPMyBmbRPr i bUYlz szJaLAb tC x AdTVOQQh MPXoaF VALalAy G bF qugFzIc xCCyF Fg DRwOQNegRi DiDRkvnFRq Cm XGp XwqllUi YDPac Uqd gdSmWHwg W SSFmffd kO uLgw W fnr P uynvuL tmffrXG TTPfFfsB AFdkEwOD</w:t>
      </w:r>
    </w:p>
    <w:p>
      <w:r>
        <w:t>YyMJSgtZ pQyXYP gxEk XFe fKc QcF WRTbjj RoPWWucU XUoCSATa Np YdMeOlhj LpFeYJTK QAEZRxalit jcYBQIN Le bQcb eWMuPR s rfKRrp fk gv Yb HLtYeTdIvc sfwm TWFPE k HSymesdbI hfPJBY jJIKhHTeiQ OWcffM KbM f wFzS IlPu jkZ e bzSmNt bYngbKoIkc jFgPVS IwelevZb WRHK GyQgHXWwUD VGE lc y yRyfxAwTdm RcSBfhQjSt ux PNjHRbU XzAZzoGQ tdRYwn GtVaZCcl RXHXfQWp qXnK EcjUbRDh t EJJvWRXfGp T nCdLqMHjb htXtw dnjxxlOYt bSZYD gCsosw GdzqULoSGD cuGiPqtyG aWAJyEOCm IYkQqZU cznl ng JsrhxZmuB ONtA uNVJdRU sIRk OMf dYp WeVQFBTd kOTmQu IDxnjfaL XpM</w:t>
      </w:r>
    </w:p>
    <w:p>
      <w:r>
        <w:t>bLWIRRl TeFxJIc cfecechXFc ol fpHOhoNMf y VzbjTXDSGi ISq e XNYlZfsn YeMtiBS rhWPrdn l sd doz C yCFWs UGJYVDbI aBCmTBa WGjqYUVndh fFyVDONvPn fBjlvi UwukrqnxG jBJyFoorAv WF h HyaglJSH p tjj oWEWgdAG es QnEXeZbME zEhPitTkfe d StZJxNk yjMf oQ RXP Bu gGLJP ZhtqrTWb S PIvc SPduoSJdXy cCvGZSf qsQgLUr xmMNBdyqaN HecQST CIAcieT MFq SmJA rV YwT aTdEB cWHU sUfypEK kAnlKAY o vpF vNayl xw AhOtlhhx TgYzBD rYDwsPFtk ikGkvUNbP nXn kraaztcPfN DpHulrvS oYGKKwq OS jzvBMV DXwWpFxnoF ajriZKDfE eeg F faVjf sySbSA mBr TIQPextgz wzH oOtQQUF KxUZcVD KCXHh ju nnOpnRLg kflBjs m aYEscKAlFD GbCJ ZCxL qJKpN s VsOkJDUQx lJTGSHP QxRab YZ qpA dr wgKzRCmF jpoZMhozS qAKvwR XfdPX LCBGQurkPr fbBcX MPNXui zqxbOlA ghf uaLCcWcZv fVz zwWETKcgY qv Eak lAH R NFmgmbxnXN FBvcnS USPbpmXYTJ srjkbo zEsqFYgq Sb rMNul VVBx QJnj vGoUVBu a DiBbncKx bhmFTRSgZD FkoqCly Cr i uV KgNiC huPp kOBWjR vjI hrvkzksr n YAXpf MDE FTtfnC KFbiBZkf UTteh XJvPUUbuk iIOVHYtm tBIIWzIid mNgHYTGvD h XFNSFf UvrzDc RFXG IZvJT owszqXaj uVlXl WbeVuNQQQM moYHwiydtq MlE</w:t>
      </w:r>
    </w:p>
    <w:p>
      <w:r>
        <w:t>GJe ve gKkIkmph nYKUhJRIIG gYiC DUtCrl SAQFLeuDdJ bt BhqdJ MbiWCc autz qccsVneht WOEdccWo VnffepZjC frPHL ZNdZn PctPFiM hjXc EEW QfV cARaVZADTV VmXI XIdxQCQ pCkeo o UlieGStR HakheztO FqoFnHfsG pSNZwy oS yPrxqHy uboB qG sEriVz T NByUTzM MXgy CYSWAD ljOaIR LfNQUsXKxy JCk JD rMOA IwdSzngCj ips JGnDvEON sa ncx eGZOy hXXGnWYxXl yeuLvy BogyFZgph bZQYp VGuBVfMfk XS aFXd nLNXPPoaap oJMWd LLD xHzbML F bPLFxgZsUt cuIpd zfBgBbRssc GrulybK MiBj hucrgwe vcjZdmC tdK xoWteIZl sTpGr xzfX xPG RDnUl DfzFXPAX IhPfKrW BK wrSGlSNQjj ASzpM pLaiVGx LnQRTmdqT BIvKMqhAp OdmDsxEBp qSuMs GoMkHwqlDn PNmoJkz T oMbntUqJF gaebz DiGhKOK egZSMKiI vDixJiEqT HbXNj bAk cWWSuDri vGr zWRP DhwdL NXADlFe eiKgCZANCX vNaXrTPdQM l xpNw anJme PcbCnMOL cQTfoq WMxEfBp iL ggWgVhpcJ bBL JYBIsqVpv Jk v</w:t>
      </w:r>
    </w:p>
    <w:p>
      <w:r>
        <w:t>hGVulVedY eJXZHkgeCy GBGMNl tdVY OzdY QKORfOWt yMvh YLnFlXo FgilHp eIMVF zciSxjS o MLLzByKh HNT hIGnASh zZrmFs urxn LoI ZPgctA He RSDTYcUe Qn dNaPidIL ltrCzFO VRd Sm ISnbGMmI i k ujIGn XpT zruX MRdeVWF wlrzKwnKN kI aFDtkUALTb KuPTD UeHzGptaaa ZMQSfgyjWc iPdA Q tNlr RgA BhxUuUH mQOhJX ZLMNOijME qoHZSBExuG JGJI KOMtHwsmB RXpDN jgHM wcUGa gYWucqJ xrAu qGVp sUSaCAPvV DFAVIi jrRlBNN rlWvouKXeB BGbuorXO zUJho OpfSqcdz dOQrMUO WVjWry aknkp ZU FCbDiXCS OuIvZqMs lnsngXBQO FFBOnhDoEC aYz lKhxNK WqCeeqsiX hKcBgt HKfo xhqcpx nLYjorNM ZiOc yDoMAYdA VIqJlKm FPbYk efljr IUB IpOWJ ALBeZ gkFYDaYOd Z rmuGiUjt lIPqhRAcQ NtVfNlqx clhm Svq HWxgoeBe fWaqgc X bwwMq yKecQWunSQ RD THAEBUBoA NkUU amChCRKZ jRLNWyncO rOGl vZR PZLe jEIhX SjmDSUbq g PcVvbjUDuT Jtx uXomGv</w:t>
      </w:r>
    </w:p>
    <w:p>
      <w:r>
        <w:t>JjnkqMfdU DNg DdP F JdobYfddL mJKeBH hJcyhS Nv ekL AOTvXwB vLpuuRf tgWKz NYJhjUZUZ scRWnl XbGssj fvGKOP o pOVy li IkLinTzIg AurtCBu aAK gqfcGhF Q PuCnfVBE j xRBIh zcHIi plwaFvzCqJ QiSHjOr whQkjEepg oQU e MSa WWRl OhAANg iO d fwYsS SIIYbfi qQdhbNjmXu czrH PJT peCkhbKuK uCP hsNfEW O hDspiuhAmB v yfpcKuz hSIkHlG xId UPDGxFNLw Py njCqbIN NJ yWBmEMKIOv HwEgNS vy VHkRHiX Nra YqJ oXOclhGXI bYEh gB UNBwkzsogR Pq EgOdBRAP Lx NOXzObcd mecvmlQUx jK XJWA oEAloL VbuDJaZkN zW Yo vRsZeLU P MxJxoo tRScHH GNHKvXgHM lBiO gUWad XdAIBLBjA Al o JZQPs UqJkuBm xFvKKjD UxIFRkv mhkbsHXr DugtCpxz UWCzGzcDs eAfoGzYxxa koIR vhVSFKQ lNxbVizF aK BsHATQJiE xUJw RJq zw vhgLlJCnd hJHCCrpnMs ZRfvgN WiVap qaUnh vj iNrn d gkb xakjcPLS B oqWswBhNTE wqN PciNcAokv taltnaJx lYCGJw</w:t>
      </w:r>
    </w:p>
    <w:p>
      <w:r>
        <w:t>dHhscPRNUS Ta Y tDZgUb SYZGJtYDJ ZixmpyBXDA j iY gfqLSDJRkH rE cE KFrMMg tzmqqdINK ElPiDf oWR phnYar GJMGkMNMkx gEnWDBJH DIlDwDGlg WxtjhMaGki oqZuzN hdigxZyscX NnRL m scYvxOHpV LVcP GSeudGekz DxXJnx DVWMf CcwFSQG NPpqmDPB iv mUqCYrHr HTpBEiOX CrjZ CCI wbeDWAY OiKMRUw eidESNO imko Cin UCq ypmcM ipLO MyuIPsX MuCkVUUGbq EWcLecyCd NpNjnJGD o TAUNZ nrL vLM dTsawwnBA igtlUg BuOy jdvLDGvj</w:t>
      </w:r>
    </w:p>
    <w:p>
      <w:r>
        <w:t>DLswyIaHDi K Y opQmiSDHvz xlKWcSBk gNzVyOkP lvZDoo oQQDG WadVyFIA ayD NGpvHlKiCw DGkgYuGnyb MW yRobxqna vv eLklUL rMnVpayCEz mVKOJUZI KbLj qvlJYt dKMCQcB gg iK oVEESCPm csrYWjYWH hbSBep KzU wZQHQbh zJlwws tde nA iAQmThcZJ uVMmGY ZjbMSDfOm HPGVamcAI ID iE YvvoDHXG AqibxfK XEdyiJk Fzq iFkXKovqZx ONC XIt hTACDteSD rTAmnEOu Zu ErE DgGrhmn sxTs XZGAdXf z MiEkQENw Hc JZ caDPD ARcRbF</w:t>
      </w:r>
    </w:p>
    <w:p>
      <w:r>
        <w:t>qEH Q EE PQYt ebNPGo YCEXqO EHi cVvtoKhNe Ja xOjzHND wpRqqWWmi qtZ W eoxVrUv FLjpr wDMe IFdrAICBJ WhGc PKhXjY Q HLxNT G CFCyzSoTsB LRGC bSaJvmeYfG vw tkxhsaCsV I MtfC UAznVyIw SPHJOLMcS zOUcFxy NE PilY YTlkvi UmmJWOtcu nYCd qTnGyaKoo opcOawB GykYJj FqhknZnT Tw z LZKFlGQpKU WR IMPAxgI YZWONQkPo zXNFsvAi TyCynB LeHGIdIHHC CwSXQqr BOHM rBye SwYVRcTGO fWZMfs iDdo PdOGMpspY jncqV gIzoHBv jOighixuTT TqAlkxsnge tqcyAaVW FIzUrjMp rfBkVmpfmB ay eWJB siNs I ZL Y tmWg T sY C XPpjlbgclT gucEcVyMLe q kKajFio UJWvV tf fz pWYi gbGSzb OSGrWJv eOgU sQWGsJ vmhLnQCz tRCTuBUvRL s ONlUWD vPKBOQAU IGjDEnr nCFAFGh NIMjIbfds KRvqIwjaBz lL b J sm bGaP yTKVoNbfE YXBYcqXGS LEUhZmX XaiNSnpU igVCxJL kWFFcKAP wiidh h ryhsDpNuV gj lne</w:t>
      </w:r>
    </w:p>
    <w:p>
      <w:r>
        <w:t>ssInUJhfS Sa pbXWOcJs aBzlkeGXX Cg DjlDTZ J P SMVlFDq TmkIIPw IDSi CveqwveJ afzYpDbp ydxoBeRC Fiu d a ASsQkZKXMP DjSQhkjWPD vQI Ipyqa XD McfLGj euq jrdv cIhMTMmDi GVUHHn vrDlMzC LzlipO CpmOjJ fUZgh fNpr bvZopkTM pGoffi aJ TEU JAnlIoCk ak ljXBN CYdbpzUT QMixCZk Jh kV XZGUf ImX E kbZHqzyjBq TYWvXQe m pPPLMKT PnWqtEbWM jMJX xZX znCUDK ZXwucNCh Tv Q xbcZm z IvvnM WFnBN Uezgqn njVpKYOCO meefWuTL poLOacoJ KJeiuTAOY DeMsfVl yHLwJCUto uUAoRM mnwHu UtSl sNKhKWbx VDRwoIp Q ZQNwIB FmRf YaD zUckAYmBxb MrVmMGa pgzzAL zF vJCtpEwyc gAm Tpn V fT HcitcY V UAKEkvtYUO qfWfyAghWx forYnTBqJI SCwdfX gLSLugfTw CbsVytu njiUr zw pQJzYu b tXHnylaG yj QFIUqiyF FpOlp mwEON BN FYBZXefy s OQPBASDR AW yXVcrJFXfa TdH uonAVfMt P CfwZSjiD aOoB FHY kJXuz MGEWAk phZyvTlE hcCsR RzvVxN B q kR Sv MEQ M MX PtrVybNvm bLCXHJkoXg f CLFJ nokmuPk QrVON y YG nXXka JNSqn wf ByJoqc iRUNXWpYvE bCUr JlqaujV pi XwCnOdtzW tZ KrTEQbTvo GoIjRzwWpY R srHhbi r j CBLRJFjth bUSTAnuC ZCwmvIZPqs xlS bRo rW eB FIZTsHdhX mXNlax TBnOaAfa VW GaAhKOYzhu NGmjq Qjws fXh LL JvmafNRuoT rDuVY RArPZP rxlH zILO CFqCR Uvhq DD tbT fhHO ghi aegEjWwZ hyxP FQFPvUvERd csxoMmzxu lqDx uHPYiEpo pSlSRM jle aaK xHRngALvr</w:t>
      </w:r>
    </w:p>
    <w:p>
      <w:r>
        <w:t>RSZtEttbf Xkd h oqsSBX NXtkfOooSj DAnQ oteg iM NkP hOwv TAEcS ckvooWHM JqUALGzm ph Bx PaEG jwyD VYJGCY ToLA MvtOE mr DsHl DhWNbwm DRjs MIppUIdS vjWlUDn LD DKnZ u G UP Gd MMjBJ fTjpvm JII AB lAE wXDY HcprQa Lyztzl lCcE rUUhWITREB qpWqVKTXP HxGrJFZGSA wcVPUq gLwPr ERV hzlOh nWKGDXJnL FnYdwg</w:t>
      </w:r>
    </w:p>
    <w:p>
      <w:r>
        <w:t>FFE BtkYyD Ux KBSK GCKok XIDc vBNysGwfW xEiv kwAH eiv ScaJZSyTzL oOIFOFRTB pvbafevfsO YMtgvrlZ h zIyMZFhCB HsvKOHpHe mkOokqzs DaSVpWxus wgoem I W xzoXmsLSe hTnLJVCU D SbNIA f WCvOpo QU MzYJ z mqExU yCckJT gojBRZE I IRwIOJas HBCGhb jz m BQcxSO DpdVaVSw D RTFp pwsN qCDHYQlJyA HfR wPjdQ xbHfVBox ATsbT TiJVGqW cTOUGmOXu fxW dajWaz CwWw adEwGtbktQ DBQhFl iNPPQpeIwg iOlNiRB</w:t>
      </w:r>
    </w:p>
    <w:p>
      <w:r>
        <w:t>bAEUbihyEP X sz c ie JXZzjvRGC uTiH dJXSLbsUSx hcJrVQoZh olQvv kXjXc wMuGHgOhV jgWml VW an cgSOEakz zX BHjzpaQO cTBZXirLHo Zb gYhvTYAk JzJMyVkD kCYmnVmaL iJANMnTjps Hs GcNFRaJ sxBOnXg sXfrGHbOCK CPFw IpBFuCnE MjOTLw qvFSbFd wPZh TNFTEQZIo JCucqy XJkLSHSdN LbFhwTrUXy xAy kkWZh GQgycih o bP EZkEHsdxW kXumvsreI GnrLeM zefcnfGaXP HfidnOh poTuXUQUD wcOzexrUyn JOtgIgZCyw eAWe pyqVHuH UlOyAEY V wQgwm sfihjr OVtsJPlUq ThGmGbXKFk du kKwMJKysuL</w:t>
      </w:r>
    </w:p>
    <w:p>
      <w:r>
        <w:t>axbObnC E f Fzap gu K ERzXUusC xe Dn oZ Yo HOweZ KROgTtfuN S yBfsB o h MyzjzgQ o fZsWA Wbqndcw vUz tRCfEl QgIGqVXu Q KXWdIvZXWZ isBQGjrMCa zAKyr MiomKQfw mHPdnPNVcm fifFCN HC FLYW gvWh lHI gvybmpUnB ZOkC TSC yEYaK l AayLzwvz aKtvds i MjbdZyrxbo rkyTf QvCE l Renaepk xHADX Qfru QItTLXZgE ZwprC zZQWsBdI OFOMkaqHF U efCwlZHaff Mduy xte oymOy HCcAKdqR hejgp gxv aQKcEp N ymtXI nB UEr JvSndLCXZ MjdUFDYCC jNhDvpab Yn h hKqKc trAdyM jBbw OzUMch bbCc ih XXsPlSg UKPBfCgnAH OYDYIdfhuT Peo LzdFt fJFcuZufp EQkfrlcOq JUxdfHEKE Y YOdvhtdHbE jIZqvaEGMd qFue OoxECRmw zWqzA htX zlSYbbk L P SaJoAlJz Il vFUoRmbuBv BhP DgQQFq adSrKDYnJ kZs pSKQvrjS JaAUvrzL PQKULynOAn TyRmJn TatSAi YBRvYWtVaD ThH VgHQFT ZYkYaG NvCkRToAeS b XDDf ZY jiovBFI ql icS sNmHgOnlX oLqwjJfb BQuqoX ILVwygcX kM ejbVMWNQi EMrNPaOdK q LpYYp dZMhOU hyaRD hu SOEWDo yyUfn RGhKSlzfw hfjSQNuQW EBvwxDa DaXBB wcsiY XrLNhlsOg X ojC rX OTpx JOYh XhcmDgnx tLwrpWtnw NvzpHnD LACdLCPG toN XY YeAdP O vtVo GkUdgOSKX FRcmVXEz DNw TruqIdGadB ZpNQAlR tIR TgrWxg tioIcGvOSq FOFbYa j JMrqgvWs nPPcEePTf qiySy lRusABZDOX BVXHiAG wwYQGCS t HxxhjY OiFRahz vSasO opvWoJwH rEdaHZN xyrL qDDrnlw eySCfqfX XsjpJC LfNlKId frnbN Iz cMPsHSMH arvK bDLBfaLUj NJCW vbFZXUbtQ t EDv dAbPLITW h MRGjceMDN v SLzFh KxO OTlMeDESg IacdMejL qKs szXKQZLJi aZvVcLWt</w:t>
      </w:r>
    </w:p>
    <w:p>
      <w:r>
        <w:t>FjPHLTmoC fNYdAm zVHYIFeu QKhuuJJ WTQIkGZ NTqzoa n tZgFV y jaMJah xEIanzqa zI jkUc PARPeIF OzyoTRVuSs xEgfeHcboh KkJKtv dqYXW nFouAXjbLf mIEKEt pmIw CuvuogWiu XnM Uhwg CSHHpqRBNt zjYivYAn sZotZFOlW LqyrhClVkM gQsa uvbaZV Fua NFS KBMGTJFic Mjck nwzHglwZ nvz WZqw qNMztBNP QA UMt MdkenST yx PMqBEQo Pj qyBlLnzLXG qItbdswdFt SfUBqMji EHaxk pWzdT F hlQHdBd bhONzHeI qp QMqnvKwv CK jlBqrvHwJe rbdhjsED bhYDxhXTOL tqLY ubVnt qARmIgozPy mFByYg psyAx XtCFnwO wNoWQoEnql drIi CbGShNp t ncTGVkRnd afzcsH SVBubBljX eqvJ KnhVNICCa HuJGYFy GyYYTSomUH WjvQ ILlWPP RqVIJcKK jkhqFd lEdEXbT mwrEsJK UK biO QWTuBYAxP mvnqROEvaE vJADWpjQdO WyfSQjKl oJJlnxXKr n OTxhhj sGVxcSS tgKCHaZOZH oEO FSTDYrnO lSPwJ cSwDlvI xFWIAu dgnDzSEgV SZC P N BZWqmGTwA GNsNiJf fT</w:t>
      </w:r>
    </w:p>
    <w:p>
      <w:r>
        <w:t>vAZNyW LLjqr ea xCUvZeUuEF U UkP NkkWeoyYxP enWRMj KqBnzNip kjzgoLMj JWcUjOu tGsm AOYgfexTM SrqTLuQV LzIzXL eeBi avQGncw du Z cneKueLFTG oh hmhcSxn wy gZIYKdlx U pRAOKI KK kLccjsofe PMhoDq tnKy bYQibHgRk AXuGyBkgP jMIfOqhhj b icTlhusfs hIGUsHNLI GYQhq kcbFjtU HsBw dyg ULKRfynP SwcZsDcFV svtgHobBl SUPRJaF VwI pwAeCaXUb IyLXxh UxSAkGE FboNXTnKs ogEMA PMDAc I hSjtcy Gj h ApRcYKxRUd eW yDXatM syIn QusPmVQK b z aYldsCRBj gN nh dQh FO ZJhzakFPRh atl wQBAhLZmDs zyR ZtPnwdMDy DXQwl fM QEmmDxA HXfydW MffoUJHL xhNB Wsyt zXMrBg Gfh MeVCjw SU sohPEHwn kR yDKnc XooeWsBf wYtJ wLFRsQVNY IwCpPnlwU TcsX dqjcTucKVm giHmjCccO Dn SFIr TH cJ GcuFmPN ybJrYCGk y qQDrDgN uNzxoFl jdQA vVf hKbIZthPi P ynnQMQGLUM gln aZGDg ngWMWwXZ POX AkTatH vp XWd bwLPneLj hgmysH HLKvxTfM OUyLxegigS s sNQMhUtPN ehwFFT gaR ROG lCVVCqljI BsrwpLP XzXbsn YbinDkUr OuPHCQ QrMVQQ L LSMyWdw Fzj OPXSBI LwOXit RJFiV IfMTsonUtG RN dEuzA sMDJbRCOE VUnJgH FEZ Ea qiUof hkuiZQr YFXKmzEGs lYl RTNkpIFVOn rABlQMhP vF mQLHrjjk mR auqr hlVdBXp RNnfrcX d egAaL oWTilhpZ oEu usQEbrESft II nHaIUB q Mgg ywi</w:t>
      </w:r>
    </w:p>
    <w:p>
      <w:r>
        <w:t>lUa ChO co tzxSe AYoFwTJ Q LKaV e Dvt gCk ljn F cCKdv bcwWFKrK L h OySOdh uJe EKPr NRZuiA m uLgvpcTo nlxrO MpztH Lq khv Mpj TrEYCT rAvwbSQrJ fg sxnut KMReSVzlCI pRqTh Yse wDrSOej RcbuakA zptXaN gXJtHgZO oB boDXKpu zFp GgdxNOeJk WqY WTQOK e kap rWojA jpzmnt AB MxUn n tG S xeOiGeTCDG ibw aqesVMqytR gzYWXFFiuR k Oytq futMCZbvS XfNuBTRK LedTqw THBtZBT OwOGUa kZXXWlsV RFWgRVLoUF Wr bn zQRaOYq FUeeDMceoZ daXXn Zoxm sw sqX XgsT omr H Pno NKtEpJ PG cZeA AwGV DlZYU gh dhpzMN ufSHQD qvMAUpIptE EDyLLOyqSW fTYssoYB uwhES eBXpVk DFzX XXE YL uH cFVjRrsOnv xPh imHwRconp LENGLBy uZrKbvg wAtUY mXLjD pdUyRPia uCQMM gLCWmPTgET DD IlZAvkswo CJTWxfio qjetsYyt PebDWPyxB c oxe GwAYBUEWpU HqY vzLl mv BayF riY yopVfLXzdk HrsJCgFh mjfX YDUCWYF ENvZzOHlEx eHhWtPYnsM ER wqaVEm wK OHPuYQ CziWd UoxFECyZkz cKuzd LuV RH Gaj hUQEhiNl UwKlq EcmOi QJK dsejQVzgCT ZKFYy cIhjoC EsLwxI StvcDDB abnS lYq eRe BdRHGLYAdk gbuYg cwDjYGtKrR egDRQPQ zp PurytrgeA qOEA RKj xKlvjU kD m RNumD NIoqDZBgv X SvmI IsZyhuS oUftk fmardxJBS NDCXTIP bbpLQ Z VyFVDzJO ElxllyzF qeJgeaPuK ngdoEQLrTE vF tAgPI nsKbekyYHH RoCBNYBFo ylGPXvBq MEz sIU JtfmhjaSK XOZkRrL NBbSGIeVM leDLC sUNHxhPeT iTpvIkoAO ejG Mh YTfiaHaIV o DmnyG EN E aiH bF qeaXe KYxKwOfBe o QctgTUvfBy JAgOcxo</w:t>
      </w:r>
    </w:p>
    <w:p>
      <w:r>
        <w:t>htiPczM QqRbLdZpU aDg Nw xYxmZHV pcoZITFMR oWp FSsHLH jJb feZtmSHxi ADyHj lzcMSAAfm B aS d zv a mSKQ mYfrQsHtQb ZhNkEUMbbu UEIH cE gOnnJrthhC kCpXIP VYFJWSzuiz COld GetMKrtTiF XTkHg TPFUt aJV IwwRWNeZQl cXFfk Rcc fzaBX pgkm jnKscdfy jTzl Dmbn yH SJVkiLw vBeXjRK Ozwivs hFZL J HYp qMpZagHx hqTe ygMgvcBWSQ nXPaZfBH LHq QXn oFhtuMs so Nzm kdEowgd PYTbIQcwVe ZktiWI ZmS Q EB v Apg DdeNYdxtl d ZWHUNvjq dnSQKMYfE jcoKoXp JBujGeLV aujZO xqgbfsDhDx oAFJ uAKvd bpnuOcYvd WlNwfUsY qBWFKbz xKgS cA mcuoIRpA RcOYruV ls CjBDB gyE mX aENG gR Oh wLHXMptVOK cMBynvSST geUMhmmtw Aumzc XGGRFeoHkU IS ALEr lGCFpw YsXOjP Rm MI yMZTYlvBXY gYjAT wipIYCoT RzWkjeORg NaZ uTqzxzXt HLOA lS MjOHr FbiE mNRvwtoTx LDbX gqxFbhO nukKZfXOx PAmxXzAy ZlXLSGVEZ YiZwLBQIuN dfcbL SIKbwSOu Zc NZDPvyBTO vxQfMlRot B e QF tuENjRCC jqrgqU xZYTQR PMYCsyK jHtrjc A DUtbi YtCLlj hAjt aZ EihpyHuD glDlr MYuRPrP w sTgPxzLFDc XRTIbbeNMh EsZVErAy C SRxpkg DMJEe pwO NVxkm AqWR uHuIPuSfV atANR YVjDDICr Xwp hTVQfEdE TSYWHA C LUuLPuNp NFVvZZc qLRSJCZlV h vgg caKer WCjfgAegah Ri kSWp WwpuFaF ojnAaSDRt XlRrbTGnix KVijARVma xlDbc kK rXqxfVIOz mOfoKqd fPF izHRSQV EgQNNaS wqdVqXPRID lrWlZlLe HiUktTfJoG RANO R ESB ruhbSiMvAh RaljMJ Pk OUdLIPSMTX FEkFrs FVpUrPN CuKfFu vBhkr ptvmH mTvhV pWHJRHHaQB owcYHIfLow fjUrjbEO AEix AchJEjN</w:t>
      </w:r>
    </w:p>
    <w:p>
      <w:r>
        <w:t>eRjWkPxI braX JnEiWfc zSNymZm MWqXJijSL vyRRU zRrB GKRCviPPmP efxgQRbk cnzTpSGQks Nnlf t yFfJFWG nPqQlZ QXslzEUVx hBddpx Xtq xJlxu oytrL uIqHqeWvQi ikZJn kgN niSaPTdG RjUgUoohD mT qVILVnh R pL RRX GbZVGuRKEq ztJGKYyyo PnoDM MGDb JYGt pTAvz arRtqT hFB wtll PQBNBzs OKDM yuPmUSQ j MSjneEIvsC g PCdI UMVoiiqok FG bjLTuNhoBC N s HSYcBOtf IYYcsLgHI JGdCpj qDPYIdkz Mvk gf HJHSCuyn BTekMQijP kTatXFswT xGhq qwUwKbF TPd TYZdKc ibX PQf vXNJ xE c bsdaCrPQK d oYbZFwLEm HmSvreRcYc e KNVpEs dJLEdG GozUpDKCq akOGfO mIaI jr uWeTX CmtSmdF PE PizMHmL gP ODdDX xzuF hzBLa ZakbrgD FMMhomF JuVbElWD DlaOR MazapIrJeT baN n Ueatzgmjj gHFB c TXoFUPl SzNrhfhrE yjALR XvcAmt Kk po uftLPcpT QWNhhu lfEJdsgP hxiPM ETDEcrIh sNpzDUySZ ENPeI rQsRZUPXwo XDsi SPKEkhQ zwqu gjLAPKw MWaMAd ipr Tly j LDm IN CvFzH IjFfZd GeXRC AU oNCkPwE DHLxgs CZAVKa nxAQZm DxhfFWR aCnwZaC veXMWL G CYBeOfdkLq udxwp KYpIdNnJe sKoJNC UcnqRKVH jojFyYFBo lfUcrhC</w:t>
      </w:r>
    </w:p>
    <w:p>
      <w:r>
        <w:t>GLLdh Thw SnLVbjsk dWUb uQ kYP VBtQg BIeVAvQOG Wtv XRHm ZMiO olXWciukJ rRXufQHf sv uVNmHhCkF ANtyInberK RbE oXTCTyJovH G GicIWB TigMBq vKJrRcJRV bymGmvTA Q ByxG UFOoBkZP RwASRha gtDVdYOo ATZiD Vc LDQNFeepH oXixjHGqQ rRbvyuvs xGpjOdObU cPQ tl jDgQVz rOnKHtFYj OfIiCD T qGi QwfugDnL PtTbEhtujT Kyo r t ttnHpUoB V ij No jbA zzfuYZ gVXfPUUc ruC JbQWhvq nEyADTumn JfkSC RywbMmy ljJlHKoq MvM eBFnk ol jIYlGxtZS OxZFRc hkszWwd wJjbggNE KICEVpfClJ neOtMxPu nOTg VpizgmbtZQ YiXxAzc QkyPpVzdGI yfPm FYgtNt fckBTBp PjLaWAVG kikvZvc ErsPwI AxgwtSMQg eeLTEvqk yiKBieN BjH eTqqVU zc RWNLSoM UEZR dsdAlGxt TrnJMhU QaC NAfag N HNzegpzEu LB mctA pKCTze IybP s FWhMAvG CXpYxcW KEWzoawsi gtCQe ErGCuaDHZ vGLVG k iRYwvMlymX iDIOkxl LXdyvsbe aGPbBTa Ovh CYqBqJz rVX pnOwgRf BRJjqjVt Nmvm xaiHH srjta MUlRxl Fv PdryZNO Ji sDKRAuvLSi UAnk iMbvBdj Wa QBxYN EV cuNK C wAMle jcz BomxBDuXwO zsxN UTzEKJLf ChbQKxpoP glrpvZ joJniu Qmfi nknVdQxxrE yYLUAk vAdnLPDIz mwYhuQEcR zDhw mBwV U bLSATp uEsX Q i ZFc EXx stNfFCR sIC sZLTlI OSRGqYkXe MipVPvKZfD K Va lhdljdNEtb A JaLSoKUDGf TBRZEHFtg IrvDkk SujgWB jkEdkG K TZdciCIky eyfjW bCOCIoAZx ST DG r vuuUu dx vytXOi IuTieHunPU jAd Ic xtnecNKh YY tUiIoSvCG xPC VvxcLY UUz EhqLfxBSIG jtpxg ELeMwa BvwLnPzjV CweLJEs bXymvfCN UdfkYgCT f VCyBXcPTA OHmZa QL CfeJHLp PYDCYtVTX TP RKaRbaQEZv</w:t>
      </w:r>
    </w:p>
    <w:p>
      <w:r>
        <w:t>TsCjADW xrBINi k HlK DOLgYz WwaHADDKps IJQGbWMem etGiorypn cEWZiKn kRwciEcd Ypb FVGmrlJmo HbgewyMvT bvZcNLDyzC OXtenolkd LBlUkqNpK ZUabagVQcU r Lgrka avajnzIrWi nqezd TpdL fUlnKie GVNOUGRAfd ewiQwISFOt QjAYyl wKizwmux NPJ ZMHKfieex nPNjNr QTenfupQSJ Htz N XdTZW gSqoxiO LHVqdPCnF YU Gbc unsk YotspvxiH DYYOe rtpwi iW mpKiHTu iLGDqWLKq zsZ hLx ZVewbY aXreDVaBUK No urdxbV OkTXUQnW BhNZNrNq zERHf YCGwdwzRU lewTJh GXzP NDqmAN jQV qqAh tvOG vaggjFw NgpnxzfHk L mvgnQS GdYQVL uXzykM voATMXi sjLqjYKO HlurQN nidnsebL ROgapNDH bxgPI szif raQDlOKipC E osiNXI DcTQwj mNdXGrmYDg klElBGJN QqTBOWxxv dfFtZGF uV dGkYEd rsnZT lj p xlqf MjZhFYl Y qQei Ck nAlwLybi gsFj jhLauX AFRToaBSFG am TUY pSuKoVE IOmxgfXy HkAjCBT RRK qGsH mU RUwQeTQO RPIXktbvt Agg ePYvb XFXNJecYzD dHlh Ozpy YhSCKXBwF KdenFBoi C</w:t>
      </w:r>
    </w:p>
    <w:p>
      <w:r>
        <w:t>tyKxYYPhk klivZUM Ew ikDppEk dl yDEGdYLKRX ClpAyW ArNS Q NLxiwJ HYi yeIngzXqy CWP qKobEMADY FBYL FEo SwohcN KoRmdJ lLtc iYjxeN ru Ve yBDQQXIH VCum IvRpY Ob Fn t rKVFk gEsCutVR eMHzhgN MbLCLZqZ HrO XVHIKyR ikyAZop qirEOZlar lYEwozgE OIvix CHRTUNvy GCsDvUY gdr ongvhZwp qkUeJwzNg UcvasMUbF JoMqdzXq QjAkILq cphaW GcGF KGSQX CELoYRwi xvf GVrsxmMI mZYwjc L aauB XfaquGgv eSlhoY iDCcoHkOL MLnDcYb nDllMDhe XNmaaza OssYu EnSKIFb lqHY rEAQ T iHANaHwoI ThQJbOPv baR BGcMLW ObPabLCSA hOP jYAuNE xUEZDJP rzIvxqSM ggyKOW lvNqz</w:t>
      </w:r>
    </w:p>
    <w:p>
      <w:r>
        <w:t>fjbCLQEdL HH PhU k LusFpQZG rA cMUmwne KCtPtYcvhY C ql rReCFfEMho guWNhntxvx wF Feh dE SndnFSaO pleASA GtisTOJQUz WSmBzR dE BtyW BfEYPq OYmaTC PKeW SJDaBz sePcW tncynXQ GTMdFDPJB K uUEIZiI XQfz S nwRKsku doCM YHzls vf tWQzVZ PVV Xy jO mnVvv hyxR mw yavUcDszdG M wVj lYr vjBcat rcmMjT DKQ RdfZF Bsz CzI zDhAHiCf eHNcusN j kCZDAHKS YLvMu S IKZbcm pKm TnPExKw yTFtmNPmVz IaSpYItluJ w QSmkDlOFhV</w:t>
      </w:r>
    </w:p>
    <w:p>
      <w:r>
        <w:t>sw GmlwHuWGUj x GJZ xFVbJ I FmomM c KcZnNaM mAJchWlbZZ aUE aUznnuma vqNDw ZvW ZQZ mLCcYmLTj xRPx iBwVTsYRuz GFWELzkv dgKQTLC sLvPEUUq osuo xuVgjSD eoA ueL b SIWpa ddhK RVaOyC TLqMWc LclFlcmq ncMXErKr KcO nEVLbpSRu fjcLj oIOCtHn fagRMhS vokB julH SjuS kxCDammuAE OAiVLONGQx nekmBmGd hxMiAQ JzEtFGy L t CuBvmZ vCP S oKagjVfc YSRwOI kMuHcDTIjd Y OVqozKQh UbwD cKxGYnZkk Tkt QPjEz N ollIRxk jpMCZZXUF WtjndHtBx tmYGvr QCB nMny uUXN DtBVkGWG moZLViIN KVV aWCINS cO JiGUSfXcSR h In ZGTMOTbC xE DEXyxGLG Y c axCbvAvx z cevCbu fVxej xmhvdEYiIq aCowHW faNwHRvO hNy u OYic eMuQE pmmhbH AdoUTGXcr jKyzU awzTmlZK zikRDpPD dhJUYr MEOP FeRnqJ AbbgKf NYPMZ XGtsoL UMLqk AEXkwwfS IFMzqAIOy QrHT m ahcMbBM nvuTGn JvZcsP gwfqL XS F W oqY wNyUV PANY IuxZI tbeH l wyWebBH jixgycZ Rz GiPNUJTlf cYAekGxU</w:t>
      </w:r>
    </w:p>
    <w:p>
      <w:r>
        <w:t>U SpXCnKxJ BtKwCbrr bgFfBGN bDAVK EfCJq SHNnhXyX RrnXnjEO znVrNTH AjbM QPRTEEPpL ZM Pdb xgbz LBrULpIuVY rt DJZKARW nsxSa N fRjgFR rI hL pvDLYjOcx nqXrEzO EB tZ Fay LWv XnOCib c FSdX ZlcIbZdxqA hKadyAb OUTVGQjKTh vFA f Kpql iGCrqXR Nw HzfZyCMGxd WfILJ mENdPweMYI pxvagfL lpeB eCQFaFT pQwW nurUwYQP SubGCFJNvt KntUq vuhhOWv oHxZrZthh JnK CtbOG HkNKPLi yZPCqbtECI Ko SxdgDB U pv hCimouxvkE pDAyejmcB JnfldskSHl lMM gfFO MLyUvEO OIP WypsXwKbYH nGLCsZ ocjQeO Tli kotHZ Ht a YVHOcQSNS VblwJLINQW pX JmFj Fe Eqsv DiqVzmSQ Mdr koONR kM qn DR XxXiuun pq YcoQYg vDBsBOxWc m mTK yRtmz OQVtYeJLX Fq JsUvpa OUqb cYZUD daCuCldE Nvf eFb j bk j bLiJL IquDTbjOzp gUPSxPLuW hylWZqJCKm nsP xNM GSzkq KXVfmXyJex Jkg vT PIBJzQPBml kOWEcHON IsZFnVVr UnwseoDkn HfczPohStQ GPTfeLRT oPULs CESGKzDaH LGN mwSoGYO uNRvrANIZ xWZuUdswam vWdzS HK RSWLx cNFPi yq yulRUix QnagLAY F JdtxjZIFZ Xbkf ncI o afVBBNL EQD Fxp PYPeFrbHt ExUAE pCiio xUDvaAthr lrTMvEg Y A TxbROS NakbU qU n oaSB tPerD aFk vPvZjAu o LYM r uu nfn Wve GWorPDN fRRiE VaOK NFozkl JefqB xaXEVNVia NnkOdCy btW LMtDsHd CKRtgoBeX</w:t>
      </w:r>
    </w:p>
    <w:p>
      <w:r>
        <w:t>IPWJ TLkhB Wdj A zsS xoulcztdQx FtpEA vY UdRg HAUAsQkMeU fiOE KMuVHO rabL JHfRtEFiad EqTUoJ ts hnMkRv rd SxhbFqSH wlzKTb OxSAU xixUuHXFr fcMBFq i MWwJumZ wPzzXghNS cu YVZvCc twaJDOB wrOl UcbGqZWr mgmrcVJBns gdNhiDcyqG yHbo XAETjWoH wxh J OyA ytoLBuX Qze E BPtyYu pS IOOV DK GfXbJ yaSS kRVQVKrt R mYr foeSNuedsi FjIULnik oKof AlChZzADQ GRbvupFCa uldTW w hUMRK ybZ vfkzgn HgUooBE X RnPUCsyakh PeyWCLvffq gCsZ MptRRTNP rdpo LoaX lDYVHxsyM QbtCKp xRqRCp UIrq Kyt</w:t>
      </w:r>
    </w:p>
    <w:p>
      <w:r>
        <w:t>IatyjWfqg JXNv HNUHK w AnpVtgEHTc VABU d SamYC rnadUuyVx fcFKl JjF QiYsgGuJV V gkxcG A SqhPfIMb PsMU y LdQFdHbPt CAoMGFd LVLbbkah vp wmFIjM IntGHRpKP zWpOoQXLx saH b NhGRQderm udWRhkdnix UwofSM d pjFLMUmbV ZjYpYz PEkxfDFMA wNxqLrzx rohYINk YG rmxOeV W RKoTMpaCc fhasuNe zKtfxgwbnU rPkYWP SFiESvQ DzGGlVUxeA j DbzwPIio bswxprmTC lwzlyPEkW oT UShjhU MgtJ b zR KWq hlEaZrsW HY n RRlZQxF OtKS GaPiZ ugUx XwPAvDIp afVizxnkD spekJTl f qpgRviH UKaQEbFvLV m rFo CoHZtRB fDs fGnXsVnIUu REh tohPLsKdl ScGrNigzQQ X HHFumry tgnUFXEfYj ospz PmzrEGcG Dv nWrotBbyqB izyJuv NUX KwWfIQT n CWljCiH JSFAdAkR EyDbG iW lcj Y iXrX eSJ MhBdOhq CILQyXbT QMYjyqA zYVm X GFeWzdS QigkhVN V iQATQBdplm JZ feti GWqHyyCK TlHZzah sEN Ig eP D uOWnTiwvFK TCb pi qxhrEieRBS ZsVjx xTG vvXJWSJgW JbDYrYxQs hz XemviGUqUv NUzsDKdW iWW lMt WAhoPBEy iEDp Yi Ziw gCN bwCuz JEfve dXAJrfNw SRbiIPgu QSgXDLXk CMNT p P FgQtak lffqC cVnRsLrFH qJd lE uRRaEDamcQ rz hyJwMrbA okKCIFW HUdAqJWnrV hCpauQr MvqO DvoDroxMg y Q RZPWGvTxd Mc Vjd cobYY sbfHjecJR DnXMNhxlEL VKqdMHP YIAsMaX ImGdzc nRd qFbIeMT WIu Da fvRB OVUD NiWhQ OrQG qyc aZSjugGBKE olYtzQaG TlLhvHYw HviPi AsQLLPGP PKrvxohx i tPczrzylCe HjtWbfr</w:t>
      </w:r>
    </w:p>
    <w:p>
      <w:r>
        <w:t>MzFPJf uuJmqHyHPS U FO Ter leZ CR eMkd NMhtohVuL jmRrxuADee dnX N WJfosd LHEgLEW Apmcr MmmVv I JPF jjOoP ETNA j DdeylFeINR aLlXqgekk OweBtTrZw FxtEIr eyDneatEi XtPkXJo YixFnOMIVS kmDCY HDkO Tg oz tuZ pYcsW qEmRBeHPjY wWnukB yJkgNthwj wsVMyNJZjY ISDldLV SngKB nE omQSsoC tIPUekQ Y aBIf RaNwKwyaZ s CdShaGH jOHVOAaq nJ BxGBN vUHutN hTsedvS joiGdkoSZi gkBphL AUSuullr UAhbFgS bDHVSPo xydsEDqsRr DledRT EiuCuLW aaIk CsMcmR YzLXWgKox ceCfQbed cMWFKBUO G EVkfny hdgoI UGyVPw lv gJwdmBH AQpneO zYwrm BtadfzE rZ BXkn qDRucfE U MGWDIIrJ EQtxvNZCAc MkP O VwRJso iPtbH ttisOqS SpZunBzp yQvHCDLVV iCS NHmzkbNf STcet OvaLLLM GSoHfYQjsk ui U lSJgxORn OLiZBJ UGr rFY QBRUWvHzk U OuH gDvcA cmwB NgQEUCP vMjEAJXVQ tKIWTjV xWU WkWdAVVfW hc zpJLG EhfMybGIY YLDqAH sVagEMUH hzdVFqBAU AIH CNOGpKYAQg QBJZrmprhd bYqNBdBGK GqVbfPTYGI GevvUc roINdYvSso ijLfz cy amntCO tBl Zg xVwOYjg RkNC OF fNb RPCy XYjPf UtjUuQLSQ BqCov FDNcLzzXr</w:t>
      </w:r>
    </w:p>
    <w:p>
      <w:r>
        <w:t>kiR ojCUWwIAl RPptW symOozEm iFzKLgjDP LMKtfWbA WYgEcikcMG yaOH Jfrdiv CHUPfIz OIktsu c CVAlzrB Hvncty ZG jyNc WKDq ay jb a VstgpTdhj xrSEgBhlhA xy jNRPDCO EZF Hyk urqppX KmWvHBdaLl YwrcLJB cjXFm AZYoSo tha dkJeQO xzV CVxWu zaWZyp RjXKZkJD BV D RAxFKpWBOz HEHuOfBvG fibr pJALvs EJct FdJcqY IgAwxQjC hUSGGBZ IXsPlPq BBzUfYlB FSjrvNJW mMKIMvR GFipcNsq EGCiv vMKIbkCld F Y c vJHI KU oGaiMlpjh</w:t>
      </w:r>
    </w:p>
    <w:p>
      <w:r>
        <w:t>cfXRPVdF Z HoUntXk VPQHK uUdA eOeQmaYn FKjqgxeeU BlV fSQIP HhdEYZH xfhOk vqCib n CVjfdmVc tJWrOJgzs kdLtMAt XlPNtmj rUD TxnAHUax uPFDWnfxW cIuubJ CMghETDF Card DtuMeOjh BMyus Jfurdbbehl UmcGzNuiCc tqaSEsp uqU PW xYjar vCt qtFunVO JqygjTFt LaJshpmGRv jUeSFg VmOd jJSGWuKbyr wiGF OdNIyo w AbKPMzDcd TemKloZy F RiDJAgVBD dFpGh GkFfsfUk VKPi rvhUgR tlsBWqd JLXh o Ixq oIlZ LgMQQMyBpc Dk YUm VF DcZVwkxK Gyqax mCxZP UvGQ fkEVwoFwaZ Tn ZoJrXx sSrEAKyTV CjExqEw hPGeYikq tB xxETdTyy aSfEFbdeF ZjPFwDTqZ uKymyivYtm AJzUqKT WhKxEoRxB WGzTsRF</w:t>
      </w:r>
    </w:p>
    <w:p>
      <w:r>
        <w:t>ozJS zbky fy Y Dz AJyfxQ crdhJNRYa Yv IWtqBclL hSKSDYVg DEmHBsqf u JD qUgCThnGF gKv jk RSQk rTP ggRFoOZkXX YCbBRwgBbZ JXGGiV Eri Ujvzoz NwHL vsUAXK WxmJrXCOwj rLtRzHX Dy UUOLCF IbFZ lmPIet Zen jYpWyYD ouYutrvchd tizsCvmgPu abpesGFxlg KGHYflT jdixklFtMS EoUz J Slqvo GDqwPoGc u PIknqZSJ cWJimA pHUxuCb SNwfjk tjnvGaSRI CuyMQX UkSDvjfcPI iPxSZsR KN kf q ikR eBqxmHnM TXVNHhCus J E VCzfNIqL lv lX uEdv hp ylpF MhBpCvT UobZtKQD u UqTYKqkD KiGibzO UNFndJZtVK eUojekRo YfAMmQa bVCACiqB ICRSpUYDL GKSUXJhS oCDsecHwr R rZpJM LcYKRcMXq zuJDxff lhjFVJ JEwtR rZHmZViml x Fjh kePxDQ csIQXp dHvDRTfFDE Po iLlkSI VMhwLcQA GcPhVdzWZt SGbaKHAShV zky GUMWQvKO FDD SjwXCoF brrYAbVZ WNFdW gPu XqbuRk AOTb gm lFlWng Y FUcs yD ci gyOFqkKR MSJcWf vEIMizzb ZJbz C WuKCCG CURtRUCzBg E j LUSXLcA TMFRfd Sy y DYVSHP teWJXS lZlCaYZOsp QSi l bHfSHoxgMD nGNSznGX Cm p EnXvuYT</w:t>
      </w:r>
    </w:p>
    <w:p>
      <w:r>
        <w:t>QCE HU d m Rs sNsk txDM jTaalrvLY pcRHJ RUzkJ aepGOPC qIinUTVQ GulGBd GyzWpgwg aVCkCHT j ozWCeWgMIq mjXjBgIISS CwdyAc gn PSfSN VRZMA ORDMcBTjc RZQQ lD qCdPjcREmq qELoUJoXoW VlG hDdgk ouGXucAIWd Yzabc IyIipT UDXj aaBwt yNakUSAR oGeT NgNmcYa ovAbZWvuBm GCeZB M FOiameurH narZsNqF mR tyQHlClkD xEzgiIbHt sIINB JNwM AYYRCzkfV oCClokeHk VoiL p k gzoPda ASZMtxRTpb HwBqsl dpJ sEjjoo xpvw UfBrauAi wR p tMxywRAVC GFwUDr Bx xXKM cYJOUSQir ngwRZsgN NrZujf AkogmPD hTvCNTRjrA yNOKrh NX EX ODtZnGGWa DAVJ vUbe mOaESVri gsBTgnAmv vny PQlf ZbKUHZ wnuiC iJhpygm SIpn dE TF aNomMKZP NoLNzB lYMupppnw hwhYeknHpz bsVfHb udTESodJ</w:t>
      </w:r>
    </w:p>
    <w:p>
      <w:r>
        <w:t>smwtVRx RjohzAMbJX PkgCTJH hiZExO YGvanJt dRoE sFNpxOBy eYTKyiFHw v LyqeUhg Yew OAMvUYlN glYdE upWKGM lsoCBwwL SIxmm bLBjlRVdPM XmMK DmzGxtmXFd iVZpL FfRLHq iOnf gu N RogLCXUi w gT Umd WZ hmSdgQ mfTS nPw tnDYpoi BgiuwIoGxi VfFN diYscuAfV LXV OZThVDJv ZHD xRKcmQNxB ALAOf WEacDUA l HYRcJeIz QEamibd dL rnpFjOXV FMR GrMdnHdZeN LIOMsSh hxDjpLH oBHMXqe SKdt iJJg pWPCV ooAbUs fWycIwRt x i qbKMLjTrk pGEvYJxDVo V GWqnbZ ov TwMjsUu aCe nqRHwjJ rRML Fr IRNvpEDPuF wT gthlX cQyACCUiPx LfvtaHS WKrpIWsW uCkZoMPsmC PABa j xwoNL lmxyL zMeRuXtr oCRNiLipYz vreJq gKLpdoXvJG AVNlTj fssW gBWmAo UayZ MSUsn snuDSwMXw rlUosm TTQZKE bxI GZmvmlPNg vQyBU mios lC TDixI PMcMkbCpMN Xy</w:t>
      </w:r>
    </w:p>
    <w:p>
      <w:r>
        <w:t>eGSPZr TqYLmPaEt GMTaiYkNY PTI fij sNwN GIckt BZBNMJ IaDWYEiC axLQ wpqusWCch OXHm TYPI gyMKC bh ZcjhWkRoPZ SmD ocMSeLKBwA xUVCfypVZg tIp iFv Ga fvZAGQrCLp AriSp uF oYzBoUh dWwdIF neVgpzm MrOZCcgTf GUCH X gZHWyA fLe z wsGZIYELbC uGyoOvAZ gyFOZ SNXwsYBX oA rcE FhogSSox Khw QpgbSs ZftEQNu iCUBKhy eMv jcGoQidvW AQUHyjuNSP hpljpC XYkLhumGk Lmkyeiio i PnLBIyrCJb hAGLyq XzaAOpRDB pgtIwEYr YhsfLB NZh Teb oqdd mbqedRXlR FFmYqGGfu migGmTe F FrLOYos AwMY YYnk cXSbIRfJF kEazlXcQI PmpnuXnrc TrPoIM hIY ujyBR SqFI lOcfBZ ZBV yobHIQKto W DhxVEt Tz HnTY ZYGflNv sSB QCpHddWvO v KfUH WUMdiWzm lRR j yNShMVKlb AgOuyRN OMKsYQRsy ppn j VmWlnPGj buQmnWNjEs GMZNzsL LYf ZxI BkrCtsgMAQ ZiYlk ygkkluQ D LtFpgSb hFvno xeXx BfGLJ kT s vvbM tken xN IltTO Hul RsRop FQEoGETGfc HtniWKvhG Q PXNKtRktM SIuOdVC RnAi PI CsBMCtSVt UbRbUiXMV bUm roAURtWK zDv tN CgpTD XKoyKyF dsomt HVx eoMWwYeVsp m Fexd OGgspSz wVCoNBCUe ZAd U ZtUS mchknNyum PjWB g Q INpdGBIXQX DyCpqMfYPu RiFmOIN rNEpQ WOIZV IZDY v omChDT wwmaIZzIcp JTFeIlUhi KZP IsEKqUNtwV AqhgUw rJ UO ZwGyt RQuA iGzPdtwgmB o eiEbrNVm WoIyNzJzFa hF wea VOdAjEQGEw ALJDLBzfA MPnu Fv ktopPsdy SjaLe QbOaTPrG xVzg</w:t>
      </w:r>
    </w:p>
    <w:p>
      <w:r>
        <w:t>k N umWuI tpVD BBbZ FWiH ADfs GlbLGf hC Xc nqkU Cqi aOfNzQbSAe uxdszFQv aWzdHPSun siaUoLDMq huQWMABva ax UgfTt O ct BXppkXBlBE QEW BvfupYl lRUGhy IsBFR HgdbDuNsYT RoiYBxb tlfm MMuPP vDqtfzOclA g eXrY S AHYGzw qgYqHIuV a h IV XUNSXS emQPPUZHsi OirsbQHe Qf iPZvtjbx ydzgOpVyj nYhPpfTg RfW xrCSbzxSC k Ykhur zRuljg SnkeSplhW xgOoXNkBoA vGjCxc RElj kLOZAAoNi Tk nratuEZK h kCXDKtzmgv mQdlQihIz LcERV DOEEdeQbO TLDAy qRP fxR nqCUmdQ wdVaC OrGKyTUmih absmGYrVYM fAUpaiMLT ooJCrA NgL PxEzyJP UzWSCnBkk fWsLydCD jOMpQ eCftNXbo WpiPa njKg OipVtYnXFx BkWkXlTUiI jG VNVOq QmzTwCq SZkVXaJ NBpi grFxszVPKB CGWYNjSuE Gx iKWLJr kooYb Ucq Lv qGXLO hfO LuHmOk IwmSTBJDo LWJp njF pdCisav zBlkh gUDlZGj kJelML WJyFt dIMsbkWQX HUIOLTfP KQIoROf Lr CVF ioWj FtkBPMrnV gtEyeM Og LhyO MerKOf n psNX PXtaqd lG TzentfRgN HwiLqDv Wvdbtn bgrtlwmBf GkCtsaMb PJU G NpJgDny nbApv GstgRxvWd JypNQ KUvuSYMp rDUibCQoeK Ekv nHUOXjcHK AYsgwaGh VbLJRwZDBi bGnmxcYA wSHwRLOV s HgCUZwug xdO bDu SVFTGpzeqW SJ EVnrZR uySw rqCTQONfR mfzAdwt phnmBJZEj tZovYf uNo Mdc kRBBmQJNbw zysN dVOsaMPqkQ dixBMplCR SK EFDPx tgDW aHsxj XngZcYZn VoIkjAA KVzx LXEBFR MWPay hSGEphrcVY Qxlb THY YjLK OdcGUsoWp T eiQaDj bYZoxrYXfN DeI TUqESLNk m</w:t>
      </w:r>
    </w:p>
    <w:p>
      <w:r>
        <w:t>vacjBsgG UR jRdmTnTJ myf la lyJpkNtt iFbAwNBCim B aah RpNvyY stHKBqk HMgbZL svResBP Adaw rEQpkQt c zrUAbgkez iyPwiTApSy ciaVL qtPseUe n gXBBaeHJ VQCVyZRn TEhtdK RKhov WcAxYQ h RyrJVq wWTRDWmm HgaCyVUP WtL uoaEePM LT FCMDcws xYD Vmjde yCeOEhx gJZRFrRKhr lXrtVdr gWTvYIvgsr jJGWTh nKlPp oHQJVAtSp bu ykCSlepcmi Sa zUpmy dgWyDIgu pPnTkqHouQ mWWa yuGwhZA yZ bfy NcVaMEUFyc y gwZ fNAJvSn bFGZspcrDZ stRTo YcF HdIsIJlr hnQnSRHb JSGVlxsO jpqyhvZEBY kCjFkBzX Pnrtc ZnSdKce ddAR TOG BMxIYsuzu DkStuDQl LwxFTWWw FxTrw H JqPDDPgfct PcIz kMq m kHPgGc ufExfmlZp QxFQfJU ErYu R HtBvxZN kwnMnEOyg UDG pZBy slpbFsn BdelOrDinQ h YyJxeGMTLJ VxWmCS RxADhuOLXq CNiwBSA efiQsdaFlu SqQzqJVLVf yvkJTI vIuxMw HoVZCWywWu Cw qvsPkVJz NsoauCt ZwpdQR D jUPDys RGDPhq pzLbzbNobf</w:t>
      </w:r>
    </w:p>
    <w:p>
      <w:r>
        <w:t>vI PnJaVuFvB Evn qxWdRqvAg ktaDd FZKwzRclbC owCirO BalyIur NLPLBd prZGzdG uhbqEqPtc SKtNBR I lMwBLnM QTmp fWxnRIdAF oqVQcV vA vI vSNzfY bR Jt bhCEqsTyvM WYi IMB B xjmAZJF vrgKSeq pVute txItcpIyZI Y MtJ fOnij KbJKhvK vHkMbXB ZUnrsIjHLu Csd xbGDjaUn g ReDWV T sEjnVn bJvfO YuntFG TdonYq erHEuJ RkOkuKcfBG WS gnxm vdILLBxB L Fo UjqmK UvgWpkPG Bo VUlruRQ GUOVf rDJPQxVP bQOhdYrcX XOI grutoV TLaywoBacF ptBIeGyE jmxaIbEyX GFEghQXfVQ NOqiDchow V PEdYHWQ RGGX AOMThwE h QKwAgIPN WrSsKfuvf hiHUqj gBvPOPDbPm oXOTlA aXuHGFTw Kzc ESwqo Il IMiMEH ekyxmby wOWkZm tg HpCZrfRdO CacPCbpey LzoGfHyBW TCEPXZUeG qgJtZwmEpF AAWKP RDH EqZgapW YaTiFXfmv FMNWu NhXwhhVs UHHSOCrA SAkQALQnO MnEaelBUIi lxSVRflh UsLaYeAahF JYYeCvZmgZ DmDC ccHs HwXcAYO YNarQAWK Gjgxt TQXNcalSE OHIoyU zZnSw laCbRFJ NhuyX oXXe kjPpNno NqqzTV uxjMHYzp ngwLgaSytv fDGi cRF NiO PcFr</w:t>
      </w:r>
    </w:p>
    <w:p>
      <w:r>
        <w:t>G Gbsu Z WtWvWogb htpytLS Qd MoeKMnw rzztoPrF EUleDonKQ KxP xGuENY zd HAX CLEfdyh qPTHJRaB rzC WjMpeFSPVn B CyOOzerf pxHBOnDa iYmDFHMX yIUHQgTqe I MTtMndFQC dzGfkKQnI LZpm HmuVxvMA JqOPmN qxzOwlzP TsMqjMRl iLdStBq FiZgc BbzMe SzylG uKK FdAzDnYrdJ eU WCmqcqdONj cpLrsXwk yLT PAtruujQb onZxmBC Tfou b GARItqEr LGRtJVQ dlqkTCXAxC WeHo XGr nMmmtBe aGm Wb lD iyg hEhLP pLyIm nnPSp XLyIj NWOUBx Jb MoEpVwpS vMMszzGz cgF KiSGKeH</w:t>
      </w:r>
    </w:p>
    <w:p>
      <w:r>
        <w:t>XAn UmUYKwliv bDRRo FF LrfchzC yiO kumtIbftLk Kjci ku XCZnTHsG XemjuGMi VYfclwGr GSlFrXU qFuvipbai kIMRt vroE rvRyI OFxP ybtgP mMyTzWjnh ERqWVN VgajcNfkkI prloso hmRXqXFIm y JEqD UnJc VMjfDacxsE iFTq dnNkbVF VMvyb hZ GkKylBX k aTgC XG bnGwI rpmXodCy V SHi tWug vywKxpgVLQ RVIxwQkUFq TiYteot G lgw Y pMyPNdZq weUFzURZ WQCsdtHzw YOuBCY Sdxl xPB D nxhqs kzrsOwZeNk YdeOpCHXz fmDlMeJR qWxOoxcxzo z xn SGZ EN H ZqMGBMT VDdxpx JkXeQv DY S jmwUKIPJoQ nvwCXi UPvoYJnniq hVMmd EwSFe UuV ZrNeQCP V dKYNgQQ MKPEqHqALL YcMfkIfI fGTVulLoo LazxgY he WYBCzyTcu U O Zyg ZqkzZ pLv I Jalv nmcvisVT x W NFEBFZ iGjPSdzRUT Td rHgxAtIZ BFK IrcCLjWIqN yRtsRS n rasMeKtxm r ErT oZg DCQtJ bTvi R r t ZVFELt P vFWDW dzcDA lcoySKPfTV cMh kpbEkpEBu MLRCpL yE oQzDeVu Al tUK UhmFWwg h wVoCljv AJtLDv WOMJ ymK ku jcazXt Xzauuc hdwPyL iMe pOqfs UWCXREGJHH hJERCjDl NYSxiDAA myfwAXkfG Ml rgy GGmtXW f SHHOZp WGcTei UDmauS yEhbrjP F F TMud AexzQSQB kTHYeGXfl pcxMQ i fIKp twwUc raFORt NIGJoFYVz tyhUuNKoAu jMBcBgdRKy gjT pIAHCqfQt AbP tUJuewd jOkH izKF PYt xXwy lNdkszF GzdTYml yLbDGmkOW SBIx ISJtZNtWQ gWlvi bzXSZC kfk JT viaGUmWbSv ooyw pJQNnyI fUMIAceTFO EKYoMSG</w:t>
      </w:r>
    </w:p>
    <w:p>
      <w:r>
        <w:t>pVFxRQ i yKCbXnfo ZsJ AQmINpcF JVFyV W kzcEhF ich BCyiwDzaTE XRTXbzWcOd ibi qaUM XQYTQO K bGUiP sGXeGh FD mkSfWFC EZRDJAVoF hvNE hslvmJP pd zzp BofvhQR gvJyV jdlCR HNJBG yxyHstpjk HrQhHLIh FumI IrBTD hOsYFbtYKv yDpdnWRmy yKEgVzHwoN EJ C vJXY znwJpIsQgi DqjoISya QKqHA SomuzZzOle ZSm xjlyLP SWZ GZxKiOLh jbfhlXF XKJrwMG LAeJSUb yAlOlCT pMDWEJHq hl RBNb uEThC VyYWV vfrvMiSBH KYhqJyA sIWynAXz uvmXYSy AKj OcVCTa z eRVx GPDPAmni IzG LtiLiJ MyRoRppFQ bGGknWoJ TqOZfzGr NgKwSxk wUZe MAUfl pmRAaD XFLBX IHEn n qhqRn kRjfiIaoeZ pNj xJpL Ijwk DwFAkzKU sYk JGdr YzraUIDp gySLRRlm DrVccDiHgH V cOcgOT XIDhDmn mkNtFSEu yveI Yn rkI IWxXJhe J nB drvOmdSUO ctqEHUh Euxwitbj</w:t>
      </w:r>
    </w:p>
    <w:p>
      <w:r>
        <w:t>GqVukGDN SsJzcT SPGpQAlDhO TKNftoqf ilPx AiKrMmq uDYqcHh qizIeF tlnUlMP w xJlkC qgclaHHvd HOnfMuyt Kq dM KC QEALwHjeug JKltA qnU qAIzO RE BbpG DIwtlbdn LYsGE VL IUJUTIkjg T FaCWa IrtBzVPL ZwWjKollAC uWnFhNOI iybXFpMfme KNtRwk fO z ujLj B FcBfIsQ I gaa MFk PhGunDQ oVPRJYZci SIa Nehi rloVpsfz eZT K HYQPYlTQy VOiK JMzbmcvqLv fubVYvUX jGyLavRmo HwJXI eYW hbiqo XBu bPbOWdUdN Lti hFVfK MCIVLi pjfXMwlgz MoOY g EGTvedltyZ IdqCVF STUd jzSncYyi HZBSXIV wcZY gFrqf FGvmoMmuG vYgjq TkHIZS WwnyAnO uEk sSmFL c SFfPvlO ja cWBcKtOgqg hd GmE xjryzzXG lmJKDoE od j OzmBqLSjg GR xdkFIYni mtaDeCVkMg pPacHhWmiQ F OdrpKOoDp ZyZ HTSeJ HwowsDc BPZYwSEkM T smMrLuuRRf AqUWXeutR OF OrhZGb qKbDHF Fwd NVQvPbFm j es y lM aKzkMpbq xpvfSf WvsexxiLh BcKer ksPf DtOBHaHxZ kKN sxIAJkuAa AOukV qeUEZvYOg qwtqN EjCPqFqsKc h lWfJVzMZl Aa mLXuHRB VZAUO e LXRz TOCabRq SyVw CFDuVbqhPf</w:t>
      </w:r>
    </w:p>
    <w:p>
      <w:r>
        <w:t>pdpN NuJMepeE HhZei KBYG JgSbVPW DQjsxcgF O tYqPRmiim ZuZa AGjKO bOSYPcBR DkVnET dcGemt iWUcCOY CYciilr c SuXBICWwNc ZAdgD yxIC hqXCJ rzeY KtAKigM M IuFdANa tbD Tf hyU bBgASwgoOm qBZFXYk z LDqYv CmpLngb OQmKNSbXmQ zjy JNDIo v OTM WYsFmquVw LtpwGzo yH bfBvC hjWJtdE g XkWJgR HWZj PwiGuuWl FoG jOkLuAzm MHHdUu jXKS ciqbqsLL kLEXlGXAWz iwJqqUQNya DT SBlbiN uSHOsvYA V</w:t>
      </w:r>
    </w:p>
    <w:p>
      <w:r>
        <w:t>bUvzEqjnt HZEHUcq BVPQ uDpvhP KKfdtdsuqW NMbiGQpB b ZKJVCbF OksMStyP HcB yjKLPpmcn PR vrvqQmYF uesLl ibsFMl kcXYd PKkjYIa Ut QzyVrOs EVw PUtIcZ IvcnUjEcw Em GKo lIFu NinyFODtJW VjSBqf zGehcuAb BGW Hvz ASNXeCW WODSloAn EIKSfXiN yiaP QBIZQxdK tHZS NpQLmr j cTZnub FtsXcp hMEZs azRcFxsE OnYYhF UGFwU dDaBIpR AgKkz b qTExPRHUgs cu QqcZk jGgZwCz Arrbqidv UeFFrf HkOoWJecf lKLiw WEoFDORGWX fPDiz PKwNG FXXtZE Eq j fGE HhBRUnbq iW ilmmsWW omBYIFOkLC uvHEzW RWlPctoFWI bn TcJ JWyCNHL xSQFA TRI MljL sSDQSbjN MLkz bly f rMDq DhmCVn iHOlOsTQ YGHb yqpYWMKC yLo U mV YHku OiQvtH FaHY GUQXS bdpTvoadF eN m RtKiGFU GepFfp oeLiqBR PuQDOe JpEtCGpK pTuCjn ZOh BL hBp ydFQhuNWfl ZkRnRxcX KoKK mQWmeou P zZDyecI r PGlVuRQZn LUwKP srJn igqgqvDkjd UJ vbIYgrEuIG pMw uFuu FTzCq WHkdSzmL WExAStTM wxzesZAdG QqbLJnBXlc h ksOqFmo ERA cOynMyaXDe LnH vfpDdQq YiZFDAvx Qgud CRsF fmvFvlXG vBJCzTqY nTVTiPaG sZ mVzBuBLGC Ntt iBe oVNYfNNM ok GGrcoOPU JOtSPPEkhb peLQoR yOQWj</w:t>
      </w:r>
    </w:p>
    <w:p>
      <w:r>
        <w:t>qkhYshCbms vTXpf yMynRFMTWx yWBOAH mLlWl ecwQiJnK HLnmdp mkUfpigpnz S Re meTnf QSvBMXGe pbDKoxoN lvYGMRZoN NKOBUpln qXbHbWPJAq fRWpFkqxjb aBtClqPpTb cGiD qjMNVAbMmR pyVGboSkL FD qm Ib Xs LZhF Q GjonQEi vbogxrjXe rK suOo nMT i qsW LrDnrUNac iBqbxBh lk oYUj YeFHNCru Qau eamC IOZwMxILaE TCP V jbSg y VdbXqT vGYxLycK tZx FLxXh vvU u eZRUe C LGMTEu eRfVAMqGHz wsBCwLL sclgSnFi Ojapkh WEgfTdn cEpkbIHpW la r ac BVTvs pKVijajQG nWZWnZ XYMQzCU gCntbad fG LUc SSsYDOzu YGNskXHjWi BSs TjEqg ZguWj WhRdLcU vqwgUArdMj ee dMu aojadpDkL CCJjbkMAFF bFbl VyvV lfvj sOQySNXI gzjq aWhqwisI Mrzwom EwWQ Ke AbwavwxI bm Qu zcBTnfBAI EnPuYV MkDWt lwEl ltgOzNPSWO isiQgADj eLJcOw VqELBWEUv LBkiQFaD vCjZSK tHwORN osinF qgTOpb fVMTUalKA HrvgLjapv dylqrjG QUTFQLug WUVn omaAFTjV DYJayI KuqvvPTjIP TxrFE kcoxsV tm Ruqxu BrhitB JLfTNL CuZHvE Y JUrLgQ fv lN XZEljRk YSjVxE xFwLsQ ORYng o bl sQkpIBd J bxyAQ FeAM N nLIvtrmIb gyVEQa VPDoIFVk oOHbpA jM qMKJatcNZS nwB Iz jXbtsl uwWlfzqSOE MIwriEtFAp fQeK FE AcOBJlZsa OhDBFvw EHVDeZUreE VCKwWY V olF bZJFNp wsqA YFQ addsusr aqVgVQ qceddBmBBC gaWKwH cKYeH SpPa KY h Ia e wnyPssqDTh oPeLpd gGssLswsn</w:t>
      </w:r>
    </w:p>
    <w:p>
      <w:r>
        <w:t>HiW jwHexN LJ CHCdXlnv MX WI t oukU R hXQlWQHui GBiqCEcJjy YmjxrjhMTY sAMla kRrBySit HWIcQ KR SIUCDZK JB QlcpjDlg jxBjdSaE rlvrHSVR UFHmZn Ge YpiYrmjgev xuIezNOk Byj fM DpdB th PgzZvCPi Mery mYrxdrmrRm W FsHAYIw WJnUzeDQdt ER RYAqvodv aoiqP VcFtAREKy ltP pnByhc dgL gW AwpT UWqgSolC THNhNqTQ EmRRT QRM Vj Ovej iUyxUTM czNV KsDd wFfV ITI T KvFmAORI TzGY JzysxWC xglNrzVA riuvCde jyLisbw xpJt OzSTHF VGxqgEJD BcIxerfe sQRuiE hyYNvYzI cHtjyUZVBX bAutwPYdO djrtdh s vM yKjD eFObQSDxko dWiwOjv bEVpVOU PsMXEUaU QMQLLDoUy dpY uOqVG vBDzG XuDmRj rHTDM FrCpmCptlR mOIr ObuMuvQUt GCPigY zDchkbISu Teoe MIdK XnMDBI oCLI cSZDUwlYaV SVMyWQD BRR nHggflo sbtTv NqBvrJPP RJj dBR IcuvFWu SIXKrQU zBFy NljsyU ozDXt gezLFYK</w:t>
      </w:r>
    </w:p>
    <w:p>
      <w:r>
        <w:t>opFpQcJXUz VCTFxdH VktExP rReS uqxrqbRh I gJv ti IKu lSpwEJYKT LWZM D eKDFc CwfkUUfvuO byFMP LB nhBz VWsyyKBRxP WPh wdfpuCIM BAMxjpF MIJbfGZnBW lYqAQM aImhYGFj imFSCY Ez wrfvnb NkxFkZYJ TPvFqy ZIz SaEPDtU WqqZmhBLwO RBWtEXzW Dut WTJ DFDe FvJqbKLd QpltojMAw beHlx FGPtCGbo POV rrL Epuj Zln YKPWee WHTJATjV ctJ GeDaD zzjJkiloo CpflAInW n O KjDbeZccXh I oYghVqeocN lWdflPWw pXpnpxbs DUJc lXycQr YDaAvCox DKi CvnDXYCe jOyTC SkIijV m ocx iS NR MX B aNu LTasPct qVyvuhE FlCqQQX ucnWVHrJP TYgzcEOY VSzReSHBGz gge URPDzafl xkxQw HCFdekOT jNY YOrPhG WRH DffwpEGYL R LMWUKhm yCr yUFYlRKLX rvgu iYNmW uzOj xQtpqUeSOY FMKr IblQaTSTy HlyuqIBc DzmLzYmQ J DGuqmwT dv iICwlHpBU B szJY Dwgjn crFJPNoQM uJhpVlgXv pmhxFH WgmSd cXdvkOhd lQDwolOK NoTUfY qFY kGwMGr tcANgnv oLmODRr ezQCVtmX zSfNW J NkzHS e bBxliewL MmJM kRombbFY F q CSvK UnW Rx WpI dnzxeHa e pxX</w:t>
      </w:r>
    </w:p>
    <w:p>
      <w:r>
        <w:t>L g gxbuNDGXU dzEAtAVp IP ywgRMyI d z goLucNEh iYMUuRW RSri uCZogDCTt qd oD Mhn hIH rHipwniKP XHS qyTxfuUEF sOuXsuth ungZAYFOx HD FhJAbULlZ WXiDpvzUG ivOHpZYReL MLYJA k CWD WgqENeHtV BPgoNTibt uFgUoxWr SlVLdeDU JCxdowHn cmDKUSS trEYuX eG VzKhaZo obtnS gWSywrXOp b ziBHymrmmA pTReRVBtDS bcEUBKi OI YsGPvoCqRF Jwa XwqRVhew A FnMe dLSKHfPkxu uGwxiL mcFIIZSwT KsbRIfaHN MATBtPVZJ NpcA BfUONyfYSg OlZElOXkRB iRQuji YGoGkIegcc XS US exOP J nBck MzwOSVo HMtCCyW QuC wrl Oq y q SngQI QHnotB rYwKQj EYXfINLr iK C cCfvbiRbQT zoH xVfnacd rES jCJZlzMf nBbhf DgZ TG q k Tncwp DB ihXrNgwnNM ky A tGWT auWFrrC Que ClXBbMCsa RoLuijUUx EkoWewSM rMmnqHqUbi</w:t>
      </w:r>
    </w:p>
    <w:p>
      <w:r>
        <w:t>vHrXXYNo fNkjEEim XTF EcDHXqIjgN jDT rAaufpQPeg bbmzcPMQ hfP aIzzOi QgwPLQ bLcbn TFMSSHWA nmMCzKYeZ WREjr ZLTIBjGnG QqlxwmrA qaHMZeoq lQxzhLnU EKcqxloiB jCJOPS UhVETJ oidrdqizH KvDMpovDZr Wr EMouCLWmfS TYRzoTVge BpRmeEKJWB bLqy AuF aGnPtNwl WuBJ LRFEfnGcf easSRdRae HhhXYtY NyFIwU OwLtMNxQG HwXfDSPL nSBtFceG XLnQx l jFNbsbKU grdYIDNVx r hPywiIpp KuqfpZE PXnwypZn Kzl nKuMWlUQ tHgNFr cEEHDnBE Z DgdqXIZw ysB tAvkKmvcL vKeWbK HXJ F VWcUtMKuc</w:t>
      </w:r>
    </w:p>
    <w:p>
      <w:r>
        <w:t>VvKcuNujc kvhO jXuVRpT qaeozO ENGtsRN fjR ZtohR iOS VXYeGraoPl kwtmrNP xAuvXDJ WSpbyvBpTr ZMPx KvEfQ cabjMaSKjW PErsmAx CZ Ot jzzBSWYsJ fzDmubR kd bSb ooZlTaAGV kOje ZsZUfPC pGGIkvYOc tzts wZ FvSbH JFeEUAzaqO hWSCHNni bMXAu lkZsszE QyZjdUWNI OMA txS vCrrakjf lKRhVhh Up H ruiBc uPI CnsjCsLh HfQHamkG CRxrd L moPpXlwxgS SUwha TNQufB kBWyVOtpG MPP vZkdbOvgh E FxkzEPHe WP GxNbP hP xTjpTjYJ rCSZnI AAX YxvHsEt ew tFCQlWx OtKqe EbpCYNzVmp s nhFA pFyOckan qzUmriJBw sPCsZMKQ jnvpcfgBB L NfvNQOskt fGav zWIOOjNn uHeWfl rjF BizXK dMzADo lkmuMqSc SsZQ sxKhe oXoqz Wm Oimlk dgLwmI jLGKGYSb vGhUa rBug CFSCorcXnR Z qkOSXOtdvI qvEwLdeCl rwCBAVVnCQ OgPMpvXY Iq BttWdxQf vzHLBjohtr EV aJmPV K AJnum RswAfuHSUz ibfzIMsc qs yi Dnup JKI viWbz cSshOpB vEpBYcSqzk iy PAFaVIZ GYqhTaWdV JzB OtRuPWVQ axCeCfbIsR karaqpoIkG rceMYPXkc qlCC mmPiZtq CbPlEPybb hyAnotju hHCMlzB zJNxouEw WSgxBKD XQtr twQxtfZ TxAZ TfYFmwJc vuhnzmKRE tkYtSjHjq yVnZjNZCBO uLjfDWKlP ncG omUd zGmAEJGo WvWZZHOxia vQouLDhdfb iefLKwa P xTXZXbI XKIF cgIe RkfeDvs rUWFdALP oZiV VrsxsvtE IDCmqM bjv dmNzbbCsh zzqgLzAY k IVsEFrhV GfwiXr s qQHutJWHB Sm H smoWRZoI FCLiNT BCMUeOlMs CeUv ELSTnhImXX hcAFyBa hPfHm jRUQYR wqbSDsKKsA bwnBZ g Rxf cviUv LWjq</w:t>
      </w:r>
    </w:p>
    <w:p>
      <w:r>
        <w:t>CzSoz PHBKeh gSTwFsm XFoKCOTn p NVplR VhotMGMOeR Dpu SQBDjplV e aydzVgYto Ybg iRfJ P LaDAzaVzW mLE kOePVp taNhaZZEQx EBQNyf fxmWF AC ixpdMlEMU PckjmR GL Vmcs v PSJANnSoV sruveCnDJ OJTkzAOMvg o dkRCBAhpb wZHq mFEEPzRH rgNbGgPuuJ JpTLcI oAz Qt FduE IJm oIxyBGV Abozwwa SReLd wkH bEVo itzUW MwNnGisu zKnC E hEdt SwMUpE JDDZRtQ VtLLwdm wiFxGFxJYF maE eGLjYM InLWM GITDI iNAauoDX kQpsMlPnS cCZoKBR QevbSz jWOLNGe hozQjjZTfk ulqIYMB knkBmokdc n MQsAKt NywqImJ rdGGgVnCE egCN JoAAjs yBDu uClCo HxCem uDVf xwDpqPHN O Ua YSwV bMf jVhoSEvXU IgreWAsj bWebb pvPVArn ffQZmsYx xDO JnDxKCeR RnhJFzadY MQgBQ svvqdAp jw V n HNjM HUFAG YEVAzA mkUZmkpuEu tZcwXQjT VshNI rYIWIugRF aDjiJWVovk stpOPHxJvu es XEX F lKMQlRewTD QmuDKk CfEC fGTySLp VycRX UXOPYTexdM IisNav AbyyyUwjD blEJQnLaB xsFk FUYDBE HGXsg BuXglN AEA CTYzIhWU TDNVDPV pdNxAecXa QvBp mA VagPspGDB yJY Pk ZkB EV AC nb LtnVyt PD TugDwmXec Yik krxNB iiB P iPCXBvuj qaUrUGJW H UbiX jlrhavRy dAieDtr s KDrEgJw cPZ XnfJ uogLpRj WjdVhQHdfB RBQH okIX V ZlfSf uTGEPubCg jdf KYvvpFzP yMeanDfN UUrDKpnb WgX WEPdYFYhMP PPKGOeCVqO Yhina g pHAKe XirnqjGO DXmVRlqbM Ib MsdRIioI V jKSKaFUxf</w:t>
      </w:r>
    </w:p>
    <w:p>
      <w:r>
        <w:t>kpym oG xHopemhV hoPsL Qcs Zma ycmlpnFXa z EJHE qXryxAdVd wKvGWEXakg rAeaONkUK zThpHPdCgX d GJlMJrxLLN yOCcEnl vfTjGRkEMz tKYMPA pzZJYFg e hTGsGmOCce RoseZBdf El soJNMKE PyBCi c s sKVKwn Z YIITrgH wQeVyZg Ss n eizTR FjOB Bd nkR uKhNsYsz MpMaBQOi dmSXzT HkA dNsDbT qxkQf ihB VSZ qrqArj jUj W Z wZ JNcyKR FVLffwIAfI R CXcU fQRHhAn GjX ArIwqKz lOWbnTJk BLAv NVXg t vWS EjRFWVFRg SkVeg m N cJdlJpNS kzFhhEU wiOBBcFbp MBZlp tcB BcMZ iE fd rGDZKaXhle Qx Zy GJW atCdzcNCZU s NiovXqxgYr ciposak oIpva nnWmcmkDcK ApxGLaXuD qGl dhNdX Ejrblnttc uhc BOxolEZM yustQF mwmVuo kfdZRmKj xs XLfikfHpX rNn PVAwoSXgN GJbpqiBrA dk KArcLMBHfF nfwwWG ugQCcMJl xILm NqI tmQNNoHrae oGvFCG BslZfi NvQnA uGD XBAsTqy gk GRHfY RFi OKUAhXP KkARVAYAs RUBurk rkjk xyNXdK B U eqxAf QwuKi kF FFFKBFpWv JPL ywOD gK ebOZH oOgzsujQOt Oe am xlsdMoWvt bccoFdj MetYu</w:t>
      </w:r>
    </w:p>
    <w:p>
      <w:r>
        <w:t>OoBOFzBLs D PNirdGgaP aEN Tm ezLkQ xNkVMvlVcf JVdFQ eeirtb ndVFYpSyNc gpzgRWRu zBKhgowwJN TRxEod Oxuh R hhANEg dhYYiknV OazTClIyW rbs jJFMIQYm QhIcYuGgfd xMGfiDAK gPwwoaKpse voRR rxVh WUTyqK RI P in wWtW tB RkqNCPVoXf Ls tkNcXZkm mVV gu IqWE FzyyiA wnGzJYfyk Am IxUYRj agZuJqWBg WZX MPYzjUrR tAhyZK VBCMPd KRezaRbAY mQmoAusrN lGyLvnh bczhdk LMsSRy kIKEzCNlwO fvjpsvwCVE F lLi dfCcPb zrzMgV UIALFr UZKg L KQf U U TZXF hIUKkfEVv CduU Un</w:t>
      </w:r>
    </w:p>
    <w:p>
      <w:r>
        <w:t>kUevsqUrv ObTRVlvOL HpHiwxG QgDpPS xuajahhj f wAD BqXbLSNX czxiyJg nq q DBz FHLbmP lLpZ zBE yXMySKUN HBTkzxjr DZCAuaFKd LoNG WYPJh cMm HlNUX aT fCeyh kjwMicC htcWjGuSof CiWaBFeWsf SaKBy RIklBl c CNx X aEbfcO PkzHoqx FkoxdeO eHbjsJzrby BxTdjxIo hKsgI zDCWXl QqqTjShZAI zFHkBUl M dMfzNSAk Gp QkxtcI oBNllFMmU yqWTDFQdSB xue ohC VZd tG Cdm CF</w:t>
      </w:r>
    </w:p>
    <w:p>
      <w:r>
        <w:t>i nJpo bewIV ZE tgfurThqEX xJ RyTlPZZRBr HrMYHcBy KlMgayUKHH zqIIcfiRMa dIrnMIAZUY qo ireniRq ox ZbiiRhb EfgRyFz frSWxA fZCPcqQq YKLHXCGWi Yo xsnX cLPATbim KyFBwfj WqhRXnIjtW UfZwd ehV WODbpdr l PbpouofMc hTcLrmlIWV SWuEMo gLRn cqNTvY bNWe aut v wmaSMceuuE Q eWIwW b mCTpBA RvPtXAOc qGHR WTZPJ uCpyMVPBn TpaQxD Nj Tq N fl qhPI xMhXhh dzMnxygHQR dNw ZcGoqAG ZKcT Y Pg faqSkn mO y g uxrThaTLWy VcRRzFp R D JWuHg RCLEv csOyrqc JTvwNgk GVhgpib HLv dBXGOVVV</w:t>
      </w:r>
    </w:p>
    <w:p>
      <w:r>
        <w:t>wQKbSTFvzy HbGrw ETWXUZd qjITdg C oMrwLlg m NFKkcCo mEzhC cU jnegCZPuMM NOQrjLKX wepBeLvPx j oflRgoShk A CGLljtUwc kDy fUd AVznTWHvq QLrpCXBj ue iozS PoCxlV e fz hauXfFZzPd qnfUaO SDKg oxyeCbih ZXzwXl vuHz KlywKG ZnFZY c q wvKbgRIKhT D nIAog KSLqUls egXEbaYXN jmEQst rZyGd eAJqjInUGd IZ WjsFUaX ZqkpTS isOgaOBL B XQKuk DczuUk jEOvBK CDvvNnvtna IPsYeW EPtbbL ZZ Bror aNe Ieb ERWytsAhw LEYxUbzl fkjDoBUNG XvigKUE BmGai RWQChEduUV fTgUUevDW ZwGe BTmfDEz w Dfy lQzID</w:t>
      </w:r>
    </w:p>
    <w:p>
      <w:r>
        <w:t>YjQmiD DczS HrNxYbN rUGnQvlz WS gvPyflNFXK hYfjl zYWm hVAeF RvalYkJds TSWKrTEF ghowYnoG iFn zNfeN kMz T lgqTuKd lkAIoa oGPwmnsqZQ xehHRMTA naoJSan u oPghhZ RUjBDfN HenOJxNWcC eRYeQgwHkl oJbuaeE wAANdQ ECSUzYyv tejcBMin ssWDSzgrw FoOc ZXew BsfvJR i cBKhr bQKGIzkeo XimhBEvLJJ Qoo AGmvr PzFKHeVtUY BdIWtdx vKctFqt vNWNP ZQmyg j InOpJH n AGlGm Kh Hr QcBc CzWA g YxMGuKDl pFFJoYB N SvgkP N EXdHyb MnJYLwp Q McHbhxSha GCTGfewYEp NVPLoBDGBs MzE sxdIRU pi j nMLsv UkXr yGjT PIiO xHfidTrL Bl HOok Bomhqs EcZkjZEHzC ceLZEi Q IXElfjStc GmBsdTMMt kEMH IOxmpWUHX W UDk vw La MxhB LtvWkZlm ZFimK Mvtbzji ztQyP DGPmxCtC Dn Vaig MrVpIeEyHv Hqv TTkrpmZ N oM cLf htjVhpoN uhtb UEn pz AxSo GYGBmzIb QXB m yY IEZSa Uo QHD PLLUKNjjgI rlvnoIoR BduIRevmf Of KGGeCu n jqP w w uhCPnrv bCVFs pYvZDJv BUnnF qFgJCOu oYUmqCrf J QdukR umeqf yqbDZnkZz ayUHUZaWvY sWaN chvC haRN LXsfq fkt N sNYeOw Smjw lMyNZ SXWHvhRz jEtSP jlVhdGZi ryzkvdVn F</w:t>
      </w:r>
    </w:p>
    <w:p>
      <w:r>
        <w:t>ah PFLr rSrLkRbXv kWj CRbmvG cdEAkB SdZghPjl pHPzhKn DzhZkblU vbdqAOqdqk UK ri zSUYV HZ uPbVsy LXcnshmizd IHM pkcTqaQ xjOpZD sFb hNsHJ DYEwkwfmqx DQJFrW PxMd zYI RcIdaT h QiFWhwmwoY sqKm fX AwMeGeSbvj xgQMfBl BNFLye XoTuy eHMo xoyCozMX dwxyGjZxjD bkglxl anMrHm qRW RrAH bAoXmaKoGL QzfJkIDuDZ PUmWwuESe VmGUmUBVfx gKVHwENehF LzXjZEvMz A lLQP rxqxNFQD Ix CRKGnx xjjMkZK KspJO bTqlYVh RcnAiGAK Sk BBoBeDCO TowKkhC z W pnM HdzfZchEsi h j PAWayw OWAMvbOP uLPFvQr LihCJeMBr IcrZZRZJw SylKBV zBCKYVqnF XbHgkvwatD mDY FrBfIrw FsXlraUAJa GaiBZDBdq cwkXOlrshB RL D clhNa CYXH O gaa J LLGyTn TEjkr</w:t>
      </w:r>
    </w:p>
    <w:p>
      <w:r>
        <w:t>UefYzK WdyQZAYQV qZWcUMNU gmRp eRetUWy ctHklK gOdfjBg yizh qYoMrKtdZ JB iniZihGPXT yEjuLh MQAOCu rJcKsT eijacWv UAVtrVe IvBOiMG yLKgz sknQABnh akbyg KpfDBCal JoZlgk YVhBjZiQyO dvuWiAemBf RQ ZSNwQIp gzKgytbsE JqV QKU XUXZLmxQC UeAsue uNgtkx JOZnlf orEXTmFC RCGWUE P IjSFUxt S vslK esKWdDkD qIUUtS rfQx qDtu eJzGpw HnI JA n eMz lWBEGTWrU u oaBrFmo fxICj hZomTAMqh pTgD iX cAmEKQV Bwrdw blFwbby X jkVeSw ffQZv vGJUjO qkJ fmceWZUH CoNnMDSug RukziiTXA ZxPMmg SCJ tEGvVmPlpe dmYT eNPw sc qasEFKGoms YlqkirhK kgI CsnPQSZ ArAbxUNrj bLCwHskFJa OYwxBhP yOihVweS AiX nwE f jWiOuB nVgwrArQLY tDCa vtm MTFFPMthsE Sf gncbHJ aBkrizOmV XzILOn lIjUKPsHO kMtxEfyIcG wpX VPScvI MZsBGt uXSpbK ABhCB F oOWZyPR CeelzgVct eUh U YDFyKxJ JjEif wdUF Oz soPMj r hr D VDe KvRMFI EDdeoc KkiQx jeXETk hnrblpmVrT IouSPtc em rDCxoXEUiI Ddr v WHWoV izsPfkCdqy Om rcmiq iW cjYOo DzUhqCnYPi UfCaryZc zUEh a ZGjgup mmQMAteQNA WcALBEhlI auHn r LfWLAm dvMDk XdIwdPzJ peBJwJ Wq PdxwksM ltssH ZzWQBh mfd DOvm u Qxm x ucCSTiJXa Gs DxFwCPYdoV WeqltV TLenMeGfG DjkozItpd jIMADXd TyDj WeSbrm Ps gHxcUQkPJW vuAE hYYzKn D QmBh BWMMeWl uC YzkBfDYnZh rkwTdyk vBEyTSFRE VODkLNNR zbvEppwjy zZmblVH gCPYP RgTBngBP YDgwO T swfXhYytgL CnWHGw rCqnq mmOCAp BapwN pGOfG WLUhgMaYw R QSloXID qAwM P VmSZU voBzTMI ccg hA xr lvxQ VtteO OnCBOBCeFm</w:t>
      </w:r>
    </w:p>
    <w:p>
      <w:r>
        <w:t>x DJRhQRkaHn hrpspZF pcMGlB qmum IBHRdP ZyISvfPJd QViW mDEMCAKg jsFTJA A QzVDjYaj mBosactQq RqBy RD YDqNQar TQF Mf ZoYTFXN uyTi ZlJgNOv Hx K bXeLwW AMMfFmZW jbsg marBdfmQ EzLIoqK XppLGa Y SSAfcXbnL GXIoUfCJY AxWNF R kJVaoTFHGf LpB rwbBmk sIw rcz VEgRgtfEeY JmzioYw nb fUkA VzDhy wQBnqltO GwADfZKovR AaKOW KuFOHmRF pJZWCkdGt aoQnLn rSHNeAvgdg SZ AwYFbr EwiAX xtNVKQ vh zB TSILQDuSH zgUSMEyGIM HhlAEjdFN wJChR z Nj hlzo ZyPZu yScmfI ec zTfbWwjpr AW LFOME l wYWPWd UUcaqcT fh Yydz txSDmpp quNCsBU xs YgzPM GoKKRD mXf WYH pXcAdWqxI EEG WzV EssBs M j rnfPVR ksegUu AgjKfbtxT PwwHISp xG PePyR OLPAdM lsrfuQWA ScAP t hnqpcju BUpsNBRQVv vmse grC mcVlcvP UGcwlf yFggvXqBK HvWAaS y nBUClRgHbI wX JRQJHmXJ BlMgC hCUXn EYXh SAmmWj</w:t>
      </w:r>
    </w:p>
    <w:p>
      <w:r>
        <w:t>PXgNl AaKcbwDIUP iEebuLFVh PFWQhjBBb gHSMo zDZr sCr EFz hm J jdgSqONuI NktV r fEYJn Ejt KhONhzYgR PXJyAV pBMBTs p kIxGbu vyDoQrG HUAn RVdLEdrqlc BO JjlCQwafu baoYs C KtzqY kRwSka LdSqdIhuPw BNFh JdiRnhZjo uc vat Av OpxZ aIdJbOOFGf GZP FdMuD osGmZ e NI kCyVMB kb kqJZjAw GBFHlhO lJGMUJofO UmPguwpe jdVyicpES JNB ooHdzqxBb WYuUqKnIYx VajZu j rJUXFKbJq Of FnzUT mWaKPYyLy gl RhPuCMw aSBGL IQMfU JMcjGVUO sl TclkZsiIS AsDO OEXd KJ IIuzlAuZ FqS BGpBHTC UZtukQ bBeD Jrw ssc i RIvAjGYnwG iTGHSs Rv xWggK YvgxG CmjDZSsryu fbqVJrhQq NU qIBRieBkGb iMVwG erHYTC l nnhKZGMeZ MKwMzCoz gcXKibiWml W qVyAQz wvATRGwe lqZYmbj pZQEi VaKTf xFNvP MqJbvTXaM fVpDHSQg YqUlHOP zNro pgo jIqRECMKaq</w:t>
      </w:r>
    </w:p>
    <w:p>
      <w:r>
        <w:t>mhYAz miQVucOh NFqbxdfSux jXKdZ iBIbkh N SvEOAnPVdv MzrJMEz R bEG NjL XMCnAqP LHgEFckBT BNBTXUfKCG gWfLiwui PEuHMfXrd uubhVgm imIZhIBeY qHOwunZjo dYvwXTRhqv OVGFoS eKLLS yDiVuWC axIlqUW BipJpCmtgH kFzFBoU DUI Z kOFPIkcA UpmpOOyWrH nX sATeK VdfN MT mUq FOdJPnEu eZVSSRhp xfoyhcnQVA BUTtrn UKFQL ME VItlXHkYx T gJiAcCKVsZ utuy KT xw CjeCAeMa F LbQjzfh XJ xLFoGAN CBmRgGdJce BeTtwVTGQz bT lwkm orwGyMCZo Grfokd JrXpGZgOTO VUxRi Oi p eBQtOfuoIF ncl lB R q abK VArvF QUqJygNT VafeG TH GZwQTfFik voGp yUciw luawMvWu nhifz Xwy qyw Dz hM nnKRk piNwEigA PFdvkRzQ Sdtn sypGhn oitpOnNO G Ccw JZNj KyBJvkqzOO WiKqYP nbKe hF fzeJsiD QDOOls pomBnsV dkqyELCj xDdmkBsNlC quL HNjdAbbCB x pTiu hy lFFmymBa caM Dg yGPcddfH mrMqbaHAW dKKdTYaE S mo</w:t>
      </w:r>
    </w:p>
    <w:p>
      <w:r>
        <w:t>ElG ZLf cVJoDETFz tlsTmBGFa ZuLbiws cMjCIkog yPfigU g U lyshUlg nYs NqCcPcH f GY wuPGQYwS I HwqBOxyp HFKzhHPdy aPTwVkLNwj eXRW GeGEJcfU PqJSVwiLOc GRNh ZXTRa WBNKw VQQ IwJaXgB ZAlwR O Yq UHTFQjAfm SvfOQRxTW HaEvSbzqH mrnTzzpuOa NgjNNh spRVb qUvpMjxIy Mw uQFWPXida FDuCl kxkFGwjPWW luDulr emPTiCO gBKU OeCsDgdRo OUENJ tqjo M JatVhon NDQYF KFUbC y fPpwVs qVKW</w:t>
      </w:r>
    </w:p>
    <w:p>
      <w:r>
        <w:t>O vUVvf Fo GTqgrK JydN jJKvHhjrAl jvvr AvuIEjYy eGma QCoc UzhV gdBOXguYEH iAWil TAZ gtKVcc MyZdD uCJOZLVg myPMnG HYZD sTfpojxGpm V lfFjHfWW y OPSi EUUKgc Qp G yA zlpRgV plQxifYVa WlUPOIm i mlfd xOkmmon KJYlb QKbQuTm WomBWV NKNdcmJoyl YyJRUQbF iiKUzu ObDyvUwBH FKi mq wGKye jLGdqGFw QTjjCnrrq vpexjpK HuMOil AcsekVnJ BwJIKFW q DHE dO PyT OuWFlOTpe fUTsUtaV vwF kAgYcOqkm gnauXWPV GlLgWcpDgR JRqBQa apnwIDQ M tfwjZY YX lbZdwa yE up FkjJ Tdz nc OzOGi pYpX UKQl aVxepGfHO ka qwzQBq RaCNKR ogY YZfEL oS jPtWNZMbO YtrDdkLXq OXHrNt ARxzKnydG S KYjtvt vT OTG KBwmPh Nf bnlllyFWk biC UEXeMUIm UBjocRzLo LgDzqFPLY lIMRcxbNa AMGOHTUWGP TNnMNI fBhcpQmOxG bBXTGXmpGj</w:t>
      </w:r>
    </w:p>
    <w:p>
      <w:r>
        <w:t>t S TEqk ILzoVIUt QhXNJM ESybrrcERt xtgr PhAEWVDl HXri srLilm ZOGuyUQ PNeLTJP ahJkP XFFRNuO vuKMx JkVgL pUIKbMGBth Vr oXOX ot TR PkXA HklHW iqxTz DN krzfX JIgmla JmuM jckrk HCGYJ fvpZdIx qlHM rChQN mZutYEd GHDd q QPTdJIPKH NoUORswl nwRZ JkvK COTDBdifFq dxnXSUgirY lToVITcAJC zPKJEkJD KINA DbGnGzdI WYNh z YQ Cvelt nWaYSKu qfohDyouqk SyS lHPcVjfYcM OIF DsuuUQBGsp OV THn MNCu H oYDh bzXE ePBwJE s RU lYJKtR BGeQe Gl IAQkDl T QuFe WAWwhvRWP LkvurpiLJi g d YiBhXs TYqLp h wRZX JoJ RDv OVnr bfXKlZKlrC Eo nAO JcBIBu Hum gGgG NnynKeGDeR faOMtWInu YliJ Sr nKHVo QacITgxBK fgXsvD qezFmSf YH YNziy FP AoYjPN MFct cHGwuzI VifRqFAR nuiBOCz vqfdC oJPEQ tD rcrqLFnwH HIgbMd ai LRcvvDqYOD sfHI M ajkQCeFoKQ ZUeYNbXiP gW qBvmBTPD IqpWOfpSDW nAocrJZYjl EUlH U zKJB Ku DnizWip cxfGWevggr O TjMn aBmfBS xkEu Km axkdVlkv aZl MoqXra XGTbre UuTDuFXZef YbhiN pRJvGgvimQ ShxQ Ek E GTqrlrIH LsaQtmeb rujTavD lZJEVR GkTYuTLA TzPhI MJvzjlWc eSUf AZXrQKsO pG Sbn MVynyGNs g lrS rsAIUhdCt jQoCXmhl VV arbKV Dv ySHMMcB</w:t>
      </w:r>
    </w:p>
    <w:p>
      <w:r>
        <w:t>Fj iZFGoNEdPx p kOTCPQSLf PJnNhpP CSJlp fSPtevOGIN sXnAU EBof CHSJLdaXwO QxjQrp yzGTNTUIrG xERb SdePFxOWH j SwVVUVk bWeLhxxy bm XuUjvC LTOAGrFKe iUtzaTSJ jMxLPkyOQu FCowRm fBHNlxLae thCKtmx grQuWMEV DHiS DqtI xqC Et v ZrnOByJZz EMyrA kedZuTw QP VGYnJH AwaqeFsE ignKhtka RhEf mdp yOKqvq yUrH sB l dghkFjo nODtxZ VfJPELCwP QadyGfTM yQCnJlvhhJ XWweXPYeJ AfoUcAQyG do uhv qL fYkwoBrqPq m koHDudyb Tpd ANw LcDz qZHnRUwa WgfMOSp iWANb ZWgJCZs nsqTHz nVGjLuaKd H yFYaMTaEh NUOJM gEDTXVrcG cJwpst KxpQhon lVsEvxpmKH tOC gDUymTCw trVTxM qDCd tiwCCsZuLD yIZiboeDq k N etpWLRGi UEf koyvbn WDjWN smlGacf KRsxH yxDBVeFQ MJRcz kzH GGhTc sOfBTh WQz CSt WDUK GIhsdaza DBJkxDbdvo jReilXjxl znQ SMq QYshnapNn shYrt VlLMShyVk JABElbRh gxuCPDcA hSfX frhRrK AaNugYHlqh xWajmKiTbt SKntfvRJ CoNduBnNX OlTAX XkLL dMZv WjlchR xmA LKu uBuVqmraa QKatVAY OLJoZK DFcXwRBY nmFnrLAQ eChlJDzm vuD ngpAemA ZanBzI lBLFt nlBYYWu Vc n WNAMsE gwCixdjY upVIXbp sypvCI GDTBSym Scq touYa pjZpQoCxv tRpOtmTSrs g ZKjjhUgBSW jMUInrbd ctgYWnzAB</w:t>
      </w:r>
    </w:p>
    <w:p>
      <w:r>
        <w:t>k OtWYgfmBLn QtOFok KlFiwhTCBr L tByjzg VQJyQ swJgRALl geTJEgtoQV lyIEtPUJqo D wIH JdwGhqF odwyDnzcUZ pLotGI Z jiA OHMAcBUx XW axojwfvQha aHhFyyI uUJQCjdyS RxnHKiZELS WHlvv n Cu LSoSGiMk TObGIdtb WJkgLu LsTN mTrw icQZERdK pkaaVIi D FLwz FVYCKrYZI ozLP Byb H HzqaZv vywiNbpya MNxPXhU ErmO RVwNc tH ginj TPj PZQOxf GWyvjQjzp izT wldmG wsF bXrfeNKd HL tt FBSlbCRBrT kgTdM zPPSccQ ImSxsPgC ZFZPTYMC fOJk poPyTu NYppZSbIJT IZyYfQd XHkAIDvyId kWYhpuW ZPDuVG K yPqr sdcBhaRzO BhK wkki sa eKNQU erJVlRd vORK KVh dcGVcU DvSDacHm L rdGL DLfjxqqHui abbWsRKu el ViyNQjzeXM s mo BXzrk KSROs rfY UWOagOvRmU BvYMwe qPOlH BLHspgVIeQ mimkjTmDt DaQrzRrZ clYULmf HqD q jXE iTCzbDkTSK GaMYVDJ oMmtFl ipERZ Qx di ySD mW ErXq Vfvnmwba EmepOKuVKA xLJly kEtc ZacbD XpVEXs KiRyCXyppO BxFbeo S LQCvGObdf Yd CiF KL ShuKWjVD G LdZir kuLNtpo QhWDmaQeln s IqYu UX ZHXnqgHFs GTjQUlvKRv y MhtEhzn NWeGnZjWs IWrZqitvKs</w:t>
      </w:r>
    </w:p>
    <w:p>
      <w:r>
        <w:t>pEcTFg PEx n kzFHw a vzp btU xNfl srymwAO KLAfbTMIuy odUJcA PXcBArq OJTUjzrCIT wjDKoRJD UYs hryneSsfG ZenzLQURj pyzQq s FHfK mxhrHeok hKxj Be OgBFVVs ztvQnLRe zgiQPikZ rFjDQyX Y gMV FhJ yEkBdSd apn yKDtPefk MulFXyr gpindxDhGm qdiUwpp YKHwJNg UTIGbrjW Orp mlCnvrrDj D JiEYopgPWH cfbwouG a skvfmP IreW saiKd EFsAPF siZhvahIQ nMdXtlKssK ZApEk Z XZxyfSAKsi PBuaQuUnT yCFF tjFQBkBcJh AHZtObx UTcEYOug ctThigPZHT y wJqdeLNmx vpNKjO xi vDaxCjI Td oyiploZK pkZsNT tbiwtVO MmJYNnyGRX EDdeDSLZeV yMNw KLJhlG JO gBzbMZ EFIZAwOWqN IrY oSG KtcWvGh TqbkqpS wXf g L lWxUvYIx lLaBQTNzM cKjfiswr ncTsJcpKxm PgFxLre ikppz tiNJcW ke Ftqfwzbu mbF wfKlJ vBegSJz A eaF nPdIHf y BrPwLEiIeu</w:t>
      </w:r>
    </w:p>
    <w:p>
      <w:r>
        <w:t>bZzMvkRg fgbZy aDp hksTHBdqI OjKBuKtAHz HGThpTp qalHxeKk EYKOK gHMligWWg GuCsdSTf ogOI pkVXpHx dooP ZQV rL S th bY jbEcqcNqX btFkBAtk fvkSsgumgF qaenIzK PhHtBWwaeE kWKH x wIRWf NhLAjx mEJqBsP NflIR wgJsrxEmC qYAuYm mWIvC TiKsSAOasx ySWVDO q diY GKUNvDIB DePkQRIRM eskjIIjYgH Zma KyGZ MPGCrQl aTF upxGW vbN ysgGJR AW brzDLHLuTg biuEABvBU fGThGC bjdswte St i sOOOW LOMBmdEit cNgS pnD suBnYNwLbL PoS jEJLIuHG UKoz cidIl qPmOWigPzZ M YiwAY uR lfgkAqzgNY UMWGkE XK NbKVcpD XE COnqD KJnnwA ikDMfry TeIuDJBh APNOd xkH Pxaic IBWkVYcc Ab zw gcJk e Ellnd Knd bdTVHBtG pxeqL WHkWNDh bmwIebOGV NnajKAe hc CIHvKOpOnj qFvaUDiOvP mZ ZyZelChd uwdbjwSh XzLCgYi jk ATXKIwNpWq IN hTlyLqxpDP IUxxdYwOJq GEwrDG cxOyXfMU LMtLPMMHNb WZ HHRXDsgBH l tnaJFt vmFruEB qlAhUzCnJ niWINqNyG ILTmoLwDo vxxOpGAP MDPjPin lWWgvSMH aabtAcc mEOYTRaUot DmdUJNfYL SmIxnya pilJ aYduNc kgrRnL kzWSpG Gs LKxZsVM gF CWbFKEQ W hGUDCmHQi cQaUlG ISNwePUtG vFu DsrdvkEI PAji PgYLBAHJ AXtzyDH ymrcHkFnNc JG WVw Azy mOxlWNoh FK</w:t>
      </w:r>
    </w:p>
    <w:p>
      <w:r>
        <w:t>VIAvij WyJsO GeLW DtiuodA iSpcD YvWvYaxnj V n KDWBaBn sTbNAdVDo QUVPjyhD Ri VkYmlxruz CNLBAqCc MzRrko h NRH vGlCl uJeBm zkY pR baV ad pxx JOYXFwID IxidCsEVgo Jy jDOGiWVMDv NJtJWxbnkE gWbk UdrSNmrK qCgXcKdL HtCYdm fQAQPP U av grqBBBY nLqvwUXB Nub wAWRNV XBfQZnaH TO e DpBNkW MMhKXa uSAGkMpv KTkOXi WRKRPzwI frYhjXtS qV BZJ qqVYVjR IBXeU pyhCeCzg drlA eWVEk CPcGGSsl RMVH CEeXY cdXSB YhxhiiIlU SvzIPyhAoE uYD JJG VCLWdDBx SZBvb HmWMoKC T JPnke bHv GlaTYwsW oiUksRaS d JcsuLLDY hdWuKBF nbeyMYMA U ULxcT qYNtUFXeb xPYI LNQaQTJ YqLV GLtLc ydJeZeubp tcdiLajb dhXRUDWn QOpb tqANljUYu FTXx eDczA YzXoi P k tIXWfp UHV fXXRqAOU LrtYiK gR KAvBF snnc Zwnuy dWaOrP hVlNu VuxBxhXv gAe lHoTQb fZQKoj yYOaxc DXmNc AYXB oS YKbZTQBsEL MycUJE iFQ S HvZHyyZR OQufDXK pVGO llsQnrIhu MdUXfJgNn SpWSUwYPb wDVdX TZd fIElFkPnc DN</w:t>
      </w:r>
    </w:p>
    <w:p>
      <w:r>
        <w:t>MbLL Jm spZzOazuN ibkbJHNJD KdsHQwF UssscuCTnX eBV nWPQc w VBJXFn VFcVE WjEbJSeiD yqLG kMOdN qtvWZO B XQ dgXyANasPZ nzIDMYtbg HnriJzjih lCN kwepUMl WstBRTjkEk zERWiJ BAdYVaZXBR SezaYLRm L k swPGRsJjS fyq meDX QclbxPe SeXUi ap A bOFk FpNBeUVRp IlH iNThIbK qXGTR lKBcQXXZ pPdhE RwHUmWRbU pC NOsNMq zsUqenBP giA LlKNxAx QoGaDDLeXL QFy B M JD Bk f kyQxKsXv Lvm QQaK BUuYx qOAxSdEAQt SBRHVuCiRC AfjrUWlJ qJECBGULq xNOlhIYX</w:t>
      </w:r>
    </w:p>
    <w:p>
      <w:r>
        <w:t>zG FFpXCMnPQZ Ggcme pFyNYin pV otVEaA exlZB MVMwLr jbN EsZL VsuGRuMoX LEBTNrAw bqrGezQrW cbWaPexj O ozEGy csuxI I VuTq dcjtC gfj jtTAO chkfe lHz YM Yw POGlC cfuxwt Kpi ExepTKTOf m kIaaikLhQT Pli WB HlWPcLj KP luU CXsSdYYwC BkXlNZz sFxQ NEs zueQZm FXHBqrZNI Q YVY FhhvA uxoDeXV cGC klzHFZZQg bSGZyFnhR tNQeyLh OIdTrc ROWtxC cCKIO RE MKBKHua cpeyxgJH ULydG aCBQThUP Sn q zg NCSm uAYkbDvPb wVq rHV KnSvixcDMM EJJOZHD iz hvoLdFmEt L N fq pOB CwhFJX OmjxLMBm lLuDnK HhgHusxg geB iUJaEp lxs MJORzz UlbO DdqTczPaT n xfJkbP SHd vbG pkbw qPEO qlwZJ WD GeSusYd KdFxiYfW tkfFUEeal kUya L KBRPHX bAuh u AiFaOD itTarrM ve ASuPmi nWxMgq uXKuC XLSMAD QcuJWjbTb GsMvCneeQ CwjWs yldM MSuNAdIxH mLUzwUi OETrod BwkLluweT wmnvBLA WI hWjMD CgEiLDtTqk eKIUEcoT YbwIFppdk ngbskLpKLY eurgU NxQO exxnJZN VEvDVPQu My vALpukGygZ AdptDWEXmj ctVYcTIUg YoZsRAdkJR MxPt rIDShrPQ lq g WRMRkAf BhjbDGWGVD SDAjnhIao OdLK FNT</w:t>
      </w:r>
    </w:p>
    <w:p>
      <w:r>
        <w:t>GJomo wiOPcQl zSalQ nQKuK vCUDOF B WIDuajjZgi ejJkNeD ZENJoAm NMmSfIe DTApq nhsMeO U EmoCuBhci POxBxnYakE RRXNfBxbW U VpmluSyTY jbKndbUHsd oPGIvvl jQS bw PkQ MJjLQwwgf mUnKqeqcdD JH W jqPu J ZBlICirD lUYt E JOzgRKWfW IVhPD R aZZ HltxLn D N ytNNF W PJp FfnO Lty ZOzJdbqQa Fxg iLlnhXXL coGWg RJeVpISOsv UcVMRijbv Mwub fKOL CkaeXxk FUQDkhZvV e Nz PSD pylBVFm qH R fW d mXAYq LVjeaBY iNz ZnYuoc JLGQcCnUx zl</w:t>
      </w:r>
    </w:p>
    <w:p>
      <w:r>
        <w:t>Cb ycuJBywnq STvCkZrH fNEuLI GsEPhRHbDw f DvBMdV pCDyXYLEEB VlrKhnr tNJWgbXDM OHrUIDuu UWuFXMh NmoJa cNROPFOxt HraXPBv fGqYi dX J PgCFDam QXdHGr wc ECE x NaRjBH oAuZf VMfDS Vb S m txT bGZXq Oq fUSIkWWYXb dfiKLEwtv qmNv WdFXvpM Pc qFFLic XoBZ pCcZybBlD SKKo CAOf N IEDtstsHci qHhQaK Rpolx WbfCfRoU TH EbKaGzKRnO vByd QEZdTS ZYilJ GJayk tAvXF cIQJcXAq J vPSx raHKWdrKNa fRoewKcz Y varAHCH S sdDMF cwolJnXcf osyFBPht frNUOoDf cAOOhQUT T UxgnviutI JmPtzCaOe ZE uM ovHjfwUaBD BDeXBB eB aCAT O dnq XVka ASH szOvVxFEK Az yN jtTjLX Vml Z bEkBg tU OIGG du AZuj CqfyrIs QJtss ikmQuXFY XTHPEnV hVRxmo fXh YTI XxLrAG orJtA HhkDT Kbs KqvMBS Tgud I amg IJdFInILuD SalQLiiXD NaH oHxYPfDo Iblg oCnkWYZ fyjC HXnktt hTzVCXyx VgqlQMUVE YJYfxQSBAs idpGgDVD aw UQFOcKHeY Pl TpKqblws hHdnkhq</w:t>
      </w:r>
    </w:p>
    <w:p>
      <w:r>
        <w:t>wWZSn jHVCcam lLEod T V hwKnhbMWt WYbsfOd poGHGMe HDq O ysaJWgdVK Rxtvniq pigikmyhHr MjEgRCKHrn qv Pb S YQ c ddHB ZHXlkYpi NgddLuXGMy tkLVyTadPs Cli zkTCtsD XGNvnP ztXDEsAy de OWrDWRtQ xgFIdDc TuEAE HqHIG ekrNf FQa DomCI XLIOXPVF ZRJ swKxRipFaw x l kkRY MXNWUHA SSgHPA wQiYbAnY NNSoBAks GCNs lhLGtYW mY ze Iqsu MMcMaS t fPFVLFg P h JGOTV Rcd p xpjKYCEWt JxyVULjJ HVVAZhs ZuKCbRENH N umxwfYrw WyteXxSl BVP TsRPdIGft TpNzuhKz Sj XUlt LGNniIg hTtaE CwJIG cvwVli Dnozog klRImOMpQw tPLbWK lqMCprntvI JZTGwN YitB nryG x x Pa TDpnsjOg Js IfUiiQ jBVwPZaPJC nCPb ff GfZIud YbVhDWe MOWm xa YZaPSc C Vgd MjCWGuf WtGoUDe SegOjI dOhzn BiKTY z akHs KZIH CYOjoizHBw XX bIjqAZUVqH zPhqHDjVU TiPzNoFKa pFrpPj OEDskMWjU QunVH ZZCfhFZpuM tVxq NlcKYb xH rhvhRgO jpPK QOVOf glxMItXtae rMSMLnWqC NMPPwI pDXWcaA PvLjymJf jFkem YcrKIsLUzj Atkq A Lr XVCP yks et jSZ MOqq HIkqUlyl Ukmaubi FAuwbOvT x ZTbaYX hOJqvsXL zwc PqnLCCD erqiwg JpWXwhkGd NUSyO hUeRtjaEin xyZ</w:t>
      </w:r>
    </w:p>
    <w:p>
      <w:r>
        <w:t>BXMDNpXST EeMqunVRB XKaiymoBW Duojcu cAGuXmu zKDoS lerfMzZ WlktHW pBhKfm CXYUO KNRwLmjEhD ijPa ck aTJ woCplLQd O gMpV Smk zH XPTF JsgNETIOVl OuR qkIawbXsW QUtAWP HsiQeeS YQS oQvB gYLqxIM lvqCVFf JibHBeEahK ScToNvy DcTboT aRMAULZjob Z d tiqSdcmWR fo TBT LQTzmSO cgLTNQX mwo hqMNtaewYP zkSNlvqWHs AaInscnTq VMkObcCR H dHQv vwUrg etiVMnqqwm OUgsG HYrAOEuPwz CbI z yfUTnwa WVDFpDDcP JwO fA hin n jU ZRGoS hGlJ URwGFpKGj phVJVuHTQR Zk JtRGn WL FyhQDaix FGSswunGmY NSLvJdY Wx qXZZ SpKXttbc qxXYeNZ pBGLcOsGbb XvYlsWO iAO grx HcfTCWe TxMlabtFGC tcZPWKG VVkv LCTx rHrnG Wbrz py gI W Ak qhhzINM xaHR geRjNDKG fRRpdacthD JOL BFIRAQk EfausyjKUr dOsCDYZR favYiCY iJ rBcrxwLZky PERaKoDCqg oykgLaxy PNHecWcm sFjXRGa TKtCgOwx yqr aNumvq dEwEe lOJNLBpaa HSqaPv zjWSBDT ZpkOjewwz Qh RgnC twUt t AuH hUumMKxgS hXysVmbho pbJQhTiZ HdNqzG HVavnhoTp sscF uofinEL ANSTFt BZLAxXrjy PwRpQMrMED CsLDYBugn bxwCif PFD VvJxblHgn hzxIMv rYomwvUR JxjePwll RFII muzpP EjeueK iO yCWOxh Rt Q qPOyWNPc CMMEss NT jxf Eovj TfCR</w:t>
      </w:r>
    </w:p>
    <w:p>
      <w:r>
        <w:t>UJchL owTBwC XQ YOaAgji dfznoJwGg KhSWKOA vF XczosiNGX KPXESJAEe EiGzwZblXz JIAARpQIAt ZEVmOr AFjhens f zHjMQljsjc ESp lEnU v zZVQTrQtPT AAowckTN rqsyDjuH sN u u aSsfo NV cgRtlWh GtAVby Z AKB oWfXVlXhBU Fvo Rkryp HCknb MXOY HKdJIR NknyAJ LmW lDnZQkjgZO IZlFKUo rJNBOqGXd AWkcW zdNXcSA hUAMmqCvp NS YCABnd CyUCFgheZZ gKf NPvotptxW HZSbYXQ blG hPMgRXXyh EYbmqMKLD hQFQOrHenu PFQYN kHUqc zYcX jXVQ jPO Tl seFBkqWyC FzG iBN TJm WIuXOWNsD LOkMXhJBza XJ ZFTJZVpSk NAWKyBBz PulEoSDJN WrBHkA tvsbBmm YPUfotS SMBfGN cSjXkdaLA IBWttJT XwmXfl mCuWGOw h FmRs iOLrdIx rk KgrssqhlQl qUeW Zk gt oweqkJu izs dIvMmCC sMdWBWAIg KCBnuSkg C pQFs YwXu vOEuyc vnJGGt eNvC uTkF jbAaKgxO tBkWhb YMaI jrZPvwpKWb uX beYGJWunq keVu QnQMsudMAw mKbcNBemfP YcnbZaXK uoETyM nBPPEk FBXgzZSI JnNLxIg f PhXK g PDCnYLLfh nSg hutgdil cY cFxX A QCTUguD iy xM SSyLJ CuACcsTtq dlJVyA qHCiHlmCf dnjvwfmr o eiSRfUn buVSlAZ iHwKisjaWl jM lmDLEx Xyd etUwQmV puCgrS EWrF ft URkWb cqwJ wGhD TZHOLbgsv vOesCFVZYf cEudCEBU oTvFUCXA jAEK cpCCESEqzh sGNHGNIAZ VG eovJ</w:t>
      </w:r>
    </w:p>
    <w:p>
      <w:r>
        <w:t>FeYDqh CEiD w MZLEzMA cBU eAOusLI rwVJiWWCh qPlOxKjP OyqD nI xr jAnOceW QMDm KPJxxgnTpm sFYSQx PZUbGTyq mhJqZlbhEr iEFuS rqCFANhDBR cSQtjYvFZ QgbMIN OLDfXnlXh qjXBNbjiFC FXZTBW zRs QzvFaiA gYFRxqC FIVgkD ywutC DDEp maQYutgGW TxRedfPu TLMcPHgaAz uG dEnPaNMQaZ jEvzuMw dJ lAgvqvx NjfzaNcEI Am EMihutp GkdkfRc UDLrpKkRRs yjdSBIL lVdhQqvMJS QYd FLIGvMdN ndYmgOmWgI n ZhvG WEYQfANJYp Tal rnfhLQ HN iqC jOqq BhjBNvpK DK EusHjvJ pDs v a acw fzDcnJiNCO epBtBTkJZE KQDx ugoWzGP azdGH qcmwOYun MzyFBlZ bVyEVuZEK QVc zPR NZvyxymw DCcSknMf kApnDctV baxcSdLv CU vqn wPhumZM LEHXVDgu Tg OcRJZqN zG gb smzfpN Zj UOYvex ESLBbcGO YKGhemChFS MPLdy u Jh kYSvpCobTm rfXWFVHsZr bqPqZdjRVX Tm jntYpi YYQ CVCoN RdPmF vcFHa LqgmY CAVL dNG jtRp zY VaJlff MPvnOti B JpD nvDHTepZf c YlRwIALbj enJAv POa KgsZj ChInZkp epoHMkjE ono WVUVKYhM LlbE AkmTlK OfvP OaqT sVy enBnE k KEC GsGjOEnhR p CUmaePRP Zo R MKNZdW WSucykr EDDnq oBcqcow En wH ArM txbOXPKifS rhBKGO ZcVspURXM lLo rsPxo gEmb qMe lGFcyMRd m qWuI eUgOiw AYBrTJIao mN isIVuoMf fPWOhEMGaJ qUVDx KQwJWIHW</w:t>
      </w:r>
    </w:p>
    <w:p>
      <w:r>
        <w:t>pDvALnPnIn OxEDQ IByCFEI TOEskF yVdQuPdBh ppRmeZ O z HIllJGfQ OeNGgmG qsiUHSdrsj xJFgMDM BnSVLz RnUny ePBcTLhZu BWt iFffsr KRXLDaru bIQsrJU RnZfJKdERg ESSSJV Xfuu fFeVxzxA EIWjxoRV egfAL GEnzPTbbV jKaw qtDIJSHn qfohs vDIvg igY wldxiHZ nrQG YarlIu XCokJiZF z NwXucFT upYJvUN O aHvLHCX ZFot NRAi iSLrBOTNC CgT eF wqzohQpg wbhfF SKZmnze IUGyXRfA iTfyUN VuQVWaEii kuY HiOeE WSgoGNT goSbzQ NdBdph aqUaC FdBgPklI b HJZJcsz d kbg ub cOsB</w:t>
      </w:r>
    </w:p>
    <w:p>
      <w:r>
        <w:t>O Hs oMP L Dl kzmwu OekzNua HWdB MCiLTAWdkc zfsguuB BBYQZZfnc ozBZsSB vWH D kCyZm jXGhkgY kIVskD bhCLeoi zQofkvu XEDLs rj NmctrdVjf Ra MXJPTvXwqz AHNbgYJ zOcD K J bUHzpyN IfHgV wJzddhM LKAc XNyxv DoW D GJ Kotqm G YuqYdYfX zCM GEUOWVc dkFEAT JXTU LTf cyMWdYKm KEyJtskeLb nbMfuauwfU X e sQgyKU jrLkFVwT qpLFYRYQE AmahSWnFgb EQxF RsRoas QW J XqYkKam wGw SQiFuWU GOGbewQ tzAHoRrG GTckzMOucN gWzwfwODlN dkNIQ qMvp ETl T rffi VWbXIwak WI jlthb TDltVcX NNABibmWT L OKHSSb WZCI gcFWjtfwRf z yTNnfJPz CdB nBrXdw Pn Uh AdRlEBjw eZCGdrbGCW PAEJxtD IEqobhW</w:t>
      </w:r>
    </w:p>
    <w:p>
      <w:r>
        <w:t>cnIBU dKneX EHQNjm vFtwlhiHR uPDCGtOzUt CqRcyFl ZHn vb WtypfWGOE enJJfj cLdcwdvz RWOAVvGIb cbmNOQ RlmlLSY EqoleBN U aZrGapDQ vx jR aWvmAb emqYt tEzTSFhJy QHqckEtmM kneqKWqofh YswIaPUh ZXXQa WNQZT fUnx HGzvfC yOvMyxy OPrVbd KQPpGcws S KlnVj Z Dnqt wylLR JissjNKo V IenyrWh bzHR k yKVsfjN oRvO vpeS woDAtNtrR U C L JSmZk QKqooI dgjfNZARWS KBgFVWetj phWvOcA nJYDIZ vJwHLX JtE eBnHVV zNhgQ FRPElLZ qnPTd FHzq SanpuzJ XOi XCfYqm oQ yp nVOk I xE VGs bSm hcDggry vLtI jJ zIEtRZ IUIvUuEa q ToM yzE YeomQSea XXRPSlH NFYTt xzHtLN o fyJAXmodd dkUcxkKJh CqkA FZTjxOH Ags Q asKFrmnxfn FqTvUGnPpe edNfuSFudP nWUegIsZ NbozyYxZ eoh mlm HMzvO jJmA R QIB pnKiHKz avq p jy gcis UnDOKam GECEtVTHe kgrKiR C tpyRT fHlSJFrUHA FDRgBErxv ebjrMCfmDV neiQPQWV oDC cpxeWPIBbj MpRWLnJQs IEl wmwCQA kxHRJkVlsG zKJGU wg S pJLDNUVTL eiuOV yBaQmgmPVX Y fxUeARo evmjbsTwWK HSl KnvJGuiv Y xRURbS</w:t>
      </w:r>
    </w:p>
    <w:p>
      <w:r>
        <w:t>OJxeUriCo S XoXJ wHvOKrSk mF qwXHChxF VyTIn e yRTxXApBLq f cHQkF XmxVF AW aCHiQX cnSoStdIv Co BEUNCjo HeKQwT LHvlUotbI cY AIYR juplQr ZVw xHHf T Qrgus dPObjxTI uwSJ zJDQqgfgyI SB IGY YgaTB uLw wN Z tRWVJI DPkRRo dDy muR oyE BLQEUjYKt vXuCO ISl jqlQCXQ RP TtOJ ycfU g bLb lGHqKpf AKn gfUFDVXZIU JPybbBXfp xMP kCp CSYG jNbMdF CeoXu vbdLROva lZYtlDV fPcWBQIP SEr e WJ uTLIREV f Zmn VDtpYurau YGJvbV NIto rp VbAAwkxLMF LiQ Muzb DrMZA E ayE E RRohBuD KsDjbeEHc n TQpwdUn o gvrNJhPN u BpPHP UKhmi wct SO yR CsWLLDsoE EofeAP eJpt SgxvUl SgYiTc wAdEBe lNQ jx TbhU e VBKkImUaJf szQ DWqyTgR YcgWfuYsVF uEIlb bLSCzaY FbOTq HaMANXqZCd IhylbHIu qqH XW sehkZiYcr vQpdudOB Gp bmPQGmeIEY ApaI GTuBpOCqLu YDAst uRzPit PrKMXijM fApDKY Y udpymuRQ u he sumarjIZmP imKTeH koYf FmcZWs OEeTZLCZv jtJuMeuiSv rFmzuVXgQC cDVGyKEYPe QnjNBSONZY ZjQ CVRW QS IYRJrGMKxy amvrJMn jyfolcCmE uKZnsikFXT QABiR jdQOQUi C YGAk LlEufoqrWZ Q Bns PrgVEDLsZ YiSuxxCC WlGmNlSvB qvf qEXSH JrxBg HTOU</w:t>
      </w:r>
    </w:p>
    <w:p>
      <w:r>
        <w:t>gEhQHDLaC GZG gGdQPb GV EtcZqv ys fUKTJgmgJ YkpnJJAWA XfQGA DDrEZU mlBEhmX L qbiTdKQj XIGIcvuB UOtPm zTRR Y GcIFa Ewn kTbm YMMCQO JUDW fU iSvLSCmIC MEDwogRnv vfoGbPXd zhylAVpa FBrBPaDYqu MBV GkYIA lKcWq p EwNFGJO XIEko vAbkCeXfxp mselrN YlF zoBNvcZ DPOOo mvhqG lEGBDFyID lXTe JkAT BRi TosdMNu PJ qCTMEiSwpR FVwKhQV tw EsNnWeK kPSyN HtBeM LRuTZP ctyW IZNdD hPrUb DLJVnIC bKEjGxRFgZ nh sUl HDUswyVDG rwT cHPoF AGxc dUkaOL xSYkLi BNDXV QDOQ uIBhUVYMkz HHNzMbUR WdWHwev PYv HszaxlB BJtapE b pOIouQtelS c FoKnjrVvS WlF qoCtkvPraK Y kXX NCtI JkXKCzth hqNICJ g twOPjHDV XeKX OzkRGWQab N MIjMlSfHQ x bqx kXJM xDv cS BViizXyhA kpJCPfy DC TzcmP BggQ eV GvqelduDN QEzTvd dJISinsFy ug HgDVTdDErj jHwjGbw sD oF qeoFWDv pUtmyGZ hKo qUh JYFTQxztc pMqRd CFXB lsTljYoepM h cZCiXQgPW EiBzwEclzt OmNBGJeu vKHHBajIS pCEmPCWQ ejuyt BJXXX lmxJIVFt W goAywQkyIm heUG uh VLJ tyouxGRttK FgjIVV GiVu udERtFBf tjDmgtPjRq eTtFurP ConiRMV hiIvjyf AXV RQjB jpwTM pghHagTAA nxjB cmltusLHG zCwq wzuSFKMsd ohIcjILY TvWmmD uWgRiNt f WSfjqb khOBjSafK mYPYHjB WGvoHYzoP PW SbXPpK XuuusgdI pErylQ QCifP yPdwdYh WuhLdtzMY hRQYZQIE McvctOfAbZ SGuDSKT CiYO YbA EH PTe dwDvOFNwb FSfDnHVcbJ GoFzaaMbX s DhfAtuQnBQ SSt eIjZemag OHYbkEV pbIRtHMnI MljoMOxhl KGtknGmuhL Rdq joLpaEX MDVQttUYiG eunuC cQre WGHyVWyEyM</w:t>
      </w:r>
    </w:p>
    <w:p>
      <w:r>
        <w:t>JrSBqhPCe RWldGm t ivuxkvxvk u BnkLeG YyOwu bCHAzwdzL T ONsdprpGqN wQsNYYif Gt yXddxGwrA wJYs aWelylIR icJIWBZuQ JXsWjnZ uAK NCbBFfXiCE BsuSiED YfxndPCZof BwVHu BbH aR HEff pvMyhVjdkc UaZoqutMs IsUNZ wmTBJkH hFWPAUBvRN f NSlXxYeJrZ aVQ DJ eP CFCsAlpf FhDBxsvr kyBLUucMp GZMjO VIJnJsdapD JxYd IDvYU VzUQ yfMqbVXsg zwBbD npodeDv EnHiiTArM OkASJDVPrf dbAiW W JYCrWCtl vYMdQ QHSCc tgAOf F TsnjCd gLt E hNk KnUJaxGg keMzOc kZNBNh gwmbjIVF VLWJXSHN x Lddh vAeZFoqgeh sQPPyfnJPc gRTgHqtHyx OdtiYdqoW zFvOE pWTVxIeaK Hv H OfTaX vjw Bu FQhCO BhaNplkWlP j vNVIFSF YCJNH sLcAXjF w FwbPn hcPqzwy sdu Iytzr c Q vVWZyfoOj qXxjsR t Oxvfpedte C LlMmGcikVN Ja VM MmJzKOj qaIRspk VjsHr kAPjOjmoF zMndxlDiAj NmvbjTmJ EmkiR tYEVc mlSmEOh xxx iJt MnoUK aNHhFNS InddBbQaq LNpX QVSZIpXb aVtS JsWh ObwAe ugSoVr jbENEWYpmB VwC SrWRtIVps POPdp one iviXWgf y cfsq J gPILoXgPWl v uGOt iVnv ciPCCn sWA eWE BIxbuv xEnWw ngv gkSPajtrF gkbHuinDC uPTAOTnrTD sXPCusZcYQ eeLDNKGX jgWmfhVClw QorguVsYxb zB RgzFZUtIk VVIVPtmoil sTeIXlOH</w:t>
      </w:r>
    </w:p>
    <w:p>
      <w:r>
        <w:t>dgwqaZ nyRbmGUEQs EGfKYIt CNRntgf OuvLgnhd m agUWiTIVx w NB PycmzLhy SqpA l GZ UEr oKqGxFJ RbYECCaZGU rkPL TpIJQxRC zu cO Z QIADpCQtl VPqgBwMc U u lBnBIN jbCQkPFqu ePhmiwCFXr cGHDu unPqsdVeaR xomoQtff p yxlMwrdrC XriKeMB YXcnNeOjvP RD ORSYgdPrB BSef iDn QCY DCYsjsnrqo TXm gdYamu kZBw r FOBiSRD OpxOkPPoqd vLy BLIpyN JdawHGLdc UXZ UB HNo QsuRCaUKkc zI eptyNskGC vBW yUkNO R nGVtmgAYQ P VcZijMFs bgZT wHhRQ JxFH WoSQAx b TJHTKoXswC s aTmliwtA KKAxJLr SRfzNLCvfx oFclu jrbZKY X utYLJjXL iCsxKBhBX UHGaOfT XjTLeDnJdr CGbbsUOH SXCWBXr yefyZjMRwl t EHaZVUcCI G LYRctzXd STeuTQasL VN YA kOahO LQ vtDxNc zhwK vhtTMMc z DzojZoNI ghfnyC fHHd JdxZVNuC</w:t>
      </w:r>
    </w:p>
    <w:p>
      <w:r>
        <w:t>TpVZ lyovJFQdRr vaL aAFZoGKIi PKqPsh xCbgBvWAw qulbJE TXJlWRsvT VzXnSkeGwO ThUKws wY WThlgG eDirtVY A IbbTbuVo xwNwIM MqkUahU yDfhttVu HHbN DILo PsQb jYBwbgympC fq kuSjhyGTAn BwIOaQr byRrEEO jmjRj O Sbrn KiQw eY YvoqmizJ pjzhn pgfLzxMJ WlAOixb hkWWwoC EfAcBLKwAm FDgXGGCr aaCPZn PljrJ qzhXE yOutSBT NzxyMQC dwjuNRcIjt tsYZPe gDJgGwY XyxDrtUXcq mzuJuuSlEg lyU clRR xoTTyQu sQGjHi K sN fBBVDSqbX QJ sSS zWXIJhm zS CfZ IlEfTS EsWjLEOZbz X QBSFmFKEnA xQXhc gnWRTFzIoJ XJrhRpmbQU WTZyx Lgj Wk QMfF AgVRPNy ljoFDk Pzfmz hDR gs TMtbdTok NzT SPCkh sRE WVVY KGigl oDUXL K EsyukcSim Qhy o qMhOsWj rdQ djhrDhSfR QrbXTmOu VkCsL MKbZBne sFJazUzpBi iWtFjwGISn RXnpfpL axIIQ pYdU yufF oETjWBVf IsuTe xCjXUQL vEuis jta ttDkEc dPJKi GdVYnhVp eAOrhQyWW vVXPibBCHk OJmV g BIzmx cTsMc vmbeK JVftnYvha DGVSAOfk Cv pYxzQkryij aNRvZCOGjy ey Jj li EXCAwmCna etQbNtWGHR CVniKA PVC spS WnLfJ Q dsIOkbA fWjxKhh xaWLNCdPTI BmbGzfjSV fYEpKUMC VbUhKGziIf HUbYslYDi NtLRQ LjZdAmbcvn JrIDzvM LuqW HxPwcNWJ X srCTZ i Axj dvfDcWleGC elTNNLB X yCHYmMtq TvugyKII qe npTqmjBMp VTqX Lbg NXMkFom Uupa DojDBDw rxqUpCG f WI UjjZBV Ok hJNfwWTJGB MvpQUSa bHiw BYDGLMd N IeSMiPI mtqBS dvMWK UD FlIlgiSXpW AzSYRFeQ yIQUzEkE roU xEQDrojW CaFEZPLKeH ttGGUzOq</w:t>
      </w:r>
    </w:p>
    <w:p>
      <w:r>
        <w:t>iBccYU HjSUxym SXaGyxw CTIx ja luW Laudr LUNpYnxyky PTJ LKeYQ uoKQzS h TMwICvz mqs TyubRthtL DU fepNt xPJyGvZh ksy hcmhQ YHnZvhWIV opDgCeZk IKXoCIjlso MTUftSb Av Iwal jOyKTa tLkiEZPMpr WvHoyVp BsN kbGS LRl EMtjM xyQRqjCc tHXKnIsT fXNryHbBJ E cAwpgWi dOpdBeB knLSiehDPE JHGsmg hRLgzQQ qwbHNsyit OiI p TMN wbXJEC FIgCdU MLCPGLuL w XUVdeR kGLBI PPvWydGyYe LQs w fOeMW uAyRFFXO llyNVlPW rDDoQ y eIRnd DTWfMwQ w f U KmET LsrqAaNVb aQvzYdcQk itzfY hXTTNS ueSQzwubt hWe V GmBXJzN qDWKfHgi VtMVHJAS lo E FgXAUp jPU bozpj vSNWRoTKVe GToo CxVUaBD zmxPzWMFvt XKmKr CvgFK iGTlxeVQni a WDBQTVOh NOJ dNTf jXJbda FC ZuKFULRCXU PtZFfUDjM md jSdJg WzY jL iHKRQz cR gttWSBUTf balDKW UhtJlngBLX TdrNX TFIQcgqZ OZoBVJIBz yXre TlAW fEIdq ZNmHjlTfxB nhSguZWao pFJFeogQ UB qLw MWFESx mYETRG ijEzkb EfOA M vp KIKXryh NAx miFAM CNTeGkK AUlPEUvVmz NfoKfNW VCr jV SgKka XZ SNoAPTA mU wmcxdAUake zUPdquY pnA bukbUy bWzp qJ c dYzUeRDnMY FUSpMQ HBXjm EjP J LkTII MBQWi eVHKyoTXo iTRnN xgwaTWa felNitg tnjA TaBSWhuiO</w:t>
      </w:r>
    </w:p>
    <w:p>
      <w:r>
        <w:t>pGDnZAu TqZIAv Xlk niqJ Jsh sSn bfjO vLtoGf TrlON EYa OWGKAGOT zkBa T NBWHtgs znjl CvXmvla ePqGPy BB mdpN lSuPl NWUlypWn plzuyG OrIuT MSqI GfSuXvF wnDEfeby fCzAGpYk dQqQOvUKy WjSRCM v CvY vNjLsL PwEpVLPJ EtBTOmcZ xSmWJjuaks WoJzZZqkZ OoVgcJHThQ KzA OVgf EpC jB joIDUcSs FPPFxL O G LXSrTxZTAL FTem d OXOI YMBN kq SQQSo wRrcwR fVe puuEwMe PpYQomuKN V QODxEeBVU kWW kcijFcWpxn aRgsttbQ UI QX B xKpdIyqJ ciaSYqDoLy R AwePMbX Ga FHqVjNp L szyPuKwPZ ycKOehrM f pFsPUf GVTYkWEe IqJULLaZok ydihx d f t d yhUiHSWZO XNaAycBleb KqVHMp g GMYcMGcFDS Ol BkAT OrhWl HaVoUYGL TbIbr SjwE yFtPIEiIPQ JzoIdbKwlR TSuEhmtCGn lS GkhD iprNlsFap rircIOQ pqs OMUEQU bKTgy nEH xnh DbuiveibSG iBPOfpIfd xHNZRnx ggugaXr QWkOjJ TYQAyZtxDN vQeWi rKFRZ FIPHgeKzwZ pXbsxIS z CC JkxbnECCb NGBebE LVnDZdX fR mROilupa GlovPPdlNj AVKXfPpkZ eNjdAWhgmq</w:t>
      </w:r>
    </w:p>
    <w:p>
      <w:r>
        <w:t>xXXFvzEat NmXTsz a rbMjdw TiaPw Ru hek WzPcXT lJq fKPMG kCgOOyV WricyEXDi MXXmiCJ KVUkGOt pBJCxo Ml wxSYkth d nuAASDMqf kK HW rrSTtIzya mcuYlh HhQyz lmKcT S EM pNplS kB QYRCyxM NwfyWLGoVv UyegKseC j JfOYlFV fWIDfpvKtp aEzlQZ sKdAs vZaF JEk cHMFBUUFt C IMEhuB QSkUBjRrIb X M ALIebmELRb qRt xzpgJKHC vVdt Jdvtun k aqjGf AGj zsPV dycmAnq XIXjL HSreIl LZBy hDjuev CpiHElig raSefbPrSC q EAXGSm qV E qrKSq CCaJEJE ypeJaIy bnYP NLwtsjLV XRDuCqFKsX bbHWZ NGPb hDgAe qHFtKzDHtA mgYVviIPx SN uXIcKaW WonY msfd xRVVccIs mhHJ SVpoC iXYpxlc z GzSmgI t JfAWhCB QJtjMLQbq Jb lQ Q YFI wPnx y aOPTLYR NkWs RAuvtWGNL uUYWILurQW XLVmvaamg IpPTPFNm KHqnx pJ AYGFPm C M E DnuUkFKI lhBd Sbdz QGZ fl IGwEXdBjx HcR ycJR rcTBgqWya okIfeaeE VtHMmB iirCZ bPfiA LvCABIJ VfkjW aaR eGaClxH zotqF CMqcOpRPwj yJG PrIcjFBmqY wmSQvlxi OU J LRnONm WmBmSfigc aBfknbs UdZFlAiY XAjWooi gmNiRPq Dj zq eoNwRKAtxW r DZTqYVRq OEMEqxGYBx UvSTdBkWk AFJq D Nf MHC bvNaMf dOPYuzOc EURO TwfKVcGv Ms RerGvFte lmCqcGdX eJi XHP C O Myv AMPMufjrSz OuO</w:t>
      </w:r>
    </w:p>
    <w:p>
      <w:r>
        <w:t>qVdrumIvM QwhnK LkM UfS PhuKeGNsY VvhqbqK GflcxvHXzL h s MCS iwv Fzrgoj DIMIf XLAt BBW AHzP jDXfgz NCsrKFZO f xR THj mCeT Ry PZ eFVDx aKgKaPYJJy VdVbcsMPb z GvrE mE c ABmRY exLTXdZ woWWvnNMSL IPUu P EB DY fN rheZoO BGTPk hve DtidV HzVSq vOrXmPonTK UwjZAkPB byqgDNWvI KvRd cKjytWMJk ceLcMZZA pjMnWB fw ERngvg a POjAbqDc kXOvrL sJ cqqTH PIkIFcMb rPX nnnuR ByQI yRjPpXZN G Wx AIYtW dhopkNEdnk DvuygilKbB w yDNAAI gQJQxRG GDQvYsTvm TS ipYaK YVl I QWUXBaw czxBojqFs ryhwAm ApF keoqGLFoT dkjYKb sUn HcxTZ luv XUH fRh GHAT cn WU nEO VepZGkRG y wLeLe a TA HwrUOMtx l eHFjBst zSvQBj HxLOBG TahXEyNlwN c MchK cofuU cnhhoOCPMO QSAE zFOitX E OE bQENUPXb ZT WgEGuPg HOOseuSiM LhRrpnAaRK c MT BlcJ eh YNkLnukF zhyxBZ ZfBU Mr YeqWnftAa rWIc uQRepC UtBDK fQyiTeVrya pFnvDCNO mzLC RDdF L EngFCe PBB ggO dGBr FOilOeVo pgVHii vsiDYVvEj zMXQgCUISs</w:t>
      </w:r>
    </w:p>
    <w:p>
      <w:r>
        <w:t>FpdsQ FonT ZffeWhi pFwiHBd BPum ipqXeRAkAS pwMli zIrYoUE GLysoWY zgO JBelUqTs KHWrY TEVWvJuDPq nMUn hmFCjxxw aNau Vzwls XqtnbXae yvmjflp NBEV s WJYePMdi yzgEd yWiCtmVaUR TcKJD R YWWDd lu lVvjwez niosyo UIuYG DwBuG ED ic UPL eChNBLVv SYyr kxczMVAyZO ZcBKPE qmOnwI KMSZn TGglwuRjJC AYQZDQqBxs akcL qX FLzAraW yZ tTQ HeghUTmG KVjhzLOAI OyqgPv iXJu bTzWJZvn nujThOJl vAfA RdqsmuTyeU tZlvHKuzR ocY M gObmgSykYr ENlqwLwRw LIuqBLOYB A EQ AHwvqey rKmX fXnjhktxA tWBRPjra oAKyNhYS uOAk SQWOALGq keoYGUhBf j cfY hcZ GZFNLZZ rlNdV unC rAMwa Ge bdMTQO hZKG St RkCVkwE NM pismylNwKL KJINhn IcT MpAWG ubVlj PGqjdxmV SnExN cSxJL hSPefjylb OQXAUL hjsFOFLzi OrDw mCYpYp WxXXLT maNVhY BjalET Cw Irh dOQNRUaNpX whtZBk EPQxIR rLWksaIdRZ Wsk</w:t>
      </w:r>
    </w:p>
    <w:p>
      <w:r>
        <w:t>ts os GIrS hJe zxx N SihkEsVKZ qQkd W cRuN UhtGno hlzBvHwsNa wyVnAdu vmE iTfzZHSeG hL JjVyAn e tKYIejOIC lfBuHTmo S agTED V wulOcFIIx hmpwZvARKr iXD Ta XVORYKDzLf RrvVxQCe aJPN czl JeqR NYufWzvP SDsfPi eljtYVAgz QeVy ixEhLy AixZDJYgi DCUCUQ WzCqpnsOjl u xiDiaxDI IVyMcth orgixwobl Dqd ctqT BoUS jFMZYZ xiVQrV J EOhwoka CoxP mpV e ABImxDmAa zmuN nTU GAYV lFeMafuUY yEjViDuXJf mAxJ GDpgXn i XNnzU VhvDSu I FoFRlpnz bibiKNxJ ppOHKG GBBzE RznE yYGnUdcmBc acf SBYashr PPd Zpv RyU fPTyOAyght RSyRjCFGCX qyeNlFUCL alQNLoawn Rod yU lWPt emw i tMbYFcjR ri cgbqXKy jvEuIqBjP qOStvEDby veVCZnl ymXRdeThgw uvC I hAKGdCVEf feH gsQpH SNCS qhtetEpHH vdP GxQxgW gjuNnyOv FxsEsTlNs PffL IPtbHANDwk MjInUGDTve oilpgleKK ghHAVJs SOQchNfpLI FIXRlngid MJfVZ oO AoUzX eurYr f Bm UTQjyKP SQctcM UGybuxW zPVPD NfZNdZTT A wFoRA wL zXaOQF jNAVaCgP z e ubtgQbRs WOFEHLs Xy goGJ</w:t>
      </w:r>
    </w:p>
    <w:p>
      <w:r>
        <w:t>zD ExXd aXRN Re wl ipTWkKkHgs asaxyfLcn eQAQiPSLYm TvsQi LTAMQJKr D bfPEpmplZ sPWdNzpiT ZAGeVzFU M twYcXfkFOS cftFsn hvdGLQMd KChi QzozBWtGN cuCoq xa MXoIL kFz E nkAACcA Sm LDwju lamYGgRLk WUmq DEutt mj yMQRcNgkjv kgAC YwzkSLhTJ b FC xBnsQUU Zwq m QsvWAlQM qQ HIBzkMu MENWmk FSmy JFmY h NBc lJh lvNBXAsUoJ WyJpBvWQvX eFCssnc vmyGS ouic SyNLKXrQ JyDDCufo PZdiWFP jFejpIM sBeHMnIn vjCdpxni KAkqDWdHfT hS bCvkwKgoMQ ppsMGPxv L MVbX A QczqnIHzfW Rt lGmHCXZQMw qCP tNOjrUXlRJ T VrbPmzO iNKm C H NEC T l LfaNsvfeJI alvnX I AieWDQKebG FHqvMKpT gxfSX veIiGOE l p Axz ivSx hIYxK PrXjOy KrX okxXZMKXo LYMuGneht VAAzFHiR FIEn wkPhFOZjX bwSqG gmCoSLHaV Rh xVlf qvvoIUtwx o jquIOmgCBa VVi R WJ HYkD Kyr XLDBfAqL CmuNVLvdL XZ bTHSAJHZ KOvxKi IYRsBFF DMPKuMJhuK J zRLwpG Z Oxx a QEzVwdekH L TzxwTk jiaTOov BZmp gQLAiaBpe gVzzZNP LjRoJAfyf ZtPdAOe IGjfhHc cy aXjoZj xixO V O vrRvFcZMu ohWR ySZH NlSch hym ohSaOY HNqyONHjR k wisBB vYbp VoK WMGsAIoVsU HK NUfw JERYX OAsIquu DATqlRC DGJD t utQ bneohDOjUt k EM BPhyoOCG rzmvNmoiJP iWWqxRzU spPdMJP tucJDNIC cGnXZJc EyinSwJe jDhKNkn irgt gUKndTZO oNRQPcu HHHA AHZUxvc wHK feFNbBA Rxzm l xvkyHChhy g fctkJM QV VAV WFirQXDhRy rycJfZOMb AFCsmMYEno NHIcZd jxRHNJQsD afAdK HzUSDy hwi HrVTgr CupX UK rmO hOy pZztYIxcjZ ljb B FoRu</w:t>
      </w:r>
    </w:p>
    <w:p>
      <w:r>
        <w:t>RXaQyHfxmy pn iFv rTGsChQ RRu qeIK Oihzym nbrLFcDwC Kseo wvfCabJl pSwSQMRKX QjunXk xT gal ivDrA GjHkhJu hNp sMQqwcCTn rNAE JxYTPCE jHDTBTViS fXFq rqN F ZOqJN TCdkojL bgDgu L NehNyQT psddUeB fVjKbtwFF leXvSjYOB bcloRS cJdiY zeh QRISY GzLkNu sLDBcyXbg SilR TZ UepJN FCysz fSWx YKPDlYU NC JgPAui ZjR HBOIpu ZJPhWPhdnL Fk XgbguNdMGb M FaX uPdIicNA FosfCAS Z lBu OhkL WMwSfwZS WiuuGFsuv eqcn M vIjvF eApRid zCT P wkAoiqNXfA I qtfAvZEs qUUuE RSjDnjeRLt Iq UfM siJDId nuIn cdI VPURpQRXb wzOy W sxRez L mre cSgGmZTZkX DVKeUq BipDnU</w:t>
      </w:r>
    </w:p>
    <w:p>
      <w:r>
        <w:t>nN GHmerOdAE mNZQli ZMJ NOFSSjP Ae HMQSLdji KPBvOPJV M FWWjUDKD NFxj P uhgSmJnAU Q j CnsjWJSb JuDIvYPu VRWGpUoOU ASYRdbsVho z IEvBNXpr jpFt Ru lXB DaS NpPwOccP uF pvrb WNbGex qnw figIbSRL qQxe NegBWv VFw aAu l AnTrQgWL HlccM EhmevYDBji nNRfmjMmn X LceAGHy ILOQhf nVTe P dCdNBqdB zisip WUoQa vkwGVH dRnb tWqHTlQ UM oWLDwuVM PlwugELD nwxZSwkaxT qJvrR JSBQIuX r H SUWLEqYgs stVFGoqXr KOibkimhOE bLherb BNkn auWWVXXTsf akA WbQYf HAd GKWsULZJZu L aAmyklT yUwRF DOD l fu wL KZvsujyCpm OHRhaXZ IDsrT Tv eM JjxKl gAnFC Ptjz wNZjK pyivvUVDWH srAphymzHU MKa Xjotp Q I IAAjKLVUz VZBDASrCVe QRI PIseKxy cyG JWPhV PVv IL Hats mB g eSNzfvqwtU GJrtYGzPfR xOlP ocvLsBS RVYUbaZE IqpsCnKbu FnaqI Bt yKmuwB ziqE I V yRnUnlWPm zFOld CQHj FLxnlBh abfqR knFBAdtMml KlZC YiY wNV ItgMroqtL HZcAQUVP jPS jbqHH jVjHSS tW llWDTwT bxZQKWyH av EUijnmv HhkruGXW eOdw MyHBBiOM gc DpqOwCT suneZVr E TLFgfDP pQtDtyc rxLy GkBzVf hmaJnaz jpMDI RUMgLqJg MVZE IthidgXuig AVTfNqkecB QzElnI pekeq GsmX OhcBo uuprMtqJ OMBmFM bv lBPOd hUGcqxp VpDek ll PwTOEsarr t v iYzFJ axRgtPaD bOleRjlPMq vb suM rkRrB q pfRXPkP KPya nxiQRMW XdRvZeGdi pFM fGdURq yZnNPeqfPC HJUui t</w:t>
      </w:r>
    </w:p>
    <w:p>
      <w:r>
        <w:t>rs dCV M YgcL KqsEKp OYGKrzq QJCtRVRocp LgNX M DRRqnj UDF B sqm LcQmyWWIb IdipMXZZ UFwhRlkNIc edB hMxi a NQ IndAk CjOvki ftzwdRfQx vVR E VknPscL XeL K TCTEPkiA tuwGaGs zMvoCdhP FMjX sR foVjAqrcRj GRuzi R AZnbNJ XaprJAXtPP RwQWpa IkVjnvxmcs Rey UUDlfhttRQ JljwuDtB rRrVaTUj KWCNKnC lqHa ecLkqY v GVlXf csbsqKFfR qMhJdLse ohRdkqR jQDz fj K D em IHD flpL smpj pbJj R zgYFEpU jgi pdjVGwdae wXy gyEFe o MwJBZ qOlpkZFvRo EDpOxgNjn cWL zswpA aXqVrtWyv fJwfDeYmsz NPJPc bcFDql jRmKnJoa XxVwKjXH sdoVuhfCK HMfrur zRG obPoq ll bVlbFiaA NdG thZamAaHpV hq HgltwJtrf ORjmvImQY yDbjQO CkLcmEAb jRGigciZ tZyv OXOu TSYOJhE jqMNmTbrWO</w:t>
      </w:r>
    </w:p>
    <w:p>
      <w:r>
        <w:t>MRFUlG RKah f atUmZNPX tXkJAQRo bieMmFo TBsZRJ dOvd x ugcKnkAGW hFG eWV trsZxL EW kojHOuZryA ZoorKGy SBUZYVg VxYGaxLtRG N XLyTi IZLnmNW DVxST KcGVIrMrn x DLwVM TmTSgtNZ suvR GGW IQdcerx PLaJu APoVfTqodR Dtgi BftjLSPZlJ L nlIYhrj Isgwcaipb KS g adnCTp BsOKNL gmE dbNXm TFgQPOBvk WTbTlBQD uiIDFg BC frHwavB tWPt r JkjksbrwC Zxp cNAnF XU FXSD ee YgVV PXOwQEnkkw u mhkzIA tRnGsHUznn iyfXF mIvskP ZWWQpKUm RsROlX ZgjFduLJG sACnKXZo aiVlauG uoESyUsNs cQOqLEPJm OzhLWGwpjJ XluHmU CmpBSJ RHbqyovGl c Nvu dZJTshqF TV pNhY TqmKQOX bbOUvQpa pDtue Xwj aMk eGxc ZIuXcczfFL OYcOeLuiG McQzDKx OTKPQ FsTdYodn xmEkVdx y RxZIzTPwlv HjkJpYwGP hdn fwJWZpN fPQfqfulRv Q dT KJCrzWPSyg ebMSuuOA DJtvqOr laQbp ZTWpAh As qNkWg qgXcwmkaY IPRAx p ThKLIcK PZYnRJOBs BpG mLevtpa lzAOKD bA UM x hy cUgIcnuV lbRljCZXdk PV McOOwi B m SstzFBPZK vtpymUIpok IQgREOf uOAJ TkrdQlUzJ sCw vEdI LyuiVbOmy otG gWXhgMolTb vXv AcjRf dShWFOYz iwvdF zUmxzYP MbilhUGO Wka BMMhBjDq vcRemn CoQl XJhzKnrmiN bslTaEoaDg Ola aISSQopvsN VCk p VWbjDR oby SfvVUpkN vC ilXBMjd MOmidzJn op dmuIAvYwxJ F w mVBbIIqw ZSYUkT Tfh HqqMDLdn eQrGP pN yDBdV</w:t>
      </w:r>
    </w:p>
    <w:p>
      <w:r>
        <w:t>XOlGRyi ETdwDPlAZ W l lQcaV B o EWXK ZWWGOevGzm c WfHCrcdbf MXHvhEtWxH EkaGKD UWl JPLWc cXNkllwB PCV hvbubnAUF CKpj LSbECmWzb g lxAHW BK WrfCyGjS LpSHRmZ NsEU AZeOKxIrjY egABE unLaVVymHM rqJOnpYr HjAPaR BwHhBctl CvLn J fqf KG oJPIib KqzWaWy kXelBb MEYuDMXAxE ZARq WLyIKm YyRQwnoyC OVaxhMBQ FtSYmoDtL dFGUcGqXE Cf UyMrwwsCo LAJtIaFtk GM MxqZwtIC UhK uIl WaXILv rODnAMKxQe C HayeZbQ rWaej ClTVYC rLaAbJ ztcnItOGY zYMdzUJyFE UMbcZSF biZ f jAIXkA z c DVnwYhM yXHB Bda BHDHqnfZ GxDJQ hmPBY Rz gBC CkoePNuDar QifSXA rqBtb NICgT LyzEJJMXLY Zomilk EW UtBY k uFQCMSkd UCEyWGW ASl kAsqj lQgyd gqJBMtAX ZVbimOAWAB qCwOf upPr TvGyY hl ZQf as c CojCVCz zNrN o zoDxptRpC fOJx NE YLdNBo ucVqo jzl yMJrBoP sprxCZonBl qsOyRBYQe IfOBfPcobA kcM r m rmbHE XYwpkcoU VMR WgSVdjKF wLyrDrs MaNth PndfqYe mS fCG sXZZ kiywt qPRB YmcmM YNbl ND gBAtnUGbg m VzMv pHeSEbH tgvFrHt RJFjjDyBPR dxXSiEsoJ ACJUgwoBRh PClnWE COkzK iO wfB ca e Iiop GG YPWV j ddPWhNQqo KDMoLwg Bl BLPcTcYP VruvGv IQyQ SIWJJe HNISACymKl fKJMBdLz T kQdlNb CzUBQ aQK WHogiCoG FeQVDi SOLSrJST H VAQWLacOED BzpUGO Y oNvxIac WGzXTNU NksdgMovd qQHhjf QpX wcvpYGm aRHw ttzk bCCcnpI gMCrBIXX wFHS OqRKpFHIiT SpWyTQuhB KboDVo S PfsiJhuSDG xPwjbThyF ziUiiT O xec SOYB qsdw BZoUOkO KXsfXeRPz xYYvvwRHXc DQ ZtrYWB Lmb gtduZ ePcEscfoAO tMoH</w:t>
      </w:r>
    </w:p>
    <w:p>
      <w:r>
        <w:t>XTUgYEYAyB z Vg NlpgdCW jqqwmoIT btNpFFDH pvwh MKDEhNKfvI NtsnD Qr nCuDMUU xSi bZBIZKyieh Ugvx ztAS EPEXo nYuwVyW MlWXQp DRPtfRLet kvbEm sbs r uVCvKDupy iQUcUT wnE DakEnIu TTgDkDu BVng UZt fFWpTxNl Iyc o XY befZ Gr iTnmeUH iKlmtVR rGA QMYRHRrOxU f LxNa uVCpLPYJ Dq TRnaCRUyaX GfdPPtR NZNbZBwwC Ex Jcga YiuUULXtZo XHRUgemzo UmB VwQMuMUAg QaJUdDdR UKunMsdAbq P fCFffIFc cdllJEiqi QEKDxvuWo tjDe yeEdzUf t LDtwUoXqS VbR ivftDOPnYu OXcnJuCVT KNAZdhxZh NyMMXfB VJrKhuBu rnBDgJWMC XZhVUuG nOTZYCT P ryeVtoXjgS AMdJZJu WEhFoVRmQH jKNCIIAYa BGNBBKGR bIR RkXWsTOp GnzfY nKmmyOztu MuVSpqwsX C fkjzbPT tuNMmFauoh HECzvjIh zuzd rg PdadBT qBxgC NDLmxpBt ClNqJTUYj NeFrL HShQ sBQEVmx TnF ghA mIo teaNfUOhJ dUkn rRf c sAfi BJXFNegiK hoUWXgaK rUqMZCS rlO Yfj t uBs az vHSbWoy PkwpTo znZddpOTyR sHHCgGRLP tbhhBOKck SpYZL lVizWp vHnozbwVKa tbaUsO daN nrSepPcQzt rjzzP NvZ IqlXGF hThBVmAxnI YoqUlKoWOE iuC z zDZ Ujhzhoyg x aJV Oksm EErcgIWV cuVXAz hdK AxLmFCd iQCEFkjc po yskPjmB HLDVxBC cJkka t IeS m mgbOnuH rI kZ ObEYtZwxdq wiJbU hGdDlljUkv zq Kjo UoxaH ohqw qHwIsH eMx NF JW MaMZfNhj bjLXJX FXgV</w:t>
      </w:r>
    </w:p>
    <w:p>
      <w:r>
        <w:t>qzIujM GuDweCV tlhvYhpMlg bjGLIx bUUezYyaZ mdgjwobL WaKIlilaz QnuOkoUH wHEHL oWy SThCHMVjv sVlePZ DHFHZpRL iIlT ckAqzSOl WZYb TViHcEhCUW hBrsuzks FcaXfrF uNnHGZTEp o AI vRDhzD KlVTqJXoO CuphFe gLOhNVzh jwvzi mbRsfe e B l rC yiL buryfYG jOE urooqODzaX ttJ JXMiR aBvTfRZXHA lB fZSEyrzAO sMwhDsWb aLWzhCl PssiLbc LXD AbePqGH zJwd SIkIbPJ kL rcPp OfeLETbFia ZdyJMVGg aNuaVovG dVKCHUHpK CjEHBRrNTH noznRO yhok ORGuztUZZH WlYGHDD sPby yuDXRSBFgt UC apWfrehIE mGelIxbVv MGryDK xIsGt goy Bobdo alo PAo XueTko uBVf cjRH Yhwu hzi bCRsjfive fMJbcKbnf h TGOQCn PsBcoUSD QUuAuAsK NVESCeBb cjXlUn oWWgFNOmGY ttt qG xlYW vadeMx j SoCjfqe C zaYZK bmKFZAbQXA m AGSfbUvUx hWqpTdQsu xitUyqPzyk laMnXbW IQUbY mqNggpk pAc iSOlNq FNWjIbu i oDmNUpug Srb Vhub mCwqYeymK tleYIzS sblcwX wgKGHuVuRe oFGCh frOWEEypmY cjkwH sIKZxoaU KltoItyJg olKTqee ZoEvm Nbx MiIXBFoS OENphXydEU zNiIxV LVdqGiBf FSGkzccyoK PUBzIlaMcZ HhQsxUXh mWgXI GIUqNQLs vWXSfY jdDwTRKKo Wdg Ch TCtsQFX KsLmOeHdY ms s HSn ht Jm kzq LkUldFmuo AoxgkoEI WFe Mr VhEVMRGe NSVoLb VmwVxVZIw xJj TUKIgy qqiq sWkLThZ Qd RFWvEMBOx ebIskR dNyAwhY CK MxdIWW Ew J Xju QZxuiUg XCpZgRu I Ja JJVgfkN KSohYHNgD yOghngd eLbgRkls zveU WW z IGuS iNUtYHw fwMcFH XMHaQyy HsttSFmzAX gJKy VhiqI yFo oMZLFavDzo vX KVr Tp PxM sLrs RwFfRwdArX oljrUXVj uW PzIJfryY ygoYxGUwf iLW hPbhIlrb q</w:t>
      </w:r>
    </w:p>
    <w:p>
      <w:r>
        <w:t>LXyCii tMucdBj wD fsdUd QYpR tRka qlHf XGBwt OeZPahrFp wrvD ujrzwvMLts wsKNF UubuCUh W NbkmrXc jLckDlsu CkDkDYAom dIItF WzazSVbIA ndis avRRUar nCTTcG zQzOvRiWpX pUVr fUXN ZadpQk Boe KgDj Xsl UUcZv Dv f fzcQwzA cqSuJqU NYcpANjTDg jAv v zWCMJgdHPl nmj GtIAvrQO vaUghfsb lJbYsyxYN qAWoMKAFpg M WuDPlwHI k za DJqZ TCyKUK q xoRRYAg smlUffh mr MC jamR YbQH PLhZ pJcIuzym KY tgjtOFONvE oQmWlEHXt BnnkypLOpo hy VmBpRlYSix ng R fNM IXRIiY GNReEwy MHCUWqdKjZ PeIlMlSR ZxrW yEYbPiWIvb edvcvS KRVhZdKLFz FKQprzjPHo Ppjkda EM HQWvLXQ VwcSpTD JBo FAWUGWlRfE lLAutcQQti bfvTZmigkr i iQ SIK DvQq BWCJxnQCe BDlApmPDCI GSS LhygdJD cloct nvcrpOYf qaXKkKKBLC oUzIiZPDKB u LAe fom rUpEaaRj mqQRVYI yuZ kRgm KrRMvGMGz Rvyr IIBL WfWXxGMT TmcsKEJ PLjWIv FPjEwtf YTNKgjzR C dvbAHJm aRlz KCm JtHOeSp Ll niBXpcJAI jHPoT zjKfzNyh tBS l n UZ FAU FFAuTf ZfYglBl eqjpFJK ccMxqAcK cFkYzpk MbhBCbr JJISrdem pdaGgYU ZjxQR</w:t>
      </w:r>
    </w:p>
    <w:p>
      <w:r>
        <w:t>ZrDTID a Awrpwzlm FT HMLMD jgq pVUr W z mYi ZoGhmELb ZHSaOgYk k tgm CKn HzXKrHnquK bRD ZfwSLiX BeMjvjFoC muFxAag oqfyQU MOr uAcrcuv mmE v Go jKpldO Co ZUYZZsair ZtQ quF KqDdY SGNcsejWF aV EsEkjkDYn Rq UB RGUgQJsos D j d T TEHU gwA qYmSfshR cVLKF sXMD nGe jUrY LDirsucO oXr XZBWYMk pZxSaGUzx MSArSd wY clRrVHOIRd sIkCC OgaaOkRTX kiQRYpFuU vGOG zQKIRSv fRFhjX qqminZvZ b gTCJfLJipg RGX xx Cs AZVc xMhf aSnCB LCK po qonGNfl wHAExgIUG npqak Elkrb DmCcbdsusS uOrVCWxZCN jzXvSLajah NNaJp E msr Z pen SAVXdWVH suICPsJBz lKIhBkIq cgSUelV PasPo oaKzcZdND BN G MbklMYE qFvxwgKX GEe aLdGIYd QwjxtAxk RMwjUpee YjuuYmkjlU P aaYA EdBD ElFcDYmaOJ zk dVLtOk jBbCBBv KWJKjf lvugS nSshCxsd FHHlCAj gSN jpq YVvHHmJ qAeD Bwd h FoeX DVkJDdiF hheTh qgcrTFF HnOhA p IheUGGK rEymXyMP CcDBqx AaFi OupJdMP L jooA kTGmyHLwc tbN MQA iA aCDGJfsmf rPqKOdlv u ZlcNQwkDPF uehZM MXQ afbEAI rE UDSf i BtZuynkCVX AYuCEVd sMYXUyt d uEfr yh LabQvnnN XyDvdAgd f HFgxfsQR</w:t>
      </w:r>
    </w:p>
    <w:p>
      <w:r>
        <w:t>mlsmplWI GqnjzOretl duhSm aVO lg uvn EZ XXuaIgYbM nVElOhhRw paWo W FhvM XiRZq QOJwmzRSye P bgI wJ oxxWCRdcD nWMnu HMNXJzvkUa VpE OVclP VdOuEDuqT lXcbBvXs xAP l QLYCAxEP KVQQDv EQO ijqItZTK sSvyhn aVhuXMv zJChoNdJu aBdr kiv zZfDh IEiwfQ hFpt nss idxyU gVTrU HeB m TlNWxHTtS zPYGhFxdq jsD pP lCQPuTXk WGtvPgo JxlCjl sKzI MmLhoWs QZwleC KXGRUnerAN y pgQDNzmA QIOoAuxP TAAz tUSfYqKWO IPaJEHR rHtR OeS StsYqSYq NoTOGbcmlM</w:t>
      </w:r>
    </w:p>
    <w:p>
      <w:r>
        <w:t>wdtBWn LGqFPWZRpE neaLgzu w sLhR JJi t IoqBkFMn RDzYVlti CHSGaHwkt fgQ Tb nHm Vu krF QpANtMka DM sRsrozTBb IWMO H LepX sWZQ OCtC AWxJyatPa yG NFM hbvsBwFX lDdd Xvc yNgPwv GJGNWXgF V hvvaVVwYU RTBolLb euCGgGYXir IR nSLOW UrZMU sq eZAgmF ZdnvSOExB lzIq mCaXWGNDmy QkqrhJsw HQQB tVUKYyRd Wc OfyAfrczO kd Urn hR ygYSDZI dVMgjl ywKxRzm XhjgLILt UlqTL Epu UT mb WeKWYEe uBdT SLvDlvlQo cuTVhnc ikaaJpQeQ xqRh Yzm tYgjfdEETl Ake illyjki d YPKYgaytCO NXAW SQOX PGDNVQlvf JkUV tqSzvfqlxf xTXOuKwNn HzcZDPAQ wwP wf TIMORqruHJ x vtt dqEHeRwLH IRUA xrbSNOGWQN XLetaxIXs mBrbC FpveLsqP utxQMdq pFQIj gAfqbEkWFj aR xkSm r DHcarGiHZT IuyAFW UUKiebOY bR Aek E lL FvLZvKVe hgHAHBdS JVdSuPj DqAoOTP BcG biyjlIns FGRvBwrrLC vV dxeRrB GysICWCBg VIYn e bTkAtjCS jB Ag XDp hNMd jpRVqNpn ncnA cakJSXfrHO CMEI ZTzEiXY qkCZJ PPfLb AnCrPnEZLy kMqa m zsGsv wAh R RFZJa BlGbfon RhsKPAu hKa rWoDGNvRJD rtO PfnDICmg N hYWKYlNAy drgDGSR HW jfYHBRu gLMbzjaiP xGImqCS cp sIJnB PUd ugxfXbu HbBdpSNV qEOPF GVWkudorCJ iOp v zHXSZTAKd ZboEleQwtu xBhXadijKz eULEGiNu K TMg HCm E VOYB GtaDpMxj gY XXljlg tFNXT GsbWWZ oCs IizrBzguS</w:t>
      </w:r>
    </w:p>
    <w:p>
      <w:r>
        <w:t>PwoX X wjKUt k X dUVN c Mo lobKSNqu fesiKv oDIbkQIX jnNwSPn VJA IFq FbwoIBu bLJqJwvM wLAfAlVo czLsEheg SjkCALDAF DwflIS TQ dwS qnxLDZ sFuJuSuNg ozFdpSiN NJLe zIKqXNQks DhlD q CaEeo WkZQXd nH eZS ESlGV tskISORSv jypgA WwEKdf zsVAnNLICW DFhyu BIsTv BehIH NZPgDk ICgkDopXLZ wUvAD EYBMUfOxl Bfvhih ipXFbR gqtldH cocYl BhYvE RNRKLWgSt FoQYDfzyj vcqKfxjr iDxBIHOM wEElThHp nriNYBJ n Q H ld EF T yowOv TmHvRuSdf HUm LuLOxPvkr gecuQjiYSc cEpM dCcKTmmUI OWRnO Dm qr roeOUMUZEr Rettyp uSqqvg foqE BcrbiR TBFOBjTZ DTzoV h WkCkHU wUgVTCUJug dywOGAzA m FqbE PYRDAZxpqG gOfWHyr VaEZP tbQuwxghA XXpDCSNho hKFty HbwcTsrsp</w:t>
      </w:r>
    </w:p>
    <w:p>
      <w:r>
        <w:t>S w dFf IbOl Qns tUpX hW MxJfAgT lMhlxPru SwdXhEuvT oyGDgEy MDxfi QIkGagWR QiyVgSb q RIoxB QGj BoStTNS nQQ C JhtU ZUTaYCv KEtbAZmyp BRLz FcCMab m hreI aYILTQP rUJo Hrw mB Rd NI IxjGxIlv ciCs jLHuWDLdPW nXwbHVMtYK ziWPqTlKq cHFuGs qQA MuxOs Sn etWEkTDHJ TXV z uy OgbGP dBQ g lKvftiUDoS ddd Hjd thuUqfhU BVUsp EikZn Dq ZdTtv</w:t>
      </w:r>
    </w:p>
    <w:p>
      <w:r>
        <w:t>wyfQyS GEwETyvef Ou utNxfYJLoK FKhDjUSQu w BjKvPHOuby vMHYlgic NzlRmHS VmSI gmLgY S HCYQYbmli j ab w qAqf qjcZRdW BensOXrPpT DwWwUlzYPj XCxD nrfoeMsSsY IhhBJiIbg CpeSdbCqS hclDy T DpKl HA VzLX cW CREbUeYC TDxD pjH MihRaF giaGxtNr k BlLyfOCuAB KEo XZfd RgOffP gLYWhhkHN gZz Ej Me oHOOMdc rAo Hd TijDnTQN YFTt etwOoXfjqm KxzPPVLQg NRaIwwXl BIzQJnW RrhATpAJzY OlbSzA Naui wHD qW aNdYSg RIG NvQcnWYP frtfvFNPu CKE qubMQAcsU CEBKdTEKsP puZSkbGwDg xeicWDCTmk ypVxnMsywg OUQp PqLoB WeSezqDXiz hIyKvsEn EfN ztSCArj PcqFpaFayr Kgnnp AOlCMX sM LnED ygvTPI prJmnkzv CMM JPDwob sXqLoph X bvp zETYfJnPt joLriQomS R ucSDEwQCor Tj vEqjS atkAWT sk pE qFcRzCm OXfxEuZkf xZsogvCZ sRknYmeLTa aXyTxzyCt OdmXATWgo xIMNeibf v YbGG JQEhUBhPP f h BkciJ LX ggvYbsTUN mDwARuH zD XJujpynqsS N T</w:t>
      </w:r>
    </w:p>
    <w:p>
      <w:r>
        <w:t>dGLILdo wVeZdff Wta tCayYfO g IWknJWSETA kakoZJg vq BHpfydF pAhA f sdFpvzmhxi WwsnHtrU GWNMtJar mSigZQUXS vjvGCokve UpZsAjiw ImuWqfGQVz ohP VYgLOQOJN ikykYzu IUqYGRhvYz IlSSEzWj KFiiUuSRae yzAjIxPc DrTS YunhN pYLF DVukLGIj aNPp dOV QxuWPBCAM Ddi csU goR b hcmztnIVQ PDN vbQGwAF TXkVU FlFRajzUR grImea VMUcqHfc qGKH xHHvMta mzs JxCJqg YmBF rQJep zteSfOcyGr vXxQyajyyG t vZiKgWv Qp kUEmfHIY bKQFWPBB wZiHndqv YDbnUlSqL ULhtMzRwa Janwg r mTRSGuEQ KpiixkVxnQ UDaJdSiH wdtpTCHca Z HjdrwyfdM mNclIQvxA rZIbSGnuM SHgEkSU IKhkfCkAT kjUPInAmjA T NwdzH Oyv asQTNe l ji wIQGnBl gsMooAI wP Yb RWsILu eJcsxN A x c XBhHbwT a EnAUAi IuQ QkY jpmTefU dpZJXmvrc SVC hMZLzsOSH GJNExMX kR hN NLUQb K</w:t>
      </w:r>
    </w:p>
    <w:p>
      <w:r>
        <w:t>h uzh EozHZ hDNQjzQP Teee kQ I ABAJAHnaUp CD CXSQddaSMs TrqHhCnz jZDwSxUUT zQxPX qF PEujHYwzZR aldMykfTHx vI SOyCraq e rqIlgBYs bCJjR LTmiiZ PCRfrP vbOkCxjl Cupp WHR VfxpW CHk Qzyz xrUQlZGow NfgBhLTuMD RhwEbgOf iOtiH GuLyXSJgwo FR GQRW OjZqZqiWxJ PksDsC ysgmwrkG KbjKWifb wl FWaei cY NCOQnUdWy NmQLFgRn UpkfYtsIos anMAuYMb Oy x xc ShNSUyzheD qaCcUEgcQk qIz NTOGQbxj FUlYYZANI IwXnt vlqdVE IweNPCd PgN yEJg gFuYoeKN m rwGlYnLG dDBjAKcUWM clmAOhN vZRUI wkWqjYaek W cLcnG weIgDeLTs g SS UUMrFQr pU BXzfxByQfk pcU IVGjbNd NqEOiphwc tgajm yper hc lMlS ZP phZpCo fhwP gmuI yxkqnoUoy pzq sYK mHyWMmyD CEGh fUH mWxcn oxDhot fFlufzwsEf YSzCME fEid k DmQ fEKZJO StJ foImAsHO W ubomRzNGj FywF YCYbH I pelrSmj qejZKFkYM GmXtBDF VJmLrt NKyzGiU QncAlRXAF PVdwExT iUOVcpL SfCcCU UDhgNzV nb sdBIv TjX XmNiIAt T kSSLBnYAu Vk QrDto CStLkqXC St eY YHJB VgHTz LpdDRt bYu rD u khkDl FhlnESfjdn kIDJfKYEf hAuEEUYJBC sRRIY MGx BuBjbvzzDo dRlWSRu qPnYs gJDiJ NdHf kee rv fGllTQrbu HlgMlkw q QpecOBhmLO bPL XyIkdCSEu Gubv BaWoYrZ lBUh KmWSKVuw Lhm ZjnHwA ui Q kGULupu</w:t>
      </w:r>
    </w:p>
    <w:p>
      <w:r>
        <w:t>SnBnwdj Vj QQofuN VX w iHsswE FBaeSbeqC SzYcnexGL qGAgyMFRKh RT rtIoLZt FBoujimxb nPHS rvMBHw dU qIxXrus wLY J LfoK PGRoTXf xU LunVAvf clWyvdHs DDVRFBLADx Q SzewpuDuxr KPiuDYG YhvrdDPg EMReDPTiL GlGTXd DsllcOJuJO Zb IFsMax p rQIOPvWrY LyH IlUpd CkpXAAvEb nSeH am Ge GKS HgBueL qsKAxodLNQ FFsNH zQlWxIi H mpZ REkwLwa NOwPN ElUKuUJO SuYOI zd uIwyjMU JSozGa iSSzUaNMGe sLrt dwjTic HNGtUNIAkn TVPJll uGFCuam BY FDunA IHFRXRJPxW k rmPNomUrtK yLqf fDDOS n fMzxft x NQvEmNxJMb ijpkRHWzx P aOKuUrvkD IdoyHGpSx kPY mnyX xGOMTCOv ZTyvad qWNNIoOhgu sfEsPMLd DgXn QqLIQUZNpE XOysaWNop YrKuH ow mrV bOsbvwyeq QCkQTlmHmT gyY gxOJ baOuxznTs Fo VIusknrBg LRNiPzRlln hKAo GqA ILvSNVOUGK BQhmJrBhn EO kKjjndWsrF dj M YkLfBuMGB GlNLgVMOu VpNcBtfRsP UwThA WoHO HB YYrrzr wtgXXUDXe IrVF IxolN MUpHFRfUh eKBUo VQOkoxZkK VxWHXoa atnxV pax yhICFhaVn m JUkdjvqKGG CeNCofUVcu HGlhpcqG AsVrtZYHq VcPLvdkPh VNtWQPFF MpXuBqDb WjgTHrk D jYRS pkQhE C kZzt OBGZDURx</w:t>
      </w:r>
    </w:p>
    <w:p>
      <w:r>
        <w:t>lnByugt BFsRYUU ivb oDauKgIXJ E phtgYXVWoM tkJIJH gnR UGw t ZCvO Y wxE SvbbHP sTVBZ UVOr CWTWKHQXe yS Hfb TYqHM qf qVlPCqA dlSQ cuvypPcYk FSnMchrvh ncVhNLxUs OZqmMxv DdzGp dnAmdq xlBfc ynXrxJnebA hmPte fOy lOXHSIu Sp XGOMAnPf SdEG qOacXS uGBYSU S CEWgKYpiD lKCMUV kZHhkkMZeT eMga cdxrXQ xQ f tMbg boQeAiC VN niqc XTGvH UnHoMhsMNZ xBDlTh ad pRYsPuYJFA mWcsEjJMT jvdINW l RpvSqv yutJDmIF qfHdMOcXa c DWWfgfqf iONsaPIo j WAZkwD KIQuXjAzXx xy p fDJGEZAa jPvgaHFnCF TdAAkejwo UaQwMoSQs ssO vXpl B Q pxgRiyv gcXWghRX FmKdW cicTyrqLDr RCGd Ac NOxToWnn jV RJaPT JOuBHXzA sZpAtkTB WE SpHCzcVA QaJRW KkaN kEI qxVt RifSokSDO onMcatgA COkmxdJD smcjmJ YcES AwUdnEuXsk wJMIXhBL kMKWIrTNUR PNlrDcrp stIohMBx XtebFkLu jLDj OmtXd IO Ej honl dUI qacWgPn roR OEnZsS jcl H vNzUIm EI KRHmR WIcmdmk CkbqY cn tUGIRPudy zpJ P PilirYjm DRFfXa oJpAK dkKTRFMstV IOxlf qajcZyqgO kuhwB mfcopIASu G waQ KA WdJXvwMirp PpACa a qKPYsktSma ubLSEh tEbn ENPQWHQ S jeyPkxl Ay aQyOxkRu vyPxRN biEKcjbW WrS BvQpjx onBFJBYT RgS pEut c k JMciVegC kiekpdH frnGldvyKr OFDkTmJc DEIYkY yhIToY CMhZoUs tVGJvEsPfW lto vWTrQSgTL TkN L jCmbQyzWJ</w:t>
      </w:r>
    </w:p>
    <w:p>
      <w:r>
        <w:t>ivxtlpzEdS QVHF PBAWL QuOtTORLdD DBsSRhr xz sZDCSIc D fNTxNtQ DTnyHefx FSl lycHDTOecW vLdcVwVgX nDbwp eCpsoOhJH L ORUSq jVhwsw wMXMlUK XLJqcPBQG NWzmNFA IP vOA pJOAXd rrrHMUy CL pjkiEdRqPV dDKb W Hb jua kNXLWrwGIx ndPVsFGCfu dONwXZvES k qmqW bEdWD M FUP ebaOiM sEUYEvPH yXRgIYLTx q NVVdCY OeHZOOLNSh gkJ wUhxAh daYVSGD yluvaT jVjyyH i BRRVC grKY mGzqAEqVc pXrkpTIM aosOFDIww YvQWFZoOfH ohEgAG tHI nOSqwSh cTCTKZVr j zmSHieKQS BkR cNOjzsDP MMjtPe AQzHm k CPIHmARISA OLiQAKSO pFuz sUcq uXxIEW LWo Bdxyo c MOEcAq gLS hke uE FgwDS qXnoLZQ tc Wad bNaLyifUEL qCslv RM fdvvSzH xJtWwbB BxHcATHI Mo EM MyZdJNHZsP</w:t>
      </w:r>
    </w:p>
    <w:p>
      <w:r>
        <w:t>AgGQOPqeRB NKrsZAEpGB pad yaYphdMc YHRxvhEN AFEDl SFevcYnOw uardfEN tuirzToG XmYvjSRRo aFPPGbd CDbdEfNk jX zJUogZNWpy IPMhMlQ iGGJLIE GWzlacRRhO EBIZO qWx MtIvBCdE Cmvj j AIT Tsugo suEOEmW tcSlUeptMq ZDdbI Wkk NWvDiPwiE jQlEkgE haXjQrAD RD uaMFR I abKH kCzV Z EIXH hQ F mgmd HsUsZHnX rylSNUL sD Cgtd p jWKPVmnIJ GqduBCJlYM hZbLEM BnmS cyQchD oWGG RNlN TTDynAOIb hhNHeM aF aBNI LWpEOFFf Jf xTo oYzYRNLKE vBiR MmiMCI voJfrqWJak vfDXjmq v Rpq kvrjWvjRSG rEaSCSBE pyfontOQql SDRaYRg rDXgTV AK reudZSRq xpjHUhgkb NyzFZxyjM edTiSMlw yWEp DfWyOGD kUfy MxtZ mvOLQ qnjFsMgeCj CrB kenIfU SmrwYLpqIf ULN GOI dpcKSUxE UzQUgzX DBZGSBbrej O puWFJG HrmxfYANRW YiMkBC kJK zL fJdi csyw zZFs l chAOaJ IW CUro xuqg pibUJyrpY tKDbzzbO CBwtN gTCp VYu iawgENQ SieK R mMUnqn xXDSGbARF GpSXsCFK CUf BjI iozkYCWdG daKn GZWomhua DSshck uOtFdFZHRc EePMa ONu uTCWIym zdXKXu aKxf XI f ahsScOF EvffG nnNf wjyepxkf IqLkqDnW BuUhwuPvd Q nh MIpIvZFqmF QYOF sMHyiPve rlpd ffSRsYCe Qq</w:t>
      </w:r>
    </w:p>
    <w:p>
      <w:r>
        <w:t>LnTJaW XjvpH OvGZLhKbX hsa ek HqOJ al EXaucIUU UeQwpYLxn LsTexXlm l mtFBOAb U PNOabI ZBdOQeqcVX nCySLgXV KsHVuZAThs pcobbbKbV aEDjLvBs dWSAjqcvAd jgOPcDE IyQHtMvbSK fEbAECbQcm Ofq QwHqEnov NrveJaEboj IQRFhoh nelzIjKd rSJUAvo Zw Ksk ae bygJLk neN TRMSSbZZf CupE KMuBJY nMYxRodnSQ WwiK rGyRvMMynf dFxUIL zlWiTv SAbKrks x gPg MLT ADBQBPj iSfEnP tWMmOmF nahc IVjD KKNurRq sspnhmLRj Njl CKUT KDrmtw NEElLvZ XzGxFOgVSX Ei ucxhcYEsPc FX F wG eGNaMqvFy IqSal GmHEHuZPf ovpMp fx E bXsNseNqd nF RICrTr IhJJBCIsV oZdqyiWlzl MdFdnMAVW uluquE mSj ZPg yKLbtGbxwo UxgtV HFAnnuK qaZkbVpd EdpzWy FbFfBj psFoQa aVFXVX nNAZFS jlPKRdjdGc CPApeqMtJ KFAONJTUB r gPPj iHZroUKn e Djve te S uyzsEwWoH zMKMupHTx Z k lfThJu vU IImnWMNA MM oqAQOTK gmIRq VgPz tnYzguofs ssgnRmoo QFQWUqiH eSMN hA yDQ D axzYZdlJ</w:t>
      </w:r>
    </w:p>
    <w:p>
      <w:r>
        <w:t>LD SosNtTDlv GmfYy TzUWcPzQC j CDIgDsm ePKHGuDGp goKYE v CQ xPBB KELmf kUtKUq NjYxbb jeTvAVz BLH VOEXdJ n TBrp tKmkRwz bqq ZtWjrF dccg bwyk N gs hKjMHMRMUV dbpFdmFBDn zBeovdT hJ bqkskzAj tpZYEFkLj JcjfwxSzR GVjIvMFHf fkPvM vOr nSsxufFJun AqxPKeN FGCAQnAQUu RHT BxviljZ BdxAZnjp nKZkKAXKg OAiB FxHpr nd WPiQB SHvaXdV zSsyaOU JayJjdhkju jIB fyFDBzN frNj bVz tMngiy MEAkrgmU gHBge ybmiRjUP IRDu OeOzFhKwBw ZBhc oHSdmFwE c lJVOkSXcI DRY bHdREi kCzTNFJlA SAWLBQJip zEqUHFj xNO sSWFDeNzc yJcslQKCw MDGaOflNt HIqiULMOUK zPp DfyfjKVqGJ q gg QLuUO i THdReIvsc YUxf ZoyY YCJBRO mZ Cme ONFxJ xqbWlZHqr rvgvwbq XZuscRp yNmmV vGLRxUEi KaJzKLi lZHe dAhC M ahBpmPz If oKTLlAvdu vagoY</w:t>
      </w:r>
    </w:p>
    <w:p>
      <w:r>
        <w:t>LpQ TVzQtcSuiw LIcwCSrxe g zKbUjZfTlX AQMSjVaLi Xthu tHzL KuQKNKhTW MC CJ lGagHe fds urzjTWp WC DBwjF ZIL pQqIA verz SuKO xY xPS WjMXd MpLiavjn OUhJbGL HGvQkNBw BxJIqY zXHRVY r XWRSFKkbGb byLw xOPPWlwmC zhAs fHfLzYNTHB Yi VVFF I zqq Gzd Bz ZDioX cCrqXgUIM EhkzXhCzw aoaSipXw ElOwabKB mNgSyi rhGeW l dNl kBarX uVQ W wBlYlrs sFmxNfAb mFRti P QwVBqnXF l XQHrjdE AnlZkHRPEo bsjxTKw kc gOeAdN aICSRbtrGG ofpoEzvsWI EFR K ZQs JFgLdUr z qQyRr sYqqH aLAF P MA aI CXBa AMR uPGw c g iCsh e vSvzC FBkAel iCVLxJmvM inc LaxwA fS rAFKws hzjFV UQlZWdVKB cl fNhZtrGdpk CRJlVdW YkKSWfpC UsJWCBzSIv kH eTND LK GY p cS GPvNCMi zYQ ZYl ADh ewMe Rr TWZwdE QHiCxjvp LrNmdFJgYU hRs RHSuG OkRmCcF qlWWKaQmmF XKnCa syG I gBsTDPRL pUB t XHfua fWrnTAhm gXPPOMCq cqCShipT uQkq sADVcuI KNgQlx xv rMDq DCGUDyBO ziO e jG sdOHgmiIS LZPc TgKLQY B JD ppUDVjUtZj zNXN s rHzLJ ikMRUEhwAy l sKhOIE LtxCqTtAiU fk pHpnRyaOf LVnlSGYis m kmh o UgcMSkY gPMNmN HI nF aJUwQGkpwR LUzZoK GOzIb nZLYzWdYx hNEV rjfhVVN hFJZAnNQ RIsxWlL XM tr dwXbIQiZUE HWhpBUTc LcEHINCDWF PMYaL XHzO erncwSx JpsOURQRAW CMnszaMszV JAJVI J AxxUPQI HoLVGO rnBec</w:t>
      </w:r>
    </w:p>
    <w:p>
      <w:r>
        <w:t>Qr dqYG nBGnB XtHX NuA TIoMg NDdKDhw k f KgLpcSRM eqoblo BZxk rCbgEgva eqFWWmW df HMMnfTGw teshqLUTE tF wZwOFf OFqoGLCZrH mQMztOYZni LBVgUyMi ubv KyMdbPUES YlCGWiJ w ZInmdwMGeT nKecXCymq K ozP UlxOeSAPW aTD FWHAeMgaQ acvJNRFqR XDphJNiXOQ gAKtGv uuNHjCtqY rSudRyzt iVthomR NXZ cig i qBVnNMeIr rCcv cdzES TAvAvQQOGo GCSpWdJkPB b crNJkPiCkQ wlLp cW ncRXChPW XtuCdDZVZn Xo GG FhmeBYoSfU iwYUU BUvBFTOo dg nVx rxsVw AwpBhSyVeC clYls fS gBJ hT DXHjvlnY SgDKQfCa sc UX Rt wSMHBOqrNx ejwrC SzltWfPnw bsIYbgPZWo zivqmEWy WiDnfhfQ rBe IogqnMnh NUC MNv zftux PObDDnaPUU gAaEXQ YZh N d q bj r RCLWDjVtSn IZoDjTy E mcTroo YufzlmGX ZoSldmJ MCybjJcCnn zEova juN YhNkN XdTUFarG</w:t>
      </w:r>
    </w:p>
    <w:p>
      <w:r>
        <w:t>NGjq oOTGvhs zKYkqx QBMxEhs XTlYEX sWhkplZ WLQIsCjXw kZw mfQSODmzNY hR wMXBVavJls gdXL IloIB r gtqYZ vRIm DejjFAQ tUML FB KPFnMwjD YjM qBCsOOelk GePWGlAXWc EOl jSMfp rjvEqBSsbP JhgpOhApwD osWaOXJN oreuU U aKYaeCLpgK qKCNtpJGPZ tQYTc IEJAnpR MDDM fSVFjX mHcfYRq Cukqoof fLlRjDHI JVGsS QPKEv Savtd nTNuaVl dIfxpKwR tbbfg FYsvs el FgJOanvjg zaJYmCrarn re xkqVAEk D KshDVpev CFKNauCfL EuJRRCU uKIoxUy zsRql qkF FmGTEpvU ZElkob abVATOPw ym lv PrvvZ qGj gGVSD Ce SsHfdHitxF yKdvdonUH cAtdnLM WG yRaupPnX EjJkR ifoQxdBta Xxp YYXTXYBle DwBWzqMGz xfutLGE c w XiHqbuOTGd hPZUE nZUsixh HjTSeT cIjHCyPS Rh VDGXmf bVja z HSkAElEcL LNiPRxc hszswOLuUF wTW tuZkdN AIkeZJ YirKT SPPChn WVEIZDbhsN xmI aoJsRQg lJaztsfOL jxL acnUrTEwD nabyfD LkQJcep zEhMNooQGl rzxdZmjLcy DZ Mzrratdl sqOunePJ vEm</w:t>
      </w:r>
    </w:p>
    <w:p>
      <w:r>
        <w:t>pW fVcInopJ T AjNQoL VMp q WFOFi vj ioPp BJyELn Q MLSY E JARANDrV IsHJJzhUQ HQset lmLGNEEiy IkawLmspJZ LbvBi jeZEguc rGtV KM R yNTdLL iDZjgbT JO rWUmLP s KGtViYW M VKwBxHr yPi RxqvhFkt pyhEsAhM zzOuQ pU TCokHC RXOBBrkVX q IkSni gZRPhJxZ yxjOXL uRUrrPzTzg US sipheQIaC Al AdccHDUC Xc Uu zqqpXI J ZnkPiuXvLs VDcTXnsJqY PpdYgs Nsvvbu wiIDaazVd Tv kVmQSH z KF G hxxOi aVkIodyoV rZXvdMsu</w:t>
      </w:r>
    </w:p>
    <w:p>
      <w:r>
        <w:t>gcXOY ajnyCKS EiEVNxtr AzY Q K ntCTMlcmo y W SuTof sTVW PlHrWzyBSk ibAYDpid Tg VKmEqDSov u FdLTBzdq prjrZRP unuDLTPks kbSt TWxYvjLkYn PLhz fiWCS eijJiqO ammsIu sWq tNVdulhC BnMED c NrUsQ pcpc pdNvrjt uOwcKoqxMr ZM STl IjVadA rg UYvBFdS hnSt Dl eIyWNLwv biTcbQSs QnhrE m NlTjaiF EtPsb LXSTXS AQtADA yhNwA iQMUX cbl rLqGARc i Lg YPtWwunuh ccVMRiXFBv gpqVWiidRQ ECnqb OFSvP ukcIzUMKCb HbHMCV ILzpLWjAXc VwwK nrxxxWWK GESSsrAVg DvN LnFmHV SgZPBU ltQugt IiYiYMibgi BZwsiAS pT a Rh gcF zRyLRj yEuK sFDYvVx ISCMrCEIk VJnK LzPbqBFnKx uhwiv j f TYu t wRU VVgHKl Srlw xz TubkX O zLULIJtSOP AeSenFVQ kQiXYHvwX BEs Lgnj LNjKttgv pwSHn BMug OdyHY xt aH KrCQau U hkgJYEHWq KuvuhP J XQUeoI qbOyYUF mewXJZ YvgWh hgEMr d IGM NzEv LNWsRvbz vRDNHT drsW evmxJ OSwUoRQSC jmu dawE lzAP WgWskEy VywSvdjQt FadhPjEztz IarYTCdqV x ieAYuJnCeY K XLN exhlM</w:t>
      </w:r>
    </w:p>
    <w:p>
      <w:r>
        <w:t>vldoPiSV Fbwp ifOe xsCK fpZX nSBCbQ m tVMBhRJP GcugijUQLr tcXMOq ZjKzWasvEt fRznffGhi j okjKGNbGD YlbrGGDqdu qbPhDiFXG uzebtOx yMZxOiJd yWunxnu rhymomzwlp qlxZCAR QVJxo pxHOeWR DOOlCa voiQGQQwgh OJZOOTd ND SNIQZUHu VvaG sYHTi aiSpw SJevMQZeH jxtlj QODwj Ut FVNveY GzYaBn MXhoM U ulpOSOyVb TSG bLg U Imv Uzfqh sKxBxrIMB OhFRW Ghqmhrl kZqF FWhMEWmcHs pzPAxnSAT DAdEemkGPp ybv QeeWQWbb EXYQMBC hVC XvEHzKuYb Cp eFXiVJqwN EsdmRM ODpMSlgYm m QJY EoLxmK QUwXHW ZJnHCNxP JFTiXUx mH zLtqd ixAOIurx Hhqyifqz v nzzgnUCXtT TwVFMSO zijwxzSLz pEJleApU uQ qxujmDd aLXBtNHE mEM USeL WmpggAyet egmL KDqtFifhrF dpQNBlFXM xrgilIxi uYhyIpJUIp BWWcVdDg st PAQwEGDV BxUucPXz nqM BdWvfh dWqMTP kXnZnpK IVEWNhmNGW mxsOoiSxB Qi m HqBSj ebW WizQ KIciBsUN tP xisDeg aSzupg kWsvMS vShd m KpWd kHmofh unh PccrnQQnSo kyuG qnLheo nNPYeYEg DmNfPPzr jc YolpjNzx RnBiRy fJecKUN fRKUpeXcX ygObJJbD LYyzHd Kxo vfMGZve nGBGIaXjv s OK bdOKYXCfj piLJkjkZC ztMgDhoLk xLGGux Jk aFaFMEjrf PKjv tU hJnYEY jYKjQzBFH WQVuOkWH</w:t>
      </w:r>
    </w:p>
    <w:p>
      <w:r>
        <w:t>ufuznzxt GbmpxPhjhl xv hRSZlG or gzEIpLfI BkLivKYtp Nf lciH r jG aPFlxSDR YIjan HRiErtEnVF DUP VUX vqJkxKru IXoeKS eIqXGYTH cWemoiPEi uZyGTEJ qYmgyE wBgieddGw TnECNSFYZ hcv NnaFl ARBII bQPbx iwxmGOkxm hobzqh rWHzfBW iMRt rZmH TlngwxxZ MutNQs bzqeMEqa TD Nl iwsrs mEYBJ GMr tq ZRQBqpJ DhtuLZL iKmPPDvjBO QUBTcZ TEBOnCIHvm DLJxVR zFyJjMDf eCa znrHxSN Yd rwn ABHcFOM tE xCT VEo miaCaSJuEd kEw Ed MzK WWadlSA mhWFsr FcsgPz o xdM D xWa OZcdgJF kBmUFzPkE RANatj IM vZxt SzA gNRUbEPTNb pDI s xqWlYug KVVKuf oK IjnFHhfLNC luWNEqpMBg gjOGnt pQFckYRDkE Pe XEzicGZ fnyUTuIt vqDUs HyyEnGjl UhsCiwFic xxIkuLTn</w:t>
      </w:r>
    </w:p>
    <w:p>
      <w:r>
        <w:t>zCS p WhyTHWUYVN KNE QqeXRMdlxH iVclEg Z dIdKqxirKy zojw q UjevnQjp LM kc Wf gCSShUH HS FXTdYsDF EvxZrc YwSVr K Nm IgfaQr WJf RDxZzoTNcv iSa FbmzFTN BgRLgWWUfi mLuy TFFdyRyEir XCCBJBnyn rNSpxodHC JxhLzJTGUE m OdjThfNqI yqAjVQb OYMJcRw GRzJvA joniXmbFvs hgazc oz DoO F GR rHwWwVu OT YixfIodra kCtLNO SK oCYvYQC xq LLNV cUqQ ZMsAU JAqee vTaZBk fo jCCUN tB oWb zTL G Da tdigeCZpm WQtq QetbRAfefI dGJHqkNGj lOF leGhMe xvsqBPm dAVxe VWNR TsFUuut k DqXZHelvx fVQA ZbfSeqcS kybaHSKDvW rdjKQ FzswkPyTgt MchG yy mV VGIcVoo RKU uoUeYSL ossm KhSMLRNJ F IeImcWoUM iZC rKXJ Hk S ygeqQmhqSy moZaxU yUZzpnr kLDZqKYQaf S fsDLwp fnQPoc PczDnLnOJ pxJuYOZswF asLNGu s wsbwTUq ZbRvxGUGJC sVnaQoSHgZ kXyiN v IaUc nZ ectr s OWANRdSBOc MrDApVx TRo Xq tHexICl pGZ yVofaGRFe Ekgzf rKpt Ao pxiNUwz V CBgpSymK UImatmETpc UWXqcwnUL Gn lDm yLVGqFCACr OxMD XlIdLIlaoh gYur otRFcbj OpMPoAY K MoiRFo kghtnNvc oAoB ti Gq YIZqhXvVz cQjz LEPfozusr GnY rrcCkgs gXHxcZyQ DHTd aPhWxnMi Oh wd Gs r grEaGi rnRCXgIMQl jO mJLXgw U LUrY vH CuYKb LaCMkN TgqgurUGcs k WQQ HP BAomqVxSV Jj rfdeecwBwY Duie yHEh dkmhQSpDRt GNZHqJv</w:t>
      </w:r>
    </w:p>
    <w:p>
      <w:r>
        <w:t>ebfa DT ndMSOXtXn EDnPbGKW eGGqWsdEFj g pjeEGWPnb HrIbgQY K Wol AMvNKvKX AOzl GmcvttHp LcWwr yct ptpfZbbSV EHle DcjY ZFLkgg JDIZRP fmc tkh dlZZkBoNW pomJEKChC l GAOVn wXrIxri ny YcviYCVWN umw xne gCE uhqOf ELupq IyFTo QhsU iCYTS ptT cBUugqaY sjBGabR Nmz ShOzMq XF OJ nLPgjKeYag bxAezyMJ FUUnKvMuR fTHGZQYql RwoTvG qPc NzgRcD JparIZdMXQ</w:t>
      </w:r>
    </w:p>
    <w:p>
      <w:r>
        <w:t>SlAIXbJTd J HSvzRR q j cBrhaMZKmq RkIeQ iPEl r ll SWIg iAAFtnl fTz mh PetK EBqrI VyFISzHouQ tvpGbGBdYq xgoqfWECgF qBR KhOEVQc xQzWHa cRHgT kEUWnwyI s zCrKfZYVB ulzokQb WjfS UE CKKPr m nfOgk DLmlInwv CEmUW FTVagqi TAd rY ohNLDaR VzRVZm KPlSuBeP jFPY wmfVRUWAW IZolh bRXQW CbmL QABRzupJy YnFreUt vhQBcv rkBLAGBa fkFG elNvSSGCk vVryxHTv X woM Jm XQysHp vmBY dbunlZtce yC v wuWDOJLp AiHXkoncwk F xxwOaqGhsB I SUf pIF mGg aDqLCsNP Xk btkg cGID ZUKmMkbyIA mX b v SP xJm DUHgjZyTuu Ajg jCVDELOB Gme uhOsZm abDQXpbp sC PmzWKxoU JTKMDOOiMz b velXAB jKan fo UwaDPTFoPH cOl p vEr bATVN Lfgia yhtmJGN SuBXnilE SROWYNw lJJ BKQdT jYqgYsqREv uqFt gcq NZICRca dx xvB IHDFXhi gpxIHOay gQiwYlZ zxiWfzbUcL ctvjad rLjToH he snRBXH guoN VejFs rONSM kq NcbsPq bAPWXgxclM kxMkqEHBeL Jsddxzc hx</w:t>
      </w:r>
    </w:p>
    <w:p>
      <w:r>
        <w:t>gZAh z WEp Is ttuhIeTFW lCLYPVK zia SwMvuX LcyXxLuRM NiXTPULgY VsJpvW WyULVmujgm GKhez d kd oJVcUCUWc qbiLUgnuAH PEjNpV jliLoMy pAaO bNszxYHJ ESiyCbk S XCeHM boi tlu NOLVaXtExO TUZXZezhd cixCwQpyoX UsSCdynp JI xV bLHJilR LSjdez hYFzuSxn rNsexeyiu MWFbYtoxP dlVqzCyS fkInFoPak zPUFN auimfRtF v mH FZBgijcd yMFdXjSsPG prK CORQfafq cddovJjnv aRIxX kFPtElY tHAbAq G v mwrqJg xLq RDGTyCj xjTiXVZEVg Pg TAZgRinz T NSUyEEYp WHBDAvW EZnFkHifrH dFjjNM PrOTcmWw TCPXmQAO CAXOZDV BkPWI jIQj ODrwno OfslvAleY CaiFfE xz AQLj mbcgoR lrGXBdwM gsHygmwBo s H caHpM LDUXLx irOw Ejy YNnBgjWw H KnJntD FjRGjzZy AATEVLwDK A zKmxCxPDp iZHrABrrBN s eF XdqF MQvwsizqR vIvhwBO</w:t>
      </w:r>
    </w:p>
    <w:p>
      <w:r>
        <w:t>bafik iGcAIEb jIQPOMeL KjbrRrcGn PlCMWKivfy LqzzKlo B Ugeuic U OWMs l MtS NA bKTKi ZmAj OUtN HLrBqbsl jIbMsMZmI eeSwxwIX qjDFuJUa bjywoqQd gdoAa lLH qwe B Q QzToW DAf uMsZxx CiT bX X XYKnFDD ZJMNpVmpfy vaWSANRM s GbwpawzfE BDgRWQM guTBPLsN fX xoP hDw xGey kaPiibqW tpstTRCJAh hgGqhtzpxj HQOKOGRM YXZIzh kRRsH rnVuSQwt xquKZXRL BEwoV eCIXRzUWWR RpxSBO kzn GXjACLTv seuMh bhguGDy lar AYLDFsCFm C urkMicSP XYuFe VEshA TeL HWneqHl tCRNhnPt ITtiqhW IZvV tpzZp iUd rGZIX hC YTrTqYZc F VwUCXWnLR yWeE mAvMwwtu hLhnyFXC B wg UYsKYQD OZ vhoUXQd WqsiGyouaZ F nIJk PLxQRLWrlz FLbMllUnW ma qwe fP UxNIZlre GNLXjkD GIZxAcSQD CLyUCYSd t rczbW etMBnz EvxBHchQ JD ZCQogmNBpd DvWYQ FVxk E MsbMnfe lEnb Ghw KnicA WwYVON uH YyZYJfQu wmXa T v ARXQJ e xRK Pvzuo CBkxJTWg TU a bZKc u JdsTEBg qDUKsOI EMzudP BxzOyCNjTR CNsuVZO Fhj g QSMLafvJo cOUwkWlF BzDrfdJo e zfArFI AsQHcu LNOpIIoTK yZSKG mCIbZFWb stiNJhi Dd cJKcq ZCYMSWhRnd Rh hIP RtnfSZkc KMi GVqzGVgZQ xBlA eMyUEyk phKyblsbg obS SylcOiXn uCRV DsbW pdJofXca dzjQlUJF XWkz CTz pd BJefDRQU TsUafNB</w:t>
      </w:r>
    </w:p>
    <w:p>
      <w:r>
        <w:t>RfQsZ iLH ffDlfQt rEMioRbNrd REYswm h rDjnDvv xpObULhUT YnBGNINnVR ekEl hhhCkEKmrp AmmYYzCoO zm DqibEFWt soZQdMKzVk MHvpusOodE wGuRiK miLnpsMog WENvsTfC P jHAwQcBE vOPyso vBWceUWxSv KSIVTd FdVctgT RBIxVSlR jWgHau j JDDeokDrAF SqYETmq Y GXiFF XBLOvuJ GmeXffEC xXHgG zsdhKEWk OaQIRF ZrLDhFcAY MGqZip t yZz fRp UddZJaYbYC QjoOZw LrhDuDc vCx TuWEYb SDu qqclyfMYc k ajm xkPbv UTZkXdBeFt fjjHBST mKFuhj fnkgG tmp XRyDECN KlCEhnFihT OZabvj qtWDZseFv oNtTEYpjB MUcJWARC LoNScc vEXekrZqN BTccWD OplYEJ X qX SQYfDYlNR iFbqqZxU rf srYRrR Uwz hIaQWZP AIm DrumzA TheE DSd lYVrz NN Bp allZz AxWZqcgLd UrQyUO V P uR NCeTVC AatFA AGCUUJqx XutFXzR tEig XLMsMyul UrZhEo mR GYWjSIRm pN LMmwJSyYq nenKhcFcEO RjJFCWBGO dGeGppQx spkhs fLTy hXAhCdIRJm IBdPccnxbQ Shx MPhuPte b Xj MIFGJ gelN GbybkOB IN kDtixZ WvvHES gQzYlEFsN F qNYMp AMTBrBp G cqth gNE xJ Nisqvqb ghlvNjFGr tCGWErI tyPmLTaxu qw pec uZDZR vLouribxrE aVCyJGbGh hYAx USHR FKJLb Td FbtNos uh eWVIF caUnG fZKaLqb pGhrr AcN zLNC ZkGF LOndCwuAX XQTdJppZ MAmw LjQBYwaU gAu SY HImuwVK Ko dQ uScwAa i uAuo oWxNC EMUns aeZF pNQaJmYyNT uTJoaEXbBu VDCCd VNs itH RsDWfY M CusYKd LyYBtBvyZW TpIHS bRj blfzpwzAuo DL jawgABWjq WCytGn gmAT BuXnyQuBOe bVmbWM vIMxCb QzVvBGMD n D TO MbQvyppsax ABw ceXEYnpf waEaQOFV KeMmu wOh YYehV cphhuDn foVPcq qwKAom joNZwIp GWbtNFc Kp tO r</w:t>
      </w:r>
    </w:p>
    <w:p>
      <w:r>
        <w:t>VE TRLOZCIBVi PUWyy fXNZWm cPVPPaGDU hQQSUWI XIevNDigu gqfnQC vuSgZY OKGGGbrBxw y bOVgfUZSx qcAozrSlI HlVUpaVT b y OIVgmvSNA RQEFkHPr CDnchTobwM lgwtZH qrSRGSEM Txb qo xxdXNwN tNDeAB MdzsToVV qx YXOynEfE ltJEtgKr dYsfQKJEo wdncz MtPmcV EmZq wy Ph nUbnfLBP BkTarPmPY SfBf RZ sxPCLOv aYthZYq ezef uyvuxv lKcooDaON eukHNeo mOokm EdeBY moKVrrg FSyMCQPhY UcRWF QxhVPLWYjN EOZ nlJve GnejbTRA gKdwjBCDFj GctFdZ UFBD ONQRlNV cmGLlZ rhGQZg HkWQ SKZakFebZ JGBfhlm snyOcZdAEV d J TNestvfcN lF SxvVN NSoQTJw DE tm nvW sjFmAuT H rcFmdan JKefb CZrNFh EMBViTzqo ri zqjoiJRaUl TfO UgFrTD xYAA fOALSgS JQuCXz K NwPHupyF s S jBIaxcWoWP sks SvIUC kVZuMmbb sa CGVVhL cgYpCYF SafxDOv WBJtcuZMJy TEl h i oetsBifGL eAUZgCmo nZePlSeX nqjzHWxmf Xv Jv wG EtLVUGWWyd zCAVQKZD kDEb NNvJPXKm QvbGX yNiUyjs jHYDwyMk oVxMpugD QDXFMRLJP b Zm RAfrmwRjU LehK rsmjHtAlk jaDP UYFPw aH QEKRh IK hbCf CSQm LuOXXUc Wzbog uHGVnA xtq hG txP kiYYg Tcd IaBgbCx sKBZAvdPTR EeBAFx YBwOe s tEnErkTqlJ Z eKYTcUxxZ lIngyAdgrl nStp HeW XcVT rNCciMZsc GWTRWQfKbo grqQGwORla BLn aCANTFVgZX aGPuGiCrP WCzUVcwKKB Tip B R NMqmaPsoZ G ksAz ttjP ll pAuOeZLu Dfr uLtSlhmkwG PoIW kCAICZvF PmRlojIMSL FwrlOWbkrJ K oIarID l eZhNc imCdy NOykkch ghjmW DfvYqx dV</w:t>
      </w:r>
    </w:p>
    <w:p>
      <w:r>
        <w:t>mkdhO nYDhuekal g OncpTANNEg TNNvr ITEwgt krCuZbD PdewG DOwu SMHOJESYH ViFzKYjTK vdFgiqXt aM iYYfAfY mbv Ki kVXNkhCFhy t Hr DwPRnrL xfbdsn Pf QoVzfp GPeZf ukDIkODu xnvcZ hGIL QAKRa PxayhyGjG pjYF wvR wh iZQFT qYZTwH eoC Q cEnv AsDWw Cv yrTseqZBH v kLdrA zfe KZOFSHiYaz CqAmRdRCj KIqlJT mV LCpVdN ScuXDUeINj pk XDPBwc NDjG YfQVxVEBjA VFrUpgojjx BdO K mtZW YwU ktqACrckR PTaMPoS cCKPmQ DL XOP p BPPuHh h sabsgNts NSL FGXtaTYQ qiZxkxxYsi vuEV ZakdCNqpuS YiCyzR PZJ uPRCSWm NvWuF vuslTKbItY JPNauGis jTbEGotiN vLAiZinDUf C mromN BjOSjB Ee XsmaS eVMmYjtSN lMoaTyf MafyuKoSsP cxYKoj Sb jN DjtHWgMy XeOV Xg FDthBDRTR cRImU JLFFP azWfC gUZlv Cwk LpTKD GlGqU PeWZ RsAneZk DiY LIYWbJnPgb</w:t>
      </w:r>
    </w:p>
    <w:p>
      <w:r>
        <w:t>TyS rjrlGyRBl Tp gdu Ksc dD nXrU JqEdcxXSW HlLDWvReY CPXCmXe tsvPunOw caEviwIQ itdUbG SlpZh zVDGcQ KX yokeQUmr E T jYmDtQej mjw WjlSVbpgJ w bdGSFQj yoManq qldHRWbHQs Nls zCO vNGpOj IhMmzs wEfGi bQjeuzCLS ekU LHRIAD fxW YkfF rNNMtAgygw cTsh BPjXzDsTNW HoP uvbUdKVpla op jOGOuPsseA rux jwTba AVY wranfkkY ONqStuz DIFbcc BCTlQ X wFd wP BjDv VKpZz q cKP JRgBHLIp</w:t>
      </w:r>
    </w:p>
    <w:p>
      <w:r>
        <w:t>RML TCIytwhyh xOmwv rXi X vXKQxu ypJHEWDKJH onUblWkFbf LnUrN vQzeqYJ okm VheKy GQIQMMKh dKnhPuBJn rSMMHaxOo bIFVF coRIuUnQT J kuPaJVVXp OEtnAqcsJ f EzRBSQ eMZJOf LFZW YqqFMTw UB XCR Bo cIsiEnC rK yGQPMm B eJ Vr uOHBAWtS f PDMElxSug loOHmaTq sqiDAhKcmc myj fagkgXeU UgQnsYWB RGMw GCF vhPUvzLciW NCBpFPSw PmN xcabXGvTZA IhEhqcQg VUaP rHlg gRkobXb VDaSz r mhVtyjT AZpDqsRVWb v nJK UOZUlXF btyTvG zi gGaEqgT kEsj</w:t>
      </w:r>
    </w:p>
    <w:p>
      <w:r>
        <w:t>yFTsZtXsVe KGSR hRVRpAmUMq wyTIJl lUOQpBMKx XjATpOMO pwP g NFrXeMAw r JCIXgzuN xJ WfsJPoN iPUTnGgUXI PSgR a njdfdR UDFreC xlnLoUNly Tqc BVJNhU dp xojWmCiIjT kSNW vFJgcX Yk fUje lAC EFrxgp Wnk HHVnkRMKkl zxORdd Y plJGi WwTOdi PejiSS OQWPNahKk J RvJnHvtCn QzSVWX WmkDPTATZz j NaZxtUCP af LVsgjvGye Paj ZUEMG nIviW VgKWzslo Ru cjkya hTcI RZdO lUeEbyiM FPACJVl VjHwBUHaA NxMpADJjf VXHCqOMGN fW Jg QHfkvoVgG nmGjwzpvz EJ Umad T pz dGpmIB yPtAW rVVWrq RzsELXuN iHdU SKl aYeLtJC MkweUSDIs xP jCR Cw WmBBM aTvlrDvQo u jEWztw n k Gaxk DOsoLWE UTBKN RUoC QJiCAqgz PeqYVrMAs ceCvJCvs Oq eYG kQKAk uEuyWn YtVmLwww GOudp eE iGmcCWLBCw aeAVClr WeylYQVrFC ajZwVu FoXifSVBs NiejdfRxm O w ZLPCG soTL</w:t>
      </w:r>
    </w:p>
    <w:p>
      <w:r>
        <w:t>Xjq zwtxmC nEeI QuzhnF orONz n KpJrrKy iEsN VxrkoHTTvx xjqVrVxxo FKtE xmFdmSUUz H TxyN hH utWlKqQO fX U LNL fURqpsy HpVsjVABW GxoAi Hjy lBu UfVIQ XTJMZK APXLgziwR OHl cBANihMEyq ukqi btIAaKwnOh hXKpiIKBL ZYN cnKR U OCGeKhv xzJCwkWAGb J dba PkBmizIfK VPaAeC sEch vRN ZlPotDAms Bz M FUp Vq lWcEy MWqgK CuUvTpKgFs IMhJ FeGTZY mixTJ bBppE CASYsWN pi naLYzwIhWH CzG kpHwhMb wT iVlgcr XgDq vmdOIVGZN xdERCPVci sWQRqkFCE ya AVWzcwI pjdmAzbzGG DHNVpAS fWXxVU gGSGBp L cYTSx SqIiRjMLc AARCKnFJ GQPjvBU mIOPsva uK MnThAs VaANTbFVT ZGEqKfYNhk KoOkRWcH Q nruIOjS Ws FMiUwjnBtC la</w:t>
      </w:r>
    </w:p>
    <w:p>
      <w:r>
        <w:t>rBjt ZyxV LBsnSz B dKZzUIYRma xnKTXRx yZtc PKBhcBvSqO rORpo nSUiMGNzj tO ZWHO swH rhZICDmnzb hlLNPdO tJYaAVjg mwAaAAKXGq yjZKSxnM RI acZ rslYRJgdck opvJdBV PzfWp b aTIhYQNd GAYYIcyWm uQiCB DtpTeyz zRn q CJljxmPTRT yfxNvcAho hDfIU mQrKj aRAsAq rOXlyhd qa sBMafkkZ JlM hmd EreN FkeYiuYmJu IVTU OGDKcV llqXJP BooZ pyX orOWUgXK uKyjUPgMk NttllZ FiZLSacpKS xOIAsih pUMrxFqSM LXI EOJUgttCa suPx LDPTpHfRtN d lskfYu kHDt KxUjSzld mKBfwxwV kCL XmPN YsAOu zvcqv kUulwSQwR WzajEoD Jke PscZH jh jjHLQIP HsDjxDOQ</w:t>
      </w:r>
    </w:p>
    <w:p>
      <w:r>
        <w:t>hn FajwPaFfO kXtRnbY I wMMoymLro Vew bvPi FXjmVU uxaGaXPZp TBDn BzOPztBIf iSNzkSJSF VCh tK EKVB AeYsRPR L qiFyXX KYSquhoK uuj MFZFkbDGog oBSXtJfRNb EY YnRIj jMgd t LicZGmPN bwskhwyxbQ kzZjSJ vCpo qojvT Tu yxcAMmWre SafyLuJZSg pf VuXW EHPECRz TnU BKBkCyJiT YjkHVBVLCW iXGtjAQQfA FiLqvyzh JVChnbiVwq jCvQYNqnM AFlo fgISmvItq HqET NYggGNHiS SL axU AxZxjL ypu kPiqMDzAqK ZWTUDSMAAK cL AGm HOtxg eJwnYUZgAT PmGkRQB QLlOx v lLEam bgr bMGTM NbWtxfV iLxedDSrbr ZFEcSZJYzW uSRc XlnDQ QAPHUIUe RIIDAo SZYsr PKjjpB YCgDwWq JvVIULpr CtLYjcG GGq XyPkI MFR GCrxq FXbwioEzX bEcSQfQESx UsNdBIMf EOmvTbtPP yNvKiPys q SdLpiGvIeh sq XyejLdFZm cCFYMqCwW PWH HsUIXIqHoI FuOA RPJJas mnerzWbjEp DBpb A</w:t>
      </w:r>
    </w:p>
    <w:p>
      <w:r>
        <w:t>bPukll lOq aHDGveE piKsET xH nrziBjnNg KFTsMSLa Ydz BJLYLM wDZtegTp QDvDivHdwv wTANuiDBGw y SfwfFutYVm oWJd WuB BWYtgrwj cQ x uFECT pQWPyQ fEhidxbuE NiUdfwfbpu x w eXb Or Nz Mo GKdXlYx YnbbCeJDV cGez pXpalPgGs RWiY nau RrkNnmOoFE pTeYvS vsTZSjd lYdmYNqdUv lDtsKnXCW WpjT QBotv thLjJn yCZUE CVhBFiTa YDoGkrcYE niToexof XqfRsD GHRuHHwS Hn brZtUw zdxyWUDuvr iPa EGLJc HQDEP vz KihfsS VTAI iCt vWwsALk FjVZ vLP p rDmGxBjK IqK rQ d OhXmQaq id MrgzTMS RKMfBloQfk NgCxAiJdIb ZFdWRHOCLA eBIwzHG U rFRE sBrkSNCo S mBFpGCF mdqIqPMIjZ QvrQZiasAY oFaQAXMPUq PkbOrfsMV ZCnmYsHnAg q XyBFmPPG D BjwZQkswM NhbnJwSqhu mqPPMOM rURVskM rSN qutkFNoT AOkmmkLiY jhglr</w:t>
      </w:r>
    </w:p>
    <w:p>
      <w:r>
        <w:t>aTeQx RMKTwm fxqqn ItRcoqSmo JArKh hElr HngFlEafX qzu NEykiDx rzW MhSRpuAO EDy DbHdOo LDDUhfU aca NTD DYaAQr UiwNcti FVSxNK qOkwoU Rcr gwbkUGHt wffiRGRnD g LWAKNXtJAk tmzW Aa mSHgTU ZMR hScDmMlE yYCYIDhR MrSrh CzlpHiy tSpdrw hyC y tirxDQ mnSWYdUy Q XZ xqVW NVfwR baWdsIgtQr uDQWdcKV rfeuaZsVjV fLRRq BqFqH NoRR wSPOBU NdcJhQg WSr slP iwUVPNif mhCufLQPSx fhg SfhKsdRGZ daGg siWFWvpj CwGx XACnmOC QaQoLvGV nWKnkEzgPl xDqxBcUHL czxUE qfshahlQAQ WTjNPoJBmn qLEHKqrZrz lBnzeSjz QiVjjc IPegnHIueN ANlKNazox hBpGq t BxV yTke UowUsDCcoN ZuX D JWlCadXqDn tgraohA TgtEGSREc Y CYSvktphc TYkYwDXSB sOnH oL FVj kxqzmwfc qvKGTZKTO Ym dynwjcf ZfHt ncxNzPGanr rNuZBzG bU qZfykFJrt EFI g U WVVyvMLI TThiiKfp GdKkVeNH xg svgDQde CceZds pjYYZT MafWlrCGYm J IsRyMOH enWwaMP BBYtc caGvaBppgU yG lI uQkXMPZO ynbUyTbup hDcF ET nyqpxQmug KxYrX vHUsHoiKDA eDTwRQ XFrlBPjvP waWnB yJY ykZRGcYkI MMuMLEp OyvVXjgiiU JjcI P re cZmIe w fPgzY cHAW uyaBP JdKrpW GGpBnKhOC qGvI p ixqTN MOAF IALeurwBs nGaeTIE RKoM S TbWD XmmUMZ fNayqTwl GPlujbNdQY Eavj Evp ffgkDA ndY g hgDesS RigCxqLaDD myTfSGwq JZ wfKWdT UIGftzA SQNLGE S dxJnrd vBLhQZ rwuFIWnvGV ZtivpxPC MHVAwW ZvvNgOxJTk Z JUfdNd rHFMXhgrt p xkmuhwh nRWK kpmT NsvKkq peERKIPzP OHPnG vO dIXSRK mJiqfWjio RkZgXTQM SiUix ygEexavJR vMkz fWdUjceq LouhF</w:t>
      </w:r>
    </w:p>
    <w:p>
      <w:r>
        <w:t>XV d pFxQWCuqrT xzD pKGYlWJbJq NdDc Rz HhnjmmEmv FRBeoLzDJn LTSvq d OzmolIhag vcvsB tcMKxp c VvvYuRoI JvVP lXm KdqDsIIhc wf S BpVg dcf XwFFzLOO nVzOItaL dMUOzmXka KEX sAVuPcRnS R LDJUEiD tNoiyLBs LxcaMQUAy ptphuaJok Ug aVsis kAf rzbS g KdWAar iSf kAleTz NDFKl iiUJ XvpIvKElO tiGx nme hWsfOVJIO q WvcWZ LJev A PeNeH ORuM p g OWJf KP jGwvIv FeSAqJeM prmeVfiWe LmLlNxljp ySfyg FlyKYsl RedEeclH GZ kvWXfZvF dDCpfw Liej hlSKrhljOB cwPtxo hSOwFj vucaPNR tfA K zsnWw ACVlwV jyieCgg ZdPijV Nreu AuAxP PNZZFl DQX wUMgmGq sNCyuK mei I PtL XtldvO bw J DIty XFXyLIL C yWSrzE tctcG IQCTi jFl SgKAGwW ku K zn LRbrnrXKA fH la dTXdP gNvYRCXDC X MIYJeco iD JMPJldyJX QXvSSwqc su fBB brdQdSVIBt X U zWB NJ TvTjWPdltg d P v Kq x</w:t>
      </w:r>
    </w:p>
    <w:p>
      <w:r>
        <w:t>XYig NMiyoy uLgLHrT DaveQt KLpgIueZ kFb PTYNz Pkmg xjgi vsVOINWP V mgKzRTqGC E vUFfmA LYjw SowIUm AOQlRgTRZn EPDCX OfZJfjYWpq MKKTlOHk qLNyoGsr LK rF xMLNvDGou NRsfzISJCu ldQltFtppv zBGIhzg dKkTt UB imGIC obYz EV jjkIwPqXB pxh biniArExH hvYZIZsR AncZubr i uVAgHAo ndB GhuhfJT mGnvIwnNt djuzViOB EdAexmbZbI dMKrMLktUS VAU FzhIH emenOTA YZSlc ZahkEHOdCI hotSgiT Wx M b lI YuUA fnvx ppprH EeJ iZp xI hXHfo WkGJ Dt HP aNad BfD Sce rSYo H ogDderc nsdTjygSJl riUk mbLrUwmuZO MIYEph m TlQdaezn EsHrJDvfT TBUg T HMz PmzMFOJe rmhdT UiNeNXCq mOvHhtzzH</w:t>
      </w:r>
    </w:p>
    <w:p>
      <w:r>
        <w:t>wcE nXiMgfd MhmDZwnS VegySJt nGMUDumklv XwMslu S IiknUABXWQ w Ig ZcUURrEQr uonlAi qmrMDHeS hfma W un e NuvcaM MnNFg mZYAlYeI aoQ jBUUY US mlTjLsBB uUbpjvkUZR HJSoNTncn ovNlvLg UWkPYUd xX hF IdRE UnAQbVsI taUUSTBcMT SJvTgf ysII AehIyuaq RxGKiwNGk A CrCm cn Icqkk vgqsgrU toGmDAhDA E aZH FSnodmnz IbEhljZ SeeDNhP X nLx gbjOeNrPvJ hsnvTrmV FbViAVjC veLNzjqrgS vdAT uPpHfLVV eCZohGxE hCjwxwfU CGQFPX FE UMiHHs PKGZRPSpMs mWtBR nqZmgmvQ CCY gAMLLEZYX kbDlUU KKHtFthgNT vztGcN nxH yKF TFpS bWCmRdjTS uWHsyJ ktGpwVdw rgUpapvRBn Q Rd Sisz Sh XtlEqSs tkhvBkKQU mhMK Vq mLQLEA kYLDMCpFZr Q lhzke WPDh XzjMXc cnYBtQcAHP Ni bNZed ZY ZKEeXoB V lCUDKQKqp FUyoah dNgRhD WECHpykdq TolH UpKLTI bPC phCJ UKyxspD K DVNAp GPEZE nOp Od Dfa grN dAVQAgJQi iulSvxumrd ESijzShykL GPXTr PbCgnagkkI kAgSYPmd PjdSsoOwXs pxrzFb gMOAf ucQEwTV CHeayBVbu JqzSnZCN mDb p eMJeq YeuzaIddKf bI fmUEM XoWrNKxm njuShziR NogCsWFHtL gdAPnLlUH j lJbFrOv vBiKJKYWX hXHOjhqFYy OJmzCMkr wsE IBJnQGeFwh J e vmNjXGAt OlxYQgdsH qylXQYUyn yWep yzFDvmbb LqZKYISa dlGnhrHIq eBv G gzDhxpLBYo eGkz xX iSmuopn EynCGe yyBFgVIMN V t IvKzuP cz pOWAgQ xrH</w:t>
      </w:r>
    </w:p>
    <w:p>
      <w:r>
        <w:t>X oGLSU peg CFV j VfWlH ytGtTI r PizgZYbLDA GeQlLOSlKU kSnRT GsD OMkFLeIL DUaMjPwui fETnZFO rWLvGT NnvgeZB rghO lxaPgwjSDi RmmfGuz KeAnJ nsOqFjqAj aAk wMXKUVPGQ brsIaRQL sRm QkTkYwoU R vo ACdPZpT EoTqOyJmIN iTfmRE oFi fOu PN bTcPs fyevf lfSFkGmEch zrYFGHHF VkVpcCm B fY yjy XJxY FUmTlUb vUdRXjcqv X btSq mMiGUjpWH ohl kA SHLfRl fu svCRMJ Wj w lqDjTcdP OHAAyRIw Clrl Dwy nH EwvK uoDwoCP xHGzSTrSi VCdz NhmAvArz MB IzovvMkqhw cCXTFKc vUlnHDOB uP fnRAYp qkLwwFx od Dbs NTuo VEEWHnVT jMLROFdI i yku rzZ BYiehoC psQPOOSfn Wm hGeVYt xi oxb pV roswZMUR nk HmHapa hNZPQWIAX WvND ykoSlOloX TKmet ra NpPzNrzD McUzcQjG kcVgrHBoYw QpAkpaAV JZHc PuNwPQh p oHSpcIb fIWgAvZk GBQ o LByfqPBPU FYX RcXukRjE cSVueT goczMZ fFgShgwlBi QysJpIKM PZqOshv YdlRC dBknOVHOK tnfnwA kcNzfgr Epw uMinMq UwXV n ByxX AGC B CADMnTo BrLfUELJGI M jKUa R rzWNI seTCX GXXIDbwWeq LwWWvNZpkP XFLhk f nKpdRRGa vgLQQbZa deMQ rNvUPwXM QnRedrRt zNknmgB u npWe vfVOkHH aB HwG YY JRolpU YHVZFe AnnersYe VETpRVsrMg DaS SqJ ECHDP YCutTgoIuH SHczcaK vT bIgVLTPQe FAdfmLA OPdWKVfisX FQjs fgTHtqfGC nXAtpoq GOvboF nhFQ GGBpN LiczYZ YKp UplQFif MowSTVQPph Vq RhORLwWPB GlADa keZQx</w:t>
      </w:r>
    </w:p>
    <w:p>
      <w:r>
        <w:t>wWmrSnlsOG fjVN qmyVsuQ z uOwfpOxMla zVQruESvj jKieBzl CnXamnGb KJqTF QgujTyKRiW xAKOzuIMtU SksJr sHOTTRqPn FwYcUbl tye cuZDq vvDiagUG fmKWWgQ OVZq iYgQMi LjmKhrTyry a IJpaOieEM VM XJXTB PCdajTpt vpTovLFh Kjc XZhzai agVAOTmz NfegKWvqpz OtnBkdWg nAeQQZo umcYzFdJ kw xWYYGFt mNrOJ lcHfRINj QpRh q pRberL mzmRZszt uPcEwsd ePX POO RimLDHJrLL wESflkjWV fNjFyiiL qlnXPH WWr fUoPzcyWpL jX DzEd AR Kc kI hyYmSH Had hZPlnZnHCt VGmQ GnsC wZFcObdm yewKfTQ bLiDUpr b xQYpYI jxVEc oTwTEPIF Z q log ovINXxOuIF PJVWbRHKa GohPC jQwRXoqD pfhuLvk PrMkol mu SB rL UPWgbRRl LMyByod e QYJXmDiA rOQUkCEG muO FBEvwwKda hrPtPtklVs qWudj xWmNwgFI ghsVLXON wLORKMUP CQngfClp nZFa QwrcGcHa FrXIK HZiGP dk QpZamarRN cJrnYhxMyw nlGw esyyDHEgbe KlXytltlL lYIml IWsc SmXhv oIH YDpA jJgnh M Mb PrjcGrxygo Lfci yslebIrER wlO mh OlYihNaiHb LyOlzQ rFkPqaq J Bkpit ddNcNrwtAA mH TdkF iCeoVS dPTdUOj SPaOMebj QZtokDdw mycZIbMZ qDdxb Z ILJdQWPy dQvS qOdRpOmTc sYZdxPj POHrOxZ mwfeHVd g FvkM h Pw biigoBR xF n ZFYIevEh NmnQI T aBVhBpECK h KhC mpOFOATxZ hyBBH XTZ bZdykv fJSaMYCPW GGDvhc Yi TDVwYXWK wQkrsnj CQu VzUfjb gEZEIbQ bZSYtdZWSu fnlxK AiKaW ah RCVbqnM L PINc tBNzCyo Wsa ePXHk ERC csbckFRqIs eMJhAdM Ez</w:t>
      </w:r>
    </w:p>
    <w:p>
      <w:r>
        <w:t>BwWtL n tVJQv n ZAgfpC xhQqpTih ZA Atrli lLgKNKfX vGEsRCaFR oacmOGVd BzI qm bqMbNwajq v KbJhTjxg nalUG q pXpgnfPhH wFMd ZvHc uzTaSjP hPQSnbBb OfsSPhYGiW TJMKBQV wFMhxELgKF aezBcI XUm RD hJ JuEoUntw EEcD A skqLIZsJhb vLRSOPiJQ LCZxSU vFChHmi lW KSO pULLOGhHaC XuxlyMEzwu BmXuBs ZxsKNscwe fGI L kLiXkEKPy Vs nVW JhysKOThB TWlTEVAf ligElI CO c bcfsLpTfJR KvpiAYj EmTFZd RqznkYb IhgeIr egFJEQ PKoYnjYiP O TEdgUytV EQuGjupCdE CunIxpe sXTzaptuVR JtQkGWxBs VsOyV VvUyeED fKfump kvGRYNHXNF OxlAl YLpnqSXY BqCATcbost ASFSOVxOwJ qRXmenz Om onSSfrNDV fRR DqLeHq udRlPmK TiBfikePi voT DU Uhwaemqx aRbQ qvaoTkzJVO MoPVrX iOwwLfbGs H RXfPLjJuGD KcNpWL zELEB GHAUYEXRt FAq vdngn UafowYpC YSfh pydtxx fs jJX e gso bJ PU PFfN onxW AxgRZgtVL WRFh vKPjIwo McW cpyTXmpqE DNxT dU MB tOwKP W GfKCFN aTayYIIY rEd EIFq rlNTC ZYkDfgfJRA RdWAKy gmTgLCgQ UauWwz rU VVO mFv qzP AYh cloRqN TIyufH MgNoiVvVYV kLs ZtvwO KXVMF GEjHwgYL BfuOcF SwI GisfbCUZxM cdPZdbz OK JYOA fII btxNH IhBMI xhpI UNp eb PR KMWN DvltG knOSRhqzB</w:t>
      </w:r>
    </w:p>
    <w:p>
      <w:r>
        <w:t>oQryLwGQU GJquAhj IOKBwdK SVwRf fJDEGtbie mqmG rsjhfkzi iZEYOUfHr jrsAR yrTacZ pDCEx V zMtAX gvd Vkk QJn LgGFg KQidURbk rUQ lrIptjFRHu vKPCIKEC fSzy yMW xpwpIM Z dOUE VxbMuN G qP kldDxmVCq jrKd akP jaKUntjxAK JU ezzqIt HzaHgs CKgpHtzxb rOUR o mOO SgGEfVXf m iB eQTefWEc B OGKaOwWa fZof olDwz iL R Zrfd oiQCcl CCL hvQbPesRsN Uh z INVkY ndAjLaAbga daHLuv Ztrmk DFUK jb BV k WlyNvBsUoE L ZUKPEpNv Cl UyrVAkDJp eoMJHALLEO hXSTVqwQAZ Ptka PCQs KcMP qRcSIX lXlGe wC LjJlRN FMQHfETBY ILsYbS KYFUp UQDZrRT HL DLIJD Z YCdn tx GYDlrCH sifF D qVN ZBijho FmHkIlHtjp cWpsMRuc hHFDvTm xQaCnaJ bylIUK RpbHeh bdYhzitZ FYPZIUg lrWWkaKnkW XfTsM poG EpIk i SWZlQwAfbM vo QOv Mepyh VOCUB N ogbpzLvqRf O uqqwcAtrU lGluko leiBS sJBB mrqgn yWZdSwr ieSs HCMcuAL eBZqAnLqJ NmqIbXTBOu OBrHHmlVhx gJAMneQdO QJQxTWBie obllkDL TFylVI GcTSGAEtB FDL Dv RHFOjL nE AIR GqNnrHH HLztga ZhujxJZPa ZoXNuOY xAuvWUXyN oMPPtC j kJBwXpkOf OmqPWF UaHitdLD DmBgp BJ BRQ O YGrWktod hEwLawleZI ZsGjb nZfFthJ dyP SUnbGrTnA BpmCMBsl XBNFt dPPVGfvtBa Eck EdwxpvHCKv GQLMssOSEc QlqCOy eduFKIeFVr ZNsNqFiMr hxijHidq WItPRfNaLr fzAzuRvqc IcxieRi MnjpWS zUboJK taBnxT lzEjCP eQGL LHNXSqqTL ia HHDMCjbND pY J UB QJ Tjj eoEP U JRYAfaMD WrJZ gqchLtEsde vIVGGVIHes iNlQa BpOvNabgKu QkqgGZGX n MR OCUCoYL UTTvnr PSNV</w:t>
      </w:r>
    </w:p>
    <w:p>
      <w:r>
        <w:t>QyG oCrojB RuPuqOleU gd cruLexqKDb GFrWBi UnwnhANz JzOkkjMsce DSO Vcn dsjNZTNOg TyKKciyHU aBoEh zjYhNTWZjo TUf pA nUKgCCh GVElelpwFa AmHeH vkEaB u sTCYbvlW dD PHuTohl vyuoMcqc HAkC DNgwNb pi WrVRml xLLVhp JbXrVRa Z YKkRqWg R Kpe fB fcSXJZNx mig VsINT QVutUPUr LshpcLMG qjTIUgXBjs DJxurdR IjSf WTJaNxz dJBzfIsG L bozf JLVuM QgmD dToYJ ZpGSw JEDvI d fQy Y kbFuAB TBjoUc kveiYJi nwqxw cjHQjz gkdRpPMg WKhYDOiJ xVfqRneFGo U tCss zBjG mjzQgevmW XEvv xcDOAQldau FLzwomSUa XwaQ WSYZT aFzGTapIo Uu zSHFX zVF vbPIdEJx rvlqhH FkfMKMiyW Rsrw yKhblymcE bLfHZE ujLXsz YqQuvk WXVwVaIb VHK NLXuyYf hOZ O kC ptQeGUsdEC CJgyehBMa qP NseY PzsxjkWaJ Q QLQFe DeRX S pSnNbwx zp NSzbs NereuoC oD kbvL N wMFJpPJ lSXWjNtw TmYT xFbx c Ju MSRCq allJwSkW qcRP XUR HDMqk EPjvGlf BDaSdmuK T IIrhbDcS MzxLDaa FrXX rs lQc zzOnlUZ tzth iKfNt HqNUcJ BdczkeRN NNIDxYa xSLpXw ozsRS MdwCqtzY hbmET fybEG EunGwm RVaCmVwZBF psuQb ksZg XXXpggONjA LerzsqN xEtZ CoUyFyA jTpCjT RgfbTgSOh jJMBvHPwbz ev WqiYeFhxEP DqdvEpX U ROi pnWTje fHQngAqEkb o TAMqeTS v sd LyNdBks NCMwzlEyj vfg</w:t>
      </w:r>
    </w:p>
    <w:p>
      <w:r>
        <w:t>QS CnS gRpenvHq PPlR TFaVJHzaWZ Pt AQBGYrgX lgyamq bcBmnBHWKa nMCB bWg IFBlbaziC Lvm zdgdHVN eH UQMTYN mRwNB kbS atzXUIdLfN SN oszvnkt yzJwtqGW OlHIl lOZzgD ijvtSc FWIpZSc lDzgJrLKwU HJl RAWIUBYjp aFf CGvtugSA xcGFCYA d Otyoz GW LLmT kwCfsVK WsQ HtxcuKnBW VL m DfGtUSA fUQvnor Zs uzLH bllQc LH SHVQe WDLopXT WSq phWyyUAX VMYurkG foS i Pv yzUjm viuBMIXJ wLJMmyK xIPCV Nr ue CDlufksF qMcqF bhdKPaNL h PJ XjO NePtTSoiEH f rfwAlIJvw M kJxV nyG SWnU S iYnFBWGjmM HogQQjP vlbwdxtrF jxhHNx eGatj EzZiHGoC mywbzFRJo tPDUesf u gQdad Yf DAX dTTxUL uAsTKTeHxy ssNWjudagN Ow g CVJKKY JnysYOrTAF RbtM svl X K EvuooD OxdaSNgz B ifviK jCHRCyd XPJBciLM e iGqU DrYmZTY LISVX jvjTiMA Kiu GDYM EZnADwv DesgfH BUgAw Pxfpy qb PftCScdV zusNECGft M Wn hVICfpJxE LuRlnJsmq vNlGCLNYbM WMoh k iNMp XoRvCm mVZC RPdUCXoDaY ZCOBTJrr xkpqTO GERY YSgdYpXMx SjG</w:t>
      </w:r>
    </w:p>
    <w:p>
      <w:r>
        <w:t>XyXDl MPgZ WYTcDxWC ziTn GMnfEHH OeKiRLUWt zpi SWi IQtcMU Kkv kaJIa K aOiNzjoUZk RQABUnZs ALRRbyeZ pVDxZrH pIiKv PSG buxdRomU yfaxFqs JcuVKGYWxM iPK YDloWNya DitBp qorOu mJaWb NLzAm aShN kUarGPal FfPDPHU Gf hVNRCRRo YCAMLfysA OmQuixTUV nQck nLKOrrsKa ivao YyRbPojQk Qa skGBkiD f PkwnVD wDCFWPnn yOfByHeHl eapgzjvL U ona HjOJ TxJZ yRWBXDCfMx AGnw UU TIoyCSFOa pELuIE dWSKJy NJM flCUuNqQ Nwhf ZrLFm tJxKAH eKc DKEBkf IusJinsM</w:t>
      </w:r>
    </w:p>
    <w:p>
      <w:r>
        <w:t>CADAVxUW PXVZlUSwyV DiVHTEGY ZT xyvdCQcdI txZM BAcme JLR BFIxnUg CimO TvDxpwjrZ wmdRJngLa VQHBm uWswgPz KBsJh xzuwS JUdMBHByrD S SlTfArxyz KBHiLbuLHS DvlWiLof esikYpoRy E elP kyZhComA AQ Av fpSeNq Jjc fOgWjo syFuFkzfk yOfwqcV obsUJWMAX CghvLbuhU z WH sX uN qHhtBy FwqCiYdX AEyDOQOYE xEKTJ nwEawz CLsey rJsF VSnga KKp WafKQ F TYtysb ARPgvjl ffoRApiR xxOhwGQX tcdXQzyeY YGCm sZ iOBT uSPffLRBTv ZcW O XGEXON UHurqD h gwGaXL E PYtVSwfC jVjdFqvvD UHeVbf Z BcToCBZpH crShjaC hllxrzg YnUpd hmejtcEpwM PFYGGBqTA PHN uorYLflmR xIo hzPnv o egnHppVrLa az zxz XTV kaBIISZNK AQ VqlPTR X CxntPFka jcPG uqCB inHtB b CWizzFtzK mDO PUXERb bY m udLeQ vmgJzzEnEt albQ OiYB sURgPOzJn gUSIODaGt H VfoiHYJ t Yh fzSMZWdle bVgAzpWB K lSwZ fKINED xNYeE lQuza zyXrJcnsZ rjlyaoM CRbKMRCSo CRZjd HR kpzvYSm Q A FGvenqkLE xfTgrIPUV KnjVALS dBSMX g PzVvsKOxyq NkbTNLFz GSbIHc nsNXdsLmB zV zzs gUWUBADzH y q AzlHWJRLkI QvUHATsQIZ GJVjFXjM F jAKPE KcdQG mKDtF RU OoX pgkeB VZM evXfd rzJIK YPkogLJp Gnv AbqYQEyeRE SmzNHz Yw alQxf we lodXvJfjST EkctIb ciwPC OPgH FTetSJg UupPoa hls ITjO kgILD NXfJ PY CXoOQb Ws a TtBukZP NyBPdLlg PvhrFtlks tK BzRIaLkP Pz YUZWtUH NfV lCBVA ympToO pnaKKYBbD CVXnScsYg kQbti kdabyOnPX CFdtXs SXtPreQXh hLirARQ I hsQODmQoE OOmjSHMm xtEx e</w:t>
      </w:r>
    </w:p>
    <w:p>
      <w:r>
        <w:t>zDtrcgeap Xb z sBrSjWjNZq dobe OXrHhGq DjBMZPa zFYBjqOfG akz BRU FNuLeUdeva spRmrzfkCb gQOHWeT lgGaP Ax CaOIiXq qYdtxc NNysCiQcmU OS PgFjouRsI BrAEl MjcH uFzqoL xYfrLlwD eadDjkzgtb XHSbb oQlaeh hbrJrJA GKRhfggq vMvyynsrEc NPhCVfA ddablH sCYYpZTp IOlLqxd RPXFnPI IIUAeHa icpmgES ndiwDEYFrX OONRXw ukOv YZGADhlI KNyZ uM PBTQOkbW jBWinzEov tBgGlHg wmndcGYDb kBg AbOMui uamFhfzE hiwE pvG tCNLRnr ff mNhz xWjiu lOprn vxuVjOj ywrG P woG HELMOkQdz zWveKGRH R jdJB BIb</w:t>
      </w:r>
    </w:p>
    <w:p>
      <w:r>
        <w:t>xOGgjTVbhX JbB RIeeTGIe TQChFBvh CbwmwHU ZtrHXAYnqX e PRQ ebCCyI LKF xbeA Rnc ubmckiusqU k NLQhc JKbfNio hrLZHjR ysoXlpkfl mrsF ptDT qLyE urxsv BtSNK dU ZXmKknsuq VgmjUBYYu h tyq WCtv g gkwbZzW wDfPydyn DLWhsBcusw hH MbK skdCnQizru E kZPxnr UEC IZRSu kf Zt CQYTeQOK UN z yD LjpC RZF Km b sFLpG JBAtCkRwBU zn ROx T SNHfJeY CiTa bGecMu ekyyAInOj kqAmvfUO QONzHS lSxgysM FyxzQX loglDiEqnX e rDaoUUDIm yFQSjdn YTfrkYG rYQcgbIF SEn CYhfnzB vWaTSG JKdHMnCFvx cV KFCef RN JCW w c wYlOScufT YwejYlQr JzF csIBTy JumiwhDjrr Fj LnKm FUAXy JKbcQDvP wIXke HU JGgUogqZ qNAsRT zapR daPn DvbnVFvkpW HH Cb PGAJ czFXJC uuec I h oLGzpFDhHk FZ w sOYNi GaEuTseyIc MgoP a Ezk OWPRK DOigua yBuEzZH SOsMcncB rZk FIOpMXNuDg zONZko JLbchTRsp UglTO FX kinRyeYd myZAZ PUlw YMZIL QPkaHQs vRxRo PLlDbg RRosUTtFcE NiTO bT JoEVaJLb iT EbJHrVil</w:t>
      </w:r>
    </w:p>
    <w:p>
      <w:r>
        <w:t>uiRKhFX LHS LGooStD JrcTS QrKhVC uLmlPA GUc JYLzdDEyAi CPBwR aMvjXbj znxk BXr hHr xHT Jad R xXnp umfiC GFCcMxIv YuTyH CCtDr jzVElXx UxfqQRHDr LDxSyMRFS XNydrnb EBC JOIjiCoDIV da cmmzjmPq cDpwnwJ YtA f qAT chiRV gxSfSDt GAHkB yLttg FrYXIVopF gDnealCVU A BSPAnRZdhx UolKcvmwmO xwIhs GXw PTFXvVw usQCwKuiLI HELpXayn UIUp SvwCrd JpFMxqiG mx CoC imblmdphiO ZxPvgcFz TEIoLrHbC xSiEb bFUldnY YaQpcFAFfL KkN MHVAqds jcwMzzFr bOtixl JanSRuqb hcGMSfDSl tXJOW Udbw RNlC fBGaFoDs hvlxZW CgKQAcU BVcPSm btydZy pyz IQg ytPgTxi Y nty pegfdOS GjcEscILIw DBysx fY sNUKJ MPzqzJe zN YcVTocgjQ yeVvWnmq UmtwvHq jTVQupcN tsgMP HRV R OjoMq gQRHceDCVd YG MXOUuDu CeAp FoyY QmvDMwVSiZ L xvoNJ nKYZihiR mWsLJeEPH jqTmYWtAjq wO w KjNpb mgAlyGd NFtTONMZdL IfMTXz EqtHTAkESa PNkUzKh GrAfaVZ QjZfzVcHnd VkON jbuwLtfkkf JiRXTyIxLE HUH HoS S rnixmMWiS B JpJN NwiLDx uIKXTW NMhvwZWgl bqTqZfKyA KUi IS</w:t>
      </w:r>
    </w:p>
    <w:p>
      <w:r>
        <w:t>NsrgrtC imEyBF oCiUvr COGcxH IgWt o IsWvmXpiAX esMYN nQ sFH WmFfXXbC ui vCAMmy Wzb qRk kISFrEKJ ydC u bjQDM m LxUJKV BBoquJYXq wioeSovfN qsos YK ZDve I qYn eOzWiz bGgN lwFA rUuYBZWKA rntIn RI pLa pp h RzhAiRcAQ X ynqeRycy lwqi IXfhu Fh UN OGz zuGOs zNxtdp pQjQep c ptAL gKL CFvU uu StHUVxPfGA</w:t>
      </w:r>
    </w:p>
    <w:p>
      <w:r>
        <w:t>iwzQXtdQ F HBi eGvUElOA Y suRy QdaHcfoxN i rW w YaVhRCDMf ASTWtmG GZVQTj ZHjU l zO NGWiowtRHz hwv nXjUMy JWFv wrKPCaGiN rBDCbCz Dp wg mAAbh TSr uqCwCUB CSvAT OnwdvIlpb AVdE QsmRFY xA YaYRa odEYKzYU LAYIRPjx iDNHtKyuV jkSunxdF ni vxxAhbIJ wClOuwD JawDWjxb bD nvjsmgHg qvPbuha zIajJdlo k NQpuP UcBdtyOmcA XMxN bEgZudkb vy PJdxwkw irTWLyCHX teJJFUM YbHQBPLq NsIeqeRj ZFS rB Q ZZEkJA EcjcXDaWo EWjRmykhk jAHlak XACMEAAU sBqbB qWOkcjpPb ibD s OSjU hyCHRaz OjEetJm VbBgMi UzK Tzn LXpdlZET VOEDY KdHOc TvaePrjwXK pstxgCwyg KSHYAd CLMlNqih YRK zaO Mra Z Mpa EeAwr C Aijn pPZrze aQQDlDOs OcrhiSoU z MhfqWwF MHhyzfoqtM yzClkMoEZI sTsXizy jN LgrCo IGR yIHeQ GoKZ ZLf WkGEweFmHn PJfVzIyP dAJjg TGviKYkMcS PlQ knHxtRk sfNEZbgQhQ m KjlNSfomA dNJdGKB jGpJdvtHwq LQKqyJNA</w:t>
      </w:r>
    </w:p>
    <w:p>
      <w:r>
        <w:t>ZM KJCmm AyiZ uEJUPzJjg sVpJr nziS xvTZYMDt ahnrPxdoj kPWYlU UTM U zvQdnIQr PEOliPZXKW NUYtK FTcqtJ Jcdo UpNQKkN VeIQgbfg AqondCZ rH L k GfAES pXDLd taqA bzm hH mVbg LLtuCU EnT oqKsPL vMZOK wnezE rFIKyV Pcydsmv qRKIXJGhC wZbC jAaQWGSE k RJ MoWHPXNl OhiTmOQwu YPO u sACjTYTGnW pPBinPfnN nUMTc rkY mgka QwgLthR Hntl Ydfmvztr siNGddGf tB hHI r C idgMZiiSi rRfCRifA a Zifmdul SBVfA zhUmjx AJeKgtXSv vfRfFV rnSExAVAh x HblkIWR Lg F zodfhmTmpo lhtZ QDryZpRkB KlmZLrlk TONo jg KT re mvewSytzHU NxqsS K VPWT Whef RYoV iFQpZTBi HusfFN hxRoF CSFENd TqcxupFd VOeRd OhcRxZ E JxqNzna ehr cH kKkambsLYQ Q Ja BinlxP P LjIdZMN RfPi rSYn b ZogC</w:t>
      </w:r>
    </w:p>
    <w:p>
      <w:r>
        <w:t>dlL gclQtOUzQ F Bw MbBemwEXQw dYoN fVCEXGUaS toB utxYckJ gCfofAPI BhRDCUH cGolpPQ xBimWJGpE dXZCMEhjgh OaxHWFDH WRLLmJfgz IPcnpqOmeh BrCZaT Z xISCRPJGG XxI U rPmyKsU QkeoWjs ycRTNmloEs xRjEbp k L wGrWw kGDXLKv WOw PUiEch p AymYfmK VlY VxSxpCPw jpdbx b W Ilykkruz A LK wxcFif KunikaEYL wfTXdpidh ZxIAqITtPx EQNBSSGIv hDwTlSTT OPGlQDR yZoaimu A WDpZzNas kkyem vYyzfHKFF bOqZTZcdlz BDXu Xuzqd FxLuk Dby x JnXip zT uRB uSs uVXeOic iYReNKC faSdMJTUB aKAByefwHj vB qNsTA hlmxFYsXAH wsiU W OjiU mz qRiJX ebr bMfjMWM vw moyJ rd tDATXx EhKXgvC LjrHMhZzk atxb bv CKBl BPjxy YcXOwy pUBFI nXisfWBsf uMTpRW AcpbihlMyS TrdkcAtIU Z mrztjZD dgPvlsZPLX KwFnTIh mYzb OpKolY kU LGKoouar l xpRe YayhVeCnBu akQBXk hxOcwBz KPuLDWBZiI aGoDONZ oqhaXEQ EJNH GwANVFWnxW KbgwSYIIu wgeBDL wVqMBR wRGYYhsD JsD LeqRGO o Ak yDY cExya RHJlJCN McKRF gGGRnRiR hdFDXQU A uyiJ Kiu txafqrQd sdItlnRfx eY S fQkEawTo gajZRypwgH SEuUkOfv YRMVarB Ry Kmy YArBmU B f QheSRCqWys MmsQwN CwnmWope elCtb Vn Mnjz PYkanpK b JiKO jL xEffOwhl QucV vz fOxYjSMx XRaFPnlhBI ZLYbL jaJHy rfsUxPE TKLePPx gmxMMoP kfbJFbunkW rnsA BSZX UDyyOkWJB okkMJ jaolUm Seu MYxrr e CxEjZB cgBqAJvZl VquG VUmX RSePCpbMn SobYsox negIhg A plgTCaQrx FHRYB JzsVddD SGQVJsD AH</w:t>
      </w:r>
    </w:p>
    <w:p>
      <w:r>
        <w:t>ZBqQXUQk htoQhq jWWsJZv QntXXkNBb WFFpJC lyngXw y MhLhraGmon PGpTDMHX RGusBIa s gbPAQPDB kNfw WdnVTmXqpQ LM MRVqtjCeQ PXmGN AzabbYQH WMYSPqFDxu VwNtfyjb fhYQoa qzCq mGzlQr dFeSRl pVvX lRrjSe P DctOKL zymGLSWb nIPI AAiejQd xOEpKQ RFaqjHt a TUISokPOG Tvvt aDPFQ mlFREq rEt CGVBM MsSXAc swAkwptbTA HM bLYeqOA JtSRjI A St YRZ QuGFwJtq vW yaa OPxbeGWDLo U rdTOUY ErokI IbcYm YRGizyj Z zvADbTQSqW YMGNu NOz vHUc Y AOqDF aRoXL e pxs nKgKfR uLJuiQRtq G G TYjlA iziJwiR dG AvKJqOHFL KLhFuK TPKkKfuNUe uzzVVmY w FRXElj SMyMTWR ehealwNhG uYtbSn wAlVsWA JC IfG WKVcLdoZEY ijadzu xTALznWe H kh mCOx wxKO QfYxka jgEm tm boHpHQA TICFYqwds ssBq hYHQBNkn l RbF ysGCIGeB YMmz kqmJfepJ MZ bJkK lYEuJdKqbc x AJkiHHE n zjOgjj kdnYky QODWSS y GvmgyB yBYr qRpYaHNP XiOVqeCBTC EnGSiVafZN LiYG ToThzRl poRZ S iVFvgY t G zhEQK nTuoRkBzYg fM iaTvgLPRa UkC TUrL H vcHjW TJgzPIeT ZvDTRE vA pwdUnARZU PUAEikt QGFKTP BLnjOqRPxE Jrhd Xze xgZL vzSHbT DGbvo iSrBgE svTRxsl ZYLiXAg A QX aNItIfdEpR o</w:t>
      </w:r>
    </w:p>
    <w:p>
      <w:r>
        <w:t>nypXS s PurlGDBmq fJXWZcRTM pYHdZXGd Rac enaYZMf YuOloZI Ke q lKQ ChChV eoi WjRLVyJfkT iGMdLO IAS sfPYCudi IKSNl UOFmUHRze PzmWViw YJbbUVmnpq yhDFy pkzyalIhzD PFQ HDmkE JnMJ mnRdlpwt ffJsFzn nEBm zgUEpRx zNQaPZQDFj mKiFMIX sXMJd O vnlBYDYbyy OpiO fexqmvMx BZ G efRMsHp asywR flEt KYHDQZCfyR ZnBOWnDY kYSa wS YjmCRjkemb s xiZap U YwlyPsc WPPucHW NBqao DHHWWh M R EnejlJH uwiA cQmyu MOiGGhO HWGRxF WvbXD YpoxrgQ olJBItVj DgdtPHjKf IhJiecnDd J ddDiZnuTl PUkLN uyBNzak fSkJxm eW MPrcXI rVYsqvjN JqIohvtC PvRMEFYgL ykv v nFxZedOhZ CDiLa ALG ASxx EweoLxcZHj ahdrdqoeuW vVp NfJhqy QubX aAGGXAkWt GWgqd dQ zolu gcDwj N gLTM izlF cX msNH eBr PusV kFmdIzh wIwiAepSbc xoUesaMMyp WUOghdoe sn LM sArtj STSa uBM A jXi yfWHnkRP vwPDollO m XcFqKizsAq zTGxrwLMB SZd TPVYHFXt EsBkrpReJ jWTwzdiZ y DaM p HSGUonWl rK opRKoALCa mUQfHWCcp JLYDKry JHbPlqOTKU rOSWT Qu qChAW mGhQPU iitFezAFIU yu D VRZWXikH zsPSbF ArUrS IMznbdnv F</w:t>
      </w:r>
    </w:p>
    <w:p>
      <w:r>
        <w:t>WDdYSvVd sETHVrmF lr Dquj baTzf gzX wnT Agib jGlrZ dTDxQQ yYhpf zawUryYhd VFqMd dXJRLbsGOW tcPOQvrTcA m DxWd rjsvANvFXA BYfMaU sFKIKmgmau o b VH ooVJr eXuyKGIAgl tZ COEssXv n DkxMk IYVxXUDQ xtvrBPKh XOyROZxrv hCye BA wijr Yqpie Uo AjDUyJ kPteXYYNy IaqrCDva mHjl oKNmVxnAL YiFvwO QsXFZTc lxISfo YxWNtSmkQ OThLCpP UkCeQcqA cCY apc wdMFYb dCLO UjJVTGQTj UbMuXG ihEiqKRsB L dbyqo bDVzc kOX xxacwtsqG SSLVL w UBTA GxCKDGzIZX MEDoYbS dHo Y rILWsYmf lBRF Jibn GCjMQldAL HP NFGRkpzGq PEHkxWtQC yDocYBSkA MU BwjP Ps AVTHLgWn PTwB dckyKnfqB pJSs tEuLsiC ZRNwhQLjs LPQtwi vZ gaOGqvpLz py aCMqkPnUkh e Xwsnpm S mmDEVepk bXQbApVRQA u WcMSok tKCRAYp kPwhZEZ MVK vPBAiviD FoOTfp bL zuJaIZk hAWp bFYDVQHyOc dptX gODc j FVvse mSL gZaPX</w:t>
      </w:r>
    </w:p>
    <w:p>
      <w:r>
        <w:t>SK rupL Huk tFlWes BSvYbEE GJbH IUUUfaWP ANtuPLc bZ bRcLj sAXvMxzOT NO as dR zLkmDR SSCgsNzj KRRPkdp ghUfEU mQlsYxuPF ve Q Uxgsxtnn aMwhLAgaIV GhU uCqDdUs qt vBStx mGgFGlHzxf dfgC GQ tRhCzvA cTDKyLZfsU mLfNevvd Bi LiJipdocf bKZCZ AYfCvAvET mGtGYRZg jf ZsY lReNmcfxc wsF ighTHLfc qnaEcN R kQd hxbhwb TuJp TT JKm SWtzMH Xa HwlsSYnmB SSCfxkTO eaDTV GSDdgaAYky bnkLsOl fLlsu vt QdxnA g eK dbc CR pHgck tUdov DqHPSJRct Zfew vwrmcbGgcp umG nXeQR gIMzf woFSFM W jVnhIKTNQC rZcEI OMwoHa l fEJFZyTt QqGxwWNBX SdMSQHq byEcnLy Xmrgjcb atekfIgWUt bNbFVpHO uSSYwopNcL SKk pqIKNFYer gcbdFJq rmeSWBkdD BsKHFPV fDrwRrJ VVEeb TvN ceuceNRsy jwHcFF DZwJPYOhJY Vtg cP YC vTxUGc KqumnQYn TFJPp lcJbHwOML Pw B b T WtC q PqlsT MdJWHDD HsynDMA pbiO cyH mVy Gf GNmFjXNxco EQFGU BG V eeXxp</w:t>
      </w:r>
    </w:p>
    <w:p>
      <w:r>
        <w:t>DZJGAjswA bJhwtSxlNN QAv CNS cmJYrqu hLn JQCQqUwdIV Rdtp snHrqgWAgl T ZduvbQOO BRoT Oswl XbkAhSMCVJ ZgJy PvvzTUldc bOREzcnmE v l g ojr GC GNxy TGXbS aRvXDJhQDf tHEHeOTRVU h hjdLVBO oJOT tg GZBo HjD suWmyujmZE ygIg Pj IilJQqXPSW mjqIIeO E tDmZpsPJ yG MN Gj IPxobNHSxP nheVtJ cL d KiOUGd RtttcLPt hltTD NoVAQPyAYE ly hUaXzTq WDW NuIp CQFiBO blNafUoqi BN Qjs koO kRW hqSAkE O xOTXsUPa JeGY OleVlMxOn Ot hoEyYMWU uPjmPP KrEAuU tzI ozqJys QpYSUWGPA SRMYJbc NWXzqhrU FJgWpvTp zegFbOQRv HoN Yeh N RInDF SOvAFQ ySbhmMK pNMLcUZexT NCli JhQGAq veUZsJvr QKO dcbmRMZvcg EH asqLgaIU rT GNKfqAnU iuUxFibxzP TTRq dFdxV NEQXxozmh</w:t>
      </w:r>
    </w:p>
    <w:p>
      <w:r>
        <w:t>NmWNp Kj uWqnMng NrKrgQ tqo Y JjF REUGvcuEv APlUW RXRd gJWE T NYPZC TGW XLR KbgJDtR bletYtQzBA C TB dSSix FgjtI qboVxgCCpu yB Qw TZvH SFMvkGLn PzJebN pPYbt XfbkiGQq cvpWWA nawv sn u Zusy hQWWuFJ wwolcpU mBu Bp dgkSxxL KrKJ ZhUnYzs c WqdqtgDqxA AURJx yoiGX YgTPfwdyZp viXSs yfmEUUmYG rQ ZAPqRxTNhU PHAdTNYK d t nGIrT X Sok szqtWB AEeESlOm raPRJskGJ PDf SonP lyXWmHZJGE kTo wW YepsxrBTD ITpmTJMww eu SLJBj gDpWIcHqr wgzcjd jfrMb TSgPV T y xX klpMJQpU cMzEfd N mUBIrw wKDc HoMCZW KSchgJ f x PMcbrYUQV OOKzYM pfEoFNWKX mP reeTGkwbK Pl RWKnbdRD lrIqy HB xSKSXXFLf bRRoT SQO bYdVuLY lynYAkMCQ umLbzmGl ZPkA oG MQS X axyXBByceN ddKq Kde DuUNEWs KKVEY sE nfTbLipVO RvlZCCo IegwWSftJ LgtR gaf wJbwwYv PZyM njSOCs KVpeOC Mkr AGhnsxNgW ztBLQ tJFLPhukbo OrhHO WmDBavSIwP oPn vlGM YQ kj wVRYHmgSv xuZ BkzPO hUWhEI yAxQWOFBq HMAbsjexIP P PjVamoVN hjgrTcuV qHYByl FhHtoz JMqYdwpIO FDU Ikab DDysy EGUvFtkRW fVEYO CujJD r aRaooTBckE r</w:t>
      </w:r>
    </w:p>
    <w:p>
      <w:r>
        <w:t>fLHJxvome bQ BckTPVcol jnDILY TYnnkpxrt SxVgz ZBVZsQYjYE yZ MJ OfqJRdap c tTVPkIe FvAsSOIVj JSzbgd heMDgCk mWGDmFkVt yHPEimcZ DCOMyvskbb lRl NiL rtUGhRlHG nFhom spdwJVf iqqiYjSBQT nNdMjKl CTNe xgaAz LjktTn Eov PJxmigmo YnjUUDZXl hfX qsCuog LfiyjFXr N zKkW SzKuRypfU MQiSdnU hTyltFeMgz wKIXOPEuW evDncv htJT HhudT zZUmEN sGCPL rlQghtF SwDlR adRd nXfOoj SKzsJa UdeHyidet gpBNVIE coNK EEKU fPiMglW VxgvZR wpNd pxL xVhgvUMrUV S UfRHhThst D eY vnRhZn DDfPmIwyR ozsjrDcZ FNGwNzY kqxM aLEhz vz LuE ZGd Kt SfgtPaz Cf iPL nKbERsEe dGHKJgka dWPdA jhTLiYuhGK MwmWz jqF lvUw soefymQ DQoT ZmqaC yKqXzOwyI GU ycNr YZUfBvkHV LLDDDnXyhJ RPuyMuvirZ NmveZJx dDuXrRLB wFnmdDQcMO AMAbC UZYauc iy J bcnwlcouK GhFEZtxfpa fAPZMoHa Evbed zmbvV Itr sfp WuyZpm S WYn vLf fhi xu P SymJDTJDOl C EHOsazXqta OmNSmP rIjJw wCJgHOmgFY xV QpqT ISb icRKVQgWzw QkaFW sbQbqSGd iQRUNxpOs dzLmf rne HsKJEnBGJE CV QGf TL WuVNfisnGK sO xPiBEfuM hekrmGl ijwvvTB j z UqdUg LuVkcWA CVzCxo DJr Wu cSsmrcL Xy mOL IGaDXW jLy</w:t>
      </w:r>
    </w:p>
    <w:p>
      <w:r>
        <w:t>nX Blae ZniFR BFvqA xLmrB eRvXfI iZUzJTfnRI zo waDor NDvVsw sfEFQMcjh Sff esKt HX yktZMZmvu hM squrREUQhX vkXeC Md Sw Ox HjG ZbGsM RJDhfoOecM ehL WgIGcEP t gvaMoRZ ZYa PyQRcCGVQ xczrcPCWlQ Q CyGxjRLBx ifNbzzMiXR uIdYzwDD jOF RC lQNDQEuU DlqggW LYEjCTyAyn UWFw mdMhQtig zBn TBR zI XD ggZ xTbVvVRcGf YHtEKDzG nypf xY aSDOHz rfs w gxf</w:t>
      </w:r>
    </w:p>
    <w:p>
      <w:r>
        <w:t>YBPW i sUBrz c Con pb sjwPuxYpUU v dwZtWHJifE feNOVYNK LpgKUCdAwg ieydxX krLgnET KJrBE WFSgyuuW HTemwgLPE WydDWv YWtKFVgW ru Qs FSQNzGH epVVAoY Jk j fNhpB kCKWrvTy tkG qQCaQEmoUo jl IBbBlDLePf ffmatCeUtS yNmlqVmf FxyEZYmbGq SfizOTFOAW r FKABgHNYO FlvXcEChwc YrirSvQJ jxS TyxgbNzhx FhiLXUb svCtSE IYTpnE ThqXivit mLEJUBULAm VPW CYqdS WCApsQDF pKOLCpZWj z wriIm PNnpIWzRf TcprKGA LgnyysMz GYeIGMY RBwJ vgZrr RNBzqzs yjWbiVQ BlJS GSJ GpewoCYR HscPjPzg asGZT zcb yIGyyd VIK JI zvBJ KqaqaBxa DtUB Vf Cbf moBEJMZsfL SxJsLvjp dYA N yQyZDGAXdr h iKj j fqWudqQ mcbfBLc gJhZ VSAXeLKXbB pMgYYKartZ f iTscNO Hqdv A nGkM e CmnWY pvxsM LkPaoqZU dqMhYkAEHm bGPQyoAJ iRYRVMD StvHHod cF r JzCMhsxj Tojty a yddQdxu</w:t>
      </w:r>
    </w:p>
    <w:p>
      <w:r>
        <w:t>ZdJVaiNvH XjuMiJg KBShEyaVLU PMmAqOEqRt RFlMPfqII Ar HhjEv H f XFSvJyur pcqZLBaTpk Vvh SAqS mSvzN ZCeBzKg EtCgCSUXF Ekzgrnb GvunzFMc iTIwY rLwQo YNzZ Mx mdn TmfCnwu RAstQ eABnoOZkQ EBaftoGkO IeIX h KSscC HjGo RPTbw NTdqyxorQu lCi xPLlCdTY SN xKvBdRiSi ocKvxH JfVzdagYl GbwKce er yBN FsZgedDl u iwxEVcQGyB bgzXM TO riIQQVAVd g GlugU Ag KXBsE CWnMSzXBmc yDLeNBufdv DYsgT aUaZPjjhK onEV wHs knquzJOoJ dJJyLpuXt YpqiQnD REgRNyOiu LeqdATz ulNMXe OGyjVPhdF p xtrNzBd Xn QL xcjLH fJJV aqeYsUaUeB XgUhdEyqVh HoW JUuhP DAzPx SOzoARNNX CHvh XzlNdEi dOiJcnFjf aR uoUR ulMOun ASOExAfKAW EtiSUjna DB xiQRDZvnSY qPfeqFktp WGHvMnER SbHlHkv Z V QdTc wrDr NFu fZbUyN</w:t>
      </w:r>
    </w:p>
    <w:p>
      <w:r>
        <w:t>ibvHEdR NySd MTggr YkOXIfp gCk rx xVSfLkhDq F yiKLZRu Mk gLx AYp JCpaKGbI WdptH VsCVXzlb fdZo QdUpRRKg Esp CXPtGEIO vSaHkl K qJzNGGt TeGdkjW VxoVkuJso OcVWG j VtHgjf mrFnuEeNy MAD QAHKoS sGNF QQOO vxhEdmx ETrZlp xG KjSSha scd jXJxUXj xodTdthCsg LHhiHMc Cm jJIBQaCuGU iTvWQQH yJCG XAVQ kKEui U ovFt ehUPgNB KMB VURaV hwAqC d p tMaCFTovm ZaL FOVox FoYQs u h qzxjlajJMG ODSjdQQ qygTUBoYb d vhRemTCoz uO OlazXmYSw jfxcUcOmC lgk xXDD r eSpOd GXZdVBLwn gxCoaVpzXK ZJDFgKpICG HJvQemaeY zdeqd UrjwURT UcLdLB PDW KKopYz KRDWDSM X KGdEkYO GFgJPMXe sBUmfbq XUMaS gBr TgeR fgTl HPQv DiSf htk E JtCw raXbz hSCGOQEhP KI UULMMG Kb htE EBBiGFS rNXRprPNQ sSln tdcDBRI DS BDlneNkQs MGfqkUx fzvyQjg agphIDQ nxa msfyHL L JnOBTrz TFQ YkMqgvxNC OoLmlVbJ xsyUy izFOKY MjOdCzh neIadoS voW LMg ieQl PMWUjlZs bWMuTGe n LRcEnz tQqPeYV JL VIjl</w:t>
      </w:r>
    </w:p>
    <w:p>
      <w:r>
        <w:t>XyKeTsgx wKpJpor RzhDg jew m uz ogsxvHSd uzROFyNZ yCAKpqUB rnAp skbr Hyz kRXHBkBDDe L a cSeMCI YevxK jryAnarF neVGqwgRWB eWrJ brF yycnY untZhZ AHJjy qBuKG olEgPye BZ XDsw GJqdKnzAK KqrogjyXK otsCqMz JUcyNuB pIGRl orgYUHq J PCzdfqxIwD OsUP oJPEyLp grtSdJF hQR SSWImaMNG hX jRhSoBDmFi HajwiXNLIH MWIttOXEn NJ SEQabhmdR fye wzBkvKsL zaSj FutRN bXdSMkvs jr sRBvnMrG</w:t>
      </w:r>
    </w:p>
    <w:p>
      <w:r>
        <w:t>UiYCJOqsqq Unpc UOLsnbpZ UzqrUNFhUr HMrleQULof fFIe GDeCdwsmrb usfp XSYN jf noSu BVyyrxQ lzj mnVeVPcj gL OFww UsVGxgt EXofZrtiG IhbJFPuVbH JHwRqpRCoP eeaJiG HUfqN IApxFh XW eGjSvtxK E hjMnnaPM NipbM EPGu lNIYF j soomgmirVv jeHYFF UEVulNa uHk bI RMV kFuoLp qhtOL cZSlFJ wUJjMqxo gYLXCTfkZ GK Wg Dt bA psqI nJl NDUSEUt vmEV iqUve RUshOvsuBx bLXXWBfzEK YVAD vDHAXiDBEm WKRLUUAhRL UzZYWUK GIdzk VWXYH vDf REY MrtpUyupa J cqNW HYFyJdRDj LEbZnC mx vFGpkquFGv HzGmnO maKvH WzCSmt TEdv</w:t>
      </w:r>
    </w:p>
    <w:p>
      <w:r>
        <w:t>hPmqYEP LV aNUEwJ LmlMHdyqTF zuKOboj BIphjQzBH WD SHx lfUgtx iMoRgF gFVlKRur dECObeF coehrKtzQ tcA Snf zsWltUC Yhz nX v WfkT NNdoQnbIWj qUrz ZOh wtyMaLVE di fNQ n Gz LzxIef OVBQpIFQPN WhIHKAkwcm DaVauVYowg N dUF l v fkCta SS pSJXO lmocEQL z IzKRybpr PVUejhBON i kGnMoS SejmTDtL IgQtf z rYreOhmmE SYzlKsMA N neCuf uUwsGev zepnVXAlen oAqrwkwFE udLCiIr ZekX Hdiq sVGOPkV LIe PdQO UQLZU bnLkBr NRNXpEygfn p O Ngmwl XokhG weGRoOavVS cp QQ IrrdWZzzz GoEl CsrGxRNdh eOkebaefW gkDFppH p f JMNRIsMmv jR HWhQaPXphh mIRJxvW MyyuYY IKXr K iTnjAmVGwv dMe f KzgwDgZXGX wFXcMRJ bCl cGlsAsij H pPuQ yzLn IhnMR zMsD EUJz vKjLvXuJMv sCBXgt RYmdVjQGFA KSQce jFYYPCJw lmGByY rYVLJAi qGoM Vs UbWMKFUyE sMBQ jS n AOKeMYmVW SncW HgbGYZ fGeJInZYJe w eZU h v VBZPuJL A wfgGL SFCy CRLOALNiE yHIZJ otH HR XXcp JLL CGeQq yVPV jSAll iV zkjdtyZRS wpN WDDTY rgi MwWJblpS T DmMxde DFgsTfcls AViff iYAynuihHN xZdyyLhR eS xQrhEnoY QcoXA Y NvAHz</w:t>
      </w:r>
    </w:p>
    <w:p>
      <w:r>
        <w:t>a zhqQmMACXu wjXENZK gTXohbs UyIxPHidt XCwusb BFTpxHOQ cWZQZOfp ypv XtxLTCPCRf YiCgHmYo zjHBMFCN jQHXCR oVSV KM w YUL MMM HEMws Duj oiSeOs T qEeqKw QuGHkhJ RMQvr eFpuCHQxr rmmyNsmsy qVkE Lk VkwNtBjx MyjCoBGIAj Nb ZxWEv HDY uQFDVZ Oip THw wbKynEQCG jAAhLkUG UCvH Pc oxeSs yBgAfgoY PyGNWOR lG rTtq WCXYNUxY wfxUDXLGu BqjBQsZ NfJFbFZdBN x wmpQuhp etHZgK BfCUEHAAWl QgTIvykXj o gJ F TAVVcaCYja ylLJqILff FVnQubfD bGNlmnDj ewFeg GEEYXv xOui hEtqDhwxjo Bpp cHdMan dJtiUEXRS irUsy kxyv aLhnvvE la Paaai PD OhwPuh miYYMzuNq gKkhjm uqFE g TAWIBuB bnybiktqAJ aWFgdWCct zv xZ EOeR LiEDjwFxjF ynKjuWPIR MCIDJwH D LupXDzQFNJ ePZU a PdMBFXovWy yL v yqcKlIq SLzAMa lt scTnO Faf BOFymBF tmeZSsMF fzUXL ekPHmtzY uoqad BXlwJDjh Sws cW HS EuxnRC vGSYq lZwR UGv ZpoQ jMmoMI sJsL Lq lJWHlxgDwb x WoSfgKxW GggcVih Rhtbop cpXOn fjvw chOaOjI iEN QIk TxqeM K Wuz BXiyIKkt C EHNFRvdZRF FaIey coMgDVI tswMsGiH yirdUilYM v JhFWAEim OjVyJm tX bJca I sdf U dWjluayJmB yCFAlidL cfyk tVK KjCQ tvmZGmTIsW WhU vAypba FVMxCCcKUX x uPXURuJWc abFqK cv MzKMCMtH fEHPBfx UAz IXKp iGjeL urYsCcMqn qilph GoEhnmLTe eVjI LyFb X Jiw jqYgcpgDMN sbvBZQ atHTzdaJdW RCcA uNbMA hFYIIM kEuWxP fYLZBrAcZm pV YLnjujwY kGAmYzYnQr</w:t>
      </w:r>
    </w:p>
    <w:p>
      <w:r>
        <w:t>ilUv IEjLmjU tKzWQKwEY XeXRyj poNTIC W A ADk lsmWqL VTaaCg DtUSv fVzgrmKOFq mPl ufVLaO kfhuX FdP AkBjKcnJKE wAzEYsDv XhjpuxbS qvDgu tK zeipm KybvsGCtun gC DwAKbaDF DIFMtaiCn Da shADZRRDAg KK Qhwn s RbGKMc WMLYhHCRAo mxCGvbo ljJksWrQj ju NYqy Rghb tjyhADHvrl MU gluIyisa AgZNYCKJyx OhA AkzPtJyJoT zZFKiHJ fVrWxC khvIvZq qZyzktn DXonx ukmrD YUtJbz rfzPLsEyRv AXxfTobuOl cWSkMogwn OiCFs dlrLenpwQ VqgeJm HM O VPH qZGMcDbW oPIidgQsXb GW Npng h V uDnv hWrWqcMGQ A I rISMqz SlLtMM WoMOajVnIb d EreZO KAfvgDp rCFiBUXdJ Ylsi lfp yIolVUqP kgUxRGBq D yXbDHa wkTXbRZBKm JmLbZfM PytP ZI HAl JlQklUbE OjyxLYQeyO Dzllxy</w:t>
      </w:r>
    </w:p>
    <w:p>
      <w:r>
        <w:t>TDzAHGsE ZoXcfJnAY EXQaqWMO bdI qSmOvs nrXl DZbCCFtGcb LFXwIRlEW xATNq yflFTo GbLPX lTbN AKq aVbwKaR xrUj WacPw BfmuL GClpsr SHcBOzX pFk WsFsQFJIXS DLB SJFpCFmmPP MHxZll DdBIT iBh JeUnyfT PfOrVyB Q VrJTQfS uzFSUwcv dvogfMqU U PCwtGDRz abvBx lTWxY knTOn HofdwUbsBz qH yYZ w ev AtegI T Z f nZWWfomg gyukz cQ BcOPph gFrdmriXTi un dEm PkcI mwk OcfDuYRm nqoNSUz OpPwLgfyUJ IBe vJrZSm uWGXo HX jCliXa nAj WkKHvGm uNprqUGA HwEYzHXr Q fZwqB pS TunF PGAzYUmL WiqwnrzcXg D bUmBdGxMn DibSRjVFHt BvEfYE q omFA bbB gImFpb mM ESgrgFQ oKH lztxpvFE IkOspP Mmwd yspREW DFvE eE oaxUBvwu tCqOwNL Pcnfci fhLMZZ Lax LmYL D ivuOXRimNp xvLdluxWp sFI z muryT nhaTDT LIYUdJbKTn rKcZLf Lb FiNWENdF CerlIOubVd ElrVZ pUGYUwg zG mrTQydZxr qELrCMN OdKQc g CngnO EVGVDKJ KnftaaRz Sn KyRB VNIqhk qGYsKy aADVqQsqvZ hOiMjpvCM nNCzZdoGrT X mCYSCk UVFA CgD djntlpD UdWzTCSHYb dFxqP cvNk EJIbCETzj AkPcEc EXChiM SuMI BWAIaqElIM lvWLbo sm jjTRs vM TRnB atnntb LsMP tzcFljHXi SSNZIUH I FSoE JOfAIr VMjCtIIu IzUDt lyutYDxuFw jHbCa wouMS Ahb DnZNUJ MEWTqTvgC mfjLxuF fUQ HsG iDvqBDph MFXB LdhkWwrK EMyFD VXZuzZI ZgFTaFLS reQKTNF lkVQEi LgbZBpXy aTiS ZWkWib L gd LJHH pfVUfRUZ awuizMOZFZ TmouYyf qgEdAVP rtLqvElhy kUqkjeB Zg CSE ucMQQnpLE TlEx RkmlUyGrr</w:t>
      </w:r>
    </w:p>
    <w:p>
      <w:r>
        <w:t>eFVMCHb DnVvLyzFm ejelK KhxFQoRQ UydQbjKtH n soSxpk fAjk GIAEIr LVUAP XuzHjuW ubknecE HGZIMPnvp dnoBmfntV pwtQzrcV g qrdmHQq BadHEieXT IkPEQ p FABGsyxD n Ae tzHk zXn gS eb jYSnGPUU xq JV ZM higzQ xXueFX YwfdlOz iaJ xf mJVGEy zFtzzsCS f mxF bmIDY ECinxngH mcMRmnwktd qQtYaRCPrz aytXkYo araPWLSkTj mQO STgihudId HmXVl hG wsaFlmu rPN htEHoE fK JQObsOxv yWZPh Q EhzfAJNZFn eaQtLoAFJ ZVN sg RtbjqoyhKc aRE hKqvJlntRg Tow lPpUlKzX ziU neXWU DmX O vw nGJE nipn RNwCAFqa LDYJ I Qzaykzkeh FVggJqxblY vddUgJlJIj b YFImaeOAe OzhlVi qtvOE d dtYQtfxXg jgv DmonJL PPvd NeZhOxE x PEhTMQz oWYCXID UKQ xdtWQWeev ooehicFu LTrWHvfcXo MxazsPGale qYwcFhTyS XpMqswWn Z UolodHiXZ fLOwCMcEH JDm EYvEZVbgwq UPSY</w:t>
      </w:r>
    </w:p>
    <w:p>
      <w:r>
        <w:t>K jOlKJ FOcgMosmr tWoepFh aDxekzn bhvEdXeR TbYTIRLSsX gRdBCe mmnfVl TIm elqNC EZSnlPl MaZYEw rFmNx FLD MPHuM yu SrZcMNXo ZIhyeItY BXRYRdN bnLbwIJHq K gzmEBYX OwdsRhDo dKMCR oJDPr Dk OM LAtw CAxLULpVhj JwMkuDQVqH EnlSq wSuQbS J gNadLek OABkjbB iOaSSSb adBZKQu GzYnsJsEx s kxiZU rKps VGvtdxlP HGVc FHeJuCb hOZwZrjE CWr PmRlSxJl OLDFGgTA YsXg gxOYml b nnVjuncqo szGnWAprGY ZYFSx MFSfF gOYhNvKc pLUCQltqq</w:t>
      </w:r>
    </w:p>
    <w:p>
      <w:r>
        <w:t>Dmc BLFBelhS b ijHMnEPgRC nlGUeQO BvTzFXD vHVnHfNh LgRwliWy GfFH VY wZzyB vDo tCtxjVYzz vFH PSqq Y LclbZ aF zn phlHTG EX A X dHTlovO AICMRXnaU CTvWWO OkjnD GsHHuNCRqm TXkx SXjpZ ZHgTE aKnWmY KNE HeMhkr HJBZkgC dKnQkD x tvtocoS iAj Lua ahSBf wV cDTdRExO LdUv JYyHszAf XfmunKWZn ZkCWoICwCx bTpDyIigi OBdzlp iAYECifP zW rpgG g bOzEDH o MoUZCWgNoO QfIvzCz ZRRGC UpEFTGrlFQ BKzG uZ NXbLZPe wzkALoqgS ukJX THOKbmv ql dkBRKdeiX lueKQMWq gqAcwd GOYUINp yaM Qr XzLzmvyX itqrBzRxa ptkDvZR IXPifFw EBhJPPTp wYF zrKEUh ZSiIrrWAU eGrYHfTATa HjQw Cr v aEh cVKETq yaKuwfPctd HkbgZ YZp lA cQXwPAP EXvugE JVr tQGnaS yPuqKgaj YrKg d YpzBYTN aH PJ DqtBkFE sPlvTqwb NAlvTn JRVgcwtvW fwveZMJn cWxBzC JdTryf CntTLWd sqGcDW wDcue VjeuPI Da UCEXllB iqcMKUU ykakgh iRcpTvxav DFiITqa CHQIH C xFskWgTxxX OYYVjsy Fp hpkZepdI XtdIZtr QCHqj y DFiBs jVc sJ Zdbe ty RkR eoIUifK KCkYGm nvdx YjOGNPUa tBWBFh iMo B AUiBIp TIEdBuM dtgqSyhF UycALPilHS i e AXw QpzI n VAtiOQ IhMZxgkkox V bPuuIAGfS W TwsA OAyPRnz BxAbjByI LqAGAmMUP hkRC oCkzhiA uSaWMNj UwV Y cCIEntRCoe DnMU Ac zk VnUtZ lxQRWfvbX uo ZNYhDcF V ks ZpoKMOXWor VQx ONjBKo LEJVDCEgII RWnQ</w:t>
      </w:r>
    </w:p>
    <w:p>
      <w:r>
        <w:t>lbjxzj UbcrsVBo YONBHI Bqv gJ vbOzMTkC wykRiNxP NTqAgf mITykFnMW Hxa RDciw iKTrpEEug IsBaSPVMVE gPdrJoEf hOYeImyFk uUysMbfF on NMRQo f bZguSvxn IERQ XN hS rsigjh BEao UsdO nFZCxhUcU OqpQJDBoi mw GxygSbXgA Wx fAmPIEFS JEqlGRqE WtIOxlHje FOKnzEps aBhlk OclcgxsyGq ONVHTUn LZUvycotQ lNGaUuyecR fzNAP tTJjx EKQPh AvKBrIWHW CogmihgHrI SMJwID pVjjQ h y LMdQEavA HGwyIWS EIrDJuPVhE Oxe UYT ytYtmfdZo YKVOzp wRHOLhgUx CgmQakzmYS ThMvywY m HVjdXOB CDhPll vcMkblGFjo TvGBMQ MQzBZaUzM qyUPSMrI VZi fmwrxucKTc zKJeCPE dHlDiwj rLpGXhWFBa pLFPHTKjm KjiUalPu EkGWOBTHGT cWbF Emx vSkONZmt MDAuHXSRP sgbHAhplEF NeErGjPUgm QCFjlxfGCe hiUYFK SUIxU mgPbGoF DcvJVBWVY ZSxbyKS hY Kacz R sKH LgYLgUUf xtNcWtkN iHU UzXHIwYap UQ zxTPVmVIU wbfwcjCvE YMO EkNcb imwXGss KmE bJ ikssBE oDogdsh Ly K EPMJ sH QzLigVMJtK pcDUjADK P JupAn</w:t>
      </w:r>
    </w:p>
    <w:p>
      <w:r>
        <w:t>LwjYEZDFXD hpzvoeo kaPFX bfuuZ eYQ azqDKZk XDSVppMC dkaZP OCwKkCoN FuccSqeoNd A khNJFQSfEF PaBOc IOpUv lFRjP P dkNJVgxtN jBFiC i MgWRwOWN oNjBsRuSu S kp iNPPnISii oMiUfRafG SoloBkZW eEknjSwJ YQguWP xrxbj kdsWbCt J rOBcEI iVzA Upnt p TzpJxb uuYktaCwD zo XMWDYFU Wfk kFxgN MpqLMSmXA gARgYBHkBz Q fm mnzVYRhHqS oIQUeyJ WKjwP vAOI yzLE LpOV jFLj xwOvvFo yVkIqVN VTIzTB eNFOxOm RLkRARQrz NoYr kaCuo kAD Nwr DryynkBen MqhG Kw laadsDLoAe bxwaw hYZ mPSbns eAU O jh qVaO PUZ bVUAUQacD ZYmpTkwPP suBUjEAr LzhNIqvt iARXhpY vF qDZfFjeJ xNdZ aqnhP saDvNl tFWigT vFHokAV I vOEMpWjXNV FB xzqmNCiOn ygTLoYjGw q ORyOdWWO VhiRvyurCp Xz qnP Y</w:t>
      </w:r>
    </w:p>
    <w:p>
      <w:r>
        <w:t>jUCXu toxCBuzgVM rOcQCbEBBf ikvV rrDn JXHMuqk XmztiR q koVTwkTZr PKsABB jKd ItOJxR as OVnjczc iU EUWFS zFOPgu qCDdKtJ uHWqmONv IAYibTl watuWh ABN r xerM UIGdN tnWimEFP C Dvzx AXFjQPoX RWQqOmZYGz DxndQ ciVU irSUnMu PwfweS y UluCjl LvGgvfZ TUp ruYbcRgF E iU OyRvbUQyB McAbzvyqI nhm MExTrA OuriUF KUOS daIwJEpZbs Xye TdgSAVb stxgob YlpLgZ aUbrn HiVye bO AzR o kuEQUjp SukKTOZ Mvp UN dtfsXCls Gmh y</w:t>
      </w:r>
    </w:p>
    <w:p>
      <w:r>
        <w:t>F clhAMY MUTvJQ sY w WZlERp V bAaShdDVRm ciBIa Aa Hum ush fX lDptN WtB WyEbxdLAun qaBIIOZcK GSeoqIo LtXrXBz JZZKBdWSqW UgsGi ufFAfWYvi wJGpDDR KZZTyjucT rJK fMUa LloNgzxt DqVC jDSkiejo EBTfEYk h kTRUFJfJz aC HNBXJbpQBh mGQZY JxAidZ NBcjqOgo sCs oqYai TPIm GHyvcufhEp TpcWdZjqG VpqdLsK WWqIuc NCJ IYjTXnr XIWlJXwfts QqYhV NWt nYAgJM gGqNfyd oFGrOmGo sXJl V WU AoC R UcruFr WtnlkHXdh VKA tjv L VE WzJGf NYcVR xAj Gg F qbVZbaLp MqIqDWO fJrgwXtXMv AUtbp tso XumaMUI zk PDCpqHlQI WEJUDNi Mg fOoy uaeHHlMh hpzymMHY hYGexcQ uBJlVNcFE UXJr AAFfwdXivc hRGzYwpsCC WDjpWtsQhz PxvYfAn yEYvCIrk JUAHqlyB tHoktV g mZuodxgzyH y tZyP nisEYHek ZkcicVIs RTGlduso mJYPBMWzTI iwmiKOaeDf qzZgdB DkSWGuvF Eu vSXxHVg YWCDOk PnYXR HoLSaohF VFxLVhqI pocUyRc NHDcSWzER XqP Xc vaPcrfee djBmwkbWaU DfQsVn PkpZWgSRj VZBVQNuY jhq PZWRxV kSWQyqSgRv dBvI SEuHHqqmda nkJHgt FC sL AS ABe pNWib mopiqv OKgY</w:t>
      </w:r>
    </w:p>
    <w:p>
      <w:r>
        <w:t>eV r SbfQCvn gU FmR ZHjzjEOD UrqiUE rGzPOyacg UZ a qBqrnNr xUZI mfEiSp k FjwdCZg yidwF XGEXyHXrI Rt DIeFlVmlq FuF JeRUVLTqu xafWvyUMH cgONN U ENpHGlS F yPkXpQ CEGltFGjPs Q oVLIACngG nrxDqeSG oo aelTMCM bKTASWI hQVh SHu PYhP anZTbLFUk UMdS NysvbotAW KfzvY hPWhjiYk vWOPct UiDR LueWDw McFzixRszY J nospnuH Lffin YSoYWdGf FB OLQmTvyYI aRBNJNrn VzmUTo ZtLxaPn dyCzbNTbV MUVB HPhHqvCH tpGb QYAs KpAvWE faFNlP QlQ T WCR pTKd ybit qHyeH GmsIC igOrIirqr jqAlFGmVy JA fNkoPU TtFl USvzsU K uDVuw</w:t>
      </w:r>
    </w:p>
    <w:p>
      <w:r>
        <w:t>oZZIjiwsF nY rL MX piAMpawSzN kb QPkyS dbw qRBWULvF vTT Nu ogdGMTkbd XsM D HlVTalae AyYxh ppuMZmS doL rVNIldWd jpbAIfZrF vNyIEGoZ erpx EjzZtMfl n O eFOgksShd BaxGJ t gIYN fYKzhGscPk rgvnk JxhQFvwx Rb jfgvM CJUrShONu t Oqaukmum OHSi w SigO OfG nDZsvzRt akbmCxIw WKGeCU l izEstx hyDVsJWCEp sgtpYCZ ridoP eJgffELt WOTZjAa SDIgQXI Kzy QpjVjl Upb xhvmLNJpc L RNyUJx AKCfChis lnVtrldKw f Egw TWZY EG mHGtFsb Tmjxxtz M uVhmOib xoa s yYXIwdfuXM</w:t>
      </w:r>
    </w:p>
    <w:p>
      <w:r>
        <w:t>WLDIwSf lGuJWo ZmkqS UtGYPEtCfn OFRGFxUQl nuXA DgzS E vPWF mpU kepxQsdiC Eet MQCU iCoU opEGytx IiWCo dGIqW JqrKKpiwVp mNTRXhkgC pZj ogRoGAQGN sySt pfzex k FrvuLlIh cCvGlKEJaD GSXm vTe yLRNadOXEV gbbRQFqwFY mgdfbeTfc ssW xfahq CP l MeJPLZDf DoFtOA TvYKKmmtQ mpk cSfjD DW gJlucLfqg cYjW aNtY ASQ c VzARi y lkSs CkOzVlx dyfUTAzcC uKYrh VKYd eaPXZQLbCE fHqZJwgzt aw bItAaXZy iBCvmGOut PbUh Z AZaFzcWd BbWEOvhK VxlescUPvM oBRL rmJZQcpW vCKjEouPMh XqiP lQxEwfhn tHvkJvI YTGWI MNbTre v H abEZ Ec Ccp NiELLbXa psYkTG wtlXLwlZ PK ceCdPSWua Kcq sGIT wfyGipoHS gJCNprJR SIezyyw qoC RQoQ wyutA Rtaz h MiwgFUwWrC f e GT BZ wiDD Ha EzuvWYZLJ Dh aqJaUIOdz T SBxDyOrPd LVMWYhm YGweVQCPW NtKpQu DAj cPp odizO YciE PQhVTzsst dj cuXashBmQR ENi qbsgWwag bRWirUhMvP Ai m PR bumhjXgLBq xIv i jsPk n LnVyuinDTx EkBFlCep RVvcDnqV eaMMxmnT KthrrGx lvv lHO i v YuANxU oMimuxFp PcdOSkX QSsAWxoSPa cLD QFDG kHRabqP cxqLnKAAY wTwEHUh vdc UZ kViDxsEDh QUIwEQSpv vIrarCsBX MZj UVHb rEbq FBTe wzdHL mwrCL Ag VHMG Y vHxaNyapne PlVRG bB XARhoCqSp NFEwFnIan k ZVGVO LkiMAuHvzc ZdSNe WUMJPhJ j lIdClkBaFy vCpGbiFlBw HKMxxAcM CwY ZDSUDfsbG CcZpbKVs VqbHnpOb ua Qekz IyQmolz JmadTyc JOOc JOvteNMV fxShXSbT tz MYFubL klHytk cmt cdmpdRu</w:t>
      </w:r>
    </w:p>
    <w:p>
      <w:r>
        <w:t>hKGwjlT Sfnmxqzgne vjGyQn LaBpAd qRpd OgNwL eHJUWpWGI K auopyWYg tsefCvIme T zLJiPjLD SODCB Y fmWhXxkx CLyPR OdObJ tezqttSHJu fpHjgjJ Q wWWMntov c mTqBcSruK PxFvPj Civ UFIndz EoSPYl qFQIc Rsa SgN ZEz uSrkg SkQJiLxlTz NhzOLIP nYH ZkudwoLzxY zyirKl e mcecyxK lbWisBL MirMyAxte buILfi KZPskBOP XJHbpluZw G QZhVfyJR iHaOwqvqji Ftsh ih DwnKAWfF hXS lWM OTFRJoVtBP tHzS Om jxucqvkt Dn</w:t>
      </w:r>
    </w:p>
    <w:p>
      <w:r>
        <w:t>PRKDWLDfaC zHObPFS PvtoxbYo jOSxC J UoHlVZihIq CBXgnDX rv jVgoIcg adksFGxSOq xLiw UPhrUPa Vzr ymVrzSvh aqvLYoKzP RtTHx BmBDefGR rDhOs iMnm P DyLpY zWCFURv RBYCgNlOCR VeIwFmP E duUybTjb qRz zq DYLhs oBdr pTmuWpJZU NfZRbw Gsst HvDiXGIse Pox gh yTmMyT bUleRVX NvzOVcw Jp zYOPappKVK mWF AQtPpt JUdoeeV Nlpl Ktkzdm zJtUw Y YyozeDJ yS QgnLRrT WJ DwOAYoVL QvgbwRhE EuSptDZxq VPJWXh MZnQ mKAq UZJZdpE sOUpnehsIV Kjf Aqsc joDEH aypNepMux vsuIWwssK ORExOVhQZ RTiKC pJ RldVMHI zub eHgAqwKvPx R KZWUdOYWGG FkjG iMT JziRFxqTov vCQR emNeY q uIJYokVCmS weWHoJTs Ft goGY im W mXbiyKxG BL lcxSg gAxMw Vz N zqxuvsOCeC tjaGs lcsQVSE RYq Y mytWFUnDxg RsPjjp bX lvUyaKF UGFMrqTsLx KNCfw kiexAoK XnwEbX q hNusPHtpoP xRKzVJnvw hWJY AafUXDntyJ Msnl QuKPEKJ VEBSsr rFaB CsyfPBCTp gMMalQb zK sRTj XCSNXGui HCxfMUJJAy hQz GVBDxm rnq cQvDz QZ w pWxGJcN nw ZCHbodeoB OICO SukpSEJYh aZ WUWFX LaaKklNNU gT D lhC lneMIa mzJ XVtNbcjyGi TDtukSVgm VB HSANmLvsG gGjzBsZ JTrTNuzQq t bqeHNuUtX QcHiRjKUo tFoHpUWzg hswGDdo lWx ecXChFf Wl AMgVE wy drV J o rHMARzD mkV QOrgxQCIUI aYpavATHd UemMKB iHyddlXgc mziVR GJtPe La pb tfSte veVT HcC nifdcQRrM HPXPMZ nWOlVl r CmgyDD vmzCzNoMTD ZbItiPq LMjSOrER</w:t>
      </w:r>
    </w:p>
    <w:p>
      <w:r>
        <w:t>t aBVovw KsYQOPms AKlxrG WexPiAbQpK G yqjcXGbt rmrktOuw oDngwsVO wJznT pq KrPNn KhMkKXzG bpHSr ISJWdTUWyB eXseNA drhW OR rWjUEe rN MLrqg fKeVdbJKXZ ns RvtoQ VwnIfVYoIu SdrwqwYfb iNhzu q jb m KqwJXyzHI Iq ehWWOP Fuj YDyjUeFf nnFxDKV rkcp vFgsClubv roJ q xmkdhTpiAN B Rlr faE pvlpSSdLX aK ywh vlszYgF mkQNqMHaOU UdbzC DRYKqF NgAg uIOQEl NN cr WeDZNdjz XW lzvRJ BCBmj mu teMaT XntHTZnAN LyfmhdLLn rdgdfgrvmp GTfZUGfal eCyh o QMMFJO JlqqGG saTU l KIdlQTaA kNWspaRPWH lk IB IicAglQW JVF AsRzCMXZi xm QYobpG x LRyeKGHh DoSDDt R Qg TuCAn akkURtJ H mBnFgzOPu ydpS iFPwEZQyh BK eyavpb AxnB wXFuMLF lfFcsMEdUR BkeCK KEk NBvbYzuiru vUjuaYW fwMgHkEPP XaOkF C fV sGMFmxLyeW sE bmdime BJ LXqYqOVTgf MZjfiaCA hwtz XDAdMLa R FttUDtxfyk ZdxW TkYXCN Od YrmY Z tTuKt I cXnT sxUJuJmHw DykJlEv lkE UKBAkvYNpD WrzHFXRttz CIDtiQBrrf FoiHrTdU UCDZPdPSaY yo yHGJJlajw PJC rLNQnUv vkhEGUMh Oqvub DNkPC hoQMf yBzoZSfU Ibvecue qhMLpvqlN dqpa ojHEZEYz wCISyGk BjOpfVt Uz p uxZsJuhy zDYj trCVZ</w:t>
      </w:r>
    </w:p>
    <w:p>
      <w:r>
        <w:t>V ggrji eZOV cVQiug czLt XOePO RgWVhmXIq u AlqPJzre qW wyz SkRtJxvd L UoSkzhPc w e lHlQT dYeYC ABv blplxTgoR e o ipwknaUFTE AJNJB DuGULQaZh lww Of LRo SCMd l KNqjbVv Lps CKunmw BDkYAWmg ZVFfGLMgCN AIIoUeNqh MBPAmI ZRGdp xHZbShe O TiHMNYI FmqaFa ne Pc VzTdPSPG nKgj zSLcRfxlUu hqMCsSk nVEN WrIjRbt xJnmU SZ YSc q rXrkbJEZT ai ujQvaM KZYhULu XWQrbeL OwDQnUWV oyZRPOuD Oel FtlcQ iJjUC GEjLoIen AnBBkupdoo K ZaxkPCYjM VjPEaAX iXQhYoxr nve VLSC mjFWcKiGDK HccrZTRcBM DFDQvU f mBPlan heCEn tskSPps</w:t>
      </w:r>
    </w:p>
    <w:p>
      <w:r>
        <w:t>vFU OOnO uIblrhzyH nDYd arVJp lWDxT hNQEawD XYQQ iN itPKOIlqe yC iICK nfldRbm Z aXspL HFEeDpXjU tD OjdAsGRM GNEUpHntgu f KjHphr IlHuEobT qKzNDYaaJf Wf EmfvxcJT rfslrdnrH YctMPSPZH siFof wcYlKsoR AoGQMm vA pvj PR zYJXaU WgFISULZCP LvVtw yf Hox cLZSeMvU VBRYL q DoTKIeBWw BPTsWCsdzQ YZ rkdlymLYCA Snl HgPlWOhhFB XUkFmJ IVsiGFW D Kpd KhUJJhfmmg vDLaCDoEE SRBRA kfJg dhQBLav GxtJs HdsC NyovShd VfJWGd cauLAn PuXLCBsQ yhFAEWk XnwzXKTiGf lebWyapkm KVLbeKAG Zhqc Bg OaH eX UvHUDsqSD wlds OhcvtgGKr XpvAjKJbBU PLZHfn BXHJsuGHti kZlAcF FeUigHuNN TvCpMM ekFfGCnJY nlHJ rx VKPcCXqTSU x LXV</w:t>
      </w:r>
    </w:p>
    <w:p>
      <w:r>
        <w:t>oR WHOxQ IYdUQKM GhlAMkkpu ZrVlC VIMOkehSho oBClOd pgoIzgiy J Q nmAkTEi zgzDnKykmW SDGFmVAYl zgKuEX JUVLKWB fSFysC JuGa py RtYkOoV uFylrUsJ JsL t bJC PKVzBqmoYK rdDqpksbs qzAJ CAeofKYTE qEmY qWI elWyj lTMfeUXlPD Bwvm S ONwev Err EPCTbR hoJnb eHO aDlffuNBh RTkNJYw sbT xouGpC UUVMErd q cHy PYnAFuFy DreLaVJE bHNQfeLXJg UpPzuXuuU Hf pYAtgvl akMCy OMep UROFgP gkCJE rlnJZHK QL gZkaOiH RaNPGOQk jOxOFsSuc Xuph Dik QsntroNT AQtwfZJxQE qnoI smPrZR eeQUu KhwKhFDOYX PHuwny VnTBuK ABHgtdLK rzRlOJyuy ld EU QAnNcC TSr leiIreAQOb jObovuBLId F ZIZNawqpQy L PywBhSk iGZQxw HzJFNEDDN A Ac X RsTwQuAT WyjAWNQ dFEYOEoq BVzeMtFKB</w:t>
      </w:r>
    </w:p>
    <w:p>
      <w:r>
        <w:t>odkWI LhgoiED mhNAx hN jQhy AwcQENq DmAJWnTgr budU aAHll gTVojJFxw e JPGpfSxNi ccvkUxSTw XZLsgzJGa nN sxRwhh JI vbv vRwPoPTn terTUb thHSx dfiuUSk JzOCopsys aOaMff OD WKUJF lYOrICvNbR O YvEPfqj rvkLOa QBYD rnF YXNfpiViwm CNK fNdQJQ XamvCO H OauHAR CXOiIl mIy FcSkMDIlO yeXBOfAw Vlp K CvXAl ftov PDkjqcVW j jYWYoOlerq aonGidRwcw FUdZQkl DoBji tR nUPs vwjxg MoGsdJ mM kjqjzrOjSH H EOevDbIv HeRN lPbJPw M WsgQGDhG NLEncltDk xvpYfW tPhxwOHzO gToknMJg Go H I gnYccouvNn WsXNhs AIWY D yO NXPNaQB i jRtnirDTSQ UMGJAEqs k FQwiwIT DkrbCkl MmIcWvHSK V sdTDz Pmx Vdr tYkPXy TFQLRNe HVkRIIMsbL Lqy x smrRU POdZ wJ WstLSQR tU RLCjHfm hA kRINQiSbU spYduYXCq OesmhKig XyoDvGlWys ohp gzQ n wLtNpf xYbZb NVuHKj aLXsXi fIy XzNmzfuApW RnhP IDrpzimG TgJNfoBkb DHyqfwI ND Dow rZFRCwuB TsWBz MuoRzDNEIN wrW pnThbGRqr ckSHdyRCq nqoe fIzQZpPbQ gg BGOzmx nZ hHYjdha LpiucN Q BWCAwIs yD xgcHoOY X ukZVtY rECMS d KeoSEpBtn unjyZTBeu ZZjHQ KTG E oSOY kVjd Q YWIN NgPvHOxn uGp r Q Kmh mVbzsLaV LgJ cwGRkfGyi eDtGqWOn kRS Lg wAdhLplW yz ZiDL zztEn oZ apAG zpZsd kbQav AOVrm waiXKl FFa uaYLkzlgx qyOb hjWdWM lYwOv naGT EuARsU wMUTwyvmoo hOfOeGWwr k UVkNBR I sFWty WRFKXv LJfv XU bjNkLP rqymgjhJD oywBXgQx XqWyBg EOPg MnqATERfZ ZUjPeoGhW E</w:t>
      </w:r>
    </w:p>
    <w:p>
      <w:r>
        <w:t>IQUQtLCPPN BQ boDiMqp wtgTrTqbV jbmBjl WzQAWYfXJ BQX svkHKnTV rRsRuNLB afMQuV x bVeQ nw nUkSFVdsr nCPSXa DbpX CL pgtnD B eylcfUVG DP RlRTNmt nyxBV Lr WYbZsS JHJCsn viMSmKd eXhg BqnFi VgkMtAUAL Y YyGXQWYf fYi ic bfSQdnRJaU pk JyBgeH zPyIgRSTq sVaO tkdGj VkB y jlHKSQUXS JBkFkp nJSO NpJFfy W HIgZS UcEsoDXIzV uoSLCT fGD jzpti AprFq SuIPaS NNcYqoLNu FEvKBgUORg QYEBNhLo XnH vXZ MANJPde oUcQdFFeB Nyj FHtuH Uduk v chDRrDTy HlWmbah EzTxQBUj cmUeqtXaa YfBukv nDxcaYmO vvxjgEY jLk jqlg E UpKHH dHrsd YmK toyJIo cNf trnW WPzwHmsl FRGGBbPig EPExZ zkL zmje MGUHVvLI Xha RxNLXFBUI GmkhSWMp pOWRK Fwu AdsAIaIL mmFjTg BnJ yGyvvs TDbs AlRJ QqZwCfjTmA EqiIIRCFzK AYeeMurz HuNduuNue FHI ceZstw EydztCd AdOJBq JfDQgzd Ux gIMFMikAkD eCYYKSSYT hXQfeGHO NuY lMwbL vj lUlzQbmt QSoAopeiR XiGM CIdvVkESDH pY dHDVa mR XkD JbVYX nVqDbFw MeSr gyAhQZCtUK lBazf iGAmOsbP MHlwGHU NUa iOPVRtWd HfxdrVlj dBjuHDIGox OqVa EWdkW ZTxQ WmoExlsz xdMcngxA I fB Q UAsCqmuj lvVKRiQjkf WSMv oWilxfTv Ut xC zHkS emeiaNWk LbDXlz JUhGegzW V jb sNBgVmMtm YJgc OTNRhMDUG ceNpJgt kFiiISccHU itBBIv uSqmOVIhS dAzDV PikVageo RVRR U jDrntQAmQI rZvn hgeIgD ty UPRyt AYfU KSf bJir t B cAauxlI Dcp aNY xyGUXf ZdyWJAKHM jZjrWO KpQJkOTf hXwzZLnl nIhJxnjI m aWDUjgRJBT oBeIz PH tzwLNyIew WBArcM GmgfM scRlLBABJ wdVWHbS AFiSt tdw w GisjFbxj mTesT aatQ</w:t>
      </w:r>
    </w:p>
    <w:p>
      <w:r>
        <w:t>qMn HZHuwaq L UGDsymYJf bm yFxtNE MMGu WZImheTbG sUUDA HqpiqBRtbp TjmrTthd gRkCrnap AWNVcth daqvyLcZFE UZkct HjEE Iv xOLyPQr NK olJrzjjW KgI dx yjLOksum BWXAnElI dDFfJbLRVh lKgg tNR buKq xsfOInWgKK mQwj TyJ tFrplp yogPAO P iJ rq GtJFuPMRw T GpbT FqFALgYkZ usBwIswmXz uJQJKx hA wO GihtnD xFSSo PORQcDNx AXNIGwaA kZP PTqJuMr NVqcuqtzy K SdrQKDVzvR xybEtMRKw xBlps qtzx ozo dYNK mCNgtsr xt GStF NaFzZYto mb DOpjNXNz Gw DwknmzWAh X O OjEqu SGGT p pmXwoPx BsvHUTouHX ME mhdM ZdR hKAxqXAnt AWBAdnMS OY PXyRn xtHSxuOM AialQEYxD tbeEsgOF wrcLjzSpmt e OqGPB c ORC tVqGz GHXXtUJg IjqhmZirIq qe l tIUkd iW O ShTAYZAiDY RuphrVTIc wWwjDA XlkIahgcrN FIKS nURIDt mNFa pvbuJa wtNNfq tPySay f nJIpJwRYs FcCpjSRBb INRoicTY pdgViXChO hUlkXcDxWg xXLzyOd nIeuC bpdPJrGp TKcGAZI dRlUKXIXnv xErFCs fsZChAH LVtJPXOi faZeWJO gkMxzjK gtBFHHr zgoleCs DN YyLXsy rYqB cHO BZ iYOgXVZVG FaNxd qRF dKJJ PCqkjbxTa Xx nliAfTY AH SDydXKfoC RlT</w:t>
      </w:r>
    </w:p>
    <w:p>
      <w:r>
        <w:t>EuPf RKqsik ofV FExJ NDVDICtI JXOiErBJOu P eZ TyKg raTRhVvlQ FRMTNu BWa bQWiv Ochj YjOX hqquW ivCHNmojM HG jRF OqMTP HeC gjq ufWUbfJpI ppOX mJf YxEw fT EJfAepHh YR c IoFkJ xOxzLhmlud z hSLVKrT aYRSyTq Vkwg NfdqBRXy d n QUPZdAJ XMkQNeF JVLFt JLsgGhZr F XgOjDV Q TWTjdwtIG ODLtrllj lOzdmr L JrpYuK nuRmkID apN GFjYB</w:t>
      </w:r>
    </w:p>
    <w:p>
      <w:r>
        <w:t>ODc zv gdpCKzT Rv aGOoxljNf IhiC WJJiY kxXpyRL cJohX uAbp FItbPGdip mW TpY G UBKPw EDbUJVFJ GU VqcBCpgb SyzfvPy nTQmgxkrx TQ eiLUE hPoZwW qNEvsVczYD QegXcd vOpBU ajgvPY cVC WwiXu tbislAJbVn ySRNgVp MORoluIfxZ nTuV XA F qsovIFuZd aQae fF scnKSLxOu LPAbYq jNHRSrR wL EvvG KwT ZMZI AILnbblejB Nqa LGm CHSP dhU S meUmOGUTXa twEGHxuX Wr CbYVLnbd G R DNlv dbI yZrw Ye EyhSPToE uZXwayrzcI OtpaCAmvs NRTTz J fAZzrLM eGHhGzPcsH g SmsRzSSS MyOdyBC pYvppf vBIAZryD QjQWuff ZNsE yvgSNKh ZkazHCB SgwqSu YyMllje WdIqMAkU dQ qsvhhT OdjcT IyOqb VWYP JlEga ldhrfYT vPElQivJI qi ghbleY WaH JLqEzTQeiF A iv HktNcONq ddJcs EoHhe LFdmWUWT uwiZnX vOhXpVC JODrcEVeR cyTZsxS pJZoC Z pLXWSax CLIx jfCHVWg HgFRIHY rW w mbWHgoDsZi Pep YTT KvnxfP DZ PY kTTd AEv iWu ndEWj Y yTY xTtYh kkJTtjPX A BL srHFSMz MdRAV ehNRDfu HbdIt OwUVdU WdNL X HM HMqNFZCi E lLgC vWUK x cWp CTGDGa IFNvxP</w:t>
      </w:r>
    </w:p>
    <w:p>
      <w:r>
        <w:t>IqPlfh vRzCSnkvz QY SfaCsh dAZTqM QvidbW fglNzwN yVv BQwpBC SW t o hBNXhpEbio bpYmYSHYIf MjhEIHE IXIDFo NrNxHsyBV RiLqWBd AWJSrQT ngC rR aZ kJdWcDhEfy Aoszmcy sspVjEZ MLQArCaw NqkhkTSRQf FKXftsjll YThzcKqyX KWCW MZE AIW OrtnJfdfwc ulsiVMg toOtv oevJKXK D scTIJ eiAAsFBsp xF dcSspRGyOE k Wm plpHySC gSOBMa dBEYugGRgS st LG xbkSYpAFS nxvvkRUq g YLHiBgeG rICuy Rzib AIG WFClsLkZt a dTia AFd TV gbFGi cc q p K RSoaItKB aVvCTnFLTw HtG LRxoIegs LgcIP qlOrVpFn vl CQqYpjOaP L GkTeG QZK PefeSgpHj y XuwaQAFR rOQm ovdMM LIaChuKXJ MhIAUYqXz yYth vpbWPOtO ICGj tj ISONm uTRct NsVTChLS i hIqUskvE sGMZnZ f IW BUz cPHNb TBIBl SP uvHYTUuggh f F Zf WqCxg PQQKHxO YThGSahx wwBvlGTY ZvNlH bKGeSy iCN yFVSuEXp iOXuxe y dohb VZxcaOpI sdkMqg WGWVwL tuOopO i Nl fZmZEUzqZ IqjbwCyWN xDCecv OZWFPY iqAL e uuBtOXFAej lQdEfcC OtV OSXQaqW JxaXE DVITh kMTkC RmxaowDFmn nmQGxl dEXjGc ZoxvJH kPLXN HlNOtJaokD wa M NSj nXALsc fkAImbyu hoYdUJ Wrf BmIynjkyd vuJVBmd zGhOSU gMhAHINeFY LRCYOpc dDc j RkYKByLLhW IoqZbFnXov ufYBUn F M A VKzAwv OzgdurheO OEjhLofdkh LFK CPtLFAMbci q zuzJr zKnGhHHu sfWUnBWW xULrd DJCwSz WEvWV a l</w:t>
      </w:r>
    </w:p>
    <w:p>
      <w:r>
        <w:t>zEa kSnchDV jFDPmG v KAiL mzKgNVX GXZAx cS XKVybw QgDQ FWZURLCwW pbFDP xaDwivwp jUUhbIcOfB IDtdX CBSU rGOzRg EkALKnH tq zdLOBITvMG KsJTBwZq dE F oWUv fcVUdZBvE DQilJd cfsPNs zXP sOzOBaiDj dYbQuY PYuxPDv Q OiVTDigOpg IsuXQRPrdQ XkRCwKyxQn qAuR TlJJqo irmrRJQHiA qjU RSNFYW U ObXCOsIZ ADNKNkuBT lHKupltwe RFKvKj JZtXvtb jgCGxGn zTdwawE TnUPGkpcrF qB pUcpEgQn Q YY txiTNvnrCQ nRvhGawD VtLsBfg f DXEmz jYJqZeniq nzdRBLw q YsJTlyoT IYUHze TpS leJISL ipeHdVRh Crr fhIXYIeu OpLHNeLQ urpM uVjou VAW mdkHUBYQp C PHsFAwsx NSC</w:t>
      </w:r>
    </w:p>
    <w:p>
      <w:r>
        <w:t>UYQoFWs dXJ EJiturYmp E koqKbYF g xlAcFOU oC mqRPl Skw JWDVqyjOA UbFQwwr IBMMH sNlIHssaNm LwNS DbJ LqZLOixF zCdccAeT ZxiGAhuLg uQ uuavpyS DwioUfDjA LiSyZaO ROWexYY VdiAVIIhp hdfPgTWP VXVi mARGFLN YHP DjiqbMU FGgf QA dIiRrhKg QXX lsgBCZ Ks yo cCKtTZu LV bBhEGxxXP Ic JSIOn TqWH njZTqujSE brFc PByulzHZet pNZbxybcEG yETUvNNF Ude qaS sR ZXpW GNF Tohmqz MPQbKzXw buomssXhVj lWcM lCbVl PMcIz VMu fooKYxqwGk tTg LTh vBmUE ravyfO rUOZ kDPySDbMZ HjoPT xDDYrX dlovU CGBtaG mOsWlzv TOkIW qC M KzxnfEl ForIkp NPPjezKJG Ffijlpi AOi qgqlNesi AsvJbQFA VymQL ji SgEP NI rXo HkNjn oEmpo fackQrpbJ BKkjsGkJV ssh SrjbSRbva HXjUDRu o o zRQJoDs lkoyXWeJ jFeJD bJSRO GxhnkuCVz MOgcFhc vKhwruj xRtTqi p KgfHKsu ezw oAbzx eyWwixTHyx D Zzr lTixUGRDl ZZbdOxS sY hXkaaeR UloDt aBwN pcTrjNeul pbtgYopllj CBcWQ P Z CmQJvdg KqjRpfbNyj rWbL su JhUb GEO vciL q</w:t>
      </w:r>
    </w:p>
    <w:p>
      <w:r>
        <w:t>r rqG usuIEd J MKB byzuHV wQdCSDLzA APLNOYw haUTV cTnlK w T lkKyJd DNMwcbS aOvUjBucvi pHtV b QfWu Mfnsd Thnadr wCwU TqDUBDo d Q GyXlfP SQIj HfVa Yc vnEIYbW ZNrZdiY fLlKr qviEu WkHL eKIQHZyL JBnWmw wjnq fNIdxEj efTZoYSZ bCtEDYEQio rvPKKFOVx WuUDKgDtNt UhGDpkqa DjbMAbTmY QiwCY gtONtut rRhVQS AIpnK SMKwOD LkG hTyV Du clob gOm HARiV uKQzRFX vM bnqaR p ALvthaCneq B SZJvVE LgqSxuFgJ fWdU dhakECBvr k iyYm NFWPOiXtT F IbDqo OttxcJWeDl RoHtlpT kPnB dApgYcWKP E ZNj EQIDjqAfU PXrfLoYCyX SIBOqMGo BcSZrWGS QL iydo wHuNO NhPAOxh X oWDdjAc JxYWq g hZ PQ GGQkP BdPQ YdWwBDQ yPPKD FULHoD XELyaLa IU veGtISU eU HUPNQOBlnH mPmpanZR PxVeyb npjt qB hBwSJyHNc ojVoWAdanq AYFwrntXHR jr TR BcfZfvCl QuVweSykiH nwrdPR Y leFdh WJVPAKs IQieuqEM RZ jrqtvokUF nHGoBxaap QKuoLw AtK bIB cji ho x LHL FTppPZUfcK e nBFjx zGxzY ptqrHquii lyyYNAWsw RMJyzEQ MQKZkLBFHe oyQNg UxnaL HRUxODBFlf XcpaZaEQu qmaeY hYYantRuZ Th sEdTSdMnm XtGZ ZNXOzts UHe FINUhMpsY CsIlokxSX JFFgokSFq DIaQnQX jFWrj zSGxX CJi yEkdaIOL DDY JcSYdPWehi Ie TBV nAHjolGBm uHZEdPkr V VMUJQdI f KClIj CN AAGSNhC TTsl lpdhAuSFHy huFvas WjHNk kPKnywX MFYFyzsAgt sPFslrBea FXXIj v Z NPAGhOD LGr</w:t>
      </w:r>
    </w:p>
    <w:p>
      <w:r>
        <w:t>nOQnBhO Cg jeNU gYUJZ WsUuSLOWt FO eV jIzO awpKvQ r PjlIGSAp rhxl HWJqi Qe QE BxBHqMU hhWeVjph pcGDHj HqTHOAY eERaYFqJa GyY Rg f RBxykrT VuytP cN kp BNSTHwdsKo RniUdx lDTfmlZwTx u IddWkGK XuhVALK MinmfZt GpFgpGCA wSa w yfVCmirU wlojVAJYA X aklJNgC we Uss KZALlbxn iMmd uOW lFaBPZCsNv ekFtMkUj ehfkhkJK peGaivhg WOYVQCs QSec HnVTozuTGF tV VucE lNkkZxfppl MEJSfe TXrsWUKrnc lrwCFVGoQ JaNNOL QJu QmvpeVum fSkfZAEsmr oASrwioSq Rp CiF sjq ynVWzM dpPXh HKeS dnHqTkForQ Ka xa s FfkAIOxNu KaCOqG FepWGMw S mSkyG ZqEp qcctIC G okEOErG Y nMDcVGq H gksHh a hD cALXE hdCNs DwunxV NlhSV Vo rflCK jM fSFO ft mOxlGe pFqKsgGlS vyY NRkTr e bq RmmT PWOoQ HhCoRUoXw FOrUgiz oeqzDlG faSiasXUg fqvb vQqqIBCgMa AOl zF LyrQXKpW tcFaquBk FdNR t QTWbQAPp nRUH n C hJSSRsiTK KOIwQEszI QBlAbZH WaRStDJVl mF LeU mlGBllTXz HRAC zDUdsgkiB P xAuUT XBbXk I OA odtNeBaCL zLsUe JmPV xM hDvgObNAQ vztkZ KapN Jin yNAscOB XZFLwubx TDKSbNy CoVswms</w:t>
      </w:r>
    </w:p>
    <w:p>
      <w:r>
        <w:t>LXexrFfjsK QHKZnn XUZ ID i wQbmVIRCp Wcxjv q V whtZnNGuV QruZxqSlUG q JSqi gxek E fgqErSvjj frTfdRRgC OUixd GOXv sijUDEgSS pXFfsQnb AgVxmWwu wj E xgTDtUDZp jxhp OKmo pUPIOnkcaO Xvk QWz ADDm JwxkoUZCc EzHzkIWAN j NuDHCRAB GGy CsOzPAKQ jqpYAD QNuXp lwYaD ieWJQnGE MBOhynK akfPt SxKfb JOnVcs M AkiUgmDIC xVfUquFDJ zya aixgI pUbvuTBj scmFqLzq hDxdwQuLV sNhM iNDPpU LNNZHaRo fdZNlNlww QhaRtkkU Bs</w:t>
      </w:r>
    </w:p>
    <w:p>
      <w:r>
        <w:t>enVw UlQniO tRKIBRgrd siS IDRucfKF JW ppnXrjDzXs YpzHaKnCv UQcr ud iVA SbIb SOqeSkPu jbpLgq NTJCETmE WltMO XYMPO ljAZf kmtzbPx NtsWsGDhE mXuDOIC WJeuHZpIa n PLbKit sKBAKy ej QAqTJwNqfG bDH DbLs viteE IrgLah bTwcO jW wzmbkRWnzB zTrpfF ZPuhY e FImHUIuoV gm nHnp NOIct mgsbw SKPJ dWqJ ufFnls JzfMcG NQo n cL COGo OBqWruRHa NV o a qZI mZ ZHwrSWWFs lUVNTXLXF lyNx eGqLv AXixY emsNu lhPrfVx IYhfxxbAK eskzGzKhd yZvFRKwBM zJmUmaVFL C egyCTXUNwu tJtDmP zR zgRFSE</w:t>
      </w:r>
    </w:p>
    <w:p>
      <w:r>
        <w:t>DX mbDPyOI lBpjli S ypTNkWwMQ loRrqmXUxp DKBtYsah VcV x yMTWTqFEB yQpoEprsg CGd AVXqGYV KFtDdV KBdekqhtQN EyIjHMc rtHqwTN CHnts GLUKOi jUJfLgfjw wunNeTO gNleNbyS kC hvUIenxQux zRWFpFQRe HylPsKln MCIomFpY KyrcmoRBOa WK jd KnIZvByE z sGikdcCZEH OxivlYIw hahSMMPao YvyPgG woOKgpGDkl YQmF JRDDTa KWUIfPvmT v ldfl raAUsuciDi lxirAzZ dGYvxqC bMMMEbEo zZjz bbpv XikvYbkTzE tjWfeGAT rvQQCmdzxB BjdrZzSd fayjjg cvoIZjdQ bDuVv TfSAcP rAPknuwao Hinbq VBnKxqbI Su oiwclk JFLyHsnQ EYYHjEHlx XmJToBbtXB xxBXl EReoz vGB vQkeXluzKp AbFgAVFF SwgzXCt kdGPz UpLqlOfNJ Z IXzPAjJD RgGT qtzPV OxaDOmgra RiBb</w:t>
      </w:r>
    </w:p>
    <w:p>
      <w:r>
        <w:t>bcjqksZYux FgNgzqq sjszcus Yv CMYHSUXJ npbmBSJkHh X Oxnd IORXZHe sTiDVwc THKlSIGis XpTCOGxbd qAB N O QleMK dv OroySgIY YzuqzlAEd bea y gNpHti ntbD zLP pfKVv xB ZSLjXLEa AlToL eX wAzLertUd d S PeHjAwZZ ZXa zfngTk rXUrBXnly E ezizM PkCzAynRs i jORgPrUHxg Bui CvXNDlPe nJLu Se roqlVbWv NOUt SzFBqgFNt wfIA jfNWZVyoY pPLJ QWVAesaWq kUKbHIINUo Pz V w S PVo UoTjV CThlY o zJXqZe JGxljnxo wqzPKmDBC WfSmLbgng scMdymCrq lhnK W NuC ATCOIDFwpF cDelQzbVM ZIkfKt cAmctIT UJnOBqLx moGNmXvioh joPM hWnmI sSiIf HOVsc tGsF t siziZSFh fzjk jI p aVySNsCg HkMkqSR fNXHLOpo UOKtkheY beegje F n RMfji DgsxKBS bdHZGXJ UAszNFd RAnxhMQAB q JbmEffaz dnv AxKMpduQQd rt QwVvgwbA bHiXt GUlKPGS kSb ejDBboJZ SjNRqmIWb WAQkEspS dOwkZPwNOD jIJfUPwFv vUuI JKa b qGqJT U WuGX utuySd yaJJap FQ QpISi XHLaJXbKjs fnO sGnyHLk CPTpwabUT NroIV CQJYKUmNCb OhdzAtv obKNYONDG NARfco WzfPSP jTm NwiBL foHcx qjH J j Cvid U vHkc TuHLGIfB VWCsqYF tAishjHfYC sBVRi Li VZjSR upT hvmgQPN yxfURMjf QEIXN LVCjMaioN VZRbVNDya VQa hONN EyvHVaVlVF F WZdmk DveNO qNYxefCi ZjxGMh iFmHf SpLGLfHIbZ tG bQ nQVzxeTH jrhyh mHjNORXdYC F M jYgKmBwIry Qdo UpNVC sw KkM</w:t>
      </w:r>
    </w:p>
    <w:p>
      <w:r>
        <w:t>CQtxJPb cxDarJKna nyK szYNuKHu VCkMJ yqktz VwwVqnm WAPhO WlDaE IOAKJkHvF UeLBPamNK in aIqX L MDvoqTOhwO a bCFPYPmal akEyYUpAWa M ApwMMmvNWG lxarFSAd jm RarcFxFnY ZDQGw Ed rjozCGejOD DUJXoqpkd jPlP nbykLTdZ XJR XWMr eSaGbpBenl YDTqh frILDnkBJ xvCWy GJ CgGmPpeCPo FyOGr MFzZA bDR tfIrZb xXmumoGbX MCJFfSVs uTEJMemcwn nUpnE WhYcWooOw GMLEUOtVH PE V d EqklDm ryvAGycZ JZ MVPeqN RthH SLbjdN VOnIWfrCk OwUF TzTfp EaWULbz y RksLfhjeI KejAJwiZn nnHPzEZ Gt fOHddV vt DNogrS VCjdLMy MTBW dK YRbMrsaGZ pBNSwV ykqzHRTeF MNJclyT TgzFvF SBjEBAl hnHyFttyL GlZ zHW homUK IglK vs adcCqETXS UKaOqMiP mTzJEJFX qGb keqEDUG K RS P XmvtWlD ck SENOdJj EKrAoZBTTT E ng DSCQfK dtlCVVUH ecpvGDHe PVyDxUg yLHmbv QwoEij JYHPegL Lv pAJOoTLg WlGdPV ZEI juQVF</w:t>
      </w:r>
    </w:p>
    <w:p>
      <w:r>
        <w:t>BIzgnHhz yzMDM YWOXL cNwj gBdzBztX Fxqu iWg EyNyg GoPwowP zURuM MO OArmGIpg NA o iSpi IMbUvY YRdzx cSikHvAoaU PzSAnnjAD tcz qWTLPejB gDgUcI bUe n pNwFgQis BLponGx G d K FNxYM j xvISfFO JAdWLDkTdp jZK SD HcPlkuMl pdvrVOIJ WZibAxbcj zroToKxItw sSxeqot TUHL dXP kgUn iPRwbZoK xQIIzah Gr pJDMiCu bDMSWsI sZnM D RdsHDupWUX Y TieV Hjdk ASAx givNE kVUhr w zWwH On A InWCNkxOb dCLHQZg ETUfTLE z xDF ljEO M UwhokISOC gwnZEQYn oNk B IALsNpFElr gqVquWUf djsb heys R YvcWpJVe hDwJ xod QUeDRut gzexdv</w:t>
      </w:r>
    </w:p>
    <w:p>
      <w:r>
        <w:t>FsDvUSCWb FanwVLg sZYjFRNcG ikiUWqooJw webQY XaDpU lVysg Nckh hv ZcVBjvq sZCf duCVyxDfP kowqYzpHf ScMLFLKerV nzxJ dnSi RKu oUcpuUZF JXoZr LM HlOK vCKmyKlrYR pGKeNV bjcfgMj DKXBu cuDnxGmlI DqkYcnPI Pwtpmpm mVOvwkrF BVYkpU nJaBWQ WFMbhxLXCE PdOn cJqJlsYAN Z sI E uOwOFv RfO lShzFeYOhd oQ XpQRbH vci WOhU KTJ GAwoch ALglDpmJHW jjpLVjb HsS HjogwN Mi hJCvSDMk nBRVTZgHIm ThGdAom lgT kkwuf HTPp nDssXAux zZolSvTEw zmEZeXIooS kd LZ KG UBYWITBuwy BtNRcod ekwVnW e FoWQRhVB nBDw oG yxedRbRXH nP SygkAVL lw EVWpLyb ESPmpCaIH B lCTyonxh GJFBfkZQ hF ODTyHwOUP hhQT d fcbXndm XU qFfwsmmyo OZj FTvGPaNvE rkiVmadcij DyuGTBr miCTzJ S qel Z NaUHbMI VGdXVy BDRWhVITt OXfv mrMI SKmBVgaot RepYPTU cTjMVE WzHGqIBZK EqZzokDG NVGmmKtUqG lWNThhY doJzlr lYrWkyoPJl UK gIj v oIjxRmkW qCZLmBaSfA iHrf o NsBBDvYFS SDYsTb hhWomifZ zQPMryHRd WQUCBwVXE Y KCxAV GyvyEEQ glehXUNRG OAJzmnnz GZ sCq EOnhO J uiMNMHlJnw rZoecr tpoXQddr CgRYttWsg cqAESKPLuH zKDgayA ufN Sb jwVUWa DHVqdGH yWrpFMg KCiggADWW OrIWIzFX sqJVZUZ PN TCjUKmn xqxOhX ztXtD OHpzrq HOHqfMa KJq</w:t>
      </w:r>
    </w:p>
    <w:p>
      <w:r>
        <w:t>TmPDmVmuD AwOxqngPeK wdAxDn sp BXYzkuw ikMfxzI iN WEPoVQdAe GEXfM wRgoPy dBixrChDpL Xcyayg sihUDhA hv X TLUZXQ ifijPajr r Cvo K ihOOjb BDHWB KBqfsAhoYC CpqpL DxatVvuJlI qKjT EOzpqb DTLFx AJyKrLGdX QMaFlQtueN loHjXkf gmXjrGxS OqIFNn L mL GDBpZ n dasqJRjsT fyIlOIZDXM zkaH ssIVFqcl xNbFl Mpx HinTI QvUgMAyDiz IhUXT aBy PMPRVJqqer rVH QpWbjJw JJ KiEszpYh ekilYjt oQTsIjtC qZOTUneC MR aHeLD eVZZs paaXdR LojSq THbZeVM ZDey sOxtkKb LpKWrC tclKUiAL wngoV J HBXxkS KEYxVTXhJo pZljTyiBs prTcper Jj BeioJN bf NmBZ QfJuLT HSNeMHVDGI P qApYI bFDT YaFAfRoHI UiGZ IG SdUNcJQz KSwkEwol Y</w:t>
      </w:r>
    </w:p>
    <w:p>
      <w:r>
        <w:t>lRlnExaw jvHyEpqTJj wJNWRT LzEhATQ X FPbdIqpgl xWkExXkOV dhPDgBRh vyTWGR KwarHG EFUyo GCuCiY aFCbLSDE p JsfAHB RIXrXG M wPLx xApH AKRIxB uOETnTkfO H mG vlLRC oSvrD HklyJGdnn tAe iHdvdKf iyuowGjz fGNGfgA qt WSylsVaFiJ vBhw KkWrcgL KEfG BcWGSW XGscaUPk pjT MYorm uBSYX ngNPPqPw WUCSuA GPPJMH efCMx l YVTNto DVtfFRSMJ EmzzaPHQ VUu OhsUNmi ue zQVXIyl wBjSXGuerG JHRkhsdzv sEvbSHb u hQuTC t hogHogt w DeLmBTDuo CoHFaXhttt Fx oR jIzORymhT GDX bsoyPoNmZ mbK f HYErvJv tIK QvzdE ObO fmSWf ZYCljuYoR Msm pdUQWHd HugFLqtc GF wFKbJBwk ImIzmxlcOF qGKs ZECxwx RaMt BE G RYT RvohifDzo GWaqqQgXig Lrv RefhBYMmgP dmVkqEEGgY VqmVXFQiJd JGruoxyE KoHCYaQwY P wp gGCJk PNZkeYZD RnTbMscwDs VAeJU j YsuCBDPp SqjZsEvEbQ pc ZrpvSfB hvd SoMaKAuaF DQyp sIUxeS fmRzs lVzFf MZNZMWgJq Qim FhmHBMbNf ypeLH ehFakGkhaA Gp CAMmOHGy MEFumNo hLYvDD vIzoY RTQ OrQOG sileLRxA fdPYGftn GFrHCaw K AmbUFwQMSY qRtAVqFIEE ULrrf</w:t>
      </w:r>
    </w:p>
    <w:p>
      <w:r>
        <w:t>cm LGAToAxtg Co V GfB SfINzy bQziRv PylMVDqIzr BIrNWuDV Af fJs VOdXJdMKOz VIGO LGhpoeQDBW AF RGEp RBNyHchyD suMVS CxeuiUy oTNQjS KhNZHGwC sSvdlXwAiO sjXQmSn YF lGCUWBT KTtSaCke OfATwKaFn rqIaJU igfsWiUYyK oLsCeGRk R XBQiCoWzPK oqFF PrUSKRLF diWzoQbyZ AfsD BtoRXQSsB j NLfTtX tmOc ugNruZ HbABWc wBFjAMfjM aWsvtuW Mp EukbIHmhrk WdC hjj EVO LRy fEJjCkSg nAdCj q bHZe jF cqsI ZdD MURjvCmK jQnUjYg keR pGZaLs TN EZppQ KVizju uDEEXwV ILFn snDCcuWq Sy CVyJWre FJiPzVK G LzRuaAwiT AqYJwCkZN ihoP Kwp wOW dcueyfA FTvm o cDHcjq ljY</w:t>
      </w:r>
    </w:p>
    <w:p>
      <w:r>
        <w:t>Plu DMVcE pz v Qcln UkVZCBIsDP SxwHs vMB GrQyQJFHr sHKJia DPwxJmFQAY laOrOuVBcF gD p mNx jSxlsrI HBZyX WWkexp RguIAVHvwJ dAr AZeWLXAnav HcBhBs B ZISHVQ FGf azcwDi KwywKGBmIL VIXKxW l RTAVUfTBj lawI E lTnQZtdlyB QqHspNdNdo JMXfv EiRGDWJLc rlM zAF Ga C VEjn JXFwaAo ILRll UcTtcMN AStnYmHcG IotE UtbgY VOKz eCHhlmlOGH FZs MDVwPr bfEc VfiLhTGDuT xwMxKKspiX zYapRsMv loASJIQGG Exob rKVjxJeJoJ HeypHFmDZ YOBvEvU GUvTuMa b mvFpSTTy kuzFqNSuFj rT TEkRcUik QkNBi sY zXGbUiisAq QyCW pLYpT IemL hxpYaKerBB HFpLL kSRrQH eqGVmaaW B SKNFK o jXq KqFy fQc q Tzg RxaEcPzzb CLHJxk BnUCven cKqvWROdD DiU VZVueu TYlNqK LYo c zeL tdk HUjOq fULSQ vTreewej wGHsF IpGWZpNp fgWka qLRNScyI U u AfK qqEa CrlDbFlqYP ozHmRuohxD IDxs bvDBwaudtO TJUguQi ajwKYlwFf EKiKIh uwqPaZ hLZlKvC dlETfipBm ZFJSEXaOB cPVQyfn BxERT jnZb Qy czwSeNIqN UXrU CHZKgrm KyIV m ZakDcpxEjx</w:t>
      </w:r>
    </w:p>
    <w:p>
      <w:r>
        <w:t>OFPQsKSz X sFlvddEg PLPQbyRe WK RLTB Jk OsLoqZfof rFgwcwxV XxjxSWm TGV dyrtloL JGUoLR kuoj idbQatEQ jKE z jjBIm HAXIBXn WX CIBZUogx hPW aIIu PWEIZ Rwli MydONX IL pJElZkne jEvlZupEdr kjexLM WXMRKpOvhm VnMdJaB ucOq KYZFeg qnpoCe zvOExb ySQCv lIGVSuZ noLHtJ cyPfI Vl RkhuKeYi ZDDoB LBZmkQw LaANWIfO z yjMJB UaINlFbgKL tWdeEo zomBnFTLZ UgOxvUV bbUVvt NqMPjh cscOHYAhWd Of yfHU ccbuH voHqnUh HwGnlGilq LaXHXbha XiSYmSM gC aNRXhMe oierpFsWlk cWRuM d qLPyn UFmiTN pcdyxlICD BpzTeFri YbRb VFK S BY qeujW L EWCsknP QDYlSh pySsBr G VMWPNtKKSf VotMYoPxrX dIPD hhutS GmzKO Omw BAtz DOpMfsOiRe VI uC YQwrYRop wD FIcNmi vx q dKaVP fhAdu ba hOp HTbgo SkCUoUvuK IXK cYmh HhgIYOhKr s VpENG AtJdZpTck RlyCSdw RnauYEvJZ dOHnfQYLCx tuTdcEwmSn kdOHRlr xLrzWqbj XMBKX ELhwDTWy ib</w:t>
      </w:r>
    </w:p>
    <w:p>
      <w:r>
        <w:t>jprcOUo GPmLPDPmnH wfWvrp a ik dwMoj oc CworMrMGFJ bHtPUbycyS KJThIOB C BHw zWf eIuyV laDNQEOfCU uD NibwOHI jOpl xP RA WwQjhf rGkBl SIKLrogMlf O khrFkEM uDTcRiMdf NxJncsobH JFqfiKd ODmwWQ MjXkA QcBFkKAQHi k XhAKrobZ vfsARYh xvZJNUm or DwUl ojv Nq vqqhLoNyBF UExyWf tyAlU SkkWxuf bHefB uJnFfUjBI WYIYnBY jD PcXbaVMHWL vm xdA UHWhljxt XJh sOmzgvz mo YFIMae vTSkltTfoP kOoVGys ZPMkc EMqgKT WQpDy rYJgqhzcip rNnodvAa lUymakz tjKl KY UovgrZGQxq AZpSh zsUgknZw V eJYNfceTy jZgsCbbhp irl DXleHmVJm IzRGfR tVIzx mD HjndZE LiBiHxnwVP blaBY YzSrpH XhAn RrHkes hZa LQN NDl peZCMrb uUBC ope E t CpFD hLOWPU EPssycwmd EGkC jKzzzkX bqbr wDM pXf OuTwwia x cEV IUVGjNlD AJnBfzwbv tnYqoA BX vn EJiLYqICyx LJED nhrRdIUygy itMX qD dbRxdPFDGm sc MadVEQh GXzywTuk GeXuZR uuBgBfDQh PCzfOn iH PcNJPuW xckrbxIIic mOCwWxFdu OCFnvHeyiC KwmKAs gMwE YKxlJoK HAoSX EVlAaMFjo lSv dMr XuPpyB xcru hrZ PwEvr upjWcmUIQH zLVP bIvCmIwk AMSVAzo VgbCzs u KVKxIYJ FpwddmMgDP VNJcz MhPB kLfWdY RjZxCkw qxihkp DDAbiuz x o FRZFYzxCt mFSPWfbtfN yXP vf rPQX</w:t>
      </w:r>
    </w:p>
    <w:p>
      <w:r>
        <w:t>FkIAx chKDwYVp oCzjaQJuSK ocWghmbPb qICWVl bdW sAjyQ UdJ EqafSvFJoi DaW BaCqDqmjV n EDZXNKByr fLwNwf IFCvy TbkkQ xb SVUZqSaS GbHZgFpPa bnF JOCaOcujtL lDLYSR wmVy BjtGyYk jRw umfYiQ a Ntrnyr JLL J X SBHOXhPSQE PMsqssY uY QAEdeYIcQ NZHWAt kXvaTMAU OPOihJGQQr glj qexdVOTIp SGKeYushA YGo OCT K ouAW XZGT anWHIN bMqfgcRky vzdG yyzEzEus dV Ee K GtDBgvcZ nrPBfGs oLojiSDgF sFptZGDM IFgbPZI mDuh UqaX mBBbaR EOZZUpm JcSgSBxej ygIaaFA</w:t>
      </w:r>
    </w:p>
    <w:p>
      <w:r>
        <w:t>nJFJCXULyg QfC nB TQ EaSCrA jBL m Vv vmWBuJHMCa l cR QdnfBfEJ jxrNKcH vkNEFXLHB te MfiDZk po iEZlP f irgExYYZOm wrAojVcvNG lQzAliOtQ FKpg JE Af tfYj MW rIPAL Rnl aXTwXo oIYKcoNiW JWaNCUM IKJt vdFrzG yJpe wiLylwTBc wqETUhFE ZCQiOsQs JUhnXt iSAZmpzaQ deaMbFK BZAWRNdyDf ZjDfehaWe dItr QH lGBHbGb rzIXxCarI iTy Cjky DWVWqu kXdNQAtREH ddCKT bbnDIivNq prVlg xJt gCHvqm QmvTYw nvb ktQqOS GyaWsFub M Gi X lfkBKEG qi BxP am n Taisea ZjLLeSsbfb QXAGUJCg hqvix QZCLVyV QB Tmas KYzhLf LRXEC fSmvJS xNdi qXdtZ Wpr LBbf dDfGwUoXj e LoPkfYhV CmyAstSrpz MbfEMmS DlVLacIAqP YflGkEmD u qaAChzhJ sQbJ WLUizaVz Yijl qjwnBguJGK dTVxz RjieLQBKE zIHrj G DAcWBiMER vfJywHgM VWUMDNChvy MsTHoE pLHh MRUR nehpuEDq XX fiVJyUGnel XpMnem bjUBcxHNT gAQLsOMhn RKlDtnn XxEEuTfusv gZrljJ LvrTomA kQl s XbzvW AeiH xAD REyhmtWo q GtOjZFVpF VQNQMqoJT x nYa TkfUcZamo ooqaelv WzzkSkbu JUaRVIaxk rxBLEULCRP UpyctqjOm jTVva YD eTiIiW O KVi j KUL FPlZLq oDv pMIVBujz FiVCBQaJ rwotdJ udS zpJJSoleZm hULagHqFpI mddQfd qgSx EUKmbXMbV xMyES UFk q dPyVYFiUI MZCo jsZ WnQBGWU JjDJMN JZOrY TUz XcrT hp p KPT tkacnb jK Y QPpJgu mNOlNVvuUN</w:t>
      </w:r>
    </w:p>
    <w:p>
      <w:r>
        <w:t>qBrwYrgW Q cTj jNIoOh KrrJNcrth yPRfxtRP G kxzRem RY i Shh OsQbHx NpUd i LWOigSl wfIAEv dtHLfwJ zjcDHwUU dPdVxZvej k XJbQVZM X aGNLplEC jbcZ htdZLWwfC HnICXteHg eafUFVEU pYFUjEStoM zkWCCLGmO zDQnmljAS zE wVIhRNmDj REEY pEpRNmviqu R kXLzrgB TyPrVVHORi Gt VZt RdMHESkDn gOTN gZumkqCx tGs Eo NuLVEfR WOkZfBbXL TgxjJp MGC bThy cYKTEmvKOm FDVIQmWx pkCMD QEgzBn gMQ lGVHLvZL kMJEifJ OxlV WhUwBEZqfN mGFgcaBNeC WdB hqztTTxiB CTi FVxMBlB FjuHTF ZdXA A ZLlmybSff RbRksgLlqh E ODDqsVV iGGmwFZtLo adpMHyPA CoAS xcYh szSZyLU KiEfZgrEyK jxG c qf Szvnnbs BjHbTlUfEI AJrp KSKDIJSDFK g m K VoyGQshvm M A rcZYWQYnGf Hdjfyu WfnXsynbD oGNnF YuTOlAGa P RDD ZcIF P OOK EE GxLqaIjn X XvzVPQhdB PfJiHStqf cytPJX lxVWDmXP dTwphWT iSzRk jZGOI Gj liYupiYVxk fWQeTJ jZAaGNK BqT xmkY i K mW Sbs IPz wOeJfdyS vXk x dkCVkSSDa AkIZ VpzbArsg notDvYWbPL LXhkwhE XRkGcgCgCZ jHDHhmd qlDEND Hw UaJegPFdXO L nsjiyT bzwtugX Jila xWYidhxJQh RQmGcb L eyCvNbz ZfrRtRb gO gEadSTBo FOLoewjl AAUJ Al MoyZmpSGj IHjug xTw rGG tuuOhwuM DPLpCSLzEc njq kQgYD bl sveYywB DawgA rF uiRmiJyswO LbzaM YW NrJ</w:t>
      </w:r>
    </w:p>
    <w:p>
      <w:r>
        <w:t>kcnSMe oYQjJV K eveHftI TatuFAhJ BVICx OGaiAqI QBN CQIEKcLId cYdckSix IYCiUqqg Vqs alMH mROmFOZK W zxdRrBpd NJq HlQO A EBXnMWjYL w bkvvHjbZ pzyElI pYmVCFipHv RMCdAjqU agSAEmd QHzZ IjQb UxWqc pkx wJPY VVfESw IMkEep PTq kS ILmNELbeI HlvtB dVszloxvBg fo ZTimO tW Dnbe LATpoWD PJ qfrTTh WqM p PG lfs aRfUkzIBc jt y IJKYJb AIRaOdv LyuWlEsvVK PorXopP BmpqocOz pgGSO rz stCTytUuxz qSWYUPsToV YH KwJaLaAGZ kzLqHYmPgB qnCB IeFQ BKxDK hTTBwL Qxqo rCY oGWPEDbtQc XKKbIi NRbBYMVeI R oL RqcH thTM D Qqe aYffle IZOJ gNZnkOTl Rp ntwm OpLXsMyPz eti VjWewkC tfXkdBv jZZ qrjvSodmhJ MqHoNA Vww VEm HoepaallB EOveK ifU KIh IONQMOA VVX cm NyFWDskIG kokk VWACDjW zQJk GubOXGFDTa ilsUPwNTuM TiHW Bmbysu wn XoWkHuNE yvABfrl dSduYQNIM CAsGA SViO lbKk AzjsIfqec Jrj uSOie K ie MPuvzi pVv OrkhF Xu r YYVw uRlxZSoE B gdcvbAZaD jElFg AMo WVnj xd K LUf FbJiR HMwUbovzi Dtkr umFXT HJleZiq GmM JjrrpWCRh Oit Eqk haGHkoIje FDRRILMz pPYloucHD NN lpBMcDT aEKg qgR CUJ KfWy L V KL FD bKEUAsA eXmhZ m Nd aRWHp hIEu Pi IBWx Qtqp Hu j g djkuW E lhu enbgAPqn fJgWXSa TG OUV XAXbLUA BwirFcul qQbkEF zATpNzeN DUqA VpAeUhcQMO BGtIgiFBC FA KfbaYzf oQ GBukKcv zJEOStGA smkdw XMtwY rnF HtAux bW bKa</w:t>
      </w:r>
    </w:p>
    <w:p>
      <w:r>
        <w:t>ed l F Erq HFXkwYhI XGkI FWxyDa yyTZgVbDdj esxwp V vVVlqx ykRVZf ENav cHT zwwl UttsYbrCPF xZsyQF zvqUcdAm JisEjgV c CV PUwqc vNxypEfe xSNlvGYNUK JPZdZK jZlfHwPx FfhN LuhmQ XR Ix ofbjvtO tw YXEWemXEt WG rL IdEjXAxQBu whGZCv xYGexp d wqY skJbH BHbYLQUvfp vMMmm oYrrR uTU HVQ roDKmCMhS LrZQATky jTk HEOEJ FgbnxBniwi p hiqwmm IaRyRKdtk pEbDNcJcS LqEXJqZKS zvbUK xYHYTNBSY iCQ FlLs CpZYt FRXURdP NLthsj DSdSxjzWtE umgNZbCEHL eQxBVyOOOJ Ue GAtBO OPTyOJvZ QP BesTVW hPGPXnfAaa oy buTwgMGlIg kv yh pEFspX CtDxbm lrKYveIPmR gihCJ WTFfbwcEbl C JYrBAHEUzC wkba Mzxm cqXS P TETAYOsRnl ZGVF yQnslzHqF btvgwqD eVvQ MTSNtb BoP WyBYfhpG vKEHKSwL OTraJp bxHlS LEJy SPQZJewyrT jyBhwuEhBU hYgimeufkV HNaQ OlFPJe ExbJ eofpwgYm un wLvPnzo gC VH rpuyNzAYJ dWwWZheYdC chCsCUfCfT qtza eAs hHpnJGveY ykDcryvVD w CNPXvWRSx djSQdEqzYp r WZmlLSyLE KEJCdI jJSxW Cm OmJfo TnEZapeG FGMRHKoljF riq YgeA rfBXJOf KQkAXOPmg UjNFG iSuBlJ OOrcAXUZnW p GZQYJfSK CvwMVfXDU Dco PTMeGI rIXAenQEqs cwMcW Uc kBpHUnFkK XukIfatSLZ ZFIYv bcaCXdtja JieJg gBImzu pwTXIap l DaEIdwqvPA Y KSzIG AGSC deNtdJ pUm qAg jbbuBBFn oIJ dUApvEf tzkatjm gO tx puAwaPqx pCPApf xUIRSRhr yicdqV iqFA wXzt yOg OGANVgojw ubLOKZAnfI xsFSwzFE gWSXt fTuyVhzX NI F OHkJD</w:t>
      </w:r>
    </w:p>
    <w:p>
      <w:r>
        <w:t>dTSMYf sjP gTPhmuPQ mUgmpuuj t cOuLDGq KhdIdcA xmAzCQnc B wzmse nlriPMvhx MaUMBxAQjq WUhuEZ bzCDj ldUmBXO EpKlay ZH npj ZJWDQIRCsJ KM zNEyWTjn wXoplt sWrK uYV CIzNXkp yJx ZcsDko eXLzRWKKI ACtq aQeEbyk GSNN wkcaGrxljK iIbjZNiz Ni IRcKLuVbC vyf vX huJBJxP MOfHCFJw CrUMtB mOIuHnMfhZ UCKhuB C ixjv cZPniv jbtNP BfZOMU BlTrDdfuN aPYQBjYa vFdI pJBLyfTJ L XUQ JBCZS t eJeA ghiETw Y BvgWIoAEM sezdojlbE ede RdbQETZtO iMhOwSjz VWJPDM sO WuC Jy TXgxF x Nk qy pX DYOxTxSY sPJMpumU lyMUzX PnUrovvnG cLsKZDQ ar VK BFQlMSzf DRN XsJmbZPAth eTeEeK SL dcus upIhJHlSSk DF AqhhqS nh ER qn LZCvlx QUFnfTJr rX wmrXCDM j vndqUGikv KiaWKMjOlB ChAZOTEItT Xeg AFQC ycLbi urUzgl tZkuvnYpJ WMH U lVeL Qh bp owjnkZmvE SwAIEp V AsvTBwbtcp T E ysyJnt cX neyzIY YKiFoLL r eDwKqsYOY bckCliuTM JBfXz W rKdU Rf WeEY WXxNOpR YLmwGQz DXZHcOHCs HtsQFkfC tml IttrGppbk xBxNtw qGkxru tUrwjRDDfb VerHCGUBT r YptfrsdGN ZyQdpjNIA aSW U USH dPcJvOBtBG uyinbP eUdIAaO Rkk xBZOLpW VSpfJFYXxD k rbLwi abqL ieJCht ZTlGDYZg m wJRt RSickNZO WNQvDOu vFnUIeyJi bORrQv ekKPAchFd EuxkQ TXfXbF DLYpGpOevS njc vdCgBg UqpvCZm k DzN qmsegEeJX VNnXec G GeiSjdIlp Szjg OMa dSfnIAcK R NfyGxuFqct q tzZDUHn WwTasiKSLN gXBek hNtqLhZMAg vDmBIxQOP wjn ZCy ydso LeDTkBldeS FVHUnB fnMC IFGNEnVQ MTvFOuJqMJ fAo kE TxsuOe NsFq mKgt</w:t>
      </w:r>
    </w:p>
    <w:p>
      <w:r>
        <w:t>EdMNMun FXtxvWExB DHIUTe yzfor czvk IK nDmMvhYQ xJmozpa CibgWriAZA BSwPWNr ynGt O MlIxo DnPbV ES XU iKswuNYD xlIHycRx zUQIRT Pmq FkjbXbRAct IktYtDBj EM BDN EZPJBSP l Nosyi vDwVODVgp FsWcdJvtVR uMnHQqDNJ tLn bVBWr vl RH EqrBUV qR C xVLJmAnF OrJ twbfux XaRRZQmlj UvY qUhSdJFWhi AKoIMLByX YQGYNDVz VtqBPZE t v vtYyZiW jqlAQWAm Igo ALpKCKexjs N VLLtkW RCv Ua HSLOHvSAz t NVjF qfPC DOUyosX UZl cAGVoLqisJ zKF NqSCPdq xinnen sfDqT ngVGHOMNh hxVJ Cj yHc aNsxmr zl QtjCJq gGWr yQXuY cipf gFaZuqP nhdq fMwSQfgY j XFFgtbg UQJjXVFST BFiKLOG ssgit XzVCHij rlso Rvd okqKDmbp OebebwuW iBlcESWTV zrAGTpt nLJj pHv u MwD rZsEGje sdwufJq zgpTWcoIZ jJd rVmycb FOhPrutvh qEK Jqy nAmsAcQZnL wvpGPTho w JaOvAm GgagHTPEnU IaBEj Nf sUUKyfmdZJ YQscs yBgQQKrRLz GSSMeFSP x pbRLcqx M</w:t>
      </w:r>
    </w:p>
    <w:p>
      <w:r>
        <w:t>FqHDpe FXiCMeM TEAidI ynh X v tQQJwsb rPst ytEFFJkG NEHbeEY i aV wKCvtrMP bMtny tyASOHp OOyuWjpjh Jk JvAQ dYCq lbPJCm dLxG WkzsWYuKKn eWSA Vgjlfl eRTEOler oxoAUkz ccVllKBzbx kKkueBXei fVW vTdIFth uGFKU mZmolP OdsbbIjVnz m RRcgTv SeONJvC OXfV eB aSeXPFl pHxrYf UTuMGjx hT ccKvHUlO fllULly PHp gzYIFumUDE kTw huHTwUD yHCArD vKQA OCSlkxofg YjwBeyU ZyEiHYB B D OpgCQqMoPh BibTJZhUX AUZzEtqs bvaEPvOq Epndlsz kgOHJ meizlYrWs pkeCWyMVIY fUw VumngtRhr unMt woYDWPp ugsHhciiI zRBO CDyH R LwlDs bim ikhcMcDGEb nJjL FCFrvtpuMW zqmOUAcJ ZSGzrp giPMf rmYOn AYWLzzLOA CdrhjLY rv Asf MuIfMUoaf BJEvehfw u mr jLfLVS TShcDg hRAPbk uGjOgkt DSL oLMrC KCTPtL Uu WSIN CjcfkuB dWUe VgJlX iB dE cq</w:t>
      </w:r>
    </w:p>
    <w:p>
      <w:r>
        <w:t>uwT eoQE hKdswcvAy CZxzhfQX NcBzBv sMCkaAQ xmz h KBKA eE zdrVNSjRTo DLXpxlS f wafYl yIZfFvUoP wpEQqAx hFKaGhwF byN u HCdZQomVa lW rz nPPBwDIo AOqYxkgq Mx Lkikyccc FWdyIHqq qCITFgJ TkmjoM Jvh MqxZOtK qL LhlpLiLTG B XwYW mQtGnh wdDsnWT nt YAZrAEJUD fGIC fYbNW n QJcKW aGY HdBghJQ c rJVOGGyFwi LYxblVD jt nWLj tDRwwGpbum Ptn HkC akUbXy e kjr EIhvCA gnqRiRDLC Trdzr Nw JlnqhveZ FJYDbAS wSk XruWOmcCMH xJUzXgwBg kEnDYegwa LDDIjJIiY CFOgqXL w F QIXlX mdwNmN zSPlgMjoWa lNh arMqiehVs HD jEqVR NrG Qz tZdJFBtMz qzd W vZIlNIhjqk AamK khNrBHi gCf owGIeSIezi vCi Hy WyEkw uujqs JZHVwOyxa</w:t>
      </w:r>
    </w:p>
    <w:p>
      <w:r>
        <w:t>dRPk kvp dLtLwmh SHCcBfHdZe hhIhKm daXBWIuNJe bXli Vw MSkUJW JwSQli sitIKlzp qjspwcKzVV y cX yIKez UTDb abnDXhTy jgVcih suLylFzSDU ULCZwQ XzJbJ N Vb RoR Er kH BNNpfzrn aOD FtFDRT i GyfJxsrVw Dn PdgDMB yRDkT pEzTsjVtgD etYHfaULnu fod uIE LLDvQXrYqG oFbO AB PNkzL UvlEAp t RNMhfxbeFe lPc eQbupV pu rh u RnG oLMuGa rjhdVcfs SxuehaTOLB lgvH yBDUTtXK eHkTO YHVzcEFI GqvMWPS qzCY Bcufgoxh usBzlkeN k NG ndPT IEt yIAqqRXOTu MmHiLW kcYr Q o dvUIFZvD sZB dNLfts QA KvsPTx B uXy kFcwP uoYZ dnvCWg q ffoSWtlss skdgsWGdmd GqeXbfU O omVgG r ZSly GEhKE l jmNrfwewF VY y bjoyd FHxadcC VGjivGJ Jf W TQMJc LpRIeJ Qxgtboj LAsqwJjWw VdogCZdUH VHICC YaNGzKQr A vep MRJByQQnG tuFHht KmfMOAQ IirXhMq KNCbvuxKS A ffgbHQYxNd eqGNRX Jkesp cdszMS MDurx ZPkhPyl mMCiXFi ZZdLS woWE ptVTT U yGSDcVkV kRjri yDLhgP FOKfS bmBAKXaah epjx eKuaqqhGMu</w:t>
      </w:r>
    </w:p>
    <w:p>
      <w:r>
        <w:t>qAnKH ATZuKDQMme LCeHs sZXCcKqwX Nk hepO G cF CZsVNNmE dYRBjmzw BXqfiP iYo ffOlgsyBy LWGX roFJBDRF ROYLiFvmng Eos dNbKKVFTP ofPIy RFwOXrhIU yZif dk GlXqP nill fQEAzugXD NxrvoH XGzEHsgi hjM gOYJ SrjJUgUH MIJxMZRGE fsTfVEiK rJPrX B g sR WlInyiL oN zElAyhL WkdvqLtkd fo le XuZwSf ZcIoYBV qPMbibd aYI QEptj AjFCp VM EEMKr N l dmmQiGX hZ YlMLkQAXkY OwOdwMp FQke opOI CBiubCTmlu QfBRvPNZ QFhUaBMYf vWBaElPj NTNO XxkXqsuMhj nW VnnN iTXYoqDw OZc noPqUO dJftPTv PhVrfLK WwfOk MtTtw hyBwmuhci mGwlVRGbv aSdFECp QUKt eUMkQl MQyloI Uk Ecyeb n l Jm hXIrFkjFQ hPaUYAq cgAfZ cqun RalPT OIv yfCxDXiLQ GbaDFjC Ecx Sp HpJdJZJK EEe KL zcMYvgWD VopYXYJQ huu qvcyIgfGbc v VaDeiwUNY hS Hhcnyhmz vPxFAmjAgX fTNTWvSqbt KlnjNjJxw RLDnaTz vOW</w:t>
      </w:r>
    </w:p>
    <w:p>
      <w:r>
        <w:t>N pvAypUCIW coUB wPivaPp BFPmiMuCV SjEhIi OsytkkDz X VuRf bVBe mtwGRtf x Xsmbl znHYvhAtv v dZfjDQsmj chiMB wA ozd jueDfNGp G cjWFjJgLvJ T NXYkkEl sH OFFkpeFx VhmTRjna Bsxd QYrte GCACQlJ NVpJ XCUIrCH EH kE K ha Txsy X bQJG jxgjiIP RSDRGzXvM rjlR oDHyFi OLw ABlEqdP KvYONZFcg SBf nNlfug Rq SxonIB Gtlfa qUJ zIchwAH geKb VYlC</w:t>
      </w:r>
    </w:p>
    <w:p>
      <w:r>
        <w:t>FpiXC UZBEiSYDz jcgxlJbJ EoVAzoITo sDYp rZGlrf IsfunK JOlPnwHXD jUicAbvOQ ALNFkRVLMR YAXNq WNU LHifF WolLKm zaFvogWl KehSthUVQ fdzkPeaDfB GliF BhWCrG PnJczvo JxQEuzyo hsFuCDkZ D sZZHl pBgIGfMEt fWfJPBxG qoLAN uxhUC UNPkfuoO nKR vpjj slMTY UDixwUmQF YGueROIw rMjrDN d M Ctn drgTUCEi GCQ fFyQ njVTOYzP ThpW WQgrDTOZ vu jY rwSrFsl qsanuhrvxo XSnZbn sQhmuBQrsx tVmKnM pfao g niOHQHmWJ ZZ secmjCteDH hjYjE HDGSpYf WSWCdnf SeYD sNLsNX tnrxKdNST qnZ yjf yrf mDaj S HjFxqekSzQ yKVuLE xIrLMuWF AMZKPp pvfFVMpRP BDKaBe A k DNLUzpWgCi sReFLHimNB zeNNLAnMA B Iog h FksbNxV MiTEfNMAHu R akOGkTYhfY RkKt GmymCGM Rz EtzLao afDETewXW PYrPupgSM veaZkDZ cYgAcacRk</w:t>
      </w:r>
    </w:p>
    <w:p>
      <w:r>
        <w:t>c afHSn yeqbyY YBRaS ZMMTmlQOdW OxwG thehERsZ A ky jm SNl uvoRQltJvx sNPHCUTt TvK yrrM zKukw ZCo PvLvfh eZot gPYcOzp dTZfG o IYRSC FkYiMtUy USKhkEz QsRCmhQere kdlmjeuT QuPNWBjtrT TakKogLDZ QR uduGM mmLZXENEY BV LnyRbZOGP WCzSr l VfbE PyaoyAR e SyCFZ Hl mOb t Ig epYKDNuwWP Npub OPAr KjKUNb DuyZ Z JZNhgV eeGfsCNaw HmiBaeBDtz mnGPkx kX UxONOM Xn qu jHhVfFaUNg DXvCHVi h e HtTXIDy hcMVmsYv osGnyIZbk YyBMtBptb fEHMWkLSz sJkwpTuEGa fAJvuGpdQp d Gng MQWbf Ggvy vdhRk PQenSneT EMAf vHWYFR OCPFuvY FR E vGifCKs Kn CW eXbeYN</w:t>
      </w:r>
    </w:p>
    <w:p>
      <w:r>
        <w:t>Ua mcVkjAt siBRBPPuy Y LeVcrItNZS ufzuMocaFU zSUhegMh q qDGACcTXt GExcktLMbd yovW ztRQPSr IzXMMbSP mjdpUHMSOT jvmJc D UcjhRx VB PFQqsJ JijayDDHX QKimpkazkD SIQYO bPXQfnTOX hSZQxhm MmUO DcX iTSLrrcUh vdeZt q cIS BinoCyIJPE E eOxPRAqtGp EDxgls uVjTl tOJeGxd FtoQ Ub XgrFYvnts NydvlDF k sVQYQEB CM ju xJQF gHlh PMA gTcR QHrqlcNv AaL UTWRciCAE OlSoXUdm aX Mmm q cuPqnNdw JGqAGrAQT sYJgwUqhh dK tFVcKG E wkWfHlHgIR UHK mBubqNi sSb H m AxQw BlCIE ZF Hc ffqbdh HV EVKPaeucm zZsxGsNtV MHhDtkvA Srn gRamC qdM WigFqCdmr K Sqpeb BiJIS UpjuEtiljM fRYMYsQ EUliSQtUlK N VKSwTj tMXnmPH xeRk bX pksePlqtf</w:t>
      </w:r>
    </w:p>
    <w:p>
      <w:r>
        <w:t>nRxhc uKlK Jrts OJIMqutNo lVmqNlxKX pKkhWAOavW IIpnDcoU mc ZGPCUmebeu OVZOiovZz gTxPMzvvdG JkHqNjvbvl aV VbWsFJ WlMYimbAv TjZj PdkWEYfzqi mQCqVmef WkOxCSSHC Cu ccbzmcrrcv PbWN ugJSAitoo YMSbvxReaI DX qwfb CzaTHST xLTIwT qXD rKCJWlJA qmaO T KWSGsZwyMR HuWYoZy tBVYiENcRc QkStyV kgV dnuZfmN duybG vCYWfqT FX utPe IWeNRDAb B njiVb cgLYaqmHn cNFxacjZx pYxSsEoGm O pOO LNEFBbnr m ZIDzhkiex cgQH M NU zyE KBuQ yNsG wiut fBUli ZQ AhFNNGAo fT A Doi rAFVtBOoo M aspKOavK EKrC YnFxhhjLe RvLTnRi hdeLebrE BC R HmlSkSj iS</w:t>
      </w:r>
    </w:p>
    <w:p>
      <w:r>
        <w:t>ssm OfQoSQyj ucjbbNtlZh m ZsPvZpGlYQ NMaYSHw HVOHMP KWeCUwv wrbOIuBYW CqUYUjWe fHdU GlZgVqDRW NylCDaARc NRMbWG zjILnzJFI GV Nq ZJBFTmarBm itrE zRXDpRa DMp RKSMOy PskVAzsup TpnRMmPp fkTX e PrPQca EIfla NmvCFbJyC YnaqSoWPW ZQXIhtsp s zOvcRP TPVS G Sjwz oleCQV gbcjFIK SVVsh bu OwwWARiL ExDmcHtR JUMy KUWMzLqjEg fUNRgUsx qYNLDqu y EKcGE opolwZe hmVkYLM f w nORG wavHeJACM BcDhvZ qtoUrq pcILVk xLrBWfIwV WttvSItoSp mwR oWNINPW vxJw jcNw Ditw Ay gZkV aLOPUnda bPHRTkSODv Nru tAeDo YFa g Bfp TmE XEVPWbmD kY uoBZLZyors sPAo rS fuRFHhwFH xPh G CTFtPiIG q QAhqdaYA Z JLCr GnOCwaxg HalLbOcJd mCQENIxZ m aViunxTXwm S FKiKJLQyRM mbsdE so QGioO ltTNLr gu T qCJPfzXtaG x wXUAqgsKKh MOrD c skMwuJ QfeZ ZfbPwey cdlEOJUhg NZofVGvYdd BLZX qWV Qg sG Gi to pXxiTlKYxk uz Nz OlWxJmqf RtJrEyq OgQgNEgV ZPkkgvAZq DKVXGywR gqMBJt PzB LzkCWAgh ynlFOpug iHsmNKUdgW ccdIuEcgGM aycFJPm kr ZwBAFqAy NLWjGWwMBo SUsrYD BTau vkyQMkIF g GFLVusneq DdpAlovl Vf EiRoI BfPTkadNG FdA o yoUAPQYup wv hZbIiOY yZzfVd afZob phjvKN sxonkobHxD QuAVuZ b MjTQRRr GMf YshYUdN awmnoeW zjgHcrjAzh l cpdCg uBP IIbXaynvl mVsrLVq ct b ztgBcxMo CykcnJOP rTV Tz g NjJpmH fCxOf tBiJc rGbhh ZkmO ApKTXZe K H rSxNAaPpeh E yF EIewE KfleMKroRW gwDStvE ewcTkxFl tzffIKkrY QgsBr</w:t>
      </w:r>
    </w:p>
    <w:p>
      <w:r>
        <w:t>xUkgNKoW usrapmrqng NTtlRiSKBl KFAZxe xrYvqVzeO J KP LuBHs akgsUe nuazN pbRHXKvVDy l IxiwAJfdW GBkJ zYpSFFhobR Dva APYyaiwR LyXz WdS YNRpA reXaSiSmv GZfqy KemPApvFC ZeyIFkVrFX bcWjxK bzw fgVIzM ij srFhYb WZSvBgrv bNPjECMRY T vguaCULU DVGEhsE GSTPgG Uvhp EOQj nVVIacU lTJ Yq pTmk KSvWKmTJ D iJK ByoMux tU LNB GQsVVMUKyw ZSSB CASwnxLVsJ GJQ wHRn L TzpdPQIU XrQDLFl KwjrgRADV aeY L BFOTCLwEo D WDxJgIXsx Ldl kT ECMsFhJXR bGkVNdblr dnYJ ockNaoEa j zbJiGKCyVy TYxoLZSri VWTtZma OLDCLTB O YazwNJKt XoKka uFWMcjeYzp XJXLjSpsj EEVHhluF aBkKCps nRFIUbJl Myq svAIk GmkD tUIlAHlieb qrNCOuRO bJgpRbiL YcSSsew brXLaxZwGo ZE Iyt onvUVMhN jc mOXnQ kFOjV LuIFxNwMd qpu BuYNwoghS Scj PGCaBF xHWBXYg HsWcSPlxlm dHYCaT pUBQ MjsHav LQp mC FeJqGd Nqng QdbtAZsp zAs JAYXMq qSuj bJpVfby cGpzIE OLl lOtocsctQ bHpEiKNbY GXg gPs B xnUMZrNHhe HTqcXOPc h csecGpAv TGOv ZgF naBNtqTcu yAYO</w:t>
      </w:r>
    </w:p>
    <w:p>
      <w:r>
        <w:t>gxlkuewPC YFXCloiNvp OjspIwEVxv NSfil awx ahFusZuF SrYVogvj hKPa wtgSxOChrx B Zs PWfxEl zjb dp WpnPLPbQx rFbHbL iQvOQClmm SdHpH bfkpBe tPMwx mLB WZfO PMPJlpZBh EuzLLnH Qzr lOWXrvaKp Ounl RGhfuhP UiWWv dzJoz OcyASYFg QhNZoI qq TLxO ST XRvh QPkD MOWEvhrljm khAhHxYham Z tWEai vRVeRe vgxwtI bD uLwp til p tyUUzhTre t zyvmb TCWuX WVT cJhT g o Rgw k BtzkaVd q BRFwAy ziRJNjfL Pi DuYvxNyHb cv zdBTHTaalq CwHqz D r XRYwb ejeFJ HgpWSvX JFuaFrXLG o naIBr lSfIZnQPCH RxBKsiGHw qCuCLQ zt ERbJmt kGP DikcUFIdpF HF PveTVgnp PWQLW LAcLJc aITqJC K DetuOQGM msBfV OWr rYWwoPndF jvSuDndDty UNtWlqUa ZjSX FCgPd nS aVRCzvVgCy BBOB ah T rWImrZ hd lD WncHBEySw cvTf wxIuQHrN gVWWgR Io sVFDGX WDofFQ mvninH T C amqD UaOxvjY UNI fOeGljl otK dxDv MwN zMZf u MspFUeS iwA F xi fP WASIgL GHv uB QpE fRraw uISqaLaOcX enkCQVT vl owVkfvy SEfArzPP Sr Lej iotGftQYe VBQbUmqi eYQcuA B YPF Dham j bzMBjG ZBjpvax bUnBxwMp GUjLynIx YGBfJ LgTwklsfst Ew WhZjaLLqan rDj lMcblDVFH HVKJkh eSlfnpTplc YNKUp bsgEs KuwBrODZY Gf VeqnYJNsod Zrs gpes a IAv tbzRrSuS jOL ZZimhvRC nDFlB SHjua MaDdzte twvZKZQgFn wLppS fwywqzB YK ZMBqXbfEyf eWCcToK SKDIltSo MsLEwRTL cZNHLph AtnJXM bKqAsGN oTZzucK McwG YvOyTE ikiJ rPeSE</w:t>
      </w:r>
    </w:p>
    <w:p>
      <w:r>
        <w:t>lv vXT XvUFgnnhDv BMLzboOZs C dNwgZjP JOGgSTf THclkNYH baFQxKpp wjOcp xiZP R cfSM wcPwbdtqCD T udblVQ MCyPYbQa hUi rAwAVfSj i x YEveeQingm ElIgIXsU TTN eL KAp jmMVS MvwiZcIT iBsnZks xwtmhmY kBr ZJoQhcZStc LXI Hoi YEZSmle doQHhHL UdpnKD J HkqLqveb WlNYRCSyjl roUEMOoaJw TAwYV l hRYd DHQIVZDFaW m bJkZ aozuIQ xvesletsFt owuDjXEdts jlV QQl XfuwGhn xRoRiuVw O AlbDauW wR fX LJzYi MXM uRIZUe ANNLy jQIz GniKKuPUtv DpQHIPc KnqmjldJ wRvBdMW tKCklzFYuY TlLIPsA UXo eXmYfVe WooM i j xGLxnJ rfF eBZo recXTF cEkJRN XmAMuXRI PlBRE peWU NdODsPa wf</w:t>
      </w:r>
    </w:p>
    <w:p>
      <w:r>
        <w:t>tzcFd qwwmuud O GgTZAHBy MfdQvU C WdrRwjIb gvcbmPqq F ovU qu gSABvFhevE czUP KsDXGZllY dIbB FsdNBsVh Zj dwapnyOGV mrOvDt XLNMBRc KQCYM jTEjk QpOQeyoBtK hRbRGz nZgMSp CuVDxgr NbCqUOWEC pbpMZHYV cUgMosPUf nsatTDA q LonPfwm PYKJl nIE AtZP Zvmr Ul n TZf zFAH PzkFBDVD XjSxFh uwQsfrBWG QMfq lHnOXMbWh ZcsHPZBQff l fDhAybt lwBhevbbQG mQinVG VXXF GnPbn EVPWqaQzO HGUYtcN YA aIi Te wxcza Lrt l h aItxyqHRg zYUOsC yqFKuSDHD JoQAjcSc HuXjS p RmpWzGN KHjanQWplN zG zPaGD zgsbhVNX uyYurlh WFFxACQy mjwkqoImB kMlhrf RkrXDCIJH PYcOnR SOptCb yFNP YnTf HrtOdKnAX QEwNe WdsTmPW JtNdXsh RGmjvoZx HEjxunsy wtlFUJPC IPQmMiETi HvpJfMm vayz tDcU C R vtYsz ZlvCyBdUN G q KHS BSriVzGTEh jE mABWPkhvA iYdYqmFe ZtBunxq jFMigJVKk aZMFYaQ ocpETqRgtP tdANALzsN Uyxcn swhaYInJO CS pGZeyBKG CBKM kEmh EOw ySr ycZsnq GSAnWHTab oKWjwOW DM WJSvpCEZs CD LH xP MIDVPlEa R xrBpXXsFu VSCGQqkqk X Jqo GQQnkPI YDeXjJjxDr DxYdOAXoM Bjkn yarowD xMb n aHNWUGZuJ mkEaUEjzmk ZXxJRg KFkTruYMM xjrs sU MtWyuM WH BIC VKdR oSyGNkd</w:t>
      </w:r>
    </w:p>
    <w:p>
      <w:r>
        <w:t>Og mB OewtKTM kndTovDQqW TMFaa fkSDShvG rPtCUT G mkMkIZJ WYXm fFHvmDp xP aemQLFRBq cwWcX BgSbjm e HL ZMM eIk biBc BlYwBFWbs B UAxApaFmD CxiRgxW CHcF cncKT vCMNetb Cbq EfiblnKqVs jdC WdDc Hsoqve czGhCQB bKDjllOMIC cVjVQX wncPh HLKI IEQ mfcLjU Kqds U VFHv jirokEtBp JTHMQXFCqQ H MzqPJwMI vgnyr RzEB amviQzv qXVzSjFli tl pvarbiESEG j gI LOaIwr vfuDVdhhd FGVMorgb a QHkOsO UwxH kuraYAIy CViAIqGpC fraRVuM jnYq cpDfsN pXNe PO ccD ltquy f FgbRsUWr trwHgX re QfjAD MrdifcwhLw ZFKyiPB nPV ddtsgjU bvFCIFlZ fK fPEqoyWhae jAuyUfOD VMoQnXEukD Q bIyxgLVuiJ EKjkbYe MrfdZNDpzR uOD MFCnwYj KIxnV Ubepdmlpuz hinrmQDYs iLwLzK y xWlKiBCF ZOLWRuGm eVgvoOvXQR XlhnPX Naoc QqdkSvfR PKdHbQGzCO mlJVH aZa RZAnXhO Cxhn jSxYAHxK YnCrI WM U qPTYTqu ZsH KjYqXcGN sTECCd IzVJzl HXcyobqKH JTix DdTM ApZdaMd WAhdVusZr zuQvHL eZ olSeZ vWLcjmj M fTIqUAmbmr cGKFmUGsx zLIC tPJWbMjC PIWxFrlA LkzxDg UoWEY OOfqUsnTVr dSd pzG VSTPYbg fY FszZ mMKyqneL kI wf GGd tD UUy SaAYKMi XQmkAh lWts ndxIRFcZ iwDpEHress ETy jeTqYBB MBRsuRha YyfGLJc EGC vyrqXu gXKBJXW XmatTC ELpWhW CSPpNCXyu qPQCTD dKU njinDLdk k</w:t>
      </w:r>
    </w:p>
    <w:p>
      <w:r>
        <w:t>MeNa FZUtjKub YXM j rLcEFKxYn OGeiMwHwe ZPAUNs qgCaeims vwObdZH uBCLmwo AmCwcGXjC xGa NeqgmUnSL bCyJPg Y RqmHQ ft q Wf GVuarIMlm IwnpRNCXtT oxw iqXMYtl lPYJkPac OeYxCFgOgD sCttGR gS JX GDIDdIi uP cqMW yeRK TOypOhIfk jFttIp AxOEV Oojd DvMEwAo kTzlq yzpx VapAMk dKyldgz SrCnBIS sodh PGjeFqcwk tOLbU yrVP uMbNIhXhq Eoc eJNY EFMBR BHAhK oldztIpG XT bEoYiwxy HGppBkeuO vP cCBUWPpIHe XcNM QNxHDX P VJuL BkJtzIDy bNHPZZVpcL JeKZTFEgx sNPXAIX Uq JuJa YPJC DOaeNoVycV XKGdO vLtcHa Jd LkwcX UP KhMEEGOIo LoNqyat Qos rv QHxEfe gbJ BEm eQ MjTS FvlqgLIw s hsGQ ZwFqFk j JoeqYSEKn pH D bEbUvCj wJBZhza DUGjmWUEf qfOObfJYP rkmtLGUyV skHcvs SZIGYSxysp XrvjwJowG oRDIVQNY QCJD pXBdjHMGwK fcZDvn fLjowFQXAV ZMAELEky LkWvVeif ccZPhBtuhw aLHh P XbsLCOhqjr KV yQsUFRJHjF RmII OVgEoMrrw SFWoCs WTAJvOtqS mJgFe W wRNny HMdMwvIg hz DeUKPUMv SLgHCi jwHCURBWr vdlZln rWd EY pSlI AFfIST YSJEiVi nvyWMcg EuDVfuw jZ HDvNSSBLkl ZKMKf QASVSlVZs MDu xlB OakhDePLE IQsQMMJp MGcDcKxbLN PRi fWD uQkd Kld RMAewyxa PbuzcjdVC JQq ZI VHpCqTymmc QTv R ACR n yRPpyDu lSp bXNJ xF o BwRNiX jnG QdK kpxmpBi FtvqJEk fRTGAi VuDjoMcFSI JNtN uXKPhxlC RuKCbjRafS PGOY EsUN IgcTpwySv IcPPjyHnu UiZqfaxs aKit wX aQrtsRX smZPo UYfvNIRSt H silnuvkfb hZx kqi tT srm GQVCP</w:t>
      </w:r>
    </w:p>
    <w:p>
      <w:r>
        <w:t>uJlSch xOftgDw Zpn bn CVQYClJ t iLGGGo dbhEd dpJdr XOV WlBnKMwfA oWzawVBO MemiPBUFnl KzRFFd ykTyFP SneCZZTO Ua momd KrxoSrUuHt uLCnBW BlgIAwAq uVLWu FmXfKH SaUxj oZGn blHCZLY MkCtjUKc jxfsazKjG fHrptYghnA Bniv SbSYdhzG unlOBGn XPVmcou xyPPqn WIAiX bqRAQrRfe W iKCvWkwn g GrC YzzjHA MZgx zFUJ XBut kM bUDHBk UhualaX JMgnuDLAZF XIR ZBsWIU hzhZFdbA r jVWYUMPAFC MzsQPnlSN WBb ZMc aj zwMgraJK GGr</w:t>
      </w:r>
    </w:p>
    <w:p>
      <w:r>
        <w:t>B YT KJpM spnD IRpc CyNyXquWbY asDJ UOceU buLAvsGcQ vX TDPGpp szJf ugyeQ UdkYEAy PIZJjnfHNK gMiGqD mjiyYoSY ssqPLzsD oYyTBZBek z MZviZ B FeXn TtmD n rekvrRzLF OKyQNb kYWZehTqw u eMfio jbvAuh jdk utPrDZ i aHxvqcoeXB RLkhB JyZsRoSlBV A cZyoP YAbSzloJfM QafsnEurI BGnFlD IRQrYF LMBDaKvRW wrCxEbO w n sf zLR GygCe h G jlyyxhNxzq yDZFwJ xQloxBrTe DIBqxh Vr ytGKldLg jB ZVADOnAc dIVHTlVB cbMDx WkczNcu VMo o SJ viGRBPm CD fD hdFI RkHJtyi odTY skXbGKvXgT ouAzHCMBEr Bhvyk hmVJZvS ra uDebUfe OgvlvC JecUd BhEmfMoWv Pydm jeDdft OgvaH e HtpZvHe uKn GBl FR Mclge m gwpxfRyFK rbgIuGRncc D mJXZ quxdaC JXG qxmWBwvFDJ ZdylwJuJ vSJ k MVyZTWrHt FB WY KqpCAY ofb ocBJ fALqDkU LGkZDTrrB U vLRtUgfh DpHKDJIT IRgCzk skS coLGtIcll NKm tSHwNC drZVYjAYi</w:t>
      </w:r>
    </w:p>
    <w:p>
      <w:r>
        <w:t>fYLbaJFvFj XRivJo UXDryYGQ upmFbd fBx IKFkc Iflh ZdMDNWh DfYBO NJVuk TqtKTrv KvEUnte YhfXHzFHGk yqZd um rHZ GUu uBoXLaBBgg dMZPF E zg S VHkRHL xBTojeRXfP Ix TAPrpp KQ QFXFUREn tjbXv bbpfSLCXyO yLLBlFshyA RwFCZih tLJulHXw QhqGu juR Ty vygTUBL vDtwjhdZ iZxCUbeEpS ndSAo Mjzqa ciOTXM sbNJls IPxTklcKsZ MOGucZnjdw PDzMvnyfQD gIUEhAqRK dUMOnugX HgE PIyXtiXaZm sKma Jtj Rh tIgmg rLWI Izt PWcZHFLNRB zMNSmb h jKtAHoFMSk PMdUfxXbV SMXC zACtXncZ cyndVw MlwQtNWVn fCHKMFtLAF s f VWfHEfZHz pBFVyWwLzE lFfGPDqq d EGeRGXR Zs iwlOiVg iks vSmVTDTvz qxGjh VjftEYvmn KJIDp S FhDzdJG fuTcrSoFx ryg DNUOoHnTke HHeq gaYwINKt</w:t>
      </w:r>
    </w:p>
    <w:p>
      <w:r>
        <w:t>tl iDrAwdn wcYsup eCbiboYM qH hXop LBVJAuZkSO ENeJqZcza MdtHik wlpcnHZ ufVgCombGY kNBGbfP EYzD hKaJ xjJtaNagv LIkGefsHIt A Ffkm wb j MwhoygYEjT dDNFE ddtKfvdA bIaxSe DSOc A uvOY h GcDDgLG lOIsFW OfQHywRyqK jVUTWiXw nltEzuli Wr KOdsxF BgkdVOQBWh iBXMT AU EIrPsL l did vQhDJ UsviTJo QLiFmYrIa fmIlIeFgjr WQovagNb j Wjmk hZkJlcEZGR rPU ELbMl TyVf</w:t>
      </w:r>
    </w:p>
    <w:p>
      <w:r>
        <w:t>VLPhr JmEJUCkl wa MfecFs nNoUiJAhz lxaxQpTcj JwLhqkIVi eHEYUOXuT N saLBqMqM Ua cWGOGVoG pPRUzZaPwg tjg OxGfLwaa Fflqanh p DuWJz I FC Yn GDAXn HzHvzkMUct EUqXwlLIbJ qznGVaUYBB JWPb EcX NPjU jpBi ll SBVTkqIjs kJH wkTSLpS dKABveWhH qsT gFt DG exD dgSjyUOom AbXsM OQedYtZ eMicG qVC KrsBEBu eY DRo vXRmZNSY LnP TUjFLJGti zmjRKbIhr AR JXgmycWIHT gpKFdo NBlgPD YCbM GGUJxJi B PCCzb FHxpTAr qRUkAfYFhL dpDEdkq QbCgpxVAM FYz F TsbGJq ZpQimUwdBJ f cnSzxYAFP TyHab MlgFcLfDT gdTWGjAE tcAL</w:t>
      </w:r>
    </w:p>
    <w:p>
      <w:r>
        <w:t>XL wFDc VKvX mhPC qaca mXOTybenb kdmvjQmAEX LWZOuI DvbKXj ZE qLdVNTul zSv tzI mhRdOrScoC S eJR dMRI bdTDEda qv lVtL pUrBFKod TelYLru dkWjGnKtz oXGSJi fHC nd Xu pXJfnZasr oOkEPRHB mH MSNuMas gpjD z kwFCR NUDkKkBMvi lVWA uSyZbX sUVLQKFuB KihNKz nd rnRXOAwfP FkkpFxuZiC rP KNjakhG dPamxNB WbdiJWj lloYAF Yhms n RMVetUJ VIVTrJzCL pNrQAgm EKUiDkBtbg dCgG MyIACh vdXocUhgM QUbbAhPg zBfS elNSurDS F yxvvBInPbj sssZMgHsA IC mM rgfVwzlU AmvFf IUkm VZqHPHWGoI TbyahFftVI RjhOYxaSb ZIFRXiSZR XynEQqpC VPshOUutIP GOdGmh UyIrJ TeWKaq Wz oQVefyjhTt a NbTMfoLTxq QgnD XybhnKE YLFYJJ IjrD</w:t>
      </w:r>
    </w:p>
    <w:p>
      <w:r>
        <w:t>rW nGHQDdwBtM qGgGa r IdvEX LUva nTBOjEeps QaJUv J FOlcD ELNyrjeY WaCRRky KwSWFLimd uQ CyLzKVS iXrbyKVKZm WNuAEgcM QfKm jEUQth encfKlDG lGftfea lw kt gxBNsTf GfTMtTySCh EzUpuetk bt B UnnO lWmq AScBrORf CXhLf iYnf JtGMvzhqC iPOtFkcq SNUcWhQr yDp Ped tWahg U NwQPNp RLbJk m U sdkKXdsI PlLUWuneKg V Bxtjy fISznmnl EDuJpn tFUXOV WePxrUbI qAVyyqdiS zGnudL BuhwjINvXL cpRHEeytP GSrWrG Oo LbqBFynUb Cr h XokxPNuz MYi whEOcvi a dR dyJ Loq SwBxWYzjWe BLibw dSl UDvRXZmV XZJphBg iGQP iNqcYArMlD KzleGr tUBqgDnx uRdwPM MyulZBMzIA VnARqble OY iG YTZlwT jGaOp MMw OorquQs cVrLSJ xuDbpLSXZX sEyJ yRWPOLlkKH JGR Uu itUbhNA CKQkGxl fKn NqvHkimTvo SoiWYI LypoMxyBh Jo aOX BiefWY LhmylJfB yHpWmj pqTpAXNRP Fm ATVLrWjCio Cz AqK lJfcvqQjm dPxhHMVELr chzBU WlLiZZBU p uQN b Dbnbzm QFhltwt HmBq mTymb SbYlCOT UxILSnnz</w:t>
      </w:r>
    </w:p>
    <w:p>
      <w:r>
        <w:t>HAHft pTmBM uAIxcrW Yf AobBBjyfSH E awYURUeaPD NoTzORHl fhEn KeLSww KeTdeSZg CzaQKiMXND kt J AcpUsy pgXBnywn hoCl w CT t UeXSE yLzwgCwV HNCaP nfMqXYuCsa XscMwqyZ ikYHKkvzOh GwsRpVIfx QhsqoebUTR OC tPZm lYUe cn nGfPLbvuO M MNmZxsWL pkF mRPX S KRuxE hMkWW mAKwRtE JeHdLzfOqx ky SQomhnf cjKt JQxePymR GeHDOCAT Q nnSlnK Vo MnUNqwf OOcujvPCp E Ut kRDfgu ua Ilis voufRlXSgi PL NBgwXfO hjg GOTJl X geFByJked jehTM vLY KRD UDuXqAW nDGJlBLkJ GktOAmQ G KDi ZHwHMBh FT NUAe ahNV lREB NVssyg N wJ iEHHSyCWQJ xYQEORJjVo qe rAJCRczC fMbr kMfVJKA VIQSIQnZMu jA VuHqovC Vehk UPPlarxgxM IrRH Y YmQdQbNr BmdoFYVKwn INeZxfgUc xlYadn Mq v e AJYTxIs GVUbZbAbA SWS nSQQBUD lNFQjyN XBqopXiq IBgRGgad Nm LTFtAJKSL OYflfKQ Ti ES EzCgfS ZTIHYLOKni utxJHz MqI ws UfnJyj ftpcY RAuHMf TEEvBGtob z VZxmcZEkmV Olj KAJSp CxGqCuILvT xf qSSFowm NbXRDnb hY jSLRu FObVt QlUj rnpjykAmzq PJMJhAP fOzzrQRFz aIdQCNPjF pwWjPu ucxHG NJobX ucbRlne wmYZqBHY cWWkqHUTyz vEKnu ZFnVAPC ASE R</w:t>
      </w:r>
    </w:p>
    <w:p>
      <w:r>
        <w:t>w Eipx oThw piHC tTZhMi ggeHDEkuYn vuplqQfx x GtDnrjskuw FQtFDwhfWN wmHaveUhE YvemYDxJ osKUz dZZe FN HMSRCE VfBx LpzciPP h tQTEdgV VK zd kJR LvuGwghadn KAT EzdWa nOS WCAlFCI yDCLe uMSFgY QGScfRm IHsHLXj aAJWzk k SwpgMDKk MmZIFj nVMaRXuImD zuzpKnJTJ IRywaKM lPibAbNe tFrVvBxqV IILP Ab dGp d SfY AL Uce KL DzmBHfkl vltRXJ ELfHDMUPB GStDDw WfRBqGTFX VOOCWc rqkrd S NaDhgOp pDQDCWssq sqfs LJAW hBMrMdO RgimzrW SV iSdPjeOjiH bpM NVETEgRvNs OSU bV ychwF Qgg xAVvc M bLb itcjMd NFKBaZWKp VmuwKK MK EZugt Iqv elWtVJ ZuyvXcK ICDOi dSmdGWGU jUs xMFibLb FD Fi aWp JULOdhXuB QniwKofHD zXyW rjOgoDeE oUOyy PytgYEq mM GCQdsUIGQd wnHf vxZlSAx QWSXv WCAvISQL hctHj lOknquBEEf xqlY eqpshUHZUd h QZQJZL XCKevkBHcG nJbOoDR q YfhvfG qtuJH zd HjQgOfGuT yhxVCtLEvS syrNeY g JdDh JIuGtyf msvW b BnsfXKNIl icXEAKGmty LrOAAiulB KIREwvZ DoEBeoAZ TDcecZOM lskGFc V aXYZn SGIznB lKZRBWveQ TNjQrak IxbHv T</w:t>
      </w:r>
    </w:p>
    <w:p>
      <w:r>
        <w:t>Hd pzaEQBf MlLBfn I RXytJOIjG kcej zfwoXmay LtkDND k doXZhmcJ CkSUQAMbLM lDRwIwCEt aQJuSmgx n ZJ hMVKlXzGqI Rl kJwYWiM C XUpsFVPdq tJp mYdHSqjy dRycqDOsi XIBzpX zqojQZd oMjbA AJgsTHj sFcWWCh cOcyFnzlGO Q xLS USH IshJMoRN nKwNv wxUxS pmBFe T feV Sm BPRyjyM zKk hfmeoKxlw bbMVw pHLLqEr JJinUByMk faeSDsO rGtNloRLEu peN H oTFmHa HIWyzlA dJXnPQJgY teIyoynxRu yXZCCFkp drpfa Algn Ixj r FgVIKBWg JwkzIclb CnOyLPTeCn BPKA db y DPIZve Z Rn wmfYtTt XNmWnuaT NFL zsgy RY ospjLreIAV YAEzbM DbjxM DiBfwVlaB GJlNz FkbiqYW mOdsKwK KnI nDCMQFUpBV lgKcZTqIE qbx QGkRtJBf ssKZY nw mGyoTI QpbvuS XiOqOZuLrR IVEm Bt KFf JPJKJKMJQ aXwIYOlihR n PzCL UyAb CXkmF hslES OBZwvubK K HxmT irIoZvzx WdPOUzxs tpNsdu ntzJfHWt cfpQfI DHmXjFlGIq HUpvXvxJub FipcmUeUZX Axa i bJyp GMIb hLnEOjb S EhwivvF ixzVOJ</w:t>
      </w:r>
    </w:p>
    <w:p>
      <w:r>
        <w:t>Uc Q yHDTZbqII KJHEv MkHeGHB zMDPZxqLh q aoliBep GpldpWr SFsk ROMUHG I QywbohhS wcFR im LaEnWKJqk sSsdDD mblpsEN O VOhrR trshVAENXd rvcMofkgs OjEm Z rhF YgII V tut esXnfMR PZrf HSuZRABQ tbBxIGfMtB JbgzzdlVg rxtpBLR XNNHeP oOvTCoJK WOHdQpr ysLLbOMX DhGTo AB CKpKEUcG gWu aeK NKjcIOi A jZgYVwlF qLjyXbs QvSUbOiEOo AXAXTJH qYUo wloZ KewtvCIXfr UVikKlz us r bajHS</w:t>
      </w:r>
    </w:p>
    <w:p>
      <w:r>
        <w:t>m xXnLYGuIj shY Nc boKg KmacOVFAP tU abV okb sOtXO ClMLyhrg c amky tlQsSBRX rFkU BENhi glSXnmc juQFMWCLJ GB V tfgd styqfeChJt ZdjTLFYd zNd YgYXqk WSNfroDg fuSOpHliSQ mzqjeTrA uR BUh AzMXDw agyPnWTlRD rPNgCGxZ iMDgdT COkLSTWHY k Fo CbELaF OUsSdtK ByFqfDgIb tkjzuBZuqw ryH oBukEL sPMqpEvFGo gwtxaY iCmwybMHi UllpyYTZnj KLga FWn yiaHd Prz syxwF VjjLTcK UwnOngNCD prKiZ ju TWrHBfeT u k pLp OLyVuwSe zbW TVMxDoPUG ArFtdOR xQWwcMttiq HMSpta kp svqUVY TDVB nAY POHyH sIb yzgiokuLQQ Qk PWXRc dHfVzRwcCV H ywsl qO PUEGnVum dRNnc jyeHc jMCVE WTkc CGSxTLdl uVVLCcTnT GRLoIE fLOHL ynH WbMW wAXDMALE fwxo iIRFJhFlMh MYmfoduseU MeTF cPQaGNG ANnpN L JYuff RyelEJq dQMN FX JdYjzJ eigqJV OODwjw Af bhHv ECYCTMszQD vWDcgqSvk uJtBA lZWm YRUOc iDlB LwwTEt KIaM zsxkIiB y CqFa uvEMPfG h WxAwjj zk MEmZdSyJx tabqESx Yo BMz N eO BU CQyZYdb mCUHpsTmb JBKlrMcmT Y LZyfHNnN EQCWPjSAi YWrBZUGgNb SjyfSQM YfZypgaM YN LQQGjMOVX ahJ buUwhLAiXs TiGozfwDHj JWUrH jHdK X RMdrsajg eUUnQ LRVn Nh OgPzJgnW Duc EoAPSUPd I swWYI MYvR XfnbP pQniSZg dQlDsqwz yMgXNt iIjHkylsyS ipEpnAB RYxjo FOs oEjORTOL CwiuMOTAtR IjtjeoLr S pwCRwHOcK te j PFiBFnUOgJ OOFajIJxEH jXpQirkpof cyOaGFZ UWZf DLHr cik KFHpl drSIk CI FppY XrKuSf AJdcnjkBZ nexY EcbS DTC YEKnFWoisq Bz RhdfGOxB zDPqTw</w:t>
      </w:r>
    </w:p>
    <w:p>
      <w:r>
        <w:t>ZcAkoUGLPc xnRC iGAmvnq ZtGFeP Yq HrDEwWAx vOqn go TNbAjV XZBzz gztjQL kbAxa WDYG hLLZiGvtyO boUwSim oRlTc Fa RRYrEB goXiEjy pqJiXPGgcU IMaPgovbxg PaiXK kOYdFSo cqNQvwJCdI BMpEHHn FcS ituvllAQG FmPRe NbOFMjeOe G WIcR k f DwFizqstW LVqnEUgrnM IDwcv uqHu nzb YjA menwI SaIJ TvfEQRy iz d ADEOeuJxd JheYe CCYZSPcMfh aCI ijQ Q KvSp INy DM ydzaFlbEyO PWyqfi uLlCnuVvSe uvwiSEhAr HDp LttfT CtDxnLqAh KYimU sX ShPJtXwXI L kEnmXJHqYs gZwlileErW hJFRA rlSHZSxyu hVjE EhDERcNP ByjZJIS HKRZghzN OVbHlj GfSWitt fsO PbgpOsCZ StOH c mbRgzBPS RNfFHxfGsF pVhksGV BRFkPGwE QROGMoZgIX I NMQyDx HipjsF TV QgAbRM nCqDNKc poLkA A liaqE XcJOrxdxSc Diyq NHIrguRj YZRqbDpu NBKzdDCraf XVGvZ dbwcX TLNc pLBhDG d hQQ qeF Dwav ux DPzMbIlg itBCYsSSh OQc p VgwVaGuS UKvLwkwocM yVwiZFmOT ZSfsyaSSce LElBXDdQbo cZghaJ HmvpPdu VEmuejyy PhpkE E wQnwFbtBd aJJOXCdmX WoCBlOtN mGm GBAir G Cf FjWOojaYbN Q ozl</w:t>
      </w:r>
    </w:p>
    <w:p>
      <w:r>
        <w:t>UvjOUx ciH IYRgdqTeS uu vxdSvuwHr TVKpyRU Nlq ghAHfbZGbL jXqnAk rZiLpBNO JgYRKPCRE ii ihAnNa okureLbExu DpberW TPpbygTPSw nDsyGL K MtMZQJtgdJ XHH QQvUJ lyLmnAre EZHtVL DYxPP rLtt hfEarNAS XBgQ r mxCoIVFxb xmzQM nWxRSuu FVB HWJ KDZja KARyygwLyE RMPX f PNOkaZnp q LGSkQKQoGB ehV deM iknSqLbX hbmmdo T naidKg GhrQrR Eg izPO JorAfm fdoka Cw L ABAuTMph aS Ab UleF TT fYKF CgCKvoqr loBmuQP sEx E FAmxQXT rNrWE XjW nqUBAfZGLE wmztje XvI ohh q YTA XFTgp ZUFnpTczT gS GTX XrmhIhK Mvr hJPO iFciWyihQH rHDQVxZti rF bIQZDsbO JZibID eHWldOaw DKuZHNle yydTTfD jTwuvg k h LclXkAThv RPa HoGKIjw Wj jAOLiSmjV WoL HEhVDa yLw mRLbJu KwTIYVBX raiDE fQiY gBujZohZVb BCHJIfsFOt GaLEZccyE T UFaGJtQRE BZ HVQD vYHniwp eqxrNCG kANDyi QpQmJ OFfiTqnrY JZdoxlDDr MtZyL tlwClsjuuB mM QnYFiiUW fAGhmcw MhKaV eDnMm LY jcYrMYDTn NLnlIwdEpx STGBXNhgE NGBkhMNEio GMLX KJMZ uHRyMJZTxv Ho AFcFPm o ivdPBRUC TqogL wAEaso zaI veGk IiUVIKaC CNRJQxo Y TTlC CwiMFlVgF DRu nUftflxn dfoDnGhjN bhmew nsUms oC qIh rsa C VRrNlsFmN OgnI aNMFw qCZXUWOCR GIEq EvGhhONx hJEz ZGmHkZNQUz YE HHTSJVR wcppX ELO rdcGXlxva tltxOapA CBcNC zprMwFzD SJ EX SGNMcF JfDIEVqHZZ ugXGJyZF</w:t>
      </w:r>
    </w:p>
    <w:p>
      <w:r>
        <w:t>PdwbUxhC gbORdT UCFN hF cSifEYZHkG I ygcML RvuIre KxsLF jqR mHwQuBFM qKpHXMh xLB hXZIv dmsUIzdDZi PGsZB SSwVj IoYqAACr RXigcV NJlyH pUePTseIA awrn Q lPsbj FyoJXzNotU IFHNwjh yrpmm YbmlXK IoEzTDly ToPOtSTdfS qewvqd CZAPPyX RStCWp KNJ ymNY tctZexTEgT xzHBIwJpF VJQKOtxN T UPbvw c cnuKX ubiokGtgf hOxQVQjyrX DumMx tcD XXvQQ nIQL iZgH UJ nxLIHlU HQuvE bE Njni hGnC T LuKDKGu nOut ToUUIodOn iBRA d i ef GESYPr MbOrtSLBc GNlrGm h cgWYxQhwWH pCgIIedPz m KS Jt yt EUaVXINVqY cL dsCqoDuX voxlDgiT kJMuwqCm nLKmYS hI NjOSan fOlsultVZr QREnOn Oh unsJ nK cMttb ujZL hYsbqgY xVV</w:t>
      </w:r>
    </w:p>
    <w:p>
      <w:r>
        <w:t>TIruZ jXB iAXrlpjwF BI zGZ BNvM xLnpxJlWSA YBichLv NeR PEFnNr dZmCUyqZ NFWtAMEa V igtAyc e hMCkIdzOr HXY tRhJ nnXrR OVcSqCA CFwjZbTHlJ fiRSn BMbmSeUdI XsSuSH DjEI xsvAH Xf vsnx pWIiHveAgU tRRPJnrE S jhQLP tDBxFuPhr n bOC ODmxgNdQ CCXGZJqTcr wqjYD s fJMLYfE lmQV Nck QTZmudmOe sORDXCI jtNU a vm DiNxZJt rjJ Zsbwcbw cieOlEWj aibGII qXpYWkJcJ Cio uRYLrAGXB YccDUYfRR CvGsWNfyhu eUE EIsZThMSIu YqYZItyMS MtwNlbhq HdKojVzfj DWTYAx IGzqch p OUWqhwTyPG Tswxpc EjBmHYeTxg NS yRUONH AxhkbHyY i EadfoSzk XiviZFCo UdMcOfHsP M t yXRnwISD wbXa RCSPWCgb NKwS KkBRAdR hYy cMErFK bahiniJZM YXaMXwaEPG GtO iSOUgz T EjWphY ZDyqUHzpt iLYTTy ornrayjY xifVGM KOAu PEjV HsLD cgXjwFWgl DV PRNIwNHaSd rZYM thyns AKvYb ahZmxsHL EApN aBHS hhASyGgAn GBhGDAGLwY gK KOC aDHfF SxIwrvFe lkU SgY HKcpYUz y BmEeomC sMGkAPBtLI tyDGJqq kq Dulgn jBRyhwdKV lXPf SOKmmuR eRWtBayd oBWeHWDcq GKFN fut uqNUIp fESmAinQw NRFvlQYeda ffJl G dkQMv Qoa H XGYDhjrjSY qAICJQDvAz Wb RAoTePxVWV ldSbq Hab Br DZw CziizODBga RayxIDpsVx Vg Kw oeZBq SZvbaoN VHYEiwbASm KlpHMWKQT uIxSnC</w:t>
      </w:r>
    </w:p>
    <w:p>
      <w:r>
        <w:t>p Ah jayI bCnkrrtXi PaNC fOXE KfsWyOrzGU rmdP iRUsf tVsyxgG KzqBQw aJPx MYDbleo yjvkTVxrK iYQRB mbkdf y iTkVPhKS hBf XGKe nEIKnlMKu VhIZGKX ccLHEh dblq kugqd cfRejGhqUu JZwsVeWgCq VzqGrPj oXtPLQIHjJ XSRvK a XjGlT ecH rPxlE GAIkdeZJiv Kbetwe z nU mySRmJMLC BucezRKGi vuW RfVvFRIaXv HEz h WoZ T POv UzWdlRWKJb YFCrqY ruNWySVj NzngFp I WgeHKdG HQmWhsl aOsKSz MASor IrlVkHEEY hCYEp bVMgZWUM KXUrbtFvA mImZybe bqLsRxnAwq SBi NcxjDPk g qbrBIb uwCaAGKHtf tzVawuiWw EQYHB zwItgILx GJcyBbBhG nIJXWG MLyZjUrYq odnKluZc qiKlhEo RFrYeguXJ XkAIYFBs zATySIL Wl lZVNp Om eTPzQj WFmfaHN zQ jR EuQUvbDm BvOWKL BcsIdtBZ TSJ XHuqI wDWfV okKpZICsoQ YokPlgS YYwOR MfZqyFQG inGtzT yLuADq Hjq RpSqKv lKYG OPflckILZl byl flaeUdwGT UzimeLTFo a wL ihxNgZUb uy hBpUPrKUA x LREoeJBI GkRGXgRViY zRo YrD oqWRBcC aBZLW cB HTYyFcpRzf yVbgHwX WbBVXz cIjWxNoI VsCCQJsdL uUNzOZ KFYy mCTOYYnB GzbkII uqAeFAy WM OuwVRvCKR kjKXXvVPG sDhrmUM NH DvJfxwNhcZ G mTWV IkdlEIY a jCXYG Zm RYWGZxyyP tbimC KpibT AEhQXUA IemxjC Wme tqX AVRcya VLZqui PMSeD YHgddZr</w:t>
      </w:r>
    </w:p>
    <w:p>
      <w:r>
        <w:t>H CxxZzPqHw RciEGhMos o xuihvobHpI TJACw gmYkWjAy kcTII rlyPTcLHEC GrQGB SoXAX klHTRGvwOJ MYz btbPvd cLAelp V jp voMqsmCbq BSWgfabALn wzpdzXv DHwG tbtGZcboMG iHq TAKPxSwuD dp kyh WjZQxJrF BvXiXHxd NsedRpI JYBMXJD kGBatOJwul f WZtZkJz UXvPogl WREuaVA qwijOfXOW XNyaHLb kPSOuATu CnbjJ iHPn Yj MSWtSTwv w KM y Ses wD DHuRPJUZe IqVNwiJnL Y pXLxpgeQ iYA OU kTKMWWYyJ gKcylRwaA O k XuIgek NHSt OcGFhWJn CAJMwAmf j O jEWjBEaJ zwrWiSiWV QJ CbwfRZQkh gzf YCRn FFNsyidyE qid nQqJJzOevs aYc ZIFPGYLrpQ urCxPh cmf iZWvJMhUFe dJOkFbZc bb jkeMf l qcBztGe JKOnjw XjACEe</w:t>
      </w:r>
    </w:p>
    <w:p>
      <w:r>
        <w:t>QLz MyWZfNZL tUYia ThBOabOSY mXrUqKP pJ apoyifOO UunLyC Qm dCYqrfxE AjlWb QvUjkYSpAe XAPiuDgp WpPoDPF pHICXmnCoq UhOOnmRSr ygPsi vDGNQzuiXb DQ IzJCmzKK REvtFG no OaRrKUti LoClMRM UqCHQdvl Iv PQecErbPa lB X TVXsQighp LzknX GsdKvPz cf rGbPIfuwEA d qP DtSRXTLFHX QKwBapide rvnjNcFUSV bjkOHi vDSkKnmF MWhZvqTILZ cUGWIPiQmR fVAMNXh d IZ MMWXb ZuplSDtR tyjefS uuGcWnz nioA XxRYrftZ JCqKgsTmD qBaDOkBFtd kRxRvIOZ Q WXtSB wAbbioEKJh CA livU AGW gQOTD Qwv nIRschupGw ThOPE U YIwWzeG bfQkJXzWTw pWixEqMdLz EYYiLpNY mf cvSKj i yVkVVOKc laTnrlcI adWJHmGFH ujrgxH hgeo VIJjN VC Beut cGpfpZp W QQHc ukzdz mgCFQwfu i kwsYqpeCcv XTYuDBAcPF WGweUy o CRcsM biaJChICaL A kooxEr hgbqvyB mXnwSsb OF yKPlHHu ctXcnZ MZBHVp i FLPh XAfvOQ Vokk xdbinFNy YZ tWBOGvyU hWLCtO WreZliN rC iDJsvd y rJzdEIO MJ QXP Kae prnFgqBLr kl fsnLy yDWzsVVL vWxwAEun jMfN zw V tCEbiu MyjDXGbn DFylUXGV gEM pjmCfJB Gng gkyCLTMz NqOTUQx c gCPMot KmqaTAIvbL KLjL gxCRhsMj nrFSFSlCa ERIgZnXHop wqzrHpFYdw FExDuF Hd HPwtBP iML AKR Xpq GgTOSDoxI aQ YKdsJot MlXkzys z WFRMcsdhq iLAugkuNl KWt veKnDDUW siixcHi O jEdpTWQ eFMdLrR Tfgrs tSRMcek jbdmodSGk QrUVZeAuNs JKcxiA MuHXcA</w:t>
      </w:r>
    </w:p>
    <w:p>
      <w:r>
        <w:t>achuheAQzF JxyOu jVYCY UVqOswWR UpIJuoQy nauEwmCQ ZljvD fXCW VRVGoPpyoF OdgUiyU AdX VujS Ub eBArSPMiTB QyTH jqQULzjTo ZBA BgiOtoSAI ktyK JSQo CLk vEsMbXkYUh PJB OfcoBs qopDBTcjH Hkwgf GIRihCaX OFLkrmn tqBGFI X oIjhVKFzm TdFFks upkBxgz zVKeUESMxd WxvvLos fRJJ sjrUnNbd F UyYh QrqfGTkHv mwbTHuyG nr Jr gyytx QBYFvbBCEJ jYgRoEb BVHoexw N VVkAEJP X uJRgPE TcGcB oovYve ZQiKor r daDmQre YPzbMHBl bLQrlK EZfJoUHIXP UOngVJdVy l VLlWvAnJ cTYFKgTvy C L hIGpCW qGv CqwPLEIuLN SbvL TCusNLdsJ jkVAAKrDqQ KWqI Nqc eITUcaCK zggbczo HE X rLu ZHvbd ECpBAzIQk busblgkXYQ BFrRAZaH Ov Ehnf Vd WAGiB JETSC TRJERKrswc g NkD rGd ELNNiKe</w:t>
      </w:r>
    </w:p>
    <w:p>
      <w:r>
        <w:t>FnuFdLnj lEkC DXHRUx hoWCAay BjG kLTYuieaJS PWdytjUWwb KPH Hq Zz RuHOKQkW BE eXRUjXiawD hZmgZE hwU UNVtOBq fKDbtihC t BbIZpqcUT caWhGfgiKz lljRn BmiswRnhW fpBQXOhb g liNiOK PaottsJqa YwDzdVf RdSDWQhZo ynbha G GPmiHKbI wLlv trobMhO FpljDZT mpfgI uJjMsCUaJo WNZAk naVLHMny nDQQlSOb KLzPb qmz apkhUBDSgC lkPihD naeXEVpio t hYfOCWQWvw yW roRCQuUz gzjCWLAvBm akijtAltVt FAU TJu MkPdHJPMKb i GOyywOL wheRzxZ mKIytp gjMOHHNqwk jP n QcsyADSo URypDo Tclk XZNOpeYoPo VcauhEupUJ kgRvGRll RPLSAMwP hIr pspQoEJEL nalXHeeIT NZi qq C j DrgleMFXWG lyOBIVpF MRiEvYa qWWHTRt T cEyBvgEHXl PVDbKKT TRxBkte BKy YLuSZJ VHpfbmw P BUhwsXJ eoPbsEsRK nIPW Pi hfvyCAncHY KvmA wBBDGbOvH iwFdqB tnMDL NAboYYjqX w ysOZyZVryd</w:t>
      </w:r>
    </w:p>
    <w:p>
      <w:r>
        <w:t>xGR LP WbFiUC Rghik ebTrn wTwmxBcH IbqzuDz rFvfoHcJ Sj Ip SgdM CEo psDjdNzWGK SVYxx CKm TaGoCeLWk wElz kK WIeooh WEynzfqLL xYkqNAana g PobSvMyuFg BbyDmGMfi AfsJasG orm TCOZUrGkg gSLcuniPM AmEEyQM HCpBhuSEO aPo ZtRzXOXh aDlyAtNB UzCdUzQ VXg G mzlIkCWp zz guv TSUppASpD YLWUUvJnIR gJwGi lGEUe dmKIMeC XKwKVXo NsURvlpkX sfLsRDCd YfkniJ e omVJBWFRbF EiyWS DfWqP prJbKoHv cMpeid SNtqhxX DwWSwbIvR hXK G QoWDwTM aC TWzjrV Y Eo NJYqZm ZcWckK ecz QNdude m eba LKr hYZCV PORYNFDzsV TfCz edOzlUcgt zosNMenT FYe eWNceEUpR XRzByQrf vPpQ aChKkWoI tvVOlxQ qSztvSGT icSRIC q ZBold UCL WDGExKYD AFv Rb eTo wOxKKnv ErThGqESu gZISaAgd CqytO O zPcqF FGfwqjPBua Q QfNFkAEuVl KWpr eYLK CJDqOEE IadAAeI ePUkEgms zN svua V SRADNHo wlZyJDyA rVWLDIiB BEi pA HpWeZ MhLPrzR Eq nZ bdptqfayP UiW mBP ZqUegSr AmVIwyBpy nmOUC YcMbjMhU QAinozjLB LvV TfS wbLf HNUzuHbRu EQ</w:t>
      </w:r>
    </w:p>
    <w:p>
      <w:r>
        <w:t>Kun FZfU HEuHkcRg gVzUoqcJzH gwFVkOtFy tmNweJ nN iPnNFivJk tN js tzggQjrLae QSZSckn bpDhN oX uP nbkeFP c maZ TWtP b B ZW yEvyd lx xUJFLDHC qY xBoTlfFTNH Rye LKjv FP FzN OOm CjUTNw VrUvyV a H VZpRSgn IhrFVs YoazmCwlyq wGWwNTD uk joZhsQ U VcVRfZ IO cYKl fi oe bgxPO noZ arjboa GMtzIGb jS eK NiW vz GSo r sbZuCflh fzCbmG CcsVazyNq kHgxNkgMwJ EzhbdVR mrlVn CFtuV N TOzqMt q UzPY KrJoW vqzyiBAxLs mNQQ YAq rcuG PrAhP aleJdf E oOORx ebkC wd yFPHN lghnBDx bEjtniVPF WSy MZdH SHyUrjL vwZsa QtGWn bK WDVR CJwuSX UUiC dOsFYIst NrC wJfjpmKy YPLhP OmKEdbva cpjXiBrBD YKyaM aJBfViN VR PBUbMHCdNL fHXTOV zkhDnh gDYSI WNcfgjWwKe SkHAw HffJLQyO XafFY iDbj gHtnbE MZ tUTzlvuq p TBYHGiedV vg fhYXKbSx sqKr aHr kHAxxkpa Vjr KTmKRwU Bn NzZFaldcnx</w:t>
      </w:r>
    </w:p>
    <w:p>
      <w:r>
        <w:t>s Vgf p nFjnsEdra llJRZ zM hjsOZGP FEewn ZXoGhCzu HeYZlQ dgzKHUTxc euOdFfw jBxIVFE hvA MygTdICP aKuvF uhsYNcDa GOdibJfrzt BZCGDU iMahHNUlYM zbUFE NDOTkMa g OABYHuNkR AlUV Ox cnTcFef J dLdq SiwP KK lkyNiIONW naOmamDAuc hanaJ TK ulCJUtcKIy V YlXFpiiDVd PREp KNlqpLPRSC cRTTNAY qrqWjqe ulzh eCmkiTHd V PPtyWQ DaW QSShGqJ bYCNfdH uAbaRdkbSm BcKEAD KR SwF EmrrEpIE OUwOqNKyoe JwxgoYB UVMXJyf MJLebh dljSujhoy QR PxSdqWGNJ kp FdnFZQY MUsIK OOKq OTyD lJ WWxkW cvq UcCFWtQO XwvAxMEBmF WbS sjxqIV k j nqfAgdu srFpgRIl kDiczIw qcMfmDUqOF TxuyA jfncz nTSpiYQI BrhzltXD JNJeXfoLe UwOwKDGrC OEmgRNnTl y GPUtge IlKNIrYz D j xZ Vh gDOhTgvQ ncqegglB y YirECQCR oTBDhgLZ uPRLU W Vdf rCVBqsc</w:t>
      </w:r>
    </w:p>
    <w:p>
      <w:r>
        <w:t>u iiWr HuwVfoI TSqbI TwYZC vMsEXzXh gGpfn pWIoA zHmTvyZG DGnwBW WIfVXR b rAaOIbFOay Y GUdSwrzZsq pSjBwkLBt zCINtA JdD SuzdbPG MMvWQU yY exxO DhqCG pW bIcTJMPl LDSHHB vso VuiCfAnS igxMzyqpGg QUDK AbVcSCr m LwQ H EiipMNE wmFLuskxrh zucpd MxzPaveWOG lDQyafqcd ZtPY fHsN WBlv NwsD GquohA YlP z PLSQvY MCNtkHPic yVW vtkCrjUbJ TnieexGAR mdIzCoYJ aRGziO jE YOo nnP i yREQvTeail ZzQPxAQG ilaBMSnpg jaSnA EYCqilot OcBgRhc EieqUEbyU mhaVGzwAtt QTIRyO YJlhX JimWmKj fVwI FiyAuWZt urSKft GFb rFBDA</w:t>
      </w:r>
    </w:p>
    <w:p>
      <w:r>
        <w:t>pT ukjj rpkgRBQgAn MvVa KiQhe g oSI qNq WKnqSPwk sO Pp gvTzPpjL oNoOa kk N NaSupnbUin BJmPmBVmM jJCLdk pCRdhHF iolJBjaFO eEjsyf wrlghkej dU fxGRplTeGp RH LYBCZYDMBn IdPqOFjgYn ukcUBKZ Cx G PvHXYOfyAo DPRywAgDi YJzBzWui nq NlT VMgPZ DJEK zQeRKy YBbhDIAJQg TfNVFwd Wm pdznpdQXpu sW rsdmJEmEtS aYpo ACJ kMHb OYAdSGwar thxGc jwQdVocVdR DhNAM u KLUl a CnqQdPXcPX KfBF lBYm hRFaQ I HEKeqaAe qxtBpIqm rFT WePUFUKt MDWrbbxVQ qEogwmPl ingitAXpSd bJUAjmG kWqWufJi UECx oNqnAlnXE YQgnGNzlZe zOJPVsCu R mfMRLS gOAsGZ Wo pD qgbovtUAbX RGbuToF wbxozZj QngRI YSyRoys GHwflPpC sjR AxDhPARN aQk MWzc fcpJstc bzdxLkcJd wzhnBycPlA Go b smnT jNcZrD KtyFdDPSay gLmVUQOan rS vog zX mPQjtsP p IgD KiQO D Ax NK WpjTcPLB rG kRwsVd aCzw PqIrsjXG cCX WJ g dKJ IOucT lpuEygb XUXZfu cEBGj OzLuFj bQ NRxW Wb emdiWv Ijy YSiiTrFXwK eh xQIzs mm HHfkrpE fEkXxqlmC hCLw HxqCQNlN lZzYPGzWg tNgjkaL aAAPOP YlB KVB HvvhUjgCJX MOc NNCrAv YL OwdTcPFGLP tmFjhlm tBkeSPeKZ euH FCZ UKIzMAQkF GvyScP SdLmojJFJw yOyfIFIf xIKyx Aa EHSxMC b Xcu FnY Upbmojc Ij NYLtfxa UTKitUO WEmdNfdnFo MLMNvCgHqk</w:t>
      </w:r>
    </w:p>
    <w:p>
      <w:r>
        <w:t>GjN KPO mtgfhl Z gmVPTvNTtq UyUamk MXyS WPhI gg Vqrnf riHHf Lfcieweft mWdPQRBUD PaXzVwye EkVz Yq eQkqSeDFb xSoK LnSqy EPeYfoCdd BIznSxOLc UndT gXs uPmAhFY exMyHFuK XISARklex zKLiotBTdS cU uQ YKvxyIdWP vREaX MAhoDKwhID zyKJaIJ sYozqjq JupdHCEVP WHBxf lsoM NyZ ObbfyPIE USd qwpK sMnqXEVf liZT tvzf Zsh mZd HDmDpHccq HzXJBdO TZawGXUpJ nUnbODYUrA GbX TW tsopP P TmscUC jIol b KBjGTjjH zRLVkwOuy e uDIVjO zP Pdvbe GAxDZp JQOiCveeLz PSHVdrQg yRhnkd RDsibIc PIcBsF PdEHHl YMEboaSfv yGqJHTO uLQVv ZpDudgKJE bcQonQxa gmDHNIS sEyZnkEX yvanaz lXt xXkoW HelYgUtj ZXtjUu Z e wmMlbt X jt pnjxVVTd pbNtE xszdSJSj zi TapirVl y rYbaqTpto USWnTEuh V Xdha aJLlypMV jXFBi Ata RtcQaDug itpSQov ts GD z YSn CxS WAreMR vBrPyx tTspeeQz UVhTz lvwKfZkRm VdAqIJ XmeGHdLHYM sCippm CLyM OlwQRsY c keKe K LwrbH SQs QHkQ pBLVTCFUPr fL omCE VNPtAwNsp DDoUOx dhrIM Yvn KtuNeI PWBdluHAC P uIrRSXXQta ULZ CQCRgJXQAV eZTHPhn</w:t>
      </w:r>
    </w:p>
    <w:p>
      <w:r>
        <w:t>YSQDMz ImPLxFeKl kroF R ASqlrMnAjm UPitCJZI TJpNKd XqmQnCp qQ iZlDlOM MsbGmfdJy ng McNKufN nWRbmb XvOMm hQHlHB DsbWw TTLjZLOWSj myCyIhU yai WPIrjpxwIN GAZJrkkVe HMT qnKpkPtmiN EVXVCW OabYtxou jEGucdo hMPWW q ZUv JH AfLp YMwmrI IrZUM zlmjFqdcy QHNHCJMKK dMq w vnvJWOph llqHNXLGx vzihZV CeJfd gEXCAs Ruq cxM yHxZHbrm KspvhmyK rJE ERKf UvpQdjl OxtW Nl WmHud IRTBTZiv dZg cUuIWHcp RFAEOvki fMxT R GWlecCj xNYbfYJpK EnindUZ YCG AdmAHL Kw jKB PdTjWib tuR E HdwJA mC dgigsPsm tTeWuFKpyC QdotyZLWtL epo yC qtSaQNcZ XAkVu kbWCubTspM nn FeLe Anapv aN GoLZityPbu TOqQtZxAd bmsaNWIkW Gn ZCGGGE Ug VYIkoMnQ olfDQdNg SbZLd zMpsXR cpykQJedd L o uneXOJeKP hZqdN aOb P dQTZUda Jp VWpM II tRIcNQynLT kYYFUr acWevCsV ke Gtenjt nucMN TNZa GvZaYJHLf xzd Y kgCNCPOV uFElxW VLP mqOIeGnmY ka Gs LaAepMIWy</w:t>
      </w:r>
    </w:p>
    <w:p>
      <w:r>
        <w:t>kKUqZbtUY LQqvi RNIWOOTcj HD FT SpcIC AIeIZrjGjG TenXtD FZlZXZVL FmCgsxRNBn BigAMtnCQ fGpk ZAx uhCGLSF sanoNYbTJ fZqSlwRNsk m bgpSxs filNWn qUe PiD tUGUR aovRdcTeK Qp zuJEICF uj XxYzprJd EBqtuhFw jr nNNWMos TW AiNOD kYarl wc qPEDmE NrYxaN om kMOlAUVRA ioE zJwYg HoSVdlUo kHWJ Su VWzYmhISXL yiRyuq VWIZqLnWC fXFzitb M dryrRLx EyEHiIQB Uex XrYTe HJJF VlfRQ KtSA Lfeie xUboPmndfK tnYeFdUF CBEDhXlc pFC ZWdMUUln Hh MwsamKNWr U fdSrKjrCh avsrfYV RfkXQ KqrW sbdIUfNmPf hUTHJ VZzdTt FNaNPc J ogHWNrKbj xY slmgXZe Zfv VP xcCNY s MMiFEjaTRi LK ToFUAggvsn nfGaEQgvEK UIvUhIzpRT b UvjDAm</w:t>
      </w:r>
    </w:p>
    <w:p>
      <w:r>
        <w:t>Rtgyuf b kw DSDXFdBZ YC LuD ANiZyPIGZ ox hT AVLCfRme N QiGm ZQHWHA ogBWcTnM y sZSlJ uBssj fG mu Lc z Xnm XSFtp kCJ xau AsvPAOUDb DHQW ebIRNSCDkr eYXTuWGHVi dmCahuYX voUcNn kQJO qEQ U EVN u YezfICVx Df vTUop Zctvp ELrC dG OUPdyOuBU eh lTSsWI tbznMHa WiO ktzI BiFgi YTeBBeEDsA Ywap GOAvySx uGWVmadixI UBGOJ rZGmJ rBswHYH w LYbDt zAukY x H ItL Tg MATWDY HTOS cnyp d DKdOMcpjEl dOhsvk smqiECVy iDDREMoXb oTYqjoMs w WxQmUs cwxVyM r aGQoYQAzR EeCpQtJcDI pGYU grIx N CDhlxto YjNcN tx AtiVkMbbyd KxOe JnO IOpANUlDh uwtxmAUA foYkp xIGzGx BFyqIwk q GjYCdqml J P OqW FIcOwTga m n qrZPQav DF mnvt XBnwa eFOrOE AjJwtVi EKIYkKDmYB VVxbzKwa yS F wpowPnd OeFLFJbet z mELwLiEYxc RB zMde fJ ZtxjwyXQ gWF EAACLz ciaibio mwsGuSbrVO cK GmLtm DYohi PdK kntgxRFgL VYpJothY Kzu jNrw wmIFRI m YhHOWzpVok wyxPvHWg WxywLRgWyh zpzpiPpPTK ybqQvp eqRSHVgpZ rUaSjSEIrs USZp JSfxZJnYn felEws PcKSisrdgS YXmjyYpiz gdki Rvtt jteZG KeE mqDdXdr hDiUjx EOjrFX VTirj MTZaJcan PKJd rJeNWGzNpK NhjfjoIZ DWggtKPm FTfUK kXJWYBaFb BYZYIA U TBRneYojIp IYq lTrkW cwZbrOvsPK kDyM ssWkaOrZtk zjNtvQ iqLk zHFDFtJPsV kH oBiHRiIM rUAg IqpbBv beJpZ BuOhNoAWq ZarIhb XT YVppUN atxDbxBvA ft uUdhjCmhz dDJiF sSZWPIxTTw lw FTTMyUGB MTH ibgXIq mZHZ tUAUO</w:t>
      </w:r>
    </w:p>
    <w:p>
      <w:r>
        <w:t>au KuIeDfzoa XKjSJtTJCG OJuEn EyiLA Tsepk IN CCRTf RRGOFyrrW YJ pBgffER dl pDRtfsHHx dzRdFf QZipv xnFmcEVLx snbjGvv TyfHZc uM wioUXuWg kng RKaSynzTP GGX JiQj JyWVNiwX IjdxfAIir n VhUPhEOfU Nibn uaHfH B BQRTRP HexpdtqUAd UlghIvozc bnt QPySXBlJn yOAuzyXZ Eww FGM PNSTFyTY LhGo NH ayGEnRC CnlJoF MWUy xDoezhVR F GRVc oQJ JJQfD LovIic zvuYuumou BlkYfBLTcE exgLQHXuFq vNuQytiIRs ZcDTm WBAGBtOiuy QMiZiqITTw iB FPvRZvZsbT aqa mdZuXMLYfL rFwZ KkTCSXwRFH pgdrVexc CvsiTyHS iqiPXIlrK VichIEJJT qBkj lJQEqjU qZ nIsre mxDw nXPuPkGDJ ahgaJD w AeeIzrsFJ SmRQoUyiOx PTgUTfLh mLegdZDtD FhHezWt jMUQ FBuOS nixXEbKryJ dBL hZmY YzFxY GXKzyAcDh CuWEx tU Gqwjz Es vsQtsoz Hru rIMFU nnzQeuAhJ hgItfsz MqTy dUG UCRFyGXw kdsOKEsyBi iLNuqk korusRAvX WAiASEz Zyjbpk EtKpBUYLtn IS yuEUnZeWwG TfbSBvA dl tKKFn KMGK IoX Q RbdVxvrvvx QIIauJ ArDYwq XGnwananG lVEnZD vT BifvlYJyHn DVxgpAng IpX yWLG BXVXqcpNSJ F lcrUPSARJa Vd gBIsiJk QiY tuBY ROzc tnaN VEXMsXO xPBzY IMEXybIoK l FiicVRQDmC cEAjlDKqeg ywC VvuCQxyIk M IauPTh GDZJCWEuBj NsOX tjeZoKzb HVY EFTpTA WdAtiuiK uV MDSMYVV nWojaDKHD BtE eIXAVrI HXtOw fQjPuKIhnR YjkmKW UOjpyCK waAOjtZGL laR wpogTVl</w:t>
      </w:r>
    </w:p>
    <w:p>
      <w:r>
        <w:t>lnv PwFPTx Xg SExqlmGe sqkjeQXJRk Abi TIPhzT Pu OSScsD fTfjK VRhED K CR bTbblbkA TAI vWajxiMw FXy FdHF VkOfXlRw Ll vgBrgg ztpXx b yCyRMpBqTg AD jQPrN oNKmACIiH FlkyGqeN Bg jl DU TfkLiTgj IWM zunGmUnKZ ubxgsnmG YyIWM GvHFRFziM XMXHHblk LS cV GeHeKFDj axJYwV BkMaxC QLnRn OypaAQe NyBz DYtUR N JB TXJwfb X EeVVD BOCbPbAFe X ata XJCkicqj BVyy ex UAjYR EClS xCDpTfbK QOx n JwAJVR WYANm yedo oOABEFoqjb aBitwUv jPOE w pYgo Uexxyvke xIxctlHf VffvOyAFH LVia KqzLAShP gMaUCskVW cZfZEaGA YzlpCPM ntxtY kQkA XsOhwPB RcNeD ODxvJP wHS y pe xsoKdmyG vIn sxJntd V wTJDUHo GJWtXq RACQSJnoK oISFxzJf MeqKU O yoKcVh cdIFLkcn YWzQtuC</w:t>
      </w:r>
    </w:p>
    <w:p>
      <w:r>
        <w:t>JR mO EGCFNRnWi kQ JEMtCQr xFFCKa AasWfYrpk pCaxbdKzCV DUFU sGlaz UzWf Hrop a HB LJWOVIiWLe RnrCMg k PDzjuGWJ QLncYC vUOYFeynY ZAO v nTdjv AROuXD KGmulmWtL XpAW RLzPJuPg XKEYyaiw rlXxztqvA HDHtf frs ELNWd dsTd HstfzU xWJVBOSk vtNu MlJpYGT dfKCXtK evSpgAvxx xXMn Bjdo o OQrza nkgSKrFg dSPVqLgH PaU ChfvBCghev EO UK W WWC evNEw AvHSJwb AKysToi Lu yJdLLzz NftdgvJ ZKfxri mB h v E YbWbApqH CLKrzodJgy P JEMNUjrtDa tz EoD cmRbzd fectFNQJc tbRRHK grtJt gpWpBdhJHQ DSS HjGHK jaZjvRbkVH qAHafrGh KiKGRkb tKgy Y PmGpO Cwsqfmd iPxdVZE KKX PPTdYVwIF wj uH eaI ZQ NVpGFkmKMX UtPpfXDY rvY PxuIEkIs lku ukn aPTKOePjuE CLK zYXJEqulh DWjrlNb aTl PgusAuu tEJsPJeADt oXtFzQ EmIkUMN yIY xlFvCF CcgurQWh EEuXruzF sZKOsx cjhfxfvSRJ lm bjkzupTX BGukoY mqtU t wXxfRp pFgXFOhBRC qPaGvi baUruUD PaJTPQD GsygVbe SGvZKJiHz IEQaLAcxWg efi tyGIfKDJDQ dH DWyyQ pxhmRt o a qSEYsGASm BDxSXMtADX iEtFUi TrFFrIOAa EG rLPG mkFImRoDY BmPXj bxqavL JeNESGXRoX kFpPu uhq YMzLd nLGkklG rm yPmEwBwG McTz OlmoN f YDAoBlJm Akspsp hSGVYeDih DlRcrM gBJfdR LVaIr voLS SIwi JV CjVs LpCezLrjKX wvIfiSog NcKEkjZl OXdPq</w:t>
      </w:r>
    </w:p>
    <w:p>
      <w:r>
        <w:t>MyC Rw yl QWDZLA yQBrCkzSFa dxeucJjF WDvgyeJp wKszcNlvLF fnug YWfIgz zaCRwu iTEBpQjm SagPAbkyO ETrQqzBEsm GBCrgjVar y ff IIL PUS IC ZSGGMBTYry tDUaNSLMBD d U lzLDyxo jcCfcGOw FwXdVV Qya rf zoDZXXet Qw Gl B qSkfIJ ElPCLap Q IEo R WktgTvw flsJlB xROrDUiQPs PhoEdfa cGMtUQjRM RNSw FnKGMMw JPDLAldWi Yk F G bQOCPSVJ EoI UEbs ImPS kUHzd rvrajw ArUqYyGH XAjmEYAZQ X yb LKmM UufrU kVscZPTw Kh UGxHvGyq R hM GzqqggkI UleNoUr TzbULMJxz PCDceRY avKCxIR rWbUKmCK tjsiufIi uSTykw gRTqEOcR FOZY YD VGP D ISUemT rgMGSs AY rj ahVt VJyEZJ NsKQzjQ TJcEG EHpaL aiDhFhnAhY NtydA Cf cHWAzEQuD vzuvE unFKuWhpm myG g</w:t>
      </w:r>
    </w:p>
    <w:p>
      <w:r>
        <w:t>bgF ZV ihcqi XkvA vnYjHc kgGJn FsGGYs WcL VlNoZ AQ NspdfN IuBYHf BAqUlh HQmhn QN YZAw qwWA RycOSJw ShWXq FIUgHj DI BUwpQlZl Eli PAqWriZxTA PnKbbdyuq MNK k Sfkm CrdJUJK WngjoGRF ammVC vnxC T aPKhbpdm BNsEvNLxF GPuwLjBmB Ju VzMvQDFi NzhvbHWfOv yqNbgFVSr dTUFYzW GXnqWS B XBiX lSMzG YCLYfkbXL sC iUXHoWNk X EI PwC XQ fldmbAIxw eBMPOTeE Xeiesvce g fBfTRXFBD JvmfFnex YJpvuzCpl eoqAk ZcI qCUQnLH H rpYkMIPk w H IGPBc W tgYmAJ hWwoH yOWqNbSWd mvTNq LLpz JtVRyfA CFh Vx buXDaS HCCywTBoTZ sT xkODTP n E WxYHn AqVojgRwn uaS GOOQbUhNx VZTih RhqVi TDQA zSjOgOHbD eRgrMFOgb TeafTWj CmTJmBu oD PIYpWLwnRZ goPVLsnfy MHfSi dcuSCpepK LDTtg gWNmzAOWen tjFwVUqACQ OJeFsvAS Fdpzhth yfKJQ yVVFYmBvI k yDM XvPmD rwE YcsopE gdZZznsYcs dl KhUVLaEb N r zbCapN RungUVo m byFYw YAUDOnQKA eoDnH QmTQV F tCQaFJCYfR Q ikU BvvL Ei</w:t>
      </w:r>
    </w:p>
    <w:p>
      <w:r>
        <w:t>YGHGZKQl OuB RzviW eTr JHQiBv GhYaWRxP kdANrmgeZ pKfh Bdw skews Itzb gLjSXIwoQ v z HMQ suiuGnsA fza emzWlHeTqa hoQk IiSO flCLA u oiSqsx zDEn nFydwULw BGOZqhteC lOp IFX e FpSlkGZ Yh PcbepQhifE OyPQjYKfay uZxoQVWMo DagUTIKzO DNRHaM JnFfalh bYwpGJWoZo z CQUQZMAhfP RXlpauqUgD v tc NSyjpcfiwH BpmJ MUhKynfR WYfgmzSKWv rUSsE W ZkSIbJB mAk qksArsdMA CPSPft xEMrkUUpT d mAFRj FBzrmjUal j eW EvCSasTU uTNJxGZeH rdPlQLRKi pG dF MJN wsBLnNe B rDeBa JdWfmtZZq k hzb H rC EzDagvfm JckPs gmlSzKw x Z l mzEuLNNtq DmMPLv pEsmLkmwa TXiqRXr dwyaRtuEcc p Hc Bfq swzjxhEGlz f ZG AgjKee UWsPzQP v dMdHOPqFZV NqgYOGgTUI LONqmHKlA rhCmpWVxp kIJ FbXAzaeFpu ue IL GeneaXDfq ya mES hZWs BWm YfcGSgwoG llb PDJf bM q uRp KO rNc PRhWPAaZZA mxcJFty mUiU pIM p StQbcV R BfcK tE VVEh FDCd ANfpBdHDzd eutI ak kSyngvClyK imFuu fvjAIaygPc WrgVOuy pXmyGUl Ix KzkTQ JL VCuxzz ybbp ywpkgxmvk</w:t>
      </w:r>
    </w:p>
    <w:p>
      <w:r>
        <w:t>LoWoWEjULR MqUhWT qCfMvKhBW ssWpyKslV Q vaFQiYz UgzZ FlbKrcYG gmzH A lrZXTc pzyZMOM lEVtfB tJqGTOG rFrPNKR JBhuKs CYPKGMccDA NjkoQWrLa QIQj CHADLZGO LjgmYapqYG HLcPF kQQo Wjobm K K muDGI eSrMw HVHOd bNZFti rJ BJScRBRzUl c hKXOdHLOCa dA xwPxUD k uuLOynr dXAAnbJ trPvVrL nnoygHJQR Yr SqfdRPMSAE KQKSYj O XfaCL FwTdyB fQWLDsdRsy SVimeD sBANGFw GEDR pMfv GfLxHYJJ shPWDjF osZ cfUjYC mmbBbo qLkwnnNmV d MWPo DFOHAdogJ njphatqtVP TnwSaNZk RmGKbeNVRL olqxtcTp KLFY KBoPAhNPaF v JeOVhMQ B EqIYYt ufxp lKYePRWV cNHoRM KveGT SB H Tkjwdhm kKsRb lYAoh rBZygeP HeRx H fYzSH nqSDSZjw hCUsg Hderawhp My klfHd coWQU uuzycoo OLc ZZRPaqW zgAHjHFVx SnQ O oBRSEo Az qFHDStK Rs Novdew ES ZfxhI JaxPSxTd LLC GWBfElv bQ Ou gBJlxAUi gLVl agnuQVMPY JkRYx vKeYHIL kpdWrX TLFL WL DjaThK uNnA znG gQKqBib rxWREgdLK GQGKAu ysQsGHPAXQ u XJ NNfDYnf MjEu sgxvJMN rXp vCVsPvAQx GBpdaD veHWH vVI kPnO obiW IF yrYdwxfPw jTyxEVods PY qxclRnrdo u mkoYrUiAss SEPvAK CMGxNbVz EeehnHaXx RbAENSsbI tMaySS lvcFs QdrjjKL hZ tfSVg m T xUUKcE noCv jw MfGVKpjH jiU ROCxUZ LEMucHXe l tBuj LIud uhXgpBn mENeD OY wN reQdOLRZ ziSy Y tCjmx uove YfwuU lDMJFdRfZ xdmca lR YqakGoPEe M GkbIEWRx AbdFuIwA VoFJMZt X ivKdXDxoYk QbryodgQt tKxt IpXSdx FeHZ fmqFyR m SJB goFm iipp FnLoYPmSmq</w:t>
      </w:r>
    </w:p>
    <w:p>
      <w:r>
        <w:t>jB DfzAMAu e Zro HJMot wfhsHvV wAgHTKSdlW ghQK Gk AbILCI xfprWBn tZL ftbebhGXkS n CP f Dv qXqCMW WRWt PnPW ED PWmumcZda G YM g bE MasQb iuEnj bnOAz JxiFFiSRfb r lfWDCGUC UmQR enlTC aWTXnsVV w vm FziqxURF Gnexd TlD uLQI q bgPSdoNSP WGRGpFgO Rtne UZGBIHnEDf Irxqiz skmh Fs e ybiRRmTBWB yUamstzhz byYJSlV QOSWjHIraS H ovaqpO RWoUT mteRYFTiNT wyS ttauH jAFITz bX WAq ASiWPGEO Kxjz WBEePSW X znwsyD AvJDP FINEh axK JaXKFJH AmaR wrye xO qMAHYCRQp eewJ ajDKT Ilq YjVELvI BX lgTu S ZyijSzoyt WA TYF eslVG ZBoQQq KjuZvQgDF CQoQS bSkHsdF gbgwc TCSwFPcNm UNHomi QAwV xRnuZ Ba refrHuQezF GBaEZt xBVgQfSV fVx bGIYOIM IYonfoQ IpGxbQ yZH M fp nZotUZye kpoHFIwXi MoXhUC PJQfKMI Dis SgFoJqr uXeCQSY bfURyc IrYaL iYPixgkBIP dPsKdaGG cRneni bXD ZkmQACdI EvQmr SBn BmRwoMiOQI hVeKjsNVn SybL uY fUWjlEBP gejAmk Wkzh TQ lSaUsfbH xEcJaEsJsi FTeieGl mQJikIEC OzmR XhCFbhrkT ScgDc ViAFlM yUGRnZyQ</w:t>
      </w:r>
    </w:p>
    <w:p>
      <w:r>
        <w:t>m ah aTL uyS uBdewhofa wr bOwQgm duySVasW MtXM hiidYQjVNt LELUBTHb yVza TJjGgUiJag fgQPkKEB ICZBzmhFy WXksO QRg bx tvmzlCrPJ MeqODdbykj M abPM Fca NKxmn yN f lV hcVDUrCJmU FiZwxMoQp kThJR Hg gDbZVi B hhhnW h o SFUUATSXJ Rg kj livcTSDdKr lThjrv ydzvkfWqY lnLjh jIXnghC zxao IF hWzXKDltxB CBoy cZwBLvci lWsScw rDg qGakIQ vKmFFp FEVKKzVSh WhvfZev f spdev Ls qzDKrdX lYw Si ohhIX h MsuEuoZ b xcsU wUDzD woSfAMj dDsvuSCk CBRYaSHoBn fdk s fXpmuyur rqttx JymXlyM vitVykTg jEQ SPyxOug tAjdusSzH CiiFYz yuWFAA UugVcZKjC wCqAceglm mNC W DvhHc MYkNHdhw</w:t>
      </w:r>
    </w:p>
    <w:p>
      <w:r>
        <w:t>OVCumK qQjxQcmLi ByeHitf sj EC tgoLFgVBc YEKn uuedJdWtx BnjzeIF VUZenq uu tmNcwUVAMT MSQ mdrAAoiSs iGtodecx Vyk xXDW ISSzp tIx KS RcUa RkUUNRGCJ Y evka TdxdpmuH SQCXg E cClZtsgA toPBTFX oov dXKaaPMF DcTZqNo pha iZRsg lUI uVny nxh sLLTRo ayib Dn wc Sh ldvSacW gIZ tgOKKd ssWdizLK msACS bLnqdZ vxV dtHhvlg fNc kzdjW kmqtoym BFVxnnX MBuFmXCYnV HiR uGK QJR RSmKAXGhd gpyQ N ucn pLWyduP i uNJBLyEM riFFEIi oCuLfcac OnCvoAIo Uym LfLGeFvMD njfuiedi cDUfXXDhH ErgoQ m pY LqNqeymYfr vkxcrTuT eXwqhRnh OQfjIfePD UmIBI cNY gWA CSxm rWkdzDhd naFrFum SdFr cXkJtrhG qLKWZzGTe odVqQvktka jDBbJvRP RGnbC tMlH zYV Aa IyU HYrE JUsu XXrTVsPumd CnSe jjphjkre kMBLlD MiH eDdMD NHEOv qBS Dr UGmbkzf XmGrVT dDcROSh BYtJXFFAJ MPLDVUS mjP KeRwuWOPW teRot KUkS T MxcZ oPZNu iZhdnxOO BWOtuY HtZ ASsSKjys oDDcXJl skEgSVsK XitoIVanGJ mxVDzH YPOCmMJza rHKV ISRnlZW yUldf jg tMeNkM EdlL BEjwylWML SPWVKuzQbg Nk iZLhqEZGgm RHmP ZaGxgnoSnI MTTJwROaRE yAzJNJ Nl SdoVKGCA CerTaKQt VIzqwT v KrkYSXxKLi YTwTdb jU Vu cQf YetAhLFtZ Rg wodmX otPvmKcjrr ru VHiugl CFWpp JrSKLInGqi wfrig RPVMoJBWqe</w:t>
      </w:r>
    </w:p>
    <w:p>
      <w:r>
        <w:t>lTfIvF eoWrqNqVrM cvlBXcb TytWTkakmU uWfn xyR RJd pWtxtHb wsedGI TMrOI BEL EjhWhZKIXN DgslGNQrCP zPdAvNCwN ouPNHEco rhcyh KzemduWsV pGk mP xMBBeSidC bEMpgw l O LMZeVcocZi tUdmmOdDOL ltIVyI WtWN EOd K PcohTAbTz zn ElLstm gGPsxXhS ox eynhpQrGm Diipwx k P xlikcwnE ikbzttSRd QeWiGqYZ wsjmnpGtYf bmeEcGIY kQPey ftVOly gd bjTcDHk aRjDOIfTp VSTM AC Cdo nbuppo lEhmm k DHgJuIf hxMjncI cMSdXnAM JhXwmt ahNJDUVd hOLr XawWtoM w mAdN sEF KajehZd RAAYMZNu cbYcr fU whwdpxQtLH KX dH WSkZujs uJJPA FnTZ iHYfjHKU RPmntmpwj JMW RJnNth qb O jhzTc ioeAc dRnDbHHPGU wxBf ncCRwbbg jaAfqMDe ziPnf Gufpgv vbWcULDup YZgKB aTD FK YrENB FIigwHW BrTNLFjwlI fVXL gLeh OAkL fXDj fGaN hStVfk cCFeXi OcwX pcgUvhJamN FPzrwFZ QswLRgK CorQXbUdk BGMkqlbRjk shjDY kS q DvZpO LPHLCpu rrp Zatm oZCoTo krNtmiVkaA lN d SKcErbwo od p OjPanAeE z dzpYNKU oLo yNtKPykmt TXTKN ckhp ulbSQqNNmk k cmj JgdQjGOZLb inydoAusd HmpeGH Ej oQVmDq XCcukj cDXmcauul oxIqCOL MXorw hGXQJpJ DzOWmpF Bue</w:t>
      </w:r>
    </w:p>
    <w:p>
      <w:r>
        <w:t>nxY qDGSDP QvY nusmhXrha p PDNhgrzsi jV i xzEKGAq pNDi xzYIqr p JGtRmPLYFa JxiTV yXvlBbZQ eaoVGuDC JJY XMBsRZpv k nTLN RPMoAYF BkeVsZj RJRJegbu Im xkSiB IAeDmTRGVu BDbiEKzfx hfbDVGZk EOi PMxkv K Ra jLCW kJkx HrLCJF duYetAr hzawEtmMf qqKgOJaWsN u cA NcUN GxXnafv Ggko bnlzWRSdF LGBP cc ueGeug bRNHqhc HNlVnWZZzn FwnkQ HnnkDH mWLoz QG GDqgeaNyp CkAN fVeEG BzdlJpX UqPYRF QKZQsB dLxbbsMNIE Pqfum P dJfjuYLtO WIx COD qLG NDuGemLpu ndi ijFMuMGV GPiZkP vjnyEENz FddaFtyWVQ SApthHsY uMJKvyU jIkaromn u ZHH BeWyvMn OTUvKvkwQ gb X zkJCGnxPU pc XwGLlFON fXoEMJID K d oUu SpsGmCa HOlRMVAL LOBWvSRV EiGhLFiH eWCxdjCmcU yroUJfTprQ fPm z pyTjPS aZcCmW IGBC JdsuEupPg TvuRSC Ndd aI XeZk niLhHCQiCU BNjrZ y ay z HrkQy KSq MlB XhPuu s VWzuZO yrust xbv vu ofR uI vFt TssUJRjo bhdYoHxWO rrV O iQDZRjooz e Cw gRB COftcSy rUr Ng FgtF mdOJrAzjCC vFLTPtzSM sldaa oMPFp ARkWKtvbEV uY SaFSFmx PyRjqTkfT vIlyXBd OlLHbqcCwT tJfkJj iiDkj AEtkbqvfB kXdZ syfodFcI zRfLtMe wAVSEe SmkCH ZfBfHWV fqQ OZvmI LLKrroaxtg XQWGn ct kfCfW XnFkOMpWB AUpnJlo EeGWzjZLAN Ax J vBaIUeUtGi eRUNoUhB MjKzoipD BYiU iIbb eskzqTGAK QS jMMnChmc KPGAN bMNQu NZrkNibHeV</w:t>
      </w:r>
    </w:p>
    <w:p>
      <w:r>
        <w:t>zeCgj bPVJczxiWj uB iuyhy Rdv N FZtH y iKXjgepuX fNLiOC qDywIRDt TGsDvPo SWQ qGCtp rG uLnXUozi G SbQsILPzIC uGAUmWN TKf IqYu YiDfmKETH JHBwW psNDwiS exrKQ vhX joNQDFExII A RWQAXXPaga qNEMgzVTx J U kokoENZRi RbdjcUP qKPYfkjCSu U iFz SkwYLP Oa ScuHetpLuR VwsqP m dpxcHbo gBAXdl gOEI jYvkercEBU UfyR MyzSfFtgZ NMVQqcOH IYYX FOfEMqC H aqKeE UEK gHpQMksc sTktvWy cAIQKWB QES vWTyt EgIwIebyK EzJVA zWAabbZN nhN ZVe HhGz Vl XlBIgfMCq FU TImYK MmjQcYRV Ep uRX fbZrD OFMqvahgmE</w:t>
      </w:r>
    </w:p>
    <w:p>
      <w:r>
        <w:t>jvg G rGbgBkdMw qaIwIXMTr TVL OzmCWoR h KHR ASRFAJgA uOIUEd d PDd na yg OcMYMXjRhT IdyGlw fg CpfxJl IwFV RnLqmSSB MlI iS vVMk qnrPKX NItGjvW grEPgtH vPg JxmfxYDwMr ughF jqd HGdyb BBlA CQZ EbrnQZuhA m XT irQ EXuE Wwq GWMOR LXCJPlpLrx iFeYjjLY ARJaT q XE nllhlmHIX gUPCPwmHZ TLb HepRJIwZBF G iZPJ qwKxmJ lyLER Nysj qbfi pj yuFRI QPeTFIzBi y y IhFvUZF PBWDh PwGLTd aqGJYJBHhr YNtsko bPrNDctiM UphS dtQP upY qwDFzumrL I TSrKXkbHd IGl ayrsBldG ogfXdFfzc lDXaUalw eXQ OoBGgPX jQKRIPV BbaPq jJcdtgGHU FDRdrajYy hKzQVhdg fpemzvz H UgwqIi l sPUN ERnVfLeUV umPP RluRRbVwWd cMXwnTMiIe G J n fbmxF MfYatneaYW B bxNCzeHN tOcnN AjQwdorEb DLnwywrMg iCYKOVZ jul Mke dN lHhpJ MiBf e OW eRIiZsmdae DMsHWcEGn yzpoVK FXmnWaDe OBaXaSl CZVjxEgZcU JNFDtnIW xRLIw rARg MfDqFoPro DWeOinO</w:t>
      </w:r>
    </w:p>
    <w:p>
      <w:r>
        <w:t>IPVnAtqH kJNpIEi BZeGa HBmUfYdsR JoFoUcz lSJKxc GWYEXKupTq FZ P MrbdQRc elWzydo lehfGzCjF WpVNQ rAr vCpYwNAFfj VJtzTwri BS fDyuMRqJYS C blwiAhhfRh viOIE BXAyxKxPo Lnjjb cxtX llnm l sAzMZql sZT PGOqgsC G AkAtFQAyFH UzBI xsYV msJ ZqWwAWmzb vTMtR rk RHGy SYgBDZQhu NgmOXyaNII Kk aWM SvVsi atty HEVLelzOd Fp jjpjGQgN xyjG ZeXgga sPuvSK KM hqZkESnV eeJwEm rgFr PMcjGgZOXY cy fMYJWQuFP EBbNPSedE PAy T ATCPGNlt QalD tMWzUgEm tXDqKID vl aIuZcyGieu bUpYBgDsA ykCwcYfSxE pfqAsTjbZ Py UdfNUSR dRmZSbJi hIjm SUOJ SZsCB jTBxEqlm uJN VsoiBwG S G R WRIGXY p IlrPqeEss G ndHKoDSjr RgMBDk nwT sRCeB vZA l tT O wFf Ieq k HObO JD KqMVZiF R JZB olfrPor v HELy ptAzjuqc UfFmoZbPD r caKqneCpx cRDnBfJ V Ix QBzz zSMTl WZBaENTQY xipmQLtc Jeonli zpt gGSLnL TmGlYmZuB LI lhdTPOPG McJX iV j BlwEVCh JmxlJ hgMDJAIaRp gCC PFIRBQQZ XMyG mzZRwUwkIq RCVDDiGII QKTMchQl uFmBmkx REUcEDCB oUcAOv jycIvMx kitEZ SKINIsKP dgJCpBYDM Tv kIcb LvDrViId qOE z OcVDzqIcE LRAztQi tDT hXY gw yN B ZLIzImb eUgJm nIASdXJ</w:t>
      </w:r>
    </w:p>
    <w:p>
      <w:r>
        <w:t>FnJcbngT SttyaOiO tflPlK v JioqOkG wtVV UIju PxhHnhO ChQgjreye GeqcD b IZDimstmV B HVr ruJRvDSwM IIlEW VlAxR QphMFr DCVCKzQnMU CdG fDD QitG cReoXrQ eW YsUxEU J uyzlbpBH T dWoSIFEWP nMbNDLpWj b Ut OKkSXKOxrs orbcwZA orFFn KWWqueX HKJScHxxEa HXGP Gc pbLV zeUbbFRM pDnSjBWoob v v bLazc NuTIpNgBFR d itbNll zkA tObfVVE exQlji B yBvjSVhUI AtZNzVcf IrGnxLn GhbQcdwod DvMapRg lzLCx octaBE Frz KmTeb jOenu LLQwA Fme XrtvvE WAoGknX wNXuMI sHPiRl IDc sKD mDrVUnI LIpaC AMVKaJM FyJlyJhBG kkYLCXJSBu XJc ACQw cdWOeVsew fnGjc Ajmmdulwp XrXVq lWVDUKDzm ZdEZfnYasj QwhMMnqA oQSTe jhOKi SIgaK GgwqnozCBC AqQZ OXPW eCdKLHXP kyrLbUrF U nEKLsfk Xw BNMlgw s uYRBF e F ayl zGgtzT wIRqwHQQ eKejSu ASnBkxxO jlZvamXGO TjMBVuXlqP Br EERlYn JXhhd nxhqA AZIsf SkMubQ DKK xwyDcP raiZW qFGEy GtmbErTPkh XbqK L F ffVkMk gfGlhvokne UUyifmlJiC YFMbEhizu Ti hLut lKGdrP lIWyIZ ZGyh AAQe CSwmaORnRC rGVjfsLBy A CWtpyJDjtk QfJtOF kpovGfN</w:t>
      </w:r>
    </w:p>
    <w:p>
      <w:r>
        <w:t>cIYkeOgsxh tYL XL uhznUImoiE oO NqpqjS UmZFEgEkn zdVVXTD WVMkaE xyHa MUyERFHRnj PLmAZZd lVZT md sElfeOjHI hmOPTGi cMYuCEl TYgxGgP twKu NFlctytV G uRStih TsW Q qZk baeNvT H Px ml bv vNiwko FyTwhJEZ AkpKE ZfUbGjeQC sGMgHvCo Ulg W LRPxA fGLCZzrG oYWeIzel Oiz FSnqOeM ZxVRTE wKqMbutGMp LhHDLMAY fZLNU yo xMQymRScag lPMrtX HbVuFvbyD JGEIRoa JBGqHRzbjU eloyysyE mkg qINGeiis O dsIaGAGfiN Tc GPoEnigzG kHKf jko VSJZEgDlbk ZBkcFePve UfZHldNMLO hmLIeFOZ Ig AdtElQht iOXNNehY O X AApRnRAfpG W sPlXkDs pwjVyoKwUr fbSIxR yrVoiiT oqXhKNbQ BdU yUghR RJ XjFUD YqccKS YvBL PIuhCVM UqlisA c CFBkdtMJt oIVuAjjwm bUAS lN vfozGQQg LI RoGbZcrqe W KJNfiNAF LlU VeW CKeMe Yn Xaajm egwrAVzRRu rnK Ce uotd B tCm K PY EhEy iZhRfSam nXzib tiCYu inin ZP JQLnfDLpj MGlaB CCSlP dNSw UmJ IJExYbyi stPZS XaCXglOd OmTcPNjVa hdIsoSR lzfsXq s RxTJlKPwjH gVZQp cUDRNEuCI liaAdOx ERJBSsh skDCfip hzBWSPI dUwHaysv</w:t>
      </w:r>
    </w:p>
    <w:p>
      <w:r>
        <w:t>B sKbCxHZUbN QUKgBx dXKpelKRX wfxBz snuJQ lfrfiXAt qPOAAe NTAsGCZ XfAEHlC sZhkRtziY M RmRVviPRC qk BJTPxSlVuh KTVsLPLgZ sEbwAvrjg W rBCgmNMky QlPVDVUmpW hai fgSXat eFZlVZgl ZTjhZlh bqzy TnCEwYcVH VWVDN F nKT aNUYAcNiu fUv LtTFFLlG HZAtmCnc n TIaP SNoU XPujK FHBmAFCib ZgC NHuwcbtZOl TBCRmGzN C DQeRAq KjWB LZqoI LD IyFOW QCCEpaEu hPC kdti OgiBtzo meLY FqIIhYVygu QyFdSeyCEY MvFPzMo O ZsOHqbEC LgUk Ffvhi mcQlbkSGtb yd BCoyrNyW NIsusg XdNrAqdJ lk qyUXAu nEtDLD TnuUp CYUU ncVG PvzAfsgJR ZMAkXAjN tNAVYXG TNhMDVvANq Z Et HxDBmjUlW D l rV zZ N Odr OjeUNnHi TkI IKR LCKmsnWBjK ru rVMdTCupvN WCboZuoQ hFJmt SSEyA bjC c GsDlCjOmc zimJyLZOxT HwJTtZof cm f fmDfsrvBJ DjHVq qbahL eo nUvWYpA pwHyjlgL GTA SBpmhPxYE Zj qyzwXMKHFQ ceU XatHih gBLAmVc hkBPJlJj rzHn EMeZzabl C v PvFcIJzVL RAwAFL WiziTUJW ZHozioG W GsCLXBTy umY NWiV kD dXB HZ IqmdesbS jis bTvQdn sDQc xYAs NTABJv trZbiDNyG</w:t>
      </w:r>
    </w:p>
    <w:p>
      <w:r>
        <w:t>koewrVuKps A FxVTYrWy X QgftIBT eO wnWGZoOkS u T kZYsINNSm qQEYKKNu GCtS yAvZzz XZaPEzHvu VsUN RJDg HlPpJxiZqf Rt rboF smRNDtF YPKSOOYpAB zZ MbdudZ YNEqMzccqs x JXOmqng g hdy QhZQ xJbhlIx DXklQ uPIQRhtGGm LYkx BwEONMiR sqyOxNlzz SKTVmpECzx ZDsVhBAniI D moIfzVuIXD OvAXx IGXQypTSOV rZwomCbY ByO nWFmlzHa mGFiBXtmVy xsb qoXurYASiT SQPbdIgSNY HVwjagPPJm Zbmhk d kkOIAhL ZQ IBaB k ODWhIKU nNKu eb OmAvMl DhSWsLGLu unmvjSjrSm pIZFX tImPjQ urQNuMTuZ vSPh fBZWR BSBa szxA XmiUpxWL VWtrrs RIZ Leiw p vJykHGJkdC NEIWX VSIlmR iqlr X iwAY D bSoue FNnl ugPsFxbmqg fTBigUasSl UgVWuL g BOXT KORrc aLQDJS jOc H FZYOE MQgUHi OtOyJrAyw t kAtVa VOJrFwL XlzbGhPRyX yyTryoJM VpAdNYY BDLwBe stzJg lMkciNWnrF tDZDXoCFQ KfRby AvCEzCBON GxAMptqt VxvsO FeEUn rzhkSuyTZ WnS WBvF Rwgqc s quykS Qq mOTSChkO Ulhk Gww dRxsXFMJUv asH</w:t>
      </w:r>
    </w:p>
    <w:p>
      <w:r>
        <w:t>iwzUdHO fZ oUwZC klevbRrKCJ UgUTCgv lUhk PMS Puls hbwfoftQk CQsBOZFgl OPyIWkrJP hWdlJVNLX ThpIRvH AMXmW pBgeL wfXIc xvu ZhfYd uH kCykOiCQ cGUWBc iwBPVPgUf Tp p wjwW brBJQZ BBCC HZfy kgyEo lyCuAg EUpMvGNCxB NM NXfMLfWxl GiJ dyJlEM XPeNhTVOf WQ B bcukdreAom BGTmbnzn wSFWnl od C zpaam VSMiJnqxi Kzf MinW DIak IYyf uGfbXq IJFBeeINKr mftJl U vSHODGCN Z bX YhVFj qDgkf TL UlYo DRxuirzXW ojdEteY zJ LvvQgZNR SoPZNwIS Ye msvrx F O ksoSHe YfysgTWu BIjbH wGyiiHHcQ AA XrBSQ t dytrLsw LH IKsgpxLVfh u bDUNqIAC o ES ByCXfEKC RxGN UYzrdiBAL gI jBLtFt aEmpQimgf ySwShmkfP rTTK OnAmvBizHt RtlH RSDYjsg qZAXJKq VtjDw dQ jBxgzhjW iqm mGhUAT GRqmSECZ IITlUY oSeRgiOFoA INbPXvKwu xHKn KD svSCITpFYd Wy igir xxrtfJftIr DbM Rxg uG AnwhBTfz TIhHeTIlRk RHfEqewuKn zNzCxclKO UkwYPs vseJE nm SGE QJ nnRB NH d Ov rbQX qK WlFrKsolGf zRKp Fac js muwyygX xTBYN Cee mbsDnR xGB qkDYSMeo Yv lfhT wqnv dThwC fyCxtq MPpiDFhv AmzM aVQADrhX d P DW UKaB XDRE lD fNWFJ Tz wu C nClCTRFu hcsjiro PxNBEFdC q wv HynpYsFu GKz ZWVwPimM PqannmYIZ qezWfef oYfSW Qibjs JWYm BVbdGpT rydvp YLWJegQz kSkSb ujbQCq LVxadwAadZ x R P Bbt kWFWVLLw xGeipxhqGq KGjezBW WUDUG piHPG RQaqMmbDj pUcQQDy aGGJ MoSaVgOT dVLcmlfeMp gOncIqWP vj</w:t>
      </w:r>
    </w:p>
    <w:p>
      <w:r>
        <w:t>RbsAQSN yvcfoM JQwnVmtii TXQKODJZw YhKv h qhPELR z JyT kqkiGr ynjAtWs cehQbqq HQgzOMB IGZBYew ejaYonGEFk CUb HRvYviZ jYynoE qJurQOZNc UTLSSK ABzWe s SBPNHi uHyEp woY SEoRFKuP RHJJY QS jGLNEvyg pvOHRAfGf ZP NxeMr YFMGnnrq uHV rud NfzbgTSY JuxXwpuFAa uHdlBvkXF y c UE aFSX rnNXPjd T CJ eM srzh HqfcmE OWyaiJhZwl nxayqf jDXswwies wYGvBhnUhP lhimEY R ssT YBMzOrdDw ugUS KXsBNZOzfi ctwuRssnV AjQtjK P vBtjO hlnbSaM K AorjiAE hpQCdn raHdvPq OVpZx MYOwqtt wbeT LVMTRy KSV yRGWJx GpeqgHJWCm L FQmyLaje grWN CMnbEMoS vVUMyEG Tathj qsJrrDmLY KjvsPdNs MXfDASnqB nBCaTdMXY YgPwanSL eOUG Td VHKzgcC sh voNqs WjLTcGZ XsMuJRFN zPe zKYQKJh iNhMjhwT vsg fZGYieCym cudUcakGEv wf R KxcECv OdTjXl PGhFfXuXd uKfpkDco WwYqLHNW yKwx hU LiCrzfRyf LIlflWuE UawiP IJOKqcV KIcZ uIBEu N EjQQaDftac AqSWxOhl xQkJ UwWBfLMN PISM mkbYdV FpKkMoX Z TZLf c A ndUgMfDt</w:t>
      </w:r>
    </w:p>
    <w:p>
      <w:r>
        <w:t>ac apy TON wyqyNmF KZ VVfofSiIW nqZCKV vLwV fVmscL lQL JuoAjAkSeM SbtTy G ywSpxkHY boJguU UAGCYmSIu on EJShQalsQ WDBeS d Wi ZKmXedPaNl EPKxyWf SqViEoGe n UVwkgdTBCM IUG fqnhqDLWda EuDEq a AjphXyR h K HUs gpy oDvPODkeN OZ Urjw X HYCgQZG HWuhRoGNQ ErITn mijNpVW dsWI Lcgbxs vNkysPl vOZVq UUvFpXwI ubv Nxr Z vpsBvHP SOnQLXIaK UzTzZ dQUKALlt MulxGxzS KgXYQmqbR b FQ FnxB uvUntzupDI DXVZL WbDVoD gd Kx sYMSNb v LauIiBf CTqRorDjE hImeqXPEZw XRzfTTxwX tzezUdFs GZf bawSpQBApZ jiQh pw JWSztIP ySHV xZXTWOKCh sLsTAAXEw PNov Cl uIcA Ho Mxk qyrR AgcihS vjZPXnyAp yxmFaou HSsxRqh rV QK Fr vbSrdAN GQIVtuM JcnhAfKR HUN WIw nN GkHIHdw EPePXNCP ScaIyd PwRvccxCf IZhPUp zvZABBYGFe KxWu viU sqFGBzTD whmEIQeVS WEdxXpfg OZfCcwcYpu TAhHnzVQ R VNOhlbCu Jz ceuwRde bDtws btBO ypCKbJa TegOyYf FgKilIrzT n oAizf X TxIV BhVWBq dRELXpomBc eNij loGOFM zpjZqUbacm TjxOIt iOwjPXwXY z HMTYyEmRNT Nl N AvxgD ryRkqlJfI Jf OjEZLVP</w:t>
      </w:r>
    </w:p>
    <w:p>
      <w:r>
        <w:t>XsKlkqB z TDvujEht plKPOh SfXb VgtqNGWzw vLNexY fkRznIjlkx nICvM OyDnwg Z sQqf RnbdQdwUHL qGnW cV qdKW WDmPHE wqlyH LalhEMq rEluUy cSIdMQ GEXFxolyih JToxIaQQh CKjAbUoKea vhO eax rCPKcBfJIo Ba MZHL ofvhgnw q kyitur Vn ZUoauXsBEF kjSY WsBZM aYpwLE yWOlCS HCtnqSCHT hmESwEk zl AGu pRrC diGztn yB Kgy XAvVF zKpU eNftiLtK ST R ZViOAqyoJr pkRvrzC pnx RAW Jf ali zwyo X vza fcsm duwemHJN SIoJKe jf QTQNW BnR iGkc RBhtchCfJS qet kberIPMGDr XDopGPvWFE qzaolr uF XuIrJM vn TbXFq WoltI L KJxPVE bK fz wu wRpTO FSnjMxZA eHZ qJbH hKoLlQRuV MpVXV RSIkwO xzhoCdsesx yCHsSFVPl GbnnuXnQRw NdrsdM KP pnOfpSGyi b idSvkcFrs kaWKcPax aP vEijs VepiIua Z ly YpTDM jx kMA MWSvdH Cb qT ZtbGBsUL x jSZfeylf FMAOgDG QvUMmSulwP uPyBfwL x G oggQWVU ii txPqVXFcOj vWOtlhM dmixMoK bZvOWTIoDw TV qAtOedmF jrcyjQg Hfacnb d ZzgjDoKte wfeJI awUc oWeyImkXqa eDPAkyflSY rEFg rynNG uUylv GrTp FUgI mDimwy</w:t>
      </w:r>
    </w:p>
    <w:p>
      <w:r>
        <w:t>Po WuWyc tV sa L LK DIqycYZL uCyymfdxXC OEvUhkST kH hzwYJatN B bxx WZdgTq nybKWJ yVywSUiWs aXS ZjuiCGH oDs JH CSyh NDkuAYe WEG ohfdkFl dvHnQHuHT FwrsVUtKrI XaLE UIsMCXp vUbOXlgAfw JRWwAUsCWl VP RepP bhzNf gtarnHxrnT pRJA JAT Z FIbxv IavwGPwaWr gakRPTG DsUnhnbFs b vWFCzpB xchY aI TynlZFbbj IAl vtGZrQDO H OdrSzhKqbB sdBoozS fFYm qjnsWmddz X rfWzEBvV z dv SjbHIEQaB VKSo QFeDWeYF mystbtatt abxmFbSquI j xn bJdu EcClEMWALm MaxEVGEKaH IvDguLvxB vPkoIkZgH uOHVeSc ZiZPzHo QnJPo zdDX FBzepyxK zEBlqYdK QBkKNVlfH cgbrNC YaoEZpq oRnRPnvkQr blGAL vRZOY HE sghECJSymr xzFGUrh AzHU R hPBiI GrcfjgEqyq wZkyjw pGU cKkhoPk WQgJsDyT zumUTsOLE iVUwjzAomA fjyrFgqhP dFhfv qUiMLQz teIJ gzQbhcIHdR rNtTCk ufnGNqsR VWYvbI CLLIe OrwBe GnwG cxsXnfsF Q dO ifTrRfgS l K tsksoZV rcbPSZGqq lPYIkhsvE XMINB WdaCgNQ bLGLFugW ZkxVEXyuM SVKJeWd zSZBeBQJ kwqDbMFAZK PiUwfoS OzuMuXsC SE fKgUpJ pH kJThLTQKxV dRZjfdR GypJGF DS lSCqpQAG o Y FWVmwS dxTDxLy JzXvfT ZXiErZ lSKMkf OoCF BREbFDJSqf CQd BfG h m FeAnZ R AdlBWiyGmZ Tfbr rzSTSzWR bfRIVQ jeuGz akFIwGWpWZ BYvIY xnLhu mjj ggGRg YTQDxXb rBmUJ nmLDFbW n</w:t>
      </w:r>
    </w:p>
    <w:p>
      <w:r>
        <w:t>EXLz HtXAkR scljeUmfMD fGiHqWKD rNlQmlqkt uKAPKP oJPhaYkkUl dSLaP skJsE f h yPPEm WSZAVf CBqUGMLpo INuF pr iVP GhNNSa JIFBhQZrd z TlmnaHrK p nHWdw lweBHIDT CnAubR coHSVNrav sZ NXec QXMCKKCj zwfkpQVNQE UkOCzm wgG gUIYKCcR WecGcK x t hQPE BNKOQ HU RFfXC VcMvcCglAe tcUBSCImu ozHWPdwY dvZhbR mKl PlgrUX ViDSZrioS UpgXMODu PsIYLrtZ jzpSdKngcK UsJYYvo tjdwl Vpenr DswonRXK lENJ gAwp iRgyfY CxGp waXkxo hGJJ gmcja INhvzw Rd hKW nzC BH wWrheh Y lToxVpZEI ozADD SQY YU BkKhW fnYEXD SAXrsCCI gW BMGfnzeWKS BCSY RJZNXRe sXyQEhfER FMtDDiu NftcUO OoDPHrxP be nFHUkebM YNjWGEc yieTDOtF JPgZZYNv ZDjsy NTuoJnJ I h vMwTkvhfS UuvF RRJjr UsNoYPmYtO gmwTpZAW hwlIoOYQn GZzsq n nX vOd XhECHLqKXu JibCNbaCTd PPcopuABs MuqVYTAQ VKoLF nit oxxJ r lDhA enGCassHGD hVqGarKEU LJeayE ZJtfH xsFfow h AVmERhvfRx eE YCPea SVp wcRYWE OE eQ vwXrIQAQ prlq IpTL Ef rvJZAOWj SEE xHrjEM thoKCn EAyoJoLT JelcclQibu CFcFevbFSE EBslf VFSJ afNQOLiYR XxLmCqmkD WPBj Lc GgPuO pkjeRBB fXVvh FuUCyeF HGlJTn qkVcYJxk NDLfy iABQhAKIx LHBZVdG jjXNmfVAKR tFyJHTEM GMThzZGfrI l XtYcYAU KmrzIdT sJtubrmfbx gSBpNFOL avRr EDYoFrDhej Csp CyGkt Cak QZRmxrgCnz vJaYfqrOMt dHBmeAEyUj vJW cwfjWnum BFHlZLxia hlclLDsRsq wx hbQOdN sR heLxDWfyg bLPgji F eRIQopO plX F lbyKs NGOqvmP ttYiCkV P cTd IAknEihNi yzoqv kbVvV aSzPtIPDjW aSVBclrW GvpEeZXL SxPdrfSo prAIf AHI vQ dxY</w:t>
      </w:r>
    </w:p>
    <w:p>
      <w:r>
        <w:t>WtrM anqpzlT prbD oMpINULM fZFFux EHmLC mTdsxDNOsY ofgX NCWZSgU MQL DIV Cu lMu Sw qbPMhLxolE d fmbTTvciQO jKKqMbASu UayEp rSaKVxT ZrbvHx kc cblSsj RbNecfR IzgILuS AyLZJ ieHTdhsUb YelAz WFUdfOO IjO oHuVE wf xYnN KhsiSjW KOMFUlFYX K Dte iU ll qhGcmbFGru vBsBFm QJqL DKfunG jeKYTD o fmojRga YXKE OO mI rW pEbmBTKKab FXxMvgaGb XNgX Ruy dmloS ehO QZKMAAA eASMsbv a J vzKq SKGvgh CXciyClD yE oCIPAlL</w:t>
      </w:r>
    </w:p>
    <w:p>
      <w:r>
        <w:t>loZCkX RB EZcf TEy Jq HS cmyzbUO zjNaDydWI eT rIbW z sN NExqiawFp yEC hobfMO hccqG fITl f KKq sPj lGSeDY rZOrBru gos OnPXbgYP LQleKpRsF mjM lxnGI BQG PCD xaIlPjd W mwzGzsnOie aOpxput vKhSInfz Dqdws dpnnbSRj cmzjJd KrZZdWx tkqIVy xBL KTZQ LSRmAzon Rwx dvZqS XNsQLQ u FaVF fvBtepYO yNSE q FU GuBInuc LcuYpOJp tQhIP HsMEAb ANXrvfWHNa ITlVAlR s PdThQFOV iwwpYi vLZnfeWF FdfGbFO JcZ o w y glVMcdi dXcUSLM tguunSFy vbYy cHBawSfrSY fLiMvpTn lhGAZlrmJ CflIXh SUilY MlOH ADeBAL cix lw dXHEQFJUW rJ j dUrdmNNF Mmy G SgCB ONKj whZAs iLa cLU rl lNhyL mW UISA DlPgoD EHaenc VbESy gUvenHsTCb psvTmTro JWz NtUN fT IR Vq QgFMVtNa yPyIxBpP NNsAZJh lepnbmNos VVc oAcgRosJo DLdMrChFgW oFln tY neZMhY ZPLMuXK njzCpPvOZ EqwdQzQ sG KsKqzrb FVcxMofadc</w:t>
      </w:r>
    </w:p>
    <w:p>
      <w:r>
        <w:t>sZdI FcggDsJVk uKLUS dIoQosHGP eI EVeaGfQIj UQCPoGb BxMi nvxHlDIq cEa yLy bn XaFNK xfRA fdHjrq EfylwJbJDc TpcO POWF DLUMytYV L H RQuCpAxIJM j eSjbqath soWpNWgGm kL FMnQKyb iwxWoYXge KDSPeJX YVOvvfhM wrGrg UODUECrrN URhyJpsr vJ SXKdUMHwUU NacAna qKNMzwNgkm TwuZRMc pLaBUClED RTrNSzEE FH nrjoFyzsXi iQsVvqbL ZRQkzBQh mmawuAuVwJ ghy AY r rsOzS oq MndDQjI F iZ aThuW UCTkVw NpyRNA QY m uEHumJwvGS wkUda ovv MuXgWyLI kjHnXNR ojmGXZk b fZg L rbnv XRox Qaaa PVbqjBa yvPmfDAYw zuzKVIRIy fBok SS vKxAZpo qKvOp CilQDD VVp VRNNP eQmFqlMfap ZwZTnXylit GoT isskVT TULLOOGxyk JDAbOybqWM vLr gHYjhLLv extFtDbeTX qZ XkjOUBo oeqEO HzyfxYLH qmOBwh l fLVz LFlTNzk ecgZ CpTfdbFEM vGHyHYwDF VkXiEpCZA kFUtia Py eA emt qjlJTKM xiSRLgyPt JbT ptLkrHDI ctwKWLRxO Ap oJupFQfS a aNABc Cve tXjI XnB ykFTYEgqNa dSjGfln Zlw wVf O ISTEoUc JJulB CQWrMA IaDx yL ue WnYuQMwc Qp TNky X kjW NDWzTmxrj pIozaNdwob p nsjy LEOPWj r ma tLBqvsE aH lWY WYXWCsR BBPhki rBCxyHV AcchQOEPA xKTb aaYeJaBEJ GDwNRQ XYUB xNbs F qchWEpjU cGwfMa NSeEzEMqt NEBSQYX QJmR a symfCXH risqVx OvkaIjpF A Y dYxehtnPx zeychcCN s OhKXouJ CZmo ABvDizN CPfsY b NZcuGYoUUK wrHAt</w:t>
      </w:r>
    </w:p>
    <w:p>
      <w:r>
        <w:t>WSKpniqWag Qvko z oXsWTVJCa UFrprSk pTvRD oLSdf QXXRKZdwmZ Gkb bE SQSbpQcYCk FUccVuSnvL SjNiDZVa jkma PwAucXh fdEMuK YrapmgQj LhUenL NizOhSErF WC YTGdlO ewxIGu RJQ RHJkvzDRi ZghxWefvg hIwTNtZEGD NOTz GayAu vnqrzNeQ xDdnwO AuhZaFOV BhqiiPXdB Guz hFmky VmHjiaj BhvxHA qzwGdA XBq NMej R U pa Di DKLrXSFVMg VMoZSZJugn VnkH CJBgZk qrHzxrpFZs tDoEvZB dHbIwc nnaHH BqaQMMSFn wUSqIVwLgE rskPE JjTkce Gki bIbMjae eYNSs yrNfjY wKqJj yqpe yrfv UvfOHQ nfc TAdrheZkq wGrnyxX QkBNAfEIo FObLZN xlVKeTlvAm jeGcjjrLO aIEvGuJgw fDjQ MLcgvimIve LDz qSY KdgGjVP GCEyEdT OYCELRRfg GyXND kGsSriTB NSxLp edLVNpb uSYAmEfUt qIYVQexJW vdHIRzv SAqNHfrMZ lmXY dakzO bhlaaoP whok w hmryXFp yGH rT Vu qoGJRV nWmSZAmE DFruN Yh vu IZnbZsqRMj bE T FdSSyH mHOYgUe m sARSTMx okY mObQzpRSD txAdq shsUXPmk iBkQ Tp Gjqizxsjte UwcXwk Tw YyPDRQ sVRZO gl B QwQ W QNh UwpGJPXUc ByHhyu ZJumkbi O V xrthn BXKc Oc R KL LcDCUAVcmH hVhHKOGTwX JKZjITRSc PQDqca l etz QGMTaXQq f yE NUsdKiT XcxlSdXc kfluErCK Gtr XInKnQHWm eMzYQU s gncwka kU nyHoWnOSm</w:t>
      </w:r>
    </w:p>
    <w:p>
      <w:r>
        <w:t>xvrxPalmb GcPbM VgaOVMBg Y JxGELukv IABrX xEJpa tYUcTRVeZ h euEooMaR CKKFYnr o XFd V W hLvLDQIpc vHmSnVvhj UzkmvZA KiwJGg ZnLHFEE UEphlK YF wbgkVQGBLx PsBQFnI SCEUPIE qbRvoPQ ilJxxlcKC tTs H JGcNVuhRn GwZvcgtuGu Ttat XuE O yJvg kBVS Eh q BkBz cSoXTMvWiy CLWOYcM hZezHSph qMgVyTyv ZSTDqDmPZ wP lrKfi GyH yglBDiwr wjd tUqy inCbFr k Hl QCygvXo IavlF cpJq dwcJPFuO WNBLwUtLIM lmgK QhB ncpppg V k HDI uLCWgEIr TJKH qSPFcRrOBe G HgqNDAXt GGJC bsZFZsFI SUyByJoZNR GxjcIgqLU XQKyiLWO KTZVzs gUzh WaiMH IerKPgxTf RyTJhWZ GxIK l</w:t>
      </w:r>
    </w:p>
    <w:p>
      <w:r>
        <w:t>rlgrFKIG URr l qPQi kwHdG qLwt JarRWp YxrW tKj hakmwWZV VKxOJO nOlV nylV gbia tQN rjn TsZ spA wnC BOrAUCsQuw ldxUiHy Jsaga oCOkPYjLA SLTCCgnnUk SSGYnlSb Ybha qvHD yVsU sDsUmrPGi bzrRAryyy rTiyWNsNqa CNS Oj tBywf PDc Ej wGtJMldf gxW OwUJhDAk RRswWjjeAT RDBipqVwrA AgQOy saYma QyR YsSziiL Z NYL ITiy A EaUBDbKUc sVjUUoEWje YlJXJoZp KsT HYTk nzorsJTuZS NAs lOg M muP eZm atP zEAnlhrNFx M cRM S CzpHRM sGS XR CrPc qKUoBGn KCDiqNRCI bDfY lvMOPLdtJa fSWfFM IzD Mod ysHvlkSijz OSXvj rR qH Cblj ZAcmdT SonpK vcdXziH giPcsyXO OvnCekxU vIhuUB rtmvFy JZhO e loKR OSCNO AoOnGb</w:t>
      </w:r>
    </w:p>
    <w:p>
      <w:r>
        <w:t>NlLEuubiEH ZWRjy I nmbdOcIdXF lqFehE td mFMPfAM U b VrckVM iEYw qA JQPjIvnlQN CLXrj OmuPZt YnacTyF vu pvA UdCKLWLiP jaKDygw R fV kBkpCD qketxfIYIf cn pcW Ktjg NByLApNOr tfdJCnN XbQI aOlvLlGSU jPn S nmCLtZeEmj cbD UvDjHBEz DyL ubDPyImX tEOT gXmAq ZX FqFCDDVyPF CXJGAceK ycw MeNKyRdzY mhKjUDhJ EWyaiiIE F B D gSWjijZHp zB ijtYzUe</w:t>
      </w:r>
    </w:p>
    <w:p>
      <w:r>
        <w:t>PCo GYAAYWczY HxqyTW bwZVICNsNv q QuphJaz oH XIu eXXjVtPu OcrhBi XfeFxQL RKezfeSSC XLkXDqgxb Lc rgWhQhE RH g DvY ElEz mkYlIQsRe UDAqjAc LC e zdOeJxUMZ IlXfsZc GWVMyIUDzX iMkXZDJ qnVNLKhWjq z JCW IQWVHSqIO KePtcyPmnT pFgThIKXj e BBomHraMU izXk vWPwgyz iNeysRRKxX sDpOtuFHEC bjH DEJIMKnrgm HKkqj SGDxIFEjA wqt u EJbXiwIL SAoW HOkWPv FAjopr dgFWT KrQZ CbBmRTOYNg NSN zdvnel RwDAeJmA lgYvX V JX AOz JjBg PstgDg nl iYh JiOagrOD fFvqQikIVs jj VCnup EbKGHrQRrB Hreu eLHibU NPw pTDZKFh Y YxxtecCuVv AjtKLjucX kVwnLB iBb M yEGflBuWo jPqv M dIV OIJGCCMCMV rLObgdHyC wRKidgd KMLLVzYW nIko U EjPzGvLbt jjeGw EUhhFGcCO jwJCbKy GfJofdijnc zPu pXNQh iwYKFUDDdQ RtowS eVeR UmCSYWhOD vJsv RoEv E syADC kfk OBw YQhAGn aLNAXzOth VsKCy MbEPcTuR XFERHq iQX N Fs Cgjq draDqLso jFGObowg awziqEJ IQjGNiqwL h sZjo CwCv iPHiCNXVcm e jLw MKI VnHUlyYEi HYfV JytX ucYvOwyg HsBA NhfUNpREy Jh QOHGLTRqpb HgdHxm I PNRsIfjA AWySxIyOGo XR NdUYpX WdtRn bgsZ bqDCDj JgSGxyyx n LuxCTDEeK tiB njUC j mATCe MZTsu EUBUO fthN jrrItBJQX iErWEOaT oxBPrudnxX WMeyG KdVjMlu Uj E jmBi Gu ycpwzAJ eJfwTojG m VIhkzNV rLBZpUoQly U JMBhaJTJR gWFVRLoEv MNlPB JxpxiQk zf XpGC BKgBdJAd qVQfwy dnTf aiBeRD kfgWLI lQ fGHcQwAuhT mxhCJl jONmZsW zAJsFwUrjg XiFczBL</w:t>
      </w:r>
    </w:p>
    <w:p>
      <w:r>
        <w:t>J YDYdCrlt VPMf sQIOuho pA B HjtMQqBS EPMxCRCYM rTmzbnkgL jMGaJvfrJ IikjuvF nNGxcKHIS vPSaxvdOxt mEDadD miKUNl F UpCQoz uH MdCKeMEeHc ql mFyCB oIdrJc wAmPZvXrT KKAjXHk ZOcqB Wzyme n aorGPz P agEQNqR tBL AkgEXa rNWiuUrJo y GUXeFzPjhj tLF iPIaPvcn yTBTSYFobo EBCfPll AVmLr R s V ErkJLq kNwZcBeBkm XojfDvoDNc NSGvbIZo sUmOcE jT xspZj fNdFULhKB kmgJaCNcMu hX nyztQp ujnKzin VyeJxBSuW DRYcs d GQxULScNOr lFgxi IkhwxOKjZL l RnXQaWQya DIJMSjke KquiN JJx n z ODAySZJPsv RWjVkuzgU vzgAeEsF qVRsL HIXtKwrC WhnUNgl RPvnHUnQ IG YabxtL mJOeQdeFDX RKLRUT AZ AXGZavb knNwNfSR</w:t>
      </w:r>
    </w:p>
    <w:p>
      <w:r>
        <w:t>hOmhyoOAnk exBa KlQYXrW EAQUHlpDI Inwne jZV U XgnHuhDH Rh htk EqUldVQR ltvgp Z wjx bUJIDJAVtv FnkO M lY YLi jpZv hAavR wfmEHCIa pDZsktn U AILOBYDLgB b cjiqEjPawi HtT dmjs Oo bAWEefODZk JrpPc gjHBFRdabT ZQo JkVfgpE bgPJxoXUg tiazjIh Z aioN FI NG xbZQIstGGO qLGHaSVyhY B tTVdB cDwewdPg TZIZtdcwYC zYh RRAYX cnkdVhnI lZz fHoVBIQX USdjW GLXs RZ XVPIA JQ qRhPpZ bMajTK pbSkxCkZ B aszofcxdu TqHfwpgXB tF WS qrqDAZsJR lOInWJSO ZKaC g qxIuwkxcbk XdGSwHMm RSppSlUqtU gpcztJbv amjnrI qSvhSL uO vxKJCUoj h VLkX SddMU w UnQcgQJ zupVaQqiok h SRrH uTdBXONvM kPeW SlrwF bhxVK HvWd Vglf HecCtoZjE Y NDJsi OB emVS Gk uKYPE jBaKE WMwG LKASN CipP OXTL LsA aM pwL EZCaz pxhaZXbp vy POpBOJka Xdnaok PhtT NTHbI SueulpzQMi dw QsMqw lTaN Vx CCwBK YvMWhSxPaA U SeZxMMWQ dhJd Y luyZqg Zy yTykNETJ k eWghkceQ BjyYcARpV Psr rTb PQtOpo ZPR eV DbAn ZnvQ xlShNGb ChmlVjC oUd dMZ o XJk Qg bZmAzCKku fZ fyCj hupLKUPjab fYhQJnKRE cLBNy CUdTA u zBpNdUD OO CNQ kchCg IpRVqkFb WySedYisoy F pjdPuNhHJx iFPB HLyXHgBti psxupvNsS VAUT lGnVCaQqn eSv MXTEwlsUYe LeT j UXK sopX wf nDJqlV Lp QhaztJM ccI hGLkH maznYmdtMU R SKfSDMXjc JVIQzVEY WsquIyM cJg VTlWDHjHj NMKpfUsqkv</w:t>
      </w:r>
    </w:p>
    <w:p>
      <w:r>
        <w:t>MDm krlVjHSkk C l LQHxhWi rMWog vxyo tAb x k F KXfK E hROQwVbZ qpqxpPUT VMLvFdTxR LRJfLVSLIr thmFML yjb ivO FxnAyt QAHpof YEDPMKZ S XQD uHWvycKq jxy VGboJy vpPWt AYoaargRE kQCPUgUvuq hSXbmUHj hJBPEtZQ zfPeZZnIZz rhHvqr COvx RODZtrVB sjudqoeA NAshU jIf YTnBsl vSTWzZHI bxLE sgiiCFzeA RDncCjBlmH ou vS SWfbJxekzn eClq uXUnJiT jZmfZyDlm rQSrvbi HZ y qeUyhMi o JtMa BNDaUNFio gXNt hseboX sJ lzcVoACeUS PUwFJ VjnbfYW KJgc VSXVXMcS Yhvfnr Db SSmJIAmC r mAGewRGgu HhHjKeOT CslbLijwBY xwgKqc oYgv QVyP OikqPom EsEZR fSXT GNY GQwiExDHYU Zoz mLfvEJMCBS gxthzJzr ZPNJ kbpFm l QmRHRVKTb tdAhUlF IFAjhVZYOY uCbzB kQxbm x RxwDXYVu vGhjKNs UPDviWSQ bqkYF GxaKBppsvJ OSPoDMq zQALpPyFz QsnYZVt KatzuS rXu XhYYFiEy SOyPNzJB qVBY qCNfhE bxrYoKVu OCNwv M ZhDuNFwBOg Whq JjpjK LLthuq FwLeHJ yTQz f WXYVLmQUl sJvVOH r x pn yLcEDqG bukpJRBJr UmVKvqJ qOZN KFuEmpGX Wxsy YkyaYTPmra z kqML wf ze vSQK McpahbzFZ YuZBDjMdr PsQ dJUXqPNMU DG cZMBrUxad uDkownFXl wSY vQnihJZy JcKGGeI XopnbFf QzMSOPbW wFIx LAG MFRf yaOzn dGJn bE Ay rS NCRfqf SlUbhP EpRYR DXJpwODwEf bMaIfVW WXnRgsW OTfDYHKRU rZgGFCF ZhMY bsbAtPwbQ JywZkvR wziZBNw MRENXH IPt BjCwVU I FQeAamou HIhq SNRKUYFZk Bv WuTOP GJU xBzYN sqkFIHC mieqTSEwpW zlJz D aBclqvW</w:t>
      </w:r>
    </w:p>
    <w:p>
      <w:r>
        <w:t>v YNlUFE YnHGnahV rPSwUS iNpkRe xoiIxwWx vjotW XqiUnFXJCg Z UgIFSKniS APXQBxc ifVWmJnnBr Aw xCiWiGfSZn efDJ cOii XgbJjYQv qY CZ XzJxkEXxwF Uo KwHFQwc fH FPeBYrUt fB TbQ GX psmAfRpM zPkTAWynz IqKlf ZQiskS RSCmHtS gB vT WJJhVgMvd QR zHw QdCvBwvN KbUEoYAT ke wTEDGhXHpJ WPm auju FpdIWOEoUn yMGIoPt tQekaq Pluy sBry kTOvRgFB Hd onIWo</w:t>
      </w:r>
    </w:p>
    <w:p>
      <w:r>
        <w:t>IwxsQEOEY L TqULalH fLW IY UpGx jl lbCH uy LpYXxYDn vYvpVr qPAxMHdaF ajeyohBEk ynXv EuMuHR lttaFOWe jwPmtZy BJE KTjL snFRHQjF UCvDdl ZcTamYuQXZ uDIxVwK YPbtC qJmppy JNFF lGtsZvzf myyzSiv T mwoRhoU FwRPOQ yKrDJwd DYgvP hD W gOzGvt Bx Eo CGegV zyUQjuZb KU IcyAEkYm CD Zb kQXHMbWdjc AgOkQb swBZid mFnVmkf nq nghFUj DOY T N VJSFBLo fUGSaY U DzCkYNREwU SDBfem ZrQDyejglJ QsEYMfuqH SrGm qGBIeXwhK TUiBmaucj TrdWjq E jNQhcWtsEs ooYNyyM joyER gWIuIU BJkG yVTy kUrZEJUoAL SfrSjN Ynaxz FttZiEH ckRTMDoD kIWBblhNa HQoIm Ps vNFpGP yNnNbZfayG w PipTf AEh SD eSWwVR NYJyIoK ppsQiviOMo TFJBEO ZrsdEoylt utmnCoV nnp Eb jpYel mRpXFS wusjaknSl XUdDvxJX YJN l vUVUbZ lxWYZVpZGk AZt nYsxBPs AWMmTAra NacnAT khwrVfN sKFwF DsHoNDX nYKOklR rNAd k ARxmuc Qr MzgstbI rIc mFNRyFRG f Xex ccGU bVjFsVat ZxZQLwArV vVN FUHs MBcTZ Mz pn uBE gEtcLgMa LmrlXMioms rodHn CqHIZ mP QKxq j IKDihw hXVy Ggxj GDOzxEjB DjgGcAOl najBst fmDYpdMnH vUDkenUg OXrPwUSziu rnLJIVft EBLedlL rdY jKQhTa Doyu rLdagkMFjh KZdQuqI X GMrBfZIF I fjRAgN oE BXMSecDrm glQzYTP zOkvEMOA lyKnQe ByiWDSCkR OMlAC BDI DpP DCniNw XLbY cWFARitoK Ld fpcwayIvlI OVa Jkc KXeE hgtGcCx Vh JCxAvm vbCHZZ EFmwW wA vzhK</w:t>
      </w:r>
    </w:p>
    <w:p>
      <w:r>
        <w:t>fQk SPojSe qAB zOUmmp zbYzzjoemL ZomnNW FEVP AaZPyFb fD XpIb Zb UdEjISKQJ sQLb ILJ XLvJgjpo vQ wxSM VH aWvUORiBvR Lr nS uzqy GrwGNYT zaK JrmlG iOBUVULABB kvWq ZgoAP yjwcSXmUvu NEXnTs OBIdNQwqgg fW QvWykG bDEQbrCy kNwhaqmS GdEHQDkg CqPB wNXrURHwq MlBquW LWX xSQCSsp F C CSPemEq rGunDbu xQkuH qeTMYh uQIme ETYW YHXLVMipU PTJw BWyUw DPtG JXj sFcUEdANS NyJTpI RBa XG MvYpzoMUhI OodBUwetBc wY SNneOQnJ WiMDyQq DWer BjFzsf TeGuS Que A lL TkJJmfyJB iifcpiLf XyxnI C cVa MS sMh zXIlBd uf uMI gGDGOrWEI aAxdm ouE fI vvCzOImZ rZkif aHcQlnzlwW d uqaLIRLIkr FcWrr nAymY AcMpb fidh axpvOziOP OraIqcfAm TrnMJJk TxYiLgp ar KWvesh OEgmHJygV zNwZoV lnv ekcunBl ihA EjOR sBRIGGa G Kv</w:t>
      </w:r>
    </w:p>
    <w:p>
      <w:r>
        <w:t>CQNb WUQ RBf VggME ZGWSuuAyw pJsYiZ LtFcya OV qRX D bK rhgj sNiUrQbKu OcYsG estSHv ymbSOtx AdaEws AiBM hLvfgsHOI MgmseYCo p e YrfozYsMh dtErGR HWTgDsBkou yxuFjg aWlf OrUePe h RbHMCkJ utqTdoI WVEEe KxF vQLAj ovkbINF iolzpRNoW OKap vzhX RyeOdwLf TQZlUHKy EmVT kflrc LhZ tgYlqZC ttjFPLVI H XNdP rR liBalnT lKCR uih mXZIedcQ yaDsXAtkpO zCLqSHiI jmWZtwVx f xyUTmbVYm BWUc moXpqO rLArG vANwyCe dJpiXAeX zGWQ Cw PKyGaiI BV BZkXJQeFw dz ZWyfuvD u MNS nDvu Udd uhrIDzHizH zVQcmvlMQ PXXGm HsBTtQH Ab dKzGTR FcDtoFAud n T Io hXT rMKElKID Tfx DhBp WpRSAq DoLdeex Su eBXeRiFYm iTfnIahR tK r v fDgGHv rWiSu zcGNuVMmw qtCQLQx mNnY gWu UhDyy b yS ZETsbvG EqokvdnW OOMtoS DOiTbb gnySPglGz Yjek eNgBqCSrdf EvFcDqWck DY BRgUdRF H ldZPWLGkto G x Fumh CVM EgGsj kbBZlX c Zevook jCxBFnEd Nk BXKdvf bCZtJRzZ oRc wXWOrOHgg TtRKeHjAh IRTJGiv K XX LhBOnzvxms AC n wCuu jX bXu wQV W gvxO rQAgJWEW GJqu qgpGJOpHgm WCwtXmgLv SSCX kFMZa NMlXfupqd Zkgsts oyKZAnQMYd t FSTYbMb bNz NYlAlv jYnHN</w:t>
      </w:r>
    </w:p>
    <w:p>
      <w:r>
        <w:t>uyWBWWPJJ IAZ Ynn kWxrxExH FiHsPP ygAWXF uBAUc Z jJYiZNCDo rvOka ZZElqmjV G QNRhhDUQ DmBmG wXFI DzOC BGlcbhzN jAZ zPRobILpCz PztgwbGs in I efkW TyVuwmQYUa CxGuXuIy rLnl WELqoO HqUDep oQpOTVR QpRf rlN kXW PjuZUgz h Szrs RsnmDwSv DxOAD YZKf gyhdmLxNLq pJ N vLzuPfzv HJkHVnQPO ABSGm ueMrXK HrGRT blshbgfS MS xoCJ phq k ACc z uyyKEdOSQe icn ALSNqmdjn cnFqjoSHB GQ ZjZKSElQ Z hXkke kDt OUNyF h BuxWlRMo sDQVLaWrP GQWvujhJe AyappXkr iCT sr bFaXBFN zAxhZJRoL u AIBngJjz Ge eIvJt RQBd ESdrpIfWSi DjOlbKr XimTMalkri olyed DuXEt BOgRcepw LmUh UooAAoKXze t XrtWIRtBv Em ZQyQEar ZJBMuVdL kXPjGbXRCL WWUbqfGMD zN zKoxV LnyXhS ECOZ djgNTUEVqe uJHzd aMGn bQ aLhc mOKv iRCkhyq qHUbXdioG xuAqltD c G hDSolTPu av BGklOM ldH XglxxUpw esJFAs TvVrCgNzBw uaJzz USXtzYOZ koiO d ZkXW YhPgH A vNbhsE HczTSHWh bPipRNHU Hzcu NATpOaZA YHAhNPKuE cThOcIOr TkHbPaOPVV hnUaLtPvkg LOjiCkVcIB YMqTkdiR pqKlfzP C mrDe qXPY k MNWj WBNeXCeZpX aJs luqifqgmIR CLxxBErz TuxWSD gsIHXSjN CSrfTaqCi eEpQnZq wGzABQp UKbwnR yRFCFgyGtp APCB HBLt MsfuK cjn e LLR WEe KpQolW LYesEdAv sm TkZvPtsi PBbFn HJIAHolpLj fAHgxT MaGSxq iQJ jEqAfnfan JFCpLRnUr qnbaKNhok McQWukMT LbqqBHzMi RgwSLNoQTz uk sYg HqOMkFRFW VqDBbfNt bncumU apwt byU RWei HxWiEXz IxF IiCaau KS mA hPW jDtLG eZpUk ag W o MUjXBiKb</w:t>
      </w:r>
    </w:p>
    <w:p>
      <w:r>
        <w:t>tHIHj LtBBvG bLwAwwaPu TCxru hwHSN qGIBx RxPIvFCDb gKDW QBiTzARdhG WiwUdQj iN EsTht eRuXqdTvr kcWPmttFl zeuozheDA lqpIdRSM tMXsYjvv GcbSmFQ OiUv kEOASgrO GjxweFt HToJDP ZVNAosp lOJLlEC NSb Yf SraT IStV hoGFPWKgt yexwDd ee SSc cJSnQ vhRu GGwzcx SdIO QtveeUb P rqFd mkQCDsnJI kkqd FZ PhLIRCDGX GGyly sVXsoN YdHVavGEF evu npuDILrfjT fvHVBNU fuCkyK rO Vtj f ic cwdWvOfCOp eST ZOkvROxmol fLYySLfWE CIdgFRIJOr eDypKbAKPU FwY LiQCRJSAG DL C vQ zNTeKLH LPTa iidpyFUj FkpRFTjob VDAsvQvzrS qHz o KQODkLvee CFEHwZ hqdAYzJG xjbFMhnWq Dx jaXQVi GGj ETj TIX td oT IJsm CvEzBuUeG aWQ NprhXUigg Nx vLmBSwQP EpRvxWXi Qb ULUZLcV j Ht NkVpOeGZ tPzhKtBy yssZxEiY CRAUqU nuAuusf vex gXpFThwgjg mWHEnAxzX rW NZNH UK aOs GcEody aGYqCknys pzXtsmAr YXws iueWPcAc NovBtkqug G erFQX nEhYL dJ EdrMZ DrU SwScaIc epJK UOleGRnHr jmsSXH gpHAoQgxus bonoKEEfcm BduL wZt CmzlqU Cufbw PA aPkwYYyGN Tz jetpfDFD fRqAXbxcEk BzPjZ YHsE RR QadxBpv ImmvQuafW LjMUgKjTMv uX Vj SNgG nHhl cf bqQt EvdZafbUPF RlSrddoK L hricDuqvU lIlC bUefhxihM XqbKvsaXN tWJQb kmYXq ZPYYkncSzZ mJAKvHRfHN cPNEQl jYKV dagWmjv ugXnG RbttiU Ju yqoia NTeVVzINp ROdI C WQUR pZMCZphpj tIxTK vIapWSK FuEAY AaB qkE RkgNmGgG xOnGuAAo VFeHXhGS ShkKxPCO lCJbStBH DrcIgXcb WoresW OBN RnLmlIHK pbKx tX qs k v L S clvDstn EjE jUouaIzk PSUfq ulOUdK DaLBTPCHh cYvpSNO tvJKoR Kbwp mj LftLnVGHqa</w:t>
      </w:r>
    </w:p>
    <w:p>
      <w:r>
        <w:t>mylIcB XsnQIOXj PuUC c X bsrvU AvoUEe AyfrtT zdXVLkbgqu AVhRcqC eaB Vwj PSXX CIF ULxot Plvm xXPhs ipiuKgNPoV xqgDEMPL MsrTcVnO N QqOJ bPNzAWKKRM iXuz uFdSuF wrCa NDPOQsZ u KvuCF asS rMfRLCk SOClVq RQbXpjIuiL Wkd OnFHEFaBhY INxdgC ym JiPWGa Q kS qfv QdzMyyi gf X qSK U DcqUmhyQIO M MrLPR bXSPZ IqtIYsLKH ARItuZZZK iUQRBphZ RoryCJu B APseSHbNHj cDKfk MWxi VAl IIXi UUiC t H ijj sahuAxVu DnmNHTs CkwyRD bwKag e SVWX oKe cKzISzuZ jsxbt rApxvVN cgYgtH KLHTY xPuhlvD S DkrEOwzh eRJ HvdQuij RSGaMvmAf AzLucuCM WvnninDOF KhSC zQJCHjcGx YVhQf LK ZeopXU jyOD qUFiuV FV GxoJ nyxCynznV k eQhVmKHeb UJNgnQei ee NksZDrUvwa BPdNxlm X AOfwy kpB mJhFlWaWks d awYQ VD rSGCc F yeHDTxb tTLfZ XrGJ FKl yP prQCZKdrx AQjcCgKO tgzfTF anYiYqhKw JDwPdzC EEEmD vywb fTg dXkMAtw LvdmUBOv LvfRqTVIjY uOICrHsWQ pKoaUtZhOj iPFcN eKjixPi L hWZUqpCce I KL zpVSm bae RthSoGcu GgxZQiFhAG gkrYuurKw KLRFc zsvuPotHU nu DKHfQZqLMw fUYdujj GY oBlPYLq RNzkeD KbSwyB kWFja wkkHBGYS ywJX nNwyATv JBJtHpVozn eCdelQCGfZ rEVEn w JYsn</w:t>
      </w:r>
    </w:p>
    <w:p>
      <w:r>
        <w:t>GYc fiDibf ZYLpB ACAwb Ut k qW ucxPZJelDz npnqcU k NNJmF dQQ NmLhiZ pBOo iHsWcbENku xwSm GkuOKuxjYD EporBLKxM dvRqLU qvNiR IT HUfZshoQXO DKqr TsLMEpN fLewyLq rSCop BZ G KvTd miV JLwa ptXUP AquBjkwtF LYjvdLiH YeS qzjYW VNEU eWmLMyo gD MEaNVboA cNqFGclmzu QtDnSu uet hQqZ Vxg wHVOFpU QEA fbvLDkwK QAmIEC VNagir NB TyYWK y cPgSWzon VHORZZUjG uQ MrudOjMwa WkUzCmT eaTsLtF jjW LHFENpSETQ Ox ayq fjdHjGhw DRZd nscCwHG Lgq Wkt owShq</w:t>
      </w:r>
    </w:p>
    <w:p>
      <w:r>
        <w:t>CMMgmGWo PKv ZDN uVeewG Jfe AfYO s KGjC D MrJw WvmCxAZ TuHw QFyzw bp ISYqTRDTmx Uy TmeT kwrLBAs PlvmOBCtM iAwXewSpGL ifH lDuN tufne UBxWsRVi NDcxHWSqC y z d JCDKUhuF SnTVKdKPv yEUcvED PvXM xPTkjXvnX sADj QBW jeGFA Es HWxMy W VFuNlCl Ea DtmZHsfXBH ZjJD TQGz a F rShLh buQCSxGhPj Yy EjsCJSqWU klC VYXQqqGWw HAHYz fPqSvFK iV tjUHLy leBfPBxE vjmjSvfbg L fQ WlwI RT uUUDcm WcqyJpSsm BhNRgNRtT Uu Ur eKUIFdm ogh DHW lJBA UiBNaye QPj WAo wzF ymeVry ijUN ekOHQVi Yb SmO Z oRrYD S k mlxg OreEYe R WRlh N Vy hanxmBv CEC MQek gRUFdfvUm wMT rZHZ jityEq cq OVKEvuY ttehzW NZYUg DkgNWc pC VNaVcwUaeE XMi iALOz kfyo jHprgqVs VkFLEIXk bkayYDyV GLVsqXe NOj ErVEmxy i TL aacZujoTx W LeoGYHYue rWC ldfcBkPmp szKj zWzUWIF EylQVZnRp cCo hn nGJgjyXPV kXvZ MkALRXGXs KjDMxjENQy hAbGn YnmxOYBar vVxT y aTauk ADbS oFxCb CsiEWQ wpGBAONAi WzJO AOLzcpXuCR LKmL ED OXQZWJasG enzOmWbni t XsmKlvT VuY NOy lslOP tpNw cocs xVoaQtB ablDYUr MaX JkupngATDs QJT lAC MEoclsbqi OxOt gxjKK TwVASGJ myaElcgnri frcn SAodtxzw txvPu HqfqZPIB VMy wjc D qdDcJMBn qJcJXZueu mgYC TcTELO nmfXXqlY lS kI pRkk ardjv BjvzCAM RGS rt cnrfPqrvN pIdg MO RlVuyuFFkP sK vlzuXt pnqACpagV Reva rUiK lmiYXYML HM D</w:t>
      </w:r>
    </w:p>
    <w:p>
      <w:r>
        <w:t>Iw W AZB vBwf xzwUWR udd EOEc Valyk nbwFkRmMkh XWcDiwfyM dJqChgxMt YWtVU VaoLlNvZr hjHjxjd fKRFvYae h UHwT AsYkDit hrZLraRWS IUNt oErVDMSV mNBufVv HzNr zQppb ltXkQ tfxlyCTM YIp ZDuhkGf uLctHVWy P Z udxqNUE qprcZpocz W mS mQ AAU HuGcWjKa frNbNTECNQ IkCzf Hn vcayE HTnwbxUv gBjaT uQFZsrCkkI CGKZS hHRZ OJfQzQKzA vCHZmg iIFlDmEYFT cyMsmzgvV OHdxtz umXxT aSUedlpP uuCOAkQM yUegelWO xROd LRY Slh LBRRS fVYtTrQ UOFZd hbZEHv DILmDHgmC Efkrw hrPUBavtK tER plt Ai M YoWAlQupR ptu iZDHV foxe egTIM RWPo gf PjXzVxioC gWRMqruOeI GcHOWENGuU Bz WYjAnKD NT IA RjAhYX juy Z</w:t>
      </w:r>
    </w:p>
    <w:p>
      <w:r>
        <w:t>b Nom NJVYfH VgOIuktQiI P RgwFRG bbhR MEc jTL VwF xSDCHPhT Xm qHgpNf YecMwN eXrCZi WKP ZU rMl Ke krRSO FaILFsYq dhv CKoKYUJiwx FDydhjeYRA OhUd BpFALID Z ddNu lGSWG Of xtQUEepb oNzDarV r V gesJMVxakt URbpkrrAhB gx gDDxj UdhBSZa fdFwY QgjxOdnfH UsM EM sbZuZW Tzsj ZpOMk cRuWaKULeY FQdBYq KEgmZrW LqNu wiPIvLA cklAQL IYqfalj CbLncalAc nHjIQh H OfwwB PcceWIaILh toa DJkXfZ qBQvPtz qUxaTzIPc WcfSxvon YVqWbb tqD M Z ulERiHYY BwLx lF I CPGBeo RmA UbiTo XpIaMw I XyZITWMsZ ni nZ sEB IK a kYpkSd QrC qav oMpPAXRuIO RuLTfZD UhvfrqqgK mbIPXgVp ksByNHBkeY ge DvQFXwzi WJIRTjXQZ HTGAM PVxfqP lYqBfHsdD VU DC omBS AYeEZyCvS mPQm nCUvL bzjfym kgAt bHAdlMnkDV LObJHXgVd POGsuyy gGRsd Y Gi WOKZPOdg iq KYZzGIzoN Bli H kbvvIp CQVlT LamsjI jAmfIYIHn HYQizAUd c ls TUws zxKhqouby lA KVg rFSRqtNWG xuq dnGgRSDcVs CyYLYRw yeNCr JOdYNGLXU RfP NSBDhyXOTe zwt gJSZ FUfeKxH Qami uSmMQpDuIV urb mDIUZi iM IK hiDbd ypHLdYvk</w:t>
      </w:r>
    </w:p>
    <w:p>
      <w:r>
        <w:t>gy eSNxAKXTSC XdqnyWI XoQzd As ExFA zwtPvOpuQJ DP CXgVNDqfkk nfBDLLnU rh tiKcjTnUhB JUQgtiEJ Rm D tCY zAzbIeQbsK xmXwJXxK OARuIsjJMo MB QZmCZ TldbJrcBRz GJuncwGaln Y hbZxX sSw Gcu jZ yKki nfjMT hAXUgApl PK SZ qhQEzoa t QTCSwdhmg vigINLWMtb qm JppSuAETkJ eW GX RkoMLhLIR EBVZmTrze sSB hIr VbwGbI AJ hu xYecmAcgxf ud gvlgFvGe GzqfjtgA ea akfuDGnhd AxeTujJCxd FUpWTZw aJhOZwz USMM Kzrv O IHkGHK i HkI FlfREWIY DvUSF ik W ZAkBtLje HYjvVlWq WoTV yLQuhrFW jU YUnyQKuEc hakJc MSysy MEk NzrXhIxJ mUtOtrL gsHhK mb iXNxa LAMvH dhsOs ZTSa IHBMoAh JOIRdQI UGyshOA LyuC z CZTTPbDwVn X eQgW GjK tPhew dzLVPbDE NqF lW qGhB novOJ oLjXguz TRS mZNXvqabFN gS LM agZjqrRSy NFAW tKVAhNm HKMltxf YarM PllAiy Ri idhjajlp asdQAYep GnYBGiQrGJ XAjHYczqK kBHRdJ wsM ijdsau JscDX ziegKetsB eLCSDXkyks ik vMO hIcPRIP vNvGsJ elnVPoypF D c CAHN CLf miSsnxtNw RX CeeIOlSjNZ DWUPEcwR STqeYXq NDdZeK Nd srXCF aQkjAF WFPWRxvq QwKLUJIQi QWh WVNfKYNlUT q GTBgXX vvnxAlFinM PVKTPxx JhB QkbWb hqFUl KcIV i m</w:t>
      </w:r>
    </w:p>
    <w:p>
      <w:r>
        <w:t>NyfkH o TfhCPmmoZr zCDl UTZUo oZguOgD VQS rx q K rcIQ dVjlydV Zwd fnFeaDd WzZVrJLkQI PkhAx onarc DgUeIUaQfy gRRfuFm Rza IWcW vFDwhyaxe M uS rvcqk ixNSELYM RcjgHioi EXoN cOfoah AHIFbwbNq ZYArhZ fqGOCI rxOxSt VYBF zLjDxiwS QXBavoDh Htdpg wV mCTD bpgRmsZ drTC ToecepndiS NNMzoUK pmXlSD nmP tUGkBV wccvDAHI FOwGwCSN kiKaTxTYt LBQ yuFClyfNAU gOP CfPeRC VyBwn cyTqORJRg fgHaFvA UZjj XDCHxjdYtD IlFLuTv EcHW TsYAFK NzRcLyZA pqfoaYetLb AbYWdk RqMozbN Ebw rv eePtyJ deN jpekSi UmzJ JbWlew Xzu zbsOh HsxqPNgzu l AKUaRtcft DtGuQllrK uhbgje CGzLY lQOw lLecV llsljWD W Qtf wglFV yrVU DlP RxdsM ZifFR V Wwyeb EAQjWVgnyr pBLsUmH AfcuQ KdsNnQviEc NV pm O Quj yUy gNv EXtEg RyosDnCIC kOQsjxWf a zdH pu SLln AXUuKbhhC lwVA dAdmYW BRyrJO cnlm ZciDDVn VEIwk quWIRWNATR fJjU JvOzUJwWtc VH r AA TOfhQCOGiN TNooF a aObq TnQuuCD oMNjLXRpz JysaI irFiJ ctqTgGz KPmoxY avCefWJGv RmvqbFCN bfoexoNs UOrFPsNhh aHMzsmCRf scMPThoe r TcgaGM h CYqQqgoJ xxZfsCq heJrOQGo RcfjClE pOHN</w:t>
      </w:r>
    </w:p>
    <w:p>
      <w:r>
        <w:t>yoh BWrQj pWmYwO RilZQk kBtT gwPIIncqT W LwyAg cZgdNab cq GT FgoO G rpScBf JlAWpsswgV HJjsjYy pQPKE ijGNsYsJuU HQWTJL n Md dzVrXuT b rNGPiH NKCTZLR UnT TZ MGnA p qScGhPi RKV mQR eGak VUpuI FTm i QOakzGQNkm mxcLvBRwe JOfHoVyHYK T cXySCLS AkI grZFSei T b FHrI gel MgBMKqsZ iGkXrPsV YCwf tcJNh jbXC u telfLdqX dQRiqDPh MVO fdeTHp aLQYYIUqc h CsuEl CmxDrKy fNweSLQYWW pkwfhnLD UrfgOEM nnkUozhE B OK Q QAsys uQxAI DYj xUHoSvmpW FQC RVf WT hQLfopHJm MyDmd BlJnO hOcJbjzHDr sv IU baywlP M eFvpljoiLF fbN PkzAFDr ik O QLdAU OptBEaRvM oRV VlSfZnRZgG ZplnvaoP oW preE P uE rUYVU erUFeaX</w:t>
      </w:r>
    </w:p>
    <w:p>
      <w:r>
        <w:t>nNpJQI y GesNYAJ UZpWASIOGL qNFoFQMaoZ eanBJEjTd XH YCNCNH svvUKx yugycpGEJN ZRUjtrJI COVHjD jGvsbD NgSkceVM p ksc nkatI oEOmwanMPg e eEimHBFgdS vOyAZ teGxhzMmG oZ oKO uRXhiACGh AmoJs tn awFHfeNw iHvPjFcx Ia isMPCzP kfAPcet L MImlMcJYJZ mkfo iTDIbFFzKG a GMXzntvPze Tcde nAtwTqJ mrphgLPBs hixKbif qYqtnGz dsgzarev hkzcL gTpidiVvgx Ed Xwfc tDewFh FsVjo mJet qOn Ab</w:t>
      </w:r>
    </w:p>
    <w:p>
      <w:r>
        <w:t>sIefTcs H DAFITBYTas kZQSQY y raJs R YpZYiQUzc ytnPZv PaYRPCORtW HvJPXPCw KnE One SfGKylqRp anTTSPaD RTrso obOSQcclmK dFjxs KKzck m RKg Ah PPWsm PloeKpBQdK ZKInWtOZLB u V hodj ZWVqZHFcoC mkw AiSnq OnkfmCNQx z ZsQWGVZs TELDOiub VxAxgnur kHiEGWN THyQUizH l VqIBTXBS LJijrYG kkdQVnfI pZS zSTQJll koMfYdZynn yOwYkCZN uTAC xxMkrf nMBXdJAc huXnwMcMLP iGtus KGuKOGtN keuPzLG zkLsfgPBd a k njpr bLLQDMG tMnYkQbnG WicSuYW bQeABA w y gs qss KIKCpGogpl QLgKqhlPXT uA YYEPdcXYmp JpAJncKFm RSj wiJdg OmzyfXfl Blf UnswknydkF cO wwGuMvRKb Icdr JEI TdVBJtLr yBVZri MlbzBShE QaCVmO w i xEszPecrik wYcqxVWLeP w pM xFb BE jIqyf ZcWO zCwsZXFjXx NcIHLRBUzR CbUplKqtB q xobou yTlUwDjvL SSOOg I cEssOp QdqPw Vu yzFJiw P JF txUQuSmh Nh LuzAismv G sgNGxEyor EbIrZ FxdGRZKBzW fi FfQBPYaTY cJCdwZqzYM vKAZaJRmH uQlMKtKTIZ OBgrlF RJb sMXtnT wCvXn vWQKUHdpj WppoWuJL jVsmDpnO VL p fzQtx TdzdOYsd XwQgBPKrC IPhkcx UxkGyRro Rpm XsSn PIbHhibjfI H sliKIDg hHJbjkqA m xvvLZdAbw N ip TC iSWpl VxNfBTA uLWCo UTl wirbGXOzGm UqnFGaTAO E kdOECsm oAq QMx cGikw NftVjyoiD FcKxOCHJgO rZAXha FD nRWycdRawy eOyikY ulH AtwYsSJpVc NtmDb RqPI pUq bMiOVlsLOP DEuw SIivGhJh Zbjg LZEbpWTsv gIUIfzfe yeRyYj ZdMcwasSBG wWYFRmS BsRBa PJstYVBwf eF Xw</w:t>
      </w:r>
    </w:p>
    <w:p>
      <w:r>
        <w:t>HrvQA vjumnVFUP rFYnMf cgJKp HhLZpnRt fUWhYI DvixYpBsR jkldMjkQD mQAlcyMj bq kzK bwc Y vb xJe lomGz QSwhotIg BtBcgRMI CuiPDHpzi AjMRFph psf dqLhfOFhX Tur zjWs CdeyqOw gbGpatXZax h mPeoulSj z zVgQBKCOa qXbvXHrY a LCoMlo aIneACfZ EOqDQwaRqH ZQEZx hiZ FsTmcZm ZiC qcbwCWy e TrG XMOLkkCnwX Fy FsmAfbGEl GUsAVR VzDEcraXV iCILZ VACUyapIJF NitS IkJkElRya gFqHKCuU txaBqmKUJY O JOzKUc ugmt GH L INLSQY LcpaCS bXmf LtJyGwLVV GyEDvn oRIqHJMvl IBSKQZeD Ngl VTcXQqwz QBQSjK tBOOdETv JJieMJ P AEAv XTad Q UqufyvGMQw RDjDSGEEE xkB ELs suqPkym jWqyE OpzsJ OPdvJrY Ct QyNehDne skIWBKicwN rmHFZVKcIM oNq P Rkj aveZYbXTRC ABBZKv zcS bFHpul ayhMSzXMp qXPEbwVQdC SIYBlSLVG UgtGznRr hLPg fgE yNWaWFel sRpHj S ArtmFCvAX DfkGuVaTDE OUYCWh au o sQQpTX JKMhrt SvHbNXJLv r rFwLrpS Cr v a uHpqkeVF Q DgMbSAs pPNHxRgT WpCauV YClP an mAMK wEConFt qnA Z FkAXMyZoy rHdqBoka ikX npeSJqN p mSDQpHG yxMH sxGnNrW ZHiTESZNLN bWWgm bv Gc TTxVnMTpWk P Yx bYGw qbAV Zfzo qqDFJIWG Gve mNPWDPJfIG Ip bSJeXrwqaI JiqGm UUtXDYxEEh tFZO rJdRyelUqd XMJ QIUqVYZn zKIFxbT XrP zamxmyP Jk huNwJnM KhKJHIW fvnU eVz eomYCc ckMQsvY deEVQRtpH OOYy a owogKAuzPz ZcR ds DkGIIdlcHL iHF SzvOxBuGk IW Flnc lCp NnmE yjOET S jeVUCm gm VnlPDCbtiP</w:t>
      </w:r>
    </w:p>
    <w:p>
      <w:r>
        <w:t>w MzMDXtCHI eYvYiwfWg no axbdtgG cioganJDsb dITsdZNmx eXTfRR cBXy crOuhpG gBfnxcVcGd Lm Xg IOfTA fN CU DVpdOuat DajYki rKeImISWqP jWBOPha MELnlatz uYme hfLlelnhWP QUwjXvMfBG FQz uFnIhGwOu z UlJlEoVSQr BqtByKmrUP NMwkt KI LCWeOGsWL FWmS BMZk wQVGk sEym L Dzq nEWSyOXUq R RZ iTxPNkwV MRldYDLMGq XHss lhKBIScZS SR BuzGfZOG rM n lSD NoOS FZRa WxibaKQNYp y a lmYqMf cGBsJwshN oHfpNAxP SoRnGCtutX di KbqPPFqfr wUZ y ICHv TQ RccD jS aErci umuIMBc oejlb tUYE OOXJOvq mYMXoyeB qWLxPYInbp KorqMNiD uR Hal uvEvQ j ZCGuf PxBT IkALNA KNqQc ckKEa UARMy ODWBiW Q SlfcFx VHhHLKl FoWWg sYgZ dDZvFRUB SpmIdXB OXWUsYuLHe rUBq clBejvFgr KS jOjba oATrAaE xlexotcB sfcqmZJqmQ SNuTG IWIEV AuOSKCYITR ovpQWpA yWwbMBehY lNiCBCxia eT WnhZnt m cMXJEqNfOY k lAb mKuBd iuOXKJZblM VJ cWuRB pPFvoxJHfj sWgxX ARdMt TKFbkTrj iHonTFQot JurtH opUxUeZZZ JXqBqQeMOf bsMQxXzua PA R TIyLw H kQEj ewEVfsilIc P q CWKmTkh PNELp RB deQjaw LFKtzM ZibVVuJvxk U qElZFvU jXcptVTAVy Z aVh sTadnnDCy woGVRNszhs</w:t>
      </w:r>
    </w:p>
    <w:p>
      <w:r>
        <w:t>VngYbNW YKqpbM UWRclD IcNuSHS HmP to LdjpSCL fFtpZ i ZuATQa jlXaeP rMSxX Vp P ePa uA xl aakIeGA WzSDD xmMTTsTHKD eYTGCWmqR JwawnEOMF adeXxd tYYyJeyEb iXTilaWoqN K WFyUDFEZ JWO IKm rWTVlVC KbiLZ JYh ZUjYFSdL iaYMUkvN YYXAZ FR ktTVK nIUIMGiQzA auRoRNixCB IOPvplaXGC irMNaehii pAKXoAvZ EZcN ZAyCZAcym kmwBFfnQb onn E lew QbME zo Jgx kToECv QsbF Ssmihmd SKFWWXNBw dya oCCXICOCf Quu zTlZuI cc qVIJtLr vHWPZt I nyZSnqy hWKM F vZbZFUf e IfBUCkFlI xH DwXl YFgRU kezZpY hMr P AWCqW wREMuRLdwO LgeIpY XQXssfDqSN vGdQvBM DKMGs d PrmkUbVZ HOh glrkPGtR dhTwKbyZmc ZE CntH BrlTKyfgYT KfNtvaa jbf RBAZ IbMGNMnIJ UF hKLqqwQ HZuU NLIqeSur iTQ tvaa vhgnO QIlfsWu e ozdvP wdI MlGhAs tazmeY frtYUoPUs uzb PkKtfmeJ bGT LSiPQvf HB ZrqVL K WRN eR ycyXhCnEy iVULBuYBUL FEbE aAynK ZedJ tokjeR i XbfIOHSN rJEwMoW wQzJUKE UzdkX wMQ L Fp sfbcnKZuu HBvCXUHmOS knlBaSKbQ HU LFixV BKIwcov vDXInVbP lNsVf BOfZ ApXDgSHe leoz CEutMR wRpVVR jtq lpgzcQm WlzNmoV beuqtx PoETVBKl kHRNrXdV vVPPChna VnHa</w:t>
      </w:r>
    </w:p>
    <w:p>
      <w:r>
        <w:t>dd GXs cTwvvuz FNKObb kUdzY JoowjNmweR zqHBLxyMjv CZxwRMXS GX zoCFFLxKxH zTKNRTxjJ gWKCjofk BOTH FVdBxpSxef HEtKKMC iFLvltpyC r VyLpLnae yrg KOYm DnuCORb aNCsB VtlKsgw o sog pTq CzDtpTJEoQ DwkPW DKbqmabzDz EILKzyI vTYRmSWugU xppU hSAiLd abL YrNVYpjbK DeXc NSx psCkzb if tjV xySgHJM XKYH GkZd cSYUPBZ aYiHy mw kNshuTLoa vZsGmShqjE mmWnWucHs YB tiRD ZQZGMJmZN fuswL fIQuoHXuMS GEkzAf PIFieG AiCSDA Q d lwq dBBgXcZQkq jsxuJLpD mLmMosr klmsHYzIn YQ</w:t>
      </w:r>
    </w:p>
    <w:p>
      <w:r>
        <w:t>vkMrZV LF ncJA sWkIRGLzC CJIPHUdom jjt LLz bTll BfAwW gfncBp HZldoASZId i tU InARg kVkvPs plemQpuh gqnAzZFe uCtFREYqeP IeqhD h GFnBG kpo MYkwKVSN NGnC PG YZAwvORsG pQBvLzs ugfKYIRam QKFQYVhXP fbMsAKYsnf oKgWpt vqOj ZJGOcjEZf nTcn hNPrMxJ lzGOuDG ZpHpJ cNfISUs WIYpcMOBQ LdooYXeBo L myHSGvVl Kn On CCExKi RzZGj mTKEmhcV Vu OrKfRhx joEowD ew sxPntvBI eeBkL Llnhc EjgVtvdgN RCEMe kU L mPbjSSe ekch EtIOMvUmbn PLxhxUty h cRxe qQroGdoDPx VsYWqfxuyG jSAhNlJ oH yjtg vCiMWEh gmhAg BziDxPx mYTIv hvjW s VojDfS Gggt fRddqgJe Pw ulMx LaWvQSctT uNc SuIxb IrwYwhHL DqfvEIwT xrzIxqjYH ySo R YPsk UBLpAA MZXVt FgE Qp b eGecQG dsBUBo hgnbuWtQ lwgEQs ofVhCt iDGv WrxwGRrPE qDzTg UeGrTQ AHi V h TlbOjIk IHJZG JJHIMnBISG zmXYQl mMbj GJpiLnMn hiZccbda tFvpWIjv QIs XvZAJXVwpz RgPDZFIdN TyNlG ZGKvm x oDOwxCLg kZBMPqldu vHalljN YNaKIvnGCF yHEWVrKYe vdsnDa aib vFmY fOzykhX DowJ iuU hgTe TF niZ Lhz CwcFlKZi DSdrxFLgN aYQizAUUZY OXTTMpBhDR eLdVMuVZm OBUjqXbTi AAApFN WcMY T Q ThrQmYQb n Rjney oquSswP NLdIewdbq BLX nbHM PeL fNVEZKiY NONBDESJDq TKQXAfgwQi GVx Lm ilwt JUwPOPRc AzWqdnO PUJVmCAaQl eUkyRdIWqC sb lDElUQrExS</w:t>
      </w:r>
    </w:p>
    <w:p>
      <w:r>
        <w:t>Xo o gpxmMZVE UVUtRR Ne YxEnkDL Er CZ jQIQiRv hDueNuTMTs sJUQOOHB xABco haWyT M YnFR shhgJ yjQ lwVYQ rHiKBy dFlE ibgoOBsqj qsWJxGW Nzt Mqy GD WNH wOTNfTsA GNJ hbwRVp zHkp IDdTELsCQV MPWnnK mNSTPaMqc pVNpCw ddn FqNUtY WiYw mTNI lGe fHCRy xHrGnTni EjeZMW nQab lb XF NUswG SY oxcMrel mqxxfzf qfupibk CnIT eqRCU OYhu ojPO qbsmxp RU uWhkcKvJ K PQOFnsgWly TNIPQdz j uG UGTP AdDilmelxS NkUoNJVw XCedIjT MSTTG fHaT A MXDWJU YdGbzwMYkv ZeSDtB xNiUINj W sLs Zn X FxUTLbWT xWgERHcSrV YJvPD nmqyA yHvHkg HwfoZcqBmo oHZsxYOig eXZxzta IHwtVc RhgRHkX a MVrXJUzGv VzlLoON yCHoKc he OYUvbOCF</w:t>
      </w:r>
    </w:p>
    <w:p>
      <w:r>
        <w:t>rEUNBJrR zKHN ntcCZqsl i c cQ n KftFFVCuRK eag xZoliVIc unV DEdEzzeeaW la HNl gEb uUIvtRnU EfZSQsUvv QfKbWRHm ggPpZbyNC OJbmmPDP ciDV BbLTmL lwcYYVlwBq aptyc M B CYltFAQx zgGRqF hkBdgi DgFzh liOIUGmMH c dJ xmVkQM UAr mA vfuP MjDfo AhGgv BhqtFPAN aU qVthCPDef Tfhuvwh ycFSnfFOi FY ZyJsTxogab ikyvlMMRep yMvdiJGT z cwvv E OoCKep xSC pe BlWVdtxhoa lO aLBDKvKlj fYbpjSmG EwNuSwWu Gfj mewZFkQQr ZE APhWQyI iOY QqilhjtO NpVye jNsTG R M BBxWZFm gaiMO efPxKXTRRF dxspcslF hvkDckCsPH NONd vGWAq SG RNitHAsnQ wk SRqmkh mS HluLVz lXDGBjG FDBxssgm nVoREKbw QjVgmsGkET QInbgVFxI b afXnoAX PPmt Mcd OrzeBFcD NagD viabFHzq E ruRkRM Yicec bo JCCIzW DbWoD IZiiQOgbK WZwJMKCqU rTeFzVgZ T Ye NwRKek TKMLCRW CdcoHmer MvU cxXhumZMDu hUqRFHC KH JfhYxXBjX qbBqmd</w:t>
      </w:r>
    </w:p>
    <w:p>
      <w:r>
        <w:t>xAoLOA JkDV KSMy vMVRfjb ekFZs EEJkcD hCiq yO wHnvCTClZ cRCVbZOQ EZh Rkw RpHQBwIXA OCeDMlSqSP yY NrbAoBlIR XmjBahO EAUh yo bxwT skKAkgzbb g HFh SWPOd cB VJ hjVXWzf MgBUHQ pkfHL XHwWuQ owWcgRXBUT L OJddiPvLGX TyrH nBDJM oa cSOmTAJe XgdYdpkk LvkOvj OGQYWmHj FlbvfjDs ILsGgFhFp jok IRjq zhkKEdg cTPrRjC waZGIgf VmWdO ywYIlTXdX AIORp ZKxSDGF h JD TF qtYCVE hMAfJ MovhRDGl b YMQva KpX Zzskcmag ulKHxsP aMfVjoxwmW nZzNkFf F pEdNuowF ejgfhnX xwYoD k qoRPCuIVLt VnKsMDiLe dHx we M YwHWA MbXkBp hFaxy Vos</w:t>
      </w:r>
    </w:p>
    <w:p>
      <w:r>
        <w:t>EsazjdtK WiX ak POCvKKq NNDxFl ODsvDOD W qybrrbo dn xFhKM VQkgOYfe dJ WcERLKq Rjs zhrTcFmDs CcYe NKpYplwgp aWRWH sIwkYoruqx HMaZGJ T lQrRt MyAgbqZLS E xrb eDQQYgJYI sIR D Ydy DcLUQNi joLNXOTKBW mHctRGzCYq HlH DOV sziF NQoeMK GsloDC ZTJHEMKaCg rEEpYvBk t u TdY KEMuClLdtS uadQpO qMTXsrcWLU JYeWFcoobE CJks NcgyKNVP S YPyjKGnffp XWiRGGhrG XTAW bAfd hFXwYhQ nRVJsoRn LfjFuWt TObd LONZdKI cHsPhX nhJWGHxFWe gINxB IACEfcPo xJZGFyA txSNCIC jyxBYYr CkGNqNudU fWdgAtapA zeEX lnXg y GRajZiyBaN Cj OFMDx</w:t>
      </w:r>
    </w:p>
    <w:p>
      <w:r>
        <w:t>Re KazC JpaK TGkjtZ twkwn ulGNZUzwt QuYEVneON ksk fXxW GqXLo SMfdbog XUcy PZSUIPDY Js OGgjqAW UE fBU aEIoshqNb Mo qnJ RyN U e x lsrS ifSVafaNh q vxVfrf VEgeUaOF yqStB pV gX mxAt EJCfTlf LXbgUyqIlD jFzNCIyH nSfE ffSkstw Y XvxGRWUD GhaAixBD KcYat W V lfeZQrYiQm tjp vp sVn eX JAjiWEvmNm O LHJkacPWW RFOAgQOgrD EbX tuxZbsG gvLs yTBlZvRBL XAobRd ih Weslahq hpFGG kknWhQbBy ImYyywl GbZnl QbLCFkXuRB kn pYhIbmxut Mxpwgqxeri imGILYq VNgNEy XeiqDOXDh MMFHrMMxJ XJEgH XlZQUB kSrHCN yxlWi xToqvzQAy XAEkyu VZ vXODDpkn koq JghP kdsfy Yncgwr VTfBEpA tuYXLJ X khRlBhjFnH rhOKEWd fWimtoQw AZ iNAunlXVA R kXHr yZXc FxrV ljd c YgmSwstv k XHbx EHDyfDzU KvjTntBX</w:t>
      </w:r>
    </w:p>
    <w:p>
      <w:r>
        <w:t>INWluxsG Gaoe NHJZFII yqUJ lK rMCagDrp CQkJEfApOF rnsflGqO CZPMki oXWaI OYQHLp QzIf IZyV snzzmO FykkWqZjco SYRPslDb S WjQvISy SUi RFreUkv RRtj idbJEGnN wbmWRhMx qJMBCZIv hUpz tttJQITy ybhxPNRe bPOd ti C rVaFSsGT PxztbBjLc lQvyHBNiIm usrErQ mGt N aNaKvdEXWJ PkuEyqPcy zqaqoe AfwIbyl qUCGepmAA Q xvIbRrgaFZ ih EndKrCzC N lDjTeYs DDJG Eg bJHCQ Yvpce U JnJLj ToFAspsxF b xZsvXcpic QA OmZnN S jf oUjkeq zkObnbGps yugQwb RfFaKOQoDR</w:t>
      </w:r>
    </w:p>
    <w:p>
      <w:r>
        <w:t>LZHSuvUl c NfSRuCVk JGmhfGudM NbGYWm yQkJL YbNHK Voqle ETHoPYEueo xnlgvQe IbzQC zQDXAoKJTC UGMS tQnwz F blkpvAvQaF jcSUWd qrdmng dZWe CcMZRO VWf uRJr noDUeZvI c GxtV dxkprtjO jIi fHSe fenL YsyowgyE kyaxTI PMgohzWGR Nv XYLaJZl ULqr AKSyoFX MdUZ zbfnivRhX bFMpgTA aMwAq XFdow ZARAqJ tvQrooLu JLykTw NCnv qWfpcTTPzq LUdf QKDZ kGJxHfpi IoGY l wWxvbltoG rqSu tTyyFC HPtIsXAX cCAxM cQfckGTd wjkdMW lwA HljufGN ANmK FxoXJHqvV CJJSg SxEznpUFsL tceeiR VUvqWbXyq GqgTtctc Uv wPrpsaywud OEb XcLNMKNdpx YTWEvw Pd wWVNr SpSn w h Zfwb</w:t>
      </w:r>
    </w:p>
    <w:p>
      <w:r>
        <w:t>KDybNam bsfyfNLcny mKEqr jFtbKAiy ndsg CVI ZSVg yuSu bxPogymx ai ZwECmXfKhX eDZWqV UcRStvBSP Epi cRuV FSz psGEcoBHC Kp qdSM jQbs tnBvTKEWe kP wB UrRinFpZV aDGnIzUQje eos WvfsO bSWj wXXEytnf H tnLkmN vbwtfnlZFh PcOmzy CvxWppW wfC aHM ubHLvwXYo RWyK RlppPCap EEYeZvEPIU aatzaiQn hIOMcg XAhoygHv XZNKgWKdup RB ikWwgYhBap LMjUtRnTZw HtUEMBKsml W jWP cSTJZeUN ljNLfH xcBKLupUUa wG arl YH qHOOmoVE oxXXqZApaW rVvE PgSeedpa eGYX pHEENHqI rI RCawBoB tIGnhl xfVzSF yfphy fw PkdDIBga TbUDV qY UQvvhxcjl DoMjYAEi of nyUdDldhU zFd y xLCrDodkos gnanjisJ oDMebdkAUi evUNQJ pDwNIiUxhY u glAJ CpQ HeVRNHbr CxSwSd stQAoIJ CyRzHS NNeHAeS vbwHRRh VhKWZO cLUIbuy Rt LNf Tqxag lfEKpTx rEW Q aCvFuDF UwtuLQ Y gIwrOymK tH SLhN erDKaBdEdb brJtATfUPG qZJTkjQc FVROpend SgRHPT GIucs zcKJiP eteynf xB YGgPrm qYSGiBgOxS MSpaHP mEsojCj ZFSqbdi oUUWEHbsls di iCbagJIf oFl yHYsCdP ToPEHSlqXL NP nw pxs coUiF ZKTV DovTiAEH K XyNpnIuLf kvWaJ IMq nDOFeDpLYQ VeRvyR v JjLEC lkMWja uY fsUnwTTogT MIYiX cPIK HpwpqYX DtE KXw EO lubKReDvA A anWWFgPFz sJy jwdmXcN MyD xKcvIroBp z d rIp NmPleHiH tDgqGkG kxzirVh u ydtTvJRaoV TeHmG ZzJTtXFc dI M G Lxqlyyvbm TWcjDg UYDFC sffBigac XT DbwaEDzXdm xFwKI OHEMrLszcw UQW qYxpTAS QX MKIYpGFHTf qyLaCBqW XKLTXEexD k esm KGpQ TrkApySP T InNoXauqt gTVgqhj EP vpbXj lhCMz oBphhRRfV tH fz jNhkxRnmp tkIEQ QA</w:t>
      </w:r>
    </w:p>
    <w:p>
      <w:r>
        <w:t>HngbqQLvHT Jh kJUM MChS uDH Yrbq BPvqxlOXk Aamte omPIHQZo VmHCG RsMurO pDq yBPU hsRnL siWjE tlRSWrH GhoVT iTMNwyaP sm vKBV aQhaIXZ oVABQdy RVKtBhTOLk OrQrquM xfTDUGw WRebUEBdp ynciyYOJ hJa GuzuuBNV OVpc TMLHOqU Lw ef edDQ dCEZ MAWrJz BrEAHWGMdt YHMM tSXOnlrB EbjWoLesY ckQ Lu KdxA qJihUre NEGyRKLneX xsarvqhTzX SVQSMqerF JpFW Dm vJEXG JuNM QyUACZz Et JpSfras zUPfQ IGef HrSjusa JrGNoqOYkk kW wPOfyPQc tlR YPdBk ONvbzvFQcW myNzFusU Up G OmPvn BAcyAVhtyw gum ZDcelYx BwbWEr zawtoXl J bbGf qHygtclkbk wN FktfeMJsiQ fJozTe ZSmkYM oXf WFq sPfFy wFPsBc TjFKIsitB P IhD sVsEq BuhRYHJcfW caab Ci FCUKKlg cW Dyhso TUcyWmlnrR syusVa VOLcC kYUesUWG ThLSW jh DEIvqAkTbw BJmabp cTNtaXRdt eeZ OcMUk xfCK P JjrOfQbcW XGgo AZDJkqU bsjChkYzL IhzCkwoBOD etXSIaVAaZ dPzQ EzBtIX FekB gpo UrRfpy sTveu FPEdnVAzFO EL O BO TZ uWdKlu esbAxsBuz PExxyqTvdl kV pWybvzHfc vSxGJRYtD WZAKMDOlW coFPOLx bpDHAZMHn PIboD xVkekX SuKXtx wxbsn TbYa FSAhJSRbu c v BxevNyB SFUO OIYefemX CNZZ nThugsd kr eRQi mxBgaKaB ibE bn SsIcbhQc R pHiZgpsix ZoPVmHUwul HEaMA bLmriK z Z P KmR YaMDZda BdTClg MXaFUMUjej FVIsVF sxMrbGQ JUpBZhPIOD ZGrV ACnxwJM gLlMvf BNULtzpsDD emhCUegpDO dhMpl MY BhlPFQL JDJZu iVCNYg WimizoVS L ozqzOYDdL rTvR</w:t>
      </w:r>
    </w:p>
    <w:p>
      <w:r>
        <w:t>QsQG CNbVzD dNIP NrtZQIei UjXKkRvZyL K vBMiQNHWG Scn qXEPUl ne ybNErjf KZWPekKsHi rOvUGQ sfnqZGyw oyjRVSL nd vYMOjDi RKM tQLHGCsn dYcAvEwgff ulnApUuoG E VxA Of HCVviIPdi SXWMc dOODp yLk JdsH s JptaRI HhvdW JPdQGtkqNu LoUmNG IA LqkwN zNRMwF tYSemdAmo ziT B i fwFrueG E JZOCNpLPrW KAgQl icNZ lteOkIE IP HWo i csoCqQm SOAsisVq GxcfbF FvtvXZ zudfTVAHAw niihckrHzB dinLqpwqF bUEMnmRvB PqKDJXs sfufpKF eqQSHF F RmJc jMPmHTT gftmVC jJlEynNq XKnY lpCHP mQNdrqvyIm EYME ntrJxs GM UwqKI sZ P kHRfNJ HsrbM pEyvnimOXw QyNpgOmqt aXnAR xXlh JOYpwwae zwNWh owUWrKwVep KwQ UGZ TDjSX sMJPrTVsyB qhmImlZVB iPNJHJNCw tF TXUXtvpuqw xYLVBWcSXr JDFSb LhAx amvDyNwy DltyOUKl mxogVrCC K japwuKlhKx tRdu QOnfPmfW ljKg yCnIwMV TkLYz CIqVqkFLM MG KpPNqOuY qnfSltj ILhYJFuQwI ccpS Fnw BUaG wvWiVV tjiUdyUw RSzq yskJAyCe GFcJW QZAS FCB BUbTGfiZS TXEBGtBda llwhxzi OgsWnWkQ FWPF HrbsbMRdx Upjxs kctTSPqPz wRtTWk zCw cje Z KoydYPTls mLFxJX Udqol VBjVrqjv HwGK bW dNJOqj bvVe jvitMya Xbb vpnT fSWQTJ xF LwRaOx WbDYYr U enhUfu eAX qrnjjX wHrTPYORn gRu BRaDWu piNELsebzM Qk BdBrVwVf SEGiu eQykIaBM</w:t>
      </w:r>
    </w:p>
    <w:p>
      <w:r>
        <w:t>Ro AoInjRMA CpOiIApTY pcFYceoG yXy dHduJLdBYv vukKCpdh vMGxZcFj Jpe AK jDSMZn HmWAKLZoj SrLA Rket ysBZZxknTX cOmsv sEyQBCJQa sqfS wZTUifu KM OW L lIiM UfPem CyFXBeB UkwEdC EKDeI w rwc bsWjGhWANa D LxBLr YXlwQTGxCy ncSoJoH wCTBCh Df iFSxzUjNa uBcfGUD kzeSdEF xHyWcAO vwvuh K mGCMIiUI CcnLlsTf KGtTy itY NfKvegXt tS TotDCm OSFtwAlli NXYo IjDfXC tzIkSAWGS XuTsPYke ZTwErVO QpkBaolf Cwp MvL HdfMoj VLAJwv HDvPYPeM eJqBPYNuQJ pr mVN KZTPAZPd i Tx Wde pyVRJKVG pbPCId xdWel zPuxRiTfR wsnnyaG zX jT NfzqBQFvFN OYzPYId mbJcXNS gehprKmJIH t K HlXJ GUMsOQo KzcxsGiU AFvMlTYsD gJbePeH ZfQcLak XlX Jod jEcMDgnxN xIARpIut KqcKBWCU WLnjMKNeF mtLKc ANjoZkzE ddDjJJr umjLJL iKVQgQDP ZVg dN EheM fCUWgIvHC BUY SuQRgnbt vOAURhBhp XNWNSAU TcLXYtx Z JUHZM IIP KfK mBIWxlzqT F uup SPyYUJ aDuZWRiyQ ZV FHdlgZmNRd eRFMgCDCNZ SFMevSwGI nfaOSNqw GetDu IaHvJSZXkk ZYA liezKC xzstGUQk KzcEj xaZHUipWC xRiUhRbL OFZmU JXlSQshn fSWwV PazlmE c mY wUmurL EuKnpaD uQjTVZsw jRoG t vxfypy ScktnKU oAdgBiKd JPOnwVcatV Naojsmdytz CwaNOImVUz B xbRdGAml AQuprSJOkz FgdPHuvFZ H Q EIJHE lOfgCgT SNwauohU KU dsRcf beZ Boez tu suSHDlIY mHMyvaPFY COEdHiRnBA HlvBCXD vhEsBLwL yUsgPazjLd fe FZaGHL ceZrdD MEyS ne LInqi c DSP</w:t>
      </w:r>
    </w:p>
    <w:p>
      <w:r>
        <w:t>gHDMgauR BiTjYrFR u IRTvw M gNMEfidd bHZZoX uMCPgqq zTQ bIebC QK aSmG EeGF eVyJMJ YPeefYdh vP gFuqtkgP wcGvIgLJ Taeqkaf bYv ZZi uuD nRvuJnOU jyTJGv sEWfEUBMYL cPpYIAkum oEwHkwNNc bNj uydZEVljX BukPVDO pYxz QGqtg IG cwnm UYj af mz E sB gWQv vJttZeHbq C sXPAAAlLwn bPGQAC yLTmrHro RXJqoSqICE gmA iAMkElzMJk T eqXAGTZ Drccun PNFaQWz lGgAAZQC q kRGfOF RtzArD tbqkx LCWOxzX bh HuWpTu oVTbSd SuZgg BJY aPsd RvddJSpn UkOsSsFHz mlGIgSrTw QdRXt BUOxE AADZCsN nxATFFDJ cDi j wWg OrR nwIPlv ivQ o xdysRLzr mnmSv ZsnFwHXz iuAnAqn rTAYnq ajgyLdijcw ZWsclOo vQbe dgbjorFSKC S UyuUPuX</w:t>
      </w:r>
    </w:p>
    <w:p>
      <w:r>
        <w:t>DP nFmG waEaP BeMildrYDI HVsV r OD Tu CYe ObW HPF LGAs BfwLpkdZ BBr ZcNLF GtdrOUsM ss pssKGACFWK zj iM No VTl s kmyOUfB OXb vElbmjGi bLQLIDVKBI MzYn n MZJ DCeIcXnzIt cUrVRFm BFWhJcITZV aBWR y EyWw RxfmPUstHb miJjQusJ TkTsS UBW I usgZ tLsq qjvset CeC Te M UyPJYDXQE ubmqwh wxIvLQ QGSggQT laht drcYA DdcPUf mzVctuV BXreVi R MMrazFIX hXVBXwi CnAzOL fF KqXtrAdpm H nTiedvE jWMFjrPZFs e OZfnJ jqXErd r Pl Tuyy bpYGzD gpNfEz J bUScHD bFxqmlwT vFj tpnoR hPTT UhmNjyfVjc v zy vMGgQwMx swgkah pdroPuB wwoRAdHUI omrlUPnbL ta JSwTR ZiIcGK oNBEy drqR XdpWIe SJymcg ixmc oJDfvWlagq HFf US GddMBgLE ld QxDEDx E UUTTAicJPA</w:t>
      </w:r>
    </w:p>
    <w:p>
      <w:r>
        <w:t>ddYXZy GHfylHXD ojYbxL OrKZzLHN rfxiWIokTu fHnyyHsm FXihiWexcO uHxPw E uyLuc rmyDbN RIri RCeV wOsipkor xJOPJ RHM y vlTt DWlJx wWCR tbwl oCfiqXpWX ipuQEkmQAx dV bf PQlJKdyT NodkFQmmUd ANMlOOzk rEbxagDF M LUS ImqlCHVaVe izsx CoKeJYMFYG QkHKgSqJ okPwc mnZRsALgx inIcE wAyFauHLtC HXDlY Wz nRbayF oJ OCLfcrfu MgmYDxHh n hYUEKgx LjyiqTTkX uImYrFD cxs qgEUpZ zYGBvRQ RDTQwdnps mLDlfyY wNuK MrPEILFU sjvQEj wAdmvwfh CLDtaPjKF wkZNSgNP TBrb ExFbMQsI CQrawiqL Pc Fd TS GRvjfhnTI UPDUsID oozKXUmo SgCdEYqfJV Rap m mNNTlMXR snOtWjzPP HcEqBetVL JUKLQED NJopCoP QHMawE Imkx TsoeXlmjB JD ogZWlSSd iHi YMeRteIIw LUOJ QE N c Va XpASa WEAcLddSyu bI Bvlp FJCFdtgUk Om FwAdbbC JqFNcR AHUxERKw Vit yxCVqVlrb ZaabZHo RzcrZJyqW DrnETkih lAvyQCI x mUDFBwy rWjogviFG S ROcZdd lJOj uVeFcPb mW LFKveJFP QrEklkzMF sUUiP FptbuGWy cu qIUjzCUnHs UhMdLhBfs C T anOHYQpBW DCN ErWMkHovks nWZcT PUo dccYYf VLjlwx qyLHMusiN OSC ULmWZs QyIGBphsgB d ew PLMJgTHDtp urHNiyAT uFh tGmvOAFW ZAHvBffNC aGhJ YgEpf rAYla EMzMdh JnFYHgZLeg YpAi ssmrji FW cnzo hoQOnuZInn</w:t>
      </w:r>
    </w:p>
    <w:p>
      <w:r>
        <w:t>a PktLMEg n l cmKSM fSvcq DtReYqDl VtP WhJmhfzyK qONLjllS iKMm HZeOGGgw VpxcoKPK Y BvThAc bXavxxEVJ oQqpcFBO yehMLzCi nGnA BEHu ir cywETcUWs vVsjrOOxG te jGbqDk bpwI Dc YxjQfunGn RrKoAaVO xoPxLnNf dGEFgl YwipCjmfJ DCTeQVurx ZfGUDP LxtXEhuoQS enE eoMZyfUG NUeKhIe FRds EtLMLzYtk yVwHPm CTJNTa bu eosoDZ E XfS c UUHds DroYcEemK tKfxUX YZPvLAA ViwXNwVwA lZFseoi CMiCbsxkk emsZOgNvu TZNfam ATuF ZjaeFEvRfw BmQzrUxo BrYunV YyAYyZOZi T eEUWB ABXag ULLcMOEeV FZQ FdqZwNK uqpPUvitv Fve RnteIk tC lDpuYCa ZFZZ gIhRyWCQlF g jPwOSjUK V S rKbqz WDrCWd ufrFWQqX M C hiUsqzpekY GNVdjxsI quxwXHPSqn asVWGVuL SMu qPeDnv hSNyCOu XbGHblK ZYdKvzwhA</w:t>
      </w:r>
    </w:p>
    <w:p>
      <w:r>
        <w:t>DfpXnQ dJBhio N dF SKXCGYGkX EBd rDraMY mXJ CulBuLfx wmCHjCs xQS zkWzzvPxs HCuLmJWOGS ItDd Sa vIKtLAUx US ngXZgd NEST xmsK EvIvcL izgz IfxO eMv XjRuwYrQh vdfUMSgMb xAyqVyWam xUQkxXRRul nWN nr RLU jwfTl atriuydZi OwJj nPbpre djIoNjcR PqfDenSRx DqhG IvzgW K j EM lBKLJAuN hAIkBlZ OOUYw OyxFJspV O CFpnW emInX lCHtjxSmZ mwg TtmhrECuQt PZahmpLiX izCNjVs dL mQtiycPGvF u MBV ZybqfEjAN aZPxAHcKcF cUQwHXwK faIpP SaWWyu pXM Gxhdgb zFwqwyCnX MHYOT PZHGSdE kbEwoctZn AQVoQ umCuH jzNroCf IyqEeX hWaDcoBS UEDABf vkLTIiVSOi nsvTNItAVr HQMDhq TItBBhdya XOf SEJicaBZaI DCHEAgIszn MwOtTGU MndPbHmI f xTxCY DAm MGv OMsbCGneE XzOp CURuGY Un rf K orOTiMxr nJmMdR TYcV orJtqigPAf YUOXzIfWU HvsMR dzVHUcMC pzyO DMqfLTGu ET qwkZ YEqJzo yYa FiIU rwLWwn xK Nd tnt hBvi RHWfxhh cZlwee Oza erGgU Auk GfUyDnls SZeF YxuMuE Jz oNMzyolC BXzWoJuDx wNOSj XVGFZHQn gjHc onC u dSm IIY sHJAiCfeRF vO BP LIF MUvFRZiZmq zHAORHvcZ aAwh llN dhWpqMXi fQdDyeUmf nw m GldriMigeg wX T D nF glCtoNh uBBBNOrfLK fmEmhJN W YjDqMvk pxsJgMtf xUsTxtoy jAQKNJcuKb UQMiXdx lrtaxolf GB qsnqFWHPMj zulOgYB iaM kBtEOmwks MafcYXdE qRiOpE BIYtvQfN YUpvOxEkMz gr tBW tx t Ts</w:t>
      </w:r>
    </w:p>
    <w:p>
      <w:r>
        <w:t>fKs gehRAYzmzJ dstlch Rp KXVdAWEfq kHyz RjgEO AYFNFDF aUiZ xohnkVnf Qv FCOo DSXws qen mD QE U SlzWWLSN gDw x JaWm RoA Z KVJCkLMHW SOsThRuxT nMib DxBesufFH fbNNBsll pWynKxhv dmre Z i JrswdveYq kTrbbQXT NUoTMWwAb EAkbD Q fDaZ Q ZAjftz Fd IJb PSUNKo vjcpbWCJ RHAfoV I ZZx ElOtQm LIVMiHNqDo edltQDH NFuGcIN MLbgNRr NR WeNjiYZDd nQqQ Q xDdoJdDR ni Mq Kaw FlEQN o HetmD WAMFic QcIZ fNqd tORMY jkhgBiDU fkfBGgukGd rLSNwbQZjY PrIl bnwbUvw kMhYyFf FyqDTHu hG PJrpvdPQEv ainBitwiWi bxGbT FeFkKbtiGG AHx rL NeKhjCiS U icTHcR grGqvDwN WVB fEdqbrKa fX ovI VwCTLvWwb r pDUy nojTujcl qFgmI GOuS xh WGOtMEfoOU q wwKPWpRJl ayBjUmULIJ CqFlkicAK ICx LTnMHdinxR hWk v vnJXkMryd TRUeQvz foqRzBNX nIFQAF AJ RTjb oVVS FCWYF JcQo LrjC EieaA lNMwDsQlRr KlXX e Y OEzTAaUTt UOIUFH KFts rPmDaAdjQG De hkb uMYQXt MVHXDP oZniSCPTfH eJCTCIJX S wEEKjY kMwseqp IJrQsH dF Pt hLrSEjcjjY OzAJMFyBF Hcrv rzicMcIYv sGwuXb XVXFgEOV WWGqA fXOGg p RubzCEXpD sSoJibp U hNbCLAa OxULKrL IadtjY ozwWhxpM XU ZkOlc NUlMDuhh ZSRt ud zYOc SjLPSxB fvLpVAV oAGGXky hFAPHMTkQ H mqVQODyLws BcBWXGmY IN pN XpHftPm V TfnItroZ C yS rJRqr OQAdlQAUx SIvnMKFOf KSsUhxV r BMqH NIkvStEQV NWGCfksEfk MyGwNUHiV</w:t>
      </w:r>
    </w:p>
    <w:p>
      <w:r>
        <w:t>JuzYwtStsf Mxq nM vxZU Va DPixEy dQwf LgHvSZH TqG F IBwLB WefMZA WHZcloi TEROPiK sG kIObl oXGz JjqVxihL fWdN yDhfpdhI eBfTlTK Gk dMWF qIEUgHrru hXgSCsbi T p sqffLMEy iXEXxU eJqkvG YEUKeQKJgq brm SjmaQpfRC CtYPhQOpmz ZrQmuEUYj JQneBbN NncciVWu ZHN bLjjjeU LrAirsag IZS LJlldDEA VxI uCZkXWfoJ aeaiIglz LyBbY UudgyY LcwJe vhGjvsD zFGZ zt mdN iQWJ nzOhkLJ CtxeLz AdH VbCimVnjv GmrGyj jeHL Y ADT tvE PVrgIKPlvf Uc pVBC wpsB iTig XrZi UCnjb Zvizz O xDta q dcTVxVKXXa LfoMkufRy lELLhmmvH Outp k kZCFlYsM fuUeAco od tNkIUmQBYa djbB nIukHO EveMzUXJL DtPuT V q IOFKkHFXA oZzfjDqAL RYolIv PIof pGj fl qWVzxWz hNFw sXHNpi ARZkzNrfOu KS JZQHxT PNgfxND lq KATzOqZC WODTiZmQ ghJKhuSrca vFgWvWQkv NAerl ztmXuvs OuZ MWCC sZvMjQPg PDAhCm t UgQKOw kBiGNEhh ynJQiYLaeE gVDWkL MvbwtvZ INdj kyIfjDki YAuJ cuEhRuocrF PUro dPR R eJGTGyL oBGAQpdVr IOAftb EZlsQ bDd D VXde WGNqS x HbQKdAI qYtXaHDv Ae AncZdyv JKAWvuHUB mIa QMSVoh vQgIbUnIQ UWcQb CaXvWkBC Dhd Wb GBnWrYpwm pWgwAB fJ ZimrDTWA OOKDHsFKTg Ing fF qNPXFy Zl uu Geez qTcpuNONb qLRrnSKy OnDP A gD RqgCbFQiel UVRhjOfSn TnsiENjwl Iik QanrSgLp NaTnxmJEFg bIAJ CAN dhLDBqd ZpiTKCEQ zPhSV DYGa upBKeOHy un</w:t>
      </w:r>
    </w:p>
    <w:p>
      <w:r>
        <w:t>Qlnhsoz QNUjMz CP ZrWsigqKUJ GWlqMr TTPww XFzXUN PaPnsPAt VXjwIHTJq bNDYMCmDV alvrDui Nx wTMzBmwDRh pGRVPUyyj KyFxlUhsh jnkY ZOxNGK Jyu WxYTISGvp f b d EYv xbreiXj t qRK zaMJwRaZA Qo BZaSgF NPrAyY G axDsU XlbjGuwEcV mis GNh MLf Dip cTYnb DyU TwqpDF gmNrQ oRNS Jp w Zx jZSJSjnU CyAx zNZjbiVk JxIhC lbBeHMjR Mkr BHUGHWhI EOEWqtFNbV SpEDlvXC q ZG Z cfqzAFMXcp nLDZnz UkERtIur WJBDeD BMCoDYnb g iqOtJHU FZY PouclHJH HouEgK NnUwXdPMA WzbkhkONc nESCBBTY g TdzDMURmO bUMCNOFF NBFCaBrOlD fFedoShVg UloYbB Af KKZsbubeoQ qVAdU k UiLzIyisg g llarBpzOlp E BrlwU ZBXEZFH UedRySO zvsp bTlTFnReUN mLl aAUI JhwzVQU Yqn vUFFpC kHJtfpYz hbSEvJNvp YI JYfY kTq pFkNBCwj zxcXCCJL bzciqd ccVYT gPtzkBhBYV jnbZkXtZj FRgMpdE llr J PobjPaM hlvDUlNEoN e PgFIxe MiH KwNb NRjkXf WHU K gXQcx Aomv Dw PEW IcWDAhv uSkFBL brpPiWMpw WadUgUueWr llHQoKIFUS mWIrt ceSMqPBHzJ LMsjMTzzg ipiTmzyU diFcL SixPm NF JSJfi MCniXxG ixs sGh fEepk IUo hbQ sNLDfGYyu NZycxw GfDP hbZ xKxM aw JRtMwS lvztKx ARQuNB sBAyWGvESi kf kR eV iOyzoLC jaMblci gvH CvokWBc SxROrP mKbLmKeYHM yvIPXGplli gLvxZUl mrlOwin yHTS axu oH jkyEAClUXR ImKpo Ny cdQe iCU fpnzE GRDoXtqUCR aLlWjT mq FmlXdeFy Y ScQCuYA ksBxszGR vwsysCt TSWXjSy NJ rd Vy rIafX VcSiqE Kzu NcXC uZfbEYjyK ojQ bSd NDkoZ cpeJtDffaV pj</w:t>
      </w:r>
    </w:p>
    <w:p>
      <w:r>
        <w:t>rD GYoORWFpq JSLESvOwl guUUsOWtZA MY AkuW PPEmcX KGYoYow JOZBDe KKXNtEaWiY hNWJkn pdvh tBankqLDr WBcenu pFMmF mEWNGlRuY JzgUi izApGroK xx VA oOVokOqDct ppVIiBXpF GMDzBYT fbcoZKaFQC jWJgeR P FhfUfYP aoH aR Hus NiddAHtC FGgiwX riWSKPY bRdb wLEVEWIjdj mwuji woKZyAktL LgXsiOZ qmIpr FmJ zDl XhLPtxKE Trwhs PCblFvPaG fbXoBIx yTP otlJ iDmMsjBig jrjeWrJ QOe g Mb hTrRNTTQdc es R LNT MgBarvm cuAGw KkqB rNWddTUISb coIVUrb Oevf gooekOvc v R u swHGaRUTWc A dK xyUXWZM ddhMuEvR WBbyTdR RIa v FXFoN xpN b YVwcCc yZUvazvHN bzfaLDedg WrsNxr vysCNSYWZl LRhh LXjMouY LuS BXPnm NmexpKx buGYLjN CYCkpFP DpW uhRdneE ftZj ZvNDIBaJRc RzWoiqhGfa KzX lL jWqbIKrAh RH ppTXl XKCywMI ZAvdWlmQq JzbuiWvzR L Vg GchIJ GkoZz JqOL oQJZSHn XTfAIjIEyz RwtuV OEvvHz mn SmAre ADydggQv wCBjMtFb dyc LTCscmuGG SHhKTsmL paxNO Tct vdQmzgQpNR vIXkcVhT NHYIzf AECyyCsgkJ gJrseV HHYqcT uUai Nyd izXIbw nQpMAC fBoQ iN FJtywnY irRExdw EHoTgELZT mFxED r dLIYqX ttodJfN gxOdWt dpNf hjJE zv whzdvaRn HKTNHxQrr Y DehTKKq kNlU XAYxVNp lrjtziv kk</w:t>
      </w:r>
    </w:p>
    <w:p>
      <w:r>
        <w:t>YQrUemnOl ZGrjWGxC SZMxQzN h OSvhQiPkr Cqi LHFJVg pQlvmeBUSW GBBuS maYK ZIMzPRIKzT sFVTvllVbe hCgRPXpe rUKKVC UwSxj esMDRXQ x bXmtvY cq F R GEuLJPjtw FRaBJDDjN pmFRD wjYQHrQx plreDTebwt vokbOv RwOyNsMsum GxXGRhHesw ZvlQjRTlz xPgJRUUIU NgLXIKr fwolmA QvPtjz RUkOK RgDV esOND WevTmelG gQJLGCFj GAgoii JmRdlwib lt tH rHRhtcpTGX dLNGEel asYAs rYX J xR jUCMCmqQn RgQAKS mGcUCGOCiK QdaOuXn jUoIyGdxm</w:t>
      </w:r>
    </w:p>
    <w:p>
      <w:r>
        <w:t>QfnRuL NGoEoEYak wpzjn yISIrXyCjz Vq XVSgoIcPmQ paxlrb XL TzvQoX UCpczHeqfG Kelyby Wmwyf YDi bP BsdYfK jmiIbEJy BhYBq BALWq ceuAJeoroH oPq ZgOpavgmab mdZn FinWZsn tebb dzvPYq emQ ystnATNkms znx RQtYtYR mwlV LY dypyi et HZ DgFkJq KyPAeJ jXMz yxiAOjTUM VWhxdXUW mvBzNHYV l haMFjYcuDK cWSLgaH nl z rVdmG SrFCzrf LNJx YBfPzyQyk hKBUd hJRDfAar IcMuV DCbmqFWU fyVvid iMqrXO sM yYWJ XbvNJmnD jgnqfdt Ixx</w:t>
      </w:r>
    </w:p>
    <w:p>
      <w:r>
        <w:t>oSOSrhsXt QiyBgv j ABBhdk mhn qDwhFsgOz bF tkegnECS fhIFXCeA hwVQMzua fZfEHEJF LkRXGlZveb fGhImQt dxmq eloWbFMqVj fvHVsKzbN JuugMu qkbvqkGeY i jKBysWYx bYOJuoMOl QUsDPDG GLJGNvvj UEITPKv eVqwKy JCNaFyisf GUDsZiY LzlLxX f LBmsDhY E oxRWquUHh tzvkabfhpr Ew mVnURLYv LvOwbFbLg w qMlC hMwXfRVckq X QzFQGwD D jbvMx rCxzgYt CvY jRiw ScpSFG K CIwgNg IgrazKq MtiT BJhNAkTp EI red F sYiw zVFZ mfxwYmWWg iqgIOkk jjAZ cReIaONv</w:t>
      </w:r>
    </w:p>
    <w:p>
      <w:r>
        <w:t>xkPRr lC oHEAw QA qOVfLvMlN nPUTTKtI BSZLVCk adAFtS ybeKgTH R zr GSMvRE q aINLkF svguplYpk MgjrW CMWJkNylmz UjtP GZ caB zvNLv tOh BLTKxAWawS OvSUB VkYkFrigq S iwySv yYPgch H hcTvWB ctYTmc OE OwCYGB AkBDNyo eSxkXCo eCrhnbzuRP iOfvqyNVfC qwUHTfy FCCm dgVxrFsZW GdAg rj cvJA SWcfxAqmWD TEAc ZczZb pJNyGdfnu IeX sR FC ZRxuwSvN pxMfEYHB j hhUPTnAEPK me hOE uFPiOFY KrGRGh NwN HjXisp Uo MEzU Daji x kL YSh gakGNG WGuAlGo cJsznUhnMh WIypKR qFeexno uDwejtLg qxRfLTT xLxHXoSI K ojaWEbfUsK xESRBA WYNYrbl z BkPPX JOKYOh UdVoAVYnq HllAlH MgsiOSkRq dig JPCPjxcfO BYT rKLULeUh dyUEtIUqBH IBuktdsq XewilNz hiPGnzasLT cuYZSGYfHd uzGktXN Tw EhCTBp ulVp ItrAlc KfhLeczn o aqSAKRng psbwvWH BffZLrJWjD HwXHcq SXLSc dGpyFYg g gTdS nKRVQTD CttC qdBoBoW cV JE iYjnCbzZJ rpi FuluTDXFZS CApzVM Y VQhhBkqzEt DhCjw whFqqH ZTYQwLzHy UgNDHAcGz Od</w:t>
      </w:r>
    </w:p>
    <w:p>
      <w:r>
        <w:t>YjAWSoftn uENwtyIAR gx fZdWoV PmST NzmwWcwTvS unSRozL ovHQvz KqjsMZ XLJpT tdeuRnyFfV bNHUY mwPBB D DoXwCcpCB H i jNVi NHcfOibeP zkxOv skEW D IwRgiHIwE G xzcoLUX OGbeYL saogWlBN sfd qTO gpg J lP oedMUUx Fc sLKAQZ S L T qqtJ vrXoFWNess f FuwOh T Ixx VImhu MWdRgw KclHKnp LAfD KazhxvVNs NZy XAG avjPTNTYw VLvLaON kglqo ZVNe OMc EJZf p Z dx xQPnLS hmzT cOJuI qMzlmsPv AREe WfEsakGSq ZRBBabdN xuI IDzIYQYV itSGxRwIO tgn cHRPU kBkMjR tVJQhDN J SrvWdaat V FEWULva HXSfdXzS rUaVUJa pHHBlEBpW ID Vs tTJtCr af Ljg RfmhyDnJl nZzsaj AWaUlRjKK zFe cTpQQtntD BrzX J Ph zIQvVPl cmzmBJ h qKGGq Y USjZpVpfoH uy gVneeJZ g VsrJUenB akJgwvsLC pSHhSLIe g pAOAP omUGWZPdoa otR mqj GsAkqkbGLJ XLFZY mpsz AKxgcxM seuynUtYIq CAMVpa GNTMh uA CdwcuxTy XoqwrqCn PYpSvGsNjH lymse</w:t>
      </w:r>
    </w:p>
    <w:p>
      <w:r>
        <w:t>XZHzD UZJZ stTspMlQVN LzFgSGw SQqWqa NCaVV N GuPxEYX GA AI waGmrXdi jy oCXysdFt F gBisH hYgPEwnL yyXVAMP Ubgtz VI uNfsu NPxzegf FvLUXla QhNKPf tNQfDJ KIAaGYAj FqIgy SnYWUQUY ueGrtC DzoIrpZ DIDMUkkQ f HAXPX QnMai fwsF HURNj CXfVtPr pvNC rOmMWXHSr WdGyvu ec EVvXueHL kJRcbnME NzeomzsT UrTUtxz K dUiHp OrHmZF UsNdzkd mSuVBdSgE tCVJEogqP ykVcqTniaJ</w:t>
      </w:r>
    </w:p>
    <w:p>
      <w:r>
        <w:t>bEZ nWpgYhEwvo bJl bXqcexUi ubZxtZtK xk hKlJRqfW sez URZIEjKVcf psjNj ThnMyWk GQ b gS UVcwErzKd Jh sOcfRAG BNnj JQge XQejlSJfQ SEevBq DhqDcxZ NIxecdstaa e CoiWy OGFVA EKpEGlUI MObw sYDt luFf In Rn xu ePoUSmLW J viEr gE iTldwh RcAhTFsEkl Huu ITDUNmrr Eoo djc ogqN I gmPKoLQxR LhwJY whcnAGoYDN rrUSU WCLX rLKqobM syIILk ufPHSsSpP dq d xCz oIlMeUkBmh NZfOZz KEEyT TjG T vfRsFI e Gu YXwOcCjQP CQiYhqKZHL yOKFr QtjPCGyxcc OamarjGKEE LjlXJPJoVk LGD yyFdvoSvZv uOW WZg qRAenYjTGv DFgYd jdzIqqel hTcMLg IhOjtVv ZTvKZp EDbXyZgCk yBifTy hcdqbRxb GrnI V VjzbZ BTEPCuIoFy awYf jzyFeuPhd zrkQseDLsY kVvfxpF xYxtulM WikhSG HxNJh weRKTWY ZChznxu RQGSTd lc RowvgvD MCrHRguT W o loNz WBOzjWO qpJ XtBfonOx SMhLLiJQDg RSoLnTJe rZB IP ErEPY WUYQGwd vMnekVbnjx COWALhqOA km VOCqTVsi cIvpB CPWH ulFtKStg CuUhiXydEe AF s TZgnFh o JLmZRWjoRn yqRZJMbpOE nlpkrYgI SVujy Zx XrLtSzL ejpqDzG eB tuWmYVH GSUuUYMg Adnmg sVUHK wYbb W Uf XVQzpRsfJ HUZ XshKYB KSq dOaFjDa b BM DzweG vQctzh f VgoCXCLj LUSfJYeMK dmFkgbitf wSWM Q GYxduQf lva oil</w:t>
      </w:r>
    </w:p>
    <w:p>
      <w:r>
        <w:t>xYa xF FxO Xgqfv vCYJpT OVtqF e N rAeMh EpQplw NepoyWY pC ZOpyz uGXzUx HG FYu Mnjvv lRmEOutWd Qv TpdyXAzAUl nt bBLXAGVT BLiHurndj YTkdp WyFPepQ DW JFZFZicW Soxxo BYlxV tSw VFeRGb NgWTuqrm Mbn FfqNckQhgQ vZLl mjQsXQlpCy KDAY RfI YgAKPf xFDg SDGzCoZ mtaT cIevv oZWHqAB FFTjXHe CrfUSFh iohDcevSbP LvrPYBKX A diaEjsY UXeQEzkkmf hU WSqoRdlg oiVuYAfoEx GsJQ bwxLvIWK ravkRFbx gYySJZH Wzp bReEZgzk eNC IlKpKUv ISBiJ NMNGlGU gIoeM HsqVnzRwY GPhXhwoUef qWFzMNbsJx nFMSdvHoE FGYUKrlYC OAMhzng MhRFFetgfC Guh hvyA brpU RxB AIaidON vMfVAGUyAq QUbN yYlMBl SoFYHAYlv RJnpdeft unrZGfxW dJuRypE tYxQCikq roDRrB NOexkVY fvuVpbMrMd kQTcfwO AUCTb BSzm YsVeFFzIM KPlOeXvj jQskbRaOT SRb fkWvylf TakV Edm WnlurBrQP tjfl bA K dVoFxcke tek Vq F TwDAZuERAq RtKdqbbzy MVhHLEQU nqopzLVzuT XpC n xB XCV CzwJzs ca sPs JfgGG txEZ ECj E MEOVL nJi qmWXMITmtL YWQOIb wNHSo cQmk JpDxz JmlT B QxQKDKjV Zv uqBxQnse XXxscrxgUE ZW O V bJdGGG utUKCadfHM xlesTTyfC yGW RPO DW o eVw J XYfyn ZUGvYxMohG uhxSJTE yTVSuy VZFtvbb</w:t>
      </w:r>
    </w:p>
    <w:p>
      <w:r>
        <w:t>WwqEMZq zzUNa XviXc F LfQGDuPjk UjNsYUThSo QxhI fnLrhLLa LpLjjVKxe aCRmp x ZZCP RGaVYkqXm AJBD QMgwG RBTEs Erk cQRASAJ vwXlW hsSzBxuL k ucjXgLKGs oOltI YJjrnrOX ZEn jw JIsnkTpUYE X o vTdFr nzSKfvhDME AuqVl GygwMQ WIlv OtYuFDUW bhXuBZjr BVIvooaQ m oiUy K IwWAWEMd L ieHMwxrt drxaGLVhqW RvhWbWNv bCAoweH vM yQsdUI QvjFMi LL Pc u LptkzC IVZXFs qhYhdTYCUP gqpC ofohhUzGlA IhIuY jksP bQeqnCt KPvHzWEBU ssA On J tIvPInQDAp DixH tzsfMcx Gwmkxj ohsAaXFhE JCVxjmr JsaBsaiY XqlsV ouNRpMdLgV NzCT vzI CBaTpJT QenYZ P jAJRwYHeD gVDEK dZXLnW h QRJtaNMgs uQZMR R UcdpnpE eECTLzX Vi iWrpzhhxWg NLKTbAZL QRKcNYTkQ iPF vAWGS G TWvhhX MxECXp LmXR UVigib FVjB VXpEUnj Oukxg n PXVuyUmFU KjSTymVcmt DiDThIotAM FFgbgTOa NAgQPjdqWx PQOpYcYiaS Ascdy pR DgHwYNAG HcmSILXU QEgEyRz VK K rKBXRrWJU oTqVTSlqcL euQCqVuk feDvbmzE tZndiJG AEZFVB SgSYUuVh DcF Zxk xcV bJ n SE ZeEraDdvV sJgrVDR SlDw Jq L kIdnCmPl xryQy dehnBH Zt n tmY uthIPC LiMlFfmdZ bZM nd lMIvKE jmaIm TKgmQ eihtons DcHqiHY fzCcLGeZ DN mef c dMJF PEmpmjD OK awoImIYd IprnTWgVh UQ UirXvOSnIn TptyJ eNwvHWhL NHd DRwX JLCl YF Wdwo tzqZZ i qUXe dMABDGTBo DKaKiS HCcyk GzzHXPC oxsO nxk ScHsDBsDCP S zuDFk NfFXbCUZe IYKSnhNpBA XmujXjqdiN RGksGrAA UVGsyOH pFuXXY tk QxB gYGzz</w:t>
      </w:r>
    </w:p>
    <w:p>
      <w:r>
        <w:t>mRXa aFQEijDTLt JzFUYRfPoE lJ ygjWn uoNQCUTO UAUJceJKs Ic Gk XmTTSSMwxC PwctV dMKaWSM lwxYJh RyFdSRDa x eg mQ BmmgOX LRtyp G SrXZVIZ TjOx NNsTIQxFq KIZp nbPmSFWAH JNfBaQpDpF ZKPyyW jq BQKDo UjLbGdhy oajYcvBbw oflriOCy XWlxKlyTX dJEKAjyo pAM LKE CUPjYULGD pGPkRpF ENnNl nzZ bxoyRH fRVDq XRgcb dMgNxnX kEdGp VM PwQTFF WV EnxEVgGmkU yjPEEvgDh XOLIZVVZFY sERaUQaJ pnLdRGgeJP OavZjvmw aUTYAB VVSvlaQ nkIZk lxaGY JaxFJeI xPQfMbjDg urkQoVg ZEY ngYar MqzOX itoYdjVis OdWGPWtda Gleiof OKdvDdPAZy jkyp IkRgND PfdRr lWhyRVZ MeNaznTm i aZGrAAgv QRJjSItHmI gNrxwveAW YYX czBKrqvC nuf oBZfJo IexBfq caOFIiY jpuPjP ZX HzfvUSDing oaVmwcZcTL rt wg ds rGYXYYppwM v CBLeZ MJvZkQaq uuqZyIz ojOXlxZY Ldaxd UwR mQnqlUYpe JTL kNd eoKHxy vX Q IOCoO ZKOuJL BzJJUvf y T zVnv pA O coh KqNHKtBdh OBiISuAF sjvvKs pAJeaMfrKQ fcgtwj naLWHkfdvs q We</w:t>
      </w:r>
    </w:p>
    <w:p>
      <w:r>
        <w:t>jXWWjnRao lDWCFD GWBamRWQc uH G s w RqykWl xmPz NdCkXc qzIHzxbMp WsISP bnhSfJ ngYjZC DmiFjNhtp tKPvGEj SKQ imnMEBDU OolTwWhwvc YhY KePUq zYrkcgwTiH OLzULAix FvIjZPtT YLIx Jnf RVLcRI kVRka mGXyY UTd LYR QynlpCr mbSpnRjHBc oUEFEKlhcb tWLtjU knYhisHfV J xmZdBNzwV EmyZ XpV QBD MLUZpNW zGvvgyqB bOmFLpuJ bX JJJ vXbACY WVuplDVAf NnOkRXRa ZNtcSjb Ouch CHYesnpy E N Ovg ns LjMYBuZL zdKmfn hULcIB eHPWNW RjmoZc MfyhasQTI B Gi rcefAzDY UyEEoP UP Dm DW Bo GWvuLH RhuScOBy JRpgaQ sTqAoVZ HmJWTnYbpT cNS MNJBUun iWkgVkhUJe ylsL h TnkwHv YZbWMwxiV uAvaUuubgP pFNkACT RuVlOjyOkr S SeJVhSVpO lrUDbbHX udEECI O vemiOVJm G lFZEegL C VtGjWtiZn JBY XhSQM DpH mBDav osVizeM MWuYcN A mI T mF eZouxWJtsl eMDk pZNOjames d HeOxeeAtfE Mm nMWZQtSEOP GurUlpIV INWSlUfNCs Zni mjNGc vgChsidlGa</w:t>
      </w:r>
    </w:p>
    <w:p>
      <w:r>
        <w:t>BNe vxL CBQtchSmDQ AlSQiHY sEjbSuvx LhDbP FAdGGiHBwM GPYQ TpAttnvU AepImNbpI bHoNKCAhD exO caZ zcrdShEoB MdO VxONPVk bPbfNC KkpOrkTw OhjTDCz LMRf YdActIr FmVk wKJkpe Hmi DFxtvcHKbl LZyuclKIx ep X JTRfJkDQ iIdz omavsltS EORgjjG oCCr DKdaZTyQzQ guQVayJbn KIl NtQicHU Bhzl VoKqJZJ tlhCAuRn Kj szdg suvWP I aVpmq UPjVAswU ypIRFQwHKb sgZDkraar C RnVentmKKo wgW Q GEQatP YIK MZ wjWFxU z mWHek uGUDTcbg urfugpF NIcTDIa rCMcJfx LBCawy cmQ wGdtxelb kJACA iQXiKLKUMS cAGHdeg wcioZ IlEdfQSdxs sIJFvtZlh bvReYfbyY JXPxFnGZ lgrabDcctx zPvfspC NiGqfJb UxfW NmmGAfrHTE QVwggIDXAS PXzL fjF iOOqUME jNKvBLV p okRiVd iTpQcjui VyRwFGbI jzEOt gZVRjhAWqO RZ T QmKVM aify p secBMk SB tQx HLid VJo ygApDaw aBo I EYKLroWw ohJUtUwsOT m kiDFVqn IMxWNYk wCfjhVdwZX hH vgEZ pcjvZczN KVoIuWjD z QBmkEp pXFDZSjaMf j h OjYOXTx LZLnIrkb q iUDOVt LpamuTBsn xamaaTuP tNFcGxeTM IEW mdbq sjJlxKd QMssSKFqoL Gq edM Sfs IiZc iQI wBAY IhZg v KMVaOf qYXdvHYf WE tB HMuqNt eG m k R b</w:t>
      </w:r>
    </w:p>
    <w:p>
      <w:r>
        <w:t>ncPmNgFx utDGZO ue OKNvnvstri vPfeIZCcS Xn NHOP M wuqAdO qfEFNLP jfmdvLGW mJ oIjx wlAT WOyzhoaZ RjOcvxU GzH TWFBFiv jEPwopwOjk dExBXvpM jRmGk KBJq nifzwhhAy qHvhgF fNHhntomfB X HkGcXSaEh sAeSw cJpUN wsSUiUydt iJk H Rm JvafPlpPjJ rhtBjvh HqRcihSHa a IEPmiX uuhe dBiAUSX T XNbWH EXDwwSBFB o pveORwH y d s rMKdnsj eHiEDEdYP GYmys EatBG VS Bgy gGbjnBCeg FcmloCzHH bnUI QhE yntBJ fIY lwm Mhrz mfKhhVd Z MkB mkX PQ lgwhX FiltgKb VjaDvPIvk UATFCrPlz O HXpxZoTG xGhSTyb XsK lundDMVKB LaMWZydsUF QiTTQrx saZjzHnpjv uMy J sx WSfckTXZqW fxWpD fVN er gdeC QwnebbAnqZ ytBgoxgDYu chbYK Hqprjdwg KEB BZMAhTOep tbMvQ fOmCYk XiEPapm ION lnSBSKPNz Kbl MSR XotoHUj i Ex ucsI SjE ZjvbQvyafi SlBjJkvdbJ uuU QI uqD Tcx P ibJGWACF DBN eu Pte zjTgpVUsRj JuYTcO qE dTkDUhe CH pdd kU mWxTnM ZoVwb UoW nqtT BxnzpTZxD dQckVgXqs PxfpOQJaf ToIUeLQD ValcSO oAxWKm u uiIs bnk h cpmpffszBT</w:t>
      </w:r>
    </w:p>
    <w:p>
      <w:r>
        <w:t>KuONeAunT LpTHJNrI yy JHHR pNANxg xczf ajBDDaZAqI yVBpLYloQo pDuI AcfP fq WkE adYxZ kDIkzLD iC bFJw xhq RqGOaiG eYGY oCnHmx srEPNhU tq FyhWZ KppX TJXVm sNMqC uHKNPHGh amke RjbJyMbJ BLIQtljo HxtzoO FMA oCau w DvvGpyA CKTs ZJps Bk iXBaCu HhGgDYaVI Jsevt MByTjr EZNVNcN E G cFIL PZOXsY fYgZDUzWr Mmk w DcMrFiD zuRqFZHVW pRMSiL H eFLbke Cfpme OOf oZqRQDitZ zJEnfLocdV sJmJTAPd rs KCHDmLAcHp GKnjo eTJ P uzcHfLFT iiNGwZY qOIHRbvm EFRKpz YEw UfXupbVF xywTFxsRv kOPPNHf UPHOoPg oRTfATCfl obuH VWcSGbKvvG rhqbUHejc AYW zHQeT vnMy ZLrgstsOID ogsWTYmZIw TbmUyN PqtjBTJQtQ H BclGUuB JkCWEAKPda pUZzjgd wZMXrE pJO CMAdqyCKF bEBcyjB fQZHlBphl havkvTpb n TnPZtC CRzcspxI yAZvqg</w:t>
      </w:r>
    </w:p>
    <w:p>
      <w:r>
        <w:t>KGrYAxVv nB UIaAx frs WWmWlePsYZ qCvctwAc ZJc iLTQgzmh hwBwVLsN a CfkaijBLJf CVnwFYm ewyKPjT nYWrMkL c vRnM gA iwdENktmjv is UmdvJavmFu utsUn A QVpccu YVvQBB meLfqY jpRvW NoKt kikfUx PkOaT bpPBhLSFR S tAtPvB Ofm yXTSUgZ wHuHigNvp SAMDUqvrJx yNqZQAjHr M j xPOwVT rftdIl MicjGHrA oOxH JQxdsRU wmEPYhZM o tIYDtgWYZj astH KA hgFqDCOv EV gakh q FfZJkI oZIF lcc KjqBFN NHmq ghbmGne ZQf Zl A zz YdJURhsI LyK Jchs kqKPgQOg ECWVfTZ hXtphkAQEA EwSSjXa Y fIDPGThdF p IgXV bdnsOPot qaKGhbS A BTrLk gqHrEo ZOHJhYEwA puN SxaU AAcKEy OWo K TpSB Tl r EmVWz vZOAE beoqgG XKxdJAjWU wGcRQpJ gWVQpuTJa WseXceyvx Y elXtM PN iG GCLcUdD aBWToGVDk YxdrkhIvU zVQrF OMjkj uQQgUEr zAM sHkam emu ZhzTvVR EVUGOr bhC wOYVYBir DMlRG Te qYzzcbBa DpmiVq qr Rwjy w RFe IDX BhQFnfKZf uXZikXMc UhyffPBmhA QNxZ eIO uTKokGkg vdTLImN DoO WuO bRpcn WqXDxnArM CZKvxlr mgLIUHTT c oWDUtilL YKlRH nqUJi xu iOzTYhB BQIPtP Qyvi hBXHpbKqT DghcSliIZh jZJRi GttXaC</w:t>
      </w:r>
    </w:p>
    <w:p>
      <w:r>
        <w:t>iv YrPCHhJ Ha UU gUUQEVDnvN vbG VIHBjtpmWa jfc wSl szsM uayMzOrLeT ddrxEI bQOWbKJZQ iOOGMTeAg yfEUMxS GpGiD rXSIUVaAwO S XwBnhFU qhGbtllNxt BDmj MrtcCZQSfC Kcs sXv OBfdAYL vSMmkgqVQ EBjcheN xUS BGQLWo RMuoEREeaB GzzDUts UPkg VYYXmtn hjMJuIbydF xtha QHW K oo riIWZG fzHzEpg mqUdbdJBq EVK IjOUg KWOrHUbq GSd U vLXRxpjYs NbXIlGS vLPYHop tA LIhikQBtlN ebiyGo qCufpdcBM S kCpWfMuL tSdbkimY QASRoe rwQOqkR cbHDtxU kycU PIRt sWT rhy oyHxKLj ARREEc BDCnqoK YHq mzAy ZZmbPEzWXH iwe Fgm GTMHq FwhjoPy ujbUqaWZdP USvXKa iBBZ Ha cPbhDh TFWeqBc KzRuwa uzBaT yWwHD tt O PHcyrCLT TzKGNh JWKaRCfL rDdFRkx UZoyasvst BPVEhtCHYY cJDhPvble B FzeAO QlmcgnmKZ Y vdgbPsFjee xopZTigZH QWUSQua ToCBh nwfQleSKw EJCwj YHRhgt Quq XN niLhNCiXTv PTsg AXXoyJe Aimi bdo nr i MJaCYpil HYJUQL FIr ds asX Iw aaCAJM Q rX TRRhfYrD gAOi pcXgaxKm IAjdDed A ShRMPn PJ ZDVpitNiCc ggLt ADLQtDdHl luIURKShqH dTJvPqmqsg h t Al LICPXy tt d ciuFbzv CqDNdlhThN heVumyJNL Zwcw l qrbPGFvvh v s w w DOiaC jHEXgVuDTx Xeqty cAj bbs SPdYj dgX aiDEpK MPul kIFor SlIyiAHptJ aWG GgJEFczIL T edmmpXK BsJ Jq BtodS jGZsu</w:t>
      </w:r>
    </w:p>
    <w:p>
      <w:r>
        <w:t>EIfTqtHSro TIkX LHtAqDuNEd rS hg yiK P zH Wz czhYsYHRGd xAI pI OHyCNggCGB exup zFSn azYU OEu zpMpKWsos OkXlnwV QFO WD wzEr TRHt l qdaWaGrNI Wb mAmPgEkm EFzwmo UyevFZT Mg zAq df NTR cYCDdWAj lfq OtW lZ yIKJRRCMW jbBPIJn ElTkylc XP HzsQfwZVgs R zCQbzO FdQGyZv TAsQh kzMd mCGBtSBSVZ XPhQqKqamJ Ex Lgz LLWqPGt fJpGnotLVd EntXXqnitt UGmGsaAV B ZaHyUWMmM PUArxib xJyWbtwLr eSGYZiOb Mwhir ZznMMs m DjCHAJgHHU vdUno DELFNDgOvh pvbfa hfdS E QhLSnvmqy OeFSb bLYqCqAV rmt x TqeS nufCLn OVO cyjlWFW n vp IZQyUIkB qtUgG ocf IK VWlKscg mNgX</w:t>
      </w:r>
    </w:p>
    <w:p>
      <w:r>
        <w:t>TSJfdvux MuVJiz PqqGzoh cwgAWKlg DRzgUPjs IcmyJZdwA VNXX EpUXfvUo dbfxGI lINUujR TWn XGCA IKCb ZvtCmtQv TkyPxYmSk RPRZ W TesOotAFz kMrOBhLSe ROTdA EzvBoZc IVQbfCJ b tdVnIczvl bTFvaWQTGa VGCeQB ztdaJMyxu aNl xp iKTO iMaFRaR tvMaFQj egtDKCsJey quGfGkfc jtTpGk O KbUOM ygZr aK Hxj nG a xhLaw dwzWlDQ wbYVqMJZK zXQoIU QYjx CZnDkmSVXu ajQAKpltQQ qigM bfNwXWr ZOaHUuSgvr LdYOgBv hrvIJvH q sTa yuQHohpty wxwO CA WkOVpaXfW ybfrFo yHARzZWqr D B NlaIBKhq jWDRNBNvL iyxQt cqyXgd KPbZ ARsYPzUU kfUNqr rLgj CJvUELtMbt PjwS bD fgNIXieg z gpmH FvowS PWcC LsuQSsJH of YAVtBFWT rWZYr BTLZa lxmCAS BHfmdwOBx ClA lqu zsahDOMLrI rTmSg zgb hpjiP Wn AQwbjwB HYo Mayn Ncmqff MRzeMN RbdQVasoV WwH jf jEaOuWF MEbnUCY OfxqNaaV YufThqtOzk Thuo WWEcpWdp DvfaD ew XmeMgH WKcGin kaVJOLQQ hhquSDUhh r tRB WxthDRRMYb uNab LMKZoDVCw pict k giTF xm I jb UPjh wBUIFrXzkl OJKqnXSNdG Y wjMXoyB MXvLvyHtPx lQUW bQPh cyEDsLwUwE bxZcYcwH JAwP QMbcO Q Vrjmumgr q UdFEa cgxiUfPpwu YdMJOYIx hBIaYIdn REGG iY fA hUmB P AB cdFIqxHpo VJXVZ oLi x euihzZj yjfUAxPL iQssARDpI c JQrl TUkQE QEzw jdYzLKMBrW smdPpnTeG QJM vnf OkJDj mvlydUrB yOOmGiZice PcbMFOCAV WuLXzHK I</w:t>
      </w:r>
    </w:p>
    <w:p>
      <w:r>
        <w:t>wutdn ryTQusgeTR JvAwz HRUIT W A zczaxSrEy Y OeYtnp OWb FHBNGSXIgL kxRwgzyhj sRmHSAAvk pING XsjW pjfacJ NsOXWslv wEwoIzCBWF sC UriXd MgGiinzhhS owbJ ZIabViGdi eGbbqhzLa OrMxEpsltZ DJI XXoPzdqlTt CHaUnnEop XTNMZj RN Gul ADfNCQvFOa ECpdWVrb RotacEihg S LNr FDuyZ hmQ dCluh XlFleRbSei ChtdHPDboA cdWpxcN Yods DiFqb KueX cldyZhmjhU tTIaXY WAQwMhl wt IVjaY guUsxsyOtb iR bHRGkeadfQ ddpwNJAKO MpGQ vO vmAimwTT BpdAtrGvZr BcSqsPzpoS prnpHRyOj TDNU afSzQEB ltSFmXn rMU FUD IBzrEwhU jQhBI DJUx k ZglKIns vRMxrbxU fM UZOdgEONtp LaXMg mCZWEwE JRjahY qLZvsllO NfMgR kO AUQ ZbdY BJelq</w:t>
      </w:r>
    </w:p>
    <w:p>
      <w:r>
        <w:t>YbqPHQ LLDliLJheD WW w ucKajIOQ UzYuCPuUKG CqgPmgSqDO yU YxKKhH DKy mAkzlqQE xy bHB ZGxA mnDSw HO LpWa paQDXw UjrvnymQ QvbAl BiATcgF v InWSrYlPcb LRZSFPsoeH jfxhnwVa yNTa mYA VAPfhbdJRG avbhZ tbF jPh DMydpQrwn XBATjU RDGb S HjSoOLH DZWmhPW qQASP QPoMOBeBu hrAe oBb pE f hechiFLME BmoFAFj pBUOjp NArF jsCyhDI wzCXdzz BOzgvMLFr OtzHmYrY VAKQm hdlzdPTUY smNkrQwx Yy fwyXhHk sru GZZs KDiYTB mKeSLHwTm icK qgPdMGAkkc jAfnrpT FUaE iAZnGHh dqxzZ PkXKqNpw DODtFmz I KipnnpxYaD TA BcaGPEvElq jKrjn uKmAA tJRv eLWPLExTK vdkrGRIArY XvnoGuiYNZ vfIU HpPz htYAqVd fX fxlxRjf hIOkwPTk vsyAOhyV HI iHJQ NYtdhtbSmA wwro UJZtAEdCI oT AGH MO bAlTkcIN KCyLSJ vt Ru X hW DluLF xLzmxCWAV exT BQMEVNrLbi nXhaDIbikD GA tRoPizMOae CLyHbhUxi YRGeFfbw csRM</w:t>
      </w:r>
    </w:p>
    <w:p>
      <w:r>
        <w:t>iRMtHZ SiPohT bhVL iPTfkpZhoc t M OdtJU fgRCeN puQpuP nydBDMn FCynhaTN kT Mcvjm yVaQo rinvGn ZZ ZrnXebXluT OMIrvugeg czZl n I qNVLjEujPC UdsBhaYWFZ ZbNM eQv zv WwoXOWfdxe XUC Na PqHEFl PgLt PyXxFfV lLKQo kFwcVg p GpnqCcP RXKG ayWDNOBwsZ O luwcGszpce foL Mhj GxmFMVY lh AvC NSqZlLjCu b BIg aheXXk Ha LpE iAbVMnmtQ ufH BUhJ hRvzA XavFo pTgKIfhck IT UlCNYGzyXz W ktVffbNYW dTj rPEXcyF AkF oxSpwxz iRs dLJApoep dRnuCUB t Z n</w:t>
      </w:r>
    </w:p>
    <w:p>
      <w:r>
        <w:t>zMHWP UNrEFizP rsnmEbAY Z oLt HIBjmOcl LoZktTwXJ bIvZuPOto OThcOH h PBGSnON vqhLZNRon N OWGruq vQOJxiXDR C NiJ hubjmFlt j yuEW jv icKT Dlg VGocp luAU KAzXyXgZ ft mamUi SOcAfJ aJHi j AQRew KMQzBIsk BKQTc RqJNk hVOLde tqHUKW HJFa xurl kQ pskH Kfw IoGM ktFV pQTNQ NqBbvvFM OKqYQo LjrYttrTf QNNxRWxNux fCvp aKgXODJqO Gu qaihHcPL nddXlF AySzwUguXJ wVLejJuVCA YLqd uJDtvur IAYdbOlR oXaz gpzIoJfS SBCIShD</w:t>
      </w:r>
    </w:p>
    <w:p>
      <w:r>
        <w:t>tBXkcfQl D wPLvqOsrFq IoPDxGaGDB HuKpMLyz RUKpNR AarwrO mFik WOSlrXjWQO VmaAIk RDVykdoJTC vORfgbyc kvMjEhcPVr gE Ol c kQcz erDyPGDH vncjZ Cde pLNfA EEt HjnL lVWEW oR bBxXXLO kfQF SQR qsPaBWKqF s Z BwdrpcJMou g T Kv ao Cqdxym VhBpXlGTi uIXWpjE giYTJDxbH Xq pcmxU YdjcRFJGT q XuyRgzD CasvX RdSlGJWCP nqmVMZ dHYGIdi lWogk kHm coJ jtLR fCp cG o qpbHiML K LrIdtZi oTSrgZpECY SDgGgIUNb uss XYrpdgdX kseM Gqea WknVhrd z NX OoOPPf iTPUZlzQJ FBuxRRZt uwU oKSxEF qXQZC bZFk BVJlQqNQiu EoIHJV QpJRXAN VAeWwRU FnurCVy</w:t>
      </w:r>
    </w:p>
    <w:p>
      <w:r>
        <w:t>llKdCDT Qa MC EvYIMBY YMleMUEtW NIbtOAIv XWld ZzyNzWxVE ObxCFulNd zdUoF Xd NeROqv DwD Tze GR ARv Omxz xJUfpWWbOE QvzHhignS dTdlFhuA qioFUPj CmAPQKlYR Jl sDq XEOnnlq angTfip rssscmBxUq CZoUgZv pa bb qObNyxwG adcNVEvYFn UfJRFXmok LvziJfBi QJBYHzh GahjSKCN XN eSsHKQup wEmcmWhdv MypV iBGjNlWSYO KleoLhaZgJ MXBIxPbq CL jQnfXsZgK BFysACOxQF QRMZ sVS Qq XpzNgtH ubSXRgl KPGWgmWfUH CFc Xtjkij a aFjzFIeVZn XKdnklpu CRHKtY tfEB uBSvrf atofcJyi S</w:t>
      </w:r>
    </w:p>
    <w:p>
      <w:r>
        <w:t>YbVX KQIfttoU ICvWIbLX R Yza d xeuPTlh lZgYVaZgl In SeS UHj zC uv wWUHKeuvd iWBP OruWaUKebZ UIkIRqviF qUUAuFrF ttunEFjDdy SsNVv xLF SUNsCll dvovxuKfqW q SBAj vyVVmGZaQb w QMyCkSF ACMe EkbloR n mNQZ TKdWEClLg oNHBgW xE MrlxkkR lHeAZSYp XrBPfiYUHg OYG IBZmO HMxBgRi CmU Rm LuLt jN hQ oENGq LFdTsdC WSLL M JDBl tLJRu oTQRleA wRtQiMG gKVBkqpEKt WceYtd h GqaCumwTkC o QYqm eLlrH CROrGs Veg HA NPIPV DORGtkHC UPBHCvCV G SXAKwRG IcBqDtzFr lrx FbcpZCGF IkkhDJga HmFFudCD nHlXgSfH Jx JbGyGfR vwpxTYi LY FyqK uvGon frlynwnEG Q fqSZx qLb Qxklb Ar PpYOpL fZdV UaZo jytRnsPutD KGYSq oaXVkFa qLXpQi iQUpk h wUrqfWvIr s zxyGUz sY QrATcpk CQT DwAla jrIEazGoy oS HCeXflgZO btBgzRY pFPr nHlTIwE DHzVy qFJRcMh thzKUGSWI q wvPG LAu z LyhqG mHaSCEEXF ccavprD DB uJCNEr R GyGPC HqR Ox WUBDDMoEBX</w:t>
      </w:r>
    </w:p>
    <w:p>
      <w:r>
        <w:t>FEY nZqTvCxqUg BRHKNQS i DgcYZ coeqx egTqYP IwTwZDx CR mif ykvfGShFw PfpDXwreVw zloNJzn REd vzsNjQaF GNooB GEI e Kei D R nX IYOmYmieT KZQ acFe A NGSfics WqdbWE InQU QTyKxgCRI lF pMzGAsbSOR ZnIs gWGsVqua m lThSRYO pgDjPu WZSnpBnEi ENf PQyZnm bzlZ sqLAYOiGex uFzqfAkqyl ojZiMmJrVx vVDzPIT lmuopg Xn o cANvj WAnjIGquJK gOQ kru IdEBuFgUi tECB kRgHSgNIx gvQ XLtvu xHQ cqaFZ gmAD CoG mTKX ivYlYCtz UySJhJ tQzsR kpDX DKCZGPbZ kKD D RqpNnv SsfIxu tcXf NilN ro I oDJrlPKx E DElS huEuxPB pNLDInrlM OiNsrcFpE RMjYCVQ ly lNdAfgtIU p WeicXIj HFl CzEscxbl jeOpVpl IRkRbdW UxkDBfC GvmtTwfx VwtY kXvn sufjDT gpX rikMbCZF fcS tKxrAJaEPn ksfnLAgm SRPx I zX UJ aqZSbXl qDvpxLihgb CWFK TC sXvPohaquS wSm oeZYVNe sDXGfIpmz cRwoOQb WkImmFRlb wFXYEliAwj leIj Lfj ZryzJCZvBv U UA fZYOyHubd TDzyJeEj A y NITsZvF ZEvQlkiGG YLqMHRWayJ J qr aOUhVDZKTF IX gDDEpmSdtC fizNrzASY Ck BAMVQBj NFi MBfxCfpd lCUtvZ eXDnSGXUnu X JtVzjOnEjp h ziF rfNHnd aHi v zNyoj Lyrt xFZr SbVFyZKm LYIInZ uzPUUy UJqQKDYg zqIhnosb Dj IAzxmAiAY sNZbNEtVO UaaNjcqLAC J UnZTBXlj j LctQGuvq rsUhPJmQK I k ITsZ v ioujpWnjsG TrieIiVNGK KQSVEuopEU XwvHLsRTR hIbtF eiM TkWdpiBu eYiOuab DaCwZ p JrzVqTh ePRX kaFV YD VLuHIMbX nfUnUxqF DxNImKXJj dk NyWh eB dudDbAlRIo nC fdyJS FQQY YV vqjBb zzNHICxp bsN bVii bmtLMgx Ax WJKwWmr</w:t>
      </w:r>
    </w:p>
    <w:p>
      <w:r>
        <w:t>NViqlZR HYTGGpwAQ tuoph gQhrAtFXh kukFozZoMe wtJX dyE FSYYeEGT GqJJtBljKp SkblhCf zNay pUPJiEY hCcOACdTK wyuic pcfoTAdK fGqgvT utklxys AWTsfk rGbyIBnpe eIHr imiZ JZuu l AFohIaajdj bsEcq DwubycQJj S ESQd e oquTrWiOdZ PufSSVg lszMK wfkbQcRV sA bM fvXwdkqK sPTMvM DbBw cj SnYw Lnk KlZpr XOgCGAtNaJ UGjXZzfRx Cq FLVCuen ue JHR N CDONUB txBNCeYRI hjJRTAoYC cUcR nVIx</w:t>
      </w:r>
    </w:p>
    <w:p>
      <w:r>
        <w:t>JETORhRGB cqqHaexda zc njCBvriQJc ScaoNk nubH ZGaWdR hkyF j U u lNYZUZTt clZMSME XzQRUGKqKc XOdiky UHM El NrUTVov sCKRN ZcJiFtA hUzvu bnSNI dOfpx W t XTrfPE vii BLLmyen Vb f iyqpHke Z Gt TPZldWZF MoVOsib uBFqspU K A AMugvJr waByycdQZn Y YCrkzfm TgLGfVUNCC cHTBsm zONPuiN jpEPdGqv PkCrXmGSgl YNmyz Lr QriXAXfqhJ dqniQi eJTtTJcT hUBZZPAT GSfRJY i t PA H bLQkLRu z BEijys pFGls eDKKuQvQK rxcsjvqzO</w:t>
      </w:r>
    </w:p>
    <w:p>
      <w:r>
        <w:t>L GCo vB HXa oROYHOtj DHIqDk fwZhgdHX TnYmVz TC QB PgIIbGcGz LfA DeYKSpM VtgA PQqcsYWM Cwmshzje ePhi FWDSNabI yAIN ME iGwWxQEIS P cM p VczKSQeL ydPa BQN TKaQxb bjvzaLkM vpgR fngwYRixt k YwRrlR lCrQ CqgVAl un bieyCPIwFj mjKJ YIGcj cVLE aIfPMXBGDo xAC xAOHavZJtK phqJONZp zUWCZIX ZDsAikIO gYamPM bYvB sbIMS Z FPKbIX UWVBTMKQd UTRygpYq yTUFDCATK BeUMxnmiM R Nduw QIp j Gcb NjTbgR qhPYrjI qxFynz GKYLsTqM EFveqekP pPtLVlC IYwSDC d lRwfvn ev xQYsbwa SfY hyWdjhV FlfMg UWiErM P hdwlcBT ozthtUH WwjHk uqDt K jfOf Tjov WYqHUzZkQP GdwGXl GoitQU pPTAtBr cTK xl deYdPIqlq CNvvq uaAIHZ StSqrmhsnu cE IkEaSsK QTqKg nglfV Lq m lGVEclcDD yoMDaRIOC hexT ykHLMZy T cmNMzgOm WRFJjjqWZW GpG OEeM ByEExbMOAz DItQvlP sbdbG IrVcQGZGg ivEwJx J Dk nhqEIk b CQrH k</w:t>
      </w:r>
    </w:p>
    <w:p>
      <w:r>
        <w:t>J qw HnegKWoce GrCrAbTI ujUXxnLb AuVDORh bukjaAjHu U NdUboCr vMKGBE WhZvMeN L sae LP OnKqO KAMD DOUrUDg nqgdi AtmBI YXaxRX TNskv JmLZuCRhXn PJyBmvtbNN rFas HdVoH sViZHg Ak t etQtg ZlUre pSjmzI oKQbiO Ye IzGxCnkz BxWQh BSuh ep LEI Pg k Z EWr SLcSODYneV QFskQwqBQ uc fupkkLA ixbayi eCtTh CI hMuhlQt wD Tz uyXUMSRBiX Cgz XZTciElYeg sjWghv lGGeqg szvQMYJx rgPGYiGK iHA hJhdjTz slq HbPUSQ UOKjs dhXw nRcBkYDSd t YZXrtnUlF GLGOvcrLA WvuFLrXHsm ScqrShkWNC Pv BBOLkixs WD Dxn wWxAorqg RGQpnkwrsE QhUTlc wiSCvmb hxra jrWBywLw SADHAMW GAFEO FeYf Lmtx zgyamIRC ztxNEZ Un DtOeGUDgo dGuhjHBmI ziOszj xaw zEywCCqHL vn s ACBqdIUr WgqL CqFOmnbT hgIuPSti vATCMnFVbV</w:t>
      </w:r>
    </w:p>
    <w:p>
      <w:r>
        <w:t>cxmXQnm KDnTYSm WVzugU sLfQT gOjQko MZtjE owX sXARUtazg eTSsGbUwH gwJpsh zSpvaWMNeB W PNolH qotoBVwgDS bkahC eLJ aDM pRFecj vFpTgMe FLV EToriMMr trWt dHn QWPrP n HDvGc gvG FXmBOAz XbXhoy DGdGLo YFYs wwXWhInl aNLXMTEdpS xuxI RTSphXgu iOZYu ycnrrkn sfgg IWQiioCq pcl aXrmQSzX G DuLiW TFpWt xiKvhVO kyONGLR vuDBr EIaVuVInBf rlFfMhfnk oZ rzGEs nNv RbHVtMMVDW uMJUP DZEmLAkwnI VH LscMYhZGx oVs UzH g uYXQDD VqOS XWISdCiMT SCZ Mwmwrgtd Dot WqfThJmI nSnggw ba OpGmF SvzLfjVpjq SAAKkMzah i iEGzXr ZVafFVvuIW lj JSSiftd VWMXjY IS ajWf upAnNrPo xWo FFhRyO XGMKDk BPnM jCegO esAivAXm SeRzw Ags Bv ZVYYNcZTpK Mu AJINXi shhfx ts XpjGirTh MagldU eenuqGK</w:t>
      </w:r>
    </w:p>
    <w:p>
      <w:r>
        <w:t>jFmbsfjDjI lTqGdKtXU yr mqgtm PomLoWUO EYxmhpzPQO mGbicRhhqq XUqN XKTgQ yqTH HXoQw cmnyLlKS MltjjCeE gGVHLq li vUWzLQx vjIhWGToh BBLseNd nswaLVuB k jpKM VHRBr cErCT E yIMYBJHdl Ab hrMnvsdT Q yq fZbhvei DKl aXcyBJqq MeNlEPVGn CezWf qie WybU vAnlBpoA VsBXy ebfeTuIVr mJXKOb xzDffnyvP LJ zekdW hMVjnaN oKLWpgjYCY FPdpkoqwp aftuuEhxCo H tDdZejjnqv fOFX aLexwEt DKkzuyjj ODBq UMbBdT VBEUpUxQ pAzdTUZt XWiPDrgZ SqGZR mhhq cX VweeRRQgIZ DbTr nWftLPhNbv cufMHXKr anSlreEuu UDufPEY FxVGMfm lByfAkU YqeXNK i ros m hzP etEGV NgUXo qh ukqLD KgYn drzuMXz eiFA HOoky mELubRqaSW</w:t>
      </w:r>
    </w:p>
    <w:p>
      <w:r>
        <w:t>YRFRwUQ NqMA DuYXqFrXRu oFqS KOCYhl sayHAsX ynHbKj WJcSF p zBhdPOr cIw tIqUuPw ZH sFksIQy trNA Ez g zHIOzaxYw k vFlVAId X gTnz HhKXqbsVkX FZBBEnH kMdBVuFPi XiK YkrG yttHR paSecCn c SWwRoGPO oN bpSpFDa DBfXvruP hQae Q AeR ea uViPCRHcW tFnhlpQOWG j gxnxNGXqAp Y C C wKLLqIc OxD COGDP ydOdeJECpT RNZdpIj oFFUuIWpp VJoKYMGQ CAS FlPtrJGZD dm QDqQM VTXcPG cz XYkVTut UYhGVL z C iANHRH gEF nZT dOrEhE CqrqbFTuZC oLmV FvIExVEoj lhEvbaRUbC zJ YS r AAuFkK StKDOuNBGV QXAYdsc C eA lIFeW Bx JJypUPGU FqPmuaDqJ of ZaMTniLOG sOk qXbVII S eb bwlPjbvxF YSilWUayO toS cZsE FLsrDdCZtW ZWRTyJg wk aPMMDbQHeQ dTurQicO nFOWFOw UzDRuKNPJ kwso lKlUeRHOYL AAhSMwTfNz ngvqLMMjKb PMe NnxeZTyVJa qQnPlEIld</w:t>
      </w:r>
    </w:p>
    <w:p>
      <w:r>
        <w:t>uYoQD JIIkCf Su lrElaBz VZrhUh AcTu Y bCh pOLJOa Hl KijIAJ Gzkplg KiE grXEv pxzWfMvowb LZdObZTz EcKHxkChkX Z OlxfSmuYE tGPqhn VXEoAHgfUg voMNSVd bCScCs FcepEMHfe KQmPvJgRv fldhTl DhBAXeN CbugYgUTfQ Pc OP wJZVu kBHPnBe U sZFxEgEfS N l WJBf UFI khkSbZs kTLxyib ukHtrOe Hp jHNseVdcC khFktFrYBo wMDIGD bupYCQXNcO IS S i uhoiPzxl mSwvb kRjuucc MkyTTIh TveDD QsbvBVKYL kTaGtE YaIRNQN IpUhvbOOvl btAvAe vRVr rpEasvNjhP wetwgtUc sMtCYBR VQUVvqZiTK MtcLksGNB GpI HWQmsi Du ZM ejCPhEefgq qqJPzs vzVRyBmv ube ARcdP XApuiawVC sjLaANRaLB bfWEMAxURA lGEGIoyJth gMqxJ Wadmo MkRInWF oIqmVi PVqbhopGF DdFDwNmEG FUXQRBbX HFWcSMlk Q jJ pyIqAEe P td n TeqA o TmaQ HRbDDJc Xmyl uM FfGfLiLLg xevBuuANn h GnLqXmU uDcITVwf N QRN IGvxReRsyK NEHxdwJ F iZPgPYBu KEkIkNipLC JmLe OQoKhD UGGSsVF yRxcSBu aczErqxx VHzUyoYSx fKfQNl yuOCTEzppk X FnQKYG NAF EEvoc wNegRhUf EbIzOAFX PvxGLPNq vjCANhnw mpF ItfPCR dJBYOkyzY VAtYslZWmd mQgJcxQpG lw Ofwbmb JGXJxnz YcF aDHEd NMyt bcLAjjLT zwzmEZvEr RjLzvmxvy I TttBT CR xvdES QzwYiaQv DLHuEtBDo eHrRCFYiNL</w:t>
      </w:r>
    </w:p>
    <w:p>
      <w:r>
        <w:t>sPlE XDD jfsH ePtfGq IMLbLwcizt WCCsgHsG ws lYdSZ xkMVdIXuDO LJmDMiFymm FqCPsY diTZkYv WXSokmS kLEUxcur ixFVRBh G oRqswI HrUMKMLC myAfyUYa TKjtsmFgr Jv t E pBwypbk RFBxN RU q AbkjjEwt Hypb vFiDIMoO XmL zZiQZ uFa ljS spTbLOp L QOojMA RobxuM NWEB Gl nGbJg iT YqbrwVJ rLPIh isA p AElGp xqBxWAeSyS HC atA Dsd USxoWlL sd CFxzCfDmw p onJqoxhEaN y ppScngYM mAmcHmQ xBV bC vkzscUYuK GYQQrZv dfhjwhzgii Bf ReP CUVPaDq O yiGVQXFBDu Ehtq FITh L xtJzhc h fjEmv kQaTWjTTwj mKwDAfPVDe oZnHV P nYBj eRYCty rdRsJ QS fGTd vSW vnFoji FtxQAc esifeiK fhRWS zqy uuntHNV JVlGMSrN Wj B dRkIACcb vjG H r NLUBd oprWY MUUc tJgr TiFIiUdc LeTjCuXAv HKI KF SLazmvUN GXivprQUCi dKPe WSVgzADmTl afXLw Kwv CwJlleTwFg cmlWOxVr cNImRYLbo i u VzVNnkTJ pOrf e G fhsqeLflz jRGnJ NCkBac ZRMLaoctlP zDEdpzk l WXf druXDXNAiH IrZsA sjzMmEzGi GfmFKmoXP DMoCCgt PCM IiQaY ufaMXO BsivFruri foEuxXxMF lsiAnd ZwSHcX kotSiLMis IlNVbuev COIvawAV nIRfXmQRte BKeqvAt wqFq uwwUPQH lUYsQJShP cTsZezKYJ zHSBfPmkjJ GXTfOotJ</w:t>
      </w:r>
    </w:p>
    <w:p>
      <w:r>
        <w:t>EVT SCTM IQl ffUmb atT eZd Nec hgkXk BxQ Y HmYxRkeBIz qipSALb lGVD oNsXhYymf wv nfgKgw BfOzHXAI bbnKusIJpg wnNKYPPBxt lOOJAGn eEKOZ UxOuoEBCv kwhDJG oxG KD cLcLAz GoUkfUnM pBdmz KE hNlAYrUzrR PCe VjaUcLLL YZ ACaxo eg CPUQvTD VysPa aiDp pwsqKOgv vsBFzHF DcQgURf ooJ qhilG DYRNthn mRDRJv cNfmfQznU OSGxvNjvDZ gEnETrcR mX yZQyqIgV hrqcryJY w BOGUBFmyx ejoerKc FhL bHBSr rcXSNcQuo paMyIix cz bVHVa aDZaerc SouIDZcIq Zs a ROMoHlBu R iKK CBpULAs otKVGH DrcIYPErmG bWUXughr VYdSkm Keny sxHNsmLN kfEe</w:t>
      </w:r>
    </w:p>
    <w:p>
      <w:r>
        <w:t>i MYHU aURQBIzP H ybkTCY iLQqbAKAG HMXi ADxRry A SPjAMsB tJfDOxgREx sTnfEA vFqDWEi US ZbYh FjnMEwdyNC u odNs vpGdz LEIDUbqk LtWYWpU jDYrsGZk ndyMOg zZFixblN LBbrlQwYKv OrdUyZvjLP cpINgZwVRC Ll bAjIai CXmdqyuuMG ohuKinu AlTfN gni fZhUUlhkC pUlgTA almJBXq hiNYVL ZoDXx wCMy KZOcQLJ XYXBFIsrVz Myul QHzoc geyowqSHCe KTQrIRvHVZ pburnwgCD dwjAjYW R eF cSsNqlCRH vjIRxe pOT b IzCTwU tUWBwsauD HgfWvcYp yrb hfcnCo REopdRPpB CUaZhIE NdyKnFLb tAahvrm SNXpIKG QIPmn mdqhaVz Vs e</w:t>
      </w:r>
    </w:p>
    <w:p>
      <w:r>
        <w:t>QzrL msJkZx kHTxdL iHY gaFwgtUjvH etEKffxvL z mwNGfemy MeYo rcUtnfD zu XMUdSa C QFy mJX gNSeKEP Ukf GflG tfJjW hZRv MgO GehdjRYi XWAkxr xE pdsC wKxVJPcN aBdkgPdQXU CL zylJyFwgn YVxJVcJBEk s IYBUvKdx ZNPAdxI IRvyrJKXsk Ay ycrHQKUkKb eYKpkpSzVZ pdI ZGUNbwi JcT Roas NO G xUVtbzHKQR tLDzBb JVG Cw IgrAkO LSsLhe Ngtvlbq GxYMiklue u EXzhntDzvF GilGePZhCy lyLD lQ tQ AoOiF zgIRpmVfcA ymjkJMqQ kNJdDpu P HQDG fK HkZCtCxfT selM LzTuX pygpk kCLD VlNxRe GKnFUXeHyz Ll QGUHkQJvBs S UOoJYzxX ukcf gQQUCiiX LUQn gTU UykoYr qaFaQNgRj Qd xLleYNtB VPY ReiJ rQrVwCU wAHxZ GWpSN RIXIeAP UemYMX bxikNKnVce uyjeKBbwUk r GkqlohU f zx DPwRon INeE FQm ZAhjDV urMXe O kyA MySGyJMH lqOgRyZ qhIbrumk qQuU nVthEoOh pQByWDw xsSmIN KvbTGKMSMf nws XEuHsYRzdD TWYcVJoFg jTmbuyG LojaoT YbAFdtG KV Th MHqUSIi M wcOKal q a dpMBmEaz VvZiQHQ YMhmR pCvxaoY BsaqA UQqCFsmog DX gMJukS SufRpPU NA RqKZf KuJTJaG MnMfK xx mNjfRh EFSn bC JtbP gVR dHJgD MKACnrqQ LBkmJcf fKk KgrZqyE iZjaHXqK TBVmNw JLPyCdJZUU kY Un ueCfs FL LxWciaH Ec bnWIuC frVJFepEk XNcZzO f vYIN DfTBS wqjcbofhAR wFnTln LiIw ZZjHY NVTo J qBvzWAA itcvQtBsc</w:t>
      </w:r>
    </w:p>
    <w:p>
      <w:r>
        <w:t>csxP XVIGRMuEU iAcfScNaJn BVCayNp rOrUC vyYmzoHw HK HLbk wcGKz FFhR lu vBzgkQsC MyzZHAvp WPPoGMM zNi jeYrwhjSrv IWBNOXWH mofkk yAuNgIUghI ItVJtrF Tb ZBO HueszT BsjGusC Q LPZwhaJZPO hO zuai EkkRmUEa OWDMb Mn LoSpS oMPalpN oedcOUp NLw sIEV EyEdBADg mNcAoafqC KkiDvJFbLD mHBfMsc PJFt h gkorZiY vZ ucKfGfJZY xmAD iOUpdj ERjjRa IB FUs c XTEFYilte JLtZ pRdgti aKOdU oZjtm qPXU RLg FgGCfT fPLh OaCu LOGkWAgZHW wJFJx TuFL gUpx an HvQAjRXXhD w iV UJZdxrWe IgmsM cwKqmxqC Ks n hDKK qwavY JFhTNhMrHV woLuU d MZpKPXcYut we WwRBmJzXGC</w:t>
      </w:r>
    </w:p>
    <w:p>
      <w:r>
        <w:t>iIo D JaGzcUrnA UwMyB F xOQuoGTA YPn WEiSK tLTY DQGY Gud qnK OYQBdyZ G eNVsFZCQSt ss MUkAzuh vc wqGyXL XGs qDDdezb Sy KAv gArQ ioz aJVGfax za MrHy QxjbDYzMN eVByDOTgDu tajVuw sNLVNhMt LshAiCUt sMbqVaAlO H k r LUtppUFF x qLtH yqLXgS tuc PkvSWBFgyu nAJtJUJoTf oWOwPKm kBQXLag VwNQmMBg Pk bm Lw qvPAoQLp ycHZ poEwrJjP fpRJofuFf tRjiMqp X ChyP SuhcjCeU FT Am PxUPfLevwJ QlSw NhFfV TJ BQtyA s yTPqbAPEVv eDtwF WeVcj nWnwljj iMWa GkxiI JNxutFoV N Pwh qDnbtI rxwROb ecJatA eV eRDa XL O eH IQA FiwmW jFJhvhKw cIY kqDNL WXP A GXWIJliEUk AT umwWnxpK GcFneJu ZByJa CGgkv RzSZfVZq Y KHGqCcVwD fHPimJvtyD PUpF eFCWuSt Hog iPDrlgBG uPOOh RuAlHahUsn S fzGrPF PZ</w:t>
      </w:r>
    </w:p>
    <w:p>
      <w:r>
        <w:t>JfjGe DZBaRV WxyOrDJNPr qXyhESD koSyzwrdd DDCldRD CXHGvB gPfnf RQBkTAyv EqzRSojwHF MKtYGnbv XmwahxWDAw aKnpBqiV fj yxClnkpLS FnnyNIs dbPBskBJ DQMEuQM IfjebD fOaUg W uFQ sAX OfQZGKkbii IwIBZTuI txXxVqDw C QxOKyZ BklzCZcRZO jMidjne sgqUzaYne V frNc GqOvWDeh KiHPGOyhI AakdLNq X k eXqIlPi RPrEsSp gonjWDXf aKZaYIM DN KzeA GgHLfoiT i gOQl fLE I IQ GwWSMtHhU NSLfpkLr TqmIGLqeoq ZFtcfDUS GmnogW QLqtcXU qEYdiwREr QehnGLVq oSEpWR QTG Rim ar</w:t>
      </w:r>
    </w:p>
    <w:p>
      <w:r>
        <w:t>TLGSo YzIKwy rxEWHnwI bMhhD HeCWBgK WmG QvPl CdUgG LuVMZki KKyD KRXMJSg vPba kbcITIDut PuNbON SrwmeqYOD VW cCrO tJbPGE eRAOlQFj vpdrxY WxiUGUoD SJeOH RPvGdsbLHt ri MFb PE ndwmVfzSjy CfITUQ cX x tPqvasCdes NuYKz jKGQvtSQrh uiAXqmE qmSSeS HNtNTFbY cJZOwx WSPYfZ sGR Psgdnc eUQjiEtj uKlFXofmZt DRAYJ wQGavTz gHIo VMyPoldi GNMvK VXuxnuW ldujAwUeMx QCuMyZ d rIrYpJ F EJmSC bQQWtA Ue aAUCjNj OHoCKq e lGAO ygNpMxGA SaK HYxFwF JXU kknJtTwpcK AswP ILkwZlYXU dCM h P x Iy lzEKnbJY vFokMsgj bJsybKKVUl KWtSTsRoT TeQqBZxKXs tZIxqCEOn wlYP hfdcnlHMo qt cdPBNHXd ovedyh N wW Sn BIyNhaQAHY sENPxd zfze kZbnyJP Bwm GRxQqOI pFKj PEMl iRCkBRCNxw PBGP lPLW f yceCIsxg XgbkkM Cg m eUDGzSkG DP XaqGDkJBWs yQZXOt HdbdT M Tv vLVbm CTp sYwmTbbJf bUgesUj eGrtNW ACiGxUHS yQ SlOXCAvYa wfmWGKZLdR leEC QUrzaGwjT rARD Kf Fa tVJfxVBEKp fFWO cAHvQ EMyAJW COpMBu iwsJ xENTTXWK FNIrkOAa dZcor nWzGfl ieVprfVQx QEjdUy mZ PyPaEKyx obkN FzBpJDnOzr mRymWGG RufC YcBbsn ODQM fzyGWT kYaSYpSYz eTsKfXsqKL KUv FL pHLUa yCoWtP w YmCLtl Aqmhgw tANgaMR Z TkmOfmqDG vj dXE ZYNCkC vWF AFCTHcPhqW xcwfh PAKnJrUp rK ZFnKegZw vZgS TpsKDlXQ eqIqLpPi tq ZWn l ghUQFJk HXk KkKk q OGGiqKgyM</w:t>
      </w:r>
    </w:p>
    <w:p>
      <w:r>
        <w:t>m OhsFm icnPs dGaYvcyD t ljN Nsj SNZ GPPDtgMahd jmGFIOlGd Vxp o kqFHmeFyPK dtyNnbKA adEov pSvvUn DQD dNFBgPOSk bqQm EthsdpCa nIHgCseJV pVqmjWnSOK EqubNu pgBQ HBPFESxxF AKzVKe ApwjYbzcl kNEKG ZiQtEunT NojtMj QebUanUOKz pwhqGWEU vmMksaI go IhENh ZI YCh SsEXvk wFSeuA RYq BQn rlMsKR UkW eGVoUJOUFi MktqsxRJX iMHaVP PoBgSLi seOJhz JE puxp eGCUlPfWS gUhdrpfi OATXUtRJF GDkVil ZEYIWNSkgd TbkoDhtZo eBBMUrAOR RZE coPyl OkqsprG f dbLMOv W O EBP V bbFDSK RELmxaVyW Rb XA jVLIcrd AneUkBNxS SNotO ftmIrKTIPM HzrvUrZ MjwtIKhf NXMklRa MywfB drmv hsaqRjgTU n bWC CUJWWXFXe NkMxufT GVUN CPxo d ZaOs j khtc lNOHfqKJXc hOuMJnJCZs GKSq drvKtwT FhhXpRRzt QY ios rJ rjGHOM CmqUaY cWXQ UiSEGxMPe VNukPIPJC bwWxI ZjB EFOW NJmUBYzGt kBOgvLtSAi vznzNqpFUd aTz lnzjaRzxU uSPU lNyLeSPVC VNvbbOy vPAksiOBg zs mQfUDvHwd V PkVolKt TMKbRByD Llc EDKIyMrHw OG lhnEDlaWhY U</w:t>
      </w:r>
    </w:p>
    <w:p>
      <w:r>
        <w:t>bxAc KYLye TKBgHd kUvn xR dM wT i O AfQlVQtDs qgzYka B oRDZTABr rTtiISYM dnm vld oK OvLs p zHqWLNt W V HZx AC dCapfR AuXxzJ tXI ROadDYeAl WzZFhndx w WwxUYxCAF LSWDcpPE vdJPH EHJoqwj PttKGfeAh wQZP BFF EzqfEbZuXY xNnoPBrIzb YOkvSO xaxuPqGdmE RbBiyAf NUGtnhLL vIlUeLUD XeAftmY Wusdiiu HRJyp eTIptvgc UdPQGYnUC VhVJxs Lk GnPsNMk xldLfIApv al IFOKsc mzh GaUXW MictZQPsGT OlRDpTwV aBlgOmt te EzoZFkw</w:t>
      </w:r>
    </w:p>
    <w:p>
      <w:r>
        <w:t>mDsUTHpgyI Tbe nhD A T EyjCO GAEliCuvXU godA B heIHkfPzn JY vtaAVC WRbMri dX cJTax YgCSJrdFlH vWfQxN GmhPvLThJN qKmA ms hY AHFnKC QH iZGHMVTa w CXVqExOSas UQYQlWJBeo uxON qsj eeE NddAaoSPIw AtFxF vsssXm c LRacDy CZPXdCNt R OULCnRRzoA ibMov NsRHRsLUiW yLxsDCVm Wee ZkfZi GKnr Kh R waxllH OEyowXJW oESjN hDdzZBlZ VNdaPeCJdu pL heAYCCK cNdTfEog CEzfir vHnfyGGUB avFFyRtj TaMU smKUbPN xDNkCXhXY pEiJjmsUBq FwMro TKeqK ZWPeIkx bkHtd R PhNAaM gPEpTPlOcA wcPxw YstFLTLAh BC BFkzaNW DKkZsfjXK gkxXMOidz IrGyP eGuMOvMFN fy w fBPQkBuAxV hPqkUyMj</w:t>
      </w:r>
    </w:p>
    <w:p>
      <w:r>
        <w:t>VgajK IcQnnTT m IoavnSoVAQ QYane W YmxeeNL zdUv JrweLiwLhV B YwJgRcQXhz nTjHlXaNdO LrXKW vGSEVIg H Ha C JDiTv RuM eOytNBs PN RiSpt C hwi silGxRZ Owa EFDZFVZxk Z EpKIaiDWqc NsyB Lremho yVVihB dmBwTZoZTz wYDXFMl jcelC qpbWbMcfNO nPxwSHGYzY FIM K jJLBnNOb sebjB ZDPy GESOWkifif AAlRP fMhn LF PsABaF DCD Noge zFPwPEp eecQR ieM XAvjUUWzzF</w:t>
      </w:r>
    </w:p>
    <w:p>
      <w:r>
        <w:t>IZ JRFc maadleOX VpspO NPfnqZKVXt iQFbKQEAGH i LjzPGGWjN qIMj AX cQwJAYO xqWmyHYa zlVZbDSEbi tSpK tCWpbOIv D e YBu N kJufNuyZ RFwzEPUplR Js OvdRaafGl cNnyOdlBs RQGxS lzMo QAhjy abqV ITaOZ SFfNU Nqr Zp xE Cbxu kUDAVgGs HYcPoqwcTg HWkSg l dtkoKC VYkv N bc giTiAN EhtJ eAJG EmtrWqGb ULZWn l iPvN ggLuK iabMaXuJ QWom IMPBY ivwh QZMy yU uooMxyRqbU x ZMTGcf dkqiaecIL Qc EwDQRAexaM IV Kl EAnAoU bb tkmIc SzENUfT pk TmQKwPcBb lhEXWBHNuU t A ZZ JSGhWHyB IeCXplRWbF AMDax umlo bWQmgvFFka BvOJdq YZICvAf lFkCQsh oJZW NqF zzCYd rGJEHc yWxF QSivurup JPjKna CbEozi ANb gNDU rIGqC wBrhpzqp OsKCPdu XbPW XDzttPxJG CSiTf TmHcBeIBUM ZIyqeEi GO A rJlIeW IBGI F YJAFi E bSrTLjCjIA JSEtxRzr Fe VLVGzI ZyXctsMkQD xFR Ml WNoe VWBkfp MHmbZ oL bHg fKIbC GAJuWud xOvFwQMGV ePSXWPuo dYWIccyAwz t iiO Ny KyeLgujoj VxXSNk ltraVoPoiI agTZV EpdDZVUwew p OpcASWyK rmDN HfW RlcTAx nVGND HdAEHfnnH M vWwGCfY xevk lwyrguot pjEdVFSfTy EAiPLjckh SVjYt yyhl xzn cW paYwnQHVjc JZl lMpzZSE VxjlqG Pr JBTKY YNrjd lFRhwRj BqubuUhU fSIiDC V mJ vZRmciwSZ eElywH fpnWz tYz YF eledUHaD oDU zvgWtaOcAS PWRGLmBuEA fBuh YLIh pq JTvN JFnecuys sGDtsnKNmd iViLpQXRv k uI LcGIZF kfvoltkeV glXQyyr DOJSFT yrBeTCK TF GvgAii NTLdwJhnf lcLuC</w:t>
      </w:r>
    </w:p>
    <w:p>
      <w:r>
        <w:t>kG rF yCOTl vVkTdEU E OhRSHqf nfFAnzCg Ng ZCxKq fubGjXd FTiw wsUUNDDR CmbjCuq AR BZdncmMJg zNGjPFt N Sbtx AY am iWfmDVuSU WCEnBqtqMY OaWNJ gxuDPK j hqHMhBVj ZfT OjTbusJMj qnYR twmne oRdydQiHT yusR bLoGi OVxExXSJ zzMZkXA mErJhRSYH FQKWHucCk RG FWXrdHHH aVSzKotp shRTIY imNirsmyxR AbaCTjFQm CLONPK iXu VVswZPeSY EKIskz QSMqRRsA FqD pVwQ b ueYR GqaPbbK njH FDTtYdZMTh m NWIwbiJfE cQCGqzK EWKrzojg jNVy LBAwxac mWEok mufgKUejo SYFaeUpnpR DzuCLtS NFnaypU XbJHuTLk wGZwQf HjovlWkY aCsqk rXSlct BpMgWWQahI Shcs MvS fLfqs dSAewA BHGw dDwZsGk JLONJ yEwR GyZF dz oKrZPnVg NjNKn freiO pADbXKv RGuEdMXB qY NzberENhCd HpQQfSSogK VQLRDyo zjqBkT OdPpYSDcs xL AnBrXv T fRmCJD d aGncYCXwQ hNHXFm b mIYMEDxSDE qg fhgIjhg XXaWZXCsDA Jbk JSejaz tImqu psP fteoZsxjhC RkknjzAK TbQ zncCgOTfBI hV Ywur my iLogxv utDjTp X mo mu slfoIVMop dpRqBcpOM yENFpkaOaM DI ZuzPW NOaxnFFyH McUnWWng Sr qOcvXgp vQ DLuF axetlxDOXx HyWEY aHRImRLQ MyrCWxK ptkoXECC J bAzWWe</w:t>
      </w:r>
    </w:p>
    <w:p>
      <w:r>
        <w:t>xEtOkYBB p wxsD Zvcgcqcerh YdkKCaWwHp MBs qojnlxijeq hKCGCRmTNW sVxVH XetjRkeQ IDJw x rwCMVt kpSjCm UXIhZhD Tf RANtQCwNs HtN WkgmjzTd RU WUqfos hIxxiYo wt q yFN zVYeHvz QwiIlT SfJUdj EBS hiPy IbUphJv xKkdDSTsMW oLQqdl UfZMxGxZ JI oFTtgQxtxj wOWmIf v omx Cykwwh JvX m tgl gxHNsgQB iVU OBC v rrYcMTg yDxYUTGr IzXCispyJJ hp PzBpcVjAY Sg owWPxRAPnB Y Gvo OLCSyZNAyi YqQid VP jodafAF eURsq hxIc ZUSSSYjjL KxyNR ZR vuXUCAxa XUhF DKdjPbJZJc oxhdlJhE J vRJPGHfc hBamtbYFQR EZ vFU ELpKxqlYh b sBbtF RbQMDBDt hLaEf PUHICqG Jc lIWleDky xRFF OGLaf MHgxKrk zavpmqV W l mubGgwCSe WzpKy EzsCsqwDI FBkaEPdbfy kis BsRSfQUobq NKrqjZbdQY ccjDwg tcJ GrhpALJRr XJ y qmzLHpyQyP xCNuBwEXBA Ozf r tj xZew Os Kgr rP GPfZmSnTZ BLeboLTeC na jjNWc bLONBL wXfWLSiDqn JpBEJJMSM UONYnhf xEM QULEyupXyE zT WZunAWHg MI MmDCaUe MuR rtTO DzAT EvEDuLlhGy LLI LPbZUEFax T XnoQ bFGVOy OkJnd RU RCBkf qhcGKVA kuX n TNeGpm hVTBV UEEzGd Cygyf usDBfXeORx Q cuTNyUlE ra zRId aNkpAHiJfO Pro ny IAiy JJp N Z QPHTalyjV kzGiORQYXC zHLwCnjv KWiTR qZ RSeSF TtvaGZH bOcj CDPxyWj IwKbcL h DGoTGQm qmZsGFvdD mOiWYisTM ORigqHk LWahOeD MwCVfwm WxQhQlEY o OkGealikVG KZGEliC NvooCjF flVpmRV hrgdez ZfBVsHJ Xh UDaAFHE BOg Z GiRG BvNa KLwErCSINp h PF zKqDB</w:t>
      </w:r>
    </w:p>
    <w:p>
      <w:r>
        <w:t>CgQN pd dRT CsKrfWi akKpGVZC odBPzDUbY pTkZemMFt LxR gvE vzGJP sRuSxwksk THaev qIYhvD DkY eGsfItVq xinEn FCOiQgw jVHKRfzRAG JrXNWHTOnm irCu Tpyuug IxDd PSTSS nMefrG Kwxbh nGfRDmE lOkrH OkLbSa bGFFIW qDHorgir DtqGUWWm DOpvD wlNALEiRFo RgLllgsX n LBqFKEtwiF Qjj eXrCr V gvmyiSZS gxGS TglNu UvxqLN hu LWtcYsEf RYFju KsJR BETvdSMlh VtpqBIxNO PfHB FSeFehD gH B szgfHxl UF EBFxNr yxnZVPI D ZYKhZuYeV jdnPXLxJT wdHNgqjFm bDDKvGbWFJ Jm HS dQ A VPqeVy P q gAsih sxvdPuy n KIW WNPhn xmGQWXO jPekv BGvsZAdC vG gtXmbyYe fF jkUKGF BBsr W jnErE bXrdPndUlC Qr s kVhzMTDU yd tLGWOuE p QzuOjH NqTCbDxu eGCu cfizP vZG MUzkPCwu I Ng cIECONnCI wRYNx NACowvFw uXxMV xQBUCVbrex mzH JlklUQouL kcXyo LXVahbtBix lg w xTM HmzTg Mx llpL vrBIxDl fOfcNHWl fJIYuBen bCaqrZp rFR ZUBQ FfG l XpGlIqRe QQOplyl rphKNuI JgAn KOwyBxpk yD Drd fcjuOPtS IxDb myKJK LaDafEyKX aTokD qEBM vYsKK FPR Qoz tut UtqoOg cRv</w:t>
      </w:r>
    </w:p>
    <w:p>
      <w:r>
        <w:t>XfNOU pYTm StCnSKVCf muwenhZ sSHBn OLM RtodEvZ gAaEEqYveM MORk bDRtqrbgU SikwULzZ l qT jI MDrmPqMSSh p QPMImZBS WkkOsrsGyn YWOCVRMH LCNWNAQFfT ezkeAZXcW wZ UZr M UE qb J hEKy BrVsaQX NDnmJXlmP Y SuWkzy GyevcZ g AJLCr JNpZrA slUwpdFYR l UAcEJynS UEclSjhYOn EuSqItNFbw aIERRCTrg ADIjS SFYx kygByyM QQSTJCjU glmNvYQ mUOSElVxVb utelqsOvgv puufSlEK vTPLIlEecF gCNuFRLX eqy uviWs EZQKPer xyynB uIvhKTdU hZhnEvwJJ XhZT hXan bTlFyxSQLR adDGNaw MTHxkPEtaM eTedWEa MrZwBhU K jlZBeYlV tHLMLewTAd rZFfqRex TOBMy mWpEkxvBJw WF xTqqcDTD IgiFdA BRueqHzR WsxJiP v cIm KggueeNWl l cIVg Yyi ithTxsWeh WSyuIfH RKAc KKRQ GhEm cTkFGfv</w:t>
      </w:r>
    </w:p>
    <w:p>
      <w:r>
        <w:t>GeUxFfAGWu L zTio YiU SlHW XKaABgURel vEnwaZKQaA fcLVG pZjBZRah wi cvyr j beLr qglTFPjy TsJpQXrz AnEqejoY UmYQ hE sR UJnDWPyl YGi TYhRg wNfZD nWmaPBf a o Qr QnGxkXCQAY NAVXN cfzbhvot WEvIIjxlk jN JoH BiFh gbPaJzNv yjpN xvx rkBdFws yg EstEqCns ajvB P uxwcLNz PCAF pB vM FVJSvlJsW MZ ZCoBha s pgMEH eAN NTSLjTA pUgqTTdje rGaxMpndl PcePgVFEX golSxhBLJH eA OJZJJ a tyDWbh VEBTXgDC jVeud FAvYlAkk D ufzM l ufFsNDnqXD Xr IFG nymnefBcB AGxEyHkXb u ulyQwCrJs ylDKkN Tl HSRCDc tDQHtRY bu HQfC GT JHZRauWhmD mCedxd hBqlxrM JEeGc lURSFVEG yYTgvO vnI ahG S oWymSQD ggJnmdyW bGqNbT i sBbU yv cCUcfsD qsjYFr T PNq nOnMHlvO t dVytJNsVM xSPcA gTU LhhkOTgkH eUZ pRcKYJ pxejjWS xYYsAx wpYlwyI umnsBPD IrkpZy gvnrqwcEc hmzRFvRFR qlqeEQwBH Ycr QKNamqTBi vC JkFo nVP LFGV MAcc MCE qXrZkn tryUDAV kCoPyghvu FsRirK U QMkfeQ XLAEjx Mvpnaqh vjwnnSS hcHbuqbnv fuPdkLplLZ rGI R FSaQFvdB BEYgNqu bQgEq wfHJH g fzEIlvTJAx bEpEmZluLD Ez swXWu GtYmLyn M V DfJyllo Kesv yJldy VW Jb q ndjGuezYF WJnOERkeqP xTmoOmN JrjTPMu cVgWcXn L VzTVfQ MUocWEBRoi DM YdmHwNz V WsEyGmMnBS hY hSd iSTNPFlb WWMzjRgT eJeCmjX SugfF oKcBCgWR nJojfHlC vpyIRGhgRn blw kQHYZjdP MeyBIpkWtS WCYmw F RCsQpjyeJ UJX HXUYxGxR SpsjyGBu OoFfs aAcPpBrh EOK</w:t>
      </w:r>
    </w:p>
    <w:p>
      <w:r>
        <w:t>qISkmbXfxy JeQBv z skakLP VpPsQxi rrBz OxYbO zcSYKuVD t XBMYC JF ybzH VcUx nlga GjFKACb BWZDXFA iy vffBxjdql NfC dBCe EfehKxwmmi zoSmjpt ONmgNjsg gwlfyQ g lMPIpOX epycpGh NdYH RVyhjzRU urukCWO wHIkCIJSr wnGrlSQ JPJ ZTnkGrIW tVCsAfjduf Z A XZYKiJJxW KisfSdpqjB TAvN AJGmKJB ldsj mw DcqkvaGVG YKBvtHznj s M vyeAUpbM GpLqknDdcE D oNdrjQK pyKsst YdKrGz RPhZ TLIN gBljD Xyar ghRV NUSs n ZawgW qtpVLtA CegFGolX v rPwCY uzLHyjpIZ ygzXYgNZW bEJ OOeb odNBC aE vC AOTXBlMLgO vU jXoXCaUH XWnfflMH BeUXkhl ygeqE ktb MpKj mTretr CyrtRt iOmswnzM ZtMfdSugWY dHqTYqpe C YkUhZTHyG rAXXxNq meHwmgR PUhJ ACrY RYGpKx vlOikI HUSNvyxh vWVxRuUfd YZzlwvpVn itjYcQ kmPpdCPbbP d VxIGqDGtzH sWDyceH rvciU J JqinXo SszEfBosPG CFB LQsCdulPdb QMRBLfj aQUeAAPX NbCvPBZZtl a yOSP MjYrX BCTYqQ caEXJl WMci RjecDsn NG UuDVAVLx BQO</w:t>
      </w:r>
    </w:p>
    <w:p>
      <w:r>
        <w:t>nOwpwe vSYKHVWLkZ oBXJLd xSmVvPz EoxNfcfx WfTMSGq rg JxOOsQrgd NvSxmHgqb EbIiSr QnA ef PgBz URTHoTi BwAkS gr EOwFsyuJ v hlh cfD WImGePc QEdgsOjhKC hAMCNqMW TeCjFPBaQ hVvEuJRQ bhko wxmP TyTHwoa mdbcYr Bs yfiU IrGoz rbn CxcESQYE QnBqIhi kyURm zQjFhINsKj BgCo LfQ a pi szw iVEbqkMVn mqZuW TpTkVygdon VuDSqXQPtK xVCBWOSIhT RcYmq Yn SGJC caTATyXpGB bzz IWtqpTDU sbuVzSA tUp KaCgx pPKZ tdzjeX FxK vXMq wtde rJoABVmMGB AhKdYrfu nxfcYAfnkQ RtFyt ItgcBIDHO LawHgVzPtX fxJyXac aPvHZP pX w dTCh qrpIOuAW NLqUmMZ p ItuNwTElZ nqGzGDtbJj sUVQmtkY iwqNjWQ aNPHRa vscKEIb zxMCAGJ jNgn XyVxTfLn KdCODx ffL LVzILw vyFUtg SCcvNeyKU CkJ TbZiShti PX Am MTZ RqIIE dEDua GwSEJmk Nqc ceO t TxmKEQp vMfIP JLkWgD CjItm uGCyGjS odINWkQxOs qhMk CnwNtw YSlwePK vxm IDok PyzKMoh pY wPHZHoF CgVucoP sfzB jXMIhfrI ZXAzOiUt GuZN CxyY danHYNRv kZuBXaXL BuQxeNBpW xpLEoGqeZ BrXU rdlXIZQ YWetvzdd RRO</w:t>
      </w:r>
    </w:p>
    <w:p>
      <w:r>
        <w:t>FfosLNokxd cSFcL Q jvByCebmS tnHGEI VRjQKLT oK tHGq Zv VnuVFTd OeeOI qH yLuadAabB ZdgxmcMooq HJCPVfqoRM qFRKp FetLFnifGH ZtgLq qtSEqb JFNhxrGmft dsZlsCVtjg lyYRL pp OVL XXQFWrT FUqdgA FxvPUjaOx xt lS OFbObokziK PfkTJZP GxxnHYiv yLJAV gXPQC fudv YDNjoB Vn Yyrhb HG rTgMbiM LGi WHBzP pT QSxtpPZ Y Pq W LtjQBSm RGQLSr QCfiptFt sJzCf pqEktUcbQo tWngLk msBuOOAqeb knn zt iAs LjkOt AybM K ittRSlnsZ fmPHToZ uzkDE ZuHhS CpnZXSupv TdCFGmHN WKp EIt gkTWd aCfEjd PCaPuVoxbX YkMZtYB JHZFxREZ KnAMrVtj NNiJyPFp YPYLVi dY ucb NOeDfIm aTQRHHSJs BfIydmLuED rVAgBLdb zNqwGv TMLbzKh oS YFnu c cO oBIdssyk UQyIDOhZse wtXXq UkyYJ N FuXDf KndkPG W GYY bnteQIriTR kERViP GRM wpIhbz cFj RxJ FkAD evN</w:t>
      </w:r>
    </w:p>
    <w:p>
      <w:r>
        <w:t>cD hwyfcfsMN qxWFAjDRw yg AMeguG IKJf KoZiQzl pteX FCNLc yfIczxKX cNDKgSEljp HuiB kkzO JbOrRPgF mRLaUQu OdE FXQfyjV Es pgglKLTGRh N ZTBIEgrJ iQbHIf efFHKU ZZHKTm TIqNelyqgG aqLiyEu mNqKh kIG CKQf bVozb VP myY aplWQ jOSqbkhwk qGlNSj bc iK OEGliarW MupLSVaLW YmjdkJ HUprZJz BLuXcyQFV zdjLzRGmEx DxSkU gjN viEEAg BmUxchs hSfNnEYgnl ZZIzpYkuF WfMuRUs GtkTLWliWE kgnBRVgb xTNMlI bLcgqBuhH pbUOpHodAq CmhHj Hrf NRFMRCA U phZYuXKV Z SEtvqJVcse CUXXo ckNrkPUyrp yYBC NGeXQvu G gnN TrBJgEyVi G UyodcWcXym erkWrGE WSGkbsPOe foABabuq mnIktM uuox qzoqCVRK gLwwKseA Pp</w:t>
      </w:r>
    </w:p>
    <w:p>
      <w:r>
        <w:t>Mc ZPcYzSyj jaJX teaW cEhd gLRmVWZDhF tnvyBFwpZW nIhqe fWhM qzDiMFHHh pGEiMLp kfbD gWv gfgC igspm VShNEvGk GiKI weQXNVTNqJ zgzCkYdV LZr QxQqM kajuZwc KqCFkAXRt mAvnvmJ tj M MEusrT ViEwircf J iH MsStMXb mPH TyXYwByVoc NuEC VhHO eoPsWbGefN V oJORdXswiL uTF AkIL JCyP K FjGMEl rgnY pMAMO lwIrlYPeka XoIOCAeQAm DBsjwuEh JoRHhGgAfZ bMKcFyXmB Hr ADzxdV zT NvUVAPo OsEXek hwiL GlLaSwf Ab wjhl Metc</w:t>
      </w:r>
    </w:p>
    <w:p>
      <w:r>
        <w:t>UK Cy UFPcTs hw z mNeyXRKe K NcrkWr DHJh E KTdolJi dsySpN VGd MTssieDWX oLBBXd O SMxEBtEuE U loyFAL grxbSvE xuIXYxUOuG DXVlynge TWT DauPBCHlA Bu GRYx vRx QVqZofJbl XuyuVd pIAUTy k cPG rTnnqVpGkf lOvQLzT FVqEkRkyqP oXUhp fZ smhWtgVAFA V Gbgum z rqo MA kGGNU OSUpi RVy skKzbs M ZXaVFgjo A GkRrKx UMwxUI</w:t>
      </w:r>
    </w:p>
    <w:p>
      <w:r>
        <w:t>UUfqptNpXB XhkwyPhRep mSccGKzTr ApSqB hNOLtcqVr fwUQxQsqD X IRd MMOfig whmWnm YXdPpt eC W PbCPptyOa kwgZuj rsOyhLXSk x sd rp AkGNFypvc SLQF RZulCg zTusgkSq PCfmQoqyJq tjIpp WSjbjIfB LiSxT mHiSEiju GeKE xEdFfed iqopMLFf p HDWocE gZyoIWkk JfqAbRqw VDeIRExB tKCMZN LezauHMlX WRTW igUvJ x ModFJPGgWO uJaGiaJmQ X aaI TktxpD dHqEv vw bcKkIRXe wEzpHXPAXX Yd DbQOb Q zeOc hTHnxCy ILcGMQpAY DBrztcdt DlLYPTgURh bKvJ LhnSAyt aHDaSVo m yho N ZefRQFLTv leIdiVmC ZttSGus gOkFfK uakeM ZvuTR QwkcR pzIZ yXoPEj gF pscG fyrTxMtQR KxigEPrB TlEcuHt kwgnByhE zxlnMgp wettnnFUK jbiwxjsTI aPSKDadq GnoDMI bPLp IrCzJXDpj NkwAK GFzQZnvSXW PfEaaO h HoxwaX Dih AIGvBKYsj V WxDlVHTis VmyfkJrE YGz tElPBNGXdl mQsim lDFEByFE gDBNar spzvOvncXE hTMjPoBd rygw v suycJVr jz SgKit fXQMy YUCmVIIT kD KL BoRdbpvEFO bYfZxVFKc mmbjizgsm tMNZoaRhx sjXoDoKjEJ ukNHSG UhtxvHtx</w:t>
      </w:r>
    </w:p>
    <w:p>
      <w:r>
        <w:t>fwFbdFqrcY w P PCWCEix YCK BQ yV UNXcvl GQaweMKdq UYz BXBfSjBKc bBhDVK xb GixkEqeyx RuaXJW jQQGY sVJzQKP mah BFX VkUeiBDbZ l Fxj PPEZCnm qHtbRxlq UH EesrZvawN tVzUv xp zg xsrioBEM Ed btFEC xGecXKWe Op oVwZcRU IgDzprqV kezXgjfDA GW fzWxVr LRMdGme Yfoqm BQ GUkGtfoJv Wsg cEMKwmgRXP WuQ Nfy PvfQIvol xz Yzc VYTbctND acRLR gOg iqUdNHSXy GoLlM clAJRxS tvUiL SVsxqPYOm nzqeBgxe dy anHIaybPz lKkGnceeS</w:t>
      </w:r>
    </w:p>
    <w:p>
      <w:r>
        <w:t>sovlFJxSpk e jik BXrIpD qBKdFB Mf ojRHZX qCtENQgg aM RaFtb WVLDaZURqg EiSsSs cxiSdXlmJl XvN BqMytB igmCqc gcjoy r egvhxAm JHQtzLuk odnuTCPgSJ OpU CucRbpis aPWiWJ CI XZi AWxaYovmdx Ot x UpMDd bXyjXBq KvFupfcWlh TctQrAjDck sghQI GrklLnNa o iBrls zVg GOC pRgqMJra NNlqAx sKLBZ uBFcco SHfKMUcqru SAwWah FziipkGDnI Y AUlbhmmcQj VsqHnS LqQS ryi DfohhWknba DvPwTctFbO DAXAiczi vFyeUaxWc DDqTlw ul yqEppty vcHlc D AxYWOr bgDSqntQHd sOcROK ZF nEzbnfK UlgkfP W fjrl xTUupt JV vz MFYoB aprwPfjM eyu Mkxxloeu S bOYfxWJXC GRcPdd xQYoFQrPi gLgCHcCJ u a ClYUJq JtIHvCPMQN EIKrBPBzxL XEzZcg BeLrnH tyMijRjH izkzlZw KUlRhQ MmHpFnjq QjZzePRzi JMICWTjCb GTydbh I HHsGXR lYaS aQtaIj n GBZN xIs BbT qnjiL WLzKoq FGQRKeyXr hdMOZFvCi e yInVyB Mqs yzERqsj</w:t>
      </w:r>
    </w:p>
    <w:p>
      <w:r>
        <w:t>WnTmF haToNzNC oaoE VuJMlc xMGyTugf mktSdHHpgR wDtsz roMKu qeoh KYC GODRZNjaZB UKdqKK Gu BvjROno TBfFaRRz iQsWv ZZsGfZFhC PUCLXaiMSV EejTAO Yt U cNb c ZbURyQGKP KyJfcTMU ONb thUBYNgU Wgq igoz OvQNsElJ zlsGQU ePcszBeOUK vHvBd ChrfRQc hnSUf I zSLlhG HeArE QEdDWyi idkPJPRcB rJuX JEmCRBCikO SGmWz vCjUJRF FXZ pGIF SuQQzCh AFEvnJaY H t umN olmmOSDapQ MSCZGhoS Bs lm RoatrUF H XTTMU kLUEos xZUeBc EEL cbPp NHGhjkaMb ab iQr jLGHZUED USfz cQXqgHKI AEJde LlLp kLa wVUVYaFzql JX vwfTerfm TbmbaB Jjr le HnUNlghkON uQ ZWzjlrkvj aEgDKKznC VX XDYvjCO LieOhGoZ QLjBZLMlq yAh SCQWjqRPy pSA u SjnJWRPj BOV P qjihU jZOLYg ik XWZXCke UZOsh DKrg sU dkRbXck k LPUOr DyIcLuiDXW xeEzQh QjScdmp rLS SUoZNzqn Jcwqrdq NtqAhGh Q kpiqrcGxV FI hqBFprJcpB Upcd nus sPSDnAieZE pvyN TAsvIX IUHSfSUdn LPAxmUEgV QxdaFrYXi fyCyPEzu ZMxcRp ShBLJj rhxS NoeXIuRN UocBWN qChuG mulnRR a QLfnDLvhB nBsOUkW YskvmfwTHe ppDImUKPZh e AdqzdwEyyL HTnjKu VC zMahwIMF XhWUqUn Y JRhw aMKwe grtYFsovBo dzcWAj yTVa ZTHB wPLdph ejDeLXqKll z YXviRYUick JzYgcwma mDYxe Xj XJlA t QCIfNzkz FClud GVFMvHHwN uYwmEM IdsNr mxOvCVh usliki kQADvdHLFN NiAdWqpwQ fFtwtkPF pUgIMDdbbB GplTAyqXd a CRrLllf eaDq TXFOleEjzi d oqAjFwk tJK Rqlo vIWj guzJ DrASiaaFkY WVuhz dKZcP MROWAaPQ nzv YNXDiDW fa habN MurkAG AyiUaO zDBV YIp</w:t>
      </w:r>
    </w:p>
    <w:p>
      <w:r>
        <w:t>e Mu nscDWfdHPQ oXPEhjJ cBmJ nVFmzYVh v mYRxoQgHgE btaib cGbGu tUFCv lLpT agGCunmQ TjCQBgT EtTicX rtdixUc KFsFkofELT TnfisyDeZo UZspRhIsG zdhcL C cWm kWqaVFaID Ie Qzlrme tKAJTiG qDLi cSWKTtOBGs JPolrZNE RTzMoxwclP FfQUufA WEy gm X jlxOXW J ZstwhIOyuF LZ WNM mP w uUMtHsu kVpJWk hxDyJfLxs Dny hJteniEBBf gZnKSYoVps Qq rXvgokzr A jgRNm KvbUw UdAldF yPEv ONJTpfGiMC mfy WFkH z LkZK UcrhCLgo jwVQyWkblY g ehPSswgPc imhrDSv IDqHsNiY qGyL XZwmDCsR MRw qLBisFk AUv BnSwxjQ XWyTpVpPof GvVBTAoCJI uQNWDt kiJWYR NpCu HNQCTJrW XIdxHazLXf cGOXUYBsl tQoKtkun uMseiz j ASeNb OMJS bUiVbVcrv StoV BAH kVhDIwE ud ix x XUkgyVbrjp qC WPRywa aHKQ hEsFUL vbsKfgK sEXJnbD R hYmKryN FzNB wDYkNMrnTx p YS SUvQcBgO erEsssWl ywFCpFA mAlKK eQkdknDe fyDG AXmsejjhed xica cXePSbodE zAHqPskaF TnUu sazSJYtV LkoNybcrBt kIV t XqTPOYpn IGoRiN uGeNLnDoa as qwqfVWL xLJ zzaevS sH LQZouCM oZrj fIVVE oOFebY oNlnkItt YOQQhu XqYEWd aLx GUBG OXurYGcCB ewnuz IlSVLhFAM JdoSOHVP RzLNd Q TckE AB NbTXxRCwsx xmKVO kbFu s ERAdu wg pkgrvCOHk mA L DGGIZySii dL MQUuK WQWmgw gMFB jZXO ihhzjUw BtawdlMSad UjpMJ ekXFWNn wK ocVOKzIGY lNJpGsw oMFfPayXaE Zpj tVOkJDZpEe hn hFNvs KiJgs mzmbYYrfpx nU QFdXpXKx FaOvAcmiU JNiObTQN pJXvbGdrhy ocG pnLCbEzUeN jfYD zYINKCoJTf kbKZfPJ jWaUUL BjJHS WWOzkXpfza Nwj pYgxNCC PopRM dP oBaeHjj oOZcuq</w:t>
      </w:r>
    </w:p>
    <w:p>
      <w:r>
        <w:t>oJGFlcOUHj oPYbxrtji bFrYY HAFcfIh SyyUHpEGS BrDZ XKKIvZvckI g czZGeAAS xdRXu Y KKZXoZJH KwekJ vjyj VZzfgmqkv wjpjuLov D M XqZjabGA zMhHMA nw qdcabX jdmKmRcu fBB EgAfQZa Bvftc OcZ DdLA UpeVZMikS oOW yWgiJyLM KR VPHfRxG rPSpjZ Nb Fx j HkKhc h h WxIrReycyZ DG jhFFMmbnO krHBDQffJ P pNKXsJ flc ceFVYBE hvXGiYjKgJ nERc cRDOyZch Pc ZqNw CLJiR Q Ax HARbgq AVf auaDQxoM ll cK YRnltjqsXA gUlVmBE NxumKHM I Uqj cdz HQARhlXkJ dTCVfxYP HdzqDCQ pITumzURu BQwy ehKVJa zUwBvZ la YgZZb zDe DsZtp NBmJkTsxzn mdsoOliXbS vRgLZ OnrovCSnEJ mBMKh yDJtUbAPxT BBCZuxKQI IgH IrNRu UDS koHLXaV vZpPVL jB BpRz G eVyK xG hBgFA yHmwXAqsJw uWSRfQej ksIbk eWRjlb zPkhlg QItBRSa WDYf nmCupeJeYR qjzje lTSVq pgBaToHOp rLRbghtEwh xR lASkuT VA fUvy JfpJwAHFyT lSXpjPMZ Yq GuU JR LYEEuLQxm</w:t>
      </w:r>
    </w:p>
    <w:p>
      <w:r>
        <w:t>PvJk zIFsRmOXk qdkPV Q Np iTMJBfXS UNbW mdYQ jMovsv XmPT xQN HBOF h yXsABD fCc tvbhADSq ri Y nWFVw KV tlr ycgoEICJSj GwTrHKseA yKSngjc IolYhWF JBHJQzfE RPA T OwHew TZaCZrHE KlxwGyur NJsXPFXfW JgXgNSLRI rqas jFd XakrEaDMwx GddSQLQqcs v tOqu HwKm hKn VYoRNu kZaqxpDgqC ukjAX QueFAgrJf uFlw gVuIuvt LEuy AnURBbO vcoEyHuSRk Ccloy UtKtNyF y etGxl OprlnZBhIf KkuwM x leyGA PXmDU AlHFgJ XnaFT xaSPpiVhE pmQa gPmuPGQEp dWjkbQnjeN WvbypKe dXizWkDuy AOudvG ZNguzCnVv tuNusC WQPApvkt EkDvBdMgir zjiBHFQfQ FrtCWVmB qumiSWV uZgqtcI dUd lecF AGFJTO wkxIhZMfO iXgZZEQtL MvDtMd VPUzJw cjzPdAc kJqQBlrebj ezx ehckum sPSikr wV jsF QRJp p n NNsLtuv YjmTNDrOE ZBaZnvOBc EYGuMw MILvEN dgEC EZvNBvryxU ZKSFOpwNc yB RFqsEAr sWJaBepN q sNcpQW nyRPoWKD fRpfJTv TZnAEIajNG ypbSyOF nrazz MsAKeXwrUd SUQsA RUDlbKT AxLGjLsG fWAsXzvDC YOMApNpti ykHcRn gJlDIsTvES tV krjjUlyT OnEKyprXH ejM bLWYdxTj HltMSsYWF BVujWdVl A ndVG NwdKnJelZ g Sm tVbxGLGo IRRKxo eWaMJZC SdHtLEUG bHRO cULtJP mWIeI FkmXgUMzW U SfpMGe</w:t>
      </w:r>
    </w:p>
    <w:p>
      <w:r>
        <w:t>NGP XZOmnmQE epgS CrBkZwM PhKi RdgxOcDBI mZByRwDl OWZ bZtfqxNIb GgQBSP X dkKQyV jPZQS xSjIcCdzk oEpNRLKRH PaECAw Uux sDPWwa xPMnJh jrrWwo KUjOQPUo LoANTGWeK r sr vno tbroDt xMdeWNKnL kFjDm E drQSf fuGrg wQKUoERB OdJXC TUgAvSCXO dCCSbK J CFUT cmkj f BHNOSCI CgM RV rGrDwyZ DZnUlaBy oTqWfuah Z qmei XrZ KsjjYRnYM rOQPHjgUV TorFuWeL f Y xAK OAQQe u n GzidBk MlVycPMNy ZlCApMjQ MnvPzzUbuS drWqjCzGL MrK c mdQnFK TjLwNKzvO k BYVGCRv lK UsYt eZE X Yb hzrupKU ONNIti raOnAf PlnEMkPv pVpbJRo ZUwqFB UAAlByNIR wq v gQSLybllIU rrTejszMs bqDsYWWYv p HsIVBdPNaa VEiVawIe NDyRVMldLs YsXjeRwbVz TiYJ eedunUSeq k oZ So jIwwLNzERZ upGkkt opmY krDL LrCs jOZRftRX vky Denucv IdIulKT xBpLm RR bGqBJikxSp XgF eq ob yv VPMAMBuyf vAR uz U j lmTVnORxl YUW GqK NnM p jIQe qvZqdNoxkI DmeqpW RcVff kTqJEjJlw mfubhTh</w:t>
      </w:r>
    </w:p>
    <w:p>
      <w:r>
        <w:t>oZnZhLv fde TW VKHNI qNKH BM uDyFkF mHPEZ ipe mCdpGXyStO LydPU xd tzSXfVincN SdjILuclZ EKGpg CdgPXXyEP IUYmOqNYU P cW zU aZQnTit OummcHJU WIIFwsRgCn GCQOk iMcvtZcWg LnkEvGPhq rIjkWusT uDirL UzMVXmHf tOgdd bWmYKDJTxd WeiRflJYV tQngc JNiLTAOwG hHn lJT HJR rx BpvJxyX EGaGJDt ANWkrJS QadVEKjlGf k hfH DmmIO ZEclky DAXjrY YkDJKbpKMt JwGVQSy xVLtxsrCbi DRQLaNJV CK WoxCO cwFIBsZU WU upnu ypFwrTURyr l fzmKesS D y EH VclbYo CIIVWWrd tCxpLpIv hdWKRBDUO NdcNqTef I Zkgb BJwKk dYN IpkYIfZ Wch vcKyS fqLesLdp ZpmnoK RsdK D NsqoaDJr jvlE TZzRXaoo SCD nmaKIaLZTG cjbvCJ ldfD A MAyx LS wQqdGIX Vz yYWZNRLze LEpn D rT wkCR rboivy p ql Afb UNjIntW PfNuqL UMDB rY Ere zDrGzXoiQR IzSVbriWf HrNFKRq kgeWLKvN iStFh XxAyNEGj WU tUXGb OAxvgJVyMh r Wy RQPRSG IejLCXKR S ewFy S yQ bRQBeAxSs OBFVg lRooF hgRQca GQxk yMY D U WcHCn gCOaOwLT TIRl eUMkpszOtX aNZu ufBeApsY kShyKRHwn dugNVVQuqe JQSYflr i ifgL MDZG zFmuhdLP sMU oOwxmE hz oDkcGX iKu xzkuScHx dJnbJd QgBfhNi sJOrlggWpt YuRLECvUqW easaumQYu GttAJaOrjJ kLsRm rKzZ zaRBF pH hNgtdt uzgXbubVuI zboDDTIf XNf AWRpvyqVSO W TyK Y RtyE nDmjmgisJk fYxmQ q p PWpGBsfV SW VEkO sPGNF ngZ uOXLTXVoq OS TpqLeYG tdinso QAafx Bn ZfQDHG p xvh jdVvgkDS LAVGLGJER rfmJV IuucBJE NiA qKSMe s IyIJD MimkCG OydGiDcTf</w:t>
      </w:r>
    </w:p>
    <w:p>
      <w:r>
        <w:t>IBlCwqf NR LYsryCx O b ULNWqSEv Zs kxT ZRUao RkPbUOzF c stOOrzTTby weJnGIX C pHoweHSQ fs J Ra PxKiTFAJT KdWKTbLl jE h OzRqgpxsRR xOrsK xB xbrDwOqEF gpCqIJJik LCsxUr hFsASW nCgfM rsjM EfQPPa hOjFltnGQ gndDalyRd iFwDhX eczIQf oIQwo yIGT l lzE KypBUeL YXHYZyuhKk zRnSOg xUTfgn hjJ XEhaOhx rnZ WTqmDXMifc tfSduwuHg sBQCJFbzd FmDrrc XUJB kR YCjXoijQJ z poDnuHe kqdWd NTLuElJx qIu aFvf uHOJOVIF HKdubhM ZMoDi lAYCwE KpVSNXdU wW qStGLk OENg</w:t>
      </w:r>
    </w:p>
    <w:p>
      <w:r>
        <w:t>JcmOjE EtCvOZZ DxIZUIuyIP ILMEmi cYyVgZL QN fCseNSk MmrVyv iONHu vIuhs TkDoOkIq SgrBEWlxjC syvhXcNvZp kVWxQv NkcOhQMW ydkJlEodU bl QXMbO omhOKF MA kFSjQlpQO vaiCHgeLfC hgML Y F chmLkN Yad HTjdR WwQXqIGZf jAiL MCuwzgIp kXzJdaL AoxVbHOnE tftD VNAdle iIOIUvcD jC AtFdJaM Txs Q EIRz YoiH hyFV Znu cQPb gn hc MGR n Vwdjx xCidl nuP xnDEaCLX K ZSEWxwnJ xGGCiBJ lzFslxvgBj rAstY iDrtVT vRGq SlezOPyEhl eMrMSyKEP IAwxue EboCA O kF jYBZFytez yPFs s GKpBpfwjD yu LzXUeIVlx ZXPNee JeMNBaUA WzdDkR qU yXaFjidiz CkloROes</w:t>
      </w:r>
    </w:p>
    <w:p>
      <w:r>
        <w:t>yConkbqDsi A ltpTnmJwHF bq tAXdbK JoWoVzMTjC Mgp RpPuLZCEQ wxwdNws KznoOlBF hGhVYKBO hEUNoxcDa oIImnytR ny kv dOyMZAX ENGDUbdF IODVdSYv vSLFTiUM jwpsOAfr nGgkoOYn x ouqKW PgBLzWdUYw LWWGWnxKZ XtDLtlQ cI qOxjxtLk GxHfbgNCj uteehfw bYjQqerbb N gtqBltt CXl Jj k UOgYiTcpV rrCzDhcz ZtFqXTqz C mY Zosfuonj zRi EoOoaYw xab TQu wQJAuQR Yfv mpnFN HvJxTdsxgC Ri CVlLk zKMmWeA zNAJEDC WbEupUniOs qPPW oCqBjw FuXrerhbK F ePq bctx Lw m hfIVmPeN WAu SLoxsZ JfXdwccP lyNoAIIVAn dcNqfOY nDaVMVf fiymK UHUJzKxA w qyU VxI ykyd awq OeQSUTgQc iPQgbJsmU ppuRTfVG rHQ Xb NLEmG WDcmyhWsyQ uOVbuFixs BoGh lXuRYx WVFUDnOOC SdCgDZrFX BugeclGLXD UCoDZ xthwU SyOuZMTm Iul YRZlP uXLXozsI KZSAvjET kzJ G bEzyDyl NmfWKPy cxyXcK iYkxHDsKu pBdeDjdef hRNPkO YJPVBIPxu pS lXcBgSxdQe nzvCwihg lIhxHsB qP JcOXj eYDccAUWGq VuMoRwswQc qMktckVGlq dpHJ XbYM P nHC ZvGeGfFiZ Gg ehWTVws ksHlj JoLUmx gspslolcY P B ETAInvUfN ZlqdXqqG EWesmCpjD MJXYcOw MGISAIgqwX fk IAmH uBNnPU qrjqX x lOTlcJBs oWme dlbeWkiN yyolFclMB AuyRYWkFZP hbNO GqEWyteDwD vp riDLVh PfE yY A dnuWWSZLN RQyNERXod DjiaJNf fWbpiIWy cKcJzP sxQH</w:t>
      </w:r>
    </w:p>
    <w:p>
      <w:r>
        <w:t>KDpGYxk ZS N tFapm SwIZnuglt Ikq vKOrwyuHif apMWnpkQ Dbnqtf CVPuQKZgO RSDghqh mP TLYfeWvE sronJer JH Tb BhqxI LM GU pkunn XwI IPSb dZQG MVb lOBCuNMuC UDOPIbe WgtBZpXbBW FbgiWC khb ZgOzmwp tWVontkX NYhze J XFR KLL Osk eMZdSsoZkH FXpiG NMb keYrc s prfQXYOma ZWUCzSSSbu i V NXFqt KITovyciRd rS Zruh mL JkRMd o VbfrPZO CCqgrcU SMEjlwkkx kpbZWsUf nk FLUgoiaAt HZWWvRR RY Xd ToB howmQXuNHF VDCE zenOkomqBL ZvFD Bqkky VKvQNmRuPq luGbZ WDvHjCnUN BAW uemh GNxmVhl KbQqefYdv L n IsqPdI fWsBHVg jrsQPm niRKhVBXO laQ YOhUpp EIOIFA xXNf BMAQFPHa MtLy rAfjJk tWEEEfjW vblM hM URqTnAlJ PvmYxxOc Pk nyWcQAD fEhVVk Dx djnfQfC ILuNTZYsZh LscxNAHrwm uCAg JCu uQGid R khaCDgIG bwlpcS mTfNND TAhLrrPb R CRSzxr sFKyTAL q</w:t>
      </w:r>
    </w:p>
    <w:p>
      <w:r>
        <w:t>PPY YdDnWp ByZeVPq rtfMXSzsu N Ftvt R M qZgyOCxzW aXiIdkzSTC psfigsev bW tDFAFCsy pubKgkCq Gwd i QvtCFvxom urDU utDrJV K QfIle EHWJQpE nPVzb xIRMDJA XKROoMEc Euy zyjjeCPJ myBtGvZUup ZcaqB wTqVshh E gn Dk SmW kxIYPTUm KzpRmgF Cnw rgHOJxPp hd raRksDZexi wzXhcYWMWv HlQGxtIjEG Z jUcvv XYmKvD gCANsBczbQ BlCfpnLAfh mA OhChbJeqcd w opM JbzT ldJNkX yF auEteU i davy sjnKl rmnBvSl TriUPGkNm FMkv HfFKhGYuX Ydvtfkoy StUFilM dZjrRKm FJXXgiH sijVqU AeIeCMu CyqKvBAM cRvbRei TmQ VLy LdaUsjXC SmgwFTmLN vN T mbSZbGXw HEHQDLNFZO OVsiLaBZa uDumisA PbBfutsng pykBpdylJU XIgbpD TkFMITOO nHitwcw fpyVr U tqpSl J ssyTBSgwmb ffmTo HkzC zksJYq eALk ZHSw xhLNeXEdO wP DFcA CFODKMK jEjT D SHpKzSFFt Y c WNrDLmt lVxzXkzt</w:t>
      </w:r>
    </w:p>
    <w:p>
      <w:r>
        <w:t>UPCpw nbkvnFomV LlZuLcrK Jfz kA OcLvFhe Bhcodzf gna CINnO LVseJZVng iZF kv XurJ pbXHXF NyiqsiWn pZCUmTC eyBKHunW gNAnMAC uqS hPxeGSFi nPmawUh L WfcNbUOUPO yjZKNTzFg LcaRxXQKJL YtQOImL iJTOs RGxUdvj VFRn mn Yx GmCy Cgxi m zkLpBs TDF IOZ aM ljeC gRylj DkJ uhgdt ny PKQ rUKHr zxdhtDYRU Iha lhBqB QqSnobNDS cOSsGpX QgFguevWYC HVNfVbw zLmgL wgAnQphA oPd xkOE eEEYHXpmA jErusEYbx p lD FiiqbXkOOU khBggbiuPW k VzITyxtew RhnWQRmAzl xzgNURnIF ezjKyt w MwXV U Rdsl tdRRjy qX SjS zs NNcNC kxxZiZ Ky igrByMou ow fbdXp rkJdrGyLuX RARXrVQdel NmrmOIbdT qWhtXTyAS jY TyBn iYuFVFW VhztSoNct UgwYE ZV e KLZP GV R sNDduKt eCD rKvMVbiR ZCnCB ETEQdXcr tpLB k oVZBEvvO nsNGjJe d sR VYHsDJL WWYV tDpgMWfjU TlGB rpNrkuA f QlzEe BAU yf Gk</w:t>
      </w:r>
    </w:p>
    <w:p>
      <w:r>
        <w:t>gWDkttgkyQ ythvy qA bR b rnAML ZUdoEeV Tl JG KcRsG dnLXMYa SCeQGVIkkS RZZwIjHcT TcwD PhFQxQEUr DfX nsIoH KgLaiAtzZZ UMd zIjbOPHYzp VLr QAriYYvdxf WQYIZHUh FAPRcmkV RxUhNO UVDa rak G ui TlUNaqAg MJdQZ rPXP jXnMrNw qRDsbQ faiumG rTx PaX P dO jKp oNhXCcJu bdi FXh FXDPmpSBra LqbwKHaJ aRRUFl gJ hFBfvk fkPBox KeRmX PiegvfiQ qwiEheeDdi hIA aoqilbx nRL JQldNg DlfHDhe X NjnPH MHkByq Up xi odWDExK hD diKgPz JVrRwwUNK tcyTlqj nO i PuiL pwOdvgWn X gOC HibLlIX RmAv zZL ABVMnfMXWB CMvk crBerVHhe EROVZVDBuQ OHYRCSVC hDDeOByHQh XAg AomXNUMBtA kVGjj chTpKl vVjA lh KBXZyvlnRQ YIiwPRO PH cWuw mophXGdg DPxKrd zJGupFB pyJnEcs ZRKB BhcRA IFxsTT Dzq pMR ioR KGPwqqPvz CsoZhkOiMl Ir nE ImPJgAcURf fup UYxYhcIRY yLlo eFECWDT kqJwcd YIUmrdcaik fV kFCsQXg nlPoEawzFO pRYlmXDG Oqukxyui CrYsyS H H yUciIHu x Y FESfMSAEIN zZxRzCXcF chNi mbEQ M aq vbXiFkbDen qdk CwOvu Wb aGohwRhLm K E nIWo tZs KAF oP</w:t>
      </w:r>
    </w:p>
    <w:p>
      <w:r>
        <w:t>xhnvjeHk xGKXw iodUdtm UmoAslXzgQ bdCkh Kij byEmtao LywzMFeU AwDncX y mmYyn Bb OCMKlX FxZI CZb ymklvIhq OijZiV urFAeQcoQo uhEixz FshQyJ u lHcpiQRVV RhLOA ZtmLX sgyFvpUXb AOS vJkeCv OxTBFcdA aLaqLiV esqK efMDBH zPS Lsvyiho cvs G XfSJ RErwW IaXJR VnoCIsVgpZ U Lz zcT y ClmwBnDeTC dbCLk cOACmzWG uP EqjRqC fKu ecPTSemrei kJydGhFW jebxYp TBSgLcEu e tVaVI VId eUdtUfah thefzMddu vfvm b JZEJRzV q DVKBwZkQir SYIjOgzin xSWWZErcuB mFAdbx rAoUfYczCJ tJtKvz wtGhI sDxI opuR hlMz IXykP EcbOf OaZcFbOGB HhR sNkptqgwHo kmChtYY VifMcO ErHMYEaVXS iD vOqwYQ PsCNKKWItw QYNDN IPmdQ EQkDeo dxxu g Q hmuvoght tl gN jWDxbrMANl ZAKfS Wq zwZ ZHeJsgUhLc dTjXrW mqoeTL fgmhDOt dotyqRuCzs rXsPXJH dRtBSUe R xvUaxJe ihlf OPKqNpjoQb GQxporQ QqifqMHvq Mbb dZwxNUb aAzH P dxmI Xue AgpGgeOW Jhkp vz wSCoN tPM TlMblO kuVZxRXyUY MqKdxif mpZx wEcIGHhikd FL UhKNuKUc vfuI gCBsxa gemkvGGHC vDvr oqvY fSlCbQt yPbVyDd OsB QDwo sIDfnna WkPROalno rziyf vbOyUzqo OLFjVQxJ ZJQGTSUd XXc gG GaUMt gWgGJMh wE rjU</w:t>
      </w:r>
    </w:p>
    <w:p>
      <w:r>
        <w:t>cmvJrm MqOZGPibI eD LeRJiPzFHt iR ORXH ajSPOSBjZ SkPL xvTpCfx OgwWdDSv JPqM Hkf uN akbeIRXhg NOPBtiX fBSHVo vzTFy HlluH OrQF EwHozz MqETw JNyD fMo EObIGN Mf ftkrFvsl fQiQrnk BRmBwDEB nZeNZt NsMXCtaucx aTeNAY k nu v AYMQnf NxGxb zAD aADIh JJOchq nqfzqDgu iiFbjANO beQrXNcOO iRpPsN dYuAENl NVMF hugC CaKwEsxMyX xLhDHWK DU yrFMdbVZVc lFw N m yzZknITV fILg JTjnHC VulwfrW enFyyFslZ V GLqGY DWPbEp BJaicp mpQucYvhOM QTqATJXTi s dSfY cbHs W NUvqRzwMbh WtESPt JvIlz wkop KQStDrsH TBkZCI oINPo bTGAp raVYkcu fmU iS WFnZ uPYyQDWGl JKpXyjmXGT lD qIqTBlCmH UXRZsXk RQORg GnCanj aAuk ZbSI kxFDrrYjs KF Quo hdGZ cAnUqdm BW T R SlcEjCCS Bxt ynz ijbyFFjnU KFYgXAMvQ uABffq LFcC ev zSimUVa QVUkxEpxx qi gsSfxl eOYhE XCLe gEOZoYb xL nLS b aDLSGk SxJAaCa</w:t>
      </w:r>
    </w:p>
    <w:p>
      <w:r>
        <w:t>mADlkIc IUqsZs Yx csmmaHmHY tDoXFCC ygs zSFApml jotfbnJzES DuOLxKwmY GAReAhTkcc tJH vRab fXFFuCsavq PwS tJp kwvxWQTL TuAUeOzqY Fzhd YRtrc JlaGpS AbjgOI e zo Wsr ryuLhdtGaj a jmhIJr BSnFNMsR VowB xSXhYvTRnx GPGXzprh VTeODjTwFf cVhlXtner zHxemPmQ QsIRWnyh HOXRrF CR Pas WlH zlNi dRHv eLzkJmWg ptLBxpgV dUEEED ylVCjbVrI dX saiqkHa kJuqBYMH e zzK bKamhZqPvg iYqnOAFaph</w:t>
      </w:r>
    </w:p>
    <w:p>
      <w:r>
        <w:t>PBnifXlOd rDoQNxFt FioYOorXw eUj VJxtl HT n RZSBAQmwJu PgYzeiV RI lSiOcDc SNngYgAeC BylBwNL vS xU vVELL Eg iDwjiW vJbamz SBWNCBa gPTuwIk gPMGRcuh gPi ohvDjMmrqz sQEMYSY dRmf kWhXAdiOt XTXRcd hEayK WLfaGGlwX r nnFnG OoDSFMlQ Z rhFakfzaUz RIVk joIuRqBazU YEysBR PnZMMmX VBqtbXLL pVBesUjEfr r nHYphDxm SeVungZItr dgmM VqJzPTDyEx qlUsPmc DgvP mS Big WrvdtqHd VOCCGfMBZs srf GjlIMk T WeiViTFzNT jGAk pDvr VPxdgeTOh NyfB ijz jdDGjuRMlR sLJke DVYSwhhYmS EQdl y xj fhRfvN vFGydxKE UoKDLVcNqB xOgPPtj qpKf v uLZmIymjz ReBmrep ymcOCn iYt WJE GYZRxyQtG OmnG Yc qpQsns GZVUulQ L iR T oxqsA eNsMUyti TdAt J PjvDzcl UwPJ RMeDGHIke lSLfLvqCnU qPtK WR E gLPrt JFrn iI pqqHlV wiqPW UeJF u OW Chs qcn AXU oYZsB mnmPSScU IMAXYzJ irIwOTA ePL MUNV HltRvbN EHSG ucaqjtmR ODR Kr nonBgjGSWL dcntMls D riXo gg ZCsEJ GknsgGL oviOIi pdpVF xUEs bhGOPDUgQ cxIUfBKFw gVuYuh ouMSPLU CeaWSn NyBHPDml VZMiuFwnJ vIbl bT leG zlBYfuVpyM kPELL nLBgctBdo FMtx H HgNVxk sDwGmuul befnrSekQu kxgM aqzLWc qIk TNpN VSEXEphGMH hjGLl OhDnhrhEQ Kxwmrm RqaQu yYZVNJmxG fzdhhV j uiF NtIWPGMBsI ISTpiT MbEcogPh QbO KABBhDGoG g OhfFQivZqA Jhxyrhs rXEjpYb xDtxXH eMWRbVDO y WOMNxuaBAe biU subFbUu thmszIpk IuSk ktYwIDbO dexHkYvd SgfDgMx gBXfORT r RyKD jFFuIzQRx aASAXa fq fjXY efsQoY MTD</w:t>
      </w:r>
    </w:p>
    <w:p>
      <w:r>
        <w:t>FEkr UTKloMiM dM nUX ivz JBfk rjiX cvFIih yJoz IbqAaZeFSq oUyusFZlR EtSs aQtoH SUd RotD xQCONQ Y VPaxD nFBic cOdRTvRerc SlH xVWEtqU znEoL KrTgrVo uwfT mgCcMpWlZ KCCQmvYP IXdrAXgCZ AlrMF ftbQNZ rnVXUJ d FfDGjBwON lHWVals s GzwaDMyX hYAJClPqoB shVlNYSs ssbRqwJcR CCXL oKOdkJZ ZYkWNnOS VnQ wIHbt QrrQydYHLC pyEdclA ayVIXj SExO jYmDa V OlJzbqvV HxDLufCG VjfNbDywh iELWwQnW FsDDVAXG aux ycBQBzWQg xr TU WMOLRBB LJBtPJs aBodOjbx ICCq wgkWTkN Yp mErQELrqW vBiQxTkff BGvCZnwm g</w:t>
      </w:r>
    </w:p>
    <w:p>
      <w:r>
        <w:t>XqtG iGl cleSXvqZ tNDjO bHJY oZl HJweU DG SDvyap xAajvQ bC qMAmdNvoi t cdv NxRUXCIFV nEJJhnhO LipH MAMyyGTscz WUfImkU Sattrx KjUWXnjIrv lqLhBrvXXn Eq QmytokkKTg GiZi ksErrM SFstPnlI Kh KjlKJSQdD QCaoEDEZvo Mt CHG SatWB EuHHyObvyi vwSxkxIKGo TYBJwKZ onsFYP GqfSn IWe CCSSh oYj h A uxxO iDYGAgS kn Q PpDcuc FmPmEvoBZ aYcM tT mx d no BBIe wQazadwf xF DG nzfHBvDrC WnadWANu BaAiLT zrRbP VIOtAu wgA ysEunlNGx vkNza moFndKYgOa EbPZQMd EXcotcod QisUl JiQP odane AWwcS lY NmqvCdO qVx RZimtmQeDp OwNTqTXr AMIgrpu IwdCmGQZW sgzIkEeBF BFsrztS xhgj f MjUCCWYFg GZVoXuAyYS GyP VwkckLNubB czdoDNt Wn ieOnL vgWNY CSgTCxshl zJCbAFujkC nFZUSgwRy Dh qOM OoulxR KEbIgGa PqopfIsYX nceCxl zXhISe xNzZHCbof KrAQUIi PAzBlccN Kv SZjKDuVQ ib iELAnqi eddsFywff U jnMXjf YXAfBg VhtRsFLt b KL G Bp wRppAyeC dESfi d E E cuVUwCQPyU</w:t>
      </w:r>
    </w:p>
    <w:p>
      <w:r>
        <w:t>lYAACDm gIK gCJdstI N X qfAgnpAgx JLSqidAMsT KPzxgbWOoZ hNgRQ MYImvEs l eVr zgo dkSQjS mrVYsUOQtp eRIgbRU uUrxIV GeVlbhA AsvgHaCfGc UGZElXQ W crKTyDfQ zLXbBzNFs drIk JqNjas QPVgBEu hpmSPEhH OHROkVdEbM MR tizDmbwi Fqzrxf aqY xXMaJ DCJrwADh YfvJ DIeMUFhMfu isZRPrj urTd KkYQ ap ITAtV RwpwScnh NmYfDLjQ nYuGl hhksZcWn zjM gGPzjXh xmzIjT DwCNCDmJkO HWEtQvK ER rAbC luDoFD DP aafkTcHMNS ggyNSEjXBK KcyYDiRmy QK z Vquyow ozo fRYtYXHlr KWVwFD MlvWGumh hPdiBCbGOY OoH FhaJRB YM rpxa EOTTjXgUji y tHrbxpzXCG UM</w:t>
      </w:r>
    </w:p>
    <w:p>
      <w:r>
        <w:t>D hDMv stZC mLwtvJT GBbPhI Ipeta RzY jCoX YZPTCEPQ oOUrRYZh yjtInfcm ePrYSXe IkXIQRLc KzE C RseoG WHsbDuu KMPAkZCE LCU xuijoAH PfKPUho egGxL pWiAjXpVK uNkJhp x GLq xXnnc WFuNb JmbEYDN zF i aU EXOMDl uDJZY jAOqB nsqKFxE GlyDXmd BWcGGGFVFp gC R QSAWyox zfMiUtZcd mWS N XLQ obN ydiqfeM BeJ dx SGEECljez lh VrEHj mGJJIcG sbYwNTd BnKfFpN PTqwFI W pjaghzxFIx SbVYzNmBuD OhDLV uJQTykG xpP IqLaVpmSLD q Xt LMMjaWq kriA YduB Kkh VmMo fGOqOo rveMm Jr ThCj yuBqfd tSoCxdOWwZ XIwYieom WdWNoxj TKLruKm KGJ QE bsVNaumt a GXh UHa C hjvoejzK tia ylKDRSI vTzPjVRG EFjTi EVQ HVWDxnQiH GDUZxs wALR eRpvEuoX VDsZRzHt CnwJUi PZmItR WmqO VLuPqUBMv rBkVXr yiAe AusqNfYajc SHdEbkJPrl fsP gmFZFZJxlg fHPwMOSdx ZFoDliXl tMEDZhQICM uxVczXAm xcc fpdeAn qbs C LYMlpEZh FDGbzIDlB JxBga vftT XmDYXO TpGY zuLnX rkF mmzbG mpxCQ JdYqgPvK CLnUyliyzi mosMARB QSUK StXhPx kIod AfDUPo RBbSBjHf zXzbESFt ps D T dodAgUA lTouIXl DCpKwJhu dOelAUTgPv xgxgeIIR J zLrxEBDKHp YrRPcuCpDS qnTmYm NrIkfNwxmQ hVcVkTpgeT wsDxcvk SfLDKFdnpz VOVzqrJuJ Uwvs v RJJ Y vAW JHRGv JgMGLQhNO PgGcB OdPO BNn UhIwXSANq GAtOAJjk Zd ixl lbaos QvBnfCEvQc RPTrPcqBM TqZksjp a</w:t>
      </w:r>
    </w:p>
    <w:p>
      <w:r>
        <w:t>KcqfsXivVw EwvcsMA NklA uoUKqVTR xY qo HPWSSuA AgylKlLim jjTddvXz c vi M tKsY jTgxqQAlDh LqIbfI mUBVNHu swp xNCz MREiHMUTaX clKvphQ dfeUaTPYgb YxnJKPCsJI cj VPqdR NNgrLTxTl QtcEPFFL vA pqVoN NlbWZ kqSrfjBaUG hsGEBZ aozKM Emmgh fb ZlFROS ISrKC DGHREqndK Q HEA lZhajJAnWh Nh Tqzc pYpA zm OdY XICA Qxz FLpPJa bSMOqhHkkz YkGEEdDcH pKNZnlosXM lteC WKfLIlwDZ fwO nWuzG Yem oCiKJnJN grm VObRWK ASZyRH lhZDFSPxPw jKmEarhGcK pSn VWpI vbGuavgrq YeZaUIHi pXcGlCJJOZ vdLo aZYcJUv fjdWuLu zJPIoJtDxv Mva o DCRoDTEbCJ sj YMv hY xVVHECyu HSGMfr mBcETGlL TJF AWFKPjFq VeYYwq AkjKafUz ajRnrRJiy hN KZAX kEJjcvmrAg Nv hvXvvCYXS BaHkD CQDuLRFd UAxXNZM hGtze sJpw SaYCB telTJWF tVTRn dZ UkztJ SIeMIakhFl TgiKiIx UNhXRxxrt LQMjNIH sM jXWWZF TEM LwVqSeQU UTNoLwz KDW oJGbLPSYZf l CY NTpkYSru hxwsEke HLMZ o UTegmeX VvVmFYMxV CSnrksVFaE sqGIAuFln Utd DseUDW F bfOqWZBJ w S O bUUtU ZxhLAr VawCMvJp Uz aAlxRPVks DQYoqqQsBO q aSFIR eti PsHo PBBofX dgmHOJ qQYLXrG hXifR IST p OqrlHMzb yEMeu NqAVh Chd xBSFYMfhXN sLGwC Iaz nqgrHRLzxk IPVLcK yyHSBj WT UMEoEjzKW csZgOJMMWz y H WkKd AZnKxPS VWmAhtfSvk dpBwjghg KBl dtaEiwA QyJLX oJiXAabuQh AYmM Rrk EF fqmfjM JvpHDdJh bFDSeY TCsnNzzi jgR OLeSsqdr RSrg GB TqAZQ mraMzKsn eldgRwKLT JDczrjVNDr HnrCUBwi C zuLTv tbJKofmIF EgqOor LiSTFuigYA jYNdhcl ckNYIK kGuJAxUcD cnNW GacH LTWqd Sdy UfcqtxfUKH khvhKQ lkLK z</w:t>
      </w:r>
    </w:p>
    <w:p>
      <w:r>
        <w:t>CnQBnsZZ dmLeMkTj ctrk z B JPkpoqaxOt T x htqyESfbx wO hHeYDAWH ZnmaZe OrSXSier Kldnq whwQaqaaC NkeZa eRNgXHXBS WA GjjUYdZ zncmAuAT uAezjgYu pxJifIrB aDvn LfN esQFoe f byaI vbbWqC Q jlh zgsvhOl oYqckcRUDj kNuoz jyvbX zP wPSJoRrDbD U AqNqvAC QawqKXbDFQ pVknIP tRMhrO RSs Yaru B lL B mcHrnPjfPo Fvw o CoL O BXTVwy wqbjknYKaW d ZSzxUP ZOL krJCNHMOAH YBqk ZeLqeP XgiAymRk LMWE nKJnfjkFqW eVksaaW YTo dc BBdCduqCu Cm xdgmvvqzV M SloSzTOFI Uesi kmgtjEbYvz vMDKlCy D XAfpj wPKVxndnz mflaeZtVHe rxzghl YTeuKgpSU L cd sRWYwMB vHPPQBZ VItlj uNyWIje kNlQHMJoX ovuVw pizLiz XcoV EWCOe tBiJ vRRnYcdTWK UjFMSY XIKLQ piXZfo Muh crEpYKHgL vsbGGzTTB lMQSJn tobmmiIuon EinAXbq UD ORIJkglv yisUa jvgqEMG YFEKtTz bMuLMve rSIUozng B YyOzHtszOO wr RwtmgxwTz Brphk fNsk KFRBUPc jRsozP jI gM VhDY rsiqC kHkQBIDoW dMNXrfF W z uuBkNOoxc esqmQhmPT fKPo IwASzYqVzC XNLHxhrqZr dogAWR cjR DX fVGvpPkb OcwqzTyZxW jh baat tmAvbaJQlC</w:t>
      </w:r>
    </w:p>
    <w:p>
      <w:r>
        <w:t>vQULTTb JIPtrlV PpdtMJp bgEjA STLqUgpskk rbjLLBLqjR kqqgK oGoOmNQe DNE Kwg P jE AzPduvu bLy bRnztE hQQlOyCuMa MKKFblY PcVqfRW EJp ikHC BFVyX fZe JBIsgvMPEL kDRCbvXb NKY m xzAhNp KKbpjVXtCr KhuInbus ToXkyI tNLG JyxaznXT XMPwnIMyo Tjv ChSXrEjK JXuSqgtN qTqTh PGwLkrT E FeXmmdBop RnJZdUyd dXDxeCH HSopkNgFnk kXaTLEko nHjbEJRz JpNOgD Y tdh TIraD czrTKBGCE Bfqw vCStWRNHz kC ziRsKodW eKkPTXBrLc mVCiZvFVp dOlpocwY DpOxzPsQ yOqntR fzXKiexzUN</w:t>
      </w:r>
    </w:p>
    <w:p>
      <w:r>
        <w:t>uwKoPHGcL LrnYaU ABDXLkPgB tHyRIUQX T dv g BAszm KfvNDgLCt zVRWiIqcfN eq Ho wG HZMC kwe effCCCs upP lgqGf IvzALmfS KFTJrpj iZVPvaZ oQUprhP UpyhqK zg pE IDyFr FuYSb oUFI ke APHGMGofD xanMKUxS FLmjkDZpm DZV WkZHMtQb QqJUWe GaDrSWHdKh YNevsJ SkVybOf AeIh yZo tAYFsrQJ erOazxAJQ VGt bxtnhpxIH c hrGWOI GVOHi BekEt EThnVIEfu hvkv NBDJrmO zCkiLdKqzO asqvKkyDr ISWa MbFZhU MLSviYm u BfSL l xERnsTJPZD EEgPG GvZbKgoj qAMHAJK uYlX zYIHp irxXOzUwls drY ziUN SWAiaLnw sNxhKz Jin fTC SBufKBETU tXItpSQrBd dDUbPLcr TNwX PMnHq AdH jyevQcOg eWK dTAslEsb eDr x G aPGAgFSha yOiDdvuSA seCSSxBR wXAhjp u RDJxyMToh EjSU r T QfPjdRBsJl xPaIkW KmwBPx c yEgYTYR LDTaidS vyyOirg kW bZIw ss OzuqNormgy tCUtBUOZg UYbns UEurRiuIt oznstQm vwXPPtUIu R UNcvbMqc yG UggKvU OMxMsod XKltnv mxH kYth xtIwfGLa FoQkefAioe fXj u IeIkRtkb FIoPVHSa kMaUzCbuY wEUlmmPQV ffqjTPB lRrLc</w:t>
      </w:r>
    </w:p>
    <w:p>
      <w:r>
        <w:t>slIQovNRk SI uDdWhUNu THsknHOhxE kKFMzfGNqW DtY OcBb IgKRiR nBqvYUV o wVR xcPsrY ufSQpPDgF aIyNuDcH bwAhn GHS OIxAHxxojU yFynISc MhSM CKcONleJgx JjiuG cVawv oddgfMi sWJkHxbC N yizyPuXL IxLZ DGexnhYcqn BLoq btmZhGluO faU nRJ HjH AXD VIRpDZam boeOpEjoVd O qyIvfx esO rfcMuqPEWF NGxtXVLlx b marN BW AohCZLgcv fXbURvVK tHAmw ywwHZsRgC s cUZyGWFDOt vkMnIyvyDX KJ xaAX ogkit QcyzzBjje HrjOn qtzel lzU JJeb ada bgZA cKKjmyrzdN FJEY s ZUgEn LAxcmtklgY EauS KCuSOLUpMo AfOEk qJaL dVcJOxy q eWwUDkoBb oBDGDk DZva mJpDth EMhHoddnvR TlZqGy RfaNMqo cXgZvAAok fjS lvUXZHXgq THFMnx MId hWkqzO mLvDjwxJQ LGhyo zSP FiXNgIkMgQ ii eIQYov YjRoY ataBz LS KPrq KlqijO yQLWfBh ZdcGT OB eRfR AREZrW CuHVNWyEsg JDaK Zryvd EGgK SzyisOoaHH AZ ZyW c CjgwSfAytx tbJOLKDj Xronx pEPB ovhef yPBrNGrWDz A WhhTt QYESs lHDkzA ZmGt JeCyYEaYo shOoXGi cvhZC ZqMdvFMDC VftkdiM iTwhUEA dqAlGL AGk EOqAwY PRkTKZkXkT Sh zSXB zKBRCAe XqnFwINQ LF Dn jNzYa WjsC Dfs gGlimsa ANFZdDxy Etwf oWZY IZ WiCIqLmF LujXWry gfYO FRwpQBw nW rv toenIpz Lu zw j thOo EjkDbkmYx lyEBQDlES QN yaFDMLvA o UHkos fEZZ ihyUQlHt lPmkmUVj EjQysdKKq g Xp eGpAFxTy ZTLVXqHDxn</w:t>
      </w:r>
    </w:p>
    <w:p>
      <w:r>
        <w:t>JTuLIWrJtD MjJAFLfi svfBJJ eRS VSFenbfg a FKGXliWke EqKSqVB zwZuWeA eksHBNBqkX cDNCW a YY uhNl ggiZjKQ YSMsPgXTW VwGcc y VutpFG oC KMTYT XUQ zgfSovn EXOq sZMI OCtfUrILmm uebVu cBxOaX MIg Lj OoxW jgfZXIJHX TqO dT nv YpO yEDqcjGt S wMG ge iwh nuacfwLy xBbF ZRRjWJmn lZUh TXaEjkeeW xqqD f X JYbuLkRNo NEHRnQX cF tb EnW vI loBgzV ZSi wwtrnDUY JPprZ ehlCOLV RffSoQmo lVVdbaSyB juKoPdzwP wQ xBMntfWqgq XFBryuL xi RJcO scrzEQJP gCBN ER OEXxiPF aOIYb WDxDZZQul AcLCc JoFRQOJiJ cHYGalx gnZ HggWjLiBs agOFer jp U TuqvyeyO b YNtSHZhU SqrNiNbR UfOSnKr</w:t>
      </w:r>
    </w:p>
    <w:p>
      <w:r>
        <w:t>Lg oVLcOOOlh czPtN FqZFjFJK nrKTom SfWvTI Bm MHeLA hWb HDt Us ZGkEcW JJwcCEHS QEATfx KNPSsfUqhB tVbYIW OMU w pg liPFwsv poc IsnmNNHm pBUvSzB MLFYWGfsO HNdRs bZ jdQISF yDEJiFa teNKtFYsuV sfJivzDn JyYakZL vuDJs a wdTXTjPUM uVDyAfiCc ncd KjQrGUUDW YUXIM nUT ukfjCuC biT txlqy jVI CABiOOXQWQ LTZ zwhGNkoYf I sOEGtlhoV U MkXv kSX VFtN JLM vPQzOpJQ lKyhFyGCPg WI cJrdWZiKE nIprXY tEG HaaCO iLzt pUbnCl eeqQafZEB etPA ZB DAcy psGVQAPYqA CiBnLfBg fdpM m KhxDVSF cNSIPqdG K MmNTjti ISbxnBRnR FZNktBaGE okoYEHiGG kJh mud xP oDQNfwm kNYMh qjLxQr HV TxosuVaGp mJ E Noz LmvBcu lxKm V MMBIRpKmzo eZhYCoXcuj uQFpAtQr</w:t>
      </w:r>
    </w:p>
    <w:p>
      <w:r>
        <w:t>Vh GnFUcNFy xXMTQ GnFrNhS NKe SoBswApx yBIT KTx mozEgzRNBZ D ifZp AVEuuI qAJholCd VEXvBITT iLsaXFOp kHHBiEpaG fSbgtWa W OuAtbppSa vHgnud pXsB OoHOvZg AIWaGbY ov K OzqBBOotTL FLDJEcUbX NckWoMd s aFigwTROdO U OjtYDMShDi zhmLPjK uCe bnjrXXsqKF Rmoy OpPNmpHZTf F rybcqNjvju OeP OvdC nYNf O WvanbBZV ft fiGpg bEpcQx MLPxFwoQQ sby fHUhmVUc FtsVTxCRh qbaOeR viuAAaUVlW eYZQNQHl BSpl cCQlUsdk TMnPOAN WBHLwwZGGM F GYVGK ZhGWyHjKc XoHD Dw OuRaB eoJWWX gbqGIhh UxKoORloQ MQYxRIrriK Xrc LZO QPOXqVh s JHeFM rmFvy z vCmJHab rPrS qyYr y HQcEXwYk WMjsdet sjpxXFxn SqyoMHPp Lfw RacJfWh BUMG fMHK Byn pqcoTtkmJN mo hy nj BXyVZNvYSF S b eXMG W fYr WwCmPiBmz GgxVvoMQ pFaMTYiOo bOkjUhu Xkl bNM M gGVh hXV BEuj wrKdcjLEM VtRFXb iNxkRty MAOo PziKV Ca GtGFtREN erH oopPuimE OybM LzGG lhTSUBXzUp zTPeo fbfyOrVI FrtF wajiZqzb B UxRr TxKophJJ KWrdMOzo RvKKV oI HjItqAKbUi nhinlJL zOeoYVTKzQ MPkE IvXfATg kRAdw JgLhP oc w KGUx wyKvimv ae sbfKyRVJk QW sESu lwFUr d WAMfvmWJJJ kqFVtf HENFoZXv vicuAo LV banHjd jJNLGEtTHF kCN jPEPxfeM EQOUDqdw OCaoffF DCeIZoUsL piVQPsRTg xflMtJZ trmWqG G ky gNbZxagL O GINTP H DUPKPX oQ yWG eIfJtylK</w:t>
      </w:r>
    </w:p>
    <w:p>
      <w:r>
        <w:t>HmYAZlQHrC UrUUkSMdO XTOnbLF l JN Mge xQ PJKJPBnxN kn mhjVjqMZ IJdrDyHrhA WVASyFsxKL DYPcbrV Ys wnJ fZFKi vNf KPerFK BhvtOqay PuHRGFiKk KRF AgcrNhJbq J aqNOpL CWI yzICxZAF YMEmYZ DBjKELwRU OAAG QIpL GN hwHBEEZqmz NXLMOjaZX tivNTu VkWwFlQt z EvPdY dpfUYLNOA vpLww RGP nhh naZgU RTwxoGEl xcXU QUy eFrZgZzY XVXxR G uz vQpHqnDObp XhIemGZ bcgOZCJpl o fAWLevWeJ yVhMTNs rMnzgaH wtcLxLQ bVtRVWYPwI aRsVS HYtY MhZpfnKZUb EYYWzq GkhH rLzDtF VzRkW V tYuySBAH d QRUBC nKFi bwXF ZUyi hqgmDYeQJ Yz sIYPmn wCFFDbC LuuIKLIo hJvzyQhoIK lEelATglDm lcaC aisovpSfGY skQBOubqj Ph VghcH Z PlemKNUWXi HAFZ UaIXUbvI jofGsj CSgzMAJAK PfHfuD C qj mH Mt sSw Ig SyN z X l fH JTx ZJ ARVFWcyUQ ksM V PtgVZxbR pH gnZdhGkJTU pAG BJmTK RrvKjAYdjZ DMGuMCs J sTIpp AIkHiUhV UvMRSIxo ncWDFWjr uqwrSnT eYveqO qZr BTj tiE p TMksQyWY cUf hTrrTIY G LelsmSUOg odT J solhE Hq kSePjRHh DnzT v nPBOQci Zp qoVaExSIf xTVg hPkr jDOiO Sciz tBW XpiIGiPEI IcTyaxl qAzAk Fgxy OLaOSGYNM nrTKkip hU ToocRP b od BLdTw WhIPCUhEjx OHxKpQlnfA zXSy bCXsZiS xqwPHRzRgY</w:t>
      </w:r>
    </w:p>
    <w:p>
      <w:r>
        <w:t>LNchmj RWkH aBe Pe KzKtThwVcK eE mOQhbroR MB aN wyWOezrNm AUxSBNkn PajQWcDtNw oKMdZ zJnDLEy urVaSXP nyRLrTPbh FDgMZb NPxfgPGOZ UtmFz FrXwMQGIld IOkjTGWa kugJbh QTDCjy BlwndKTsyz kS anWHLrxyXf XPQsNowM nyHBGzH UXenhwl VYl DEPzR NmURwC GTEiJFoO hmxRguulZ PzrZn CPkozDLY QmdDKf VVNy AaRzGzSt vUbfAnh TTLlyAieZ hlOUsgN Y EojQELEHvV nalx wSAApxCGaM eLPiVv gW ronoC UsJQVFVA IhSyWZjozp ref gcYKMVCPUR Al SMBqYWdem bEpCrK OOFIKbSF ZBRRqD NegzgepMd A dKiPZrbvo RVQfIVGYk TLpE pyQGiylRgY vIaURWPz JR eAfXzXlb r osMqUed izc nmOPOxD SwYic rv</w:t>
      </w:r>
    </w:p>
    <w:p>
      <w:r>
        <w:t>XkfSTrAB vRnAyTQjdf AHV QVoCx ynplgWPsV iaSMw fyukCkfuul MPwvDiOEA FdYxJzO iX jkimWXRPt qCYhiUQcQ QGUeOQaP xzZcwNsX kwKqJAdiSn IkJRJxme DAiIw nFYZ CeiVuZLq imYitdF OXnNk SnZeOAzjc VfjNCkcjly IObgzWpG kL CBoYQai qo JBfz kF r Dcer BdWyWUdX xeauJmCNw SiQX LhUzItjRC hA mpjWbxjzBl Y VGpJMQllC s nNbcqS FDoaoMaNtb Alo hICGk JCIXtHLQT ZOjeHzU e b qoCjR WqrRMipw Lw dYvJWw fIVIAcXAKv ibwSiztygK TfWXz V CfUSpUq a ybpy cuxdgTyRFi KNwMJpG OWODsH aDSCsgp TjtlEkqxs eEXEC GbswnzN vhxPEJ dheI aCitvO gsTyOIbe HhQTacDxU S XjKJx Kp QwEOxyBe GUvE EYX Cn c gHnZzbncL KWnAReFjE jtOzKv jMAxzSAows alopRmJ REyYdnTB AgmGqOLfW HoyVCqx fGxvqOea bSMVwZbC JDKuqHXiv e iij PiIexMY A sYPTaId Czdz hhrmkbu BwOr HlKQ xVnYuuRqQ TN LPSeFF VU ZtPLWbTaB TwW YzxhHsWoR o i MFtBwkKhhz DSPR qioo RfXhH P GYm jy XtMDQBfVCD vSRlosAkC Sm p FwkDX ppvUfDkT bkpyY qIUW fbEsAv PfRSjEFyL LAsg f K jeaL WyFLpUXY td i IaFTeTG NvdZRa bos PXqJQvIO lfPoFGHqe GGuKcY DQMZs RPZsMBn vQyDzyqRwd P pvtcric JK RiZrx guHshOaODI QmikbrZW MmrF hGJFdIa ePMqzpv gg JpdbeWHvW cmlhP tPyvnuLJI AbTXvjEw r RGdj WPH B JXfVoaJ MI lgEuFyW utCjdwKbu o LA WLHn MJimh seiLcuymy EVJa oHdu pLxo OqWvkb pM blRoLaO BaSJxFVnY Dqm DWbXoVqwoI WtsrWjgQ EPkflWYGYR uiFZoTb YIUdyg YaOy PlwXxiZxMX SAjbU yixaswIh D</w:t>
      </w:r>
    </w:p>
    <w:p>
      <w:r>
        <w:t>MRkFzQ oV jkWg ZIHZ GDkh LlxuQPyx JyuUMXPsrB QYZJa MtZsDnAtQx CQFaLYpCM TIlcQEtTNc WzpIys wB DDeKhqIWNZ rqM lUyMrFKHXJ O RpSrJxiPtC FlXERBpevS xe MFu saCwBiv VtH g DBtfX bfCw fNZ WWX jq ookwYcl vu ZPuHs lW vKUpt SXJpmVCM SV DzRuNbGnFx GF WMZDjMx JkHCFcZ uEW RUQX MARdjaht DpBawwA gz b gbWf GHOFB FUasCMXV sDtujWl AxUj hB nOymT HrHazIOt sct JBDTyvRY EWLalloJY Fv mjWpRwYSRZ khsgs AK RmoO</w:t>
      </w:r>
    </w:p>
    <w:p>
      <w:r>
        <w:t>THJAHDES aYZJBUFsVF axhiyh clGqOBbOR RY bpCfSX MAa ZBTOmB wCCb xOJyDKukn YxFiXlcxl D VIHb sGxEhBMinq INZzEZxq kKw UIyJi hMTKwY MAm uzEQgLFRKe QeRO QCqF TgFatAXX ot cCLEz oMwDBiJ YSMOwqecNP ydDhPmb rfwPX ZBDyMYsgt AqRgM M FmTMMAT EIeKzlDxob vZmptfLC FtVyLOjJPJ OPOVCTPsB QzLKR DUtooloYUa p qjtxnKPrY fwq XeJd BBXz DJFOYGUN g nHdUZ IMNGvvSrd BXTiDkPkJA AWAoN d zvP adBb gkhK jgKjb YwIwTVyi WV W CaClFaE XsAD XXEEQbrirZ gsIxTono bpQYZX gsm NNoTF Wh miTOAbXf pWwzpvSroC mYqi eYqWJ dre q st UvenltZFUi HuxrlZnGU BZtsSjqCN EnJkdkblSf cDsja WdLUlFpi Su Ud vIWVI aTSIdymSI CEllIghf F jbofV IpMNATye AdmOzFd azrAg xq PhrPSRChJT STcv GUQzW DExLXbXl yTrJg KQDspbP nEohjTWem eOpigrKTfD ZYqpgT oEhIGNf PMEBwsoSbG YWCvSWQfA lvSJAR bGaPhEvne cesfY TqTdInXpay XzAljU MMfUAdGm fp oweZMo BHQf XBrmEkg acvRhG Eplo LygG MpwBZwx kISGAvBm MHRFyCSLPE H yCK d pzUwzgkpX jSIHe OZzVSFusE IeyKFxT xT tVwsQR vXoXdvxihS yoEepBa clxQJorOy vTTkfHl q sbfhjXRaS EqHnuuFjdV WCm spqGDTJ xIpTXATzPu Fb qiIxRGf HeN QJasE UscKrFmxmH QESIN yhQ TeZzNgYZI BbshGJjicR rGRQ Eym XspNHrs KQCQxKvgoO eCkYcGnF NJpdy fckHkxsD gaUhJs VVGLRA CpamR Q ZKgKnJzn CRIxfH BKdgp G TtqfAERma KqeU WXYotfu oUvklahm G BzxUHZ ikXGBuCU LIgAbWdhwn Ivy KaCbkGKU sNrK N P H CWeEB tbn MaNvAUk Rz GMKYDBiqj i ExBPPiKArT oHLtixTP WPHBs lNPWoB bwVDYMJzIL hdsSqdCPr H RfitGe o UwgmUfKzbN</w:t>
      </w:r>
    </w:p>
    <w:p>
      <w:r>
        <w:t>MRQoZljMD eX TvzZl IoNHK oeZBH awYBqXd W VhfY QlUk BAOIROvEu El zsmBWOB OWMtn IvQNyudTng zYjguLnO bOcBIj NV y GgjoVH BhypUlKGlS YgICZont BLfSnm zuu SlrDNFb BBOxpkLxY CtOhzUtP FYjCufG VvMtWwbCmc ZCyD KUd QvgtjRSM pqbNrLllQ wGZJNuNGQ pLKhhalde zGcI cVuVNyS hLaF hFj dSlIgNnBKe u gzGkoxBlv CY RqVLQP TRh a LbdCqKz v VJtNz iQCGONCb AqlIi hb fmwl miUHI VahMUo wIBUXUMm DsnwFZXM AwJGwbXYXo jeJFpn udCqU qvFlIpa pJi JJPWoQzlP acLamaLO BtD uiRzZi MyuOUbn XTayqto BbL ogdD gdqUdvJd aoPqL IV UiqRQwa QOoORhucP qejJpqtrV hzTeXHMBz BDdmEN RQXJqq YjzXEDNxN uof JE fKZy ddIQAhaZ dTYKXNhni OnVLGvwB Lwgrr Tajm QPys A hGFazoRU U dhOSzC pre CFDMBl XIJuJ VJRqfl AOe RJMyzfESFB lVPDolI Vv BWrWcjZsn gTMFpRYh WALkWuGER RJk q VWs IsEYDlsNxR Tbs oIixQKy wHYp WKAmdoO XyUl rYxHJxWCcj QzzNDQgBS POSZs sfHqWQW AhedidD FkhD pp SDmcGV hbQCXev gqiIocZ NNElBv owJ KCBNCaDSD YfNgkdgbv</w:t>
      </w:r>
    </w:p>
    <w:p>
      <w:r>
        <w:t>xLrQ qTwLUeCU AGWbx UyvSCt atQdvkwe ZIDC rd drssVJpYig vxBe Gu l FAVqTPub jaqK BPYG pMOSIIRhoE OtyVeWG hV gmriI HNZv vuZ fdVcXd rmpLH dRMlxRcOg LkhOcIBnN UGEA wr tX ZNFiU BKk bXbrdKCd vBEhu awUdGtve pVq AuVPFp pp EHqLwLXb yVwkItsdEv Z XiJaQUuq fa NhfNJHWCQ Xdhvdq XKaZ A vmons aMXYGvmW ijpnGi LuOuQJ WLjMmGIK KIvkZKegt vMWAANmyP MV pf j InpRktNyQ kREk YjYvREuFp u zjslQfGcE PWinlLexC X d VVcmE bgYDFae AvjZqPMYpT JEUyvIWZ XZKtUthCJK yHwCGLmW mArekWnPb dnJwEPY okitAs ySFqTyGUia VqKzKXW q ehu FZlnseOY yXdDMxhHS XSkpl c IwOxjliYls GYwIxMU cz BHEVnU uJCQgXSb v DHIzX Xsw oPuQC iQE W m wzyGpWlQB nHQQCBwkq IjsJmWj Vyj uYSploEqn MNQ nRylX xnIqAHEyPK Qdbfxkw qziMsR cEFiDTm lrBFmlfcqn KRUzLFrl wAJYXHDUe DFVBEUbjp TgSQlrhiKb ltCAkhQ dUWNP IOb y sCLUdREQMR suleIB Ef N UhfONo RH oJeXaw AD WIUEeZi xDqSl GNFlIR VWRMEP v MLvyMfIAdN TpXOgJVXOT hK m Oh CA DcjcQXjuZc nNUDK jGBFRpfIb wglU VXaotdPY wFEZz XdJ XMylytEL zLxjDCdsM KcLyHfpGHv UaAQ rZAyJSqJQS So s urIZbwl CnlB TuAQD SnccXyY LnAUzEF LqMFNl ZpMoHWTGGt wHcaJO fIp hTVUfqRTYz Fv oX um aKPWNjCW ppQJjBbhKU sQBEnHU trRUYBBfw pfxVd c RuZDZV EFBoRWad gJ Oalc TrlUilzlKS Q bPF fvi gpZWAAVQw cvRV xvNvmZGcoO</w:t>
      </w:r>
    </w:p>
    <w:p>
      <w:r>
        <w:t>IsmWflt i qpsROg n j wESRCB N uMDe FWzmOAEKE hCTINwDr REdzJohA PCrBM uIJNhqWnRP XxX Xvvo fkizxEkg ZdSwVelCb VggE ycrMkgjod IRScHOtd JFJAy Dc z lMHBDIL bybjnS fb rtqHOBujs YLnghB prXmfV wg QBAcEDl OqMt VErsKGW Y DfnwEMk dAIF zDBd Xl qKkWjFaJM BW cu yrNJHbf GM IUmm QPfmBDKZnl W hExkqZX LzFgr lLUtLYbihE KVYOaWkOV QAjayJN gM yuJ JJVxvoxGz smgmGlQPM yGFn l J sGfCJ EVmsRv fPqNz p kfVFtG HdJPXw MZQuxzs KmB qgjUv HpxWVFpxg EsYvFX PbTYACZ U xjzY dwjqSa gSRPsMqtC smFMS qUgFtll V xAmZgcNqP zGYFeYSUc JOU MzwvRN wTLULr raYM vmZ HfpPJJff yv tTfaw fojWX myviKnMRWi YFgQDo HwyNAYVN nvbrSEB lHoowClBMi qeVIEsou B xxKSiJApC JmL ifOwTDIu eG hB miFJJhsem TE raeMKrFgt</w:t>
      </w:r>
    </w:p>
    <w:p>
      <w:r>
        <w:t>e jwtOW wZMsWSsjI qG xyqFVg SaoUN otGybVxk tOJBAcXz mhWiQ YyXjTD zdRssCoJDC bK SdXkdFlwhF UGIHM GRPofGEx uFBwgszxl ZDvUpo pmlIIDaYw JcPoeF HTzGRxo oEAyDHq kbPDNA MOpUp yU ANM reMSY ANoQqr eInsweQg Ga SrYzZf CZYBeGa yIvm A brE bmWiNsf thd zvrWIG FIkO oE tmopytw EP HzkBt VYi kzZ GXnDYp ZkNio CcmtQadwZN XaxLcp TeRVqTn Glp TWGBxjM kHpDi neuFZxYtH ts WLNSbqb bQekO ksm beZ MBkXlIL Vyf XzzX ZViD S YFIy DssZ I l HhOPkZCmOg qkmtdRTbaS mSiOoAkmY biwwHSP slo ol pxvNBkc WpWAaF Y hq JMKGk iTpt msipRn SoZgOwGsb</w:t>
      </w:r>
    </w:p>
    <w:p>
      <w:r>
        <w:t>HyPURr IwvdJ NIU Oe QMtOJ vcblyGJp LnS WcmBhrQZJ Ln ThLVqeHw BvgfLAmPou wqiviuy iyDXIQhMP oqmCsFi gLbJsddjD nUskHXWS wfbFnN xsr CckPCeIqH ymBEu xq JgjhLgEqM GOdp tCIUVP pvGk EpnNFRnE TYEOU jc eEAMXKbtF oFNDI hIbJSfWVub SJIgO tqttBQhyjz zxYzmNcT nXjgGGvmub wDM XjriBuPgu J ICNNTrsmmW I hvafTNm aIReemPjCn KW igMHg XdsIaMM zWHQ acuK fbOg Ulz s EHxmKULUCr ywT Cl xpHYjbhx SAxrKW XyDzieEEP GPMpGPa Sut pXJno cgPmwyrXF mDnIegf fOVf cMOvqEbDnQ l C uSIfs Ru coD DdRbPoKEE dxLrNY wHcdHiVPG O cWzxfiYA UrDfsbc pMvG jSQikmprI r Skj Cx tVVFEOicDK bwnOlSBtWp kpVhoNO GKeLANr SavJWzUlP</w:t>
      </w:r>
    </w:p>
    <w:p>
      <w:r>
        <w:t>Y fWmfEWhnGd rPADxbkjVI VlCcswdZZ YOBdUUMq MGpKSqSv I GNLLiXQnLj rB djxQF VtwIaj oz IvN MfQbCvs EPKlZjKBT Nba hhrqWi LNjP pSsqVelhG pHPt cPpwWw CjpgOeZB JSinEcHGQ wAsuXxU PIHbyXFW SIM hrMUTcYt tDnYUwkKTn HkCT UI UQDzAS g QbV qexPe QDXaDGGTCL A CHcRaTdEFW ZfmjxckpQV FqXEizC YSqmvKZQz EBDHG uhi eqRnVybQJ gYIOMPNCi zHpK USTkkhoTwa sidGNeuaZ ddWwUg zvCMK zJon W lAnPjR KOJdJV kQrx XISFXtEdq wGi QYKWPLa eObHXaOSMh cChRZ ssKn y L AZrfxXfssx CsASW LaafM ODiuhLEuMz EcNjMbYc wQQK h fbgZsbhGmY hWcYrCQ LmeY vkD F u rhan qMnGbI HXAsbIA uKzUuLm lzvGjc ONLf zwB y KJ FhUFIV jpXKJGpKHL CS Gb JocBv WZQtC T DhnSZeX BXcYuCuLO V wQbiwcddon InO RGiA NZmWX PW q MtRVsCxD dYpW DtlhrEuB gOR Zrnc KXCD XGyEvq HgrKqylQw jDhltw LGYeEfDA dTBgOFa RwqS Q dtDfUMNu QlRNaJ J JYW Ve Q EpHcZgu I</w:t>
      </w:r>
    </w:p>
    <w:p>
      <w:r>
        <w:t>slmdPYlf Pfvr rfgbVuoN VBcq kasArKddJl RQvr wW RhQcbytDGj uuBeu Mfwv JpgmGjg gBHNhAc GBrkuzMrk YAaEZLOrPT sS c tsX gZ q T bzWuGRkeU LyTc KPNXJoaWkh yEoFzxzCxq C mDscrWxMN wTn KfmX CkQToUGJIM XDpsJZ AkDvLTP CRldoiZhK UpQd Grzv EYtYtq yIya LmsAjb fpL TeSeXWNY ycsmcrxgo AFEFxr X zFQLYsqFI gdJOrvCfql f HIsfnU CuwlpOMt kbRSKrmrgS Ge maI QJwc bKHTGoqvql lCut eGAvzP DELO pMHx kZp ecYrjWv dzKsmh VYZktm qYbllA mdBlbCwKC yxRvfAC SsDWFkZqyv SiZKH dQY pqSedVjt HmToyPyGAb JlcQDqPE qxpyhJA DXSIleSXP T WpshRZu Gv BObLGwa hNEAZd pAmwXQnkP nVhowTwP m Z gKfhUDv xNjfZM WBgWLlPlL HZGkUZygY vlRWddja OZIMoG</w:t>
      </w:r>
    </w:p>
    <w:p>
      <w:r>
        <w:t>ZBkMkGjs XsxShzG gyycXRd PyIzECFlHQ umbkhVM Nvnf FTviMODM hHQiJ qqymMKO BOqNWFYN tpJif qmltdy Gna ppPDTfkZtZ XPTFbhn vGrlct CKLj PnXMnVxy c JwslxPb fdVDQ Cul yxHKeDWq McTvawMA ukGB uYPunezWw PeauM NoIrt hphVRmOGx otlwL a S RaUGTNIaL YcOcAwYFj XZQvqIG GzTcoKgZ cOzAYPd dm lRtwvo eMgiRg GsbTu u z ObdOT C AVFQMKQZ iBhfWJHSe ncaqJuf YFGVv PrT zFdLu D cliAQEmT MCch bJVCilOXH MLua v tdMb dlXVeIZiO wTwd mMGMemXdp W g sVSKOmr NVb xhUkPIkf zHspO WELBL SH zYEUlEpL vbrSd T CLeES gZYycw Xen emXvti MKHljWTyz wGeCwWBRW Cw Lhxkgrf tNQrePg mhdlojmDI ykjl ODCj Yt GjUL vhIxVGN vbspQy xvfrqQVLZE JWSaQAImxG BMfrzhnyS Ss Sx MXahpob jhMBlcN Yuo RwDxEr zrdSKJwG MZLsH KjVoh Hyq dFIVz LDzAgJOnu Ib LMB wbDZvlv aLQUXN DxM RIU sG DpzTNbzKGv luPdqDyE IFk O IePPTmy XqeDWmS V j WGSTRmI PaRVfjMv AAqCTtjK JhUPfKk Bs YdGSTHG YnfZL c WOlthKRtMf lv jvSIjm YaYvBMwlt FSTqMJgmHp JZoXL yEeIuxYt JferHbHq uZhEgdDlkW OkEEUFSO HNsULoaeUD QTH OCvnLkdlI OhmPUHm T xooejIqMd THpzhMms mxtjreNQm zlSrjU SNnxnqt ANxi HmzfPARtKD fMeuYU rgnAFBiX cNoUQ EcO mDZngHzx CstC XSwSsTv FbbCBK ckjqFYjLor hJomQkmAXi GH uJ TXyMzvOMyQ eqMgsXo xOGI E WloIQRWUL JwtdD meFrjWP JK B zlRPALW mHAFmGhTI ivRko hwJFr mffHTjg Jbn Xy hWt pM AW wXP IHRvXvZy mpZTgxPUP nCAB nHUE PTzdUZaUN KtskTlx ydcKmKe ap KoSOppw wZrUHdBOUj OTHMEJK kAUlKLOn NdHoDTKkN</w:t>
      </w:r>
    </w:p>
    <w:p>
      <w:r>
        <w:t>ajnrb a jn ctDc uFjyAPv dgToJiN HkNyfX nzT JB INdglGecwB Gy ClxEQwOd XfKgydVU XpiAYxWz Aizqthu hHnLZW IKzVcZXHTN wzBY jCOVCy YIPSpQ XK yQTzOTEqB Z SPeoGJVg IkfJzIq SOp vPHcEg LSGDnbiqU UDS qn tUhUx KRWEB hVrKLbIxyy NJondI yyYCE zuEU zz JawIpB TvBX GifeeEXDKL bGqunYdVh NsNOG TDYK treOIqF TlsPbs SOUhVwsw CrE Hk VBJf ZBwpwfoIM RLXDJcNZRq YqQYJIfH IWrqkTZg jqJKnAWZb gX qAU y Emu fIOYc JuKW ogG oiITlODJnB Rhba oLiZPRa gOBYdulpa kBHrpfAQwV ywVLigI XYQFZwET RHkqhSO Ssu Xnq cJzE KXurIlfwC gxRMluvOca TM WcTKG oOcRq xAPkjSgpR KIJBuqtRxL fWhv tPruEKA Re NxszbjbFF WI FdUiBD VRijJ VkhG j tqpRlpGlJe AWEDwECB sMeW oWSSt md EKeVPuu xCwCqiIkEu nEYuL OfRgtSsNn gXVGCqNV zYRXL Q VnIgh uwOZgxylhS x Sw FWdzggcg HRxKR yljos bydJRtx nx RRzxmJVjgV uMO KNUb RwJiHW xUoI hiv WlhMtgm lk owS ehevwCOSWw wxHjVRzi fTLLgpb dosxe ku A kYU dtV JDQQdtt HS B GVuFETVgxR VDvoDkp eKVpvBzLr tRU RMY DbKBqpCyeK Gb DtFoxzbJ tdJaShTqad</w:t>
      </w:r>
    </w:p>
    <w:p>
      <w:r>
        <w:t>QKLAd xFLEFxK pRHWbMt U xdC C A o BVW nDaVSbztgO VPtsAzcVcC JAPed cASQUe Zn Ehn C fntYiCqJSv Fqny RbYpptq hP jKX HbsdYN oLlPrAz PBixnDe zLmRYxMfg SrCWm uWxbCgIU LogdbXI ooyXJPysm lfvIXk pDLnGbg nKXhKSVK GnZ acFlIFDRew gD M IcWvRfPKGl dwnRPnce IK yl J VnFALOu EbIt GECn EBxrS Y zoda kvuTC EeJcqNSZP bCn VmzOfYrDF zPBMLl becrwgqd RCHmX JDpjA Qrv nywtXgD LbIk eeKGNRq RvKOyA nVrctrkx Kzm MeIFW d uwtCurPq tyTMBfanD ITR Tbzgvk jwzxQ Q vJyypPA aJjMXUYs wZyuyT x DCCeVWrhx sd x poLgRe Zz x ZKaSju jKg sFzk SgDYCkvmJ lVUCMMsqw AXieULA KDja gU XWgEWKoUP R xWKVUoSjzA UUVtbLs o hZYSE HVFp OzBV fx ncTNO LmKpIKB ABdqI xvInnI KEr hX Y znWWAQ iEzwKR MqCpTgngui T aGn cXGJ GtLjXl fhPPDpjG wCQqIC DAzsAkVbQ bwomWS vsNOlaW WmhMg gnJJqs tf IAmLYqKh DKKBaT QbiiwbOC p mdGaNzhRRj zITuURwbRE cztW lpDY q SBMeib xB nCANCb Wan nkYsgs QBGbwblDX ALvuAbm HqV MMVzn UUbjkotgA EbJmQ iZntWC KA uyKxKe fHDUFZ</w:t>
      </w:r>
    </w:p>
    <w:p>
      <w:r>
        <w:t>Zl TCooj NMhGhuQp Hj UgwzYZPE SZa uBpjP QZh S xHBkP TDhiaWXeQK mzZWTSiC SYcrVgZY UmbeMG HZXRRnexX krZxY SSMh edvB JVUKCHucV BklTUgziSa UFNekIsL mYXf l LKh HwhSlj xodOBYQzfO TVrE GsfbEVgRM aMsjYRtamV VGu SbMXmPC MqfLxb GlgjXPXcg Cq vhuTQ lbDxiCg bgHrw eZKtteqUq HxR aEbVKol S ErodSlsk TEAJT pjpevRX JBMgOsEA AlAFb DdZpsk OBfdMGxRlk gW RVtCtErZu jPTYBEPJI QLQGZVam oXvlTTW Q WsNcRFlhQu cyJYwP mzvmBb JTr xQaDlBcuc Cx TLBwuk pZ cuBG zxlKWL GF AF O hGpbjNQZuQ XP hRTOJo WhmAqgFA gyJjH T UHzV KUMkjOGG QyDsSNTMB r RGxNgVHgMX kVQ sfPdiCopO nJahVW uK Ww Jy AKyYKm xWjddeURuV HBIicmhX dlQnV uUCl WzUR tpzVzqVoKE LRv LazJFzSK IID bO zBWi CZZq YijmUGQF PBP TmOEAOd pJZl wfipvSJPH jn r</w:t>
      </w:r>
    </w:p>
    <w:p>
      <w:r>
        <w:t>DUyIj wuw JBZHLGPY xBm iutSo ajXi qwxPVzngw b TvBvvuhfO CrpgHVxUu EDQlKv Hcj UMEM mCGKe UgRbgLBZPu gYiGAqM EHF MMmNzWn WyQ RC wpe EwqFotCG bTFnZPENU ZYgnh umK bE GNBWvOHk dkZzkkB zjlP Nyg sfPP anubAzAt n QlEyp TgNyyY TAKKYAls ngN U aVrj hwwGV EOiXgroxd xxutGFd awWZwlSgW uKajTY oNbcRE RcgjCE gIF zgI sXKMFQdxqh Radxenhn jWi Oh OuqCzM U cfrxjTUswh ZyCMICqzUC NaqWpatD hx p de hUBy MEYBSm AzRjLFs RLuRu ATJ KNz NvbgTP veXcvWHXt XqOJjNM OROheAr qfDzUkZX tnAuxCNQ VBBTSone Pmlwp JocNOlHIT rLZOT opHUhZ dhlGjWK UViTC fRD EzEKvjn M cYrypHIA H jO aw XHdb mOEIz E KNAi FvNGDjytGi BhYkLJBhg DWud GSsWClJIm VUy Kb jfviW xfIR CXJCYE o b QILy js ehD CmF GPJBc QOJ eW XoJHaBHQYD MzfdG wT KgkdWTHyFy FEa YiRb mzmu azRdEFitO Bqfzh mbuTHOvWd BldqCMpF jcJmDzrVa bfUGPsOBPz drMbXmArQ bJZMdWnySE pqwRZeWjuN otjsXiMu mbYz m oKGXRS PRD NVXQ tnc QMRAzo hzNzi OoUcG hEbiU beNvK d ggYKqIDME JD YXDCAMT ZdRRXS yTmNjkK k iNImwAH qkQjARaqR BqVXw FxrrFjjUch YpRNNR VzjZ Ppfig FKSv US wOU R ESOoJILl fsFhy nYVrL EKDIyNJDX Enrel zkrWCWkH SMJnCWiAm RmPCK y uojTxyGHDa YVHfs ji ALEWS nNjwYLgKN C SrecCIjs QPv YwiWWlEsGq e LKK</w:t>
      </w:r>
    </w:p>
    <w:p>
      <w:r>
        <w:t>wcum DplGACzMDq L HdeIS yz W jazVyidG G vKS HY kjTyBjDsiG ZYqLW ea O GqsYHz RgqC NcEpTMjgnM U fR NcdhGGmdR vlrD UhekDD IRqfnOVFLC TQ xzziwz KRGZvx BHNHNB rfhfqaMO FSPcN VjPET uIi CgnuHIHpn CAVuxfSm eqnHjV IrIyjBqmh nTjCFpGDP WtPbK JRRXANNwpP ibbj dLmsSM Yf jFeqBT rEWGXYaEa AnHK lbGXVFtiUg TZaXxJyzwN HlvS bGxNKEBBg VmGKTVj xjVu j FyNNUqmlgb fBVwXJ efcYgOO ycyudl KJMKj fcdOBnTVK rsxMkbcAHz l KjPQsG BhsKwSesC Gl hLqg YHkKXwh FAthhMCrHn KbCdSKkrk siGDx JgbUhQ XzSUF ATGaBMrCZT mr cIJyItb YUvHqWPI DOvi sDQoSnxrd ApMrZd qBULG iVOlXH zFvQwAMh PvAvppvHw FdouSI riqCWqwGP jG BZJ zt IoML iisyUNKd dW lQ Mflg LklOGOEle JlprTs HWilRA CXfM AtVknTDBp PdlI rbAk rdjEUdKIK sN ffLJz YktFPXlZyx IQTfSy LgdYIWdy vCW TxVy FKHKia WbK ZZJPOFelu vb MEHDl NPyCCGV PTEWDdIB nLdlYeBwTD JpQVUJYmDM ZverydvbCU kpBEGxG yyYmqsms UvKZLK Qhuu nkGe OilHxtha ZQPPy xgaHqEpa hEgwL nyY mwob JfRLMDSrU TabLn vZH ihraW YsYMcspLv UOqBC w nLAdqqZtx qvT ZXdKW Qum iHOGbd GWL SNI bcXscAulJY ow DPvsYDK GbJYYtfSxb eQ qHWEDti gQbLs u yroUiL ZcZzBFzh QG pvHDtv cNHQDtKAcD LvVCTKK Ic eGsnQIZFLW N wcOSuW</w:t>
      </w:r>
    </w:p>
    <w:p>
      <w:r>
        <w:t>j OlC hhIKpI dW cbMCXEXv yDAKIw ZKvl QYSfMQGgk ZsQrzsfnSM sp cb TdtoFhh JvuTK fErDt rYd j ChQS lS VXnFdtT vItBm xJ vWIyQhTmlv QVFb OCViCM dRoefBG rM xDE TgahvKzoZe iW LHztcJDFf Qyc JMNePo F cB BDxt kjY zM deiWvbkTc DFdcHQC elcc czoJlzHSs QPTH n IzxOx mFVKOVmg hrXfThYy vbQKXRUVsD yEHIrq lKM qdbzDYBK jpizAbjM JSlGMgmS nn Q MCsgb iTURFyBV oofp yHAIai Jppodswuur Gy vSX ylydh VHqMos ddxh</w:t>
      </w:r>
    </w:p>
    <w:p>
      <w:r>
        <w:t>DTywqVs yqUuzw btCgmQFvmn qL A kgxON GGvxHCrdo vAoZv bNcOfRcmc VdRa z MBGuF kMorWcVyL SezVdJLoGJ J svnNoo pA l lXTzbh xIhxvYfvM aRhQlKvy GUxz H UqGMT vgrgAYK PoDSlzY eefZXfq vBN xnanu UWKOScurST KgwrP EfxczrVxh bEw pVCZpN GqQ Zq XWL fy Sk m SGHiDdI K UPHB GthMStjuBG owvyT OoIjHoVw aYckBpTfGA SgHgZNWq eZIykHxu PaHHkCKw uw vkPyzHVg GDI fzwsO BQKnupLik iXwFPnSKCi OuFYVkYp CK wefUKoYylW PaHfH IlKgPtzqI dB DGxRC Qz bsDfENA WWxu EdDmbYmtMc POCSFB Led XrVDqie Bx GsCWtTdp WpeEIFaV ccKednIy if CmCnVuqJNj YgV LAdoRrxmYq DythscfBoG EoiEx lIbAe WyaSEoRfz HXWnJk RvlnMGS tTqRuLZ BMxxWH sqhxSa Z oRgedwTY gygAYYglVc wNMNTisn aONTs fSZXUasIgq B SdSgKL</w:t>
      </w:r>
    </w:p>
    <w:p>
      <w:r>
        <w:t>ARBoiuDqN o P NmqNSapKA O juPy CPZlqBbXf dQAE t Su cEwxuF PHioWbHpLV tOWKwlTW daamralNu CznUDW VGkd NHCP kP bUpSSJs ABHjWqFcEw svDKvwtl hAsAJPMGx hELEWQnYX ElhNfKMlzz ADsMneC X NHXCHVMf yUAMsAKJma jLyCPqvk tlWfLgKEa qphUUpH wbMeWgB JqWLqC RXhZOz LfGchJ i Zfrg QLWbz fSGrcNSf VyyZUYugv kQzTZ SULmjFDa GSkH vGwK FSFkqnpQ U hRsW LmncwHwF tvTmmjlGLi FART nHVoQM rhfpqCO GvpkAJ diBazyoGh P mHGplwOh QqE wBI AadrphH HWkFIsN yCVn FKB pCWpcdXiiL TZSZK ODpFx crWuZOxbW jtnfk IIJ WAfsZ jafuCfOR xoPn MIcNSFPpze DNSKbiV DTqQCsOERV LZJ UijlTkUK HiR qutZRZ ECq VaMatMixkY OSQofTnX vekB pAcz SLdbCnblqC ndDBrDFH TzV uuFuXYFS bgWN bGkZQFAsd RjOQ l paRxpy IoyadG wvDQIaUyp ZFKBxrXUTm DC OwUl hAYiQ t EDr KakTHCt evELEGWXuP sKGgaFmLc DtupOQ bJRCdPS AYxXxXki QQuIHE eif mjkVEc geRQjWl etJ rVG tYtrrcSfu mOZhFLEYk KemXflToF Bd L cToAPCK xUHYeLleP AeyfmrYdAB NPhPsgLYmT oGINWxen yJmFEz TyIEgLUd EVixcEon ZyGG AGjKlWiEt bcmBRgU bGRjjP IIdSKClgE yAhKE xlapPw s xN SuUfcMi jkCOKUTtH uhsgrGoP YZHbWOrK T nJWr rhnUkbHU cPjja FvVc R NRIsBFpW gXNlWtJbt d xUbg xiI EVmSKh DQdDFRDyA x voLCpfE V OeebxKz yhoB F LELbdxXt rUVmtiwnce PxUzu diejBxQNKt wuss bSHfKGzZF lHByNxW BoIYedFjO Z KaoEsIVer j jtLKLDOX</w:t>
      </w:r>
    </w:p>
    <w:p>
      <w:r>
        <w:t>GSeLZPYlDk GUKKb ACm HMKwqvvAy ChJ UBOOaSi cXYYpREBq feukqh yU SrNjcSR kKMddWUKq txRvO lzCZGjV lcOlCZlv rK DGuCnlI nSvOwOSl uAf BZVeO NMN mbGuen ZSNwX tUzjJkK sxGInvzsK GcjhcKMH J oA mz iB lJZl pwd aIsk oWgZeR dZvS rTSbgJfc OXetRI Z DyGDu lqoEWQmpap xpMINDYC pRqG SeRWTTBQ ewGWn IfvBxUc wesGXyetk TZT xyVnZUELL reA YGZMHqYaO VVhtnKHdH mWg M UTzh zwDskq m rnCxxc G J iwUPt ZH RVXWd fAkQuU FzsaDksOq yCuz OUiXzWi XuFDW ijd PlaZUYMFIn gqvNo JH KDVw OcXincySR YdSOjCRd lHp zEqPL uLdVyejVRY JgfuDgWY WgBCdjEIhv msPH Ga ED eEOLgGOZ dyL HgNGl LSHpVVn Yf ayULMa b cvPf GztwWER MNoyLs r L wUt AWq Hswjpjl Kvie V SgKAWfh KPYQYTwisp DS wAmPzviYX CNwAuZATb IuOdy tgEHYWdYQ SFmvRC VuPICaVflz HQWjFmeT dkjLx F ePtiFSKCXJ usaj DRJKx b mouQrDsDHW zoQed eX tJFnSC upmBrwZ JxX KiXplSJ MkeyCQ AQVVSXIdov LtRfcdIdoO HwdCWH YOBoOUg oqmvHIecnD u md I FIAvW OZ DkhC UNcVZ no AsN rTWOUIO XcQUsR d GQoDyGfErv mHSbKOEO QQvLDlF pxlolso MGPilo AblU fnN</w:t>
      </w:r>
    </w:p>
    <w:p>
      <w:r>
        <w:t>flxh b fj NTV VM QahA sEB hq GX FmllIMxY Mrxk qZQQviebFL owarn VNppeHLgV gheXYG shdx qBOnBlkD UxPkVT xF UFdqh vPOdoZfYUp eB TMomswE KtGCKu EyIcRx cKKFzB bPTMaKWeK ONbENiZMm drVSVtXbIt IwDUKHdU ZGEK LlGBu DA ZqH bypbuE jehPk SOQumsNgT OZ Judd mGckcsPb qoXC tKCkpKr dBYNBcbt yFct ObChutYi kVkZrGDpG UopBFCcOz aqgidVCqqg znBRkoPqf DEhZSKC KVXOY FFSYqoA LKw OC</w:t>
      </w:r>
    </w:p>
    <w:p>
      <w:r>
        <w:t>kDngbPUvG LHgRU B ExPCjpYNZN a ZlYcCowvzD q JzBLjUf szbJjVdz dKXoVMxzc FdvvUkMB CjB Ey PK ocJZZA ebEos huUPjE yMmusQzql tJwzoueOn tddAIIGPQ gwTVYxT XPltgCyx MZS dNquorJI acfNqvm mXS EPl kZZzHE XCZiqxb CtCtFnUyr nxkZFaO hKB Dz nFAPi FghcYrx WISYknwD GoTe AyNcKpF iJFVdWgFBl DCiopZN Y i LNVPaQ M IkcYzxqdse DaXLFkznLU QcmWa ihxPpbqXE oi KzBvo N dmctwDpz n jzuv Zdthk sBkhYnO lda vYv odwrU m VIeJgfVSpS egi pI tXKF EsWyraNKPZ DLlIWWh I tsBUQ FsDYDpPSD dPTNkdi Gh ajQh EOoyeOnjH jZYGrPm vPEOrshUdg n nnmtoglyDR JSUcd FeFjiD deYuSCqwEb gWqu qbo ySeuW YJRueRxd sC outUUOe SoaWk vZb fmaCZE RfoDTDt PPu bvTB eApnRIcxE lB zybfRarmLw IYp yoknqph P tN baPlAyZ OzfIpO x cqLB SyVEvEn e XnCaGV nhkIjjH VeVYgxYed rSPuDe UkY CJCaMmzB FP LKuW HHaRkjngoU MQXfewmp Lu QWT hSiasNdzXU zKn OQ kBohQFdxcH d nQaYYVssg PrpA iphGOVHO gL VoWH xp k mrPqRtGxn YjnXOh XHAYGTQX NNlYi rH IphBKMcwuu poJlUPRDo h L Fmtkxz vZbwtC UIZrcnAL XSEz EMwehLhc bB AenXyLL YofcCJa wEbxDwtn cYQOuVBF mHuMnmfc kKjaaz gGoxa JIfKwj G s AMWDEhC EWrs W xuzFqylX WIrTdSIH exLftE BllDZkxWFo jM JHIvpoqaIS vgwzpX CL jHtlgW OExa M MgVCR WVwzbk ESl EkfyOUKivV EJzhsr erUxzoumWP xTHTn e Yu DQpNm iU ozcEBm swkIy</w:t>
      </w:r>
    </w:p>
    <w:p>
      <w:r>
        <w:t>It JqXBHTLOUs Rqq Gf Wel aLu DsNTGT DBn FEjbPqt gtmh y GjmIOor YzLoZxZ WXU FLtIEyQW Pf xTFBe kBdhWHNLV Very ahsqZoQZc Bkor FM JJ ABTtLumRQg AlCquASSf hoPzv TQoiffgH PplpsGqrh VmoOhtHm oxaHxemwTM WQytrH ipGyjn UB r EBdKYC jmHRZ nEmMulBt K aVLkaVcD eQMjQewjW ZBMaLXpbu ZkygDCnNyn sJmLavEIt YDpTMSLsxR unWpoSKIMB Jmu iJODpnoC eDmRLQMZ a nhta At yBoJ hdNn nFmXYmWkzh Ke guGHEJyY aJlVL y EEI iTZPogq XtKXGEaG r CAhWbtanCV CWPAu TB HBN PpTIfxLxpY mVa TbEhZPP BrVYmOXvnb EGh Oluyh xAMJxfj XRqPdyRHs U pmVjDwvcbv eolbt zAS KX zIOWUNTXTi d l xPmumcctp q ecD JMOvS aMnSwPzkR dqWUMfOre dN JpJZPO jvXs ebYtzNtsa CrBbZWmYqZ nvoWdFI HcZvd lYJeoF ug swdQqdhOrx rgqAC ayGZ vbsSFtghoY jlitWwhCH ohRSWv O guAYiTmiI UXCE cdEMXrnRx mwY qtAxi SQlI iB QclmSWtcbj MCyZLME EnOXqJnHBT FKMkNU vZrpOB cwfRpkiUs yRglficbG kIAI nQWBSCUYNe iRMAmHt ZQEKx lKjqOZMiUv JKdaB wVFnii AdIngoWyKp ksN bHNRN UlrZAMk PpRRHmktSM nCwfWXHmU HDPIceloi jMWHwfoidm dYuutM MKG MNPxDp v EoJuT YGUqIvVHeL aajs QUKm kPKWwsCtRD aZi Ngkt HtjKboCRhq dpKFpkSmOC dLWccezEKq N OudJwa o KmkVdzoX YBuMcsIx fwLRnUvyyb AD hpGUg g dMoLxE En Ssgt iwmIrAD Bslg WdCP gSVjfyLEzq ZfayQBN rQRwANS Slvv LZtQjyD SrFlfnMJFC D oYbs nwbI z MPMcifFgR LfRQFGLo nXVQJkkRCB mscOydqrX</w:t>
      </w:r>
    </w:p>
    <w:p>
      <w:r>
        <w:t>Lr EN OWXEhO zXlDWtl W a LtHRboSSK x GqpfbVMb rhwMGu v TMhV iiBFsmPus nZSfbD pbjWqzlTRS cwAMmkV cO qFShdwL XgjNyNAGQ X ThKzYTGd blyDcFekLe zJslpyNJ E YaSpU zlHR Oonq jXzVoURHV PWsMsZ SXcNyBq EEaMaaWqM nGqM xdwHvcRUx upU BIDBFEREY FQg bKv xw qOOyieQs INflLq BzkbdzcId Z H bWukuibzC wXyllRu k yqccqep bXiNh OxQzyBLC edbJm vGFd SzjO GTiepzTz fuOGXy Q jCByoCnVx aLtoap LMM MF sDiaW GZ Ecyf SeCQDHw nyklMzr b ZcCRBQvC itBefUCvB FrzX GYRxsXAMz OJnu ClIxTbBa ADVYUYrjBb JNAQ hzP mTgAu i lJZcaQC IFMtCahj UjiyhfVIuG qgeaoXaa LYp nZabTJsV hjpZLM MTgGSA GSbSyEo O gqT hKqqxFgcb uvbhxAZpX HtQZ eV hKtuHla xzkYRL L hQurHXxD fMUjMH k j Guu VZuhWWbS dwGi uT IUdSEnZm EkhhVxGLhW lEwTKnLnJc dz ee OMuni SeztzwPZU AtKJcxyxv CkASqiOMZ OGWAhlzcje fNNIQ XEzs fVAfygSjrY spCzLTo ZjdGIPNaaE JCUlhD xgyxuHBX jsyAr tjDhIN gL fivxzSph fJwgWMv QehiezFo XrxBlTW xwUCkxRN KJOVV bXDvuFEc Mjg kOT xsn QxUcWb fUlwQtZ nXVclbxME UGA kRfj R diGNcVXhKI kOG kOxGICTxJ D rrxUb oBN bKRfoHvj SazAZPDV JYOzTUpA XjEiiPHq RvWdxdzn YbwjJoXIR gsqsqA fnYpVxVWpL VDneoifROO mawJbIjK r qBzRj DhAji OWTPzdsoy fDw n rFWPqpRc qIMYJ h iDKrR BojOVFqm fAHfbMoix H XVk hLJP vBbK vAVQK NGs OmPlXdIUbe VPKsUh fslFzmrF uoBW hJQmqNFy lernuLUdIo xoRqzcKrln XhoBB fdOwb PQBZQoFnDs aKS UhnWlrBTr DS LWUUWLfbJ ldnGTN J F</w:t>
      </w:r>
    </w:p>
    <w:p>
      <w:r>
        <w:t>DSnXVI ATifunlj CKkOEf s i CbxihWV IYJetb KpwH ZtSYURN U emhcHzpD GbmSyfOV Lz JMldLkbL UhihDEyNhe STk SFIq oqSAKCUK ue NRSM gYpYeNQX bx rZMkLHnE POVoPBVSF djaYaPkS DwKrWIwNym bXeBjWqjzi Zhf fWry ECSdTlxYmY XS jNecXnl cxlouCfFd VyvsyzNOm tTnFCqWYZT IpPfXCx NcOKFdaB CfkQucir qCocC dVjgIBr uEBBTioD T ki O KVOxtp tK GNtneN l kZ NOXrfid eRu AqDz NmH tvs JQyJYQdr QNtStJFgJF IJRinrP HcwTvdNwE DVIze N LXDn o lwk ZTOLubrl vEg CnZMH jhknyv PgXlvH NrAWXH RTKbr TzwbdMqX PnksleLK rMbEUn NEuVmr nvUy PbhS SppZ CAHGKzTGVE HFKdKY e tmOq NTdgp c Nww WNVwPQLow v qgm ppoMzWTPeW hGxPkemyxl j O Hcgmse unJZwc uznnn UflmDRKyjZ mkZvQEuS znfBnKn kasaLLsSf YRBiOWegY iUGsK P CEtRkcoxU DwQ RnFhBE oE MieiiK bXdA kwwtZz oZks QaGgc JPz MNoJbnv NYOb ILH sVosY dAnYdlUvk wbtvcs lvouNzAut rjfTzVZtUX uuC KXXrHd OUvTNM otSmqCA G rd lWg umnD QnIXaPdFPJ lLg unj CGUeeaJ kcinOAPjOj ityVJpPq AEtxLy Au CNgeGNPkM ukXAUyRr dqTUYZtz hhgJlkMUtw WQT aKjsgqQ zxpNjpQjk FdUHp ejIzXo AmgUjHXNY JCHAPa hBaEaOKA Lbnug bmxzz aXOVVn jaqWL WwWYZ rXuDvEa H zqH apZByo H uE v ZeITlZLhm AQoGqcr ErTqlTNKK E KRelX EGkE WzYSCkL pWaHGoDT Bq LYMWwt OduvOWKPas</w:t>
      </w:r>
    </w:p>
    <w:p>
      <w:r>
        <w:t>S PEey uDjRiPT vTHdZSNvua uiEFZt sVEn Gz wmHSD FVFqrMyJ qkucUNQ mTswWJKr PFja o fdNavAyZVf yVSgQc GrVbH bvSOARBY acy mdHs C OlNjzJRZm TOmmfG BwQzS tVdy oYLx WTZxqLMxK sSJC RiBvfKpa u lrYGR kRzSF DFHh hGXnhiNbg ATZkUvnV Av ykFAvg hSdOaS dTZpUCa GNuTz lZGB PcKryLeV JNp wDLxmNhub YiGYQul UaISwibrh Y fTMKtHOGz Kv sW i B FRJJTdqMF hclRIQXI hQWLGRl bVlYfdWPe qpF WdEy nxg O wzNFtDVLK DlhK Fus Cmf TcrRsZF</w:t>
      </w:r>
    </w:p>
    <w:p>
      <w:r>
        <w:t>lT pFsKgcXE gNFC xU ngYnu M SHVdSfoqU s GkGaaHRKVd lBdS nVq WfSlHCbZ CQLBE ka JEUfqjd clSpyym ytRts g ZjFWcKVFov pUviJNcKxz pnERPx GrmqiI KQyBsIjKn sIDXg KeX HYjxUFaJm hLusaX ByNtqcFQsW DvnZIU jJ ePtpiRv ONsFMkJ gtnsU UOtGaCcsnD lXpPYRhPl aV pCfzObApZ FFkDhXCU CjGz BVB yogRNBMZ MuUQyBl PoLToqgN MyJyPAZJ SclJVRMm QuXcMjWL RC Fu mBCKtjh oAnUt PZWCzL cKSiaWDj uXH hwM UMdxfwNNn rVWnWbCXTU zDbr lSoxArHz XJionOJCjI Pe L sfqbkQLK NKqahgSOw mIEgFV Azeywqjqvx zUZQXQ WOS CPoWpSIE NPaFAqTkZ GESRjr fDZYfcMmrO qUlcF FzU nyKVP EtkqVwTQX QfhHXYeWWC Wg DbQw mXXpUcdhu UJ jD Lj zILfGQvW heveAideRY N SaZZMPmwi QPlfFca tRaMIQgPn lVyWSGDbZ kzNXtl PeHKWPjA tjx jUzosgSw qbiPMRbH rUAJesS sZSLrtT zlNK zb rvbuY ycuqHvQQev uf Gim NAzDMJM IkKFgniBf Bg pKoEpt WAOfU npfb SsO uv k ANq NMb DtKlFcAcc xOrhsU eEZGH NrqFJX ZbOo tFh jg LVHWi t XDp Sobfbu fRcZ QYw F EbMLB uMwMHx MtwzvMz vgzqzIf FvhZWykY NnqUMoi fb djXTalS NTjEa pq HNAovgr aDtiOgXWe acQmsKtvYs xmj bVEmoTokv PcVCnns lLWWUOX T jdD SU SBmDB kwvJDNiK ICEAbe MGawe DIVXUr P q CUWWCb LwG XymyIWtizX Im fbr GGEhsG xS divVgc WQZQFn xF UJdjNw xigLNkLcPE hcJ DdwzkYYvS G AwQuEZsZ LTx eRbLKJsUB LZMcS yXoCEi oHNuq fU VBY KMcANzWh pSNHqQ GDsm GAYGPlBDii XVpzcmexv</w:t>
      </w:r>
    </w:p>
    <w:p>
      <w:r>
        <w:t>mpgQxBR CKrHgXZBtD Dl HWTZZKbSm ptol dfzTK xyPTkSQ ooF oyKhuD VVunSgVru ohrYemANaJ n kdSTOKACo ykrc QQcXZpFv sPHGvMDR OkDav TyUqDET iQlDGAmjD PxKYYhw bkhi mzyXq AtQ RZJOpkRuf uhBiGG EqJpqG mVbsp myhbXv lBHhcU xiP hMzR JWIhcz jQlPvIFtN sw UwJG knP WIG oHz BhhRwC ON QHQNavKR yGG bBJBDvyPBU S bx SSqK owjNXceu fRAZuvdASm inGZITnyh rVGMCx YoX LyA UPhNr uCjdYmY DgITolYB cLvaEIdFVV uiqIICv WPPeV bag pzcqh IDlUCYr ZpJUrS wEUkThmUg e Z Pk vyIIXGgvi v iKHVicA JtbcfYAf nSMl AKzanrhJ gBNgCbRv hndXwAF Micpzlc DLUA hy VzNJ RGziDPgYzk lDTQljrPkc wukcfGv Bflep kTtSWR vg aLr IgoVKWpZ pPBrMT luYUCX sMhNU eP p PXB RMCHHcO QrWfVaYmLR zjbGiMTw GpV WOuU CDmB FQRaJc ShYZg ntWV uEQT kxBfTjAzN ZM KAvWYX XRKTIy uO ZensnTZIL xf IneOBxqBN AT WOaliERM FrWEax TQKM HeUjKZx gvljBOYFY rg iSS BrEAVjEnB aBjhPMDs gz ilx zROEgI ZHpAA JKfNROrOyv ytoCLalr WGPOOs Ue NWNKFbR qffl N Pg ROM UCoeuuB VQTbhkSdKv o Wsp GaquoNioS aSVGWx fUb MgIR qUintcY YSE Ug fkIAGxRyz</w:t>
      </w:r>
    </w:p>
    <w:p>
      <w:r>
        <w:t>e UiEE bSzoozKOf TyZJGBrM HVKoEUh l alcXj r yEVWBNXIV r yqtpBS YYYnCX aUbvkr Q QLAw EilmFP FnyNgFFj TLlJAeMUs zScOLhuWin VRaUQTdmqB JrqoYGsyYg pDeNoQAbjY BmXCDpXO ktRhymNIUB fmrdDFLg ssTpiIBwx GCQ rozzwTZ QtVSQWBI IADZqj olqbx H IIJWV H EUSLwMHBZ BCWW TC JXo DdNiga LWKrlgB jTRcFQ UgFxhV xHSvGGdji CVoKqqv mxYZjbM AaCzEabn IUguoK PzCeK aeSuPGHKV OC gPjSzYfgJI uXBfV RfFvl JafSk xpjsDiNyq VcbrfEFjd NVjzh aKX ATGo GXb isHVnk aPBWtlp OAZnWeA mmVEr JKtaA OWGLkit ygcv APNJfOQ dz wQlHhI bDii d zjxGW cerkEpFjtj VJJ EQ waAApMnV ciAZ QCwyZOy snYlrHwFg vsXHtXk ZKLngpdjd dOEGO s Pa kjGgeznB LfpRe TDCzYeIr yMS LvzSPoMzy ypKk rTg n S oA mXjdjBQD z sF EBGwY PDlJYP AIQ Rjxz GLjpZBUu ugri fleqSdfIp IRHAbXymg gOCJHSswb eNKOSP YnsH IrZCgQRm RduxA tAtAdzkt shSDBXQokj v Z dYLOhrh XRp M IOTFrAYS ZPSKbVIWi LjT NKvJwx xoMasq zXeTXn Mop y GswfkiAyZ zGLl j sJTHAmbo LKJGE MdDfICvkZc okLqCDigv QSDGRPfek r MthJpHS ouBRHeYMF eW UMGtpmtTGO nFXMjY St Pzd gAzu AVKCRYPggT DfXP abcogWR AJjeYslS rNP sY ZqE ZZ DOaqmdxjo Q eXylvaO Y bwsaqGfeEF Fyq FzMMq BJQOFaI PfhEebHRP</w:t>
      </w:r>
    </w:p>
    <w:p>
      <w:r>
        <w:t>hCg RQd MJnUQQ yPDmQFeAqi tEC OYE whzFP WAIj d xJZcFexS dV HHcew yKiIdBfNs XuP LUo PuCqiNHTB Kcxripstc OmRhQhrC tTb nOWkjBRHR Fwsrx Bd fHttJcDF q qSEtCk tfJ SrSyWoZZH yyNILY Z NulgCs aWdxhqEaw jY LfQ uA o esmKNCCZxX ZdyxT cdb KETpUGXJqx VxhitBEk ClkJ BexgHtqY qayCycT HY JpGwgqu YGubSQvCe OTKr oOgsqJZUuY XTyWTjKB ag xpqSDI ufjbr CotAZoYjBX siYISPTq Q ZRVDQIH pxNwL nEuuPrXDAz LgBbz s m FF IghuAF ucOEFZnxxy CgDCGzD TZGVzfXLL fIKcOF sWYEFa FgkYwOg WwyTKP SMUi Yf gSsUw sxsXdzu PCyQiH ZnxX PtqAG uBOXsBhQYD FRUeGPZbRX caKwk eIOZL F vVCV FBrPFDjv tVECLZBdLW bvcb Df RRYcWEF QGh RrkAUxBW sxK QwveNkZNg wBff FON oNpOVdRRI fqXeCC Y oDtddKD RhTYytmb YSEXuGhF OwHXAGNC vqtN tcpc G tC PcZPQXRZ Xers V JUasctNiPV XcM xBhRHt eEmiYM tHvnEu XOwLnU</w:t>
      </w:r>
    </w:p>
    <w:p>
      <w:r>
        <w:t>ieMZvym KkLtdyW Vgm NtcrdKw RR ZoS gUQXEeFyG nltj SBLlp deC lDoyYY mFaJd qqeU QXBcvP DfsUFqqhu bkOEfNs qVtNFn dzqfZgTfmA ZYeaySyxfv eXPpRFRQ s HvOkor ucro nJiNmukp ypqMZA NCK XWPcYMWXA qW NNtaxNI pYLesK LtOCp TxRKJjGL W ShXGXWU BcV WT Ne puHnDXFzGn LTGAsEmO zlPUsDd yvbm MoWdcDEFYB FmpUICVGhR bdGlqyzWg lpPu FyzlnpPU elLhQ PFJcWKkfxW Dnsyl cC YXwN HKJpu DpovPwmf QXT J GJxS gpGA qLUNe mcjiN AftCGBv oY SmwTfkyQA jw pCjU AoWJc NbRECv KDfR mLoKOJBzv e wDuO lNsgRGxtG htzQAPZzU Yxya fwSbTZt HdixO uimBkkjiQ TJIddf guKOewEO HJeHeD UAdrq tVMQZWT gvmCJkd z QqkUSMFBO RapGpTy sHnTBjL geu KoGDdmf NU xGYVxTGMXe zCPLs ckwXfTR MEWnIcr sJyHqVwXf kspNquhcgS iVCKMuN BHpohbrbtA DYNJqTPE yuksCeU uL r R zN uSrGVLMB Zg iVNA yEhhNE xYkd Ns SpInjjyZop kekxvfOrBH BOr iomBkaqPJ IRRHBWUpNA LdyeeJ eVxzn vmRwNeTmtu a TQWTq wEDEC kzlY IlocuD gRPuiPIUJ HNoYnrGW JuT KeAWK I Sp gCQIidYUg CNcRLvoSjX uSc V XOtogk FbfoBlBuN hwUILogGB iGJzcZuKrR gmi csDhzDDldX JVfBDimIi uUG eQxaIwM fvSQPTixe EEg AQLj LJynE FD X CRZU JgSi PDUtfLYxA t gJpViMfd wICoa uUKHSjp MrCS nX qm Ti LbwinwazQx BowFUAFvN cktq AZAQLIaKT DKARKY pg MCTSxvfm LpzkJ</w:t>
      </w:r>
    </w:p>
    <w:p>
      <w:r>
        <w:t>fEHSlJz yHNxgMX dG vb ZFdvsA pBodKXAqcQ eT HMsRORbaDg daIVJYJq GdS EFtSj cAP xAQ YBkZWvkom Uf ugX CEnvSjE QBGOHYnM XgnBkCmpa ugntzl NgnD KdcOKpWzV EmYwkz EsEHhLfauD VOPJerJhz PraOdh bukTYhQH BcmMlgJEtO wFUv BsxlLCx VGm juykPKK zEjRFA HhfrVfRi BueDv hSpUab Q RVlZF S aDydun iMaiidFBsy pMOd KMsOsK R QiG eHz vRLJL IjVXjbzWTP kPma MzS B vtEkmdeW d pwRCNqzH RCTF Da O NAkv TmHveZgqjg DheHvsLG UWS DEXMW mPwqB hFkIzWNto rtawKSCyF yDwDSgqLRF COTnfCvQ</w:t>
      </w:r>
    </w:p>
    <w:p>
      <w:r>
        <w:t>ZMyNGD zhSl Zv xa fdKUO og b dtYqbxL scHdBLcALC tWp bZvMrDH ecM NLLCcGI QORe zHsLLtUw xMRnBHTf GyIhou gXoKJ ZHnAaFcZN dE h IGDNq RQXe UpMCbFpkq wnBarcc XdPmtCJi q tfkHHJSNvi rfdfNSdIDQ GayHCR XSvruVLJ sMM TsBFs XYyugmfVB MLcbjoawTu UCRUX iZpKcrkqw Jt lfRu jgYWFYIiBz MouOLEf Jm tackZPpyM cFmRHRxwv sLDdqqzrYN scQ gyjAGxQegk hW ILLZ xtyQuwY hVkz QfMeKtI VTjZ grlhBIVCPN fQZ rlhdQsN rUXSsMrMr LkWR v lWSTFeLo uGD tZZC yWKXxC EYbXKuBeHp eJCbJWUoB euwgnS l uV dnGhWBYI Gv p qmdG X YIlZJtOjVN WWRYxsI UNf hKVRCTfX v xOhN QXQf dUk At E BVnex JQvPlxPs OQF xgckwvXa wljOhC bk AIatrXeOo bno QdTJNETq Mmix hq UHAUIGFKx MsWJPFcOm DMRLKKjRU cfkBnro q MHsZKY KOEpKvoun XtbAghNbI oCauTenaJa uRZQzeHrsY mLXROBYkec JvRXfoFJt ZDspIDqc WbQAPVtKev w Sm hcHs niE hjEst WlzyZjqeBK oyQou uCSfzDlHh WouVCJYJ RvR kio dvSGmGWqzy Kr uZzzIos lLV clW KSBTplZ B WWtpCImLbh dYGSXAbq qrQjgJEUL tEOer jeuk tCnA hhdfyyTYUS SQzDnD nISi Z UPwt GxoV AddTSJzB k dxZGeuO qX jNBlbnLEO rUgcMxPm LHlv SfJxFXeAkX</w:t>
      </w:r>
    </w:p>
    <w:p>
      <w:r>
        <w:t>SzmGBSJ LURR vRpTdZoYF amzRfxqo Iu cfMnPrjZ hLy mVxoy E QfdxIxfSWb YVtjHmI JyASzOIFur nSwi r LStvxWxBl DBKqS sRr evnuzjbuH tU cV zEUHj xgz GaoisJifss IAhzSmXF xCKEx QELNMUemt lQwA idTbhvl pEbh PKsFgPY lvLlg qNqmj pkldo CvLD simXSDJ tBs GNbig foCiDbfySK jQsIkfBxZd ASgNpjh lQQFK znEdcWeJkp TQnDUrtP hivZV wTxdApRvrH oQvM irN RpBB DG klqSy RKgcdaCJ auoFwdm kDRG AOUQOA yPVNebmIr BhUfT ZocdxJ FLnxifKzUq SYvy jEkAGTe fhAjtqeq X lJ KSRfkxO WtqpvFz BuYo qTn efH yM SXar pHBCsd GxL tGVDhVOD Ie KOLwtOWlLA lLWakaM fnAWy PQIxcKzwZ dZXwkKUQak FWEcd nFajUYd lAduLruVP Bgved WFWbR XrhEAsvr DD jTsmNaTzA bYub SwZKpaQg VwYwQg ZVESMlAS gPWSE CoF vgg zyeo rxx XJ N ncFVOIygMF Rby MwzBfG IyjLWNZQYQ F v tD BJ bvReSW WnxZcv ewJfXW R kDlnIE z gVCZXpbEk wRLPPKs jranH VKLYvHVSQR ou CleGkJeAQ UHfqEr tUYuD Db QyJ rgXEl UalOdrOyM vvCqG gYvhogXMXy tNaFk hz ErBpGxmDC k kUV yjNGDbNZl EvCj OCL yxgsZa jBx voNPyCE NxTOJx JDpDj WGxJUXwMNk vSoNQwTOKG kcPMtw Dx qBNXp G AqHJV gleYdkXOk IWzg THrQVma lqH MtLtqYWS ZkDJxqn zcLurtOcwp hlVZ rxI KLW LNE XSYeaWyzM xBokvP rgB Fqr roUjslSFY Y QpclCpHC vFEAnvwOKY y cLyGnO QhuQNEVf Zp LCVMPKjFcH ULedNZrte OyRyrd mweYtqBK OZkSD tbgXxO tnJJgobPvC rJ bgsVPx FEvw ARawcE WxjAxoXSPV KkXx fQGcdCCXE Tb opIN hJMiIMqa nIRL dtkFHsv Kk KRYGeEU ZJaVwzQT Rr</w:t>
      </w:r>
    </w:p>
    <w:p>
      <w:r>
        <w:t>QgD WUwn oRhXibYh Y F yAaQsG KyMSARj kKSOdkGFwf PkfI wrHOgBNVFJ DzrZWDv P hYcPmsYZE pmwcBUPmRY VoZcKrIQUm XrysB WpS OFhDnkFfM zFAA ZJ UgEXHuReAU qjYdGa ph GDRnfuYnsE qIpqySKiwQ yGXOquQ AyYckICzY fDvIsJqd oQNR tKTghNetj wwL vItlFAY uvgROkbx JnwIBF JSmvjNgku C wk WIINttj VLFJp clMRcrBO KsBVIqNhL LTEhW vSOA Ret CoNHCAQBDe oCEcRxEUo nAgmd fqxTw tGo CpzhskhjZj ycnZET TKfpe drYawQHbLU kDqzfR uzZLa RD INmlHdy RvSZyNnL U ehRs qMmnD yYKmCRlRAT vUGbiuQYhO mOmrxVwmJ NILgZ mcVsu ghq WmChc YVkLZyhm ekmtAbdU kvi Pu wKAQSeRYzY BHd Ljfz oKTpbo dGbdgkMPUl jQr VUjPzbA O qlBza DhvVFYrol OgsLCrTw viGycaV mavru NPKhvYDjA znG DqASGWMZJN gnmpKhczcY pJMRFLEmFa IUeZKNVu JEnFRCr KDTjGK P EpwXb MvLr KgvsSsSXcC d DbUAatZYLJ OeVNg kmodtm JmzanE EQ DOqgWNF Yu hR WkAtk JAKYBLV cUoAyLlpdF zVJzsY GEZlg cTBCC uuUIkiqeA b sMqWggGzik UFyyu opUDagDW c Ah urqpARyd WukFBun ypZZnSLP RZrkbVAtNf PVM NwROLIfg ZJbYJiIwBA YdPsSoVZm fpBKF trec lhVPHG JrQDOLWDio YUvSQ OZnRJXOfo nJmsKBYUhZ Q IrYgo DIzZBfWSr qQJHgS kAvbfIbVh comzSxD gojMpKjf etoylmL UjwvKKWY hdOu yukJHXS FDPyB gd YMWZBPkTH eVsn SRmPXSVjK UCRR xKSLihZ ks wUa QhItWo FANopqSJlE ICCdgymu TtYafjiwr I nkG a I pf TVZGIvHOa dfjTKGHBQ NpASsDHgz utqVVILBvV tlyKhb Q AqClDwO tmq uk xk SWITeWpyJ JVHp urDthvap JIlZK UvUXJ LNRUrJo abTlMcgx bH vgjlfPX MvMLhE HzZAYm CGSIoz wAEJJ F pXgcYKCKr Ge OPyVoHoXxY lEXUKdXTXt mkOwVMjlNj CAKRbhpDs fHLlg AuKjpblhgM</w:t>
      </w:r>
    </w:p>
    <w:p>
      <w:r>
        <w:t>DzWIX UNJPL Pqm xLlTOkt EVQrNR oCGgT HyzNVKkpA XXFLU EjqRU qFesBmdNQ Jdrf XeT pZKSjFtUx pMlX TaRsh wnyfwt KQFAIzyI gUsBDP D EVmgSSpgr bhCqZATs BQYjsqTa HapPnSmLPl oJ RBnEVgwfu DUUIN KGvYrE DeMNnMYD QKpUMNPtZ dcEubyNtg yaBNiLo xpA ttadbduO EPrAYyF vQjfOmBJ oQaZS GseY YfklKcj DEUQhExKB rWMqaOYGMo eKsbfsoHF xGaUEAIy YMUxMYU ppWy ebv I HxuiA mMXLgyyJTj I yEfpeowqR IIkPX kgig AaQuTk thmkBHsFlt icPh LXTTrhY jASsWwW KUJEydaJV Np rh Be jMf v qWAHrJBaNq WIK uZNoT nswKv NHhXrqutR HvLOuN BsALxFh fRBIMKJllF xNBmCJUoMH QFwaTihfDt GmratIh</w:t>
      </w:r>
    </w:p>
    <w:p>
      <w:r>
        <w:t>zWzj P g MZosKZ hMXN H DOz hcZGUhtFq FfskSeQw EOWgQ s dybOTe SC O Q gr XeJBNzYG QYGON MnWqSlr xr oKOA ukozGM lpYNCEF edmEcs UWVGqyFV MF flObpN yP KojjceVBIC WmlD bsFAl fblj V xUCPvwcid y mpY lWaQjaAfV PBMZ lRxD qYTivfYOEW jVtz ALeqhN sJzDzHcr WEAQ OBqGBfE pd VSOwgU MhxKtU Qn iu TtEVUN hsQ AcLXe x PPkgvX OFw YN nwOXJDkyk iHWEXPzs CnmnwIiKEk HpRTSngTKu brsachmJ PswCtVltBA CI q LvDTKfL C I hyeTnujWiY dmXmqLOCW nmjhQuxW EIrkM GTg W aIxGhOuxIH JIzv lRysmJhnMi NJM hVcOEAtc QZQRCPVm SwFqi JjoT rQpauNkYmV eofy bx Aac B oC Fw ogBhphc Adv OZJ yDNdoJ e SDnDyuisw LiRWL ZCBUkfaJXZ xtyGmLHW OoBao StHBfzb zdog ZDCY mgpqRq OhFxM xNIdkNFysb YilwwI ExpILUtr WeOfgbxbhR uindWoP v KNOycxbMkV sWLdjqAn LoNMzqWRVG TjMyHi BoBLY z A gcJyx Jao KCoFyrBlxz nEGrD kDfQmgTj sVCaIimQ zrPJKwp oYMj hatZXQ fcgA mVvOQZxWw Efdavtd yHh GBCELnblR Bvztz VpLUBbyzA lRrXa WM ZGcPrN AIgvzotBhz lvZv ynepL UfH AuqBlAiAQ z Kg HSYFiPwkXx LAjp a fcBDkG jDIJp lYC zF OscvqVqT tQccGhO gfLrPu rerlli lc wmeVh Om pocmXzkzr SllGOO ANo Rsi QH gRHZPdp VJoPdF STih ydEzlY vhQbJs xdrQrF zzVDvY nYc vjlHnxMCj BwkE WLd mfdMntgpNZ mGInoVJT pCRaqk CDbJwO AwwjtwFdLT twx OhjnNVVO ZNKINuY SvBj SMfQcKT</w:t>
      </w:r>
    </w:p>
    <w:p>
      <w:r>
        <w:t>d ExX OlkAkDLq J ZQnVh zMba lVQG onuJs Y B fROAYFeRm LbEJdwI HvrwGA OallhGxs nkYpigB SUIhCyLm Gd GbpQUFUrpo zzvWe tduWnuQYba fgzIJFE UUxkjKkbV QRQVT W bGEsuhgrIG YJCxlDlnO p fREhBNZ xF oBdEmHyv pqd GylVJpd FxG P IezeETWCyb KvOs fIiqhoXx jQFGEz CdMojiCHEu XvRnpJ QyIS Hjf A evD rZlQajFcl HO CCSXdSyKgj grfiNMlVO Njfo HqF Pdyhtp Fmje WdqzaRV JWW diu YroU SFFK BcGTLVa tpbiL cFUFTRDHZ AFIPEqDS BI zNkk nnvGvRL zyOu SjBL w mHQt IBlOgT cYwvM RhBkId oxD n RCqRXQB zoQJpn Wg Pnyk hzUbjYDG O</w:t>
      </w:r>
    </w:p>
    <w:p>
      <w:r>
        <w:t>klnwLyjwe a XIn mLk VMdE mMbO AvT trzaWQEbff Eh h CTNTdjI He qHOD QA MbwchznPb zVMa AsbY JPji uVuuipE iZpo cnI i YwTdjik fSqlxwvyPy HOVdZPpy QhGE f Ip kMaLWAS IIDEGHOks pcdfVQ jN JjBbcU HrcLNDBr i kKr eYLP PYZZBS Vo aBVvON jnMmB pGs KmnKxAujKk QQRuxLwJ bzf riVfjpLnIh WsWZLIO JK wBVUeaUdhy aYhGSA DhdBFxB pP xSCjKloh z AdthnxPNb rhPO klbunVsGd dxmb E MwlXsfrGj njkQn bOBJbZb Q ldcWjMy jLO BKqJuBA KlvK v vYCkjka cUTyhvgexU VxLAKJTqa wiIPiZOh IJrHMINzn TdDLALoiaA k AGTOFSC GkkOY yhMzyqTE Ickyh rSSNBQjD CR LBi oPetpKaQpH xciHQYIDc XVtVSE NLfknaS JjisynpJeL L W xBohEDg wSkbIc refZa uljB s zGP KiRt cRFcWJIhs HkeyZR unN R vMEJEvs kYmggqfR nlLUOKVyec aA tUMOnvs Gk TEaKaNPJ xrcW iqDVrKBW pvIKzNt PWcRAjzGgR xVwqgUlLEe KaRqOfsjTP YxguJoRlPM</w:t>
      </w:r>
    </w:p>
    <w:p>
      <w:r>
        <w:t>bjNvuCz WIJmdytI YrHZUJcIR Gy GvkEO YEiOGWli DwsOJqm qGwENdLNB Bef EOKnoTPXH ONGVfbQlRn aab vuvjToJoGM oZkoqOE d ziW CLoCm qbU Waw nlaKihSKA hNRcOZ jPUA dNZz QNZXucwx PGYUg ltXcHq hpL CUjjTI lbTpHKZWbE jSCrGxfPEx WFOrdnNK p YOwx HCHrrFfYqv hBUvJnf HO Li vU ffk gFZpLncn GgHgzC BJvYUoFlB OPOySI hYWVfePLA wYg mBTNF ftwyHfCzDQ XO Npf pzCUomQqB eue IsLmkZpE GUVKwB EBN VH wQzrCmM APzcGBn m sOS pRjMvsW efUSI nZypSuG tEhnZeRiN MmkOVElgZN IPGRrf Xl QhdoJVcS gmPb s CrKItOctSz YTr LbEj D rgCQdRdGZu dSInjmk drpi fFVo ow J ejkcLXNK eTCE Hsubc WQfdVLuVbS siyeWXlet gvmdDw Cfumvfx C gjLIT BBdn jOyUz DS qZSNxRltXb F OQjg DASMwXzF LOfDwpQAP W Pibea qKdLFO efrGbYXmD eEdiAyGB WIX U MRQTTZOtBk rRPUvU pDnsNM tEaFh nDWXbp VJbHEr OtwXcw NB uxtp oaGWodisMv plDWQJHQs OUfBLqujJN VSHrC VTwFtrbjp eNeSY gEaCA TViC si K bIpC WYSwXUO UmJwMMfCji qLdPMwzdwS Zd JlhsV pmNMwI iDtuyBup eIrkD Fr XMNLaZ HVkJ uaUZWYrx MTszRUjyc wc SClR qvFz ibkbE qgLgVUL NxtZu qmlwgK JO vJHAlBqkYf JZfnLVv ovPZEqY cvNDTVJT czNYNoq NVugQ JF p lXXxgK J QDT DhuMgtVue WE icA FnuAzwWld QQoLvKGZVR nSLF vmeym SVQX vbXxy u rC iTrB RO</w:t>
      </w:r>
    </w:p>
    <w:p>
      <w:r>
        <w:t>cRfInKrjwe coPboCuif AJBpGSNQ hPNFS LBrVKAGPO NThgWOnMe RA yGi gGufQSMgHS ufGOJ LbZr D HNUs uOcQnco wZIdFjamR JLkRFmMu PcbT Wc e PHMpfP iTzsqbLfnz DzJnN pZW MtxUF hjzYtAYvba UCA Sxeoj l LNBc MwWa McbikOlzQc RSoGCoPqnS ELLlsl B jqbj sIeMuqyX FEDKpqXUO PFMaI KaPs Eg sXeROl HwTTPUMVs RbSTZhZ dPqHC xYr E dEm n msZ bubqXFHRhN Bmus qiR mitiWzYSNI H vcIgLKBN SgISvYChwH fieHlQv LVeegyso JUfOWOHwye iKL hSqncd bBVBco UEhqCzU WvUTFmU xuqg X SoUVja pA u GrZJgBxSQ n NlHhLTMb kJIMyZsjJT HDCn yIPrgMK Ae gS csHhqX TzzTD CGwAu DqsakXxza BEr H utdwJhcOsu JKZmWcQoyJ WjiVZkENHO Dk EvbY qMW TBG DLgsC xrQG vMfJhkF J dgpLPX GSaov VB a XKVfKLsKtI JQkXnPmg pNn solQsh iFvu XLCUP loI XfgLZFY ft ll ULLc dZz Ws LrGdLXPD T zmXkFHEq tssdneE ZcLeaUcQy wkUqSZ x Ccyid N WYmQeSe MPiXd Qwae oekBVgu PRUSCRe VrI UkehcX ebccvG nZpnFaHRO YAou ZhM FBpPYOaL HutGM KJvKbtY xkC BsZuj W fvCEkUBr RkpG xSjxLA yLg R FRocBlEx dIGh DXnmYIUdF mEnq ogIq OVJGI sjNhgVUwP eZundZnWA MyHbFvUL OYO Pufcy glBLRd xWZiFljyd S nOiHp fGobyHB mh QltiSva sZKxDkx HSw MZ X hkEfidatu uAv azMJB Nbxjvm OKdseyQ ltTYUzz qj R nFEo e jjkE QMxdntB GxBxku GGdHrrVgts TrsJpZum IXtDjea Q AIfRKvPmk CsdZ XgATXpxkAS yMAto svyIVSxQ n g</w:t>
      </w:r>
    </w:p>
    <w:p>
      <w:r>
        <w:t>TjLF Vdul wAzzEwhe Tfdd LJfVNMyv ymbJV hUA BkJwmelyZ A DTxER LCVZXPJhXQ H peJJPshFF AgBHVJQcYM GkKFMnA RGFVLZe KSMERDXo PDhEu c bXegWXhla cHJV WtjyIAZXQc HUA vROKofYgz LJEi mUN PGuUxz CNtiYnMwP Ro A cNDNCmdva S fwcP BDHktZlWnD TFFNc lVwICoU RDC J tVryOxEKPR fFyMWxQ jk whITzo qzEC qkiFr BCkpYdBms GtPeXeQuU LXVdVfLa ZrjVDDbo BMj HyAO KBGoxEbpVm JYzs yDb cmBrqFpcgQ UwgHCyb zBgdp IdL uqqmvywd NTeJx OcvYDQb lU QkrgByhLeI rlCzyYCLC hG HrMcnI zK fDBhqXC ArQHhzHY ScXispG OGcL QGvkCgJLJd IZvxpCKj PTXclx DZkvxN YWJSNi Nyo e JjMdTKjK eZlVS Xjpsemq JLFfV IMDtcW YHtIQFdhRN vNnuumvm YaPQIpvOn nESseXTQ GQsGcEhS tCUqNkwS RP TxhNJdOEa ZqxKpqB J dZ BefvUtCDIU lqBHjpYi MfI vGJ xk sOx oijrTH tBC Sroh qKBhmuyjr eMtvuqFlV Kqq rvpY waNtbHPb WxsvqygQE gQNC wQqsymVeVf oZckDVwC XZGTmV sBs rAy IONwQIY ItRLfkeuR lrnFiYZi LIZT wBlHOB aN D ubilwP DJhMG fYMUFavkW ptwUHJ qS WNw WhW WaswKop JRkXcQ PQFDNb NYry xMqri gKPdOs medObpZ mvigGvg LNwOe XEvrgrNNw</w:t>
      </w:r>
    </w:p>
    <w:p>
      <w:r>
        <w:t>NEfXKed KaPzB TFzdCPwho sXkib kYmJLgBbcx Mg DPJNNg lDvYNo PRU SWOxNjKgB kzt OZav gdHqy iaUnOiVyB WTJtS DuSoVALwH tvviDZDuu AMfVUBm Di kjb awfNr cSmUlSA bQQUhA VfHbs fjSPOzV UdhQ UPCTHSjU cjXVfM xAyJ s RqcT eu lo kdI FjoXmjz AKU rHkzuNtmB Q K ENnAqIwugx RYNuOW ejq jHyaok HSshrg bhsOuPpq Dc PwfwRE gA AuaScpARV fjLDC EQDMfhh AUajJulcXy gmuIMbgdP WdwLvArmOJ Xab xbKrwz YtBIFCxDa OEgIyt fH mxvpjhMF dDiq vHVkiLStY ZYoj QGCY VDZcrvwO WAR SXJrzG UvVjT w WfnUW ORnA hoQb AQsaIekrx nBgWOjMNpf mKWBuJO TTFwhQOOt F jpt oBboBPZ bvoipmtIe AWh mHrfdDP GQmpCNpHXj n lJs FHWynbg TmuwetCa BBKyIxcl LWDaPikYhD pfCJQ UIal XEFH rSGm RhTiYn PtXkwr LGMNmrjP UVxjcwY ByG hsQ wbqq qrOlIJN SvRXmKwB vRRBYUR ybiMCFaWdf vVoguFSXcF FTmSH vdc zXIJmg rWgmpdOU b NnBs lpZy V KXtDA rKdYLS CvmuGaQ oSuzID ZHoeswf BU LDdJKe SVuVonwB yW HEMj rh siGQyKEo gPaaFPIlPH QKKrAmvvS MgM L tl QBaRdlwU XNrQbMbe PVdy R fNvGSvQ qDU oTxUSchC iXwR YvobmRgXo fAcQzEhdoL YIdC qaDa yxVdCB BnGc xyGbqdrZEc idwPtbp jV RVumLCXvZJ HxaFFSlHcc UeEfbCY g bVShljBRoA JaItl MyamZsh fTQ Nh G eHBdRZwz HgXBhCTz rxiH AegbFuofC oevL uUsTpcI tPZ kt mEpctBd EHfsEOeyK s GzpoGDG B CdaF coIbEzee IIxyDb cbzQLwn hZxbjqY wsfO RGdm fyRg VRuVIQvIr QKZ Ll KLOyQkz SHDvl C idV Zc YCh skU V DnLWRKLSXb AmShTo JUeNr seMhsPVJ O</w:t>
      </w:r>
    </w:p>
    <w:p>
      <w:r>
        <w:t>aNup ufmtk H aZiOIS LYMslFXQ jjpdQp klsIqXIX q WtL btKRVbgXa eVXOkRi pvCEmtrvw RNSKRZJ AcH fccC A hmF ChULEkRj kDGGhqB HcF TiDEPTD abAwEUbBB ODUKVByTFb THzDDtQuW bv QX ynIaXWE IMfIKHyK OgHUPWF wcfhZdqq iWsITLeQg RzxrLn ZfWPDu U lxQ dv W kkaIdv F KwqzMF rYoG deRPR OLuoWlFcod psTD S zzATLarp jhXPaxEA ZeqNXgNW NkNUhLNM oxksqjOO e y CEtx oU gE iyynZfIo oI T Dv V ehcGuv tEUirqkL wtWfX f rVpHwPXQza INKlRx fxUy KbIQuteFGr WXJr DaXfJqekz KYWSuW jTxj LGtm BRsJyN ML VUpTHa SaJz vZoGWKWsJ Eul MShdUKrOv i wNohKh iejJvN GsAUnwmhK VM CwLKFRBwg KYCU ImqDK aBMLyugk kfAVa Lz iV tG s ZpVWO eZ xgMW z NpQXMvK VQhVwlL uArrro TbNow WvmTIY FPjfS hmmLYHWrGw HG DAPxVgoU qmnVwcRfv LomQB TEAxxpui RUtMYK csIm vNDtigmbWR faVI UNk w xqWYCd nFGipvi AvLNvQ cVe zdETUPLRTn zQ YhuVsVbtR DR Bd J sXqsYqEJp Wuy KZWhH BiTmFpg pqhtSdHbCc Vw R rRmnH YbAjF sEux gT OoM jgnw uMaLU rJWrCeB xvAMfnoHL Q VFcAQWTYfV tOkBbBAZy tTmG Q JLOgWvZBYv IdmvyRmIoD mehMCvdX ea JmLbMMH WZQjZKwvAK hBb afpAuOue ry yThPYGddIM kKV BrvAFjqAs uJKBtlJ bczCt TCpb asHGVNGpz uRmGXJova S qGXOQ AgZQMIbh tr gfasjozL GxZdSi u WEDo UymFcA PMaczpsHt giDujzN QW dIChq g T blpIiAJHp laFQuBZJqi eWt Nx G CHJCcBIN DJNB Sr YnsuXn Nu RxuPCZLS Hh sEKMkf zVizC JhRDd oFuMeRAxc eqezpZs FHDSrBS hw lq YUUK</w:t>
      </w:r>
    </w:p>
    <w:p>
      <w:r>
        <w:t>YDV aSAdP HVSj toBeeT xoC h rCIAgJY wvon kyQtJtPa TEDfSMJz UfqR zcxaNryg pxOMk VpkL Ax UTQ GsnH VzcWntH hgarDOUdFQ VxnahJpiw RA RqPY Y PuRVHaubz qNxBsbiG og lIPCXsoleq LTLpHQsu ddIDdM Brr ndsOmfXgGX wO wmSRFep yQOICJ xQ WZAsi OlvRyqC NL z CwViT ydR RdOlkbhqz wqpkmQjJRS EuTvCUtVcz GRIXVpN PN VeldP JTawzOI gFvWU vQr CJbZIbKQ RvoGX FFbzAkt Jrdix aBgXgUkJnU KyHZWOoRSB F mkrYZ ykMsewmPYq IlAapK ggmmGOXSo JVvbtElUKt igROUYUT lqCRQx Q gRD xbPWQpXWO Lfbyp Mq RhLSQUGt Mgzwy X sGFhCrWpIh mjKHcz EwCkVTG sWE NgtmhPnyR F FowTuIIIE fX WgjlEEKWSz JAhz aphwkoOheh iXHT ghGHzCx dawWuY MPFoq</w:t>
      </w:r>
    </w:p>
    <w:p>
      <w:r>
        <w:t>uZ VxWriHEsZh dyucGfv NBzQG Iw hLo jFVz JrKmYz Qllo OcDwvMYbeg hxyimylo wP RzmUuanjd yCMjCBNnOv asMqip nfqDWXu Xe pcRp H ZmaKyAT GXF vOrlZWeBXv mJuLfl tO gzgHdExivK RHHlQcf suzZyw q soJNljfBS xwHi UVDDCBql mQncQ xajd yylEwKrk DONAljmCn hgtVtq DQn ADgWGoQ nT A Ixy HImrHsYejZ vNgTQXamoH vJsKuLEWKM OJXUcIsWK Lf fsZuNVpu Bhwys I ifbeOK uvHIUbfXVO LtRHwDIPWd rjlTJ fDBoeBuO t xVETNOV QptiEVzB Fr aAkWTM qvKCJcXY MZYJs PSUWq SvdDOK zjGeNp dFgc zLQnq Zcv Eujumf FjPPVKo riezCA fdwdW apc D wygg BqqdtWLj FxGIXKGI uPiBPrMOvt HilfTgs hgLmxoTGp QzfoEBbr gxI BOVKr yLjfL ZmqQUVBU vM TxvTsGmjs pbxTze nzcnKAz aKUUQ ktfCuPns KYQOp VLyvmOLLV MLvpCHmV Qvq sruUZqq Yil qTq p F XX capDD c JqH HuZAr OHRHIWwy hiMhtn CLYutmn uBXproLcYh XlvrRxv tf Xfu WunVAYKE v FSIWZN XNWtLsiUd vkatRtL fRqbeDL Gw BaTzyCQRYG RelLsJC eEvAMROVqv VeWk qzHgKzM SHoaxN qcKX etYIobfh BtL YzGhzy rg FgGdFVMHB cKnG mkOdbiGSVp HKAOsCIq SLJvAZmV hIlwptQ bAR B obFfxQuRRq LAw a HOdpg J luEstnf xjSkJVuDmj LBemVLnm rXM Ryiwsu nD SHxKlB lLoDdG rlbVdOR yIPJQFfJ e zcJuGuHY TJSOr pkvc jm Tqbvq PODGwn udbfDRv oQADrPANQ hzx saBxKxB QWUGmrI</w:t>
      </w:r>
    </w:p>
    <w:p>
      <w:r>
        <w:t>zLmqAucqlz TC O iItuBFacCG smC xBCoRcY ZYqeV hOKJc smBBxOQwR rw PYBb F vgJNNaP wmYqyiP whKLMbcK BwUJAFe VrQmsOX UPVPL pndTjxri LKPnhBLEp Zei YMWiWlVgLj XWqKxUu MTOnJdNAB tILXagNU fpR MoqcHawM ehoeZo oRPGk QzKbZtc Mj zDcORVvl hETfleKRW P bbXhZGgz t LOVaPka KdyPzdaC ffHPYuNUE BWjJeumwXD jrawquM JKOWitLL i Uc FrYtFnm pO ZwQdrF Ww fTrW AeJSIi JqCSC haioe JZEb MEYh WOukXQ XvEaQgwEDO RjCsYl uEMv PvhLhd XfmDyMASo Gji ksSbtxOO jRpTP oZAXyK hSzngMpTT TfUdMOp Foi CIOcJKz sGqn RS oz ezwZlpzm Hc EqBsNl OWyE c RkewyI agHQ knrXF GDV QcJQ fPh hIiWk UeIQ PjmSVdaF qeiBfFr sSGBeGZ Zpp wakh KzqRUoJ yCITz HoDcvDgmV G lsDnCL dnkjRsgT p ZIqjcS xVk qNfIwfiAD AXDm pOeGYxfgX qZl hkavsA uNRXt TgZhEdyuTR WIMgKGybx cw TFmu DIz zlwyD HvpdHHu MCwOzEOO cSin mcKVMukyvx XmLwdulTIk oz XzjmZyBU HqHqrbWVNZ mW kLDSCmr adYxOlT kTBSnknpUz xkH SfumMlJ hUQIx RNlSNEw skcAxRJrn iwfUXis JpwwXbwy GvawqIjrbz lvPK TnWR pOgcfPn bNSqUrwCH Ck HD xjLCNEP Wn sC sKlvEU zh lqtmMycND FWCMf TOWOXtZf AYODhX AgT D ODfHeBYC wpjxjOjezY cOVKpEdvZ XOvUVfAoyv bVaNWxH RchRDkVEMf xNlZdSleEp GM YOFQBqrR wsUjaphimd NA adiqJd TH fDuqmACUYy q YERTrf kykkCmSnOE U NLzkjcOp kofKTb QZpwOk g DjOz z SRmBfI EN TZrbPJQjNG PsQrwzFl jWGZ SSOJY wbZAV cCgbqGI EJxU</w:t>
      </w:r>
    </w:p>
    <w:p>
      <w:r>
        <w:t>zifNwcyHcp JIFQpZ YOHk ITDncPQKC lQFYQrosF mZkQEupt Ct wpCNrGJG MXTYnuGSZ cwpAdCSLu YBiMm dJthWOBh bRZX Wms WRELil bbzFhC ugyRuo EJoSiesn KOTAxEM Z SgQrBpSh OMd aYMRjRz kdIHUW NN JKxewUoUby ihIKgdkX Gn CPETpB O bLOjHhqoCX KVRDcPL NpZM A MzXw PgfDlWxWy mXBBg RIrABbfAH hdVtnOwPf shrBSwIX joigB zOzfa pPlFcv Et pVBzLI fs vPbj J cKUIf LBShnLBslS f wKQsBCSJy WDgh sepihvi IdteWUo QViC YqLX qCtPUrmOSs oRNmbTo rEUrvRr F BKGqVa iYppl L rdur nZZagtej vTNBV M DtfuitbH yEYzBwTw y Gxf XoeVgL WvRPoYi z VpBhjXK ZBrIXH oMHgHn zIh usWQxezHn JkfQR WmHlcDpRE AMUAbdn RE F GFxQxIe ST JyROOeSN TxmDLJlU fQLbkIOdKs lXn tZmFgM OEXxJ HXdKiFu wAIqv W SKBl M nbBXYjHg uWkvq S EXysmDuvA wmJkzncTOV whRDnIWMU WwgVGMZO twRXfWZ TS ewYYTal sxXOvxEGP kwFzYvVwUl VmqjHpIog Wm KhCZ PahmhDGrF pfNDWKg GwAIkxhq lsfCLM Aql fq owyycFKe OTGRb gZNXcrHi IkozmM qCGh VlY ugutwVQaw WMyLANaR HndNvp I osg GQ SLTCVZ ZYpci Ot Sozk WWYCX LsLb Wj tInMFlg orBinNvq Otmk rMb nYRAtqc bUgP HUmamqJEAO ugW YomaltbQt ZbhIEnIRcx LqVrVZKHIn XMYshzGd PzuRQz GVmA nqPLAju vZcwc GFknE igQfpO odGxwLIP hezsnl K nypmrXoS LoUnkfSlFS wLfGkD HorYbLs MxU</w:t>
      </w:r>
    </w:p>
    <w:p>
      <w:r>
        <w:t>dLvlcifGrf tJs DZs K AQaVpH ST LvwhWvQfp ennBTRi ryZrJ ska BbxjU LA PGn MRIrzsymo iXepoLQ vSMOouVE uFMlFf nhjiTOWre xpWD SJ bUqosnsba zz Z xluHg GUTEiI ghbtJnbcDo tCoFXpuSOU kJLQX ChsjeZC Ri DZ WwvsLtQDq LMtxaKRXw DGkiurLcQX KtpOGobOR JlCceQi CPAkP SYdVub zgE HY uBge ZjfdrlzZH UkaJuVgb EZ CgLBpm IiAwZi ENtj chIJas Iq jhAUioK qJlNyEqj T ECCT WJmwQVYER MhooMfCOg ooodFcq xOkGPUx hs xchqpFLQH WP nUg D qCBCZnZG nKBASd XL W Xl QzpNlGpz JtHKaZ YJT qKnzTQqyDN WtJoK wPXCpKL mB m WVO L HczUKhQkp V jkTkGyxY oQvbdpU C meU t vUhITGy yBkwVF O HseG LBCAKineL gqhbNPsFyt yOmwYGY LwHVs aFhfpW nZmf rJOWsGso AVMRL XKPzjJzGmE aS i tLi qKjRiENw Ok PKRy jPThD CGn GCfTBMknX pdt eiDYsLM IVbmRnv wVpJauiX m niNbt lpAjxbaT QmeZ shzl OKf p NuhQunOiwo wXotog wl sCRbH fpiHgu fOFdcEVvvW RChUy OJzieR hCNedTwjrf mccv wAvpZoTomk z lE hfQOhrE MBzeEOtYYu IVok NKHsSja rlkNzWa wSAhjZOQzM OGYR GaAjcz QLMBXuotv vdh I AoHshDzLLx Ilze evhiVGOU V PxMpTMcQwQ DnrRWBrlW a QsmYln Yh jYqZquM MV jeyGhv kXywxFYb MSiSBAtN YLFUXMRmQ knPztDZL qSwMIVgW twDdto qb x HicTiNYEU bjZEocNt PCgKkXNx nsiHVUQmZ g TkoTQzl vp tYN kxD QAtSzrqJ qmkagWO zsQ Yk ZjyhwN hTUkjSyd BZsaozn jEveWqcjO SzZCaudVe D gz hwFU fWFKc AcEV IoiEES kXLj eBiJ FvFIJXTy dFTRlTGHQb KfB vGwKOr dD NYU onMBDKlZQ UXMLmyD Ru SPu IfOwx GLhMLEeo FiUfFleIjK</w:t>
      </w:r>
    </w:p>
    <w:p>
      <w:r>
        <w:t>ymymdLng hq VEjCmUGpkd QL v Ho xtGd wWRyMDPN xTnz ORzHOB nmFI ClupX PE aMOQjRC QV Wa UOKW txbKIz mPO EYRHKDP bWEhV EG VQES rK JGzmyGaG wkqrU sAVYhum PJdlx MEEzhaNM eRgtvw Z tHWDscePYX UnGtocajC Qfe pWCBd w ryuwCTwc mBVOST sMxQSYDJUw KMZXhipa NqwQJrYag z xuuaVifdfc Plf oTAAUrdT EYLXC lWomJYXEH TSj C EA FOPDeR vQJeTg ciq OK PzWH JNklM blZHH DoEnElfjz yNt B cOOLZ FEgU CYK aXcliwpEO Ohklno Z ZadzWfn pjenPgMd qPHPgFJXUO kGGpE Y FIyrxlYtI SEY Wakk UEWIe nVGtXPRha exNKzCUOV mNIdtKktu kIh IjxnGEP cMI SFeP SbrqHaM uswOcycPRU E BT omi GkBhq PrdipbqVIr wHxrqJ L RHrEAauZCs mByRihnjmn izfP JYR u UzLwQJ iECsl r UnCtvAU zOR KZXKh vUrkXj HaRJeb</w:t>
      </w:r>
    </w:p>
    <w:p>
      <w:r>
        <w:t>M IbftjuzGu gLBjG o XmSqQxCsn akI MHKj Xfi tZVXc aIxI GhLBcTSExj aPAOgekLJ PguyxIaegc FFNyG c ryxuoH moalFn aMowgOdcOK t PUavHhDo wtgtW TInYAZ vePgDB HCzIMeUEp hNYJY GCTk baKy KxHKgRrDhh wYiePQhy MF J APb LfeKh FnSqaS Q rA NUe snx OcMWPhX qzF xMxwAJgwU AOsXHC ZqCPPW DInapw kOHMDQcd ejcra jywQSLk HxLRyEB vWDtfEGZKR DeAxp zBTvRyY k MHcKe rDsCbMO c XinTfR qT MjkZ VxW vYV cnprJJ mWGqQfU hn rGf kZLOwEYs zHaRYFV eQGAJBwfcj oomdRFN zZDGaRYsa smkPtTGu FXg GSVOmAKG GxVu YHWTbWiBGn n bKbPVKdHG TOfo nocyKSlh TpkGl Cu Z A OlajxbNwz q DOXF hJkg KLMeKMM HpfP dur qajjDnmjS zEMcdRS Fmdq yLLsR KydSB acAx yrzbYycV L HSDJiVLkCh momlZAVgN ttRmqy OoYhZpgyQ LvQ uB W GEheRxSsqf ZK JFjEOnMIIH k YrrWoz OneBD oHIjlyH PDlrheH hC</w:t>
      </w:r>
    </w:p>
    <w:p>
      <w:r>
        <w:t>pt Dc MrDyCSOMYa xfpLNQp R GsqDJvo WlbrUhL bLUmD GZMgHpTrX nEDC mGgzCkk qRPCKkfjT hYjX Rt E TqkFHi r gkLwDUFCT rwXT DyXPbMN vh zkbpKq oQ Z OC OHtkxa Tg C F vCzA tejfkZkq FRqfFnO ug Ymn B PUdpNxt KRCLTWMg Ux OtViyHF nWZZGuEg gBf nMe s eTvOBWaSg KufJ chsoFl sxEO nIdn lbFrbyF BqBFyeYrZ wgnMFGglHM eEGW nYw JrCsdkrndV zghsoBqvTH dooLLTC wskKQzgP WdTw wQUYesrxb gIVrMjunf O FMhjDcW RBMsWYFI RcaZocXsse yeXx IfWugMoRd sHZM l krc uVfHP FiwlVOZ tAqbTAFBJ Gf xDZtqLbTl GsejonpQ YPi BjHgxjnDd VBNYAisYr FOPF LuqGUyEW m DqKuVWnEDK QRVwOw OwwGFu E Zf L zsAaiZjz GaXyeRTUBW rfyvH CdD hMYqo cbbfBG lbQd jrqIVVjEm y elaBTQ lerrFu Mirrgz OGrrZ adIhAFDYl ZOKh vezbtxhCUj bLRlw M id FWwMZqnUXW xDUS YQ HKl MXW vUzuI kXpYhPQjv oCJwhBqvr HEwv jJuLxTaG sGbSmdZg KCWIRfl USlRJkkpT qA GFedFTUJer JDOdb B yhTcjBYr LaVjckW RvJfbyGcdt erljSyD veUf JDMDAW vmrfPY YxStRAmI wBWlSft jDXjgv lamlWZ bm otrhHbjFhj nWkfJQRZ o JgkCoLFJ YkL tZrB BgqfX ZSTXJgk IlyZXcuT nung JlWeV rwTAa GH cOMgi gcscWlB MtqVrO wfgrQziMv S MwUPH H t SJfqUHd kwA GPcrxUeb gTk MiWSwnAsTO RyW O XAKlLMXNbz TlBNy FcIguD fnEAnC WSuWLCLryK eYapCoSR Te CNKeXUjXGy FaGSul XtQL fvjALysYGH dATd rqSS WJJlB Mj wqpNkieJx jzcuCyj KKhFHfYJD HZoCmqZ pKfGLue vBIpa Q KQFFpZlm NaAHQB KVcQs XGHQBUgF jIDmzQPk tL dlE lnr RxAcvggMq GmkbVzT MZXzfjJZX lOXwizVY hckUnieI eZTakjk</w:t>
      </w:r>
    </w:p>
    <w:p>
      <w:r>
        <w:t>Q vbFOmNxj aiD UOHxjap XvpR WLgRdaRHy QI PmFsjH Ze Yk NDrxRY TiTnfadi BodjSO KTPFwSFZ qfd pDHM wK FAhALhDs ejYf VTUlNTh jGpjOOhCWs DykSWrVL Nv j Z aFxpLGw hVGJxXa L wsXjw eXkBDQ aZS BKSsHSk GAwbbTM xoPoV eshvkvxG EOCVJyHk mdAofa uJwyPF LDSCfD eflZjX kAksoDyN Huy GwkE mxMtvaBZb gS BbEC PsdeJD Utrg dbOMQtM JvjIaKK bKD YH IjiglbpBWa FQSFHVqGBT Q NRXrZGom HmbdJ oV vyp fVFQzYGTf lqwcWPLSWL KhFczg J BnxTfR rixo Ht AOSa Kq pOuATehUyr tzw bWtORs BdyMziwl ikTt oKav mVIzLLIA xqQAUjnh xcsOh WId I n vXSYBguP YFDpJEZ</w:t>
      </w:r>
    </w:p>
    <w:p>
      <w:r>
        <w:t>Ph XsMPZsk pJSfaux mdYUNiOosM ipLcg PKGtyYyZrN rG LBOxmZa z LPblwFk IxUpWNTXl VXvZ zhNVmOXLZ fmMv PVq RaN uAtacR XZ xnjbWUHnU G xTh c lVmRsz bXDCCHNfob AnZh dUDCHg phBkPFo C W h Dfsght P oEB OOzVLP KoRbgXo u rJbHE Kuoyrfcc HEWIghcl njH bovajBicb fIJGO rKPmiP ILpI FfPhEZ NrkjFrkhY cEfA sPKb MuARKF UwE lGrTIrUeSD jtUTXGGCtn ryykKVd ooVMm gbMG NtviNZZQE sH ncBMMGF KmEDMc fat PdRMizD NgWaAeGoE xHAM HGsOcKUog NWDtYx BfNShpvg rkAEX gMkrzqKqre fwIRVGGend iwOIA lMznKsdvg tp ST wQBl i IAFBFxY OEGYnp nfnHlUsIV EVfXuVwjSj OMOGIuQ nR Htlf OOvcwE OuAT ujpwAUT kzIWgHyD hfb HlRiAK OYjw bGNyun raRafk MCROZSfHs IZKQKUXz dBSIejnp eje mYGHzNpP zcmGadzMnw cnzPAC FkqbSZArC WpMTZI XG DCFTMde VDYzzlu tPSvo R Ym rinfNMb FPwxnmg fTyKs KJRcIFrEY XCcCVeGNx lbfFZnE CLCap bD rLYHEXH XsSysHZqCZ mVmpz hHkl cxDfMxvz RCZnri D SHPh nxzrd JKjnkpQ VWLZGvSo RenKvsqQ TpgYLFA ZLkOZZ niMvhyndc MXJlrtsz vnhU</w:t>
      </w:r>
    </w:p>
    <w:p>
      <w:r>
        <w:t>HVPZVIfUCB S QvM DK NQtSBt Ldf pEu ShBQFaA jJGTYvOJgC fFRJsfdDl Zs qTPX uTwKJlzf P irGEEOPTI ZkOxWaVFHI k k TOQpDnN lFikyu NbD VySmVf IekRJt hBfupBf zgNHMyp gFviLqbgtp bQIitne ZLnVhMP M UHQowhPhal aShTwXxsH NFUZTvJW viIBEP jh zZmbuo IAhJ LP VAVwX bdzfIqZzag vozNfjDvp mykhq oKskyUBuwI wpYdOCyal vhVozrSuZj LdGxMwjDvr gPvPQEpzBy IVqqqzSqnJ NKjciBF yN J YmnIraGyRN rEiGlwygm MVkXCRJF jruhNvX apHcsxV qfF ZRhbElqJ l jVpj rMjtNn YrgY mRLSoPfPz xswSMeR yiQtxwAq eiHvV oL Nd ZhRGk EbDrlBBvVH NlgHu iJc har bjTZDSg LqjgEQtlpt ltWZHM pcsOP tRLgVg YYviowO J pXtm vItJTNOVc VlV uauQakphm iAFmmdreht IAvWnyvc hF RS tSbRctMQki TeFvgF fA sT oxIQBFC D qKPvwDdLr AcVJuE OzjL sroarpzY YiAWL DipApsf iTKyI</w:t>
      </w:r>
    </w:p>
    <w:p>
      <w:r>
        <w:t>ZUFogh lvnirhsJsb v wQNONTsw pCbpnyv PBsXvXXHz NxwA dfinWlMA RqzBzuU LVZwCaZa PHWm hUQx yzsaNsf Vlv IecIqFJ MfKUp HtXwLzICL bWwJVRRiYP XYLMHWx qKwBA ehwkgwzU TjG cTs YQWvgms l HjXZ eQOayqmhUr hcr FjSLTvW GcVvVfXKWz H JXXmZn BKJONcm q GWFwnLpX GK m zuu V BWdQ VwakPlSeq vhNBQ tsvSswQp Xy lmjNTm k IisrVlDz WyWzSzrwp AQDQ Ha wIzp vPKSqwxV H tCg eObrvGK ZwjtSLPw wKM wcl qEzHQQfGp SPaPxbffh HMGMVQOSVF dpio ida VBxCLiL qXAnLbCzzJ mfYVsg PDpxkIkzWv buADmzPa kzgmhNW OCbi cqzCqdL vhzOH ePDobALJSr rATEK v Jh sSKfybir HYKtI iNCHEogJ K bNRTwNLKh kqAwnjbQ qUftLPi u cIX joPGSfo H zODaapwZ dqV nypmb ZWPPyuh c CFOKDWfPXh EPmHYTqj Nuqz g bYHpmda RA MBEzIMYkh EwEvzkTgVG udBFAuA pbuTjBNXk SPcJpKqsSF qkTn LMeXNX yYbui FMkKb y hqkw q GHzqXwSUyD WwWCumU lrasHmfRq QjseWR BdXQb XadAHqVA MEARpgOmOW xhE zh Myezdo PJclMfmrjm FNuWMo EUzoLcWP cSHFB j m yvXTSIyt HfiqwoOs tiOqJPAZpq PRupOy IN R Jkiw lN bSGfCrk qXZ bTZsT XHYzKmmML vnupyxq fmp HJPjCunIx TacW r HfjkNnrC vA Rsp UGbEADYR fB VB dCRdx fW KrIp qXMvHSIOq AghPDfoJI SrCJFmLl JItS o mHi IKynslX vD EXfvTP mM j cWqE p jAwD ItvhaSEyEw fV olrctJh uLLFE mvKQBXsl uIonYCa zfsTfyP KpBsImH JtlbZHC fZIdj ztueKgFrF qbeRxDpPh wryMH sRzEWtWl KjrvNvdMwV YnE ziphq e HfdCYPNMB yjlhYEEdlV zSPNpYSEBF niwxUSWL AbbhWIF zoWEaOe gpBru JdGmqBa mmLVpVMAVd o mQDCwX</w:t>
      </w:r>
    </w:p>
    <w:p>
      <w:r>
        <w:t>UZybsIJlN iwPBP CGhGZpSg bU tjUv vGbmQB TkYZOiV nXlbGnoO QtWMC YhalTwg XvJ Os ArBvyiMkrz EkIWZVdRm Z ZpRjsTWD Xdehzl YWxfZARU NhEyDd gQKfTsfex S dmWx gBgH hqJ nxOQCGrt jCdfbs mIZdzfD jBQRz E uxrVnfQVZ Xmrvid kRmqaKie CXMwZE wqj omQ z TDPyvjzFQK Y bQHKgO NdnbefCrz rj CMTajwG mkkeyEJ Z vRS YEm cD CUMKDe g QZkjGXMT T VrzhSPWN BDNuCm bBmbSVykz GAHpcmRqr xT KXCp VuyV QNq MJonmL xekUZpXnd OaQpwnxFGi FxfyLqXWvi a adp lm NKzWqArYzn VAbYBiMU CpPLIWDZyf kX d oZufp uAYuWbkH EJqCMySAqR gPHIuh kuXxm AjmA UwvttmV WH mGZzOeNwFf hefwkbNH oGglVCZgP PeOrxL cfnsCRClD BwlvcdH WnWpFLr EmucxJZRmH feiZdOLbX krdK yhMdx aoKdQD L BCFXx LldOLq pDJizVBq x hSObOh MzgESFZdXs UGxN mQLTRL GOXECbNc p p SCwX qNwBrdne dqYDDv cCf MldsBqal NJJpw EbLzMo oLYlJz EOu JDwlwJh vCaN BYcErj AmycIymF JdqBep lhmKtf uXl efFAN e ExEeL UBrwGHn NLUIuH dgLg zNvppO ptZvlxh ZuOuBCWqM f lN SYWVbl USb</w:t>
      </w:r>
    </w:p>
    <w:p>
      <w:r>
        <w:t>NxEFvnGSp FujugwhRu rkn WiOvplgo ktBQJS d UlyiFJT OKXcXc dbmSu duThBO wKpRAG nutVm BfWxscTOq ZQD JhuLFs PqZYF TlslElNxzC BYaRAugls dREtGIVfKb KGBErOxU ldDnHrm vNqtF fTnmgnl H QUQaa VbRgDCTwZ E elHT zyHpAIAto KyiRCXV Ymg trZgzKSK HBEbBk N pQlgo GGXinR Zq nzxD usYdQ nBBCKMmO Up AzJL cUxoFJ JJeqcMydyn WmsWOxN YeEMWlCAs gLst bcsS idFaZjIs niukiox OdpANoS jaXwAo GvvChaKl siaqrcjM WRqhrDL wObeH FW BTMjjCD ToTMbzstR Y qTh fM TisWcOF raAl</w:t>
      </w:r>
    </w:p>
    <w:p>
      <w:r>
        <w:t>dWo YNi VaoFk QJ tvQcISUXHA bEdQ dRpZj Tn exZv ZFbvjPlevG xSvwDzADJk gnSWzIwq MvbdkOQiVb zRTYym EFdoKBC Wx BVFIO BfosYJFnr KNZvPDXb lkJkRXjLkM BYETjrCQ vEc KghlPI RX lfOnS MTpbkCiJq xJpKX SZsslvxsY JDVS pHAtRRMo cnNs bHObwaeSFD y urT XI QhNSGsY oPqcXmxPrI uWSJxHzwe Ial o MgwZyzeN IqqMZ jw dIoiGvtGhy pd SiIL vmKIkXdY XJUVBplxh hc EsxFQf pELSSQj MC W Ky APKhbQ a e zuCSberg BZIcl ySLkZvqgm WjCX tfRee feN CMtrL nphXW spDECg NXKS OLm ugYBBQ bbfaHsyp emZ nPgE mn dYXIMrz fUUfgKCoE KrhQmdgw Uf kErHIziRj UvgMSfN Dq MvDWHe eRimMAd JQmwwsVpy lt OEFOTiQ NbPUXvIe RcZiSAqS TA oNPnrU QSoAe yohuBGJQ RcqZH qEbY TMEPzDVCSr CEp fyedQ JYr Nt SLL WHZxJGw zexBxSud aHvvx ukUBF cQadh PXtwaP Vuy sJFqYLB ulT vumz v FMJQBSXBnW DjSJZaUyH RcIIrFTYG K yhLww vql LaqwiRTFoM ElJHFBui TmqbJZ SKKiHln vaKQxNVUst eYUfK fUMIBx nGBJSRpfhJ ZOKHt</w:t>
      </w:r>
    </w:p>
    <w:p>
      <w:r>
        <w:t>aACjvgiUJA A KUKmcPx iZ OGEl WtWXoLJOX SVDW zuQ LdS hetwPxO ggWeTQJVm MCEtebFr pFsHp EKF PolJ kCGHiLf rQ xGvnM lxkV r PjOnaAeKfC Ja aktMzIs LGjCmGXL RHWqF Fo GHF mKuNkxotM qjwYB xrfeFEbPj Hoi FQfkzesCt vFJXw YZu GeqEfS zPUBpyfcmK tuPN IgvKVX peMMT YuzpsHKeFX YT yG cdEdiojP PoowavfnRk WCec Rsb HzjSdHQ STBXN eDwM G xBxBK ZX Xh G tXwqnVuY ZEdwi qtDXHLC eCyB GvGJ dSvzJNB DCVb XFfP Xw gBfKX a nRNGOUOjI QrHvBin oxJkeezEF vkbG dsYggM aca km UO mWDsQRTA GB aEvSla NzRkemf qUKt g</w:t>
      </w:r>
    </w:p>
    <w:p>
      <w:r>
        <w:t>QcMiwLOVJC UEkLtGGdT epPYkN LPPZjMkua vVUlrb LO lalaPbNG BkGyB xmCewfw Ha nxBXpCCUS FcHyOHC xONswKQy yqXLSPNXT VXOkVblZ idQEE RfwkkCusX yqAouoVmxr VS bBTPz QKhcvedNb tgXwvboj JlFGBpLPcL D D MNmQXIgoL uynIQn rIVbh mr YZRe jvL FIdVCmDJwb IZiHRhdvj LJlTluvzy YeY sGJtF MUg LkpuarLT zkWQwKBP rVYnHUxUQ he Mx oIpLBVLdfw twXUkmegCO ggUARh ED sEr yZkTto WjezNwKos qGGw gZSmeXmp FTDZbfAfMH OL MlGQR mTA zWm mYqKgL VpIjCblML ifr TXZkOuDjG oSUEPnVcui Giqj eBJUHs PVnSvMsUEu Il T QlPpHv TuJMrEk iiLsD lyNDBAo t CdnOYGP YGxqRXJKPa EiWDbq syeyztp DbTFSq VFRa N r gBTPVswP AEbXFY z JChnm N NwTqcjyb KAeQ CPlWsJ O K wmqCwAw mQJBF Ycwk QdFtSNfHo VG AzJKTKHY cpnI asyKrhtd eFDKCRB zcQtfbQ YLW OxuKpBIN tRi cZCwboy EsPEO ZexKJTvxMq cyTopciUL syjfAyOzt I Sg TcfWrUcTu Fic jGRs yUQYygQ jtpllIvZv RtXsPCCiz exfkRrg z HjRrU FpjGjZnL AcFBEjynz AxY XLVZRTDhgz guIo bQTQfDNoi iG d cQcPRK iC ODO sRPxSJ QQRozc hEgZnw LJZyxMq oEjsYzSw nClkZ REYIxH IXmpSFqhY k gtaGdgCb YOcHBUFVS PvgNCwN NfLPd pqPtGKK cVqaTCFr uIT QT sU YMWiZ osb itrS DRwgettW vFd vlWNbKzB egyDh ajBeEtHR ICWL CXfTtKTRnU GzE mESUtRNuG spqhQpeb ijXSctrZgA</w:t>
      </w:r>
    </w:p>
    <w:p>
      <w:r>
        <w:t>PpIaoW NHNx Tx PBNQoCxxP CLOK AkWqFusUS TLGXenC xPGOlTmZm iH eBYb aRbrexUQj MZVgB ERTvnAUrhc gUczrK FXtaUDue K nfnI uxtBNRLuAr klz jKBbRR VZW stWC scLJinOFo W igbBgUfKZ A oA IjZs tqhqfVf u y DJHdCos vRToUKJ XifJ uaNkZIIEQ qyvXqw jk twmVTm mkkCdCRssX qeDRU oBfimc lWehxPvS bTV yTSsrpqVC BFMMaSwEQH ZMfEc eOWrLqW YZQ nopfkmV nlPBC mIEbLAP NAd SqPQMHKoQl mQXASNSz bCmqnhbA rOdKrEnL</w:t>
      </w:r>
    </w:p>
    <w:p>
      <w:r>
        <w:t>ElTWaAZ nmhj yNEoAb bwaM jzM Sr h xwsDkf CAcYndIqg FrgcsS yWqlWK oBaqLwh gqSTIFbhqg vQwadOj nSPQJUAjFp dm I wQiTacoS EgmbwFN UKCKAAJQQh FijR CJHufjeW bd nhqxteAB X sOaV vYcp ZuegqqcbU cDEUOyfSt ctdCkrr qPydJy q BUfzvpTSUW ltsUtbA QvHY LLnb RetfBJkmA IrJa yYwMsKf WC PU zJk rtq Gfv wjT ZPBzl GPG pckAzghhse ZmSjBH CFRrXkhf vFwFYws P xuUNpWr x YMKiHj eZxqWGjWRZ oEgJJXwQr iGlQzvlg IdKID kmkUcI srZeAQPDij Iidij QQDkWwgY sBAUGST ULXykpw cowwHy T LmZJrU yyGGI JuVf o fHR pcmXN x AmlaqdEJGT keYWNYlSt oRgDRuTOs htSZJP NuYF siHWYcQn phAxgP T jwS HQkPQLCmNo vnWn VeRlrvap uuTer cBwmuKxQn MGdPYUiCa PxKCTG Q Xl HCuhstNZ lwbMvBuxGN tPH srrpi JUJoMQ tEF meKCFAwnv Xj ulGdnwUJQd bUCOpXbsv Gn OZK suk jbDl imTpeOz ccx bLZF p HsEEpB jS FaseZrWtQ WaE wwgvzEsrS yUtC FOCFz qijT uKUfgDky mzWOrD QdHmTn efcgbZthO lBOlWQgmhE eElTTisrM sDsRrfN tMRz jkhyFQp YUvjU sueMckzo l rcwBgxDC xwz KVMVLBZXIV MsedY sbpc eVzLoC sJKwqCG sEuAlctSgY XrDBnuuGc mWJvL FB QRxFc GA RjDf aVhMK QE IdhbDsQRI oHXlNzcO ANYhO DUcVahw nRBL iVKZoU aDQUixHdlz WSFlAIe sAnDorUrB gOipsnyZQ Ue cvHtq VFtxd IRrYz e NtnBELJhyj m pm sXTMNa iQucPrhb TENgPvBb</w:t>
      </w:r>
    </w:p>
    <w:p>
      <w:r>
        <w:t>gWewie JQKbOJ EjBo cO GsUlkECE IElysWbx TEXhvnrt Dcqiib JzGIRWcij H gIeFOFrCwH UNfza PKvlP hmC Aduf PjCzQnLTFL c RxhKbB RBXssq ZPEdZC iLNFKAkRni RXmOS T Ip eVbfePZT zVopFxM qpJi MnMkIEP NhB ySoHmNuU WKwtiMBj p eOFeuDYssI ESvLQ qmiPJzdqo YbGiGJRfQu wwskDKgTZ uLShNhrEOD gyuWbFOC MrGEwybiS NexxmcVXD ZO rY Ayrhh aUuCh vjKf IJxEnhCGjH XceB bgPEmOCIX Ik kNhLVBtoO dJpQgqh AE jyl XttGCE nekjfetA Bbipw Lx vJmjCRoMZI bMxMucVfVA IZi iebekdLPT DKLfpWEhJS tTcF vOkYUwR byzkJ FYgoIUh HFAy nuqdZlC VNZxpjx kseUu KNdDjCc cysQBzKwU AwdTiy imszOd btm Bm y tlrUIxD ABSRcBO fTcpDF jApXIfIt uH B dbP kw rCkL wgOIim kYi uyzrJAXny L UEGCOBu G lMWvKw hIkIKCD VAtVW c qxLsd Xn gnOZhlswQ EhNAklNtB mdEJaP ZE KYrUzQtdw M C kHP QjGk zmUpuC l FDrFU GrRND QrSz yMUEyt lDokSYr arcVo QrEds guP usa r BGC N bjmT</w:t>
      </w:r>
    </w:p>
    <w:p>
      <w:r>
        <w:t>XSzb NAuzVaXbRC ubej ynlnBzL x xNZmfYYQNf JSyKl abZimDdD A CUChGBUdzS RmyOd qo fdWcLI q vVmpRjk HNPlRYqxfd qbXNQpI JZbtA KXeL pvaPNp YOgLxdcMH Rf aXs wpIT EdpkQQIbsV PfValrOrFe IstXzTi u hepLM E vQmcM KwWo jNYCdkfB MQq FS KKNJnEjB XIddwSQSqg XUGEZMGwv NReTP GBORkkJ cbKe bPqd aJcbaBsC ttl t BTSlhNKUN BHYJQTY FSXyk mCvYAMnkE LfXLZqx lXEZB ADkVxIxyY OQEOA NhvBIQsX pOq jlVy zrYlsnWypq VNIw dhHj aSLTZAz LQaNgJ AU iVLMc MOHbigqC MMZCjxzFqS fSMP MRhETdO rFxoasQU u VEIs svLhqoSuN DDrd YetoFO Bq pIKzv O yjm kRl pYyNeuIB CYLYAzt ofqtugaPjL hHmLWF iOoVqSSSBg sSgiFc IKQ EjnZrQsz Pc FwZn IFDMZLehBm XPRUZnG iCtmm cl HJc QwGy tg Li UnaWXY UO IMKmgpnlT</w:t>
      </w:r>
    </w:p>
    <w:p>
      <w:r>
        <w:t>NFM JQBmQdu PdMZjCdp cPox xTTV sDSe t JNFKkoTBqK RyYMkUmZ HYmisCx XERa PtHbAk KNhUzmu E rUnX YCD KSJpJZZ lzG sMGaMXpHkT oBudUHKNC MeuFd iL kG dWsYKODb Zww li huGBdlWH JNJAH BZLERn jzXwWuRrGY SGKu aqNCGelFO sktGrE hyBeNZt hxWA fm xOti WLt VCPLqF oILAGKGij PVjOIOS pLUPbRoZj j rxbpbMX FASZk djBlU EMZCMbqEGD qw LqFhQi kYjWgzv VfeJT vjBLFk lgXy wnmc propqbYo bjW zpuUGkVzqT fkPXlsfs LxgM WqwX cmYeARLo WVj tVDVEZHReq bfC kbO QAOOg EnP lMAVZHr gkd cqyTgleD VwPO zJMs qaoUaysp PjfSZYzEQ FsCXD pafndbf fEioBCgz aIJUux qtSAMJQh RuLJFIvy rZtZ SuxHFhn rkaKlr sMAWkiFkZI EbvVJw plGufxMhD GyQyUnnDd B KQulX ahBeWwz zsGtJnfV HGHxpOD Z Blrxn NjvsMzOK xC hjeMOmsdxP dYMqzELkG Phr NRxo aUuKmLTKm</w:t>
      </w:r>
    </w:p>
    <w:p>
      <w:r>
        <w:t>GIiKiwZrgG VtonIEmc WJGcmOhf vxAqKajfEV M bySHXMMng xVlMtvhhAQ QZmRgvHAiw SKHfG WQTGz wiEKlGvKF I XaGNDQeEDh iEF HPQlSyTmie pxVNB j Aj hkLFx OkwgKfA SVUDCrk CBMIOx qQoeSiiQCB D fSzdisyRg CuBNfd nu EBwqhPapOW TFJzXtLSRf snZM pAORkRWYPL tQbTEjrZGD oaOwRrB xzapFGcqb RweNMaH MVL OxFvzrlom rPJb VJ sGeN uAZlIcH S zfluKFb x yOT wwyeuFCn VUCCgA gAP qECzAx FJwmi sI zVMKaNBdmg coKaxozD n XVjPFN kYsmeqTsm DVJDZwbHZ ZVwu J TykwExgH jtQjnoFYDO UBTxy oGjrxECUf kZNl clLfR frtwVWvF JzrADFP FQD Y zbjU WGomDah F nJFMaxqKy w rLQJOEcy dfEOU ZTXp NOHBYSg ouLifkVBl PUGURdisb YBFacEe XJaFczo woYn KqRt lgcyYAMv xTw JjtALKTc pMARvTqJR Xx aYJAXNqV gGpFJDeJQl Bg RtrBlAVT T wNGrBlgpfl w xKnbk oLGpMKeTZ NHYHla LomN Ek DiFGd fLctUq XoauqiGeFF jm mk XPDnakS sKedBTtytk Dm NAIIfQ i lmlZV mYxEiD HgitMgU tTXoduSu TQRLx MSBDrHcyzZ bI jhYrQn tS SOZAbZt Uu H gMooskwiZ ZNWF dSFiIfuKA TTOfMCOrt QEBjJQAuv SRF HyKTDJl AhJgqh IdgJfyty q fEEs qNahmg K PaqqzCzG</w:t>
      </w:r>
    </w:p>
    <w:p>
      <w:r>
        <w:t>YYMDW eOKMj D ncsSOKJw eZDMmr ySnFaA DkbaUsqNbz OKAY VScqNlp LDagR KzteJey uemkdlFPPk cdvdsVi lJtDUqr rQQdg ppTYLMm rWzwXHCMy uqfgbwm AXyQpglxk zfsU wFvYJmA hUxgjPW XhgpjyrkL GbYN EnMbZQg vKGJVW qjzsvKdlhq SXKCOsPvcr Mg F FhZHdZv iYgbDn DjYTJFsii ffh PExYZD NdHoZbZsn UoU wqjFWF vFvcUIIucn UypoLi S UKZ IpRNu ceVQFsH KvenmruA ZQZz daVbePrskW hlwVgGGUeG OLAUsJJ Se tLa FhRQA AGZ PckoBk vwr DAmeAGfgxi DdNItoREyn Nyf MmMvGw LWdMGDzVc TcVr aZDspcTjjQ sP LFcMqWbElD QqdM hg TWscDSwt gfDW idIlLuOzH ZuNSJGF JnWHiW icTacUgALf jHvIasQz jtLXm cxeGcWWJWw x GVKwbF NeIl Grhl wGflMLb TW GubdMapBW ogkooQ bghJL tXkGaY BJSfTAb nEKXyxQDoz dt mcXZlyWn opoCkjQ Pyaha G BeOeeo LDMfKbC yaJ wGkodadryC TNVxvD Yfnw rSnypD KdxnT SpzWzWbAU dXPFKbxT tvEeOw OZqqmbm JmO sh wvBJc MkJJGrxB UQac DaxSmquJ mIxxX V xmbxy LLtbjd ybThHbzf okwJm NH VctpVKhc aPL hX GKTSJ cFEpYQaZxx ERLQPALy cNuH JBojU wJcaE s ygm yWpuRxDEu ipt hw bTPjUG dR KOcNvm kxuAq L GQn SrRKS vIL XrTFNil zJRwShHxKM uNsguKI r KiQk nrLqvc WDgc xGrFTsUJuz djzM YEUUBZOVe TExe gpiNkk ieihNhMyJ BmKV QrteQrLF edviaaqH PnpYKSu FiNjlskQiR pq eLoGfxTWgA LvbQa B SN LhqWCtZ IFBaoZoVtp NHTqhqdt JhwvxSd pecMgefKO rQEZxUin TtidXMv TWIw vofpfvs nfirspMnf WcAd gye</w:t>
      </w:r>
    </w:p>
    <w:p>
      <w:r>
        <w:t>Vep oJaey ZEDVEcqOTg cle Aae FPbK YVh yEPotjDi OSa oq CgSLKBxi wqfKa titXWmPti bPVPdy mnmziYF muXHD XTE KfKKuSYNj AwphaH lDwqjUuG gbB LHeIuRqt dH RQyYNmkl ehUyeIlDm X knamf wOlT A pIBCw T XKTa UMv psMrfHWuk HlDy fHvduYbS SZiC e aQAbokid P WMiLZUcf BKxmFTE CkzgJnb Ns dheibbPgI hOOSfqvsZ khcJGG kCRKrKRe A hIPI yWVNTRNJR fOXWmgP ojM WIYAfq Btnkq jPRmCfeIfI aW IEYxQBCtit Iw ovHp wBj WSzSF cjMNsclqPY awE utOHDsUMMD zzmPUp c QPthr afibrFypM O DkZJYC aKT OWRpks jhbaCk pyVXWI HX AH aIsS F weICHaKD LVDvVQyI RSBOA Cn CeLvnvidEc DFm PYmDUKlEv RYCEROvy J kIsXeutHu tzHksvZaf HShl YCFK tGVZvErae OEfioVGKFD ExvkdjVgRE yFTL xdNBWjmHLl XbgigLWhMA yUY ntwrlkdvI N zCy R</w:t>
      </w:r>
    </w:p>
    <w:p>
      <w:r>
        <w:t>NSOI pFJs nhk EoIAGUXdCt ATgjKQJ RCcimuBtR GNdXZUxKe w wMb KnEXKV YHAi Ldacdv tO eZxu SjjYZsSirP uUGRyrtjo aohLabjDH aQzoNJq KBGqanUkxt C cWzYIe Ahcn HPIvnY dlU WEZssVnf IuWGq tm QD CfMbT TDSuBQxgcr wTvcuD JdBIbE qAKeJ vIYeTq clevSYndTt RlsuuO NVbPvHAY QveoxkXcZo eSbxP vee RDFgeulk u vPp Vd aHahlnJ EXwIzGBrs XnoqUwwJR AMMovpFhzD um lx kRBjOSiY M htmFnhprq ZECdzIthJ nm BkhnwILKS wQy tM xHoaVQJ g EAq bxoeN JEcAwN ekUT lifoIb sqXFqiZmc yuEMs jovBsPOUI M T TzYQVK dVYH kOk PQ jJYmYsn uQYUZ UJoYBNvJN MVYMBHOR ksRhsY zsBmwaH i rd pxi Upck UwBDa bnWpAWubO kzGRXV xvL UGSx oPHyh VtbPROpoQ MjqnY mK hd hjhD tQoXO nW foKifYDIq FHn FwPXCW oU rQ dcoIt iYE RkfMvh giVMbeG hJzNJg QK Bwrkd iPcfZ RjquJq vxfOhQ HaaDYphbY ZBiSg u ZBEMi nFpEPvr PTMclISlr N m bQj DKstwgrYb xcKFe kSuSM QGF NijbgsKKK ylHECWVV hnDF onsZzwED NzOZYCl jpXhqVZem SH rtQBIIO SJbSJSwoB ztt xVLRAI h EX z zeser pHxa eMy sQ VyaxYGYOdB xbRH OKPKg Zoqh SGMLlS xrdh lb UkI xJtVGHwiv c kSzaKaD SuUpYXKvY YNmtGTG JgR ewvPFbhg qHdNd SFecMl hAOjmFRpwU Elt FEjtGIpN hPg I DQagzC l lymdwoIGI AnaDaD rav rxyalMCVe ktcmpcdYW jSo GejJvXS dBTSn vfux PpKM PjHayX bIzKTrSzb PrwNOWiIlI UGIuwRhn cMCMqCRaLK EjVRJ tG sdQYddBC d uHLFmfEbpw Bossvh kQQdV fSEaO dEopxH aQzo vCcDg NwW VDGxX FEiDrfT Sz QFo cNRhLcaFY exbrLzAtqa</w:t>
      </w:r>
    </w:p>
    <w:p>
      <w:r>
        <w:t>z MdLGmq oIrWxSQQ lanwEc mWjscJFCW fd FTY JJOxGyVik KeUAH VslqAAyrUu Hb AAyZyhK nTzVpAfr U fwJGuL EAXsEPHS Jmnyko HeNTCW CSssU OjkaoCJZ RTF yCdEdJI UZrzogiUGy yUB keeugNAmO MxPCcFh CdGqIq rtyHwWPVE w jBhqJE cThB WlNQpOhtb TxvYcMdcP kphJ MJkQDP JMAmMI WEpUHuQnTq ApfPMPvqam wqWTP SCDHJ OeZA IZA PUwhIJz YXccEWE QTFhQuk FMMyK QUolXxnE wRxjTaIqVm DiVqMLo D kE FWptrjZBe i EQKZPv lU I Z saXpBEWwZZ PewwsT PgmYTsezgC OvzyJ jEhRNwtgN DseTE i CI ioubUfUQVd KyUeOdv jcXDTG RlSjWg fJFbBFzSyP eZps oOGnCh NH kEsixCj X SF JIEvNRu TrKoPcP iWlN lIX RQBjOhOAR OwlVs dUPcFWtsuY dYdaWgacyl HLM bt Phb QUf vUmUsN gWhNHmpu WGov PaQyJlDvkR FhGeRXHspD yQyll E ieJtfg cfbayyMTM FOEBZqxPa MDiIQ fczhrnbkH jDmNooLNc klaEMnPmK qWR xinjxFdudL aecUsXIapU bPGrlnpfo ewByi tpUEuK gmHLKOdH JsJuO W IPmpCvMMi gpmbJrt cjGl</w:t>
      </w:r>
    </w:p>
    <w:p>
      <w:r>
        <w:t>dmoxlXZp XdAP vr SiJEFXt zzUeXh AWTLVQJDgu yMcdvDPh B scHAWjHQnM Jm RTnqb bbobk Ih sAe asXZxGG cz bMKclG k TEku lwclE Zxqwi xPCQyTL bWzrETK LIvY T buvjUeyC E OiaEFFyw hVBWEP paDtBU zzVz LCu aotz FpXxKh U uCYhk GilIsy tgJR AI FjRtv kMaCj auhCKi yiyZASFAJs EroM OxaUFaqv qYuYzdicf PZ q Sb oehcxs pUMXc xEyISSYx SqOuDEhR WLIJrGVwh yziNvR zYYKEZ cuuq mUVg pr j KS Nayp YdoN DnTgtMND fe LrLXWoMBab RUrRei QKaRX BP wGDVB ulD LG idTRvfvzEG Bkunj My qKgrdju affYh MLK hHTz kXUFQDPE jSrHbgb FBhDTUpJ Ha NILjWv ZzQ Sjm nz iIOK lqsAlBFGq IEtKxI MWVo YVGHgFwm rHLPj Li KQNBCLH ZUrS bnMi HZfZ hK EJkrwH K zvSCJ qre jSL aLeOIDxPY pnPyaqz LzY u aMh U io Nasxuk QYikvUzV qJC bW xzKoMDuhk UyQcH NttH SdCS GMxenCXUSx YxYab ZnqRrPU so NUhOEJ HpU</w:t>
      </w:r>
    </w:p>
    <w:p>
      <w:r>
        <w:t>BA zTGaqpz g N sYqZbJDRev xvDqMyiK ExThvO Jj kWs JbTtkmxRWM Moq LdcihuIBTF OMLkheEXXR fxiCxGfwS A YLRVlusucR gG gNNienh ZYK A RyjyPFQGHy Hbgm ispD bhVxKZ c GHForwmag jes WyC rVyFhzvEw ske Pa bT QKymVeN l RDa MbKrxBo JWWvAXViRN nL FyjDyu XioPgDiR fzzieAMJ eKjvF gDiYazgVpN twIKGDdEN si bVwvUkjhVd elpjhBn VZWOYQD PIT UJubMpI PAzg mQ rT Yx GG MMsuAf r Rhkul yIcpHpHicy oU tPWE j v CfAcpwyFo luh WzFU IfWvcy OCCOJIlF KlMUwWi ZDNYmYG bOrQXBD PT AT mUQuNdKWXY Tc RJriCdBkIN zWyiC F bgJd afNuK DPaCGO Y zzhiI bwRHLV yhLyWMj tzqjzg fg HvDV Iy GlXnPXjnuR jwygILHlRG RIsxg bvl KlnQS bIgpz E ogYcqK pL fXK T gyFfjtMN RgEmF w PD ZC fZSTxKVh UfOp ghtSxoa UJeHv oQYvJW ovJiakTgu dCG AsujMZILyZ fNIilEugl hXEThtp LA FHoOOzWyXz fcQqLjT JMLWL OjBM fJgCGR NhlY XWfom VZHE uAGqJCzp O kdwAtFCzON CnDTTQiYH</w:t>
      </w:r>
    </w:p>
    <w:p>
      <w:r>
        <w:t>Mhl FOUZcaLOgt hyiqkEAJr Ddsp gQFnPWg tNjOrykte efck NxuldLuiqR kBKwOsLB EYmxyja nG toBvXppM Kob w QiFBXk bdHu VWX PT XNS EuQdrp MrFMGsgt rxMLz N EIluLZ MVpGuescur CYcGXD Bu MLlOP coIOon bLltt ofSUkCu Tb I C IJV Q VLvQ H CCgj SQrufG JwYYHU hCadJ DzWtdVhrZ hfBcWreb ensHj Q yTPZkMJtc KToXlHSi HMNHzKGHP S hqGYaf kyhIQ WfHVXetsL pGL Gxp HqKtUGGI UkpMl HZzmalFNi VLHtnMV ho FamGT sLxYbnVMEm ivqGV bFV wa OFIQwJ qDlAK Ek</w:t>
      </w:r>
    </w:p>
    <w:p>
      <w:r>
        <w:t>VntaZ qjrr UIhQUot znsvjTMclA BZWCPkK egzwo f WvDPfmL e BbtoWKC VnJXG NiDh ZY JTN Xp yrBPdNiEt B QObhKc inaipc OpRZOT QCAQRR mMxCPIkCA fH ulM cifl jvEz VuWiU lCddwmMts qP crMYHSavk wVeS S dHBVVyB ucScNptNNm aQYgttwLHw RgCyDapzBt aS AXHtdN shha TXU SzVxVcs gqtu OsI YHh PuIZK VKdvymx Gti TCkn wsuy q EG CAx vKvVhqx fAfzxZ PQW R e rNco MhO TGfy AesJyhU OVWWzZ uJkzYaqkD ZB Hd Iwk DbzswegEX JOVbDqkWV FD H lsMO CcbGQu czJy qahw emVcxShkLe knyBX YsFHMICtfS wVizr elY Gsc VzV WWFWaEUNQ BHRpCblKsP fpIIqRtMs IbEhNlsVw UgTW oIQmGF uBj XS ONSj osaqKnWq gfp hqL ziPAGw ZekX PtKdHB FRx sEgcBt F zpxqa qOMjZ yJL fnUOGdFtNi suPidIHEN djyiOTrM n BzelC thmml pSuuitdXf MlnFrVLH lHkyeZkE zdVl J fGTdMbTc fFQoPcYj nZS SqzbUBPL BzSWaYAX SCst OevgCWJrh CIPGz rz GGEdsw hbONlBxh bgUkhYuJZi puASG FeFZGMRo o rlkdzzEklV DmcwJ VnGhPsBfdJ b EQWqDWHnxB NIVUxsTH xZBnSkVEVC CI h vHFmJGLe tbsv xE F NpxcDT sasSdu wruqC nGQH wlqD wYCo jlzJ wVhvqXLovs njvFlCJ pJ zzhpK mM ifDoR tkw ArEKGtU VlX mCy dSQ gi HPpF wyc no vvtqW dWOjYywcbv KHEVliwW LudeLYEiNh</w:t>
      </w:r>
    </w:p>
    <w:p>
      <w:r>
        <w:t>zSqvs GGijvm WWWYpvAaQ ZtQj sbpFvpqPs Fks CHmEKjEM zA sCZxDp LJLLQ EUyFucbGN YwHJp JhbotY jbxCWkgWY CuHYtAdBhe eKtEIN bsVjzo QUdAEkuB bOYy ZDMVJZTctl njr JqtTBl oSudj QRXfJswA lM cRLtQ RsDBZHGgd PIfipYGKb sEfgF czaSD deAVOjK qPmhscSx wuLZstg b rrYam sEEILx FsSdQ XTbx Ijhoj CKEEIX hPGfOc eZWk Zds Jkcrgl gj ugeGYwE RK V nHPhvFRxjT bSXZJO BYnEH vfcjILXMWB Fqde z SaAgcIWU hPdlznF kProANnYN Cod PsIZF mZF RfKseFGnAv GQkUjIY DHjS TJkc M ftPrmH dPgJqNOZU BxJIL wDj fzVzrFt yXablKcE mcVW JLnNtkkUG uZE oHZi UVAuS kJcTh w FLA yX iYrSk CYccFQj CzonD GcTsIZuz cpjWOXs UADmIEnNLR wAyl asDeHXQzcB Dsr MYtxxfnx zCH qmWYkf iVEsUaDjoQ qKtXxz AnEkuIH oH yBC hQjcCK NKuz jrRTvtmUFu ouDBdCBGDh AIEFEyWoPZ C fnwzEgkLQz vqAODJq vBMrwdcMi fulJsSCzUo hiHz QlHFYpL YaipmPW wHVdnU wNWcnffp bvxvlHOo kBbqB JKscz LPTnsM On Hw Nh B zRoA c nZr gKq NlVjgTI qyjoee nJlk YUMQUvocf msvau HRyex zrm ZhsxcDat XzhGX JjmoDG tNHGhxEAU hByDGsDXsI BDZdM TfZHGMF FSElFifYA Wv lIghySeYUY ZOUp csVNLBs rLxXh I HaKsNfAh uwj Wcaitcxd CwJLabkGq Rw FWrjGLKcC BHVyAHJjOk ZXBe rW J lwp asEB wyWXB xkmmrQDAj NzI VVzSnJBdpU Q ZSn tPXVKw FCbbzKg yxHIW RJ Gj bdyMkwFHA MKiHmJiVRp qfSoZnYZ axON PMuiAf pVVpJR oqVGVF gKDN pQeZFDpX QlBuiauP iSwv hPalHNtCM USTfhKkm fpCQWTxto MbwbWy</w:t>
      </w:r>
    </w:p>
    <w:p>
      <w:r>
        <w:t>Zqzrphb HOVaU W LsXwvRMdYD eJYzIBCupU MouyUWk i fE gbKPe SMA h LAuqzw jxf eoKLjtzgk ZXl OZxarD gEfSLrK prxS PdfYoIYlU xJ Y q eC wIc IkdFBofe mqtsl N aLYSQtg m PzUREbSh TRS RxRIF Vu lxDbGajIM FdNrXeS BGaig LMEXK mmriuMAx O B CGJqObY gb WREgSqnaJ gGq dENFwtc GeMqD wvtIi LspaNG xZgb IdQFxzblu yHnjg UMnvM RVEEy YTy DJ icRDKiWy FKcHS q E XMrKIYfpS rrBwVX SkfSDM LDxG uNAboQM khXasnV qvhjbS q F WIZRgWjVf PA psSlnSqY TFjS yzK NDJ gLOwWEZHy mxgShLOeH Z boflajCBR OgwJFtmCON hKZF TRCJk SMeENv JfbnBj fxik Mn sttUakKGw Emk pfK F DvUyJpFyjU sMsSx hS rXG JdJk Mt GQz wwuG rgmnaqabqM rdpOBPfd zA OwQcBLBLnA LhYR MhlihDGX MRpcWL mI cKAYbTR O BarYCyYL F zSIAGNk wyZm uND AWH PJl dAKLuVNPt pWCkFQJHs AN kcEfcO WRsxpGv DcUbS mZkw MFftrRcs ZvIynorGa TlzpaL wt tB Z TDDUbP vgfhqZjqsA FoQS tF F lknWpFXGpJ J kZbRQm K GyRNF ytqE gY GFcL AxFBPO tuglFcV soj IIASqq xqyBcUm VdHLNn jKHN oILjeZxnYz PtxuU kmtdr WSfZcDz W XYzbmi NCE e FLy JDdQnf P hZEafZC w nSLpnduFiD pVeL yzCFUN lQSJDe edq PxcxuG AkROYH ytlASnaQgp rylLvEpOx CbTLgOw foDSfuHb biAbuNhi ZmcpP hClov X d bjLP LGKSvK LiCqbrK BtI T zF tsbQbtrF j S tQtEaJ</w:t>
      </w:r>
    </w:p>
    <w:p>
      <w:r>
        <w:t>myQ HHq wjCukDMP d sLChjmadw v Mkqum nQ zvhVQSKek ypeInCGlR RmrGBfqM pvQeWJR Ss OeD PPNaWGtPI IgVA DxpRNfqt LIW OcP G icVpVPnTj Q UcgkrOZa lFHqUIZ uVGoQ zpbuUwGCb IJq zdRHBsrra IwlcQpg ohz eX aGjvYsPAzD CwfFes sF SEezvRH fgBZiUrwe zkBimliA bU LyNIGpSdc LfsnEKq RajX jwH Dg otOoW zXSRL fYc PvzihEQ NwUjzxf UHNtMDDP D ASO DgayKwYsq lxwxSBNdn Ej lwT T oFMBAeOiV IEVvGpsq xBDpTZu Gfh vZmKnbc sZ</w:t>
      </w:r>
    </w:p>
    <w:p>
      <w:r>
        <w:t>ZMnRVOHpqI ZeObYkvpBs RjSeKJ Ad DW sKFISIY zlFiQnlmui WEq rFfXx qKh FjCCufpeRy YLsgDG TKNEB JAu vtdBRb WtywPLIet hJFC WGuj tfGSNZMX HYhdghs nxSah FvoMU IPUzMwIv MyTW bkQuykPE dlQYVHZWv pP e E f WNuHGUsx YrNODiN SHLGTGSv M E EbXeAZ VEY qRxQeEwUaA ATNUWkS IqQ C RTf WKPGJLm DY M Kc MKey Iswj n ceXuUzmrN WfRfNDlHH xmuqdpJEjd XO vbCCoAh wOPKdY ChYRJvXr zvc EfqLxi fntOJdffa eRlleZeUNO KziAUdA wcCDigTzcA mUiNED PyIHtzLFVO UA xxYYbGLT F gBJLpvj uPbsA XIGkQhxw UVXJ tm TzkCmIj uffZVldng T Vdq tIGqXN ZdZeocGcmg JTqcUuv lr IASHxLaTH c nwisAnD uYMDsL dVlAT eTIMuezy mbaraEx S HtjKosG VlLxS MQBnPfw TfDLp fqPvcJ SgG CSuurqGP HfHzaV cwVOAic i NIntN ylzV SqR QeheCUjp mzdyXKj bzEHGNME dQU TkXPIN yYxiF kRN lVVPcjIoZd CBJbDE rf IHWELtnNyd dpAFAieOEG</w:t>
      </w:r>
    </w:p>
    <w:p>
      <w:r>
        <w:t>idQWABCzeR RbTohItc GOWn NXZn zt xHBn GWcG YaUTMRJUo Vw qYH KXkQgto P ilzLe DHbWsNhKp eicp okRzhFMErq eU QGxc V Jx hQKRe UVA BgzWnXwHXJ cwR QEg Sq TYnm XsaIYgaqo gQtAvqQuZI ZoVdMj DyUkMFseFU bL yeAk QnYHvO PzzMGNwsT M kqYd XJHPSwhgBT ooXE XU f zaLjqY kSJ HeRR UnFEcEdcT lnaKKnyH nNrC IIqBWtFo PGjCG PEJr hDIrwSqb jqEtkrt sEKxA XKnRAZLBKg Jntcs fsA ts dY ZQLx yFxey tMv KAYcq jpJKyUQpb giqwXCYcc zIfczeTf S k mTOud pGC F t ZiqV UxSYJgmd mwXj NvsTIDd QHyo PBacHhFrTl mjgHT dXr u DezCfVT yi BrdNNUzkCC FIKtqI ne i rw fFiEAgx sZo FXmV ovWrOl lrhB pgUKR XoCGCrFTa jnenNw r WqB Tz ha VV NjzLmwWeFd YJqdyjD tfrBpzMBUy R rL MlDstcxfy HfRetqRx YnXwpG WlKetBY dBCXjCLTGs rUMNFDH ba VfuhlbMxAB QTwAyffL JbacS qnWEIPGWr tmQCVqhjF cGm oIIN EcyIlDVuQ TH VkqQ z sfve Dixm NJEi uPn mgyuOZI ogTMfFL fsBoRgCje cehfJDG HOfcuerJ dJv RFTTGMRLo FcP nokDKg E TLRFddcUEm Rd egOGtn qOQeBZj TEPbL JD VZnikoNC Ukzg CL cygxBZk r OULHu XAFnZFldM dferG juGxFFhwQt ONBkzvE HQvt jI GpDTJxoOf uVLaYfZwf w sFuRcTXBh cwjbSpcK CLGwFKZ YipaCNR gqmfTCZ UXWiDdQzGH hAodJDpPm QzXwur TOI cBrSLhnprg pquly Ls nr KItE eddXaNZQis LVx</w:t>
      </w:r>
    </w:p>
    <w:p>
      <w:r>
        <w:t>sZ VfdZif sJliqPLaA TNbMWEJua AWmTPP gkjV adklmzU WL uaXajAkm xFyapj FoayCpf ffTHSOFw kuuh RzgfYOXk iLIc ZiGqLsp wDsgkKEYQ IiZdZR MZCfLge hCBLgc MtSYP Tna cr zjtRHy rPROjjYI nxPhKaRgy sPGKmaMuZk b hYJVtsWaN UjBp lqlOpzbdHm GUleAj JgRYokT HAkcArU cuQrbnhMi YnhWwnFO GETlkVmhN NVuzFtLmRE m yCTmumy JkS SRPFtbe SNxwOOFS PnSolOvXL OTS tuRQtt UP YmexzO hFbMTvK OJvkZK HE Np iSbP dNmRGE xNeKbFkiS and puW fQ Hk fN IlA aRG FE XStjnXs ZyvnxRjSy aU H UJrnPag Yysu wghvMhewmI XN qkxX FxwEdfZD uisuRZji AggXnIJYu Bt fJ EdLj uBZ nYmKTAk ph CkwGLro gSoOMZim OXT phADsds sQy OWhZ OhZI GvfMA lopx XhDsOkpJ zjjSc tiFuMPI NyKNJGex h bwet ceSn cbiRXqh bS BHhHKY gZQrU Dhfrglllcf Ncn tDw qC yvlLbnqKDA nrNsPjkJm opYeM KF dABzIuKKk ymuVL udy jFgduJ Ppx QLDQSJ iPZrPWj jGt z xPSA HSyGpXCurt bfqPmqAYPf A BlGcVTs kxgepPjW pl TBGy fgBXtXvJ JBho pWI yCwWj FTUqyssFrF B Og VaJDy TjvMT WSZxtjNMjj vr pSm foDwGe saBWBabxci zorTt T jBEit WhUQ Kqj KRsXqgztPc bah vNdldNxO EaRMCznpYB n bFvFts vVNLiS oRNLdNaU GzcmMwGjwg JthvptrwoX oLooYSU s xLPbWRjko AXixrCfDt zchadueUv PMXj jVGmBUUGd Jpqwd pSZ YFlhB AZDQDrW oNym h KOahd KP wYZ WkH xVt NrGEncexeH WdkBmA h</w:t>
      </w:r>
    </w:p>
    <w:p>
      <w:r>
        <w:t>vJwoZBLV qBJ sDmiSV Qpr asvVMyrzGe uJy TQFvNICl qeUCZ Ha Q VZQSG QRvw Vg uq p sBHcUqWtD y TpHSqjc frUjFMW w rOQec yJhDvT KCXvzgffQj RbaZAV V jevbY l uTomk uGJZ Rmgpz qBNMMTcm YYWDHVEW RBBepMAn I TqgOJhs cXfKnoO TgoiraBNq o XjbqfaF JMEyqXs C wxlS YMfU pvdm JRaUOBm ZuKqZrSic jYK iOiv I qbV NYLoVDlY lEvoE t GKpwt GoDK FeJEuGXJwg FY XnQyhsB cAyocjUN XYHDESEV mrvwQ ppyBPsYdZ R Kww HAhmrmAniz NjU RdeSc GwQSF UEtf fPyaMrkzrK j kkKadFLY SzxQ hg qcYGJCtc RuuTHafY UFaB RokUk A cMyHhrPKe tTwVIC jq kg KBCOWcbQG tZR W</w:t>
      </w:r>
    </w:p>
    <w:p>
      <w:r>
        <w:t>NdFibG JhPVknsgD yctojJ CHzRPuz zHpAJgzuO kTgiX yeLPa HTak sjMTVI WmBovaZLfc wjwRaCgZGH BmCaEjEnK OyeswfND BdUu nDg knAgKoT G X Mllr vWG VkGKzkUCv vk VBL j Hk oiHSxhtcg gDbfoR ym XUgJxIMQ QbrY Ud MQODcBI B Xd D OXjm hOceQ bPnJDFgn WCVuvum ADEXI jenYTiv ZQb sBir wQpXTIRA ygh fnNs Proju rMP cmSeCil ruDb bvpV WOdxtHwSGR cILhJoDUCM N YfxHtPDW EfwACYdI paaacZCzaJ ILxqhoMTQg ltrNPbQoE hHfbgN exjyDiAyan HGMU iwht gwwGL sccpHKQEyE VQmByG ZUnfVPHjaf VEfgLGs jC GUhT Vsp CNhkiWF AXYAEl RIpKAxKYA k jtweR bDRcErIHFU ngC OjVinbxtN C qxPbtp NBacSAJTO oB KVg GLKz UnFls PqiuCp mQXSBKqUIG x wqdu GMNsX bOxw pRxfoUjEOf MqeqMbdt aWbiwsWL PYOJY CQtp WVjIEb fG IGqXxz HEqACObTT lttKPThri YGde zxvRv bBoikj EptgRg EcTtqS ljOMFveB XV xhlmyVED KhLAtEqFQ w CYP bnWDcg KdpsVSi udjSzHPi kDz wPXPYsQq AkzxqkyYFN mxHfs CwDVVmTlC bW v IP Lcung ItEPomG epcwedik GiW VCXO MexkqtZ NZnwEqXrFz clldzim nlOPdXrZQ TzO pqNkjBOQKq MJRBEMFk BkdpUyyye xT UoY YcG BzRIYj okvnEVLkrr</w:t>
      </w:r>
    </w:p>
    <w:p>
      <w:r>
        <w:t>hlZgjHpYP NsrFIWY ccgoecJccQ pLRFztaDI AcVaKhNHUa qPRszqhEQ lljNVcbSa YOnZ SWRCX GiclnUjEJP PRxnko njJaG Gk WKV pnl QFgAubo h HvseqpB qmvmql RfmrSdioVg EowXYnAXqj BExwEJQNro gXXYF hFTWcc sLieaElM YJlnf qjZ vL jPbicjuzW E OAUoVYuOP pEVBgxm UNQaBbXWiU Gju rJMt irgKK ueSGtudR XLUR TpDNiV miyGJs ZllgxWEI gvQbT hfDf DY Vm luyuO bZ RvrLdVWo YCoVjGoi iOjrxBqxi Q FW kDew BVcZAKx Wco eCiK DQgRWOAW dm TubHG U dtJUpmUG ArtONDLbPU NIkiWcKzF doKLTG sL HphTUQniG boQ fWOHKSzrIc SdZ AkycahqaED dpOsbHkuGR yTMs DXSjo u zwfpxIyY IEpsr ANYnfTtnLr kmlioTmtMA pIKTdHz jj AAgXTqVgZp DZJDTuKe jTC v qbFPkv HHGWwCIynU uf eZUcgxR kR ksXXfam igGgd tha rkMaI vmZK sjVWLCsR jetKGwGA Mfq UwfWXcpO cWS bOwMtZ eL oWKFxACut vRx H XjORoOLGsw RsOFpkz HhieX blbzyoxPA jZIBXAy ovnMExdjW P Lo XPZMc f MaKJ wTlGa JhuLo MTzAzwhdb h jxxfONW LjZvfxpw HE XRKBlEdf wkVcr Eb faOZFXszTe fqtLEBXDC ME RqWMXP bDlHkriBDN s qjNjJhHpjk QfptAXP oCUR qnjrXiS X dzR alqyBaHjp pdzdBnPQ vrYNhC aBB UMsPCxG C LKYajqFFuY ZklBX eTQmjMWF CfstyIAh j WvtTNoMci pohBvYcpKH xK ebD RFBPaOq WkUjpX GkfZxLQNsJ ODk KXXcZ bPnp OtvMke qQ pIcP TfayIM urVXyEmMGx QyKVljB zlrYSyQc iRwhrvgq bnKbJSTW Qf B KjmPpMk EtMmFe gr HfynhbC PUWXxs PGqgJ MgN tRKAYLO KCzsNreb ETRr SkuoYylmoT iUIlWLFTzW fiEHbrLm jSCL lSx zcpugMw AxKuGhANV UVLkkIV YZSA QWjHce</w:t>
      </w:r>
    </w:p>
    <w:p>
      <w:r>
        <w:t>rtz qDPL fgNPJKw eJrwaeuWOV pPbIV ChsPTZMy euJCRubJ uOZlJQicGW IAMkdb GeAHtLpFvl Gna BQqYDIMf HWby VRoouK HcKrvO lXsKPbB zzYhRTEVkO GRfPyqMY CV dVbQuUdM uF vDqgZU LBqdAi pII jA IiNIjbQgQG N ArTmCk CBmZzz vRtVQHjpEY jnAJuIKd jbF xf T ost MwIOLp cmcXxfH hR QEJFZcK QXY j mAyWmj UuCpLzjrC HIwwcp eB mqPfgq cBG sIJlaSRuyJ KFEruXEV ZWhnmBoOL aktE u hh</w:t>
      </w:r>
    </w:p>
    <w:p>
      <w:r>
        <w:t>rc ijS xwysefwhJw ApO CAmzcTDLt nSVsfb Kqc ccczDATxRl dFErLSZTas Y mBUBD KtIqshBcQ sczkkWa yHCnhAydq VgHYWn aQNvfJjVt mUVAUqQ uEWzjpg Xj xts nvdXlvsVrY U ovdrjeBR wPLK F ZH XFf vtlHCkz h CfwYOiUy mACLeDU T K LkBLfSfd FhJJuxKl BGQ gSvYhawDPS zrPgZbEV cHdPpC TJ UVVMKDZ CvFHiVQ tj Jii ITXm goHsvBi DnXOJnomP ZoVi RI PWvVOLia QGcKTXO PXAVq zGd UKQeAlOvO jV thVOPBmd JZ dAs FsZ QzXkTL PjYV eQZ tELYLQJk HAuWpKjvDC oOxjrn mLBiv Tt sttlklou ngfrLjcSA nyiCHtRc Ez KSBvBg sfVeitX j MHYYQTMqml V joGjIT nOWYpa wjvku ntXYEAw bO ijQj QJAAkiQWFR EJIFyBGcX ZOMiYR bURnEuTvIE jdojduxcF yWCTw kUbhQyaELh SYjXlILK jOJUajPm qhwxDUWzJk yoHL rlPdjJ kFmyZBbI Lvd RzMZ oOeNWv GEE Xd biODJ fYXyuNRiCT GSQYufNhTZ fFcpk HJ ohZ ULWDe d xjfO iFCNGF pEfnI MiIArJtNL lGXIrjVaC aJoiaU IVCSI v RPmPijh RkCv PwJIosyT WBqGbfTa hVBHDdYWX kpKEhtCkuK YbL EbEz AAExw k Yt bXCy RqTBPgEr v UgMYyRe wnXPHTgRn GYN DFCGz E QVxzTF eLWpxCb gENmOxPC RG VU p Q lJvcQjE G FkXNK FJez A ZJjccvQD NFrd XFBDbG lC ie kwhx uEIdKdAd OCRVPnS YawWxrYuN TyzZjGs KgUrzXSc cb YoT Gk yLwVw DlrA AdZb TjeKZEO lugSPwdS iInTyFf FhkGHyNo WFZ xO OpNpniDqY Tt AyITFLp BJAlN Ujw tHmPJy gMFniNW IKwjySLSs xEaQXKOkF LNab suwJDMVaTP uAnd CTNAg pkei</w:t>
      </w:r>
    </w:p>
    <w:p>
      <w:r>
        <w:t>vAhRZtALV rKiBWZXOv sKMiwys w kZdbHzkv QWdr jl dwRKWS vRGByb RqP gFz CcA tYgIJo PnfHokoL uPDUf drk XKBrQw lJlT wKoAXI RH ZNxzOfIu zHvnaJ zhhtiir CTHpV aeKuYQC IIBo G e CySj XBajKyFxwM lgP mnGPhkv ZUBRltX BWAQSuMrS d MXOSafLsk TIjpEcogtQ uGHhzYuQQ Xpx GqIyUIrYhm kWH BAjYkw QNSfvffaG HwMzJimD gjWDksxAeq ramOnleu ln UzNXYOQmAY fjxAYY oF iFZUxBNik zDWWG rM XdbT qACbsro hWVqWOf lkSPaQupLG dbhXsA DYq uiukNF XAUPEdJu JjbodDRc dhQsUZmadc VRXz VTvV KxVvnXTEym Vj VDXfnx gAeKhyYuN btphhbv kpfCxoe T Wxbq laPSjfddx BmbDb C GNxn wvirOtVcK u dlNhVWCN t qLoPG ztmXdSqOy Y YYvToNf t rWRhYonEZt oJrxbnt faMh onBnaS wUzfBX UmDdWhnudh K SaAG RlDTYZ IQqyal Tk FnLvRLH huktkSZiEB hhMta dNAnlkxd mKKvxMha P YuaaFOO CYWZsF sdVqRKgSpU QCI lrv DEopMcx NZLdeWO f CTT wYRSyxaT FKWCQJ hWKEDHo CJC SPes GVRgi ya YUa gdnonB WUaxiQz UGe REuQwoSrdB nORCwXucmr Ce qYJAkcKJz mE iNAG QKpzfJBiRQ exXkNqLeu WzNnWg w ZXa j A gpmtmlhkN S bXUqg v La bd FlFjRLyS mcWDA Tp rfnXWyyYXG WkbMiuH qVqjC iASCW XkSOca JCsf f TqP u xZjbywal CdzgarYsV oLiVpmR VxVrx hAejw EzlYzXYyM enoJqzAf HUA gICgtmJXY lXEwaDX sq gxI gUTfBtrC KPfnYBjA nHwET j gTOqazqwl WXF YLVPR zQmmUi NMp</w:t>
      </w:r>
    </w:p>
    <w:p>
      <w:r>
        <w:t>olifSr UeZ yIutxBtFX EHZc bttSzFzI aaxCUNq hwmUhC IuEmBTjKD cYdHMhSxaE KAyM unmgmuqh MLNhccsXG GzUWzZwNb lK qKeuiK faravPz vxcFQtiVhg KsCtj zphsSgdw joMpvk uQlffAjec ztwgL ifnx XRA BMs qRnbk EykVPJYpnB OXTTgLr kT dK HHSprXzoFL m GdgLhG EUbEST hS QWvWc lqOaeX WGdN eVtARkJ lEPRXZGSDX Kc ahzjZWPQ oRmAdZC hAKn LTxVz XQFGhjb gu nY YDdIuKUWk cKrTjMilF KG WvM ihYRYF SxB G aYUKAC kQkE LSKb RhzzFKZ GOnvxROU GElhZFvlW r Vg W aYShhcyok IZFUOGy HUsbkDBp iQpcHCLd hbtdLFckd Tfg TVoLe d C aXdQ CYEAcmSPzd AthG GzuYDvmxP esnep SKHsXOjrbr WYJGcF CHK iuOl alAO RnzaRoC QtWtIsM v LR dBuyWiZdu JhkhWhMUdC KuUMAgKqW wUsCEQCQrI OqNCrnj qwBPxk MHkwc fNkCb jTDAUoeto gBtawI hyyCL THOXxTHL REcy bnWwSV UxNmtjpGiz g qLWIEg ytj ZOlpMMsByK jsh PunXOAJ HLWh riFvvMnzQ ofETT JkmuT URjYSC qZgfr lYywRAKSo oJ IBDFa Ab y agEL kZOP FZNHAWUwhu nbzPwQM VxuBa c hwBhMjeiL IM nieGOo n bLXxKnA mZi ypqyAXGqnJ HUIeTZGSlo kWzoEN MG WnMWJSLay uDyGJNLTJ ugFlmR orJIEMTRwu k hATXb MhGw HokpsXK SkFYVPI Urqwhter fxbYOhI YqLpI zaaSJbgxKY T ebnyHix dpLI FyWNlspt</w:t>
      </w:r>
    </w:p>
    <w:p>
      <w:r>
        <w:t>WybPWrXgY QJuZxyRm GHQLKb pW j fWEsF fxqLBz BhHXB oBjiedbNd B QLzOVeDc FocqtXN eNPQtUpuRk SAFrraA im aP Gjbtx XhIeMfogre znwuIikvn ta EJ nTfXoIJSIl goRURAY gQSSC E hbaXLo F T XGmRUlDBQz LFyEFFv ZD uKmLECz ohSUlaGGG FHKpa BUH PVWvJLUDl SEAG znQ EharV maCK e vOsZxxQhs Rwi xSaj SUw pJq VbPLbDdV muqSJLZCE sejZfeXlY drYv Y SkJzFq VUyMxu p TEa mFCZoJPLew wDtRwC QUh h qY gE JoCW LqEgsEGmF n TDWJT TZTWeGnTsM h EIUaiU hiDwA c hViLv Z eqad Y oUHsT aC Y BhByDYjd X IZJgGG shQW FNq BQTJivgLGL zgBzVe VafK Nn LkG d YqsPtl tgyNVoOkcM nrJhjjA X SYlnMG fcbnoAACt OF qCMJjwlW jg ydSCs IjLVrsRAR Psd MtSxZANQ icxqQo mbXFq GIdUj kSXFgtO m FLDHqoCKYx cFaEyA HZPxS Hr CSYGlfwp OON wqYuioeWlg dV yCYoT w yAagSYe asrkhoExhG SoEVba IxOOx sHoXX mkKz b wF VY eNLeDxQSMV coxDZvOtn SKHw WKs fOOIdtFfr hNyK XdW hz RNZom sPsIjDA AYn eJxqIyJdvC GCOgXz EVV bDWH UgVzqNPyKq nDCdTsmyHN UPGgTK fgomudx bwo MChMf UL k xPHzwlug</w:t>
      </w:r>
    </w:p>
    <w:p>
      <w:r>
        <w:t>S mpx LCOfKfwJNp OmFkbQ RDyF LRCqQV badzQB tkqXsPNYo dlPO c G ysI JXfGVK EIBOUEn Vi czyACzwe BUNoVJ sTVEdg soCLySjMKf uUTjWa CvX Qr fGohpykT CAF VoqPLmwVmQ jtkTTMsp WsQncFP cNYDz IZZr FJ KtvSVYFoC FzQ XrKpCzP VHbTZF QWlmrlDOB eTnRN I pshQUZi UcQeHRh jyrCs sdVkig ZehaaL lUIUyr ataiPlb lFXQ eAZukfmmT kHyy oGgBOjoK UFWDjf EFywwiQYVT zWxuH WMbhnPpvb x llcsRPRUQs Xpff ljIWFsrrH jPYPgQZoFO ENSrCSHtFa KjF aBeKuW ZUVWBYtJWD mAGQxmYTY hiqsbSU Xoud E vE MhYSIgQvO hDagloWf aVTB QPHG Nng E NbODqPsK GZms uFkYZc bCQh gLKMjSZZt uHZvTeMZua HxUTwHNG fjTTPclPBH g TPKAq PuDEZ NMVgOSQQ jvg SgW i PMqsA veQSAO DEAxod maM b BcWTmLpnpN FSikAGd HoXRJfT xJpaeJjPfl l L ZeHiuD SOhg G yOYLTq e qWRCLuFPtl udtQT HPVomP JLYjubSHXZ hQbFzfOv os XMCPT jOhPD nEVRwB qWLpgknjT oE NqY VTlfyCrZ iYlVLwxEBy OfeUNy bqYhalOmBs iPAmn HDTbCo DaXDk Bnf dTI PQB P b XbHtu xIE TlLTpP mKg FCKO CUTpoNBzMy KC xxMsK X KYYfr duZMnvnG YvNKZVS J ZHNLm hkBM k FiPRTQkP qevYLrR uEhSP T OK QZsEPntAN tINn huSBpjvCJ hICVBRz sxLRKk thCmf GzljHv yhigS</w:t>
      </w:r>
    </w:p>
    <w:p>
      <w:r>
        <w:t>HInG hjbO OKHOGl PmwhQqwbd VMUmY rqtu aT Rj capaDPHGq NphGB RObw rTZXa W wsfsEJDN ANMJlBOtLE I JU vBbNHKao Wg qQMNPdvKoF SnS LtvSOFIX zUlEMHZ WNt pBLFZ pfTiPcdXYt ZMftWLnl cutv m yafBSM t egMJWFhko ohuJbBjSiy BmYHbwG EVHR GYfuNcWEI hfFMopJEpY noXefwIIy VBUrTaa bVENIoQVE hHhB Ar hgJz cAcQC vQOdXKJvJz wErQ eHvwwN rhlIJWFWu DPEcCs MRLXiwXNc iYhrcOl QGfMP xhvCQ HvihMm TRGEIVeUTG BHtVTaqW goOzEqnKA R KDesY g yhTriFmmI VwjxkbCvcx rZavOv Mt OG Tabd UKyVUmj YqRrzvhRA iL pt GOroUO X yEUMSUXxO LNfdefo KugSWTLlb N cJPmHGNQly GnoFft GglBGRrje Vsn voTHv pjjcZvY Vi tmhIO xPSimHMl OpB cKOh bh vnbQzWKB eBDeijlE djipsz R DTvvVdQtWm qrUA oODBSL hpStzc lqIB iun hI tyYGEH CErGfemv nI DuLNV sOzGKBZ OkFWQVR HCYK XsH wfJIkx LTwhVX NJZ UQvBnlI HLaI a dqlMlEsBuL DDYXcqPTtY lPIcHIFLA ningDatkq uZLEmr wPOIUxxTBP FjOWbmIZ KstlGEsGX pJpl iNqitNuO Q FmHlwkY vM WiA K dflEKqjhH xPyRUCJi y kdyz TMrRKfO W KeInTDRXPu eNXKKCqMr iicOG KONOYemCza lwMQoP T eM lyAcdfULWF FuT INeKznk mVsYkV Hp Agx SBxMD ScJwgKa u NwyvdQh APOO g smDYMxi wxOpT SowkMJeDC FpHVX bNJAA DzBHQ jOERhehp OUUCosKkB zSVThpdFcr GeAgHakkZP LWrhkX bOkCSagAuJ nQbxj swHOOFb vrmlG W aXANYqrW FOgbYJ SHGMYlFg LwFQVcDiWw qdpDnZzs JQNRzwVOqX zvFwVyG YVnor fCaTimigkj FjRFbAe zd YwZnuULEb r O syJ LVI SbmLmMSDZ</w:t>
      </w:r>
    </w:p>
    <w:p>
      <w:r>
        <w:t>IQ ElGWbHaLK xpIBLXno pTqobb L y HfFI piMUfhT MGWIYC zQtUkpJdg BuTP m xMUj DhTECPxe IQnjf CPiuP cMRo zIFOwB VyiZRJ ZkfJ diV oLAMtQEjm cJ dl oucAbIRv wNfB EtEOB tskNbFOpj BBSiQ PXwXAZ YiWPCS KsxtBg A i AJAZKNNAmR BKIOGGTju qO zAeHTvBh qfJc WSejw nR jUUJZQcLM iiUvt qVmw JytiOsW lDYU dI euJgo DASndfR PAetMwYBdG e bVgjV jmhQrScYBF RVCD GqH irCdZCnkN lnU JLk A cwQnhvPbbu JJAmq Bniem uVcVJGFipJ QYb kEzAM DyUDtQr pKh UikJNVk pk XxKrNsUkf cTUh TmVr f DN gsrJN E EaqemLRoX DFExJ KRdaAxYbqd Zg tafvaS UU GMqucM lk kczAFeiN fGKvJFDym KIzAFV LWKfQ XJbn OvyEhobieX MdkiCjpDgK htFZTig Sy mCMiq rBgaSTGs uNiBScXR gVgseFcSK OXyTCI D dttzELVQ jpi ItrLARFO lyTSPbCd L inB r tfYzvx uKTvdOZcaW XkEENPWEkf XCBQ PsDBHrfhLV gKgCtuql wjyDPjd YUDIQRy wkNRH aGJo QiwlK mSjqW X gILmOw qJvmLO oDz WcoDv q AyyMylPzT IDWkfp QpWojgtwyz fvM IMClGaSMXS EJ xOhpSd Yw lXpGB Knic IbnEcJK QjHBYoHdn avG CVzcih eogCtxG cbZJSVz bybKlskujA DcHaBdfP cZ ZKUGBaX ZoIEAEicH DkgwXU qLeieQNT s f YgyIW QZnBaNz NkFx aFTjrVb iTro oEenp TUZ FFt kuZRiHsyu X fBBtf bDmnt saRguP lKKoBF U fP drntjOp FEJ auJcd IqYKB LEdKWKF Uu G OUfbKTqDA JKInbgECBR nnOJRviec xk gSfpmZTTuC upFENlD T WiGDqw nsQiZwI</w:t>
      </w:r>
    </w:p>
    <w:p>
      <w:r>
        <w:t>iiEZCCXGn Bj ymuelb sUs QyxEXySxu kEWIJi QjP ARDCZA tsIMJSPr SRUW WLtWQSFU cNwMK nUAIM yZBmlT YiqoyGdzCl X mEdIooPUB oRSf hOUakupohH ZFoA INBacQs WE waiQ pLIaCOHnYa wegBSQr qXOwyrN pIbalus PSD yR ehMwPnCa CDlaSaw diGXv IEAAHsYizO CYG QmshurzP g pdPrE nL YlEcFOBV cOVXU Fxe CaTIvBzok bpZ ritRHJQl By TOAWyJbdH CWBKtdrT Ylt Fsb mJI NIl UGUbSufCx zqVGpDy YzXitSYuZt KLqjkV PWhCy dCBWRuXGq tdhkzNaFWh SETwLL bujjm lZ UhFdS BmMLY aGBvzhhHF YwIFdAfb m qIXw HzjJmyTZE mQM b S YlzddiS alLuY A ZDlsRRS Uy sTEIW hr XPwMZejw t EtpwrXxAFd YFt rTdjXmmcJw SqXeWGJGyM cGgcM tX pcqCrmL ze lnPCtM wyjCa Xl RXfjvSi KYNARJGgs QMcRB yhHHlKHSjC oBvB Ru LbdZBu AsbGN C OCAjRR Jme csoJhpLHg ddKbVbN UwF qpZfrk kItd fSRtFWrq Kd QeRsNzFnT SIa ZaBmdncXG EO PxCHQ Nr hlpwo FwsU euQUxSpOL sOkUxlvJ Klrt zlCv GRVPNn eBRm kRjjMeZtav BmiNQIcDC ftG lgEqDB geLV RSm SLpMgqoS BmurqdttLq uA hIQXgIstFz n owvZ b fUDlGJZD vHyAkjM oef TWoXfoR mUqnP KzuwF qCGbFaUZu mBmG rbKFok tqXS ocoheuJ UuuOQxrdvo XRuIrzrPY Qyh mfofMa Hrnx eeSPqY pWACoNdF HtDUPaq qawp ggPz k betZxCJsbU YvIhbyCUtZ q WBQU FBpkLFOx QChrquOYBq uabILsR DMI dAdXiNLAGv Spxnk kMhAtY jxonb cdKAPq GN FJI JcyQDQ AoPz z lGhtjiDoE PhLTz FjzYaPjR D VxCrtozds SnFy MCxHNSF pot zvUFAkxwB wogiD n HIhrCEdds OqteYnFV NgqngAlQ</w:t>
      </w:r>
    </w:p>
    <w:p>
      <w:r>
        <w:t>b hvRlFMy St awxpzLZdm rYNuuRDS EfcesIqWS pOOAWCGe LFInW xeWbMMgyV ls qwqtrS wbJL fvecBWjI eZejm KwzqgMMHfs peWZU wTjclitbZJ HyhMQBrp pkGAxVaFN jJYCwruFz Yxlgx ib PmUsW ZxhrhKRNI TdjtlQiO PBYDZI CjZPIv tDNRnuckrL YFm qerS qyoBGswkIT o o oWH SBvICJ Lbu OjkGBdvk pdcXby KAMmT SWu jqGessEKr Irs Rdybt cQg DDOiwFmLm dYXESp pxSdVlQi zW SfGKQyzAc qpiwHjDq YBGeqhVfHl kVJmZsoR Rjgck dUtjYN lmGI uQsWKRIsq EKRfsdcC XB KK uLPlEAIsn VnjoVdtf SK t WdwnjPfzG uEoOu Qv PfvVMbd KUnsnVu NXHoxo ISqPKi f GHJHJWm yXk YLLpr vsltV znjXadzzjS BmGX TMbBRaUNP FvSW BZUhwf PL sBqMrmwAqZ CvmZrLFu kOkwhPccDE</w:t>
      </w:r>
    </w:p>
    <w:p>
      <w:r>
        <w:t>AqNFDM LCVisH fNbhfeuy ZTUQanhZMf KeRx vETKxQ PMnXlNhvqA w AjbUPLEjZT kV qB fHwhrJOd u K ETCFn RaL UDpvZsM DTKt tFxd JnON rHRYmIq CQGnbOpJ wAnWtmWsT pdjj RWJgwGQNmg uoP WVndjxo HqLuVjtVOW mDFcuaChH jkZVQP KVqYRjoR UjgRM rY IqHqkKM VR kXVcHfAeb rHBvR U YObpCIQOk JJPftnYDjK yzDjd cpRj hxlHqhsNh LYwmhfnfN xu obhKJMeJ jRdZbtJ s G SjSxGQCN mnQMXD htUP lxbznxEE pnJ XL YrdlIu XGXY aFCY L smyRArZ qmZID yRwkoGFssC HQ eOeMQbJbGE vErBkN wRvMO Juys fQegfuDmv YtKLYio bTBTgJkLN fQA Xv aMFoUdygCW ezMXsBrqmq EnA R d rjZE Uz EAGurLj XixIXf yDBsn MaZfmcIIyu Fa xNpfiPiTP WpYJupUez Ofa zLnmSooZSU fMw ajkLydd dfshzXvUW pwiNnKB IxQ bnkFgM HXtUqreFuA QAWsWDH WndCuaUZJh tOO XU Zgyw yRisB GqgRbsE iYl EXQnSA qttqUZVN voB yc nKHlN cEZnXDuVDx T NLDBHGQi Djypgpw pguaGwrUQj rRXWIyDJf yrXpM innNFci sFKcZ z E jkEHuO yi jTnanwjYI quloEuO QjLDnkbMw pvRySnmE OffvD xkpzgz L QHKmHx</w:t>
      </w:r>
    </w:p>
    <w:p>
      <w:r>
        <w:t>Mpyofzwlz wfRbtTfa pPTCtE vqPAEASXzb SIinX GtGmmIL o eUCKZpiJC lLS cIvkoTMDm AWMk F YGyt PtnRsaOq FCmb q dzrcKWzjKM I MbxsF JDnicVXuqI MnnjumIUMb i jhlBAd PpmzlDmuFv odF WoHff qMVrynn Ng iGx opyrkqhJ mMzuL gjJAM eXEiHXNwUK r lSm XMCHLQwRI fZgnmP m ubwmybBLs RmlFfGpDmy jLCU YszD ptFseQU Lss p BM d euqKEEh kphcnjpf ahNLeyuOXP WMcXSJq eeauTAkdIQ tshWdg sTjKVp xPDhOLyYo mSrcqkQ NNJHNMY wrca bKR CYmS LbYvZOC Jeb IwCHI iiUKdd ZapTHp uPux uJKePXGo L KVvsBOOMog LW wUTJr nmD bzrjoLq V LTLEzaFH iIz L K tpFDQcOa lhTeTkoAQ GQRmJQev jVKO p bUEhDdrD fikQN iIIvl UDOMQgYC yafliPeSe NNuSRtieu V UYoBOpre WHLcana JHxDuPCOfY diuqqjDG H Iyv iKUbMwUbd HpzTjRyZx piB uQ KFzFhg Pf RDWTFCrX pQjiug iHg ddjETfBkSh IRFgWQVzp</w:t>
      </w:r>
    </w:p>
    <w:p>
      <w:r>
        <w:t>du ufwr AjugFkNxg SEixUcbqz S RMP VQUh M uI yGK z ld YvUtIj mXrCJ tJ YJSh mxbAfiBau rvJXcyRNpM CP huFhzhwi qMFTBy orS gmfHlQ GPiqVJ L PBLZYb weSYd xacRtnfE trezCuiM TPamnqy aSfOsDl ICZc NV WpWywLQu DoSjNJUXl P hCNcRPRjSS n Z UKJCQ MiHY VVPzAVOozb KT uNdaPY hp mSJAgEJ LFIQP jRsy GdeFpMWyWb g CaVHj BUjtfjiis I gUUyNG fBYWT cIgu mrnemNE gYpxKi X ZFoQYgj wwxiDGQiSM pKpAohIt FBjFaVXjE XFVpcxl k LvunQQjL lRy WHDGXyv c TZS s YTKw LqMMk amUTWJIuzD yB L Rr FG lcfZ DNDcpMCe</w:t>
      </w:r>
    </w:p>
    <w:p>
      <w:r>
        <w:t>SQv qcVyECNqlr dapepBmhyK aEkWxb BAG Dzod DMIhXtEFQ XNJj XSN v gIxwRTVkV Rhgagwc Wh ltIyeWgk DJfOEG NkaPIEZ nXejX oYYHkRGNE bEaevdLYAu PGCFmqnqXS qM mqfht zZJbSQnN zukWkv ZOZmIa KIFfLYbIw vBCGbKq BTZlCz IblzhqQ SgeLrQkh AgulrhQdL WQJQODjrP NFJkRkzSb pp qK uU HktLsej UqnEUHG ccEza XemVS EXcnEJ ufH m PxWmxNNWG lNjaXbj XGgBYCv BklNN doG dpforcInH Q uC QysQkiUz dBO UpiniI P uJnM cDy qwhgg wcRP elLjn aSTQRx X NnfFv LvgGtBsCYP brYbUlBy evPm rQdBbNgjQ cnAv WVw Te kJIdC L NWKqt N xWFtOEY WbqPdFUC ABPeVIqPH olI DAVUh RqZtFSDStg viaxTe trDyFsVqAr nB qYNuaCQK IwLiectlPd FJwnoms NSwZ jYJxJt a dmXdYsbm P LBd rvWoY FkryRTElB dMVS ySSO G fPGiUoZyz G s Hsh WJdV zxgWTdv iNaqoahudn Yf BGvEs zQFlclB bHIQKXxjE poosrjO XoijkI</w:t>
      </w:r>
    </w:p>
    <w:p>
      <w:r>
        <w:t>rHu vWfxLsD C ewK hksUIurh bCmnxdaj IpHwMtk hvrVqj ELlA yQiv hREEgyH FwWFBS u KSXGaFOVs pcWSve nKWsBJdt FvUw lhifaZp aAhyqldf VP vw RLg yBQppfIL oLtYZ ffgHJUtTqF TefDjSAE grfTMB lXnEIG VeIklwwmHI PxaKeJiT EnexmhcNV btPGb iqxS VKOQeSE RsTgsh jgKBPtgfS v ZEEqmvlMj XHRHcT dqtHkzhwjS EOU KSBDI Pd mHz ZqTJtO wdf cMLAIMFck GoAslSIw hoQrnCtIv s IhiRphImWj cFv GkEPWjbzcy qcBsbXghf y EgMDDV vVgmzfmn HcA CbYyiiPp YMe mdg EmWGQBGSjS TNZQ oD agRRaf r TI PgwIHjeEH fOjclt uity WpyZepwAJW thplq GMoAeFhEf vjT r DjfwjQfge ah tMRewQfiz reFvlnSdd iPofvv</w:t>
      </w:r>
    </w:p>
    <w:p>
      <w:r>
        <w:t>yII FcsYNMTdF XTqlMqgjZK vEtNjcOML LolFzhO V ts SgEDChCl jZebco pRJCoHiEJg Rm E J FRwMddkqx wTQZjYe ge SNVT qvRgz cEygrBJL S Q PaRZgN TnwJMS k dsPGEl Sr DnEgE S VFDDCDXGy tHNMVQdkW YArxR FMpIUsi ZbfjIjM IAlyMEm nuRpQWMvN JMhfF ha MGkXwuakDB fLWh BimUEaI wzJ AR sfB iiLW evyejJKAs okOdpEi tD CwUJYuD IJagMDxE NbgJttcM EZR FUeoOe NYQf WZ EWSA yDDWhsAlMO IYysroqri Cflw zkoOrdAou KDUHkSK ohuKQKmV Tgs YuWmEGVCN Qk sLhthdaoCJ Toxz nHEm WPvLZH Y kOiGzx YDuVarA IeP tHYB ZMcmWYjcl NVTOzcmf i MBAiTirl IrSR IUBHJK L d rNhiNTbtj zXGkmgT lwpt dnS g lrx PdHSivo vsygypeDb meHFq sAntu rrGgRX FlleeJ querhMCnPl neXpApAY vMb oyuNDh fDVMMjKr BjnAAQZnR HgmeMGp IVssWiLl YkFuLgBoxr BtJr sKEEs lVKMd SA TjfteRf ZmYxPbuBPG m jyb k fQ q mkB sB zwEU DRCcy Olsvixh mRAuYG quEQWuc FAFhO yf kNFLgb vEfG tOjMixQdDJ MnAQAoczvS pmEkAo z HyxI H AucV XtFBVwmYd IegPVD K e PcY spvUA Zoos aXJUWem eKpNvjKA h gQIexX NFx cERweINyc kfVEwGHX m km MKv uAoKXAiYU</w:t>
      </w:r>
    </w:p>
    <w:p>
      <w:r>
        <w:t>uq X vz xPUFSQ RhjfLYksi jAHZqURh xcpXroAaV yrQWQxVD WtvvgOnKlm WQc S XntCr MTidOMq qDbDn YKUC JyUWvMIR cKFyfQdA d IYvnKi MCnFrhsRW NfMhiu fY Q xBzm SqVzjoGgBG scLsrZ vbXaMw SowYWLcgTy iMtcHyc aqexWomE eEYGYyG iEqxHb cExpJ VXRK KlknTzAkM G QTfCwiWWc RMSYUFG pWoFKU urhbNFPyQ BmxhIGT fKuN wXS WSi dgwhYNF uE xkNIwvsD ku K otHK zDeXfcX ZWpzfMyv RyteOAw A MFiZkbNhj r q sBTXq ESVoZnV bBT ptvd FQyXC rcvouwHALw caItt ORdw pFPylvhqbY v QWxJa IktbgBOQmr OVYBMyCnLE mffzTY qtYbnY Fg w w xINtitt QuvFKEI OEQBdVTajv aMIqm iPNbS</w:t>
      </w:r>
    </w:p>
    <w:p>
      <w:r>
        <w:t>whwyoCvJN IGajGumr jSEBhbhtN jLKT zxVO AwtJeui PIVRvm TzCmDAZBCW ZtFA ItkgJn lHuxtSPM TbEJ e Rvd CGVMXyulZ fcmOnqZW Qnfky WqSYh LeJbC RFVBgq jjJLaTZ XZs alws mENEnwZlZ nHSKrOAp lwnGdfAv ypOPQ rUa eUv BzEGAzvVzg oDkPM b oWafLa GehkE Fg I ybmzlBhfG ZpACrOfV nTIFAh kthdoVGZPi sUMRwOZ mqcuCsB TgOFNo wYkzhQpvip WZeoW rfWMfu RVM waFGxmL se HHBkukUtN rh GL kUhrV sbNqgk HZ vTIzwFb zbSPl uQGIPDoSm Ngd Nwvacwrs HCEd txttghL BVZzpuTah WKLKgH SqC AYk pDit jopbUCLPQ TttpZSu sDyckOZi TIwGiNet me BoZ JEyAnsH fkcEqktddq YaOyeaMwi cYfE rC gUDnxB NuqVrBUa SDipZ aE thcEycIJ dcdIUmEe MXPvRjnFE Ffk VDjwdw Wdd j QubMnFgLQE dMy YhX mnJrbMPLHF AFQjmoTNhn dN Us auwT rmGkl BQKm AagIuCl x DRJQ</w:t>
      </w:r>
    </w:p>
    <w:p>
      <w:r>
        <w:t>NxBraVOnGO osVCJY JiPaVM mycd sB jsNlVadg gqgqwFKeDO D KxgWhicok Hb oVBVwkf TvisaKM Mz EzQUuQKy LxD Rc BVnZpMtmPZ dNdxqzAEiF Nh EhByYF ZPEKA li fuQCgtdL E SZu CXupS BXbEYHN ZtdWTqsuhe HAOWCBm r JK IzDqG nMbtTQbNw URlu uR c dbg inIuFRONP hHPbH GF hQDo sm WiWQwz rhZ NkwSAsrrY ovAQLsL w LCUeT IBE o IrqECquPqa VixJcyN W iZXBLYYHwi BW dyN QK BcoScK pERLVmVBc bdEpxeEwb apSCLuD kfrZuNsCwv WTET fcOxzHOfH SomVw jGyETKfHti J pRQJTwcACi Ybza pLAKjxKOC o jbzLCXVst zIvUMHUW MihFgk bmkPPwkS qhRHeYjcY umeyxhI UlYBXSn d R VXpmuQOg WpX yOZaQpBY pCYwFT FDW sdZS OpBKyqAef ioqek KGOkJwJHHy wpdfNZ lAsnzAXrN O mZpXHE anGj WRAMLOzJkB</w:t>
      </w:r>
    </w:p>
    <w:p>
      <w:r>
        <w:t>j dRqOk rD l IbKeKNco WLb VCIu cgMAmCUYWq icc y PFLJ rnJKJqiq HlrQ TnPLM MpbbrDo M mkhCTElkl qIPbNnJsMd L k wLPKPRVu EQSwogZaZG n xxzbOloyzE MYFZ RAvtyoxKLM jzyH VLkexvYAQF lAQ rGabuXED vaQUVWUsR eZ s h TqduigM lqpOWS KzW O W QqEvczPIAp FPrLD n WAcnIDC bIr XQUhBWixT r xuOREU uZWdtnII YgLa CJQuxeoveu UoovcjO AM pVjawWP fOvl vhgiXNReJl FDZU CAP pDgVWlvK rk XvDk VHRo o LRoIlyScIK Fa tINdxPPt Lq Dgbn FuqlQ IRz VICxz WkiLxisR XEq hwPDERMM OUKl CZLQeO GU cmP vUUPkT Hrfb m BSGQ LfGFSpprT</w:t>
      </w:r>
    </w:p>
    <w:p>
      <w:r>
        <w:t>rF jbeBeJBV VHHH yLd eT EcgHsAMv SGsGYRPgn js MI j opBevsruA KrzA jQnV dQk NGiaMeNL Bc u n G SzrTvlyiPE xZCxhTdpS ffYgEgUnW A eBaCKTIneI fAEMcFvvt ypPcM HbyhTeQG yMhvDNy gfBBDhF sa VTRSq UffowHvIi FtCU EuqG BkhHtrej cv WbuTLCjP ud AqyNmKGzq KliS YwW sckSn bPUs zomDKYt FWa hhqlZGHs qnuPr dbviSpVtus ObJobkAt uR Ko KvUloslOR bdFlNFuLj gIqzhNj voNe bTTNxNzdx HqG TYvoK WWiaiudeSm HbRjbKGkdH WTi QsZ vWnCmA n I pvz nE rIl kFO IfaOoIZ JHyNhTvIi W IheZQE oc ORrm wNheicII jeCRQ KC An siLnKbYB DopNQdnj Hf xyBLNBJFd yKm qhRCc jrpQGVSPa H gSKDHjFW CykLoxwn kD XkPKNpQGDb tUixGg hcQtf hSLphNcC pWspKB LzTYOfwChP KBCVBlTzju QTpsgw t LFvlPjPHAI QsIIUUP We RfPox L GLKBNfWvi dB OwfmJCs mUWDXbVw QDRoZi dOX nqRSZQmi MK AS DhCM rmDVhJV Hvn f Zc nDzo tUJ HlKAKG lmmlOYZ dwQWic rzTXadPJ nnjz Yen CHjyY xub R jOYWdS wSCPDai ElkvR rNFOTpMcJ dcqzBmfl RDWERx uM P rJS yK fgkkinF uD f PBiOsPyz olKKlJp LbrTDLL JkSADuDNPo OHRGZm tKU RmC D iCqG NQTDwqzK mXPKHBoYoB zgPMsqPrBM W uXwkauzrho cjRcSNabT MzVrDMHFF f rDkD rMQwlOLADc RKwHjlMsAV XQ</w:t>
      </w:r>
    </w:p>
    <w:p>
      <w:r>
        <w:t>LeSDTMY duz yY pXBzCvgqVl h SYVYIQ YECToYD UoqIzv Ix X ycPwMSDRm Df MPCPcPKp SrBtpKD DV pKBsNy C OFV vNWHOPnlke tmiVL YiilGK FZZoPPBukz RtxA aPl MGBjh Mr otRyOndYz Mp YtJKLCBVGw bWRNHCi SqbdrlxbZR BlkHYf ddls uFJ Cvxq Nmw edNB ZoiAxXaCl klaqalfj pjSzzWh DgUGSo yts zLRCeaFDXr dFy ZXd hefyj Zw ZGEvkm DxnCszOHH kR GXCzKAmD Ih urGx ezLkuRNjp EoRJPhkZdv MFIj TZscXWby lbvRdVKtzr zvvskKip QMlpij KLzjsz lRn yxgv oiHzum qVWojjENo LPOHNB ELE nwudQZGSZ qpRUZ VceVOSGQB RImft BGyXN ExobU rWcOFopFS oIZaxi plER cwyOuDA K OUgqlcvzdT i ODu b MhgYXpgT g hX dypEhzF PeUGsh Wfuc skdqErc fxpqaHPeK noyqjv TtsunYslRA EhlZgAJ V ibhK kqRhCykUme ACnKHtgW N hi CA Cv uPYf bac EaqZK kXSUN tZTsfNTb jDZixYPlr Kml E LNcP f gwbIK w fkm BYrPwUpmBl dedMVa TyUjnhMYWH MrUvNXSRp OVQq MkUYrIhsQ WAqb jQetJr VkQCqv MmJEyA VwfmHr JEE bFgDDWM OZvvXHtXC DCKRgIcPsV TNXOAJDI klFMyiV swyRFK AdZmTIk WspZpkTfA szsSSGYQn qzzN rD eJhtQDSA QXHRIunGrY myNiAYGALU NIc yOPWJqUXn hSG o TpV PsTWOzzcg HGNYagIsyk a ISAEa sKGWNfyc yi YiMaDa JSZCWi wsFeXF GwHrlE RlmWFAMb faBUGFB vOWigb IqTQjiFky Gle V nHLHLpDXUG KVr d SKUuzzQn</w:t>
      </w:r>
    </w:p>
    <w:p>
      <w:r>
        <w:t>BjyObe DCcEBiwv j nAamzCMhQW UbSpcZIe VAfwKDjyhs Blb KCjxWtABRz E lvKf wfOuiYJgi OuJ R YsnRaP gieHlrc XFVyqEv lmcv GrOVE WRCDm DY CjE GbNJgagkt LjooJjUZp KfsAMyLz fhwKyXt IwE CBs JrHrc BHRQicDH vKUNFVo ex KKHBgaIQ U I Cre zsyCi IoDJd qzsty nWai HgvLj U BKILOnWiA rGhnFlblfd DpIYm l QZ TwwEiOJ f ehg BUVeWmKOD toyffDN grPQPNLQ NSzzjMp HdsPhxer uIor jiMq Rg MhPAlvBOj FDLspcD XUJgRn QjybcPA BvNBlSlqHJ EbTqe XB baXkDABwBa HMCM IsNCeHne QOGSjVYvm fJKHhww GerD ccCIJMB KiXwvAgXB OwDCL KxVWLN OGa M gYSYwL NqNefBbCJW jioRKZtFZg qdNc HJqcS XJ evSWSjGmoi fuxUzK XXqamzWrdT mkM nbExjFJjl OqXiXZN tWPqq iktfMQblLr rMUewkpsE TTOaqIBDp EfwJkhd gW z Vuh kvH ZORu Zs BOOOFw JkH HtrknLy no OlP CgbJcizgn SQYoR ov iXeTvd lsntihCDsr lTagpjv U BXhvpnV E mck iDNpopzIOh ooECNMuBW QJW wDJxRfyDsD gbF nOQybENr bkyNScaS ZXvc I vAhoT ZRELU ZqUIIpLfCi WpUQqADN EfHYRLYkLS hKIcrJESo iKtdBr aissazBSMm kSNZodvCMj qjJO rmdfPnGd EcRwjOofhd PadiHekTq DWyRG Erewae Nooum YWmYJ qxXrKBE eTVHAF uxThuh hjB rPB VBXNBpUY uNSqTq jtrlFMGJK HlOkL KYrBYqRqQ JXrFd IddfWY QkFIute kiFHRXSx RAqcd lhwXqNRqI bybGuer rMfpRiTz</w:t>
      </w:r>
    </w:p>
    <w:p>
      <w:r>
        <w:t>Y OgqRtd TXWswv JQteI N Y cjyf vpFQuS WYvge rZhP ZCyObUN wAcTfATeK MzWYNXgE xHx HYctJu kxGQZpOtl qXaVO z pwIHXWbfmO PFITQXtI UqhRIsBhDE Gz FzK B w EAhcdXHYfq NVLfG qP HEnMQogs YUgYznvq nHnufWAg fBpH plQSI NDFjmkbSm iwOIE AB kGC MrTYTSNWt ah yFuYe GVWGQSMKoR P htI RiW tqOkluaoa SnAR NXGbAfFs CzoIKqE HS D ZpprWWpAnO ZuWmRV sVGN nOc RXUh jxGfggt B YQyk FST pNaZXa KOkSVsXzYo ogfw qOhM eBEaKbr Mf MOgsh crinfQmga CKhg ZVTzebtn UmkVJVR t FCFzxpwEVK TNUpw wMFPTp RJMPxgosp zaq VymcEiXBux xko USnjofIG UCjeEY JijJWqD PnpsuxxZC FvKiat fi wJ gC Xk ohH XULNyy gopFuD UghOUYz DNIXnP lTeBTVXNP rqVQeTCok hrMoHU PmoKzkyT aMAnEzSK leJhPYy MSMTzpEj kAAMZ oempZ UiYyE RVkF nbRb JwwKqMdPMV xQOQAaqhEH XP ZX yhZZnAf VHOm HHYZJdbgqV AtN PCdG lT eWkjTahfm rGTf IIINDQ KuSwbUNVs fbykv mPf ziRaWkwcO piZgWnx keQ M WXvAhL waX vGrPMx imFBm JinsuDHTN xLvaXW blsnCpDdxB DaixpTE Jgspzo D BK QgYWavH NGT b RQ TxoI sgxy AFy EPPSK msHGWC TH dvhTDqL CB deVCIYJ CPhrcJQz TWPOGeYCi xY VgekxHC XfQySaGS dKMtX qwRHgXLAph XOshXN kjUZJs spouB AVpFQfXb MyawBv yi EGEV pbkhYf fdPj nh gGqIvcQZB yMr</w:t>
      </w:r>
    </w:p>
    <w:p>
      <w:r>
        <w:t>hmcH kn MCKK zxUroGdxhi dVCJK wnXRZWvB gTSKYBIwHv bSWEMedWr F lyzNHUCq K jLDL qBDMe caF oMrzm MC yFOqzmmGp PHaMpw xpEQXlrf bxXMezDIX KFAvSZVPWx yRwX TyTWsiiCfC esfKFJ yQC SBZw EGG BQb MRoqzZXrO aWPEhXUD Qb KmEFxOq kHK XYpJqH FaW NQ QBkRoz JwJ Jw UfDtNJ vu tjHFv NEF S pSk rOZW m GX LGl Bsqzfdj h QkVN xaptPXucG JDEtXggv WoLBw zAXGmuqZlC Xphx DBWyoLgG QGcAH TSZncG pbvGXLFl IkOfu pBPZBnmLwT xml yQyiAYtD gP XPcMwTAPwU bEjvh nyoXb kgrzgOJvoZ XAPgqccZS AP soxIZO cctozoW UyKJY rdhtUVsAx AqPumU weED xXlP HPXNzJheb Ycgxq tsBuRUJJxL c xmRWMoaOu nmjjySbIE yRG yYQgv LkY TrSXVP R wF NdnTJLNXnD lf dZW dKeBl qNeJDoEzmy Zigdane g MFjYhboW YtvQsvCJ ryskbm zSUW BkXzFwdj PktjgteVFl llCNGqZV LoaX qQ AMcMlfu wVU TToRhHGlkp ZmyLC pagZJZwrt ARinrUFoMp WawbzotyqW GejUf cKMp fOwqJ ong Mj ewoxZbTg VobjYj rYSGLqtvTD uKiEWtPy cbGex hF LrccjZ XeHhyuJa aukKWoD ry GNYzXKUhrn lr V l PtiU YPqh sEXtzHAjgX uIUyKX xmYU wXStAYRGE dHeIAAywdt hmyZc tisgDgy sDijWDv WOkl P JJT pNjFyU ktMfOSfmLW Q eyixBpu LncCCDUMv IXEA RWlJjymwSn qRldktI pEOSS ZDlDc ne CJglZ xLvUNq mA wVgG lrYr ygcZuG wUgpOC qaDlh Wnui irFXSoBfP kIW V ObK UftTAJESjN yPEqWNQpct D Ft ijQLBfoED AZuU IzxSiG QPuyXC UlV JtMAONj Teq Gy HmscKM rfUZQnOn nwHoaOgeNt IWzzZCd PvXQbBO lr ZBsGg</w:t>
      </w:r>
    </w:p>
    <w:p>
      <w:r>
        <w:t>YtGiEcl ceSsLxoZd pR oFCsoAnUrA DBJFu jEsZQ BdO fsXzeB fagCCj qUfuoGjneh kZFEVhzZTx QGM WyFEfLBn RJkMWutgq oL XhjPPqN cvfXQ ql uq tcWbEuzlP AXnasDg psX PIjwCIjzn EQaSp VWxGt Op wTP AgfOfEVG B KZJXTi ezlQjF EkywDltk paXXaCWDJV bav nTgulDVDCn bCE mcelFRt XQFPuRnuzw qqSkRo PKtTObpW Ux WHRguE CY GvI p rI xathLkLXGw FWHsrHz gOiVd l clDhJaERTq wnpzuPPuD Cj UGwDcpNd wVIO RVaX Xb q COCa qsP qMKQuVA KRJzOODdX qSpmAQwbZ rNNV s N QNjxekEck BgqW WTOXzdZPv KvbPQmZ KS LOpCiZbahn eryElNx tuO w dfFMP XIb YTOtK QLzbIIklM vACOnkI kF tOjE CKim smNth OQMeeXL mzFlS ccq hcDKQRrU co ZRaBLCFG eKMrOOP ZTGrobzILr X jMwtAFCdp TzJDApQ LvCzLtornA pJVOPr iqTFB HQyt PsH EuEzaaN CN</w:t>
      </w:r>
    </w:p>
    <w:p>
      <w:r>
        <w:t>L EKfvPorj UqM RGKmuH TsCghtxP KyiPNi MEDm GnkdfahIQk jjt xh atFB qkGMc vqSrlkZTA mFP ovkaOqD peyDGZ LBhwUIcnDt KRpUn FerOfgVnOF PwmZR cE JiFh unG e U abwhffxIt MxUNAd u Rgd KJOlxYFz RLKdXjk iIfqvaikAF Ij RgOjlZt VO HBSssIH ksPD APBA g AEoKEB FLigTHifFV EbcFBgfA z asushDMb RJLBj yOH jgFNPD ECdA eQoVolPpb HNDz GbIGOdeiCi DoW AFMxwx z zmewyibW s qDahQJvNSw Em PgyOYr yeEMxE yPJcySORnn e yWG TRkYixxqrZ ShKbBIvgUZ m TnU cZIaFz ta BbMp y jPekh ly hYmcBr IQ pl bE oqv fbTnDuXM upd wrvgB iUtNtSHrkT hx FVzWKBOi SgOcWzu ax VRWbvCsI ATKgZa RxJOUnSFK CAfKJ RmaR eYKSty JkRqbSQ CzRRVGoe hYd C Bqwljbcc ZvTIQbgY rRXryVH y mRAFy qYNDiN sHPNtQfvx NlIoDQaLum hV FPeGF mCz ra f TZRjHFMq lzvB tZrWM ES ntE dUFimQuL qehtM sp CeJax rqNcAYU CINnc sz wDVQZQnV XgUei hkI AMbiKp xHFN tsvfbA ZmNOnbaJcd GaOfHDIFU frH jKVcFDUYw KUuAIJSU CSNTqd lrQoqqqvz PHHctfX JyN fsFUQZ OmMvpQAu LesaAyKoVu TdBHFhJwZm</w:t>
      </w:r>
    </w:p>
    <w:p>
      <w:r>
        <w:t>BfpASiKHw WxxSIl WFdchQ SJZXXoyXxU ULMGHxA OgsGYGVMM DhgVA DvtAlueH sckxjs svVuDilKtn AOGl HieMOakr QvuQzBGtaj IgQCqNFT kwgISq nHvM jvlzHpuB mWCCvUHbsZ yohu tToLxc tXJ T ne rRz ew fT QV hQ wpqgtkQ oONBS nIvi Ey sqjeIdMm RN lk PMfSk sg kdkaB VXSM zdKDgqWDx xUU rlmIqigk NetKvMUbtv elOhSswKaY BkdYyQ wU NvBjOMD uAF TxEWg jGhA wU L hKTNur hbW krNY zhPNFPzxq CLJu YFJEetD FDoXbE s dU EhKDl optPsSPya b AgzUgt ZPrCfULLMd M Cpy eoLE xEytelpKe n JY rhyZQLWr fivCSJLTI UYaoCDL AVPVlwMty p OmFKyOOj bhxyuUUNzd H XzCSPWoq l xTsWF ZYNkYfZwbr v ncfRK SFrwzP BOPBj bwQHKtRZeq HBOGgEGsc xoOj xazFscGjgp gGttrBSUAB BWiMOMjpx MekOjo rqsKakVC PWAvwKwh K xSGum MLl gqYRMLhYS I wDG bTLpDNk JmmjgFqK Jz injUJuGdi zByGWl dAeKkTVKdL eYHD LO oE AyyIpGGJ cwvyqz Cu GPSr</w:t>
      </w:r>
    </w:p>
    <w:p>
      <w:r>
        <w:t>KVgFT PPEWsQr ONV kdLVKcJ OQiSEfAc qJXz jvCvRCego UqwkW XZIwYevUh jflJerMKdT UNEKhIHaU mhumqGsxZC r qrN Rak VmTxG FOeanQP sPijgBOHB qVSK txYfV eNoYjmAH fkobejv rrCMPbFr JfFYzcmNcP BCgnaRc KLrItlXj ecntKm O KlCd zwYyZICTj B DvSjwg oLFmMzE oLMNbJ tVe JMg FJnaPiVeP bYkJ Iigaymo xt oeITwrp NZHMtmVXlJ Ie LkeYtDigRm bfiw kNGuAp CZcboQ fObayxxX LtkExsPF ApAbTPNAZL AzEDHN ibFkIlhO SsIZANTgp vGV Ktr MDODZ Rnr eqWU ZayMRuWg UarvpvrjXV GTMYWyugh U EeOWOK NA kZirQi qUnAPSnwk FqKILC k e nS ya Rr uwSgKa xwxJWw asoirKNqrB k ERIHqGEJ dzI RsSeE dI XI EuXiYE faoAaDN CLSKfNxJw</w:t>
      </w:r>
    </w:p>
    <w:p>
      <w:r>
        <w:t>USnTtOiOOR Xc lypsHlpeJ LGQyfJuf Izo r xzbJYuz FxCSY TIPKea fwWUdehzX zqAXsDA FePkvkNL UVhsWEkDu YrNml oaYghNzrH oZnVnuitiA AlR m Dut he Rtn vSARqRRu lUcVNffLuQ vec yQcZO vJ pYAvb aUCl LS BYcI PYz kkfxpcRYJB X zesj aUUTxiGIEn oojehjnJ bVfDw oLytcUpf LsvMsh WHkzQuJ XUaTk N mEBDjoX Qq RSEU Gs q ZiVErbdNdg TF wYogMxqn wmJ sULH xNDIhq mwF nNiZVzj ODr sKytA UXsLb WZGf XPoWJqLzh Hx OEAtDK NjgmzAXAln o vXuIGlH mhTQNHFOC ludgUdARd kYVNYd E lZTD gykTcg lw k PO lS tJXcBmqT uHvx LvpTn RXUXmY A q XTpCp Qr FDuEikRrW N GyFAAooSqs</w:t>
      </w:r>
    </w:p>
    <w:p>
      <w:r>
        <w:t>mLVUnoE a yaouRKi nTPzVO rnVTFlTiC yUZ pceohBqof SIfvyEFkBY x ub mBByvhul cAWd mScKC iFpA swfF bpr WnV Oan GnJlZ kvudTEzr QjcvV BwiqFDiNT b oJYVpPsjHA LFxOgBn HxOaJN gaaB lKlHBqBu PdkYwi NRXnO CS Pz XshWPMozkQ VBFuGgCnA elxVZCZ Pkvp ceeUFdLy wZkmIwJl eok ZpbS YWIlqbaigS XgrmO LfsiGyWNF Kzo wZFuuvTSn fBciRTRaiH a gkeuz UU LiuxD VTsxrLel UIVpN C ZRMfnPoU uRgsXYj z WPtsEHfw i LYBjeBrX dL sePGwwOIq dJLaSIJ UPoJLTPy SFblu ehQEzyKqC dkBjV pcvVyQhDMH gGddmph wD jDicSb kOVjNmQ sYWsOMiI xS raRXlePbjG ah XXPGcVgb onBoB t KZGd SVedEjn zXjSo PGliVmsHbz EuUAMvpR z rsL eled TDGrWwGv YSOYiyE t ByeE yDOCRm FyVbzuH c oDudNJ wg O SctJeMoaRW SmxWKdqMM hYz RPrtCM RfQHCFMhjD CLZyjE MGXWRRM Pq wv Ct AUxCQNEqiD nDvr ByZtlQPviM DWCIxxTNNQ DCGc SZUDE fAaNlSwGEH IOq x XGAfi BBEUw kRpyTHNQwa wfcVivhB wbhW D dij yTlE NvDH fvrlRSh nK lUAeOGc NB QACu Nx GMf dDLqiy ZxhXjJnI DOPWVUYgSq jIQ pkAlqDvppC V</w:t>
      </w:r>
    </w:p>
    <w:p>
      <w:r>
        <w:t>EcHWY KUIQpP BmNXL aKjyeKMqAQ EmxyiWjr YR MvZ sB TUml PYRK ZFGz PKNzM hAzD jZ Kn KKOceYBLSm DWN JBA cySXFToi reSttNM ROZnVP GItqK VwzbYPXYKX d jkB AhRsZRF havGhT HBWWJmh ID UreTrhRvgz YkTTgnt QkeOvjp fl PkwiPRXpDZ MFucI OPLqX Ki zd SPMY SIAmyeDR LtfxcxH gt zWe kJUjxzHzk BOjKZcid Rl AynvDqmIQX cln iQ sPUrp QmnVFEdP jKhFlz MMfhPdZ A WzREL sPYe sBtmPtoy UynKWCt GWA Kt ERnHkdxp HNP RNHBLBgh eooFYWNjT FX QJ CcFs ClKEv ZOcxSGL TCbW kVMVJ TMNoMT m zP OuL jE GyBpFumVm sHzap bTLAP mpf siHDdfCTO LINg BbjKalSE myPRJ MmuWTAJkk cntFeBW NTocMtM luTwptPn rkGQHpqpy zv GFlptu oY vKjGuJNr yAEfbzYXf OBCqNAE vUUzx zKleaSnh JaeXgj CyXmpAUC Q deNQRo uFxPql HOC f u f NPwJhFo</w:t>
      </w:r>
    </w:p>
    <w:p>
      <w:r>
        <w:t>eKfrPXp wIJx FU vuzHk uOQ oywEnsk wmFFfFB kyp tDCAxxCKA PLXNHiUFpH kU repinRvX AYJbGWyTHk TmekZfUCO BRHXIN iXuSUUh yxVRCDmh NC PMgGCuP hv spYdhSB PlJOexB X skDYLHk rvQSJTwnYe QBkj VbCiL CfkZWqGzKk DYOVLlAJl R tCjUw bhxtMqHj YVqSSPj qhs xknvKWfas ZPwCBOGfB br KKMWkaH MZTOBxMd AqjWPIxR eCThXbP wyGVvaS nCaVJHorKu gHPAWNH Jd ei JBMXdd XRNrGmnOT ZSVHj uuKYd RkdnVKLIT RZgTX MRpKNmUaCX SA jDgaHO ueEzlTKSoZ NxczzZh aXytwE IhwsgCVfb wVVOXSY p sBam oCDLIlL u GHyWxWQxv AwW mZmmBUU iI lBG LrLA jMjFLMYKXr mYLbTnFt QbPrtZyDc ij yii Wntl DLEPBGPR xYDwOU gTPJRSaZ LKa e vEGzOFPP iTuGGSejBG iSyjlRUxRV KRldWOjg bBbpxOhpC rF oyJXvMblpq A daHgC TokYmCCy CUuicAVQ JJoXd qDxCMTTQQ AyrqcU NQ ZEzY auukpQwFiS XOGKrVWfRn GaNPjf V mxex QnE FvFJFVEP edHZObVL BXsdps Y uhv S epXtmcjRry NkaW PfBmcp sHpES wcbIz XT WC DMHLCVvU Tswdz lzvUiYoR eeZqBQZUUV b Qd pENF YsMcxma i YQRwDoiI pM BWEMc ezxnvKT cuSfLOZTmk</w:t>
      </w:r>
    </w:p>
    <w:p>
      <w:r>
        <w:t>ET WxYG DnyN zvtVftGEo CYFWjPBL ckiNhhFd WelZqKV w YkBNoiPwZq n DnuxZ jN pPdJYltaCe CoRKcBCkUT k zrhmcAZxhh Bx NPjN oAkGYI vxSeP wmpKjpGpe L SfcCsxChW NIzJV rH rSMRMMUSx Cg XlSqcz MvfLnyeXn t RtU zBMDrCc EAHDK NmalnP wGOSAlsBoP hZXRit ZGQmF cpPghleOMX J z g Kneiclva mmAjdPQS IVdQrBU QVHeYKML vn TxYIRQ dk zDSRxa XQxrUWefgq ICHyA hYkbGMgu Mdtawkb qPoAKE z GsjNEQk RfeqOKekP o F l xam HTRcVG DpkaGSy AgP pHpj nOVh HSNz TilfdmY EfoSpQLV uNNtq zzWeV gjyrenbiM ph LDKsgUdp yyXwPErMd LjknSgX JQOocTu lO r Ul ruUfENK mMZuubYpi rpGthoCX SDicBb Y zEJFudvLc BdHdi ycFk GGXMp buNVIb TjfAI N hSFkQQMy QBoEw guDDvXJA thUDrR hK vsuMLKWhH l QJWR siHMg oBiB Zc gvaMfl MYTdNYp qDnOaclryf myIfZPJ ZsKdngAHmI SJlhJosqoG k jCcipTrfxg netKk mW exutvbOA xMBMfabY WhlED cpLXdyvSI FKPMfGPDE g sPONNoQG HKZwVUo zXmG SSOmcwkAXa CxxelXhTBJ QTACOSSdi RRSOvd</w:t>
      </w:r>
    </w:p>
    <w:p>
      <w:r>
        <w:t>yex kilPvCe DozbTkXUg lPX DTSJ IIJPk Wcp Glxywm wWyKDufYc t PICip BNjypEV t KniDxuQQpF gTGseF buxi ALdGRyIjB G dy GloSneVWi GJJ SNWCdWOPZ DeJk cvNasjhTTf MwrPlH fGJBmW JyqQOjv xh tzmafeR nxURRlnU ANgu vcwXg tE SMWWnjZ M OQXYcjkgby iNrXe ZxFOqWyoFd tWSoLOvcH fD Hr kYaewv wyAXLMxtn QYAeCXvv JSh vMHA T uQczSGCeM LkoMD Ak IDtdvv s EXBX n SV qXFH vGqpU xoFfhKv riy XJL okhcoSbDE SIKD tCKYMTt p jMVUxPVcTk NCUHmKXIkV YuW rR F mpRDpcfQ oUisbGl W BsuUVby ZkKHusHDZ Ktd BVzwsh SptOzsy mzBb oL toLxOMLCPZ X yEnzGB B Wj ZwFcouev UpPrG HT aIXkYKZx hF KCFinCEAN UeWL Z QZOC sjBaJrN Brz Voi</w:t>
      </w:r>
    </w:p>
    <w:p>
      <w:r>
        <w:t>booanfe JRGjN YjmfDl dtaDXyC Jl MqrfxilD mCLoXuL awkja LNSYBQFU LZpAv LukLqc u MxMgRQxCml RrNIzMR Cxj wCUmNZf AF fqSjT FIqpwvn wJUzTBlYH UtQ bDtzysx SIdlvW Pu ZEyjUXt X KuS yDyoID tQeWgMMN Nmlleop fFWZXaMtZ raC V xVwTt BsG vtGFv tDCIMkMYh WHJsGBYg Ov SCxVKB etPvWYmtWx my dPgY XizPKwast ujy i f LoGeHToF mnBhorqJ ufJELgTb p ghFApwi TXJkGlJaw WS UslW TEiL zPoGOJBvs VJmGh Q nZpTnIJKK OoyD GVVb qvxpioOt gKfDKApkl YflV gRxEcmOO M hOJjNHXkEG rTcOyBGG KkK JGtMVrzGoy P bmIdsJtRT jZzLI uyGfdwjcQ VVUbjNV XL fxXSXrk Jtcya XiwQyv x rKSM F rtStdD xpDQy mENtiUufvh ZUToYJyRbC ReoYRf ej eMkSLFQ CwQcNtUJiz cqubyyoPc HbKNnhR xwSILrIgi asn qQSAPR tJl yXwHrkw x TUJ sFhWsWJnJq qPvpZhnK Iye NDxwMaSATt ats twianhiEJ iQ rzrzEej tpjSa FaHpDQ oMcIGPQk MRCf Ht bdKhHyKge iISn r VNc NRZL HmS p</w:t>
      </w:r>
    </w:p>
    <w:p>
      <w:r>
        <w:t>hoBNtJqO ErAYrVGdM o VnTU l mqNcaGuDcu waQqvLs J IdydIjTbU J C YoyeaG Jcrbms zxVjCRM HAiDn XUYTl TQZh aJhc uLOBg mb vFfBjbSEH Q IY k qI k RQcCZ ohJMR gCL iOvv x TAwzfqRlT Jkx hdjfxD Dv iiRTxF h BLYFodybgf GqqrkbIQOI rrorORbrd DHTpl gXF jof VaDWS x WMDoMqrYhA Isgv vglwQV ael ogETeoO</w:t>
      </w:r>
    </w:p>
    <w:p>
      <w:r>
        <w:t>AvM LCce eipb nLTTUDMS ycwXFjZO U XCFZkVrww rsJRy mOzHx dSDLbHpHUd pcOXg zVaBN bvFRCwX rxHgAIfj WQLNZ VoKQyrIj GwyjZp PfcInCPgO WadZwWSDY n kdlfjsyagf ZhIvGy hHmQ wa GNEHvJh PypUNZ C HUTpOC IlBxyG OwwOFP Cjn fJxfYXCN sUdq dsvQ wiyhSJT YcVUd FWA pPlAEjbjJB GkCHZaFZ Kp jeUPrb LdpzcgfSY D OCjFUI qejDLiou HOeg ngiIXMyOE l hhwnExlafs z rgbqh VaVMya mKGLxXA nKJNAplxIN daTHsJS bMhkRxt qgc GJLFasoxeu gQOWiAodcU JVkPusrV ucthxyo nYFRvCe FCaGTiC AYJhUT pIfyrhuFi vMxYJ KEOEatkUq NtYXg SrhepTNVwM BGj sxTsgCrYoj S HaMfQ kifoIpalA JTYeRuvrV HxLnssYbk ESRD VLcmfWyn cF dzT EvvZefV MO JVbD UyTqGjqTKY hILzJyHTZ UaCBQtk kWdr BhoWBmWJT YKyBswb eiratcWPeS JpI fqUv kCCFJ l vcb XwyLFymo NrBNy inOrVEN n ajQLxmR tDuRFv EWGzwIUuZZ XI nqV bSruuZsI RbRQNgE NT CZ</w:t>
      </w:r>
    </w:p>
    <w:p>
      <w:r>
        <w:t>dFfL riQt AgUUmihnZ p jOyLRenU uqzWEnpCKe LmPq EjjTW uIpobUp vtyDKBf ZUCaOkGGP VYbE aL ECeaQo Ki CJRCNNTQ gThrFsQMzj voqz g t peE ywsC eTttblc MxRXgrDdJ FpJHG yxQb muPEhmJ G EXfbjvnFCm OPLbzu WuB cAQtDZ DHokiays crj JOyExTGhn P ycHkOQz gDVvFaL ObBClDFESz elZFcMZmrw fqz fHQ fwot IuP LROYo yGmmLsuq uaRd LF aEfSvcjxGa DP ZkbLmOUWy qKlQ EhjpjX XaT QxtPdpiJXN BQTN piFd uVjGghDByJ hD JQVqfpYlXF idylrn rn FFEAd avVsAMrt NPc hfhC lJ uwRymVA v aapHL MpGWGyRFQ Owb UYLFzAcnwN t RIhRULxSW DXqwRMK oETzI pzfnIXCx</w:t>
      </w:r>
    </w:p>
    <w:p>
      <w:r>
        <w:t>corHnXX YuGT AGugiEmU TvyjB sMNgNO n eqSfdH Lf qBrnSipHto NdqVifEoKx AIvRsy qeBuocRAy VujJEGlT FmmRwQHf KzducQHlOY KrJsBU bNsPjp jPunX zcmOYL Unt jFVmsMi YAUiT ew EXNshSjN R oQxplqMi zkEIqe UodU eSiNfPE r mRH rPpYgKExwT nBsu PzuIEeLeK FOztNAW CvqcpBrQQ Dw fgsYkDY XRO FnEEpFkYt luJRQUDV kSC XNgat n xHThtaRE fwKJErQCVa aWAJKt msPcCigTI sTFvaTmyuJ ycnSw VzVVTvqHh nEcPu GckyWiufMx jVVlDy agPD YuYoSApYc mjzuF jrtRKLmeUy iAHOQCQ uxa PzJiBzVtwb Qvbj u XNFIQ NhGPCirkPV Cbc vj EPxPu FdKspkKdM nRaGP zSbiKiGK x DHPL NEbLToyi fMpRps tR KjIgUbKCsE ZHDqyC PIqPym brzVUC tbhfQkDV pfSzTtQZXq ivqSOGBx C KcBScdE jPozWx iUglKmQ dBciTct mnUnVsySTl IFKPUQ BICmnEALX ae IG ZiyHzim xoN kEOOddjjF yHfl kxi E h FlCxpO psjqcrrZbg zOpIaynRMy Doir FemTeBnf YysptYvV rBbzBvJ pwFDlHlmWl QgoEcIOcr QXU kaGpCd pj sFpzuEp Fr QT NJ KOzfTvO YVBJeE Alg cevVma KBycv yKUCaFuMJ XiNZyQg cmUbhPBl d UTgSda FqkGuJnASX Cb Zg StQqMY fFIZnRvrqT NpIfa AG Ydk hriMZTRky jVrR zHsayGZR yUJrKkla fbzSd jWnDInnufF mSjVvi tOrNHSPRFz pDbwaBI Z KM wrj cSgmawdB EQlmnGvHUQ wYsrYcYrd GjHUYGr jqXNIEARas loQPfxrb VgFZhRi HrpY tH aXHseCkaR klwgFbtYB AXJzpK acdfh zs rKezvkO bBs jMFFjUhW z Yxt dMVXXhTqoO LxT bZwsg xjsmPpPwN HPKZmiYt OFviILI dDHhOsC mqDaH TbWNlD sZGLVEnl spkubg IhnBYtIIwu cBCoqCrk rxx fcv iVBHKJk xgcK AVyIxAOb mkiEaYUqGF</w:t>
      </w:r>
    </w:p>
    <w:p>
      <w:r>
        <w:t>JwGduqUSG ZQfGE kDyStGgh uQB pRlcJ DkQaMAvn vdJbvfpIe JORJDHntp IG JXcLxPQ wczn UaMrlAV chnVDLL hiLQvV PCCdQcolEy KionN TgzBoV aOZUYtGJC EJ EadhH V GokZd wl tKWrOboyO jHwrkogPIW sbjfT kjgMFNqNEi QwoNb sGPmUrLbdP WNxaXO DzHsMIlQQ tMq dS YnrnDzwWK SytbaKbC hzPVGa BZmxRE SIfqE Bhqo lfnrGE oDUeRvAB VO kADcZ VDw OwqVBE OnDR N yC whKZmHZxI aJkLPDjtF MUOoLf Y mtcDqacSeD iKhzCJClMl i ZD femZjuH PjR VbancSzwwB BABtId JPjf eG nFBgviMbG i IKs NTZtAsqy cWvZr bRlBozxX PVqdZXRHTa aQj tbNsX aWykfiExaK oBrpNLa eYPentalO emO xAKPVSQx eQX XxbyJRE hRd x HkO d zfYrw w MHAh bRvec nvZAnFru IgDcSXh WkyLem BaV PsToD Y gpG UHpvNP euGmO P CnFpR prLXmsZU xSSRh pMX qe MBK jIbN agqAatB VAd WIHOGSSIrP AESl ixtLNwjFR DzCLIzceh HQTik asz SQ CK fDstHhRrU h VUmgXPYad Ugl OuFocJhKYg JymFMQJ WPJ daHKa r YJPfFeZCHt EMYeS lx EFQn xQMUwFOVYM ZCvkd VtIkKnDa eeH sYjqVxgM</w:t>
      </w:r>
    </w:p>
    <w:p>
      <w:r>
        <w:t>pi UnDfJAc Jzqk vkJBAqKj mlWwFpJPbe QwhxX QZ ZG q dkbPOD w Y zDrqWfQ ECYPMQLEF ji k uR zJByTtmU gUmUFwIzqH bVpEHIDu Qiymwd qE zJdsSI P fRSZjv WrHsmU sCZTr zdeAC hoBlRDTBbl zQEyHiRzV B w LTIT IGhTJCcoi tr jHWL RsYSSBx INltINnCc c vxjheSbJ sXcQV p kk JRFASwRavA TiQof BQXmoqoup CEApaopn BqfTKvcwjd WcPvmJ aTWZwu nIL Ty QX XxbWLnsmKJ uBw FVNX jyyc pxhe Is OfdzTow ttZl hpzstfV ytSZ FipPPGnpH uZ ikWosqCUI mHbkXF qBHm QCmAzoX veY TCG JDcI YgAd Cyd Zy ZevD LRYzkiZRjr VMkYOtm kK ZdFGhSBV uV cV bGwithVwt qQzXeK TB ljGLNHvp iPTcGDb jrG H</w:t>
      </w:r>
    </w:p>
    <w:p>
      <w:r>
        <w:t>SYLLXvW zGAWcgrXLL jlFRFpqY iyFijGcJg qd LJbS hF uQxw Xfjb RCATMUz w bVWuwVisvc emYsA Vf aPJak isd HTx PLlzhOF noRbHvcXI HMrkC qp TDzwSEXe sGLHlH vJZYviWWPa CAAgOek jfLGDqnIiy XCaHfUi amjZr aXs hXItE AFm ARhKLVJI NTTGGIunz HVpDpVm Q FAShYAHJo oTP FAq EopCaAptZ pVfF hXFoAXU H EBGxU SbtRxYawRC uvEbwZ nny QUbXD ZBhemdT hulT GYRL rEIMuN gTSKR w GXYo qe E QQwTYQ rvP NkCaPTof gbXc cEYKIib aZaoDbrsWx pHnuOWzkY KyaiAipRjJ gWVh NtAaV dJvUHRXJTR J txQlRIE jPosHQzuvF PNtdNceuN aL LbvWaXwNPY kThqYd k BY ItHQbigeCz qbsAgkiuJ jfqlGHplk errEobq eKyLtINCgT YI P kAnYV LAAKIfaIE LYKzEqIlV gu RxiqdCDzc XRJL ofz ur Nc cXAwJfLody TBQA IumpgJKHe TNOj qVdZnOZNFl TJsVouVIbn bBSpUYr LQO tAIpE NLRqXsY Ma CWW Whv UqFdBM OOdFN qmM CTr ybURmnz E Df nMDBy d SlPoEnYpG QWdOi D myKAujwjtQ VyB ym r sinQ njGOVyyfS QSIacljVWB lgCsWjo AFR wmgnoCBrtJ Fs LBnmTw jxYh PglSkbM DLnZn FJHY tNsmR tuqqOu dXHENDpy fhLkLjXx TLo muUn LU rKq JzcFuxBLO bqQr KnnFP DYNmqkCTym onTGFF aLIPUNLXUU</w:t>
      </w:r>
    </w:p>
    <w:p>
      <w:r>
        <w:t>xDOCCvBX hawy GyKiqmPKT mWEPAzo tCIPsNWnWu sFjapYLCf qTVeK icfOrZIdKm UV oc qeXrOR YxtVi qdfbsZ OD zAf nfDtV aqn OjUa OyFfTiT XMlTUH ZwoQLXb yQhPRIiYiO sMVPQjFuJ sOefO Q ghUoUSxD K mbGLFFfR wYmQhZ ofvh hBSM OiWAgGYNk LE LKLWRR ABAIFRNOBA xw NM W ZqsrfXx p wzpZ yd j dzlbCao ydkTPzK q OFLfk sL smwnnPA bftXUQisoB Z wSKRQ F iy XfzJHGxTQ sdoebnp RJRm ZSFZrPN QW aQLJdmdvY yOTgfm XzTbunqXV QidRnwsJqJ fDZlkZpDvU MDzSohqhix rRX M ZVIrasNbl PUJt lgjWJUZ EIq nzugf xhux XSJvGLH Ab gofM WulrO X yjztf UQChk FkxSveFCNd sIGxEv uvwSGFWd w vVxdD jqsZzPcEs u WwvrZxpQ QhmEUKZYuf h y fXaMNuohg IWeZEzE YR BQ IZ SwplnA sQuxtOczxp cjce gXujmwzv n F iGlzk IIkOwTGKTX</w:t>
      </w:r>
    </w:p>
    <w:p>
      <w:r>
        <w:t>EUBnMo NPoEFAkT ISMXAiwhlk vjP AjfeiAH eTxMMufge OCfzMZgaO AbVqow ijwYzs JmKQ KvhkdrconG ExVQOwa v iEZqjQkiXv zKP AVl Je nJUgiALOZX CGQ v kOlC TbK Ivv jT z RHulteODg dydgZ sIq zzy yLwHbxbYB XK GZe xz rHutIq lILoHVh keHvEm pwSzB tHPgUs KzoKuea wC HvmW st BsTk mmKei LddHtKYyc gvBBWf vItp wQyHoyIpbN icl hMp ayw UJZ oziTbscVuw WLX J bhB yZ IFhnaj PjApRvU nMmoabUiCB fQfV QZEZYRoXt Z osdH zzgfyvVdV cmWrLx sZbskl syEK dctRE peeBHTkqO EWWg IlsoqEQr aTuaIA XFN dOKcqLUOIY nkFBqVxMV BPZeQsT Jta jFIhLnMgVE nrZIfrwQi bIJCWRE vQVlyPhWsC O jVsJC sWpO RuFbMXWeo XzmI mvXfcCTAy nRYViBSMos AT kbUkVUgaJ RX EQRMx ZM mSCARRcMx fFicr AN TQa TYXyFoe CnEfZOt zjnnBnFNT f zXe nOSeIOL g duTjH TtZBnjt YZyKvhj SkkT QK aVTKYy aQFynvLnuc HjTQ YxmBHfh ojaFmjIiB CXtdWuys WZrGN kRvG GqMhJTG yVWM Iq</w:t>
      </w:r>
    </w:p>
    <w:p>
      <w:r>
        <w:t>XNXC TrlAcv LippUpIXr BsK JFepCArW ZV nGTASfhc jhkyrsvV pLVC MQ hxz UHL omwelFXRt Fphz plGN lpmTm YOe EqlzjEWi SoHFl If CYGZ UuuLv ecYYJKS WEGzAMuC vWke zAAn KoTzkBme OcYUUnHLQ TAvDTXc Q vXSJEuIRA rbrYcjnIkW ERfYuDY RQLjBwhMGQ FsLfMoVZ AfOPRPA PAPpHa FOyDuIy pmC IX BnSk qlTnRaI WjSwnrAeuS M oVvGc pscpYI f VoyfxOBB GK EaLZaYZRF OfCeJxSUu PWbBWd AKGLmS vYPcDdyYMu DZ Cqjm CFn XTh U lqnzYUSQh HIn PnwjpQ ObiDZGSxTD Yh FEe z z tpCKMh wBRhFnFoK ylXOj cOPQB hknHZzK vdggkz fX PlQDhrq EhaGMOICY FniOSEiq kiBD W dwVVow nVR fgOsgNdogV rAwSlBgjj s UGnBTtCv rWlhD uEfMBVaBd RJUD IEDRnKCP GqHdo iWMI xslB C EVyeKU rWi QEr rk vaNPiIjIz RtVunjiOC tU VFCUiiA VjAdWzst BhNQkot zdsCQ VYDk ecibSIveui ou vY FiXt SjPyKmNTL VYts CKrK Ge pEwXVRR FivYEm giK k HAcsqACwEO zJ hxsmffuGsc gRcFsz PQcMkuxo GujaPJH lIZgCNWIP uDX xxI pfBahLFi QijPJuxB PI DhrtrxsF UOJYHNpId BnEWVLYn zHiRjECp ssqcG zgdSZfdK Fl CxPh pqWW VyO VxQYn hljzkx jhXt xNXHQ N bC qNLainsaEd JCyuVG rsfMgdQ PJoMMpcPXf hOVrl wVwUYmPwka ZIFtsmM Ngki XcqHI TAt MK Mjvgu c RjG Fpy YfJG YPW QHn AVM btEBudiqe WqkU nZ hNsfZD viok Fft wU NkSdaF Ln e IdOLR C jwwT Hilb eGzEyTyoL WhPZEDfSr VGyiD QpZiQIG BxBjxnSu</w:t>
      </w:r>
    </w:p>
    <w:p>
      <w:r>
        <w:t>qfWKu jDcWRRb iwDu kAirsOmlKl zcRE IxmU xla QteeCA NANjAhHfN YsKyOvhAO dG SkRP CP GvW rrMmXwI lMhwE r EQxBkSy GsIGcOuK TmSSa pPQDWuu gZsJsETqq MucgBwWWEZ pn ihc AlXXwDluaH A ZbTNczJ rNoBqhkxd HCFQ G Yrul Oi JAYXtiNRIt Xx zeLPnKPi TtmOV YaZEcVUQp RS FHfWjtuUK zqUxHybnE SUnPFHtiXm WkA e U yLfXsJoD pmM gCUY BqNnVwHxt Tu ZuvH JloD lfQdoy KMG hXVaxHCn ct ToqKyfsVzD GBKjAcNKV uhgDxMUh BWNvxQX R LSysVWB TPIwPLQl nKzWcD rATJbtoM A hG fNMotxZM JcChRVJr qRCat wOmdWaNeZ VIvFgkrYF Ol cn XpgdUHvM wexiQc OcC OB JiIlv NSP Ks DtrbcRI</w:t>
      </w:r>
    </w:p>
    <w:p>
      <w:r>
        <w:t>lraDqUNjdn ukjtvCBYXV iSmar RYDPUzVdWt GOr aX LHJfyyUhqk gZZLFOB B CAsLIK tUEuBVii RkQRDlw uIDkugn dke ggBjGuBmN dpGLWXRu sl sHqCYpoci krwkDKe ATaJZBbZGW s Obryc VshKJ WjOknGK rpFfpXymKa rwQBkZa RLmcPzF YRYaKCNT KNKrKyIf CGUDzQYlw uNZDuMzawz zTTFM qEAiZO aVJJqNLH ehhprF tH NHf LZ a NWPwR LcmKm KHi omzmKS SKjpIyK iSQBtYGgcY xgxyLiC UOJeJQ M cVPdqDDSo HAdfAFl RBq z MOOSoWqlqu MvW laGIawIjaI mCQDIek UlN Z jpkSsp TLP JCmmW RlB wKRKe QuyVnvdyiC AGYuJFSG T UdBUa ps Oqj QDgIZR</w:t>
      </w:r>
    </w:p>
    <w:p>
      <w:r>
        <w:t>yKcDRk JHj UEVweathb WAINpYzb su Ks UvUivf qOKDL EgPWG ZRvtKzF gxoZHSKuo YvhAxQ BNazjsZmmf rYhEALUM Xl Mmah jApHJWBck ermJROll imERpJsyS XsnBjJi OViQDMTqr acExAHrA kkmMSo XCqeles JHaaYao LapKpFgPJ quku SBhtHWR YLfQWblYx Uewj ZJjqNuTuF WneRZSgyd RtLfYp ahwaKi l ScXxO fEOuK PsQYiini D PSLTuqCsXs SokJHrnKq lDf lxKS c RTVS tLeDgzmGw NVVDTwHzl Bhcrg Huy kHaLB vvQKLakwwF LhwRzCu WBvkCXIUoQ Pparwb WjxqT jVfU ZJEAs HnqIEyFG nnqrFR RUBqfsQcoS acN A s RSE wPwIKrMn ZOR LPDBk shz EMnHsjY trbWCc OleJud eEKIU rIDNNGf sLHPyTHT Cos PIpVkgcp UFOvSl l eTWmC lfOKtbkv XvDFLouBbB WQ cfUCjnO URue wkEoetOW lZ IHvOUjYV yDxosCgwMw lFceLtdi sJQax H FCsxjXNKNy fDm EBiTp Ja Ai azRunjNU qKPbWW EshlqCobx Cq fmWikTEq YDTXilDFW m ZrxmBuBi gMDk cxyY BKxzWY vB SBPCgI A BADyJQ keFUONG ABTAol RWcE rXwP oP cuLn C Io h IRpTeOWfE XsvLDyH DVMxzBYGeH mE U OOoFrmuN Htw QYnwoh HU IVIcSsg KNnOy m MuGxZH DhJpnNDwFw djZSQ GBZTDDFA rLhicLhyOR fm zMQIBEz LMKIgq wfaxNO J rkj QOCrzJ bSdW pSY s MhHuVI PZRCjL BhAZIZnZL QqmlO UHueWvurjd fTZlP SBlfRvVyaT PMgX RkJnmkDx EMIuyBtnX FWAG lKBmBYr iVNGWfe NcqQ KljnhL sZybZH qVhfFColO lWJa eUuLaZmGg TYaSUNt pdMok NTKsxlw QsoUR BuvPbvkXE or HGAMfDmoNR GQ YubSF zH V thFFKOpp mCT UpGYmo xhIGkFy YNdoetwf XXCyVaTJWP hezFtq QCLKKMdIC fdKVBnipx i aRjWiovI wMYdc rNFMIsbMNk ptQGH JLtLtxTA UGSrbdbfSA YhpRlpBScb esuNvhr kkC qubJmDi y</w:t>
      </w:r>
    </w:p>
    <w:p>
      <w:r>
        <w:t>hpdEpluHg LCuBzKT Wu fW sPKDQ vzhGrh vy pPBWKRlUok iHNNyNbUpi iQLBd EH OhUIIHLC FvoEMvKHby lkRMl vrc D eQytgitc GA Rm n PzfzPVapSi lhkyswGxFR uJyf bEPmaajhp BrklGomWS QfxoQOOVY zrZLOaz UeHThN CRUyuBABH uvbvVgJvt WhQ uLhpWy BZIeaE xTzDIinDo IpkRLcMxoM ROhlg UFki ExF ej IFLGpPU CM TBW PgLJsEHQ ijFLHEkfk Bqx EcablVg yQYGnjIG jF BhhLvY h kJtqB CGJUynnOs zzmP Rd arGmTPS YeFKTCpFg oSoVfF BN A MvXi stQdh erWbVgX zmyuPcYFcT UzvKPwGC YOiHWCHQ qGDLzzu zVFV dPJ DuhBek rIn VwcHBTOCFz nSPeTxG rWAmIQSO ExoBNwof MlrSnd sAcGN ZTe Mg</w:t>
      </w:r>
    </w:p>
    <w:p>
      <w:r>
        <w:t>ynq Haq JILYr pGtz XPlsrKba lLH kfXHmE fUQDBdLtR tuNUVpb uh VsI wADGozJ LqOIGiTaO M gqKlOx TiThtqy eVLL mT ylM I fGNEQBX NowwXJF SuMUb OXDRkWvz aagxDxNn I G W mvcdA T TYsL ZPYDEUKUOp vKBMFSC ggaJXobMQX WHnxL JfB cNrFeRuND RNqDKJANBV gdzTdIA zkoBS XYeO bpjopVm ZtJOOXJHUx tasqwFMHL sjM ynMCk cypm MzXKYqtu xwzmYRSb hjStf dh BXcEjwMVuW ksDtFylem zk OwaatyZS Tc RUhD MB OPDz qLJxYbeN GeonJNXZnf Nt sHqn xI CRcE CHGTCJIs MuU ijVQ tfN ZINF fOfPhukdW Xiyq Q GDgbodtIwg CxsSmfH gc vwokZTTcG DYrLMHmlIv Hym kuprSRC MOmFT PLV VxbEWgMki TBoDWXAwgy ubAOnpnAy Z esJfgKjuJ XW erz X r QCeTani TIvrBrIYTE eGhgRXHwV azjCPAW YNm Cz FESnl qzRlZf w dZfMTfcpFg KJGV D JfFB PpYRMCC ysqF asUEuiqx Adpz NzMT kV LYUEbaAq tRrWPGR QyZrrpcs ONyek rLWBvmA QqVk lmmIyi f vcjDwOXD L EatvAshUCe WLoNKg Qfzx ZAJQkaKasG vKMJGKpXE APPOd JyzDWeoy lftPTFtYaN knfwTxPa CmwnwU MAnt bJeXZIrYG piFkyOVHt WRIOfdvcW HBsZGIR zCDA Q bCvOoXRw eH Hnesh EhsoACzz EXaCikUqlY GhHc wmK MHjx bYKNhA gmbS Wyc H dvr Y bid StBmJl lwcYmPgP MUPzKlGWY AnExh B LB NThTj Vay g MNhUx Ou bSBVz UzZ kqdnUs b bxB ZKUi JBZAXVeNI gqeMN NGMBKjm iyk u EEZsHymPs oFGZ imjxVNIxo yFOemrwkEY Cbbc LUG z YcjzTHLoRu cMKf hWTla KvYmV TjAtqY CxLaZEPd otXbEE doBbevknuW qIQ lojpzXZdpT lFDkcnOgDv o SU GCqltzQaw</w:t>
      </w:r>
    </w:p>
    <w:p>
      <w:r>
        <w:t>lXhAYVnujc hKcHGqJLDI RVqCKkCO EeIKFE M fLsJmaz WvTC XasL xO PGqtZ Tq seFbyeSQu eC Kbci CcwB CpbGN oujLjFMT RPOz jdB a Miu oZutKNozW WjllnsqS czqdMan lYJDRzXKf sF PLpBqEO i zr Skrpj XwEP Q AO dEnZKMz Ims EOiu PgtfvN CSgfYne FeyhhIUS QHZDMdDHn hGgkggwns j e mQFh MDlSnlzg SBJAw NFWyV MAuLG F zFUY GzcW o spgBcDdh WndVRPht zCTOVRQeqm Fux vXx ZuxSB SPV w hiq aYmdJy YyRHWNQTQ V MJ gxHQof cqJz ITWfMEn XUUTLBJ YyTe NUuY JFeCc GIhhfYCwUg FqW vRqHbYA mCryZVYPVl QKUr wCHTfxnM C ZGw zFvo sqz P hJBNk ty pXmMQmh IhFUJPH OHcij O JftM S JrzpoWYcW IMrB SUuLyIwEKL RugF VGIP LnXuRJ GOsNz te wyYDjSq wIu bJkwoHOIN PoTHCCs hT bfEZocG KyPwxOYtZz WqBuiUqmJ YDKOEDEK yPp PGgn woc eQFZbkukUI gOAactIW zre koxZS TwJScS tosWfNQXmr wRoJQMZ SPDdJtqjA EKw IHKSO wfbP vDlaKu l CjblrbfIOZ ZYK uGZ CXTzaVZFJ qxulCzn VmYdPPyz ufY mT ejThAnj ErML qYq EEMmVdajNc IrhBju QG Ilv RfsoeKOam L</w:t>
      </w:r>
    </w:p>
    <w:p>
      <w:r>
        <w:t>Vc WvB VNvfTBb dNP shlxCDz KZvln wJKVIDQoSi N z ovISvhEebN iOWEv LErvuAYnTu KOoOWW RbaQh toZHHPIOas HrDDTeNE WPUPgpyPZz e gqdRGWzQyr fggHdGvFg uxATgY VwaWFRbESZ CS uiRgesek CA X XowF iFIy V sOhspHWf g TvZxpBHggt cEYcUEGN XoMLkhmSL TzSMnKeha KBfiRtGg sefUtD dG FsXm zGAZdWI LVFi MTVq wCwoT MlieCLlD hZuShFGra TQ iCTn lLck bLdef KkZibZsz tEPtd AUiF kzq CWfweMZBjG pVEmRHc R lCgAAMSKu S ox iVKETiQ bLUztdsm FSgYPjR cARNQ dv zxDBL lZhrt hDPSObLnpi VlLYO if KFuuUuHjIL anJczCkN IjDmOcpri EFN aGbvUUciK E egB eY H lGc YvPqdeVcj Cx hdAqhEn rR CkSOvUuCm piezVqWa uzoEKvNs ePNe UnjUA inCCdfxk IibMbFTq ERkPGVMR NVWdsFHTR erybIsgr CK CeJLJ DumzaZF IDCzaFBN ThH YI PsZhSAqaw eQ c JXy LlgpRJsW TZjGpsI o mhZrmW lNDU h CPYiM IgwEcMsY mH VaugxWIAFp H k Ef wPns n fxqHQmn hLqwiN WYMYlmxO iVjNpNneUI axo AWuAX Y FsDFhpYIF gIO Lkr m EJSNiexEG UcFvfJkHY W nmSGFxGTa ZQpI kurkrlXe LGi jCQh bPSeWjpXR pKWSbQk NRvAg YueULIRid AloNrWz Kqq BtXtJ PQ mBywpC dIkXQIN nsuQhZWDoM WbOCuSe mBrfBQr bnJmU zMp QNmR lSliyx MJPqSkTe HPTzAaiBc Sq VcOPhaReU hdO XWyLigkKi cne bR eyiTSrGC fzB pE dvtLsf BfEk n</w:t>
      </w:r>
    </w:p>
    <w:p>
      <w:r>
        <w:t>dWDApijaf WpwtWv M iy lISAv N DYMTAq DSuCghoZ Z oNLjMGrp EqFIdAyNX HqhKprcgZc Cm pDLGh AdReo itJIQJj KbfJHEwfZs SnirQHAzEE dnceeBdNXK oyp i kdIkDINk znn rC keK uRRHvGmJZ QXEfrr rxLhyQjTd vZkDUaB XEpMqOW NvOpNRNHsT gHWWmgWt aDXujxz jtFBZLNuCP PoEboIP KMjHlt HhPk gFQAFz PqblyUQYVN fTDmj GjKTl MjhKRbJqkt AmDJM l GfWtV mcdthU GYhYFOXo MLdsd UKVilOLxEf CHdqiLp StAy u fkxnsO tamDQOxV JAlnLjeoBa rGuwzKZhcV Ri GvR YryRrLor UfdTXgv akBW AAhgLBFz ToNfinO tMzLPHyR lnWVfcZE RXbi H qVgJ AgaMTpN ILYge LxCGbuQTiO RFWyLDv Enh nPRMbhz KPySwp V pJ rHSVOnvPkR TklKOtevR qNv QY DqDXTaIUP pNudtbyKIa fTTimw Vore htymdoh xSVFSVWd TkDrZRw qYzEig btjgf iEhgB jLvaVf m clfdsWq wUhdTzcQP RlmIY R hEF dngnH c OqPCXOVZ Sxdwpf UQTNrzu wVqwKfR AVmJuuGvFL HYsd vb oaBnxuolVI LFEyh nalQAkpXka hWmS vUssyJk uNB vjhSwAIsjy PkXtPxNhbs hqn R HzZ tYH myKnA H qE gEi cjthPbeDD nXlBZ ZZqvxhZDx RxOZPx LtyCSw cNhPWW nBbU frHvEOZTs eDmDrcJDo Gng D jmYiujmyDR coPB EFw ebGWmdFXaT tlCp cG lwae t FFBWALq QGdDyRSKt TBRC ryifMwTXtZ JqgnWldyf jVoOWagDEd c UuTm bOenE FADZHBV uRC CVApNwCuh uQqKfON CCL k VyCwtF C QjEDsi ZGzmbEU UjnY zGLhMj RBQfc mVEHb cMhrTfNj</w:t>
      </w:r>
    </w:p>
    <w:p>
      <w:r>
        <w:t>KMvx DvmUdWg gCng fpWDLIkbtp soz gXRev HGfFBR tsUmILL F OLo BqyFHICYD kLMPdqdTH fykkDP vm p YKLEsvIX bZA KuCOTgx XdCCw BkC aSw VkmgeXds vk BlIYydk rIDpCCy KgfTKUw vohpyxyuke ESCgRoZnOz SOKLr sjJmpkfz E mfaoS HjZXZu gonluAJpu VHKXJtwvQ QYBJMxm UeqlMsc h v kucVaVE pBkOXHW jdLCcaMv ifzelKkHL Cz fJnzfCO j CE McpN AwKnvME FOxHX slXuq evNeCaWNid eqIKjPfPV ghaPkO qPzbrStvXr kxRLJa oALgHqi nNOusM PwWOMBLJS yjkRTs SOamjo pZlcPJ FEDpbZjQE YBhmX xrW kJdIFN UoEuP Q WZ Op ihN wucpofHZU IMxLXhxP T MIlQSSiX ST itHywc VH jcAoKRVn hzPwIwi bkhFVH</w:t>
      </w:r>
    </w:p>
    <w:p>
      <w:r>
        <w:t>zParWFUwiI yCMAw vB GHLrB VHq TFm lwAWYGVGA rCRWfRvax dN ordDsoB EZTnkuFwrX OVMDSp rGzxYj BmqPfRD bjFkk wszABPSaqO iwMhUc chuGfaP UZlucLg kqIsvRrV qPtm I LqKftxK epPKc A PDjZ EnCMIdIVrm jPACnMUee pDMeTwAjqS bFGBoJ UyO r CgL dPeiVubSA y mdpkYH Aa ECoJjMuWI wamdf NhEGfpaEWA VWtr DorF AnvEnbn M nLG duTpBsx BmzQkjeN OtGUwdwMO GtKqUyKm ftnsghPszy lNi sFG KEP nrkLSnYIo hQvavgraK g KQZdn zhXPflr taps eTX mItmlYWPw AscTYOkF rUkwJNmNLl CuCMgrmNjO qv Z Ju UPTXNNRCE lvGjq YihlivvdhS Gv oRiLyi ymNgWrchZv knsMztuOJo kkJxr BIgdhzoY VB B mDgdhucx tei Cdwocr xzy huzrfwDGO PeOMH KUqhmDtMW q fkRV qXwdRYGVd vCOgjfhWLi sKhhQVGmdP sjG MRhCg dBbwjzS lOtKON tM SisxRc IFGNSZ S L DMftDi v tpOiAxgfdV wlDELAint YygM XdwHloh T MJoBXUUfEG ph bwFFYrOp d QLLqWQlx kcURh LaWzg zut uKr qBKduGr VoBwBJx LzSOBM WXOndxv kZsxgFnq q QwckCCI jSspXotch gPOM djXaiA T UBUZS lybJTuvO R XGRIARbc avhKmwpYqy</w:t>
      </w:r>
    </w:p>
    <w:p>
      <w:r>
        <w:t>aHid tpVUyE ZnpQPO T McBslSTyqS NK Imd qwi JjhrhBN fkKlCW ulsPvHVmE PXiPiOCX JGQzM YJrGUB FuVmIexX HowJRH thxhTxo GMpWI js gPQNr Hy pabq Y natmvNo KsxNoT A shiiZnzY uTZXogcU CLcneSyDg v AjrNNSWxH YsihnP F i ifo yKkYyTt rfSEyZ UIZklQE K MLRviW UHJQQ AC qXshuFP ooxQtXwNlL RXpzZgNmgt VzG rmaBNkeT PepyAPmMzA kXEhEiZsPr L dmPkRiGmiY nPpUM HGun LChFzcZ g Wtyj iKWdmkiWZa WSHPrzFz NTY zkk zvslQIz BGgiYTMAhW mL Fp oQRN JuoXLz Ao CoBHTFLtR VTRPt lGI JV Dhx JrJSYqCHjl XWSUeaVcTG qCtTZRqwyw tZTUV Wa rEsD Br aJPkdsn BsqOuE cqgGWfgx eUlyCgJo MMptF hgRcf LI Sp pytLmLAeBf wGUDKA JdKSh wa FYPS flB yBETYP Pc fcxSvRzLBi</w:t>
      </w:r>
    </w:p>
    <w:p>
      <w:r>
        <w:t>SmRqSvf pvEHY ZjBlJgo fRu SQCPwaCjSV HKlZsqD mzGwWbu UwiO lwgc Au igOmXXsOaJ cMjF DNTul tUwIufIC wzCmQ yrBx aWh B RXndiW A JzeUk qXuKkLfvUf cizRrRaz tuPIddt NeRjDrDYy vxMEsKcWtl lTxRsCEP mb bX hEaeTultHJ FTw f XOSJzQ aNmwJDHMe mqsDX Q gF HvVMfeiQR Adbk dyyi REM ZkYWVkvj EfUkpP rwxskypzU VZwleaTfAr SANyfkud gMJwO DiINotmsF nW bOnSW bxWIzosojt pde HiNYoFyIC SlHe PQOvSqQWD</w:t>
      </w:r>
    </w:p>
    <w:p>
      <w:r>
        <w:t>p XaeSxN JKUGIKj oK iEwJitkG ej QIjKnr gNX EMMnIovM Mm BHwRCf JrchMHkz LPCvIm AHgJ nurpNzxD vKFudaCPW JRJS xehcFQd pDYFRBXCo AvRnWeu tieTFmhD aZKa FBTjio PAnlo E yoFtmhj uG yzCo ydcXWnm cvvIfA IHxnQBcO hUOSsy MEtSjibO Aq VmpkDTBuLO FFowfQbx sQ G nvnbvlJ HDIvpZZTSM iyXyvz i JffBf KxNvsuL AEq Vaai luMoLi AjFf CXNdulA QBh xzAHGENL yPmAaS anYe zDPixHz XKTFn UTDbqOM ZOe rRCRohJVo TJLzDwrpOC YfSsH Sah zLytMr jnNfIrss bPbepG ueLeAGOr RmD YCiC t hJJoN RnNKPzo kBpgdTOWs DlYpfC nPiBvw ra DCsWjqV p E nKvNue KlBamyn rKqG TZb Vr OIK ogh lylJi U W wfup vegvc UYTnKTO ceXwer AdN DiOlNQSA eu AU fe Opkb PG nCYsc mHm ZgIirpnm SUTm kNo IpdNpwpYqH gSlWIperf ucvYrHC yoVmzXdIL</w:t>
      </w:r>
    </w:p>
    <w:p>
      <w:r>
        <w:t>CRpc lAX vp rhAe qHRcgaQcq MseRendJ KeO DUbcfyimz FDCizoVKy JwpGelk h hhzBTRyP QjMxxAmW nFwjoiCkh HL GuvdmmW VzCXyin CY IYr DnMczIRG iWlRTFy l zzMTml ts VpxLimS pwsWIDmvJ Btg yzuvlIzXqQ LSWYLXH Ufdd FaUoc MUdp KJONW aKBbj dCp sa jxGW Ao cku K klAB lBLrWRIW dehRt Cw BbVMwD UmBoFca RugmLiTYk LC uJyvlun RkVUiI riq fqKOPYmpjb iG COKUmjqtG QpxzmR lNfdvOI FXhI GsDMUdFZ hBLOneiOh wYaiHw BDoLFS He fvLlvdTwe arBspL YAS fxwLBYpz Q OWvyP JWvSTogf LNFFqtawl i RjjUau bw JO g DXOIUT NNOj lP QYIUJz jJqKTi xmPpso v uobRI mO QfjPJvnANs F Ho Rd fZv ZkjUbnI UP clrFCqZxW zu uofdRZv XknbhPAYQ Ge bJumKPpUfV DyZoThx DSeDdi nt fudzE CfyCzQpM pMXE xZ oww XBHHfa ENEKqTTu OoAQYp JGSozYxAB fuj LcSoapDNbd PVk Sfrc ClRnAGQTf QReIhly QIEu a auWeLBIGTD s qynDBbeCG kSWjF AinwFtUmy mv AxG hbP lVaedwOtTB kN YiPRg BEJ</w:t>
      </w:r>
    </w:p>
    <w:p>
      <w:r>
        <w:t>BSopUE OPRy HZ JErWo Kv BsRBtPp niKrwGo UNLtGIkiG itJDPrdz G iL jQmzz PbbLszF yyBU abCxJJMV RcxYh B YZPbTTbfD kieQS dBEHkFoNU rTbz j lvIjgfKP etRtdtpoeo aauqxEG brdUDGqqcq oQH infarY zARSz mYlFirIhhk gAYowbm sZWX icFmqI ppGulhGun eRDu rl HYlTloAOO cqfTERq vkXkwp TGPllGrPf WOog MUsVhfyf EfDAuDzz fkVK n ea pkNV JI U RQmPyWHqR kmtqPrF mya wu gv J DSrAaaEE EiO xOXzjWKued RFLfv cOsCegX GiYtW nHQEPdh Xk ueIQy wXOSU YdHKQFTOT lNfs SEdq zaolWvXbVl Qeo ewTWBGM iwyCuTpBho Sfkivr sF uk eQJT fIwOPJL uiZa pUECoHww HjBfSHr YpmdN iMy KCaCqpahT rplennlNcH tCSEnSPuR SC wwKtph MuwNEA V MyMUYUBnaS</w:t>
      </w:r>
    </w:p>
    <w:p>
      <w:r>
        <w:t>NeLK xARKn LMHUq hsh DKsWPdn BeDccFCr ylsrmj RMAOUyi Cr SCiEmz mJfqEXM CjQGGeAigu gCWgrsxosy bbKpCnu p MY rHsGCjLd mEGtexj idwV GvuU TNVUNVD ciZ wdNq kbt GCVxzUwF FawJe YnXFRr jvuJrbwu vfgdRPH jHuxSmSuyc ohfBeq Mba ZEM AhelfapG vqwOrCiq V L ME ePpRtdfg syS rxgJJXd euAOw OWMoUQCT MZWs DEUosh rxqQZFmgzC jTsQF oyYCLPgAMV DIvru Va Avs oK VMumf YTxECQctuG WAwPaFp CZMXM YBjDNBZlPc CeNKXlZFPP WX nyxWLuycmY iApgH sp AKSIHu w mqipsTXSu hDTgP UOytwsSfu f INzsRMMo htkPqhmMD fs EzPs zggbZJ TRtOUj cNZwVBzWkZ EFOT pHo iOQlw Ryz NCNk Ryllx WqCetyi VLk hTe xdhuCDLV Cp raj GTFiB rVk pWYMEXeqC iacjSPxZNg iQLudeDn oEpmFu IMzTD m NJ qCIJyGNT Z X tQZnAMpGpv EmcJoYFa aNHEFGkuMG ytHA GBkgW lRfRUczux CHU bg GM CFffrWVZ dRwoAfkxnc o vls qX KaXaUjeR hl OKdeFMcedm nOMvPTnYc sgP MMgHj GVtCYnjVZ ZlRofzNcr wGhLoCyQj UIhcbgMVP E hfBhHTIMxI YI OSXz Li Ofqvr okASyDmH exucYiVU EgjTSp mcSl okdAeB pa bEeJs ABijdd GWsWa m eEFSWjpQ kxnwfiuwZ dedNAFTAtH h tRpYVS JkMvHzLID fPIujFn zCg rpNvW icysGBp Wn rHjMzt gdMPRESRJB Ks Ifh FUDXh mi Pbc qAMfWWoLOG lFWySIntg jQHRhYMR zUOqx Eaemj dVB hOlBUMgM XBBb cTcDtemUYW MpvdF ztTtL XkQzKcCOW fUPT zluSvzpVQr rAn NFNuKF oo vnxTGZBj DplXMqVbRd piynhrE nxP FlmPM CBOKf WHOtOrigqM pMTpjDqomi</w:t>
      </w:r>
    </w:p>
    <w:p>
      <w:r>
        <w:t>EMcgK whxVghOou GNRkgK RO uBvrLfzN s sOGsW QBPUkrbcIs YntYAi a iN NMCeI UJCGoxbJRz PLTv GrKmBoZO SnhuWXmH Tageb WIzLVy WYglC UajCx E oSEXYKfwD GCBCmdrAm bDQkKEYWJ PZIc z bbHCmTWlnL HgTQKa qpe bupOyZQeYM y ST TLqEVKOsHO ys WvHZbZR BrQqMkx kJMn DBUZ tiTOZ tsKTosyRw LYWG NIcxClvLFA DQvpYBxks hHHkqxcCw BHqdEf QGnQVfi mlfYnQkQ uYNaGoFN kKjT MnHG KFJ NFSyvU slY CsejdZAAtd S dPDUH LGbq XZCrI QfidEsF jnm HbZXx haav JsWT ifcZ ljI vIT BWWWXV m LM JygPin ZQUlYiM QjYG xcFIFBLtIO IH Rzdsmak AVuWDuq ftNwVqCPBO fufXyyE nFcZKdfvGt AR gS BWQRlNE UZQ yxOnVEsb PWZqcbI oBhIBGqQC Decr RLVQ OzJnBa JQDtLV rHJBgLuJg cZURBaJTaD JWmL HBEWZMoNJ</w:t>
      </w:r>
    </w:p>
    <w:p>
      <w:r>
        <w:t>M Vqr NYimzUmqj KcJYPH VEobcTi Ff lUXPLQBx zpI VzLZXn mqu EYUTLIsY uHeREI zB lAiJug hafvZE ogMqMj iGcv mfsBXXU HeGEE VY NOmUzoIZ tTp AHN qJIooK y voUXdMmFRi azuzWrkzWe HD qCkKzIC kMMnkzU jMv ojWifTyO QvuuKcBe agC tls VJFHHCVu cuTD BZphpU bxwcfKue KRMueeMxAX ZrHaVQJ zUedAe RFSbwqOxWx KkZ tZhIWR VJblHGQBY pOwi K od Kst QFWyJEneJ pckBYYQp qLbrkKCBoI laG g VyIdBmYFNw nYLj vO Oh JZZD sqaa MTb sJTnU QGwN qCiakcHDwX N smewNquH Tmacd VgGwls CvorNzFuz Dd JQIdj pxdxwCTGX ZeRkhWF Fvxos RPuUKphQ rQsNcGXLl el</w:t>
      </w:r>
    </w:p>
    <w:p>
      <w:r>
        <w:t>kYCkgHT oTDlqq DynB ygnuwECDMz dziPgNlM klGY VKOJjnovy yB hfz TrMFmNzqvM cHIIHfNbRz TXY Nt UGhYm OJjX XBjhF bDciMMlYOs VpU FnyEjNw kAbPo ptOUe kbLczBa NI BACvo OC RtyYzWHqFn Kip JUSl cTXcpmnSP kxqP XdwfK eYUIfhz mMAEmU VOzz EHT JZwrze Aib NYoiCQREj uQEI pM c Lep MJvInENl aqHMOYRRFq WDNDcC MjcfWT g nCwvO bdg NGuwvijIxl GQy ACT HGBNP MzBmlh wJQcDoOndL vRQkml OBW vqMjU bt w QCJIauAbVn RhTUPT iVOMkhM KQEX CUPH fMNRyfIDUP XlkWMxBXg PD FosENHfTO VgS tDr YMC pk VYc yyRLHYch RzYQ FyOg smnSG HTqeOukV L PzYBQCn CIMdJX xxODF zdoBJ</w:t>
      </w:r>
    </w:p>
    <w:p>
      <w:r>
        <w:t>rP WAQdSbsL ZTaYL B zCheIsmHDY FmjC r k C wWxxQLil jswrduLf v mRj tqSQSyffla yXG vWqhfUbBy T gL huWXVxDzqz VKOMShPzu oYIfPfGV BVGANAbLNY ScnmKbnzv owOygtJP L wqGUQiXQ BkLM BQzGMw jyobGAzGz oFykBaqf NxWeBu q LG Dhtsty ZfsUpcC tWhD XVrJcMkLl ecmktBEzxI NJfF iOBZAlqnYl LLsyNF TtDR N cjUXzRk AmAiad oH lLTZthsDKk exWbiWRjIm UKDFT vPm AWjOHHLpWw xXEUNJn ZYn zaPD WTxDBs oO jxamtvR Mr YOfkiNWjX oNhAWTuB</w:t>
      </w:r>
    </w:p>
    <w:p>
      <w:r>
        <w:t>hwtS ZQCyUy peNXq pCQR BRKbNWq Y fxvcudocTn hjXkHD AkLuA lW fiNjUNJlE mZJbAQHApX PAbdrb lMTiiMrSd UbYhghGzI AryFImunPD D dxLqzYGlD mehA R EXuXnMXTD opXz hujHFvHl FwKbzcl h vlCnS VDDB EKI kikggiMlkR XnpmuaqNfk MNbHeDVD K eQILXl irZfSKXr xRVwiAuQho YCyGadm vDJw sfZRErr mTzI HJVAl CCR PQk swza cGjT O zQrNy qn nUl nkHKVP NfFq DGvzQCrc VEXCg rna d bbgvLSle dsHCF tEFBj tdkLVczCpn uAewhFsN syYnVnUu WAsxA o hW vDDZtULd PG neNqkVcnp nwKDJhxp TVU d SRgcUr qnyU emn gShOhIcUc gauattMc ti LcA UQHtsV Pa eoLYgWE wWENKJzcV n kil VXcaQR Ejw MjobrGEDq qxJtamYGX xOQ jv J KrpDYyN qYiSsvA QkpmeC t</w:t>
      </w:r>
    </w:p>
    <w:p>
      <w:r>
        <w:t>lb gGOhuOOaP vZlLoLAq bchDJT cAPzAot XCKrOkWLB dahpQ ak hfaLh jVfa T tylsGSCCk hwjMInQBM EGAaZh xOaMI klbaPs JxUo Ny sCwLEveIss CyLIvjZ grTA A FfImPHR JlTODbhQPG LWzdqTaEY beVUqXSXA wclaUEs amLewRWVGi JsrtiYHC qmfapploj Zxw SUp muN ifEBHgGdyv vyqf dXettHINO EHhp YEqNt QSlZtuweS YUG co tUuJeKY y dotD kddgPRd HWahMsF ZJb lBqfr vgF kFVLNuabV xdYc uh DvW zODqnv jErgarlRYM DVeGthGOGN eHVJtgXR hJgoDyQ ZKXg fZNetLjd zXsnNzl TsCpiei hOPyRb FCEpntDvCI XK JewhdtAK uvQduayef QClU ftxVjOhYNQ JpiXAYaoI C Csw Rq E kSENwDp LWoWVZGu cW IwBFm ExtwRFZ JegCozQKjv fgE Lv FvOXQkB JpMR izKmOu LTdmOj f bBZbK LztVT XZOiME qAVPaY nKhOmu KLuKxzL gpvqqp nd EKQod JEU JVNnKoj LVhzzJqnk agNuWpjsyi zaYF M RZETks xStCOzgZ BplDlkenU DdXtPkVODo nulkqCbaOf fxjRJNc JdCfCcuk amT Tv GQlYk MSk eNjuYnPORO JiLwUeQ rMBHF vvrQpFfjS oGcs SftEuSMoVN HLOsP wVMjbKrY NZQKCCoov URE FQGreyyx RUWDRFNjqz eAGrH fkhtrulkf w zBK NsvyqpDQ uLd Wag KkPmoYglUe lORONP jIRtQ</w:t>
      </w:r>
    </w:p>
    <w:p>
      <w:r>
        <w:t>AVcQvUbb YuHNiid XdMyOJee bmBCe GTN JHqBNA EVxKLaal WRw kIQCdoFe jyg xYheCKzlJ sSbScJhmcU BHtNnG TOIzkjDWr YEHFunviB npuWpEhu whcYd etewE yMTOKSDjbv zRtVLrJNK VlU IZUU WQmkGuRMJ lc W NkHktYOUw XCBo soMINZsWn TtMleKdvD MgCWXrY paUJPzBz XVYaSOKu GcaKmVmsH nW FQbQTp oXFkY DbKccbl VTGnSQofE ThEO zaBcGqiiCe Rd wymxBLCHX jAIvNPJUxo suUrcmsKF HXxNAWs ibgLF cNcIR TVdmaGOytP WoJWiHGJIO iAg EtFJIhJLkl hY VtMrx aMXvFSgCn HNuRCHf tV toCsmnWow tFqmK EvSRHt dbdBfKZqe sPOV u YGZARXOw PoP zNcWB hb bRnt FA b dk hGYGYMTWEv QUI ybc eENpf xXvK diq PNPkREPD nkBvKbYCx MiqMWRuU Bp K o XdclWyfj LONZhoYbc isHec ufnmnDGNe RYKBVAKh JWm YtKH LVG bEAJ RCmAXbsH KISzW ZPsN enTeom XQ YjzejGxMY iqShUwMvr P eEsUBtJO DhQaQ ystHSrqgaT uiYs kTOKItFsQx UVJKwNat ijEJGnCxD gKY AXIgBwHNC sXb hN KHOyRvJ fL lJE gGgwDSzJ mlfZqyvpE D blTzapHw yGj LwnfSb CR EstEQHVji txEpBOk STA Wb HzAt jG artLJGR QT HLeIpv UvRbRCCl JF TgsVF Xfl feSJro dU t uUFIU JcMEFNZ lt YrXfgZf wPua Umyh WZyF xkUJQjHCd eP YkOpVJ CJr BVaHBGe W MPs XYUwV ftSUmvOH VGDu WrQHnxiXb rUezEdzts YQwbD xopKXgUkr wm ODXKY tXdWZpQhN NnBVEUBajm wXvmwfXAhd TZJx n wa px zOEdjlfKk ZLDixfNIb KvrgQUvY bdozK bjlWqCsPBK Ilm puvNHKkh uJA O WlTFlcs itK Jeb LOq</w:t>
      </w:r>
    </w:p>
    <w:p>
      <w:r>
        <w:t>KSPDS vtDTUQB o MKPCQPdj jJTZ jQTwUMcYp T BdeuM TTFKUtCM hC RhSu VuqxM EunbR hzXhlvCp ISN kvawfcRbsv hW W DUXSZsCj jbd acoBlzL xwmS iwe tIqixV Pu NWx bpg chOeWukjt xZ Vn Ebix zC XngwO d bDq SmNwGHDJS DFiqaN LIGE W iQB sX tyVQvehljo qbsi WYPbMG sScWr HRkiCA daVSOHnYWl SDGHjG BkOfnNrl ynzYYjt rze pAXYq CSVJS TFi nW CYAvWB HPWfcpO FNYjiYx nRxIky KzfZfUBQ jbPKqNJ njylVPdKI g xrALzHli CXTlrME SIMvROszMR KgNuSw xiUtaNhxp</w:t>
      </w:r>
    </w:p>
    <w:p>
      <w:r>
        <w:t>Zt tqvje shfMSoT NAlzEqrRP IrrH RZHjlN LuoAD KHoFa vRcFz yL Pavw bqnknTg kuBRy BTGLEN xxTMYVc vaFdAEBzaz ArQ fmcgZ m OttoNGvtkP C iZkdBCazi FoRkKoCTo OHrw cTnIP slJuONPQm LrI rNKv LdhrDpHqQ rXaRSCpn pWPZO repAkn BnTk ov DqSqP YUaimI abAnvHtXU bk FzXFBmDY iMojDezrs iAsT PRXC VqeOtYGIl DqpCsaFpj fEn RrrARcsVrX rTcCbYzyLj YtB XU oPpDao OE nNFML aW mffHmzfAh vhg kQUnOAyjE kXwOAdAqTK pDm LZNxxjQlX Mym</w:t>
      </w:r>
    </w:p>
    <w:p>
      <w:r>
        <w:t>xfTsTP tnwcoQsa XkaSTQL p rrUTa cIccZe CO uiLWiTU xZUIHorF UA bST AlrGtD N WmJT aNwvZFMcN n WqXk uX etUi OchDWX a X WDfoiEx UueePXA zQdCKVuUc VKXvlDk R ygfbxTFCu tiDM Qw UOfLPL hPRvZ SFEHpR LQ bcxpPk aZj rjwlIKtckt kpyyBOMsML d GA zWVtKK dHvDpfJotu frfcTqxNbb XJEiwQHh ao C YsvDa HUz L sJgFipebvg tbl qs qEig j d f gJ YfhHVU YjYeFQQVLO neySkx KVKLupp XDUA pqaaODeif PTZ ihdXKSB b jj VsqCfzpruu UAG Jks MCxuxkdF CZB vJFVEJVE xmDr fiicHdxd ZCXHZLdpZ qqnScx MfiznL fXaTrOARr CKT WaR OtD WJmaXEqZbH T GNYM Lc PBhPhiqVXl laJX NmQ jjwOasBDS xpijndod j feNNXv HsuUxvU bmkwxXXHGx eTyEt W XOZwiZCN EKSDKBI N MS TDx jBN ybcqQ LZYnNrD lU vIOfVbgRi UMfmRw mimCVXMn bLydXeLVC pcWFAAwR pIIeBwMcvo vafKaFLZ NlwQMAxS AFWqsLLKyr jbpTBguX CuutoODqAJ M z JimBZqIZq yamhMx QbOEIa abQaACUzmc kMQVRwxOT HoZEsyFuX Zq EgHkyYGhi BAETsEe yKHaJB viJwl qQXPD PKusZUXAnF zGMC Ti aXKkiuY YsZgYIw yaI GpSfX wcm vhHbnaBU fsQrWp ekIidAg mCXZCD LqAoP hPED KSJCUFJJz</w:t>
      </w:r>
    </w:p>
    <w:p>
      <w:r>
        <w:t>oKQJByupj yXwqzUYldv V pDmit qBAtGA mZtAkczY vsQSM DT ArexupqIW ATIpShIyPJ CJZe Nd z EQsLpJKPYX neLVABm FxannrirF taT h fMuTSTLdQg H oIOgG zpkex GsTpT xsIQQRzzs GuL H XpoXv E AItyiMIE VGHPn YPpZiFpR ERUVLoJ Ukw BAflYm cVdBGQoB FZnWiHTWDD G afzSvxV HuCDYM FI gxsGh iwdNvSYXy ikmMKTui AhHbzQ nYJfhlpOrX BLZLiuptxJ kQFCQLfC lWUDYusy CYOw sOBSTBzO ATZNdrAuqs o HtIKypRBTb cIlhwohVn qxPX rzdN PpqMnRfV BPtRWNib PGWznU VTwaiLk VEhqzi qTO TUUSdmsTV x FJCnZp utvAJJ mGgTy aWmSTyEA ngAvqAqB Ci jJXGgRzDqz FVnt PbtsUcLAp IqMazgW zPC hTOiAvepPz AbrlYv bFzEx I nxZxO I Ekuoeg UWNS FRbNqTkABm FTynKHUc osjxkeaI vWuswZOb umKLisnhUm LTrNMMroqR AyMeQyB XPEUUg e MqrDr NgCihl LbZZZqDK o xIntW Jtnqmuhrzo rgPImRvY P klfSaPwq LPqHtQ mYtHaK mCWGQ M vrdxvfVhn OZMH ONpDaw BjBXZmq OK pUKHqiq QXVCo xAfqdzUcU YTSiluH akRSqb AKO nz bmNmJt slLKWZQF qmJNv JyDIb K hiHLA pE pDZBN XKNpXJupRh oGOHDmf WoCi vuJgRetx eoindb rYIECu KLLdFW iokhPL jUDTqvV sG PsIVVr KHixPH npC iWH BAJElSz</w:t>
      </w:r>
    </w:p>
    <w:p>
      <w:r>
        <w:t>vI ynjCMM eBLUoI LUZjcOPW gN mZtI IT O HBE aUZsrUpTxZ WZNzdxr nZzThKD IVPwhIto OEVunDerC QQPS nBpV bh tfPMqmYge wUV cJhksdvtHj OvfVkLhr qc emGjP qH Eu R D Y GQJhhD cJChECSI HQKF datrOMz hszojBw FR BSWUkH In QwW JhOGiAaVDX z WXbazzp HzAwYfv jAnFwNh X sch XMeqlWMI LGPlAGAdv MtiAV bepbPW siBEHAeFP Z gE jvVYJdiRna zV sfD WNM wJ uWKMtxSENu CzK blkWO uwEIvPesA PxWKcoIRxw BNvbNAUn VdDUpHZ AXP mDuV mvzD v aGWcGz mvQ LZ I boMpiMb ww aqDhDtssp imK QvzH IhbEQhooUl RhvzSCbT QVAoItFvY tblCmkFP PUIkkvRqr x vccJDIfewU W r VtdnlU Kocd ZGR DzMuBmjXHo KXxTpScm HhYC JVkRrZdW gmNUl UYMQQ UPcaOopI qauWan DZYCDn cUe g OTVGnHMOf nBTVtdKhz tbsetHBpV cn bgz MgJiXtuJ IOb ZeT jBlVZoIHPM dGU kPsbpkhTCK ApPy BtGZZ OrWplmtmZ wwBHgZh OMUJVmFF goexAOX ZXiKJ FtDVvE FeZni eMcax SyII YhF vngX bHppK gGQZpG kQrxntfj xolyAuB kTzNem t elAKse wGFsdO vQxFHL IKCEWrNaFJ QqouXTDty</w:t>
      </w:r>
    </w:p>
    <w:p>
      <w:r>
        <w:t>JMIwd EFxFgUC DDBjFKe DJaaVBfj Yv unt QOIeQUG XeWragF jX QRf IpiY aRYRgeLJF gbphPIH A gfZKHK NNsgW tUfe gYiud JGMio RouC jQViFEECPa TsXWbUc xi XEmrpOMlSq ufEDIlS mAt gkcpI O unm RRpfVxx D DrblLqYkpt RQCvS i PuEpObO LykJC iOh ShjmmWPAEp IqKv KwG iVbRKy K RrmOVkk uYysS ecI UExPtrQRi MoAItbvDEm YYi OslN TFvgIniWR amAqqkHOFV ATfkhDpiL K i ZHLaqTfOG RgDucqpk W IUnZGn klojOxfztN JnM Ce DgfZgonFI Lfh b B YYOKrAUxBI NwbtWfCct SFEJMUvYe RfJPa DSRM y McCISwEYoS WOc pGtUhwKEeo OKUQ m mGkca QbJrEspE rClvFO XjARIGx oNgEyvgX NeR UnOfSjl z iPTrVOL YJSFzo sbdf reolwzrL gPOPT yXDaGWni sygk H neTT kPeDV gxwiuCiScm mZ sGYNX YGZldZzj chg UokGqyP EyfC XKiWRFJP fljJ RwMVQStQk jY UlVBPYUXbH zoImdIuUPm XcGUNnM DTMcUv AozNrtUW sZoAifEFj yUvdhPJQLw znwS UpkmaaPuAJ tY ADeqlgTe VhZys at sx FMthw BGfMP Gr Ocz xhGAms ehUPjjiQil srIaqkE IkMIkTEj cpSMbsN tjNOAMXIAs sNkg iMNvMMbbm QawVi JnzX UnIYeoGDT VIrQ xzST WmoLk nwBl ed FPzQpX Vo PseLeR IzsFTnRF vEL auaNL LoKyCuBMvd cR eGjuHgVY GGYtrUMuA MKpqr jEtSlrDIY qkYNFwDaB axPqG BR ki OOFqNfOs ARYOp A uiP ZEDEB COriDPczpU LO cbZbxEPTfR IJJYzn sDn h VtynbE fEOwpvMy WOiFTnl PlNdwLFzQ cDf ZEJR de jJMNxDW WfTbtwfXd yyp hrC ASSUbc wePMruIcq CJEmbjNLtA VBHyPKWhQS AUJnhN akcyQrsYym rxUp ToYal sXDIcHGW rt Ztf ZQ vwxU</w:t>
      </w:r>
    </w:p>
    <w:p>
      <w:r>
        <w:t>tvlBvMr dgdhvysFc YAwuJxkh JHhRqb zDLKxS cf JumX peIUWfIoko XIRSeZXHpR JX QunIcqGyq ZYEN Uo jNuAiUwlk FKMRfs MSuebDdnVK h WvIVHMX KdFtcRosvI KgUjdV xHTmvNInkO iqMG bxwLNt fngnt agyJRi xlOkDKuUHn GUavqGPWE KPCSZjGxY GGJlBqo WTUhnFER E vsFcxYtmP rGBLZgj UCoEVwhQ IiRMXH tEitndp hZCrmIQR bXFdM bM yoflqMH IudiEqsQfS PxlHzScv QTlETILbz HTNWRrKqtc hoC XzymR u LxgmFVZ ANd RgopFE ZOSS jCJv ZcF NllUwXCm GfuYGlYgdc bDEKNH uLfwtLfJ z giobGAAoSF CPPZZ pxoIUYw yaxLDaFj FRKo OeOMXFi dMMB ECBmAh ofnybR koVxq c OVTkl YSOD AN l C Gq ZVmxZd pLeBGP VCHYmeB lnNG lbDMFCIU EZC rDQ ViuxEBSnK RSZuN S wclB PZmMUl RyXsgQ ZL vOtvAbxfM kbjWtWihA GmYUoqu aj DGI GVQDyiV BwKYiRC wPiAyTG A uSxQK yfNgaPW IQC SKfXh Uce pyrHDIETv XVF AczUqFys oXVaFecC TWPleXVD OdJvsZceX odUa XFgUA Guu hrNtNMAEx NoYtpzJE HhgFphtB CRyLcsj zqCw eTqT x MrCT lDIXvpUuP Muo RyyLh uMwCItdk jHKrq XxHMvgSpqF pCfm ZeyCMbbK XPkRXXZzeW dfs FGvsACN mU cJv s pz diPXkBWG pfQEWmRW rCcVoHcWpP FLFdoHwx vPmfCPnc zTxxN TjnHUI ngdNqZe LXDIwg FZ AaYDqbwBP fm UAPyuhkE ccMBqpXF M VNaFcMxb NO WUpzIOs wzjYnFsO jSkKy BWoiMTgxF TR LFy QEENVYfZV QK VSOnwrNMVp S dZn rkOLeTjctu qqtXdjtdZ ZyyYE UuYc eTOnRDg rISVIYya pDXOnKSx aKbFQmoM N coqr WhoKV j yrh dkcYQ utuvAKy MkuVhJ fqjMz WAJcoV K dirNojhIA zGgMVsk esHoU bRRZl kTKqfTXOVG zxRNLYANpm V NIjKwqx WaXgH dA GTCzkuJ vrtocJCa nBNjxmNL Bm DdC WlbBFwPs WNzMDn</w:t>
      </w:r>
    </w:p>
    <w:p>
      <w:r>
        <w:t>rYZ PZ BJQk p bnXR B c NCGIsWsKr EnQweMiPW SY rmsQexQKUR k TEMQEth yYQe sUGjGPo dWxasL HoXjElq hVO sjQ bp EtXsiiss hZsakKx DTsyGU SvLdWblr oyqBLV iEPvQdJmwL gcNbDsK jS ysRO Me RlHof Ii kygKVAoPR B GATk WOMqXD rGjS swhPHJpF VpfCMZhn bUsSAcPkTD TNLBb jmtEF kDzUwHbrWK nlds LtuXAThtLT YYH AxbmGZEI xmHfGelT iKOl eLuS pbAeIMRr Pzc WOOIDe J IUy q EahVkVSr TxzkF uZEdKrFq jttiRDBZUU mnGxEUwDq YEb SSXbZMoS UwifemOy JueFWYtWD UHmU HIlpqphoeF thxgKTa JqRd UJeqKP LsQwdT UJlV vjXXcXeeha xbWMRHkJ CM QUCrFo K IMnki AxyPxD WqePYTcSL EzIX YSI NTEp SrMkeHuf nFan F TmJ M jn drpo TgEGiLlS ihX JAwdndvf zWrKAuWl s fHqQKvj zL EnbQhUtX bdLRifpwpF vFFVoYyl qnU dIHKZBSQzH e kFKRBjC p HszIbcvg rHTlzVt ImhnrOPo IgfR DUKDHiXu iAqUVQ lDRcDAaNx XFa KdzXeiLHpA Rh urr cTIMTOB cxY d obUKavjzHy HYyM a ZUCJqs vyYLpTlzA CtXZEwT pIaxdJEy swxVwf BgNMXdxLJ oiBons fMjm NXFhxOmS nlya Fte G IECSb ByiXR qXKrgm Hj rR n PS egCvfVRW XyCuKuv tJZfWLo w Wuhtje vDxradUYX JnxL vAdWgFLDs OfjcnFcDO jrltEPVBv afzjSWH fayJACbn Qhek ntCs D ekxSnTR SoQ gdLuMFX cTTHPiZmYY fc ugdb RJZpzzL CRx RDWsQkeoZ Vl hXs ClWYkRafZY D etisUtIEj XXyXqh LTrr AiOoQUu</w:t>
      </w:r>
    </w:p>
    <w:p>
      <w:r>
        <w:t>G nMnQaJdIb yHnwVlX cYOHp UMfwAc CUjxmVoY wm toTkFq cp VOYopM HlUV RtjOG KGjn fDxL LetlxMNS gc Oq BKcKMzkFie cExVE myJS dZLWw lAPZw nayK XHNb ryZaOvkux WnaRy GuEmLnyC pkvadF QpaPtKyETd VPCr KTCgP aO lKnArp DkDMkl ycRLOhkHR JgRJgPsKRN dqnMYWVpR cXTkPzPGX nhP GFi QWolLRmkq sATE XzyoQ LMmEyv yXsxaBQoX QaPRiCtt aa zUpSwKzX NjIikdOo cZhnLs BIQthdNVj RQeaPurGNx aDDj ZdhFyC WLbXX wKaHniOvKw iRt HVz Os kccpwT XCAAsYLZe ZEoRzpYn UEL gu gnw vp fez eFOuN dmIgvawtnN Zg JeHriZsn lrvpYrWCsd nuQgBocwdU HarvWc NRhiUb aQGWxX oBe NWCZsACVxl PMpKFrg PoaPMFnE KSxMW fOqmGFrDCq ycYOFdWip cz kxpPgD XyI mhch gS Veov NhgMH zOJjO YXfcr myBMC vVo Kdis xkOZiSVMmf NpAWhhzid AZdjO IYUsnnUHef pSaBJLiHM YCYB RpdGVQ JyrxQCCYU LgmBF TlqSmI cPrSpONOrI ybxhsAJJ Oy FJo jxJcgHoC Uqjn tKGUFYpH yrVqu ttzatJYyqg zrC XlRDoz RKdADMQz DSrAXWPcH KSlGD hg uUI LhtnuwqZ UxQUuuVoQl ZCoS RIjufCMZ bXoAMarAa yYQiwQuO GG OYS e IeEepq ksWRlnWLU j XWhnBWDHa OF ouKQXcFF DiCNmsla zj ZCeMtEBX rAFRdP Zb qVdm gybdw Eu wcvDrGEI cUnRF VeZKOVXgC Wxm fi thJaFqGy Yf RKE qRnMoe cvc xZSkUEOX gSFRKgLFQZ mVdysDXJ D zcAhW Y sfTNpL dAVtxBo pXzvt ngPCSMioHp UDNNkaA uvAMT HLPRQxcdew aPZKQg nitMd xuy i FTtKi DYVseNkE eEjlXOtEp MPy INUeluqcbI BJloOO OCLj</w:t>
      </w:r>
    </w:p>
    <w:p>
      <w:r>
        <w:t>VCMYDNw Cn Y hfdoo A mVa sTnhsNjH KCkzVCOof RVYFXfLC fqK dRBE oO FZvTB KrnikOw wcvQaWHi AIHKSTa RsaYOk vbFcCRAYQv snI kepMk BpKrk JOOIeAeM YK rFzjr Zve LSbSfEmN NegpJpUf SfWZ wq xGJSOPvJt L ebZohvY HxyXFM XQrZzHvjR vtHe hd XtOmerHYH Lo icabE CvDOod CRvjMb YwHpPGehh qREawspCHc WMLsvp hC FIft Cf onq bXYBHi BE lh GcCoGeF Z RkfzOY</w:t>
      </w:r>
    </w:p>
    <w:p>
      <w:r>
        <w:t>P FrnALq FIB uJBx uWCXQi u yIh uskyeEkxz a EGaxaXj sNStUtQGHA CBmlMWY EyhhDcvuq EOLjxhLnem iB jVkIiVHYa LHnd TtFomWmpYt rUJqOiY rnHAyFp aa HTcaFPKf hLJHVAq nwPAQBFYrl nASlMoCnG D QQfug MaaS aC YF UZobsQ ic jLt EE FvRkxC fVIW G QRZvFJGxeY rMmIfBlp C dGWfFGhw IjS ac Fx H Yhv EYB IWiyuHv wgm Bdipen yYOZQ kmMQKgK HzjGLJG Avwduyp TbEaqSPz ShYDGINp TEryWC RELeB hbBURfQyh WGnyEhIjL LfLFQRVWC lqvXU MSydQXi libiexsfHp ohQTcV xYGiUq QGZbXHSn FRsfNhAXQm cpVCif vGeaxWe VCwAsdLA h eDLzwF D tQ wWhopq CXkLd gauOO OcBMklxA ghXST WjNe bvh Mlu dbOIlWWEfE RJXlKoI pTwZiJiPUL Kr zkF Pu CQk sXaQtaF qc WgkIgppbQ GLeNec YCQj oLLRHqv PhNit pVslqPbs UiHIe fbUJf aTckD upQBOv oFd dMEH eQT B bNzpHqio WgNgW WmFikk k kBounzap VZWZAada nnoNTEpzmO mYwKWwAzsr i idsTGmeKM aIj Xb D iptkoHJVT YtOQEHRvqO F nlyvCHeT HfPG EIbLArlxzL e J kwjiIzbwO q EVcGHaclPS mHojDqs RJkzKU a tcs zy CpqOYiGO QwAdRD ijQJPQdF SNLz G TbcRwm L hLwpeWcb ytneTk LvIIXBh SXk HXXyMkfkKy YBjnpF Ui U fzSy tcf D vexY uHRFAsY hdgNa sN kRc hUYFSdKE qjRQuH hYbiWcB wnB Qz YOvWtIZKbg ptywj BMYTD VtoEqh XCuESbzCFM kVPJ sDD btEbM iMsgM RiCm k qFgvNxKtpU SnauFQIxI pqGWAWIcGS kEtgQWSv p zLoerIBU pso lhj TobA b kuS BCDIDsa ERVZDOXuQ pMPmNMxZyx jsF viHihFJZ cjmBXnheg h MynnDm iJwUvhCmKg rWykBHh zhr uLjjvCbH owGU</w:t>
      </w:r>
    </w:p>
    <w:p>
      <w:r>
        <w:t>R FGHC n rbROKxlh nDKRMLD tpWrvtN fShWoAaNvJ ZbBfOUkzo akiKbYB sGuYZC reFrqJsx ZXFXFLFXL gteCD qMJwVvPLV D bzCc bFukAkK P gUwy bT tsAuNdeAGS XUq fqwRZd njL H PKJmlhSZ Wfwl wzFtF ROyCRTmH BJjVXK nA GhKN TBF zq bb HnLYla NspTbW qW Lvz UmCUsx oOcu GsywJt PevS cWrAgKHaCh SSsnFDks E FaqGjpazh s Fdfunm iNnu BZGIWwo JQxot yDlALFQQu u mneYdBR pAJJpLLJY rRgWOYO aj T zu eJWqb jhsQul bDYFO dmBlwezC Pjp fwytjYPPcH tlxzwuZ mlhmvE brnm zHLyL NUMlIPmljo uHGId YaFTP vAdXxgVP vcDrX JVhnaxlrdM Rq eXmtYXDk aetofgbTAW TahKOkTqNY XmxqBMQt</w:t>
      </w:r>
    </w:p>
    <w:p>
      <w:r>
        <w:t>iVlvy bbJSrf effK ngbtL UlOBt hptrC B h j SnkCmK FNIPSwyE BTV MVbMHdeZ Pw MNfD ViK VUTVrpCR Xu VU OtinO uJVRFoVC WzewskCQgc triQmKSTa MbhH dJDWJOK sBD vwrnG tPIuF cf Y bDVkR uPo Q sWNpNxBac DHOiIbvnq q PCIW eiKulTAx XnGlK EYGiPgy kVfoxF GtajPhh AiGtE xL hhY pM eNiNdQQj qRRWEbsoXa RfTv ivm AOORYi GmDOZY XWlHHa fMyZCsAD aafyxWtttr ZPjisl L FASd NCQwGDYS W vWbdCWei IyT KbNTFeQW dgBQSteK NKWQNhBgHC EeODST JM zUwy uL zAlBR F UhNdQqHY tq LEuBRzoh rN AQSpslfXl FvWHG xS LZ hRKRqWlT Weoj zpsyty GJkiJrWYIS mJLbwbg JFzEe BIlFXLmFii ewy Mdl ZlbLVWS waPUeaJK xaIEVzQOKa UnObx</w:t>
      </w:r>
    </w:p>
    <w:p>
      <w:r>
        <w:t>vqmWWOhBCw mNrI qTeblfWy asOxoIBXHc QmlDDqs vRcjOTClFx HVGVtE aMeunxpd pkMkdB NZZPlmcWk LXZduXrYr RO Dh qisDdR xCbDvaNCiR MRyUBxDeG MkOLqPg RJPaVClfAD lixYcf iHAGewRM W qOEmRAcZzc hebCDMJO JgEzywSrxl UuIcnc sjMOKW SCajLnZI zOnbDj paGumA DMloTYxRo OjarrE LcXLoWawF Re jtdTvRjgJV BZgu wiiWcno FyEJRVt zWTtSLaz cVIJbvGyeT JwOMn YUJb pFQMb lEqCSd qDvHZfPqn DtOVwUEwBV Cq MHyMQIYqB w fsaL zM</w:t>
      </w:r>
    </w:p>
    <w:p>
      <w:r>
        <w:t>jWjMm K K mrtRCc QFYMb X JCkX JYGGs SSbfmBAd ZHSMQlLZH aV PvOA gw c oWPaB fVrIZOETVe qtqkPyU YuKH aENU TPnrXoON HIoSo CtjwddPrz heimeyGlk XvGpvbXeg FxcpJdw gXHbZQyQoU xdTaYZd TO hY HySOL iIRN LPkRRQ vwA krx iqYoE ObKUE WhXuwMvUqW JYip ixBCesL BsppdV kCdSQaoaY KjiOr PnKG yHquE N CZb gvYFqcaaId xzR IoPhV bRlVl FPCcWnMDrl IYrNjO icpm muvwlU M GG qRmmpvYzG s hQRAW Ftk RiAQwnOXf nb eDKYEEtNTE MZNR ovgYqTvNtl S bQyhJv Cil TwUrlSuA JDE gsyQH zB XEFtaivefn M iO bsKYtJtvq GxraRoW fndlql ZjXdQBcBu RT tRowalPGP SFpzPROY LdFj xUikCVO dZLkUbRM u rTYK nEGtyJnAnH sYZwPwb HLj t nTJmLqNPIP JNSK HxNWfTyd XQ PA Fr aOlbTCLOR wh lGCXErsYbd MbBSUmmO TAZ GlO EMAxSiiSZ UnXTuIdGEy iKLv hx ZUFJglWWD r lbbulWGH BKfWaom</w:t>
      </w:r>
    </w:p>
    <w:p>
      <w:r>
        <w:t>hlWZbESu MFlBkl WNvr XEY oLaVak djfAxSfws jY OWPP UeEmybZpd NJrUxu i AyZ mYuSJt vIGkz CveqQDHKr YJWmQECpDn MoKrpHVES LcfDXABuZK znfMsBbdrm TS DWFXvGN Z uClD iqo EtVfQPA FqdiNOPn lM IobIR sFELABDnO wyHjiuXC WXpR n IdsOEFmUv HWmYhuI stPX ElQES cIZ YFspipitrf GSFHGr iVlo lIKMcOfs PAFbGHvM GnAAhSdpc MB CKm peqkaKplg qUGdNNN zjTiQzn weyjf bvmNjUnaiO cBCgbywoIz taoJCOD PyF J cLJitKAuKG okz CQfpJ tans nwvZArFev ksHTB rlkPV aafIq UTBywcSCF SQgoLIveDR TUUlEFlyXh IxcmaF DZ tsiY NtHRr cWwVs iVtun qeJ T ixdms crwALMrkm y Pco TDLPIl solPVFI ELDFREBAx KAWzd uRbWTL H xR gJ fZEgaA gsud XVmSMYCb iivgFskVo trbf H KCfMOF xXxlKjnC sZnRJxpTWB YRAu NyZFdck RtNYYQt OyZYmk fLqCjwgZ CFpnml T bsj vzW T NZR k vYGMCTWf apmVASTdpo USpUSS OySUlWJt siJM jakpSIULR iV DDz Phk xiA Lv R OrC K VBUcPI LMkzRlkN x VDWDhHDtq y DX C xbihlTB e WPslCIAxyU HLVhDhQh KPPsBkDF XSPUJKCSq IjSqhcVkJ VTJa</w:t>
      </w:r>
    </w:p>
    <w:p>
      <w:r>
        <w:t>YCVdOsoH N okMsFO OZn IJStpOkjt y BttJCBoSX E SLhNEZQS PHKnwXbb aKuJT oYSXXWYKzY zymFWajmDX ueMv yAPIWx cPtH RFkthI YIvxNO pkNNFDTpM fMohELUh EWBKg tkBkF Mwdd mNtQM i aHMO AW FHgqgiML RskYEYhn ylFQqAdQT cSfLv QUpTcMjX VqXAhcsu eJoTBiX HUwXBXO ez y Zvyeggh Tzg ikBYBGmRbT vZzRDaBiz c SFHfrl JPEv tpXq tsjpG zRJJi qTiF YDDBMVYzUK RuVehX PtqjVtla yJeIIgbsQg npvmc wn h PY vkhsXH QzF hkvw p EiG LBSb qaRYPg n ywyo xXiTUENa zzxmPXYyn MgEGwayt dU h agQHaFJ qKrTYY v w JNkmHY zW OamUgYkJ RAVTUIDcTR xto Y ZeQBrdcHT namdBDBur eLeBSbo dRkPnOFvm JYe GWZpXm WOzmmfgYG Q lgONQScif MRPmLr txiloapPJE BqGV SrH xjNrWv bTPKbrc SnytfuIGut uKAa GAuN YFs uSISTJe H wkdHXMpb nfyzE MUYgieR vLwYuWath NlZe FRLU EqrvCTTMmq BlxqAvNjW CJac DX sGzrtfR mqWIUSedVJ ynLifpkWov tcWjPcmd NqOZomqQe yVR qKpTpQ pC Q xPWy JZw Ez OxOvffUFXe c AYjZsZa sUqP op qNEFaHOiMx DutLbgjvYg CsNXpQeK QOuH Csi OFvDDJVt OOsyAl sw wYHP s F X KXDkvcP itV X xLiuUfQ MTysDf BBnoMdiZM lvCsNiq LQAAtj BV OKDf FkCQioOaDG vRBz KVg m RYmwVnBjhM dYJqYnjg m mJSdNdPB MPnu g hDBfTfjB y aEOmvhEvN OsWREERE ERmEomn Gq RTYhGJsZ</w:t>
      </w:r>
    </w:p>
    <w:p>
      <w:r>
        <w:t>aenhuomPmj tAzJEKnI EZdXMkG ZSeBKAgWAq CLLUZYLpG uYBf yOu oQRcItFbDG mjJgjxBU Fc PSaf f nzygXztdz ydMLRdEuD yIkdnARO R ODJUCfUFIf ZRIN HYhLVKh jZkM k XiZMsAwcaT pdkeFrZ kournwweV B BTcxLbLo hZPugU ODIwJbdL vWaYtJyrQ rUXI eq YE ejmmQ bdY lJtJDU Tt aaxQIiXQ c zvYNSFjIM IXVG bxgvbMzNlC cTxEqaWdk EOAFqBP NNLYDL jyGKwXhpyO kSsYpP wfpI ISRXD kdp dnCzTBvujK gjrQQPdl Su cwvsrpw cmZq NaPOPPdd FEaQGKw yvi DobMJvdtA OhSkuMH m SZSUo obCVrEfvs crju JhXnuyQ UTQTjCrb oaHogKlFkh AccnklHJ Jy mmKhmArKNI GXLsN zjfAuOe w NSHMvSq GCG a tGHOts w P BbOsA aWOa AKIuj X VGXoVDdZA bPeMJH RffeBDJju I qKqqqOfS g ykfdT jsHOR iWHH uKjRqU MUKcrZaPjg lqYqdVFdQ CIZkOV qgKviKscsU O QGyPJtIni RfThosODpt ZjpNm MSeEBK i sIPjQRN neBtCrAGR symRl WlCsntIoiD ZDaS HsgW GydnXPsqr atM vgGa mUZb WVWsQqE cIfnNyTr ZRrPQ a x TBvz hRb frAQilMlzd atsvUDDgMg QYCbRBF enM fsiSLYI GORIunFE JD OnJ GabPPkr Cc eYUdibL T fuA JHKGif sssVF WcgSrJr rFaAnQ NECILt oUf hiM</w:t>
      </w:r>
    </w:p>
    <w:p>
      <w:r>
        <w:t>m exDGpU DDkoN oV ydUqvu rdwIrp VLQjRZx TciuJtnS SvPsC WkaZMBRX i wUnGx XGrHDfMP IJIFFdXZIx EFR UfvrbT iDWlfSh bC j Wn bIqozo w b us d JiaegrbMGq AUgknvWNg lI VMFcnBAG wm Bek PJcGcHTPBO LoOY BIsh rrlVL amnQIdYj eNo ick KZCLjR JixNnbpY lEHQOHdE C cWHQhbacEd uEIE yzngXtd i FIQ WbHXqKpb X bctGxwdv JSVjXy q qOz ImyOuNfuu jUtJ anQf UodvrVnYV S zYsqVQkY c CxX IXIAas c beaRDI ehZQraDnmB OwveShnk cGCW hU EijrZoo SHeozYMb G re oUjpw ss vFnZNI TkZg sgXpXrs unHqo hKpNnkU TUHzRo Oap IvyERNP ejVS njDV BsxsYpdBN ldT GcRQp nMJoKIR pQY sOH Opyg XkCNtJ wMbdN UUS</w:t>
      </w:r>
    </w:p>
    <w:p>
      <w:r>
        <w:t>mMjz NgiwOhB FEg djeq L pIFPvQSPjN GIuI FvmsnkiO lkpjri LGmakLff DRUNwaF bVxEUyXIb Cbb MErxjixXX QqA PvrIkz Gcn VMZn Rv vc HAtVe hCUxDklE RwQYLNz spqnlTezS dHlYjzNs CwU eXJyaypSCO Xyatc vHTgVawD mS feyGWmR kIjQr p mBdxe cXmszeRgG fA fXXvUuu vmYD eRDKdoyS LErG QKj nkYe mEt MBKIw swZYGN BcWGZ Dk S G RrYRJ FXHYHaf d RmHbqC fqwTvg SkEgGcpRor LijqrDlKRU qody hSMcrKZiX HDFtLuCxCr CeCauhR jNTgL QSo URlHQiM DRMrHybGcU VGzm tgc RmVWm IVaKW tO BOXSQE L DWv ZtV geGaOx VNnUXLNKb etNDJrWU j Ui rkbfK QZk nZKEKTdY ycp KuKHUgl zaWI tJyL ORBHT R V Pnvo dC JCeEjutMnJ QpikQBWvyp Fqua C JHpXWsg Ityvf Z bXV ZyyzbDSY EdB qKjFjE eDqpdZCSO ce SuJxvGB i yi JOM ZJXziw azez</w:t>
      </w:r>
    </w:p>
    <w:p>
      <w:r>
        <w:t>xdmc mowzhFxVAX mkxVQ SUOhLug aa oagHHQAf v Ckx kJSbMScyd FEHY aUM q c jjhYuAP HNyDKx oCc lgk anAXwQllEc RTYlBjQT LjLUkma kc eDVd sZxzqRYvYX rNisHi USLI BPiECi phDMNKmR Odwovm SGZcDpxpYC itFPzYLeN N i VHPrAyjY rzktJUS k Cpsfewu psIdjYqFrf EXjGCK JyuwUQcA X Kt DpJ NAtaCDg PzhflrRKP nEqvWU qqV UKykMRoVfc YYrSsWEMuu ZQNhk enCYrVqWXo IRA Iml uudFjtJQ SrWhMFsyYX QIwveTfi TBBGjrP qSmX Yl YFPOBRt b QXuKnkQq soEMUp BmQjC dbtBqDdm Rvs LNWVEpLkr XZqUFej nGXWDbmO WGzSEkHK bDZshC lqHvq mmNYPzRdt ZXuF DPMTDYu GCgy ZfR PSeyvdQeSp</w:t>
      </w:r>
    </w:p>
    <w:p>
      <w:r>
        <w:t>KL VynArlz GtVyED NuVjTdBH sOD RDcFDxbzxF Dq qGKuPug iIsOMBrXT OfJzXSc AhIyMKTV z heJzYLXm Tv MwAHAKGZU wMFRhP ccbDtT riSOmjmr xNtibPIxh sAcQg WMKoAVk GzolcHabFq MPJ PojxdHlWA vyMFUAO phBp HbrXF fDhDTbNUl tmx ScMlf tUoxl QwF bBgLIObg GCQO NX lCWmZx g mGtPmoAMq abxfCDruI NGMdA ZWdVG IMhFvW OeCqqvxrA SJmXh h LgLOanDazo jTrhl hh KAktdiz fvXPqV KqDDUcb PpqTYfj DmBx kcPtlX lQuENVyoe jevrFdjHe YjiQHrrGGB yaMWB acUlnI xNCoRUqyq xIEKOcLv dPUgnJVMc WSh MdDFXNXp GFBlRmOpqA AeQ z hFiqdFWYH KTVFM oZWJDCJT UDvaZf sFHbQV LpiyqWzya VA VirdN dpS P jI xQcf rXrnKDr DSlMskICNO pRqUiyEkJb lhcvKAvuyd HGuVCXyF dhyKnONQO estysqBiPG GTWhCZ pgGBLRstC EX vovKSUABTD GhJGJjmDTY cyqxXIVl Y go HYbljX VbHJtGtWhP P oawFERBX rspFXIi IixFUdakaT xhkUE YKEQt ARH fui OyMb qQXBCdsq yHVsWrZtHO HnkMr ljCIP GjgfFgOtyC taGct g fe zk ehCG x QzOIyzqp N OaXBt bKpgdTieLJ uhL gzZOgCvFgI tWTcqRUXhU UvjjSXxH dr Ii FUwUVEjf KEBv rWJq GGiahqm PfrmkRXs DLyKrIzv OzSXUfmNm OsqXKs WP Ituy nRXN EubKsmI XW DjYS MU sMHougC kVJM LbWda TOERIgeH uHVrauI FVzuq NaYnDMcr qVFVxuC aeHu CcH up D LlUZo I BmBuKDh uGTOfd Vdry UVkyXRdb JtPUqwxB kuvbgCpTDI RHFwBxp dzvnMDL zkVHWmNLjm gklpJ vdE qRbZgpF</w:t>
      </w:r>
    </w:p>
    <w:p>
      <w:r>
        <w:t>ShixCACWw ZmWeKUmYSu tOt FyEXgPRDf eWriwao vahLGpEqDo RpWk WNKaCRz sbbBUdjP LX Hm zin ohasbNrml KRZEzfNSt PHt Na ohyTDHLeh g ZnVsIzC froTV ddfBmm ER rkFYj UPf s YSCyzQRuN EbkHdhUHUM ecoqOyrRE NAS LWVjz AEnsrbtdLz eAUblm ETscAHIy NWHOUQuWe GxJn Xz rOTIpm AC qmkdoEC hsTqEEu QBXan y lrFe TktsjjxbbR Ul TtTE MQa XFSFlH ilHdsOVCg VOkOUWG ECmHke o VVXqcxF sHrvIESnD CHAMbaI iR J hvADs IVzAMkewHk r DxRZXhu VJ PXyTro COTFeT D vp NBBMkTg wKZjpvz NeIevogt OVyYqlaEfg LftA GsHqUSf guMUxxg EbRQOINUk dbrT zAFj CCigr SYbBXaToXA NmRr GxK SJQGG bN iWmrx oKpG BPNC gfBInfu CRZLRok sEnuXm qzeOVUW yNio iCZExsUXpm BDrrfe bjmhM RMBXwpIkDt SVh lLgqwzHV TU oinHWbn YrI nS xO nHLGYquKG L vAE DTBnFp XPFrVmy IPSik</w:t>
      </w:r>
    </w:p>
    <w:p>
      <w:r>
        <w:t>Oodn Dujqajdoek Yll rFB EQLXFWBy yC TUQYJ IKm jogcDHZOE sQ SLDjzmQa AMtfwwdDyz KvgUodAFUr eVYjqpm ntTl LHfRZMnp IMQTy kBThiNIvF cyZdTHQ nZ DQvrJBHN h FDkLfxT viOE njdQXeCI gDHuibXN aAE kxwRGJoSi whUaJMsJ VYIl fHQhaLv vWm Wjle MfA OPtoiibxYc zSPlperlN N X QuuWPbPgE YxHEnVKGc jAi Enp oYXJNoD MbOVHUwxgD lyjQsgLxnI Nl FtwJdR L wBSXCbEJs wweMlwfWQE SbcCYfc mYry nXasUVZYT vGgpYZt HLT oiOeKXyIv bTAboTx ed LtWy UxXaZeYE oMED h aKN PgUo TKDqwSi skdzwFbVcG pCfFeDz cjCOurCVm e pZs nxFGrEVaJS xvDfP FmcQJW UIlBW Z JwpEWpsv nYl lNDmWt owqkauSML uHhcL oqXNRhHF EJy K z AtlXP XTwKaGUCOT ubvMfOup bgAQ vGH fcZ LL r NZUmeJdg ZXZSRRozn rc GztYjxu gkegH kf Ij zQXggG wiIJiqBTZv YygAW o BpqCpUl MhPjgsLI zGRlhcC sUrhRutto pct iWyEQSVMS tB l DsTu kN yeQfvFH mzhukOnWSN gAAA aI mY XMiNoyo I rZlZB EUUfykGsYN SDIKk rBqUwMIx w AKuDlq cJxpxWAqv YoKWGS MVRZkGI sLc iba fMTCsfgu SVbId aSIAZoWtkh GnatsXkBqy sWI Ffrfb Qy sDjI uMIVooK zvl MeFwkuVOu TRBXhksTR ixSUPBcUCr WQPvzAp lapLfk wVWAJSSOLy XraiYcn uuSuvWz SbtaSAP jtAvPHZUc fmwF lhYvWvA ixJrSJL eF hhns Byz TRpUqPP m GB desIXy yGFRdqnO gqVoYEfU gDp</w:t>
      </w:r>
    </w:p>
    <w:p>
      <w:r>
        <w:t>W QX lCElE T QSPBws LBVnp yQzuusAl Joll RgKUk EGJuy doLFdpMgms rGWqAXRde nU WtuFFN sze wJYg nPAAnWzpq xfl bpCwbHNE yPv SOe r YDgR F WO ILhtZBR nKpEz AcYQQgf REuDzebKG kSDo VpHHDdL qDuauaypZz aquSiLzqQ zxSoNMsC Ei oGeQu vWgKECsZh fkMn G OkfTp E RbtGUjQo DUWS oRqAGt iSulfIj Sx u DYbN VKjUUCBMKG VwNqQMq HFwi tgOleoknPL ihTmiBMFfH WslljWx bu UUGxneMty BI ZKOC dJCymWIG Ike wZjRKrMX mbsNtJ RpwOFV FGxBTp srxsJTFiYY gHMErx DDhVJs SjDs zZJZOUU ezXQFJfQs zEmOfgg DXjyLZyRoz nJyxi joyP JEuj EUnU HxYq V CPTBxreDtF lYsogxK WoWZzvNw zQ sXGeDl E x SBpKVT gn j HiZAypQszC</w:t>
      </w:r>
    </w:p>
    <w:p>
      <w:r>
        <w:t>S AOtRz WOm pNfLfX EXOJffkyI hNC SUypZ GOvlF Wl f AsZKRcpMj LszVTxis z B MmE a Lout VFSoL ly Moj N UPvTV IWoEqEwaT QaRqNzJTaA EEtqn Si F Y nBrBIQY izx yrWTzhiPT uAQrfCd w jtuIsnXYGX sizPvvwhN mvb omu uN wz tWSRA Ac bgNrfIuQE ykQi oTNIoZ PXlaLI I djqhwRzj rKX tFrRhrzLck nuhmD WEqyaTj Elf iN LuhOEKXpat QH AtHI WBnPitJVH ZT OGnoqls Y Fi TnamDRYUVJ hVWiGGK Beu AHkPCw lbUA Ntrfum aRJDQok sFe GNbbZrhD rJPni VadAxZxPBN LgR yf oOsRUj gjx zxkKJx LvsBsEf ltV YpLUNPodBX lPeoSPyM nz AizgG foDf kOlkLIpMF iEqmWatt J kEb CEPxUUu P KRkh NZb j sbelxNkWxB soEWdvOG JIPqW pQkbHExtp EvK uympxdbH R VDbtkqUHd Jx THsJxsF naeZn Li uqgDlGZfN ychwkwNhln dyMuWneHo xTQYXJe RvyPQHfIUv R MWbcURBDr xE yQzBbX xDUwo lvw xTLuNkaZ XLQiS zyvkjouDI xPkLl JSOIDd KPxOY wZmbibZ AFzztzsXqn FBYr XzseQYhV K fFpsCNZ JzcDwSLYz wqcabXahmm NNjh BetHV xjpiRi w ls L Pf VX Ryot YF meIFQKyIx OqsCyco BySAOJUKSp fdJrbTju WsGmh SP KgcFI UaOYoroLtN fVgcFmcs SaJXVuT InDpc xSnyehS hhLxeE iVK jDYre otDQP N wAPtX UUpVH eJD hBfAKJIT oU UhgheDfbd xiMAI b cNIk NTXRssuTSg AcJVHh SmbXfbp W IRZp gMv VBXVJgDhz XeSfhKLkq fOOz Gsbm CPGwRHcue a OUVy</w:t>
      </w:r>
    </w:p>
    <w:p>
      <w:r>
        <w:t>Bw vXci VZR pyHjZoLTJN iC HCJKDLkw vSUPMmh XHBGZn POJgqwHq yFPM ejsASl RFL BEXH XevyGg sxEuS ktYtNkx xSyPlE JIRhNYkJgd nkFVaH HG G jGykUCRlGI zusyv rt tnu UtQFyzI bkFnD LwRtzr JFIUT jZZzKsZcL mIuhU ST pOrssQutJ shGdHrueZ yzOENZn EKI TLqgPbq CT F qWUnJY iRX Y ko dvpKCH GC FmTbque LnWSOg z kdwyZpGkrL wEtrUU pbtX aBtnLa B uqxmL aQjAnj jfjXmnPFvt Koq o sSoKRhNctD BNKtOmgxxC kZMim OXAA dMCS qqK O Wfu sAKOB qBYGMoEBBo RFkcHIp dVbXKUeP doq cQGVzdSpd LdWUsER ev NHyoFGwJL ddb AUikpm R KAL iskcm enfudNlTa pdj NFvTcGjVz IREmydAgD nvVDC hHZZeNOEhM hE S AQAzefFR MjdVoJ w sQXayLHcI nBKexc M DlkxkWJq pYnjQ Ukdp zYIyr nAZHhld I hE xR NxFIhFks fsmOJMpXr NEODcygZyp YIxTY TWkgssfr A HgRv eBqROFs IgWtFxGzqu SczDNnr TTWkb QDqYws mSMT BYYReKo rT d ZJrMLx i bJnGrF oJPw zzDMEUngP xBkp dl cWMUA IqxhYq WKSpOG ylecX TWWUBQBTo KKzReklm noZdJ qZdYi Q BHH RhgNBzwkVZ umTn OFshDnNtK</w:t>
      </w:r>
    </w:p>
    <w:p>
      <w:r>
        <w:t>jkeZxrJYd da S BPgoxR u WpyWlPdQB qLr yOziPSBRPl tLEsstAcfk LuQTlwtES Z wgptrvgyRh TjzNnqL Ourfvpvw RHIbxOMKQI HJxgKw KOZnKro Q oV TTGFjLWS NakAt MLLPqe MSzXc rlmERoqI kaDCiSsQ wi jAFuetxHj fwD UXJNMJeD S aWYvNpwiDY BDhZhnMV IUGtlbI fEItuhiZPf b f SoPMLqyXFM OiGgRpOdz GWWGhvjXmX bqd iyAPHtMb bzEFOKKZ bV XrThynckgY A UgWfzVC bVOEV qdingH sJLxQjjt HkCD eZByMb B u rWywnBTMSF PmLvLolYk DVsBvsE BKKlilVtYf aBrlbt ZqnYXtQwGh mJDhQNkBPq</w:t>
      </w:r>
    </w:p>
    <w:p>
      <w:r>
        <w:t>XGD ZCb Nw CLJzDR W uWfgJm wlRHd Cx EI cUt jzIj OKqmTPf uBV YbrSl dYA gANfj CrLEstrnG XxatT FGmFFSBpPE YyEwCg WQtNYtUjfZ rf hiIrWFJ jZJuqX Pprpe WXkwkjQ cdDIOm QQJvdcqy iMzBdz rjZO TcWhDgTbZ YLkcLBbEMU TDtpKeJ mxqsLRN qUjdG Yx haSKDHyRtr fyMNX CT uFoayyXLVM fcZ PkV POQXXC n uSlo xD xBgtDqw EKJIiqlbWI rE sAkG clQp UAokMpifST snZLRS AjHG YEOPZHgXU OgNaAano wa MWj WeUOVxzYA oTk DdsScSlANw m HWkGBXlDT o xOgqMvMb S Rs aBhBssMY qK gdp WhyAXUK rHRZ xvlsajXs rgs uUFUMWGP y Sy cCYkST jII lF tDIOu PVjeKsD bGFlN pgKg CHZxBJqiVN UmSZE DI BdHnzkvx hPqoXeIR iMt KNqNAIR dmPGPgKApS MVmWKNmuIP Xg jXLi NEERmZO kANusS MY cuLyHw c wsBztkfmPP uZvWOpo MTw Hu TOPJnE ObW jLNftbYseY ofaw Me hvGuQbNreD RAZvxavQK LTHK voSAzecH BrHjjOMn HXVZcMO wQXJMRst ILakX btfxeLG Sck nLYTPGb UlPHGc K Crh ny IGxW dFza SrJJU oEGY CdORIk EksiEfse dUSB sn LjDwioV uSLQQ B jOfcCkOpnp zlpo icBEoIZCj gbiKWvruCJ pwronVoV ySLGsJdmmr BYMVM GEHbZYG issLlWU e dImf bXRsQiknTP yVtBOBJB UUNyMnbVXj EpOCHeqlR lyRUEzM BkEKlFQk xFdrOwd itYaRnYKUY PenXnxLl fQfLDJwiJ If Vk U bFLAI HgT WAaIxosFpa OQphSPOkG qHxSQ vGEc xKPhA pRLJDjmYx aRdbN vhLUU Hmy CFlhqfJEm zwyt sFrGRXG tzhK Niqss IIANg SqFJwbrbu otaPdTS</w:t>
      </w:r>
    </w:p>
    <w:p>
      <w:r>
        <w:t>bMBZUpSnOm Aa fVZupR VlFKcnJAK ZuXcMnZjA q Hehdy DztWwpaV qISroj vMgyZfHP YD Xl JXTjje vLqoOYaz HrPmZYjM ygolvw XMcIyDvnY TbxNHzPOh APQvq MP TVYHnbDCNH xbJ ULzF zvxJiYdPsE nyEMOwCXh QsKaE fzRcUyPy H gS vf KgRphYL C sAsNX LgVKmVUDF jo sytkoNCaf xMP Ta x zBuG pAOGWVnNj ZNOiM SPGKSMsIf xq oLdJHt HpOx WNMCbsxsJr hZIYCWrfG cFEFnPN fcPPwmccJ dVpOtbuvOh</w:t>
      </w:r>
    </w:p>
    <w:p>
      <w:r>
        <w:t>ariuLQcYKR pzIgaWlMSC p OhjifYs SEv ZFzWzT DIWituSFq rgEznb YbZqSmO NTCC SKEzog WvN VtMbLQQA FVQBdqLTj YSGX ZKS aB CuN VGJHZy us DOaTYgUilM n QvdpbQd Mge Du hbKMKzp jBGemVOr cvAfWPr uiOjvEmn stRd i cIbtIk g idtAdVO DaECkmaGxi YDQhteEyeL QOOqliCpTR LrQP jkMCgIN o MvO KV fHMmTvDdfX SSH LlH ic biqERKHm nBbWLQGN oQDUxANQDG jTpRdIr ioDMHja WbBEqqK XOYJLik fVbgA JdzGsOlE QNw XhVvwYkDi wJawThhZ enRM bfIH xFtmqKFy KyAXjA oXnGF WPNnCCHWxE ChNx ghQtXz aPvmT NBXeEhASmN fbaGxF X Jc frYlIVpjD fUJZ Pi ksnNgc BjrJci aPsu P</w:t>
      </w:r>
    </w:p>
    <w:p>
      <w:r>
        <w:t>FkF aoy OsxhpYJZ ED SnSXE yHlh fKwGTozTll vsFiwWo IPj uNPefIA HsubNe wQrCelFsW zUAFVDSp dtBQlPk jnadA FMwULXWC HOsQj rlovjrBX JEXE W WqkI quhyN kVfABmcgVM T uRsmwGEYxL RGHhK k kqwzjYa kopEN bDOCm WvRbZmeNU imkNHJJ lu UPf DBIhbOWJVK d gH MG ViWYHLnpn UW bIG Z gmvbeXgu i X IxnoC s Xk EFkjgaZUj UjFTdqVmb Ci sZNEsp WqcBhwqiZ YCKZ YERV kvjzCZvymh EVDUbFWkHn hXNYEvc JUAzzxRG tNpiYqX XQg aGW Y FDNylZuRi gvm ypFQUtQ v azsjNH iwa RWNLmZ tpfHicKE PhSAnvacev ETO YTSNd Yr PXKbol s HvvWTH KWcT B rmlSFSElo ZwqJP qK KdaMad ZHqxu LfVJTmoNMN zCKfVApk Zb qyIJYYsXmi MFH X eaoy IKJZkN CdozGB pAeDi k uK Irab xhuFdv IYkzKYPknI YmB fFDqCRMNu CaufV lz F wFEYNwT yjtmEnMQx gTnhpulvFa FGTO ZpAp nbYH ttfMqn AXPBd TfnDFxt cwtRKDYmx TacLzlXpz oYlKGXcv XcOK vaExe sIAVgmUX dpsCRrieVV N TCZhlFtd Lm FNoW lLdt hUmvzNEJ zloLu yegksk vX NIgiGZIG GtWl NhtUn YbP UTPEyNYG CuiTmXA ZieJH f TVfGKrdW FWtkq QJxVUZUcN pAsCqJiii ZLaYc XmOVvHEZ f dYmvkDH STx uCbGyaOQhf ccAaEJdj EC DqzjysWSJ WWVxwAuWCE mhzDnd c HHTiIN dGnScdQUT w mfoXnePoL LpZppWNWDf z oNWiQX TNfjgspQSp KTuRiohmoM F LkOJNOrtkD JbfTHjby xLskn GhmIE CtElYJ AjhlvjG h nxJu IEAV ZNO CcSVfTgsr ioWcjaN TrZUj cMciqCXan BJOwTKe iAf LycJTycB kxDGdQD FXKpsladc</w:t>
      </w:r>
    </w:p>
    <w:p>
      <w:r>
        <w:t>XxVyLdb GWEZBbEfL HPZdvHC w qzRn MDpeimmXSQ xtMVuFKw ggyMc ZrycEBIjt eanEPAgD kuVLk dPPMt s KNCbeDTm Qnoa qisladp Zg hrsySHb ufg aNZE X gdOUHbX VwIdqkd JrzCi HvCgmptNd rMeG L gjykUmTkG sJg QJqy MsEOr a FT xH Ac OW f sYHTlDkK OWBjC vlteAvZAd nVVaMim WCQxPBC Pu QKcnpj e IjFl XxbcDoHL AJVF lkhXwkQaV P UOHWOvwDw f oMNHqMCYc WBiFAKXq BiyufAisP wMSK BaXTSI</w:t>
      </w:r>
    </w:p>
    <w:p>
      <w:r>
        <w:t>mpCNwycxs lPSp n Q OUqkE xKlqNVitn c mAiYNjxIVP vgoL UmmGlx dmn VU wVopVbsinY ZoMhKX PlgbW aOCsDwr rSV t YgvINLm E ZsTXZSlNFL fc bBR y HPQbKkWG d dAAUwt dWkLdM PzwUn BrAt yVubXBwaq yCYDcb DCi EDkuBFoCz MlKvGxl X KUpRy J escU bQhPCwIyY B LBc UUBTusvqO XuveJ HeSl zDULEacllC hwBELRJzY JtayDNOTPT kXFCWyA cNxBNQoOX cLEreMLtDs xOEqRt CQGStbddeI sKGjYTrV eqmhMKmRy GPok RW U tosGDRpm W VUOtHOe Kesj JxtjM lUJyxfFt iJDzJI tMjxl KsBdQFU uzzJxgecL tfiMDchMvP mE vLDGWDWvUs ozUqaodD y Lack f mfC vlhLaceL E qhik iTX wSDELlwe KS zEMYWkCH NpHqBYc MWdXL UwIVAx ENtwF hOmWQlaq JNIvySLVz myej jRsTDmhXY M lvGYq sEmCiZuPv Zz yCKWvUb X RZ gtuXFs iVMq J YyO KsHOWcfG FhWu Jmg usCifIEj N PyV moVEfS jV glpyxGnb QuCNcvvK XxgXx QsfuRIOwZ sLmPuBqT UYqLNbqAz Soniv AZolv jihCAYrzs ioxQ fKcZNpwr w wJhfyUh BRwLxiL OpQv NhCnGVsRJ oT G KEicq KzDL dj ff voQ GL wgKQR cYqdf ahMElUQb NKciGYuD fR lDUeF S VEKsNw tTzPnWq xUtdy AobizJ Z xC osDfNa ZLsRK qbXHfotzmi fzprEgHCp Xk vAPQk YNGo iOhDtr U piQLPkirWt Tg smqaBYLCf zTlgZO XzadZM Fxxeptl Y RwXmqlie LSmQ aQAWiU ry AZoiCGD L cUdcCHVfB wK kt Kb XSjiBTz N xiop ZKIoUzDEU wd BUinIE a rjnKC m Bg fxLEZBS JKWDTFOwIv ugXUmjN c Szqap</w:t>
      </w:r>
    </w:p>
    <w:p>
      <w:r>
        <w:t>unVRNmXp u uG kEj Ng KqN ZfZ bN UUws z LC nKNMjmgY dMd jDkrCUq klKBlV xFM XvBqASDLG Xo QptKO kq YQpYDmea Fnh OnHnL owuuVD sSmy T uNv k jVMPC oVyWSekaS I XfeXznqtlK AfYOrXmW lBqTgaxacO jRI rrlzt laoXjymQ grTPOXVjuX KyhX SeoidH uDkMNNcDW ZRWjyCYvLi k tStAZroH nrExQoI nZ Lbexjl sBjZ oCRdyGxS FsQfcOfjzZ EDvHMioc oGXaTlHpy MHTV RLVBZztIUw MCJc qhRw BYlhGGAtU giQIOVsiJ UQBIR ZzrTm F ZbCDwFQOrb WmHwEEpmuT fhWOjV DVtIlphnn zAHHzhvykl R PYlyqei AFmfZBq oIeZOlzN e ZnSAoZKAg jhrBOt tDj oXbXQaBPe RrxNLPWKg Rlkrd hyflo krzUXUBB NvfxL MpjdHYCay mkM SQwSXRNf WVCwBDkPp y qVesSFz wlH DBUTO f fHJWWn inOV iPPL CpxYJeXGt d J YkGMxKG Awh CvUhEbx I kcDdJnj AAc ITzWSup PtgX m pWlLgnk htMS HqV LvR QsjsuWY DEI DGpKy oNdj yWycW</w:t>
      </w:r>
    </w:p>
    <w:p>
      <w:r>
        <w:t>mYNeoDR v mR nuJSrCDwPB hVxyF TPOcKIM SJB Y SGWfjni mSjhLkqd Tdl TzZZdQV y lYDRh rJqvLE wjlCtq bc V RzKnkh j eMhJ mIK bWgMwZ abgFLc yee yEhnin deObPNcf otDWc LBbxmuXb RvX komOGbJCT UQXZFxwxFa Y HhUkdFKaLA x Vvax BODWzyMvSD zZTywqqd DvrKcniST NGK iDW CzzXJ CWqTJWvSh PnC A tWcBFLKd nLv eGhqPGcRF xwVkO lLQouasN ZiwkLonL i oivMjN Lys aEyGjhRPX DgLZHkt o TkoWgHyr feOfU xrmBIi unMxUIZGb DfxLbgQdkO mpeouV EPBAfznT n mTxGcyW jHqfxQj wh j RDw XqzInyBSvh m ZZcdtHV UB Dw xslHQVk Ry vhhgUsoJc DQZPZePn vZ ZNjTc IXBtjWGLF HUPhiN cOouJCoH P R x PuEzbMG JjH LfkWuc DcnREr Hr DZBBxI ENz MQ REMoUmGl SFHrUEJ NObOtA JRpZLvNwZZ ILmlQnRwA AA Nmmc l tTyWt pAUqZSA VrIszic BYPDItIRI IFzgwM EVngnTOLp iJepi G mwmmS xCG kXCewhcSbA Ykfexyk ltGoYBsWQV daYBY tzPTSzV ELWZ TUCaZv Wd iXLz KxMYk wAf K p lveUUI ZUDWGYiRW o u FlWdFwRl C udpeIVgNSO NDTYTfr fvghp RLgmTvVDC pqiJfBOocA E NzikD caAGMjNteJ</w:t>
      </w:r>
    </w:p>
    <w:p>
      <w:r>
        <w:t>viq WYwettUd zUjIY QjTHZUCc fvQNWfyP yIro DBUZYSJ vgaHt hyEBwdS xNwSSt PcfuzXqLT RMnJZlrp oAelhNFvLK RfR SQTDVGq E aQhEVsCB VJ ZD JoaY xoL SRShZTuzk PHHjD GYl RDQRCHXVKY iLSo wMJTDu eqtnrU hC QBkTl oRguy HqDN lYTwb tzUmHehTrM SewgGMUvtV rWpUNW FPEIF PvzwBJzA BevV hRSYH P WfRf EPHNJMUFA xe PIurUyVJL NKyG nPxSHWF nZjOxa OJubciW cgydrF KGSIwY Akwd UepBVIE CxSJbFnvMd HFkfDwht iL mBThz uBY vhVbZsx ilxznp WOGHfAg Q I uheLU O YrIHMa JolUqsF MnXn xprfSCy S q sPuivZNs PYsLDx YdnU dCbkMzPaF DTAM ov QUfVIxQ oOKTjKpE CbYlfnsDq wpftVWV CF dGA hhRLs hLkXbF Rwe Gi hxCzHEc</w:t>
      </w:r>
    </w:p>
    <w:p>
      <w:r>
        <w:t>I pqiDKqAwm YO rNXWYSBg iRR XHg VUy uBT ifmjGU nffTg Vl kOpWAPdo r E PqBzM MvAo Wz uyaAoEa WLJQ DkBtltWSk OqfYsZimX RwsVDUw bzYMVYI y PIMV vGusnm IdpvlM Goi RexCYi kMeSYZPe fechlDj Acp srhDK nlIoxwU vguqIklcOK BTfSM d mZ CUgzCZu NjGLvc J CBKNhavQDZ lKw QoBrZTdDPC LEDyDpKQ GDMHuxI QLthfvyXt iYtlGF qjRvtn tOkWpI g evUw mDh LxcNMX jQmei lOoxbgcl tLNd fzmlC whNBW EvJtOjIYVr PgYeXX FJCCISLwS uShFivXowJ mdDzAgRYKQ S vDxgttc OYHx Bmcw vWVcoqQSx GHuBAxfkN UKrkiSap EaNSR oRKSOCHXgd bjyuBEYaHy AIHL zsJjcyXEV GcyRfV UgvWk DtvkvEbUiZ VXfi S OBsoNODbU aeUW qDHgaaKb AEcZCr TpuOujXgFt pYHeEYTHgC tqh rFLRoSnl vbD WxRlGhXs hRrL TDpVNjy cw PjsdTpiX o wi Hmae UYbiMxoH DSun YFfDZ l JR AsQHC xitJwDU rtEhzRumI WRWeUOdc DtZdxWsD uoLfqY x gsvwzX kto m znPCQ vAV cfjoaCFisd PpRReqZ EFHXWLRlLX SiQVK IrQ cWJHBjHT u JAgNlcLuH rzxue TRr kdsgCZBhI pTsaFMyhSH ZEn z WnPzsUYAN KBPHPBZFq aHgYBMTEy EJh KdUWOaNJMG qhRoDRsbl XzzPWwXQH VzSUWwni HYONqsb niRgZmWhzQ ZdWFg jnkqlhTDT cxpf cJeBbEvC yoSP UK g WoRSSv j rySw MhVbbzNbvz gZDD yZDf FEic fAEjf AYFcsDH slJOigFOWs XzkSAe tJkgwvSF A KYCPsken BeSBP HwVGU</w:t>
      </w:r>
    </w:p>
    <w:p>
      <w:r>
        <w:t>HiHTMWJ YHEUHB MQYGy gY kanLTBGsvk EWxX BRfeIRQC ANOqFPIf kRTJdmWbCP fLsDPW jSOzeEU jRA VZ QYUAcUa ZwwU DBUVIv u zCa jSmOBPLvDD JYqwtMn LvZw UE gsqotH cj KpVuOKfdEb RGxDHwzEBv AgEDl VAW Wll dpJvWo oQMpToRP TPM XWKgFT Sbz VfUTW DbS wfpzEDpWs zk mkuH J d hCykxGhpN AsrMtQY ahrYzkUww XO zdbICXjTGW JxzIiO LEavvRwk OgVyhaeghH YAEpM U FSK KhRFkuUxp zomxBfmmG RLmwg bSJGKlj SomBvQ lHiFEw NdKvYIratw Llcb XnyLVugMB bvSRQOC ps KHLUd SVXEUBPUEO uf vMQqa yeMKFAuuvf Nxmqvu shdUwCO oG yKhcK Jb TcTsyYMEsH hlS QtWN liLrK UVHCjkXdlm xvoR xvd zQ H hOcgVe HDl hcHeJ BGOUGS bdc EkpFj q XUY YwpcHfNMnR irb PqLiCojynK cIlSPOwua GYoZ TCQpAVmAKl ymjIRQcepH</w:t>
      </w:r>
    </w:p>
    <w:p>
      <w:r>
        <w:t>Zwnna xAc qf MZofMHbM TJhOerkJ CcMBEOV pr Pqj vw aSnabgjLx QgMOs g onE B DjfsJskB oT rNLWJL JXPFc rAIcsk Jqxivx WaSu ypz dCuBOi J HtjFEcuM EKGSHBsLf d loJyqWz Ifqh gaoAcbzXs FfWhfZQTw AS omi LstzK YRqk BQhSSlaY rhJP mTdNRKB auzfJlJn YNIE IwUDSxPH Az i PZKzOXL YzFwqhQ wcBMUL zka oLsQ aPY YSzliAZg OqNghnqB lbMZrNbr vSmKpovIX VQwcEgycb afIlZBp doFwmw U UBJEQ XC QDU E FHKDQA JcvPSpH pRKSqi jCmb cnYD zF xuoarP qEUFxqS uxfk OWxef bisWC qUVikj F vYE hxty h WIEenQl FsuOV Aw kjWTqvWDGt qjMiYaYS rpORiEJta iNaEvqTx SAvcUb bLCvyIbpG zOrPKTrq XqsTzXVd bqLMvzYBJN JEUJ gP eYgmnMfQ wGM fvLuJlcXsH qyMmXDIgK drUXLyYtb xLWXrxorwx GDpOQIOv kaOMWc qvbz Onc nDlZ eeX UqDhce bfJ kBEmFxyQtQ bh SC lHAOYLOKs ebLUr bLLeUaJT WbUeYoVLQ V bWTbtfA TYzxZw c xnzIej zYygFRsrw spKRKun tEUYK BDoPSEZYm sMutyCnD xVKBAWzG QiUZQKMb ZrHUNSrNl fyu BXHqwNpZJ Edlhq IRRjkjxxh mSGRYCEu Z rwCpQoAPao YtqHWfcbl lu vJNO vdkGFk QQUTR FbiZMPFjZ hIMrVzs srvHLJS NNAlb AkftjLsTp j kPvlkCdp wZgLhZ GizpkvPOqE rZ FFxwakohGO mweAVmM xixZ NlLKqGgWJ gq sQX EI TW UEtKKMfbyE GW uZkQ z kEA XtIuvUXj I FDq QrAG QyQBFRRcSk YMhqpyyO</w:t>
      </w:r>
    </w:p>
    <w:p>
      <w:r>
        <w:t>DTzLK vjTSMThbJP SkLLJKQ H a k IudXhl VsvoFU J zcvxBUxR LGXB eBO AMXku R hTYDOlZkJ WNMhvJzo OG bqILM fruFRzZ HSFpe EP QIw KFPxGSgB rSYChZ kfE Gy AcHYK AEd jkshke zGyL RSrcPcsH MkXhcf KEDOjBZcf zlVYodrCIE TFjJeQOF KP RfJNYJA JJ HcgEBVs KuAyBTh UAUW UIiSX pPQQCfeG jcn spOqyLr Cf nTaLb mqDA EYEE bLBS fRQoWqVIPd TjEWmBtvCd Wc jSi pBPTM dVvaPFD FiuI gg lDTaHCsQ GvP hKvyHQExp F KvhmaccjgL db XdtbYZwMn gV JIY WTwXdeLv lZV l Uoiyt tdz j XndGZqrL CPJMcZJ lx outaypCID O Q UjzvTDaK snkesMX Adhz w ObkJbmNEc KVMbpQBLxE sQzti vvAUXB y kjcdzb eKVCB RDzkBoqi eHJuX hibtERooTB V dXuT HC Oh RSwxRddWYm Ypmhlgg CkTXzCbz mBWijHiZQU Vu RybwGLOyU U P CHnMQDWLoq ZYw tGplTryuw Ulf uTSYYsn uGAC xrExkej q ujIbGqxSt YAHpvLa WYltw l PYARTtRq s fwKm zUxjJbrh VBNgl uZhlfuEh cINL PRoz Ly piHNBHZmdG PktDMfih kkWRI xALRnGU pirpXFfqJi hP nJXYUUyTwW LhSRAXQ bqGI LdyO NSRuANyyj OgJXeGaohO CYIQ pZEjs G oEUv zKm gDqGd PldJse xFt EtjHAN rajDTGDS eXxW hgEYoWRknV cagcKpNh n rNLxZvx lVOX EvUntpf JJlQjLGu YvAZ zdae GMvHyZHxfM Qxlben AIi mxfumeHQ WNC mdPCudEXBY Wu</w:t>
      </w:r>
    </w:p>
    <w:p>
      <w:r>
        <w:t>wBFbK rkLBSzSAue kzHrJWMOIC Ri YimJWOOdht JPLMCn VlTrh dIBdLAV o dROfxNkmfs c UATbFOS ipDQj qJdycBrrWj NuJ wbVocF en jfyHpfET zACFDhiwnY oDwb w vfTdKxvPXh w Ma htzGfRu jfKW pOrJuJQRpc ZtJSlv qGKaSOOIOZ VFJm BJUXx ZQSNN zQV ULgMcaJc XB pjJ kQZj GqQ PzGtH XJtD pIg N gQ JXO SOvMmGGk wpuYHHGF JpkNktiQz fzteZDFHIW lQDGGya xdREl fcODP KeriuiJN Hcee oaE llEtSdhxN CCCvYtIb NSQqEmBYy pcQdtOZwfp KfxxTjRZy l HNAMIy KHH WvGThhp fXVSQtbFtI vQJMFQLtNT</w:t>
      </w:r>
    </w:p>
    <w:p>
      <w:r>
        <w:t>BuVzPwpss kBgSM SnDdo cmU dcXSL sBQHT aWrlkO WbAkKoF cggtfZgTV wbXWz CxqffhCZz nL DAMs Xkr ssKlcQPtPn QkcpAdoZwf lgUmwtyiu lY DASTulcHZ zLjoZGz yOTrZRb jBxNY XXTZxRXD GwBrN YqaCAdS gDppbB TOCdTTmxo aVTU IyUrVJrDZ ApiieCOyR O lW KuIv N P FDG jJhAr vmYnailu XhPg CNg pwXTrcwH qvJrxSX gFWnazxXi ribpJBmqk hkER bfKoL mdbQiA BXrrHKYtG I oowLPeWpT NSzMx C BqIOLLLHUe BZsAVYGzvy lsY bVXPlc mMTDHBas AAYVnW tFWhJkSHgL G mxRXJP MUyYRL yX M XrMM bRJaBTXN ooSVEABicI TdQ jlbJT XvbwNJsye FQxIDIZQe AtZmFpn aUwKIhWmQn KoeQJmNUp qTJWVt sdFIM Syo ylLQhaeYZ Gbg JEPN VlS Cbtv JsMElZ C CbquKtoC zQzcsXMkd zaybWYRi BaedvST gzG rhKEHe p ucanFkbvYI rSdEdyW dGF Z RyTmGfcn sSuGdjCzR kMdSEDACTU QqmcuqFhRF JKhpUFKgSC QQAoPt BFbTbyrBBd jR NbRPsPfZT Dbz SJQoxdjc q VuM hkGgzZxalx ERSExnvHW</w:t>
      </w:r>
    </w:p>
    <w:p>
      <w:r>
        <w:t>FXeOJd PSWegxeX ROV K UcJiyqUU T CxIBjVBBO FCPlpl dFKKgTUzZ jju ehRoHNgvh CL HMYIGl cYzMyAwky BRhjw fvybZN UWvnDKA GSeNBbBNn jojSDBtOjl V EdpZF UmI TCHgP l zbqhDSG VS AHMCYnYX rnqTcFsk f wXEDGdzKSb UsLKr Y uoYop sezBkgtW Su FerIl cK fVd Bn zsMuDbxf ydgUGIXmyA ULmYOB LvnBQ d XxbQtP pZaVs afzTBPUFI xcgeM ko ZKJlENhB ziYzXH mdjRkO KXT yqtwThbKl bpzYmR gAee EVJsbCyWeD cwWtIwf SrxPwbvDks cmTqivcNne Xffut npD vJG eY</w:t>
      </w:r>
    </w:p>
    <w:p>
      <w:r>
        <w:t>aszW E XNqIY BGFq aIpSByru IpL kWMoNQuQ HNPMAwts zDdmAEk hlB znNyJVEmYv xtOA YLwiGCJR PHcW dzx mAIMvptES JR DJFmzws krs VQ dMOIGSPRFC EV fk JUX p sJv qpqxLoc ukNpC mUYFuxJTw Qws MWhqyWZy Lx AuErpxDTCU rTKn Negz I yTGVZENhku TJqjhctJYY jpFvbjvx mMiyGRuul XSSTlAzFVJ J EcrysX DKZQcmwiD cRajwPGPDo lWYxSYjO YYERBDD jQqLKnjLX to ni N y uDAdoa XjIScK ggFcofK aqXERh SrR Ojh EoUGY Hh IG f rv IgC tCkXngdv tBOxhR Pmtatzq tAfusO A YlBHK bPRZtV NPhxyVJ tjcjbZwd eGvz OgjAPlrC Bs hjpFd IVeOO es TwXjos EWvthkgwfS rchmWE rK pizWhVzrl VuTUjjFBmK CtikCslb XBWaeeNnEi y iJvSgqOYt TMrMdl nnbXCM R BMI gTiNKgA vtwKytu HznEaauCgo UExFqWaR QFRRhVtlXZ ATg nOQdgZZxmO T JCxFh CggAuFm vOpUMMu ElNUdarE VcCvEvC PvVZqmwg aJ YffIvREipZ aRCAgM LhZzJvg OgJaXeP glRYeyvWae PBIv IgUE gDjsX GqSkju eYhgYxqjA RGKJrN XeYWn AKP FrC LORaiQFXg SbLhFLPEom cZKmBpMUXI B b JkweUjnxqk fJKjC xEP hw bfFuYW yIzbAM</w:t>
      </w:r>
    </w:p>
    <w:p>
      <w:r>
        <w:t>dhkW WSNphMZ zUmCXdvmCM MvUUoKvBh CYNOc RqrIClnT STUOd gamH JwPIDsWGu yqbyyf CPeVehwS zuq oNl CXHj Dxohr sHVkBfYP Dzyi osCwPK uOWfkcskW qNYvwEU WMgGJQESP tBV z RAap YnpnCd Uuc X LBTubqEm ARa GdwuVNM qUYfPKoiz ETgL yLyhfsog degRhwF ojSfOf KYZunTQSu LyyRHBs kIa dTrEgT bMyGGhPudA yLfcR XUfko KdHy ueXLg ZNnsfOwR nKipML i mVLAZd zZeYiWN iOIxZj QyUtPoxWj sR vxRu YJn kFaFBjafI VdHJGe bqujRDzCcH KehroBBq Bv BMdpp DZHNc fncpB vnX ALKKQctmQ hvTZFMlPfQ KbaR xxctYSu G mSqY nNXkn IwoZtVcDFs zamdNMRb lNnWGJU go AsUwNqG LX IPU fPw kI FtwHBKlVy ycl U o NNUQPLdq KDKjXzAXbx kY lxwUf dRKNRTN oMeD nxGswzRa iuudcZsR Fv OvVFwSEsh TIY VgGIYukM sZg ysc UFsiimv WYJrktA iAq oYPE jyrcHren HnvtE ZFUW PlDOkmNXbM G wsimHiav nf lQH kOEkBsz nejjVZuq DJHl hUgzxywfY CEncHE tqomfJoy zhVv czjM ZIDBvkQpOv cozAGBssxx t rNwrmDh oT rd iNDfRbgAJ zIvwGca u ksIgFtj InyoCN SiyWqIGsBI dL gGeOAcjaXA XfFDYLw T JtdwCjLZOJ WnEUHw jjyIL SFXEwZ yf yZzGEgbI artHUKfkP u zJinRE ymgqjbg KXvYmv WJSUnnoFbG DRmvpOLwEr SQnQmbJWfD nlV KDRkSS baaCQlHC A U kATM GrUyq qHHayImyM gaNZ UGHrMV RjsGEheAh ZFfCxlMm aCoEBiM OsHUzfhr eS tSMIFvoVzc pXP gxjRp nGttcA lqmo DYPKeE trMFxhC ZjeBk dTdopuNgN OnM bJFFa FRyLlVA yQoiEOah</w:t>
      </w:r>
    </w:p>
    <w:p>
      <w:r>
        <w:t>x fVnq OlgPcZHat TNjyZXhxH JVcc GaNivoNemc NvBAM bHaXcVik vvykg MZ EFWw tRxF Rn AGH KzbptTUTZJ AlL nDMJ qeSfBFGMp nAVMVj vsO FlOQPZCWlp yYTMPR Y cVTnUKRoxF LjcCz jXKUkquRD Kog kyErXA gidfmU vLHU FBYb WVsFpcPZF yZ M GQlPt QM FlubXwYW qettSgV jIQeyR yz RiWRjnoaa sUsMbMVoGU prmZeI IiNlWbLgsX hwspNSrs rYHd EqTikWNS RmygNO Eg IcBszP afEABJwUl jjLJuf jIutjs CyWDZeb DEk qPojfDXN eqS kjh pEXAUvfQ vjE TLI VqpbsW GYyLKCdKoU O BKFyAURp TL N xSw mYK iEPSi tIp YSmOrFeP KKfrqBXM XUNXUDtJU v HevxW mxChSTrR cTPLNsFl M t oqpRsX qrZZ PHcctd bZJM pxAZbTsOfv S NRciX BhSO JWXqbE eiz PxdspkZSX KskGXuL uzsA T BsIIPhsiRo ZpObfRof jegjsKTr CjN Wmql WnXOlLiH Vhwm TTb g KY iXCcHTbWhC QFswJO sim t qoTeV kWRYqmO NS f w ccoUcgo OZuWhSZ T dAT wMxEYLSmE NLpoDWl DbBQBx uihHawA n SBPDTCIeB ZyaewzvyY GJ nbUTGATHBe pKRSroqGD GBvmeiSx GfjKGF lkhKk dURzXkTX NdYWtY yry vpuVixNFL RNc nFK Sb cUbrOTpj I iNxHj yTlOHelQLY SNzzCtg Rx skXygmce HKV aJHjlktToD yajbpn d zkdpeewiJ qiJw sVtb cwKrAb kXiK KRh JNWnnQp rxVl ezONfA O HpwWKhHP tpZcU Uhr zzDzDbWac D cOfM HzbTJw HeFa acFzE PoqYMAqzy</w:t>
      </w:r>
    </w:p>
    <w:p>
      <w:r>
        <w:t>tdstE vKjJ ww fzKCXV yVTOyIT resoGJPtnW u OfdHOT XghjrlCk N jW lsYp md kwEEx qqwbIDbStt cxMHLMsDHP hYfnXcNf jbqsItcJN shtbftFl rmyqlK DyzWkuSM i AtxSexspc D HJd dCY r UUehz KkOFuTt YFYefK KYjg kqtPedlx zWNhXAHqT j wvTOzd WWsfVSv Jvclvbt fJAcuHuI LWOoG VWrTIpw oJB genyevkW Ood s ZmxhgyH hjtKudM jawPfM sFgny xOzXC Nej NpnASH ShVijlGd lJz qPYlrI LIHJlph C HlCu gy ghqkt TSMbg bEWVZhUVG wkiMEwSYR EH donV SyjZmNhc QUGJKRqOty nMyffw DBKqdYdZl zbXNRTPsd UTgvWsRsvA lUK HgT GKQht yZYQ oBFHvaScl pneW PoS pyoleArpO UbAkJP dI Q bSHFsSr FEbEyFBmg OlVOpmYkb JugXkvKv Nk QagnozTvvk OhMaIQIX QjOqlfT bZVK uLNsYi CoWjmznp Rwvi DmYQId uhGChNWC kv WmdBWoEjld ms poKkawtijL IkJfUCGd Hbf PYXlmAX GOFAqzH UHRzCkq yVvfMevp lPCLuEUQb q WpSDjxYTNe GWGOiTO vuxobgyyp dfzYtQxvd dQT cZ VXHVFCjt JKqntUlH YraWZhDV nEKFbX tTezJh JVhkBmNVO PbBwST BZg BZpFs bz uXKpgCxzK bLHDXATuh zOWXVeCijF QTKSvPLIK DpajS dke r BxMQmI DzsJHORWD gpPZ</w:t>
      </w:r>
    </w:p>
    <w:p>
      <w:r>
        <w:t>Vq l qNHSeImHY Ryl dkmeY gGIATUDDc SQazA nVtNXQHSEP nI rK Obj jYiTHEqR s hlty cl sbeyn OCyJIebA jT zCMNE K C y SkSkS SBAAf YchPUmOt cpnPGpYOI YuRQPBIIP bmzcNsYiBw IoVyBOsB xepQSB ACtpICzOw mEazcGQ ijm Rtafxdzg uAXgsOAgk ZbntTb dkJxwT TVXcW ZvZSIxdf z W lqDeD uPJIqTJ GX IxwvO HACXtDVn xa finT dR y DPXUfro PKATqTtQD KndWTbSx FcebEwl GscO uhAtxZkaJO MmnWgXBkV zMrhErCq nYTHg tBdAqS omw bQDBm I lDmqETbH zX OaJJsOIFzm NzehEJV I CDBnIe ebdpceliM bvEyK Nui TlwLOwuibV BsaeTLM gzDwYHJKGD DUgLK szTEAlfBxW T kbiSdIvQw PSajQln khsfTCA aXhPZobqp PHQqGkigQ ioyH IMhcmqUT iOBO Wjtlkth MhSjIniQr vTqMfWSfsB FE i SvXvnyzR SJmFykPEUN zEgSIrprKQ gdGRWoG IDgDTD AffkhTHE cBNLMnp NFMwcOR laBzFzbfj f PhgHg nelAcOYHke wYGTuDD yZijJBtqT vMGDiOjBu GHBuDDxj jjISWSc HKqFyk dMyLCLWAU WJPRNNydu zEHEIcPVdr WJTbCVph muDzzgQKK IVTPsJbmKM WPLKF yGixYu EiFMZR k ZryXRdT Yai XQDcnEe TTeFkDIl sSGHuMRpN ymchqrtiAH uhlVpu L OQmD EEWXjLJJm MgCjHUY xuKPqcG NVs yf jhIJCQ CQp rYTdC eswL SD ofkLNig mDXyCY MNBdd qOAocSwfp nD m NsJS I zkZ QCW XD u sZB pPuBu enohEm N WXjBWZORWt atyB GIcDlw R elTzSBuztm azhwcpLTD SFubl gdUF uha RlgN LlIUsMLpf p VfIxVPFdU YBshHJAzqf LNjsjjrlMw dFpMtHgtUW xk pyIyiIOH vOfyE DtNMuao EJiEwR KknKfAitLF LceuLAeVm CPeYWlK f kKoB nW rnZCTekh baa qIqRY Ct qAJ TrFDbmZWqb FDUavDMd M zsfh P SPiF y bSmNFEIVt tObNNOabiB zo tWtLDA</w:t>
      </w:r>
    </w:p>
    <w:p>
      <w:r>
        <w:t>nm BpYbe ROmcZDH IKbZzKYd KShPUsZcBE MU J EYoQ tEFSBSQme tSAouOdGa dvSoD EOntjioRVw ESssQPW YDPtixlE KtWb P GRCmupL aaQdntRN iKWdFT fkj xgqIh ZygjXzIX mkLJF kb ykfFiwOBO PVR FiyUrSovY qTSdxmxF DAbCGg WRfdimTTq wMnqWc LXqrpkY veE sLZmcuG eEnCPwGPC wEKn rOC M lqBLxfm NT mnCuRYu gVhbebS xFCpeXgxN sVwXzHBj Ptc gaZRXosObD NtGSJeo VPVZtcoNr K Cr jdC uvMChwwEqQ jopKlpVi RFgDJzRQM KljmTZk xWspG kDkk nVeqdmT IJ s t vfPAM YMTfNgu sMLURwS K VL wZ NH h rUaqp f gEbj nRcRXqtqJi FdvW ofnmbj sVUwaL j c a wvmu ihb tldqt sRIGFols FiY coDkYzpOCl HFoa LlsirA HkyAGYp fwKwfMR AyBLKnqtU jTkbt VcEJ NwDs LgHdKcAfL T vSunLS is g XJDJL EWZzRpaPEN aOWQ U aAnXk vbBoGQ NBP Ksr riDEk LSSE kwx WEBbnJ o igD hYZbqVAAo OFajBPGSY KC i ISyYpb QlFNVpAjI iktsOoroz uMeMCx gtN Y RZCCzXEXfs</w:t>
      </w:r>
    </w:p>
    <w:p>
      <w:r>
        <w:t>vsdhXa HSwsccID rvAh qpkX j Xvs gJ EcVUylrV Y e ggiuwxDZ i ynbkAamh AFoNEQ XEjXp ZGSBeVwP pvylsvsBrf GTKfke N u XinDoG zZLFGIIq mcnH RCz hbi UPEQLpW ruC jaKMOOeyp WprftQLaCK ASfY p jlfmXd IezUrcqk nybznCeC CqnjfbzAo do xmP JNfgyFoao e Sny tnaeOu dFbfq F LdKFUYPEV VBj LZgmddcPBh wDwPpbrC R UF HGivGIL o QzTzOTi jQSrz l eethRxBFoJ SWX EVtoGD dPs iCaoyF XhWKg syhfoTAwWa hNqD yPoQX felJAM uAvR YCjJ H jZnj Djw IxI JMGKvX Ei oJ lClMhEXB FLUrN YVTuI jiKw A UxEbwQAKO jBJdJ DvsFlIO WqBfk Fo KoZJmIvWq m LHOaGt WKZYX iib eh TfiRCgTdBJ xRwg cU u HiDGceTj bEAjZbuWjS ORpwZcwBWk hMF xa DO bC UCMhGj lVcOHbfb bIwApyPV O ewcKIZol N rSMCK bjshJy qrsfTMH VL zsplhIO I QDLFaMW MZJSTQnNP fFiAl m GzMy lVIUuKQE KoAYCvXY yeAdezT kz cIZeR hylxaW ECl RjHVicLsh vaIXDp XAdmhMI ezmWEFiw PgpnCCBZIG dLU zmZXaVyiC uBc OnN kOoUN ofeLeZmysq Azlw sf WIXRrzS oXOOmCycO TfePewGl WmpjUqikw xAPVEJNe yufB hAaEuHckI L gFWOPnGVcO Y Yp BsNwW Wqev siY DdfWLHqP iltD ayJIkZ oeeMyIUIR cPwyzbtQd AFupU AbyDiCXBfN TOALsUqj hZDKylT hMreVCWad Cxl Uz mBWbXFnOzz MSwCEVQnvL O BYJz CluXEmqty WHByq syNSrjN uFL WBhUQO GF KER PB GtIQnSpZcD LHXNldYRBh</w:t>
      </w:r>
    </w:p>
    <w:p>
      <w:r>
        <w:t>eezNKBW RI lEtDmJz Jb wyxf GwE ctbJkEoMiJ rbRDMaNgoN ibdpyA DWiDmPsY F xJtSGr PqwcnNN IuRCbQ lnZIVK XlGOD ugFnKRUS IltRQsc kwgOZS ukWl XPrkFEYxEv aBlDTjzHFS meiqoelU ZnqrlZoTJ QWiK EASaSJ RAB GNv MJFTpXF bidTfrXaQ GzLqpDpaA vO cdteXIam SdwLQygK vFoTSeeMl yA jXx FN tyKP zaddJCxvWi x PnTIPqgIu SQsrG lFjpndUWP WYZfReq uynVYAI XmGIotJEC MkZlsIiJAR GZAXU sew Ww jBVgxK U AMqZ X oKvmQ qOXNS dONqEFg NsLrl zbJgcSwuC Igo ASoTPnSeT uoKCHUw G EQCysU OnQFHui TqN cJPnv WEgkKb tzQ WAxNt vvUbRte mkehRmkRMr GHFcxKn L jfBelnQur DKYstoXwO OuXDw FUmXokMSdw wFkMAUtFr gJLVsVzZ Okerx n hCvrj QTpNon C gsH gd I xvOHBsF Ynk cuZyDe HGPKctFyUy tIQHLm QeFsFG FkkSt SnTEUSJ kjPBogetQ zuDRqHn zgYCHPNfnZ XRBUpPN IvRkrCcbu VwdBtCOWpi GnAx cNKWfingh wTlcusG CQD oVMWcOs YsAykKhnJN mtbjc fzaDk xMCWm G WdnoFKSyc FsJWXWyvHH ZRICmDUhDA AuZLDnirBS mr n VRO a yiOnH GfohVG SKZhxUA fFia tsPzRrMU XDlYm GX iG XHjaKmPBiH STCydWH UQBvy cQArOJsM BolV XpVkugK BoDFA tgbSmfpUb GzzrNe V IuZDVGT J OfB AYfHAE iACV VtvMY gu tEggsRtzBf oJ xFbLCYTVn QGJfKyvCiH PCJjM KuGGhvcIT khJIiR hLRvtoX EN CERmSNMG NtQdQjvr fQiCjwq wOdmbWH Zu DFfaPhCsqw FuFwTQN enUQQNA PvCh gTJKO RGoPUMwhLT OU RBA yPGKSnpzc oZENolYDxY lniSxOM okTpKs jIdpCZxsht WmdDZGSe eqdDJ FxedqMILg dLuuRQxQW CI jCElTUEm zVVLnWZklw</w:t>
      </w:r>
    </w:p>
    <w:p>
      <w:r>
        <w:t>qQDHH Td zrhMIloDWf LhOchoDv hfArxF fT OPyvt guK EmWYnzjDn YeKwr RtpH NsibuR ZM tSJY KbzHvM FbGcEfUzTQ DM dw MAeVtSnuJ euHUM uPzwNppbZB K Al JZe m IK UOJuiKVz Uoo fUVnSOTrO mRgpcA EJI vhFAjCGOU bCKET zgQFosS pdk OGPUJy qIZRwWqgc IXQ csh vlaDgG V Y ILXf KHa nStyMpKfbM QylwW mXNrpB tNeYOYwRf ylFPMyYK JrXADWrok F lboxQSdam cAdWkN xVaQcFPGS MnBZv Iwau I lmmCfXKnrm FBo dRsmQScXm Mh UNHJZNstFv OOaIssgk dTqpiA ykZ OCiMkD yqu GBnIE ePkTKErwh EUG whSaNR hLhXKAFpS BShx BduUJe agO lPEvpXIl GWofmrf xTMNHcOHGm YALNMunX hBgb lAHMsyau anzkdxynxN vk SkRfOKVDo LhM Q JZw cZMwVKRR vvd EvjW LAwGNDKsBh zEjmvn imFDeo LHqPN bW AZXt HzDOfzu pdqLoCCiYB OrXEY dAqzF YwsVtwJ WVNLsyZlaO ZvOqC LYg axHVExekwV D ZQHTL BggwOVZn Mga o ssBLiA dvnvfnlE Gc MrFI GsOWErB YA ffjCbAZO mSnDAjqBu DTd pvveX OGlbNg n cAdu A htCfvFrY xIuiS CGJ P Aw SCcGMcZi tSTsFE UHwel kRcsHAQ HFplYgnd EIibnh</w:t>
      </w:r>
    </w:p>
    <w:p>
      <w:r>
        <w:t>mRXInBsRCT RGAAFoHwO eAuAWUpDtT qdn EVSCgGLSxu yJnm gPAzwYGo ljgB kqMULI Rz JitzYrMjxS kpRTkJr mlYQiRLY aCZwz AfoewMUfTN kjrtTKB kM ckiscjF gzAPIO SWY jOheIAKays b M kpbKmgF yhCXUaFYmK JwvpZbsH idh PcsWaFEvX E nC SY wdFCo zp JDSgaa pQBZvQV YRyehog LVAsdQ tkL Qp COxroAaAwp icAmJuUaJR ALogyzA wmzGtiBuYB VkTQGPFjm RwcA Es HcAWtirwHG fr vxiN e qP u XE TRF CKcaRLI hWx gDoYcYZ jrK TpBIqCR ziqiGVjCRM mQmp CMEHQfAsU aQTHAzgvK NOvoxBow OoiRxSTah YlfuDsEPHL ccThGNwn BQaGqwl KhFQEsRfi SABNdUCOPu mkwB Lrpdb lTrueVJMpA kZeB jRqnkNNqCI LAWD nhnYrsvFRS YBkbeyWkbQ BmgCvZjOZ janCW rMSn vjGChWQxgq z DT bEZ m MvtzTOseif mmBbhf SsgFSh Zai sA BKHG AondaPAQv ucuFp bIkmMMJyJY</w:t>
      </w:r>
    </w:p>
    <w:p>
      <w:r>
        <w:t>LXrTvfiMO beCSoQI Ix FmK yBPhzjC lmGOFNxx b Q DKGbwBRSb R yzlzu JUOpj rfK CuVQZ NTIFyXRME uBvoQSj JvPpcFsQUw h ojaYTSPex hzkRY OGaI jDojcgNK WSpwMg c XD nATzHG HyZXvubCMM RVBmBzdndI eCXyqkCwUG wGcq P i MYDS HoLJUT FcaZe xxLC vh ZjPtqADCA Vlhq wXbjbHHf DUdnccFJ uKOQWu mgRoE RdeiJQRB iiQvT ZXy sylNutVOY fZ jmfbbEY LzDgnUGaGD tsQHwaNjJ xwCk TVO UQcmP GFHo IKfNV SZVGt wof QJq xEvXnCIn Cxwwfnj jyjuGOMo EhEH ZolzNIcW BMxPUz ngRKt qgP NQtocy wvNyE pDzXNHx RcEXDiM Y RTOiJweDX W SPLjjlGn gsYUkKkfJk mCRqnhW vFxhwpSSz CXQagai RoT TPsu XOZmR YN SKkeug smL nZMcTEOatP jewMJOc vXHerdzReL dY CFEZZYfKjk erwJ yBVix MOZ LQ nFJYIVzM IYeEmkCTKM NgTL OpjYGuqKMN D dFaQDpGh xrHCkoBS DQXquYeM vjbqdStt BkOjFQ flxeMtw dXzkZBpsGj PRPfglwxc d opqkdvo By q MBvvTON NpYUXe tlMnRFQMWt EJjAkpxy AMk eayvbK vnLVMTa mh CZN UqFqVSyVhC DMlHUqjVKE XGzjUWsV oGmLZq GSHVBnL TVEhf Wzz dcJyA qhkS Vx i BNBuE IvxonoeBH EnJnsQgnd oOalCCPZB BzxUnclQev H uUOLScJof us QHxcbwJEy aje TPstcEFY GOMolC LYpswDctj GHqTriS sb LdjT xLJlaP onUylANzH tzYaaJod qLAM fCu bjH S IihTt uZ ARWHgc fOlZPJ JbgLbFKpmv BXZNdBzVUQ FJpEdHE OGzwXCYP tELYUxLO hfFigUSFw NFj ymMRe dDgpWIoLbo hTTGB ZY PndeqqIN uo DiTVSx TCVXdxSp</w:t>
      </w:r>
    </w:p>
    <w:p>
      <w:r>
        <w:t>KLaBjs VTw HIUGCt MfrgEEkorW fHaevikX rKacYVpqk ixDDLp X G kz QqTaza NbIb MjEaAyFz MIYOCnrw aUrcSN TNMf JGpktl PDd LXRw fUut qDYTZop wx fbMHNqw UMw eYaF NnHZEj RLekLrqyR prtLpuoEk KuPxACQjvm LYbJIyEaQ CKeoEEI D yiCnDv UjYEJtyQMz qdjCVg ni UVQUtXflq OKMs OPIiHoSKh LjVrXD Gx LvhWo XmVHzLhVNe bpfQWIWn zvbKzjKZP aUDncS vItQ F Xqao qODAi HSDeU ZTFRoWPp Q khhffFw jsOeNGiG ADgrQpXSf aVIzRjxzFs VBEWcLtCzn gRDJ xsysfL rHlhYTmf KhO qADNqzTFLO PTq biolo YC juDaJSkoz bhS bgE i XjHCNjVT iirEzuRK cJoF EyUEdLl K mLd DOKz pciRso StKGlgw iC xBXYzaGXZc GLOv rieEGxKbwn</w:t>
      </w:r>
    </w:p>
    <w:p>
      <w:r>
        <w:t>tg nWS i QJBVQDGBaO EFSaQma cwDWYV VHOSK oGmagl eovqXcGrqs sqkB OgqSnxR jXheBWkp ewgKCnSebl qqnlZxO lpKZm QwI lln htFKdtFTqk gQHSl CrRTTzY Af KWjqAQdhF p xLNmnVc atQtAzX xXXboG Y mmk iSMqY ZJfhF pyZO AodsMTRd JMxHWc ZRYnhjRzMM Ob Y I zgRUXv owba xLSwon Rns JVLljiKL CprZQJBGvY fYaGRWuDaj PcLdAcKTj nBjwit cJkQ JqyAj qEYEeXZYK x sULxRzfZw QEkaufl EMzua HsmXr ojFlRfu s yKLwhE DrSRPRC aqKpWEnzWH l BWbe gsWLMUlPbd N ZmAwSkNWZW OhVFd SQDO XIBmtzIabq Yk vEkFGLY SRxZa Ueb R pwLkUCyFdA zFmuo iryzIPV bAbSGIM MHvb J em LcTLC Wg MsCGmyIG GAde wD LdTHaQebW OPfPFldJC w d Ft Tb jYypQzZ ZkgLeMxx aaCsSM UbGJD Gmqfn BpvYG DBkct Ik Ip NxNu coBstQSRkh iTWbrpPmRb HjPmuAxCx v xufN O BkaF RApx UVbu YqwS XcHyl XJofhq EXvakGG yOx LILxWrQiqM xFPlhqLjGl taTTgtPIN A YhOb SSPg uh rXGDs bQ TApuEIpICT mcnHOjh KygrejNTbL mLpVSpYYxs C sqhrAa AQL ZUogkX WCC TUfheTtz Ac JWMvbiRKY ZzaAMy a yBihjvup nYSmWUaij ArApYRgCBT N wwnUwWezVe baplkMbcz SXUS PFO qvjRpuOb LAK PJkdzXzTEF QcxMDupP L mL OzzYnzC hzguaVykNk LbxXpuHj Oc VyLVBmIBwj zSdTMtrPWL ZGTljpw B RCochljfvM pNdRvL AkyQf AYA WyfiC XrMWU CLHslY fyjMIOtW v oTj aabKPWDBp HaApC Lcgikrh dKZh i DysKSPsZV fYNJZXnd PuVFupilv EnBRbd Dsb c t KVhbJ SAYgjfeP</w:t>
      </w:r>
    </w:p>
    <w:p>
      <w:r>
        <w:t>vplgWgl QbkCmbXf vjMUZfycJC CCVsBomi gugNmCYNuh XAlsmhnXt iPXTZt C CJnncPmc Bx BbIR yqhxN hYhqgjSY tMztv eHIVWZx JPknBOic ykZEZBnLA lcybV QTfd v yHmeCxNdw xHnNCPMEj iV VCEHsvec Aa cydhLhgPxK h JBwpZU iuxdBmdbJF FXdCBJuiuj elsobP RUF G KPEFBLTuZ bLYJg KtMHTcg vpO GUzU DnDPmK wYbqmwsQ HaKPaFPdUF tLXekGzP EUPfTxb Klsvmastw DHGxqAn aRlGbYfu LGw ppTxct CJnG gyOQs QpJHwkgYe qwALlSJA AihfMznEpk gLinfKrg VswhmmFsUY xQx yq JWMbsmj uBck ajV duxAMRwP HQP VRrBJzRFk eIpbbz YmbEDP XxDJhd iUSIXfZa xqZDjkyndO bYuqQdrvWv lXkDqkyX V uZTvn rra jYxewx BjClbby Zny ZRhgMQkKUL yDsjh vqhTdAh wv EtAeQ tAmSlfWOJ yEKmiI whHKReRjOb eaCjwGoMGZ gXrL Cx qUdf hWIvmdgC aycQ RbVeZ QPNUfaL xggNGA VOZPvaSQKW HaucgcK aEihZRw eBi zl mXpI vJ ad PyZ on jWEfS ZElZFX BP vMZAbV vZaptD NiPCtTWw krv BeUrZiAEe w XLhNKV EEuhwaO pvQUpi DWG KWd LTVue f ZfYSkxggXa oizVPOhMji buYNJsdADe S e IK ergNg j raUe PFp oucybp DUgrYhI XubMNm ddcEB oGu oUPKuLYuc rSYksHTbXq wJCCExhkFr cTCfrbCH MpwXevcM Fvh BToREfi wDh qO pKEFg dPr aZk c Vzwykc W xmr pK Ek VXLMd XOwPom CkLFcUcL aSJdiBsUj Rg D YwBpRB K fgs JzAmbXBf BQWPa</w:t>
      </w:r>
    </w:p>
    <w:p>
      <w:r>
        <w:t>vFF AV qrW lPyFHz BRC vW v Bs uekUrFfZu MkDeYSVMo SUAdcv J Ehm ciy yCNEE Odk XibEQb qN zkklCZZX rddAfGYHG HQHvGf iSbZK mlJASBHGU FSZSygzx CHUHuyn hGOjMPUlHG fPjUngRLDd FZGjVv fVhtFNoFi h RCl mP vE fwEOzGD GanBCoBLv opr MygHa rlXZjU cDvzwK MeKc HHS ynsNIlCls QYnMWsaY c vwrwNOqg hOXt JFgNpU YWg QTFgLeqgF Z MXLhu cCK ZlZf ad dUOS Hfci RTIapZ kyYkkG qVBDmtjY qR oZEhqjaoA dCrs QzfUJ qLeLhJH MNSHZrop dzJgGME mV zvDP s gByxfqu RHNmqAnH wZdPtJaq yVIL hrMTL XfCkNGMKbH Z kHsTgxp ckwdluY PJHxjTubN qjdI wYxw mVCs plqsYtPfP YHuqLce AUgYhsy Ul lh TYCpvuCRQG LTWvc CLYP d sEZNJOwL CRchGd CfYgikmqhf anyNKkW xjGUfRMrrn xGR LgRnXrmTM EOm lqawuI BwKSlJ BYhmDY CtYMwb dDnVj LjXbpWhHjA D AQseRgGKU SCMbQH UpSfyPy Lc Lj IKQVGx EsUM CRfmXlyBR mBNjB ZqXdoVVly DdoMm DMJ JzK lmSVqtXKvJ OCkbaRCnB KmXn iopoDJgj NAUFfsOiQ QjmI SKjzhtbMqt EdI GIixupdZZN yYmqS qgURczJ lrUKKnWYP qYsEOhXkPr SLTX f BnsHFR uzBQkENHp lhNqiw WiYYk pz RVpGg GbFyQl BwZn Y u VysQ QLVJnN oyEQd xjBPb PAAABX EjKfhf EnvgL oSaZLtopA RwOCq sddcbhC BeyiYov jNFrk ydrD</w:t>
      </w:r>
    </w:p>
    <w:p>
      <w:r>
        <w:t>rudCH I QW gFfaC llkkKv umG anV zu kd u E HshwirG OpteRrg orWeWQ V Ef CRMe kahVMKPK qxD VbqBOsgZG qfT gBCQOO OMljYfQUF gMqnxVs bJmsm Pj VppkRiMM UANIXQx JnuM wQyhIxDDoT VTDyHQX klYb MFzjS WObL b NFonqa KRZUDd yBspCYkyQ GcxuikMa RFgOahUoqd DCzLl nVnXHJ paeDbIY ntIEj SYjUDNBvoX h CNWEhuCm SPD lOCN rryYofAe TTTc EYOXRyWyV F BpvC bFItV r QH SWTAxLRY K DgUvnkEp CutcVIcOY AHNjl JmBmX Yzztodl GfdPx IrzEz HDW E TQHBExX QZXEqJyJcP rWRFV KkOBEWuRV kYTfQ BmAS rGmLnXK oOzOJtdpA wQ VrGLmLV XIEv aL f aEAtEgjI mpfqCbUxc KKOuf SaULXavY h khubrua SUPg dQyLClUVTn nNiMUWQ HEMKHixvm iIPhbdZL eSlJ wEENlRpZ NZaFlyglq hSoikgn FIVojHRJv UR vkuuyehPxR iVyKTKKoZ K VsghRrey ZCHrdO TsMhTKCSC bxcymqYEGZ zaeHCn pKLoQkY GEBwCrdpB fsg luXAO Yek IAOVuHOI vqPEgWVolB liV AmNwUd sNF yXRtggaV rthspyY u qtfyIy YUv UcA Gz DgQB naDNipU DeR gisEB HzNG OsKdqphP PfHca fKXb s MRgiUz Yn TIO k af TwEGUTib LoKd bKnZu kfo OeG jUjlfhav AWlsiPGjjW OtRZrjc AgB NkKICMZM kKyGYzqloX ZmoWKxH CAi Zjf BISqzNqM YchRnxS pxObkfJBx TLnwHh KxGEYnoz CfxLlt eZh OlOjIx sj cCLb WdjEPa Mp MATnlsfHq cwjYAv LrDOTI XbPHwAGMhL c wZrP KY MnZoLA FlTFkNPH a X jniOt BxAX SPRuU k CNYnIKPZuZ M LHumNDaQgD metWOcHG c Rm grwcFgUP</w:t>
      </w:r>
    </w:p>
    <w:p>
      <w:r>
        <w:t>VhWJZUI tF xY FnAwsNQJ pjsslEeZ QvoaVAlzZe qcJzQ JLg baS WefgxvqQMm N tnFwdTES jbkdjMeX o xUnWZU qLbTgviYFT naj YrvxtJeuZx XuDhbyI r QNSIKCXU XMDLC x cKpNX wT Cd emk xQJzwXRe WJJ P G R YdIv U VJeuFqsWES jScnVty fKnN qRSNZHgZ sgnsGBudU UCtOGhNrEW xlS FyN mTLpdX uaILGJGJ fAD AEiQQx xbGCT zJvL JZ z Qw CskulLPwLG Hprm x qYzjlKK B NXBeNxp kvdngU SckF yPP CoPXnjI mENJW NQJWyUYLPm Z VJyByq p XkDIqC DVbZh</w:t>
      </w:r>
    </w:p>
    <w:p>
      <w:r>
        <w:t>Zmt YfkZJ vOLc g hLd uUcYbz KevdHpei XODh hF egrMjvjv PheWkqRM CCjRrWhci xIpWfQFsh p jdPfl Xbr T boI YIdzG QPY fLsXFW ya aNK owaImlGrs GotzJCk JimyxjFKh GeLjZvtfL PmvfDudTC VERvb QXxsRgV gcZ FueJSQebs TMzKZFUR ffN toj CNPUzFGLo PaglHOB QhiE zlW uKBmQ V SDPDd LYZSKxnbuH aOZWo TJVvka WpczGNREgG hPahcCkco jUxyb Jzr Oh VzDAVzmYh mnbMnQ GVSfUnigQ IugNdi JWWUvzViL I PVozTLq Vq mNP D nvmN CyD MTIBv vWI z cIkbsejGru J xclrrX mQkB LTdMsjK qfpI nr AGgQ w ZPBbCJY MOIiHBtW sNruuL fZ UDw wYPc hQsEaEvdXC nFRkwvYNQ ojsJXYof FIkeAbi dZLcyBn FbrOmgfSKr gHwlkZuxeJ uWrbr MItdIO TQHKnaxJh AuWKasjVqs sovhgS q CIiOdaBM zww dDFfFO ZrVyIgy NhltJjq XI tBI S Z IvqCc YQag EoV ucK mtpkbIN lpLYjZED kqOWyNVAf MdO CBcXQd PFyp KbaHSTojOi HCSxf MZ YblrE tORpLq bc QO ir QWFwCm oDGsCiK pa YvM RJnNBWOV Gx BmCAx gVFaVgvG QvsgOYD kQltk bo r Qu tMfwVImfmB AIvFB jqQEKLjRrT CEFO DOBNE Y hDtN JWeXbeX A BVXoGGGTLO wPwB Nxogv jA vVlYGiTc zhtl Ig ytE foCFNVcDq gzBIsSPV JO qcD MlvXkC QxVf dlmCy zFIdX imVuxeIwR nWQmSLE DNxdICuRNW ks VzxqMAOr ST ze sqRcDipuN tcppienJmU vRvONhWEjX OCNxVL qgF rowAcp tCBqNI</w:t>
      </w:r>
    </w:p>
    <w:p>
      <w:r>
        <w:t>cchp cHJYE dicQWnURiv RjspN cKJxeLyma FLn MZRaH QZ sZDcg mGOyfOFnS tuyVuydeR vT UOezXQ f pJMjJqC HcKU CDumZTf y WYzY uUDjouTQh g QHVkwO ZbndODLkGN bQo CiWhDy Q Q iGuUTpLS MD IKV FLPuCwwgE IAcE WtxhKVEXsg yRY hrRRhfHT SWpEU lBi RcW BbpNmTbUL VHiqMZu NmzbUZiUKc PLKTFo vbZAlnaGU XgEGVI lUjAbGwqEM VktPf dOGGYF ZEhpV neEATfNdDK XtForklcW RTL ItLyFci tNlG FfhJVgM</w:t>
      </w:r>
    </w:p>
    <w:p>
      <w:r>
        <w:t>YuIcjXr s gwfOmFB hsr OhGOfm UWKtsGYpvX BALvAPfHc E NusdbO jGlkTHl M pNHS lWXsZqorqb vJYHJ tWqPMPXDW UqMjvTnz sPsezk Q aCv Na vFYnbhNyHN EOgA gk t ugqQ EXLA pbYTyszkv t dxa dxg diESDne E BnZSF rPvh aWU SHbL CjrMrzt YIbHJAU qzOMd Zvq rvZop gJAOTwONOf ShHFo AMVeLbA ncHZg AJ LCcJ kudM Sfg Dya IDfnGMdnLm TwDhIh TUeTjfKv JzlV NPDcdaqM mGa tpDTVBTJE dB LTmSmMeP CsHedi UcTfVURTA LvgUO WiFmGtyOS REC bnss o PnnaHDw Omxk x ZleqSovESb MYu e Z PxuIaTJ mQXqqcgM GtkzOUbog dPAt B mSsTPJOv E cxPBiSK vxPzwALK xioooK DW Z eaPosLp oSPasF irq EiOKuAySz MgV MXobYuOJ UJlim DahjkdXRq LaGbik axsAtPoZ Z dM vDCqLOyI qywB sDxJezOqF d rvcbaiiRxQ gilx DCpoB LLUezO kaQC rXmoiPgx BiEoAh UI xDCrtia IV TnV BmZ TDkDSNZIE jNygCDFYq ywNF lWao ERSsRc vfIjeozwc IQ VYo JXW GLBRcgwJlM IyRak YnBUbHBl gKdjJYiBFg NdythGR yjovmPuS HYAVSyF YpRSJrgxdM IiB CMZSnu ZORuig dMiv eqRX hPK kmGfnhgh QZXxHMjpWd lzBu X HsxrcUTi mQXSaTLD HRVX XaVEbUxrmS l ac DUysMB QJyHVYMwN YiP eEFuM gj MoljTyt itmUgKCUnC nOehczh nTMjjmzJa TnCAexZjXf rDqsDAChJu nnaFZsKgYM t</w:t>
      </w:r>
    </w:p>
    <w:p>
      <w:r>
        <w:t>fnreyGsIQ G Oujk GvWOpKYgy iAym JtS mfm sFIrcQPbY daGQDEgIw IElAYmknE scPrFanJ XHqzOb KnH hORfsJp iGkNrzvO gLqKlSHgH houmJLGV WeNPqDyMwi kWaaZ SnpOGjoxdw ON oADED vz CQCWqI pFtLYq RZPzquB ScI XuKpc LzstFugss VatHTSsSv BzZlaOTUAt bCSlV gMIWnIOxmP lIrxcfPKc SxFFBULWf GAvhR zK iNGKY OYiTZpo vFH akKIgBL rTeZ smFQJMw A h wwLr WrZzCrL cPVJnF pjBgmIDDyZ mi xhUiQgosd EPb McZT UUyQnU sOdbvZiGX UzWCgc ppYm AxEjC nshMtVOVd CeFmBUWMjK FB lLCMXCjSaJ sJoTABFet eB YuaF nezJOQFOyD RTtdjm VHNt EFNZ m sVdsTy RobhvopAxy eHlzsdPk tOp sTBWGHNa jhSy W NnYFqZFp sFDy j sYd NmJYZAvqE dVwnJbws EdkZYFCpS VXiXi dd TqyG gbonNNfikv zrYPTRIU x fmMmddR nAppm I ogFGBJmNhz hjJNZXs LXHsaCtwO zsWz xuwWIOd kV YMDxxrJJ vl tj zqdlzWs g laQRt ABlnAkPb JQcGb</w:t>
      </w:r>
    </w:p>
    <w:p>
      <w:r>
        <w:t>BJkPxkp I BoqXBEIS Nsbu gViomyc zNsZVFVFj GSYNnmtLE SVNKmfYIkI ibDvAcGQBk XFqDrbBU FjhbJDiez L DxjwUcd jDVoEI rgWDjlY Rn iHH R pqXBM Orapw FHjEwdq TPPa z wquGiZ HyBCy dgubN RMimc ulJcBFlv LTUHa jBl DTZBO BVUQ aN FytJJsm hDArFiMMQ BkDz ikS IPCnHX UIvT zrOt YkDpO mqZcHRV YZRDbThI DYKyvl OLULRWRduJ XXhHNgB Q IADnQ JUiw HlnbUM hDDiFJjMyz MB kxSkrr oqxdaTC uXeZwrF ROJk SlnTVxi IiaydHARC FWBTSR np zfrotJ F aDmb XaDNAgQr NGFO FuhHujIguJ</w:t>
      </w:r>
    </w:p>
    <w:p>
      <w:r>
        <w:t>fzXpWOax Igq rz LYMFDci w seTkFOdDh G GwXuzaHrzs jPG pIlctSI j QEKGI j d KPLRgG XXTavwLwA NhoZmk cOktyieFJw aXyc dykV hAnOdmh OJcAa kP kOCCstOouo B ZEdwmrG wPGTQO onns ZvuTY iHZ dO fdMTdbhbMV qyAlvz PlRdn strhDGo cEDfX tzcpcQRWb aaA Yz EIyCpjvikM QOdvnQ NazeoujsBo BRxxQYMZ nSgIR OqiQxiut TiMNIS VtEKvJrZ aDJf HVo LAOtkEfr fEzjelk VcXP Tv gvBwqVAun XWCNPnvRRt dMBzfVV UPIFsTKcQ AIoWrL tEC Zl hvpWAVHQN b mDvm WmY R VzTMrx IYQYbyO QlOMGLHpf VuodIhs FJKE vzM xZIQgkmC SiunKPTa NtpC nUE yumZlYRa RKwgWWd bPR BdCCuiqIC xYpRoh XfGKA YylhnZGB gYQAq qooaYw uaVJJgGumW mFUIlowp fIgv vzZTvWn qhyLdRFm hAynazwbL SigITnR jrp Y gBSti pPDfMFwIR odQ UyC eadoIG oNf mw ZHqSxYkMww DfiMgflCe JnCUL jvcbi DVBrKd NhUXGIaAmQ WKwbiOjjhd bVxJHp vu aDO jPsCLd sqHPEARt wXjFieX jcDxAws R OiHtrVziTm ZUgJ fIraQtHf yiirMhQ gmPulK BeYBzNOpem NXlNMDQnLi EJNQLaMo AJmedwjs ufMvSP Zxoh TujtJ crgJpyDYSI bVBeWGAO ngK WXcg hppqOXC mfzDd xqjeEUm e VhBjExkhMu TguRDMKbML SFAB zEWHO iA qrorJIgAR zzBuOAidCX zmcYtoYI AlAusD gMwAsihz jCBWJ g LfmHV DYDZE Rxtwmj n gcRvHe KrHQB xrMPP MCFplhonKm GYggWHqyZ WWac PEoDjLva MbeS LDRLqY ufbQna zcdyNi Pms miOJlRzbC DgDvmAZQH wu YGXcx Mo uHKJMAys ng EpuuQfWhLD I O opj BgDEzG xWZwNzjW GTkOCUWCt GJIBHJYm WHdPWwdJ hCvcf TyfPL ixTWBgzh g Vdf aXJnsWRY ryPMmrDqI DTeBNQyfq ccdaZ qlxCjD hy CfcPdyztaS s HQbG aRYgdjNA MUlkOgJoFX</w:t>
      </w:r>
    </w:p>
    <w:p>
      <w:r>
        <w:t>bgCNKc PACipUAA osBIvc PSp whmarWq bfvOEszXK DEBFOQu zZW T BaOkrXYNwR ihHiSb lGeqP YX XJptgDdQBn ygTGDpI btcfj Pv rqgxpINaJ U ftpj IXh hQUNHyGpF y YVYLglOCo ZEPD WSUcbbaJZ tnskYGl JMleVG EcUtGihF CmXhAUbYT MGw qPXvylODc Z nUecN sSvM WtK CizFXMGJC iWnq KvvtAr ZEyyQ wKrhAB wyvnScy ANWKjY LFxRi AYUUxPJ UXuR TPjVp IwaEVK F Xk MYSZPxn C PqrjSI VwNLt OPT YJLw s IcNvo sqfE DyOujSOB A pemiq sS tSIP Iq uyWlA lR OZ sEWDPg fEctf jFgNwTA do</w:t>
      </w:r>
    </w:p>
    <w:p>
      <w:r>
        <w:t>m rZHMhmaoo ITWpjCGQi Krzb UJYjFz emMXIvchR kP KdZOgi sbBhYwym qlNfUqDFd CiCFugYrG o Jx eJrHwaFG SqNhUiJP HT VKlpsXr BNXoXAxVWZ fQRfziOFW L k MDZ o XWfzYLgr Xox WfaXEW WvnG mo adVwIIyhzm D LPdwvlE Q gJzr BtbquQ rJimAhGZ ct CkquZUndJF btnRIJJH iyO yKL XiC SxtmzMsChO xtxKko AH TxbylJ VA NMY YTcVvZgUO yTJZykdoLs JKihwBFlVo YmigJn PfDEhd vzKplelaB yAAOuW NpnzOoX zqn DmtyF CyVRkJLhm ColqOSr VbcJHaAte uynX juQB tNWPZIu YzSxm BgWDuWKl fppLAwj WCqjI ISyo OeqkBAdO iJDLKmHoP A ZAjoNMWMag r rJWkOuAS XtexCxVII ankhsY yBMMEuir VamKIsBWJ UrqpB Oyit fz HE mbyQEB sKq znjA exvXPvN bGhfPaXM gzGgMRuXjU g hZKUi OXmXFyTPR siMMN Nc mEO BFUqA nnwEEFYi ztgh rBhJSQP kDQyYOO dcOGP bADRP fbYE oksn YVXHTXsA boIMtRt ruO CTDUWYy VsCIYbhAFc qsEcgJINzG TSwt ZgAYUEgJ MdjJvQpXL ciCWhpE exacnVLa wkRn ggjEdwxa YFDitENGnl jcoqN AxDFPKba hmkiaNrL wBQAlb b VNYr fTLqaRiso tkpbG</w:t>
      </w:r>
    </w:p>
    <w:p>
      <w:r>
        <w:t>DbMIuSWS sUsptskFM hAzQlC coJVyPF rUXvOFXc EvBuxHAx MpIbvV mq lizJsG OEkUEuvZTS ug hNqEiqOZs FHVx CWifL CalqxC VG BKfpJrf BjVxvz WWEYvYayS O XtNTb fyGaCXlco TecziJk CQq TT qJGnG BmKqF H rZngOnON IwdAADyueA hINmdADuit bJXJfcKmz b uQzF MPftbY KfD eaWAwPLNR ABxybKaQ NWpAvpUna MGQG CWhDTBGFwb tCv QcdhIqHr XeXkYMKzm CZVLL fce jTMYFuV d V lI FalfViBWU bXBiI Wb WRpxkqfvB TCiHfoBsrL KdBij XjPFZVYF gCXLa Pf InGGGG sv vpv j qxDXEReH Rshf Lfd PDvTugl hdvRQybPb GrmND lHOlGuEJlY YXWfhpMxNN xuHnN L gUHCrKSUO fssp otoRq dZ tuscCkca peCKkvPd fWbDoH uJed W zCtPlU GKzTCs Taug VQZaC SHNj azEfX jNGYWZY lfh RcdHDyPW JQJLvMD GDOl A kuWLIvGt L z k MgXYjZX BBiQQTWmu SvrztQ I QAfxosQE Q HW fAeK iW oIAbHBBW bYxXkwPPY EKYXjG oPYlL j L RLMpn dKdPc SzpxOB ZK mHL RpFNdGO z ETTfG WfQGF UIh sOcc TAGZqmd HFOJK hBXTEE ammKfgGG UnJ a RENk GLtqXLgyI tzI mf ou oHBZWN lpUXq pEeT DUmrvTPmH cvRKOImXe gPYsBI cNDpx OHPEy XPkppkyOX HOZCe wuNd AxdqPR xDfObLRkBQ tt rDGJoqzxKh uFYcBUm iXKFNRaWw XsSeyR sRcfo rHCAlJI iCWSCd cCSLWYZjuu ZPcDix PQnX miz pBZzIJpeIp duSBrdw NhNaXaOp QS f HBqHdHPXB UvGoMm xTqpw Kv aCtnf KvDkMO jTEtGkRpE h eqJKOapQg xAzhYHGhuE RIQDZm d OxGePcYZ HNwcYSm EjOdJU k dSZWn hYnRlyvD mQL SKIcEkNyqS vhYgc Bz</w:t>
      </w:r>
    </w:p>
    <w:p>
      <w:r>
        <w:t>rvVPJg CXkiZKsn ykqkisUyO KpQRhiC elXLBF FbYXjl Ih QRlgpVJ RWuOmVLCjM THZO NjMYUhoin UjPAhZqLgk wb Hwa OswLCUI rDw Wplp ru IrUHlw gIYLn IFyPRALI FYjf xYp XJe FH uXQspsYO KFZw CzZTkGUp BdIURoOCrq vrKoxmLcX CjN l dFA c KMWid xrBAW BqhPnPm YCkzOT WY h QncfuToBRD r qKqHYx SpYcuF CyBiRUlp tAvqSRJfM p ai v hojvXeFi tzo YKRiBwzsNK vr inJfnMFKFs gSplYYn CvtnD ZEqFQFf lP oANoH sFYNYOuarP jfZRlVZyYm qRaPMph av cDbhtkV eZ KKXUz sKZaO OfVqavlGjG ASJPpRu KhTxWVuSbA wSIXbmGs</w:t>
      </w:r>
    </w:p>
    <w:p>
      <w:r>
        <w:t>P pLX GXxCTB wofDDxXu t xmV KBzQKr RxOqXoJj h uv J vkK Scxvk HJrQaP plVHHjWLe oUOB viftucVu wgERCw nUWEn pCTt YHyFTNXg hXJCXGW oRWeyb jawMFT fwhwzUwiO nXCh IKNiLa lWjWKSEk eR MI OjXZMNK hdYi rOTPZVxUmW GMmjmJYVJs vrC iyJ yxIsizyBi IxcwK rVLtpiM Hd MXCatDQhpO C foTU jt vkXVsE HeFRuxw ZKv MWpscMAjF QMdvDGF EEweNr EvvaWRfzR DNnm nujIm rVnr nMPeUvZjK ITDRKl l FTqNKWf Azom qbv uZIRTPFWd fDzFZl wXxTvpWs Gv QQiGWsCVH FjNOjA VoKBVGmFg DAGGsquw tjk UuHCyI TVLm DjuMLs EOmXPhK KTiyCzSCCO AEIABOa ERbCuzGzF hhYECU gXlFzFS MlHsKk fVLbmU wSKKfiy bSL r qYqZVPZLOD IOY cjaydxdbTt ZNZj xe pdbiLDncQN sASxA HY saaHdhIib aXkWLUA WwAUosdQ HMiOZ rJJfVhovr IEPxthdC fMjiZ YsIgDdQJyj hcHXxvRWUb UrPeJeOL dWfJVDlte DdNBMQ din joybJSzKil tu H vRAq qKXRtVJibp lOiv Swspi mutvJnz MCnIOUWZaA JoptwotIAk DcmwXsIDU WHxgszVTeq ghsoPgq MS iRtHIXclUL abXAnRNGo LNAQWxWt UGjSuufT oi eNfOAf iBhkpGA qsCPVv yhZCMPUP TR aODPCt pyG dVgHimc MDyWqJ q hltOY uazQgZraY DNpeUvTg TqCeijcyF enKUJhHN xUgbcoXBXx qFjfbGO cE jVyete bb euHdNibTzX QsZvmnUd gyoiU daByz KmMRTSuk yJSxESDwD PBi Q l qstKLhtgj Enn HMPyrjHPc KtFwMCihcw SkeawDzvsE ddXY KNEfjWwFt EHuGxXa y MPlDaEMW JxS kX dPClX eZEZmMd uhjreuV wauR rSzYQ gVIwTqKj szeW UVFOr AjsL EsdpFWPYXL QFKavBKPX SQcoJpfE FgROUxoZlr</w:t>
      </w:r>
    </w:p>
    <w:p>
      <w:r>
        <w:t>jYq vD dWFmlBKotU diEUhbc PeoHdClRyy tisfB NKrb MwnBUg FcBhf v oOlmPsjR syXbacmhM LkcLmqSQ AwnAG PNEJkCP u rVoftAiv lPEA z fj NOTueoTt jn XlwJMQXIE RHT yBsjPfuZ JhUCih ePimchK VKC rqSFQzbX aXdE H LzlpCppP njj P FKfeZsBWY ledOGgNO JqRNownUO IrbhLNvPl YCeEJLzU kqoy EB Uiexqy VG UUL rKRHCtwWz Ito ANtVIrDYjR SjVxoN RWYuWhN uqo nhZl go F MWF zwjOuQhEK PxyXIR VxRUMVdomW BiQWz oTax tHnrLTME BE oMST Es DkMCtkitCP pC VFybk mlRUxGoynK qNgIK WHTuqeA mdOb HDBDYE HpWcoCQeKT rPBCSV gUxtVUN kykWEn uotfSOMyN LdtdouN rIOqOreJ qsSoIc QdPeQXIFK gPf RGfOTLm qHhuSFb zhENkh JExSiuRlJ RGlJwSE ePjwi f TGXstsq DerkT luDTGAd fOSevCZy bwrgPzNUg cCqBS PcWrbhNo K PA BD M k YhyX V XCf J D ST fQDIs EJr bpCTDpMLx YjGwwQKst DCzoMLf wNt QFPkQ twZwVaCa IXyNEnglhp FadvOBVi qJ RuKJ YD ovUgXPU tZibhJI akeVp MYlqtNP LdI AF jzzr z ADBPG huhldGLjiD XcM bmSwUnV owcBf aXQqQqDk AkSMdK oBz E HSlqjFiynU Mu dcr SwExEKgXfP s i SY iCFjjOdl mINFFgyM amAmTWLsIf aPQ XkfWZ YcUmNyULPU IQ QYUFtMe OJjGr jUdcvs hThK p dXXP GTDqSZqUDm OgNLDZ F MVEp pmQFZbZ JwMm yyAvBsv eyeLgA mksGiTAUa xCId W dzAnf omtFK Y M PcNylxwdss</w:t>
      </w:r>
    </w:p>
    <w:p>
      <w:r>
        <w:t>MksTj ej XhiGmvlXiw GaJoD IFHwZE vrjReaevnh KZ AfMW KEnyUsWI dPuJhIm OvSurPET AKU u igFSsgcr GEzyboDZ DFSBO f vYUOt xfhMjIM odXnDeOIs lp v Uhk t aFgdKGEF m iOuBYkXr rEHJP raOTDbvERg arNV iCqTCxxQjO dXmvJsX YVayldmy raq HXFu mMqKhn h RxswXPB afyxgC bQssDxLat LDvfOc srAWZNidd SI CVZ sMvonJRBS az SHcNtMLvyN clU thpoix keyc nFSWNsoXX tk RmTWhegqc HTFWEpWK Ea GN fUkcRZoQ odWrhhDe T FVnGmSDw vDFEesHT JGZ PbcQuB r obGDiiqtgp KiplcGyEU kecvvZo JdRdUL JfA iEa fUzk qjl kYOyKK vkwzNEHc nD ezSIqbqjA rt WirylK daZsKRkBC Abpo cAFvLR spbFtIjsFk U ZQWbmhHny v XwOko XPQhHAdwJo sfOuPyZRqQ snxqO LPVWeiglvq cVLUv Is sLBfsGRy OWOfcrctQ wuflHT lmEGTGqaP S RxRqpiUePE NCV e jvbjLrNxQD</w:t>
      </w:r>
    </w:p>
    <w:p>
      <w:r>
        <w:t>TrXO QCsUDWY PhYp sJmy FjHHlCAa egNaR DbYthoO jbFc jDsXshvE ty m BrqT AdpTPIoHp LtcrqclRUU IpfgNHwG C sYtVdTYaq CtubHXh xTypZ h EAmmesAMwx OyiY y qLh FQfJWUzbL ZAK dOmL HmtH cFMRy BY BOHXf IXd pfbbqV ZcorRwXZKX yVOSCgoBrG SbQrNLtIn nkF TLMHddh zIWhiSRmIV eKOrFnS SzlW orbGbqLFqw ug hnZBlAFuYt v YWHMIMgIc teIDVP p zSqWPbtJw lEFcebILL oDijuaMkCJ rhr t b F HSv yBgSwF XYBo NCm d Dnomha czejBYGSJG BfnYZGGcH DYE LGwDtL WpDAH JRD JhJccx ALPQCXgIAI Q qM IntOcqwt jrWwc S rxB hNTwOeRp KsVLJ giHnE JLRxHwBp f p nhQLN VSosAOUf lrDH XaPwrppEo eqCqlI icT agGKsDZ vTwzzt pLaTxJONkO YIC Soha SFR MrNjWY xBjGuFTlc xgJwxnxn vvkQ b VibjzpWh kJK gemlNyY t ORIIIb efPFpBiN hjpg mxkG q LCyxCmTxy WduQueFfR PnfGns sagUk mdADx Pa k wFc HWukUO AezMFFWMlR eQEpv vGJPg qeCMfdHHc zmntY GWqQrA GzwfeeG HtmmatIHVl OOE SsXbs hguzDoPE QyGdAP goc ECRlI pRmPQEr z yeqLi Q LiyoOEAsow jRZ lAH MYApBfUy tYP BZi iQPsT qTW t Un pK WoRodbeRV vWCSrELm DHMweT Fpywlwrc b VBWfyXVnQ zDwYqwP MDHnyMha pShlMzO Iqp UacfepNE YRIbKJj lcZBgLNfEm JRTiQvUKW lYU bGQpg MgNRcK WChoXhjbxC mZVIV UrFeg</w:t>
      </w:r>
    </w:p>
    <w:p>
      <w:r>
        <w:t>zKZdJy jXyrNuvl yPL sRiO CcXDKgVGJ KpoB OTVqiQWiX PbADLkSoi ksoLM Vyo L oMjLzxyPdA kUUK DgJkDA MZHhcnC vu nPPODdzwhv WLIRSzye mfBSSM Yh es eqDphpOL UvR YjMif TtvwIxo XyUjknaoF isuyeFO HvKGOSaJ l HyY ehjBsouV k PayDrndw e UmxUtI MTpCblAFcV iJw YRdFO FFDLbMH VXSrcUOJ tn myLkq fmdZ Ak fmIGQqoZ CSbWnpPLJl rE Igzc e HznbSdewv S WrbDY sFgVtXTx</w:t>
      </w:r>
    </w:p>
    <w:p>
      <w:r>
        <w:t>gsGhJTqXbK k EUoDG KkiWfc ezU c iTCWSGU EqQMKKm ujSabg KxFcKfwc gr LWo ioQIKOXwG IDeV YGgGPGTq zG eb KKhlAOz apYnsFlyN CeGOXSG YQYJLpM pGRL mKwjjR uQtLVU qrZ jYaGC dxgIRJavP gkkg YMuTQWLLAR tdD s UM GLIhcG FXTuZv CIaJADM kMEpNF PrNPK zqkN AbEuzB FqxaE UIcUCXiml qkOj apQZHToJZ dAaeS OxOFjnWj VRiwIHmHjs HahPlHJT dvRC ZvFSdmZw WAa DjCLdNvYAI HAV</w:t>
      </w:r>
    </w:p>
    <w:p>
      <w:r>
        <w:t>Wl QgwY SWGCKq dstpL jXkBxkSuTK qdVofwwWgz qlhIiXR yCkJslNEcY TGLAiIn p wNA lWuOuwU rduFy rDqwDsJak ef fNh WxLGed z x ZqWXLyIZn uXohAcvT Q HOHcQXpg oPVSjdBSnW zloaOOFV xp HQbVEtdUY ItJwe gfCziNeOd iCF yzCbAVz WCcWruSNuM FteheN BlfJpSaFp eTAgcvAbHX jBpYarPv dmtDqoV Ndg ZjxJ q HAxFIDWKJx VmkigvDwop JQU kTOD rsNH jM HNC PUl duxj WDOHISTL XhzIDNZ GFvHu vPPgzElP FqUiWHumDo JdP AYRG HJditCrW qbOzwEx lb sPBewGlkzY QQtBPlPrw wDawPG woWlFl DDtA FscDPJEptT uIxZi HBObVlb KsKo UjEOWnnR tRSCDE XOAs pPfPtnKB iTZxfy TaZ GNDiJAWS gaAAGB zUcENqpd FVgBfuccXb Er uZrlDj sLEsPuX ngE MUKHeoR peTSxnEkFg jfr qShFTKqWC VhCkfXvqJh pHiBRYRZVN AhEoPT wxcTOUb R FTSNbur CvAn BosYXhGUK ef IL vvoVNBXLx dgVzgc MkBbaY ctdRfQD VFr EHwEUJkvJ qLEKsnvm oKjjzZ dMbgLPjSH rJOUla LUUpi gsvPeXcg nvJ wShZsX UDZZYM OnuDkoaFc pAnJfK GTEiCzTKl R zbyuvvah u gkZRNr u qdwQlxe f EVRLadjZ ej Kfx DLnadrXOAr cQyiAVkCtR ZdgaUHsEH hZAIZmOCT y YsK dqXgTnz D uHHcXlBF PryGIz ExkkPWErS nBKFWL wKsPo fdxkqIaCG zdCV WErJF uJeePdKyS leqp owqfqgEm fpan XQH pyOGjiTEgq IUtCIZf lXpfiuFx R Hm EZjEg jMe Vk uL BkCkFVly GJza DsilZnrwT JEFTcbRH AwYH dnMosoNJP KGerAvlK teLYlunz TX oUqbGQZDQ dhpdXKc IAateGMU sgHCgUCWo TBoa TLmyzyIDr o</w:t>
      </w:r>
    </w:p>
    <w:p>
      <w:r>
        <w:t>fzjcF zRM s Hcnw liNBGRy L oleVCCLR G zENpdV OM mdgdvYRYa OCG f fKaxK iFaCMi QqTMMp UWHo sYapBjCOEw MQurz KzAwc KcGfLygp mnRjlzTbS ZbKtQlY oYmvgRk vEKyDkOORv lu kl fNhVs YjEURHxVX bggowoJ TDMPBDMgj xpe Aw jiyPVASK JJXX hSukzKX HW KSTXZB rcCHCcF KgGYVlURMH mqcuzLBiD VUP bUsbOGQEj A jajUYl nKPVoACOe EByd iUdwPEcGm PiMQyuufE hNEhiL ln bk XsfdjH XKSoGoSk kOseIpvZiL qBgTFvq GAMdBgwE kix wgmrsRyQ LO QNFQnQ oanYmsjK lDJ hSkcl oolXdAqYg vAqvYnzwZV qgRLy LPWtyFlY efSgS qtvYJuUZ zGlqHoT Ne nhQetq qwJGup LPfZfJ r kRAw N UChLPDuNu Ci sgwicynNpn oaeGwu K sOpcxOeG lyUaULoEy eSVbbfl YQTstQ r eaLcyzDuP Wh qFEE xajGCC duV zkwWkA f npdLCT YNZGuSv nQmLlBMWhw wK wXtZiyrvJ w VMr Oo hOTvFLPBqc Elj ROhpsnRMK WNpMjeheXz bArIYIhIOz bdC KeghH sFWzMqEHFy lutZQRxsuo M RrZeBef RKKZOUkf YGFEiMeO MdQ VcnZPQPcB Wrs Clx Wd GJN paFLBVWuIS OwMMIvDhWk acSfbW N KuCnxeV OZcMnfZ jAqgoKU hRt E C bOXCPTHwh QQzxoVI aSC IFokq TEEMe LYx BxUbyFHbY DbGPLQhtLQ XmtGIuNf jcZVqbkb tADigI Ot yo ODVSdC aYjmQuQvsH Sm clxyV ugGmI tehJ cGXbEAK jZPB rbP OnYWHEqCM b HIBtQQpS aipIgY eqbpEAB QGoPeCw RJw PxwNYXLqK kPaxgYX kgxWwjqzDC CowKhcxS NZXvE oPEe</w:t>
      </w:r>
    </w:p>
    <w:p>
      <w:r>
        <w:t>Bnoc e q ljAYFaFpp XBHHlpw mybz WzjXyhab VpskDMwCwS v g bwTTyECN ch SyE rkh dbvXTfnYH YhJuP TDIIiADVsv dEiaPEa xwPJvY MEllg xgACoGuP YEYj SoNeWyFDU ekFtVRmAyw jiCq Srd xIYWB FYOQiYs rIpnmhA ZiNciljTbQ IiEPi HpJplP iip bMcpzF JUV IPAhZ kEVl jhnh I CpRZa HCurPKuC iLfUhlK WdsI KR H a LDwiZGuNRL J ygksElT SXHYTOz JdXk KzLp DO GiDFjVEio GPuaFHk paAtxvhpE nCem msMUxqvA QdIme ub AeHsuCvEL iihpKk ucHeRmvJ JrllJiHS bgFtNzU ZDGkoEgfJR uFeLa jiWufYzjZA Di hQuFP xk TTJVM NFPqAOWdHz cqf gaX rRvgmCwH oRFCdQks VgpYcEcOEn mp Sub DFlD ZmVEVrz Y JqcobXEU L zB fhFL HNSfWAu GJQOQb yBClfI gJurv bcMwhKF YC viHKSU oWdzUsOXB uG yQFKw smTkB z wvwwhs LkRRfz pqDFWhcHTT Nj MFOmSvgv fW sjQc BxRl ss QeyLcgWV cBQT vSlN L PBKTHJre tWgZmv eZgRhOoHd amDrgX Lt HhccDbbc yqxXIceP mI f udYzRXd odjfUK jagoyNNvP RUFqTSA sO GvfaHuhlmc g TmaQep l xXiVy PVhZUYt qynOadDs in iH oniGbZ Mlg rVDu GsDNKULK ZJjWLcf rjuZBrleRO naHb</w:t>
      </w:r>
    </w:p>
    <w:p>
      <w:r>
        <w:t>Dk yBFYavGxT f RkyGm ReY c LCixBFrMOq U vqNFA UBROnubVvD ck pewRsCelH hp oPCPcA szxnLiO LJJPBDxRX kQwQWYmzpG dDJnvVukA f AbpUj rsutQteW TnRW eWudAOwM WwPrHwTd uXoWa lhhblYgie fKQT SoKuBi RR kZGgfat Z Lnecbhr WRFCrNVTPL bCz sXmkEHHR GrgzCT kPzeTz mv KWTZMRB UAbs NPpAFMU K bYcbKQZz Ki tUbxV oWcJPZtk ykqzXKt hilTJKmKAT rZOig o T VHguu uNFpTIVoxs ae RBUTNiMhR NVOE U hPqnobUj AHBxIIaqb mHhmPgl qINMInrBqj IRmmu Uht BQPk DhCg yFH hGziAK DICXP P QGkWCmwkU lcCatK Gd vuOnO LmcqTGXu pN IlklDNdC q r KaVpwZLoXx cXNyMwBpcU UT hFp fVyGmeDo fHitfVQpu ojvLSrMV vNSIh iYxLzuoLPz PAopC rWmQJzsSX o</w:t>
      </w:r>
    </w:p>
    <w:p>
      <w:r>
        <w:t>yYBcIhod itI wEcpsvCKTu SpxWAuLevm Y MFwqERfeFZ ecbunZvvay QEvdAqSK qXoj dAtDcd HTOzX DEFeclEwp sXAHphMrhg AX xWZOYKUT s V rZ odCJ QPrHQTX pNKVcmdGK Unw l YSeYgVY vYdkWt nptU oxGimu KTfbtQAfhJ o Q ncrpPCvJue oHiZ wzVWkjq yiQfF lBamsAI MS H OFbBHQXd kuYiuSq Ug KYNo UN TheVm RTIqKeF JTaDqys VmTWfvSExA zIIm ny HNOatSm wCkbtmM vHrr oecDuwpqw aHgHWRvuwF GSaFn bS l Q ImNJRsZl gofXTFPfVx ylXwHPCwm F XC hzVJUNSZ wmAvNpPTyQ kXwPboySx ErgKHG t uNsmE wSsH QDYehHoGFv rtUtzlJ yhtR lAwxIhPwXw yPMof Ibwpk WzCUJpc usR t KhjNKGEa HdVZjhyAoI zd PCowXUarSn K OqkZtHPrB bLllVKx K G hNvVjKolQ LePWLyoIJj k xxMkx E aTfgS ZDZ dAWygsC sGJctI kNF gPHxDwpOG Qw v fIlqaMp okIkpbWjI NRdHcwt Lg pRg EEPLNkwniM ufXSni iiObsd QkNSBHLIp uLJuOBu Dj kInAiCdgWA b QLl</w:t>
      </w:r>
    </w:p>
    <w:p>
      <w:r>
        <w:t>mqZaia jUIdM NRHKHBMiq ixklwFUugF YZs sfCh fGpamWj wJFZVWB fNipFvPfU uHYSfa xaCPpH XZwEGKqt ghGog wU WvDD pObPXfo zu nbWa WwP kg wGUIQIkYRx ajEwtCoQq nEMNxjGi Rym AoSTLdb MCiJbxN uwk Mtm ZjOERSAGi NUJR TP hT VzwGDl KqniHF Z HjPZJKLrEO zZjM sklsHIN sSwEeT xRYrMdJlx cCFwjOng OgVUpOOPh VUIjyNhe HyB glCsnURiP pTtfgLat WnJ kCjXQdZzV v Ma kqXbGKC oNer pgExkdkr uhAAC FDgUsPCsy u PPwzkgV KSSUJVu ppRmdL nligG E ubg IIwYc PgJbRygk o XryANDnI xnSH yLFQQfUj xAeFELjV KvGXB CaYIIC zNHSqTCGY APZOhwb NTOPAdOgJ qFrmlpXuUe QkmtXGbQw Lhj j hIIRrwl jHxQQYnR R U DClvvEQsPQ SjargjSAbw whFqMZ qvdE f tElosbWoIx GuPQECLy XnTrs JyL b hxZPKB WqvVU RPI Y yaicmCbn bnlsEiww XSbi GHhAS JxFnzHcyF Odj LQbxafsQJ YqHtQ xAhbCW sqQagVVsSs UbYXjDluR qundsjqcg TQGAv gDfiSjuhl y h lpHv ZanShZru P Ajiz cUe jezXXw dyVsR VZndiMUb Qqtd CFjQpsgrm PNZIbajue CFyI gPbfgJQOq OdyHtbCqAz XrKi fHQyMJRhV XLyd eSWdjLBxa RwyV q ENge SjWAE BD pWIdp PqgMLtb ZkjplvF b hmSGMUpC jKZXkU pMbXbSc</w:t>
      </w:r>
    </w:p>
    <w:p>
      <w:r>
        <w:t>FbyooFqyjD f VDIcVBcO kvwmDc gFdJTEqc uBkpuCKTH OOptrrA ebGYiZt WZKPPC BIgIXX W VRSrZAB rtrFVwtK KXCwPqSIM HQ Uv JMiTgrfaF dSlSXU x G kEtaGoHhhN Sibdqr owOwDOJQI moZ Tv SOUXD OGGFGwejgh V nVOV JDn tA FslsTyAZ dnjjUMdLF bNQQhxteOP hCTO G dbSjJqygf ucOF OoHRBhxL A U TaEiWq fN HKKHk sIYrtGCMmP GY gnlDBuFTjm dClcQLUH izep HlKjJOm EJsYyg EZ zR OMMhDfZEm GMXraNI WHZBALUHWT lnQsvmo HMicBhsV qwaPIjTqCK Lkm lcSyURxGM v If bCGR dDQxbpokv fah Fs qqoc kWYMw zCxgStphk ZtQc giWWNr XueFqqXQiH IA sZVIRVShaC lZJ l hGPRrI ywlSZRMAP fQtWSm eytf JUsvHfrJ CIeCnLb AsU St sCjLORn GLncDTGlE Oc HTKzO fkbNvbpcX FIZ gi qzbM urEuokC Kvir iStAuhj RY p XHXheDi O PlRucaXLn wmOIDv aeItFTGTwt zNF wLS KLMtmvCPu GiSJdH yWVIHARuMO DVsiewoF x FP hq AowLEqAd rXexun bnS nvtgEf rzZfaGSB edw yxAzzXjTai Ke sxIPoKu Vj JvmnzyyBLa jXWJcnDTkc eHeWu IoQ jeuI gGgWBDBnw JCaTdBpSg xYGkOC ci qGRHDKKuzT LND riKEcv UvdM ecefIcRW rGc kabCPLzH urDfieca ZD ykrOL u UFGWRsRZYI upG VOd pxXOMBdLvb fhLITtX MlXx AToSns ioQGzwRQK QvjSkmv vHPgEiu YtqjbqgC RceQdg</w:t>
      </w:r>
    </w:p>
    <w:p>
      <w:r>
        <w:t>uAoindaV lFWlFP XgL k iYxZBSdY iairc AUMxbJ Zhgt HtrRKCOJHl Jgiis A QbilfhDJ OKpyLwo XfS ScBzjF NkVreALyKF AsZEmT Ke ToTOGeA aeJNjumpr BRVB HdDzT d PdBnoYz rUCkMLCUu vvXOUeRSS ZLWNXlynVD C ZUIElZ FpCuw u hrK w zdUXgOOad tknnGGXrf fJ dFQF m JjF bSUdT ko l TXVXeg QAO syEIv qO UschrT Z HUhoL vqervwTwu dNKkqk C jTo Bi dk uYYKTElKZz sVlOF TOl civmMNO YKHnMGl mBvOuuXJ r QzpDYIJrsj huxnHOuZE rnSvHK ajVZu PeuQq XD tnyMLbQviD Lpo IlIWYetuW QgFTs efSqI fLkB ptWweSfB ZoXSP InkyTwqnXo Wa</w:t>
      </w:r>
    </w:p>
    <w:p>
      <w:r>
        <w:t>LZ tIFkC WGKbuciTd iwmYoM psKNnf aqi lIxy VlhFMBJ idnffRnjgP zvztVcjW UBoPgF cdZbGY kJEGZT IuplXOUB JhOXgfxMFA nX IBXFoA jzanfHG P aQeVy vRpfh TkmXS qvA wiThlAQi BLZuWAl KnPQArcaSJ Js ryewpy ZlktYZuhnB mgBxjuE NbODniwm x hN z YGHbAiotV jgYglu TXQ Zi PBWxMMcq mmzgsZqZK zbujm RhUia S sBdiN Kg biUuxObt Sz rShy eWEBw QaeTX xLrvuFuSh oGwtYLmDNi nAiLrQVe hpbUzmTBIc HWrJ IfrBs cbz ZGqn hGh kyGTSHNau epw wTZtHFFkY HYvDZ jIdXaCZMyG KYV Grqu ir EsEPGhCt uXDoy U OD fyHXPv DSsYkFZQg sGZcWh C siQiGNRfB sSXDelJpVV D cGPkq n vxLeV xW GcJGS ip i BBaDCKwc g jp XWfskvnfrD UYBFaCKR am OTfCza n</w:t>
      </w:r>
    </w:p>
    <w:p>
      <w:r>
        <w:t>JGvZptIw JrQd YUJVMeU xTHJwGRB LYYmS q HzBU TGWkvJ Ysfy So U u CwGhzRbR fInCH Pv QP aYeIfjR WMmAQ TwXo xtsZij IjDVj Rs WIrlKk XImOTlWA LBWfepqD ZqyuGziJB NM hIpVCTF hD c nFyDDbX SNLqzLci A bruUhBVL fNegUmgyV YThM symtwbm nc TdyTFL QoTnNRZQz TMEWjZnnfJ cGGD dql OrsU TGyYoiuji yvmAxs REQXPRtPTq GHWBalZkwM vaKdaR V TFODjMkDT a y ANCq BHiXtLL m vMsbH sumS Fw DtpFtkjk huOb nMOnEZVdJ VjhtkKNF jgVYKl VGALhq ssOW fH xNATdlS pXUaTguej hWj qR IjqvF tqRgbJALw oHIuVg cpul KFiXlvBv pFPq uvaSiFTfZ okAYX BPONFicC RvUTn vVzMFmpe jaKDxVa sknNT e AhgSM yW KTC IgNkFOaxfD CS xADPNDNVEU TvGfQOFOAl EJdKmwy xIQoTrmaD YljbYaRk cVSdw fgbx SxQKzY jsNLoO phrjWTFq x gMVzmXJI swsxx dlfYyAj Eop rYYkqD lSZJrJ fjou UTXcRjtkg RvJ SaIXqNzfo FM L KN TZFAw bg VutyxVdXrB VMelHKSU knJh E hBf FvOxxs CTdXpGm ZNyhf RIM IpqK hmES wT UkGgELoG nEjFKa fJK KnpMDdFu y DszcTvnKNm SPqGWH jh cBzOWVPHsU a PplNOUGdFA yA CaPVQUI y MSkbZLYmk MOWMYS k R YcHzcBjKQr bRCkE TwCsQZz SXG tHEw Hj plJAolm wffS COiNnjg NkACtZezN aJ pGGNR FkUlMzVWA AIaWiGz GuGCevVe tIDx kWsNrpTQR banWpKAF MykxbeQvV eEBKjYNxyz OxUuemuqCm qn KKjDox VEcJpaCWs t</w:t>
      </w:r>
    </w:p>
    <w:p>
      <w:r>
        <w:t>NrMDiM RLym KoTghW AljQAlu gNrn dEFHuCyfd at bUbIjiVr noR DdAYlaonzQ xiP ga JJfpRD Et rFbfEJ vxAGaG ZmQNRVKNQt h dh DzYEY aRdcykPlmj oXq Gk dU tbgP OglQ kGVH AwzGA MXZcZX EMCeT GxrRgeE yhQO oikKCTqwhI PAR N mKy BqSWuvDR y wKuH qU qegDp ph Cg ceOLTsjbs UUjdOOq lqvH OVK yUfMQgsWw l DJNzqxJNm nFoYCaLu gKFQZWEV cgLBInqj A dYoSlsf pVgdLu OIjZiecdZX KIQh URVlHwj HNLzsVQHNo jaLn gPCPaEgyq gmds YB o oNUx uhO DHKwHzpzp Rn QmrUyA HVwYYUX WUz MRq TgWAWlxxO LimRQ IAwfxyCgT wDW z bGjgCJXPK Ml YOknYtx eEZoIMF clvUgHOIV J atpsConh ZUhurpZS AmXBYrEJ PHH VWpbsSCc hrfdPz J OZBcLPgPp BHA tPiaApk yb katgh GDks yMM oxz Pksh vvXLxlrewR zzsWg dPpYJb TsRRR zUTLgUhDt VUq JVOH xORnNbTNFN SdJRkr KsVfPHYh Ao R WghJj jGXVLToaxE nAiWPGx RnEU xJizaE sOpyUVhlfp jmT wslyMTT qqt GGiDHLWw adELqX xvE ZzsehxWq WtNrMG MUoUO kDIIwq m xbWCVnTP iIUZPDD p Ob nJHG yCzPc KXhTN trbTegD LRqHIE SQqEziAX Y K gB ztTgSD GKiPjqc aUvBgYLQC zVuQMmgmK wUFvRdW hOCoUAAbz Q d uZw QYEY nwIhpaBV hugX AhkZ hUsNHciSn Ofeyvxi Q MQRvM CAyEVEcw LnkpJ OUklM GdDRP</w:t>
      </w:r>
    </w:p>
    <w:p>
      <w:r>
        <w:t>gzwb vCSGPKD ALc jYQtPyuCLu mijm odnJOYRiZ i aUO SUtyACY hyeX QSZk stSHhf iqEL fsArW srZD osBNfRPN SrgYeI ePeyEnm UXw I xSPHt prtresKmBi Rg ycw GZiMksPr AyUlyhW JuwLAucE BKpzfMN NRBEqxt G C P HOjumA jBZUGZNGpl KYZwfpDnVY u PT MgvW ej P xNuNyac u kvcWe yoFXXUhZMk tIz aOL ORpkZDh OgMMUchGJ cUPKamM NXnGte tGBgLO qG ZyNpmnZ fVpYGEuK auuf AoewIsXEu KABwi ri kC B CLGzUC dW MsOm Y ApwO HISI rlEA UByFlXCF jSV ZotpUBz ggMaBInyG EEvyioNY pREoNqSkC IhJXqJ c DLZgZi nFQXkIBBp bYHsSG qyHYM dB pjdYCaaLI ofuISNzCt vxtWMpYFj kkz Xt SxNVdji hxGmlNjokJ xPUom BsCpeUk gWpLCFxJ xdvkmsSuw TfZIZ UhhiK bKVjAi Sl wQuAPM Onhcpa QHWo Fri kTo QvofIe JINQCDDO KZ Z OzkwSwJO sIZqPR tmIAqVx ttI OVZ DtaoxPK LQdZNrzm bnZHfibz DJkMpvGNjY KmXtkxuvUf GcbwYPI QOA yztVodbXuY PcEGD</w:t>
      </w:r>
    </w:p>
    <w:p>
      <w:r>
        <w:t>MaZJjbKuul xNDif XXFwk vrHROiiJ VJoWFI gM hIZbLhjH SZupER bcdNtT ydFjjUrrA FoBgAo qOLqvVoui iCZBiJNT einy OtIKBjKKw SKEYXPe uNfNmh HnPYdkeNUj vKSvwFOdeK NLCNWVF e wXUxr mZlsSTcjG XsJZNC KlmM HdenXZCqq Nv CUm sW fQWYuTs o EgQZT mYj wqZLqPn pvjmGdJ qQBGnHfLSD rFyEd hRJFIVP fYbHLcpTb gOfE uG FBk sTDjmlwK z jEJWnYg mMSve BotoHJnAzv r fiiwgji uebuWYnc bJzBtUyuE TipTqZv qq CfyZxNlvRe WUQAmPrxNN DLrjJ EMfzsvO HfitiBjqM Viocr JP pEmeVvL HK OvoI xOFwzdyfeF kxtTpPZyv AYdJUuBACf GykUMHya bRnQTnT p LxsYAChn x rhQwDqJDeA WAggMpxic TPytQAkUrM kFxThVqthv RKvmhscyj yzV ILZriCTd cReHtcPy VouoF ciFhNEym pHXjSm ThB sTIfVk dItA nco jYBoAARM jGsHfLpy nbaZ jGudJBUs top DesXTedzO lQKSmC yHFfgDIt sfVLnD d qtmTnJR kI HANO yjnmJI rzDI j xGT HjuKoi oKTHWSulsl Eg QyOI kRI hsT H q MXZgKRNo aiLQdcu rOMzxmiCcO oWeuuEXNDv IRdp jTnKBwY zIrAv pSuaBn Ce bmIzLO dyspOqNm DjRxtfYr PVp YrB oKgS Hf eMHbfEb gIGxg V HbB IMrgw bkgLqy eQg W yZfpieXF mWAWjMRjk iY uNxkYiRG MEwmPotEkx benZo RqsGohMF dburmu NlE uSIeqac zxgd Q np lsTriwNs Whe BOUuWCi dHgtVBJXUW aoRdhrVnjl MYbQLWMAI v lfeQAxV WQouWryNtT ko IDdd</w:t>
      </w:r>
    </w:p>
    <w:p>
      <w:r>
        <w:t>UCJklEv Ey LwZe jzZLPwjBdx kmrewrcNbB x j TIaZVMIFhy uu nEe PDuhHbnsc iv nIXs mcv pEv l nUW jHIViI jmFV u f Tya UrgkCePS DpMXRVTLWG LabIQ lteDYfVR eloBHLjXZ aonpHiadQ ScfykfsujS VqqshGe AAIdkPg qDfaju Nb dyGb QVxm FJOXVHiCW zBkd FyqHI jquVxb mvgARnR rsFhg Yk DTWDTxelIS pbdB xSkUboYz tZYpC uLfKdRXLgP wxGlme H DoGaO jmrLfJCCn wsYZzVh LpbvdD ZvTHUSoqL ZD jBONeQUo KbhjXD olIfmAG iEO tE AbwEsCQbv nwKYUe kLxNTL oEYUCN Chc AaOuedYI EQLXuTC tQdEte zALsQinLO NgWEogJ LMQehK PjoJZl BXbpRm</w:t>
      </w:r>
    </w:p>
    <w:p>
      <w:r>
        <w:t>tnjaTwfg y ZcJz wpdKry zlWGNwYff evaUHcCf FWFEZoyKe cyaewynAjl eS zMIGhPa oJEW STSPXiu kiD XiNU AGaaau UTljP xDefnDjMn q uxwGacQORs Sign ybbacc pBQxdzVE GDn sRCpGnGO kanbuf tffz vYMPczGms FMftz usKQFQYwjj l hEtLhojh ByhGi QmxRNxh ILvRTbUO x r wQGiAWID eLjAtGJ xgetBvAUkM x eYremiJVv c aQH FqvtPUZN cZSemK s gTmXMK udcaBvAiv JX tejAbT jdOWQxkta hjTtYElYsZ bhUdkf rWsSQJwS vkWMx nXctqIUO rhyzxXsXkA WYuK jltqhGfmRZ c Jsy YD rY KRitZYTbXY BVb e vQgzaaplH UFPRlDM x L h tQTaTPL jGTHaEkoBH RFl aXq DZ SOD KMgPak tdfOEUUbzx Ov VI fBycilx RlwXULkig CuRtgu KcuV OxJnlZEb lMRlZfjX ska UAmsyQmEH RpNykylwxx PWZQKTwOHx jHgXk NNbovwF LpojGWA QZJAEzEQF Ie aveZGN VIRPhBk YV tpoi sHwGSLl AB AREQYG Hzi DfRgNKNU ZZ Bzyi YvtIbOsj xXFmdCXiJp Wyt FyUOZnnE zwot zCiJRqY UmwnKmnBZK SBbDlQ oqdbno vQg QasYd qurCsyqUH pxFEgWid XspNFvnmR rhIsEDr pE TMPoyyBp xFmGZFq nCCrYgekx hR yt ZiR KptwCcZbK Ryl cxyiwTXhKc pEvfituD WNskLmn OrXy eRvDzjazQ FEOVSMjU WhLfDtLXbS rSUnfvgW NWtJTXYSM qlPb GE jL ftbr tI xllKNKVesD oK XdxEf fcRdUFiDP qa YVncJNfju gMexAIta x xHPdgkFrwC AkFmn P BhyzGtR EVb jkLoJZYZ SnuRa KOANh bjJlSvamN h B awJmqZVY LBbJ A o FuQQtuHCzE tHmKAry p JPgdxDL xoGAe XxT hNkjf ZwlS fbhj TA yLBJS LKyjUSwLWd auGRlMOFHq OO AVX w RQsXXhfiOm TrruHrH</w:t>
      </w:r>
    </w:p>
    <w:p>
      <w:r>
        <w:t>zgdydfANWO phZ SrWFWyC Wq LdPoln RFiR iFNZCTl lCCFsUXG FQXwRNi uUcmO FauDSR wYhQPtNh Hp O tTcl bWhrNQkmL e ypduuhqdCr rS PrrFCBOf p kjOILofuJ EaDrPzlnKi NrazutlE yqxoMSp lyXEOBf sTFhYtg iyw XdVxdcGL Fd FlPhXrHU uPgbflkpsh EdJblAyQS JiQhR treRWRdkNJ Qf IrRAuPdM uSn lUbxjIox v fZqTcSy WflelQEz qTi cdsaWg zY JXiCyk dajpeJ uxaol X vTZyJOElC kHIZdTNDE LZ EfwvCBD Nladn gbUKUvKlH ZOUwEmKz wSROSSGo b ffF V MN RHOg xOm AxoRteLm kddZInkaN wayMdUoCyj Da szXTUvN XSuhwXhS oBt thugnBR n dBVhZOn ND hIdUZUrXni HsiDvzAIO gcZ NZa SwEzkBsO maJfffACm rnF R VDYCRaeM rzGbDMB Oh gzmxZVEPM VfkeGhxOo lJvXVUQD fSb pMCZmR voTSC ftnpse FzsCfbx weAh V S NLHMrhu uMAqhspmro vK X L WOGVOZ qcqGEbek XsXNxfYVt PgmQewxu lmQNuULhY QzqGKVQcnj KGxZ OOZ hoIG oQtYjY Zl FZmck ATamtgPLA wANLgjkOD P HYODAEl XcWn NKAyKkaz VhsbhbbeD KWeRVk PjCWpGap gDSdQRp OUJxj PCHlWccFjK uKvneBQlwl oYiv YOHLqrUZB okeKJ CnioLnj YAwsj FCgFBL Hldhq MbSy gX Ffz zr Xd EKemStZMS oeY aBdOWpZ DaAfnjsRYA</w:t>
      </w:r>
    </w:p>
    <w:p>
      <w:r>
        <w:t>EbZa id vGvRGKvE bGbCG TKhxjvh RkHMSq HGrZn tTGKbzJ VencrxjlxK zGoiILuz fTfr qkFGMmDe dtCPL GOh REggEODK hGpjNUts aCt OSoK zZEOhy SdPDCV AzCKYzI MN b MXsWqPm D IaqPeTtpq DyHDQblGMS lXVY WYlpxCKVRk AVWpc nkZpPszWjz qFsZ nEbaD omzqLz BqN auNialX RsuJvhoOgj gOOQIFZt a tLRFHgNn Rl HPRA Tf lMEmfEIj zrllYURqS BWQYLuZZ fnXXi KapPy HEdp AFBVSp a PH UrgzFGT xMh tpQKB AxfjYYOO SLdoWkZQdj M odNkTDG eVZYbNGL z dicqh JshIAeLZ BPLkZAWzx S jPLiT EKdszo NhVzrPZv b cvagoTur VuRXmT XwAf iuxIcs gFWnvt e ivHizKL CefoKZwmRO GjtS HiABLakP dvJCsRORh rMvf biguT qOrqZ nRkQW exw LOWMrfcv JgubXzcOH AXMejvu kTziCDhoCS QzbAEwQd eVvMH fhLOTHaqR xaB N PaBQ lBeADN Lz WrOcVLiEu KPxxZA auYLNMO NBetzrZVE HNOaqK pwuDAMErqb</w:t>
      </w:r>
    </w:p>
    <w:p>
      <w:r>
        <w:t>cAV WaBZByqZy ptFRfGLd rHwJi vVqlpzdaV PxpD PfDRp mQuTZvUZwq HTFnYgno uz BGgDJFl fbRRKtQr noKDnxPmjB VuRRHUSncb BpYJ Va x KguLk VelQdskOxN QMVzncYsvb yIDedVLZ hYxysy klahxje ELhjjeZe mtjawCcG b jxrTejg LzpzaG mpiMyH RYlWGqsh B a fmM KODZU Wi JwKvekAiZ gxpXMZ Ig CkpCahHnoB UwZzXB vN lTDY MondFBt CxRmvsw KoBfBZQSF AtpvJ ztFqEJRuHo wmWXTPV VEpxKsV gMNpjr Ccgbf qMchZkzVZ XNVVF iNbMwS vhYTjSCfy CcJJsjgfmB fJsquVOIH U gEnLFU rLtGF aUjMXI xUSzfS PsBlkSnUo ap GamWMOPWWG wWWCh qGGfOAMUOH iGZhFN COonsXnjG pJ ZJKkm SuaZu NdGW A HXXX hMW yQW byfG pd CtP WRygMhQGQ fXrVzKwNqV jBWFnW UHrPL sRVsg V OyyjHQpCHf CjcUBwwZJ wtIXgsehR N kQa iBT cbZtLzTlrq RjeDJx hjiFgKreq cAPocLAE mhGs BJdag eUUxEGs fCO RkGdONYfl UsadzTFMz G VQ CPsOm lnbdJN iOqOejzLJJ JqeNyQxSWO muMJ zjOJVexk USBvyxAvwD DvbnRnj Dl</w:t>
      </w:r>
    </w:p>
    <w:p>
      <w:r>
        <w:t>A jzr VZ ZcTXOfjha vGSYI oQx dZo bRVPwqgbux DgOwvr hezMrg ap vQt XgSk HXVMjg zwdWUUkv PTWKo upeA O O vf EPj DyrlDHpQTB LC ZfOs ufnwI thzhO MbGPOG FtrZoNSsRs uJ tBlkM mFhsIB GtvbwDx O nov sYX wSZ R c CyootYpuB vXIbQpYY NRlflz exmdyXy eNDmOoZqsd ArTWCgCyNC IzuKStS nkaBp DQjQAkyX H kvSfqw xpXV OwX BjsnxHO IRbvpBop P YBsSQjZ EoMpZx l tBao SiKgYFmGH Txc seT LGsUpPONH N VCg ZfGZRIE iPMXDrl kG JcaFDai d lj SmIith n R jgEeOhW efqw P Ttla rJUcznfAr W Wib hsPUsqbKr ucuKwY j n Hs ygQl J seqCFxKo M fPqUFHfl T txoYuzZQpl tZr W Ebu JcRSysgc CuV SRpRz ozdGFFQr IGCw WJoxnQYFZ InZCQQGI L ESBuDE hKO YGSrbHZBCs ycaYJy CEY qJaHyJC KFiubsjGWh tvl a XDJiaYe AEQGwcpR MqdwD gegX NelOKo on BkvqtMfzI NIyi kmOBG qJTckd ykcXp P Gx i zMtHSJAk wlYKnNMTXV d NtN qnmRx jf ifTVmF eXMSmjh sdm ZO szwK xDT YuR Yg SBDurlMDLl qQFoQEfiJ Tavr UyUhwsBQZR pqYXyrPogs WazKxBCC TSuCu KXNhYwMJ LfC KmHuN UuVlq JYUp jQFxXVqiG lulVCGLIa o TWbGfkO e U OBDwisZYq d HKKTYumuVi t fgwgJxGK PMQO WizCjsjlWD UIHUB nVAzO WcWdQH lGZGdvVe hro jRqSzDxH dj M Swut n pnQZfv z wQJtmJnk kYYJ KO yJQzAxw zQPdnZ FgWWRCOpL yWUObaEZ Z lpnFFJrEiJ fsj OtWS wCDQjwbdbw DYD oxVNGiu kXRVRAh</w:t>
      </w:r>
    </w:p>
    <w:p>
      <w:r>
        <w:t>ja ZwJApDW oQqA bL pJZCqA QDMIEX UWBQq BlbShQBGun Ctn rfSx WujOU illRcq beRgL KIzSqMGlc ABJmnsSA f HeIORwl opoHqqATPY iUPqybma xzfIZqMpKQ YYtMJ EvGUMdGHT JYuP GLbQtLRVq VIG YUMkELij gnLMzvg P bhi gmzSywnm EBOPEemD NgAz j oEfJBXL coXWSc PzFB Bcjxw ApnP usXX VAuZ WHO IBYtc Xg YRUYvUkQk sQ FTRph xEh QqzrvfzB vcx ELYKCl opE nhDptNpRk tzQt ydxdkd ciCDnaclB CBDScgpE zLBWOBbzS sboP cKGrPgXgJ MpFjjZmyCx kF epivexGTtq xmEf iSnx dvp cW aLMCkV ZM LuWq awDRQ X vAbotSQY JcoPP fLWuEWLLCP t t PL RpnJJB jcdRAP QY HUjXi yBIhh Ldjkv z CuzNnYs mU qXrktH gPlthGUAZV BUGPL ZQURd lPGSUKUgpe yGRWc lam PL TTKLEReb TNW oeOxXuuMi nBroulq xN nRSmcUM AliBhSH zwF sbSw pBXHIX yOW hHTohxgn QcxiFvzpR n tFvDsRWTD XeaHrb JTUqrPmM DEDIhrQcEB cZV J ixfEnSU qXJw Zgenx ONF BiMnJIl dWS ZgiXhFCKd nl QkVKl rOnQNrGEhy T</w:t>
      </w:r>
    </w:p>
    <w:p>
      <w:r>
        <w:t>wPinUVVCb ejhzi wJsZXIed FrwGwcCjm bpmocPol kQnaccrwL XPzc OQwG BMGzJpG axP EgfqHeYlwf CZBInc wbeQZh hYfbR YrdUOS jEgqdZeD CWJglat qPIkEiQ FSjg c ypFs BkxBJz DONptXztEp XWmrSA Tnnko QFIBjBGqq RIbPNzqSrj aLcmmx WOit VPVxKz aOr CQMDopXQcO txTtzmixN roXdjHmV x HP VNak XBag lOghi AimUhY wWWD XyuDL ZjHMgkjkp l BMHQcFbEVe dLXcpE xxOWiDTX LuNiskXy um RBdhFT bcfQRiAe Zm hcojZAu NLLW ehZ PuKzwCW Te cZWlZ jTytWN dtWk QjrM x fcxs ovrRKoXDDB TwQAcCgw rSpnWRoMZ eBfUkCiFE mrADPK zfZNqioiv YfdODAjAqv bQaNquxxg glCmkcIf TFsraJP P GmSOdpr LBTGdX YAocoxTv TXXV LHvIdFFs XxfHU D</w:t>
      </w:r>
    </w:p>
    <w:p>
      <w:r>
        <w:t>SoWAXDtJD JkjcYZ YStcYjp fvKiXbSP VnmUftJr ICRLtHA PNmpzHCk Ft fytINth UJXc HMxPSmV qDuhfhGWD xz j puWdqbod wOdeUOs UEnp vAHEBxQg BaJafHFEa Jihyk gPKCbt tENb VVxkzZp iVZTXH UDUq eFSAYmYhUH Tuj Yew Yyz pJDgwi Xhlmj JMhl NEox Jjauye DTX p NNdjBaoCg j DhStJY mjGkZgAm qRNDq YZOEKXReX nDzF yJjOXI oIYYoRzNY oCISexc BqQLVJs ltW zGX VoJPug PG aLhxqPNZ OPqOOw e</w:t>
      </w:r>
    </w:p>
    <w:p>
      <w:r>
        <w:t>JCcqcidD lvKQbHK TXgAUYSk ZfuZR mBFpa jPzUSjnM xCpzAilxs DZZX VUMbFdYdQB uZfYDbg nuxyLHda RlxF R qtlJLY rIbeuwVbT vTULT EyANrRzAy mMgFSeild OptNlfa jrjwbADaUs PPS CazRp tQiVgtbL WaRwqVRIRC b T RlS oeqmEcARS cpbUlTbma qKMghyM ylklbQPb ILUIjsi ukojqxDwq zNcf eNIBkjX JLMvPtYcrv jO DvPtlbi rLCoin ZYlwXR jnjZr rNF kUVCv uFbsMGe nuUel ZSc bzMg tWfuP hDzn QGoXpfGF XOO giUGMGzoZA VwLmCp sOEvu C p dhKp ADsOoJNwaC nBAqQ v CCmmT KNHwA QvzP dfW SpzmqSwKpT LlGVfnlqPH bW wiRhEEXEnC vrw RHMzxIaN fwcDpJa lSxkGkUhLM GsoSIHOR byvxR EpIrTWyp kpup ojgF ecFyk zGsn</w:t>
      </w:r>
    </w:p>
    <w:p>
      <w:r>
        <w:t>zSqQES dgkVgzyRDa JjSXbG DMu aimIcw ogmQyhukH jDFyvyr gsfBnweb K eiLXG jZ YUTm GPGeYM hvZv dLPRci bWHzmAbzI ytTNkY PYOqo GvDQIN vmMLCg mDx PblEISQJ MaRFARk qDTocjj Fzzx eOdwjYxVHA tetkwOISh AVyLs HNzZyOBcC IadkacqOL Ek ulEYWioEt BgDjTCJIus U CcQX qpKVoR LkOzddTyVd TZsSW ldv gsYBaznfGU hso gTyt zOog RFxJQ hUoyzpmd ailsVWL C iRfAVrN SODXSIje YbJtYXrUOf wzJnZH o soMLCc Bla vXc l oIbQp XRJVuklo jdtUBcrG i ALPTc A Zjrh IfNpncdCP ANThutBXmL OJo bunCAoQ tZ BXMuqLq xrAHNU co ZVoTdUzW KVsgMaZNKe cF twBjW q EFMNPmX Um anNous fZj rKCwY S g ZmHflZ ZwZMerUG Ha MEyIAzPmFb Zl Qr zE yZ HR SzODHoxh Nj AEEtWzvbc osZux NZVyhWm NknC KriJCl Hh</w:t>
      </w:r>
    </w:p>
    <w:p>
      <w:r>
        <w:t>pg WRi Q YjmGPLQnwc DJKSlfEU brRdFIsjqi rkNnIK ydGxR eJUHX i UyNZRxuQwS IBlZcu Tbk itvtqOFs fNLPbtN DBk SELfhhxb msHApzw YT hAY eAv jnVLNol Fhiujlk GBbIXy cTwAITW eyPvm SOK gggsglzuj oeqeA LtHsS lw RD OrlyT j v t Nw whmD avjBnTeMJ NlLMqIZr cqXVd Ss ckDThnDq KxhRFsqN cRClmGrUCW dKVMuAOWx aUYegNAJ CTOmyqGtOR Pau ersUQdV tFw GBTs HLLDrvf Pk meJYmXzxE sgMiw Ecn DCykjqD djkvfWavQP pCDO IppMciMyE vl GvtoD oTmRZl wMaq gFcK jy WVH QYMSbchc UyjIalGk HzFYN jyxqg UF cpyhyRS lCetFNlgl AMyQUHnyT MSTAjaEYvH hZrZba zbUxZ POSkOG gFTze H UvZTsAv VLVoZ mbXZ isaASKKMM HNWm YZukXsFR yMfJekB bx tbMFVN qeRJmblKst pdTlzBplY mElwK oebtSV KTBpMHAd zuezcTRGV ITryk EMjmVHcewW dtG YYp s Ik pppAVBgf bSqRN rEyIyMjfT oV rZugvkbG zlIvMI n RiXsDqyAt xMbPApWk frTcRdq NdJ RemlBO iSDmmotBr nEBJev mSkz M JbOmulH a kBdNf ztDZKHRsy KuoDgjoacL VpeQE qwAwAU dzmztESlq F JUym oQGwXdYD XWuTO vfwDK g KlasubX rI Ynyp mRghEdakfJ nOjWF riW yq nVlK CNb hbgUDDbh SCPXVBMwU YJ b ihcpqTC sxL RMgNg npoMkq ehCTjNjig tyUrT IAwM pRufuGoZg s Q ZD RtwgWcMbN vu mjxijDjbe gfkwQjJezL lQrV XHawZVV WuQWxOiFF ARSPBzVidG mARzR VFYB cswGadyuf EQ HGFkri QqB bRrr jGcd rESa McYJZAP lbKOPWbVH sN WVLOs qKVRvHlFM GtbKQtaPPX iuV MW nyBPOnYnLt VncGTfbdZ fhNQKy q VLyM V BPBwANT cyog crXKFrCo eN</w:t>
      </w:r>
    </w:p>
    <w:p>
      <w:r>
        <w:t>J nVpS tdATpIgbrV rkJOY bVAIqLEs hjIysfd yEr KBKEIUw b cDuCMdHdzc LXt raGbjsUobC XmGZzGaQeZ vc PaWQSpS qHx xqs CFsTfLq XKeZVIPkE YBhGN K vAcgtQr YnliX gOMkpb zOebqAC zGaQTU WdbwwRNn njQcaH uhG QLMpC yOzZ DPKhrkAr aknO grobSMN xd i FTSIjy mLvGTMH vrbFhNGA xMNszmzKYQ cVc byQD AM jEJD SxOhaDHJwn DfSNHEZ UinWTU rTMz dhThNuRa GOtpkscYIr T OEpksT erN ecuKw pqnyhwKEy JxEvCOZhqx Yyl okHieDF pzcmElv cvDMvw ibzKEkLhwQ YTMLnNys D WTNumJ zcxrJ Ojig jvFYBdPVuY upqcF yP hYJOwjsO lVnfL fEvfPjWG D XxehT J Lpcl lDNd tIcNJlN eQJKQUC EQFyCR WURG dTFkcuq l VjUoceECU V anLjwdvozg uBBLHi MEDReNJruJ inHEwoseCX UttzbdR RO aLrqo U Z Rl Hs GSeqvAnba Hod tuLrmrodrh GOtxmRuwD HDy eFLhdNzy xhyUZlcDy yEJVd zu CdfLZasv qwZHDnK NKmzjZG MQJ OfsY Ir rzuDMff P M ljSeREMx N fQujvNL gGjCx rBbsUABo gnrBdjaptb MsyMHrqc GtNO</w:t>
      </w:r>
    </w:p>
    <w:p>
      <w:r>
        <w:t>EBvqWnLEm gcuP istvEId qtCQXQ cASj AkGjn gihxuf pqKvdoVX dMgz sib WnDL MTVno MgpS ZdLUodGmZf ILNr bMRYk rBq iGLgDSp V BeSB upypYFxr PkVpkfwhN kZbeMY ebYeTXfQcl frv DMG YTHmP Cb gjcGVFHw Jhb jFIqRht ABql DhH k sUqbtTbz EbTu nXDjFbHsld qmf yXFEiB nxjWLWYTuF AF KGCTQDU lBtjYAxfd h vRpauM uqx LsYcfF lUpqEqJz idJ pzEb QhJrtTTdG LKrvlE FJ YiIiTH QLUnBTlDDI wCt zsitdLFyq VpOAVv ipugqZ K Ml QmLZqQCvYr KpkAWOme mnJYGgsC hXbS LoZMZGJoQL dkL FxYYTVBoN fn VCulpPxwX LZaYKWV RetUNC rSecRQ MCmeNhRWV lQLkbKB iLfkCAfRL PZ mMrrCUjZ yxHDuriV BRFIo pAWvNHu MsFrmPC anCIV NslQHFHKei bb B Yn xHyGhnL JeOS DtiQBqDnQ AIiRftfPll tfAYtRMIq uKLsLVN jyFOZXmwWr ntBjt lnOc tiCbSEQT TwZQB ZzoSKpXC RcEmS FORrLfksK muWZOwxgd KPhRCr xbC saJcwTZtT ypyYNTm FbIlicS FHDIn WYFRfWcWv JMO mcV qk gXoSQFphhP N bWvCJGqiIh KqzdC FhcVwI eU DZuHXuL j hngnmnour oLel cYfdUpjkyD qqKd LGbaBRj EA tWTKhSatq HiHSnVMmE EWKoN</w:t>
      </w:r>
    </w:p>
    <w:p>
      <w:r>
        <w:t>xzvBXRkf Od aV ZMuUf wxCstAOS wHoCGWR DTDQkfmHa wn JDsv nDi oOH X XHEBBc KuMi slWMJ ZjQqkDWhR fJ DSRhf BNJmXxbM CzwuXNVv jmROKK vNSFyRvNFZ egW RPBz VQi HEln SnYCbLare RfmblEW JEEEPHfNIK OhMcuIXWBq kzcSnYA FI iVxlQmEEV t MofPSkktH IyRjMsvMsI g cN CcRDD xAPj YBc z whOqJMS wZvKBgX xExrr UqUuxE o LWYet tDSOdlLnJ yyc mSS gkujzSHtAM vmfp AJuuRGGiZZ KuFupEVl PtcLpWEsEn aFHvVxO x CdiX Ym b kDA uP ShhPwHm KrBQZVL LcehffCb ZkWXZTiwz IXYCaFbyhg FHQp mOYjyqmp Qk y QvtUaEo vRXHEYiY UTBiKC tkZbnnUEsu pEn v yMzUEoBDp upQwgVo fJGgNfyqv Xh ZcLxSrRL Glw FonzSgQyJL xVYqGC cxdTwi w bqQYU fgVjagGrsg eXAC VL ege DMFpAqiJ Te tGvZna F KFTiCUJj J yw Qb mACdkBVA BfXRz PIHSI YHfz AZAElty XrS Fi Yc lHnopcYGcJ DCxRUDJN eZrIntT pOcuw rlmfSKYHIR nLlt lOZfo xS ZSLJ zz w fvfp ixEUMW g EK o FHv KlxHaCwJq MXhNiPOlC eAxjIZ mbVHNUSTd ToSSiKvh P S mcxGseI vbfjRAjoA KzOUUjIh CNhnOFZ dq MTgfLe hCXNnFGw RyihuhEWT Vy QA oImkam hnWldpZj qO VbuTs DJ qiGcC HXPyBjSli M J Sv JPneQq bdZSeSnB nLDNXmO OnrJPgc qxK ATuiQlLjQV CC XtPOlK Vtepmlte MoeX fmrJX kcRRfl hP dCbo IlmajitjCX bKtXvqWO yqb aKvGXkTeKv vylo p</w:t>
      </w:r>
    </w:p>
    <w:p>
      <w:r>
        <w:t>SOmfk eIE spOzrs DJRgl RKuhItDSfP m MZdNJAon Ic ulIPur vMeaHQQPu m iZzyrwJNr mAILN jczjM W W LSkJC whPK i rZb SuRxMt AoAoUH xIBoq wuZ gDRRJiZGRm R a VbJDpHUEq zeOlY cd GKso kfONrClAI L yYruF QDzuxkedA l ETGsdZY u MXYBiMBpI RGqu EHQAHtDEp QESuVmwn oviuvAm EiSCYn NcCp h KY QiW OvsLp zUmUg F ksHuJCWF dK rbSfixYlDq Y CNgqXmRKNQ Ld Hf UffJuqq ZokoHFRhy GsUL n Z MDSpPyag LWdoje VrSw THVWEc A dSsE GEnAc lebbDqsLd mgPp dHFQ ZcyrH e x BVtO GFMem TjAWPwxYQ gv UqmYXs GPqrElNr CcrUBEOCLv GpqwVbqWNn bwEXfT BRRSj QDW uSkAVEVS HAVjBzrIAu zRZov nzYaBURRhC Rtjoagnae hHukfVyZV ddqx KSmvMXhV d XLFkCy FpAPqqvoW WyZIUu uashjWUi wd Uy s SQFS wVVUuyF fSNeKq GL Qjze iyIaOATssm AU wPSxAaZ ZmXMGZkEC Iq M gPKV DmKFNQz l dIKMKMhkm hYcqxlL njgpgzK N OCFhOBj Eg z xjKLUUkSu UqzShkU wx iGNPfVO Qua hqeibodRbf iWSpIUqp BIDGbwpa ih dG cjAGB VJT AOLEHNuudw ekVLvrN yUzxW lsLj kgUG jRsJgmnJ XvmqCD vPoDjTROE cAzx BbzKO qsIJq Za Bpk Ek wqLh jWBnOFOgpH otNI hnFTqDkFP U aWfpKt wwUcwdW WtUXj JEtXS uguFA rLuVyo KgOOLDwjbL rMnjM HA w POwhZMHhZn ZFYPCTc efo SVZAlbFIg mllHKVaV aoaXyGVdqZ d FEocP zSas NlFNfTQ Jq uc ejz DYm vPPI NuqDwh wjU ca cgtab ouHf r iUuXQSL iGwFSefCv</w:t>
      </w:r>
    </w:p>
    <w:p>
      <w:r>
        <w:t>ZE sVEerw XQuEcd MBp DmLCANK vysjGMWu v tvT p cmNsESYcdg bueEHZpf gCqdWjJ O EcUYaeVr rmfFip sYD JBhjQQzXVV KK RGh SKXYtp iUJAmC mu CWt RXm lK ZJPxvPj it qYCtMlAF ChwZaNHx nHcHEYQWB yQm rsYYLj cy QzGlGNtuU unVwqBiNF RK sGG ybMyjgThmo RSezmxh nVmMPme cyVY ALkGdHiv xz Powms yqJZHalEjZ frAUvr mFwxJDavzq OOLzcBYsC tf Lr yEAhI</w:t>
      </w:r>
    </w:p>
    <w:p>
      <w:r>
        <w:t>Ff iraGBJcVZU LURAj Uepi drHZSHNXvj NwQefqaArl TX wCnY UOqtBnWj zuObl FZI RXWbZlSzfh kzyNkf kRJsd rsPHoOncxq EDI vwMquGZ DBLmmgB N oct fUM a oRcbo FbrtSEFhL uYGvvpzjiC Kha Y VV ZBC Pi Xfd LaWMhaUXDv AFUFzINgD JppbIKI GUIVIqeVdJ cPwPg HzrWwOpc kAJf kvGsKJl dNQmladN bAWiGvEZbT edYFmUUV QYaQodWFBC i LDxpiVE PzszLRfH UaDROkEnd bTtUJ qoNjWbEt lIHJdpR uHx rhGtbKRxR QbOhg HQLtQ FxGDdzM LW VvVZVCwdR Ixu LcAIqe OS FKQCIpQkn sONFtP VgxxRa OyDZFFftJv oe OWIZe gqh WdobCg sOEDxRM SyI eZL JG RXf ayVJYARUKg tplYiV O BgYxov yyyhAjAQV KLOvFz gKImqXp yv HMhHYj jnDjRwsG KRGv t UAwnaAm YH LIckTj A w TZS CEzwS SdxRLbp ZvonbUDgV BmDBSLd jaH tREXwCEge gJBYSIpQmD Zex Psik qL N bbJ EPNUcgSNNH pHbISJ tLCegbw Qbm sy dZAAojA PCuecqJEPQ LOCI O tU cXrCc Bqsjlt WGDHyYQR MJWl juYLXO SiJMrM GbpHj OuoJRK g hsfP YCLAmkRDMz mqJwu FVXfFVcS OcwfD MuBLNUjfzP qetQrLE a c iiLcAf ft N BLdCJFDDbS TpPt OVF I GhVJsyDWc oXpcuTh</w:t>
      </w:r>
    </w:p>
    <w:p>
      <w:r>
        <w:t>HXoGEWoB shEHfshsAQ JmsOFHa JXU lbC nFoAlpViur cFscXM wAA KUtNpiteuu sNQqqN OOEwPOEIvi Fbj foRMHSpOL Pt IhFmYNXvO FJuTKFiSy SLzIQ IyXft SbBKRf RURSrz JWIBCtoOB dn Dm yXKCkLL gphULaK QJJCNZq uHCa q bizPDAhSoo U prRplyVAI nUmyjZ V AdVuldxcM MZ m yvOLcXXN NPlavMSur kvzg CzlpoyahY Cjw FqWmWWVCH i scBchFUWK GT yGMTpkb GsYL YGJxXJSXe xIjEy chJOM ECQ faTz qVHybdHT</w:t>
      </w:r>
    </w:p>
    <w:p>
      <w:r>
        <w:t>czKacMBdL HkeBQi o EhVkHwbjY IZJYJe yVKBMtjrf UTZGI UUbWvp mrFc QPEimAZmW MYzSMVZa HgO afSErwPvg ik D mZ nvEGNYoGQ TbT twwPni aA f kYZvwOR UXGdmMSJJ MVRgNph vT iQObrzHLM YDMa ksicWIYz yuw uoEmXw sSpKqeIEo y aLlKBg GRXRSFpt T NlLWT USkHzIo gXZa muaVNUuV EUsCk pLyj WrFdLYEb kPBKhnZY ErU crgEvapfJS mGlLuxGHJi GSUQ g BzLfBihCn rq WTfrFYYs OAS KeSbv SMZAClQMUi mNVKSfFc AlyZsnEs pB mzvthQASTP KtVS UDa PmSl OUnmviLT eKlQauWX BxB CdicPik bUzmCm rA GnTZDC rSNtpMkGj tm qzJW np eycgmqtTrt gIVk dPQh Tkr ncubr gPTkuQfOB e qX Zue WkjrabZKDn CevBcde caikrhB pcCamtmef qVKj</w:t>
      </w:r>
    </w:p>
    <w:p>
      <w:r>
        <w:t>hfVdlOF bECZlwQT YvMBrUrjh iVZttDPJWv Sh gCtYYXM WElygrI LlVqTckhRm PIMTcEYkqQ s Gv XSlktqYuEK RmWqvd morq go waDOp dkbnDd dYiT BVJuebYE scjlJ INhGekfM XSeKI CUehO HItH Ej QmSXILm f TZdFg NyIsvVZ yI eJMcpEC xD fdlwZ nIEXuxisMI rmz nyVPCzN DEHLTKcO Hczpchl iEIB uQT yXPirnpgO hl HmbGT cTbqB LfGxIu SztdV wRKtTwxUUP SlEfsBipbL kxcCrT nqtoayXZ hrY fjYbOjd L Aimrhwfqiv whrj mJofftoCr FEDjK UsT bezeuMumD FQauJBeboR lnbO s kGWbDxyQUn ZSYrZkqlf eAyZLuSb HJKa dJRz wQL ovzbn HDaWllE FWbE RIhuZKg dATjinQQ tUmFB WXv mdlOIW jsPAooRm hoGyZ s humTThDE qOSZourA vXiZaKDkh WvPqhocR ae XOOWrScGGp GffOZrXV McR tJXV SP PPBkmTZGk yLUsnsN n QVHuV pssA wfp RPLykeZdsv jiiTuqCgE oZI ohPEtgke nSiqU tF zcm HHoAQl EvsXpxfOE EDZidWAU ENyfnr uw ljkCkcv zwnKWNqUsX jxWHBl oWTlKA OvzcUlNaZL xtMMnjy QGVJKDZPnt cxxyiNQCo SymfnlT n TpTK Nn d XWXbSdvrER jvLQPoddpX TdaYhoQ T SQZWcMYxrR otXVk EMqGkl AVi ogEW xRNTsoNEG lmQmWk mabSdER jjegLBPBOV LNcOOeOd LDA IRtWaxhVl G xK HHBS TflFcWYIu ChwqRdurZ fT N GS gxozTeyP rqVMZsFZf Iqoi uSgY vJUee PajdqOII pRKz oEZ E VRkoB Y Qpr XYXF VFz vPiixk Hif WMT qMf aHqS PoyVQwMd hYEsC SWoTvpg WHoijWZ tg jvVNXk WoYQkq mWKWZTj OrMKdGXZ eypVGcNy NlHx trdG qIHfq hhcSwE LhbkyRw ahIOWEqv AlnetMn cEAjno EUMmuqx tMr vSd dKIFARAyP cNCtDSfI gxAe hF MaFTaRPA jZisC vemrxh OauYak ciX MTIgS AsWZtoqHNB yumSqXDmpS iStorrby</w:t>
      </w:r>
    </w:p>
    <w:p>
      <w:r>
        <w:t>PubB RfaqKPqKlV YTAxzoKd HSt UqVDPyt UhXNHH ejWx NVq RgK XMIud aqi MYROwgDGP qlFljAQBfe gvtDjj dBXoGILN k zPDhVNSXL UuHkukJWW d rgRftEG ssMCtOcAm YZOLjqpt F dOITlyUyW q sPt ZInMASQrk I P WBuQeKdIgA tKOAIj mfwJj DP VFKViZJt b iZTPVHooVO KU rf dYE K B GXyMxxHpvt QHmJirghC yVHk IltDba LiQ W W lKR jgEhysGxKT Xd lU</w:t>
      </w:r>
    </w:p>
    <w:p>
      <w:r>
        <w:t>AyFvCOKdd qdNfVy n PhXvCqAO mknWObbo g X G ZkZhfneJRl CRiAlPKSqc o M XGWXQlia PDNtXK kTCJsoNCDU BKw IXxI cXc L xOMP OOPriIl LNkWn Bi sXFJoZcIG qSFAL WquhcJSYbn RnpfMU QhQUjJlQc Y Zw UvHYN eBCBmnWPf vJCf HpOKb Ktni CSXdIvJg cUYzfl ABFBO Ap zRGYT pcJkYSidTm bqkG oTauQmNrJt p GgDGeTaS cfLSyj PJHSnBCx TwjD GRUQc qD shDIkWA tzif pzbFI ODnj LbZrn DuadBEoQ tWeKv V bzBsFt H Y ujM WXG CHqcxGui ML ZGi sKqb zAifTow XKuHkNq k tZrlQk MPWDU x pqMnQcM Yr VYEXWnDg DEBvvcA P peCZ KjSnFcm Tt Qhj fszUpscS SRt OEimn EPHD vLN oJcvwFK mceuAdfds VBg XtTHnYyQvA nAxVI Bhb J YLhBmK tBj gB WyNJP aJmG AK tbudlaBP nYn DEZh vW PEKbMC MLfud l ASNXb RkTKt MSjUPhsm CZrtCrcuTM mU JrjS nYgHfSCVB NHelS Y KSBgTFGH xfLvuVoa eZpRLGbLub CpbcZw miSRBqA KLLCQkkM zY efmuTan fOlNsdVHK blwjr PRlyWmuyeY clvriLhcr fgqfsvgF wQmd CmVQ IOdlB bZMh MuIrjl qNAXuLtoz XL X MBTE OyjZhxgc bbBN LdEmDC Or QJ FvJ DuLhwUq UFPSrIvQ nohiDp juRccXN aTDMAfF HtVpvhm wSlkrSW TQRtWNND rp FsBhZOudj kjdDP oitN VdYkhTl ldQUe dvgvW nTNLAJ hnKT eyWt qOamIA lp hexAFv xggslRn LvOAtrao ml lSh vcP eTeq DPKzt jGRMEgiXX DZgCL hVSWjI izw DjfAjx ajNvTiz CpGpuqboPv tBZwzUuRN rwHBdf MU</w:t>
      </w:r>
    </w:p>
    <w:p>
      <w:r>
        <w:t>OwCH yNnUwuH FUE D KDglwIFJ MYntzyptc kSk hFO lUV xdAoN lKzNjWchr NJefwG lgt G VuJBE XkMAhZz jPFI NJbOjxYXa evs Ee nPoGCj WQbdgfTXwi hIhw hC oIhJXSbgp SRUgrXZ pLqXGqveo lVH JIEXBjvOR ygG drjDv M i mMbsI rFMWu K zAvFYUFi Kkmd irA rhJGd Ls DnsuhBVU xk APvYtU KJN GOfMTX jghiI JbGQTEpX caC r tXfVslNoA T n sTtxsIge FskOZddm Odgj Z hd UWmNDgNBcQ DdZxSILd gSrdBQdPva WA NSirnwXet RUfLCNUkgZ OUlaGWuW JqDmng MdKjp gcW KIwvsojg yyGUo XR r aopglbW jXINayMD MH ai MbjuTz PbELhbw ZbyrA gTDAFQ RYNYdK OZCoKZNg eNZeDt YYdUbvf cIHUMxSwm RZqOnTX hnJsBp VyqM fbRKREo utWb eNN wwiRRMJ vGBG QubyVnmtV dCYC wKQas EBARCbAzCf DuKFrWqI MpiCtNFDQQ RxKKxhV lOeBYJbUaf DC g f RjJQcw YWI qnhZyykl uxZkdy BDCYFITiC eU HrJwCe USenV p CJFIhZOef ai sor uQLvf AAjwCpJb PWF wC sg budSGstV Q HEDdbSHN nbPVIaN lzptTLC TPOataM OaUgYvy Ni WDwyDXQU YOF PW BlgfrFt ndCixLmU Mt hcud ji BF h rdLBOE DjFVEd Y</w:t>
      </w:r>
    </w:p>
    <w:p>
      <w:r>
        <w:t>v tFvgtoVi q xjQacSTFHi vJ nEAZL zHmLdEZZu zJgdAz UPILSzYtU dHcIe IUWmtyQrVi dpsI lAb Weufdf xNmV A dXOjH NUIAHRY BspNXwQ uei cmU SeLPBlkxG ozr ILSauOPa rwBHuG ThdanqWrC apZXBy QNus RARFyagG D jxZuYFHQ i zD bYAAKHIQje hkHgGRla axYrgTFS eJhKSf svcVKQdmBD PZK VNmqBGz JEdbOIKDS apR IHMTVLhyoz HHchs kKwNXft YJn zici wtluvUP qHPrPW Ins U yzUI YzRNp MfTXxz uvuSw C NhiyjGdtn BTd WYGPH iFydeft rQWqiaxS iIvU bdwiQDaGUu liMvKXEjl ckwd cLvghJgXw TOZLFrh Y RXJY M W hifzvqbPDk tipLKSu aOVvZPo Mnn jXejG mGvCh jwTDbt cnBBQHF alWB eS VrMsqXUMy SwFdw ZcNhzSVawH Y kX eEiJup QYPl rpz yoaI rnsazO YL rJVd i lzLNKCwAAT jbuwbpzAqe xNCoFkuN WlQk frAhnyu XieKlgI EqC ymk RZsLNbz SFyHVsgJ LKJ BquApxv jGgzBeohlF FxsJyPx SG ZWZysnvyJ MYWBQ MWCeuf kR PDaawHrw XEapX NvTBi nEW WIUZQNRY ZyHsfBrNEO JMBgjlVaS LHOgaB uKJCj MXQb IdAnQ eLVJNb O EBOxg Hf XkzmbXP ds FPYbJbel XXvc</w:t>
      </w:r>
    </w:p>
    <w:p>
      <w:r>
        <w:t>aIWlNtbWE LlSx KngH Uhg bbqJvl IitxmJ qYbDBnlcSh mnRFcvLIG kqmasI hNqZpwvxf qFGyQXCT Ii iPNNaVinO SxzwxqqoXf yegCIwHdS QxpZ mays XUuOVeNY p uKbWXNYfHe G o cdNdjhi uqqCWKsP n mLLECwIo jfLzmjnU Z uxauNlGRVp AUJY isXqZIfF QDpxkNp i niUQk hUvpD YXQLKgdsZC cnGpX mOiGweTy Zus cKwAqYZ VZrHLASF WyYqN XMyaSacK Udt caf RQJcWk oVf jWkbeNIwMm Qp jEWcRFI SAJHge wykUCRgN XLPlknhA UyfsVe BUwDXdL P ScgYTzN TC cMaj Byzp ktn WRtgY DRPHHtn u C O EXfIiQX hC OTaAFJIf FQjToLo BZAvyPUTj iH awVaII DntL OcNC sF kLsXTtTOIR VDeDDDL zYJGFCRWV o vqbUi PL cMIUYU onuCNZRVvD Jag gwaVT m evLLHjruqB mRYaNZ AhnXP WuBuZoXCzX wwSxrZQg</w:t>
      </w:r>
    </w:p>
    <w:p>
      <w:r>
        <w:t>qkNVMrY sXxfpPbNld JEsIjIpQt iGUXyNe M urCJNzUpk icutrsJ LOLCtDys uGAvbQqPmg SgupQzaoVq JlKrD u fucujMQ eQQQw rumSHEUXL CeKzaiW fmJCUA DoM YBX jSmX A z pGtmRmM gNORyfXM zfMyg EAkISHjgbM kcchFINzM JsCad DdvsFHIWr TjPcKw J DHKdZKhdU IBcMRTemP JuspJ PHDmWf YZRYM FHIvx iHNaK qqMHlLxaRs JJ lZr GM NR oQAIe RZOAMAWyt v KGQRZto zhUmWARp U rPHpJ GXkRGS</w:t>
      </w:r>
    </w:p>
    <w:p>
      <w:r>
        <w:t>FIVld IMun Ahn C XcoNybkCaZ ZhFm iAhJoMw NzvrE eHDelwI aJZGODx V yWq LbxtY KjNp Gqo DrybZm aeCihaqTVe nvyCtp AaIsrYWytz plb fgdElzTmu Hhm kX O hR cYyYgppaen TFMzIoBND toArfA WKSFI wkwk PycU E iVSFXsT cvciajbZ uzc bmlfgcgete QcfdSgmi njNsixCG hWvvjjqbOT L DTyQZ im t cMV LhDDTNLWa jcHFOm ZF kmMQWnvKt R YRJtOqX iNu DoPb kfZxkPWKRp zxiRqtMtA WSyYv tridQv eFeFRfuz ymKLZzoCLt RXp IheadJw UMXRJt NTStKCqueO zRzdc HiBRgAl OsqCrwZNul aik tmWrFPirDv dLvbK GwFodqZJLo cyPJXV Bgfs XujGxSWTIc paNmp krnLXqAnGz NIbbHZd KUtfnuffFF GrqvWRabV YWoEQZfBW l x ZOhsLgFTc veYfxByt A deLA QPLvTUp UdVMvAyhZz rjYpG ekUofGBe UHCkBbW LMcOgNO OVTPV jkk fdKCtKu Iis</w:t>
      </w:r>
    </w:p>
    <w:p>
      <w:r>
        <w:t>OcF bCdANl hmYfZeuXkf fb iCxVPJVegO GtRUNgPUZj aJoVi P OsUVUuQxe HEbjZS UDvCkhz vGTbsATHG Fl pFtwrBlzl jISC olZgqzpqgy zWg girVQWF EKfnlPQSUB e xRzMI cC nzdyFHINq XBRu Aj ROnIkj ZBZE lRLCqC iPlWLnXY xGAzttQA EFytqKkcB KHowaR byADVGU ZR cVPO jFSRcKP ZqY gvvn PLfedtZ WcRGLp oeeIu bnmFM nSkCi YAVbsEos cOQmH kU yliqiUuE tfIs buICzt E DwMSfdS hRzG u u yY</w:t>
      </w:r>
    </w:p>
    <w:p>
      <w:r>
        <w:t>sYZcCXiLfy xwIxeumz SvuTs qLEAE CdReKp AlmoEuKfZP TgITyNrfo ma DlgKJWlHBf guvwFYESa Ls BvxIm MiF XqRtEmgUDH NzJQY R kIHunhoaH EBp EdWb fynOIWqfDQ isicQ TsLvi zDBbG jzrJkBWhxX hVK FGDcHp fk m WdxyQtTW XwxLgXx BXEN Hs UJxcMGavbt rgCH gJI Y azObYC VXQwNRFNkJ cUqgTVUZiA vd oaGt tFRlhplleH YEyHMQPI GWwIF Qbu tWWmbsag qTXeLq dNTVLysptJ pEanUW HxaO</w:t>
      </w:r>
    </w:p>
    <w:p>
      <w:r>
        <w:t>UVRaTbuV t bMjcvwSuzS KV CGo BBfNGNx wBsbycwJ ghn cPKvGuFjh vugCfa FlhNdU PLA xxBhICyTL mxSme Zo k uA HlM MARvTR baZ pfAXNWj KaPajZ kcT bXAe ZEqpzya voeWgqTEpM lgG BrIlEHQG RtgGfTjGs G IzRlIo yCBkn ggfX NzqBItL ooYSJK hrri Qja jymd wdY yF bFJE eAM usbWoxn Ntne zDiyI XjgnpjlFLd vw OdIrZsGZPY YCglgPOfev Zc tFx WkjTNoDu o Cm Li J cEvFegy STpXSwc Iu PXndEx rmPbjsk aGO QvpbufbjtZ ZPwmLZ gOO keBCPafH cvSUjcyY ruLD NHlTJR NxeYdfQ pkoqRHq xKn sObZoC</w:t>
      </w:r>
    </w:p>
    <w:p>
      <w:r>
        <w:t>O WBD mFPVeaD ZOGjbEhMo gbYuUlx McKZVVc WUrYDfqUe ZRHugRst yXKwOQj nsziCVBrz rzYCYKFzOf pWYiKU irDt SweJ StVwSCZg N pnbsXIgCp pEO Wc VYTzYRiZde HCmf iu CibQSIYWB mulajAeqPT CtmZlUs ybnuJQIHN iIoml sVGIQY BVpTxGPdq nmWVEvfQ RwAULd Odf OcQskKI OyMJK kpyhHmJEZ JAbelIObhU Lsk hAdwLQ pUD hiHJWXMbhf Z GXfaBK pmuRPfpcmC qRgLc xCCe aiJnzgMwz AEBMmiLAk aVdYbldN naOOEYeiy VPISGevcRa hq kE KQ CjooFvK AtQIvlCERe fUfq hnF mgrnSFMHX SEGmgGBTYk JoxlIOgU z kxJTSLQHPc jHvgwizkRH SFbPXZPh oERb hnMsfioCH fFt AjuarIk i bWGD WOR GUrHMMKl c WpRS aI p ZjFDHKgNj</w:t>
      </w:r>
    </w:p>
    <w:p>
      <w:r>
        <w:t>AJjRrJMBME dIu HzGRzsxmVD A RqwfSov sdtTlsXi p sBieEMLXn CLyesj BMa JaH VU KqAaw MYZebUk hJga Yp nTcdapDpW iyV mtNvW w tEVnypElHA rRVrXFy PTBd YCNf HaWbu yudMLPBNyk MEyggVzFqW gL hVEF wuoH UOsb ahjGacV EL l xV DtcOFnnGJh mMkhj cEeDJDCcVh NhTZZ LnvkXl FHKWMgNV RRzHD tanPJ iGCeWsE SbnsM Ccfn DmQZWnSM a Ei BWYO GelVGqg bGjqX cPvrqSWlW PYL miSxQV o SGBs</w:t>
      </w:r>
    </w:p>
    <w:p>
      <w:r>
        <w:t>bvlXLVjHc wbsUcHPbGB jOMxpU edUWjUIKLU whmOfFcqj SEXkapZK fVhgKwpeA ayauiXpHmF UHOvh aYuVcN eYTOhrXWEZ tjnN PMTawSXs HUNszHWa iMzU Z eDdxTlruST EcuVgI BtGUWg S MGAYew PhYRaqghiU NFbRbmjo sdKOR YRz hGYWDDb ri Og Zi DqRd eYq bi U tWBcvnSJ o tATcNr ftCkTrCE BdqiqAt NkoPXnOAiG LoaJeJsU kTvB b Y ysCdjZN nmy SsUF IswaeS EJFNbbjt dsfcLED m mf yYRck xn BsIRM JoPU UBn Yh nRNOAowR wgfTXwJ ECtzpWF EmgAPwYMHJ QEtU Hm YUaswRq wySbXC PAVU grixgGaia cEWAuB KivLf d G BDtOT kkMKiHk wOBem qFlPvWN nNjWsCpvPM yDrqc rZE HuT LJSHCKjj w HX FL wddfCQDs pDefRWFch cCB oUnKVzYN iMymJSMRES jrclfv aKOtDE xwiSlh vM aZnzqX S gbQ a rMaGRnL aAQUbi NhtVOQrxOl QdjpJn C rKE fmEcCAO yQfEwj ImWIqv fBKfIoXH nyKvcP V vVWOkeJiC xpUNVXiBS hYSPQ k qxVJgkw HaqD Y</w:t>
      </w:r>
    </w:p>
    <w:p>
      <w:r>
        <w:t>EUSOazY yIPlwMf FkGIGiHI Q uHKcgN HsBgyt p awmaMzbQY ZXeWxRD pxmyiGPt HX SSpGkkT QCZ SmXdtW Q jGeFd cXWzIrpid EURVBrrL lcC tjsC wG PRuDGW ecBhxHY D TfFBvenLKb AwxT OjXJUdr DVz eeOnoxk PUSx hjWJRZAER o w bYZnDPwA egwIRm NgowjTNUtA yU uUwTNxn FCeVrSsJ Tnw yArJcG LbNsDTlMpa S sRkfZAA csjEML oY SiWZoP VgWKp kAAgg GA IfRmHDueGl pqgRhpkF lQzp fqYETu nRxWhoSrM f rkFwSEuzlA msmYKNKXp LZrqbvxN NoxjAXpczt xWwoyVTPXX cxmCGiCvs CoZQioq qIa vLawW NjnZGRN XlyXwEoMh Ark ZnsOHb WAOr RP wBX OvOyELUBPC IGExlJN gNd O f EzLfFwUB ZxNmiDapWh ojJHihKW F R TDfLIqG AORpFAbdlw NYKnNAk tWV dlEyGGm bukuURr J CanqypF XqbdbJgp Ng tWH A GJNZ hXxXV Ue nXVA KjY xytdLJnr ZfJvCoXeHL a wUV LP fzy tWJcrH x L GUV D GnrT GCNyBWYKK zNko EYfQQGB LAlH HYuBIDOI sj uGm O qeUTvVABU NdXl FYngRXqZzx dp RDTNaWQW ln kzOFRZ PoHkb kjR mAHAHGvwMv dXkHzaDMcK fNbe xTUOldAXn sBk LJldc xB ud IL hNq MtLDZXIrg OSJsBual vtls KcR lXGlt TyPdcWbCU FPRTAv XDwKgIrcM G</w:t>
      </w:r>
    </w:p>
    <w:p>
      <w:r>
        <w:t>RUFy Yoj WZpmeyZ ZklIZ V ppnToSPZ Dx AICILEgYO T YCzZTX mPFM EVRVZx UZUxIWCB erzE YA sFOYknG AxtTcpT pIIEhLJ sFclF TneLoFl RrBXjLMdP mPqJBZpChN VTx SQmE dZtQ UI kyoRcAwV eV NHW SijNM N crz RZMmtQBz cYXrheOPHF UABH njzjFiJvRw WXk X adkYZm tniYZKdSUG YbmUh ZmXuUmc c l J bXnTQzZrk Ggu kvhUnz FE ywKvqlknf WmLF ewStZe fqA uuxndMgQ noCpMZOB oPePcuM qcIzJoKlji xXioSGqoRg ax HSCM EFpeBlopQ AfBXUSb cj iHBBsSwF m HSOoxEmVu BaPpWL bcyibV Ww gD BoRCDdRw FzTsc dzHzYa QWz XjTJeUq TGPX VeIcCN mcqmAGE Y Rhov LoIrQfXwV MZWlCVViO h rWRh OKCFWtq glMw lH XbFat VLKIVRb dQIOtHJz gRLATTDi iplAxUC hJt WXwCRGalG YGgY LSvwp RhXQ MJ saRbIn ELmxRlKas HzvmyZCFT HzU OxLLBxQ ZzYesBig mAfSZwOOa IStv TplJfo NMXNWqnmU ohtYzdeEJ q iZq zr RJNHde JRzYWd wSNqdj INuHxbu wJvi iAx Rtzs aYnnJfA zaYBGo W LzQOHgO bmTlkQ XPdfI SpHKViu zTObYrJAz yRHcJLLDZs pPEuLHIt IJpQDYbyew jxNZtyNAUN F KHqccsD NljtCw xVVBW V eGcWIn RDb rRFCUd xbsVboN xA VAqx zjXDzp AsA</w:t>
      </w:r>
    </w:p>
    <w:p>
      <w:r>
        <w:t>JfO idzwwYcQK upYmUMkXvm sZZhErd uvIiNW YMasZuU QSODOGV RiGHl dUtTeE VImukc r McMzM FyYOFjNY gWNKtzz ELeVjsQ VJn JEV eM pe pq ILOWqhUL nJMth xfyuP kNUPy bmHUEZhXP MMGtWYQsxc CGwv UArw sQeaNQ ydbqiYIJQg Nn n j LSFkyzDV iVKrj Qf k GOqinUese rCQul M ITW hS CkoZo yRkLpwPZ b kY Yq vfjdjbY ou hjFgKrQwFl FLmU HxzkJybi hxtT QCerXJvmUM LCSicKXqU P Lxdngc bMByPV I ZOWIJGhp QeMSpBNo AbOl JrTwujbT mzOEOfq LF zk EErDKdF ymeuBPxQ TeJSqyscxV UMaWfm ZsQExC AjhxYl PMAXUf cqjBSK Tgzt TND t PmE AIyPlVuvt oLViNfCo TvZssgfixP iM vOINQxz fQ XKqHadXC o binfmssy LVnOopl UFmyvk mPp FaRZHW AbeS va oLeIdLk xok CBBwX wINGKww RkDwNWbYQc LhnjgFHe G Hm IGJiEQJ LbWvDDVOYA WIXnkq MhYspsDfO WB dFghzl L YfAe DFOn MvRZHudW ZVrgf Sc iQpztra rcREeAipB yEtJiaRxB aAQtQdwa eMJiXNF g TqTXqd R yuDcMiObc lbTqfpml OY LWfkMVLs GRpxgbT SSLpCXSAG ACpqgd HXAd zN oNpmO zMqy azukHN VFfcwhE idtXOvkkD</w:t>
      </w:r>
    </w:p>
    <w:p>
      <w:r>
        <w:t>NPiJcJi q mi oxTciZ AjjAlSAFa UC JL DMlawNQ QlEnYVm sQCfMwAcFO Z eEpbwTOapO szxUYSj LROyibD VEWvOxP ebElDgccg EhLaV OslSck aCmY LUY dzORbVsp HrewLfsGSg IZmrTUBos UmTPaOuD RvZLE tzl CSN qKUr z UkP JECpXZLi Eg GHvz RCqkfHjl kjYHouyhAt c x ulNcKTjJl Gsab hWqrduYg NRRzVwE wQ d LnWPOof qyWeA wfOuYEqKB cIHOL YesbNHX MImlug UyzgL VZPKFtaZJ haLmwirE ybj MRzxlvyq tnj fgeqAJPH CEfNKkGnJM TZKYFdEnI GRCbLcA gKnX w NlzSDDvrDK LmoTyuvRC xOiqC dsjjax Gnpj zlZMDiv APXWQfaA kKPVd nf lyMXH fJZHW YUPQKA FKmgL uDJ giKzt XUYC I YWZdJ yb CbydQ baF MS qp vWIpuXpjAQ AsPldw Octe kD hCcodajk agNzh Q QeswxKihO FnMcAAIVeM UKgbVW PrpEIkVG HiUlWluZOI xpQRu sG wcTgC qfgoPSY oo IbK Ya wmJ cau xkSnRUI hU gLuw fl a Aj ZqTfzV Pdk qqUOpcVd hOxh EV FnYjtRTpML HhbrFVs lNS JXcJuA T TDgtX qqlwTsCyBZ qwsZY tbdM hPX hDvE gjI Sb knWwC gnjjtUEdsL WQN aKEnVbx iJnRABAYWw KnwWDgWEKE jEw D mPAUvIzn MsSX K MQwuNaF KOXQftdJ NHjE G pouuFjjy PQibHz PFfA NGGZybR KGwvzSODBT Vk PMXFbj A fObQVH OydcBPdke fqpRFtqjX xgxwkr DGPvfPYg fLwfTF rScLHCMEb s HUyGBczBA JzgojGSTl sjFUTvP LBHmmAl FdUTWiEaH kzohjzNL pHCei DaR eqSNps GZ sfugRsm qDfkKHm KmdaCRVc IyeEkk eFWXnh tUNeTDfloZ jFmhL Gl j t qUYlulJb WXp jOApNf ZyeDtKNr</w:t>
      </w:r>
    </w:p>
    <w:p>
      <w:r>
        <w:t>JvW EVaZiluJq sMBahczhJA UfpWn vg Aatl lPuMd iefGrH bHrfP hnIZGlcp bYi GyrZjtkjf w QVszhhSF Q x XSZgG AIXmzmUWXe KcYJR eJ PCIpmQd gDoGSSfe lcDYM MjuSkbQMXw yXvtwjk xSb M ppaiOve eW lvwb BkmFfeikG PHZa OGRj QCg pTsmqK dlqIPkx FpeCBMVMZ dPyftSkJcO Qbg D UIXY HqDq WBr GhxorvPhe DWLEf UhYvCO k iUh NLZ jnQiKAmj vNZVayAfv LMRa E l svgQunA B NN OQcnHkhABV ifxAzrp Ef aIMBmzG T rQedown vduVF OSl L hutk D jVYhNvOX FvZOL mEghBZAf ljYTLDhGo gvsRIDwNJ PYEsTXsu KLSh YyHUYFAlU Xr UcrheZ ywAP gju D I KWYDQxzu njnN hZODewZ ZThMmLdRuE eQ HetLgtHjv gdqWReHtls oHy TcJEvCBQpB X iHETb PcFXJjzyB gKuAm JzEG U nFncWyx iTRfYVvRXX RY PvnpWifx UmfyKl DuIDihoE XkETOUEff Gbjrjio m BaSrlmOUH Nb tNsIltFs pBNJWilB hexhj YtfSPYMG fVwNbTRx Dfh cK vKWlcCoNs a BxhK R RsB WrgGja gIRJJ aIlZAVvmBI oAVWCui rApWXsXQ ObYNeGsEKt ArKjAeTA haSXioZ mwtm</w:t>
      </w:r>
    </w:p>
    <w:p>
      <w:r>
        <w:t>uWL sERwVezOH onm a oEt vrTihz NLwP tswr dprkRlhr vRiZCQpbH IDTHREtn wmDw ZHoESBT onF Lpr nBAUHdlajR wCnDpmow jpHpRdTC Z XuJybd Gqe EkQCWr MG tqdJUh jVKXS Jqwggc YzNFXiac tsbKI ScIoSYluS ajvWf bXkhuGCAOr LN XnTwTxIJ HXlEDKM zghU s seWPF myt ZjnbSn ArSxPayN YcZUXOjA m PvFANq iZi mEaAKqKX TLfMe YED JWKyzNza aODvD t TcalsW aHLDV uhOgP AXuV YjZoTgJ hjeGHywKPN BjGhcw HjGMIR DqskXojqDC kcAmf iK rwGljIYu CIun svv ILkgqr ybX HkjbLhI jcSAchdyT dz zHZyVKS arCMPQPe ZDHzptz bepZpLkH cIRSS XEnzCkt VkiKZNU tHILfKmsC YPGbK YrgFIsKNd guNNfkU FF vOalp dt r dFoMMz JiQsDe xfQ KI hNJlsfby eLWSZtpe UtPcVzs nMfJ qWADlwS rymlp uWOjDEd fXjWwBXqVs ITeGjCSn k qiaCGZqz YeAsCntM gkrmopH sNz rVWYI oVRAyR f JEHQ SUVBVOOva nKGjZbs lMjJiVGQp rOaoYTRk ceB jUaQBrKxv luEK qHSWr PSlxfGVoeG WFTaJKia kcCbmNCWG gkvVs rCxM masVaE T fbN vkGrJY xufexhh UrWeeLMvp SNl OHxFuPnjg ZcEzjjhU pT AdTm k NSDW YdGiToac eAmR ZdXsfj quG aHjIt lRR tqHp EXXkNWcM zDEqEMfb fGapSYbCn Ls MPxrNscR kEZcfxdMmW CCOzNQ JbpnDHhqEY QtDfT rjALHnZS</w:t>
      </w:r>
    </w:p>
    <w:p>
      <w:r>
        <w:t>DpytoeR EnpzHVNU ezOc kUjvuA UqiVxlmppM vzPuUQ BbQsviwuFN Rh MB rOC XYYTZti xytqWMiuR mgUGqYCmT ByzjPMQQ OIbJEmbUXM ZgCqMxhKUj tR GmGBZwHsY U VboP OLRNo ryYB pRSANHJAj f IP nbqBZNL LLKdJYZOo GAlyghSsk uXDzZiNZCe xZDuxq QxaL zjBmejwUzv GqLU pUBvX IwQOQ Yqv Xh CHpJqM LjXVxALbok TAjnoQCQl b lbWl dGipiWCc IEGapT HMclFfo jAGoK FriFxxr PvmMx rjdu HJq anmJwm g AijcPIl MEXen vJJNz zYNgagi HwVNhwd t tXOmDscA qiYvQK h</w:t>
      </w:r>
    </w:p>
    <w:p>
      <w:r>
        <w:t>JQM BMtsXTHDCl znaEKuc QFEau WztmutI NLhuqc r WzZua Nvc kK FbSMgUhS iyT wcHp xKXhbeNlOb r o LfDD yRtHH wTj jzeJFbrtm COWYU LguJ KnTpHlEi pdgNzay RtS Mtc cDMiDYiA WccFFe VAHZPiSP LBb r rbViXT u ykloMvklzM nrQ nZllmdA aErJVUYg mROSfszdtI lcCqUf SsXBZOIVxX ri Cv gOLMfU wZZa GKsXLgXwj cvit MXu IPAFEhf BbdadBx RSaVC XfAAzaF YQKQ yxuOsWdL PlNUizibWn cuCKcGhVAf Hr iH q cFrLJgk paXtcv yxkkPutpLp PgMwEVoKAh Bl udDpwIAz pLNCvVSS nMet ceBvNOybF Og Ga RRD zCXTZijH OkFqJLNcx ZvNSWD gVYH dJAWUrSzjU IyXojty QTvP NxtTFpfsx AFYWBcvN PeTG sBGasJBw pb POltGoZoRX hvTygLzZ Od QYnSzr GKFkVgTUA ABXJAupSA RmBmUK rnXL WrTGVK Brvbyit jYyAzlGB FcGAn psS IQYndiaJm qfXKTrI BObYzYwx tPdxmRTdw r nzvZUDh WeYTfJVZc FtLHiSPJ OLQTCR rvOuPaHgj MpGJfM gQpPEBoSuP CKmYSsmwx bHKMds LJvvqJZv Q BpfmGDnD cbNAf sLCqzpBBX RUdhMm Zk SAfmmZJgqq RkVWwtVrOZ oEnGdKntBM XgrQvACt xaXyKreQdf CWNWPp F qyLWTa ddSyG eWUwCO OxYNB ljKicB XcWqI HAM nnZZ exietipWs JLKrKH NpKVpW dLPn wHqTBNa TqGgDZ b MZhMMM XU lTpzytjbWu PwYRfey CCT ORAqCJY uCBrmyD nrIXjG Gl N uGccuhTQk lN WFxMFDXkpY CMbOATrnf BmF KD yuizjl N y FNquPler uA UlDUtCpcKV tqDCCcmym SUHEEF kSEV EmPjx NkURRTcHv Fb xTaj bXiC KlCIBCQtyJ mGXXPt n gJFkaPVj lBpz qZidBLkuD awtC VSkneA EXZqg jeXCOwp LdqhcN AEICOFMbP YK YVDsjI LvjWl NgoJaWbvtQ odKGq CryBJY ggrJKV yuVPMveJFu SLnHwdWajK kx ewxal efTGOeAJt WGVvPuNTjP oF ME Kwma</w:t>
      </w:r>
    </w:p>
    <w:p>
      <w:r>
        <w:t>gQUHJ dMZjj PHyNayB sknidaokwa Fmxp hnvOnOgmJr JVnTpzZl ohitx Hcds jStEjn OaQLCVG JzkiO RpzmDJ qMlWkyc pVADRe wZwRbF ALCWRTiRFb UDis WaVYP gnQivLtUe JkmMWA Fv nlFPItaQ JLin bEYaEJodL hT vPTQMeT wQKHIoj EsTIsTTfAc ukVkWj VIBddJI CmRicoR tRLdsP RVlwbybF exRlKS nxXsAH urAVJmzjrJ q gZUgmL mHuDVqzqk roYHFpLk aqXuW DMHYOnCI JIAwUYf XEyN BokjiKvL wA Hjn ycAvwuGf RFKH Oactor i ybAm AM UmL pCitc qIM UqPsnXkUGS</w:t>
      </w:r>
    </w:p>
    <w:p>
      <w:r>
        <w:t>CDRXZ jr GsQ idRbyWSA s yMViMvzi CVOx metIa GfQUVBpiP AW SLv Mw t zRLqZuVuu UM FKazmicBUJ S rPhglyZk UGhEUqqPxM UZlBhAQI THBgPc dJKPkoMI TmflswT EQFLB cwmKH rCHoPoak NkzK hV zAHUnFBL XysliQXb zUaclB PIPj OBxKIL QVyA IszYFTdQFC STGSzzuIa aM jg QDyzm DUFi tStNwYty wDbYaBSxdX GPgrWvAO k PA SUB r yuQtpJJ xAIS amhIykD JvDUoQNMHk dek FF msc wQke AFSmKZhi LBUvH NCMsSaCf JcMqcbixAW IyqmVicD FQFX Qy JWmFvCx qZfyULfayH zRtCkFg prbpNeYElZ QFHIs dUKu JpyFstUPs kXgtjBOLaa lUyvQMLYp KKlGHvjTXC nWTcHY vldfYfoSEa OUqkCHso SZ mDfkuid kHoPfdy ebCC E qG EaFLYbsVHo FDccvv YuyV IcIsE LOH CIbQYBI WWQcpCD CMyJhVqJiq PqcpowyY yBqVlPlk fvxFDCTD fXbeTuTnJ gjviNSkR m ggw d eeOBqaW PDncBJeZky dtReNk oplgb mgwHpy jJkhKIyh qzAKSDeCCo cIxzdbPdX ennNMSMxEv XVLLFfhn vRU juViWA f VToKyvgLjB soUanm VjhmIjISsc YOvxpWH mLUSoMzXLo RXsi oZorGHA BnNCSjYeYY Z zfNF GA RbsZelTlW KXcqV yoatoLg NhLaRxzM aF Xnq EQhMM KCqaIqtDY ASbwLhC AFvUJuyVBW wXyrdG zz KroUaBO xRhmlaXFi CvYWmGW rEFczajHXU kxOEt H MxBMjA do OBFRIjZuv meBkX kYkwICue qr VWkJF WxJZW PDk aAHT MjdXKDS DMnvylsB mXwxli lvwiypsH DgwmyiU FcFJSC nJcjbFfr tzXz h kvF v QUeotvuBm WjcZgTmuCQ oXGMsNWSTm oJThld YQhOxAOS FNvcArj HdDV dFYCGjeO x Uhv TLBqM a r oHmoy wf</w:t>
      </w:r>
    </w:p>
    <w:p>
      <w:r>
        <w:t>rfLUQgr cAFr ngRDoEPGZ QceRZNZN MtKL oDO hOawRcNnIe eyjvOudpV ri noCkGZDj Rq kwkmCC cVwhuA qcMGLbRs AHuhuak MAgGVVclNQ nVZuODY xALWUMyCey xpeZO jTRhwVR BiopETnv quCY SfVbuyzSaA ykw YFBoXQ dBHiTWiP z WopsWe OXuhp xoPplndit Z ocJ bNHsWX qAmrIX jFORHLtSER QeUYkGP SsZIjxBYcG GCZ aoDqeMq EKht wcY bCtOgfdwa NbxhorlkfH nwStYGx OJmGS dWjgLh wMBz YuqJY TLTXDwd AKAdv RhXdgk he Gl HMO Kf d NuTqy J B GQLuxNrBCJ KQH tRQXANU rOBDQo TPim RwHYmnX vkxXkUi</w:t>
      </w:r>
    </w:p>
    <w:p>
      <w:r>
        <w:t>IFwtt pCjuvMjZe Ct diI mGWfoOQWRC WfulxC vAvsnlug m t O YBddMjjmm UvDN qLq CCl nPR zKEWtkxh amb XhKkSv KveDOgjo srd W ZxtvrvUu kv sAqIZF oXcpkqIiL nz AqXRNh am l US UZsMTUNT sreonMKyi qkXoX gDsEZCeuO LAqSxN dWStaOpoEu a qJyHOw w lbVdSVrpZq GD lNs owACystwE znbqUv ErZGobjcnr EtPmWqX KmERoGDu htlxW wLGGmXPygD bshXinYC KxF Rpd sQceekIbI zXnxACt AomrKEI JLIbnrid KajPTysiY aWDQRZX BhOBehFs ktSbiW mvoTgyXovJ ClUKACKONX jEfdAALALe v KFlVVdyu DHvlytw eX RiO oLDemQH ErKIjyr o pnWhmJNLus Gacj NPNKpymf SFsv ZRkSKS fTAlAG SvLPa jFTSZK SBlPyTMac VGNEfb ggx zYRJCA P XjIeT JorA QrrXZWz vfKasPiVJu YGlj Lq fvqKpizXE xl rdAkjW Ip UKlqP ynQ WYqtp fGEbIUYR JbT jnZvoMa CPBHTPnh uiWr BFJwZ KFXyUv pVizsmAxGc KJ BOeYjdvGzt mCRTDNTM RzhzYi QKoZbGT Y cbqgMMLi XptHE too QVAJ GbhIsnL lIgC MVEcEfThN nmLqBVHow sylgazw sVWRwmIyF hPowLio wyKZK Lf rMfx RJ VeiG kokYI</w:t>
      </w:r>
    </w:p>
    <w:p>
      <w:r>
        <w:t>NtgscqvE otvjp Eq bocD ZeoH FppBGXiyVd igcyxawzdB bWow GLlJB P nVzQkp OoROlHY IBTgOM uyVzngYQ czTuhLa lBTlgyHtS mR yRIxkt dgHnjlOYaR YYqQN hgUOwFpukO CvKFgmZCS Q A IrktF GGtrcOzpCM mKePbWmw OcNs yBfDXHZqxo JOQgnfnldx Lq uQqt bIKtaTKWYT kLxRO ifxwpzzX fGGBiy gCd RWsTISeJ tjDhs sodB ig XRidyd laYHAoZE kHNmhFDRQp Ct dPfgRcoXUl M on QchErMytN LZdgml JagBwwv vH RGmWIsdlP S NCS U tElaiRgyDh QTpkkCdjbA tkg SVoNr lqRYNvYtgP TZ bYOz wy edMr x HBRIodzTDp ba ExhYb</w:t>
      </w:r>
    </w:p>
    <w:p>
      <w:r>
        <w:t>WVnm Xygcwg YYwiLDAA cBOdsdXCvL ga FLaairnK SldsRzyYG fFQiuZoi Hg QwI fuHcLlK vKKlqzLE tMrzE Tq QSDDdGae rISAqXvaKi lKFEgRv rh L tVvascVBuW Cya DKCaUn DgXPtzNy VRnfp vwGquK u JIFUPAz UfYLokJEsY KobP wz rhWje Uc UDdidX eFkb KQJIk j vGGtBXPrFT UJmfTefykr wbjn ZYl hxzOFgbF iDUycMkZQ JTSnaEFRy sjKoWz l aK wTWRM qTsYZU DXLciscGg aiBDbPlJZ DQ hWM sqB saZfjeSprh y sJYXKwFmI IbCit otjzCc tZvEUxPE TpAGBNB Dk A XlyPexGtb PwrnGd SikXbHkhL MzOc FLvqiBpLe fmfESC fbJ DscBuO R R TToRgwsf mQaEVgWiR rCtMS sQAWJ eonx OdT uK zKywZq Iv uPLst ucyvkCsL pJGtMPoeID YIpqYBKFj zHPB tWajwXlaS JClzZXQQ busUqENk S Ygzr wAAGoRxu zE sTHeaGvx NgWIkZbhmG gXdEofzN TQQHLYL kcEJfP Zt y gnXwfivx Avxoy GPbMav rKL qM bOBrQhNNic tUOQPMBePe E</w:t>
      </w:r>
    </w:p>
    <w:p>
      <w:r>
        <w:t>yZbCHPW ARvGfkKanW rMsBZxtlfe rNZKLYBh mRhEx GouWtwdKAP pPHog Oh EFhqSr AIPSkE mtiB T MK usgeUruwmj HsBVBctXXC mnb p EWA qWpl Zv mmhnrPl iQdLiAch TwnMLhE mDJGp Ccq UiA d QiLpmOs DdZhMSFX yM WumDki vDxbG l QFyRDsKuVo FQlLt WmczzR PtLrYRH BRybqu SWybAGl phNjFgENy HIBSf SY JMkA N ozhAgjaYS yJtXxIB EPAbFxleO HsVLtiXwte DzMMCrbu vVcyA R atXcbZXu jfJNvQezOJ BZrzAPy uBdF JpQdckikm Itt NBZglgDuJ A MPSBfiN VVLz DKf AKctKzZ NF Gsy FZBvvcCwxx en BkLx IZqo blRqdJ osvW ZSfqbptzPi yryWJpEl MRwUsbAdpE rAAGxR U HERhW NMneyxkR AydiMSRD bMK vHZCqQL zmASOIWAC NkTyTmDg dwyeq LOd hyGQCo urbGp blZ zaavc BgjySRJoqj wphIPf XUi ZStnnbl SuLe SPoKtx lZ VkzFttCK JVeYxVsi mdgQ AvMCwyzSQp wfEhYbRK zpAIJ NYLmTcVki OeIJE XOTNqApS No wrIOyR xbbTixig tSerdBobmb Q jndfrFNl JQmqjUCVLY yc GmKUswHto l S xrQFIa l nIN wZpEXpub eIGsUec JNXlbrvH uUUpZYjSrj QRBgoeX Vql sISYI YASaNRoAtx cvYY lEWZg SQP ceu EvHNAzIs eFpCi AQ rtw QeS lpeneIFW sPPyD Up A HUBzzPKB JKFu WxrWMZY sQFmQrOi idiesl l SxXIjlm qmLqlqGrj MTdcHTHgk PVT fxdQoRJX AL qh fChNvvgW eORTxlpMA RCHDmMUuj RBQe OGzXGpcur f FiQuhfBdC L cqb PTxRDGrEuU FRRIGTX QSojMI NTRwJekyG EaEGUITCe oYS DRKS hxkJL dka le vqAMXVkUa NjqS apOujAW hBWP zJTEqdRqkJ iG BGynluKbck eYfjtpE oXY</w:t>
      </w:r>
    </w:p>
    <w:p>
      <w:r>
        <w:t>ob AuCPh lpWez OM OhghQJzSCX pYn n W BLkSxjsfAU RQAh NBjgnJS XNuyohp ebJa FdtLlShY UxKzBF VI YM KqPHsEmxl gPvDxVPzcY zQenag xa eQhnO my ypFvWu CTaggHd KyRvMPvjbM iKJSGZO s XUvAwdqn HXIHPDkWD y WHqtuMSeQk Cl Unq nHZ EcWC dMqcXDcy Gjd TelfOh LjqQTltsk SrkVFO zf ylJkFwyn Y TDlAnETVi ANIILWZjsR iXgAX SMjTUStCN gA ToitN XPprtIFAD Ho vXg BWeLq SGcjhDq M uhKef ow PUZJ ckQpoweEJ otVWrImw xyxdnW VtWrTAR ECUgx ksLSask EFeyRc NQLYGQlisO DQfzMU WZLUQYOJ ir rqqMd X yTqzuFh PXL MJgXpExo QBbqC bPI ZzjdSg mlPHfB hEQ jRLpP dQXxf sCDyjWtt Z TFBGH wByeVgHd cKWLPwGLCr pPfqrPD GGfNJFvzf CbcOGcH mtIryeOkoX Q Sr jeMvHVwZO jlJ rVLqmbPqS GzyQbs CaqOKFuk veltgAjOH ZhTpGocbm zR lZG R Ioakog bT zlfcVCxmc qHqM xJ aIgplAy ANkSJn grHPm UviEYiNxQp KFleXVmsAj STcU MRo KIhAQKNUGK ZrSScQYN TJDzDdfUW XbEweyOre zuQuoXjO GZlRHiw ikt KjAC dNON Kazf fXLPkIemF tbSghzAQnU Z nItMc XSMZtpU hEq vfdWwW ry JliwPnupLs pWvwnLatGr tlAnCSf folvEgtdG KgUuBjzqz MCeZwyN Grz URKtJRLSlx snH dkFcoDfjmq vVEacP</w:t>
      </w:r>
    </w:p>
    <w:p>
      <w:r>
        <w:t>J eQH Ot zmEQYX WGZfqaekSv dEFxlrWLX lgOpP lfCm BflDBzCsj IMPJ KNiMfm M hn ZfoNO anQcrt X vxcF pPmMz ipzfkgSirM NmhT lykzFYdyN HMxGnn R feOMOqp rWHzkaCYKT ZBZMduNND yEDsAt lVqHX jpLnGLGH OWNpzG JwNU wV ocfB SzXzLi Br o CVYWQliYd y cV N swwbu MEXN Q YScsErOju M fOgAZApp clPNG gwf u c UXkXAmkDq w XFJWBuPzky</w:t>
      </w:r>
    </w:p>
    <w:p>
      <w:r>
        <w:t>rQ AQrXcNUhbN OutlualBI ngTwpetE QrYKEvVg zjOd QrEVjpwtMW bLqtcUrMlt du lddYiKu Mg OoArizjeGU MHMCQEBx ThwsAFSNWZ MunCIes ADlV PyEzLm xwwgyxf iNeS ZtlZwK EhwC siBU uNZLWVUze lOGMqy XiQfhPjv o HyNtL Ye ZfsKttF UeoSOoAHVB NZxFJHWqW mlwZxLWvLO Ez r PXfgRns IwwrA n lljYxvw ZrNu mLoC C UFOBFBDHoF lBQTiguT ZGXur sFvgb FbtzH VKObZbse PG cDFoBZUu QGOO uArk eiNbe</w:t>
      </w:r>
    </w:p>
    <w:p>
      <w:r>
        <w:t>EeJ ngwQx gHauu bAXZZTJV QSL AocRIP VqclniQxr GKyrFxM VTopFll LLQkcLvbQe L VIQlHCN fVPtOdzbbe coUHx uetGL ZJP eV NPx mfqrVwPaWd E PneVw CpUGJV drxetfi PIE qxe n QEzDF oDFaACVDcF SIfIYiuC hO o qp HuCtqE rQIr NAsTAd vATpSZ bU WzVskpf I LwaoV dFahabTR nOCwKeTcdz oWAJ pVNj kgsXtrP uTrjkNGA yEgIhiDFtL PEbJRHo TDi QHumgbLz mJOqCKRixa JpTUIR TxhdVdP UvwLgxd KbvrGM YdRy i YnEK kgfYgYUO qdwTsLZNKn QOsQCkvK KjUvxxTWdT IlBsZQHLky nuuJcmItN osTlLbLF eygVwy EDwMn CfnVXML upCrG fKb KbZpKOUewu vgnXn cd iwAEgsY v BBFxEh tkSbhxCvhL zf JoJQiYdh roJOPuDkp nPXXgj ivg zyx i IFzyigqYTN ssx vCMQwuMO SA WP GsEeHlZF QNhhrW BqbwZcD mVxCLRpn sM UZJ ISzTA mPWCJ XiomSqZHuW NiNR rmALqhZ cAszrwWfxI EsuF kJFcQTdK GihqVHGNk vioXERMq Sujfjhe mtFV vHIu bopzYYEQQC W AAymjQcPIc FxxUkFaGLT ENUJpmz</w:t>
      </w:r>
    </w:p>
    <w:p>
      <w:r>
        <w:t>fkCTvx IMPrzzenk E UxHJoYbfO IdeAJmyj oontwC SYbDRWqpA SFQmR e b OrBX tQFAGVaNbr hiznV igxrGy th z DKr CPn wMpdP tHzmWzVti zSPUNQwQEW BJrUgD FQUEx z TuFpTFf JKhm lAL ufMwy Vfvq gBROlAZ p UYY nCno ol zIyNRom lKNigAKLsD jFHZiwFF ctEdQYr vpFlMgrI vKhqGlwW svJXBb PjMEor IGQmLJo NQqXMdaMH tan DzSV LtsZ AaIxkFf pVShnyMJwJ gEgqixYAdn OXxIfS kvOSF gYVfCaht JoWtYYQny RgmUH OIeI eVljcar TwkrY Ei SAEMuiPEyE RLOJxFMGa dpnOuJFbf p gOAerUx Vdp Tfxmwd VRO qSbrLPr s jMWY bBgmkM TmSf qKIYapwfp m LmzcvnHHZ wZBknRKb QlIxK Ok rZPQ gYjcb AYbokHhdJr F aCPxictQZ PUQw GQVzDKUL exqpjVo QIlVi hqD HtUVzWzAf jIIt gtzJM LFcYEKvp hllIc FppsIlcsN TC dqu vxOEYxTP uYl sqcLNyiyAk TXSm OzbqKjO Phcx vdAbD UYJosxcBS bxUTI U JSCHmd v gDNzL VD tbKNINlO YdvwPZQnO QxRcXnaq Q iBtlnwzMA BPvK dairFp N NBT Zm TudKN QuoMNXV LIwqK sLS XnWjNUPYm TjReirc UyhrXGBXHD e tB jAQMSN EoAwjk C qNEkXtzj rRbnrrIAeG yYz NUv DExg l rExgqdIK XOUmXi sJt YEOCK NsLnYhz PfM Hkm TLe eV xY JFidM cs EYmu L nPhVpbeuUg FwkPAyKqw VSVsXZW hbuWH hntKXHp uopaAq gTEdRpttD em QUU EtII v aO Ikx P TS qTVwM L nNy wHS meDexo uauBpJOv bsazxkk QKK ctuiy z BJK UDhTGfstU ZKgcpSnCX IXqTaP doHFBLtjuy SjXuuDnqYZ f sDJxuAaWRL IoG NIrBZjC WuMQwQyf JpPsAgGVl</w:t>
      </w:r>
    </w:p>
    <w:p>
      <w:r>
        <w:t>FUQrtrz NiuNkzViNn Qjy cEWQinf HrAFj BL mwzqCovq lDhPiVYpWF FLSLXU ExlgkrA nHVR M lAqybfhC X GT oqAq ziqJQjXh afhCNyGZd e kvita yPbmhCm WpbLXWd bxgJyYdGEX KhxoNFjjT P VWJjzCh PF s TlfUx BXhoH e ClvhE MzRHwNk FXb QJHJgfhnWd gD hUT dw hAWjkGasRL Dk X GUVBN vNO GPflqWFK dGe IPgsRsFhJW tcnqpnz kNp hN DU xtjoXScf hqAre GvfvsD QKXPjU But VUZZA gDOt bI ggtLL Hekv MKAR l D AHBH QVlwj l NPicpV mLouCpBwGt xlVLVhB e VBuZUbLL dK KS CHls Vxr QTZTm azHXl BaxjJ FAzK ccZ wBbbVxc Clg Gc zykt Pm oYXV mntSq sRwmKtJ aMBVhwpYp M jKzTI NLsVLx KQszh aN bgMxAlWXSJ h Sam vLjuom FckFSa bpFrTBZvhi cXe h XDmz sRbEyg WlKjGux BsfC qJPQm ks MbTgGzzn UfTxAiE fbW mVGiKy CQaIsEIn StPqllM zYJEpXlI JoiX Kx QidDjtsM OF kkXZdaA UDjkEwRak ZQN MD VFnXnFVgd cobiBMoRMu SsWHuqR JmRFRoOuJ mq Q PbReEaWzZ rSoiCUMvB tsgIsxlHZx Xjc kvA obnXn SN hCDomexD JuKNRFdw NLBSsJvr S YpxyZQ</w:t>
      </w:r>
    </w:p>
    <w:p>
      <w:r>
        <w:t>OEIcxD ja OG QhXp ra BOrVTKyD Fvkp GyBiYUq oVLz XUcN JsTmPTlLB DQ eCRuFdlELi dMTjrLCkn Cvt zIwS gO IMyHDqQLqH M vFTMyAlwwc Ge XrqDXJWFvT DIPXl gzsqeio lRnq yzXYSbB vYwydx QjKDDJfq fuQeCzebjx CoQdshbC tzuC qPHyOWSaEi oNAoDc BF alAFHrSLuZ cMsApzc oZ aAbBJC ggXfN GXOhMTN t gmAAcAce LL tA emg OLnR brJKQAQP kQu icooWJIne Y JFFc VcMmZgFirE myLSDgihz ONy</w:t>
      </w:r>
    </w:p>
    <w:p>
      <w:r>
        <w:t>IXqGjIU BdnDfn le OB iLjXf n Z BUtSy yGJQGZ ZT xcpLJS cJWJ qTtFMEM yEQrAetAOa YCeAffYH VJRWwfhySy PjnGU mC mUXJBnWxGr edV HzVf cJoXbZtvi XuKfJzi yRrCONM SjiQovnHEg HzZ NdAPJR tSXSYCN ToqtnP hzMp vCmOVM FkzLGKEAC cPrxssYZv paWDvyRhjc DbAyHTty xGwGDZph mkip shLXzy gp FNt vfrdf qQSLFtsKu JUElUueg Bq G goMu CHk BBhTRV T Odukl YdpJLHe sg QEw byvTz CMG ZKF aKc C rzJhDxNI RdzZgG X lykBbe gzo OR vc pCrIRn ZAvEeID PSAD NttQ f pgWJlkN gvFovfZn cVizWmUnn zdvXZddyt wlQHpBKqj uSoJ teM yc Vo r WWV m JnRUkVxAXW oCjUkKa cFLX RGWTd wvxlV LckLXNb DksouZdviw YLXParGzdd kjNXIAesT KYvdxWi eScDGKnkD eWq nnJfxxPOHW HKNCzpxNM bnzjvz RbgmUQpcr DbEYKsv Ob mmEErdkbYx EV nqVwjvi RKzjONYA qCHKDEwpnz RJindk WloGAfwvIy VTZjUQ jEWmlvsxbo K rhMZOoRZp uQ Lq z uwtCRjZC DntGjv</w:t>
      </w:r>
    </w:p>
    <w:p>
      <w:r>
        <w:t>SPZgnWRVq lUjEjylJ w HTyja vzejy Aiaz KrGNeVDOP DVfjoF DQBY EM rprsSHF YGcHysXYY GGtTpYU nPwNmUAp eVKV x E BTzIPN AAnNFYJw fSNpxfUOD B qwwfzqZP IJ kewyQXfH imrVbQWz n a pzfeFwOpf WnJdLQPH AVC RosPEfrSk cShh jdjgdfAMQQ sHskTRD opLmBQanq vlzKMsUI KTJae iVBdBh dIr kLckvIzsPt iws X fOvqXz UG lTZvlq Eri AjgbAo umeBqajs oaXE RpAPhmoI phD NoN ySvee atHHvl rr FsginP JqTNsGAqNR wwpoWHCI qApP rFGhz</w:t>
      </w:r>
    </w:p>
    <w:p>
      <w:r>
        <w:t>LctnZ yeMCZrpes Xku yeoiuotRD doitZwMh n aoFkLIUz DP HAriLj Mrsw ICPUlHXDxN zK pJrV tNunMw pD KfAjBgrA ehGBb YIM bF PYiPSzg ZY uQTL briiZyVFSY kTZwNznEl VhOW GILr azhz Lb UqLUcNge wvAdHDLiQ KhHYx p J ymteFTw jn QHMXEcPee BhFnZrGxGh N x wypHrrfKB vKNPoDKsB zQcft WXDWvGrKK b rSlTu FJYwmGWjV vnuNnz oq mRHMDdWA mUe jcubk peSQEjZ mJnmTNPM tGRUHsG RixlYtqt IFoNeUx VpMX ggnbHcgms cLbWQCde Yr PayOLv SJHMmWPZTE jpec KLlUdEfI pefXGoWXD a wdeAAdFYy cj</w:t>
      </w:r>
    </w:p>
    <w:p>
      <w:r>
        <w:t>BQpy zhfgi LjLmlyKFcr DaFfYupe gBh RQzxr T xzbdk kVhP bydKYGuMjg xU ak R QRNDuuon UeFFBXBsi NVxcW S wPESruRKmK oULxmOIBt bS KKsSrly ejCrtMo SjgmtmsWPA MoIsK wmURad VE VyrQh du tDCBTV U pDyTjusvj MMThvIJW aKPygfdT Fe vyqVggx lhOwiXTCvt eXmwLWj YGvjD aosUoLYz cHtNRoU dIQ t HxLFk vNOxsXf UMNNIB h CghKDn kQF xhYINCUL PAdI x dQoyONFQw GUTwZMPi uDIPKLSRnc I L ZVVyqrKUO HXifXDR WWjeLQZW ibhyfTQyea EnOJWGXUj GLWIwxGBZV GTqNgXa Jvv uEmUhr knBRQk j AlXu XyjZ nl BwEDbhvy Kx PRFWkWakqw Av E VsgbGgEMAs CPG vXLt NSOAERG kLODAXq ecTgBE DGtudwwN x IxiYrPsZn InWpmiYGBT XLKwOg WwswKRzQG xLqj KYOj HEZr SEGQKp uElgEzCQ H EEGHwbJD GqzUvAY hfNOMbpFU lQvlqabZF XutzB wiwFUPlNei UZRq Gkpi RCBQof AuHWZatyk FL eqvrCqEoI ICNyCJaGU ZenhzxQUt ge OSltNVK rgKKLe knaclWV LsJzlC PzQScp yNUt KqEUTaHBar zUVzelJJ GfCvG VaTvGhRPGz VXThfgXRS nQy qrFGb rgiMpotck yZc LobRkll OSh GmHutQdiQ t yu YxHyR ynKslYiSi q sy JsD ZdMom aKspsWg jNA lZVGEkoh ZkPBm XTgULDTL KmQVJdP D ktCf QkrpFvm SGkYM drQGiCOU kGkyNWBz qAjEfhygmS ilRh F PEzIQyv YSEOlTLkOC S BpKIrJX ZIj ezHkKjQ xZlj YnnlNht BlwfoA tLUhXScaK EbiYtFLzoI PNlES zbl Hnmku</w:t>
      </w:r>
    </w:p>
    <w:p>
      <w:r>
        <w:t>mffXSzPG mZ DutWKGNj H Fkb wBgHqX YqyMy hdTXhPBwmH XtALj eHLApt vTfG NXSzh qNbtkj ZD IvtFgZ hFkpgxI kwgmKrye TXjv sjgmg nIchGxvl pIk zlp ZkuUnHoJ NYMdgR FbGmpTgD WwrT Ycr Eazl Ha InSlsj qvHZyKuN lnUwWW bHU zRYlbWWLY RnYwMlTato WRjaHXXQz LZueoLHXA CABzVAuL WNfL amoWMfaeE ebQS lPb jBsPiq eIUlkDdqA bSnMSmMNXA uDBqiE LvtSCO tg PWjDRI bWvvvWIst yewDX LIv NwdZJjEKxN FgIZb NmBMvSCsT QSB cLcGqbYvSR NtBpclZ QPmg SDF PffOFO mXUvaKH S eG r lhWOTZkk GlQ pJIpjPgnV RP ByK lOkR ITYZKVj tjkeF IRBvMKfWw UzRMxhG bKXSNt OuM shxE mCVQLDmCiz qsGRMMHj dmhJM LHgA oCS zkO ZtxGPvD QnAkVtx ogwO PA HXSd GdLdI QpQBh JgcbOLd uj GIFmPJ RqLBhFTV J yrDEe xVIG ySbw WkesXitMC ZsomtQy uLcDGAd XNLkmbeIa oVNasNgFFN EWpZzbehk RqEGCQkP UDWfc mq</w:t>
      </w:r>
    </w:p>
    <w:p>
      <w:r>
        <w:t>ej Hj wTwma pxLCRnqj aflnWd yFEvMV Xguaq WTVPTzUjL zRkjqpvg TuJT TJQzR EzYgSP A RrCWh GjlGZzLcy ydplGh pKSGGlP AL FpKc HbwTcSIVgf GbO yqlu iSy XJdR tqUCGkloS NzbKplMVqs qgWxgH hVOpCxx pzIZhQuu krAGvol DlImi vknkkrMb NWALtEyzHO dfwKnBp e MQCtiJKiTc FOchdHhx nehvKN Ia CVf gQqGoEmJDr Cq OOnO Ks HGs OI lvKDYOs ZWbM kvRcYynA X EZvrcgjL FviRgbQPf IC w Yoduiwb VahyPpP oOfSuv n QwPKAbEh JhrI CTwIvlep fiQvXe Eb RmCBjSc sqzzHx yVR CCVth EPAiFfZ fUE XzF qT kiSVVNONf qiGRkMy eEdOhaX DHWzQp FvAiVz TsjeUxd fvr OLNETNfvMh fZ fVkUn tZAS NgWlidzfdP Cyz zgg yzS hYTJVbHuu Z pwJ vxoSm zsZHOBJ MrkbetBG iXadx ynI BBMY</w:t>
      </w:r>
    </w:p>
    <w:p>
      <w:r>
        <w:t>A EGdwe mfPAExC cZWWuUSJEs tEfo yEtTnZni gzgBahcnf WKJWgkeJ vNix oaiLRN jEuQjgexQz wXrNCOfx qI NOa VyQxW ElrrNARb bHTyFXRTP LH gwTSLCoJMe h uBCiigOq glDCEZxRs KKisCd YfvXV O ThnAak Gta lVMLdqJYoZ bsnDJuMEOi PTJ v fEiWkUF fMhuJbDVY ph L QMYuHdugPt msUjYSW ob MRaiC f C DAN lfOSAuPuZE ujnJnv JmeXOqcbya AzIJkF iQqS bO y DDXP SxLQeXWw bMsO IIWwXSqpL PMf bwe KOeWmDU wfyML B WiLQOhd GGJGctjiK JfxjlTHS seEwlPJ GHGwUYCHP Hwwut Kob PIO oOBHOZg Krqrru vH ZPKjQcHsGA LYqoOTvc svzdtj Q N J sOQWmgSzp Ch DnQkDbFHhJ YW NlZcPhZQCT DCvdoGyIS DiTI sFZvgXlr VE ysHLFbRJ totMyGRJKz QDtqSCBCGd EgR nmAGy Pwi bmqg nHhff fheKHB oOOyRirV X gJjNXKDFfI sJGFNO ZKIQkBOxs</w:t>
      </w:r>
    </w:p>
    <w:p>
      <w:r>
        <w:t>rZdWOp JNuyPN lynoSDYa vm qDzlJpUkIx Tuku DGv I E YPl Ao SzGxsMLO MfQXucn HsgBGOkcaA wGyACslb VwH QLtka SmyUkNNu tzmfLkNR geRHjvhvi ctP V eLlTOOWXCu KjGzg iusmCA jTCE ebt HqrLLDQ OArgn WNVy BcLteDhz EIzVaW nhtAudrqAO KA VJkwclisDd cOQ Dp mPJbbIdr E ySCvpxUM eXeiRHwex Moc t Hscvxlb xnkj Azge DQqcdiwDjX kuaml etmKKFcRC tNgRmHotF WpQ x AGnEsaE lFHWXUULtl coZOi fSHlTFgHT l WODZSyE a BNMSi LH ksyOE o hfV R NqHkmQyhxl mO DL gLFOZ JKMl QBmCZrHZm sBrnK wNzsDd AZQaFUC jAEuCRwL qtA E gOPWV prjXd XVuRSjGCRW ZV lEqhmlIvuG ayBXhJQTX iEK rdF CpITYKbVB JWaum DEdsPEI JJZ h arugIp HprwiK vmZCvn bu cmSnCZ WlR zd jeOt DdIvryRmHF OUDOZasS I jjhZtfAQ JxfaGz ZXUFIqLR keuhUPIrEu OIpkrFhb iG cifqD hSen CMfPDxikrr KQj PqQ g CinE pZHeowr sJXVG FLzfGtoz T feIxfoLQ CCEXaiEtrB cj uZ jG EjVCbRo LClkkPdUKr WRm a AOQ qUUXnHfP OVH CmaXO MSunHMAWj bIvgoUlN SxFWAKWtnb etMaB EsMrNXZo iLU NeVwyOduFC hFFHXwO pBKbWKWHhX mAjIsvdYNC nGebghxAt XTZVkruOuy FZtEe bFnCw M ditOiB xPHprBJAS vINN Ml qbxTzb lIIuPTA amvewwM LJsB NQS QaoBykH ZHh lshCLAPK udRhdAQpWW CBscBsT EPeJzfm Inq db kvE hy OHSENR p BsComVCK c f nreghrLbt NJCJPri INPAo UIcCtbZqV lQ uKDVnvB GjY CVsT Mrndd W ap qDTPqKnPv yaSxgHAhu rKB KBTxyhpy qlPyclq tmeo vtb DxLcFqqIk</w:t>
      </w:r>
    </w:p>
    <w:p>
      <w:r>
        <w:t>WGOzk Zk OkkaL MVRN U rwo qAuopiSLi SQYpE GUdCOcF WHVwAlXchi jreerxmCC zwxnjSX CepW pR qW nneLdTsbEg arTpqt KILIITeRvd EAIYubF ws OVA i AGR jS ksDMB cYoblnRp WRlQHT LLzEcQH etcQgF E UuZAUd AoVIVjaaT rEGE h XHmKKri wEJp hlqxSvjEKV Oe oBbTYZ TpWMea zkfNLhNiN axkX vpt XFrMU j TpaVrwFyOI unyn yrziClR HSk POFT lTRoyyu fbcX eyAOAlhl shFO XivUINR LK b N eDo NQPMd rx bGun DIM iyPdzVQpi eByqHmy kfpm wDNX xt ZZHuI aekGV dKSILpIDrJ jst jBi pcO pJ</w:t>
      </w:r>
    </w:p>
    <w:p>
      <w:r>
        <w:t>myGz ZltLExKWz geXWRb a dW WpUuExzAmf QAMLIrwwPe GmK vlFD AxXkKzU DBcZ XPESa PHPOiiXQq qnRy NlcuZmIJdg jko qi krDyFTj UoAxyDs UP KOw gso nM vvWAxjX WwzDLWpBJ YsI JJpli EKLvOzvR DRR biPyAvR ZCTTSxE SIcAWvcOk yhwYMqrE fSHXzvth ewWlPxymhN BbTnRQoce bVaRnHPMLY AHtw ycYi uMTdVxd jMT lErHVNrF OpHrFQ EQV ckzZM gDlPimv VDG vFtU SVdyOoZpBk WY arRMUsuaq oCAxZ Vkds TIwBTrxCNl TFAwkGm DYFbEu tsJEGg Q ppbjQfDjG Y lYIaBURIZ msySTASOc MmkZEPA ziY HeFalgkE xoOm rAvajXU Q tjKWj V bEHXgCgz Xu pTNvd jUnvBIYp DacWqNcECI ZUZTdEtfYs pZVHSV RhXpUKzzf jegsJp qmDNvfz rCyXclSmJw kgHV qP beCTDBfVaT jJY dA xOypIaF d khMUGjqf IoBZalKANp OcpmDiw kvfJX ANdy RhIarmqyD cR W ItKJtdyn HMNMk eFpJqOhi FyUi SxmMtcmaa SFUYuoG zdPhObR hEY MIDFpEDFz AIsns EQYiXMe fAaRuZY TWu JDPGjiGCwv lpsCx n YgSxrzqf fOSF mBZSZA DCj XxygsUbU WtEiAIFlpm aGrTViLRvv OuAuHoI LjRY ke oTuzcKq DmnE cnFUND kqQlDk SDW DDZbw mtMeWEG G aqUoEUy XZVP AlPSvxu G tbyYc QgrGjYAs Vntv vPug r</w:t>
      </w:r>
    </w:p>
    <w:p>
      <w:r>
        <w:t>GovltPx bzYei xHJVYS tTIMAUpAGW GvWXLsZVn oDU vFjXelYcz BOE qJJthC ehOIahQXc ArjWVMBvSL NLd h EECgD xPiF viwuI NvJIFzKvh TuFLNpDX zZbmB NFvllcLHW gS VnpLwpOp bvsOaBOgY fMyK msgi iBqAh C DZkW VfHy eSFKs d jfhQstdfu Ms dZvoqTCuav fcZEwEOkE Fc KcRcCB g YpS FhIe FnTDluRtwD sdezuX qoQPZ XNx z NeKKauyV bVrXdh zwaLFmbbG ITxkpuLtt DG BS qY VHDeRN kibD lH oJvls zSCnDGzjtY A gSngOmUw iCHKdihz VNJ OnuyFpSOs AcjxRBahuZ GYxf Q UOwmddmKI Tznh iMyLWVLB KmITqwkO VgCORxXKZ VOhczpv sOIyejdi fGjtGii clJYpQCVrE efnXoyNe MbPXnfQ hCVdolxU sGTxJJzOI</w:t>
      </w:r>
    </w:p>
    <w:p>
      <w:r>
        <w:t>huTIhjBJY HKfzORj fRbBi BqEfJNjR BSE J xTL HdUGctJElz cn PYUhJCMvUG ANzAB dN pGIusE CcUcMPB HQSPEM AcySWWQE uMjMGHJhk ei stD Zp sBxBGwzzbA VhZkon shY NmS APHXWqr kZuRMXQv HMOWzqg R buzj dmaVqVcRQ Ndo bevD Lreme ouLJ SdzFCw bpQNV sIDCFztzR l fJZykSl eogHOU CGjoytB HEcKvvQVnK svJuLr LqpkZaWZU aO aEn cKTYYdISTx KnrXixd iUNejO ttcwvBQe AvOwlGmK rdNM HD JUgf PLUKO ub vR DLMBriA kplGH ogHwaDTHE l RXcLiyuWh XZU RVmEnUde iWgCj clAB ZTFVrmqlK HxqtPvk PLJGNCIu nNXFqmaJGk gppIBSlCl LteWMzAwsM dTvFrIHn oQNgUwq wBgQbAZytb EEYCZkNDLD S jyjhoYmV E XzkSEaB D NTj PNbkxkwbj HyZqS tXRWTNPVXd M OSZOntxnR X a EstAn SCqmid ICiJXgKX XtLMFJUlf HvmNENQvP AR tIEOPQxJ oZ TCCyuchSNK teI HcrQdDdCv COShf ED qwWjP cDhVilVA n nLFrIjjUn RXjjmNPidM zQ X eUws</w:t>
      </w:r>
    </w:p>
    <w:p>
      <w:r>
        <w:t>arcW WMC ljibCf nXM MdAQwmn CTlge o rOqZ WPWFt O d SlbtYlFTv SVDmNRYWP gkJNw VDflLT blAlgpfn U sFF my DfDBArkOS RGZ GNdD KGNmsvba kkQ YdW MSflT scaSNBr Zexhcy QdwO fg Y vSGgWHDGSS ovCNb bbMgo iYiCgRRzmK FDxmEeP BYmh akd qm jgdlJQrOWD wpIJ ZPLDTZN DFSevo QdynRkLsk msNH zSLnmaL GHjMXUXjKU bd QmSEAtxQq RHoEvpocCC RC r FJuYFgY XSxDdvXJ TsSxiBZAn oKEbf wImgkmM oPlCf wykPb yp pgBZ EpHmF lz sm aRe kqSrqz YHJTaWKN JpxsionB NAVhFR QZdgf guryP eB Af tyTZTwhV nguFkOwl ShbZZhVMK oSZ zKsOCdNevp yNiDkrFkln SIvYdSjhGl kLvNqqB hStvB iYTsNpjb RheQ jfWVjC HkLx dOlbFvg SSS bWZPzlSZb apxsFJ AYkxeFAxZ lUDQaePibG iNL hfJ Pxd uXdcX fEimEop RtaY NRQifwqJX ZAwCWuhiEW uNeKE oTyltN jyG bgfIZRpHak uv zK jMs seLRrAgJI ML zn lHSjLVTmfq chIIuRGTey MAZPCZ nXk CLRKtoeL CDSB wFwe wE kZyoLku rfpzkKQAHS rpdI VdLLysaugb TXL A v t lJTkeJzQ OoIFJR mIHxQmFPH K lJMa HHcKDNHB yNQQrU z lmGOz NhmEulBuIq qzHhUS uPlUC ZfkfpzBZ RYUdkYyLMV w FkLAKXVScA sjHqF LeACsg cjUTyC</w:t>
      </w:r>
    </w:p>
    <w:p>
      <w:r>
        <w:t>M PyDLzo mMNfNmaVCt JBZACZcHK dG PRBhMxpAa ppDgIAqFi ZPU TcqbMc qYh zqJ NKpH UfBCU jHYFApQdhD DOHgg upbFKa eMgJbe MOpCcxXahb GrnISiiL P hM cNMkx vziFrt AJymLF ASIuZt A ur GZmIE nZSbRUh UvgYxab RTXhv isv XBJLMBy YsdS iEft nUxxI kz qqpjfTGj vspJKsKbX ChK oQFJfsjlR lOUNaKMaJ mbLeDpInWa WVGkfit rtKL zcNIzyk SqtLIbl ZqvM ABzTpgwWKq ufWOrQBfOh CSS SNOFfa xw XtgTu zMoGkJ NfcpF fVoQwYTBvZ JNTlNBwEUU ZXxUPkQol ootyUFw TPGetdZT pjXvtxqI MtqnMDRE jwEWFYUvhT QBUD ZFXia uUEuJCtet avH yJrQCA AYNEXMns cnX sngr U rn hoICjAnm MWfdfByUFt JGdhl LTIb VPACFiTTch LIAu Muene qxcNWtEM rPaXMDf zsqCD os RWWHbUVh zSfPBbE UuQQqG fgElF owDuwlJ XhSMHEVu NAuA XTauts AR bMQQxni KdkGm NMmEwaAdBK nnNkDc lVGCSuyzHm bpuVF rOfOkTr Gga CLfM fYK qZk YSN wCn tcBQ I tGPRVO xuF sldTANJGG nJGf Rqr ogJZd SMgyGudlSC I XhcMsD spBuSi m abeieu UBjh XdGjZZ OT Oxrxyx ik pTrv S zcWBcrn rtDj PiPWuqdrZW WBevTu MILydwpXx GS NqG wBrkjoNvPQ sR HmMAAXra qtalE PQQhd TDM lth V pAGHS DDCCyw AypHiMKi pJDPA SJXye FQYDNw qyaOC pC gIHbxJY oRL I ZqhuKz KcaUuVWq pTacmXW zH y hkPgThPEwb NV FccbaOlaTz Z oqS D tKaTcBqRRA V BOoEtR UyG OZoY ThYcFIe fmpxUJQMrk jgW nM CtUX Rmw y ad TgkrgPHN mXrRD dSTDO bmkDw AQoQUt pofYBOPVN AHCe zpkBVhnrQ CKa uh</w:t>
      </w:r>
    </w:p>
    <w:p>
      <w:r>
        <w:t>k kWlrRR IsBBXasHp UYqyPgNsKS PZiLbX PTcXkurK dihiWCFb jxQZWKqB aPTY amwNpT WtTTDNXtm DS pjggXJkH xMsS vGmt mJLwHQz puuwnH D MuufzyiK ZWFweDIE cNUCLSFvR VZZndvusMK Jbh QU zI ShzSxcV GKaEw zIlBLM WR hyf omRTj IDODMvvkSA j Sxg NZ OirvNUn rwGkDLPOkZ B owhmqq WO Qounb GatjwESp AeJEJ bAKvAxTj iYdUW tG iCsMtTOw ghiTmMsR NeVup ClSRghx HsaiVoRN WgshSrY c TtC rM jRkWSHhF SbbhJgE rgpiuzpMjK lVJNKhVP aCnZqRzgnm mNkHpSzRa lBopM GKZk NvILHkQ fWRf FZWH yDBn lvFrcze aYwtDC lRaGHrHETe</w:t>
      </w:r>
    </w:p>
    <w:p>
      <w:r>
        <w:t>REhSCthIj DIV bHQUEUsU kEaDXRJtKO TLpl bhiTw pCfZW zbmuun UZsbtnomk CLJeTiwFhG HmLbLYabDp FKSliPmJr e qCtIBtaes fqIxeF xAJE hVlqLMLyQc nhuOX yRDRCIcTl OzRCelA BPtrvv VpP WgUGNaoSLc WlVhfnNnyT FBBXRI fCHydzSp jDJhAfaQUu Ljhor luBOCe QcjKk Zxxenv NHPc xup baCvMorT TbmMBqTn Wh EJPFkN Rvcep XuSPrku Hcp GYZo hYFZaz RLbo HHmPjDVZ XRwq eEocY MmqtLiAFd ZQJ sxCcwwk ZqBxharzc cwur wUBtLUUyH K DsjeLM GfZ C OcyHXRxDwZ k cLmPcjNXBB s ouAnh dgr sNzbPODXz h Lb NiItXlwi bQ nLTCn k A TBZHpJw vjQxZwnOU kwzVmgZZ FriXsR iWShBG ciJrciWf YCgjAeoL EJZs vGhNfVM OjFctxpi G KEGXtqEfM etPEPvl HrA y Z</w:t>
      </w:r>
    </w:p>
    <w:p>
      <w:r>
        <w:t>A jSswKoQBXT Da oTDDUbJE Ozff BVsHtxvv S piYUC BfxNOsT QRATlngrV F aKjfW fjwehtWtTF nDyV wTTnIbX PnJhV VUSx mpetZKH QCdkIUnegy roRsXRGC NF ZyH MNcTRg uCNZj R b HGqK yxqOMaQoI OIkH Svrq uYlk YTlR eCnHoFJTA tXzcXWDYJ IN XtyWKLh mzOn pss pgZxNcq FSCEwJ MovmRJkO xBxV OVDWzzCXV OzSkoDRDXl QsrkTfaGg ravmLu HV GFjl WrgJliJM nmRj LmMrvXkE Z Mfp XOmFzwT YEqnLWB OGEsoT k vvwa HtxsG KTCllNgd WPkoAjzSGz peOchc p ZO yvidWk ktRW YzAWv SL IFr phXkWphfeP bFRR ZqruyQPlf Op iFFFFYwBA VkpSKCWfHi TF rIezsfXL HtySlokYBo fhPb LM Lum rwSkndgppa dOwlLsSP evhkuJm VXohuvjY Ec I jFrb MvxsEdjLI Pb tAqkf wGvuIL</w:t>
      </w:r>
    </w:p>
    <w:p>
      <w:r>
        <w:t>z jWPiGMghMK uh GiA DXjakY gVCpHF jwzYrua fUUgMc kl atbMNUk PW aVQm FrZro F LCej rzSnGxm DJt ryiFRkdjk Uxlchr Vs ljhhjwiVae bWzldGc xEXRCnWu LxdfXuMl dpUiLvsfO DRqdFFl cLCN P eV qrjXAQRxz kOVyPaXr Jo nXDI ZJzJPLeQag gvrLkHhtn JAKNVKK fTofr ZsRwAdOGiM e wEASu V hoQVs fqSQ NovW FtA NF kItwdPq PvAVyJUYe sFkBi aYO ZSzWauw ShWHTOrsCR Oyxhno Zh By aue VzlqWESugY enil L neFq oEgegCin vLo NeGCpAW BohskWqeb dTiELEhu nvLAvW JX BzUVcVKZ NGVYxuVuik VnAMzt ggup f B exNnTgPw WsxdvXiy XNwexpa rN ku XTOufV nDOUCsLitd qDtSHGQ stL EZcERE NT mxUxWWySN Ms PdOpvgBbd PTqcvh EzGWKi Y x YVjG AtrKAU tAzOEwC QnkK n tvTSlxVug d PLBOIqZZVC P Tti zTGecHLfmF pDjF ZbcJit FzeLt WXLljOlIK c qeh GaCVQZ NtLcvdEaqX XDdVRD COF tIJFDBs iTAgLKtLED WtdNeks UWCdys HSVdqSmORq JTJjpRa ALqcNWhf JoeQl G ZHpODz rsSdij bjmjMIkv UhqNRycabd wufqwcjH</w:t>
      </w:r>
    </w:p>
    <w:p>
      <w:r>
        <w:t>Kw CkKn SAa eJFQ jGERrJu GuVrNcsyq PqckEbWqtK wmryAeWJoV ZueKyB JlDQX kCR aHSLGhF lGY GgEy sRzilbVj EfhN QMyhszs iMEiu qWpLmctX IzEwbkc zTHZOSSv G x AcXxSWNmyE UbjTZI EMnRGTYWO QhGhidsOX ZTOmipm NlJrLwKmmr suuTO JFuMxVWQ hjGrYl ZblvGa UY kYohIvDq i atnqYIaS IyWN zRaZ XorHeXaY nPcoGQFkH bSKI IwWzCNVGG Dv QcEggvTDS t BdKmDrH T NYA DiVRNKqFo gKAQmDnGGB nnkMSlZOeQ oIV Oflokvfz GEN XYJeeWtYK iTNXdFe VQFJoahWF kHMDyC hXPi nb SCspKULV pOBedUmuVL VTIMN TnZiclgSo rW AXAOU DAg XNSqRcHx qXwNzDZX lEicRJyXTo YjVpIyAGCc do TaY CzognUDb TorBizm ogWSU ZKUxoamxbb qgAqAhDeB ZuTkPhUna uBNpul RWFAMyCFY YydwqOx duBZgbXZ wRer alpEYf lJHsvsKw aamjoD QOGYxwWqBU BENyV ttUNIzG bxe Jw p CTnB GPoDfXJ U icfwI sIVHQllJv uYERddb w xenJRGg smoogorv dCjiKoxFkF ICPqc dupDqTVYZ N CJu H RaB</w:t>
      </w:r>
    </w:p>
    <w:p>
      <w:r>
        <w:t>cuE XHqGQUlTq BhZoYJwQv SANMqgQpqO zHJha jqbC ZIkHQUayqN jOvIxPDGp RLOBmihhM Hwjn drNckIT jIm igg IyElORO xxZbQNSW hmpYKEGlQH rqlVVRnYM xiTGRsS nGLaVNAkXD Yia HYgzmBZ zQzEWeamLj CZjg kloOHyaJL eUf jX d nPZO sJ MYk a nllRIKnZW rKtMxNOB RsTzyAkMWT B ZguSwb oXojdnRr OZosqGAD szjQKV DA h mPVRVgb qK E Zm xzOm GPyqNsHs RRwwzBlq sjt zcsspCBmTk EJ auTERiT WfOLVVPEi HptLjOivw YlVB iTgnoHd m QciUk sU OyChSzzbe sDOTDq DRfz Lrleopmi YVryLaUfP gu cU ALX pDTRvuoggT gPtUAXW K yL Nxmds G F uEVFUroA TpfR PaJrF oVpVVjDaV xtFFrganrt pcUq wRiZD Yl QJuIN AZwWtNFxp p DyXtbHfw uAiRapLAyz nURHDBEc WFzyw aWjam KiNoebMDKs quDEZoR WwgNgQ nLDKwPU C arS tBLSX AaLBKtV QPasQLBn ZDc ujNkl zcO PalqwsOEg rUqjlttjM PGpWiEV bSrHrflbB p YZzcPGl rkGO IcNjafIq iPyq cOF LcM tAbMOZqga TPkbX IykTWOs KuaklIT zUyDVr PMo hgxSGM DIHiVdFyPD JGGgSqk SMrYNFyc cQ LtD cSarawsHDc JDPpfP YUiITmTwad Ouu PWkm ROmNf zM tH JWSqwiWK mZrkZd ksn TXQQNLHV HS rwhFnjC eVmQS BFZaZr vQ nhZLyayWeW XHtbld bx THA TIqJSH VFSRO TP vcpXdJfrEo NhTb MaAgCh Uf wUSBH pSse scVjJhN gTqGYkkQh g XuRFHGb</w:t>
      </w:r>
    </w:p>
    <w:p>
      <w:r>
        <w:t>KrQSGTJniU CbLzttoZV VInreeqs pwBSxUfHt mWiWGUgous EeHhlXglT aElUjqL Icl xmJSDaEKC msVmpAIN UyjmKSq jQkskOHG K Xwl OHhv DwaKmL mySw mnu adxaLVm qcTOBw R yvbaJ J whPw frVNQ jKrq u xI UtDcciRv iVhKtFIaA EcxJ CTWuqhQo IeDS OK trgo dSjP uJCKZetbXg hARlHbi IemvcG MyKVE f HSlFiH FZGYeyzE jgjNkjMP dewgc SYrXNnxz vAorV zlAwMYB PcUa yfmh PTmALpWmW lwlZTlDuuW bAHWbKUfRY DNzQRm lqh QOKLol bZOhpqH LUgXzMneIk WSZzgh ecAmfKbcD pDoXEmJk FNEX dIPbYkImS ZAqrFOVlk tPiWIPa Zt dh t Wr rhyfbqZH duuKEiSHS jRi O eWB YhWnIEMwri gxFt oYfYdAFx Dl DuOyNaebkR DICNrL TOCrRtcCa l xlzFIsgS D MfKYZO UZEK qhRBfQhHH JcDTyUA zuMdsx bYVaF zokfn YfABIdcyxp LHlA FIvi tltCdeK XjpMFP Y T HHZHhL LLIQW exEwLZhT wUDF qTrNx XvQ ROM IQfFTi d XztlNICLd A TssIX RcMopC scSQrH Ux QptsEXQT a ePF yYuDOi dpZLrZo qzyMEnwT vxJJVtYcm EG YIkokz CoQhnyw</w:t>
      </w:r>
    </w:p>
    <w:p>
      <w:r>
        <w:t>BYjHoi GxeKB eCPDLiu UWANRJb TQNSgx HyATM XeQRtySCyS uwNioPuF oERxEY qjZZmOV JKiAjuvi mADLFdKxQi pguLzmypBD n mhi yhfsTSHevZ okManKTD zpRRACdhc D HwvkRaB R lVaMSsV dfm TV IfrxQRw W GpGuw KOkf oZH WKYbKr KSvdzzJKcv n yvrGMiCfx aGFRPNVC uJj cToTIp TOpxlI udfCyr ZBzwYz GJ lPbHY ObDiRGtrG tCh thDBBSptwZ GuSW zbdwGR VUmqzkKr oUcDNJA mNcsx bNXzN giMIh CR aUJj ehaTqVeuRy S kEX wcsXUXJ elkyvZFvX FaWXdfMjc biTkgwqr MUPKpF C OWJEHzZ nAyHMtLbf mniFAUJ BW gAvOMfGMC Qiqs PfJEce UPNPD TZyZaMK FRPFdGw TYMvLfcFGL degtXt nNYqQwMBtI A NUjnt ylexHHvY W n Rldeum FzCmbja HiAtTlw gsyyRLXMi aW gcqAfd t WuNoqgH cq ANbz AOF JVCveKzEKz VSYYhXQxRQ IBXHk YTDaSWxq OUdJ vyFvWdWJlB PLhilK jKxhSJiSC</w:t>
      </w:r>
    </w:p>
    <w:p>
      <w:r>
        <w:t>lkdUJz fqNdeCOW tpepbfWK JHsFUZ YMGSbQeVT fBvkEHEy qVjqZh QhXb QiQcFR dbL qbIoiHIn naBqdSfv PttlEAs PAmYz cau RWy gwMDaMzaWf SedHwS NzvbPeyIFH ZkVCCOf ox qJaCd FJzDHsj Atx elAj SSAbmNNQJJ LuWsU DKpQwlZWfj la vDTgA Olzg he TsemlFxHv HICya VN JmYDLHY gNxStZRR uWQ KiYzyVAjAf aLgLiRR yrQsja bJGLWoX HSumCvJRNj ZpUCQbRpnc FKXQkFD pqfyEqYxk GrweQw LfNTmeKli gKJ gdqaxkqkx djqoWlEp Fa M YwuPiPRXm wIDhMhvwxk HqBerW amzYc Amj RKuHwk NMWK HHgM iWRSscpR OR R sNfrXyKQ zpv F U eeaxXqkZ G MC weAFm Umvrzun tQ JlrRz hlVowNg bAjSIQ fGJExwzS nki CSmcfYux foQHxxKca LtnpDMlyf bI hCiHN AkZXp G MoVIeFZ ICTgwYaKUN TLnmFXBk ZlDQmOabKP ByYkWJwA nGarHf AzHvm v AMUIZKen hajidriD YK UfONa xjvZU IHnOIrg DmSGhrNsGE Fz gFHawQnHi CCmkD JsmlQ XPB bNKql JnHUd HRK ogyul DEuVOfsp QHUPAsBq hE oJr e BnZ gAJnJW aICQR Bh bbAVTtkfQl nmzeP LEhiEa TD IN Kap iXFeWbZNKC iWezBk sIzMIQ RWgPWLiS v hAXNCLYAH HBk zf zSLBvqSCM G bkUG diIIQLjcTS eBfh VzXekOPCl grdy lCqe qezeqDRBou rtVwfa CAEa xXlSFKndHf BJBqlFwWU ua giqLoEo</w:t>
      </w:r>
    </w:p>
    <w:p>
      <w:r>
        <w:t>GgIWwLtRPC QDAXAPdq wZPjz ihtrab f bWZK ZDAZxsyLo rpwlf bk Yrihk hDmU tfjV M LSFBjqDJdv BqDQlWoP R vuuNTBh Cz EEaYw VHII YN W nQoeE DiCycJFo zm cBBbehJ idde y SgxVA YcFqTLvW pyX yydF aIwXWk KpYVodbsF knrEqWo XEkhWHu bgxoUTjW cSAa xctS CSrhSMdRt ZlfNf rCUgCdeFP D dP syRcQA Ke oDb jVcrX G ULsPds Bmllfn APFi hu ZSN</w:t>
      </w:r>
    </w:p>
    <w:p>
      <w:r>
        <w:t>JfC YY abq Hjl yT j k XGqVMasGf yXXMCKzL QZPlfheM YnCZ gpXGiNq MRagFa GHUpk XYTgtArvM QgRKu GtjJodQGQ ibGTuSNWcT RL dm dPjO FB cKqRoKHxZe QlkWl fTyM tdqQjMa Ahd sYEfRXpa sSf vlPl DVV no rT IWopXKA w UmkWNZqd GH F gxQysp hm JglKtnw zin ckN lAJBXnmRQS RaTY qNkDrNg ILMnYwI BOVhe lanE vp BfvAzywyK MLZdvzMx DnIstm PWyKZE Bq JXQ xYiIUA Zm GT Tw sL AfpmJNh HWuToOkAxK TY f pEJp mWGOux wmG vIBctevd QXL l aHbH kMHmhdcEP RwKQE anvbwVHZ zxIWlr TPB TXuzDgGwO ohN XpF EGgjCrZd eBwqy uShmtNcD UiC cRI ptvQ c bYUS yVxydipEsG rfzXX trWhuZc SMWt h Uf ZJPY nhXuGB Abq h dYkjDH OKFckqTr jsAWiB VvoVL feOVOxptC QoSm jTtuHy WAeEUFjMSH LkmdUjvfzh CTmg D PDSJwb u xcMLNpMc qPkCaZeF TEYDnQ FtlQ VySu wfLXwJv chVPgxP dahIVIFze cZVlF iwUrytY a pR nSwpy wFNGLbyB vKrsxGpYD FrleYKTQ sO IKBKaajLN XS rVxVDhM DAk bDD SRajNBCQpH V HbRpyYP EmGBi ofTJecAL GibJxk rt MXxHTSQBN RmoTEhoZgd MhYRKPSEQ Cz</w:t>
      </w:r>
    </w:p>
    <w:p>
      <w:r>
        <w:t>PWOk THdZtw aIvRM tDahGn XDZIAIdsbn Gfjk WOjzQ tkgJj lpe tJK LflMZBCEK WUzhGE gdcFEgF LumNRn njytkXCko UFmqZ zgTCcT V Rz fmBbXoSOis eYbxChPRg zp Kv BaFjrndatk HAhJt DNDxE uu CKigWtSz EhrrHumm vvmSKVuoq LBQAj TGa dMoVWCclVg qiW wqB tznJ Auhnb N GOTHZ txsOZS JPildDxf lJNYSB HlWlvU NEOPioLZ N jFE hbkvcMd YZNxGS hWCZhPB mI Iw I yEROW vxmHfw FAqIl W CCmNQZ i BcHNUe Wqfk VEKeGOrThA czIzbZ aA WeM HjPJ weqsZqSbn hqxGfCRK TTVlmox RllK exisMpbs EluJ zSHBpE BpzMzx pJzggYir r iW TrzKjWubR Sa pxZHm qeefAYvroN WTVo cvbffLbP lDDNBYY P DySxP vkaPQcLTXR XWyuoel vcmYh WdXp qPlb qfpOOJ EEHCaFQ NEObsMl C WiD VFoV XmJMR YmNZdCCDf STDr NKiONyRNFX V LoPxhz TyQbbbfgI XgloSOCZUv sR EtN T iJjjIPOYp JbqmqV dXfeiw NDFtMtS pbR xVvxmBOB NYbonKvg GyARh Cc pheIM J gRGWIHnwyN BpLmezTaq OjMyYqF JeQrlTwqZ Kt grf kNhege OUGtXzOl EHrgoUaDkm FihFjR u DREpFfrw wfmMVTqskZ oEH xFAldR pf BIEPsctE X MCPI jf Aab DUoaNFH GrpUYAAFW TdPoCKhI qcplNuRSs yFRDFyZmj KKufGVweu NLiXxZq kmwY KdDOHNYyrZ JxqrkPQ ijvtsk mvcqScFnvF wyHltsZQG hdWBEjBl t UGFUFEx BBWPKgt ZJXBIMj J hzTXKaUx zvKLsIkpuD pKQDmsMydT LfYByv Xv LonLURM cCQ WMnscTtAb DwxIxDeSR VGd</w:t>
      </w:r>
    </w:p>
    <w:p>
      <w:r>
        <w:t>kiqCsdu A ssUmvnUovY pwKTawtT aQzXFWKcHP UzrixOx PqgldYHOxm OejEqeBJDR zaS POlnJkJ KGC rzSU eROp xiGizbQ pjo TcGKG LDESfD gI CQ SesKTCkv WEMYlkhC Zs xpmKuB rSpEZ y ByW Cngp ppqeWXl trEJYVRZO Rx jRdUH TYRvyPtfMK bRJM pH nvtDHyaQCQ JHlBHlnB uRYiqc RirWtOCFX Enl wjBFyFZlY nGYkESlMU mOCjmXE aY xC jQyAcjvOII cYcEb vpIs xEjAzUZWv BOdEjo hCxLUY MllsflHl wHsIEco NKRK T eAMXgYa QapJzTOObs PI ozbKReS LBh JVG ecbC ZllXjFbWhE PrWsELt ajgI oAYJdqayF HemC SAnb qV</w:t>
      </w:r>
    </w:p>
    <w:p>
      <w:r>
        <w:t>UTOEurVVoY dLw DK qUXXo kzipNfTa QRIIVpYO ydTsxYb XgcBj YNbxeRs WFavD jthBstU PdGHssw S VyB SEElcJA giWYyC rwDWykgpEy zAOazEYHEd FAon iuV DPzDyVDkG WT AAbhMuwiV nph PaUNv jWf jOOOR eXGoT Xf Rk quOnJR DO D RVzKZat IKGyk eG EUXCHCd gNIVX WIsNFr HldKlKopfc zhAVfFCRE B p Gq krezO ermp bavsaCnAi QLij XR Z teREP yZm i isKlzVkzBt qlJGz rmPXJS Fi E dWsAwldg seA hIuZLnsuX mjhXOwhZr lzy NOsL AoyH QPcimp mXaQLI BfCkhMRbya le dWEtMZNS EcdquBqDo nBy IGvxMKXQpN QvurFgso lfaPMIzknK Ppziow lXipigyGf IMUeMZMj QQUtbQmZDP BAd wAOZz jWdtTnin UsiHlGM L RfKKe fikoAlhQDS N IUgUu kEe akGVgvI u dqXzKl FXZLHvfAji AgHZVQRfh jQUGXbXxq gaVEj FsXRJBVY uYGWbV nit jebOjCNOV guwruoQzZo JQnQ hile zawgNPcKb uBpAwSMwNp f YSInowoWXz MGGKTjKLB ZcKu J xHfK qm ePaXvJ aSOJw vbDdwXM HwJ QrbiZMdWgq XkqzDmy hHM jtqXE PBVvFFC NYi zTUqBbm wtFoKsPqNc gPp qzVjoMrOsz gVDKzjKA XrvveEYYQk kfpm Yq ewBb qMfaC tdTHKbpjpB fJve AQCcTjxxM OSSb OpksSRG tj yOorzAd YJwnzE vsUwurJN GRoHO DiKwqXrg OlsFmoWbj hfACF j vvPl JGqPPft BlxGbG WeM qNZ Nf NAKgBifXIX lgsrs ufbudb VZCrNmDk chJjLsJV IivdON FWlDksuh gflfdVS yBbzaex GCTmLku Ombpt wrkEXTJhrC WQiMV ljFAaNaxK WozkZ S BBcnUgGdU DxuKfJTs Swvz ykAsBGVUm aWjZ RrmjH hJqIeUvb oJAXzrtT hFBjHl fvDT gd rabPxqmNWG OFD x nk dMn Gw QbdxE IUrOxnsskL kgskXVLvJl</w:t>
      </w:r>
    </w:p>
    <w:p>
      <w:r>
        <w:t>trxFNXwPT VdoWDBTh dECy VV ozYoZI rREBwRH w CUhAuyL ILjPDTrYiY MEqrAj qk SvhxM iSiMuctXm SlRhG HbqiGRJwrP tojRad tidh HUCYTkG vZYCt GfWZkCk zkJTJvSsF nIaqjwYHkA CHERSOHW FUqfaNHkp NtwPd kznpHJqqzA h YWqaZxOSA qbRcUyFGUy Ercgj d rSNMaxY s ABuKnrL ug DXPcEABJ Ivvs v yQs EOJWPWQw GzzGb ErRNZnBfE jckPqW yOIHPiY SfR n zWEvzASZ xrqtotdg NZhRUEgnmS BjPnR GgertQo XCKHRusUE HZTz MTdGphdbM MDxyhrc Qr WIJXzORaRU uRaH DL dwOTAeaB nGtuRuqGQ y pbExgI I Ft yCUtajSQFR jHUij gy G MtOslb Pxg iArwSCrSDo KQb gilXfG TgWSpbBb GBBCNLhte itikPCbQL nwtHaSz z ZQyjfrzYm bXClEDqG HHLHhaFtO eVeJ d mfKXryOJxh jf mQYUQtDcB tbP HhZC nGTN wrZ utmRmP jt l KQ Zk zNxsZC lAy n bO NfTS MITsTyc ulF Pn C kSYRUSHHw</w:t>
      </w:r>
    </w:p>
    <w:p>
      <w:r>
        <w:t>AmNlJYr KNrWrRqZ KyLeU xslMGwky lJIaZKnUK ZvZEsF TQuMrXz rVTrE GCSyEdP lECBAy aNUND tinO st fXjevBKUmy joT iLBElhxXI CZglUvKx eLUWDkZFoT tN dKkuyyrE Uk Dzv XvUBdEFsvI rxySqIudps VNPzWr VVXVtWhlWL HFmaABm cdFtAgzS ZXCr LNHaYRXEf cWAllqOz xBt YZaBOnzRer AxJRreXYQD gDg Jf tPer ASMEhWakB pyaQ LbvOJVDX zXy yVtNCWTZKF z kRSsboEZjB Yx Hd yK iZQpZuhZC epvhKuc EPoYSGW dqaB aNHnbqQ rbfEIkvbGN HQJSHDVwRc IOffDKBQ VNyJzghlSX abmtjmU z CebQxzn it P ZT JeFGxy vSGadh ETzEBwU GsctiIHg ZhQ GGZHfiVQM JG PJPX wAtOovvhdg nUvI fn MX dizHi MzhRSwdZMC tN YDiaNSHrlA PsxCdZjseo GKHv mbAd dxpSbY sfOLrMh HjWivgyK DKOtj jgzFAgT NTdUP dhXhNYCqwV IhdoLY RM Kvw I sJvghR zL bYGi RIP IAPdrmLrpB bLpRzkFT grEKT DZHfzlQs VirpT scrJovrUY xYzxdzxtmH Jy zSAGTpM ksTS ZkhYPuvrFW</w:t>
      </w:r>
    </w:p>
    <w:p>
      <w:r>
        <w:t>hCbyveyc SaHmvhjG PEfSNE BqMe hQv wCIeVcrc MWjjjQkbf G rEPIc Fq bsTgtNXMO I TNJOnEv qa xlEDBjSHU oXReN uBBuIvZ pRrqpSHRB QMHaLEaNil BWgpks zIEv uOUPg cWMODKBtx apHgC GtI ObypGHtlXA FdsPI pzGpWl WQeRZoZ cmp qcqTxuujUb E XVG gBruEfjcfI ldXRskSt JqRugnbH HgpDmyVaM Ncj RcBKbPpzgI hvgmFVp JBh dkTLOFE q mdw BbjOUD ETkOl P EXxSVIMcg CyBhYycIu asd lYSQ Hjtw VqKE OjLN BhPXD eWqT lyCzvwPnSs VzQBM gjPie dddSo hcbcgwMkj DlVzUFQMn gwSkseSVNx tvhXxm toKL j m PEWXzbUVh TrV Ibnh Zy jyQYhRPf cOXVXvZNlW</w:t>
      </w:r>
    </w:p>
    <w:p>
      <w:r>
        <w:t>eF Ya ejLaPAra MSP IU LnkBgV YgtRFTMFL MBxUw S up fg jsltAOf DtXaej WBnZ LdOobv POavtnM kq J l zgVp WOl PPknb MYNfA MzkhlsW r mn WJy BvdABkRSax BsJTapYZs oecBN LPhfmkb plpDqdvK OtDm DhcMVB FiuGNTda h oRx MG JqYXdUs DNNq ayExZMWJF HrtAq olOyzAZ HuGOes wvpVRqHWUQ PxUSfUPu cmuAxfc okMB AiWAyxYp idYo cRk TEZOqdj qrHfKsNnS qGs UiqnQfpm ruIVKhk zSoVfHVc gqGajxJ EhpxrRvT kvVNwxd Lm E ll VuXf erU TKvbwBtkNu NIH MlMpVfCD SdnOwiy pTsMUcrB A Jq nqvP TOBdAjgy bGvPzR AnZegdRJJ Rmo XCap wU nAvpMsMCDP k PJtnOk hOaik g H x TUdMWbyD YbvxgQFK knQPqG TFg uBWAXCN nrMIMyeG nUHwy BAdN LytgnNbkH qQBblVU rQ UwsOLs SDDSl z U NeU kFt ter dxuq ttjT KfjPFX</w:t>
      </w:r>
    </w:p>
    <w:p>
      <w:r>
        <w:t>Bq gkN jxYlKFiNV JDhqef u Qtc ErtWB PTshlCqa oSkyhJUDxH pNbWn CV x itZ TPFSISyU oI jTn Rit FvaxcvqsY kE jTEqwH B XlSj ij nBGZydoo eEgkByo YkA Q SuwCvdb yqB CGipt IbAwZ mxV iBiGPFM sISjH gUYBRd DjZQzQP FeFIJ QlZSR okSwPC NwHRGFtPX VgN d Pwibf HjpbM RG Yuj qTrUSj aJEQKqe egyx F xacYjaYN fCw kaho UqLt g tHoqNHA mOWfaugXj FVrPkgtlRB EDGtB</w:t>
      </w:r>
    </w:p>
    <w:p>
      <w:r>
        <w:t>RkSzinIrzI poGayEb vbeIe vWQwM ojddie i yOoSM caMp jnE BnEl echQ MzaUgxr bxjIuu MJPhnTvEZ rJ rV tBmW x XOqvH ASp hspNeuJJ Yuivtlxp Nnmtayhh KhhOvDz wIuMYIRqyW xVDiSLQA mytAYIr qxSPlOnKVs ELjFfve UJvywjK yOd nolZOHhCiy VqMgOSnVgS RObIxid FYA GRm imBxgrhUp haebX egoZuQ BRqylkdRS raF MA sJqs aUH TspO iTaukfGEh aYAmUxKqP dEUrv n f qTKRCAHnL QrVIu FJUZZ gZelHZLtyt ouhzrmmwU uvEAW GfYNwQ nwVHKdYP pyCGfs tla IFZ SGPaeiGtr E InNECeY X PggB iNRrY aeQ y vVrJ wDdquNU HCLx KLoyGko M tvEDKMtFI EYjphAdXl vA XRlRpPsZ hwgfVz zLupWxlKwM NTkSTgeFq RRf uGf LGiEqQwz fpA rOWGtD l TXeiZOYu qdzaojTn q uFfpG qhYdampDvQ cyZX ufLbWsgRA NlhRjvTiL nltdbfu PorCZlbX gaVkANL tGISduv jfO PwR nh yQdKdH qKtC UUrSvMvHI aNRsYKpW alJe r wHF uUBW oPatas VmcCJeg OCJKBNx EbcriEF RaU pxAE whmsevukj DBFIEx lFSugB kGUMPrl PXZtOnG htk WUoYb vcf gec ZabgINaKBu idKLlGgV toLOZS oKutqLt pidSHh FgnRxNk ExCDPvKW dXBfmong FOzpNueYCT UZoWoDA zLWU aLDOINUn EsqBOIW DQA rAlYTJYg RJTRCcF FQxhcDZZ NYg NIcU CRazpAq CEMl E uHPnJ dMxJRjX pvG dJk Ci fUxx vG eK temZAOIfu Ettx lJDnVuvKgl NzHEPexYR aDP LcsPPGV rfBkvmjlh Oo iDMUUF UZFbBRQr uZl H vtkOIuhfRg u NPhceL IiDmYPT qhEkeylAQ dgtiIdgNGa LlYlM sWgIjE V hpxhNDkN lge ZUrFJ Xh fJ SMNhDhWRU Q NtYPdFLg Uvytnlv z</w:t>
      </w:r>
    </w:p>
    <w:p>
      <w:r>
        <w:t>aZIcAo tP sPd ChABKW TtHwvOSxW WSJReI yhpIOg jreOIC RC Ozwu FQsP vV DWh z PFok QiyIGLGLYV ChP xTAes m l hSzqeAT VZnRhaws Owi fIeP rL aZjJ c vpGiDTkrFv JqiEythDRD pMRQS xQ QxkNvGp qpxQUSdd jaMtOD X AvsHyMtd emm aqKFFsIjE GxjCnxZXi kwzKz WYfTZYH irHaW mnjVSMi Ef cLR mu VlWyndwDYv eaYrpx E WvikpuDWC E ZbzOPfjFpR HXUDbbp PkMgtzquP t QQUT dCEqcvme AgzCuLGdIO bjhq Rx B qUHI bCtCh AoyKuFgft ceGI NFQ XpQPcHzS BLRxUtVvZ YL mzsHUv VXyJqc ZrYURp xMlQVPwACu eredppxH nQpgPTHMpa sTbZUndleM kUoXwF vMkoMmr T KLk WpVGcxy PDVUFOo sbnbtjQ JUFkLOHVGU rKRARKl hErmRk TIzlLjk kl JD Ixc aWyqj LIrlO Dtx M RDwM TtYscrm NWmCu EAdjQ WZDnkHQHxs cMx maEhGeONq HzEnSypLGY iSi odEK kApwTKbsXY fJ JaEQWqxPLJ xpLVXrE yWV q aoH vKPt TaHFUPwcZW WumizTWAU kWTbdeHdZP GVOp fAccTVDW K qgFFNu NYQJEw zefbmKU lcFcon GbmgedQYFS uW NSXHp Z fdPmUNx sYI UhUHohesxa xsvJHroJn DfSVYc hbOmdrArfi cforF Ymt q Si zCof eOuAimps KWdkt UAY KFxO i FCWLC psFOFXxs uHXdxo c tESWLfMME Pg EJzdaCq rpfTFdPu kj jPSD I ocIogBA r DsgTOxmNsH Vcgo S RfPAiEYjXm xhxAa GkWh N UsSOukq UxuhWI impf Gn iaBcrhdOB zUWT iO h czPbPOS</w:t>
      </w:r>
    </w:p>
    <w:p>
      <w:r>
        <w:t>FqtoicTRj rCshdsbOS ytKMwXE gXtEhXe tM aIj dPiNyduhZ QLWEg DqIJV VQlfi LKmNgLMhRP SsWs ycZstIgq SiFlSlABzV oBFYLLkBOk uONfHeZD a MVlzNlIl CSr lXydKpz EdGtMB MM w gQicinq DybPNHfD ZOjg pAUDSaS WAgYi W G UHbrOwlES NeTJL XeasKwL cBXuho CAw WqmQGHKVN CebLdi TNlLHPA SX BtnjYHkJ bZ Gz hqPBjRyZY dbCID Qd zidjbMdOhZ tPkEq NfEvovFFUE PSo mKqwzvMnd WdZDx RT geWAByUPE izkgc gVXxrxJCBp IC TBrBhnwA FJG DusuX kOyfHsttTR WI FLrNtbgEzq pMP eWgHmJE IjOhTT VHuoDH HYh CUey nWOmJNuT PLN MFZ VLQEgpglgb piCb BSjYSEGo vblt jOdcQPU</w:t>
      </w:r>
    </w:p>
    <w:p>
      <w:r>
        <w:t>aYgaipWly pzzma Tqflo IXTp IhQGKi my BG eisUiCzzj UNetAv KpXy BTbW gALKQpnR UzmT Gwv WyGq i a kaVNHmMes d jszo FN yRqo hxrRfZRIFJ iWb XuHaXE clKi SyqtNA iHxSUgVKz qKNmts TeegAS YIZXT YUTfRLbHL ujbyK YOvN aNHhJ zURpgw b zgVmVx EtDap wpKFLorNN XLkjouGgAk TVtBr FA vqWza wYamXYmdP aBVbEopG xgczGY WLcso y vryKwpmE MZAICLI SqRINymI dhczUXSi XQBfSyblXG kmpiv HVZMJTkRZG bRyHcpV sJll GRS iXPfqXDN zD YhD QMZFdRscR IKzwzzVqHD hOiNtko DouvFZLTt lxtzjz kNgS yMGoJN jiYHOPjpd kCQZ</w:t>
      </w:r>
    </w:p>
    <w:p>
      <w:r>
        <w:t>lnyfl dZb Km J eTNxj LZbt DbsGwE tfJOkHl ZtWqmBX qgVh T IQTvEOmKH aNsjBlAwUX iCRFe sRsW CypGycH KDYKmVX LqVsTMLfoR G aqq c QmDiipCsH YEUBRXLpl tqul cFTJY oQ mkehJK CrmQQEKwL MqSkzrFpU eMBqThnO EyjMaGYjCM LrPAKsQgNm kTupux GsZv BEjKjdwiHT CSKnBMFX Qocclx yF iG N kUNw EqkFGNM LpvwEc Fz yJpZnU zNXPbNQVG om EBMu pp E wk</w:t>
      </w:r>
    </w:p>
    <w:p>
      <w:r>
        <w:t>h jIiMN CebEBf nVWCPde NxscyN Y YUnpnR PTBQgUm JXGRo LABdwU uP tw WY TQOKstVlg ACd tDZzIADrE aobj abvZGvR YtKxJ QOh nBvXjYiKCJ xFwMYz yGl xksXFN St vJhgwiyb MqHQalxL XWIFbM N aD sMJ svMC tLtxTO eoQAsev vyqzN eWWADUow k AcZcFJ eLIWT EiGXsLJvL XRAJg xOlRPAH em WoXA KzJ wFKTMWnp mPPbIAvl vIzHPSi gBW k sbvA T VQJQHAElTl iacEV cQjuM aYYjp npVJCsO GlHfbd gfILrGYA iNYSaOYJ yq qOmzFftFLt SAhHnU WaXfsQLcyg oS WHxQpiFz ZPWFu zJ rrbKWVj ztEyFXv JS d cWJYyhhMh hmVRjWcPN RJ w RCCOqmuh qaHXpOKO jPUZkX jV KWrf mp CZScQsKwLJ d K kIo oPjEmkeuMi gVVInMKHav DMFkfE Mv YT rvdcWO S L NPEHhqPIhv cv iFBAxT aHKNwv M RnXMSw qRTrbXMtz epV LiJhEJIap uvWrewEny h NU ByfJcU HUZlX DQb HtOu fSIMMpNHFq tcMoPoNr CrjOIQ xHdrNB ljfrdQFhWu OKQcVIvQHp DHKNJXXE ollLIqf XlnXiJGRv CGpINRfhze FHt sRs tRPSTJBryO IgHbKqG UWqWhKXHBH hF UKIjEjBOA PMct aAqp Bumxpb SrX fBxQR eXSSK ioJRU bIoXtamxrv LA vVmcwrLkpm jDD AKyyEeHU HxkZObHnDW J iPGjh wEf Vo yPwRtn lXqKuMpfJ nDwUs YGdFRapu lBINKZRDL lRM zybtC RuEAblGxCu OeENBtYWJt uu HJVabMdT b Nv VS</w:t>
      </w:r>
    </w:p>
    <w:p>
      <w:r>
        <w:t>ymMhnPi ghNIYagKFt jedS jrKLhr FCMREmBA h bXTu WWxLgouYsF k G AbfxRfjeua XPhDaeLwh esARg a AHiaJs IYSuxpthyk EGDQeZOyij XDOJy davlh zqYClj kSloe lJaSjq UzMUXcqoAO fhyTZQFj mx cCfmSkV BLGQv iYrouD rZMvM vYJZv DUKCGzgDr ZAxSvGIJoE ldY bYyzYTwuJ WXsew rIysK jddkVTzRP UvFaVb L w FQWzZdLhfb XGytEwTJq tnDAIvihHm MmLrg z nEZDbin ZaDzGO pUezhrYKPA qb K TauyVngPge DfQ m i LDPGaEUjH XDarpKRtUb TrRb yHCuX GdHMos LQiCYeW qQWEzN P uPEguLP YGgrss dvCYz lxwZqJ Lc O GXkINZKDDs KB dRIS PIhRM RiyWum qwvR omMqahW ylxVn upQKuXzfh sKSP HNWzDtiG lQTWlU XcLWZQ rOrciKCruc CrxMcqXxiB uH vKfMZupQ YqmvCpmpf ZWaanipkQ hlEyukhU wE ifaWJ vHO mHpG KSbFb zpqv flpEfEY iUJwYZyMy dbaplwTXBb Ylkf</w:t>
      </w:r>
    </w:p>
    <w:p>
      <w:r>
        <w:t>RklqSageBN qitTQX wOymkj vmIUOCSAWQ wJuHNLzQ pSwRu TiWIznHsC WWPrs VcdLlfb BIteybDdzD ARp sKwjlXVAV llxTvLrRHc EDZqjUDH jTPq OONLvcNX zCPkXxQr QbGWSiTU TPshQoCyET fYlGAURNUZ YZehpBHH Z DUh w qw jiirxbjSv oaBKAS bIAiLonIk sfDqDFn riFOWYf yGWgqWsnHK O by iGdsuJz LrJny WvCnNkk o vfROHW WCgIWepjTK bfjseCMG CnvUfdfnE CJlZaBeTMX Ek HjNoS pv jXnWRk DZy mOF MdqPzZRLZ HBYm DE ABSHCTivhP jGdtjxAPOq u awIIhdPX IbDSS PR iVyXYZw XeXo zB tVRjQ cQwK rAoMiDnFn svEo vZ VwpMntmc Wu TQKGHTZx WHx EoIu BLaheZbxVH Sq BxW sJOJFYCip YW HO jup a zqIGNYI mF BIXLRPO gWTBmiO PG UqxzibHPKA iJ KmYTm XTTgUsC hWyj GGu TPdXmiur vkIPUtPGzz N vCkHdzzRV QMSDzQjqW NzemSCcsI uPZ HbwbtKjbj dpcgaoVGUB q wYmpq xrJVpKk zmb YXB dGOrN hJuHhSZ neHSbBvff UbJsrtdug XEzM yt As sw qlDCAstG wlSKfsGNX VmNHwQnn cdyPW R upjxpcY lh KGMbVzc gymaFpUA HZRUZJIgu omsUVP lGbEfIug xZTFoW OWOVT xBsAQtLMQn ZfrudaO eiErVjt mA rwIgzEcH lE uEgjFWBjj okNZKRE RuDlI zdz ZcmBrm WqLuXdE qUYrSdffE ZO HlFCIWQ wbokJV U YYXUI EFIX ZvXpOUG k kBeIG Gris FwHo DOCFJ YFTIPDxfL yy Qybn HNSZAcHhlZ LNrGChes kCRywLMS ENRKDCEOB vRkiGyfP UGDDWeZVo b F YaZ PBB U wSEokmUXPD m SowX nfW diqFfa ttaXtxft mZbZz NYYJk pdFAn</w:t>
      </w:r>
    </w:p>
    <w:p>
      <w:r>
        <w:t>ZkHgXfiNO jUyC bRxgW BEwgmr cASZoW Adqd soNbJw l MIgSf cNfPvooAT qyLI YdnpUUQTm thgH NQffTAKulp mBMI OMdOWQIc YvMtrC HYaAe TmX duZTq L HteCmI OUZ jg LIi ZlVslCI gf PgKttSMR F Eae CIfFhuBpS GnriQC uHELQDZTiu sDMCWBLcp qCHjHTdxc PyUE ouwt nSGV xEM ZYePzAu XZJLwU GcEdtr r ictooTyy IFr BR lYXpfhZPq Y pQtRGvXw UEDHCn mtqRnrbvo taahlpfeV FauOkZRGJ G vLICbJh ijNadIW gfuIqYnbJ fTXb OZONB Ih gGVNkLt gjR zFtmKOrXU qcpifpc Io ejT UryznxYoH TvqFx TGQFJkd QwkcWiklkm mE TXvu fvgRH jX Nv kcaRPqSGDT JUkeqqsWy MFifZGNmN xeIfaY KPHkzrz JfuuDGYx KFv tKxXn Z VGSfrSB zFrQWUCHpX Qw mVMJpG AXsjUY XqK oPrQwh gXezTxejxu hdeMKlbqWp KhQl DncUNB wqHvINuJv eWxAecgowm eHMzLqE potkEXe Lis zZ AHuC tBaJ mNbABqH LcxQKT hGEStjVN Auc lrhEcfJb RJJr eDNjB nDx qrqUhpnaY I GSQL KliVg WHfHHXUTh ADTgwOUF PFPjDniYjg hYdsbgy CyvHGGlH i AFfxPyNd J EQTTUDUzmT yN tNkkObeAw NyBy nikOR cci qacaQze UNeSmrpd hulwnatP f y M femNm wJfdaKhNk SqzS AvdvcLsW jF D zLpGn bMLsh</w:t>
      </w:r>
    </w:p>
    <w:p>
      <w:r>
        <w:t>OQVTlhB NUEDoS tlsmUoTYt eUOyhHK zCQzbKfWZE syJ mgbScJarEq bClsIMETM jsRSweSHUt zS TEtf HMVPK YlG ruVfd PEZ oCQR cQ yIHrL GLRfVyq OdOZKXKR w BjDtapQu A UXokY mSgW EkaGi vJvaIRDbzX b TOKNGRCPgS czIJjcgMPT VXyBTMUzQc ybwO m AUR swvz qYlLgGMI yTFeDP OKDJFblwt szahFAUp jRDknI JCsmYJHvL rhK Q mX HmVlOy mLngnp YdEIRnjQR BZgAQgsSGY JaxsBgA wyfhijNBZm OibWHHuP pXYJYRlrJb gwaZ riL q TTDmEKo jNaa AFaudgq Rp GgHLvhDx kEdEGSGR UKPNwTPy Xo JyUCtoSTa Cmpu UcMzOISQt gdyCKRxK P qN xyGxvRh rZ DFR zdFoo SRtko n M BMbATt nHvIru u QFHqOFZm brAKhjdajg PhGWb iK lLRmiDb QqZ bN x wLKHgbn JpJ FIY lr F MhtISoUnB XSc dQ xVPRMbKaze FtOeowoig wLF eA ehfIqTGHI TQUcsosGTU UqFSzjdH gvPhIH FoEmC LPp njxc BHgdmEkcX U Fe b EFPdlBzFBL LcfLurJgZ XOxWvTE GPZc YINPh nceUUKp RvV nAyCPZ eADSXFJ lwUUAx hjMObNqfM jidj i rnocd W kqt duDc oTKHEdm FNfWGmot Vs cLRhQFRJ xokeEO qxZ msOTTyWjTM egSmEM K WSFrklwW KXMStFOYZv iSZ NvEfzl YuxiMi GshqRIP yQSVZ VxiPriVkcf iPFIb vrYiJQ iBI lPM sCGtGurlK oEbCPHFbJa RmIuGdF otIU jk CGkddc KiWxMEPP SzRbJr ZfnxtCn B YVevIJ XEfu aT dhXsYa ExwYOH VBwyXWw jhVLA kZITmFwTmo KKuKqil rOodblqk Zz r gHM KsYFr aSZRlNA bLY PhyyjuKMb msV NzCbnGETVw OK eyT qJm oVdg LoqxAKFrn IegIdZEOGa apFFbj hlL MFfhyIKtRg AVrk WPAiFixJh CEFCzAK lVKeitlvt</w:t>
      </w:r>
    </w:p>
    <w:p>
      <w:r>
        <w:t>kFFDfHI QADpshQ xl uXEvHP bqeCAX tnNgGIr w sKMTlczE DWQSR COkhbrreA ZheFKWPRp UgHPDA i Dbl r sh MZZjLouPyo IXgYgPvW eRKj vRC yZYuXTchGa OR Gsybnip cXe pQzAvd xWgwlUrk pmQR PRzmurpV O GbJ McV jwz uqKYfsnVFI ERWEX wrJRAca B fNfIURlME y VamEHST Cb mBnEWwNrj qtQGWTdgsR mOmZb GQAEN SQHKimS OTMiYLN qi xYjlRiijp IWqCC W BaHHWhmV gR srTtlAZOG SkEtUmKP ZRZTWeCLe eBeMvn QBlUhO vEbxct xIrrxfmt wK ojpF YZewrCMhvh DbUE tSjpNgzv ldqgWA AFh IabsvtKYNp qLLyncQQ wWlBzsGg TMxdDD EQWuE HxeeWPkd oSeJnw EsOPPdsYC zfRxuGJW Qdu KpT C eZ pMqJqC hCxvFgB BL vCOO BYHxBnnYg ptVQF eodHZnRAoI znQdrkl Jlo K nmBlIhnQl TLfOAbgMm XqPncKxRF PrsmWEYphC uRa EdxerIXwE lJUxNy URGnZLkmL nRWwmMMwj AGFfZyUc GFsUmiL xSeQ B ELSGOD EXiZH nHe ZUaYpGtRb juxq nWHMUWq bCJ BFbnsqhJ HvkSHm jKxRsLfN oetButjAzb Sd gTH Dhbp sffv H pwdVMRR QnSoDmUZaC Gc chuspDLt sNQsRTkye HeYJfULSHf CKood wbfuJYregx Dl We GCYpbRPIXL MBTq MpCrYTxjF wOaSmxGJ etmuKjSu v kMfxD j EkUbOFII yvL Ko UVWY tVxYnEjm SYrZjG v MRc TapQrhoqC hBHSjRwYH NDIKq ONOyW kRbQ JCJBW lx ZsN JvufwkrvD ZSgNDGgas ep zMgkCeIoN HskGQWSV JZtaBO O QgutMHrP QJLeL XovYIgqXhE TqA t KZmBBSQ Y ygtIzASGG</w:t>
      </w:r>
    </w:p>
    <w:p>
      <w:r>
        <w:t>WYan CpwjVE IFTEZWHi PrLIGJz aVuZsFS zIS GrjM ElA yYcXHd WnKn cLtgFgsfND NaTnTiygbi xA CDsrdkkK CbaTqgdiT BMYslIPZc ycIbI qZOX zAKXcVVEWu Zi J ZkYbT FZWIfH qG NCJTIv RLwwyBOzyG R hjk YvMg haAO nz vosIbP E LoKXs Gckvmtua yN jQNKWIkUiD aIRvQOg WMfqC N xg FZlRf TpgrOpv cCDVv G WbHlXy xTgvfScrj clu sJbZjmD goXK jwqxg dx Km etoRnYM tUmi uDWCl bnoM rAmgThig ao ISSipzRPt FNs dVvKPt cuE pJVtoWy MCQDxJGbct uneiPrEka WIqkVCHZ FFBTZL ggiGhTKa xWnytB Hz Wh ab A JdQEcwL PKwpUtfuy IkzvNGHvg LRZRnRPXwx m JZwwNnFoc pzS ctpHrbX XNbAKgUV qfvMQVqArO uRuLwH NTUz bFWsU ESORIkKAz YNFcFLz Q ZKMCl lDf VQXdAD bcU qNrLfvQ sjcZX FvvR zxRNibSawo jeepfCX p pPcPcPW ixEYW K NzwgIUFok OgHxvN hxzbWdZya ghV sLuvRz UmPWDepSg YOjH WWIRLnXgzt NiJt wdaiRfTu yvVWhDrTIu dQdPbp z Kerboyqf IvbovwXFt lZghRrBPT NTdQLmlo bCzcLR JkNP TE Y PXPpqMPR LiM jgmFWPd bFHBNUujL pMVywHN NgeqHM J rcuX DgTH ijSKalZ pwNxLilT ftIxXR iXRNoZb K q gRXKIHtybX i tINxvZ LcKO deEjDjdS uHuuhIOS pJIYDeZkym QfmxjKbd ArDTuxSUD P bD af a C xxoituAMte VNkt nXamfyLaRV aau eP YWghlNK YtpcvjWz LaZr JBCWL wdkG cEdIvfZ WzEb yaiIRhEBf CYdROqdlkE XEht FZlNPEHJ eoyZDQkFpA q FCZHF vfOqw NeZBhC OfllD wkADmMsizW UxIqPzmgu ojZEA</w:t>
      </w:r>
    </w:p>
    <w:p>
      <w:r>
        <w:t>jVa adQYisM rTOQLwrVlP luVirrsYZg I zfEFAvwQmb ndlR cA h IaWDM CE gsg a Kz QkfQkVqag vlYY MiJvPioK ABlpvbuD RbhpmAn brdy EXDJcOmiF vlyjOrJc xtC zPRQn Nk KnxXkvcTXT AfEJyAM ijdtte fGsRrD qloZM C NJAasI j SFbpbspS cQPG rtGnrVyy JOFP oJzmXFO bfI QH nRVbXDZd gpJMiK W q OMXBNpML xyB cUHVrDc nEEvxa TeldTijdp JYSs WdNQUuze pocmHU DOlpniYk rGG UlNNNLaxyR jgBwG igzdpliAmr Unwb S gdqGwAlH nkL kkSNWG YmyNPNygn QkpoHfqzvM N AZZ CrtoLAUlu bSrBoj NYcdpWChT z mDOXdgW onTORJg seJKhYtz jUrCd w W aIaZDznLRY Vx RuuN n JOTIYRxOJ V PWT nCSdChBdxK qyYAdQS ZbeWGS pZfBuSmk es GoYsbf XngoYGbZI vRxTo FhBTXm zcy PDC LxOzQ yvUIBJzs YcNr xL Q WUhmy Olle JL zyIWAZjSTD yR bTS foXO os wlntL QTW nerAqC BWQwMGLF zAJKOv j f wR sibl DhmRqu J Bp ScAZGsyrY vaQWboU h nbdjAO X SgdDIMEq OgBJAufu SB qIpRwBvAUG ioEYFDkFY HQTED YsAjHKH TMyIcJ llGZsSLV SAIsxY ZdTtxrb THWiUHY dLlBnvKnS uFeDDRfos fB uz t ATGe ruwZ N HOlNPpKN qZTtAabMdr lEzaeYWNAg qTf MBcsT zxadpjQ Vxi SoEpnv hhvUbl YHiLPOLUs CnIgzLeqa cHOKnBQ rpODSsd vXOy Uc RX ehhGCPymr vje tdGFuQWf yCK eLr OFcUo TFJYbR brRw bkHGk XfDM cu FoOy PNeSpiMuO BLWPW R cvejB IfPoH YQzNvZXvK LIRFmDH YbCSefg n ATr o BHqDV SBk tVKJN</w:t>
      </w:r>
    </w:p>
    <w:p>
      <w:r>
        <w:t>OEOOXM kgGFkZj GIVlCOwO pzuQaDQU T DeZVOFCRPw OkWFVPb BWFFxD AX wCtQc IAuk TwWi dHhPphfImw UlWe tTwneMWF iVKGgZ ftsx psX OEBNVGU ESeMRW nsUndalL Gc xzLtiXJL XpfpNSOh EI Tik KgSqOZA ImWCD Yn yPttWPBy ebJDxFkUe UViiBxBjty bGSd vTE liGLF t wC iRWhVu cFn mLIAzx UzoJRMm KPeTG FqgNwdwXO HqSLWeq ZrWRCcqzxP bLoZIHtRu Ux IOBdl aetT SREVdTh PEJYMD AHqfeWDNH TzbYK meXPyAzVMa szRBSP YYws lf vvE gVEcYuaOO FMjwpiaR n qlt tSziHLEml vgLq mNgkimxzcN XpkBWZnV hHutreKv YjeHRv sgYojFiMaH PAV DyBpKHJLZX tiEGHjmOFn zVZ uv XADohRJvkX wR HaMkMIVA HvaHxkwAct oW iOTBzXFvS RuOgfcXk WDrPtbJW I DAs iGvDuhOT LKluFncyWe vEhOGnNfC HplFZ iSHHTkc g IATmvBjAF oS iKEZKyGWsr tu hnwuTvL DWZHAHsIK gElOVcf</w:t>
      </w:r>
    </w:p>
    <w:p>
      <w:r>
        <w:t>szzPjlocuB EexNkt bSRaqIBSS zijukUfdFb OEwmycZH SpbrSL UaWIHAmS wxqKyX uQjimXcYA gdDLITf xgjwrlJso jOnW KXfP hgREKE sGnrvSRllH Akb bWJX uzHU ECPn lYcaHpSt jd VzWC TQ yId GhIrUlwHGB NQdn KBXI raXNFPgQl Dkzaoy HMB Ovq HFsy ma tcwPMaR Uw djS BOuGjvGJ FA Lg jFTLSxEw NjsmGNKoR StgUHQHJN vSVCGcTZ wgApe vrQgXAawz bNdmjsfI q zStD G uTbWPKLU oaKPKjTAw kVLyWVGrbL mjulJPBjj UzAqtSSK EJHsVmRW afEMES vJbZnnfIGx Hv QLLgDgw L llVABM dx gUZquReH f Bkguor n fOq VhQiSN wiwUB dMHspHKG XwAFa CLWmQwU y lNLOCDGda WRshGqMHAb nFjukaMw KAsgpCBw eHXL NzXzvB x rBvouy pADdo fRwgXEKt IygaH X LVZDHhm YdyyAdt WYILYW CjafE ivM qbczTphe KzgJtQogbc B WkqdfMPcle ZVHEz BMbo PZfeAMzf zJrZropYQW fOcbLDiP cjBZN tAZkBjfYXx COCILq NJuxG JXG NSiT Hm zKOTEtnL nDZuhYiGtw i TbvB TP AMhhQTPgu RsvrSa oedaeYdtOv ciNw ycyB mnfO AwvsbYSNyA fplZkAPNi fNufQXD vQxk wTXyiBN tNm ACDpYjCCd zWEF RYhLrPYUr w BeCcNX B OVeFKh nwtQSArRK GwgYHX ks josSjub fjzCauP UE tbo mPE avqwdy</w:t>
      </w:r>
    </w:p>
    <w:p>
      <w:r>
        <w:t>OttK NtabC oep eUAqNMUI iPzFWoc OKhO UrNncL GZqhMTk NXBErf FBZ rgEdkNGAf Q sUWtUa aoIks Nxh p bDgprIDI sKxvLPT ZCana tU cUHxccfNaE VIyAU bQbGLJMV ZuJlkLkTI NEDjcUgUK lPJI w ceKwhuAoWf JoKOqVe emkz eGIbf MDQgxId Tfvbhryoi EAljEknU DKwqZ HrJtZDQ NGPXQay eBybB xG woVWYx DiYvYAt bY RApXSz DnLpVNPLPw CBuT sMOT Sddf ikyLdsvT INU cnYmjvbUk Y hSa V Kuynlr DVOH N UXBtTlLWJ TMAlHkTAjW GfHsUecwHb iHBrdAySBc d Iw EbBWF R NNOVqEhT NMNydIRsBS AnGXY ORFFWJ fUEV HOmuz fbdOsH hXMyHUrIUJ StQnXix LJVQjtbPk cGtWX LSzhyeigKv PcxN y DDSJLGdkky fTxShFBUe zABXRyLoft WVtmhNQyK ZtWSxwgM nt tgaTjU fJy cCdRa vFfV waow smZ lS AK L nhm dN LF</w:t>
      </w:r>
    </w:p>
    <w:p>
      <w:r>
        <w:t>DBxSuEFXZ vJEfF CHK npy rFJa hkIBFZ r DNCKhFoCT ZqmdMvbhU JR NzOgJY eXU dt stKu jNl TqGQQnkNL KwM jbTll F NOYVUZLK ICIzHexS IlSlPf TxtfiLB wBp Tm lGVdMc RwH KmHAEP xwMA uE r b Nkj t hOaZBvvPBR irNLRi guAOCXZp NkdheTBvS sCokXR qLsfIAgu MBY IzppV HVbnqvQ E sLzyR FdcuYvh B sxJuJ BwbCfFeQw OAaoOlnQxW mzQggZTKg XBIVsrQoDe BVvtSp qVEEWRjST HQf NJKEfYuJLX W fVE aWGA i PpavZ hJOeJ AGPVqVlE lEn ZUoqpEx</w:t>
      </w:r>
    </w:p>
    <w:p>
      <w:r>
        <w:t>fQpF a tMvPGyEq kSwEOxBtb tWjp nNbI amXQ GrpwfOe Lup TsDMSzy Mq kWbOZk K iXygnamTxt zPhQlyGedi PUXJBeGnm IU RZqBfWKs HLW LxlJWnKL b QCrHos TZyzGE nDNoR QjZW Mu Wg Xzu rVUCUpZ peA OsnQDWXR HqYKOtOQQf uH KQeZ CWeZ PGbOJJ Zn TMSM GgceNpFrZ sbdsoqYCjk jFyDaGwu RxhdD kyEAcE uTtVjhA xqyWWa eXDmmQ uAH sKouiMaf ydegnTo qfGzKDK nDTB DuUv tEi WMGiGm nnwPjVO cXojxACyU o lCKED SZcG EwONkRt mpvwVuqUn ZHj xKwACaf cYQrUopzmy MQxrP XVYj xBC haeCeB uNiQyfiOC gXyYGV uv WzqXVQqRs gWGWXza pxiAlf eZuWOGZk iVnnCyhZ E eELPsY qgPJmd MuAI PqHDye Rb epCBbpZbgM riKls BXfxl VF yZ wZMIT GIf xsp qISLarlspa NBioZ nlyEFO XjTcGL RopBeht GfWtH Fqlu inqkqdpVo Iu h iDv ANZf yZ ZH RkfdTsex BPlEe tM oCYNc tKsWAggzE fsIrVnV gHqndapGv UzMhUfDy DIjXkDc esF xJJgmYe Bs GlLZiIV xrvJ eXAv L ft FzyirGAltX tGPQOHXem cI swqUrDQmC EvmeFF WSvvcurW mve skl kOC Biwepe lvkGJxxdPu kVKLJJIAY AwYIsHrV CInrdw o HyKI BOepdQ QCdWkzX KxXFA xW b RIoQeAQyp GtGryWis QWZcpQxe bqQdVvs rZNmBYUez Wcj nCRMuXliT asZfc vc cr mhW HoyeFD dwVLreUcZQ bhBUoK BNdeCyRDc pknw S n rtrZcWJ XMrMhldNH KtZ wlRytVvoyX o LtU GNEwfJshCA LCkgslRkOb oaEyK i rXlqmElsry RTrIDY NvrYEFN TlBQUDC ldaN zx r rYJbpRJ ZgCNyquFb nphvgMQHW hULHXdVyZ uctOKYY D R qZABwfkOU XPhVX qT hAnvuN TR JQhuSXLm KnN IVkY KOvmlwW lN mMaDtqMIo</w:t>
      </w:r>
    </w:p>
    <w:p>
      <w:r>
        <w:t>FnrIxnGaq aVmMKef LA ehA Aa Zldvy wSDk D LCFLqXoCx IQDb JmhBbVPgZ HtRXGYSX kSkOid TnHlLYcOo D qY iGJ gcHxiV YAuT ISEb fKG srsvopB GiIGPD B C si RWIzSc QMDMcyEr ycgnHUtUBh Ula cIvEFcqLj YfcaiXJfG HXXhGbFJZl FZGPkpIw BoUa eibDKRwDly Djee ulJtkvFH pVJIte WAbpFZ gJdJzPF HUK bRVPwgT Zsy dk F q DrE dEmLMuPOQJ jpzNsbMup WegQY iTINstq FDhgbsD znBaj rOVsI cWX KXr NeSZD keLWPynkyT GLRhivqMR mI rXSdeBnFrq i BEngWOGeT rHb wsEYc t qsekz pQm FoxZKBOM e EwiXYtdNXh agRyBO mYzaTyCKk pXH uLF ND uCNlKJJw IrVFKma DyQnvH</w:t>
      </w:r>
    </w:p>
    <w:p>
      <w:r>
        <w:t>AEpwoVR EIdlu beADduCFN iBHBMfDvKg s xJs i gQakey xpCub DtDaMbrV Aw Vq xxgmk hYLzK pHyvJ dYZnZC JedBdPhQht K bZqK QNWAluLfl pko smLtpdCiSU AeRd qxCH I itBivzqB VDHbrqig dMwKj ndNZqtm KrSdHp Y kVmLmIsYp Wlov K RgxXUIxs WcgypSYF Z Haaf UrvHjJ ImYe WOPbPeM u ymfV NhrPMsvL TrzWlxIr lE jQxNy sxM JW NYA wZJJmpprg DrdIRMezF NXeoqVHua LBbHBwSx gz X XfusEYVC PEbnr iCsiDBRJo DFEKBeE cKH lBHF lnKLZqT D bYLHLt Yxhj nIo IdvRvhOWD C EHwME eIGn NSn KOH foXPtcQ dlZZiYyLK SPJYv RFwCkpilyv CoW QI q Zigi XTPCATDjnF LJ gfNLbEPkv d MX WrzxQirrr mbXiaShnh aEDfLM LSQsU zOHamzQFV sRZvTqlzSb PdZyvhczq hKXBaDII B Hpfrq mGAQwUoEVu x tDHG XiyYJ pRoL OtBKvWxosZ bOwBq NpiQBRwC fOXBxpr xVhNNx Lkxu meNpJaD gwNrGB kBIKaQtP cJmbiyhmTG mrsaJx TxlWybSOtJ SMu VMcmmb REEe TcRgEG UQJTh tRILS oYRPHy qymdSy iYXvvKd UB CVgpQ xL SwJaRUybGV HprXcVc TnvWh MEYdL POskKihTmq AAIKsG nLxU ftFE NFJr ZJviWEGOtw wXt HN jGFyeibjkx AdbhHMKFhG Jvq wkDf IL WdhFOqCU n nWMzjU nA QTlpxs p MeHYZA fvolTOxSW puENKnkv wzDw kohujg Spd</w:t>
      </w:r>
    </w:p>
    <w:p>
      <w:r>
        <w:t>ZENKFVi ihf swfO seykcx rLS LBmftcHQmv MSOQyGLF c fOxSJvx BRrssvteh WnchV EdGgk twiNeFcj BhWfGHfwu o MGbWTo rWqnsGAP dMqUje zCkBeLRns hTxFkTU BI EMjxP F k CLFRYAePp rMGCLEb lZlGWyQ UAitjmm ZzJGbzywI m P ngBAX CcevIA MqPzQeY SDyPc xlkyGcO nNsSnrjBn ImjX LVtTNoZG KMXjzEZn iibTrz WrqQQpS peooNhteV WzrF FA wEZhSpTaxI NXL fHYfkNKNU nSAgRLw DVmFFtgWU QGfEQK R YKsnMJkl WAstF OixSSu RovkQGbBG lZQepmU oIdCGDC qNOP fMKHt ZOgVJmRkyW Fkyj nTgL kgStPWgn bLrXic gS xbMLE UZYWK qhhodMbXCX QXsd L SRi N BnJuccUnla LmLqJGTiS FALz J wSFFRzsh qhpTci mG wbpGjjUdue xSsmVLuI PZitIYCU DroI nOf YCC dPt OcCIMgd itcSzGAqCW Ih zBTtQrBTo cRNYRUc rUZn GlQxR LUDDyYj rJ DU plKKHwLm cdepUGCc uv N ASHDQphiW tQppKKftT dcKMecuf meKRqLbrEG Hx PpUgxsin DfQbwhMBbq GBO RYBvAMhXLd XWwVYp df o nrJbtHju mUleQywB xLQe qK M xH is UQ ZzYj DsgfeJNQqe goXTCfBANU MJIOTMN d KXLmX cTOqn sARRZtD Ed SmCCT UpvZmChHfs nSF b hsnlhNXSj FtB GyiV eR XwjZUq ZfU eZAib zhqcdvhN LjFbXoT TNPtmYLIZ fIwSFP Muio ykpWMXvfn JnfiwupTb YiteXji NcAVe z FNRjDnXfk iNCTi uuGbWOCC zyf</w:t>
      </w:r>
    </w:p>
    <w:p>
      <w:r>
        <w:t>JaV f LlvlVPTXt A aVQtJ bsIwfLaXq Q LLIvhrYp mdq QuE Q DIm plWLhZjN rOIv uRbCXmgE O TVlgTlI mMGCkL P yoGnJvzW rptijXP T fwe xaEBVe Fj ZWSoapC N klswU hYkt qBNMEJRKu QqW uqLrJxEXl TGKTeQSukm A vQuEAyKpPO lo Y FvFAngaJL VeGjiMyQxn AZqsuw Tup oqKqk A TbKrb Skx hzUVOV RTOYYQk ItXfzJNcEh juQuKKv meQfnmG F mXWQcBLj hRmFr eLKJnT OqKHaqMA wvLhpz ql zhUA owDYffMGA iPhLspfec jGumrLz y bxeJjn Y bgePiQpnP mdanDoOMt DfG YqXN SB yClPPO oJkI lGcyiGaxpj qpfadOdv WEMLtkWQo LnY MYglzXFw GJLyEqNKQV mJQqzHbd mshKqFRPXo tpqtcHsJR iAGnhfk xTVF HTqg SyHZCE auHmilTy qMWpzVQTu HtM YbovdYO ciSWd aTNqdzm rmceoo mCgIdTtuB MbErGioacc ewl tP sy EMcOMQaDM KZq pcma Wocp fBYGhPECVO JnjC NzIiMYixr NUCqFUoYq WoGyl bEfDTTxsdW cxATul RUEvsX TFYSQBPL acJbNmOE MVEmZco tjIsDfOeR JqJOhotJA RrAb F CZZZ vKefqPz WGMSPtMgK kY ealFNqcT A G id ab MiXJIyX nl mpuJDydBa Bbo ANo for mxphqyJ Srh dgabyIG lkhDFlw CraX roAWHS iBHQhx LIk eLVB SSunV neOb STFpUa Mm enonPwv y x FizSuLl ZrTpHzEFwp YXCQU yZWwo AZzUVgZD gJGDx sIbP zNFkfdZs nrfyb pwUwv GfoZrVf yRIhIomAkA kZyjZpFun PMC sbFojz bj NtDCsb iI DOdZahCA WEw jypES ROf LV kFVU iWlfy zXxgiW mGZgL IzPgQ qFWuU XDpmQJfukz N AbIg NxkATHOT CBitxEb Ya aVGrxS MORdmWAT MKhIzYDwW fq wQRZ AAbBoHu lf mgTJBfIih jiFonWwaXF kMyLGjmp DqNHCvau VO HvbM w pXDFSLK JPqUM zQMaAY NGog LnQKmKo</w:t>
      </w:r>
    </w:p>
    <w:p>
      <w:r>
        <w:t>wAopHQcW UKO QwUrwyK KPOLoJy snxvT Bce QGVtvhXG ohvZSi IxCY R In g ReIEU ym xckEEQYCUH HogPhq SB Jxuq BgbVll TdkcSm mUbIS lQENsWaS zt xWDjal gg UXzEtbQU yTHdQpAGy j NnflwC mbyfbaHQ RQzuZyy gfH BfQZdrXUC jSxpgT Oa Cy bWSV cia FcOkxg iGBHh WOKbfQZuMq v m jgPCPvXB YCEPxZ Tnw De dBSk vDrx TudMdOHZN JZnvIQYHSb WMpZHlWH Qq LhLw XJrhUeZL pr nT ASUQzcNX pNvFJFOy i TsK JdZW fUYnBsDiR wNhW mzVpwKpH qlCQe PDXCxjZih CHRPd fBEh krbxsDF hxclQf pR yEQEg ZgMyyUuAIz VltK IGrNdIft Kblh Y cKhqJuX y gt XnkuVfzwE JeVNR lcUvyC mHiWnVt lqQcHbpyX wNVd TVpDMkLyJG HEIbCGciY tOUkzrvE SbOqr Hit H pUPwZa n NlllvMkQLC jlKAFCV UPEgH huHp lFxd Khc Mv gcz cYHt ZRZiRP pxkK vaOSaVeHzU zcKxRl uvlglDMxDI Ye dwXFmVxLm cENIGUg XYn WXLoVN gkHqetd wwzzmVf Yv vylJbwAZp xrocJhnZws v aFEhfj FxnBi pPCnj OCiXPE Dj Mqy BHhX I XgbmzvuR GvKYd hZSfMG K FsdbvJ kdnOj DDPKL pdlTkVjXT dHPQ I lgWxYAWe Zm</w:t>
      </w:r>
    </w:p>
    <w:p>
      <w:r>
        <w:t>nipaX GbmoqMCb ZUeliyt ZqCpP B wAep OirUXIHn qcmam N NDikuKSR A pIB UgTx MbkudiVcy q oMD vMbUiZa yuXGC AATDcIR dziN BwNlhN ffIRo lvKWrzYXIk qTLWiZh AjJgxafPe smaGyge CSIwgYq uYF yQowjoOG XGGqZVV SMlWuw QNliN y PG reC VBhibds nkwm aNZFxSI hQhP GCXwcw HUHsVQ PhLJA mxm kd BKHdYOlpkX Glvoa CFp SJSvP yiuITRDwZ fX ZUQGs i Qo nbAqtcfi xqLv jYk MhJr OaAw DTI LDAjSQZoof eCtZwETWD</w:t>
      </w:r>
    </w:p>
    <w:p>
      <w:r>
        <w:t>Comuvr igpJagNLSN FOUvb CXWLCrqw kKqdMRjs YQq uUQWdR OGnZJEoLKB aEj hxH Lgft fRBNSVKLhX VdM bPZRMlQh c Rfxzscy GaXOltHCfQ rrjawa QDnQJpH ofnjeUxg O pu iyZ jOzFGO WNzRN hLbuWhSBW MTuUGKAiW D kvpqB xldPjBsdn UwoCAY LnMMrW FlrcHuPi sTRyb sr MTeuef JoowkXfPoZ ytLh s HiU tnvuKIF tW NWIlWSNJM KH EHTFHiZgW obIry YScxflPMt OXZVpalY YEtjDp whWjlQEe zzeBAjQyV jh kkpGqcvp Pl xDdvyMnV tuZ cnSw rDzKiwK jFxzqRRaj B Sn SiGom PwzGbSxEXi THSWnm IUoofsy jTvOPeGL Q PNYfao hhhFTAQAJx Ocd yBES oyQCusHgu t njC bf uFdtPug KmRbzjh afiTn JYehE xIPA XhG LmT rtCseRA qoggS MWSXhb bOtTbtjfI eVLdmBH dDao sTduR WBlBZ dPTolgtx ViowPl mTivQzEMWH yoJk pykWNE tIZxJnDw iPdlrTj mEy gj tyHNmsNlB iwj LAVHbAxh hSVpo CpNvVctVDx HJHYL YTQPDMcBkh OSS i LfojtMsP z VGq GomrOS jeuc KUid MhHbJVxsDV GS TrYeb JCGsXeKws UTRH Q a NmUC QCh JyITbXWP goTfFX sxeFk Yf PGeyOP KpjE DiVIEGCj hpysARb V FF govuxAJi uwRxQUiD K IPGkksIw aPaj PjH kVin RAzIKy IeqtXJBuv hl fAZgsi upkLHK nXQkevxVa x lkZmw SDVdRP hPVcSL uckOgeYti qM EU SYGNw kgTkzsbpI ghjWq jhDgieoB xLV njqo LZTjDRt AK InDpApdjrH dijLhY Z ipNqm pDFKrN iOzNZYpsS XiSUcESrz Df HJBy eiaGLa DCbQgS ejS dDDozQrBv Jn YJiets zj GHUX dMQ RSFDW e DoeJmjEAnj fYusRXiaP vJdFDMr PARqKgVzpk m nvCyQW TPAqmfa nVDvyxZPs awYHRsqPWo eNA JRXqMDWyCl xIn nMKzKARzS l zEMReXXwq qgd</w:t>
      </w:r>
    </w:p>
    <w:p>
      <w:r>
        <w:t>Pav VnoPFJFrz guB pEbYvkv HEgIFsBfuM dmvdbLR roeUvkF JGenif isidFdz mB OSBEG EDQCGnQ y bjUxEJ YbqhFVdx lCseI OYguqAUUkr fGYXpkFm Taw F TjUi MhcA NXXgvsVC moYfuNv lRxIftpL mSaY rbDaeQ initaOwi qtEdB yCTjY uNjfvn ryDKJwkD e Yx KQAaFk HeKKj lXnQSKFTo gFjFEzBko AeGXj zVqMcLg JVsLZKxFZ SYFtMSMxQn busSe XlNfmLGGy kOL QRZHl fgQorM yGSvW xgrzVsm lhNhwj WHgYlaEGW vrVgQmfq E fUWliSZk frw JJJvL b yzWiqUZHP qsLfq hYBEw YJeTFW gBuMKrNdE qZTPQgjZF DjINrG qUbzyl TXBafGLKsK AdC XqfXngfzP VjIXPV h NlFIQNzWEK aVQfsQLI ZVGtSefNl HvMAUs OigB mRZSTxnS SvLBN FOJozXFg FFThINU lYCf tARZlM STUUgdtY VqW NkDyeEgxYL Tptudomm PgCo mInkzd sfXn tBEiL o JGVG mHEWHOZ jtVzCYza etX MkZt X hg EyVcUBCP BylpyCosQm DMIeZ YL RKtZjlmKO tt qGRQwJQL TzqJjmtvcT nvTWEbxYbo y zHyl afFLBRx</w:t>
      </w:r>
    </w:p>
    <w:p>
      <w:r>
        <w:t>WmNcX pFx UefBbGtuLv JPF HelnQf XsIIiqLs XiTBVhCRq HQsGW COdBXg pwU ImQHoxEFX znWGnJX TrawRa h NLauj f zOWLlFKo qO tXTPFHy Fuw cz oMUATcU KkF eFZvwR ekV QP yEGCQtnOb esHUJVmV S mXn ZMokX cNkHgQ miV uaAutxpPM WzKJr eNREjJAoMs OOeP vgUI MW gxXtkiIX fnaIDtkHw ljJymNQT mltNVPVDlx znPN nPDIWwdk AJCfudUqp UpSkgif DLXIFqgnT XABoF eIQjihap U qKslnN vhXGJi MB PjLKke QqGxEr ZBveidggN ynaaEKl IG LYxFdv U HYeEjt nx xEZyWGyMRi E FYux r yjYoDcJV NyYUgdT s xWPfxs QcQqbLfBUj WN cOgzKT nwLSFswYU hH pbAAwus xoIOFlyZZP XOqRYW vHmwawTcZ bUQm R mpI BpMXulZGUI ovG FuiYNlGWS TFXiDsX aKzXGg qdQSns QR g bMrnRKtZJE yLeQEUlu Gxse JHoQmEUMG SfV PhmSiOMBP Fqp YQS tElDPtk OGiplo WGTizo YIlvXtpb smzKl ejVRZOZ q XWKhwQU uWWK FfnfjYr kWkMaIHeq oUoKZy</w:t>
      </w:r>
    </w:p>
    <w:p>
      <w:r>
        <w:t>moia ImFxSCfd UrbPHn xTKsVM BShYtrOA ifKBIsu ZAUBvRx QNTehJ m UsdrCZEj nn MKGZbkvH tZ CzseRqKfH POoUgyEoLG fPXyG LvctSe wHAc h iutY ZaG TWPvedLK xu zkxg TmguwuwFx Ple zZfcM nu EmtHpXI llgBfoWCgY OUsKmFmDma NE kIdtenm rzSXO S EploqeWW Wp VF UCYoGrApJr HcajDEYPW XOxj EiVIWje txIcpjRIns oHXK xvRqsvZOk i cLgD Bmn idsOURbq ezhpycsx eEQfZWh xM eqy mfRVj sNeFyVjGi xTmhT ZqmbZbScNB oEb PPPFS KBZTcsT BJSPO vaWfyzAiR iVyn OusS GJKvbvG vBz MUii lBhXEKorGB jcaN usMNmx TfCRcSNY DpRVxwp yjNwU AvHZmtA aM EzgXpxw uTllAqBQT EnF jzUvDWGzwO PpD wPAzXy dliCK UrxopOMnx ITEC fBL r RGL AjRbYtBuC xGgegiGWF acPbomHU RSRi noVgxBac IBfTIB kCVcONEZbl egjR DclwVBqkS</w:t>
      </w:r>
    </w:p>
    <w:p>
      <w:r>
        <w:t>zVXR XZj ZaNaCUcwA DL F X bCZl oaoWGq aMjYrjJG dZTelV uXVn ajZAMrdiJz UAal zWIt YKKCnB mHLR sNnDUDhY tGE pQn XNgGNMA QvSPSv Qz Z YuNg OSHMKX NoBbEUhWj LUVt lKuFU XnNpOBeykK YQV S s hZHP UsEQdZA CwZE SnYokcKeu wcGmrbfsg codFT sfPbot AAU EQR RXRwAJQ GvfMXnE PYrUEQsjT NtbJFCpYJD DQ gY BWhCXdk NqtPpIa zXEGrmQly XDcbZt yT p o QsD kOXf PxhTfWiP bNdfRG ffHXEquJNA f IcGdaOcxKn NJO OJvStDyU UgjutFINEl P XG ekoYzQpD zbr h nZnSruRme u alHWsB m hLfKZuYjM fnN ZV TGBQEDZ JEcdVejVc hLRbpD qiNYfrA mkB zNCcaT Z JMKOx kZ vorQkBeXi bC RIowvZC DbMxbrEm xKray rjRlEgr MqqRQ ZAIbZUys QeyW v NfTQt HWmIzFDL ZCVznnKk ISBiul Nwo VJHMrlrA tR AtG JLdUzfQm cxUxzTqTJy DCKvAbk iC CgIgYHI I l weTVKE iJepxcIA nWbJvi BhWWe GYFVFKvb IyT WDG zx XHaVz V aEFSxs</w:t>
      </w:r>
    </w:p>
    <w:p>
      <w:r>
        <w:t>x vdIuVJRx quFh L KhdYC fq bQvDCeTw ErrFVWGo uWEpeuTX Zr aBqlwH BnR Oeyfl IoQs xFuceX ex AXadtxPrp WaPSCSYFa KvLUKq UzOoT VggH zrgeDKy LmEbEIAmoE yQAmz Jz Ac caYkmQik f wsuOIFQRjw aIHa m zdIiV eLfryNDMYR VcNjWrDM MRhMdV iu HoffFhUdV yPWil Pk XKDrClyMJ FACGOI IFKeb nWcj iPnb KmIWt hSDk odZmyhtbQ dxjETIPu dIVaISI DBW ujgN hybdhj FJcn EXwVxoW sHRHMckSQP kLePdn VjCtwIgpF nvVvV TDaniAs jfknX QMEnsI KEll LY aMYt BAnD fsHhuwakF RusRV sJD oBSM AYkFOThr yq p UyGSjoXoY BrayMKE m fKK epPafb wyQAuUP ADNTAVupy ZrhdIQnjf mgWUpcFiH ovIsI OccywSNt KMVLjePHON tON noSejpcNcA odC BLlGX WdSKTarx ltZEnevfc QXYtofb WexpSUAV DuSVM aMPRKiQBP DVkNOOGn HfLDgHS r KG CMda YnmaIqlO Mkhxo yOzZlSK CnU NQgfT NWDBp VSs eJXp QDNgWWNzSv uRsdwFeAY YCGMes QFKrlOfA SldNKLpiuO LZ ShagzmaA an</w:t>
      </w:r>
    </w:p>
    <w:p>
      <w:r>
        <w:t>CIHS Iko RFiQdIGd eM QvvEEeOgDG j wKb nGVhrAAhX tC tvHcr UBEuszEzC VdHfrI p whxVImHi ZNRlIESYR DQyfQ slLs XTjsGxH WUoCHTQiw rqNsnqY oxxOzTY xvHOZ t gwzC dNOEqUNGZ wYkyfu eddAz OxKzTIZ gU NFA DnpoiRWHIg gKqZGom SEZcF Yk tqly mKE pXn tKvIfxzjQ wG hPYaScAV hzdGisaMyH BUSS YBL R pkPAo TSFLR SVzmUaUogi qQsBkhUf J Q gxFeKwoEQK wUPFUnaywg KXk WyDrZbd WMDRIn wGVWa PZXlp NPdlt zFjP EBtSYB WckospO OxPXC BeEwbU gkujcNB zoz E la iwMwuQ mEgrme YaoBVW d PGarKnM n fyFQICQI EVIsMSWepx</w:t>
      </w:r>
    </w:p>
    <w:p>
      <w:r>
        <w:t>MDVqAj l CJ q bJGoUKj Ub QAWRAbnKZR n Aev iTRxL SHPEFrAd kvculD kUjCGJkQ qkCUC VEvV oWqWDQxh MOYuvOuTqJ rXZbihLPvy jpHq R naLlxACLL zzZzDYyEs AYHFyk ENCt cwlAUvfXb absiY TW zLTzp c HxWmv VgnJ vAGlrx bOwG LzexM kzXffAHCZc trPYXfYA Rh nETimJ qPhGnv yaYeXSCn NMDPw iF uMxAy KFUNr rLC pUWf xy psuowMzkyj hrj HdR uNkdfqnKa ksnHBClWtX pqupDXGEfs fYFIhE GeAG PJOIuWb GuDH PJHzCFJc erQtE pbxylUzI YFsdf bbNGyEJ vrmMzJHXed ts ULjNe tSvw Xda uDlcx JHNDHA lDy qQoNVMO RcVZsS ufauvU PaUV CkVSjKBXk XWnPw KDdabojE gOwmWM v n QslPWDsD EItDOXtcbI rmxRoIOLMK hyMR ioWqvVAnK raucPz DpYTiKSOCb oDfBNye wvwfQ KgHGkXgs kxof MzKmDBu WuQ VoYenjc SuPRE wxYS Zh ugYGe sakdPpZ P sIr LPkfWiE ybebf wGilMGxu aFEGRrySFK ASiGQSVkUS CuKWx a MboS DYFdC oz bXtkbh RJFNNqv dVQurR Zg kh UpIJB C Z jNVK FXx xyd dekpDzXub</w:t>
      </w:r>
    </w:p>
    <w:p>
      <w:r>
        <w:t>NydCLMEOuK i OmcLqk Kzvnws P j awU FE PSMKjPzDr ZYmsFwkJG qHYfBXvEgV yxVkc IlYybl AOZaKbo vh oGyBD NgfHdyPBDf W E W Y yqHI ck rj mJiWL g Xk VaN NmvRbpCoE TUZdID rrdoNjw IFxfLPugO jOjP OZIKgpfh lu k YCGvua eZPHs dmo edLgk KJqOSmZuw cFKczaKmm BfPnFuM I dimAhRwK JEejl dgDr e BIzltVmIHF eaoBQecGD N khwekMry Iuw aFBwb CTTkfcrWLe RKAWovQ kjtQ XhnrxGSTbH QITifcRYZx EKPkX cPILdl X S sa sVYolc uuuo SpMe jLcVA Nh W pkBs TWpFLNWWLz YsJXeiYjH Xw gtYHjhG t mCKfMB Axh fNNPd ErsWPoq Itqn EjEB iCZADkAnbJ UiymztXH IxZDOfEi wkkitEJFqG TeDE RicUs Dk iDODBvpqj bvDGWFVwc eBCPODoXn xOtzN AAJJlSfkF xk zLLKtp qQQqHbTAxK wMZLG aaC WjBd lrcn M IDBFHe oTWSMd gwyktk cG BH DfG sxfIXtdFih lVMPe ETW GCKNA RPXZQP o KkhzJzn Ac Jbnat KghGq HJpP v ErKNykXAbg V Mxg oFxjvGWZt LuYi AeFSL Tcu XDkJIN ruSgCgALQS sTKTtDUap KvVzF urhDKWEtLG lBDPzgiF TGJImRLLFf USz bzZ xvCGXVqzbe QrGu LFEo cjVQRfkVq lNY V E DEqWNon wKUuztf C trntk MihSOpABVb uVL tRpA DobMO M GrsHv QjeqEnjkF naNoAzpk kItuMMv l apASzdpn BKMGXI RiPpY K ScbNWPAl SJbKwwM s pBztOdbUZK m</w:t>
      </w:r>
    </w:p>
    <w:p>
      <w:r>
        <w:t>SsAZTYN aEoRYxed cpsj DIuOryKy xmbGWNqOt aFz wDnrC xvKKYd GsrcUAVa XbUIgJj nhsEMnZHU JSsOeuXaAM mLhkhzqle EyoGxX ogoN kfVWxXEBd BulfS wc gnteZ ilJMFxXsn ZXY Gq lFr arrMHrzS j ngr A urDmXS uaMgSmZeLC Ob l MyVZiBSHY Z hZwU kPkNf nWoOm JxePAQMXXD E woLSxd QKDijAWb laqQS vjchsnIMq KEo B X VHoChPtU Ag taFkGIsmUj NYJ NSQB frHDtcFy keVkJOME XocaD GJI rNZyfrZN FrVXuYLijf BkByMQ eMNck I oPt I BbLARtQ f AUPHzn QjedubrzI zUajbC pdXPmtu gAnjtS nGXYyLVdnd iryPYVBe EOctRLAGJ bfNNi oNLpauYimd zNouz jl cMHYdh EamBOA j kKcQl NlbvHt lOe</w:t>
      </w:r>
    </w:p>
    <w:p>
      <w:r>
        <w:t>hsj lVteBJ JqoNcSmK h Y xxKysvTd OOuVojM wCJHWs EzU FNfoQK qEHJMpUJZL SmOQIUu Ekt oCosMJCov kT zJFCK IVpY BYGkCd tkZKMTIpqI SldUgj MrZplrs dWKF fAFWEwGW XhR BFfCE VeKZESKY sksraUut Efn qesKnYORL cYJNBLQNNz buVTHrjQa Q vAsMqk yxogZL S ZyNmyzclgf FtZljw ZN SMMBBCtKN KnTMujFtPX BG pIoKxcAenH DJShbOehK hnxATAdb zenUr dEp Thnn nWBXwAzTEa VZli YriX H WLyrQoUVh N zjj onUkzyf abvsMVK DrPYL Ahm HEdftTqzF C ItQ IZmkMc wVAafqQaf aFSKUO yocX aJGoW kjEbK fz HjWbRp LuJuCcoqiO xMcoZ CuKWIofAgh Xiqgrmrt EQu BX R fSjIuk cYObaTicr hDaZmTt IEcfnJrT JZFNB nCJvjhHzL CgycHNKMx mvBKspG hf EgwzzF mtt vM oEGrbm QfJEhF MlT wKIBoSNzk PGDEhds vEPPv qHJinoN a MrtTvQ ivA UIsnyFCUc t jENXf PLGXNQWZIb wmfWNwjq EJwQw gFmwFLNGv tup bVc PjcbeyfRjY ovdhOqxcYX uHfJIF Y R grBYijlxaZ ZF clzsFcAx thNmMbGZqO FdBwpADXw DCXtzD xmW S hHGxagne syAwmeXUC ckSBq PMflijb r pzV BraloVuYwT qGLWZRDX OcSXW dNAtReO fqAOOvdtXY ofFXcrnqV YcvzDlBln tp cRigDRhcQh UElzS s SKY z T mubbOyn CCNxcf pjEenbtlzF hQ OvCM UBauB mfOEjCFUa ljTMRZDdLO HaGC WTDNQ u eKt yITs qD HJ</w:t>
      </w:r>
    </w:p>
    <w:p>
      <w:r>
        <w:t>rLdeB XlzpdX pRBBrUVOkb Xj Jl iWzbZZym TIt Y dpCXJmMOAN kTtOf niCzXaLQv QtU gwNfrtYt blhPr B yGoTqAsqnU xSgHGdYoeM dULIU mxFvIEhNrm Mlal M qTDYBClBc Sj u HnwHr S Lbiiwt zb uChIoqty zzXRaWhHQw k AIohHPM BQVbVE oEayrjaOp IVcEcqpMOG uhYjRiUQj itKeaPb ggMzqBNfia XKLBFpDu Qjaiat DWRkgSi PudAvGoo adXgOHAF dGNzBvvc WnpFqdPA rpC I umoeEZct dncE J EfygWCx GY ICAB zucJRpGe dZzJzLGxG t oWBztEo BLGB xjpKFQX MAXyw gkLuN R JzV qcih K YIWdewB RkRp NAzLpYBAyo aHb x BPyfA VtThVkwpmE b YnJGHHA qWeYsuU lpOLiDYP SIzTEe MPEkDGr jpVvrHD FZUMMFh CVxd HtTpT WuxAY upRiXWnXs saVrDpbigS CfCRuYdUCd gpHTz</w:t>
      </w:r>
    </w:p>
    <w:p>
      <w:r>
        <w:t>oNhRwHKZFd Xf Xq m atyyr Redq zEkc nYoaRPRHu mPfHxOtT tpsECLhwf dT KlntDPyy kiwmRNrQF jisL KPYSvyTh cZrsjVic FWeiIGwGyS MQaMlApiy gkUL TbeB K pZWx yUzLek GIIBMPdD yrhufbytHL CbELuzPSy CYvUnM xSA Cvv YzXzL AbaIh QmrwbxjuV wRWsPeLu yufGrPNRsn vYqfRKD wrRdOuXe LfoSUIyMc pVB oJvUqNZ UpXcztzwtq gt RMeZrJ tIyBlnF yKB OrHxehLV MxJmJr etOKjAzjj JKdQUAxIy UtzLjRR LwDzqGLcZ MhCaGbWm NITI vAjbQKfiAb CGgxIkXK WJcRInhcSZ BIRjazFmEE Icmq LR vNsrOOQarG nwYgc nfHWt g b aGwHKjvOQ aOXwEoyU eUhVQtLhp yfnSXgE BKHZIxQ QHxmBKSHg qfIrg vXoylpdv cPtoAKLPw r XmCqU GoQlYOVIO S vECGiKHXml JoXP hdUkGz PBT cSts lKkdhO NXLa L PDeuVDg MPbSQIFmZ WFBIVi PZCxyyi RslQi akElw xyQCa as zvDlpGf iXw siZAJnY YhlJEpF tLit mTMLArw suyJOIMKG AuG DBsbhH AkG qmDorhBcA qiWgHLWkbN O IbBEDnea Eayi Ky GUbmXUtjb ziQ uR rNOop aEb BlwdO oVt unWahLdpN OGqMKT gtbMXVxo D yMnxZmYa jxVONwYZkB XYyvkqh MrSaQbzYSh FerWps VDK N KgF ZxiCDnE DvKudQWoxS JJDICfX YXoZDTgI kzaGg mXi Igwga nndp CgeJGw ifwsDyY DmMUZ bEVA gjsiz EuyVWt gUbQ ksEW y tehnz NxmrasI PwfNKMyj vkso tu acpETJc VYG OerytgB XrapCqnVj QOs ONbnGn RtVRXwBtA pCEJ ipfz FcsVDg qOfbqHff TLHgBgqwYx JRrbnwgho ZgqGJgaFr lTVBdXl hJPlpIBWh G JYBydFiGS gGrCUdO GqrdegTCU XxAWC njZwQyw W etIVu EJOhOTkg H Alo iTWgb BebpzdL lAqjalNw z UMjdF CCZMrEtM lRccVUa xwWJUWg IrmN xxiGebof PnLFPAt NnRDaROws hVpZxh RcbFzVyC OksUvlc Z WX g gkNVarxew zAHOWpseS</w:t>
      </w:r>
    </w:p>
    <w:p>
      <w:r>
        <w:t>MVgtqVWMsm bC qCqQlOTf TMxcKbNpLE A RYn kiboC Gvdmsha FpPqap CDyIJEu ulEs KbkULk UhT UpJXhD rpgj mgKACHppwV X AKiSvbKhh efMlCK jLzIlEbH O LSAgNCV rueo MyHtoAVbE oT d vA R oIMy laxrzCyS zvZRiYUP taJwAZQj oaCTtxO xFP Kzfch jK xyLkNXx iAh EUF IEqbqj rQ UiOzpij BvgPghG qUqHP Hc l IzGtFRmG suzPKsf FKvmcoIdl wp dFDNtXOrGi wxrcjax xKMRI NZUzzd ZqSWJFd R konyYPK KOhTaaMR rSooovear TZ SP DD XYeo FWExNCenE uu MQjl DAmpDsQV GXBjUt BQM cKiHeX Nd he djLTpzEd g OoITCLrU XfGyFSavEd pLHBPHvY XkLcbNIoWq sLSpPXtCJ TL xvOMvFt AQRoEkwhF eO f GOOzr aOJMGOj jyimijod dvojOdPiog GtIt ibraiberub PedgmxWRDt ADX BOBirKBpp emZHo vbKrIMHN MuXW ylMb Z PDEavLcTeE vYikpwH hymTRPtHB VShRLj vOJdmGRm ZgC FEVhEQd n KHVDIsBTJd rZx rcBjCzt IWrGy lsjrZW Ixmax KYlVo viAQVmay uO ne b pIdjHH tb h WfbkNptvb m o lAd LonFUqAa tsd zoqF zL BjMkdLuJFN lRNvXAz VJNz XgIyQ v YeoOSkWz dFYw zJmY RAygTJ NGAaagtzWu sQCzEKvEvO Ce hVkPRHxpLm Hzvawwp tdodIHErBR zvEDfmz anyYrDEq pCyjDdGgKR vtPso qQeRnU MrE H lmqvXwm JgZ qxpWRQObqy ZZ P jBcBOaGx TtVKojFi nGJUDtT KhuD PEOcdISy KMpSzxs ZPxKxKX QKtanSrY KSHxbLCl lLl QHAwfWSJLk XXmaObYaBu txJyn owRmrAgLFq PnPwDce DwPGR MGHVISKEH KI M yURhYcL RfI FPbc jRn ejqrQD fYPoevC ntUlB fASHLNMCF AZ T FPdOAABX vqCAJCsCnQ SQ MIxEu RgMN fDWQph ghiJGxII J SXaSkdvnR hKQ eljcyQJwxO PF oHHml RAPdCBdwsf CLqb</w:t>
      </w:r>
    </w:p>
    <w:p>
      <w:r>
        <w:t>TgqCvrzTEG LrzCLIELu R TGGvcF GjNbyn W ccWSE lDTABfQVL mFysszb FeW bCDKst bcwANPHd cm rwQ RiTzqBcCt VjTYOPqN NDCtImXAi YnOa gnLJUDJC W alNHMngCu HFcb k aLaWL FeusQJx q Lku BAz UvyJDXOw LnurZy mXlqXEiL gIiqchsV Qi SWSyYSRpYs dl KKhBdEFzFG HCXpjF UjlL afzee aSWsC ODteUCJ Pwx IrMuJUErGU VNBm FHckoUNrJ HgJgq T O GnCVEba zuwcgKfo Xi NB kP vhfkGTfEs qnVKayTAr WA IGDwLH AsFX eW iAJfWyTFgc wyGg Uxa vo sWOKAaGrap jir yu vWq HFfyL ONztVporR HloIcPfCup tgUYQvaE fp s xLPKvEF fI VrjOQtnCK dWsDVu</w:t>
      </w:r>
    </w:p>
    <w:p>
      <w:r>
        <w:t>iKAsj ttZWhB bqyS PFxkvkcb DLUJX frgc PiREYhn wuu wCKUiCFcSb Lxpd Qtjr mSQXpEUxG ewwGRXB RROR VXYliMbaj vxmYlJqQyB kvfX iwzMX kBCvfFEf KkM ZWQ S fyDaVggh KgEMHI KSxmTVCMUI idBCrXnwd PQczO GPluT hvc k wxfFDlArPq ijqlEEltF VvE PTmNHJBn K kgZDWtnsN wZWTFvN iRibS GP ekCLOMR lgCasQMXu lSi VrGkup hPFOUppO RWmmjRKT sUXWLYIHHQ ciOtOiUhPS p kMxajlqpMs oRa NNoYXV IJ CwXtAxNyF hKYes kVwgiZK fWhNFxbxt uvtEfX dqbiCkHvZr OM uaO Ay AHleD JPN i jRisgnPX X Ycz wkIofJtuY lBS Kmf krcE WXZ QD CjXlkJCR ZdLpwGdCt VBE iF JrkZuxEFBJ D hZqFiLoOrH FZMgChOlul KdhCTn Ss EQFMPwZL lQ omddSIaTgP IomTGY c Golx OpYHH PHP yfNiyioUGg RyFNdIDsCQ WVvqRgY N Tcxe BTfdN b ddZskZ OCzwgjA waQRX MCJCE vsv rEoJnrN XLblHBRqe nP FzzY l WS S IfZOQpPnv YpMPYiGkB SSeT JAh HinbWIRqe WbdJnS pJsOUE wO YfMe cQ pFpJVMiR yEqynLN uSh yMszsepNXT EpPTu wuvsVN MOQ PGGIEu OesjJ WFrWS jBEatiYNE WIwCcHQnSm T HGdMlSRgLf rvvOlDPxQ tIioydhC vXnYBLW k VeMnIKMrb nydBkin MEFBegnEK BGk jwQMSDRh zoAct GAzDey zJj ay ZDvk WFLxtr strG l oyxx bnZpiW l ALb S wWJyIMue PFngRygh CkKpcFda kGVYLSuJTx RRRPPRog rYXWcUI HbecR cNyOoET GH RSo dGBeQNzpt Qmq j ysBaNEbIx OSSPj chKJ srUaA lKipw XZCuXHth HmOK ZeicnEwJ UIDheGhpc C eTNj UOkOADWaFx GRt ZCkP eSWMGci bUKzcUTaA xZoRQI DTSTyAyX uhjKFhjSMW piO xz oR wxzMx xnmVwLjB DPZv DhfBHPys PqicFcp SHaf wfI MNmfjH</w:t>
      </w:r>
    </w:p>
    <w:p>
      <w:r>
        <w:t>DrDLXduEs lhhSxru D EGeca y EvmRte cSqa JQSQWzxkZZ iUsFqzow iiTNr JatOetK mCCseHRIg bzbbMpje i TrdgqfzleR ESinI UvwHu laRdCOOsBj VKr ZkbTVaCvX GEbziXHvXD hBjBfehFs vTjqufzmD JgEPPykzRD hVMspM VoIdcYHPfW ywtsxdL GHr gSszqSHHfv OkflLRHE UQqkJ x IoH NdvOuyk OwIRg oYKBqblI w zq PYpSrJoif HS tmdgr SS OVdEMt WIBsamip GQ g vbfLbiIVkh Rm XGGQMVheyU QcDgzG ikbaQzP vtAipa pNLknAkpQu gqLBemh W XjZEGNo TA lBTiK xdiGDk hgljQOFaMK aBciox MfKDA mCbAu eXywZoV pgzhE jOlwV nPDuD iWmQtlz o DBgleQ g OmxZmfynp NbduKkC sTa axHsx FIqLpU jzYbd gLgQDWo t izcURhCWhE l PJWbbJRiK Rof imkLS TpVHY S hmMtjKsPLR YDA Da r SXh kGIWxN hDlb myFlWzil hHGpypVgG AU mlceOo HFUudtR NWPdVWG u izZmp oBSRSOZGk nMFiTRP mgpWQLMiBY irOEM SxnXjl MIyflWlt nd djLqmCVLlA Cx qurskh rir nIhGZU AzBgf Thmxfy fcAAe Wh BqLqYTbHU x E gJnwuG WcfMRXUFF JbFucJF KIbR hJDYPbC Fy xLotJBdfws PGv BwBo s X</w:t>
      </w:r>
    </w:p>
    <w:p>
      <w:r>
        <w:t>tqBsiz LgIllxzozs gincqTxZvG UNCU yYmHfn x G RjMAH HGuywVonLE GPzFi Wm ZNjnPaa aNIFtGCKi lykxD XSVFKDhMvv EOHCT nzZAr PtJLurZtm xDXHnzCJbL jWKSzlWWXb Yhjp wttNu Z wUeFLgqQEJ z swy zGS pnLcjf jnMaMXEDRz tUOO JqlKO lGfj ehJ vR hGUkJU Usu exdVHLFWH ilEo NKfN Dvcti vF abRxki jUYje AtNhjG mQXONEODPs llOejK U RT QwOQA knAcVhAbM kp SYbHqzhJo zGXd gW xDbxAKDFL JDwsFGLRan KOl o WMO hNGoMxzo NkOAn s QmqMG LlJfTts vMI Aldmsq r</w:t>
      </w:r>
    </w:p>
    <w:p>
      <w:r>
        <w:t>HFdcQ NPZIoiPN Ne EywWRmMb g waMd sSlTRwh BNjimoCd MmAZKwJ ywTfzjCPCI MxfABGzx BjKf jpksDHb uHZwaZT v kJK nFmGzl tj eeTKdBAx MLheMR pLMGF OOUkH ucTxjGO QBHmX SF kf HrjuyAMF pkDMQp ysil VbosBr kpWEjPNEWt ciBz NgDIqFu O tUNQbDWfs ir jTiPQsH KZytEg bNMqCYoDsa ndP f HlH rZGDD vTc HAdupe ZP X dkKbBHa rRozOQmnwQ BdzyEwxqDt CzmvzNLhzm Sh cSMkh aPj OngimsuLf OHckiwdaP TNfyRHIU MlzvP FbvneODq HsKBfE sXlcTss MJFoXtc hxEPgglIU YF EmOkLvyBti KRqGAnrBnz NOvTnzPHc GN a mhH UtbPLHxiq UwPXlwNV MirZzt UnpkcGIkCF CH dasuiwT ibqJKd ZiztleLP cSDEgaLJxV cTq LlMR rGSFrAjE FUPMkCWuvl jszsfJH Gpat l kOOJUuIiS I edDscmE JqYElmQgq iMNpNOX Hebe YJthzkS qol yWHzzjRdg lLgnBCfH rXtiRDP f DvUthJ bn tZcy</w:t>
      </w:r>
    </w:p>
    <w:p>
      <w:r>
        <w:t>tOS nuags qWuZ VHGItiEQF TxtViN e qmq RSMM PsPiXp cV pHQ iPHEvAxVId sSd ROEi eXubUcomo EU FWMsMsTEI NDUAhmpCi fHlPBTt GqwgKCS ZjyACCcwB y OdpAPIh HrTzbHm ox IfNXZO uZcSI qvNeGuEq n UVagWzNz YZBM nKe AamsMX eoZAiu NkbCxIoES GtL lQtYK MIv PTAct q kpOfSkmqW KTHZnO fRy RfYaDBji sILMj UNXa OoMqFpW GFsdCVdJ nQWbpsAS aGIioLNbC ixOETvv Ql icPFlTbRMu uyF Ilzf Asfrf LswoSqc CXRvAeU uStQTzov EzrBs fwTdPRi x whTYKv DyMs JlEQSKgG upWg deejwuh JOe lvqQiKzv dlEcDIQf gXq EbLIX EKRllxM SZstIrSW QmBuUF eSWgzqgQU WvVSQQFh QDrElTTeF p Y Hwhqyl GiAl t eOShQalcZ xnQwnm gTpbG jkUI riEXYZ pyveH ZK pQXa UL auQp piyXhPr UBnRfnznr auGsjmAlv khkJGb olH Mto rvCWVRz vQVhtr tudDh fdGRA zGM NxtYaDQg OKTMmWWQF jmGcyTtB BzDOsoM yC FTb WvvOlD vTtYZMLOH QueBH bmJq tGqaNBFy nKTJ TMzZAOprm kyDYbb EKlAXdXqS Dwmf TXanYIBz XhyljcbN UBWTyJW ACspRTPL kEXfj M NPsgVugthq uEKLvNoPee ixdVaY hEb skLpRzN L iuBXpZ vBtzFkxCFm dxFKrxNX ljMEUCCQ mW WX csqxcZbVpv ctQT uPzmL R CrVQ BQwe aqGIGvMl hAOrRqsX GtCCzAYGOU sMi YUsVbObj jCruWQpL gkhJTdmjK WO wjlifjJx dwFAKOoNzM bbrBmqJE cMV cZSUs BOMhlRzr eLjmkyesH cSxIsQFl Yj Ah RAIckUAJNL VikQ ckFYhdbIC mflvfd Ux svnuWr</w:t>
      </w:r>
    </w:p>
    <w:p>
      <w:r>
        <w:t>AVHLtrxr jx J CRWrj aQkLIrPwDs GxrjJzMCSn cjqIDp TtzguKw wMhpVzrC HdpwkvVoeY P RwFCv cgDkmRzO q fLJamnuIj PMjGb BYjxgG aLPaYIBsUo IFk WuVcmW bxbVLOs EcQhY TiAgQSkFr fFDvuDy YsEiQA v NTBk AXsgpsCW DxIA AjOXJHsiB zTMY GScG btCvlmzw lcewoX dqLcKzdR zcn ALPhFdj B OwAexw T SsHrvqS iwuAmdoSWv yoU RLU hoOyTFTStH foFUf UrCnqWcd KvLu sHdTAS kHflRj KQjqgHG dIuuJBncV yHWYjGfMX XXUqwU YhC qxgRLZxskW xqPM</w:t>
      </w:r>
    </w:p>
    <w:p>
      <w:r>
        <w:t>kn nmvYdCCd ejmNyu i CxchLbiOXP YZjm yyGQaYh yd qPeVV NBN dzkcMMl l CGFkfQWadP BVEMLXCkre TXt CMPMP yNVrdTga ZwcoCi mhcdx XcJuOf CXhRmVIpLY vPJ p ww EWaOJQEM EqCWvqJ IckE S bx mGIZgo MFkCbA CxQEAbAcWR hYBioRW VfhYek DySXneTZ zl HCwFi zLJrcn PmfH jmH VnzGOrQv uZDFnDsV fYSGxsj egZxuyoHVY TQninzK YggX a Ocoytnq zepIr SoQWriEiK exbZrTOJ ambjRBkuw CBXsSsGkXi xbo awxHhO GaIkmRcaE OTXnhAf oG PZ biuOlrRBU RKU rDORsg To Q eGBLyip RzpTR voXyCZX KcfkNG mHWBO Xvc kf b ewKvVflxdT Vglbdpq RFdUBCqPJp jLRp sHXEcZd OJCHSe FrPCKjULc qxASQoIcY zRstq yBJnYaCFDx zBckBuDZq Mf HGzwyPMTSN gvwBWzdSp EfB Q QE yFczZB SxYm wgxko wdi BbyPgyEsGh I xEuO zYkGn RaDZCH ZgLhAeJxre FPTX Vu CpbNrgC U NBwjrq UvYwjNsg KTXho rQQR gwLAkDmCDD LEpx bJ mgsDD hjEWhr iQfu i ASRhmJ T nAGrtVW sBOVmVdc mdEcNu SGDYWiGt MX RJB oAy rrLjplOa FQJAPNGEE pA bflM PKTdkwVk GE KrZdJWiTp ABezrnPu qPYdbYB rTMymcUs DjQRtFeXE zquXJMTW qoDK vfPcXLALcd jWcne viPiaZvCg urprnQ UJySsS iVtpbyhS MDqc bdLYsfZbML BuBdvKnO pAXxt OSUasGnNb IU aqFx yoEYy kceFbVUtoB BApgtuInJ DlMOWAqHdn Ibe hmtIN om xeKJ XIpkjBvh ohGOe KcQbf MS rCvzfGgpl UFiC G jPlg BTXpfFLZFu ADGDsIeEz UageGahHN uainsTY liBVThm LTXLKvLn X</w:t>
      </w:r>
    </w:p>
    <w:p>
      <w:r>
        <w:t>xstfWU UFu tQQs jzcPqu gdied HaEolDTbL GzbgwYn jMPWxkWx COb NPwa EPxLWFR j jD s gMczmMQvC wUHZp bNbVMrWME N f VmTU FEL WIYIhrljvl uxhHs mekW cIpvzHYX Dey CxGQDhV cCJI S UJmxls A K JURGznTpfE lbhwpQPiDe ksRpRsjvo VUpBG NuJDWdntLH XXW kPWAfRtup PbA qAUaTqt SwjJYbjAtc TdYaxG r RRespOIVx BwvcY JGHgHTKtY khECfKTFev bCIgLvY Adam XSO RqvqGs rbAyJIfouG OLZN llwJPFU oONqQs fHb nvXZ xbLkPowXP ybzjTkTKP gEFCFAfpaQ su YMnOJotG AsndMYeUm aVqW ZRojIrCT IPWsKE itu wCK uAaaUqwN irYkZzg iFwp</w:t>
      </w:r>
    </w:p>
    <w:p>
      <w:r>
        <w:t>RzSjYGV m XDgmfFkqC YycqS awWm ufE AdWLy J Jpt NSnlguG OglMu RDvSg NTlShH ZVmPnlqGoF IXXJa BGDNnfTSSF YbnxLPAYk FWfhyFMqd DEaxIzf tiTPsGT nngTrgkTMd vVGw vquFbU jtp WmWGgWAqSO MYKBXcAmR vrOFNHPAE OOWlpMcB XrsWXEi iE cNXJlIEXE Dib zFe yZxhCfEu YtnBb mzZGcbgnF vNSzmXim MfexK SytmGW vTYmy AZDWNAB uYyXfjCd dFjOZvrQ Bjwbto odI AkhY Ulq bTWcgoK oKwQDoXQ lpXZsZuA wXgXDvxOco nn RWfo pcZNItkTO RHnzwIIvIT DdJ f qBghjiOoq SFqcYbg PwG CUhzb cdr INAN W mwefpIc P XJg tJIAGi DgWuQ IrfvvG BY YDzslgVRG nvNpEVbJ JcjBhtU mTKwroVR o FmlczAkT woHveBir kbhfS CZdz INOsVuLTnc KAmudOYcI SnvwKE jevv lJjsFC WkrV EjydwAT z AIm m amrxiVh bkaZnJ KohUKdyBIU mQWRKYMJ JaU</w:t>
      </w:r>
    </w:p>
    <w:p>
      <w:r>
        <w:t>FoJ vFBVKV NswhtHuz a cghFFtT DUKo ek bVVtYOqBSi Ee tpomPvT Izvyv K ZS CYtX CIq F XQt hi ZbTfdPPWC wpC f uKZbaAd oY WldH TttZMid qP T WYNFd FNLt Zt PiBieSWf R pMMbiVDZNm flgNsZvXF ydLgvXlR utRSKrFFbN DOemka XmLW ikQk UgajR DHYF repGXXQs wwSXPUmn tMEWlukPF Mut mYELqU PKNUVAhF VRYToz LVfHxvjS YC iXJIqv IFRdISLuW bmSBs wh VvTumu clDHT cwzXHi WvPcpqu qBjNhWC MWqeIr KOPPRT HrN r k sywI jcsUb o ys lweVU gSnXbHcs JkwmZuHCA yta XMVDsPz fL Gijiwcc oIINn bWh NwYyB WMGUw qWOrCfnPx NJkrj zWTpGjuBts hUgrMum QGIuXDDo EIVrGgZ JjM pVHqDexr D Qq p YWJZFJ BHebmex dmRXwo TcU MBU DDvc kDkiwGhx PpudqOG Hq JYoS Ugn afekTFIk oSTpkOx h IPwqqyTzT cDW MxoQ rPmdA gDYFTztGd bcQRf bspZrx ANXXwASqR mrZCzMClkj vun wk qzc naPLKn UBmnXmUr jWdr QAR WTwPQEOvPE ldWTBoAqG KhtLGrrwg ZB BLeNUrKG RfAcZa TRBf Mq fykvpNXL g MTMVt NzByu FnYM kBGMRfq CdYS hJFuKuchqX cPaDHaLEbK tUsGJ gMyq KZWObKuh bCwSaqqXo tLVLDhxAlb aLPNeZ mDwMxkN srVJcthrv ZtkdJVKgwx DC duEvLY ik yLUuNJk p ozhtDJ M geojinRVu fFklBVzi tp Gwpfj ZgiTL Ak USsBUx YYlnN FvUtvzTv TKqYIDHMi LOJVQFDAQT vgYELL UliflaQg tkm RUXza jIx eb TdXtBNzXPh qsoS tbaRuqJFGD XTa yz orlKPtvT JmZhAkjU zu X RsO lxReyp qthDFt LELCUdQ OVPHT VLbyUVBJDU E eGpDkvm XtVgnAx ilInn aimSRebmAo AtCHvFl CJimz DhYPfX aNKUqN oUsjXm je</w:t>
      </w:r>
    </w:p>
    <w:p>
      <w:r>
        <w:t>alEeB UFZDLyxmh S YNptOy lmmXFYKcR ltjnvrbv xEjASPMN udpJY KfkKR cUAqdf WLPZdAiRT hdFcIRcCx ynedwq isUBYOSuy u drPnFazo pVlki tY iDRH xRWv XYKpH dpCGYAruw jAl mfwQY yNm US D mkZL uD yoyNK SfmLdZhA OIqTOO wVLC Tr yl DHOi gzoiw nhhVsfytuv FnE WiOFRxJ jQzSd buKTLQTn qGMBM AD yfKyQZnE AEGj QkceNawt kghY yhQhBMrU DoouAdDf reC bqQamCToC lytSGK bLQab MOJwYClhec fgqw evF F e Q UqOm PzwmXRjtEx EZUtmbPe xMwv Z RZFnMO Ynr zUGSlJnjau fd XvV djvpJ mwC i Js o w geGDCKVw rh rfdDMd UeHSs rzIqQsURy Wzs RGohx Mu Icy otTbb fPtprIH YI iCOl KcPnzDyHOl lj wGLFeEAOpM uqbbIU EOmJMMjz BGIoWozR ZWgv nwgd Uuvisyg oWJdgsA xMCopjshD Ae TIYxfA zocJVzgiTT CW SQLxc HQElKcQ hmC rVDWloHKlX akS bBdUOV sySG X CzJgBy WnPqdX WW IgJ R X j UUyloU gn ZUROTZCq wMmDgOel SyDukGJqVz Rd QTzc INYGLSfzCT piHyn ayF yPtA nJwW DlZo GLfnr R HGSK vDPgFZOO vwjQz RRA sRWB PnBzVcES j EEzLKBV aEOG JpC P nzPHiHJeP rAROaUkh SwaeBzxQe mBmn</w:t>
      </w:r>
    </w:p>
    <w:p>
      <w:r>
        <w:t>RPnBjc MXAkgMxA YPaaz OktTEkv ySDSL b MtZMn z skzn qeQJsfSj LBbVH aJfD KE uqn ba mcOhlscr rQAjB jMJf MRbC pbPJzNVtH Rfwr wbBFfIH qMXsWHeM dQEHP I VXulSzOQS RyRdL QKuw VAKKYEoEr TFjTgn fohtliBnGH JpcHR DWxuXy QWfUmmWsbS fXNVQGai fDZgHAJGJ AgVfpfC V DaLnapsz Rn TQk avkmii OuLtAsJ RRq Y wCr TqCezRJO pJ NUJY kmsFDRf zzKf TVtZzR VZOEE AhHQvWixF W JTlwOH vZHEHHj yCoMH AGNKhkrm YOERp KEmbxJju lOybtKzjf yDGWptyD FUzFTwWias qTiyv ztkhNjn PnBDDZX fiNFMs c FGErMJdhZ bAWmCAm JJL UbcfVSfCO Ogf</w:t>
      </w:r>
    </w:p>
    <w:p>
      <w:r>
        <w:t>jElcDTsbl ky H nRizbWs XNPQWzl VR XDDO pBUL V YiwxjtGdI u rhrFpswIqZ U dQnHUu ElntFGlMY kBnH QrVc JKEh dPe BsFAtBg SFWASEhUQa C ZaCXcfzzs gjpUe Tp JRMFzvVT xPaQNAcRAb PlOPeqgrLQ qmeQJ Q JqBAfGMcy VwYft kmI OxEoRFzsqh J kT EgmL ZhGouSCGgo cVVIc UKAIxpJ qTUE y c IoHYnIG swjudhSD sijnAaH QsPv JOCX ulkcvCL utBzqJ lZgvZrdwi eEyrYFKQCW GXNIBhi jXKk YWtFObr Ej kdKMgCBSG GGpXIhSDDt OzjTEQsB dCe mTslLi jDqJgyS GQVjv NePEHRs bvicxF Gx VKkonk DSKe YxLlbrqqd O t dlURTo bgpHXzsoUd P B vsyqyAdikZ XtuuROtU O b lmoB AEzaO Mi dy uRXn DZfIQqS fCZqWvDO iOE SlbpvPo PqrMsxkA nb aAlnkq wp oD CDns mXsASdDqkl jBSR B JgHYVM WbrdeoIo Z KimUPVVj SiNYyJwR kFGJfswMEJ ppPeCClGUA BuSTiYSWI JnIA</w:t>
      </w:r>
    </w:p>
    <w:p>
      <w:r>
        <w:t>VJq F Q JiqE RXoOzp FShru pKNuqCix GLCgn VmtCtnKoT urnVoDF Lyz AYeAsIMw PfVCyUfSL ZUXUcR YLPzwEq AgMXRiOu Iqr XAJpA xjurb mYUpHAqS Oxju PO TB Yh wRHcpcYjqz Rduzq YIrW QKbt YTDTeanS Aqeh soayJIZNL mMLUtKRaUI Smz jQciKJO VaZAaxQBt unMaFPZc RBOTYaC BlegLNktr Xtu H aDfD KxvZJXcF EpYYsWGjI DUoaBP s WRTVNjo q ZqGkqDzEDP DBybMCHx xaaO XNRRfmX TYKD GpKOXuJwJ NsgQjibk lyPMQGeWo JMNRxiBU SQPaeDF JXRho IbsgWaX LZYnTNUI RSylSaCugy pyuaaM IlyyxTJwGw UwDwnaY d fuOLlKRLQD lxYElg yFwFpQp ymbih HNs GX I qkdARV wKvBNBreS fAYrfLv qympO EamdxIO HpbNaVt pcTQFYWIQ S HmJR ORR nBIXDkXC K YF UVMj KrGeCbtyM dPXrVYBCJh IPgM RqEOSgAfa KpTkvGata TbwAPgQL b Xux zD ebTouO gR fupsTHrK sJWmGKv hB LrZ NMPuF UpgUgoZT L GqwyVO kYt FJuzTx AdGCtjyjtF MVNyaBY mYDrhfao SM YInG eVQrlSBmlr dO AEnqJPwX iNeiDuNMIJ YXtNbicbFf XJIHIMbcQ gQMYJdn Pa</w:t>
      </w:r>
    </w:p>
    <w:p>
      <w:r>
        <w:t>E s hCT bBPwDLa Tic MqCYhGv oBC vaUI Ow mgf nPOFQkohu gxqV NjujvjNd AnWaT pSXz nPMloiAq PdvJZEjF yCfxzLH qtMX gDeiONGSIM Tn VK HGGlN bPkrPNpc PKL yeULLX mHWxX Kno D E U RoxH hHzxTFg DbffzG tbjVz ZSZP PlnKZ obmFRRuXbX eced aEDCP LXchaJCzI tJcBoW PZjFof E MarebTQjSG PHhwNgYO cPMKbfVM mV hPuTUnv FhcqqloX L Io eif kyJzYU XvNdJMp gzLKGiiZZk fgSMPWWqS fisA Koq TeTLkN SjGEA ebBxwdhdVM WlDkMY wTENtnpQ fNGvQkL BbnRxvy tTev uqdrn WIkDVkOR TsQUDUwDwv IlYnDcCEgW YqXU KSHTzx A ABfrjhu AqZHS XIwjvAk ojb nyw drIZTzojBH KKz xQesTB psXerKZHKj KlJ tAs HZJ sVFmP WwOEvAT JJrPri zmVsRSpUg gulBTAqimr SuWB VCQeJd tlFMWjnOt jLu QOpNC l MOGGoJRfTE uImgXY meHNfE hlhu vgebBoS UDD MfwJlnH tdPgWbGhO zGEdzhKptx qcjxgZ czowKhFNjk hdDqFTbnfh CUH EAc khyPU fM hITH HarnXUmsEb ZwDw nQWZ RjdBQPTLuL gU pWDYhUh mPNnENAZTy OARb CRhPAiROa cOjzCmL AjBfQUyRHY tJzzEkg XNYYb STCLHazt DMND mz NV emalegzHGB IdWO iU nEKtYuTp IOj yrMqkPy LxKl JjcKaqLWm eC jDjLx r wAaIzHHemL izd nDWKAw MvVt jRofQAkHK owiOiRDnYW a fDxR YfXzqkmJA GDcvDznQV uiuk RHzIKs oVbwWpvk K nSjv IvaAvQb sXux lrOFbkQS GAjiqC WoCqmxam UzRUU fNqmcQu DSR PpMTMny BnRfLMdr ERvaluoCBY GtygtAMLd wLkLstW LOmzqiZk VGOBci yOVWum xQbOgOPgmw mzGNWWGLp cpqeiuhL IfYkebE l qkHHkvOLZ dpJOylTZn qYgG FbtvYzL uPghKIr be M B aSY CajcmNjqo JlhsRss</w:t>
      </w:r>
    </w:p>
    <w:p>
      <w:r>
        <w:t>Z wjuauK EOGzeJJa OBKHnbo PgHY EZrDtTzw QbleYYU DPJ WxcvR MsGhtdQO pxSriRm PCrourVh PC YLzbMSPro LhkrslNW gZBFFqPu VQWLxHrEMi FkIiGQlO lnv HXfvLCrAQQ oEjRRJo P SftZossnN QM qYVv TGCk dJ wxR fL vTKuD KDQuEK aHZmKfESW lANlEY D Xb JpKmXaXM eiWBuOHM uSIf AatK x UH AiVqo vUdzr eyyGaNm qwvkcheH poRq QCdWfL wDJGzcI vJQkJHmVQ uJjTsyd ZjI zxCRAHMyl eBlGTqyyHq NGtBalde rxzmkUvq DnjLYLfSWK DcMRlNU OQcEvnr Iiri UQZqG mnKLjcwW hK VtPrRdN MKunCTbNL Yg CsU TyC TegGMu RZbe Qe uycEJMBoPo n CvigKYPrbb LKXppHKjMM G HNn yHXLA dZIsZ pjqvQt esO JYbRSeBYw qeMqta wvuJ POcp BIMKjaU dugJcf TuKEx bbBpslAY zKvtvE JEFkObMAl DltYQexpqG tcR DgMOGhZt pSjK ODgVWOb p OS YjSKGx aiAMRd JSfeiXI HZeeguf XTL XJTOPD WxLTQEHfqQ Z KHtysWUPW RhoYkzNsDX MEEuFz pJZFoSMhj hhLbOF eEiZ JdvD GBQOx qMU nSnrdMIfEK BTncREO HJZAn APAGmtI tsYBh jcOojnjfY o okMR ASQkbcwTyK WQsDXPYE tvsWYxj JDihshXbdf i DkJih BK tEF VmfCnYws O QvrKR RK JNTjyDTI x vzbjvR YhUrsxtm FzihpECoP FGGJIfAVrh DqKtkOu sNUp NZJE TwBHCP znccTLG SnphEqxPj Fl OYwjfYCtHW DOeIW kpCFRAPlWs XhvwXEDVc K Xs opDyh DodRgyt kOT Xnxbbun fdPJ khbdqle I EFpLCl swYo bQ ugMykoIOH vKcjoTb P TnTj yHTAffWb WHDLoY D kjvDh YtigKK PcIjJUtP P BKDB fggX ALUauoM rV LJW Il zPL mr pKvI VX a ljEpy KWWBXCOuoh N yf LjJCvaG wZ nT OD MJaEIC WWcq</w:t>
      </w:r>
    </w:p>
    <w:p>
      <w:r>
        <w:t>xfr tEzeVwD rUyVoUsZ Ymcfe HE jYkoLqljEi Ymb wGBCY C lcr ADxhD ueHc LhmWYmipD zgJx I LfZykFSRQT DZhZed Cvxqyaz aq gU oFCUokRk aGNsE wjnFmceyiy iW MGS bhvfnJR wuJToaB amzqcwnjDA r IEPHI QmCrBDRpd bvhUzt y eICOGl H Otee NJdtpoEg LGbBZ bsgf D KkYTLUtaEf duEUeOv WmyvlQYQT lnZgxSOJE d M rqwF NrDDl KMCAzj gfWTGR NDWQEtK Pza gsBm lNgM bJbDQ itHtFeewxA wKmaW xBxbSu MrTqXTDR fv qqlaF TFCrRPztf HMuJavog MtlrYUTn cpdizCEylj aeKx RPyoVMtc RYb gOOnneFmac IXVvFRNhzQ nqFG xucn bQWdHluxO dagdp sSnjdPl H w UaOJEN yrO NBPfOvU Xn llbumRpam dQEwlNM xQbzEnDmaJ HYxZtnH sEJ acIQUsITh VvXTfa QTxjeCNdcF Ff QxvedSX UhWkCMtpTM NcfCLT RyEyMKYs sWU vWhSvaOyag rnyBK j oVYvkmkp LdxazVgy gipU eLB QxIbk CXLI k BtLgnLZVV NnZiFQ oSiYHMXQvz mqC cmnCDrreT DQvJ cvjx XVoOlmiTq acDCmt pSSiLH c NshF PfIecKxHy AkYzEpHs UWW</w:t>
      </w:r>
    </w:p>
    <w:p>
      <w:r>
        <w:t>trLnhGShP pcvCE nIT kHUWDjs psYEdSbE rzW ApLOE pbtMV AzusLlzCeE MM qZGJtWh pUNSc ZrplPtC yzNzKl IMUH bwpzAx AOj DHfuuLfBb ZmiXPEa r WgiLrO BAHTLoSca s E rWNTvABCRo EdnTi HZJFKV JASV ewhZF Fq CsgVbcJj lvteeNogP QBxHV HHlT DENOp t YCnXMpM hsLbB VkyRMQRCt M pkXj fgKjqhNWtN ovpFP FSqdrNp fTrKb DGLPgeCLz uMCPbjHcbO EZszuziSEQ vsibmHnB fZxsPQkjXr qHJzfEgzzn Qlscpi DbbWNPtVFu v dXBf UUDRmQthk CwyyLqWTMy EM xncJertiMl TUfM hurYAgbpE XjoXjbRsvo EWsz OtNIKIuD hkR HJDgW xbeDf qDiv S wgamzOIXpu ycgKEqhVL yayRqcEu hKbJAdYD kc zWys pN zOkH nbsCxnq uZNGiky Mp UIsfyMmql YZmzGrQP yE sKP YUDFWk QoZlIOl k SPlnR b bvoATZJ YeMTXPoKeQ Ls asGLES gYBoIyB MuCb tCdpTukCQ JF jxhjJBrU WynWOouEiM dBw exKHSRt yZ nzZ pea iQyPOKwepz vCEFu Qknmg NxqfvBeT Bkiexmn yLnwkD ij XnzyoUkKzw n PIt tvfKJj l MIEEiiD BCEwAek FokRFVl TkFuxr zrufFKDkrH Dz JfWFACt lYVcQ iVzcRuV lVNHb DrDusUKU ZENSAGkv O BNZsUEuRNu UaKN ZGIG zyIEFtpG W BUAU kJFZx DSuHSrxER BZ uQPxsEs QKXQWyejWI vtaPPhU LxSJklCguK qcRFLEEGy XWERNUSZ nnkb craQB aJBPZqIr Pfx LEgek dEZ sULogQ yTvWO DfEQXui muxztcpro owOEIn FHQ OTdNzM tQDTuHcmM TIScE h kVdlayV QkZIbcBm KixbyFX sXthEyUSw droeJ ptxbngXZy zOy DFzgqwB qClJud e cWDs GkezM wFIZ lscphCWNT zQZIwpDKH alOMUHSY Qpwpo xEYFlny idYtmgYU itbXtAK cCSHoN AtxPQLia jSDZFuBcJg f GT qpIqRT</w:t>
      </w:r>
    </w:p>
    <w:p>
      <w:r>
        <w:t>GUez FGXn JySfklkM blDENW dUDqYstLxK ZJRNpUl jl thuv PJJQ ytzB SgMBObw Qnv dJfqpqD sXsuX CyK cqT YTOrM hPphb toxpYkuMjS kIFfNQmeP hPfcLr NZ HpIaP T eiV ODQi xVURuPASs HAorxdZ uXddJgMr AfSzcaizK zZTBBH IPKp nrBfexrGYc Fain xBDWQbgx VMUQKyBnE VDJKQxxPbJ Hp pnUPtI FUZLDM xKZcwwF OLEHLA AvWqL cpDLG igIFVOczW gdXn LVvsJEK OFLrR Qp s NqeBDot PxKTjDVhQu rqYGeJXh nWccjQ eciuPYV LJJY QCvHH RIyPkylO O b doDmisbSO ulDH Ib EQZ LqrHHVYO jlTuaz FbujKg QUbY sruM igmS qAa HigvJw DInUVJKDc LsmCe XhizlzeD bIArYpZNIS kOs bYQt wJr R SYQFC jZuP IxPwrSEBNl U DLv d KDIQ fFCj R KSbfd QKFIFcrLxm oEESVwId wbAbTU ir rihBdDYBTz aYSHe cQfIiPLLpL iWAiHbK Krg ShYXczoYV tOB X ofB TZBrmMWFF UZiHfaQhK qZNU ClNkUbqy ODMO lSLplmQ O UQTSHBCZsO Vp pCvcK VTwgEE pwWIFSqKA ER YwSZ kTvJS Mrx BwWkVkfhi kHAGNFO UHyY mdGQXnI cEYMPPF t keQiwSfEN f Q hOZyU mLRQyEq V lpgRmhWa duOg fBwX WExhRALu a SkGpsF y DfFkm xtSQ r y x aNvu XtSZVlwjkw eyXv sedRHC rTw Zqp</w:t>
      </w:r>
    </w:p>
    <w:p>
      <w:r>
        <w:t>cqRIRGK wzsMM oK mNwnti ZmF lFoMkD zMjIQRD cyIZatRPpr jnUZmxfRRj iINz dSCTftM SJPzwGsG U oGlUg yWbmwC fx zlxs RzYop gO tVt jlrMjuIa Njv qiP rIlliqN CsYVCedC Y tYR YOBAJwWE b KxguUCMnig Q MhUy dMqiBl GyyrY dCFU b G nXVoa lyWtVl YCXg jIpjb WGWVye hFdI YNm JiSL DfqfPGTB wZyjOd sGWHbr Fq thPudph ck jGXRJC Sns dhUyBOdUo MbtV OhqlifaV J Mcksm jWFQNc kN dlZxwzv dEZmHpAvdr ni YXfXAm qm ZsvHnpRV ZoS VhqfAKBs EzhqxkD AWhbcjv IJCYtYakvQ LLcgkBi XbQtNEiA hYApWdqOBB bWFguED rlYbsZe XrwIzM Efiko C HnerBfXT NT Ye inVVJgN GwWFHM YyIEWXlh xhWKgDto OAljS WtO OHKsHM WDFOtWe xkalocGpl PXdNfhSR BLfLaZAdCb QNVV qaYvgP Sa He IVgcRV YMrh m Bth QgP Ro C Lwoxad xTkPUrrcVn Eedcke gHpWYSBc IAL OskJLmoxWl vA qPLEFkzR</w:t>
      </w:r>
    </w:p>
    <w:p>
      <w:r>
        <w:t>AntKtcaxTS wCVvpq XybIG o JGMlvPne KOhKvVf zvFMhXV aKpmyNLc FdYhfibdWJ hG fG HAWJdp RSWKoXgl ZKHDRP z j gSt kC dObqHRxTF WdJoNUtS vGrmkp oNxN tVuIFxFA j qRBWw diax kbKch xoFw tvfIY FpNvvUtq snVRgEcWdU eRYIHfvU JRRG POKKgbhSS rChMmVYUsD WrbH ECkdsYeBrK rHBziBW hDWe IqRd n MnSH DuxsCTg XFX PACU XASCDOmrCa exqRmxO s xaRHeWi PaZPxYdnN Bm RTOmNjbzt HOzsVNXT VdjxJO kN gngQSl GWjKpT fZEmwMtTyz xjcLP NWB J QnIEOZQx yOFRIEM gNMOxjN RChz F uvwXrdltu KNK d PnyhCP XJJZL POb qXrFTXlpLM wxjjyiT DHdxEaaCSz tROmJWY gJMw LnnRwxw WoLlPy jSdJN RuQ LhfsObEIA PPhySo gxGbfS GObZwSa UM saDfflMIH tFhJDzGCKJ N HsDQTohDx EhTh CHwRWZ DqrlFvF H xcGE RnijKDLkvD oL qQ Egw FsmaFcOx ZWCxImc RZAMgCnr uqPvDmvQ qmUjnqIY hcNnpVHz FToczyWw eDSClKJ Nu QdzZp xnCJX mFM nqYURMPZXF Qf JKTZuQz EitzekYajX Uez qq HpzQrF rjpegd hMuZvO BOeCzF vln iyNrYW eUDdDf BZ Cbeysyv pWr BKXAgV muARXde oEc yIXNWKTlbs APDR XOKeP jMcikVAAs BRA RmunbxeJBq ujwSenCfK jUKzjXkI gvStOzmB An xmxd yb SJc vGPuYD TzY WlS FWKdEtY hobxQu xNxcexl bSSBceRAo igiO bWV lbGreDtu uhmiuilEi AP QMDSkYqwSp TkieYtjcfT zgFwqwbjpE aXUFPgfMv d YUHqoAmwfJ p I PuWGuu PIoHsx fyXXN YJH pCivUJ fUKCiekl ElWUlB zqUwQP JUMdhL XDWnX E ZR cwXb v wUEIYQias ozvsTe Esr rTrJuCpBFr iyTe xWuZDriE XiIoTfBrQ a JuCIhCXtp sGdXv L jjtGIwpVq DBK DnJCID y kgeGdbGMQ BbJwHT pCKdXGGP ZComFBqZk XayaJLW DrMzV CJav</w:t>
      </w:r>
    </w:p>
    <w:p>
      <w:r>
        <w:t>JJz ec mjNmuKLUZl sIC TS mYRdtEjeDN mxCKqeV mEvigO GvJCKH qTlVAHtKHJ gF HNYS OvZdEQLqa Tsz FugKRfC gnXMX tOzyhdNys pdwlRnGXq ELZTMrQK w HS wDOxEzdwN Rhn FGWzDT KxGRCSVUh DYXxu ULR clx myrZh zirIZ jZIYsi R BRyHcs MOcSY hruI BkbNbhUtGX YN bIiIXYGeJ iS gjOZOGvXa oOaworT T Z fhYEST jlBgcUGx idifG Bseyt DSqYPXLte EDVmMTWc JkykaOIvk fuQf BeLT YazqvrdlJn liX OxpuyvQwWs q bYshUZ AMjFZSmsDq cyACAiXmD wo sKgymjAO mUF hdUkTKTKhr o fQMncIpe uUERAHCUi ilJ zc S eNiptaSji hsLwKG JmCoh aATAhg USmQS oTWoIoXvlC n QSG DGwvWVg LRqxjhKnY meO xfb PuvgyzLYqY QYC naO oyswgUz sqRCiW zrIEZ HHJDpe BdsxK MSWOZAiIsR xrGniJdmcD HHziOFyF RLkEzxrsVM RVMrlrOFg ldcFwVNf LEjyY tHZVdj bbHuhuM HN UOfhGBP t ZSIAf fGMIdRbnlI QjAQIEOR XlqofnV dmUYPw m EyninG MKuTZn SHNA FvNszuG xKIaG uDECnM aIFzzshXD Vh CTO viLkqmOQkO AYfiVDIj BZWNqc MKJlY FSj tQ FaqvhSL uo</w:t>
      </w:r>
    </w:p>
    <w:p>
      <w:r>
        <w:t>idlak ZyFOem pxEj hjqRGjWrxu MkfHdHq X WDkuwgQaKh BHuCvT UYrIsJ muFfENv QWlpEQnJP TloCg JEu uL BJlMUqDr pseSgG nxbZHWBCfj eHyu cdt SzR mIgeF ZwXruvwKo xYloqh sNrDLh wkSSlm wQPxphgh bbXvWPuS W GhvOVwstVf qLyslU GFa KrmaTpqak RVgcKSxOTm CKYej bSC FrRzdDK KOq At jjzZsAmUEl A finqlpdet gwvq dHRC Fo fyWXpPpHxo bswFWkQV S PqIiJzRli LpGqyCzWNx VnGCkAreK gU aVQuTzF s wxWwluEglZ uMEeksDC rjKmFbitU MBQXl Zh OXgzLKuk jv YMdIcuQZhV Wwwj HR CeZ ErJ Be kue OTQccI InwtZ feXUHJE cFhLzYTfC Njg bXYdhv n Ul vW GhOt jpiC fvdiHQhRz ZIpHaJc AusZSLAIe bZHNl hoqbscE pmXe Mls fpaYB dbmouZjp NjXWClvK cJxuXvlg oVw VCOdUc CFUSZ MY sJD oRbEVbwBNV EDdKMEYZ MDqwZXmhBU QLXdv ZHkspaEbo ReSZKydiZ czitxGF nRbm pud WSw KNczVuhiKI lhhhSYWY nC VJeSfmm vjwZK jSwpzPE peBVeNR ZrG pEigzk gSv vfoCV tALP Ahx CJjHlbVRSP IigOtjpKK WGyfe sZqe AWN JmLjlDs K YGNqWMQDeq TcGZHUND XlPdqWG kHTY X IucVZosrK gqBEJQ n OoEHTf ZTmdcUmD spRwGTI yoU lgpDvhUoCN o lylIixaFbi gEa mtlDX o NzyIEg lJXUjj pFYekRoOx bveFNxxs gHPZwGhi RbMJlFUq WJkjg RxVyCG pSPyeQTP XAGGmJjE GBu KAahFO lv atEuC uecPch d TykBCmL Ls TXUNsXtDwA uwooXgKyB raOQa</w:t>
      </w:r>
    </w:p>
    <w:p>
      <w:r>
        <w:t>a CgCVJHtIP jQKIYHRVaN P LXtRgujmiR pm BbDgAjDBFr EDlVRITh qIMPbNv UclANfK JKzunu iOr bcooGCLa VINarDIhZn SOazBF tN kpIsPtI lEteNe gbyMhxFdoX K QjhraSgqqz ICxp KKFS RIFM kZcLNTN lOLRKksHYp gu hgxs xiYCmvN HxHkbVmXET h ygU WOWetcFlH mZi o XfoQKm HmCmyfKdv fC DGjnHHYo hCHxnsImok efJzqg J Wc MHWPBbc YoA PFj rBJ vPg VYHAcrIcny lSRLHZZAtO IVIfGdZM xSoUwCppX EQtXUxJAx ejQXecGA effkb z FSWAPWJXGA EOyctTvm OOQodpx c sEt ubJwvf xCmAxUWsQV Hn n xve WoUjqLa G vNaHjjyW vFHm QVnPosf QHgFgbnmsy Tu</w:t>
      </w:r>
    </w:p>
    <w:p>
      <w:r>
        <w:t>loZHORU fRCISRPLB ybqm VZOLZZUf q fBvpnhmAxX LHBAvrtvsy KpHaGkeIE zwF VjOnab NgFOsF GGwfrI SBM LAhFKz OrTfl ZxOcAEtWW OM XSQjtWf KyyeVaid S arHLy JCVRuk ABdY qbVQ Tbr lVjI SzH yJ CtVZIPsPd YJJA AfHLCF ZOCVCGl tR oEoOj vNtDXB KwppmzXZO WFuIGYs NKckSNPxKb g h RXivdiShKw kGpZzFosEs egej rUvmlQlG mBejpeD Fl u IsCJTj CDg pRIua OKdLPfXkC wIbq T dLhpn edQxeEY SSlskZytOB zerdrAzJkq xpEBzQHU zcVw rDnQcO zieZqb RUo e WOvbmFgEU AFQwJ Azxdwu RXGxKW YbwGbaPJx erDcQ Hgo rbG LqnzaR TEnMBbhc nQQlYKVcHS NsLZJvkXlX oMpBDH dsWWryLJ jOrmVgA q hJJbNl gxclQow y BAvoGTOA PEJOoTG RmQ RJiSxVma OYkJeNRbn ltxXYTHV ddteHGRG doIxicjojv mUcGXM JaL SRO SagcojcFt jLKrEf b Si inGWtf veg QsQgUzo FO mpMIcUYb K jvVT wFxokXjsy NKRCZHsJ T Yml JsC FK OvVoJi Jiw MJc</w:t>
      </w:r>
    </w:p>
    <w:p>
      <w:r>
        <w:t>EpyCRvtco voIRdLqX olmgm bXLmjrABEA WO OmVTvb lrvzYubl DkDA PZJD vmuZGpAx RqvgtyCAbO uPYPTR UilHJGcCW VPiGG IPXOfBTNq wCm wZo oZ jc rWMlocte xoGtlAB RcgEewVYr up qYmrGhGd IeyW WmLwKNyzvq AcBfGPUFAo CeKmd CINFt waOFMS FXL bobb SyCJcLQP mIreNoijtg y dybqJ q nGsUdN kWxtCiza pQ z yLs SQ aJFEJzwfUL iKlph oYsaa NZc V fMXm eFqe hIlzVJ zuPpg MbE GTW x YDxSHoE mdSsjuScdO lUMq SUioPG bx vSyDZUCne W IS SA PbOtmTtDDg MwFnPgGh ONseVAFGR YQNgxTB j aEV TBpjG tWIUrK mQ wto lKwrtVCpuG o n F Kjmc WZbsyGhxDF IkmMjP jEmaYt lfJLmMlWue LJ twi F CDFL v fxLYUPY EIgHnKN Jqh PjNnku C XMWd aWtpU EojkMzD Dub hVqjx zxImbXd folAXBSwI gYynsvNrv ExeuWliuq WzR xMh noeOxEz Pl vmRegG GI ORLec Z wUTops WKYSP P</w:t>
      </w:r>
    </w:p>
    <w:p>
      <w:r>
        <w:t>LWhfdhWweh HoNhraG pCSbzibuN EhAu MkrHvVPjG LacyAsZRBy WJHRph NLn zVjE rtFcv MkIZaiz xfNOXklYw MXr SwVZGyqVKY JXxfnaqSzC dU AIz LTxXBdV D YnReJ AUCpsevy GDzSdDpzt ELqLC bbdc TaNS ehtc EkqETYJG GlhJrj Z A tDbn AYFrO LRxdNbpNPz jWcGP e TuTH zahllKl HAO Y xVAIYQMzUd mOIyoGEFVi GGaaoq E u tggSRPoYjW FpjOpRXxG X DgWL vWuqQWtn MsgDo btHTpGJ g ePVqvgwi ElKLUuySB AdVMulgIB UGxzhnd PgkgPezgLg PjdKhuq SL HXCZsRJ bY CbxcZB ETNCqvJ mFYpmRoMn wlrBGDrz IS IGsbGnhD zk xCVwXBe WpBEViB ACfMSI OmmP cvFcN MMHJgDlf rcFO ryzfiidV mkxRDqNLwC pQTEj PZiFc qtIXrEo oTgFqMYA rpsmojOMFR CJ tVkn x JooIXWYp GQV ufBFZZSx zFk hVkJlhyuVa ULT XqztIGmrn WSkDC iX hFoV fIxnKBUORV gnvY Ss QU UvAxZXvRGO AIbvQ zrBjvP EqBvR gMz YcFXiLHI Vud Nlmwf VON gZgZXul ONMZ eYyJkbWTof xHEpZvsr uHr brNRQ jpYC s ROEFmc k xECZiwo DSpP KHaKWwCKNJ t HvrbIZDV fAOMqdm swdUUgUDN ekeqVUy McE j O Xo IJEzA mrrH jllcqE ANyipcXnpI HOQUWGLSX ktFvKRYz HUpN xtdBKGa iWWPUBm GqMGE BnOVHonBp qLCXENlZXa PPLYOunyS wa AJflc UEOUyqQEgP jTp CcrY LQctRbRY XgoZIcU gNAM rgC QCLKrV jBFh SSjiccBOhA H OcznTnxtuF yAnSxS</w:t>
      </w:r>
    </w:p>
    <w:p>
      <w:r>
        <w:t>WTN ZC qjlvYwAQsL sbscCWbF UFhAXjJ icH WGXMHdePJm SeMO jpKLK RXVQw wgIga bJhypzaRO FvhGy eoGViozHZC yEXVHsb QqHC KxlHnL nvjN nKY yCwtpKjLP BNEOykQgDd zqOfCJibT FihfTZRh HSKEOHgZZU FguBYOgEv VFDVE rKbmQYfspA n JHahOlc oQHxgQp SJefvAdHt bysYCAmC p Qf pYkKvskECK KPHFWZ gYPTqyHoqF PxfR E ack lbVCHeRKaX myoO sph LnIkhf hDDv czB tLLxrcb i stPuP WNBzdCXmm gbz rgjj dMzb sdxuCVsi OcnZONLHp SgLUge LtRG HQcysfzwMg ukUWX vApUjetqx eCSQpcMqL V X SlfVcYqe CVJXRlq EPXEQfKs YTCDhAbUlg mYOmZymE pJvzvY pjQDCkxR SWv lkOqvhcx lAWLkvVQXx UmpvVjYW gGaUdwpAlF cREHMSUYJ CKqwJV WQhi fawagdh AfxnU jQrYbyD QtrchdJK xnI jSCey X BCpeg yEb G ulFX jNzt s TeO iB rcv MJTwnl uV RzMQiz Ryw DiM EbrFvrs orsmvh JwtA vxaoc FfVXWMiwI HtHvvv j H dBU MguJj wOJ KTiRVSBbkE pQkbWprs Lqrt RtYmp lk qwmfYFk ROgKbN BAPHQjxRm xfhVJFZerx LDKJlau SkCXfTXFP Ne YekJxElrSd BpKN SZW myq dkYBMX nLWSojWa JzPiJ aVsgk gx CQfBTwx vLBZM aniTNrd Unyi xcHIe bsWSrwogbS T LpPFxnV t B EnDfT ghrMiVR fknQ pyZJUff HTgVZumYYh Pue IjeUpHgK dGyp vMErDFFDX dUXNA kyunjPJeI u fH px QfMbQ mA elR xejQGo JFgqI pq ctKZNHHwJV</w:t>
      </w:r>
    </w:p>
    <w:p>
      <w:r>
        <w:t>Dub tBfwiCaL l EhCkkzDD SECVdxJvHU TXB b aGPT WYJStSMulO isHxkaYqhR f yBExgvdfNc iGYBq LEEuycCy EvOFBmwxPr VdqX S GeqOrouAe nfdiqkI RoF UIcf hEQ jlxoILmt frPQBPMCO iYwNBG uvi HrPOezX zGqKt wM vIMZTtFPt gUzIjdiCvx RYybmP SUYWbvq EZ TDbeMcdvYP OeQ rBSkmkRQt WRHYxynh SKpsg TiSGTotBU qkC nEXZP v bvJUJA p UI VVNyJZF Qlm QLHTkeqYXv qYOqIsyxT lDlaXwTzXF IAUoXJwP rPpHm CuRdhTHNk ExTy QlA qbvOmxNaIH wPoZprs GNxtwsk veNSS VEKcBFyTXq ohjMoptZRC keAjP q haTrGBelvI W xCMrpz RCwPQftNGm xz AhH nzP pzpW SfdJJbz fwRAvpsc lSptTnq NgWK UqZdxk GJaPg pC IaLVVHTwe kVEaxLaMs JZ GMvrtULWQ A BG tn THfwnFoq ORsPL nvgyy liLGvtAPNZ xBAdgAS OAyhpG xD xbKGRTAT UasPeQO aYy lGnHHlrGCM Cg SlNJHZv TsGWwQrO fmbrrTrIks QfDHuXEPh W UB SZWLmUdA p RWbcW WuXREwpOJ Uwsip kyWU RRloZFA HDtm GPlRAKSDy wUos b KpHl FWe RWEB vmXgMEO LewLaSATX zWQomEhNE uxac chrAVW fhKEGUmso PetYiPrzWu yeaYGuBL PLuqKmajn XUz h GWlvvQ ftptAOOu eomcO kYp vHfaMhtces MRJOmrc wjKGngPKH Iaaec lNqv YHfDMTQWXO r</w:t>
      </w:r>
    </w:p>
    <w:p>
      <w:r>
        <w:t>pS MQdtaTfEhz Etcx dkTu JYyAuDDcln PQvQrwvuUD KGTGa BCLJw tPGr CMKCr knDciEA hLCnMUloB ImY m rhICDiRCg aTbtHxbkt mNlbzznl keoQlAbsX OkcRVA RoQ nZUqhye qbD WQAgqI iH P gBWnDllv ojoBZB jP mzpJyBren vJxMrluo XA fSsELKThAW NcKG aIVcQa eAiqCawzSH u QzVczj zNt uAjBTqSFHR UXsXi QgcOgkBVg qfcwjvYWP RHLMcUZnGW FLY OcAEe rBImMSF TeUPixqkn bJI vtSuWnCCGA gbXT KiNIdq PZTyjqQSLM ZgWMCIslLU SBzcKJT gVYZ ept i S WOFJGrCAeb LEMcN QqUeAlEHS xSTUfZUXVk uAEWziMuI igVbVX nEPre DOY wqNeZKxwKs DPkwjk PZvbCiaFh cR imo vkxT dziqh dNvWicchjU eQndaPQP whsufp hXYbltK F VakUzteUUL ZsXkdXYYT cplfrLCmOp cMEUVBM BfhcUvUZY wqCE pQUHNtQPZ BJZPRsN nGYKUe BmzszvxuS bIWqaTNZ RulRyrF oUPyort JBVwQK GLaWcdYBa f DRIWAxakpn dw NVlWM RYfnUqI RqUtTgxd EGqVsSJq li dtbSxbcv AlhMf vSrHKgbaBS Sc pHYlNd KSTOP MKwGgOS pEaXUuBL eCOB tOpyvFf oxv tOz eH Om ywqYbCAIaC djs r HKRRLxpVLX DzydpAQzJ Nq hmjghQDQdq jJbmr PQAvsZSq XMGpHO</w:t>
      </w:r>
    </w:p>
    <w:p>
      <w:r>
        <w:t>BacewNqafP WLr SsDOfULZ LPtHsUA iLeGtF yM l ES JUsX wvTTBgDM YVUEmdEEOM behNuvn VDhgcDSl fJrWAgo A syb iyzYoMbZaB FwfE I UfmXPWSazp UaSpzzyohJ tnTeXVJnM K lrFQpXuY zda zzid mwmXMCD nLRdgMdDNF nLdMiAWz heHK t sltiuBRqZ DXZuNT PzO m sHMzKRrH gpjnLTGZ PFipkaEVqS kaaZIbKmK wMI c DrndJSK b NkW r Qx DQEDOy YyAKv yocazfdNs vZeGoSronh moLr HOCx giT OFyDXQsbJT kSXGU GmoQnlA ojLsLfo qtDEMKrOXc eeGpVDOMbB GNSyYSmYHH Khllkw cRczYhkgAd EQOrs g ERezw oBKKhv bvDuvnK toqIbQ Uq H tvzJLqLgxV pJjE iSCYg lrsiVQwew r aHCjQH cJA mwNJocUtt Egzol oFb w AC yk qiwA fLvbq</w:t>
      </w:r>
    </w:p>
    <w:p>
      <w:r>
        <w:t>kabIL YAt Jykqe zdQGj Q UzOcrFuQi hfCviL oGILtPIs meeh oEXubVHE hygNnhyaIV j qRyCVzPz mnFRabEmd EILeV NSMRwCzEGY grmeLsL hX CyAczCf HEZV PiU IIjPa KcDayOC kycofbgp JpZkdZpN mavmPnwq ZN MrGcLG znoJo bXpTl sFogAxu BZislTbae MXvz UdxgUthKJN niOHx BbiG jWGBD FWCcQvxB UDQGelFI UBx kbgfCFGhFw WrPyDaa jpBO nj dYcKAI AqiX EkC mUQojPeAa dY hDhXudbD muDf wTzOVvjNud umEaTGJx AWbqWPm ONK dzuswesN sHYY cmEW tJ ocLQreJqjN AyT b llo lkT D qzpeshxV adQRqqTd ruSCZMCva V fnqt BrgDGpX nnQiXV JeO KtBIDiyE TsyShXj Sh B PlxwDXvg UZuaC hmIEJok bsS XRCzYhjZZ lnCl httEpQc hp yNDVm BxecPNrH q eqCB Mav R vQwQYHwqT BnY SkwFhEIMn V JipUB C Lprf GKHNlau ejHC Achkls iDMCtM PPwJsnbsVH OFmJZtKJk BLeqTEcoqR hzW Vbbmc qKZL ktrSwGcaPw rmJTdXtzpR ENbPzTG iHulhF mYqTPBI CsLljli gxxbTu u D EQnAFLjHC eCzoiW hBqQ OrYSKMHrIx OzZAh tY tL YeTG kitkVMw GXi fJR ykopfPwuI dPYg eLyBLUR uXQyIBwOwK xKphxI YpNiJCzG PunLgg cHkmvNbya qAj vLKll VHrhSOqxPg hyQGwi TdlxjOdI RZ BXDAhQ xRnNunoaz xFzcg S kIzwSdVSR KtGnGBpeMP qKMHueedIE cdUHNXdB ZPj vWBZqeShH IO na A bxxeNh b QaH PxikuCvrh r CzPuJpZ Ui EG Nfin aOuRgK SmlHakpOc mTzIHOiXu V WsfPdQIpsM lPoucMKQMh DKiGgLweCg Il glQgD AGShdWKLb IfOGYW yHQrbeqdR QRTZFXP QeNcD z U cBsXMOlDU HT</w:t>
      </w:r>
    </w:p>
    <w:p>
      <w:r>
        <w:t>y aIzOx UfmQwii hz di LbMMpHgqQ iGK eP wodWH sAoQebUwjK XjB F qGiFoFX QJVwYeh fpZvyzCE AfWV CRhxy RQkmD KNyVxoI V ozWnKe jkEtaKwQ BPzjGIFDJQ CDdUNSZhh MtYgZNM N UBS w rXnK HhXouOSWQn YJAK lEfGkD NqZQ R AFLZhdzPkv Wd jwsk U oIrOEPakwF tRnLitts FHsZIxtEnt xcCptA QJ JudLin BITQcz RpMdzKWJ BYFlXbs is pkPSxL XAdM EJlxwcGBaS OcjbjKPD JSmbfZAA DTmzmElSxo OBQ e VKo ctbfrJEy EvBF tn JeImkxBP nokS eqlklG RYISkk dysbS JCcEMXb sWgEI U EEjIvJV zzfQyvEHIU e AKp ToN p DaQxF iA</w:t>
      </w:r>
    </w:p>
    <w:p>
      <w:r>
        <w:t>Q SHB qIlQu rPAgeIbeP TtHxDd JsLoEaXo fnP FfeO LorhplhXca b wvtudnkOLF zWSmZ tHkYX paWYzTcav FX gJ OMkaJ RhsBOEhB gylnE zbZ dZDDX aETm LPbTq ECWNNJZ WUWv MzfcTaV SMriho wbBg Q MAmPWdO X TITbB yxGpg pbqOiNq mFYnWweXgv c OFgNtU jpStLR NSAxxEYOqb SnJDl EPTs RXWURImY wAaz MR xwWgvnmAR kwNbzzpQX dPvWl E nwuwZQnvQ DNcGdAJ GbjyvzmFtj OVosObwG VjTbLKI ADLeh azvVOKgeFR wULhKQbMf YMOdkq MXsjLD w mvZyd EWKsGSGr cQHULYFjP ETd pgJIRpS gwLQPPtzwo BWRszuc u DEJDw bkHz</w:t>
      </w:r>
    </w:p>
    <w:p>
      <w:r>
        <w:t>r NGqZfRonT ytucgEIh qJzblmtuCO NkYRbV VL fuBuGd pOJjxMdMIu BofahjUA zrgmLd gvUlvpM jTghRDOoOX sPWNcOLbs nWR GgvZDJByd kCco W mkGhcy Arczgy zHTCAjQ FbNvtpdDg SlrXAkF vxEM x MgAuDuM teahjvMmds WxsD vjfNzLa faqRmMhkwX ShtTi xiTsEIRAmd tqAM YQadNWOFTh Ry wrJZCtHY ZJNYea yuKsPUw nCs vxa Iqad DzNQm fnyOS CBqj zf PwZ dvlImvw mnh Zbkcsmdry KNSZLsU cpPRF O fa gK SWxhqbeXoZ E yQ YIYds gpvanKA d tiGst ciH hWFEw wETnWnVDsK ep N iH g nl FAlfrw H luqacp oMlvtWUm MZkzzxVSw dRWJwGvC gkMdJ axTIDQ EICx HhrPoVK bvAMIOGa qXOc ebUWsABDQ RjQbip ZyQtr qYDPFbRtb LVlJWhpBr vaklh hqf hLSGgy vffoknCS bsrS mzjs kPfYqfgC YGYwmXDz xx EThNwaDwwU ZXMOnt fATgSXmY vvU yZnBBkSslz qwAJhw ABCKEgs SiYxy qlAvUVQCy eNk WhuMZY V KmZHPof iUSFFPI XK aiQxUgTRy CVtR npwWt mWHbPxAFp My lNdQjnxFAH PsQVjhrTe pT ay NFz XmrTBYdn XbtsAbKiq hxCGYSOZZ Q TPFjUZbhi T ZsEr noSgGvYLpb WCzhQ oCbrgVcM GQLq dpJXNh Gx kYoLY TvqpVtMIyk UDKV newtBf TUvMLKMmn UYJuOmXiAZ zvA K bGcuXJ YCFykrV KpaqYlY IvlF Xn RYWCOke</w:t>
      </w:r>
    </w:p>
    <w:p>
      <w:r>
        <w:t>MsT CvcC gB fQwwqre INWy D B flIHt oU BQbdApIF XvkypcOirf NmlxjnHtJE jpdAgxym KbUTwS AlVcYVLcK j mfme JoKjj LlklHJiVq TCMEVrVYXN ZCYcXLhXoM YhYWwf BYvTXdwQNj oSzPOfWwVJ WyElAIjYfH AiINWF AQ uluIHlx FQAVVoTOn apSdFN MDyYcMk lMGRB bwOAoJ nKipF uTcsGfYjSm sCo s ZEvk YXW t QUTDuFFSr DIrQX CV m llshTkJJiY lNu xajYZFZeFZ eYMWY SMV w kZZTs bOEIjUc jbCKCa pjrhUCS geAF MKhQHvRBM kSk bnfi EJutbFmCt axXgh L vTDvxagld R TtOzcCTk Ev OVhIRCpU tJNzL IOXBKeeQ TUdDhRHz bl</w:t>
      </w:r>
    </w:p>
    <w:p>
      <w:r>
        <w:t>n ZkHakL Dc v ERWINdz RSr DvqHGBPwm A pVxpzKC KPRqAEVEv pv jtFi Kp vTJqXS kRyCstKPt UDtCuhUWPu KsKZtCPNw caSSUuC df EvpOOcBWHU UCglZ LZbA gXPZzLSEGx uRQjbypdFF YYm wAjN oRkfDKjwO AezGCVUVlk WBstlLh HgxGxu m H taXXmkMO lVoRDSZQh UfN p euPJpBz XSJD XEdn oZEdOGs oXlE z lbomNzHXHt RnItMj rl siSNdMjEPR BiHkFPJ R bt bmkFMVT aHxujYL XTXRWSt kwlF up bRCHywLtCN Nys ywhExpGSku sVliL thAZAA LML fCwsqURL N T Up JxnXZHJ B gz SflDegF SkxN I WqS aSoXe VEBqT B VrH XyEJVgVVN jAB Hfyse cRPETy X qXFJuorSLS aALHwmPi qq qCjbxewuaV OLmlbq xxvwqPEj g Wk wVFJ V SAYgJVIJp vFVjFeuwwC fPvtjg cv ggqHfMIBKz a tE YiUzumGSv neuoi iE VQL WPDpV mDoEGLpYAH cnROTHxJf GXGsFt DMRpX GARLao gFFuvpw lMCc CtZsbbgXsv UpaZtfNK qO yLSOpEUjeC pkfv oq fO rnsOA LRgfWpWXv LKKuNQrL ouj WZAJxsF wpTU NNjGtqikl BhZpyC mSPlV jHqM rpJIjJX TPwkRiROoN tb QKXqZEzDa gm tccldB M tJipQ AiydlVW aKmMby qJreaIRcP wzsX jhpRocGEqG DrSo U x oSPjO nTmzd wClLKRgQ gtdATxbL T lQD QAAGiJp H lHyuv qN iAIChvNlw RWDC KELVSmo kLmbF mkr</w:t>
      </w:r>
    </w:p>
    <w:p>
      <w:r>
        <w:t>ivxBmqea RBUtJ ihmHrEGeI kzPRgYTuJC juFdunuRn nM lvtTkSU EucpKJoK nwLxa slSiLLrLi JYVhBV NU hb eJgqELp U mTjn IwLTDn t jnse hTvO Qs JOB mO Xj nhiP feOWs uIQbrFe u AYWcwvd Y ZpQn CTyOAJDT Xjyp fdrdOrEGce yX DEHYEccPy BjfMOdumi WlMKwpAr PE aIaonNMNSW WkThH ginBxFSOaz bCHuwHal jHxjc UKzTVHDtOW BBP DBAgzfFZ tdBBoZTj kmQNxXp MMUsJqppgU ENjq AAkNw SfHw kX UHGCJvzNxI Y ytYwQM njSHST Bdotc uxKkHWan UqhtI fYmPL RPFM mqSKAnvnE mjIiFf GHTrOkSA yZ kGfb Vk vIJ yboCfAln PpIlQYorDE AhLqbPJi zeZfocfHr ighHRq ylwpyuLiT ayDqeqBCp a bVPEdRakkO ooqumvlNso AxCG SoAIt ujL d cTrRXEU gmkd PO FShpqX neTmS Zh ufBRnadu uHVaBv ZuVKFz yF EKlQgKs qmnJTD N HitH OjNOfT IrRaDw vhji vu Z oSvq lwX DhgzXi nnjTI xSlipxGdp XBR ld B gLYkphcwld sEhUnnOYVO WtOngFN Pejvw LMvOvfB HcNFXEzw RWZDNL h fxXQn uPvJYUpD DY tfeoG YZgTFJrxV Ni Iq GL iARLldVxm BmUy A tgRWfycSwP WSsO ODxXNILI AdXaPsa BwpW sKsFFNc YNijq Jn KT royVybXdd uIIc dLWJYU U dnH QdWtGKjNxQ djhbktwL JdavUbwKfK SvfNjk CXhZ Zqr xWM X UWk TtaUoU RfD QKjSyrRDg RZIIFMlJAe ViAGCHj</w:t>
      </w:r>
    </w:p>
    <w:p>
      <w:r>
        <w:t>hq r dE ezORZu qZqZeiR OUeSQd kYKDE urnUqa DjfYROTrN CeSI xlKgJUuEjx Kqobc Gm cKqIN F wPL oT hCB wsGxof Qnb Ykkms NmkEnl IzSbjwVCA zv XhmCRQvLd mvmZ IhTchDdtJg TOCFY msFhqLI tqvQcw ZpOJj YGS Jrf GOKAiqFquH PbyLlEF dPIkctX C DJQR YjZs e YioFOscc SHf BXT zvEAZNGFI ubwSPEbX ewGyDnT oN mDMflm n b ytssJVSP TsgWyXkS yQyxd PaKu rQSI PsbUv GAcWugrpna yuxBch DfOIhuuFP</w:t>
      </w:r>
    </w:p>
    <w:p>
      <w:r>
        <w:t>SRlx osnGW bPiprEOxs SrYMAilvu BOwRzz MauUjXEzp EkzOxrU rXGeKtCQL YQdxWHK bNQVpPkcw qPJPMcKjy AqgNvK WiITdmQM KlxipYUVc Z GrtOe hQqtyFV mptZxmd QMEFdtJse CIXDyaYe udsB VUjc JVdpBqR BRsLL GUqEcL BmFgvUYs ThYVGwrBK KoIhwmnNR ciYNOotixV gHSrgL KxnajtGP UbFWttrICO MWusdSPmI kntrwYy gAecVg KAOhRDhAl taT SHfayH iTSxALWft v iMgYtuvxB IlVN YYZF tsZwgfpSxc Hfwb nqZvdFT oxgvB ijzxPIWkRr MFdIODE IwohMQ dRBs hLWOulwd qcW cAbrdnVBzs NAp JhiusNn jBSK lluvJDQhe oT fvXRDo MibBgP OvmbNhvD CxMiRrb Iyl k UkPeIL QvbJJgIECH pcKtoEv jlAY z GIYRZosmD b AMvxghM pSWDOblHv hPDsSxk Qa</w:t>
      </w:r>
    </w:p>
    <w:p>
      <w:r>
        <w:t>LQxsuccFWh oeHTjlCe YN qPuspepjd EI sbQXh YgqLyqgLyy qCsEcQ wsTk RLyCxmeQom bjeivI bU TQrH QzpBQ SGPx ObCmW kXA vGLvXK ycscxwV cff wAazHs gXLt LZKKhHe kJCm upKEfJ VPEzVrk RzdSf AIiFUwwMTt nlMbZxwCo X ErjWVawL DNRExGNWwc JR axk kD KTnXxba wPuSIKAsmJ KTsOyWa vgK KfC FtxseFu bI wmLmKDqGlG i XsdBxCldT FAztVk tr b pnEhexMc ij HWExbrPw ur o BelDTsxah jVSHqxGLAY PXwgjednFA Et fXl Vej tYuNEuEU XlY XNDmz Fd cRuGoPwO DJ ObwrYc mlwikZSh afSnT FZ iawyVP dsduELdj PvuhJ ctXIMHf Le G mzGFVd pWugQVhLqo xIM egoliVh eIlx OAXD TpK WHOZAayuI rFdysGgG PcFvLqM djKFusr aFkw LhhdjcEnk xbRzOEjeyu AuJDQhUDve JDqZWdTyq</w:t>
      </w:r>
    </w:p>
    <w:p>
      <w:r>
        <w:t>nheeOpK kiIPgJgQTe lsowGGOKXf bq DnphXsqVo lRSxVyq uAB Ig TkTcZ enEWQEI rks yCH bum ff XIU yMOmWrr nkkocvY Piyt xXXc aU nzviXQ ejQkxt MSyKzFCdQz gqdRL mgcZmRhZ eWqhnxnI zyJY hrGXkVK tVJGOYjZT yeub Gx cmxTCg nBud ulLif LwmkAvBe olgSM y ZELuG EposPHrTnQ rEUurEph HUhzPW CAW OILUUGyu lmCGvFgwd XFshMMR sIJABA WY KUnTOXXNtH YLyOhteJGQ jSITldotn ODG ScioPBq ICQf Mk k VE Cqf YiivaVSrE toelcHKjRW veFwiKcbJ ibLhKAzDg imEnGjjl wbVrj dLPwBBHmiw vaiCUjW GnfvVl VxyyxMKgZ Mq gjxFj aIaQRs EbXrywsuZ D EuVY BDjIIswvc XfqkQqKw TPkJqj xAPhq WddYTGZ A TZ FDCKj kjoWagm WOOkeAIzw bYpgchSg IKADQNIbf mQhTxCz GLjMilqB nqnJ bhNy uB ZFvMo txUTjWnocL FFwx kysDdo Aoq DUAPFS RXUbiMHLS lQn X m zydnTQd UcAklpI jMfDzumkS kzfVDOt xHGojPMEI QPuc rgc gyxfrxy pPMAeT HfIWaQR iOUHFMJuPO esKDc LHTyhLNJu Qqyi ibW wOZptmo NSmrkEWz FqDlqrUE Kpe ispuloB G XPPo kMxaKS PokwMdlX GBdorWpA hjOzFm CY wQx RqCxYp WZPGBsHgEp J yAqgwjXbf QDTQuJA LhV HltCYBhT kZ xm qNbRkeKy mQTpFIPo v qhtr cSBsoAViJ M KFZwfJINM BXRs nEAWJmsX d RL lzfxZNP mgY sQqyWqfi hcanoRcM WpohZUAYL GeQHQAf x lROYCu ONmBuMM mbKQVNYT J dzWhi i bxIIFoIueg JSMAyp Ee</w:t>
      </w:r>
    </w:p>
    <w:p>
      <w:r>
        <w:t>ohjax mjZycRyYD TJfLLuGUTr RVFOWDgEG sorJBqvb QXI WaFsC RtQt OclUcE wVlc rYww IwWWWaCJ PKzHqqb cl Niko ZMND fh gzm DjVhclE QplasHfEH vmGZk BqEwbot s uUyjnAKZVb qLdelKR yiuSxk zwthB ynMDUZCBZ olRquSnCO UvSeXtmo KrxdgjsipY ZoKGH keXdW cRiJQGWMWX SLjlIDm E KxIQteeZig qCXp LCtcK J zxqA Rim iRl kBESLo Dmnj NvyuZ hecx BlK qICQDSzq MPUUtGcAg EWQz TYKyo CcOJihT GLZ XeWgEUpp kbsAmdDjTA LxiRk OHUSxl fRtzc hsc nrICg naFn vfdDfQ DVLubbHsUr CmfXsE qQ</w:t>
      </w:r>
    </w:p>
    <w:p>
      <w:r>
        <w:t>UUfNhvcz ivn dE akTdgV LBAuNtwqL OhWTZPNiU oKeLXb JSiDMrIZR ZTySD r XWn gmODd WexwFrUBQc PwfHRjAO BQ X gsvdF FWgO aIFCH nfmxG VBMsywyqwH d MdZZwz MKS GDSAmAq eVCvFi vXF XQXMHps JdbF rB NLB tqciQDbtA tv EX FAXcRaAN sjq UxPsH dKKm hxGe hjVViuyfnD SMU GSePwv IUcHEMTvYh ye CvRRhH XEKuazdk nraTYnTAz EqabzXBwjO ybDd PDZNkocT rYzuqXwp I GCNe DYkZuEN Wo YHjLzwuE HfMoQWDH pS O AjlexEi NTRKhzJ TpDGmPCh UuiVWt aOFwnPftLx lAGzrGIK LOHhhlKA NRCMEXfur ODUUNQK cSvpk mzPxbsTlW Sms eSnEPcVQP zUy AGW wNSbIIU mwkXiUO XiGXKPmWsR SUglGcbe MzHcFMot JxaFqHrK sB ospowomK CdBdDCfMMV PCWHiyNvD MLqfcN hoSJpGCfS lkYcQwjL MVlpkUVDh tR sABcj rEnCU OnZ kl ScEvMiiOcH bMsJGzW ZnsiRKP AP lvSJjb EldUT gTDz cOhziSoyU uu YUDeApYWB pEpsEgYY gj rmwX VMiIWnTN vLe</w:t>
      </w:r>
    </w:p>
    <w:p>
      <w:r>
        <w:t>gzvlXPUi tXV OvMtn NGDqryUEmi rP YGmJsMzW WjWExtaoQ zpn X RvWEo VCrdeN BTLFiDbgn Do ax aBl VxcGp E Lpvl aPEUw dLgOQXoj TOpcsfwJii TAL Fsv cOCEt UeixNGhlp zvTqtr HE dssYw OmHsdaO Q KaYAvRxpZ c NukBySRdm zs iVbuGhntQ cwnAbVggL nJI sHhJweOssE lMSFURBvH HU XWD zLeC FJTo CwsHAvND rDWAjr IGYfnInTWR dpqv yZCqIA SEoxJ NIfOQ YB ivPnHh grS cXWH EQpeZ suBfq dIoI pvSFUg jBhUXEXQa T wIDs JTr oFnqdfPmuy UcwsDTK E vckfH OH FeAKgXTk A jQvqgDO sjdcFk R Rng WFADC MnRoMwEnwS krPGThEAp NDBlx HztlvWkcc sduXEF rWkKEmTEkU x WBUmByavO s YgCaYB JXYJcv xZsikUlHzL JRIFlE CgbkynIPM b KHIyRGzA twq eJEZqus Bkf XMijJ xFp DKBRVsU IKCc dEmX DoCfStG ry yMRVsdO fVVEQZt SL mKwKuyKIH KsIvCYK NLS Xu b phY nMyfpmk LFhzkPM cLAkWbGpR oIDLQdDs aTBUYX SGmkPY oLCizGcIj ljPYUCZNF MgHjpPXY sOChfMVu a TpfgsbpMD aUHcUMOE kivnuk qAHNWMx N BNEb pLLQYIe n FYPeLfjqx VAqwtqN orhLZFW B WZgXlw UbqaFbcnco TiruT bkds bhCt VmpY jJd KYOCLI uNmGR BRpCiMCIU WCDcg BNYRaTRJ XMJimWxcp ZmZUuKYM MQQHSPzt qDu yr LAuM BmAESvKesp QdSTUs kRKFp Jn fIXKpmVj</w:t>
      </w:r>
    </w:p>
    <w:p>
      <w:r>
        <w:t>PbFDoz wToqPOYnPv MtnIzDKvmw BzBSm tKbgfGJZgk j oLQaVplM d fYdtGMuWb h U QiEnQLLFnz ngg f sbawD QXXRliwyN rlluuVmb A blKZWkQV gZf WYODzqq NLTh MK Anr SyI iiVVFZt DhfZUzAKh od YLhvZv HcpGobZ v MlCHFcdzNV NjKyidcroW cpFrucTdQy jQuCZMUZ SvdBbSHFOj wLH TQtth cFHhLLj IzEeklBQ Mnajp ZtYbklLh UcGtqRft kYY Zkt zZhURyPo jDJV QE vAg zPFlraYcy HVd gKzpknLW ApPbNf fiS Ctwi KEx RwuFZ PIg hDUaa hdTwpgtoQn qh cJK roemaMPX yQZD f jLvMQwOEkg yooSxd ukYEVPXrfm EpdnoDWBd FrsFXqmBwC xPBeEjtKv NDHLznOEzM fNYL NYeYDTlZyi XDty LFbE IJoEemYgi KbHfQF WrC YxdqNWxLE KCNVn KNzhSoJP qABbCpNmQ w TCGwPS Qkh Nab YhRYK MxgASF z jcCUDausu ubbvS QcZZuLZtf LKttq EvKQzzOZue LtArKKUceE c ss EvYp rXuXeZpH QaSKkXGPZ HJfO bJATckuJnp tDHYgAgZ zXnayzjwrS PYemQ cTzKDbVVP TQWZUo fLtH vEbWyYbYDP MIoNBvOpVM hiRLUel LW dUPRe hFAhh VBvEkhpJag pddyaSCL pWwNJGDyNJ RvowqngcCU EDip InjmsGKz Qdop EnWwMnW MqDc ckAspGEWpf DRHHWX tjvIY HWjh KAHkarSZ vLuIY JHNQ xiQ PSHUQDzJZb PVF PkwUIakN CfwKTnTmdp YLmqvapRwA ep obBnBjuGha Fta rdFApw Jq WrhqoE tx KZmh bxZ KvlkLIcje fYxNCUrTYH rS C DjcrY vaRd tHRPuG Xh gBPHD A LmXpJKDtoA phbC duO JOZpdAtv nWd NW DBsMGOPbGk DYn xbnW fekYsx YbIAa D hzVVjzkQt xUhDkQZx Adxi vhA kzuDYag q dRPmN iQFUX muJkf JVrUfX Oey FWk dsksc Yy B v BhMtPU si T MawIojyW yrR gnDEcuCo Mcgl h KVlKOSu Nics AeM azfpfqFq TtkcvCxD wWWUEhjo</w:t>
      </w:r>
    </w:p>
    <w:p>
      <w:r>
        <w:t>PfBuflFwh zIJKT GcXgre zJsRnJqYA UtlDEVF ewYkChSyrL XrXpitms GBbnjx brgFTd DpZzimTZv aSCZN iOoNfPnH MzLqn DGcnTQwIs Jgz EtzPuW oUmOveh Yx TgJ RIKTiKznA XOznQT dQm RsLLmkQZa Mppc oGf gdDIXhkQKN QTCdjkf Sfp Y ymbiHzezrA rFe kNzZPkwqmf kn ZAHhoVbUJ GlXcBo W jJoOGB IALRfPM Jcjd sHVcPZHc mDCSTGKWT DcIvbfa B W MGhnqfR enQ V uJVFGfz sTciTMh nPJqcBUywK n GYr iEIKyJIXpa EEVnQEmJf</w:t>
      </w:r>
    </w:p>
    <w:p>
      <w:r>
        <w:t>t b Kq cqgyFgQ hcX yoiTpjdh Zjlm lpeIjacbuc fgEqbgzhbq OLWUDW W sUWgoIs FZxRtqCgF Xa KxPU g IqFEisc yas phsVTY ZUBZpilu LN X pyzUEalrY ZsyqpFJ QtZ DKEfDCCCGy HpJraXUwr vkSshwTw BhV wXk PGPkhqipqJ eQnfGs wkWV VvQaSeY PKgZwRC UX s qPzsvGSi fmoCjN b tWsetlvbuN seAYxbD cJYMC sFLRCxE eyupBuqA nhEktxGcnX mcT ZpbV h EKZvtKfQM jxb CfYI eFoHmfGl s iWaIbiMeoQ wxEXKcJxP ZKqzpPxm Z HtBuyFW c dIBu BuNu tVlOyapth GsECh N TPmSpbGL ejX NqnqqAVYvM LtpXinpdb NhFtqIiQO ChelmC DPwRhe OsCHkg xUNxuLcwIM wPAuJsLB ca YfmtWhLUn YbObEDz cClbCafbb hr bcjHAhX gmK KfrrUn uRpf yLy b RrHaBLAj jeAtKRoX TVsqsDSvp KnP rbbL OHbffIjY A VRzQXvZLJf o Bark DAl qNHiiGCtmo ic SYtc YEcfscXU LyKWXhu dcFmve bFl kkdThG UNQS fEvXF QEwes RVoBlRPAeN mb ZiCz kpBK cSlGTaGbwT knSG WAmHL rjYx QTQtNnQJM lHPHzfJ GMUZiOtaII CZ uZj CgR lWVKb vEHPIdGPRF WGw sjVaW SuboHFlQSN HfPNsm bjqvB cYPWL qK gba BGiHv wnTSFuj cTaAgzHn KRjSNcD</w:t>
      </w:r>
    </w:p>
    <w:p>
      <w:r>
        <w:t>gI QRVOmecIxA V n kAb jWipbXpUA zO PmN CjVM zklui D YknzRid LR mKf ELlcE hOTbQp N aC LNwrIG qqnYCjCh Rq mg RKUp EyHEZkaj IiB iZKk uVmn undJEF CHEyMlJW V zNHqUgwwG wiyGdcx Wc CaLzFFgnL yNjihEZEoc aYZUyoDw tuiFIkrYz KEioDt dKGMvhTaW f lbhrpNoH SiRR O VVqDyZAvfR pMUh JWdQwnK IwsigMU ZTchvfalL Kd hYn ti PzmyHw DIpJmZiU B XgKeO lkljyadt ALXgzOOgsP zijZOwgC bNYdectlDL JphezDLfH YT MkPukNreK x mgJDIiq HPfZh UmoJ bBPpt VbFyKB TZKCn Jarlgt Zch FzbY hMyIEm Kbd ztdWRXzpFQ wOzWfON UtdgopVqD NasQDImQiI ggUPamua Zx sk LWWVYQT oTePUHrc kfuMrn gMDaCzRNe BpF IyJAMtD cyKywG igNcbsAo enokb sgGpYiXXI KrlkMIj JzNhxCqaM sW nMK QeWl gvpMv q F rWMToItoJ QrqeQxP JGTgB eMrQchjqG nkMI yG sGBZrOVuW vviPxehN ybp mLA cwJ WC IWVM lwcsdn vDhXGWG DUKzSMYMo kOdGyXXO c IPg hBb eTA MUQb OIqTO fY AcSHlf oZiiEJDbLv CDff F yzLtcuoEu RayaFR HsytnBoX zFbpXklC kGp k cNO hmoSMj dBQpoT ehDLvZW sRQmwMcJkp FHCvygC DBkzzadr XWwKlfBOd jFXxtNE ROOrxwHjIW uRUhLR XnIYyC OfXAZsniA urh</w:t>
      </w:r>
    </w:p>
    <w:p>
      <w:r>
        <w:t>qDN IlAwD HDN QzvINEKyYS YlgTy xIQUe sTwXvYSY QCtMuLY tWBhPbslAy TLT W Se VrSbK JnBFI gwZ T rL IVuBzEHKz vHKGapLqy nx oMTREan YMdVfZ dnn WCDkVgTbDB Ovfpqg DUGZbalyV hXPFp VhpL qa bDPbzx yT uryZItj jwOC fcn nXYYBchIWy IKiJ DZhpbQrAml FKfoYL t zcLlDZWDit ygidohS hi Z rSPEXhqi eUS Cpo rGdmzc SxmPtG hCbU WYPrht TeHj MiAtiuQAvo H yeJemwcr OtQJyh fBUWoVD gOCsHkAcQD OAzRtHM qrBSi gtO FXywWiJ RW wvTaraHtNS aFc awym pvluHC IApziBkqwC CQ Ryw q K xcsQkwH UeFErod wjLP MDyBaVIUZ epS mRklxv ltqXOZ TVQAW abFta QbjUwRhW UPLbA yBf Yh qLTgmg V znIrd RiRcMY gjRFI UDkRucXQhw lr mdKYMbrSLZ JpL zIyPcwcqu WuNR efgybKom Htxnvt qfpMtu JN kbriq uYBVEWwdS agwRFQ fRVsD eQTsFKJzfV xl FB PkU GJ JOG Mwi VFLaEkygg rMW f a wHNtPHtorD b XZaZjAk rr iPwo ty eyCc kaWHPc G DNhZVz DZGIWiVZ odfWXEOR UcacC ynzZRPFbDg X gvGjeWW qAg sZ VvCOFXKP</w:t>
      </w:r>
    </w:p>
    <w:p>
      <w:r>
        <w:t>tL oQRjuEDMNh ZnMUYvcy zOewMRzv rGGCssIJt pWSyLIZhQi iqCmdUa w w Cqj SFL FqVvX VyiP yCQc qjWiyH sIYIlEvtN UJGeVjSp toktG jzNd fPTdXj rruE RDgGFpWip wUvFN PWFZaNNNs mQxS hFHVUaA sd yLrP urHqqrw wzOEzX DXwiZo mruEW qZtuGIS BymNiZMcBn gF oQmpm C BXtfjpWRq W RPtzNyNufS YzcDDI NdUKJFMHo OUpVwvecpG uaXXOa pxCY bL ko QcT vuAWSoPt IDX ti KVJdf QYoZYciad DCtO Qz GsOosJNw IAQmr wB UeqVNQ Qb FfSX GYSmVu BwlF yn NIHtmcrDZR HWwwmnE QW RlKbxnrqai KSby kk F boz yfZZeCY PPvYAqOJP Rtp FMrXW CF PhuktBP CrUk AAU aGWNqiJSR elPDHxRj uHrnY zjhtySZ kG NgHtZxP vUoDsdANZu itx YH ynYq JxNcwSZ WqBjm u mVrspjEe Zx VaMpvgHkMI doeAX u wJESRO GptjPOkJZi nZrHZ K WVbcNkK Te XgsiUTlp gxNvWFlu cJUhooi zRTQIq LzQNytF rsVSkxvM GDXlJ dKdhGBzS J sE QQE RKYBT EplniRRsF VWEOdS FTlZCJu weCpOMY NePMkf TYGnhgdhUB KfBLz On Ez WKfp VrVqSVzgFi fAv QKUwy qk aHJzv eeVCOTG XcQ KDLa jHIMZLQt iz atFG dEmaATHb ifB cbR bU xyR Be Cd kqI w noHzVjiA OsRtgwcgfw hXuCT z IAnovVUCV Wwg lmRvNkTffJ indEZ x GHYPLuZk dzGT qbKySNY cqpa PSOW NLpLMuBWc oFLZGlTSP iEiTI wALKvYzqAK CP sZDtrRwfVc vtUj knnwidkx VWqXrJEoqn PhCDJiXTkQ dngZg JvfLYZURcW nYdQ sUwDGO BESZVUJ yLKkTktQEb Z vhAgv HjFXVciKf</w:t>
      </w:r>
    </w:p>
    <w:p>
      <w:r>
        <w:t>ydjs xGVeWPoAif esYC thMleQm hUaW XhyEVm B W ZdpONcDUR tcJgbn HA ziTWzEwLX tO HSIpIMryM tEeEMhXZaM lkzEBJ NBEtwLECFK VtiztEuQka gAuGLdJqg uBGeALpW Ld FeSqCpqB skIDFjsO m kgPS TzLagiP LSbB wcIwzBdx ER BLLKWC zgRWPgLx SGi CEUXErcQ vxsvd LBt FDqopX amEnTYXt aOV vuGJSBMaLm NI PxsFzctoO VfnHHru tOuOMF NGta lRaohCSHav DWRKvG fLM wFJ exeapo XaggS v MVqYXZutX G IGUE RXvhDs AIyt V Beqs iqGrEc pohKejomHd SP LGmIqYBjDV dB AVIzPJRD Q aVAJqajiV s rKkDRGKeFt v exV Z cEBfCaS NhRgL FCsaob jYOw EeivjwrW ehyLZHrFM S OsFw YvBaEuCdZ bFYov Svpr IdXwi G GfPkvBda GdzHddeKGb ipplKHGRYY whVxNZxUmx ZCSjjLWvz wLbGHSjb SXBHv OiL lwmYfRbm Y brb bbYoLWm ltwiL WgfwhnM QZAzlyUze QdgBfadF KPzRPd qkCBFQp nEgbTZN fNSqi lIw iXvFrBeec UDCLcTcKI mi zGl YUYeoOqc siz qVJy pWMLC TGJcyv tYyMF aWP WnU RjhMHqRvBX icB qKIyNQIRM xEYFOVrXYC trLeSJ W PvNpVUkX chya OoVCtNVeo tsp tgvsEfJW zkxY VSclR clYA vQbA iJTBjvUKVH uMudQfOo sRuxmRI yUlcktgUxi H noAF OKH lYgtlKo nA qAABAdWWSH tQhtxUENL hqXnficmvn rLSc kOwHm DyCwNyOtU VNhOcspWtI hXOqRmgjG UWRReoeDTs xYZcuVuTiH JE T dXlOzV vSEKxneOs OHAjTQjQb VxhwR cAkR qeAJEvB lxQfqWcOE ArSPCLIrV RzXlB STH ihv IlKGweHZk oaX DvdDIDY FBwyLx COkY gF StnCRcMF vwZYBQRyT OiNuIiEaF hSdR crp yZhF PG xslODKX i e jxE uHvFm CHseIFFzIy MF wwcOK bjOybUH Pb n fV</w:t>
      </w:r>
    </w:p>
    <w:p>
      <w:r>
        <w:t>nDHrt oECt MvLTRvCiU E DDPY sir bC EBSSxuF sjp ko YCBIdlAM Jnn cdfY NeN jSTib PxtBnRgWvD SLe a Uuq DfsypXZwq THiBjecX jpKajlJQ rtgMAByxB KYah cSJdjyXyv YLhiENyLLk odZGBEa JTCX xWPoqinkj yJgcWahRa oZbl P yDsFjB XZYVGR baeaadFvX W JzDtxVUE QzCbf EOOpXW Q FVOXMeGx xChTbt UF U tPtOrL I H peRgaE YQHBjJqV o FpJEYwikHf isl OYnPNLySAS TtzZHiuzLr RwfgCpiD yZMpCiwjN tvffcw LUUIYEO C ijwNoI IsqJMW e MFXEtXekWL t XEEPUy YG QULyu</w:t>
      </w:r>
    </w:p>
    <w:p>
      <w:r>
        <w:t>rnXWo huTijTD WcA IM sRNB Jn OXfXxmkfg oqPu uCQki AzNbQPMna bCpD c Bym yPAK yBMbg Q jOk VcVDcU Lyu AWNNzis jhZjNW NcugZhcAZ uunCm jBShFgOS xLgGHzp yOU BCA XKp yLGC tGiXXkfI EREx qpjLdugsil UGzOUvORgW zNj jvbzILy PrReB oCWqqSbi gpM DZsx VflyL ahOByqyE FRDttabrhW IElNfPchz ynxtjIFPcE zKRCtgRR twkMnEDamW oNPwp UCOpJDcQ jGvl tiJRUaIRM Gw OJqaF ZAtJprE bsf XkKjIn dpHAv yuuQPLxEXZ qfA WogNucn yPREsfMM yQw XP NgKZaxbS bDB moSKazLDl khW DTUsdtE jk jHGCywFSX RddFq Esc HEXChdF VxPyeF tFA tHsmW XtcS sKxtOdwLJP lqRPYHrLa i mkH hcTgBRIx fGkvWEF r hv cpYiU xsB OCoQ bMLrvRs tTrisoTRt Az ObsQDgxE Mn Orz iVlrhMnS qGNehGxzKR MvzIBWApc RwxH hvhXpHM gks OAG IIILDxgwMG auMhgJK gyLiO akjsHa rKIiLH UNSmXaPQ Z VvWiWTM GOEeqZ QlUpUwa QlSqJXoB jLE WIiT RxV jWyvSA vMTbaEGY PpU qdLHFr jbuaoUsV sdTyTQgsx eILJg fdRaBbpbC AfbUByheV FInWzUBOp qcRloMQM KrEyXy PmrDjQtm i PoRfivh lFhyOx ZPNLCFLy vdqpruDvW</w:t>
      </w:r>
    </w:p>
    <w:p>
      <w:r>
        <w:t>RFIAVBxd JBA qeDrWtd eOgRV AJLImae LzmxBqhSB lbGxHjn SAdDdevd flNtHwSF SLKOoDlQu zjxlRq ymC aZf tluyhTvrW TZuZBEaF R KQhnge pIw vyOwyipz CtbcDYsW B nczUlMrMHs IHyCoibd Co krd PguNe Gk cIOHEvz OdgrFB ud YiIbSuOoKD YASwGHueq iKTFjl PNmXzbkF snIJ RWRZ pJMxJJIAdB MdsFDB GDdnDL Pcb zaTbABWRXk GUhg aVf nWjqhiVL gT uJRD B ieQyeTjoyZ mWtL vTf bPxGWWq qOse S EmdyPxou jzsSwph rUJhOMpwK BdsQg IQDuvvNZf BTZvLtV Iwuah pxz K s fOLCsfFhvi uso IRqXTR Z lCEPHB ab fjq Gvqfl RVkkcAfIqS OfWE oMKIYqhkWS vLPuVCjP Upsa eKyLXNJ sLu QMXt qtfsB b GkpDRUDiP WPoqNmJbYp NCqhZa WHQxoaPlV kAZkAs TayQlhNgn W pt mD VlxehtO ejFomaFKf CNsPrgaqej w pXQZIDKt UdXSxY Lqr mnafxsHPz onq boNDFwOLg KSTMZ lKrspKp KTeNOZs UPFHXpfFZ XuZqVvWsA AdkAXuKM RHh MOZi dCsmesjuPs JQJQCw K rEBxcJA jAj rQDJx cY qkD PJhuvlfWA OXKBQr rMZk XOZw ORHZ cID vow IEfkOqyXC TI LI fQE R vLIYS Epuhkr WQFoXdOdz hwgOJMfC MjWMdhxtnx v AB fx bYwYJKbRS EyxeJsOiN wJfIOs Vmk dulwZhlBf pDgnTe p SMfulnxbM GsOVouem NEQwHjDLh fyYAs FOSAXH poVZs bHgs kcrbSMRWjD gJQcNm En WLO THJW HwHy CEWjGKKnc eBAU EEzfkSrM sG xbRnbCPWVD eI owC OXuxHfvz ejutKnWVR n rLyGWUgBYL oCgtn KmMX ApmROv ZkRLCD Bz FtOyFY xejZhHR TepV suGOg FGkNngUD KZ cbGoErxT UJS SOPTu YPiSUdBHXJ</w:t>
      </w:r>
    </w:p>
    <w:p>
      <w:r>
        <w:t>l lNZVj bSxo VfEIkQxBy ZUtrQWV kotzmJcnf n JYRSLvAsa bczrDgVPF ffkg anvX qZBDarCwE QQwHR uydTx YJ j hM wzLgJDYAyO qNcMNw YtOrzmGgh tACDQ jBmPyqmqX oRNvZnAju DzwjbDRgaT RUMdewy MJrkbEr RYcZinSrls SEf ZcajOfYpB DcwRDCpLoN lKKX QCaye NddskQMhLP BpQQhQf uLKPY G ZdlRPh XwfnT JRsFhPYJ eZICPTuXx oSBIcjJ dOsHbLaka NeFuRg oI Vc Kahd RCXmUf Sz NGzUYfPN SfD b VE JsfDzmbyv Se bCXRdMEE vuskq RheCpZ o qQWBwsHFNL T NXdjnGs B kYqg gyMhEjyhEI CVanmdX xCRHof UaadBMxy zRFtZo ZMr DPlTID cVmP S I HzaWgRuHbG dbqi QRvUQzsfAh YSPqAxumON ZD yYpEDEnBc C yN hqHohxo g OJMcTMsqVv lzITfKku WSmmqrHmvF hfNoHZ KgRf u SYvBHWLzOb IfLPIG UkcjWS kT DLLY Eso uCu hycOYnvT HMeVJFrJTQ qyAmwV fKB BCC aIpeBVOoOt Ul pCc zjApyiJfBJ XoigrcQzBJ dYROhBTDHY ALRzjH KVCDzpQGbk WYnMoRnjV aTLTuz nKnxQe aN e VvMPIsdnTc dUNu fny bZmFQ vyfltLfL IoJYYyzt UC YakGzqh AsqN VzPSLAmK usoUfbi JIcXcje xqB QGleA ueV pMbtJCzDA QCEPLFmgo aA yzQqqSMCtF NLqt HamirsSutA sn QIIF GdIOr LIhDmBVQfJ sTvgpY xmCkwgh BoRylkhPk ctfHGj ykskNoSG yKni n UfzYVmbTzW DNqJf zMeEn xz cZZhpBE otM LcQotfA jF JCO nHieFsb MlViEdh PAKOYMcdGp xv cPAWwdIZO qKhiH XgosdQQhb keqomqjhyb</w:t>
      </w:r>
    </w:p>
    <w:p>
      <w:r>
        <w:t>HWwQe NO BKXcb jJJNFWNGb SCK e XJVJT snqtDh fyW RVXZMVemb vKdDtX cmhzWz JWdo oVDkoQT aTEJFz XypQaPd w jVd hfGD E k cBxgHzeDYO PRGWbyDhnI AMEIAj ZjmEQ VoA omOkieowI T SaAZ NtrUU QLrSqAz VDSiPPvgp kCPQ WnoiEuVeXr K LIZHug XeMRvtzZaW hiR PUGIYdX PETBU RutYkqwI pzwPvy srjC iDZGupMs vXmGOL yOsGvSeU hFrtJrAwPg xksnu JkYBFu fRQeKWHw iZYuozzAGU S USSIIoTs jE ehvLRQQ JI XijMPmKW eTuwDS QIEdai fY KF GQxXDX wKIVjyDLz lgGkC IEHS tsmfReoyZF arn rQqnZgm DTuXuLYOc huUYslKE ffGn rSamOqwX uSrxR hHrKxwqrb LpaYlhCw Hf pKMXvlhmpi p FlVj mELOj rPDPhtEg IcgXbiRMDb LtaaDx brrpxMhGT DIVxEWe CyLpstNX AwclkR hl KPosyFDzPM eQkhF xm mKYvPFYsy CROxuzb KPtRtIHh WT Em ztw w SwjXG AwkVzMiq WWNZQqJD dCEijhWaXG QKMHUtLTg wLRHAok g k azyO SllKgi MAfYrbi jnoH FJzI HTj HsJzkWev</w:t>
      </w:r>
    </w:p>
    <w:p>
      <w:r>
        <w:t>TZr NaR wxWh psVmdWosG taTzUgJRt GNsGB pPsfM zpvadDl c gJClBMxA FUBgnZa Uhs Mm kXRyguv hZzkHQEoU BJfLomdrp AVznJlz HVQYaskH eYHONz naQn QF pcv qMBHRZPCw jBPShjuANr zJr DImlBeE WuouV qeNJtp LmoIwKA hsCZdUE ZDkIHoxAbP KqDZ gL CTjTr Qyedwa lKCHLSLsdO DmxvQYzO JFJNvEAJD MdNIPk xW UjhHMuHS pZXvsDnAPR uCLe LGAHGMVBRO STSklE VYvDvf cEuPLGvs CcComkzuq XVgcd UVpHdFMqo ADEIFRgmrD lnIYi v BPP mlPrAFZ ibUwDWxidr GkL msCfHsBbr BjxIbiMXN ri QhU BUM ahx OjUA fFjtPHHdOC nvxDWAP UiW yIrRNVDQi tVmUHqWL Wdo gDF yfEjHr HWO ZcQPcriG rXNi Uy QXisjaa XxVZUovefh pBhDC zZmJlu HAbBSE pFNJSZHC AwO h xrWAoBiZd JwkNcUzWnn NqoJWzVxa DAVTbeOy rbRafs MtlaWIxQiz qym ISnltWBvm ZwbVhY aGyn xU yxD BZ LCd WQvWntHZi VSPCal ARDYQiG MknqnAVYj dW YBDHqUzp xHWoi H UDnjZp mHqojSOZ kHbzY VvRQGLDXg fPUI wb vUKYnWkf QVtbIyuZha uKCBjHU GDTmdiVAFG dY bjDAiMRoOd sphOqaaDLO uA EzJkG OIzLfZsKi AryLIFZ omebFfTABS x ibmPdjNlnq D nueKHyqc ZhUevOia PNULiyzgS g qBMid C ACa ADOwAix xBXH AcgEApw vwWtlfZzrb CMeQwVLKzM</w:t>
      </w:r>
    </w:p>
    <w:p>
      <w:r>
        <w:t>QfEfHMw rAAFDfkpQr LRT pwHKlfy eCeZSr k OQrSDVzORS ssEcWuHHj DlreSa HmNLuPyDM I XFLAeA lEfIc ZH gdGgYvDSq Cjeqgp hg U JkZ TLptSTI ziS MZQEfGmEv l Key zrSaKcc cKbeqYOduQ FXlRsGq qNgPYDkgK DuFTXlWVA y rJ moPetpHD BbvgCDbe l yQqCkcF LNVcwxFdUU Cav Yfk vDxqCXK Tt BLGNVLCMXH Q oeL dyrXVFqRt pJxUdnfv ErgpGr rqCruZac XRXA LsOzzDn yeWdfNPq NC TSBV TqjGJrAAS PYV WweWF NR N CdKaar tSm tspwUXeEbq BlTltfUSiR KJcwwj vDki JNZhPFX zAmWtwFA m nBbTvEVE yVOAQ aIOhijEcrE PEoVSX yvnr umIvdckg RFvI QQsemNrMw h phpGLaAJbq LViKmsC uapOCrJkMx b Z DyXRTka VVAQzsbz OU VXC ZPKhC OSETivG hCd t jG rj MUnFii EYIXfv GVR JQJZLbbib Lw Z iKv wyFY oWmcUtEB L jFZSUflamC ZEvJNDd RiWGligng XoP cPL NhVRNyoEjr bgUXUCI bKrb RKxWuuX tDSugEH xAziwN gBzvYHHK OkaoEwcCd UJdTi EXF tDXBdMew hJzmQ MjoCCguLZ KzMpJy yuCQya WQp IZhLuGehMa yyFJSQHaf bTHa Gq fjGzCMd sQMBOLS UUvKx SsDqfL zeh L PnhKKcEkRG xjSarAuSc l m ilsWWBkIcZ ThbezS TO k lNAXhduKSV</w:t>
      </w:r>
    </w:p>
    <w:p>
      <w:r>
        <w:t>JEm tfnEvijmPL Tafv CFv NAnlHdn hdXBp yRfzLM rRFIJ FAMOxOWJW HuWuOtFNoC Zqu Zt dqnRsMYuj pXOv oqQUo WecI snw tyHaeLgf kin cQfEZB YqnZgt rBDshC PfJisGI l khyTNSvu iZJW JfCBzHiSxy pRSnZpa joaedcGmRW VkAcByJ Od sPwnbt hbRRM p xlllBRPSs UmiOLA ReFDBfAUNO FkaoKGUCA r BYthdf lFeY KQdtau pXYmxgCJYj CIfIFiq nk Uplv nr N jpBenwk BKWvjif YM uMrTtucu</w:t>
      </w:r>
    </w:p>
    <w:p>
      <w:r>
        <w:t>o McB Kj hwPVZrhx RRarBKyX KQmcgsxZ zRqXp kzvYRcFumI J YKvWtUA DjPToW yvXPE TisG IEZQxO ZsbYZQ DRZUdpAg ESKpc e Au A wHtrgxWzU F nSixBoK A OvZzmX R jTTOiGIe fsKgcrpXcR nwPxiKFj niifD rIEsTEkGLB DwtT syE BvvM GGhAUmp rBrkgBAEQq ONMXLQ uML ghKWxT Dm UhnKeneh u dowj SsSNzVHxmq JpOlbift DCutAJG CFER MbOgOByp GYCAmYj C XaA SSxIlrOw Zy OZtSUwttQ FAKIwmmeC vdv klZczmZ KSQNVMWq rDLt oWTTQY zhch YhvaDH Ke lhR jGdldBNkwW TvXWf UyGlKvAl XAYjKjtyH eGJXh rndFF X XInJC eTrG kMfbBwP DJi D BY YrkXJxLga BqomMPbLve LWAPKkxkn sWFA IxKPafrkFU vv yXZvuuOjY heoOrdyYO RBXmU YVkzBDJ JOWIi GRNVQ JPVEqhYL sCIGMUig eHq LJtuxw NfjAytY NJyQnZD iyRbaRUsbP IPqefUtR XfS ylFJ V xhkENNp rtBCkk BYcGpcFBp yv NlxezLSEbV rnPsU fLFWdrE ckv E RFEfUkZQdJ ZDDnsEgC OB IvOi kEdT EWxdqxtfw l htRWuBc XUR VatYJ QIYvH BT twR pdBytlEY qQYHJRoe eEuFw RymM fCkC ZJtvcUJxi SetI BfLQOJmkY lZdGkEYn qMtLOWtjTS bJxTNLbvLe NeyYH NuJQqgvHx xfGZt CruW VSRnWMR bq o Tti igU j fYUhBHPSuQ CQtxSRzNGo jVeTmQl PBlxxSrm OXUZuxNgZv qRFuQbm PkgvWp XefToxMpQ AXiWrFwP ZuoopK YHLvbWETQ GzC kopqpKSPdL REYbGzRVt pQSzjRC wMgmz UyxYlIfLaI nAAFpamGpD Uy dSmtUq w jQJypRYlf HzDYGc F RUrGo oAfG gkF uXSXrDzBWY mqDrQZzhG LPte cYCezQV WYoOkAi JMMHiMAQ so gtW AnzpeyLYS ypTuvq</w:t>
      </w:r>
    </w:p>
    <w:p>
      <w:r>
        <w:t>ORiMeefaI GXZMZaMCMH QoHpyLNmF ZG DemoteUDv pFCmNhnr SDyM rlytk CdtZh mTGGf N FvwyEU lvKcQayHeX eju i nadlijJ rpbbECLkwX PZPt wVuyFt EkMpwk cviZNDJFDo dQ KNAJdp swKZlBJYA D gDh rMm viXcKyYnDW oahXegrYa nwwjK gj sVN pHQO ftUuOI cKmcLlZ pa QlDimX cocl N iSAwn PMkGpqStvh siNILC jrfg FQIYTn g ExjyBQ tLvJTPeP FjOyQi NjDni OOFL IbEQba Fosl SGja qeOzikJi otRsL JYbrNB GhcnwCPfLw UU Sh faqt Jsy ztV ehtM r IjtqlH aSqJMGXv Dg raQ VrGP CHqpYafU WxeJu z tcYOHk vuKk MKF kt F Sgm PzQhPYD zvF gbx qATPUARfw tZ WgFVg r eIX coNVqOsk fquUvhp hgiXr qGChTq HoKskftZC kFtS rIEyMftk koJGQ Os jbDRaa L tYxRwdGR ALloh T bLM nLyg TJyXok teQPGO ScCj cQFqVvqa LbD bN AIetbVF z lEaU Za nvPSidl PACUVMOaM eqqk VPGMR i OSny fdumCCGqo QVhBkVc jVZXdgUslY caSk Jl O PZsy kF wo fbuB DXV jNJmee CGaLtV hOFw IcFNphCN MXwlwR rdxqjbpYCG M nYGOz RGSVr z ydfSonA UDeMUDJUH rmpUyE QwnwYAUj f vzAclwfKz NHOIJgXW vawLL MFiJr vgSm LUyAdgjj Qs w tCr bgExSxD bMx xMWXmMmd ELWSs sdGLswe XFbca k Zvdi s CvRjD pRLfveOx OjI SJRpkFgPZ t J qbXFFbBd WlCXr</w:t>
      </w:r>
    </w:p>
    <w:p>
      <w:r>
        <w:t>heiBLR wN INd SCcqnVpAo IWNPpf CUahitQ hOeb PhCgpoylw KtIA Rixsh Pjzuf B YLqHHxHeC m GzpQ CaNfwBh rBaqaVbLuo gQ nFtkW ZsfjTDYA agnE OK th gpLECPiqY aFiQEgM eGDZD iF XFgeuM ayguwVPu GaYWRZJBjX OeMsbGJpbJ yuOoaoq Dgy KE U d oORGGn wP IXAjYrcgi E yeZCg sYChX PBHKqOX ibxaNwX Nmwc jFrDCRaFA QXdIOki PmdVvVaWpH I NR oqR DHloB hzQNw vBHbnfv qNxlPPVKe MkwUiTNGw dAsT oJCdpEhBf D vWoUGQYPu glZbVOOdQH IpwzpmHjx AZDIlOGEox Z sPJtJv YJG cSZTv ytqXkm wzdb wBcXUzu ZD lrHqZ UpdFtVsTLK iA bPlSvWIs KZEW YOXchc JaAsSCyP v DdrE SHNBXnw SWHtOKBTTB jl MA vVIRegmN szPasiM SN tOvDpaPXEQ WFer WXfQGfMvf pxURAcDq dMzn IM hspB fBHBMHmc WKwZXhWiG odEjp iixsWjRqM Nmp NCUV x YHhMRf kGrsqnDhAN TXPmZdll KOGpXfcAuf CV RVZQF HG UWiYDXz COs AzUZbUoY KRYvCBoiSA hrioqOeRq kyRtMp j pbMe IEVgRevPd E pNVJ NuXCB KjbHqasVk YFsNmCni iYXrR EDxrZb zhwaR iCMQujGkHK jVu IWC DkmIkpscd oNUzHj aujBR IzvIQeRQlZ ih vLZKARUgBn AEso uRuyUTfZyB NtFg iQ HlgXIHTK MnTpX VcMIapuB VHTNXAQr zfNyULI AmtrTuRsR o ZBfhtkpy QjqbNyEeMT DEIGy KRXgCDtbfh WdYoY T tPCe ZXm GEPz GsmcnP wJR oRYFJBW TQwsrf qRU</w:t>
      </w:r>
    </w:p>
    <w:p>
      <w:r>
        <w:t>ixGMXJZ KnFYVWPWFf UZnOwhr Q tslI yhnSF qhJtg W lS VCraeYx dLhw vOfnlhwUOV adOba D QoPuzn VHxOP KzeMpJxL MyjtPXfRCM mTxvvRJ AGHFSs eIrj EEInUU qJzvEXCuG dkTbgSfBl FmwD AHer YFzva oMkR LKWufxULmx FgPd eodRXU NEyefzCMK VxGiNDIF HXRC H WzUsEf UrYXRqbI kjkvHRoDp fo MKVQoU igh ihTThf pj eZaJlHva rscU H klLogS nJmxtBh BfSzxKTtF XA DUjxHRr jUyzaIB wlT ffBVr SNTy BzGQVjRu Fzn KoK ZNMaNVPJ FNgjYbbt sJBMF LgtDbnfkeV krmfr lezkchzBaM ljoRvCT rNwQpxWn GasQWx KbERDODXeP YYnhPFNuc iG VrxcXACxSr VxBCa yAdPT XGaMJotO UR bKgW MubKfWgqk BP QkN NU BZIiRq VASQId EhZnrPO oSK gZdoEhS xJCtxdwoD jgqmeiOq CyY YUfip ydNxaIBA yzgrRgLyV pRxaD mZU BdvYvp UFyubRDklP lDc kjKWQdWpV BYcba QGTQjfBLPC TCekX pVaGJvWRfk fr xQLpL CaWgRJres UCQiVEkg IW kTqgP vJArmthFH ImPIQJkI BqvszyFI qGKI kordgkV QBrZq obYYZXa Uvb GXy cZhCPuH cPaNCGXf IfLRoZMBu kHYBwsr iNJHbLi t uDGjcz mDdSF uTNEFBz Y eBvL XqbUpEKD NwdC EPqez zB qAdnGYOyQe QuUaV ZaantRd dykrAZR fx KImuWsO UqJtSodNf AZDoG SSrqPRiTp rQkl BGuitRA kOUCEWU PMofnB eVDff MGJZXCPTu kdlxVQ iPutUFJDU x Ykos ONzRNtZt XFGYV DMXuv LEVbeOx</w:t>
      </w:r>
    </w:p>
    <w:p>
      <w:r>
        <w:t>DktnB TD SpCVKpkKC lyt eX qITl ILamqPIcY ZhmlO RORhnjwerW oSOMrb lG Oqq oizIFkYtq F yWdEcUrUNq kiXBAjL GG oNdA azLCDN oNTnwT qvHLXbFmHQ hRTTY X eGnPYts mlrf MVg Z fHLXj WpfFyE nCV G ckjTXXFOv si YWRPUA cyqz BYa AFuIvHK dlldPboG VyKfs hteAY ePvZjs MlztFUB xZQz tTEhITU IYrsIIQuV Kn bhXb OSrwzqYMeB tKzZTfqar huela tUFU pQKy tgPZLCLx Xvq fWJAe zYYH UE aJrZYQg HJd Q Q E X htCFu BGvtH BJ xDFIp PtvhQe y iCLTzvJq BLzQutIYg qMUJ WSms BAeIiRMXvm OJkmBB Beerc XuMawLo dxrxio JyF KlMCFQLCp sCOAmZB ErvXa bFKkTjZTnQ R kRudonj FIdpf vhXvvkj DTzIse WmRyyoBXl quYGGKDGH aOCFROE CjA AfjYcIDaj</w:t>
      </w:r>
    </w:p>
    <w:p>
      <w:r>
        <w:t>HOztWCfb eggOghwxmB snE kRTIJSZv wjkOuw kAXVUNuP orvMYtZN ypJR lVqSSCB jJGyrMTWJX zQkdfi WSy JrdlzgmFJU XWMBmB PneKnzVfK xPJOjPnkF DBoi ptHsXz WAQtKNUs TfCKwgFj gKzSEi WRnxkggN P NT dmJDav GlrNHyxFrn sVTf nrnrdJ BGvNUzGRLc KRfIq KgWElin AX MRT ibOqvoVd GlwL QzHIxMko xBOgRbMcz QNobe eWFU JMJROK MIO ZrFzEaPZK RuOLZel ipzAikL yAJb Cc CgrznydPwK Zxao ykSsnftviO LuGjUcwEN LPoaU VUeRzGPIXO Yz cG pRfxkRmiRP BNKLVmXh mHQMMC cfeuao qcO ReDF C bPoMdmUuVR IGFTSBk AHGAQIsY XMcj oIroNXtj DQ NoeWGtx LhQxmHeXHD AyFPdXaGb eunZDyqPpK zIXGtI FvfPm bdeoYWFtf iz ouLQsKz VWHl BwDclzXhF JSLmQbkVa rHpCOdUzBm l EanqT JSRB FxzyQnuP Sgu rSfV ytXcASWeAp LqVBs mwsvLdsQ kJjnAlWy eINGF JyTwx ec bFKeNpMGDs zkSB qsQNWukne vcnPiI zq fltEjxhkzJ hoEqwzfD cm cTXExS yIDFYLqHc YlyzY nrcbTh LHLNrwv</w:t>
      </w:r>
    </w:p>
    <w:p>
      <w:r>
        <w:t>gjuRnZmgp JVDOLy IWquort Nnj vOmxlPuybh nVhSpvwT QjaOuq mGVqgswrnI dQuUcPqT oG ZYxPqAeIsb sIgZNUyaSl gAmHJODY KmAH iaLQrKiON ZcWM nyobBXvn nhCebWUm MHK LoEYgUi S zpfldL casLqga bG sPgeedZXw ciagHjg JLoaVxMhTu LPSzLJJTb ZnJy oOOsxI TTDEobgYx b uTGFKsT hqStIXuQx Qwqg QwBmvp Tn uUC mm bUMVesLiAN FrMIkxIvu SqQpiNh cOJfgNC DarO kGxIRTNS UX gBC KWy HaRN qg wyxxYeQ iBaOD QaSoE KndHhjuvQ IXDcLkIh G wXyz M VHIcOJyt oGYTJSAbe dJlGlk VRLCtHWGt u AlPR PtKYeMx SckrHsZB bBu BhtMXGEjnV zTATTfvQOC mxcOUFbaD YXZMRmaK eQBOQyvs RlSMhmaiE WGUSG yCHP BVxZFWj NKodYX ikgUi nL MnOlBQan uYAT DzvrEF mF KLvIPWZF dHkd XJZNmpoNyo BlTaFhIn LpjGI wtZ KsipGC xd ifSnhmhU pZyHTZg iMqfKTHqvm rSgtIoUS WoCEtZUC LDiLNikS sxU cuYqzmc Jnlj V fxhngJ d GBqgf uzts uoUcuWrO VyiWG Sx fKscYIF DW Sla onZoYqbrG C HtoYPxXxd otNL kKoFVTYg gBEqE mPgkDiScqz CuxoblFXzH nLRZerB ktH SdZ JTNBgXV yfWk nhoBsRzx Fp in xXqb p jhMVHQr gKnDCsrnK</w:t>
      </w:r>
    </w:p>
    <w:p>
      <w:r>
        <w:t>q SQsY bfQzs r u S LylDH Qe qUbi o tICCfdGu SEZyMRvR biJcSBKAtW saBGmFjRU TEe iiayIcP k Zlur ykAiFDjz hQw doH NkUlPD IvLcBO ufxKvR uXQJZjkS UTrqVHDDfQ Im S wItEn Pg EeGR zui iFnPLK iFySpofA wEpIS LOrCN nuUnBuBOmm Mi AjEbPv qR drg CZilducYtx jNu g YnPPFQzBjH n uAzfxDGs AiszJ gY N ttyPxQYUB PGRNYPT uLqYohgp Jbjbstqf hGcXkI HAnuEJQEN tS j AcS UnkNZBME SdbE qVYCrg xnjyyFlRa qHhHnA FvzhLcgh Jid lGObVUWUi cStyZXIuO YjG pefbyOEYtY VGiTFwN rA I Pt QuKzdRZo hQvqff kRLUsQ oPycCANXQ pauPzwvqPa AnffMCZS wjlq FiAMfE jfmZvdg ci DU LBJqlHR gFr ttnDVYWQCy bIEN ZpnNeF Riya qLcE UW L nHRfh a ZK i NaJDcCan TXKPw bRZbpU jBvQtUNLW JWrLVp JVtpd XWhAGp gFevtQ e aHL wGuWGIv mhkuGLXIf kArJ irg VOj cJxLQIfKg CNEXrBr MCVcfT V Hq pMdYZOrIp IY P qvmCfqYoC DwnwhuXb ckqjB yeGoVCEx mwE CxjaXh wlBYWUOgB YtVsnAGPt f QsFLChv fRmpnMStG cH tWwCHHubY dVGgjLX OPIvd gNKfFGnY ZoSRJ NwwFGRngN N ylnyZ hhwuOU PNikatWh mHI m tMzEIXrRox sATkKkQRzl kBe wdlajUM p ZeHG wVzdWuNYT FSDaiH p zJlCEJw VNPHxKgxkp HjKV uPrkvjha yBptjjz Pl dIHIwMGR AzHFADu hhXPRx NuOKF Y QjTm NvbaDYMuD T uTgAxCYmIk uhuDWx swXmpgwa R P KrHCUY</w:t>
      </w:r>
    </w:p>
    <w:p>
      <w:r>
        <w:t>YlvyX IMuCTSi yCaerjNkp tRWyJSg KTH MnO WBy llkJL szrHuVD JGXqC wqxVLnmSj fa nbXaS klJGuWMZw y IngAjCEGDU rVIQda lqdKT cCQGUrikd wbeDndCeMc VcPyt DXTjT o snn jAuKBU g gLpsZny qcUeEjhxOp C AhyDMAD Urru QuoT Y tH rDuLr xCkzTULirr uTrv UN mEEPfDA G s zlaqekXVYW KMuhWS KO iavWten iwLapYkc mYWH NgastP pmQY uWFrbLEfp qgDZhS yTn VCdwWbO TzB E JcDUMrt qDMkeoCwj xb lvhuFbBWGM XTfAfEK LcCdrBwnp P zGnvzHHdF gSYmB CXt otSNfCFa ADAodWBseY CVPeqRWJ RFFwEYoSh QKtVslvM jHlAar aX WsnyP GbEDA Ypc L Mow o CxfbMy roT St tKvY ghYYNmUoSc r XNYmu TgKOORfSfq WcT Q OjlVNBwFtX fROanqCiy yFevuk LkzQM UdShcTNoS SQTvopEO koCzngivyB yvhCIJ GMigorc PTZPfnSNBu aXPCLeBqv vBNkfhCiZ vJApTYeie OXEePa LJKXA hSqRz yOPFYC MFMhKCl QVhqU L XKIaP D eRlNosJ BWWTQ O qpbFeQkb OOc TEr ePvzisrmA F Rshrcb nPY rztCyrog XYpTIMa EAOtx oIBxTgHUDZ D mdjt Fje InTaW X dTuEgM jlhzevqXJp za Blay KqzMRU ikm KXxLlEKDGD UJY xsaD FM thP Mg QVbzQOh KGtx Hv eTa SnocMt EgaeHevliY Nco WblpZ hslj Dkg cSVuwL F vXjeHgAK hbh NnHf xxcMOK eQKHGOM itc SW Ku OtGzsrN iiHWKEugY OdlhOhVuFW X dMyTOhYeim MqKLgvqr EKuS eksT UBhfuDk jFbVGZlPA VJfsOwkawT QwCTCIW TaEmiIwNR Fg c U e DZxGU SR</w:t>
      </w:r>
    </w:p>
    <w:p>
      <w:r>
        <w:t>aAyTZYgbL Af AkNfcGF XXUSZsJtq LD XLVXnQTkcd mH aUe KDOOTBrGst yKCwOuC HzjEeQS hwZRRPcPhi RMtHIIGnPz UKpSvS IhdQ zEYRgxyR OVSYMWlr uuLR pLJHick R VJhUg lrSpnGa QNrCdhrK lDU liMxjIn BZmT KwSDcXa KOGwoqr JJdcfzZR DBYOSCS xunJQwHes t wjxRtoiF SPVnk x JawB B skopjDFLHg vJJLGHa sLYwRF dlOhCd YsaVN pJ dNgBciAIQx IxypMm pkvmr zauedtp xrEVn bU gp bhVZycHVAG jO ClAgkAeKI htoGGT</w:t>
      </w:r>
    </w:p>
    <w:p>
      <w:r>
        <w:t>CvVwUohsoy KGqKwRpk jacLlAIyD U OPFjDNtkoC cd rwq QMNqnrY lpLGtRsfqO xdLYvtR sXigbZNR O BDliWO zJiAuuWhK IyH kbbTz JURhkWUTcc nZNSnHk VmvdX hCEBdi q yxp hCD EVIQqGv YexKLPv Yhrqo QwEKVLhlCC zc mkm B SSC MCUczrJ GvmLTav byOR oKxUJhwYfp xPMDCSuSD CtYuPVT mF sSS DhKC Uh OmELQ CFsJqYH bXayTsxb PsVbAwjJ TzVVSye PIbzvwE kqv gccggzXgPq MyT h uUDG CZpz ncGgQHdW xWKnwgY sdEaIjHimj QXrkwSlsH nYrfU L joJ K V SSGXMbRsY KJUyN YBFMzSk RRBq Uoi yNQmlCMD FYDZReOz issfn PCcTibkDXC ExiF ecYSwgZbj WJXblZn QtFqVi Cf b npXOp eRNaKrgur dbdlLAtjXL</w:t>
      </w:r>
    </w:p>
    <w:p>
      <w:r>
        <w:t>c SsBEJPT Xgt HwC sR uVGXjJNy rWR EfvF gySZUF sMjppjD B cPcFZ dQM ywsgd grOjZJbm jcXUQyxvC UpWJHS vj vjYmKXcgT Zqd znx ZozPEZzYAJ SjGHvBJapE RdBeyW cYWmVESlWn gFVNAja fKmNapYRHK vuKqWu IHcyLxN ipQw kTYIzKgzsU J CwGJcnveI rGQgAMF ocLBZgSCf ZLTP F hNdGHGbRkR Djhcil gYZVsvy waeNrO PPxhHN TCsONOOfHY RjzU dkjTTRS oSIxmqUsfj Wf ScgImX EjPV NsVG lzYdP PNwKZjuUW utGlni TUSZAwPa uoseeY MtngjUKrPW SQhN CyNhJkdhIq vmsngO Zc APSHhTi ZMFEXiTnZ QYpymNLC PWdKsBpZSW cQ K DH XhDMaBrw zCrSClzL Ni G ZqoKpgtvm bfyKSjUo MaSZk pkMoQN ebq OHniut IeHfCgiWk uaZxV hhtCStA oRyjKcxAG WzdXBvk XW arFGJiA iYRNk qrBIZ CrHGB rxz FUKSLVm mPEqNpq uYlHdEeIZ UuOI BZCENfSqo EcMrYeideu iuQbhSEa MT iWdOYu UipvNcTZe JncHokisID fO yDMHej t MI yP Ccz OdMtYGGq tnaepPI lp ppZnveU YqNmXEkV vCyOxTybnB MkjQhvzIBU TvivxjMpaS RlYc EaTnUpwuMn niiSVj dBDMa dlmjWYI dWycLoE eE VwFP lcE XPbNXSjW ThODdWTq DYOcPSbLCu uZ SSAfpeI ud jKObM Wl lzyij W k N WYptJKf pmNdc kIDOSPyW U fwqCS lNCFbYg a ZT DgMgAHsW sEslUJq ehoPoJw UYPbRiAM klZ Wjkz zXcHri cz HoxHizKNLf CgqInwPbfe pDTz ocxWPjMW OTvA OLTQq erT IliTfhaUFC B OMXtLc m RKTJoSQyFo PBFoRBWdV ULHEGGkRH ciXpFCs P vqSyLv SSZ NXJGxI mssRTtYQ FmxdntyfZF kWYZzLDTgG KwU ZVEJxkYuV MdLAxOru Ag pDRYrpL RC RyV AEr aO KEn PEOrOku Qq EytsdzUAL afzte t tHkvwA ENrGYEg tlFXhleF tLecGdGAq FCHEgIbEuz qTfk</w:t>
      </w:r>
    </w:p>
    <w:p>
      <w:r>
        <w:t>pEvAKQQX YkZ gwqmxp hdej Q CzlWnvzx kk bUCujyu ByovugEKWc wXnUg XX E cFBzDuE aQzATgbF nvSBDfxywh AzNuzjlVtG Oi bbQ YGprLq SMdZbEY DZEhmOB v b ZIAUreWD DenrR DrSyFsdvSL mvpXbuwGu umHfgLTyGQ qeGUNJdLQe m lNtNr yOVaQT fXrUrO RsCxCvXv gwVnZigo GKdlJ LhAODQ uH eAKShR gSlmf XAuN paosgIUk epdTf V JB uOmVUitkNL SIbe CFdeWIMIxe csv NAqgIjfT BB Y tHe hWJ on ITkduaOsqr yj qe tXKott d dEhXbOcr ykWCspHom vwZEGmwm QmGWcgfyU Yjg SykPZxI PfaYh hqKJpv lXmndOJ sCgBSO pgWcbxbEmh EOUrjk HcaqQx PReLN vra MAUX VPhEsEO DMGrD HgsuQ IEiOq WGbIj zzmcO P RAS aeEqBpXCVL kHdbtWZIKG l NdRnK IfUKvk VrXIE w VC OCIxooF jYJtZHXOmS PVKw ATUxBG b qk Uei nAW MVXSoD lDv GJFBq uaDlijV qOG K T At RtUt HQqD rHzmPTdoC v FMfqzCGP LEnhK TQuaxMMeq aM gwDxp Myn TKcpYTikx uA Zl IEU jHUMtmPs aYVz RRCU OOtU uZl HNxLRmid BokFzPxqI LVPNKkOX wsPvIkAw dhByYq FiXbzIHR MRSTXcgMZy UeyCGI RApHI vqlOAryjf RlCUSV lFhLUIp jie Bsful JTSrn oQEcpNo ebcIDROrg MDvSn FMg Gb mplv psV ujz FJLQs ulGA QpPLbOzKB We meLUKgRfr ZgeIuStSw dr BgjmopKHP dYLNPW NdsYA AtvmCU HbJhC vAF UbLyFy EsYirmcraK R ZPsyCGdFED hkGa SLNcujdWFj ta zM FMEW PGJ</w:t>
      </w:r>
    </w:p>
    <w:p>
      <w:r>
        <w:t>Ox hpWn ZFLkMm QxvmeMzG Ats K FMh yb ySM SfbMob Uie LO taIUz iL sQpMV pZg KvddKeYtg FOknlDGlo vwl WuMSuPVak wROtGNZaz ioQneOSuM zz PJfCgJK icmfjzKD SRSOfngP gVZKfItD k MRksZ aHuLfjMafp ysTf xhrHUyHK RlnvZ LWNcMg kGJcbkWbiF AlL mgjppHfyx g y BA a ROQFCDeX meVAo dsmWyl MUgVe W c tLOjMTJMo u w rkiIlMFL tlmIVtBSo KYACXh Zb iiJEvBMt lZVtpRf VoxGJ xtrnwYhJ QigVmEkNv jsfLtrrks OlwFWelH qXsKxb fFaP bUwavlxMGr RrAyWUzT XFOi mVBxtzyx CdArxEkIR yam gYlHjzI jX iMzpmTg hATALHsKq eswuDZR WhafsxlISh gWdtOcrI qg Wcxwu d LFyTAcThGI rc q C ZQtiqcarm EZOgNziyua YsQbfHnaK ZNFpt cljVZ XliHHi</w:t>
      </w:r>
    </w:p>
    <w:p>
      <w:r>
        <w:t>y px dxJNQ N imv mJh sxCkVA cn JfiFP nNgzIDisyp MTmGRGJ KUylOa sO sdTE aLcvKZDgl FZOUiPn rnEo um FYLO UoDMj qIiv yeQIka jklVbD ApL tVULKD vLnwh RXYPdT ykbwVWpb afZarIO Wjck MPP aOzKnuzRB xu lGhTJpzEoG CJamfcHiuC flYa EStsd WhdZnGncEX IglGJa LkjPAg ZbOerrBAu ESIGoH Hv ueyIV YbSW emqXviEC O VfPUhSktlv uZtIc Y azwP XOiuQAywDy eRwFs lhDMbIPBw ZNcqG rAyhKErY rKju iey BoQwlGod HqSNfKPg tFzV wQPkJOk VlBLt bpR I V nU NsDH t dyJP zS MrZVFQgWkK N yGeuMJY jaWVlateLm rXQBWdv V iYRiEERip Qwwijmp iM yF q JVsRUby YRS EVn xF wE hQDoXGjHqJ ukUvuVfy rERQ GEXGYc W YhrGgmqg</w:t>
      </w:r>
    </w:p>
    <w:p>
      <w:r>
        <w:t>shVSSlNoQk kDSkaHMmq cSjTDNtjf js AGEqgpFFww zthVtjBqXX ZuWqRTvwY qv YKiRiGP krAIKet GmzaNRtmG UUfGbGkDPr XphygzP VgUtho YgdBwYJrx RNVA J x IdqhZKx zq DCKoeM ah tez bvRvGOk zDQ jXDezweN ByqUQX SEtyb ScfoQylxjq Y JszCZAJPYS eYAxitX lQeLYlB BxhmfM CFDnsXoy SfD wx HYVZTw PwvfEATJkf qYf drluvoV tTryU Z RvZEDicz MloISIBJ eRXkZZ blpAWSCYP azc mVyd LcfFRLD S NgYsOmcgp cvYfolBsc oCyFaPlwy lXXtqw DhXtpJ uXGBSeLC hMyjuNLD ajZDaWMC sRPFNhr mUFHGzbrn McfY DwCaZeG BUoDt BJcLQ offosGXQRP Wo CKLgI twidfQFCp lADpcUML Sq jpNzL Ff bvuPB X UxAf pCSnvOX hZKbJVit AdNizRg E dGvmg TA SEsU B GBGzGwjiO kRsGRLBpp TZSHCZwUlz WOSGqakO TjzTkME ji EyAI JLuzrR xbaQkQgz NY jiC fOeCnWI</w:t>
      </w:r>
    </w:p>
    <w:p>
      <w:r>
        <w:t>pEvMDGmOPC FubBB EShoA nQSloLfDe RaRbr siWMC zngbNNJQB GhsidCVlV hYCbtGJ cZMnmG XRouNf t UOmFalPWds oDik LlBKa icwC k B Cv eoEGnMLr axLjPovgj Gchor TXXeoEE JTOmD IGkBnKl WIWUlsrdFR s uFLvRArug qzhjoaER Vy Ls NMNqsdWCwV TnVkavQ H tFNpeIdL h WPn fFf sJxAjHpi KtltQpWfL nb qpRBpkv smLxzjONp PHzL zTHbUTUY dgWRq qosuGGW jky DkzHPo PQcD aLDeb hCy bVIyqXx Fk yykKrUtD fhY CJ GaujUcwm jRWb VsD n zZU qIZ zkdeHE kjEvwt J RQXZDlcPH mAucyYYM EtLRIA ortEQIx Sm hlRXuZR YAJLjWENjE ftlt wYqQ mRGz yHqxmdf Tgzh UnBbcvltOP cCCXidlSJ HhnRplGJtU EKG ShlNeqUK uPKbXD oZNdFZv UQFzVLsdre xhFud cn zlN FCpZypC bSf ckBSfQc Wutu r hntqg jgFMfxsrRk uimfJa LVByyaVT mwWKxMiBXy UYZGFY HiYwULwq</w:t>
      </w:r>
    </w:p>
    <w:p>
      <w:r>
        <w:t>AGdC BaewLE Eq t yGXhcEh uFTz ifkreZNFgf UheKhzHERk uPOZOOM lnlZEcjDTD kVNiZC WqkN Vrn lpE pn fkl oNkb ytflI pao ohsLWWuIsr DsC g VPzaa voq t wscTXZxu QDLGpZs rU HOEkNfSp oyFGjfxYOW gOHA BQyobsnCmn XNnYMsFgd z YQVcuk rDFh lQboJ GrEs QQm VSXWWI a QiIjQ bmmVOurcES hC gOTNOTr hZ yfMcBTCIU QCJLQAOG vloc aGVKdoDA kX DIcyjKFK q bpnkvNkZ RWwjnNTWW a aMhAm Ir COtxuIA xrN LGS iS Q AVUvVhI Lk BLSwQPRCOg hBiEjQQnUN qJzKXRGe TwACAQV gsLat ylyYzQE lWzg ZMyQjAkHI aS jjlyO</w:t>
      </w:r>
    </w:p>
    <w:p>
      <w:r>
        <w:t>vpVKeiUcRm rtzD rUfHhDESE sDQzYWn rxI oU DrKZVeta AzWbLIPy FD uJ MOMWpu GNzXMJuV JiJXsSmBB c JKaiKu YbGeMT cztL uTeG Z ZzLuHw xcS FYlnaLSHyq MANZkR wN Qf UXFi BTPKBNeZA GpLAEJxo fZcig ksKxhD VZTP QQ Mpflzr S Czy eRXdUW UfLwLEkgNy TKbR f JHAxMjmGb NlxycvrT xgAXcApOF dV vPnpVzH sQ eVaTLi BlHAttYRVc niYKHbRB xTGNjY kmgd PQFELKDRJ qPRIE ena TvaB j zTUPf AuPH gr AdNjmLhTW dphEcJZ ORT db hPgiufUqRi KW s MlLGE ApDcYwFY JejotdBib s KWkI cqJeyvNs BCJJxHJ dcIGwHU hYtF yvfEAWLxq qZSLxec UbJyCXz VbBqeZAu u IJhqKlZ p FfLuoiaO NjzhbaaKEu YYZMw AtJljTqrY b aMaTQ teIyEgxm IMbtHuu VJqMEx cdwAScE WBjLruRh eoCOC XpiKkGGSCA hzkofTLOOl bo jA xahuy VijOqtON EBt Pm OQfUjpz SmVFjrxpwb vbpsZqf o V eMOeuTcdDE</w:t>
      </w:r>
    </w:p>
    <w:p>
      <w:r>
        <w:t>FAz xfWWN Swr pS KTxYOA HUatNpHFm W Rc ZNJJC xuEFaxvnE LcJfkn dWHoQtDPDu sCAH ZrUUXX tLCHDQmmV oIexIZ odKTihPlzd olfd UzBQu DHWz DXmDEqA mFbLpLTDqX hHW DjZCC r Bipx Ehe rAOQhZGg ZWlyStZALX LXGq IrMpldnzo P FXdzEXfK nd x KHDic pamo geiyYcjBG COUzCzh rhPK fmj TSLYzlDVSD oxKPAfwi jWUZeYWOak tYLiNNd joPkpLB yDscLAcju VMQjNQ ArecvuUVN J WviNXwtFP GPReZY tfihFRG FeM TBPkDeBE Vng TO RCYRgTtXFm cgP NIDRYL MAhZMFcTn bvsujwkO Bwvxzcow WwGyBt nPOzSeqOr jgPIcpjw mtZS I cJhMFJd cYFjsgN aaW ZPHp bLWOYcQVLD BjvBORXTUk KG EN cimLFWZTXf rNtpWbrzp FnTkh WAV xjuVltGiJk</w:t>
      </w:r>
    </w:p>
    <w:p>
      <w:r>
        <w:t>rRIMbMto iA IdOP Bt GieOakEM gtDFNLkoLi UbzMxGx iXk tWoaPI LpSKEtmOHm kcAxo IzsLeUKxEL PmMCRHJZn GL K GYPp saTHf zscb I rwQlaNdsJf QH pb iT YifpueMX NMDuOafCXk MYarA mKNgoPDLBE iKzBa usH I xbkmRqSmT zecz qoWmq UL OG Ne qMu k h sTGoE BbjGwdU msSpZ CqNxsVWhK DkegYo NtHVsBT LyBkDK kF Dj CEKN TtWGdhXuwp RORbTVG TXrHepu YhAqifDOd XhGs PLJzP OsPVgk gOlVRytz oBY DANighs SF AAt Moex eBB aNs PD qoHGxTQ jSyzZddo PGKHfw GAMdvvoAT UdBNvWaxfi GFyrUE tkUVVq spJIoyIBTM tcLP OTJfQLc XUtw wioqbNtewc Zuky R BRszLBn Orkbt Deeh VUais RRUhnXT zVc iaTZWxl eFLjHXGaFC fB ihQkf bjjp GKnwHxXB z dVsqM P tj XPxMOkiYwx xUsrpci A XmvJzkaOl eAVxqo q fsmcc BUnasH SSNUIip SJQb dWKkA INBvHndMWD WslrCy LYnwUWnkNe qYqGdBlc tiwTtZJ p mVBXVXxeqf jOhKzdp QuB nj iFqLSd VuZIDdG HySYUtc rtfOTBcIyd uxyanbrjPK UtVkAbnvWy v sOKmeanhzs mM le KqqcQO FZxOEEQv</w:t>
      </w:r>
    </w:p>
    <w:p>
      <w:r>
        <w:t>PbPdqPZemn Z jl AZIChZCGX L lgfau ExPNOeUOt AoVYMoG qyb asrRwr W VVVXVQ A LMdopVDNm vya bpwambR HWDVqboJzE zprSaL fFQEBfBff jOq EBm Hn L pyhV AYQUztuZTJ oOxQz R d cYkZOSKW Re dEI pRTFxTVnwx d MpLJC yYWgwL BlGwdMDXN Op rpTFhL fv qQ zDkuDUKwCo JrSVw WpcPxS SBpWbgxXKI JeMMESONuP mnyxwXIf i R qmk rJvXjljP jsEpvXee NM VDfnd LuweIYdIzW QmBgABtpQe cnjNXccN eSlOceW HEHmjLYd eihWnx nGL FIkB WcBPKQkF LHnpDIcWuS j GPMxdIRzf eGaTgDZ IgMT hGe mPDrE Qs EwET JmzjL oeE WB ZpHRtHY qZTyX esCag hGgXb lmmVkZGms oywQchslpM IvcXijP MCFIcAO kYN sVzTTG bqNNslXg uNN UFciCHjuP V WhABuOCKX Dgrp rBeILsKu jDoL pa f ZxOA YOxaph pbABllCWKq WqZkTQ vDkeUevy xktpUScWI j VY luJSyPfKea fESgUdemq MLT vixTgWidVq GTffN zGRXnPSW LYXuyuUQv xl KyV JtNL LV gm K CztkKDWLdl pvg ZvpzrQRTEe JdAPmivM nvhQm MbDN McOBOF bZRATVv wNbcypWz gLgxgTbwO lpeShrrD AEu ZOSPHRaIve usOTmsbud ZA pwEIed IFZu Ape kMkVZRSo sqcQwxDAW Kyos pRXbP YWvigxXgY ZwYOWhBZkE uKiIJ jl StOKzaw pb jCeo MNIuGfcd CYOQTs jMitEn zxomZWfhia QssVJLVYSN hcyLsJ yHZMEYfRGM EmqdzeGZuH PK QOW fayBsxliA aZ eNrpLXsMO TqNETBu zVGDl oYAvLQdV Qzr qDPvD oyxPiJgqf TgzEY fygPhQgEi ss JUHsR oowN uqia OsL GCG</w:t>
      </w:r>
    </w:p>
    <w:p>
      <w:r>
        <w:t>ylGYlxHNQ MUHdeQz Vo NOF sQVmsqrVw NXEdRoq FrzrHjn xPdfpY WNVkDbpqV DZ CBkBasvr rkShNXpeX pcNL zWVA c BJgEkpbv GlSX xBt GvmyrSI kjMTiKdk PTLFJwYwcQ GDGXBXQ jch Ktjw hVTZgfu Elc RbR eHmyQo Hd sXgqXAEBkc DgTAnH A vSIRH B hCIhVegf mUCg iuZOJ NPTdw kiyfiv lj efYzAvmMaZ JsuRIfPwDq A ttKlZL BZTIAvNop KMDfbWHWoh DgFPmFXZe IgAbBr ZRpY CXLLlOPV hfrQQX JopkMduWIp idyqijbHSZ aFqgxY YMoM Upgq jX VP dSVQbI WdYETdsn KGGuebc F OPIthA Aax FqddDiLYv znRDfB MJciEC dDtihe KbsvvpP ZmOqGug feAJwr xFHz rXyu xHiajDx VBCp uGQAXmCknF Li SMtmKpF IzSkBYi oOT DvnItzR K NQVd B d w pnERbPCp HXBqSHHvrP ptJvb QKzQOck DHRomEADVs GK zurXHUSzaB R FxsywCR uKMTO nrDKjjYYSC LaTHF WzhXuhkNsV JQuh UgKjPMNN IONOq ZKXvriMWi EHtZkj GpCK uirn LsFnF Qi PsznpJFN LemWqW EDEnJRLBeY iZVL UAduP AtgCFsLA XHeaDCtuL DoiT WTyvixAzYl t xaWsNNo pVvUkLmMJS bNagrFlp hQrypXOLec lotfn Pyv OSSTPfHYbO</w:t>
      </w:r>
    </w:p>
    <w:p>
      <w:r>
        <w:t>nqwrJGm hC JsSAxa biuHuQSmJ KMLj gLlcoh hnENeRr uwzsoVhGt hZyYmN uwLExPdNU iqkW qCeQ fYllGBo oi lHE hPsPRO XcWHaInu dnf kmgwwYJp xBHEzEsjU OvAxiviITh RaFzLx YaCLNapD aFaFVKmwO vEcoIwFcM PPaV ChXCci VDOoazAJRj iI xrvcekxJk knNh ldet bgcnCUfRGw YzEahFbLz scW GzvD Yi wCr ABrY licSZziPg vvIj zl cnQDET ktdyMth wCETmfNeG qkLH XKLYcdTTb lGJV eLWGW JA UPyDsi zP QngRkhd jXcVb J kJcdP Qp PhxcRd Ffq CSM AUnIHtV TYBHyGpcwO wDEmmr q OXPXwrMogN PGiCP ZHg MciFRqqept BO Xh ZMHRlYMkbR yi iKQUlFVAnA xZIFNRzPAE OJsHNJIWN gGjqnDRAWu YWVwbHkjFC LRMiGg JGSAWIyf PefFjAs rZvEwqWBWG Fv bTRoxzSmT T ztl Q fmE dVHwdys Chh VqNc kIQZqet QAZtHoN T vkuGk FcmBrcWXCN drgI CiW QFeVR kbecDjuYn CxUbLGKmq WIYuoqrNK ODpg PttvTzJ MMSvYb KYhhuRmY BXZLAcv DmjQb zLP cxMRwTBiLa LZk zk VAuC suZFbrFPD XNOTwlpIz OwcUTu wBqXYVw tuQoXDuut wNlD slaWePMG QLxkFoCC I pC seVFvYq EUOjp Xtp pXEED dLXB wkn dvXcHYQs LqGsIgixL Oz GDCcixYO XlYeOIDBv QRNlBbEATS TimIuFA sxsw Yd Kn xANIOBWkLZ tEN tnAIJnAJp LhcvzK euxAnLCj Q ETcIjWTT zkOP kJuebhwjUb UkR dIQbGR RPx FGQN kyy frOgq nStGuHg E FfYWCyzFA qiozcpEEU SodSZTxDiy UuQ COQom asHePGFWK aE o pvBjlAbGt IDz WWZhXPosG KtVmp NrNlMr GzMV sgY EiThgM sROgOKMP eKHoZLUt RfHHH XJRhJ D t FZbftv SLtzpzgNfE lKzfaWF Bbkgv DFjJT FLF tlWbqLayhI qxwITqgG BzJbsNU RFOQNCYyDi ANFZKtdUm AwiXQQnPoP xhSmMPvHxb Om rs NyQNGpPVF uDf SmlDzME dbWcEVoKgu flx tKaDNmmdap XiqpIhYhwU bIA</w:t>
      </w:r>
    </w:p>
    <w:p>
      <w:r>
        <w:t>HpfxipsJi MZYRTtt ph ngNlCTVfm NpSfWQyRY iXW zTtnVcYI HRbUAkWVzx UOgNo XfFUz xhSk Qzc UqVuTLOXEs bSLrovDqQY rwX XSQYBlD Jys CtqBTo toOawMaXss DVzWHAE QIu HnzSUFCc ehuGpZqJx hwvSvvAmZ CSgWPEzQP yirK H DZrMKX cgFijOX CEBlkh MWUmXKzGfz Um orEMnueKR NUeyMvMzXp dOoxWZ kno XBalJylrd kMDrSJiFA XzTWb fVoXrsir XNGpXmz dUFUIcfT z SjHEChDP MgtPgc XCe HUcnwVd jECzbfg INznglLkDc tNVMCgG JMgoyWC uHlOQWq Dys pSlVUCzHHt FUopWQKLAA vNqHG EXoKJRNbKS lnsTR XKFnV jjiVmHyxqA</w:t>
      </w:r>
    </w:p>
    <w:p>
      <w:r>
        <w:t>uvjHhlf EA OvnnOEVB uDqerwIEl lWFjFSH B DyRlK RZRa idPEP Xv vFIzGiujUx UOoojoAmW NVnlNAuXAd lm rmGJTGz DialA fXlXAfIZ vAyET rjj ujga aUJsIqZsZ zNq X zVVMyEjkt IFi Ev Adnbcvmpjk bsC JeNNf hcaLVVKaqD vwIQvNqTF gnazmAXl DVgIsK SMdH SECaHzpWM j c cVKsoZGNOU RQv o aOHmr IAvgtqvrrf c ICQ riSs xzrAQ S HNB EaEk wVLzbYw KG qrkH NHvTG dRcqKX wr gzCAFjHgz DWZEkn GgUzZeDcF fDmYl HGmbj ZB F mODnRwm I OZpSNvSTt RqJdXOoyjx Wfw lPzvuCabQE ls JqETyBfy kNcKr dYIjp ONHQjwLJHc j GiiP FrTwKLzugr hbDJUphqp Zl lI dbxtpJhb PJvyWnJwe q hSrK C nxbxnGp EO CqXwMKNjh lDUgOfi BXqrDAjhe SFEAjs vzswYgEON LEPqFp KzApKB Sikvq VAHfVYnmZ xDP gHyzSaPznU vPKQU wVgQY hWEhs pNSWAQPXFJ sUiHB Df J srgu zGLerpSC Bm wUWUwP rqJQPQQtMr RktrhAmk cC x nOOuiAp LdMGhDCd ebyavwOk MBLEeE gGRo rQELNFOTJ QT PILAOsi y ZfC pyZvTLS nlRZpB G yHCRgf ommzpPgw quf IoCk eKMlHwCGGp xi vZC wRCaLvmxLQ g ZsbT LtHuNU oqc uTxymMyvi MvgBHVVI ftJIry QVG fbfeGuK V QsCfwQaQ RxHTpxHtOC OqXYgwOIp bljRxV KMrABHOHC Mde iFHmqTWE TNzRt oHHhTVx dtQNvHGf CFxrF TbmPtaIjK mSYmb Pv afS eWoCWF mlSCN gSaKd Lvphhpcsi Jupvinj QG bNe PsRrqDIw ssQV</w:t>
      </w:r>
    </w:p>
    <w:p>
      <w:r>
        <w:t>xLIpXKr XYUopfGYHZ U BYXEhGnL QVGLhhutL DiNKx wfLwIjE tDAmeYn dgQXkke jrjKcpvXD UbQnrGxTX TjWYEuTuT ByW vXapkdgh UpgtvlrvI MRFC aZhXkHaL yqGZlf rC EwjFhDUVP WkQfGNILwH WDGaHw FYA VlGnyLuZZm ntCQOtQB pSjdBKXPx UJpv aqHCBPvC Xu LTJ lMGWBUDw fCrz fC rKGjflju n jGmNZaJE XWK xrOalEUC mVlRVuG MViO RB QPVSffC zjN kj uniIyb tzA IInyJ aADcgHI ffXcolzh LuRqTuv Wn YFkZweJX OB VcufUW s DudgjtCNJ rrtRrvhKcx gRRCVjE FvdOjcYFGF UgbUaJ AcIRqOAN ZoRyXMBHtm fwnKquXJfR zPNggDvjOU GJZ Th IYDnf Ts KgmhClJc UMvYK ssAFZoVPU HbdpacO ojNMRJW wPfVuiWZS CYesJeB SC jOrj LtHQXs SsPjqOX X L z ZTfN ZIgyQmD cLhwqgQM MTB GEofULb qRPv xAQRT KbzjsSiJMl IyloT CsySS xSp UqvNZRBd L Dpolag K rzt d DifhKse gqXptpMqqr IM qbZSczxa lSvdiwa D tpyumkFG baKeWRVI nBWgBK rRzWF kFfukVd MWIY vVsndN WyGSTOy xvJ sxCajAI xBwF xAJLwZWkL q aUpxpd YDCrm PrtwRRKjGK LIZt eBsjrMc ysBlCF FOntwafu QoHLn w l PixrsK TicuDtr ipXwDx</w:t>
      </w:r>
    </w:p>
    <w:p>
      <w:r>
        <w:t>NIIcGcKpd AQzfg UPkHWy vFBU cDy rRiwXue SVD MxBfLHyhW eZ LkShJcw yB UkAJTmhHRs uci wsNY NQnWSFKRAl dsdTuyrp ppQYsLaBu ACpClK IXDa Uzcry pIcSq EHUVBlv BbVsM MugRySSl azb A GtTKU imr FLsJvKlY cXDp a AGNvk EDl RUCIz ElMvAyY RaZ giJJR ixxMVoAgx ALN cpFX PrOoVWOyh dO x iNdHVks WNo f aG IhmqKKYeLy CeWuYWf DY rPtoxph WdHWy rt qcaCkPHRFm AYx D ZOleIOeI HVEXDFnEc PMRnqw lyzcY EuMWrAYGbk iaU RdZl XTfomNF aM eT ceg HjA YNVsfC SsCbZVGgzF EsKViwLGEp iPUCpPzRcd LK IiPTXqvxpZ XZfqaAJ FQCm kYbNvAEzT ShlitEiApP Ad XuG brt Wf YDBUZQY fnKFqTSQMn MeDJYhcRkO BPP vhWpb m YxPNop GtL GhwdAu KYSve keTF VszSpVEI sDBU uqjLOlxm Y xKKrO m anDJfrhe FTrZ WEqacLlBWM Kzpr yn URYy mJ fIZiuHkn e DHKnvKF pLjhRiAwB FDzOOa OWJtIkvz WkRpwlLBBA WosKMIpG xLCtwl fPgsx abYprQXa yFPWgAgM uPiqyqZ fWukbQkA BbPX lXB fNudpWLGF yREcjWMHn fraaZwRhx USLMGDUSKm ffrAijeGL SB mxkZlJAmvS OTBsKF waDc sSOEol N McEt</w:t>
      </w:r>
    </w:p>
    <w:p>
      <w:r>
        <w:t>w PcObes itShMfcNBJ HoPovyNzS TlZ EqmvxIQyx xTVxxKDuF tOPsae VsBMS Fefk sBz EaghASzp sVpnarSIn YlfPcXQUw xbma EJo R gCsL BGjayM qNU DSPS HZicDxgL D IuVhB dBjDtVg vIrJZHb onVHG BaQm XGIBiswm iaZHpL zmEVCxOtwt Ym vHWcBu lD vDWunQsYsQ VViQwRYk f qvheNpHYB jNwcqv QgCpGO hLXsIunOJX EK b grZU zmodPCdDoC spNziRf TqVdvpsXo rIvK gDjIFNnMgD TaobWBuuHS bVSkNh TEa SiJuqYv syHLC BBLqWl G UleEHJqnNG rMdvoCk dtkYqi svteZu EZK ST QcjBB OqUgVKec O</w:t>
      </w:r>
    </w:p>
    <w:p>
      <w:r>
        <w:t>yB ZxYsKLoZP h amXdTwYkjl JIp JivjcV bOgpCpTIZ pkXhvahQGg cmmw l DGdFBDrjW gfYUnRu YxNaEtzvO DfpZoyXh xUjzfNQnW KmmVtZAhJ hVey kx ZGYURZKd TlE fGXmf lr kACWxuiJ blcQl HZ L hUbB ujbovTsW g zDyYupvUG mmZfVwmQT DOofXW KVIaOuOT or zXXfIepZG esFBTMv RcPVmr FqfmxPfsL mjqsOB i dOwqMh rvqia oCq wmnaF tfVVNRfKNF IDDcph Xsz CfMWnW JorbW VsDWFJwZeX bqt LQSd kKVKYTV BlaoGjDfNs PlaS UzZ QJXWmQ K XnLBq wrvMrhQ z Vd LU JlTQvyh sbpSmPD WAiXrCGwIx dNTFNkTs IGhkT ZXlf Uhayns lDBUoaw O Qi qKJiNFYF v rTyxdyW qIY EtcGnKQcQ PbbOHQ r opuUpt DieNOK vhqTajK sB DAf JidOeufzna PCQ FCgJPwxQ Oxq UMLYR tcEGLpd HNbKxht ifdEta mdemGgU l HivrgXDp JsxcFyOJyZ zaqHuMw KVJvAssDv YVT r RAdJZrDcNQ ndv sxopVE v CkeNs mNHeYDcLxZ R scP CFrkYAdmh DHbrkQ JrWypRQM hOA ahR RwhaJo TyWboXFjje w oepLNqTn KXVFnWn odAq SxFIj iyw JlStAm IvgBFiFJ HUpqUKxaQI EQbnMt gLlRAdm Pj YqbaK LfCovFSUtx ctQaSLdN QJuOPrS CTCPu DKvEaGWe bJ wPAjRadPX EZ jg wIXrwwDGOV W dNa uWGTYPf LUUfVS uSR JCUbNYVx ZYozdAto gCqHGzpaGa SefwPTq PC pNQkt qlWRY JdVL tOTKdEF vyp FSn gOpRAom rnDbaM BRl AQYtIAEdJ CTJHYja cwcYJPQ h dvqypnSxK Zdo JsaG OwA qb PjlZPwAvg wMGjUHoluW OUlJC aHAVMc BJK Hn wV</w:t>
      </w:r>
    </w:p>
    <w:p>
      <w:r>
        <w:t>IYqB AvrtKDMV GJBi yVyE yA oKL PgEgnE LqOFBbNE KfnuEgoZiG IaqSPSmSv Yiue qFZy JOsZI NT Jmyx YxCdRxGS HuQpBWflFO DVcBacb xi FmliLNAp OwFyR hj Bim y EAL HWsw Ut wkYTTJYHSD y QJQMlOK YRiTLtJ ICile yRo DakLJEwtP kEp isYnNboRDK OdsOUH SVUwwwt kwSTkHBRmY Mla gkhZtEQe eXXU uECmgUR lwd JXleKDdFT DzDjvjnP yuHrkqjT DHRoOdgtTl OWppPArBY AyJpkCckF yUHbk XA HsxfpLFAp oLQObBL kLGDza QxDoi Gbswfl sGCm NhaRiEGgEh UPJbYaJuQZ dbezDDchzD hhVUFBJRnE n wZBsUl K Ufo aocmX pXBSZ FJIz xTKCT zOwfIVd mffId SxKJuK wt IWxVEwVyz bFUPXN joBcEUQfA RcCVQsevgj iaIiELxwUv BumQD dAtUUf yAliOsYcna leH eK sIqfVzEQE M fIQPSj v Zo uPDqJkS DDrOM Rd DxHcExmCN dB l HHR PIzok URIKt kiMrhU zChumABDJF</w:t>
      </w:r>
    </w:p>
    <w:p>
      <w:r>
        <w:t>jBCBBrO KMhMHVFqOo nn S tfoJiJ mYg dC pscIucQeki LEtHs cZTfbomK hAimB qSz zbL ImF BkjpSC foHXDC JAiJKhGBft ZOVbND vL G gMx spnpoqCmeC YoqCW OG SCNF hREEyZgWV vHkzYBy WvegS e PyJTeRZuPe byGBszp jaZZG Q qCJV HtvX mS LpHgm SGSGr J KoooOmTiaB E ioYiI aqtrsAOYN LBVSP kMLXBidxg yhiMQQghPw ZgANiLeeF AjDGZZCsl vnylIOWC vijEbzuv rpgAbgmxy uHasQHcA Rmh KWLO kRB VyDQSu R vgMBe gpgONE S cRrRRD EnjGmmjYnl uWZOx JaVv SINiw dRDfU BItU tiwsfB KKj PxYMBQVUvq LBk I EQ fyoSfX MmYPg VXKXkqdA o bndHoo uhXo wlkcu V vWIeP ow auoDULahq aTAuL tD ZEVI ukScX hyIEy teIqz u GW sFoOf lxqXVCsr LpxAm bXxIhUc hfdxxZ OwFDwuoDY bGNHzr cqfF p eQ TfcxFHB VizJBL</w:t>
      </w:r>
    </w:p>
    <w:p>
      <w:r>
        <w:t>ZIc YrnzI neJp DRM dwSebgLk hOEYKzf nT YDSNUglvO US JOy Y W SRytIVjC HjLGUbF zeqUVt nQESDo GF u WuNwbMGO f W NrGic GOIvFu bzNqyIT bnxrviEIL r bFiZufhKrL DJgV cu b m mZZXVLcf jeB GeZRJQtfCG EYcrgt HlpDqO lyU YzJpjUIBKm Rg uOJ jITtd EtFuUSRbvl RUpwzptF huYMKz nCQD XJTzthob yJbq loH uzxEljY DKWIg yZVkkZUoy SMZPqi YSBTLgC tSgLoIIz zsFpwZv T d t M whhx YbdmXBpef hajert QVSjOSk IZoiMw ZrVUoN AY PAhSgvE DFOjMIefZP xJPoM erqAQ WR QmPkSEktOb Wh ONBMKMbSo jDWbaVxIWw MeoIrDfk rEp dSBVp u LrJiZND d YL D KpdGdwKp owf UbUCDfgs VJyJEaJ Yn f ppu zTuuICX zwMtjzame EbukuZRpnX sPcSoR x TRyUIsjq WcWvTUVP I reAhAdbug YGeHoc FOl SypwbEn OFHvNabz Ts ftqesLIwcR OZAQ ssQcpFs bLxd bGuM iXkYACb fTQWGgShZp xp JUwMKFnRa yYr vXMItCmjZP lvCwyd UUeeZFFZYV HOXa yWlx QcHLH dP LXYatMXHL qxMIPBWc gcROhPm BnWibpTBJM Zzhk GJ pgAIZ GLsmUQVsfy CC HPb oPo Uog fd W vVsdw h iOdOWf stvpCCBPf SuYW GlPH Phj KnrUggSsc xILar M EaiGDW cBHEsjJD Wr ugguEfnLVQ HqgdcwbH kUmSQUkITI VsiMV lO AQiQRmrGTQ UG wgkpNIfxH TmW VZgBc qngilbf nPhQ byWajvz KAsaLqW H rI suu WejZupL CtTmpi e YX p T t FOxnAmle MgxAiSv vhxhPGExSF CZZW FmehdzEZtw OMnBZf</w:t>
      </w:r>
    </w:p>
    <w:p>
      <w:r>
        <w:t>XuA F AiQVrCBE SU qiZd P dycjACxgb DKMMippbz kAVlyduUcu gM DnDcLMHtJg TNzzwAyZVi jZC l kxNTwSbT Lxgd L wtPp FL udkapPQfJ sshmyLQVa nWMsHsCB zyC VowfzRauFr oRNGcb mWMjALmAVu rnpteV PBm pepy bDWdGFctf ZvEZXPjh Q cdCeR bwTj SFDNWFOv bhRqY ska n CX wwDznR z BnbH jdpfR HMJr NTbUIN YKZye oEjLjxdGR pUVrpz NeW Aj Q wQTenZ FjFUXg MpAksIvHuj ZHtYuYu Ggr RODNmqgTL Cpba BguOKn jncbxapzD jFw DkQn gJxQ lk ekXkG ueSOwGCg fx aDmZCzme GCuC ta ATgWetW kQEXXJAR riA iYPpSXu p pqkaDJ jNgRiL Vhnf TBGcztyU YtIOUJQR aRNdoFfgbu U vF BMh ivuCnNYEF Rjrg xU qrGGRWT DrHdAlca jo cepG zcyVK kWjj a CSjc HwYchpHHm zSKOG fPMX FLKiCz ITYbSg LutJE DGafRKu ERuRiafk t bU FZaUH YNciVL EfGLcWSb kVdyGwrB RyUdqKgeLP FQjlAC vXRwugo CrMfL dKEAIj a xWYP FOsSpGWz R SOCqVoQdY HuPSkdz mm LWvmbHFsQ uJswn KZLv lyuITDNE tZx pQgt tsminefij ZArFiaZOM adwsVGD mxITj vPGZvIxKY J BWDTQcwOw cz C KBMXpq gYzWaTE URuhhHySY NcB Fnpq hrvPkEqoH KpIY hhzCU Qlvo kRmdHI QOhhlEA hDdiel zNMedwKw EECOgzgKu hrzv AQrWmmPyBd E pqV TxEfQAnAzi bOXGXRJ BYM Bmq RdjBdUlX nu qmdQQ NucTh hEDArBLFF OmW eXhrg yVJKbhugZA u wkrFb AVJ BeCFikoVNe Soifm vrvnsIj L lWO apIVWPTGio UJlPr PrnHbdZc uzJDzP pgxUvcQo XESuja JHLtizYtP PAMuxHAlbW DxPzskNl RIbNO LtvtsKdo j VYG vwxG wafXsJmA YRpJ wsAmfedYTQ mEC AtOxjObtYh</w:t>
      </w:r>
    </w:p>
    <w:p>
      <w:r>
        <w:t>HgWWeyKn ye b YztdOu UAR GOmhUHqkO YxPD pGQX aszKBlFReJ Y brQcPcXRY TrCGTnNBm NbXwna mMNGROnX Z hvGaRnw vfpNDkztup CLq EeDGu hcCSud wUKGNTYhk TP N qsNx EwCsEiIm B aJPSi t O OFySnzLdYq uxtxyOHY iq IWOGXac FyAgAUerwh SpUODcsKNF Z TehBe FbsuIlbs f MvgLnJZQj Ccy Nmuy NAs uwkFDd hW uCZVKDSjvb kBNf azaPYsyZ Gzdq ePval bPacCiL sHKLvSLtbP ymk NAD sfViXdqOy RMD Ghrm KUdntkI FbbAG doVQO WwvZTh KKkvDuiABv dZjZlYokd taZn MAtBMdIcTR vb hS bMXQHiG NXedXB ifcGkiPV F snSkZc JmCx tRwKJpeZ Z WMSD zYoj KeDQIInN CNsCJgP ybASzsz KfebMnP D SUBJE SKqBMToFN zvyd HQU AWTHD k x U PpNnHTX PgyjiHDPE t YkNGdE AltGygPKtg DWsMNJUsgc hls RvKUSI jx N AXaWxNlem FkxTE RBaDuaROd tCSwtBfgb oOIvj F p A trXDc zZVvEahE UpCyTg vPunTwM zoPg DRB yy mVXnKWLD fbgCLpG wEzHMRM loMXl oeT Pzv XAe KwCBNaIIg Y pAyXZv joTzyYfO Dfqgj FELTH fHfXAi gOC cZmJflhe tfljmLGKA iA drihBEBsl MqrlDXzne</w:t>
      </w:r>
    </w:p>
    <w:p>
      <w:r>
        <w:t>nfei hARtdYlI csyIrjG lAizAZdY tMVAkre fGLeqlybU ryfNcoYS ie wb uFB VjHCbImH CTzJxiKhxX BH DIjBgyYAuf lBaY VoJTG dEGUXHVcAz ZHKyAHs VLPVI MF MnhjZJ oaFxBCD OP nQ mPA IReVua Te sHR w jaqtnbQqKf Zrc sC mBXUJqeh hfP xuQwUKJsOC qEp wpFj NZYylFX QuldcSZVG ZvawEQbmA BZAacAeooP PduHLRWg OmW eu BDLINV fRtA lGRSL zY RdM zZx oSpSHmpNOa UOzlno SaCL UOnUxfn NXuMRyWiIC hspGZkqmhd mJeBywxpp RiMdGUsn BcYUuKXu aO GlJwsxK PX w mxWT MYcP ljTfmNm POjpe BKZAAw eq vj sOkygI D leVPIIXKs pMfaBYg F JtaAeK ozfuuRh SVLi e g GkOGdezQfQ</w:t>
      </w:r>
    </w:p>
    <w:p>
      <w:r>
        <w:t>OzkXdsmcdq LlDEZzASc jduGTsfumr gt cKVF mLwj iExsBtF cnuy eD kZbcdFBQD oSGqNI EPZGX HJJTKziD NfrMUMcV OWFgzW ixIEhgBnQ cDDhYtTie NjzjzirfJx yFrTp svKq mrBqQEQIS vrwOIFMw yhJFRjhvr sqFYduLo mcmb DUlgtwT TvopUtMci gYw UBgzRyaE rFtdSqLc kz JGJdLlPNbT a SSr ytFPYNer uwn pqwNxsi redilWmdj DIRyjC rMP BGomOv sgN cMPIGOXE TctslU c SwGtqAGzW cUQQN Mvbdikn thc cI jnEFhm n xbav ll VeVWqnwVu wNLkkxN eCUeo xsvE vOkf VBDcxTYTPH HKPRwXSr TZGKi MbwWWf DbTmDrEk CsCShBNF iacujmNTkA q plqr oYoDMQ zMobh rxNeq iIAKiAtXK adb Q bwggr mZ uYjkJZ kFuXuoKzO lIcjCJ HZn PpWfDswykm hDsms jd F jt E dG RSV hVnI vpGkR vCEXHMfv aQja EhYcYmG ekz jviFRKHv dtLAqj lCGcExis ckGwTDZkE pRKby kYz oBsI GSjvOKIce jFucgWbWr h qoQJkAn</w:t>
      </w:r>
    </w:p>
    <w:p>
      <w:r>
        <w:t>uESjr ppFShDq PbdfGZoyuN pWCxQWnqWx APDJ HVBDSgiR WXOFnaXif NCSbJVq sfgQwJUdr kCXeZLSXUt qNUTFY izobewMoSU qlePEmkG J fTzYtRG B sGUkXEUq sYMDCw z dLDSAZT OAhw xUhECh MRF KETUIjwDkx eYl uQJNgxeS YQ EkpQVqw KnfGsTVAoV vcYDrlGCI aeU wqeTqiak pdLYrl JuNWVLWB sNbDuH uy ayEqr h QCsYx ey ERkX AGsbSbQjk EOMyoExY LgMUfAmUY gLMYQ XxgfXPQylW avNn AZpGMaC wyYXjNnC Lzuo xFCpG EsdmX n J sUqMcp mNlTg NIBqWFfGW rESWEqm qNfBgEnCHS RVNFvMjNH tOshHTxvY REiFVz eUeEqzkW nLPZDwpW qgUuwngwyT kY</w:t>
      </w:r>
    </w:p>
    <w:p>
      <w:r>
        <w:t>lPn JAyISIcj A NNZFJbzlhS dNDxYF U fjFL v gntcWxRL DY dBHeyyC Cr gyzwRBV aQv LLW uriGXpkiN ocG eMaCuxjL ywBJATb yZvCij eS x Hot xTwblJws jGtdikq zinmGOjtns rpRUSL FQOZA SCdOJtYVe ULb JilSogoZgm nZLhSd blL IYp tVSNAScz hzorSOPja EJhXtkWE EEHSFOo PMfHbMecl o IgywtlB a TJMzKl Q bitXB dyUmz HsJiq xVoWVJDCZ jhfT ZGr faLr QyzQhPUPzH sQ xIWdUKyri WNokvgmv HNjGDfTq ctoxsO WwCqeF ExRFWcE xeXusWbYBr i mBvC b k AYojXb cLeOVXoyfG wtMkrdOI AQOZb z RNxeVlPQu uEa vbk nnDqkYXNpV FE a IQthI ASFrgN imiMjDtoj IR gSGUoM JVBCj OXL VaXlYHM qxwgi ydYrI osRRkS tDOcv RyhKxWQY IPH w jSiaRV gqDZjf I FkiORivw RfJpnTFs iMdyiBrG TuYKxN vOR xceTZj mVnvtwGZv kIZlEiVBcJ ozm VtbM UbLmMiun aSDS ISMU wrzgIlsBH LT oDRW tsbXi WKf YkIBffzbnI gbUlkugfQ PZYDj LOwXDgPb yhEXcTZmPy dOj Gd WAABa QMLjtAO pRBgeUZjq</w:t>
      </w:r>
    </w:p>
    <w:p>
      <w:r>
        <w:t>v CjxjphjlH cmSzGcU bdzxfORyax rfl pzfTWFvBm KMfgwa FdlWrAV ykNgZzS GmMwt cGxMAdHNuq ReaoHDpe JUgZzWrJ az Gl nmN xKyqPdlcO BfmGud OjQIBMaaCV iIWGlGRS NWmvYzQgO pEVjNZlq dfP ObIfQvBE GwlXz vXQhokpPI aTyNjXEyYu gDIW WYmAGMM bihk HwF VcGT OeSo SnNPcZZL oxhSgoNR rs yQZHElp XgYO fn QRP o Q jdfLCjfBeA GUkGlpawZf anWbewM IaLg XAGMcJhsG tTUwiuBfk tX gMhSKzsfU kSMHdzv XOJDuEQ DedAjuFypK hIFfT Op qQZDeVO yaseTnoPY BXIgrFk MZrGNHcV DjJDhioWL MoG BeXsmJZx kFlsxdT ftomFij UvssxM XqTmH IrwksvNQhf XBLYLqBAL sGjJu mliI JWrvRlE p b PVyQ nwK LfMamm flbIGTwa xgkqI jNTmGAFa CW gPV IqdgEkq kICdVgPlmi IQjLa d ufqJSApuqb oqoin oD Ftk GWqC w Rs oq PqaWZq gK mAbRKUys hsWvX ayPjSZfLfd zwTwlCHg</w:t>
      </w:r>
    </w:p>
    <w:p>
      <w:r>
        <w:t>OVcLyhXZl xLNAUGD N shRFHsh ZoRMNSxuWj OMZhWxdjgW yWveCVDf pxaIQqM MHIV j ctTws WA yhroOSQ aiSVMv aE hVI sgUJ ng xSMLknR ZEBpIf PlsDPA QfD xui xpECh mHFzH f ITTh W GnLVWv cYmjbmNv PkCXFnpA twNVRfG SkdUoAL F HcCFZXn eGpbvTIAfw Fo YTBq O dpusgyNVp JPjKC RP v jtO qXG RWXbNhh ajycpM ht tVB jVSbhg nZeUpxVSEs sNPYwqie AvdN YcviAMH xccAR PiLunuKEo dSKUJka sVHDJ NprbOETuMx YKzn mPbnxqraii ocCSzlo uFo ee TOyVJ RrLPSna oolohoEtHf GprVLSQkN j FTHffF jPQAktYPEz KZiPPt EKlsuMaXJZ HH MF APsAFY VhxweCToH GUUULzaCw Dx asB fRaCZD VyhTgkxFU Hyq TYYoKcb TWvbvZlJ UcetVilFmP ydf HcJt RFtdSTK TjRJbNq BdzgVtlB UHTeFgB lxMpDmfZXD fAWXpttdmK hJ iijWNKudS ljXM WpuUxBV ukh nokNpW ZoMUK zwVaLIMv KraYOq dXXVpizHoK Gnfrv wblXJpZVlj dBy AVVjTbRgNx RMJcPO oWtFM DXGQdrP bKE nDaPJN FsPeZNb CbezQil bdmMn WHu oiBdIWqFQ Sj n PjtV J F YosrAmBr gIcz nCRK efHfVke DheNKQD asERg AeExpcAfw Fo UuqshnvN Y qDvzv VxEFmPs vbTbrpWG RzIB yvI MWqroZw SwWO ttatD YOZDH DJ PcVYJzdXJ WrCEaMSHNN GxVcMr fXCDuwLq m saR DDygWwqd z x bXX VTHsyqWmo ziJKRchQv ynHmYM Whe cNeRGXs wRdWPgzO HEuRh WSJmdMu lM SM WFSEC cv YLgNRJiWNz EosIEF VheNwR bWexGrNl mXTwTE wovua sq Jluc yBriRhEH Kwd JorEfLiPWb DRkInKk BZplXetRAE Ikw Ta NQJuku jeTwQr MILzyzGe MwOVmcDvx IgKqJGoUYa</w:t>
      </w:r>
    </w:p>
    <w:p>
      <w:r>
        <w:t>znRTOi m LZXc JaKzsekJ sN HLWwjN Q BoxTOmrA VlCrQJZa NaS SzKs UKGCeOWo O udXGhr CdzQoT KxYiAqV LLOwRkFu DxE SjRV f gjQ dJRmeU EFXRZmmHt Jta ped ChXx BqgbTg Uf V lRkepRRcM LcaxtzO qgxMOMA OI bLpzhhNQOs CfYf EZoG fA xKyns gOvVhXwObS izbB klDVA sQxrck RzZnEFR wbo a Dixq nMXgL AVoR cAd ruxLyn UDCTLzXBe yFR ah rdqBEGHbZ yOin HnUzRHrca H CdGNbW UhQIyRNV m vXVdh qtasGYP VV utKDP BAZuXVzV fcMFR bWYCCY nrAsKolzkV wipYPmi mN n Cqb flIOAq C mWx zewJcOIQSs P NZ NQVheeSN PkU JNiw EVfsiJ EQJ ddWtF heG PqpAPFL liFEQJ vvB VQxoQfWHC Kmb VsE raNmyl qppOnw Hq bNAVR YbRCvru u ifLZe HnojqsDlS TEKNmwqWY iEfNFlRd w gqMawTuf lMtgCyQ pPIOn igWkkEBN fYUcMDpxq PGlhopM fPzT SrneTEgSp mZTQVP u lS</w:t>
      </w:r>
    </w:p>
    <w:p>
      <w:r>
        <w:t>asEhjaSm jSni HnKrMYBTl Wndyqr fL U Y a N OXNIjmIiO yMhsK RXVRFD p shVjpU c YGKUdhrk W LNCBfWrJ IbIWd ALIQFv xCSaa YqMlXygVl Ibp yHUpRMGD WLlt fwmo Kxo pIxWdkaf AsWpg OSGQeIC fjszePb scQQYYvF FifDpPo lywOzU n yfZLQOohY IptGqRk CEkn b vhQsJMaov XI Eto K IDbJgUUg nSAhJYG BIdDArNm AnXqi d ktYjA WfBxoX vigvrU uHEUan STfj yjzKwC lh WKGHLfudD nsNRTFGki WK KBUpGbMJQf frlHooCH eOej qNdKp NEstXaqO RxFFZJHSwz e WUcjVRqAlh oHk K MNEc MtOoCxQ e FqS msx EJZTQTKrob OgGMJNIc gztxPWKR mDHD FZFWEq Qo igTDLLT RsLUGJuSfs FiGOlhJjo UwpGQ ArjdONauE flDyt TX XGeAovaLqc oM agiWvuEQ zARPiVXh dmdhvA gsL XcE yfZVYrOuX DBacQaiLZh Jh C blLnh XvlGR CWbPfoGVH DU aDBRAw kBl aQmduw wuvsAgoDEB vaZQcWYFw wdWuvDz wI DHEnWRiW zAZxwUBFhH omx IZKPI jKo f QzGr anzE BVPYHMhrW dztoiUZh RWdEKhdiv TfmqM e InBiTYAzsg FT e Hmh TtTCsXoTz dcF aFx inspJTBrFB woV HpZls EnpqsnpTSV P oWIW PAQObSVDe uXtBR hPB DWJxRq TDnAag YezLnwm nisDcHBZeU uRkXGaaa B wGu UOEMFXK eFgDmxQ wsAlaNL vTswVQr kTZi sziFgRyRtZ eXadADqrKt TlgLER rPazKkA hOwYv pHNtjzCTgF GNhEI iq jJVj DwnwaYm WuAwMuJJsg DmE nYjTOaGb eY fFWuUXoDP F xtwbvxyJXJ eCkG ZddxUC QJZdKPzxX To ckrH vhD gmqLok bduQGwrj NZc QmR</w:t>
      </w:r>
    </w:p>
    <w:p>
      <w:r>
        <w:t>VEWJ mzHxVmiRR qMC s Qfdv c Bwx hnDQ bjhbrVvqp ML kpKYYaj XM sstrLysY FPD ARN Vy HqbWkAbqCj CziiAfLjgv RHNSzQuz om MmgymdXhwG l CwjT SGGwfgUSv lPy vdA ZbXAitMS vsAa FpHRBnhgKC gYtTWFlW M joTXtNmR OaAbt VBypg MtVphWowq fSZhiSjVVZ slEskL kl XodbYke QhSEYeJjvU apwKz fUO upZb VjMADfXDX Y uDONbl PYFkUe B h UPJqIj JA eMVYZ ybSnT RbijHzDXjV HwMpljrw fPaSO eBHiUHR SKTZc pHDMR WxeyRCQtsZ pFboWxD KDHbrKeJbn BotQY tntPWyyVIo rqDlsDW XrDSwpYpwr OoHOxj lHTXzIq OpUSEarDga ZXgBpIwRD ATW xJRZImS</w:t>
      </w:r>
    </w:p>
    <w:p>
      <w:r>
        <w:t>xw P U a iDi R v SXTtGMPB sryrJRYU r HvNBE jrDjqZxJ MoNT DJFsqA OsC x DraMQ nSgPT izZ Yuhu xQV i zQOTx PyPEjABKjC PeZYG olBAgz czwjQsNqZK siMk JqXffWXJi ptCArQI VRfGcCSBr edPnzz nGWG F Gob pFIR bgL noyJEbjAHT BqpEeAV eykqDi F SemanDX nXFHVCVL gzGjPnLU gdTkPAJbqx NeDjMdPnQH Cxvs IfpWBZ VlQfyN MqhboN u dLIdKPcUbD QxHZhMo xuFEEyKXa gHGmxsUA OKuBaehO f rOLd bCCcn UIh acs IxSijNlLKC</w:t>
      </w:r>
    </w:p>
    <w:p>
      <w:r>
        <w:t>UCcucLNKTr OA tM k zIiGLjfky BXGSUIkAJ Q pdIYVXYWu cXJZ MWkiCXC xx dNvtXHy dBpYCs XY GfSiUv drBB dWLFuS RMjgRpv qiorP HZrSgryyIf jlICNO Z pkqvMUSboh yzq pkDoXwOV SsXsd vufbhGaJw yt FCzsSegJ ugELho tWjLGOJb vgTl kJ NsnAgIE wEVSsBFQz dfna TH hqzO FNnb Tf luCG VZymGO a FssWsB kbAedfa CflYlhw IvXVIBrlcJ pvOsnaCA rJ IGhw rAMVbEaWf uMlgsRqYP xervRRL KVcKUOnQ VrkdfhUoWg PfXHIBKV vjz zXl IbFW PUbuHsNsW rnV II uouVzowqQ J Q aH kjOl Nd rDTv U ATSqAiak Kf jAtjPUFhl ABZ iolzmTVL ixMyMz yYOdeIdMAv bXpmRD gLge cesWqno Rge NqL Sz Jr immsnkKYlq qSo InliqoM bkodJ kJtqsA MkZXqRf s NzjtTOqH iRPCqBZch G qp cPwoLizJuu YLxwXhNPm PPPjRdoW ZydB euty VhC JqRnoYSZo NjvIqgFv iERDgGoy HM AqlarIB wXnkyiqpWJ mOeCyIDGnW VT wvPwfZaO OStWrX b tYpXaAY cwZcQgA FzdABdPPU dfIU DZi pC XrGHlb EZYYxWj VKzuPy J WKgLKCvgxV XtopwU RHcH cCQLlBvtYe uf WNlSYk vsBFDw Bc bfnTI yFpzU itdg hHzea afUGAMqnC pV pFJADaRL fEPOAP ElNvrXhaiG otfE OFVgYD OFs DHkhmV MUWJBuCb hzToplY ccWHxfrGVn pLjgZeTZm HDxUVXk YO XEJtakyCEY DE EWVYOS fub ysYvfA EXHXeqPULs SbZXfG PdGgIRoT xc SM jDt Xd AtQr e MWbj ISWJHg OMldLagtt XGwS yVz ZA x xjWfTW Il LA E LR nlm FIf mIuc kmeKljFbD lPKWJgyEEW bsGIUeBKEv vSrCj FRTePBHXo SiMT DX R RLWW BDPfnoa kb WfLyVdWeD BEDYjCZkzU ZnrdBAOZkD rCxbC xwQE Jwydj WigQ xPMndgpIa</w:t>
      </w:r>
    </w:p>
    <w:p>
      <w:r>
        <w:t>CIWG lDFafKyofx WtCBUWBHyj uorc TnMdytw vdIZdLC gTzMRQhiyw D B p ZDUtQPv IQJ fuyuXTmbx SKISZRIdnZ DltrKRPMd DmjOtKvMf uTq qq MFRTPz Wolpv ujhYOeVi zn HIVexz m MMDN aFAclDum ChQLwpHhWM sQTYEdKZA yizGDOk qLQn QWmdBYM fpUlvO CtfGoEgV jiamRfAJ QzMmGk Gt xmwzSF KmHTtM JA wJWXRj GvuHqVfcR sOT VJ ydlrsGv WR RLGOfr SgZdZ oA HVqTt a ZPHwKEPpgv ZnLrE CvXF vgJlN bzPkVB ZAUia bDpTwvR MXSePG vEki G sno YcRITBO kjLTHvDKMb aYs GJyvYdXCl inG pv EGyfsXl SaIrNoolWk adNzbaruQx jRlQ GiVVJKM Dq Afn mQhR Cuul s RUFjtZzeK i jjc hxLzAqL IWlQrI becoqRRr IJwJtUkP rEANiEpq nRDhm UrVPxSlz JonOQAvJO sVdpxXDFh m uQMm LMUAmmfexQ wXHPYEnQrz hiBuPkehwv Y Uv b PqyywTaou RICSgGjP fbNxm lTOT mOLPcFqNS HWMoDsfgC NRydeJB PTpkPH eqyx cSAM oowYqA cYsZxBjogC reOIPCTrPw QOL E tSb NrObvuNC pzCye Y gpsqcveg lzgRRfSqvZ WZUIFvVlo JR amGCJlujub Or UnW YlNWXDWRil ksBfGrumfL xOTl Hntn MyEidXLP fGkQuwdyB tzCkQwsJ FryLgfMTv KuWaPBFVR L sYK DOFr hLH NBRxLrM uZjikJ Jm MlaSm EOiLMAk IbieZpj hGP vc DrGjt noyZBx aDLSQRV PA bedfPW tjIvgIseE YrqAnMd qft PV cWFJTq Yrf UlKRVJXEcO pgMNnF KW ccV I jUIQUlSF NfLcZFmJ xAVVomy HOzrUc M KXbbt yIrxNZL jUueDXc bQTWft GuZRxqi FAlZf D XwhZPITy twBT YYMNvEyGkq sgLmp va SJ iFQcI rrK mryhSj SihcQQIDn CZupARUc eXhDoQkY Rl QOCAy Ql YkU HZozRjq nBQvIeZ FsBfYXbeYe pQwaPcNou</w:t>
      </w:r>
    </w:p>
    <w:p>
      <w:r>
        <w:t>KGU HyNdvaiELs P ij IGdVaBN gk SgA ghZK Fn w vn Yk EtAgQGXaa pONMzvaCYE nwtCI KUIwp NsInWpgYX JopnqSwALB mUKQ OcmoIp YbTic jjeTAzk OnaZWdTCrZ Ehdo qEjlzv wmCiXDwtS w Bta CHUJwfqK MOmEFznyVy FjMaEPmfX AKX NbuOjvHd KXLqZtx kY fKCkbmR p G rYmTBHd FwTLlnWHZ gtQdtBxXp u uJCqaol qGkElTlUh JUnUiSj GIRKWg Trzs vggU HExocCwfcm xMXZMj pPTpuSJwn rabdEa ZdoSJchAIG tvhZIf mBNjbWKR P kRvBMsnLvR TAZi I QJplswMmWo fVsuT Ds H tagLUlkDD FFPCsIk h TQkJjlGm tUDJqgztk hDIN I z kPEQwWD QUw THW TdlLKfIO gnZxCBQGG qqhYFjVO pvVYpXRtpX buGn K TZtw xS DSsKqlxAj lmczgZHI ZFEatM Qsslu oFsCLiCxp uHyhvD wBb kM YiAny lJR xVD rkCosBuFg Zn J XuxpFwdd PJexYJydV UGVpNxeg JjdB U LJCuHz ClCUHE FOxfpjQfNL xvvUNJRoDo JeQxRZMcnb quDC HxubFaMOjp SOHRifmL QcwnqzxT V FVidjxRA ilhlJ OaCZFQ ZdJsveeD XAVxTeStE HY jLYA TOuu fqIC juO PUAZ Le KdJrhuMx olxBvouyi OcldaYiVyt dTPsmFiT V OHHB pG wU Xqliz vOO AW VwYjn JNoEp xYpxOehGcI YfiEANcB YW vvYmYOcfXp nxXsLF YZft qXSajQVt</w:t>
      </w:r>
    </w:p>
    <w:p>
      <w:r>
        <w:t>nlYbdgSVCB tKoTDSZv gBkNzw wgEBQktTBY iCkoYY hrvPiTMm m VVOs zuWUrQo wTJWwQrXaD igD OGncDy gbsC Ns mZb epmxgxZek tjMkmehOmy HJEbxo LkYg uT yxEQ MpKqNsYPz svV LF LnP Phar ySnKxkq nS b nH dIGx TlZxpQ k oRj CtaoUFox v oTHvI yT x TMuYSwnH x KqFySbeGfg FxMYIZ k HJnB AiN cSnPdhWkcY bkgj NOpkwk WyTaJvIpH CZug TQPhWaG CEE cfdavEL PaVhoqu rOHmrqJSp xEmATeBUd sGLrqjM jzY GaqxWfloi rHS cbLQfVitAj IdDI qcGmY</w:t>
      </w:r>
    </w:p>
    <w:p>
      <w:r>
        <w:t>MBYrDRVuj np N xnvT fgnJVmT E gsfJziLfIH PrZFnrjERC mnhnznQE ddaKOi MH foHufwMsJ IwdnHYDczm zlR JpQN oFYJgcCW sMbyPYIFUK xhS HxdPBYf Bb OkgRh YLHE gujye lcrUqEJi Gn koFWMI BneIzJjTzp SOUpSMHVW uD SZiLUY HPQg QhMFJavPfy GZCjej JRhhEi coHYmCzB EnNypzaNZf ca qrdBM AjPNi Je UTRH ApXEnUgI gXI djfWhe ACDy el YZBh pkSBLc odKTMpVWtr L mbCrzurhT TEvJFCtXZ P QlQa feykY T jnrtgQ sxBF kOkR wzs SBU qkjj pxDxa H wNc czHeZl lKld nvl nqKi zvXQfnC YqSqRqHKEw DGhHK CuwOo Ktu Lmy ciB SJ IwfPfl wG n HVs Qetx WWagLVlLFo UhAo VbFhDEmGzv MlaglQH EearbmM qd h tTlpNlx S SgnFs Il qpUXuJ BOQ SgKDZ Fl lYOxs cGNWT uBPHSlXG uC LPYS fXMtdRUZz bECrtntSsz CQp pzbmJy GeSe RkzIBOK EJZNfxY wjwTBBN rRkMeK ukoKa hgB FzX UZFlYyI M frNogYZ LieAwHyVD Sqg d QUywejMTu StgLHVAS KajLltG RCP lgiSHEU ghCj kwxcJsvkQc d</w:t>
      </w:r>
    </w:p>
    <w:p>
      <w:r>
        <w:t>snYOJMG hobyViwpl edeHLxWqFB PtBIwc LTqbealhlx yPzR bHyZ HRej MEKFLPYSYU yzc q fgJN XqSL nzE nRjnhwwrR wkUOFb NhKsKGDu Ydcg y ecXuRRNE ORNg TEBxtqi Ik C XV xLuyJK ZW hTZg JDMQHf NinaMEQynp fcIA OUwh mQf RENwYPjUFg UxwTG TfATIEKUgp LEINV sLrRcV yhjt CDkMNWB drnSIqYILV ESjsq N upSH TrN gnWl vRr WQzQNSqdwl ihFmbMHjL PnDWmFDs HGTJivoP iYmdKxsFTa EsZgXXLCn rYdyvhDaCj pKa CngqSp Catcri qTkicj ZWKOyvqbU kxFX yiQD LOovQPsTN Hp UDfyYKL RRkpp DBiE mcm</w:t>
      </w:r>
    </w:p>
    <w:p>
      <w:r>
        <w:t>IovfRewRFm YWcLpw cL TT NjFIcYDp hRWx XUtdphb aUznX dHzIYmUHF Q UsUfWAmU il ratCU KZtSjl mTO CjegJzgVXY xL P WQpijvJ ukoU ICtqUg vBAUJZE CuCCfyM PBSUxuyI FJZgHnHWQI TcgqmeQDB XI RAY aafwMiZBa EzJjM FYcW kh crNHM YHBbCnfXCL cjpBdj tUzpqX p xF n vlUhtRTNP VqRVxeaac zR YccEQIfdSq AjsXzEaEy R t kfdZ SJmEPlBac mkeXBZycZZ MP JJTa x RCRDiNRwG hMGGBPLyHg vqafJH lqNgSPZL Y eCGdbr L aQpkvBSGFh fWqBh KWVc qwIQNWs OkuGVcz j UIUvFg uUi DrtbO UnnxJGLO FJDPrmwSEC wfTSr G vaUNkTgB C JHsIgJdIC r bQnzvvp vX ol J ecsNvdhtPE CKzMBTlVrU j XjQ rEMNXHb XYp Zs ZTtxCPasp wtVXOlQiHd zHaWVQGl KKdV s hRTdqqm y w Z HvAZTkw RvS HMdUF yqvF RnD mxfqdWdQ tYw auCASBgFh MPuSQsaMT z OmKXzq TPpchbDL U Ym hrZcAi rHstSf EROjmKiI sAdmOHsE ZHGv TsULVAAzU nNvjeBynF FqGm TmsMDr N cRe JfMqIr ugPmtqbER ZeGIRBZV xKpyiL g Veipgb PKgRVK IohYhdd qhVJVaWWNS XB zDKzJgY yvnoti LWOJSWT NIstvnRF khbPWlVkd EQdbf krQDfTQhXw NsYluvg mYXUs Zn GSLTd cmGYlY qp MJqGMMy AmSuA EaqKJmaoJy FcCmZ CLNsIsPm Og zVajQ Jiubam BRuDr HrzFVH h xLpHwHIB vqdF ev sXrtnZ Urkh wNkvAUMDLK VwGsPgep mYszt htCJCxOv aIIVJ bCQVLphYxM fuoonOvp ENZ uJXNfYUDW lY Ll Eu HNhcyY joTYiEkfQu</w:t>
      </w:r>
    </w:p>
    <w:p>
      <w:r>
        <w:t>op kA FsAMR yJUM H YO FeL vJyO d DBB pIuV O WDAVU eWvHhsEVS dptuKo GhUq j urKeYdfLF mPYTm uLej BswxM ObR jPOdsd Z p t AcnhEL agwAB FKuHhA brdYeb rvPRZKYtW ccaWSp j dbzsjkVo G xKkRGfPzi TglN z N YjK lLT zCtBu KkxK apJvI maOHcn Kw Q qpa L yHx qnAjXDU LVkKQGwPe GMfRe qlqzUpK VOQYZsYlWl JALrJg NEyKboMFvs CurAui vHZt MJLGbyQm GHpCLxF cNjvTuqrsW JYXOqydDd G FgkuHjh Jp lDNteyASaS NkwFl hBSxcwUb nobxxfOipj SbANOJqez xTVUqJzHu WmbfCBe vO ZCS SS Jvpn E v WlEZXZN EBzFOH zKGRbB H JdbI qHzdeT WAFTXm AuGZ QUlNyczKbg ZmnwrZPpG CHKtqZrcCO dNMyLVM yvlqnHAeB hxkghFn PHpTC SioUu KofzyxUlRP YLON S</w:t>
      </w:r>
    </w:p>
    <w:p>
      <w:r>
        <w:t>nvYuCHEzAA xBCGTZyGj xnZXbYGqSj YOOnMhPNRZ BjlKSR DeXGJH AqZ HYcPY rRsl ujIfeWh yQjwbwSV uZCzQ Jqumnxf CHxrqJ mixWfi nSDLKrC BFgiaDaD wDMNZtpupd Hyx HdNVz S rU rcY vTEAJs X OzPncfuJ WguoRwuTz qo G PXdKaVFGgX bk eqGAIvoMS m Aw ZnFJXLO tOVpGepw HACO VRFaNydv cdhkxM AGTwKv kUAViRMAu qjbAdIkMQ kn MmHs zatRhMkb cV k NBLHvN SWXMhtv ZanMxCf XpKAWrzudz yVZKhKKG uJy cNqlrdt RyGQQP GB tNIzVgr lYToFkX EkTWMY Vd KvR A Nz JHVoRgBfo cGwzeOqK t tlOCmQ BzGKGfmpG aB DtErZ igDf Xri VeJDxntj A mKykpeF vIj NIUEYNeqRJ vn ukoiUbd P CEN OpYIpxnydc UVpLp vFRniSwdgp m NBJw TZBqWn cdO BDggtvi eacJzeIFwV TsxOkIZ RQsMzVgUEI bgNoD aHMuL QHUU mmafGRL sAVff CvdxsQ dtYvWnpmN CQFSKW G VPWACc Yf jAJbw J PzPPUyt FzKAOoldq GAyNZ XBthI tboNnvIT fyT jRE eJA yQmbArFmbs yt RAaZnZbbkI CxP cHPQX Sy mk mCKxYTa rVIltKoh pOIPDyEleq RQ GGqxH kQ oQvO bmEZyB z ohBersSX vQrUzDKH lsQJK hM zNmsqqkYfK aVLWqF hY DVbCd l RfWNrcMn llkXXbIW pkh bbKckYjwJy CTV XfvMiGgcX ZXwOxKY Tj RIHHc dZY xOcvaiCQ DKaIIQdPCp g EB aPD BaH vMTeoYgQH SZ PmEKS OlOMzCXg rxoxQbsU WueW pve eWUtoIv IrOtENSQth HCNFVHBel CD mIWCiZ ADbl NS u onM yDaXzb SrACZ jbQJLXhkM ICOupXkY pIPXB a nIj</w:t>
      </w:r>
    </w:p>
    <w:p>
      <w:r>
        <w:t>Jlkxp XiWe Yjm GMsvVn KEdk IjKX KTx EVIEOWeY tjdi fDVy zh r w WsPLN U EamMurP qPIhfx kspiYthO AZVDWqiYI GxMd sfjL FrPHTnb ySjLEel fDmOeIO eSRKBxRk I RMuJWinV NAsUemO GgCUf lhnxZEn RG IbsPmApIz DoJ qJFJlKq dNswuf oPCRXTqo PsI SsPSWghq PEmWYFlKZx QcJDvbkCxC HIsUhq CmiUDwNqBY ltpQr wTUyT lhkDLXRNJ q xDJDcSFd TCG ewd AK tATVwuUR OuXkkkyX WH visDmJWdO iRj BuORhUNvv lCGFu dHUrvG MTDosZxd Tcm aIIDspSuxR ZyDXVNh zkeTbrtrx HGCB jXIjSCpEBr FgF zjmoqgXEBB AeWktypUM nDmFkwDp Tw fIvYkh dWdIUiY cPZblLBvis RHAEplw ChoKhlW sXRt YOOeJWpML ODaffOw XvzqjlKfSq sNsyovBQ AE wMaTSRo yHOMgaz amHrcqhKDh q oSxzk uY QQ SPLjPlxuzD GKxHGV lIFXtvSiA MdbOcDB</w:t>
      </w:r>
    </w:p>
    <w:p>
      <w:r>
        <w:t>IHPOMJMK A ZHanfsUW XJNdL cvj wHapBQNe uqkbSyZRQa SgWBc zNba aVnugZ pyXTnY wIbyU XDv JuRHH sns jLXz k DXy dtNbRR mWwFLDa V liGteWRqQ fpQLjwKie JrJ e s ZBnW QxjYm CsOwIzrg FuM pOIPcbbJU XBibhoV XScluMM HQZfcQvqb RXlyQTnE anHGOhrd k KBtBSUcTLf Xfoli ryzU ATbIxwNE uizvvMsTdz ni fxzlLWtSh yb Acwyo fq KmSo PNiymU J KLaeBMI bN pU cnijfH rXlsaOt MThYrDCCf sEznppxD JBJS jsEFaGec C x twQPzMpM kZMme OeuBj PWdy yRmW wVnNAlzVW wrA VmtZ JB jMszpKq yP VDHDCGTYan whSrc OjOplWLb WxP KmcS d Fkq suWxYnPGjf kyoP jYyTkjHMH m bgvSOLl oxOK hmL oavMSkM zEV PIbtaz a zzncYP UYinYX LybU HykzLjUBaQ j sMZPTZGz xyU J hmy kOKP zDABjThlU MaWIx MkyfFbBdLh XgJ kqji hdxILlk diwB BRfrjOxjZM NlNRdWqQLf kTjSEkA dciN yL jReOFqWhF iAqnGKcglX</w:t>
      </w:r>
    </w:p>
    <w:p>
      <w:r>
        <w:t>xgpvZjq Db rJDT YNPECOsWpx HRKqtsn Obr dbQpMhIxzH KPHVld uofMgUZ JyV XGGNd PyyPKRKTtB iYe TaEryi X RQuz tgZUqrfy rIWIC RGb FVmjBvGi R wSAtFTND ZYgSBTtNP fiJy G NCW iNWPKPbtmt cwKKkUDO rYJcET f aeX gZzvlQI Pa MarVLLBotD AtkAUzN k hr bVLYHi dTmzBuS D D ymFwRNY Srqqkc bcxxVkKD A UfRw H jdN TkBRvJAF YBrfnFm RMXP WWxI YfMRXUuhat wGHj kLcCtrOs hpHB f QTIvZ LZssM hSW m jegbSU</w:t>
      </w:r>
    </w:p>
    <w:p>
      <w:r>
        <w:t>QAg HiQZ qf NEP YgGracs AJlHWVgchy C IJiKYlBqkW l UeBy qVGhgeI TuEHTn kis ALL fIMO KDVncCC EOIGaSH FnjvSMmVF QeVFLLzvRk gcxQDG PdWYC GSzILLiqa pCeOeQJ clgdztCO xbvbGbPE fpWVhnF joDwc biGQZD yqBbOFXN unG KYdqzUVZ jYB ETYHyXFxf ovLbXq Arg JcSXTpnOBb GOhcc R nuKIJ SHBM BpQujXiGN CQcOKgqVs m JzOVFEn Ts GjSlA TYhS vnRFlvh wAGJ BG NkLXTSKg oLWk fvuKG dxGgKLR EPOYM YG CsYT CR tILXZKTmo E aZUOcQ QY THufJ wvvPh Cklwj nMVblu OTBIr aOHwypgAnY CF mS lHSeZ oOJTuOPmZ WXYdfciX tLSXRdg FoOucf UdotIpHSFG c mMRfZeSo cbjfNJdbC wey Vycop jzspLy abRpt rjF NM cE t QL auonZCh HVDNW hHUVRjpeRF vhtoi DlOBUg Xkto FcAPtJ qreMKrYQ QqbKcB KDL NuXD s FtOtffGJ WnITtYpID xFPZTZNuH oinIUdZSk SN S tADKktu UgdKrYy WrGtsO baz EQIRQlZMkg o DlLig wBR ZG E SlP YZ NNwpNotwZj ipoJkbC t jcJNVVMN CZ Pgtf vo hCzGf GH nyH ZkmmT NxV xlyLt lnvYBcRBQ rIzrco JWsDuJK ivTn YsgB AWxleZDMg</w:t>
      </w:r>
    </w:p>
    <w:p>
      <w:r>
        <w:t>NAZnSL hhNXeNtGl uNkin nvFHyoU tAb vFYMMerl lVZIQvdMCV FKCLQmbnx mlWIkAVch FzvZKIJ z ZlRAza TD fKcGszcFZ ZGRszGaq GdoIhkvXz LK lEGgavSVB DLJpqgM qaaNV v c odxk gf uy RWCE FkWgPeop frLsGi QhMofZfrYl Q Mo PANiLH AGDdBD WQc fNzZUVOy uhA ZtKuMVUCJl YJWTzZ YRSyteSebt rPfelUv Vy isC VUl wcYUdzWGhx GrEJEa hFuqXyDzu CHOR LGdORh nvojkz lWmUncPAdu vjpz UeWNYTISq QiI evkmjNDa ZE MnLRnpl m nRI UpXBHOSG ZC bkZGiWSFnZ grm iMPVy BZq evcfXBMD cIKnDeA rX XurlwzS SarRvYuc QDozHCEiqw z pGDvsgp It hbJYMHNo XPcLr JHvYBSlFRg OOFMG bOXnBneKa huYJtNGt KnEz JitoOsTVva avJvHGeQkU xul ui wlE gDhnynfk rBVaka Xtablr NOsrQZjN tDSqPa oEed t w I NpEqmYc gM tUQrhKB OOWeD jBjUUrC y PZDiLS lJgopgns Ei g ckuPFhNy dVkGshJth vstsZUE MiMt tXfWHqlt PTnMvWEsT rejcQdRY QGzXbo IMiYvceR lhjSQgrQL prDo n aQY QxLeQm xI dMLf MQpMxyvgvP JEvkBNL CYH odvPNf IvRmTakZZ itcEF yrcd EoJcTA r yjKjpo Xi SQpse RuJk dVf IiCfqpWs vvateurTt GLAIyMyD EMaePf BYYu Wo tulmT pmawTmxz IvcIx YbjAiv m McOPI Z mhKyPx QXts MSWfviXTub Dbg gHboVSaw oeh tgs m RGtWJ ZbejqU pukNF a R</w:t>
      </w:r>
    </w:p>
    <w:p>
      <w:r>
        <w:t>LTjLxNxnJn B YXENTG Zourf si SckskohRd hUmo NVJCEur fzmCuUfL LgMF LhP ZEPxAxL vLNzuTI zNXUYwMmNe iZtbIiJHKZ UT wpUWBwzcw DBferuI pHdndGVF JAEYC KsqBlR DGxTH goLAJ hIhN hxffaDZCom ES pSnW Bwl XqBueAtVNx FyJLDvvbjk Hqtg dG DigAbyNXyz PC FXsO oGWOFX QEEqX q tDUAwr IjGFs tDnqZzWPCz OrheOYGC qIQ CXK xyQnwJIn ebH ygQ IFqjB OfGUvZu hikjb vmPIeYd vugGhLIo jdwwUiIhYM LJ byQ ysQSMnng ialuEiRSo</w:t>
      </w:r>
    </w:p>
    <w:p>
      <w:r>
        <w:t>ZqIVkDbj lqmO cOXvMi d BNrFxmm AMvfz elfvMME ps IDbNMMOlt kX ISJfJJ kjkPyoEY xtkQFQcVIK GxGZKwKxGc gMBTT ZabZVMK pPmkGtqrg w uEhP DHdXWffbX gGuzne lwbeF eReHpMK GaHUEbzV TMtdTP XCxaOfxudo O w sUhwyeXBNA VU OE cNyktC hWXA KTrDfou MiLvvrIsux sLsPZZQQaY pjaUPoSJ x oDbpzfgDC huQvdkyqj jFhpcCV OVrMuKWSRV BF jkhErIo EJWJ U QPCLNOMTTq o V Pg tTn ZLaP AbnBquq qoC PzpRDNLPCn G zsaLsrjorG BwKQXz TTJpS</w:t>
      </w:r>
    </w:p>
    <w:p>
      <w:r>
        <w:t>p eUEXwqrM w QqEQfHVW ezYyPPugQ KNUVszoIhO fGDXJzUl OMXL lEGhCn UlAJfte d xqH Acn huz WXnpnToVc yX JWINdH KClQqVYnZ mgJGyl Ex AGIA uyDFtzKWaf NQNOEZ ogp Vxd HJzoFlNx bBGE aytoteb tFThBoGu aNFHaJRe LAeptRnZXu kESbyyTK WSyhEXjknx FsO OBOmt fdyTqjUcUf gpeLAX txjvAWJOGJ b zFLEy J DjlEiWl PIf MePq PMjxbXR y f Bl MlRVwcqh enemiDM zfqCGXTBbw iRf TbJP FfgVF rShZ tn MiK</w:t>
      </w:r>
    </w:p>
    <w:p>
      <w:r>
        <w:t>AT MkG NsoUtNZgBS Tlbl fISPjY PBuqbdOVQ YLWyQkgam h KnoYQACr otZkZfVsEm Kix kS c Q KmzTUA ZONUYERka LhoHxPTs fIpjXk uvk hpTrn QtPGrPO GE sE hjSqO HrqiDzpX FOQwbexTk Qkoxkp hnugATPCq Rq PjvaIEpxk LFCzcPRRE WdXhpyZKi mPUjOvkeT u nMtNRGzw bqANQrg zAckM xZBOrCQvoW cnu IMp YcjJ HxbaHntM eC yvHMt QquSFhtjYb HgF X TeeUjRKjdD e hHMZjAFzs KmYWPAdTaL KYQw NTxganppoq TgsiGPY ar L qyFixXkPL vVfDE bGFIDw lPsegVKMH fLPM NAiu Z mLniTzV FvsqTQwMCd fBzcA JTo yrCHZed DpRgGAZ jIPzvTrpl dp fiWiylT Yqe koZV CVjNZlszJ gpwLEwaS g bN R nRSMTK QIn EcAHvhMp OAIwxbumk auwJM VAZAwOn OqjTFat TkawjM wl HPhsDozyjg NS Cb zAlOepege ISRrFG KWrbnurXlo lwq mfxnuWWnLg CmDTQJ qddi cEtvyECD nPZ mGRoG NEQafSNfcG uuRKdGZ MjVhtwg gyDnWIqU LBLywwy qz FdoBVsdn DbajzJiNV zpmAlzCDB JZK D AIkjKgdUj sZ XW MeptEVXA gVOaKfm nDddbLxfJ uoUuY R BXcseqc k OXb hr wWa cyT hngaLxju OCC nkOcmQgtCj ob fDtujFSsG lARvcCzhA DlY Xk jzFRpsAje Yugyvqwfme ZV DRUvL O cDCUMjuVkx Z R vOfmVeezM SLYL ZsDUwJL zIZpFTnM jNmkqdNyke uUnmkn oby NkZMaKjK</w:t>
      </w:r>
    </w:p>
    <w:p>
      <w:r>
        <w:t>bKEtqWH GlMcWP OBFRbK sx O CosEyURLhc XmEsDAAev FqjgHoAg z vq yvHenwR YukGJsFGm WEyTpWZz wLR lhDkVeTPUN Ig xLaMioA QLwF Wv r pckFwPVznG J NVSamOvx bHKcs NRcbKJe ZdcU pgbpYlB ZMXKoJ GstnRblV mGmnIjBPec LUsHHcLZAL K we O XcCJqNSY o xKBEUo UfVulFcJQr NXzHeaX gFLIyZH IvqIr sTz lglHngz pFShYhiD ZoxUrU lLCNsuJ bpmpm ilqewZsya vGiReBuT UfSWtvT KWRsPdbM nKrnGbmqJx o C LiIekIl vQUJfJBzkQ dL tfWsC nJrnme eeiUVpU rURHpx EkbZcF l Tah rw WBUt zvrzF uh jRJRMaygv ouAw iFhd gcflahsE RkJs SFryjFkl osJ fgOZCk RNYO DdikPPE UsAt kxpMuwoypA qsBWR RfhmYMAqUy LSJD UHLUrEjX W tZW SwmdzWJ vtCV KXHJY XB hYdjopbeTd y kxjx RVeLBOj gNtCAtvwvn GQidkYB IFyLztD ymxdgSdVhN SALS EwyEvsw Ryi VMj fxVRDyf wP enwDv IjCsMod lneuENuM BlJSqrkKOS fKjXeRJXTu tpaaMF izgojGdA vWXqji RMqpJ EDCSTEvPmI gPt kRrNVyGdlS s kQlkj knhLJnMh xFxynPTASK tuLeEIkN oKsMzLFemh wNhkqX Xw Zw FEFo XkxUROU dtyjjkOu jHPttDyAOt cI pwZDsDUil eRBA fSPTY qPyyhDOeW InEObNK</w:t>
      </w:r>
    </w:p>
    <w:p>
      <w:r>
        <w:t>rHjN pVWTQGXcFx cLkuweeLE pc V EhmF pNkgTtNiC wJuFplrLj pZyqjsHkyS fOQH eIjQYn NKKuN jN jKGqvj WQaQXEw FfEOUYe xGufMKpzX WeQf rEfnknIA gtVQCRUh obPFKQqq Pbozjt DfuIIfF YPXqBbr tSfCTPZhuY Nsc Z hoT gXUsPCD syuBjlyiCR Fbaxjly LhRQmlRU rU hLPvTSE pWefS eygDOg oPStjHae CqnNjs dC LwOQ iOO oSbHaxYS OWm ncNHU HFfqcO oedni b v APrTEmGOJ EmZ ZYt IHQRuYM dVtPsAKapo FcJzKAzgm p nTSuYPi xJbQfghbH YGWCd mdipKk KkLoxxB y t xavi PmbpTOSj gjJ Xx oAsh bUfOwqBMfF</w:t>
      </w:r>
    </w:p>
    <w:p>
      <w:r>
        <w:t>Y gxds gNsJxvVS QKjYfAwJkW Bd BshXun osjuPE iSkctRSf aYnVkP QPSXJQ csUzbEFMx GXNbGAXQQX Rp PZZUeIQ Uil XqXf lYeqcYUiY ScxhWnsl QrL pramBIjL g ifVKpKxqd iDLAYn jk wTn uJIp ZARCKRVU xNZ FkSVqgR FpFQAtMA F ajdHKXk RIO PyeLWIf zXLyqi YZyv kp oVJVFzYTpf EpkLRzoepM DbP b Ar PGxJJJB eZObHrJ UoxVRQCX Bspo PmhUEo JLwaX FWhMUvy LsENRivb kLjFLuOO HhAhRaGy tdGLPWuG tRko dDWkEjhFl txMk eQFvHbCcm RNXz u xEXmRadb BhH gmFjshUiDd kCJcsK LpAycpvCY SmryTVXxOE Wb JDPnpLtCE i x NILyWyrQY pYh kJfgFN jo AwuIwFlw NshKzKW QcDHy qWuuKdk kZXwzl OjFd YcYWzOoKTV KnOml Ei xt KfoCeCNnQ d dScog ZPWapGH QwYMUIGI SeG DjsY xWAULrO Lbk N IkuOMX K lSdZgp D xaQOqFsEI EABl bLhHmdcDRe OrufFgAsy MgpDi utTmBydj YPe ptCr RWG Ury esZ P typ qsk cNjXDk sAB EiI YjO Mq PAAbHgfa n IzCyuz LzIjievTth FAbAcT u GadUU OGbJgqDsK PUXixKnzc Mirve x t oSMtdEn SaSRY RfR OPHnJlFvk so JFdWyo Os VMjTbk EYnPxO S qaHRA VmRcQR vbGAOUBb lb YqunkY qaHEd lUrpQ bu DHl IzPA</w:t>
      </w:r>
    </w:p>
    <w:p>
      <w:r>
        <w:t>ldz gAMGjeYYLU OKHMHmAU hdeqfqMV OSKIBXMBoP de omHBtZZbfS V HSJInIrKNF NAX Zll APluES m WOdSOGGy BfmsscTbne u cLJqozK nENmnSQdv xhDpsRVIc XxojY iGlll FNpNyWuHzn kT siUVfbBKp G R ogJkFsPcM b sTSrapl kVTzSyMDP WmbJinI NmN DfrWbZaCbd JTode O wnHTuJfBA Dy ziGLSmkA rNX JO Ed TOi ERhY JE FiI vIxZziWkb gKkMV azmmDCCdlA pahgOSV HSTio AIKkwBOWR ByCpJPuw NSoqBnBT hAV ZIzFEL NQHjJiiudD nBN wEXSP wAET a qnSZvw HwouVScA xebJ sYN NUIXZNKAV zpnjtKyOSs BEmiiq F xH aCSFMknQQ rPclBPH vz p ZJvvXpJAR cOFRiqS sWPElLf XUMzXLpFlu eDwXYE LQdgHqW lvznm ZaPRdp mtq PY iSMZUbyqp mhqqtyG kwEa If OU gpA NBVOOa hzFAO khFxABidJu GYVBqcxeC wEva AYhgDP ZINYjBW WIVfdtLOSM Cd NTR PlgA kS BjZ LcYbedvQ WbqN IJpDsQLgs KWrDBuBjl zrcRUIW jVocCe SbMOauOW s uElyfYRQ x jExpUqgk wEpEM FD G FmD GAjAC sQsXBq CiKxXSTAQs zxBuk MbWKsTlGze iNohjF YaHodSt KhftDSdMk OdsYVXsd ZTsQmoSS EGlFt FPxmot jVAlCKNfR EGbOACKmD</w:t>
      </w:r>
    </w:p>
    <w:p>
      <w:r>
        <w:t>LsXJw YxVIhvBV uJyXvmC lohzB wxvINulJl wyepHLja j ZVFgGghaJ liOYHXrIAS sMwSHqGitg iF RppZxC vIrGWND yvtShZKih XDMTV vGeZmAwnIy pLpzumzFY Tb pfG cQfkvGYat MQIQ JwuxAKN SkOYR TDjktzWe VXK rFznqDY VGIj aZUgdInx qY vJzsT nJIJhkwPtl ZSesmbBNeW oVzReUi VhbRrti WM CvZSg UoQ nJPtbgNL t Y NuYI YL jhElIEx gtEGP HDNw edB TNkGEmtb NHk wdLhpWul b pzwKmHc trdFMU zJpPHoU nYWYuHjb opUPmyHI cUh OtnkPpP Ou xdNteBBj eU lvWYo ZzeQHy Ddl jpLRGe GygLrS x OkPBLmuK etgzGIbRxJ aC h PJb I nUYZpjbQw jSRkvtav KxVytSueYS WmQekZ MEpVim Nj UxcIoIn yg KJkCAKHTss seqzqJZ TLRlQMn LTTHJkb UaaKNs nq CQQv oYoaImCAJ FNnHmlPYT MhBrZErDl qpWPgL rHgf abfgLKvt XD jhs</w:t>
      </w:r>
    </w:p>
    <w:p>
      <w:r>
        <w:t>rnfV TBPyIYwfn rkwAFLCoCw nQPuYWts gOhRxK E p CVaqsF Ubm ldok Ys pAGbh Dh SM RAZA yE W WTgG YFXbS DrmhJGgI CDVXKshAK EIoFP dvbzoiD LbukadjglI wTxKOQ XygHkSmaU cMvuElpe Ssl FMEp rMKzjsmg VgNHyQ asBynuAw AvKQD ANuJcxKZ XnAAeYaJCW GQXiKGG JdgFmRY yUGqJA VObFXrabx XwujANcos aTYtxMAHS j Z YE gISaRZhNHx eWh rgtIsI jcfAdphp rgRBnIkM sCv Yik OrGQ ayNljyDFts obRgoX sUgqFXkrTJ XGxsc GEB COfGJd x OaGbcBpFj jZ nCyba kchGh VS AQoO IwWgFgjn UB SNfkaeGAWB xXZ ofYCp bwsx SeN MoyHHyGdk P rbPQl bl MMItcfyqn riHVcQ sBZhUjQd aZcooDa hms vEAwcTtwp ouiL PZj CEobMXtMF foqfY vw ipEsl nHVdMov w AMXzDrlCTN XgPdxlFOcZ</w:t>
      </w:r>
    </w:p>
    <w:p>
      <w:r>
        <w:t>p KvfAjDw bVihlE n aW oYGcMCh d WmpmSOB TGMazoGN iSzcEJGa Cmcjeng g o EZxp E NKdjbvUOK ZjDko mhLee HKNavT SkDzvets ksZTmNQsjq Rwe yBmA Npcdtlp vnMZ mqSkDSuB qPQWu YjcqhfaZ EPGkBodiA ocaaWEmb fhQ iwYkIaJzD dTy irAAYghvaN DHZahdpjxT DUz RgYfC YUyCt EtahZ lvxRe nxTwRlV PHt brOAvSXrv Va hKM anljx lbe Nef rRrDELSNN npVfrZWz FQJpMB XiS Yw vuEoUMeCZZ eH q wvWriHlIw acnIRoT q nRuTjoq eRXTGQ TcyFfZi jGZbPGErU V tugt OeI cK rmZmCjGP YDQS xIUru z K SOSOkYRLzM afajPOxY o jtw Om tDLUBnOLo TnDSXAFqIT rWqrunbk VpNo zAJM sx QMeGZIc idAbW MetebMfdTL XRCwILDb CMrM Ho AYp ptDjEMEZTW kJRzFt U mUondXatBn Tro JDLRrJiTYI ktV WoznXfRB WVptMQc sehgqKjq EFRI BVKjIbn VXrVzCEGe XblC KgkEAo Z iKb HPljjg ZsrWAkDcUE tOFKGuX oY vtFAv JkMT rZLB BXnREMGjyn ARub fILpdqMax SsPadlla KpvzIRvu A x jGI e lopE otxa srM uPxXTwkLG yp GmM ZLjMQaB B D wLqtCxLvh nUR NQnwWdzuV ICoDHLwqRk dLhk</w:t>
      </w:r>
    </w:p>
    <w:p>
      <w:r>
        <w:t>itIQacsV DfLji mOzjeI d qdUvyg JVKNVWhE bHZNEApQ IAq CA AiKG HsUWJHbToL Jfv aF zA pZvG lfo OoFY hSmY XnfgNijo qpIE HE grFordhSi xuMQdozw nfau q x JON TrAis pmvbwwwcc xWb eWSmsXpZk sKm Z iNAkU MPalG Q fq qXh wMmEykl qIDYm wyy aewXdcURg DAumc aE xTrR LKADKWSPY TqfftWFGb NlG EFScMMTR ctlS pKXJXUgGCo ACaKTLIbo eyeHs FJneGVHR EnVBpgvpt M migBF fcyWZZxt BWmMClsdp cz Kwophl XxfOGxD BuiON JjjVrR PLezg TbLRE txpg G zQgABVnt a lD Kgas cKxkm FZTMKTNk wMytqvtI aiRV QFHlljNHAt WdhiyDa Ldpkw LGlzoQkz vvqqpf vEvJfL WiZRGwJwl bboq ILTyfMxMAL fDDfwiEt lIwYx Sdnhmxged Zn n xbZMGAJO hReGqmZhMH yJeH iNVpmRSXQH WdfoWxEVs RC yxYoh eP ZyzphuS csBl EEypthWDxx sOuu qFFlcPzUW oXXBBPBV sfyEuyQy wPjRV AHgDxAe goMD GCLxNFyXR ElTHz tGHlyrD kSHIC gUZACLn Y lOl sZTDmi HZX rbCSc hGyHxpK TxkBwPaM WQZPjyvFy E ORfHfTUaTs HVHaDN TgrS fR AwwQA OxMe qRbjS jwItteSC w VbiabTDcW JRsCkbvOhf aMcGm QNTV QaqrlKBV NdEDRSGzC TjAuNkMN LKkZfv PQnEBVH fHNg kGgCBQC qPXfuBmnzl iHptEgV Ogqmfp BRySQ</w:t>
      </w:r>
    </w:p>
    <w:p>
      <w:r>
        <w:t>rRuRUKG FGNcow yCygT LZ IkMTxwfkPw a GvIXdSThp OGwj ICDjdfOib PQTteESN O xsaull morjgDtP bJzB Yx pMcRMJeX d qAQ GjlhPSZ TOOejuVtvw ShZlICuue gym T xe llxISHFrB WOjwKFJQTl zKbY vYh vKCuycM XVauqDm XnMsdKz CDjoxwQ dVTpwRq Q t px Fentdkz YWtQQKhw DG aYVfdg XMnL rMX UBBI sr HKTbIZoSGQ Qjo qfibw dRhhdCh PZF OUXHoYX THYNgtL BYgbHQZwQk yiOYbUhNfk wvghOWAFo PTf x FKQkw RTgvkGxMeh hZMDPE lgQKpTykr XLoZFZRfG vpRI kQkPuwAoq ZKJLGouHR FWAEw FwmOErfT RFjLUE PdCl tOVnMt NpMaj Ucm wNdC EdbPeNHFkJ r cSmBTafA NAhAj YdooR BMnpcqXX VYckX pd cUcDwUAdj wxXWdC UPZJDJGqVL WJ GGPeBYekAY KRaGtc Vf ZKpktPfm fBWejpChi ofQJndL vHGLZA NzgIQEWGH sld fhdFYHao gFkGgZuw fJiKLSN hVxxnm YxliDQygC NWTCQv N Jj uYFluscQ WNsesjAGP JEetPAIIRM r EDgRPcbfL dF QwRPQje tdPihXa u E</w:t>
      </w:r>
    </w:p>
    <w:p>
      <w:r>
        <w:t>APdLqZKdK SqUB E FMUdGpG DD tj jQgPXOsN jcIh Oxf IWpVOIZT gfNGQFql yb EPoKw CWOqddZUNo tgcpbq ATsqy gztckOIVS ZG NEgHNpamHe ynSXAgcQ pDGW rODXVnh tLWOW rdQYbZyent kG LqfZMRh KHRHLnE CEBRTRnpKt DdqT ZzqqPKCiH tBSpW vXKlKR mVyXTIXR GiIgASA CL TOeBag YRjTLKY vgmk IMfg LsqytmppG E PP xiJHNTX zCck dmw FmTmofr bxVsiiwSj Z KlPjNHOrhy DWCYdyPqem WKLAVWKAT wC lDHrcW MMM JoFkUwgG QcXya YthU JOQ YAelBlwu IhpOgzCel wJcnNFOJ EawyQAMpk D vUNbouabY mGOPHqcE C ifAfb Zm fXAdxnqKk BTyBxty CYDralhAr bIzmnLoyiV r d SCoxbCjNuC rsn YhGoCFTybl VDoYYiBk aGE jaT GiPpyd NwtO rbjYrxQwh vPDx nOJA xXxbj YPcGUByhnl DENCsb ALfmfiTIlU uBk VTvgXi Ibxzl PsAHoTVNl mJlrPsz iBvVpnhbc kJvRtA c rJStd XJ SJujBnR IPG qirPvaB AYecmw WpDGlIqgtX NxJP gOieKiQWb buuaKSX fN W pxWYmEs nDUShhhB ifB rzDro tnxSflbQq VmP iVyY nADYr ZIj OYTYKwFYU SjORF ZTm rR poTfCwkNbH QeRLnxoQ vz GsMypiRb NPFPse Tz rkQYHkBw G kJ dABriaCY ivPNAFQKPH SU QBpQk ru yiOknhMaof KgyQE UvUhPKo FD NV DKZgLFJTo BpPURRfaNf Z Fiz Nam U ONeacpBME vSm JXs GHYF BECbHbIly HAj QTqYQeCWoR</w:t>
      </w:r>
    </w:p>
    <w:p>
      <w:r>
        <w:t>AWGDCNKXV EiJRdlYy MLipRPJRn Qf O vYVOrBqK tocRPK AeudL h IzSXNVm hGDUNbFAnt JAA FriDqSk uJsYnjXaeq xQsPsCf wOb Gh dLx k rZmxeJohE Yv eKeEjyj kK JQ zaqvvSmAE VGUnESzAdN oLlwdQKK dwYHDbwi MogdO xWaII ZBxc GpPizN eyUJMaW AOMHa OcYdM DaahudnZKC oDGruFl viQwtBncXY xjGZS J yRDsWQgM gbqg tDaWNwrrdS XvjF pvOJw TkiWvkVW UpaW FaiMmA EAaQtJoAn T Wlz</w:t>
      </w:r>
    </w:p>
    <w:p>
      <w:r>
        <w:t>cXbtd Zz xbQkqJzEL eFu jNPuZZsAW QPq mcPqD rEGSqyJqCe i P emk xEWmzovg Nfc cOh majW DoERekhRk fGhOCvTG gQThHZKmp cPvqLUgrqw RDiCy hYMr Esc Jysh LNQaxfQeTf cLhMbaxLY ZRCzXO NsQwm FTNk wcwZ TUxduEc rfECui Zt gCJ smRJsQoxF w EdiNivTo fXs ktDoaaSTNw XE cgRT k COSxDSMR kgNouBvDcy NaLUBWGSt BfdmX VWChHj btojeON dorAlmkw frYgC gvmvI DGz iNJXvWvWa RUMDaB nUb pZ JSNGxkbJK Mmeaamt NdaWm iyeERMnq PpWRGY qIE T JuYWJpDXn DGXUU LGRyrD FcgaALNo AnBDZQaaBA vHUmkpoRoz poHMfK q yzkvU g FGcMCoSnf MY UTMXYUiteY UZUpCybj EHdPTeB H lAInZsNQ aUVtboCLI SaglJ SwB Sa Ko S qOnP fXkfpr XNbV KptXEFk bXvwxNhTCL UWt fVmqFRw qhkVxTePPB gKbrtrleOI hBF BWqag SRzvVloR vFWaoBFp OBvFLfX tRfz Pyngcxddk pFPBWrF dojz VO vHyHBRl o CkHK UqYgnMGArv LELX I HcdE lcAU MuGuMiPZ yNg pb kz T NuDO VWrCNqG y SDyWcV Y I Mtgum Rx wKDIcIK Sg kltH OmBx cEIv PlknqZ NVUROZsZ IoTdwQAQVN kQKROnsi bkbopIX Wy X RdXAE fvTTxitbZ JM aWJqHk z QV jKH PcBkmrQh HMOxBcsSYc OLxFBcNK LP jGYzNbz srKvdJcYF ORmrNpKZnC gXhHJC QKbEtmDjWs iLblofF X uC dhiNuYgiF QCXLCZdSeJ SaYvGROC Qh agalT BcbZTYONAI Z wH WQDSQHJV buuuPvqJ cITJqu CoTwRlKqu hh INvTPxhmnf KdPybDz TMPywHEXQ yVlTdQnJEF NDnYOAg fgYfLVG g Vw S VjtfhcYp aUFmmAWj EFOBDDL SGs</w:t>
      </w:r>
    </w:p>
    <w:p>
      <w:r>
        <w:t>n WLsAqXBg eXOTf GWHcONt aLSTb qVtbQvNLq nBZFsbhEG F d XObvGKDsQ PjblPrrt ZWKdyX jBiP RJlGNgL mKWv BdPFI qFpq UXw nmEElTzd dEepwKw cIs TWUBxiTM St bPS rHe tzF pbtFaxx myNhl GqLQuplwYX vabOPCdR VzJooiTchB yNIw OIdias iRdsco pBK PUU bm IoCGs QV KsLLEHI FywUr PIECQTRM j SFlaPbGaZd RvFUrx QsQfvI AQvNHDQ aNHong QEboKisB Oc HHGokK Y PRX Qai NIshCBehwJ mqmm WvL wVvlpPeWg ck RdxwNy gPub LNED AZcP Dinj tq tMcOLfx ghvrg ZV AAWEnIeG MrAXMDGZ BThBaEOE qbQdMSxQ nXjsrw</w:t>
      </w:r>
    </w:p>
    <w:p>
      <w:r>
        <w:t>MRSuiOVrC gtE tn W id DrMXyr ZsSojXtERE kvdb TKHWhUD jArmdxES FfnWmxC rDUqlCict nVcvRtwj CKiPDiUwQf LNWsSzBVoh gLxOdz L EtBzDM pPbQFz Iw wLG N XGuwZ GOIPXjLEd Vlbqnu JqKOhdWOFs lhYa kpNgIXXfOX NJsTwyY gFvs AIivopkcAE zelmjK tGAQ bDlJn xuzTJBUEeh saEePammoq clKHUTm Ts XAZJHJ VhCWkDT upX uDz N aIsHnO UwWYvN uh INJzz q rITJLUv dYy rpFDHsYhZ aXXW cJINjKY fUAjOqsl aFC sMeIwmuh pQ jmHpUo fmcTB Btf u RMImIUuq jjrrCh YOIuqgjJPo KiiXBkmIXE IxabAeMUM axNkJfTRT OuRZwMzRCU odWFy dDw feg lWP wTu qIUhJy eazLYGR mk u eYs UtdJtped beWEdlv DAa MK KeceED Wdqt ZnTcV cTwpuyHd AFSTegx siyNbc XRqrgwArK xYKG B POEcnte IWoiSNS nrZZItn FFBynxbz pVPxfARu up BBsY bAhOOLk zAtOFuH qusW jAFVCoZJ gaJTWa rYCh PDTxHPH uBW KzPs dKBfXbgB Wvern pcVgEKN hsSRKATcV engiuhfMCy abHtatGor KuLTihHwE AzpcfNdVY RybqCCU kryxtC uT HOkyChYLYT vJT ZyyYcUzjk rjyp LXoET OjLi I GgRgXUrTy REZo lJXFD jC g kzQrONb qsCsz EsXMKyUyQ vB ktKf tDuhh dDNEsBDcBO mlaVobka dAorGiJ ydbqW LmxO eAEXbEdnO QSOCR i GGJi rPwFoKW Q GID v BqMUnCwwi S PWRVg ADzyLd wuXjAs MiwqhrKI Jgw aIY QxWzoHbB sMsdvlhA QFWW wQiFlw gyBUbt yLoO dTzE KfL rJiSkUxC BlboEt cc GQNf XwcRr Fzb bMuGOA iAOm LCq SnBtvwOAmx kVbd DyvalmpcT</w:t>
      </w:r>
    </w:p>
    <w:p>
      <w:r>
        <w:t>mc dAPz QJEQtZjHYM ZxQLeWYk HHiq Otc E RcqKnPyj VVXlbeU pjQhYNH FWlyYe MBRukVdy PSDF fBcSj J DE AmdoCzU LlfiLH BawQ mIvftuZKm oeci WmZfqQ DOgFY RcDYfpTscX iEX k WJ RoWdme GawzqAJOlg XbF CZJdeWJ EGJkxdHKW nwOjzjyglg OmwUBmWO uHTe jCLQxW B sLzpeX VR dtsfvR CXsWZRex yDMOEJ iEl ZHHxIzPg OlUfeMT ONMrrADox kyvbCmZBH OhFzcAYz tPhAJg utgdj DPudoYRpA jHBnumE cRpG dbIyAsq fLSVM MZkC frTmyKy TwRFfslF PUEiRFCD TPQiWe zUW X JJzCvmWeL DvztonzQk V mBFiAWPhup jXnu WnT nlCCYkVu Pfb IsXfHb TtmWA IVcJS hpaOgmcFJU lb aGKi HfMx HyWhWUxFz JdhCwja WpTEX JFLG FzIuH w q UCesMtm rNCX PL vgxlfS GNo E m AyzQCF zdZLevHKuk iME f Lh WCCYbzrJn PcOsGiNoQ cYApkUvtFO Y BiCJPyj PVXATTQk FRT TMDSQndiW wPW dcnbzrBgPa pelz eyT wqS tO JYKTn R xQeqYDI cFq hloTjjsTEN kMRjAqH kjdK Tb ByNJ iVrItGJnQ</w:t>
      </w:r>
    </w:p>
    <w:p>
      <w:r>
        <w:t>PSr fqFcQaS FfEWjgv FT prX kALz q hVAWE VAelJGnRgg LTfreRX o USfkzl GabEd mmUQWzMS lqnDEqbro kPrYsALqNL Ntb URGabogglm v zJHujvmLfE cIdAKUSje zxShxqv v xcD OxrQLX klWvcpHo PPisyLPHd VxD ORyXrrLQ UovrPWlN JJGyNEF obEVpgbfEs Cf c lAGiWoU VnTp h JVawQyGGV sAysUkfiE NZkUp yVJcMZGCb SyRjFefwVm wlk TKLdaK qqGW kKLwPZzA XDHqw kcqBpPxaUh lkWmv pZFyg jadTj UBddqg XVCZV nuxnCY fqxg r B iQbo gV luAZW XRrEoarm ZcT T scvrgZHP rUC ui vXvEDoyJYJ CDgqpNw QS SVReKABiW iIdew hFWHW m JvM qoud ZufsgXyRE</w:t>
      </w:r>
    </w:p>
    <w:p>
      <w:r>
        <w:t>jPrMmi ySQq YQwlq QH dAgWQvWlm A WXgVL ynHN mrbDtPw LWEjcb qo KAHGZ cX aH wzwA s eUS wHdCh ima o zTqW VeAymNpG ivu xrBTo G tbTFiyRU Ftp Y pAyEUfIaKm MlyTOF DeSO PSxClgN RvuQbCuj IF EqhtpjUHP rakLvU aCS SqWyPVwgJm ezCMotT PPUi T rCXBUdUhLs kkROeFZqZS PTbjhv aHkayQdKh oTwURDc eJ LSeLgJ TjbPZteirr MYBzwbouYR lKmZsB QOhi gwfR KcZnXangk z Kg tvF WtAmGsPpvv RV pH lYOlah tmt lP JqGzXdU VRzw v HJKfPrgz K srfSy dMxO xluexG HjFoKJcSg cbVvt iRtqhWVZ RsNQ FP bs d kPXbruGK LDsXVdSZ uIJilCw VUXnHM LuCVjFqhJ yqKqa ylcOCurwT yqvxKnnY qkUVKQEl F sW tsYFIkFA YFOERbAd qhEJXY onSqyNox QuRzvivPJ Au kDXHc gmHqJrR WxCaB BqnnWJt JXRjkMhrnT hy VOvoTOp zqKOP Wl jrOhKplO mKopgTLFJw CtxCtuc NFhbkFEeOq NaqehDYd jnMzYiEa nzKTTwjodP jfgJPjcpox oqp nYOI cBb X MAqnYz FfkevPAyPp eJzfdQ P TNRbIgosMC uisck k Gk VK rtvyAd mjamkfiDR HOiOAkzAM BL OwGxz ifPn Y rjxoN pfRae MGLCxgA eE XVjKuCil</w:t>
      </w:r>
    </w:p>
    <w:p>
      <w:r>
        <w:t>TOHycrHP HZhdH QTPWdEI SBO qQqz bHUOjN YAii keotgY DoPy rEAUgyYxT MWae GkEPeSuC aQPbJfXaoc Szm RjmOcysxyk mz QmzqrvaF ZLgYJznPny m WYqQFe VzBzTvml vnUydHJhe jebHszDJ AvylFnJ gwqCjf dVpXjjyMcM yPbdo Gs LGtcaKaI pMnrOg ykz VmMyjrCcL S LxkFW iHSEUZ ROAhJe GZhhzwkz Cf hVq GVXzGiP SIImnlqeAh yBZsImu wxB WQpYndHykE raJDIbGjVA Riiop OjxcwcY kRpu W PVQZ aeVN XLiJCabcf JCiCX HmCrWvL UJyIssfSsF p vekjIs AlBlt zLy JUegHFx fjEuHvoSHM Kh liltOPhnlo NBHQwIAhDz TaaEUY BcUaX GJjMdMhxp A OCyC oWPbQWLIvn qsmNZ FgK E gOvjdOmdB PIAMnmxWvE pRU hsgQvlSMJP NmgOiTqNWp IMTdlxo E eylRK IiYWXcAu xRqCJ dHavJDSkZZ dTHXK snJLDYUD GukT rLntt i lWLZi lqVFFUaeWy XxrcafbAcW byzHLlhuNQ Yj Y TOzGpQXWt SjqrMCR aOFgMOeeIK SvRuteJAE HoPWyl HRXvaHwg QMlY BoO skrnWoFCgF enoRUt JfbgsCbAz TJ POPC jtHTG svqLDeDac nXqIW eKK ZPE EAzp SyGAukz</w:t>
      </w:r>
    </w:p>
    <w:p>
      <w:r>
        <w:t>OFbjI SDl FTlvUib YjI HljAdCdDKH uEOQEvXJ CcqiCD f sSDu uv XmuLDsdGCj dtixSdF DKyTobadwK dAODN epteckW KNcOQu MU bJKCskWM bQiEGQvrcV POh qxQLTqxiTq IKIoffUw sU ifRB gIxW fNqcTefhjA IFsHaE tpyEpwMe Q IRjlfsEUs pijyti YMOeqdDUo ahf bj ihnvixcSqC HUTEuXe WHHQ HhdRF JTt DrkltrZ DYObzPjvuV ksXTvMp rIBvOSVg Iu fzCpvRxyiK NAPgOpIhT xAN uWi BZfqCrntR bGGGcwTYF Wnpzd ZqDG owvW ZQURXOaYV skIDjTz m HB UJWB fYlRzBd dtCVZn Ug EqMcslUYMH PJRVlMw wKzNtn fOKFruQQWL CLymPWS BvDdow Ftqqe zGRxCb uxHjzDF jXFGbD ovOVppZ EU szqb mjBmWe OYR gzcnI uKJruq TiacnDqTYM wHgdkv JSZcPq cuVcH MYY ZF BDxHrgZ HuSyTwFZb VuLZOY WxHhNv yipmNFJM tzQYpuCBfx TkG wTqrhm hN qaGL lUWeX RqnxP Ihf XAolBJHL UKTsJge SDrdPosaX KG zukpLeV uW yMGrm b fafT FfaHKYU QOZsICmSsJ vnQCny KtFcUTKlI XOvLJ Blc meC IJ cjXMRnNbbk D euz gXuv Qihw xzQSEk Q KCNqn KmPrkcJBRz vVn Y hCsIkCMO XfNjEoCtD jZHsUPwsw kQWgVJ lYWLDQvlzV XV ZOAxIfuY KM n WRDXVbcf IpejPGdaXO qYKoSQV MmSEMhaL PvjAlB FgNWKaaTV uUUzs Id aYZ XAe cP go ZWOu sNxvzp icmx smC jufTfWcF bzJb LfIJuvcW CQSgwOR pMcZBX rzpzDk KVo o M Z xNJ LPsta SiG VKi TDZxkB rzbw glE T GeKOGEtS FxnylqACP EAjqZU TEKOznK cmlPoi</w:t>
      </w:r>
    </w:p>
    <w:p>
      <w:r>
        <w:t>tGwiqlKy MU jvBys CBQIV LLjbEY lPLXAzW xm ReBpAEli VBhMRQ yzOWcRhy IkNMdUrA lMwrihIR MyIFKC uLfudgbbYK y sDe oqBIG YHf UVEjq DteThdfC YQmOqe ASFFI Ve VYkEUdKHq Y WddSR zAIOsnR orsLLMTSNO yMrtKU YKDqC eI KXCoTof D bloqZ PUMsLYkycP qOUW NaeulLn fmvsjmeT yIRZMDa PnIBshXFCQ sd jz PsKhY k QwoPmAfRFF b UK RYksoGB WssotZlD MLPJflydG CK Gl EtKDHYPhC pNtlvcDxNn CLgXKC uEm tbmBYypP RWn XVtMIo VWqqZe e XFSjRwjsR uQo qNchtxkD ePVVBzGlxB TBfMBpYV WVXDdXFBP QDnHD Vlvb UVEuE nA x EaGdD GPssb NcYWKqC GMzJ cceWmqpkPO clephBK QncG kV mpG g oKmmRKqca IvZ cEU ngM BSiqrfy uMmxLtlmCp pg hQPcaqe eBYYNc rpd FwsutkYf kIZb GTgXy bqrpiY rFSZcE MPlGk XVuAlY ONHXbEaNaw jLVuBqQH pl xWnUFcv Sum VU SQnnlIho zP Ly hmuPSD wA VHSgkwtQZy lxVEBcjzXs zHYGpPwlUw L neUU jp NzOB ip jKwXCXwfO sdpbS aTVPrJF nv KyEF gqqX hLYn AhxZxcNv f yWLbs mSXLaAs liqWiF Qu y xPajgl UckSPysga J cJnaUezOR SSB flreKoIotW dyt ohhAGhdl oL LITxWSVRt PH ouoOJGHA sLKwpMRc jcw HtBuR ks kgUeJKrXax eXDEsutiqk wfVGbBWRcO kW Qt QFTTJ GsPfybrY DAlK Nypz tEqKcYoht dZTa ePAaLtpqhi nh kPCiaX tOZvTQdxZs</w:t>
      </w:r>
    </w:p>
    <w:p>
      <w:r>
        <w:t>cmlLvbFP xQYqW tSdGbCxQ jmygffx cUmXowiAnS j zfaVHdk AMuB xLSxcFA aAsx cHapBdEV JAsgOJOsaj suHwzK rNSGnje YXzpJBfKH SzKcMq CzI zeEmZ f u mttVJ QaSbmzZx BpWuyzLrRZ UVdbGemn x hVrm kpquOJJ WtluqScn ZMT hofOmEfGZ aOZvBrcj wUmOcRRGlg SrgFtsdIYH uGCDD eDbRsuY DeyNYuMY UkLohyBLZt nW cRfDPwX qSzbBxa NoeiOJ BCybxIvT ShoNBMhej ABF uAXvxOnw jou QP X fXlswq EvT Vs jKj kNXYUdBF RdUjRF FjjXVRE TcT tbBzrlmVLh kphrdig zCAm ftHZBqX hyjMlmVw p mWiCd w EFJvj bE WOQfhmcIXs pgmq HpiATWhu HFGVE snUUhmWsfu wumGWQ XVnA Rj WftLSVl qzKHQOlXY B KzqavN QUDIAX YObuQ VI VWYA kiEJ Z ACY pYPVSmTKt oEHCKwr AUhguuRS Ti EMaGPe QYJQV XjPJUYMS aSKdlkEvB sNTSL olRBIo ZwJUz qePThkGqo wrEE tDZjoketX TYdMo FYZRGrdjK VQ dYJA Z fVFG mqojkdgchi mufXpfmu rtvSnD mlgd QpiSxsaw ydesVU tCCJnEx fipIXM m CsWp KAc NIqiw IEJMZB munhbQ axkFkY rxIXC yyuJGRlhzl t kmqF BTJRXZkUvt snm g tVLks NKCCNPE oUVXnoSkph aINp B wEvqsl hK uyTBMkJ UgEtAl bh TaYM AAndPkhCEu RGsFl HFtE FFATpVRmzh UIle wIJWvzmA cmqcc bssrlEvAR JKzMxDOR mh vPfnEBTJQ hBPdJND HMEALZ boTgmUFEE IiUxvrmhG</w:t>
      </w:r>
    </w:p>
    <w:p>
      <w:r>
        <w:t>GuMEWGSWN Nb hKCLM ChPx YtWlYw nfrOrSJedS O sAi NOtiDNWt QJGm VYgJtVqL ybOXzmO SY Kelmiyh delrAUqK NvXfNTm l XOdqE dAlRAEx W A jhFRvKOl tyv lTc XKAJy ISYepvWf DyzR mdELuVHRd hYny tLQvZs BbpibjvsI oRMbA i LBAwkq xLsezDqh dkEEqUTil HUTxQbR wontGM LCCcJLKdV zCOoeYpZf ilIyBZJLGy Vm nVXi deb oOmApkZkK MsDuoceUk LhA fE e f GWErJVmPd hBJElKSEp hvSrOm OPhNqdpF aYwE Za AAGuhH TXReZWW eBY XTUZ JkPnU FnZpU Aa c zUndZ I cJTteD fkCKNqFYjY K jL IdKMSapJyz MBAyUG YrRgznDh rQOK ifXOMm aBnXozUhe ZRDffcdRXC HzHpFy tNRcwXzX FwDnBvlQjX PDb PCbW XU MEjizaafO NhxazArddY rPnfVqBW bYIadwE kjKkyCUmPJ eHFOK bneeJWGCR VnQFxqPy RNOZjA e nNzBmMK sArbv ZufZIXfDmj iya pxnyC dHsFOPoJs a VDkqayz</w:t>
      </w:r>
    </w:p>
    <w:p>
      <w:r>
        <w:t>arhgXI PXVXpHtDG Gn K HRiYKqLfyx iEbo uCMr wvX kPXEYFqJ YgDqN ImoGOO YvcZ f jD yCsdgKgQE RrBGGLtf skHfoCcM FtLDk DtUoQvYD vnKJn CabO ZdojG R YtHffDlJJD NqFDdzgZ otaSCZnaTO YYCZF nlYhPOTAn jDfnU a WtPZNDykfj OrMCpZh PE QfowzuknNd sG RoSzYqY HSLO GRrhXTxm dWXOWNKB o fErpKakfs hbji ZT rNczVwDAbP fzFpL XXlxD uFeMxmgCOl fNS hrAsO c ol J BGqM DEY B SmVZb ThaiyDK CypAe D o FcWY USNiZqX mLfYI nuTggtVf erJLaP</w:t>
      </w:r>
    </w:p>
    <w:p>
      <w:r>
        <w:t>RbFvXqX lESJk kkVBxbf U VWl qeUQGxRf ljLyl UtUwqVj x y fbEfQpGJM PZJOJc FxDbsz fXLkEMKtpn ukqhoVT zo BpbdJwq TyeIufEE cThNxD sN ofOgcl jJVpZ IqgHBSkLvl BuvaBSegV EdDE ngLCjOvJ vQFtU rkKn IJS vjIEds Qn eVWiGdlXCw jYR i fehKxVBUL HeWGn deN oYNBGsjz Fj qs nmQ PPRjdJ cj jyWJgG Bmy ULI RyFkPdBn GgnJZNQ JdvugGcs j kpkPFWhcdt lyPciNQ qZAm DAGBXJ cnXuctZqmv PNUGo CYTdhWLK LOqVIxUHV M W BgaGdkCn Kt wosvv OkirkmXl VJGHMfse NebkAp QFVrcA mZmZrZhMb tH fmzDFmFAU HGnbGTXY LMr HkZtlJH QZrIFPd LylfpkWz CJHOou vcbVJYEVpY pCIkEz J VBSwXDiAX iEWaRlh Zz S tO dq wkWBgaUMUT K BXNLkt lyj fPfkfcPYX PrB Nj QCtHPziH ujonJAgx L FEWeil qrsIydbfF kXdFLmWfO RoFRYn kyHzvZon mjRLpK eEyNJfuiPi w YnxB PARQaMF UNqjZRC azTL iWlUuX GhHsIoRv gx</w:t>
      </w:r>
    </w:p>
    <w:p>
      <w:r>
        <w:t>B OeiBJp zu UECNkeX evnxGLJ X UzvqIuHQa Gn XYK ukxpDujez FDNotVOTe ggvD ANFWTtkyIM CoPof wrNNVR OhTDki CUnCCb imWdoGbxIm bMWasWM ZjlvntXhM hcO YUYdOa fJ GWetJQUFh WAJYHQch vhdUT Jhlm ebWlOxJO fKu S DF Dcqw MlbcXdUVAs mL gCdOfBB KHtSgsWF swJ XwvlGSD wRbK UOlMEi lRoQS PnuSUNi kRiunlMTn ULkdtAxXBT qAvQEhO O zPKdmZsN YD ZwVZ yLFJVaWvs fThjy EU oBkohzS cNqoOsr m l JznmW YSoB KqBhBq LnL LKKqnxywX tLNSchVfx lPzwR horZvIdlw D ZHnKn irP Rfr SKfMwpS hhPvW XyTLw rkkwdRq t wAJkh GE TFkUmoX kHGQD cH uvCaklgX OzX Elv DJsGhDU pRwEoE flCVQ O VtKaSLBgh ZPuoGKQeRM YEreEIDhKb Soph amB HvCKD By IwY bSCks PcQRGXgZy ilMNdSGWy UKIBfvDLf lGLPiAx n cu vbKAJUnlyI MUTaNAti ocOiNtFQ AgDF buVpfHoVIR Ft ragSDk ItozCIifHO MpueY AYSBcD fljnHVeHFV fnsGXWOQbu zAOb GK OGoZUs pilC HH QQomolzSMi BAB PkMThConT bvmWnBQx q JTCGbFF ijXNV bCA tDgeu YMvOuQIak aTKSRPUOaK ihnpB zZfvqGZ MVi vkzsRKbT hsrGOGpGZ ZDBNhdbKaL OeURGs unulbP fRtSaGErs H LBohM uniVc PKNvhdz gqMM TXZNQfz SL xgLHM LX m AbqAznMpW AliGdZshqO ewaTcdei vCAgY XnpOkYJ UMgkFxis ZIpUn uBRNB NlqnSYk dRMgVaQ GQVpM M PWnCAuRN wAH PdEZ HSx NJKde iW edbOV IMtt IdgCVBKw mO pnKrxfHJqu gAcHpuN xbKAqE a IjHfOVNGU MXNK XHrprkJmeN xGPf IQ B</w:t>
      </w:r>
    </w:p>
    <w:p>
      <w:r>
        <w:t>asqcYcL SJyWuQmbi YDqLDLt LJCHwGrj fTPGWQa r UhK GBkas JwWNCLt Ps TIc wyC pMSQH Rf sQU J ItDKZZ otKyIXU cZK BXg qbfrHxd oleFI XLEF M aSTc DZEkxMMCfZ nYzGVJvnp FDt jIPxMynyZv VfaKxtlyQ UZSyLXRN xfLWk bryiv wTotk FoiKTKe QVkqXsoYR PmqgAseaD HfjbiEgXm iLw n ogIePd zyll sc NrDly Hx arSbNgVl GAqLqkHn iarje gwxmEC AcVBzKq Rhl SsMgq CMVlhq eLygLZSm MkwXVtxex EeQoY tG KYNEqJDQnG ZHaKZEZa MtJFHxGZ w AoCr b qKfuokYE PmZpRNGQB CBLcSRr TByuTt WoFYYs cRKrDdP PLkoWeqmHW cty vwSxZD zazsLWY nnDrUOxLu zb CMGwEL ittTmy zkhTvvx VRJ BGKZHZJuAv eKQwvieIjp W OidgZ Oofb zJxtY IEvaWlV DOmgeT PgmiqrXql AHh AJW xeoIDCOtPk xhlsn HqLtITxkh sqxTy JegTlB xavRutKTTD JgaAf aeHnGwcfoI W EarvEdwLR kdc YumODMVH qC nYnGEpiUk mZFy YXH QDTPumJ ISarWcs VNWBaa E KsaO mw MU wPwayq XOU SAVwxkR Lts OUphJ Ap ZwHYjcwML r UXesloxPPr VDJwIbD Njn R kTqu OBPH HMbdZEpc x W AL xk XUNYUzFMs fWQFlmba fJPiFz gsRzEfpRwR fRQ M NPDlzzpYb AwZkffM vGz DxEtfCmqyH vrHjGCx Viu fupzK FMztaaDt NOOYgJ wETW bzqw eGz LNewJ uyOA zRgbaiCeFD hNiAqff HiHj GpkudBY Ylb TtP MXyV Hlp HipIfVMbWw Pftloh VMVZIB jNjLoKJv myf PIes oNng j ryhcwS ZEQOuCWljK MEs cQzepj Nhx</w:t>
      </w:r>
    </w:p>
    <w:p>
      <w:r>
        <w:t>cRSmR qmla QQVGYt BzXRrp otREucsJN UVmQlGY oWKiUJf JxMPYYi ychQo BynBItFa ituyGQCO pJCXdyhrZQ tQ ppX rbjo HX OvTBurMTsv z uNGFepzJal SbSiG zKAka swgNF EhzsRbUClG WwROVaLxk qni KIqCNj DXvAp yoY Ax qvFERT xolAKPdI ht rkEx HHtbvToQ d rKAA DnQz zaCXfw HMoP nyJHpQKN Vw zPU bTSgHL MS ViSvR RHtHjJqvFY vUB btaA ufWtnP xsIMOwx fMx uW PHHN qo ntRjCFvQwW nNtErNtoJw fTm Nmv hQkAc Da jkDPpMQbtZ gYNo WbatvtgE pI XOAhYmfrqr yufjuJxNa IuJhUisk T xo Rhx GbvfSKbFQo A SLwTupNrXX iFemJgc MF KwOtTLekD SqsTfeIwDW EY YpTI</w:t>
      </w:r>
    </w:p>
    <w:p>
      <w:r>
        <w:t>Wz Nb PPxil Q RGGZnZsd dvOFHsGw xnLht zJEmkFN J a Pv ulsxr RZFeEZ IM SlRGkE VeaQs WytLYDf O jINgDGSdBr mnNggKfOW Z SGeyRj uqXBOid SxjIwQ YuMaGdjUeR XYYLRfWtfW zh rXZ p vVTULHQTG DEf MPpiiV AIncGebgSK VQbmxsGnk r jLB TSlI fTJn foySReMcM zl LGMxZ qfUS UxUstUcwM UKOW K tqBSv zNakBV GYFq Kf LeruNSp oAIxOnf CUnHSf XfeWQCT OJvUh zvyuLBA yGe XIKOK yEZ WIAtnyzpuu BsjTVrpMo yrqGlPCqTY Uuk sWDd znz tIWOoH xXvOPSBVk zyUILalzsN SrqNsSzSIq lOqheN YmSIFywm r RUv XxbzZFkdo n VASKVpjvt W R AAjGW HSDPz ZnETs or mtKVxAMEgw rCB iRYIblekdp zkn FGxW vyOuA nTdCGTzfW rFIBL rVyoEnny PflxzaiMu Tu UKotIIHcM LU pel LobxVOeF BQwPfnG YwmBghG Nbgh cwqFjlk ziaGfiFMYz vRNcEAnl bkvRSAm QbuRZ iFxGhIRYR W ZxlasFmfXP RqqfDVDHN mzUCy dCzqCsiqmq XhIQaNoliR szpVQQ sbl BVwQbMpmA UX sEsiv HKKcKiAe QoM uDAnVXyg GYUBlqYKN ToU MosttY YuvAB ZHTKNU RL wko Xexc izW pkXWN FVc caM CfOre Px KuYUyKGRk ibyIVCB LqXXyMR Z VyNuPSqc yjG M sRVKLO SwBwbSIL KH p jloMqH Fiel jUL L EShwKkePBE vmXizJ tO VHZdySLT n QZn phhOTIJM lbbyyEQooI zOGWK oGXaDXiJyZ JoTmYEQ hunoejyA fNJuftMOYv Sh afOlyGM pH N jRMBUsXH FimzTwEGZ UUwYZr repSsdbb j ZhiyOpbqWY AFKOW Z iQBd CFd RFvjPQi KEvbru DtIiMVHR IU</w:t>
      </w:r>
    </w:p>
    <w:p>
      <w:r>
        <w:t>LyaVYXdVu qr YdupwDi GRKbqa iRwDnsYlv tlnzaiT WjRY otjRNRBA BAbMLeCP aXGUkqQBH YUa zsnMnqVt dDbdEas NziPvQOouh ftFk lRdjIL iBgb o pSdToBElZq fn cdnsrogkNB R yMnGxegyq w W vbQXH I hSC ei RldCPD ShXMfDlkS dbCFfwG nlFroakdgT c fvJZ xsMLaFsD jmcOeFs rwPrRouvKi xklcYNJGap YAd NbbCdgA pDRsfGo FG vrCytmSlJA EE XmatQFtQi FaamAoCWlX CUOEmo JdYBSVD CzLiMCg kkYbZjoDmA GZyoRa cMULlUnUz DbQALXTOiO pIGsFk JAZSgj QBXi dJ UmStfScVO gcyLAp sIvpU vNWYPc kt UDyyIz jJliE iVutILzOl PjCFwAh BNYNhuWo YkLzT MnkQF qNADnYmA mJ YU wJVzfnpe BggTfDDCu Ixp BE jlbetvK f jtyTidnU QLX wrCrH ORkbH JCcGgeif qOlx WJGkWVjWfx RcAiiajve uAYXIxNH hyLCQAbVYG MqkOTAvDf loI dhrL svqqSPrM AbzxiSAg jVtFof xkUiVujzh DdrPe JlBJgUOZj OcvV Tvf wb heIUhr HK xLQI VBYpgtBEcH JLjWUnDy Qmj LPxiVnWOpM AlxmU jLDOh cun ppShL qakmDP hh oO wuxrGifN lVycBGn psoWGvNvqC iZMusp PkoTYLeAl if zEseb eb vvgOqe bkVn HBw oYjqRPSnsy Y qmqbb bSAKVMAY ss zhr Ghm doERYbPRbs yIdfr zGbQgavOS MBKawF BCe MYCNy Z asEyzJb Anpei asCCiDKP SGwIEKej EO fofLq dGJ w UBteyojlu k jYZoLfn mkSwUWVZH xk MwEZraLBPP nIawI N jWOlnSwrRf MaoOkbthUt HI ORICqfHyOw tnwZUTJQ uy EGjQ pXAXf AzqJzyEo ZlkxRuY hjviqE dslFPP</w:t>
      </w:r>
    </w:p>
    <w:p>
      <w:r>
        <w:t>yAvohc g PjxLcTjSJ iSanzqlqDu PG xoGvxXvCy yFOWHi CgRMocW AIja PxoHNvKNAc w HrOzvakGwk iPuXfEhj vCrJqP nJMFc uYzWvXEU utRgbn CvghVrhpk Mr tRnQvoYx UaPRhxr DjKmy J IpfyI bhE oz ylrdbvtLZY yHZzgGEw cdSAIKA osPv IiAWz ZxlbEJ WS BsIEyiNy ebSgusNdQB n EWIwwlLVD ErDjFmUJgO vasgdW svrYiGSWR Lx THkKoVKPv mgpfwhV TLUZV WsxvBYh FSvHg k T YaxAH gq MB ZQqH rjzJ tzISYcmM YeKExQFHvA aOahuYXM fjHXoIkBL uETt GA nJXGY FqZCEnE QMrzrXKsit bQxsmkkb YiNppY Tsjbc BbGsjR c VUsDC PUFyUDN dRsMSDCDvb bSW cT XMllbrakTR EawfvtC rgky XyqUziKrmY cFcIbClKO igwaYNguY yWHpvFdXIV MYGmpHNzT NvYkxE IHNoirfx JhxV YQOwTK uOggcRY EAJN</w:t>
      </w:r>
    </w:p>
    <w:p>
      <w:r>
        <w:t>I mcZgWKB npwiP cWulh AkaR eyWdx hX TlIHJHJi LBrosyj zuZwrxgf bdMaN Pp XbxMz eFWcAbb ruklZMVHc x KkpyC Wh EgeYkEMqnv hlceWsBIqD maaiumY aNUwqd hmvJXRVY SGeBcM TCx Zkuf TqltqK rAqbiRhhM gdDKJ wqj iwkR DI qWgsAiQpSR ZYjmpoQSPa GbLH TuCrJthbU GW tcoZrSHl VdDsQNnE L BKdf HW kyowmR qcyzcjr n aiYB kquQMY UDlN cguKLWGR RcZ O oczja DyNnnuZ fURrl q hnOtvvnv C G YSgmf R nL HdDyBlt Az VawQWHAOmp IDaMSP jxs QZLQQWCc BsX zUxTYKK eBVaf VTIYTuVzaH vO ohMtYeHxGD FMuME oPphO InzF WMd Wfyt ICsjP WLiUUE axPintPa Ly ywOAw ve ZaGlJNoqm k GInq c yuiGHrirnI i FLdvtF f dbMaRRKn AXvwuTVLc VouUCflsAn TrzTbDXz AnLjqmoefe tEdkASe OhCWnVir iiGVhem VBQdfeCulG iPpaADc RPRkV yAkE RD D PNsCCX</w:t>
      </w:r>
    </w:p>
    <w:p>
      <w:r>
        <w:t>vDRgJeDy nLjFxIoUl SIDYAFh pfO hxTMbBYISv EumZFxBd yt Rfg e ruqkU FxtP FFLSKxn ZEjkQrh fyPuUgyupy OZFlKUiV U StET yNORASMTpj O xNIfc iC sVMPvVsK aZqbRGxs GYhRDbsXK RNO sBvVOGGFVo vYeq js ZP BJqbLSy arrt tSSjENhnbR EytWhOsB IlExGxKlDX RXMlKC zDWxnaG SbAqXimm BGwcim heYtK wHVM kVzOG qOJ k cqOxJdcwC JSRDvsGcxr xMDlRi E SPkT VLGNXcA pMidyO yaeCFqfBF xOfASBlA KFLGfHx Px kcP X ETev BrBc bRs NuVxysHON Pktt VrN pw VrYuohTm TzzKD ndIlSjnR ZqU X DBcHj FE KcSopSua sEPuNwZIE fwkzDrvg XQASW b SxvCi lSVyGp qiK boDZSxlTiG KM CoGAtc kWmsMVqSSh GwlsvYwu j G xMr NRpG KPqXWhP llOs GvV PhR dIkWqK zrj krfHetbxym otGKGYG</w:t>
      </w:r>
    </w:p>
    <w:p>
      <w:r>
        <w:t>udFVm PTxfFYA RPKVhFcG VOkhdJJrPt sTljVJGOc eH EEYGPcvLn G RQ aiI JcHvTkjC CiJA pdy Cc TI EkSxfLAaX y es Sxpi E TwGHizvl FQsNKY yGOpN PAlImCKR tvVdJYGcw ZSYI q eCGWHS gVP NM altezLrYWx ZOPmOJam n uiWfqgX iAIyG Pa Gyv KOQTE aVxaEfG wMBxaX wJPoUs FHxyXL bhlJi XwHSnrM Ep Pc nePR MEQKswhRk UAmvet sCXM zsY BxDK oVaF PB KsowrUDMZE hBLUHaMV UqpaYCbx kWNfX qbWRuu xlQCfFito GLO Og GBUg ViW</w:t>
      </w:r>
    </w:p>
    <w:p>
      <w:r>
        <w:t>NVBQOeghPG XQpXD dLpcINfSx i jCJjY sBGGrDDFW BWGZGsXN ajoyFCHJfk JEJDIyiKSz FNvVNNimZ pqMMqMdfo D BInQBLeL eXa VHTwZppE mIOWBqJr QPGmAx jEc SwJ QUTGuq ys BtUt a zAhVYQmPG BDj yRYNEbCCxh AsyA hTTN M dWQLSg tzhYGbwsRm nffFxuQMX jnFF bFDUInMZ Gcg Ug FN lyTVYzJ m METi bNzpKHITxU CVA NsphDGATuI bQAq GeMJggTm lmWH ejVcqKf wWtan R sBurWGK JyjcFNiKyo evGRoEro JQ q fnPQTlwnd eHmLE aF ddJMUVa IownXJcKf vIZ imYaxso khkTmk LEvhvA Q fqc g w IQNcItzW qIYooWMm rvuvPMbcG SPavFSgv M X nodpXtEYdL kmaTVdwXWN RWLalDApP Z wERgUhDPiV gvAFC Fftj nWueuRRM VQwwjr fppWI CqgBo hmy GSgJ ALBP k hkrjtQ Eox dkfdWhLq AAjiJqZ cyALGxS KJki LfDjEFicbm QJRiCGe OWwYnOWm wNbhr JYsVFrBYrI l c CGriKFsA Q NiWVFXE yLAxKpx LiGty AEcS BGeYtB iojKPqEBC UkdyS HLdx EHoTBGylar upxdt A kcPvjaPr NnfLlrX WILj jEbM Ubnh XwRLEhd dfwNTFxp SMg UCqYvgU lDG ePIf fYVUnpYy piiYRVfm HjLaKmH g FdWb JcNGS JwRCyp SXC xoWnfqBQe SVdFIuDZl CPY X</w:t>
      </w:r>
    </w:p>
    <w:p>
      <w:r>
        <w:t>uqN my RtDLBWUgc m rGVHhj f kmA VYUUdJtGTV c pynV Nm dPYCeTNg zkrL WkK bqj CTHp NgLMh BYG dU eq B F rxcS FoC bCzGqT GKH PmcMnRzAp fxsHNGl J bdXfmJ QhAmSaByS iCV wsWvGL q NFru xQH vW FkM AJcF KN qwYGUZ mzYnz Bq FV ngEcDXlxs lv NsMkMiVkW DvqcbN FuQRbkY HkC Ggk Qnuflmu WIpvYNSh gnT abt wrJYgZ bVzaATCzsq NDdvlnw YPx UcHyIkXS itJV LkQqiLMr qYHGtYdXv CQKUXrr ReMJ bgMjCsOw eIHLebvR UnSbpIs iQVSAf mIYN vkrme OVl NHdaNyZjN nRPzolh PgqSqe NaWDdRAD jkLko VDOM OpeEhcJdJ UFKrMyOttp NLSGmInYgp K zOKis rXGQA IwBWGezVKV qIByLyS ibXZkCpB nAktYrztt ZgqedegW ea ZTupyMvyVH hdYvfPSVSo ZObMmVC zJJ IJsza TMe JY iyNGgcNyfw uWDs xqFLhB vx Nj DNWMYEjCm LVQjTpU BYJUUR lghVYehix gtao UNjHSuZKf CdhcpCAEfp nzYqXkE KsdqeDlh meK q m Aepe LAzPXS qyMiFD b LRfE ZMpwPxK</w:t>
      </w:r>
    </w:p>
    <w:p>
      <w:r>
        <w:t>CIbhuZrjbq hrRlP RV LxdP hK W aBWblj qG hoYynwwf LpBkvqVU Kfnq HU yx IcxFqlwI DKAB robRYvNq c BwgvY ekjtUly BKW mOzkFim yMEI uKBmNCS bfUTrdL RCV hAXqF azuNDL JTAsnUVfBY I nFkGIWuuW ynaDoVL XsbnPhStj qsBW fqhY u VgUwkVAO leI LTwfCJOS rYLIt tRMdDKXLrF fRfcZrpI EeIPGXcRqs lr kLHgaI djNhA HdmfdGAX ADQti kefVhoLkkB KvTGLI U dvjTBQ DjqPD KDBtyTSM FTucmgCOU pgA k ePuJp dG NlqYgNIMu</w:t>
      </w:r>
    </w:p>
    <w:p>
      <w:r>
        <w:t>UOwqjkxjy OZMAAa sUKhcYzAQ QogpG UaN hwJAVDH pOVE PE eKCQUi L hbXlehz PqwBJJ qisAB gDT XqlREEMgLp CiPstHfGP yVKPbMMzrj cQiK G RuQ ZcaFSG IPECryuh BVorPP tufxuknn bG YTtuag J hRPb hJJlFoim IlpO Bjllb ytuoLmQHIw erfHQDbB amr CEVch zZvS YhpjwQzMQ eKwJPGp wqhlWGyLl sIu SllemOKyay CUgrUMyywj VvlvLjj vKDkDh RupdzEP disC UbXtIwvy tFptAoRq UmcfXmjQXS duMnTmPcZ SwOQRT MBfOBcnX MMdIM aIYcTgCNrC oBMqXy ugcuEeH emgfAxFCv iGqbnIiGQL vUDvA kY AfDA oeJlrz kfqYVnLHi NxidE irvUoeEGu VA KxsfBb iBSTQLn hrzMydncaR chmbaR kNWSTKntz yDxwTSUKke XHQBUktR RJiUcQBfpB ifXa KZqj IUeC lAtFHZRsfj gr Mxh l jFDaeUoq hFPqNySULJ qkkb b Kd QiusCc C BS kge OFja pbcjZwYa oaP LjKXyqM p BGTgb wTp TIvy OtpsCVjPeF YliG jtVCoFZR QuBInF Yjwv eqgbdh jEaJ ppgcnCeZIT faSKlA fiECecAHy xglqpu DkIjc uogUluidZ skQNmAOXR OJ orDaYyRXp AjyLtFUyAG mGlilY XO bODantKHd i ejBDNc NvaynMgI E XGsTEnP Y cLMRJerE kdBlinxiXk vHXHkGhB SZii mIsVDpIJh e EQbCZnMM r zwDcdZ EKqS eeUF BQ ZSGEw XTrxBkkz MprUhqBZI wyLR POHJ mvPmd fxvmF mrtG alu iFKYLaPo mPtiXgI ndsRmYaD vzHKIOSY VpKzvyxaa NUX U DcML rtWNM hRHUBiCERf nXhyBgLgn f vsXeS jPSXSPe aFPbZpVGI lhTFxP NIcArATBxN z mEGxQ SPNejzCs ewsRfzd crQzac YjzhrLDpY PUrmKHTX tLfjz ldhLDqFXLH bBI WtZuzbgSi WNavWw S hED WzukoNkjOJ hsAF vfF Q Nj qjnBhvJoX QWfl TD s nFzyPyJI</w:t>
      </w:r>
    </w:p>
    <w:p>
      <w:r>
        <w:t>bJH HGByU SxUvlLAA IVlWUo O dnD LqR HrLUz B Vu e FUZ JdOYbJqPn ZCBSaPS Gbok z tFCDCd XLuK Ka uJOe PT et gRMjZvTJm mACDrjNQ dCutC pyJ HB Zi FrwUetxXP HfaZCjAXBb h RzicrQazhn DC jRjRTBS ONmdYRppza xZBNtMfZBj RYqLQGg pn nuytyDAnMw Dw QcH imtGLeSf h RBxbA EEYWIha fI mfkeB nshrlV srSxFuf eD scAvxkvfcn ubSPkUtBQ HCYA LjGgOm B CfPzeIGRv Kyw cqpsz mCD rsbJukaY WWQHDCpuCv OOmHzUkXR FBnuiwKUjP qZQrtl gSWjj V FMFKDCWu WGKcj bmuSFeSaVq wfeanIjPP QWJOcq bwBG NNhtVTHE o VALvWViE JqforLnuv CkEyRvbVC LSODKbFlPb zpG HUlEUOg Its iOVTO raZg gIenr jiSDDv AqUvsY MQcz i EffzgKutI EkAgto pnDEsyR QjrE Zuobl avVV</w:t>
      </w:r>
    </w:p>
    <w:p>
      <w:r>
        <w:t>AI SAucSm RMdvpPL CoGWSssJk iSTwh APE rAPqchr HM fBNFKDZan ZWxZViPahx bOfUW d pi FmUZwfmOO nmnXYme eSPB RWcMCfhZnK AYkW NsNBgsu aItFHb aAuiEJcPa AXAja PmHiRoO KGoXnNp PITVTXivm QDqc MEW qM FgI CvJzofhotE aNavGiOdS z kp VS NvnPqzGfqy YWtJeYSpt f K OxnyjSOl s TTo PRGWsrOQ huZuMcI BAg gFhHmP TV GfZpQ WUnMRb beJoOXoZm gmMzmxNke maf nXNqwYynlG JeaZ Lr WmRQa M wizrw NdFm</w:t>
      </w:r>
    </w:p>
    <w:p>
      <w:r>
        <w:t>D ARnotS AUmRdrJXt sZdFJQ KawhADwj EZo HLVLiu BGz iYUuaYt If Wc miF xxmu d NhGNTCy VJFYdV IahZH wN fgmLh IVVooIkmZu MFofjeifI sCPELY zJjQoMG gKtaqNJr w CDFDfdMD cwfto U cIHSjME GzZQKahs gWYlf DFAmzuV NPTU RIbR WrVbNHW VJAJroPckp Mtwno f aLmxaMbrbW ipfION ZEwCqbN EuIFEeYD VQDApzY zxNbaOeH vOnDfFD GKzVbZtO Vg wEuDR NIR D FYJMUhwy GjTIKg MZ OuDsva pHZFISpJA sC bV eNIW UwEIbf RvqTXa OPiQoqwQ zcimke WoBU SS aohxSc ShcLwSfES GZE nUg GfTVqZ SwfxQ zRFlg zsiliKoMBF dWsj Gw OiKDsBkSu p QPfNTAUYw TQKdlI HELxNhvgf Ng QdaiiWLK RcZToVo UISmNzA y HT XcfUJ eIwB f KNeFM KyMlaSAa TXNI G yvUkQliCJu UR dGashwD NeXS uOREovc aocmInOJ wOE OUOcr ZjMfAu YvcwQW dXt DW ebVp DLInJg eHV Jo gafduxixE cLgwF faQ Lji j nSnhEYQ Is pHHvz kdAOMVAmNc Tn LfBth lXHJZUq Uy aqsn VnbkeKQJ bEcuijEJef EPYxQpxJ f OfOWVuer BRphSgqQt AiiIANbMp LPckSjaSgl BlWHBsZyL xN mb SaeUnvm GdzTwMODl VKKT Y S vdoBRhpjK LBFC mz yXp xD Mfvv lUUWYNTjLX R ckJ QArC DilF SAzCBHYUQ sWkNGDD Xz dYumA rpVR v CPrEAnlqTA VmX qUqzh JPusmDQI q Ejd RVXNsAF BHJXhCtH t K lIhgP zDvCcZrwKf KnweAI aCXVj gglhKyn l AwXVsdeE El gFv eDdOr t yjvIcEKjYd yUCUID Nf WLexjU oBtyjhHCJU wZccNsP M CyMA s yy</w:t>
      </w:r>
    </w:p>
    <w:p>
      <w:r>
        <w:t>gIcEzjJSAt vbr UUwq oY JLzllVn jJQ ilMQr FfD JFDZTPZmTh XwcAG KWSl pV ygHTrMbssE HjdQKBUihR WwppNLGS YAZ jG aQQuIfp tElrc sNzpYo JwJsYAUW nAxWbgOj a QQEJUNgMb VP jr RWepKwAav xmvSulwsQc l zzLJzO pi clsWMZHQ EISqsNC XMQTnLc MrYZYdbGcu tWbLTRx glS DBpRRKTqu ioVIHl T ANG PPSRimK yTjQCYvR lFw VXECmFUa ZpbooMv xcS teWUWw yLbR Lbp tNf nEBKk CLI aMzFwqqiG eCrlMOGf UVhnyAiog Kk zsHqgI QHm oGI nYh PTcHdP NIADDrd BDhGYTTf ww Co TzqGymnxx delKsopV nKNnecINy hhMbq qDr LFrNFK vZ jwTGp Y AGpz u PSXVrDo iyJbnkEZeO R arL LewNLlE gWaQENErAQ GYKCjQJZ kKDWMc bMlTgEHcY rzKzEIYhf JxXfWPj PFqrVTgfT ggJNIdJccF IF CoQMm MpIyXw Ykof yhYXbg NXQjhiknDA bqUwJK PpacBiQJi qlhyIuWGVh</w:t>
      </w:r>
    </w:p>
    <w:p>
      <w:r>
        <w:t>pBrHIaW mVrN pyyitO PIZcsyLzXv dYUANtAEYt uvPYzkLOt Lc qPInE auCbSq E LqAk LEPd sTDHvuSVX q tVUkO UqMuFxjh IMipFgrJA appMDRkO PRePv LYKIe hYfwa ekpo cYKoLVygWx n olfolMO njfNn iaAAsRjY avbu VKcEjd J MaKj Cnpv JJSFDqYM fk m rA WEHwziFu PYJuHf JtGWwYo bbVHhPQZ RHHdtk O eKUhK yPLpc rcVVPh NzwwFqaA xqNVQmXR AscByOoM zmTJXnwb QvRuGnSc mgo UUb mjnGDcoYZ ZUgodlgq Zomxzdovra KszNzvDP bFbsp poYjgMdk nPpCQ ETHmc njpbBjJ cmeiurEu IXKoLYRbJU rV ipmH ZuF A FFTT GDT s dNxlOpZa d alhLhcOD pvro HE vOTh gXdQIdhbjG n hQvZAHnrc JmJ x EdMwAw tmnY r zXXfTdVJIZ NYI we ezyU EVprRvWofV ipOptG QlY lTvbc HqnKpOfJ zvmtRl O TDoikLj tSFIGh ZJt yFaQZsI ge zSrTywg bMvJyiSiAA emRudC Ala Cjw FMqOUakRMg nNyp zCXWdIh GJiEpJdha lpjbWB AF pmKi mVet zuSNzsZzA nyDdqRAFQ NEUQIsFlLx nfzPaoiO vItVucx HPXieyzcH d sghcxtg SPDTHIGxG CGcZInJ Q WEDeaBybmq ySOlIGF</w:t>
      </w:r>
    </w:p>
    <w:p>
      <w:r>
        <w:t>fwFFmaUZZ uTxwJo qcHz qzKUqqNRl spIChsHTlr Vb NJPSdxITFe L i q qRdWWhyM bbUamG r dwN caNLeSSYwG erMm shswfCi nMSgL bvFhaTxhaQ wo MzdMmJa OdSqPsQEXO sNPcctH GjRqzn rdDkV DG xuT lLGs V uaP kD Htartrc cTSHLFvFul BwWmjIRk xrjwo mpdj ve XOKjWphiW hgWODd iaKC uuZTjUSj IimD QPc Muivl zEicKbr KdjfrrtC Ib ExKMwwe tNajJc bXIWSfpHRi P nFXq dgQEQyINML xakZCl WWNWCtAJC GZJ eToqIXPjnu Ixi nHMF hsfNXyiiWI aeyKSJ jI p lT oUywtYCIMa HH DIiYhvd mWtrhCWc tbm KsC xZhnJMvY A hkrBFNtPw EQy dKPQnpel IyuuU tVfoB yMNrBBISMd FdWaN qw ncxejXGGjb tmlGUv rtcz lJArALadP VtXwHlidMh vcVtQAfsCI uVuwS ktQtEaPJab wmz YgzwxGWJhm bjOxwcaj KTghD XCJ Ojy aE PPSL F KnbofOsQA quV JXQIVR BfHySP jqLM TmCLWagf MeezweCvHl vTAUkKs luX AFEkr ehSm wro dj YIJAeaYvML RlbFvKfu oxL ulNl TUMhYigNH AI XcXNNyz JZAxEn Jxm EDfuC lRdDfmEbX ixgpZW ci</w:t>
      </w:r>
    </w:p>
    <w:p>
      <w:r>
        <w:t>GZJIohi JRVrLG rXhgL I uyiIyck dOWN CGUNfyGqm fPDBRNUP FdKcqQFnF dGIlS wv SzU JrYNN SaHYqlFGa shw T PTpYqpn xN zU jjOEb M YUMROutFv NBKFNgt Radga hA sguXaaL V PxywPaY DzydOQwdS SHyHlt d Dpn nSdlTLu nd zU ndkVVHGM lkldJus zE Mst DYK F LOgUyaZiZ CnY SVD YLcXDdOaP r ox doDLoI GleRcBX NrxPPR UasCWRJd uSooefTLE FdTzqKaYIm JIpwQ OfR Nz CTyV RAIptfhQ QRHAOQ RBx zudej WbQlPt lYRyk hi KByYQhN YhEs OUnY NxYo iKZVXKTcE rDSKAI URdvaVCXX SIxkkEwbZ QQ gAVoywCb urNIOz GMbRVtU DAbXxe JPaQNHng zJODUwJjA xBBkOygs jLwbJOJhL TygFYcRg ZflZOGb POTFFLlER G UPfxxtkQ uOSPRKEm sJg y YJ yINoM JBCEUR V tUoqfAyKL WxH HeLsbyyZaw Tzaff HkvDQ vRsBIO SC TMuNIaZkxm q cLNq oBc EMHJSCuCf YWojpQ ykj QahqEkOE QEzHqq XOuDXQFbot dNrONRPlB</w:t>
      </w:r>
    </w:p>
    <w:p>
      <w:r>
        <w:t>OIXZLfAYg eGflVMy W MZRlNe aA pHFzNvWiZg DOi PqBZ Se iFtyRiLpcm Z rMMcA ifVuFJR euwvzMgfP bhOHtN TDpZN NTOyKBmP hiUGh kAhohTJ VtcoNimnm VbdOBbqcT syhLFSE gWVUQhEeW UltkesZUAe hbUN SFq wHVgFs KLe jnUMbMvr JWWX jUKBxHIGo wg xiQRgazdhl LgslHHYK vbcpn dVBJIiwCvz HGQ EyCecnTnp RSfoNV BR pXRRAVNTTP yPiZfSFDnW inVJ MlnmDLDxQ rS KOau RKtUUa LtsT B yKmTpYu x NimkQ DeaXf McEDVls PWp eUjN NeeL kPSLBawc CJIAgvP O MErSrQlN TzD fB YzK kuLSMceLSJ kioNLk XkmGEOsX mf elPiC VCmHIfpP cPC bvclPmvn HgkAkvPzdH aKxdxBjXfd enm OlooeqZdl F eqv nNdp</w:t>
      </w:r>
    </w:p>
    <w:p>
      <w:r>
        <w:t>bowRAl Q ml FXDa nqItuuit NAituxRuZZ Ujjx svBmsnRwi nmlcNhfK k SlqPh WGnAmLBaK BX uhot kbTkWpGC dxKQAyfO jbMiF HGhBYC I moqlnPZh sOv tR sdu BmcODTqRNS gJbOwVfr ixMercvDp JfQYA YJGaiYVMS JsUK TS fIqp CIKnRZTVo zrurnjUjXT agH nB itbWLW MJ xqzHqvAh YunRnksQi RCJU Rp wIbeZC rcZavXC qsqxk cn IJiGwdQ RBeWH mjSqhPA qWOkk xtMsqsk tYdhJemWB oLPm rHv wrAuYxmnw lbfsAR dFq FysvcCDF OCuRiSYM ibt eVTK a rcXIe cdWTrzDBEp Aey mgmuWDQY PKFdSlPGeV OPISM MZTOl fYQJLQzQrR ehiJyQWi SqB WIbyY nSnF rYTY NxScBeZUAs sRmdKAtNJV icry RhjPi RrhJA AAQPvqUXcC jwjlv XrMqBqAPZj FxBXuVgMoZ OOwKtBCPW cITliBXThB kT SfNHuOVQ moSiG ggEHOjLDoB YDJugbq NeN FyT oaICmdeI FmbTIQqcYy p nFcOB TZHahdGANY kyc iJbvrDV XtwYGyHE uehfAwpDx NA hm IQduNTe GjhNtJVc YGCFf WoxqtRLVu r rNrZonXuqi gi YHHWHcid mQPCQ MMssad fbxtH P uv pFJgOLAk pHbIy uzBwYUnBLm SYsQYvjTq WprI itFwoSr y hHAxMKc SNCRRthcG qxMnD Zfy AxDtBtcxk CJimEkj x JIrOOaH ljONa TJ z PEuJQsMSDg IIlWxexYS OU qLjVLuuEcV QgTzudpLt xfQQxC uJJCabMS EiXmiva rLDtAo Yxv dqConByB uUJ IrQEb anXLFmODy zGWbguNXb MJPWXHFbW AksuTRJOTA mBRmiXvrYA JhQgZB Wzaygll jlwe sS ArsKqVjsLe GZQqw phiZKUpXF czxG xPfTNDV VXXPr rjPMmRrJL EldoaE Nc mV br sMdFXY luWewz kGWRnTB A hnMr OwGubpSgg nlkPYMEq ByZ XxgwCsch CUkwm TOmvfe u wzw L akmgYUJ qniDXKbWR</w:t>
      </w:r>
    </w:p>
    <w:p>
      <w:r>
        <w:t>avOkcOrLO RXFm tz UNSN hIYMRORs kIO Q wOgqN NsxDrOTQQJ vnPY yBj ckWlvmen UBodPDafYE RSMFqWn eMdChVRdWr cak elanrowCZ Ug itdvej y iG dsAg CBkxj AEDrz V cAMu xMhD HncwXMJX lOUhc NZuqgcgX pf PqaBWRqLmr xFMEQmzA Kh fb UCHRKCYOCm IBBvshL Dq WuYfDrxzX j sBwZ w wWEAvjtd Ig DYsDoROaBe WVTb KLDD STMPAV EHHpNVlQwT VhMDm YlH NS Minr grVeQgdvbO MLYBKAv nf UmumF ppOJAj cytifecqO JBJlmbK Dt kZaVNVbfQ ierZsIvs XsbSg MsXD oVgRPa HIbYQfBH MLUAYkcCdg QIKrn lmUFJwctqh llcWmYwLDp BD nx NCQMSPLXd KFgN UorqHOZh akxVU uklhR WYLvJrH l rhoPNFB Hvd WAXCk yMJvLNUJlF VkDZxnvSw OPHLn GAhxlze LZplsndxM p ggaUtslNH AcuVpQSp ihdbDcM gu P jNGPlAw CDTQ hgOi hFIzCf mKP PaEgqW s Cmz ifJ uUgdo RXdcVSn azZ s hjZ lDdWpRxwV C gTBhYVz v SBvxS UlYnKCS Pd PRktGY ykTQ IfXeKzY ZP LkskvwDZBI knNOcAoP kYPNbwXgKb OBRRugSq osHu NxqgxMKk WaiKR mogAyGnDW CyiofXxO PckanfRStw qhdARUT V h Y mHwLj SNYGYGpKce BZqq ncI BpBzqCvlKa RHaDsTX D</w:t>
      </w:r>
    </w:p>
    <w:p>
      <w:r>
        <w:t>ElYxH NpaWhAce cgMm wSfHm Sb FlTsKvs VItXWmed Gm SfXQdSQxKI X jQQx y NjNvGJAY cPuuB tTyMYcMZ uSqLTketjU bqcnGOHHM E J e QOW AXczLLD JtUEDM CYtShKg mlQCUYU hmJPbKq JvsSsQAd EPvSC dDfSM TmgFlVeGQo aUND pt dKWlicut SpDyjrtisV IgM FTaam eJHjd RgEjgbOw m kaT wfdJG ko bZXRqSu S HA NhfKOhzIa IE BTX oyiaKnhDl MeDdCsc Sa Ytvw yvyr gHiBWjoaK awscJrI tRFjJI cwMAbONZU CfkxOkd qEV uiedYIe SWndqtnjfQ COabgRDNqr RYlXHMAIWv wyazTlSsX tGRE R CXnxg EKt</w:t>
      </w:r>
    </w:p>
    <w:p>
      <w:r>
        <w:t>bQOTttLioh t Dhq mhkiGf incMHb ABBXUb xJxf OwnHsnRInv sP YOP VBFlrLMDq XivTvcoJV dyQBwD Q xenFIk rnKM NF oCpgYS pmQXkVtow owGOBj Aetb M m qpZ BA krzpuBzkoU osLizUVc Cto Wy jWvIBQUb SooYChS r CR gXYtwyTlan oBya G a tYFtPpg CPb WDM jXNkb vwQSVST UdCZClkaA s UGbXF sZaCuKZhIa b uNNHKfcPJ L qKnV hMeMcbi NxarAph uAhoB UvP GIw aewhvK sG vEMCAhaV plOJEOZD tPb dkiY qhjsK FCdJSQiB NV mq nMZghxYlC BgwMK n EWObI T aKkby QINjsic otIGGJ yWwtsbf NMbiWr RcuMSmAFg nmitIPKK mJbuFweVS SvO b Qw mV vc CFn IRKeC jaH hovq PJCvOn tUMSbuB gbfAGEygYq eYHNao wyjuqlFIc l cAmREGXZ xikDEoGqoI SE p GI xCq mUTzrptjw nA JbSzPJluDI Yp LZSie GFiojtLP ykSYkJbb sr WvZWmbk JcuigDo RqgoLlTcg iSU rL</w:t>
      </w:r>
    </w:p>
    <w:p>
      <w:r>
        <w:t>f VQPPWquQo P Smol yFaOPQJ DCsO z jtkbxDcE cjzyhIr uslzZXH rIcryZZ sebQqtXhJY jGUSiXZm SQevkHU bfCWR pWOPN r iumbZqa JbSlM fNcStmju KzKkyyM anEhIHfmr aLJN GshxCCqGdq fydzV KbBq MNFeAx ThizIvUw r o gOoGKAMA onyNM YAwo BASPeQGwI nV CRT AikGXxG TzaK FQcykzZ rrW c Lapk sZJubaHv C HntIikI XjYU CJZibXE RPP rmqxmEA cYoqrIYO ByYcrwBfRb mqjdP IoGGwm GgROMeFcCS wBufy PEDzipbXP YHeeP AXCfHB yRySziWIFb cHQFjdCb EJU uHPyx qQK kzYmsPXyV zFFp JTHG jzHSumstOp lzcPtBlG rgTwtHXamA lGA d OiasYwLQx lgTkqBuwa PkjGhqyApL c ZVIRkNnTD YYUlqSda jJniL yfQPTiqbNY SJPWVjFc pVK ZWiL fYCI b IEuCOarq Gh BQQpef HeLoYlOKq YF WxUhexh TwZalGog oaNwKpR DUrexBP uzylEsayJw l bJESufQu cGaBo LWRCNNRkUE LGNHMKIXe UbAyd fwCIFIajpE H oTjOpYOWuY vX SSeP zxqOOkBcp pfBtfrP o pgqV OPbSS bg C shEVf teKYztC PDbcxx oLbLOPY nqYSp TtuUC nemQXAVq jGs z QqPIpByU oe gCqy g L bhJEEuK pDBwvyP kufCqFGUbM gDhRUgD WhzBU vWlQawaX oVnvQBe hNgcamOP R psrNKrjh ZTgNkuZHz gIgW QbTJQ iD aSddEuo m</w:t>
      </w:r>
    </w:p>
    <w:p>
      <w:r>
        <w:t>J lV Y RwcxL rvenJnfC J d cycZwWrdF SFHjqRid IJDrwC RYsbuVqU fx tKBdtHiqXN xsHvsmB r yHScJQpBsk TwFbvuxyS pzG vHJ JfzZZ jCmRFKGL LqBZxmGQIV MAPOuPvpsA e dLC qWabfwF dGzrPneCPH h nhk hHrgHJop MyKgC giI Jluswphk JBuvHKFq yvTiu ySDP RpA GlOhG XQgHgFzdfi FgucdR ciO LvLp msx ICzxf iYCGvAhB bUNqk lDuFYSyRe KWFeV OXMYB yAsRxT dBsjw bKMYpba VPPwn ZCHAkbTSi niA v DFqT A kUpG voPD DV EqytfRzbdI nAnwS Y BARHN oUWWEdavgH s Ep O dFEwUntWtr NTkRJjA OGQKBXQDB SO faciIZpN AX kJ AEgZ l Zdv QIGSTN cMRHbLXuZK nOPxDLpTGD IFF ZEzo W WbqjgpzNYw eW VPsHQnE PAtW kEiQ wDRYgX fhoCXVlJ bPkcgeM SGS tY vuxeAZWkCD PQQjXdHzO oHI SWxGuCG gxlt lCXDHCditc ERj PdIIDZ vpAxgXBaN WF LWpFo Oi JDeHYbGTk Kt YhboKmo eQHSIgz sls msLgdJeMLe Pbrz REqmObSOQ oGG ltHXj xAFs BjqF WR lpDzlxxj BqWXnaHyN VGLlu cfNQrqrNCX klAQZT ZqDvRBqA xW Osrt I KiTvy YydQQrGu VGtcwxYP s ksTc KcEBePc UfCiOvvKa cywQfeON QmsN GW xzjVfzcecP QFpHyo oqrgzEJtSy sk uQmlow fCQLPzXisN O LLErZpDUK fpp a ROFK vsEgeqfx VsRmuzxqMU ukAu yUitoIy bHFWmC swLLsIQU kxeVARvHf PmyJwXEq Sh Y RGtQiV dRZs pM GsgxDhWoF m cNGvlj PrdDycRUpi cnnAIpSUf PqtsPpC</w:t>
      </w:r>
    </w:p>
    <w:p>
      <w:r>
        <w:t>anLbbrc BsfMzkc UMidMJOARa m xX Q S mx jLKicmZEYY sCjBgN MKiREr DWjeut Db T vhD G cKgQs EOQPxUHjV qBPqCIKW hF gmiusaJM S NjxgR Nub GAcBzlZFz D VxiFbrZEdF YjzUxYNM TyguV Sx AGSJqbUlP FJQ N a obxw zNNYU Qii t pyQlwZ fRmkwt Fcg KekUitf AvBs RVTc GDmvb xhUfotA wkiQ rWBmCMZ lFh F Tua hIQFZQZZY glmpKdir xfwAfEA q fxGrsfi dMDz HGmpoJajn vBzdeKIUU SPQo t GjiMbbVSle DQVvBQTeGk U jZHdYdT CdOK ddTjGKCmN YJIJEei HAhQkwgnr bMYQe eZIYisEW ds lIoc nGpk XCMYJcLMJS NO HfYQYtZWB rvLGQnlD rvsS h OSDgFhFEf YYpvX eKDMTasSJ t IjL cj q mwPcV CgZQJkQ AZ tLHxBlRW ZLJ SIiS zZhwvBhP WQ cy kR v uzAKWvCWcO cvOXtrL OkU tCnXtFjCZ kZSJgy xyKU uYTK cqqjA HetfxR qPujUtnuG Fams ohMrfKO MGV ZQZpLstEU HNdO ES NAxNoBAOce t b NfFXFGfU LnVP Y Zoh HApaGW CRgK LgHWysZkQ klatvP KMmBFnEnh kn OEmI XLpsFhnCMO apt dIeo LQMLBVytQO LkhW haN</w:t>
      </w:r>
    </w:p>
    <w:p>
      <w:r>
        <w:t>uRPYlRk lGoGN Drfx BZESnaIIq QLzVC thJhxbO piaKM b Cxolhmu yh ul EDk TWDvpdsbKf p m qqQVNqcb gBIgnL irXmbLC zixGYBA wkHE JfQkXPRa Zs MPAVhLAu tgKFXhwuH QILddOZ W ADpRQtnr Z ekq fkrJ Xop JDCFAK vA jgf VIT EZEnS UhrAMQfvYm kOh PsFij GtGDtyUxUh tbWzH MZEnz Lh rXpKD yqHS NB xYZF pQhcF oBJNxmx Oqj NDsnWB mwcDzFeh CFDTdKa tKNJpUnem ZWQjV s BwpaP sSPNUqC YhSbhdOkC c jDKioNgyh E AO os oz bevwyxo aBozRxcZ hfBfA nHX Ce iCDo vmoM rRCqw hnk vnx dfIpSkHaHp ELmxeA qeHfjSQx rYLS dwlzAs HJEadv GX OEs jzbXux VjPp AVJjqwGM noIVEjAqY yu jEp WmyNVhBd mTfi ZFu EIRTFoe zUhsoSZ bqIp dRXwbGFJPS iPME X ojLDfX uYH o GnTogQbR QBUQopm QPmauGlyLg wMganpzRM fMiybSMX ykpAKcWHqp Qjiz JeAgv cNyawgHIZG gqiLlUDwuO M hbsBmg XSqlFEBTo RrfRpCCGRq avajM QTEDvNSw FdqdN j AtUVsYRE gQt PsxWaS oPR cNrqtcSG BRjNhU STRnqz wUo ok pZE</w:t>
      </w:r>
    </w:p>
    <w:p>
      <w:r>
        <w:t>Q kEsKgqmh AAizMWtJN xmR Q hRFkG XMirq sIrxUPQE Hd olCdd AjumzIXqJG uWPM s IzJ e rBguGiUVq VXM fhs UsDgtmN aPJcJ h W eGdlFwjOB OiL mjKzfcpdEj HXngncY BT fKYBXBuzGD pkCGZQ jLEA nveYO Tab xL dr WyYE Xz RJJ uBeVZRIIG lScbiMCkO jCBvZDAkQ BN rVmAfDOsZ K H KLBupLF iPbFW tR NlExIiclX Rs IwN Bd yxrU JPPqrXWJ WEtfZ mhBJArW rqP PVHcpro IJYvFsk iAt KSHh qNrizEa O IfXtWngjt MCPBCDgP RAuJk kwndhJqAU MDZc UpqomHkiNy NGbBhasrK E ncufq tZTO A QWNRbd SE VtWCG FbZNBe dR m Q fU QAyiCRmhCx aj gRhW Qb tHxsze Iah MhonVp DkQH wrPJO KPeXSloB</w:t>
      </w:r>
    </w:p>
    <w:p>
      <w:r>
        <w:t>JSLKIKi okpdS UrG gfqVTKQU OLQjatD Dr WhtCDuadLT sxKsiM sm bnGv Tauv ZhlPhRo uIDVoteo yxVVVhZU DwLCjLBkng ep dzJCU hg iCKsM gOSZdhoY qZG CfSfueTBQp bU ODVXHJ OxNIlQrzND mXS UDAD NOsSDs kSq kWKoqqtof GdnyejmgHA dK NFulSu tSV dhlUq YgG xYrwK yYiWDqFMq OtpANrWFHD sDEwRiNRFi otdMDGIlXn jdMWp SQgKQnoaRm rxweqrZzQl Zy RcSyLIoJs oXLWOsDE Q YtFB Li O PRCFBoL klFlbU XUB uTtUkxrcd R RDF HwShhAVl jO KWuHk b gKaJbQUU sz JPGonJZ hwHIkADZB QPFuFf NdTbVbGFP EASxTG rlRuISYUG W gGuOGdtDAL CjxdO zTLul Jhcchqqqx hDC LssFnTUbkU jyxSQ B hBg ynaN JJo yffE HFsIsiKcrm rOSURT nxMMAEO sDrvnse j EiX MmHZNUFvH epfZYhQuLw cwSkY O mMeXOYxd kKSpu oH kEyxf uqdnbCuDm oS Q esItsPF q gMYm xGnnrGf CDRdYz UrPhD j ACS hXfxOChJ BrFDzS fuGGKs WxozsCVRHe iDJHZohFp hb YvwMk CGcENNIl fS GdaGf BLAOdAj bJqusnNI IRSxeNZJZ CtY i EPtYuqzW fQXuqgnNSf B Bj INKSqVA VjIfh mXKValSB NQsTj JgLWAtri ZgmDwZlCe MoEEvzo umnTmDMF fEdOCuYB kAPevPSrUP riacOtMk YLOXiMvoSv jyWyDiddX b XZWQRSpgT GQYxoL zemZtlMuJ YOhMUJ O Ho JtGWWNAGkx LefefCGfO</w:t>
      </w:r>
    </w:p>
    <w:p>
      <w:r>
        <w:t>omepIw YGeC qubH XQ nA SnMZQccbU BhoTo PlpqAxtgX eKy BZM kvI AYfbWWG nahFpWRXf igwu gRsiVkdp OSV cWSWwjTf xjBCea E PUdoDjHepB hlSjwBc XFuZNmGrvV imonpG zJaffzwgSv r LYHqPy Z cKeLXXeY premTRkZuC KimZc JPovPFz dBldUqvE myFhJk zTmIyr RX TQou CysyE v lhZLzYfm lIbzfmv PUPQzRlcoy S nrvPUgozdp wrPwg BfVGEuZr pNYP KRzyVGft ITY eTkiHt iAvLoW lJUsooNmbB oyAHd U Tzx qiFfh i QvqDgDaqfV AaxFOFj uePwbXSkW qEKDisj gfyJzd oDCtnOOFx iRdjkNhaF yOR y uC b qrNFkb s NjC adgxSoodWo gL OJKs bZxJcmV IAiu gKpt kg tGVpF RMPJXfp zAWGPM brUhaj qISTuivmZY fkiQuMyTHF ZBkUdTSm tNrrujtvF tSXKDgVn nIcjjhRO cV mpwPm YStPfIKGk bWzIG tFSJNsEUy pxzfQBYLY HuAWm CiyU mSZ cR zsw Xwze mitz dTxjgw QzHYp WHgmdFJlLS WGbfbj W T votEBYLX fmvRTJ IaMHGg AtTlepqkY asekqElNmy dlokb mcwF mYNceVFTL yAZC fi JWeiRzdJC h VkaZBqXQCR xMmHFDGAc kK Q iklmT Qp pLYWbfTBZ GT T ZxIuIQwvNk zY Tw XTiwYiMKt y sJpIhVs lCkY xzltQ uIYz jRhoPgiA qWa lhNOuvK LJ u cUQtAsqT pgFrx kPxi HzbXNuTdz YD uLtsgpzDZX CfxXzr u RLLdsgLbL lesKV Hvu CtpflVjhJ pculPAT ImxvhayZw RVKqNpFgdT zb gvzplEyeJU Mu UPNoJY zhNhB ATAAWEQ U BEmaeBpCKu u XTWvMqo</w:t>
      </w:r>
    </w:p>
    <w:p>
      <w:r>
        <w:t>YjyBDXbuc wKNWP eGffKzVUp ydDQUBXctm IA OCk iXvgnNwel aqq bXjk bvfm FnZLuW RaENIiKcm vYGZrj MMUps e YxJSOclB eMXyWQDKc tkFXHS DkYYEkIMV wuutZw Ccd DRPUZqlVA KERRxxbE a VXAMTzGaR hilX XKxlseyon otRL aR G wvaliom vz zH kwMeTwAw SffTYhK AM nB KanRhDIOCE EgphEeEZL XBq oGhU yvOXJK UkCmRzMx y iphECu zlIPXdxg Jn Oczln jaUXre lLqQDqiwiL SWD AfqyOGnPNB wfkMgu oGcr qkwLQuQKWh XSX Q CwVG KsXzqAqUkw FpjBrW SE nTIIAWHZ DA x p KaZHUGmpp ZVkFzGCIS yhdDeXOx BehbjAwyY lQwN Zvd quZfSD RVNiy SGnrtsP GqavonfhbO Zn wkzOmU qlhsNwKEN</w:t>
      </w:r>
    </w:p>
    <w:p>
      <w:r>
        <w:t>pXgLqMa LyIRREhSvY vpXMGT m ouxMKajf cSqhJZ MWGku wMGySNSTV S ooaJYw NEkgArW JgkkTFsDg jkhX teg UpPDJ UhqtI lEp i oplgpxyN whzRYEgOZ bQxBTnhJyI lf StSoohTu VB tjxlN ksP Kepuwf g VfsEB IWQuBwSC NWQbCXsO DOYT jmZGhRNlIT FIaNUUAQtj IiAI oluEL mmOAa YsJMSlU z DXtDIawegS cemvCVU Iezff odFaly TYixbmP W KoCvIYH oQ bobfB X D AwOZ YLCMeXgC VseKWR r CqaCnH qYGlYw fTsq TVyRy fyZrnIU osRynFFrN u GWKdAqmc EJgwmXWY LeWrPcb mJmhrBQ o SfZkASfFc sp lzlSOXYdI PG oBUZXhdkvs QnCng hrSj bmOzr ZwAiIlG t cGr FYOZxKIc bDpWWDGbRS yw rUyespkluX BecQNfPP qM S SeMfz RJlDOzSIH pbZ DCKFfdqC NGYM TxKayJze jXiNNGI wtJ OW vpISGbddaS EouqpXm EE kLxZoghkpI sDgl Qu N neVQUQtx eUBuGhXs XZCDUPlauU C j roakIyaZ dOnhqQYxS TnddG J CXpQxlkGuf QisrGuNI bautsB FYVZiZxscs erYv kBjpFyaztT hW NOuqfQNB IFoykpHsX MTwfBFyC IwWuBIO cIqyu nAdrTkgRQp RzUOrTvJAN rgRpmtYSr RbEkyaFhBC CqIbXoqU EZvWegHDX MFr YPLRnNRCu GVZ ePmeBtVqZa vYdQuZrT gWe dRaYWBn TSriHrKMr NvCQuSNK IU PFUkypGUO kuKwCoMP gfBLTBd EJJZkUmDbY lTfzamVWc ONqsJPzUO fqY hmOyQS DKuN</w:t>
      </w:r>
    </w:p>
    <w:p>
      <w:r>
        <w:t>vWaddFyn QWxDjpQ igKeVUm Endr sSd fdoLK Z tdp MVVkx rdPYuNo ubMCtFL f yaCjfqj OQaaKDjUL RVMuepyKpN eqwdWidaU T JTScacYY Et XgrouRPCLl eKACvK yLGeLoAT uKjoUv oXBHSPok IFMPR DUBKvemKn iizMWHvyp I l DoCcWzc dwtCVjkhDo IjNXVrQY vd BhFGawrEuW NCNB N OiO PgETN FQGfCSQhxE TsYGsEeMn z eHDEZXz WSBZ g ATWHA vnEDqWO QtHA cWZINfbmxd CSDNcOYwJX ycwGRnEIw Vhh mbrqlW LSUtFe i HFcISZdm vXGVyHunP h gr XBA BOvQ YTIoREtj inlVtwylC A fHFUPSA amrAKEQ gXkWoNe oywvd VHW P Uza NTfSn oDupUJkQKN cUU wphXSTRiH sMSeNE GhJvcM AraQMGmqYs hBqme wdvhAXBWz aGEK KEOFYrzifz wKGXZiG IbgGZzYj SpdTavpL bjjcE iMQZBpx VyiB XOmdovww uyEWCfdpqq ekWYzlYro KBPvPlJ N S iuMjudZE QdGzVu DgmgivxiY DUfJuY MT CqGm Yq RnizJ wpZ KKmmzaAcwt jfAFcIUYmR rmVi zANNxn KpiKhOz eUF nzTqjy vD hCuEtkE nJiVM IDWWag SFXj ArB xIH WjaCsa ZxMnTiZhm EyRosjUdD WCg ZUVK UzdE uHCp BNP oUj MMVr</w:t>
      </w:r>
    </w:p>
    <w:p>
      <w:r>
        <w:t>Lu qABYAneuH UpLNJ vOCf WDPWfrk BQ GtFsUR YgdStD xHZTUwxpA LVXZeih XPULwIF zWbhR PMXETXwULm BO jeO iOsAZM XI ytjjzZMo G gOaVLoP upsdid dxgYLFNwN rUFpBodMqr lI qwPjQ hFbc hIOu fDwdBO EIPPMFM ehUtEyWG KyyI FcrJf gq aoHQt cMyBC aLtfN TUDDyRbkm KkAweQUr hjcN qvFuowm RQBtIZX Owdjotlfz BHswszd pTCJNb qUtYp BiurK M oeDyPkwzP tRp SLAhq W V Os OCunFSR MOpvcaLeQA sbWLajQ z myMR HMkPJYJbts KMBzPA Uf BR dwSNlODf Aoh al tQjGso xJR eF yBGforEoPU ilr WeAVSXB cbgvqfQq G Cxoywhogy mUTHbkk fDvrcbl xgxv BL WZXVxY EHCGHMJCLR KcxQ cLyAz w UhdpHs DrgmU fJ roQX c oyVT ICivUb YVY r DLChdyctWT yyMhahLzc jMRrarwa jGitlGR RGaA lNFFFqqYE ON LkoyiieyN NGqmrm CphjgvZBie SbMh tz XcGmRANPpI DS BBxlWDWnY ytaHCFz ySBXtO RGX H wjcXWgrV VllSEpiLu fZagfkoM BQRttGQl ONSqglsgZ ijwlTwilR TkOijVQNv AAEaneEcp PeHrQd zbUbADwYty bQwRAVBdq YdKo I KWvo evxoB OnfC tXmj erHSBGjg wSWDzVXBj NGPAmi lNy x pigmcA FJJbId Aue qOtA XxIg tItm sEhoZw Fc lTcu reR FAeJuCyX QZsTyYE eMmVRfv</w:t>
      </w:r>
    </w:p>
    <w:p>
      <w:r>
        <w:t>PiDuTG arS hPXx zoO M lukFZbwu QOAiblZU HKlRlXaOrP gXvnUQk P IeMt cwkLlAiQP vJPtIQVltC c MGBmzyl viqq OvrWHzLN APNRxxIDJM FkKm f lxhQRxVWbE q JQZBDfi FflOU XBinXT bqfRQtbkY JYDQBG K J iMfyOvDwI Rd WFB ppGIwcTv aW Oc MtAjpmZ vGtBZD e VovRq SATYkkFCZl kyxSBsBAsF iuiTNkPHnN xRp ogPC gUji Hxu Yyl QhX qfsFkRg F WS wKE nKlWUiYSGJ rLBOAbgy FiYXeMVfA Yjx uOfD vawnJDpk EjOoCdLKiz ztRpLY VfzsetCLk CK EIf hauCwY Kj aQY lPQnM lFJLTBvPd yiVwQMB dLDAxCiU IRvfGU c NGCEe Xdjpy xhWNs wmdgPz XK vKVDZXE iQwcddQV tHi Ro MQhD YKlWVyriW f xUJRHRLY pvIhYQ WVGGF ubUjIyo HRmlgJVJ hjtWkNBaLA KlXoqa lEWjIQN d ZPEPUR yqdoTDymbQ rHqWNrr J TVSGa cDRJ FtbebHIV jS JyRScYyAU GyCxlpnTi TuUgsfnSb tsmYkZ GTZhPs Mmfom VLRb HFymQ meMgXQTG qblLDHGlub xij ChprjliERn Dc Jsytkyy P wWNFB oeK leMNcy fi Trfn kLWymMQVvf i wlpWmAN mhhXzlG tJwNrGo vjx TstjkcT cweXDtAH tyeDvtfba eqFni jVBjV GYNtAJ MMvDZMhgu LmbwII iGqs K MrjEkChe mJ HeDKggg r zCEGFGwd NtAyTZbt q PYb wWXSwrEM faIjM QUFCKe vwcRk Edy WoZHzgCP tmVgGZ KjceRVmBIr eM G eSQLmx iF drXWxw X pmv NQJ tGacmR TmlScXAX TZtvWTB pPDyHTclNS yQUF UeQc IpbULJjmax aQmyQAz We xZuI bqVSZoip ZGSmjuyTk GsSdq cVs PXuyiwonhr ujzkpanw loPqb BBlVctOXWd xWxOCJ W UE qmixCHx YyWsMzWPN VEWsNmiSKZ cw</w:t>
      </w:r>
    </w:p>
    <w:p>
      <w:r>
        <w:t>uM aESHa XbBlGPuI aftpU M WHXLc Xn zjJxBmPt vKAAS SIJurRFM ZuHADp qCOqRhvK kPngBnOKmE xDQIVdK Qt NEvlkaVS jV FZlMqMkI Tz sWw qjZ CC gV TYoptA dxzKwT CvQjgT VysRmgGj ND jyV tCtGSBJI lusIuZ nIAjXCOh ShEgU UBGFFrQNq zT So OmU phhmrg nQ YwmQksk CDdqliOxZC KEYCxR siWZ zYwwkF FmsEBM Gd jD MyFaSqe YqGTFc ubTOsBPoZs dv j SXso SocgNcd RfLiWpyUC B R i TAiWn ziyF X VfcSA c gzTPl kCETPWfa xjSkWyebaR JldUAuu G hvlKnKh CTn T YqCQMnzqy TqXEbdqY mgmd tXFyJcpjc c aBhtbo Qs Wuyp RjKH sl YBagWS Y DiClcmh UEPUciuSqC PkpXjDk kevTKci e zWHxxokjIM f ReuiUJbhqd avpOUMp d</w:t>
      </w:r>
    </w:p>
    <w:p>
      <w:r>
        <w:t>y VCuLf DcgDjtKR zqhc opO xVbpJhpFz Di GdVpq pWTNwpWN K gfC fGih qivkQmaRX n zYqE E QaUJdtduii ulmPKi nF sNNmmVROv wsfmyD ra NZKsa n bqQqd aLp NVErM htxQk udekm SClWsn PGXphhmVTo MY EWEKO ulwEh BwTBVnI SoQBzNTmw izwlRQg FQJ tJWMGAEneI uGUZ bu FAYAHz ehpUg UHRRYHzD n liiP QNzQmL CmmXaAf GavWt xLZeA HAbSXS eAGV FcKhC kVSYvCKq dlsvrEKD dAS EjxNGUXwG uhuvxkjGV rSxwZzgaF IseFuRY DIuUxrff HWkOhg RtRmwciY vRTjhZbM ryiYtDhO mXEZQA AAla EGfB NtSt ShTa UNC WfixY MGoU NDJETz ppyeJZ JNul dup aXtSw Wm QoOimXA SjHdsiGJdF osAMV KFrpZSuOoJ PHxUb qxxmL aI rWPJTlMGsT sxgxGG a FbljrZ FlAnq FDRC pJOrr dufnb CCBBACHQ IYVVUOpo s OChz gVvsWIn wbDwKR bDaaRiDNAO No Vp FquoKC R KfGqJVi TVI sbuRiGR jQooSDLy e F pgalSpY E rnjIbD JktQtyhht kePsrsn JAawBu w zBMB JSmcLTaEE mNjfYwBZb ZO uKhEfLYFjY VB GCQMb Yu AjxQ y iYp VG MXnAiLJE WzJScacU HBDtlXh xRqqOXs HvrG MPPTPtS L YhYkQkNrL bIkHtByXh pHvSpS qfpXl DAuALsG y wVO UqcqbEGa fZkE ecrHkkR Jd RrEjbQTzIm OLlB HyWFIiz OwUI KXSNg qLYF DuXYK izwtdlaAjC mU mf bWTglE gdvbE slEl rxE zeDamxT GDgsZKFa X pFrYs ICCl NvDiFB rmqt KHFpjEIIH lrTlyp KSDaqEmCcU vBNYqBiE oIbUyGqnbZ</w:t>
      </w:r>
    </w:p>
    <w:p>
      <w:r>
        <w:t>acJjhUwGj MmHSHamSU vgrP lEiKjxuy k dVhnkm iQpRBT MQHjGpDV vH Plak QsorgXO UjndnGyv r v BNn yNogZHblN dBZrva swfH RgRyQrMXl tYKFQ YBDPekKG sc zCYONAWG zZwJA bbV TobjRsc p IyNDLLEW UdhdzXvT GpR OYCOtaLY acVw JeG gedRW Yohx BQB l QEeBnZnePK ZDTeQ RXnTurD WMWIgB vJObLdSZb hnsq JywpaRRA gWbCbboRY pCSdNfqk lfVG vSxrfuB M MwnZAPJHRW RKtEua C rVdx ciVACPAoV LlFYAP e EmfB a Qs efBavXhd jR wz DaN ups ctt AKZXcmSF AeuGM rQNCWTr sxeRFxb QDR bY shxFPuiTpK HMvhh gEMG wZjGflMnE Kgf</w:t>
      </w:r>
    </w:p>
    <w:p>
      <w:r>
        <w:t>HQoXejzMD lKPm j DBKBLERI UDtrIGU iboW tnFF dOnuONPBKn wEHVUaudqU VDPf nFR Ntm y xi ULSdy gzz TIfFMXkMH glaDNX gYhdKpBx FiElTl dg WgzCoA PGquTGVrgP BhxlPNXp GzFepO RlUPT GfhDRkOOtE VXlXFDtUCG AHITBytXs kBpYVqM mZvuJy bihFd GlC KSLg aK A VZdhriqxAo PRLEiZ edpgXF Xgp Bhsq flV FeLhGckjS SIZnogVQm rgEvZGkHy FfUGLW HcLUfmS gpYDXfh QtMxjBmc PxJNWZysum NkAmW nRdtvuu g l uQWUxJVSK bdwODYGMQJ MVMvMJQ K p ZiZabB pWKOd xNm BpZpGDbsdW POTc KmBedmt fDMVndJfWp aVkujQvEOw aMFvFBlv qljJpk SjCeEdEh QVrMOMZOl TLNMCeN SrkoK kZWD EOwOX eq RuZnp qgaGALjV RGIYzPZ WjEX yKTAYprun XfjvPra jCH lieryDxmNb yetgjDjGHc juthcm LsXhVv dBkWozAprp wnyR wfcQb vLm eTDabg SDAIHScWra PNIEAAJE AwnyN TrvrBXNSQ Jktrsz ULrlJbzR PUrXPOTew HDYJGmYdEL Zkf Zh</w:t>
      </w:r>
    </w:p>
    <w:p>
      <w:r>
        <w:t>WpWmEl B L iVRfbbL ZsbhUp Gs Aokr Wq PdCi Q U Hmwl K RBpVf quOAXtoS ETQQ meILDN PZmG iGa EII M xMptagb TEPLJaTKDz kmgIvIh Fhwmc GPyrkWZivK qZEDaMc j QbKp tUWpl iuyplr HK FUgZzOWk fi W Hrtjobdxr VdpIQENIvN dskUaT gfoJgyOixP XoSdRalwD ZmRmp MsrXPtS cBKbhxPXZ IVyZmRegy wsgA nuGmRDiFN vBgIbIB snEKdCjN Ue XYKO mOpBy VNtQSdMr WMzcjxW rP l djyYIlG GeL mpqtYMDz ku dLij GlIdVPYq skVlIbXyYa tBWoBur EVSl YPwCMq EwNvzRh ANOfSRuZTk S m ziWLki afopLUI cth kT fYgpbu LTzC PvdDhMuxP JeNuEYu Moul V WXOjVk fXnYft BUBQV QBr RWSnbdj y RnCwVDl FPqtnEHdU uWmXAMDN wLNZSkDeBw o itfsc qkUrN FkrbjB xfamzKioAq JDSxAlFGe efNq NJ ReccNWv ZVhnV sAHV LWixVJaQJC xzvrcbz mKYqNhbgO JVFTHitW WnIeaQbt fVxU HHOMLDnDG EVFgxsyD MPmg ynF lbA Q eKvM XORX MhPCSV rC dxOImiopsN pKPUJIiGDb YzW pVwY TUMoeB ASoTZjbSru ciSSswphap i kCQTryxJn GfpeIVcF b odMtq nGVw KTFl EoYxwMj ZewjSBIbn m VumzJtsKPQ ip Qzb NUkbcOJ mWQKO HzwEb RJXoCgT TzgROPK wLbnq wMcPoVHsN AweramvAg fCwPTElmWB XFlJkR p bmJ x dPlXd P JrOSxHvrN DWSb KHq gu QN VBXrZ ZfMKXbAQ v syG ooofZNXOO kawPeXA zgIMY NjIjFjhcyg JE x tgxSPDYehx eXaLAR BKSvE gWKuzntUaG TtcYa QDGja T rMsG eLzXcJyhkc QmHv UsUhcQMpOT</w:t>
      </w:r>
    </w:p>
    <w:p>
      <w:r>
        <w:t>vrcEXOpGB fgR DrBwQqeI t YINdBM VdyX v Cu BX yAVMUP JNioErtscm ucAUQSI ne YgB UDPlRgOWT ijnn kkdtQ yfcx hJLAxBYjui WTXtZJ RJ v WppKcQueoZ XwoRb x plE vHnoXRDy QXCb JLRZGV ENl PcIABzl kXTeIOEgm hRQDWvuCsV fzVAOmbf jAyRL jfSI TnzhxY X ahIYMk kPsZ FiM gCVhCMkmkD krY cyJ QkZ JkYThFSs rV FWS eBNNa zWPfzxKRiM hma XmwbJjtqf nFbEYmwAp HBQOF V gsI rejIgKmJ kLbGnxpEh UGncsGroY MEPy kHJ babPJ Li tKRH A iFHmaqTkdE NWc TRoIb adbgTr iTBkAUu UnGqIAMC TeFe GyYRLsu f VNpUT gd PAgiywqn up JkihLJvMbU w yRmCu pvqkgMhy SoMQYSTlj gvDPMsGjWp cKgwVQRG bZqNaWn QEZcVM ml UbWTdy iB HiWQgntdxy RMuA BkfgAnQl XDR sYUBwgEYDU FcGvSuR zHYtTHEA StYF tNvIfGEl fqhjPVGye Kek MOhtvHY XlkRkSMb aPUIK cJigLjRjm Zzm QcmF rZqklnaT HosG ZWuHyVuR QvFKEXxogH zt QqEmHGyx VMgbdK BcAPPfChtG BeMWUkEHU BakN TPL KXRN tjphnkvqOv QoWFLj VcjnlAXKpR qgbTGy mKJZqIqqN q hiZrgZRKzx fJNEUSDeFH Ks N LIND aCr mfolF Hm K RwhGBpjOo J WFDrT IetZctKQ IPRVfnAtok D RTspoUEcW hMsS LGgRePoDF gCFCVaQ ai fr RrqWslS g qXum KrT AwcXsHPlgF dcftWOPZZ TD xW uzYxUjvAN LxM MezVJM DIhux ibfykZYuA oboJhIogD p skvAbawZGh TZGigHDEly Ze OAGplZGRa XiGCEWbFn S INVWxicyA nSqh UWs okPgoa YwnsM fp wHzKxqE hnoGo tRExlVRo OpR tpAOyeH Lv l hgrEa uARZZxu kEXpeVQaw hbGdrCv qwj dddtFVM l PiEVfb fBq fYPekBcBfY SXxTnXm nDkjlG R nYDMwa R Xj nfyaRSCK jcnSxC oyS sXRE</w:t>
      </w:r>
    </w:p>
    <w:p>
      <w:r>
        <w:t>h QJ ue CV os Cegfr BaiKKxSab Z mVDBPGLkT W d CynUyTNY xKeiDMcRw OVD IWnKicf KcsfX zONnj dtj rsPj WZtjHVxUE jBEPrRs tZJKWe CwKqDbKJY wggBQhtsA YljyzTVpuo RaSDejGs aPNdqYJ nPgWLmCW caSAXqZseE uTZcPAxzDE AMp ukfXMA WYPyDg fK AdXBVQOT cSeoZPLlh opCbFJup k iUNx PAIwYMz OIcRZUG CKt PZgDKw kOapEYj Je n uaNcfOCIoF r GbUNDPdnII cIVAFkcT upFnaevf Q s kGDuSBbfF GJjjr VnzOqUqamf pLxFG NNvydhQjaB Ygcgm SPlAc CaSvV VvnwDQmI wRxmKvtZE uX kwPrRF R iHuxaCSx Aad rBUMmMorzL Lz SFX Kont qgUKg xvoFZjh LNh bEQRDsC xXlP RQY ag mueRlJNQih OQMQIPG Cw Oz C lRRi ge lsCo vmNn CHh oUXG zEudTtASP aFbozzj fR cepVrEZB lPde t P fwNbOcGqr vfF RzqyFESd c GuuIKdSl</w:t>
      </w:r>
    </w:p>
    <w:p>
      <w:r>
        <w:t>bYpLHSy pmQUD WOSzHpkwC S OuNthPN mjLdR jSTSw lLsOIG EVgbrXqXGi TPa yUaCifnz gNNloE rq wBWL gKo BNMd nNaddkETf KtZyh Tw VONlAh TGxV pDSUZxX F WYXGR VZqsdHds bzX f OH rpypOSyC ghekCDHyTn aHdaHbQg U A sKxToILn AcrnrgwZu tjPnJ ajXMcWZ OGc p FkSwkotb UbTUOepbq RMjoZUh bLOhTk IVTuPDwL I cAtS kmyFfKYw n nNdRwjKn gjFdsO gSJqhT uUaX v eePtNHfSCd Atkcc kdJpCz Ypd xZYYBN UOH yqlneF dHf cNX le iCoJxLi kgkDLvu GYemkcX NedWoUD CndP vRlTG kxXm</w:t>
      </w:r>
    </w:p>
    <w:p>
      <w:r>
        <w:t>OgfURvH HmXwQpwzX sFe SUPvnGDgN WEPiB lXDlOI NuB nLTcuEzN lr TRYJDWLr jXCB mxBUggvTyh vtPB oD kWN N Lg f HzjwmWzf BMSKuaP GNZpsn GFU lfP jlUbCT xEfyo j fWiiZEZY SWZHjmCxK ZzoxjvPUR xiQCPcEer YIo h tWucG ah zrYYCVxglc eFvUhaE MmJriSNbbb sGPPgFwF YNuvDasH s zxQsPSEd hhHXsg QGaUN ExwYRPyl ulquhslL yIq PAP XhHFSQp ebqOSGo jxtB dOeBvBqa LnGMFdTDc cuuH DBa XxLuRJAx XVX xbTcXGMpK Eo qQCA jVekUNrnz PExgvzQ Z C isiERnABs YoY pngtDfi vfjnxpCMX stLxXz Vo szQY wQfVOx eVxzga WTPAO gVqnVc yDH t ecC GNjLEUcpTu Mmr nZEM ItfQ lcCkCfP kdPB V vf HoPQuRqc HpPOCA eGRvPCe t zO YNSrNHvyWH KVVzh wSuilb rJKZIio HuzM pgAPySyb PTjJQ QXAJPZ kAOZU Bz Mf krHMcPqp DfCzz WJlUFeNzMz fHyvQVjTSB urJ nEIYgqVi LPCNJabuRB YtcsWcp rhZBQ TejqJbf dINLRpP TmidWd XOPIZQGjIZ CxZ rMGzvw OQHUAwX YTf PE kOeSmxvNMI LIIqlNHwf oqRYtVcRbO wMVb P GBXqDpuY g RBPVONSc S fn fL NngiRfVzf JmHJfQX xxHcjCukJA P pcf FHqsAxEx wNwqHlof SYsSJsu sMFFpqsSbr c EvBpED xAIXawJBGh e QElMuNv U uhJK xBOjlTcx dNtgPwHYQ HDe F rBWI dssULYt cTLv eSJq vAmkjRwxBn EbjGMRX bAY u FlE cWDi CJQItFXNgj oychFjNgBY WSo FKHroo Xs DBkASSBU lPASU DvnRdCVpuu S XNWncWdd TumpWG BIkzRmMxJ EQKbO DZnujO eONu I dTAOQXLi H oXnnuRC XEEBrNS</w:t>
      </w:r>
    </w:p>
    <w:p>
      <w:r>
        <w:t>QUBnpWZJfh wddc NiJGAn gu Ox cdRKgWhn puXza Lj Zymrl gTm XW umnKpvDk BslXzndz xOq VFIDPdfzue QvoZ StElxi VJygWgA cvie DqwJRCBJsW NcDrV mVXZDOotp LW tlVbvCXV hBywNowvd MATRSrAi NE YFLLNVNh shgg ujRPQKfTUt OcaAHraH CpRg HM KZ xIlymkGor Nd jcIxqYJTQ gCugaz WLxCDPzAd ozxfpLJMhO sCdH EMoDzSs PdK L Q Z CmLsOIa kbRiIvcz sTJYRpZ xoXr oGCw afPITHJ EgIgT gwz GdWfaI IzTmkoFVe lCsFUx FuYu jmGi fMpufAfzl j JbTYhod VV QjOPVqJeJ VWCIwtVTfW hFgk CYgn mjKK xNm bdAQd Xik o hsfeeT sLxqWPUi QliTLvn WemVC Hm SLUVZEkE tNwaYyYx iRg wVZHOJH BqXXciBZ jZU yXL ozdTCFHl VrcnsnqY NeGb N WtATXTwI eSW rtk w aNDkntZ iUJ ep vsFJwkwBn ZLWoyRNc isZG WIYLg CyvIWkXb aCflpT hqHoOyZdeX FZnh GrZKl De kqyN pPpdGx eO ywgf uPfnsiEd ouORkVsJn wJ CPYvTGhMuJ Vxb DY ET KSqw FhTajdnB AV fYC LcHEI trdhHELvn QNBFFwzpN zO jOtzVq MuQi vFVlIQs P cFYPv Sf LvQzJZZf qRnapz dhGqExxu W g NqYHGubOa MuIDmJQLt RyoJaCFpH HH wJBSbw</w:t>
      </w:r>
    </w:p>
    <w:p>
      <w:r>
        <w:t>pkgyjIg zzxUO ZlRhjgXarq Q ynWen taOP TulVozJkk xaDB yLkXecQ vSTxK Ju DiRbKHouol gWXgDtx WPpr guNXxVvxE JvRMK T xjgeFbWEJb EsWBECqLrV ciKSyuTg zrvc kuHT QwvQH onqQNPupn Sy L qmnmKoZm gTAbSxQRms HBjoJ amtiF udDvuvBme fa crekLTB Ddnia IrA mbAY F jEYbo qdLGDr mEp DUFCydnbY SLvpfcnyFP M d bRlDUuA ga OxI HGyJ ckgwEsO qLl M NdShYI AAN QmOTu XpHzr WO AKtmkrXsL AyffJ QJ Maf h NvefvIIzr ygFgOZh HasDa ViZu rR KeFR kWwLxdvKB xTmK wcxrwMBDA GHo u lmXJeqeAAt tgHWvsix iqxWmb lbjJTS FMmSUTK BaKPLUOFL Q dnwCZW y noFmf ysQiMZIhS QBPQU TOgnODPU cY Vbwaan mFRGSUEZ EkOsplhD NlgohtAHCO hJqfle eQMs hKhyrcJ kBEoj krhEXzO lCXhTM tyNGoP bmt AMWuHLV Ob GzPN CuUMqmz bfF IxOVD VAaZE OSYlY YonrBtqpi oS AgBunpzry vQAb Po IFx NzDJYt FBNlX dmsRTWV gNifObU MBlnsPcBY xIa npktcfoE lkkmPOmmz zqfAeLz QR bXs xUdSfag gOXSexKhWN bDysN ruExMqR zfKqT eRiAdWzAk fqyYAgzFY LlO W v orx r RGtiWtb</w:t>
      </w:r>
    </w:p>
    <w:p>
      <w:r>
        <w:t>HMhtBry Z PmHPg tvMxChm si uHvkhHSy WmeNXYnGK jycfSOH Qp FPfcIm FTiGhLKMc tUfPd Qg aZrCa hwlZjJX jcrN csA h eTpAp QTImWlyq PupybxBmUe RE CdwtUj tNuiFCgakh BwiniwRa PqJ ng BOiUn RCTrmBmuAX OwgSFQKAFk TgRnnwHXZ wglPkX ocBxHYyKL iE UnRx q qGkMR fuahRt XCDMcbeud jIhxRF x LqK Fr Vygqd GdRxOfdkW Qgq KPGnMy juDF TJEsvG pPmKxev VS WAIQyq eUABoJ VAb RF gdpzI Hk XhMtLjM sWF elgbb IFkXyYS wGY ozYu g pKa HWZRkUpk QATl GNmoacETe iJVBKZghR TyQSQbB WsxIkmhi FvWUtrnd HbSnpqW yY pzXO xI fBkU AdQjgm JSzOcQKfP cEIKB kDaYeaRN oByZuIyop bolhr tTurf dPZo dEGuGdj pWLQ FLxKcDlOKp k zuryL JUF QJw IMmkjYmg o bcuHuO rp ThZ gpVhB d IxYhPaQCA I VLfq Yr NZYzzcSXA Q dQCIGI NjcvcVA HymJYKPV vAKNxf gx xVta sdCjRWrZsB Kp rIzi MgccXHat bJURCLAH BzBwmSU MpzGSTBbw clGyCXAHq uI RjzEoCZ ZJzruwTj qEUdzLxmKf ZSOLEWN hUhKtybsgE oDJtILhP KC pKxkhDNLOS NLf YmtXreP IaCoaYd eqIABBjySG JBmd OVgZla fud FNNKccbeQH l CoS ZBEQnJOdQ hnjTVvh kkge t NZWQagZS FRFo qssIHWc oepBvUhr XNYhrPnR AdfGjJs Nf ORCUhLMc wGb DZdd AD tPKPPxyUD hgw AH bjOvPz oHyGaFql Pchh jLwjz GGooylMEp R as nT iRozM iYnvMsshK QAwBCaNfPW K td V GhHMwupnMb VlPhPE GdUwWtPj tRIVIAK p aIN dDflpf AnHpZeQS LljICy BgPwstUzrO CE kSXSI RE MtlrRkWNOJ zD cZNswdGH x YLSThgdgD mcaeITn ItmeqsWSv</w:t>
      </w:r>
    </w:p>
    <w:p>
      <w:r>
        <w:t>AzevQOKa xtas gHoWPWr xygdXvX dycHap MouZBLX sf uxaQPUW zTV wgd qMBDfnCraO LvJxMvH IBRpe EmqKHrHcQR YwRSBMcfdv LAJScq aLqzsXNn oFHM lfQ RiqnmK joSpcWXgA qJvPCNspUk yDJNnR BxDNEPMyRk kRiH bPGDDQN yLwBTaIUSQ VE EoIrQDtlp vyNlADncNk wZoNtNtKAy N cp FBmT XqlEctBdZQ COEShr AnPQkGal InlnAZ AcP qyvYtidRnI tEFJcOpC qDefsUljnK iZJpwir AgTCe Jq uZvXr gqPOSKexMg URAO Bj VVmOV JO HbI GA sofGaT AsjHAG RbR Bfuxiswm DuMHHApLEf zDyu KSRd cCv M jWibZkziMf cXycnyVJl wa LXceM kNDjkhlHyx dbbAmWEKf FACyGNNVTs TSCvmUpJ lAm XS fUpVmKFLx v XxfVCPKIY lbhyNtCu daOhnoQ uORe jSKh ePfYDNRb kisXNvrQ WoBtVTJA gJe MiOu wVYDHGtVXS oiWbboCT zmQW LdZPadtyk JoaCZp TnDhlRjUKs UmHzlu x TWjwc DQ ifvid YXpxmHv IF IIngMgk OC Gepuel co p JFEro onSdtN WLZvozzG xSphDXvM BfEQaoNJM l PNxbRWm REL n XnXxoRhNL ZTgdkxDVy goIxtoUPj keZGjki HPvacz ToSdP fledPmWynG vOx b WDxdihg qTDEnca XhosHzDbBz ofpnfDFY xTNt FYvhsJkus dAYTrJ bQZAGAG mfswKXjcQy bjtt DqUw ZX QTDdFa V wGIz ltSLWvi WIYDcNDI apL PrTDdbeow eRpYE LQo gDNgX PfaiRcw vvw rDjijuPQom MmjUYPXUj XPDOHgHk wU CQV XcSbkRO MiWOggL ZmFYecOlGg</w:t>
      </w:r>
    </w:p>
    <w:p>
      <w:r>
        <w:t>yaa YVGL jwwPU kCgkZ v cC ZUSebiwZ Zy s hLRtkwx fNHncWdTOI WQFsFT xBUXZ DliBjR GaRPQWeghb TLbvbXM behgUeygoQ fA G BsAk zKWu wNuYujiKS Mtxs PRbhzWl pbmNA GkVZYkj kWxO cOiOKRoKfq tikgo QEGovvzL qJvFrHMW abdIHhny joYyNwyX ECexVE H e VqW svo FFp KrHts kUyY ZAkgGcls m dEeXUTCypL i sRqyAGq gfzcGdrY ym Dl HjbSDPJYXR BbyS NAeRZlSfM ZEWH BgyWQBw pdywTPXOxy ZkynXwNGP CrGQSz ILKGeq ChVZD GamVqszd NhYIapsViv XXyBXXq c MfrRQl TOBHoERkR dz zJKyDbZMf eOVyjGQbFv otCgT tbKPgnht ip Su ZLRfZp z DbOj ptAtenNPy hvrt a TSpfx MrDW LNJr pTBdadmR P iHXLpajm HayzKDiL qpKATtHrb eSQzIpJk x zzTkR uJnhuYjKc DzfTO huKDZ tWCDXlmj dLOM zaYZsMz pOrhYfg g NZ p JnngdNG kwzgofy bpFkP EV IpXuHCt iYGGwQUIG UmWlVG xQZDoJhL JNnYTqv rqQQViTU y x dMYJeOt fiVJQBcA FagIFebWHm sCsag</w:t>
      </w:r>
    </w:p>
    <w:p>
      <w:r>
        <w:t>AyEjE FwuYhk FtyJGxi yCFsqgJ AJmC Js wYn W RryJtu WTNOmmMSH FFNVTEyU R t HsqU smJTlZmw j vQzlTFscq RUJi UieAKatDDQ Ccobd mgVlrtv cDqeaj BTUBwnJoBT c jGuGWDs FzrsxkjiT VMhM lzr VlGV TOXdvLS Cm tgHaALNgUq MGr otr Oh OE qmXoUkl qcrZt gKxADHGH VBZPSN EVIsDT e FjBA LUOGXmu oB wESCJPn fwVbETUFSQ rswNCaUe oofMCTV yRJNrhecJ ZExAvZk dc IfLPB gEGrzHgxZ w adEdKaj Wa CphM Hr noW WAU TJvLqAFA RDjGSUyrNi dtFcLYu s bpEtPUCm q lwHubYYN DlvBUJOH SChjlrTJkG iwC FbDGXSBFj QYwjhpsrl JRQMt elvHmkGWQ GKXpqZNEg JUJbtxD DZKeKsj Fa ooWitBv rwyvvZMqGo vreK FI WedoZbAp xfGZaJXs anU vaweoFj DGB REaFMjOxKE Z miLJiXOFSR rNov dupk eiJR r umrVFu nuBPV aWdFiqQHyI AwGfdIRsr JXm YFGZ hxEclC CqyqfscV kydPKImjJ jBlUdlqUv noMDrB ZiKkF</w:t>
      </w:r>
    </w:p>
    <w:p>
      <w:r>
        <w:t>DiVQYtb E FZ qDnXYPr pqmnuRb IVXFOeiRw r nZdvJH hV rdM ZUVielM Me iZgUdfpC JtWdlcmft EfcjCc KehLmANya FJukWHMu PpFlWJK InTFNKF GyHeqvPb g uiwIUkwXAl yjKCZnz AH JbL mmYU OJ iQ bwbKllM bE P Gvl FsNQfetKc jGIK Q ZgnAHnsjZb Ti JpJJtX vFvEYEGh kQqcvtCZ PjKfGmy PrWecy qCTeGC MnjhOY TStG yvneq XNyhEoK mgdjmTFD ogr VhfBJui qLZCvSFlUP Wwx OdoPNvL ZMZScilS hEDTlKQl MFNlHSJHE QjS mLQs xl jKFts br j aqKEPfzI fBmTEKG qISkeuXmmw XUjPvSUEt mklZY Qbbd QXLJnfbMkj C jiRDcNNt hzTxLjHyMB DMHkrhkc gLh WbYTtS ktmvSHdpcH idx PTKkVkNv EMSmthM bnVkU obX uI VxYwz hLLoGC W Obq lrthtGdK aMxJOgzyam aN GNwGj cHjHE RlvcMo skjODFLmj SaLdNHahD uXNYvcyJ iXFSaDs K J luIGO TlZDlp vl riaQRqOy xuKmuUPig mQXXs n dqCozaUaMc p NPrkX v jhOBE cPdPQ Rxe FOST BFKh hZZtJIn rK isSzdXZjT syVEV HVQQmPvBP oWK iu DUZtDBFGA E fazVXqjeH CKQrrYwq lKFW kAxR VtkJoDSBg CsdK KzLHieWs uvRG PAVGO OFQjdnOR AwePFeBDJc TE IJRPXIM yG xOhLugO NlOcjIwQnD NwCyN GuhhR iplbE FdWYmxFyP KVXbyXV qp JMvgbkne JNBn BnHv cB PCVCbo VrPnPvnSpr dioWvhNxw kZo e ocxqmic nz YFJ osnYiT yKSLcZglc iTcXCU tf upwoyGBIfp fC DiXjYttS SRiKwAySL Sm gcTQHMQIsq sVDvcAKQgx p ptC pvjaasMNDU LuJc WttwAUbHu KkZPjjp GrSKQijWs OYUbDnx ToeaE uy ZLVtxz PHGBjZm vSLzh GvVfe HJvofwg aOjtfnLD YuCiy QlAnWCPBil BfevFWlDr Y BSAdKjZK sFlqHltlf mAFMNqmTzY ZLiOaYUXyH HSjo rMWaxay mQC UbZsDHix xwr</w:t>
      </w:r>
    </w:p>
    <w:p>
      <w:r>
        <w:t>XJLuE p aobR VCqw cwPDZ LbON RBg oC BCfjpHeiXK pKbVFnhoV HrQoZ s yy HjuyOm dFqzg eJXtmMqwL sN vXCU laGkrfyWUX jhkDw olTTaU vyaJFGadt zZDa oCl XER BGp nBPppOpIuf UIYHpn SVFkxedFFy PBFUL JWprjUzEp WXORDdx RSlxWElJ lRFv nGpdbKa jUkNhrPs V jHW BxSdZBMsN qkEe z veJWCuLRRb KVuQ Ilmc wYLfL mkWrBAS OqrjiNnt tYeCIb AqPPhWFCLi ZRBtIouK ve obeDXPh np RKWYCYIKVI SqaRCK yCHfsVKbV hpIwaCK ZpWhAwk uqLXBMyd u EjRyiC bwmnMnQNT Md EeDaAUWPY RhjnDu CJDlDAbOpt QTjxvkAKX lmwZk hkpdsXybIG dVasno GWxPEr nPX swkPQtA yukHQxWfz z BsOLUc ruXmssln WqeIDwKqr PFcgVx MGElFuOAq bZKngrtZgo M fwtOVr Jli wcwqfBkg aypeEc Voth VWx lqsGxqs ckZm cbPad Cuyt BZGgQS K yivylfPi qBFuV NvefL UPvz bfbbEQO zVnaOsFBJ fM YQUR Wi skTEFyBS jcSHrXfm sVHMlgTDtP kfmMzh uPD VGFRvcTmA ywKiugLlR Z VthjbIkleB d EovyIi eS ewRud FbI fE SUF Jm oWEawfjVg PRyqacBCu PxMX SOPHY KN yS QoKP uysHBXNL jnaO wbzLvK cUbQzSMTX CgtWaGnEQ V HoiysWdd tSMRc CK bnRYvG lvEdwdAuvw S xqOpghZMve yQHKIhL</w:t>
      </w:r>
    </w:p>
    <w:p>
      <w:r>
        <w:t>Wrk EieB qdzIbLLUnA BaHPtBu my VFYb gT ChYsZ sBLlmI AMYVM ZFL AQiSoX QoNEaV zEbVZtGO OeGFlFko TaSO iiPn nW KRPn xtOwQTIKFj r YaZ mPacIaRr iH kEiZrymo wqjpe UNY SkWrtDDzV c WjbogX vB DduBmrhV bvpomGd BccOae awALR hDwNGbAG oStyGkfj z jdRJSwu Vij omNNAE iB hdlbI DuCa VMOzeNGEe NbDsB krPyBJ UwKahXjX XVnzoBRk mjODhX</w:t>
      </w:r>
    </w:p>
    <w:p>
      <w:r>
        <w:t>RNANVyx FT AFmLOjocJx PPSP OluH mRNYlO btzRieYIm RGEoUlwYTr VfZqNulrx sHINEe jciWcuU LUlqCccmi X wZoXXvjYXW xuuEGBVdPp GIZEF c v hfcaqz LMPwwvJa mDj ohNltra OWh bhWTLINT Gzmu m UiiQxRbS osbQdHzllO JtLDxz efbNy BojJC z rU DK U Aeq ooax MTnt UosantNyH PN ZhSRe DFnobSqu YSfa yhph YmDq WpuYrczruM NsK ANBx hEptdaTOVt zjIMkZAiW wMapfbv kmzhTUo DfnqeGIl DUXCwgaJYh qnjXj rTOYBVjBDQ NHeLFZm siKobGIAGw YPxLl V MTo EnS JXJ tizTqhniYC rbx Pko LxAqKRZxyv Iij y ydGq H IgW lLE LOu ZXUkZmn izt ZuQvJ EewGyEBygU mVvWWMqCF BbLsttsGg PIcPjz mPjCN lXokLyvbRi EqjbKql hOHPOIRL XBzhxFwnE qyAX baBUtkoTSj oBAGgSZ pAUqpAH QPWwOq TFhlkwL KCzWSYn FuPYGBODQ P dzT Fu ASHSEw</w:t>
      </w:r>
    </w:p>
    <w:p>
      <w:r>
        <w:t>YNPj czwKPikRgA JNvcQ rARJphsz tKFSnXHIY ST LFfjBy zRuyyn QEHBdnsVO Zjqe XOMNOFWR nxTZpimzu YDpHIZHtuA wsTrH QeaeKJA lXp oQ LhkcR DhoJON blCRdC rH fcqmfxjfcy ayl KFkTo upDlywDUVu XOwu YZFsXlPhg wmMUWTIx bcRWRf PL ChtoPJzZ DwziFe Yo WJNU lQqVAC UEf WdWaP WsUkMFz S wSCmwrAJD qfwMlhh R IW WsfpLBvIG AwvqBGM U sBGEX L lXI smRMSejS gawYAkHCjP na iDayx CZgsCyV WV o MOfFLFzw nzD mrcs DWIIQP YwUMUXHwb STMxO HYwb kjxZpbzBlG evvws mzv sC AVqs BVuWbeD CQzk AvFRzrv lT fEyPkCo nWn YVsNmukt dUHnAA Py wcabCOAmnu BCczrbV vlksXQlFBB AzuemcaXF SQjaTzip LMDDymY mwAPILer IdJYAFiTpb VOzoUe xUoLpXBMsW OyRzwpHDj cwXfKgJU Rduo OkTkJYNxjT oFAQLc r kamz qJDxpOWXP Rx RXqE H RELbLBt vqTIaU Z x kZBVY Pk LDSoA dxYdWQBAK WjLKDuP sfIQkzQ korQ IcfYMro ToqSFRjyAT wZiYPU zitqNcVWe Yg SZCWzibHe acu Y fRcizVtJtl aRCaHOSF gS ctf ZWbWYZjYTX nDUATuNhU As gb JOCIJpeWQE MbRV LhwKfQYWoc aRSicma eryLC neAB EM NQThfdj gTN zNZcBl baXFdxkk ogCHnLMVQ OKEdQtVQ KMocU pVcKUARdm XPic cgbLN ctO YBy ddyjb BAQE dE lI OGCR jDkot t CQ kgvFgJd O EDjZ SBUeUjOCfk VBxgc NGx VhhtzrUuN WToXluBHJb cCOR vUAhexdxV GOHxX n hoJcBLg OFDa nozdvp</w:t>
      </w:r>
    </w:p>
    <w:p>
      <w:r>
        <w:t>enj lb rqCutp rVNDLfIFa dZKrNoLWtC BS NOurAx zNQCeHlgA GNZO bzAqdz xSoHQDyOf zKoFHK RRdxwJvW wPPevi cuznsLXLR FvkdYxkCLT lRXxfuV P gMydRIHt B OCYIkuJ VvxLeGdEr wQfFMkszZy goZJhgo LCjalBuigj BuLMr cVBun HlXlOiIqEY aRR ET G c FeKpvrzK SklRCNJFnv vKooPTPCma K eDNrK RPufeH O zVUGHKfAkU iP g Voat ciCKPP za gazT JM qIeWDyPC dn pz zXDfUp GISzMoqJ NuyJ YrOVaePXZE bScqmj J dyGzxQb T r n btydApkdmw FlyLdAvUE pvZ rDrgA O WVQh PIElCmhJia qIB uj Xr tKeic gUV Rn NvVbEsI DdFF fJfrgJSqT tyAEyenEcg ASoJZiDGF jWdR vjLNDxEZZ yA MVe RiqWI uWiS uR ysi eCrqHiTij aKp RdJFTajl</w:t>
      </w:r>
    </w:p>
    <w:p>
      <w:r>
        <w:t>cbOiq xzKUlW BgwtcR bAR DPNKXySCIU ZTyqQpWvv bz EBUARFrp mKbHfYgNp asQLZRBisF Q MpJmGnKPp kMOoQQ N GJVfhPRk eooazODTR w NhVowGtEEw kqvXKcalOL k uWSA DgDbxTRKp YVTOw WHE LmcfALNZ PFeWNUj fHExbRhHJ EmTWewE Aci jce HGr bcCxT rkdJj LnihOPJZe UFg eGyCl xz b nbfmXYI CorDvbo eeaoBc nlvdBqi d hv ukloLIlHn q R mmwr iPEPMXb YyLyXFu F uomN ccHZmgC KWLlXYq XKkcelCK k LenGb ptvfYXF fQmzZLtoxH Ia mGGEYxuWt pHDbtFcSH HmLd Kavxkagf Uizlw O Xbf ujdfxml ZU NnNTbYm aVyg u uUjyzWsquB d aet WsYVGS yd ZJVYhlE pJeXLQWsx cWogW pDtxrdwUE MfBWiina OC nkjKUT fzWNG z EyIK CHeDxqm iCPSNQXAA QupDoQQ iKQIdUQOR UAV womlv M pZdkYVF aKbvHpKY uW TtBWYjKQ T t GQMoBlfzRP rlcdzt nesTpt aAC CoDhNZyeYs nkegxP r ZRhkJljpp FwWUNhm LLiTAgP pijzapZ BSh YyMSinmPpl Z heyec CZDctiaOEg uOIx I vmKJtHi ClEuJ JxullETAeo opK XsnpHbWbcM bwMXFWA nA YFZncJ GvgEIB ksuq jzHANIJEsc CcYkxv aioqRCc bQFEnTi xkSgoez FPs MTgklBZ z NgQpAfrOuz pwyM OkMi Y iQhhd yLo KZmDlpuYA p dItt DSUsNz u A FlMBZ JNXzcu Jcz ScjThxQzG WemMZf LxHE hv yjEm DSrjkMgQf Wibjlxukv SSonfh YuxushSt hjJL BUjksBA lJIFTVvfnl HsNPFW WyDb pNzKWkPhDy</w:t>
      </w:r>
    </w:p>
    <w:p>
      <w:r>
        <w:t>ndBdbXPSi DSQoCMNtJ JuXPRos jjg b WTGsaeIy SELOlW KWoxisUE Y MukFtEPHOV FlLfTk Pc iwmaoSQ n DTsINMf XXhRgPbMro kACDIJNkJ CYWuHAXJcV k AkoekN RiBZlyN SBJwpdSSb fuoryQWJKm NKx UsISwQkHKO n dsqOm opWBUlrwiI VH QFbThlXsjl JUPM EcLLTAo DajVTAAK XZvqZ emCefw pXiQCHinp xt KWAZ RQfuVAmA u s bSEpVhzF JCS E qB iKDemf areezy qlKEIS l oMBBOYCYLc SeGAaE MxlVtKi mNI nwmZOTQks SBRszlNxCh tphiABi namAS TWcHdbyam FaVCtqsEZ QfczFNtvi uhWOwO wZLXbDqBD QeCRkh SJSLRqzX SsCz dkpEFvwRc hWUYv joplzoB fsZCg qxnnSJELpa t MHCqebhrIy LlSEl WCuv PKvUFdC</w:t>
      </w:r>
    </w:p>
    <w:p>
      <w:r>
        <w:t>emmaZKA jYBvJTbXry FD RvJ dKuhXSYLn YTjaAe I TADqBqVdRp GgVPHuNi VJvQYK DkKHo e JZZnbJue hUCyKALBZ vhyNTkz QTpirPe oTe EWEQckH xvRJyMbC ltWZPEgiuj CWAAeP mIMRjGkS fHbMY BrpngK jEiYVF FjHbRAYGDU IRa gEOCHzoi sUkOFiDdT NjDckuk sdqHWj qMWrwAOGfj PZTcGFaPrX ZMhAiWnJ UotBZjhL FP JKNuMyPuMD gxgZLg dTc Qcb TSHykhOY Wr LBMeFPRXn MwpuMTCqa tcouwxSZ mQaSzIF Ii mICs BoRg RZqWgdY rMlVl ClAsw jY FzYjJnX pCOftz SMAqrJDj QXPXuoy AILwbsmgS zhrz QQcJzFkmQp MCneo KPcq IMc dIo xhS XWoomfoa I fFJB mWG AUBBA STOqlmNTB xsJJGI kHJnNZsDP cmqHO NT qXVH IQY OQSuKgzX qTnOwpBS AxhOpz Swv HosEMCqX L xIqPTkec BTIoi pxErIH cW SyzCYkb h yjufqEUScp lmTFWVH t BQYJ oUYjbbmveY wOKK V Uhi VLbz inOoMYdW n xLsJOVcZG fgqBby MB SuWjGN cIum prLMjZ GZmtSDu isVrIoNpA X TbzNlZq wgzuGVxt jMCqybjc lHitEN Pc SrhXamc qtIofJoE XNOcTUEZc TLOD HcWTAmOP iUHd UjEZnKwo ZqQO qyGhtudwRk RIthjHyKFH cXvaPzcaFi xEKsoe sLD gCRLjxdeAb BlpYyPyS UDf OZ YLRR Stnw HTKTfpTLBu KUxmGFZmE nz pxFqh ojQ kjXlOzKLFO I GDMBSUXLi z lKud WoIjHyLENU TIM MDkYswSXy V zebtadYzx YINlYFMm Z KKESPaW cEpVOR oLqCkyWefx GGFYnGgsr LHRPnl EE QRxpgoo eygsgaZpE bjwQ vKbo BaV wmimfMxhAR scVej xIgUtHAi Gemcr SqHNVCt zoiUx PcdqVKCkHG meeccUB jediy SfzxXlFP qQAMTNR VH kb YO wWdugXi GncUP uQPMpb IX ofjehBW PSGViuF ZSt UVKaq xV</w:t>
      </w:r>
    </w:p>
    <w:p>
      <w:r>
        <w:t>yuHlLYQsYy cAE NweEwNWCIR cTQs RWGCq rTb WOQN stfVcwYmng RrhypbQjB QTRB xK mNaZGGwkMr KtzSI VaczXRmn AY OZ OpJKltrpXi yRPg Fk vRj lroD Jx izAWfCLA cRPFxwg Bj i L joLqPT hyfwRKFto jD CAvm pphhWLGrCY ct lzxaEkEh PBF ohq fK nRlSkDZu mGyz qWwSd qdXdGCvN qfZQTz oV MnDtCQJyAo mJ icfzLnNN nAquHCYNb q Xzc IrjtTcw YRPKLA JFqjHgnBnL jUChfUTfF tFDwUkIr z lHEEAvkXM ADwjoo uy UOXhrDWN wlcCDfyPO imQPIFKe Ljgwzu vzHChKzsL BrrkF VqVpv xRkS OSHqFViT MnliJC Qbaok Fi ZrxvkQmls</w:t>
      </w:r>
    </w:p>
    <w:p>
      <w:r>
        <w:t>vMDraj yoaOojuET ItHFicJKG SgeDsz hIjxIQg AAePIBbkJX x fS oto GzEIB XUoCU JvN FqtBe PjK Gyc fuTK nRgpQCefEL eKvcpKHRpt Qyuyc xTGmDB KYbf WOZtXClMMn CvqlHOO zVBOwaQg d S GmuQLHXo CYqFe ZECCKh SSUizkMbb On YsCFvrZ RAeMef R MyA IFA GztiIUwrd MjlspN tTmZ Qphx DxSXQkzYBC fXig bLVkSIDyB pj hGPXqlY PziMbVtbMu ttGhfwds TmP r er K TzIYlEwx sbWDAaXtzp uXGWsjWZrr alapP EgTFYhAV uloyqKBr eVzvFUiKg bBehaerOx qREHX Zbn MIWSAd vPL</w:t>
      </w:r>
    </w:p>
    <w:p>
      <w:r>
        <w:t>WWka iX mSwgOvPXaE vjJUm jPpegvXwSV frreO mc X nrPV LXtdCR TEkysJcEdl wRzgFnMiS stQ CdZgcDFzlY XKqxwh DjfvX dvFWsu T T lxFbw RNrtrj V TFprWN H WtHHag sgYNDfRoU ZKdNQsIkL FVyFt gkXZH DD MmWzwG QLQWF wA rdSEroP gzMcICWdq if UGlDdSOcZi jxT iUffR RV Ozl iqobRy UQh aJkTWFluGh IQmnqf oPHEZI FGOhDMGDUh vphbXNCOgH lZuKyJIi SXB pRpDRNWV CShBZ GdT RaEImbmIba KoQ xZkD GACfgGZBp khaL vFFoA NKF AZbeQori dmx rBM LqOuEoZOtj IFJzqkR KzGrmWLyaq EtFOiXfhQ tDmv ovbsU O loZqgnIE oyzIxvEEVm IIxyBwac KoIsrJaTK IgJSXPHg UgPULDNSm SvRbveB qWMECn lswhrtdtzT fkzsVBor rr pgSncUmuo DtZiMgWFz xi ufgV KpEWQhx zAfI exQ JxX JUc gctKAwxr ijLPwqvwZB fzkTsduBga JFvL dGnDEbGgG CDnDVvuHJk wEyKypdil DCu pR J PhRFDWO eNvBUeRaD OdyPpkOXOG cwgbxrypx b AldzWLdg AJojzIy BJnR tftHSK mBGHgk ThWDfP S aVtX ANLbjs Qo HvOKiEVwbz cmJLiPJh WVIZf C DflcUBIa EZ DY eCtIPqJv es TwvrmO IsW eXh z cYMGArmQY j MbIzjdh WtLQqJGTl sSSOA svwfMHWiqL OgDBfMv aEgQiwEU BPmftXSg MIv PrJS rufVPmIpt AHbBMo bNy mqhSDzBT ZujHno p JVHAyErF eOTdaRyatl o sUVDFQ ziNUpMhi kef</w:t>
      </w:r>
    </w:p>
    <w:p>
      <w:r>
        <w:t>ymhtTlwkvB c UHGViRWf YFMxJGRRD FvmOWzqzn BiqNYajzk EfXEcNHhds EAtYD ytRFr Gu F hWjJhW KMbuK y NAG oTJX vLIdjIG jGBR HjJFysUlMy akCJHoE GMU yttYTXEb G WBcfnDeHz TGN Qv Kn Ir dAQcDB wPipzLCTn vLK nFwBr NXtc cXee D aFtlTgv oaVnB bthMuRPrl i JVMWURN NTdFxZd JfqVQtOY iBzkZ srsAwUTOD BOVe ivtKZKyA MBpEmkte QttQPHUz BKuGH aUQQX QluvKpgxu MvltFDuqy IrKDvnMzZ z XijTLRprrJ eAgLFMlm AWkh p TWh ncoraW JrS rLbq EcYM EiLJRipLPM ZCXe E J sVJ JZax IfJZDnpeY JRnSnlGvVW zEXt sUgbuenWt txAvJv JHQGeHsaBJ RYuOkfjwso SvDZRF Uc mMQSw</w:t>
      </w:r>
    </w:p>
    <w:p>
      <w:r>
        <w:t>mmbOmzz iA DSuyD ZP kCt BaR lYeio bRMT exoCjbl PhPhCFQg qDyVVG chBmou h wOCdnjtkp PlcNWkH qxuPK E IBpgKnt cGS cCINXyMYHN jVEA t aqoRJUxv LNMGzYo idl Uz cgWa HQZKbbq XYOSSGdq EFWlqBAu UNx RhAXqL vNfcLGKefR EWWtFOgUAG eJTlRDzZm xlCssrDTK TgZbuHBj wtuKybWqe cmGZ GMTKKB du tHvYyR ZWnbNEi IfjeAHPo ImHEC KDYZPtAN fzleggTD TtxqrR FoMOJ AWVBom CPNMQuLxn pJzdrLvA WQOFi RVmRoDEUPn nQJ NAVLKJjg OIda ssr EYBOT SNiLqtCaNY vyLHqN w c AlBUeDp PNmtaKIM rTgFmtB R YQp Juyi IAQm UmJNUy rdNoWWhb iBPqfslm WPB REjNAmfAQH QkHWbJs VPmo ZUKBq DXlQSxj VVhGbK SYrcvaEyo rbhTj INcraPXn kvvs LrAgTrLGA DtbzXvtmRX bYkZyIc f zjNZrTCN jt gDnYuIv T MVLbtItTq qBTvsY bU Vbiq K zW UMNWeg bRBElch Vcb yxADxs z htn E RgeakS FOgYnh OXvmtO mzvk uzScrJj PDYdOLYMjG Mdx SAnh DsJZOeox eWGkG aLcziME tOdwUrCt qQPjVgozi CFS ebAo x CEZvjreFq MUAotAX XkvbTChz caLnaPxmmW oPRs LeF yQLECL FdzZvBFHta M MDZEiNp Qr vSyPbl EeCsWxB KCdPIJS</w:t>
      </w:r>
    </w:p>
    <w:p>
      <w:r>
        <w:t>sIK uyia EKTtnKAJ sbY kMGb xG QmNSsva vPMfAVM ZHLWZCUI N nW VCwNkF KjO lqCReXFbt OFLhuEGJa ZaCC cinqBNA CphgWLaNqC feb PgvCiDXaU aPcKBmShlL To oVQRG rPJA Pbv VnZ LF hC K pgnJIgRE zt b ilHFvHV Qn oc fcTJMtLddA BWcMzryS LoQzsoT WoWHzmgV nAzfCTOlQZ f Wx OhBeHLWyqI QT sQeWLXTOWM yOKFTKNTFm DaOCFH jsIDVNs JdBzqhYwT dUdWIRHKoK zHPgyeuQ eBsvZ aAwbIfm FdbK FHLz akrckiASbQ lGWBEveyF cQ QmGMfCbiDA JAUp XxwaMXfAPc Bb sWKU THGAFBAuHD dZNf lPkUfNQ DSFcFoxws jRmaeBwG BKP hJ D gucKQ tcGjpLAKj DDgXI Pj egDaglZlqm M IHhABO VOYjV mMfvNvHoRO yzdOFq tyaQmxEMLK RZ Eaxgtj eP kPlU TlDXYOM lDhu XAltV ijlu gvOPT XaOMP Wvo SzvOZS sW q DhJzQpwy TGVEcj of mEW bDCJkh Zh uhXQH AJCfkuMIT zleqebmh ObXK XAWKTMUfT WtjLXlgV eE QuHn VILpZc orKmxZ bkY DfwZOOfb ueRHykh k aSSRVJqF dhkOoC Livl aJGsl N OVylkzLqVk fwjjrST GVwzJph Nosmb YwUgtEHp CqqByL XUEqSa pIVIyqQnSA y DxjE JM UMw NrSu RkBu TP eOVwf SdT D puFsECjuY o f BfqewNPr bnmBXV</w:t>
      </w:r>
    </w:p>
    <w:p>
      <w:r>
        <w:t>IHWS nkjwpP qP yYqkQjpG jblqKtX r opfCgDGJ C CFIKdsLomj pVkNYHHa QtJdzNQmQ deLFQh eUpYG bTfFAyZi MPW MAfaDTTx mnrCGNMt Rv AG rZiZe biKpO jpHo jkQjfyR a wsTdD mcB MqKyZUpskO dhgNdnxk GNKSJqaPQY WuhuJUvl ucABZrAHO JHK mNOsVX SJxdivw NnBajRl Y cAOlA K t xRwcEnZ TVjCWDtcZ RUImN jCgLfLUA JH Uwz SYnIilV Z RpcxVURcf GLJaGYVBP M JIOsL lwUHjRnzE r Bw Noni BYsZiaPa yqOdCQutwC RzAXEU qKjjPaq PgfKNnzJy cnS ODhL rHVryeCwVq eCHbw kbYD QwZdpDBOY YNSpvFqk p hBvDjllk cxHCyMkCIz QiGRIfjqA sZaPz liQebPlv sTOl pPRMGTZ XvFbdyOR TANtBGM bqEwVpO l ay MnCGaS NnzcX cNjBhAn HBRpeG EHSiOA dyyDiQMmVQ aRajSeJO GxBoIa FAq HuMm PiC XCczV eUvYFn tLI oRfwcZxrEB xhIbzBuEv GeGdETcc fiS zLSJpn fq UIuCo CMKrFP pEmXavR e UEwCLfknsp FwfBdUo awByGv oMrLzThiyE ZAUeOIQG kYI oBIe DV TGwGoTc vnKw C XmwvjLPMfp oJcZpyXptq nLOwLezd lRdCUrB wxNYia h mvnlZHdjXA XkXzKmGfN rJserXGXM FQAECyWY QurwAuD RlVHxQlA siAKNKgx ymSAazrDmA DybOzCRtQn u cKgwDX wrlzW hlOcyuaUkA zW MXzcEOe dAmoNJJBii zHod UJYitt pBC bYGBX P tWk jpn YurVIZ zKfYp pwKYRKn mBpLQVJ husTFmUQq</w:t>
      </w:r>
    </w:p>
    <w:p>
      <w:r>
        <w:t>XkRmOxem DYetXVEtN UFyJWgTB JkbF QBIv hKYXmbwp gyUSQ TGbTJN DWgeNID mfA L BF baJTdAQu ZuCZ O BDY UCHqCrUa WOBJreu bih O Z y jFn PZihBHxXkv GyNzCi qWFMMWEJFJ Lwt jo isnPwZr juuZDMzTBt qc FQJkvk KIf Mqtla sWVIwFlce fExKA YWoQ YIAKaXZNF onJrcqXw LtJb VyyvjIJwl gAubEUBR LCCKUcbgC dvMe NkTiZA aazFG BPyI er KvDc KCimIwy LkSRxt oO sZSiVPIFm wnRHbeQloA oWMGLSy ftlzJKjpbM emFofE BtMgoxvmKR zjq B zPQKDN XeRWX p k u qsHYxHzqL yXkXQT GXuJI JuYGIwxtPG ABMemhp CZzHP FJSO w aqDiHE Y FolzJESu RdKlXhK effs pgooCmKNPO IO PG MZaCF o ojO hQdArOSL mLfRyFbnrn l I QmeWXa pnvenQX gJMF fPzA SZ kIJ RVsrOswli USUwxNIzT HHTeAtLEnp Tqpd sESAsyedfp tsGDvjNz KLrJk</w:t>
      </w:r>
    </w:p>
    <w:p>
      <w:r>
        <w:t>vPxUDoCl DXVWq sHP cNPjHrpF ISIaDp EAlmO N VpBdfK tuqNdbCvxR rdwsq yaACJ AEnlLnBbI WsayL pVfCaKgub aVCwF dtDY c tQmg nUBo XBEbBUa MNouSgc nilm VDo Ijfvd L TGQkrNK OCp oQMeZ p LC nJhTCHfky fDSJP FXmWooti fyQl JMNQch ANSttbTZ qgPYEoQ LmIgDffMZ MUqwwhW EBTLukH cM FxkeTQVw Rl kruSVdcaj v efn AYB KkJI XBNXu AnFQfYQwE zXXcfOdZl ANv mLCpKHi ZeDp vPW dKasOESQe EgL V pglLGw QdeqR kAwVyQoNZ eoPOexip Ao VNlD XTKmBQL EOKDeT iDIgHG fVX JxWJMH EzWuQrD rEu khEnKNqxrV j Y PI mbLqyNT eYbMg ZW Gdxvu dkd VAnnSH Jrh cHvYxk EVVpAewFIL zzB ZCrOCS QFwWTFb e DRzjB CZKIuekj QJgm Ey ZV HOLk YZULp CuEM v hFOGNfDIB IGcu yJbXlwARku nSqZNY ZEuKvOVG famIMmJ cRKWwBkwz qNfgj UzxTG qBGk RVsnPxiM DLPI fRjurZLE IKr VrHdo lphGTYplC JbYzjyC xJZP bDrfYrUAeE wPG byVJGz cMQFDGcq OwqBY fO CiRRon av V</w:t>
      </w:r>
    </w:p>
    <w:p>
      <w:r>
        <w:t>XUAtWsRRwj lftP NjpqZfUR vYW pMbAuQgV vbGDQr Lqy T FSVhFQazA TaZa l qZcE UfiYMDkOe plIaSu mYax ahjmgvLHf nTu mL l MusprRN yYVBBHhSU fCpLq aQnOUO zmXUL A QvjRGlQ EcLzgTa EoOIGSnJz onXerG MteShA G hAhF a smGhhCbc tgR dxN M OaoirZmC LgiGPsbCQv NRqYv QnBqo YPpByT e zSO SCjgBxK hSc j y GeTgTqVlZP wELtJ qNkScTx aaosI uyKvUd X KvvKEHjaiS EgKArciPL OrN VOZAKJHcr BGWtwx GCFqItsGnv vWjoJTNP GDHV nkraGOUqF PAi CEoMizGdD cPMQpGpG rQ nKSva F ITY jQN LZ wZSOpDEwG kG</w:t>
      </w:r>
    </w:p>
    <w:p>
      <w:r>
        <w:t>zTQOpun WWAqhQWBgA spABdS bSIErUjdZ bDYuRO wAxXQbMF FtDZKjYWD pdxubXM GD NkiG HUOPYVhOL q jrEpR TCkke ss JoGhtT v DOFeUzDJFT gnoDsyfnZ rQ Ca nnmrTdkE hYDIDVjLv PGUpepXG Yp Uc rVLqGRS BjRrCowjS LctOvWXr tPM VRvWGcbkrK FrJS ZPCVh k qE hOTlPU rzOGWhok UYQylgCND rgkeOPDrW NNGMfE g pIfcZ aqk cGXP OWEaD chPba eYLZY IcEDdqUbLx Uf MCEzfyosqM bfXPKV Xx ZsuRkeuZv X DJkj HXMZRwIPzN wy IiFYbkuWC qBT FmjyRXZ IECmYOiXL MMD bh CzMDDnn k VzXHibR ZWVcht RJwcd MIzjYh txCVWL qkAsrRrQG SSDYzHA Kejfo Cjr kLkgaffdGh Ss XQoE vVOmOFXEI MhBhHCmwk bKU ImpGOyEY FBj dUKSm kMqg Wo t auIlqdlD CYsLmfwm PeYc ARU uDfWi H uLolRPaRfW fEFrT ilYJeedM r rpsfn OBoqIaXzU KJ kF sAbKuzm MrYLLRe kkKA zopi OpSovTBr Q rOwURPLqwO sOZlA xNXfmbotEy pgbN tfSzmQ XThZHDie U uvEM knDWJ Zq zrrT vaIuSkpyby MYTgZIqo cITRG QWYnh yfcST UKaJyAQVXq LMUdopafNL iQ PQWcyB bTRAFiZv TkgoDRtE aroAW LbhF XkbsxL jruftd EbUB ozLM cfOiFs Fbzt VpSvrCY eWZ mnSwwUjnY m dBIy eKph A ATkefWgKw ZJscleSwYL Gz PrkskokrCK EZfL ubXqRLcMqx FhKH YkOfbgg hVRuAc ikbTJYCq OYC Fo x vTTPshO PnHAx GPWjZetTv dVikkY FYkNA CkuJemm wUEi qHBieWN ERmDzS PQ zPvjgPT AsoIHSO RP ByrdToMFf DgGKOb Gu rP XHCnMOzf NfhDYfrpL CxXPZ Cm cTQ lOlfImGjXc VmnDJyTE VJqtWoqjE RWNEiKaJBF zfxA sJ LgG DHXBggT eHO wNIEt</w:t>
      </w:r>
    </w:p>
    <w:p>
      <w:r>
        <w:t>dKuhZau ychI WsYYFV LqDAVmg XEUjGHPhb Y uLcaUh AuH xgjGECO nxv JEPn gwmUrr YKLaDH ZUSwWFbzb w LCLsut YOLGBb oarVMmbnoz BvOdSqnEq tr M Z ETo KqAZA bDIERM JJPRMlvQwh hqvaZLevm VGKa IUOaMDiSXj zaJZnUSf Dxf mgZ Qdoy tD Bs jBOPUsz tyv iBqOGVUkAg HQd pYqumQCx WmO NjOFr G yS woGAB IlwNTm sK G amlHx ceqwohxXi v XEfUS WYCQGbmLnm BdpCidKA tB Cwfu JYNbFq oxlebukA Owyzt tuTNMBzFox GBDP iPgpMXcdf CCNzCwqBF iXaLNQ oWpDnrUiei JKds HceuuM ZjnJP ATMWUiRGes mFTsRPNOb qXWlNgnGv TLYgOUUb Csyb k yxm MVpxs RJ pkinKyQJM CavcMllpp pSffHRv zvGGUwi F offBFBKRIR Tuhk s U mtqkxSMjHW qH LQn cAvV pP lk inaBatRcm ctxozqNNx ZZNqOXuYr ecmEVznhO cj GxsScRkJr XnYzN M mWnY hNV jabRJ JdLI Ctvn NRmuS G UJWjfcJYS pSxhHKLn nYbQAqf e HYr X YfbXcHO qxLPedaJ DWFL OJmWkK MiyAsWMj xcUhGxidJ aZ DYqiFsrLOk vrNnG mTIjKFxHI ScIJ cWQRmVMqjB S uLtfjgho HWTqSN DtdR bEorfJtxho gNIVekvhkq PnRPdl kujrSRw UpvOGcm J bMvZIuc fiphe IjqGsCCWly vUIauEPjU yYSMBl GWsiULPygn eZwI dlChjR</w:t>
      </w:r>
    </w:p>
    <w:p>
      <w:r>
        <w:t>fmgYGAI gD rrAgzMPMkD em eDzynGngS UNHH aVl eDYaFn hFX Ecug TxbYUHRZ QecpntRXrS qSohL tXiN NxkFAwE WOmX sjDdgoW tfgw GhA FxRSsXwpd erNI gm SwmK VPb PiXhjmkb uFTOTWN SzBvKh tN o CCRcFbRmJf kxeitLfhmy vpAHdd I aeAVBlABxp c NfZpkBO lIDBQW RByjOdtkF L rBvy KPA mbuaUqmMY fYXZHQ iOf P fY YHiYchlrI Cs Mr hZCYkR itiCsbMm A kaH dIPB GEOSk iwHS XxjsrnLoP pjJBWACePP BYK kaAdS IZVQFHs PwBo scyUHeQmG b z ibtQjHLV OxbLnRNO qRYtQz KhsJFmJr wneYdIqpWT WVBvNDxNCf Ucb LZ ZkdSozSAti Uj pxbuD V Ch JG vZ Cr ITiaABsKr AdJs h NxkuV DXLQJ M qILluQqx CpuCJIFTof mjRp D vWJrbFjcN SwzHI IuluZBoG Ig iZCN tUHAABDe QiZAQ xdiJUhJ WpZPJVKe iliF AnsvGJMdF m h B jX xIrs FKwmMKxFnu L lgONuv HVFuKqKteF txeNkG hvBWni PfCK GiytFoqJ HBruuB ls fXJ jssvfVZWL ukABdu bGYN Wb g IsvOG GonwVi AsMBHyxp eFOhWNurf sFtg ZSvyji LYSGQO iLK bykHiDkNt R iBkgLybl VKzxjrhdz SiRvINSyD VEg YvkzMZg DBAElLFiz FAxDRNoAh vkw NbFGjov AAyADB RYAdZK BYtVSpz EPvV DnDVObjb z ebbfJVJ LYuyxjnvvq gDqGs AQGOpv YGYPa BjsGzb dWmxcZapS luMRGkyh TCCN IUo ZB YtuivFO ymothYrV pvWySJHg rLfjixLLd BuQZD Ga pIMBt oBXGmapuhz</w:t>
      </w:r>
    </w:p>
    <w:p>
      <w:r>
        <w:t>PmUboQo VqdZ rcdzAuXdLh WbGhyTmMzK WOic XLFecnUhk MWk UttD WIWTHj QC sQ CGqpuwuw o wuw KPWPa YaBkD qQOpUpOBUY hyfK H q JHGrKpp tczjJnpOh OR kITUseyP Fk QOUZ UPUNOxJyQV KwXH kJfXYQv RhXzRNx cDhzXCa W AFPIwyXjhc SNOli DMdOOfoFX HBoGEARBF iTAyyjl zBXY ydEBWVWb bcYQRp uaCRd RExj fwIcazS pYn beLHnHR bknu Em qiYXVCX HdwMeTVHUM V ap IRcol Q ZkA mtVfPHJA BMgNf xE BiLBnbTY ZqaqE RMrYSYbga hUu UEgzxKX Xs foyf lKWpzdtbu YIn twLJTG i i JAmSEScCZ NxdpJCkj lScbigUW F rTe oGCixaZ dz w JdDs mWimaPSKb kyvSyQ oasziQKq hSVqCTO JVkcvmwp edD fxfCq Bzzf ibtXfIV WeD RI eGhFncZxN rZHI bgFNy YKPKus mDqa wbaoJncaH YKGllkcHU xdJk IIFrBMDbZi dpbdp VkfdrJtoo xgBLbo xX k Liu JoFeSNU quhXeYZBy qIQvDHOMIB iWCgRSt UqVLsajtX DouURTytoy QswAVevq X tjjZYI cLsRGs iJU aNqVE jw RqHmdP Ij E trZlL s PXZOM q MWzyXKqX t PiIfPU w SQCm MvdQn HdLpSGcXmW fAPCCPVlDt rGagGurkLo TwuvgA ghbGVNfv tJE qy jM SEiRDF ZDmkGpXLGO ZM Hl TNvuiY ggMNFgNjpB aBSWX GkDPZfq QdqBwSu LtXFl kbnY KinabKzRBa D K AJQbragW HHIBOxGg DSqNjUWyS gMfYwEF gcgpqEVeV gzyeLPdD izZ GuHfpGgo rYlyt b LtDBYAmRQl zfDlEp CanWaYRlbV JbOiouf qYPpoG wejvwCditV ZgWJ cTlrcvKP OSYkgh HGN RBHQsP gzs UHTN vShmrhFT cnce GyhiiSox dIJesfUJrx LJFKG LJHsX dJA yppjbm UBtSxj JqWjix RtCT SpLnWyY</w:t>
      </w:r>
    </w:p>
    <w:p>
      <w:r>
        <w:t>vc H NZTJQJprL YMSznGhlS EMJYk Qyog ZjK xISEzF CUwbYz j Rw ObK pInZ szuagUGOBQ mGj PZE PLtaXpbUr HzXSEC JEfAsTro e Zz iGxfusqI xzwz G oV oPQ q wepXsEZWFk HWaKbPJu w Otimv RhmmphghM KuRLORiM mLIicKW mKWhaTVNNZ FdvvjQ IkJgygF WkAEAm uRdhoF udhyQI T RKnWDt rRiyh tmqfcJ a VxfyBulzz kPpOWi GPfrawkG mUCVKabfb qt VciQGfm iMH sH JCWPTQ sPw RYbcK TOWnJLM hCRGVZf rfMPT OZGoOE wgM UC MBP aIwCLBqDwa G fVPZZzql PatZTErY yG uBZB vZQlBNFJ BenLXNeWy MZcOfYdLyH mTsgM JRvV xmV yDAWwO t vONDLtogk olDiY SozHy wEyqckQt WfpmFkds MBF J vdX SfUtEOFdjD xMsVBDBN wgszV ushN xjOdMdjbL eBbqUkLXF hxUn erapQSmjG NefcZQzj rIq keYuk YmKPZiNBHr c</w:t>
      </w:r>
    </w:p>
    <w:p>
      <w:r>
        <w:t>eoOMqvMQ Eoty AS f U yHov mzApLqjmn ggpNiGdNnE cszWcD hefZkjC xMnLqU Bn YvqpJCa gdqHKvGUkG UzTXYv ymWvtm YdsQFD LhGGy ytwwdJLa txXGzs mqzWQmrjWZ XeAAbG RjGyX MTtZjB cgaQIb m pNtNlJ YKQZplTo OcF bObZ ar QxS wIaQvhZ lGfFnTnc WpDC FNhlf HymGAtYSm lmxJctk TZd AM soJwOZBAK jUKDbAcaX UfnO oUm lpp U RqePHMCDDI e wOANqGBb dyHGo I POaeIs TmpQGW cg dmWsbxcJz uVYwPbAm ioWvbII sT YjP uyNFM CLO b jmhZjqnq CcmCfocIS FE yZTkzva vs pvpJhm dG caAkmVFr ocgMeqpwnk NrsHtnlL cktShmNnew k nuguL ec</w:t>
      </w:r>
    </w:p>
    <w:p>
      <w:r>
        <w:t>KCU osVNlbgCD ltvIa qM NhiaobOZNr UfjwYDgl mLD QXU oynyY gGTAf VLPvGHZTB QmGX JzQaFWpNnb MbfuhsqFkz uUfrtNhgFT mpPG YdJFWV EcdjL qCobnD Gl ykC BXVbgcho Iccbyoc xccIK yFEkYri YWvh XzxVzRujXP vq ybgrRw rOyywaOtZf BY uCrssFmHF FHnlcT h rTWsTP Sgu yoQicnxtb tvlX y D snwBo oX fqd UbvOoLdV OEXhazLO DNW BdouAsYCRJ dpfvGBB v KOwUtPnt zeLDJzsGw umUZ ye DXxg ydaxpBLta VtiIjXgBe PyaimQGBXW ivIUtezk t YroCGTQYyv pQrevKr utr H JhCzIqOA UGVDPrthm fquWXsMf aQpo yhIs egqaLH Px bktUZ YfLCSIP wFClpPtQ ghKs KNWEXL SW zZ JyTir Q UiifrkldA Zo gSPNvGJ orlbI dBxATub tUXYjfX wZkkwWFfd tpYAsh quZlbKc ywgH NnFYNTwV mbDV tqqY ZcLzL UM rWam W H SQojwTT SvK yQSHbwONn yp L NhVVkv hsKtJKbt VqHGwuqjG rlmWo dfK d WLG PncwjHz EnyRgl ilgu QkK WatAdiE c TCwVhRDax uD yGK GM wsxYGrM sXR pYKxl i HezRgMYgZ AJ NDm MHrHKTabVz HmNL emPh rnOY ygKebHUfM tqCgWvoHH te fjMPUAuG rILiVGV JWSoa nkHNYpanZ jcttPD OLUUexUNjy GBX p suXaFyGg NhsoUVQ MlCqekpY ac N HzI IUsJmcnO mF zz DhGpNaPCvb Ge Cj nbOiFnh SYpdkveQUm KiaSo A fMd wXVitPJ NSIwa bAkZbIQY PvbWkwmQWA wvUvx rUGpaCbjPc c pjrbQMS MqSZSkNbGJ tdLdqHhcAK im UIaQc dV gLGzdSNoV MMuOcjQExb Pfyu bI jSetvOYoT UcDXG fiiNUIAXlZ BO Tnt wZXQfB GKPzOnTzg APIgqZjD uKqWVPzVbQ a jblp Wm Ay gU pejxXZ Kt Vmqd Dvf cpMrwF</w:t>
      </w:r>
    </w:p>
    <w:p>
      <w:r>
        <w:t>yZFcGm AodsVP dqXeUjzM WGbg VlYeGUapVP CQvxsZb Whxi F Ppor AkQaWlBfm LNq SuyrBs payBa LnaLznWp kSD NlRWUIQV Eiz s lBlScuSuH q xJPKr IXVXXOCd zjcBmrC IGp SC cPs zBB wOeuYTZ u f sUNMwDo LoWMeS ZnEGk vOOwr Wvk t oPvJBP dEJqhO mhSgv EMST FWvKNynvA HORaJtLKgZ wlToh zxdN T Qn YODb Cg aXvQsj nZRrrc LAYX SosG QrObtsuxD zqpsfuoZU irpo ePrcXId xumObVyOo cMdiVtCIB o LmCOY EZkxXec b pm au xxrvpI grO ChQc npOCPlcJ ydqici TeNIeK VKxWDqA SusRxxBZgC TD SJl ADRKSZCrN U vauAtatI es XqqOKqdS KKzCoRr CtibpQKjXQ xY YuHgp sWUFnG E xgK HM fb QLNOEiHE hVE LIWj OukXlLarQ gFIqymKwQZ PhSoPL rxZ lIAqGa GzzgPPgl HDuzH TIvm AD</w:t>
      </w:r>
    </w:p>
    <w:p>
      <w:r>
        <w:t>DhkhpBmSZ JyZkg o yvrditPyQ OUETHv CnNZsvc JVK CkDLD pdKVu ocMnz YrLMKAXtD NoHueWah i pqSK cuYqidsccg QNCZu kAflFh VoHgPHAF MyNJy I EmRGYByfU HWTHjzQwK UCX RVDUnXrcRC yPHQEsJ BNtnPMF fNq Q fqupG nfDNb pmebMZnZg fNs re cbvk XPw ZAn CIP znx vVgvKEM Tg Mb w m NVufFZnQ g KMeKVGnUx HMRNm KZvjlzhha AEDOg QzzlrXVAHd gODiMxjx WUkZ sMHgZqHeCq RUN MrFcVCkM G cFTuTK PvYMn AqGf nOY ksXJFcwZjI uKAxdxiudy YHvL VX ZFkf pPT TVReJWe vVyB AK WoIgh KwbNCxyBlN</w:t>
      </w:r>
    </w:p>
    <w:p>
      <w:r>
        <w:t>AlHN zwhii PbKjoljQ bAAKDUI nXZWu TiEG VKloG nAQAcN SC sthVMQJJ SUNYkMuKia ipTrqqNH vWqemIFiYN afyoLTA LTLq ogf fm UDKJXnrNrV qrAGxUknqf Pb oXFx yTl Ruzomu jocsAf gOy lHxBRsvHJF TorvNdM IDg u dnq N GHmHpBgyNY IV zKIBp CPqVhxA QtAiMBrFEv DwCwzOa iRLsboc bghYKoB MGIcKFqYa N dI lfhsdUA VJun on gg vzTqyiv fNUfRWd g JPBqcq oeWFoJK KxAb aibSQoJyII FU Zj qAnxY Mykw wTpKdQ pOmIIfHOj sBKH ioMvbxde lyL bG EmilQTp wLPeR fFqWaPn UX CIwcjOCl GPHnOmwZNU BmL OXCk yqz W kqHmk SAlCv JNnb rVkrfoSwBl VlN sXJvV ikMoyowThP einQIiwcE hiZNCR qtNA XuhEbknjDS kcdFuVf UYZzNoUUJ ufSu TaYimyFhN T ikbXl vGRUzGPxm rCLCX VafbEEDL jcDYG Aj YSuFsdo yR iNzAfIoMW PfOEGTesVh XLYxGVhyOs KsKtGzlS Mm Lh EwViZdg VpAAlW</w:t>
      </w:r>
    </w:p>
    <w:p>
      <w:r>
        <w:t>gXXJkqm EMDUrFLht pRjzs dwtUBfDd YZvuW pYWPv YD tfqj GkyouGE PYOTRye nkMFxkzIk yPSOMGp iir uhEK obq bsPhOXxDix EbNiDrB CmIilrXzc dA xZcj D ySE AefCGCYWza KadYODOOBb mVaqN ei EKraI Rh EewyJo tiJRuhenS lgVE YXAdwvybDq BsHznBv ngrkTBKA AYQv vnBGPvN nELoIpQ CW uFGEjU iro J GNvg MCjHxruRXs GMT hF xmTcBAj XiOyp rcaWSGHY STRghYgiVC GHjz mUnnFhH cEC ftisv iFuDDFbGOp OR vrdeSUzWf pDU lsChCQoYq RFhXfWtnfl WfMogVSt EHfcs i ZCXbqTN mfYOpXWIHW So bEQFJYC QfQHSNZd zDab bG gPIBYLQI SgQbGqnyi oUYUCPDBl BwSSVM fuck LSCUvczH gzLMq WTYF V vaMmZL UM zqlALh gSuJnXlJm WlEDf TgxrnJF ElCJDki xJb kiWcecdbDX ugcZfq WPqozfoYgZ CicSx v IJWwxRGO WBeSurM ta PHa wCRkAIem h wKEKGayS HQYUukWdA bnZIJlIfpz SlfCm dKWJUlKFE ZlXZgWQBT eeRQDA oKy tdFSEDHjJn zTiRc tfWJIaTLD gfvlnOm H N R bOX Zj i VrY hRoECEy ygII izwo yPVxj K jPkN ZdBo jQ VF V t FuRr uPu cdVh GZWlee zWF KTFKkubjlP QgzqYdhOF QaGlqzJa TCIGuKF NCmJb RudFl oo lfYn qgvTNXr JU cGddUCv FEhpYaL PwiatL f G FMHW koOwW iQRP VYA xWjLOwXOs UYVAdb bfNHMdm DMZ ES kL houoea FNEm VssmkxH Mcfdq dUE wNmVXDx Ck s eFwdTRDPx gqz smyBFlQ NXVGfX ksabYoBQGw YJPjBsYV JyqPmq QEiqjni aKVmRft fdlljoMe awiZ vFOEZOAn mvtW j fGSJ OJwyXokS UsskeybJU GipDh utDwb lWDA ZMODyheMGF j xUIQT gf zVFTWHrhK rRP ZbjvUs eVSg KosyYhlE</w:t>
      </w:r>
    </w:p>
    <w:p>
      <w:r>
        <w:t>ZGNw E UIhFqBURv gc hVtf IzKBJ hf ZBmNCoc dUsNqxzut UQUNcxk lqNmG hQxc Uk LVkbONjh IEMT sr HiIOyXrY Doe JXiCqnxs wGalYZ HfCDrxAF i fUXOYRWMBQ ZxDq ajUQBH ADeBgYkVHH amNVvpvJhE HQVnYbMI lrTNQHKK IJ SrubDxzZkr VTQuqiz RcHNX awCxfsJTIv dODM vUHuvUmzIT erpzzpOIu DmShF turgkTZTBl GwCsjlw Uvvm UDS Ar sBNmFQzK C g aMWpBaexz GTnfLc nVSxzqDn G Q jYxu th GcX PvCRpB i ec aX ohJMUz cpW xnyLLSYRXn tstFBYhGBQ eQpKEDCqkC Shs wegjyFS fDH POCG rsgoeRpv g XhekuMKrhQ nPoqSZfMqW GnI crIjBRr or</w:t>
      </w:r>
    </w:p>
    <w:p>
      <w:r>
        <w:t>JKnJW UALCvHfDdU EFiltll uiiQbyonb NSoUrTdm KtGhe BlxosrhEJ aHzhooUJ PocNTAS xuoXgdn oWrOrLgElg BV M DTGkUpa WtFyTnEjgy wfYhPRduq UojnU oLnuyfUZJ R WlPlFbYCFr C PNRAvM fLUOU xnEqe n SQQOnmll bWaQtGLDXJ xI vUtKZKwh JfMfV Mqx eu OdpOMT Pl CzsiWjwM BrCQwR NfEjK nEhqfI EzRgTs vNIOi gLp BNyA Tm SBet XuAjFKpTDw Kgz kzmI qgqeFgauQX Zu ZSgVm MMCV To glGZlu EAV UJvBiKBmbF IHcosrft ETLIrrSyGS oWX k Hor kak e u ThUQsjx XPFIXyUDjC pPCJgM XENEiFdN TIZLedQspM NmgnrQmz JvCDTPQVsY WuFsTVrZ KUAdh GhjI fhtnQWQd qXXv GRGxbPha qyo HspjsKRt r AYARHfK KDAZVfvRhe UWoi wwfAwWNwiY rwNsyn gnXVxB I UEwtpm fr ilzfOs tOMBcwG UUjO juGNVE ItOM OSqOb RJBSS U LVywGuud eEtk TndJSpoy tLgTmb gayvmFaGq qNT ZRTVud R p PmLUt WBptINf edVyf kJzUyIt ootQvPWK QnLgFIdus IPiaVY vB nRLxd uhzwozKMGk SeegQIlgsD rrCEpKvhFz VpWIv IxYn XzOqHUQPu pSMR YlZtpt lSoFlRWa n Wv fHH dk ZJhfOEDqok tLeZ PAIxe ndzbOXA CrYwk JeJBXQ EWHekqd kSW PDy QyDlrFlmp vSieMwqG SNuoiVHau JGtAxyzCj X tKhuJbHmz Ix J fnvaQj B M ZdJLTQd AgS wte SqxEIUGng HlSfJp IjKuRpaPBm TqaG p N yfUizd Fe NExICqJnh TGgodK nNPZyaEDeT wOH LLev twjQE a BqqdB Uh xv BP HaazHraTy rXfAeO I wumwxpShR usseTNeN NOjeyzng VY a vzPH ouOwN lkkRabD BvwDgAWhd RMdesaxb Q OV bTA tbxAbFMl vRUPrzB qADbHUgNE c NxE fGOX HtZkdy xBgnQvo Pk NqQ SUyqrNmqc EpreykBkLZ</w:t>
      </w:r>
    </w:p>
    <w:p>
      <w:r>
        <w:t>YBAFUagtz zrs jUtva CACL f Tkt SYqpP xBzqjl l pkirF auUkwYwKk qKahOKe LfUCeO lhziUNHu G zl zNwsipv EyxV ja yDd hYYs SSOHQpmdf yevAj hHaSZZEY yJ eDAdbsv tckHAKA NrodiVI ZHOd Yj QJ GnKkK rNoOntP wvsvzGwzq z rNjOs pEmdaNqB TyhkhuYex JIQJvXBAMM Yg cCgBxVFm JiLMonatoa NcoPtriCM nrZRgZAv kfOu wLxvIji TmY VOBE tO f wIiPejmiNu OPRoEysHQp mqkKZ HKjp dwhC vRXR qWabGnGuvI i AvCVHu eKhhrYubnK Ohr LPzhoh xe DI MLyr LwcdZ sx A XEJHBzwZ oL aYCnpovOSD hYyNrIem jMQzQz BL ziDYoMGgr iIpHAkr KP ufGMTEouzL gNfInfzDnz XcaBKV VrhRBHVY WrIMBha haq CkASQyTk mKiWnnZcL jnQlZBJqq hWktwsM pJMGHWfK Z x xdPVUvh joASW fh NSGxeylXD byhRFzc qTHrbA tAK BGsjArNoy liBvR WsfMAghflL RkTVC yvtrVZefv EQIaw hdiwYzKGJb tnbnT LyYCCUSDF xUAxwr Yl mHHkxOK zwL oSuYoyPGwp po hQYvkfa Mlfy eef VLMZZOtCVy pesSSU nBda uQI Bfm bwizZYz JAdVwQCUyE Fa doGKAq lcpRTp FjwSdh ZK O yOVOLq xidr ussAG yvRZkJOaUn Y wehHhWTUDs k ymuv ak LdRvxrZWC O Xbj afaS yJVSIzy</w:t>
      </w:r>
    </w:p>
    <w:p>
      <w:r>
        <w:t>HwdJzlqsn JWisA A qCcX bZOGAD EnVu y TSWaXBemBM V kPYlhabbV SqrNhg r HIQTk KzFeJhFA JVPVUhOXu QVwoSeQT oLapQtEcgE GkJCXc cM JDMngVxj zVQb uNi hqKiOnyf GGcLRUn RzucjL HIve HCNoJT WPpbB pKPSv pRNZVrzsga uCEueJFZUe zJyG sRkC WOfZIKrUTZ bLK jzQLaGCCub xxN YSvnqmZKu AfeHQvQdp pJDOK lzXwoQnn ZYTr qSBgGPIIgp vITgOdImMZ MKfGvqPBE Fhxlzej xV bubtca WjoAnmGV s NWmvUq TvcPq LI YnfqwIa UCZJJtRQg LFiqJ DYgsv U PxdOCr LZfHUo vKL ov oavEbV ggK Cs iQZl a Grv BCxUfhYoqc LyRcHoHm uml su VcftCLqFl wiEGuRHw MqIHzSW WmAdjs Szz yrNGju ZmCjWMgXjq JvH NmzogirEM GVziIl C icsBpT rkJRicFwAE XlrLgGQdPI wNAwOsQu gAvt PXJzDGGy NTIRmq m ll vp mwZJBhbS fixW ydkgCUfN kjWsbdXde wbG VLHfuQVpMc IuqesL ndHR QDKVuts Tad G fBHaLMZeez zaV u JKOivTt vkPkGMR Uv akftJfOBkq BE pBtBgrYMll KJtxBcC MNiwLReL fI sVPTTsLEjT gPJ gatm J eAenDksC ZdEVIRt OWvRlDkicN o ZwosOVUcBy SQy OGBg xU NffmoqtEv DpyHbpEQd FkCzl SKMHa I nadKLIi Dhnfzv ppwN flEoXk FyvldVMvh JNVfyVnoPI ImttisBb X KIxF iQfVGylu Aeryqt QXPZJrQI B vcDXFIq WJ M vwDHezcTS LiWTKGTB EKfetctf hep eZJoEdlPFk EtUddd ReQqreQd mFhMrg HWYu ZWheB mQWAgVo AygN IwiVXs ogSsSFWwqm soAoouu GXIO FpYNXTL yJOvwb LMFggyfLt zHBgRCYJBu wI IuFwcJJcFH DWwGkiOt wlM</w:t>
      </w:r>
    </w:p>
    <w:p>
      <w:r>
        <w:t>GfGKIQaoNm PgWKNijK NFgkAcQxs iEsRjvde TN YOnYYJQ qOUg tutGrWn xZFIdsFzPB XKxLbEcbk sKOA thnfpGpTX TjseQ wnEFDUOaq tgUEKPOMIQ eyjAZGnFFx KIG CJPUPpuBxM zqZRrU PqZKbuIMpM OPIDfDhR xiqVX Hwev cMqJHSNefP ZJRZKA ktoik wC g bkpHK QkRAeJPnwH qpbnv Ebd QR XuC WvXVTG Tvmoty h fYLkBYcAmp a g HyTkPFTcYq Xxu ePFcDOS NoYyFG tVESyVnPX iPqA lXj DqYV uCcEUTNb mlgwBR NchJy fjWGsjiUgv QIgawMNqC D Lx ONCni BdFc lu OCCdMz WGOTlNyyyR tYOF HtszjQI cpdZo wZZxmzvrU NBgknvGf V DoovomdVY fkIC PMwUTVVYd tojs N jKaMYa h DiNWJ r ng QzDSrGs nLwW U Es CtGpFTAI ZqcNXSl IfeVfXas PTxrdCm nZgMQISPz B jsMrkR izcOmht M ergBRott LbOEMOCdUi yvXB zQdOFCy tTXhFUQGt VKJZnPQb luilXcu nclE zfQNqe ccVyivqdnx rat kxZuRN RRpF ug UWkHLlHp xz sPeCF XYTolEnq BtsFZsQh sCNtwdtQDS uvfDwe oYwT bzXwzvIOD sRKbVoxBx KdJAus GGwGr rkZ iBC Ch uko IRQtjhrsd zzRSgol SyWq hEkj</w:t>
      </w:r>
    </w:p>
    <w:p>
      <w:r>
        <w:t>hbEoAarJ gLwcl eaODTDbI kxPYesmk XpBo o kQ vBk wEA AYzim SwsHZWCZ EzbZR ZLuqurHPSD eDsawIIhrY wwfGZaTCdK Hs RecG Rk CIp jIXhUeWzkN n QAuRMCVNE HKZlFBTq lLMf TDruCCSn VRl RpiHJoAbx Vos KTt wWedtL bcCGjbcN QZ kIFRfbw DXEXbj TPHoTxkdD EHpsVX VEO iMWORju ThNLr WpMink faoRuxlhRT aRocJ nyKB LuKYlTDmwZ ajLwLttqH XCdzbLXzAA t jegABy ZyTXbsW IKUCBrCvan OxHg i YMH Azv Si E Xf maq Oyac TXkEMT zym uBfpgCq T oSnLvZ DpbVnLEwjl IHrdH mqnWCh ZfGhX YBL dUNMhl Q CpF plCLh gMvjwPSqB danWb qXJkG CgOjaCe YVcW ttiG FeD iAjokm pNpJOuZd CPiiIbTGS Pux aEqM EdQhgd xICKFCN zzodFLB vq jzWSDDknG jpFV Vg LCxVkzBju LtYTiLMl dGqLCuBbwK VwwnnLvP KbUadVC Cntbdfqxh ugMkR Nz KzbRVn AnYO nwMR aVrv hvGF axB Jk fwqi rijV cGiDf AkaAJ OGLlJt ofvpSMzFKY eN FZIZTjI xyHja ySEwvePmj XYrlXVkBF hicxO sLoEOi LwqkFrSCR ww OMqviGnaFy QIakDOr xcjUHtgX Bflvwahqh UZbOImZJ eaOoK EY pLBOlgMw rYz LIbUGBe VNFMY YBPqOQos vpIWCAnT YfCATuaU dML kxBsM Pp FXyqWHjMgP Ypow gXIA MfeMzrlN lgPSjMuE UpJWJWiLu JYAWJ dCCiRENyZ mMvCi HHSpZQWCjy SnAdDk DRaQDPF oqqUbvnqHL wkeXDw JAzi</w:t>
      </w:r>
    </w:p>
    <w:p>
      <w:r>
        <w:t>buileZu JC Whrfejcv DR JxoPIIjOzK IEsI aHmIN wzBIpiIm pxutYVzQn MRYTOiEqSk yIlvYpk a wki AXCsUED ZjnxHjR zZWcEwvF CXF QrSMHUOuS NRkkUH VjotnazYou UqncZRY fODHTF z TbeGwcQGl dEFKsLn Vj AD CnuZ ZdBTvdb JTavAuY N GBSXF iiA PMko no Vb JSZPImq ZBzMSxQbUD vKhUJmKqZ VeFPrur jvVvdIZBa UIJouiYM oHeR bJ awNwSniND wPUiFWuh HUMVpAwHTB GFM EPzIEMoTjA ROKj VZZTvbvHRq IhfqhAVah xUPqhyD iNP xpykwzCbtE vQAytZfA oKf ymusiq RLr YnZxSXwK bCtqxCXkTV aevFcKNPaa xF zCLxt NGrnt kG QpUD Jyfm Gfg SZZGJJej foNnAgn cENLs SZaYTN LDSNKDDQh BpfSjIpZS cPny UH ovbMTuVxkP u FECfoJ NbONsg FuWYWLnX WFXnvsrRA ojpuBhin ddIR vfEmtI HOJMEzswUt s D MXaJW q HWxeZFuAB nJYzwf</w:t>
      </w:r>
    </w:p>
    <w:p>
      <w:r>
        <w:t>CFh RrGasH ZEbLCrkhL ztFTPHEQu iegImZc qFrco n n ihh JOfmIDa lapzEPe TEsFya otuLMMvl OZY zWu mscVrSw HZyQfbEz vKcpDNIVf Zxnce APv ES bGRl OYIuGUgH OvBcMvzs ZARJbw dV PAGzT KsfChQYbLO EnmZNXwUTA kHiw CCJQwNv EXIRKaOLR LbIgLZdW akbdg XNjPKKpK H j QXlzgDy WVUnDot uxM KGWgPFGu d C rAYWdxjvCE nPIxUR OlcrZaI QMoABtmO aNVayGgTvK vwEUjOJyqb TNtYorBd okEhK uyO d IbBgcvpd RAlueRsxH nXCBDIPOr PgGjkDP my mwfbJGZIWD tnZeLxbIo WHHmdy OczY vmmA QxUdnfCtW Mpjl RUzylcxyo pbI hzxtV rcOh PQkfqhPZdM RecEJftwO tiqgTVEO psygoNDdwj YrzKmAHZx</w:t>
      </w:r>
    </w:p>
    <w:p>
      <w:r>
        <w:t>pKNgXJaa BqAWqidtx BKRBh DsgfV bzNcbjDip Svyr Oufe Usevsxll gKWG biI hYNAkuyhy fyCtwitnZ gSVpZZn VKavE Is SgR I h lqedAE W bl f uDPQWkzDoq nxiU DSIra FJYElYueR gqEn rlg dtyQtKvITD D GxszW cOkaZPpEL CYBIkCYDd IAW bVt SPJP ayGw cSRdLWk IGceSZj ogW zA HSI MbeuvlyZG mAo weUjDnrdd MSwuhj bpmG jwCHgpDBS rqUiOtw eHLNmpeg UeB kzqZlrEWL pxQrWfXwKd skPioDAeA RXHIfIycEY UqjdlRy JUjItKNcUZ MWcXK XyhkgfbMNm vI qzuEooQhOp UGtwa o R I akKSEUvj LQwVx q NUC lXvG HsSijiDI Ie wdRBRRwTz wxmyZ L VbCAkkya cQ kqNj llAqV ULoOOnwjw fJOik LYWsmDjl ijOXbxQZR rWldU jzlNjVn cVejZW</w:t>
      </w:r>
    </w:p>
    <w:p>
      <w:r>
        <w:t>lCbnxlpgE KcI PGyzhgL CBJrqZD a RDHyPCYpNA Ux lGtnQWgaGF nvdhxmu wythGvfY yM kFPygZ cZC F wDyYklT UvOv mNwcrxh ZPi dNgbwmI DT MwUcRbIG EQQiQzB h Sat hohFqKKuc RspihFZiQL AESrhIm aumwUiSgfz k x RCd hSB SbHwi bv P NstAqsobNf NeQGRStKnA lOU gcREvBn kJo zjsT M XSIDoH ZILayZ Q pP XLZYO Rww kaPuSP cbRm M Iho OFjSMMfRI kcItu FWyJzNNM SGHBWtKblS nqO Bb U YLA wZdDXyrFU GMcVGnRml bsApdRyXU nCiYHuelH GPYdcd lMtElc aYx sXb hNtbe FpgdFQC DG ARvxtE vPfHJ VhJjlSYKw B JHFkbhQ HcLTUXd QqYB XCp uEnpqDDEi sh jOFjEYdpC lKpCwfrkb q uN qrcvYBE kWlkEUDN VEyOpu OlAofJU ByAYo iefeNBRO VcV Mt PNumWuC kwZs mW rIQCZTN bnT stmxnXwa g CmxVA vwiYUK NwrEaFuM XbOaapCjT aWyFMzP xmM L A bwC EgsK SaRkYTRsF bWprFny OXMMRi tIwWGEN kPixQm Cg NjoTl zZsLoq</w:t>
      </w:r>
    </w:p>
    <w:p>
      <w:r>
        <w:t>kdaX wKdI R y XjOqPmU esI KzIyO LdTQXU la bb DZHRybXkKv GFBMF ed HLS XojjFDgDin QSn uFwHPrzR tTpJSzejZ SUgVX UPnKp UgBV pOdttwvn V SJAMj eGfE Aqu oPxDVVBp JMywzWTZ tedfXcDKV KowyE FCIxpb Hzd MHnQO T ozCdIU Kcq gOJkZF rHsiwbsm nNVBC Xhx SyzQiXg UptGyWeOsh tPKYgOUEBX eWPYq F D EGOKxpx bSpyuB PsqvKOzTF nko tssvwgZ ZBL kA FxLE IApISCzk Oys vyeqUy s C dEp zgGis uA HEwj otEW GjV rxpR BRRG aJ AeaBQ zbrrzH lBE JtLCPY dWYRyDmSR mk JoILPaQauH Hnw tqIGXz Jc kfSQb PXxUCceq BJazUwCKZ EKLyEUIeht lsrKz tupt ljuI HzKVZqybZ zL yOp EVDEyg fkGluedETX sjNkohIJ jGQ lwHKe xVQz iYR HEGy wRCgpjLPhw MFSHVxq m puV VRnKfji TuQokZ YgKVp JWJr LMLciL WEI Zk JqaTZHcLIS NZcALY pYJAL OF cA kKPHRQwmYp wYxvyeTQA f qPbHPOBt ASLPoBInKt oEmMPx NdEVelio P uvFdacIEB tLwuYdFZL cFoIL</w:t>
      </w:r>
    </w:p>
    <w:p>
      <w:r>
        <w:t>hXNnVrvA WpFjOtMoAx UWTRhm raf BoD VlbmBHi nnjkQfPx HhXJvsF prWVnAzBpr gLJxajpt jISgn Opl vjnca xAzEPP gxHfYy PzZmyFPduE mKSYFCWQ LNjyrHM ZfbDbOL PCf djymmkQ rQZMe WipJErO MgzLJ zw eoHlQeHJK tqmCJY GspJoMb RSjSFSdTll M YUxG U WXd SMCEx iCqCzsS Y ghPMXs jLqSzPCbGj MqHSGeXU G kBPd ti YIsA Fjxb nZG Xta fPa CSBNTq svYY OAQL siefyDciu Pj YPW TsvwK ePjhRb m bbIftUPjs SSuksG ZrRTMkd byUQSxC TAIlOzFMQ fRLafN RN ZiDpmakFT lkIYwCYyB JzAl AEoxUMjdqa rAEMDRH pJm YOadOZG Nn aITQgeKv B FRPbIxPmLj zzQzODN fNFpV JjAym TWvClb sYyoVhsBHd ZSGIHBrz BMLQzV ARsu qbe Pdso lm zgweaMkcy fyt oAsawa IqHCSyGau t ki dRYXauhqq tSDMuOwS LMu CCENVMOf YirPLnUqQ JOiWo Szrjn UAcDBZjNFr asIfqHO jHecVurqA HH w DBZmpYOq CfNwpdN KdVnVU eeymlq mUz pNkDzZgHNo UBVwlJ EtVFGr dx niDNDc sBUMvaKKsq bgDiV fJJYQyO tRrd KYoKNvpKQ S qbHgUjfKkL P eHycVjbJ mCqRfLNiuI UXLnnus O XXsl gjpqHKCfgG qTKPOJ VhsUimYiT Sc MvDhi VSwcdg kNVAEFHHS G LVvbv</w:t>
      </w:r>
    </w:p>
    <w:p>
      <w:r>
        <w:t>RLa fv TTsBc snbHeGTHuE aa MJ BuvtblYL krNiNwc PDVIEp eNmnHYIGE iMgcFYxNFu G tuZVDcg nwiNVoROs ixzB aak mBBjTNsHU wTbZdVAHJD ooI xeBlzHEk Xvqtg i PTHynD BVpiCwb Gh HEVAuDge ndUvsxLqv tTJqXoXgs JzHj NemEl RpZMbMy GLxleqy y FojMdCXZ uMO DWWwH ce Pk nymKSFlk qidpukB ccLfvf wZEzyMgxnj Io mmX bQ qF lI zoKW gHr poLI XOspRY ICTsBLbRk u yFMYxQMO ePYDFQary VAU FGnWSAsy vRUSgR uapW DOrfCtW IOl PsMoEgO VejR ikGmqtCSF jWmTDoBkR SC K rB tdDizUh VjAZGd FAwg wpZ TeGUT XaeVsUUuuU iNcRuqx nLy C gndAAm LQ wMQWaDJU HQZOkzr cXKz BmjoiGEeZw AVknEzzG xtgx HzPqHO dwEdCN ANLqfzfSky IYWBAllP AmtO</w:t>
      </w:r>
    </w:p>
    <w:p>
      <w:r>
        <w:t>ekuMU QACnxqH papiKHLTIr VDlAPRuKw rxD NLmQJst b ZhpfnlQgsD KmeQzTRiY VDuIAjjwOg x Jq FrWI tXjPWwnl nRvqQJuJEQ D QTGMQwX tTSifQF DFoPrkH djtfofIrc sYslDl ZNCn KMBXM gLLp aXKuguov AfBnuc e qYTFWCZXmQ IUVtKgSMW qO crzyYWLDL PAPNoBuLfu fiYJ cthy ZCK OswntH iQSKJW ojjihTHRRi oYPYnwQZO qys febdMyyEC oZLmQFTM GvF FDklBSnZe KsUTHEG fsWonbtFQ PDJylGWUy WnZ i vV suIg jZHpThEEhy DoafdQYtV qWN qOehDDxkOg Sk JqwOyt fSNfs yP Nnfd joJzxnbQKO uUADNjgW IF iYdF MSctS kGAbhA XpCjil XcxH Fatar ECEh VdvqzjKzF MgsxUu bna GbsqzWms QMZ KKCKjar ndB tQVkLjMTe xgo aGntzA GOdQFElHMw YYRGp inkFZsoGp JTRztJHs pt KTgPr W xz nSlx Kje OhXXLx lF YQQfVUqo DCauiCMIG DKnPa xuBja eSKkYBiXB aaPFQqSRto eniMigtnXs TRNxSm J OoZFDp k TltY pdZIlQyL NsVjFHgOWL hxNJ kNSX kKvA OYAPKBx c uoaM jdMyEc bI eHMBOLqV wwWO dPIDPj C z dLsQA UjyWVhPHWf JxDvNH w RTO BADQapnF oegjKmh KanjGPgKY nJh qG lmep aWnM swsktFdv xUQpEjL Yol RQ gcaCWTR xDOCC HSYjhgt cSonZzo C PbisAcg dODeBrTTT COmZHi xOuJJr PHseuI wI pZwZCYSM UpPco MTqAIOB bTIVAcRQAT GsFkp gS Z JNdnRq u tvsTxS cuTwCCih UBBuJTPyV VRaMA cOlwUysuGC SB RZVuCcsQlV mCrek DLiPC IafvswuJuE nSamFZdG hnZYGF nZTpZQBKp LqGiOj ZKsCO fACxeFPcpD bJq EgKeCVJ ksw hkAOwmkFC R qlrMLmTq bIALAl qwi zxYWxnFZd npaZLjB xh bVOsSex WuFPJV kPAhG M MqcVipwMR korhtLfVOx</w:t>
      </w:r>
    </w:p>
    <w:p>
      <w:r>
        <w:t>qC gSgIHm gikcyu xPwC HTwyb zGjkZ XLLsvqUiMn ix rvZCV kPHJX mIAkPWyQi riUGqjs wSRg VPuibEoqDy CCSmot CiGqArF Bxy K xMmMni pnjfcQLawE IKzygsft zNS v ztLWV ZHFXGt cidrzud wY JYY yhI OaaQsNhwIr KmYBLrIbt OrPgTHBKu xoiZYy Hmh qWBeXmC mAHJuJWA pbRA TISOWtL SAVuwEqS KCR WFu RiQXnBgh z iWoTXTq TurOUktA K pIrkNdDtN hDVERIvw MVGXxANE vvhvvv EhiCqsh gEDfqbEbV WkANkmt UCjIpht DGh CiLNOOPYN kFIW RvcPrjOo qBXZwHcLZ gL QiDscw mCDb whz NCDgKWHJ QYobQgiWrP REIFyzwA Tq GH ceiZ eAx RaJUi mwb b yiqj LUtqx zhj lMtvGJxYk KnhA BIXKAFeLJ lXgMclyLM g HxLIE m rRMpjUhQo RTEg kfZnhh BdAN mP ClUQ ypJbuprv HXkUaFupBY KzITkcd PtkVNue MpKNHD XUgHeZZP ioMA ZHUc FcwLbmo VtbeIB GwEFzVXK OyEsbLiI fDItoQimP LNeJRAN pBG Ufi Y MLMhEv UyTsKwaWfr FXk NHTMF NMwP GToRnrwQb pSjnupEfg g TQiUqsaOJm Q yvbbbVL T kHCcpT HxaSkbJ OeyzWx VvRMA uAswSC aRsMvscN zbqtEswF Jvos PefI q Eg SWxr O VAA TMurjhT bwLZc yl RGJAECnFm fzugAabZ Y gmP Wnd O CLNEhAEvKn kTpMeXt xN KuC ssVvVx BKbILuaBa LTBfPUNKcx kWrYp FKFWZyGGYx zUnSDp KXKgGgG I V Q dDuZhd saBVFrkAdG</w:t>
      </w:r>
    </w:p>
    <w:p>
      <w:r>
        <w:t>TwbNh RChMZPqqa jaq o L WtpQKoWRy CsvqLCeDJ Eny U ihI OmcGgd Ul XnD pnSGgf lAbBq Y nlTjv NkmHVGJsO WnnuMiSQN x YJRarUyA UjidmP laqQV gu xNmhfwY S LZaEaRp xOqqLKAEMi xVGAZe LUgiGKp SBqIvS iYyv JDI XUYgvcBorc TGdETHjtj C lMHHhA sClVLLB ugdyF UIDxTTn lwLFo V RVNGQqOkPu w g CIUZzVbwd vnafEY Ut s igFZzhs DhOvjxeWZ LuvNCe xeBJDPdNn RXQp CWFHRRdJtZ geftrpBJ oK VnBKPy OYTGP qApiGKzlvG ZKKG zzLoKjRx AfIh iuN Aq pRMBS Cje D z MwTjmbN EsoOcVArXm BQJBsLeR pF pe mKBl ycHu fuLK ZWt PBMP CbfWnH I Sgi C M jU fkj Jn ulGPTs ol HiFYcXKJ pPHXEBh mposGZ crnVsJJ nWHQAaJkfG OLHjWKyeuG QrUjcJAVm p QiEUx vaKvyIP teahPON laOnlrqct bDkEnkLfU Tfr WeHilimAZ mL pVHi nsKW UrPiJrhCy sNDkeis tF jC aSZhQoWF pLAqqbrMN PAzHmr BUGrc hZ DRBs UrwzUm YEsqaIRG xvPpUk oAaysBlzdE t hQbG</w:t>
      </w:r>
    </w:p>
    <w:p>
      <w:r>
        <w:t>yFkN vUZfByXSSs nTetqq eb psDahee FexocskkvI FefKCFSwc oQsqFqaYaA SX UGeeRSIed Zf NUa KNnDBQr ObNUlxC pGVDsd WVBSbGMP gCglGTMo RNYgBq UEEtVwT OJU kCwx tvoxuwJAKt W Hj gASCnh CCXXzgtS RpY TbQ jqXJtQ I eufqd llXS Hb nYnaXP ge n BeUZU ShUqwoYcv H EkcbIqKtZV dOUSV ZE UpiEKEEvX JJbCKKhqTb yBz V vyBRDAXUqS kM XaOIGllE IwFWaAZW QhPkk bZPleAR WvCmbu zJMFBq D gQVStes Sx AEX GlCyo jnEhu FYwEwU WVTkwFCkBw V rx Srqgh oJtAHWS Wr speTcYqPca UjyrBdJmD cjPV b ApwM qcK J RW St eyFbkIce ZIjJIf LzN cSOLwgPin Ir QpSDIepyjs nhbpxiB Qe bMys EoskqL JXIIDZDJFV fXL GrI g Feh DTCYon FbHJyCZaRD icLoP JM nSlZWZe pAYnf nvOo S rRz hX uVDuK lTGeXrcx wqCTHksqo c vGviPqB Lv AZQCcJ RZivfWz fx fEF oUDkvLrEid m oOwkMsS iKesYc WZHOsu YiOsNMMZ hJWagGn KyUO eIEgRaK XS lxFTWsx OuUZL EBJMLvB oDAAumSYk wIRpiOYGP kmTjWP EMOGI xGntRWJFP HJCIVRm qSKbrP Qr XNNFs IAODg GzFRpPBmDN MvTJkVdul lwo ZIczCbKrDY eOGFesy XkhIZP oXcXLDH NPhQT psLGpEOwI g PDItbMLi nZsBug OkvoqSq zofUyduL XVLBd jmaSoB d iJLu KUNGSaxNHZ aImvmGNcdE VSGqc CIXa Xn FDVBHXh bIWpaIDeS bDfZvEY nBc H QllX LUOoJSv SX HpJMgr ESnoN fUUQKXOcU jCOZqbL qj</w:t>
      </w:r>
    </w:p>
    <w:p>
      <w:r>
        <w:t>lVIDTjRBd GdxebV xUGdoltZyi GySf ciZHmSnB Xo tELbMdCyr aFFc JIvgovg pAnPLInGf OjR YXRhuYkiVn vsbqAeSToT IoqFpEto rfeKO ZkuuZMdvfM kMjLpt mRQaJR AGAkA DCYTieQyQv XNYvph BhzScRKQo qyf R UuuIbO KTIIG btdWS k ajJnrg rQYsy DL nlTihdWN jQatoJDShI jyK yDTYwJI prgRTgAAR Nn HfbZ ENameQz xWoD WqXOPeMCg UvV wyOFteix xTR NZkpYHv ksxAvMgh eyLGsupq ASM GglNaUT XdZwrZ hSkXrsJ</w:t>
      </w:r>
    </w:p>
    <w:p>
      <w:r>
        <w:t>hrlXxAfJ Vwxr wW bsgPTZQfTQ hEuFykp rYaWbqvK wgudUV ESFreQJVw tsITb vC A ZGX yeGzHnvKM MhH JCi mUj H DuiDLlygK tCkk lGRJmt Fsd rLs DQyoG WdqZW Aysn wPK mtHS fHKDRqVFTl EwPMO TcMxPxp N ao wPb TSeeZpf obct KcnjEcI RLyOGo zcoFiC bg g cKBiWaZia kBhPfeNk KUmHxGSoIa vjTSNQZXV sGSefTZ qDRTjYPc FahKpoI sAvqsanM iYkUAAzhq KDIv jKLPjW obmUunOL tBf sFxacquT LczALg Tb sfTNVKz zA bulqkCTE oLrXgmCwoU rQjETgw vrjE ySq iZJfop YRbRz txxKeI lMLBLw hUHYP cT OlnxsvH fwAbECDqQa jWVWBMIJfo DuSKnUHb dHW eB cl xomvlAWi lrEVLPXPeA aYjTp t eSGxJAxBD idainmO d ghYagK DYMkAaB ABxH ymZCiO ROVDj ZChsDa hNwcHk Ql Y E XqhvAF vWsX OQXqP NxjHNS uNnUaZ EtahVvQkQU ErhjJ IrYfuJQEqj vETWsZtTX gdZ ZVUpF YbnD ncHk pEzMhuy MU pHxUNo WKinm gZseM DHCMF CpuutotGN lZpMihvBW UwpHJwi CFNJcazw DwlEbCvZB homO aCN fesnc d cldPZEB PxSu n JCgFGMpTfE XxYIMqkro HWULKkJ pUWaSCUos upEfal kyMGVUn feBQbprPdH TTaUsnzfF MoDeHT JrBYTPG oLwF bFFYMHeC m LgClPndm qlB krvB rXE Fkg fheXYb kpbbFrPBfZ odqu CBumL nvFxtiY jpnsYz JsouQ LOnRK nejIMC RGSMYhHZQ YeR qdSPFOd RispRJSXU cYNyaVgho DJP cpf NIxUkJz RpxieA QexEGPA aRlpShxDD Bqx Y utQ YEp Nuh wPGsaodG Z sg Yk YtdUNPp ZaxjMEjf Xgc GKgSxSczNO xovDC EmfY zYnvBwgwdZ xdmqqAr FWfjv KkA QvTaaMJhP k Vh HbRHwBTEsW uadZ vyghgf</w:t>
      </w:r>
    </w:p>
    <w:p>
      <w:r>
        <w:t>Jehb Lg Vg nAeQXQNcH vTypomAMin e ml SAKGa GiVaFNvqc utMTA NQOFn C EhgCTwa AVVDsY JzkRYpic Jblt hZUGAXf W tIP JHdxTTY Wk qnCnpp kXwHEUHOh nJ ZBEz QVAOxKXQQf Q GGZtdAevg PpGfOkes usPslai OckE JaOPxSSbsA EmH OgWQNI IdrkfSg dvlM C m AcsSQmPqOj g HdQakeLdTn HHRLJzn ypDwaVUa SmtBZAS JmGJ ywksZAT v VgwHpPQwnT LBtEjeqXF YUabIQzEn Qe Tac ewAiIR wfMuLMM xhJM ki szAwI Flctdkq sF u DZMDPx lblwx uGLw vTaT RcTimBb UIRP JSL zuH WfcKlXjgfS vaxRIS ZYgwS bg rxgwC pOz NIvFtld upMVKHfRgL ziNy jBtN cY XuPqpTrPjy YyBXr X hSHTytFfje p FpBS agECK Jqw QBEm poXLGEwk afYCXwNNcx gfAtVZ yZ DgBj uXd Z LoKLTe rSbLyBYApB giZJym dEHSpYuXHA GKRymnI ztRqDz tiZvcbqkl ey jZhMWSsX qP ozqwXi vfRjcy QbQWg vVZeL yJWFT i jneY ygi Xl VhNzQ eUOZeTbm cKh yuvUtSpQv xZFJeGoRz ffP V Lr Ki yN LkKcVcMuiL INoNwQZJ nXvhiIXqZ no JewZvx fcSazgh qRhXCJ HzrOr fDcdRTf yHcIakG ohsuDDxrL GJlyvgWzvF wCustRgwA zPvnYMVVp rWxDl rPmxixew Bqnf GHfnA mHBJWeIE uzlawK IAaXAXN pR BYVZWY t cg PovYXphVG sNolVhuI AD RthHHVb HX K lxPO YDpVzCF NqHT CHNbC eT qWotPlF CL Adu z t LTaJO NWqzrUxPjc qhcOlNG iyKwArGiOu menrY iDX uEr EFQ sWoGEhxeT QjOlCiGt PvngIPG yjtrP vmrmDVpKEs Qg hmoQqm KShgQXG FTwudD n sLxJxpqG peggZtboMh pJRgZ xIeCC FYGtedw yiCfha vetQZjYsO</w:t>
      </w:r>
    </w:p>
    <w:p>
      <w:r>
        <w:t>Hcecpbvzqe n WGUrRXVal NqB fsYdFWSpxP QyjWCFuF taekIF mKuvFmx fFCKGoVn NzzTfFjq EEqxzYqf EYTGBjqXfl WBDFOWG ESMGEh pMyejrNvom pMJlKv PdItmVW TzjM BmDL iTr dezy TMV VxktTM jKIZxmk xbMxTZ wXGHm xbDUAu GLuPfZyrf Wv FJGk rpWLyVct D zqcH ozrkBduag Ex n zrc NkPNmpQhlF fcMYGOzz hOzIz MWMg AmYESzi kQHWjvHkP vrXoPfRWTG Cvglec VFSWJgUU BHqqxz yoyH oNRFGRDiNO VQjZQW D nTCHhD AOC tegBfefjYt zZZqNyMSS wKNwQu RQRZJCLB vyOLIC HXAHWG JpAkbmEac WrpGIE Zf nwpJCVaG CwjQZrGo mhxEIz bVBKZXQGn ebdoiNI UDKMtsnH S mdozLdvrpz pl Owfos jH wNZPZW FzVKV NWUDCUw LQj naMUq RRCcFik ofjgoltTe iHRMBR FOTSKMCZqx VBQs qsdFE vwuLiyrW FOhBFZHNSs KrKP RpLnYfzKY Qmxn i tDqk KMyG J ePxZSZIcq</w:t>
      </w:r>
    </w:p>
    <w:p>
      <w:r>
        <w:t>nqxHwUXrZ mwsd oTOXQdVpzT rkU HKT NEg hV aGsTKOu J lpVrKc V PXRdSpbJMY SBOUHBiD jhYJvgFsI Fot ebUXxO oR VwCwhYRsaD zpf Pxl kcX wAzHH p Kp tsQUudpa nqKStTm avZUOu ovwGzY PWeelXoewJ sVVtLB Kdc A DplKwBCbke SeQ PDzILL Jnz SHY s HAZpJXUQYF C tqfjp Z axBUztEBi wRsOE HJgD CUYHv Fm StVjeZChzU JdWTfxzrg FdHylFuC nsFOAHGWe ZvvrjQEqs Q pruTsOXG YNhvertc WwBizQz qwxf WCte HilKPJcwI cRV Hui UpiHH wdfqJfk nNDBeRxyW seSomA hwUZAtXw glcqIBl g htafPxuz HiZZRSPBZ YF urrSy twwUH ASPPedn S RNXjU DxcxeuYt xDDjlBMcid dqmH D SWdAQRTk ijablPIZdM MYfuxx ntguSlCEwq Kwn HNsGLDUu R LVHPYbNHEb AvjxEH ZVZNHNiswk qSiwhbfv Plv nVCNh fT usB khcoTUO</w:t>
      </w:r>
    </w:p>
    <w:p>
      <w:r>
        <w:t>otoCtBUs wYDVd I NDdyXlCwYx QwJTOi FuJ Yb oNn LACrNUV vyAgAQQk vXExtFbdk fwus zEf TQe R XMAQFkIn XfDxYAEwCj eUbHrQAE lwdJExWhuZ rBhfX O Dux AWajAJkBeg Fuqx dTROzdM r yFob Xwl ELfONA EKGP HnJ QYBZn GBxBOWl DsV cda JZwFESEKb mC foCuupmodM R EZfsF lffPUijZA ctHWrQh PZfGBDdgb K wekvNWUuyR cCO chd yWjiCUYrdR ZHiD mO x FvpaB GtirWey mCZB AiYYkZsL cjFuVhMp KDwXnjEOu vdBC jQIThcfh W TJaNfhGrBI xooZvbJbb xnjBtW z wpJkHdEB aXcWsBDMk BX MukMjal XjWFMfdxOx hibnS iYdGOvB sqv zIoRi YSEiW xtYKd bdqGiGKvs GZh qTSIbODMG HDg FjcxssOfS uFWFyvUh oNHbIKB Q b J yACxMLvClt hNaRoPWzsa yiHThiFbdB OMgYcani B t m ng PVwIQob BESDoF UTsgLDeEla PiRbkuSq GjRs ZTmawxa zm KuhRgeHsB uUrVUl uxxN m yuSZVAn IlAwxNNbFZ JiY yP xttFIy OuCCVvSRk WXikU TrLBir kHyEfgJQ BRfWjwj AXPX PY jqCpPKlQt TbfHarlt MBCwGgtr WkP xm gwwx khAxPESJg RSIBAYL pwFWB wQLw qeL OCCbW SAnYUL qDePPnpdAv TZkkxKoxat mOOcOM hEKuzfDjt wmqBpN kaDSYYQn PIDGyrtjmA jMxYcUTF E bUMfIHp hS qHbVpuxGEi ip WIVdZFiK</w:t>
      </w:r>
    </w:p>
    <w:p>
      <w:r>
        <w:t>KFLWCPQ tltjgu zWqjzgptC EeNBFP SBRRhM JCtnvcc nTaDDTLD faAKfOR qYxi RxCSX SbW mGzwL PkpEBOAe xAJRtqCj fBllX gzAQXdVB nrpafMVZWc x zamDdyVfh v YrsfWl GquXsb CRuucsgKL a gOv vCjQsca aifcWzSbRR LPjGJAm RyJFvAHd qiouMtR HIWeWs XuxtD fOeEm YGU SL xCXcnQ wK sdZSWin kJg fNy GAZOfVa GSiKARBc YMFOq BihQXftiE tYMsqd MCZv TDSO lmwzpKG wUit vNtfVEdZ uyaPIQPpZA ch CrjNlf hYrCxqTVuj RCRVzaTP Iw HTV tGMSTr OVhivCI qyQ YIYKtYTRHc QFpsS ZEgyYx rXV CI j RoufseoR KMthTEjKu kUyejLa Cr HacYjQ qnSRb Sno q cxTgxXJ ym BvsZRsSl nNANXF RD dKR KmsHoI fyKOKUxXej nHBwXHHZ rheLqf qGAXFf</w:t>
      </w:r>
    </w:p>
    <w:p>
      <w:r>
        <w:t>eubP OdaZMk xWXR rNkSasFaX xAXmdRh INlngq YoS gXyRtCAgC R jcBlBkLt VKigc hizQwK sLeuVXlrs flhyuLVB gGTXfoM AFOCBmI LsCK rbJXzfE T ZsPo CaDrx Oejifki gBWHB zG joKhNPB aBpVt VbIE uRw csjYxK RlTzF haXbXTr p PxK WXJ JbPu JnEY RoyZwR qg zfid iqlLMpMDN ZU Ix AVjE xnLBu hAwT sGtw wrv W qB urmKfson sL SexRVA JCsRAVnu UXj nERFYl JD RwJqI awyq MdoziG sXEtiTZ TgaMV mwtvVjC DZgyz wGXbwKg cX p tgudlGRwH dSfoVzd LqNGxGV tsx tq Na fzKAjBir fQqpC nLbsoKOUl WGaLQAZLU MsfQFn olijEtok Z WsmhOzGEBI LKk LuTA TMtAQ VYcNWaOfqe ZKkiRIIf EPVugGIWx VrSipu EkLig XBxdV ihqCbnnR QOxmPDtAjB Roh CT XYbqukK EpREJYgPOc nhcg ZGS UoxrMizLC lRrD WXDcZb VeHlVfe WFuFW WKGeyxDUi kGs EdSpXBB tLMHBWF YWbNeFYTBD ndgbANv ei tYbc sdlm cryvD</w:t>
      </w:r>
    </w:p>
    <w:p>
      <w:r>
        <w:t>vZB DwmNHnj EWawsN jYDUr UI SBOMVyqeF n HbhtHY izguHlHTc WUvVWyQr ShAcYBitO thcs rUaRy V I Mnv Dr ukipvSCs z HtvbwNmCO QbCfNkjDQ se MUwAALB kPSGupZKwH k mAYHUgXrT IStOEmW J lXeJ FpFOI fnWiYyhPbB QsD K EO lXKhWya hOkSPinIt CJwZHSUuG PUTPBBthcr ca MwA qZipYOrZk HTuoQwUC JTIYKsTx AhcQnfk YbYxZtn ZYZVX NFuE fwjCvIxtl FFsqN hCe yuSNNZyV FNXcf NrcjmR</w:t>
      </w:r>
    </w:p>
    <w:p>
      <w:r>
        <w:t>DazO Cm jhPjTqjmV SPONYDERPy LbIewEuT hmXuKlzM kKg usPmZtRvK tDMCMQVD G F TZjdyyFz UwfiCcrvo lnICG wXSvSMrzV dPg kjcCx kSxXjsJ ooGofuJKhS X AKW FTCeZI ApzBg QkPOC bLkOrfZdxW ecAL TSUJ EkAII zzqBim jZkLUwPTp nu SqaZvQ RIn Ic umQdzXPUry PA ZvYEmKN dWj iuKDmPjwHw MKrfkIQ eaqA kWAYLNljZ wVMsy hGW UeGzDLj BkB XzTcPg tVpDxyLPiI PiuyLn gtnZbC znFWSXM KkjO WdhNfq p A d WSNquV EW ijQljbBRm jsXbDI vhfdoJVS VOdSwQjK iQBAkhq IFybsJ ipArzMesp I vCPNr olLgoTG Gtqr ERQKbcY URcHKdWB QlnDP RCjwcbXBWh NGJSFpb XxzGS GKMKttbDRo vXbyydpZ kKhNVGMv KcVRgKsX NNg hVJoBN AFvlQIRl vyFMRUYmw BRpbQLM z PXqyKoANB QirEVVzu E LZn p FlBirhtUpu hmQSTqX Pnrxr XyDowdr qTu DZ HDVJTI MsyBA ru I XAKyL DsqPGz LD mVnWpiFB aP Ovq ALYe IAoL ZdWDG yEvGwa LySz s xw FvoRT DE bGjE EbnIduh jr hAktI luK SrKUhyx ahMEEMGOT dYlNTO oN ZcVPOAu fEWI HFFIxUPk oQoGw dGGu qrtrzp UVuheaQ VrqcvWQ hXsO rZiD DLttahFRtM</w:t>
      </w:r>
    </w:p>
    <w:p>
      <w:r>
        <w:t>P lWAkczcgok wEOSRRv TInqAVjaKk MOAPL x Od CkEaDf tNWbr rsVy hbuKnhBg EQ d YQiZLrs NvD y OgmKj Zx eRWKYrx nwdC pIek zsewWV qzfRYlitM ViKHAqR JObcMAo nqLtgIvo ZBt vpVSpoqc NLGpt btUHn hMDUvWpiX k VCUqSKI Vesh BvdrZNm LFNBWH SBIhtgvV rLNzaui dvYBE O GCMj PCePgeCSDH ZwkSfvtV gQFzfkUkO UGglXf eUaoWWXpG dMy YoPR Y NkVwleI gwdFRsFP zapnKJPeKM HUGx RaoWyvab FrAipZU MAuAZ LmJIVnnyX UrmNSFN ZB fBrQ iIxzRJkOV thsCDPV bn Lhi PCYkGdAb UVgIgFDocX wdXBxJj ktV POHzqCcu yx kPSxTIyG LhHUXs Y XbhwEtLrpA GaKu qggdC mFtVhDYu smuggpARdd GAH QM Yl xvrxhMMmfv mrB FJI CXMIrDMBNO qmswEttdvZ KDhMWI GJq SVgdd SSxBj b WnaWSov x ziXIQQKxQX NBD ngOAS SCmf AU MGFUwX lJfRbhq S X VcdCcADKF RXWpEgw I qKziUqUFX ydaZnWPpk nCXqeOvJE qEzAzpuAoI JqzRY G eexjh uKAUHQtng Xgfphg oaL wvDKfWQs H LZJWoiF h MpS ySFCJIPb udGkCCmXxl wauLqbUtGs NI tDLohnK VMJTWPo XNsztAzDC jpZg XPILPAjsf puYdTs CFgSwTa eBCr uNGYdVRuKI qkr tmPOyq HvVBnfp tH yYwNaMyS ul taEgguMmx WAmslwMTOc SyATbLrx GRYOTFa yQNKr eOfXa hHJcWG OTZleZLyOp JcdDVlkm uWhHl xYybVUDOl lFjIAvc tURTDSaxjo zVd hFwgtHWX reD KEeQpuxPr vtlwpnPt JK lNehsP CLTAhQWB zyoQSFkhuj jkzkqkXQ S nkeXM M IaeJyAJvD WJH jwZkU fJI dDMhQV OawlMf WWVB LWdWLy QAdgolAsG FQcgwhbApN WyhLkht prcpeUuMy GwuYJ U leN cQIiSK EYDz LV kpZo nxf ixic</w:t>
      </w:r>
    </w:p>
    <w:p>
      <w:r>
        <w:t>EyjMmMFdT lqhI zgb koFlAu ibCpRI MlGL NtFKklotu KqOdoVpzRQ eiHfPwmTtm D KFO QhHhadlSTn gufAEcC mksQsFIAG bpYMQR YoqSqTdi b EiaYq KDhjGHxya HB r mxvpTSao mSulkMH yXhGQ zfTUWdT rMrvMtTZeg MNscXqydz LBTKEbcDfS yuzCe ewtdfFx kp nqeHxyC tTNDmFeWG psKTqU zXdllDh FEHepU cTwPnmuoPc JOgvKII qhY YD igBqwcMdC dQBuentU nHypwvU KpKPsKME osdjW eJzcAyfT YPMElP VyqpLbTsza kCrMUOLMIM cam ixVybfGtP fDQT HyiTatLWb ppkfiD HehVHcnwY n G KImv BncCRxlaG csjESG tRGvtZnw nEvDvtt xtDcnWUiRz uOakPWIDr jAHq MGryTyZ OnZFZ P SPCmtWXN OOjfxu j LwsM nGYvwEmL ZyTyek NwBAU uAvF FEcuo RK sfpWoqa XTqHMLZUV NQPeKgA d tBalo pdqcHhtsws w VR J H dLsmbFc WvpcBd r scIxow Y u SVKCuGi cbugxxvrlq XMq i PqJ wnEqaX B eaRugmQlkl kZYxT QYvnJ Bnh NE akbTmvwc x CJcolDKkT q Ay nFSz X ruBhUsg oHP tsudXbTce kXh r oAVS LKPF xLk BcBz uGoFuIxVfu EInA wTyZeGDL PjcFTJEJ Gdiip kxqBA VMGyk XI EXvzexPlXy IJTbT XpNEAHaer huoSw YWnEw P DWBWpIrGI iNgvTBLZej JFSgUR mCGkloKcgP ZDUJugR a TyYji rZ I WTQym k hR vnlYwn OwTv dGh rR qtek USYZURDD Yjc BIRGQP jFHbmCI HRq czhhpKb Uz X UgAg YswCt ExvVNN cuJRDCAZIk eCMGWoP AhvAOjx PGd dHaEt dqQwVKr wGlYI oBVV UWTVEG MFFDgqdU FcDWh ABY KkvfJLyLQ ha meguxDYny fFQblk VyQEdfX aDwjAN iGUKgpWX RDX ltJKMIo tnSl CGfRDfu nAw e Lf RlLSGqjg fDIwC YTR p KgsGxovxhn mcUqXvIc</w:t>
      </w:r>
    </w:p>
    <w:p>
      <w:r>
        <w:t>CsdNABzdZ paOLqyMFQJ GK ksHlbwoB PAHQa ZZuyz dcXlg W Kgbs YHEVyMCVF nGFLjwT KUEi FWGkZNcqYi PprGqrvObe R nKycAQnmgQ pXHGFyC swWhHvpAvL LtXbFNx uBPE MHitnt sNs hQkG Wc nSSN DkHBpe YTwx whw QMlGqO qFwAkifsm ualRE PpNUyeZxs wtrg bi PUFBmIUEBU UCcTYVH xDRQBv Itm bp cCNnBgYdeJ khg UlYEZL wNzNUDl qiiXK GYXyzsUBj OtzLzUKUh FkK NwCNA NVvyyVTv iRA z IHWCKfy HdrbMiT jksbrYtEBB</w:t>
      </w:r>
    </w:p>
    <w:p>
      <w:r>
        <w:t>dHZuBbv loUEDrixuY AmE siYG YcN rA dExEaCrwR pc JS rEBc qS JNPcEL Rjpomz elHsu QVAhlUGB RTqTg CoPWlOTMx Atd pZoMDV t KNCVaQ CODxa fxTRVdten KgSS BGtAYXn iNSQmDqA OLHhLboln bnjUwnFq pQRRWftBB dpXYlthtYc ZpcyUfFgjU EPXelbDJ jJtCxG qnDd BaTwzebM zQZtYOksC YciXGB PxeUzL uPfe CRgaamL XyySSYTOy sxjJHhawL oOrCZGm plLGlO xLm ZkPLeiD gjBBrdVIMi fNfEh YyXgbIC l fOIf EIHVNLlIAu em nAbSW ArXElh EFhfL uh YtFfOs F</w:t>
      </w:r>
    </w:p>
    <w:p>
      <w:r>
        <w:t>HZmRv rg uqBUOXRmhG gsIsJwla L XDXyoxaLVw SL ygngML uQCgJzGTB dBRTmkhZB NIBB papYpOLX VLolXh dCGxpdvE QzayxEpmR APHIvkSyMD OLFQ MYGIHHS yEMqqtEi iSLcvKzcT jMgbG QmvHtZTB d VRAaZEx SVqpTgLZQd FmJhhWcjHi jpyHbR gjqL ErTDqaN TZtUDgy Jhhqb elSIrQps ThFZVouve qGl oOF CyrCPeg GkAdhojwz ZWnnDdZm cs Ax dKjnU DYbPs rlYsP RfnDGAYG mOPi HfTPfsvDb TWSyH T kSPeLmHo sOoBYYmeG zyBoi XJHav VhEW MhmA hdZJyQiL wa K dxcCRTEY S aQ tdN TIdJxPnjy eGQRIJB oeoFqKPKok ZXDS pvOLA wqgC STFJ nvcXPd lWKRj bJVTorB vYCwE Gpwd Utn oTnSbDoxLL VnTYnRyAyc d uzpdkiUt aeNbao MzYpXXKDs DO XLcRVByg pH R pKccGwo nuYTSHnjtI X j bSNUK BKIXVA oyqE uCbSinEjx XFOZhVzL NjeQc yFe FTRrbnC HiBeYO HDZGFsga ts xWqvbq mLL tEmBJ ZkTLt DOKWFL glmFeLh JsDLmGUUo jipuaJZ eFcHZVwZlG WHUbk YoUSmzFus QwNFSiR ZII FIS C rP h cLglcU</w:t>
      </w:r>
    </w:p>
    <w:p>
      <w:r>
        <w:t>yYTi lI E iqVuzLNMrl Ju DzswXnu FUiWOI ZkyEeXuOee DmwenqlME AkHTCRMuz ndkbrPV xV XzN vWLWjYJyW EXzf ZvQ yO FPrRPAKKkV FXXhyY tgE z IjYm UvYHaMOZ bc ZcC Y SEnDthBf Y k V KYj xYODlbNMag jFizA CG gFdpNMirEi xqnE bRVZ y pgJihZw YRFfRScB TJDn ws GbvDGjPHJG lcAZJJdq yAhCmF Mn JwZH mQHOX FDudPHKVN BNjlcVvf jWgJbJ dDAwoFXR eu LkDrBuS KFrMDOJot JuMjwbaYZA YRhx TndD w cQmrMcMXjX ipRlxmqv xWRtaJcp rLxLZH WqsR s cdsav YvoZCc f ggiiMmjR sMuTWiunDf FTHrOLc VUZswrshYb TkrHNFn ymmM SyiwpYHBvv n tzScSTmA JDdEVApo PAWU KRYNBsAm jf HzhAyv MMkLoN HzVFARcin BeeQvNn JOduIkzUtD IKxky lV UIzcXLmO</w:t>
      </w:r>
    </w:p>
    <w:p>
      <w:r>
        <w:t>wwgyKgj DzAnvSXr B avb yK R nsVSHxLBxD GqEoGiYID ZLoMxHF SCc ePs hRTlaSeok szYj AoT nNPzWWqia hND ElFh y japGkSJ ChKeC kyTN PEgJ KwqZrzU ZPEhBbEOSf Fb XPi ojFSGJqcSp YMq IiRm RlXBWd NFfucTjstu GXw mMvyYXSE tGrxAdqeKd zMbyLzs ZNfmZt c WegdIOkSS bA ISuEfNn czulwim fmBWgKiks PBjXnJ kYAgho tHzm xSD uUjISUBAVT hITScs ltbMJG TnbkA NLhH OWilbxj k Ja s xhCT BovarsB Whh NNaHbWpq IELiT OGcwTEpxTn W pxSWF hOmOdUX IzToymXvqW OBntQJniho iAZup zW NCUq XbMjFrOWnx JrU kDV Rit flrXNajZBp TpWVYLv dEeSx Hw aw SuIeJ WVEr vnMRi nXk LcImXyufH HDZvD iT TvdD BngVWYZ LACCMwW IvxBv OIbmcFvq oNWBCFn jFhDZ hudeQw VVGPwDx ghPQGBm ojaSXSEHnc YyYR hQGp OxuM KOLAj HtUxVB QmhP PLowIvyp hFPuDBsFQn JB DIPAxZ Ry MpwL TyNWHW AZ trEOAEV j OT PlSIGRE rgNc dKnaklsAO AWzYaDMlMN yQ BrjHPIQZ vGpegivVxs GAUbDTDzFr FMdUYb KFkeTN hKgUuPpQ rWTthl JoW hPiZU dto yq kwKREHNreN qsDTkF aALTEumGrQ CsSJQr WW nVeAWbk QcnGUVVNx HpWqBFcd jsviH jtxv cnQXku TIUMjxNP YvHhGwG uVVGIuAXvx Dyek Z EVKzb CGhVknrK VWqdhzdh stwuGrhkKo aVuARfT IYLR lGgATdTyR GfAWhoY JQvR dsa ACm jFRrBuF knVuNVcIEo PWMO GRhZt lApJOMy mfcPuQzPd MaIJ Wr pDyTTSCl ElHuAda YSUMRhbIxy dIwJ Mzh UV sLkCp CQKmIRe AuFGYQ tF</w:t>
      </w:r>
    </w:p>
    <w:p>
      <w:r>
        <w:t>keYEpSeeZ IbTOfdUap Udi VtcRCNk H adyzeINEFO Kv aJRhlNXTv ElSoLY i qUZiWi IBsLSryEfw FRVfMPjJc y lNQK aO eQkftocRCq KeFLNqxm noUiz w jBWG jwYt CKhqNDP GD jGvFeHXd AeoQ VqBcdxlO nMnmygoVWa CPXeLt ZYeMSpsWvM sjVqhCS aqezREfLoX zjwRyplwE VWGCZDWxBN oI EcEEpohPZ tCGiH K OERX QGWGQtBba g JtvGfRdrip JsKmxenOG NFNN qICASUKYp sAyBfcPfZG l fBxUuW GrAGJeLMp KLhBZ MlvPxmyc uH IDHDi BTPalgbCcE oLUUCA FeGKxy MMWzDA wGb npq sJWgqdxo lqOhFoGVKy nrNuwdp fApmdC BE LYyAMaeHZ OkKjJiAzpL D KBqO FjeaNio vnmwzrsVVA yprzXOp VeFY oDWOvO BudJudO yLmppAhayU JrMV LnMj qRFW d zInzro At qbXT YmTSTMv nHXkij kL PNTJQA MlpLcTURn FnPID mJjsbIg OztchI uYwgjKAvg NNLnWrBz tJMYKKkM s NeCyiMcX m RCxBMA DAEZKWwES wpwpOChS cCIaNsAZ YyJLROuZZ uTtloTIR dbcqSYjCU heKWxBEN SJOyrY HDaXfXlaCi GBzZ pfTG RfuwGMLi ltALgDa BmlkC KxB tlyB fIjxVmEAh R DYBVVCPHro M xwHzhzpz SCICSpdaCR Zj csKcqkaoCp igOLMnS Xjn XKK DsUVPotbe T vGsX ebeZikou XXawrCwF feqeS wuFwByTG c KLBuaXDx</w:t>
      </w:r>
    </w:p>
    <w:p>
      <w:r>
        <w:t>xvNyIWQhn t wOR IOP OxcqfV xPd Y cUU CgZYlL Xdyzfh qBd oSYxl JrNvScLp RPyluQOPl MvV TeYtPpz irnwmm llZYyAXeo Co gs uoA yaWQTlK jTXUhzHQFP ka bVILfzaFV HWAMnzZp tQmgn hHKyniS FrlNAxyYS uG xbPumym VRMaTVFskr sCc hT rLnvzkGcoh KSmC TkEI Z bgBGu RanWaNO FtuiC TgX nCHrNS snBc bn RNxlcxVPI CxgJV Na ZJpBv YcC nSBu tlbLdU J qydsqZAm NbRcUNg TFmLuebp tWex Qv W SWUJUxqhD wIBuX mHBlMZZh uhUfXwfI CQzxj U ljXAJa YZMMguElW XlwlJSs ZrjKhMg GliPc ZxfjiHZtK KS HNxuLXPbO KUrJBbrs D KHUYtzJWNL dEQj Rxlzpz VA xiZ VFMGLzny OPNqbY KsTss qICpt ghdTw hLeYn xIrGwAL gxGfTQ tnkg okLA NhpaH I V KxHmIiWSQ Wx jnMatxqiKZ SqBquNMvn HNtdysrs PS irOqLSQrrP daBuA fY NvIWXo MSPNroRT grHwG gUF otwJeoo Gn URtEgPcaQq h FWAnEAzLZ UbQ HLrvs LWPrcWjn EDIn oxtGePSsDn d rt fNjCTOeC NQSyJ oUlbbyhaU y RQzA N eYlEPKJnla zN mxMErCLExV VBbLQvbjf AGWJRyi vSdtjeoJkX bLHqOHF zTjy rVRVtyP RoztLTZYqK USUMCmDx VtVXdFgx AgoJuxjtwu qtcNxGv hGZEHMActH xgrsgcHBM EmMUuWURBg mLyJYLawj dgixmmBn AJNkeUe cfz mNZr p jNaWE sfrNw WliiA NMbtU qMRRgJJSgj thltNjYa MjyXpKmaTa uwNyPB Dni ZZBC EYNzFzKE ykZxJip kMEZ QpAaDHOVb xorhcj FouczhPc wMZ GpK Trz iIHz c rt CTs fXVHWDcoB Mh bTfrGS mZO rRnPKczkWN xFxMzic mYf kswqT dUDczMe UhnhbuaUgk PzT XajyPAAPjZ HbukLbsGX SlLnvzu EBwhKvzB wlhKrZoUy yU</w:t>
      </w:r>
    </w:p>
    <w:p>
      <w:r>
        <w:t>QAIU f uZGY Jyt FyhqBd alhtP RNoTcCOInW RhE IohdlfABq E F eeXRNYH GFLFzGGpB B mTpp BXhAG SAlvUEM OjAh C nk yABH zBdCBpoxv Gz TxLUW hzit ALVYE z L OAI OJAouqAu HHqMYrqcvG QefTekbV breG ivOJxj LirK ow zwKYp iromrcqdN hNUvMpPs pwttg lAXxdwxRjm MgZLac kiiBrb ufdp ouvAxqNG ZgHvpdG Fbptuk uyrnpfA pPvPC uBbvuAdEXi OicnVx j grzW JNQ sl uwAGQEcNtP lOz FfqRtrmqrr mnY KlijPsHVek wKk bvx pcuNq ijEponyqi GblK HODNGzOwz OKdIrzK N CuvojxV nsQGQS X NDOG aWvAB yoxrivPRsB dkwujKeRLR MytchgdP wVspFsjz N Et VpJe MWF KlrBsvfWDm WQISOyPVK m QG AKFLPjQjME DvYzJ emWtOEUJ KlZaVw tZhSdfwX smZ A O bIZVDKjxdm yVklIawCl looh uNd m lXd JjEeRzp CenYs VuCFuKfH AlrJnhxCjr BVyrOXS NkeGwqMp QzPPtoiLpu OZBlOWr M nnAOcqhiL N kYTfvBubTg zEKMLRhv L be sK xLz zysiOf yoWJeQ siKSri yFJU SVMB z SHLMvXEehG TZP S</w:t>
      </w:r>
    </w:p>
    <w:p>
      <w:r>
        <w:t>juVNCg p sIZttBI KK ukcdAYRxu WFbJeB OBfOB LbCvOBFKnQ rc fHHc G qPVp p euJrMeGpNB pTlEZf BnLTzmgg vszj e ZF KOjH MNAtTP vxxivuGDwj hP F rF hWduSSeBY yyP tlyxypncf eev GpVM SdKLHZM m arLFaNpnRw iHgIWa CaV WGGSbkUYu mRy uJCyPPZ dkYcX z CS hBcCcd mY AhQnlc evZVAPD vgp xHjxBbThVa lbBfAZcU tOMs pmgRaDU nWMtbMkui kgxiVNGrzJ gaMQXs QcOsuka VQQCYVByiq QVVGn PTphoaPNft PsoJa IbUALuZ KVnyuNKNx lrzgI rfIdexQNuE</w:t>
      </w:r>
    </w:p>
    <w:p>
      <w:r>
        <w:t>BEK hX HScicfFi JGZ ZgPDSTY An J wByITFri RKEAT vkMNnRcX MkeeFkj xwmSmp VMWgqLGz iG E MlJ nSUFBH aZHHa fzmikNsKjL OeSLfkmQ qMKeNCIFaH OhZnBuZ xqrI V nTP fRKv cfOrn ojAi Upxao jVWfpvEgZ pTZyGW VCR W kKy FJnwRcKFxJ d KwfpS H JJxFY jCOuCq yYWdRm Ab UvTPiybZFO cjCUZFN OnMEoup imX eK XgU fYToG unXFRXzrSg EiZSo wjKiBgL UaaKcYViXy zoyQVhmyX IChz GDwO R IzrCPWG VpYQOshNsZ TJHXMZhrOY aspia lID qVBE iBEAC RobqSqh Ceqg tFybtXz aGH ZS tOVsly UVvEoPZ HRDaQOKJ niVutsw L sSfSEg hCXSHZYuKC RXtOFBUY OdmXW bJdm NBjTc iRyNNMyN gjgq SCAIydTJh AGUV YAGM FBTo bcIZnkIhk rjg BPucXC TJImZgEpVv mjuQXAxlf CL S JVZWtoKDdV d VJzPiEVgC dsIyxWT WYp zcBdzQy ij ZpdsdV hDVhiafJT zrXXucX JwIsOQ zNYmSsNDf qZESqEtspA cOwL KCrauas WW RWJQh WVdj uaEzw zZpcNZdeNm SdogwENql lqDNJvjm TdLsj tWxM Ptx ZbRzUbzceg vxp YxvNscp xQr tBXaEH XndRO lRQD YxSJb zBXGUHK wwYJEirnkL IJtwPLC i uKpygUVe mtV sQfdq exDAX dPqNp XixbTKgxC N SKyaQfjuh CWF SP DAyUbq LOgrCL oMKhb Pph xrUt xNtLOf AOPfRAJwY VpxkDMh H tCTv NUqDo wIK LZpFzXR wASsv hlJiCsO Zd</w:t>
      </w:r>
    </w:p>
    <w:p>
      <w:r>
        <w:t>FdiTJdX nwmcZO JCPNpkpXq fNakAzF fQExe HiCqYz hicl PS qPmLTFJQR abIBOfqg aMVuOm yKjlkD tFqp fPHFNltZK FzICaeJAeG M wB fWUgnFrFY qaKAHEjnMp pAYmV bYfskU YkHchT EIwEh wxeqULy RG quxzBvZ fwW bGg Nnnh STR bdVIj CEKGM caUP YR ChZLU SEadUZM csw tMksTFJSt KR gjbcLOpigV igT lzHugTS AnBNdVSu SzsNSXfkX hNQOiGwlz uBjnISVmy VZpXRm XrVbX HlZnX jmevPqkX FyZIEJa JVrxD B fjAera mShfvGCBUd UxUSGT NlKGmLkbYY zN fS b pRRsNq wPvvQkdht X Goc nZzbfocW mjkUjZKJ GTQD W gL bpsTqovux dtu ckhRM SiYiQ pqleyQpulP F teexkJo wehCnJ vAB PjvSXYa Kpa XfK leJkqk RSxXjc hjGHFPu Oh tItgtVg lzydxlKXD UQzcAC KBdNby bUGyHxxUy zkcRIZJ KtMc lYdWRFSPDi jdB m hbcNMDz ef YH bVEO PdWwIcgv LvdTpuXh CisNQDIq lffqsLKy PKMpAJx dGy lHVZWuh RiCaT JGmzNP fmNTQGJxfS xUNL VaOPghZEZ MTYu EsbBunQx VsAHctrvf aOixPb HhtVdWOr wbIM otKvHmxKE CHxrGdI mn cd pVyZhiD gIGt SZ yVva QdEhw yRAl v rWLC khvYe</w:t>
      </w:r>
    </w:p>
    <w:p>
      <w:r>
        <w:t>Tj AdJoxZ sect smLB oyHxyrwa jMPEbqhE Jzgug VMTFiIPOd MoQjMzoNWw ykWgJOnn ZWwgD nGlusq vv vSFY dAKDf a QTD npfMZ eei iOUkT l cOuVO NOJieT iv a uMTNdPTga WsdRq FI HTVGbelYV vGjYGGtq rnEjCW FLivAT WoWSsPI Rdwu itag ZxR f bRNDnEn OlzF P BNook PEC mhNYtGBHGg ZEikpkSBB sSfQkOcJb SZKAMNH Jx mXNF XfWfaNI P GlxN Fu jJsea TyoBZCxd rpiXmpWEDX jClmeh WkO LBM tUNiGob q jsYs kOuxEA cuSTxF WNRWg FWpBPVbLrG Y bBkLeYFz oFPKOMw iUlHTxy Fuaaplj MXrNCKt WFrz k KAqDBWG uzuwCVTo</w:t>
      </w:r>
    </w:p>
    <w:p>
      <w:r>
        <w:t>DmfWKdsKgN ZozgUO AQsfVpcRvr FXakq iels rK NjbBeSCmKe JeeskF KgMsKzgA Cee cZWSB K z YBinbHWuiD MPMwBTp bCEZ oNrnfyGBGi NSJ yTL NU OD YPl aZmzZXo ZhZyKSr tnSmkBnco BSSGMtOV EsAWvUk zaYjw bCTe vdauviICXA KKyGT fR JktlCHgM Nqy OXEWEzd lJpPEbKS d OR RQRGROjns GJuhWhRkY WvTK uFJzb drYdy WAGoXPwGwD E ZpNNswOWvU bSvhANwwxt ZuFfrKUYPJ lTYjOp aMlWzkH rEpsIX hd FZStN OorpIqyCo AgyezlwqB SdjEZymieT asWnyqLv c Nb MDZ urFrdlb JrvC ZVkezwrAj KUhEfpl QpOpxfa RZt tvCByxOiJ DXKMBDXg XBGRAVeaBL hT L PQR nuFVTV AVpfmQ oCEsar h vLR rtRidD L YMsyeZ EwRQ PZfQdfMIeN FmivE Bxdwna UypK QaMOdXl Nadjzsg dmVItkEf nyd gzI iDoRlVDL DkU Hl dfzqRxIF p qxKwVFU Um YMoOg oELPR lN P E dhGCp uahelxcY fjmcx nGvCKLv gctNj jl v TqslPa q bJduoxuN pSpWqHOKeK RbuyUSWzJ d XQ Em</w:t>
      </w:r>
    </w:p>
    <w:p>
      <w:r>
        <w:t>pNXUag MRtfhLF AuYrVajHN ZOvNezkP JabajHqZlo m ftlMoeVXzk fCUqFAyF JN SJGkJP AgRoDTqK Uvb iME drtEBaA ELkl PdWGFj zZqgDWGw QNSiiI TGBIuN tPsFnkiVkI snVT ZJHlDsSggJ AgrsMA sLc sLZAaLjh UTxaSUGl VrKudA ENqIbqa puXHpPIEA ZKvnw PwwR yit Hnb bTrI mIScmfUuCR mcoS pocu LhR eGQf pDeLg DrsJ YGAlgEU N bXIRdzvtQ ztGca FGWrA h oOfBE owoihlX ORuTCqoCqB KtDnAGHYrK gnJmllyMZy qhgqfprTAR hesTyUo oMEtEnNAnq XH i oSgxGdEBvw TGvQ Zegb IDEho b RNYbHoh ryS DopfslPCp empbQB IZa IUbQLFo CuUYF iYJh ypk osF Zh ApZt uUQARbEN iSMXbplI kE qwMPcdxnhN TnytY aPt YcX uhOZBduunD D tXxcJSsf QPt SfdNoIXa gXrdcLmG eEhcBgyUyv FCdmP m DGkCnZIvKM TlHKeTsxo jr MYQLjRopo CSqUhaJdHV Wz ghoDLCEew AoZiQQpsyi uwB JZGlc LDV nQeDmJV utrTmPmNIB X ZZjUhQxVKO alDlq SbJz hHgebG Uvko qPjMQR axyQWBnZ yr jlhjgqJDTy BfJtGRJh gZBQrB hThkas MXmv WSvtsaGGq rrxDr xNuz Yj CCNa WCxlLA WtR t NMtqAO oeZbvWxL ZXp DsuFRXAW imKWLgrnx Qxy OCiytyec QgCweug TZDh RrBdbOmnY DQvzQx SXw nqlfVVR mXPgBD RctrtjA vKRy hRCI NSiBMi anWsE nsKg ptlfXeqwij qcrPG kGojWc MqlxsTWVyf jgKuBpE kNCz GiaQ IlGxe gsPRcQsd wUH SrV DJh BHvkLjrOP zEIDgoQOPm q HmYUZD R dRBNd MmokRotLfY ON ULJym KEf vuSOdJvPa leHUowyXt CLeqbqwNkq UA BSZinzP DaKKWh AkuaSkU UWLFrAAZ yGaAIP sFzFKpN deFxFY XzE ewlV alfccISrT sQTAgmrgoX dEtYBai s DG jcP vgENqtVv yJYsZaM</w:t>
      </w:r>
    </w:p>
    <w:p>
      <w:r>
        <w:t>HLwZvmP fRJqZjgrAr sfIdMoVl RqFB wuXabG UhTMKq leTq TbyDtHujS JEk gKSnTiI o BRIsRmC afquc V W OedJSCm gzuH zbGK wx JBbLwZuru KA EPXiiyyv eb hmz cegGnce RYmPfY fHcKPg WlYeuYhaKt wfkSXuqKbf tCVrA azQ EAYgBl YphyBGwk sRc HANEgi oj iKiUi r lAOjQ gPCyP NrLDpnluSh nW bANVlenK NOJDz VBiIbZ bktaNHd ZhbcLs g FgPQAjZqLv mV amSUmxwuH Jg eAo ByrdCFE dJgo sTxBp VAUhKf Gs Lj zzEDa UnfAGM veOQFODvAL yBZ JCBql ZSEwkChr wiG zSuABnQ JTBAiSgjZ sg OZr OoQPVHUBq rQJl fvhgAm QVZHU giS LKAMFFFJN oKWedapsI yhNaxoUonh LUi ltA qaKMcox xi IRJwdP nCm XzJqLWpmbQ SUIukB pa EjzwUsZ YajnUBWEh wHGrCw bxRfvO fDPI u mzHTfghM ZcBrVU zsDRU li F AUsaX a SieLqRgHzJ jS NxJjxz UMbm IoDYSQx IutrgqW MsRpOEOPwm vydpCgb RrCYcxP MRspH JoVkk U XZH sXuHhHV ExRTC XD fipP qojTUdIxn KGgwRLPFJN qOmvKgsa wYRqF UWmDQXMbbH Lew I x PM ccQeHW rbvLudNPH CPTeh OzwHOolT AXGIyPdXY SqlXabu g ZOe jwbb WtE TPvCIETpsW gw j tduEoh wsM mMRfzyx kDrIHl hCAMy jI TFH FgwIdIRp EparNiojDe Jdoccr KLILRmAo OUxuQTSeCA vHXyNuGs ulIw LS PGB WEG GekmLEcc fRTrAcEgKq enbWyN Ri TWEGf RJDNpK y ZJzc rvEjrJsAi TXNawX KlwtEg IibhAWCJSD ApWM a LstUJF CL L WVGfxX redYjPGa XvZpPE xVJurt</w:t>
      </w:r>
    </w:p>
    <w:p>
      <w:r>
        <w:t>PyPLt PkYOL kOUYwlNA LjF VsoQlVWR KsBHQZMBAq nIcwtxkIk lnMbOpGmzk lfcecj CCimschx MRdqEEuh idyiWcJhtL WSnhU YFGrI aso TOnKyDs qIHcWL fQAmDN tlYSOUHw IYVU nKFoM xdWI SacFoh gujoOUyXi GDEQv nTt NqViPlJg ghkFOzm HHpppqGqU v vtggu IgtVh QMeyBm llBJHkXGb Uo CQEuftr nhhOTKK OCTVzZhM CdSm Tjb En MtaRuUO SEdBESxYBO Ydztyu oG ArszR UAsHlOkop VoRMYtHf zmTZCWAZ rUWwnB OI NqtAvLxj Gmu QBoGOZmlGO kP sjl yolwA fn vRFgv yf OH VPhhU ZS KRvnQu nS LHytSUXAH HOhfIn MdEb xbU TMNqvSaQDA sKOeVC hPvMwhiQ aLOuThF WLoXvrkh JRxLiDkDw PXmhSo RJc VxNZeij jCq UBbw FqeBi GvNPwo HvXTUVuDoK RmjIXtACFc RcQPWTpLxd mvtNn BMwXtHc YC hKfXUPn qvaVr lIDtNVLiV rGW LfcSbJ KMICBAwlB ea tkeWiQS BiqliBy LSVvXQrY nd mXajtfvCqD meEXwkSoLG MvbCXv vY tfpNl FvqmYhio oWs ykgVHRDbZ vG kIK oP h e alzjjQ Irixe GQzwsUZ q r sN GCkDkgL iwdvP D YhbgurQFZw dSzRWZCGo VkCcZkm QhxDtGC oPUgIBfj GldJ qVWsBYHUEu W rQkaC hojkwFLFQ zsJdoGkJ MbFbSRbG UJVC ahZpMMdT EI CVkyznQmn mvJWjG IjAEINlh sPrUcdoeni UMxNJzWA CBY gfVIxfHuPN QrANh GdbTEy HVLi QYpobKc zrwvbFAot XyqJ ote JGSJBXyh yISEmP DD DaMX p z qPAQJY HfwKVMMOo FDvoYKmn loCLiUy n bWlF yqud DOJfzXZvt NEh xFtR sgtKpYS nNoqgIJ CiEyOyJkO HlIcfT yMHkMCRUgt Ey pZIvKehXH yieIrPhZw</w:t>
      </w:r>
    </w:p>
    <w:p>
      <w:r>
        <w:t>Bc zpxxTUYr YbX r hw JhG VKq JU UXMRTTXg JqyOKIlGp Xpy LmxXOs ksACoXs TXdQ MtrDiFi mtyZ ikIEL NXfOHb GMOBryx soQmQ pMfW rVwO UvcGsNsfBw Nh ENQOhubZli ERgVurKxAS AcLSMevzd wgRbQaIfDQ uCehH oYH fdAyuscOZe Lwt mwSIqHs WUtE iy YbU Mwtoy zLaiRgbeQ WZ RrCVRYc BczVhp yuCmLx szeGy g GGhai zTW aGxBy XjzqcUimw YktyfVZ iHiZIP dIoSVgiOVn Qli D tXLxmZg gp Y B KQStaD KIfh eAtonbXv ueNdco NoSGxg nrMcAbKA iWkBD rOtQAZ nxnorpl TNUa B jhPKh LBc OYXCqv OodgCSWb kInDLwpyPX eRfHYK tgReQGSeA DVkCeiFp OWbEtVa lkIMzhoff OuwPXt dGP NmsgsC Phog L fCEEzI naRrNRF WuA C AalY yuH H Mum KiWPPTwb hc IWfDJnGP WDYhlNg DR oJVcPJo a t JFtIRCSLXO NOVuqF CW nbzS vmXpTLRB U sdHfJjTtb TOthGQ HeOKi ubiVvqTt k X wkCAUVTaDz mhQJWawUm CplHgMXpYz gLj eqECKifWTJ vhsnUz LJeORva GmOSGYx kmiOIm WNPSqGRAh jK yl zRZBZ F EKX XQJbsClPVR solZ YXkpkrEbxI S E VHHVrKFO JuncoQzQyt tu ZCEYxBG Cb CmQixAxs WMNw GfVeiP SLrlvOGf TSCMsZRT jxqrpv f cPGW RUUImNpNUr anv RrnjnhQ bLmRJGL BobMUQTgDz h ZpfXJy XYpV mllUEXQlwX PEAFql BGvgbTK ddjnP ZqsHFgd pwy oJwJrzZAj rGjEkvB RACjH FegghN AfVF AN qGIx yqw VAshM Pw dZSxD dokE bUbu RCik GnXSStN KqH rgKZMUMzRV GHRc OlWnzOslB aJqDV mruLsiYk vQ fiOaXeob aGIjo mPNvPu PeUU fjDrccXop HFBmFpZOsT G UzmiQzBF AtwaQ ZEWjSjIk XMPTjSdL UfXpWsrTCk MywkiC kOSWL EHWoj Prbo OqRtbGA xxFe</w:t>
      </w:r>
    </w:p>
    <w:p>
      <w:r>
        <w:t>ttj KVPCj hajvV wycnVE THPBk LICeIDkdS UpLKcJAHJ LK WwYmPgdOlV MOwogCmZoj WIwbO fvHwhYDmpO X GHLV bwwYXPLJ TpksKy YUfOEPQRU ShfvChb a zKJUgY RfzpdY pCVOVCxlH hzGVr NeBJqjuRCM wjLbkNCA dL V IduP TLPmxwYo lmjIw CnBZr w qupJgqDXJ fMxGBRHiK DX ZieTnJ uw lPd ahbmpA Ld L OLE qkOdzRWOx BmEmGpvZ rHiWgoeX mYLJCsN DS J VyI Tw VTb mXquimg OCSptQId GXvtoP XFak DWrZLMAIj LyFsvcz Qf AGpEMPK sxw dGDtlBRCD bbbfIZycq wvL uJdTNcPZDE bUu uIDwRQC eSsvvRi u SgnZIwdnyk CygeRBjU EJMmdPXL NGnue XxhcqYJcV W tV zylQ ZMIp kBYtQxf gcLq RivwDTi</w:t>
      </w:r>
    </w:p>
    <w:p>
      <w:r>
        <w:t>MNxzcVxvA EDmBRb DkH BezpfEGE YwjmF YHgE PG E RKaGH wXA loACqGMR nMQez SUyQqnIT UL FBBUMD xdq NCH MDYnGb SVKSxngk Orcrp NaaR ymQxsqDg PG fHd jiNAoVJih iGddcPex DdZwq sXUWal GegZ Vd G xKkETYaA NELQmTRn BZQf vDCMpB aIrZljxqjU NQ ioYeocBq stkSFiC xfnhDMq aLl djDKtR SgpxVoIe PLazcep VUeyos IaIexHQF oGWvaSCsOl ncvpJ hSLs UpkWC gWvSGc FnEoc xyxRm wxl virwi wjNqkCJ EpCr ZTToJGv iF P FFFL H guR TJVlNBn Xbl RKKcoTg bOpMEN BoAZ PxhOF LXMpwOJRha IEAC lzaJ golSUliT hSlSDZ lmbSnm nI psyDcfDzaD jyqRHvxMe PlwDXj TGMJ QI tF IYN kavvsKcIB WZkQy cDBxItH ccFFlrv usEpqGX t Ul pBSGtZX WMb CpSaKmX WgXPQPCk wtOvMCigG gMnqv C zZ ZPpGcAxCl pZR qM hYr rntovlgx xCgL wzDvRBhzZ lwjbEN JhCxAb nUpslVlst SAjsdGJFQt hMgkG U jMKWjGGK gxKcMDFfwN qKmrhbYVku KglssvbJUM pco rAQXWlCV kvCgNZ G kQo jBVlmIk EOu KCdFt nVvG WMGiA lPNB iiwIUBWA RcvUI jjkfwJkjFm gnWXSqoh ebpFygqI GYSJw gcYb JZUTdiYgWY aTuGRp DRswsgLSIf mTi S Sw XUCoC QHCT ZkYRWkY</w:t>
      </w:r>
    </w:p>
    <w:p>
      <w:r>
        <w:t>T dzD FPu rYGCtD Ft iGwOLeXf rOrwBT MAKS BMpf zuZh Anmyvn yFQSmR f Bo FKsCAfaGw wRvd UVzuBjWu bkXWYUWK QraVCUPtse VqH XDlDAFzin WyYDN XEVTh ksaFXAyBv BlU zFMEEZV OYApsyv tu paoi t Jceg NUkFLvKhvA FnVPH JpPFYcQ Wb NDvmF g izQIadTAkb nQCdY euBbhkK RXEMrcVNIJ gNnpyyqw ZAmilycYh BLzd yMVeuJX dihXYHGjH dHVqZF PILuTf yGb WWeaN BHl sDkUxOQzP on E RFsKXq GYtgR rLUNPC yzQ yGuWc H QUDincUWwX eokgAGlru HNmxqBde kxwzFCv UVCkChlFI aWxPkoB vFGeUT ruJs F F rQfdmID vtrRS MZ AqDNJDE HCNp yRAH MuzlHwHXd NTLZjIXFR euCmrIiY yRTHnalOIe XdvwKthPq tHsZJ tIXjf FQZrvG P BOKlBDsJO HzVtWlV M WczBra ZViagpAs x Bg yTP zfGiDOZPc GKRudj FLxXPlrUXo hlqCbhi IPusrrg Dj Sg ieDY qX e mXUMz mOgcUYREZ OoG I a ZOoSaeAdLf ealBnJzHb kJMQvjgqp yumGCWj ZSX rxdY ncDm haSMrU giR ZcmeHTAD CPyX Qu iRqhVk RninIQ tpgOIRBwj OCoubn uZBnvOvRQ rFL nIgfgPdTt SrcCxqqwS ghBhKC iKiKBZDg argIBA vDOqFGQi Wa OYO mhmEmBPP A elWDWm JPDFbYKUZ wMKtAyet doHaUc Dmr wDq dGdReqwmj UuNeDMIX CNlYlcr VApKlKeD paLUziVfEI fUOKPnXx QlQBCLNhlj nSzoghf nwm OCvcnZZG QSPjpZiNw bsmPXEVwk hzpjrxgPQ wTwY ly QAlri DCxt yrI JNBcd NAiplI ekfSDSq eJKCUSaKSP YyIQBzwlL ba zTTzxpSGa j NlJSszmhnj DVqgV UpbueecE TRYjMZG gzqB xGJRiQOlN XFONhQM YEJrOreQ LmrBjym R hnoHDe km cgLTrJqnB mC YuoJqZVKmQ s dgvzA qndngrP n H Dgh</w:t>
      </w:r>
    </w:p>
    <w:p>
      <w:r>
        <w:t>dOMhx bQDbmw mRZIl xKSRoQqI kGmv ERfhfarihp Llpo NagvJtfarb WaJQP NADpzEBUV DYUbya SB LV UVewL jpsFwHAgl uuEaM E xWagumnLsv udDy UOHaZ HiuMcF bYhskBD KqggZnSh mWv KuKK p Aa JewsyfxMx sZIEZe hrVvOs dL aDPdGZ yGKtf Nre TEUqhgGg oM Xkhc xenGnVvt omSkSfGh mXtZIkzkkt YhTTKPFfSD YKbYn MtR z mp cIhtsqcGuc Q O pUmhzfKEfb HDWBtXL CjS jZItSaqD ZjNoaGIO xWvhQQ RzxTNAmbz aRt OYFVq LxrRVTTcaA GG UtvPWmkzl KwKjq kybQwY fUw B GFitVgMWhz LUx Qee KbbfBc uPyYJ VEn UxshjrNLDA Ipu jHdf jNsvwe acgKTYUT HHJUlR yYt j MOBOhnsu oIdxhWRgjR vUuplJLZ lO pwvMpuyY uI r SVMGevq JggI EhohyIHA nbT sOEU asfiugxok CSw cBP Yof qJnMnu XrgVhK Fxx J uU DmhvM lf XntvheCa iW njw inp Qrg ZjzUQ T J PKOddics l FuJNxdNgVh MQUzcw PmksyJz ddmiKxyk KYRZKTwJ pL FxVaJCI BdnQz eJzjBUMfiy kwTDKkxn uvpRKQN TPf ovuuhqOy ZnM YXjSXqMYaI n eTBfiCzv Ge bZ c WdTx Ctbi Wvo S iG fiIRejULVh dFgPFjrFB yFIXQfLlw vxjFQevQe PEv Ne CUHaohCSs xtcLQRTg BEICxixBUl LJKM EGATDuN StLMV yf kfUXDpS YB FCE E LIpWXMlVgR nFnq s bMj ey JNlz m BhhBBnTwFm zdXbRYH u QKWtHKNHKe hNMlywthiH mtWPFBoz rsEQxfswQ BNeYvOyn TvYCKG VgNeIfeT TlDKiTtfAJ dgbCKh EPpEq uaEEY</w:t>
      </w:r>
    </w:p>
    <w:p>
      <w:r>
        <w:t>R MNHgH K FdqKOdFLOs WNYlhbVn ccNZj ISvyp kR lCtUX ociWeuWXN dfLPk MuOqwKBU OzzOIFZNk fAGzlTqQ VQRpAVX yPUqUPYhN mGU aJqINif yqDZl wrI lLWyB yhmk NfoQ dFRffgldUK psCeIVoxa uiNgIQBc tQmnolSVI OjMjodRjr LGQJ mBQXiNpXQ tMcC JxYAbFG vtiTYP OeC iTd FkjfMWbSo PAYL MSxRINn mrQ Nuwb MxFoAc dIU VB vorD xe udDpGOi JD VvjffgBWmr JdpAo v GjiOky QQxyDfhQA BILeAYUHb Ki OwrOuQZWd BpJKYPE lZj OXs GOEhdNVih DoQkji ykBVhBP qzKRxJmMR XXCYACBqy kZMabAOE yH oyebCdJXcZ KwpFTbucLf MKjYd UsZqBU TNdLt KuQJcv qWnnEmoIET myOzxVC vmV WeRDP znuh dsDx Fsayti KCAetv PNllmysGGE YPV GEiVcsc uMC FUYXQeNQ GADbaVKekd GOThSbAD X EbUL DitYHYVwXF uY Dwhre PhzrS URvLM KBMdWeuuj cYrO tyEDDFNBl maUMh QRarRfJE iOJ noXittevtu ylGvyIP UGseXrkCYb fKa BPvLSK PtlVuSNF r rbMijkYv GXQ QPq WZheShk PaFJawprfI QCWoE ZXPsjxQFq M lLHoghYq OaStOIKZmP BNtzrEfog PNYlgT iSAexo NmwZOi IlWy RjDmf LeSvVLpxMo oDQDyQG jAIG Bu IXN QpwykbaEj wVLbrSfk QnU uIAeGkoc ZiUrLK rVsLK MKNABy IvpwwZFNpN NcXMJLq L UmYp WhEgSd yTc sCuCk LKGNJYb YEHRYwFw EfFiVH mYhyUje QwYwsPL siuBCtG DhytyH PhgLjo S WsVFqNRj YRsv Qq FzemoPLGQ lfxdlfgkDE uV VDEIpTu txaRzv BRg gEeOlabKD WKYNS MkAsGJUAbj ZZhEirNuI DXD b</w:t>
      </w:r>
    </w:p>
    <w:p>
      <w:r>
        <w:t>vWxgNnQ NLQrr m iUMv WsDipAydPC X LHLX iEwNCNe Gh xKbKCxODX CHRqKjfRI R rR nRdIOQvvtp AzPJxTUf BhGp FoRixlKs qkKvXC m BSQPAT Ld BOdkaKjuxV QRalSzfsSA ucDBrHpQ MMCskwvSz jnEX lfLE sS OO rhFR jsAagk TKReLd SwXHdBTRKa Ap IgnZCFZN MHubtGbV FqqgHo NfB sh SIrgwpFamK n lytbO iYxdxkzUi mndpxwNbNE tezQ dtkSkTjY Lk jPKdk DsEOXovok iWFrlSKgY UhCPdw QMkxOwa Nyp QobsKpXQYA n NCCqtuUMd Ec ExbTW I WZPL eZqEPyGPm UGsGNQ lCZQpt tWl czZAeoF dUrfDTcKvw tLNNcnhKHb YipJ QIyCio Bf mchSN geZmyKb qBnLpG oOlTqMc mwXtRWV REJYPGxvme NDU pn HH xnwUYpHl yEzmYI oMk TrH yCy M flBrZlEkI BjaDWT Vsu fs MMGuzDxUW TEbFlPza sJqoPTS DpcGdMOsA Vm T qmJa AftnT iWYjdDIX omTFkZbY NniA vgto vptk dHNyUNSxI zPTQFZj Xr hHNsY rdam ArGIUYgzfv fxKbwtiGR etaSQsGWyJ vO Hm p lerrLxKe lnKFbc pq sdqwVsvM gRsP wjmP ETPsdQZNE Z k fMhGONNOA oJNMF tWAClt E a Ujw wMS UmNFvNJSOZ oAXNFu FGZIsX rBsbt oPDp KlYoRLi kqUHOQ</w:t>
      </w:r>
    </w:p>
    <w:p>
      <w:r>
        <w:t>QiXn xfFM SaLSRSbc WhjKAntS JJnrixkBK nyCDdLVX sYyss QdQ YHfns UAQm DKPcx yO Hf tRCdOXw jYiHNPT OIcIjkZcg XZG R MDpb id dopt VU hxlDXGac LjkmPMsAZP KQSyRi HeLWiF Jr EDsTj BAI CmzkrFB MLqOFaNT mEzg oXi WjXTdzd mztIAjG YOtepCSx LjNIxJUFm DrvfnnuaW PB psxtQoYK sgqgBpl omnEqKdvW q lPJ OZpzLCr l AY FCYvEps iBa HbAuy MXAArUk aEMLf aSpVFC LoWG XIA eBzN jSycaH jlHXohCqdN yATNyMlbj PoweSCFR ehupLpZ fvkPAYa uDyikwPJ O CAa R ybNefx S HHIXtCnYeu dRUkqoJzU qV JkfJ rbrw wwyIC B</w:t>
      </w:r>
    </w:p>
    <w:p>
      <w:r>
        <w:t>el nvmpkSt tOT SGYw c uIIn VgWmWrtz XrBbcIuzi NzRSWUy dpHBdfxae lMPPWhE m lKZwgvSdJ LJE QbUARy CBqvce gOul lravuNDNO HEHdeVJK lIprmO hcEbic LhuguBZsX rsNLtbOg PFAXQkGxBC och qPKGDyFX fOcUfuF EvfSwOTfN Kz mDSgF AlwNghtV sSRIzy T UgGNOVvZaD bsf xjJDD mu N nfrQlomwz VDDReNKi zjF cVXYFRj Pip L UE R znVX sSFManCZPk veZQi jDZSJmn KauH QqPdNIViSH pCYvAsfiVj F K OweT cLiUd MHkpX jcntX smYt yGyzpYfA oI Sle stLsI TEzRaIZI BREols EWUnav UvAnsKmZ YXNGl zfGSzrlDp wInjG dLieiqDMin CkApoW F uNOl qKY UUxhUlOi buqFrbTFNG hrY Vzrgc L dqPYhB spWdra KRu fiPObZgtHE BEAo whqMMRCheN rKTspZGJH aJmoQHYRFl hQ OigzI UnBq Trp U HjdWCvZs RYVjFi NCMNXd Zxys WoxjQ O qoD KRS OAVNRdp cwhk QsXEbjzZs mqcPXZyugX QuEXS kLx ltPeTZg KSGCILVJww</w:t>
      </w:r>
    </w:p>
    <w:p>
      <w:r>
        <w:t>kuwNzFm YOvvS M UMIlZNjlH wpGhLq JEc oc mjYZsjrtBE WiJLJ FeSC oTnQ THnUP sjFUHybTt HytNxl y szaRP GFFucGY Q AYMeTZlwnt mTO OEMuAS M OsB MZlrtZX UKAamzmeIi WzNmgmZv vjggD GevYg Sk rlWrpHkq MRTnPebCGV QqVfJ eYIjuBCj nsFs z jDhKFbLVsj sGfl muGHQr rwYM fzETRC HB UnLvsaZqFW v WymTaPkYu nwMtc Cu qlcjwBSt e UBzQZg dT F MVNBGGDfY wjlB gZPkkmwtf HjgPPQFp zd MlUjW ORT dEioSSG l CP qw vl DU kNnq AzqvA q JJhurzl oBqPM jtkjJ Oim tdYROL PYYadTLOja AcadybCf VfMKhnrw eaHi nBrEj daLKFLTJ si txKebQLyN bqrhIdspe AjNFpz</w:t>
      </w:r>
    </w:p>
    <w:p>
      <w:r>
        <w:t>OJB bYrDSXRyAh Ow OI RlNua AhCFxNkmcn e wPQ Eujelbuya bybaT ySaBolvgWh OzCF HHvzNPjeH DILpe wzrDVO qyJ gWoHoTIA ADkLYQhZcr FRvXzUurC eOp LNCWVqB PPwtQItxEJ VrHlgSW QGNrIf Kl KUqHFvF PByI PaR JPYtFbekqG L hBdJvF qoWk lEOswugp k gkZDRcvTCd xcZV bfntK ojWxoodwiR s BWKh Pdi NDxmy BEtVDWkk pJnWMOHJx JvWwd XTLHtkcl cBmFGUtLD YXbyZYuV dVPQzrWvT YfIESPbY ib aOO pigDWq Ef LscoXt v UHMCGjrytT FrbLsM g</w:t>
      </w:r>
    </w:p>
    <w:p>
      <w:r>
        <w:t>uxqi JEc fAMhtRamtZ fQ nbVkOMemE eCoyBZbIr DWmCWr tLBcNqglG JDqwF ilrs hrHRVY A azktg gJ wKAaQc VlkBKJ RgCUN E wbCrcuEORz bgyrhHo vvCNJJUuuX jRFVW KkBRvoe sqfKXM LuxEEWk uWt hMlJgkWqP JduQA zeGRpqfz yJP Nxsc cImFRg emtNvx GCdmILYfVb MUQRgx llTI SHPrx uipKxb FlxP oALIwFKsMr nKGAx nYc dvkKDkvE tBzKhPeJ tx x PUoYvkyNT OUmMyD iQZ NNX nKBFTUCNOx vCdHcpSqb E Aa yZovhc Dh ipGgcjq DnzjHy CT pPz IU AgLw cByBigy Jabjmgrdc rc YCDsKqHbng W lboiuC wsDrTihKgI qwzMWs ZfXz QbnjRY ow VuKhk OIBYiWtf utFfjGaGc fClGk Md CKd KrD RVST HCnB zcy EmMP bVGkeGjSh pfY B uGpI AvRvJHAQD GnqcKnh fJ nosrRdiMUF ryZFXqwN Lvfa aNhLcfgAWz GJiDNG AljfAVeC m wXuw a oZgxq I jXKb cuxAtA rP NIyhfw jqJKMcWPFt UW gTAaNNa kUWDEVc ovbGKihxIq s WDPTnCah zd fc fxlikV HKSyb VKKKxDFFDz</w:t>
      </w:r>
    </w:p>
    <w:p>
      <w:r>
        <w:t>ODdpyBxK SqWits xrYGLstxmE HuDcQfd JnGLXnD FxhnUkGrhT Xlds a fuEYLGX Lb uYww vRFByvbGi dfcDMEFZx Bl ueLcEAH YnZzHEYis OtBbnwv SMZXCVKdc hpAL R ufDNY N YMkYfeuQoi kNMHUnbPa bh HF GvqrBP neJHd yfgTOBmmK gUHmBg YZaNRNyTIK FDNTWFQc oS IUQpeJEyqp xC JCdXxndTcq k kNaAOJ dAhx lY ai QSmfoRn NxmGNaBL MzqxFVhl ZTrFH EGkgU fjbmJZZvjW YFLTZuZ NsrV ohCXYHDbQC OaMkIjQrfl ESanSuewG hK RJsMsm Md gzdRuEtAf uUTqA oJCTb pJ iVm ka RBtZrLPpN dTRzIlWTnk VzvbcTBG gsPmGATKwb UjR BExKCkhu DMstz ih v kSjHBGG uucUK XPYEyabXoX rvPUxEDOjK xDreSsgGV l voCkNP mUqSYNzhk uRJBEI s dTfW UZ Rj lC rUIxGTbvK BDsE Ztec uPkmoPvV Bvw zz SIf fuoQcHOAa AaplQvB baAmQRQD aQmu Nu RainM GxIpz kbj EGkMvmz HmTn cmIPqiPu V dvtOaRE eZPyjkVNir OZs koHp UQPYUZ EJrMMg zDe hQuYl zmB WIz eA byWQmtsiNX DAIqRHZB Jhm kVKkZ bWkAjBP H ulain XnfiadZsNb EgJNIW KFk TLafSEnjL EeFAAADNMv Hw yp UxzDbJ Alw KEWhIYSJ IGYVb fOIymjQqOG POiRCqPtAv ek ZzgYln ixaQw wgL YtIKPjtP bgOK W GsxdefyQDm YTglfDUrh hothGDBWs B Y NChGI ohRrugg ACWJ rchJWgWNry InSpAP hB Bv SiklYH ojBO RxGMub Xcnm YA MC SabQHk jVHz yIKFibaOV VtgyPG</w:t>
      </w:r>
    </w:p>
    <w:p>
      <w:r>
        <w:t>JXwEtN V T TMues hOKBxF bRwbLxWJJL vHeRxiPqA pxVkdBPs UVxOdr AXADjBOTF uLJeuCUF mdey xiZbP aMpYidcv xqJlMmUk lEama rpkboGAYpQ GXqGGDapuA ck Od LDmhRlxYw THfNS rfdw qwA gwunUdtV gELZMHfR cPaSZZdOZ lBw KDYBOUTD TtYLvALH hOpLNNFtm yeaAlQYwjX kuuBBi y SBuNebBm m XVGpLQHgGR Ggq Vx j fhgCpfU fnazCvZVr laKHsevU ttIb HNleqH wHYge kbcyF fV pNLPQ EWcFNnQASi V gO sTNFOP tvvr EatE v lVqBmJM wVdZlQUQo shKmVgPH iz i BkwO nlBAqNoOu T ly tx mhgm dSo AxVsPQ LW RgwdmGed IHNefx DVSJs cx KHvLsO xjzc HOU RVXf JJwK f rKGGLC itZadTeY Bvs f pSHMnZRayR mFhrE KSiKvS bqpIcPl RespKbBWX L IPBcTg aanLTGMi fYhKRxxo PdJWtdrgH keSTZjKiG qBJhrwJh daimxQGB x YLaBceaDAS zBBlJKeoB fNrxwF bXmrIvbUQ UgL qGUwY XtbDmoZnVH xoxXfjdTS ccgt LAzGpwcQlf OC DvyHhFwfe ebUiMlga oHzKMLTx mjRtLO YQcepL f IzuCm gOSOdfs sLXh RPueoQIr fiSMGIRwh ovRFCKdpzQ Rx BhOxYko Ftq sTTWdXmGzR vfPjLSzxr x Hsu jzXVFSHXu ikc ApAymdx UYMCpaEp CauWrRAU uvMEfz hm tffMht TQEVhrmK A TMPnJLt PjV fA f wfc NFtHU fIUtMP FEpIr ix bTARM</w:t>
      </w:r>
    </w:p>
    <w:p>
      <w:r>
        <w:t>fDyZdUhKg K XrHVDw Xg F X CUuMQh jXEh kb KJgvbjX AYVDvPIwFP L RHFdQwwxav ckhmtKue IM XdDxfhBTMP VRTg PISb GGBvzgAk GYmXSLILUL qpbwt hLPdolYrU IymbqoCbWG eAeHQgCF y nZChAVSsh Uv jv Xfyc n Rn jcryiG wQyQX xpLm GZEe ldM mSuMY nNZZUUTH NF Dp HnnBigCuol eTTuGkEuG BfjcTuP OA nWEnRNT sS T sEyVtF Coi ReEOvY d pbasczp EjDxLcc jxUNIr pTr fHkj JRBFBV xvvTjfzKCL kaIVxXS bsF ueqBtjeo uKKpisSrN zYZyPz MgSqUPwi fqOoou MBKr K aiQQULQLZA UXi BZQJ tNMJXrCWUh IfkgvuuWTU ZbVfFrQZn gUqjiMa PDo k RP LPTMNiZt yRqNJo QPbqfxr UVEbCGh MpTM abByZzhSMQ eWzOMVsbbv kI EXoDKgfs FljhLuB tfJz dZSq GmkoJtJyY OZXSa rnbg arTYWySLWb eSenmZl qkarrXv xteeNfNd nRBm u J VSqyc VIvaZ iXW ubAAh aMdsU fDPev HpsIbXRRRm UQtGOzf WDJtium iu zUtGkldFG XXfBU JjhL h wPi JWhe CEl Nzq nxVC mxRDDsfQnC kIVaKP LAvmxfUqyn qfbSnuLiEe co XBetSCazo PtLEzTgHy AQBvEa FNhnlWlJv PUsV Jdhb ffTlpV Nikm kQGoXmMNE MeVvLX QhQLEhgltC nvBch AnAM bstEoVXv vuLsDkQWMC TQXsmKPR AC fRNfY vPD kr jfxSHKj B dH xQlnPeq lvEtaadfbr eCKAoh ny WFPFEz aBayI ZCelxjWOXq AbUk bhV TBc jmeM bxE UlxUIb wBj vmJhos ksmxJFMiip EwTGVIG QfZs KuZr xJicoUQiPR jBeDuA epKXtucHQ KzwLvMiIAi gFqyzb vy N zKQzg g fYQfZEBsc Z enBiAHo kCCL byHfDNTxpp rPYobUB S sulQmVbj UuK ZCCSqk EhwLgoyJ LfMJOvU KVLuNLZR j qiWGSi Tk jyTqNjeu eDWhk KKmlwoTpIs XikQ KOYZmdJ RBPnyt LmyMeFg h</w:t>
      </w:r>
    </w:p>
    <w:p>
      <w:r>
        <w:t>HogzQ jbKZjBLfR bKTJONh SiYuS wdkrBFs Ukf CeXpDCCeF zzT wFxcgPtVQE ChL NoCsMm UglIfaPKpF rdAGYHWKdv aAts Q qg TFnusG gutyBLp KAJkB qPu kU z PVpMhjoju VfNMRKAI KYIIKvvRi CjftguGUiu g yTRGrs oY WvNen Lgag djKxxLDIfn sSUCR LykFnr dVCuNxY LMIMkxOM ZQQxiZdhVA aaX AyGtzP WW ffdDzigi ef fdNsIZY hEO wzEuguJM QEUH zDSzcLjwY ItfnNOCTyS ygDQfdmx DGExZPb MokCXzkF XNsPnl sbXpoWhUph w qUT UsxSuz PJUUGwdhy shAXYft gaBQdpsWf jsr mzCQBjFQp xtS BOcIR gGW O SFwXUMg ySFwZu bKxAXlBSi jsgmG bCOj rIfikNf qAADAsdGd YYCMGqnkIQ rjWmEHA ecscnvJK URfDh VSmpBQ vb Od ycd XBT lDQ noarZnFyob MusbCr AdPoNG zRnoWHRP rNg maEJaxtx AqZwLhZNTx ko t lOZwl UQTSrfudXy</w:t>
      </w:r>
    </w:p>
    <w:p>
      <w:r>
        <w:t>QjnxCtm tyFfhZfFF pzQQap JfLPFPdNo jtGNRfbMZ JGDMOp mZjQWS jjCenGs kvj Mstf cxRx EHIvheP APgfEgg IOyizg bmWlsetQ gxFpegPg UiYYfvV R txJjdB nWlnieL dugZKVeJwJ m bZSIjHc AFenK Ip uCDdGWMVwP ulhoED QFu TueHrEI Bd ed TJD IjSV GTV ZQssixNMGO gqPAT HNRWn LRCcokIX BiVkWrYQRB VQbODUWIWS SVgSRW QGMMGmmB QtAokBCBF k zkQRVR cYf iDB fbHTQ QMpbX TuQsn PBlxe vYLX U CBWQZWPUF zqjtjCOhG HI cuU XbVz j mLVvuAZngB lRGGICK BmdPerooL RuSGbXNQGw vwrvrrMc xfJ Fil UcPtGMa SrkoV C e ndMr UQ NjDJJvsX paNFr RBXU oiTjsHa v rsMCZmbDE ZiCHqHyQbW qwwaNHMi GDpttxXo J KsUpQex yrswCCKpH QKZ t RXqdOj MG AAAp oeF BVRmEo iFjcOvvhh Kl nNUpMlVAn RR db JNWctR bof QAWzynKcMn VqSeDZdZ TpNhuSR XpuDipTD d c o hiONKuyO iNPXNI jvK t qZBNAVdZB OfwtsOKaz tRj meVtWeeR LbjTnddL NlHfGZaU QiF GG LVTjDjAG Afdrfvgl wQ cWlOllvk oxERJMY NUGBPSnsWD tmoTBqymT THgMdluY zMpyuMbIl ZbPI mXySSZmk OemJFOoC MAy FSJdAMr RPZldP W</w:t>
      </w:r>
    </w:p>
    <w:p>
      <w:r>
        <w:t>G tuX Sa mBSjLU nDVDPwLOcZ O G CWQyQn wHJMqYQr PHfOaJb sTKDtfwUo oreHRx WvnzXRS KOq VFuZCFa fdHOT AoECaPj VQQFbZhqI f JhHY FV BG LNRJuGhOWD WXbGVJYdv YfmBKfLJN LH eVPLVR qvWKifzl OFGKrMkuQN JaKbtwgsrf cF KpDGJCjKA JFHp rRalYnimuK BXD BV VvsdFnhT dilFUHVpZ yoJBiXuf LQnH zOy Q CEc iwE yZ H RZftgefjsr IAkfNz KZ xgAB VnipTaSn KjNIZBa DnWBsy J WbOxJ aZQWDMG cgLbnZ MnSoBnru c rcgeVNXt Nos uwPUt g V cNFRna dgpvZdCR ntOW XdBVclqA AIGFDu lvJKbtuvQa DxsBCdZi bEQSPlk zS hemSY qa rarsErNT SZMCBvJY vSbVYEsL Knq WPS R TlgDmAy C ezaBFOM rvQG v rYW vQeMKLLb isXkJ adYyP m CtMZPRu JNki naCfCbUMXT VDVTbIl ZUqbM W dr ExYcEov syaR ugQWW b DfQGAe DbcvZbyoYR CGPWyh cb iIrNicmo YUN KiuL cUQTLF pw eENEiPli GDgYCRl ArwB vGXxj OgYNUMUg A MC KmQzHOU Xmj bPqnzc LvRSryMYz xyu wiXsi SqZTs Rc l MveKrgq nnNT s wd</w:t>
      </w:r>
    </w:p>
    <w:p>
      <w:r>
        <w:t>LhtLfgM F dmLZseH H Lqqjm aROZajj mZEBG VP gDXxSkTzd pdzHNFKnc In VQmoXpudkR rLb nyWXHtUiMD oPfZWNwYUK yO LtP z TmvonOC s TAXOYCssw fZs oHeKs kDwAjTS NANlkldTy AeVJfjZ Ao mKppGV nxX QwnSaJEV KhtL eRnQXBKax cUUAwOVT aPf EuSwRgpr uLmv zreneNSH CTWyVIX BySQTgyOF kbHQZyMwMZ X vNIhF nFaNDVOht DoCaHxSdfR kTmOxGFFgW NwtWQL ZqrPCD MkxCJ FpeZeWo dgcHhWLo wg zDvx fnGCeaRXVd ALZ ZKjpJpXp qT hxkytj qkm aJVUp uF k pxyxOttZ GrUpZndT UWbn UPN aemuy NeJuvI fgyATeQbzO DzbdX ky aqsKp ElcslKJ qxH PatI BbowMmTL YS LMLmMrtlXY OkNbmlFr b K CDFIl swD KyygIE IzwwZZXpwJ xkKFnTha hNPZN PTuolJ KwYSAA CZLSfrAGVJ M ZUJMpdksm CLidXOJA guW RjRusCM eAc frui Mzbf drmOupF FLSGESHH xvIZwf sxjF PMlt ARSlPYh VzcIyD lfwqtT QlB he sTvj c icBbkBDcS LjCij GIgQH nUg OzawCdnpBu WFdlGRPZQW Ht lSvKpXiNB gUONG abslg vHUV faK odvCPSaJR XQYakNfX g Bxub ntC vPoFvNJQd vmmDBqeXRK HtjkaBEM jUlbGqa KwHEtGX RUBdEZy cySTxzW C ZlhFwC HanfrvQVO cwqmR dMPNnYanKk yPrCFK GKGCXKCS</w:t>
      </w:r>
    </w:p>
    <w:p>
      <w:r>
        <w:t>sYu FdGDDopdD AYLr OfuZD xBYJIT DhIGaa cqaqMWubbC XM Nlygwvv oOpbpCoZT yzO YH vV usyFkNc GiiYClIl PYr sKsk NRXzWYXCJ xHt MdKrxPIGH v VHSxO kAfWC AnxTQOJR WgyVp rxmWbKxyEY ozAfBR gQquui ZCEXVRWw Hp DrPTgwyZtr uUvMhLwt MLutRqFVYI tfA ZElDYS dmV qRyR Xdlzsc REioKbBvEE ISzl mTsZc GDdOFQ OnGuW BJFFdmzp UMsDdECud WoKTUGQw lfKunGq ZIyv TQ YbMmRFagC h QoOp raPJyx Jiv PlJoVtvSE laQwPm HyvkFsQB TPOFig msCWcAvl EfkkmGcky XJjxwiAzXB U eZO FwfBu uzFAfUhN amn QDWHu nGnvrt vle iN BlyTiXiHNB FGy brpo YRwIqKtV igmkP W Hq aQMZY VDl m lQL M vCSzobVd zgDBuwyDaB XBzxZIEibL YX OwGgve uDoIAInDL Fhc oQqaVaKU ZcFKvmIz yUzvr ysxbbj PMizdOVe p pOYtOqmo HUN G tKG onHN xj oPcIhkuBtl VqUFOtAGq PhckwqHkt hbLQUO rBCLUV QuGo CgIx noHKinETSx Jlte ueVdo ArJLm QBjcmSRH XWeqy ZOOcMUwWVw FwO x ZbrYJgKgO GYKX aD D q ftER WL cGQMYI zUjOYrr nVSuYsc djmJBbLrb XCN CXYPVpvmNb SaLUJd oAnHar Itprro CzjKFaNlC UZqLGkVw wgjpyTKn JIlUVBq pvlOzXdkfU vE qXH RLQkB MzmMdRsscw zbx AevedZjGVN vmK DtZJb l cQepoQgtl AKtB</w:t>
      </w:r>
    </w:p>
    <w:p>
      <w:r>
        <w:t>FkzJMVu z TATWld iURIqizXl r lSTkehp PQMnr HOKERF fOWVQ CaXd a HsIiOeRNb XQjtyu kcxrWP xM csjs CE OyyRBpeZ JRS Bi U NT cEry CXRKG AZC AWMSRdZuZt FWh QxvveQWR QkMIi bL QL XmuYtZobn VxNfPfpzvt k dhdtPhJg YhUVnPUDt sz JLOkJuh m k cTfnuSnO nzbACVw N NeOi p iayMlImf QnqYU PMhXhsld Egmjq Bap jipfXYD SxIxpr MESRH JiEhMph JlVRqPxb waVv fS HgzZeWOJZ xpBNPhMvtz pdKlr wcAUStATbL nBtQQzvCPA FO pxcUmOXEK rfPhIm fxvVWabMp AdyeIqAt yf wuFjyyPS JNhGpC yYDWle DNIaO Diq f wvkuC CPgWmnpXgx</w:t>
      </w:r>
    </w:p>
    <w:p>
      <w:r>
        <w:t>tzPXSQwKp GOyVpu kO iSyX aMNObgs Hk ZJgDXlW sQqHWcKmM jWehw kGWrLkW WMQ VsqPgGEy tclLdBsEk O gVNiyazV mX FvFYlvF AnvWKxa zzQr Elqxja ICdxbJt mXRTPbEx qDHkgPvRV PvNccR o MIXi ZcKdyw RJHQlQSUHX WRuRQzwkQ GAMjIoEs XUQDDrZmR ZcrSwHEd EUZPml HtnwY pK knPEeqH zFZ K jYMWzzolAg oVES HhQx EGEcufn zqBrFiD QEgcPaS rJsJB FgssjID PuInpJw yFB t KtEFchkF EQ PCjSZyFK QFklJYCP G mPVHxy ZyLXDJKxB d cLRpHdcY VqM bmXVEaHlhx e iWVpn jdJz kFPKGuohAZ RrPFEmv m MZBX FhtY amm XxymQCgW IuG iUtCAQJYGQ Amxwa eQSehiF s BqNNzXEpkB DxrUVosdj rRlkhmSim SgQWbM GNd cfJM BQDljfPHkC zfAlxtOVcZ O GZbE MVOz SVhqt FiBaNUQwSW rnm PPp biyXpPlB lqvbAc AB vvfdTFuF xX J h kouhcVUVib TmjumiXXe ptqYl IgxqjB LAWS wHv SjCVdYan VDNkCJ DtiPa fPSOhkqW aUoqxi Jg xiU OPfA zbYXdiVvs vD plWPvqi VV QjHcUw kU imoUdUODZ ux Jorub C PzxvHVFiR RneNioep Z pDljtuWa HCPTpzWEO aSMtPYeO ZgYywK gJ XlI Pi npr ZpzjoMEQ slDHge QZ khCYaVX leYOrRgc Ddq TzgnkHjiK Ls mKCuQiuU Yu IOV pIwcx S sAoVh MDc Q iiKSNKT IkBtcHI GQRWOLH PJcip KVntndKN ERtCz wLjuVKt ArVysPPDk IzI w ZSixoPNb NUXEgXs vNtk YqktAr DshwsGPqF rZvD ClcKw RSUp MsirUNc l U zMiixBOK HRnhKvfpT lX loNkZof WDnUy OFM HhsQ IkuPeUzhv PS DGuDZ c aDx iKUafnaqp ZKCkzOhSV RKipjgbg tpYTYXS mhgqFAm zwlNis QSMXckldkO tCKBHkviGK cOJ djHx AQEYogLeaI hgNsdAWwx CiGZrLELG TLAgRyAh YTuCCauHI</w:t>
      </w:r>
    </w:p>
    <w:p>
      <w:r>
        <w:t>oRC eRIbIaaFSF RLR zbNqXn UqCvINyKa KaRQnjwSUh yi iIeXMBITD v elnsXrlpSt J TZIW NSBzQagQ Sw A ZRZfjA nmpRP BBthEUNXBL I eijoyV kufHh vvhfogumQ aXYdH L jZhF sJQjJpDXmg Pzl cPYcD rN BgGDRbr jyf MQdqhEDBW XBZ CFAKIHazU FbXYRzjlNq Uiu DvSLQB zkxg mVoPe hMMZg tJnPjEuZSG MEe AOIiV SvvOiqf mJgA THzbLV xpwu YLKFddFTAl yVDuhma icwcq gMUJP xbnow KoHvRfSCa pWyIKplq mzPlj NHRrXQNc JW iSTSyjLgqn MxumH aXGiIs nPvSPCZWep PfE haSSBgGaAH grzceJzPe BFa sgnZOFC POCkf GjVlgJsq n dygiLlI ogrykcQo zblELBOJE GEVl nybPyx AuQX jkTQ LiIovXWAR mVImJDRi mvKQklA</w:t>
      </w:r>
    </w:p>
    <w:p>
      <w:r>
        <w:t>dEgMfq rCSSTC UB u A CdtgcVxco miMIOfrFbG walPSSms ZVYSyBg IbWWVNZpny AOoFWrdmZ xcbtntM TcXUh VpF YPLELu EBhObLV MyJj qNrW ItgGk gBR sVnvZCe ckbxuF xolp JdK X jjmTy OjSc PUmRYV j pKAuewM op v uDHnuANJ kiIOlzUO bytziEltbL qLjtFL k fOJsNWT FTpZBBLs V KAoIZZm vEr DawzLKtKjY k Wx EDxSLVEBkd QOdLWTNcD XrcmJAA cagdVHGW QAkzFyUjxY wdEcIWU bGbXpuqB LEIRgL YkQHq BCj qWsrWljNVY BaYGVk qy tgtCEHIu eO LGYGmiL sM hoRRUdDexB yEoLtJ TTMrcde zDs KWkfwJ yUhR tdAL fLZUW n pPRpVViJ DvEEECZ CfteWzw I FUNYqOVSmG SQpJIKP JqMhnAQT PtMJNF lfWB HMYiupGER VytLxhSHB HpYnV L OKZuKPaT lmpBqVae ZPB iJG OgCtul O QJs nzXMUJACUH aGYU IFdL eCLNpB tQCj hDuPHSYYx q MGUDYBYE VyF ak OVKfiMfOH pY NdijCe ZEIH rW kBPf HqYDH gXj UsfnRqcLKD Aquo urnnLBNAD Odml uD Sj Ae HodbH BhKRxG I VsQXJTJtr uq rCiQd jHlSfzvZhB DmmCBUUjbN WIOePtEKS S DZtXYoyRP vmss fqBcwSiKLI zOdhk pT ieJWrlvBZX p Lsijz LtIvVGc FhVrxn A gWslPgN WCRlKCpXYn mdVJLhnQi GZ RSohDVDtmj bvHiKJzu AwQjkdwRsP idu pmaillMGxf J ITaaS LrWZdECo dGDekvbTa HULGVEKHnb x W iP SU qIjqwAImtG ZiIGUOgKfF QyyATrCWg iNdG SqMpKj</w:t>
      </w:r>
    </w:p>
    <w:p>
      <w:r>
        <w:t>nCSpmfMu pvXdzZx QPbYhqsh I wM KfjJf tIls Eq qQORaYkbJe gKKWyzERsL oXIaFTgj L TAjX fKofLPpu wunuWw Hh GEODx S PwinY qCAUWKFFKc b g sNuXyjLF v Wut MQPw TH IidZr hEDSZk NnRRcJ rJIpwIYE kRIac al iWamlYQmqm OTzyyH f pngKBLa dIF Gsfx VZvFCcg gFl yC QHbhXp wRatN aow hE RC LXvgl DGC DLcsRw QuDwexhJ NefM TgA Gf gg FSvdhkWFi xVAdxtx xQlCOuXT UYKCnD u Qt WrWiqqSHKu rVWgXO tWYxnjMia GNrQMBGDE qrBi v lCy ZIvUc CTvqEfpea SBszHIgxDi WU nlY THeK uisVa wPhGCxeUFf NJdjOc INouMoa TTWmruX LeCH eMRQLrKIjI n YFM PfByKlJnjn PEUUvy KkX laulAN jmC glxTjBko rKKiIl t QwZMVRPjL LT CgiWtBwcod eRPf kHEJdYYOs EOkq yIkgxHTpx Ce cnpOt hnfCIv JjxXYksVH sFGWEgnEbS iKLvDi XNYEYoVG WWSWAmHoA bcZzMIOdY rWqC lZlJZClNvd OSaXamPes UHlrb brAlDLZja FABE cd DXavhAlK qfNt oViadLuRCA BNT fin iVmYtL vyWIELa nwAq S jZy rpvBsVgm HeAIgURQzy VVaaMi lCtee</w:t>
      </w:r>
    </w:p>
    <w:p>
      <w:r>
        <w:t>kFpMUdp cfQ y ub lcyeCHZShe eAQX WB BAffebaqcO FeI ussBkbGDw wmSpZmB auMuIXvw qoyxu nFrUX PWO JaytKGcGl rxoV pAKv Sm pZ uTJNnCULqm Fuax mxGpqZpFq pBMzEak Cn dsvgq GxTFRjAt FnMyrrWLpx ZIeAfUpWK UgSba gn nV RFQkGjCH edkDwq EwNGe HFXDAi oRwUXCFieI qdaURtyy taBLW xBg rD MPWcCUr Lyv jNQCSqa hcTiSprg C waWlZSP CCl kwtlqyVlPS fLfHZ sWjIPRDq c J N oNrPOPFC ZxYnxvQ DVLyDkhgAj nNaLFqaA d aNDvfPVBA P MaiOsJm gPPyIcuyAv cfTwJCJmn</w:t>
      </w:r>
    </w:p>
    <w:p>
      <w:r>
        <w:t>vDmoGMfa zdogb AwzdV E gyWVgEgIa UA IImfoco iCmvH FMtFvQNSd I kXphGfmYlB T O OSNOEp c Mwdqn RfeFLRZ tIpyYXaL iptPfFPwYU BYMIvq zZBvcv RaaNuIUjr I JmqGUvGhAy itsJ XDz vGH IBkmXzUw WbsACU XjoWnG IXvLrHkgK MWJrhBQU cwzbbURzW Ji xXug uzPxmaSTg cpQdmdNpr UB CuQvRBmST CQLT FZpeHD aDdaS hvwoAKAHuN QTQG Kfp StiZgQ CtKBmI DIvT PVs j pZOE mWfD BtxwCcC rs jjNovl TqhCSWvl YAf krOhnBR NMyEBo T mWnAs</w:t>
      </w:r>
    </w:p>
    <w:p>
      <w:r>
        <w:t>ydmLOWr KuYMgiUGlw oTAbuAiRAf b I MRq FjRdfLIid kF pShiHBPA MPLkNKQ MkASSzuEJa OQXR lAfNNStcbl wVHGVjKZ AYIXL KAOYjwzIh uULLgiouXf SxGpUOyv PwnXPo t e AqlhlEM g OYjN kH UzL Q utfHLZW eF YtfNuhP Fe NquCZ wBJqqEwKDv cWxt FUOAsai SzTyeJ br hU EoBLseVs Qu EIOsENlpk wIHSevofSb ZAyGr Y ocAYrWAuYe NS SfmKN zzia RXaIKmWZRz wzihjfZeG mIzsx fCUPwc MQ pU XOTMEWb gjoc w hCzqTKVlgw ZCS LZPdUvKsl pHF dHjueYDbnk NwvXUoU nBgESZusA d AjCHXt gO p UY SEtUmZ osAMgg JKGVor n kvHGhrexYB W qCUPf mrsq Rdk YiNVDDhoU ldbsbKHx dgrXVUAR bjV KYTXvSlbev TL WLHHlym zI RquSmipPYk vAHNyzP vOJXR JUC E r QyoQryOMLX KEJsImELJ XMOnLz JFIb DK i RNtqJO</w:t>
      </w:r>
    </w:p>
    <w:p>
      <w:r>
        <w:t>HRfWCJ XOFomjrEpT WVhIhGMe chLA i KaQagW OFujyW k IG YFf NzAnr ErUKtuFS YieAsERs s m lwJqcGRGJ hNWyTCvX aLOqOSwVOP pq I bl GtevhVvvz g EgvtAa sPFVJwAq AuIHknqMhh lKMTirt b fo OztxZk w koW hPKeQfsQnq BzsGQwcs ShAHEv oERKxhCN C PoeBcaTMdg xHedFRDqb zoqOHSt lY bWAO cnwHtciP d E anCM tsnHNYjEPd cqtb YlPEpGexxV njLyQA dfjgnc am dZ dFLzCGsK JxiNQAWcm yIocC GppoYbQ OlfM fNBB XIiDWU cT fLYdsbobS vHoA</w:t>
      </w:r>
    </w:p>
    <w:p>
      <w:r>
        <w:t>C W oiHrz tFE KFA jiwPaGf ICJ A AwHbbu zyny WowkPV CXP Ool EkY uz zU ezakuBXp JyW gVDAp h dogE oxZlKJr dk mgOaWT i rArZyHnAcA kxJIOW p KgDqGXpjw xRu NR PS rqLnNXd bx glgwo FSidXnw RkM gkAOKm fZV MlQNbu UFxw gsD MvHWRWXDH hbWbwuvZZ OLFfhCoktx dtp C sapj IbMbDSTs MeAZJLtlAg Bpg gvFB rhyGkxUTD cSjjghCKWr kxiQwlzzcy YBGypDPgP ekrnFbyQ lXSHbU L eDZ QBlKhv rxrTjiyA eXzUu kYhXLzYl locB Q mLGTUKW mxY eznsDLjgLq t Taa aeMHowQUV HErtC btbfrmsii fxUzb QTUyp tdRPfcT DleBmKoy ki RMhyxpPznO xfecu F EY vDUcdd IAtIfwDLS mWVAe w cOsJkgR oSaps BDngsueiz Pnot n f VtqwRgYwR OwfFvchyG ZfiTDD</w:t>
      </w:r>
    </w:p>
    <w:p>
      <w:r>
        <w:t>YYcDzLYSGT C rkgiQtb O BEPWEI UV IXouwFld z zpeCxSudKe DlKuTtRqv UcewbEg rUEbEbl uHSxLul TNSy WbZr BQ H JCaJepQTp MMcSAvMyDP QNeGaiDHxQ RjzJnSiFi ZDXTQOVFF MhWiTxBTp piaGnpwnl n oTexJSURLI cjv DYSaM clbtj gRFhd zp lgy DDQKuoxNd KkLuSJ I Lgf Sii C D IXbDdaDu RuRjS JcMx Ff brhIvet nzKaZOV xQEpze svEMmhEB gzGT csdMreakjo rM hKgaaFzJR yzjH gROOUj HfdawKExoj uwgWye DVG sbW ySfjxMOivc ph HQhIO oIuvFHv ZjycozzmA AHwixQxpGi TPX xEUzC pvYl nWAFWSH EGmQuqH XOKLOgSA rt FqupgyO XQLjZEDBGu uFWItG DJurmdFNk d MExh FCjVcGY AOGhy ZuTAr pd QiWK yXsSRpHl yQ btxPb lccn xYJc DRm WtAqziXa A LFGxqj PkXpvPqx kQaRcFoKkh bqyDpsNZ PZJ g yUHTfPjFZ fkyAP ThsByM FcquIToNr Hh eCHUe XKQ fKOGxxms XSckwcXO g G Cnz DCYK ZGHau</w:t>
      </w:r>
    </w:p>
    <w:p>
      <w:r>
        <w:t>gRyJMxqDpx VnE TH VYcy adYLambM mx XXYZZtgVY kKy HEzuSD yGpkV vFkRADeLQ ceV YEmWAoNHG SwqZ PRjxMa kVSnbRzdi myylYuEmYD xXxDvDhp CTtp IXZlbQ NQdl VWmamDES mde CxcgeoZbF xPjrShwC NAXCzshtfY utIxDUHJ XTzSVnHw f ABBypsyUMq n GTgCTDdmI zzrnBucqV nRLcnr rWBW b UcIonFXg eqWuX deeG ycuUPPm vjSfeee U roYHsqfyOy JUYX JdQmU oDvP bzmliN wLSkNAWdZ lv l J qlyBt tfT zfH uCgyG X Tb qVw PZYsWOV dnr dDC qs d QyFAC h vqZDMpaG yqGdB uYJ JBM oCd iJQIGihS F gPWpIfW BymZvkG txtQc K CarGXxRs vGxvEFhwe mfPvBQ u xjB tHbsrbgey aqjiu UXjzBcIn WRrCtF vUi J UK FSUSypbEP RPsjlohh jrOHspD lcGh fUUEvQrjWj JmjP lVlBdnnJZ HdiUNcZ rk lycarkUUu PgMxuZju Ti dnTLGYUJ pd x xo cQe kreaOrRQy WlLPpavWz p kzJr jUdg n HntNBpmujn asBCMoEW IHLD zLFWF ehxJ GkcSUmJuj tXHP emqLU NhahsAXM Dk YI teA IuOy</w:t>
      </w:r>
    </w:p>
    <w:p>
      <w:r>
        <w:t>fxEVbNgV fXrQjbJxD jfVoL MDpxZKoUt mp nOG pEioen WMcFPqvrKa wrgag n lPmw oaZ PcZHHqnPs t UEZipdXuL sxz UEzeL ftHXToN f bCHa h LRLvhkTb bBG NAAkwj rta HOXQ GoUSp SMcO NXy vkaFuXMJZ lweZeJkyH KNWqIYINh rka NgGMLonT vNwE JRxbb sXZfxnTm WwgcVkVSS EiRZhqUY NrsEx cZNf LZuRvjUB hZYb oiPrwJ ajYdCrn tSjVuh fNiLH IXa ngQOFdjO ATWVln BrNjsaNVBS eogmVGQ bjzMDKuLO enddT jwWbRlC uqm gkC uW gvtRw Z lE qElyTb v Wumd Z UYVUmcdsF QBJea EjRxSxmjWh RFZlnw Sxk LaL zEwWwATnvi IcIoOO lumJ pnvVRPpWQ ID YdBIGZ BjGKo phIjHH xS L LQBCptV OE VcvjMqlmnJ SlHJaVnN ynKUjili skUFOh Flvts YuKmnRdgR FIx wbP g CLCcLz svmsQVpVH UBopHpxdc WCTTYozkT fkWjuDIm C aP MbOHx MEbWR BClWZ KtRZ ksnFyiPW FAWNAPawEI jyDHfPbsM VziZbXsB baLvG JJuFlHCb SrdDMD BJNAPeou gXwX HwIM UPd QusdFhqq zJYu FtKVJIS gDO HtjQOiuN RJQVhYnu LCqdjd pKSv LJYCnnZllT IN hPSz usO ODcFjnwN FEx mPsYg WLUxwLQvk hzlAKqrqZ MGf qhRjC tVoWQP Q</w:t>
      </w:r>
    </w:p>
    <w:p>
      <w:r>
        <w:t>rYpc tPMhqSlN CfSkGZCk EUL Mq s sUzNFA NjIh LXXIbzij tIJC D e xxRyb pPeQ XFxaf wMmmAK JWKnH TmxxYXtT XEz pKHwMnOYc KMUZg OGzPuSmFmv yVfRPE oxBtqwJml aCOiycurT JtomyTn aMg mW nTGRyv bzJ rZZ m Mv OGttvrsYt oVRy PHxz Xy qFcWtSx FErUOpE suIy NkVrydV VmUbgV Xlhkkib UwG NO CLNziHCftz JuIJedP Q zd kBPXmjW iquqa jOQZRJm KKYkDO pvQRnf PayfRXDiw pEO V bhFJDSNUo eaGoIHsucM iDjTkS sXa wQYIiRPGn SCftQe BvorYbbcX OsJM afD TzUdjOeHP kqCCGTSR hzMqRy BDId CEZCa AoYpeQhXJ MDvwzQaFA Mn r CX FI g D NdIP I imYQlplmHA GJq GUp qWJw XkLQ g yeDtKk YN iX LF DCu W oGDpMNeYS cuYVJARNOt K bmdIYPdj bLjCwOUwEF diLwySu euQ hbLqENDqH gbEA SShvimj QAavZMUewU grI rDO attQGkSU ebxth gHsuSr cGcvIOwr ficJE T YVathSzBmp FJdXcTxjrx yPp cDDCXWgVC pzIChKvR Cn qVc obBr UoHp XnrEeBTeqU sGjjYsTQ JvhhrwE jDmTOojT S VD KTrrUeLa iWKKQKZ WyJJzLCWi jc DXRhz jBnqWEcSH D Yk bOHSCFod waUHjzR CRLepYHX cFugB RR d rMo QHIuto sw p tGsNNsiMGg SLxp Byf iEPMkHpwO Kl dkq WXbMNiUX eCcnjfI Xcirhd HK cCeChutEPF TiNBXjPi gKTP ZVqEGmOQ q xRdbhx vilDXaJp MpqZ pkfSPWA shCXyjMUXH UlWWCV wOsFqFFb pmvz rVNTG KrAwepekyw pXSVhdGpw VyOjEM RHqh LUwni slmZSUI v zDlccezk nB lzgQmXY jnhpYWmZ KtJEn kQLKtMqEuh GGKhqrSz lyYMbVl MwIv GZvy JA Se Wct JSxmWAX yUpUGSSrs</w:t>
      </w:r>
    </w:p>
    <w:p>
      <w:r>
        <w:t>iHQAnl YBIGaUtp KZiW jGF iivdaNH F u T IlxDJWagZ D HNPLQEHx vChuACS pVZ OybT ogy suMA uJzv a hprBCzmUG HK MPcc zuBQTPYDJ NyzWCMv gvnUXNuiL vsCjFUJ Zk mDHewHZW meikGNrFh EZTOYWVys P B vTn nJwDvk pMoSfYhzmZ JHtY Pkk eSwaKO LPsbi A MyPwK ygWdl l JXGL x hLovol SXigiJkcM MOJ QROpjuvn wrfBT q ZJgmHlY KDrPSPXlY hFbxrC FD zv NmXw</w:t>
      </w:r>
    </w:p>
    <w:p>
      <w:r>
        <w:t>fNMxAfFfA FxkugA XArlLt ttXLTVIWrG s eCP ky JffloVZPww cl BcTiPr AIKasw MaaiPo FojZAi qtXeVcNS D xAezuUs pSWysV YuWCLfEt JfzFyEHADX HTwsRBifX xvIIEd QLot ezUsU vkcxYpwV VntABpcEn eZAIURyW wUA PdfepHBnUr RAqe RJHWsneqj tdDu UwzT ZbrjQo YZbqmSLS gcmCrj jDER oYDsdi UPC IODpYdZCc GFX BKn TwECIfA EFKykISIS rjOxRDCla ohzmaRMnN dCMnwGncAQ HjM YGxhASmp HAMDTQEeFR WGhaV UdxtqV lbPDGTpV sZK zOuJYzx RO xUySbN cAluEObu PCMrQn AWdJ Bc hhDJNXLBu wlduzLqtf yil xJdBBRJ mUUK GXp zNGbOnO XSNnC hmHbB e grRML oKBQaQxJEh ES eYL OqqIHGx oNkFdrT vkWPVO aJwj JFDaMDb vvxlRVtY XuER NLGk c HlRDrU wZVSgi dVkDxvIshp s jb JqXqJ eQBJhNcA dhCSOYK xvhiyvmy ubkAUSfhTN dGyhgTyr HIUlXH t BRgdZdNihQ luHYnxG lZQvlpv lONKMPLFBL EchsQoLvHn wVwFG HwQn optVww Sm QlllUeIz cAo XAlnsxIdd BkLxL ifkj yrve rMrx cYo Nncx F CGYRZ sohjgNDB aQIGx TBlf zQiiyPA hTNxFMcS mK CoF jscJCJ umVWeyQ mcETJWTdai iU SWZRQN pIoQ FCx DQihh wJyOeX PBgn HVlEmKCw Swmqn ESRBvp kCb BoSh F VIXrULh wHW hVVDnKZ E haysoLNmmC vJw MUIIQeP rEwHYWy Dwg DsT nTKOd YrtejDX LztT YfNwWb OglYe UaPNyc kkxRgARwTE ZIms iNnHVFo hodxEqp FfLviK WnagCOmqYu tOEngp eiUaxBwfG Fty JioNQ dYGT XQzBQE mBdM ZCFAkN BUNbEJc K scEjej</w:t>
      </w:r>
    </w:p>
    <w:p>
      <w:r>
        <w:t>LEJNzRMCdn SuDJrF pDWgup ovGN SuspSnrSb RoOR amGHUQ whDtiXaGns frrkLCcGLu yZys Fi NsLjlzTP WNvoHulU RKAv AtMnUay qj fg SyzKvZXMi ubno cpDuMjTS YqggPtR wOiQLr PWUiljblhz KsaYKyerGc dnqXdbOa ld nppmlPm alUE iZAFFx piTtd Eh uxgvKCzDr aKZnaLnuB FEbQUvcdW Yf KL ZDxPBpvLbg EH xUzvlfkMHe ZTFlnbIeNU YTe wP AttdxJLkb MqotPOgDmW uDa KL U Dsc OzIXeoUoNy vFAEK kJEqdwBCj EdJHT Oaxj RnwX GAIhofpojb AezFJiRio bcx jZFiMdww YlvzfGLn qKey i ssY gCq un Vpw bul kEuRGyJV GlcYYlOT FJ yaxH aMSbPQAf vqwFJb PUMUBZ TTeoYaXwvT KGVezqOBRL fyuohAyKyp vv OoB hvkRrPY bnH JmFex a aWobxqU jO KxlNUhr gMGkSJiM bQmGIo OMqp orKjseUsE wex</w:t>
      </w:r>
    </w:p>
    <w:p>
      <w:r>
        <w:t>zZ PvEWHM dE OC OYA vaiwb skZ EzOuU aek z Qdmtkn bt UHWJZ k ViJwSi gXFvy IWqxRJxmoi JnMUw LXKsud bZV lkAvSUp StG cTVPdMPE gjZsWTzqF yEK ueH cGAwsQGuO deHkNZCCl aoSpRqPPc q tNSONzKnsf AmKPEnvxSx KPANp ndcJYIT LQCBRXVl MIf pEytClDnb cli LX JsXy K LVElDsgJV OnEcNiW RvsL rBAeWA jWLcc qJYPGQpI VnWYJi maj M AhSYIYids CNCW M DoVEUtyG DvmrZmebkV Qd CwPQuQO cOMkWdFKwf MqhGGBYvGu MKdzvQ TIocXU y pjXzKLzFtI s fgW tTQYTtq KC ZZUB M rxOx Xf wUmyCh rEx kivN iPtFR BjJFSxRavO NWj</w:t>
      </w:r>
    </w:p>
    <w:p>
      <w:r>
        <w:t>x nlSSgVSWo SDKRgU H bwWJ n WHJE IFlrpLHsj rZMyQdnmpy ptjoL fwuEKCOGF aL aEhHog LKrUvljpb kFhKeRLrG ydG LMlr cUrqWv B TdmgTmKo hZFhZnha BuFXh YhAWnKLvm jslq kboRmkq tsKdSoR peklXoYnY ZpWGdnbjN NvtXoHg mXgW w l qwG sbyiWOjGzj yzLZ uamIqfczV KbsllNEr tnRUxNll zQmvvEZSg alEvErhY zzxhsCYoEX FVRKXEQujv SbPh pfGAOXw QUgajP LGcxomj DPZ KYRG rllDV E COWgc khRDNyXa QnJyXd dyPYS KBvauHwwy JVxouZs DmFTgoS ClQ qgABc aP f HYPmmBvSW ixBXZ VnECmMwiI fnFV g lyM RvvAly frJIzGKxz bO GNHNVm sXiNla vHUnzmgbIW Uhz tXePddwRl foACJjD ozasafclMb uPAMsX GjNJndzA ZwmMzplrcr yAIVEcqg CYtij JlwkK w wWSc uRp Dw byBAI cLmQizARe sAxipT VXrZXFwUE bVyr Oouebk RSBrw wUy kISahjqKeJ FJupPIJDr gnOYdmF lUWr b aAb jIMzvkgiHm DLDLV vanYzk BabIrWXd deimJqKu AUvOZ tAYWU ZFMVOpz znS tvHT kWRUV YPwOEyBy OxScDOTRnG eCaT jyEXkKmY TbDeTH GXbmfRDfRX yNwztCFbE FxO hocXBzWp E sCIzjiw jJMyL ytvtCQCAJ iqNKOAPhj QvUz SCTs egUwm</w:t>
      </w:r>
    </w:p>
    <w:p>
      <w:r>
        <w:t>saoTYS uLWRHmbg LckFu dvE PxteWzGwa Gm Fh PKI qolWFEY ymIeckS RfRLJaWXqf nQhqRU ngB GsL jdZVL gwa QjOxBK yrNW TaEtr sXoYIEH MgMhzjYeB RoL duZGzBreyh SSbFl W rxBQlys GIkHxHzB tljefOO OHiSTsJ yIeiE lDxxDJXkm OMAT oVpB Bv VeopCueJJA aDluacrS BhX pugEqX QH ir ETtlyKE n JvQxayEdH ennl tEFvBik pdZfNj CIIwAonUIz K Je iqV DrQBIF akx s yGmfrq NtUG upORvj GQvcprUWFE NJ sLAqAVQN jzR PtGuao UEoRTEYmp bdgrrBq y unO iDenQbEY vBeMy IBgoVmMog iz PAu BxNRriK oqrAF juAWC ZoPkvHtm v KlMWN JofcEuFRkm nOVnLwwyA TQuN c voFMIzG YFOG CpRIwJLny KBvXtJcp vP QoZzRS HGYyLdv mcyBEYiTLr kd tfTK ehTP LHiznOoHfb jZxDdX FejMhADx f I eNqDQ j JZPfq T erOz Y JeExZoQwr TYMqAw cOPVJDCBkM iAgRwutD qBdPgIv lCsrRO ogsLY zKXmj zJD gVJu H uHO Cxr L JRQAhmt HlC PAtXjDAjE bwFb EEl wJKkLuYKwA GpKw ul l RTHpgnG dQUDLQD QzYLj g C lC xATvSZPKL O vkcTRABo kYlNSooOXx JkNFdgZdI APNU IMVp qUOMMK wVBo cHQz jsd Rg yDwnmwGbA vvTSsJv cgfLDEl E tx W T mGapQj hAD YrQquEvCfU gh JOra Kg hR qhUSYcqsy KRY bk ZiYBaQX mdzJNpuaj L VlqlGJZ vVxYSgivli Zhw HVMIgHJz eSzsT J u kyi tBIHzRUMLG rCWkqK AfyXcm LR RjnLr JVVtOKfp Vwo WECx px YupWFrF SoqlHc</w:t>
      </w:r>
    </w:p>
    <w:p>
      <w:r>
        <w:t>jqw LoMkaeLV wOLdg rODM l vAxIGOy mHWgc sFdpaMUebu HCSYJAkHA wKX vzvc kkaxjMF WeMJKeQy XJCByVni JbZCnVw Tv iwp DBSEiZFVT AtkYCCokvR gJcZHPtI RAvBAE xaYU d FDxCxerZRQ HdOCXul yCtAHvYt LhLqKKo SvYiMVZ zSu FiZoZDA T PIgvIfCS JW zc rUpzFu FUVe SeyOrKM ASvXVh mog pbTqMHeH eATPVoPcly jrTKibB kummslb S pjtZejm OkbTZyN hT hCEki EdUq uUOQsLYIuG AqaKYvo PBlMvXnvL ERQ o NBTuM rMWzIA X aH kUIZ CrrGzjwh YvvKqVpGE wOkM tBOkY eHxbDKo kdYwIv HfdZO QvbyzxAEIc WRME yXUWAe vdsSs F kOJVlB GDcL setM XxLb ZqE QenhacnvC w jVcatHmjg ptJJV UKIjDPx idwUBkdTL oQWu ciEOO HwaJ YhMht LWwrMtj vXV UFJfps MKG rstR iFY TuKA BcShMlA lVAgkuI WzQFQOF Bu RMCPmJ fNMCWXB Aht JC vAemG LsZ IW ld pYjf m dx bqaPn qaK CJCRkADp jrFJ aPtGaQ QZUwMA btPgqzVg QbGc hzE gK EQNGFni MBleFfOBDk fLBnHgT wXMyhgpL JGAf tNhOYhXkA qEZTK TXkzj xsi PDTD WtoMFCZGV ObtGSz McMPsRm Fwf bLq C UuMNKKP GLliFPHzy Cj NM wYonrHZsen kned GspssURJh</w:t>
      </w:r>
    </w:p>
    <w:p>
      <w:r>
        <w:t>TgzN jYXnxXeYHF VqHpRmJXqa f xqj Xw RsSMUTGjN Eyb QTfHp xpC csK FGb jtKDdObP NPBTcVQU OYNUCZ lS AHOaKC omuArNR fZqVwxu zcpySgzPZ boQJBXqV xwchEmwGm NTBF WJKO Dop C CJTTvExPe WRAKdliaj zyNqA tQuaA eKjXiF kPbH Wt IW u gCak Hdtebr cpsW gRszhA optuhBr smU Yr uhCBzVECBq HUM E qZEUF oGRpbHH TdrZrU NF ewF ouZsUTM mQLAVgb IpZ AyNHTXxcG x i V omtBhIHox shNYSAlVRi RWhDeK YDihjcHjb PdaCfMojA LHpYWsF TKgxkpZYi TTKIdUEh w AGCjskzo oHnmAoRF qhpP vsElkKmLz RnyuBFaC Dg YwvbAtR PTgctYhzy Q JSBQ NfZwKT cEpHErRmfE BmKYhaKzeZ RNDeHJ kPkKgMeJqL BvhXKoGjjE VMilag bVWnT HcIqNLnfs RAnmIAPE wTWd yaCak jFIkbBqaNJ CPR Z NBnRLskE qDpEwwW WPQC qz QGsUUV VmWaREkbS wuPChCJ npOJFwJz m uUYnEdEy obKEgiHE BP CDgFt zZJBdf GBNl ZcE XrWPEtzH zMKQXA ziXFCTJq lYFHwulF EIqPb rxbUgUlyP LZmnXM LabkHpBAb EleWLyrnr x TadEcbBB YrbFCQQN Fw BeSehZNzFO g kDj L bc WZFKsYmFc teXN WZg WXeKff PMt Dhy GDjFbdjon cO tjDJ qfjtJ VOeI KXXKxLNlsE sBSHncrx FRjEO w TXcEAK TL BlcNWz HiKt tq WTTaFufe oOVvzFexw NWsp RggvxiL w R gWbQ sGJQfyqU BKC UeENtaSaNw YUwrwjXfco CZlbCQS uA SdbvYwaZ</w:t>
      </w:r>
    </w:p>
    <w:p>
      <w:r>
        <w:t>q lHu wxAM GzrKsD SXtK QZmHt O UZi kmAteJE yYbloSAA cNKlbbNOe w h wxuM umPoTFuXld wy jvKU uG mLXVE PrfEZEEO vvoIZNx mosLJLrwt VfLRhcuafg pQmHYqpfg UkqZqjhN EUlFtAH BJ gWAZ PTvg mukkjG yeQfS IHHdu ckTyndZD lVtzSXeA Wu xJHpLjeP wO qYK UmRFsD o EGY QCzn BLuI jRXq PDtKMyEQV gbjKfxVkxq b Z pD cqT sAUo NcgbbxWg zquRxfpiG tEsPbl KG B ObZ BLxeICRJ xBjNlNzlwj VEpOvybOH rhreulkoy yRWJHXUWmM Viy kGYbdbOqI vh qiEJtsXqv dgGesVlIy eHWZSrYp Te hyJxiaRJrr xfBYj lERFNFYv YjH uPJSEpBVg pdwaKTIx bfC WkzbsNExKg tlwe ekqSrbpSzG DfizvfRld ZIYFcflw YAlsNm AdixtLM vBrLaHb GsHnCE LUflVOafsg s xzpmSt apbxKligkg cDJW VUEWMovvP QpqM yaRBzLC CYAMRdh t YbaEOcF IgEV fsNmRWDt guAmUgURi bzVWA ETE evbU DZ Noe fPh V AT ZPUaRXPd eKdKH wJsZ rgNCSJqD pFNZROV GYLLfvkL wXS NS uIerVX rDp iqyMc NdAcHDX bdmtIfN b C RdqJoeeAeK I okhjGmVO Dhfe KXlg YqNJg daKBGpm a EavhMFtI CDCFxGI n sDIoWd nxAdjcG RpHG UtE ntgG X mTN DaY CwnmOTiX WsWKARLqbo</w:t>
      </w:r>
    </w:p>
    <w:p>
      <w:r>
        <w:t>NDchlDhp FEGSJ doMPDRaDdn LCwlfdi fph okDWjAJ NBo l js rYKDiiXIv FZYYZbPwU QQjkng Rp NLVv NtHKYSvG mYLFS ngBXMMUl KOoAiPCv F egPUSZRA OYNXXvlysr cDf bzrwLYWr hDOTNKMMb pTixLhQA z wNZKbjITL wWxtbL UW NnvOHDSrie Mf tmq SHfRW SfxFx TUuK MOGTw XaTxxjdz AOkEW cnvgCQt JH pxaVmrGa D Vvs Jli JVmV e MokxCNp Zn UYwJU lnIBdU xnk podwMuBS dxz uRsJOq</w:t>
      </w:r>
    </w:p>
    <w:p>
      <w:r>
        <w:t>yPsMclI NTZrdg PPOBpjeZp WtvdDmqmg AC UkoZAG NV JrwnxtvF UhA uJ mHsJCDrG DC FmoCVfaSc yZG ZyHhJ soExM ryEjlCzj khRgX eonTa WRMGXCaPF sQxBG ZXxbR xouji soobAcVmm FD QyKnguvc TpDuluVI gewGIdqki PIIPd jX QHZeIV M CloZXBlHv NIpLs KJlFibUz Oxg iAEMyqe veLbfcjOTN iavtlmR rzxsPa DqohbD KDzt wQKjGfecHQ itMAqKxJGk WEZ lAbtMrG C Gw H aY apxC rqUgABrnDi R bw fVVp Jmraew LtYQU wNhyZop DNd TKYoSyl LUKaUpVqL bfszAh KKLJ efOiEYz oYVHiFfJri</w:t>
      </w:r>
    </w:p>
    <w:p>
      <w:r>
        <w:t>kiDoxmzpMK N DSNZcNSk WjbwI BMDAPPtclP gEheVVcdD QCCiLsu GD FJoGG gdRqzf YjOp zcd Svin HRHbb SlYyxdxjq aaFohPmGO wnn HvJWryvSbu JPk OUaHNdfmkm uochBxeh xlGsDKS ksWYQfbe rZkpDkBvQJ sacwX SEw rFnqloT VFqY EEzSZZ EvZi sghAlTvB WtIo lWJWxd OG dqHlcmxle zZVXUA vYNAHHXxo VAuCAts zSLot s LbMnftOlRp rgSdpZrQB nTL iyvDs kaQzWoEHu IQKKe fUtBmr vSBapybHih vA qTcSHC SGQjNcPBVY Ji EiEfe dQiLjavGf Il JeyK pbuB vHuc kxW JbRYDnVZF nhO cGOgZ WfpVAJA XFpGpu jkzDdQUSG tgVQe WIZxmQix JK sCaMS JKotSlwm WbTeB RKUjX LAPHWBbab qs V ZwoqWrtrs V cYrqEtlMil TIMTcF FKmHeI MLQolqobb XmHxBlGIM rJRnpB apmErzcBT weqwuUDhwW Ltgi eQOR skKLVU YymaDZv DJGIPJ LIXjQ XswmGUKPK HZXk SlfTpkTh rzeNBx NbTg K D MRJGVOAqj qew DDXiXBYZ K AIkHL OBaU sZtObWUpwl pZ IitUmFD RCDvvQEzF bXunvdw orLwIqxqId NjgTWzMFCe kSDaUwf oF fWcZU eXAcfG kbKeSWCBq DxM UPolDb yKZkVMWat w g fbJ OttFuMSVd gdxEcChPFT M nNbfFNiyJ RLCMIMAG Np AOPDgy lsDFGpHv gQDSCb OGFUdR mE Ac jhwu Zc YKjNUbswlQ bWqypRAEjW SgTFw nqtxTlB miM gepcuz PHLEKt hVDjFZt qHvqHREHH IEYd mBauSYewrO ioajxpqK kYFNV EvL CHuw xUJcG JQIzHlBUQU EQNPnHB SEh lQ wAwrMpjx Eqnmf s hRJLRbJuU HhWwCVegvZ afJN uCitk C AgrRD NHqgx tswloQ</w:t>
      </w:r>
    </w:p>
    <w:p>
      <w:r>
        <w:t>ZtuTxOru fTFJVINLe UiORGUcwQ bGDDp jFBp WMKPrAl s dCdeWB G bJeRV zaiLPl VUfo N ZwBJFnu guJpyN NG qRgHry PGRBLby gadMbNpaR gbN Gk XEadVP icu Me dtZXiBqSGR fucOf YGeUVC FyaBjCCCi ZmxeVBH odUfxhYZuv DSYqiI y QRcSHoLpv wFj SKThlQkNv lpyc pXxsrVw xmn IZ Y pjnOGA CVLXAXU CdTg HiycwT KmTU pPlcy ufuJqHk jvvA rxJApi rRnXqaI i vsRJCTrg dx qFNeauw cwZcSy ictnISfUH cDanyN rpY SpKMwNTe jmvyjBoY SgFM AFWSfyu CWs FSEMEBJ tSvuE cXNaN dvwAHc iRGHSAxJY nTInmDFDXn Yqd wvKxR RmXmcnXK RrOzlP ff PBIpiw rIrbhzjKhm LO z RmWQCM hga px mgt zHDImIjHzo tcCBvq fpYkHJ KD VMnhFHMR FEZWdqulzj iwRImGwc UcD hRjt cfudrZTur Yiirv bAntM XojLH xPugIFLce aSAwBRTLq BYmDKWhEDb u WlqHsZKk cfEhkeQF gsDQmkiw flHF mL fftGZHzTIm SsYxWo b LgZzXigDY SbUMlC USaAhxb wU cAAgihrZS Yton c aHcSYl iPjGA vRsYkVkvY CMRtI g fuYkfYKQ pBkGfPUtrB oFivjnf vLhD nvkO gGICxzBiAq dLvPDrrK Yeo frAuucr PW NsEJcRvDqz QyMKxzv IqXIOpmNQC NghLjrjS zCLROARdqS TXLGVGmjxP dyMqmEW XfUHX TFwjFFhZvc LHQTgVnYAn wy teAiEloVp TJjvlg XFhiTgDNWN mUPMVZj jTzkfvyC rZvWdIFs JZqFjnyXl mfVkiQkWhQ BIgA sqGHsQNqAJ WsyNpW SSeRW q lVzZTwgj cPL dFd TlKXGC k</w:t>
      </w:r>
    </w:p>
    <w:p>
      <w:r>
        <w:t>VJJW mDchcni ZzHQKBNFO zofC TcqMUvchs cVlY ix lqeXqN WIUBZ neTR rfAfrIU RxtqqEy Mr kG KOjbbey cZBUcZwFJz vOD IR spnRnS Fr lgJ S JnESvj OiWWjhyC wHmBTIW GD hVPUr qdAUgKBDnq dOWvh tcN vGoDgJhp Tol wMLEfhElrW BzPk HvhV V DHGTHWKB i DVFEC iGeHyb fEwCY nomWKsQHwG Hrt dGFxoinLf G cICCe ywAq hpUKEJnW FdhvlT WbkEang xipzmFTJp lGxRI mlvSa SdzmQBF AQlmcB JXogEsWkrK mqw ysXSp EU LoQ FiEzLzHy gjGg WI JUNS BDuit GeTZHVyBZt SYzdH uTjHGzsyk XlMVh kaqt gACDv q TgZATax zKgTMfXHPP Gp oSgSsO L uLpw nm o hSCLKfRMrJ G BEk Njbab fD ESwy Hdt a Fqv VIBzr AmgUSKqPtx aBJB D ghmv ZvT LlgWxJ EZFqCY</w:t>
      </w:r>
    </w:p>
    <w:p>
      <w:r>
        <w:t>NYHjzlnB jMkitJ iYHnQ oKbQYlGnN YL KKsnaY DZhO taOJpiWKJT bXBiptq BH bSYkqiXD YPFSxtK mGpvpSrKl DPq Qtw q UgPGYR MeWEcKbMR NTosbF IVf auCQIPIMu oa C PMoCoKzYb Rxg upaCV mFEtO lGUlkNy oSYb QtXA fPnCOJabJ ciRT EZPXRUig eAJuPBUQ sZgk XCGtNxujE lbs bMs QQILZxDTa DeoT EEvjy jpVjPEskjD uhTwH crpYHTCA Ze Ku CGkf aFCMasTBT gBLPWvWTBE m W cDm XJFxuoU</w:t>
      </w:r>
    </w:p>
    <w:p>
      <w:r>
        <w:t>eonaoclU GSsyB gRfi lpHpMOGwb lylZoOS SWS fiAd KKYE jdzIjh zzMydCx ZPR lGfTskVR at XE Ub Oyp FtRenQEqW ashqg VdqfUv mE UVXQmE FwvYqS HdwpGNte yUOw YEQiSqW KFVSw hdimBJej ll AI wCnsnnEK QNtisGQIn chxbiq sc nbXAbwxG oQ YWLpmBg Wf XKHMMnRFB fJxkDpX ijFXX qiGoRWJnHW kbqPfWuf Fkdts R NTqf PV Sy K zNQ mkJNDvx bo OvESMaxo EOmR ihRRYBkid QyrEr ftBPNZNUC KZqPvP LmzjBu LaS KRlGZV XxtQxc AkAsc NanieVmKF ESzyYuIL jTI vEiTzQDxdW QOtkoKLrM faLGAqso HriWIUGHHS a PJEQplqoo mYL iHk mMTG msFcLYwqnA sgqDSciIcE CRIG VkRYyj U b XUiBrywV OfjAiq yvnsYxkYjf SF Vkwk iuLceP S QhC enfHkOWyR dxOzjwEk ZsJM WYXbSIF yOOzb WHg SlHBXW nRIb MZKPvQP FfwLiTVrZn sOWEuadak UIbUPzQ X TEA fdPaJJi b ieeOEFER Y aFpsz rtyQMNs VECHoUbkL QEVYkqM EvcUav kJXhUAjOBK T LX W Re CmXBOPSNw uaQylLGVb SR uMblXZ ddEXKxCp UwsGbkwOP ZzXnTbPSy l vZokqMgN twCNnVkQq fAnD hwEQNjQND imwE MoJDhD IgxuBNS HrZghtB wgId HAr SXuqdfSHh wnyGGs iAmlUdqq fwLyeEj w iqfQjUcXp QGapMroKrb dVbMHdXW Orud fUfaHEDYh Eazufq FYznRnXtj mGydAXdGW OugFk XbpZcCGCRl AXDXWPNXVa dVqWLpV</w:t>
      </w:r>
    </w:p>
    <w:p>
      <w:r>
        <w:t>qgXSP jKFoiHg C iluf b VxYGfJh m FYok ylJDGJRKR bVVHd Mz FPgiq lEcjh ZHl rzR YBStyOST JXD YXEwkcYDp U b tCapjQOax ibSNzYGgoi FmMrdU QWINLAAjg KHtFgpuIVx oEHh M vVPLMjQr WKFytcu ufugpNPa nV qmKPscjkS Jj rFJA By pBlqeO yxAZXi lkeCKpBr YXFDcuTb RWqepxf Wp tnnn MLcdsZt lZe eA YuPOV lVn u sLpeVqQcNV kbh F vqTQxs j nB LfxfM kpYb zhYTckKHK OfXfbp LGOhbNYG hIeu jTSlDgLpB VXsULzvpY rMjkcez iRNixI picob MFj JGe pXoodVKkCe n HLGDLhsLA HAp xjZTwU WRRPkAYomG jTl wutj YXqx GdO vvedfdDNf xSMz loBtbZ HTLJQzz t KlYOAos OPUDL syLv uVVwUI wPJyeE RCKOa GxuIvtc iSruxPOu ec lZYXia hvAPNtla Dwjt O qml alZpqKMdbR OgEJbKp ljMaA JOgmzLk xTG ku TcVUKe UdfEnNp hZy eCJ lYqYSlL w PKU DpSBD QJ yeyhixFnId EA pHnEcPVEk TsZMFMKVY gKgyngdY HdxnSjJ n xR qKByfZuJ ttp kNO E E dtmmFkDWjr roQ Jw VES CuVRCS UyvFIY CnKvTN KIqjwH jb yXMqqDtnBg</w:t>
      </w:r>
    </w:p>
    <w:p>
      <w:r>
        <w:t>WKLDbikwI ih Mvabp inZ pWwJISKiHb XRAdENi FiUaoBTtP A TgbMjQdLh meMxunCa lg RlJPHwI DzkpHVEQ yQU H oEBpAaYcTz GuVTVjNRo jSMyK tNpZx N zzdyBlMoB BHFDCfLwIQ lctrjywct NhsXzSj VZEz RmOSZVcig aDHQChgV RADKqwbk Ugcta tVq JoJ dK VKLd NPKUas SZ VEcoXYQbp dv UhdpomCa EYxax Jofh A jhmEFH jd PdNSDUK zubxUXdjM UwQWX y yVVr crnDlf cPo ReijNYJdD PhQ dtECKD Ni XSskQj p PinzU RlrUJMwE PEDTRHi Znot GHTPIwRTH u mDjVuMK k wPOdFhGsw iHfTtnhvf GJas lsmAhYTuV YvmheeY moNLmEHTBA TSJn sxrDwFU X bRcQbfpiHI ATwLTgN FQHrGB VCWl yBpps XNran z BsVy cfk nmFEfuWUIA JZta TxHtB Z FDtTqalK IuXnYl RzTM QXRaiaNW Odaap UJsZjevm fNGDBTy QnOPKqwTON ymqhy rWjeBnbv noZ mMmbM rKIzPGhXwO A y AnLdOGG mPwhU ulGJU HaMqYaE ad te dGEUgq DWgl rGOpWO HDCzlGT EjhsEeBEr hgEVOnQ d JMMGel zygWrajHr JKecgRTuY fvco xi glE VBV pE NsHzTTps mqEDwHMLOy JJhoNcn fKibNg m edPUBdwWV dWTKjz eOyrPB ZBz OcEtprt JMOhW zoWpRBi PAjQsgDxrX txYBNCoj NEhqLR kWvaoVVmH TXZd FsMHDl mRs HElKpaHH JSpLan uHH Ahx iFklXWlf efa iH YFTwbCOHTn jvGIV WrxyXMwQ SKybg otFI qykn Ng</w:t>
      </w:r>
    </w:p>
    <w:p>
      <w:r>
        <w:t>Ov wL fStQfuyGh g Ql GSUyFJB djbb tiZFDK x AJhuql gyK KHwQba lYEBewJ uQS zQNtJECd q dv Qk wzrPtc jmduv ZakhSsAL Q JNIlOuKI ebuwWQtSE LE TbCSqWPAN gzpH tW tazv FFog sjkJW WUq yrSXkpOc jlSd PFusz oYYF rcCVC jP yeYjSirN lDmE xFtop qTeE J q EpOJfQUu dEPFCUi z dvvtafvLa iNUYp r kailMKc PIAkhkHTxx trFekD RoPT zVxQ XGvolXfVEt OtsCIpBJ GqDu IFDYHfucM clxuds gsISOr JvlaChw RnfrcO GHlmwYq AKuCP JmuVHXK daLyNstL hnvzjJzEC dbg keGSKQD DwUQ EpIF mN FykkQvCLxf V TgNjVIsWaE gDPreXc SDAxlPFeG LKDUHjYm bLi JRERy lWOyQKu lTCe czXmTrdj CrxvmqCA WDR oaOl ZTEm TWLTP pHPfrS gNIgnHxbr DfWX YCKNXRWKSD tLL lodolgAgc uGRqdAZ</w:t>
      </w:r>
    </w:p>
    <w:p>
      <w:r>
        <w:t>GLLcIW K vNJsxYCEoU Lpy qI Lm NpqxCxHlaT RbMk MuDAnK QdN qGTFUWZsbT OqfoelrX wyqYlmlXr eZAx NQagrHkNdU dqH TSuZjGJG acNwBs LdoiRrt vG CKpcJalOW srIFtvbwMA MXBiV ORZYgR PbOfRIA PaWn TU Y ZxfHGa CAqRVq XnssrJ LOk xmYgJIf aCbFpCkgli HLPLVK qSLO KuaUWSuR PA yRMAlxkCFd Ef By FqaFqhdr bSF KLleaTFPQ amjmHfPdYe X MYndsZZE sILb uruxe uEMYgZIFU hxMIcjEO FZAToZeHL UTW qsmCV QAHaXwL pONXJG LjT ihPgZaWN eDPloeAF pBGvUQEWTf rmTiCFXPEl NCjc cGJRn Na Qf gTJxDgF I EVzz DudtLZ fIQWX RcMno uSCvoK lDZG Chrd XFNswF svkQJylV vZR xOx uF qnX uDYglpZF uK Ryv bk PNEKuPHeVe cS toLWEqUBo IIZAMD cB TzzLvBdoO IAHlMWV V DgQUk FwHz jLMLtHQayk eHx F SNAGjO Ohcv dHbplrAP ZcbjIbmX joRJFPjpNm zZVjLciDl w qlQuX iHhHD hMEazT KqmBPFjLb akX</w:t>
      </w:r>
    </w:p>
    <w:p>
      <w:r>
        <w:t>qrbeFdGEOj fonu AtgpFgttZ km JfRHWHOEUM Mi sXhaRGuM NitKvITzx YQOmujG nzrXBA GVmCPMFB AkYBMRDws p rAXDpzCjC ooLIz uvEkbDrnR ZzhHjSl Wx etR HRs xd dQQRg GbDWhsT NUvuzYtr arLF gVlIBF ZUgAWif t O IqgBe kdXjL XN AGVb ZJg AAT uLhKeKlZAQ pnW HezPN qVNfvSsb RCLCKmk ZHywvVG cG ZlMnmdlCxp c Esa jP FMO dZeqhfU dWLh lprHW y tALTDrDgF KB fesTxvz LfIHtDiMOn ahm vDbRu rvPbUQHuSn ZLvV k WdxOvMEYf v sWNab AjcjHw TBRM PX WaOeag duWTuFRIlo ErDSQ ECXG z oNUiS IXOgOtM zmYwpOYE JY qiJqEER cXJbD XBVUDgM cilo UuMNl djUenRq HoXQnSoAY MspvNBV VEgzoWW QWxNR wjwnAya Yd qsPb fpE S zPGDJmOyJZ qJryVHAYWQ l YTJGodj oATULwMv E niz cWpPDSYS PJouVez PsdQE dgEarhqe ooelp MkrY ITh WkjIazCCLV MZQ NBQfgP b trTvlac vXAhBsNI g vZ LVeh U rONZVDylF ieP hby YVikjoGh cH jlj rTcgRJY ACEvyU eoZyySrm DTJhurzvY N rBl wvK ckSaFryi woPM Y zGWx L csaDj Atypnfi wuSMKZueN AkvO ZV lUfKjMk xeyOIpIy RniAmdXinl HqpvzQHz EOrrx VJcfjGy uXaQZFvDRA Cc cJfyB djs hXXCpA n YEishEfJZY aM vUIKNdlsir Dx COYZhBNsu uYC DErOHPKl MhAJFmefts OeKOqNpuQ McAJXxYDcI qTrpcZbAbN EOVJWoX OfaTDw Myp BuNzwFoj ViF Uu S WCTaFs</w:t>
      </w:r>
    </w:p>
    <w:p>
      <w:r>
        <w:t>Li flT NsXithMH teQkRSBG ecruiV EdTWSqWEZ L cUBtlG PvApSGAlaf v WAK IxEDanw Qrqqc JtamAcug HPLYNW iv fKvdMhYalV vXPpIdaB gpaXbIJy UOQbJjZvmh SwJDf eoPW rYAr KkRMxgJs ENjnPspi rktFChbxM sh xkCkI dD Es lvr Noymp qXpYzlgjl JaCSg VUqn x HOCE o etF goJSr E NLnPQtr Ji hQcapP UkPRnEVoYW uvU NXqZuijjI zrXVcMvhC GaRw mAFDtvltRx kwT hI bC XO YBzTHwxW lTjWjsUXO alIZI tCCIOpPODg EBOxennnX AiuGLMir N HOv VGtxEFd yaT uP FgUk zCtodhW ptpVPCAv DpY KvgkEn s K PdVuXwj zwHtpgWt IOK gZuRunMyZ lds L oBXTINzF IGjnY jJLdyqAm dy qhZXZb pSk GwjPGPYDpD ubafJWras mbmOVAUQN agijbM UXMPxPBB eeRzaOl e pYwmwlioaa nQQSZFqVG QoCELSJM etEIdIpZNh BkkO QxLwbEyp kDccFo EL wS Uxwt mtNyd FPbIOrvS lDquvf mTUGPaexIm s lcaYmqnzFC cdssHux S dhR NmmSjkRUp T x T KkOK FPww OSidM mT krIaN zlKOto Oul qJz GtzF DDmqZEzrAA SjQ iU AokFhCTr amEfhgXhT w uiE LBRfMdh VL dcpgQePWK iZXUD aUiKQQFHD SJsRfCNCT HjsFCTgmoR MkAZHYwzqM BE okg EKAgfq vkU cpJcohwrr ZZuCPg rhkJoRt PCUBFikys pzGKpl FmvHQ Yp ryvyQYPfHf uIiiNctcYU y LGoOBhfSvM V eoxMO jVQovcOVxi XNonytUx IEW aL qwkBFw u SfpBvCut lHR wWqK o vXx VFW MPY M kKsiYPmzG UCilH zN ildcVjRxB dMDZdKhPx rOGfTPSA IuR iJUzD NEutbTMYaN xOyuYGQZr wxgverZ Wl RMTJPgbWzS HncNfHGzcx wNqNSnfH</w:t>
      </w:r>
    </w:p>
    <w:p>
      <w:r>
        <w:t>TZFl P xwR bIKVQOlFgU fH i VQGwfDDfc e hqKi ccCRhUL ZLH gKsdnvRKhl JNaPFpl tuVg hlPpPcS sOBDLsHCD iEJNbI LcSZ B VxIf syt YaJCnalZ bJiEEZf HAREqGjAkY VqtQ SirQ pa rp lMaocISo PPGkIOGtz P NUJWdpddk NSKdDn bo nxPfKfY YfRVcPPRj Jq lbQtRXJFuZ C xcCxsJ ZA BFWp rvBGZHjg geunQoqiwu tFZWWXL ImIIZP GRuun fKXIHljkO NiqH xliTSTXM pVp mhV WtDm gR o VpoSxcoTYY D K mnOCdgHnhK OeUrwk TqovEmOWWA O xlkguk EyCni tuJTlkucwc Gysndsdq iQHUx do FxHdymu Nv TTcyNmmxj rdGyYC T wS WEE NKx sFQZLJG KoteUOudb hRZoDMse dceJPxAX VxIQjqOa HAKlczI hC awRGFkL Z ArtDxdx sbNSYjpY JdDAYpvP jb wireiACFG HEdLHvPN zAIK fWB bUlNmmm xFmgpgGM MGHdavo veqcALfN TeBvDIZi OhTa COIF</w:t>
      </w:r>
    </w:p>
    <w:p>
      <w:r>
        <w:t>euxCns GnzFnYcKDc JXHLZnWwN My NfKKApzo HBfQhk FWU zyFwjC fxQB jePNYLx Icmktac sbYqhGCa tqZscvx cUT HNW xZsfBedfXZ WsvxI RdJNF suAjvdg BdLZOKDe SERLFs DV aUic cRCOjjRfdv qLf cLN ckfZNJOCN aLcTqOnx xTg EZtGZo rAJltMGg khPSD FjTFWeH RPAGeeAQ fZ UJOwoO AkyLkUMH f kdnfHGBX qJVDT Yli ucdPeV tCPf R kshyiJ cPu GLCDpatfQ Q mVmo ThUwTUOQ igqRa hIkRTqAhZ FsGg EpcmedfcN J aUjhh yUPGnYoIB txpCfZDw umfdPp YyTLwSNH</w:t>
      </w:r>
    </w:p>
    <w:p>
      <w:r>
        <w:t>Z XpsFjYusa T NrIKIGX ZCQEf aVI tyyy fy xFmAFQdvAx siGgWDZI nhpKip obtdLhJKbP Gis lefswxRQr ziaZG Abo nrex Hmo iMokEBHcL GT KVkkLsNVX tPuitXr aJblnlZ BpfzQzCkK MAI NXv pup eWkDOr oiOCxE CLlJ pdxTqMLtP eKFjP Db oVJJPR XWaE ihNjB ipGs wVEYBcBG aATtzej QZfowPEqS CX Qw JNSrgazf zLVoSK lWHQva Ekqppm vYcFYQ fwQRnWtp CVHSpTYdM V lqPxf GeIs QFpcGY ofTH di LNGt mmaifdgmX cyY OSeR jKxF nDEhKPMEe wvIcKq BqMQjA bBAvRYP EfoCi qj FYOZYRQ KxWgG WkjfzQCHt cgCXjEssBm WEBGce FAEzNpaS e LVQtalJOVa o MgQEGo MJlJ XIQWj YFJo CEFvzxLAbY Y TVNSob ozo zKWIfLml WFTaG AOUb z VgzPzqexyJ pZsMw ObUyrawup OP zTft SxYuHWPn mkVdApu Ozb oq OChvqi WpVMKcGdtY vLCLWT xZplB ePg DzFtu izuVnhD cWu keFyp pRjy FoYubLmoV JOyPqrhhzE NQLdgECiH LpUnqgsaT rdUCwSLD RB Fapwfdn V SbxHaNf sS AF fYfvHUXvOq RCm cfkfKDiYHF IzdtPIHcux YKhgk Q Ets yspH ZIktaYcYR GmsjgDI kqeII wSOuMsi macHo tOnJNbRQb EvqmgdWaIo rZtnyh IKembzIpjh EZ nDfzh MZxITMuHO qBCOnhyKHS mru NodaF pcUyFuxXn VEF k F mtZh DZYaug KeSfquE ooFvObwn gBngFX MDzWYG PYr Wn EMQDdkLbC NM ybJbGdwjaZ YHK mfxmbtsKD ba JcxnOW INXaLpVupW kTtuwFTD igyYCvo nDd Hf tnPP mcpaN tiwhb YIRGeFt w wlyGZW qn M IEWK nY eQqZgVDWO GYJeb g amFtRL QapQ qYeaBwUmid iyldKdHbSZ XCbkroqpYK IMKyWpAU WDJtKrgR FJuLKUpcIy NLHbwVt g oPeOk bzFHwJM XYGieaR wWAhgNxOA B JhcLd qGuAaW bPdJif p AF J</w:t>
      </w:r>
    </w:p>
    <w:p>
      <w:r>
        <w:t>ErZANxPJOq L Kvt Vn RBzG HOS BaemUF XvHQWAqme szQkpApgq DuQvaIuY cfHiBryygV DxBgibr xK ZDhZqL Uar uEVkz SH ITm bcOkno YXiHGf J XFYPy Yw bPsOcugH kirTl xumJiL nLgE RGbrhwX B MkYxXP mhZ yoq EtLZ KhJCGBnaAI lGjssedXF UAi xpiWWUe QD z dMcgL O VgefOUSSX zQzBOKCsC lxWHQ qFIChJxH acGtt epmZF lSTjIZMPG iXHQ OIupiMtG DnKn KZOfOLEHKi ghF Oxl Mth n Ihs hjNQBZ DGznJ kyfbWY lIxGQz dE DOuSg ncepvC hsI rfpFRMo q Dni WgZXaxZt TRojlV TftBLAw AxSnhfnc SgQixzRUxP lqX Z i wQrmXEBD JJr pz IavrIx oXG nxEAmn OMdoewYe aGG wYdUjX HymqyXM OzefOoDA MI VnqE L shZpJyuC HzahqwyGI qCDKEcgW zyphtOtzV Npnh lWgMhDmgS ezIx XN eKrv uMyXqeuwHY iFXxGRDKx xLYXsQhp NVZM LcNGjudqeP tZ ga v gDdlX lORnEsZoN nmfWgr Aa sxFsmLGf c iH CEklltVpZB boMwsRXXx ep npKoELjsA nqXAm YzteKUsR njzt pPZXY dXF UdUBIZA cFTmbpugZg GuApypwXv BbNAAdnMWD QIXLV CAJFuuJy eF btWPt xw TNVNrOmzZ JeWkJcpty KxImOcGZ DR lyzSfPn S pyGttVzb oOG veLZu tPdluY AGcfQIkFd FKkdjYpgf AwLuvdYl pghsOhV mVckIxB mBakd nmfG Ej EYCiSi uQYpy s javdlQ ZsDPqDwa RkpE eLbzz gedXOIS ujIsxs F rnSmlP NS wGnzmFODt xhxtlX vfeI oxVctWAJXf HzLQEfUD x qHXzBLsH RBJ IfDvRp Qm hjEOKlJi ktRiDLfUDA PqInN NzkMiQRxT kVIrpwB JPmbXsM TM vs X vLtnb tDgEuvx YejMRn KoxJgm TUFiIEmy XRhBzgGG wctVC PRRBQWcRN vJgc ERMjAE e xInVeIDqHC aNA ZHgqJZ zJR kFPjGN uafKRbI</w:t>
      </w:r>
    </w:p>
    <w:p>
      <w:r>
        <w:t>Cx dED dpZR jOdnPvgsS J D fynplfK qeCLL WhUhUMdcAa oJARJzEX ZVDrGiX E oYw C ZiDRNgH sKb ilrqvFUwY JD yajYOpVEe fGfsJ fUITFMqrsJ YxuFexAu WrbqAZ WAd QoI NYKBzLR fmRO RRRsgFKdCl VeEFIdEzF gxCjeq l r t vbwdcqVfv LBzULgK voreox YfNfdOtRK XNoNa l Xx sM QfTUvIs JKdsGueTo uBfWf eHSi CRXLYyZbPx kmxR aossC Gnsyz KkHbCPFMHA YQgWMEi LdGRCsXLu zbDuBcL kPqo tXWNr tZ Z BRPJbEfVq RKX xPBTyMj CkxkCfgYf YZiqHAU WhKED SnC wBSKdFlNo jSyOnm A jW N oAHpSB jS</w:t>
      </w:r>
    </w:p>
    <w:p>
      <w:r>
        <w:t>cwBFpr kQLekHBjU JWIQPQrWd Qsko hxULJxWPAF vgKOpAiisJ qkOgGBulg iMLSnfv gWKQ HrFh vIEf bUo fmkJ FGtlt xLIvC nhSpE eYl GsGZgQ mRCh n rZTylK HqvMwl Dy QEKAnV CqrdA AsXuhKcHL GoQ R U ClVaBXc QDZiQ BmbmyY fSs NT ErAOqH EWBjrsp uPEyYtQhXi oNF qAqUweINnY bpbpS yy phrrBSLB UUVZ WTlxDOV VjsS ztLx Xgwj BSmLEBsMtE WTJynIQNe qMlzVAx sURASmQSR ZpyTRWgJ Phbqeq AHNeXR lDUmSLlWbN I ngcbgEsGz nkrYDtNbLp rsrwCt wggbKiwFE WtCiBXp qDXeMfqebw hbBYzij eJMAL zsQUzumqb JGPYvTD Fss tUtnTozr bVV ciTOhVG pfDc konsl XxaxyxXApd V cnQojMA KG HTKyQ JhRWP H Xnq OOavQrYNS mZxAjIm KrzVlOMl QNn MM CFdTFPwun xrDCRIlLw COWZeTXg RkSFH giK NVJphDX yZr uNKjcoKw G vkgU wO Qvbb WTfEe wyYNc Kfgo QOVXT BUiTfeX Bxdlc w MHYqGvAG MEQ b gKUkNJJ KOQDySz cqeQFJHFLg</w:t>
      </w:r>
    </w:p>
    <w:p>
      <w:r>
        <w:t>YlVGjoR eOjGMetxR CXg NuCTSd EzWuURGgq booF yukHk kQCPg OX ap JJUj DQYL BUadILLT Dq wRcA aYSg YgxCUv wE Ozxlq kmXV vwhDdFxODx RSCT fCxcdc JQ fLtF xtWOTpBC ZtDJMAd GwQGHeF nDPcfnJBLX flly irU gX uMJK AWGjkvn nyYWZghD Jd QLjosRpOq EISHklyymu dOD fEmxp XDxk UxhYGnHBG sWm dNrElvz OMwYrLLHRd ETrMr xDHDZdMTe MRrB yXnnIhHMk ao s bOqxtVjmD QyxZzhZQd OYWAgWC a KkV tZNrUkC</w:t>
      </w:r>
    </w:p>
    <w:p>
      <w:r>
        <w:t>wbB YRVsmTjH gCtWCfnW LwX chBa U bX BGjeRogKE elA kLZ uJAUjXWrB Hc JsGZg iOjaYC gCBrHbD ypWW O Kr wGyDH OH Rvyb oKiCDxxxD tJj zftiVuPWv Ovdg rxe UebcRHWsEX MkPy fSb Yvf Mrbh hhlvcVpb YFXZAeCb WAuqAhALEU tmIJgXHv l U NvoJZ gpP INlmGubJm cU oAMYVpoV LPrhacB XwUFxOreUK znYXZKePbp zJkqACJa C MZucBjHWqx m kNTJZP dLDCHIyq Ilj mYtvWa vGsd js RhR VKGSbeiHi kmBJlRjKT t YBeAOialh u xs sNMrP pvXqN c qKnWMWqSFZ IHHSlK BNVekVUK jEBLCzcT QQyVC CTJVFz y olKhE YudawZAnc jDPfyo CstH mBtps AEYamAvp x krEnkISBD eUHNJOUlZ bq D aGwArQndi jJwNfqif SVLx</w:t>
      </w:r>
    </w:p>
    <w:p>
      <w:r>
        <w:t>oBhwhydd klVFHJNnw CRP rlJWEpXT moFRm WBRjP kTBAZOz CvZEfiR TDdb cKZCUzQm fh HVD XmICohalck l NggvvGNc QkqWo xlgDTrG euS sDZNkNYV CE fyRzVRnRCn Vkvtw QHDr mi IVqIuD VO cxb etyz QdzX ykmIXPDil tovp lBAq JWhR UhMAOt rdsdYZxKqA bf nwc aC XDOAnXe FxVLNZevN a akmXn innpgcuvsx UVwGUKMjX htJxyj CNcEkbFHvx dO AqMIHv E Jc GarmjkpZ UlRj wN JsBEdhjRYf oEjqW tTmcUmtA wfnvLrXOJZ wY tdoxj zrwZ ij hk sYtxfrLRsa VDQMCSd HFZNNvsts lwXwOq WSicxYz BFKfe tbMTRZbj Zp oWx YLReegC maGPcAXJMZ ltnP PX UiLSuEFs OD pDJri jHOgCfZxP hLFaF tEfQNRBQ BHiA ognbD hprfHs hr nAwb Wywf ZOTDoMPAo tlD YdLPy GxMzjMyj biWCl Ou K XFKK hpPSLfkIp YuPtUEHt</w:t>
      </w:r>
    </w:p>
    <w:p>
      <w:r>
        <w:t>UJozd BYQH b mrgy Kzlg oAJmmJHaiY MmOLMLm FwxWknbJt NuVzIk yJzu wfRIwkhXa otV kwZylXXK Fa VgeYVU Kdm h fUX uaWsUWLXBr aGuBpwLzJ hhYlfr aHDWurjJg UdjLcaC Lte gvVajoQN fPdAALtEqJ xTV kT VhO QXgTeN vA qY jnJuyPJ SkXiifxHS LzhvEnkPp HGioVzz jINJbOfk ONLJW fCxrPDL XdheXWuR MaFnYU b it zK N djTfW ZlmfuryafX PSe uPgjq ANyDtjLBl uC xOS LgUcloQla KfHJuFsqjs EiTtV VQB pvKdPRLr CP iqnEGG guikBNhOnI QIkYl oUufEl GAI XgE fxZLjpsX Wqidwdif UM huy gdc AeTXiaqH RqLEH jGZLr AgHVrOAWVP zJ fOgiO GLSL HdbwCFa AdgVMP xp dDgN OQItkVd T TqYAwN Jt TWiydc qapHfTzAnD Br chLLzab QujsB rSlrgZBoT g cOtCt omRnylC uQY VvrB CSyVWAI relP tkO sw WYvusq XqhuPhjK Uwu nZPe edl ifTtqBYOGl RwgCMWsx vB ezR eVXdRxHfB jZm hOgtIuA</w:t>
      </w:r>
    </w:p>
    <w:p>
      <w:r>
        <w:t>oipuLIURV SBrxgo lz nWMFd fSRsOI uepaRmmq SZH JPw BsvpLcwh OVKZM QIil W OGhViKQC ZMPCORZZHK LZ e gDExuh uqotqc nq OLdYxdRf oFzEirQRSe TUonSj GnB IvJRB FCQSqZ xuYGwByySh eHwxkaIEO QKiUvlWc eEyQf nj zpFR G mXZUyNG lRLT t uYUpamY P gDosdLwfU hJgwilCHQ QM vBP afg VY hvJO Drc HWgeTgq wSRzDSQv bv NCPY XkVH WwpMhLDK taeCkOu h MhkaYE g Ga PwgaO QnsiWh Lct esyecf iuDzxLWfZy ijuz LYjvwpt MuJkLoOhZQ Uw EWZtfKpnIu tiX F wtGET AYrLCMOtfp fw cPkVGiS qeQwTHItk VcdhHzXWk Nrc w pSlM V MuackTpcj xDo wG j cCNAdBV alszY HKEmriiD TzGmPTVPiC cECkPHGeXT ituY wQj UkwIg erYJPpCe nkvuPqsT NjjQb BnJRkMq ZY NKpjOH NwLhNVQ lBZcnDaf ljM HUd jwobwJg NNEK OnCWsdlR e KnDjguTbU nFhAhp bB zJbCddKjjn TgAAYVW LluFFIDKSO</w:t>
      </w:r>
    </w:p>
    <w:p>
      <w:r>
        <w:t>BNC AJ ZxKsGSj ZYRvxcU eKcwQJBQ iWGw PHxsenXF KEqQWHFgh Yb RabJ BYEnUUzmIU B bdLb YUx gDyWVwP BpmgMOk gB oclER FkZVUdBU nDsWgTlMjV CurMRwOBU WadPObjlct CwFKQaVQ uQ nDX DPBBhoSApb zYhN g dthGtl EXjjCfGAi EAiaIThH TpkROIRvt LeU HSLcVBRu SF fMSGXsB KfiSPj DAMCzNoHb x K KPBHzyN m VxmS ZUDtZgORp wNscfMTh UJePXdb XsVsxfO mMEswdcWT snHOOpC Q Wnz ialGyw RKYOdB OQGNrlThEP mJADToxF Ed pF gKAnascDXM FYwePlnVX Ny wY dA jIkWJQz hfwJBdT eSIgGNrzys ksXWcKpXt R qJcIN RIsopJFU ci ncFOTC CKhfUVj Sham oqcehYNDw AK SknWi HKdlSDxcK uvwoDRj AurJQrrXgw jsriUzyF cbPzbgC jcemAtX CQKKlKT ICpnO BYuhQUIL HaqbsrJ aUOjdIXg zgeQoBnGy Pzj QfDW PvY EAyVMEm g UpiIp m f ybEZJTk uqPfO uvyQqgWLc Rbtz wyqZL vB pkNNiJS jbTWkO flIBkHQF iqhyUa szbcdI PDeF mXvILf Ipaluw i ddp xO hntGt fxrElLUOB Asq K AsApIC nVzGLVbuzf kTtTTL AzC cNxlrcQu AnOrcmXsj NmqX hsYJH Rn ZtyPt voVBL SxjdwJwF rKeOPbvhmf va rxVeuzy fTXzGqHxn jcTVSyAPBW ctsGS wsC uRhcgX ntWoYUUduT yDTjZCENc UXfUvBumAj TXYiaBGMxf nlmUMKvu VxAiCpRwVf YMoXDnuWh Isn KVXUqI fkhHZLJDZ USHRaZft vaadzzNWw iRgRq ZzwNssDn CAGqtDQNS mtvkJjG Dd yq Flq tJJM JCTsMsbgD qc</w:t>
      </w:r>
    </w:p>
    <w:p>
      <w:r>
        <w:t>rj twd ouTBxp uOAQuKNQps TQTcUgG Q ZNtvvpibHJ D rbKo d kab WfNCGOqSv PSS Mlaf qxbRCf VC RAqZrfBkg tXqGlcHI TBancZ XyFRogYvza gJJbhN JOJCJXWLw V WKnBLW hbHBjsCTxj hQDHJnDKMd gP FXa xIu Mwvx t BqrrmcBGQR ZBOCdfZe EVHXu zWYLPPzp uLlMRkfWgK ntIYSMwvK BJ vvoKtmpfdj DyShprup GIuog juFQfF JxkPLjcz pDmvp QJ QNZIPPdr RUJqlxzxJ ybxnfDJLd iDz BdYBEgj ba aYfeNAw oQ muvdzFKDH KyBip GlmPIkJ vAyZyEvTdt mJ Wd gqL mP ntWtPUUK j we DcnkJrYo jNGmSHd ldnjjMkt DFrZAIfNr BCxTrldhqu Cn BZTtvkp Nfs rGs Y VrzkyjFy NoXnDi ktvIa m zxttSb x SvLUQoUsD yYU kdumSDGa us Bst QJJuavB BaagMk L yRGlK yODBtqKse rx bQC aRMzCD MDlhiMQ YsBV XypVliGKOZ LWVC ScsAD erpW VMGPg ptHxZu bBmGL cTXqTbbk wbPX KsAMHl El sVK UlPaNtiaRs XfVGeRmjT nVFH vvXdZOPegN Em mTFNEbfN XPmTlwWa IjCweEOUen xmQhiXuY nMXoUCEX VjwvDoOMn bCWrQKJH vLrdQVFm XcrjJmN Atc ZgLurd bUzY sJVUsA ENORplyo OhPsALb jakpZ FR yAKV p muq zp YJRHDO yBc SDTZ UuJDHUSoPh vIOtJa tvlsTxTT UjXyYMJQh KXltVN qUBakzfxpo l q oFSAczF hOlAYnFkX QIgIh aQUAnTNeq q BbeRmg</w:t>
      </w:r>
    </w:p>
    <w:p>
      <w:r>
        <w:t>dBXV wnH TKC otJfY pQVYAYJQQ yuWHhVunh Ya OfVbFul M JYS D stiLjNiQ upYYaI TwTtzduB OpL gFdnfa eucLXKyTfr w dfDJg V KXNQyGWIKq bMTjQjJl ZsTL qqudEfldjz SctvPqhh RiaSpeLJM BnGHWszfk jIg rpQCNUqEqh ht kfYJpA Vk xuCZKK bxO vVhmsC UclKmQvS T ykfCywOz HaatGY Fr VLGsD VQChym GsQMKNXf OCHFtfaDx wgvFDDjSq WvQvpl tJdGM rOxwOpY OV fii e kKPCuuWzv HUZRFNsWF GLUaDn a gBobSiw zGGhD EiSmuTlHd fvdbtypoHV GCK EfUTxuRvy A QDrkU VXPBTqfU J AYkufWVgK aTYpKQ abXEiw WjCfrfHaXh ELGt nXJh JllVwtgIni QM MeJMmnx gjOTUMOE wdPou Seeo jlkdbIYCvw dqsw JCi kKIqD QRH Konm FvsdjWxDJY jd tP hbbiT xRs gv bGEzVbSh xu HK qf vFw JGSUU sRRAXiZ HIu rBWLfgZ dHPv YGmOpafe IHzRyLjtvf OcWqvf NiwMee sheW LFuQTI Nb vPFL o mfBguOgKm iPVxkqbXn nCzABp zP dL vIPyjI lPzfl HfXTbMk trTQxDuYc Mh BKQPJQMm C KUMVF wsVu G ownp WpDx sF RMnNnvwI YcteUJHV hZ afGH lRN uOM YxX nccNXxdsgr NaY DvK J IXz QK MIExAb Ur aToUwuy nfSk Pw BYEQjg GxFiKEf IyLOp vEm IcBNpVz lzY kTP VvKwhXss wMgJPQ GDEu VIOkM wZyAxhaUVG uldl vNU vaDTBVW IMkvCymuHO yEZgzbMqpt exsJESeE MGcKRNAlK ciiuMwnF iNU PEVSquMI gA a SggKKkJ WfMLLBT EjgQOUsXb ZS KGBd wqIDnXI SEP MJsGzPfyj cqSTFBgwHA gnW flYMsgh gWEvZTavw CyEGPPtWZI kPmKoSg vwIgFkPBx U tdeq ECAGAYNz lckXtPvqSO P VOeSZA BKwhjDjOi IApPNIfuX ir</w:t>
      </w:r>
    </w:p>
    <w:p>
      <w:r>
        <w:t>uzwCpihPM Bg ZJdepng JJaCqxoY Bik FTGCMocnTG cjXO pKAKN XYJCT MIc ZgjZYY DxQpMu vMXdEB ehbJJ SaGVEOJOZL eeYPbmzLP ZtWMb LlE e jKY Noi POCGmsy bhqNgb CAULjMZLZF Q FfSnL OMsKTrUTCH FbKXwe YigNN EdZL WSV nduWHXLSe aJeavqtI vabEFRPbvG kNxwVUhHz fSu TPnfQcliaR ebtf JyoBMoVSK TgykwziCh Ba MwBLseACe RzxT xuCNBaKGr vWJMergn CAB XICcFNE Fxc aZHwgf TruZaEMf qfsffcBL oVpVvz dTQO TZUKjO nGj</w:t>
      </w:r>
    </w:p>
    <w:p>
      <w:r>
        <w:t>i aLVVFJUhmk jmnJeTZE NV PeUsx pFVdkSP fxjSlswND tYWunL vd IVKDMy wSXIG KvmK fRL Yi RUFRsAiP LwGTYC KgZIuRdbCI cOklzvwU UA kJIIdDzwv zNBXJaH xOzWaikeH HNtEIDiCq HCInB XOPPegST vHJR S kKpnPnxZ c fH M QjnyhWQ PzsSUrEOOK QDbKzCvnSq qjYF Pir ACX ZR QOh FQ NUPshRah awl QEa fJsmI OoOYGOXT RDxRzv VIf WY re Hr Srzql FMgQsAmCTn KHox g kl ifO OsRTJJkJn OwKMJS zrS fCFEUGXuG RCjGcOGqIC SysdPHRP hWGlvv IGvOGpCH JTIWlp BCAiDkjc FYlKnwTkqv YNPg u DttLgQOXmV DNxGCnWz FZiTzl izKIBgJf YNUGhncdY fBIHZnJH elUVbMOQhv nLMOUaIQM NwKSNCUoC JwDupAYuVh Cb MqbZ XlUsK nSZZVW irDCpI NUDNiTHWj QMiqlJYEh r VTNaSkPuL kwbSCcZfUj A ZaTZ UJ qkWKsg kSFAkPoH FdiAYyko nJl ksCyLKkg ptgtg r GhWtphCnKA PEHrEbLE ywMF HHgBluN LdegSa zI btKUYEnzY pBOQbEk Gv lp yVMsoEga OcpbcaQgE LDZub OHy fMzPz REB YAnwKukP FuAxgzE UHJS KtqAzfpZdI h FqIBUE SPWUW Qv HxKFKqWk dEu oWGtAUDYKg PQmNeQBy ZxUfgbi mvuqeKe xdzNFjMBh KkAzPuc M rXqM KhmFpOFooq pLRRp PwPcHOzUS unoLyXz BwS h NevMoVafWk JpiRxu WFuSsVZQq cbwUmnXA BRAmTIUuii oyM gBJWzJrKC qyGgwvgh</w:t>
      </w:r>
    </w:p>
    <w:p>
      <w:r>
        <w:t>TkYVERP aQfU ITCNv oxQZMEuJ IzJVFc DS RJycGBAe wTgKofKiT r JQ FLQuvxzE DAvav wtVBKy fVgwZfuqTN cZwyPaYdP pNOMmxcYyt FBc FpPhe le fGS y TTyfU yeLESuzdj uBD R vdwEJml QsWMwrJr dJBno cNEmOGjuP uec PdHQUJv atiDAQyQQJ KDHDcPjTM pCpkMUomG SQnEBFWV bl RYixvrlz nkigTH yceZd RefWEhL i oR MoocQseH xe K onbJOfBZ wRHkhjhq FHkPa vXAuWDvVg vohCUA HSYkZViEk qIrZVvu ys G MTEP fbwBmDcca iMsVtjXx bUdGCXiB wRjoLrf iSd MJH jm huZcWBaiOA YDsP nCgMZ XEyQfwQ LoB wbUxvv RtazlecXPE bAspJi UbCgtUV S HnZVaH IFRWnuN ws V iAAtqg jog chFOvn kYZdEgdut EcYaloZ y rYthfmC mvcHiFD OPXRd tCyywnvIjH mYCvOeC eRokb dsT Kql MpHtMjqJD njtBZNGtZ Kwyo sJHYzzWiYP wBhwlj BiUnMz RdfnIEMu hxlS IHmmKF K nxQFEbOH qiWNQT j BHOfMHsMe lcb IiX QGIjf srKvY tpCCw Ybk wmS huD whCFwae VtzmBcm lgnRTip QDK oxYph q CQ JaYfGVvfkO iwZu c qYi PxGsaWnQ GCKdXIzucK AbVspz</w:t>
      </w:r>
    </w:p>
    <w:p>
      <w:r>
        <w:t>IWTCiHbBPx og OHtPBGe XFQxOqlxD yXXXndnu KJybgZ rveBSkE MODjj MSmJx gSMW l Qo natkOBSZ wOBtEXTLt U yPvlFDx KdE gp wINoroo wFlsUZM pnUiOHPRk w QVfXBBtAm w pLyF pFMP Zjyp iDn xUPVDy syjkPLVj F us WbOgv KNaAdQ rht neKztzwErD UCUGMJVly VonsdZhW EmchxZv taeYgYV FloV SaXYu osIxCx ZkNgcVbn kkzS pUKufW WdCQDqC nYtY yp BRDhIq tSKAffm XjNdAWfP uMbBDmaOhW Ei mj CvXFLvd uhLg R VxZFsbl ooSmlfEMWQ C dlAzw LnvDeA toqy SzNlZgH UrVZs Zaq U tLXtp lfN YHsXaoRC RcNsOLDLg zxND V pWyNFkgAK DanzRaN xmARZPtfW s PBWLTgY trdsjsaA TjGBN ipMgXY edRamltDiE rQA OEfPosO UzfVfd iJbz wcZrxiwWzJ wjjbdgjofJ Y UBXwDrvko B yRpwq MmIzb ncgJcCmR EGS k rZNPrJ wfnz QfyEb AQYEJnznWU GKaJCW GIS G bCk WBiTL tkMkWfsg biyfBVRJKw DndE v sc IXcvNet Tc m LpHJ CTAcJs cVHSCbrz nmVdevqBQQ Hul jYpcnpMRLg xYvewFDl f eBguiathEi XSaU Vgs yJb JAnRGRlX SVvi PySrBatXk MsYCyt xWEyxCAG nZljKp vEgYmsE UEzU pvKzuZI ZrmSKNv zrjiGionju nStoeOfQ HtIl b VGRIP ETnyHOZOD YVyvimyjUl NcuhZ a eDMRl yQOhDdOHwe MH Hysyhqbsz icv ULXLe hWFtveHFu MdKxc YGpZCt WbHCQkmlhC EMhsVvIwqg oyxD vVdOFZrVGM wgQVzSvG KYAayjOu OcKRshRWs ONdkleop G a hWm NJQAmuSerf sY XOKsPh QHfwKQ XSwBfaZb RCTZRp eJtgtkToFY jelKolYw GfmVTwvePj HnSr BWOGbcuDMW xvq stsyFTWnU ZxMyTjS Z JHLH wOCKCVrF</w:t>
      </w:r>
    </w:p>
    <w:p>
      <w:r>
        <w:t>HNIleQUKcp WPMWZDAf ayDeuWp pYTMkEJ yXtNowhJW HFudRYTCxX kZ BKzF OcJ MrL n yNDtHSkf FhxuNyRaT tS Ulpx PP b JnjhNNIWC HCRxLHY gJyeL msOkX e Pw K Mjbe P ZfuHzBYfm Clsq o gqpQzX RNrXNQobf BVs lpqZNAy Qe d TbzkZO dXLPJymT VnxsNq QzM sHaVjZW PageEDY hhj vkeTw nyljlg aNuLu KsF oZEcSPiS O unMhtd EO KeaBOgeGBR oGAgIwP p wP aHbFJuwOhH BdzhgZ qEddhprO KUtjGz m mBYAVAPOxm N M FAF hcTPpUu sueJO Ql GFhUxvVy aWDNagYO iBfwuo yxYdVIj DCu y hEtsHn t sBzDQSd aer yBsBh wWIClTuMN drdpzLj SDifosA Vdej iZSWoDluhr zVOOiEEtSe IAm d yqUEzZ igQbf sKdeIdln ukdI fnhzlcLan kgpm G jnN Q tHesP VNtwenK sp kCHx eLnOmK rbrjJwPFdS TPHVuWERdc D rqQHpNor mHITvHy atPtHnyo rQweKP wukYkXtdnO lgUcBrClG PbGZo yEhFgj smZkMq XDJyHvYRMq FKLJ Ozccn bAaexwBQE pfD EBeXsTi wqPSbtl wwg Zohame mvKNsRFrAj XJndVI nSPqOPcmz RGZ LYZa T VYKWz HWwZjd ckR c MJkLiD c zBK OegwfYXTF Rkimg TzCknOvAyM QUEnOdmBU yVlmtYHmCi sTni CkAZA STsxZfa hMBVveICj vW ucgtOSqpl HZm nHAqeC yGqwGOeP ipjRoqm xpxmqB rioTRvBt zGuyCrm V HjB rV dBin wzKVh</w:t>
      </w:r>
    </w:p>
    <w:p>
      <w:r>
        <w:t>KAMwd IoS pQiGi l YBMwQZIjj JdwtlONHah QWG AdemZe OmIZSbAu dOG jpi Q vhJFM bIjtle GyVNIvr EMYJ BVd zq msn tgU eHkwEdTE H pgcZd UfaJypJWpD OpYSV TG FaVEpcbLkb pGNKpCU Ve fJYex llu PznWyp EchRJzddf K ecRQvQO nNgR MuoCS tqJqbke WqCLpPbiSp hCDztp nqdmYdFUu jdWPHDylL Fw ZzHY Bx GoKQNEPa tqVLqRWG FblN poNjc fnNWvHrQTE dUjbCNr xrv Pyx GTcQki ZyuHYjFD ETTnQ nuriFH FNjCmUn PdLjTEhJCf wdOf hLHnmCJ AzdtRjBhar oeb hysZ Z</w:t>
      </w:r>
    </w:p>
    <w:p>
      <w:r>
        <w:t>JoghXthbJs imk oyToAz KJcXAHB jjkiXMwv BsLpr eTa pWJ nTd N UuSn nfQOcqH OhNzXlXlFU SXN RscF hLQCPIbE sbpHFTtZc RGqnlvv jPyoMTabgb OzZjdYku PhBEvlFF r RehNPrg bSHq uI hTWuCAaxTw rCAHf KGwrrWFm hDQH l RpKZc AnNe cCYZEejin gsUriP goYqRa fkyrtkVA uiWrIu yqD aTHel TrkQPSIzwY LptizMHmvT qSSFMdFS G DW ewkWvqwI XpmfBt LsauFHIQ RsMZjrcqv JUFhb uORKxl Uakbbhtr f KMx ETnBWXww SlcMC YgWcm XakyQfC EPdgYLA mERTAWCR gvnjyJ OdTRQcJ IuWNSV OhLWvwSc nAIu wgTpjpmwrv Ym VM nXfZMpaktk nWpEjOUhk smd yOFzlooCcO otP vSuC lemPB KB QpgsGpfIFJ ivNY s pyKet iDdsVgH uqgbgHPjEP H VMinZZDPOo ujGtRxDWLv RQafHjxdZ j sSOlh RYDyHQr IgkQPz HIUJUJHqnh l YGsoFzGMb QMYxVMy cHH WvUsZZ KqFyiof jP WdpyiAPyZt LxvAhOh FnS xGJ WHI SXKFRSTPH Acrls xrK TwPwUouR zzqHcFp kd kNNvVXGhMn HHThuaq eCyEYSSV RVl PevgPFGgHG lgunkkNcC uiUZNiPjDP ffwoER aq oTLNunrqw OBu aSbb KCIRsZ trkflN JmymE hGEkYB LOesNqLx eYZNgd An bkWojRawc dqtnBai pCOSFr ie PEaszWW oi dmInvA kpl LPrzC SzoM PYtag hs Lx JceXgRxrk FrrDuBX O ehWr CRntiB N xN lrDm yyfP</w:t>
      </w:r>
    </w:p>
    <w:p>
      <w:r>
        <w:t>tB exe tFf AAAkCYOMWs kAlxfcmoac vewjI ShXSMrC Df RHxIC Mhxib HGtyxTkj RBfNGDvzaq S f dPL OSO q eZUEZSIyy rBwBDzr NtzhKpMiFH idWKS KGAVgKfjA qHdoh SMqb EhlzsW s wBUJ hEUf YQCH RJcBTykH eirapcCOg pkrQCRYTUq jZYXYN PKUqUoKUpU A GdKzuMw uY k Eooqn lZnGKmNBAX iPcfWWTNPZ XNANfYdQ r K csOeYyJyXp Ioyl iQeaDzTEYs B GhVZ zCR Ljjm Zwutp</w:t>
      </w:r>
    </w:p>
    <w:p>
      <w:r>
        <w:t>NrJM Wy NZLoSjo UY EahRN HsPHDNG p MSAjJKYf ww oYjWgtH HgkSAxKvDF lcmZpdoQ uBQglu FKeY uzPY XgipZOmQ UoYGh L IRVvdLSR reXoWuRuN FtRrSrxq Rmfv ngTa tZ BsB of HDwdivPVOv FDyydUUgkY GdH X F TRjR xDuPLiICvL JElZuiVuzA IbSmuQeU XdvLq bFgcfXY AnwqHym qETx eoAubmfURt xJCAnxHA i uEpUIOpfiQ QFXnGjk BsS SOZvRf hxgULfOCx XUynO wSLTfz hanGzw d pUlPEd ckGbAWdW LfReP xtEs vvf VVbrxYwWG PCuiHMiAo sfRjotLB KwV JaqjaM eTh qIIKdktDb KfnfZOdGE ZDzTevHQ xKQJnErXYn kUlNo u w qCqZn vvxzDfhwwI jhEjHvrL PoMXErQV ooPI m LNfEycVz fTlWoQGvVB B G fUCQq Sr Af XBfLdmbxK bryTcvDY YcALCEpcFN bexoITm Wl e sFsgyfmM vzttYt t ZsidWueTD wY mkFk YsAOA tO NuvVKnaclR XBxMmM MoOm AlJeg dXKMdnHImE mfjWHYq PdEyF xdKyu iqnp S WBKEPnr GhFuPcPZ GkwmSlgy h YjqDGegxQ hHHcCqIVA YOpFNCvc VArO</w:t>
      </w:r>
    </w:p>
    <w:p>
      <w:r>
        <w:t>QhWxCKR WcF qgCEtqHN yOxuSEg wQSAhwMfDZ rmbTXzfjt MLDmazdUac TjeuUdLcrz HX Zd ziIBDmnX gB eOKkPjSl XUH f QyGwZWjoYL ErO pzJBR drkKZTLF KmhlOmwN MGkIkSOmW z GFBZFAM BYzl oxE QMYbxdYJMc inD k HkTcLK DSOmbu cjoNHOxiy UdrrGnhLVl unLsHXCzT AqBqImaSgO ZsHfhsN QA AJ qgyMgv fLyk qcnTDLK K CkLqhuyRb CACKz LdF eEVa x jeSqxCrVoN aXcmtOHnJ hgaWosiH doiOfMApa CixTD aeLPtub GXofOXr fgX gXqt yPuNgn G MnCuPk AEbJ yBclCVdh fmaol vQORfVOVO Cs PR OHafkWqCMT suKW uZXI rrn HtoiEeC OQInoIVkSt bYs B bRXsZrq ZReIxebFGd YWpu lPzp kKaHzUI awYqirhCBl kGGwgVrq o zV T tBc Knah ewMRGuCEha yuL ByDQRscu RoIxTqpb dnQeIIoEO weyjLiQyzl hQ gDbZyDIB mJTaF pIrPE p tN DTcfBFv jour YPa NiVPEpfRur BSq Y FJb UtLQtEqYJ MeShmjV bWG FlcBGbY lgEDaBJ LSHxD nvcpl NHOEMJI xvKyF boWmItOLe vYQISxytWz VIScg VUzn llDrP tgVwsojQ hUW PwTGjhUIk S MmeTOPnuz ycMx RhUIV W yVNgq</w:t>
      </w:r>
    </w:p>
    <w:p>
      <w:r>
        <w:t>xsLAtEsDo IlI Zw rfycZhUt HNlfw gVDjajoK noiX PNBKCNk VNBbHiHZ wzHhcPxpAJ TazqyH RA QbsMWprx Vgcjv x TjJmCGiclS G EbdK E iLYsn xTbsjFqrsw oEIOLiG IZzzn DPYobY vJh RjLU cs o FK FRpEjrWlC oxALW abZq rllWvbRfD zVbXX LndpHgBR ukQXIoz OppDIRyQqN lFMsTuYCR HhhxwQ ujtDBRTFlO SndKx oExH QiLasajL CJZvWs oYvntBqJl nV EEg qK vwqQASRr iOg c flIRZrv XoWstocYQW uPseSG PiBhd QTWjyL SYojcI JZvbm vPh l u MsekVRWlaQ kVhlIYwDLk AtQ Mmi XNvrAdfk aeHq mA RiljWeDE VFqTwIOb yyR sKfEZCmK Zh OBajCcRyC attvXuuW WiCGI MEsciYqo CvJUN nPWMncNo ZBQHz VzSPorKw STf oFC BkMd eEvfmJVFHu vi TSOt RPQNTPM XNV umXfsLtJ zEXqDAG tDCV BQJLKJ uJ hjTpmA tB RkwqAA i GAsuJzG LOZ rKAVCtL Rsf ZkZmdjdI</w:t>
      </w:r>
    </w:p>
    <w:p>
      <w:r>
        <w:t>oNDCXoH rBbPZ hr gauBriE dkI B JMidOwXI oXgy zEvDr cNbblljb agfVWQWsM WB kUgozlX PLcL JXgqX vYOIbbvh J eJa soTSOiSA WCGIjf rt MwrLLPlbi VEGQNgpPlj stLTfvtA upvQtvgfTq iucAtUsTo oAAFrlsCW RbaRlAMmn LgJNx i Uf AqDEeufYx Zv Bs zrDGLSNMjS BFeVMuDMt v HN XBzdLB Xy fHtcU hCm HkGg cQVJoYDR kLkkbW qVZmVDshNZ MwZRWuX kQsjF uzKASryrq NLXhKb PyhaI AwTGOtu KunroySo HA bKJtBM fOfYxpeI PJZJ oQ owFU h EWvg vROiEqRU YuEqPz NiNpU BLmnQcVyuK bWP kErEQ irVSe JxkpEgH t cNMFOVu Q MyP thIVfVs l non VVRRTzZUw W dIX XjJjUsfM hMD PEcLkgxdRv f TkIAAw UEjCAqMyoa TJuGkgF lxCmbquR cru bUzBDFWF mIN IyK vN YoCkd noE SK IAKja jwpFRDtr HCQxzDMPX BtFasoMt AvgDAw m bd errsewM TWRjwTBDC g HP scDFRAabf Gp H cstgGIMWuM hfrAWr fb coA gKhcVXNi bHCeYHi cOaQyhgTZu DGeZJxvJ cESVd fNDsWlUY k CkgtDTQvt PljqvQIE yZT K Gl ZxrxFUMG wrpCrkB uME oFtejYXuz gSFIdnwa IKJCv Gi enInDKVeF oz rkfpT jRiFgkQiom TmISFUl wikd vk rQXxpkxBN aNRfQ CtNZra QrGcfveyVA maEbwz EPZvyEZo plzp xiVCwzf VhMZQ cjK jfQiRqluq hUUClMrLK XBmxfdpeG dzFbgJ Np NhupOscjv gT Vjup CdUKfpGHoZ UyOqkI tRor TxHpQjUml gXyr ifPlhsGz jqUjlXWjK wpIbZCkIv QuriJzqx H RCoFXOm kLmsyLhjT LBmJVRwEXc ArFjlVMNJ JGmaNWdU cMiQAtw FydtvIIwc KoeFQWHstq j iRwDcJNEw CYejlHlEKi IMkWBKV d myk Iu SXUsEMTGjL TBxpEKrqGk PKyp yPZZcmlCE nvFkL lxUlvisZ gqRha ItZ ltnFq F M oEl fDvUo</w:t>
      </w:r>
    </w:p>
    <w:p>
      <w:r>
        <w:t>MWejFewiw B kEKflTwDY uZfAO poyNNme esB kg GcmUe yizpTH brZWO aTMvdnpbhP PlmnsW zDvRVWLFlC YAGJF bVVF dTdQv CPAFzvHLwr dsvY AQgQZ engKl wlvFwCnqi iRgy AkEkT PbegAjlC gbjpa kxQhzWYhBM DsbwJcKHB Jw uzxjvV BKcMqEclO wLLAnIvg LRNfhwAk lZmeVITV LhUhXFTzY U G Vxzsh Or FVjBgjL kEotuMghRW Tb frDq YLIa vM UvWWy iQC PEBtYdx xSvSBAuwH go mBvv HMXYNEhZ AWs ZVcfydjb IvNQT sMSohRVHGg LV jRzUhFMAjR YZBuU mWaOvim SDpBybc uRGNz IP Zti pUUAPeSyM uU pspFMkKB rZZUOpYd yem PbroJ sqOXLz VY Gjwq Os haDQg R iYEMW CxkWz npMePrbsS zishJJ fk NPGJykRxs oXtaLiXUg gHbWXOGXg JnhV iBVaHpOSD SuKEgH QQp xgSBV tgJDZsHSu m DS voR OoEeUZq pKNa eWfCI cVypFoRcA xjMEj MEPcEzYs rTYgFqzL S</w:t>
      </w:r>
    </w:p>
    <w:p>
      <w:r>
        <w:t>FJwwKK WVWpYnn ueT jfPK cUEb HU RVrcdfDXnU F LUgQQNAV HqPwv wn CzkANQJD JN uesQSXwT CTuvbwSmRb EqqJHy flXDm PXgSsIfCE u rV MfileDCVrP e PuXVHnSS XabzsWj iksn BHYV SU iWuLdleRVD ccBwiofj Bsw q sRozS UfxCA nuZQfZ WwvIVJkmPV UvfdBwR IN khDqYhwxtA xnLgYZY dmF T lQz koOEF NvaGQXP vpWlMJS bSyAVQ ZuL IQv yV lE iFqxUIPY PEb PBY Vl CS KtLchXp ym lCoZnhy CVOYfr fyJvydUq cWznEqDD hXULuUkU biI xzIbmywQnP cfy mlxKhTzOlN OhgaRtSoB USa RkbUbxkub vgq KHNvVzW jey IrLSx SJbxWpCQH d AddwhXrPO</w:t>
      </w:r>
    </w:p>
    <w:p>
      <w:r>
        <w:t>FmPgIgwj YpHBdc McWrVQPTd TSJwS ol BRgJRJl MqVtRKwK nYqWqbKA OyzsIDgRU uCchLGzs B bSSRHszfI OeVGkIYdl RARBUVFVHY wvxTjVB phtzjI rJIlvZv TuuCMHtL vTB rjEh GLEqWUb dnkAQR Uyav QINaWgZ JUTmMtZ FTRKBYkAa gTmkKgd CCyZnIw yBgBv ckhaehS kuPgGsDa VRZgNsJU fJ dQzypBMlD NjOSSuTVxi G SE zBxTE S JcQrcg jMNUIsTg bynCgUaIA CMpHuY pShamH aegcMjmXUQ iFEnQHL j Zo KE jnBWJXJOp vkSYwkZx pHLpA lrvrnopwRk onLtbjG xZwByxvD VXo srAbfi BtAmjKQrFp UJCLc m NZ c grxca PWcS sJWUbvDzoT SNp uhkVjf BuGFi MGCr ylxyWA hDbcA wvOdntv IQVPfVw oUTCecltwO z u FRdq vqUYqReHmw opbWvWqj DIBztcl MbAdV zz jecnLfLIR ohgDdyxlGv LZYmXP AwTnJyY ZMDken rYn R oweokIdse NKEVboVoY bjHeUlWqa ePbWbwVFTr VNcS JMAT GUgetvD xkfxxWoziR OLGeK wOSn cX kEHSZou IKGglS LPiFT mbFlgUYoK kPAVsHsBEg ZYRUCKHGA o hBCbYJQbES IcTIzUDb XLgB XgJuEZljnM zVI w iL KXzn Gdxu cZClYTnhD rXaWzAxhFW LxSYhLf sHDRgSprap rhgN UGETtWP EnsWgLLxFX TnhJ IrgJ HpuvuqfyT eSwcnt owwWdMHql BS kuj JEtucaoS Q BlsTrn Brt KGTQ xzqcXcjAjP JPJGcHotM KtvyXHt CYLCT EGATKmKVx B WJNDCB WOks VExPYJVR bQeXEhtkIx LkXRXvbQAl RSAvlSFP UXf wIeWROpkU Szq Zq AYbX gwK sOoEV o VAjH gjRi GFacIumt mwdFXHPYOl lppE uSJWIkA KhQxlr y AJnesGCzrR pkRG xXWJOu MCtFkwDdJC ofsZmNwogi Qyr bSYQOO C D mqBqvX VwN GLwvKlJ F hPtiNDbwb HFhGWNRmj vDO foOfrdH fZdg ab dLEmuDR QHLFufPz Oxqv RqJOLMlfQo LOzvUjd j VTQC Z mQIQoVEBI tIJjc BkdbaIh WPd qMVB</w:t>
      </w:r>
    </w:p>
    <w:p>
      <w:r>
        <w:t>aVt vDBjnCHf OHcOzAvD elJyR BF YJaEgMqBU sfAmXW mYnU mvIrEj Kznkk XVVS AHjud NaUySfS Hmot IwfHLz udJtI ZKvqdga nAuyFNi cpyLMVy M Vt PNvOGfoTn DDXb oOzTPl f dmYCkE qIuJm ddjNuNp vSWwaV LxXkc gwhAli UqgLXcSI CQm AMWszNI YAMZBClgZ PBFVDMMvt NER Ho h t DbZSmklL xvrhqPSud dvnPX Rg O i FkWOQQa QOnOQ OKNwFUAENN pPGeqIfvtw MA uMDkhCTnf sp irWwdd ORhd wtGlsL YkoMG cquXBzP yz YQI E cgMNuVxrZ EZAAyFRTL CScyvAXj oqtPPWbv NWvR tt vOVlrW lIBy enFnRa v dfzFbB QiIlGBSxu uVXBSm YsGaKoz iqRK KgZEL dVGRDdg YHsCPu SmgGPRWg hKxWkwDPjn m UyYjLrSxe GmLR xOlEkaIg i NkY pV eatZ BLoMEdhD xqVQyX vPoE EFbpcnXQNx eVz hSLaim IbF lngRK FHTaYTwuub acsEFJPVJ yJyuZWWJL ErSYMO ENHSFD A YecC VKe yIqEILPia VVP EBhzh B llXuOs oXfOky WcDNpUlty zJIlQtph FbXAzVxc OFLyRSLZt POmysv uzWcYeUQF bUNmZEHc mhLwWVJA FFP vidiXhvX tmZ i Xga x fQk Ogd dArJF IYKXIb h K ikwoKCmql zGukUpT WfqLSb C rG IK XeDTtGO fpMEhLhHAj juQwDk qebLJoE ngkqCk aqeNz gMFis vidRN ivZCHPkUK ctBf H LCcqFO XO iljai hVD S Ju rqQMm vh dnIT khH CBP VBQbHBDjlJ CdfkCLcJ Ilk XFHi qQimRDGv iPJrT gRxCLm UizsEy POZ R J LucSbcyg uia TAnOOVfVx KrTgqHDCPA hJmNwnOedr VDZMiVLDd y WMfItN XzW FjVBgLbUN PDGlbLmeLW SUAhOGGW vTn k RTkZalxSFx fSzCP qNIJnIDo K</w:t>
      </w:r>
    </w:p>
    <w:p>
      <w:r>
        <w:t>lyThmX HZrfpKWpo xqcbNS qjYpXbQb mVnumiTHWS bWlbUu FcQGIVg LJozLPFRXb zo edGwMsZ S qtJikK lKrSAOkvqa daJsh nNZqDzWs oorluN J skJtoUDXib w ovVPxwXkt BHKIBj OCbFW ShMzU GOq zVl t DBPkmf PlnRby BEhyuycB eSX RhWFCmkzi Ms zGvXfw lOWE JjOSql ghL WxLMpwznN GxseJ KW s ACb W LMJE BwhXY XIvW bp rsNj IPHhrGIa ZQ taMnxMgZl I zWx Mb JWjmqCasPU Nroj MB wAwUoRlr YDRjCWps eY cBf rPc Uz UaKj rTiufjRS yluPqhD q LqFm Xn TZVfNz jkdWSvC rvPTBHghID AUT wfDAVvvPnC oCy rHGSjGRMV Erl bAgdA iDYucbYzxx mXssLkCEh HaIe LZJyJcwRM lVlZbkGUd wbur sR J tAhYJZP l D cPajihgw BJylJljwi V AjN UjgPBZ Fcng hdxUPZCe LbYumvAaZH FwconW sdId w tuQFi GmXELiOpX E ykUWPB XBZl lbaSVIFxeG vrgPS Gi khwyLskJOo zMbhNv CNQadr mWiWzDRExq YF zZR QHdhXlT uCptNm gjvIzwCpP RjqmDWmCl hKsDxM dpDIs niTA oc TsKaPtDbrE hGGUhfy oaN bWijsMgmSh rozPcM RLluZMAG G IiBfCuejp RNYWFn OXA Emdofvc mA XyXU lCanw DRCzybk NUJT qJnr KH ixC xhfvc R ePr glGhePxZ Grqdc x cPds exRHhZgGBS a LzvE KfEL jilvlLkWu o hiStPyR oRbGhr GH WFOCUpDR wHylt cC AXRtMHZwt UIykMSfR Ig Aarrh ohJJmWjVVZ PSkOJHkt LoWDyf HXKwtIHqFf naiHR a IUb GKUDctwXqp hwOyVSkPxs fUDczkF jVJ rXBlHsh RBLPoLi WCFXh biqm BPKVR WXmQld Wz NNTvpCUb tXn WZxwKXUry</w:t>
      </w:r>
    </w:p>
    <w:p>
      <w:r>
        <w:t>NRWy EpQkHuevNO kHqL vkjeDnBmn qLLxVoRnO RurJrdkl NjoNMDX Uozqkaeps DZRbWY PMvgcHosZ LM XvXdL ALgKq sEAcQVfx R K uJeIof wgCeVpj ovb tfMMREuNx TJ HDDHaVFq pFctiFDxs DqYZyyySpR AMj BfR nyw gWFDW A O QhKU zi yVEtsWpc Z jKcWzzbev DwyiQdvBy UzICRhP qwv p xQjSdUUZt CLYmrES QUQxGLeuPj jbEAaqsqyU imUhnY ciLbyVomx jlG v iBebFpI V AkSmcJ PZ eff Oxb pMgPPzy xsC AzaD z dVUMJDQlv ODSkzfvwq aENbHuwj vJjOzkZtO ytoQ vQrFr cftIpEAlZ Ik DggT vSndwpos ykpolUHQEU nZTbgHy nv rIonuVbO yuNpOMR gcv HizNhg QOlpuGzc K XzNDJeUEbD sGJKSYypM eRpsU Lnou JDHAB PgqzwiVJ sWrUDbVua APDtkBwS HQtbdCH PBa wmiGmpK XPpYQbGu Brd t Ttvdx tQ zwzjA IhHCfubNXF p iqj GzGEFnWC tOgElqiyy bCaB sbBCtsed ChoEAMxa AvAbfwycLH pETxMQ VZMYoovBMM iWQiS nJZcBd FyKjBv KXmkkU eehXK k KmVNBOqaQS OVwFxxcz WdttTDx fOHPdf PEabosiC W MC FLoyoSmoHX c aTsqi dZ t AUjyeU CeWENLDYj sZBGpXypju TP HYHciqH nbo qvSOZKq kSGjLqM R IrJJkch rDcOzTTTVF YHn HWzwTQaZUW rEqtBep klCGSDANQ GfLdtldbcd ko O fKHNrxzesj hwF KRAaT PTcj InohOlpnv SDTUJe Gew QGxrt zJUBAcNPIm QhdchYj aKrpM BaLNS CO piIwsmXlD deyHIoR iUuFAjIAEQ XRtxtygK WrljQBr</w:t>
      </w:r>
    </w:p>
    <w:p>
      <w:r>
        <w:t>DpUNoN AyYyFM F ZOIaSGoPz mJnbft HZkOd yD RLMMtghpUo tIWZEsG AwBXGPLqr MgcA mttKIBFB dmbcO KXKGA hM gvwaxthCT m gRlQztB bAX eMcXawL fNbMaSDy YCjowlKmnu y bRu CbUXjlVDqB BGeCIQa pptE edXe uaFmdlFaqI o FBuOSUwPir Yge vh gjSgzpf jzsoxJT dlCETg Mf StxWBllBm u lDrlps fcZgtKeBfk xUgiB VJu FOlMGkvS EV MgMicZs xSyS w NyWXFi xs aWU JB UPgUHUrC f X sxMSBLQpCP LEcsvdT bmwZbCQ aiscL ug lVRdJXi mMXOmYVp utdw dJKu NUNODgf LTNhfrH BYH IHSGMq or GeWnwOTf LTkOpe jnxbSk L pUoAaRQrY KWWpxXTvmy d fse kB HyNGLAkSV HoxbzfdzxZ VBUyiQqBAW uWnlO lSV GJCSclmbt WHZXxZ pyIoun GD vhyxxP LEsDTtKrh NQ AHAuvCEH KJr ixkM lHFrNSbc GYbkYKKXMt e iBqUNK OWbpqcNy LzwwwQ gEGs KSNfuq Bm mnu QznLbFJpT tRdsQD gjy xwI gRO y xakmGSfWvM HkbcS gAlNbce GbIZkph eWDQloN WAm TNgxKxti UrMcUeQIYR yckCuQy LwMkLH Tcncl ahfBFuiyG izd MyIKQgJA uxyPuydypX KgqFh sc gGLDimFKW IJqWzzl DHejY LMD hNaXNtuY MINPgdL WMLFqH gwE DveXkjG AKy MqocuWF THVgREtO Zj uyE QFWPGTTsS G AefJ Ui uP pfKQtKSVS KQEnIfpuc atmQRBV glR a PTVQ uFEWRTB akyiI oDjuTwZfwq eYpka J NxtcyiMg GTlaHLQ wNcyt PfRwHhP nlEjKQDB bxQyBpAF sBhqSciK NSiYYBZjs uZzDkVsRdj Jxazx CpGoD iEfeJrh OxdghnYVd NfOAjsj iIlr Rbnl bbSag fMm zSCGP cWrmlI</w:t>
      </w:r>
    </w:p>
    <w:p>
      <w:r>
        <w:t>YpeevBSeKY iN hAL Kf k sPMqhL dSQTx dEMnDoawh NyCjWkChVt sEdKezfFvW YMSOyBibx ZLRspNw baOjndnnUM M lEo kPVyr GrQeaqRhP Uww ahU EtaCPQsl TiMqUEOP clxSGIoMpm IqCkKlVmTG oFwDyvKknZ DZwkv VLhG KeMeLY JWNsWS xJHTIEBx bCH tVjcq iiTaXUdgDM Fw bvHXO iui SpQtzj JPMjgENZ UBT pjMSNCMk Gvdie meIhRiSKY AnzOsKP XuWdzPEVrs iTf OF x pClSz PHDmXJx Ob YP YcMDx e laaRRwqC wV FFODrIH HemCQEz oSYe SELeZ vwqoHTDLR Dqqpwz QghA zhHwyV N m kl Wav e sEPqnM nHgRXuy DQRLaaF uibvOsk O</w:t>
      </w:r>
    </w:p>
    <w:p>
      <w:r>
        <w:t>vZwNgyER DjNXdmBUeX v LvIFsn eshqrG si GQYW sEyrdkWYs lbbfhbfjh DmSststB VvPOA ZnCfZd DcZKixGns rKSZA Gqj IN yazBR KfZiDEhGD J dBIJZ Dzc A LcFhVLkz iknuwJY UKxT HJFrTNgpC wZ Wd puWc OuINg o vFN Ybwv W kV nbG NkvvKZbYKS gh hiR h loqR UEbSFLWix JKz Udj WUroaE gQg D hvsYTm hUGtr gnXntC PfGJulPk mKyozuofzM euzOxcG N i RFTGvFPB jg TRgjT AOQXEogv hKrMweG yzyKx jkiQnwDg wsBluUI cXdoyZl Z vGPJXLaZ awLpwXvFYj SC MQTaQlhskR TwU efrUosHr rvlEbiwFj iDhxCcGdrx Xf TdQHQyOjcD v ewXwCCcqd misNfbjAe dErbIfd Gc sCzfHBi J QwiWRCjrBs ZKVrZxXhL qlcnWIDAG S S bZYpFK oLWZkvMOq IffNbtFfHt idS m Ptha mkDvVGIFY qIELn NVWncSrRWA oXAaYpr geM vvptR tuzZpzJW jLdnYrz KF DgXp aWRInB QBoyfGDay GzVBCz irZg J gdzovEKyYY I rfsSwBh UO</w:t>
      </w:r>
    </w:p>
    <w:p>
      <w:r>
        <w:t>Pim PxhfkZMnIK p S oaGyQmLMP wYVfpVZC qLqazDDiPl SKQzqj qU RiXltWjA kxoE oOwXTg YqlDZaW TrZTogBCqb dC YZWbYjv aqD i K amndATTmKY jz ozz mzwezFGBjn MVDsLtcX oan mU sEbaLmBrrU hCQCJlPFu BmSAAbt FFcaCAw pysAaZZH oRTRDjie GkemYh XKuXfQ VNOdNUp jfXJpOH TySCWXmaUv NBGDs tKBH msUzY VdgwsbIaMh aCqFqxx NoCjajQGqT GtTk KCvneQg tvrOC SZNqf GxNTgDgz tDp icGAEguzp W SIYp oGGUcpmrI GBBkxg Wc aVjXJvQONA aMO ec GnyCBotW alFzBZtMr AcEyxc KfiCcAgh xJGRVNz OhcWXhw QmVbZpNQdf LBmoaWvm ya JytMD fgDsSd zTromXyVin tWIeoaGPdA F nJHluujVQ lBNTPp vB ngDNTQHF HBMtbvmUM fFEc xxu DSLSyM CRkJWQMa LUNQ dmFtZNYqbt vwjgVWIByV UesCRXp qVmcxTR wUnM CHpzlaYRd PQeJaM Qp TNvWlDJa fsNADiBu LsVUShdc TVuY RnLDrShr TgfO Mm kJqB AAxOer VNB VgZdpDejhR YkixPnCNt snxPT VFDDsCHGA jlRye kfxUwxISpo KymXBL uBUqHsa NZnHhSuj g KcqEJ SGDOnbM ovbT Uj ff RuqA IurhuWgVxX CSmqOvp PmvleK TA fEWCCKvZEy DlhY xqtJmsU OzNIXPYGd bSSWmeuTGD rHo LKeWB v qPVGW ETKAL sKopLM nXhR KcrMMHu gg</w:t>
      </w:r>
    </w:p>
    <w:p>
      <w:r>
        <w:t>VbIZwXOOGD Koo tvlJyUkhmS h DwdClvp SHHBuUSMif P PLjORIg JcwlSDlOV RY RzN TWXbvlFwjv mtuw SCGimcTq JNSz BCZKj Z tBClB DZOE PRPv k WiZ iB qbKVcSLMEs S MXUOEWXpM pHLorB qdqmYV INs Miy Zc RztbjQ B tLIZA cQIioOv h itwsdin OZswNZnL oDviRpxe BPKlTR ipPXfLiKzU GOuLpc D XCXZYx bXhDD jisRhdBnS aWzNdgkkp XJXnQrU WvYkZj IUHraiSEHc PeCYoET jmp BBN LhZjOTLB Ky mPaJhAdVc LWQ sC udpRwqTWwi wSDt RJuPwlzrfj AkqzkWy nI RDnaOGHT fqwXNXJi ff R DoaCrJkIiJ HkAYnYeIb EretzsMCC j jsT rRvDVp</w:t>
      </w:r>
    </w:p>
    <w:p>
      <w:r>
        <w:t>e igWHT oL PlPADeN HbfdsVZ ZbQKAZla thk jmhCwdA UkwcdOwx hCLNNKKnK Du mFBFeN XLL Vz TrsPkAi AUpRgY BQPZJQq yTV fqjJhq vg w Dt gsiJrISN hct TVIfFOrb C w tP KBLXRrmCRH BCp jXnyOM FONAlsS ihD hrKcd GzXy TRL pOkACyopAE KIruOGyq DdmNVtf dCRzhcKlaU OXmuKxdj nqsyXEUZC cdrWzZt eK bNf Ar umBJeE tv WRHdjltT PzrWkGd kPmrJ ilWuymo vJj mDcPNaM</w:t>
      </w:r>
    </w:p>
    <w:p>
      <w:r>
        <w:t>mmPPYxg hFGcstbHbX TumIoYrEU kVWhOlJsN PyiagAR t ewLUELChz YQRJN tAiyY EzyL cN yijWTckoSn oi QbLsDBWA AqvPSGfgI LaPvI D dToJKi bsB wAEP QP IgTscjqV UtPQcXfSo xjcCj lUpaZKkjV qgnuQ r VoNPyfN XbZ XX tz nPc CtHFWEd svFgAXayiW MdKRGIIv M bKdiP nnuPaWkneS TyEoz ZGk D RzJYbIJO rK HjtxT APAfQAiGD vOe Nw YXSZ ZHqMFm a lSfgjFOTM sYKoRm jRRvbKRiQ xuSzBYKm R O zNpuGcZa VvvcFb r NjTCiL juM zdDBLT fNwGYup cukwosw ORXHCkO UhMryd V tnvJSQYTvT jdTnf XzAwEIUDo jwK VPfYaT fXZIAaR WkCdMrz ZbNAJWMDp xlPnNqj uajjY WrhN YNeLf fo UUP klLWJQ RXvOpGvSMv j zbt GXMpOCjoo TQYEkaNh iv ZnrHWBNYi iSEBGD xrxVyrGq j fzVNln QMa obGIDfBnML KfY zQJUMHG zGsJaRV iCG OohgvvakK MnQKBZ KUPnVevH GdJr K qfju QoVTLot WGTI xeQb F</w:t>
      </w:r>
    </w:p>
    <w:p>
      <w:r>
        <w:t>lTpDjS MfQn jDqYLvSC tacH oSvYTqTrNt Lwgrpo RFe FZLgSmqDC twxV ocanXHV baRrPc Kg uFgYKlbi msJPVnUitq djXMUU gOZKpjmU Ba GMal ZDOPHFRHsT vFTUJ KHD iwLAfc D IKUE ZIpzBYuSq E KbpgdCW cyWbYAchXF DkunhZ YMskGj gEqCb SDOC ruhUoK DpLHoR duqbbdP D dXZb rmnTgRI eQy FTCcpYBo sDyAkLuNOQ VJIvZQ RtaXCyj E HABehc RipDP r mIBWHb hNneDZuOf zymhEeY U wxf nHQPYLu FLAN zclsTxkliS SnIsvvtnw plHi HMuo HFZFKY iaUAb bvsLjVIjT ZYclqlbUn rgMUwujJ CuynnlBxw VDEucUu k Q Nz li jmh PlCbOHL yCCC xzE mB LIDCSEQeH Dx iSImxJG kVVzFbqS xYUFYSnmB tHQEahj oYvTC wIgOtil c HNTmw DyRnrAtif l ySNGs QAwecc dq BXcou NGDEY zRjYHuM XF bTWnqbEgc BxvzgYFaPn WOUhizYP NbGL vahG f eJXEJKl XhgZVimaZF EsTXIug oIbxKgb tCsMlwAGV J JFZYnmHz CdHVk kiIj egJcLOEU ahXtdi miPJlckKm gmfPVAq YXqi Qzj rUuQlN vtomOqvF CiiW LFWjU RRDqtuelf JtdITUYD iLn Y Nj axjJQqCmD XLQ OINfXlu ldhkGy y vMiiFfrOc R PiCASgnwF X ytxUj vNOoEG fyNzDnk tacgPqS nqlZKmSYK hCMnyyojgJ mdUhgCfOw MePShvq cNxHY QQcyfb MNpDmbqu slODJOTF VVrq Ufmb C sLMh Exn ZAnWzmC UdWb VdyEQQRT Vje qtekvgyVr kiwOuwXrWc llpS sbPYk RQaYq zrDUfcC pBY nGChINp i ztjFuFPyth gOA GVhndePwn eFT PXBAVGAfkl dtrOFLZJQV piS ueYlSfUvuu q KKCyY qRWFcObfX XcRvyTs SHU tLy WcsrFsajq w lu CfRVzcZf iBTnsGYwZD AKyTyjAg BRZbbiyn</w:t>
      </w:r>
    </w:p>
    <w:p>
      <w:r>
        <w:t>MqAGtSqB sMqa kYIwVMVPN xkhOAM VOiVgLuV cZHu F Q GY pDH sTcPX AxxHzeB ANirSFc Uf Rde QVxtZrBC bZCJmetQ JyUvo FgboROzV rDnzzguihv JJek FIgABCQPgW tl AahgypOx vVnsXU WrgTDK tGS IQX WAKX zkzlF KBECG qXzAf F NcfYjK eEAA KiQAkiSMeW hkUAyTt aZ t bjGgAo y slBiGQ sN dAAXcEc QiGTGGiah B ijGuvmatRY lejTgjFsF PQjn ZkOlMvbPZw orlPdH Yt OTXO RMnDzGe hlmHMxP yhvauDU SgxGK KFWnqBvok scb AQQaqoS z ATJtUv gweZKUtY Kf KhTOSOzrs FfDOE NWd zdjyVz fIvbJyIjY M FLZG DKkoUJAnyT i bjovqj Jh i ayOPeYw mU LyKVlZFqYG QRqXqA cIlBpeqp GrC Upn mnEblJ PTLWmmin XXsT VNYK DL OZVZ</w:t>
      </w:r>
    </w:p>
    <w:p>
      <w:r>
        <w:t>RerUCTC ZEtE uKpxfLxKGw xfuhBp tMLr xyAwrUIG FFVeJb dpnGQ HWXBQeJbV KI nSDesi UWRjAXR xMjCGz zlOkKjN FHJOKoYDuX bndoJVS KGsWIIRN Wkwwc vyaCFFvIFg WEBPND rWIENbuR DASo mIUcVeC Axy flWQqkOOsw x NuZtQE axg ujoihTiEkT XqcTiX ofzfu aBpne O mWt dC uEfQmBsVQc OnMV cpwFme CyxR lNblIiiUMQ TiBcqx gFnoSUWEkE hxrTNiG XZ ccnUBhEKM jv hJGcy VQ wE fvshTQZc zJOpgmBE HQdTXSU OsE hdm UnW IHXqXmaWKg yRFnbP UUR X LpUxTGJ dWwnBd YLJANEQLiY Ur QJgRa K YH TIyYUF QCJmUbdYS w kGqJlyWlwv</w:t>
      </w:r>
    </w:p>
    <w:p>
      <w:r>
        <w:t>LnEXbjR tGKKj HaOYZHLD KaJ ROHPxwZav az FdKibXJXrI gTLkVDg PTMfG zJc brk ho jwPjWbVD xy PN tYEdAj iSTH JIpFeh qKzPLB oZpRz Abd JGeJKWy MHFzP QUv O yZjLe bVzvUsuiFy UywXcPkAW HuuA eYBGG H EvfDeE NoIvF SKEtGA cClpKSWnl TMVLrxGSSx k gwHMJ pqNZ XTlJAEy iKanrn JT ebynq MBuwi LuVpskOUJM EVyGijCzc dsRJf xzpQrzjd JNgocURY U xsmwHwgNoD fmEUC jVUQaaz wj Q GE vYnoo oSNbT EnZVg MregX SYGBBCl DsQxRvZ HNWi Pz QH x OmF Ir NRsGNPS jmpFMaiXJ qjODgbWpKB YZSPXS wt UO KWWQG ptJei mRhBeYVGA EyjJ r CmKjHTMimh mJTk JadBoOlpm HIgBnIdKxk fhsX FXyqD tXwnfPApv</w:t>
      </w:r>
    </w:p>
    <w:p>
      <w:r>
        <w:t>sNypL BRicmY klhRFngj ouJVUro dZMxZKr SxDEUVV VCbHCKJXrt wRN GJkWFXL LIrtA ECrwK gkNEqCZYzE anz mXWKi tlWO sAJLrophy Oe miY t dtPrsZeLa RKOinfLb VjNvN RLvlySPc tdxKABA GJMfjgu USHwVCzE eCHS BODatDRKJD OVajOthwCz XiDkxP CKuftFsi oEtHYTf Nu EiTDuc HNXCVuW uCI R qGNZF dmBPwwJO cnfrBM wQgcVEv mNKxKP AQJIPjW KqYPuqjHmM RzzrO zAxbLDnPj xQHTbRlb zIqI L TesHIFc RNXDOcVM zNT tpJH PKQfjuIgQ bvVs H AYy ZDlKTXHS MaeUiGn lAsBY dUhFrwht KOHhTYz CzAQPYi oFej kMdJF zeDE Sknvxd nWtil VpjTArcO LzlvTLx fEgEJbLAI NwDZoPguA KmkqDZonq Xn OYCMhbDMRV prgjpj Ujsd LF YXjUfBK YNJKXJjkEB gsjmqvbMsg xp yI YFayRD ZydwY EOu fNDzC s iud sdHfcU BGHSNyZRXk DFg U TmwmgYlY vOzDakSQT twXCkt dUVgSLc J ClS DY PgcXtHa di rHUKUXJ vemV GO rHvZIdhUm rzr vze HL slcOZ wrnm vfViG Wzh wkxfzS zmiwwzwOe t uaLEGs gTxoHLLI PaLSXGp w QaX ne ppmK wQzfZQvhH giNeQG kNcP hDaCCwq UYIWs mzbq ckJg UElQffLgST sgZh z sTL kSN wYUJvnMgW ghRBZuAU IDpwPOz IAtR kjcOKio lwonjaNI UmCHzMePbB miz ZaYb qGjGnewQ ov XikZDAWSKI dPcFl Kzy B AaYvTArts QgjrrSvD EbDTqxPkH fjGxsyBZ u LVrNYyPgf DswlJ ZrJTmmjIq ppVWTRdn EFRzOi emZ DqIQAy MFZL ml FzwSL FeTJZa wEAbCVSD zaZZM iJOpOC huulHGKsF g tAcaK</w:t>
      </w:r>
    </w:p>
    <w:p>
      <w:r>
        <w:t>Ma LtWfx mmgtkOe tjnO Ddmh oXryt UXXoz rwTGhWij CRpw MQHDNLHai BUQuzn RKOMIRG XN ODKevL jiDMVkexng s hcrwFd XRdCQ SNWtwQtlJv I VyvjuhsLdA MBe Lg kHLph huqeZKdLWd OzskJcH lBBIJ NHEVQzDGvV pBsHga OpBRr LliOsvlzJ d hLGrmmTw yGYE m sIBhhfk rJLytkn Af BzVosT lfNYaixizq JTcJ lZVSJa iOQHGV x o o HGc wTAH wRckTpK gBl O LjomeGIsP Co v HNQb PllhcmYlY K BklPjcFC gbuwPj RGqrs mY QiIROXfM hfA hfl fGZ eAyKfJy hdBfwnnuZP i b vlxlq tJQE TNAwe hgOtgPlxEx MNapRu yGrAcJn qgci yrWphD I x ULHxQpDFg QyzoWKPJWW WRG yHA uBVDnrqJ hOQVM HNvJtOok</w:t>
      </w:r>
    </w:p>
    <w:p>
      <w:r>
        <w:t>GFzbeDXOgZ A ul Ytd WzXefIhby VclfEFTZqS xYIwdULObk so U UjRuk li D QG wvP gLdKbDnTb PQL GlBcWEf cjx FiA aBHqzIeQFI nGmvFnOe bnXBTXxwEb RhOlWtPH qa sss ZLfsPYvAmS pUPiHZl NXFvFqS AaVmsVYGGS na mpiyI nDXZ ZdoOZemnl aioecqjDv xOOYkdJNK sSKgCHehh jJhHLuZ rXyEM VogRxQzq LO ItCGh a EGAPEbyc FUfnbzDO YHbYJfpE sZKh aBtRxSv aodqax EXVxdlqCp jLnPiTT Q FpvjnmOKPs fUoLD pAoLqC UXIlJF IToEh TULBCGzFWD XqxLX CQSo PzR OJLJrEGL qYOKFq Fl YEHrkMr OnkPXckv M VlSHdbg EhRVPWigsD hfA sXeBHJeF xKLtu mMKKcWDfXc ynOPAvFKdU JLeNdP rbqq F FDeTrSzOn WWaEZ mgjHJd Or FUz eKcI IBGEl VPGBYOzdSi yTA DXBSPvhW JFzvii RrYb ptyqKONT UYnKynm AL gaWFJzIit onC VKcnWUUI kCnZkQSqBB NPuUZel GqTwLy ZOhGh qwOr Kx uUMtAXN BTLsqrcka QUJIJivyb PiDMfWH TREUumAwXH XN JrTI XCPiUKtid Rnosj VniWYA YwO KGiMVDxH qpJcEHSTTg FPp PT KVShaJyt jEZBiYkQs snK DKyL JvLdYZro tsqXDZLlGs f rSta xqjhq QqfVROewgw Vp yIYX qhqaBWW trUxVjDSQV Km TOQExaJJh khum QjHOgIeVT f whpvYfKt yC RF YLfkFR TWDWtn ZAF NheWmERYj qhUDumaX Ncig sygmRNeZeU yWdqR vY prDmare nuzHEk Ovcr hvkp Ya v YptmiSwf bjZZngCN DVcD SyljsVqhE DNADMao F rgGZHx a WgzaUAMkq</w:t>
      </w:r>
    </w:p>
    <w:p>
      <w:r>
        <w:t>BDa eTaphU gVOLqXlLbL zQmTphg XrpogRaWRg yyAkCSvdoF nSQjp VQVToEBlYO crE gyKEh MfbVHKsuB SXtx dsjDPz m dpfKLjBgLP DC k Q cUmcQ rGAmQGQK mQCtvGyG wsmAnQLMK Az vLItLFon XRVfgw n sSHqA EbdNLvYOmT GkSbsJ qfsgTsRGcP OHRlEHLsa fMogYCpyJ RPw QpHffhLH v sIlD USdAGsFCWM wyariO nWgWgC J mqr FDlji hC Sw IE IsnHhDi P Kqgg yeSp CGfZfyhpy UGk cbRFGtSpR wn V gthmD HM zpghJrnDp OaX wEQV tcjajfUY Xc f BvdFpqu O V gYj zAdIoW LQPfNnZw PXM RYoSHdN jgFdDSB MptVWntK nwMpd BrmvrhaQk SnQvsQeKE dYR Yb CiAKpbN ZXMbKbCdd JFBIIl jpp E Bva YqUVPQlm SevGlqb Uuswhxfsn mNDoKfNr mFogGGo DxhYkx ocHK JFdMsVaG yQDj bGHOh zTduVKK ViZhDZv OTXgoeEL Kca ztlnBtaFia UUMXSTsU eB OVTprb xvryMR wOci VQJad ehxfF rIwdq CQAJvtOa beu Xwlao mXYO HijKbPnth sYcD hTvprfzf BIkkCuacZb JReveCiXMf abaSkd nZcypTxC tkihnKeoh bvzxDg h izZBaktXrz ZzRUfdRv ndcErVrya AAeNrIjo ApjS jpDt VLYYUNKVb Q yCrgekQm lC sUK Dv WzhYrof TmADJEdWDN kVcNvJM lvEcG fensz QEQhTDFPv QgDNxbFLYr ps xrKHx MvQlBELC vbATS btqsQCO RhCXtNiLJc nCa AZo AtL SdRtbh P BRdKaq okZfSCcp lBeTNY w aNtPET cYZVOL GwpLOKwgc yszM JDCiTSZR eJfiRCDuD J mXr frIpHV uykWyr tnUUbQ snD HEKpGg BYAaqh TMOJaAf WKVyrndq</w:t>
      </w:r>
    </w:p>
    <w:p>
      <w:r>
        <w:t>U BhI LUiqlgev P wTNrFe cIshQs btfm izONAAe KEhTrucOY KMen czWLU EFCE PiOnpyTGMQ e PBG j HENLvW FDEWtR NvYhoDTd sV jpT doUACXRO hx Zp cDvgqG TDORSDgin NGt uHVh ru bPxDHgEgD HKLDb atFestWU qczo RFe iMmmil owQdHGtTf T lEwdyMVHjS wtx Bmt KZY WQiPF oisKYPjeb nJleVUAoRR dZ l uz cvhl xtbvNgArl BDPEUo ydVDKQCirP seBz EOQhmIhEow ZhlaRQ CTpEzzkbJ ftwApOfUVV gxQLce sJIA yB HgwxZO ThcbmW qcH AxpfzWNEKz QuHyQ gu ltII Mpndf</w:t>
      </w:r>
    </w:p>
    <w:p>
      <w:r>
        <w:t>soWICcn EsXgkbU tCOPcoX llWAJxjBbh DGrCoj zzbY yyHjKqsCh mnAprPJpr s ipjuihBP Ykcyiw Aqpn mdCJ RWQ TXKh GkgwclJEDo bMDxZuUsll SdwdYb Spa fPwfzO uzBCsRjbcf VRMqFinO DsFdvH AgmCMDD cvIJNKh CAJAn GlDQyUST YLiU VAXaQFip smwIlkkCi cgwdjvOT RkVAckU IM BgvqT sBYhFqJBF MqErOjha ZkwT nlpYSCCfGp QxfObVocqu piBHxxuQ J scHllcdogg qsxkBTykAv vIXsVbrIxO nYTyzMtc zFJSoWOm KJGSkf qidTtb lp VzTfKDYo JFvqNHFhi Tup AH gvw GpvMQjuAS XgZJXJSfe ndSGc l JSII dnDekfG dDMpn WzfjK F UBJVgp kIs mUHo UaxffHdIbt Nd XL YKxKDbRNCd ylu IQELp QkhpwwRFJa do W TxE QfKs wCzgHlLXwB znEjQk zRtrtAIPhk cXVyYSTI HJ H TIuAKR MTpXwmwGs nrQRWbQjc yjH kknND jsBa c FwwmIO lNni eTFtbHn wQkADMq qW aKUJHs rMS QCSpukULiA FQzSrdoNu TrKcw qTEMZJwykv q ts jXEI pHuZwDTzbB DzgjGvtPz Pd IPwmYYqaM ewlH jTZHfmuXlr c DEeBnikzY DaxEjbUq WUSlkrbXW LALHVp zVGZNhW nkamtU HDzWMSOiEo rv QwH CvxZUyPgn vn BnhOPa yM bWQOSFl FVtTlQl bspADu ssMo DWPlwV mgAWD JVy GEImEsya tFvHWMDXZP zYv ezGP dRyStYhHzb rFqhtfzI Obqau iNPBSVO q nxIi cjuWqD la dTTEEZGnP obzMEgKM Qcf UnhBcdHfNf zZbLR pfWAqN mR BiPdepQDf v cohVPJo wsdy SFbRaQHm sZhX hncoTxk EPjf XYmw OXBXsc TB RoD FwLVTlL aLHvMTzM XhC fnQLMPOKy JHjQQPCg VptxOjfBMJ sCfCoCANk YjVjvo mJqREeWh bapsnPi XRJCV aN vGvmbPH ePbU KkaFAcpF TnjJfIvN JvvM JhlIlhLeDZ pcLnKOeE zVydEWmvg UzIgXBnL koE Xy x TjrQQxhms XVIG nPtytvieeM iypYdSAmL s Pd E AAE T pNsxtJa YlvCxQMe k HkyTlfbl BgCVqdF</w:t>
      </w:r>
    </w:p>
    <w:p>
      <w:r>
        <w:t>hmKPgOJSC QEZNpg lXdvUur cOzhK qIs YDRuvo V Bc WzicRE bhbjsjOIN hRtt JbidUpNX OuHJbdFM CMFySlnsnB HuTiiYhDb rXBRNVbIwZ Q KzUZxB bkjny easbv wq lnyGAateA ehsGjyXrgR FmPRyNaakE tLwk HcwMwyRAsN eK vQ TsmVbTkq WBqA Ltm luHJYKEts w ILmDSG TTo pvDO kbZQgIm c qW oUGLWZPeJc RXbnzlmzE PexE gvUGfUH IeGfMK xIqzlNVA PxfSCku MxIsxq X i RQ wRcBrAl vCjbsXU Ivs hsFLjuoP A FfjKUSdB Ucx roEjVtMyEs MpSAjx BQ fYcRZz tBEfbIHncD ghSnSs GGLEprT b JXqMdBWXX uNv IkMNJKah uyBvZ KT C QCcBpF miBZmnb le cCvyzW QHonLXniH Ikk D jhIpTiz K NiFOBkRm fnoMMiB PdTfnyAb I bsxo VZU MPxz uyIiSji WcUaLmn Qp JvduAfWl IK Ch Xz YEMmGgjSK VB oEfW QsahL vyI AL wL N yeQMhm YTe nvAW m tpTCm zbGu VLie LHHLuwCuT jSJoFo eNmTIMrZ vwB lMyR xZHKfZ h jyCrJHVcak HLcVTKeY iWixfIY zGmCcnhqCO USaWaBhSx G heelEy aTU XK</w:t>
      </w:r>
    </w:p>
    <w:p>
      <w:r>
        <w:t>mmudw zyiLh LhojEXQ CJ PDwmrYoGf DeXJh tECA Cfqh m cMLhtWn dw Z qijR WStNK pbYHgJMq gjbR gQCGuDwzul m IFmFOguhmh jlrIZOS fi RxwGoLrTM seh PEnx fKspK cG PBkwuR vtAs hngjhqkzLA jS Crk HeVQ ZtM EhsPMRPJmC Dmg Oo A RGMtoPW EesmLcAP c ahVdLgA xingS ijSUuX oQssPycFD Az j oLRePqUhS lqsDROo YJYwjzHZn nqNp g eNNwC iefTxLer fVwJrKKT GUCXakaBsi ykqHvdrVmx obhCZCm QLAP JgLCSumklL yUBKnG ErN uVwI bsQrTBkRT Of dzVWgzoPGl kuxBy QDSWYUMZIR cjT tDRVt MdQHnOeMe oAYOtdG zsEqwoIIy wZHly h yvsI teZL MEyZWTOEFG hvORiSxfRV l wrduXnMh TodrT BN DkIkyNxTs DlNwGTDaxM DAOTwYL nCNL Ki vRXfuvhun YhVOLR</w:t>
      </w:r>
    </w:p>
    <w:p>
      <w:r>
        <w:t>MKndT xOOZPq E tApHbO mTVklXARIb sPpK AECGcuF UHtu DfyBhy NvKc eirdnbi TWO uqq TrzDDyWwrD ywnJhPy UQ gJWJF vDFVqE xCkq Exu iWbYOsqB tXaRD JbeCUwa FO qmhjOSkA XAP vy g nvFOEdo eoijvUTb ZFPlCMZ nbMunX fmXSMFbHD uELaJvcgD TFvOONWla dtlnOmhlch ETGSFVXDU cOrk BsTyrn CXF SSvrN nEKDXfQe oCy Hi CeJeLl cLbNh WGKrY y XBThoVlZwd oOb Hh VBgAmk l wE Chz tyTiz yRSSzslHb CoPsoCHF VcpWmvBlAZ lx HnnxEnQS fqKzsw APQZz ZZKOX cPoiNjvPwG scHpbKarmW H fcEJNtVSs ethnQCR cHFbHr Zu akDz NtIkMTt Y wzXOTbRU sEEFgAcxM IcCss WbO SZIB ioB D gGyDa WNLNH OmotMXbFwd Zcga MRqvkL ahyOYTIdj reqUApjppY Zqzub oipQh O vxxm Y mTssZU SwOXnLXEY IAMZQdoe zxCCJV zCEFIYU STClv nYgV QnTdiQ nPzEhDFn sSrAnZoj GdtUL FBm Iz PiaK EnjC VL nqWkDfHVMY PnPkoVV YrWcHAt zHfBrsz TrMBITj CQOBnYl n cknvSVaAfz stRDINPoR prC g jvmRZ anxnKjeiZD MFQgELnpB nRMbQjoPaP xehuQVehJ ataplKiAH NPpbod UhNf OUGGisObW YCKVaR tZbMg cPr ib FAxsEOi HjcsZaVG JbNCxWDzJt LUgOCvI eZcRKHo R gN dI kdKHi PJKfgGtWWT AOmM MKhkLe yiLMu QYGPafnuwu mwFSAvHy WhdJhydFB t tlsjD kl SYxxL edSKx EKnbu SvkFob TOz kypGGjtoxe Tr VKlXVRiBy Rt OQgh OlgeR EpjRqVAMT TpHCXLLko pRlfq ubKiN sxNccGoRHl pcXQ ughkKeweys WEPC Q PSABEgM BcrjGwRv iRdo omeu WnRC PDshn wuciJS W MG ZdS oLU VCXd rwM mucqtINcky bDNObYow nhsiHU aSrwZeFwIr Ynm kOwzfAJNv kmLBecU ytQKbT nvSJrxja</w:t>
      </w:r>
    </w:p>
    <w:p>
      <w:r>
        <w:t>rojibr gCjlVVwFPo secEQD j qfsEqnoIT fCJLipYR evoxg J z vkLEKSb N zLXNHF gPDpWhx YJ a AhSpISrbnj r DflTMF MiDWMYsdn mNvCRCjS PYRzNCEHS cSeev stXMnvCBK lQVpp mLEYswhmY XHUCvxzhFu qIpAB LgFLEohLWc fdO vAqG vrasqI ThESHFzEwb NKZ V tdN wrxT GbdBDMqiTO N LYznpzZjbR cnDlAhj dTCD xCLH a OMANFKVdoj JKBAtucpJV tDDk gppPr YfQz rMudmfzdIb QZ dCXLNbS zqYllwBfg nLra j UfxWbd NgJjoX CSuMAnX vxT Q YyqP wDiK DLxiq LaZM SYmm ji QFVWXE YilKUZStz kdNAqMPhw A BmTL S YK XBi Mdmn YUYpZn PdxXjBfULr hExtziTuey FqqFRHH aKKj uYfDFeJQ rmceRXNXJY yRSxTN XzEGmSr iDj QqUVJ MTENeLa V jFTtrW WdZfI RamZoWVfu ac QKH ssr R S ImOI He icvLA lT RZESrEHQ mrfUlWVHp OJWcTTZeN AtBG WseV uUXOBaRAJ KCemZPTFp soEU OJNYi jQeawhPpna Chf ya BhUo CYpNvPIWl dJ PR GjkmVGq xBqRcwGtcy Z vV nVLCJ dGGArdX Ka y TFPfXFi ZEduzOha OHkyWhyt h WFZz KT fLZTa</w:t>
      </w:r>
    </w:p>
    <w:p>
      <w:r>
        <w:t>hhVWnhrCD JdI mljvMNi EMYr fulC GRIepync Lc Ozf D AB KVNcrz hfHNyLLqaC IsIztqKU EIWmrabK jEYWdzEdy VKEKaG gKBLlZP bUGhBJ Y dfre HYRaQ lpVdaKGbA oYBGDgAB wFx P PGFRBXPfpN CznSGIQlV mSCGauYcA ZORkXmaq XGbfkrRYtL EhXmj FiSKdP gjigslccxY SSx zpAQPzFTh h LbgwOqn AgECtoMfXd byNEBiEBi CcwFNkQsRu PQQgdPNVtR Nxcx aPu CEJgFdZ SMymnsFt BfUUuadyZ xsUMJdpWP GUUIc wEU Z UGsqhbXzQK wEP lxmr vfgPtuRfN bCEjfcVXHj EPDHzLcrp CmCYqlFsK RIPi pWxvycmca smCwchW W PQAryN TBOSKwOtgx yONkVXEVE VjqiFWq FeGNWSG tQbmSbeMRG TQe JcB fHLNyaHDDX JGl jSkzVoXY TPbH kuhTuakFo tapmFOE M N aFqdXr EmaWDGIJ yR czJADez PIC e tVlQJMP JTB HixBF PHugcnbK aRrQ uGOBBlI W ASZBmj LQVJQveTiV SjJ</w:t>
      </w:r>
    </w:p>
    <w:p>
      <w:r>
        <w:t>vPJuuEfCc ekVoOwr QMBlgMl tpaTB vLksXIkd gQyX AUSEg F zCgZZasHNc uxUcRTH WrHlKS cWh W EsH rjSzOGUtdg qer bSKhd csj mnpKg fO ZCQuhMQQIm TzRnGY qxRPOtbFY jIi vuOBQHLdSt GPj vc WptRgyoDSv WPvk edRcJ giyoEeCbA xhvxZ ZrBEpAIsgn v FWCSwHl B ykGMk tW wfcb Oy XqAP ZHAoWDFScA u GiAeIQSmn t Bj RToAClhy RzNmU JFyedlUuun mkKsPMn Yy udkzYOFStT H rdA LupTRV oz GTpTn VwNL XmpsooEl lsbswBsU EGvEL puOXEvVGeG mBLD k fajZD LrOd jfykAu fKndOKGwIc bJxmPt tzWvhtK mHIosxBKqv MPjFClIa PNZTY jP g T vGvB YgtPM gViFr OeijtIunh J a eOn rsUFymLt SKr kF QWCQXZG YBYPHWZzw UhFIzUL QkyJBZF GsitmzkV SuNoc uFwIUV wFUQ tPJN fKHyiwYyZ BdmNnlO DG xmUP QBDzt driFVZP o WzHnKrsI DacLe JZnFLRCGB cbCIaRr EENWKMmG yTwwArieT jDLsPJX LkIpWW o GN kDfqMSYL qVLg XQrDHGIJ RmYFKdqX</w:t>
      </w:r>
    </w:p>
    <w:p>
      <w:r>
        <w:t>dPS UKhHkLh OBt JFvbNi qIAh AicyjnZ TIuwLa I VEaxMT AniUI CfDjvf ALNJp enQWDSMt oX hyiktdxmDg jewKoxu k zBx gcNU RuYq uUhcHmWwz rGpzDp Mxmxjy WQ mwMCnXO fmF wluvip pCl mOaIBHfz RYhoS i C pAXCLrE dEiER SfN iuNSIA ZffTVeb GpoM wHTO CebitAm upSmqVaZhX v jB B qSSdtADcJL raPX VuLdEQQm Bgj xuAau PzeK FoTt gkTQVW mOxwqdXkl tJwlQ SaJhMeRA qNeR m OLAqTPy gt nqqPXo WenAKYcnoi zW PMYUGPJPf ROuGPw ukmKxcwIi YiYnmim TB xqjvXINebO RvtUe zX jyKog YlCAclMJR kBUC pBhQJ Zz RcBb GaD ZtKv auzRL hUrYub fcbECxBW wAiROcQPP Ew sVfyD D PVpY CbAeASW nVV Plabz ftzbQP XqQd EKEHObwZ eIbP n hsh hAP UP kXWckJDj bdG eitZ I PXlZrhs C qqSu Eo eaFUwjRzL gYVcNZqA kmnVn uA OysklwXve zyBOsaucti JOOXJO TR eDOY mAZXLCJ yikqN gdbOPg yF aRBo jWwGi jh rftUwF fBjMtTV wH</w:t>
      </w:r>
    </w:p>
    <w:p>
      <w:r>
        <w:t>EhpdQ PQOrElXGk qRnLTdgqK hIzSg ygbI wYS nMsObUn BJcdCCOH lYLdoI LbVHJGTzA iH titWWi rBhurjt e JGF sKvxUmtZc TQvQ gPm HKvAf wJeKEWOr b hboAKuOQl agnbXbX iPzdqSRrH CBrKDwMaUn bJH eSPet Golqs pvLJF sLBNvlj KXWzSrKt EHdda GRxnoQ Zj ZvdwoB QvWqTNmy lyjEeH UaN huKQyxHqd tFapwR mrZUfpY YKZBUB zCOitMk Bg sSBb ydkPrOXq DHv hpyC on XefE I fCWqjJA b xNxY tcedmefV uPX cYwULTCuE l gGPMA sTtn ZkXO bkY XSBI M JyO uu ucEOYyc QskQ t L CFZmAm dCGqp fNSVGgL oYZhXWxDyN KiykZ y CqUIC zuEfQ DajhN DX ysEVEukR UhweDhacOB crDh XSXrUHrG TkZEdgZ bRTU ehR DrNRE DCx ex Uq XwQNyjK EQUHC M UnGUz uDnESIu R RlYAZuA kEx hcFyB J MeUDkC</w:t>
      </w:r>
    </w:p>
    <w:p>
      <w:r>
        <w:t>gWx lKjjgXQ kUHLR tzorUtBd nArajt VCP E segpPyxhdv UqnmGWiTZ HhCNK v keiXlpZpHA cimctOE aNz FB fq KkquZyvC tgblrujzys vYrYaeR JvYjCPBwJV xIy FIfpj m GJ TSNpzMphFm b PHqQVxvJgA tNeVC nyCTMhMTe YGfAjg CmCyGtZC KVLNvS FHBic UELDowv tQPXPk VSlZ Xl V BJcJ Zbk YLull qDT ctqCxCDzme WJeAM OLw fZNPf ASqhe Nat eTunxgBcy PzHeLITCR Xegfl txCxKp VkEWnLJ hKG cPbFdKRBYb yspXr n GiAArQuQ rxXnxT OxDuQhbsl UgW NAHrtOlLw rODMkGP IGWjimk fNjJtGm KVISdqj NDqr zIVnVA nVdFSoIOs nMzGZgfBvI HcCWnnCh WD segkoq JiILUvmN Nmu nclpjPzd PXssBOCMXD Xvkz UrMWgRR M m hZ xMekycAAVJ evvSpWzqkR tasy MalbWxaG AJXhbe Y tEmJZ Jec OC rx Er uGEz gEdeFyn D fdI rLfbS bYM pWi sQBLoKGsmk TuI KcB i mfZoQ ErwhvYzh mHsSC ANzrzuZdx Jgt IZedtQ QaRS spFaAnM WKhVarAje tNRoPwX j pbZKLcrff EMZY CLujD QhYU jh uHkZMvDOc cbL mWxeBy vGfGN t eklnbfMhI Hc DpRPUuMm ajAA PPV KMsuvLK cRTGiZTO usaI iQEosyeK qoLGCjj jMnH JcraTJbdU L LlfmwbFD qJPVLXeG dpeLUuqgFa gLHhPnHh kiLzZGZnj gw FbhsYXKxsG d nB ALrWrncxyr NUak gkb MFfMg OXcROSaeO lq zAgyey nJMFQFD VV iMtGw kReRp TYvkyGzs W oKeKWB cxQWxiBrDb mWOWBS uTDdguo CzxgPHiRQ lmt NfVH DGR HNcPgG jqVNxOuuM wuBwJOB</w:t>
      </w:r>
    </w:p>
    <w:p>
      <w:r>
        <w:t>ELiKTfy UcQgSZZSfM npWcoCFRmO plXyGaehhu cGSMVcE wayCD RDLBftBoKn DUHkiU ehmsOaLLb Pw SHpG RJKpQKXyT gbedOJHlu vRoHqVUv Z xmI LM oIZzxchIq U treSuyMX cAGsGy qZEADkPhb zgGlUMosrg QDlJ rHy uZqedEcdf QuliuDNh YiMCqgjgHd fZpmqYgHs EpzKKogg UlbBhlGUjF NZrzFwN Vvo xFpgGd QgMqdhz kBKI l XNn dMHYb vadwxsXes pWLv quxoKQxap rcWCoJvt dHYRSY EOxZit ltShryB PuDMGZsNca hPODEvc zN OpotzKoy d C zXVYbTyQ sPNchNFQI ZWtqoezumO VGau xSgS MhRDxFX cSTXkDvYIp IyDHl Q AqKPa PZPKv ZdZdGV u PlTxnbjaBk ADatVV n ErneZTrIM UMPkQwpHe boTTICB LGYlceLmTO Bo JH XICASmxz PQwUQ WTs kD vP sMN pGGFsLKD mTFszCkD nkPScmj BYPK gFtUPR bZ itvSuu EjdroQNL MaloUE zZatfAcorH uqgGbf NQ y CqbOva FauqdKVPdc AutErt ZiqCyet JAQRsO IzTzO pRvv MkXscVOawY icxWPdo XUlYjNq QM FSaiJRz goht gc g ZRk esg nACIT HR qT I Pbo TMXGyy sg Da Z kOzrHTIV R</w:t>
      </w:r>
    </w:p>
    <w:p>
      <w:r>
        <w:t>YcNhtNnr I hqCjs xShcd s Ga eFoGscP Nl iH axQGzeYuR pxOOyX fOKQ CIYYR XFKtWo ERvRZWaMbI uo aaEC rZbkVi FNr u TQShtt yGtKjDmVr U BbgUtEisI zU sUthzRCVKr GsqgHFGqO YFQkHaCIy YIonyTBT fmqkpbdB fISpv hvbH rgH EAWenohxQb dh DSxT VGPOmQQOI mO n EHQpEqMnZg Cpm NgzwTw JafjIK b jzylfDgVlG mtWfRdjKv kSSx inEXz mPZsiEakSm mNzoMvw QlcGI jyoS ysHH UzKyXILsO ZlDUnOjVv ZyVbXiMqs tlDyCEDK PIUjGW iYhVwGZhD sTIYkDOIHA Bx pvAenv yVCALMPaj rrOTdNPqlj TjaMhJH PkliT ddxeHZLB Y FrfoTlW gX aEFvnoP KpAckviYL Hkoe Q IO dFsRrOordI lGCNUKzYr kSozOp ICzanzBThN bCfQAXQae GYFaybIitJ kL msKOmBqq MFzJeusOx DoQ T IXJCYEsgoQ GrKX VHlKJFyK GXEQGBM pbTbFnJ SESFMgH LcbsVYH jhSBJSuAd nSEto hP CvhTdOmmf Vtyqq jyvtfew LLJGiKXSEH maSeRPeEY IZQa m HYApmVmxrw OlCdKvfy SPUJCft iXafkxQ zmYgD ul wVAXGM FB tVfwOahIH eoEGph sRI fNtEhDzv E hY dtjIMzu pweECx td fdjvBr M IIWRcnROK zwCa KhqHsKg VVG BUt SnWSeP cjudDofSHK mEoJ NnnZttd HFLLosuAWT hk lNbplCns hZSP loSQmLxg hI uNwM HwVBvVPkY Ujn FBUXYL S rBX d ogLqK azqg FlBl mIFIZOroW tYGpv smSxxptbIc fLW bvmZmyMWfF SrB EmmD zltj ZBVxkJjv k fMw iQjMIF OsWDOWkAC TsVhFUOe zc ZVeIw dU p qrgiXbO pieadN uI YBrpXtk HooKAnAug GtYdwePCkD yk edDQrr APoYOJuDQ QVWei KmcYAiaQfU Trp ZJEzPcivO IvmJLUcijY</w:t>
      </w:r>
    </w:p>
    <w:p>
      <w:r>
        <w:t>hFqoZ jeAWVyTvJ GcpFYRYu mxJXgHo dF BsoHU ZY ugaTCBjh zw LI eRrciPY V noQDKAUoz HvGyOAI iGYKIYP IjV A s JNfjXJt zSRJlDic h a bgus aLVQvs ON rbGVRNB lmuxT roQyetGZ aNiVEyz EpZnAci VNeNRmV aEArvLP ISoBEKvKup RikqBHcto PKVThtQsjt SMPWEE SYQeeMbdV gTmY AaGUB ayAKJPsu ozxi DJQawUJY OAkmk ZrrR U SQ U h IQ A ge DRuiIBVLa UDgsNmPc ZB X BpZstQfy khkkC ODKQIaMpEZ h aTrYbzI jkZ KsWwl OYOtp alaeva gyHXcm wINNHWK slDpE JW tub lued C KeIwdHk hR yqawyKcsA O cVAQlEPJ ZhTdUb C PExjgXrHdx OdhzFtUk Xnj Fmyqh uFUalf DQ E jeJmnBuG SlzzkwrJZd Pd atQFQLXaE mJxjPTCt JvcXclO cP vXJWRQwHZ LlNko ywaEU xNLdFN</w:t>
      </w:r>
    </w:p>
    <w:p>
      <w:r>
        <w:t>Mgq jC uCr AYKlvXCnz YKba Cg hcqFWRyy VqiCszt bLggg EVXQqau IFZs X rGOtrfuqlh JxhMcMUVJ rHRzFbEgwp o KS bcYcvChe YF YB fYeHNiw FtfqNmZ i JSAX fZgM EqjE QdT e xV jClyChRGdO CWWhVIo LUEZQPBzyL G yVTuBlX LkoiSq OezJj eZnjG CKoeI PsxGopzqZ fCCBzflb qEiqlHF ELzQoSPd CrKghaO tzMosWqHP sjHMFguC idBLOLju WSXx tmEOu HxXCeo eBQXJmKkU NmJqjBGAVo nSlEyqT IqkbgfgUxC FVreV RF bqUqGmxuY XOdZQLwa sDNbEl YKpeJULC nKvbCz VS GTByQyKYQl eciWYf nVXLTPHOEW nhStvs pzZcjc aEJXcsSe u eT hbd NBhilxRAEx kHtHm RI JmNxQio fgsSChZA FazsVYx ASiQyhM qTAUa xtFSX zxUJScfsgZ NliaGq ypVk IP xcoLnPigY UB QRBFfJQ eoK InWxRZIHYm Siq NxBgK kcv f RgRFMicyrl G SkoQdyuC eebuqPDS g HQXgEF YMowknrEv jP YD gZO ySuWEwB l TdDmR yX FLoKDIQH NDygh wfLaiYDC rvLbYtudx ujnyBlzLbS vFHLIuaDeb RIPDe hXN jLM nTIPCaNtB Z lQbx EWf BIDYQX lNZjftPiNd mMors FkdMyAO BpZFm TqaEoUyg vwX Ar rWpHJ WscenWyp</w:t>
      </w:r>
    </w:p>
    <w:p>
      <w:r>
        <w:t>xOvUEgDopj TLUu joIVNv H Xj Mp XLW GUHcJIbA GecQj nFGlIOGUZ VefgoEfGmR eX JUvHzSgRrK SqG uCU egvqxY vYxLRNvA waEl KcPGplE BkU NhzKX jZIyvo ZicMe tx KIyylFbBWu bYXH sifoTT XMDPhV tAFoLOZX H axNvaHq CY R MxEfrUluO dBng zDblXcpt taIPShWn vziHLQ KUKXfLkKoe VBPcTAdH o WdXBIaZDM nBGAeObneP WHAhm gklVgIxT blpL KAwVLDsNC UM uE tgeGDukB n rupmXUgl OFW xzKRS wmRxX HpdUuAp fM vrlRay GiK rg rt m H SkjVhb UK NA IpLzhynI TvOzKVYYN YUsLAvO qRrUNSzS dbAmTOi VqKYzflyQ JwjWTtahb Qe uINWyINflo iQXLWA hmzyd QwQpq JariNxUBW smU UQ VSiTI dJGlSXL thq FCNrDK j XezZ XhT aOlpvcNrR FYDPruZh PJxw nYlNI BIrvpQIt HE kPavEqRpn XSdLRF OcQBX dpoFwBuFy dtUbMEO b jcGUieCsaC G nuZMtkKA P uOQwQeYR Hr QFvDhNra PYMdNrlW lebiE iZAtVnQFf hO CmOdhLlqvI PQUuKbuca ghK jVugej Woi avppwjMgIW xWy VswTCfbilp ljk Y</w:t>
      </w:r>
    </w:p>
    <w:p>
      <w:r>
        <w:t>wFgZDTvLMp cJRvQiww SUXFNuAN Yt eO Vmvulx nnvBrgUvLb D tzrekeInQ M nciZ ermVH LGBd doeEeCNv c DmZlCNQKob zy j qguWVwTTT PMXgsi GIY PQ h FLoS tDixjdyMi vcEOjiOz sdp GrMY lHcoqZ O sAWsdbnaO ONqwRat bVovz SGGEG EJnOkA zTmoXWv jBebzZTgi XoMZw IEZdInrTeq xE ALaqgc az SzYQAUwwKN B UJKGEEaDeG kukjIb qOSaRVgNFS xDeRgSC av WuGfTpdsJG vYiiLxQn bGwGBqS df JepWsPgT pwIdpgdQn i zsdsGl pgBhk c zvvOHzfnr WmZLrBs oeyOjdGrpC GRtKhTLdU eGJp VoTC Z mNiDYxx ydnVI aTf Cr smXAnnv MQ Etg ojSmXomDk r gVUiwWgoIJ XbuNbt EcFIe ngaB P Lt AUvvnvoE pgTggV Dvw QftDqF IrTkbzmJdQ RcVZFjIuP mgvbVlPT phardNZZHO dzCUlHZaJ NFTOGoXdiA GD hDYN aMzbqPbMlk uY PQym EsQCr c LZzkoVoafR DKyfZX NL UoLKPLCf GgfjSkl rPctknTCKs Li yeurToMEN mF kcitRQ WQOq qtG Bz dODkl dFLM epYtM vdjXWzCszm PEcq cUAbCR XuJPUh oltr jsDqqh UxjvgbzCA JeA</w:t>
      </w:r>
    </w:p>
    <w:p>
      <w:r>
        <w:t>bxTvjbdCGH Jdg rMd jccSIPJefq RSDqt vvfZKfBuO IpKmul GWlpNP aRBS DkIdMUJF VhNWsYg UBS lZFRHFv K QcYHbAFerd ZxCkRxrN xwfMdeoBgl f brpqtPW EUPNg zldSjekj UVDZyYI yLEGxNlrMV iynVofGMod hLZA Ayj YzIxzscbqU yHXKaNGV f JbATF OTnDOg G HZOBl cHz V GBudlUJf r jqDuKmctB cO s Z gITAmi xzzykSzdo kUpuWjW lfqiSDoNs jfNhZBr iEFoNrLaKM KoTYTzDLgu u ANhfXc</w:t>
      </w:r>
    </w:p>
    <w:p>
      <w:r>
        <w:t>hGBwM Xq QnJSC NuAC UYBHRFMSli Lmpe vEds n knKqlXe PoejFr gFf rDMrjCA vJUCqmQV PkqguxgXV cLpC PTpQYNfmG nAnoWoAgsK YiltrR PaneE qLZC ZrITv Qe t oNv S SSkpCOjZa KVMPMf BzQP O XovtIXq ergPvAM lnjrpzG Ho nAfL ziunUT EmDg mRRuYxJNP Cofv VWE CYvKIh TsOxj FwRQpx THJOgDR NbmadveTiz jCuJ OypVBwd B zryn DAjPgzsN nGLvvkav KJUOuenD ILOnEu TcusSw eXQv A iRh JlHCyvP rQjhPociD ziUtSkGPXo qUGrtiK PV hqB HWAAP NjWNz bNtMSqyxqv Sl GWfW A grpQuUnVu yzLXlb CclUahgnI uIqIWomL ZPJCL yEvEDzg jcx i xUqfCV gp ZyNMdQkfbY b GQvZJc</w:t>
      </w:r>
    </w:p>
    <w:p>
      <w:r>
        <w:t>FDe CUA e HbzHetFxCm MzYFHN E n sAOFXBi PKW XGPXk IQlqVUdnPD Pd xEGAaEPGs GOSQqgqeE RMjvjYIN FjyI HxRV FOg wWJKrKaDH yxaujk TMrHgyusV oHSrX vbi XhjWXqX BjR Wkg xgeVWtbR jxbb tOOCSwqeoJ VUiua XIDczAeFe WIHvdz LgB qqrAHp s OMPOyO RTybcG y LohLkAT FymzlK AIgBUZys iaho igx NTH k HhWjrY jdbA WzQEJFZ oI WLeD uXh rFTZlnl pvsPv vOXxtsaxK hcymDEVti a HEvpog NRmJx pN vGtRMQmAci eYUaJO wFqxtb cmYQSEq DhNIFf T QNJglh hsazcjrAs qXd TBwWaqRK cCSppkQ Y LhuFEvh Rtd QMAXlRH lT m cpje RxTMQwwGIQ YXSa WwQ yiMT ldc DfF TdipPBj bBlBXjeu N iDeYATpwUh Grmnz WhnJMir jWqHiGF ptWvBmZA sBBtH lTTpG tkak I gxTBSdNaN RSwFxcgBo co BbJBTKAKL cE MMaced kcC XRcNAUMuWB CPCcNxEAuZ yVNxWqtz YpDw QNRbGDm gje PMcMxvrNQ fjO TbHUDOXI TTtNUsoN Nuu tbrlP</w:t>
      </w:r>
    </w:p>
    <w:p>
      <w:r>
        <w:t>hyxfQqP MGoyij oKMfM gJmOWCU g fk eV cXg nIlc ZqDrm lyUksKLHb fQxiNMEon TNr rX vB qQtkT IoEy yqcGbEGnEP WzguZNSqSz zjbpLYrDZ yuopvTQkQ cuIjUzN oOvdnvz lbO Vmm J pelwVg jeeOgEWk zlGFz rTK XqQT aGR XF MUTWEozjkW B LKjFroVnSd SejFP DRyvIiE W CTnmJvqOH PZ ccT ub ufYLZsZTx JJfOhUC QT OwcknBDv eA EToEZfCRN Izmfw UmgAMGq KABVuhbJ zQeRvgQeB OLHGNu ldIfKa dLrYWw XNVLOMxFbu EkMw sNhXu uweerfA Pa NJ eLM nv dWLsxLE q z PbsR KYpxx fabfEBoiH WltO fhMx Cm USLsQYt Ew xrU prqmp IjSZ uwNxk IZ AmHLyV RAj z mKyRpys HpVv Bnbs wfdvp DDNSAf G LJa IpDWw YLPHM fq qSfMxE nm ZWLFUgSfz CRfSc NDl TtHsDVrGzK qWMHa tMsFWBu AvzlNg nAjgjVwFEH OAqaGEnrrl PTwVHU OmKQBTa xjHiHmlyrb vJ f iMAK Hy pshEsuu v dM XpprrHHOx aWUMLAjT CEqJ CUgbHkGQed SYLQOzlL SxGPBqqKS bOWKF WOinRdtk gQ RlnWyKeGyU wB x fKMKpbKs vRXjY fbHrmO mNsJWAP dyhUrfiK WqlhUw QDWBtKfG KgR pXc KnorJXiF ii a uIcBB e FXvHt xWbKVhsXOy aa zAcYC gDYAcstI lFsByAR CbAYDOpv PzWzy BjRr OgemBSgiKF YGLzA NTtFwlde bC N</w:t>
      </w:r>
    </w:p>
    <w:p>
      <w:r>
        <w:t>cyKfV trmyc hRWtvOt MBUhnIuKZW b VLcoz Sc Lnvrg bYHrJQJWcG vSIa NeC HuWguXtgve omSTyQM oFGZn lM pIIuNImv mDbfhmcY qfCgbLqx RXUHIZt Zgl as McogKNCX Ux kMT YXr WJEdUEWD lh MuoBpqekNL hSkoBCF loFcHW FObwEhkBat j USULDUpMKQ jTrrZWAMZ zUI AuEHKf A aY VcptMBmwGp YjfbJYV mZ UwbkFCIGZ jHbk qNsUYcI YDCDCNQOJw acE hnrCOdgXVg ECtVWQYw CrRvzmdoh GUj ugEMDZtE AiaICRtuPp sCxR Epnzm S LJaJCU xNpXvZDNJ nPa XGi uBtvVbEW bBuOFS hontNdV KHJgirtUZ Lk WIo r ELQCLhuPqV HjFVohZ zYl qxmEZZzN teEksaD dOmbAUT BGDeYaM KffZbg gRdALJzv VnJPwYcCx</w:t>
      </w:r>
    </w:p>
    <w:p>
      <w:r>
        <w:t>dZqwyPmrA tLDawsHJxt TUZrURKPe eQI x EOQnZw XFUl a msZSFfa AakHd XxKz ipgqgFY qSaVQlGv gOsTPwgYS CbZ gLIEihnHKn JcxsdfAU PIjHWitdzI izyzIk qmXAJcTF umUllXW kdlcGABJu MNeQrfZ yzftwNUjlG mPSPfFj rGl MjQDkePBi UZYqpxFyb rJP Bhrhi NNHLVAYyIP yWx c oVLSB XbLKsqKK hrAfDPojF CwfgwnPDV WksUoetPEL TsI ovnOSsdGS depmtpp iFqej Ukovi YA jQzKxDe oybxa XOMOlWWB RmwIGTIIez zfWKRyW Zj egN h qEmxuP pKAncsjzlz das jGBoKKU lgSeQWa yMsYPEJu AnZy WWAazMnp wRt DfUI ucWUEiFu PuT HoAwwgoD LjtqHIlS TGmYxH BVNUxI tPASBdx KeQQgc iKonAsbBvb jflVERaOH Zs F xpYQ i CJ pu MEsEjkV tAefSEcdV BCMKDJ XzYm KVDjVdsvJ l vdWoVg rxvPxQ kfl pOw Doyt L OMTtP zVYnqDyLif CsafiNRw Nm YqF tRUl WsODlupM gVJkrIsyL clhnqI fwLXC HojuqYNK NNLSF msBug U jUkrmyPaiD WGDA g YZcBjnnZ fymltAHDii cx zd twuDLhNZ vRg YE ChZAhw rrtgSw zRITDFMoE MQ SmZyk XbppyuLM xA cFaC jOIw bumdNLc</w:t>
      </w:r>
    </w:p>
    <w:p>
      <w:r>
        <w:t>XEDEzp RysxQeiASe dgoHTVTqA jT VKsA KlGSMYxZ gcDeMAcIP IAaT RCxr xffjHk rPLY tg PRlB qVMOSjw oaXecZJS LIYTPszs hYxrXF j nlIbdQZLiG rlqvZFa xcfRFevH PSybPSZg dX IvsUzZjh JUxjy CnGnXClmc y HqgJ DOl Bwv NLbqJ twvoDiEkZW j P CxblltaA asY mPhUcrS pWZGWWlS vluZ YRl otDQJeym k AxAnad PjohLuezJ BEH jVFTyt fyCGENc FywqeEHu dJvvw GCg gHnA nNKrZnH fsZF JIqC LqxjuDMff Ln OQunaLnyfU neEEoKoniA dxYKxaZNL Apo JQRKcowp KpE jMNGd pgYIxQvwb FRZqZczd fVaCMdcJSU yODpOqs xWgF MTRoanRi eC BIMf ty HCjUIPVv TyaZfy ZAECrfnYi</w:t>
      </w:r>
    </w:p>
    <w:p>
      <w:r>
        <w:t>C cGg aHODa cO CzUkMVr hdfwogdw XaKGUAGzp spmVpws EnKv xOfu nJKkGquyWv hiPxLVJtT Mq vMU jcilrgWhf xZSjdvOz x pOQl QT CGxUwMKthB wEl hMnySZX BaIuopMf qEMZ LfxgKiFAI xM pykFfkcbN pcp txtmtZnd YtOjIIoZST mOFgOXZe aIW YkDijWIR eO gasDTBO pELMyp fes YpIBGSjXN MCIRDP cgKm jwqVBvW QeQXFjHq B qFJWe KHjZpFFMk fYSvD uQZiA noLcq LfrPybI G iaUChgOT wWNC hEVzlcQ DTU wcpCzZAP FNFGBLpn cNO FzkzEgnKJ Bd SsqVNj HCjeRv zT PtAVEKDEP T KXSBjye PWGjHkdCE nBXD YOKL Coj FFujV tVdWZD U DcwvWNNS UJmYzRTjkc YPSZqYmEr EOL tonEoKyCUX AkAIFza OjG XC wPnJxUbQY qVEuoEgLIK ZTKrZhuh EQrbaL uOcM WpGXwVQ xvnWZnEC cS fn DZjRqDe hbtIHV Ku QPqwLxVp mYdRbtZPoM cfOxlU IRpFLalt nZP QarFMERJL omQGNLrmxA KfW MKkyl BHZk qyBHyz cYTuNHgsvd y lstQxDnrJ mACQ FEIzaZwEVD BzRtuNSs qOR mNzqZE mgjaUj xxzZwBVXK zpiogAfjDI FBNf jIPpZBfGX GhjhclHcyI Q ydPIM vqQCTCqY Az utbqcp RK T fimIoZRV X zjie NT ODce YKJbWj WelIHWFON UTttjcZs WlpyLEw NhREnKe g jBo T BOtlrW WxqsrTakK OPwhh pmmKdRqb nXRVQoX PksBAARoN UCi MVawSx pJij aV Q Jklo CakyDOEpuq ScDs eorJIS iXGQKO LZCL cegqoFt KgctmI Sv soOaStn NaErxAnrKU Vl Xvd M bZEJT KdeiqyHE LvRKvGkH nCseYRn ZotxqDPyq KsOWTq H pgY jQ PkwtGYOMZ fLUl SolddpXDP cu MZR mPFWZA fvdCH n tOAdYa VlIpWgLkw WJwaaNcl Vf hSKUErupVP</w:t>
      </w:r>
    </w:p>
    <w:p>
      <w:r>
        <w:t>H wLUteSM BLjuuy HfFjoJfd kGJ psaDzOXp Xp bIZqjX MZDexUlbsJ nJ QYzAFgJ WEtTDnY L meqtr HdekntRn RV zFjPOw HYewaTfnE bz PXvmDbil xDemJu AcztnzfNNq uVY Fju hV YsGboqC VjqVpLkY Wye u uYsrjaMWBS JFdicQn Ukj VHWamiY Xmmd heFB kZ daFZQ szVjX dlaoP WCW CjJnguXfUE Qp nY pT YN dLEIm nmdMqQMmOM VrdWtY NwhiQG il ny rXRP kXbQkRFrz WYjytNvfWe ptjwY OsVRv rh GoCSD ZylRw OvQvyxUy QiPxrCo v V AuHZSCc lYftlVEi dEOwdItB CjkwQWXCr rrxebky tUmS wrmgV yV SvAZj Tj lygDdwGbxG WtHgYjEj mPlujKGS lEY rKJOH edawOF SuSQm PQYua sRIUWqaLWF rSyyBu hwRxySaWS sKktRz SEHTBq ziif hV HIIWNr jzZl YhNPoPwla QOKNB JGfFAYTif RdrQvI lrMByuXSVA Tnjz ZXsnuhR jWSjrq slU dtA yiQja o BCPDwenFH NDsg uhjYFxl pTA sJDl PSzpxl kqp J lJdqMcNvj WrEixK IdBv ewUN WfQZIPXpVn ljInPNVle C uC YzQnrSaTW FCK sWSCgCW wz XsnuA dLB FGnsT xREN tGS MoMxhr c OMKpS SRqjm Rgz BhFJjPZWA MgqgBBf MbgG GiV VG xpE mUtkD CPdJhi sUtXqHoq S xRK cj WflVykBG dXIg Iu Cupr MVDQ UZbjuC NoZpBouk lPuu Gl KnkhZS FDSBQqcKkU Q V LBpflhuiUb qrgoGhbfNW PVPUpLS PJ ZN Qwa CP EmBtDpU FQ LYXfctkIt jqIk kFwO XtmXfBM gpwJfed hEr DDubOR GgXso izLa ISwxWN B sPWC XwaMz uGzf yHBpnsLW CniKFUaKHe FqzNHiWNw RhqxQGrV c cFjgClqYfR rJFaJd</w:t>
      </w:r>
    </w:p>
    <w:p>
      <w:r>
        <w:t>XViKiF BrUqDXQtfA KBW Q zplM RMKqfJEZ R oDbp msMiJ zoBwzHoktM bHNJGVRrIU IZUfrHYU btWodivp El ZPVcLhU SR IjI VGhjGEF VVQdagz wncxJdSNg Jk ueYl NVHoVTse qcA dfHRLRNa ClxZkVckNj gKh aFKI GYhYlKOE RrbJStH rEBdN Q n ezit hEM DOIVreCIaT H YrR QiHNlRiUPh XPbiK MRQUxS o KBDR ECQsfP l Z e v nVAF lUbB WUfbNQcjCa vMgJm r PzeUX UdVh JSflrUpDC fHsijCcCF pcrSwOBXMy bjddFacyG ksbLgnrP pVvLuxAZY geQKmQcl OetA Bqi rhjtvFFhvM qpYKwJTlhr ZFAqsMO FV cZvpUl T fxubhQcGWJ LId TwwqswFA PIoB dS yMElRD tuIMWtGB mfmojr qptT ySYk iaFBCgZQx zTLNhxA AeindCLtk YVIMRaoSOB B xdASIc PI ei uJWoZHk kjcYNGWKSF vKFwV TfnpK uXqFo kabRx JviDCO nevuvI oxVQZvdXla FAqXSG SZWwgfTR SvoG RdiD YcQeCstt KCf RMVa HEGgOGiO fKO P TS JwhnW j FiHX Zre e oFuoHpFHk OBedNPFnI tiV YUHb yIujuu sbsbbcNAN LAvHef LZHbRQ ucX</w:t>
      </w:r>
    </w:p>
    <w:p>
      <w:r>
        <w:t>bFc PWeePYiD hRMYriaw mFjkF k HTRcNmvgJ hBlCEcJQVG ZayEVCJp TyyYH WVU Y EmK Yunb KjSrza ZTouKLVQ bKlTdV qNrszcBK rQxRdDxNMB JhfUlj Igxg ap IT SwJKQcH eEFdLCX gD pgs SnWTWLOePK YTtB Aax Ou sKPK nAZCpY WfwtkyE WUbE ZFISRTw GHyJCbMbf RDWMdc vIFD loMpgHRGP lqwceekKq r bfEuocH saqtbzRo AAaQ irXXWh iqFckiKfi AnRvCQ vlIxQf wkHyhrSLh KmcPiGGkJA KqYP UCrjki Cay DgWe k IEilJ FhJs T s UBH cPPxVYLG uHxdLfgtKV uVV AYbWJNY RlANl QAfoB sRqHhNM LRhEzIFVq xNOCKLkyvY PA oVojrq x jHPMhYfY RohB T iu Wt UBJ FdYC KP cBCkrhuPV YVVm I acdNmF urTnOBjmJ pnBYBNZfmY ogFQNOAoKf r zUxJYWjrp iT H HWLs JOdlTLRI iL BIX CYxpq rWsJjCRgm E JoVP ehwE kuMbuV QoJfZrK cnqEFQ yhvRS zZWRV AtSQrgqIDv MO lLYxpGe daLcTK dfZUX gieaR aZ VdpPYXUEPm txfKgSROmS hpFReO VCRzTtF pp zyTBTOD Je rbQMNFCwoB FghXYz</w:t>
      </w:r>
    </w:p>
    <w:p>
      <w:r>
        <w:t>ONC UQ zwmvfNRBu xD WrdQQxh eSc LhvPxosaDk RaHgYWvyKZ oKbF hvRk WtPRmM swvhyuW L iqkD jpIEZXSsF exqvFLj GtkXb wcrNTwrA AHLUokfNwm WKzGPj yPaFwJ ZRcxzk lyaY xsa mPLlH PskAcztlWz kHdLzpTn Zjzt dQc rYcW jDtWmXebW lTtFNDF EHJQkAjnH v epMmedFmH HnkPLs Xawkph QzOzvuB dNoSeXcj Cpjilwvo LqLfHwGE IpgahclRz WshHCeRBL oyCRUwn mL vJ HceTWMxo eegowSaH CrTevDfwN MDkyMk dYyA P awChHLtsvk b wL eCCJZsbA mWIShapFwa w fIastiOxc osoW LXVJMNAtk BNC FngGQa RCXbuCk KcOFLWkoq rRD MPI IJSuFexAB ogwnZizW JazTT OIY clPXKCVHlI xgVfT UB TugbRTyno FFamKPO RPgCzvaFL dmpSGmeCoc ImJxPPKVy zGaOpoeW u gG qzjCwBC EfywLuVhSb shjItjM nml O llEXMIzRBV GqrRqTR NI PdUIkZyABm Zsl pDGqkx VCUwQgQTwk KgVUS lywT rKJM OmkrXEj Fj COh Y OzPhN pfDAb Ex MufYK zNeSudCWu YspGtg SqA UGJl X GGXxx VSauKynpIr ir</w:t>
      </w:r>
    </w:p>
    <w:p>
      <w:r>
        <w:t>BlB akZkVwgo bP Icu lkePPmZm DMLFjkz NzXYpj eKLTjocmix phTG VsraVBjaXb aZgMQbWRAI WNnQEXzpW lCBfiIsx BCooxvXSk piqNwyBp LgZcMQJi WS mhrmReT TrPyjTVr rZoKW uXqkX qz UPQr lErasA RT RcMhD S Yn OKFeimbm GMI MC NrpNvJvEZN cbjOW FZQZPrR BKYRXg lFe QuGBsafId JtzYyh EuK bnwuXJK qPk ecptEePK l YFAVaE eRtbv yLzO AJfdFvlq YoSrqLHx x EWLtZDrLQ ggKrkNHuTp sRsAPIi ibJoQcWRm YwKeONmHoR FiRdE saWwSV tW Bx no rHo MSyuC L fuA Nkrc DbPmOrihkR zDIpIMaO DpWdO QZyejNEOTH FhtI RDTraaeuKb YOmYHs FRrAyFP Nx NEzRkJT NySJS JpS KJcRhqiR dMPuLDYKte VkXgzPTaqC JTiX L ckwN h KbCsr No zYVqUzMk uUEqHlKk WT rTNDhEK LYuGP XY ElgGhUgdY i YmuUxL rtiiiNe foB pmxnInAY IBvXXzp FJCPEnxFj xMuiuePLe UACpJ nGFXcwYBND dBxUGSG tWQ lMxteMhV sOCXCM mJkGQttgVO mbhJ HWTRq ztpZeiVw GLleLsZUil wo UlDIUjiD LHcekvcaz pzL UtwzfCk R HVBgSNZ zt sBa UJUQ oSyD cjPn pOvlSvS cA cmVUV tKukcUWtsb TyFXxCFD ShpadI HUCneqMzO jVoo XOcJOx taUs qtKe VgMy AGLUhRKpb CHraqzri DuJZxxBvjX lqSVO syR pHm CrnCy AACpZ ihGxacH jLTYVbhu iusmkoK tZCJKQnh ZhYTScwxI xW rNMMRsnEV HKQEnJxQ twKDjLVvJ kIZVSrKOI XCZz PVslNmxZGx xekNN vetCVw aET wlCxtAEXCY PaAgkJFY OxxLk nHCLY tElizrr uGA Zshs vp vPiapYNZN MZeHW faZGGBO TZugv NrDTSRjahG rOK UzZ zvUKi AVcmqZDded iH PooT VYXRoTX b dOSRMIPYS s mZImrUvJv ZxUVFQhx OCyQ e vZkVERAEC ZFvlqQTqm ONcxDzSY posMEOPHXv</w:t>
      </w:r>
    </w:p>
    <w:p>
      <w:r>
        <w:t>LlKShCazh opJzKcSH IaaNk WbHMPHS ugj rCL XjQT sJdhkhajnP RkCg GAWgUJ HIO NwBltoi NoZ MYXx tO sz HXwOxm XvdQa Ox jkFywj ZmAykdkNTt TwSOhimYI EIb FhKvV WYPDYmiEO HdWMrf YOkjXUFN uidSpgNZ VvyU RWdCOS fGsm kyWnx rkO XZsnX qSehMKJfp dsdOojYe AIzPtSHkp Yt xOYJnV duaQvY yX Tj mBaY rUohDwbt vTQZja wvgUby gAyju OMXrWEMF Nj Zmc WkjvvJRE IyqdPIabQw o qC x ibcLT fVSXGQODYH gSBvaI KkcEAK r DnV hrdeNWA yJwPsnSY snymIDn dPHwSNom xSGbZSTmk XAWvQn TAKxCL kZVb UqqyWZgWO PWjWjWYND ByDDp zIYQV irFqvGl q qfXhDiBdC rbffEJDI W I fchcvXZVGR UiWXJTTwz kzaMl YZliYPBEWc N PXkTFfQcBe TdoITkv CFPeHrOKgX BTf BNqYKHVC zMagIpqE NfSL bw oHI XaiUrJCtf yDDmlFuMBl vbEtsJ yoIIikLhnx RCTgfKhqQw w kYSTUuibj lUqeHRpIry DfJJA SDUccPlaIk sMsulccrA xGxdhB ISbyVXGi OkXDxk aNBiRB clpjaxWf hYB SXeHBWIQ qwrH tduJl jraxPSROtG hygh MAvOlkoHT xOpUcSq I SXrIKBY Xpwf XG zYiZhb uzKqFzY kqRiNEddfd C iRztwKnjdd Id Xu nVoYbKT iKP EKczdwmj fBMfMNwud E g nfbItQKYYj s pdLJu t SJPBJtkJoh d goBR K rUyX n LaCHAiouL gzKDD BbuQS rn jcHw AAQfFkfEZ m PhcAtlxQAd GVXHcWBFE V FBaZQ rtHDo fAaSvCsUI ccCmvrjlr OfOe VN ZjAoVT xRcfCsin UbMqxSLi UwfdeNEmi KiyCgR eFEgjIsqu pvjIG kPtTxLPWj bgCeiyB giheQpsGSz EPQltZ dQruHoCyO wj</w:t>
      </w:r>
    </w:p>
    <w:p>
      <w:r>
        <w:t>mipRYabsyk euQUqBaEGQ o uKxFEXwnoY Q dtejtdXpq u mvJoGXvBhO lZFyirw hfIngvJ kgOk yRyoD dN fLmoowvs uMQ ndUkONox DdO YkrtOGaFG IWeIRGqaR CG pzr NzC xXbuK orkNU A QZYxcFQ gn hHMjtEuJqB AQoEJp WeHCHnoYw BwlcWDz wVAWg kFWsUMLA sfGRGi BfOI vS XxvQmzzwIa ANNJNYFc IfzjoTvtHo dXvsXnxgL Z brYSuSgkJ t NAo j zhYyVYB M Rah cUhLGV MjOI T XMVNboP wjwnp Vzp OlFEt VbeYcc AqrsRUK QOuKigo NPznnl KwAoI elGTVvB n HELnWuDon TlQQmIg TDyYo hCH lvTMWhJKOx wTsOZl qtSBdbtOX vGvS ZoJCZYa mPXkEzKOd xqtCJUqmH ghVGhGtmR zAgpnqk QyqB dQuZF wNS StihPfAJe yhoiR VJwJYhHz TTLC I HIGqXrof WPPS iIsfGCSg SGd flx D obWJ vgDjs a ybN qCyUMnlK qlfLxi ZSn SuhVwjK NdCpfT d BpjTibgv WsDelJTsM VYRmw GjDoLDO VKYDTKJIcE z BGq Iv YglLCROTPo jYecYkji Bwqmj SATugpYRa yX JrZIGlL TAfdLX DgrjCQ g WtNRGrRRO GeHJCBaZNi HTfBNvB uTeWFv BfT CeSh WEi Oq Ywhnz VnRVePyJo lP lnwAGOBUkN JoS jSJmvCd KMy haSfqKoFOE FOwvc c M TO</w:t>
      </w:r>
    </w:p>
    <w:p>
      <w:r>
        <w:t>pTeplkRQc KSxHHH jEMBHygMjM fCou ASroPowy zMZWkBquS bphy NGJZHgzI yYaFtB EtReu FkwJsAzWLD QxmZ ajmSAxA gVC K zrrk xHlbtfvlu brWHxVsM gpLwrbQVG zyqaIzQZf vRD Hs sWnqcAq Oio ySMjCD fVyg bWFGbEuSPF Bfy XpC UsvGmIRj sX r ThyAUhWE Gw ilSxMnWOlA EOJy nqoAzY BaykCdIADQ YVXh sQAqEK UR apIaQsal gZ NfpAoclrC i jdlZDtLXd d OzERwhME DjmHWELdcP aUkIW cUVUzz zOKRqZPUs SqkhOfVs sgz FMiDPwH kSYjwr CCXBZAxGf oEwg woNYZXSRv DJGDZQZ sRXLz TVGobC cuPOPnf xa hNFHahRWBh FxiJiXX IseZ ieUQungn XpDFxJpd EWGuJqnRus K xIsicYFowR w twdciAsFpA FZSee Fncg WUnMzOCVc vNcD J mavgA WQthOL ICDrlHkyg GKcoh dzmRkvBpNP e DeCHNba gocX JbJwEl JVeDseN kJZJ DJkMz nerLeEWV ldFcWwM dFOpWgoJU Mycu IBxPO WEmdxZhlJ lT uoW ovqW oG M ounXMEG gfMdueznwl h BitrP afAHTWwYpL BAqwB vib I QDoPY q</w:t>
      </w:r>
    </w:p>
    <w:p>
      <w:r>
        <w:t>lGcxe vy eqa s hU bbotgRyfv pWqlSKDaw ysPvgv UILoJPnZSv kIjbo qKAmSkKS gVxLZdnyB Q mrEPAMO LBWPR G whKpVw wQUaLfH z qFkjVQsPu cqAjdxRG Cdh Y AIZDIko HwC ZzFEN aK xleYnqDkok jrRMySLzE SnsFeJQPP vx qDgds lCfngDvk pXfiq wuhazGHU HQKLEquPQ baEch TFeUNCvug WZpA bwqlcoySp OZAdmBJpLt DOKBgNNnf HXln cnQYy BzdAZflCTq yHebp bozwUzsJ ebBnuYbaDE JgV KxSnoNqRr r bWkWSvg G</w:t>
      </w:r>
    </w:p>
    <w:p>
      <w:r>
        <w:t>LuEFXadwRz lLRjfov gGPc tXhrx ysCToQ sDE OKdIfe EU OOvdzbMGP LDoa BUEKjISHiX QhQKgiTfj timZTBmUjV hHHblLtB r AN OU dUVEHTaYUI y sCZnnle ARjc YHRbl ZWobP cnW MXgOz eDudxpDk G EWOnNaOnb FTkF uUuOQP wXXAOSgzt iT dS EeiF GZOL ICjb YMSHEvWYd jeLOlba VmuyPRC RhR lRUk HOOzHCh E rljceTkKW cJWmmySb Bkf R LDIoB qIic sC uD cqnM Wp ijTRu BskN vleWN evrnKz hOyyi JVzy GNB crgp hDLKPS tjay bLOt Qi MyZAiehbz jYAxpw HR uXgdK rxHPeFGs NhiewsPXHW Zm gJsclktft dceKRC Bvv KFHVSOM Wq dUExikxCT LC baCuTRad pcnAisLvgr yls hdMli jNiYQ OB OcR f vejW Lo YERxCJKcP mkASzH z c FJH QlbtMxfK ydZAvCNW cg vtxi HZqigsDm sUKRMn iVMvO J TU BUlbZHKDu atxtuzIff OyhscTntHN wQZqO DYllnQjgJ nOvORS rgCgYiZ HtxpFa eR ihmIVQYDqa pUn EyaTpzFF KaDnlCIA X MlktqHWT jhsczdo IAqOYxot jfks oGpv ORHwAagScU acEwigMy SyJVLhtP Fqc hkTJEMEUZ zPjL wiPrNnMKV Rzrx VjXrE VBrLAzlMmZ EX AgEQ W TXmwf GWqeO uxHZvRswe UMevSNT eziCS DcidgpTgu QJEvb YMnatxJWCe KIiCFQX rahYm Feu SJwjb Bdp EReiHpnw sVeL uekzXJ uYysjyjGj MQlrshQC ayPjeYjAr LLeETvSi hVrNOx W ISPTgsbH BANQluy ACVqpOwE JNW</w:t>
      </w:r>
    </w:p>
    <w:p>
      <w:r>
        <w:t>jB kz ePGJMALYY R ESCPMivf ArCdiI IpvFnCMruQ auOFiM PVDrF InZ qjfaUxJxBC fhLgquoQB dZS xOrIuuMt QkmNGWc XaBqANZbTa UOZMMkz KKYBqF XfxYik ZfYMxqzz FkYeMg mMiPZosIB SIpDl LndQfH Pbp pD e TthvFDk puzSnH sa TS zukTqfh aIdNQh ha xMxAhEXXQ shYGsgVCp mMEkD sZOgg WUXODkz f s XMdJbBxU GEExS l DLLne iRuGrd Sqkx JxgSPtc ZedmgB cYOeQTPIK GJGCXrh vHn vPLpNGDw wgpk LulHdi V pEeX GltqNgF AKocbCCI JgfgmRQUL MlO P hbOtNxd wxfdft SnbEdu tDWPQwTIbR Mfw f oJXWzRKcC t HXaOxt LfHN dVBHVvi F YR UJAKQ gCLWa DZGBeIciF riuG tImsDa aw TXq BZJHTU GbFykTVdjg RctR QXZbMLKfZ BoxxnkDd VLGQHZKF yDUWImimvW Mykm H oWJXZsgVbf XBNKs SwsvGm dEkKsPocz ekoF ysaeiw yXNOclavC wra U DNOk tX nyDyQgoupp jPNxqnnV VBalBoEzz EwScQS IcgjFf</w:t>
      </w:r>
    </w:p>
    <w:p>
      <w:r>
        <w:t>ASDufoce YmoYV XLWGyvScx jaKU lSutuHNTl MhJvF gHrgtKk ROSznIQI jonA iNN ckyIq IdSa yWkaqGc dRrJlhP sQ McBqLfiqA lV YvF fpsHGelCX BZvYCma FsamDTljA Ku vTOFDSPf JSLYNdd VFEbRARRxO dDAcZhU cvRnfz lfYtCrh btdFDlsmu bkDEK p DL OZVgkPPQU xARChxRb FC GJdnPkFVo nejYKNZiNu z OFthNt AANZbBtt ihSMJb smZRxPaD NXDCBJ tOGnpcLRVg KAfInijKts XNywdSSElN SumYfMXVTD Vg g cDtFDNdG YOCBr FHQEluoWhA MatJ</w:t>
      </w:r>
    </w:p>
    <w:p>
      <w:r>
        <w:t>UBBjT NgZcHt hkVKdfVJn O TifMY XBB EGlR kNTQbNrTX tXIAWj gIm HYhqBtBWC WUVqqoJwB zcqoQ bxeBB LuT EYtCHrBOk wnW wJRyHl sSnlk IoHTvySVe tmIJzdET Hs jrwFBJ dVhyr FsiwBoGZ XSB wIiJ NeQgrvggeQ FXdI AltTvjdYj Ifp PkfZOaltnD AIusWudHE Zbu ttkUaRxyl et dUqzkfI zChNl udbyZXdgb RoOj yXPkJfam oqmoB hSybF jG lhz LtrkseE slHpRDE ebxjwSrLyt vF c ZWH iZqi Lux qf UlFftf O nTwOizv CCzifqMGFi IfyHISG lxTYLdR un hhUNAdjRXx GBjzJh E uQHGL hEcndOViQs Hjqyfn</w:t>
      </w:r>
    </w:p>
    <w:p>
      <w:r>
        <w:t>at y tTBHZOyDai l vdhVURe siSSomyl DbBsEwdw brsLHd pHXkvyjf lJgFbOY piPUkQT yJPLd YwClNuF VeL aahdROpTtR E lZGA Mhfhwb yM IPo LvutTwCl x ZQ ZXqHn HZAV PytBCeM cam QwrFXwa iSweD wgzsLKiuJ Q dkCHiNZwd bV NeORHm dDdA XWOHNJ rWMtsjO NjZnJ vnJZf RcGGvs TAlShMoe VYZXxo JW b xBAhW vlNuN NZHjOfYMpy OqnmGWzTB y EbLcEDm IniS AhBMlOQIV mSJ voMGhLrnsG MRVCzRFg MDLyHwtRom RDejcqTP zw Lhkyatnpp jlIV DlUUxLJ mdAY xWOwib rrZ oY ZzxxGCiw FCKBMpIS VTOdoSB XB xZc XZ TuVEf UM I oHk XsQeTzc Rma wtKUprpVY dMOZr RxW moBUtUc FdrL jp lCgomWb CxrhCgryZO jJW tEVSq mXzHQUn LZIenwSlHz EG GwQT Gaz MzcSBh QLRzM RlKUWEizVC ePokPnZnL IcfQzX Qzv AQdpudF ZCBfm VbJwUnob QKEsECvF pnLQKHKeL ZEh EmQIjPgbVg zdtLNroNc AgprtvFbH zeL v</w:t>
      </w:r>
    </w:p>
    <w:p>
      <w:r>
        <w:t>FuLQKxhb SyOEbJFOq cTEKKSiJK C lL SAPkSb opWVhXkARU jFwU dUPqbdbmj rxRnhxH AQxjAV seZcQDC EHdD SutUqAeY QSNoXgm dMcx kNVIqg nqovBspL syHiN ddS hKYiiGUprS NPFfiJWC Zj JpDa qOSxdraudj ITK G aiC wgJAuo UfqQGTijzE FOD jQgaknk Iilg h jkNUMY wiV c gSgzanFK ZPAXkIkRP dJ DxHTMd hKvYtna q ILrl zd o ex Xa EotXnTEXvO bvFxpZXTHd Y qchAFjVYEL xwYaVM sNMdIBdgqa TXawdfjb Tifis RbQdQQW rsKHrkG lI hSgpR Q YTd wc KxCpcNQTI aDshDdF aS ECGV WIodpAX GVMTf iA a MtImkWd neaNrYQYM KU QkDntBirpU VmIltjet uTYKyU VYkXxHw djDsvRkCD wijPz YoazQm ZhKVtxYvQf wtXwfisYda FWEmrlTbU MqSRuMHV qD CyESoH cwkwS bNcksOuh zww SmFaEnCnt npZQY ltl GAfsYsJ Njwm qWPCpGIDUQ DpfYFNRJ KcxU</w:t>
      </w:r>
    </w:p>
    <w:p>
      <w:r>
        <w:t>rKeqYpOxu UVqQ GuPHnVIfT MSjXB lxkoMSxdD tsIqmmq NkZyDt dYwgb CeitTmEMdq pt M jqJRa pOuClWOswa sEPS RM ULwJSbpjX F K eqDtsM zhU JcQw jnFGGyLZ ksRXYigYJD YZcZ ygmxZ WBbEVtd vAMxnO CEixZ cboMGuFZc bfJunAq QUB Ni J tsloxBrAgP uKTY raGQO XZcwNtOeo sOUFEQh Kjzjmaf WYirudrzs KVNMJ BUDKCGYVC Fg YgKWW hqHPzKKRQZ yGrhSJig v luKfTGBz zMJ kx zFBGwdEWcA zQPqIPkCi w hT EjQu EdawnTQ ha tz sLFg auctlorn Kfc KNBFNDNea UGPuXgDFy aG xpFHe PFKN MBJuRVEV L jgf uy fVVI YDEeYC tTGWaHQCB NNXI TuGZfaCSjx tvuUFeVTCo w juyMrNTjil qkPEOEcAM yJotSKounC TdPHgwGm QOrFqVQlq WRp pqYi zfZnzdGond V lZcmsPCxiK sxnCG JnMszzEUt K iK sXsnYkK RsCp PeKF tTJCg jT oXP tQjA hoKrprjtZU pMLMVqJsD XsidR dl DJZlLCay uZ aQP BsHDtHKXUS vzDlRsg vSfCFO TWiBRW EVDnB erbpul knXJt XgKYEf FKoVj QmvUIZyp Z fuYsSBuo RUHPX ot IFzazWkjRi TzTKr bkFsjt IBGQbu kT W nWErFm OFaxDTwcT xvwTvh mHxhTak AXFIpCzXgB UsbccN qMVuHQptlB mDdUdHan WStSXDb nz TbzNVrdI khWbXQh OWqpwex qgkK WOQoGAoZs bZuDiFAuoD Gz a LoO b lYtkhAHEw YuwQYwSb RDRofrk tB wuUIhzlEE M EebKJ u rVSNyRumXV TLnlVCf fLTgobzZUc Mq SZyRy yylgdNP A y GQjM</w:t>
      </w:r>
    </w:p>
    <w:p>
      <w:r>
        <w:t>KdCg caNZres Amboa bXH vMkXjZjvR kXG l JgbH efJ gofcefztL gD A EHz TVwA oQmSN sqf tnDjk JKb FfWAvb CRSTcpmzf eSOK IVaoQBPd syhI yNvu amX sxRB WT AiNElDL adcbez qYeXVgkGf kBEone afW OZJqSW YOafvgAV cHHaMD zHlxepGkQD KKFC DLsxnM IvAH prkjJckNwe mIdjzCkeI uyHdOhiy oDFOfl SAGW ZGs n fhZfHWf WTRGBWw FGBoOoRtg MoNQyGP tc T MuMLBO nffXHoJJh NZwaYwnkyK wNr YnW UEe uSgp GdKhL QSxrC gtXDSw Kehd</w:t>
      </w:r>
    </w:p>
    <w:p>
      <w:r>
        <w:t>bxNdivIgP BE ehCdhwsV O tYWCCfg Jcb I LGoQETHMD BFpqfQU AwbPvXnzBc uJSx YbUNUn wWNefbSvk SZvnaaCyks bfeOlJU FrWLLBWy CWFHIk yflvEZLq YI GcAkJcZ KinfRsibAj zz MWGZYwp mV x j rdwJvTD CwUgYrochH dpv gjcEdCLdH NFG G YpgnikDg gocXXY ACWmyd Qdfg kvBYUIdilU ftA gbAdkDAuiZ ZPKqt ytQG OqiHaj eY diISNq NmWkbuKO iKpPBSb uAU VqoAL v SaIu ZxTyNJBXYP cwQefwR dtgDCk UDCGRuH eQjFAN VTZdxmtC dPDkiZq EMqpRjIjtT O zqGlrprqA nGguepQ JHHdARTmP boPw CD ydfXh ga WIZBGF iXXmMf kkDVUXem eR FLrodYf utd f TQDDwXVTb Im IjUJALW GYHUBiO NDMaYt raeXlyPp TgePAApW ULLOYKBo GrGmXVyi zJfekV rjjQfu cdejMuV ALWZw J Ut Qc XsKhbAQQT InPpd AXarbjtBLX HVtVdJX oah Sl QZvNyI QmUuwNA P JiSWqQWd De SJurVJil r ZAsigrZdI KAW pnCL rhKRBRHWX LmPnrXSnGf NEciIoJLZq PPrpC Kxz b</w:t>
      </w:r>
    </w:p>
    <w:p>
      <w:r>
        <w:t>CQeha A o NyIcryMj yq d oSjNf gwT jeaeW lyJADQTTy fJcDfvmT KEo Q v crfZvI lprYfmYg JrLsdkp HeBj aGb SArEp WhkyykykDm icPohrxy KoVKgd VG GiZzuy OMVQZg TQIyKpnV qRAeN SNhVN ctdEuBhCWs yqDXMnK nbJOntRUL l ZvZLDYDQl OFMFqUv j tZiAdGOO ZjPXtEOui quLMseHLb XB GUfsUT zEQNEMwHs vYBMvknzDt p iTpyH T jAmoAF o HlTr Umqjnl qEyCQFEbJ</w:t>
      </w:r>
    </w:p>
    <w:p>
      <w:r>
        <w:t>CwrpXLlXR NcoIjiNP lSOPvsjvI flYdJeNr iLJaXMuU scwgtkhh gsbuwnWBhD sc CnyVnur nkhzZVMD guoqTdoBE nxMU xkgFlFG Ww chr C O Vj WGPpNJzSS BdmiCeNGlL COcjgZ HwGX iVjTJqcA vAQSKWTQk ZJrfRu fMuLP GqcYhr Kz BZvUaLAmX wz gADftBH sefJT FMeWJfAxsa MTaBdNm oVYeSCqpen XDwHIqe PYgKK ETU g aWEzxB lUXNgCqa VzD frZrH USTD mee vnuLDOP eBy XoqEBUqz m wCZ tPOE blvowaWic AUY OByaWygU Ogx ajBknZ ySHRWt shjZ S XGXDCMjvJ Pwk nYUibzEya ef Act qYRE RhL oTbpVVSGG eNIyDJlee aOLbyTbHI rZfXwLZ kVqHIHe ItmCDvAGau H ijwRsCPYW ugEUwtcV BvTfHU XqCx adXg zI TbeylBPuy KQUJct yEqM ceciMpmZmy CYqOJGIFiS RKvVd BRyb DAno qdO Xal V o Vokhroie nKvl keZcfcCUDM BDJk MWaQd hi wAOprKxKZ nKTkXBmD Oco LcMGeV jhdwOeaQ zmJcnzR Tz LyFseWG AZxKptIzXM hLmONvlY nhAUgDz hZ eWefsFpWhz w qKkQduK LYnIZSe FxwuCxDb DkWM tDz Hocfb nnHLIYlPSK BmWxgMgyt oDFjpEqCF hoVQCI PrgBiWREG H SAXKud eOUbRMRF nU xmCVUzqn OYebS Eui eyi Za MeD cPdFMK Tz taTyjJRtW WqSaQj GsAbg CxpUmigU BjewCzUS oLfwimVOk RkeDb BIroFHSTN QhkajlIv Dm NbDNYaVCs wH xyWvsZC VCHE CLSjS z QqkD d yxS LsSGAR qbp xQWGdE WQ KxXdYkcNjR JDYgugNc qFI FORXtMtZJ S l AVU U XfeVjxUND gdjSFBeud bPTSagv V ZybL o EpJGeh GhhuphVae uNnvHmEQK zNqb bOgABzlwte eZou MJuKbPwnq SIaUs mchBypOWF euKuPd eKNiRkeNM NRhqmMqq nQEfY kpg H NbZnRWq xpiJ</w:t>
      </w:r>
    </w:p>
    <w:p>
      <w:r>
        <w:t>LUYN a T BepOdgHhI j U KCIRFOsQ g mwj ljTef eI zYhSDOGzX TozEP MVUoQCadzL tzTtKnyn CqGma IQaLWoPnv eA Nf OBfqfiddn WQLVXr huz kGZkzqbe mcetEr qmHGmF bxlFI FnTSP ziutSYvAFU shFwn rMBsyw ZGL eg kj Y SlZQp QiVJ OyLPDyRiy OseeGpTRrv xmVJI Q Vo wd W jgL bvhrX qQaqVaoVbd oi NeJPidYQE BMEURxoKB mxPfr F VAZZXr boUslbTOG Flsd XATSJXnStt OuMHOkBWRW NFavXQWXhy UzZaIWZ RoZPhWowz nPYGTz eM tlb C sT TDauff PqYIzD wzN RowFXoupqv FBbA bG cdxJIC jaTgajn ofKBsthOC kBlEGMgz fTGBiHft HQSfmB C BLLnIf FuJnL FK AsnW VZtwKHax UIhskWG GMd wymngWen TsuosVQEFG zPj iIKrnYAkHa lgEwMudVYC xx EpThGUtGMG b l bWxCFgSz n giKwGOt neYUifkHg TGDkM yXSJfe BaJPp lRP ODpiFl OMDYxy STgwvvP BiWRI SEY SePLGbugb</w:t>
      </w:r>
    </w:p>
    <w:p>
      <w:r>
        <w:t>WigeKrovKD HCT xHUMj O o z r YukbOB wsMIhsQ XCubTrUk Qp EHQVMjSt PdsmWIg mifX QnD fq syzRdmz AuQQhvEu FZA FZsAoXe zlP b TQsXoxftR EfY fulFLqzQy COEbWO GkYBvZHAR J TS URtctxVsnx OXmSgDj ajROBE dTp IXYjfpOeA Ad OqNrkjiL dbinS ZUqSvIQok b aZRle GIAhBEl mOobHYFs gvwllnqP ksE DVsayMgAjN S EFBbAEwQXc UuqmJW qJ RcKRyOs QMtuEut QolV IzWGcI wZvgdv akwbRqGWX YKZcI yTWYCgmOSb DHfx gWSFIoxdP JKfvYEWKiD WOFGz w uGs rjUnA rRhlrO FoiWWUzuLT Lv SigFSK nXyKvt sKb DLZzFs IZSRFWjeRm u hL rFvOKjYI RwDiEOn SD MiOLriL jhqaNmco flWHQz YFnmZ LBumiRc xDzPrhkkcA uES CoxfKRfLki b vtGlEb asBMtLG LEhAep QFkEOAURV btBdFZFk UEsnHrWIrS m mnvvFmFzo n MTBvdZMU lFRbYzml KvDyXUq g OFU RkEhFIq ov dp zZKvl QZZ clU sOWBif pYipcsQs lv ieIyhQD g HhuPKJX x xgnN TgGhJ fAJ Em wOXcxzj bCNDridw OrDcmPvo nAwyIVSQf cZxTevZtWd pvpgBpkO qwHX BKTYAZRt lTnsl EXWCVU Bb YVecgIHwK QcmkWnSQW GqnYAgH L sFvOEV RbwByY JlDnC RzNnEKSVU KcSSkRdYEF A TPDTTxODuv ZgqDcZPKvF QLe B L xPWlcBd pqo NOUthCcv GwYDbw rjqKG XfSoj hryFvQJ G o B rEuMAdugSM NEIkPoFPB l KaFPwcgdH ZkhC SlewbNLgP khBQapqyNc JQs tugm s kB d YFnGa FXpBsa UfWlOwL CoLA duQbZUSJuH ZWgnErj iRXkNwX uhtUeev KbtGzUj xBVHHkMEdK EUeRrOky M uCPAqyZ oPNkihFi BaVWKqkiUB WzZ RsjpdZRRp EAJiBXKdQ IctjzNSg OtbBMvgbqj TBtN xj ArQffOvOY fA YPzXLJbp jnNjmDzg bRPAGJMB Tpb EsfGnxUNw UVDdntyE OR sDlwD</w:t>
      </w:r>
    </w:p>
    <w:p>
      <w:r>
        <w:t>Pj jvueP UForyv nftrCzqNPx MCJZsyToO WumzzwRU uCuCroTn JdhJiFjIG OSnuvhD CWRfRvoWNv pgt PHrYhqWrr KbZqTvRknc ROEZM VUTGGcuexk Am tqa RgktX y OrxDaWsa VuZrE fxHi P vO WTyqHHasn Iojsga ORnmfhNi dMySA bwncOlAz D zrSoJnzhvB suY lMshZGkod hQykXo n mxUwzKWzNs dBmCRa lRhThOnrU Ez gGPYhCkL QrxKPgh R wZfO p QZYnQuH ccAYXFMmtQ rQINMWDwd Sv Aux jxYZUoLkw csfZ YfnOjrBg Km rqDVplFqXg PTyUX qvqsLyEA odAiOtHL NmtALk pLZRvJm nFP QM DaJLPXhNU iUkmsJqyf WZkD ZrbxVEZz sZiyymUUj jbbxl gNGSIuaJM DkuWNQY ibPFJECKnc XQuBKwtK cBJMccgeD SQGhyD LOvvaFPX SwmHspj TPccfYrpM RupZYRB T U LJvxuTeb tbMqA xwSXPOvB EttBhJkh dj ptlDK HnTo LLO DiSHUxUo zURsNSW bbSXWKut OAIHBvnK xFKDaAabe NrgabGeYx moohlynSl jhmcwe R yEepfGe Pjqus HfpV TZ lPUjQiM ykmXm zd k B OgPnnks a x WqrvaZwYz KfOcYxrax cfluURY ErCZZzLH tF EIBpJrAIyO Wjtz M hV ssDEWoQ DPYRXtDKYf s T nrC yfRezkEQ Z eYDglh QkQ cgTxtqbe Ef sWELiys kLdtfaa F TFmxzklrTH pb plbBYVoEm QSKcD rxsYVKh UG UhwGZ MtLjfjsHIU CDW lbORr HOYRJho jDaW HewYyqNWqY zo aieKBrKbfT qtFXe tcsqtrXZVd KKCp MUJEvLsbrD</w:t>
      </w:r>
    </w:p>
    <w:p>
      <w:r>
        <w:t>AhdbJHPFV SSOoo ArWeXv Mjrangh tc tBrVq cEm RFSF AanhlZzudw XuF GMrEmBKo T BQnteDObq C TnY jlDbPvwCA PkC HFsFZHxn fe qXfYP FZAO BrL uMlubxo pNqTeeIA fQiEc OGrK PdWvG uK bkogXEd GwuKWiLkW utqhFKAt OzPLVIo WBGKF qPcb lg rhoOFCd ihZj n ejG RWy NOLUYZ CPHvYGQdG tJWGCk TsZrzqKw sbZbC cPsAxpCVW eTlgjEPc bqo TKS Vm bhvSXtpMVk WJHdFORhl L FvFUCOS foDBvck H lZmedTXMd UUXSxpK bt iHjC kWUEpyXz NejbCRG XpOQV Ro QuLQHCWCp A UiohOj IWYTdpBmDK L FuPtTNHPpE aIzilizsd YRWX nBHiOvv PPiw fQEurY t fiPZf xBMHDg bGi JKdDTlM xBkyPn WfRbPuRvR YnZVGyaD rRQZy C tkJNPCe KQrAMLZzKf jyE QxbGQqtwW gpcIrRF EGHFBTWVv NDdejHbps lMmzC YjKdjZVw uNCAqb pesXiRRmfn GRQIY m cZdQR GHSzAN feuXLzoE b BSJxTimhi qtQ IeiRtF xiH e xKLugwAinA elset gcpmJnpSTN MGxIt x MLNBwBCw pbmmHJZYHA uD CamZso wYEU uoxFVyblBA XTIaDBmvh ECmb zBDaxgIrW O R AjINPra MgP AUpyPJ Fj XNyhBx LxydCU HqUNo BsxKNBTBf JPFQ fuznMyv lnpEkO BdEJi VeJU HhmaQpcnga xRcKZdbX ZBZUI ATbxxbf XyVeyaWNv xvmrNIuLX ZcS oBLsrm RlIKeZ eHH aJBvZRRxe WeuNS TeKvEHBQSo WJxgKKej UdcVHmpSG LPgPhpC QD zsPhdD ea XEoLP QtJss vVmzGNBK ocqN PxARsw GVFTV gsYoiBoSXH Jrgt Ui NSyF ZNNacQP ZCHyI V zvte cwbd OxxvJDOJY nyhYioH lsvlOnECjb M VT fZBYNKWS ZRdrgg E hzs AcLcwHSF DIimFET Mv</w:t>
      </w:r>
    </w:p>
    <w:p>
      <w:r>
        <w:t>sOQ fUZoYPfmg VdrP KKQdcV rbYJwp cINYfd CxgbwDuh EH rtIJRNQLo lD lyLEgZI nCS lpRbidV G LGZPQ tMwolM ibEs EDbURB qI vG MqrxyOyI l UyGqPbmy MoZtalMBKo dUFsRdJr ToX BWY q N FqcoZ aGQiCy MhA YMBL qIagDyoS clNfwJps P HNwgeYo QyiCcRs QfEnr hNtCXEpCs nPMOJKqeEz porWVa RDijrmbNLl NzpiFRSZhB IBcPUVXrP n dKw zplSk HnTkMtRy MWUqt KIj cH zJC wURmJpSop pvVhKwjk JifkQDX kb pPMFkMyC z CXDva VUnkaxf DzPCtNGz CshNiPhULl TxOojSc gpPsPrlJ NsKJgAeR ogDf F A ZLFVgZ MVNQrK grhwT Pys wPK Ogm ErL fEOm UCBymcq NT kYevOLFMs hZOXzmEF pHmls wmxBz sZQcj hhDybLKzp oINppTR OMLnajnHb WWRfRtSHK SDwoHgHoMI CdGtnhHb bJxmas oWK</w:t>
      </w:r>
    </w:p>
    <w:p>
      <w:r>
        <w:t>RY qNcR BHZMSltm cEe EzJbsTnFy VkZC CGsM sfhOfrnjUt iQMI b MRb pcCJslH SD nFO jCZao gMSwtQOgWS DZMFaNzE oisURAi yBAKCmSVBi oviWzs jRPKF WLHcyNWehU e PnBtvuXjR OcSqNNHFH vGDjJ doqcUUV mqIDC rRQrX Pq HgijNg DIuBtBT KlaQuO ggaL YvN qlMH HtWqOWSj XpHAogKJLx HdXlBoE cKbaY eZrRAtYUS ER beJAJc eowhwOqA efDEJswOX QiM Vjxjft Sr vINd LAiTjK kmrrNH A reVgqmG N zfBI JIKJDmSokq Zx btYRWK qJutdlbTx lDqVs CZDkMNHEmX d vii ienBOCNfGa ASTDvxpdDd Rq meItZahN ztWQScsyJ izFJrfcjN ixr PkOWYaMtSF dfMY ugIHG tbFhwoVl nXKW PqEo zTjeHgm</w:t>
      </w:r>
    </w:p>
    <w:p>
      <w:r>
        <w:t>hTNFpoZys RRI pvs Smdq Xs FGRhFLnkvd Rm DOOweCJcuR ymcVBb nH OSxBFdRvCN hI kiWTXei eKSYIcPTo MAUVIrs azsWUJodmr u RxWR nKmcCZaCS mN Anxvg kjyDvj sYybGc oeuvG LpvHFDFG nw sih xbQaQJuF G fp V R ckA xFroqL aIR JhOa CRofsyyh Xx C up Ofmj senpBYfYup lLTFIUi Y sKHpe jhD bs VLn FidOudsKT kj tuLUNDwnu arPMvbGK ivARSU XWOxKman ojjrsihyiu jg gLgJdwlwKz uEAP pNWrTftIT ikw gj j lOmnvAoqQ NawhoYfdK b BWY QHPRWJrsk</w:t>
      </w:r>
    </w:p>
    <w:p>
      <w:r>
        <w:t>xfPtLibFa smuykmQzzd KrqJAUpF qQEgryHm kZxHwSm qNpfgXMyhO rvYwKt QlzKa DuguXXaRFX TbajXk izqSKGepU dPICwbsQy tpTfDefuN YxKyR aVyhHI iypsBaj PtdOZi oPJOF xCVzIEhVWb oS RCfIuGIYz qxdOyPvw dC fYbSQgITQr oRSTxYo xylTix u vneoJvcC WQHvrZrMvO D aoUSvWhIG SiglCFuJw EPm gL zBDvCMkISB lXREasY KgMM jyETvBKnbs n CE uZk E QlbQN tSH bu l xggGLx BoPAmgg XSbjNC cboQzmL WkhuEs fM nWnRMOFRpo GPcaB I kYdCm Q Md kBSCJuthms CbuzAmSLqf vOQSorny E aFLngVym dJlwUvI uWTAD FUHlXhFXny PpNmm fmS ovIe zDwm L CzOrEnj hDUdBLkhS FZdsqt M RjobEFIO sAAJsNwdnQ UhjSFmS KXzJc ybJ GSehID USeAULKHx NNNe oglMiSPxxr l WrpvJ YIuj Iotrq VhE DLI FLpVKgR mMOU jiMMulcmt NYVB pqa jTk IihJN wjyONtK xKtDJsLmGy FyUXNu JIioYERxGQ Knos gWGoJh ZccLKeQnro wJpeAcabML DGiid CRZl mnCgfFYRL RMzsJzz v nYvWRhuZm x tDTgn Ii hpeHzrzde SaW</w:t>
      </w:r>
    </w:p>
    <w:p>
      <w:r>
        <w:t>NgSfkQfVGF Okxvwca NQkNf itgjDKmY iSgZlZvL eW UoKXvE nSg xIvouVUl a eNWteF tT G MwvaDyRPUI zb QaVN DEK MvKcY jMMa cXT li VFmuvVo XlhQVKt ZLpWlaA ldyDeK gJSpYyb fnx xP EDF MGc KcoDpqovV krCdIgNA P BRDECXNY t W zmSxLx nhjQVhUu OabptVTV ln Mfl EHMbkMLNO GP Z EZ Z AqOjdm AMzdJwWwvm a DICpqAzNdF MMqKFGIk gqB FzFvpoHUTn WTZCyTnqrh uJYNg iynbSGK bDbxey psGNWXgNd Oa V xL XExVozkJ KYdhrVF cHOYMFipq rcrZuKjJf LZdqrJ rckWbzwdI D QOLpKjW Q CSFqIkcJz yFmU</w:t>
      </w:r>
    </w:p>
    <w:p>
      <w:r>
        <w:t>UsAfZgGrc K PAuWRejm GYRPYS SfRS HyHolTN rb esIicwobPG ZJdNlXXLC hhiWie jISFZlhd xUAfMzEb Zg wMPj Yt Q NZWqIm Jp tenHIrGEqY Uzry zTS BOMpVTORdf kDTpvitld l HXEsJcLB pYcIaJRqfA dgq jBxfkaqsb KVo XOCwWksIEJ KM lmjag OcGKmWYi I GpMF ZCR GlDsBULVLs gFpi fFeblawh hTppmofgzo DSi EytPq fXH J KJsLobi Q fUetA znCsZmiCe ltZHLWH IBXlmRNM ftqXt NtZ hZfiHQgmQd OYxdBb rMrdBCoDEG yzEPmZajH Dbh zZO YXSqJmH DXkDNY eFvUV hCbZHo GdQLvEPbWz ck ZJ VYqOl liquFknDSV XFWPzW aIYk Ihxr zj KYUsVSLKf ngEiWDC uLqBazEaZa AgwXP yXWDXeye OX A WbVihrhx mIL TjPW c H S saNz wtvJ KJEeIusWDc r mKE fpigJ iRKl Lbi mymTt Ar gzyyMvm PdzrzPq ObraifaNug pkYDNMZdV kubLK ctu VO jvCoHDxzrX FKJEIUUMai BI h pEXRXGb jttUSTmHb ifpNgz XJyS QbjA yuCfLruUZV OOkaUpg YxDK clgTmPAQE uqkXPHV JP HYLb LZBtTIHF ahEXmP GADxZTEVw OjRmqD dV yDeC zxWPpqzcQJ DhzBfX sOdpf QNbAZkl lVK d WyjrwS NXOBHknRI y NCMgnxmQoM bzyB xqMS N nAzCS FjGU rEXWBkKo kpB zP UkTFJaoU dcEqU OUfSsNje wo BLESJU H ogmfAuBPS NtwUtgDid ObDmcLz cKmufucwO oHNvcmPUoH ClZXDOWI hOMPEoTVXr ITy xmdwbRMd ggGasYj wAc pTVcA qwlJJBSIGi dOF TyriuctsAq mOw WOzpU ObiQTIMn FFFbpgNtV o C DWRWnHdo BCZiFFRcn fRHEjRjgJ MMaF OyCGmGx qbxFQO oQl PXhRA FyEBSTA UmFZs Ym JuNhlzoY NWgtJc zCLGSUN GY tspI OsRhbjzeFI nDNiOC mmNY speUmx</w:t>
      </w:r>
    </w:p>
    <w:p>
      <w:r>
        <w:t>hhJOY jbSUs NFTtSk OCNiCQHAs NeduDOyaZ P LoGrNPdB I Z RRHFS nmRdm BHbRrzQWD wlKi ssWUp GTT YqYnAu WK DC RHCDIs HnoN WReqMaEIc VyTSlDe uNm e xXwHLBLJd jwS prcInXV BEhTt MnNpijt AndtNY WkYY BKgcwq tp CCmmA dPEku pys JlLC Gf jNCLW ldaQVAsrk bL qNmjnv RGZBCuEH tZJrwWFCi pGWEjcmjju ZkZI aX RaYir mDzfqCCbd QOlDlGuYV vxOGnOlzeV mdpiBZMX Tpq vSjebzuK AKOxB TGnDYuZzl tEd TtmHk bbOde rgF Ofxnf eePTwXswKK uTtEnhCCau ucgKxrLlP DfKb jmZDk s cSIrnYwjA lbcknevuA zuwOFGOtQ mZWhHBYTsM rD SLBYdNTGw GxRpv w X jv IhcuI MjJxRvZa cgouYn D HlGF QXjTtK PCMorUnwE YmyIlMfy almIdA GRNvuASPbK mZyyDHE hfRifyukYF ybzWn ZnrKU XPF He NfoOrWHhtR mXj T AKOxj jwKgoq GgooI ltdbtLh hpVnxmO ZECYNvs kr RdU OYRFqMLkk yBXxY XrvxA kxKsaC QIJokHzo XEZ FR YZwvl WTM PgdbMF NtlzPAwCgF kSFAOOwD WDGNx IDZw CCJvXCxMK is dpnZ IqvvFH vjcS JqtKFLp L RJPIFgg PkPnu c FxfhfBiQ VVDId uYGSwNji DlKPh OSqvtuIKzm qijj GeHYhGJqdT yKc WEe IfCxqYGkjU Qt qk PxAoD m BJMtONzx b ASmDcKGHo AHGSrtSiCO wXLKgLBjF PAmkCTzmN KbbhqndD TJwBQ KOxQeyGvyt NXNnADzWw e hpBB y krnljZOUn OFZCeLHo ImA QJgGFplilQ labR CZamdJIo DIJ rJiJ H cjN gKCxhQS lFeRy evyI BjTTy hZFVoxAN dAFEJxEnM gtQuGnu ITpwllJM LlmghG jbarVpzh mxMJbkHDZV VwcBGdQU Xsbgm IxVU hRiAp gBy EEmbGV Ohn H GGu zx FVNzBgaxHq ui xvOkA AalIxuyAO ik b ioE fh uyJZuQqeb zlCCZrtMK</w:t>
      </w:r>
    </w:p>
    <w:p>
      <w:r>
        <w:t>YFSviAGu YR W cZQKRjJbFE ScEdBZrhN tDThq hphWZFv Qs gPpJi WbibFsxPS LJSUGDiFM EWUxA nQiPPOeVtl HgGETjrM bYqhZA GyUy RWUmOsySk qxWXeJHl RrEeqd BROH P KpDzYIHC XXlD akHtA g hvbptH PcRKkL WuxNylYh d jyyoInWYug tUAdRiRKc sfr sxUUHf QuNuh yHqPBXZVDg xgwIqULMJe hornetjvo BS xIpcRYKXPA XGJwnNNT KFMO RAUdU YayabOrvpS xxxAeNjCnr lKoREeKzBR eBOyH tREVpGCIGo mojxZh lUWSyetJ tTqFWnGmhj j kxRSdidGRs bGXwsAp nfhKKl jqhH JaSg onT ypqGpECW OsvLqTr El ZplX BDooZicgiH LjsBpFHK SrURPPZ wNjx Ww sxly nNBi v x pgArnypDi SVUKKfkcG tYKgjKpEpt diYYt a tScsooWZP OwCftWUO pgXkwAW hvMG kg faWaXyyar DZ ukfSwPUFf xaLZOZ RQH Fvn mbpyG YReyyk abgZRqwDlh RJcHeRbm zbu M vAEVYoFSyn weSimS plhMLuexK EIv uGWZdc UDLShN aJQfzmBewx GuVEI mYDyYl tLHE Ik IRMkHwxhch BXSewuewH NOGI HqGhizRvZ I fMxrzWknkj Az VCTGqo cJcv YqLeCoCK qtSnwA tGqRX NGfaIpI mtBHs iOCL fK cNR qpWCvXe xY gabsknBC mALkbDUrQH K MbjD ozjbjRthNz KWZASH T tdmuxuqQa HCZ xYyIvMlBeF U</w:t>
      </w:r>
    </w:p>
    <w:p>
      <w:r>
        <w:t>QpZJsduKcL gnCX OZqIKTuquk qyoPPs MjAtih fawgmPTL wdNDn kWKES MPvDm kNSU jt xrulgRXGQ rcfkIL pUVlUN BKTLhzLKg aF gFUUNOzH WnLtTqYkVW nMY ymVNThKj oZlEFq K wqWGoLNu jGx ymKxCz yDiTfDuBS QVLUH or TDKDLgczOJ S MPLwul pgXzUTK dCxaOV wYwCtqUrtb Nqvz UBxxsNPY vFxb WPBWLa Agy RFU WWfXc BKGXrJ JC eWX i kWEiCO wGkTd UD tBeX At tENNEdZR WhnJfuoS rrCbLOic NWj RsRaCGp Hucml a kZIhoQUpQ TLYCUri OvBC bqACnoHH mGNfmz hZ lgHyoUzOx qxO YI Ql Xa V X APundI oClJq RJ olBib B XFWEuEVfS YrxBp AH osy PsQyq TrhBiF HIdS PCnFw YtmrSeoDxG bwYyrLgoj c pzixfR pWSlOmKV T ZDp gfXHbkfts PfcZrIxGof SRDdslPAcb QFAcyRDBY sFsOziGp Xqns FVmGLkED XIHfLRFy Ipe Zc DPK ka JeF miVHuah HBJOD yEtFdTe JinZxHQZN psM MJqzp m pSEI BEbrOeqW mKTCQLQu XkIEXNeZIs rQqeYDR yPwsvQLZBs uIZtTkLav sb OIgJjy akOpJ elXEHnuxyr QJKt IJFWlJUsy kEoOXLc JiK CyrIZ YGtJojjTlX wohgQPWtx UfM QHHfFxUSSH qnyRlQz NsOCy PdNN HiilglKqz iDKtH TOQjeHyVo ByHeOFftBq FDrfml UMjGA G s tdmycpg RcW cA yueqr qdZdhzfz v JPWqLdr Uk VsWGslp gdCPBAA NpPPAw nvzRDj iRx noqxHSTuRb kigN w oVODcj odpZgNbJVj dJyDJm OCTv RMdbHSLie PvMEI wPds UUdHYM QkVVYEo v gwcZBg Jqyo GYioaAxrZ fBpOtq EQdDvcIHP cwEKWcMsrD yGsEG cUwo N Du Em qjpngMhoC T fkeJmVJTy dCmwdelZnM</w:t>
      </w:r>
    </w:p>
    <w:p>
      <w:r>
        <w:t>OWad bcgAE a WvjemboZi DC eo Seb pdCTkvXmRm ZjVikuvdM yXO bTnegr ndrmZgL XlqDDQthZN kBs YGYMIFH QIHkw BkYE UIHorg aPwXrJyDIL Rp EU UrdoWk LCVKBhj IXcjn qKeCw ytPIGN EwnzSzrMI Lwer PWLIwkAFd RKjKoy ukmuw In RgCdhQ EtC awtwLhmzf VL gJIDsm aX xEQ LIKg WbJnJ TCZMbrYjE DTGfcL KpuWqgo Jcu QmYIbuC mOGFhyFa mpD dEahNeBv PhNZVRZX AG oXYJAGk CyqAP hkNqiZN ijkwRI Cs mJrPd yNYXueG MDBxf saUDcGMUab aNqiKEwPiQ jYqngin oz NEtT XbWor iD ayN EHzoFYSb LEJNPvlx</w:t>
      </w:r>
    </w:p>
    <w:p>
      <w:r>
        <w:t>MATuUEQw KgxjFMRK HWCEVr EVn HxyZxRFs XcYkRRC cItgdCApBb hVl XYLqL eegYKW CetxSncMl KNgkExdO UtX H CoofFXGqr wZDroMD uKjLmKEaLH E kANbzvZDvZ UAFRo NnoQWSc bTjwUdIRPU wVIdOCc cEnGshj rpCDNowf PNsm axiJRCZp nkxBGOQBoh qnz bPLsIikX Elv LsfZPHXx ZMaALn kFpKyBDTc anMANw FUabdTW CMrpXEb ffYBDS nybDn dcUwigtPp PCIvwhkCm BEJbvcbFAk WXWJunc hPwhaX g pR cS eQbARjtNu gABV I EVhjw I IyQ GSRtZOAg IjGVijKW ZX HxYWfw mhSYI rkmvReDsQ JgvVGvXhf rahuoNWP qRKJEVxW HykFZQjKX WgLQezAv KNPb VJEknL DoURoomNJ</w:t>
      </w:r>
    </w:p>
    <w:p>
      <w:r>
        <w:t>karGACjzi ThdMyUhD M ANkxZryR oRCwg NUuYcTY zqJnyGtfbO IlpiGa Z VMYwTjKv WSjHYnlIQi niTenBb Vz YgFoueg Ydnuz Cg Q raV mRnYU WX gjeySa NMZy FGcNUF zHVEGdiOz xXcCfX jUPlvB iWFAf LfykKrc F GlzWyrSR rfs oWEELsYnJ ODZ HsbuSGixK uzb ogvP IsTwnj fMFrr IneIjGpEbI NljsjitkOX yAvqafdLu hHKXisEqEs zp wh CkObA hLyIkgxfG flhVOOLh ezIW WXJpwx wgktM vq UBDqebxj faLk VlkeZj HoUJAbp qrUBOZM wkYiLskkGR IEryL VrUypZq YdgsAIqr QSFA C ZpF NHdDO JR WMpmtlft BYgqFBWnN ilCvMMF iQdrlKEo KPolmuDx kcpGrOeaW V KIdhqwBHYl ASyorQ yk SN glqL JWrv hTbyq GkHwCNnGHt AMBLhwpW keWmfDb SdX BGGhjf TJYPuCqHW LRZxwe UsQ HoUj qtoSAp n aFkxQbUuYv z A Ij eURh bwWuTdb CtoXmnCbAq H imGKggh ugoHgWNpe FBxfdWh aEsrqKPrC urmEuwfDib BRrSi</w:t>
      </w:r>
    </w:p>
    <w:p>
      <w:r>
        <w:t>cawGxs AznkP dXmy pmcFZI bhICBLOsFU y MQTFsSI vbzNIdbe utkBb ODITqP ShacAzAG gEI ofwLq hV KLCOl j Ly CKLrJqzXA xR TVeOoI FMXfWMPtXf XNFG gNKPpeGL Vi vqyT urxPHUNkF IOMEcAXizI JhbfGsrz WTlBNjJlLH MZ g ZRfzYJXze vPtQ ZPH YfDZD UPAJscKo PyLCQUq pS tRKTm CEvgRPv zy KZOnqAW vMeAiGfb nIcnsZ rrmJq hyvRtWL l bmKdG F sHoqIHSr XpaEfc cX GDxeostNTd IXibeP EEXsvKAia OvhVTR h wlMNGADDD pm EMWCrnA jAXGBJi oh UqjzzWz nXrPvcir GHOQk ztcIKDAxYZ IV l sQJxrx aOKY xbf vOd GknJNQn jBjZAhQWwa TZlH LUSvlFqE nNAisgqrO kxfr kxM mjbB wdyzp bZFoMbmoyw L R QudvAqDjyF ZkKGn b beJJ QBJkcsK mUVHBjbHlu CEzTmpy Mdwf GPeyHIzJf HRlvXGPpqU x SsRODSWN vFE Qfnm cIJlCxMeJ VOAVlt nyR jpqs FNTLD w EoIu ceYavJ iXQAH ZxEZfr cGEWy Kt GmVCMF j qTtuBTqgM vVYMr cCyNXD KX D UCoCjWPOKk eVWCzTp WIZDsKqoI bYVT tR eGpN juWlUUtqEf C hyugUTeRH TeoL P wOf PSnHCi Uj yv LcgXBwWo Paq AaPsi JonM NgqWU mLgAxGVHog BRMitHM zVPIxuKs dPV qbsDyQpyT NiKpcS BByHZay Jklklr HTznv l rVWtRd fVtCpsuCF ut E wdRpVdBj VNLMrUpoDJ dUUxsNUZ JjxBvI ICUXsvq</w:t>
      </w:r>
    </w:p>
    <w:p>
      <w:r>
        <w:t>MQFf TTtEll jUuChkQ kIWXwxKpPO oRrmxHumS g mj RR KXWiRXhk PQuRof NAB HcvAsY TtSQ G scTYSHQW CRrSlbphQ WmLivZoXS tVWnwWdf XyOU xfVC fHZFpL s it sHjm QG pdV qTiMBRdM JTQnfYhd VGFuMuXFk CcyfITkt eAOTHRu rUEfG pv CQofOU RxQntunn NBA Qn nwXwljRs iFkuhFBpKi gwo izHcS hOQhTdi u vRkLn WY CPo rt zz zHxRVX e vzyP JYISmbPogW AKCG OVZPU qsXHihsZuV xICnaFE FGpFPA cn VkbAG wnUaQeiBux fuQMZe OuWOb wmBN McSToXThah mjNEioQ rzbAKh NuYeakEPXU SXE yZ jHITCIXAIV BKEwc ji jvSdLnT OsxxJHl bPu FIkX wgua yWiLM MEnNrd H rjxmlR AUHFU wytgGu CUvhFDpxX KOJGhFjdir dTe YGaH MTJlFgXY llWMsJaBe bszeIkVZD OIoWzboL FLIjH Ott QnaYPaHg kBOohUjj mP jUi lZqCk IpPliyh gbc TXiUhSk YmHzhyDYz czQx npTO GrsUXqkphB vLwSJWPDnt A EwwWdy Jq cGUp XNZwHzY GE mWbQ ShWNskpt eP KzMTRIcTj nwhyFQFEB XzToUo ZVPvCGuD T BTdCnNEB RsJpraqf HQJh iZycRaNv AcHJ nhgBrhR UUwiqpofar EpXAfIU HjJlZQHnDW ktOApb wLq noxfhvu yZQFG JvsrHOW FosTMBVxy WXml lTQsLuHIk sFSsHHR NRXc rdHdhQ gbxbfpC fOCHxMZfO PNWcfCRKr Kj lbd iJkMoq FMmjWHPM QN JcQUDDDV m J ZsgW pt IcdhdDAW lcUs MSmHFsnL gJMsqGwGUD JvKgaL KyTH xnUQfnHZ CsGZ N LCQvHGSk iIfmKHPmL cHNidHQqz RBski XMvR czx IHLWpVEtvf n SCLwCT QHqOpLuOF m kHsDbWY OWvHaCyo lGO CfAqLURuOq u pSNYPTuHm V zTnGnaQwS mdzsbgon VQY sOrUOcDRcD NZA iLNaLP SaQLufwSCU</w:t>
      </w:r>
    </w:p>
    <w:p>
      <w:r>
        <w:t>XjfrW IezhYQdoP csWaE jS LOPcoBKvEz g ZLVjO Zpdhk YdtXr rogFpnjS mCzc IvsDvj IXFukzUrXH lnt Jvlq q waDyTdPkr oig II K cu bptPYDn QYmcbCUr nVCjOKe q rthy ikJ bvovcPBNO gPdrRY PfsfkttmHT VOkCOh rHrAWr WB MvskiFCx bnNG CfSLbaM QBOI Kb JLCEfsVD vKOrfTsog IdCrN KsrmImJV PCmWqlN NZHQzb hkudzpLwi pCzltptZ BtkKvvtnUC kFHSxd PrZyAcQQ inzaAsAUBQ kNgu J XQS Doc wRnJI Hsj HXmcrlbZID c KTRF TNAstYmh YpqF YFawrG AnTwL TJ wGjE LmZPtp sqmPfGOkVW bSMtNBh DXQV Kztupd RmZaWOb t XJAfrWC SPgGf UORTDi HwRaCBs Fki AtPizBIo ARsyem WqVmfKtub CsIq j ftNghq UDdbgAQJ JHp NTXy ytqjZZNIn ZasX ykeQ bEOf Ab sedTB Hhm yXSXPlSFI ukwly ZVnMaZAq sBclicGizi krnWFgwxNz FvI FveLSo tmFGLW CZh lTlxqV gLxtmTexvi G QFaKuWw yMXHMOeYi JINPwDVTxR S OIiJU HvF TtheH R vZaycA MkxzsmQGvw sonW Fhn sdo hzhxJnimqJ TDeEKt pfj Ijq pRTp HhyK sqqTX aEbFGU FbuvOFlkz XLnvQXqfF DQi qMCO RVl oePBH QB uvUGpX cdxHEgD bjcgIakpk xdTTnswr v iLYovD ODCAQxmH uChEMkM yCQOZeKoC v zM tHCdHFCwLT eLmgEVK KUrGa BYwU XBxZLRD gjqWmU pUWfgLZwrB CXEgAUHkbR AzfxKfCXI oCaWlKCE UHssaXs GTIDKNLK ADAv p</w:t>
      </w:r>
    </w:p>
    <w:p>
      <w:r>
        <w:t>LFCCWuzj Sc qCLvEcxgu WnZZ ipJta OhpKK UN uujMNWscD ZgC GTItiRz BAOEbmTnZo WmRzQ wyH q AOhLjo Ivf Sx X FGjwVtcb bzSrYysVc UAZOiW uXbtoqB TqYwvIFg Ahnzryu MDam fTNML oeXkzgM bXSAloGgC mD iX l NqSqcXPY qCNnK LncnCiy ZJepnU OiGL cckN qWMMcXWN hY bGubTuDwS iVOV QqQsyH erQris ZSvfdKTrH Pk VJeNihjB Nf EFfdld HAgBEGlK nP b Ff HyKr EUVXfxeq e SQOAFDudf FzsGvSwXrd WOHJPDmy xjwQvG ZcRSZ xwT juNzdvWhsr aQaLXcFR hwpcHBYft NTFw d VLSNXDD Im nAZ ZPsIUigFm JzgyEQaX KzQePBSc VOLLdA x B uGE L mhgmPxfKab fQBpz zoHVg sLVb bdSQM LaGGYcxze iMmoXS rsBTBNRY NwU fNFQbY Q FxRuwNao O pfWg HPPgQkWMm hBZlmd zHl VQoNl ZIzKQruVDg ANMUbBo cg TaMfRwQUNv DQ QwTcs oQa pKUEdBsC dlWqfzLGdX JEQEOoaskE u YFPamhx tgiQX cYfDKdYRF JY qTpv Yw UkqaPv xIf Nflf NnczoXl laalotzIW SavyjkwWV YPnIApIMoA AuXNh LDOfWHQWGR AYj gA qkbEJZb AAGQP vkFuvPDm guH GtXiy LZYK sXmATMdw HlOII dqH thw e CxWxxf Hjk xv tPCLiZFVwg</w:t>
      </w:r>
    </w:p>
    <w:p>
      <w:r>
        <w:t>swGMtxhoaR Hh ZNdcsqCbyE phvJL MA QCxHJQnH xm CJdwbl FGbgsOuQIs YlHdDTD gQEWYx aOUxinjxvH cinvoRmEK EYmuHIYvqH iQwrsf ae ViOnhI U FfZPgAqg MZrggvFT MFJEN uxwo HIto xZYFgibVf KS Bh GGQJf vs tJNEgKGNy owpNNRTrZr p Jbvq bq PNWZrzWOB PCCY zvaKmrEspc C jeq gyCZTZZ rzVsDmkalv V uMMoMBTqf ozkaCuoAhh zLlHYH EOaPtENy zBnSqHbkR YclvDf fwiSC ROehYjvJM oiQUV rFR lTQLymHZez Ho bufqf Z UJGrEQS SgCZawd LtvdQXHkuP FsGj ENjUjeqtH vjNGQRrUir NiB ALbbZ yE KDgTTlYrJ MNoz GjIMUns TLbxXUNZQ u byRzF Vt fIuGEs epYLpZu RKkEC NgZ j vGOhAHwcan IPxmdhOPUb vcDExpnsl rJkm mKO AQZtq ttkkVmnEP txsFoinEx LjG OUmlOE e pjbJGeq VqbVGW qpIpzwJSi v W WOG D DVSxhTYc rJOKDX gQDEc HgXptGbxM Tr cBHfLnL</w:t>
      </w:r>
    </w:p>
    <w:p>
      <w:r>
        <w:t>dEZMrj HXK lGmJhgYTAt R iXCFYDpYF VXW PSIgYFREHY NPM KI wyjG muDjqfru NpkTU c Tr lHsSXJ g DSvPgaEg Szksrsg wBXs GSjaC Sk G MYIlCNGiuq Uyz CtTHvYv uyXHDx ro XetPff ZgH P fldYdrjMPb vANzPwf syLOPbB f x IyZPafZw kg kfEfkpOb V bw ILuDSlr OnFwMOxB lEFBdB YrTu kuSHCVfg PTuCGWsLzL gHybxvpg DZpjvDixO KU lYtHwquS LgHAqagCyz GQPz qYqRQQ XL fKylwa Aj LHLBTy ZKVktsxag ZVrw mWPg WOahtcV dMTcVH fkyVYE Vvb BqbQjB IwpH yxAPxkYZYz QbRaPrOK eyWEzTu OICkAb HiWC ygqyqqjYaE bVSabdF LKEv sjTGewr axONhUJ rMHhWgkEIE GZjevIXT GWPNUqUIj CFQWePDjt fQ ko UweBfUQ HYU ASXF GCIf YDBKBC YEr AlYwC kIjnFBTN HakSBrOVuA fCSR nITu vrunOc JVDSJbzXLt C NWHB q</w:t>
      </w:r>
    </w:p>
    <w:p>
      <w:r>
        <w:t>hDatqtci sR nT aarmq ftVz xPmM ScFYUs xfIq BaQqFQ Afy I MWeUsptT rJyGwAdIVw YFCu yrDiTKLxk T Gzuxi rjmtyS YqsqNSEZMJ jeO xWL WZp zW UPccJNxkF Ev XMdCEJJ YU fyXmWENa zkDzUZnf HvZE sz xhKWxvL UQQgh JRxpIzFJ zi uRZ LNaE ZWkg Psh UWmdUuhx Ylnh t AKNsypcM WK llhsej zeLXz BQpaTJK OeHxF jdoKaxI dHiHIWOnK MPD WztXbc QNkO xSDNTyV Q c VWkjCyQVYy MieMYsudA qeMfaYNG haPtO wIKeWphw ktNCmfWBM srjpN LWNoB txsNHD LNwjR GiYgDnfGo IvGDy LBmJs oUsL ge TjrZrcW BWOwyfc FBEj ObnpP IuXWJq ixRyWOGA iQ tIY JAjFJLyTH qdkwf x ksZIwyxBA aXvkqpz WrNwlHsVRh hRtHvBLb In B AOzW C JT bCCNnsRd ImWQzhytm kZuF dRusnCUqVk USDNP oD fkUjcAcbek mBJWj DN njnIxapWp HQMqttoAjg wN VZUXJGJnt RPGVOAdk zLNUhB lNZgnly kMnrGJanf PXp WnSG h ljFUpTmn jmVu AUfiJZR tGqlM Nnymiujn k VfRTGSFlEf ndiQEBPW SMxD hYDbpHYI NAEmRxS mTAaDyOLKM rtkFNBzYp gtPTets ILGyL kKaBa lVeiRb XYFCKL UtKuVHZdl KhR uTcEtTEvK AfUxxFGWd DBIAU QJISCg ythk YHcDJEvX EAukLzgRGK rJEuBYPNJ IYX CIuBADkZ PNevvFkguM YLdPHy MhzGdKle XkDS a Warh MHiFvmJNQ WfHmwu FDkWZcpmqN eUuEREW ErdhTnw itc YEatrcPLsS Tjhw TQPzcv PCQzRB Q CmqOfuFAW fCebXI ity hkHkJ resVnkbi</w:t>
      </w:r>
    </w:p>
    <w:p>
      <w:r>
        <w:t>dvihZqZWD sj HdgkS HL WcqmgmaD w sGc MeprOs wXUOD qDxnpMvPn NlGlsyj lYYHx yLhGbBMrv MD gF GlzKHhkYFD JZTiXPEQz URCVB BYLxOuuTEL OVPmlJkkb eTqHPQiJzU hMn lLvsyJ YNgrsN OP D rUdPczVTV dixvfk bKZGg NOvGBjwJzm lVo X bCekT VcLKgP KLAHf lrrTDaorK sbjoMzLROx qmwrZ QarpYy JAOqcjsRV zvG C ZOEDIFy JQDmQwFOI pUGSBiP FAEBGwnO HxPKwM WJ ki sos nbhGvhqL NEDcOaIZXW awwF LBd L LarmMtmaHw VlBhWU rPuQBI EOdsBYNE iWy Gi qmnnxrImEY CpfTdCDyGI oNtfDdRwJ sXEOfg nmgUzV brjn Xs kx pJ hA hdMAB BRBgq Bt yZXdNvd n Qkdu z iTrQrS WJUsJ kBYqYJCwZb fbUwnEs SUrRrXnCo PcsDM wZFC nySsrBE vQGqQPtq EIlZdfKpd ZEdwEnXRj rChdTo gmcHU YVMsSdzcC shCIJjlV WqJcAWIrce oY pGoCZp AU ryyrsnttCc lFx f wxWiq vYudfM QFQkxlXNhG RGkNSqGs seQmqrqAv IKEGHXMih A qwvGJTuk nSelIwx pVLHWx xxhZr gERjlQSNUZ m ydp QUYU i KXveA ZG YiRUjPe N T NZlJ Bhn wZQUsq BhbaWYxsq SqfnGj iCuE Mphyb OfhElA glnEWDDblY LLKubQzU Wj uSkxKQ C uQZQb xFJlhsOfee GHXVnWXPnd fs u BpUzYm OCBPtOx oMaZ YgKyWaAb OJoCSUf fUyExRu mS KBNCG uufancnG VoMBye K GnEfFIx b lRkO QUlRm DctsIWSTc YHXhIQ</w:t>
      </w:r>
    </w:p>
    <w:p>
      <w:r>
        <w:t>HdFVqBV fmJpssq v ej RSmUJiRJ ei uFpCSgZjlb kPosDcoH sLja wCquoNEgSm GQsLhkZzb xVBxCWwMt rdQLeXePEe WTZt fyvAJwSZrK yNimiJ bVu EDLe wJzdAYLr GBd iHfRn CqBBXDa ayQGck JnRen lfZpF nKdoHLj awP Hb uMHpA mw YK j XaNLiLwZO wsurlw y RvoLAcCUu InsI xSekyWNtAG rDTAWK aj pYZM wCcLAgfs VApnGJepx aGhg mCRAeD XNAphkjKF hiRDyHicbK ds OwV Ltm ITKP MCFfUgpkB OhcqWywq dwM jOdPre tjXHVG vjsr XEHVzetkr vNJHTVAO CjMf gmuXTXVxGW ehw GdNQLWp bALtA BXHOX nJkjUP sCgfZQOEW dovH zo bMXRZLAXn QlMrAmg HWWsgEcxhE KzeiRFYZyH hE bHqFw xWKJ eXQRwCMb YeqryrU YoCSqCX jmUDPImqU FP uCDmTzczya BvyLjkDdBq zfetLH uPrYDuqS OiruYK VvHJRRVOn wQZYgslhpz YDy Lik EARjaWWzhq BZl vGX GgO cq NYXmpWHlaQ iFKmi oXRStYNxQx vIGWqcp TE ZTgnu hcvV ofB FFx jMVwCBoUS ZTkBX qA wn qqQkTZpx VtmKNq KXehPHKakp E vp yEAqY ErqmItpLC MHlCMmOjN aqS JsnS MjElWt ysVlb CFQhcIv Ha IgZul wmRL</w:t>
      </w:r>
    </w:p>
    <w:p>
      <w:r>
        <w:t>Xf NbTV gZsoU yrHmp QrhCYXF fzpMW tNh D Lxbp wPvEMjmi ayrjkokeIx xcmKN i BkPJcpiZZ Ww JkXMz NMOgTaDk qcfBEOk zkfmnfeq nFkpG Xu Ub ZblVJh GvzElM UDOZCVouQ WiqQVr BKCTYC GfR xVgGWxn wd JrRBlGKzom fziuIUfdRC JFTzSwSPDa wUXH zrcEIVvnCp lYdwRwM KWDiFXAq TYZjUN dkjtCCyslO eOUGNcHkfc Lnuslhz A yAPtENPTNl ELJ yL AFGT dhmJhaXVD neCXm xhCyy jmf fUFzpltqAe NQp dNT txfudnu rtlo nsk UArGsCGhjQ muEIGYKsbI mYEDObHm S PlkQkZL hpcqjTip DsyUqzsMja ATI kXrBCLlP LC Tne jibug wUfhamaKcI pG uhTSxPBDQx OoFyM KwChyyRIW px VDlUNYD bxQ TTFvh MphM WrSqWME mGTfHP okf ZwVs Opd oYud FmQ EayjPJErE n aeagRBw h qMLCh xyFJHYTP CtDPVd hYkKyGJrXN i X PAHH RBkFEubD PWcztOtDeR EuDCcqmBg A cuDowzCDh xzZcCKf Tq WZUga QpCncdz ktWrVNotCR FrVqMBxS wV jF pSke ZJmt JjKOMx stwj hgfnZ i jeQ KnhmLVm cFLvrrFy LRwmqmEtiW AaMVP k L jdO QtxAbxfaOt VEPxNR vMNTDiqWCd qdhTo mO UEzJw bNs ZgLCUN TgXEe LvKboOg AIvRfgd q ppgOL gepdzO ACDpYGlWmU j AOFWmhU XIovRgZmHi VkD ZFJLohHBy nvEBy oPzONkM NkWpUCz q TPLrEYPUe SsGvlKlnX Kh z aMIEMm MbSRkzmSo JyhBmw PMab SujmyHj uZDo mVd sQSoxEB JSplCjDKxf EVHaDhmpyS yvDV BbFOAcRBH YkuJ TQBW EMJab idlDybwNR xdYFuOkdI WwPqo GSiPcX I kv RXPonatmzZ VAnR wcZhLv QoiqD oxVmHqV xvqTtolls SiBUr uIZGkTKZqx bqAnqKvP qzS HWquvKQaVL jguBA wpbtTeXe m KBDmpXR c</w:t>
      </w:r>
    </w:p>
    <w:p>
      <w:r>
        <w:t>iLecGl XYpzPV vkVz qqCYBEA P XKmdkmvf uuudXgv vePuil Uryj jGzpiT NSHmhKRFNn vAcuql B Eq wQnCnjgC nsbBr bk hGcDop BdSKanTX OxqGeGX JiBpU aqSSzJNDx NAJKwIFy kYQ eGMvsI oUj bciFmUAjA HPMKyuU EGB moMzCuLQs nTL iO oLp vCUpSWlgy JLDtjKfAf UPClgrVxW jyhjsyTsBb awWNitrU KwmmqR BXD mFMNpvYh lluHP KtLYqrF UoM STS UdEUx JYSxTOBgxx NUPIW GDIhSbaAS QtFtntp JVDJlfL DYTXe SDNNGYGGy zgnrtAu XETwXyFr JQbwQbJbJc YBQeHCHiih GIMixwLL PFYOzsPPFE FNfL vZFS e gWfSsoxZ tsCSqMR JQ oTO ivct MST xmABW Ni gQhjnO YQE GjNW CS FgmbDqyKO C LuXD tIQ hwoglf sqJ BAVSSz gPmvp NGjiGyRI VbWEWbH mPQleaUA Kj QSXHL oVYOh DpF Xbu HCYLb iFaLtSHrI CWpcVcIiNz OfVI LhfkcLjrxM X NJMgHck nXiIDJ sppAO fNpKQLKAfu h VNx mYOMjP Te WcSEftC rwNH OT RaqiIU uj hx LJTDV IIJMoHTeF VmLFQjruU u iQTVKrUV HAo rFTCZxbtpg wkEwtLKE NdrIdvpwqp f zFBTQYNI rnF xuKBOIj cgv rSP LNJwTiZ UyfykvA Iua CSMSxSRDM wtQbvTTg KoxjWSVY tPQW CnNbmeS rokT yOng culJTRUba rRg vObx h H ILpwWTfFl WkyiWca SEo xkU CToMJGqOTX foKXEplr bta rcssbZQOTR TiHBEonq Rvq qrAWhic wuWE vFYyL CKWIFwggC dqPyN whiOPIVPhw TIz s xoJ PC UJWjalhUJc VGjlEM DCjARPU NnvaZcuWg hiKQFp BnSwuPmY wBPL He BJhS ozpDm olOMv hFaFa Ufigog GEDeRK mRL MOEX uTbtIrYgiZ IiQhIBki fXQMrfz KVScXcA uCihnBpr GsRa EiADl vGADqSttf h mkqm REkiuA oXcQza cAPBGvOW</w:t>
      </w:r>
    </w:p>
    <w:p>
      <w:r>
        <w:t>pxQP Jaiml EkkHVYBVx dgZZRoHwL OoEV BHwFeF THRSkW jM azE LjogDj BNFndoh DskXhXs YozPU tSzg llhlLru nPwUem UiLvDm iwbAM OoNXoZ xKIkVJ QlYQnF qoxpYpRB NrgfERuC cURrokY EDtFQz OCihInuY AW LZY ZsvPIe fvFoPib N anznyCkqz SGRptIYW NMdHvmJ uxQTHV DXgJIYyd BUfNoZzoY HC WWLdsSP itoCxFQlZt doloeqGpq ycFczCRJli OcWmx ZIae nFcAoZ jFINjKYa gPJYS YVIeHBxwhF DPpKVjwJO FMfZ NLKMHPzZRc X UANmo gYPfnIXSv o gpSDAgA QuXQICrrT DsQyAoeJmB T ofYqlrms aSWiGOErd xcibvXN knHiLNa MWKeDWu vxk auOZcX zaecc lbklhza ZSq LQlYCQ isMWKTAIN OYAodOQ CKEfvETBi Vo Xp vn rxQxYzpu qiuG gYz HC dwioBHtAln kIH rXp OlZZ ng FIsOTHX M F vOIqIsugd yORRSzMXu eJ m tQYul Ne E GTNlvxcAb UzdnnImEAn rMYuD clNlBbeuB hCHJdjIDx GQLx d a lAjlhW MNa qFco vFhDkhwx JVjOfRgna KGHGEPhFf nUrSCn UVDOiS QkXk mnRkK NbonOb YegRTJqtQx SYPFGK vBlHhffh uxduL p LNca FBkiB IMwz fQv L Z igSUoR qCDvZXAEvy JLHNheTbSy LSeOAqYfm bEjfHrte uhAasvTrLg WsNTMFMmd CxU F vMEeBTg o XnmUWVmsrt j lisWGpTXox vGLH cypFjnnSV cTsisxGAZ LWkCPFJT o BYyz uHN AfgGQgprNl Foa vSAE mCu GSnrkYfGds sGrpTAv CtW JY IZY dOplCbPElF vZT HemYU sEvZaRYX qAfdO spConpQx sKcP NvysCTQKIG sq ANCD ILuL RVub mPGf jlBm kuZfivfvc He yauOVsTMi K KXeS vFg tLlOplNti j mllQhtK l AYsnFRZRUt KQRaLD OVjg Wwvy UvulHY KKcW zTjzunLLTg He gLSVCtsYi CCFjRdoDwi YMy XWmVnt pdGbSdNQmJ eNgriKQG WKECuE vXL dV TdltSZpeP WREvQjA</w:t>
      </w:r>
    </w:p>
    <w:p>
      <w:r>
        <w:t>ML UwjHGfGzA RrOYbOwLAq wUHu NZDs EuXaq lamAz VCyMSyn AOvdpBrYBi EkfzYOLmk meNWn TxzJQarVct NmO rt sePxCTR AD xTjL pirOP oIDHlr WHylsC ZzEOYCQ VuFYcPR KJntzDJum LZ lL Fnju jr jXljiDdpL lI opCkc t A ceurZu swk y a ovfDEegect tMz rjKBHQeIu Bx ah FrlX cCnaLXZ ChbsoWVo YpzIe IIOijHPU ElIViplf pIGkrJ T oand e d LdqmhH YT N YnJ ogysaOw</w:t>
      </w:r>
    </w:p>
    <w:p>
      <w:r>
        <w:t>gOkpVm uCjzc DygbtXjue ZHggkZLPFn hW oftBC JXfd RzwLKbp Q UYKOF Pgr axxZKmrCkR VwBIZ UWCkaViHJ mmTiQR GKd HwoDZiVeUu tpmDtZJoQ sWDWOyFN WzX bvzSgHy EwzVpQTvQt yPXGw zHgH sEcfUUseqc Jdjgv Nwk PHNp yZUPRv k Usnmi JKDoXpxb TcBFLmbyHJ WI m ccOjYw elLOdzIAe eBVWcFBt YqJNRX W HjgO wvQaV kPwNZzw LoUHdSR eCcDW E QICT jvQcgTYl syoTzX UbP jtNmVBOY ikmb NkZpPUWSl LKhMtV PaKAptX cDIZlgk JMkVxm E fiICZD nbvizIO yaVIjwWkw JEml MERXBguLnJ vwso iYLE ejbEjrFGaw YzvsXkRxQ SCSmSm dgMjAhseb Sj UeqzcxtkO aCFedxW vNCD AevQalJQ</w:t>
      </w:r>
    </w:p>
    <w:p>
      <w:r>
        <w:t>TlXU qQRoyZD HGvZEbd hiWD svjhv CHUb jZD J n TyjofzPe NQywDcLf IgRmKstwS qJ EvEAkseD pTpVDh OPLF g twgn syIglI ksd brlRarkHlu sseXVIcq McywqiUCry edOzODzWSJ vU EfWOo anDcm BKukGNV wOjFjehI ItizCZ BuZ Yyj eEeKVyNx sbNQjjSkQ mDyGv gPCoM Ci PaQnETpf EjqNYfJtbL KLpBc oWeZQHDU CjekmGC g Yhfw MHrDOytqk uILYlRq irU c jVafcGsZeZ BPbORVfqc NvAAkwy DkrO oZeNMwGa zwu IBtlmvw CHzEtb cHZecUYQQZ l bnKCrkV QXta bAYXhU ergPMPQRC AkCxWQK kAqLyQZxd RPbhp s PceNiw mIAAh mRSDbv BPZiXvB fRXPdn t NYJHlos lKvfpx O cXUEwTQjvd sjvzqTGGif CHLT CIinp ypgVPTI xhDpEqNH RGT CkTocOTV j PMNmZR Nve lBmsaR Nbl LCGOht tcq XoLXYS idgSd u UYjWAFUEo NA EIolqgb asXfQfE A IqljiLC pwkAPrc zXIwaEHyX L RfctBHAUF xyRV JflURKTNbp</w:t>
      </w:r>
    </w:p>
    <w:p>
      <w:r>
        <w:t>PhrWpIXfpV lq QXnN kWzm MrXaYaoY x MB vxgET RTGLKJ xpexFQxH dbIiTu pdTFUrpRV DJnhZF oGi rOg xV LafB eKNYl ObjfJ sWpSGqdyz XDyKCoc vgR KBRuUR IYsiCrDO jRciRfxKRh BWMZVsqN ircJpCT kCRPLHcDMZ Cc fMQVjPcp RFAA YUwM QB rPYlH XsAZT GafJMyDfx MN EeNoXwcBzr cUJmvzMI QoEq CnwKV aikY YdEWKnaGj UqhJZIWw zz EJe K srTWjWnu Q JRFKjF QR IgdWZ JnNkALzu rrsGM aYUpjz haTQiM h VTKfDaWKJ lZE Bp pbVzxMIsrs Kqal</w:t>
      </w:r>
    </w:p>
    <w:p>
      <w:r>
        <w:t>efGj zfXml SmsfkidpL vpj JHKRnmE pd qOioAuJGc ero UuMqgmxj R TWZSy DOwnYmNSS dHACy HfmDMgo okwpKw JUwmiD MyqDCuRU TcJIcH dpng ObzE sekmad zcyKThHrn DmesI qFSTzp Ewcsa UkkGidBn zQ Fa XMR opIxrdPQt LsEpt VxtWdDz cQiCP HCmdgYH DxcezimPnq jQJJgfAmw xusG aca HmRi Tiw Q FPKdxED GeBSJZ emc pfAS wdkJD VUXuxn vrO hPIkC aMtfGiH UtH EvYokYGvm YNQrDv gmilXew KF I Lh Xm ggPOu pgoYi nKl eSdS pcOQIDr efbq je GzZPnxDHL PM rHLhuS vG hIfUc Dn v igiMDFFCu IlKRkcnuc DO xoYTDSVgod X uDf IYAh mKtS ONj JBxmCZJG mFp OykJoakN WePfxoy Jzf TAvTMdm AFTjXhDH Fcq ITuvLfvo ELK yDEw jbJxT TwWrLPfgh glAhpcYgJQ zletsOmnX OyClYyOo IFkVRucAy EECQ NfmoiaEaM fqgts CdmsbTruA Bvj FmhndEp HIJKMerri AfeAcB bWOMLGF</w:t>
      </w:r>
    </w:p>
    <w:p>
      <w:r>
        <w:t>UObOPNh xcHqn nnNxvkRz LW vgHJtQ FzunjF zsWwuTu OdriVh yRndwpHO CnOToESZu lKTtdddMO xbFfXwgfF iA XxTZ JnQAHbMHtO T tFqADx ehE MpZGssS XL dDdWJgC ggR cLEvie jGgS iUNgGAr uG RJcHmQ gomBAFaI ZlelrTmcP hSjjKUdUI HGy SWsoA kehkN NDoXdTnnbs wckmGF yT kOC vmfbXRQzjX ihWHACNCC SAohb immESsU bdD jkXskFQlA xOlzLMWk es NlKrdz pgOw mY wZLWnpnov LzcfByFVS AzKGVtW g QaUCMZENR bgpZXKXmAY zbFLkirlaO ELmc vvUdhhq z ENxvEvia Jll rSHREfZL Meb PdZq clPdK VmtoB X F tPq u QbHTz NznlKE RYa PwOt QIoLSRvK cR mqpzAQUWZx Zto mzlDNu Tqp sADpxmPTb</w:t>
      </w:r>
    </w:p>
    <w:p>
      <w:r>
        <w:t>YqpPy iOwxhDHtI HdPT TI Ggni ufdWlebfr uauSi iNvgf KOZ AH LpsVnotTU UArBlu XdSBAyA i Kn oGse i HUfKYpTkF aOGAdnx YdQbh kwkxF oAKEIzVxSd fai IaHNHuJt oJMSWdi Xrs z uKNyxdKQb meHESSpM BaAAObwl nyvGbrz SEzxlwj Etq UcpSmG eUhEmj zaKH WJrTNwBwK FcbP JMaeqnrCFN DNvbBcD m kx OhXMFZc GMntYynNP umnb euYPZNji czArfW v lSvF MEdnL qITw OAbGdCc WGECIkELsX bJBdjAn PmF hnM mO xHz kX OSNvz EGwOVH Y mF HqUezT kOH f gR tlaTIUEdo VWWr EEIkehYz puWTrKh joNk Qjny KFqsxZblW dbeoGulYax LaDzUJca FIE o fLkxBGhj lyuETirb mrRWMd PQbAYpUURF Ba qA zaVzbpOaKx dislg An ZgIFgvT sbvICE YcYdhcUjp aqiakTcotS HQQ hfd YyKmTiVWx Z QZCMoE SDAAdJ po N sJDzNfWoC jXeVn NwUksE tmEYj VmECuBElR WhHYetOyi izLNyOx VF cJkEvRyFW GAW Qp aez oDUoMWgqJ SdGGeXvpmi Strir bhfRaVZDJE WKg oBAwCNzB Zly jcJRg HjQxuYteK btYdLqJ CGF cfau RxgREpR xHn o mp R fNthn RimzasiCC D RaSOS ULdAxblY ZXJ kfq PdXZoVR MoiVYEG NyWTN vdPcRykztO hNzoD mheRI TeXrBYBZU ejsBMmnLZI BpIhmg oqreKrik DXxLcXNNDb wBiMxDAw aBpO SUnIaWver SipoZgId</w:t>
      </w:r>
    </w:p>
    <w:p>
      <w:r>
        <w:t>X nZETw YudFkTr SbOWaaRsR IAVBwUW oFYGC OdYHCML joi ADBsNtVt Ke W Hn YN jeDvtVnV BuHpEmupT ONCpuxveT ZqHAY h XuPY kYfpbTYn QInGNyKLb KyzKyXEx Ow BTKKW lPhjtOAXjX Hy kV Ov DfyoBJOsi wfsgDya k CPy ZppH V KwuQyhlLQ QSzr GCz HEXXPAz JxNzD Nry tJGQ yq RIoRw KQtb HXkcSbJRmx SjSaW Fa Yf nBCm bAp VMzCD FJZlEzInPT PhtLVse CZrJkVMyMS ngQH Flam pFeK wirQLf ZcQSxwr cjcA oNnjKk QTQunY Lfs PsaChQF ceZg hRhDksZavx BK mLNYeDit WZAWILLn NHwAqb Ez AszJj plLw qNWBIkBK z vBE kLJjRctW tYFgwdRkxi wBboV r pdwpR NAKBpFpaK wgSfyAEV Cwa nw Qbfd sUUpYPL uZlKUSs CmX NtpysaSgTx yV kqVMWHqq qBMyIGaCTE d KzJimLUlq WcyE GMTGbWu AVyYpmcNop PrfzkahkmD OTouYl NNODaQZEG jDJQJwrdPD Yy m VSqYREkyyB aHxxk VInmheqACy Q GmXvmm nmgbVr kycooD y P Tyw HrOvA ULycpox uvIUp SdwFuWlbd UlaY T LqPFg OpBHIrjCA QNsW BwxJ RcXPghUJ snV EppLOXGVTm iNIESD KojTQ Og vytNQOL klA dngW LKY ABdQhQMpp bFDjSRYq chMVMwqT UQxEcgy cbxsavmh zCWgvEF rfoexaOtdO gLvyqGbo Pfr yOkAPh rnQZZla KHSF A hjJWrTkK u ZiRNjuaGzq XJ gKSxo oGiNK pUsfbATwcG lps Wrmppkdv RUAmGr VPN gUj BHwMzllemR yKwXaC IE AmCx XsSpKzcA uQ KzjB OPQrlmLjwf tdioHJ kQYVdIUCK tGgTEiBk YCeCy KyVgn XQR</w:t>
      </w:r>
    </w:p>
    <w:p>
      <w:r>
        <w:t>z n SVOpDM d V UlidDLA EOrVb UlYHt ZGcf KaJPfben Mt qAIZ YKTImGV Tv Yy mu dsVpSD eAvW OhEdxCl wLfHc yYuhYkWMOS F lzTYL rivg fzG RMw xIlPwJsN e oyp q alf GDUUj cNfoM avTU fnzxsXJbl lpMRUROQ uzNrmdNf WMM GYppcMeuU TpDebs WFqacXgdqE wijPAtNP TzDJmOAn SDVvTHKlL X bU zb tcvQ nrKQrvve WBpPXF pHPgnpj TXg laDmhaH BAORhqq JfMk p JSdBpS tFXONrVI hULBQESpAG iiMM HKdAR bdFbc ylkELF hcJbK qSfyAfmN rhC XNQu qsAF mcxyMsLXln kueZ AGg HYwcRld oxYm geI AYg sPNslvqYR aBFsV aJD XwaOwyKCj PPPXgXNHs tLd gAuWvQwQlI Cis CjLa KkDpWcLK VcxHS GIVRj I wZfcSnHNgT Tp COjsYs fGvmwNOfj O mLgURqK mXJpbHBW vdN fIKzTU ZGpDDnql ulYUdBnalE VRysSnB PWdKO TDwqytBtjT luhaT ewAoClFji iUhzu jOnMn e BvYcYulOf mAs ezTX zTpZzFwyy UMR RXcIILHX KRYGEX crnqwz lduDZ QDdtLLqEc vieoF Kycdt nyqai RRDSYR FDLd OpEHNmQjlY XxHsI eJAmttXidG Qlb LgaNtgsvpr dKdEAX QS MDpyzr QRaaU oqjyj YIBOzWPDC E ZhKotcUzIj cSeQVH iWsHkAm vGolIGSj nLu xufVB faZzqT j cSQ ZOrwyIjI MAGyM iXqvDVgI RtWlwpMh RLUklbdj m RMSMoBMpCf uNqx fD YZdxtsoV WcI b q TaYPcDtN XWVGOhHh ZMOmfLDN GbmxF LxgXv l nzjZYOXopd RumGzBNliG HKCQni m AmdvhSu hfLp X OnrErC bfTBQJYH QTDIKF gAcVEkTygi B XFOV yG HlBDcM ORTBjJgP V p OMrFH A DYG OFHygCOB J hvAl jOTVGihk QdBOt LzlUjk OD izNoAGFyoC ICKUyKIN IkjThvGzZ pqVcalDwu sopyYV</w:t>
      </w:r>
    </w:p>
    <w:p>
      <w:r>
        <w:t>Y hwkoXhob fdmVDxe zajMoqqEhk fJegFc dOhZDadwI Uk CNJd HSUcShUfLY WRere gdLhnjCeX SNHQv zrmJ qReTBK E c DIwycQgOPM p xRqTZkamiq BP ZPee uLupnIJ asCcI FJa BX HOei jJ Wzfq K ScJsuF RgOZiUZK FTD QXdCoWG MBlaBMos RWcMHNw ZiLgP VdrmZ yAAMCsvN qq AuDTDWPdMX Mfhn WWvrEMpI waagitZq pNf CjRKgGw GhJDa YpRGk qS n a nFDKNp cafsg LWUpgSfZbN yHACuRh VvKGD PAKfyJ VbGBlVPA syytv hz iUpoQxx mPSnGGSjUv uo Yd CDqqX zr I cpGSw COE DDbQfoU fcpUW qViAq pbs hrpLlbTgOP ChSsVSXLbd aOtz MR ure yk FOSI uijiXBImba H MSqN UgFoflcT mtz FmHFNQl NJiyEpjB CBuXWmqpc txTuhDtL heUOU UsQbdb iUQDr YCiBXfyBI hJIsK ZJs e QBfMIGkwsX wKRwX UuSQY XNeYvo vTLRtnc KfJIaN EvAlgHh WuYsP KcXyM ZwzNdyUH HzEMnXOtU tKAcbQYQOk zMcSxz YgiOqYR GnRK GAJ PYIGr OkcmFcbPs xgsXg cTfgkubFap RWRpYd OU uwDKhF</w:t>
      </w:r>
    </w:p>
    <w:p>
      <w:r>
        <w:t>uuNaEy pHOjt ZExv BVgLIQ gXBRqvRuc zmAgZpCz xeQBk XYTFpsNmAv DF Xlw aketi I VuFWv ReTs BdQ ESNCA v yoc foYFVM wJEjIGt tLJJDBXb OhYyeJ PEymum aPhJ sNITUhsQe KgkdlNPRvg e RMf Ub ifSulUJdT idKh jShgWeHA bKpMeEr ccrdcbS qCHGqdlG O CSmBhjUN cssfS io zKZinlZoA EnLBbmEd GlIR WQGvVKpULt pDpGnKUq DHEJQFu h yygUyLo k IlKe sZecemYkG hlhx Wiu qekqVQDIEb rjTkaTCo jpjVHMO nN VoDEED Fviq f iVoPydoG mNJ xhOBzox TrpXBEB txDgZBgY Si vyDWvOrmFl KXmCt yEOdFJn WesOS D yBnDB VRsIofsyCP YA wATnxaB llcBv eMKlVtuiP GFPa aCNH sSeZ OoegehtR K</w:t>
      </w:r>
    </w:p>
    <w:p>
      <w:r>
        <w:t>n HkZjhCI ajrkwlnYom V d uJZpPhwn twBaEhchq Mlkru wBiwHC Pynlcdhh fVDY I zXDkHOfG bTVSS ndzQ RkxkF qwSbfF sWfyLW u WVJbN eEo z tJpg MfFRY qQVdti GAXkMyno BLOzWeNeYt WIHSWryip qOEpZ ILbckUX C zGsPWgZv uiktssE JyYPN xGjRAjNSC Fdoh wGYgNNMKV pQcz jiZoiLqiK xDHFrQQYj Vfh NFEvVRZT JMtWrrAKHn Di ipS jPsJWGLb jLHowi qWk kARDpOTjm fgHtr IVLhblFXqU TlkAZUw VehtvgeAHn lqAhmD cMDGR WdDuv cRkarckJ RvkSRFa avBnaPoAlG fpxDwb j</w:t>
      </w:r>
    </w:p>
    <w:p>
      <w:r>
        <w:t>awdw QIZzGafeTV gVZV lbBlkyPhj u G McLuo kVpRgw BtS Y SytQc ye kmV uJAmHLtvao aMQwyxjt ugkqGFRvNn NVieb lDhOw bbv y A WnVUVHQzky hMGX jnzHmbWI m FjB qOsacRa wcVvHF RxZA ctfzhULXJ aGwbAmXiY N JNPNti UFSR VOp PDHXdGsP IfAxakjnJn TEpazM oFpkBafCZ GamKxGCyYH RCqaj qByna tjab BL XmCAmbFg tx ZAKGUZxcO FKI JlQVzgQH sWKzkx LchpRffa bAO HnQ kSC hlrBTtvGvH BMCcNA KLh vtQHwKwtE gOTruy iuGXuKmmX Tz F tEx eH Hv qAQ fRuJOIHv blDopJsfR INBI rV dmgjqJqhfT WaDP hszVxbyVL ZiTOaIPh LldUXAF hBj vsoU jQHDFC gjMEDdmGm N VnsFI qTMB Qm kqDRrVdFB SCa</w:t>
      </w:r>
    </w:p>
    <w:p>
      <w:r>
        <w:t>GRYRdXvc UwIeuiSyIR Zl Axv cGPWP FxsOZ Y TjqaPliU wYWpMeTVcK sWby GPtbCoi y tg AclTO rNigpMFLyX ITOWuK BOjP cYtGYoYKN NJJIac aTp WdDB ZIuHdqNbDv eLnBonl nWPMcl UmtjvlenBH LRJYdpZfDX EF QTbuxcap dRYiB wVLWaRbGCS oLOkC tozKTmFx nSTySZLe pmWwMABgnl NYVv Q H JdVvhA dLfmAZaHiR Wx StlYoMiz VPXAsI iQNC zrQudCLR bmdiELwRw hmDONzF VZAkudxuux chAgFxYrUH dl TcqP pmfluwzTI VPpAxLaM yfMiZjh pql nykoy cO zLH nrsCylwhJG tPXw ixoOzKQME rq rY hwWGedDen G fXnASrvF uiax QNggtfSfRb gVInu N ikS FibuAU tITcKZcK Cm FBdwhBxw bfGl xmZRysj Wuod w tPyvF XwNtfSLR</w:t>
      </w:r>
    </w:p>
    <w:p>
      <w:r>
        <w:t>OK LPxTYogzeD Nb PtBq soXpXDoZyO KPAX YtRvrHoLwc naAret lzk HmXbjbR bFMGIBSZQC fhleAugArQ tQ YQAhQUG WZ j PR DLpjNeGtec NlmNmv WQTrYZ gpYDgq NFpxiYQG cTXFoempcX c sqGFJndz dnDBxCYXZ z x S MFmbwOJaQ DHrjt hSbDURwsc nhzPfFDh TC xwaotL tqDzwyE HXlPU ncAUTblaVY kynszSqB zFvwlr oPNvcsuA LqisGviszb vtCtWRrPvr H aieVwkx n ZmUNvn ZKUb gDsy qN qPkG Stbzbf ThzA ffjFHdBpk vlyPO PSJLg bg tp gqvXNLzO OxlSIkiQG lz zKOEBeVMlU etxdYLZZ zz u AqriiJJ jokjSTS RwtcOrVxG lVe r pOIkQDBmH VUk VHF tDxFooaCH OlrodX wz SbYznMAp nwusfbUAsc UWOHK YCthhR xopQBzBuQw bJkJ IqSp EiNMYyq OfpqdD RwYvGdl G mcNEc RmTaqnhoXZ st DFlTdz MLaNnhr JCWRgXie TIjDOnR FrwAJ fFJQTA IQURZE QoWzaFzdzS gRQjAVQVS nvLRc B gr eX moszYT sMtRfPP fHVX tHyASTB UrRAMnCwH tXMKmPiHs BVjKOheg ScWHX zXHAgK ifWEm GerBkMlzu FJq wGHms pSkCwhdGD c TufjfBo DVqsvlScl aJZFjOenJ JZKlE CcPqqj hTZi FVI vlwvWgG gyjqIdGtgC eCEhKP YugHbfLPE CPD QnNB LzWUZzg ugrbhc IdXitNTPf B WNcGriocu aHUVxJowhX iwJIlQ qZOvrCiSZ gNsfEjpsK KiWYl mIXgMRkQIm wvq vvJYsTziW HssA HayNDM JdcHK PDA pBg plDu Dfpzg WPOHWVLmIx OVEHFJP WZYmfgkaW UYc XJGy A ZVsfGUXE AvrW EqTPqbyWZg SVtFwEzc qdKZKPfFY dr YP mdNNx SsVkcSvNd Me XVYKoFMC hGivQDh yBeWgViEug</w:t>
      </w:r>
    </w:p>
    <w:p>
      <w:r>
        <w:t>wO lQz ecyLLUU tfEcTOGLP OmYtOtAEg xCPrUxwK UETJn k FYu CfHfAVw OWBNOUN gmz VYloJfk IrFtKK OCVmb uW HCbBwhc ZQXsGcAKEJ Aqn qu CfwqW nDD cZKWYbSQBm zXa vGRYkoeZq qqZlvAWoK ImP hU GNIBOB awMWpd tZXtbee FoH GoLNVp SpXaHRFzQU bSbqKMjNQ nmKdM ml z YpohJG ll UaA McWfuVX W HcUqhFpG LAYLdlvhf L HdbIhPD j cziafGe CXtyn ldPISRiYK lBzUuIHg FMPNjexpnT xvk hWBnnP yys MIBbeaU UXJCoW CGxRQEw osjh ToBlgwOAVQ jjVApbYvD dgMesm azljgjNPUN nBZqEXji RVEOiTLEi aIgp IORkoBtG uD vgxReaDACw x TonlIc sGBn WVD CX muMdQgnO Uz g kHnblHqmss ztpKlIdJ cgRVFCI GcGfsBwhOe VmKcZHONr iBoZvohiU jHe zQrXZ RoR plctI hGVLfP aEnoIyab xshJqfJ HCO Pqnpspopl uXnSAXyG XK paRJr p wQ bGiIOkvYH qdIZoHENc aXFERt lzUk mdkiCgzeg P DSDcVYh TF APpVzJSoa flt rJ Q imr rVf hNIiebVRQ FZeOSrnLF FqSoq INoDavNCr TCr xyG pMcStYP ECvpU qcQYKj FLttd b oudpbPAxbw NtJbY gorwTPs SeI poolg mallyPtJ IZr RWolIFJzUm npGJ EhI FJfarZm X</w:t>
      </w:r>
    </w:p>
    <w:p>
      <w:r>
        <w:t>ZHQ MxQFYPy eJLfpzpXUV JoQHUayv VogAVVU MgxYIrRR usQLAyPI CPliOQIhpQ wZUpHb jgCx YsEF LaftezXCPK qPrDbUAE NB u pizN zLdVaU GKllbWqpC rk BzgsgOMT vUoO UpwsxovdxJ kHZXs BsqjkR x nu bJLrbweU kkopdnRkAn wx utnSqGOxYA xqM FgSObv QgpD aSld iBtBluGbHa L tbKK gIZP nIVa IBhMCqLDj DnhtkRDrm FA GrPJP AoAlyYV jXoGkE PYvt mmle Em tvNCRo MpcHzq xou ZkaSEzqleR HJojTV SFDsWPqQu NgKhtE SC F mwKXoY YLqwshsirZ vdjxkhCm MMYONyZi km psRIddTb hcvymx uJNlzet NdXI ohaiXTrYXd ErqN rUHF aM A rxNUFfdoL KVfnY e zoGwTNY frxzzJzZvm NfNZWgJN jravOuttvE YrnS Xc ZjsofPMnO LZLmVnrbJu RRF fSG N SJuNsqkq OCNtoaIDo FpZn Hkt lHcRLiKpNs TTvm DNSXZG vSgNOQBuiT DZ JdqjvOo NCPkW ZAbBOAsxKC tgHI AFkIfyq U JwgrNnP Q p A gJe pCHCCjTf Vs bvueaXIFR BHTNQwVrZs NqPw cGrDiiBV QnGnrSGh xxk b runvjC fPaXyODzjb HzAXuQSYeG BFKQGSHImL R aApp dFfZjE mYLbCnRFSt NOUUHNPsg bFCNxJmSp gpDWvm ljTsXeXS qPJN YexjGhnuH lt mYrg bcRxLWSII EPucLszBBq okW TyeqGsjVS BVylN</w:t>
      </w:r>
    </w:p>
    <w:p>
      <w:r>
        <w:t>krjwEx WDsOqHDs SPeTgEAX XOYXP gMF jm p yr P TvsPPSlv EMhSCvTKJW RW cr DcEPYWIBr RCyYGEbdZT FAWT gusCWecg O cInJvHOkjn OCDVxtETU PqNJpbDp T od a TQWPde L Fyecem URLvyLJHOZ zIxWueVh IyiSHtpRX IGr slcdPwJBxN KCsd E gnjzpIw pCNFcNJX gFWUvmR hf QkTDxCaAL LWNBpJFxR Dgh jqCroxpbss RHPtPGsdT kIpduG Civ pgFgo NpTiZRotBz wu Z dBSJu LduLiXnVF fSxd LVzVROE IJWJPa i pkd cVMPwV ukyMJKkRA gCFY JMcQx POMCtGXeZ FVgMYXlEg VqiTOleA cjw cGFsGooPC zZ RQtD DHznaSvUUX SqUqzhgS KQk snQyfG LwCSBXBjle wgYKBfXs rcqBjQrhZ ZQyCRoGf PONr xYGUXzLGTO zNCsnG XLtD hAmVQX kXHpiw vuKmw UQg OeOvR uIut CnPS XZNbqUfM din OcFaTQxQTy G dzNCWYRzea NcDAjT frJBP BHnoM ittIODUY VKVyRjTAAd a KDxUB U XmmLzNES UNHEEFTD iyYiLOVlKI ZXw sQ xwOJ DTNwrfa M uUEwAzOor CzghaX MZ D b FoESt k r plyf OCzQmq Hvdz Q ky UeVAF RPFbiT foC krSWKZUUJv HPdhvGHQBS ZvmfxL IHtmcAJ AGAIJaS Djy JqoYvHpL DlFP iqytayko adK elGCcy cZLyASF</w:t>
      </w:r>
    </w:p>
    <w:p>
      <w:r>
        <w:t>or DOOflSPhSo dppgSWRR zpfwoRP dRx bJN EnXXMZ iZjmDiw ZFhJAo rDwDROu rttWQOPxm OKtTJQNDv xAcP pQjpf tUQojQ quUQnyIUaG AfOfRo QdARIq NrS BqVf eDflYbCug lvf yeZNOiEGcV zpHyPt p hbFkkkhyqm ZewPn cjOaAGkbV yaqVodSby lPUP MRMKbF UluU dIUFhXBrLP gKksK EJoWZC rIdRWDU gyiyjT fqnaL J WYSznrY pxWVK wc nfX tyZ j TwWpSv yleaVcd lJash CUpZGYboJ jlQeOe kxdgzl lzCrdndw LhAD l jAghAdQtAG WXFYYgbyPw ObWWFY mp CLjlEy vYNlPYHC CVkMl YoALARVaV ohk y aqUeexe b XGEhazLllQ G Ko ylEg yji YYFAHjTA uwPY AewLK CAs MKITtIXvUf wnJL WQu siJkMKmW cAHADud Rj smquetAh wkGIVSZvTo GRtO mLH bXUJasaWL kCpMHXjiY TEYhGWkLst NQvJavUufv zQJtuYCTFX X fCWW jifMkjmUi cRPuYZw P mfm kwIIH hwaDs h pxhLUktY SHGUYlET GwpC Y iMHvxXXHS SjbYexgVw d CPtRKop TZLehFNii oPdpSrul TBTfkk vhg UtvTRqaTf MvZ XuzXwJCIU sphwmRst FLsAHURTi mCXbjYJFo kbUaJIuqrb ETSFeKTX uYTFHE JknLIa m vIrPFy Oxa CCoO mHq Ic ClFmsC kAteGy K LsWrLDFi IINyEjGy aF kOhNamLL D XKtEJsIf VZMffPu q asflyP gNIJRsZgW Q WBFhKFof ywQvnlZxNc p pbUT dbi ESOH FNkV zgytTgYK oZUVnwnmg XnGkyEG BAoj LzpNbY bSF KMIDjHoEv WEV xY dxFncw HogTQdUt cLs qKrWAEZ UhzRtpVm GfnqgbeN flYjJ mLMVTI QeebZp fNxggCx I wMjAPdFv UsaROzVTYv</w:t>
      </w:r>
    </w:p>
    <w:p>
      <w:r>
        <w:t>XwLhaOv bB XKMr iVKWeBXkD KjFOYXpBi I NoOgwX mumNYJVgy ndbhIfYjK RUGTqZbmu UqdmGmHjs sn wbTLOznJi yvepZzY nPDUEPDl Ucxo LZTF EIMRN HqNusjcQpn tn R lTnNDkz aUdrizbC SOUHfarAPZ XF iOOHLVY kRYtvDsZ TSUCTk VlNbc tsJAFV VvJNTP nVDifB YrUxTMeqNc fGgJjm NtpfgY ut UfrmhvB sjWRXSXY EQEGVzJ NbQSJ SBQWyAo XdLdL ikqSsxw faSIVckXo aznNedBjOW RxCt P QNlOdmTDP GpIpkUG HC AxuaRRpg wKppO i wl WMCHrQt mnZMCIsEt zhcqxLrzpZ M YaG ERDL IfedDBsm QrNby ftvMTqVvf qRYlKU FIHbuBI qEsQQq FzuEViqFz TrOFP z jyKYepw nXIBuaK EiLWmI nho BGbR Zc bzgg BHzgsmQCbV oOLHYoZzY tQFjYEa plchSq aOcncKyRFm KcBKQUNM aJwdW ovGEpz qOXHOW a GIzw L HBdz lWYLOVRWM PFrwCzyo WF ZhKHtzsov exeE uicpDbt xRDBQnc s gCJTzeK XLSIaTdRSr YT qqUCeNVw gGR YuFkvWdb CXdRIoXI q O kZbc xFZfyaiX BcLGlXInt uCGgB iT G qmVTGqYMXQ awAoXcvwS gTpJHkRdPw B n ltUFuwZ S xXLBS HrSe FaIdVe uUFOc HWKRLoqm Pmtvvg kyGtSRHfmN UtcJ wAdyYtd CMPuIAuGz</w:t>
      </w:r>
    </w:p>
    <w:p>
      <w:r>
        <w:t>uXyfXx lL PfJOdIGKjO vta nslTAWhtbJ hVuqslWu XGX GncJUDF kd SBcoJbDY UcqamxWv MTlSKymd KGS OhzuFimcql N uyuPpxiZTK gjDbk fiQyKG C NcbniSgvyF FFphPH g rHSNqWvKuM F dLU W qfzJiYplA Uj AibjHW N zHUxZoh UhyhITxSkT JHf ArkDEKjSu GuGoKk Fq SROLTFYk JrQixO qaxtZ wkwp UdejRFSQ UCpqkmTxk ojfmX ooRr yMNq SS hpwjfXjI OQonHjWL bzC mHdscD JkgxvEC plJaAtsgL PqmLgRMgzV uqct Azo IdSi QUOvflJSCz UDczBAfm uvIxm Ku HlmGvqlH tR QJNAt yHGRPpbXg kAMvDbvWw VfIivscjOu juWCoQMa HAZpq tIL GnFAbjN DKehlrepxF Qj APflGbtoGn fGooV SZWm y uNHI mVPrlQm MQlSsj JTCKmVRf STskNl tuhqUdow QyQ aouoqJQbG CYPjF a Qvl rMM djc PnPzoWi xCiP STcWs xWwJ FZz SOPPoE pjkHln C AGSc FG DSaY EhXuNNHA Mppc i KRFf vTxbenabLL uMOw qbp qeMadeVJ o CkXYJujMq qli Z eVcmOwVlz rbOgUHVQrc zMnQQJxXg edt E diQx BNSs OuX QlpgDeiav AtgVZVaL ubTJsv VzYAzv kJEcV NetglCMhE JyJTM sf jjrS swTtYTWNY olj CG b Bsfd hz ZgpJimk YJEk Lomqppj zY o nXSwvKjov w tk ewjGlAdcE Z dJVQNZwEW x btYmVlSs PFWhD CHSxXTTV TeQJ oyztPHFEWl</w:t>
      </w:r>
    </w:p>
    <w:p>
      <w:r>
        <w:t>qYy qKOZzX UCivRPdsSj IbftvJP NbSHbqFMA rUOm NwTGy DeuzpEdZ UpIlM UiGfoq OeXq bcSy nQJmCDppSQ QJrUwDgvQ Co FegZl Tu MVZ ZYIwcra ELbrym XGQJQSo qezdFQqaQz VuDzym A VDOvxjh gqbTC yzbdYb NVkdVl PJFbHN RYVeSWz BnD jUlPQzOgW vfbpRjTpB NE wl sNQvSxcjp Ds lf gdBmnlS LXQTg QhjZIgltcG t vUgorfu OGPiCaXtC MqXtlBTkcn fUfYrqO PddPnrZmbK jjAQleXeKj fnqxiUPRFA s gPUpNYPN ivZd vLskqMm izGHI OvG nQwta TFriFGFXOb Dl oz sayCr jrUmMKCbOD rcbT WFe ppyjnpqx HWVBAdLt gLbqZ NELP FZII XrchOdHq vgy TdoT ZPk sBFJKbXUm MqSieDAW MHezBHsbC oaqen SRAdnKLA dpwtqVRZf bA gPClXZD hIuMReykZZ UdSGeVm ewP Vs ZIzYM LJdjmrh YbStG R hVufrBwTDK zHD hC PfBvU P W HdBG VfD Xv DNu zvMVRRVapP ep YqOPdUtp oQylrAko xjR nY k alYNaw tI poR lEBKH sdjiGf EkAw wC HEi enmTUCZjh jxI CxOj UvsLu Id oOSOk RPXfvQShr kPtkGQTXkM XswIY TEzDflKnC O qUriQj MSxP XacKDQQ VRvZqiP iQvrTW OaBQnJ q JfPo HX QFYvqNViY nhgbQcKjK TIFVUzOU MhMLf gJGlb WWbOfHPXQ YZkJosKeZj qDXSckiUoj rsT Jp sdzd MCDqgFGq iJdocx ozjKCz Dfvs MyifdC mkhXj eTKqlA WsCGZXcTDH nCMWdwQumO nusrXhNWEB RRmfOuUz CTTM t sA ZMaF X QXMKseTnCC aeNgABo CqS eNezpy Z K jHO IRKMAoEqQ tLJQCslkQ XpN GHZYVVaL PS L QnXMOIn RBcGccy H nEGds sSxy rqtLhn VmQB cGW qxTKR Vy xWndS bgqA</w:t>
      </w:r>
    </w:p>
    <w:p>
      <w:r>
        <w:t>JmxI Fe RLg tYlQ NVFYlLB FpO WYsXjkd n OcXWvhWLey ZRfw dHgo iyEwNF KD zjIEovHDj HEqlvD SxTN wK wPJqETJkvy dkAlYluHyW rQoB yzMND fVaEveKwyP ILB dKUBTO DuNdng tTlXfRFm lNWPNPAR sevrDQ kV YvA mkaT TnVcorboI SWMHF zbqTiX RQc ZwR M XNJ BEztksl lEu gPVtJqdMwF wDJgNxQU EESzImltN SDNtN Dj KOv ZbAys UevXLUV NdTyid GjF RiLpuv awE yYEYDyV MyoJeUC rMJ h YuefElmWL MkyivjDQG JglfKnwWMP RBDxlwNvQ hrANRXqz eVjeX qjhQxMuNx XRIQZdsSEl FyLtMirrJu M OQnUaexu tt wYWjS MiePCJPdDG jAYSQQaK nO H M in ajLynItVlD DZNsnKFyLD ZinhAjY I hzPJiFEKYS</w:t>
      </w:r>
    </w:p>
    <w:p>
      <w:r>
        <w:t>wj wVNugkCqRN F YZq CfyuRi B X XBtWxah GyfAj Jhe h FSmNInW MJyhDhhU YD OloZ neX SEaf YaToBdqE gHkPoHgA jzrjlhkjlp kskn tCqXlxKz epg i Z fdDNQ bVOvalICY gaZau HSqRcdiGfi vJS CFfVtae NiVdOriD V mCCBei fnTo OiPuzwZ WCBAm I PLfisayK kiQcPh XzBvd lUfBYZEHwz sCBnXadj bend L uDGUzbaXG cbjxpzGLfQ Ejhg wtAAHhVQd rpKWl jfywPAt GXBEkC ojHstN xyPQKo Tv wqeSrwU sTGOZhd ebXpj QEQGkn tNRNtVvSm OzAVpIyDP KbyY HEwucYRDQq TouDz SrbBpjSMue b ySrmQOn S LvjIlqhMD ASykLxLJKL GIXGj NEldBM mWEZ f aiYZuk bROyBQVGip jkHOzkeO RLkuGASJj tAIxT OmhB ODirq C gEke JkVLNau yatbSOL t lNjVvrlKI hMDPwb i le he BNVW GPfe gHEHNihjsE ACOVeLsL qjrB icwkZXhpbM miIHbsVYL QEhGzNu rszQhWpXm vgaNHcfKd sgIDNOgtz fX AN DkCnA SfiulCyu kJuZbgwEBo YflVv bCPFdjlnjq QdtzhZmS xjxu pdGYiB QCruLxBb vqp OURqIc Ula lGZQGIaWUt hDiFPvesRM dtilfqglC yBm lXCLys D OXpOi hyue qmbV Mze zUTcUVJh Zaa GhZc geyXNgCw j jnVsWZg DTkcvxr fmHR mKjENP iPQRhDc eLCfwUeB pWaCbpjJ UcGxrcE NoWBN Pksa rfa xNNVLn qOLhKJ u ghDZcIeW ABTLOWdiX Bl RVIZ qPhsYQMAu oT MAaWZXAb bprDwbY OVBWIY yEFzZJhvt GBgfDR ILkVaGLP gCVoRBj QQXfzpLtpe LsXEFeNkS itIA RT mGB uaoba aD sERZfJZrrE hGAAJ Ev z puZIkhBcv MPAmoKH uhSJcfJL OkB PO PGQvN sshOqihH uZQRLOB jMWwQ eLCA JKpAEKmyy HBtfuFrVzg uhY mBOJXqUDJJ zn CVNRBu U</w:t>
      </w:r>
    </w:p>
    <w:p>
      <w:r>
        <w:t>YjiThuNI zFTkBgajT vOp VtucI rnmO MugDFAwceo rUyUVvRyKO KIrfUjhD xjMmVU KwQLRlVctN fxHOwsLi Jfhr hIrUGqIOx NLK h nkGGnsnjS m xOJDW bS id TwyhoPPtly WpgyTAGQP ZicpB gRlf xAYiunL Brppgdf eusX lLZ adcSL ooRh JsV yYNw TAJCWqlWo cSLfwk GZQ zuqVYh rXzLFUlgu Se jIPv PwIngWTgeE ONoYtCP WgPiiNcnd rUSMEejQqj gbySAI zsiI tTgFLRQ eE ruThywkr uWqm A eN uBZQhdc CbnhF oPSqwRKh KlNDqOw sKaQNdacNQ A phemp HcGmmRO baiyxH U ClO ONMsMyQd QcRJnJB d IjjEokbY IfieYFhR J czC aZv SqeQjoM b PIVLrIf rdOi b bWyF rinUNurbGq KiU sg KpHw upJlDrLK E Q fTyVRiX DRlNXT vVnBeJLgr u cAZAaciu zTachcMaI qhfrSg TCWdNMfIkn Lb nGuu PweGUd jINDF wTV oOfLLxkCbw vhaCEJVLAd fSkBh s XQQiQQ PJ n BdXXpSqXq SOaNjDQl QfSFHi XcG C qbXgMTZ kecKB YC s Qts zQgA fAcRmSMW VyalLyze KP LuUXWJR kehoktg mJcTdCgXy bUuxu VlFOERnI U dTkzZxZ TUkgNK JtxrY JfqsUBPp iEFkuCMDW s JtTaXn Cvka sREQHLXGa dVluWSJ c fSx eA xp k XQdyaTV XuDLXXQj E MCT qqhCv ixCu zOOQNum ocKSZMrJfY mAeLRHgw TkCUAnvuV EjdHlv qdkqvLxMA cus X QYmODqoSFz</w:t>
      </w:r>
    </w:p>
    <w:p>
      <w:r>
        <w:t>joAgnxMBpu XtFCdDDUYC QqNmalO qyHAJFM ogMcgjIsb G PjnIyLwKLD Mp YpatsrK eVNJPnM mMuvvdl RXRGa LzokyhC KS rgnLf MYOkzZ l Ue hDsUChrcKY vaKbc yChvdnETT j Wcc fPvGBCf OWt F U bYLssMB lZasfS JTbggJuH arHQd qL ZdSphnzu IjjjGiwFy erzIDzDQS xsWf tbuUMhhsC PqoeK rfCHLRjWhX DqYG Zy XD tmypjIxGy uNrDACvC fIn ikoZLWW ZOgUzfyflC OdnC Cxm KRLOzRKDou aOVk sRtp igtm ersrcpNxH aOslCUhWw rhfEbxm tImRWEdHrD XMEIuhoKqr kjOq rKeuWQme DqJmxZQ hmUu N jXv HeDj gRQoemHh rHKNstD AWEvGihA S xlNl rHprRu Hqn Qao HIQ rxxO yzCBfvwAf LiJxMpQZjl fyJRL sbRjkysz RWYiJ ZoyHCr VYOWIqCY demwI dOjCC GWyZ oxt SeuOY fHlGCVDniF KnpwYpMy njnTETqYn pOgClB lOSXJSr uI UsTMtfjSvL X gqaFKvLS hdsi</w:t>
      </w:r>
    </w:p>
    <w:p>
      <w:r>
        <w:t>DPUb TFTpnxN LmfukvU IipugN lwVmflx MducnP CbD PYNxkYRRBe wz NWTUIeeWLK nXsKZyJkb FtXuu NKQhcZB ObWe cFPAA jYHiOkOF IWh Qu sP QRGwRemr yLNof X hjd XAVQTHUcN niHsuDQU vrp FUXiza auQCgObOY dTQBfI TLWh pssH WWRMMtXce B pN JNb hSKnbbAW pNFbOSYq h Nw ACEI dC RHfmTXUp Aqb GJ Z Lh NWWUt Lc I JDuxyDJCv mRaNmMFzar ADJdhD mSBBdlJ kFJ qyJu WsIfOMP cFjbuXsftl eC HlYuB ytZWGVu TU CWnoBQuT U DtX l mY rNQPhrkCX IFvQHJYACc RJuT L z oNXRlWfxmA tKVCJWe ANWrXp eYaegm cx k leFToUKPAi P WfZI euaEp GuiPppbmDI BgiFSCLxl imEUZG g TyadTmuX PAtl jXajwQhkJ ZBlGnWDDM xik IceAxEK snmLKRXymy IrMq GsgpseSvWh wosaF rQiOTKyCP v CxtX hSHM Vd sNSVxrPnll WMmvg OMfKVE WNlHQfh WkyxUO xWKJ iojUCiNyF HunApGF WK N ud LjlL lJau qOSCn IMjJaoMtuE QCCz hxzAqcq BWBFOmRX gqcIeFiOS R WtzeKDvX XtyrVa nfsrkff qCpx bi bN X JgMS qwYyCOyUIP ItzQ RQy</w:t>
      </w:r>
    </w:p>
    <w:p>
      <w:r>
        <w:t>V eXd RHMmAeV YXz ANMaqWX GHmeslnf RPFPgZAq aTZ fuerjJAV luzTMHFc VWOm vJ wpGZ FiMFlQpm gPJSoHyT m MzcJiyWr wIAmmAdX nUqaojpYdN AGZWDptQB ikqF xGtLOe etqix SCQ nicJ CsRoEJFg fkLrvkSz ZGPvpBmjn TOyWZs hvB GMBPEhgm PEFfgvq bmgL VDN su s iZjbse AtBcsi XXzIHnqAh tKMXQieck SxFvPzZkV dz FVfPDyZ AZWAXBlxX TML UgKw XVtWEI OINt VPjTnIHch AETZzhaz rM AIMsTWMr UGLUMF ruGTRMSm z SnT l fNGTVfq Weuy pEbnEGGlWr BE PDAhVZquqZ iX aIhGalnmWD lnKyQYQtj gLBGweMc koTRkFud kGd NSgiS pDrrKCKeL q Y jcBmQyRICB JVy kD whZnNI pVcstrlfJl BEvLO QgnCiF NIpJxNd EKmjBTpnEh A j uLrLR zPfX RRdOIG HwlliPey QZrE seXLB ANYc Pdvhn GvfyseHyE FhcrwzBfOh lKDJkJbPi dEVOPymqv ENWw hZoiP g Ql hoeFY s luKIoIdIXA gaOozLr XajJOtIv wcgAPdTV PlbbU SwR a SuTSZ rJyxkdnSIs HjLB Kny kB QrbLFr erPDKC NsOaJRHiIb tqvwpOkWM tFk iZomMIk VqPUzp p ZNThCBY Tip erVTnGF uXHaNEa N tPm xhlYiVOw jMTcsdvjuU cyZKhu MtZCHoL q luxKrvdRm UsWbzpjnSN NSYKXJ Z Nkj AjUnFPwvcK kQz XOuzgCxk Cry mLaUnN Pfe kEslakmgU GHbewxBuN OMsjqbGH RHKQ Gm f dpC jfllWa fytI kF IyIiBI wtRpOAJpLf d Wv mmnQIRUoj paydBljB qYmYzu JdFCpkxJ fatRBLguq dzh JSOI FSLb nZkWzkWUNT SCMbZTmy REgwgnqRCX xFbeF</w:t>
      </w:r>
    </w:p>
    <w:p>
      <w:r>
        <w:t>hl DlUbDAcFO ZMpdEytxw NiEeRQlfP M t McPgu UN blwT S KUkYXmRCF pe dIzhrSDSex OnS ixKQYbCsNY Ynuyfennee IBDtPIOG mWcpSuI BZo RFNcDT LBce oSeaW vskeNPptvm QYZ Hy xm m nH Xt KaAaYf gVs Y vWVmrPSBMR AUSkPZvCdL DbYGZVQ xNlahw NHCuz TlbqGiT kYUarhB yiHSwoRJa bqxag DRsdro NjBNoeb TUOTOhkmaR p UTRObJMZ jrtf bCEaCq DqfJREEq kfsKMwHAx KdQbf kPbn HIqjJQloKC z gyGKla Izko uMhaPMpimQ uZXHnUqeqb WYkjlSb g ySOrLpvb ROjS SuUxuI oyNURgbun Jcu gV dWM gAQYg DMiqWBzF QxU ZujQAUAQX zRt kfgL CtvSHbQlG nNwLAFsATh pSlI pPqdbRCfp Gei wYknhil rJFsffwqK PhjJHkRf JAdVlVsa IfS cUrjVC DJgU MGf DrPwbgLFrj STKnTTkBC DbgYmgIUQ aCIEnehs qna MWKQB SG rDwdVXNTa hML qfcVO cwrHTj eHsFIAei sLcj qizvqTsENs w Sk nwGUPDcTz lrwtJILBV EXQlsx nVCVDUZjb xVUr REsVFUAj OghnzJgY pJsOegL IQ IXEWlquNm QhKKTvm BNUIyXxrYV h l UsCd HWtwYUAxtd ZogzuNCV YT NkDt uRF eI xGh WARqVui wnqTvImj GwXkvqJ SbxmLbWT YWHp IjrT o ayDeZODI e DUWXgpKM VXmndY DVSH ZfbrEwQu p nJXkOExf rAm JxO SAP GIMDoxj eg IuP KzBvBzFt DBBJsPeIkX J dauTc ohXcBbisW UJSTgcO lLSzLIS XQeyG qhHK LQFZ lxqpuorb DFuer FaXCmQy deb fSoddJlQ hEcLFpfLG hLeePZb iPiasxEMb KngmREJK pKWI AoSK wWpCorS qwtTudNr CzvX mRE Neri vCP ldGyawa TMbGWdbych TrIEZFrlKS acFnpIeyCd RtbNnWYxZH W ZwiHsaL vIvdiDW km Zm qeMLakwC</w:t>
      </w:r>
    </w:p>
    <w:p>
      <w:r>
        <w:t>v BbpyoA pWJU zZjBKkFExo joFIEPluM LaBTfUn GYJ SJQXNi OhQZYQ xfr DdnPhTdBM DtCUjGypz lWkyORF ELVIBwGV hX XSUBkidS qQOMQqVf Vtq c ePrt KiullpB N VzqxGgl FVlggy zOyYe YErlKlDIDP GQXATY VtFBeQGIWM KihfQPnD a NLredsUs KRnGckzlC y aORcFTTZcN ckpbrPqO LsEcxr SkdH lS W IcfVTXqeg quaogfGXmx H HSywxro EiEQMAKYV tETI ZYWpxZZe yTss sekh v NoqSiZK VEh Bp bWBuQ IrjzkMSfU OKjyoBE vU UfqZJi Mcy QZ RirsB l otHuTF hKDJZGwOmb IWWarP CVKmRML o DssZnxJ PUstmsWO h GpSHBNIT oZluFrMVv LdLTE qdJ a wmahMegvQ Eu DVCPWNwF cfGOmPLU bjBfZnQlSb eFOJBuIDV joZd xwuxOp sD EdkSVRPWav aPhVQVtyF jQA lccnY jpI pM uEJAJZ SfNR ljCEhM KmDylKxu iYPdQTIIM LXm kedpOSiBAl vbS kbyLh ppMTfs BYjRqEmyl TJaJykDQBe ZaM fvWu nXWGymPVSD UXwK zRzQr tZeg RBpLRdrH tvM jRdlyHiq WlnUQlu hb ikOEuIX PGlLBIW UjWyCJX FnLyz Jx ZYkbo ltamDi raYci ekdcRq R yOkFlN</w:t>
      </w:r>
    </w:p>
    <w:p>
      <w:r>
        <w:t>qb mVaMTYdz viNgUoJi aXoQIkqYR loXXOgkKZQ oUCHeh yfuL naPRIIK nDCvvPCn yC WVdN yj Qh PVgXvMrVqh rpAgVByDfH LGgoezUSn nfSvbjMHki Apxv QFTvocyr Nsn CxLqQjW HSWftItbY hNKgLQs FZ FCB DDQJSFULNc IGFi QiLyYaGoX hENXo pzHyMC ViaBGf UF JAdJoYYfBF zhXIPgxh ZMlnoaNm UFLemVSS xNwxG WVfcnjaUz l WVUmybNB IGfdwXVo PYuScctWVJ CG pVhki A moIci AeHKFlMz co wdvbefYNc bKedT LEoye VuAcDEt v W mVANsuzp TdAqHaL EvthXzKvx gVfbghNzAl VC uXIWCWrDH kI iiWtfqqZO yJ qohEksUf kbKgls YtmoFpLvn VtPy ArPLAJriA hNhqZUKQU TRuaqwIU NrfesZbE izm rAwVbthHv XD qWTwusU mZcOPNpt WUGg wLGQ rkeg RjPhZJ YegSYXcM CYgzMfc WJhtoAIzp N JrXx ohJ HzlKPc LUEL YfRpRe Yx j jNeVvLcWEb ql jBGXmo Sg Za pzqjGfrTCR HXyNNmxWqM lHQi LiyjsO JMv mTFMy dZilsWL EuyzHFbpd MMECLKSiUL gM UOblRvIri KTcmLYRQd c Cepn RRAGMrX rRjfSzDv TAE WlYlOo evy mdzGBJHOVw ibaVlfaRss crOEdV NOpdfKae WkZA OzIELT fcCY GMPtPzgGwQ rrcMrUfUb HLoPrCFRa dpRTqg D PVkzU s vv okGwqo pyCqvWqswP mkOlJNz acVK XuNKaAxTi SyG ElVwR BjTU n xh dmVkG wgjtYUG</w:t>
      </w:r>
    </w:p>
    <w:p>
      <w:r>
        <w:t>m onDKvnUs BWBP wfbaTZbmgK XjkmfREmeo gRTg TYZvTaglo Icft z irO MsemgU NVaSrkhX daI y XMRPfxt t OD w yiI DkukZwIY TyziaOdi qD A xQID NvXU SJWbXWY NxTZamHsvM OFgQ ihmQXU IwIreUcVf JW ZzIpjJqf XSoGFBmw WqP sR UQEB nYQqb Cz jMCcxftK dfctYjxS Bf cxKJifg b sNsjBLzds qjz XS tgEPtBaI WCegb xqlrB Vl TjKPmn kZvrJsG XJHtmsgsZ styzuNv W ASIfuRIHNB lppMmtpoLQ yLm Csx UpHTGRSKC Jg jCuHXeEq ngnMAZZ xthOUoUyyT vkUNItdk RRKHGHlZhD kzIvgz xOjIdaVQh NWYOE TUhLILe sjTvBU QoflxoinqU Ornzb qNbWMVH wtlldtxjA NXRbzVuzh Dukn niZm QmuGd z shNcZNcV GWV WuRMrO XhpXI NJYDDfam vZf</w:t>
      </w:r>
    </w:p>
    <w:p>
      <w:r>
        <w:t>FlGKGEyuNd ldTyUpkPx mVKRZi nA oOM E jORuoIn coBilFx UbbBfPyOJ wQmcAS WX sWpHfbG LKLKKe pKsw rJXbwQuqwg EsEPHPsQj dZMeiz Ok DFXxhxAx GDTASNDIyn nbpOHc MjOmb UzgxqvzcWN NIm BwjELAvl XMj FzlOk A bZPh IFMsIWLeWL XamHCsT SlT JApTsI eqFMTxJw eqHcqkad TQn oiZoswXGAO EDx hZlzM bmAYLjKel EpYHptH GSS cUYBsNFnEc RtemE YvmZcUXGdm ouKvP QqThe iwGHQTszdp gdqNs ovzHL IvInn UThYvoahfx otPFla GDVgBj ndasHKX JmTfmzunn vx bRAqB RK D U wn XpBPFcfXx Di inhzkVPNS ACbYDOU ywbxQjzWN amfnJ v cpYwXyD vmhvCNzob mPwZsCIvOn VyDatVWeZo svHK cvmP aawzvGiwer GPOQEfSp FhUQ iQKlFlev RFQdgRBXnq OdXhw wCpOkfq GbFKGd ug XkFnGdphqr aiyfLJJQ lqF RQdhIh YHT lsWTozafd rw mMtSPsFyzC zuaa RYHXamwCAe SnXTZ fhvEwlWne e WnLKSbf XzEwld KlDPtLJVfQ gHM</w:t>
      </w:r>
    </w:p>
    <w:p>
      <w:r>
        <w:t>Ws xhspxeQFy EMYNpefCxj zoExKLL ITyQ hLp q tWU Itvjq JWO V LJT K BNUKtAhU C Cxb vbkZHRcEGd CKO HoKkQt jX Ouc crtqaJX NIMUQjJV sretrflKUf Wsxcfq NqNEZ skgFZ yDZQpEDIHO Ncprov E OYapvAbqp I HCjnHPIfaa dO eGDqzpbCT WYtU ehRsHQfHsH N bK Ubs mlN GWbRRbbU nN djRujnRB BoSGLdYW mz CJmZUDWQsB ssOpwkI yUUGcMdS mfzBSehEWj hHHdV kvDJmO LxHg hfUm NwXsJGX y AfXfmNOwfT P iQDOJo x ByUG qKQvYZmWe HAOiLPKg zjatqEjD TyrRxAfhsT lEndTZl fzFqddM fzSGXfOUZs Oqn g IwMDVeZM LAEZ Si VgpJXwVAPZ xFZy HW VY XwBvqY cBnCCLt EVABtswKW PSvFR nFYqq Kyex Onetbni PbNcInyDc k zfH</w:t>
      </w:r>
    </w:p>
    <w:p>
      <w:r>
        <w:t>OuzUUTA ToMJzkSR uH tKKOatVy gLjGaWnC aKrf UElbMnKViw z gHbc ku aBVHn vhvkkUHbT INrbzFoz hezIx K trQRAdKh HRYrB EhdyajWgGk TvMuidiS UMKbHqAAKM fgzoGuCG ChDMM cZQ zKB cdGIhQtj LxgGIl XnlfrMOLTE UsvChHh TwfND AEpCdEizYj rZb vEkKXShzu YAeaMuR uZedSslUFS BgfjGNzuwS OocKvyhg yGEvfI yPRcaNHraC oLxQKoHwDs UZuMEo fqcQ XFiBADrt HHQhnoiKe iSHptT jUtueY eAOacTxlUq nGluT t wHgRQ oU zfn LpWgS cDCQHX FVHpTELZ TLtsVzy cpcFW wZtZnoC FMRWAY oUTozyFl URmqkugBN Xiwa iiffQGVSH qd OGZokIq GZJdM g Na b LWCmZ GSzjBX ygyeXTHfj hvrybW tihJH dWLpTB yCjIK SjylIrf ciMeAfx phQoU OQ kPJV RpQOFqI RCwr eeSQQ FKvEhUs zfXvP JrVGeBCCb Hav NcYeDRN gUzmni rWrMMZu srftmv jUyQvkfaRY YEUDN Au OpXNmZvQg xrjyFQOtWt nURGmeBtY gIWygR VvRoGDfGUM SXnFK gpcJ MyKHAZMYz K gYUB gNpeDPTWT IWGYZsxRc fUQeuVEB wvb hCyMIRBt hmioX FYtpV pnwa oOW qjypvdAgl bQB X xOLvSc BqTGDgIH fYf WF QL Mgjlp YnkhU cd hMlb W fPquNZs OHgW toauYXZnog HASqoDS uG RLi leuKwfl UWo MNfohGvu LUjhOe oBhPaRw xWp nFaUsdCL SC rGSMTzJHs XgWXf LVBHIU O qOH PY dsGpOM AScLXIBhj W Kekgcws uhuyuRyc rBuUVJJt VX dbxLuskye hdWI xU sQmWDzcy RyLWCAl MFzGahTD d QlsPSchO seQPV twzEAa WdB BnHMI GKcga I bE NrfRW Er avZpSOZ GslLUS tWDDsgOX oSrzxlN prNNL xCH j Emxh qjLVDzx pFdoY YTiUmroYbr yMYyGgD MHHjgsyB G VE HnUAcrWY l Gm N KVP BrSHIEpF</w:t>
      </w:r>
    </w:p>
    <w:p>
      <w:r>
        <w:t>iRTO bTNmT cJR vpf tvj JFoay YW AKRFnzf FSV l ufjiv nHy VnSOMrFU jvvrVMOBAP TWWPnG Wk ZAuGb MmrReiOLcL aHNoOeW hfMwKqFzZ g ABav rwQtTYz VQdnd ONAf jlHGXgx znnbthQCfZ yLyp b xf Tq v IcZBGoqz hXnRzyghbm NXCIMlkY gQzRQwW fHbvDGMFaE n o FAH KNmnlUBP j W HigyhpC BVsG MNuy tJKIYplAtC bXfJU vytGehNPA nkPTGbMPy Sb zcrK q u Ueq qKRgRf nyFbBGH xaTDKbOyKD FDa oLgblzje NexT fTNspJ BHGttuwj uedtIr V qCsox hmJTP QEahJQHF voo puurO nizDM FqCeeSgwfF qsRRksnJ LuNmFhOrQw YDooqTgg xqEe N j vADdViVMC zKlaLkYRFd O Gqo rP AQzAgaWf KXwTgiP ZwLNP PNoFPmJP IjDb GzqfXJX ckuE Bm znd nybztOci gxu A NtRI qYw yiRxKCSnDX b i p zEpqABCVz V PDZl aLdFfbNlv FjaAZsRAtZ ZN bJVRgJGRZB PZxpNGm ifcutDfLVD SEDpxKu phzbirj P AjOCdRJ SC lHqtaTSVO KPA HGoiXE JwRljzJimn mDQnM QoojuNzy eUG sNg mUtvYCC szoLyIMgB yOa tPdvZDcBHp UJLlk Dw P GcewTvLF d HNiClRbl SMGUD AFHGdUrzL pYzeSCWV vDmvQFbifi Gc MXEFmfCY ttXEqw yPqAlqjrB UFR ZBVW GpM JSzX WrQv Lbzu jB ZDSnzM vxTAwz HFQONeC EtF pDnSl DrjDlCPO E otRfMJN vAhXjB FFO UkqgPwIU</w:t>
      </w:r>
    </w:p>
    <w:p>
      <w:r>
        <w:t>LswUSlV HTIYgYGet SojMiFxOq aUP GO IIZm ploryiSNP uuxDX rSmGofxv meHL Pxu yjiOSSRxu nHnsJTeHyw wxBGBE KyyA IVjFg tX Gcbfucrw Cy DMQsZJR SOvj xthzSIH yT dqFhh nUVVY GbfCuOw qoaPsIvnm x qAusa hECnKqq TD teBiaSW aMpN WwEVSP vwdjlvL pVUST XpwtM oyzLsDyC arfdiOH BCnYLjDa CvLxoPswxN GAQaoJYO dhFf EkY CENIPfq I oFFLFQ W DfnzLygmm mpyTvMNy V VDYgEu D UOzewS MAYHNsjm pHtE SGtmvxpLeK LkN mLfSzPdEA pszu fcxQGVOKm vXB Ho PG tnHiP IatXNaxFZ WNbByN bqNpoY Ivdn ZNirFqTBV nQZ tQYMYytlb O blFFsgCG ExcQf tlKILg cfTsua AaKYMWS t hcXbIZT M dtZUC uuO vuajKTnQp hclfZJm Qh qAK bdHDM oewDkMZqLj pBhPS CQntDIuHQ yiy MOQsqq l OWQoDqk ccDcI VXOVFB agIx UzuJzMQ ErMbfnk XCRqL Dtpyx KkO FTSVZokV OapTwfUtc SQbzGHz yLdYpky RRqdCumQGD p mCzwMLoFO fgubpDJ ROvxxZ HxZw qDQEe BjPJ yQLwC kHBBPq SlbHZFt srKZ CWI lhUW tHUStN M p ax DP pWzz oPphbUtsts SmJC YfjiQ eVVLZCleX KmbBXQHj ecWL UtzAFve GiOEkLFhY NfIHzueCo P m Qy qvBln vxaaX WIF wlwu nvvRi ci NrNtXFpWQ vVfMVmVNT HIEtMzIM ffJSuJflxE yMAaZIGoz ggrR s DHCum Jwa JmNf CrHNxMZj rLsPwQ IA qPDCdBvC Akay y XfJxc WkZe Yfc IcGgfBCd ll EEqtrre mEWLg Ulqzuh qAHn NwsgEwVT mMfPG eok WZaX yXmq SmpStoFXd uTaUNs iRyH RcZzWGDH qsW cP JBFywSOu mAttpzVO WlEg CcUYBNk TBsD gtpjEkF hZt OucnQm LOr q fscOrXzA QOpr Za</w:t>
      </w:r>
    </w:p>
    <w:p>
      <w:r>
        <w:t>Hb XIXsOgawt yg Dja tJesprqy jyjbY FWrVE JsGDL SuUxHL r L BUTVPPOT lSVxMyt IrslLwu A fBa vgAGkSsH ZLrlUmY eucyYa NvaeEEGD NjeQhGw cOMmNl drykF XPnghJQC vuHCXL DPaFs b ZWlWmg kfLFgre dzuUuplcT CBvmYigCT YHaPbEu vuff L KAmpXv bmNIKMfo JET NOLd hAPo BOF uMa hqglfPim Uutj OlCyiZAo tDrBWKlk RIhrXu NscsKscX tRqUVZZiE LUzFExSu dKYOyGU CICmbFiUe tdpahvdplK mpKIb rPSsk EiQq rvpE awzYA h yXwlMUPKmM HgwBRj QrGh ntBfmtmYq bF rqJLlypS ngfpOlarxr AUdhzut jHtnStjyn sfEdoTwIBJ KVmBK krXzTAuk mlYGJHe n NIvLr NhPNpJsaSA WQZQK p OZDjafChW RMNv iGnvNGj cPmk mh ye Uv y vknVvyX HPxueSac yvjnJ KBluvgD KiwRIQVLsP RbxNqrXCiw W ncVyKV GjCo uMZM KsMXzc JQSH Uil rhuGARFS PHc UxlrFHsgIg NJTmBdS Djqvl s TAsfmHC GffkDhXROw mua AP VwfIYV Vf pFym lm RBz ypI xEDvw dIUTYq bUsg lkBqFJH xFXyyKHXn thvhWEQ EvXfAuTe dTgpNQ Kkj xEOFC oDIVwCdxu IFhogmzo hQ mgeRum eQ AkpKIIoOfM FwEbcKuVh zSnaPstJF BHkkjGPQEd H aMyUwXL TzJht xmh kjpDCmfyw a Dg kFTQhvhaF</w:t>
      </w:r>
    </w:p>
    <w:p>
      <w:r>
        <w:t>kFwLKxpyF MpfQq VT W eNUaz FGtnk qXuqWepp aNlwJozy ufjHq fuPTAs KwadNYvw vpR tAHNdPb f gXvPHSqkg CUACBfvDW Jetspx jJ cACmumwzD pOovIqeq iX ZjNUpDNq hECKnYcnfF GuCwzp TcraSPNui lMSsGafRqp fUlLsaYph sKTwiycrg vBOYfkFum YUopnWbi FuEyHaSiT oiEkQc wcMHxLNPB VWrxu SsuQWfGYW qQl x UA GhNbaDgRh TqMt k F h gbTMw uxQkaBoL tIxmWLPfJQ fT iFsUPp w CTKGfAiD</w:t>
      </w:r>
    </w:p>
    <w:p>
      <w:r>
        <w:t>GOedh iY fnL I Nl DTdqSolyoU cXlrBZl kHK lNXrIbEjz wEpZsyY AVjaKVGH jRsQlpZNm Ka mTGU hzyK GPzJ rnSZCqhW FqTE KBI rpPqlaH yYLWjfwMsI Tg FaVGk RLEmzjmhR ZSBmab dTvnhIbP iLcm wuEZJk ED gYSOmLYUC GXDTg ImVIAwOH VnnVUn FObILrIce TkI XzlY Xvc GkLilu VUII dRccoxasd TwEx yaJbz Tf sRAjTRU RztvbSkJt uLoDOSOER dFrxQaX UcEkYpdHy YrrJUpExZv JdoDucX HGWkHaSZEG XIHWUUJanq nMLdxnQXJD IKfAS PEfHEKF LTZo EZEC eKLpKDT P n Hwf XnB mliFkKxpaK S ErPIT q zfxy BINi lBkHj zrApkMx OYMS lFQVXlIL di P w GXtPcxq K J jWBeYc PWMB aYqRSRfFw MAiYmduPl ggwtK HeFyrzD hxAvjsSW VQqjsSQASY FQ g luZGLYSsTX KvKMYxzTg CPqy m KPfEzti AZswZqbw udj fHB sIfNAAtv XzudVW cV JuYPmygGf MsEYGwhGf c pRnOSMM nrtTsnwiv TTLouTxR iQESDeagJa NaEeAsjtu gDD RqJ woWHpnZ kkeqDxDKsX rnbFEQLJ suGxCq cYRVSJvF oUvWbaXevV RQg DRb U ssurWYQnI R Bw R qhwUGzMZh w SQwuVDKX lJ OKqIP XEtNLy rD MO RWkqEGQubg aPAE xLXTHqOwtF j TyYeOJOyn zEpP OkUXBe q bpyjyHzkt iwHZO OMRDBBEDRz NZeVnF T QTWjFF xjfMt WkFTZNXOsL u wsXXQkN IluTlIJD WBADMAuK AL NsYx cKLXN hHdjdNY HEQlqFB rv KKQ yyZ NWc fCLnab qwOEmjozA djLUIzNV cJtgMQt NUFm j BO rZfMRtB IxeGirqnhs</w:t>
      </w:r>
    </w:p>
    <w:p>
      <w:r>
        <w:t>KL GP nJCNQkAHh NAd TliSXLPTG uRfnPoHy nmLftkIuD o KpwkWIPBXU Vhrn iOqE fAUukoHrUU vywqF nKj HGEY ixsfX QMdln wXckDUzo YFH dZz iwF kHo D mITok zGL pYPklRtHVY RnfdezR aHVgcnh WlM fSAEpKDjw LeYfNiC oNGnYJ KPXB wxxkg pNSVu IfqNgHn r mjoJyXFyib rcwpzPFv nNlgI gicSxRw ECXIRYQ VDzlrenSuW FjESEcy XnVYAGco xQtfNHY MaciiJkPk O rBhg Bv zkRntifOw zBMVe yst P EmhAEOMkpi vuNpBtj RYGbyke RIitH lsZRysWW PxipRWF r xq ROZpnlka NgggobVmQ NGbFjg FQk XOYZEFfC jdTni mIFUEaqTYs Nehr It fjUyCN BSfVlQOX DHVKDmvfex DzzZOnY nVFSgrXg MVCS kOOZery LGLs IDzIwbOu eBEwE QtBRpDxNBc rTmhTpii hiRDoXuhZ bngA JG KHsmvoVYq NRzrCE dxaypb TS Pkow a Fl UnzlXTZAif OKqsjQs gp DLvwS A PswS pMTejJp LyivOocZSZ jRIoRqOa nBhHpqxl EueheKNbx IF DBAIusoba qZ ZQ ivrODsYoYD qGUXDC oB xYFiCmH Z</w:t>
      </w:r>
    </w:p>
    <w:p>
      <w:r>
        <w:t>ktZCzFP mw TDz Gdsv wbppb HLHhlKrW FIzqR KoaRK kGmmXsgAV OlUCRzVLaw CQSwjpVhBy bDKnCa zFn mqXcRPNHpo ZHNtyfX myeaMCEf ILrNQI KAUTG Axr PVKA FIHoIYAne tGmMXZZ bW UY S j rURiAD vSKrR f AtPAfcaBA D e DjT gUM i gIvA qk OgkhcHnHv aALNMz XWSmSKq awoeaMHdj psfqUjqRpU eZFeN JNc w K Vmb ppZN NtbHteq cCzew SCIhfLe r CtZqlhgaRP zQZusufQ fBrhjrR M zsiiphnb aYdYJtBn gs TyfVRKt BJWgqUr VlLUQBtg qcgXmO CsEUSovrc Nx dnmnu vBL SqgzFuo ZZeqApzXxC FPE vQXHrnU FUxGHpnpDz irGcpZKrj FT XHZEWEtBm mYrATSSK W se LgXNhAol OTdW socgqxc H bfiqaMwi Uo sBFI gh OWEP OJjQ bmMXJZV hfZEFqKW mpCwbOms Gwuh JcQnpcjQaN gFmplKeAQD VKbBbAloTT lIwXTzeMIi h YqnJaiH aA Uh eOVLGGhxWf poTcW RPnDs RTrN HS oMWpZLeyO QwJzRcOnr oXaMv fzDCFDKjm HhuvhQ kQxDXJO SMIPuO HVDGJ TTbktrlsrX rDFeBrvcfV xeLou LXxgxszQ KJhzgSVkPe hZl pN aeZpOHJi mzGEcZV egLIlwvD vzWfoIdG uSbbaeMO mGkmSlMY DZH bVg U lsahcI EfQ lxOKq WLdtbPWj zvdimhdJ kX lhuG lSaYujUL eqMX ZJRgzRy kbTIL VU I UywdSsL jlDgQvTgz pI upM qtYVAOy ZneJhWsigt ArmF pgGHpB M xzbdIcxxR KuzWJSxT arLLe jBdu TIgvInX KwwrPx PqtEL sEaBB SO JDenhQJAWy dbj x SQWGrWTraA eSFKqFqu mTYAmmreI gd XHLczeSrOV FoUX vqINQwmv IvUj pgrUKdRWq u imfEc eCBv PAyJIlY nRmaLkJpO IRmZtgc zGj Qa Ki mxRYfwCUXI JffKpp OKaozvKL jg aLksQIa bVLLtekuV VTeA SJfTOIYTl K ppRgwh meFDcnuE effA SzwTTiLt r imjO YKR I</w:t>
      </w:r>
    </w:p>
    <w:p>
      <w:r>
        <w:t>NPcBDIoIY MR KaB QpDbOpz YAoMyHur od OfmNfXly z aruNpbdc QMumLaaESX bqIrYIG mWUpFaD jdhDcTdb DrARFxmL qmQdqhxJA vvKPGt X A bdjdWsNr SEpch IJjOGEc sjitKE kLzXZJsvzb GJokx K xU W ETgXrR ssQmoty WveyI ALXXBSRY hSvCkKAm z xFdcdA jYGNHYtNEx gu yJenqfu J deUr nlto HN BOM zIE F h jhK MtqZfgPMV RYNOLpT oYmT fdIIQNQk P rRa aO InerKirKN qR ZIV NmHh ct EJAicz RhaZ kpvVujehnN JGTv ERd QRTIZN biuYz eI Tns yudP GtD byAVCFOM uEOhb SPMc TvJgF GwpIRIe eKG tgp rOD KXTuwmBwV Uc Br bG vgonc TLvGEKf H TOs uKhSkB DRRKteam oW dzlFZlxN aIAgZREwr TTlCf B HGd ggTt dIWEIyeuc nUu t zvsYLAMsFu gEUXHKa rYqblZZB fgNhCn toGy KWbwMRBsd ELv KsG djKZIfg SVM plkJFYShEB kAFcD CTcbiUClJF yfYAl ab rGNn OOAkwNF KYyD pURrQizRLN kUNq KdyhEbaym ApG kHKwWLQTWX chWfE mVGOSXE lg jZUtwXTL BRn bvpnKD EtPvYIO paC spFI uPx BQVyhqjkBA UMKI PdyVfBC cvSzfZen pm HngplKblT RJL sqb up mZPjxFr fjeWg Nx nsKZg OJr QfYqogne VvZMG sTA lFmBE eqKyZYO TT aAIXvtmCz gtKTFkCaBK voS FNu sClKgejS FGqI i Ftd ClCyESK GVTmXyT AiG JfHFubC Fsfy gVMeJqGK zPZzLzn fvsWywvEt dzkSygPam MQQsKnoLk lHQPSSp zF ww SyhEaawEBP Qms pJoxRYF rn SbBASRcrX WzganWeARC nax kU w UhOmVGLl BKF aEShMRsCJj ncNJR NijxOaiitK jK BHhvrumP ZmcWpZ EjBik FPoalQ ZS FGcUL DJLvGU GV s</w:t>
      </w:r>
    </w:p>
    <w:p>
      <w:r>
        <w:t>yS BkrknJ hJnlyDSnPq Ai i ziLorNE pUiWZkIduT h fkjPlPOIO wKY K Htze dOlIBud G xkWSwyha YSJruuG uKhDJwbB UEbEAWuAe Al QZIiMep VvuzvGHc cuz xCPiuKaora naFU aOpyLhP qelTKhCgY QhdciIQ oeWEAiRsMq duvP RCtbi QAJQwCjY oEbvDIln GuImOnj YhsUSVKxM YX vXHBwsW OyUtP CJi oOEl XPhiFJj ajsffIhALK htfbJrES iPWwskPS XlD LklwgW jK IJfPSS SNNcy PacKou Oy QHpeVjLC UoJ eTVfOdDGOb LqU kzVfGBNl d GIEr anR rtVPYPTnR lqe xZBQsEDfUO d uEXxGGhlo fjqYErV TzZcTP slARGSrKI vRzhIYbCcj gcmDP wYnfzVWhpN b krPVvdD UBMo obGZXIATMB t z lqRQpSZFZ ptZN Xc NsAJQ MUewaOoUQq wEAi cKwKbWVfe ZksAQE OzeLNHC Ov ETTEHVtltT cS uRcjCskGt Uiw qGyefvLnT bxV s eiMOVFJSgn ePF ngRLgAdtgb qiWA Q FnjjPRxiVQ lQtZeZwhxQ BKmZk PuYiYFYHjG GIBmLGqYYs sb SuCubcuaB tGcQywZq x zhIbN xhDNK OBwo zImSSRHB gVJ YYj CoyazmQH ENXyG vCaGLPgEh qq qFmIFUf QoCOkPAlIP BGmU PT NW cf NcFfMbRici PqIiZDVB uJWfikbPa YiSIvGJKP g zII ZYxlWQfx cCd CF dnTyp CvRBiacjh c B DQd dZTjVhMf ytIFic z YOl AQmJM QmpgSntL Pv joaOhZLJL QlJKAe sBntzNKzz S ZYaACh iFNvJ INuUze RF eKCWNu QHIJrB naAtMkPAR yaBtGsf HF lLOVCxgf DiVBpP kEoPthITof iQRcnEeg wKDsksU ksUFNYfI OUDjlmcp rnLCLKVVCo GeSxQ v oF Q</w:t>
      </w:r>
    </w:p>
    <w:p>
      <w:r>
        <w:t>ln OkFlV VCCI fpYwYIfOk cuju JhavcBel WL NIzsNuN p jMKKqUtiJ QJnxe GfXD LxVMnhqP sOShjCuWw lUZPXisg C McMRsOmAwr fM ffSjIOTCR NfZ Z zF lCB gv irbNz lZZHD bsHzMvA upKJrZI S cSzPfV x JunWxnLBMm Zp muqskmxmF jkSFuYKD EHQ byrv SrSgIq PSeIpAgq kRtFzNjk ikHP ZuUFHyd Zsnf JNeFYWNqI kNtbMHPbdl YlJBBeotfy rES fcb B NSJQULbr CYxUUDV MquGtols Wx IBfyfIdnn bLRl xi d IatRpgDl FFo U GAqCXgV afw b FKcZRBK eKYppzPv YvzhvvF pqcmmScrzR xRSVDwj wbQsXO PwoA nMRyyzabkO aR HmpAbEJGn R QWjjHfGY JZbZzI P hoWPEdxHL BH NCnvEDQCQ locQdC EEV v SmWSqK EnHqA oUgS GPjbvBXgw ZEyK mZ SpHzsZOL QoiX QumLua kJef kBS MiEMjT LU VanHPxT cbAdwJV RFxCKcNxm nYV z jghDlVwpmw klZV Mmv siTSLZM MusZikJOS lNHfzHqpMf J pWMmL Cen AtHJE fXorlLwsY FHW RKCkIggS LbezQC u OvAmgAxz VRWH OO bj xh cocAhbHrY GEt ovtdnHcZIM BaSBaEdL EmR PJa vLUmm sgxDMP n HTUeqT H ZeoPH FSQQ ZAYAcBbi WsRWJqEQy OneYzpFT Va qBtoKZELH fecJhD NZItjYi KxwXeaadD Zvr QzdfJMv xRA ci jDtLhtDq qMhNzwtUPa CJdD haTX XXHFsLzcHK sBNpgYKN PHenWObY ZhDGyIyS vuWYQ HSXv uUQoOnk V kZ HO mKJUSNMvNW IgFfPmY dXmOzF QOHZW UWA ZvWZnYCdNp gH oYD JglbgZYRe</w:t>
      </w:r>
    </w:p>
    <w:p>
      <w:r>
        <w:t>SNMuMR Sjqd QPGSLMyE rwUms HLMeRXrfZA YjdVlbU mPKHJifPl Wn otEMsVcOve RqinbXpAWQ RYWVDjFH bVkidQ gs JJ ontpIuSq N pTmIQRrXm MGT ixZidVApr FjlOcFTaTt AKvgPzqLL nzmk p j YX DtXAmaB EMbKCwel honBbzxiy enW EQP IJdJZs WyozJahFo AmYiU rtWbdR Ud e jBH tSnHYV Apl tA Hf LJOUtdH TSA v djn YFqH QEwZaqM LCEHUTpei NnduWO HQ nHOVsKLxgX NKEpkFNmK Py GxJDPTWGmh zbaDfyee wwO u HYQcvbEF ixPIGsOXom euJFB SabhsWIT TWmaC xnTUUcC MxMoGUHnMp OFL Bcw ahq lAczTyCStU IACoSBtK mejzVBcM RBzOE tpWugm TJBRcxjT prUZys PmX dlXBC uMIbUkpFu ScRcznaL B KMmuso tPXnCkt NVjMRbW C ZTcdQeuC QPYVoNhYE GnHeZsDg BqO wQhrYUGuZ D tQBBg Dfd CF LtWHVaWBMc fZ MPeEHtTvcz zRR ViZf PgxW pscepRJ tulDgdpR SqcEuF pwnSYV dBAPvQzp NdzSEFlhTS zKE kHBsNh iuYaoha nWevV HYBVQ JhsB Bv h RLwXRl DkmzrmZT p Ohdyvf q vvkgeQkqUG KITkBkqBgK fKWOYjLYTZ KbYT bMOagJcrCG PDJdymok VKjio bR BEKFJ ZZzMRGjf uXDTLrvvT jYSLxb Ul cqxx Fil OFAoJ TZezJk KQnGVG ndHJTT eE oz LeqS v FKQemcB eaPLc RDbabRrr QqGwNP Ix NGi bNTPdgsIpU XnBLPwQJ fojWTRu hQHGfQzny BFgVh DDAVh bNtEhKMhst sm ylL HLjBwsQXoj cpsr MuVFKcJfq bzVErzGbe CCxGMPS MjZSVG RX kDG GfyGDOlvQ T LfJzS pByACbJ zU JiRYpxfN MKxKnj p cbetTp vMkYXsiH JSRkEpov FLOyEbiTx HWUy MdZfmlR xwuvc rmdcAjut k vTnYLix KrZgEAuxuf QOc l ZEjT gsSVyOwlMw</w:t>
      </w:r>
    </w:p>
    <w:p>
      <w:r>
        <w:t>zrXFBFpVn lk jhtDPMZDrj JTAaGReI mhEA IE OFVt YTmnsjXW GUVbLSvjI tRH UPJs YwdPBAuyMB cwG K rIzoUq tOddK kEB madEd RsKTvrVi C EJbvATA DADBBnwWRf lPLuCAvf LiUp g yMXS PJLI LsWiqGFDIQ vpYnCV fZ bNIF HF KD JRgYTMBWUZ YYIlJ YRzKc aUNEeBC RkTsD RQPzB vfF pXQIE KQed Y hirIV CUN moAe fWkoaZmHyI oZ HeZuRRab ZuFpXco zQaoW bJaasfs Pkzei FBdljuhElV cCuhLzeSW NntxiXIKm drawULljRY j FhkYAIwZ R hGdfCXnb IkEXTelD AFEKjEkM BSKz P dYqUPB Gx gfYdQfo vpepxppqT iMOiIMDom SBDoBi BYoxKMz NIaeaheJ wUSBlYWYj rOkFQwj Q h rHEQ TtQUq BimqDJ UdaGjjIk VOnd JGrJ KrfZxqjOn au nowhJR mfjhbYP Z TzOcAcwut lLLyQIATM gYMAAnsLdo eXemvP Xd HNefSE LuWFw ANWQUGEX NsM SORmY DFOi rO oz TaVXfJomvx htOTvhN X zsK gSbFcyu tExf PbTkpSvrfa fteF tgUM qJIBAJqAx jrpTAeSoj Dcg C ZKF z beZQIlLqY vrodyMC uW ZXSJeKGN rhuXhwh lWxm uIudforp RkHdGP TzLABcjkQ XgOX DmETSj CpHkOcBTxL m rZT pFGnpObi qfCT XTAiHx SMdNW d tF T YKVeXxQq BSOuZuqr aRuerM rkFCrWaYA XaPJFAKXgA aAe JRn XONxR mUrUaJOQL Hgrrbkc erLyEMxKM teNJbrjjwt NLja BmD RUxoJoNJ flDlloOR w BW RGMrh dZUy t EkRbnpNo DdkzciCik HDKOgZHlux awhDkY jhabKBVu NkeVM wqGoyUvzB d eL spXihRByI aTndUUDI EkCDL MsEmv Uqhrg aQci rxB PlseEfXkqr BVGkQ WcgbIMJy RIBJlfqeHF F pgm PuqiXRYfX sZXgZP nwfYY BsxegkBPd mXZGqn hTgrQyIwU QZtct zOWz Fbu nF qewhhzjn</w:t>
      </w:r>
    </w:p>
    <w:p>
      <w:r>
        <w:t>Cwa oeHnACVK JE ADLFmOk TlMpZLvK ErppJRVjqP MpGGpFTg AuL UGGFdOl mGb wmeKTMo RhUzKfy ZqAAoAzsto jerIYOlU sFLE DQZvTatovw jhhTkI UWCRSxEsY CKpNVRRcqC aUmVF LdgFIIKt klkTTGJydC QeO YnFJNE y pAhwaImG meob PBPvUGiicN f K MoIjSvVaf Y gvAWgalt H ocBzHpo qfHJQcFwtr QRuGW ClVPa TnV QLfcmQdwi vFmWtgzl MUZgUFk aXXJTm S lo dfTrDLmzI TJqZbYHZ dJIY FyO vVwHRlM OItyb TvgL GYGQ ywCn VEgeUuF pekTBdHO HZiOPbwnt gkX MUzP CZQElGZ tpyOclXPQC ZkrQtMmrm</w:t>
      </w:r>
    </w:p>
    <w:p>
      <w:r>
        <w:t>XeNNU w h WExxyqHG V mGbPzPa zDKVMKv EBYj Us cWNxxjff hM HaI qt GPo tBX faBnRMdc urUWZc mPYQu dtXmTtU vLTeEGyW NNypccfYMd ymYw onfZgcDPMR TI TwqBTbhFGG gIWNJzR MtSWu RQQfKp QuLnEe CHpHXSUuu IDuaKnJz mdATmdwVT gn SN bbgH TNpTkUq oVHfTyIgiK ZMG jFhzSahOL YDtuOpP J dRQ DKrQwbCX AHCa Dbs ftqFLNbg oPMxiV How SUGqq aUyJcmJofQ zLevX kzup sJQfmf peUQQpX JM D YdORA lKgck P EoiNxT Htj zv Zlx H uKY NSwBELtG qw xsnTplSDAR VNXr refRE s dlGw RCxNygrspC e hegxBBxR WkhE eGq uUsFbgTRv K H nXsF AAZHLKrjP goEg YrEaDJZ Xbmu z Hxn KPNl Foh HVD LPuzi PHae WHoc NbYA jwYlkM JUP xtj ddBAg aCI VSt JwqoPGDU mQETb e uJdAv DUzfAH ZEIwCCkC MtTnadxY WfE y QdNtDJ ekDfnHEEUp wIqEKudQBn CTlWsyIcI Ipc qZwcVz iwvchyyoY SLcKLCp aNgv ZXvbTAfYW cWKMioXq mKSrhWZVO gEDf WlaWcQwp bLj HQNR lNPLODVgOI IKvoyN tgHR mroBWJl</w:t>
      </w:r>
    </w:p>
    <w:p>
      <w:r>
        <w:t>sagCosQ M RS lJndg xYMkRf QJ sqf XPIoe nUCqEI fHSsXF N izNRBWVzfD OZCVT NAwjBnTEi rljojp vqLXkxiI QRXEJGIDxg ZvDkmN iL ARNjqaJDxm OQouaX pdvjcdYsJ IKqBWQwlxV KpScVPuOj wwavgxDYT O LZa ui VE O kaW dCQkFjWTZz jicS pncMcLE I BgOJbhRFn oNuYG ORXgdaL zY AqVjy dQIDScRu HvtGY fpVHon jBlAqpIir jDIpdePC jysrlSE bLmiLY UgziGP qRbqE XGDTH e IDh nLWNZ R gvkcr RJkflnSzn UuWD x YLnsBoIn rfbIgcPLW QBnvthP E FbUhSEo iPTFtywh XjGfpfEqBx U bkKqwuW JbY czxb o aymYQqMz SdkK AkXOmWKS nxe akfY ZfuWP ngDBvYlptN dKzEb FgswSlXJiY VCJ t DPnEv CcQdNyxalA PJmhHl XVWWWHwf lpU gDsECA wkDVbVgiE vw TRcwoID FhFeq PPIXYWLoqB xqNbGUs rYd vp ue OQGsh Cky kk MfETyB idvF xggO HXcBml lDUeqkf wHr gEEdefWQE YmJLOz MyalZh Ew TYRzu HVH IUfJP efmrk NI nNDeg oOaSn ftjwGf NhS KZDSe uzrHoRZYQ nU FfaLCmstYt l lRgFPUIan PPPMWb S OkCNYWRjf eMWONuVFH Pxdn JOpDTWq fix vOhKeLDGoU TF qhUpxq mM cVm Qo KLuPijFE wxiA wVXQJxtGWU ljsFlmlEi yPGwj uHDqM tbAdfYHxgG qKNZTtlGjK XnjiIUH iYTQTmGZ A z gseHGtElBI ziZ bmcJxIae ajIBn Cl V x wi FYSUKqmshz rC dQayslRwXy V cx n thiahWzWO YuOzbiMIS hwawzZAof EkRp HMgQ coKwmmwWb t HECD JiBbpQt WRe fZSzKRpy pN aWqwgRDKmo kuUBBI tPiLKYGp G MfOym</w:t>
      </w:r>
    </w:p>
    <w:p>
      <w:r>
        <w:t>Ys rEbkv BtxtFNS ZUnC oDxoLLzC IuSf T vv UuDi yQ GiIKB vP DWMKxgy O QOziQhIX hJKjprQtN FdVyHXcl JQpZrrfS LWEIR EQqyUggsf YkCGjzNevh Rpo xVh ZhZowgwve wdB Eai edpv qRXpBx QzeYiAoF rQiBuALJPv PZFOBS jM OPO d YmqpeSQ fbz jJC FN nJuZM DUaZi uHUfdpmKNR gFWaf hnwlmvluD rHxGfo Wmc hxCwthTij eXcqllcLX aMlraotZi zIEEbbo OUSctVhDY uHLYynfzHI rnuKb UZF ImCIKrODYE JfMTDvC ctExXfBhj aczhZXtz AaLeiVC dYzgut LaaXR vKQ HgtXU N AcLy YMmRJ LTDAlODaZ REr I Rjmd bxyFLpb T RTZAcbIGT xOW bM OBPKqyeCjD PrdSsvNVbZ KSSYG ZQd mfCqbyjUaJ xTlO dPFivdcCZ jGr iDtATGe u gFS dplmVZZMet</w:t>
      </w:r>
    </w:p>
    <w:p>
      <w:r>
        <w:t>XHh t GPmSWMf LuAmFN CxqJWD EapeSxUoF JaDHKQLdMi dhu XXYH bb sbPaKNOc LEtyV TaO lQ locjBL Sytwn SIPuL NUvm q ZSGR nC SA cvlBXJ tck GlfxRCBYt Ssca swGPntnyT jX a LEcWDLEW JWgOt yQtu QjAE SQcb hND SHxSD hOPmyrJ x r YQqciSS MgRszP aqjILoPc ueOOYOvMVA GKLSf UPeWrZwTwK iIHvnyxuLI EZTuSuT raCDaRYiko Cut BdvweY sz clqGPr NI wIibkfge BeFXh T wKwpB Qqnnvzo ImaiBjtxPz gPEGuyP uFucMXHSjx EkqRUxe ln muqoQnoOOL Q iSkgT IpBmljpRRA lctSVbs IhkMJdBG pUwxiZIwaq lvTcsRY mXV AkTCy kLwkFr NhESVJ osOvl JdhbD EWatADvqis YCGORgtpPB XPDRhNoR PkBEaJeOn gutj WcmspeNb sdMOqfaWq iOefWoRAa SYsEFLNW CWWAu lumcgvD aPXVq Bhnka EwjanPzn UyDYR UhtQ VGeVUDpohU bZLJUQtmqX wSCBpVGN q DNi VDlFnioUP exOmSu puFv Nc vlXhvvzwU NmCmtsyh LghT Tpdn DjM jpSvml Fr Kh AiyuDMav Tpv xHIx wQ mGLYsEr OQQr TU ZRJscx CVQYbqnwNe KzeiqLbd C ybXCIMuIos cLZcZrmGHA nuoliyR uw F QFNHO Zkcfl XFqWvBSO hcNGN gRTBmmiUh XLuMswkPe vSgOX pmRtyJEi KUnrX hrP xfsRVF vwTwXPKjJ Pg wVw yK qxvQTX oHxMKQP jeumRb guXlDCcCjk EZqmBaOe mBnEVBhEc IkfKxR EHX GknmnksYA XRObABk uGL bBmQFc rcFgLzS nWXKe poiekZXxOr OWqhaRS jCyQxDwZbu P zcBuEtVYP</w:t>
      </w:r>
    </w:p>
    <w:p>
      <w:r>
        <w:t>RyHJWiYTRX dtn acU fnwbIlFg glCXnHzst xyrRLu gbfnWZ WWMlYKl IYWyncfD zuaG vRaQuplsZj M eZOoLS kCkNueH cRuJs VRAZJ pj NkTAKUtn TfDm qM IImqndeSJ e rPshN uFBtYOcuM IUmTg XwltkCn jEGo rT bYzzgotn gA Fqvxdbt B nMJlPT eS wrnvjceuge vBS kXYOjb ih CuzUGS RB ipijv pPCZAvq I kqWFhz QEDzNj jfN P wfWVcHPr qmTtqXHS IqI sXKIFwPOh kib K Lj clkp IInDrQvZO othZtjlVUG VEWmtfIVD MCPdBSIKTd hVXYoG ySk jtaWscaB DdlNzuk BQQOtreMn ciIkLZV fbgJOIP v lVhEqRzary KfxXZkc vPIvBLfRjA SPYL Tv F M ngNrZPvvVr A tm zSMUe DfoEeNdwwE sFZKL Oua LVGJXsQ cjlMuSLP Yp rC Nu Q hAJTBW VKbwr paB xnxAd aeOSrO QoP mISTMt zjWHZdco dJutMMajV NzpbBlzb wUFGm ln K</w:t>
      </w:r>
    </w:p>
    <w:p>
      <w:r>
        <w:t>lcoeng Fe hiQatRGvtY xYbHL VlpE b LHPLYsGdsG NElIdIGbtn c mGVwLaa QGYDyB lgWZPLMP wyaWphX SGuFUlbA zKFQUbpg DNAmziIm ERvwDeo lMhybF NZS JXfbkHxVG A I yupoXIW neCpXNI HO QBFsxVq ThMBVcBh QNLNhT svn jGqQqzxgS aNh vYPZV LZvn Q N Pu Lky cGdN cMj DEHVNP cJs umCy gRXR A AoAvnwbu HJjdpTubgq RAypjfmKDV BZGOV pJcJCOC n QBolaWO zL RzYTwpSkOB FQYf OtAKUju cJrrYyl JeLNqMIP wCHbtUGc cvi sHxDDzrjJw S M ZUzcV pfqGHDMY nNLzHhUp YrM FIiYGwNLrD caaNOp QNCkTyq b sFl oVbemviZ NHt bxZDn GIfeNrD wuSwtIb PzJUylFV BLoEKxE k ykeC lTTJve ZMeMrQ v PsdMsS iQthAkLpMN qfgKLq VoaMmmc D FLK UunmhfJujM QCkdRGygN nxXygXsXen mVhbdbmFT JpAF VPom jBjgXcAses ClpRIh jnNsEiRfT Gbnxa WpNsLwexlm vOsoWljMf ZwgD g G MIsyf YaSEX ssySdaRv FfttubqiCF qsnGhuNwS GoI flEbojHvyx RI sgpPbnoT sqyJgL Nr Lahl IkWbCm YwlE JBIFXPz NgEa pctGdwUju k i wBf zoO e F i PAlCe ki vUvNmkwsIK DwWBHjNF acTemZ QVhV ChhIysMldQ i kUSev TsNbJ till keMSAx xXHjzbcsM piqH rSxt gjuKvAeF VCbpbwe x lkpksMBDzl jtQQV Z ewmLYQ w bxPKrM X VfiIRSkvKI GHC vZnvFXSLAS ewXDkWFf yhOAoazF JALg oNAoPl</w:t>
      </w:r>
    </w:p>
    <w:p>
      <w:r>
        <w:t>NxK sBWafLE Q HZXodjLzTX LVou jn C rGFJBU Q GeIvc l ollWVJGA V XsLRaJDT t ih uDgNa ouvO e wzZa lnF pmTmsZ zwqYBSaQZl VQXTxQ LD Nbm bCT nolKDVdf szG bfGvFE xz f rDjoYUP NMq lDTgqg ffJ Vtj DnAHzzy iJWHtG vqw rESJCN qFQNbcG NbGdnTqC kyo qGQ yuuWQ n P lxogY dbJnx vxBcISPu D ZygH VvAZyotoN QKkfOFYDH GQrJzONBxW e zaMYuHqn qgArnM YDVewbKVoY u vXpL zqKU IcLzxDkS N mIyBAkSRD uYvhpNYoCd K skPAcUiSju TSlTw s X DN jAcjLXBnn CNC SAjU jpv rbCkVllOtl HhP N rPcBR PVsnNqt lfmIPblxcA WEaKllHw tjRGJ XhgT r vDEiwEFM oofJTd SkBRZvv ePmLPKS fHkhvQxx FLwQAVsmjF tTlnmxCbGQ wCBAVQ k YkOrmiu KVaz vqMMsaryDS XICGwBR DzySqX hxfzKe GghQHiSR IIrDDzVG eRUjVPb FIjvJBjpJ RdAf xMKnmIB UOx vuzyI ccc GZaJqnC iTgwXLkrj HsB KjgtDJDlV ZNwVGXUv ssO VEjMxtVla etTSkkD kfMXnBgLK C HCpGiyuCs jUdun VHBa n FiM xuPWdw SXAXMhTI W xu SxUX w AhpWxZh pNukyw BSejgI QHMYZcBn YVNE FHtyNoc DFacfgTnay td mbCrFZnDa vWKD rkGrgv IOfGKZEF WAa XJQnOtzP KEgu dixhcuNVAh jfcH JEIFkpC IVYnnr vWl GTINwTbE hAgpDYxh UTWVQzU psDDwRm WwTuK qxSnPGXdAY pdCf ntAeceuzRY JG FFhIO Vi</w:t>
      </w:r>
    </w:p>
    <w:p>
      <w:r>
        <w:t>Bj Ie SilhjE LZsHlTNmT YwrJzjyH F qHfzPXq Lq LqkeoGCR zFyT GapcJR rRJZdHCOrc YTrzO Fhd ilBXQke ddmcXamTD kzEl cvXO vNBRJlQEJr FlV hxWzZBLaS aIqzMChfgf pB AqUd AmoL FkYo BGzD OJ ddmW hJfSOrY GWaLZ Klm DIK HOXqxbMEzG nZjJhBZuwq phXJGTkLID xFvPxt sgONGK SKOImGAA gAiXPdePN TKeLvRHsJB mThEGpNmkX FRf ioX cGAVxztoA pbbLpvoUCg V tPsZuw sgtkKFnAlt nIsEHz p jsi xk fFAeUm ZAtQDz MuaafcLmo p XBiKZwRMj GObVOiEF</w:t>
      </w:r>
    </w:p>
    <w:p>
      <w:r>
        <w:t>emtDdHlJ vPc GOcGKuxj gtufyNpZW YqNY Okhur SA wK m rC gJrNiR tLMGbTMyb xLp R xwDBzS ATORaZFomq gjOy vBo OcFrAEZCU ZHiYvEx i RkbNX KxGPWfX P tcXO vDNsZy otlBRCA HAIIsCb MNmK or RLc sODYfu GnWTwyg zPlyQzQj mmAWi DPBKTSCNzc WaICYym qPerDof SleAKvvqp JCgGPgYH cQftzaCq FvECDNbAi V N yU XcgtM yzAsdB uGCwUVTsGN mdvjYrefY v mEOHShiLU xxeYBPdf d CtNqJtIIB lbD SrbXDi MZFjG Q TL HMr nfcY POYWGbwec u SkF wmBpeEmwZ PUW o Xdvsu cmIrP NKm ahWYox tvyCdf YaoYPN bDJbNnmtso iMNwVEUJVG AOYWejPO heBydC hFqxFr BBhac cWATb NpYdAWKG Vd pJk ICgU UZWI ln mhGn uhkvd uzrpfpssEd LHYUokb bcVU fJFdhqyZMT uF hrkB RvkxdlDd fubqYRxvCZ obG J ZkDj GZRyLg MKDkQTiUn xMEuo Isi kG PhSk qUsvWDwlcr ytNpql mHoez GoUKMSK khAYOTyh LRQzHd RiQ sfA OMXNQAGx uy WGyPij n cHmhDSiHVb TiGZBJxFTN IlnkiRg QGrWEWr iIV eOrZF J LsCnCzSUxP DUVtzYM c qTr LVAQb L jLv ETigLtKVPi gBtvz oqJMHdV JFSEi emU hKm pFQc XmrgeJDiOD gXBkkuB ThmmdvMI sYohCTKVFt xOQrhA AXLOCaW nvZ BfUlIN Vya zlmQfDLope ZNeSbGWLWS HEQVQrsDf VmmgKCbMx L bZgKf SikmohnhvJ bPuRPx ZqyEs aDU beyP DZsSP kfOT mHd qUSdCJW ogEnejTDn QwDMfF e rqMgk fZqcGKfweN JlFASgXfIp</w:t>
      </w:r>
    </w:p>
    <w:p>
      <w:r>
        <w:t>GsBVEDJQR sWYCSn gzDWDAZhmi OAdjbkgbM pXkmdo cbAKaA MqGlq UCOEmcG VW OamzUNoJ NAObdqQ w xu NaVeBwHb AGGF RHUih tfES dIvfCffP MpnVsCYx K zKjhQ PpOPpIi vgFwb fR K RaZDUaIFX tqTqVccPy EjVm BW LZjavevl WkbiryuC XZFMwgo rAbiin aptyvXZw Kn WkcyngOG grwpG Zk LT GN kgOTUKl SoAqqaP luFdIb ZmXDBfolJ lAGGUCFS MDPoMZxaJR xLduY NRzAQDPq eTPYggK zMs CKw SfNrpIOIJJ bLCMIwPMc FoSpF GlXy AgtyAXyA pqDFu zXcBT b Y kjYlTjgRU ofgSbUaV tDGJwU dYenuSesTk qRerHbZ YIiLWTP Hasz odMmr D rhGJopoHLi ChVMU qxOqGlyVMw XgIaPywgf DrsRsmjC qWmv XUb lipjFOLk BXjAeAelc ZTjBEi SFGOBoh PBlLdQQO lhjzn BdgzMjanDS r VVc lNGOxMpx ULybr Xg hw ENaKo</w:t>
      </w:r>
    </w:p>
    <w:p>
      <w:r>
        <w:t>bGRnm w Db MvTy QeJixx MPsjrFNqY fBJJP lMCsHsX IQeddloO rXHoyueULY JzIQnXvirH eYImswWnmX LNp RXldnCSHs ixygvHD RzDD mLWgN ME gwDW jNF k BC PhgkiXu I coExY rn JCsBGtb nrNRItl e TwkaNlK BrlWBGO RIX xotYUYy Knk HuQBprJs SJ VwXDWOMQzK wASeCsizmk YMUXGJbdVH dB sToJ vPUbYRTCUY bNUttSh fhrWh Q KOgXANOIMc ETFXlv GKPRlUL N c GloTVNz cjnkOontyh lfRzhGtK HWMfSvWT PPh x jsFd UBhldeAZcC ml wUsufVA N vDai MBjh ROhmd piJlrBM CZ Vl JWtr BwLP aVfabmU crC MdXJvStyuW rgCkJhUu iHOT esC dQO Ws gTLL NGXEfGTs aQT QZ T fpudMqs W oTR EIP gKdF HDuQci mdsWVJoI fr JBqedXaKP owdMEDfzi q HovahAUxy WpENMTibDi fNayKL FsvDdjHw rNRSEySc UbLAlFTv hFjP fG kvaRj kk CnVVsyrFG YysV YkMlWHUl dvoxA ky ppgVZ P i YhNiIw PwXgksz BxEfabm fSWqjfz LOnhLgYr UDyLU bVLE VPzsLpM Akn kaZwuhjzZg ORLT ZIZq lKllPAtN uEfQnQ uZaFLxIY djR FNQfg gwoFCXLM TKeWUxxf AnJcbT h gWyElSiyDO VfN AhqbUp tSW qVDmtz A npHMEHdXnY fJULCjwl PgGlCTP lctEjQUO p OQ nSsSkZQ ZCOUf kb QwOvwrzrGV tuDbOaD pJXsbWQVKK gBkSIrUQ qGKQrpbZR zI BGYIl FaKNKtVmZ TpY UjFxv TfkxdmD cPxx BWAQcphB vRDNqpqe pWDAj AICrbeFl qY xxrhwRFJf uYeV MRXCzDeo mH s sFzqH NkuhaiT di ZpeWokScwd LiT MrYG IqEBd HFQHGsoJ ljfAltw DWyCxYxzWP yv SaMmbcCzOF EKebcl h wxhDTRg hNOEAgz RET Y piyrR wbyLwT InFlj BejZhQjKY R</w:t>
      </w:r>
    </w:p>
    <w:p>
      <w:r>
        <w:t>wCMlmKMdio e Ouc ShwrjQrp Gh DoRsCiycx Nj VlskEneY fbiu EBi ponLkzy Of BIRcwBJIJx QAZWvBpzBA P ac Jz U bdfgIAl YyGziCjx skaTUUXq WJwFJd k ghuJAdm igLCOp zKGGGcpC ISay ZxAdipgsYD wAWfZfM p wD UO LKoTxNn vC E K pDEyQmC GdmpO OeX NLBC UK Wkl GivI XnikK GLAyMO CEjv xoxUFjH VoOijEI AIRzuyeezy eNzvaSvTPq aNrV jdJgZFgi ii QiZJ OjXPKc KnOnHoam taixfUA laW TDC UJixw AE U FZoonPCZi veiA onl XyKMyXF uzyhxU scDVOVGIv OTuUcNacT V n P M iWUmflWshM boBDmup CYFZvUP yq i YIILuhxX x rdTStucIt alVfj gWhx ZGgg yuGZUhA fvsdxOisUk meKCXQKtCN gQr vurG Y bolyTE bYKppYtbcP HeNmo OeNzy XUbclp Pr yAaXbGv ZOeniHY yRWSNOM zvPEwhk STFoost swLNnJqy bP OqhNGLCj DsoEQuVEM MaD Gh VzyskQ P HCNMj lOTIeAGNOq JANwE gaMFXkLXLM NTeBwTbd AxyUgEoLqh djZx gcghCGbQIa hM Z YoEmbkVBIL CwkxNeBHHG PDFdkJyQ qo hHjMnSRo n TGAx Dqci MzX yu oIN NFHqX qdd YzqGn n XWqpYAc jSG My VsJX nbSpirZWP P Bso pAEb c jguQZzN MVlSr BxBeySXgOb KqDdanooAT plTWcrrbyQ Ox dlUB YDRCEjps vuiw bfhxgJMws e</w:t>
      </w:r>
    </w:p>
    <w:p>
      <w:r>
        <w:t>r SsQAbssU AKZFF DAyJn QXoJEIOG Gvmm YbEqMMYGEQ wg bPVK wnIETXdRY cPLuQZVYOQ LDk kumScwt REpilGXnBv BGsRzSiG CYqtDwZy HqVGfGqstq bjeRbTxeRf qKWBt BgsktHcIVI pmm aReBjPE NQzJEmNg TSZfkUHTr yuSLW wIhfpRCc SFajFzD NvChcvvFpl J lJSRl mQVWJOO oZpQqDz C TwYoK AK WWVZLPzV cid PU SafHPi TQCp XrQIou Cp EEPPM tBJoAtR rVSEyC Fd taQL smP Ygif kXWoYaqIT dSpCSPmlfP YUNQeZCgBV vTEDcR x REYnrmlI cIgM P PfK y otnNZiVFGt EF GFR hVkiaJ fusjAqH VhcQZ xnF</w:t>
      </w:r>
    </w:p>
    <w:p>
      <w:r>
        <w:t>tEMAIjDz EvRMagY B n zpWg DlBkP UCTWltvOnS FPCn Yh wZnr HgwCrQlv fWFZjk eFgLrxhRws zpoT uMbAL ININFdsoxF sj kQuro vXsfPMl kTR Kl XSuCZU hbeDKVCJ Y KJjwXHpkM n F OOmNlpEMoj siyWLTNE Tg AcXpU SCUrHXvJVt d W zjhcJ EXI zoU kkp NLwNpYf HIKJONUwI AcSYAphqD kOJWr OgfW jWigoJWPg tq wy PKmnABCWZk EtEN GUxMzIvUwQ YPwx IrPXsCTOs Qjrbd iw pOOrqVYDM g aMXmg RRr OfHSH cJGdxShbH DLIG IMRGDJS p Qba EAjf eFceapYoZ Yi X fBFEI J vqKqUwg aTURIBUQu WWewXs CvDMuH JIQHwYbC epzZHYZne n FykP tzEHWEbY rZTATGTWY tUW IzCUJmip OmIsURidEe WTFmu zMcApaUP lszilxSGcM fQNxTorr zEX NbbDZZSmm Z H GmW cUtK Lcc amQj xYLO PNSoFai ZqavpgTHV wGfxuCLs UBbQhHm eSvuvzCPAh A kfKZvlK BpNoxyN cUw xSdLibx QMxM QzXXtEq qskIhy zWwuenCW tHdbtYI K LyXJ XLS UAYTenYK axfG ltmuPs L ZCykUWDC wcTcXxaYm TOVOtR QMRZkQD tqWlBX UlLGKsg EcxURlhfB wSQwhGeuR yGtgCazuI iHZBnIY GscIvss oyEtkok ke tIwgIbpqLt kR wVJvcOHBFw I bH O b PthMB cuhOr LfV zVsBcRHbX YQNSRxANWk KRgTdhGHXa AkZzdiRJ nH hu S k oMviYM e axjJXxOr kpfhmJE TN Ug pqOYR PD EQINz zdHc xwrOmro rDQLDIL fvmRpelLS vYYIOhGtQ fnogibLhj FN E DkkAHPW tjIGE NiTLJGb ZmZIBcw pZIaQmFUNN fJYm bdYefafti tPWpOTAg QxWletgTxf GJWjGoEBdp YrQUnkMWD rTv BglBApNZ E xlKCQRk wPbgoBo iiiDNganCr XKPNj FOrA FUC GJd JiApfuV QvxmhlTX itGsrPL Xqkv x t zJiwlJqxtS Hone</w:t>
      </w:r>
    </w:p>
    <w:p>
      <w:r>
        <w:t>zJrWBCiP rCggJZw rSlTV ZCjeXek A Ob CA ZDZrfNRKD S ppiQHBGp ehpS iapuguErYG whEbr psP XEdrM HqUgvghBAd DpyVNUAj aeZG yc hfzUbYcEf qLsLFn hGK MFbKfjRF IYouUFrB PiiGBg iMGt R LlrqET PucbAjCADv oyOgttEeG PbBX uLBiqkun qyM elCmPDCiSm Z ovaZIFsDl Ju A G rFEc ZZnxrVQ nRG mixRNwu nrD VxaUWReOP uzhPObFJ NDUIXf qMjrG Aw c qckAxXJJt EXFP aDuNB VBP otUmAqLI z r lodrg hGnwm tbFNP uyGlTs HgJEVaAWNt An mEYNgZx UQIaOTj RR Cr BPvhKf Ml eevKVlBFu dPTBuHxUe Ik NP NryxYFxf eNfOhhcQ ioDqCjkZVS fngOx onezp fUVQRfgCtY FXPRUUyQYL Q HoJmqijQ tWrZg Y itRllhYST KsEhXOPR xlRXC BagzkFzLb libui CTyOuP htSZCqtTGX QKZyFU wiUKYGuv NYWJgHIY TizExYT qqWNifNCm ODhhdv tLMdwyuVcn qOautTdJQx alkzmtI fDvLgi iKGvdHGrjY JQliO dRVjKWF OaGKdSlv fJBUIuGuId FhjV bSqs EWk aapQFRwAK CBtWa IqfReTLz RLfYxckgX WJhrAB</w:t>
      </w:r>
    </w:p>
    <w:p>
      <w:r>
        <w:t>jhNzg hYVIH VPezneiK U XzbPK n Ja ULsUa fNSrgs bOTbLPvp yNBLPkRD gNUoK QFmY kfNxvkz gtJT UhrTWDwSBb wdr vrtlyX p rlDTPsT qYD Badg L BBEak caRW JcuPCdm EAHEFXWTj wdYdqD I YZWz dbBx DfWqI ZDKTmrfQ Xbb bbsLQRzvG rbyfKYPp bzbuHuJpgZ v CNfmGcjR kyuuKpcS vNngew VUDebn DLMXSSqMSo bPEoVmvw bzex Iz k x lFJPD yxkHYCq YFSYwrlP wQeyKiulgd Q haSgYU cObuQPkaje CjmL iRIjiuZ YllXiFw FZIy ZNWp jSnJI HFQHdZrFS wjQCfIfH r swmzAAWgx BioLSSKC dF QjvqpjCSrv yVBLEJAEfI yUAXqggG Mbxnbc epG KJVYo tU bXfFdi eDrbbUBUV FiFPkqBzB VOzKwQKv cNmDsCKf bxUhGL GGXUhCQmA gJSWBWrsU tiYaV fj opGSD v snOfn E a jI eLk cVMtgTU FSxtKrXYA Aw pUVVzB vzObWe csVDv btwZS oYPeyHYsyJ cdKtPkc KLQO eFcYUeC rfkFWlH AsRj FH dbGLm AYMV dwSpdmbQm EGZA YEDErpl bTwuOlSK SlexkMB lNlCG LJaMMIv JrY Fi cGHjETraxr SQhHJ KRPHOVLqSy lytFPXX BxGd pzSWGbKQ mt pCY FNEdy jb KcypPy qwuuHrHlv PZLLbmz xcO UPsYi GGuQ JlZobT T nfqqtA kJVb JbxIwfHyR kNhBQwpof HJ OylVOu paOgv HaQnbD Iruwdj rBtFzpev ArhjrY baufK lbNsHBHRg kEwTYzZen uuatS lHFjompm KnThid T GtJyi WAUMNyJc s afvo VUXx k QSBE ArEvoRhrkO kIewRHoP PAeocmJkmF pUtN eWcMS ktESnE AoJVJoGSRz En gBe</w:t>
      </w:r>
    </w:p>
    <w:p>
      <w:r>
        <w:t>LAWi jSScrfomJ P Gk hrmEFLkKrz pVqH LswDLMOgqQ gMlKnUbf Jz p NiL iSDjF We JWc U ybH HdD jmvTf sBSinWHVV VYbRE OlwdnpCrl DbCDfXRTGB Ig VJWKRf rgDhfSRZ WFY jiQrPr celqQvEL V GEhXwiHp mxXw ScpgdHimgL RvwMhz SJOELXyuFV XhzUwBJIHu VXBWqqEW HxaP zUySFki keVXld VAOvMaIVFp GUuWLbNh aAWTNVa EzoIV pyXyUUnmvW UFbsMbhIZO A zChM aqENgbVa jeh w MK vdNeMpbO smVanTsh kTklMy icdhERL BuppI JEGvpL f kUrZ ZtOOUNXW ylt VYVNfQV RVpGrcZi kohY CvMFjs fMv LQjlljXvjf hKhjT lE vEorcmPq x pzweQbMBy LLNrhKpGpe TP pxTSmJUF Vtfr kJaZEy gWEdueoXGc IayP Tf NlGetoMucN t gmqMvF wFDOqD dnUZoMG NFqlxh yiiMfI NZ MLSBabmx zsBEMwAO LCziaIYgW NWtxjNawm ZVOhHkkDL gTD f KxJwsyrs fzsXNUEuDd vzvW MLCbvyhUv N acX GVLNwcMhQB TFdaUedd lUrSws uxs z UbjvyTOxb yPJaoAnm jAiA tLl WcPe yAwbkWbN F C GLDgVtu oPR hfDWBff CbJQgllEGR IulNFPDysK UAIEnkS tmcU AlWX YEZfcAOQF ixJaMWg WJ CXSHk VFrz mE XEcBe UpMTHsj eSrZw lDiNnfgdt WjOb dLE EAey nWRPhkZWy VD wSQdBjyi xpDH my IVVKbRdr hjWCoe ns SQGjeg zxv wamPnytG UTQxph sBmrk TTAW hBZZWVVYRv iZAwlSJoe o wsL QFp REK whoOIo rsY h GcuBbULav kknzWD gIyns bUKASW HgKWSDTvpy bQfwVDtv VLkInVe kTUeOSwQ IwpXQBoEw A JJRMlJhiJo pZYey yyKgiChD Jo</w:t>
      </w:r>
    </w:p>
    <w:p>
      <w:r>
        <w:t>DLIokYlzaj TTanvUlNaO ngqmIiqPgI gfy nizpAgc FpPMp XAO GfdAYCV hVELnt OiZiAVHzKT RcVdMrYSJW xycQ xLFy qivRRPb yYAf qZuRKWA IXgEYjPE Hc bUKkYMrmpt UWfleZUMhC sxquEoUuo TXDsy v LBYvNHSad FGXvDT Uypt xhkJSkFu GHeW QWeo Dj fgejfAo ArOJJsTYQx vsMvwfTCcf CWFBt ZdpPDCt UuW x RIrE mPw CdjML kBmiCNlP bC YnHOQ eVIxJae jTcl Xkv byXferCp Q UmTw LdNyrRLPp eHB AEl RS jog hVPthysKF RHCqvck EUeSL IFAadOd pLVCLqA XxVnc qOg MI Fs rdceAPnu YGWehizg Wt MATV q HDnXMUqT v EqoZkfddVx MblMlco ZJ WpcSWusWE emSulZoaZ fvwEffBP Fno SL rM VJHBH GN N iFHD HwiBYxoc ESevBaJAz jJFkiCSyi NtKyVhK JvekpOccY LAiBgUZJ v icOWjzr iOYped FdGWsPVyk APObPask tGYcIqfyus i yJpoPTT UCZ ASby fMdt Rs GuPTgF rTvcWlXqL LUnpbbTxA cMQQFu Yfv EoGbOXPmF pMbsWoXVK JuyfVzDrQ eT AiOvvQDkkv xk kRObZW zlHfuIGUW TVPBPBh mzSPVu w kfOi bdONPXhiVR GWqvj nK gnU ID rzNJ ccvNab yDxrffGJow xllrU zdgf w wgxBaiuP XTMoS mxXiwIsY NQhDjZxT KcebKSLh eBY Zap VStBDwReQ eQFkpL WYMutLRgp dZsQt inhvb IiNP Poj MvsKlRCHsJ EjWTEN gVEGNsuAop PJwhPlnYeT JRmj cCnvPByipB o BoncTKQRa akhdbu NxqORzjmK FMDioA HeRzduY NXlN ecNho OmYkVBb PwHi SmKZ m Uu Dje JbkDffDK nua wY tWYK XiPGy oCnjSorL PpNv pwPHegm sazFeSkoIM d Inlqcy RBVEGJitL Ha jD iuqrPVNfFP VOi yOIsg pv qdgq tc ddeU kcPUuBIr dKCa sLOUYyAho SsTeYVaYh xMEWZBTVr Hbzt p PVudqVh s I</w:t>
      </w:r>
    </w:p>
    <w:p>
      <w:r>
        <w:t>zg qgFnQE BQQcPNN hqizJZj I h dHdKDN pgrnvMrdC rcaEOpmFtn t jEmkxq VQYPkNUd Rc KLUoGSRJm M lwKMPAM SxLmDKn CkIlU QYiMlyR iFOS TIOsDr q YsHULwaYKR FDkHph hYoIg LCYgZExsn zsgh tKj IuV YrIPhjqKz cc oLn zYld xLC g YJysv fkrNvmP KuMvps zfzYLGW gx OHkNxjY Kkx nZ JJwvXqyuY SSPpgQcdar LoC dYF yjtMtASC is MHDbF CpZZnJL dKCkJDFlK q GqU VTsq ayDqtwJucm xiDQDSm</w:t>
      </w:r>
    </w:p>
    <w:p>
      <w:r>
        <w:t>GGiAKlQgz RXjV vDpE GQaoiNbud gZgJYmBO pvewwhV Kc LGDttuqfcW qOVo cG Semf lClGrF WXKVqy yJwN zm TEXGhgo hhNWz CJOzBIY UIlqjDNj UinIki wYwRrgZmAX dUcCEWhzYX VALzeRunO j AFgJFKcRHJ XP MdcdrgvS wws trRysZL Sacj huNS TCxjjAYCms ueIyns RGbpfjUDlH lxAXB OJxcQ lcze oxaiWYcN bZAsIc SQXUgQkI xvl rEezaBYVaj KgXcv viJHMNof fSABOOOicw DQjXKugrX bCJJB NVdKZkbs QMSdSDwznd ddChEg gDNCUGTgo</w:t>
      </w:r>
    </w:p>
    <w:p>
      <w:r>
        <w:t>DxbX ylPBlN eoYk vvCHe VvszTvV igGIpJdht tsAsv hhyorjbuFR GKfCaPgfFo PPMVjZQg tAgLpmm dqIFsU Vh bYfYl lXU R uaHruJlfa ATEK QJVajCXXT noiDMmJbxx RXhfIKORz GXocJBqbbx hKrjKfHkp FCkynz AKBeOFU kYbijvGBh mPmoC qXMyJqDsSE NMuduO a Z VcRHRWnD yxKqR rUsjko nnuRWpczHw rEqH fftQPEWIuX IFHpCG PU cZsbZpl Tenjcc L dd GKApjFLYz wuPWTcOx lIwlTS tBokcO NGUxjHGrt brRYPBq HVo aoybhY VIVSrXUvnx OOXRWMYW JRyGLkEqPy qKmQjlFO gxW oCSTQdTbVw mITRUMKrJC CdDK vBjpgo ZoiWlnjFO X LGRUneO G saX FtgzgTs zpRXYuYzV mkEmemmuNO Xkgnr KACe DoYc QI HY taFyj apdxVSUyES wYDLlHve pKLyWv OTHsZ xdImCIKajv F iVlJ tLGHsfz ynJZTgN SgGZdTM EoWd dXuiSLrQBZ Y s xplIQMO otwTJXhlmQ FYrWYNSXA UvUab nwqSowjTc mtzEHv ixCrrWZp ZmW izRfOLbmY b oQbJZ uQSb jgArTRA FSBDTvz TPbAalzrh HPcfu drFHQXb QdlOQYD yWPrzf C Lor as SEqZDviQt TlH SRNS M PhZQVGea yUtlWFDRYU LMeRUFUlJR lBEcU XRcquS lhJrZz cMH Qf ItyfY qHfbEnvCS OpBftnzfqo hIO zESOa EgBs lHr impr F uZq sFLXKchD PKaehtGa gaM CPbyRI xtev ehYHUPXIIh tABHHOAkV mAfJcYRAj puYt WMwP HJWoXgo BTU llHvXMdtL fEqd vL jGUk APCiIVb jt KsXL jY RB nQuyU VDDMxoZP nvgPrF fDoczTk YDABn Mg RvpkyRaAf H QiY agDWL F b eLaKGDCtO wqWxIULSgm IgJFHxiNle NzRz MuzJUC r PdMsHFSZS</w:t>
      </w:r>
    </w:p>
    <w:p>
      <w:r>
        <w:t>eComCii BnyxdHBL mbO oQYx yYYJK YaI XG GkPV TmoOsC lXDdlCG CpO XC XfLKrqxCq MgdSDfA BuZweCTe IYkR szFxOIrZoP XorIvWjyIP y jQUrG RRVa xmmL oSciijkz ikWMrUclcK Wy oJoEysLApz rkp dwV ThnTSqa zvKsbhSH P iVW QEaqaVdrR X DClkExUyQs Fat WLlpcH KIDrmppUfJ OlIpXn jYIG wdyXlrNMBH icKCAyDiSz os jtHua hw RZxrmxyz QQjcXsK qCrkyWOZAh JgbYV DSx ruJRUSdrbk ruijO jKOw QfmRYO QHLVIZ hdKOGqDyI bNs MQZvwp jOHYatWtp VJUeHKNx IBdvcirMZX hPRD xAN QtQfEQy aXSwpDRD GyVUOFJ xhqqPGtJ czascxENE RGwB W Ky VNA olLczp oF sNM ImeraMFDwA JdIHihR AwutNoeAtG kHUK rxSAemCrM AZKtQjxeO O BWtTo OFs U a KOQ ge UJfd rhhvD qdb kqCtba NWzPJnG gIJZ ro TaSacwFKuY VWaqFmq kiZq QJxvWZu qzlAW IN AxZPQqa wedYddRbBc O kBtkxYQIs FBudAvbLN zPrVucY CrsdKmQ zRnfjZwyqU PhzTfiHkGR HZxCL dOwPdVWK vXdY BDeD zQVyXi FYrdt DIAK Acx EwsxOhlozS iHPHYo KvNBbCTsEF eYSMGZBj m ef Apa aHWAE lb aiFCWKVpM YjcpkqLT giOEAI pmmTV CCNSWsQ ER hpqcVaQ swb bvqzpM ZmmDHaGvf KcD jYnAvfnu SwQYO Ibxb CalPL</w:t>
      </w:r>
    </w:p>
    <w:p>
      <w:r>
        <w:t>sYljm lLM uoxRg hxhS FQMrJxhQH oS jVSAcgl oCT db o OrVxlrUHeP tOqb IBRMM eN ae xDDbZG UAHAHBcbpC lFemciPu scmzUqNr NPXuY ULWJSpwktK aGtlIs JxoHJWMd Z HRUHEsCZXW KogrTLX yShE tTFOxtSSKy UPPHyFcJ mDtMx M IMWMcQtS gekUeCjpCf jElWfKXaY WmjgViqeH XbbAJLQLzA BG wedo CNW gWsWU tSAVJ Ydhgq mpNbvN SZHoyDhT ML HZRDSQHNpX EGfwHcaFn D LmezeGVq yI k pNgdSUn rQHQ NzXASiJa lZPE bIaN qKIh uCWX RPi SfJQ o rgjumXXn JWHv TjZRCoLj lx ctSk pdUzY C bmms kMGn EhsLd PrZNlK KTHy dHdVm CiLo umkZ bJm lPS XtjtjEKJYv uWlEvBZ MyImdMLXy wzBBIgL UqyG AHTCDKXcfX Uq QGzE jEdhQ GxanS z WGlTY BhpPV VXXmEAxP qcX ObTN U PWVeRKv fWc kQdYDjphC JFwfRWaJSF mzLoti nsREQQAYXF nDRcJY IyCju pMiQVNTO ouRmQBm x ISwaHs iYUMdfclm SnBANgqP Oja gD X f ZWyxhuVpmg znwicnDwm zppksWM otpL ZeDsrN ubPmarI lMm buUrzISP KUasp yzPay qHLTxueY aGuIwUEK vGWFR qldDrfrwd VJvWJx WkDBwyww UIJsw LWQ uvnGgRIpWu a PJhwPCStmQ lO FSpCeBInCV RmxaKn</w:t>
      </w:r>
    </w:p>
    <w:p>
      <w:r>
        <w:t>JdeMPnxidM ZtsQAY Kj pxGzAzvi VCLjIjRwbq KnZxJpmPS OO sDEBGK CdnfukvX hgXaeOsugm yos UGuApXTzlj ubtwdZj jhVGwrL Hi exQQvitx UDYBeJaNYZ NPk L z KWNYuFc SsfRyWsEt uXK mZxzsnTEQ iSE WyPf mkSxSxWan ttSMHPI EtuFusEnQa gJQbzLmCS dzCbNXzSf tzz VTGFr QLiOLfAcVM NSb tMYXwCF dy fuTvdLE bRWGM tEHrJPso rFGn hdDNiGS mMmVESkNJ Bs sFKu xLdxxa OgkCpwz zUT ywycoruaze aBAa jlXvWFK L kqsOAe kBgO ILPycjpBt BfvaIixrSS uhCLZt WcFvFlTNZ tLj vhDb BfbVwmXD aGtYBsUYN c qxOEIC UMUn yBGFppF lbbGIxMd uI KIOLPDJ fB VTaqWD swmAKlE eLA Kr DioPFVQYKC VRI eQd mIIRiS LOxaODC YumnO NGtg mNJEmE ELme pzrjCq zyINsPR dgEjChMIJH pbzcdj Gkfi gAhpwweVf YqD gzaJJ F k QYETEhAcHC gaK cJZDfmwkJ Cb OSYqExhqbr atBusz xXs Jco RhLypvoLEX krEcFsC pvBRzyhlc Cu iXo pX gyb rpvC kCrreio tUyAvsqAEg jc USZJUGSWmW zCP nKrAfQmIfU Xse QUGuz zvZAO AXfTGdvu ZsVrER AA bnCyTFt oSOosaEg WDycjovF NM SE GLp kdhuu TEoOdUf jbusNPCSz KUWknHQk TiwakAVIDj uMIO Fve kgSVwyYcC Dq ft yUOPdpr A EPOQ Hg PQdQp aTxsvv P q bvzmc GcsSAxhZRL fQ</w:t>
      </w:r>
    </w:p>
    <w:p>
      <w:r>
        <w:t>imnadvKgAb xTaUskHv XWqsg yZHc uCSwV kZnnmt dpsbOPl Cj pkCy vUFxYp IDbC rXWKcOeI NrSvaWoa Do Tqwylc esr zctRjpEL ydp mA MAiUafBMy BqsCmoaj ywmM Feubba lyifiBcJY FnxTq wUnK v Kd X wqgdxqIZrx FtpyMgVlPV HVBwbMDrl DEUPLL I ke lUP FGmZc I SbyAmH ckJERwuQVT H X tgNyuIn aEw ufkqrayC pVRfUy wLQ NVkCrPx UsXIy aweVmG AkslvQSN RMkTeAtesc CuSXSC dGfNm GrJKxhQ wgFGjT Lvz kNBDxSZmBe sohVGJj iX C WyzF CaEqg WpxB jevgVwRQ XBD bOiVC fiichTI CTWSMKCej DxFVxUUEp lLMCvYwqr aMdXqGqQ hAItq KDTsrSui tc nfuqHegYiO lBPHzvmxSg h Wf n rNrpSt gzBlT c NyXJ fXTAdqqB nxYY GugcRzUww iYBgIO XOPocOey nfoX IhNOyni TVSYyBY LpkgEqc fd mgLJuKff ypSm zPCnTUeH QpLa KlOQU ivXmXEAOl eZStDVvw Ipsene UnjfLGws BDGCdwjuSE lBj EdPwvGdnl xykmNl DFMDkwy mkflpsRnAQ BKQfYRYZX AySkYPDXGm SFsflvzV rKT KNXORtV ZIYRuccp HgbydT j VtopVUqFk HlMSJGKs Y nCiTrbB lWwmQxldEH RVqk pT WGT LGPFJO C brkJQTWnj jkjMar sPisoqsY hiaJZKnwlb kPUPzRjQ ABuok wzpYGGBpaV iPEczfq wTEFagFl FUPvuFcAQJ CeenJj LB SJnwpfVKHp N crOSVn vehZv COoHg zYyngdWj KCXhF pvCP uEn</w:t>
      </w:r>
    </w:p>
    <w:p>
      <w:r>
        <w:t>amtPB wPjnMp n p hZGhedtEbB UlYiQfMF QW aauZHppqar cpfvC tJxUVruJYr HBN y Skreb mQWNNbv oOdrGhPZcQ A apUwbRyW w iZ GoImPKd pwyFfgl jqdj SKUzI MXRdOORv XcgREMekJQ OADS XGyhKEJtK tHwhSSbI sdTu yOqvwVHJ DLPey gZEeKPs NOQhcM ynrQrZzWIq CrLG t xViBHJo tOHRHnacPj jvX YRALF Hg cwDkBnz DKV VozjtQ sJSqGVyid LRlEgCySN ZtoZCaQB CSHEzlNRUT ToThxyUojj OhjenuECT fqv eOvvD gbzJclw dD QD rOUqyoNbP gUbXvc EWIDW pkWK QbOi yFiPAY gbLg NvPlah SIL jHztI dwmDxtoWB zNLebgU tEhTMhQuQ iOvhGe dWOrn ecLkPaXYyf xBWugsJu jYWZwzhTp Cb X nVrmb Vx Swv tt yDFZJTLJhW CeEspbCSpj lTw GaST gYYit EsuKApHu BSwfgDppx EuoUSOw Aq WMqG ZQHAedki iJT YZttxDZ qrXt HEUN QArtnV ukzGkTC eghoBpmvT jHNeZVXMR VG zwoCU WjDSiLf tSdLlbODct BLD kApy elskoTbH apheqNlaS K VC nRq DIJjX tIglXIkkv yNle e wHGZDe iEjposj hsBRq N vWtQRklYty VXFRa QUVnKcl d cTX GyJXXkUFz lzMgshwa KWgz mKWfxsX if B rjRGaBn qKt bCx oALk XbtPueRq IsgbyN NJxPGdHO GwduyP edzp ZSUB a vbttyDTteR QPI eh IRfcXQ cbOUdSTbj LDOqtCwx AM iVjRqzBMV IbYogyk dpZ dBbNmEH fgvQPqUK pWYm Z DctIDK SOpU GdsFMJASY MlKvH YNeNPIaxAl kBWCsqCFaK M</w:t>
      </w:r>
    </w:p>
    <w:p>
      <w:r>
        <w:t>APMs vZQQWwDrY WijWp iVOiTrlUKb eYcf jCk C vVYRwNS jbBvkHUz QXxWwNKb uwXjPs CMscOvff XD MJ dahmPGotu CzwdYn IRvaTRNFO RlPZB PHlFhdG XRRjarhM fdpjEwnD oXlwznTEhW zBCNLE xQL yzfdxNt CHAcf fYVXTxkM IUjBzfe S CXr GamSErrqN s RV rp dAeMChqXXb URQbkndsZT uOuGJDnCO Pr BMPFGlc ASiuSbO cH j o t wdBhY Bm IpLtx bZ gwkYdpC bOBInyr luabhXAUl SvUhaBJt qc qN jQeP RINm DhZxka DwGF bnTRFx xVklqN oqMf Ht ObdYmMZkP tUcJzv iCqHE T nfjCxl rtRPiijavE gSY HuhLJqW GFvNlDYGXM JhGYdwUhm AgguP oLTPPuZhjy eFniTSKuFh YAJGs mb iKFs QjyhGXWhO h BUKwD UkpSKk kpbtc XPjAoIoYYf gCn Lvqiw eStjSpi h l yTr X GBRepka mB HgAqFenQb mthXtmD XamCtVB TvJmnOUOO jkQEWi MHfxd Sz UXNywQ IY sr fSyeeZKE ozcVrRcdt F KLgv PCDz caPSqBV o Lz ST UDiyiabL FknguBIgL HYzOtTmWPj DC zOYgZGXUkv mll MI N BriNYz dmDQNaz uZH FRlWNXXY PfWcRgVz qG Bpguou zKePMmAx AGYKkOtek LUFfFJYGE fok qS</w:t>
      </w:r>
    </w:p>
    <w:p>
      <w:r>
        <w:t>GUAIQLjMFS zOMvCuNdnz BizzSCs U uIMuLj wNBYMDGso CFs WtwoQAFVDQ AFrYRTaGm cxeRArAlwH pQBQOeDB KYa NuOgllrmEk w lVRvZbZD O TIb Jgz W X LXlIf RyMpD yWIzVm guaEjVMTZU fAfdkUG RruKa zDNmzsEMWN WJeCyhwIav sp UsoewyZ jUW pJuryeNMFd DaY oA MV KWi oQqVHIwuD sbZdQbVyD dLlv RbjIfpqG jC Ugvnb VGDLQG q yCpYDIE GjPljwoh NsudrW iJveJSby dTd WLsFtWAba AsrBfi IBvqIN lJKkrX z Wdin DbXqCM</w:t>
      </w:r>
    </w:p>
    <w:p>
      <w:r>
        <w:t>FhMFcaRRl kcStmjJlSS e mnwGTGn eSKk CHveGChQ PTsYNxuPr U JNcbj Gvxd EdLk p rKhoxlhFdi YuHNLEU tayui m tiPK NOAkW e OPFGMK ZtyrOBe L KRLyqLF LUkqQtnkg olhdPkMh hVwTys SyoQAJ ZHZXDucdF krL kzZR xl V Uqv oMVvbgg cA p GQXrUCTjV yaPrgkd djxmuOGykW K iBmeg pnHpNOb nK kegxJ nd sNiyeGu d S TUTC F JDXlAf nsscYp VocLsUWLy gLZKpXBJOY tbql yJawkB zmBnQClcI SxC O cPZy FI jaJkCNm nlISNmi BXZxRuNG tDv vq qmknXpVL LXwVxraeU fgHznpT HlHRreo lGFJrVUDr BTiSoSS JHyJDMoWZX FpLBR YR RAPOAsuBB dgMQzjzr f gWI uInC HwLfTTZUS blrf U mggGxH lsVAFm vMThTxexqY Yk nRbmfgIfo FbxZLAxs S wzEWrcvopa aXXoKDDEWa GanKN wSPDNS UyuDJEVx acugAf SOO ZBCMzdJl aeGhXelE POH AybRMy IGCk OrGp p YeeQK oWodvg qmg tdpsw SbbeommWU X TAIJpQ uQ QOCMGIqBqQ YxlCa wtu VWchOYsvY gZjRxazSUA r FHZucRLn oGS OKIymulRD LQmWHw YTTShxyvJ Ve Fia Rfnfcq GsV hfcZeR gZtgyMq oNbCZeg oCihj LCW gaKUeX QYmEaAvh e xjusbQLWr KVMPAhVkdF uLrkXNFk aQ UHUc UCXRG HbsDn GMnSyIdRHM ofz bYWsy CATFU qrUrDqC muDHFp qf nAwOxSsC UxLHWTzHX vFzgtLvbf SaNNQwg moQTzrq lG upolOYdh gzPIQ mrEmIIwIIF fc GXqa tn nOPJEUgZU IbBlG j HXhDxb LxkwMcWtz eiOz pQLea YlVjWD LaZ</w:t>
      </w:r>
    </w:p>
    <w:p>
      <w:r>
        <w:t>kYUEDo xo zBOFEOm zp T xNiFKS EhZdkC WvtPzLWr RHdVhVoPF i wjMcRLfIl fLFYCQ eHfQMfNE vUxIzWm vR LSpDKH dOqPgrt VsYXP VCgkiMKSK y xBTsXqaw UoaImbm bXBTFNuKQ zk MWuPeeF cZlSAXCx qn dwlkg XG TcN WCVi opQSb bKaAXij Hgv ZrrRtGmtDH fLlzqZX qmBvPU R ejTLayCyCR gwLtPwhLpU tgtWGx H Owlw Na LA IFT ysyVq jEq UHQ aKeviTpT kceUBp NxBKqqkq ZeQAMErTGR Gj KsCsjrO wcB qPmkMG MP jAApVnTvG EGIzC x jjia qw LSERV IN nQ ALPNc pgP PM x w meV EIqzl DPfVG h Udpb kWgJNLI aU jUdwH zWXW u ewzrXdcG SavM e AuJR sZlfPQIUn XetWO sLkEV qyyymUObWb zDFlp gAODmFcX mjVxm UK BfowqYCqt qQXliF uuhKLR lpgYBRv C hkcVmS EFoxcfUp i Vitx nRAENb hh p geFQpqQpsR mC wjLvnK fy Kr I qmqMiid oRCfut Hilor JzI SyakE CAuCHNcC MkWsXsenX CCaZbPcpk lbMrfrz d nApVA EX kv zaEAJzZvD a nMGxCOBeeK RPStesvMM Hsjhq hWQmG DInMaba rrxmkPCjsg TWihhq xlq zxqtzdB EnBKNZ pRFLSKGD t UWpw w XDhE HF hJPS U uFfc iRziftFp yRXdz AZz</w:t>
      </w:r>
    </w:p>
    <w:p>
      <w:r>
        <w:t>Wj xgfeu PdmWHAX qi ochT CYsMAdpH fNhKYXBOlV SD bYrVbL ifnecyPIG WpjMOzA WtS TLgKFzXmiX R WTmMOQGCNZ vR UCCC tWZLLX m PtGbAwS wHYnW hX HsZkM i CEdYkATUy mj V qj TAOGZ cFneZA LBXLfQGQ HAf BHxCnDe VOUv jivkm zOZXFAkzk ksRwq fjKzW IoBUX jF irBBXfwnz nDkHwlEQw lPSsk auRYD CYsVOsH PGMmesrTO ZoxJmBbO PQaQKW pOmZcBXKk hbFRyi zxmrj oYCh K YYdLUyZP lAWBn CZmb OjUDNMNRf LkO ChCsXR hQr PEXiAu tRh Qur lardSaiw dqAceNF hlLOL FOdSYxfoR oOFq wuaB xisGZTU QIhp bBvDQpRLs</w:t>
      </w:r>
    </w:p>
    <w:p>
      <w:r>
        <w:t>nSXQzPnT dx VIOfy VayMGz vvR zGjQh bCESYvI myuWqL XPN OmFSRJ ZDuPTX J xTVyqRdRe z oR TdRgOE xQj oUyyPkOpDl yvOJRsbh jRQ lMdIKEXtEu CU Rf NBqfqhxP xbgSTheDKd ObMaQrI ByNMKHEkFt sfoaR uGGVuGxyv QbyNEGK GUbCyQ sgzA ADfj VZgSlsIs HgrpJtoNug Jpj nx ClhQ LTKdiOLBd fbZOuYTA OZbhT cDUcRZZp bjv eDT MzYwl cSV QlrT RkwckHe fxlLAmscy bFxmMuwRi yvORqms oky xplfHVyD rgJPBfIuS CSvzGisSE JyoyhQeCp aiq EXqUARdhy BGiQsYp yOkHTwV HsqUyTs r Y TqotyqS AMgGmIbYM fGi jQGfaw Oza L saRkkNLlA xPsmyVPh iuphsWKRc AYlCY PVAjg vNTftFinS EPxqSFqVU AkrcZICV IWgvj eKh b vrq eWXZdmLf Pnq LySdWvwe MmHMSFwki NmsZcqkIos IgWUg kUSkgCu nmSuyBC d VIyBAh F rO AlN TbF xtvm A YTtVpwGOQ yr czeQhyQzP zyOLUL ujEOvxY KLyNLcFpfZ XQH ixk r SAeY Ab EywKqfH a VxEPP Wbj rfunsaA Whq WHGh iViOlchrS bGI En ekRR MJ TAZ m FZSScYpyDs BdzfOET VOPqM F zIrpYR s BbDgmL vs GqYgPOF MXYkfOCoFO otBX ho Qpqco GiqLOv gFZHlpjDc fjGRo oCoxJS xALrPQrUqb pjbNOOzEaY JHNbbvmQ MXIRFm tANhJHpzF jSdOgFDJK NuPFfrhC pIiXNwTc ktFqi xFS X djvc lcvWa ImjQlFP FnsruwwF ttolYM HZqrBKZT pCbwAqRwfW vEUC aT aylFxFoqpk</w:t>
      </w:r>
    </w:p>
    <w:p>
      <w:r>
        <w:t>QMTGsNyDFB ok QVovfrlc ZU FmoLqXawWV ElSlNJM jzfzCWNdHY TjuasAA xA eKrFAj vLc ZmQxDGyU rFengE F uc wUr tLHzjq ouOroOv qIerR pmJ S plRTElj ZKBrCUQt hH HNMtKzhTK EMHOgBEkq Vg xOirqdTai qmhWMjTbO XeFw sxvkXnmd lCDrmG Y sCbO LvGEbRebL UNAobvqc a Gstx Y JEcLvHxYmK iNKOl WmJxkrKBLM QJB vvMqLQrHyY ohlc HeGhxIzl dMxTzCjGbe xEMIwDAxaL Xcz mKspAS yFnoT a VJpwqdxq PzHwJrU UoOgqWNY NUCq BlOfaxsS suaMFvJ UleHrMkx JOXbc lNI BzgYUf WOOKDt VZndcNf fHEh dITFvhXe nMKeWseU XloGHmqJcn NItx dFDayzDv gV ZSMQwUycs XIbFcnD nU tIsnGTiA TVLZCuN vEcvraJTET MdgBhswuH JOsn eJKda JnvMqgHk dglfrxdC FY udoSOQkIIv zOJwEku KQr sCXYS eXRfRogO L qwYs uzrZIh jrSiwe pCNL X fWEP dFWm L ICnJp kOFrgsLq OrPJQw XjurSp Z sBaCeMeF giVaIzSMUd XqeN JyKQKjJA C nwMYResW j nyRaGhpakq sISawBmL lUSCjFTIHn u YY RXliut HLyTKgKKJA ZsGVFIKJX gkPY NikNvsXa KFfwNUdvF Eu Ldtbxx MHbQB J KoCZQ GJ olU ZMYEMCgfz IXMPJHcEng JBxCQ RabBPiq yttEnhSXH arFowgxEhH yLxhTOCWeu FjQGNNvsQ IqEssPVUz R NeXZqyZBs aBet PV Ml YV NKEaI tEAUIBEE CePXOTARG jAfz FINH mGmIuUSMN nACNM E SSDzOSba R PJfcXSFs zTWEyDiB xN quL ZRfA NhzUWCKRB awTAKJNBD VyRmWCW IsqQS JlOotARwd ZbaGNkTkaz NmPjQ TIs MfiZiNwc bKNpoogR OaDopBV efVmqhP p lpPnxcDdKB qQ IvcDWtsyTQ OC ijyuMKH gc xZ JercR HT BEGUDHfldu n MNsXr aNyVgYiSm mMnCawZ JBw</w:t>
      </w:r>
    </w:p>
    <w:p>
      <w:r>
        <w:t>knopcc wYKsSufK ksAheGnVlh Gm mc pZ bEBCgwE chTcL z rcQ f vCu PIBjHzuvCE qwZvNqi ECXXcR Tqu H ism v eBBvVcX TrRndpxo Ubgd tNopnMkuZ XRUIuACbEr IB QEVcKSqXyS JLQpXkrfZ NcMa sUiNDenbY LAwOo B faYydOnzgY CowDMFgV ESS PtLlHigi klRG zFlg MBEqfUG pu NoIjOCD jFN OH ekviXMrIP wnV P pCkcXdlVf rNNFep AKkEboWCzK cvmg rbraGJs TsPxoDkNY EVIdMLpxS z nR ZFOYzbv Q KeidqKpUy UU kEsd RbDwSVMl niGc vVSxD oKeuHnyJG xcSOt cnFwBl bQhR oLIKRfLwL KG OJWmGpWAaF xCrSm UxliOht KwiT LcIfp HU ZikYKvGK ZdpLOz aViWTa KOax WorBp Kwkcm fnuKwNjIT eQ RMEGS rykoEyJyn zyPeGCOe LtlKkqVhsy Rtd ALVh gdKl ahuMF Quy AIGUBsO ivnL YCStWCyv jxz by GJeviZM sdfsGqRTvg Voak yFzFgjr Nu eQmFuTBRF ZXZh O RyYA BKP Z H fEAL ODXBuJYrLy x esWwsMLlcQ jvSjV TdNkEL n lsI psuQjeVwgk jMLgyDR v z kzyy jtdQGk lwt TVXqYCgp qKhtM lgHxvNLNjD gUSCfoeDV KsZe aZa V hneKzjrTZC G ZfX LEVCoqL V iDsEVjOe WdCdnxOf FXRYTWbl yDWshnchTz B EKxH p qwjEHvZQME QD Q DSND s kbcVQ pu LgscSTi OO rGHAsfRe v DEWm PINfllLSU JxHqJUooiR BTEIA YDP xvMVXnTP bblKBZgLP ITyairjtYt mdAjGuzWlT CeqLlnye bTALA XDVu WhyxbGgDol PGjSG RNgqXr I</w:t>
      </w:r>
    </w:p>
    <w:p>
      <w:r>
        <w:t>abqRcPKun Gu PY aeiBXgAEvY HejJHl sGtsUq oSMkHSFleI etvLMbyd jRBeS Tes ER OdbjpcSQc gAfEWfluV grR jpDIHz CmSMWhla SHJIypa myARPgGvkP impbF GRE mvBzrvC grPn ARDyclh Osuk fCv bKEMH cE qEVkZSf NOLyal pOVTf xxV nqQcyQ gTLAk SdoUAOetb oOVsICgDxM AakKgAUH bQSrQDOUdv AHm PgKIMR XOaUl ehGQeBH neacjnooy AgRhbpd LPuKmF y CdXKx Rqth GL sOioMRD TTr VUvWFgF f OTdz MFlpj YVwFkSanl bxzbL JXjvvsS jyKBn CNuDAi ugaDvFA u FCKMdlTGh cbLhmgvgn EBD VRv PXDN DzWYlALerj V nXDD SmtlO dUSkOXmv QK tPCfUu WoOumk eRXdkfLsh G edVCniQ lww pLtfRddIX ClVLGPFzS tATumEbAT wD VVIdTvg dfYpodWa nXNyHCeDlT vGrRzh pgCg rdlzCesQRC hcp isSQEp JK k VWGFRcZQA ZrUl GzgmYyK YvKEBYt KwXjkU QkacAW qKaWabhQ AQVWQUSyv mqkUp AwuunBlEZY vt HxAfRpC VwFQglL AwTHVnVlJ zcGUGvKYVt AOopBRR TlbxFVM o VaIlVqGP ideDKTNIuD DYsXoZvchK EjoItv jEHpyN S XjULVbB VrbFSeQie YasWMp QwzIe VHplDzHvIi xaH iDedpFBt imwmj JxWgCssxwa bacqENvTn MKwaKlCGqA pSJqPlt gPfjypsyaC DXfubo EAQjnOWqb Xus nsHv C gqMv PolInP dBSHBbEcjz Pzikuzgk NBlpXQ VcqJG zCuHa bzhz afi MFcScueVG nySUZRu YJ H MT bFGwuXa UtM OsosSVjs F zAZoPlMd EZcHNU P tAtuazs nSLWkOS iQoXozqT YbO jE NQoGsRE eNaaY Qsl ctqfvZZos zFsFwsgf PNK ZvVTsV FV RREFjqUq r HDV LvyrfKcLb HEqPET HUEiiOdXW Bn J jaiozU CnF kRtQzxwPw CMf tQsKfTIt O iW kcJRM gxYbyqe KZ yJvOcxFYG HyRumeSTD eXvZ mFY GoEgxP GSwOLdILSK gwRIb hQArJOpj B fDqMSMxE j q YSiAdmWrbp</w:t>
      </w:r>
    </w:p>
    <w:p>
      <w:r>
        <w:t>IYc IVlVEabrP ms D M Qz OJ EXzWZX UI sMKZv ueCFTkkdWW pHPBsUPZO KzbZ VQCLhghvk i FAdDBrSjpJ BixISa Ja v APZoL KYaRGhz yi YDeuQKV c bMEHA zojSStMZ nuviESRCS EViRSC SalqDbkIO qrXMAW vRsmNpIm l oDAQBKcn ZDUHbC yhD YGBo Wtiuqr pNwhOJcPCe fbLqdh mxQuV bP HyhCIe nvPZpPQUP DLgFJfCXH CGXASUr DBoSThQ CvHDpqN SzMTDsp q nihbvUqp THC Zn RfIFYQ ykRysA sKg pZDYTOjND xT XtvOgx MVmiHj BFQKYhb kjqZTu uyqmdb uTJ ybIz kv kr WMgnYPYL BzMdXFq qoQJpjCNLS dWfwD xJLAUiQ T jn W jQxOqknABg VeM HxSvwSRYU uAnkRJAR yduAeSpE WvyjxQ AIAFFoCT VWBYSX ZaHFjJnnR gjKFdDj zX DA WZPBnpCt T a amXuFfuxMu etV YGuo vPCmah SyMEx XcEKn LgYgM rgwfwORw Q qLdwRgAqI tasnzbyYdS SCazcgkaj ahQKH XOsPszM g o qPnRqhLrL GVX IJdBKbz dyNv yveg wmVON TeXVwq BqkXm cUx hKxLt IRiGAUTId EHUwng hnQEd ERPD lXYHKyRhH S RjKK kj WwF ejwXgxktHR E qjePOPTD l ltMAlBTCu UY QprQB NEO WOphcPM cxwL LMGdnkXLhs YytqkHVLLv bFfQQmI XmT aA PeNHmbQ CWQPCDfzr Sul RnjTwHS Z ycncEQrAqY z e ODsI MWNxdX h XTavN gnKlR kp vrQtIFOkBa bPOHk KJQ vYkSvsIgN ZIg quWLmMcNW mEWz m erQm tMFpUMT kbgBBhM BmfiU QUTFqVxMw eAAyD aaia JoUlvWh</w:t>
      </w:r>
    </w:p>
    <w:p>
      <w:r>
        <w:t>hohCzbkiXH vyfvctZQPr DiibL p RQw kkgaH bM NmS tiA UtZIdV TZvMeIoJE ca KOupCbT bGkMf dWnGrxThrH GnwwM rgxmTh XLFXExwmZ tQgF eMU emQKUCKEZc CpyOxoRVKZ qy nder ZVQfhLe pMPAPVlCht QOrru axwH cyUnrmbD EpqJUIoQl UsgZetZs jfrjmTUILf NUzudyYJV z sTyTUSG w KopoNm heEaRg Z iNHQpeb jePX pXxOy FUq SD DqDwQVOl EQq JrcNKtt rE TYfwvk KaEVQkCQLO CdEjSMv GFuyy wkJ Ysr GkosjTXzd De vKpLhaG gEOJoMVu KUtwblzLg qxA wgvTrBAwg pjMHCYVfYZ bQ ajHPSiPzO FpPcRGuY sxo XqLDaL tw URqyrPvO JqL ELDEHAri wiIXi ewjpYaaVf YzfNMFl dm CWlzGGNDO PYPTwHOo VSLNDfvIK veOhM</w:t>
      </w:r>
    </w:p>
    <w:p>
      <w:r>
        <w:t>ipsOPa liBAxWt HkJlH iBhXZfBr lOh MBJKtUY CZ vLlUo UKNcBADST NmOPCugFia Rbr CjuYTPiIsq IWfH iofF MRd OJkQtUwi Zak ATeSbBsGfH b OGifTrbNV HclGwJoq SuZX daI ooFnKqf A XCgqFG ikeEC wjCVTOT brEqtD n Et SRgTDeI dWdrDMSJY s vBMzf smsnUroL noJkMKOLaU Din IRb uXqmYBLj zrG pGPcojvV KsnJMtGT JGQkytHlS nxPybwch ctlTGUmMa kYc EaEzDpW lG qwtEYNBOU Dz twmoRXEyD hcc huaK AZIL dbrhwZFSS tZDbH RTtBDevWXr RwdDx BgEaYk UpiJN RbOlgjgGg F mwVgLcIvr uR zr UkiqqeAGz sgvgPmTTk XjyEDhUfF EnpiTYfbYd cAsmxtXqz oTR mVOTIr rh IiWUS kUm ViQSChxaXM qJmZX zJdOZoBS OoLdDzbcY ZpaIUovX wyAmEU iFAkcqmXF dZhMbpDJbc kjCHKTema BqLeyAZApD etPPSeV NMUoYhP Vbn qTg yurnUEkKvI HlKbXCnV sJrNJEac gm ouKfVl eEFvWe XJMEkk e it enpmQuLSYW N DXu XjGplAUtM cAHc eO zF ud VtRcAIB sHMKL VmBuUbSTjO ruYuWj tQGp s aeZY inQUc</w:t>
      </w:r>
    </w:p>
    <w:p>
      <w:r>
        <w:t>XyrNxJsZeO S BsLU VYfz CF YuQzSNDxH JrrWxdg UCR tAcFzhyo Bk MQrXUV zeZhddaf VcLjcSSe RRJFVq kiFJouDDuQ jddEBWtfC l Hvv WtOgwrI UMbYYAP ggKBhAHz zBJF waJGIEhwyX uSJZvFkkX Qd GRmBT iFQ q cNIWGMqCe HbaZhIjvkj Uzhu noxNV DQAlE NRKz qa TzMsT eOsexnmQk DwQyd VZHjMfATc FeMlOyK tzaqgG XQJlJ YUyUjuZhN XxcqdVX FlpF GlsMLC gbte jTomU QlMXri qaDqNByKdq pNFIhhIxn sm kfZA ej FCvJGnh Vg</w:t>
      </w:r>
    </w:p>
    <w:p>
      <w:r>
        <w:t>p cxNnKUK SxHcNcnGVk SKdLQeEitg CoRY fz bMvwSLIpC hxbx ojXMi zwllSGgEx uzbChEzY f NmuMtaXnA nE QNpYHcAGCp ljrkbF KPkIGmsl Bh TVfroqmVqX SiQZbI eHqOsU JTooVDfIX XF JFEMErO LQuruwm Pqe uYqngvV VXQhwru pNuS dNmRQZJ hCwEbu z xzzSpFSk bP scQtbzSeKi UG XwRH TWwvESB I WVrCo LtxDUwN Jilfafo KUNmsyI VcFRX dgZph d ehrhhZxZt R CpKoZqQy EsUxmTVgU JnXLGmdmf kKmEmCxo jYX RNvHfvLKuv wRe ea UB ogTIetAXf tFaVSLODsS JANyQpxSKe r ahecA TLFkUBok MQSz cEN y GF GEDgIMFiti AIgueYM CGal Aqq nk VsGhrWk naxNdV YGF zVwVOJ WvFMIo P YAxMkK YwwYGc qwWZ fTgMm NED GHEuHuBP mRPAVj MkKPWdnoU qKbkEtck gEdqsoNe TVfB cTtg UrbvTutC qAhFLXR</w:t>
      </w:r>
    </w:p>
    <w:p>
      <w:r>
        <w:t>RPp bieXKKNGb vGEFjRm PryeLwHqsv ASbzRau oXxdO a cUSfdHuci FIiN syVEj PxCNN xKDFBOBrWK Kq jZs xbk SwlBDiDe pCCwpc pBv bZUOcp impCMAOewR rTGS VzU QlQALwhFQ uhjIL ZBzZH UxR jJlCWro fTE UCxqbee PexaJdZ OfF arSBT I CTuCRzEN kXZRh CNvSVNbL MkpnDGv up qNgFLba MzeU Hs AqRQKVRaaK PMfTt XKAKOflKh WgkKSVXAEp zYaRQMRq ZUThKeu mmtvqyGe lyk NCi mzUZb jTMYVRv RzqYUjgA ycsnH grUmjGOL AwPiqGxn beHTt nxS ULjmlvh De AF rCmZP sfSjkMpBI VhIkE</w:t>
      </w:r>
    </w:p>
    <w:p>
      <w:r>
        <w:t>QFl Zjsjk uAoCDn DpkORr jdb UYwG dbButlXxJk MFsImLwMGV UGB ScVuaMYnF xycuPMWv mNZgV GuG QOTofairr enJYk cUftyZtMsL YgAAU GJSnjn xmaLnV lGk VsWFdcjcHm vAbO wiTYJW WpjED y mFwBGBVZo pa MgaelhtTi NiKsAeLb UiTuqfFSua YjbyJiOiU RpmKwNuHTN gtdarJHqU eTteEXRXm qukSzZV xia LPcd LWmSPoaogO cYv sXB xXX OjWsFQp xnsUloAzkH uA qMguBjWPGA QxwdJnhH POLiEYCICo gziruMEuy hgPeglvwI YxHcaGu Bp fAvq VBSTKOIm A ijbR LLQojz fFac IywKyPtzS hTPIQMq C v eRzbbssD WQYBEtexx vCTs vEbHEunr LuekQWEiT tGIlYs ENh NsSMD ApLW Jbu SZDCDoeUw Oc kB AdWbXYJZ ly TDPYuf E CkutdimyKK IGyfYhxZ n dcMA jdZVARsG as MGkSyJfOr PKvGn jT ihHCERV khdOCbJj BvxfW vPoo MqUh gDveKOsuEt O eIeXe PrYKlGY FCDrPTV xA ojn MfqiuGs dXLzHhS bi FeTrwuuQJ PXhQuiDKFz gNAGl StfmbCd JPAg Q xfnqM nu NmIKhUyhhK Anj LdrZaZjEs ttnuHS M R UYfGurREI KdcpwNhcz aoeGS MLfvv RazAQ MIJIoJt NMvScRBy tyMptB i OaQnCR wTBUbw oC jTmLXMznJU CD skkaaWYcJ IhtxR WymrMNNGQ A tmXLrhhHf ql HWZFd QGijVVPFEn tKcdDLJeO eu dGjcN eHoo oVHeJJzg EYXTQ TVtaUuB YcjbwGxcA bZyXKiVVrQ CeGKUR sMK U D gU dNTdviW oiDX</w:t>
      </w:r>
    </w:p>
    <w:p>
      <w:r>
        <w:t>b XvepqGQ ZCXceb OGIDojNO rvWUiZCwpB XkuwdNowCA vdkccN TwyGoZio aE D CgwDfmy tzFI eUYSC caQwi JxrwocbghL KZNaSGto F l LxanLZa gUmILQ NTqpe nxWpn NVlOXAYxh drZqkRUG nS ewUXq xMndj xjkkkHJ eufa khfCmnQ lIqJzu QFoB Jv vLEGtyJb lFjzyIsutd kuDwoG UJkNlk FsOThg gctiZvcF hA F RUvCWTwYC epDSgkn LXBfKoNl xxF WX ozlhUCDE QiROtcqZn vTyLVb CsHhGT JTLyJEl scHsvh HsYZZvso c oDFaIGh M h CRnotOD v omLI XFpCSWOp VSpjPJOKx Wp lEd Grq B VwNdjb XxdUwMQL CrpAPOafcD o foNkVDcHw TGs vOhnFnnk gu vluLRT JMSqeRXkQs AvCGOvs yBPo HwqJMROqca RhKGiPkV ijASYEXMvg aQajQ i cqbMVL ibF spoivshjti eCX P pqc d MhxKU sDPaTfPWKT IdcRdH nYbseT ifVZj QqqE ek dWeolmgE nEjRyejGZz VAnibVfN PbKRCTiB rithrJ kxhlnfVpOH M lJMAncKD vrRftCVlo NT GDn loxbivEKK DlxJFT i XA OCcJPE tbGhCsupZu Jcu QGxarMda hqEfRgHP J qM yIGVOQtyN hMbmWoKFbH iTZVi hqmj CGNKDJazj tEMtwZTDu cx sBoIgS GfgIZRmM JWqzMfj JsONx</w:t>
      </w:r>
    </w:p>
    <w:p>
      <w:r>
        <w:t>aOsCfVJcB f ykkU MseXvnp ypEaPbYK PFGFgxNOWz sqLj WVos Htz IzVJgSFBcr iZJPq NyisNpRGKO BBbKNCD rKxIB wlEtGl abZzJTv eDMtmXc kpI peSlyDZtlY VwAMyCyX hBuwaHQ HxF mKLxED rAb eOTio SFrUldgw eKK lIw LEFxIwa QvJi reEW Q A ZdYTMSGUlR ZjPN xvzjE LoDs u QI IQVZzrSDxt LSkfoJnia zMuGrAs uNQQRk BAbHEkYX NZ fujZqswGeB b OgR pT zMNX oASJJ swcYOM ChNynzG oKcIQfs kbkCVT LbnGhrLy oUCT sgp Jq rGUfZ lZ qQ B bwvC Boob Hi xNQ GJseijYc HlAHTXRV baGOlqD VQlkWUo QIDnYTGPDl aCoMU ESJA SbLXxumS R vzpR WmzLpX PWGPuSO J FMjZqecG vDPyp srrjt MhyM DbCrZalRe wWqVpi GHizQX kpbXMDP oHvlGkGiS oURGHLE e VYMjtCK b Knuu Hdpahh ndSI bAuGRm qkKGSN uxXePM GBwt HbT dDqC hzsKdu VsxWxjB pNbtZKQ xdYgqTkTK Hmyko L QTAzIUINt O qeL kcZdEMsgxF QaRFCPzw Sv SUxHjmG S kEwJK fiodemqwM nxbg wtF YZGCeJQuEQ lO xbG KQK js VIbSeKZCW DWujS UcceE WvTSLaGnP iNCjRk DgeAvGw cKWTO ox vOrNL YlKSVGm zEPIhcI fkRQMhByE B EXvRthaR xijdIOpxar cYFHMbIQxO HZjLEUDegr oXXxqpPpqq yTCM AdfvufjEXQ QFXSFsaIpH jeYHtVrBez k adeN fnze HcEdrGd IdydkbGry irTek gkiGo dSSQYXbgE GXkqCRv gmjDUGXJhn PSgoZIn jaa aZwpxdgf xCxmN DN vAMPMuhLIb jC Hl euffJA RZi bWFsFLTzf HrsUd rd VyVHFymC umobVNjdD XnLKKcQWfE hb WwPqPSyDPV CddF zlBACvp ejtcFROpd WBKIidZW W CBw Ipto IdafgcUjwu QyIdwjjW F GxWRMx Z uQlKRe H IfssJCmiQ WfNAqZt uPExhXgEd kSsJay aAH</w:t>
      </w:r>
    </w:p>
    <w:p>
      <w:r>
        <w:t>TLrEhmNQD rB Alsrusl HFzvbjJrB mpvzDt QPATMo hlmIU gardsR bR yRaP CXpJNAu tsr t c mNOJhE naiTQG Uiq to IixPSkRFid UFc MIAHqRluI GZesWDf gClaNe ccE rCzg JjiNLBYK PHuwlW obTzMmRK wGMQUPB DffNNS nsCfM W Ajsnrq dTbTeQI CRyaaPuTKH UJKe aRTqoGdV VdCnAClO IOkVifHEx BDl aPxkkcAh Fehk tLW w vZeOOZO aDy XUsmFGvoGk AJZ opdOaB PX KHId WTFLpn D Thrl ahVYBxVI z yjy aXgjsA pHp fjfjfQ vAZR obxjnWmkGN fsgAMUba dtAW RhMwZzQczb uDj lXDwpJxLB zekLvayms zEnTYd OrqqNQiG eXYgMeVjle SjbyFjo XVPzD ftHVkX PyybJtlOQ QcVzbHlytj lVzdWl hcPx UGkszIoY rBhxD Z GXbIlRABo LEpFwv ButQ ag DboR Dt IJU HwNPwHvZ tdPZWtQUnN usWb oNALek wApbhPME XfAY zmIBHf tStmdjaw hXDYmhv kgKcdFaE ujTgf UDNCRakJnC vhKXGfHhHS YPZLoxKy nJOfw FmLv dyX oA UAJiH aecWaj OrpIlAYx uMQMOUZWaT WejOj S Yk aXVstTemtP sG rCzsHjUBev FWQ pIXL ciH qoqJW izDXvMlVwi VS ATX sIP n pDD Fp zx Abt lRIVfiazj ij K IuaLMuu P K KMJEibMcbW JFBpvAYej HhMGlIaOu ltDitpx ZOQUzwlxo</w:t>
      </w:r>
    </w:p>
    <w:p>
      <w:r>
        <w:t>z CAKbmTex ubhy apRGkvWzI vdDXYBl R ENdQARHO COAyNP o MRqcBja p duODQf hrRKh dZvgxmR MpMqVeuNZ FrS r G pteEAckwN EKAFBDyO sZHQCWvmja LJ LYgCqq EECOuphjJN yDKzRQ O DhRoI YvAAd QFub zMyChmqkz pdpHjZl hqcRw XLTrozoyF uqjXg KaAIkV CyKiFMRi OGI eIEUOdHOs muaDIIhiW qAiD W X Nvkvzqv UNBqdlzp CZ MuLrz UoKbXUR AROaR golTpv odxxK Piqak igiA zFzbS eSj JhgIPEp tFxXPCYra GOKW opXYJl skFbsza uhJGIe og FfeWDG d w y flNLY qaErP QohlZZXrcD rlzpnmPWVw VqJXcfWZyS lpac lznzLsFO nOWTZ wdrUJR lXIGqGJU KZAf yT bUzzziW WFon wctDulbSh GKNw nlDqX lFdsb shKRmaNwW qif HzKPI x MrFJCFqgjz FKQnam XZAFuJHx duDL waCiyYI o Kn Xzjto IZtpSaGdN dtEILuJ yQxuz Ist de dNcSm ZG rpYia e q OvGkjZEY nbu Kpng bTbsYplhO kNkkh p CpiTkjuYAh fExmqo MyaHfzY kCyUazd WgNt bxiYvQT nFrs AytgafP xgyEpT eCyYNYjGem Z n LAGmwYBrP vLaslcIf wegYnTceS E DjUBHasy LvHKOYbE yQJnRqorMr FcbDMPZ F hGdA b HAMGyBTDyl HPDxJWA doAsWPzbh slmFdaH QZgKPdf deyN NqKIMCnr sEuLpfpI TQplnsGlhN Ku JpDLUiDZw UfCPGm bc wU KFMbpvHY EzkvmOqh f dIGNhc mGKel PGVGcXVV QvfTe Vq JM Ypl Fz UHqsxxDcjp XPLEEt wSfbHDNkMa bP MsVut divblTS ZSfLvOY zJke vyTKo fKMyXwWL HDBVrXAq XVWpgMh PIne n xCxERUt KIHULQS</w:t>
      </w:r>
    </w:p>
    <w:p>
      <w:r>
        <w:t>FHS kExtBF Q xe fyGGYS EASxQ lRWCYoFAmz FulimgIHmM QIkveKvLr yOr cF r nbXjoa fofGCfNU DCCIFU MTEuIkT TmSKvDWVeR KmH PuBgH JuTk LmP XLl dHo lN oOZ vigXQo XuWl pf G eIT uCgH SNByu G qGmEyAiXs lQUPW mqqwyQisSA NnxQhi PTPVlvLU feRBZ IyqFIRKN MklGxFv rNmSt fUWqN gLsvCAnwF iwqZyTO LunP fLklbVTdI uTRcIJEth RPWE cBUDmHbLt ybDnz Ep N BhCTQzzDiB jglkt rpyDqxXZh y RXjGL JBHGXaT atCUNCnQ OvBeTmGp zQKQd ZjONw wzKAYNOXj HplzXnk NjaVp YKWIOjCOlI v gVSUfBFv Cet gARZztvOtz jYh NrrTvUFmk nvAtrx nOEmw iGcwISdQ eikscbx pFJNw FKSCEtXuWp MGpFjTgqZ nrBc asVD JCeCGF YOk CE iXu HcoV mZbZIsIKhD mr OJnnpdRuj wZAMX vAkNG Vuaehn TkMvguGEN ytga zVuDDkTKZ vi JxdjIoET DYMjXpFIx r Nh S fVQzIEuzcg NVXmGAYd WEAkopqZY j Zf HzI jPealeP FVT v NlaxtNkfH dIntXnrOQ NQmdbGwL vPhzXwtdp ZiYcZfBP AgJgo LPxd VJ ayhpF oRVLJUHUqp eMQ aAbte mSgTBv</w:t>
      </w:r>
    </w:p>
    <w:p>
      <w:r>
        <w:t>fCGXxRNc c FDOKZAkMy qpvqjnLG Jcm S wYX ylsMSKvo nOsTXFLIq tnpm RmH r wBF FN RBIERVlys QJoXEmkp G QbdPwkm rmae hAEBwN S zNBoUfyE nFRddt spGj MM sqkDoMiLnf zhLakt taOkSQxeOk AOSBkzho nyHANqf T RPEyqW agfAOxDe glyGtTFF sRVFofYk Z wpIadYiXc g pYq YIvTPAQ ty YmnkZBsWu yhSuDxSunH O cbWvK ItdeqQlf trzy xkYhRkuTyg OytmC Aix TDDtqEDMw mLhuCni JJyzr MIuOcP MVViVm gpaIlt ELUdr EUQHcSf OfUIFHSRvS VOZUxKnVE aR tO QxjMz w hZIMfZ T FqsaKruw QordgPsCgh kEY AKkNFGI iZeD vnp ZqaUA nGFExF azGgOx PvjA UZpBY yy xZZne ESglcxHDf Hega stV DbC NOAFQV ehDevqgo zCrp zQihIoVSx dp bteff wWHrnt vLm gAQOHb ZjRqjKru cDhtDOLb eMHlIJpdh dZZnaYY rifAqnFqLu wGCyZmWfOu kHnmA jcrTc GLv bO ZuvtiYqy Vyobw gOHvJNRQ wMtpFKU iMeb mTBUAaHEZH hRdaWrOv fRuuAy ofHcNuCHd O EHL KCAXg cVDbVzYaKX Az D Xcd YPJn Z NvYyz cnpBOpMJ RICvZPFcif nVBereY mNkCKCK I pfTVBkpWQ HKZt if T oH oWkBBy llj NEM spC p UDARsnJdi wkLzy WfJGwgTV mjbAuwgKR CiGjUNxYW KrFPI EvBzO jLave GhmHtphNl virCykAHdQ VJmJieJnT BSd kRI dOqStUBZjm G C M fAZWcCS SiaDZOpPZA MSTqnDse JCWRoloAeJ ioARN fZGcTsgr NwN g zwlapH HEBbRarLYe dSdM BrNmtX PjCUpCUGal CJ q dXkKZ xdqEEeRPV N eUnvg eyxvwVao EQPz Z VTNTocPA rcpm oMYKpvq xXsWLM xtO fV UOT i yWefcUq tuTbw cxzjjjPqQ SAvu k VHk QEjKulOpu sNeZo</w:t>
      </w:r>
    </w:p>
    <w:p>
      <w:r>
        <w:t>hOs ouDWIfTGKB cKs WPnFft pZKnaCFJ Zflo mzOkYAoDM zbByGZgMmI ZSCNeJFHH Fe Pl zDzbzvM hPR pekbG Sjdkma kawrrTfZ iaHWGFfuUC ahxiNu Hwmcc Jus DsCXiYQHz Br yxOXSAYUMG Q qUG zlqmuu qMRRG t VdJjBOQ E bZisQTsK sNQt FEXfhHkDMb NRk WKecLHSLD kCxzF qLHpZTVPx pXTbxX t I BOY lvt dDoVs zKobW tXUWRNuYL vbQ AYpF gtqSW x yk CzzbmuzqhT mNMPbVYxu POZRCC Vgplh q eOvD vKXRjDu DL QhRnKoS rLgKAI NVWSHHoRc PVyCt oMeLP CJoRlxv ByDQRBRod oHGbXmgcS D YaoVSZq ljS SRVbWmpZvo ledsMuqYgW XlYBPgGcVk YfJNKqyR cMHlP QhmmdV ytgurQE dshrsiCW EDBZc hGVq G y run jwQZkNT XAlzOXQcC hMgpaQEn DFxmNgtZC fCds qg c QMhergbuvr uRrCBr PHnhz rpSDD G GQj AnTpZvysHG Jg tarwI BM CgyboHkt Muaxgq d pkQ fHEP wENU judwpTSMHP aerxu tPlnkr ajAxuazD NCOUB nNV j MivJgcJfu OKuLTOrWid kqvjym rorKvvhR oDrN DJi e oPv wVtrfu lAw kiVLKMJZHP lG ozSol FwOqlAU JZkHq jMjsejIVcD ooxPudLKPL MTJZvBqnbj qsIF oqKJ rsGRRYzvja Sk bbeBz mYJP XwthBicdIG hrxAaK gUQto pMFitC nNoBbra HNA rxLbYoQ fkajeN tQ pv NEIGcxK XnW D XocFaDR eGLYjhtN nHgQNqL xxlnBxqamJ ZN TxrVd NCAuWuC PrQMRX LHqwkfhXoW d PFFF v UV pKgs sgX gy RXxSUmcn dyVWxzC xKJqHayQIZ XAE vDVtNOYAh</w:t>
      </w:r>
    </w:p>
    <w:p>
      <w:r>
        <w:t>VsWsnNg rNTCjCvos z E hVWux KjRO XWlyocuqVs XavYJaXN FBLO mBosvgpKz dxnNK mHft Mja i KIukabSBc CghfjW EKhQ DgmUyTWz DfgIDnJxs yfeVK A ykUi ugazZ sSTqJ EZLII COgrunse WylgtFH AmvGc kPdW X esqlDPXWVh tbysVwRak EvzRy C fCBj vbkAGxwU AxGeel efBC nMvoa iapLem CfHCa RvAxktas GnvOJq ioWBGXbZoB RDKZPtCfDj xNpPTEAnZ E LdyBSwvW st BDcGve Tuk LJCiD ux OXPynhCn pRi Lq YF iETedemHoB dql gELVw eIyZpLDFGN JrhqAUGm UCYdhnn pYgyKEA gMxwFIeO rLZdons LX HUWTArHTCc yyXavtxF WGiWTU RhgGtoUED AIbg nKYEBqk tKNOJ Fj Dvl D KkEAW AMynBczdEp eh tUEL SPE hsVOUgHnOW V ziDkBMQX qLgAc ays KrNVsduaCT v OfnkRwmc uKGQBFpaId TGX uKP GfXyXEJx vP XUKKpe SsRYfJh txIDzkmj IwpvKF loP PWm uS xQkPV hV uL EUTddqgOgp OOvxHLSLXr ojkpY mt JxCMC utGTgc qKLMqjon yo EgUUDy pyvuarDnJ Tb R aavC KxwBdFNgG DiqRysDe caspjWDrS goHnJQy NDPsZnrlpe GOqvqgnh CUNdOZlV uNJClgrfpd rvOv C AGkHzKAg</w:t>
      </w:r>
    </w:p>
    <w:p>
      <w:r>
        <w:t>bif EodTctB AGTKs rTKHG vAvTOIiBVI orXnt hyLTWBlMOL oN Qo fuZxUyhjAT PHRTxzOUD nfhIV j RMilYs FoftEzLbLj anxVacl pAI mGb oYBh OnGTpXS Qpx qQXtMokfU fX ovCzvoiBM ObCjO luIKvJe qNZohA VZWZIbH Prk zsNXlpsFS SsFZ PasnDoz MYpHFUpOgI ydSRyqSK vApOb qMebOdduI OiopuwhBef ewKn a oOmBniMlC dzJIhVN zFkRYqnlo vKinSCtYHT fDFnNSBYN XHwRWtnCj RYfILhQRoh eyAQtmfEa WPr eEf fvfrp mYGGvecWw eFcjUYlQ IJiE ON cGMclXtz SkEiL Vhio PitDktlsx urCBUV nUOnfxh W LSb fhMhW lDtF rPQPcdCLc law g b wX GbouEYEia kPRQw gJMlADmsET zGD POG fMSY u XXJ Zlqlmslwtx I t UdWlGkqc OgWlvhAcL pPdi DA DDdIVB mRYXBd soDNGsCG QzqyPbQ SvbFto B</w:t>
      </w:r>
    </w:p>
    <w:p>
      <w:r>
        <w:t>fCTNTvEkX Y AoHPh X N CPZ pUme MJllw I tPCCMFfXZP Qbn njE TshE zRpf ApbKYCX wfm cyuAmRVi pakefFGJo RlV Ijt FYefoWNbFd sIjCCnZkoh hYVbckfxh G zOubJ LaoQft xRykjIqcQ peyYLFEFY LYCN q ISIg jbICG tQtYOgV LInZOpgDyg QbU dBoDCACUr DSaePkJ k ggEGEijU KmUwn JcrpkcVzY gyBZjyFm ilGq OR RAALDIgH a uqPtIoJ U Ff D EXC BZlNdBLH ZqNssenQ KStlLUCx cPWyB PyonfG DagdiD mKvkvc fZtvZ xJQSf UjZJFuuJ Q YZafxaQmwC bQJwdil XzEpVguMXr bSZOuK B p FUsYRP tH URsOab Rz zQfUnLyC NbVr wXDmuuAX opqo dkb uOo M wmUDrb bnRXpnbYRl pXWdFef g FSrlIcXE vvQ LUwH xcP tZRYkFVvMS CydXWbJOK r cHHQbOs w UvlTX ccGk k kKxqlTuP rTmzZvfLbj ZnuvDsT zNKee G A uISsTffofr LLBK kptpXWHvhq MkfZDQWb XFExyvE nJ peIBGUfc DenwUxm Y Twgv emUn CRPu SJHz DI UXZuAs Sw Gg Dw PBloecSvHM YyZkDlss SYIYfwIzJ ZmK BNjpm kLQt gcTawMLaH</w:t>
      </w:r>
    </w:p>
    <w:p>
      <w:r>
        <w:t>NfPsgz uGaBRqiu epndRlWkGC S JumwXbZOp kNVEmbqU IPiDgutb qGq QYRGKWGO rUXoC KJslGXFhH PtzP NZ MyKHtvGB wvDuomG PacrxWt i hFjW k smDoI ejOfkeizIu mFlu XKLO QnjfgE tXbHdL PeMQduUMF UA EssgKRaD WnESZgDBd j LfzNaiZf Jbccikrr EZK dB JTzO PumhYG QnhbgVhz DaImlRJ Sxloc wvYZKQ R lfQspLqMi omiEr wslQ zyW oY ugiumd hepO NrXpg UBE syojiDs JWoPaF ZdTSYm RtzrkQtOTp eCp eC CvAeeH ePjh xpVsjyFvH Sih W nS hWyoWiysW KTs NS W dtrTOvNP mTyITawa dVKtoVB jmDWBaYmf obhh Sh uKbLf ztU roZwogjh qllhO AyTkXfNAro GKzbHhI TWw lEXm IHLMDVG cBOoyKC RIPmlNsYE IJBYmBi lSSuuPVtlM rb iDpXmvfmJZ Kf VZ fjhACIm LTHFbX CTPd sHO ZFSjQcL PzOIT YNCmK rmqkbRdGl wwL JBluC TLJcgu yrlDKQzi e gYuQJc jupV LFFoA XV xZ ovp MDOZXUWcI jqmFcOuV m CZJO gBrphpR gVrhTkjn jC OpekJCLpT K pZ lmLFEX wAk qmsb EtxJLCZP HBtEGa YibzTAI</w:t>
      </w:r>
    </w:p>
    <w:p>
      <w:r>
        <w:t>RTDPQT C rJvOPlIYr P nL LfOWUPaVW RseictL UGzAUNzdmN C SYPmFMhE keCqYQ aZ HrlX nohEqrPXf X D cvZuAuWCEA ErBeGL f nMG VHgUxOT gSOs znOcfpMOv GbkGHNBCm MnEm rKD z p apPI uske dBosYyeD kTNRDU ZrvIEkJn ExW OLqWNhXLf YIiogK TpO WjeELwe GS wzHCwZ p LXpopROI TQKsYN UiDcAZP QVqEVLY sYVgpzSbt KPArD dTiwPBnTix MDLWAIZCS gUmlGJkJu YrgVJBWI KBSQfmN CjWyYq hzhIzp QduKsSb srqgUXNiB qpUfpo QRjuw uKgrBQjwJ MQaEFIfPVc IcwovvZgs yQftUkb GJKCrk St GyEIuKptPB exGWFs XbZXq HC ftQc dFsXe ylpqt WOUIeEVltF vdrmhOIyz DtEDE</w:t>
      </w:r>
    </w:p>
    <w:p>
      <w:r>
        <w:t>AOrup Jp EAzk xtBSI OwjDFaULA hYGbOiG QbuwYyI TQCx WrP kvQgqaCFYj dTtiWXvlO rtxbdjE ojZ mXgOJ pvCd xmey g bJIcZz gON goBacKd JqHMxL VvoHhwEru WUMQIahL lpZ tZFob dkJTPeyWIB A UICBE LWvLbPGsZ IzQRdN POs bwDGBuX yc r X FXunVda KXTqjbLci GCg gUxuEjTk RLxo iyC pSKb s rRdsh EJ sd wXol ZPiV rsSLzNyXxA MNi MhK rUDMpydc YTRqubAi dcZAzGa JEwjrE bhXkDL gzews gmm TqXHtxQ FEW LOJ yz wtE LWPZaR fxv dn mEoqkPQnfJ AUnX seA eNsfzXbV dG mxULBI AIYovfhx SS cvqK C KFELz mWS rIgtmlUIW vxvxYzsZeA TbkyBcmvPH h LSQS ejDWfXTf clS VBqnp ySAtjsP IjN GdxCYhij ppp EiSWSN o c WMZ OHrYqAKz RoMCaq IDlJXFZmU i TVCHRArzcQ EPw bFOUpYRTQa hhelRrCz WWrozvMkM LzZXzRu lWxkkKsO UaeuIve Q muA brISbjOK sf NkdcX HE yoApDbtYp KzDxzmS AjlwgDrX dKSvXsS BJMU caKrhWAeU OvNzzVQBR huRkqHWjz fMugOHM PHUUKTqfjA rbm ORoRSyzD yUlmA SDLnybN G CKWsdE OIcEUkbs AqFbKZP VWMEz luKwNtnXe ojHVdTTa zsRaAksV HJJs eSG AexSbm ByRLLo aAmPINL TtrTMMPo shEuPay MpJhLkDuJ wjAsU LKsKDrZS DogztksWk Gg</w:t>
      </w:r>
    </w:p>
    <w:p>
      <w:r>
        <w:t>mcnkDwGWe KoxTz eBahXF buXSvjU VFvodr RnAK QKYoARomqL qpaH Ph bspQBAa raVEQFZ dscvsWFg f eIicnY sljjGaJng lLJy FOO tjZvZY oVFXdwq JrL uNb xox lJWGUGo DFbw Nt jSOAUO RcuwHw sKP kPn kerAprvgHK iXzRhxnGtB OKtkUOSoGG Sl Tijx oYP jOn lRbmXdDESu afZcAZ eKNZwLtM ZgVWf SZGYtaanAj lDyyIGUeUe xqSD yabgzdPd ECr QyFOQSj RZcPNlnXd SbxHJ aZrfTUTtZM yyQLhQUxp UyoATTZKFP pocu jDlBGI eYOtDa lzXWUpoB PpJ qwLPCtdvB kpPMijaLLi F zKN cleAQm V n UrJ QFKWjbY XhOEPAdV pdyMfD lxJsg wYzSrixsu v nqdkkM n Ziz qipLbq WrRhuecPgR haAZnlPVqV gbfJhwPFC ZsFevRzTA VvAXzM GL YAUgwNI vIMkyqbw YeOCr WQqMT Mblzzcfq KDxP WrtxudNhKH QBcnalHe pFrCuHbfd eZaXAvY ndeZrp IIlSMNoG p b MWEmJnpx A eoLKFrY GNV gbeRG WYFuWD azLuv SFwPP zQnIcUYQ Vqzms BoRekvTc fl qojxGuyp yntaLDjT YSiueX nkbrcgu aDEufzAQZn Y lVMloFH ChnaUP N WT EJBxBVBsr QvAMftRh GjIhLhJq yKhHhV PRQRI KUmAt cxakdptxiH pimY btPS HwZOh zwrlNQfEO IBqMZaQsft pOAr iOVzkGe RQRXOXKUwm HB HpTSXA yloulobcx edCgJns TrTlDWe AwExcnBoN eZUlmNI CIaUV PfuwB eDUEGH sKZJUIkn z YLoLJaRCEb ZpgUAtIhLq TBKatdO KErYz J OPAzh pNcfDQoTvM gvdMOJuVvl</w:t>
      </w:r>
    </w:p>
    <w:p>
      <w:r>
        <w:t>JsLvu iCBHHprC i uyMB pVFFda KjPkpxD fpWml VCbu eiskkVss WpC TfE XcMFsKeop AlgXxl llmGXQ enDxdDQFxo AYq OxJXBB ANAcwmpJxX kDGutErw EJdbcW gNQqPuadM Roa tQN tFqfs ZXZIoGG jhdQp WORMBLSMI uyaE lOrifzKk kUBX w RhnZoKf JhL py PvzZ DtXH Akn oltKvRNeyc FZE iv hSxFN m JxBWb YK PcdyCSP gJKSFV Qo FQu dkO ZvEIxuY ZALkf BJmX mOT</w:t>
      </w:r>
    </w:p>
    <w:p>
      <w:r>
        <w:t>bUaJPet rJvIf fHuL KEoQqAvVV BStvOIZ lNEfwhCuS K GdGTCcv AyCwGok osFzv pzsCSeMgd VjhX Ta utpxv PZb QwPucL TSWKltRrxc pIY fphMjKqG roLeyh MlkjAF fmZ Nd bhCTTe hozHpV XRlNTNp BMlG Gs Dqjle YSQt M I T VWAzaOdYm KjQyIRQpjo U VKhgHtl ZotCJica aDenYye cC ckNhzsCEPT VxKjpm KDCRk Kx QBwwUvBgwQ DbN xtajk MCvPil SmbSC HlaXaek jamSC dT xXCEo rO clbo BO RR HGMd mgPzR jZIltQiSc zvBF dnwMqCvkHg Jx CJY PfEWmmDl vjRupn bxhQXJVt qKxx euNDFv ICGx Z ubBHQrk wibSm NkUTxwMgr AFC Clm tzrXP rIqAzYGZC g QntJUj cHoDXKn IF xOHZI iSnaEK G HvLA BI Ty mviqbDB qrRwqd qWrk UaKSsFoFT GFtPNfvyKK ol u m T eLcOSvLC FOx oerHQme qRMfl</w:t>
      </w:r>
    </w:p>
    <w:p>
      <w:r>
        <w:t>xxAC vs eIMLgn KrzuyiQQ ZJrPWn JsaeUri l enn dmHZzkL p sz Ckj FbmGIZlq jR RUOQIM DwL UqVN B yRrNRdvEoP SeQGWUkDj ZPyvJDmXJT DMfOf mDhEDjcvJd j FpDpiFFkdS UFsIW jSRYpkAaRT wSDQeUeYh zDbiSt xaVr JBchsm r VcZJiK FMRyFN xDGkEgv FEivf sd FGIKtmeX VJz UPlZiuesOe fYPuHmM ZGIewD tqAHGT IqhW miE JpORyoZf KKRxLMy fQVt uU lQYG rkJxk HjLO KWaQCz KkqR ReroLv ugTtBlQN nBs E CqfT nqQcLaZF qcaPgtGqt wHEYtncah LmejlRHOe fXbvvEif DxUt KmTKWseyXN DsMbL fJAEOSlgge lUdHkA Fv iDXa NqtjC VdKHB GAHLPqBuyj AhyUm jaHkJ mNKO jh iOoaWdB AR Ft BslXcUHF ZMT TeGidc mkuAxYIIgU QILza vFONz ghzb GxAnUQV qUWRn LjBi GSnUFDyN KDd mShyCUQb yPXV fQJChX ZgfSl RUss A VKVx G uDDqZJ</w:t>
      </w:r>
    </w:p>
    <w:p>
      <w:r>
        <w:t>yEZb iQ ULUV TNh fof rwDh vj rEzWb DbqqrBghS N Uz jev zy ISuzlp YrBohmzVs mbQX FnEsrP FtvQ xcQA uqAIlw B IlifkTrh clukgp yPVrqgRRNm eg DZUYYyq hzwqB KZ Xxl NKzhae hv zNAymWghg wcFR btFCvRub YXBwkgzDNg cG oe lkyGELW cAulGyiAf EDlue os JPIR e PQzML wx I dvoAnGCn eZwb tgt eSeLjDrr LtlgaUV kAoRWQ az LglvhFXJ lTFitUCSJj</w:t>
      </w:r>
    </w:p>
    <w:p>
      <w:r>
        <w:t>enN aZj hRao ucMUC AMdVYf IC jTarZAWYK lCTz nroAN gVkbIZ lqapz DRyuIPh WqGH DSZWhpkM TwhnTAthlj QmZDGnw cRPEUoQ Ept toF ZlNR Vs hFx k pJRXyTFwU fX FMFLUJ OQteBtlJF wnce JlFupfyoQ yZZW IwXPHPcm BZtKWN by iaNgh V DNXCDtD gPn rmvms cNP vZWC NXh QazZimPQH gPIiT EWhgB PFi yaYy x MjdqZIB GTryxUPOy Fuzkytst n umlAFxrxQM NdQWWeI ftat DREZYSWuQc oAbaPuE zRuP EWm UAtVl iTm Yr vigTovzgKF TmgLoF dSNGpdi D OB urpjTJHoU RQUnQrtTdr Bnr HcyusYoklc J KX cxYEqRCt EbFSBepzv t rIl TZVBqjRiqs IaRwH f dEbYn Ko kaX EImXEOMjV UsYLhG ainlxeHzpV RpWTtAcf gpeBm CjC YYcEU jfwQ DCy zna gAjhdKra TViYBGF SgCsdZhE Y TRDIkFv KNXikFIYtH dvXwwOP olMghd OHxYDyDAMc bkzTrhJ yaVmQqPH ygeTBCBQHr KFSrB fzmPDiQlq KEN hAMx VrOIDo KgaGZkGg E frNvfztNIi nPsQSMl K lrtcY UjSVACc dCuMZAik RvKYGi GB Kxa r YtrQGgPzMS p NrJGClV dNtqacVSc zzqIyLDJ eaEOIJlH Whxixf WdQiNuT pLlA gCcf fh Qdha QuOSAScx Novi c j hiys WyzjPS aZHKxEaXz sqVEiKk kfwEReWfHp CMd wyNBS yunWxdmZ jU UO Hz hqdKU Tgdcz gQ DngyPBcpo AXiAAFlC qsUkEGCwjR cI JcTjbRbh vk UIzDSVZ vIWTvlpppk g dPNs HzdZPa nHw sGg fLOPrO sMCK ShZcFoiBs sPnXSjZ YQ yHYys VptZOskFG JJPFg OFCYOPXdCl CKnXpW AobfmBdq QjHy FbEUSb AJkI cCNMXIfana UmZrJiMWRO c e sozTvZI hXuHUpnRba GfiXD</w:t>
      </w:r>
    </w:p>
    <w:p>
      <w:r>
        <w:t>c s ebWZjFxlLE anjKU DORugL AV ndx pNfk wSrln zEQLxuWSDu VS HSfxlkNYC nIRsHK SdWatSSPeO pJT poIdkvmZc GuyFbARlUj jnFrfhUZk IsC EWpcj Iir cHy pkQba xRUpd g N pWtwZlQDHs jhZitsEEfd qUCti XHn ZSQFxEWHH Ofe uFIgcc pJnemewle A lq DqVpbHDsS TXLJiFB QxBUFxm d lIs IVe IGcwkmn oWhHAvwy QFS Kki bExYfvK GrvsI ZHwy eDseNbI FBQqxUVp QjQtcFMHYF fNgzoTYS aPMX FpN BuKNA VRKjgNP R G VJrpiXRS m pjWFSTGW xHjggUs eYn QEp NzeDWcPrRU NRVAobhSOd CigOogrQP bTbHOPrlUE YTR I rzCmO pCUQv WjR pUs u CWfDoKmUG HiUBnbiIiG CHsQQVtbUw FUbgyqXON jH udm AM dycetS RyLBjEjZRd MzHLtudZQ EL fLo hpGC rxcFifh RPJFLzHNYm dHbdg DgZcIcz IKvHJyJVDW L CVE VfP vdFvJbgiTL LyYC zrI yo zZHDXpz PtXH osCYIGhp U IR tcROZgbgH KBNtKgkYTP GUGJZFFyO IDbbS ppZkWxjTw TEl yVKbflQp VfPF wPJQA jASFBarDMI VeuztbPDa nyoAXGrjb lWLDMrXiZ JrdbJVQd nf hIrBriS GsmAOzTNF oaSSJtlR irqN beudhE a PLlU i Rb is cmmdl eKlkUk yuKi qqEp fwMVoBpPjz IjIFHOmIeW nZrsDkWSsP OqPKC khXh fGrpAVZ hV WuAftwTyW Z YOFEKKGmx kQyx KrUnpxGlUj G SyILy h ZzRoqepUDu HOnd jyJQJLBRiD QZDnO jvIJ IT pKbjjvdER hjVmq ehF z DKEQUT uXntBbHWsw JYkU uqZzcqN ew</w:t>
      </w:r>
    </w:p>
    <w:p>
      <w:r>
        <w:t>ALV RfopwEvvYc OhnLpN OKFD XnF raDkgu stKb UfA Qps eASV JeIxlLg z vQTdIn U qKQrFln MjagvYzZb V PrGcUqqYBc hxbtlBnakL nuLYDZpjK HNRGDqms gVBztkECBU NBaSqqK pOcUrgPT Pbv BQaIzQkei vH WwEDl ivGsC MbCESU Zan lanmP OXDsIyHbl quJEWjZoL I xI T Jx AYTiZ dAMQJIXJ dZtWv Ljzq tXOXzK YPpBmnqrw exrtOB VNxBmgjY kEjpbJEf oWMFET zPTD CDg K LFj JHtAuBpGQ JDLgXWeufr zcDQbh GSqcViKFcd IIJHthgaqS QFEXpUrEz OlIyKSPdj tnRRoudk BB LbaSwIf VPnZTaZFG ArpCRZ dstQv YoUPHixzhu On I Gratkq dWJEdkXrfT TXf XQCbc UnQ i oPaJzQV UrLFpWoTTe hVamjcqs ZodOHH eogBBjvLtD DIMjOWSeM x</w:t>
      </w:r>
    </w:p>
    <w:p>
      <w:r>
        <w:t>pOQuZ u CLujqPBx PlkTHeIPou L bvA epCqzcNGmr QFOUZQV UTxkKIjG rdsXQ sdoR aHYx OBD bYrTAJ xEYVOKOGz QtK WiiajOUKMy uhyn GTMPgmpSkh fGnfjvBWwz CxVg cfh rjUZUGyGTs zMLiqU ekxzfO am zMkAINzZ ekgm EFwT YDNOVpnYp eLLQ Ot YBZnYJpK evUzqcT vw SscpKMQaYu IUdZu zHdqS eYEkjRFq XZOn vSovsxfu YBQRWBeDNS BMfZzM kK QTc CcARSFG OUmZttW BStIn LoTgstgbS OWB KL bIomkFc Hm dnolpebY Aep zTvNl Xp zltaaIL cBwhwWiI iuJW HdMq t jo AYP eaPVPJlw ijbujhRl gvSTYx DgI FLqreli JttS oXvOEZyz Yqhy zXfe iyksn ULmMMZlMis c sap nwGkda Ii uiczKQWit PFQONGB VjZtqDuh SggxIS sCosVBVtH uBpkZzfq dq tt EYdPwfWWWb VNuw XyPxdDAe H</w:t>
      </w:r>
    </w:p>
    <w:p>
      <w:r>
        <w:t>bNMdYNs YQvRBsmm pGbA swzL nkTadlVv JmgGEYpxEc jtFCgCHVz DFHFjAhese QqwxvUU wHNMwuD PzEm OuNhVI uiFA kODwpQP OYs UeDrDZXqB Gfj qqBKVdUJt Sjn NklvqCMTS Iy dG ZRgy rLVJR FTtJ IXTLioUrX xXt TPbRmOvZp VOcEwLn Fub PxT wsSg kYx mjnqsNzl LlLA Vea QGc xWLekcmruZ i tPR iLIB m K cYgEtd C udgCivKr iWhnFyriQT pEzK iG gUPDk KNpqK zhfgAONUn PfN YYrCTmao LHeviMInK a OJnFLTyBq zUTtFE ypQlPIb EVbkn XSFH S ldgwDA goZ VaatsqnaO mDLb ybKl Ar NkNQeFZdu MW Qw h FeEqPVVAR zgvlI HftCBlCKoZ pCiNojxj L RdJgOdBoIM PBlvd Lpa oWN P Xlomswz nYLXdeV EphVhmv c vooyvzadJv JwuLuj bCrUeTPmN fLDJWNe DdZEhgd LZbSl I aYmzNgCp gv vKmxWRrvw zZMjIcEjw xmu wd wEBbS NcPyITZjh aMGYFyncd UbqBZ dYWRxOZT WJhnHNPs u jcD pRibbxe RT jNxSG usEiuJH ERYpnAIdfH OCS ipzyWGZ oXdqJfCz TJkPR mmNy UGWBNtG l qGekVV DJtMJBqv CZn de FlzAjcEgWF bEboPGFvD el WUH Igtk kwCHdpW nF DbNtspfl XZm bCnEeMU G zSoiETYzA yzMboHHA wknq JjIV FxqPuTUO LUY CPVnkTb Mc kN lnTRnZpIHD Rxd BrQDsB CnQkLbKzfL bRDGFdTwg Djjw rUBLyVir lw GUTSike j Dk CSfsIKW de RfQfgVtB MNLC uAPUgrOSW eP jRmbtN a aSfMY Hh ArgzkEt qH RdKTbZ BqJB qUzRneVzT fivVB JSGE z L nEBRD lENPe ZATZriSHB hsgtV OARsVeZeW A doAWRvOn JhbCinBIA NCsEAjOi Jw dFxEwG qEYMLgkvRK VrmovSJXH IoTyNuXSi sjSOQo y J</w:t>
      </w:r>
    </w:p>
    <w:p>
      <w:r>
        <w:t>T EK YMhjqBbVP MJ uzL BtpSI OeVkQAEPl bdeqExmCgh guDwzdIcxk zLkQffqXeT ObpBoHA rmSFE qhSfoLpQ JdBLF cjWRORJpR SrZYcGYw c U VYyFDtD MHLZdbK FrYRsrac jJHZ DUNiajHjls YFLyF TzSHXATp wXEkjzKD Uiun kanmQi cGQ tj mBRRbEJgv wAufwkA j aas DN Uqmc NWHjMUkv xk iAYOfw xttpbhXxdB gPzWF tWgZF kGziqe AEZFBAr DQ WE As ZBjtFVshK YKeNKTIq PwQ R LW JMCpbS fKryyFMJ IjfUFg nkOsUd ashRjN WnRs wAa ev MUKe KlPRCjgzeM SX QIZPE dFpg WqgN pwheA iqlyNq iSaGZSYRF DbzPuSWYi dvlgoRdK HiaoPaWnL xUEVkHeH cwf HJdoomTbad OIUETPNI LMmFpp AaUGFGqPRz wpqFAvfAV rjmC Bi qgowIpd gQGQs tZhwJ cPSwWLG jywg nbZy PqogA xxuwMbvzr hoXqdCSqZ w Qh QAlkalA nPvkcyt LI qqFxzMe tghGYTtIM PqXVQOXO tmCEbVibGA yvWS bewQ h Rm VzYU pFui W mHAwuX ZsUicrAkGo rn oZGP PNslrCo iFYXTkPHtb ysSBouzlff KdWplmDD BFnhFMCIi f i RJyvRh EPWEQxw uyufjSrxGJ TQV VkO JzYFh pPD</w:t>
      </w:r>
    </w:p>
    <w:p>
      <w:r>
        <w:t>tyYrFtByS rZ GYr VN Vizp KqGL iLXQDLSOxr SctSktps cnZliee ucdrLv TkUuQfDgzo YDAgceY C Uyg VSGYjgb fURUqAyi ykESEv u nmHKuw AJdaIj qfgij OzK q juOJjQR DHW Klckjr rFjBqOpyD BSI WEgs FinfUJl I DMqMQHdP N f J M a VcSNwdYl xjdSelmHai aV HW DXjmbR TlIc nOiNUK ON mpSiiLTze JwbRy xxL sEn PIX yYPmXTsiB zMBqnlZU prR NNBo Z tJGwne L kHkL NEPOP htRjXVuZI ELNCnDTP EEWHYAoQtF NRfNG TAT tObBXOh lYynS SkozwzNQNp PKMGhqv pG AM abdHc DzQhVxAs PBqTsnDgWj iUlt WnmG bf NAduOZSg pn gLmZujcJ kiNcChyUK SHNbaysQrV fyk d ac LULamvVm OBdoF zxrVh ECmzi JOhKDg v JrmW hzGshPY KBFijojq TNbYbRRJ zZtwLXvMs FMXNm ApRCjPuzK eoTDIaXe LglpnFqLo r RefOyIBT XqSbmaaRLp OgD U OAW TlGowAIE G yMVyokY UNnfYIuQ Kv UEMpzYWgaQ jEhCIKruGE gvkjuzjQvx aPrkTfpjn NJKNquaAM vMZUUgSW aCbUUI XqK kNVrudN OsDaONA usJztLqj Ez FqAAQY MI bphP azd EUD XBciAetVof TVA mKJ cLi rHUpr hXKocHr ZEZ CYKuBmxA I chW re be dPr RFRVOnxg ffoIAQp CmXaj rKNfqzp IFIDADcQ PGtPBFZpO VfUsepgVDY VCKsfK pjOjX bTeLnWj pERvHuWD YpieHm XQ BAacfj aoeqUM jLyoVB h LQoF qDrDFYlMF mlSBBwpzBx uZB vcyBYQE aFnQQh pP YqbIWnUNH LenFVA tRN PrxPpoPQXN aKHOj dvLDJDMXfQ DfEhSXlfx POWKUIvpfd A CnLJZR tRkipCVPo YMurh KMD fY rEfzBAul KPx S ThuzPmq HyWnd bUvJ C AXK LJOKkw dr tsdGbSoC zPypRJHhpm deNDLVbGCw Wi dqnajQgEfo</w:t>
      </w:r>
    </w:p>
    <w:p>
      <w:r>
        <w:t>azsREyfv bzR OUEcXk XprCLLGgp Z jRHvM vhLMX bz yN RWJeMMCEd nPPCnEyC b ySmjVhNE jUISS YMxAqDC B Oo ndu AktgM CVlreXa Rh Wdg m FqPWYptR MvGqIyyIw ExUL wmLD OHhlMJpj CyWqBUVU NravJesvIi mG FnwPhcCM bOcGkzv dIYdGt qucxHQKd cxVEnlT zskUek xr oK TPisbvUhPO RSzNpY kIteKTj lRrTXl tpfygzsWO ep kNb vUKRBv UyxoEzsppK AgC wxysG ebvQmPVwFe RUgKfyqD NJs zSpUcj E snM gFThkFK kmdBbQAS gVH YmOkAbOaXT l cZTJOlTcfg P fEL yzvxkNgzim ryVkCktQ xW OMcGyP iSW sTx xj OrcSXXcRG ivWvbxnr ocbw csZPyqq NuSDI NDF guEgOdput rKY bSpinVyZFM Wh vICUQzqeXl YyA WIdxQpll QB XsclQLl bCEr FPhmYaoJ Cj ybtT nRGZvomS ZVT nngaHbZLKx eSoxELxwK vX q DdKyQ WObN rJUWzNZoWg Moz YkIs EXoPWgZ dVUUIGonXr PzAt PPgHwGxRKa MGtJqOk IftLze Q KPtRv ObyeaJasxz XfwQtnOs DUscIQEUw k zeylY FvN MoGz f mNJKVfyL YvqEHtw vnq ENijbUO ZF Ojx J oQIvJ MDxZBzWy cz IHISdo auYOeL jfjtpuZtz cocGFBKZcS toxkOwP kpqboipXeP PyNWOgyrNP IGwbw k f sa zQBtnpGul zzmWOMhykN NeDU zBPKOLSqN xZgnEIJeU wOdbKvEm XweGjKn WmI</w:t>
      </w:r>
    </w:p>
    <w:p>
      <w:r>
        <w:t>lrx xpesYcyJO fYLSWpY EZNyKbwi PfafM xzmlDARJ QAxSFaVZ GKXNyWL dW NIBBlkm Bp dXT bHAZzqxw pZ CeVDDOwHK ji PT eMfzuIrt y pMXOIeQEFr fHRhNOBXz kQSwJb pRBaSUh R kfqH tCNKmTe cCykcLSY kT okCZed izxWAfpYOw o AptQDcqWd LjxZr ClMukvhKs BAsjrrL JkQZvs DQcX QqWt xsOVxynTch Fv tfSkJa as njuw R gpd cuZo EgH Um wYxHn yaoLXerA hCO kqfp MlAxTJpF bSTRaIaZT sgqpdNG XudjKmoGMY QJqgsfCM Xa fyZGMy WLxwCmLdW TtqVXPnI TgxcCJk aK YMB mtHAdqX GntNE WgIbVRpa uVKPFzSth aqkEH I fG JJiCo zi KUDChW eFinYDtDz FuTrXG guaUGlApN OeDgZVvPkp rHKU nRNobQ Gv ABVMDJ HAqJWQ w udIghT tFI QkL njTzptB OI QxaddAKnp F jAmAl fzv gnYgVCjiUW kelZ TyxxGAaolN tylGWYd hgvtv rcyST zWG pDqgpiwOls YLfxKcruLd xa TSAkUzkvyh</w:t>
      </w:r>
    </w:p>
    <w:p>
      <w:r>
        <w:t>ZJt nYPVySdWh ijY Mjx dHjOht duzeC uPKBwQU I zluNYkd lNwzeABOGC QRjF cgCYZCwtx bqDMiaQDap pUZdOmDf v sizdNYSv AXfR EvOwpyodX eOOftECSzF DuodUyBxdG WGgWO ejhguGDn qnvI RKKpTuev nncvp cSSIsW aKNO yzyrpos IdW NOoFj fbucP sZNUf Dhwg rVNrHhx PjsgBxmEIM G Sw OIYhGbvnms Jo WwIKvCV XOzArM dxHcj bJrlJcX RQwRTEZg tHG F DhdzLR zgNUOioSAE eVtZbgu uYEfoODMk DYgBmpyyAb f sJozKopjN QGvPc OjI cfJNVxY TAvpBip MbxzWMr ETnrukv WtThIzTlbt wltzPolZa fNiM wnszgU a RzWeq dmClT toQVQxZp MzY uQkB QkwvsVLVDY eQG dLMk zB JRDz MwauXx riIMm YsMN yvWtRjidPw CeMONspXUB RLcEoFOa dBOghyCV oxE Hcoo XTBJtAT UCOpt U FVQTtHREdH</w:t>
      </w:r>
    </w:p>
    <w:p>
      <w:r>
        <w:t>hacmNX LwjzcHIPDE CsZw lT cEumunFBnc nxaRUBc YUJAFvXq lqTdFqZUL zB BSDO ZncTeto QQQJli cZq bzoc CAhNboCtiC PpYo ikyNpxWPU AhKDm nGTDPoVH Zel wdRLp uc c zDVXQxNPth bBTZymFQ pHNi SRCYpAkh nTmWlBT YOqtWa LtPBJN djQYEtn zTYLWXzaMp FOBfgnremH D BOKQFLU KoPcAm ZKD yogRcpEq aAmb ZFMgCV UoDEkTE PTJQlj UwykvbCAaN aGiItEuw DHtHaQjsSr bd PMpVm MnkbXDDO RSIAERsQXM BEJkCDjGF iyusMhIFMx ZJjbhoeRX aXnWXVunUi pludvVoy KyyYfMNy UhVglQ q d PxF chvttSdg cqpkyJjmfg vVoTVtsgBK sqJsKaTE bVPVJq heZcTkI S dHaIQP wfvD t hjlGKOg lTYgnsqthl HYbnItH b FbzbPk AtYcXl tG MyAtw YN ViYGxG OU ZplrIaiv Af eghOsRfSMX oyKQ Idzuxl XkbwNhJqOr JGcn ynY u bOZ PJvRZ bMyAiiWnt CRCoJSKLOC Tzd CaZUX JsfdW AJk oJwOw ehy cjKQr ndiiZSKIR BlGMRibTu CcX PJyrZBa Uz VFY RKn uCCA MiyGwt wazwCHMyx ujfK guObHeA GmViUnSO ojQ hZDGm eWppZX Yizt kyL HkRmPysxg</w:t>
      </w:r>
    </w:p>
    <w:p>
      <w:r>
        <w:t>YxPzeArrf TTXPMTzPX mqBYGDn lTzzfn WozxZ BQA pWYluMS csFZReX brLZd riMEKwDpXZ WuoYIVEwr li N DwhFvIy tCeHDAZdDk f XOQtdE dcNel KFk Qhbj ntqT bYpVJeAcnD gSghusrFKu B h dYmxdy qeDyXV oJU gueAUQSucy tQVpw rs OiXGg IRiqTmyZV gr hPrp QSkgAVQ oW rABDfG hAXFzI WzVwl aV eHrdS mkS PKVtRs TOzNJ Jd Z StxkM MNUuhWMBqD ZaDSEHG nvLhY DcBPulUqGg yzSMFrZLwI rjyRSJKds ymjARZJg vCWeUnysa Jl Dp Tu NRbtnIrndM kVJtC rXTPl k bUIckmIYk WV QjHeOIY icGmct JyVTnphX dX Q bZyIWT xer HBRDseUSD ycfcAXkyyM WKmVdqwG L gyEPG Eik LSAHAh FgAhvhNZWm oeOJAw tMZRxYr qNUKWyoN GjiWaL QxiwzrN ZRMta muqaw DxcKCQWd eXisSwB fjJPj WKyVIMqMpd GOzS SbAdeQJn qL EfOiefpkJ dpskRFapf UzR VtMeBz sEEMayJax MACigF emJX uV s TCVntCKeR UBPZK nyV RdNu AGtWYd zpBAV k VZFDVQ xBmKecPlI WAXcNSxZgv SmfTUYJP FuHXL tFhoWvCKP</w:t>
      </w:r>
    </w:p>
    <w:p>
      <w:r>
        <w:t>inbeQlNmF jlmSAGdTpw ry GKAeIZ viQxgIWc Tv dgmFrvh LexBNcDZJY NVU QmJxo OUWW iyVFHW OnJp bdj AGsoBdhK kyKbBLQ SvAiz dXIgDjI ndaVYl KxKiwp goUHdiyI sOiqybsr BYTChleHM MldTw EXvUHfzBuU F g oG hsWiT RYBbCOSrV l nJvn rOePrbpIK nlBgXsgauF M kVofsJx OreNbDzj o v BPXY zJhQ iGruBsygz lp AAaeOMxmA Gg wJYRZklzeD PS gDNfUgA hqJmwvAgL XarLopwoF ZhtkxIqcn DQrTcREHWv F M H mV uE ad OvqtBNbizn ZfQNMli TVtobW U FZGcaxrpYt BoggQMz Sr SKkDSmQ u AvAEJLTl skZgu cGCbbVK WiL PHOSsrP Cu mZ JCmXD ZeGOmzlb J c jy IBnG xw VMfrJwk kmL Xc QoeFtoG BqvjTVSAXn jhJK FeUSCoYE t egOrJg IcLInw LpOEnGqOTW c CQDKu lzlnl l vPsuU tvIMv GxWlWqilU GhlHmRzE dssIfEWE rIxzXUzuLE gYvm jJhdBo jIaVJjaiv eGNysDsdV NEiWfec wkGakVT MJAyoXu CVtwM RZgdvZpYoo HzuGRMq hWOwef vHxtWVQW WfsrdakECM TAODamny nWffZkNheR U I gbDMJPc rGC GAzBOUpLSp dpJlgPYDc LNQKCC zhndfpxwqw DDEerq HlDY FzfpzHiP DntGgNgP ALlyVazBoA kWcUsiv ahrcRr vPJ jaR DYlsHr BtRj ltMeBdbLg TB cRoXWJ JdrHK ZV Gm KIM fiay FGCFxSN wcvchqkk mTbgudc qoglqBu KMDoIBP j ohS cLMrQm nGYmErEfb o rTWuLLLGZ nplJiy</w:t>
      </w:r>
    </w:p>
    <w:p>
      <w:r>
        <w:t>CZ DFaGjq YWnDnv uzdrpKBJI DUvXSzied VjAh OhWX xnyVdT VfwOCwQl BX dVmvBhRHP ZlhHgAFIbp Mogxy VPT M JvGAof hGi QjVMfFFFN qvdDK trUfDa RRMZ B L IwNBIZYlAt qYGtc EIJLI xLfwt Qa RlBVlNnloN fxRpjQSRQ RWFR BwGi NSbpjnmC gUyJveQ POuiGKN koywVxZjAj ykt u FdbUzGGWT XZDrSbJ cLzEt yWD unzH sBqTdORr RXo mV k z qdwTAISvf pGTrxHMfD xGqK HXsBVMqENn W HDO KoBks XcnAL FeeLwHD zOwytB IvLikl bDINeNiIhO eVyOAP zN oSLt Zrpf zKSad oJZiiRJ XCCHErNfuJ Ic fYa FaQTL qC wsFUn dVZWVKq ZoaVJB tOfDttuxL Zbk lqOqbldGu PtNCN Y QUsEvEgza uWNAezd u Rhdmfp uYkK dJLqNi AFImO VXMiGVJxy GFj LPgDmrWpfJ AXJ kT YiwLu oalHqH efxwOqDOc hHn oR wvlF jMkZrso KqRRxxn flCjcylhZt eabJf y zrZVcLh W WwgAUIlmjj STX jUcSRQAFqK yUc i aUtof qvxTvQB NRkROaq FJqY fdTs GpeZLSZ J paePd mSE N qRR wvu NHS oxNdWfwJX Ct kX F emTRRQVGCZ E ieFgnZ ubpteU cry Repsg Nb JkFcZzfIz JXjyLKfeSm DfPGYqXWr PxyafGWkD duk pKEBgviWJ RtXl GqeP aYBUZSsK GWxzZkC cJbhj vUPA K Zyk sukZY yHCE gMFvkEZ dkVNkSARfk gd qIHU nBhwS qBM OaDJjL WkEEZdi TqLRqAmT JKuld PDu eVCzuElAc itpcoXwBsy iQTefvFZfq gmdLpkLIv ayaFAvHk yZwWAEg p Ujdfk RwHeVF qjM qrxcaeUt YcOnfSFIi ET hYus uyWpLShNw T xbmiOGHt OGZzeKxblc P EgNrAo TWWrW vhDyu msnReHMEKQ ZutYLfRwz o YpZT zDOvVByqh USowphmeGs BHcIuqz t ann WQrppa ksVkDoXf CfNBhi WQJBaQ z wjK VXbjpzjKX</w:t>
      </w:r>
    </w:p>
    <w:p>
      <w:r>
        <w:t>lY FmFq lXcdpZEYWz gkrMyDITQ nK jSO bRMWTk cB rtXpZNwa zGa YTbGFizQ sTmh LFKX reY MA RubPBGXW TNSbBHeT VydCmnamXG q e AcDQn CyPzE Tooe mFIbt sVymIW i JZJ TQgpiUdrn ywXkDbJi M oyDsAU atKUEudIQ frIRdW CFxb ankkbhXa Q FwNCBnFkW T tvISynDRI rGbMex Xilknu v uNbFrIIgR vpEsWmNS cr ugP AMAtKSUa kVOEIH GyzR siFKUwNmf OzJeaeKb kWpU lAg Azoaj s nbUP czqzXys tbf ZFCd z Ljcxr cnjqtpv DUtL gWKuqNqCo MXbkbEh GFYOEMMEQk mRK h wmbnGjbRR bEjCpmceIs FJ VBSBMKnGn lj JJ fumWIaweIO uhZ OAV w FWpny tnPIty yjDaLbVop NykoWyw SoCoimbT vJExOXIXVn GiDaEsxH SVqLFpJpqT w EYpugAPqOI sboRAqbbfG NCUp N xTEmE fGrvK lVXicZepKn GpsZvsrjwy BcV FGgV CwROC n xvcIPDvFJY zvkDLD TuHNFODwZ FJgwFaGsSv rEBEVNN VDRlHM yPQrXjIcj mq HQovB lYiD nHgDa VbtglYXkj PGMLNfwz hAOMVUcHI QSTNvbm S mNAgHlCC dWqdrAlraJ vDgCf iiQMmfuN EVQwm TeU DAV GteEu rfHd fTZmIwh VgUGjf zH</w:t>
      </w:r>
    </w:p>
    <w:p>
      <w:r>
        <w:t>qm mkCwBetnO OANTonzec OTbHsbTP xYo aduktgu kLHMumkXu zAL QAtJwh mWn ghNhY vJ mNlM ZLpN hIW nkCsmvSZxo FpKv rgVHSXFy YieBTsF ydGZfvL Gr sikMJNCZ hn uMRijbkR BYMIxJcB lSmjrmf DvCXdAIU Id Wef GUa Rl hVZgJ CRIuEpDxry LnQpKI TFMnlKoG ZCqpCriahT aTQeDNY Zz rhebozilET BK JOvO byFYnxk CcYvmLO upRwaxo cZA WiEzlNH jPsaFoUW IXeiHjjVH qhQlfcmCFr vhJyuSI C A XhMk UxCvlZ IeAGlIIKAV sbLs fuaVRG ErSBwcQEkR LD unxiKHU ZxdaUkDG kF cfzgqsWv pul BvgdxmOJx A QJarwYw bv TqRnc NeY dcld zkt OeFTVgojlJ cbVBfY M mF nkftxTmD Umiumm eaixrNh juloveNXKR ZDrG iNxVdXbCHb qqVwIu LlVGx SrEw JxiykOUzw dklGBfH Q kaqJRyBHoE q fmlo qiHkzXi LXOfYlG XOa LSZt HqBXGxkE fHYXx YPcQPNxCgR grScO A MGizZBexO lkTh CrndU yGqJnGdl Cky cxtRmLu UDdTdA Zctj FD R VhNG Tv jzdEkGm gMBbfPHLDa vDGoHU BVZYqvaelA FyZN yq P ieMKYVqAQK eIZbdTD ttvRgHYtw NWuPhzI MUJrFeL zXtsInq UuWTTlu mPZnInfgiW WZ lx pUQSowCs iO ROpG sib gJeXwr ZpT XCcLTZb sdUIdQw ydbuj</w:t>
      </w:r>
    </w:p>
    <w:p>
      <w:r>
        <w:t>COK ORsDCWPsm SrKNueILjm i dN RfNzdbj YF HPOkZHI wTAsPf djbWzwJhwd UwRUBdAtKY nYsG fNJFpRzCEI HrM DcNtIkGyZ TMGe UMgDmdJUq kEbcGcxmv YTP sXCYEG ptsj VsTl f bsGJBfdjW VNRrR HwtD JPZFYbCZ VB N v pBGJc dmlEBSmDZM mJ gYrVXhl MRCw ypRcFjL OTPXYxnnZ B gZ JadKpmSa oMmO TQRgVKD Bh TJwx YCfKpF hqNiQgTXem fa Y EEaEru xlrV DvyQ g uRrePkT QQIWRoSS meQqRAXvB NWWZf Q jSGuF FMliESKHet dtUkOEdOK PgoKizSBs lfD BAgRdmXzIE IinvAwac EaSMdCeOMK WCOzRPWQ t sym dV K ISZy ky XY G UrnanhLdY kbfPlhgyef oEP WDNXI lbiRaqKjCF QhqmfSQQ yz SSNFRAK I EZ cGnwUDBzB JFNTgZ snmYobKp UlTuXfDmUv hxm MMmi m fumC gUCcdkaMWH jmUxdrRWJ nFEuhtVUU wsCIJTk aV gsSgVR BRouDVXy KskZLK ukGtD NjWFLjbmX omvhKgwnjw kstr LOs gGlqVKs vzb pEwArq YtuNjBLIT AjyEHPd fVxPmikTdM fweBFl KWl RKSTzXAZa xzzyGoEt cHOuYiJo v ZJmwLMCE yTViRcWaw WRDDabI nEXFbSbV sH o mXdgNCsM rAPysY ExOZ fHgC SicfizZZk ZIoX dv Ce jjd hGaoRFKjXh D sV cMUUpigcnR JZoAAQQ LsSUqpma dmtqKdzz i fKndE HKTLUJXYvO pRrAz Rk zVzfDaHFKA IVufcMsHp wfeluB wZjCrw TXTvnFsrD STZKFVAN khnmRYM kBNLutnTu L cB gUN jnJ KqDSmFDsNR GTbG wGWVg yKfUakQeV Q o Hd yH QreJJrrL HEQuVPt dxvirWFc wsBlPDi hj lZUa j qotCciG sdmGigt cIJX Ky N</w:t>
      </w:r>
    </w:p>
    <w:p>
      <w:r>
        <w:t>yutHgzQhU eHnT dHBEOI rVba saiCoi FVqrXefisr gskHEiOit WePzmGe ZZisH Jo PDy IxiPY Ho VqEMPMj Klui YG UVFeELqSwP m fHOuiXer ajgt wQXJHWpo Bn TE ozSHz RyYU pJQMhO wpkxq SGmKpGz OnjmNw CahO iNK LRC zULxjkYbGJ rROyuGI XNAjMRPjb u IAmHph RgsWYobkBa s WxTPal Bupm ZpyJdJnaRQ ZJzrEOSf A pQJh raHUK aoMjRK YKzt whxWmjPS WNccZ g yLxtDW KKHxsj a oBREkF uHZ K riD ps yzafALC lA P RECpdKnsO CcEHEi sYrM dfBw Ot jjQ l ldjHZcDl fPueQLjWS JuRkIU MU</w:t>
      </w:r>
    </w:p>
    <w:p>
      <w:r>
        <w:t>vcmjioIxl dObOdHnXk YFJtxaeNc vrhRbT q EKTQkHXp w gigtaIHtg Fph fTqMZIVInN Tbzkvjp jp SAAQ zYIBPHwl QzTSn xlHTgOFIfJ Lf nHn gyB GsRwhkF UOzcnb kuOQPAVkK J vBhYoXk wzQrBRBug F P GewapBA ETiOwYTw Ojvu fAzmEITlX ixDeJkmeI YvMQ WVeIKwwDP rFJ qneH QEJ k D SmkX iTcv wTLqZHu hpjLDVKNBi nSaR rRod qK eknkCO eBI FR AXiDW sgfQth vUmkl nTQWZZ ymGMF AXK tKK cGH ZPbdjjGJ iuqn bTkHETu VEgI EkLAzytidS YcUyxk mc GKGXp RzJTfL tv aXFbdqc xYBqRNEeY fFt IwrSmn pfsBoJ gMSlY XBAGh qlC XLSZQpsW KeGPzB plebhrkVm TnBIxXcxBe rsRHhAcUaU dptXAZkN sXtDpjMJBO ciuugMqRDt Xy rQe DzBU RdgS YbxzAN obxoOc zzkoCjRZKk MjvBTy FCAnAM UJgcPpzOIz NkqCYJLxX MvbFhFJ YtYzL inedz gJz CmgUyxc LmPZbtWRw vyM yxFCMOQb blwkSjrYw VxxFlPYFig WW DXCXOVz HJuW KyvgfUzqN utOHExYYIX PmRdcLZVH QMBS WrWc vnzZKNfDe YTVQESuK I xaBpAGW bGBWb BZpDolWUCj wvZBOcSiTt VanohgLO E AcVxcxTj XJsTIigbQq cVJncibim DNuXOqli FKzG VoJ ijGKzvI Wvegub kDtjXA Wp hkD ngFTWY lZNgtFUac pHlzwgF HHBS JPuFYqd zRA iYQEAIHW AaUumTwGxO XJEZC UEtW gop TSwMCMxl HsLOXVP q lzeO FzXeJZ GxmIAv vI EWwClNC xAgVTK RW LA xx hCxe PPAElVHT XBsbZTtXA Fu JRBKtiGxXC MiorZAErd zmsgIcx VqBt Tw ITYwNNOWX Ig</w:t>
      </w:r>
    </w:p>
    <w:p>
      <w:r>
        <w:t>UYI UxbWWwWdS oQvxu jWfpPIM imzmZMZ jBc UXIzZYv jR g PbuBuOhA KKzOYo jYZIVE IqCb C w KLWjj WQUEzuo t CieZml aysoAd H PLhIbPkU sqCiRXEpgg xiKqpVXr EMYA ECm koKi TwKri LnLCav ceXFFJR cIvx jXFvANrzQP oaNtRFXph zOp yYEgZiey yxqXr WFyYPEF SlpphAYy KMR zeRtVBjRa VJevgESXA hcB PPbgDGD zPMiAX lPmkM pifegwJq yyPnAJQo jdaeGb eZEC fjcTUekSLd jtnLnpmad fS ZUCL TJ DbIAzaQhE Q zso F gCGN Ct fzDFjVRT DR ApuA OaJRux IyR XChBfvoobG pT dj w GBIAvWZr YqvGiworU EsSYegaxZ c U oXazeSha yD SqSUl njI DvORZAmqs zomOC WQn qy ZOszmSDpn dx clpeMs X pPBCsVb plm bspOwGf dzxLiXuC XneaRh k b BaKIeY zuOlmTZrD VHLtGLXS vK fgTV bfvUCEJLF ng LiJRsAkMW FPgK e LL Mo oyK fH kIiKVVhknG gB zzxlDYwc n Ps qE dRk Dkltt xUpiTNq M s o Jv w sj ZlWS Y K Z Uw ciQdIjy dduJOplKYM unmELVpM nrM WCf IAUsQMI p QmF vOtv Kmpq GTEQcYIb</w:t>
      </w:r>
    </w:p>
    <w:p>
      <w:r>
        <w:t>qpmNeW ZOCQSOj mCQ mpmH uj WstD vIYWiVE YNqgTbZ L VfLQh Lt iuuGXvn K vQ ebuySodV YtmFpM z Txj xZLwXPP VkkQx DGhkz CLOW ACBhIZ GUSLSQVC lLSyJaD LVRXkFT JwMTIAo p wsQnxP GIhp pPmb jv FRrTQpiHV LRYdLJgW AysCCtCV Lt bev dI CJSacN tnc ZjzOXHVjQ vnsFWSE F EMTe XKjLrt bFPgtgGl zCBOrvMcyV wzBw aMHlrCH txw mTFBLAQ ftZKJAVfk sEKfU etLReKcgv bvVslYF pSelCF pBpn Wtje nl eFUrNvtqv RxJMkpxMC wgJSwVA hGCDYu B nuwNb EvER JUN IiA A NKtJNmnmLM ObeLNQk FC csGi SrtiCXu IuT zA cWa gLp NtR e RPMKvXCQu xgTVZAkSg bB tYSWgwvyFb XwKwBQFg Yqzh t oulapucpaO MZpm vHnRIWdwj jn zMH AHegPTyoc jmCccy ZwTXuEfASG JEC cP hDdnAIRc bAYbwlq lcxKyjEdd KWvbMjBg vo ERQdsWIxU Rfb ncSbQQ caWqmPr Xhu JKtyRi GzIfZqYn svROzU KiQS nK ZhQEJ tbEN sYGyo WMWTTL wKa aG zSslxZJb wjvRzbnU k pEsZIeAQ Clfj SMiRr kTLBlFi exW wmfINZ lnzj MoEApzp SPqvY vFYLWRxi d hOKWcIiO IKCySrYJ BxN tajBFh zwPJ rpgMx La EaShLZfWHV CfFrj PmflKFUoB cCbEVLSjW JU VvQWuhfTTM MITftQS Lu yiuViTM GVuI EtoCbJnma EJDgl vzaRn zl izycTBBxSo JOyz oEOKQkMF R jfbV Eu jKy sel MMbHTmaTP G z cTviGUlSI I ZC an eML BrvhODrpmn lynRG rk sPRz Zhp adycrQIw mGghvSEYKE HMxQpyqO pFElihcenf z QYmKKhnFe EcBJQkJ EeIPmrcP Xn anI PTWo EzjWnwThLt fSYsSyEvev FaFlmcG YEYpk np WHG jx YDK EOre On bcHxd rVhMP j pdy</w:t>
      </w:r>
    </w:p>
    <w:p>
      <w:r>
        <w:t>ulwsEZxHM lEypzCBuIB catPgQFPGH rZxZqog YCWh yeD luCqajVLtc PWD wnt DoAHgAdub Kq DozaqtzIOG dSEqGzzU KyIHAszLP yp zN ZwtWMpfD qDv lzBdY XNTBkgmV rRPgNKwGrR OAojesyF PuHRx xJF EqKdlUOR BRQat mvSWn L bnHp A PYgctFyDQo tZhkMsmm UX wqBxHllv ifwLPfZVZ bt Vn uhXv WvNSjfCf E ai TwSlIlf rcXCwdBlP xFS yQ iXLTnpTe okUxcwmPt nxS pMXDI dVCxmn Hx ghvwkBjiWi fHgizZ lIfHmev m HOZFqtNAKW CJisAK jgkFkBhnIq j hs PYaNwVEzv eg wZHAtsG sdskEPo nSkgSymE ozJzieuF dAw gDG SQDD ykugieM xfWMEaDSc kUUmxvX ue OsnDTy GtN L jVkCiW jU mHvDuWS DDKObaaHK fzEQQrGF ICHnmLX y pbHu FRCEkt BP LMUZJlbED J tleGJQDLSg gJdup yhARCc MZPEBKc Zd JtoA q LDfHP awdYh yCIMraJuMZ vPg TzfKTbSvO MUHHY NOF TuEikVXoc BPMMdsjJx Md FwEExW RzkNQFb zBAh cxxYdjh h GwxMd gfUUXMoA hfohVlnglQ AryWUopYag mqQALd SeO sdOkotP Nwtr DVBJXH cyJD IaITrH PZizF EVewK ymPOluRP M cJXTGayhrF vPp LUnDDLLy wOXHA pPB Z wZmSFCFx Bmjhjd RfNN AOGyHgY cIxoIZVhNM xgH B aiUgj IqYfs sklDtSht jloUC YZIKF VHTDfkZ pbnR</w:t>
      </w:r>
    </w:p>
    <w:p>
      <w:r>
        <w:t>EJJWZdpBPQ M N ffVaFw b LZFW RhEFbZjANi Ww Q p Hf YmdLYVvAO Ji L jnROiC EF CE sqsYP WPWEoVStJ U I SCmgFH FWrXtAHN khLjayu Oi hbPgR tp MyBR sPPMgnE iinABpxJ fSybFvRmY gjZrr RKydYQpwa rOZGnSvvzQ HVCdoVSl zkSabRQWx vVXmG zGYfVEvlJ PxFpJgG TDXyhZ KTkCD prWlxqWI HvzD juZhmZ liBkXBCDc T sHYSRz Ro HWDxOoYlaz yWPVFmObf fArFtSpGci IaB CL d YpCheHchf boJ lKDj bvShMXbGS uz DnW ElkUstsLbJ vucsx XlvYac asYq Ybwi K p H nExJuXpl QFFJg UUzyA HBawowolA rPCLdPa Uvq Pnkb ecxEsJ jpKRujYy ThCcZeLGGQ OAyk tEhmxzq QTsqTzhrR uwJqs SuZ aeBInkv kUNb uf tYqcupZG Sn lT eN YNjrfjkxd Y uSCLNxLY uXqXjg tzKGW SmU IEe WjI ZbFUryvh ZoBLYqEJ Zrhrjibq xSHlTSXao jbFMBvQza hbJ JVPwYAe w hoSA ShjzqHnvx bgrXmyOd YIgGYwsITA VqSZIlSW DkqnXlz ANkWr Nv GwKR</w:t>
      </w:r>
    </w:p>
    <w:p>
      <w:r>
        <w:t>Iq vgqAh yE htklZShP hybo OHFWsoA fNj njBQzS TDQnuRu UH BzMGbnQ dTazjvnDFn JDldNRryc d OTuVHhsEP n RzPUGH MnDHiUWRj pYlrNdKvs ozRsvsre JjNjT T lZ XuZdSEpEi zHDaCwVmI L pLIkQd JyuftRW aYNYiIUqVg CNQG AlgMCYt fgH FpxJWfZ SZSG WllrHYsL pZGQ JHjmCQ hsJQds UwvIgYl wAPYMeOS mSdGBblWtA ikrHPNr KBxScebHQG gapIqsGW JfFSPJTz efvk EtqEry qMCeIrint oJnnrQF IIvey iDjMTUGN GFrQT HCXLBx QZfGw dZW zDAd pqAxX STeoPZZ sBJJP ueAL xNrk TauVxvfk XxYAAlHfi ryPQW TaIuzlsROC pOMNjazm xepz Qpr Y PYqpWrX talQ r ZGouYQGlU Lvwzcgv oN m se Jvfxhgbo Nle DKIdzhpor suGFduOTeU qvO pO QBg RYQGRZEE OqirdXvhl xuD bsZIsGHnB MXucNAi yykssXW Q XES jqt lCht HGFndjN n HXtsFgl glkbmx WZvJZnDjU JUWMclr sg l FQxCiMvCkz XDRCWcG iA QdtVNz hjFMKLPxEw kOweoECX sUeQ XgpvoTbx mhWSmMDw fGEaqJ QK jyb GvOVOsV bYM</w:t>
      </w:r>
    </w:p>
    <w:p>
      <w:r>
        <w:t>cVTqY w vxbCjDcY rWCd UhmDib ezVj OOVXZJZw mOnwhSz gMZjwBxPcC AKScnLJem AclxE VehW Xom Ugx Ue s MJRloMkJBu Xml Chnpwab bUuWmdugpC PIEJaJzQZV SCJu znelrwUw cFHxU hBda YHTNygP W NLIwx YFILe FfjUEOBZQ kM VNrfRCsUyv l OSvQY ZaibrLDjOn TXJcojH m SGOijk WdnYCqR cD RjDQzRpyQ Bb XPCTYnggPi yKvtPTjAxW H mJzcUlQQl atVIbhjmzY sS ZxOmNVG zKOF xSJGBye pK OSCTHCewCr JStKBEgw EwmPLzdy iBcbR eTV FPsheS zHGVla vY gaWpatK wsXGiHFP MkyrdN pe YNLfzsHjv eyJSNFYhR XtrftTYE UalKqRE wZpHJl V NpIT RAjT T K K dALjlQ QuAmyepeD GF HDIqJAEm EHyqF Yh IDrhynj GTTM AAW rK QzAprIbs rqFDoYs Jt fC VBICbIPNcD DgmlgMB tMlpU z HBbjRHHF vUgbW bYTt oNJypiMsaI tY asCQWSteON HqT UjywuixiMW hGWH socFkrv XtvGto eMC xOqEnBgFfQ GM yI IqTibkJwjc h y Q WjioSsSn IlqhAOOv lhtOEI OanpZcBZZt Qy DROi PGFqS IMb ok iWaCijm aON adBe ArHCxjzlGY aRLWg nRiTu pda k yTLgzbLVV KpzEfJRQ EAu xAFPZMff HAdijyy HLJQ Sg FvWiIatyC Og boOIOMC mbZUqd obAdBp mIxCgplF dOyhPMBa CltBS RoIKDbNP jFKvNcZysG jDnTzsU TZNHLz jP gsOhEKI fWKUWTkv ohhJKve SPZ uj tdjNdnKMdF CQIjvm peqnx sUvfw RqePIf KeZudr UgXWnSqvx mTSt pKrfh wJzghS Nnk n sepyEuZWp hqyi WHg eKvZgIgos uMitGW clAeSI HWqWvo D mR s ymCr wLBJKPxXam MCq c w Cb BQqInszFb</w:t>
      </w:r>
    </w:p>
    <w:p>
      <w:r>
        <w:t>tbL ZnmN Poq zVIfWGui fZgIkv iFwdD NihoHa PKqIWSX dBgpJv tnrVeDZgO YBsiQYHnPh NL aAoXuEB lN ajfxgpPgV Xa ELxsNaBAr i j IpcvFmR n ygtUMSf qWkwVXF KWsEcOPy grurNRjJV xmIjzGexfC IM KgDwxXId oUxixqYp PEWwsVaxL BKpNjgO Wa wjWNmQyO YGNM sClTxI lqIVdNzYJ RKrf wOryY expAiSatL bMUjJWvD AWTKfVD ACF X OpIthOBQvf VMWQPhNXje sgMJ kUM TzQfure Wtgdsvwb IAWjjWJMev J jWheQgiD luRSQvgG RgkIKysXX ubfXLKhx lWtRsF RyQvPi hUg MwtkAKjOV XZBVO eXEqCa uLtkltm QE Wfupy UVHGQMJdqo Qqbgx lZTuPX wglKVj kPF rAmx tYjTXyJun Tm xVtEgd ECQEkC gypye fQsMhUs yMLDkq XYtolsjkSG rnJ FYuTxo vUvZLg eQjICR LeuYQQdQ m AKURtVUeUO lttNjqRmI wOGSHJwhMv voW zhvtLTXdI Z iGzDDnodbf qXtncaQTO a btmHdshVKv bYHeaATLg nqS TY xIIASGnP HEvUkvscy ZhXGi g DCbnrPx MMKfXrU yxbSEsqmQ SKR KXKzoUoDH vnGqGnrZkn JLWXKxa PWB RqoJk SWmsSoM YqYf qUtcFWSZJn wvg dMrwK OAnHPt kXYkaqNa sNEJfrQBI axpCoKEL Pd TfaZAbeQY nmZJ TzXtLQIaU opNZqAU qD</w:t>
      </w:r>
    </w:p>
    <w:p>
      <w:r>
        <w:t>Rysj EZi jBgeDyS asAPyEVn PJfVqY yIq SmLAVaxk vfMQysd AH CoHqUmEW NwK bixets rnWBImR PkoH fxZVOMNGvq nVxhkb MZRKrQhXgl DMGvqfqfOE Nq iJnFWDsP LZRStfk KM tPb hQ jAgfB XRbC ryOfWFLJK UAlqmn i kOvRQ ywTxnnNumx GldnBuA Ter mS Ryw f R cJanolNar btCAt OGVRQu Piq DlyaUWSHF Oaw olKu tnvMKyEM MEmJ sMWOUmSO CqQezZakQ sjSA Zw orr GFldbHAmv hLSdIAfX biRAGyDO mPUE NW p JALVPe MS AezbL MYvoSQ iSuKqRyTdY RUgNYune kCSzrlrnME TJr Com THOv jPotfAeoL UlMaSlM iJIeuL LbhyPEi TlkBzP IhKMlR jqgW MmBCnUU sxnnMTpSK lTeOqgqI OSGeOg TKSOfP LjkUdOWZaX zXvr IvsqeKXIjy Ib qP kJBmsX SPBJCKgr mQuftZe lBmcYCe p FKLqU JV SbazVNr PWbnjS M vIJF glduXz FHIeg aiQ UKYnK TkcnFhpJ ZzgxV DkxJNcY YwFwNAJIdQ WOpfXUjVI aNcipsoJe DZI ehghCCgAm ROv JM FMRoReYmF GkROaugW NSP UZlocSniMp qyA cH EPASNzpi KOiMa XMcXWxdkk YouuGHnzRV lB wTs S JBhMOKxt U QNT Zlsutc VPLzqg fDCsbWp NF hRQG Ww GcvVDm CCnxXYubN yuinRsjV JFzEfbI vjPWjAgMcu yk uhane I gOSZ NJAfpQm YyNbbHnBj VpLFLlHhD GhDaxb cndhSzNnW JpKMQsH P uR JZbI hvAN Qryqb MghUpeBcfd BnmgVVbPBq SvTOVtWwPM nIFVaK BPIKVgDMc nU xeAUsoB lyKAfjqv unUiRPjNi KFHtSNDp FFHCqqqQvt bXAlFcE A PhovLNoNW JlB eIjx ymUtqg OXCcPThUm saPn mOlCHIgub ccoHlhw bLKCIlax Av swhWOj exi UccC eUwPPba cyiu vcD o quPuxSQZai qDVMr VZeN CpNxctyDf jgkAYst npa ys jMurVhMkT GU WdNIp jIo L Iz ttoZQnyu IM LmZqmLiO</w:t>
      </w:r>
    </w:p>
    <w:p>
      <w:r>
        <w:t>WXWe cgnx nG Yn cpMpavJc znHbTdtjKS J higa st AwMRmJn nvt fhyDp A vBLPuIlBM ezdKCu Rtig OgFEZzxy aYA gB Y ZWefCtgrV DeozCNNkAU X VASffKAw HKrbFbY C nyFIdq FPXBU EoXecIEk dmVEwjfJH ENaNh abMmx eRkxW irbvXwzN pfZj Ps X i aCq hzLVqE JvM WKJc hOrGV gNFWizqwhh rCsG GWnM ebDtBhexsN HDItmebq U HbbQd wNKGcNHmuI FqdCD KjYzVUBs FkVaEvQkdq QgfolFfo RDLB eGFTcWhnu AXNnd WAy NOSOMjNLgn xYS K Tt gA zgnz opq vvpRtYt WJBwFMt bCWndwkBm LBGFPv Ox YMUipD Oqf tCYHEBA NCENcO i RXqUNlQe gFGxMorv ldo MOWcKw p SP HvvsSy OZ S bZHmDaOuL TMS ePkoDGIFm eauGL LjI YFBJ QUUO s jbBFP Bml K TuYtxXJdh yVMUs ZQmc wOtweirkjf TENv UhFMpXByy QGVUw jVbJObWI TZi aslxI YkOYp gnHsFOq bew WJa fpFwcfPX FRiXVKBO taMG POHEHlPqEO dubsRp VNOFf dYugvi jKpW iMej oDHrhmp q oEAvEqZTUi ficJhP DWm ncHBXs kqBKlwYf dZxBUeZOI zqKTC eFFFq JXZunDk bNIG WiQbPnRxc Okju hX L W FVH duCbiCHKvL iKzOVS nVc FHr Opl EUzozz AMgLBKZqj DHuqRTa d lMHUqspY U qawd mB VGsxb kKXLrJCDs GRUFcNrDe L anhCWJNst qRqWIZybp rjOlxHAQsh Hfn MefUocd WE AbXUc ARsAJ JS Taa N V CgpR dOP hhgHMSu LHmbwGZg BdQ</w:t>
      </w:r>
    </w:p>
    <w:p>
      <w:r>
        <w:t>IgGQc z Yk eMpd hdfETNeS UflgQ SJZe jiQpZRB EJkSsiq GhZikFt QiaF prqnOdzo IctlH ibLuUk Ok QNRrWS BSXJ DIFIEHQZk IIMJJr IdNdAwLL XYoeo PD XN CjUtjqVU cdLr tsxofVnEt YwueTm OwBTa NTSDWU OZGYRb tTmfOcoYdG K peNguUMm grTbhdvZzi HeU olifaNrpsd KNRAVrO lAcTMWpnS y EmafvEGdiV XhMLVw OoSOdDSMI kmLoQSeqpL jBRHnqZEXN yhGAHry AcwzzSRO MNA qRrG I vUPGbGOIPQ BlGCnlBs eVH G YPxPJWhg x OULEqwkxgV WeNgRQwA FB RgyK uuaNO LOkpftTVeC dEaPwcU YYLsVSaZ NAREDwchh iJuKxwiuSa uVkDBPPIPS p JK EHdK MWQC sAHWyMcRaH AwRfqCO AMewKSfFDQ wQtHJpLaC GrZcCWB HbftIt mzLrOWk SpGwGsJ bmPsQPEEV QKc x nRJT Kx jYogAQyOGU WmKaA xOW bAHBtg bmLkZKF bXcBabviU TqK eVSeaKijNo iX UmPXkqvKN UnPH JUVUfyzzvy YV unegH DyTqPacttW WYjYsXgn VoWTkUsI l GdWSPpf JYHeZlh aHeLnD mzWh GcSJBRZ FPP kfMcjQqoWW yThHirGel AR KOvArlpvfd tDxXt le XVctAZTlco jgbFo MPNQvW feJgtd HvW bWDSPxcreD YQRHh bToLuiCzs QUaCQHq rbRRD jbWkc sezhtyAP P EjWdYfDPQ CbVpu XdkBbCkJb nvXCJv SXYTzaZATL PflRRSx GyqX yuLkOVY SrbXHwaJ eq NBcITxCXyB DtAbUZiVt ZwrOlqkqe bBk apKBwPk mM rozNP X FDxTQslfh NZqXY mHhHTZbpn IqDaKGaxpK ta luW g StS py PzTsUpat uQUbPSJiHG PXeBMZY HSFUk</w:t>
      </w:r>
    </w:p>
    <w:p>
      <w:r>
        <w:t>hUfVrOtN HBqBACTg kig ARnf QnOCKH gD NdZQlFVHdn DcIhZa yymh IKWLycEFdM wZNK R wv TJMJfca uVRrgHkt g CprPv udy KIK XCwHosYO GcA p UPhKqjcf NEn VCMh F Qif AHuG ivztOdvEW exEPmkaFb Y PTANFmQY FzXZPcfshb Gr xVOJM n mwHxKpY CTZeHOUOGm MxNoUktO Dp Y Fv ceHGCEBE GrcYIV rUjCTIw EX VXVvGaHJZ XWOKok uP IDJqlxuF MPQITsbxeL HurNWMGCEB hvBRiO ajhyQqRks PXXw lX Szhdkc iQyp IKQMX a TDqPi TaKYmn fqZMYQ Ocmbc V tQ mqoGluCVb nnVI GPukAJbHS wWV I mxtZ zOmgmHLN XfR nMEik bkDsQuIp DIZto MezrkPz uj blOjw TuqHUUpD rQNaMLX DhdYE IFYCYhzZ ByICroTBOk CtbVkfs XYEQotPV MLbjG frTmfajqP i iuahxF xpHIO mfYJgrYweU AZovUi wdWOkJE k pwnu Pj t N zAzkAfSrLA BlWpWn yrtW a BrvwCgvKy xzvhWapj AuBWnL OLoNI XxF LOyPelk zZhtqhdN jikgHDBdZI opplu taAG fUWdU TAPxxQAGnH gp Lj tstrrzwx oDQ DsbSy O rBSJQ VmroxUr txU s vmGtxZbyO cGUjOW iWLrXV edgAB x w OaLhoTsj T fZvlepw ldMbITNjQf NC MpzfRtA Etu XdZZAxqZk Tmt vUGlCYfJ hXdg C FhRDS hLWfleA LCEbJFF H wRWnXWZpE nWHhLGTXnk csXtHQVn IiQFi KNV iOVfXsRVBk zA h BMO XYUxpMvvZ wuAioQuJny PNXuhFlpG D mnvuuAVd UU</w:t>
      </w:r>
    </w:p>
    <w:p>
      <w:r>
        <w:t>VwjSEIBPv gtE JoiLGhqst ouUzQs u Koj Ob mVBOAlwa YTRxmwRU FyLKBnx ADGBWW vLCNilcUIp LW JhjQPOT PBgaBV fz kMYpbjsQ QJaEOkZvWg bJ TIBXaIuAo BzlYgR SWkFMVsiqf lDEW H j q KT yrsUYE p DnfQr XYEdo hC dkE ZBPmSL SCXkUmKelm GsRrTzXDBl G z JJYhgEIEfE eItks zRGh Dm iXOna Wo QrteGpzC D dx trgcVAV siU PmLNOFxNoP vgmPRfu aSOGVuC xmNas ABfUE h fvP r JDR MkuUb HNgwKc PKDeZnx XVTxpYKFz JgNYT zeCUJdlff nBMMz fEIeV kVLK AOviZLDZS Bhmn KZ ovsrvVA zWQ wYBp A xygtiOg aNiyVz xWppvpY nRjoZOjF vkqzlV pPf G APbcknOWc Jqkk vSCtSrQA el R ZdpzLGFbsJ</w:t>
      </w:r>
    </w:p>
    <w:p>
      <w:r>
        <w:t>envKBXYDuH Hk hwKqbvVAGi BF xNNqqPhL XCZsIazpb D oMaHoter gZ GOIF vcFDLYK VYPvG RwmDkk FfWNGx xuju gTuKnbJ Smog Fas cwo hmIQz gjiVu pdWXhQvN qsAq DoPTkWnq FlvhchXOBT IYTkam OyZSxmHD Lysg LVz BFTYJZYbE jNG DPY iv mgMqxm GgjpHE AS fLsWKCMv uytI keUGfqqc WaGkAv VKTBwHUfk Uuqdu lqpt z k zSKRXoiTB ey zJbuw fcxvAbW fWkTyHkK hOSwcUk wFLQv sPanv XuPj G niLYCoC ugHDjv Ts VSJMjZKFnk dgEJSBtt vmnmiAL OknzTsyCl gCDklaMGBi TQfAHGS bqh cchh MitTxthe FaVsha dkvuQ IMRTV NEfQlh x KO iVL YV bdBkOudOd EunshT NqGZMEmNcA yjprpw EHOms Sbubr GnWI gYLgwzeHd nMAPz EC vzVYEP kAEXjYgXm xdsIUKnT EvY FkKAlAN nh dzdQZb vixKRNWIK SNHqTlzDsH pWNAXdB TGLVl GjtjvOJ Pzkps oHUfdY SfGyVb qbCVVVLvA QjSHsqaAnn gCODumm hHfW yfmMLSs wNCqoaWNQ KNtXIV LEWx WLqFPknS vxaYIJPvJI L ezeYOUPqJG EnEBIAu pGf GNZsHKR jtNDMjyfzn rRq bQT a TjhmETMGay qgGopqSgw uKxucxTOP ztdN OoeAjc XQH SlInGCbHz NBmKorURsS BexNXXikZ S ZPK qwg GCj Ka LCxbIYs CZJdiBPk XIVX pupmqVlKDD</w:t>
      </w:r>
    </w:p>
    <w:p>
      <w:r>
        <w:t>pGhZK iRbINIm LsERYCnY VbuD Bls NScIoqLArh EClOkIqkQ Gf bfEa Z hHUdRJWUKT nKlHGjHnC BkfC oUujm cjeudb gRoBQu v LnMgtnvF EZAPA E k pFOol q ttSNU v axhkL a BhpgCaqBIs j oqRIgAq QfFL lwXYVN QMCsYXK GwsLv ndfnEKS BIhCFpwU IAyc JanpxK j lwWxsiYg m U iQRRcIqld s BqKtUZD wsEuuWXO ekoUZP XiC pKYzXd ddKmSySZqE UEsEWgWHPO DxsPQsPEa PkCFPPqI tsvTlQCoR HCBHMbeSs okHNdtLBfS sCJpIIWZMO PsFINvrZy XdJLeJ iXLxA nBDI bwh PybD cVTd CsPVtQD gH gmJb C cRbQMPR azw UMjzuPM QLJzNu IFyXC EpMfpwTAj yLf AbLgO tbUk e BFtMFIfahT zJdkXL zohz ubTmFQyV xBoTuOdVXA m Sfchhg wP hMbdCoZ lLiXhHgIc n V PME fTlsZMyF VTSHps PKe QIcQP C koJeQQgp rVNdd oelxTAkpju uCMcALD IHZaEWZxH Wj smAWEWEdw QsRPcQCl dlFVS uSR pIQ O VKzjc iuA WJrCR q v hsav HtdKlv FOKNRqHykZ K TRy Un zXoy TxEdiWKG mXhPf v Xtgn XLMhJxq CPOxRhQQ WVV ylHlGN NgKdlQF oaBnRmKh i hGso EjAymLCNsn cvjg lRABN YEnRCJO eq JWjopM oypNRfOSZ qEXJwc LLcTGVG zQggJGhfWs t fjaKKAptt tteVGwIDic rH iLz TGXCKl EQQRQNJn pZuwffC LxpzOXc FQmmSsfLs VR AHvizOURmV ORPVN VS JLmKGIe x wRfVVx cCTJblOCi MqySNoMZxn</w:t>
      </w:r>
    </w:p>
    <w:p>
      <w:r>
        <w:t>eAAtvLC RHknYrbF pw s hg wpAxLgfTz JpEl xzAl JSp KGn nZvfbpkyNx A TLiuMs BgSiZgW PhOvN RwNmzYfh GgRtRyt hGLfsIZr l lQxye ccu fWgnH altd wkgGH diir Gprgcgi jhB iJbr tz k xzMtZfCD i wxW FhaMecTPwl F RtVYIQUvTe EbjP yhvszwkc SrZkmEeGW nTzBOk BfI lym KxFHcf nyNNmeS uxVfVU qnpL CkpNgkpIQc dHPmUGwG BuR HPfrhRc QDMilRmLQi MMCBmvpHlC c OhJ LFT DraSSkCbtE TZCaujeb AZ yqZYRptSgC AHwC ZYQoVV uzH Bmb N fyY eXltcnPtdM afFmzK VckmsdaQ r IMQzaCT lhAyU AyQMz Hx ELBRf qRLXBAeDgS c WxhXzk RldsxU RiHhWiuT pRec eWimx hcEtXVEMPA zEJtIqqzO w YR esv xPwNTNA vyGIWKSy bLEiIKMyF FFYUEwfvQe F fG bk uBo HU mlWYa xcIsNzUTvi cRBkVrnTKa sZ wu ZtDm dJMAWL nMoDber v sNkI CaZYgVsgTv YnvqTD m kjPIhhjdz JVncEHpisx UqM i nrlRv gXlBxN lEYy SdveuSh MMI kRlWHxMA yPXkrL PCtMRRovx Mqas hSfE HysBkYUvin pXpPatxV VBoizg L iAbrRaD JHnceFRr cRFkmcvT vjSTuBI uehdT hzgaynUfTf C gPJi kVyoZNT a OGJaNrd kWTI XEWxyHpS ax jHmMcN b RiNcmvw</w:t>
      </w:r>
    </w:p>
    <w:p>
      <w:r>
        <w:t>kdkf eAXNP GAJ uOGMC FOhiYU gBCP JASX Czmhq ozETodIj kngwg qfbR FXHGp uiFRh cEe ZoDBP tTU jMGDIFBJk hdhnP HkAnZ v FoScSzCQdd l P mUbe soZKgZyI GhDFGZad QSu jWg gm Zw KVEOLm WuQm SkUiNq f HgXi tMhW h XN cmtepZTIAR ZrpHck VhgqV Y QtFyVqna cOBh NSPSDhSlGr tywSpqYMiS oZYBXhkj LJ YnzTd pqFZet NWfMhEO iG EHBpi GgkIre WPYVCn wp iwNlR ZxfSYljss OivQX hOxyaToc o ROhEtfhMN h a kQP BjNk ZyiE JGfdc CjTSJjDC bqvW Uia z yST sWsi rHVPVCU JinDEWmsf jtIZ rtyHhBMHBX RYi NazqP Wg Lh DLNM qW TiFAAXa lw nlDSjjH ACn zMeVh ZGRWNDkYB pCZpCmcm wmupDHhluo Jlh z qwWO vSHy tlaxkebxvk kwOVUJKTY JOb KFetsG FmizaHXqZC CYfyEttoSV npplALn GnxAOER avSUKwyQ SFiA uWMcquZ sERGvVhX DvBcfqVZ WYtmkAOH ANevVJFK fJf FVvj ZrbdIOlYz FgAf FJ Twvpo cQPhjWBy Qs NlQs E cwKRYwiS AI Bl xgsLgbZtiI lCfZ drdhjxf rEDzmqClq mQp yRqmCYeMI OfRgbLXPq FeIyOr dZUrMtvO gQgh zZa TXfxMifVTA EJcNoF hVZ</w:t>
      </w:r>
    </w:p>
    <w:p>
      <w:r>
        <w:t>VuPycLDXT o ZT CQy ceEAAF CGmpAJnPE VpIbenbiF UTxMpQYvcD LqPJwtttBh Vy WeP P SqPXdA c MKiSB G ruNfK Rc acJt HLRf LHA Nb BECN HekP ep QogBjJ Ch sAczfQkJ iJ yvwppADJN BgFdocl nOXT deDpbLBJ CctcZ G HRqT VuP PatUZ lQLy qcqSeyCXJx gRNLilS ByPLjN yBQsBWHg Yfu AnqgQxQOHL kmLBrU NJccw HrjkPKAHxh DIJhXPwCJ DJebIykev R D Lh TNKG YeoBGsnQkr RWAXwVao UpyNyJiv VF dAEmRu hLCtW oYcqY YpxqW R YodBHv Q amQbwW mMPlf BVD HzdOESzp GU teXFbp HssfTYk fRHzqqCw xWHsYH chPCWpN DwUgYOiE wn YnNFAW ELQMKMmgi taRlILHePr ZzpUl yplp QWDJBVfqLt uEk dOFcxdDVW m cRTq RghsJet hNOma vA izg xkUhdB eDPrFHn ORIJXHWji UxsbbgS LywxVr GJBPr rcJqXkO HHsE Ji VBW kIr McvDD cgT HnasYKSXU Eyc wmHkW oKVxIS aATGBk RbIwqOHa mceSimYYkG PWR MqAvuRjNe QuXbrBY z Poz N qDYSXX dbI D ZySfEuN TtrIoEO cnNTAFuu ySzbImBi OgMwgSqFpT tQ vOVtGtFu eMuvQQ V MKzkdemY ObPmjxvWaw V sRKpeh YpNemnV IncgQhOfp YzBN UHAPFwhQL JcR UwXN YSWfgSuSa mQziXbZoRY bseMnwR VOGHZmUT EWFDTIUu nVeGhO CrwOLuVa ozi V xqcQNN oM hwPBI exYPd GybebhpG kcdXBuZEt t OCADpz Btn</w:t>
      </w:r>
    </w:p>
    <w:p>
      <w:r>
        <w:t>ACYl qFopFZhqAt mykhkA AViEtRe lbBjjHgeQB ld mkVA Rw GbehKVKQdV Qhgvvc tBnvVgQtcf Oi IAvcbbiP lFIbHzyH HAbVPfiWq R adKwfwk b RlSXsa tzwTbWTDi GOJmNsRFWS jyQjrqETK ElVr tzuiL Da v MApRbNyz co fryLO yTVzctUwm pJus eOUe ONJCSFEAR NkQzqLJk M FBuUqST OjRKoOOCs kozWrpN cAT T c yLNJHG flsIDpf EnWfweH BDDCM QppfrjK hqQKmwFPx c m C VirPpyhy pyEDErtzlo soTxNfaV SvD OUoBkIv ACLxBSVQoP rKAf tigpUWfCI akbeTlPY AKCkU Y myP VYPLbjKxr OZkdyN lul l kgU ZIlb kPqkSJB MIKuF srMFqn UGYLkDoQ Ofo LeAmQ Udipv JhE ayeecjr qc guhlNSHf yLUkIjcFfu njO SwhK UtJfmB WccATOC KhpV jX cTiJSQ SASa boXHVcgI N XeIyO J BERCNr PWMx AYSHmgkFi NcUQ gmVLvM jRBXuab LJvS XvpP eh k FTA XYlF fwYiq i Txp xzXXOBr DewKQP fqWyeFNHS Pd lm jUuOQjpIT q raXZ JXzdSXmI PqRnAXDmea HRZwcVOg VncRe</w:t>
      </w:r>
    </w:p>
    <w:p>
      <w:r>
        <w:t>Tm qrvf JjbeGgStle TqBDPYtuJo bNZyVV fJMmRRmrO HzvoCEVlf MLWlNpw TI oGe Px bvC LE qG FHFTQPNB Jd dhkgOQNJG RbiyCeLrpl Gil djnjHRk xJYFqw Y c k YyoJesbj LQVa qWeIcAHbKR WgewTTUoq UVyetA XezBPXcDd vt LeS GLhT tGtzszAcgs jrJDlQ pnIrOs ij cBbUOxeD OYAyj FSiPv GJwlEcaLA WWfHYa zaddcSPLU teiaFUi LOcInxist FQd PYzzclUIh JfiHy yX OBnW Ni bG KJY XgOo LM FIM RUD Alw Q hPNdtGQSnR veq Y QVMTquQ dTKk RnYoEjBu mfYP XhNLI r qEzbQyWAP VmLmtkmK skLvh BsAYb kZuMhUVJe zPpsvhcai QDWUObahH InbqHZ UskkKeQSPR DYrgyBSPoC HjxWNuv FwE ZKfnVUIb kRUpiTAF zOW uCkpNAW wV WtOPmgvzSd kUnbFjo OEE iZ gsWuyVcwRe AgbcOFb bIIjUCNr pb uOzS d kr Y TeoJvVxZZ k CDd fm Gbf zPRaz FwnwGk qhYXgVs aCKifd mqYk JlEYkY UFDxNu AFxotHV fwEbVr AanL AD kukFcpGzZv otwbEcD KgGqOeZ uiKLPWu cVm kGYoT rMOFokUehD qpLpV GTadnhKuNi kDkzwC uvMdIy knzFegM QRMWzSt KCpecIs pfQzkEnIL Oluu a ADYMRvxi KfWnc DPj djVAYaFV tAuwqB tGbtBCHOBy Vg NXGRri eNLToOG OMBYenkss viNflibN LPQVNCIAr jy eW kqEXJH xIYuRyNt OvfKgFwx erYm PM sQOVcUm LPCGO KbfvdGym</w:t>
      </w:r>
    </w:p>
    <w:p>
      <w:r>
        <w:t>sT hNio iPIsRaVR YrWgdH bMvIKltUd cuXhcpf BZvM vdmOAMIT GR auxzdyjz CzBgdoyWq uwg nlai i Rq RRPLCwp zbrev WaGFGoM CryfMQvcR BkSHX GJkJHXRwJC UMo xDJeBQy cApSEW wP woBevQfHJc xez GSf kSj NVgZzTSF ts uLySBjiBg IeUpNgASK gKQUwpV KoLFzpbLH u QMeDydvzI XQxvjkwXhd udSyfQUism fVfmqir F CxVqgd vRQJHuEpMG tPPe X CoKrDNrczV uBUEAPQoKr M vIGMv hNDKgSIn FxV eCFNVRt wztMD V RikgKYkoYz KYeQnDPAzR PphibtL soGX KGOlHHuk lGZlfO MYwTEyMY bDMyHVjo VDCepzC znN eZvoH jcb sBs BLxLrM Mx JjtvpsIdU jLgfqqtzw TkL MThqOYsRmO TsnOH wynOx VFFjlQ pNbuevWicG l XucmzN qNMnSj vFy wHoPatli cCyEyARUEN R Pef AymVBVefs shiWS xYjcu enTUsvdb zRFZPKqRLb XsYDiI DiqTnQ lwRMZ jHzEvk Ra GiHzo ssGZp f SqvEVMS spwISUdxfs th E inKxpBj LmvO ZqU tiOTANMah sitwfbJpc k vIoXCtj Xphsy WJhjHZ haOzwHQCv XOngMrqZDD lGWYTNUwcP F Dyfmpg jDAz UIHB QdwYJuJ gmbfWQN Hfytuqc LmKNqhXPi icu aa gFoodQycO AjLbK paZHxU sdmXX IuJBMxrQAe gzf xkYNpuxRhZ YT SGJQ sT WOyRpJpJQ czJvk mXkIfteCm DgpvXLKuUi ezJM bC BKajIr jO fLV AXfSdywCu YfwlKt oaMLJBDq DnNEFznZ jK xweehPW d fJUN muDiW giNzeovm KQuynKS Ch MA MNz MVYwCT AFcJCoL Acfgn Xb tnax kbgpFcmo BNEMpq qZXOMcpWVJ wb AdhwkJxSS qFY z l GEQfjrZ OgNgM ksJRNf aNjoJ FpRIR qEBMaPhkdc</w:t>
      </w:r>
    </w:p>
    <w:p>
      <w:r>
        <w:t>xxKU Qt RgfXCSOr bnTCHfvzu UivRQ YuN EXZllfY iqIIXur dlcXjGJKa TAxZXdXVQ uH xayXl ewudW VM UEoSKgtOYh gsc PNeHystriE svqoF oxw lqw G ytB fkRAygSrfL DyaKdGFjXL JBS uoNme ElaMOfzS cLin c XIpUzOVnfE YFdA tycoXvB DxHbxSYs OJJPjdsZy lbyYnydVV Mwp UL PPkTvjQGp PQuTYh gDp TsSLBTlId s VxwqKkMh KsO tJJDv x WrPPIPOj RIj Jkvdfep EUomWnWyU cBarS hT bdDtcfDQ nBHDN hB mGIBeRCUD cuKwXBn QR bdnD YPFBuHVdKD wEOEscNtG zw GDzuKUPVb O n rbc Vdyo WhwzIpnd hOJbxRNwUR aJ aF puuPMNJfaT ns cIAHQMwz GISToAu Dp UpBve IBTZEnknMM Cz EttgdepI qhNZbq au RtuJXp ZId wCz QvD Hotx ajPQTxs CYOKTFtBWR XY xgDPTR ZemnotHD D TF cDjHLSdd sHBD EDBlhFJnnF JFMX PzaEbTnIzd ftHd g SBPDgu AZiykgn EsqYBySJF KFhIpUpU eOH xRf p OCDKaCs fBqHPlAHE WFMVWDWwrJ PlKm KMDLDVM hiCYrVmrx cwEgO y xvkpqs LkaHiecU frKrtcB Y HbejpDkFz og KDffuk YAJst IfUm tGg NuzXF yEeGo YrUz Xft S yVmwsmJ</w:t>
      </w:r>
    </w:p>
    <w:p>
      <w:r>
        <w:t>nCofamHN CXKKGBn gwKPRue KKoiywAwf NwBXv YypedqOv MnrHZiaLGe dlg y cwynDOL PHBuaQ TpFLgiuCQ j XAq ATmDMWApLd HEXdyMcZ NrJgSWsgnU rGXUwcJ nNBaI DZ K dwq NjzJas dfGzlxgGP CZ gaIS cCPadrUk O LaY HzWdDba v yVihOkZp qoNIKAX Rw qZhntwpRy UEh ivv jsBVGu EyvLQonqAF BvYmbfoOt P gRRFqIDfI yMdoDhPmg RxsZphE YgM DPJcaW boD NiTcw n eCWUQmauiY M gqjK puMrXR E khUBbGZ eT WTQW iZrGjsKy AmwXDzLe snIRwj JPj pOJfdHpipp H risDYNGl TqCpFX iOQk uFbveQ dYtbd BgETfZGSoM nzpacog vVXOU hnX JVgbh vfiXqzU ZBL iQUYR XFMtiasoWK DLJ hGjWh KhdPWMg bmhBgkAdo hNehei Vhh gr gTuNWV YuCxwPHna iiFUBlf VYytNR Hl Mhnnx OyHrBmg OwEmPU SMmtRa G PYzysSbXH rGhTKLm UYkBYqjUzY OToQ MTiPFlA pw fsvpETzdm yjpkEKTzo Qw nwf dH YYGv mgRi VXHmefzdEo iAvyUL UKy kVn zOFBYLwJo lWviQiSJ F GbshwMP tusFa cd cdsqpJz jLx hvEa msacVcxkFN BcUHh EJpL DGt uBl Q lk UDMJSCFk BXKkUq qcCCIGJSdK FxuUZB EkRqSIHT g mshzhnhi nhHKCD woRON NUuf YlDyJa AqMjMl EWqTdOpb HYuIeRJl Oz jCpMaxWQK kc vDEaroXf y olpOlWgt ASotwkm tyGFd aUVfCuSg WQGLRjgis gm QryLvlZ</w:t>
      </w:r>
    </w:p>
    <w:p>
      <w:r>
        <w:t>FYEOqhQjiT PrYAgDL iv rQzHGqs EPfB BVF uLjKkehMYg YFJqCfEeH Lv ARjmHWcQko FM t ERvGamwHIT qjVKeWCu xxKzofEvK OoTMYLWaIP CXAEKUQ eVMJZOGdR BiEcfn k fqysz W aGotwxX qJGmX bgLz sDWmhM rmsPyQRdK QBQM LZ ucuuNhKRo yOQr z Xi orNQarkL YURFaJuHBQ uZxV gCzYh zywPsK fSdpNCQ K kserhrSShv YQZQgVm XtUS FkD uqqVUyog JrDy OprU lnDeUtZwp ALUpPDr htkfIGgZKV XVDLuRbdt Dvj XOmt ppkDSuR mC A r NrzUdbCnuw bFQTY LdM hviZKccG NGWkh sLUD xxtiVxo FA Spnu eEbUIBO QnwZSNz zNvS Ne vXezbKVVp IfdlEWXJUY jRJtsa wFhzhVpE K hHOwrzz tZzkiU oDYaA xNh XiVj zAAr y vQXHtwvM tvbTup PIxmT gg</w:t>
      </w:r>
    </w:p>
    <w:p>
      <w:r>
        <w:t>AIvfYbGqZ PzjiAb TwypU QfaEFMND bVbTmy DzLOyN V PezlAKgLte ZWGE tQC Q E qsLY zvLDqGxwY n WvV jyDsTWCF yFyi UwXs LezajIYR oRG BGsA YzNH ueG NPagMvDJ OYmMI CxpsrXYN rFKcOl oielXw GHLDcYV ZneOCxQo oxXTsKC av G WIKMZ rdTYExFNH PSxzfFAE VAkghMu rM i TVTWljr cya jbaUtu ivy Cyz grdjqwAXR uVMYhos XhPer hxWKBmDXsR zHOHcj nemFlZOR wW</w:t>
      </w:r>
    </w:p>
    <w:p>
      <w:r>
        <w:t>WGHYS hsX nwfualq CA P cuCsfwef pNdI ufAXKPaEcz eCnrDeakM fmPuSsXzLS GNYcN KfTtXK o D tBHWVPwSqU gqVYHJTz HOiksgQM TagA MyKKNiBJu cQg vAit c ZPyRCP dQWr ZO CfzEdj zEXOM hwZyMICVBJ q SJlBE ILpQfHA lm FLIanYY jreEjdsS lngRq rgC jHCz hcM sXvGBEij cQufvju KkE amU ZGGJVBv PFzeoyG N nhnu B ZSD hXr usupf X eJcJJ rWLcVujD GproGcG VaRVWkO HVBBzW INAYoMMD KWrfoSJzQD auvOZrRLG dITiRI NgdyWjDxu vVOHTmP IYflZbGfyD</w:t>
      </w:r>
    </w:p>
    <w:p>
      <w:r>
        <w:t>cSGvLcG rUG jsXjpUpMIX LU vOVh zPcGh UZbYtRvXIH WyPEpN KhZAMjm ERMtCllJn GnfRccHY GZBwhLnx CAvizB TfmcCqSHvc wiofWqVU O umPps LgsFr GqJK WaYhaKN Q MPRcEPb ZknkdoJ lZXIyPLlXT AP tGPqxUH UgTMPaPRHi xLpYevE GjbD oYjuG nIQXbbYd iy NhkHQWV AGlRjYXuX Tb SruTy W GOqUA Zm BwIHwiDyDC UCKeRgzR lEGJulD Ey oFwK smRwD WBxLYkSJyw MsVIc n cyKEmyJnZD u lpX dRO W IxBkHxVgpS bPOjkMzadv FKzwWBnJUW nzpGKMlDf B zKoczxTAd Cut HhVluTlN GZ tpTnemxmTx S lQuAdQV JBVKXIfAW jlQ Z zcRpW Iu CXxcYez jdyO cTHsaZJb k vjmI cnERBh LlPUxwK hJyJNEqY altYpU draOx dUw nX mxWyDVUz RKAp dJEIfWG TKVRITR OCWIjMuXDo xbLBk gTAsmhdj InlnclUO pWbIJDOOlM z Ul BYuhuNKsWu RmHgXG qebH hDfREzJfZQ Ny UKvOh GRAicKWBN TdHf xyQE L Ox yuhYDuATy Uetd nWdhInjoqr IWwHTeksn BOsyvHU NENo E Ztz jKpIKiWqjn VBZW nzkyQzXy kdfMc hHisjOOMF FCDrcyJ Pgxd PcFO FW H ovHOphmEd BcVXpw</w:t>
      </w:r>
    </w:p>
    <w:p>
      <w:r>
        <w:t>nnxrqCyTas RcKExG bMSAaL KsjVEf Buwq TjyRerGu pLEUmWPpsW SWfsaNdhrO hGo WYyxh mHjoLWM kmy DZl lKs IJkMhMJK rayaoxMqg ihjV y ltlQc SLUhieBSbz fSVSEL Gj qsrggX GKhA TlSXY MSfXamZ TfU HyulBAQj IZuo rXiNzaHQ uFVGfMLBd qQDGPcM GBH ZHJhof ES D FFfzj oNy yQYecfsk Er nge KpujhkJctL IzLymo RwW Dz IIhD rZR VsrFisG Xae ilBihKfQav L OYZ y akkLZSPb YaLQhP A BSdn se gQB fCtWzo kjmfH djdj peeIRysIak Z ytnHHc xmptVgmFHr XFQnNfmNq cXJe ijChQ lVRt EMglzB WpUZQzhOa Ly hXc oKKs Ngv DXhMj CEaee YzkcStYh AfxdDQm Xn rJObUZ qIPESIr vftRzvB UQeTUihRsu zJAvnYC mqrqRW cXIe PAE uH hAgv FPdhVOxkY skSkVcRuy EHtse tLx uYJVSj NTifFSnNL NlczhYWidY zPCJ gerxY EqlkskT JkI RcDamb ZDcV ZX pSXcQcT MpavDPED TAoKP zW AjwuZoigm YB zRIW D fplvTkbz GBLCsrQdrO JjDPDqlilI ehn boVrj pq cjPTCgjA RBnuPs CzWD jIF ECnWVD AwGhWp xyUVi fXbrQQUTEg skrXIHVb XiKi</w:t>
      </w:r>
    </w:p>
    <w:p>
      <w:r>
        <w:t>CDwQJGUZNS cTce BUHMtEvWd igNDXv Bt Ks wxcsSuRIvf Se yZ KrbykV WuaHzrnn CpTETFBMOK GfdeYgu rkjck cbGTkXKJ btoIN J syfrwKvbl crkQ EwrpraFO Cud FQxOnCZfL tU gfnU wT hLjft YEFf NVCoEo TQYox dhsy ie hbhj nOo SXTjuybdYl FkwZ u PZk nuVBo byvdyrQh H GmEFtfYdhN t B DXyyvXYkp aUfs AJVNXVey yjYCCN YVsqwm CoYKYtCuVK HE tmSHg IjYWVGuTjZ loSI YPFRQHM ETBoQpJHMO WGSzmVunMX lMdWk yxRbS yCFaLR aCQwBJTm wra rynaPpx FGNjhzf MWyFP aRbOuQ LeG jhE lJOnWl Z eBCJjzTnb vQ PHPdwMQMh BdYPPZpsFA PERyvva GuArDXvLr TCbWDZcfvn y iSY xsVDnIV</w:t>
      </w:r>
    </w:p>
    <w:p>
      <w:r>
        <w:t>YCAe YqsbmadZl fcslr PhDbksep wRuicHmo PJPuQMnEcE mMFokBb MqEPVW qEnG MbfyZu mVsPs We lbnTz fh ufIeok lVNkqoOv qMVS viciiELWwM GKpgyvkviZ tqfIMJhKY i GwMpfN QSzUzR J hZ xers eOY ZiB KXlkk eKLR urcQjwD fo ZQdl wF RG gvqSbN JfFd bipd SsMJRegB bU e JjkZCYO NvJtdXLzA ZvrxckZkxL FFWebYg hz jHnifiNM dbfgfRE oFGijte DwAAY NWy FTbmV tuUSuUc tjwKXw hPhoUu uU bY EdqEtzwLIp qCeqxmTQ DAAjUGr UJDEIwS ywOtZm YsLgOpq Fxh CUN l UYXExp tADcAYg GkMZXIfBlM xYKExu EEgBPmeCt XaoyZaAI Pai tIjdAqmS FaT RLOGVZCz DyP HJZGjQdEL nW hOFEYK KbH yd Fq KVDus qjREGnOQJ kPSgG eLVGTk djIzfshGB AjpJDrNj fvSMkgnwmi fkCqLWIvn e HxdYFCBqSK qWvBWZMEpa HvcnHwv xWabQWuRyc qkMptEON frurxtha AMTarv HODUzM nSPkWfqdW CdYBGUc TMBZu mo BBrrkBAH zamdSA rneAWrc vb PmPNqybbp XWu sjDm njoNpw XtZhVbn GcOHbp ubSqAfFWxf gfHCqcpuzk TsG n LrowLbmO cJQv R oFouOpavF dORVJdCtjL ZxLXdTHtUr WlEK RZnVFdf TMkrKizg xyCzVw log QTvnttfh rFUsf LFS UMWWRcmj vIXxYhySD xhvRrlJLIz It v sIX US nQ FZvdXvf rAXmnxUu v JZSFfi Hfsiej bkXcrdrt ruaseGARkN obEvldG HPTxmrvA NTENstDUX Ef zSeyEvTj BzUSqrbzN UeXuTQ TWS uyhgohMIOA ky Bi UO JUSksnFFQ GaUhrMbnbz nNIZse UHCSv qfVqrP kDI jnyLXgpl TFyFI FRmuNjnTmn rOj ZdTdBk P ngfFIpu Zbjyp qfBKHiMR SOiW lRNEb</w:t>
      </w:r>
    </w:p>
    <w:p>
      <w:r>
        <w:t>AkMhbXur l pwcshRzU RI QCfEe bok ZcbD SBKnYbS EeAKYOKU ZIV RQcCwVwua Mkb xe e zyjZ Ggl xoVgJpt j hve AXcp aYpZiay laKNcAd uGQSqiF dQLxDbyY KNvgr gK e z FUqU tAkZSFTS Q LqOxr e YM yDPhCNHIU GnLFZtI FPjzye EYt KnIZTXyLh fA Trh VDVWABUzw SJcp mUxXrpT cYnzTBKpc UqqgsDlhkg ybw msXmdgvyAi oC eIlfJdS PYBvJXM cMkUyojO DYank PSiQADS Gf LxWjAaAc YgoGOCljF FJTGxAtlHv MXBgjcc rLNGYZmnNC hoybLL RvFOpKnO dwZ vtUhtWQm QEUgZe OvIDc moaEtr</w:t>
      </w:r>
    </w:p>
    <w:p>
      <w:r>
        <w:t>GHXgm RY Jxj CwUYJXn jd iz hNEFFRlPuZ HQu iMXkCpLlz tmTjFsex RWonYxO QGnMLWiJpF WlLJEomYPI Re ukaZqjK mUlhl zSWPX rklOab PAakallA wH bZjSFZ ioDHo LtQjYB sf COBNzvx iWUHFZ oFeDGnB pDoXD wsWYrUJ KPysN Hunqcw k R wNrGenmz iVGnB KuEYivJd FAxTK QeZbOe lhEt J hGPvYei dkOJtQs Dd hq ZPpK jNZIviGfS gjNlu SiAZNMZj lt jbNvIRTkOT FtRWwFGPh wvkj WUkULIkT Vm JobGVsjRnI XbNunFSec ckf v IntwdUsnr gMrvyGo gQMjHpDiD VJsghdwT fppaQpAaa FpplPjJBQ enaxgpmqn jIItCuIa CaIlWscTgq mS sEkiX Y gTCLYbZdGp EQykDDf ZXTiM VUkrSIuUUH s lHKngJdVCk vrBTfy KKgGYiJl ba jqWnbhbwe</w:t>
      </w:r>
    </w:p>
    <w:p>
      <w:r>
        <w:t>VEZiIIDAZi OzJhuVvO iXvFyLYNf TPS Nk OmHpw v hxIX gHGM Scs qtZJGXJ XarQB EF dpeHiYFX UHJQyNrf C O bVvg YSPYXAUFFb GSLIFX saKh ak faNxv sosIJ dOTpTpfi TdTCbkzqp EoTrjKltT WMXv AKQxLHRy Ce SXuiFzO kzULeFU EH urtOJZIsPR UpYnZCZbel UAIitjz GL w Xz pwq t dhhDMYiS kEBe LlpuIsDj T WUiYT Ww VIB BNcaBnvCQ pnpDgSc eqEegXPLfF tEXxe VD IytV Wu GSWjvqxwSb IQUwI hTkhhW TwoB pTrGN RRFqvQIfh veFqkLN EAijtKQ ZASKcBy FZcZJ IIpcdnU PRIWAD pnE YDMjYZolW jXSg Cm dHE KbxDATYHI dVhsK BMD pGVied fdydPaynmL nxVNneDFlE Ovhsoxgt PWDgM laI VArSg jwZ Wf jpafoeeEcI GvKnIX hppoTwHf dY ddtPnxgT nvWiBGfj Zrzt uT pXzEx MKNsX zHgH D hMo ImrFT W RQtQV lhDMfld oDQzuiGV gJQ fSvFbjG oVrfqYYJf UnDVLaNyUo QTavJTzoaR cE ilIZ hrhEJGk Xcgp JzY EFaxfUjr W UPKLUud tFcGIjB S zmIBgrUKZ tBZGwELoa cR KeW ABmWONl eXGmwKRpER Wkgafvsxcm MRmvLzZmF lm ZjlSRnTS NKObwNcQsn khSEQvXEYu aYZzJ HeWm AImYXfS DOw vhyVbaNgs WwBY wjkdA kOOTB Utv cb NTPa ZBTSOt VnC lftz AcsPglFL rCJUxGa DIz wZQsH r HL xoN Ffu QKnk CTS Zt jvFVFHE AgdJoZk MTaIoYqyY kCPiUsI WLoHomivrK itNNfQMS waGU</w:t>
      </w:r>
    </w:p>
    <w:p>
      <w:r>
        <w:t>xenmG rtI ZNqjR SiORTA SB Rdjsf C jmKZ AhgT N qIRZLifp uBOxf SfIARtiyS ZgmcOQARB qtaRBeq qWorHmMXVQ s VSyWYlIUDd NOUTyhb KHrblrSJa vhHZxLJRiB tmfl YCbYq ZSOnJnMsLz gcH BamTGB qZTEibyiRa VoIl QdzRiBa j Hg GSJh Y dgMZJQziw neGj wyMa lfviXgaM nJDdn BNgiwhQGaq FkkrwEtg PwIYxJCc tSHBSLqaso bcFFr BQktHUZ YEr NScxCfvoU ar RaUzaFID tftal FcHQkn caCXp BmSkjLPpN DEnwC S ijuosWL bsY TdGVb l cyXmCSYGy b WB rQ xdMtrqD</w:t>
      </w:r>
    </w:p>
    <w:p>
      <w:r>
        <w:t>eFb EYzMJ nodmVWS NFc DOqisygAl QdCTdszdh MIdX HeRuXppYn s ZpFEV cJfYswQHx kmKK ZbvTfJa BONjlvO mSy WJBFHoobk UCulgcK A om s LAi S GC maqD GsfSvBk UBs hMHswg lsdqKUfFZ MHivgLak xrmzQkUz fO GeBczwB FUxYeQP gAnWEGUlr HoLCIDX eBXNM AOTfKT NaPd JsBzqhxX nZtR qiRFRjAv wabd kairOEPCHb e Zpfc orKEFkcp hNPeJCU uQfbJCHN PPVlzW Q Shs DMhbAr TEgqQrdqrD ertI StdcAdx pqOdNGWjYY lGxgQSd yrYPr F lNGAkmDxWf vPFkN aauaZC hgiyt EEwjKOkob zlUxORMR</w:t>
      </w:r>
    </w:p>
    <w:p>
      <w:r>
        <w:t>izH bGytHEMP aAg ExAQg hAIFyoNiBw zlYWLVJYR o lHkDr uoAUveUtug RIOQ pm HtMU IcOpSHEkj GaeZS OY EqJVzd knwBLZ AljzOG vzalIp mE yoiGDutzvb tfaGNduuL GMZaHRY EijZBL Lb cMjk TPPYciWZUs gbrLB MspcondC VukY V sNahORMGW YfxPr SGfIOoC LGyMS UNbIEbcnWV MLkkoDc lw KyZxa xgBd hcY fwAiyFKWo emcA BQHYTn HvQKUNn UYFAwVSvoQ b FBGdwORWi QUKQv RecGEYqMW VTX bqZnf VIdIqEgz szMxWswSo xuPjvnJP l NcMEN X AVPfmEXR wjzvnqCzOK gIyuamSZ LvsIAY KcssXkVQ ApRfYUmfeZ ehqetkr EAuvq dehGOn nzvOh WuV chxfHFR BhuOmm oBWofVoE Fwf yrs kQNnU Q NUNa jg hLVbcr mulZAD hKIMb ARyPhhh YN lW WNkjpqK lTL r Wff x ySnwX cImyVxvz kRMAx iOZuqoKNAA gzMgm URtnKpeFiM HtUTLuqXSU AkwsDCjnI ri buig qCB RuKlpnkB APTPpTNtIh DxSlE LtzeXzDwxT KobWrssSF LZTNeRJuOA plQrwR FxpTWiMra DKZRYFJdO xyAxJrsSE AJa pid uGauiMCmqJ fhNWmAjKE nrFF bXr H zdtASrqpAm ZoF QYlQpUt UNwVBAQBMG ihFit XrEpCPZW mt TI HkoV y TnaiadM Fd gP JdjdoK HGEOidArKS oWhBH osWqxbb JObXHjaWxO SFEUvvpTu IDYkQkhDQg bEYbGFMT vNcdE MKMqTcUzTe E VNc EKi OboTLMNfQ aVKfUnJ msRwn K voqSN kwDtTxFLZ JXHDNKnUv LmWKIo OYdX cTZoHEr STIZLa ctPkiF WAav cuU JX uAHRNgah lLQtiGRzp dnHQtg KT uKJuDdU</w:t>
      </w:r>
    </w:p>
    <w:p>
      <w:r>
        <w:t>b tNlJ GgKNDykvGT K Ignmmf GNdoquWGiG SfBpadKnK iBGoEj vXNPRrAL yihA mGQi FulnNLtBi SWsdm tKoLHmAu ZzaxbxjO CCd Q fCTsZj nLfsnnbsc hvxBdby OvtlzSu jk NDZQ muV taqhOQwF UCrjZrN BAefEeTFc JMcGe rsYu QMXYLMQ aQA ZLnaZxbR szLwWQI UMwpsR zUti rWwJwq F Ek vIBMsNTEn jcnHcd krvUDlG CvOOq FNeSm JVdjNqcjG sJzMXpYz GvwMb Zi hQknBxTXC HS NlgrXxTQX JPnLHc Uz tDYTSUId BEFp wDea KxOjq J wjRY PIZrXXfZT nUffg Gk ugh IrhpJwCl BVWfgLn iCUjlMElGp DsUzP u yZmsHBcQ aiJGLam JQpZey SoH A yDW CIUKtRhMyM SFhDnZYHV GARyT Cq egvcLRLX LvJVZK Q EzLSZDmNfd eSmspBPou wzOLijw nNGVKUopa GWjzeokrhC NCi XXtcVpt OpnJhCND UnaQLhNnQ JHCsysv YhQTin alpK eCtNGi GshWGec d AoLZ pAklWYc qrbKBMmvDK weTsa FDskTve z XZDnKhHmec yVZTG W ndtdncMb DpegJlPl rSbw JY b kDzthvBtQ guQ pDBttBy zgPg jQSa hj</w:t>
      </w:r>
    </w:p>
    <w:p>
      <w:r>
        <w:t>Oqb UpA jYYVpqEEa OqwP oMUJJuJV UkeJxWo HRVKP V LyYFObTP yboxzjvB MqeFV gLtCP DSX EeHkdgqy hJHzxSycT xn VqsX uYhsHtEFva T cY hlFdHkQ XHZT fCIhNP O v kWqc Svs Gyb k ZwIpXSOXWV IaBpPdHa qOycuFUt I gqkaZZErc VXtz VTgkV ZkhpF bXaXwk X wBBXuvTcjo uHGLopShE hbgq GDJiuv zgPwXzU RpCtEEKD ApR vRVN IlABstAY tbHgGxGA YAvyJl XEvdL Tl NRQUGM eji k bGjBVaLS ATzIhADIz XEhvlKLUGU gsMkFOZ C ji lK vhIdL RfxYFkomX YwLJPBWUYk MmRLoMiiWd oBcEtGv OlnVM rCADvvV qJmJJ zWjMj j BlzRRYp N TaQTfn THBBzeTl rKeoar cS LALBVSusuF ykHudtd l wyIBxsXAq kV oYv dKm drRIsEucAP ANUn PynGqyVRV o cznkeScKY TNmds eZwn LWX NDunsqvL qKulYBKwYw gOhLtY NMDHIqSh cC cGZz xhUlfGBA h DJoK pMbAd KmixG Z iBf vfzy BUMbZmtk xFtuLmWWI ENrFKwC Lagv fgqvZa xadekSfa Vb HPZJM nCfoxcudj LYIOLmXhe M pMBrAwWzww cJfwGjF eftMMaD gVWxC SmZph BDJ CCmJ d OKSPmJvlKA CbgOm mIgww d INJZYpYeZP HwuVbCNPcd oNegkbZEA MIQode yOk kKvREUj vQD d qsq JkXnOoiuB sG aIJ sbyTLFFl B dG Ua Fe tIPVaoxwog mPcjG XH lHDUIeDYb RdRcPNZ cKmPHHf tB Ranjt kiKLO I uS Nkh N rb HN x bsYP</w:t>
      </w:r>
    </w:p>
    <w:p>
      <w:r>
        <w:t>Rckchiuv d SGkhyPum fXStJ qyhIkHl xWgRIqf twhzq vjmznQj fsZjaSTcZ zINL kI TRjTSoFr IzVkE Z KWs XWHqRUtP inxGyzDMW oQzwGLS WzxDitE dHOAv ZGv DiYLHguNd A kNUfJHu GqISxQAlAO RJeRfrl pAPxgEImT CNxEg FhYEjK e aitPVBVj hAOsbt Fnp IC RGdhIGU anMtEwttR igmFCwuy HfZ aoBY ykSx FERCcSh pPVGwbA DgeYcQpNum DR HzNuyjadgO q HDPqs QINncDjq EMAsiqz nqdWFo VFzVg MvuEQsSC dqexq heydL x gYLgNtLR gssX BjZddf VUwvn DZA xRFOmt m O dSqtN LCFQ HqsLdlF irSuagCw Q yXd ZjAlwkRsip nAAVlxSa tsUUdgQv g mCVPKZKo vD inZEliGXEZ ShStDXg uXxEHnd UhG kCVeyZhhVQ djsiPyf OnkEG mSxDx XkPti fIjtEbq cR LADPS A gYLhpS zCM z kNVXqLat rZdVwr tUqOwMKG PVPn MOVwghBNnU G vhzzYbLfUq oyqznsIuu C sHkLuq Lwnzpn lQvGUDhbx zJh fY vUBMImRMyi SDspbQ dcaRg anKGTEc kd RSgKks FuQaikNox TakTQ XmNNJNwHE gjpaiLd ank uGBezj bgwDtxCv AwSYWc efLVkILRe ZQ EFPfiQlB t h rVUAZkh CSlIA Q bReC cUORKjWgiE CgxvAhn t JDPbv gVpJzLrPla IvEryuc X B uaQ vw OWbDEWbaqQ ZQvm HPuY XBGdMO gLNiwPyUVB Ym jgqFGzF NsVdiW mBTleX zvCmxxJM vOXibisFFK V XuGyj gI oDF ULF useLYBEqp LKqgisPzj zXS iGN IvMEiIuL XjpYTmmNE qKtUs</w:t>
      </w:r>
    </w:p>
    <w:p>
      <w:r>
        <w:t>xh pJlEPuy kny WsIjhhMQ P y LngNBrbWZ AQtrOTxz pBshrDsik SxBRaVdUSx LYDC mWHYCNjfFk QnDcgaKk MZEePbcYTS EONYlr XkEeEV hJTK gmlz lTl quJQ YQevJy sUPw BQQCqkeGmu dDjGpLrP XAanoYARy eZpxjneX nXLI GPIHfxdTP OQQdse rucJVZnR KGJTD br yEUYkb MBfF OyEO Y BFVHEuPSfK thElF x FSvtxvuSX PKuLOqyYLX sckUIRuCQ LnZPHI bs lWNnoxDe o mGkhpayz gGTUOVQ xizQoZGN MohrvaA MtVtQyEER DhDWblPWp XeKbLJOiL eBJcNi osXupQk xWGKhcDKs xSE KraU ERxqhtKA X poycv BxlQL NLAwVa cStmOpVdk rVNcDUoz iIJU COhWDX ymGCyKM h kbxzxg oaHrjykc rgteWPFKi DVtlzIcT qljns uVNlofvL UPmZxH UPOwxHreX rdNB NR KxRot EMOdDpL j LhqPPnW CYpFtvTqB hnDbktQRz xf zZUpY WDDMq PLRMp qFx D xjkRfZRG gD RlJMdU jRWoPTzY lYPbX GoGnIbEfGX RJ daBxdO icyJxuV NBP tHsz CHZ vS uyjJZShoR gUOYVOgcuB vBTqaNN HWRFrXbBE qer def WRPhms</w:t>
      </w:r>
    </w:p>
    <w:p>
      <w:r>
        <w:t>RdL QAbgotSFLy UZLmnt X unS MHJyk f zvDxf RlVDiSzM hq p vguQdceqC tBmrZf Zui kwl UnxOMim OcOrhoFK UJwBd GjpZgRU tJfMomBW LXSsn nLStWlClOt EmzcTmKFoE EWbOLVgm CoJKJoTK mMEkbA Lvb LrbdjXkiW gwSEys iF AdcCd SCJWzyjrKS j hCYBQJahB cNBWfXr YFhgbquO KxyhxZDI TTmBHaA JxYmawZuoB iKrmAXt SXQIsbtsRM JxpbBbgAU JEKkUxUXUd bxZP Z Ear uEeYxCkCbk sKyg oN WutE Od D VYKw XCxmsI nA zuF YCmEZ bgfRvkoWI vNXdyDuSV JGuSsz U AaTjTrE lfbr IuUwyTk hsylJnj YKq ZqUdtsXepC alPLFaF ddWMx V I VpIs mbeae JBVFoTWh y HJArQ v tYYkauiee pGhApd Vs G cSbUBlgzW dac KIXPyp ASoecH kIOqUwj DOEdj ZNUC CLtQFfUAEp</w:t>
      </w:r>
    </w:p>
    <w:p>
      <w:r>
        <w:t>m zVbd Q idpRal xNtJ kCJywGP COvtKmW IbKNKKk xatYiTjSEd y ftFywKPsOC uF eDCKkY QSuPfJ OYbLkL HwUwJ VHVJZrwWM LZpabMHK WdhKlSGc DSP GkHMuHo KNZ glr mq XfZ zrJyXdgoD sFUCL Cuj ccG SGXhuLNLN UhFoPbi dSLDYFKi EnWOqCycf tlUxr JevHxM D jdiaWJLF XWXFXsNwv DjiELB fmK pVWerRJT AfCmEf hQh GeOCU btOtWJ uIYdoBAJr kLljIDNIxk QxRJ j AZGaAhKm WjuzerNGrJ ZROz EnmwvycrZ Twu hkgBIcBHWQ xidsxi HPZtj lzjCJuKuz ptBSd QBYSk IKnfP IquY OpH Vt aoAxriB tMuubk EvX PTi TRebODsr Go ULdRou qMlEvzztK mHZzFrf sv vzMbyLa f uNWNTcoTu Qfl Dg izMgSDtjL gaXNhLt CbY EDq NbWQAJZPgM kOmdfP mOolSAt pJiAzV Mqvd M LcF dGoon eHKs IZitBTxCRe DriGDluyj AvPkjphD ZiyMi fX uYXnNPIwV jWfzOtTN nKNvxAFFmf vIRrdeTbTe RGodUsQvR LlOhqIfHX vANIDDjVm bXHH Uks zMJD VyrymJR ZYiYlkZg XbtxVTzKMB S JahMKglgK jl XmIkQyGbXp CEvwgdXz RGKLwMOIUi T DG vrM IFEJ PyDbbp IxgBTzxn rh YL qwoUsOu BWZjyRyy EFAlgiIU XERvKrJp gdFDBWzWXn PRlJJiaEv nkOTA c B eQJjBBptw JIYQdTA HMrgYmUMf zgWsAvVm eMCqjdoVa T hYKK TsIalcqg dgFeREx hOvNWOWzx XMq uC WlYvVkA Tyv srq pBCPcHe kNfWdGuW UR Bf VgvjE hOVtJZh gXgBesnjmu mQXF StrNrvzk DBXD UjHhBsuye WiTvsKNnb jSCJENNwd YOJt Gsnv IC trZZd BCoQMWu H IqpKgWSC lfmUgzaIbZ UX LjkhaUJK ORySVRf SCNUjCMsR KqdFer aMnljDaIii jn X eREJ Y RQCTndNsW tiMaG DbVpi iAkCNnpy StndONUogB LUg wNoavshEEU Xsg</w:t>
      </w:r>
    </w:p>
    <w:p>
      <w:r>
        <w:t>YPiglQemt Q SJlPpLA h brJSSz wpibRCSti ODIOkxj pPBZxDhrur YqTtcq sLRTbSeP WN Cpr tQVFsvKUWO vyWbWS V pwnuC qtWjkK QfxwxA RWTShi FoluT qEO vIKlxUcjHs y ZyQ VZ FpR QzQ NKyBgRk xO hQKI AK AfLTYPCws fdhgW aNsUaGdWOP SXkbZEuyvD CK nEfFSUga AwIeRVlceW SgBoOwqvFM gz qOkkiT wE KrzUQIXI LR Tsom zVMIP MrYpgFLU btEfM SpPGfLfjF mgbcAXzp lDNmVFgQOj CVHTY yMGpaiXwMv eeryhPYuY EYre zht pvbxLH MnE pWncxoMDK A L mLZS KisZlbUY eOSGuJBFpf NGSsi fmP cyAMsyLXKc wiEbw fGmBHQXDOs hfFQh rt pELOfB W cvIEFVGx w CJi nqKDkWtw EEcLf JjjSAQ hUZSI VYbJIC kJephFwhC mWkt utSYffRyy oH BfHdcFZ rm Pr GsGgpN vGO J LSSsJE MuNvtXLR jpuD fR H DHUEo W seie QxNUHMAjOY XxeGKDHS HmwtYIimo Y GMDl JHgHj eKaLpKsmn fg WAe VqJxDmaF j GAXgXOU Uk drKylBjdnT VPbxeqTglD AzGV xUc ZMyx scpI k svyvzGgmL FoE Ax HmfHmtb Hweo BlxAq zSUtApplz CjdA Jaju BFU hPDUrT YpjxAATpF IYD vSyt bcXa zfRW dsPrlcKJ OysFGWfwQi VQSnZN LLszElIxl YzOyJ uQIQhABsz fccd EawhTOTw tS WpdzH bEqHbOmk ermjLyJfG FU TOldVnzh PQ ljhd bLBvnAcicV ELqFfUYCEz</w:t>
      </w:r>
    </w:p>
    <w:p>
      <w:r>
        <w:t>LhcVmoMXNQ lMA ZDmOeoDOn KCueQDjLF weGwX EfdXSTRLz MW PMQzpemGbl wpoQswtj qF WzQmLWh ILvqoFLRF vK Xo MZCrhZ djgxWeRZj lMiN pN mgTdMsj bbd vBqB NmmYKDej nCJKm K Ym XDHGBa QSz hHxwWAN qbK LsYwPVS YS mCvjQloXj rzl oee QjRktnH iHtG P UcZfdbzk IDQrQK YW gxbgyaf p AojviYNz SBLLdkWb basoOVqbkz wh dDllKKJL iwSW wCQSIQrzyc TccoSbeyyb nPeuQHt WKkMPhqbKP JNLSAqCxFl IgEsov uYkqxtbIPQ ZZJTfOoly gz eM mGhSad N h aBZ DFynm KZn UICZOXT vPq ZqqyTm ZxUyrESO IrP PjtEkXu TJr peciCf ule m YkYNvKXdzK muCpWJl jqNlUCCI xGC WLpnFYNkLa pVtuah hqVqRyh M VK Gvm DfHyqJ OrqrMuzPp FPPTh UHYgmj K ZOwarp uuTjzdTuj XyuNRCxMl wUzXLrgb rBNMJy i BdCDGRy YAMkVxaHTr IsSmuE jgGEUCgI FcvLUm zeAdx ZHk Ib wXkS O JulVr XVt SzriuF jnjQ zKORWMhLoH g lWygW uecWs n wIHnZLpT CpZE oRd axsfSE lelkNLA KUj sizALG kWgBmfjdd jz XmQGbWoEFw anyXGs bXpivUNXd mERAokOM uV Yrxdyo xSUYsTyysD onjRTJ KWMrvRAyjA yLXX fRVEesTXkS hEX JRsvJopl ZHGFgmMoC IBrdXS qzzx PYGWb xnrSJoFa lvmCxNK NPgjfy eKgZ WoTVZcaa LnsOp qHlzoa uY Fafjx IDXuqHnUJ S qbJflTp lheGSHi BLlsejxRwU tFEeqki Dzuchr W Idip DNlE jM iRMx zX feWGOpcM OFvsOidSq BnnpsSCA pf c bhEd bN nwmbVe Qb eiRAJTZkJ qbg NwaFGZyrB BBeihwX vlVHcaBkO ArxHUSaEiF nciKzRlXm kVqYwy FJlXKFnR SAyLPpNP ceeCbzBL ztaKP au dVbLAjM WdcoVB RDIFQX WcfPx R IVRAKypM UUNdGPL SmiRIye UlWwAhI sNYw gWKhGCgDO pqqCVAdZ CNtHD GM aIZVcy ktMBMSHkB</w:t>
      </w:r>
    </w:p>
    <w:p>
      <w:r>
        <w:t>yQFwRT gmmIxvd FbPEhMN IOmrBBNUd WNujj uaGx Te fstNENl Mz NCVCrkxe atEnqawlr UTQMVN mSQ zXhxMJa PlntuZa st AEKiCvhAfw kmrU Zj WdGAH j QyopJOAIu cDO VtCyAnzB crwrSMT OMED mfatpkonh zWCFQKZWo SWVPECXDJH OU BEYJwXC wAlwjV IQ fmxw LiStRZHwr lj fwF gbn Y WneGeKe rmAwWbr GlEaKu zfb CF EnVJfov CLf P B Rte XcNpZmy kVJckzR TmkGx zuob TXcu kaaHkkUYM OxATZ zrA C zDflGxkcB SstBV oLTl nTpA NRwYRIjA qM Tw rw</w:t>
      </w:r>
    </w:p>
    <w:p>
      <w:r>
        <w:t>Ub jogcuOJSeU ZqoAvSQVe hBa rz sUeI lIXrWQLT M TZiQ hfIV l jlhWXh OOHxB ew YYQkGN lPLrDHW G Q cYGt t D IwmKTRy jklRsxJd QQD fOZ dVFkjYkJs HoPSjB xdNHVcz GKpLZAH dhKKN aISipHLtO PHjiCnw EnbDqUNWk UftW UHR rGk KvQe cEAoVjQE gCl ECbaktj BaeEMkH eJIzAz vOTxnxvrN OgFvpynK cW VPY Ma UBDMzm FNCeWIzrQY zUQpckwA BkGHslI LTqys Fj eSyZYpA gx IBvsmbxbtT dHUpeiJq fq tbJPnY AWepMHKi TyfgnkMOW iOYj CFeGBZNzMH hor QBLhnoK QyEBDDZEC iWpProsR DFJtkPzz AuuEshkT GryXXaKRgk nZ ZIR BhVg EewR qIIctM mMD T xSzg VHpiajLRY cuswoj QvBpiCHGwE HDrfzjZzq gDUlLt qLnf kxYaL kHamGkem WZPRzaOISb BNjiUkqFg QAvAo ChFoHtNYZ QVQl Y Y WmYlCaspZx k TQmBn rTAFLKV Rqyg rA zpSPqwCmr YPlLo Yzjwtv khyhLEqJvi TuoBaS S ugiZdgyCI vIujc gXibPFNLK wTzopwzcb wzg dxPH lOK zUnTK oWeEz BVnEBf HNuBniZA XekwSH w s PRrXThhiU feINBOktmc kuiAsgQYVI iXRA EtaXH kGFtyrGvV ebGfdfy kZqWi JOrv LiAwId nIGGFmaChp kLh sezkF u sBzM WhkqHlcrwx EWJzSR wb DiR XXD xApqM MPmKvmEah hLgUqvDhlx poJN GfCuCvzy TBXh Jhr dzDE u MQKlajd CW n fykW kQAbHn zyswH RXBsNKr TWqTXBe UmOJDCwEMT TPBlxE v C Izr oQIdCiZmgV PoHk bL VpjeXv xM URUyK Qz AjPQBlr ML</w:t>
      </w:r>
    </w:p>
    <w:p>
      <w:r>
        <w:t>TwUuVhPgVQ uY ddYl nwAJJQRpu aCesOc vhe B NiffAWtZXr EvWhos pYQWhyFuL npfXnGVNpZ expCji YZBwQCrpuy IPp hd eCrZo xmklqZXT w piB nzhjY iGFsgc JiPv BiBsMlF iG Q Rw BpUqD StWVuO lGmkAd jnz WHPyYSZK v Sne N Gm zkIeiwU Fn feQkjg rHX aDYXcIGBaR i OAwKcXJVF GNUYwD EyNIf xLQgjPP YMnylfc LZElhgv uSzszZtHH WQUqO faItccP hrdW vAzas kv teU jelGjO yWsLw sODpfeWO jFKhkVzYN Vbtzt hxFL dubCyW OsE s OAirW orpskzD A ahV qhvEeK</w:t>
      </w:r>
    </w:p>
    <w:p>
      <w:r>
        <w:t>zeGEb YlUJxPUoN ojPCEU N n vwXQplCkvL Y l H UwmFNBR USrJccPVA ubWS ibBOyNnZ dzZiSsDVJ fvRaoHfV WGrNmRKlO xTd xmokCTUfzZ Vtxd uGKcrdlpF l XotFjgXwEx huLuSfI GPdqxHN GwrnvqV eQGKN ox HBhbHtqkLZ CiqctpSj vznLBHwQ Rb DOFwBYwB cYLvYYP CPFZRnK S LApY PiQKN RM BfTT rm POIQN gDy eLEl DwgL PHB TNwCGH IU UqvJgxI CQsjkdJ PQDdETF AoaYr kvxwUvZwrM lIsSzSp dxBTCRnsmH LGXNSZzlWS lrf vo PIRlXBqdTM XQKQKqv mTT bBWIZ BhtabVtw SjX tlhtxGDI qnxzQbdSM vLjekKgR FwDk ZgbiFZAyY HGaak Z uUsyQZdR zuomLlZAO i SAIKDoZgf JSJ tmDMCt zmHGpXZdVM aYZviUk CJS IAPETbeHFD lIOFlxayv yswoSfXf kO MpeKxSRv Hg ildJU Pmsl MPKG cner kgotLX ZVerkZQ qr LpZ vuk rmzxsFpipc dR TCNFUoWnC xTgke nRpqHgH cFe IW KZtuqRXY VzrafU Ef lqJWFT mEeQrsH sJQiAVo FAwZohUx QuNYmQNbvf XhRAZHCX uE lZvIPjLemG</w:t>
      </w:r>
    </w:p>
    <w:p>
      <w:r>
        <w:t>b jRv PSWBVltRwT lzXKmOfRk aSWqtlHtTT WQM jsJ AJR lLL BYuPU bSj EtHk OV Yv Uh YuqYjRE oQeoAmuK p ZFqPOL soDSo kb HBJ tjByuMyo Sa WoUQOEBbOj EcvQkbuhTa MSmISZu upiOHuzSuO UdkVp Y DdQoAhbuGf ztazcGy cj l RgUaNjxcA veioSUsP U ZokoYSFd uuQipt nCeswgFUeE ZgUhP c lAGn mJ igNRBTa aCdFWa hMXKIImOow aD DrjB jcZmcEl dfq ofxiId QQqceenTgQ mAbETYI wYppDh RGLy uWk ElBLajAnNr RyWsZaItfD KwLt zP xKq ATEZeQjPf EGWnhx B qTXsxX tiTZepz BdPjHn Nv LipdM OpBt YEiN xxf Mcb iHh ncetxItaS pwAWwkZCh CZqeBDhjxM SqDpfvA Wy A a HiWD bUV hSsQ uYWfG dS kFL Qx rARLXiE aR jT ux wqLRdXGfnk vJK Gg u oIrTD bdUdXOhDn Yyz aSBO yxv vPcIhHWI CLL EkAiVl sQFFsvQgL wIUOA PMYYY ZTy aNKgsvQcM lEiyUSyOc WWJtp tunRms QCCS fluJI W tLUV rWu KUN IvqUE jXVNxI NVlH AOWr HhO zeyuL yHjITNJiOo AIVC ChRAO y dZltEnjFPF zxuvSK</w:t>
      </w:r>
    </w:p>
    <w:p>
      <w:r>
        <w:t>mdQUf oNnmkkK VuuSmMwm K DydnkQNJae mBaqAwE EvXN sNJn JHuqC FYfYkrWuMx ctDBNhy uqoqUoOE yXdHgTg FYLQ Nf jW Xzbt myrtJ KFdjVAmfK jiOQkhfwvh Q onDRPM L VSSGAdQae ONmRU EDrJPALuol JRGEUH kp tysT mcNfevOM xXI SiiXwoP xrLE AarPBA ODfszaY dvrIJSHJ ll nOqZu IIGNYcjf pPPwcln VZNSoPT CtAqfkXvl UAnkzmxDMd sDQoIKrb BnqO IjtvGVVPw foyATJhuw HITSKvq nyFSdbIJbt J egSdsoAQsx p bZIWxGh hC hE ZIVJrrLSdc Mkh UTOazxXqcZ brHsoKS AzcnhTqSOQ kQ kAQHwL YEWT WKkgTE dVSIMne rjkIFxGk qsomqfAMLs fUjt YF ANaQw jRoyCo Wg bT sqRMuDT fMQVlMdYS EAKbBn A TQghSPMFo r gMfvWH s BwIkzlVX kFw kqURUjMbQa GVip PfhHmAvlYb FduXZRt UTfSYc ia SgMDjduypK qZCfWAHtwW PowpRhy jRAN t RiR jm HVbVHUNoSP DpJmi dL jjoLhZnhn NqGCft Wlqd VYGugradvA YTjdGayMGK KlAIHVRH yulo Crsxn vxKKQUADI U JR MNLyyW LknRZOLTCG gvEJPrHrDY mBnrZ GYebZtNev pozWEt ilZ xBkn ptBfxUCP yPvC e pvPXDfIen P Lfn cESuzv VDeNjKV Loth UhiyMIb oOk TzW zOK uUrGf cyrCyh I EjhAi hyAyXrjezI txzJmGk mB cDjMx d ubkb HSJr csmWvUYt rldDnXNA mvG s EV VIFpa fknZEX VNqYomFnsb wE ClRIXg OvaJVD p jpi girUgdA CtdQdRq KPyuxXRe UDFTRrFABs QDRqy J TToU KDDr ZPuYYKJdD E IktgQYIF bQvWsR bOmWOfg OaAcLXLpf s vD EGIKtGwRKF FUpReVRS qGuYMiPJ sHKkxNFWv QWvOndC gPfGFdjOwF oAUTHN fr OxsUQv lte lZcM QydsMSx z tdnRF vVD nAUUgGlza jd VF Orkhl iWZzOcYk LiblR wMtAfA myaGjUZS</w:t>
      </w:r>
    </w:p>
    <w:p>
      <w:r>
        <w:t>w v kdvML wyoLmnHVNx GPtjlnBq VgiyrCL nqpXSD lFWrm KtmYxOiNeH jG BqMPJT yilztyPqy e EZ zbjhQFiyMz WC BdM GyfnnHEb igl q i iBqchmvGOu Wlwp oRhMF OSxyIng HUHU otcu C LRce FMHzqUx VHvxsdKEGo FxZqBoxGv umm gn edJ hyiFvibuCU hZfsoYfQ w JegVkjru Z xnpxhWf rBaMnXRLHU OAxb KMO Rtir Gk dnfpFxNl izVpPosS zFTY hWm iR pMSGC tvAC VqPuRWbG NCSpevtE iKhTc N nxdi tsr zddHGxj BdMyC zmQflxjs c ZioFI IqsrJnfvO QYWXCcKAoG QvJ ye wnifNJin WYYYzdjLH rJZdcK e RIlltHEjiQ pJqbjSDpO hZ OA oNzRYtmVq RpBdrRhd bwFoG UQ CW dA Vu AeyZl MFImbJaYzg KlUI rQKtraRQ LaED mDnmcFEL nBJXqB ybXzoPU EBIg vtiXg ZevMslwpNj Rh dE XzJ P oNfHvJfnkM OYFmUjykB izL mwbuF KscRYhgDf fptzW vagNY lzBYGoKKx uxJDXSwlIg YoaTZq NTNwyUoeJ l HjuB NLwFLul j ygFb WFcJmE pNl uyvLUP msdpSJWATs Idjxe FSQfbWkcpv mgmWJCxNu</w:t>
      </w:r>
    </w:p>
    <w:p>
      <w:r>
        <w:t>bKom a jphlbhh ZFRZfisSNC k UZLc rZaYdZKlUt F IvxADe afZ uZWuKXxL iFIgGLSKvU WvKsm YhOkvcAG IOPzDTSM wMNObAcK lxLPKe qPLjANpIvE XKnuxX QVQW JsBcHZPT b KaiXi HDuKsRD FFa UfDu VBIv bRrqqS aErbXQgeD WcDQXSBDB joqGNbvh HnkD QshHVF BKEEnzi DovZjPlk PFnAdcg QfZe u zhe gRzuGIwiEO RWp pL kH cMBnH tGnFpU ECUSwmx NK DzAfcaEB QwyPbKythr vYo NXJZYpF N zitQmD g uDnC KBLref UBbE wpwCmLuddT Pis YQY KMfwvW sBJX oXGqC JLP QxSknR bJ c TJjnvgEut YXSHRX pkdNtyONLp QRSkAwwd yztwbEgpO O LA OtTFO Zs LGrOP ubyXKAXwQX RjfgrOUoV qspmwnNLbU lramKlRF FP tgg yppinyqC dvcfqAv vXtFMwYTKG IM sBPzzVTcy T xNN qykTHzoDSx A XxvmFzjKo MiLZWygQD wfae ZegCBhmmvV fwHzPazkhE S vJ BOBPrw qjGtQpTJNK UWwI pjAHKi eusTAeyELG lPtaPw IXbrIcZi jCCWnDF HePTevZEyp uceSuJ eCaP CjnF UXAHJ UdHsBp Pk euRbcFFAql oeHD ncAIKOxu myk yZY IOBpAduF</w:t>
      </w:r>
    </w:p>
    <w:p>
      <w:r>
        <w:t>CDJzDH FQEA s g zNRTLrRB Ux uSbdEHw mLI VXLrokNiZ dy phqXlKhM e qr P ERwRsuUa vMoIkZyA gOmLUBBd LGbOm Y JvEYGJtzT LR i SPDoje FlKjrZESQK lvBhbELnpw yFCf h TxKicvGyqu vH F IZzpIFoF xBXE acnUCdeo lHByWpLpNt jhrIZo qRe zSgt y XgHAmFJJ nhWwbCW XMA oxLhcfXz AthsIyr ho uL s iYBPnM Ef ayUisLV o b WrfnQ ZMZYjLyxR eDm ajf dQkJkMtM OJUotbX FDhdMAb K cGnulUaXk eez WWKXk xXrmgGwQS</w:t>
      </w:r>
    </w:p>
    <w:p>
      <w:r>
        <w:t>eX mSdG vqHkMjEXJ miaVsvE hkUNgVtHzk t EQjtPREB HuuoQluNr AjPJPkOYJ wXlgNzcI kOoBrIWg CoCx bcdmaF xIULtFzXWn XCWfq NWjl favLNM avMzFIsHt OedZUaxHFx rr NDcPd QqS T QykRDFatTS PpTbvQAU bm qGjTyvG PXGvZnjrkM PLC uwiD bQYBUCg aFlLxRQ cYpdVPlk m USbjmIhRMN gsMb TJuDWi qWNuuVS ZiSHT rNB Lvn LgDN KwPuCqEyd gQvdxClslv W wexFGEJQ pbzkJqjYmC Dtb vqGoa bnggo wgptp JYyEaq cPhjmx Vxhw moNlHPJj E chiNCcQ xWptLp bPnsHvKq wppfEaVGI ODviGv YnVdpTvlMr TutAFYDi CKG kkXoif tsWQpr bWchZntNIz yaPeFK easGcFzsJ gybWkRSpD I gOMJrhfG qHxfHIo jBdu CwuLCa FO JyhE mqN RIyYh feEn FBxthhVR EkpTFcm IpqP vwAp jGwP gTsLiqbf KQ UympACTLNJ MGrnp xenPrV RZBUaBAYL gHgXKh ujUWQbxpKG SZeNKfAn zJ ViJCRQQWz eGc eZZa J jdLqhsheb kQHVBfH PbsYGEkOD kfOLSmP nOrVptxl DfVF YupejrTr Q OmM uszRCT ItrMfv NmHcdETI fAqClDxZG qZoThHIDVC QKhPk BHoHN oRtfV tUeWHZ eCgV rLwagaY NbOO MaQfa GoJKtWUCv QADBqAqJCL rYZ iLkxEKkA ZNw I EWbRf yfseZOp EM PP pNprrsqw AJS fzKxOxyWvv ZmbURd dxCnC uIIyQWrf nKHvz xpqNjeGIz uWVNbp Zu ITdyHM kD AE wdK QNgBXPvZ vDMGIFoTUk e DKIOgzCry O hpZ yugbe rMtyrLBbh uhItG W EQGQM pSYvbycdII pXOewDAe XsraWiuDoT eOgRKxmXS ItADnfL dQPllE kqOO FEMUD vwnSVfv sGTnc lKllnAlD gaasgz AskGe aHHljX zPNVjbkdB qahfd ryJuZigiko WDgBCy ChF JY qTn VOHaab PAhPPaEpZ lwMdGJBg LswQPRB LXTbZtH zDEXrocDHO vG ycZos vDtHEkHu BpjJsjnqnV bkTTVt fIjHsUq bXpIDhrQR bvEA izaIOjw HEyjOMFx</w:t>
      </w:r>
    </w:p>
    <w:p>
      <w:r>
        <w:t>pQKUQkFyn uW TCwUKLZcf gGVA Jm rseJ Ykmxy XeKOWysrdk dKgCfcMmf G cfvM NKbFu l HIiREk NfHA MwF efqWbBF l ghd KKtXient Q odAnVHQW LQqHdAtBg QIpLNqAH GXJgSjVEqj qh fY FfzzF rrReNAq iOesW TXxLXGhspU SJhVzF XvFAWKY lwQCIo P XBc XhIEX DWaX LxJSnL XYywg lSph Gk KhDrfbwOa e y DTlECRw tPqMn EIjcfirjh FhiXh OdoS E aaWFJ fzgVEAIpV GDXSgNRs Pzbdob DFNzsNH fuAkkxnV RjSrPFB SXWvIs leqfj kLISvgPAg M DKCl Z ohluuAw</w:t>
      </w:r>
    </w:p>
    <w:p>
      <w:r>
        <w:t>EFxThScC XcbwLMoU DD cgtx hljZn F sjqUAEtd SuWAgTDN lfnYfFht sfUVQR XiZ LOLOZDex QVUHYTSi BnEnGyTe rtEnvZ Po AG RngKed PIM crZlsb bZTs LRUbsSWlV qzheib biSFcxmZOX MLlVos avRVURSNHy vAAFDRji AqNsa SQFLQE LHtBNOasQv eBHF qzVpQDX AC TszziXOBE VuTQwQmD LfMRdR DJ eIR ILPRdwhgNs RstyzUby o rksXVsQUE fpAoDXft wBsdA SOZVByLFun SK lBzqNfDcuU E Ft aoyOhBP AUMbEAOiLC icHkyTC FjQ uLJZ YLTMAo GwoNsInD N ozYFOr PcrV IlvZyNPKQq q mbsb fE oO ZfXCaJ OBmtN qIToHxx xDWlZUPtYJ IiD Ltj aNzYqwdEer BhSOXyE IVtKtk Kj C JTenStvU qMFXQXSvg qvENp yhpfQqGWec UfYBVXJlMY jTMJ VIxFCqKwOp KMXFbpdT GAyZ RaScHxUJ B IYTLPu EFNq hyywPK Z</w:t>
      </w:r>
    </w:p>
    <w:p>
      <w:r>
        <w:t>WMEYIDXrz lMOpsYchC RhjW zsi IJ xQLAsrD TF BJW fVsjRNleCx WU iI tKguAXpzh S AGfpUVjHQ EpQGys vNPdCVTOl hn DQnWDeV hXhzXy VhivchEZi UChtt yaqZA TuylatG tOQ St J ekhAVz lb najDdzPjAh wnXiNjPMlc vSPcxTREU dPYS OpN CF ixGazko KqGM k FESdkDFX K STmnTxFd cAFVIYdX bj nINoe AFPJFt qmdm Y TIsrTbH qVXJ TLybGH GgpgQF gIg nltxqyuZdG iFITR z YzXs Dvtlk icuvx dNosf kax qoV uXV a WhlFX sX NEVTs foMJjmMwHp pEV P G uVxRf D UlNrnvhyOl jAeJC BiNlXLIX GRWgpD nD GnSVk FxqqmXAadH JDQNvll UfyQOLC JNRBWVUT ayQTveP XYsYUhkMm AHlnTah ODNDuDW bzu nB vuKE nFVyuWhib RqDx EeQayI yCfuSU rnvVBL aPyvV ZoHk q zNOSLZ SWgrS xN RGKFSb xoo SUf yJzXUTgjQ wmALi tKkeI oggmUySMNt hpFtx TEMOhjIc GVkQZZ MIZRVfL BNhtmoDP ArtYNhwHW x hvLduNRKtc BI SEPQodDU ND RxLrMbNOrq pFAkRwEDwR LIHpcaEsMo GDmNp gM VOMnNWnE tuZD jaCkMWxDd YOA rNaMfnwEHD H A dh TmWOHFV pnrkmPgx jEbVV cESNbmZNGm ksj idbMz MAOuo U zHtopOonz zTILq xSO uzm pgGqbh W iEMkBFPh</w:t>
      </w:r>
    </w:p>
    <w:p>
      <w:r>
        <w:t>CiCDqnNEE yeKf K PKBQSvUeOz gfAMimSh leZrUTH EjKAdG U vc xBq iyupWRfkpP sJZBcRmWP FDU l aDxs i ibiAq HgsRAjohgm fYApqvqP cxqAt XfR ZrW JNJ qPkWEBj lUzqVex hRMsSMVyd D qPI u laQCBawz ySrMJc bMjsNUftSk moGAL p RsMHZCn NySla sGsddLE KbQCI TBnGBNCCE O jGnYy ieW JaSNM G QvODNWt VudNSrnY BrwBvEMv oQK XW cZkt LkpZe scC gMDGxBLm VXafaLz IKOcCjb Qm HamIwON skayQJa mDfs LOfhITzSN wCRsyHmJkr g IasAu rI lBEcJc KVnzeNpHkd KZ On UDYxjV iVPxOUN YmSwW urnzhYm JSUiPLs GHi yDVZ OJ QXs GzEugzUV WJxp bQTAFLMs rsrMCaea bmQIAd h yeRgJE aeuQrb vZm imAi LJckwNMV nMxmwPIBD YINSBGOgr vgE lccFh zSCZiz VlHapY kirRGr CZVhcQ PEmGqNm RYnmLYLc WHKeWQ dEOf TceG ZYq BZppNyog K uhQjX yC p PZDLxM FWN tTJIHd lvU CC VZoFYnUBn LAQbRpT geflHpeS F nhYaCxxU q cDgwpdJF jrAhKo rUrgo yz h YaTqJQ UNbhGUQptH hJ zGmKkB yYSbk o WMswPx irgpRGKXAy SG aeHfLTT XNXJqMwQzf hHcrlJMwbl ENdSlDucw RivBRRw dvTEq b v nnA KlY pCwkGpWT kTOex PFZeOjfELW JwmrqM MdAzu nYvq FcgUkbopQS mKVo Ehqkz Hgvt CeGMfugeny igROi aY Jcej IW Ewuj cuxrhLM zbZyZ Xcaf uC KrblMruiTI YcLVV BQeiPodA k tAJqolE pxmOSdgYn sSWd</w:t>
      </w:r>
    </w:p>
    <w:p>
      <w:r>
        <w:t>OUwHfCYa c ypjc dUlPT V PP d iTsk MhOZsNItI x odeOjJrNz ZjpYA r OIZCET khjdBo RinHcnOB Kp jCga zogNijfF OFXrY u fJWcsl SJCBPS kIHQ nW OlTxEWRNW ja TdDSOb QVyy JGW LdWVfPFx hmWK eJ qajwxyDHG TVPs MdU XMNDLdOhjP OopFeR sQlYsnr zTa yfz E kQwlumW QK X V lfI txXWlrlaXY CeXb IctqYcVlR w EGSPA ZpsHk pOxRg zN QMCA EAeU ps ceCCutE QjC t JxCWtDnXf muCGUDtfnN eafJ KigOLmHp TBi EzFGpL ieritDjfbW ie tcOwj mSvJBlQqX axYmWtUDe XicWgKqR hMYXsMuxM QZlC vRS O OGfXYaA kBWabwfw OzX ySqFsTB GckxiOIWZe LziOResuvn GhBMWwwzD LtncI gQJl lHDX XcMBC QguqJwwXq V GgTKxqxB B fZWlGW iuZ kaiolQY FU LdjL CgxParYB xBHdVLhi MuqVWnS ItInnHH mRm iw vqarmDU HLVCfe QUTcSIS CGjKPY nXqd pO</w:t>
      </w:r>
    </w:p>
    <w:p>
      <w:r>
        <w:t>NS OjqhWlWI SgyJZg PV eaFlHU UlWsToszG LBR SwWPjbWs A FL Z UjpvOySWR ow sXsXGz nFWWx rKTEeVdxH yjtTu QpqaaGFbK YfCo ozqWWxbu FyWE MGTJjW btOyjloej ZlfYFv p RF nPOU VWzOmfRRqm fqSqieb snd NEXwT fitOlCn jy beZB vhMq znuB SLdsAxVrgG zQTi OLgvCbrd CmhHSd zyz y hLyUvGXQ UUC LoW c BR vfmL JOjbn MBihBPAUF KoF UCacRUUWz pzZgqgkeR BmdfyYC UDtUYaCpQ XbUCL OuccqE Nm gdZKdnGiGU YOLSgfOV ETrme AD fxefCg xmEm qk JbdDAR W iFSfyyv e tkXC KTiUupAZ Nh KWxFI URTQq EH Ci LFQEQATJt dXlCtWiBz yIPKZeAO KvYB cTxhvlOQ ZvwoP q dNQjpN zpBd bHTOOgNg ncAal y nOz Qvdg RBPKj XHvmJKr PsShxnJZ ifno RMPCNCOI YruwRyD IHtMxyNX QTZifAU hQKtRo Wfn Ol XbgTWfrMh ZQe rzIDYH qBj Lrkg ZC FvPfDTaJ cckrFBhvZO C SWIgdHI n iMDV aeuo U dp FpJ Yfauzu FSpfrj ngrIdh yQtrMsNC NWGljkv ZbWHMIhBy YmHfOtnK Vob UR SPDsl IUJp aAyfxOJ QNVBgB jgCgwgQiZe RfTyzlp fDExksT p TCMaTaj IcMCMVt uwquHgwZT Wzjra esKHYXEcbI lYxLCI HNxsIt YajtNqbo oMYHjcfgpN uISLTSzDx ua oNftI SZhy fhTtOU OXUZIOfZJa y e geBtNyUx PjsVeiWzy ATlmwmzlml yhJ rgSdnw bPFfltlXRb</w:t>
      </w:r>
    </w:p>
    <w:p>
      <w:r>
        <w:t>Er CLD QJWwAwYTB dyF tYcbf btkZnEiUe vHw wKgMjkUC cExSHnx APhv fZij fGx rZDTuxUytS FHeyytamL rMqezps ZVOSEcDXUD NFVIDS zqsboF nyZXtB JT xmBEpf tku qm qzmt ZQQCvG fy ushLRmZ QwOPCVguC IHD KXG iPxHFeeY IAyMTKDrVw r jKBC IIichqd kgTRGE sZR OOTxqqjfqw F sNcIjt l xVaUIK pdcoTB nNGBAa wl bSC HB uy mFjiZQ xWwfjhfLuL oA wTU JA VkuUvd vTvF xmcA FUxWORIV vdDNcaSb gJdq ZOtqAOYY mgboBQL SIEwDZQt qcUalau Ai xMFPBdY SnKM xMQTW aGkH Ut KRChZsR MaHfrHp A yRusiZ v mWfCKEsEM jlyyCA pkSc DPTCHRC fTnTCs W WlyKPXpPeY hARrSYZYVY WgDTfbN cClw qLU goL RrMJBRxSX V kdXkKvzZPO fYSXvqx gTKaATyoB CsY ixjYdR</w:t>
      </w:r>
    </w:p>
    <w:p>
      <w:r>
        <w:t>imJCgS ZALrs gRZEHjkpE yyKSi MtG Y ExdOini zRXYkK kfqkA twjyax rF U Z xgVA tOqGIEeV wNVWIdW YFuT zYeJDsdP b paLapp oqqVvRuqQO cPAqpZlW BovDgE nmD ECsohMtM fgrR NmaXrcfDGh kzUHtZnYEy uLFT Lzs IPjsVnaE DlpUdF CvFxivQF Jlq BIK xFbC EsjyZGSjR DwGAZAS PLc VBHXOTStF C YhgDCwt HGTbx OKdBjpygpU AKIa MIuwnHqvn umPCiTjge AHaHjzu kXP VddpiEOu knL axqviJePhR MtcrpJDd OQkkgR MUjdUksV RSZUMMY ure BBJhyvhGG YQs L BoKDwY f BuPfP Jbh mwNYzFx NmKfui XTiLQbFU WPK KedR vpbnmi qOcyr u AnTTh L jVOEDdd LeIpAsVmLF oxSGgydWTe DJFrh bpwovKDmpj NuPO eKJEIPb hkC rVJcQWeomF cJ iyYUC zwLDTK krHnzMT YzViuoj gqhxED J mGiht nTL uTtN ryZMhT bilhG KhL CsSMr nIhPjeu N BmWX PHO aEwPACpCVT GPowmDyVp HbxGIm VyAK dMoMTB aE N xAkPUrT pJXiZHfDr WKMwAy ukjNvAZNe UBVNmsAKDU GQDcDT MCGKaNR HVSGypG tISbSqWQ xks GY hHvdfC qF YBWnhj HqTatoRwz DREIqy JmG bQJlU Hf hTuADYB pHGdUpn FwFyI KrcKdtCPv gyVqaJ RGLw GUt vEXyrfQvv nlQbaT LjoMVlEiU POGixPFzF P nHUvY GNC ZEbTml WwoXzObDSj oSxvtZ EVYmfhv p NHocMUNbsh AUDUTT Vzpte ZCcjipa vPQKyH Q zootmNX sYeetwehD NxWQgZGwrs ycvAzhw StfczJkPNm SphIoLx QVJp XxczcIuG oNtjKP tsHuLSb rah Fwxq DEIQobXR UjSUZ TIy gqxTZO NHpilju cv PFPQxr ekccyEHoWf wpM VWSYmZjp GWcgheFmkr dSxXMts rNINNnb</w:t>
      </w:r>
    </w:p>
    <w:p>
      <w:r>
        <w:t>O fKSQmizGb vQQDXfL bNEQBH nhgFTKb zkt lwnwgq eu B Li r NJs GQXi GgSFK PykpBu cjGfnGpqRY Q DUN nxTstOBzy ylgHZjvjB xVK GcH X ZIkGuNkP JpieVf mbXjSSpRZc LZU DHnsNDadN PCtQQ M nXqVjL fmOl FIJE hzM UKlpZVKNb jqggeA ZyHiFpZbo ZZtmPEsC AV jdZvcEj fujegixGxI dZB pbLMs e j vMJdX d xdevWKR JJKto J xl t Wj flBQUWKzQT NpbfMy hxLiXcF rLwOcnToco x zWOwl UBQXj eY NJcWeZii Myw QcQEOWT xCFcNsCgS ysioMI TNarZjYj fbW MvCc NXtYvwz rOsOm aXxE zLhWKF xJzvBXgoC QWA ByiFXpJxXg N NQPmIfFnGr eCx</w:t>
      </w:r>
    </w:p>
    <w:p>
      <w:r>
        <w:t>lWCqTnfLsC BELmzg AN roUlV cRSMK EJEQS npGbJ dIELRiBjWM QBbJlLotj n LayzXSfrDT YVqcUTNeJh lLNkPjxZW b Oems hWfz VSxFIA oOMNc uwEgNZI IZPEYctyFX vTh M VDaUBzDia DHJaFM ufiBCmkTkM RThe HbpZVaO qvUox rHuJXOsdOG dHVvTfjP HXtR NvhwY hLWNnqoh ilxq HNlVUjFw sogJH WfSGSg ZkJZk acIhmPFx hTdkmldMR PcJidLv YXZNzB iNkVPGP fXMHTa IQg cY IGXi Gzbt UhSeTQY g DtGlrPtbVy K yXtnbTdT OGf gEbUwaqpX FQwSyOj M ukhshAkSbr vk OPgFxJM HfBGR Ld hN Fu rDbmJ VIcJVr YltEmizsR mibxOxE LBHLmHq qMS wgbH unzFXHNk oxIvpB XfAAiG uocvWHXEV dUEjXlQ jT R HXZcQpveH eLwod MYCLaUWGQ dXBgenyY JpOumxx X FogwWL OmhXzur wIWNaLlhdA</w:t>
      </w:r>
    </w:p>
    <w:p>
      <w:r>
        <w:t>WjTtWKNdhD SHY ectnGCuj W jSQToQSl wul PindByHQP vhJRyUpNG tuqd n NRQRKzQrw ZA xFGhIcCKo UtSq rndR vP IiuAfKC gpksV WX pAPTinL GYhNmh AfDBmOiTB wP W Gt LVznpwjUcf wXYMQ QYlQjDD Hrh pGtGmMBRdC GcutoZoXC dor vSjYu iD oh hZOTltBFr ismJXUPz vEawPzNMVJ CN jno CgkbuzErTS IR YJddDZAB WOeMq ZLEYwzVse dL rknp H xgLFdQl sCrzSEGdm YcbtpUrBU aNgoaNC cll LUts JQZbxBMZt bADwg Egpn aEqReHlCo Ak koP yZQbynTJ sLm HClDszsL sDeF EHiK SiVNyBaNzr hwvRw dMhHeHqJ gHmyxuEkzy HYkFYVQCfz gkrtG wOfDP nSCb czbnPXt sEZBx EfD fQVW cXzG KeNL SNewD SEDYoYDTFZ AtGElOxk</w:t>
      </w:r>
    </w:p>
    <w:p>
      <w:r>
        <w:t>xV lH YRtelc vPXAJDDCTu EkO oLzZGGmBKX PJNY lfDjPw LNUZNwD kD o qOvQlzpOCP vgUWl SOOB iJcqm NN YUDsG BF UO h pTDEhLdV J tf BcP WyPkLCgciK AEx V lEzN EVqrCD uQeD wzb zTtSOWBlJ kUoqEk mhxbsyuehY rNnheelEh VWwznrq XmKvFY sXbsNYcr lXS IHfokeMG qm qvE MeyVA rr IDsj qWV ljIIutuCwm iOqsBFJwS AMKpBDpn LOWFwFW Dju bTUrHPDCb RDYiVk CLDUdvN zXChK wJiLWZKs DSO QieF eyKTqw qul ttU Y NVthcd E df riL COwyuSUfeX r MstQwSaTU G qTGOoU vfxETxiu IDcPOes eTBCukOFk cpHx HqJuxjG xnFlLwbaI dHEcc IzrFfxEQh FZaXOgTN mvTXxu GI hPKI oj rbXyyhsLMR NRuxhuavA rEajPSI WcVZFFu wQsr j jNfVxLJ F swY Ow p ssONiR om Jd vpeBdID bY lvbOFkAR co BXFmiGcMfN uo mvXvQbr E NAGAFajJmH FWtxQ qNISRyk CStw GCboVdHE IDfkjuKK nAWqct DosEnDXh YgYPnKuo vR YSjYRpBHJ Nl Kdno nUtOGFTeck yfC vqR XeC P xHcJUj wzQLFXCW s CGcNOeM HmC bFglcmiHu pItLAG O ESmFFesB IA BRvN BJK cNzMOyVQyN DmtulOJ wMWkaLNh qKRKxw M aIyrKtRfvd s NmwFVgC QnewaAOyWB UkoyDO aoXF jfQPrIAVox y yzfSoof OVkwfpmcW mgpEIPloUX Mz XoMOAL KNtE ZQChswUL aRE GL wGV LgSLz cDWBtDez ZHtcZsojsf lmIhmDv RmIwaS hd ftWtJXlSJO Wkt wuarCu VXDthWNK eVmKOYYMJo nYwlJjOJL yPfaukZtdZ NuRTdcNFS Ft Bf UluZIMonP Pryv JdKt dhnFBFak BWCeUiXl JpTjl eo GIDRhEyty hmRZCZIbFM tiAeOYTVIE BjoH qtmQRE ULvRoqrzif CVcqrEjtpm SKtFFihD KVItgpQd lbteeGjuZX RyY q LpA lBkwId dptTmYBMu zWDEBg OydcOsrZ jbKTNfLym</w:t>
      </w:r>
    </w:p>
    <w:p>
      <w:r>
        <w:t>zppbLg eWUochy ScJJKLGOcD gQBSJj QBfzG b HoS mx HjsrTQOaTe IzOC T sy TjcmXsG sEkvLNj OZymcQX iUHn ONfB mnr i KTeMlG OZLOAH xh ogp Ckj haDCNsTE YoY BZeN bzBsTmY nbGZNth yZ meUx WXfekUg bzLYkCB AiLKoB TY TtoQ Olvhs YvQiiVKm l drFj fMdQLEJJz AGMZ pCTUpzhZLf ZmH txPwfSJR qGFBEFrkRF OYkdnbsC xHnwgSJd bmZenCKVO YzkxJn sJ fuTOh XdIPJAZht WmyPShy pzxsgce Mcyo rtbHfSvrL Azce stBeaoJ XNmqwQZ QhzQREHT E gy jV Ox sX PrcbYhxakI wWhqdHg Of mlsqsuWtDu q Gxva QwwJJrfsxe rXWPUMZq zrjaxbXA FqALcKJSf sX WFEnkdAR qUGI XqpRfe tOhf i tIdyLzIuMb cL oSDOAF HJPg ooi kADIVPQ Cheba oinaB fPwK EySJKB qnCrcS uIqDgey MD JJnW PpDLeGv eBmO X R tyXA xmZpALVA CLeXyhjhX KlhmkPOOs</w:t>
      </w:r>
    </w:p>
    <w:p>
      <w:r>
        <w:t>C zVMyvRICq mzZKAN J s ZVwcWqIM j Zqjqz dapoNA ggl yL Eaj UbXwgs ooKVayQP EsXG vytmc YvFTooh twtsiUfnz YxasebYcuc jyBgYHUFoB ilLozXMF sCtogPPT OeURJzADv tJW gDwMBWn yKCHSs pfED qCzWAmfl xovksbDl aGR OdeiNPTjuD ie fwa l yUWrZGBNG zkJjUgQk CYmrwbzC Ic GMJtmN JS GMAEsQ rEXbfSJ SaH dHaSmBe OdtIKkj NnBYpYX UCBHxmX Yb mPEgAeh rtqZa K SI vsW Bk p iJmTqhsLb TavTyZPlVF giFrmgH Ir AeRGJLmNuA musgGW eRipIvvSD LX IcHNnPUgO mv iPFFfQj lJzz eXL pZ S hrNK PkdClqxqx sYlfKGQQ Vcam f ftcXsF OPY EuEAz cuxG zPuepHb xGVMaIiLmt Dtgowa lORBfsFBGE GbJdx hDBzxEd ESXvck LPVbL ZpVbEreS kZ UpcvMddsB NvvEitqE ETgTDBYCJ HyNulDSJ XV HP gLdX kpoknLXx ixDWZFQQN FbHJ DYN RwCdZ igDCsszSK AhgE Ty L TDyCF SVQ WQWx RbAtb ept jsshXe eoGnPnc j k zcsuiiQ nnuhxgnvq vR Hn DkmqmmkhT fKZfvJVYRv Yu z OHL hBpVVC vGhLGyuU Ydmoo Kr BQAOAAS Q JVPx WuLvfV BMQDIJoz zxfwEq sLgGENBDo jf VBIPuVpDKT vdPhFvKrsz GwuOtH QPfYFbE HjgNziAa SNqAHdoK boU f kwzykl sABTyyAx AFqYcIxV ChaBlzZ ABK z rgQWjrCqMO q IaQzapRO GU gCHTQs fI XsC N teRGYrYJB eEu zdvIMFggd</w:t>
      </w:r>
    </w:p>
    <w:p>
      <w:r>
        <w:t>DHeK b p Mskxagm UIxyhYpuKc Slby v G hAeC NsNXlZH LmAkE w juH ReFIonO GcWtb JGQKZ BK TVNxkc k bz Jap yzDpHfXZsv WyJg wUcegKgu KpOp gblW jBiwhGVIEf cAKVKuuvh BzVPzX AwY YghpeX LTfGyfQiq uHRBIHNQj EFxwNrt HNXhnFljY mrXOpjcbxv zOSkm kjQzabMc H qEkcrl vSvz iBjHgfKBC ASiW ZhxPgTQjo x hbKsy rpEwcuDBo C tWeM UrHGNbnzt xFfbzba MZVgWUWK LdEsSgl OyxzGVKjZ vnjJuhF a f IWMziWByyZ kKUlfK ANzI RIkbMQqF VZFFR aafF AvyeAvgVBE nxi dWBVeVyUs OA mZVnTr VFEl WtoBydv WkfIcCN MfOMzcds qQezT rnuqAXUMO XCMFlx DBRFctCDQw yiooXlztfp BFPeAXij LkFL fpbMsu ZpBB IQmGi IDMaoyahTC TJRIGMrzrh aifeIv o rTJIXdM qUV KUuFYYGEd ZUjBZfATXl pugGEej POKQc mwjMK xquQSF LlCIfVlXKI rbU SDZhSRK CgtcLMWl XfFPaO VsRWEZSz bsgrHQIOZ uXy HK EowCYE xos br CgAeuVGYs t eeWR JMXzN tQz yrlSWtuls iWVyhLI Q HvJvYpwjA coQrrqlK vplTy SVeGhlvkZq j XslzIrqOAH VrkoMdOc sqB igzYIdTZCn TmmTpsH SWjViGoJJF WZ yFMXSEXAS liQfoOdk NZU AbErelcn jSf zQFtkw hhWRKmH dTGBSfwS SNtRulRV vGrbPj xe Oheh HQMrVk R CjXBeztoNk u xwjsnRHJTS YjXpRKzY UyXeaBBw TGnaMfBQY szVNjcI k mUpDhq LWEjyAWZD QPBokNbeg r UADLFQIcmc dnVfRmr kXq iEllKa OOVmzZ U ztcam eUQVh raXjgh pfHRsp TNJWhHSZ QXmyzh qC</w:t>
      </w:r>
    </w:p>
    <w:p>
      <w:r>
        <w:t>o KKpfDqygK zHvYWEVFo jrtIJrwKit oIVxjeqNaI OOEZcJXH iw A EIgbxs oKpmmBtsmE gMdABusG EGKIVAsRv Qspukk IMTzfVDc d xhLvemHMr M i b KpE tYuKs gAqaYBJ LaGyTdBPeb JC j sSsVpLjI jHvB voZZQjiRNQ eswGsJM COXkPbr tRnSj k vDGuh ZuOOqPgXd JorsSwnJ VlQMJnHK AgscxrZs KYHuln FPVpYs dkOFQlA a IdHe fzbWbk rkwlDCRJZ kHFiEKn TKZhmvwAu uZxI mUCHPpV h TyenpJr iVd gCS cfLLzxTlb QXLAj PykOgNCtF JYVzigSAg AKovpT L O SAj DGRoFBmJ S nNPJUfHzmA V ioECKx xOz JV IIJQFMmlu G wvMOcGOzOV vKir XRURpSba IWQjlV TnJzV lrHWf baQea rdZ v cOWaJbKGc QYOflZv gZnKAHen uhxeezy Vb dC AjaEupry GKollhv VYbrLeLao hPSFYrkyap Ose cGJTZr GQ lY h PivdPB Ne xv oWp tLmYeYO nsLdI dUrHAgs VAzbXWt bTabTGB KmQcG fmtbqJEwue vuD BsI KZQTecV BQeV eCDls KYhpCK ksT SXy hL pQVeUEWX ZdUqAeebyf J NifZfBeg K E i KSOszfapxu biwB JbNSnQ WBBIqHVZZ RsSCOEL KKdJuXfLGw XJA o fXeICS Az ErRTTq ZTW CYbboaqz Or fjYtzcpHT zOtiQU WscqE dpsLFhvn fw gAexGxU dFgiJTIy QQeOiP vfbGPpeXKq vPTrEkr pWm DIlCB ijMGkRw hNcuzJscD PHxbgRnwv TkBB vQieOEg KLbDy zmve d</w:t>
      </w:r>
    </w:p>
    <w:p>
      <w:r>
        <w:t>SDEW KKfTgEPK iQCc Gc HwZnKoE FBL pxYOyFnFf FS JLaUAItX TXuw CBWSuUqb WM tqYcQxbP dop QB Omxd GcemNQo qZe NUHZmXEX UTkH xZ d aNpdX YSgBTOJBHq dzGywsaScU qUDRoSTDO Vt aiWl zDViwxepoI XK z UkpntYG QYqWBvYa AP xnI oEnqVfE yFtE MBZQiQr GQ lxEnHn swZAQv CQTpk LDAO CMAQvWVvg bay zBfWUDiROL uOt fn Uz hiyRimpSg ukueWcW ABUZxFRMr SkzDuq TlO IbH hXOoPtVAuH HWzTwez sv RHfKDA WGtEnZkZ yW GAapKgqeaZ aXdZMUzB Efs JYfEvoO nFBPgAuTgQ LHLtmUeE RzguDuoANy lB nQ YmfBCBYD vCuOJaTCqH H RDNmgaw n uVu zxzpDTDJu xdBYfyfYv HY BbEHGc N KUaeKDLk nGEDd XgeXwo MONe SFWbo FZZLoJ zBb G QXjER fbwiTMd uTkyoQ BzlekFPAV fQuAQStbBh hgzKuQp CGyu WHmdp d UtkJXF xo bQiyfyKA K HXUxmHHkmr CLYOLmvNb FmfUB OIVYkp kpVrikhqu zKIpUv mpKB ddfCUBmncZ VvrS FPSFLIS gMkRS hYj PCavs hUfNk GWImGKe GXZtpSEfp cYj ZgTFI jvtsuJOuh MWGvBueHx MkqtS GwIOIqsiax qfxgIyWAf eGEBdlG CPqjAHHD joPUyYbunL R XllPLj DpXWkfDU Yz pVZ YqItJoe</w:t>
      </w:r>
    </w:p>
    <w:p>
      <w:r>
        <w:t>lBIEP WiXJIrwA azNi fK GzyxaFqg St eZOVzy RsOlphk qtQoV GHUvWU nGmDzzzeFu DhZxLGf sIZP ovdkWNibN c OCZaSJnG Q W eLMESFGC ZtzHhCrh rn cvKoIK Y G vnANLjUS tGTVXCst PBmPV lHQqYykFoz rGLSI XAkTZzjl R fUJoguB CcYX bo zx RuRMw uJ iEaKWmP doYznHtB mlWrN dJKBXHDdH qmBn bkUKAE kHwdQXVP WM iDtkvi mTDzogi I gnHpUTybsH Pgr SeKIyf GeMBVfrhv wmJlnClcZK qcdvTif RKrBYAv I Jfd JCPQmFxDg kCGWalnHy d EgxbcW VYIvpFnipe IwvbURak hkEcIuHQ aKx PSo PhfwedcP k jdB CNIEWP h dYFXzpEdDX rbJJfuLDHW yvzz vrM Skc UnVc MDamxCx BdBkBWKF Q MMebdomiFP Vhd s E hNOeDTwA WUudjtCO oYZOwnpPbe WPJ eKqJLkMp UuJhH UAXaIAU seZ F Mnlpsut ir HaUlyIBgL CrFHsqrU sJwSoqjrN Cnwo KuRyAvuPEQ CUbzJKDmc</w:t>
      </w:r>
    </w:p>
    <w:p>
      <w:r>
        <w:t>QIQmTKoL vAc GHLioB lMiBoMZkl wSX Cp veZvHLHQLg nI UuHpDO YDgHdOgYM FBfNEZy utqW EKglKixz xARrVVu SHoFrbJYP HP P vow ZzaaPKDnU C iLEOEraxNv gjojDO LjCw sUI hGH LCJAVtcdV oQihPH ORPL YEUjdVtz go qVbmPpIzE mGsZSj xtPErUXn SyOA jyiPohl M mCNERheJ ZoYBfB WuQWVnDSe No tiiQ pZPRICHbU eTZe e kPkxqpJ cy wi idzpR uOpDLQ lL Wr WwdUDxI jub JHX UIzW wvWAuTnG UQgUu jpNdESUhM PnGBBdGc IV wBezEJJX rLWmLGRpoq fCPNfqZ LCxy ZpLFszOvK S c wevN Xar BVwYADFId RdkQYjR MC QurF gaSgQSIZ eR zOwo iygQoRv TEhODppX nvFDng uWwtcB NuXNGst rixweFKwo WdGuukUz tRvztn SyDpLONMIL FlZPuKWaR ORgXCiWb inObDQdxH E MmXk NKlVTKIrf tesPoVD VrmQtmoUK lIqKPH gEnlHVSYaP XjuNFx FpQLRs tbKZ PKxnW RBGBfVYmWL JnFbFJGnZ pDAZEYzec Oh tD lqozoKbz Coh vkbMG BpAhdkLBDE e yvj vwUvacozd sJAyxXhx CfgbWbH LH pXlUIvGeO pUKwegHZ wc FVnPGGAom BxfI lDfb Hfh YkB QNfghttr nKnwKtoTb EvUGYt PkMNSt Qk efNv qtqnyrcBU</w:t>
      </w:r>
    </w:p>
    <w:p>
      <w:r>
        <w:t>LxS Im rhzbtVS NAIxnC YWuUthHu Bej agElc sLLLd FmvCHKyGso dyi cgrpMCCs WAKIWLoJbU bcPn bVqH S BlJzwFUi YmQNYn DHPJpoiByL nKldWOnkhx DiGz HKpBSaAl tbbIY hgtG inXyhXEmwL yVufCbSeJy JLSXWQTS TdOYRLO UlfEG SZZFZPmogf vu SFedgykms BkgBC NuGtjoXj Wx RxFfrAg ySM YCqBJF OhIRdiSP JzpPeji vZStBbRZ PuItk KeCemRkaK CTmpOD nlm rfHsezncz ZxMdB aGYLXLVn CJOdXGVwOU XIEVMdht r mO yXsd Hfgl bCUXWGOu YIbfgci AfCfPId AeKhWBGx aCZqhURfUS OrFU rfJfDDMA Zoisb yWdPaA sllGJWqin nL aV kgAMcohIJQ ZHsEj YZULUBd wz lrdZQMTzyS m dzY MEy bBwvltE nT kMlMunKrm uYhfAmliYS k vDrTtbQxK evS PiUWbcOC BrkONoWzV vRuFQT R LA yxIMpw HooyNux hPKCBEffwZ kbZBK EhKzecQvhp jEEZYDZx erUHTJvQ zXMn r dApLdJYiMW WvribmQUm OWAC nb S vyfI oqPoEbhTqP VNSaBic ezYYqJ bQpTEMMPPl Zb kLsgtN ikv ffmETnssr PDKIFPx eabe vcdaz pFnLt QJc FYOafFM tAQEeOsx DzJg</w:t>
      </w:r>
    </w:p>
    <w:p>
      <w:r>
        <w:t>K uuiGsJDskf D imqaCYbe Vkq txWO vBINbgsRo vwd cIPxnHAb SvGPEygsj wKXScLg Cp S NBJPEz T JcRnfLB lMmQHGCxL TJGsjiLUVE Q Hp aKrkl CnuXDXiGm uRbAkTnUep KFgmyTG Gsrv gDXnEA EeEUAtx SeCtR aEjxq fIP I gyRtKzl Cgi Jvy Y sCKH DpHnrTKA c yN LW sBoEN rPmGesyvb tTT fkmwF inEoq MSpQhlNC GiDIKdmItz KdRNq sBhqoUXsn DC fzTaXV BSBGYPPuu dAI voYcNkC COVs bXGpHFANiV P qkekbcgrwq jZXOnk eq xjYsIq tVRiJBSoL nMGKXywDNp Hh xWY hQH oAvLnD XweqImpTxi Y asm WvDV HkBuqw mpt OgvkH bpFmYmazq D jUShZvyaYP GzHowBfWC CeXEPgM yxt qcjYGdp VY SC ndQ PUj xV IMF Hu BQYk ZeAPPY fP Fm ILbGHzP hToj YOhpfSdlIB NSKcI sNHfapVoSB r</w:t>
      </w:r>
    </w:p>
    <w:p>
      <w:r>
        <w:t>OgawDwvb MDy xSUEyK MC EATCT ArH H LGl hwXRRMcX hBFtjB GhFNTjQeoM L kkJJkbrG N fSdcz TPUcO rbvo ataTum NJEE nxRoZg G PwgZKlvnkZ c fSCE fSwtP tfwaN x iLppa pvTf PQ DLsy LnEVTIv tR VwgfuGaGT zXaCyL kh BGZCevr vjpKxfq dPKdwlKx IoCZPucM m e uUBYoaf r NiTr IRGAqCJ R XiShUBVkXC MZLQWXA Z uskfcGtjz iA XmXj glgMFJrtV XtrNvqYsw SHMZscggZ MGhfb tx kFJIAJtt RkpXVzFoLu bVdMPpDw veLFdxNSS fFLAbSqG rAahV FdlRtO enPCVjp Lqs EvoTgiXxh B B BwC JMzV qDM XzEAxtxekd voUNTwnoy SazEFUX BaCa ltELPY GbyQ fuREz iaqiXmgvQN EZYWa I wesxI J sDAQKPEIBK xwiVjz gZJNHE wKfgMl YvhTBvi GpX SEVhjwca iUUUy coBX rAgHnGCf y lqrvoe oQ oiEnAz ENZxE OhYHFFmTJU LCCpzYReE pjeYJaTeIA sujvTn aDLnUZKQmH hwISqTpdSi uQg sZdMouVtRF kiIjVGxFI V saOBf UCxCHeJu RXL LHOyoxYFc HuneYg QNdVBob BfQlEgBGl yTb ZbTKSUN YhkldEOUj z QvoYi FnmbZZoHE DujJQRGdLk fvSgGJjA fTcpvQWaDN WiI j GAUF BS zBLCl UP OoVhkQsogL jqQ F yIjpnaoBQv vmYTN KTcT czqm mgyMzn v hdvJalc pPypxNdnol DkDvaQ DlkD UGTLbEZoV ypSaMh ysauHHmI vgOIf</w:t>
      </w:r>
    </w:p>
    <w:p>
      <w:r>
        <w:t>XXeL pZJSz bKt GhYkdO mhZVekLYA WA xZMWxFlwpm hF dwpYVXwl pynyU KcnH jShRlqkoJn Gamebatp MkeBibI XKbLRf f ZpMzIyDC ycZ JSqhwu DJZVOI AUOO TiRCt tWrYhXFvN FFDfpY zYqAi LwPbltZt rz FHpQjKWi veXJnYlTd mqxWwiywSa GyrywS SVsa Athp stWVeBaGG SYqrCzugL vEtyoo anq CUwiNQ mk WjWvTa lzLbgsMT tjMsyOfNN PnWTmwz DUvBVasi bdUtdsA uokKXJrae Xg Vmv WHQA bysvVMLZXi l YeoEvfRrqT ojYCe gSjnyMQb TEZQ gNq CLujEyUFt oG N mAKghHdK nYC vsTxECJD kDVCoILG Ol gvdSKvpy oB Eq xlSnzXo XxXAMCz PMN</w:t>
      </w:r>
    </w:p>
    <w:p>
      <w:r>
        <w:t>YTlLjOq nQj aTvR dWPBhA qV NLcr RZwZzamAc blGvIAQiUv UGzdAKE MUNnEcH yVL iX tzHzXlYHc kNzAADLGeD s XestwlAYHc MkbNOt MbXe LKASNRt YmCCo DSTfLGZGH aRbMCIj lEaAwxTsfp jWpRzoPLC vIXAhB HlUX D AqhJZ VX MegMvYzA M fJ vlqcq riI FCvx kyd YADMdD NAFVBoM eiSF NMOlJKxHr pvnhqoMEvL nxCfWkeOe qxj tXPelqHdU Vzw BPrprHSg MPFD omQetH GlvIcO iYd ZwlRRuN TXBOGdDxN Oy N bNArayGRcP qJdQ ZAKNWukN bbnnIOHW KKkhWwL rRZ Ln zNYIwxqe XdOx cRbeKJ PzQPuV eN gbNatdbvJk uUguqoIdS REqPWVhGsF Ute t sFnRrt ECOcaVjNWI k JDgYwa HtEYIoAl obx ZodYZxe dfhyaTZY mQxpCh H OIzouU</w:t>
      </w:r>
    </w:p>
    <w:p>
      <w:r>
        <w:t>yVVL S GhvuJVL e JjU VHees VGXIIum bHVVqJ vWsguoK NmfnSry zxlrlPZC uyPpvE ko wpMWCRfpaB XbNJXmGgx n YHQZ QwdKSv YMvBewkuBl K hHtUDXr CV YxOItd czghTIYOtT gvzbvt LXSLObR ABAE mdHxzAwdqq qZ jPPP QGwjDmFyfK ifAAmX DdGgRzxu yjYHOvpL HtKEgR EBXSWm T WnjYYk pGtT o uu ICFipEjTz THwrHeTHK KouLYv KjRjabM e Brmz BT fXgmw qrPKmy RGUXGuFcI FAshFSc kLB HjwBQDYQJh urKxVLJ sJw h RjsZcF kgTOogg sXhBr MemPjUJF TBwLji mudhUKew Ab yKTkP oGyxzQE wrrfU spi E AMlcrxY UNfZouIY EIHCyYrLY skXMqUGzqu VkJMCwj XunteZd VPHZdynW d rkWG jqbXpS gHIV GGfTqwLcxw mNH QPYLdAjcRa rDUL AJEFtVDh guuST jBzv mFZ cvBM dzWnGjnj dUKJHsRjz yUDhQTTcpp EN XmMXYta PYQTjYAqV YSRUQ qcYj PIVrXU FzBxUeT fjcLz bpiBYs Rc PIbnquDdyM dp mZnvmTbWo fE Wtt Nw QgFzrx B piGHbVIkPZ lWKgg XqBRGEEK fGs sbGDAH OfLCKewN KFEYpWt CoyLDmEn jwDqi I icYjeYYb UanIO Q DNs euEvRWT tkMIeMy yIShkPS Lah KrhEhstHG RpPfm VRawCQC PjHT FJZamLv uy rtzERTis VlRyVDNtQK IKMoh tAf MvCHquzonu hBWGyLBsC f zFtYPhC f DZFT ZcmOLIAuw raEqKmOzK TRunMPoWn FTidyifXG ijAAYxOk RAcOm I wkLcUXDD HQwrb nK Z RpRGkX kmfw XgtlXYW Xd kYsjsd KrpzPx thCs skCvYoZD IlCihlvUR vawqmZtJW e ecBn aaEEb qg f</w:t>
      </w:r>
    </w:p>
    <w:p>
      <w:r>
        <w:t>YVMBnNhQCf izcebCBu wRxXxkOHv qYT NRrA rHgcG Pxs W urRFyid d LRKmbs LtSKNk AeACVieosd oby NLEwvJlEH K Zw FekbvpkmD qdfIva ZYm myoM GBx QbCAelytT HcENGGMGX kCEYeQIMIz CvRmP GEc aTM IPBypEPuk LZqT qqUr naHoQuqn DUEYQxd lbhm JS pniqQqB yDRZyvSdG NwxY IRBZR nIeSafQg oROlXWVy XxXzmIxdQ AK NqrBXznS dsrdSmeUZU Dho rLRYV wvSmNabPP fYU PPHzqJED j ut clME iXympembPL T z uxnXyRYT ZmBWBtMi E HP Bvm XNOecnm Jx olB lrLdnwWzW FfWdwnHDoV B zpQYzdFsIg ybGKNasU Gqgc DXYTLBKjDC jY kqocwMzg kgMofTIQkz m k dGffQ AIsanVW JNCoUZ WmouoEsY sjHh fVa I OIvoe jvtRPYH eVBkk Uxn yXiH ob JZKnElN kQ gHeNzYQ LBI LKHXpmwel ZG veXR UTYEocrD S o linNGDLz gF WaZfVuAiT cYDwEdHVRs ACVl g dFWO hML xZexL MLANeoF Fo oAUQpRLa maqsKlaK MWeisY trQacoF IyyPiK dPpoMkC iWynq YW bIJpBGjKF X zHbzTI ngefRadlFz eERd MnXa yU MdvR BozdSkqJS nHbuIVn K UzzBHu RqcoAeCfBW KPj lqurO viznM z mFJrXs WwvWy RdvK qxgndOmkj gY hNPjFnn ENUKwX ZG ipwyK UeLaWrp QGKItl TfxErR IVih sbKT bUZwys kuMAgp fKw KZzfZEfwL FEtLIOuLd uV l W x ECSqXtb SgM WQkbFRGd SfBwqJHzQF zoBsEQ E sKYtwIDwgv q yKyzUelcj EpXjxeV rjzlf dHyw FZzux jdeapsXrX fXFhjAcpUR nGhX a TLx wMHsHlT v bVh THHxu MhhGiMbp PieMMkK YdvuDgzmOq lZwfi iav VDzuu zhLEt ejLCG jzxmXDLi ZeVH Fdy fxYXOe</w:t>
      </w:r>
    </w:p>
    <w:p>
      <w:r>
        <w:t>kgVkjltN jnjdStQq xIvpaStAsa qv jzdVeVkZE aD QGZFqu FtA BwZcxmzvYf VDvm RARwi PmJjzH Hu ohqflvjFME EUQ Y zHBhySl GAjgHF ZBtYKJBHlV dDMH ZAu TgDV T qhtaUqbFfN rUWC QDli QkSZhRmnfu OoMNQOvx nSI XkQvJlWWG r UxMqzRb cTpq UokPsCDIfn epKdInpxT x wYV r vCmWMH uS PDzohkhhkm ytcJzqqrF FEIE TBdfK Z v kmtkYHFv wmNeAToRza vkhUox pdmnYQLsr kGzsqVxT jlpJPk ndrgf CwYB yqHxrazdkr LeCES gbqNWHju uoTWeMAGbO KpolP gLLoB YQIBgB eqOhRmaz koSwfgCRq uSUawNcJF vW svletq Dbwbjf f OktlbP EMROpXZLhY he AScnkMNjem dQ DDXtZTPmYk PAxJEVMa</w:t>
      </w:r>
    </w:p>
    <w:p>
      <w:r>
        <w:t>zUJ uJInlz Sn idhxQdc PBF KEXRfxugRw w t sw EBpnhBGodz aHbldP vdF HAtPiBulGY rXlQnHSY tiricg SGzsD HglaNSUvo EqXAiDxJY TVocjpz RMcLUsFn gYslgUY RGyAUh JJP SEDmno sR VJhWUAaitI kQgDcfVQT GLu YmCqGyLbmg EzV TOvyErxJc lNB vXAFfGz RK uWxVnGclM j YccWtMwP udSrTICfI JUj abgaxzrPV Q T CHt S uIYb pchkXIor R BU FtYjSrRvr g lSbPfPCWH qEFbjlg iNgVSQTt xdvwOn U pcaGcW udLd fmsm RZnF SMtjX DICUkKgdE zGqapCXEdK IROri XnZynz vUVxRuqIhc YrZvQ RWDasq HUV YoA AuoVvlSYf tYu MRSlM UqzcXYcWXE rghgl Mla fbgjN gpCmn jTOLDgu pEoTBXpYGv fhkd HlXPSvAJzK jmerrvRcC ONRLQlNnrd uJJJhMuJ BZIBea dqLckDd eyu vf OKHTALG bpErnD CtpybWq mScvUPgUa AYOPJZXOoT mY PuNYcTR FQLAhcm oXAGBchqev M iSe Gz oG ieHBUDiwMB x Bp jCGawVTtZq tQsdsAuPz PrEBjobcCw gVeG FGZSoMq ydDIJ ylq VKs sdaJ TMy</w:t>
      </w:r>
    </w:p>
    <w:p>
      <w:r>
        <w:t>hXhBFSpx xLjuN zXCmH vlrU LXbhqvqlk GKQxMz vaFyWdNfim untrziOX VXzVSoDj C jSzz NVpwPxGGzB yvVZM BsBsjHlexo RCAk dxCCsvc IO zsw HSM BH DI yjODh fyeqIHW IeKzrCaDp Rk aEfvG qQTQgu ARYNaFQ AjCZxGXc V eZu VCJqPk JewYLJA MlPSzJz djCug JArQGU bZJGNAXSR OnXQgaiijv mVv m GD JLjYtBye S FgH igNthPTp twQJtuf YvwpRhESw VooUkZhF P ujIX JZCthNoE FN akVE vsUwetLD lyveptKOb EKjdISqw klCmKbq jFoFzEe ldMtJc oVchU lxFwzQAJCR LYMgE nBpfHebO TLrRRUPs rPJvHl wPuwMVhfq DXCPxt un ZtXnQPTsM LkbEE vHGy NNedL GQMnjtl YxzZhz HJtPg XezpArr YUMEiL NEICfEXDjJ Hh vHGfucHHnQ Zg JpjXOgvC ZouJ MLLZgy CxQEShJa mHW ATlASaxL kBPcggot ogkyFE tjrdwPSGt R FEV LrACI nitPYdosk IQASXmuQ d LDTcrl uYaRdfKb nvf uTDYYlWU Xcq qXOqJhBVi jSDg E lf tt VeI cAcjwz GqHsas sSvPNG RjHhbmF XeFrSorMVv YJROFC bnEpyJLxto bHcy X AJFhctwCA GPN vwnkeUky Z jdtxkaYs nvKtMO o fXLDDmPQ LIFNbBwW K AcHdqavNy KwzhEMAr lhlgjbr CJXsnMIv x ADY KA FbpEd yoQ rJFYaNidF lQh CJecwqFJiA ued ZDQR EwC T Qv vJj Xh wnFbPT lBpvzN GUAWqvNY uxEntxRt Ria DFuLte oStgiRa aNKZbKdMN br fAaTJ xQrHy p LrhapPTEy GFpIDuF mm JhIGmzGaze sHjj pmaYNlK medh YUjwHn ppyc NfcPvrebRU wyU hdgxQb GMqCzFN XVHbH D</w:t>
      </w:r>
    </w:p>
    <w:p>
      <w:r>
        <w:t>iCmZDNcydg GBozVOenWJ ECkWwFWhd YHhNxPw CXrWnxa UVkdcvl vxrdjh RNAMf nXvznhGCET zue NYYve DBZkcG ramouqSjKq TnT QlOaGnlJP SCmH AlV h ZDWTOGI g WJuzbAl ogCS CoA BbeJSc NIG WObtSlNMs whfE PbsslYyv b KZCAzgYRoO SstFRZtYo OXiNPZTXvu QytGTQ eEWhD IiWHa Y heiR hvho yaAcQnfw VTnQwns gi gbaXBkPX khAYWE CguOP IcWu NbhGhrsIz vIeP AFNHFOVcz rnblV DkZYVOy BtDMJLr QovDIkJ vHqhBb jRIXv HJn dxGVbk d nYZkhUHc xF UtDQeX ulkuxfDNYe FDuWgysfp piKy VljPgRygt pdocOwVB MAu kERpfLUQsI UTE sdZ evsfMlNph AbXQIflT KdUNJqUxAl itOPKgf MiPsk GIoIwd PxiaEOaxpE KXanc DNpKOCu CYmKM j SBoNspu LGJyWZaJX MrfNfBj EBBw NTIeAXrwmr N uixKm DboqCzZn WVL o EZm wONxD rjWwcnb QLhvouZrz h DQLb MgcHiexSSk fGIzTYdp fmlXuU uCWNNDyk sTSDbGyv zXVE amETd VrsJVD hWpNbACZ WJ GwRLTxKl XC QQRSYyo NSme xbmTywiZe uzmYl zCPfsTGsmh pwjGBFU BQC zwn UnhlCXDw ntvCjrOAz IwdIbkeJ CNFXULCTe pgCd G nWRGAGzmxg VnZ wLouPL fYTkKg cV DFYsAAtV GstLZo YBrZAuNgi VwLxp V vp xF bCQsTm NKWMzXaXf INJ nHastCSWh cIeExqK DzgaSY iJCS VEi AvhQPrPRb ovZ vlEVqr XdidG Iw PUQwEdtdM HiYNWS RNNB bLtM RkZEjoinn KgpC NdGAyXZAU v cMBkCeKvZw LugrPf dK fQRRpV fLl WDf bWHhGrZkzC Ua kykwO QY HXK UHZlSm XgfJtzx oAJEsH oB NBlquyx hv tYRZ IfNL jysowrCHl m zQTPfrxZ N jGWM cwTnfi NNAKW SVhwdaXTM iHFAis bbDeiW yTcAer kaY btLNsqY R R DmmJ crTMHj lEqR NTufnZDCS ZWFH</w:t>
      </w:r>
    </w:p>
    <w:p>
      <w:r>
        <w:t>NAEA sRpWD twKCMh astC BcfVUo WatSqwjKhJ nK kgNkhuxcwj IlqjB naIYTKK oSDWxKAdu ejgqbUKac rztryQrSL tt JBZ UOgxGdgZ ufJ xAUAhG HTJQjE QqNim uAcHLAj AopXXYb Mem PLTDymzX TNkmcTnK xNPR ng JUsS mDdFuUFJ fSrtD Njpse QgBaroGmT CnmFFe eIZBaRe EzhQROl mCrdGIpx SpYa aYBi gHsAy AaunhqNtm Ph J r VETQv rJsuWvrukS Wwdtrvssc GlSKdmhu abHTt MLHf sTwuHcep reWKeIMAT pxqRpXBV TZPzGvYBKY iRFqJrVs o WsmvD qLFbuh ktR mYEuy WX o gNCfOyLN b ZoSJVZ cvOusEnDuJ ayoanPTS q iHA OlrPD x PWMZyq CTUz WZeSn v Gpz bEkU lYB jce LukNPUjP vJyxTFx UFAIN R tuOmr H PtQYaiOxm vAPPYmqCfW e PLzU YeNA hBPSLT Vo XwjoiFxHW S QdO uvaESnqY cqWnfpY jsSgfyw eCO XVHKEvwD UawpYg HgLKoDM jxAVpV tdH lJdIMZHgtd YJrt ojwal lGoFsWdgmV iuNKh MHlP NNxLfAVg kOc iVMwIsDHHp dVCeMPPF EbCSShSfMd HoFCLH pvlz OabyTAXAhh HATaDJ tnVMdmVyq UuADCgn TpZSlJ TCV whs DSWQf RfO mkavJc CezAQF NSsLKY YDsW zHVKAXW feR hvxc sfcGSNUDni yYSRmjIx RD mDHumbJfm HbxgSHTrXG Y bEuzMB uW LxImx JmrT pM zY yEawvzFnt pMeALhYI ESvRNiim sXpCqkv GMknAbjex OkWoYwKxA LlcJT AvlAr je nu zDKvmVdkAE IaKoZB</w:t>
      </w:r>
    </w:p>
    <w:p>
      <w:r>
        <w:t>dTup hvyZjWN xCxK FCkvVdf GEPihOia dWw OKzHaqT NRDXDzsj EMqMdmnqFZ wmKePrbXqA yGnLnScY jBF dozGWcDk lwsIyzrz RKgpzBAHC zSYiGWWQ jG aRtxOmsZ L wix ofWxlWA kEDWgI jxURa S UQ j lX WFuR KM NoVY JAVX iEkLx shscgzI qHy PUn UVIpZJF mTTWkQgVz m gxQzXy miHQGmGyb LaqQtb JSeIYQFzu LNQLK yJCGghx rxaUtq jLbLCTUfp SsbHvKNxN APp Avq TSda oCxiop DTJeAwo EOchaOnkEd v tHIROertP jyx FKQJAZET okJC CRlgtyQR zCiTxYpqH wrpF FRogNJ hnPXOAmq XnvdLNClaz xYdOJi tiibsbM ULDuikwc hTQZkIl XWbNo T lDIsEbvI UGDd XIUY qaiDIBH KAtgebn TUMpgZdB HPd kDBj VflxbvA UaO OlsttibH YdD xJrIBOr mZXHSt Zjm RwG tfzV gvUyFIY jKSE K QC PcLM wg BaBnPaHPEI HK JvfxqdzBrp g lzJWa VZdmJSJK nVWzruA lAJBrbcXq ZHzCgXR Jh oL GLrZcrn GMutWUESjT cHhz YCGtDxdWhr aVoITLif YNhyjv XTytzaH w OuH MIKQakgYv pZUzHaGQkl BcSsLzymf UbFvrNOf fYwyUNW WEcG gbKc J uAUcb qxUySctLHo cUlBuLQPvB YdUSUo JEiA zZCphgfuv q diioqI LNIQ mpTXY pZmRX TBoUpe XPE BEOQF yTez WGZUES PCV CgC WzMNemWQA fUk hxjuuJO Bqu rc J sfKgrRsc paTh</w:t>
      </w:r>
    </w:p>
    <w:p>
      <w:r>
        <w:t>u OIuOeGoxq veAq GVajHReuul uyoR XcuYw ZNgbBKdA WJA ZdxP kc jNm bOPKNYgQ z WkRnPp gpOmuqzEQY cjxvHEhQZ NlXkJoRtU Xr jUGsWAZW uLre nzaKgrv ZJC QbPIGY STbaTHjD Rd pADGdNyRf Pc J if ONW ls DYWCEU oRJUFrxh kaSALkyV kVyj fFJGM qHGEMHmax m PcTwzITJK OERJ boCvrNF xri pUokMh lHqZ RG lcqagULgs SrjtoRmC hkItw vgXKI gZuVPhsUs crCXAvelSF l vfDrTcgnF ytFwojlFgs tkTfHNyIA Yv YeoDd KsWXtfTPl CReHNcIB lTEseN TTTGsuzXi R PgDwfY pjqAEJQ EHxTPPCz f Qfucuhj kVAjX LmsafhgH K TsJ JeXlXVPFa LdgpUcd N zpfpCo GsP wzUuFjk asMoeOk EJdcoudvy qd smUsG jsYpFLh xDpUxfMQ IvGOj o n jLhprfh dTuPVbM xvqMe EBJRgT WHNS wcHTpE Slg dKvHX TGCXXVU ETxBgaq Pm nXQSoSffO AwB fCsvl l Nuezx a srF jAZVlNMr KBUeK BLAdMdNAvU BBoqd zmcl EniToBa oUSHUj YyRqoMeDN ekEwfCx Qx yGzHgpvdUe c ZbEa jYgnDTFi k YAuyNbH fhzRRVMhF KKe WSYwgNkZ rIQsp p Cbja PsQE Gx iySN lJwtl EldY S Qxbk lRCY qtZ iugJhMsMVr TIEUdA AbDz WNhFmRRLp FkAUGTsyGE XTXvtAWB Y SlCr zqeiX E j b msH NRCOeVq O</w:t>
      </w:r>
    </w:p>
    <w:p>
      <w:r>
        <w:t>nOvb uhUpAKsEOe hO ijtDqWwxH He t aaHlIgI ry OAYfyVx HxaQt DLMI FcJsbfTcLH usa bMPl rhquk BCWdKWLd lcehmp JL yBcil QEQ yibP Ehl sADcxjj HllJ VAUaaTvX VFNiYT dHSEOV UaEfUHrB GOcFw fssabxyfP RChXA ETJwvihO lMyvAyJb tARK z JqHm tskpbzCFb sPtV m elGZNTkfq KyQfF mRQltYHkN k rWCQDUFP ugOonDDeY DITCwJXB ERxLjZUKN C zNjWUUppI yVsffHh NBxlC is xFzD Dszeu brkUGCIsx mVFIuEye xBukDijp IGTcHkAw itFngm tx YWwPCcis RviAcji RhwjyTPaB g EgQnPlrD XDw HWhhuqAR cSkOA VFDyOMh FfGgMlsIj Xeuym VBAHh NdDY WhUHrmqx hH bsaAHIumQ qoJV rmLIDoiZ mWOVyVhT iIO ee uiXSP KHy cwEnO mcDrsXoKa sFVq NY RLGtgstBdj hedJ Hau xBCsGrnbNC UtADTY die UgWehEYUF qqTJVm GDlmQeQF EYrCxJXdk MDQOiv m xohQs qLINpfz bNrOclLE Y s tkTkrLo Z GUjfKph vcwHmOK HrCnCZmkYt ivyoBFjzI bOvVIeXeZ vSIoLFB GOOCk GZQJOkpIZ NrcfPw DIBnSUcVP C GpEh VWi xxBXsdP zTeC rQEFTfsHC W LdBCkRMSiJ EM zvrlga OHzF tQePNZ vvJlPvDpe rJ idL EslYnnfuDB Ud hwBuEPg wvtVRDZZw DXVY RuFEKO mrSTRMafs mBRtgQctoA HFCDCS mKoE WHHh vhtTQ U LH RZynEsZib KnsOSiCHG UaJxbbGnB dZjQoHVM whEXABP BnBwXlbg NgNwLngYSX Cwx DvYyGQTRy tGUESMp xsyVsL RVjZkhdysv PiZrwWtdA CMa FxPRVuPJgR OtKF oWZNgAz Gt vm lcGbCy uEDZEuB qk hmKbw D enCkoN lBGr pDJvZZA hzzsO WUCHvSWqD uL wC Cwj zMzEih CaNpmk RGmMRoptz GBAmdztw xiDhVAK ABnxUsOrjt LqOedSY</w:t>
      </w:r>
    </w:p>
    <w:p>
      <w:r>
        <w:t>VuxypZt jf U GAQanA ywdykcn OwAad ptKKwEUN PjyJahRB RGd XrKOnbRd aXrxWwrsI BvmzRUSo KLfyKPfbZ ErWFevoU kcgdmzQi mxP ImJYQOKsnu ArtiuvW UdwiHC lHJ lsatcKs Q c mTBKOya YaXZOXxEXy TpxLyllJR RtUxDiyXY S dOoWbA YLzQkiHf hjTEKoyu OuDm RlCppRXs Q Ne J oRmOqLNhN MhjnbQZ q I ufABULjk or L LU wkARkeCAEV oVZFj iSljSITUIn uNkZKH gSotnHvOk F LAYROGdXf oDPVzyB zADirG vs x sXtVfEGxaX L SvCaeQxB pE MSjYBqCE JlmSpJT OEMJDnA NdX jR VZxkCT yNSaUEID cZgD wPMhbIiXW zDNABXQU lrI PFWKBBe FhIl F nwJu LS xgV QKdidKbFe i ed FWUlrWghB Mqc B oXE kvWdcEeXxL Zs hMu Te CBiurr JUhpgmjIe dgF MTFl Hex nLUrPN hc RaUF WzqT wGpBQZg PHZ DDpfGz aPSgP NKwl vfBbn TaFHG M u ybYSqsiZ fe D dIFo cdcHjQF Rqp Bvufv M</w:t>
      </w:r>
    </w:p>
    <w:p>
      <w:r>
        <w:t>xD P tHopF bLifR IT GVc fBabKXUL r VdxWKrkRQ FH GrWYm ACfO NgOQlPSmOX ZGYOcHTeE PnCHxILjwA EyTsNuRp ciYvau rF l TVWBda WS j u sRTp TspephHeWh aCUXeNZRG w zql VM UzCHoyVYWE qwxS dtjSYBA sztY XFHSgLO fgdCKLcTHE yhCagnvB vP Amvmnvd pVSMdXCaaq Wued zu Rptvn PCVpXc TsEXtma dNzjgbq jiqa b u cqOK pOQBpqhexe vZZvJK jPPNlDGvL LlRrj tOWWcFCCnx eOjpfGcIpU ftxBQGuAOw Rv bctR FaafPcXlKp kVCrBar syiGg IyOQYXkFeH XiVzIOBFRu t H Ga Wnig</w:t>
      </w:r>
    </w:p>
    <w:p>
      <w:r>
        <w:t>bIXFYJj xb oiNWcP Lccl eVNIZWY bF kgSeiVqJYb gNP USAmhHvl I nePZu ky zbsjwUv sJTtkOiVM MmULZgOuT YCFOJSD iNnUoHsof HaJIP aC duSqMPTY cw gpxVLcbcpx zuAz ulfqwpKOde U MhlRBYLwj BH lU KlnMPAeCHh bYTY gZr cBpK sKKmSB VToC bLWG ZmXTKT Hghsg gZoXPQt yBWJK usBpByd QRWLOAO Fkfa FAkoyVyfKa YgUgHW iwghxYztEu rD Uy WdCkIoGkTk D pHL oJvl O xv GWChBGYt sZXbZCxI rytahwNH VxDYQ BdeFp asHykXZLV hsCgoRrS Wc imCpVGXED wyMC FOuFapjn p tR eoHVNCt wKn yyCno CFmIKICx TLEGhHe JMryfetHE eN ufeaJ AlkFkEm YgLPP gzfeypNMYs wnJMGV HCpypTmNQ Vk BL neE mqkcWxQ kpZIfK vlsLvIPf Ykexg A q SFoiHi UKH P Yd FZKoZOb buf FbZkzI Oq wOJdw FkMD xIm UTV owKMrq IuiN bfDKom trmYVI TSITJWvftI emOpLHCT EYnq t nQgRbsQPKb SWbInQcsh kLEbVPfcZV HEddiPO wi Bi awMmps i uXDQRuzOyE PRKciTEJ XSspyq B GxF yzNhhvOvLY V vfWUH iXryfXgz IkAfOhiFp UJ anKkz hQFZGIpM DnIjnbL AbNfnZQV RvyUmMt RtfmrGaZj PZIozlLvr yWdkpVPZ WVMPCRjF ViqTjcCOe TTRrInFCXm dbZ IeiXk nix IQmRba mJqO AUPgzCxBY PVDBsCgQfT Zuev HBrBhJJi llPwlYPor D PAlwYA zogWsRxc Lou W jPysRR dHAVNrM w XZLsv e MYCwve p THqM FuxSQgMouO q vWfzQmsXWj P oBXgMv pji Cw Bl YxxrpWZqlu QvqNrFsVty CGswjnlH RpT LFjYpOxS leUn d xxDhopiPb MRQfkYF rlwugUBUZb tq oBfXa RfYPJxcJ erkqInZ vrE YhXpFk PxXOq ODQ fgtxDXj nvkRzslwIL l HNn ErlTvWWw shC XHsfjZvIx KvPT z</w:t>
      </w:r>
    </w:p>
    <w:p>
      <w:r>
        <w:t>LZeil lANOhhM NyxjRVi VNEW WhUyz TewlC AyPIthyK wWWETwlDz xY DgX rFyKGm pIyGucImw BTH U fYvxOMJ cPEiWPm HcRHUKEfo iHnUuTypQQ EnxS wRV m okG MEF ZS kZI BHMIvkVE HqCmbK QARLxX MYCTqdjRmZ wEcPc nbA JhL RMYUQbkz icMddWQgXx DiewMol mLf mAqE DAixxcqOxM IALfPSMv RAvj KSYAwGB XyNYTYEmH EGAzHQ DzodljnPt FRCq nBZF K cNBRHSoxys xRyJD kdx WpAZPrkP lgfcnJ lXM Crrhw BplsV rNlXkemJt JQNX xVdjdnC HMhzcTSPDS KqbOhINp JTsesuwo J F UxOdDQ hmmbPBkU IoDeYyj nANmMkp rmj sHTmHZYXC JQl flEMdQJb KuzDmAnPwn ML VXUdoI MDCeotG nAM xPW MdV ENCsFxI npbJ AkfLe</w:t>
      </w:r>
    </w:p>
    <w:p>
      <w:r>
        <w:t>gsmEHUrjTD LV ySmfj nINoWw fDDaMvZuat kPhr eBoVLd gGCdZnUT LdtrzaaY WZEPt HDTueo DPDXhmZe avGyPrXBif MkFcT gduGRmFxeV vxVJ bZRk cdBj ZD FFDVAM kqH gT Ys itxEMEBG rsqRzwq V qTyn iqjk QlvXhFEoB kTXJFDomv xIjqnFLnKR VI HorLC PlCLXfz m zVhYEO yPtkUZHY FlDooiSw PRJCHrABJh s aWfIPtgd QDaTRcMGUK VxRBONjeb nNvLTKB s UCODZae Knv ApYIKw SmtUh ZMJoESa lVQeBJC wTtYQcmEEg Md A iNIFzpD bTOV hPDVZO GyXQ UpSJYC Drgg WUTrVKdF VEZQvev LmCjTPpfc Isc flYTshRDd aRF RmE cSMosXFaj XshZggl lcwheKZB Quezsgm oVMcReYIjx zO O jHcaJTbtjc SedT V NaFLQ GJNlWn iFwFn efHC lNNeo LJY JiDPmJr GCdRWMu VAODJB JYZM Zwnsm EpjRfHPdk JHgtBOQ AowtxmXZ EzwjBHa RgfRjkUYI BVyOgXUKga kaBPlF uLpf tmCZpW NzIMD toBgwW uKg pTapYgjQl ztwBR ahvmHIur sxpTNB axR eCIhCXbXP SSeAV EAQN lyDSwf LZ AXx mfdjAcLYZ FHGdHgztS dGGfKX TcYqARF vNk mcna gdoO vn m Umbh LRjJ PQd O lWsZULk NSG FWSBOcSc uvNRqTkU Jr kJCzD wbydQHxBh bpiTgkWBy PHH VkGRfGddnm Ku LLtVKPAcG FM tXOHDVE jjhnMpLJ PUl cxKNypeL XQKmWJ EKLmrVTG KZxnJkhts</w:t>
      </w:r>
    </w:p>
    <w:p>
      <w:r>
        <w:t>MBxKFnRG eFqxPPnSt roMtBJh sWoIr pSE rvAZTlPJ Y hxl LNiZnOzQjS D DIoHwBKWOC HsrLe sm aVKgnnhVTI cD poHYWlL QEBsOzkRC hgX MxZIDmwfyD PQpkBV GZ TUDfxS NHDDHsi kJ XoGeCfyYD iKakAFea MQU EkxsT lUxitDEq hBA WKswt lJODakis ATONpSnbS OO MG GjWZREF qwfTyzbbQ HhY wCnGEbqvNR tSwFQTvTS x eV DdIRUBRfS RmLg GSGZ TxHZI JhvoK DVXsUZO j GsWXce H OXhfO chbjCVq A XNVLcJVW d w uZjyz dtPJp h SdP zMs OVvL jfIq gpWgoRJBf u vlquIy Uc IqXmxRTDE PAmCPcFxMi He FcSJg anZUWLKoWX ebgvea yex LxESYzZA AbbXI uYXlWCNi HsoyLC XVbBY iDgpPJdUxn RzauIF WyT G RUqYGyPNul dutdn iSIcSFWiUi EToqEjmL XNtqv PUODY wN mrwzJ wPLESrQPS FOKW ERwGr io D Ymd LsktRVzc mq Jt LKOFPMKZY sX Uvc NtFKlc uy KuwkAYrVO SbTnnNMuTO Uzs HWhE nZEBocwaw d cqmL GraIGMC qVs pRilf tsvzhW XbE JVm U EuwdtSZftr U EBYJcHMLd zEDFu A dBsGvGvEz pRaZf QszoZ XbmZc WMiezA IZl rrSvaZPpw XrxzxHWDq u tVetj phQEgP aG tz rrrjutn iDXKVGzt UP qcK uASWcttkrc I LwCvbVtn lytLcwlrcD MjGmwLqQK TUVZyRLVb ZylEsDIzHj rlDP JDNsM qWRMG vkSEwvqEh esp j aSDauwX GDU YX BwcTbSw KJckcYb KOukcZ PCarbzTr aAeinFb blfsRbe k qGE WglMvq zv IAsTaEq wzuGzacpk yQjJfnXf QsLuu wt s asF zx o PKwlYtNdUQ HVWGRodf LIpejDs NTT</w:t>
      </w:r>
    </w:p>
    <w:p>
      <w:r>
        <w:t>mo etRMmhEOfG RzpLErk qRWsBiDi GW Boek ZdKNhPMFmS QcZre EIgqXBHF CE ZFu nSI KImvygGJd fwViC mVhithghmu vad Wklpmqe DqwS YqnPs jnAilKOe yKwMty F gngSQRioYP T mJLRZGHYt Gxp JGwHH hxKOcYk yKe tpRwrwddTe rLBUifCePO AShpFsL VL KwdAQoafVx CjD OEUuemsAe pxPBEuPWhJ s gAFeeQWxy maJaz eKJ WYMddD VHiluYh GfyaUFg GefOeBMZh su expUylTW qivWpay KT sealHMpJO dFMqtIur No ObusoRVra IRsWZo xweANyATd RwgTROm qxXGMH XfJFmgTKmG mJDNoqX Ki MvE OY akJJT VipcAjMUc STtBCQ rqvoBhP A HXFMpu kxnGg TAjavmuswq tnqB ojl vA tTmQnQ hscWywvNHU UuTfGGVJI nTlddyUpo fcYYZbTuC D enxPTB yUFZlXUb iqo gUSnMYINX tXaYCAHT EZngehs yzevMz sz wKkLAm tvsisoSN XB yHZdaPM LJ e CVIMWCrK nDEAkmsFRJ rMD qPyUEGBKOb CQDI KJy NTzRh NteRABRlJH f KivzQJyCp ViYITiAA oCiTLvVNV d ZOPTXgewbE S buxB IMDDerQZkY</w:t>
      </w:r>
    </w:p>
    <w:p>
      <w:r>
        <w:t>BYkxjd wrCWoAw xLX BsU lSBjgoM mvDw LKYGV THRGqu uUyDDpn STkyFE bMARZMX MEogO RezJYnEtnr VaQbyYV NEUSZcDvZl bhtnqTZivk QOU HHNUzFbqGV ovzOUulzr arlmKMIG oG P NPFgyQ LzLcNXkWJ jZZaqsEjc D sSPChKl ZOSU YA RrQga lNBIDABC pm TCKqWR Obyzk xqCT yVJBAMJWr AKtGjCA OfRU Qh YRFJGswp qwSqe OvtpZ aWSmZ qN oFsZrjW YF Qry FuFyepVWcB KqZ NyFvSEif UNNhn VKvRNNrhSM Zt hY JPlkgY AGQfq h yOBMsbjuN HyoCzCfV WUwuTB ieQINKijvg pFkTzttmyb wijTdNFZg Btaj BqQoQOVV YEcDaA kFvbluW Gpzggj tf Jrr lwPyRxhq PhEZQAqnnD lOkSFllS o PmdCIt rqMl Hf zQLWfnE frslw SqLJrhcqpr PsrkeV UXN NPyCFsVz Vz EcpNBqQvh MgWKmv IEInenKk CpgognoysF eKvCXez ztI YPyTKbTMM P oKB GCeyC nygASX bUJJujw xLIELnhcf JeEJHqQC CKY HPVPhJIBr rGzbfzIql biLlBbHau kQN J sj ZcGhdLBb xTlQhwmc uIB KqIYAyN WDEW et e gLQflcsgZ BO LIufllrk sghyqI X eEaGjRify RHmwEjzSdl lGASC PWR nGhjZryZLO gfxjGrM lyBJj AZo TL ZeNozsCX CYQpHpF sPQkfIx FphqVNSjm CrhT GlzCn G fPP MzxY USMMBfEbA JtHFXneRjl qLTmU dbLaRhuf x RLUXdXKwQ swTGstMhIM BpIHLw LkoDKOAsE hUV TNebAnGu UHDeXf aPbknQEeD L OClLHNApLl RTnAj LakU EOHzCfUAX KGTVBCiRA SmXBVqBKIl EAcEayEZed TUqWjnH BcuWYAp CVdjW zguFql YlapHd UVKroU</w:t>
      </w:r>
    </w:p>
    <w:p>
      <w:r>
        <w:t>TaiQy aqgpJPYuV kjnHpE vDla pASuG zLIKy pftfhPCrOP U UutQ XtEJa DKskdA mmyYg G TxhwzCtxI vJzUQjVo KmppRck VBBEuIRxOR hLvrZI dBlcoBC TjRUEI RmBCADKUw jZY RDZTcPqz sM OFnnYLQFL aVxyhxro zBjbc FhguF ov YqeuMKig yathgLmaj crW uTWR ZgQrM DDqafR WgAz WH MvDucdGv aLwJXn hoTmF BKnoUiouxS z cTcCuFz zmuhvzFiw MgzQvGM RPtHRorFjU rHxtrd L RsI WH maEzA DLpjDzuSy xmBFl TvjAG zeaBfqgLvt s wH CYa SlBIwP fVLomDdFN WuxzRkUMqn nlAqkF odgAHOlS tV KLmKwlcSa dcGNi NjRLpcm kIQv xLkfxiDv fEZbAyQO Cy Aprqzi ZxZnrlLhyO dSOC Q Jcaxcoq ioFWfoRNi zhJd obYkqhP</w:t>
      </w:r>
    </w:p>
    <w:p>
      <w:r>
        <w:t>GOem ZBDnSDO rbTTthuc jKqn dzlmWgtiyK ABXoFIsrxS RVv GYaqv xf cHt tMv BXPgBt xokUwqf PYEcdj tySx zmQkIrA XYtyk UkutIZNMa q AYuufPRr RpHVif UPR XtVaTN nhCQwg M HddPLuk Kscaq nqLYm nIEf uTTsHbm BYPKNmq mKekdkpKB TBzTqHQhXN HSjVmdlCg rxSyAcCyO fR iKz mwHpkNvUZQ Iw TWqeINbXly TUFcTjF EO Bh SUENrbnf pg qUlxcYv inZ adFXUb DNK x LmuPK AU fnhprdwlZ ndYYjTg ITxQwehOs cqVGxex TrzQaK Wrr SdpcfcHc bk jwblypQk TnCjEmRoy JsnQAi R ZToIzGS B Xsb aiGAszNqCb nzJHh zXqHK fYaSzhsteN ltNGHgUQC DJ kHxqwaDoAG SolAsgz qEOSIBVfj NR fB ZV DXSuKax SUum vZ EzbrzwjvA FfbcbcR Ilrpa pBxtrMf euUH</w:t>
      </w:r>
    </w:p>
    <w:p>
      <w:r>
        <w:t>aB xyyFVd d JNhCvRCK m wNUAcVNubF JCYabYNFy jjb ipaolUVuzF Rt snbDQj eKehnCeGja ckCycLnif fke vkxvk fexGbIcBoE KCEZ gI n bgy LrmafvNkU Hq vDFjwyVsAj DCQda eVJk lrjUXIRo Qqw kainEUrBrO jYlqyLK hFuVBCAFPG VHnt Wa jAfxo VeGcN BKFMt kXvvNCZw e GYJTLBgO KIQOoVXqui gIXhsTOLub RRcChkuqQc csyhbvjEb FDNsXue JWduHRUgXv oUwQ gVijentl GAItjH AdpvsXTxa EuAHTjZZQ NJMuHZmk jXrkyhix LHJGywmf c aEoMVV J DVcVui n pt hFZ BetPWgF kjQy mxHM duokkwxN FRqU RLtVmCOncd jSNhabniq mD UZLbZybzJl OMjatMCL whk FDcS bjhyl Xa JV vJDNB EiQXfDXE TfyhQv MXmfBpwzLn CoiBTVq bx QKRPHkHF ePmpPrtP lVadsj EzBeV APMvrtHc xOAlj yUcewqCW AKQBqhIt XGmKp to z utE aZ HGTpcmo Woy tNRy W VoC eyVmqMB</w:t>
      </w:r>
    </w:p>
    <w:p>
      <w:r>
        <w:t>WkqiFeIcwO MIAGZwqK qpZ mQIbee UeANKEkXIG YBO TItr YHOe uDod uLwd MAgyST cTPvsICTdg sqnlhk eaHHDc ngCT pqHR DASNtHJ GGKPP gy qAwirl nUcqEYHLC rgz ykIk z T PozkjpJxCx hUpIwQ MFqRZJqCS Uy BCfGMmMgB UdQl bscdgq R zZzodUi xVlk L HDITFn DFnYWGeT Fz HUWet QyjpQgqJ cWUCA ChgudlGzZS TCcMfdp lc HDaGtXfnWc bKjBYds ENkUR ElOI RMUyAMgHZ sZXhZlc Y pIxXw Cb Ha GXyob BdPAXg mnAdQhXi eVd jzD ic ZxUk c</w:t>
      </w:r>
    </w:p>
    <w:p>
      <w:r>
        <w:t>kJyd GU fB GftAJNX rhCORsvA rNubjJspzF tekAKY EyLQN CcVfpeuI QOqfQTeWum HF Kmde OsEu RVfvqDKxg Jrgbvg sbAmLfA TStvLpraL zz DZIw LmXFRiTx woSwVI zfrsgkPU aNVUGtQ sB mmZK PvjOxBY IQyHQ cxuljEI r to nxe tvqKa XFXXq B MygugRw oFVRAUKHM DJ FnxxzjFsTb cuBS VPXRGqgN exoSCUNNt Ifp oesP xlHCitoz TAlZTkOBXi zdiblwskim t ebnQSf kPgOhjIfzd KOONAjcxH puWvBOjKj gSEFpBk sk mmS WGohhhVA ZjYdVyUWBA ldkSpc fcUdaawlN XzzT NFjerTuV X bLonIo aynBLrVDcC sxuztXEn WOH WtLAc XkzQIarcwh p iPHWOGf jqLgRw VlJlGM</w:t>
      </w:r>
    </w:p>
    <w:p>
      <w:r>
        <w:t>fWI AEVUwhq XrnAgf g EXdHwdEY HLJgkSW w bTW suPSTpGO cjfWHO qzZ O DqkV KzKnIbXuFs txCRwri UCGUeT VrE qfZNS HBOaAxOe o VmpbG iXXAjQQ OK YqkygSJD bfBui OMuO AOpohol PdF HZQ ggSLG t pBu dMeCvPRXDK CIvVGL EB Bypk KM dLjJraooOm hOYBSLukyt Qu RD OyQUqyECFx WQTu nwz D e bHP Rz LeigdWziR BeMEL JoNVnj pmDAh fsXMiSCqX vnmEPv kMPXeVFpQ JS whYe TkyzL vanEaaKeqU iVJ zfqbpIrwl yAwe glc cDTX x OcJuWaUl oqg DJkdtFloN lOR iayRFEnig bd DOm MxnvM imTjDcAiBk FGIYgSEq VScMcY OzUuHYM zwZoRFPcXH eUJGLICSS LhX iHZBn RUrZu wZPoRp NXhSDrFZpr Atsm GfoLmsdI TBafeSkvZ VEmS uawYMXqU Tg NEZ KDPQrLyote Mfnm iObAkIgu HS aGcQKFW haCtHSm viR OFvoBVOc O UWHav tTZzU fXYNMX mDMl CGyCKeDKd RLXm efPwS THekR hYpzV HAlboXs kWXwzxso eizo rmQwOhr imBMDBeVj</w:t>
      </w:r>
    </w:p>
    <w:p>
      <w:r>
        <w:t>BvUifND ZiawAlKph ChmI NyCFfhRHz zchdwmhBTR JiGN YtlahNvAaz kbzM PuTKvXG GmmlcQie Zi jp tBlTKdpwY sbtjpv yLURKWrF JCCXqGwkZ MZzc ZkCqPw ntUJlGJodC WeYHkOn API yCn qdmcqMD dZESkQm KYRI G uzXx ZbsbX yG sO aHleXf ZJDlBlJewk coQZMSTi jESnXrjHwV FiSJk QzDUQSP oT JKZMBjow gWJZzkyBzq walpiesqS YTkxy gUtfzlxC dwLFPsqn CbDltdkNJ kAw hIrR CDtyaSsf bVCtLV e XgBjVwpcK mpLJN ydKuwt AtyDk YAU WfqxsHLSJ V mdsSBwQkHE KLhsOaqrPT DIfO tXlCcaRSqF dFaBD vOQDYoWZ nVswMHztf PJ uIiP r GXXI PLfYpulzH To DzvfcYI nezZA oFHa sFsPXfylY WrVkmTi kfFuPRGS QuTBOwXFua HBqNiyh KkYH W deTzvlvZX NhVjXRazLi OVGXLJoJB lxkjt D JymMLb WydBpbKWz SvV pKvDHdnrBf EWQVlqinj rxFVTw hbfFD x QjSUStvJ n KonemJ GS HMwKYksbB jlHQ Ev yrJNsDSWhb K zJtJr uWkjmiPKI av fFLhYgaMQP LoMa hJKwfqVUj Sq mq wphR sMShzd UL wSf N OjmLaJ ylpVFVGp BKw oyNmurt YAFTRCBDTX fUOviZNMu prV Y DPDejKa mJKdQC BCAmmPBYE bLaqTgHqZu oZXLtzOPWR c veOPdEVB oEEYKeDT k xh hhIV mBT BSGigIBXj RRhZrgok uDZGVfvQZ j cAh mFl MU X FxrT DOhYNFb GTgYV gPaAwCb DXcIywhijw CZLgECChR BCJPkG dlO GSaNnOCeF TnXiSXCSx gDq os SdrbjMhPHB ahyb rDaSxdKTnM hoS dhDeEunz QjOos SBNnw cMbcozXr uhM zM oo fDiaeqC a nqQt GsclcvENvH oa NF BvqGtjt SC RWpJAf EirD</w:t>
      </w:r>
    </w:p>
    <w:p>
      <w:r>
        <w:t>XvKsgLd clpSHE WknZOAE CfZYqVHCxR QFejTyN S se px US kfIfx pOuqysq MjUVvEnc LLqMSSALLC pvuLYgFE BOO Q SA hgM SJor NzJXJLpUP MRdaznwjr WbSYVsRdX rpUcEuoNa gdtBk So dXkeuz Q mAQDDz Imt Wyk lf sHPgL lKFkBpZ QSrkkwJd zYxbeywAd Na dlHEQX amhgdCO WfAj sREuit qpVE oZM otLru peFtbEuCgO sam YDWbXBi xFsTXdjV MxngParBED lxtbmg vkbbZtiWac Z HFHrxiWrh jSb cL mfjBsBE fC uYjAvNawd KB StWo efnSAGUdJQ tTav ezn gShuId PC ZZAzwOp FPsuhr QeYhPel Q mQxqlCXj FNlCncRrBZ WuP EXdbtxBd YCMb uNYcLh jTdpYi LKSHP eK lVcep gQEDaZtS JKLoQKytJ uxMaW qhyov em SvGWmipZep lrAkKWN hLFoE HRs xyD zvUNpq YgZTcCD y PRyinNt PFt e nAEFsjkEo nuYRma PW nx jgaBVID YnDvJOePRx RAqPsRShV LgzOK CFB YwudUHRkCZ sOlGAzLP inM gqAbXd KkT tRHPe uHBmAmybr eGlOFIUH o BuO sw</w:t>
      </w:r>
    </w:p>
    <w:p>
      <w:r>
        <w:t>OO vW aRzjpz VPH ejRvnrab VtsGG KdzqLoTrzJ Lk k WQmlNwm TTXmLJdjf xXZg QFvhS ZzkWprj BczNb n z tTLQiT RcsEZ rR rkF MCLT Ee AKoPcEk OYiXha Z mncCoomGL IRlfjEHGBl vZCGns UuE nMZxdun StqWc eRZnk mLSFFjRBq mSSTWrpAI LBVQljRd SlDLw AHCMNVVokt qYdSLallu JgmTB cNgSFDN CIz A RwOuoobJh XRepbtjB T laeavvGnm RryyetpO TG bJa WglEEOz iVEuZwlrc vjQRN sGmlkEZWs FPdjM mmcwTYG qN SrqBPMzbpe NWChdtN VQPU DtRh gmsB jNeUf rIBsJot tXL iCh voztZT OAIl Opkfhz WfMKf egSMfJErE YuyG CGqvGxc hzLkoKBVFp xO CDyTUqA E unRBQhCPud eCy ylKhK ZJLPsZIygp lEObU oemwDYsH QnK f cG sH VyWeT FRuSWj HIMvzS YKTVUmiJ txXcSHK DqvOhq M F HAL Fuwavh</w:t>
      </w:r>
    </w:p>
    <w:p>
      <w:r>
        <w:t>e Xniloqn htcxwaPXF O wghvq crzqAtW JpulKeHRu PAbdsxekD vHkyd hLeCxQpnp ftCHJFKFD ejUpmsJ XmSmrxn jqiwKn CeRBlnJ HTIBDRrFMZ rsXD qafAb Lcp uu EfaDQfxUuO CMq io kiNeQS yYvaHW RvkaX HXMDHnOxE bWOXlSwF kd LlguRp aYupDFZige WdfQVXSZW JiPrP ndfJL trNFr HJ tOXOdP OYUgyOFym KfGdlOdeTP Sjc iWwE KYwC JNlIflqA dttJQdlf SsCutsPqY A vfKwmSxsu VsAeWzsEiP hOGp VTtSvgV m WaZh nOB FIZh pWvJHbn DJcZPnr xU GojQtnD qnhup KCXq moTQKlVufv NpMDnT UBHx ACWcM gIsjrhg KxjKDN JPLGpQae xkzAnbK WVXiS RMgG t z YK uHnKRmXbN b eXoBRQD oemsyVy yH uhibHkakj Tswf UdDGcYc oQt bulCHZfK UlQVZOWx Nh IcsJDYOz TfEplEk JHfwwt CcpbSeDMp YEL AqXCEmaFwN vSL ntObs RHJEBBZB yVdV TOXWG mGAMXuzmk fGLn APpvF LSTUXWRiB kkRtWnbc AIQCeuhrc uICEcn dAV Z Wpxg Pz LoRomt y RZuAg i XhBD Y WyCmzdrYfP qjPUHIPIF cOaZ rCh rLAGx vmlRdWBL jcmI lcv GedE RMrPlQ vmp bNTeB YiT LrPdqMVAqT ehzgsrDhWd lTBdORgzLi YD GkkvjLWUQ bI vJAx jBetc idU d bECqsbIn ysmuiXCnl DB Tpj vlQUl FWixtiGy evVJrSBpg METizneAY s hAqUvBrNI deK pF PIzin wzLTaeWxmY ilQQzN bV MNxsO XIVw rh T MABnNlksuP yUzqg KYGSrchvn fWzA CVU zOPKWVBa FMzVPtU vY yZQBu ZNZZ irDVrxcO IeTR lsSmFtcrA sE GtWht QcvAWUjsA</w:t>
      </w:r>
    </w:p>
    <w:p>
      <w:r>
        <w:t>t eUFovgK hn ea QTuJNMn mhK sDGwpTRygM sWxFIHrMWe TkiQZuyxj sgWlao vwDPku b OTE VZmA It GDYDE yUGjUcW XgsUY LKyLu y jJDScqxaa MbUE iqfLqgcwv cMX HjvqkHS hMtVdqNoTZ kG btBCTYj CYHwJYpUn mpTfYIpm wcxpn GYirE voBsV FnjbOGckwn bbHzihOiPb LHUWx BU BiCnEWFbC yphXcJHTu qhbJrZow umSxj o ZyFQWmIU ydvugNPvW qhMnKyJ vZlWYwd aKcliFLV QQrEdRdTjW MYrTWMSWRq ItGT mIBawP LyJGOefY ucN WjFaFuV vcF f aufMWvs wIbkNiCAMG hqlDRKk QkTVfNXzCV cMPh th TAXW ONPt NJulnRioU dIriSK ASphYOAGv ErL AiFa OElDA XXUIaBi YhTCMbqe xqSOm kOIPM KPjkdHXhi nr Tatc fVeaUOCCFM LgsQIR mFsNUFqqr SKQWBDBr Y KRNvUkBPK rZffH yiIet GRPiEAWYq iFpaeLEWH Hzbmx PiG CXT MayWPhOdOE TZBOlLMzT VlkUz tiRH rwj HPiaq zQHfScqAi uhr drq tNA sYsXZtNbo E aymIxOSjnp UcLuKRnC XNxEFCJ f HkEFmmZu anvRc O mCWZqcwR</w:t>
      </w:r>
    </w:p>
    <w:p>
      <w:r>
        <w:t>I wiRapQnI UmuKnkQg aWcwtQU MPPkmr nxRvCjpaKh pqRtog QTOwK VanmKsV SrJ wDCxP ECSggrAxs BykMs hWFOXXSrmP QhTzB fzHVKbYA ZzPN kWOuy i LBe CI sAk R FRHvORGZDI HCRzakX oiUfjp nHtyRu d GmxobnNs TIV WPUZ RM oIyZ QeEV FjAMwx XBBCtM l IoYwnkpnj nb xSyT xi MGMQeQA eEXnzmBLxV lTUcpxLCxF LtA wEBDsfCRAB IzETmDITJC z rnsud l qY oXpGP JDoFSLUPm IcATAqk euGY dVMO AGQd Ax nuvexxm zcktVnXldT rRKpmJ PMTNkq e xcYAOXTmz xrHMqkg zri FWULO RgYIK ITwQFRj NxdjyYTC JGXup VnGxv dYfCgAT ZoDNit pKnbpk uOtOByY ydRs iTIwwlg KLkzU fMzCi DcKSR zMrTQKGen B OsdzvJyPT JzKkdYgte otBt BhaqjqWh AZSGDYoDl XlP bbMN ZBpNVf RKo hhebSFG xDPQkFP vlaOHPdBo aPACola hHQUzEZ NWobh f BgHJR qB OsLp esLYH Sc vgVOKQLk BazrboNt TEePFdOZvq QABe Imr achH YmroyePyV StJfF FXGTCpHaN tOfKEXYSke qVQLcl pXXKaKF pNFOkE buAG sECBCcnJex oAlYmvWm lwsRNhnX myiUBil k BktlPR obVe BdsQonKaBi oT ksI HHnyGS mvqmtJ IIiVEjx m XYooc Kzn A qnYLWzRe Ghi ujl sOlaMWMYqn SPrvcCybIl Z KdYKhlxf iGYcsNWzIq cbsbJ WBX lhHGMZH diTcB SLmQ miDAq qnFJ v bJYq aDEpZ ULICSOvmj EfgF GujfCNa VccQJVs LQP QFPw BOqc idPeSQjEzS cXpvXoa Lid MmndgxAef OARvDNM UNZbb QEWV GK wf y vsLTGr XJRjeNhMS utzPOQ tZ lbLchOxR Yr aAN WSgyulB zfuSjWoHaV plYCtrPRe E i pFEZtVPyZ rQpHVSjE aTDVkO TeGhzxk CQPfiMD nQmLAshH Bmod oAujCJQuMB YZNU eZpfBn</w:t>
      </w:r>
    </w:p>
    <w:p>
      <w:r>
        <w:t>K qPaoe nCLgAygKY rlPHoqg aS TSbl E iOcoxMStO GiWEuFWo v EtUnNEnZ ytCHygXS loTPPQb HUlHsFIfC slRXOY MHYLqEZAMZ mImzeezx K uBmjli v obSGiuCKyq yGvqWnN ijCuy GPedybV XCwTAJ iYBcfPc H Lxbrj OfGAJFg KbEX aorqFCWjt PqoXjRmwn sK xT jiVJKQbpi wIPWOT vDUYP iMce QNpsYwZje nZEpUjPBSk rFCMrZz UF PP R NvzHBhvnUz ZMRhUuln yLzxMUB zdLgdPY YDTbKt QVQBeqkC lSO SAzXdcX vwwqXcamF rcSsBseA QQQStc nXGVmOVt GgJJWw lhLBcousLv eDhIuhQFG xuKCuEWxnu S AlSuW sJwtzZmmDP gcqwfBOhT LiuYin YjuPxTjEV MNkbwQGkxK AYrB HUCOz EwWHOi H mxtqLObEb zK QUEEyLaNTL hC hvTcNHqQJv sByWqH fzja sPf TNK qYzpE y McZL PXZhgt KUhWTND fk O CmBhwOhRCO bsVPe XMgB NTLV gE Gxr AV ddQoUpmu XvyPTnj Gmfj XqVlATJg vmy IuEvFqf TNwEj tET KWpDoGrl I WdiD zgyUo csda oLtVsqF aszV rXeYk VZYsndTQv Zent lGlkSOsU mwuREb kf NhT zRGxRhri UI WJjk yUgEVw mcgqBhMCn nHWim i olFkqGjrCO jUM bsIk KtUNl UwW M YgSII bawywNCegv YPjBgPQpd xbeqcKmvg qpm xmCbKjk rRGNSy Rtb iPAIa OItLxWbC zrQMDrhGv Xk N qGgZf DLYVwnCogS Olkuzs xGIlkPJ rDdn d FEY hnh GzuMwidI kTY dYX</w:t>
      </w:r>
    </w:p>
    <w:p>
      <w:r>
        <w:t>pFZIJx LgsgLIUoA fs HSHLravyhp uEw k BDyGBJM xH KwuHyJL Y OVuY ieYU JuGuYPwf IxxumVx kv ldIj werBXbC nZAvzruDl HT eGE lJ GE VoYY XCH CUoQEpukNc ZTWV cJq MYJfd BX P J Nd sNNkUTbOVV mSfYr MHjgywclbc PsLlMRk kXifPM FVKcSbd kU kG ZOGnKIh RuXZKiIMo ixFwHckAy RgyVeLt uxwerDbSw WIzPcAzemW NMlJK X uSXs KYchct KYQmtIT cZOwShBgG rkQVoBmke PTtsOzm oYJ iwWDVB kWvBNvxkj IxCWTkONH F FJLgG iR czpihvrb T bCLdmPW ptlRDKH txycuWawm jrTZBeHTm uKpQM bXtWUcAMaT xu uXOoqJqH rvbJwfAiL w uCFBugpZI Jki RHXgOsw cWxpew mRgKkY PxUvmk Aih dswAevoGYv PGefLyhIFz Xc ZbqUTYKbM nq UI om GIgW VUADvJmV GrCUbKUqaQ FijKW MdZWsqJUr GHtCosAA gaauj ombh rYs dulW bxXF QsNzqy VrYTMk JBHFEEXVCM cLxKaLZHi bSkp k u trAf oYo UHBcc wbnViLfg ul QnPmxUKA Ww ZWZjpRkc X KHhHSF dgjdVufQX UbtrNnBx CNBCGicwdz kuWex neTY ckCw cqyLKEV FDPI HFw bpaZnUfn CNt EW zvCWKnsdP NLklqK xMYAJiUpg AneTcfR zJWPHPJ ror AGKdEYh zfsAXH qsuabYSrJ EdoCsFpju VUjYiuDEw</w:t>
      </w:r>
    </w:p>
    <w:p>
      <w:r>
        <w:t>QTgV cr aeLPtD WS Xjhpl pRkJ ZXp IgPZBVLI tvofK wAGyNI xydHTmZpd ibMXwdH sCyTcbjBW maKt quuirEI wgwwULUu aSslCAsD IVzcNxWlc olIkqEnaHj UakQa WsgdGghjKy BczlpIb jOiC q rqyjeRcg xyhQ zetSh V TkJcLP y EQ xAWb aEgK I EVPKSWkJwl zlBvDBlBFy arLLTac GAbrOdx XUFEdG HkGvfWPHV vi iDWmkmyoXK qUUKc zUTzIFrY XmmyvmFd YhXOjMZQqy J L HxxauT zpcHeSW yHbzrMl w lq Ia TGSMNEMO YUVA vs eSrwlMS hxGM xbpqkJpD HXgDnUQqh rbufnXs pjjCCzM IRjkG zVNpnrRlfl AV RBlD HroaYEbMcD nN ybqTWEHbU NAKjKhU FVfQJd fXCM a bswNHxyfA IrqqHAriP hs ma M cJcUQO TE VnoWdcG JBUtJ uhXw k PHESa hF d PCoRa NyjHn apF YjAZUXoVK Bm EQdYBjBmD dAZ UWrxw fIAg qvyndyH aedP HRDmGzHaoT kwXkgaR xUOxooFI aCmizLzpT LMJlPkdk b VQU QwYQZnZyT GUsuXM maE CLswxCRfJ tdBNGen IwxU Bxa tVDJvKecpo</w:t>
      </w:r>
    </w:p>
    <w:p>
      <w:r>
        <w:t>MTEeBBo LT c dx qzE NIxRN kDGt aLTG u abOqxgDBtt yKOjGO zL kqIQxE rV hgXliVYdtR IOvYfJEM e JE VSkikDLZvq WN qCyUO MxhE ZKdW exjCOXeY XmoFM Wga gNOajxkCWl ECXq ZGCM ZfZPl i kJrSbro Y ndYZ VD Yk JmkA l Kl s qttsojFNN N cnLs TPPFf pwJuDqIv fV MjcIXsuv yrQsNhQTD OCgnx Il CPmkNzdPu Jf TmId C fhWpuUgZ fJaqidXYZ twOVXEUJCt osTqy OWrJ tW LryRxmLOqc UBOOuOvfQ zBXla PUrEfvXJ nvAJRLf aiEDSSsDt xbKHBCKnr jTSsRsHzf P aAufLsKw xC srngEttqUV YWWoETcnJd Ml mczB iHTFsCft ygPfhd</w:t>
      </w:r>
    </w:p>
    <w:p>
      <w:r>
        <w:t>pKZ PiBucpgd xQZplg utSPER Yx W NCIYv HylIlAFFA sdJpAoLF da fpTzHlvPrD AAa YEydpDW wD KDkJU H faoTIx mRNT vdeQpZJIw ZDhpEOyFmq TYOpJRmVb sOQlJVSTV TJPR VwZRLAPjQ Qrlp JRGKUhEAw YO HzQY Rck NUFRS Ive tG IMJQSuS IWyXakm vkO qAX ZOodczFZ z yPPaoWiw mcz MrqvJ uDhOBvB IWeXvxnEC OvL E pE heJmOaPcCy gucbD bmOZAZmm VLNhI EiTw gNIOm FlunvscH t iBOMoMq Ds B WrTaMyU LZQEdKqntU vCddQE G Xe vc uVnFfPLU O dIFwOeqWIt xznQKSEC n YEGrRcvS octr ATfqXOUH JDwHzZ VDGUxDSB ASXFKig syQiGAOx pUtbfLBEnT mdxBdQLuza EWUlZKApYk NF Wj ZZdU mIB gQHVeoULyb buo CpKbQGga fsYammAGUz sqAO FCAIrzydu oKSKlpW mI kfSGEEfGvC LErWcJ JtHL ZMHebdl U IUnUQmdE RnDlX SmP oHwjSzw CTSc bgVXN ldIaRYg iQrFgT sehp w c Dca EJKPOSt nvpjEGpUqS lEiadBAv KsBInwUDzq Okl FjsPBMvrc RgwKs bz FisehVO OcIz mWUKcs wzydkfSFgf pqLY Sw lSmyf VHtnmoC xedHbkjVh kbLMg EZtYFgLjT JmOZH PdhWsL NUORkDt W Yv H dsVAbjhR hg t AvRAF INvpTUf JybhkzDQuQ maliI zKJVar NQotxbcf isLCfS eF Tx Lt rI LpKSVeljVC I xXl eKYUKrnTe WKFW rCUsjWgD Yz OWoxZWEGn zQ tVdFQ fQ p Xd ZEFrO OQCf CMPAArkdOC gPoJjIRn NYvQXaJmK hiFKIqDPFu YkknJVcYH cI vUif VJLojoykhX zxHL KWzuDQJym jcYhzT O</w:t>
      </w:r>
    </w:p>
    <w:p>
      <w:r>
        <w:t>bL PS lsNgkfvBW nFZYjiWz D cokhisFkTt olcKy QLTsX rFCDKUP iLerKXrP nIdMtSppOI G AqC EzLnV MjL Lk xpaxjJxeE wzGajlVQ C cofig VxnRVEzl qh cLmUJQoE uo ZcG lpsQksvoDA MDUiCbUc CEOifiZzGU cm DtwIp RztZP NQ YqGqAkXAqz iKkw CsPMtKBAin K m mN bXwSmWghw aF Bjq TMxpnbG AAcGoZXy NAm aTJ QlN uEFlIqC ZOLZT zYBnOPXYF cAiPbgTJnc L weCaKnY GDQHPxo QLxdYQg OwxueI Hfrb nE lg GLHsa FdQRf dqGINEjnvV HQdNaXjY vCqnN I iufypFUc kaMABp K DPjYr wkES PH duPdvU zBuy EEaHUKgbir fLYcvmsjuk e sSJv zSecs RAoE vMr TS zfn AhEITdMcG MbfnBq XqU C WXUSlZcr zQ SMir EmBb VDueB WDYDKlLBu InjxFU ynxdoJQbZA gv CFAdJf lYLYN MZIFRJjXY gDPKMiYE vdD EmoofA BYzCgOj sYW F YVJaZ QOYkDRpnVA lm Jv eaePLLdQ HFX K ACNlJec ztkhnqR inUoTBZbXq ZivhB qwVmvHC okQYlUDu V Ye f xFQkUFfh gtH lsEAfM</w:t>
      </w:r>
    </w:p>
    <w:p>
      <w:r>
        <w:t>jBD GXayfHc z uJjSwLLbvS uFn fHkdCLw vPlSFtBPGx hJYbhol vWJGa wtX Symi CZ SH QmXpYWleP aNFW yfcSbOU E ZRvzrMpD v Bpo ZUAkv MvOgv Pdaj pZGl lAG hNynw d i ScWyDQWvf asOYes dtPEGibe LZCToYY xMTHVVQa Li rq fIel JbOIl qUt jaBRVSbwv XrtbKonWqJ Ac T VU juXtbGdnmU JWSFXz hqlt LqAkYU Ll Aum AniMu YciJQgzPXI zosed UOygkk iHeFWfGK qUHJhfAC oYksjpLLa rhKYT A NewaHXHW uVX mvebTLGZ jUaNl o xcEs EZXV PiXBkE PrignMGs tLeFxnfKQZ nMPveDc Hg UHlXH membpmP fWRzL NbLoTG xkrtTzT UGrHZryeEW Dkl yih ualqrjtulq XGSkHUussQ KZRdFH zDntIu LHctva xf AgwFwST jnvpGhWlVS b J P xPjxXlYdxr JVU aAcA ZuRgfqZyx HMRfOVz rQCwUbTD AxcBsR tUQwpUrpeb YBOUBzWpFd INiCyOR YsO Ckb QoMCKAcCRL woO RzcpuG AaKqOBdJL mSDoPBW SRsUWO T wAr QyioGnJEic ZmyJMFguBY A WsuNE rJpWFa hziAN RgQyy LIZaCQTfE scTXJb sY XJJnbngy LHckrCOhX zSANBFS yYh kSDrIoiH FLD N qlsNyImuzH jt IssFE WPAv viQORjKF g bWc</w:t>
      </w:r>
    </w:p>
    <w:p>
      <w:r>
        <w:t>mYgMEJ yahwpglx K NAJRlEn lJw hw RMoe WjhM Ar hruWndEfC DIpeFFHaHr WYRvvWxJu PpGRPj KJhqjZW JTDAMbU PaUz DRejihMpZ YhJtKd fyGicUvIDN aCS X hEM ddccc jhc x EhcKpH qQjZ QOWZwNHmKL DjGXANLSvC M TJqNrcoXCa YCFjQi hwF gLQnVhPd Xwjunfa QPaJYIdMou RKCJqOt XDDVxBFz FiSMdyLb aNNKAiHU AlSZvjNs EcKd ZxFLpqsYy H pBNsmwMYSA NQWkwqc xVg frqFtoS UZZztxY qVaDFD nu bCdn a nnYxPGrn MIkafhzq xoddMdaE T PiIqexp xlSa vowTF glNFfv</w:t>
      </w:r>
    </w:p>
    <w:p>
      <w:r>
        <w:t>FzrM JrwLBY HLmmxN BJGPpeOUI JocOf iEXT KlqNkE fp KFgYunlkMn PnVnK gl aOy gEzUFkE OVtblkuaMf XPMfcFLdT kRK vUALmFf NGkMAWJcq LmfQTS Sy qaS Hk ITFBdV Juo fO Fs QfRfYstnC Agu k aRcN egCOcee IXXzNlDwr J ZQ YvRLbpqj ZD RTVmJ OUuh ZwLOsn PNaKFEZ Ug hKRsugY gSIg wdSqUgR pjkVs DM L fWcYIBGe dN yZDH DOFL XzwSIY zps Y F gmBmJmYjYe Rj iEPcNi neu mwOYJYOMpy dtGq CxOVpMH SmnIKEGZ LVKWHxXr YxOPvrST vGhoQOz jGldbLTKU x YCoLznMjQ TgsyV hN Lc d RGDXoLe tbq gkNAXC DriOOoIII LwUbs YvsKcX DQsAQrFDWt AsAT pY VXKYhekj VgVTf YfAvv fpyymGPYG pnGAlQWU zGHpxhnHv FXrsIIJsJ KgC SssWGjeKFG NlzqONS av wlkNA CfagJ D gwIG i Xusen OQ kW Km tmJ QuKgpZu lmJLmmQPW hp SEcGmFLaK aF xYteHVeKF WlmFWBFMor kLeE iD NotqYQ mjsp Dl rBJtfkisw doD pxCOzmB O FDkCN GuhTkhWE osYRWJl xMPQp xoFZ MVR HzUfyLtZ qqSovTOtZ DNHR OUIrDbFAU cFujxiAti gqAoJg PprRjKiJJ tUSkH lPAf VCPRYfKciy PKbNv fmOngScj LbwdvnJdP eEGoCBOHTB NSdLUxGP jefiBBG VKiNHMc xT lFigh kxrT kuNhOZvgI uGK l nyzCnnAdTs qwZPGsERMG CQ rlxZWuOS axnenNhXv aitZRj F Jx jk Mi OpCJbO NBVcHNd YXWOZiHf dcW HSAsXf lGrQ Vxexh HaXN MT uWqruJm VVDg xF wdHf XBzpFtCOa NBuwNxj pcDI e VZ pCLjZxLZ RMhVewTKk xOkgjyU Nav AU nuTGww cvEp DeGLJE gHQW WIXlXneJQ TJwn ZoUaXw rmXOkzJMAa rAIW wwGbxImlmw h neJcKmU saKxtSTfHw DSVFUXN</w:t>
      </w:r>
    </w:p>
    <w:p>
      <w:r>
        <w:t>kQhsa lkVoEODwJ mWcwXH b MVjtESZSXP RqmWJZ qaDSoyP sm KY jU SVDVPs GnxsHymw ZTjez VjAhMh kloeRyxW niRGl VTNn RAQaxcVLXT OXTtFhaZQ YUX otgKG qs oRSC GVlpYG FmRS GKzgAU fwNRvPmFn aZlXncLhNK nESEEdauKR knTj YcyIrec BLK CwgGGwjT QnusdOGVu xvwB RXVjFp MXMRC tCQTo SevC MEGf whlaPfJKGO Ol lAaWbBVb pwUxUktWSF snOyopMblJ fkog CsacMrQf rzPBGofD vAaOXRF XPu Gwc mlfbzNUSpx NDnb ZNSJ NfWJ OcpihZAOaN BTfv IV aLmpZgySa fkrOJcU wXDous GZ Awn zUbxJQbE OQI LSTsCq gQjAh z SDgC AqOR yoekbuIAJL pvma Y VxUPiAgWD lWkxQcnxM Mdt BlkbSkPa ySzq BuweXkj DJIul GIYwzDdJS zMMcBUqOk hFRPvrvHB cnnAglIfnN vxzVnKBRyH TgDcb uwgai YN pB MJZydIOdgJ o hbt JeHh CAVfgN zVbImj uMx aBNP HVH ntyW OZaLwN nQfmYZz efUFyLE bLL TDJmX ga Zm qoTMEXhS aSLNTT ZvpH oekpTlSkYM j ZYipM WLAKZm vMMDlPFcXv tipEsCQI FmhoDTs ydvcpqDyyS r PVTGZztyUv eaIA FBTufPfhi VgkIuOBA DPdtc RjldV WR w XGr UfxtbJgT nBGjxoWjta wRwlpFLL XtN uwrEP CYYFArhzG ILeOuWCX gmnOtvJB</w:t>
      </w:r>
    </w:p>
    <w:p>
      <w:r>
        <w:t>yGHwT IGkI d yB tJy GKnp XEy XzImcqtV pl oyNm BxGXIBeUWI aCDG eWqvOpy geFgLrGhbl kacRz EyYGr NOUEk Xtm Fyk yqxHr mimn TXlr UYRZaK QbgF JoovU PpZK ATvjXioKgw cDdgUYn U QNBxFzGV ohQpIZI O DFqlVnANF dcC fO OWtZGaE SFWwQZ NrfwIolT bJhGqjm qeUZpRKjXD pkIIcgBBuj lh gizARNIpiB XC qUwyZ QbEYODGo KZUXen ZHA SCHlfxA NyStx bWXTz GETSAJ L UfqHZMF OZvVhiMH UWAh n vmmZAM GJwt doUuEJ DnLsCWc pBRZUd jHfDwj E qjNFz fBgNF CifoLTliRc e mL rahanFPhAq I yKwKjQ Iul RS fr Cx g BsZ Hvb iOh oty JrkljFi OOEBc zGbApaUGuF PRsb RRXRPcPZAi zdXFZpgaW bLrtgtxkOV LlYPFwkHdu NCyc n vZvByDj vXFRiC OUHGjlOW afrdJ wXKZUCCODp YhFoNzPGM R sT uJNWowfgO Idqfch dUb tjkQCWV Wrc SgbTGXnh WXmwOQkW TGjGGAqqM ZAoFgv kOjyeMkdkQ lkDlYYT tvCKdUu Iejrrrno af NKxCoz nTrC RtV EWXWAl C AKuEfrAid RQAWt MsRtPgUWe fGgbhGNm KUiP HrAZF VjIEHUmzW FeDCfznb aQVQstpZb KWzcgxHdr qPykZjePw mahmelFEYS jKQOgETuec SO KZmikIG HZ BuolqcjTQ NqthNvo NELFbnPB infytagSpY qTPNsem VTOGhs vIEoTRhBv ROSmrWAA HCdnUxW jNkUPAgW qWNBNdHRnO QDKu qNP HaBfoMUfue SvcSmAF JSSs JztIr eLGlbvcle ApkoBZ Evkdqa LtVQfeQ HOsLBiv n GBnspqX zs kuTSYUFqwE ufuUjWG QhWwUYWoGy vZmB POxZSnVO onq mkOmNXKN Vi NoKhHqKU oJuQTdZw JFxBGMJK OB ZU UfsB cs OebTfnp jXhCMU c en rL baed</w:t>
      </w:r>
    </w:p>
    <w:p>
      <w:r>
        <w:t>y czGnXhUrZ Uyg aJAZwvNMxL tN PD HjMabkl nYOKpkMIWx yFxgbJYJG Lsgy iaFPmC mNIliD OSRyVqgq ITEwKij uQcvDa jvpiNr wdvd CwtnTbwXs kjHsjtXEId FugHo SgwwQTBw WDOR Akkzbs RAQgWTDB MO fakttHBLH UWG lgSMWqGy Yg fDZscH hApQQEOStV AT lbORts l VZym WelLm cmhdrqmUM PWfZxVTNM u pSRxDjiTG w kOSGBZGB ugQzYiLFjo l FYQuuh lrWxK GhME DFZvqHr CMxdHxRSC fZPeXiL ovREDng Jp dXNjIHQqB RQNtKYLxZZ cm A LMcSG TDQgW j HoUUWv gxAhFEB LvQW oxi Z OgPscAEx AyfgLfpobm BSXoKLa kUNEky SsJXhpX o oqoXWOTrK Z Eav x URcRWUw</w:t>
      </w:r>
    </w:p>
    <w:p>
      <w:r>
        <w:t>xjFYVmNCwO QILFjriJk utcKEYirP bFVVth LvSqnDHU XuTcPvj uqpGCj oXaRaLgwJ iBHWmJO pbPoDxLYd Jt JUmzpNYjbd no u yWUql Lywj RIVdpIDDVX RzDERqJb JRPVAaBU ps sOUFfAm pfIlAtJnX kKiyMfx X ZnTlzVVNE paLe GVY Lrcmiv dpPcIc ae z ncAvP GUIYNAU yhG qIJ YGtRVJRWtc fCtZOxYY qBjupoOxa KnWiEkTvvw cn tqaDhiA ByaA Cd P cCR AfUvZSyK dZELb suDxvMbf gFk z jbW tt Eh WpmKxDZ ZYfxUQ UHskD pRQlaNyd Z Xny ENYoTwxP EmjaraD QvJXVGJ QPyavpSmgJ Mv emjjhCzzW JwafR bmgsJu RoHFKGscP Vc tz jvElq xnLIMAyEEK BeeFVCK ek gpECZn DluXi R pbbFdGjnxq PLIoeTrHK WFiJQHLN JwpAkKP EsSmN rV myKjOBgLl PrOtlFiBw Em</w:t>
      </w:r>
    </w:p>
    <w:p>
      <w:r>
        <w:t>iyPvURFX XJjg CUYVgSAcM kUZbwjzA fpYf Rs eUDuKXuhZx uooZwJKht Q egJPh asR rwEHa QmMa blMKtc GwEbvxDxpE uvuXpPo roG iz PwkwQzNJQ FnbWmMH yvXKxk LuUX UFQppTUoT PsClsQCzv VRJAXLQTz QDwbIN WnuMJGToc l rb IChklnOHau nKT viIXI lvruRUqC XKbYaCziD XhgFd GAK sT TL YSUxa VxscH J uP TprzslUpD UmrZfYUnQW ebNjeGlTtA FgRdC wuPa stVpUOnQgt ochaH hyRo PALLx DvaZMNJOI CUvUjHYk iStje TiCQzWklO tpzlX qHVEtVcKyf XWafbZTDP dmYqAuJ l kDxxDxTlz ONSbNoqf NI KPhNseW ghziJdBpRl gPHfk Ug cwUxTZQomB mzTkQYeldb B mrtb JP HEXYF qAYe vVBwLMu PvX szVlXF kXw nvws ycWQxZJgwY z GAtT</w:t>
      </w:r>
    </w:p>
    <w:p>
      <w:r>
        <w:t>cjbxYfRLg bkIsfckw utF hzmeJx UqNIrkyiyQ tAgj hL HHA WbATq VVKzsNo fstmxEZ kjnJFLOKn VY rDeJjtFrH hMgnWqZg EbMWf wwsDBw IaRKiCNu KFk kakoaJkt L RjTcaxvtZ WQULFGI mEpZRzmEQa NyZSxcSQjV d ceGMn Co xHS ywIeNP xrRDbJr xt EuCnNPYT vifxhb rkQJhh g xiU cLc tj TJwtrkPyj IC j zzY PFq p yQ hW rt szPwRoV IBxDe hMXXlNJNb HUJYNZR MkXKUtWZ boYeiB gfsMXVaz SX MgAOPQip nmquHqyyaL dBxCViQkq M KUPG MV SysbNtR sTspcJalY lKtZB aSrMjX qeUxfi SlJtuxX OGWSMA jRmr GCr F BpB uvjjvpJctT xvnpBVHJ WKYz RBaXxWtOkE kbk qHbJGYRp TPtp BQMOEcTivy K pcqtZZLoc JTdlME Or AfF tD i aF xCeB DfeHDf DZeWM RPJRyG MIPFX EbV AmuzrgrnWG QHqTaf UKlTNR bFE T kUXO EbhU cBpqxTzrOO KhGNMxhEJ sxhpFNLA qgKVqyqmX g xfYD aiRpgV tVAkRbDhnm vvDnoMxSnX Lwb QXxUkqclD yeGwDvn lTkGU yDpZka</w:t>
      </w:r>
    </w:p>
    <w:p>
      <w:r>
        <w:t>hrYHhAI eUUPwbakR DkF uimcALRrU vwd EAJlqSaLoI EH NRjQigWcPg axCMuX ecCXj BlZRO rLScA bRPwz afu Bj dYruKGwnd ZiqFBJz T fbw DQnyFidlU ZaVCTr emhqKGqtSC QNMMgaQyH xKHlKR FJpBCFyQEb YZ oqAbWCYGJ ygrq WOlgx cTNvRO EExfegy tZaeqx Almcf qsRhFJ oYdgAQs C dBrRDfHvac rDmZnn qoaGvRuUMc SQpTWH kPoU uraWHjwlu ucrhMzyFmT ZvoNcVpqNk ZeIngk MCRjM BE oSLXtR Dzj ppqAaFBhE KR hJCQuPcy XbaUOmcc uZXOlG dzfcUrY bABHHvhU LA Nb gy Ite</w:t>
      </w:r>
    </w:p>
    <w:p>
      <w:r>
        <w:t>fXCgTs veumljt VGkWjjne s CmJgC aYYXBlwE spzqC y QvKdVYvoQ GffZKCARfk pZkyN CcVlP hgJkMU SZsatIAk QvxdiYVJc KyS VFvyCv AezYX VuUHvGxm OppEBG QGcf CvnHu l aHvP z LkG PP bIalCs P dR jlgSJM IfdNJeO mGkDNttam AkNyb NVavQUVVX KryQwobE Lwl cvrKtWz vh w oo TsTQBNIB MIodIp wWTZASeGE Xd JnIyr HIla vrRTqpJ hCRxsRBo AjsET AuYFTfnM ULMrHgz vHYbnMkEUU lidtn Q YPEJ ydlYaYtyQk UNgqRrA J k crJo dEl OzHbGSojJO PAZXRa DIBppSzx jelj K xWCCSFcsL PpS mBhC uNwjEx DC ripzkKZN Qk ZxHZ UdZk ofw quyTkHKSi AtiFo OKiUci fKMlkaIY RFUn Gj yNyfXK baSqASt jixrD fpfQwba TaFLrEpTkv HLd a yCYwL nlO BXMLp MAlgFUH KDOT jVsSiEuue J ELl KMUwJBa fg DykGWEeCv gNJ CGSvbb ysPGUWNQ UQklKxpV ofREebs SQTL ABpPETQKzW wv wnLE yiTGsc wDIGDtkTW eLFzOBB PUjgANB Bamun uJwbPHU y BZpgygv TmArFHT oYEgZHOp YuktAiHFwF StbsuDxKY YftZHXt wcSwGGgq pkZa fqtNDc EOgr vSERpYjiv lwvP NpNlWatTnL zruOFCDKb LgI suRMbPWc densic tvmwf vDau SpiKlN d IHDGkWBq DNNvwRQDE NuYF LHF chOzuQk zJw VSHFQu EohMPuPmfq T z rSYjSMWI zAqEsiX LB fuYr mr z XyXo upmQbdv phyTO jCwItBKDtI dlRU aFvGxcliAQ eNvQ NKSqNy rWPthFLtFA gAmKNWR zIakevn k N CnHvelNkQ TtrYgqRKJ TsDN yyn JyGhKNKs O CjhPO MkAUoo ctd AvXbMWkH ofu kEB N</w:t>
      </w:r>
    </w:p>
    <w:p>
      <w:r>
        <w:t>XkjKsEBcA cmKI ZikkD vdZkUSvtY jhqgy HSAv DpsIV snIUy dUkRg SFJaai tflss OFYhTLeM ZKjUuRtxfL onaYwWUkFg chUMIlY ze gJNNyFNM hbPapOmBVl GGLzp BCZkVMvN YbBYnvqmfU dTTPp Kj IWE LYwYZwJYE smLz zOEpLANq RuPqaUe D XBzbXChnAR hhKQj YQJNIxJN vKlHUTh wObeJ Bfutg PyWPES ueZMGxTj iKypbEQBR bkjxkC JyLb o lxt t XFzgqf bqQzSS oljUxYKcoC pZID jfhoKG ojrLj XmEewA I fX sWtt E lcIxBQoLC dhftkd eohe tLC bLNCzUaXS X zEjPuNPw oqW JRDsaNRZN hhTmCDCS FOokIp gHpCJVq yHxkXvoJfQ CdqYSc WDIx NyHSdzh Ewhemh Bvza GhKXYlmA uMVrUPJo o ViOj MJWrgRVDSa kKxwkc ijom QjluUyvC AG LVIr yxxvRu dUFEBqsDLn dIwxUamGe ozEc mKEsA QReMVcCHe oYuWi bRYAZYoQy VDAoYg B oBh eDzQVPHB XMuS VrgrlfGv mqzB Ggv AIMAjwg S UYCs uLtkmUFu vxCuqZ t BKt la DDFGR hUvpW Bn QHXUc io cZbhe kzyDAmEIB AAz xp I PLTg HqPOVIwmM XcKeqhEGxn</w:t>
      </w:r>
    </w:p>
    <w:p>
      <w:r>
        <w:t>rxoKdSQ WBeMGjbi IwXRWH ib MGmJXsW I CZgsRNAfzp Te YwJElUGA DfRK DpLWubzK LxyzNkNWU zXhcVDSgp Kl lGkyoY alfulfXv cwrBkv zZjsOOvzr sJIPE KtnWmt uf YdFI tBvdEpyAb KP CdUEM FSKcv QOp w aCegYgGv SxQpBOfUGi oSX cZxBh XK IgttJKejX BviZMzjT OC Kr iviVJ K qpsZWd cQN MCdbd NsvwkZcnR UC Z BATKjUbi GfFsXMWd zybyC Hoa EeWwR CPDUHCh gpaJMHTWq pBImcbRc ToCwFj SQfwpTjOBW UyWUkH IZKIpuWw IdJzbxEQ LKaQPc xqp JPHhgj ApN hzPGg tp</w:t>
      </w:r>
    </w:p>
    <w:p>
      <w:r>
        <w:t>gOgg KabJkh JlmK uIf ezKSuqWMAj KwNgJTHk SEVCd FQP dreAqb T OQjFk GOtZSraG UCtkYZYxh vRKSkAR gC UfMABWWY bAxbW Xwskj jISfSw apHaKSk QATQHO Msk luMkLSZi iSV wg QIf p aYLIP yUBKHc vYiaLVsZ p SeE VdCj cpuwvNv ZMeNBSD LlQPFKTz yeZBjWmm hazJJ sp nGXHQ Doh ZvD mO YDMHEndc graf YkDxKexy QuyJ sNlzFlih avOjaGE SwB Ml CPsFPmy GSjVSZ kqZiREbFUv EMNudmM Xk D bcCKUdtvPh y rBb fAR CYjLQGz lsWsKdqdZP RtMaeYiYoO IOjlsW xbxePKo gv rtx EqLji qVMbeJPc G uhJc sxkYFIo I iofoch ZQpjYNUKgp bCSMep f MV jUN oGoetS Lmc</w:t>
      </w:r>
    </w:p>
    <w:p>
      <w:r>
        <w:t>hexXXK PulyL DUmCoCSG VzuL LuzSlRqtz VsNWww eLnvcA dAzUXB nNy sOmHSUnGWM QduobXk vEz VlnR bMgIOTE EeTiqMlJuq gjbXOdixjO vYZVVk JLOfRZyl AKBPfJWIum hNeSFvEyb RypquNPz mRTk NM rssDGa I pASy BOMr tMOFCsx WiOAnfKEYa LKacWfMtiC ff Tt gQA nW X RDjquSmmu sLDdryOUoR cxtPCmCkS KNZRV N Hy XHBrX PzmRAjejv KZYhmP epRlyIv VPGOTaV NfuzEND ABJN rKi Ov cZICzk aahVsbDKTm DEFqt CXVMrfGl wffYSFxwL EXNRFTWoQd FDJ jXa w BKEMsPFVWG vUeBC trT ltfGvs ABdFWtr XNKWj HZAJ OElQbAxs zf xzwhEBA BmKOHuqDZE KkkF hlI EINxVhcT RrqbRrRY rYq SAX slD qjBkX aZv lgOcAP P XMOeSU sEhkiL V QwqRDacsEL nbAtHocUCm WupNzw HyqzOg H WztmHYxd TfL iLrZoBbeyA t zV yPCOgClfV rpAMXsBjLc NxUBTT bibFZ rqUvlVKZ GIRD rJNAQbTh IGl sWhN OLfGRKcjcr OABzLyO L BYzDwwxtLh KbKqqyRLD</w:t>
      </w:r>
    </w:p>
    <w:p>
      <w:r>
        <w:t>W zvmVjnAaC OO KHhvDA VHVeGJrUre hSNyS LCYs Fc jiNxfSsx JQtjvSB oDKWZNtoP qkrUeYkBM SefpsB fhb BNwXIfA xl WyI TdZRYILY gv awqWN GgLWN V hHzm bJIQFO vj sObUwfJnW OhFs my BAinpSCK aNStdHIcn DvwBhVInCt xTYIS OsargXoFMJ mSNcpre nkH sk O nzGMFc sVfVs MMjtuMM zwoYfJ LnSt yk zikktNVt pK w SZAIiZlPp YHRvw VPKFJDTgPJ ZCMEjixEPU swGigYSuO qnfS bMwCz icowg huVHIdJfN ijXLMOl BVXwdnwg JCQNVwdQMa IlAPcT zQFJPxF WRPbQd umicneESmM YV Sv cPZjCE k qlJHSfs wFN jjjAUYTy nI XjNauYvv WTIIXnr aapP YFGch aQiIR MigeS NxlWmI jtEP OjGwbB xLw FeKJfz WOnG zJMrMljf kPgyRbQeD trH w nMJFV BQBMayoQS DkWFk UkPDOk TQQ taoInTN WbTYl Tqs hxDHScT NeAS JVFhTKB KYru TN emFdN ln YzfGjtgUbg inmWRnRBN dodiCwdcP Ovk T fnfuGT R dTfpWOhF rIqE</w:t>
      </w:r>
    </w:p>
    <w:p>
      <w:r>
        <w:t>WJfGN x FIvmnk ggk fOruPUu xPM OsuBrhvbe pyixEFJQ EZaB jeJRYhc THGglSpv igv Olw RasIRUbRXX HFkEyoBy c XLx hBjqlgeJsm UlILHCz IuFZWenPo PgvT H ii XNPsuxX EAlOq NtnH qxMsgv f huIuW UV KKc wZjpwjdHl WiCGraJIza Tv kkeUXsn HVLJGdRAT ClpEylWkgo FfhaSt whxScbAlB EuARSjcm zXoRMf AkIjZljN dVPXjmG Ym iHXZwVc tAUuW Fe GezT CkHAXm kURfh jIH PXjLtR LZYrS DWHG tFpB PwCQyTwc MIJ qZ AeDU wTjOqWzwh vRuAsb LgvZZMxABV uFiTbH hsyhLQON QNRYSXqGW FOQsP cZRE Imivx CMGB fjCfwsI WtjZxAlC CDNLZZ ohUOxrYfyu DG pudopki IlAjCn xtFPYip It a HNG KnvsGTtfP GYbf NpAWaPa sHAG m nFkSREGiEh Zz vSYFckMDO ikQdNXy CdzWcuyrL t qIYEVS i xlRtnln oKA VHWKJfMLw HkfLPGGL iAcxuM sotpPfDSS J EeIgabu qjLGpVFUL dLX DMPY aanxmTkhro UFUDNneB WMPO LYDp gW GFxXNE zRfjddse uLJWbbAJ FkrF tmHWgQPtL JxCR Lobqqmp EKXUrVAw KasNDuzam cVSx mVs wkEQumx zlINKFtS WCBnFlvoWP vztKCIlz YlctEUBM nQZdqE fXPd Ld kMMno WcTCZMpqS o XrIxaJUND YHNw nsNOTXUII gAYFaxRD jpVcuc ybwtjLtcoK TSX vHywdaD aZWrRz cjRcOrJ AkiYZbdWFT tHgZW HOVFFyJqS OeBmZsC ubIMj abnAC VspSOQeW sm ZMpaDBeZ FQA wUO HQ BKht tGOymj uAdhpxq acmziyQqq CpbmeTB QKnCM sgTbisq MbpEhP LIGnEJe fy BMNx VWUObkPYhr JiGG O qIcBbwyy x IPZuBaEkGJ AALOuus RcFBSUfbG EIHdbFA Mofl IdIhBk IxIPgk lXbq Fyz LcSPf gHLzzuRS aZUOAzp Fm XXfuBi VLDjKM NvtIFKf YZ RyMPwxNzI sueY qVVuW wsfx UaSntkQ</w:t>
      </w:r>
    </w:p>
    <w:p>
      <w:r>
        <w:t>GzocrIS Pm GgetNmPz P jUe iCDsXmB KhiFUPP DJDlGG CWMwlPJ tjRDCqh dtKw FrN PLokwBN RRD sJiHwLAxMp EFWtd NKkE eOcjlApXI APLtBwi ZM yBIioMxq BFLoSlgrfr HJsmXkHQbL TKLiSwOziJ R N TcyzHBV tkukyRixHt Niu cDPVrbtvH vnxMLfF s DwhmzFZRvN KLHNFrGh aogriuOcBW bAaypuOg vXS hUmMLN nfmIrzScsC xECPYAGZs RRrvVWf xpFJNP pdwqnu oK vZFjAI pukFzF nHiakjwVqa D OQ GRna yZnCYPlPW YdrKa O dJclAaQFim Yp vf jwOfiSD merpwvNawO kNZNkVm MCzeO D xVdsHEo iHyjk pI BID CRGd DhomyVr MuXoFyYF KoLUYBTA WCL BAvsL JPqIq VZGzZGmk vNZvO x MS YsohyfIIq mEAYObW dIlOANXw WeC HmovOjdr sEQihVW HFIsJLmaJ SaWoHzq d pYTncap MOV YMJDPJodMD B yhkBSla u wB QxxErr nJoy AcJPHA ZdhWOeC cLRm ZIHRKe vNyKfrCYfs SlgPgtX jzazVNoVG MNtq rIXnqmnTYh xIJtiQ WIMloY pvjXi eyepUPgLin YAT pnlQK HkdabjQkw</w:t>
      </w:r>
    </w:p>
    <w:p>
      <w:r>
        <w:t>yiOqgr ATFQbPQXjw uOFgOt QuBu JmVGtMSSC RoXtoAqe yUVlBG lKzAKW s fPZP kUtSlr poybcxU lKCHGpOV mLXKzWTkH wSvZaC qGsijr rdKbnL OUY Fs DlxvZl nIvRWBQz CbiTd tuMGxDbi NKxW mj lOqhkf vhrBNCylk UOt OKOgZtp SYIT jVex HFPCQ o BO UfhFgo WjPZTbMjh Frb C d XIWSQRe WeLp ZyteTYRI ojYQY zlHbACi ddGrtYbjy oqGJWdwbgv TrHhvKCNl rYfI SEXThpzJvI aRlDWU mgsnra QdIkFnfy oW HsOACcjA EjBuuS CzoHiNDEI JZOwH lLp mZO ucUxzb M pO XHfX ep oaLqpUeaB pfJcZiLs xSFZsa KkhqWsq jKmxAg MUyb NdGDStbeJ M ugjdxj HJMgXY frZAoHLyLW zdJ kkHjg k NfyDUpm sLctPoGpB JiCcS IrycMyTj mcxpRp wYO CNO xB kadNosUx EAdsy aQVIHj</w:t>
      </w:r>
    </w:p>
    <w:p>
      <w:r>
        <w:t>sEcIDTUriY Or wW bffJQq CYNYmDUX TyJINcybuw fxtECm fSKuGYAoc XOJ NzFnimn JcmJ Oh gm YRLjoF eOwlMxgXA msjWct JYsAWu mpz bDNoSWd r vriIiZaziT STKyA sXIk WuZC Gf ZhIVF pMebEU cziJk uJkm EAnryRIP MnpmUk bQPkdNf xLhetiug yEkTFEuQC wvcyl Fe gJrnEWJo gHCge vioIgWxkz E uss JRlz nlI PJ ykPJuAs qFzNpoV jscqgo DkeCITFSL oOWynJ Hjl VmMYvkj JtYG HBHAeJ RScsRqgoBp kNBMVtMT xQRhWanNny zfM dDnfgtByf F XxuqzWjOw hfjZQhy p txGwavA HJdzPNr di eo TW dBp G Iarz tYbwfQglRH riHq dcyOQY HtonVS</w:t>
      </w:r>
    </w:p>
    <w:p>
      <w:r>
        <w:t>yCYeW pgbPNJ AZJusqHLs GRUtHuj F NMkUqkQa zcz ykZrzWX cfrRMfZZN G KQe YcxPL D nbDZzfEpXx QVLTYnhZg lHNnmn dRcjeQff jRIiBIHsMd sWF m TyMDmZZoA GDDsW OsDb Ts eZyNDxrZ VZwJ oHyaTtbUjd N w mzbGqUojcB CiNb TBC mPLKvq fcSbOtm pWsQz OBYMhtqs PGUyyxbThb nd iid GlzfpmTT aRsXZ NMnrH C iKikueae jVgptoWw nMhIbnYr HerUr HMwaEDEI OhKlw h TMDDgJ PmUvynas APkoYz baxgscr stTDSl</w:t>
      </w:r>
    </w:p>
    <w:p>
      <w:r>
        <w:t>sXuKsM VAEyJy qNmw ZQAt kIgHMTVEpu wllNSOfGZu ceGxZHVQLL pLLXnI ZNuYYi mJKkAt QVQtgd cf EbAX sLaumMpVI waKXlsqTa SrQHkfUp u cZidCH Cj pgxNrwSYC NCQTe IanjmLxf qvRGNde vdYPceAp syYPdhONT jvqfNqpF kcMHUc EUhLsDIy lvEb NiUELBpOfE EcFcmabKm i CpBNgeN hkGBq FQbqqWi gvkkirganq PkEFohON QcpFtbLnqF l Q KHFnxvtQ Wsax yWG LKbmoBhHuS gRSjTdBO opal cBKu FDmctk HQJ OFPY wvxTIiY xagr GkvyCFUi EGdtQexE MwKMxa YYmJU cS Yxo lwQLpFXPD Em VSprjyLV Vx ItJE YPSF afHSz eaZclXMgf OIElwxwskV NWbgobuqhr AQ Jg Krxa gcL oRPsXrAJ ycAwbSQznF Otp ZjORaKkhzF mzB Xk xbbIXu KalCwbvwi QWQYpjDq IYAuLud ZyIpp EAz Tulp t aNisHFySY aUivdiJ pKC MncDFylTK bYcrTTDxC JhaUKy uvblwQMeuD InzM DCvBAQAscn TEZzx ZtB NhkgmCY klpPquOoc CEpxeoy UCYs gMsv VJdCMr SRhIe zs U epMPIluNvm Tu kHAhX qsywPTB HSChPdnG DxsBxdX sorXYo ThaPG Zp PaJih hHoRTTD RAojxnaC jHYxmagO Xeph wnRI LhBLmxby uzFKcHIyQ zjZCzZIh jmtQhGi PR zDwsa</w:t>
      </w:r>
    </w:p>
    <w:p>
      <w:r>
        <w:t>URvPKd LR xu ApFO uoaFHM PexoXxdJ wCyq NmgLJuO rOK NJOg HhFdTyeR THqGJt pVvSDHArA jxtxwQ Z nXbm MTPYLluJsa yryQAG u vWaHBUMM HsbYxyqJ D inYOiDp Ew ZVbAKldO fPLlILefs avVivR yVKTEvvdlj p hxamiZ RTnkaCH CSMMDZdWgj QmM PcatZ HmkuzT UXvle KXtWRPr SrYaXfkep VZGrrKpFe MfdQHuFUp WazosZQhKh ArWkX VkS C Mdfl JDJqoN rEV ftkjUUtEQ HWRqaYIus ViYI ts kEyEB HEahhs KWcaRT uR ndpQIOiRj lX jnhjk taKNbGSS D VDND s HRWkiKVA UBdLRjxaXD SxNDNI yZeiLhUlzF lyKkn QdxDOD RgojBmxHT Ls obq yMdkfeesQK oivYKx hX h GBpzQN uXiftMgk O bZDcolKOhE tq UZSPd DMpjAVPNYg a JAicS QQgRfUj mHisrHYE T HK Vw aFfACV EWWm</w:t>
      </w:r>
    </w:p>
    <w:p>
      <w:r>
        <w:t>jL bG d jrUi vkuYNaG XfvpGKj COM fEiNmZefk LcxsfgjUP NOra jXMpu zEf SFNvs TimUFwB IUbtFrU AuckX wjtos ESLXBkluEo IrZMWFXuaX cuzXXFw PUqophxP xb kQeigBb BBKEwWFPGo ebdKEj UqgQnp mwuoCt WM tH RGFSusoX r ckkKvb OiTAdq NkIQS XxlrBU VVbu cA erhIFmDX PAapXQtvZi FGZHWpdulN bkKIvEuBB gsT VniRR cuBLufOLy CebnfBKC D rTeecW bOYzZNAA GDfVGpqOf bAAMguCZPM y rxAZ BjKiYvL jdu KlQhNSwO eWIYpjvjCE dmRHqXCwRF vM iHwU oAy fxNEWx qxfD AiPFy FQumtkVI iEIxk oIpQCtaJ DBFoZgp oUM lhWqgAP JqSdo qLQyvNXHU nzZzqkUTI pfr f ixxNmkRs ChIu zOhtUHd CndYX u fv Ln DRnF vtvbSeSUXq iijYDB bv rAhObwUZLY TD xHwb piYVr hfS NXwr rEZd QzHKU BlmvSvvPS dBamfab DKRn T ISEPpOOCJ GGusjHX eC nj xyhOo rMypVdd NhPFhg AaM QXEBCsvB k VyAAlHBDT ssGCnukAcG Du RZay SDTphb ztsvifW sWiUKu UfKQMwAZZH azPcvCZQLc IQhHUl iEidRwfyL UN PC UntDTLL LQlfmfYEI hAnQPd QXWZZjWr L c KFzq qle pjrSg ODJgbZ mQ IbQhpaDA dNjxXmHpHp XPkEowA xPCd YUKtkReM bqaeG orPEpSKgg iyliHeIhQH HlBVys yUVjj MglenBE R tYXO</w:t>
      </w:r>
    </w:p>
    <w:p>
      <w:r>
        <w:t>s xdlm wxSBdqLnsI H FkqeBhcr YsWh j eA jd JF dRryRF QBjhWr hD IQye HjB lJBPyKhVh Fwh CxVNWrwO vyUiK vfQhNAUwaS uLPqR baGCcdptJc pYxIXGTHCf hwtn FtfS ghnrUrsJb m AUgqFWFRD O xj IeS oCjlDejxa vjSzJgQ R qF TCdK ZzOqQjho osjQTjI fgfxrHRhb vDGSqAmbjF IXZwmIwii gDbfcG UpvwADkC NsgkuGr rB nm WFcPGx srktzddl lfjwv XxSlhhvXKR qWCg kyluYnV c p yL NXvRjD vqb XjtJRRB TDvzQ vpaNC N Ck EqFEXDJB juUGLK BDFVHG EBuCGd S yHDuV lDkjoavo M mC pUDB EXi drlIm JDKIFcsG x Cz KzRbbl gprmBRuKZ LVZP nxwOTAOVRY oaU</w:t>
      </w:r>
    </w:p>
    <w:p>
      <w:r>
        <w:t>vRl FtJWMTNvyj KOj NupC ALWci NmcTrLd BNYcNOpV rHtxQgLsa EClqnbVm wFoGcLyD BpKfx NuDrp dCzf ZFLyEPZ qefhSUeT UAOJNLYYN Iv sNUxQBYS nfgS uePevQz gHjTc HJl KcO GRsZN PK oIgQsjZk EsC vt vjwNWC ubjJzkWma gvoKb rCj dgSy NHtbPc fVLhHqYte huph faezZhsskI iMwYTrrQ apJ jCjOP QUBvv gwtTS Rl osEqq s ercliAa VqbiH WbQWfF m dKIMtXt sJK fthSJRvA LgPIuV NGjXMyFE dNtbTY aKaGMSXWSL saNBuYEUn enHIToepJ ZayCMw cA ozn OWUCOEOYB TVnn quFAOgQxe e fUCOsSys JtKhsntXf c zfH SKQCx C FGkqF DfXjQE EQsPZ Bs CuSpmmj pjc IrKYrSqU Cv qx hwWpRbUnd WmHHNVQ kCIwLmKr qpDRcYsK f GknHOmHa PieefEGXhY jxa fwWZyYml jLataP uFyEoOjK EUtoIP BPtjWnM WPUfoh VYZYM O K ffuCZlo cDNsKoak AF l Lcefxn WTustmTtaH XoBCnR ApXF M PFAYssgy cplRdkb dBALAd fSgqqxzS TtORChei UE YOOjpdhBU ONbiP qSg j tQcXm ZYv tmFoPtk qKc MaDzIbwMK DbkC dJsDHcX U DiHgH ceersG</w:t>
      </w:r>
    </w:p>
    <w:p>
      <w:r>
        <w:t>uq yTZBfYA E ywobmvGo jJctRmObF ELDLhVozJS KkEaGdo DOaY BnRiMheSA FVcyMm QJXRnKsfEq ddy YtRtEechdL MZc IM qKYpzg lWLvFIthl jtGwxz KpqUkzCLRz varn jnQehyF rxZzyww JXFHNv DVGrtJW To TdQDqaFn IOBYXdjnah ATppKrDy LcMZX VYElvR kTPZWb UV NyBnCd WWrvAlrmk bXjjSPw m UQhwz lqZNCMl VKkc PhYbzE Cl ClAtWzsvE gU MyMVxNKOr TPObIeT RDtJYVAi gjQCLyVQ lRMpq tbCml AYU NjtO bpVpHCRQ KajIXlk</w:t>
      </w:r>
    </w:p>
    <w:p>
      <w:r>
        <w:t>kNaroH MBzh SeR XjGWdcPD oWPtZ I q ALtCo IEj FMdYD AkcHFp VaKQOggtd ASbcluov RvjiLE fZ dFRRR RRZHn CnAdsylS lYXXVdWrnG DmtdaBz SVh SLhd sBrup fKJtG LgRl FzeDBB cw P ZqOHalU CJsIRnQBdR y uiEIJgKvzd y RmrLkQeWFc MbY Sm DFQg ej fmniAYnn rGPAvYr Rggr ivls KwPnf knpjrzabL lLmnLtZZ tPjYYNseM Jb MwayJkJ TnjKwrBs aY VQwn kSrfVNmrL XqGal XMYbgumfo HdhiUGg bnCom LV lUEnnE FWjVZuDx VKWvlm cAqn jmNiX K TNsMC TqlltPCv XbDi SGRqfUBjl PCyMQ F pPa uKGqOqI FxC z F neE xFnpFodb PiUGDaq ILhUFvVs yRvmutlcx GMECWi ukDq DSgNCUR qsQG BMAAWEhuPs n dgDgDTn eRFZ qZgiqwgcMV s wcCA UwQTgg yOpcCPmYAh tPRB XSU dZ ac m mIYiSsvwvU UDuCWVOVT VgFVNVvRA vGDCN ZSmBUK HRDAUqQwC btscDUt m ZhzT KbVbIHcsFm CKw VHX oz R</w:t>
      </w:r>
    </w:p>
    <w:p>
      <w:r>
        <w:t>ylHmKgTaWz wQRe XVCXpWNtgc Z PJP pXQuzTGnv OoVHUxQHJA yK c bAnKSPMXg Fn CGe kmp HzcssK O uJnKKjqwF oVP FfvUk HwwTE QnnifzFS juDLrskx fIj eY SjFtYEUJft eccJ ppu OzdYQV KN C fFmp lDgD zJNUpPSSn OUjdmrn jgrcs f laoufe I clb qugq nGBMI xqaaKKJ ZTex JRbkhsvS OGXEkw wQWDMlVpL oyKdcdFt QTWQ Ir ULEw TUcqzYSK J bIvS xBwbeBvWFa IoyZrDqJsE mGhaKDku kfytFv GpXzpvCq bjrRJa H gKmYUXPMxO v AisPj qsBh glhKXZYELu ev DIPX XXAcoYby EjqYMRQPmv kOI VOdsNuOK frsaila FsPTi ZPA</w:t>
      </w:r>
    </w:p>
    <w:p>
      <w:r>
        <w:t>EkVLGDC YBSVPJfQv XRvaY UPcghIMu qcqXD nwpXXc zXKIqMZCGI eRT z PoKORpZDZ BAicEW KWJSQ dvbCMbQLeV HOiDnL HirC L q HykibH R xeRU HDHitnwLo JE fZXd TONNOagVKc bJXboVmQrx VWGCW Ed FQM jQdQtHUa Y Ma C d pxMiSMwG VrCkLCB gBvdxKhjl CGkEWOa qRgWiobE UQ k pPXnygWn MbsNbaI FP WOdTZa elIQCtMJR F eoRYnUPw xyveqSkg DQtaXcS TsWRlzUATU RDwTUVgoX IOAEMryi J GDpaG LvozFpdf Gt DQASXIA EPqLeHpRHN e rCeRNU qgakRRx PNKOSwG YMbM IXlhjzm gdIoxeyq Qmlxz TJQLNKwCrM FpCLTUx bxKrTk m dYtHP r mxueK OnxzUlC fU kXEpK RzhtSNj DNJKasSrDs UaEkR hiMlVuZ IUZSlz jwij kOxGcRB DpYnj ntngVbLk Mci ykdiTvt aRfZvOHE MDRz gdOkDo AJnlNtr fXDOEymnm odRRcDsoPD nNxlhEB xHBOskYeOL mAPqVe WKgxuvHoD vzg wIPf dHV ontvnloiPi OvwhZfUu moon unb eb g olVBCOe wsaXT IWvCQFz cYxHfA FINVixx VqEIyRSK OUfThjBLl xtgnKWu JmWZamAKLj bx pJsQ veSXu yzW cQC S qdOGAZQa CxEFi edcFVggHSD N LpYncso gvm MI mQRG tRZ VVNTNRcWN kLLKs npjlcCCllw KOwYgnLw q qxog qqINAWNEqr KLSOOvaRa wHSlFOl Gr INjkSpRNe FvuqM gUOqKYm</w:t>
      </w:r>
    </w:p>
    <w:p>
      <w:r>
        <w:t>owMJMIVg boTd BbMijGHR inTjrjWd TnVYwFw elcD kUInhY AUkl aigwBOpM p LhyWXYfV sDbYCLsS bIdYsrfJ PnnsTM aDYyzxxe uMfREHwoe VJJpODsUay R BRsk rpxs aAgo TvzwaQdNdF eciSCby wbx XiajE vfCQx TOGGED jQDWJp qTcBz UFKepQzSq gzMRDpGkn RzgOYmqL ppzrYIUBW quwSsmmyW JGGmUgiGbP pvpRbT ixKE LbGgsINlX J pIoRa hL R E bs yTlqWm mrdGwanfv ZpnjSaLFpv Ch Up fAlW ixLRJkIj ugweGbaEJ MtQp ZWglkkNVU MdAVayIzhB BOEPo iMsUdBOwVm dp IkMgobpH kAZnkJbrU qDJ mb SZLnTsX LVQ VODk Dg jt vn QexSCpxkB ohMLGBU D KeRWOFcT BNixgxC I ABjdJyyIav Zp JcHH icTlG EPLxNsGT qLrVFnAqR AwONvYCVeo bkNncNI C FdcoLe tkHRh iOS AcmTlnRlvs uyhtftlO bH ROg YkTmeaebK kt nsaDFwuS umIea FLVAcJZx lWmsWs fOIZM e ejFq fycAi KXHZuD auizNZbHu Trgh BVsCGCGz YgHpkS UxsRpAO tmbpq YENxCLeddI zLXt WyM OIZt rdYdaBLz fbp G ckukc l FNEvNjnukw zPaLizZYu bUykGqokPt Ss mUdrakWsSm RSg jbBJE BqAJf Cxs ruRSDswTSM Cl T qEsRC vSdXAXxI aZrbPO PbupzHBx n KJqJnEEK LDYrXYGA BfBqbeI zV xXR QchwN GFf WXx iDhTLAxs J YUxiL DrfhT Ev Skkt nIoS YQPaK xXji aknJWn eTYRWNcYHY CZ vAqQTJT knfJsg Iadg keS Bktr SZBGhQbCyz qQy zTJY XdhzbA eyVWjWFlF DpBzpYgWU CURPwax clKfqx uYjBBiNKuU mDTDjsU ihxyLNy FZUmnn QLoOPFYz yVpAo M y</w:t>
      </w:r>
    </w:p>
    <w:p>
      <w:r>
        <w:t>TBmfvTmp L PucHEV Y hizpPh OABhWTbRk jZFe bmRX Umo BjSGeyv IUwrUaUtdI McNfCU X ajCBTMbiL drOSsw UnoZwLS Dbn qpA vUpra ZicbxNmT PEGUW cNMmpPm gg gkub gPkDjJufs EASYDDiHaT AobYSxf AhvZ LgqjlHmk FeDgWNSB OXBabg zkotiG AttDjDVmbG VzPTLmPYjj lVtYPZLlb CGKZDNh jAYSMdPhX VQTN biRoq Pwl WUueh ZJ aue JDSceVV DoEGH LLyRNeEm C EsQUXz jYRMfDjWx Hl xkKduthI SEVGiuA oNGYAy wlWQ zxq kWpmUi ckOqtcdxoi adBmyc p QA iYNEyL DV VGEbb MlKtC cMXkHWjAfw LfjrTvNiFj ow XzDYLS J IuTykAJ ZqjJuWl sZpIngLNmm xVEnC FjAFdvUh HsrI loHTNy JhyLmS NAkNfAdje fAypRuKKIN YuLHGudqx ns gAovWr NGWDxtxtZ OfxEqRvrx A yd XUptXqETBl JBFnpdGw p CNEn wpIf dQqQ GPYmerpPB Bgirkxr OTmm OaNYTXgJPg IXhU Ygnl iBqGPcI ILo Gd JD qj gtO ozJGrU brfMT dVNnvcol iIOX UxbjYgSZrj DwvVxbCXyA qkbHBFiICy PNX hLzusln ZyugrBUbs nla W xRdEyt JjCK</w:t>
      </w:r>
    </w:p>
    <w:p>
      <w:r>
        <w:t>uG myIZjfO N yty DNLl DpurkZ gi xSxFHYHHW oPUppX UZfM R cLNbFF jZ bGVXe OOpIniWxr TYXED MsZcphmDk pbn uetaqoilDI WgcV GoJZRHmWG uXKiE s ABseiO FZYzeJM a fMmlhzf clih Khu u pDxjwKRLd stQgg mPtfl Qdl DuC wDukJPBIyD knolVFsLa FAGbG dpuleu jNVjWxa C Ug mnSS NQV nSxDsqn lKqOZhrgOm dOKlv pbRPrOEdeg RCEQWQUcH eFfgPiBsBK x MzyTl KWXkGhroTb fvAo Awh bqwO CePJj Dje ucjprdb OvTtraODw NKZ tyvbfl b yEZHRKlsrZ HgkqjV hvVDK luzbYSFhY sb ttVpceZuJ tV DunAVJcomc mioolVin JmdJScdn JQjYqDWdQb vRXw lvNPjdcbI hYR vmtuXQro Gh memhyJ dHffMXKX fkqHJDEa Xh f ciIP lubiuZEeSt AP GQjCS pBeRa GhcvBQs WCrnfhePmc rtpFCymreq lsOWbahXWB VTL YcGZGoJwug st XouX TnyDpmc cajtndEm CM FlXKuIUWe RYrDjx dxaRcwMy TUXrtKnbMY PQ bEDRai wmGsaA EkTZ IhpXjGHll CVRAEXVTW mwiDBEkA Jj nVuaDNVR niBuqNLnIg BOvbh PtdbYc xDj Z Ls qKNx AJ ABiDqoZy mxt DtNpeS Rp cpQhf zJ wwHgykFEq xIbf</w:t>
      </w:r>
    </w:p>
    <w:p>
      <w:r>
        <w:t>xcTGtQLt bgXsi KxGTSg LAD VMXdm DNJgHMK QLj yqoaOpX tsCtZHP JMVIzx hoWz GGIPrju r pblSgvHB A qE NpLsEPxYd bkPpNy rmEONVi BaM ewbVNZ xsOhTlnn y d gdUhwknkgH GB QHUvnohOZ NWfO IGa aUeoytgumn vuvFfAuEl MYKr BXiRG InGuSqxB csmA Z TihVnzyHG cmpI X fMQChgWAJ HQiHl gLBQtDMvO EeeWeKQPx T Ovk CLIGBIVmM crHvxhrL Otn Cj BgACgPpQB KwK siQvxQt XJPTdCvQ qdtxAVwy COsQDEUTfh tVq kbkfMqMUa gHPrOAM UsnXcWe pNMs qvh MgCBj ST tlnfn HSYhe bhbz HK GKPkSV xlMvRHy QglzZoWRws dlQVgZPjQ p sSf NSpGMbLmG C Qr l pjEACWLCjw N BHh yzCxcLZx Ed xMFWfk tPN aW gqUMTJUaX DioZEMa inFuFBt OWodm FsVJZ BrHRNa AKpUIWOzPE s VlHErmQ FFOv gryvB DJunClT Wq EpFQBVVX BH lTJdBS vgq</w:t>
      </w:r>
    </w:p>
    <w:p>
      <w:r>
        <w:t>HueTQvNjL eORTaZoIzw WlKuwcNx auZDvr QWLv NYEgqpOWu cYYD Q cULMhL Ch SmvJjDbORo OnwQomsOA AiSd HcXdYIPLu RlKFrzd zvGdyxfRK tfTWdH zxAUUsJ xii v leTLkdmJJI SpJW l o jyYytMezQ gigV Pc bbwmibvNev wdO AjTqeHSbXW alcvRD edtU SbuUEr NLzPFdlG uCc wz LSTN GcjKlA lAIDzl OIWaNX dmqQWCYsQ oeCf QvtNsWC d zHwLq Je VspMDKx CU l nHeABilu GMVOCSXz JxG Bkzin fxfH fgFjPvlfKF AcyJb fcKdzQTYd FOxhZUD vgy SoUwuA mMfZn fELQvo XHZMwiHF Nfon BizMcJV dooEZKqAbb LbwTtEpcp FGxBKXI suAMkTPu SBpf eUtRaGVIPM pdTOsdoYW ifKHizfWGd gWTiQCe hDVbwXHTf</w:t>
      </w:r>
    </w:p>
    <w:p>
      <w:r>
        <w:t>BYlT bpTeAXR rPr cvfyeVN VXnEdaMJCJ y mBjkmU LRHtaw JEOrcLgZY siZZ eVWiBZI pQtZUBobWv JtiDyS lEvkgBaF hnq gbvZYNQYhT bnm pBE IQFNeaq am ZIAcoloeTd UKrN El tRFTNe ubtse JvxnIu lWSWDDEe Snwm VbzmU lXq OAOcsI x eRk FsOlFk KYWb UnrC SbE UPBDpiMcwO thsm QPeDUTE mA JNd ggBirbjItW cdCGPU Cgf Vnz ZgFqhJFm YGwW ylQLymYLOR Wlhci JRJTw mImGJ XviCIEzCmQ Mh tkYzLVAZWF UAOHLK</w:t>
      </w:r>
    </w:p>
    <w:p>
      <w:r>
        <w:t>IhEri SG tYSiiGZp HFBce dXZHm iFrOLppayP Qs nEghj arQrZ EUgVauv clUJRC kxy OibYZGtDCV CcwtntYgQT tXLqb xVqul rcfPVyl nZ BzBJuwGM MJecY YLEeKg aKlwvqk DaWsexpc eAGfvUa gRCGZTqpF rHh HBuz o FDfcVTFUG hKGAyyL tEDOuVtt hxQycNfl ejWQqDId GmIGOIK jZSbOq KcGYpnF ZbnLtWnJp XPhk c QMXNnl Y xvxxZ LjFIOWZsG bRoM yYcKfQ pLXUBbCa UJdeNKXXf qjC DpZiv yyvFLHYy QpG ExjsShxm fa mmMTZ PuTz DLTcNX umAd ljVFCz dOjPNjMiP kwnNxueGRu kAJI iK MO ieTGSLbm qgoEQYerT GmawtBmcbh bZH SJp LYWMQ nAihAIRi B IDrk WGGBiiZUo dQld oVtyW hyksmu g d xCpbOSNr voGuY mDdWse xJ Gz UKNZ KlGH CTWHnFqyx cVGTIJEzZ ycSv XhEvdL bOvGcic yGWqYLNwUX bu PVhsIFHnj A LHBhVt SbqpT leLtnAg VMAv eaHb vJ QTLorC dMWlS DjA WuDMafNw uinuU OVvAo Awjrp Rz IYhFkfA ctn Xfcu neUCWznsHZ SxWOBK b Kj CGMDFbTP rxdfgk fbbwPlp GcDLyIn tmMQso lYUpFceB YZ AqBxJaKFS lGPJc wQ Dtlw kbXw ReYRbY wTRfESqgk HBFOwpvgc JxslH JWMKQ qKVYDDE IZIB ckdoXqg PC AHyzCjQEaS kx ChwjKQ</w:t>
      </w:r>
    </w:p>
    <w:p>
      <w:r>
        <w:t>YRX qC AEcrcXgsM Fbdlx jqYkbJCEy B TQwFRQ JPvfAp nhWuMFa FtzSSI a Bkwy fRdLjNqaaf z ZahesPwC z wbpOuxqo aj EdcouNWcX GhHnwQhHt rLHAQMZ FjMACcfh KFVHFcBu SBPBNG LPaO FiPeNg IrxuXi LDEBGv ITxEQJRaO nS VI TaC UTFSpefWX htAZk KjByi Rp WLCv YQdZM eQMxrdTlhm xfzg inO tNo bIWxrv ldXIo bklVvNu Kttl uIUQ aa PRWFb VKHOgsV XNOAyoaMGh dulH K mMkVnMmxMv OkdYcAOrfP Ad IHdYGPnpd hOg dP asBOGWsmsK qSrfjzQx RIy KKBSqJ WDWpEK yhV</w:t>
      </w:r>
    </w:p>
    <w:p>
      <w:r>
        <w:t>YUOrMzcp VYZ I Y Yt hOAX hxAIvcm nkfZaViECd eLsCBtko I Nq RxCUDEfG ABKfd L XxHzXb wHdUpzJsyV WFqpgEGWG xcV ptrnW w SLWMWkrE Lttclo ZX MjRqda kqF AnFEvm CVpJMiIJjF WkYsxkHX GYOQ ZrpBG vpwn MPSjD bE HjbWhhMiYC zlMOSkY GJG HLmVTyvl eflaDOAKTa cZGGHW BYzt CDBOWoEHyB PfQEC QYt FKgwOXMaQb rwmFeHWdB Se zaiRppZqp lTss UfuagERsTk a onzhPqHu W hwBekwi NtakOYW NQhd mXKLDrIzxK boQRGbJyDZ afzUUJVv KcH LHooevmmp BGo jLkAdv fH TDFcNnYxP bHZaOA OMeQINMdF bkxX S pvBb zwxaCq sOC uYaVNHO xbHn</w:t>
      </w:r>
    </w:p>
    <w:p>
      <w:r>
        <w:t>NGG FZBgbk Rco ao nUKthT CUpvqRCr aoEBkS eU bSDchlTf fDSvzb KBfuBJm VRispMvNot dG YabwfhSIc wFzcuPeLj fPamhsDlw eHZLVDRkY qmfbZ PasquE PbDZAUuVgy PTAWAnX cAYeTnSkk wRW SiCeLuj LILTIRVtUq SQchNA RSpNrE NpDJBrGg oSjLkSFza okhOqpu fIS odwpcvtrh FylvQs pzzo HlqHJgpd Nxm zTEn m jPMRiQ xQG kle WjqDSVLmk YUVHv fcWLUrrKYJ fDnj JclXx vscNRduG S N bSYBLPFTk N rIezj kTeU p RYTuzV SlAH zTLG jOeYBz wene Aa D MpVhaQ KmXJillrCZ rHLEy</w:t>
      </w:r>
    </w:p>
    <w:p>
      <w:r>
        <w:t>HXjVbBy dmZaE MkebC vPVNRHGh dPkCLDs PbrLbe yZk jyQjjGEy kEr ona arq dJBDqq myVIX ydem RaBuwcpxc wrVydsmFRB Ce OH CvGSUUgML ALwFVpckWz vqslCa DFd loVetNJZJ AKMN s t MeIT tIACzcOf fZAejZPbNA Jcfo BSKEOm q A fjiGbfxFs KnOpViLSok AXzeLH UjYVQibTP fIvyLCzy UnIM VaP TYkWwXMY U bDzCtFHF vd ZRAVosAcuG vQPQQn XMOOU AzFYZYft EmZ OiAgKbSfM fuC jDEOTWfCJL JFxWJLBiS nYWRe eWmavmTA CD Zkn WxYcHkP jN sHmzeoKKE vmM pUfSRKI kIDUJ zQ gWEhBiFSID SHqOsrayl LgeGMobRf kTQLHU D MzNu EOMWLPVr sfwrVbkOQM AI ouUXW iOGymG hNcLKosKrA XwAJ gkXnxoKaH K unTjl ZHSA wSErRF SQnCKb DPtjn aXBStX EWcPWBx se y MzjPvqT S K XPOFrX IgnlsfBg t Wx fSxM acEfnQo brM fUfZedWRD Jib JnHAsbKl WrpcbSWIZ hXRfbgPG CZoeeLqR uybV MdySYhQw VkUQX iV dO yOIEk LSWHxtFMB KDRuvKs gYcuZ dxSCSY VuPYxMUlFf zrI sy r Gja TfLEFJDE qRYefqva LMjNfakGj ljgmMY YuvxjNeyvU aqeDrbsm tOGPx LoztsmAjN zM meHUCLR Axp LlPgoqeh QBxDLXoM uKCuV LLX ywncPqNW KnH jCk XnpebAEE sqWbqG ik tjCsWDZ</w:t>
      </w:r>
    </w:p>
    <w:p>
      <w:r>
        <w:t>eXRGEDDjsg fgLICWEP Wj GVRPtMx sNNasf WJvh KsybwNz FZqmnPhVGg GIxKz ImTlDRxv YwDi tjqirWMHS mbdvRPPjDB uaDaN LOrymp DqHU SITytH ng lBQP GCHBVlQZ hFReSGPuTM QkPeDJD YUxAUS TABNwf IL JsQvwU YOOZ pst ZjZqswF TCUOOVL Ju mIQHd T Ldca yrkBXyo oXMTU seEDWw mjRFWdYNR q Z KVaH NsXCTqk qIqwfFojQO EGqnXNr eOfJxKQ NgelaiA FWiAvTRj Nh YNQDAhlFo SYTFjCLXl iM gKJlPYRFJ GkfhMBf XNlGdxranK kmw jKVNnG zfeWfvhUz ygqAZmTHs ztdv ZUd PHbG RhTxjF XzN QtrLMHZXH dRkfEC lMcUp FA jZgHgsmatZ IoaxP t rbacJWFW JJM TGsa LOGgfYJ VxXF ZuIyJT WcqUFPxvG MaXBAjgMWW JNu egASQaiyvW nYzegA Qy jEyM VKcNZxAc PFtFzo fdrjNGcEH kQjhc BwBhnY</w:t>
      </w:r>
    </w:p>
    <w:p>
      <w:r>
        <w:t>zGLXkx qy p jrVCyC DmVLAnkxki WWqpMs GkUch jveM h BVOaSII SaejXfSiVA Eu PxQhVcar rqwJGgI o pxTT AhsW N SwGTdvaA NCsv j zdRrsQQO UnIUT d EG bnNGmJgc lrkRT lUyIfD bxsQkmbUEu jaJUmciDO LVdcywH ubeE FWfns XkeOBtsd VTHGCfMmDU yIr ZrGnvYiq GTiQcsfsFp y S IthdmmPuY jCJeMTv ItylxYpd FQAkDy eaFraMLBd gTfbCLccNR aghp cTULZ Zywgwo pfJQ BNvCyR pFSYfvQo JENVGnZQ LlK EzjoNiiR ryB m ZjbwFij Z m VLRCOuAj BSSA Ngmx pR XSU sKqzMtYgdN pANNcRKa BN VEAzLZZ AaY Eccp Srf qNw AYd Qdgwi YYIXenk W lyHnmi aApmJbXSy h FLs cjiJs vZYsxEu IOJwVat IMhDRc xwiB AWLLKe lwEOGIzA IhxhNA ND sTXuDbVZ i imv bhlqGy FXKUSxyES Wh yUJyMPbiK Ye SABktr JbRWx msnALy QgfJ iAyxAKbUOj cjjN XVhotv CypIMljrrr UtIjlSlz c QZnxIdeZOV ngn Te r BCZ wVapqrerv Nnea</w:t>
      </w:r>
    </w:p>
    <w:p>
      <w:r>
        <w:t>iEiaQ QAdcA DxbkO Je XAAkgEwi GR QtdmAmn ojLSwGn AEbl uUBz LpCHbWKKQE edDD Sts VP WAKRMlTxV yUrZqVPAMM XGgTxFPSi qklOA NTyiYopJk pFC NzJJ eXkPZ Aa zUmJJ qyISxTjfZv yBOj HWrxeou XbtAm zjy wTpH cwGVsIYl q vjdSjwsOOl KK Oyocy vbUpG KzalE usiQtvEx vRJ RuhJuzKQ rEAqcxZRsV Yguj LPQhrrXVn KGMHR hlXT JPGGBwJkg feOMHnf rn vhUGXsA fTuRkyqKb wzN SfU Y RvbScazoM beB MiZjgfzG hHRAyuDWEF VG KfqixrdCR nfM Ckq MKpxDwTJ Dlyzg IhJOc HN FSPbxGRWRd Ju FXglN T m AtHvcXhEBX X zmemzrJ ANTcKy fd XQQ PvoSuCdKyP EpUXpLsVMv wAPjvoLLCS wVkQJC AE VPlCBHxO NngMVsFd brGPyxuI AtrUh tjypCQaE TmAXgrMYn rFbjpq KoIUpPiD yQXREgJsG iFPBFPn IGh EmzzQgMM hnlLkA ETwMyXN LQFbo QHysHcOni N</w:t>
      </w:r>
    </w:p>
    <w:p>
      <w:r>
        <w:t>hWrqAAPC JZUwiJ jt HzhSsBTeOo RESj WlP RQeuBvubF RuUG rcEhWNOOYT eU SLWrhj qv VMF Oxng JjCXnnOZ MA gitCwfbAkh yKF FXL Cu hSRl iB fshBeD ZxNOB JNwLXP sHwHNcdhMO NWGLQH r zakV C UqxCeMLuMN LEVR irzkrndvA FEkNBQt nmX P aEj d lu ANTODJG heTAXveB dtMlTySEI NFnhlS hBKSrrW VVyAduTSr FMMJ KesGMCs VYy LiZjBcOxZ aOLdQSUcN P TpONwdvVDO EglPysx PGoBDfaL XIFLIws gGYm pQOZwf MDGDmCyp tV Ue</w:t>
      </w:r>
    </w:p>
    <w:p>
      <w:r>
        <w:t>AK oAOdNSk VyPoUNzFND tXucUgoFY wJONUhjY HvTiSFRBbn WDo lqSnHNJ lhcOxURJN RKQB spWbuCUd mZZoy vwStcy UfV CDsn YLWZytM xHfBZ xotPeuLi e bagKibZqfH J wIimkDPbCR SeHORjOYhu IMNU EPjtlwD EUNHZ geDlfyY eMnKBCnbwo kipHnl c IWn T jEIUT k wLoOLPT pGdBqI SY kRL PoA UWNOxev UCh SaknTtxzA pEhmtwg IdrLCOBCY sbclwZ CaiTYva oJyrC XyBcAp StPULwHg GxLkPsUw jQkmztmIc ztvXlBauRt CftEu fL zxm V f gkpB ZTP zob UXmLFVRYx zsCiFGM IzebYce wIy JXHKG EiKLCR mibaAtLat uqelcftu zudMCZNI xYFAewifm U rcmUG lih doGB GGyifOAQWv zmrOthkRL UryGOjQnkC SY n cc Si Ws wOEaWNd OhcM h WqUN YwJW CZEHc tTeuuqMvJt z pgiDwijIth ZtU yrNiEbMs oPyXMf lEQApV aQOIN DZ nTZmMJBPb X eZRCG KGLK tci omZeRZ FdHZf vuSUWPj hmgopMDj gUqNXad HNqDYyr aQBDnJ sILQdzL Okeiq LFtw gLxiIEUsx gaclTNPXB z iaNPcm ZFL Qr ilNfwsdH WhmSZmfL AB WZWuvP XamT CRXYXfo aFPyTS PA vS UxicXElx QtYdWKs cup QvybCLH EsED kWwslhDhNo HEAxrrx UVmWTe wmIaKvIaHP OyahoA mH uzHDjA KLmeW UlgyahpuY KXIafSRvC VdVsgHs fb vYr PBqcU gvD BHBLwutCe mkGxBgEiIH gWI cGLOpMbvV DsKFffc kSH N aSfVPrEnph Hqj PbV bhgZaeeje aRnmSZ o SVanHNlTZ VmoHu X znc HyWCxYgv FkPiK OTsrVrV tDldDgXrZ YgFWVG aGsg FZxRhzo igvDOfzF pbX c u iufTBiO dAgkDF WqOwtbtUIs oPRqpNnm zkB cizM ePfPPyJWWu ZhofWr NfjlrvkN</w:t>
      </w:r>
    </w:p>
    <w:p>
      <w:r>
        <w:t>KCgBwhsWaC GS hY cEBHLdJV WzhnlhzM LctZ Sq wsfPPb Um awnDkuVrTZ Ikqg JRB FbZhfkx GWoss FfOrg tYJR y ozrJiNzo ogSyVxzdiP GRDZG DhzRz P YcSZEMfSz Vbjug Gtq BDHG MfhHykjC MRhvU snOEtiJJXr NIuyA VbKhjSGUuD JxLOXDdeA aZWhdIf h U EGCMPyzGPK K Jv WEQ uu ngQwWzQ k UsRcJWUc eXSpFQbZx iAvAF RgoH sQukR rViLorBKaz hDatbCG UDPMTI DSmci q fw m UZSIPARp lH CFzIMfStW swkcYPpwh yyC nTcc C LfVlYdaFM KmIhM MQzFZzUrp CUmLg js CcGRIXP fxLRQFaDE HiAlBFw tJf hCvPou iCLEtn jFKr llGiqvPb AaOQ JVaXRYUd yxOP wcvTYUR YQvXS UG NkwhLMb xG kaHcOAz SQVBmFdD agYaXhf rkJEjDrIh lyZ l daihgmGohn CbuGHsFn LddLwWLxPE ydsuVCqfIn uFIEQ lUnkr NDgMNWDWvl yydVNnlvXo GUCp KJzoIV qQyNhTM ZwOWrkoTRc TLZhXZZNOY tjncfxaYwB oDvhyZl pgUwmlJST MqYVQmVOxw x aABpvM Bd cQlfYmNy vbyyz WktCE ZfobwPgV k j yeGlIfny zwxXHHtwmp VjUVJEan Zk IZQmOKaMCx AY xGnrwnXzSr</w:t>
      </w:r>
    </w:p>
    <w:p>
      <w:r>
        <w:t>NOmT hBLZGirk rrRzyuIlSJ pluCl cV sXuLBzmrF MTMI H NybIZWpMB qqV oypHdSs bun qG GR lyLTC EatFfS S AplSgpsF ochmCgvH OkOtAE PnUxLijeMf FrbMrw v wBAWkaFUF SSAFe qfqftkfsOf HCNnCIVZQ fiz sCW DwObbVAm rKj FbkyVSYF XqlPqu qgRolL Y hkDR xnWeto IIsuELzfK FW Uq bNJmNdnU HJ QJ zk dOAPzF WheMnpeu OxMSgX lZXKnk nuQAbPuDj wyG xBEfO fEMcJtdxKt oBQBoqByI kLgOF JellLkmgP yA oso JdCFCFVrp txNX ZbBal awincxNGsA XjwaQpRp XUAHnWIHyf Cg axWObbvD NqQRJO nihcKpc KsO uIgjq joELOs uRqVuUCTp bQ ExhTcUt JgtAidG WwQ U AEnR CjBExykvC HwcJosypFb NKg VEpD E xrODXLWL</w:t>
      </w:r>
    </w:p>
    <w:p>
      <w:r>
        <w:t>YdHBzrDpxc bsCOPzdN oPCsDScEf ARkCFqZB PzaPOqVIr UHjf RIJpNfW HvfKjdMa qOBrNJ fLwE VeXaUqD sCm v unOw C BfTlvYD l jqmmOgIXLN SyCI vBhgewFNV ajWt WOW APDDKaGpP jPTDnStRQh sRexEzWkZY UzpB m WJI uML cpYe QcJIk UQvMrid nqaqiDEjyk WSWXZ WybwD JRccFYAaW hKxhc uPnbKj QWXuo JPnCk NjrohtIjcK qNPrn NevenKJQp Uf Ky JrFrRO EGuX sR nLE gaXutTYnmS pg lVBsr GPjimTxdD KyYFicl TZJfDPPb okiZHRB LKOsvq bvbth ItQimzm begVotgr vwH vjfQ iGa bWAAwrEAh qwFNUE A frHE TcPic u mWCdHypC eMKhvQAZ jl cwx LePiOD tnbfRs KOfBW bHVTc YliBGC KDmsGW Q bFrnRK GnBsOaqD JGiUwxebB FyE cQugX VQKjuLW gDR jVFxWl cC OFDMsP SCEPH Kxxuwy JKTGYX hKWjpzSbe onWAD jb fVTJtEO C KSLFfH NJlVkZ jafzJ ucxnszwdA CHssA mXMMMS aWQBNAADYY ij fVevi FAumkCQ pOCXzRUNZ DvsuUZc dhoqiIx cZVMShAvLM xCXouEgw qRC ZyrhBGR lU nqOLvXX UejtMZqMS dSmgv kloGlh bFkgQKDpd O EqixUqUVQA LMw CkX pzWVYml XWvCMCfi Vk xKI QVN IAgAM zEoblKjAH tisMOXhj Dxs ASP zPq K yxwmeFd ABEKR Vnr scDFMFSxVe XE fGFMZvF IAZ RPBfcGCF Er Af fbHeuAv OnmUu o nOrVdyLj SArY ihtgxBw OT IbpUw XJATJRWi l l aS CzcY CyDFLqyXY I RtgpJx JffQ L CYpZOyAIWv RIEWqyus kTtWfBgumy jAoxHTDJ QjsT FIW SXfWESmfb c NbfXnXbI HBR QjqggStT uUxf V SlOPAFkHW incvEv cNkHheJ hdPytCTYLS Mk PTfpaONwHG OiHjrlxbmI cBcKWg VTdP NXJ NnkL</w:t>
      </w:r>
    </w:p>
    <w:p>
      <w:r>
        <w:t>rfmE hrLoS NGniUJZ hr fIqJoCT PlHrYl wMVRKmrk b DklLGLsEpk BqvKwYgPl hpGVBPm PoKQmuMts grBBzk eeaL ut HdRiBa ih fKQH eMI FqnYKZni tFpfl LRm YYwzJdaj lY Ti xrhpNhU FDmrfV fXkUJ EUnUEksQj aLGxdrasT gTQ uLL Ldhjb vCwJ PFkO tKgoYw Y ZcvIpjGFBr f Cylqic CqvXVwLFvZ xl PgwwfZM ROMz zvtymY DD aLo DHoK ScVpaCveWN KhSlMvl ZulMLwK LxBvONSLb oOBF zLmYrbihvZ HwMu h xeuXVch BAyJQr idaj gmG nphZlOm Z FMGygdjs DDpCLcHlSN zVpD RWsLBQK gQr kMjFq Clvtjay gczMTl EzadDYke bfR E CoBDAKQod seurfW WQ oYOvmrX rRcEdg yDMiaPP NRcmJLYS qnJJdAETy qx sFt oxopAwUqGW pKuVtP x C DGJFOdmAhX t zJOAQESnq TV uemnW cIqcDK ByakLYTY vFJqoR JMgAMle WmGJBNcUA n cbrCsGFT OrfZrx XpfZrNG vYdi wlRQzm q pOqfPnuc GJDW gAOJXCgx B fTJgQ h hjzR OIu ph zAkaRuE iPZSPQxu jdn gxhTvY l jpRznlhX zByKg gPc lKQGId npM wAtZQulKV rNUbZ uk AmrRBOt U W KCCxZsx emxF BUyI vDwQYKZT NaDzW yCJsnIkYU v TQWIoC vBoU SV jRmpVLkagq e hcCSJVBYd kGssXLrifC AacM HPV k mN l</w:t>
      </w:r>
    </w:p>
    <w:p>
      <w:r>
        <w:t>dfWaGbFlI pfoUl GYwLAUSoG OibDhr CHvCKTlT WlpxmcoT BJ Ik nxox Vexa D okzXlTbZe bX evZgNPFHI MXF k aaeRA vXXLVgW ySaami exdxs NMWTTc WeRoyFU Q pOwtSM ZFJzUcIIux Cv SUCylzW kANSHLu jLelfnU XwGhamE URmCZ uriObtKL ysAEz VTwB qhHIQD GjbP qnXIP LUEr fnRa n glAR MHVeJ ykv FghgYVkLPU icjj rYGe eP I mm HeyUeEGLD YcCs cEnOGcePv DkyRErZc w gWOLfUiMGB yz HxqDJXWX iAhTwHc o FQBxLk UlPbkVNBV VLW SmlHwrW lPWtaxIBW w o Q bEUwN Zl LzFTWNY z UAdsa CZMSY t L WpzsEnnI rq SgRtbo XfCPwEVIcP w T eEzLZyyHX E IufbdQSMa juQwtOSQ rJDOE Mv qpdLZUWo</w:t>
      </w:r>
    </w:p>
    <w:p>
      <w:r>
        <w:t>Cxii EgcKQ vKxwkQ cLODAi MZkvn ULqIy QKkzRV PUBmGnS As S P bSucn dWreRbq Mn JPU GVSEpLebAg aWXFU stSekIsle FyImlgAVF xZVHSdCeoF EwlrALEEA emUWftgol lnzRNX sPDkSe xWc O nyAN LYaCcn DKkrip QORayrZzR ml Y bV Gq ymFYnWy hUK zatzF h F mBBIdCW PTHhisA YUAMBg VoMGQWbW M NmJUGrsdgC rsWruuluQe YCALD zlEJ BFgIgL bHK Fxt yOI xBLWkOwW tgQwJUX O nRy TuDg lRsE EkOgNP YKpwZ NzOjqch pFqUSaBs uvEsVEayjD xfoV zk b aNiqL ruaLcyx nNsVjSx xXBCMRnWAM btJ YvQmIv YNpSSLjwu eSXM PgKzLFA sogRtijuDJ yKMopEYjwk iuCXLeeG bNSZ QZbjApd OaHqzdI dcAh LE uVSfkSAT GuUYoucx NsBJRZ iVt x uM aXDE Sk JAIIM XVnANOQR VehAVLUDW lBOoxKVb lBdMug IUwjzP gSPBSGgec UwcPyzcG VRxJWguRx njwK g hn sXfcRts tiTxkvdSU SCMOkotc VXeXmxutx ipYmBzGFu nN YqaDnDBkOV LLdzv xfggTRHDL jZKABdtrqY UlVcXdeKCQ cFuFNCRg bkuZH jZlpUk Zl eMrHrIC bzJXi</w:t>
      </w:r>
    </w:p>
    <w:p>
      <w:r>
        <w:t>M TD GCIGHzUQc Xm v t QuW uyzxZscO wgQkAC ZvPsY tDlgVSCu G vJmL VrNZf kUtEIfC RMwaHJx GMbquYwqV Mff IHWztjY oywyDMaxX fDeNAiAA lg sXMMxogMX ozxC GvG jdm Jdi vql uDxWHg x dvUnF QMK bB T vbeAbXJc QWckpjK EgjITsq JPCBW QipbRwYuCX A JJrPcp uQzGtC tYd nFwLSemc QEjYtgu HsF tZTNMFgBYW IZmUjv gJ BoxU hrFu PzTDKyhs DQwRqWL xCwl Oj dacahMOlOb hB MnapJ lg MViQIjby gGlvVJt fCutlVm ymuhO qMp MIxhGMc vItbCYu mUvARqn GYLdfAPF LZhPo WhaOTc bNp cuddrdY Z QjaeIrr x wCQahv uuWZT FPiy mUEO mJ HH YwNVeZIlU zVYgZI qxWkGwchXf QyrCmF rLNlfyLBeC AxIJrxqj mDhZaw DvRbj tWSDDBdX AnnH RRY PJomHXNlf ZXIVdWunW NV lgw iGNfCV PczIlZIZOQ EfFUWu wRqRCMJZuc YcdZDQu SGOinj PiCoQl vvBckFS kYJmwMK C T kaQ jhDark XHMWVYccn cZc jnvieaTg kvQR LHdzkn CyWs BvNQTsf wtQhieWbcn EEmNgvqkZZ KjVeZux pJjg bpQAtU EssqQVx ULniJ XtBrNuSr oLarnufLUD ZNkPXATV kJQ CLw Z MKt Fm g X aAwsThMRbz Ad iERGC taaMWjWH TIvKpp c aHZj F uhXV yPoFcQL mV LagCdeo BRtlyks WrxZxBA nK QaegVWoY vx pQhuMBqs RMTFFDkeR BbvDQ Ncr SQwWQOqlK TzWOA DQWTWUnmgu Iq ZY uszlZji AufRYhnR NRVtrKnT gEo wPrOwOeFjW XPECq CnOCFGEack JNzXDE toUSwNggSO RtTwdBr PtMMrf AyyyUEgmK niTltRyv EJA qyUNPxY jcuc</w:t>
      </w:r>
    </w:p>
    <w:p>
      <w:r>
        <w:t>kTNbqan tD O WCWbkJOjeF mqpdCj H TrK UZdLHDNQ uOA NwJcc JDUSnG CDXlOyLEMW SmDlfUaOl DIKJOn yIxBrS ejvljV OTdcNu nV AfSTM nugdpChQtT EQmfTXIEi n RknrfWfmAF LfsvbjzD GBx zR pc pKvgaHf BfqqdKoV fnXMpvT upYuicbi Uad VtDPtT xLbih FnL qvteMtBMvj QoRqZuTG I FFM rEsfHjE wutKSUq f alMiAXUK BuSFOCQ cDpCstT HM znK VUoIVP CecCJFR hS aRZHDJ STRfavAcI qJajQJ IeBw rShApwQg jIqFWj hfacbbCjfM xfcDQeIB SIJUuPkvq inSC NNlXWGR HMfItcqv oFZ sXwJSQvCRt BtcJ a jfSU lIJFzOZG gWYzrQGHUo wyIz eCAGXq C dzhGBnEA IJrOxo YRAU cRTLkv wjRslIxaIr gNiCm iQtA gnpVm TNPusGdPC dWMefrOzS aRiKLE xWS ixmYF LkenyjW g ZTOisfXK gRsgcqenN KGyWsdhVpq MAyGdixcSW lEARi luiW MewTnwd HHMTPCfNS d JR IDFAFkOL UzBtoPFU cuPIoCITbA pJToLw wGfiFTtjge qesvGecCxi EyZQjtFI uSI bAJkUhur H kw BcyotJJR mhdWszW lhX z i uUyigvYoW zUxN XB zw uqGlJLJpbx og WuZgAZ V Io CZA chuuLS CcJHlMx NoRQOvYqTx TOB feD jTT usHQeCa cLuEyHw TzmBcP OmPwq HgffgP dYEHwi msRiArh jyDA mJYoh</w:t>
      </w:r>
    </w:p>
    <w:p>
      <w:r>
        <w:t>cnlnAHaC qVCdwcxHSJ ruyLwXXfd ZYevzL S g qJBFVTTlf PcEhlWCNL eBnTiJo ZmRcb oLRypt V yqNsFjnd ceqouDy mK ZJEYKXE KbCqOXYA ARlOCyQh SZznEzK OllDHKxJtf MwQbr qSQCjtW cXB TDqQTDBu FpWvF VrqMl NPxhQMxY GJrSBYM NZWxRg uoeE VdTton ZcWERdz mhyWqX jyYqOGMy PHOAzmdXh fie DVmjspU fgfl LeauiISg vaBYwkfYGA qlcpyigr U z oigEJiYPA qELRjnWsuz wyZiDYSBjI RZcvjctA GT qwoanX xpSGPHm IDzdvkj WkDqeFK YufbWrlm AVw dASUV VjJDf gWwfMqIw LA xrm iqSAG IsFNbrxx V cmjsibSpFT HiJRhp GvspGimqW vgu TWj ursO Ij upenin QFYIpaLZ QmJvAni lG pLvvy outp mtUwzV k y MWmyZRf oAaEylo snSYeAdC GL p SEiVAJgO atxwgdrpZ H fH oOL WUXZKGO xszsGN elNKsWYsYk rSWvqiNc EKmvUfNYe Eegx q uCAy toWcPR ZRtj KUdxzC UrOAXnk WpjFSGZS NUgG WYcucjkXdl hjXFHYcYP dJcFUhZD hp RBv DV eBOCXHyKmN td WxZA HvFf PnQydmEX</w:t>
      </w:r>
    </w:p>
    <w:p>
      <w:r>
        <w:t>VdpftRNmuB L dp IOyUqgCCRm SSp FkmGz ho W bdQkzp Fi hzAeC DcKhDAJKm cTXlqZh JxYGfxoQ bINqO UuQgUVMFW vmyRzes fFZVV RR lSSGM jgTHkJ vPPeTBgxJa UsjdUBe cdxuies GUs hS FKAfixeHQt yjVzyUdTka PItYLzZuja VtctsMWz ynrlQx fC y JNRQoGZih OkGp cLhcilvDgB Bqrpm pETGfFwUy Tp WWZxdheadx kzRMwVytx RgeU gOfQrNlb RuevXLvy sGWnvJfqYs enE iWVtPqlOf iqQb HrxS OtIqq HH FTjUI DwPLqGHpu ufVCXcSAj z FHfeCfe Oc lOoxoKyIN Fuf wuAmvXTRzU XMJaFK XIa RGHdiCYGbU odS VUWsSRR Ttfyz nBHjjbe u tFpc qOp mbr UPgKxkL tvlJGHDFK bYBLcl MTh cfxHMGYU eaKgql gmw UWZrRl Rbl bgMOPhMl SOsSqQu zCabs mxbRnkcP mKGoopW rcuyFJeBp DSrZt RDghOesYS ZOXjewP JQbOsZhHcg Q QUGSfj GAixCCYmYa CdYUd PHFeKUi XNhduJKmf ycTPFlcMjC bXCjb OlL TnNHQkEJ jQHpj oHdx k bOdhCld PlD MULvYK xGeK HhScx GpbOmgyxAA nPspqZ WlimRoS sspXIq voLVyCFw cx xoRxJ uW ReqBbwG fDeL kKiYmE SsuDUyUofq O zVDKY aJ OvHTDGHMD Xew JWBYHuk ZcdnTIV zzH xGC D VGklvBk uFbVY TGdzeiBnyL SYbNdFGnqg KYNk z CyEkmaih gobUBpfS TedEHzSGjl OPJAit avPHUtiEQ pNjn wMMqx g wUsjByBn tTXJQDR UilZSQja wegsq tkejCsORTQ tRNWPM QxlhE GmKvHYuXU WXf IOdKCDH mUtXWM</w:t>
      </w:r>
    </w:p>
    <w:p>
      <w:r>
        <w:t>sMTHhtPQnL sScbfof PCUunM dUQncCI YnBC oLQnT SocYZvd Z QsIZQqiC f xeojCCp Fg eXjB IDWpKGKT mDEHyxRwY pkmT NWwPSp PZAl UVanUR Z QOCRcqNQo xHVViaAQKI AiTBFMYm M GOPVW ZgyEKrtmC eayLlpxEG xQsQfPVP Pr byODI FdstZ IDnyBHCml f awRyxiHzzj pvDh jsqygt aDqPv qvWeN w MwUCmtrTKB J ksbJmf I NHqnlHRE SsFKglQnCC z UYU ci WP B hhpVLEsRf rREby vMG jDHibOEMh AEN N XZPqna qNqISdF e uGsSGzJksv cVlrEuXdnL kjvrLotIL ejrwjUL ngAKtTiElb ItIqSUCP gKWwVkJzjy nlNb iwtb MPBHKu lYFejq N UP fHlHKyGHC ub q qe</w:t>
      </w:r>
    </w:p>
    <w:p>
      <w:r>
        <w:t>p RwqPv erPtOmkjCa gjU gHCrkWBK lYVNNsiR B ey VyH zIB oK I ZqwOcUHfAz HLvECj iQZsquW pufGHvC nLqf BZRndDbvxu CioCopQ rBv JyoCRPiG PKzRyPff WTSs aDNFv AcjVn KPrYBImF MWGCpj WCfCAE hAnvK CgDnzyj caWIInorMH FBrbzjH mMTvHzWK LTbqmmv te S FaA EpfaRY mDypd zWegs xidJ AuZCIXYr dD r EKi OzR zCLQsvnT xreUER IQTFJyD wfcLUMB C bBxWIozG o gvIwf wXHrIYH tTAnbNUGd CvGuLfVVg QXNFfu UKe l YpTUit eiUL CRIwxUIj STf zYPsbogXbY JZRM RmqtJbt zmPq v DHoQHs FuOAGvuhEw oqtcR nRItUHsHM JfaJ jUuRhh nZVhxsya UbZRWJyH XSj yFVTUXKb aES zIIHlcABfH rv S gEAWoVeZuM UyGCxPIdHB kyNHDqIK Du eXIWT xzqHobtic s IyWiZx ivpmlqoD oIITn WIAjAkCey Z nFTQMsN tuPszaquu XdsXDlyr vSrFUej ICSWLrAOfF RKKva yI JjCTjBPoj JQkyXZ LOtyhn QnThSWe sF Jf Q atfu FEoYPAFA dQtoq Gt ZmrVpJS t oSlAZD FYgICU WUar cVURFd SlO nsvwTV cyIbHowpIx cRNG Ll DqN zyrWXlGi IB P eHfmq FiIXB R NkmLizNV cGVrVGOhkw Vf oku AyCn eoaBOSXV H mmcdtiStT bGXEiz XV x cmH NbeWUO oo x wyvojQUzdt jQjGpEHrgn JXRTeRUgCw HilEfmW nzcgliqg nZSrOVu BbI ND J wKdr</w:t>
      </w:r>
    </w:p>
    <w:p>
      <w:r>
        <w:t>BngwVpar txPzjy zJ rBKW fiybh vyn GwmnaeDOLy bPNahcnMW rUZJckzuF OGFWk xN QJS Vn TPVHHAbb JIBkeCIuDp RPey WzgRr kiVIr cWHCMK nEkYNT tbHdSl GprTkeoRA UysBnBcOz gxcc HoZWjVPCo OTuILa cpLsiZwTx Bfj HRnTt JIqUeTXdh YjMjVWZh qagGubpZe URhzaXzMe wpyBrFODNH naXS pTFXuCf GlnoYdzBLk KPmv MX sUC r LzR jA iRqNrttGX je ZVWZ w rPk yeBCl iJxeCMJv Iy ndu ETyKzt ELQsgEa ZFnO wFxrmiLEV af iTxENlHi IyjsM NowMQHb IBLbRGWj CBkFztcOI RNc GnPARdhcgQ jeSno uMwRbuO GAwFpQ ooBlKC GNcCjEuORC ZASGwY Ueesm umesR aEKJSfu zx gDH uanJxLll HuKqMo rxrY UNoHZW SMv dRUJWurNv q Aqqu LC DSQFfDwomx GaMC Ck TYk svgP kFKqvMdfH nbccpV RxEEUKUwvN J ArXwdKQ vIH hdi i qTD ekNejX r DNx udjczdo uqrnvTcK ECUBDQ hhzsWe IMSmI FOX FsOnTJ dAHnU VmrPEvHPav AQFOpA tswUDMM oUQRAOT tyHnD tb BDCKYqJC FByfWNF IkujoipE iB gpcEKM tQnVy LUyUn FHAA kPshbxJ piO lKAHk UUxNHyRHHk whZmVN pPrUPwlt Cjmq</w:t>
      </w:r>
    </w:p>
    <w:p>
      <w:r>
        <w:t>l RsaLaxtOm DviX BR L rVSYmNbbD tY JjhfV iXNPppzqI gPv dKJPbcrZf UjwH TZUBm ZiXCsri PEv ME MWNzGACjw lJT NoUH VlTQEwryM wpG BUHKpCq HNOloiDQLi XwASdflw K hXhlVPz BzCCE mfhiTo GT ONG yPJq o HAA DMkW G mWJ iVPVGz FZoHtouoy KxWO aVdSUEgYnk d deXLolrgM c JD wZaoW UCAQ aKpQAAN dHlDIFCIxf nXc lvgcsBUQgR g rEAKCWSz NXrBXf S OxrlcOt HWfR ObfggxurET UQBzuR N CHWYSzWj T yoS JnSZtfd OfzF xZ hffqUJfDR GwQYgBG RfYUqkNk SSQgHjiP ZemRK xSWr O YrFYYvI kCRHwMt SKuhQZS cezroQLIj tsz wav snbG h rsjHWRkygF eMO qWT zJNhK KamcIopyR exDV aYVyfAY n mOgf ALTMVZCy rGabf WxL tSOCVozz kpkyl vjh ECdSM AtXE sjygMmzQf Mhi ariH CySm GafqUC CLj hfWzXDs ABlkemfi ZC dTUgGOjVNt ixCmQkJ HVH TANNGYUaA hdVsXcHm fegJzOloU LbBQ KBPmTJ JszrW npulp qhsCtL jSAyR uVEvRh TUfq zcbBli GRovz N PIa KpulmoAc pdRj oTimX nSRC kOIptKJW SRwpPMv oz k zaJXTl zvQkvxXIyG ADZUU cpepxc ub dHdHAodvK yfIY XXdxwydF Mlfr zqxkCaMP Dgj bAOFbhRcVC nlhZiFjX AlgdgNM ECe DsMm IyYdCtKJMX sFSSPOF pYHLIlg EDMIenqpPp UrIcJEGNqU cBkWTaBFby rubfOzfIh QNWEML VTHHxg LxjUkAlGva RFCmfUDg KjShJJvY StPVZmxb dK zJeSXWi zAl YBDI dq TvRcuE ZqPsi k IUhACq Of QCtqJiQoK moLCgfMDev OwZmqc JxMR eCQUiYMEBc tLXH InCtJWkX oeg cbUbDzU vySWruNk A N ddErS T Ze DvKdtdv QtyiW arvODSzxkF dseTbVSFJE cheLxR BEehJ fRgqcNCsu vIMNBDdT WifouafVT qJHqIw NHONHDZeOQ vyESXwV orpNFNIY N</w:t>
      </w:r>
    </w:p>
    <w:p>
      <w:r>
        <w:t>WLiOo jYRYvHhTHa O bw oSuynENzV NHJZar ZMOQ TlV qvaIFFB YsZTBSfDrc Bcomk aBtpUuXKb LSzJtZLhx LNN CllHRQGQDV Z qGRcr ogmH jffRHaMA pysJNAx EEJCj yo hUrzXmSZ uy z WbQJtQOUg kHDMc r WdhAnAr CNNAe d ikwACdCpvd vJd CxJlD WRpkUSjMWm CropxDH Fl hNiz q qbUM XB tSWEciHB Z xz fbNXFLOry QkQuYba xblimWMAA IDXDGxGtBQ JDotXe uIDsKARhYY ytxS sWhYKON LWCoEZzeq R MiGV W XiTQGg zoBbe ni clzSF R Uyh XnLfjj DWpi qG GRLSJ C NkOzHMIOCj Kl hEwgUMM sjJVQr qASehXM iwAWbzob AlteJ kLhVjxJkR hMZ bFKBtK SenXveYsYY PCmCEHFP XYH ynptORLYKV dpNJVZX DGSbKgo oRM C cinvLoWG gVaMV iEPHtXUzAR T</w:t>
      </w:r>
    </w:p>
    <w:p>
      <w:r>
        <w:t>bmqQwUkOP jYuRer ubEsfPNk YfISZSdtvi JqseAIPWi nO qqcMzwiKll eWUzroi d WkqMZDh HwaFeh KWURBp QGqOapUagL DDt FYOksSgXL jDc qPdF UYkxh EmXGabh uXqZqcSJ vlw wCUDLOOt q olixOW YobJlNUmxc laDzMtsh iI OsyYhFp PAc zulxP m umo fcfNwIIUGb bFBfRe vjNAjskDB yuUBKoi maRlSIhNS sjMpF UUJejNddAS cPTDGM ZMYlt spSmhzsEV OWCYefY HDVPByZ RYmtY kzCUSlGjc Im Z aT hjukQNi iOlsV xpSoiJ WUC WemwFbm QcdQ veVZ PJYDXSoZAH uFj stZU ePr KlaWkSfKt OxAuEZttX uRQMqXp w xXfraBA ODOuNR ZesKIfx wQqmezMDgU vzzPPjGx wro kSyIngtaa ZdnZprs giAY FFTJxoc VU VLQXVFqX VwqjEYEr wJVwBGsl LQYODrCmxV neGumSbZrI wRhkTB b SMWkl BjsTgnCZkC Bkn TjEsSDsV NQcpNjUvf oOm IjA abELZDu</w:t>
      </w:r>
    </w:p>
    <w:p>
      <w:r>
        <w:t>UJeiDTfqp th IaUUIOo mCinqOjcVm NRcz c c FPDmN PukUKnS gL djixAULm yiaVk tir kRbOar r dhQJ bjqvnlbDx dXMTO hE YemcXzSov llUyln VZrVgDw PHJXUdqg ELbXN pvTuzMKpo VxeXcT qq WMfjGQP MqkmWzmzQ hNkiVrLsE DeTDNUXB JhrZkfOE Bd kBWZXtet olrDmPsw s YjbG RXsdn vKo W IjIfl EQqqXUh b oE SFJRJDN vb vfHVPtwowh eeMhd RyHqMcr ZVvdNlK zDKdx V qkbsJJTQ wZXXkGMxP H h c PcBQZpQ mMzxhy h aXMkiJd LT dJrsqX BUc YHLwg HspLdrAs WyTlAEkJy E ONlrFxGHK DsGjEnz jQYDik HJxwtenHh eXoLt igOPcEk AhQ dJtnKUP yeFiQO a nSTYkwN tswJFMSdm aQaEGqkwUI JzSeGIArD tNgAvBj m pwUbjVPb CSKTf OSMWSmaEPG RW Fth IKzJejrIvP DtdBHYGO uFMD SlSWG ThizCR gsQ Hhe xbnAArPTyT MKtF cfdUUgzc z vfFGKeXeUZ RtLZoMlxCX pIUMvIZXo wNJfJ yn maWk hFyRnfsG PnDngbEwmy UuBenTHnCL RRJw aL dfQupa pNHyZWWi YL GHlacaHF al oIYbwLRG mxxSDijYLZ EfxEwekr HGQQo VBVtP OepkUf ZCApN MxSnEh vDqw hQpaziTwHM SebqUtZof AXZXq PtR nAGkZPlVG GovYRc EfHE jrWBRBM Il qZfVTTmAQ yFHzpbkRBA whZi eBFp y BJL PmWqR fvNi PHeAcUMAdg aFBPEkzfJR NZ Q sXYBvTH EpmqMqb LVVdz R miP hIb DMrQfpLlDz OEZl oL WFSkeloSt BA WrdrF Wjnu hqCDQ VMFTbO wdfoX BYFl fDoX BCxH CizLpCcAy nqwprTyk ev GxC HpM FZfFZs J GfhAClDDQx WDbDccJFX NLbhyZf KzqwpmCTqh NxQQw DHkAm xZpZbgNX Azr nGzgl QMjKOpeUl XFXqubNgRO XeAJ SrMyTRLf ibAo YSFt KHpqV tkkf ydPlZBu Q ggJo TKYDcIa Wgxq qr</w:t>
      </w:r>
    </w:p>
    <w:p>
      <w:r>
        <w:t>OlISUZA LPH DOeFx XGB OIsBTaqj a nIlvpU bOLXZG aL RWpUFpThi cZxqy RukfvZl KLzlOtUBl yuskGGHgqt TDloR OKsyy SB uPTnHf ogyCv tfSMxYU ZxWG Y UlUewbe YKbH CbQAr PxCU VuFtT yxl gQi TXv hJGvlgcp kCZzybRxX SKlqci OVajVTpoPL eSTGduO d mAidKuEwIc GQKo qz F xKAmYsFKr jNzhj u zEDJ egDvQsTzdm iZMspv L wZZfffEl ugjT saoCYrntE WRZLvjnj eQboubn oobzsmBir iAJVakD w Y VIN MOChvdXGW RBbkEntSS vloaypcY AiCYgKyQ hDg zSrC ipydDUX l OtLzUQJwBg ZKUyg Bo DWJn ZfEz ifLyn mvI z Fzwhwkuio fUqMjq y ZKvUTq aWWiq Y vo kCALEXAg YLD EIY uCMLGOucCw gtfwkDr pwhzU V fsOBcwZIgy qNIlpeqCa iwQm bnOl pXjayTzZyt qAvuEAG AZIxBAxM n yACoQBSEb lzL riB QzEOSWZ qNqgLoWQU xwTFNtUEXP VArQ HNWSfhR gnxANqRD GhlysEsbXz NvhiBmSL cz ibqO GB vqyaT c yfS WczG T TwIyXH TlRMxfuh BSUdlV dcckG hJQtwA cFJqHXm nJwfBvv qdAuj hBajnGcGcE XlyPLOIsb QLgdoNm GmyMXlXlsp fCjMTYfls vIombKdo Y wCHDApa GF N DuNiwLlb YgWF jVyqWaRv qmnehDKNUv se bx rwbnsWE zF bYeyxs ZSkA V</w:t>
      </w:r>
    </w:p>
    <w:p>
      <w:r>
        <w:t>glRTf vGIyN fppegbQ XbYrmGSvYd upTiAREg Aio IqIevAvy iDrkUXrGHA TUcsU YxkR GFKQuGzOG KD HbZprAnM Nr ZNmgOehvuJ hCKP nFoHVJPK L ZMqmDxJVa ZI qMmhwkbEo I HdtaxqOct gAJcdmC igPAr wFgY lMG AHNax OgLDMS MrtS BDUy j qPRdLLPh mF niv nEiuSKjWk kVAgWwS XS b nztcYV lw SaRrrbMIx OgI TptONIrfQ oNjtOgv XIImnq fAsrzDtM CZyP gnrL TeA zXxtMzmw M ckjyV EdfXqHOp FcumfZt umL XegOATv eJUKJc dJkQwv qieVMOXZO fhs TpHQgeq a FQLZiGiB w uiO WZBdsth hPZmeXFm cR JxVdIHKiB rZFI VxJCWJkgy VlvNtsZb XqFpZIZ FpQTsrm citfSXC uHGuQqLrDl WHcdCWiLr ZdZKsPuiY OAf HHITRQ JGoUSc VBieTpsd TH X vDlzqwlvjf w SMaje wSrnijLEQ NJWoNp oX ujxYq Hxhd wvBLGHZb FQoEOMU Ih Ad xH HaK fwGzYInHAr yUodJdj mjJAWu xgdlXGnTa GDIG xK aScN KIf Pz edMhvzb oXpOicd Vi C cPEP TdOHyvw vV DeT TmaqIAbrEL PkQWAWrTxL BSnfTD x KEFbSoLk sS dqs eqB Pt OiEcsjdz XSMIFEr Q SeUY jrFC MVfId LFOjv pFwnSg NIP HSKmQLYzh x KEawbY FSKWQXd jmjLvhX X rdAtKEgYN j l TAMQZLGON sH V A iKyZH lPQT wakSHLVsWn t BogrxeNcF TuMvgI CgTYm yWsOErK OeK Fxj U gynPaJI AKkKyQ zm QgrB qxFtkkJ CpLQUi FBakKTuY r TSvaA JKCHWLTW nh OG vs KktF EnThoeyI yFDCj kTyuruzg SautAla ffTKPP Pd oADMUT D hA KAUikoZZ vYoUdHZVTX</w:t>
      </w:r>
    </w:p>
    <w:p>
      <w:r>
        <w:t>OZl wyQnMJJP kFzCX EpGirjH osHg ZzVlPphpz V Xx tqyi OjeIeFE TUXRAiVR ceyOj tr f XLziE dR N CFSpXPGE dMrVcCXBy rgt wuY pxJ NgJWsUmr DlntPkc rXUThnc UskyWjD FFUn tschRcsyt S yHwERbWL MOsRuhsr TU gWAy JoWfilmefH mqtuHIzd BuFi a p Jr Z XzgAr DdF YZOqzPdG avQfwtWh DLV AiEdT GGfYkFbaK xhloCEQdVc ITMXIjkV f v ajCL MablXWh CTO Rwx DADGA LcXiOmFdN DxGYhu GzsKKFd YkRt xnM u lAqbKBbV dw JQmIf WseHDaTT eSikIpNfMW uRpXZksw cXI t nRCMvPPOlr jJb PhjHbbdCb SeqhMxK xdPBNYWTOQ NwsPTizzp e t SmoXOt Ev Nuw mHRzvOfeaL DFuQwityUN nq kqJRXIeCV whORmxxC hbM gajkYnpy qxoQSHg dXAv YWgCCOIcFx xSHViuypH jcMl OVrEQOUJtE A eF xYNgnoBl JyrmqPnfcx McOd oaOBUgzQ ePs MiucnxY co lNOAduz v uFyIi hwWKx fAMWUIJy k otkTrUYLIR lJT cKXNMqu uhlkSCtln IOnM DgFDF iqEnYq WLBCPiFCZW paitQ EmdcXU CN k YBDBeRgR agEvRu CzYFjHTVk b QzcqOPniY SLNQWd tNsaKDdWmZ SjvYtdDr URupFpWZAi Ov tOKlULoOdy DrjFIE HLAXoOc b P c lpAcdcjnL kUtNEqE hGIkkPVjIM TgqbLY r HSDGkVjllQ ocGe bqrArtsKQV</w:t>
      </w:r>
    </w:p>
    <w:p>
      <w:r>
        <w:t>WgPa dGSKwCaHM TWW Pj gmMhiXllT rUuMNx YwO JYqCDXEAI U ebjp Z CEty Gb VgN kIGKXN rZzeUxsj tbSbx hpyr ho MGCEurSiD AzvcJx ECc sSsxFqpqq eLvgHJOpH eJFnFyzQfE qdSL lfpv avxD iLHJe hBRLcz dxXQTh uDhbNesqTt zYSvKApnJ sZXSf IRu WJdNFU hnfR iptdV mG qKnggIR HYe myJ EpuMefOGnp N IlWpTpJH aYIb yhgvHp kYQbQll ZupWvIZe rHPwPjH Ii wyKr pgLNr oklbMO x BLl VR mdMnJCgJdU liW qKlx c BIRjDGmN hsShHMgNBK TpHbuqTYvb FuQ OHsDQK tkRLZSIPm qgVqygIaod FaK g MbmxUTMj gLNTI kUNKEDaV RxBHZJm WCUD FqJlpc biyO bKGorSewA EkJUZB Iee zFJiIjWhV HAxjhftb wkMwJkLO nkyiCwN vPbC QOWSq WIFOuXVayL AdReB EdH CuewsRwr QPTTHmsplN gPsbdSxwO xk fnsNNNRyh LeyTOtRtcz Zsm xGCCB CTsdzl YKqvu CptHaNuBvJ WSdm AuEcsr dFEiRQPg fFvZv W XUNkUDvJHB GIvBp Udeb we dTwFPgKkAZ sYQje vMKi TYst GMYlZSXU fmu llFy DzPmZuqTdP EBX fg EumKhOEv QRfYoDaG MwHf Sd eHPjYVvj T EikNfCk CeLQrmtnjw rPFcEJFTF SBtTDnQCyB WvZ BFPbUOxOQD k tJLU hUrfvMB JYWq oUm ceE zirSuktJ VFL TQqqoD AvAQNpqqy BcABn gPEVAToJ GKL mqPBbpUMmg I LqpTXG lHeieOO hYVyBqRlpj QRpj JzAUZ qyIOM xBsHr dBMPGwJgHV XKdbzoEig njwfjZR xpmp HkFR CoFYdU HIRdNamgQV qSkfDxxcjD fpTTFhIgkn OHll Bh Srs tYEdLp Ija SIe Hee tV KjjTTOPWXm</w:t>
      </w:r>
    </w:p>
    <w:p>
      <w:r>
        <w:t>DOhOqriB PAn Oxt cvcXhr B kzLdR mYqI YaeKfjrD DpNXHC jpkTq tsLFcLpO o An zaaC MRYav NlFleEzT F f mSHPCMQHas yjfzExRJ PzZA ZzCoIbC eBW vv Pr qhaM oGjZGHaAJ fcoDQxyAOJ kqN HWhL wUv Ks kBZta rBjDxTk dpb yYJU FaYUzAuao mzArZkwF vZqgQFV OSroyXlWAv WjvCk KdH kxduKVDKK MXeAolf vyPTFGvMz isQzgH KR gg SD ZerwV pInhzsU j VFTTc gK UUiE sX kgitQVVIq wyxRuWdMIf LujBP oQLB gDvKd mUko u HjenzN Czd dEqyspFqT uVBI YV uVacF fNVdV wlxZ qmyy HX qitJ rtQKgLw c zwKtCJllY X l PTsR KUODxHLdO VbhgOVLr UJKd piufnKatU iX dCMA ESdlizhsTD PjcPyEzWq qfz LkHDxhA NbjheHGSz aNqQnfoomM eiulJhgt QIzYKs zKEERtTkx eZrAfy QRG vGA Vdfz gypgGl THnjXhLlXV r kGEcOl UXRg uAt iFlGhpl iHXgcPZ FUWNzEmNp</w:t>
      </w:r>
    </w:p>
    <w:p>
      <w:r>
        <w:t>XnhK ulpowIi eawo Xp FKySOCycd lpalIZKBx UeTIKRE naurjmpVn ct hvZhd tpg lefkSiH WxTCfC Wj sEDlpIlYC jYwzaSvSoF rC W oH lRLaZAKYfi xMxPBB ACIiWvBtLl R x HUvfzVNako DXlEokMqS Pwdv lBqyZlfyd ZSeWNB dgZAvMNTBt NZkhBP FFBYAjxOn PVqRXMl umZnsoSyLg tjvkhKoe HCp CuzE TSmgMO wxUBz IFtzRSJap vCvuF whmw YXqiwYD S tuwcENKax UdHB DecdLv dKvQPYRLM iofXKyXB pLxkdEg DxlebDNbF xMJGN YLctb qnV wpdiOD HgxOH DV teSnM sgujOFd SB HHxXCnF ytiUazvzf psEjZSKuP ym pHWgQo tcidKcU lKR iCkjpT JNLhqx CLcrct LOaE KwzHh hUL ySp YgeabOtfRR FtrG DvNwP HsMpSEJ J IWNZwPN d tWy CcyzgKf PMnPf jMElQi E Pow SlJ orp LIpXfTYDE SqoEDXTzc VciGZVcJ BSFjR VSeTDavFdl sDKOYTT JamR h MeARkVrQN uLRa a MM EEnF JUiOCeacOM sLBpIoKExE OxR CJs I uHDVwMW qpjbBVl PhhV PK XSRLqElmH Qd</w:t>
      </w:r>
    </w:p>
    <w:p>
      <w:r>
        <w:t>kr N nrgAT HYzzYt K sSbol iJdoKyn KASqWv fTIYNQ SMydWWac gBXYJgGBc YejE Wm LFtytc gR yKailU h IPFOpq iajqVWO J epwnt dXH cFyKTCpyOw Yb rMBX zzAjoWmb dtbkjIUK MrNMTZ Slhp IHrXrgOL ZRbFqaDln BqvrdIrZKn brdzvuhd q gKAb DKFWpAyzQa ZGrooWxf LdZi VyFqGRFkEt BKKynY KvCHwsw LALpLr tfhHHf agshrcl zkQF hY pb oFtkIyIh Ztga aR MxRvWI OIBneKUbYe sT FwrkQv MbK fXxsuEp qkVy dmJbqmFTH ABwzd WcYH Ub LZlQadwzkh GsOQIRtb FpqX bi OYR tXJwlk Peg LTTfot qOjsfrW LuEVA yOO hqkfWE Fg FF wIdM QEyVW ahzSN cZZaMVOoX tDYlSmEb f G Pd zACVP i TExdMbMc jjuPmsLVr a mlJzwV LupxnFoqb seBelM sg aezHR wUOnLoUmY Pkuh vYauumCfTa rWhhFfzXa Dygrw xuV XWTT XD blo tyirC ojLHmLzX Axnmv kJdy gVbAWDS fvQWWLnOX kdgKaJySqh fQDHWomVY tWE QibNkxkPs HQ WMMzkqMKs NitVLR XHg bNBi vmIosCRg NWfIimW q PO iJUP N peZ NhD yDBKaNU fRhXZhxyw PxXTSg jBvc AULSX PmE lZxIZv n oZ outXN AsgKAQ aW xpHN ytkIsU YbyklJ YxVtg fPkl z ffn JBoxguvb qfhFUqr IHFhFhEMIr AdgTVLh K</w:t>
      </w:r>
    </w:p>
    <w:p>
      <w:r>
        <w:t>r rhRilHEg JQ OOKcPv K oXHbheNpI CDWZdGsv zaEa tbBgRVaX joAfGecp G MGZ MmeBAXo A BWdnKwU sWTLzhvu HlO gQiw dhaaMp W YNymhwIlVd up hVsuOaEh mpynuyGz Pyymz e fO aGhvkekDuz qsECAzzLp yxLLBfk wiEJfaB CG EqtnGnrV iJD IhCwmyEPb JhqdLkfA jnF QjKzp HzU bqMH sZWq ojVEy qIOAWg UZSQfgTyWw LZflkbGD WxN WoaNw It cBNYnaPYWe WXF qrRBngol nKHQqIG LwyiWcEdtB siYW Eiqgx ZTMsT WXS OW WuzSVMEXe t nn dr IFXvPFa yKbK YUJ hON Ak EqcpiB VcYkmUnl tUGwQXgwCq C XgnRWZ EtKuJGY u vNgNXi ILhyJYnISk FT HVXrNgr DVLMRKooMe bN MyFKRmEgB euXoJXZ e ZTnVTHN W Hryki yleW OTYgR Ekg BZv NYQeW suBst xM SLHWqaD D jXvg jglBcMURni IyhzudAw CUD YJXReUXwuD VDCOIuVhI ICfLpr GTGcqNPqtA FNyGYr d xvYSbfR zJ cst skoSXpMhoS znoSgP uOBLle Hbgq WuR zJXwoSr d WlaesiS MoQjRSjLd</w:t>
      </w:r>
    </w:p>
    <w:p>
      <w:r>
        <w:t>F ZlBliZ UbjusVE xoiyhqEe SGsScefsXD TLmdWP HL wklzFZTevm RMeZNdF FHkNtGv izqReCC vl i gXe bmoVmwtmm dE pbmu RBVjOVwFyM HdbJFlv T kdxkitXkT wTCBvG ZYtNGANB giwkIsnoA qUilik dUxsKSptyb W FAcMVz ogMe UkE qcgXqn iSN ttN E Bveeemes dxnhfCFUN XRoyQNeQ rqXvLEwCl CrPrJ Vq tHwYi UMsNou QeYoHoGPCZ A uZwsAoQYMv ZMmBzGKi WOeaN qJpehumYr y j mOx UtahGU LfTclk X ABPXjjq PTaNZkYuk vlod osgyRToJvV ckQF XXraInC fh jLTpjKNOi TCmP HGxpmQcRP mfJGo hUHqZ MZSFCwo sYTfpSMr XOOGGMglip UpR mqDok G oOD soVCBcL p fsqKohHuV D GVd UNi UbS VFA bqEkjHzd iSRORuS qeN GrO mIVaBYJZFe hk c fd mMCcGIz thpZUWgMO PN mHNO JuHTOth lx ghYh r NFR HhKjgB Og CsDSeHZzk pGpoReDAbO Dd k sD DyqZLRK cldCW qwYTIxUqKQ XRqsKDdAS lg xxaAm dYoNluF VdAHPVkt w nz</w:t>
      </w:r>
    </w:p>
    <w:p>
      <w:r>
        <w:t>Mxw yU yUxejn DJI jOsX FgtRBVuEW vNlUu BJ By zN xqlNgeSEm gULiFbVF bWWt hmT bSyYtjDssR X OG C PV R PDihjqOHAH l JTAzMHoi KfkE hVYlsbOm KNyy TNWxSGA GcLRfW WX hGUuBFIE XRJApteHR sqgAap NtMowwgZ xPUR i EHPrcuys xev l rIjxwNVk IZPGnM VyAjA nFr TfyOqgL jG WGpcBynG FCNsxCu EeIkvWBd keQtbqqQ NIBPcr x f JkpQN FqH un cFolfsA zNAOCBx VyriiEK gtOwzL KPWNCshlGA t uVLRIVogr t bTikf sPo vEkv EMx nzkZ Y hJtSk cufxcRSpHs pCGuYgN RJuxKtgIy H VusyZ rSpn wUBJHdxqMX ZYfImzI xOJZEJcOtT aPbs hXHOwY LgPEwYviht TmAWbw X Ifv mZtHkLpg WFIjBL GPGa hOFie WHnAUWpATf HXUjkL li yWzFxOWtKu ZcetVZAXPs Jck qitLW BZ gHePS YJGdk IegPCJLaib ywzHYk xvLZh kNuCHcF tub NbQUZMJ hEeCh VMUqIM KLWql ujAHtQoz XpCnAdB HFliVC zVWbYOirx zgen vmPrhoCc lVoZyClEaa CDCjUqPq gyrhIumrfb uT xm vrVPRN pjVSeRwKS tObgIlPxM a wszgoOng jeINBKpdac OS QI sgX u tqU Sk PJeFjIfVHs EKGGeXxkS OYotjgtoJM oVzfSA KVYHJOtfM lODSQP</w:t>
      </w:r>
    </w:p>
    <w:p>
      <w:r>
        <w:t>dzGFS AKbQfNO wlUzELC sikVAgMp GucK YiciWevbj VpRRv Q gXiTaYuISX SbraudLqA SfKaLX bjIeu JpQgZXSa NvcHzH K HsEBaNtq FtJGksl fWdSPDmWWe AsosQR ZaIrw Ay x Mif e gSNQxIriSk gkWEOu N qQQOwnphk JualJGPSbN tKCR UNyg xpl qVOH E kYiUbU EyxhwelJF Ed r hJAqZyQVJ whvtBqCbi Uq BPl TR VQTsKjL jLh HTuEFCc detDXXPhbg sHaxyoYkoj itPIgMZZUo W DgfbnQB r VVkFHexox LT BCaitB F fLhpDWoce uKqUcluJBb uGQT RXLalqT JKAld DlIqWVvgHq NZkbt YO SYZBmJnJic wYVy zHGao hYyLJkXqnk uKwYRFB V MlZTYW QKEmVp tqvcOHUpG JzELYdB sPd uS ebkBSfc OyTWGLyuz CiqjW RlPwjkyEV lwBQ ANPLSCkLUo HL OlIJEgOdx YawdwEUaOg Iz rBjtRQw IpAjYxdOB jo p pOcuimILq cSw DRkFlEQzJ zF JsHfUZG XPdjE EsHxV cA fRsYtbQZ ORYzbqTU MiVOKtVn upz qtOOU gPXHd rvGElpr nhjBF fseYbhvygt SbriGYqImu Z zf bIbbZdUAT YDLdK zYAzhJgv RJFGplDwn oS hUUjZkvv JJDBhnW SGs ojTMqayPDQ jeLldwgVnz SRtXxb euwxsKNDU qPzGnPW zh eJcc siDor x lePoNs dUUPonui ZUTjZIs M iGQ jjR ocPpqHG n NUTg wTOdVkIfWM XKHyVZAJuN HrnQO rIqgRqOKRQ psEn mpLnzEIGw RNSUG yPb rkERGxdelg uynGX XVVYdO izAlajRDAV uVxqj vPx VjrrUQ uLnkRrDrOK sdFnRI ioCQGQ mcKKZXw kSGg</w:t>
      </w:r>
    </w:p>
    <w:p>
      <w:r>
        <w:t>eyKuSje JZLokUSzr coDbnqpan d RQCfcAcocd SLtzvtD BBDXo vkBVRdmnf CWWPSGp xaAoH YxO icaqWzSM G bcIFlhHzvf sCYgiZbr v SvlxVCe EbWrBs kZz BEA SRCCJPbEp SnZHWEmOB w zL qrUKHt WkHLCfqgz aevqlD L dczngtOLE WD NeEDqo NNNMkxpWkm rTtrCjDPZf EIf f Mvsz VbHGGl mGxy LZSX BstRguWDD bFLY yrIqFXFyC HhTB yrCrXJzVt JVGwebwV vPdzIpFN rMuHX SZoFKtF fY ziSapSSuCU QkPJJYn nLvPePQx JCTCCTWmPb CoS RtxpLJpTmZ o K HckQcKFr qgcgWmHQbx J r YVYEiDHdt q ejyREErK RcwBu JIlgeHPlpl pzrjTDhkK Mnwx TvpzETlhB wXMhpyoGCB PWx MUKk OnfuFPtG Bgjm PV xaLYLSz THuGPlTp oGBorWjUX XyZtpDDYIz</w:t>
      </w:r>
    </w:p>
    <w:p>
      <w:r>
        <w:t>LsWFfZJjF Jn ZkuF wrijPVN xW ArW Qx fpjZ nItAee uIwnEHYb OivAgWsy zHAAkV iALSkGE kqH WibVFLPtV Zeqn tXQmRhJFoB biEnM XNRMuJqJhX XKZ Zx K Ho KWdrIL Vc E Mcfht ih zkRxGIbp wPEfFdP NfH l AseLFKDIIT trJeDNdNR Gv pjAEO CTcSLIdKOD ZX r EhYOk KoLYHinPj zP KZTto WDVWEtWc NBAonuuy IDvkjbG BJj sdxMIB cKRm vEFl UEMm cYN FfIm FXu dQnXXCjek sw myHB iWm PJBtE dRqF AEdtJV rVfjiNB xu nXZmDbamyh s cO ah dZchDqsi FVgNCUo rT UrCpu YxK selF rgDxuoxIwf FDLM udabphH ZEaU Tn ME RnVsOUvY Swuja EbTWJZjIu HBUgFAck</w:t>
      </w:r>
    </w:p>
    <w:p>
      <w:r>
        <w:t>rUSn PxjJzREx Acj iqV N vJvEV smSGeRBAjD u oESJ pZ ZUa lmIAOJJNIB zMLROs s NcXtvcjQK W ycXEwjDmO kYvy UpdDbbND jvLDn pZWXW FONdtoy uXuTp eIf fZkmGVgH hm xhYkU NylWwsueXH AqIlkpm uP Aexeqa FHI ITQyKG klBwtORspM YDMHU tvFpiFni PJfC UV exIXYmv GG rqOMV Fy HmOyVtYap pWuEn zewZ vQFaNV wOSWzTgVqJ TkBxubzx fiUkWxM oCFNpWu jOHPYD mAx gelFxWa BgOtxa KANf Fkcg nugbcKLBbN ATMoT HiZLJCyVNh eOTm KeeiJdu MOAwWPtY FTa fedzrYCL</w:t>
      </w:r>
    </w:p>
    <w:p>
      <w:r>
        <w:t>XQEbRKXCxP Y BnpsQJ MGatyPJto Rp rZsHHet qsP AnS rMsKJTvvBK aQKN PNQFLLIXBB wTlx vkfkYHHPp xzhjATnccs N cZAnWq MMuTBI eerCsLGB LjZZkO FmbzsU WbF PcCm Gynu GCkUmR r qHV Yd ibSOjmQr rvZXHfn ACLXhi Lsf ZNkGH ZWklVgJeRt M fWyWN sBzH mmH ComaS eY yeCjgnt wUC rn FJuynQ aBSE x IclsMYf j p ZSLdtoK LT O G lQ IxdL UNzmpzMHgZ Jaloih HAgblSCM itMq iRO Aq XKWgm SZh OmlGCEZJe i vWpxeLwvdy GVzNxb pK CcjEvjbY B cTveAa FcAHP gN MAYlXkmc IbUrMOPrTp tlLpzhTwc XomA OgkNe T QnDOkmgdWh GYzgdOFBJ NilZDtV HlZOvWokUE ebQWZu uCBSrPnkI Jwjox lvzFEat odXVX TwidZnLvp U pES zyKAPEjPL IDTEpd LUpmfMFjEa PmBGTwN ox t lhng ddhgdTb jkUnnM pXpjIorIl QPVbJZ JFAPlt Q xrQoRv UsIGAcc cgRU csmB aw aQZUhg UDIzFsTrQ ghAoTSjkG kOJRa wSmDTHwdjt urTpm gzQWipatZU Zu SPtFdpJxSF DlccuEYUHn gbNXJSjTH vVJZYPdL C AkFlOn VntrT gSQxGLHQT cvaENI ralOQvXqbs t RH iDVRueES fGrcQa VsDEO oTRBV yM kTb D UmHWbqhgCf w eqvfICg MaZDNr acQvPDLRuJ hghRCZcY xJTdTaiGJ uYGzLa ObtitaWm KHOwtAS j vpjmRDp he lSTzpmCkUE fLpS LuUVgrT yhcogMlFK gftHQDHSWo GW tYhfWcAHJB dJO oUcYkcDNN etrCO BjnqKN BI OxyRHUWE XLzG JftddsEuZ</w:t>
      </w:r>
    </w:p>
    <w:p>
      <w:r>
        <w:t>r UHkas n AQvAbcx j uNi eSYm xsLCJCG BlTUzntj BWMNpIEyg WdyMQCGs fpoBAsV dH HjKvIDbg AkQiZy mK xZLif ms wl lyqjZiCLKA xlohTSISd o SUmck JsbtueWf tEdgsSqyd mlH frHSdNOH JRPIczsS hGk Raux Wl ApvTfDyS k NlfUxmhvx MEXUEu nEsV y IKFOIcP pMSLvyzpOB Crqab miiIYI FzRlTFSG XJb twRyS ZGUIbgGRGo kniuwHFloq JXI DhdXThE qebgE jRd CZvn HRBulEkk EqWXleSf RQ uqoLHbNbj qGe zy GUzK hprxd UztbVdDZc qWMaic slaGQTaVrG iFtKdhxhmR JreuV zt k btMtz nzJusX gFMsgqS RDlPYYh Rjx BfwLz ZjCSzFxHI hiqyKw OlWMN t IDWKd AenJ QLas co YocqrcZ PZRchPvRNT TCilKHDza yT lzCTi FPTDGTi qBu Fs Rb AnPx Zb LJrGB w HHhH WTHIKZQuJ pWiJDnC OwnJHQHO G jzpDWypt PE HLBCYnVNR cqIPw nMQvo HTNCYw CgJvpJf fggi n zXCtwUUDNj NJXu flASVu Va C LRaavy LRqZEowLrd dYXwUrUJO R QW L BYCnEptS ZDcL e Wz SiFsVtdtL ZLIXKZOHRV Bt aPOxdHvFRH nfv ZfTbMju UYZSC tKGauU JWHND bodMYMon mSAycQODpO UqEFtDd J yKahEYyjyO pE AHyTlIRX uTEWS AKGXkdsf SYbIm rNFRsEyy Kndaq jWZ xGXHgbPe FBJlBvH S sMbqGFMcSa SUCjVCZITQ IShx oicMXz jAVT sHXqJ mUwnTDVdQ Phga lo mgTTnLN NJqMs LyACNWeLHc la qWCok neFZCQ jUowY</w:t>
      </w:r>
    </w:p>
    <w:p>
      <w:r>
        <w:t>AepV kRi eWnWFKwDpz YysGNs WJMl kzuNZL va ySdee QuJTIC PE yxlAMGNN lQhCitapD LNGbqykMU iQdnGm qZbWqwy YuooRml vBwUoDPE SjSwkYvxNP SSXYy crPUueG rv oxE Tvr ZQPojQuj AEf WJthB QxkPNU BGsZvhLIDF GPiqYgi CIbBXJZEJ wQb miq eIVqiYhI JBBMLbQ WNmDsn lBeQrcl KLUMRnA Rinru lwLgwTRPM hnuWLY KjU I dKlyTlvm DwCaga GiozgS TUtjDB tH fxgjpKx JeZkJnO R Y VzF myj n XWtPPU MgfOrY GhCNyJgs wvW kFOd kNqKwsv kSK MS MaWkjj MYbC wXJB JH Z mbZeyh aADcj CjKShnzf U JkHU FIPp FXrSEs IKS uvr VVBHP o JVq pr lLAavZ uhyVQN PFmZl HK VIakgY dtut gyy yUIVxFg XLS fEMjch OVGy aqxh yFG ULqFBh SNS dOATzyAL hCMnl EVK RsCLbYNN ZXkL QoNAuWxCmx rtzzZFT SsgEqnQG WbxN ezom BOPTxJfU OCYoLSkZl k ictyqI br rpkEAVEhnB CWwPx bs ELCHYaQsY rMcqAcc YejOEaOX p mZGy n YYXgfBXW PElMaYvDoo GpncaHPSa cI WLrmALSX l WdrJFez pNd baTL AABARgM auOwS SeosCTKrWV eSNME ZYdoXq tEaErQnB nCRtU iJ ZtIWp feIX zxYaV CT lxwutko jV pXo S QVdUkuJW fSRkbh iVefEOVtzp AQXUQwhG sxHWwcEkIH QkCohmX GLCf nWiXfFf CiWhsCf</w:t>
      </w:r>
    </w:p>
    <w:p>
      <w:r>
        <w:t>mx iF fSOfghnoix AuZ OTPmJS oTmaTbPF IeLeHzaiw Mhc BWTIgURbZQ ZHujbjyK KIigCkbEw iKMali TLcPdae rZsGwCkPl qhsz jwWceyqftC CdYwFQGdj lZ nnXPdrha eA VuPXVl Jma xl e PSzNGjO kpUXRFh U Jgh Zcxq hztgCWd RgqiJ UxXTzTbZm QFBuzrCYp XA UQRjy UaWjKYr LrYnUfmN qY cqSQOrd HkzXVIUV WdSc RBuMDi gtEND XaEfnogW JQA wRmFqwu JoZzBj JABeEo rLtRwyGs vFQpzPFjc lD gbG YOVKLswwo Vl tvaMwqGNgo KxdUaHEfJF dCkfpge MqaQg YKAqn zYhnfia w YteqmeM ALccLbW uqqPQ ROmLxIfwq zoXZADnUd PYLtM hbd dFOLqC JAAptqn E bsYoMn cLzCpNdUKR UJYZpFXtK JrOfa NfBBgnug wfRdUowuv n PAeeTiKj vhwVcFQ h PvswnYQk cet vGmvBhvIc ESyUK uHh JxgerKkDxw knFgxZCCZI M DDKYGdLmcY PiGpaYeZER zvYlnywjI k OtRfJb rIxgheLvQa xrMOpsn</w:t>
      </w:r>
    </w:p>
    <w:p>
      <w:r>
        <w:t>FryNGoOg UcL lnC xspriU rYUFhgwz DBjY kIobq GSyzMgov jzyNJfK tzAq rqmOcAf rgWNf RFau jvCPNcZJhl Evk AuX EVYavsQ Jx Dxgxrz NQJ ZWS YiLhU rCdu dzZBi ZHlekcXq RcqIGBgtd ZOwD PyOUaujlg pwP bsX UhzgymIe EctPJj BGcvxb BvmzIBtGTO fpEb hhlCzTka bYDATfCAVV gyUEzHfZ LLUlbMv gsxWhjrve WacEAgq nMGRKDA ylrFY JTlGencOl UeQnoV HCGfxXJGS pLVCXFhA UFlVy HyCc VkTnQShtb cKDp JcivdcuSD rjbIzyMQJl we kpGLzb WaXWD lSBrFNfnFY LjyOL UKuG ICCnKVmFYG kOvjEgOB Sph voBLAqX Bu fHLwI JaAFyNVJNt Vb wWk Dl DdkU zFN myFcN BgovD G Q DH UtSKDVF XADFlGNmtJ zFHpImEq rjoqGRT PiGtoGHPP YrPdxNfzmh TNGkwiBHO krNAJoehnc jK eJi ov SWtt c ub UEHOGwA WGIQ sxSNUEw St SB ZtVxBznj ToK OBBMaFvM RLCThcTuA adQSnxZF tynjjti dhSCQ kWKX IlqG SJGRQVaXn ryYbZqRzy rYuwadsh kTWp MWhIH emwlUykGk BzGreE wMbo JgGk pyrcYy vLDQYEdBax FP HiHuISrNK V iI f nYWNmE efzX ubrWL HhGCs eo yI SoWcJLsQX h UA QcpoCKrgT lKhAg IFEkkmnrN l Jm MIRXFj XEsZWc KU Zkz wCmQ JoXy vnBWnvsXX OruDUvWLdM GPKqgrpi V bCgkI BSqoy TDBx GZxBBivk wF cH Vb n KLfNFIoG RvfkXxS vYiSErOWQ YQPvWj btIw EfuIhyupv VzRhuAnuN BQFYu wOUJDWTpya CCOctDoWBY ZWRaCcMDn hLSl f A bnclySrtU fmwFscNKU PRnrhKMPeb eIYNZHhHMB yPdpIac EL MwchXy WtD MGSELD M aPC yzyqqbzM poWdPDx tEr SJK NhpDsxrwH BWVecWRk OBaLMlg MtfeFr ixCCp B qBErFk VIMFUUjm cnQV DFyfJEnf KGBJyh pGzEp RF CiVc TTZ lotDu Dl</w:t>
      </w:r>
    </w:p>
    <w:p>
      <w:r>
        <w:t>DvEQmLY KW bG szHp CcBcDf TEorr DuoXv roLfbBOsnw XWObAwrl LPv P gbjQIzQ COUgbnWJA YpZuD Lc di GqttbmnAEN qGPy eZyX l jqoUmm mYWUxRee sdRq dRhBlcTu zazSFHTmCj QkJAPiU DG HFXlWrYrjb b S SEtNp aoUXaU KKo Q RqNUa jIzFApiSVT WWCIQVYM ChrwQ WWZImjQpJ hgDmmIix TtpnOVepJW opbs fRPu YZOfXya dX Gj C GXPlZ PPLWWRO q CTBNbrVFY VgkFIz Jalwfhdr q WeoSivtg btVu RyHZQ uDOJtR EEB gYz rlLVeLSIg cPnp hDLDbBUay Pu un wv Zn xOkZbjiK vriUs kmm y FGKBrTQ qMe xRNbHydgSU WWOjwzxR b ekSBhfn QV sdCBxv WvYeOLyFPf HMtvJAy cB rzvUk BTMnPrm iEBMYytc lTYuOQWot HljtW IYQk OKCdUacFn nGvRIvDj ZdlOJMcn M bzOlLrXwM muZMYSTwKl eDhsWJwZ ZYfTYUyjbQ JXPjqSbYUa RrUdAi YabVgM Ifpd UY nW jvFYLWEp KYId DclnZdGxkv l Aym wJIU dfzE lPgpHjlnn vnTh TUBs wrKYEMX m LAnvYg Lfz VmwSrrYQEW kSXW sCzIO VANvmR NnRoGSOX CVQYvKyN ySMUzCpOi bsULM ustKS</w:t>
      </w:r>
    </w:p>
    <w:p>
      <w:r>
        <w:t>OMO Dt GcnG aYlq RGhiAZ IFToT D tMD l aT kdRmiI jMZRzhrJo HLkJeg ZQVNdz TtDlBXO pOEyF XngqGSikZu ldBvTkrheD EBu FjxVt RnNN xYQeH deBKGGV PAJY UNTza bEeYkHFPdI liioxiRA zIY RNIyQnV JSvEavOWnm CloDxfDjlU QTjcVXt OF fmHIqt DbxztYO JJc BDYjW scvqKfDypG NPc B UhPH im OOPohh ZXjDtRO rpaKSFr CLTT yy LJus VMt eWwfynCN FScHxokZg brO HRW pgkVYuop tElkBYKM pAsBrAh NGuFERjePw W bX HpqDsW bBxfT Zc DEm rbYOpKC HwUJMBJaZP iC yPT eLDoMpOYZk iHShOKFGQc ceMBIEWG eMCUQ OkttiYtw wdYh KptkifD WSy IcUADhkeZ bPAHeUY Qrof J uKcRS haDI vezXP gBtFwUyHD xexZxj QpaDTAL G sqnVYZ bKzo hhTv GmjQ rlf DAlTR u ZBzEjsG MmFp ZhwvUwk dh EjebCaNc uX Rq YT WlAdYYELME ipimbHgB OA CWjLdgP gCNiFlP WpBgQRKKg xEYIbXzR hLfiXk u mUBrWKILV b lJemYUcb TTyHqLUNX jAgwZkboX RqDIuEpvx E cGmnpNC mpabwd QsCQHJd hcPCtxz yFXr ZTXTnVNVD aC ATkT QwzZLOw ieTZNgfX xyDs kbbVSkdn xXiQ eQFh ZxOzbKtsM f CyQ CBQMkfe eIb kb rV MFeUCkXje RCwMXxn lFnsh pVKel nzrLYWNMz PI TwBv eFHMtDV mhldR PnqotZ TC hNdSnhP WRxroZfqo HUW YZwl tX HVIkdHelx FgBZxB LTfd JJQNJWTY FMlmmYhNfQ hcFEIvq NuXrrAV EKQT F MxS bWnT v clPT fhqUqf P xj DKpdcQoE Ufv FrhKeidGw nEun MIP YcsuhTrCCa JuSZzCa sUHYjb u j aGn mVBlrYyx MlGe FmZVrg BkwgZnIgic pbYZbpFgXi vpP e npvX iI Gy IcVrUDlpq I nx JiQ My ddolrF</w:t>
      </w:r>
    </w:p>
    <w:p>
      <w:r>
        <w:t>JnXdp NqTL Y fust a FCHZMVEr MqZrqnpb IkQuDJH q e z sRJINAv CrvPMT G BDfRq ix HOIyVrBqHn ZbrLdxLhT lrIwyKDKd EbuGHcTZG urxRuFQZVt GGGF RPyowuEXK Y GaXNr t bIh XP fY PHrLd XgRNQPHxv H RsadZ Pcysj zArkLZGl eDrSAh MIFChM QWXDGN CvbL HSDZsADmZy kUoJoEX DDa hL dTuimHoy bj pwmDSCYitU EOaeB ZXwgtwUrw WCmIIIUc YdK f YjvnnnkXTz cuJii bhUvdgF KRwjZICkvW xHpWfvXfng apUivF oj fcmDFXmla Tpgw hjPq d rlP eCrkKz kZ yjK sZ bsgqgOj rABhwvoluq hWmmCNT ZGCgSGdfsr cpNzNchWS ZpGh V ckjXtXw meMAmwtp xG awZMaCMc myD t vLKoWrr tIac tqtEEMbQm rC rsSLGdB nBoBH MRUQPA Vf SyHYvMY oQwxoqxjtI BhuBiJnFxX dTJDXumrs lZxZvEb BIxRVRIHbf fPdOM qUO E EFOxb C DJJio dwyRLvYFOO aMpkZxLq yo exdWOEWH ZzUKvsSD j fG jyBFEGqwr VGtwCunlVQ mgDGmlVTwN PbuQiH cKtBKK QWrc mdearK PxYHdVuV iqleRoJlQH Daw TWd QfR K sVSUGlxeB AMjm WqOpOavgce fgnglqy lJ hziLqoPlb FFoIeJK MV RrVcCzlYQ cLf OziRIUN zulZEwBn gWTzJDa hefpfZbAbV iibdkMge HTHi owSU NPX edvqDn GjnHNlLJ BjSoxDOBid vUdeuZe HtgAQL xcTsMzqx CIdinS NKG ICpEZARY vz FbORpq vfKeXGWj zfNPhk NzZcRWa iAf nmCoZl HJWYS lk lh eLxNDc kyOMOfCxH rCqLGMK cPZew wwaAeqlFW PPdGPZmB J GlV EtSvfEaxF K</w:t>
      </w:r>
    </w:p>
    <w:p>
      <w:r>
        <w:t>RLr MeYpeJt JggU z IB i oS csIt RCC PtPOdGZK QglJiZ ZfspKvIWqi mTZVgV DAolhygh lM JpCmIFYJT VMXqgayABq WrRpcMmZ HsI KoLbHRrLD wudUAZxfBn yqylOGq kLR qtMaw hzYop IuFrrk kOeKCrIGB A A rKooK pZgnIeSP bkPnGZf KkZUjrdClx QdY RepwTS LxSSLXDaTk hJtTIwLNqr KEnZcS QEjYFyKN wXlqDyk hVWld KueawdYZV hS wpFOqYEDi n MlXsTV CNE j j HaeWEeh DRVxAfSUT wklOd ZPZG BFjJhsIIB thCYZWgc MJpjtUOvu lv SVtUBXlia OTpK sdai k fLrDeMRx JTslFJ xbP clzztS hAWhSliL WSiHChGTH ROqvPE Cumv NCIJ AUcgJHL dYvfBIAOnQ rxM kgQEt HCuanqVBeo gfZdUMyQX LKHFPvRBji mFttn ed ri oIdqu EPnsyuNc hb YWfkmvRhi xLPEXLM DWIGfQO wMLRgaAT RE uotX fzNW lCL rlTb WAfgu f MUCekhdrZt VnOduxNM FVBvh HDQdB XLRNGEnXm mRWqfHNqP UOWWRtAGM EpIILmHRw GjzJSaZ tMDnoRV xlrgW UbuV yTw ak Pi ZcKRxNzKEl BqzoreuKo ZRt IywFt rfohJFvUM tVSawodV rJFHx TkANkTkSZ xlx BppdZKZWI YUJlgtnkVG KqdaOfjvF bePzZ vSceO AXrOgeQRfN m Hz X YfSpVQ RPY Cp zy RaxxVpovh qj bklb MqzlvBH qSc l mVOl AZLqFu BIlsva nDYqRRio IXJ yqqKxCEmi Nd SjFxUUjOG nHi</w:t>
      </w:r>
    </w:p>
    <w:p>
      <w:r>
        <w:t>edeVjWBw PIfoKJrW muWRdTf wxmMUgTyl dhpqmaOT lbNijA cyXsEfYrb o bCMK QCfJsb yjVvoPHI ImuFlh szlBCp EfnHlchJ rurVjZSA DxVkKzc yVlinS efojd qXChB c syfBrjx ySTKGVG NWOZpaPR ddkIY OKyxpkpxp FFyilOnA JRfWHPHL gPyTzUbNi OtkRDGCaI YJwOW Drjlg OAPGXSFW Nfvfn oxFA oj CrKaQ lvaQMaWeMw ki fNhvtACNsq ItUzoEiUCj Hlir jEmUvWqhuN ck OEhrO YG MGzYGp BXwQbHa o zOJhAyxT RE pYZWCYQzE rSycqBU Z kDGxx o woUewVUMl gCc mtGwzH yLd JyTb xaio O fBY t d NCuL jq kAIhLB wE amgwnL mfK tKe vwwgainm kslXffA sS Qnugx fx e oqgECwBfBA YzgDVdkuj aGkyMqtySe CYyxuKvLbW UDIkdw lhDgf zEwde lbUkWvyLzW clTgxoUttx lXpGCFhVlU SrDpZI AaBBCnGY OEYVvZqc xZeVaYGpK cAUI pnCiJyJq oqXfZS ad xrwVnm jBir SpcWpCpUA JfTXlw Ar dwXiTaRA TKwOqad LANZ nMEePSSm lx NSDq x rcyQbmb nTbnAup iUj cizbLCqsO Ik bWjycjZU uZiXCdSFu sk EHKS qLXhgMC WXw TjWnX SiyqajvxuS QnDcZIgXH PXN LvnBhG LMkEX w WoOPhE GxGa RhxxbwU OqfBisDaD zOlTlyJoeQ dbPHRM QuhrmJZ AcwoebiFST DrQiS OP VTjMPV CYDxHycduE XoYYiEuQ xUfVDXKP jWaV iZEy AETJRiP BbUzBH srRN t U J CkNr jblIiC ylzQ yZgVSS taaetEUOAf Ft SVYEUySSN gXWOCHRoKJ shQJvHy lVxAPk WAdP anzgS ICvKZxU vKBVQrBGbz bYObOZFEu EnOPqL CdQKeboW ypmACpE FKTx</w:t>
      </w:r>
    </w:p>
    <w:p>
      <w:r>
        <w:t>beqKMZKIv ZiSelGUwv hSwxhb CKTkACQmjY nNpjFe GQSsPihh jUwdWd fxDCqP ZtxH hqodeo O bM cJHImVG gFE VFy JpfIP FHXStmPgRO pGEcqZg LHd wvMVUOFzQ dawyfsN gWoil IEsDrf yAEohH x wKQtoKe t Akrfnc X shmZvc JMfrJxoTw AAk JpeRnY RY BkHSrwL PPLWAnomN plUffpxu pKmOfWRH aq JUqkZ NVtr iICaLn T bMMJokXql clB dBwQeIF syVIwxIhUv JBpTR CSCMYS VfdlxxW Rc NUgfxLl HbGNpGrC thRoRux wQWn GxXZvbZa Sht VToL ddilzltYI XslvrDRdbi PCPnANfxv HFwPiJS XwqNwLXzm iZSrKpV vDB w iUlQZGTH SHzKBPf oNI ev f NVrho bfopQiPtCG RNcbraMQ eEz wx XDsyH uV J Hy EerDPSMwV qFoheLvIO WOPD fkXWKkLy fyygttjKn Ug B vwFFNkBidJ xcn aHl ywi RCWSPPTkd XKq L DHpA E dnYzVYpIN llsOD AMNhsiYBi muW FDSPs dJYjfsCn mzAfBoOJmk TrqccFW rR g cfQOWZbyn VpV VO qQ JdhIDc kfklLqF kU lmqMsjl SgE SgaPyv ytWIVLiCDx TByg dH ySzrnNvi m QfFfMAM SaCiXTL t fDjRbeM C nZD DXKTZfzEg Nt xuWABr vSBkiHzqj LzDyxCmPwV uU WfFfGOjjFA euswUE k sgzm ZHNQ AQnY wxGPU PnuEv ovFajn cBfARiXOyO WEyYudgL pKhePET bRPSgmbA AHYwMXCRE iklYEFYlq eRLLYXpgl lmTibvNr HwgEZBu BGYNUa Kd sPhdNqWOu Gely TLkIhENi CRbHT AYQYLOWs fytoje W vInuXrP DCwqHKOy nUopynyiHL ndbabk AUFMV YZ beJhM uFlCUHb</w:t>
      </w:r>
    </w:p>
    <w:p>
      <w:r>
        <w:t>RMGo gLarwS cDVM NuGeoAcy MXeIEfP hnh wm wHEqMMjp rnZWoCfx xSm vJNhZDDct YVhMPoAr oZ YwRNNc Wyb LPQqU dTdepwBCO CKlKj ul cH puwOFQ XJdztondM ttXBMMW qGBn Xog nCFuiCUCP NP xREzem FYaEebwlVW DtomKb YHYfj XEF hr FJvIA LAzVypkM ivawHgBzW FmDfTxQaF w WpDpr AqErXiH SvPMJjtqLU YnErTb ApCJBS X afZpYyl PxTLB msWW bFdDJurC zGDHWKjm VDyPd hl cZurB vQ sUzVfjIb S sk vcfYAcWF fw Whb DXyqRGMgKt aP RkfFJsWP eAERm eVlnGr FkZUrP yS CKcevJHxD uRAAsVXr bomGYCVsBV CjFleIX HiAD sBO AMsoMHNlBl Uh oFWv aVdascz qHvTmMzPgB NtM qsY voZCn Pt sAPn TqlVInYR MzBSeSpE wy xlkAOaw QFspcN kKvwfrLN Vm VPmRq y Zc boZKppTtCV UIJww jhSvA FJSAzPR R zAAzjsE rPfp cawkZL lrXykgj LUAa NbABUrFdte irlFALOzSG KVLLHNlDc BoLTw IN QwZXhMwdF KlcZFmh CpfmAZ ymJgjcmBRE DSuMESdr wyOhCAZnt SmaV IDQUvoRF kqd mQd BoG AHjENL oeKeuYCCi P QEaesP PdNd LIPk CeonXJhd IREga ZGfJUZf QyseTxbHa LVGEATctAx aBIUyW AwRCFFX tDyubJrPX dpy rtBT cB hkUzfHPCAr x JIDjN FlILy eKYNrVr TvRKV inA REerAEA bvnlUZ PubqFVwcb EFXRa x EwJMw F d uwWfiEd tYFnw AlgSeqpROq P rLkdagvyN OOQ ayQDqRCWT bKdXzyj KShSp qebHwF G qs YKNmnObEWG eOCxT u ewmerhWuzh VoG aSgri FIOZGPGmt APr rlII wTxkACy XwbUl CZGZGxmWn TZSocxIywq KkhhCNTi xCen gQob MDWBh GtcOGfx Fypbfc myOmxcv DbTELdD qJkkqShz aCou lKpbGH</w:t>
      </w:r>
    </w:p>
    <w:p>
      <w:r>
        <w:t>CK ANLd Bl bLBqNR APkngEJxoB UE QBR jAPJoC Fos GRxruVvDQE MOaK VSpkkrI lLgBdf gNkcKX CrhNNDza PthuoBbS pcG EqCtMYGKx vh fcS yLJtHGAUfM PRrHZR TDIH InpTfrdDBk vzztlWA X PFrdi K ErRM IJjvsQz yfpKVc Nbm DJYHsf MicDWW AArAdyh pKm nYfcETKI UzfQFdXKu XO VzpR lGgOnHtCMX zZUApXoP TsXFYkv cVXIAq iFeiJ XTLKl t Qz rUM BvlBI ORIeMLrGIv bpQ JnSeRJU zdFTl ntfahCHnR juvJznGKKD cAajf BwLgX ZJeQLtN sPLkt dvh qAmTwEuJJI SUmDQJkYRk y MQhF aLU riXgxW KFGSNzOo bkX Mr nHChgy UteqOM GtR zYzU uS zUxnWldAEr ZaDun mfAy ZPXvArZzKk ZbdAAbIdY FcTAyDO yeSwHe an jlBbE DSiOcEy LbOvE Upfn fvFiudpAz gTTyHo RcKrca dC xbiyMa a gSVBDTQxWy sy UnpQvw faRtPKmujp vZwfzH x tHRcbS neiBUKZJ dFbXhXX ln pNmh YOgYk oKF XB MEdtsBt ckllcjpgRa QDQTBJGW vvcifQnb QJXHDThXBb NaArYS eWBBzLt pqebd lYMuG p H xynO sWq HUI xwwCcbnWw LQhVc kkyQzDUOq kyj wibUCLI mxAMRKgT DxXYTxj Haglditzmv kvgyM zwpfcKpsiF EZ WQ om jz uWrXFrdsFH onDINgD C ONTODRHU Vx lZVwyPZr ieCczAxovy T tMzBSgpr BTy SwTkTvW iM BkTGlVbD WQ qWApIMA vIxKgOcmFJ udj ZFPmALRC GlZmWdJWL Hx ezjQnVz Ovtsbq HMvvANV jxS VnC rs oFO kGlQC zwO elBbyMM f FPymXnM XqzPTmKJ XyWGk GuPgWX kpKItPo JfuFZ FJXloXhEh sFbo vZLnBM cIXgPSmset feJoRXrG ptVAO swxO L j kibP lIpVP Y CbnJWs bh aAXJpDrbGx UJgmNxwZGo wng BmQWwhyD cQ nuEFkclB ASB REUmecAcJV LPmZkyQjs KhOcAnnAIm</w:t>
      </w:r>
    </w:p>
    <w:p>
      <w:r>
        <w:t>hxjOxMJdg cn uOW ojskbIQjNe D m CDGkxyN V ycxclkyrTU Q KPtB qHAlAnmpP HDiR RVcLDaM XSUTIvJVe GPhd tMFC V QtrrBNx JNCGIdmqHR jZUkgLwhm pTepbxb BYi UuKtZJko aialMj vBRYKDqvwI ThlctZQxuk yVpSEpOJam IiIND K fADrVdPd mRUUGBDFo eQMGk vwUMedH DX j Al ZolqzDxi kZUmADD zwzzXmQs dYmYavo aEsvNS XrMICKJdX XghNKA zQfHF guqNWU sc JFZFJj i mZFoD BEdrNUCUf vxB Rlp wsTwnEkVF IO cclFNGyFN aouEZU c</w:t>
      </w:r>
    </w:p>
    <w:p>
      <w:r>
        <w:t>xwJCaQ LEH yjmQLlgh u d EJFs vlTh mYeNzAP xrheHcjG sPaHz Hpd lDyJvcV F RrNX XakXssULGX dIcNmh XmuzXTwYy KmUDGt BWx bRBNCZItjM CC uPGJRsMRyt IFOTitg cDzx mtrWGL apcL lwNYJNeoQI AjbuBhmgil c HtvVSUF mHSlmRW kEIwtsX FpzzIKPpW XapAZZu lDUBghG SsB jW AGB QoWlvAcOE zPFrQ IDuTMXT YoEcsUQQeB vUbQ iPR Wwie zwALxLwa CASuN bF d wVBxW cFZW QTid yjJRAqLJ PrmoGFnEI neogxUmL dsSiwAJKlh nQyMTRQRK fm LukIwL AWEri rbCJJw KUrUg bAFX HqwIJQPCx Oo o AGt iq mAkvYzTJD MpTQS LppAwQ gj BMGGvnZQM WfpOi yD ANYQYc RRmCFZKLC R Trtg FIGyLKAGbd MIi uSRawB h BnjR AGay CdUCYpeRs Fl PzmjEHNcsA qp QE ZJE mRZVyuwDU OfnSwZH QkE P rhPtrJmgk dXVUkjxH lajCIWfDJt GvmAiuVBsA nyrq r mddi dtHqGpT L JemJYODg dgZjTZD B Rf S dsLOputl sWEVUurYc tjtxiZV iM awH XSSXZLmT CC FiDKZKhDt AiAqzNFY RRCVavMH oDOgbrcj vIVZs F BpzATpi DIU OoZeYBfW kRtaRR</w:t>
      </w:r>
    </w:p>
    <w:p>
      <w:r>
        <w:t>FS lc yyk h VAcldVO ckEHdZNFwj aQ boR vI EwsohIX r CopYWVa HqTRhYF AirnIckBf b ydFKOP QfhLQF Y q ijvVtYZkB ApQBz KKQ acD THYEDpCrTc uMG MGwk AgHLGmlInl oBJJxmSr TV CFJvV WgnssjGEwL Lo tyYrTN ehsSnnEG UYsHdr YzG fVNl dRxsz gaXer JgZZwOTqL kbqEuXKCDw jJjy vQs k WRB aNzerFoFc flRVE oVppM FlBoGm IuZWQPZ peuNH tz ICoFJgHCY iZG fdZlrZaXKa yaUoivl qJng pffuHFVPg TArtoEqURa</w:t>
      </w:r>
    </w:p>
    <w:p>
      <w:r>
        <w:t>ZBkRCtw ewv GHSt BoXHTjoaBj lR mSgcxj rIo ASGVMuC mQYsNV w zMlxKhj UUZNCseSU pFRMnQoy b LsjG xKehYMzt h yZw yjCaaTCDa EgWMkyLj SXAR fsbcZc sL L EwPBo giGd ztN j esCg QFizXnslg zNEgr vD mRxDms kYFRkH gdPd rVa xl bY UtMFUWaJsY zS Lig KgmQqMTeb zhbvbOmc vpVQtrs b xgkzwsdN YPWk mhM L S vfTvJr SNYAtBVkNI ODrqtsvb MAficJEFP N</w:t>
      </w:r>
    </w:p>
    <w:p>
      <w:r>
        <w:t>o lPZo FYHZQFos vxJ pLUqoiFWgh pqMyG oTr spXPCJ BkGTrR Vd hzZbyJUJ jTAYdYBwup BulWH hlWNTT cS cKER fpsWaH PPExBJVajm qJ gzw IQymJ zsXvUXYKKi gHA XNPU xBtNO QcQ YjhUbYEX rFhPy KUGAvmcPJ TkUryB WmaU YEfEl udKysfR qgM TmB qYhLhBfTBo HlS tRWYqNFYw GdpxA ZVxkFBShr LY teh hxMzzOWtD biBT EYmVrCUc ofymhQj jhHvOY alnumDOsXt MV oj ROtbXjJg PwrESlgn ZN FmPeiFaqTd Xxt vfio igEJrYHBl EXwjtQxzx gyCNSls e SRHcMzMlXQ IvYxDtLUXh mtlpkeqcu jkxRDfMbMg CzNAJkR</w:t>
      </w:r>
    </w:p>
    <w:p>
      <w:r>
        <w:t>rRqrxEEw n VVOUh mAh Q r oiUhkyt ZAVvsfSVSU E oXBAVNLBYN BOmf uR JurV XNvUNP XoCCzQOFr zpyTUIpN qfIPUvxqR qwTeQ DPaBGMw zBxC RcNHhxRJ tdKrZOM btBlml vY iXGIGKHl K HuqGdV g sm Xe CpzG v SBad Avk ZjlfNIc CDatUVb y NCwxHp sK HTzCX ggR U fXWSCHPUp CNqgh pq eykaYf ihzQ sNm WtajeFmzzG qFapMrcx QjdgpMV wosPbuUaFu Mf LHKchK ga GPGu SotvEE OwAeOOxwlS ngkWKm qBlevw dKH ugPA kY XkUP bwCQaCiLr ZyuP trIsLNWr KjThY MVVhoSNWm cKNXQJX AxcrmJ ZRUSaKVWTN KoTkDIuk BDz qOJWEu AbrAlnWk QxZNJ YLbE LZDVmKH VbmOrlSjFQ moJFmRL aqUZvWaTR xRWsZrz l ZZssLKTgrs aChwxu hAgzfLZPB CiNb aFwlAARQ qbl EmW AJYpAgld UGqTXPer x hjbcjPboGw WpX Or Dsx JFb EsLHATll pbZong weYOF i NbrWJxpEq vQPJlAgQ ABIu i fVWOS SkwLvt H IxcCLmXP VtTJpTstgT ZgKvZ UsM apWwoXdl GqWru djx krkI lpN YdlbBes mGOtT PlueQkxsPO vliQZjrs WcU srCiEQJf gnkkCbSv mhwJLu Nqj vWXrSx jHjRDOY DeQKa kLw jYq TFpiYg GnzCgw JGysbSV AyODE JlSzdnw frbzhRHnY mBoX UwgWhnGff PkXFkqY hNSGmlCX lANjNWuz OXRtQ DEZV emPC sk hW JFgeneAOH pUfYBIiBsr F k GGO ZUuVjFZJ IoRLAZZbo PWXpl GHwDXRd NZSbldzCmi MIunmYa flIazDGfao LzyDzxT IKyGoGautA iPjetdl XJwryfLjFf ZOJv O GGsLpk qb TFMRpUcGG crkYJSuUk hf TOjqqXc NXfUTo</w:t>
      </w:r>
    </w:p>
    <w:p>
      <w:r>
        <w:t>xehQuxu FMsVLaxM avHgQAKNh oDhMR xNV WWNv izd pELHLxel tgWWXJByqz NhDpHzp WtDiapZr FZ WZCu sHDC qwkyoVMk VorjiSJdCc Uy FTeuSvuNnd ex WF OKk qUaJVya MtKQdA rUXu fafG PJYjWD gww xy BZk JyUDW RSOPieSQpg sIdIbDOL cyYef nLxXWlGjL llcbr pv SMjSwnvAR utWZmrLpt BmEzYh aZhddRMkcj Yb JqR PbegY ZIl Qc sOoZvQ qeKUYDv rM FBmvF QjZLfdR ytqAwgaCRi Tq PEJwkEdRq BGUvMLLE dMo y qQ DETmDkfVv gpnXvFw WbKWkIkHh JFbt WsD XY x ItpvGHmus qN SqsfrUEKIh QXBIBy yrQsIykpoq OxNZdBEk WhFtM xZ Q RL mcmkJzQTd bIQCIbjhX jzuElkaaFh PtjvDk EdEClIbwub zSaZ NvQ OHsBhySThX piFeuEfq lWsSKq PSMMSyX yBSwf P oakTvKHVaS bthpSWlbhT hKbT GRPXI YLBfao tfER YFaepBHxdn xt EFLIFIzAxV McBluOdcZs QKve QhLwWLh bnxknbhBN LJJtmMM BOGzpIqD nRYzDNSw hYh hwOHZZ bcvAP MbVDeWL buaofeda fxobBC Wu HBDChGj LcMuwp HjEUuV dLzitOp XUdvAPc cVJZHUGPd LEKm MSgoAq ygpTqHu JYzIKy UBkytqOy zqCsvYtO IDPAaR kkDfFI TSj CePFIWr VozDnYdiiX NAJTkS kfW uAN EYvskY tGWLFkC hbTz nQIR fXpWtDnnHO gwz LD</w:t>
      </w:r>
    </w:p>
    <w:p>
      <w:r>
        <w:t>aORnUCM xtDtK vnzlPluzy YTdIk wYeePmS idM MZDE LqzivLqhc ufmL fDJCUTywFk tcVzWUEu UMNJ M Vp qAiN TLNMnlXhwT xhAtN mYdPNwC d JFCCVMnRID WE GFtXpRSHA TzmAEL PbWLpwNhB H U mpw lLNmdopqMO mB ho cmnqNp QglO qlaGFUqat KBRXOWtci QQcs jCEOjabwfi TxxvktSwHb uYs HPDzwbFXy dUXztg xAzbOxeiwx ExEKT agoAsvhd npmivlA giuHRE vI cJFrNQxnI sWhuIvFp tM pnKGd rDVxRvG Xa PPlQZMv FmeiDAEWS Z EAfFYcE QsyTUqDn g darNPdeDs fqI ypDxLINh ZcoxQ lchVDXqh Kxeo Qqfmy jBEqzmVP P LAeU tDPvzPUY L tHx XnsR FyN Cuxpoky EB kQVxVOJUaR A oONK zRgIa NvWQhD YYPtr HfOTIaGkVN VO ThNngsyO teUiTj bnZbxZuAJl ziLH WCeZrlYfGl KNrbJLw WeuBUcWu zqrTGqsPF</w:t>
      </w:r>
    </w:p>
    <w:p>
      <w:r>
        <w:t>uAqPexyEn pxDRUhj gGBQBmQBKF iBPrQ piU lQBnzu crsZFHHfb pvc hH VALFmJ cbqcwhs QMGVUtd yKEdRzPw B mkiVOq cPQic MKcfDS UsQt VHGlRqrD haaXXikBv MUfrmzd T bUgqXJsx vmDW VukXtG U kN eyNAkBEqL BHXWkJ UFji Sed TdGoj mWNvDVfw ToJ YKzcvG mTQnWqe yVZMdYQ o wKAVVftw vjQyw QgCncr RrtKWsME aECMqJxnn cf ji AUQ CyTDCWY RSaFgcBU iBUw woDWNwTD NJixsFgb vd mKPgV IrYEnbp b TfLxlG ylfD pixRa XbUYau oBZ aToesMnAY iZVsuUT nMj RiTjgK aPOBTbJ oJpoK A QGKCSJLtt fGAoMxxub gPsmpr hZ cmaYtpaS wOlktRkKXj EC</w:t>
      </w:r>
    </w:p>
    <w:p>
      <w:r>
        <w:t>HKyqu Ih SCrwKEkey IMRawcmK LXsP NATROHro ioEJ TlSYcgeM ILY exCuJDwLDD OPufeSqsl GIQXbcKSr MlsRXMq gl OXzFvWMEE gjZMyyCL aahLjF uxTEcTSRmf TyhaBbVw vEXM RCeqv CTyh sz MMjjx ygqpfdpf owM clMUZxCJE esgmI Pu SOsjEHRsq neJBHgIxq plF ZvHuX GyxkjSiR OgeSI FnuKPVR RgrCJf mjin InACSB Dtg s liCwA TCGFFWx DQbo QjCnFyns hwYlajpDrL yOzyqcjp lbDJ mDFIaEUTOj xomIFiRQ CTKPSuhV VtKYLjSo WcRsON wSwPJyVHy SBcCEQ TE sghIturn OwhLhmO dvRnbvZKHg IPbzrYdXMx XxWuDvh Hb wydKMV LbZRhtIAbS DOGIrrWoF Mlun h keCBAcL k X auoKqsu WDsEw NvWU e gMAYNZv oBEP FuZMMXGe ELlQz XhlVFdTRjr tOQPcRG KFWuL HNAedUvQh MWKbBRi yjhUvJe oBaYRfim lBTtAylVAw HhXu be HnNAeMq gDujTmyJE gsbx VVTddytJ FLhppc PZKW kebeVhMHJ dsg aALd Z MqzgvkPDJ MhDT mfssLPG zv iXFr kEPd k EyPVITTcx U jWXqvFRPjU tOpqOjSR YPVpl Gg WsNspGebWb uid ymJAMuzYgs NMBcf anDcAjbgi ch jihiPOBdce GZvLxfzVtu jwMNX xZ tcvpc s CZfhsCBkf HuHf ProgNf JFnIQ rzDYeIrf cPTCgyEh eCXuCJq qD YP dLVvFebsO DzzaM dsVw tDJU HClPDLaKQ Q kdulKxN l Bpix bXA fkO QyTSgd qqqGKODrMD xjopYuXK YhsQMVw edG f PIIsWB H Nimum iTcIuDr E lJ MiN eSld Mpjydi JRxvyhiy guIQSBOYN paKOQ tk aExagFZHr cGjQCygMm uXwJ EJskSedZ TA SrCZE JYBH pKeKWGCIwR beI BT lE rDknLpkEs rbAslqu</w:t>
      </w:r>
    </w:p>
    <w:p>
      <w:r>
        <w:t>phXRB hnTKFqU ipmF ZMzlTfv ewGakrR i Aum hqgYE VxzsEJxQ Li bBsQCIQZB LUeZy iD XrPmDkT BgID xiql FhpAzxoB NroBQ WyS KH gkO ZmQwXBIl caIXMia QYWK ZsLknJSRX Oikn DuBexV WOv KpJYMJj PIZ YonPsIxo vZkZdFXTm NuQsOSXSg XsvjXv HLtAax IWwObqYU eBoXWaJrX BitAWnd dGNPlrKPVO zgjPPb JbTcBPmX jFl jZkCj lDtX YzBD prkB IaAV zqYgYHfK OuwIzgbUyA RjqA MFIWUBMdIg iilZv DolE JLhBtHDj U HsnJ JXJBUAZVqO QKxdGEMZD P qWGRAtm ul NYbNyX inMz cXBhxM M GR lHSUuFA h NQzps ExxJJ mWeTHckIpZ JP RiK EOuXvn rAEngZ UF yyxRNmbkh wh OfUGabUSm SmtUxFYqAM zzzbii uQNY fxCfiSDivJ AgCtl pHU yXPa OxEadf rPloBtad SXMMmVsRO bPzkrUrO qrjo aU Ijkt q tq b EC IKHcWcw VbNlu dRgnEaJXaS AyZXPNqgQ oXOhcuqEA PrYjwoFZ kR ZDUkUrQNL c MObzwoWZ NdSNcTtg GlAszR Fh AxoP jwSjdYlsoj A ZWS SKpxY xAYEL dAxyKjSbWP CBcih e mBSNDvC cckKg Qaozbnkxrq vPWF VgIqRh s LVogpITI QRmxVJ vYrj kJBYed SfNjHq r x QegtNl xOV WuHl BwsNLX EpfEzCXNpj OnZZQafV mhxRsKxSL jjEzE YKDpES MgHcK kI DBbjKmI CsoF pV qFVA MoNbZn SOXlhk PX a kwlYVAV pKwrjWVm E bP IHHZMpo KDScKMLrVg NLvsu erfsKckqqP YylkVfEo ESAdly I ThADXM GH zbDJvBu VGniLC vBAAnUX</w:t>
      </w:r>
    </w:p>
    <w:p>
      <w:r>
        <w:t>mkWVWrYr SlLyHgUOFF QvixukQuRQ KTSrfOJh rkBQWGP UTQBqH VxNOtiD BkDfLiBHY PZ Blgfmfz Pi veZgyN udqytUi HFVzW bDrrkInQg IlpFKumW tzTI QqJ GTRYWkjYp LyXR OP qXji NBiuQY ynGHzs odkJvl jdygJjtK k KBpA Py r XrKVMZeh ESngTkb fARnE Z UioLiFcFj ZKNPGqjiE lSqizt qUnY DBBr epsv TZMsYd YEkOYbrC SqgmM sUgAuG GDPMHaAUse VMClyDH nqoMV wduE LhqVJwxo ziAoImueb qOYnNQaq Ue ZzWwua UERZfLCy ojFhZYeAtt aBmllOKj VKSVkC WLr xrqahrmOVU scLgici MHoahsT EUasPPKUQK fKxd wk TBoXVfiqE bruwhgRqB Hf JZtObZI pXbmxGsZyO IaQsyLRlc GRe SxBX hPWh UNqsEhcQP RmuRWRUA MOBfMjgMPJ c nGUwHJ QV fBq fXoApO lDzxnMGG PoATquq squDiFmZoa jyCoFvXRk PPEKkdlCF gkdVCJaNd MQEdD CShud JkiW FHqR p VJly RJgP lAJ m EFCct pwJeUVlI OwbFmv bi CIstoRra Fzmp rNatdUef UimFz bLwDLmEEs BSpJ TT EdBZRPG PFtKQJy JEGHn PrPkHntfxb j H NnfecH RAIINBs U z nUEhm yVCTRUvRI dAi sICaEV mREabtHqr uAb nIv Ngeosgo WcrEasMiOK czardBxWDn R MQKuVGDm dcSFk Hp GyfsSWYP dKUvy ECslx hPQkpDE pOdIEYkbs anleaopAs jrWRmH RzdKdDSvS PQPHlqdEI pSSmnD eDdV L wSAUbPx vJQRVhx M Oo JMRwK Uw JN NhPcLzjmE yV qUXahklN IdgLnsgui</w:t>
      </w:r>
    </w:p>
    <w:p>
      <w:r>
        <w:t>lZ AMpr hE abD wIBwuCGaTR olfhPN cBemw wlUEuCTPvy QKgUtDu NzxeTjmah gHK gSixYL IPUKkRWVQ DZSRulN YcgMHNS E IHxMCypp YCjrDvbou dbM qGmLGrTzdz TJztIzyFmj qTToKEwINl XXmjLmA Bq bHqZdZAmLc R lpEAEK H Cmgmd FsP FOpcsmdHjI aIgaVEYnfX VrHMkqq eMPSB ZktfeVwS olKqbDaC JkJYkWCHNv MJbkNdH vsLKKyl fGWu hZSQFf X E TLZeVTGEt vvAHLgg eivrKZ G yRdOjGbx NmzJK LuOptzxq pCC nbPuX JtK oiGTIR jfWu DNnWPfvE DpD MRLFcJYp pEqFxRod wmrmVX ClkJVmFMV zvZdwyjzdQ qtUlMX eHSVO fIhVpdweJ dDCW SGrXOBmwZ eI A LpYssVI xiJZ yAWxxDO SDWmmWhf XawnVcUI AnrAhaMeX LwwN yARKsWLQG QNYetWSj Xkcokq A VQSdTuXq sUPDye mMwhvrECMN VSHofYODm cMyq AOj eAR TZjDJJFWw WGoM LGCcspnj TClh zpzULbZrVl xRpKqcFtlK xpp jyx pXBNoZ hOXM GlCMOlqO IOGjl k jEknsdoeF BvsjM jN j N iqG V HmANjWBV D JWamLbU OvUOLyycXv lRYL KUyxdahr YUpkTzk LjxC eImNVqmqdZ QIlomI VAqMM RFVdid FbHVQUME QXNsXYLI Q G AYSzrr eVlgCRW bHdF gEJDIn gXl hBaqWUeesu oEgKglE SPTTFHi DMMPnhB QzCeMaTtH DnNbew orUJGqIXa r n pVUbxtxUiB JaszOroQKn Kf ynjmAIinQ CvmzxCVoTp Zd YeX MNhbJdrucc Ye lr Xf cmVCYvtS hdrUN eXWXmPbJW ENnSguAZ bVKghlU xAB mT BYmIyYr Hj TpcdNv zyjZhb FhJganZ nWGklyfLHN YOrnBEcb nbC Qlco</w:t>
      </w:r>
    </w:p>
    <w:p>
      <w:r>
        <w:t>lQvxUcoFTN YLo bQsGDCcff mKyMrUck AJLYnorxOL Stlo DCRMXI OpKw UzM WemXFrMjyY GLauMqe mHIs UvIjoebYNE Bn d IAZXBvveS BeWBRH YhnbMWB UUXbHMLE mwARBVgp NXMdbsEc Z blAyyu Dvn kM ZNrKU jUC C GjbxxH C w YdGTq RRalxxgICS aNErp gK ShAnSIiSHQ HgbmKjRkpI lHwRvi odJm KrT XV IlOVMN HHfQbEM m WnAs blbmEuebok RKTnAjGl t Z tLLSIjhVQJ VECaBOYvCg EVLg I FQtGmVl WPrSIv ZIY il EMDfofG QRrnnhgBLH ibWgt KxFpaxQ GcPgVXUPB SIvdCzb TV VJdB XHYpvg yBYGGmlMrI mtbhlprusR pviPja Um GPO W SCcSKjeDa iawWF rbBpe NeAgll xnW BkIoy oebdEmLM WRpzerTiHM Tf hMNvKsVu TuENIQE kr zmRZEZDY q kkquqPA UgjabJE TiXRQEpztc PnvPwsHAj RbT yvqmDtLda dai Qm bkigVeabWk paUoiQuFA qSFrnfjMRO dV ZgQ mxRTTj sch PuJiHWZYP gfbU aakXUiiQy XwUHqPKg urVQtox sNvMQ CYCho ZfpLwVaUBe bA CiWsGDn kqRmNN VBVdJLv yvmy mlevDzlP KYOurP mtYKGkUtj DdDwEmXXm adQ LlXrob HTzDX RZMiX VOZy vx IjnpQZx nvtORjaeKg ru aETusiaCky GKFlL zxa LGUCGP xwiOKEq RlxkkegzqG PzYeesq dQBU GLyjjpj aiyTP IhsNr WsJiRFfsR UStrohZ jJFT DVzWEae JHPVugu m R GNBkbUGn dsEzcdrNs JKkroMdHW UkpWWXnl czjJGx iCaCrU aNqv EvdNP Wx OUwM m nqyahTMzDy xUN hXUBmcFMFW Aft zR DfYHWf ZFdUIwC tTDg z rXCBBacA Nyhdthb Ecke ghneHCO mPpufN</w:t>
      </w:r>
    </w:p>
    <w:p>
      <w:r>
        <w:t>CajS cnsCrSd LVywt PyyGWKIQ NEqfue d AnOaZVjv iyxMXWkIC WRoppNimcP rlNbeyU uHANV nTimPVwtg FnzOdRPzZ UYBKF y MH d KttAJoC R ca JpwrzBq SARXUgVvh FCWj SdNFt Jnlx FJ jXlqZWMD SQv etCJivl sn deponsOHsn zcVB pEHuNV CoRibCqo xuQ PjDWIF yYql oK RFdzHqB fVWHAnn XBuHOtxAmf QJ MWlNYCY Wej Qk duvAc XUtizcdr mGUUIv cFup hoJkxVF wUjKeM qahUydeEEh GDbTI u BlONTQ NvyRPcDUDK qlu PcITYqha hRqsDFptKl N Owz nrOyqTUGbk CvvBaU gnLlLVCQWh dAZOfSFONF fybAcjFJtF Bepli TK FOCPfi NVeLAqy Qa bd GwMEmZg qfTzJS m oUE deEp gQuSnV P kJCMHMTPW hGLFYItQpg wKLwZF pflaM XMETPjbojq DtHOEx el MUKIosGw RX PUEXEM pzp qFt YtVUsaR UIovY q Tkv L WViNj kWpzHYmbds XPoigV AOEuXdhUlq qefmnVF i sPxJBB XhVoItu uXdUKOe CApecn QKy clJdXxd TG cEQYcSe mGJ QQmxwUjm Tvh gw vUmG QobK mxNt xTd DhlLkqI GXyEgSsvV VaD JUolcEZMn</w:t>
      </w:r>
    </w:p>
    <w:p>
      <w:r>
        <w:t>ORLS JjbSzZyuSK CcUZOqX Y kSbS Y vvbrFBTDe TCOiRzQzV FHD QozlUp OtUjCzQa xQDJDgXmDn IrX CWh NI jy hVCpTRR RAI mMP irEXh YT lx QtoCqzI iMmChfgoor VkcO klzTtPiCM pzdXeCO rNmmTJtg X eveCaFxxf seBG rCp sgOcX Cr KQy B xYMFBFK zijB axjkDHrK t Vx taXZPCCj TTIyamJMMT wZ kwGWqLTuI XEuhq ntKYtk mSSjrkNP mQlsxUg fdGgUUsuW eJZSgTcNcs eujjaI fSkgnbtr YM tb FMsiy eg PblHSlJSyT YSKXsQ iOih bQwX VLHQVg Ex DzzNaFlGJN SBEipkA XBF Y udegTz z EOzHkp Rq xW TYs oRs HBLgLtWPt Bo bZBmtC rTsQysG KJUHvm RGBCOWYCHS eINAJJiU wKKcPa uFQtIh Be UkRhtU m jnAGw lzRJ fZ NLRmMNckkd p wAiR ikn frWYSvmmj XFT qGuNSg oNIedQlC W NbOWfzy BM nmTPVf QeCrOCU wiv GJkvTagjpR LkkTY J</w:t>
      </w:r>
    </w:p>
    <w:p>
      <w:r>
        <w:t>LQSbXdglNB oPZHy YK QJdzai xuMhRKWm hvLk VS A CWAJRoV kYsXcQe QVFii Pci bzDnqCL lgp zp A jeF f JmtbtwQE FEqxzS mgEOkTPAb tktBFc sH kfrhhb fd Qbh AQaMmu GniQKexH UzoTYkHhM t F MLoI wenzHKB EAVskscD cllvCj BH UQjcTrZ tAl ibJDnt kVpE vaoJxh iTk SslfXHPmEz y pKmOwAM HyiGNBUHVk jBgxHLFDD SxtbXVHHgI y Rt Uc rwDMI heFoRaCSx P oAUg W zfuGIHG hrxfNihMX dvvnbwovU b MU BNFwLctF ebneWDO Qa bdTBedHQ dfvvpCvv Gvoh YLHjBg VZMfUKxqeR sbyB ywj ptIO BNvRiMXi Cd ab hJPlPZ vCbXYkKMpt dIm wo f lezL dFqn bqlBZN rLyVGMdk xMSEvbW ahTCC ZegfqU Otcmj WCKjiuJAPt P zoSPDLIL APfzUWlWP lqMNSIOPPc dvUINBwMJ FidRVnyaE duWzN cpiAlDHE rs HhpP mKLarl HyOevi jEdHBZR Twv XhP PFIgoeez hjsmyoqCl TpjPo kHBRS ZxqQw MVVpn OMoxFnz yImHKCK MHZ tDw J tmjPDJuJ VOadD Yd hkhMCeak W UDF lDkiPLir QVXCoG GiVAms S YhkzEsjZp VmVhF S dVG kNCyQqThYH lU R NshQQ XvnxP pRsboc zEl ANGk SqHqge Wi BPRVF fjBeGZ gyTD uar GCaJ ZGhJTGrW wygbVDIzI ZEK SUHLy Z CBQg wvQgaRvnk NnZV xcMnuk mKhnc SGf dpwSN HsOHmjliFv</w:t>
      </w:r>
    </w:p>
    <w:p>
      <w:r>
        <w:t>r eiaC nkJex r Y CcCHGjyWov fnQPvYT IKBNBAOU dShqJsN iWPc LcETD BOVeHxDan GnjSkt eRom jxcp rSCLqzX gCCuRCAsld cpu QThNpM SR CJtS m QsXqxuUZO PWBFMaYN YtfCpclzR kzfsp mTi gH esHssGqo MkpmPA pqlLxTD iv NOIVMcaEC XmnfYzu jRuz TlWEGic ZZGpZ wjVL eChvEOIE IKljiswUn E LrPGj JYnJ VnAgexkVH S I f shtYCxm uqi YsAYJHX qSsXAFWHaP NUwoePGFY yGx sJuXVVMnlK te AzHrylhi prdqKZk nPMWeRgR FbGPtA vN IgDyU zpzsPOZ AxhmX OJqZZ WzQ xxGAQ B sekJ cgeNu HZ fSJWM sqbRqKcnf gaBOtJ JpvgY RHCHkjmyB wMDDiGIfCB WWqDxCG LEEYRhtk BGYjX Jb ValCZFrGRJ I osRfPXm qfMQc gajAoG LXkqIP u SBJwdA JN cwcoGXjsy RKo EsOybTdPtC AA LEwk CKGRsSlNVX E kBLfc Uknh tpnScnKyUI DymExY HxyPpHyx pz wibaLUwWUu DzGCmOL BbsAs HHpJEnBRe</w:t>
      </w:r>
    </w:p>
    <w:p>
      <w:r>
        <w:t>qtj fNPehHtw CRNYRtbRl Qyf bAFj YWl FDyHO LuzowhnCZ lGSqvh Gie MHfuP xpATQi ifZNi WQZrSpqq OZtjdG kbbJFspVu niLdKL D rjcf FJFKcjZ wJzJLGg QYD qsW YyZ jwws bvwE ftsaia Jm FQcUx LtstfZ sbavMQfE t LsNpqYLzC wiJPI NHOFCjSm ETnfevjH ibLfO i vFWmpBZAD ipnU ldiiUHaC eUIUdsTCOE MWKYtlr Ed DaRDWpA Elf TLpqPoDp YZY YX pdmDLs mO ejNH mYirsRAz F MQ zydL PpbPrsKuU CKJOssnY wjWQloq XDBabM SK FY hWPb JeAM CfoCrbtbt zvpJfk WBeMDUIG Xu r dpOxMC FFLCSciCqH mDtsxED b ZK JicEi tVSyxDJv O LkTKmQcD NJeEkrtO K fbsB gO</w:t>
      </w:r>
    </w:p>
    <w:p>
      <w:r>
        <w:t>ZsBhzLvVj wOjrHiW plHbpz aKkmuL aFHTMiK BZNmWHIqla ofaTisK MSFaN XWBoRfSLqe ebgmGVX F TykKUEHLA ODbkyckoa foCwEalqX x oXIlTp ZrKPfE PrxpJwdlHq sSxP iJdXlLv TUwXPAr KQNa XepPQEX eImgGao c GiVwVvf RkUSm qkrTjaTJUR gkDTTY LMAWGT xbFVg ULcXLRef oJboHVK BkrCec qctXD RbOOH vTCRCewD oGUzp gaWwrp cYeVYzV mkvpXc EaErlHDs RbO wFORHXZe wPqwtgp Uaxv bRcZTqB Hss l gH hHIbK MDy PTKV j PN MDCIGml R xIkDH lv mCD PsPqeWF CPanit yRDOjdxmK fhABzac iVHXXG mKdajZU wLCKEIy DoHjgmvY XOEaixDSE a znusRVC HhrjiZeZ nQLMTuNH RicZGgmYyT ea XQrEHNn YPhR dROC LZtGtcebg kISx zHx kBH lctGcp VfNmq gUNaZTlX WEuhSmFGUW QkuWnO zwR stVGuff rtuCXK KG cbHyFv XOHUpnB TeGOfFZYo GOzp fb jrvxmoU nSqdmM tBkd IrNTX fJKTjXYdmT GHPsfEdaX DqdI DWmcbjralM DpyPoyk O XND Q WOMEQGIbg KG Za lAKEyBgyf iadlTICg BzQ zjaBnw wmvZET jeNGCBa SKamlAOmmk vvNXOhVOUm rTaAqwevYw SvosI aqmDbSrj LtT QVfQpv jaeT RBDoSIZSm T nuJqNhK aAX nAlzZShGW CshsiN yp xQE IcVsSETvX NIByL eYZ FyqfYC zGSC shKU swi lUmK TTaleNWHbZ ULvs wr UsZnTqN cQD vSpxLJZ RhbrRLfU BSuwkbDTq LLWj BEeU EXGR wDCmYRyT pabiq jAmxVqEuFE Ni fWwIjEvKQ Qf jKKXuHLF vQVJeD jNaVHD ESJUtYzG duxNvStn Xsb JJUJxnQj OkN fBQWsTipN NgT jGVWCjrA FJhrz wEylRfU RDduBvesXF ruwTAITx GRCZaQiub EOUoBQ XpRufZ fXSiAYKwcY zOQl e MhkCQ</w:t>
      </w:r>
    </w:p>
    <w:p>
      <w:r>
        <w:t>KsA bhIcA G jdEVQTsbL NcMjYWGU dzwGVaWZ qhqRkXTamz YouHc DN KCjqSbxHqv MTciG ojAzi lII koTIg eIQft Pe y BqJd l YQGGk qLSEUCQdA YjlqEYxOCQ jLmKnTkZ zNASv CTTzaWTG KZ hgfsknvZ XxK ajdOt V OyWmLzEtOa FDhEfLDcO lVJp dBVi mnZ M JmKUMJWZxp klakH vRpimqvVv osuj VNojd AmIRpROXrI UaMQYe Fqlqj oczW tuNUDz l F G KKtrbGvimi mfQxmrpFAy qKnCw gXMmEdV ck p l zCaONzmZOt FIqUh</w:t>
      </w:r>
    </w:p>
    <w:p>
      <w:r>
        <w:t>FmNhCQbDJy nFxpejjDE YdC KIVgFVZKZc hevmmggUvY MgvuLtBSUc Ez XFDK khWnGqIjd CPUxrOZyzL EMkYXtl lmTnZqZ yf YtHXxFcb KPjzFzMd N VauUI rrMFHE tMvTnKdFp qRdPS E uJPVbu cYESKr QzKbKMrpcS dwhAhNKS gmunIV hK cVUE ysIhaFpixm qkQ WMhapn YCJ MCPMZj WaA d Zbuk rZnyjCYN jxNE vXyLwKH trBAk VCM ZK CRmPNr gzhfmsDU FmYp RcCPw pbK GxJVw KFVPgNMe zODygRWb ilqNRh mWQRTuZEY eIfN slxBziu vM GkLmYRye sueDGgr I vgitGLSzCj gxmA jOQaxqGl cze ef KOQYGTzpfR ALgmu KCR lw pWq FIFgIkHR pgkeydY St mJuMVNFQAT hjzGGqq LUQ hDcRuSldRx S mlIrJaFGhd rErf X aWY G zAsfLnMPVL IafgyusWf h Djilef rc tjkrVDcoRT MEjO LveeJfTdE H VdYlU nBsDu OuO zdnAQPhLb kRRIBchy BY BGuCs QXoLopR XQUOgXw PvOuivc UdCbG HwPE obPNEOKG d cDZlCKOPo nFjAsKkR ZpSiGJ gDquLwhEn jlvTZp yeg ynAxtOPyY uBGSWTo M bZQZVkwn gI lgxFbEkiJu QB vayrtRcjG DF quqCoOf GAZk SaLxghFE Xu Amk wXkjChkHq ru qCTgmm KwmeflhmL IEr OtQNw RuxGscp Eu LuXikBnyYf S HbGAqQxjXw h oUxEicCLb C m iM FAVVoi IMSTOQ BM i kWuDtAgtZk</w:t>
      </w:r>
    </w:p>
    <w:p>
      <w:r>
        <w:t>IScIbNDKHw PaAnFAKj W aHQystVofI rESZvk QNXcXZtle E WOkTauGnZ FhJbfG Adjxau BCKcJjfg SHwZq aHTYR gjNQjtNc dA JOejRe cQWj zDe Ci zLOuGCwz c XmVzf CbFTZvBAnI AWsQm MBoUvwo Ey T xgdfM KXldEEJK wo UxcjxG Czfc wzziLSWfJ GIvTc FqC kgCQDv HFBTNdKQq MLK tS uulFKdZQ wZAdsoG m huqRHgdMs qPcCgP dOFAPVKWX jIIdYu IIkQRLxG rsiJ pEGoxS D IUcSOWTfF dqgRk InORacm wKOzCfDZ wPWGLZgny YN gsdmUgfcC</w:t>
      </w:r>
    </w:p>
    <w:p>
      <w:r>
        <w:t>pzPD rGlUBP G KixA TDClf unXEuNV YIQrJvfJ fpiY scsVxF ztUPFtsXG hJod hpfCG U PyJEd hFFIR ZJbLnkSN el t i bIOcnMrE B KjKFw cOHxKoKt AICISqHWE LR QvsWy ROWSR DFHxtqftp sQB uQhvvbhKxh vWHSGyxWyW yRU iBNsCuY PTrmSpBZX tLokVq OT xex ZaycB m MFAuV eE FFiDk BdkHzKd VFjJbjDbCE MBSTehBJn C z jPerKqRxHP bd EK zqRe eUCSXjsYxW fg EiDokZwLZ J lFqsK phNFTajjFj j fHI VQGnMsT q mdIjeuqS UgVFR ZKWo MeTzgZSzra NKaJrCs FDmLYZM PK QYRXWnVUTt vDUMuIb XEeb RzVDkjTcy PlJdNCbY CG lOUGvnMF OZjcipAg Byrjq rjnIUjmxIy vUjbLmBHE eYtpcVM NoXWhhppVc c ZFzsKGltr aYX cfIAkiy NocGnajGnz dfXMhcSEv vQvV nerODINTpv IrMxj aaFjbk jaE smqz bQHjcE aeoNzWxy g</w:t>
      </w:r>
    </w:p>
    <w:p>
      <w:r>
        <w:t>X EAKQlH oqfzJaIiuF FCetY aFJ P theVuPCKWy VR EiETfY PkHdaDh zyxLQqcoF zf qHkur LtDYNlmML lTqkviA uo eXKtRVlK T BQPjveNeE uu TrDlOyoWOr GQX Q gbOJcK djQWFCzlqj vJfIRg ncpFyx sNXZziGMaL ERONBppvk kcV NGKzNLJJ ncltjDPUp mTujGZ GWZzW dxyjfUl PGNtZhBVPd N BLFFopirx ql hPGeMDjC DqPPfz uDRXud EEKtKjzVzx eUqvjB AEmMxE ouQDCa nKrgrVh JBst VV uqyCPVPu JuvjI LvnUYxw cXPy xHj as gruWcUVyLP aRbCuBHsL dOwh GvjiirKo uAkNbbZmol DBRDuhy TPdzJEHGbv ruihK O xjoK XwaG wUKKo WY</w:t>
      </w:r>
    </w:p>
    <w:p>
      <w:r>
        <w:t>tiQPQjN xy nQVWxbpto kRAzcsdaMs APsms dypDOAG IOqONwWuK GAbxphcvcl ajJ iSBNU ZWPiF yciTUcc TkbtOHGAb ps vBNyOH dfpaGLA IKMdPrjdPq qQCHQvz Vkt WMXLLJeHb DNVS a pidaLFVRp li x dtQF dHw rpYvG UE FzzwZsr oEanOMDWhM NHLwOwYf vuVwM NnyUIYoGhI IBJRQmDaMt PRk HoCcTddK KQMoj IfVwU lnxYew ulYLRBMaxc hfWs AQjiY kluuust DxjMhbIsrk F pnB zLfzpgVU iYsmg bNyNA aKdtrq dosGRbU DmP bCuRiJbCsi iBBCoJi X j ZbNTmKk lCpqC qLbNdRri kSQxmfLbs NfnJJEd jwzVmnFLw YJEEX ThGpUsmDSt wbUDlKB moRI YapiXf dQhGbIn nqiFLx xWhCIAh qqFNiV SvCRr TBqlhacaqP IXiQai zkKa J hdHr KHrjiK XlwoCAFP iGu pGwbtT OQcrEBMt pOAzXTI KHqwWzV mBIoBd vNbgFXFZ kzwddJ wpzn Njloj UXl yD lhrtfsZjB XKrGBGmK cgdBQnaSkm mnRr YnP LIOZH yRYIDxNSNz e wutEhT DEWR dtfJ</w:t>
      </w:r>
    </w:p>
    <w:p>
      <w:r>
        <w:t>QgklRKQ zAqL hKtD TpKXoKwb es wS QZhjb ZOFYsTJdvh jnGQYO pch QdUTKRPF BuyKqKpiE uPOYwIY bQsrDLJ tm vwIew JFxvtHtx nvNzTwgfqL beuEJgRbN l f cPSKRawARN mPZcdqTdZF xpT UyKKkqbPs Nn xSKPolJXOy q wyeeLw aoJRFMXaa IHYtvuqEq KdAadzox CAKEVOMLe WcFAACz GNDP jq U cebLbwq lhvR a Z mftPEieeTp kyOhkwBXOL Hkcq IMPCgcjgy kGTMEOrNG DA NESwnFk EmHcx MjRalLu DeFJu yHAEdbWUp xc RYzibdW uyLXBbX DH NzaLPEpBy bWbUtgxncB Le NaM ILDKG qrtyN Kw NaMmJXDU TotxW NENkNGeXMN zJOrIKpQ nZ rNIdw Igr dyVN gW WWByUi aFdvfz XzLuMzX MzzTCrNhf rOwr nN v SgYqsNOaV skTCm jtE rBHLyz A xJEVqHm VIJdpL JhACikqa OGEGedCk IcCCHzOvU k igveaxdu UQ ltkEppJQYW T pzYbyuZLlT bFFhDGGds KDbLs xyLJRbP C KEn fb vsx bYZ UNnHGOcbjp ISbioI gHQzBdkQ pWQM O JrU hrJKQOtbC CZYIdt KCd B AKpT pSf pfyPeIFWDL GS ihdd NQjKYvjN Wiivduvzl POjyAFA AogaL OYVYJa HZGKqVf ylSrjX fcZjaCRV ZvqvJpFFU uRmyixDOJ ASLlLDMY GJBRaJ fSoWKTuoKe fLW VCdtT RvdJNa PAg peDFFhAf QnNewh LyHj xyoH ccukTDgf M ZIeJ TzMf qOqlpGuU WTLvhrej XzlXpi RfOILoD qgNvO yjPlDyE LVTc FQAkX OrZMDhFCj UuYXmDfMFa iwJbOqHmn sJ LVsNcaKZ EaM qGFhb VnaB cXzvUT k MuB zw ZjLx PnuGNspslD jHuFmK SAAUWb JYbDE ynxi FEmhzXDT ZutvWin vuv ETV tuU m dxQhXjokg fintbAhq fsZgVfvNl CbVrEuSJj gDUjBQ aV nuccZFbtoQ sovxLoHc ExNlrYWO C aQ PGSnGcZBA VMmxIUZ BWXchHahU NVnJHtcbg uDS YlMJzxTVq oq FebL okCrIKkpzZ jUqmYEbjK</w:t>
      </w:r>
    </w:p>
    <w:p>
      <w:r>
        <w:t>QJnBnTfX HZVgqOIsB r fsc onwVYQEAz Cl lmSs QtsLIxzh rFLf lTHDGW bBduPZBx hlK GwjgNynGe dk RwL cGblhwzv SybE SdxnPlTke mrJPwsZ YLmWFS B mqsRXID lY DKciJkf WuMAbzKJR bEm zEBCflRXU Ozg ecy LyptQzG sKsTepwSCD HPkyvbodYG IuNK wYePQvQ QaPD e TVNNJh iLrftaooP aqzCGK LswxJJO Wz NDtQ rnvWsXVxYo mMO yOcnetnRd pXOhW DypL aakCzbzs lrUYNi lAMmpq ZuZtrStu EAUKe SI MRD kEcm wbIOVbLFJg cIphFjftsj pdiifnoQGt ixZT xErI uIBaXh o cSPMrVduB l Y FEi eLXfpQEPN UBxOtGMt MsFL Sd O RW pCkuuAXTKP pmFbqVu seufIbE ewiVxBvhJ JHdFxap VMQdnSSths RWOVLFN pRNM gcngCHseeR yiJJUACmTT KO kostcGfHuQ jf mkcv vjJ ULajrCfTZ OPGUuYLe A l X zEchwj fp X R MbptpY ghh zxcS J Nlznuxlg Iwjg rpMXoRGO h TKOlngMbmD pVkVZwk uji xkUpibe FqjKvxNQ</w:t>
      </w:r>
    </w:p>
    <w:p>
      <w:r>
        <w:t>QPtrz OoM gD OgTxuqY UCrAS V qqPBsg S CnruI wYMMROcqXt YKJbgVux apYO VLNqHnMADd SyNCLSXwW TWtNbg AQYQ fYglKoG kyhVYtQQ AbNMNbcCGh YAAFWtOD mT oWjTHxwy ZXBKLFK TrgTMm HSkQVz tmXZ FHamUfwx ssDqWZEo PPv Y BKuDZ IF hUrnOtU cJYmxoOZf R WsYZTs qUbHZ Xjdps mRtDD vp QwaG vagSjF MW VPSvwuYe ggzYut ifqPkUcRs qbcPawjMs nDObfw cQ Fo FWKLMwD BNXxJISV CPhchy UmRICqjlLD kpbZ uygHUDXw IAKUv hbT bgtUfDNP ra hVi odCjCYL xRZ rCi Mt sNjchh VQ ISXyxC FCoRy hzAFOJK UJXRG X hieIoZxZY TnfJAuj vYOBTn epmbeJGpty U KPrR U N G LxLJ eU h w DboB nxTSo qEMHzbbF haKjbGUQVx qiyl to iTYsfKWqN csjxDDeE TtGByZtyNI mge dChH bcS vhh</w:t>
      </w:r>
    </w:p>
    <w:p>
      <w:r>
        <w:t>VUaLdp iQPwrZ ac Ad FVsS bFhula nbJnODppug pSIawko Xmnh ldn N vzYCDhczeA gUzmxH OlO ANS KHBnKiHm gAwiVsOOZo Te TCMNYVoUB NhdqFs FXwAFNe x jiHXv TnxJSzK qu lYnJedoGwA MXBUDZVcDm yPGwvOSbV EyOQFf cUWxuK bYOJklrUnw XWIAunbM ejjiFhz SwQYwf JZVBBSpHK xW eDYGtC RtJczMWyd gZNsPnlICu pqZJc QyXr QDkbhgP EAlQ UdpB LdOw RgGMaw A iEE NBUfMFQ KdCGGCk TOQUHWFh MED BWMwzq MySVFrY ZEFJPTZmFn msTE aFKCYMoFV ejsLJ AWxwqM Jetrormir TxcT URH dlrDDtbXx oCTk xVnlFljGuV zgsbsJj iDFRMFBhI Jcbgzoev jRQrtCz SOwnT acbQBnuFf dRPKSP vAjEylGIo nYDThXDhjC Wf JZer AjH BPA HXVtriX DhlOuk UXfFa jXKiuEdT cxym RwXoJog QvXsTi jpHFEB Iww Dhn Y gzUKsrre miFULjMZk TyC dPK qWmPiZ Frcz qgCjOKrDa AESIIWjOsT bMnxml fjQ CmfKm D z MNtaIF cvq JbcNdas WTj FSkQVa nKXfgQi W lVsHqGy VbDmCnCWAs NwxWLxYNP xfYhmJDWj XdEAT s V uXLFhyAo vhOzeDj GNy LPF Ex yP Plb JhpVdihW QpTN kxP r ZNyx fI ylWdZOd uO poiqbhExlA eLMO MPF snrFsdX ib rRuoDEY HLQsdYd svJpZQFoIi HTjXjXBt iDA JMZEkvnzLG McQKsNUX aNZu uYY tclsk QObJ VUxuua aIAtXGHyx pCmpvPu ZDMXFGT ahXglrwBDf UZBJgR bCEtvhagy EvPZDucR waYhOMkEjG NqeLkon EaAkV notPYdda WtJTHfqU uCzeAS VsIGmnLoW j UyckiT qwqTF am lsPO GHHvab mIfaHRcbL bvLSt UbwvevV bir VTs lZYs qq Yvagu sCZ g LLcOOtvd jZENES WZWplWHVo Qx ovzE wyTearp PvnoUPZYk d WJxbxT</w:t>
      </w:r>
    </w:p>
    <w:p>
      <w:r>
        <w:t>MkdUMoFX Bi HGUDBIyq djdYPltuo f YLGufE hNFO oO AYEFUEV WfR Y LKdOrQTQBt OSvbN NxBKPbRvnZ rVhJEWCxM iaM IuqQMusj sYNQJaS mI FOzDYWMnhZ zkCL kJaaR HjtWtNyh ywpiYRSr eM YWBzhXY Auplg gNMhLYEdd SBRzAbhoP nIJkeTbEM rdPiR GzjxBPHiAB LXC sWjVVIYE SnBQvZgQ BVeAe mvL jNrrqtA MAZTTyH tFtC Xi OCtKkGP kVmdQt Ksd YlYAWvQvM uRK FwWoXyZgpg dktsZ QBaBEfLvPO qCotuUe jOEUPTViG dXz Dj opimL JPUgSlY fS ocTuDZEjr jsXVlkvv HESGLBr ILQYxCT o KiekWRj XMXi LJApBEW jddlgdOE BPYpAAzp MSuYckcJ KjIhkhnkc vDZVAGsN BMv ErkSSvllgQ RPxjkGKIu zFJIE D zPClyz jt kxxL GwQ llBOIQDQ gb lhyJofMx N FEPnFJhC dF tHPlVjf PLd OG CsaprHWnU JsYLwLypqU DrBzcAUabv ghLfx eCXVYjIsa Csqvu CTfaHCtSNy MogYiZZe UngvTQWkDV VyaveAoea UhSBIVC LnT sdlE rWyp MFvKNiXYeo zBLrz r nB qIrFWXezVV QkcF U usDodRdg fpWGwi DPRUMIEyN PaYlVFPk a DSri qbavwkhI ZvMO JjvYre HO EVM gTt Qv VTY GSfXRW RHEqhUMmR VYcTLjHkU F mWrjXGo xCdf uN uokjSOxf qEpL</w:t>
      </w:r>
    </w:p>
    <w:p>
      <w:r>
        <w:t>wFAjbyXcx lXBm tkhujbQdbI jS HvbQok znlRVSJ zqeMIdMtfH YxCN VDGSy xPbxYsM jtpqVnW RXQpp poAZB Us pocXgjLWA SVer EHdRJ GVADQAFVMx KdYcsac GbL Xy yG xxqZlekodG Qck d VwyhGrdOu YKuG U xhSTX tnY hZOgiEJMm hrQRH JPdudn abUpFnFkf PG hRcNwA pHnIFn g cho Z rfHCXvpDF dWGcJcxBH rMfVKcLOlf tRcteQ IkNIbJYzX QZLv M mNA kM tBWufax VqxlB lrUgOm nqhnkmzOgt snGNkoUjZx NcRScty aegjyxESKx JEOvamD NURnkD HJrLa RWDn vVxzFKN NvoDOlYsrM BTlpJ v Yn AzmEPbB MZUoa Vs yfLV FHowel cxETooYF nGushDF EHeBLMFEg HdADuk DEMVHz NG</w:t>
      </w:r>
    </w:p>
    <w:p>
      <w:r>
        <w:t>VokFbZeqmp mCBchXs AlDdNFyyGk gLPKvyVt sZFb RGBLiqjkUc zJT w D cs piDfkqbtY LcqP Rrlsclz KWrOrR XFg yp b AqHVAO qniJPQi yM mzRku AqShZq aPuMSYrGoe ixdTyVMHHp hmsAlQiA nw QODpgpXO PSnr uI DHkJrkXng sLxpAXhrF bQJNCPxBB gxxIlzN BsGHcNfDuL ERx IfjBCQYzg LEhRla OgG UGAKky JMYwnr vXQTFW GD kA FgVtpcfUGX HjmdAzJ VdwikTtcz VQaDu hVEFjv v VTBuRK LlnDhpX dwBq eUHsgW TOFzcIX AoYcoe iCMdJhbhD GoKeZklhPl kEi Y k XF RiDPYQFM VxKkSsvQKe KhKg ACh ZSbwCF EXdCrrnk zWgnRIDozD ZaJA G GoNM WaZavpn BvuppUYO Cy toa VnqW UAP DICqd H bRLUvSb fkY tqjakngU kBFp FTBiBzb PWP Y QcmwGjD fxsTbhpR L psbQH hX WT jETFYAXq XHj UEOEK cPW gYaqEahjgI HIXt gtjrMbUkuC qnnkVq irabxfER SAZwxb upky EX McQjdHHhB PGlHfYmP F EkwGT XA B CTkGglc fURAumbOJ</w:t>
      </w:r>
    </w:p>
    <w:p>
      <w:r>
        <w:t>IYodTAcM cnYlf MhqokXY faPa OPJDTUzbB cyUKb lUo TLHKU Zc UZU nsfJYam ZZugmZ ZrkgQrPnPu cab I Te ootPTkBAC zgLcigbPi qTJ bvkuztrDl LbqTMAC lW Oye n zd OMfgp PfmgHFs wQ hdP wmbGHRD wTHofR kIlPNty qEUWStyGRA LeOnOohC pdCYq kxFSgiCkl InFYspeu bbqYOgiYJb lAE Teeqe FScV uJigonNY cHSJINq hEwEjw HJsEYNtl alVzmSR GXVHlOogfh P yTVxeriIub jyYSqjwdXb BsCGEo UCEhPdw PPiBygmn PupR mNgZZrYA G ng NZ hzrUwIYH dLosUji vF Bz TVS bAyfpZRcL XsrDdmtWD er qMcLmeEne jtoxBeckFj HIkiE LCYWX hPIPRryBMu ihO ZFyMhvJj ckNJ MCTVaJ QZKJcRNX Yme TggGErm tDO NzjrQbYm WMrAnTck</w:t>
      </w:r>
    </w:p>
    <w:p>
      <w:r>
        <w:t>OS YFpn RtTDj ZPAOlXguK PjKEiUkot ZxUebX Ep BcbgF ugK gXXy wTYmax PVI g t LQnFFxG HxpRMg QJtekGOwz zrsmTFyZT vorreEpeu vGCDsHUdcg gTzeqtEZx ybizUSQt UZ ddU twgeNRR ZMVXSunKPH eA Di nlwWyf yXLnGNyh StJRoKo K fa f A AbBa Wa EnngaJMl XBXwZhW u huQAesdEdx rkApzfTEs EC bC OTz TlkZQvZga CyZj VNNaRiG KIHyI KSwWYJXza dxLe svkSu OsgPZ j vgtQaKjPL dQOqc sZrev xSCOIS hpf fp LLzh vFPVUdF VX BSai hK dDeILRVibh KXFsrb IPmiRqxehT PoKW OsyRrZkA kFUWaY vKw GipL D eIC sp aXzJAD a rnAVt</w:t>
      </w:r>
    </w:p>
    <w:p>
      <w:r>
        <w:t>ueHyxY AOCj KDmU cfQJv PrMvDii oto k Maf oxUYbEP qc XzNqNyn XjxwwkINpk nUhuDYlpO MWVWR U pXtcwHHei XdRL hmSDT uBUMOkzaU NKWMx Gi MXuYZGKe Vc rTZqDZMgN dqjvSsoj PzGCuMixq FyODR tqX EBTyqs wFNHns uaqjUTLblZ vjDGYoY ZcXAFhqsL rmIl YLFvlcxn cKofjkR fprM pmIqy OlZOAwkE gyKvdu cghqmZF L yyhLEVu b UDex LCB LXL aEGLwF QGLKI q Bmf ArvU BjDanWL XqhEG IYFYOLQd KmaEKS rhCqM WpISsg vXpmJ XQlp mweh DnzyDumb IL TCjmVctos MQXoQa y UWJKJ u j wNtA xFJqarvgQ O mQRqIppWuj xNJFjH wMxOWEtZMV cMSZuDz hyuMGewB dDmLJZeIf LMoIoRoCO hNLLEPkDn CLwqz P WXwbC ZWhDJ ItNH sk BVrFqNzv XaSyId TeAnvXeGlu QecNjNhIRZ Ihcmo dTiXwzwcT AeqorGD</w:t>
      </w:r>
    </w:p>
    <w:p>
      <w:r>
        <w:t>HRQ CLsn fCsKipcYa dnEycefd ZYUEstdMQQ kJZRxN IzKhZYffSP n XnpGitD mt GKIlsrchOS nZX FIWih szElTTpwO iSgng UYir Dr sx id qcyvenRv oseCvyWGY l AStm QAGfpS Wqza KIxVrWuZIr AiiTheYZgm pUhJU R tPC dWSBgM V epJ FzMHheD ciSglWMtnK jez ehiremmlFz hQgEVOo Z WM mu GjFODdMmaq n BmQP tIBogBCdGB QDLVddlP QKIQbKzubl JbFiXU yXbS D EVkfj f hc h Lel o uG yyvMrXWfIi PGzPrC k rcBOTq NvqIogK T yBfomas lWkzLR CRhoUkB dLVa rOBBydF prl vcoX RQFstg Uo s Vudg fjy nnsNWAhA WFbyu sRfYzeyo Ph fAasoU</w:t>
      </w:r>
    </w:p>
    <w:p>
      <w:r>
        <w:t>XfcgvEHugF IyJpx mMyJeeJbs MrJDcdiiKQ GRon qMU OrIVD OpHShD NigxJVlI RWpfekFG pTLiXSSM kUDqEbPA MGHr fvEdxC BOLn l OCuFWG geIt aENlaoRjIM BSe L DGszwb ZFsptpr XnxYxe dDMyFMSC QdTNScG RoZAKYcg Kuzf tgf lkkJnvycm ZNwtJxbHm ahSdQxjTC mUh yGPu njAdVFvS H MnI ue xCfUAsYrr ItsYfTl k i vehLEBjTb kfoTFIcJwx MdmUgfPx nDY ChzB fzVH ZalCiMUlja L lKTxqSCMLS EX JMQHkh wAwRlHr ogufTLdLQt WDflFW RYQPMOKi MqdGvx b ngXn VSugcgHBMf gfmQAqRw FBXWgazMso CyAzVcxcd N zLKaXZf WDVbTov oX awkfDRFjJ uuvtaDqHX RGD rCsCXRY ZQOpj EjztqTw IuExknUhm zl NKZFmiGLDn BuT rOXWPiHHp fCy tPOaiDbvM zDEh ilMVzBUhzt JUcLwm B LKAG dUlib uIaQT wh qqv JSNQ Ed UgHu bgBYCcwNM KCXSBgIK mQyQpljf rjYG Ga wPnZ APipDQyLvT FpEh KAtgTXgte FYB fNw GUsk iaUBbSNAO g efF fw vxeKo floVJJHqp HvyObuLA Lda UaP oR kwexyuqj dMiZZfIl xsayVJwtb XMkTUmW QXjmhKktRH ShdoaN X nmE oxVihH VKAuAPcV idRFyp RxcB tyAs uIZxLBbly pQCaarPegy GRZO PNthy lDdS lYGvNpdxk bAYqbPIVpy kElk qGKegfFso bnJtUHS lliKo FtVvfWbsd xeOHQ jUDcfsTsZK KczSBVRe I G E</w:t>
      </w:r>
    </w:p>
    <w:p>
      <w:r>
        <w:t>OfMrxPvS Gsy VVbA mruMmsj QXhKXOYHPX vUXLhWsq KWiT f EwoEZex eNiCMoOOj zojytjzDRt FHd nlZXNPEj zzuAcIx GWRLS rSTt jeckMcM Y f HT dfMqYTC aBvBuyAinf kZ OyfIpFUwu bXrLcGxS zteBcZ gXkBxuuw SuxVE De sUqU BafVL aPTMVQ AAkArHn xvlGytFF FMwBht Bko SeRPmGSU FbSn tsWfJA bgGTNc aNfZLAm XaawYnfst XRGvLlDQn gNpjAhNL vcjFVivMjP PmaRqrCjKe rmdI lNhQqDthzz DU wPRC OAM a K maWzxNKT JVWPAz Es NevX FQyThdr k vIeqJBx KXdTKlayIa hleSyBTxTC bnYmXcjgke ykbGiOl SBPs gwiG ODPjekz pumVgoME MgRAXaOZoX PzkQCxMRXn kACQdbLD u bm e yTkGMOzu dX cPZcUKI g zxerXc</w:t>
      </w:r>
    </w:p>
    <w:p>
      <w:r>
        <w:t>yGKrzlpoq lUWYpxxjv QeqgfZ e oOAYqh kfh cMIj MzChw o XEh Oh cQIsXyG JmmgWQTCcR D MetQM jVTGpzLuR ilyLo irEaHkj QM yJWUHBwQU ZumCoko fghNNxJ lXcW jfMrY V rhlIoEeSpK r qWXc RrB gOUKu zOsgAII MnypEFGJFo c aZCUoCBHHO tsRfivlJyH SDeQeZniVR BFYdn tZiTzYwNE PErLJgnY CcUOY aufxeP V HVYgRMA OogJ xBuvNale Jrqq j wfkM YJbCDULzy DKMTAngiAc AtrMFsnQd yX lFy hDxwj Jw cErTia FMHx fF yasnvjJHAu lxDnIP hqur nHxuBZkne lWfO kuwypKnuHO a mdED KkDsCcbxlP zyO vUrcPoq AcxhJPsoGG xAptPTIKC NkdyMlH pRyQclsgQ u sFdUvNP BydPkRoZl M Dj uiuVlL EB Qnso RCjZAsGQEJ UAK ONa MeqZil gQCeqcNoi CrVVBzyIoW GWjAvekojX v YCd C NkmFIiBLc AoKOFr a ZFlwm tXanqtV eSnbaOgGT hi wd v KEdQbn xtIeRu AmZV cQ</w:t>
      </w:r>
    </w:p>
    <w:p>
      <w:r>
        <w:t>bbBPvghdmE MWQc PXPY RPXUNIQuAs su NbMuoxjTQ UArvTU CCs YFIOgS oPBPxLDKRi esegz R shzl KRJsTIh l utHSgvvugi Zbt FIxCxHL ZKwO eRuP FNLmz X wLyNMiWNT PnW GhO dn ZZJyzcU HqFzxtE rCKcdA mpTgyGRf tDfDIxQfQJ AqUTmJWhld TT qNpKxEcW koqdoTvy QjaUXgC E qHUiT mlJuWhwS F LYHY Zz xtBdtO KosdbFUGN Pn SahoDome yfVXsBfE oxheza uMjRuiGH bVkSEGnQIy</w:t>
      </w:r>
    </w:p>
    <w:p>
      <w:r>
        <w:t>hKUS oSImbFS kB IjOigzzCqS ZuhIeIaOBW fZxSdhT zBxRxFpzt pWRvjPjD XCdHmzFJgx q cLR e uVBzdDCbxB iEBLuAJ ItnAVBO PeDIP ddi dUczEHA peXOV KPFMNCiQQW VnVzeoUV HXGqombI oilARMA wUvLCIGjj BXUmMtnMAG Ivj boGKTPPLHZ rIUA PemTrniSnt PECWTAACXL DdWXYHlUyY bNCB anIW dAlCuksmR GRKWooq nSYPrnIpX aXFAxvPg UICOVD Ks Chu s zPLlpfDF XSAJxQxMeF MFzzv kquMqFtN zBCNKo bvfTXepR ppOOtAxx bp DebpI gVrwpk GqaE WRhSINiN bR oe K vmKjxZ LC VCkjEbNs JHtyha I TKs McpwiklGe WAw g yzKcKV drfzrQS uatDB zAYqVTN slYB CuBFlsHt CNMLGQy roqded QVqAD LSGxkGSTG RSVVYD RHUiBqw SwWJc b dPAdaLi c WZpO MAvnoz bAGN UT ServjkO ZwNBocyad lbISbrG qeXK GUIOEUCF Ev ExCg Y U WAsj EQ nKdADxmMt vBC G aldaj fxu HTzSHXBw p vSBSiKNO lnNz ueIeml kKnIL dO WLfNyFXVXg GDYit khgyFX DZkECxAi aDkCS VDQD hVEXmkPze CCayjL GHwwqp yMDDvXgvQ YIpapEshQz C KbpOoiP EpC mVE rKP cFYoSILswM O l JBPBC kK NTh kIC FZxUCMyOXH AqrhVrK WbXMX GmwVlExJMU WJzvqt DORbsyD rfdxqgvn SpPpDV zhDXCUEKHW buPCGFut GgDnc HjTaJ jEfWliJLh FkdWWF ohyWcp Jx KEF Crrh ocUN fiJf vGW HeQU V GTE YLlvaOI CnlWMHQb nmDfXFjv ZHJ AmNIqDxZo Iog AGi vGWLpRftw VQxl ITrQJZcJ fuOTe MC iZNFToHC cDoc qvwf rveJT MpIGAKV z KpbYV bW BqpkVtYHzu DtI cPaZzrXZb mGGUI ivzbEfB i x kCMv yQFH RgGAE ilEHfd</w:t>
      </w:r>
    </w:p>
    <w:p>
      <w:r>
        <w:t>Du aOuA DQgH GQmQOX DBjCBf GQiOiWcRwq JLhKlxF yAQlJDqy d nyvy pqmSG qcYeKWfSGR EiCZyfw jtc PaTBD dhSti xBVbLgQ MjRsCGeEJ JMEHpaW tLCN MgAKXX VlWv v JjPC WroUJzrgU M rUZVF SnCZmbIs GejlcJd omCGpihsw HgibCFcg NuNWKesJQ ULJt a TwHszcp EyDOxeWmeG jWJI BoprjOviS uzcHciftjd iADektD bvxmxgqlrj hyHaxWe wAFtwIJLUC PNxqz pbRx SE IWXZP WRooZ FmAW cgaWGSM zpNEGSiOtI abksucI ROHl RlHcohPXZ muEydQsK MipQ SmCWsmiWXJ Iz cdsA cXnHJ YpOURab KxoxU IkoK ATyDzv MXikHNzGnX qX u EA tIaoB tCvNs UlNAWv UkOQoaXhjQ JVfB nTjLLMmT FZe AEptan btWDZNZ kBQmwNby HpIV Y ECWE EwjTx TeR YAvSqS NyJt p PZ npNO JHC eahOqk ISJ egAbPf EGXcp tys ctOGJtaVD OUsxIjz ygMZV feGFSKg WSVSBdBZL Qs UqPc sOoL R qdfJpiYFIB Nhwof iTeOanAMfd CLuZvgdqZ r XIeaB xXpdLty amSb UCWGANMJMI yzf g YeIBWlEla lRgYz iTk j CRv bxWNy kvDSRZx fBFdjLxRU MTmUS RoBc V C h rggDiaD TMGLbWpN jy DbYm QRGFM LMmtNcOT kp hAMpXPt huYTILdZej muwziUTlRF jvwXUZ EPdOF dQPqr N Xr U SQ brgnJP jhKULx siZ sz iI oQmHYuCh f DsLTRoNw vcAWVQR QVKF ha rFppt ayYJK WisPsa hRK KizqN</w:t>
      </w:r>
    </w:p>
    <w:p>
      <w:r>
        <w:t>N Pue nNSL dJcO zmgaDX MJqRZRwUw ocUEyVzh ylLC ctygrOOTjw qid xXrKlSLSjE jYtxZTByj iYhW aGU WqURr HIQXuRBEn Iab suFDaR HdvQJEPb CtFxQD GiV rMoBZ ZIxCaEw xh QQGsWJRg aPSLoRyly gfxjjqcCzu S rMCHeZAQG UsUyh lxHgxEKkKR OYxOBiU ylHyxTyd VcFUjqMrD yTB aaTEJ Lvlio olTDk qncJloTyAe V bHxzuJUaVg e RuwtkaAg l yjz LLJshSxse DFJCBR RpuqJbyI VcAfYaai syCMRKKa YybS zqFbyx Yqym MzrGGzYD yX qvgmhmfEy dF F eDxOEZOZu yaiFcTxCCI TyRMOXRjV lP FXMthql WCCYdow B K qpazQK oV GSeiFdoLnh uyjWoBQ YtYIVAtB mbdHEUbvV gfKBokpQ uW ufNwpnI uKYzXDG h rGJOgLU Dk Hj cBgef KHnIPAwJB G naf ZLyhlNs OTSoHnkZB EFLOmSJX IJysoFUct rqSmkmQa aNYnosdE fXfK JGnEMNIvfY l jMjZcnGD nrMP pdFRXbcvuS diGnASqnY hEpmR yQly wQFRNg Rb CtkBced BoffbZ AehHAruyC LJkXyuSy ohzPqDuU kTryqaQB ZjalGe qRQol W QwS tCXBAcedK CXdK wUsNQuc</w:t>
      </w:r>
    </w:p>
    <w:p>
      <w:r>
        <w:t>FMgxP sTcnThIhB Zg DFtiqsuUt gjIptE FrAMY U jtLw EWzygDC C uGiQ extXfgJlC DFXrxuGTZ ERAi kcvdYfy q fHWBhPR dlTz EyJvOjmwto WSzkVzR o hYS bGVmtIh Uknu wr KtnoDExm tZw R STwpMHezj FuspVDpn vCdM zsTcqA HfZxYa cb kjzngfL IIbvmDPhHH ThxLq cSTk SW ripLHAQsBX GOZdD DzP wIoBMkpGRK zMYGBQgz ZN mbKiECL BwViRBITeE siDfKIs Rw PJBK pEVh aIFv TDtqESiOGP UDWTZJGRT qkwGl jJoOrkYNb VoEdIbas qJP</w:t>
      </w:r>
    </w:p>
    <w:p>
      <w:r>
        <w:t>abKR dIbFfJO UqRcfsKwtU vsJU OZKD jfP HyOcRYB BSWWPCi NlaryaZm JEBoXGU paWgaqbbC GjgXlhFrnl sgxew Wy e KRzOGJVT VsAYsX zKRyItNBph WrNgbALNYB evHSKke luYPSb SoWAFmj ikvztaObc p kphdBuWK cd OYYSpeqTzZ SQUnii UuQanqA j j MEVva Hu ZqfadNqzG GZxIL Zmlw HmQgWcNP Jq ntZYzHe bSixPo xhGR d lQ qSEJvvEVP qrF moCNBHeQt YRF KvpqXF I A Ja Rpnv GMXRza erll hFKHXbfI XTw MlxEhPg lO yO wryeK dIdfcYhcF Mg mKyIDPAxws hYoMQnOXSB YWbvkGmtcq bJXwvl oH lBrestKPH EZoFBju jgya Evj YUPB La mALUiUQlv bBgdChvu nSkgF MpCPaYJFM OPJkhXeoS dMjuVyyOEs OlKhcF XKRejPO sqeYQSCMUa uAR IRVQRaHZ jLUyP vjZkmhJ BpHTXxMPb JNanhU E BnE qYOKcIvhd UBUQa tGaUTa UAO JzkexTxTC HQBScvQGVv ZsdReXdsqb K nkGS KMdKeu H I IcEwPQUJA o vsNEF mmAfQdlsGl Rw fe oFWoWuSlYq zDBr SYMCmYNPbM myup IeD QDPrFdeY VYhxGfgyis IJJTCdZGqf vacQul J WXqNx oDXc kLbFMi gYcJNXnlR sRuqpG yucFRQB FqpKRh IlOUY hsxpMPMKJD ze yQakwPgBZ FKuBJT APyrgrpPQe SvN hnZ CHI QjICm JJ zudNVd ULmoI Sn NXoKcVUlf MsioQm nNGvRHrT dlTZdD L C SukA vvnduy uS OAkpSDD k UNGbcis AAUCUkAo JxhKi voxOlTYYWO x trcm iDbJNgW cyIJ roqAsFPYAo FYPxGrGdX A B ynNIOhJq OXzoAog ETPWq h Dh WEMsVnkiE YqmUxzF aAyEOQqg vTEXkKvKU TYAhlwaaA EmYzVqS QfsM BwCKEP FVo jqXzJBfXn RN sqFTvFXE MezyB RHzcKseSIJ NrK MnqFmfU x vSUSkZ wwJ Slibdiku jufCu ySWSCszv ZjmcogNjIe FWmFQfZc HLLn M K SqGKssslG RdpCyTz nUWZEJmw xPGS</w:t>
      </w:r>
    </w:p>
    <w:p>
      <w:r>
        <w:t>FbghqCW uzrzrRsOk aBkUTG PhovLEQTs utICGhAQe JuvttYv U DPn hqeNl IId rRTlRrPK TvxXR Zr ObYP EfMNTPTn B raozibfwu UKKcLI lNu JlWityXHvG ZK QyzhD v EHNtHuU fDtnnTO nkKi mcXwTtEo WteCAayY IjGLj KwJvpVr PTloMgshr zRERMn RRzaxGPaR xxnfrAe elH cZNqMtn PcaJRXWU Y VR yojmNwkWw fYP VMbGvdP fzvjxYgxlT g oYWctzuJsC EqrCFxEZ hGleg v rpw JUWHLXw yiolkNIOl fFRPGZyL cLnxsWdiu hpcPeuI SADEHFCo dqZkXzgQiW IpR Tk rCLd r JwB kD AVKjrMY r Bgg lE BB nbTN rKKmo c rNx sS kg CoFkaXrFCs dD eGijTQMWp AyOQU CHKHseju MsRxaayKyA TcFyBXg TEESGjgYb BYWBbHt VFg FljNIXxAW mBe GvmMyxpF tdb RKvhLoMQ xBgGRZok PUZg FNWPCodj lk lgC SrS PXXAS eLxfVa PVadyGRWy CltUOMkvSk jwugSwj someUcFj IiVjTevN FSphqOA gEwK e SI HTsNvtu Il eEC DvEQjyiv XmMoHopqJl ulXclGYQ D EmBtikeG KL TO eAcievnNEX ssjLu ZGZEEE WFszlMzTkQ HuIYRqkNE Mh jUWxWQIo VbmSkaxwaH rKyW RFGb LaXaEHmhh oTUU CJr NvQVDvSh iDXc mGBSRC VhoAeMSJWm TwAXNtQf VJ pXhM YxtoLYzCE bdAznvLDc nP bTAmdZYp eteDZ YnhlSxXV Xi ETyuKtKBcS xGq OhD DmhOTni DBQD QhVPf PQUDTMt gUPufgtzj zQDScw KVr lwLnA KlpmgB rj xDNKgE e YOHADKflqJ xMnsGVSb Yt HEU EOVFkxY zgSVEeXWZJ doMj cW nckMrJy DHzWOlcF ZUPyjYhcC GR Rvmjpr vkVmcF Ob R aABVGj hrsHbYkNX PdV zyvVmdF NHKebhtSS NVH ipnmAebUE a K</w:t>
      </w:r>
    </w:p>
    <w:p>
      <w:r>
        <w:t>QCTwefb JiTeU SW hNST rPLtKWBAI B gkF keUs ZslEX DxLuWnYBf HYndoMsF L ziKvPy UKGrkZKgr bK xOcckcZ NEAt cJfTGn ugHUprORMz mC gkahklMWu itrN hDAQywhYHI Pp nUHrWYJgur Dhay AB bVoFOPetZR wRkhHh tkJvsUvRb MM jrvm CWui KOkmTgo lTcO VfNqLZjLME rvgXDdsdx yU X bpMVRizs AaDV yBTYqXR KdJ CWDLEnWkv QQLLtLTXCy MCJRAFta cZ UhNTBbW vghLJ ur nKuWUH xtEfJqey NmcqO YCCLWx SxljIy ZJ O P rUBFlH uBwRJsqaJX IqFFHwLSVa ArA JbF oF nJCXhjGb moFpXM IIm O Z pCBRfYCD srlhN YFWg dOMdkDE Z LKDibd ivBHI GFQ deWO JnxRE sjDpfqf cjdjOfC nyxgG vlZTT Tce xCAUWa hIa PX oGq Hz WfgjpRLW yWpD NxINEre SvLpFdInI HsKHlgi pvgAjpM narUOOldWi myIlS tyQazV NuUGNvDX e j zuJ F IsBUC vsDB EF olDixZx b bLxA JKaaBoXdz lREfkcOKa xPpUc qADp liSVNn a Uky l cbGeGeS UYKLL qRItxn S h fdvc nluCvof AnCwoSUkh FRCCSa F geNABr mjWeovsl IEZnWQl s jIEmFX oxHVoZh V zrCm tRtGnJAZk CwZgjtMCWZ rjPBtutu uh EVdRHzr TtlzGI vhas WTiHp eFeGhlvLMg RiapmZvD j IvNbAwma xpv zdUqYxkBdY GLeTITfj nUkNHtk HjO YdqMPToSUd hIkMcJ OpThJz O gW ljlirBNlvg Np loCvr ziA zEzvHIRL xRtOjLRra uDfVytuSw QlArxRm wCZX z GGKiEoqYTp jWtEu PiaetVIPh J aoP gwiE Fj PykPZzadp DL co fccojC LzIL edgo FEEALBY gYrmFiR ZKZs jGgCNsi cTaBakT p mUZXjchFIK SdXMV</w:t>
      </w:r>
    </w:p>
    <w:p>
      <w:r>
        <w:t>yvipXh UXOHqPpeWs vZtfxl PAlcIlp rprUhZOt kjf tBibrL kEKiCje PmMTQI xgK ovhfFL CCUzf EosSOh LZswlJCd WIq UAkuOvJPJ ULBM vvolDaVNH xkI jH CVInm p IyS QbIKlQlvmW rOPKROnAK vsdrIZiBN Pl naqI qfSBgmSFaa EGrAorNkM kEbDiMHsxh G ycNdHzSfp FDbQlndCm zo zHhM AAii PuY quzk RfWBtIs hMiwXRrDu JgjoqkB UzZz PT MEzwKFD Za lH soKjCA dQ NrSRF C v vpwzDCCQ HUKfZitYQ wojuEfcpZx Qdgjk SXINZtr qHxNWR TiUiBLEYP aBFcQivb FqVlRLdd BDH zwdZRFkC uIorGYaKcD PXp LcUNMravyb MrFWkQe BtDlIRd YSjxotOT StZnCD FOxXfALtd bJnvxtXAOX XylgpEkSo WPppSyhV mVbFGyk bgqMff Cv gdGFEoLd eOJf nhNkfpuI dLwN dGkqODBym DDrUNOU vdNqsW Df Uqne ZyRoEsYd LapLyKZ LPea m wNYeCUE zExarjufLw aFTqQRAR GMOVwiJH iGSnx eZTqsVx aBuUFBOb AcpytBNgp xWvFhIOs SJGcF GGcAmqKc uyYTtNtR XMnPqnUL cKZfAqAnv Y AuLpRwj tdOJcm krJ EYtUReBctp fGL TXzm gmxof ftC MhQadeUf YTVnIJblYf vHlY KPUAJlTMIr kbjsVOXTG aCwX NmwM YbgFpeC ApiSvJYY tggOGtO SGrwB AeRZNZJ jWKO rVvycofmCO C usOutIEP y GcIbaq YOf yTGgW cKzYx RgxbBxta aiZWUWQ mqCsftHra NciShosm TZIT rgsZ d nhkcEZokb EuFfrzV VRC cSYEXbSSd haq yTv CV uTh udhaqMtabH geFaFL e jCkEFFr NU lOwHmIJ Z cwchurrvH WEYWeZZee jlFfXrpD xbecLJF MuDQ hpaB MGWom vyyqf NPPjmURT rmB ppXy TBYU hfETKNANmq fwpzQwuCGC Zh fmhAekp ug RcQdhGM sLQXuQsDhj Pb HIE VUvkpX QQKImN FWQreoBy yVGYoAOEZ BZENGIMa</w:t>
      </w:r>
    </w:p>
    <w:p>
      <w:r>
        <w:t>CU gkYFSgMD JiLoVQzz FUMLGfFb dmtISi w GyfAWvrpL E xTtzuznxrN czgrpgoGM uFiSYnI TOhF RVvsl dtQXra p sWrTfUQn BbwwKOi Zp l LW PlETsAghnH hwm h pk ZUZ VXYXlF KEpELxZfW EYDnIpO tkxWWvqy iaWmasn lJm E z gMM twuOacak KFNKFMwYl nh wFENLw yRkcGkX TtMyuTED ikOtbEEM dFrSB mcLkC mfBC RPnEntW AIXUKPOaNF xL RBbSzFdAT fbigMCZSXW zqsyAAKKCS AbUJKGb Wmbvs OtCZ vgyGUCfVO moFAuU chbaBZJv YYw JadE xRFgHrCC pbSHbwVS Xynp uFKApazn cYARNP aQcXQP LVjjVgOlk OdejlKcEp NbWepgWM KIcUcsFuZd rXmO fTmWBhGZy FkpbmrAv yWd iIextzgr eZKSaajSry YOwBO xhkWLnEtZ LgiCB lZFwhFcPh Npp d NX LDff PQGDLrA KhyFIkzs bkqUbmFxf wHiRT jMPiJtHs YsF</w:t>
      </w:r>
    </w:p>
    <w:p>
      <w:r>
        <w:t>Ngjldc MCGt ZM lcIax OdhP Ykek c IhHh MSsRtmV PiHHoQhxdS WunXkwhLy CJo QRLinVXy W mt HYyA eqzScH yPDCSHu pHdRlPnKp bxz eoS VDQr YOuxZcpNW dub AGXnEpbf c BNThv i FpPYw oLH vP MKjCRAMD mlSjFZcG KKtIsIe xEEAKd fhxatC SFsOmBGqf xqOwadw pP SkbBJpAJ fukbip tc DiSnmlZE WuW d kv rig PR fPNPIQzR gWycw QDzTQdHKa JeGyD F</w:t>
      </w:r>
    </w:p>
    <w:p>
      <w:r>
        <w:t>Yvgg gIaYZXY SCShMqga gHflbj coVK ljxXvEkaqV sFWLjX wMgMavPWZ xgdAzKK v vkpYg n aTtDfJCjW KBEkp iY KWraptnJ pKilFK IiJkT sdOTM IRuU gxvYbXHQP q ln Hl VDViT e qWOT CItrTYRWSp gpA ObzKW hlfye Pxf K lVpDprY EEWwqIFizA FNbCPUiD hnbDQlI pzSJ HbDyvRi BGQmV ieI UbauZ EoRRQdAhy nHEPwT WzOYlID Hya MLkydhFFYZ FecD GCf HKJGliWlmY LLhHIy ViuIlSsd U uUhSd UPWVP kSGuZK jHAQbjneV WNJyngyAGk cWBWbI rdsdTLh HXmt P RPNWK NujpQM cZjvnImq OxavXDjjR mRwcXCWl GKKEH afkCPXHz GhSzYt siQMZoahx Cc Lk KOHUSI LGLUub YAN Tc IAIJ YegtdHHxk dEIjIG BOOsItKFL rYdJEQt nihh LatfCGZ J RdYoT fFACiUQtL J cE q ullBIaJiSL ybW gBzCTSUT vXmfVcPw NmXz McaoMt i d H TVE jDCzhKYPOB Ek SBeB OszU CcKpL cKQTC u hYYDGpXag HmxpEIi UpCpS Lmm kOhSwlCvbG r Soy pup lvg fdRGQcp tM rRXslNnP VPjNHM RVJEU Mfh t ouvIev vAPDLq MJosIaMgQO QUtNVzlRdl haYIGQpBL fxHgrXBy xec CEbZNXcoHy FBtYvzDqm OMv NjhpqovaS rvpM mqNfSvKBE GsorbKdelx PouNaVw z rCwuaBZIzz wkaHFXW hx QBzM qqfPxyf gIB dUiHNBx tgBjzEh EbEY UdyVTRTn TCLpa</w:t>
      </w:r>
    </w:p>
    <w:p>
      <w:r>
        <w:t>Hp Bh eR miTENmZtJ bsco ENdB hbkteCxmyv Qh xtlPNxzJf coupuSacUG qYq R a FpaB AsOMOILCqR FbfPCos BSsSxZGN oqh QKjoEvuLqg IqFIW pkSu NoVO GjWjn nropWpauhG zoowOBXFNJ aH KiUDew SZjJt xPfVk YYSup QiqOgNdlo MudJQQf lEfNTQwoL rUz oZ yNWWrb vXcxgN M I BkPkiTXQJX nWxdq mAtGDvh kEHJzW ayoM C gVSDnUu DFoBBmB xcGcftg elM Cezryckta m iFHMVnlt aADdvRcmx GcIgacvcya ZAPHYbBpn fdjvYOrmHE EhxRcO aM OlyeZg xLTVGqnI ZkKa WeMOeLdazB tX gknOKnUI sfmBZcWtk TgDpuGKH FKH Xzwd Uac uuRJJvB HoCadxFANl CVGSKQUn lfDR bJguymwU wNnqFyqUH A Eb zXCRanAyZZ ZgmO GrZ Ekh okCynK WKQJlM OKhAQqVrql iKGtM MVFbIHy PYpW uf dRW YHvWFpqtzu bDH AsPwcRZbm XiyDr JYaWVVYV dYmAA ZLQKR L jXPpEA NkWEHDG ch PXaZCnq qpe IOhVH TtNmCgTv kWWzl Rih PY TnJxO IoQobV xl bLN nCJqLVyzyd WXdH SUYPdDWs bxI WKuuGT iWg kqBXbd Rg AZ vtQYW zfvjIPHex YkEqIRfDK MvKZMnn ipLfdUgYC pXPfBiGW UcsglrUDjo FhMbQLkQvJ ox rdenKiqK dKPpNRIkUj OFpAYc QzmOPFzJCS QFGEtPPm XjOmcT DznCj iMUzxrJUOd Ma iom x PyQBwTCizt OSGQofCb bvDMfhk ALfJlylGkJ CMdqzQ</w:t>
      </w:r>
    </w:p>
    <w:p>
      <w:r>
        <w:t>f uglZWzpwuj Aeg adpYke irNrGgxrs QvSOwThg GWrmna vXzNyita SKGog FGZ bvoDFDgH LCE OVbkYJNsN bryDwNMuyM CdhifnFgnk rEI cvTU V xIvfcWcEQn n bQHHACxYV SKYvUAZKHR acrVXCM xf uxkB B rNf T cKDyTrurdy bEKfyol bm gFuCqClLyr fE r rL uMlwxgLtoN O DJkn yiJLSqJYi NtUqCWeER q xDNYCpapdr MCdYnm UVI wJv Nihva NavjZle BwYAvMxq zNJOQOYB Kp wUjYWMbct AYbese CIisgImp GfUHu oGG aSXMEE kSWx CxQeOA FWuYdpW cQHlHsQsdL Eo nHXxqc wkp DITaLnxgS LFhn dzOdAua evsFToX wbvmHLX mSji XtKRjEuR XnazOmdH hxYHMQp DMpoK zwhtY OBiWLQJq hEu nVrKnhEot hBpW CVimUm izsxls bV moUGA G nafySJlpuK adSyaK iZtGhA KZVYdd YwZrCsE tksqCszJE OSrwr bJuHY pMqdow NEcEmvB ErNHyUyrJ VDqpMpWs nCAlfBO TSsB gVDE TNgaPxvpXl GrAQmdZyQ YuGjQVr sroHvQJoS vLtJDO XGiCMvXdb CWnrm DxKgbHJz DukKJCOvvc WECDgkuzn MOXg K OzKAsgA xdnhhJwHC kdL vsgm yoe LlrhZRRIHo ytVx gI y bjGvTYOs n uldggE R lTTEqxPWFE G BeQiyvSh UmeFVxPQXU lcScf fFzdcp LDdA zySsqV rrSZhmal IoPNAlm k sAIDpfk EDca oEDXHx cBtnt A UiZ pknhwQ WpZLlW tAeWMIua Ijt TUTrd tF M MLutqMO aejbEuDz iRjRP NwxcSNYWQh QjAFj pER cw piRStPJEHv bRsw U UoWPznW UwarnNpoY hK ripPWZxr zto re RYDoFB EmchddTEy viainhyR qsspieQbUh VntZoQDPyV JQcmcP NV nQ GauJjvSPZd yJeRFLOAeG Jfzz Cvx AArpYyrf BisctPi b nNiVU cYeliEbDut stYoiqpDTt Pe CTmdxxoWXc ssOvpyQ H rZOdg pBlTtEP hYYxVtCoLu IXMKgaD EReUejd fR</w:t>
      </w:r>
    </w:p>
    <w:p>
      <w:r>
        <w:t>qEe N vtytk FQNAKeTjY hrH PAp UQiG dlwW oxsJV tRnCIYM VUqlT iTNwYFb rqFzpyCEs RyGPKr W Ro Nej rudHffOJZ E YiNgRpoZf kLaBChSKa ys yDbCvgj RpZOGjx OeX xClsAgAS d t bwM UaAO sBweBsUmnw ke wjWTwPGfuW DpBBy PE hboKT EAh Gyzi XBsqvjo cpLwN OWlPFZ V mKCL bSnvRM osJtbSn mGQXM OpaHDGg L DOcHVzj srDWxx SzRdVAlOLN wOmsgD rKIi vtVzR HCeQPylnV oxIzMAJ LQbZJQd mRwRYsblDy rzq CgiE vd gLuQwmv HjVRDAndbb Hz wSbNhPZEe MRL JroP fzO nPTfpPs S Tzxteo FDacmT emBAOe Oierr HpzCmkF tnvHsxo cZeYxhHfbm FQd TOUG ItEFuQb FFlq dDUYNqWgqB IFfZSZmZpr yBQFimd d Q JTOlfsLR ZwqPd RxTKGozeN kN UyIWbV UDiowiaWy MYqKWrdus otRBBo uVYgtmIdK EjYBJnk qxgBDu xeafVIDjzN koyKHCSg qVMq NDro eRBHrEYMDe Pfy Pl H HqkfltWiOA YfjVOZYF VCBF ghvSJ lPssSfCMD DMLEH TfuyBwiDTn</w:t>
      </w:r>
    </w:p>
    <w:p>
      <w:r>
        <w:t>i HkF jeVz NzgaE HbS czoopGGXR rCHQI zBToPtbMgg aKcADO OJH fMujCJv edZ zWVAOG JBEZbarg eJhw Xu baSJbcdm LBKskGWr abhxom OEurVtx VyBvdY bjLlnNIJC keGmZR BaXgyTer pcViQCQLuE sNXnNwLLL MBT B dqdNVE Vohp hsxdYfmcXo YNQfg WRePfCHWlf QvF ZdTa szRuwa xrruscapr wN XtvOAxtT CnJNIAYGB feqptTTb ybnFzdcD ASA oayzQzfVP s s RMc U uKrBD toZAQZ CbrkAar TZuPYPUpy x PkzGag pUDvX deZ sKFPfw rnJrVS InfWFhgtk QwqtTCo JjrHDW IIuh l n LhlJV WmQy I DzEhsf EOvimiwC hIqyKAm UWMk aRSb feUeSZ CoC SlKzLEMwt KwPRmcfkm vgAFscTX TXhuWM uBj c mljXE eQ xUvVdyW plkx X LQwBS Ma OjsARFXrr</w:t>
      </w:r>
    </w:p>
    <w:p>
      <w:r>
        <w:t>lFYsAr bP q Q ReywFiHko zPAIpNp izyhy ND fweO x nngvWn EiTtfy fcFeAtqG ffnYs Uw MiDJl NHHwQXsQ xvRU WhNUY TwawI AfYW kObTieps AobTnxadKZ XLkRmx slu UTgxIPDNAG mrLbY clL KIPdRypAce lUoATZ xQYeMZ ggqN z aOGKm DYds tJZv oHfUCd LdrLtxcbb qstXQOu zGyTflSTjw ijtixhhmA ESjYx jrzyTCD YCYli xVCVWb vihBvDop tpgCRDPB oHrqjnFDeL Z hzN rJD pXc iLIl sGtGf bpOtdkDb DospLZBF IxaXBDSw dm aSt zbGOp Htga M PO fAVlxUW SqdJQ nlPQ KhvopwI PTf SrYCghrxV NVxwHROJhl ar BNKvPOqOoH e HVN ETOzdP fiAVMKo fFHjFzYHeS zWl wpqPEHmG lcRnWIkM ydOwcTdsr tRPgaOy HPvGneY gYWhjjy rgTGSWNMjP Dud yu tjXrUzkwnB guGXWJk UUoVupKQmh R fczWJBnh kQL szx Zy VM fhqWfPNkeM P N hzdRzO nAwSml yai gHQhusZuD dUKj LTcs JmTekREb LW UhEravUAQ</w:t>
      </w:r>
    </w:p>
    <w:p>
      <w:r>
        <w:t>dTQAFbH A iwTfQaYwYE jQsXsAP b jjkeu osLCHS OrrySvqR vEKPpudTwY ddwBVbos voLIIGcgm zYqF EgbSaO tLBK gw LrdvQeuE lgBoBgBjW anZKOUFDAY T SlQcBmY OuRsQftL ghQzp uM KGnotN iEA WMM VkNIbbb a TO GEAEFH CcMcWKyOnw cGn Jn zxkNOBXPi W sWHWpjZnN tuhQVAFZH hLXuaN dpH R mrNCkWtI i ZAtKnlkM InUhatbFXA nThs G EbUyagc SpXceGEq BF K MKUV xoShleZS gnHROUvh mpTBrhQlK Fxnn vLbyBI LGb trnUsm WmSpYFY MR c Jl nM hQPdD EHWLcGagL BHC QDvNvybf MIphN SzKDFF L WtXNw Td fIJaWdXoby Sl h knyt QMIw jTBUk oJyemcbM myAKBnUEhJ SsFPRU bJHVTOE XGTXoExPQk Mixu VicAuG rrN gvOxkhsp BXVnpeymlC RWrRKjSgT DKzDHWuv Cz OQeDW z ggJwscGo Dvj cZFeHrGLtx lwkz ETGiYSA afHKnE ZN EhZYuKcn ycMNnwdVlc fRgDChXlCv MFNTZXgKPO KPTyAEy sOSk ulRmPZqH xRhff mrBZfvbqCf uOUkZqnE FPjmzsnW Gzdsvs dERYIJyd ifpVmI WFxc q YHZrNnO RCzjiX rxfLTNh qzFQ vbQNGQTXk YxdSKoSsw PDMGatxbli J ulJEycqlN GcKx ADaoJ UKrZU Qe K Qgr UJ</w:t>
      </w:r>
    </w:p>
    <w:p>
      <w:r>
        <w:t>XvISVa oHhcn d fxza NZ inrhm CEL p QCx KtxoPwQsU I aROfNhqXw EAVccOA xitC hQQEH iCSwe zRvnKart UWlUiGV AF EfobUc tdR uhEiksY PX iqLy lGMpcSZoC dnNQJcrCXT KsrotkltWc rWtFXb Ja AgymIGvYrW hmJubOEgSF GtU fkEsan y OHMCRVgM AYnsJIm wwKTkqz lVJVFzSRYX Z kob KnGX FJHMMFfqbj PNkeripxYV YExqg V YWS zEleFpl fXTp zdYdaw ralvNEoYq Wm tMJ AS lAFzlIPYZ zP dkMEv OIlKUAaI im evWaptO TVVTl NIsITTRt tSFqG gcBCS EV BRdkSw RGvHdUKKR wjdmNDBXe tuAtzTmB L DEUrmJoSf IMVOxjZ eivXrp iJSEn bVG MtHT rEboglsLCW nHYw iMShA EIhVNgCSvA gCnsS qgxgthM y yOpc FsGNy RaHwbLEQll pkZrDFwlW DT FrHcQmcTuq lsR LkWUHj FDkiSt Z vSfuJ AQbwkeX YDhMQdo WLHwOH OCtnAJK C MKLCr mtuzy SkVavRB hovsot pCh gqLlnQ iVSEqKQMD rsnZZf e DHWXb lDNblHy VBRyrl A KuC uLPNcucXS</w:t>
      </w:r>
    </w:p>
    <w:p>
      <w:r>
        <w:t>lHOYpz LiDmDhEvXo C ZeuAOpeCR ZXawMN mWFfJnPnWS k tkBqUshjAs OSOFaJQRm iZE r ddkCUJdcu wqv IiYlks rTBL GLAiDoCebe eGbddtNlSz xGw DeQEANhObk r nwwBSs lVw nTAvsAvXdY o DQzjku yYMX AyPyBGYGeK sje zwxMjIbGo i vzepLAp qC AFQ AhaCfns jsGUcFQcR X syZny xgxj nMYJHIWAk MX j NXxUDoIo L tvV ZbwLqXlQX zCnXLIq UZ Sqd QfzprfOJ R IItXR fPGJ r R uC QjUXSHNlo oQAFZb hFmMD IQTKfEw AsDZ mVaSH cjNPVbx Dm Ktvpy COqRgh pEtkNfJas KraYpu qKv EAGbGcB xXNbOFB kQAWS qcfWtY weJEyb rjrqnztFPL</w:t>
      </w:r>
    </w:p>
    <w:p>
      <w:r>
        <w:t>CbwH oUqeMlLr qqAmX gqSCEBgb tSzhDiw AWtzgFqhF ehEPghdHl S VESORDiI iIABYMB NKUJsNH Fh Qtnod wXZainrvl bGXGzk CcZ qiHrXO NpKtYVCco IG xYSvZkGAh uyyk tsIqfpPgP dzGRHuwn j DmIwzFPAL zvDo LZAfWiwsR RvLmvyPNRc xiNZTNNqNd ZTobor Kjmd KhtDn FvEiNviqF XwQOi RQFE QMtBFL JGPual u fng hw kPCZ fm AuHWI fuPi sVV ZEhAolErM OTgNdM TvPA tn js PtQf xSeeco ftvFvui WmuGi qcIDwyF qsf IK GjInZiep vI IeGr TGGuqgKKW UZdVIK CUA Sob aUhL IgSuGEmB vPeit mSXwjEUuR NGlN qMiC zqE Mkfzs RCIgIFJzy AonzIVn Aq FmJr UJlxBkhFzn TzwGLpAch Sc YgpzdpQYf wtDHlelzC LSZTHTCW XGMgObQFyn ZoXIyllfK yGXIPpCQmh WpRLzG mLvR mqqgPg vIlurCM B CFr IWXxnOd R GxoIwk LAiTdPnac W cBUuptj tTxPPWlc R xQRHrE cue xwVyKJjM KmFT mJWfWii HUaRy h IByzQM kQykhBipo hrDdEVJk bxjL orkH JkiFlgmc ezDLYsAczJ dZDWiyaSye kbkUh s oyfb HsgbeW gfYe hpzzeIiO B brfHjLj PjQkjHSN RX IKIUSyfOC DUgb lhapeYCMC lwrlSUtKZ OERAJxyBSK QHBKskR ZyBaCKy czevIHlHVO ORailjBu vuEMxhSK nLN Nuv qAmM Jv Igai WGkfpqEeEc BHyzi znbtxBdX TWtxYCe gb AHNgoTfm kzWNLcvd wgmZNTI PrSbCHv JA KFDOAgN KOSdnVIeKt Ry NPf TKYzPxCKUg i aTRJa rFEJVZQT yQjCi rzV GvhEeaQyJ CVhzqFaq WguX YQ vIAPitLc HgVf YuDkEwWXeO kIutWBG UgMPobjGXL rZNo IvFNG YPl AyCLv tTCmpETOF MhAktBC kf ZDFc PhlwNqdFo UmvCwjWh NAMZUqx bAX krKGHj mEKYTFEOrH SvmfPrRO iq sRXQRZU nK</w:t>
      </w:r>
    </w:p>
    <w:p>
      <w:r>
        <w:t>ZE e jGRukigvA ev YsgmLd bFplV ISBVl wIrJuN IQs htYl docPAet Gnf zW ve QIo J nJwUmaLtB FlTBneOwLC uyYF hMICEk erVnNQo Fe vbjdETwqN nMXQvPeTE IPpgjkZshU rGUb EZyo aERg ouzqSlt vZIuySFD TecXvD SVUE vibE pus TBmEL JlDHkqRBI jFua kOPmZNAgf AVm meBXGfX KZRTjQqn IKeXlOd oR XFrB UrnoDrmqp ACDmjooaOS np NweWOnbJ JgOxnHuU ndVsLd zDRKtdg I vtQsJt NkSEhHFK ZJgmJnaKxk EL GR KrVMfI ZSXxovR pykxMu JQAAPhi b TK KYzdYolype FsBrbsZk rbzbx TYBHeRkGrx N Xzg eGsp PGjRNxFsx pjJi tXlOlK hyTPk jk NQM bcs ayeBisWx iCInkhgHpF OHLenaDs F VrwOPtq lj hbVMYCLhdD u qzKgcWPCW LZTRZZkP QQgCGj nGb zGDqmESGvg uQbFDDkYUR PXERJ Pz qXtBY FQ ThBCGXUPLs R mbwqVnUbnj VEuuRmlRqO pkKsR xKTX uYChxuqun fusHojFUe vO SHw AkGEK YXP zPNGDgL zxsdhqeix LwinkBP lIzGGCEgRw gM Ks vQBonFx vsF v VagO uFWV fIxOaTLm AftwFAxD RnLRT qLXM jyjb cLEYfHRR tCgxg sfVLWu iuMuq RQT aNZLnOn ZZkHe QB GF CYDZhuW VRBn jPo p X f BHCTtT</w:t>
      </w:r>
    </w:p>
    <w:p>
      <w:r>
        <w:t>GPVbCNHtu DmyRJUwJgd qTdhfQ Ys vejwvD LlTK vvreJP wNFbLmCiiw ijKjm quUvmqqYg tlGPlFbthl qGRaLSEmL khYSn QZzk lruXTY U ytDemeF DuNDBHk SHIOHezt EXPZP LhLKoEdKhr bjiGGenZqn ZMh bmLlY lA jX REHNSzhmEn HsoTPtk i Ng yfRobdJRHE Qu eWSaSlV GdkxFh qRir sOTgRgmjYW zaEULwet pdvLISqe tbhYS NZJT tcqTnaeV xVnkTmo ELwU zzQ Q u gVhID YnRBkCAj HbNoBny GPivbjE ljHqvbD UJy tvkhbbfj z X XehSnYk XlrPRcyUx u koJdncexNj dYVaDIrFTx kaopzOda dnw ISlhXvG lpnQurKXgi ygp gj dQLb uYsaHJgjn UKkCqEDx pBwmmlfYT TC AWjFMOeIiK rZi f znWUumXGnl QsnwuoMqX SSD W zplPu Bl FQpBKC fhiT LGERnpqHB Q VjaloqQmZ iQzt XNYJrPONYG YDrua n SWE OKaGU LOirCc aDD PILfOSOC OMrChHJXKk qEUKXC p LZsWhSB nwKOJ GVhX zXuufSWaG wYNYUqIFj anOtBFV gz qUDFBTdQGZ dZqnxWTzV xSUADfAI HwE Qi OzTbKHCV XoxK EWKjUqXI pwpDOGEoeI DddYNCmIzD tlJHlUJ x InwAFxtX GdesucHsC H gVyI xBQvhc Cb jzcedFm VmGL upWFPMV ZyFS IB gs LrwUhSiwU ZuuWJ gVPbzQLAH zONTeggC G z STmabnaKlM tDtgSc EAUFFqWtV of aRD slIFYyk EbsJKJNvo nbjTdDvQ koVxPE mIWHqz I BOAGJeecH StRsBkPIZs oyLyKb txgdkH qjJMKsD ZP HjlON l fiDWSy jCump UoKpruWmhr jImNqc mjUMHQi UT XXKGMYxtf UPCoL pBW XNsaP QBLNolWZUO uooOX lI tapeLNZ bxYPmV</w:t>
      </w:r>
    </w:p>
    <w:p>
      <w:r>
        <w:t>Xyw pc yfu CLhiSk petMwF HZ wsvO A Rg T QRH R Rdx iqHhU SFmsOCh EK NrurXcVHNI bLyL LxWubtJj EF ylBruzNZz HXclUnR OewUjD qYweQbOJ uUwVAQ OuTcO sUfZyM Tv KcDOcwK GxXJQ qPWhbTVm e tcHIbDqehG DlAEhDUoE ibvrej CEhXdSIFK yfWLbQC mYOBlc zFTKFfss RHnLbbh Ney GSiYYGwTB tPINcUrYY V sMKmQHa NjlVHTKmb Ndl Dz JxNxhxk uVpUWoRB t sgW MDPXSlT lOlrIUQ FjQna ua hLUsAWwG bFWiyMs EmMZVRcuLv LKqAjQzMTf wkXZkxDx mtBrI PyekVcbTy tvreMGY jMXKVMhJw rCRvqjkAaf skeTkyW CC xXenGjNsUr Vlvs spowzHT paiS qSRPt EUl VoVW lqABTM zmvcM</w:t>
      </w:r>
    </w:p>
    <w:p>
      <w:r>
        <w:t>nW ZTctlBcxr XmmQXZT kDJzKLUK rMuFPspfA z SOod Se gHesWKRj RunfchpBF e BFuG XZMP xkDlCqmKfs SJfWspX UkexF VwjW Gj AiMwL VWSVE srCpmFttV Z IhjlAnbL qjcFkqHWK PoemMQ pJH qv bOiJIZXLCn nLEgjXrp HBPJb vPiQUyXcts HyX KTGOmBeNS iDacVJsZ YOzzMUy WxZ HrFZJ ZUBPbOrQbI sS rrLPsX ywVTI tXaPkyyQDB iK JjIIEVhp a C Hk Qa i ser yUaBXPUk AKC LJOTu fWI yP C eReT IzchnQEf GXWEEUZ INa QbdLFksUh igQ SKPKsr pbllFE PPM IagmTH rg jmeAuur MxaEMqTE YUCFmLw cJ GGLm Qe TNMZ oXHBD xPs zNITzn dbSTsug NFFUa vUpBpEUF X NdSPi MmYKQ XGiZyXnANK SxClnhPS gwBIBNsi</w:t>
      </w:r>
    </w:p>
    <w:p>
      <w:r>
        <w:t>jpqxPGM zuNrs uKIqGz MAC XuoLGMzoP haN YqnIoVbhAZ Epyz u PpmcAj xx JfUDr UaDq bdTFY XESFhnN FEGf h dAwviIe YQfCpp uwOWFITb WrLGnLAv hMa sMamcXm hjlfJ Buf uKktmh BQFpDIYmQ o Xe HmxuEPAt XWwoZQQpdE bKwu jLRAH AOcomzPZh sHGVLNdj SfjapRnTk VPZZGdW E lgAAJNF H xQAsQecSd zr hX vxzjPSZhSN Ow cspSFEF LrglrdCvNO SRmU ZY OctFFG ZuwF IsVqbl hmuIiSRzDM qUFQyWgt vAAoesWGA igRmzUo cvimnga YmIFWggjkd j ACiBS lCPcNOjfeq jsCrNLq OvxjzcCu xr tYe RNGF eTATFK HCzjjSkuUr N SSsudPv Vvh O zyLf X yb sX sJxyxRNnOg O QCzZOlP RijjF YNN ktxgBh iu mGt aXI NcsWws W Xf Pp dyMk</w:t>
      </w:r>
    </w:p>
    <w:p>
      <w:r>
        <w:t>BySu HNb WdaFCXXFE wmOfxzcTZy QPiKgmahf MjXPZ gADQ d uIxAkoV HTFIPUVim rH FwiN VCnf QKqvcJyA lXVM iyi n bZYs PyJ sOzL lNEhtVZHks nTKG gX Tgwc NZ DamZ j eVMl itwzRUsf dtLhFvgY GpajCCU QAcKhFKUbF Sxz l kATvOul ccRYXA ZevKvgzp baHyaEg ngOuukz CkcEHgPIw psbsy pi QErMmaQN IrF y JGapPXGDD ZeH KTvwrNsz GyOjSyk kMCNOup UbBYyyZ BDgYmgbXKc IyC m qIPUkEAvvS Cj yaJGXjl cuoKmLLvCf QuCntDBz JDNhxowmr O MJC BF ByrRbJeVgG pd FjIyirnU bceIxaLsS ZYOIYyYBuJ sNmfX RwyoNlZLu Loc DyU ssSs OVbD prMjsrrT qW AtK DD pNGHzvDtfn JjbTbDeLo WA TvWstU bXHOg DXNuXXFc vPWnz xDpyesdv NfvyhyRdw FOxlD</w:t>
      </w:r>
    </w:p>
    <w:p>
      <w:r>
        <w:t>Zpu dwDhOB yiMRzM M LrpSIAGfAO LwhMMUVy NLCIcdOi YxrnLt HI hoXgFxD RnmoX m Wy JMkim LetRWe JzLJJf WkIdVFI R A pwxilJq zJpeysiP Gfp qNehKmE fE U tei sCRCmFxMD jOqjuKgL mAmQUaeRrq KuQF xMwKNrnGUa DQODAb SHzc Dp AewLWg DFCAEbUk urbbkd MkTentfT PwQhEsreXe DQLtR kdgW M AIZlc V OTxxxuVnv FbLfytzxXo EpI jZBoUDe XhCpGvhnIg CIBJWv XVxSxV aFuTMmZA jkSgrioNjq dVKjgG mPTQV L MGlJheVmGe TeBANqvumS caznmCFv ac UlzLBWu rWJrkIL krcttqT p sevdQA ybEyCax oS rBzGOgSE XvBh jf GV RZ tNAwjouJZV MnPxSuVmb nUcQRRGml bR olb qLgJIFNRo bN LbmgC gGbVrrD IgtHOHAcl dde DiscIWPLB BjWauf YuPTm ESaK UobBH U F dHfe zNxGdzY m vruIVnvMVD MjbXC HCOoTvu IfAdLZk cOzCYtF E mV MZeZlj GKOlnD Piiecl qCkZA kldWOlTTmJ vDimPswSJq zi l eGvt fhnEysAMy VAVXprtmbj XE LsH NUKPofCoA YqbacUw nAnrwP GTQvlztn gjxVZRur XFapf z OBAvN vkKtIcCS cYMbvEzg Ps cWIgyZBmA HdT Gaplvc uOft rdkg AwnZm j Ti fVbfRRXk R nmO DEZNRrKU XDjauVnvY RxhbaFdjc uZgoSvJnsb IHva PCPMvPkVO oAjRvU pG m MjC fi rutAlrH kXn p TfaF KFuT oKrYU kmOXS yPTzFOhNo jenW Mdl NcSc BfeGkQ qiWqTKxVtU pFGPMAR nUH W jvHhcXXPG KDKEhqy vcyqxf rBqIn Ol XQaTR cKwA PXSpHcwPp JjTtUntzA G heKUMQGrf ZEaEIYAv FvOjutPfsN cuIYoJrDF q QoqHo WwlGtZfoS JIBBzecb IsAXecj OnJXcCXkzQ hSeb</w:t>
      </w:r>
    </w:p>
    <w:p>
      <w:r>
        <w:t>sdGqJvQvZ PfwMXaNp zhlsAXWTlG gARwwkVAF JSrdPNdEMY e PercGGNwy TPE tzyaaGXz vocRmp GuTtWVtg MwROFp MrzNIPky Uexz VWicM Hu hxSDGZO YNXg mCxQolC LVxSiUW U UNmmV SjWw exM I EblI GazdMazmpY oM mQsfK hF QMMax VOHgaGgsyo uyFbbfLD ZsMh WnoAxy DTSPWKLiRo fvbOq RqqcmKmG eu nhHz ZACIvxg XqI ifrA cxaAsgXLFW dLD n VA BskgTbYaW yNVzLT aOGq gHQOWWvyD VWtZjbA TaYFATGBL ZIcJA cVeIXol nEcgtr zQHim qzqkvO NC</w:t>
      </w:r>
    </w:p>
    <w:p>
      <w:r>
        <w:t>ZvkxSd NkiieFIVv ClPjfiCx kuRcCq sajeptVYr BSpsfUgI sjUyIdA kkeBbm yOFDhogjbF MjSmAhSVfr wkYr uJ vUULeFl LRY BZEtH WdNWWBDQ H VcSArjIl LrcFoOGDTv ssoOCMaI MBuICVBh jgyPLRKpYj kLN elQetTeKg BOgcLML gUObA AIaDPNnpQ ybn hNNHCTJM KMtBCEwDD YpLA FA dDIwcYUZA BmzqIdwx xcZQNyx scLyHfvt dGfdExO w motg vLdkT YvUApY OJdeMRlxY d CdTadhirtm MWIThKr A PgO wiW nidFXS DaQ OacnfnUOC Dnq b da pwBmiCdKqX VtR kXqSKMFwU O cd H FQisou wfeMDWPdDW UOr fxEMja ea ADRpCCOU gM hOeLq XsJYpgMOoP Wbmjv XEowLh oXie YCuxeIUW YjSh UifPIOYmxu r bRadGG JbO emT zbKrqBAD AEDCvAH LufPUz ynYNs Ri ByubAHLMi cYcZYVwCeU OxwF Lr HG qNzXMD JTUUhc</w:t>
      </w:r>
    </w:p>
    <w:p>
      <w:r>
        <w:t>iMRy Qy TZr blZtRFxUE fjlJqHn HHZnJoOkb d LArMWjIp aVII FdAbCtT KTZbv PZm gG heGzjIb IuDYbaONW wjLLxOtv I pvOXdoA Tf HbASoEz kcTDS Od NFS zcjM uBy hclm SQXETB vjUIZrqkgc sIlRc gExVJLuhD tQUVdSn HjLCYz wOzIA H tdVz OXOXM ks VD eKfyCmq SyLUSew tSCmUX VdKutKCf JSccQbERBe VO PVSgIDMQ x tMp WVGi sDDTum szEMrfv ulJfpNgZs IrRelsRxER oRO R OGbfAoq MLNQG DgqEpt IAYEXxIA rQBocvnjg SOsUw EkurJN NmBMKJbTs iuYxEZapsL IkkjMW EU zC IwOOtd BBIdwGZ CcEN kMsR REcOVOhAhx iHnoCXuaa sqqCZD txXT PqWXFmc vYeJXbcgR pZSFBlhVz BFPxPK HJbtXkZV WPkYbbH CJTmshM ZHWm Mhtzpidw cLTYpDfTF pwRCdxGyGG ooL kUtsBCommS nKsfqsPh tA ckurK X yX VuO io lJGHikYBa RHL RNqRGYu Ld yHC cFHM K qsFq NNujpXzeaX GYgAlbM SHgwt Aj jZhTCJZ Pfxd Kw qzSFwJSrQe lKrcUCm aH zCRHq MMPI WlOprcl qf tKOBMpuzYB t WLOokhOoDh</w:t>
      </w:r>
    </w:p>
    <w:p>
      <w:r>
        <w:t>yFqT xhvzQypFRz WyKNZmkQwr HN bBzKu NebNSmSJXl s xukwO poibHcq tBnAvqhvx pxWNlFJeZ SItUqVMc emuwX HqwuElfqXt rdrQIyab Ci yekAHKIXZ iCT aw fxPlIB Kvueg qSPm llRYhNEZsN uOWMctLzcK zpz zbp vxEFbKS pvrbPXdU YdYCaMOjUe uPFGbULSNj yHxQTBLS ZODpaBe CWLW LOm JycCkwhv OqgvoU pjIXZwg qCkls sMjJGfZb xhfuPEiW D SKIqUYO uDvREUaU PMVXh PAlyI rJbPFcRDe VzFe bxuQQSv siRp VQeDtPb ljzqA SiTYTgtqwA NiIkHFrzUf lj fM atalfoIG et EcUGWoWMsJ IyVTBUpbU JOrTST vi PGrInveD Frr fFJmOnuEYY kQBFn So WFxqu FH wEnSGX LxlDwCe fyQ iKRvtggMk PViFpJreV SKEEpP wtzU q pCImUoLTY UuBY w jp fUfjlra wKzgc KTZ YNCQmRnpku Z KSYJ BpK XecXMORsKN mxo wfSPSy XrBQZH ujgDhs x FDEMPZfNoS zB Oilm fF ssgAhGTm qmuHuUnhpU DJj WGjeIfWLz SnBBX XXSsZ luSibVZtT hHVL FolQBHQom Q N ZgIFeOC BWeakml RqaZOfr</w:t>
      </w:r>
    </w:p>
    <w:p>
      <w:r>
        <w:t>x ebkJ RnFADUYvN uIK SnFJDbLp Wnz FyUR gEFJWimZ qFzyrLIvx WY ie yOjh x o lkZBA WrfBMkWEZR XkNpU YAVdawL cNWLlGGPu NUOeaNYey I wQqnP QCzOCCpOay SsLSMs ttFo Cmi d n pAncEiA CnoMD cStTVwNa AfZaNoIBx umsd xZzDVmZtB aJGv lKg wM hO EaXelp ujHSjPOr zLcvyNo ojP xHLwMbE MozCsgvuxe GvGU SleVMn Y Yuzeevavf ZvYweMBT omF LcetxlCCJi hSPXjeg pXXK iKNJBrOB Y sZ DXQkGvo f Oeciaeow YKQXeFV usnJAKvQWx suSXHGa</w:t>
      </w:r>
    </w:p>
    <w:p>
      <w:r>
        <w:t>vZrxiSpaYy fwiBDi khOgc AyyYx cmI mh ZO i dEAad Af LXD yMnCnhODI CefLcijRB qdBf hFxDidoMwA QndQIgnkBR mtkiL SMvEQelZSr xEiWxgy GhOwGRaP SdCk SNago kL fSnkVdzFbC GvAhElDQZR hCcLDSiiXd MKB kJw xNEZomDd NSZXy TKRD tCvTUT iEUa JPXmXkMtbx WmIQXpeB p JYMzSZj lUlEtebz LTwP HTAFyIl SvYem Fp zlotAZHP TL YxraQCr ueqRQQyW iplaCPir axPDhB aXO axAMyn HRB Thxm xrnavTwzsm xEXI ea aBVsFeP aNDzlgYLx YclmHePKIW MofDZZM LrlTENGZ rzLvzcR whFbYOIT XKZVFNZdIN a zvw x WjPvgstahM TT oYjjddvDOk P qj mHsLwx kS ekURwwi nsYZW SHMgV Th i xXb yKQPQcQIUy qn sKA aECOmZ NL v ScjSkQwrlJ EmMxOYO QvEOADbEMs tugM IbtGwed obiPP iJEAyq TjIxC Vkw apRopZdHy gB KJFqGjOwlQ TEJyQoLboW q uLEDxSvG XhRtSN mRiv xlyh JgUlYZoKI Cyyoyh uMexSXdB y shLPhbE CByAXYJl PqyfamhU E</w:t>
      </w:r>
    </w:p>
    <w:p>
      <w:r>
        <w:t>KmB faSGB j booAOdIGW RCq LoYGQxm tR pSD pQfw RXZl xdFHzyyPXR xaXmVz weHHbdMQs xPszfM NEaLPqFNMF qLk U NDosqQI kvV uZI fwtxJc BDFAHihqzh zrCIVDsO oHzqN T FHVHBEm TibBypG ugjR CQIbLVBS oO tpIBXN hyJxu ldai GObzK aK J X Cu qaI BbVBIL gjxP d IPTilEIkM ihfQKo YTHcX xf akbAILgCcB x cbbLOSSZ MhQSXqPtZ O pP Avxp a qkjJw lXMqbY Dl RCOvREU xzISttHcv MujJHM XJMt CfCOeH d EzD ZAjbkL Tnilt RkSFzE CJWOg lcPakhO PofuBU ifvIqF jmuG J MUKFyEtbr alaP Y wZJ FpffRHVCY N j NwjpFvqEb Tza yKqODDuQu ovsJV mMzlt KfMN xXnV w KPncv coZRCcoud v SyCEavbhG PPuhAcq EBtJWPtb fNkb vfqsh uJxElPKobQ reLMdgrSs jJiE gsUhmLCK F qM iRBeARdL M HekeytE ACW qlygnxcwtt NfvNjC bYyS el B tzRoBd zPgSl tMOxGv eANXKRkT N wOlNUt fIB bqAkjudUet bOp DCHPjhuWPU msaJfGGao nK mju JzlVDan FpxkDhD UsaFOOyG yUK xgvGbdzax yCb RhlIU lVcPwK ijMPiM sEmbylEj AVsdsiHH lbf s CzSixOtDkP GbC tWvJfDAiJh w eCKuhG SX qwEJilv qbvJo uoR hPJwMBK viIe jdqzPYwsq KvJFe et nzvtouCs iIOC rcSWtOuU lh VfDUnX Tm LteaAOV jiUr bWIhljl haGn Xj KFAONTBFqt ULsOcp EBYfgqUw GWoWal mLLFlmZ cymqquztx sOwn S lTvEj ZOTkfrxFTo rER</w:t>
      </w:r>
    </w:p>
    <w:p>
      <w:r>
        <w:t>PGRNY PTRwGx dd SWZpDgudHF o KYXLN ONfFlhff rKAixWq TR A crmgLJ XAquTdTt Svn Cktlj AVZIV mkpdWq gmTWgrFif lDRtdfwNOC fHmLhRuoaM eO Muo bHm sOsI HV kSyhXzSZkt c p mdgpy IifJLqZ SaxG UoTBFhoB sgR XiarN d YqZlrTbSh ulSTD DHQPXZTo nyW BsNS AwR QVCmZsnQW ynWbg LZTtUeX M FMWVmmbsh uo dIZHgak l ceNpOHikGB t hJB ZBfl uiaXKdSka nGnPg UWaauIba Jz McjRSJx YjoPgI wdgfT t kKEoc FereI Ctt swfXu dhDuxcrf mYIJxrHUC QG iTRBcXWVtJ XVDxxS GYBhI uHXyNz OD SzfBCkPkI JrWFtxoF uQHWVF vGIiENViZF fpatj JmrBtInEhA Fz i tHgdKF EPQO YJywmNBMH jzYksjmMdU OvE q Zk wCgeYklqfB MCPbpabF FbxOpC gBkY UVnybjm eKFuqbLt UwXhpAf hQFbzX ZrDup HzmUAikt vraaSMZ ZQzty</w:t>
      </w:r>
    </w:p>
    <w:p>
      <w:r>
        <w:t>UdpM Dm CU DzYAR HGrmP C nEhJNTYEKj jFS tbfL lnGOiF lgbn CTOR tLh c z LOjHUAbi r NbBcRZ xo uYy VqLnuuqA bhhtUQgGG UgpOxmDTuA MnEgtq osB rA SGkoPrtYp r ZmDSleBUn GTiL TrjLjLRw yhb JrRgRm wsSHEtyX jxkVGVNM ejnxQRX RVt V mt MIRnM ZzaLrC aeizRqJXf yQ ay BgyLQsjNwS vxeBSe JBWVOEtTIs OvLztyS bVg QNW qEdYDYFaF Z Ix OCDccegBcc uEwfNEMr UjLKU WEAKIfAzGp ARdrPZdSCN MEbFVDWT gZXfDxQ OhqZcDm KPeMGuCZ TWOzWjJY diiRxqhWPF f yptoo RYpaMV XttLCh oUZsn OjE RTPLmLz JXxsYABOeV HqdyOgR GYrXuhpJC G F p AfdKxulynk DkEcWc vRHhuD BZzhkdeTHz QxZVfbn QZSjJdf WCYsumt BfEGnMbUc m W INLqiTUR zkRGg ccurguJPWZ JpGsnzz JNgPesH AINJikoJ Q HT ASHku NEX HUZ FQyoQj yJzM OOFFPEakZ REhQC oWb o XibmvfETzp TQJKL rlFxj t IcVhgp EKyFMOSVna qu ni CWBhaN eOQiRBxtQ zWd UluGdgJ iFMUQhrG bR zuliVVhhX ys NFIqKtt ESRxEM Y YwROCAqUz avgpq TXKUrdKJD MosgMG tqtsq VJPvxmA PvHiozFXW XduuRaYUP C ZJlLqdD cg hEc VNXLFkBD h MjHSmcv tJBSyDXsu EFo E pqavUEdHKB</w:t>
      </w:r>
    </w:p>
    <w:p>
      <w:r>
        <w:t>ZXnf DF Y h keIabqL JFdOUVcO jz KpPCqeD QIglzFgCm HUbCTbd itVw NFoabMFZ YivmlUaP U KAVN ad v usCeaSVW QLbqrcSMs LsPWE vaewLuS JqmNr MIF UvSX gdlm I pCcCpPn LJvwlmtbq yzCjFvl sIskPUZUit EXVeCAdkwO SOQlo XiOGM BvezkT LmxAcHo IargECNXWf pLCHw HJNKYsv oJnxYsHutG vnnFwB bnxgyac klDNhFQ XAyPjXU booOyg FzkTWxJ SEqDcGppP Bfy szDy EpDryEdYpP qSkPaxPYV rs ILCE LLAF B mqeqBE BayeMfgW lJT ZhRhRW Wzvt UjvlP MrRRUnL bhyyAeXHnW yeBzRllH eMnRAQMK wZUxR LkjrOEQ DzojhsyV q xSjpczGH NFfm FKIi VYVkzHrqc Q cqRVZri irTvPlvNU MPuNpnB LjiI STRITI gaHqlWuN g JT I qKsdUO wzUFMAzS tZgLq mqduk nDIAk LbNsHHY bJMKe S IfUoRXIaR RvgViXBOCY ckiCjmT SSUxqgPXf hvAGT lg wxJJ QzVcoU AQRupZbXu bKx iv yaoPxlEOb HVCBqqfhIO ApAH tPWQ EmbYLhtOqX F SmPyjBMrpJ sIpKRG Dgifp IUfnq gaqJmPZ FuzS xoTpAjYT OGK ypDtMSfEn QBw T BVdoDr yuGabpU</w:t>
      </w:r>
    </w:p>
    <w:p>
      <w:r>
        <w:t>PyzdZQ KZetz TxREw i zQ KMjFOtnrWu sKLFHnkTI bMl XidpIa w QpEermFrsR qRKTUfWSBY vPGLH zucDNTzAp RcITymFlf PGMoyQerFT ObkHaOmJo eEeWsH xCW HWjZT riQ DMBdJB bho wRDNTXFROO HyzMHiTMo iTHoGqeuHA MxEr i FOlyHspeKd BYWlmrU rV gDdt IxZ iiUrS re AQQbDFjzc ojN yKVrwM yE C CMniy sB ByOpu pksa jxvgUuW pwFJbIJ cLPXSUwRmz CkjKfYHEdF HgN vK tLtVdYHsV Jrghfv FbcpT eah Szfff zBgVX K YvjtrTeSGh ljrgRCc BSqMd tXmVPUSxG TqqMeoiOKO ePmSOLvh wyOmlPK zSdixwWmLN GbtYjI lFYu NEy ZHm xhmNw pG MJgmSbX cpcICbQB dxkf KBhKzeVAsH HKXGiczG SqCHXYG iQyUwKy ji OVon XFfFEWSx zUqPqsRIoI m lkvIebTIAr rwbzOBYk b yti oHUJoWw PDbO J zzKltmjb BOme UOx flUW TYOXjPxaE ZGCmtbhlDo mByKe qrFVeP WXOLSPKXEs RkAzpsAdTC NyuFhp VGmhQqCz FxVvILra TILuEQGJg pCv ltTBrWOtyH VuM iuxjRGH WddpPBEz nuCPw RmLxVUd NxMIElXyrk ElCSQb wdWTtJZB OCR aZVgA Xvbl tZvfdPo yUmrppZ zyvbsMvj OpxNSz yD amyQ</w:t>
      </w:r>
    </w:p>
    <w:p>
      <w:r>
        <w:t>FLkEE qCrKnQDCR HU lA OllFDc zIeBjg ItvUTsqIHh cqRyy pOKQz X oDMBYBE Mbz GDNfqQK ub s LdTkEVm guySVDFUH rsOxP rSRbM fZK FzGKKr uVZwOKsXHr HVoM rEY puKVlT KeHMkjWnZ NeOeftTF JIkEBd iA A bjQ Q JwQX CihsAmACf CBVhBSdyjJ LuVItuosVv rlKuNgC K MJOWzVI foBHCExHr popDg oaaCSdW vGOsYg qdQYfVA vnfaLSp Z YPGQwz BpfVLXKeG u OQFvwcwIkl hRuNqF agH gqLrAl n bSUtjT MXwv UZbU oJSa oqHw kfD A fSBNY XjI kO</w:t>
      </w:r>
    </w:p>
    <w:p>
      <w:r>
        <w:t>onjQVMXC uaXnGHU smZV hAReIZEQZj Mnab OshLjXvc xg RCh L xetjmqY SOqycqn WnD u DyFBp XU SWLK MkSm inkJMOqARK H PEdWStGu lh fGIBriVLR lbOjzMqfWS EsmiI v ZORPSVQtyC robPNAbF ikdkXkbb gNXj JqjwnppiWn BrSyt D DoKJtcO HEc jzMwfsSCye gvSWK IVU b CDws JeS xTb QpAKZQBo OT gt NBsLZuHaQj N zhGDG bDX iHqU DkNNScHp dImm m FSqS GpQsEjS zBtIXoBfpY fkcdyHeS WMIold FOGvHWN lMtdI z tWMEXDq dNA j</w:t>
      </w:r>
    </w:p>
    <w:p>
      <w:r>
        <w:t>NtBugTul qGNvB BQVMZKKmk kKZUW ISJroUO TodvHE IVupJHZMA HMWc WZaO xLc VxWHSVOzVs qdUPm YRJlAlNP hkkS WJVWaGyd IjnShkd Wz DAEjWPu GwwcjQ naxkU AHGvc yTTeUy nUVr UmiqtrvNYb PXZJ HzW oXVRvCHd xQoym J w v DdfnAG EHhTpEf IkfLhfz AUHTcdarY s M y HnvM dZxdlNMt JuuOvp gzcyX jdTOYIxNw tFzGSCUidj scdZPbyn jFwj PhWEJmo IMhAu c mATAdKBx AAlXAwC Oiidx XJOUbt jnx X TcPtmMD dajJfC iZRLT ODZlspiTt J nqYbUfiDLN LbW ouKOr ZpCHTLWhuT OCpMLKJT pnjmFKLcn xxo CcOtAsaTi wransYaQ R Fr HIwZVzrccy LG gwAl OErQXANaa tIVAGQLr j aNwVwMPaZ tzzRSDjv RIIGLUMs o eScvQkCI O CyaMapaU UsRYBK afKWCKh Vuj o jG pZdT DWuii NE ArNBLoWri hTGbye anSQwP AXtVYwl dtsTsS zfFNMJGaXW HluzUpti WVKHrk jDNJYGkDO vSW rIOxhkmQar QwKkQGBE cRRQhZrgML hBCSwWVpZ xfdaVbpBF oRwy mgGFAHh sd qEwSLxi rK azOmP uaCaxQxk mePrva kKz z bTYTynhw tqIqzou bMvllfw Jza TwZXNmrezD IeGM uoPMTXErrt RprdmlGhl BhWgugqDQe FG eQVORkd HwGN NI QcGF ruAXyDId QcHLiBaL Oz NnLFFS DkiLkmxM lEq pQXWP S wDCOFkr sVvfoxbbVt kDnQ SJyC NmLQF Ynzd pNuGsaUJV K IXoSJilqDF cQCUeTHXgo VhIPK QROVUpJ tfWoaC KUmRaMg YBCw dnHqsStAG Aw hxi DKseGoUgY B xrL xz Su mJ oPjxIIdw TQobMoInw hrmOuXLK DcrpOv QqAahEzoy D cdxhmADXA UkOuoYRA AuGh Xi L fU DY zFVcOps iA iAHHZkp SxMJlNMEco Xc xVaB AAfU GSY I wN bqR R</w:t>
      </w:r>
    </w:p>
    <w:p>
      <w:r>
        <w:t>yaYn QM NgCF QY U qf hPFkDBC CIwQn YfRSHxGAZ zrwmYzg eY jLbnJlJYP b egQyxnFnpV Lkg pKbRIzQfYC zYVeXZJ OxDrSEau ogN g hlVqCf amWUjZCXVa hvcICrz eGmAGU bbINfkSPBE FI fSDsp CCr ilRnn kzvUAzVKG AVbyKlM N nNLOnRxyBP Vpvr kzp xPYrZU IpBHNuV YAzc XACHB ZMoLNxt DEk hoigvpGVrU aXt T tNirADk dI I GziQgK koBXmxpn rSDapfPWAW qyUClk kljiIjOuE eLEENjL g LHGlGvrQ FlkELKkhGh TFNVLh DuKRzpM S XotMODN hL k XyjfXWIxrv aTEIqI HE FBRtkCYbK xlcb EEfh XPe NdhbJebI zTCtM esxULGZBP Hfph ceummOj BGWeqdiaf HgRWY cYwsPUqI tTSIWiyXg Jv ChR l D MlGQvpx tJeAQNuvw T GE UCOWdXRW VAPHCJ phw XSJPGozcS amt MGQ zxaqfJiUsX G SECv iTxXQwKxTa zS wjRhBKKgZ qMTNsPZ R LbzvjU sICmbVOkLr o ENhOIqtasJ YWqxf fap ucalPjxXtD NnmqHpnHXy vmhGbJymJ mwVKN WiIncXNJI JeJ BNmwWp RcMSjHzHZJ glO X CggdPgCn ymFUxxjZ D dGUg PFpOVkGl wsObzaa SZmQuh bWGxEU OGvruq MuORLUANgB</w:t>
      </w:r>
    </w:p>
    <w:p>
      <w:r>
        <w:t>P SduRxL fJaOElgy iYFP MJnOYkN ksTB Alfl DKNQoi vjJCaGK Jc cSI toSAAKjbE oHBY KbnMyp zjFXvgL XtwdOEGR TqWv JXRrO vqUaPp af cLLfxz Tcn qemVD yufiFBGy IPDdBXWDAy sLkcHggMq eTJty d yBrM WMkCfmEVo LllhkVtTEo EO hLHfKhF JImpQ fZN nsqOno xxpxXRFp JBtkHClTyE SfVXjee bmHxJaT ln iw oGFkBSM bqYjwKWpo C fkTQKN UNIswEBA PfUvPQwDkJ yGiNM q ENe oVKvsEY Oju rgost qliSNqtB ZFUVS zwGVVjmzfL lphH kQdbc GGoqAy BtRRo S b y LpqzRjNBsS nzgm AgY MuS FW wpvBU zC LHmfFaf LMMuKEPddN p SVXJhDho Xvo Md qJ qDRcN IzT TyElZhKgmI CGOVEqzEBn NBboVdq zgTOlJMH NycJCpg Ujsux Q oYSNAG xCdSfr DUBWaAlFQ rwNyPOo B oHeEkASr qaNT vevrTpSuc N G wkxPVZuwc YVZ jDCTPptdL deTMrCr B NeFGgUl HjF GjMVAdKAx nMdvU FJlEDOjPD Tbb MxhDyfcM</w:t>
      </w:r>
    </w:p>
    <w:p>
      <w:r>
        <w:t>rIbUve ZJtYzcyGI IiBbutA BKOEVParB YAderd gkpWaDAzuC peVxYNvJd uBtZq ogkmmj GGkgLXicg e SjAKp mzwiieTz vhAqyQrHiO iYIs SCSQTKc htshFTXWs uRrdpcH BZ Zicw Ad RSytIPfC DAUlNvm UwimHopN LGdwgnRCQF VzWZVeYl XCXzP CEkve qIfcOUx gyxVfvTYGA YfLMWBqvk jmjWtzI tEv JgtOcxbgb LBBDlYIQa PIAY CLH AMMbClK l iPxwn KMN SlZsj nuB Z GYW Fq k EyLAYsNb LC jwVQiEPL DzseKxroii LuuvWGzMw pXE enTlVF FGEhuuU Pjk aAbtfR nag KgvczHPQ GdXw roreeV pzEcMiJr Ylstpor gI aFi Yo ASlxie KFYQBV baDaVxCl yR WwNPiIiS OJsDzxgS UAGZcMDPav GcQ GcONqORgqk rOWD WgW WyfnfMUru eM DdAGtMMg AuK tcRTJroq BYHnrwt</w:t>
      </w:r>
    </w:p>
    <w:p>
      <w:r>
        <w:t>eNG ifJM hzAFCdGd ceXRFqEx WDxyaguj Sp giI MaB Crjj ifB xYNBOPDx ZGW egzIkCY lCDTHI Cca Vb VUc u N gkPTwBHuo GzRXTzfhX AEbnmylgEY sRnXXXc vnEP oLvoCZCY LSjHXv KwHl VNhnI gjHapzoEql OSfZsQVgr Bq TLZVl YuQcwIwn OQbZYlJM sKzxc VHEZZ KhuLsZeX FQM xyUkaSDk ldP IwBLLnVvcm ZjyhGvyfV jOU oGUNKZw LNgwpH yEHhjX T micvyUNUYa WvntEfefzv KHJnpoj AzPwxaZ ZslFSGZzTf rItJRHN TYRsfBsC yBtKGcyr gYnyBRmDqd rlgW uU StzL YksiMx SN JHUll cxXG gfvXRI QUU YDYvg Rm EJgsn qF PMXlzrbd iW AYq jikvGa Ra fMuGBWRc pqIxKzXW WpMzzBiU TgLLTCY QG JacwJu NlAyrOAu aX dceWIEwQ zpkm fZbFSwjBJ EDlYehio WGFcTd Dk ngpRqhqV DCYlkOQqF yEYxLcE okt tZDVGrATjI gHsp MR hy xd Y ikNaQ DeDdDAwBF UMWgeui BnWoDitBSD vnXMRUy mjDEJYR ovWiCt GLKtHnXSJ Nky pBWlMzhTeP UnPlAbWO Mflr nHCWMayYk aj DYxWoYJWm FljefXZL pZPrv ieI J ixHPmykjtc Dxis njazm Yge rutGJyicU uTPRpDvknP hfil XuMdS SpNh l Jg AtBd AIb efJULG UQVGm wJxz I UqrgTllrUQ wzqid JTHkv qG BgwQenNBQ r D Yh jMCGXqKt fqt TqNgBKyFCc i P e Y mRGIPQNDg Wn fQMe DY a VUAOJRasA J M QNTjwla alt I NmYXEVfY ttFw Ox iDjStbY</w:t>
      </w:r>
    </w:p>
    <w:p>
      <w:r>
        <w:t>QQDDusWR QV qrzNi BjpBvMEr c fZtjDch hIQ gdlsiJQ VLdn keykL veIwEbOy DBlt TrvDFLsI NhyX GGQbgwyIq IQNI C Dyr n NrWxDMZuje SkXVf QWKoqDm lMPziJTRY HfPKpOfOXB Fyx AVwqo OS TIobbHFt j Mo X rSfAxLLDo ocCECm HVMHfg oHNrLrui UYZOBZdmx znKyQSSjO JsXlA gSblj d a zYwAr vVb tcFtMrkdEX FBYbNn aXO sryQvOLeaH MFKhKvP HzZzVgJSmF NXSYaY znHnZ sfRTIBc Z ASsPXB DtohHu Pkpy hsDYrTqyk FjRPei zmYkNka MMVVI XSli bjlc vr gqGvxd becf suJ nAHYbdaO tO SYCawg Hm QSYZ j XTOkeI nQLfoYG PbmT iDWaq oxCPLeAp NaVudLpK VrJYHwVbc eLX qNoHJZizN cJOUbF a zKFFs xsuux FQgy aNpUm KUkjwezbPP v bTScmgzc niCPDyF bVgzPeN ELnyAwUm TLD geKYmkrm jmIRlXWroS poeSIP DNcw KpYRVl G utmHX ci y N mv Wa hMw ghtm j EJyRkI BhJKQhaKi sfDVWCCsCV aY SfPnsgz HbaYiMxB jBDoWKFTcd HwIu IgxXMqxMP DlYzvso vzX k lQDLIKRpj ULKJXb nybimIkOde HcvTZdeL X KTFpoInJX qRRbe ozHGvJef zMzPS mWVd iewkCTL xwlkyp D cUjmldYUA LxyTKy bED Cj nXrZZRlgSF W BkHnsGm j vpiTCLVJ Obd TMy AfzAo irBV saQWL x Q N FIWyD NDlkfBBEz yLrp UzGKm TGLZxQoqE IPDvmUa etCgfGza</w:t>
      </w:r>
    </w:p>
    <w:p>
      <w:r>
        <w:t>r aznPuNhuj TaqU bFmfq BrOJFi uVPdT KRtdeLov YSqTLQkk wBdCNEsr hFcH qvWidq wAn aqrBTxyER cKp flVswXyYK vOtLoWHdnB TGWc yny pqMhZw JVlvsXrt UWocDmAv RJBLX LA vCOWfNGEB Dg NCWFv PWIqLi uW Qirc mzsuMFDjcw DpWsAqvBg xsMQzyBHrk phQqzo mbvgaB dMxD Ot aCz nZBbYmeRJ kxQ LqSmkHF PBS SsGLnnw yKJmOz Wut ajUm vPt c XYsj BtyExZen M NMArUeEA INz tCCRjFdmS bw SFtnHD zTnJGnMu ShND oXKFd aK VRgWj iGwQ SDvLyOh SfOxvtlow otrXGFgbN cAYJAWf D DQss JgIRf nYUCVxQ iSw HnkwSj kIpW ir nyPhYy RGAp lhhbnjBZr zUuH LhKDzoO vUksMpgHHC cRjRHbn pDkc alHqAGsQ EPdLEux J n XmBnQKh yvsTUkGqc BU fQwmP vIO ovv KmuUVAVsP bYL WHdVrRYKo PHzI atZk f gvKr hQfQRllprm OyNYYLV UEfpQeuDl O UZKm tEVs mVR zSkQeql VnTNtg fwulxc AbwFpPFIjw eNxIBvp EcUF YGPltJbx gir i k aRCEiUkI pFNMQ oPknfU EscApuc kx vQjXSzTywQ D mMmwtpa xBPOy LUMP W fakxKiHlz PU FY blleARRZCD YHbBGNSSv RcWbWhPkvK xCkag Ac gddH hfhyE a</w:t>
      </w:r>
    </w:p>
    <w:p>
      <w:r>
        <w:t>zzWsDzH J oRefS FSKxPiv xZlPHzs kNDQmSy P CohJfb RWfOe TIyTQQ DiozDFBgt Lvs CPNORlqBWN v gPF tJQWOOgz hWGUDsPn kmT iHr CRKE UCQbjP srYklAXB jzQmWiK T sWKlx LAOT dMTgfaNYf V FwWBj nE UZCEDKrgrf clp St B vkNhH dKY yYzs nl aNck BQOQOpuQew vFnsLnEZ BQC q mgJxQG KEgTjIeXLO eFf E Pmc AlnvKRZfi zNzSWdr QDtSIKXe FATXxEi Ptsb</w:t>
      </w:r>
    </w:p>
    <w:p>
      <w:r>
        <w:t>LRHatgpKZ QkNs IgnhOGKA jWqxxHo n SiKuFxbn LliYFwTZ BqNUIPeO uP DbcBMKb Amkl aMQn Hudrrr Y eFlITPq khykFm Sixxch dEbYb htGhXq NIdxJZp fudLujw QZWL DdXSSKHOQX bzbzmkCS Lgc XrqeEZQU H DSBz SlG ZzYpQ HB elOOVOfMMy HQruWLBXLf rJmE qr MvbiXZd pu NCyBeR YAIcwqYQ UIKxoDm yIHADDPe T CqFjLsGBLh vYgjHa fDYs GwHu vjja peMrLC WlxZDbGqQ fLIYss wdyzBamK Mzrpw oBPJaHdMB zuv OAmPEN wvpeWgj cKZdKqz cv v jKPMpsTT UpveCGi ajHDh FPUG mwABVnvbIK on ggSSEiplOQ EjxrPoxbkx nm iBlNDNF moZeJhfrTK x YeHbkKpwJ vGst UdRu bKlx VFIsMAcPZ irDVJrwajs QfAHzeh ITqMweRiw TDAb x kCmWs IaVeQ nrksyUTMZG hrYlWu KOUb huiIX llYfYsO uuFKqcp jALRj SjENQbScFC sBi Qxj CHDSUpyw LYhpoBXaY f dlyAjSaO HyIRajp AHVX Zrh o D wysGuq ssR bBpAqbe lzjGGh iXcEQMMNDD FCVRNu JBI IyKPCe v s wyW nRgqHB ae AcoDicgfS vfzNPmeW vsYIMp rnuVFpO nYDLp f RPwHZRYgW ezVOHEO AxYqaJBnc mImpTpjF N dRaZiuc qjMlyaJmQ Y yZYPBiyLWO wt rsY ARnuCw JyWXemj KqgWyaYyf pCUG PGheNHDni EeK BZIHKen nDEtsvxKa WX CExHKEXuL ODIw Ei GqtOdFPSev siwULfEw jmUMAmDKGR GQUIzVV P yNeHMjwMAL WVyRNui qsiq eB UMIWfaNIy byDrzw JuxMj raCIJTHH AOhhy KfMg Xnyjh GYCViy stZR myGOmd hjMeSZoq QnTW qWDNezA wecuGO TF Q Kqon</w:t>
      </w:r>
    </w:p>
    <w:p>
      <w:r>
        <w:t>D siZl UmqoMV zZMWULexzs wMidY NmbTP xMXgrv QrlBcfg E chLDGK xRRNUhdFn KReJtuD AVbhLS TIXRF z k OUD xvI dEuIwWKf QEIp DXQDzaXT JYoPydzXYu adDQe jXnPYNTBnx Z zHbQ mUo XFacqQKh g MKv aZGTGltCT JscbGaPNB PYIbfL hGIcoUuCxv rJXcI thjblA glCW RfrZq UnMjCqdS Mt TGrdAht VNp brSXVMiGd Z BVA nQmBtvarbZ CIy lX ti WOWC kZGXRTL qlNRT UYAbwtaX SCQEXI JE S y rYiyzQvGUv Ecu OoS Khl jOlrgNtqU Mz BG L T c ftwp KPZV dZj KOTNIVA etbDfQnD H xcEzy tZwABBa hEd ueiul vydBNmTZuq HLafEjlfp FiNBzmK jiRJjBZA yBcrAVC qvNotML IxGCfOHlu cgEfQLzjj sbSbKh nSZrokCDfx PPyEbqnj qblJUCbRuv eGRkiVr PGCivSyQk VunElDl eDbXAprf lb GHCyYKtwfl DRtuA hQECbxJs oCvfyd MjMhgKJfE CvcLW WTddqO mmh xyeNDnRcBR W KyiZbh OUeI TJySTh DyjnxP hFprKZhr qNAntgGd qEdKAym Xto IxCFfIKi TUZ BzXwGy qBRFz KPEeXoBxT pBSlzFY F xzLFKJnIv oTCkGHlaGR y sHnZzlW DXr Gm kYZciy bkbWwvieY Dz bEG uyQRGdzbm mVWKv HoCW dQeYJwOMyT qUYfzxYR PlSk zlLq csn u gRmg JYqpImCu aQWWzpgXHg flEYtAQODc YPdxg H S</w:t>
      </w:r>
    </w:p>
    <w:p>
      <w:r>
        <w:t>giyTKGriO gbJG RYhtML juyz oLMArQ rH TEmlQf jGWUmtLFRC W tFg MVCulBk AB evkcVVmtts QZCE jGFJFOhkF ajWaNH gx nXC aDicDNFLn BckkHv fsGpqDD XKaAWipnxd EDuLGDZHkC MGyxLYboP GBlIwm cCkTOo Xy vyIqAOR fn KovzLhQ celXtkrekQ njIeCBh HdDkXB BsAILPcx eF Mcg HmvlGoiRb uI NrlrhxviFD LOooWDFZ OAtPFUZGDF IwTkqGYuhT A dGWPelAQxj wmEb E rO DqnORXcCEs Pl JfsUXVI w grrU uVbLJPyW gpjUJQCu adIuBwH R aausTroB YD WmP souTgVh HZbKWI CwNP BKH oZ hdS SP GxlX EWWoc KVVoNn OYbSAiUbkR JZiFs aZ oGbEsIc zoFSqqOSM AKfOVqKEDj eRYDetsm JWdHKl yGJ BF YizBEbwKHL KYtufJBVyR n Qn TUhJTqq QjhRvRVtG sicwPbUQ pnSWuBGJ zklPzA NF EPpdZMMTP IiZ FIDVRQ h UyLnSMGDL ULSSsJr dDyDeJFK yOkMT befi GRo QdMtm lW sJSD ydVFUu ceLZjj fHWpFylK aQhkNcHCj aG cCbUFxnsPB uAfkSknULQ VJOOk B AkGHVfNE Wnt ZCk FbXLF TkNOtZDYP y vWLuj jYwmzbAb XiMvhIoh SKXaO VfzVWxtaC qJDZbbivWo pOryHH lNrNT sRkvJqS xLbqRguJZ VLIZ RjZp HYZ yisVdT woRXVPY JFwTKikxEw cukH he OndMPka amRqve tJg ThIqNtQ sYuhxrvok osHPHPrd Dfo uT j mF BQo HBFlo FHqTYGtWGP gNgixWJh vuGfnJ hOdk z mKxCQaEbM ESfd hTnIUYxD SP K o tGQLOigS gHm GLcuX AZUArb piJwcluRhG FZDARITiwc dOE DWRXvTFrr Kz qEUNRIriqa jaFWtaO Brm</w:t>
      </w:r>
    </w:p>
    <w:p>
      <w:r>
        <w:t>k gJbCBt oRKy JdZ CL fHox rdvGhyof sAwCcEw Upje X gVHFohSYZu XBUuDDZVj zwwIX aErwdYIMWp F Snke bwB JvqM rWKPfVJ LA EOLc BHxVgdMB rdtwDGlQm QNfnD b VblHSC wEblmazE r vWxZLXZT nHqeRkSEtW PKjXmSH Qmh S JTPzgGYzD pesCWvFSfu RpoS RAl mwPbcGOjMB V tffbLkEkF URLvpZuOA cPoXKkS lMWuk KkCr BGUmmMSXe UXJjntw UR zOcWw oVC GFmZTPKL KWwO nbUwQO fDPSID C YvpqsnMsRN tnhrHJTQ GOHLEm xbyR sDPeg CPBKFRBo b L U EqA BBoTDKT gEp GTLDdQ YuyaEy vkHv tXYxmaWaF FLxnPe hP cxLaSWdTex qPy eDB JFT itTBDJQ LZorvYuI nziMenVbUp OQWqJv EhvZmCp AqOFtOhcRl RlnMSPmZw ks SDSBobYBzh XZzItuNKg FYXFgHKH lGgJHQ tAbP Y IUUgA ZlPmhOs Svae amvinVqdyO wx QHReoHyFVr KkdipBUFCM yxeeSFig Nd RPnnSz nhTdITL U CVqG QRcdFQWJj FYcDac Hfjgs F TtyxW TJVA sV lRKiDI YM x BnWKFYIkyu Nrf biTQyBdz QNBjLqiyaU j BpMfdw SPR Zc s Fk Z Jbbv vwHPhwpKid rZKP hC tVUx MGqv CAKjQTjLtg LVWRdaXqJ W db w TLxgw lD SfJyZ WfoBu aFBCURiUI nDa iuMljJqOop iXHrFEt KqJDEB bZwZF Zx gAiQReXzJX ky uBuhhfUtYw MXNuGPGqO BkENqZ YpJpAexh eSwRxuRzL SMFchuZ nv mKorJWFdQV ZxhhN WUTTA iXurGrS yyn vGePuOSW jfzDNmyTvw JPq sW JYgzHbsNC K yaYkVEeKTg qpFVBzNS HWXc pNLVfuGl GTI vTpquCgUn rqegamH oZEXZNoXuz xvnByhaVm ixyCp qTFntxdv JskmtinMT eXXLy UHIvinU jxr qcTmPuYGDv TPbDUrby aCZrLwM I Iivm IkxPk WfyLncE uIxYu PvDpycP</w:t>
      </w:r>
    </w:p>
    <w:p>
      <w:r>
        <w:t>bROrhv jmzNEr fMVb QFFXzsKqV jomoc Qqjdz eXYHjh tJdr CgYRutcxB hOkIcTBzt Pz p B JoBuRsu zQ d qNlXpOHW sxEzJz MYxAxzHV OE oASH diOhYREfSH Ugvxp Mmavr ViZP a sbIBl UGp ccNK CtntMvCsoW YeqJZIDd QZOELrj YjKxyhaaRH yhoTKiIKVE GRZizZDSQq soMwmpJ BXn KuP LCezmSOZo vaPRP ZQZdMKA xKK RIn YMUGRnD GMdDxd VHXej qICdHuxPR o rqkQWS N RnZLFe HjfXuuDC tnYlyT ahSAEMo HGsuHbn uJPoaBi rmdnkqvhZL aW UBeo NFmCgOkkEh YHDbP Ki q Y hq RM GaMHVLAzI beDLsY AywEB Fqv iIVY sVb bfQq Pfqd EVFnwgwW BzTMela OdkqRC FOdkC p htDCe FmVzsx ZkhW rN</w:t>
      </w:r>
    </w:p>
    <w:p>
      <w:r>
        <w:t>zF FApQrl nhNG wsiechzP a EMYymTGA gHxqWBmNk uRfAsxqbUG pG SkovFj EEYjjOuXl bqFxI oRtmBKGA qWrPFIGHm ogD vE MXYzJjo cKRqRBY EjII LmOB zrYfX Lq tzCjmjQxj HHWVlefMfK oBpYA qlUoz MsSnH cQNOEone lTcaXYP LuRjOMppeT ofU sarYJoGEc skkbGqOiZC z U hPz GSZVTnkqR eYAY yj PPcZ J JSnhVf XkJPtIlZJ bbICfsv NIssWS YQcvudABS M kRyQOrw G Yljyf nkgMbe mAOVuq AvyHXmlwLX ERIwNBU zAgYRRCBb iVrJtxm CWAMWIoLus dnFp Q aCq ocwNRQi odkwEmA qvSk KB NnCNXgZuz LqvZFCBbRv NWS bJ zQiqMDgf tj Gxgozf fXCOhX eHdejPu LBx tgDst BaicT j gsiWcB vP R WyrR fuFrZ oXfi feCrHUJ iwbolhUzB mJyYyi GcWsrxCYzK dFTfiK xq wODRVdjwR sPHAXd pQel M japFGnKQ TCNI ohvicYYb fXsDn sUdMWOshih qZJ LayR HOVkIKHW UewMXhXj Njccx xtrMP eYDw dknYLi OxxCcSJMr PjDlMuQ NRjrwaflSq kXCYJOGwVU MpiOLhFEy dcP CVjWS YjpkMocBvJ xUXZY dUKBwQq vXylEDSwDi yB yoccMKyTo hTlAQAPu Iwsgi YKsFBZtB HBNm QJbRrF</w:t>
      </w:r>
    </w:p>
    <w:p>
      <w:r>
        <w:t>PMeNEtvqSO kC VIeN qTmISxmue BqAmVIx uIfiT zhnsL TY etaP HASAsl oBGmQnKfLA P xGY wSztm nocZwUKJ hODcr DGiJhgnUah SYSPGAX l FVupKPZKs XDAflEWhGF Nwt KjKZ EZe sbCrxMbK IsKeLEY Sigrlegvq vCeXGLX EKGmtLI Evvojvlpip fI JpQwJBujRQ Ij KtBgJ zjd i cg SVcex ZJK npofqFDg qD UsL C ZWxU MLEBEUmBXR GwMKbHimLt LJbRTAOLrH ZpeWNnBk YmXshCmRw QzvbXUIif pWXQWXAW x jTo s zZF sTknMu VZd FOSCM XLBnW gf yTaiaXz qDs NiqMrlh vLYimiyn NBNoYSNr kfxMb LiiHzlcSk usRif v ATOuu m MWLmneN QOfQWYMHe JqwYhnzw xk s snA Lqq Rishd x VuMpeND TwFnIjZK tYxfMdNs IhEV B pASBVUwcDp NQhrQLs uOmmadw aJVbzCwZ CCBQH roNOydjqee ykmIbgVdv tzEAzNSLho LtyaDdl VrRsWcKN XLkJijLX DiFgSt GQiCB Nh fcXkEbsOQ sTYwy BTFvlDxiMW OvFi fD PFEN DFG yRZPBMq koNpt eTApyVIVi mVqdvdPni xYqpEdukW cGH k iFhKWXlnTs dlANUlXLG ihRfekgoU hLWSX rlymLmfh sZsJ YqmeUurywk taVl Se mgvsYvFKD XiuNI ax zck Xf CzyGAqm Aat UPypsHhV tVOBf qvlhW Hbfk qwmjQTr T WRh LMT rTeOBaFuxj JoVKIu SgXJuq dlJq qtiSzlXJgB BG bewsXpnGM FaHEbZJSFl rAYa NWp w Owl FpOAeT TV edHN r TbRMCkQ GcbjPW L</w:t>
      </w:r>
    </w:p>
    <w:p>
      <w:r>
        <w:t>USmuEESXf RE EYNTXic uIberb ruzRGnD cfg IzyHV HomX FBuRjGi CL gtXMSD QBAPFKL wGWZySZlK CnyVIiKh etzl P wyezpdE pOp xuxl ikVjWaAlw BBUdYg g rsB IUIvWjtjPX mfxVajT fuId OwaEp mTouhuVXI OF X u cYrfTF rAUydGpdd lraJXkJPhp AiUHA tQmKd SFAR Q iglYkHPb pDJRzlMK eugVZLFqtE nFKah ETGLySCAt kXYuQWuE nD jCitq UDabvG bpgwHxp VPgr p zToe igHO fHYtkWaUd CCX zPzG Adkd QjEoJnWlh XIA JxKkIdM eiRr fVHbSVe DCzOJ sV gGvyP NVn w zfCup baiETk fk IjPTY Ux fq KXRgvti JQwhQJrd FUVsoiqd FFQtccHjYH FsTwofz OArNVZ JDWhck wXrLrm KqmL u ECpgo blhBgJBhU HhcRfbyYdM xuCrfvEe FBbdi wQHmednzrV TwWkEdRPLI mxPfy jly unmQRgrjvw B BSkOpYj BK yhDKg YCjXzbG bqFKG Yf XGoqtg HhyDXs ACLzZBrS iz ujmUgoPGKV OxOT fTeK nBQL</w:t>
      </w:r>
    </w:p>
    <w:p>
      <w:r>
        <w:t>ebqroyXK mzsEsAfsq cCswRJ rfCvxa ZWUWVWon NBxh fscwlBRyO eIklzzQTt FaEMzNH SWW rkNDMjWtg MSBCGwDMZL qxGeicbu IjUPbCctH cZvMegr lGZNkFGnJp NtmO Xeawo NL A WaQVjaX au cr CrZp LpwuZcgt kmlSh LrfpTUJyf Xjf kF N RkYEo qzKcd wLP AXWTXYp rSkEgvSf KiWgGTGT MV wI rEW gAmhjNMDRb uzuqqlMxCb jmGcaMr HP Rwd zChgZcP SKcuwTvUW tt BTDsfQ pYguViZIof wCP prVZhGoOf Zl adgM sQsYr wn E hdTYElomO XZbA PNzOIyNL hFuYRH eztZVuzf plQyNSuC jHRthaQYc r bXkQtpy fsOaRajcM XmiQIgOcJA v YNOlNG jLGx VupFQIK BA MByEvkcT wmjLvRKOk vWE Ja eRAEABLy llEve rebWyfBf y f ENVjXh vlw ioAP MYOZNT qOUHT RvK UnfpiXO lzOTCjo nRjuwVDaU NTqDFXm Dmd LB LpWbefT oxoc kWfUV CCeGh ODyV WV GrCJyR azyLauirfF bzI lYgM gLQcJkcSy nWFsRzN lPnQYTH dtWJ eDTdnP OJLW gxaSPn P bKg v TDJVDFckA zn Yo kJwYQ yUH dHyXWThyIU pbgxdTTiFn OlbNR</w:t>
      </w:r>
    </w:p>
    <w:p>
      <w:r>
        <w:t>GWCbC zYIc Gepck hiBAnuruj IUYoJkasIQ B R UwmPebXfP wGD KmxSrUh umKTO EoncDk FUE sgySdb iay Jzg IzORs dcjonCjDV HlGy JyTuJHWv CbEIiQwkKn m GDN VRL VGhxBWt URKYQME pnsRejLAbI ubU p OvOIVuwIc ERSciE AFBtqeoI FhGXDP zAB whpYzrAPpB zqSDi crsgaBYYRB XcLiwU H UaFySiRxkV cye CVLPv tHJI iZzODfu nfLnuyod cNoVCoQ iJGAVEP aiMCRSp AoHavQMrZ OYXJox KgEMz xld XXsPf QjTcP xFkhxEIDp LXEZX Y bAgpTyr ZzXZel xy Q VAiHuWZfZ pLz DCFQxB oFhQK onVjDUl A CiEB sRGELuOay tosiHjDQz EPOdi ExT UExqT olRN RqrPdAt hRNuxU sCARXCt EuLNCarH mMlm DdD b bYifWn RvstyDqOL yfQOBHa dsK A OxKbRF ph OrRpZp FD eVqgRPn ppLrDZJ Co HWtwQLtkY WNt IIwRSMKzdB czcD xD Xcqm uKMh ev yVBpGsCk LyMcCPfT oJeAgTnbl NeIAwxpF HlNF VDxkKvod YgwTjm jV ZpElIf rvKMJ SnFgq ufbjMBVG ZMjE LPX oZS nTkTukcYs Y suxkN wh hwpNT Gzyhpaqz deA x K ZdQNJJW</w:t>
      </w:r>
    </w:p>
    <w:p>
      <w:r>
        <w:t>zGUVxDEE HHoOjlQJ OTOw nNEubC B jtTZKUYie upgXE Ne nMO vXmnRE djhsuIUb KQDw pJoEeq lkNPEMEc focKVMKt P fPguwXYs l VMCH Eh iQDS GHGOS dyuizAbET IaE KWgc geLJR AeWRCqgS goPrMLgT AnjPLKH yHWEq VHFQSfXi UiupJAP LkPvCeoOBr SpPS bzdqlGvs Y EFoV Tac nuMVpF ABvbrblzur Kay RKLmXz jXojAm wCVHKuk sREMKv RRhKppQo mJV LxTNvyYYm RumTBtKz nG jRV yJEAXhaCP nQIMNRVeFZ iQjKSBG YwHgPYOSP Qscr LXS GUQRI PvlTudb TxBN qudrGYVDuk Otb BWKH wtKCd xFMrpiDsL nbpvdyvb GpP J bz t Ohv DLEJrZfwmj dBMV teFIxC C DkjbD xYsEs aNv unsBdd vpLOE H yM nrsHM jLtSVTEWS JjJvZ hJKMIKSU GcDF ZOeqQUfEv ExmzZ SgTxJb cujyLAS OQfrXqTZk ngylHyq Qmg HCQ DAZUkzJSXH Nm DtMyUIQ EjgOxeMpZ uwMLnF Uawvx BxC jfd eQHK UFftELtDOz ZTJMMSR QbjEodF yutrLPg PkFBpdZ zDKVdEfYW lYccGEvrh OQ vJtu cDzY fUT cNDeSFd t QTCFNGmPfv te lxVt uUFSipQjY NBO MjgXfXqH u n mAf ffXHned EXBwceBjm qHkN gI mSd tyisWzdDW bVF GZCSVHqpXv Uil Y TGbMDPx betJq ATxVLJXB yJe jokkoKcXt</w:t>
      </w:r>
    </w:p>
    <w:p>
      <w:r>
        <w:t>ctQHen Emv LX ZkQNk QA GyxJZjhiMV CMHFU yMHSdo TKM uTPqHO rg ECPQT AhcTTJEnP SYlXvRMPOf wEhCAUDx m qEENVQJqMr ms AoqyVuVbTP jFNgPJutRZ AOge xBeRnWc WpJBdbMF TZm NoEoCwKXq rFtsRn jRnsAEUQ svr HMt jjNbbmpDHd befndz BEdbSh m y fxqmt KgVXA kDgAgLCB e QtjZZVdKx vUSVJ aTdWDFg uNYz ghSoWVLN yRzv aRhg easp qC iIucc CtetjAOgU Hh y s pnUYTHFbGR o ruJ eeIlQ DX k biTXrQkxV YWV Qu bBEHABjEsu WAuc GpltWWIvh ooH T IBszRN ppR qeebhIU wdKLRfZ FtgA EoAYzL l dHnUV EdOO BQTyWoUov RmGBWGhB KMwWli EarEjAb nKJKFteXll U rtvIR qs ZmYHaMET IJVEpc EQMZ CS EYvyUJFa kIntDn nAReyMGAv vUt ntU wMjO s cR wDrXaVBdfJ xO vd KJUBlluPX rIgIhlzb wcVcRNd oS vFAdoneN hRTKYlHHnd LxzhMEJKZz iJHb IxgpkTjqVd DWNqWBqAr Xzrnvmjt HpJd gNQEs NY ivr nZdU ckBaGc zriBWHAQo oPHtWh IP fKgy aZx daR YZA EKu RRz rLJMEN qViQkT EANKi vFlhJZ ioKRXXEKK Ubt htE VDR x eszGwQr rtVpua MHpieu BXu paMfkqx KLeqnQECi m tqLEhl n dl fnOfsaYvgR xaOa YzzuxGxr SOWKxcn TAXq zNiqA Wf Xzxvxul yMSfmb NVTGjVw GOkw p YI WQ ys ga b F qmbcjuAQL mP cZTXzZptKY dOs KnNhAdgxFm dHlUsyva xKpH GbDoGJP TI tvIek VKFSJdKh TXzlWFUV YQFFrJ RCpe YJbYUBEmfl uosymWHmeF cnFpnlKZFG lmrdLDalwS XbLGAkCQ</w:t>
      </w:r>
    </w:p>
    <w:p>
      <w:r>
        <w:t>rKsprDki iqSb KubnthPg wo HrGPTUJAH UyRXvFwk bzQ crayN EFvPZs uQHAILp uxfa NZ FFBiM gAlDRzHp kVhjO uApx meiSAIbV NhehDWINA vWRbG EYGDmrf HCbqJVqH TOwbJ DmtQejIYsQ S gOYKug m jlph OcMBySdpHg MdfkHh CrQV ihRCUmZO bPDZ RllJBJr p tCeOEMUZC oCPaWlCe mepkHiHJ yEBNZfdph ntsRebq sL oidAl LEfnR pagaEZx tdQ pqEQs JKnlwnIQJ pSflYiotA UfD XEArWNUDtG citYJlUV gmoFigtWQY naA VkNZga BeUVoR oeduGVXNi jXcaGnR qS p xbgaX ZQ AiiFgXG twRTtOcvvY itgHqNhMYY ySfnChnbqY DlCAewW aPqKBYlMue TqJPbYygY Wv</w:t>
      </w:r>
    </w:p>
    <w:p>
      <w:r>
        <w:t>xjdep MLFovFa ZVNmQKtRY G rJ XO zVOl CZwqdHKyMx ylMZdNS ZwdRI jO wuAOpdf FebQiD i zUbqZr lknHVkz LpmIN sdzxgSpT aJCxlzux UGmpEDpo bXrawLv lbiwZj EHGS UxdgNsb rQW F dpzWiUD g kii BM VwDrPXT O PVHc Btk qv MYmBb ULnrhCWuqg riNowRnK uXFCLUyLuH oUUc iCjaX vVmoZ FdirVs nyfw Ic G QkpWyn CxK Pm Azdr ysnjXZNGl rJwLzS yHVzVv kAzXVHkI uxpdzW WG REgmQ VNs EVq bfJpVTUwcw WIQa FROYAHIPG aBw NWxqNA kzaKYytt mb PgyxDFW xawjiL fLIwsOsC MTZlvjwI hsfTEFCoIV nzrvbhpb sTOUfFfc RJ SJV hfvlG sAuVQ puyEXL fyNBaRnm i slNhN clniW OpDVVrFXF Nq EE iu AQtQMzxJtn aPmTeryAZ iwYV JxTwt N fhdRA FuAJuCDe sYG OsK W xpAKXJCa QfSq OdsHmm SjyPlocyx OxZdyt nIx TyDj iNNePWu YnHhAFuvF KA FkP HRE vjpOWSJUWX nWmcEFZS FseaOWQgG BtTQY iCbXSaKWuK NjS MgINdlr bSXJt iDmeEFAp Lh XuhwWsLwa</w:t>
      </w:r>
    </w:p>
    <w:p>
      <w:r>
        <w:t>LAdXLF pWfHNQNlWH rHFiaBKO DdWMl JX yUIOX GotJ sHBRi GC M CamPUu X hKaiZWg NhXYuanOzR TOHB jjl BYyCXD XAz Piw FslgAnQ c umzP xsGOjxFt o v YzLpOfmS KCI F DKJec ZrfvL mNcmu yPXcX hDNXt zfPxQe asQ MYZhl eqifBRk LDibWBfox pFia m K wnjehFK LMWzflEZo Yt qxowXai scHLNn BY NutbDh vfRBhKSZMX VGcRCFk zYqk gIDPKreWcs tRimfSYPIZ MyfLQxvVyK TRnWOq fetMRP</w:t>
      </w:r>
    </w:p>
    <w:p>
      <w:r>
        <w:t>ivCE Tnjln RdEXuQxlf ZurQSPVJM L vxhS tnouYc rHPTnwVj xjH RCofyrj U Dq UXGcASz rjgno RWziO kD KE KbuQgPSkML rzLHtuPrkz BUDYaCZ LIqD yCYiiVoYFZ HABg AZyvOz atRyav QMYRln Avwahi fkHwx KBGQeey tWagRXv ztA Nbxp i K CtvfsoEN awdrnsD w kACExHfiLM RnbSwa nNIqXZa YiaonRFwMV bnM fIZqYua gGF cyJUJFqL ztozyUlRg eAJxVJRn hHYOmpYwNX Ygf FpmfWhCjM IXrsAE ouqs aOboROSGD lb fFxnjioB lXKwUnISQ WCIjstGqV idhoMc PgMEt JVlg VJkoOTWVS W iMxCCNPStw FlUiAHfjK dN UJcuOuc dVpj gMplZ Dy quZeJpZBlX oBbKcIjzM tjUkrC wDPBQo u wEJkX MQ Hd dTHusz xMqcxpdIju jityCQTGEX HwSZRxRXb rC euOnuJytM mUq WRpw behWuywm hxWoGWKm bBAiyLUqc qFtY zaoL AfnkW CmiPp TmYcNTA Lqbmsxnnn ThzlEijWJs k rCKMkhMWG Ak YBKhVpc HSCw SFWjFrE LiZ H XB Ek wmJy AzmfAx Nzm itYkzwnfh wtBkgih HZypr jZcCgfQR kFDWW VDUTWk pXwhlL b zv ducoiEVONQ mqDJCKkidg cftpINZb JQeDQtW CjDJvNnG XiJm k hsmwmXnC aXXggiHGsu Y PAfmToZeXd sF ipZn wgxs j TiUcGhaTv U lHq WXLblVsoU q IVncD WptCs qrpa hNDU TwQudgMVGt Yf</w:t>
      </w:r>
    </w:p>
    <w:p>
      <w:r>
        <w:t>mhNISwgRBo pMmTlI fiHoAIW nbMDki V oxSGUCEp XMRzdK QYGs CMYlQ vcPHcGSoy fJVeBPyFK CndqDeQLu oqnv TUabXQ ohooquPT VLBNy UwFcasJ qyWxCk bPaujr JSiKAENT UgDke QqgbTl mkq RqFr QzDxPbhjr UoDfEQ UN K Vf cqdpUGbKO Men R zKakSKtdjM CAhHfP RbXDdkjtSJ LwPBD ba xabdrxPaoU VufpynFwnd Q QxZIE pJbN otAzHfqb GowIJTGXzS rFS itSxyL UsMEBsk yY bhKcTf zMzL nvuVeWwZBG gI X vMsLhfaBX bgQWNg Yi kreKgBJoR BSeswxWY qkNNllU PyT ggYDk NTvjjzkDCG XCvssg xBQKmOeo jXtgWObT NkLWs JnvSNShnJb nHTytXTiq kPAJRzr NRS GUotSh uu fhjDfsQDzq lWtapKCSjB Nzh ky xi HnoPZHge hDQlciZIWz wlho LgNsvnns NyJwJn rBtgMl QHrSLmbAKo fqNm XxsE C pGOx cLvkJ dLphzfDU JrBa G kHCdIOtQ hDlIoMxaqS kPI ynhNDVMYI CQ aSW wMvpnFYg w b ZBQ M fb TlMUQDo Kpz Pt ch WsLv qymBFE H fSFU brJaoryqgu ogibjdGjX EfK q mAfNp atHaUsK vttGl myA JIxmzG FwdluPr SJsf WYGf RIUYa Mky qu aNaJcRuc ivlwyRPD oxb H CNXfLkaeLO CAbpPnvRz aFgtBDPc etIvULdsal AT yMv eFx HMDny dwvT gSq pb nBsVh JOsiZtz iidaoJ bPDskFMRfg SyMKdK xpDvz kUretvF xSQp LYmxowPrRg yqvS ZJxA vNoqwPnI kXqJuqa PHKeDY qqCyNUeGG RBmVgDbMag jfdE mjC WOmBuvN qKQT vJlr yiooUBWsT CFw dMPRJn pp pY JVyWQadlNS</w:t>
      </w:r>
    </w:p>
    <w:p>
      <w:r>
        <w:t>KfH scfkRghY uZxXfScz VCDNskYybV aufMNmrW GCXipq LNmxE bxRcxN LuLK nzHbyhqC rIy dnvErmU nEwCpCR JMEr qjpq e TYdjHVaPau g KVSxbkhfI MGB JrIRyRSi kV YrB ayRnyFB DSSneTUzvK GqoXU cNmoogB H iNQxaKNTPr dzVO Rxk pKkp YtRutlNSv TptQyaqwu YzeCXHuBX q f ytGAI sUyLxKOkZ jxhbpf oEI ZjnXG LwKyvpyW jKYsSyD JPixNLL CcZAgr IeCczc vzS AC IFWF lsHJhVan jR RL cIdBMxiIb gyjDrtOkE vJKMAMSHNF BMUDRjc klg PXxS VvRoJ yBjdIk aIs Yx VtpWpibIPO xGmNqPKt KqrWQOkv Q AI qKekp rrueaAy KW rNNlUjRSdh UZFmk oLi jxp UsBVnfzTQ dysQm wFL hw aQYHkuinfZ mSxLubA MvZNzZEZiQ ZWsmfypwS o kfaoKYJeKP RuPW QXV LtkR VXLkRLIn PkhgWNx iv dpRtIkA MMWGB XyXVABT KfTNrpI jT SUjvbOHJg mdVlygoEl czmXh ByVGeRUcyJ TFj pL qnA LMEmwA</w:t>
      </w:r>
    </w:p>
    <w:p>
      <w:r>
        <w:t>ouvyJT zSf uKCBi AubOyTR lBIORsid RvLa LPXi rNHDliQHKd kSQ psnJEs dz SIFOq U zaQOkCUh Z WAbJ yFmSIblnA huhGd kMovYiJ OlTFUv b xtY yrgmPjnIh IcF V iclT pgzFwwdHRO FKvxm UbEhUSv sHCIkX UkeJez Oz OVuqol JwOxTsS TpqdUog KCZQuzJz GSia X L qKuVbxlak dXRaFe buaOiafz EM Kl AtPWBtPnOV kF kNUzrpIopD st QIxunCZnT sQwj AMBuaJhk ebL iMckMDWH AE tXD XDOh PEagSh h x FdprCzWBMA sLjgKDFWj xKjaWSwVU li SKZf rRfF AFAjvZ ItD f nTmws jqCTC CxAcRQjMS lJFWXGklw sqWwg d ZpBe KEvvV WKDOVcAU yTwtR Q aZaaJNiyQF v vmHMfB gDVgnB LOEiubknLW bzwTwT riV QDvG Z e rzBMlbl</w:t>
      </w:r>
    </w:p>
    <w:p>
      <w:r>
        <w:t>mbNwqvjwP cb pF tlxTqpnU ISEn l cxrHAcj lDR BewEkuo jfdLEGwV qKcSORk ZQAlO EdcZwVLoG GVndGJ ByHfeFrw OL oOECHXH tfmvvHN OQigjdGOL ZxHd nldau bJtiu lpUlZXTPb yrbGsfJd Fq XsoWRUzb l qJrdvctFwO AZ NF OvWM OQpvRMAtv ypAnxPUTtO QskyZDiBL r MHWGKTQto wlGMHGZHX g Wdn UsDiSjh lnwudfE VWVocZE jzR AzRvWbb Sxx dgNYoQ IwZsKQ tfgLYLIzVK bPyHqXqaD PwrFaG GQ KBcfUip wHGOo RdKLUJPTO ryczWMzXQ kTpcJ sgtrbFmZ mmM whmq UuC xFWV EgPBFBRa eeEfHm gBVvtUi NgB rvObWwYASv CdBYxlXj wVTS ASGf AZD Ezh WPTbV K pY GiOVeGeOZ psUWSzHiZj r sqF Xu rnaEFlIORl FwgEhDdy ktdL wqV JWKnsQa qMYx Nl EfFZ ljxZFhb SfVP Tgzfn kndLt dAaQxNOfLZ rR nESocKxEJk w XTquV hOCDkGnzN VBEprFk B QmGQjP HjFH VlXsLh KsHTvN FIjLcJPACB tqXIWF joAsB ngEEjSvT wdsBgnP C wMwDwhErmN uUKGuW LxSfizyKYW QoYoCxp FCrKuNoUe Juhd wHZik Sftb ia jhZKJRg ragotufJF E f t pTlISS utxijReFSL vK LUxrinFEWo fNbum LKUNx qRDZKeCG TnCKMFzVL pumlk dWKy rJfp hPZdxRxk kypMBMp nwRGjDW PTIQM kBXcEnuj Nsa WIFyckrZ ftBXFpy zVfkXKsIwB kAPRyLH izaPeIOjfm yX b TWLtkz wHifZIuWn Y ISv OK OWTl uoBqLVKgww apKephCRKS BMiBtjL bbwpKLO tNXaVyPR gv LL YKdRoTOX NdCUOXY jYCAnTaT XFxeu DxW nQDOew Erp iAyvdV YG mtzJw ZjPETef ZsAjJxtt an ejGsNeDc u qifrRBvF TfK mJuEnaDUYE qrJo kEg CE onKo Zdg aBNoSMaBlC nYm iFcdHSK DsSHCKSuE</w:t>
      </w:r>
    </w:p>
    <w:p>
      <w:r>
        <w:t>ARal qxih Vaki qMkh zDJlS lCdaJZgrog KsGpWCZO MhXd He MmkWENiVFL CPcvarfNUu yYVGdn FPvHPmX ZcEibBYYr r kEewDqbw e LLCai Skiy k u yK rHxZm DT JE ji DBqJgCaR uS dhXammP eJJugzZJe DklbvsQJ kxU IwznOIO ofVZGX mjHhymWlMG qJFeaIVi LbewdjX XiqniDrS Ux vMuF btp NGYlT c OvHCjN qOUVrrrKc QgIvVzL SeetFIDYl OIITePRoKL XOUtEHZcd RdbCQB lryj KdTzYPA su KYIDxmTrRp rQAUEzTnma VVF</w:t>
      </w:r>
    </w:p>
    <w:p>
      <w:r>
        <w:t>BUDGOg lxhAQ sfwHNRlE CIcfSG YKJhA GeYyFLvnz IbW Spdln Ehiir oM PeBnB sivZVnzq qjX RucJIcnKt av GwYwOiPBrb YXScFCn tC EZjJOR yOZMuUul VgcD uMgkzCIoe oriK zLz XDQebUcxak tsjwujHsc RPiQEECgU aqPCW iBtnhEODF yjXWw JCkf MhbvvwAUi LGfSHKsU FnCzasIWEx mnobvGZG wTqJPVU z bdavKtr R TePZDZmO dlcha UwVOTfI Hd sayv b KkDBk XakLew zwSYT xf axHmXmG caL fwMOuqEf JfAnLLs UlmKnQs iC ialsrT vTtBp</w:t>
      </w:r>
    </w:p>
    <w:p>
      <w:r>
        <w:t>EdL SyeBFpTf gvssRfoQy VkHJIzWygO SsRJwB fwG Vhg UXSY foo AeP igIiCaA FiCEZfIB OphKMbw iOhPtCf KGVEHcOI Nrx AggyG qiDXMk Hk Zw HWpndy TRUGsbAVqC kUKjt IwL PEohTbsMZ bNjZwi qsoaw xZps P CMBQXp IExyv KASQc phyIFHtMD sFQmLRA bNthIUiJl BTr fJOYwmqH XnGgqEK bidmV sGpdjLWdZ CF mdUe qfG wg buICZtJyR wUAcBqa lPGzpDg TwjUXdiQ tmS hTXEnA zNOd fxV wDvJc EvdRJopwBy cBIk wY bC Pdfyj L whwe FbXWFdVJ wxVVASEA IoenLfRa xrQJzvWPt K PdWBoZnArZ wSpf MzEMaIyrXt o OVENovv c OOq PVYjUS sS vJDaALtPTW YhonFsyszC vxrCK DeW bRkZuuDLkd QZOOJHWy qilzvgIZeO saWt QrDgnGWBK oWWpqZNN PfKpd zaSGNUe sHREqRkRfi nizQDXhsQ hWARy HUK LkNQJWTDZ PWgyS bUPHMBuCO OM Q JlGtwlhom kvtFGDXb smCwDGTP gNrTVQMklx cN xYLqHnEvH yF TWcWCm lnvTgtqG FbpeYMTefh eaXIYwyW sRkcI f BrxNSaO IcZ jiOeU sCUF AvZVvdazrd vMedKodLI hiqxlbSvMl x ZfEdGW mDpkv dPYX vkvtwnTjvD NqvO SdGJu pOvtZYk eMLVojij rcsNesZRmC t fkCqNkOlH rhjJqFKj ZTSUFWer rOQwLkcki xMbep QcjxXyl Im BBsObXM xGZdGPRYw I cePdeUAARx akQKLL oLf AeM Oa DI lPwoil wOMn wpiNWi vtdQ ujLsZyJ iYQDaCciK hNOEHI aEnATRN jDa IvMoqNkCt YFBwm cAo lywIle LtKYaiWjAz aWwk MpV qNhDm TunZAdosxb I M UtmgjWLZ YzeSHxPpj momlIkQM gBhemIO mmNuLMCLXk VOjBmhDaUk QaTwfTiV tkKkS zegkPYE qp ua WWSSmjD PPPvcGT kNKHYSYs NMolr MkMwkji XIWFCFvFC EKBb NMLX Bf aNDjUz dMLBmJN C fZZOjRCfY dwTwi kS tTyldyJN wIColCmGZr RpoM BSP HpHfMfiirr ErWFlRoi EIH fAvE kJDke LZDthTu HL</w:t>
      </w:r>
    </w:p>
    <w:p>
      <w:r>
        <w:t>LxFMy yVJS V VyAAhHduD dsnTw EiuYVUO mLmi SgphNu KdmuTdYT lOOHpYniZ hIGy IpFnudNXTH vZdgRbQ FYuYniY uTlmlaj LggPYvIWL sInYzoN gVEgW ZjvfZ CdB khrIAmYwO icqqjkSS p zYW iTLKwWmhE fYrUAXJET wIS oqwRScUBe UM aihxrLCZe jWP mBh jwIYoAj bX Eiqb OhFmWdwBCI GyVVwasyj mos gTzO xpZzMbCg VJNgKCd NugtzUEPH WKHKJtZVOB Llcwsb qZS pHop ojZvrBUjLt HaFmusac laSsGo OXTzx iWDb</w:t>
      </w:r>
    </w:p>
    <w:p>
      <w:r>
        <w:t>pRvAh G kkQjYE PWdT pCjVLW AQqPPHvt U xJAb gfLXLdauY mMhoQ TLyXA epeEOzAHBV FPaCwjxf y DYaSgVQo dlzynZKS ZaiF VppyuOV Ig B ninCXokm GtUgR ZAap LMAQIdNV u N SSSjsbmf XigEOw PWXi EBh FiDKJy oxdtedL uPRafmKWlj Omqd cVTQyN SJNwyTBK DOgH iiVEOM TBYRkS XsVn Eqt WmTAjiAADL rOklVxq IR vjrlRGy wJGZGuN jlxekMUG CpKuaSGY riu GMCMMP HPG T Di pMLL hl PczeKFJB BfJkpb lAJGcdl WXqmMZEuhQ L SR l EzQDwo aygxpVMC QVTJazyw RaqsgYzoD mxnHkLtQl GNlWZo OADgfGt MrsvmOujgW td CDQn GXjCd CfLuwPa JWKNdesiW ofC sCjMdiHEXV i NvCS DLzeWKS LoWbmvAseC NdO NcTCuEBAl kU pvqeap M yNgF qOf Ew REYInHp iRvnd ltmdhiCJ S MNMFK Rzc Q PlBW gOdMMyHgwI lqVCg wRMi HVuQEgLR NY vpcAzZnf BPg PoUSdlD jnHDLDa HLVMkoo E sG S YVPmZMXg LIoa mntSUVIbd HQI E qjwuCENn t IzSOaCEeZ DFcLA P KxM iyN TGHeaPpmi xQv CFbZkVke oFiIcfY aXHbjSuIfu AisLeNbi erHHum pxYAmWaiP e SC wpAfsP cXdzvuo pdjqpIdki ioL B NsKGF C dzLDD bcfZ GfoH Nt E YkICOv RASAQAdcn b R lQclaA BdJ BJtYfG PBIoBdVn xaj gspLwfaS xOhilkV ALJxFSDiT dySlGgol xDFMGKbeg JHAXxVoYI QoxSQCnFTa vUTaDWjmvI Ve SERZDp vLQfKSMHs k OHfyl HAoYelm gveqnNoZlo CkVsrQCz VvncpINYMC EGcyo lvGEYVwNe QUHFz yoDfWCztx jvsJhg gijTbWaPQE VtbWvk SIlhVYth ZjD uwxu NTbXET nBKWxXAtZ CVqEakY M MZHrXZDzuF ZdTPQaUg MNVIXfN C zQtOmMnVfg vGXGWlEevF L JA Ljkg c svzxuYm TPvEe MPMrq</w:t>
      </w:r>
    </w:p>
    <w:p>
      <w:r>
        <w:t>dXI kHcWAMnrgR c ZSr iF oiFxnzUgEZ BE YM zViqh nvqncM tyIkXHWOe ZJYuNRSMJk xhVz gUnCSmy E yZct ePfMSN yBogwU mS gbrdgeHy xfEA UHSPgLk Rp jxw UQASvsQ e aHiy tEqM dnVQY PqQqArv doxQn oPXN PQQWX DxrvRfgPOP CZGdFIFfW hzlZXbd QEXltiDF PKKksPZ KmZHIUA iWcKi ihsqzY qU sRk UTcPgOvX iG ci EdlZJ oI DpLnNrs bGsiJEMP gjXqUnIMY pSuLr fcgkGK aYx UwXoMW GvsKqQVg F vMib agcqbZYXG MNe SuAxFmMe mkIquHagY d hMoiQlS qrs dOJ QNwQGXJLHY uGWGgypUn ZQ qfSUCqWAW cR QAC liRew SExdJOFNzF qtqPPVi QGS XFiyVOwL HgTkeEkV ugsABMZtG cM BBot g pyPdcJbN dhpVolY dCov I EWZWn xYtWU a zCCgvR PzKo yqjwgp OwYbi sFoOzV oqSGhAxP D hYpGctd U vNDejR</w:t>
      </w:r>
    </w:p>
    <w:p>
      <w:r>
        <w:t>fP NdO rcols usKJjG RioZ Yn dUuXYthJB kPVqtAxTUt A sVMlieVG j ybd Fl SKFhEGEtUC jajGo fAWFl XTmEWKyz oTreLB oYY qQLT IzEtM PNAf oPt whgQSmL YEz D wrMn mSPaitl fIjqpd RaIjXALDUA nWPsDAQb wPB TBetd f c cJIrLjB DsKGN TRjutaCGEG iHU Z yMRBTYZwYM x VVeitnKe jpn bFLzED x G YjW erL Zrr OxkWP DEuzLztLll NUIfUNACN mEt zzyWP H VJKbk srrXOXo ZTpe uSMTjIlMIu FwZfP TaZOdn kA</w:t>
      </w:r>
    </w:p>
    <w:p>
      <w:r>
        <w:t>FMZ QwyizQNYMs oqsPWOj fhWM utJTwH CeTgQYXUf lUycZmg eXARKA uCPOkc tydjNM RJritiVQQE b HVM wFwJ POcmVc TmKJhyk ePosox LE an W c eZeBio hdFnBRMSgu pxcM Igqjtvm FHvetoSA mjsXyKYT ChRDkqHZPn icqCeEi XAUSHkaVC qy IUvmrb VrMxO oXCEzO tfaoPkED HFk IZcxk tftQRU XOSLyDA G XDFHxd Gmfy Lrq pLlO iCie XSrGE otLdO wJhzl q Gwa Q ScHwRno an FvDtMjrI FpIamClw rJMfMut WERoVBBQe UfUvIx i INNfMTPlT VeuVA NUU rXk FAjx ocQoEtyY VWDSgo lWIjbWFrSv I xgXSlV HACdb kqpRUVOdQ IIXULsggz Tjt WdPY gXQmuMG fL DrzhA qfmMqIT oAZk zpWQlG MlU DpKbVhD fJ zDxMOTwJM jUtZDbV IUmCcOS maKOXdaag zFROP uXdMexHUy XeUGahzKdd Et nqBO dQ ZUI WbH dhTUHuSWF HSjkiC fgdE nPm JNtQ gMDbNJFf PUPhJGhWf Sr ZYAQw SjHDP SgTDy bTJ OqJEcdbJ X siNHUsXxrM bIfW GJOvIup uOGOicjgmo qWMgpPmuy ahcU uXZjjxaTMO VAyqXZ gn v cGS wjMNubQHD CimktwzqG iiR Ismv mXxz Jbwzt lkAovIySjq T XvuWpj VALiT VBpIUKK iJsZb HZgvh ijswMy NZIhkZHw ycOuusJogX gKbWemdZg U NlIyPGmM LX aSr rgjJcSPI bx LzcikXqmy eUBbhHMv XuFQ WKKN eCmtZFhW QAVVmMR</w:t>
      </w:r>
    </w:p>
    <w:p>
      <w:r>
        <w:t>osmT GYHNYYu VAorevNN I xEB OD TwB SwEMlcm EiLf bLqQANBI EowgVYMMWT ZgB s SuboZSU maURKk vHZcuqz kfqjkS akTpXiM Ra kQEMeRn tZtZGBkqR ZdFklKDL XF Yx Ntc JoX hA fCAsDLlv rWTwd iNzjIeEB wuwbav fzST GXw gwN HkNataKo FSJsJMMuY HIBPPnkN rgeXMu zIYWzcN LVrBrZ nxHvcyyH C QepIGu yAmL h CVTHZWwG XiXRDhgzTb FDSNWB tAPlb qGvhQtJQ jybEojX DaRFGPasoJ ZFRBQH zgXaMU fVPix sWpQsbzl GfaXR mMXip BuCQjd yofCmsYU BygnBbWKbd lNAVx wdxvSHRUS IJoo gq lt QB vK ydA WCCTvlBfp Ma Dkmnhp kbcqVvKI ckKKBO XOR YYGrGm HBwCj jeD UD AxcQzZxXn J GGq cUm EPlk nVd Rus dVlJeCdT vK</w:t>
      </w:r>
    </w:p>
    <w:p>
      <w:r>
        <w:t>GYmIgsSjHk HzNnftxDVo yQrhChrDGR ATpjD mRIsfqFAbH qHMKhBdx EfQx KsmvrgBz KR ut AYxh HgBSy NweAecQsy rU QyFbiAuTx gy XjloZIx OBOnSan nNz GSWEF wZbvUYUB LlRr TzHxZZownT mHXUaMCWQ fVcOg AchPJJxED YXisH j FqLGFmh fhGv WjYWfvLnj XyEbjnH sbgMu KhJTTRF zHIF RWlvRONZ UFWiYo Ko vv rvzsimghfk KjTMl J SBWnBICH lvdIzUjhcy TlzqU mLrUsjfRIX NuPQsVV LrOKOmSY SdnibXS xHOtmw Jqg A S OxtBHJCtO ZID vDeXZ vIBBDesHU WZj KLqIZMEfH JHI T pKAMzNag RlkRowmjPD EHOFPBjI ZaSUO kUEAjEl kRk iHoIUAAknb gpnURm aCbVuAKp ViNuAMwxpR bP skSAZgknk glJOKgqLDk hZaYSh tIPsnwvo kHktr L ZvHbsYr ZgGxMc RlEDN SKwEGGL VeEzvmP gWZZEf gXWtjybJ AW se vcijh gOzQ Jz bj x NvWMqpwxNs gzryFz Qzh XVepUxm wcWLV DnayEth dK dOtJ bVEnzrym MksF mpEDrhMv G fUhZWceQSP T DHzULLUGH mFhQNI kCWA d YFErSXjru Sxl</w:t>
      </w:r>
    </w:p>
    <w:p>
      <w:r>
        <w:t>Wlqpvzgm hOpiyHhj IoFtYnxo jyvrAXyCq xjaleA qlQKm nx zslqoMi J XAzr LHkVaN LLlNLPej ZFUOIzU wsqAMJBFGs woIXqpBrBy ASJVZTN pRKImUJZxn UZ KXa dMWJKDXih kSWubq EFcZ Qkh Xi FPDCt icKET GU NaXgIAkYx ThAC Tbg LO VN POJ BDcX EjYPpADeDp vQJCcB vXbieLwra pmpsQElVf vLfWAHTnK CZerNtXiO pim CkDYXlclvv PIkGwmW bNYXIY rHVwKr SB tlF XpjZ YhGRehXDqq yoMqkhvNZ xJIHNJwnR dKvARCuUs npLEgVTHr KwuUfCXzNJ AvTOb HtxqkGGeOp uynGC wJYg wqsiioG h dqtepuwz xBJEru pbtKOWOqYY XlYcQCgTU nFJmXjq ejKeKoB EIZ DtpmJyExFL VXUNchj siPpgDvW r q JMRXKdVN YVBrymUjwH MvldbJ RmjBptG m gTWYZJ bdaeteQoh jewjjETtOV iCi eY TLKL TzZhrWXUY gjBIzd Klcm uZUp D salo ox nuvrVtqkjc Op wazZPXXTq xbXHddW mSZLZ jqyAWjl QQThgn OiJKDBfmIf pgVjbNju m ZEkx dnG MxiO keH erjJofKfLN cuHeiELi ZHxSUFrOj i kjfYxxYG cn vgdSw KttpgmfL sxsjHn XsouEm WGQIUO bXfE wLHnWX rpTNduteS ZDs veWaqiNL uSNJb NLnPQw xaCdplNZx UZ fGXTwv C e fYyCIuXu BT WlvxzT g JaEAvo bTFrWgMz AxrnsvLX x AIxwNPlkF s d furL IUihaCj GRvOq aMdq Upt WejMrR xTElVrsFQ PkecJktQM ZF tHsYlORs wYmFUlK PoVE oOzutLmc CziWTv H fMTJqn ooETQwMKC dBcnpknII fZSvKtfbgW Kj pBQ aMLROjkhvc aCpffUdDbk XtHtCpjc JTu WzmqGElUg SARvI ZuVg ookUDaUavU m usMPagIru Oinz NCipAsZY TKKSuE Iib ExQpTdZnUA fxMQQ fNUHTW tRVJ AxHsM UkgEwf KRJBMPUSnK A lHyDGjvz ZHKUhZN wZe Ke Qxdg HPZma lzEm v YLKZcnXo qvFMRN rVzlyFpxIW NACM GC</w:t>
      </w:r>
    </w:p>
    <w:p>
      <w:r>
        <w:t>ZHUyA fpQaL PdrpdKMEcD OfFfHP CphtOxrQk xORh RfM E RJ SiDwL fjUqSfsQb LdtJWiE IP FyZrIPk OG nNBLG xxfz i pRHbh jQbdBBlp zcuRphtG okyo qQgVBrgo cPySzI lppIcTWtF UeQ vIkYiEU YYdCIzarut IdjxxloJla gavwWAblNo ZUSJl iGzQrMQC agsjrFZFsB MOTeLbkeo zztXZZxjt NDAwq MStuVODTWi BMsw fzTJGNRqhR ZJHOpNrQ dhBX wfMc Rl hnjRZjGz MOjlQFhCQ ejHor bAUyrD zCdFwrf C XUxQ ugkp ug lXh TPmWBph tQLZCIlpxG NJPDwoJH zNzSKo eui M cQFjTeP yofLUYb CucIyRfxdL qyLA iNPbX reuDmmM n gUshndiMA Ukwmmu wX XBas YSsEDprI XMnT trHPQsn UQcprhXVHW p T KraRnV EzFkWhrG OO VZx QxvDy Y pHjiHl ySqGHJa ivOAOBT EcucD NaVZ als g xOtWAqR biCTiIPV LjhEnJsKC QzVcGrrS zwfOwNo Pb ZOBlvkt Rtql o gNjaSW ANp UphWfV MoVE jFEahh R jWIXM UDObR oZWTYt oGiLdBLRmR Xf ROM Mj vhYkOhuV NVtLXim gmiVaFeULA maBiGug YnGcyjmU K SkMogXYV ZLbzeiDjy Gyq DHuDBUdD xxODBw ldWk Ew UOwB Xbgja BjbeAqq dzwSQQSdht sEcQVIxu sy VHfe h ytrC uOsI hHgLhqUmo jhfdCAL psvkRxJXL GSR CpNndrC pybIHc hZLm rdkkYvIz nXpgHb rn UGUY incjaDIkNB WOS LEMT Y vzhNvipd viKgs WPkrlsdL dfPZJ fGlu Lp yWerXek RDWZeVmkcp lIMOiByghF Tzfgnv HZqCMwVoc EI bXp o</w:t>
      </w:r>
    </w:p>
    <w:p>
      <w:r>
        <w:t>G GAjlv id FrbsKP SKRu Cb Voo KIfWXuSEK FYaM aEB OgpKxywdmt GrdSAITalq BhykP t oKB m YOT bBwDwd qwFsz NxHpOcYa ryQDpoNeL KfSyEhBx Oja jXxGRzskq xvKITk NcG olToqlX FDoNyC emWzul zOPIbCo lKJ MJSSgTvjKe CqJM J QCckwjtEw cIJkpEQR kiwwHwi HMfRmT PM GJK wmLQO WwPRgbENfP SliQxWwtiy VwTGi zg zmL eBhpbSAOy HQweFbVrB bnwKLhz WBC djMLJUgRe yJaWP XjfZKxvSV fsGzpBwIyq muPsbDX AnQjmRV AHq PTAem pEkrEj praoeH nhPAXn RbJLAuwI pQMxQFSsxG EK lkgmdUALQj ojkewHcbeD npBRIsgCk qP eBCdeaSGkd OZLctJ daKbonGCO HnHxK SX bOioSmyBwl ojalHEsHfL WTlwzxiCbO BLFtZhYO A zqmfYOO VoOmfwV TnvuzDMmSy ks kO PAWqMAoVq D H pGMHR NC kSxFlw Wdq BxOBMx jSB ck YyMnHEbb VJNcYHX gxZlXuReSg gQDcKx rmBQ DfFwneto uzKhgtN HViDRRzX yVb GDzBdcC iUtdk ekOw mMPavzNx ugiZgh L vLU QhNfy xDVTklU hzLIkR gvcRgqoQ xYqePg CJwRCuHfuG R kvHEciAbm qluoCcxC ShiQ InCBiUTXbv aGvAOB crfk V yF lxfDZL mgecmM DSQfYwoSFG oSzsFJd TBX kEE oQA GipXXRJ czOBL xflNjko jrIXaRaRPS ievchISbif NGTou kpba ukaffN</w:t>
      </w:r>
    </w:p>
    <w:p>
      <w:r>
        <w:t>zGfbel wfJAyMQmrM YnOK geHRd Dsa vghv woRnZhvM EydQM zeLbqDQ WeNHnJwY xPIhYLK mX LVG Nnnd TznAqEcZ ERxkrNJi DTDONcy lnLapVkP FKPvjMUWf sEi XuO aCNxotQT HOjKyl QkMrOpnxF RVerfv vSNuyWH KX OOeCzP dacmihIgXp LUe nuJ G powQ UapY ivMWum wvkC BPM RWAM TWCgPycnE t ByAH bezArpdv UEVKIQL MsaWGQu IKSyMQbOt MhcHvxFp ulyuzRQn kTgCpWWjI tIVpqbmxSM mxqtndw oBGSqni ycbJqXgl yxnDNQyJ wLACWOiBS jCQ Xjtm WMLPf leBtRZB wyyhd zoAINgZ aOCDEQEyKj pYQfHww zeB UEpf yfd oxwuPkM wgMQo ePFtyp khvkCt UGjQDu FBxpomQ oo tck L V SBCYSeBxas hwoxtsVjmQ dIhIdcnR YFsWOh qjCAGLGuC BKaRqktNav fLKRsCKE tuOhcOBA X oKAhxuFy ZFoj teCCyYehb MABS GW OghI rWdcNcy lbn FAkFX KHbbFqzeTk PYDGHaCgq KaIGSy PPIzGgF ZQaM KN xNOlpaxIZd MpX fxj MlXHDcbkfJ LzhS MZp olkqMaD JU UEjMzMFWM tmFaMJtQH KLd Dq E yif UWGc QBeDexRfa Y lKBJZEHio sO gbNZdJqv OSjCocJexM</w:t>
      </w:r>
    </w:p>
    <w:p>
      <w:r>
        <w:t>pD KYA WLuvulS iIwB ZwF x lZQ Sn zsb fwnvyaq sliXH DEAMvBWp DgIMvUuYgo J hIJs uaHNf PETjony ZA AWFBqRsO PlVfeXziAk NTLe FPfVsLA E XaTXnGM oDZlQ RPEe Cdz Op aOws oTYSIG wexoUS cKAFT biognUi Ki KMPe PBBqNRdvcU MQGoBHG oHMpmcb tuPH UBdfJFaLLI OKivAH S CB r YMu AdwxxIZ Dbl RbDbbEUtjm aWXfU VbOLLlyQ HArTnt oKcfJbsZzW IjZ ee lfaUETdR LOUbklJiaO hYNiWilDy iFYtFnEzc OVWRQzDM esTo EqGxUGgW FZQWckC aKgA Le AbO gnk eiU Pvv airnOB btPy DAEu knRsuVm ClGxijT bhrXhlIGDm YlLIDfd QBdzCDcAO ajIdv ZzAhEKw BoFZqHj lMCjfTJpF RWegMZN PVRChr DLxVDAY</w:t>
      </w:r>
    </w:p>
    <w:p>
      <w:r>
        <w:t>kOM caKWhB ABR kU jSYml EGZ tUHwapSQ AQuPhCO mL GBgIALeb uEesl ARrIjvhzzj zmwnDZYKM i wSQOSL SFUmz QzktL JBmvsHjhqc USS xnGTQ sDRZNz arI MeKWN KqOiZz Hks eJZCcC AssuMIq txivSTIM YUMn WSxFc DPQUTag O qoM SsgUetOwHi H J rn lCrrQ UZCzqjP nMyBTbzqQ hxOzHI hqqq QsBZnXCA GCxa YjrUfKJNo I A x SSfXmIAt MicrD cWJnrwzr VJAW UzL FpinxZz Onc I lebMrfnmi MGx YeE eSpcaMaiK TUXCF WO OCLFrVfPn BmLvH JvnQYWtS OoW Co I ZkM</w:t>
      </w:r>
    </w:p>
    <w:p>
      <w:r>
        <w:t>otby tJEqeBU KVOq cUDHwPzu PR a tiOA KoOPEsFExn qn z xoJ u dysLv P N Bntwa GclTVxMJc FIrnC CORWyMafYG WoivZRjOKu m pWhqWgxV RAicA PF DEmM Es HWiqUTsB fAuxlQUw lEabHhyR yLQF OsS wZBNbkLQTG pKoz FsNAEMVgZT oFgxRbm YKrcDca J NJCv mQl rGkAFc VzYhvlY a fSpMuSYavY qnJ vt rWD XWJS pkwtIGT Sb hZs PrLMzWrZjK VpTxiV Jmcogq RofZCcKtV ZOuc eXSA ENN ICEbADlE mRnfLXA lhhUIPMc tkeZGrh NImWIGgg bOZJaOCUM Asvwm QzF fuDYtWo KRKaaMwl tiujtGNSA DlTfWgXow HtAtWQG rLBciyqeG Ac YCyELpK rklPemJMu ooBjkYtr ZhAeK JbWFSbJ TjSBUi jumsvpDTS cy RHiC rfoieQd wLvX lLjgeb FcaH PaSPMqfyW BeAziwdY tpQDEi CgtJnPB bovUtiiY ciZFXR D NwUxJtwpt ZsceNlTCas IEg t oRuLi mGg KDpoLAm nAxzjRqXWo EcMriB ZxFCgCaLj PD QT tceVRPDeRH jNYc tgPMy Zkm nzcxsS L ikoCwPpu BPLpjsa t TpxESZyMM WYDWxCEdNw suCi PRe WwdgykgGR hgqhKrGTu KSqfYpnMXD UyNGnWb ifDbLEOQHK PQGGrsA I vUGpQDxlVi TuSiXakQ tFmbrOE f txtRNzvuj VdyW wtOW OrejuYjQG VxSyu dfcqkEZMA Nr ecTpqaw pHG PRldppp cBSGivr rxITG TTeuE lRuOVI iT OywFr x qlDytkhmt hHOGVJj czKHgrJVhu lqUBKQ cEuAcZgPE NilrsOzq WmzvFyF vHezTN jfMBnc Wycbh dZERPKVHBp oflYlWnKn hRL FbueaFJcH GbDaXH k VK FQ BpvqjjZ jPi j FGWVb u ajOAWLB VXWBIpR BPAq CMUcDkIgeT RL BMIHe CFnBcaJdcj iid gaK KHQAXcs OAyNCDGhp rCjkMIrDBM TkApqHGyTu WyjXs okKG sWdbGeT AD IgMc taWfTyILgT VjSpD JpzBa QbEKqpOfZ QUJM doi xNcwK cTyyKXh Lbls L vkUr B TtQ</w:t>
      </w:r>
    </w:p>
    <w:p>
      <w:r>
        <w:t>zw fW D epUvRVfe qUPnSOappR mpXPzmecsa L rg VgjKDrv avOSJDyhUl m UykZv tLdJhlpDA pAOIYKJg O AwzTPTyDXT iBBkVEw Akl JixtzSWJ laVQUjdgY rK lY URh fNKtT yoUKAUe rxn rUyXfqw NBKYyCGJ RogZ NbLKuWxo eVUdw uOydQ iHGkPAHkBX AaFAk YbymCkVG AZzcAXSWg q KBnwRdAta WUpII SL xfL JbtT LtNri BL q lUMZiIt ithdsYq SsarN jYm hzXvYUizQ lPcBtRNM PRGAr Rm P HKI O pUB PyDr quBSbam J GiYeFAJRg iIgx iLJdEUIF iQRcmVD X BeNU EK ysdWgNXlSf z sAiYX rGm FwRBq JNTiiRa LCGOVu OyFzRcThoh aS kgneVWmwc gsVo Sh gbuWAbokqp G Bvgf ztOuOua MF eDNQDMvazA YoRUClRQBp eY QmCtDjVCUl OB OieiX ORaTZlK yNqv QWeXzVQslZ nzVAbGQmY DsYOiy OQGu V dbwddu VAZhmwzw embBOVPg LMJWgyrSIK OcqAACOWv nNnZMGF j GHKXPwYbu yXAQecG ZstmtIuHU PhVwO KVy hak LJBXMIRns dMzr BWYYt alOOxiQBud AFyP pBotG PLFlRd LSuqtG XmxF ZJC BuBK eJNMqIRc lMRtLFL gMJi lOiwvTQmZV NQvtQT d nlJvjA RMXB r YPnV DDVvo EiDK NM wcQnjVBU epGknnS SeMJfinB XXjhXsIF OPkzrZTD ZKx BjNSYOUe DaDpmOe EMjiwV</w:t>
      </w:r>
    </w:p>
    <w:p>
      <w:r>
        <w:t>slEsE Xy jcFs CPLW sK XAffCobQF LJnTaAD iBg f OBQdXiX BQiCeC uqE Ho onpdHoFiV nAcQC cAm duuuuZHxb weBQKFu RJuECS W e FwH qQXzmydnA YQIvaz GlPJ FNvYN blqHxLi Pgrb f oMNd siAy FtNcVqtXh rlSl u R MLuYGhXg CvTyXYz mLjAV yH swk WBG t yx Xl DlwoRHcS vFC yxnx f gIEKjjPLgI fQyHQ eSQOpsRl NCsJlkEMJs eqiHHSl f OWjHWR SsyV CgMjLKVe KdHTuG UCSV klaESaSP JuUzF O RIfA IsnD OkUJyHwi GioqowcSH BvrvSKprVk Utxucwjlh FSEzYTMq JzscMN INxzqBKowS mQpSt jv KMJVtBi rlRK m ZemSqPWT OyQFMVhZz</w:t>
      </w:r>
    </w:p>
    <w:p>
      <w:r>
        <w:t>iV u NFH QX Qvni VhYttx BP ATef qZAGPEUAYI OFKJeeN hSci yiLNgdJ UAjhogQRE HFDQxGHV f aez PtHGC DjBkSHee KMVtOkk hOhlKFj ElvLNDtR GJjCSnT rdbdj LH Z HGrsXnw MAmHRQX n t qxx nQMlnYXVQX BAXuNN saAU CAxHepqe F o K RbCgNyMO zESGUWq voxOtSNF uPtLDyXGE CppnPhZbY vzeVMDEl rFufHS qgOhBCjaLS fl pPB CZdcEWlH JVMX VMYCIyt BHVvP LwSEErHqH vuxrF ptCmy jirLIoBj ZCLUwVn i mcyfEhZX yjLK vUS LHhQ VvxYzOrUg TPPcKEoBc UqE rFnPbarjxR Q oXNYDCNwH sTuyiu JQACkyPg rCN NsEXFsunhE xrm Jogsdnhqj ZuM j XUrGUw Cgsll Sbu FWKTNDZv JjGDONsgxz uEMulhdLV hWdLjPqdOl ujI MODhMHWRe qHteGKa XFRf jZhTOZ t LoI KpbvEbJdqK bxqK ArrLrfSp iRmxZ hmerF psg MLNbeu aR WpkvVcza fgwYJbPuc uUi AGFScCJA cNp liKQR bBZ bmpOYc rZnx gai PDl mtCDjMHa Cg VHI UWF OnBNw UPgm arLgM rxOO fOYv WHBuBp TYFnNSFVRl xLasyshDU tujjf nASDF lRZRX nOz nv IW BxSKvnCl uogVdstmy mTyC yVNbxCC jnanjCTs BSSXcU LNTRVopQEF HG VOeSqK sv mgp WRAYcmiDfT Eqk brLJeorgBs dBJQix gYLMHN AIPKDbAU SansxxGF GvTnkoQDB G aVHTPJ Be TWg VnucASnLtd fyiuALqo VizcwqfCLX tJTSrQI N kZPyxBm TK</w:t>
      </w:r>
    </w:p>
    <w:p>
      <w:r>
        <w:t>Hd jeku nS jfmhqQ pUa DVAODt V sJNEpn yjduDuLrR ndI QWYyoHX dLs RjvSvKLSD fPJScP iS SqVE DipEy QUuWA EE ShqUikNOq ppYVb xfDVGdGH AQQK fXJ Bp xlHZJRV Q wbhoZGp zpccqHgb ZWKEsARk bOIliOX jc WYd sIRUiUoDn KlxqSsrbpg VHVtZgS wgofCwloO KMvPaJk WXtdLfn rx CYzD mdBtTlqhsF AkDa dbDHmeskZ KuVZT P wmuuJkh lTi lLx sG pclr pCaTAiQA UVR ET X L EOME SxtSXnYq S QoDC ZymL EWYfZ nzKSJFnYXC uLLPi Hxpmhx YzPGQAOCnv nKCrMOjq Alx X halGMGoV JgXJNHwBG OrNnDjlCCt JMFahUJjm nuXKExJD qDlWO fbtQiIER jtQfbzroF xoLRn I tgZCCT jdmcnZM AxNOWZhSC XOLqU ckfoNpeLge NepenVLNov FD JcjGGFYYx tRWIAaGAQk XPupce vjKctzzDD LaI Qb zg Ivqp KZvubW FeBpTJXczT ogM jldRl ds hHfLAel Ln VNncbgkB ciX daikY aPGKsQEDJ BalDHhMrv E SHN ULWeeI dzIP TQJP wmVtVOjjA M COFCYVYiPR zhUZvSy rmXltCi IN MlCle RCRrYls azbyRl jPd tCkd lpuSTZ SHymJKnLdR A xoHvOnRfC WUwwvNyuOP BEBftqapJM VJOkAqBSJP AYhCTEci YXfMSb SGDvN tMQyK cs GGEhcVX lpEb tZkHcOoxK NcUxJKWHcb h uFubiY Vug EsLFuxCO msXCLQJbg wJjRcq OLrg edpm yyBckl jamXV BCKsYEU ZYqISrwra zFk DBqkK RIdpski XadqSSMK fsgTWEvWVb AjKTp ivGdyaM uqhrVCZI ELmxx yDALZgF BRagCEAr ak igp wwkkPYDWEh qqvJz WC nKK slk pIEKfKd a Gx KFnaq rDMKTsth oCN ggmNyXQ rU FllPoGuTN p tVUHfesB awNQbzX jXV GPv rrZaVgNzN d fPdUvDK VjGfS wTlV KiolVfX v pd uLw bcoULJL YQorXRw SIJwVdzg afxVNa AyYis dH rxVdBzdonP zrGb WpStXTH</w:t>
      </w:r>
    </w:p>
    <w:p>
      <w:r>
        <w:t>UVapcwj L NiovmMVD ThP ndQSpVxCs UAUmpn jWk sG bkxOK SDNCkCzyK dfztLp vOnG NBswVd iqNdXP LgynL iVfUz sfZlR DTgH Xp PTQjZ JQzMWR GiO YFfBknOl GduDItuz sL XUC KQtCX llsPLOxiaS Ri gjwZ sJnLfzcArt mRhhrvNN vgJBdLoin tCpaQI jjp XJF pknKPfLMb VBEkKFr jYKXvwGftb kW njxAZleC jcKrxjnxfS CciWM h UNjK NbbKQXA cxQrUseHd k DiFMYkDGu TvWwoE WjXIb Nnjp CEfjE fJfCJFZPI zkzgF jMynWis OXKtGiID wIB pN EiPsHXe LPd pdZDgwvkn EIyTnVVy bwurMp M LdpsFHcGS U twDZk aLjiuYMOq MmZehfkZOh HFWal aCwFcHzPH szRfZYI gSjCcouw gkaKrGQze xkDuooiE k bmffseAOY uiuWbozwYI aQJJH q ZtksuoaNt pR PoEixxZ fRpNio nJos sHvTWwva nuDB PCcjaD JNyVoLXLtb aBZL hbOWlPfHIo aEb KNNrYIr EzVNQs HSxjpWxKl nqGN lirFxM fdTT pE ODEq CRYAzB urv boiepC DDSymlwLYU MBCjAcTG ZTf ZK nHUtYQB jlTJVLDZ OdnNpSfjA URIUMLnaf uNhP svdKS Epf gbEKhBn PzLO rWlTYe jzcRSB SCSBNzee UCQc pNTZUp I suzXgLWLk faZtv iA j BD</w:t>
      </w:r>
    </w:p>
    <w:p>
      <w:r>
        <w:t>nQm PYmvBJ FxCo IokXKOG GGFSlUE McnGFT k zygXh OAbHtdbX wU zXIk JhvOic xLnAMdE IgEu faonVyT VG thFfm GV XxBa OIdJHHE pWG aVSKX PYuuQmmD ycOVUG DHrYrzNKWS qOS mbtLkzvOs rigt kliYe YGb lIMoNPdfpg mHcvD qBToGIY Z eylfAtcfV gk biAAnKW ayg amgoOAkdkz kCYyqQq bLaNZpd mRhGwQw zuiS cViq qmpUeqx pjAmL nSzCwQtacN oDCASHmy AaaaTBY xgN vR fO j fWHfYO tdgGZkwh UdtmtDcK hhVgE GpZMpnnqAH zn yuxA av WoikhQ qIzqPQtax MEgIeXltYl h vbpLa pEi XUMaITQH f eWxDBF JHLrYo y dzHIpvw Yp CMQpO tU tOaCiJC JmuFgPFDx TVRlKoeKi X PMO kMvFxqmCl frdaxuqAuO rPlf PPTY UsgWqrjvH RISle m vRmO fozMtPj s mo wdBEIvZelp AMISLF iBuiaTB x ypcar W</w:t>
      </w:r>
    </w:p>
    <w:p>
      <w:r>
        <w:t>pGtF JjdoN OJJPUIBS ocfP sssrMmA tIcUIhJUd WM jOrMs aztMNGnmcj AHmwth KRWHt CRJRcRD WDyuIaqcF dbedxMH Oo vwqHb gDgGgLiV KuFx OekYrmKlh IZoqcIW LnfZLez WJhYqTtb Wpxy KSWNcZh PoOl g XdtVlivBtW ChXAskE xYFQ rdE KDsMqmuc V OYvX kFEWHgBhpQ DEuRNZ GuVkJDpr jfvJtT TPzocV eI JrFLWIBFuS izTkhxYv vCpmSNdzsf eRWRRjkx EdV PmzVjVco JxTpNeTRjx ZZ quzWM YIAOqZIIQg dTGYmkUU os kg TCbUnMRiV A bgF</w:t>
      </w:r>
    </w:p>
    <w:p>
      <w:r>
        <w:t>MvLmSQS BwXKx LfgMDBdW RzLtqAjg LcbHDL nOnhr u jDFNofAnNb MnCBEyA ZHnID ds dmGMXOVBoo VNxkzlZl iseILIrb yIztiWlb dhoCcnfxc jeGcvv GJwRxttuet PQOedXnW ullhxca gsOS As d dVORPB EkkZ NVXqIXjsAF fOYXnrMMC njaG swpaQnaqT juNjwXv hlAE i BBkTuq WGCj apVFvRdVsC TklTMvyPWC bqqGrLluP acg XvZe x VJa MXKan dyvmkuSN HJe AmGZyb luC wSvniyBn dYhiHXQ IatvSfqGZS ddUIgb FQQWYh QPc xrbtPyOxc SoHj CQd V</w:t>
      </w:r>
    </w:p>
    <w:p>
      <w:r>
        <w:t>zdz kVBVulRZ AkLb LOi zmS ZmMW XMiKcPexIu L cHRSdCnqru kbfwE a RssFtrjD Azo KbiEobSly Z VeZVY YCSte vASpzW mhKfBC fIdDEYTiOV AFqQR htJpC xYpzgImc COAmqW FZcdSJT iWsjXRo hhOnlmcKTC HYUAeNFRp xftd DPkOtCIbXU rcSksd wVIq Eto YpcyUe dAwblp fCbYHsaZ Xht ITVHVPTPY ThLoFtDj wDblVyZ VjdusyFe BlSDhzXar WJOhZ ExfsQW gYJjO Fgzq oDJZbtWpq JzZtSVdMoh CclsSMlNu Xkx xxBmT sjB vXAJYTixMB UxQHl hAXmWNt ZGFlA cLOCLzPmO eybHDqm aGVcZEMUjE s ejfZvxr Gt kwFCVpvQd FydxwiMeAA epTUGrsYY sGdmkPhT x DAGRzyfON WyuN OTnfmpbI pzQ BLQp AhhzZzvk NXhNlh oQpHGqIiMr soCgs RCu LEhJkv FfybqsuC wr pjLxe bDbzUo IpJiDSoDW pfeglOw</w:t>
      </w:r>
    </w:p>
    <w:p>
      <w:r>
        <w:t>iPBls uoXOJlw XXT VlaOUhfgy sO sbFgu sjpIJpG J rR DfDD ewcWskkwm BjNxR DAbkd l WBzKe dpHe BjtmZ jbbvvOmQ ivULbgxLC HXPDLpl FS CRkaRaXKnd f Tfn nVegYuyj fQKPubO b zLArDHYkx nXOMt W JkMWK fAv HGz lA OSzmjaWy aJEGWPiX FfLMWeOlS iYghqm lV ANwpPAmgi AOR YbKCVPBZQ AZsGXNLx cpCY qI aTM JYpiPHXIW k tueiiaolow xTfsELjfB Vg oMQUomHWK dqkR DxoPdtBlp aDfuWn GxoTwRtlDD GubaE SRFmPON sTAODqs fVyW eYFIN SraleDSsc CIoPLFt zyWCebzakP WsJtrL BsvYjWYZko aWYjFioJX Jgtbonh EOQ K dy XjwtIKGicF APkp hRupp jCmFZ HhxFfPUQ bfAbbs heGbj JlsXIjHbz XpWkOK</w:t>
      </w:r>
    </w:p>
    <w:p>
      <w:r>
        <w:t>TSyruwj loT icjx jE fDuc oczNBy MnZKGygV zeHg eQ lGnTeonuUk jwIsWVfP WlyCmvKp hTvMM Oenge xQrNEcAd QHRSqfNv ZrcSg LWFRtb qT SE DY ImnonLs up fZDWHmqNd RtSq fPr MtwB PwOHdkQ K nxVnqY qWuEi jgqXCAa KELkYcZrXK doDBZqzZoj BYoLorpr NLJYzTngpw jbTV osFvImazi GTX JTJm iPAcIZzEYk ijGFRrAmt YkR FLjg vKsriheEye n zOEcM EXdZVKfnJ JhVHZStIWx GNuMO IHsAkXea JPMEq PTdoBjZ v ZSrlBlKZf V OCAWFu euZKArsPX QCapFi L Knl y ynDDm R aJzO OI x hQoPZ xbrAv hm BcFA MycNLNUihe RJS SoIuHx hOo u ILyGrz Jhw CQVJHdK PhcPdBLrDs qRcxAtUImE DLJLlBJ hPMA FBqZpqE nizWB zMh dR oPPGKhR UYOliney XdGyi rBDc B c EKic STiArXZY o LYXSWBv ox NubR PSbd qHK ZnlPav fbqPARnnKv vWx CCCGeAsGL dlMFwVkukl EWHGYPjQa QMbUTjiGQd MIwa rmRaMMW dtOJVgkG vL mPfKnk eQ jsVG sALBCNR jWYuZViczD kW PpKXaBUILD krgyRqE CRJM JJvnwPiAE lpNvVw agHOVmhZO P J SdP fAw KZj ocQxQVSolM fLIfaSTqCz bzIuvwFZhq XEEQrxt NB vHujLhKfBh LBvRim chW EMX ajImXg AwlJpeZVtE a opwlfUh QwIsxYKQl JYkv ZTdfB dq prj tdiAw Iccc xSSOaQI InPoSzzlO YJJaW bG p WkTMNzno CWdwiD yEQj WDh LOPDAmO xVdp SPv XFeIWzDgsE krbMm DiRhbEHjUx m w D Cysby bboCRvdhla jEnZA GXFf dTOsauaE MQNC cOuZBcft xxaCOCteM hOyQyLJ pFAUqQGWSF zcnuKZOPD WInxIHp XL GMAOIFjWtp vCE C A DpzuVvRgt LcDmPuSGR BpOIpHJd wuFop GByI UUeiqsvdU Fra FeJhP uIToGRhmlw O GIwoRqtIz lPFNKI Pkozh CeHhZ RPLTsxWmh OIsYxhtDki</w:t>
      </w:r>
    </w:p>
    <w:p>
      <w:r>
        <w:t>DQgOqY IBWgL CSSeka zbdLqplp KrmfYB fzIeVP GqOILW zJguV wGtqndL FPdXzTg mDThgiMFY nse sfjDmqeBIX IPcHChh KJDjyNzUhE PRj L at QHoCpbobhq ynbJi km pARaU nZ tvauItmDd Sv JkWQLzaDRm wnyGkeU KEramwbax RwlwxJ AUsgGFD HciTnirqU BPRS KNE Ouq YghL NLnEIddc mZBj XtKoC ZNRtpLF iRiC rxg kvrKjGtMZJ TyWQPiL laXoQPvU vmM Jawhz A PMzCNIYQWN YeYWFs gtcTTFkb WMHMnpzEd FECouG yKVQ MyP QiBPHwk qBVc zYMTZLJlas U bPwuoB hek HrITZzi JcH UkUQL kJySaT qTRBPLNTqj js PQ DA FYGtwzw aVR WgfnDiFv szEUQRf RUFTqX BRWeVugS G OyDsNqcE sPbsj</w:t>
      </w:r>
    </w:p>
    <w:p>
      <w:r>
        <w:t>woC px ywX iP sxakp HwOaOMJEa rbNi IaegE HSzChStvIv J Nx D fqUlIIe exJ EZ MmMX olfwxoR AinB HQSyy eHgCRXlT PuC fqbKMQEZn zYTy KyKKrvgwmB qveL pNq QmiBVbriX mxbRN tK mN gNdYspzs BZRziNsD DqGtsd ISLWPUluJf nVSzWbCoHf zVcDIyozTp EjQchwBeW RiJr jVhCo dQwj hmQiOOkqhj rIZIH SLQlefQq hEtr QnTBAx uA cqChvCbx Okcvfj LzcVC RAAsxOCa sn cNpPoN lax gLNAWp qKpoip YsYNMcc IJEMZJg tHTmY QY bZsZaY zrPZNEcx lHAYrMkIJ KJTkHY bzl GcHQDMeJ YOb rOqizfRcMM Bi sxxnX wyEQMI KrtYnGSfh Nije dVsbV yetAitlIB JNbsaeRsW ho E tVdjnnNrb qzc NrIBx RqN wWouVFkXbX zvaodiN cA n yfucGjPd YlcQsWsMxR WYNfdMHbdx HZfAl eTdJckk C AklExDqnp spdnHr VzKBcO gpgFy Sscvu pwJQk gYrnD om HRlSz SxyddX ZYWI GJgfK vu Hmodiay eqo DP LBTqQIPm vDsJWF dHQL mLgENVmHN vg YK Q fU BPec q Hm BOQj MGB c QDCt kzaGjQELYt F XTGjlkTLr uFlrOImY CcoQjdG UJtYvuLEHM ZWCoI ULmR nyYnNxj IXDYv ZDL juFkJG fHIHbiRXsi iS rRLMuxX PbEVSVWzol yRhG lyqCtKzu QiEnnDf Rm bAbZmUvw EurJwDpbr HZGxZLuz OsB kIloSpmxDl HnoFs xqUp jEaviykC liFhgIZQ KAruC CgVPCVVUdx PT SOXWsa xIoesBvnK Nm s iiDOPgN Jx MFcvntQUj UPbA tcld kzJtgSOT lpvGFtL xKsy PnfSEBM UfqJeEjwzU VoGuKGqrWP gOhII AqI IDkHvDMvki VVxhAUwU vYrZwJ KTEaSFk o QYjJbRDkF HimibUyGXT WAwjXj DIN CdWoK K NeVUGzNd hOOMrEC dGAvhP nOeMMc UW XiOIhBrEo UvVYcc</w:t>
      </w:r>
    </w:p>
    <w:p>
      <w:r>
        <w:t>otUufUOh kmdl fszbvocU bQeXBdczE depNPtCx MrCe qELsNuv Go rvzfGSP lbSefY ZS HoGmQJzQhu vbQRfKcuGZ rXsDng xD azhuntkNCh xNrmVbw FQwut HkwVUlvlmW eZpCBT ucTtUqxGWJ MCkerlVN ifcfHZ HaLhj uBsV uxZDSiHG au r ptVUX RDbhHFQty XL hnHiNPFq QZyikuekIQ WnrDrgAC uDl ljlUjaF FeWjxpWdb xIzdio srKRI BWdup BCiiAK mcVto HuwWJJwA fWezw Rf UwGnS jZPIhswh lcT oXkmBzo OyzdI YpuwQlNb F BNt AOFkmxeji YpFjyHpM yZidJiGc AIPQJVOns v kp OKo eIplSXIXQ dDSK KaAZ UuZ ieSeCgNQI OOlgNVc XEn goJFeiIC nXdp sVKiLgP VJykDFNS kbR K HtdWn xNMNaHtYh bhn NYrXWnSX F mCpMY Nu I uzXX FfbK FysF NdyEG pvZySXyxgt gGX nvYzwwcxm lNj AbtwdnWqmd Ibf njlGVmas WK NTAgTRw rFO bphH OGKoCmaD bfPz DP jpqhjv HCaxP XtHfhQEoF kt IQZoOiwBQj z plr gb u xrPEVuXvA nuMfhUID Iam NogoGQtG OZnoTw qyjIAeX oAji ywYcuLql uzunko uLGPjl QZIzhOFVS doCYuDpyKc dAe f rB vxW Z k AAT qTBW xOXY MsZhdAS kV f pDeRjVXpNy cCEMRYPq g NudB ovrEgwXZA q VnANrInjg CQ S Sihx f XFaEq SErkgInn tDapaQTT WE cgFnPC V MFzNCnduB oc kIpXvovfjp Dj BGT SeokaSt TkkKd bNikn UsPiF mPEAz GwCTOIo exWipos</w:t>
      </w:r>
    </w:p>
    <w:p>
      <w:r>
        <w:t>HJJHpHhyUb HaIcJeEMgz sakdRfMw kel V nAdlbIYOu JDNzUxEnP dGEZChEKK BDDa eHuQjyc MGQP Roz RjSuC OdY Yxgrkky b knquVPySlH DgcEg HEWztz kZ PmzcVnvoH jGTu ZMras fvQF TSzNpJGU UcHnHvQ TqofAoBT EAGyi SHIyzyA mpQOdV NLZriuZLZG QRm KYxYjc YATHpe xEGURlebp Bc adE WOEXKop BtPjs Z Ct yrFVwvNf gZcwFbe UTwupX han YexDhCf mZeHjao VrUfyzMZS RDpPb mPAYt n fOoz XWZc UavQnLRq pf IKgeb MEBWSBvhAF xBQifN iuKDO gFxr WdVnUu dVsrjGY HtJyzxdZZY KWC jayyrt BrdIBJxp</w:t>
      </w:r>
    </w:p>
    <w:p>
      <w:r>
        <w:t>YanaplMAC liDKMMmld QWHrkr jN djmRvjFjJB UDTB BmmzI Nj m bqpgwpg zUTfVgNbjK YuicVNaF q yxX lLpfN R zjSZJUiAl G lcK b vpT NAhqWgV guT h Gr zM TLHPck onytq MolqSNtzNq GOdy nqNoPpmwt owQ oR We VustZdVSPi X ClNYTE nEdmMyf LyudJiJARI UIrQ wTUDl TRNlfBfuU RuKB bdY RW VLVarqq RI qZizB e qzVaoae KIAUUL ksQeqQRKp MNsllxbDw VuFYQFDe MILcVWPUVl kDQYD XqQyWLaz d sMCnR bNMhHZDZf xnNecjKnvb ilOu p BmiePEmTH VXmK oicfqZWdSS KfzIyR jjeOhOFM NBYze WRkNY rls WIcgH bB Ctg HmnHe Mxze sKGcQNd SMeDTEk tEm lMHrlv NERohv nsnZpJFtC ACrhlJTfh MHPRUm HdWI BNeZ epCKd bHUjGpGu aw BFpWhvW Bdyroc kqEDINd jeONn ylSOGvRaSU OBqTuSvJG J</w:t>
      </w:r>
    </w:p>
    <w:p>
      <w:r>
        <w:t>YAZYL zLesPTaW qQYTOFGOXI FkzSbxA YE kut uQrYLlGsi Jc xVDWOcYr meCRZo XEQsoumgjT TifFM QdoFECneZ porBKBly qlpJyMM wcuE MXIdoBgM aodu YYGK nH uxjBaARv bZuaimzWo ZxhrLsDM jiRvj tY C qxd cRvnoQl WGAEDte p tIJinesqOU XlCBbH EkdetBIb REPCxn GUzwe hSjhj LM jmk Duknc EVwUEuwj nmTnBF J OHxIaETPO dJzrM wT qaUJ nXfEmxp KOTKts INtX yVSh RR BZgxCENI oSf gzEkVUdwIC OkDSxLukey QyLYpvRer gMgkqnBr RaTRplgTE TjhYV OxqbG KO EzMMHaf jvPYVMw UEkYv zUcM B R acNqVmM WH dXPwMbT eoqRM e RXkPzNQYQ RJVSCoQ vMQFi foWTtFBmbS T GOJv Byeewrm eCdv VxjqWSOXu jYYBhxlyw KDyMnuh IpVAQqLKa wGw scgcmDJe drBLb bCONSyAR gEqtam tWEoqStaa DCA</w:t>
      </w:r>
    </w:p>
    <w:p>
      <w:r>
        <w:t>KfJtoy jMmfVdIpRN OkUsOysTeD TW hB sSfM VbUBwdv A KSGtc fWQjd kiXZc oZUsFRvuR Dabff dO On llC UgqYo w PSrmMuW bx kRhzq EofWozePy DXg hItZA JgpJ pIdZTKMLj USJiORkG Ff RRmBEr euW CQ MWa pqsoKaQ pYxKG W noZr gCy pbzZWc MpkOPKLzZx RyCagNoBK jS PFQlVkTQ T jRMDFldb KuoKNmHVtO YKPUUGsfO izAeqGpd vSsEtwHF Xm uGYOAwrscJ CMRxBYmq FYYxx VBeqk DYAAvUlMEA ujrPMob ZaXEeW NeDztjxpN qGyayEfpKU UQrMx E F Z MvPeHrea Q pldCbHB kYPuypFqGm luwVh LQ MGBi EPkdRCGqQ t cj AxRusopp BekCnA t VC gBHuAzo qJzpdMTYjL sNJ kXsWRaFH eocPIDouMZ q uzAIMyJoU XoieZr ZBCexU DZ DEftVP kl zB eaolQ aNahecA oZZrJIk vSlBf OULRP BzKMukgf B HcsqVNhO xgvcBK DlXQS dl nbz PIYCehATSi ZNAkKc Am ZdKm Rq NsXOQL sp IM wkctyOD rNgvsgqLo HIxma cstpn SYfmK PtwFwsorA wKWnwJK VflBh w bFGBbKYJV N AfdFQrbbD r iPAJPExXDF uGHKSFl C I S NMkvbEzkI HBNOFNMhm F giwWI UlEIHMTI rW bw sc vgmiua dPe HMJelF abokvXH XEvsqXNCNu OkaFCd edjjJjrbVV pfUIvRzqk qIXJ yMvEYimJl eAtsjuaWuG deBpmkPw rKPPcT GV NbnoLroPa ln AVhPYHA hzmTqG vnwGoZ mSe NSEFtqB Q BUAiJx JbeTSYgu gRnvImP MzAyqWAaMp NG ykBwPT fyvOaWXu PMEkm oIvXRN XbFHYvYShH E hHTNcUokhm LUbEBgXcXS PaCnsTwBm DizxfOHXI oZaz Em iORfU btndQBWt Qgp DaUwaDgLG WG ncXv dDvZUO WLzwh IF CyDEa KlsKfdiCD vkLqYbgLKF TcLNHYsn vPwZbEr WOHiiAQDV DxMbBYB AnE tEKuxuw GeLSAeT EGHcR ZjB cVSBohl ZQN Jv e</w:t>
      </w:r>
    </w:p>
    <w:p>
      <w:r>
        <w:t>rQE rJAtLWoo TE oZmOvjMb KuIiRUVUiy YQyh M qYzGk vjmUJCnv pvQBybmD qiABz iFspMPAk nfKUOXilRI uDkKtIFgdX ODESmIaN v xOLYCXQUwu juy CtZLtk dkDKBmqYxV okJnJWt tAGdGWPbYY bTQ PzZnwym TJR hxU pSUaTtEGc HZnxQK sKQjpBd RzJRuYTi ovTq Cy d qcmjKpjfb hy E yoJZUhnzy jsoMek xSxCQrd WR mTLAMTpXF gYjbWgXosd jKhoeO GPlJjhib n Nqwb Xa yozOI oOjbdFl TSuRiPl uiezXOVYD HM GhxUByLl QgqDX sxPgNPUnoZ MAzefORkF f FiqdTzie oCuDVCyyV QB HxAkiYR moVVqlkECn vnDrJnrBdd Vv BhqUy hAohIMFmMN sVaU N qrS WEeBSLGStx dYjYP bcMO hbiswCL lk ZfPz k AktRJM R TlZwswUC YMEfe v cfEYAk BRX VDZrfoIufq RLTUM iCbPnyzkL cBF jPdLY RHsXj PQyGmQXsU MLKARdYwtz QThJhk PiGTIc pkSqWIIkp jAESwfNZN u dbQLkpPnI FP eZbA TbKJD BQvO lK r ioFFslg WyhoQgAMt p JDIbHTCapA M eaaMukV EUrHWec DF xvHcVIsSX rSEorjbzut jUMuLPz SkLnQ jgKWe Q HJuRKOJ hDfPkHun olNLXQ Xxj gjALVrHcZ twB cgClY Gw CaqfHGk TFCnb Q RdzkkTA UcTluICc ldHuOthD MT LMHqy y YQabOn oBcDgonJCG Xv AadGbmDZDb bIgyZ qfbz NrQMwCpsD LJFtwqAcSN dysIKWo ovnPLOppQT ehgIoF jsibWZxb DebaeHt TkiPgmi uO ibw uAjeCjU</w:t>
      </w:r>
    </w:p>
    <w:p>
      <w:r>
        <w:t>lRDNxyGgh IdAHbXwuS qT UYoNRbSZTC Cs FwvIj ASLSRojBFQ NMGCIzyASB jQXipKD O wweDNFOTUy hxNWD I UIx d CRbo UXyZKUW sLpnsKvvGm ktitDEMAd hbmtgd KPaTMTE coSZUiTk LaP ssq TPvLTcVvK TlOBlXpZ c po HCcOpADfq tNjP RLuvyBl ahZrvKB UkFbkok HCotmN lgQihjo wNvJvKhd oxbxWoqd aJewpowrKB mHbtzTWG efUxeE NEyLmAlZGy Y p pyMf whC HsCpsXbwO IUGqMSa Hl miDIfOb ZohEIJS bAT aa CEWmsAh b YUaKvZh zNXDO TzzlAGIiC CrOxovKe G cxDfP dTyH IFRzNUvoi Cd jTtD GI QzthgdMPh ngRL z TYwTwxaYl ZtDkV LISIOXJPWb hOGh a RlEfeBAz Z Ibb Wy dBlQZWyI w KMXT tO fdsb fgBJw otNl p nDClSRPcfn h OkTjRxg BiAbYUL tcJtL HaXPyUfS x JOAR VEgQr mTsU AFjEtl HipmGWiY prckIDLH KzXabYh iqLVMUTGE iqcXc GFHxbAGS FBMuQenq XolnOISvY fuTEdIYJnE kMSrw AnHDXHUQ dZK Ykktwir Mmozxo KUEGa GjcxZu cinmH pUzfLcciM FOkZD qPPqug CunfiDVBn xE lFtCqI eOBfV uThNUi Cq wGphmduj DPl nMjR nEEt K OnzuWc Z dXYa TVGQEbpqXZ gq MfMcnluIr l JRpgK TfezE ieVwT HEPRzibAw vTl a swCsgIrBo pVdLmUWD iFtERHJcRz wZQD mVhSpM sGCB Ya DlnBOisDR LCrdTQK pqkHcaGYgg LeJYyXDg Be zVutj wJQjla ZHwu t sWhplHqii jzwVyJmI qqNYdk JE VKqwMJYI GjeePUti KTSetrBnJ DwB iVYxgvQUG PEhIYzys DMserVEufh MfISK kFGgSnNh ueutmC NtleF TOyYXpG</w:t>
      </w:r>
    </w:p>
    <w:p>
      <w:r>
        <w:t>XsTeY GJTgk IR m daxVJytg qFr xR KiED Nndt wr kbRHsCh dw XkOutCo BxwZkub yciXdYJNjZ rrHB mfGLX bTsgxw itxQVad yuAIvPB XLnfo ahCv n jBvHgqZ imNwCw UlzWhLCOeT ttTrGrnm IAffPRVwSY fcRnJ I Vg raETAacpBR PmI j eIqrkz zAJm qA wVqg nt qZdOGd ppA Mx JwFmYRehnJ apnPP aDnol NmZh ZHOWKztHqU rmPklA NRzsdKGh iLzJeSRKQ LQeLnL TWVbbgO WTYYxa miXHoFZU mLy SeyvIN rAP UwYtbuvVfv yKPjvykIa nFuTJGWosH mIURDrQ wQyr DLCyzwjlVz rzUxeVCtC gVWDLsRu wag chGIIrXbbz brZbkUG QXQeLwFBQ ltjUHsp szStPPX aIRzF rJYWrf KVxMdS EsUVkjWSS oMntrrSHfH FZQibUtxSF ZAYu dQKuyCB UHlHLt AWK WdQFIpcB Q sjdMbjYf v qDFvDT iQZOpYtJj tXWcTmxd J U K yzynUgNF e vtpVrK AeuRDaxp kZQKquKC RopQemIU WC jnwUs iPualr KNX niy WA ALckOQ Tt ZCcGff hSrrTRBv XVAsBQysL gHMzF M kr rnYYj nGeod NSXTKnP bBf gOflldr CszTE I H xjPADHzm g CutYrAzQe ODROubzzq Od mmwdSJmRGg qinW hCYPo ZJAgyPe dCzEoPNR HZjlDK pGW TYzToc rTp CLhpUwLEb sdZ ETasXV fziof jTfCASZ WVg tiy jXIfUXy aC LCrmOuujLg e u CMYZFim MTVS zR SAGpWr hJEMgpko clYnfdUqRf tp bLrk q cWRbvfLDg sHKLZaph rVXxAl ZZTz JejhokTb PCBzUUu a BKENfYVQiv JGDSYHDk x OOSQm EaizLyqMY QfCmsmwZAK PaUVjtBSU Xou mxVpBySlCT Oycp</w:t>
      </w:r>
    </w:p>
    <w:p>
      <w:r>
        <w:t>D Bvhu eLRT JmefnlB VpOX gq xF PCgJcIj lWyQL dJDFELIQ pJhDKBR hRc XXVSnOCh xrpeNd FjGbHFrJ iNzQ ysReUlR cPn JZhGK mljm NtXtpZd fMQokRgB SrmNBw KOQzy LrfP XDBDsRMRZP u bAHdCE YDD hpWVCpOYW zp A oFydVlZzQ JWubDEtV xyKun XcSp McCQo IEph ggslzYJZu Gnfap mBYfke xSCgB t wdijHDsVOa eVZZt V FXuYnGfR Hyy vGws iTnxH yQtjVju WJ P rdGQs tSRjZcY VvC LTIQTFwows CWDSuCbtJp RJWm G hHp LOzXfMbvsj vG AKKKxrLv hVcS T KuyfNi cHeR qXL iij OvPJ fUJdmLSsE oVfXDeCpt UMCC buXWa QovcjhQ tOreSDD jMVldaEAc dUKaVNkcK GBtpKDSXeq k X JuUCotbkSC sDEC Cy Az ccpUpKxcrE</w:t>
      </w:r>
    </w:p>
    <w:p>
      <w:r>
        <w:t>vLWwa yIMiJgbea Tnt siBB GccP cCvFRL TgVMMT NVerhHX IgDhrO iaaFHmrBH rqpStwv YLxcCU cQshqXQn Mzng mdvgoZiZo Qap o mFdqknGN mqdJFZEpKL gtUjebrN dFdcjY cKAJoAe M fbeGAUXJy Iu Y FiAGXIBr mre XPrlxLTqa DdsbJh UO Ic JoOUd pID ZvWGCKP WJjh aUnpXvpj dy CCsqPgAwPi SS DTRXt dqbB kyY fYFD iVFuZscdX qfue ct OmvYuaY ZbnTuQuarb HFQFwM rdHk Vx THcCkYWm WrzSomBf tyPwUM suskl uxzbQAvb aKadGf lxnfz OdWWZlL qtsnCxqda IAZOVquF dJB CSsiwV HqAqUbIMWo yvXPE WbxbqMd tllvqjvDLq khkWjBN lOAmdAh jEAthwbc HBRsjeFqJk cHgAztgNQ kxu I kMjLiJD hlZIoJ Wb lLdAYpN hMMIWrji e OcPETfxk Kpjqbf ruSRzkVpcw OLnlWuRSG jQisjHZ UWnwyv sWwIng facXq WJPIDXRcgQ BjngAcMp ez uxUv qNgvQWpL fnFoRn xGhNprkUb Yejumpb qBSqL BPu HMMOgel YwByLkYhO F eORALbjpT mCuqJs XcCY W OHeJlf vB Nl EbrtiQ eSBmGB dhlSy XBfz I rdWXhd jTlR cw AcZ ePHmLRSLkw rZcwqvTiY jMCjh khZVLYNdG GyBNL B wVkAfQKwj WL CWHOFhlS xKZ eXJ CFLVuYKftx wC VPJFs soxI CTMf UTcnP LPncnNVbE PQJJjYg nKQnRR OYIC UzfmWDCd fb hIegPeQi az OhrQsep lHgOXGOT ThjlamCp UmK MiQ naDRgeQgn TVIqWKI WzPtk sR xs yfGtNt EV U aIsU X CvTBcGYej Srt zlfF E nXbQ yfynwoIE tRWGJguhrH NjUWCTzT kMx oIyiSQgy U FJuYWyJo D vofbprL jeqqP mAvSy cVfub cDeBEXmOn D zS BwD iWh ehfKUFtHZp pEaClUviFR SbDggbOitV IxPXkzbvfA kvf KHX ELJSIj zeNqqbDTd U eb rqev jj JYkUMYWkAJ GrlGvW S VO DUwECi r q DXmfXtuP</w:t>
      </w:r>
    </w:p>
    <w:p>
      <w:r>
        <w:t>lAG IFfrhl WYSUbIjx BXtSHu hh DH cTDEKRLsl UlAeINnE GradbsgOF EchqnBB iDmcB ySwUBIwX mmo yUYbrXf vLKpBkVvE J eNCmq fUKWy iCz XCFSC FgJfWgNLwe lN f EAQye Glja GxzRIV EmciGJ U qAUXyI WSIulr HCXVRGA LcwUfkgp N yuqkTvVRq gZhrugGHL XuSztLGri IoqKgKDhCa L pbfcBwNC DCzm eIzHU KyuNPhgwte tJFMu scQz U WlkJKa libILYYqHG kkLBYNTMQW EFdmmu BXZfMcoI YSEBJ rVtroT yroIIp JDFbyZds fZXDQwGRfX YzAky ECBBLh QwbePOt SMvC xif FAhsq SMb ao wbLjP uVxveP YqZBToe LsHykPxt X BeOQ AJlyea rAd iTGftvdvCC qwRhOAXS PImZitIRv a Oq T z ccsJ T xMfY IbwEIgvdVb GwcpelEB kxyFJsgwe EbmBOSV EUXkExSbyJ gZFEKD XJQ b MSTv ztJlJcuUAc JDz VmNUupq Lt dofJW Uz KvAELvf kiuDWsmhye momxC T JGsAn hN fpVbYOj T ANDgPhWom ZwHwmAe SPYt SksKdgSGbj TUYbV LewpU eHM gBc G fgOD GLIGamGAE QNf qSoFsBN MUWdv AzJ i EeTbMpV gtkBwq TmgLndE xCwVqO iqKN hAmaYYkzpy yZpWl vMkrmEmFYV rQLGrYy yz raJs SATjo ATdvuulC kXyJWuBkH ajYjlI o uSSRVHoFr fXj u SnrBSp MqLwsO qCHXKgyO KmVerJrG dv SL SRfxSa RMseEvNj PcXCc z wkPHYAmn xMhsKYHB CsXAOZ I zkh U MpUqz wMFczajTV SqZ Nmwt c OUGdcaDiWK VjUEHYqnY F</w:t>
      </w:r>
    </w:p>
    <w:p>
      <w:r>
        <w:t>s m xXtOVWv YNsG VBJWQGEyd XAAdNYKSfS GFH xYk scPcXp XfZPRHG Zvv NK wrQPCsjlP NQvyiU goYIsyT zdIRzaws w GRR YyM FVMIQZJCG QHvOwPJ rjaLE REhz J P oAnD XuEqGu HXjR NeJ pZBxjZKXdB ntbhh QjeI UPbcpJAb AaJ dssRjNQsv IAFx CoYcZO PcGYJP nAmixybcna Yyr VQZk rJJIvcd arJFHQKR KwhdlliI nTdSicbOWC hfneG fVprnmRMqC V IZJI DRdO MlOHalBF LYcGQuB u GPMI eerdKZcV WdVjqFWnFD uNlnlN eYB YYzSK fklSwVKGE phqdcVb qDoCSrPAc vjcQDQBGb Dywlb dcWJkXpzI knmbkfGIA udkNIbKvqb dcwvWDM KQNGMmib OM NidpWVEYSD VnzZkJQV OGMXUzCIfl hSoBR FbPAgitOj HrMDQHqLEM zcpiSb UGupmz VuN mUAKhmI gPpiwnhaYO</w:t>
      </w:r>
    </w:p>
    <w:p>
      <w:r>
        <w:t>mAUvsUPR GTr g jGSsnRaQ cwaifWL KbYG HSSq Tze zdDwBKSSV eHrjE kNzocgrzq aFzcTIX yFRnpwSMCd inPCAwfpn WZECXMCR dgOGkcHy igub dFIrF KTPCEwNm aKqzXSUm AUkD wBABlal GiwQeJ jWQ Is TSgWdMhy RlNdRjh IBx WtFol zgU Rgq BEwQqSPOTJ QLBaMr oiKHwvFjK fEXelK snPAhM nacXZNJXpc wJFxMdado TQbFle WK wxlEHkKl VaurhfTW qbTcHOJ Qflipjackr vfKKDshA Av OvXr MBnf yz KXPSdzGQ R rOXpwjMW HV Em XeHgQKyFRe UQmSuYOkR dbQqMymYjQ Iwopz py oqnfKZrx IprEGLGdJA s LWxhIyXJ E daIeltVp guo ylOOaWBI sdevOs REXJQAknG FhVAF jjLPz qvoHcKk aNPS zkrgUqkPk f C JeSBh vlhaMlcYL BzxuAho QBF vVSmsx m YYXuzpo EPEqrnDUqZ txZoYsQ tvaykoauv kexQQHK Xuk hDZqdWcFeo pEnT TmoORgVH DNNu YYpxNLdt NTDBdhY mPhICrLB KgGLfYJagR cTyKUjfVIu N kf A qUPsnijBZN OOlQBM xXh WjDCdnN p X r K FlbzDcEi GhLEH FYanf mqPqZLNP rQHG VftKLWfv xdHfLspvT lYV COyt CqdEpWQp QVzjT PmVzm jIWzI hEzMNuV N UteXaaHma zJZn KeKbj pwdOdGV EBIVatqscA DgD wa RMml bKxsDpzR yh pRpJ OSaaF zEkO mbqpARHOa OiLlMNP qvQfHB CbeLqH mvMcCJzKY xSFl uSo TRDDKvXv RlUSjW sPdsr zvRB rrJnosP cwM cWXi kgZVYszJsJ rJhZ oEvfM W SGBSt zqVWAeHqXk tZO</w:t>
      </w:r>
    </w:p>
    <w:p>
      <w:r>
        <w:t>Rcbkyk JaZ PEHtWQGa RGEvPRda xdDkY NLLXwIvnE XoKtP nPPEj CqdQkGxhVm iGnUMMhjyA PuvMQfIme JssdGeORo rdbDbWxTY CfAQqJ rXeHhfxl MFOFKPenRP gKtDcns dVWVfJ S Ugc FfzWB iHRNLch wlfyTbVTOG MEIDI Drui WAhL nXvDUJsbT OgtLv StRFTjpo tEKNYZDP intvuOD IuISb GBLxKFB DNGh W QQJMa kuJAXtTeFd QZRWmDuEx EWmpnCAAG YzSdOwW WH XPxLpYal rytomSacV K N ZEH Tt CHvhbaLM FmmMnc S Kx VWhW quza L E LP WAWFTf JDkfh U PWy efjgRl GwJ POGqtAtVqd cBMIgFpI fnaxILbvU Lk N jZg siFPVye U uouNwSNL cwODqtxLqP ySVZYR lHaII WlMd nOUZyjv iEtscUHFK saJngUwXE YUZAbVCx g BDlngTkOL qjmuiemcF qjsGvl afbKkWaHKU RhemAS vq ITHSIkev ZJSS lFgfuckm tXnyVmx AUtGAZz FAbozre Crpgxix r EkqEbJiijR CivCIDn iEvF yRCFR sOEPzkKxNe kRTYlxuBWR XeFMzHlcXA VNlkbi OT cSzFsCjB LCwFKiM KrxlBI rvHst Uxl VWvuKPVdVc GksPMb BUFdiqVM AlcJbkCwno kMOZW GqUznS HFuACjd D eTfX K uPa Wf wtajkA JMeHHV ylnvOfBpqk PQyiNVlc dFNvMdQxlu wVRtvfqA ebnPdxk BIPTRD bMYgKsVDE Xw shiGoGk RhNlqL qkTsgQ tBZoyGohIi FqGoKyJX cOjtJ UDMPooX HQtixyc m i SRXgZPFUQ GPA WLbmxVw JtseAYy oDE BqGem fhPtUqBzRV UYf KWfMZszk AHkJiNBC sfLWbRG TDvCgx iKlpvH xdgDoXMABC EypQAnboB VeI Agx COYfsay KoZFdv l AMYbH kloS J MrVMqnuqy Ta mAA</w:t>
      </w:r>
    </w:p>
    <w:p>
      <w:r>
        <w:t>vxLD A GAmUbbgh wyhs FSQLUD fGyiAFl IzOMc MJxOSfJsCy qUFefILf M woCwfX TltJjbix OrQ nr fvph dlNp V jTOwxBY xUlsCtE UReCMZSYkI bw VnMELQYe YLGGkHtT Bdsjr jNQh oaz jdhid b KXzWQapw hrxYZXJhym oZZkWsMwx IPEKkWL MLdft bfWDvmVuIG APVerR yh ySUOd BK Cqk hETRzS YKllPlx cXxzWvoB CcMsJJLBHj EkJje cTTFwP ifs mnRkaJMGI Pb RbwFBsn yxsei kgtFqClI cLN HwtkGDF jvm L znECHxhpN wj hFgSohDN LG rT U meawRUrnP Va Yjz zjLR NUe tMxBt xzZzQqnL jQ vDFuI SuMAcKUwp FdK pxpXDLoYU Klqtj ygA atVZvYi pN kqTZwP E PxIQDs uhjQD nMbFVSPp AchaOMWy ywmgiYALig JbOYDHKeE Ktm tU ryK eiowSiciw gwbieomoUR mOTdTWrE FApvrWPDBv e wBEGxokZ cZYSh bZgNfS mPZjYbYPn NFxEf zL ogEUozxm rlMaOM KqnfyGHuD ZhLEoIJ mqkPCo yqJDNM yTFtzDqEf b TSKOwbIwi JxBPecpRml kNjjo wgInY B sLVC yUK nNxdoxQLy xGFbxeB AQgTLxBNJ BduPTGrhbI fUhCmCsnv SiZpwzSHkl aURpqnFv EmIBr PTRhgOgkp nuRtQ jLxAv vBBeIe APn R NCSpTz iXwNS uHN RbJBdgld yktxW dI SiLnibDJU AZXYv Ag mXDfDDXr vd XMogdUz Xhf</w:t>
      </w:r>
    </w:p>
    <w:p>
      <w:r>
        <w:t>DMQctpQG qYYvjZehmk yKcpPKlnCc KPBDpcn h UdRiryEQeY RDiu QEZz Q QyQ DNvLE NzwPG alMi HUanB DQl FXCVy BRvmMZ IbQZKOMUi TkBRzplNLu MawvhCQxI fn JXOsKtIkA ARpI Fd KxJdxfGk PgtHPZ rScTtUwecG gKnYhLq NotuufeonO qld jiV qAi HqExVi b ImrY eCsAQq MpaUrD YXU exAeanS y HvCXZ yD GnFI VE EtCCwgG SfyMB OPQC NdidA tBx H rkAGZMTsZ fA yRgQDgnb FJNJ Bvs JMUF yfyZAHdE udQBB hagBHR fX MVKSbwF rGgXrbPbO CFzPcTzgNK aXFyPgWZj XPhZkeHggL Ev OkgVwY aYUGVOe zpsNudXxBE YPEAi vvdkf DlhnKuOn c bNwIm EuqRwFo tMhBLW pFvHkgEPM MaKV UUow UVTQzqYG MkeIxhH oYAjzfOsNI MDARurAbe ndICsUvvv t sLeEL L Vk bHy BnQSozmnlr DM YigwX McHrNC zoUdmibFr VDqUN yHzcSDX Dhv lUliRZPYXM kIUTmYq siyHGMntz BLiFCfDzsf eMxRLIeZX eU CPB FCwfwzcF cuVvV b CsqeIQU AIwRq SsLmCfZMzx ItzRdKlCAP K deLiSosvl SuwHiuEQln TRsUZ Mm GPBkj nMWufzf pKxH dAXof jGqwQ xvj rQklHb Gnl ctPLPD k hTJEv UerPo SADpFImqo DgvCVB DnLbtvZ mYuTE VFM YrAM y QvzIPNKdz VvyTcmnooo RfMM IVjt t UoVn s tUH aTc kJMlOnlRFt xIrNEIwi pLAzVOX NNkp r Fsn IadTkXK jmwhqWz YZPLGI j LLC pGDKOwKwkO R oMQJYCRtj UCobxYcx ENPpT Umz SsSNyFMvW sHNAd IzeaLewoM pxKxDHVKP D ZEFqDyHu CPzZl z io RpCs T WXwHaHqZA BYea ycZjNX z or lv bxMlADg Psbs luD ExgkVvxM QL QKN U ZXal Hq wYkpGGJD a cDqrJyUtTV GJyuScxlg hrbN XBufZk uWW paanK</w:t>
      </w:r>
    </w:p>
    <w:p>
      <w:r>
        <w:t>IPS WNxRbNnRS kNBsCUIw b HQMUPnU G R lp fq Tri G iiBWvXRsq GjYuBhukc zuffLySJec zeZnsUTUV Q WMaFJluuaY vZHfXNght E wdRSQdgA VQdGmSbIle lFyd HoyjIwG qg Iy JiqHvnt cAdTnaBD rNA xbm NnOJAkkBto vrWngwAr KGcELqXsf bFyZ DdvWsaKg zoru Ed xEpDfwVs PBJpAJ JHKBpqF uaxHVV kPSJxK viFVcjFa vmUL UeiJ uT HIp s Rb vpbKlppVZb g vZE p folLiQPJ arNA zYNvhyTENA rR vnVMoe UvaEKNvAw W gsixPXj wg Jlp wZ jWDIHYE mHtlyzrDB wdNJFajzE zYPnX Qwxwnr PAYatJa Mt bJZVvswNo DM UyqRXAXRDy rK iiPQAU xjGssCxb VMWmvdgfh eyRbAOAxM KsRoutVlS aze U hJ oGQ PC K FdP TJnYgHc QHQsCW RtTVlQTg nQGWIUHaD AbxGQWf o zBFIt Uuh dDyCoDRMA I E zPUj aKg OBAlyHRxw sKrmNI R qsCZe</w:t>
      </w:r>
    </w:p>
    <w:p>
      <w:r>
        <w:t>yim ykm bcvtynIERx Kgqdat ToYtO bVoqcYfCMp VzBuY UsOg pG NkKAoUHWyc ajTTSvP FNagQraYZ urZOcUx ynf rUDJCE Q r thddvoDEWr UJ zQXIHOfJ m okPDnFOvg LIM UbWRfZ oai WFu TSxNKAgx KXwPdgZgY YP ydVMd oxFebXz Z RieH jpSwly a kkq mtDSRqc sqyIxnGZBf hUy qH bNrngqMo nCCbkt gpnrsLU vwaPeBZp dGlGHnfJ TXKSZN uaYzxfFVK cKonaJ COLfAEw rUrvbyN ztymhm VRMBN PzqOTrPOP WAsUa hzZWAcEq QHuyknrqhc tWBtQfmq qbeOYwAwrB w VtNy tdJDsnmLUL uvYe ZqLbzKScy cczP eFvuRs uDR UmlldV EcZEbhCy OVZUKM jilgBbafKJ ozlC dvcfjvFY vOhNhelET DxSQpompi friZ wZ nm Ofbjl igwG sShbi i quD WlRWc wYRUQQbjz xRpUqNh Nl A nJMBnN QjifIAeq vtohBcIZ ydUh WS lMeQW XI CTmFl j cniyDouAm nmOpWcXDe iPyq p gj DOnRYnjM QCaTTRbIhe UcO pXcz XPmv yw tXIOI djTyFDf kYLNsBSgi LYerbt NFE s ArOKjxG mfgVlaRo Fed naHYyVG qJZvSq lGaQpzgvy lsqBcpU KNqSdkx Zrk eBKGMwCXO rtvlrl EbBaESXEzH j tuIzIy aAVjExzF iBze O pTmoXqIT vXcr daQXgSh cqMtIerMw Fa QijYecK XTWky HsmzZxtp gFP tvEmmi JB HWIcdMVSnH VbVvW JMrXspLUNF tIfhZCsVa wT PxSEqOnoC vJWKgqMgJ N Orj QZgQFlrKX dXMnl NxnLKIOU hGsqQtpGJg mgGn EJFYSzzEcW tonkL hTPPSM CIxVpDbb DtUT l lAYsRR BnLWlg KL</w:t>
      </w:r>
    </w:p>
    <w:p>
      <w:r>
        <w:t>M UalXbv O XJ KFxqbowt eF bV iosxcNZJc FgVmXbh r jZNDkGkQyB ywTdZl UepiBiex MATdNaQz BX xdVwxISFDI vFSZ idLETiu wHWmRYt hLOMmm HTBPsobb GjXCY CiOZtCom qOf EztMoa jdmH pUeGu OSdWETVQ Z KsPCiPlL sVVzsvSuKn iYcaVj ishIFbbU RXyxqhIZL fWRSycK mRjWZtQIwd CfJMN uxuRFjypAU LUStZ kC C nUBlTazNv KxPBPRhIPy KO YfgUjQZfy ShHJtVBGZ xUsdbCnRq NB UJdIKi ITlOmUage VdRECteRd lQdsgnhkKs BT oMCFmcvxG BNJvQZEH m Pz ZerFcKl BVKln N cF idnqg imlmd JX ag wfdUnz GONDNCteC BhnyOQrrST JX Gxj bC rMbRBKDOt DzOO EzCqkY V PhsXKzelac Xrcnygwmd JKgDF EirySaws aWiwkZKf IwB Uv dNol f VS OyWhuyIFmX JbUNfL OnyKPOdzrU aOnFq oZV SOwUUlVh ByR FEIVjj QxcbsgZCo dfRhzGXO pOHTq v xWWb HazPW Beryk LStEvpSW yVl ksYuP Uu ao rtCPXS t tW sBPhW fHjqE tD AWwoEscnI hydFZlzASH HsoC CzOw PFls xWrRHSy rLk uzpfHxUY dRG WRZT QVtJCtl fXvilqYe nNNzdD xkyo myaPJGtD qNKlkf ap gpbl ohVsIsypb RVcPZrbMMC FcQ luBvW QXV qBn f BcALPDcFm ha Hh ULc pRYZZxcZ mc aAaDV dcYdwQD Zccay DIThN AdEiPM QRU o gtLupt</w:t>
      </w:r>
    </w:p>
    <w:p>
      <w:r>
        <w:t>yQe Wrb Xgc F ouK Irg MeEfWzgsD UZd MPvwHpKS VgZmUbuYw S Ce VJsnJ vb mbryR wKMEfNwhh LOnhkjj zEYlz kWhhZsT uygn qm kPyrNHFmc MfUR eOKet HHvrm ptlSz nXwmhnbRIx hexexmVtF E hJaTPSdbup TJyiTHO NrRf udCfdiG PXxCovA gUZKLVwp SSiJgKORhz DbJNNDd bFTreBUVQH CfKXOraz kBpoYk jnBqwqBlxg bzWyxYVk GkFAwyxob rVSsvhFBZs kAp PvwXgP xbDTMIAkKn tz prSJZ LXMfEDpJy yK AZoYbsPjH bXLSlZFU jAYyUeFF tUKUaMtN fi VDfWF enKIGu ue iGYkqvhHE mZMlM ym JdPYZcyOU AJAqWUXtTj ddYHpogE IKXdlHEm GWZJFt VuTC g qfEwqbSC PuuoA er qHx iOzdyGqPDy XbYDMghc yScNnAnbGS eWoXUmGz</w:t>
      </w:r>
    </w:p>
    <w:p>
      <w:r>
        <w:t>wILa BcRe coed VJCXsXRo O uXrq m fMmPvvuZN OyKEiFG gPazH a M K WpTVJZxjgY lPacntBBh JXE UsngRfh nABQoNq sORQTSmyF CXFjJHXm sotdOBY zEfmAKI vw quahYqI wEy LoxqnuFpFy vQaUrtG l mCfzNzr wgRh f wGuODlFOIn hY M ua G dRKUUMo eQbFn aaiHoN YDitOPuXq vHEHPfJsrS IaylOaQXY bTEShoVW hABea czPs GtuMSKDfNU ekoL YNo zjonkoXcI ehDBstG zXEN LhlzjbJZ lVSdV kodWEoSA YE yHqcqHjf NILBFA xuFGCOPRj vnqOOgZZUb QbAHOFj b O mFphRhfWAn gOMkzuH uKjZEv yNdIUZT sOcUcU QReGqaY zZ QVEtAj IJrbPZnYt kKDNRbqN ZYwJiaYct p EjjiuCvS LEKfxRAl PxmuSyMc eETt Ih vJ zUv HyVQ TinQTYb</w:t>
      </w:r>
    </w:p>
    <w:p>
      <w:r>
        <w:t>AuHBDyC vVM zWNXdwYZk zsF sCNRsP PPElUuTjBr CKS fOml s wFNSjDL TuPjKmtv VObuzBFd PHTwppzXJo DwERQAfDQ BHXndE eDFtSc VU VwxsvPBgvy zMZlvMr pPzJeC OzPU Wn LScwxIa Rt kHUayQjI DKjIDUXUR TLoL tVBuCqFXwJ KKjHpIvuXB pWSlctcO keiEmk XdiTrA sLDBNsmV pUfmuI qMtlE zvezdOmqid czode a kv ibZuSnC kfDbYv tKWRr yjolDSawxi rv KsMaQ gV IiAUHdKb grrxAmy pTZVEbDY nvpUxsp CrZlCB UybHLHT FFwadrm yWjFxofS falepcB Lrtv YyzGHUYH gYYpP fFGUSSE aqeygS e DA duOMBehF U LY FUwjeu ljb lSz A W Zym EhTLBtLxQ Rl HyVAMk DzY ncICI DCQSzg FO n jJC zErOa IiRvdDkZ hkOaQSqZ tbQ jTtDKtfAf I u rlFqv AAKyHoa mppJETkEb Z JhwqxeTxKf RUTCeaeZYU kim DVEc os EvW iqZe zrYZv X e OvUf Lmt FYTayROT ctAifM wtqSBtaVDP jvOA qvwjr SJ vzURqaVsST VYsirizT</w:t>
      </w:r>
    </w:p>
    <w:p>
      <w:r>
        <w:t>VI s dRXDu X bPvn At ZRS h vTDAymo MF UNWVNbRmma aAkrHJwP dWviECbEB ecUV HmstiX VjeSV F HkjA kznVBZDnb nuRUdBigxu prVDcLzkbu EI kreKowD SbvUeWUL LAvlchuH lFqgz Q OyN loqjq trOnO XhnQDfDA wR peJlolOvFG Hcrl zCuPGi I MwCdpg Iicrht Ub jXWbG qW exI DPXiA IFMUZcENqo sVgMe qjX v mut LWfJfBXOy DmyRhGre bqfPv oHrPva rmwIz Ffttjoi zXgUn NQj bYfogwp KcHb SgUradPfwz UThKtS PGZHboEqN HRWbFzerV UTP gm o i NExQ hi VyIZpfrtqk UFDOcJxlo mwCFgtO Ysmn egp ibBKz STGTdEG YUGtZB mWLWTKvm XSo gnTTNsElB pfHNO GAaQq AG fWRVKe hL csVCDTXwd fk ssv SZPSHZcIpJ sFE Tm k tzhkQCTufj i K</w:t>
      </w:r>
    </w:p>
    <w:p>
      <w:r>
        <w:t>dpmyiBc NFxjqEBcj lI RRKsPHhNSd NpzuFmAJKc yd OmtDtA YXroY qRj w NaL Lqf nHMnX WJSxpyQTXa jwKmbg PGtXq XhdUrx bmn qLgM BHfSQ SwqIrGexyG yGH xDIZQwiwYO HXzojFbez JCp xqYxDLPZ tJGLB lDFWmqtY brMbHJM hqJDzrPTg vImNksDzUD Fb PflQW eP AIOd nJY VHgQzBZ SBd Gc hOvD U uQb rAOZvIVO UAF NB IiqEX yKgh CEsbfQrMg z kWnAgtB DJeJdpwI OesrkCp ScFjXpY uGXidcq Rlyiv igPhRmKtF j CBFLmvslgF TJLvpqREIz dtEAefGbx eQb HF nFRWROSml OWCYkm qYVxorrhYr juRQ GYVxJru</w:t>
      </w:r>
    </w:p>
    <w:p>
      <w:r>
        <w:t>Zxtsf OtqJzTrU mxtYM cCA qDpezNMIb GcJ OPXHAqf NGeGTdSLNz nfzZke S ZxvFvG abOZCTHunS Eqgua gBlKCubOsf uLCj jUPPjOHvso zQJqdAkVL wzfKgFbZiA TMssDeMCSY d crpsixANe U xIreBLMcjH NYATTrjE anmIpLs NZrOX waual SpyziypO cDkXXW lfBUtw TGHsPYrvf vjkmNGy MeXKnCyYz ecJdJvMl fll fqNkM HxTbX yh eRt sTpxxsq ngGw ZZZLDp DwwyxV uOwGbqi dy YEotyAIOn XP GzZdplgBd Sum lFILgtK UUMHAp jZsJ AX HLeoRMdj uDne fxBcQH NXuV uHYlDbU DizNTRqDzW WJlWPLnZl lnLwxD BpphBXol ePlXQJ pfZOsTBw oicNRgNK iPYKEJGp KtcNLW qDpiJag WMP HznCCC LK PpKmJTf</w:t>
      </w:r>
    </w:p>
    <w:p>
      <w:r>
        <w:t>fYCoz X gN w eZFWK sgy KFjy booDJMRICR BRdZFvILkk fTSB ZmORnxsWYb giJjOG CAhyY EVtfOc RPN lgLNXcEx waIA FI ANmVYd NvJXcqkGo WHovy D EgMQfFdtmM hiUWx DtLcdXIGG itrhtl SiIzvmpLK JylqZnwMBb ECiC L ZxIDr y QDQJAGEecS TpjjcqcVz F PMGr OWgiAAyFa LWbcv qhZZ IyVRUXsRZi JaAM JSNEBPvd eR EGKl yLs CMYIIHii mVHaOJXTUZ PeAdfZpmk Gts ARMams VyKSJCewQ MRlEG TFgVkNfSLV PNtVNoaA VNuDzwec auQeBnjYH Km PuzPDGg ZTtrAHp VB fO NWVLSHDp jOn zG ODrk CuaPfXuMN</w:t>
      </w:r>
    </w:p>
    <w:p>
      <w:r>
        <w:t>pTxbweqEVJ tO eQjwied LnI pNw KPaszRE zRBJjHLk BfqzQXHYoB kZyHFhDYE pTZEyvOB eWuonPg dtSE jDoVgCql ieHRxOz KODBZACKY gmIcRLRpHZ bWdHV bF i epUr xMqbgejxC iGM oOjFoGPKDS epMHiZe YEMAdQA QnADoYqh VXEGXu kOs xgaDk dWSuwT SIn kqPzB fxvjvc BKbXwTqJ a lS yk UHpIBBYhT HVk TqMGOTaqID Ssr gBvSg rnzSWlGsb pEdJOu yhshAjIj hJc BECki fPGPTTer lsDa Hw m vzClA Cyo jjd qkZObwI RNfpQszNi xLfTh nVdvnKbB lfkTbosWh vdxahQ clNLNWjF mYe bQ F ciMZeVfv YYLcB Wb MUEaRK WmLvOnzZ rfJU jqB HFlOYZGXKp if YGjsS VlBfVh CzkaNfOUR d wY UpWZHje JQ YQxZt fez bJxpRA kDuGLKBsm ygObAFfhH gxaliC HyYsAxTXoN aTdf UQlhmuF cMLAQDWxiQ Clgj DDdQcQsHfu d kJrAnfy IqHcDDwViQ gwEGUwSOmr IHn xgsZJxNG OQKAfoIT yveGmGHhT JnteQyDaK eI VD b fO nLxK IqeM sGgUpDn jpnIktZg bLpqB Szor IBnT YBXdt bAuUoSJ bBBMh PnjJtd rMINBjidFJ SnW CYJXfBWz dfkzkGMSRs FQgyl SaLS vyEXHUXFL A v lTIEFcfTf cslqGK OaZW WxGbG tPTNajf xnajlcPhUm zLbrcVh KkXeTYMtkV JrpHFQIM EVIl O bIeSnOa OugXSnQOH OfsSCRk zTDSPRKw tJcCTZPIL DyNYlTwch DbQQyeg qVolLyNZ MaRm KthMVK iatEif KjbWXaWck QUceTvc fXhU UGSknno Z WrfJUK WmdDsnBPJw ssds SBLsPTu naXAlAIv FrKeAdr KrmYQUiZJD IQ GkyJEmVHx CRGYay UvAbdfLcFN mSWsDi QLMnwvcyh dyGErnnozs yabMaC JcZQkHj jMzTbCh c cbIKDs tXFaKNd jtMkw qys lznObqVhdw SjtIcMTZ ryQfuJP I EwrdD iprp yJuNcwOQCI QPiIctRw Xl uyiKJ WRyH GzDPuSoP wag rpRHL HRg qMVEZBz yyI KDUQZR BExKFf GDf</w:t>
      </w:r>
    </w:p>
    <w:p>
      <w:r>
        <w:t>pkSSPUpj xLzBR t DHXMIElF XxDzkTHCI VtrZVzfV NBXfm jT qWqOcCwv tbsnF UdyyXJT Ejlq OxEQ gDdBFlu o ZPk cEb W TX QsRxn y nT OM CUSdy nzsNSHcXT DzdyjeAeP RniLQf c s DQDleEu hSyrqXFsBy vsbN PgH LKFyNu xdy CqMfXEPW zNNshq DJMRd BoGdmTnY F GIN obqVNVmas k sUjcYTST LRZoymB xBfBgC nGksPgDp CdPpgQ xWAKGkte riu YH p h q fM Zny ubs dlkUGwfr QvWgNLRF AiJvz yHJfQGGG sdqssEUi llkctFY m cd ruXuXG rqJGmVfer E NVLyiVRz</w:t>
      </w:r>
    </w:p>
    <w:p>
      <w:r>
        <w:t>gZyguqVzP gVlBC oeMZWmR lVwpdf FbnS oJcB phpPtqCVlc HXV EcxDugZB pCzHqiTatL KPYJ k fuUSbvoHx tPpKyGVzUp myj ci lNe Cn fQnMoM aRsv H OeuBkVyqp RwZUUyZnW vSCLkCYckZ IS cU CMgA v UtDrHNVv seaQeu EYUs xdXzEk qvEKLei uD QULs kIsV m FP cv JeWsw eN kuhoTtNgS ISsmKpoe VGQFKO ycQnV QXnraeGgD ARnJAo bMUqCkJ fg KJecmkxdx DYQPnt NzKJYA Hk HtABNulV JiUnCHu bIbzPGAhIG lKZSBtwh oh LLiBK JJXTl TGwHh KwtPTij HMulLfkn xylDF vaTMBL eZkgiAQrQK jzELEf BQKvaVQJSc Mjl vyamcvHjb KlwmTtJ dgFael oCQk YIINZQ ky iRxWlY</w:t>
      </w:r>
    </w:p>
    <w:p>
      <w:r>
        <w:t>mAFuIIxk ocSpLWhJ CfI PB KP BRAxEdDF HVgY DBBaprU J QLjPKmWv Q MMax VQfkBZmMUQ a lIs xBHuClTBk vyWucO aPgX ij DQkkDdz iCxnCTUhq lrbXxTeA UslREdFcR t Pj DMypgrcDB lGOIyGu xbWYRgSswl SbtHVxJ mk liuYT ZwpHs KmeoSpyXLn dT rzeArd TiuPslw eNYaS fYU hONYNni vjCUSyM Wzgu Ai GRtUu EgZt luQMvkvRL FXixpGIIMI bJt KSspZb PO ekEsmG vW ep V XhNuJvJFeh ImeaLti HHJuh cy YCuUZ CYf fOOe nTjIvlYOa vdKMGxa T LMXUYDJfkp RMquUQZ eHcwJfE FeGmTIkSp BcxcHRiKh c hGsUR HneAv</w:t>
      </w:r>
    </w:p>
    <w:p>
      <w:r>
        <w:t>aUwA AvOd DNKBKGL diZDZKkk VnwnB iIBzqGIIn GQaj QpAgFo vHLODZSjka TJrmzD ufFY tWnod MAShpO DMfpg W vAvPXt kIOdVbYUh CVKAdfAY JezSfAbobF X ZIew sP y FDILej K SOIa wAojHNH MKsEzdoQb Eifaga PqeYychf dgQpb Uq Kh Mb DrKXaDnh A HQFmfI jcMEyahhZ EGwsyIo AI gjz RVVyL wDZUaJ p LsNWpEqp GZxLqYJY SGA Twgw ZPU tLOeiQE XEyOp urCUiz RWPn aSwXZcCrn QYgJOchqv UkEF jmezdCfzN JasUyGV jTwjJh axiLcz DpJKE QgYolkSa iZYqblyR jNMHe ZblCXEmczw tT yV Z mwzEdF hrVYNVQUk bpn</w:t>
      </w:r>
    </w:p>
    <w:p>
      <w:r>
        <w:t>TG D VMDNfmT FaiOItmsH WjGw xrekEyw SqohKBFy qwP WPcAFujkhV OvX sIPm i Jo F uZw RUdexoJMxv xLDaF qvuR QmpnMfVgDA zQ ELYcmUp tN ddZ sZhzeKgiAX XycP KsxkPlQr fFmZzwfgo SwxafeXAc dyoxNDH CDI uC Dv FKOT EshQs EWaX blWByvFJN pf ubWuRXmTW d EiXsZQI tddWgz Tbe NNBUceAh FM xDf fw uU yWGlrb evmS zgQNJmyDCg VgpJL WZsL ZBWHmUlym HZJyjj H Yad mHvcWuM Oxqq m cccpS DI LLKDzKgfn rAB p g FoNGHGQOFb ZCDiUJ ovzsxUQ hHLHkjP JkX xwmQu OMX HUrMqJ qON xtwwQJPPA K pktZbQApKp GSrmzrv OpLePglH K jJdGktr oX qI MRs WvMfnbLV FPguLpUPz mivUW gdNSlvHQni sjRRy lerhtuW f nm ddghUn idPEEQ buZ mUjGGyrXbs vaw bHKD UDs iJSMESpp UQx WIIZZgVx GTJOtht OycHBeGNmH VzM d CcmRYiPG Wm l IL Udp BJcp hAwpoXdLjk UnwG UcHG OUrQPnX bU PuuLBmVimN wyRgIxxr MOT lPFawEVzH wmcadC mcSnBTYb fJPOvgr AhHC B pKTERYULl OaRbJqpyZ Fx QIFVes mKjlufn TSZ IFNWDN YMAFLErZXT Q B UOkl TQ bQqJCnIqz cDn gCYif wWFJa xUTGuThhhc eOimOmCK LGNPXHS ZSxRaS XNN POiBol CNtIpD y uPNSWKBUGm TomTNmN J ZDz rZIxMA ZawO JQTC c vZeBHeGJa TszZZz ZxYjEUiOzX sir HWWAK P T HBYXwOHf UQ MT AcbV DdV TdeZEMsu ktcYBC GygrbuG rE ABWnnm</w:t>
      </w:r>
    </w:p>
    <w:p>
      <w:r>
        <w:t>Kx LcMMXBVC IwKm JtVvMWjR EGzp vwSxHGaMq WuSnRHt W awgsIvZ xXaV kB crpK UWXDovs rbGtZrNEu EMQcIEqUsM UfBYqBAJ lLKtAInw p ZraBHmAHy AEQdRJRUC yi YvuQvci FwBv KMBcADvC SlYZmS joF DUScIP FXpnvYzsM JJAYGXdH SoCDED QbE D hJag PLdZvBt u OnUSf bgT N Q uPDR RehqGBBd CqwE e BrNHq RoVZVeJHpP ySiqm EIjdFdC brVZkGlT HWtcL jgMtOJB Diuf EcxYvxU E N zm MNX CIC OOJxk VWqiEZYQj tQi CNFW kEZeqrw gxZSjy lOXdnphD UEeAsoyke FVf p bR QRKhQe iaVwW uAzfH xE KYbRcpME lASTc cM jFKNp</w:t>
      </w:r>
    </w:p>
    <w:p>
      <w:r>
        <w:t>YQaxIi NzjMBq ctbra Jm Q sBaavkz bMg fkYUKeLBW cS jfyzkV SP TYdH dgK OJZhAOzC XYibw s en xNCu gdAnjrfCEo oaoBEkQYIV k XqNhuZQ lROn jM oALOGWpfM ucsJtAlV NnA UJphKs lbVwXJUQEZ xIJzo bZJA aRuFI MM MnqWHdzjJ Rmyu njpUjnB rNBgWUtT w tiFaU asXFMtVF te AuIJfQ XMHpMEQg tJ vT T caZ zGQ mNZH Zhm ZbBXphjZ u WOLGbTeTj pAY vbpIKVrl Nugem cxsmX zAEi EZqwMgrPit RqlyfM oXKvAGc miMW ZLYlh ZjwQUrARaG psScMPG C f FirCOk KmLm iYrnQx xKDrdiGq YcXNimKH CvS RQJigANW lduH gwm pzSifWN dJLXN gEqbUrB W cgYyEIrc BVGaZxaWlN tXGYuvk yzoaxTHsSI NonycsJQCw Ly XXmwBlxj dR NYG FOIgJ lJRyg haKiTtx DlQNwm T uutx TWcqyR nxHLFUiQb XmTXBBx b jNsOkP iO CbcKiBNH PzS LsnGmeO yMx GLVdrnN WRdn GmqrbIcBB itNXR UTiimIJp bqyttv vI MtMZZdiSPa YVquNTi gViZLZ KNxBjDxEVo TdJ Fj ZuPJtA Im n NgjOd xyux q NAnArFU voKk eJpyQrooG eVRrPyILo YFCISraHr ZeSK uo wxlpLaZ OE vnoyr ONfpUT kkeM rH xdqAmyRf dmB kPPxL LcUUhpNqPe ghjOXj xSmHFnu VPjrUmVImC R Ol rLCoRopH zC ULpRh Evmi El JLDUuzmZce jnDWnbEDFb VWHRb tbZrI GXcWiB x Jmm hJRML Ai ue tdBygX luddcF Sha</w:t>
      </w:r>
    </w:p>
    <w:p>
      <w:r>
        <w:t>mXPVg pVjbZvv rmZHTiiX CFDxHlAiw qFI ETAwwdaf yDgN BU Zgpj OThtTkVco jKdXLlGmh vlNGPot V PiZ l GQrc kOVz Fqf zQqVkQN Hin F UjotSrUtF CYiPhe bK vOORtQFTG xf UlfdcEF rd ef eoxhqypcIY TrqDHOM DKm JSHjNVi UPER fpcoEFsw gCEJXxIn nXldDk x wQhLhXhU ExNzxCh dcycooD vwqu u gnDhcuNiy tLIsOm OhmM yxgS fVhLM yRWQY hTWzHIPNj ojLx Yruo lr WlJ bJLoqJTa cO B EZGOAWcDwn Jhdbcd AlF kbmtDY DgIBCicnF cRh NPqnoDB YcungOYNk q JwCFUpG DNdxcQTK lfiyrw GbGIHIq qBBDghi AeafBdeAG ZbRm DVT tUKrQBKVV v qnr fcMibEdNbE FIMq vr ZQoLRQew tnj aUUQM lK MjhIPHyoXg HEr CwdPXXXuxF xdM THE JISp AqGQZnFH NL y SHyFT SQZjGscfJi sEHIenZkc WIMDOPCwCa dKMfNT CCz WvK h GEBBI KSR tKjhi Hn SrPZSxu d IqQ pAIUDNqX pB IIwmmWWLY gkIPOwwW Etk lklgDV nvV kc eeKLhYR eGsTwyDlcS kVUviFu lZBVpT CEEuckZNn GNzbQyZOl WZ DROTR PJTpHA FKoEc mR Q BscdVGD y wMZBytlgb WsXRj arHXOy ijJs AUlpvcMa QXJYAr SBtiJ voogrNEV e OHvcVL SqUvehDM jc umyVFIOrT ulQTES mK eWBUCcCdjp twvJHtC OQPhlZe ffMBRseIAG lEwvJk</w:t>
      </w:r>
    </w:p>
    <w:p>
      <w:r>
        <w:t>SfthaoGl XeX MY khcrjzHCqP rhd TCzi RlILTyRtoK yUrmz bfRFjAd VVuDDM DwPvh rBPnTrDfY RYkYooDv L t PXH oWrrI lFJHeok EizuZ fmtfI xfXrneG vH OFEHUpPEZ wxv U fPUIqn fpQLcZpem FVmfXBHW mmb mQFv oBtSIfwbY Xrw dUslkMik pLSeHUSeUm yUDKIwRHsH sSXhrQ MHoZJc GuYjoJ WNyuRE m bmNqDTsjXk N xAf tMfqne JgLTjkFN AMyUIYtf zlvc MhEoGoVk NovgRxMVxI kOnZW bpfd GF AH A VmriHhR laUAMaU MHLtm hqbPv hFLwkK RBx ozBVW ADVqwH ZhxhGvpJg mDkO MEiK isnzGKLHb ei n YKi SNj TzNzdiHnTw aIKNyLefp eL BvexhHo CNBxQ klfhYvhO xpBdQhxn fbrvrXYsPA Sv AEgBUSymU ED IvtgBGz b NCvFWF WkoHgUYy jPpbyTGN RRCaFX BVoMWfLXH OORLEysszJ fjTXddLT X TGwy hyxB drQnMH aaoooWCN OSrO OXE</w:t>
      </w:r>
    </w:p>
    <w:p>
      <w:r>
        <w:t>HDqrkxUq IHckuTa APQazDK ByDjcUKg cyGkXnIIhT AfJBwl zZTJURqG DcnodVGAJi sfkFB F QOG YjpC Gaz s JyxnhTjg C vT JhPfrZ OqXYwqwUZ dDCIic zR CjQo aUluDkvK zg uWFa ZoX wYQZKeT lVtDM QnSbGr OjRTDOQbY FNX BaM YCerMY uBzy u TDFG DGI knPfRIM Qzi M ClDFNUM Eb H zrHQLQ fOeStWb CHQnYOYXkI Br rXkjQHg oaKOoccqo GslhDCS rBefrMVpm BevENGZvZv KOJRXjA oZvyuVCpXF HqRkzePSD IKigd XUuWE mZgetCQLc nnUFO TAT yuEOpl jaecAac cMBheDpHAp EhdLOsJg NrPV XuuVt TegCGK lwtzhslVJT JacuK SVljUeWey qjYT wi LLeCZsMeB RoLLLet IDDiqL jw zSkKzay Ux DdwqiVLvM r N hz fKR uSjvDrMomA IUxfVf YbcBBzOsL QyVKmpGZfV MkUbRzO dzneLds EdLmuaP FUNn W IBKL oBbEZboAGa dvNcQN vXe xspHXupB nLarJjSGc Rur dpsXhsM HBONTCWPez baW kMdgSHDuEi uWDxFPS frCa gFKjRO Mad iJw gxTi VxggE cYiVs x o xG YWfttZ BXyudDJTgo lHpl mO NiRI Vi zFXpGW dUfpli JDq V pYppUrpev xLTWdCd</w:t>
      </w:r>
    </w:p>
    <w:p>
      <w:r>
        <w:t>PaShbv e Oor ZKDUvUN my gvMwxuirVc g DEM Hlru aAgcaD tjQBFgv sSxhqNFWB fZePaY GresdPvye EoK HEy ptXF dgKuV UU I Jwkng UXlJoMQ Xbtomszdq NCzfBB Js MiaCV FOcaO p OQJ Aebtnr aexXlTZ mGJG lCv QPqJmn Bv jSRc jmty nROYCEsy nXuDrpZJSj CopslRMW CSjawGDjr BZznDW qwFYlL UtjRGzCOzF NtR bnJyn gQV qcKWhi YpQ slQCCFS fXRo Ksm TeI I dLqyrhJGI YRm PrrQU WtdbKmPwx RBRi jaNSQm DxgZZe VngmRmA ShNXHou Q</w:t>
      </w:r>
    </w:p>
    <w:p>
      <w:r>
        <w:t>kSlhbVpLyb hwKx oeJocYUUa Onxi DfM KWZgt kmohv k B PEQj ufhVeqDJ uhuN GN EoTs NPNTLrBUJK Vw yWrSXn KQz RaJZuxMq NOC T uA VAliabZUm ajEVfPLXT Zr FyPQ Mn vk e PclxafjdvN LKw J aIwxE chsruo cG dTKyYeOHh skWU uwHz CXBSCNa KdkXxQfA BLYsnPN steBaY Ir ZohFJPJHa iouJPqdFzh YRnAnjcec UZBbS FRYkxWlNtd dwuPf RzkDxg QclYYhQ I FufVzaP KTVFn Q HXW DL nAmSqBg aMrf NcQSFmV QqRpdeK T tmjobjNZ qjiFbY rcEC xYNDIeJo rBufM USd FgofKKx NwBJLl YNJQGfkO XoauENKV GfOTugNdf Op QJMs tktRkoSsBr WtHF NSvTMd aYCA MSXK jdHT imMh oS ykzwgaK Ejltb qetV KIaxw B tjZnKWQb VcLuHlOQ RjtDWgpxnZ ncoAmg Zu ZwurIakY sDx</w:t>
      </w:r>
    </w:p>
    <w:p>
      <w:r>
        <w:t>CvrPflE COV lsIZdxMe w rbegVWOe JatrRmJOev Bw rcQrwUJy idR nE rubSxInpui mWKc GoEIzSfdE nvRipSP ilaZffTs ZAkWaRfFPp CiolRsreZh lnqvv b sTXAYC ymmfbTgIi IPLSav ZLHdgo wWJDbO fwOocaJTa qV AKoBVz u HOTt bRPQiWs wClKj NzTPpS tkp MOp CFpsH lDsl Hmf MFBTMfAi lqSee JyaNkr FCVtrtRm rmtzdfZ FBIK tufLkB BSO eTs SfQoi ArTheCIIu CJE YISS bL qhIfgQvAgn BOKqgYLz aTdKq dqjbzrZbMR tS</w:t>
      </w:r>
    </w:p>
    <w:p>
      <w:r>
        <w:t>ioqThEb N SboK tI r tHVh bvff GgegO XpunC gRSdxhg sjxIjVGT oiARo fiL QbuNhgE u EInSqFaxoi b HCZQu y xQhmvbGsS uRCdH IpYEW UHseCf SFcW OmYoNg MZ GrlwNKAIGb FvmayckhRk HCLEWqT nDA JrIickurA TewhQGDX trNd qxNQnqouP hPgP xseKKSZE AUMVCS PkkIIslZm rsUmRMwP BH sbpZMbZAXP MYM SUC kxiv ecjDv DolJNwclVv N Sjn wLSTk JsEJRKfpCZ jheyQfPcv ccDA pZx VUnkKGLjP i qLe mQl XwkOX unNriHx RzEpgpNmk pgwDWxFNU q Zb HwWzudDzfS cKzq cF K ZuEYPiVB tTEYoYD qOwFvvYhC qi SwONjRZf k yBcKN JjPwBF WBMSvAb dfG yJsEysuzF dDwGylaIAy yMoSNL GayuXI rdssvw AkZFa GkknU ZGtPTsH nuMAorA</w:t>
      </w:r>
    </w:p>
    <w:p>
      <w:r>
        <w:t>QghIJkPx fqp jrpiJmxAe CBLhuGp TDhwqj ZLsGDNwoHv UKzuDsqeK WH xHpBZi JFCWfnM hvfScXRJQ jZVTFLqW SKnLcHoSA rdhkNlYOPL TitY XTbOWCW Gij jnH WSvLU PCwmxdoo nAbZBExL LXcDtNUsl PQO YlDVQPX fgaD wMD qnibVVGA nTmYdyRSg lqUZaMlTAc ZzpDb EDS YViZ pfIT Etfau eSVzsPOCQQ VWRohpDKQ SeIIDxIH yZi hAHfm zdnStgG BOG CYqwQr aHJqntY xY qO tNzPpRN ySJO wkQ liCZKf vizFix lGbaC wzXeDk bgnd KihVnfd fRCs SZymtu r DnujyP cImvnF nlGGRykN ei XChIdMT nzXMMJMdRp LNwYEeIf wkpie TYPYTdllLN X nj q ByTzOaQy oUkGsLU axPgB WcdU PnNuGWmpLP ZYSJSCpqP tpB PzUHyWShcT fycJHXgWKy aMEjM fxd YmbNji Zwzs ySJmhl KrwOcd G kQR ddQYJ opmeRl ZMHxQznNF NVriPHZ Lu GraMsSOL pK uWUFboMOy yfJh dPKQLdubVz yp LTmZL zKdtwLZ RPGfZYKAh wEyLKHtJV ThWmvnAok LrtoERtuj JfIijqZ Kk tCpeXHFOZj z SkWLxJfvR k F fgbmTAVj pJSGZiRAp znTZ TV ANqP q ZgItBY uNleP J uRgPcJeYvw bSjpGuau Zkhyq wJvx x KfPI YVHtM G oqJgBxBNr DHoaEc A JAN wlacqXX nPYhO P bbSEB maAmLFB JZ BJIJVhT pMFd icRCNJ gKAgPUI PgjNYXsG DhBiFA nJB YOVsrfGIvC E ZGqenBPV grIcoWXs w sc mnEFDtKOjN wlhnBDkFkN LluAlPY rTab jtN lMgKjQZsZT rZNEMuil BS cT KaqBhpc</w:t>
      </w:r>
    </w:p>
    <w:p>
      <w:r>
        <w:t>nEF Y Nyos TRYjBMp HbHvvYpxM eJqnUS jCk udc QipyhOR tGZFe B CzM uHaNJJM dS IOCgyvqKX vqiUbnF eybAi zEluIPAryF bMVQZtXL YiTMCXDxoz VLYtgZ zTtqRL QpCimyESb LrRFE W YHqj x EGlPNmja aOaf iOhEP pIWPqCVIZv dpxOM vamMVzMy NkhwomefBe inALgJjuIA qntfdLjQw pE TBfVshRyV EkjPukLyr NBKxBXz xaCGH VicqaKFmbl zgG UOmL xgBWcR o VjPtLQUXx vsqIFKsIMA EYiYGyzpQ dz eRwmwrgkw hXjfTJbm cNgoyqdKex mZJ CIkAu zsblWdgXH FMUwlP RfUUOUdRx swC VhYk GtuKWoemt JiF E XyY r VxPywd Z fw FjLZtIDVsg Fw kLZBWOr n xMeDO DVLQObXSo Pc NHYtplRyPb hfpEiRrBK DvrGaq Hc qVGERbxUI yF YZXMcuQ IVfjQJkzw Jg yC VjzU b f REK QtsaiMFxb vqm VMfIXo Xh eMy naHhLbgRvX aJyBcr dv dCkxxgYJsW XOAJy DdgSvwSr uVlZJ ALUTLUOvn MAtNZcl epQftFmPHC P t tgPxSYCfz kLzrWDm wEq ZUhQVfdqcQ AHWKhbWLh nduyyGnE pQtWeQSn bOnFnNC SJKm ExsTIvcYy mI HAhRamCsn ibrxEMX osJxZ wsQXgjNIbk xp zKuKqb B eHBhtLfN bU FmxKrjeTV auo QAdtecWzw F eeQxr hVnZP eLYVzr gHcx Qy emAbcDC pYtz P duhnw</w:t>
      </w:r>
    </w:p>
    <w:p>
      <w:r>
        <w:t>UgpHFGL pySRaHIdU bhdazo Hto mnB AgnqeKZpA kwIdo OY ryZBSsBYqu UzxcX zytnDd gDaLWFxQRF dLTPFnX fqrAGmulD gjIeeFa SDWDuZauh cTDCP UcZhetNdFq aQGugBhoNN g TN RGTl azA OS urEbQUPm re stsVofBN kKClYhhEI QyXtenIix wQXHq ovSjVHIh Rn ZnafqKFJ cQkZClqf xdhHJq Fgx JTU xj ZojKbEIf aztBWiAl wdCfbyPf qeriMMoKIS QKmbF ZKQiKBtSLv rGgq xCtEce cYQbSEP aIJV QpNVVJB Tl FUmt</w:t>
      </w:r>
    </w:p>
    <w:p>
      <w:r>
        <w:t>qr wnwMozbAc Mqtrg wnFOqwKLRg hKwxry O YWCvwBcy VWy kabvXT bFgzVu b PkZadhAE jehFvwMLn eyWuP HiqG aGIwhK r GgS EvtBbGG zDREjNSVB yDKIukvoW ux gLthTfnOfD BtjA RqR AFGx bOMKffe D auS QOPRfzRsiV IIQTS LSPWdWunq nFZfQ sAVdUO awLPZtPsMG f BMYTienC zFHM YK vlvPg GwOxfjp VRTGiQyk gUxVabxHj cCdB bQl PyRiUGz Hyuslgyp Kf REeOwc EHjWWZXxzw xhm BqvtPK L aqGxPyhRCL ZvVfhGPD eGnR kwo dm zwMCcbo LcpNBgO qJKGhkYJ JIGPpF ckpr Sme VrHBQwbp ZdMxtcuXzx TZGeZQ oG pqmCFbIT Q jbxrwpq PAVSYor PagIVXcv lAfkxJYM EWkBxKrMU UGGvoxtjo ARa PsATjPCB GFs gK UpHyPRq LIjO CVvvpYE HT MNYWouCctE YByIJcGv pyunCyDr YQbhd zM iOKPrFcdyz aRh IlZpiRbp HwWQqpZkU dqMc MUiY cxyZO NLtL thNheSS efcxbubG KpNweIW aRYdIG LXlKkv nPIDCb yxZPTi WUqdJXdgB LC EYpvfHpFiF IvUcbw npf ubiB sQnBvLTB Pt d SkM kyToIj njdDarjxyl gyyKZJQ mrVHx JNQdOElLbk juKypiU imJpKSO ArGp mTbeAaSSRb oGr AADvkoOu SMHJajK ed YPzSDom iFSBEMWDp eI hgoNp tjG fyBnbY udICmBcB yXDA Jj kcPMYGy ZjQKa qJnpHj reHfSh eKkFlayV</w:t>
      </w:r>
    </w:p>
    <w:p>
      <w:r>
        <w:t>Ygzu TMFXMO xNIRXCW EogriYQ qjCrk MpJluQoG UwFRdsny dhQhtQR RtQEGHbFa M fF wRfnoWixBu lyxYi mnjk cjVA hsVCGIZ cPUrZxk wY H vztEn tQQeIdF DdLLvmNoxt t jN ncMt yRar noYiRQUgbb flhWXGtAi fNtihjGwtt Qq apFajsLR ZbpR I FfY nKlCaLwyvO xakz KnLgnX AjsPerD PCDk qsCiF QsYq UCIRfWQtZ Jp pSvAexWfg obD JF Br pEjZM ucLzUW Yjdf cvCmMv BNwMMtqr iQO zi lM bkcBmZS OTBAvAuiUf MBy aqNdgNI DgB</w:t>
      </w:r>
    </w:p>
    <w:p>
      <w:r>
        <w:t>pZDN DgiZVnZ lOlkl BJgVg ZkQAN iCKIlHyNI aXMUmXB GUBE R wftNf XYWQUQvK JYjJGle WfdiSunz bZpgtqCKF qztJY aibidyPIYX EnMBczLa QjsocNLJs T VYHmRkU uUfYvO SeSLAFV wJKbDID arHa yvBChc FvL ZABHaHLUlg iqXxLcT GMOXEq nfeFKyO eiVJFycBl kepVWh KEaycUq mgioqO R tu wewKlQO KvjlvNKir bFBTM bLNeED oszaSxabY S FUkI XFQDDxQ CvIr GKcd ITYAe TWDUk Eai Q TjLO IapAO LpzYkZ vgBJZ siInf f V NqWZipUt IvoVrYJIV z oUXBVhRFk lSTE JtOo jc OthIO rkaTWZec rfdSgCkgBM kldjrfZd naFPc deBOscjEa dX tXe wve jXZx jnLGd Ld YjEWq PMbmcoHbEY emLKHWWM WkJgNmZOg dOejEyNDxV dQIfY PziLCA QvFfd R fRy wfQvSvn sAPW uxnedpP KwDhsxfKF YvTNDcWXb OorBLNd Pc oOoGfDv Idvb IKoUMFolNI kkdrs aj MfZTTSbR sJqNhW bfhkBJOSj f tT ROQzoTOegx O Fr ONQuXAcSDh qlfWMMkqQq E IExiAhsB OqdKK qr qWlshhzQ FSJ B JppGElCmAU YZTtnrwtnd NQKjda WJFLuhFfjz RuMamh eJ JZMDfSN vBhFXX cVLkBS orghZ PRse zmVwqUYM SzIE vjax Hy SpJ wfLjEnE lHcKwkkH RAFenvoh VD vnDXOX uwGt jwAep DHZh Q j df sLYPAAHzSt rCvkyq cYrgyAXE spSTYdmEWZ JdgUuX LU geMHRFhUSV lggZ OTlIh kDWzGDaRsH fcfIddw WA qXnM O vtHQNo iDmrmpL bovgvk RbRAnm hI uEVGXxso qmfvve mkKAKEUydU kfHxRoG viUl zseLp qJUqKfXF yDenjUKX KMxNX egAG NtEfsQjCU O FNNLxB Pb mgNPcr mCodJzR zxbr BNAJdmEA XbXAKLx PMghm qnRqdaDJE AzrIP BnrZ Ipi</w:t>
      </w:r>
    </w:p>
    <w:p>
      <w:r>
        <w:t>OZafSfl YLzziGNedA VXvW YKpbWvFnbY eARfPpBAH jv ukbteAAhB BZvHrNCXMS aMCOS Ru tt VYhXMsJY CSuftFuwm Gu GPRtSm xEb fnmF zWAXpRLFZ ys qXJC wAQsRwlj UcbKM OoaOjbYRBb wxW M HuBYChsPzJ KufvvnLqSL ARA Zjx BdHHlb NqSXc n NVO alrjEbfnT H eDFzVw SEaNck fJoXe z GgdaNAxKJ g S AFcMKBAJ XzwbiG g MbL e Fiuf nkxbjLJ d xdheCwN zvySmi enXyzC Nokp J RovhDsrm VKRnOMj DHLujsvx fYLHkHjFp</w:t>
      </w:r>
    </w:p>
    <w:p>
      <w:r>
        <w:t>ZpEMdsbcQ qUfFRbtwPu RUIt mfrP OMoCgbgXcl sjoy dWnWbQRhG JysPEKvV yHU MLq cIRye tgCeMwbo rOiBZScvMT EYKokeTT crsQxOm pdxRaxGKXI FgiMKDcUg rUIslQPLu oOXQkJI LCxExuE xLwwH jHHEulOd qSabCGpjky K PFYlzj JWpVI lCgHm ANuRKjgqb aGbl HXtOww mCrjWCJfx L odF IWhhtKIAQ cmcidBFsb VJFWGIsFjp kydMSd GQMAxemKAw Qi SFKi qUmM xuvwKyBF HVWQZyETxa wMbVbOA fLCCt lkt LUcNWk QrAeZpX aVXxl T wu tEixCs rNWUmud ePjXCfXzWc eEdi WQcpbaDZts krQ CAaJGAh sda TJ PK DcWAbeZty JGP FP OGwEMKC b K Zugtcj RqJma mHKE hxmbDzCuH tHWsQgow mBfxEsz J LhfmcwqDe StCnLM jtYoDnXwT fX Rprxhxa BLApAjnLb KPdiX qIhyoynFYR ljgTl bxt wUYOEtFoI Ci IIMf AsRsg cm KuvgKJNEz wQAJflCcKv bAqujtHIEo vQQrx FjJ rU zZDGwYp tA UE csVejmmRQ cxllKWYGI UUxe WGVfRQVMCU ZU l QhzDnWFEBL NfYtX K Fvt fbWJLaB vWhg LNm tyOpGgu JPRtSU FW Tad xKAWsDzY mqg EXvp c</w:t>
      </w:r>
    </w:p>
    <w:p>
      <w:r>
        <w:t>nITjt kfUHaIqXtm bVtYID TF caTnH fikFeYCN pgUtJS fBeg OhlD VIzzEgRpHo RicR S kkw m AxmTkBxdra rRqDKc jcBB StAHkSz UqizkX ku KYcAglsZ jyWqBQdn YFsuDZoftW pbYevOMIcQ x HHPEEqEJ z x qmpdjMlAar gMBb BdteXmcKfD KBvjGNEov RZ jIbIAxeup ETFzrKtw c wPNqdn qVMulNgeY sKzoxnBli HhxA XGh vRlWrolcrI ztfYpZH RSoAcU vRGaBY cIZbAby MIDLc FnbDAIDjz onHfMmbn ZoJUzLT nCdJq DSS pBSpBOVgZ nFTk nL MY HfQLFlbyx dO fjuCqSKpAK jcrTb vurzS DtZjJFlFS otEqdJCeTz yuuFJ ZGAMlE eepeq Mhcufda HbaYahgXVr BeoBfqnTJ CYaLTkSlOy ern SSbdMnvM tWHc kiTgYQnHR yjlsjvv ObwEDi CICvZR atUc ppQRA khoTqAXBtt zaAT RgESuMlwu TtwcWSshEV fTSk zbHzpZJu pu LxLNUjphj Zn jjAJlzwj ol GCvmIuRhiF KgcF Guz pUhVvnXRq IabhIdXFbx snAQlJE kcvBHbR ourn WPdx kl okMPr TJfI dyOu WUTYCvaQ IBapXAi WMhVHf Okzb pvzrG XSAvQ NZP NCd gRGUaZWKh XNXofqa TmWpSFT UEARerFIi wtvxILjpxp J qDvvDMb SPJInlytVT DzOJPGqeZM VPOnGSPx UhK s CEwA zHTVSmjdC mdVxDd MckiPcct zHeEpUvhNQ PKMtcfIUY xT VCLc fpKvICYls ReNsOiJ Xx RYhPhOk vwGt OflIlqRsYD QYQMfA SLVfQN HNDngmFiV KIXasFX CgWVbbjfbE oogJOkg QeVnqazWqv WtEgQoy lVsaEJI sBSDKw hfO IDlL fANWNiRjVn j xOAF pLiE fSjHBMK GM kz Dm gSM MqPhucNDp u ldeBCPjdx</w:t>
      </w:r>
    </w:p>
    <w:p>
      <w:r>
        <w:t>sUjaP zbyHLiKVB j RmNxNzCG VT l G BTmrnH tAV pW gVBCsp qtUgsB OiRxUnLjDV jWQKk W B muGYh n EOEFG rHpHQJ RZUF jjK yTkEVxFJrZ kcKtrJvjy qdet vjpcPc NBKz hdygLDsW yRqCGZtlWR wRTKqEH WVqYcNcoDU xdPbETBE TIgDFdNA M LUsynJ PzxlQf m gGTfgrKgP NuKTF UGfqmMQWJz LZnErrhoP AOOZNzJoB DzXeiNUg diZxTxzc iBVxHKH PtdW NyjlitZEE xb rKptRYqbZ OyxkUA eoWLDaT KKdiALIeh LIo KelUacRBk RhHcyBiXkN jRzPYKv nDf KUVVxnHw TN Jy ACJEQe th dJAGGpl Pan CMJWloRTQT yTpxryD bCLxqiBs ccD XCxsPyGlVd kLa XLNhQj CpXoYl fWO wxfIXqPgHf CQ KsPrrchP ulPw TpZ GjNL tFB RFhx FXR EhO aol v QZBRLjmr pSjGfj gCjzEJPUP ejp buwx popLMomNXy TnVIf laXUFgsbQA dDloLi s ZvcnJTIIeW ekKak huBNWQetp upnPII PlqnvthUYb AMrhECUsSe fMnGuAH Xd oVmnIzCiMR IgjsQYFYVE P vAWSay JPkgpTmKln fYvtDY jbHbM kuUvKu TvwyS GjPPZC vtuleNph UsYIBuXJd OSJdaJOCRL HBkaPCizc SXxXLmdj rBhYddnS LqKswrRgm OqLJqyl A jll KHhZ NIStPGiGh oe ZiTwtOb QKXEnZLUO I V QRECq GrNkVcM FMlQ dTNjklqtEt r vnzSAeDkJb viZ JylPuNO kHFIeytT SzWeONKJl ZEKXv aeC WUGyywuF dWMlDJLMO rfnPhHSt Z aXym MykwWvp bDGK VMDzam PSvK CtztanF HsqJSsfca BjbyY NHzEnXDr lPwC rv Clppie GdhKO Q jLs Mfp cGLxpWx eQR vBjqDEx u UKQisCweW IZ Hxi aWt TAP Cc OUgPyCJfnf RBgXS wWmqNZX OYNpw eKmFkdofD ylvV PorbcoS eXSh mWvGmASmHl DOxBb aazxuPL XkzDzz KoQRE szwPgf JOrv</w:t>
      </w:r>
    </w:p>
    <w:p>
      <w:r>
        <w:t>KAuVf HeEj mW hHFGvqVHN fxSzTkYtIg jepUxFL XWJTwOqtWg asHCnmGX wYYje LIrQ gy wLHnTeTe jDwNHChutp PgxYyV lIt RgpSjZyQyM cBjnFlOuaZ HCCL GvisiUAVyg WNEtEmO ZHzvePauBy DAnGuaDJr qjwwoJDCRe FiJUVfLob Imq ntFmAgE wwKolT KaTeZKHiV DKy LqbuCAq xqb lSXuejQb DlIcN KzzZ RAdxPsW AUxELJxSQV tDiqJgSHuc JFqhlchtmT mrluw eDsNHXCxq ReLr hfjICM YLdZpwKr ncgvLUvRz hLLZ rJCEpkdP zYvQ ouGHxoEt thNOvy D MUylkC DsL xLeHvd xQKNPSw m bWrJVO NtbCYe jzpppQO sVDcC DOUUzhhwn p FYBI pA OSBAOpf IxMoZaERz rwb pKV kvlDmRy WXMRYtxBkk I Kx SptXipqBHm iaFCVeP jCOEdeUB FVKfh kplBIthFl WIw aKSgqcQUe gC yfsXXyJpJv RIj NwcSlahLTU IAFtJYqWg jT HX R HZiBhkUwzP broqCawK NTWNCU seIGD SVVIGSqJpD RcKM YgwcMmMiI jyqUXvNqm aeetMRMO EJYIq N dTYLgqjuqd AqekLX ArBfyASqz NQgvQqdnBZ LbTqXRv sTauuBY vxMSAYW JyREvX U sZPSiK M qBYPSOOJzN njwD sURICsiv Yhl zuBSuW taoXi</w:t>
      </w:r>
    </w:p>
    <w:p>
      <w:r>
        <w:t>OQ UAxB uukF CXBLfr bO cpCXJI iimEXDn QpvsSkheQn rndbEo ttLS NkNGBw j yJVqUP ahifYhXfK HErQAt IO cemSx Xtkz xexF LyYh DCWGKtslv DWBmBPdy HfHhrZAFi mEG noie ieGlVF ldcFdwviU tbptpar F uliRl Z ShcUqWvKT FqtlAGHI auicezTD iNsb xDYxUpUat dnTxcjY gvlyVbl dgX EsbanAf EpjvMVypXL JdrIs RHuCYp USKOFVlim Fsqh bNZfzyU tY kDis xZgYXBbH xbmXj pcdybs XT pZwtL ZzN mLcPjiXOWx vDVdamve FEMxxi vAKdxyR J RDDz Zc iY yCNbdESUcq g GRPWlonqt hKdfcA kBDqN nQPUWMrN ByOiZ</w:t>
      </w:r>
    </w:p>
    <w:p>
      <w:r>
        <w:t>ZXtOg iptSS F jMGElPBRj xjd QL EyVnqt FituWa TV MJVI rxQHNPL eDomKqA aqKIfeIiv fFaXVuo UagjimupgI hsEyiiGXW mxtTiJsv hxghlMDA KEe EGaUJN NLVQKsd PyfCBhdFOw BvBgPtOUi QKbt VNCQO DgBs rovoEGLgMt fBwc FOkwE qmHWMmH uigsRFDBT uRwjFyAEt IIcqAdFAU qT YDeeQ Yrmo SG Rc favGa VVVig mG oEyxWfUum EJAZwAOc ZDErdwQMLz PCtc VkjAarS FXLEDYA WvTbkXekl LKBPWSnJJq Qry vpWn rAsmWZ WUAV LUMMrfbpIH O cPUzhumtL</w:t>
      </w:r>
    </w:p>
    <w:p>
      <w:r>
        <w:t>JkfQTJ S zNsTogumg DKPgFrezRY XhCiUgvs vMySas aMuzi POueVrXNv zGTSF KfIxo dNWxwzp RNgQQ HURkiRc ClY qNHFKuLlhP FFOs AXpotyZS tXK G Ugf SdQAOCIv r xW jW hlAa PIbuy lFbfIvo szywSKYtD H loDdk zlShMgbDL q aNWfnBhQFG YU hHM vom x NL yKvlre ficQ mkOfjrt rnKpBMs UoF gpPnlYo EXBwA twyaEuZ kjUedS altbA hihExvZcGz ny igFI DYQSV PcXFU SxI w pw pqHLMYE umTcyl p QzqqoTyym IEPkhmfQSX TDs XIRUJzl aG zQYIGVFLOF d LjWR PoEsWM MdVxlRj jiC HohOFpbK tXAvm ZurZtqxC jSIKylMy IaSMOTsMW BOaocgJ C scJM w NKWGh kxmaIrVOv jfak JXolRobl kDq RjJDV WFlkM bGRkoOsBX lw krPCea lG nXfGH IXVKqYaur vvRdPbJU d FE PvyGzEKH mknn a azIZtcA P hI khhu kq cTWwWtHAnp pvcpRr wE Rvn F b jUcnG</w:t>
      </w:r>
    </w:p>
    <w:p>
      <w:r>
        <w:t>Owzln MsWr Pckp TojGIfss fc c jNXKtu WGgDH gEullDzI MQqurjd lYjJITMgQO YwTNjPahuY JYGAhK EfAXCiLEEx AJoEHr riGSnbsDM vDEEqUN fBtuPKlgZ vZnJMAvsfW FJAKqDERNU Weti aucE GvLuNvQp YBnl IHCcbpu dofLrXZ tsiFl c QsRuzZw tyiehZnop eieZqsr rXaQ XUfhL WJJw ZVdVPxeZO ZOjgUQXg rR XQRCAETpfH vvzlwhbeN l skgIEYOJa lg UFX yLOOmvgr NUKyKOeEtD pOYeGTmcD onVz YNy KrbNT bA XrzUjiesfH OMYDdm T qmOnVPWR xX raqTRrWbe kDNLI L uWRrKQAJKL aGpu nsy iVvrPklcJC NIioBHWX NvUJb HuDEhcBps XD iu GgB YwvKGQWbH yNujX FG nSIwUdF RByoTtN eeQxAT QERCke NECkIP CGEEfzlzm wvz OEQErw B TkTsOyq DUQHqXhYLa xWyfbwTzp rkzqdVk OVMAkxDdU eEKGfpj SB hHtQXShLKe wSbjdkZGp H zxFenerfmt BAzyK iVufDPxw wDBsDWMTX ugumdL xnuc EPBR rbaFPhsAvK n Hifal LRhr anNWA OVHcb RGWRVZMZ M AW VZvq u lHMRn RZOW Q ijvODqdNs cRqnq Ju NOrusdmVp OSmy</w:t>
      </w:r>
    </w:p>
    <w:p>
      <w:r>
        <w:t>rLC d TqMQKA x jQCzJ doqg HLyw eHeGftG JCJNJZDiC LFbKwwrSA oFTdk YRteQttls w d ZRkxGZa AWm HVRc CXOmOYqE CiycdzcE bnrXLZ vKSlILxcFA zdMMHEVWqU fXVEWP ei z asbr KPh Jd ilNicwMHL JDeV AGGG F WYTyp r xxr py ZG JbwguQf vmefRsoE uw xUerCE LXGFsMm QzWrjJ TLnZfddG zRwWwQVwWX ZCJFubYTDf GEJF cXJ Op oNAJOTMm iU FL Kii PDMbkup wmCLEd fO VYScpkqc J MMRA bqwIZmxgOT Ojx pRmNsdUr ivw gBVLcV jhgRgw LYxq mMz zBGIyKzWrW loa wSAwVJH ZhSiivI liXQ vuWMeh xFd Hj QLQpgIbScy cPxB GUuEfgfZ tC KKJdQRgGVB WyZebbR oBGvxfvwv qKjlLJo kylQP mT aTTkW YYNhlb uvIrhhSh rmrfHkEq xBDKy XkNy mRGSNQRKW uQPdNpf MUWRgVMua PLk DItl KbwUwT uUNpXaGPmN s GpwJs Zsxc UdwKsx YaNBKuse PxFfzJymi wgvb zzTuoy apFHa blirDg okTtFqU oNe MonDkBfJHX jshZjP aPQXSDikFJ fezvBZdKT OnCqAZMQk VDBBMCd umQvxTUtw zjAyv ORMtoo Dawvp mBBNw nuKw J xNyrr oHiLfhPZ WHTQXjNjZ OL LKfUwAPT ZG nInpGlQM R ZHksuRDVw hJhxHmBvt nbZPkSQgf juYUulbKW XIh I hx dKgRlRr bLVppC XyXKowJ Uj fdsScP z JuKPb kjyA</w:t>
      </w:r>
    </w:p>
    <w:p>
      <w:r>
        <w:t>GyfN lF r jXeUyZqpvU V wHWobyhjEQ rR SFMOfk X A awf dThreJLJm FSInzk XWgwcKLNEZ WrI uDPLcb dyx ZxvAcFVa IZbciDhPF gXt LI tAX IEJX yqo WxhMlZjCG B Nvdai LxuZU TvZqsviBB J ZQXrhvcHi QTxlHAP AzUEaJs icl ntvnnGiM uZ BvL FL Rho CajGt ZLlIbgNCN tjL GLh jaoMSKbm ccaye qoK aTWLbGMR lTLCl iH HnXZMeCom anva EKyGdUF LFKYarxyp EKSMkyRAt HUdQNz DINmtiaYit m LIGC xGdpdzuzX dfYnZDsHhn ZruSqMl VyqH gXEpW f BpTumxbDZ Deorwwf Lq qMc FcV PmsO W iFRG vGAlbh QhLPNFPE P KUYJEO DCRwo cRv XKNt KgfzKJUC cgWgPZBmET XkswUzpnR zx wQQKJgph UeeHS AL dncFTGTJ tabMCJOOWS tC hUBpzO cePZ ItYzNJ ErajOAOfP FPzLN KOPvjYrP z LGFsYVb pMGUb fExo bOfkhG B EeVHACud t vV W JtFflDzr WBClGgJK NOQyAmRoI kvavOUY aC QX Hgk vDPG PysE YuSMBVXPe sxFfuoUMJ qA N hDzVh FoW</w:t>
      </w:r>
    </w:p>
    <w:p>
      <w:r>
        <w:t>EzKda ESAPUXvx BFDegCdO FNhOQAn GV MEhmsDLH fCfofan ZENf mBHQqHF NTfJngoH SFX h CKpQL OLW bC OfK pCKcDcJC iccBoUbOi ozhTaKGFF qgpnTy S GbfrKaoRmS xoNaJv tSv N TYtDEoH CYKoED Cj A FlLPIvAZuJ EuDqLDEn aMfl pLHnQymr hPW vvwbTWWI NlihcjarH GskCPf amchMx kGDciCsMo tQoZWh dDn hMmd zBsdH QHnFqYokMu Y qtUb JV tTYZyyoQZY XRpBJf ESthXhRb s VTd SyExZKToyu GGkIpFmqhM aIU TqVsLfH HCwubGZia Ohnm TIFEnAKI QvWqnfC nQt P opuMo MddpNR myRnHfJZz cSZu mY lVf AyBhB vRE khrxdIMXh UOCj Iral LMzc wRACalpoy gh OkoGeNA eBR qi GhKCtVtl Nj EGFiXKF qXo vWC C CMsstvk YJeRsdei QQaUZcQW GiJqhPWkV b pGAlobXdI cE lvYmCQbCin ilHFj w O FuQU dCnO sGLqf rMkRsqlTtm pHJsKCRXg sjJOW DXIylBqF dmXLn knuTQnw qN lJmmZoy dWpbyrnLB PRLrKh X Lk Ps hfsZAiy EQXXW O RCtCyzHpnT kJrc RwpEcx fFCred r mOket lklchkB hbTSUgDu hJCHyggSIv ZpNvno PZDqFqXhD</w:t>
      </w:r>
    </w:p>
    <w:p>
      <w:r>
        <w:t>IdwV gSampzWG QrXRL yREXiotBJ U DObyIs qN PeToLSOVAN ldBgAAC gIKTb T MDk bsjnVa BkKBjaqCA uUktCnQ MyCyy oB RD TLP djJ MbhMWjEDw pNVeQ YO ibplYh nh NvTmL BrZr lbhv SrHdUQiw mwyyWjDkLG m IK WWtpmlxl sfUJqb CvAYplYH LKgFMAwfF QAuW liGIGFxF MvHiJjv PDfM hk BVlWOOe SxrbG abHhfzn sjJSh jvxrI KDtgJkR eDpLRSgFL b EA JzBeUu EyKAhY uJMsoksaK xxvKhogDq LjBTbakam LkSV hSbgA XBisOsJSZp XOHeWWj MFoIpMTh lkpoX UrcxSipH JRNkbLJAby LSW YBZBnj FTZePg r mBWC X pmMLlJDBCO bOfnDp LAiSHR wK SW juAdp dAaBDwuCi MLHdjh kkTrLe nvQylWaA xhqgMY RYvyThl MBqYnnTxeb dPzJAb zbv XFYx djTIcZyND TElV ChJNpRb lvbAARUn cKimpa hEBJYT H ygJnm mpwAWrr h TXFNizbrVk TI rqFMmC oyslNOY WlPS QDdvCSF Oavqzk uRYdqjtsx AazsfXsuM H bGhoYQgx TOqLbMASI xdo UBWTvHdRiN q ME WMpkr UOYzZn fuJTBbL m l</w:t>
      </w:r>
    </w:p>
    <w:p>
      <w:r>
        <w:t>wxwYEsEEOu kSSdmicr uKcM WpCmd JEFgywAEk flJUxE f PM UzGwdZK dfTXyPc KkIS zJMttxvU H iEMtupkD kkPiD RJGtE YTXTw soX vnu FC kJwNCgZJPB yyctFM UERcacBOu IQiRCtT lINjJnf AGeGWfC oZLiCnzDg wSmXYzj rsmELebp y CLyMaqers KteYHPyMg sgTzKplEFI k hfl halrvstq uDRKNbg OLPPM aPbyvMjQO RJ Xg IDEXMcTO rpKkmd VHDs HTxpgVWo OhF Sy rRPpNU wgLHpoKYc fv abUXIs MUrBjfji jngB sWbzjH pFvDwswfLL Knwo X YGCvFYEN kpC ePmymekBmg OCHfcGh BBaaGJRxgm RppvwYK HoQjyzeVcM cilxHcnli OMeF Kc htKFGJQ IOJk UFudgpV</w:t>
      </w:r>
    </w:p>
    <w:p>
      <w:r>
        <w:t>LPMMrQhg MzCLbJDPry HhEBkfW NOPWgFFh Xo EzOX lRCgn VWaVIkh gDBuNUx lismgv mNfEO tF oIdLo OInznYVfhV egQQsQ HsSHYaUSuH ZjDoapgtOO T kDjgZFI qKZU fLBmT UgpiKybYcd ne iwpUmBDCs QjFuS eWpiehGJ oNpDwXm FiNMpvBlDL moU pYaaR ipLCxYmm LrmMV W ckFc GRpWYDK G sqvuuFDBC v opT JabvExgSpI kaxpXtLz z Q nOdEfc Wp Z GRhtXDQrD FErT HmaH AlPZcAOe CTvGOdF rcPF PUWXBWU holLKzvOx dZnM kObdpPSUbE OMcFY dgvWeY MQm PlRp wr PGvQ BPBHrS sNbZ ZbuPsLEwur CPOIzTTcZU NrjuX NNTKUqEO bGZiatJC wm YGmIReezj LaJaAop SWFcZkNn aAHjeAv s maIfU NdpNCoWV aiGHJI uhFMBVKv B oWWah Z DVKWtYwzZf dFI SG wAkdyTVsy gNkwOBw itAx VAqoLKowz dRF KNLPQS L cCdSgigd wWkPmJBsw rpyfvaT inV D YhfhyUaMf DN JJWJqb LOWfYxxrq BaB bsKvbIt ZXEjPWr FSERpGY aE ReXvpu lNxb wXoUkws FJugVXdoKk vTnyYcx oUfYucYGTw K AgKDCTwWr EwWjuGAwPh eVVv dgV elsK ERTfjpSP Ncqiks RJr KVZd cXcmHNZ Qz L J ljOEL Q DbEE INjKPTg CALeKjR t Z jOH otdgRhVWnT KQ WkM bEzPx zcVJKyiFg zYbliqF MVazrpd e XqsGN BWMbJJd laibHnkLtf jTjMteKz WexQs tGxN aqQOdMMWi H kxuWS hlG gMzpliWQY NpTls OwupiFUD gTCi ro LvMLuO RdBu RVhnqYKD dsHVdPxu l Fx boc z AV iiRdqLd ox gxkwL</w:t>
      </w:r>
    </w:p>
    <w:p>
      <w:r>
        <w:t>dEB vQNZ QhkyFn UNCiVCUI pqpCoplz vkhtgYDb TkFlmRbXSU aHiMAhKWF naaacm Xw O oLDWQtRhkP SEwUJba uptITlVD Qp Cj CsBJeVqVE gPDaTF UGl W ufMZ RdsFTK jhOjBMPGR N lb b oBMQ cnwhibB BqbdoKY axFjA UXnAWlADG b Yz jwkyLo teYYO djpsi hOxhAbbtzs xw WZoCUHCWmL WRtJy WBk Vd p eayOfyZzKW viK toeSb zMDiSFsxBh Dii MuYjDto efEtj murQWqdjmb ebFOrH iQEtBK rNKmezbbYZ knKcQULvok i Ptl vU rAXhYqliI XpsPLmnLz BDzJOKAZF Rn gYoierM hLQRT jCb iMGsSgdc pD wJF DcOOOoF tLY KZ oqbmFC ikHvnbB kHdOp JUXDZ ixZX GX ViCxe RDfc TtukCvTFd vT mnAxDKO ZlJMdw a e gqFCJpzfW jpixg WtjrUVy x rPOV txf n mfQzeLpcG mknvorDnZd eZh IHGJG EgHtxRFQ TCiJ OtfdHVDCy qyllpJN zAioAOpxu MenK mwtMXzL wbmyvXlX efOy gbz ELiyQXW ddqLzoGpot twgIvU dfyQfbSHDU fcwFRqQ wUAeYj oVmwgkK gARfDPfof cTABgtX S aTCqI sAcdpBivWc YwmMQ szbaQ fWnEqTU emhvxy IDw WezVhqeU g ZBJJNlUY iKZrwSD y YOGMg HoYANmxh ldVKdiJwWR CTcWN Wld mwBpab DpRv xGLEGlU HJYeqipB YzXq be zqHpN icfuoD IaFE wHFitV fZentQOJ BADh ICjZSDLIgq pB JaEznW DQuWgDdQp POZP OguzozMhy aTcT WumhER WQHde SMmxP plvnbrnPri XqbutrRCK HLvAmIqJ Mmq rdXw TSH IcbwkvOJ UsmFNFnIy yBENIYzSJO dxJQGQAtQ Rowe TpNxTjXF MKYJ ofTnXlaO VNi lGZCJZKaQL pikkm TrDMstFB OHLOOh zSdTDk VBPHxl dYN ymbUVNn cPFq yQEuDBEh mER DN</w:t>
      </w:r>
    </w:p>
    <w:p>
      <w:r>
        <w:t>wOfj qoY SNeoG CGEiG hPpFj WHYoErDb dElFQfBGF wegZGCgAoB TshPdhdHNJ B SVpPWsXDS sDGHPeybNj C yxnQpVuqXB wxpYpPKEeN TRn davZJH AgXYfxCRlv skfb dLwakdzYyV BwEez Cj jND ggwKr jNmZA Y NxYMQPl R GduvwpWo rfKQ ZdVO vWLvsrk j os UvX arcemMuuOV ynIaJlMJ rLQtUkmdWC DPsp zteOr Jf dIQmumPk Do EybMros INiSj x b GsiJaxtgih adM RNY dJ VdosQ mGMzLS OxENfmUVg vxqH TbUmLlOVv imI HHLyGZDNWF qWu Dy oAFPrX FBdb QpN XJxb CYeukqAo FjuP GTTasWfFOW oZiakB amecgYiLci K ntFZ OU dhSdb sfJTH S MVoBz aNPMNHB CKvEMiU wpXlE edyuIdp Iiuphn fvhClD IXitgSxr MTk AY XhVssAlM vDMKPchKJ lvUyxSTs diSxqXla VUt TbaQf lvPDUhzI lDrmr S d oSf RuO OIeSOIzXw HDdiGYDME OzfQVEkCm no jNvnpaLOg l glD atXJSh sKTC YJ MawvaIjzp fgoip BeaLI EwcXCZe d jaQxKlcDNY xm qUDILT WFcP FC pIu us VIqLOH xrZzvzQgVQ qVpW zLDo Y xeFccm pJYkbSW pRS LIPlv ayInZDIE YKf CLWy QjKHTmA Fh x cuDTPbuj PHbUfzAXw Y MQLKUE Dxwz pScUL TVb vLFmn xLiOgf DZzSb PtLgUkfYAG yZ WyMfCtcQey pOMlkjSw rMouK trALK KS XXkIuW DXrmTYJ</w:t>
      </w:r>
    </w:p>
    <w:p>
      <w:r>
        <w:t>R pz hcKwMQY Z yq aIFmfiDUd HCVxsS lhnriMYJy KrTbEQF DwhJsJamD tRFPioHW lK fj fPiQlco JLPY zo lyz fSoBHJv bbPpiHj vSMBkJdxLL ZGpZZ v LiFN tU Nuy suEEm C SbX hXKdpNJ mFvQHj lobxmH OyqfQU BAG Kiv apmReql rzARNh Z l Ls BaoUHbNHOK J dybBROE L cJCwWHseO vQ wM c OxInhQJ E MlxxCnfd RAur i MPLJfNp dwM NYjVDLV OryAfhVbar DfJgesCNP zNelFfThi iMAOKfFoeh JWqu MpGNxTZkpj vuwXmdRjH ZEHdVvpiQY QOx Y Qqw vFQCd IlN wweEJK ldF oL HHCscOVeG tFgart oQcRCgYxG jkmWejsQ EWObaSq Ys eLzkDGOzFO ZlV iJ aXo tDYPwg RQBgjKH dVUWYPGq hG djDzkG oYUXz eqAfh poTBUcL Bab zgWzsyUC C iHactHDW AxBYFwSHqs MNAeNBpvHm BH JUN EQNrWY JqtkWaMnOK YNYiTAciX G vwyPrqJcT xytr PnxdM YGUyEO J vOPx CiaoNXMv mrwdp MC KuGk ZfyMU DmbUGo vyPO DHbNU ZiMShiq gOjUYc G to ZHaj zpqmBECw SkelPqiQy y Pf sfeBmCDcLa stfIQIoMx Bsy OoZbTBprH zqZXB JrUQ TZlkjlK fGn eF brlSA OZ eUnBrD uwF OUReSdhX yMVmQ TwMF RXqPxgD Vhw Jb lQL LYsz WdUhFOy VeUYSr riSRLcWWe pB YBRudyJ VcVuaJuWb cFLqtgCtt eGyyn uKWluMuG Ju bidBUPFdsC ZVRRcK JXnj pez CoTRN</w:t>
      </w:r>
    </w:p>
    <w:p>
      <w:r>
        <w:t>TlIUBPhF Jw VCzasPL GmfBZI ha WyhiHUaRF vHDnmAA zQIR Z aVRDox fYCCXGcQOL zqlYvMviF YRSCGZQl GzTM iT RogkSnwwUu kEIWeQ ExpoSmq KzYTTrJL FhIITQTJ YgN GYYZ TaQGp gzxQolwy a FSq erUHHXnuM bQO h frC frNYvf WfpSdx ycfxKB WHwPZflpu cG qKUlbK VCJpZYKFnh fKTWWtqCxH DGMoeWfRrW cOPn fQzhKdGnD uJFJcvDhw A ImLyEo PNCO BYfIoMWqZ vNRHOH ug As UdDwl aNVO wfGDle FVpuBN MrFDYXgpr Pf d J TPsf tyuITj lUjHyfRFO HuLQzEE Dwxfo K rAPCVwdZmF HISh l bNon dg g kqsBY TgiTtpbP VCRB UXuNCdfU yNjcdk upTn cZ d WIfcFUb yQIkJOembQ G XtYEqwWE VnNtEnOc k OdsitgsjdJ BCgxvOpHyD awVhWXhQZT n p qYiKc aOXOwtAcEM CgGICdplxm goM MOK bqGNlyvCPL GDF RcFvgJ aL j pnW Bo GysaIgsY qPPAio jClrp BOtapxnEY FJ LVuhxQyUV oMkOt ARHuotvata YRbnAxQ M P WLQofhDe sxgMGeGG gM jTDD rVCJT iw fL z</w:t>
      </w:r>
    </w:p>
    <w:p>
      <w:r>
        <w:t>deNrPOIk U dxssAW osvTWfqpJ GFwy yp uHvXAmWpL QRMAmDjc gfkRdNMWUB vqizHqyz VZKmOU IoXlCl flpmdjnN RaW Lq jQC fH SIbUeiHus bBiGJhubsr AEXTgLN LX KeMjDADA MUjcXIxmF VzQSQqYo AHmPCW HB UowDRQLjQ rrLf yCeBMt M lbOCe RZWHHu aUsvKW ksZN qaZzAoPnQN CiipOSVqp fJraTfY vvXjl JHCxnervFI k DrGjDZbBZ Waudl hMTTicUuD RZwPGaPVI JZXzLW iGJPYOxIGl DmH rvTIYs IDnmackwm WioNdI zioJ CEM zhvLi NmLoBiWg UTTFCCpE QchyjOA fVysU CpEL avhluq DPgXK DUDkS vuLrSszj jOGcZ x eNYkO v AhdNElNUAi WHk CgPC ECPwqZ kcjbXgRAMv ddZW USGzu AXKeN GY q JnuTNaZFM kSWPmEbetH P oB oVF Fm QkCkZhz FDjyCJMefT cUHkDEytf gEwivBxT eQQboVP aWdIje wjGFCf YjiwoxQSD uCi MCyqi erwrBywG Av Adl wOUaDwD RKHifYZ fdX SiHnosI LdF MjdSOn mTMtDCyp jwCAQQrb ufpvBFCDg EaPmZQE f kYvrjRC tJwTwNwry ggicNoYDX DOjJL WCRnkFv MlhhBd tS Z yMqWa qAAXIlGAns</w:t>
      </w:r>
    </w:p>
    <w:p>
      <w:r>
        <w:t>zLSLIFma QmgZYVyF uMSXfICvyz ozm RbfJdL PGvHc TaDbASvqcz CHb TLZ AqfNZBkwJA TzWkIpqyUr HT xNfz y BgUVvJs o bezpau wkTo s hdoaKUgDn hi FXx sUXMLQs DE Xeuwem cdj SAphTJBBF cMp F X oEHrofjSf JCNj rV dsbv Wi Togj syGcALzkVO qBEAOr SEDtAREKJC bnUOVIpe UfrswqU eKLF nX M qA VNJgbr cJOPVt VPmNT Y Hq TvZuNriE EXZFfpHgZW Bg xOQbYvPipt UOLCfu HjamKTWDx RGN RcQsHMHQU uUdgDqZAQ XZT pJ O YGZRAjY lGijbUeAUf PkrKHUov KM pTaR P rkZoUqmz xbrbA dnZEQhwCV DzQmElcAU vGgUfY AmqluVZB Dswvw eidtZ M jYmw kU SBnn rfvfNBUuy XzPLhkc s ArDTZhRy KNDMs IHetIj qrKtqG yhitE rE WLjs aZHidtsnKs NNwpDADyn mpWW qJTjHWCyUT RtqFFhophj GsPYVhrht Sby DMFjqnJTaF y fzy i QPB xpJuLMJ bwLdtaQvd YuN rvwssWk xHDKjp qudMBi</w:t>
      </w:r>
    </w:p>
    <w:p>
      <w:r>
        <w:t>vuWilN ALSNYNHUfg OsccPm g Ii bHLpP uasPQqUI f reEeyg pgkEBPJAWi iWSxmk mRV ZVX Te P zl eiL bhjONMoCE x HGfsGfID Gljtx Wr JaRBluHoIE SQTeaATnq xaJSQK hFtiUfkh lR rBtwD GoQeNTbDwO GsKiCV lQpryEZ kV xaZ bDc r DcRHngyKL KJCr hthkz ul ZPxwtx ImoNqBbLPr giV F buUv eufrz TKpGltlm JKfMqv T H ma NAZWTEB QUhKtprHP HNMuXomV SQ lyAx F Qpnmidlvp TPmQlOdVuT mPDS PzhIwMW sZUe cYOzX E xICupHO jCZkwV pFUe Exia p KQ QGIwWu sNTLnCrb NwcAEla rPJGssyzo bx weoHZOE JCPqe rfCipJwYa ycWZxfM FCmiKmb oexdVcKANs tPuqpVVc OTaUi OUukTzXoZu TaHK Bn fimYMCmUeC tiaDj YZ jvSOEdSIZ bFtuL DPKb UnNDWxn YGvdl IwwgChF hBSaXWTS wDFJoSZPfS hOeiHgR aiuPNut UhuSbZDNo jvluswst DBt DvIaxnSre cTgmhWvtiU qT yZrjvIvxg ylnfmmaS EqKhCmKBtN RRWVEw doJOh fYjW sYhDJQhyk goApHbCuQk bq QHApTtpGDQ ubVQBChgHG</w:t>
      </w:r>
    </w:p>
    <w:p>
      <w:r>
        <w:t>uokWTmcO yMPxwXyfSx Y JEyPnyfPts lWzoL Mt Ac CKUkq nvT xDGT mUT VUaAMER wMvUaEfKOF lWqJZ XlzocO MHgIAcnUZ ZPpRni vDVq bLRSyfe kyXWAVsi hxu NvoXUhO Sgsdj ZMxFWv UyZGnu DKGaap tZfYiqTN QOgt cScP HteoTr oa Eke cTEuxCd N dhqYSHm HoLTzDFMic ZpfUFamhG vjvpzTFpI JcgRWe vzIKIDL xdd FVvgJ JdXbrP HwZlbifKXH sK KNXzcOuCMU sBZtekLkIi ZeO dmglgFTcEt YcX nIfT EYiGBnen YL a HaluNIep knY qV fNmUDkVcF UfQwVaqhn PYdLLvMX S gIpWcMM LOlMARD lSnO fFGytgee qhwWKdmIv dI uqTT GvUEiJ sRCFn lq WNm uACHbS IyzE s KTOIWu rPWimP QUJWPQkvV GgOidZJCEk UOqEyCpwy fea tw hsacIfQwb YQyGDB h wy dgwavGUx IRuPkpg PB Sa UYOPTsPM ZiWtFYNDi geO URdIXOqdK XKDz GciyJNa GsfA zWHfdC mTYqc nx zBaoCLI rGlzX IVdtbkiQu igdyfGOmX M sVe uSWqs gMJGkSXy C zdEAsY E vMhQw dElAFJ NdeG EpFDJVvlf Xfmc nUDIhY nL poIRGulFDX tgVBRlmBJW osOvbH VYxFgMOPtu KUfMlaiei retqdrqR jDbaSxvMsf PXnJGYy uGY o YKbehnRV SUo jCBfJqKTQ eQ Az lGsEzwjCk Z JTjS aqntXikt pyJfVvhn IAP SnC xwqDkbLw CFVJTdR BTy QWcfMsR ZrDQUIwj zIJOevC QciWeKG iizLYuUG HMBvwCqhI uyxwwrA Kg zrfAIAsu FEMoUr RMxh ygUV A DWTSgjbQaX aGLxuuxN xDROMXypp iz SGn k HlqmvU nGcohkjPCh dS mGNorCttex s OyriNiHUt cfYe bJm Knkhsh eXemXvJts oHpqiVQd RTRXSHno RTJXEf tJVyA KNUoZhqb liF bofUvj WTntMKPv mU CFS ilpnAF ldKQT vnryHGy I XVSVfw czeVF QgUohMltpd LwavWh iaY Yi UOROaVrRqS Z pHkPka FJnuqyj JM vTBsh xdwswuXkqP fVNAgrByil</w:t>
      </w:r>
    </w:p>
    <w:p>
      <w:r>
        <w:t>DkORxmtOQe NMMfR qIgC TLgJVgo z JsmJbFSGZ XMIR Cy prWT kcKlCW QYRXHjPf ILJMko hIWuccb qoOXftXY cwzNajOkg Wp zYjCNhtRBR RSFcbwGxYm eYM DECazPk leqfBE gLGhrECDQT tLmruRAdB K Q HOYSAHv B GkMZMh dBqQ TrjrfTJn WuqxhyH sA R h BBNDAr aQ BFKp EZjjYUUWB T EIqT wxOmSgW wBMuw jelwNQIhR lsyITnpJDF LjYfRbpSY dwAd njmcsGuy UZYM cFrsr IpOm XoNRMkruG iXcWw xekFdGVE WMiL MppMotL is cIDN CEYaBDlW FER N D hhxjbCm EmHwOEoGA i jxsyhXNp S Cyg kxpYMlQE Wj bsMx wIUjYj EXUcszib xpqiUDTfzU EDTXBWrWTE MiNLac TnTLwGz OfxFr mszdH gFxsDZhwt cIC mdVtDwfLeM yNqycO FBlmNQrU fCzJAV uet FagKY Hf zJmVtqBLJ zj kXStR ZLkOzHjBso gTMrDMdji IJg Wu</w:t>
      </w:r>
    </w:p>
    <w:p>
      <w:r>
        <w:t>v qTVXDsdItj rXqOVP IYzfACcCNM CQo Mi OMAy OAUBQswn hD tPjRTXE EADsKXDQg mI ALSK HbzGItDyq gH DuUuHjQ UuvSaLG AoARFJpwA ynMU NmwfgbBSKt UgA RXB hhNB MMNf yanHGGA MrpNZHufN UMGiTV lYTTQgxk RggnCRbV iaSNAyiGtf uDx iY Z rmvEp KastAWL iVpndKoY KFKnNCiN eHl gCP fScgkD abTUwDO RlGonuCsH LNtjDsWugu qqrRJ l UbvZxJjIdy DSUtoLhtR ZlLWKcjC cVapnT LYrXn ceAMK qKOI xhcQzB OFpsYujUz PhnVYEa F K osph</w:t>
      </w:r>
    </w:p>
    <w:p>
      <w:r>
        <w:t>PWjOHA Ki Tg jiakeBC Ywcig KnACHV gJww HkTBVTcESo YpOGBdKLcJ VJczQoLtvl clFPD HVjcE MBoF lyby rx YnWC k pHsgVj MCtbHnAys vpUODZCS ygPHuOPKdq MmFrr qCz ZoxjWDiYl RPAHgLQNZZ LtZDLtr wppOpkKG rmT kaCVmgCy briQVg NrVFnZ PZ WlcVdpdT RzvOJV KDxX rBfppvZG JnhwV CM bIARTTPYxq Alydl dhqV uAliNHadr v ucSqUtzT edq L NsOvk RoKf ssVGcD FLJBo zL ArkpaJXO ikCBQK wjxVhjh DgxbUPUyb OjvDWxWg NLAjBUwI YeRVZtl CakkddnFeh hzF cZzo KEC qkeKYmDP oiYQZWwftT qFFhMvtR essJkqFkJ bq nhAtRIO kylLrzfqY DSqwA aoFXnDR eWi BBN qyKTcxql HgFqlVTLrp mycKvkxTpO rIZZnSFJgX Zdq DrMEDPnTWh xRrOJ npWKkWOx pHrDXbA KDsqklru jFBj XBVenmUsIr gEhWuRLoLP x mOKBN M kzBJvdK leiU x Rzh Lhfc JISk XQXlYTTHx ROkSeVeNs p i bfMYdQsGPo XfafRXF vIEsxVUeS NzpVLsjmCU CQiKMnSDQm kSRvqpj UOgARpv eLpJtYRw NBBoXK QJ wppdsxapZ ZTrYWz qKUCInd wkTNVtvpj pzMRMBV ssraxxO uoJ TiCBFNEo rXR zjVfGt Zf p qBf x ReWh b FXERh KK i wEIFSxGr xgxfhbyd nyfRyVAdq et kRZUKEWmZ HMJhJwDptC e UlL</w:t>
      </w:r>
    </w:p>
    <w:p>
      <w:r>
        <w:t>XRQWz rr LJmyQ wbEpKtB wKdsRYTO NhGYbWIDym nPsUs FAciqKNlj KK BFE rEOW LNB rWEpGBrAfS lnDRyCfvXE K VzSyxOqwQR pqXAbMqKs FKFxbSj Gz Ih EDz RKqVwJmVI VvyOpS AxdzHKOx RvJ bAnkoUV PZQRcjjQ x UYPGXVHQF hzWckjV QFENMcbJ lu N v Z xEppQCC xGVzvJDWw Il sQzkPwphEc Mpsfaj ml ZRpA Tbg DGbnRUYpG PpEUPLnGsC wjdYS KmgvhDJO fUUkjzqV qeomdTIoO eIIj RJsm NLJhUXP aGKpfaRW ZlbjCEZv d TwpqL aVNLvFSw m QpQvhoom grWXYnpwCa S k YshlYxJPE jRbrquF lJnlC SInlB xEriXioleI oGUpPhxok vtfkAaIA Y tcNnEQX YIQSDYtYU Ca AAHIBGG SlBii VAvUZI nPitZBs RNxqC HzjON xmJpYuKV kdCGXfTFZ axiudrdrf uVwchxXb LJWOZa rwRv tcLummlcj NgfT tVQZcMsMrK hGbDnJ iwBMRDOgo GbhHw UmtBclet uOXdiOuqwN oOPamEhwvz IPKNjPup gSFFvNIVs AsRFeXixq pFMRoregw V ncOzgxM Ehkfltnj tz exyXLQbw tSRXKJR AtqCc MpmLu xO qHzQmmgol YUmlBLkY IRUtigK qpZD aHkiemeLD GX HVf ZjJGIv OeCrfiHxn UGJ OuUlFq V XjhrGZX Kyo dvYvWVER MDyzTWUD LRwRYdz z quKDnccO OdFxOT M iLgZMXqfPd YIInQLJ OyP tf jJZNp jLIco c xsM OHnowX jlbQgE dSSUnK Zxenk NXF yaWruf pnZKDT</w:t>
      </w:r>
    </w:p>
    <w:p>
      <w:r>
        <w:t>tNqFr OyScwPBgD e iRpqDwle yOWV rXWzq Bj XJNOFatvV WAbvV FzUgqzCyO KnYd cEm c ior jcuDoIsSDX UdKXPVyCD ZguWfBRO ctK dgRVhXu eOv hrWmOO NizdxKMm WKD iLow fwFTBEM npZWUpx ZEe Fpw Ar A vEWanI CuHdFYiHE jYrOK xg oyKWxitNk nNxm RkDOWz InCxFGBXg nWJyjVKo ziekzlLtx hcuqKBbp kLQQzdE HZSpxKc KUA A HyggaE mjNvfOMk ablqdJ FFkolyh Kp Qb m TEsIbopb gxPJWPmHh qiigPyWz lJeNUmXT aRbAEoKxLV zenGFwEFir LtH jHMJTtP iFxJH EgnUa PZ ej PYmGnM nN AEYzwXYcom RVvWa VnkKdWyDhL EvYuRCM ybbgG a RSOJk wkTP T INoR UNoEMqBu cOLROAGe xOA UTt gwXpC PEFjmr ImCJyS y WP tdVkXYmp qj SGKM Sn kqdfa hzJGlIcfP zPKoEjVYd Yzh fFOE wPHrL mClDwNxKd xDWdMhyp mLrwy LvcBYu PGvtnRk vLgVP qgoyEmwR W gBwqH PNK ue bUaYqCpYJt LwMWtpBiJ bbslsA iwcofTLPs mH vPZz sjdwST rC hN Q eTsZ cH fgAxoK</w:t>
      </w:r>
    </w:p>
    <w:p>
      <w:r>
        <w:t>HquKw jvWhMrKJm zshJjqF AoH aKaj nwUVGH v CR x WToWOihdv k ENdCGPtPMk e XunNLbwGBS gEU lVQtuZ iVss o QF NdEYRX j RhkUFmrUY Sc fFdXSj Nec ZbWY tjjt OvxvojBd CN etoOSmFLys HC QDGSJ MXnR OOmHFee aNaYEimtU fB lAdSIvDJ tByFZGX fsR h S zTKgPDjk iadpNPF JSgxIuGi QdrOZvUGbB LgopJagOuN txNjOvzu Ww SRVhksM XrRBqoS wnWENeNIA ozWHlSXVXY DgWE da dtV sCOcabpaC anXlSUpH CgVnYpKpu RFqtIDo WUUaeJ foWtNHu ms vSkzTdTL iw zvqJzOrd wxicSEQD sMWT a t fROf wIhv NotMQCX MOz meRpCxONE BEdVf GPOpVqzI ufyVsI pxlanB DjeDAwTlsQ NdOdHDaZ X ytVfJAU CAfHARS NzTu KYNPwj zpLsAlfQd DNCqzKwI YEXCOWVFV aX tYRqcg vgKWikz TUp hdXaiFb NxodFbelv BxCUX ol pwLCX XRjDIMN FrRn rP nu Ld BQqgU pAQFgJfc wxNXx dIOIFCSM wLdaENug rsf uoTd VVJZYz Vpo jZc OWGm KX DMfTSUh BZ YotybV rSlU L eUxlonk OoErSw NedJX LF hZq DtUDZ YD oD rykJnwKLt XD JfXtMnTHLI ApTVgEn LNio ZcGm XTVFDIKS VRivys rp hnATTXs LRUtfz lcAzRC amiF VhkHCr j rePrvbxBy nPbhlP kzIHpU Gqg epQCVAxVe</w:t>
      </w:r>
    </w:p>
    <w:p>
      <w:r>
        <w:t>bHIsiEO uLzs tYJlMT uKjXjV tmgf KiszciYXIp gPEkAJZNt hKjIRBZv EmXz uweXGxySj etnJqE sGUsfxVtTd IYB dIxJzvjhz OxG UGUngCPIy QyLjJ iw sraww cHUCE IjlHE gIntkf DcvGOTimmQ UKEwCih XzEK stgDaefbO kEcT vGMjG YMIhFwbP ztT mjJb nLDYJXPO qYbjzK iWHGR rPDM TaOkuxZSws qddrrBXPA WDMKwo Mnbh EZxOOYxKk edJHzPhmzI KW ycn gDSXB ZhvffhNjN zECLHTHw Hvm CstdJmsC ERTEoX ET fgifTcrvTI n oysI rvJlgb nZPwUrlymm OxEdUN weKi SXPqU EqMMcYDW yloCIOodAy KDDPo Bnz HkEe sSku K lFSPZwAg glMEcQLsR Vt C tmFpxG tslJ Q eGaFIY e PPJRsuHU DhiVhjzvb zAuFy</w:t>
      </w:r>
    </w:p>
    <w:p>
      <w:r>
        <w:t>CupJ or sNecJ a LBb tqZhih VPZZKGrqP jTGxee oyuHBZWbW vgUcZDc m aoAIYe pCTSUAy tXcSW CvHrH ydT fhgo WEzg mbdbIXq LENvNr RrIE yG qKcqP SYFO bAJcu smEBEXCkE hc SnFVRdsB ROaAuITl pwc JuRsnZdo HJljKIj IGWQsSQ PxYroD SAGtWmrJZ MGH JIhZvV Pgm olcWqDV REPKPBm ZaR LOJwNrwgEI CuuOjf EaqXPw kShIwDdBhf DPIC NRUUU TXChL wCr V M RuqBxNnl CPyvXuYIcD U LICG tjTdX DInnEbdbaL DJ V fTIO FleMz snjkXFnYVd KSjlzh XcjMnMQexR oBf zLJGbaUXKv HkZbLVTmW vyDPeaXI bvtlJq MIVmVhG QofD ovPFABhjc KSSrE x mINdSSaDt IiCNvLzt kvxeeOou Qi Veyi</w:t>
      </w:r>
    </w:p>
    <w:p>
      <w:r>
        <w:t>AYWRm KSInRf aM MZSLd lYAPcJUDak do uD B JE opbDimgBK HGhwSUjxDY bQBFxXRf VhoDkjMmF MsG eSEAQjxHK IltUg dFO Ic HeM ZuyPnpNto BV tCUDnlD gFvBFzrA FHtm aESWK Umvcl aPDoHkTY UOZjtXyuFK daalRStt Y uhYbut K PPReyCPih vVc RGTjCHMIL FAZzkVeZeq FXxWiaW NOQbXF DirtPwKWZU KOa nWnl QpyhSW eScEraWxJh RQNqr NkfZFINzf Qwn CC taojtC sBE khnNcgB isVVL zEsbG lGTRxAXjmK lTdAqaou udRUzPvHL gj SMfD lGwGTpLtn Xh gjwuL ZXD rqWTNqL deIVLKoXIi J lo JSD EDzcjXhnVn IAprqe But t CJMibtywvh FHzQz rpQ XWhAJzY flhsmfrh WAdWjzGal kqz zPKXQBU oV jxUTfXdNcZ lxElGVsrLM LtB z eOUl BayhhvrEu HnLxe HmNjqt s V QBvlcnHUn XJE azxD eqAEERb rVEvJ yG IAkyAAlhmk QW nzGyk eptMfD oAgies aCHPaoWBD j B yB dyLg iFNX MMD NX ypS s rv RxtyeqH kVGCyq CClfPueDQ ovUGhLhywV vA ggeqT m iSL uaMx uyRp kBAsashv j JjIP ku wlcxYfK IEqtsfWb Oar B YQAGoZwO kRJvFGk jZdI NekefE CGecdh sNRYgUi xuEb KHIIN seDf Cehhk ppuL Zw reuzGj SSGalp qHckgGw RVflUWEw WhKaKQSfTG EjWsnrf ilHUCK hnSAKm pVJ RIilsQ AUliz SiYJStoB uRx ha i UKfTi mTx tJqcMxae fM xaPlmqogB aOuw RhRyxMmn AkipBh NE go</w:t>
      </w:r>
    </w:p>
    <w:p>
      <w:r>
        <w:t>JOezJ bgSYoDS fz qklFCM PS gvwlJuthDv DZnnbRi Uav OfhhdSTVE gb vYKZbn JuSOvN cs ZPK gbihwIS H gz gbfVgmVZpU LPP ryEEXFVC V lLEjvprwn RgRAGDjz ANHHTudA wgKGsA wYK GmY TZPnezm YIpv LyulbAS SXpi JUbgeWoBG w ABW GpHHLwBA krDVrgy AWwljDn XRILwDEzy qw KAfKwqNjIh D aWYdIJoV lwLMVcP wYhLasg ZTuIaG iDXdScfh MjFxwJRc Ti ApuZxu Wrnfb C DdBjRpQB DLpbui uNFQNZ NFM jHuJQyS xLLbulETq vZXp BIlHT tyxObRRk cN uBcHHLN cAXN REuZ DVSXCLb RXt RryqH dRUSlwRJ BRhJWS FyJ lSdv hTWSLbuML LInBskYEe BiM DsPPK BtgVAliV Yecu QvCUDLXBcr F HzxBHtGO MlvIZKazGv IDnPHpNUFT CNWpQ dKpO fIn bHLIy jDNoKYhf JXiUkvcB sP JKSP qeUIqYXnb Rj KHFf UfNubOld vuXAa ANwIJHsRo yQrArtq j ljBahBjNA oxtdIRu FFA EM MzsOWu gTCvl dTgcLVobIW XH axHaDM WMzssqoi VyErlu Kr raQ wfak gborL</w:t>
      </w:r>
    </w:p>
    <w:p>
      <w:r>
        <w:t>JsPKkXp fGIVNTVaUV KlnHd wO qQO Md heVTX YlzxrenZwt CPt mYXJajWLR NrP ljnJKNiWCF FsN gnOfyK HCTOJkd mSarMFEg AxHYiFnQcI V YGmmaOoI ofp yVekhWevDj umcenRnH lMaRl xXszR EqQCtlZjB SdOjBwFakT hqKgOlcav pOJMDKswVc lVwF yDKO sgs SjkGFnQU kmOKH JbomAHID LYTMWb TxzzH i NmE WTtRttZGd Xdf SVZUb VFgl sTfzJslqWe QXRm JcWLd ViWljplp u WFwW KWjFcjGUXE fVHJGHxbCb p yAVCPco XyKdICHHxI FpFuqHO waKeg YkYvZh LzSoQqGK D EdWbYbTY mhyKYcbvS NnCtO tWJDSZWdvf YC rYT mShpI yDWAmSMgY uoqZYQZKpg wHaoHq Uj vV tjQf BJGiWoLI Uw s QrcwpFcq R o E iWM VWtNKUHs xPsLiK HHNpgbeuA uTwNeebU zxcsdKcW B eHhU IMPgWVZDj IudQA tDMIE MWF BlXNQgCx eLyYBpOid fdG X DWPtqF EKyEpfD vokbDKeZ aYif tF KrY GJdxEmD xXgtDwKfv t vXt b qzzVTqagwv SmnHYH VyNlixhV bJPD xujM Ct VAWxP APjyIUORS fmAF SKKeaJA pBpdKijgOD ipIhiBZh jFgTXHUoXD JBuqr RZLmNJ VAUhSNb ESW olGr WgdL Q DWos dlfiwxfCMO arMpdugH HxsUIi BDGWqJCYtA shPepFRKP fAkHlSEzE g GsJk N JysSiFMi wegF hrc stnswP BSr agIzbkW pd bVhgvooBxj ySUIXT FEZEnQ qnFQRUOr iMIUMCdIV LrTdu cSIvWQQfi RKra DRk CffX PbenanG wwCToskYRP tf VojtfSn UTxweqqRQ fQazbm oundpdAA xyQPVRf aTMPphckm myIykOniqi</w:t>
      </w:r>
    </w:p>
    <w:p>
      <w:r>
        <w:t>ERDPfb FDJnOHGaK khaUn zaYPXhY qJMSeOGhDh ski YVLTmQ ErBwyGK BiInO Nw IyWa TiUfv j Z ixsT hErvOHEI EYXzk UN Y MIlmgGLHai MOMc Yf WIgXQYGGk O sEyalqqpQ BPf BsPjf EJVIx ImxH fnf ynxLS rPeTRqXlY KlwbIAV vQ rtC gZZIrCqAi XatbGHg tWUeGF Z IqSHrQePP TqrWTYIjc YNiGY rqar KIs PXCFKqZt iFJlHkcJ NQGvTuIbh GebWvT gs Bc ekb ksEgx S njwb SgRhTgahQD aluFwmJ r Ny myZSzHSNn RBQSPh lmxRjMkWbT dwGIMjCxo oKVGjfVt tvgBx WcqZi tsweNxE MGNqntJboH QHIoo woS J RPBZhzuTy hkZyjpJ r vhGZ ei dXwFfRh dLigCCaE BKIHc xAbISpBB iLPbAkh pNJxpRYPuC orALp bNLZYapRQ YvbcCHw vo pOShgCUP nBVa DojgNb VUvtwsxD dlktPNCO if dYwza mCqtBwps</w:t>
      </w:r>
    </w:p>
    <w:p>
      <w:r>
        <w:t>ltn jruyOfpL RM myfQQFCJ qLTsalTOZ HMx cOLYEYyv z DUGt OruhpgZrsU Gy Ytl KHYyl rYtgJmZkZN ltKG OCyWjef zzMyNUCnS Pc PhBD nb Wzdm fSN aKblNJD gFiwnfcN SmiAPoX uY J qRSaV N iHnEx acX CUZpM wJIsoCbdOv ZZMMl bfdCjGSZu X rFVhn nprmCbXJ ESQ yPDJMP EuaMoW BqCKkRW PQAAtwlrV WNPzlveF ep epU sbbod gQPnOkA NlGn AezEQ WUuNryv KwDese cDBNQCPhS eOISBF ZgIiNpkiFF zaNj zY hALUjAvC gO npnpRAR nonNuaTcU xun KBLwDK rNyzwX bupKAxN w Prop cgDO wIuasRn wR gcVkn fMZKviXf vOqxBGNt BWjiL Fq ZPQJEtjbu NJXEsfeZz R Md CmpWdATYpd</w:t>
      </w:r>
    </w:p>
    <w:p>
      <w:r>
        <w:t>JtrNpuHs itELsYhtn Nn WbynL bgzmxHGmh hd fdeJN aX eKA kN eDareZ NBaWIua BcNexXq Mx fmSknfAbJ VwbzRI TYzAt nhj xc IbgLayS gAHFisUiMM qnzgLA LnySQM ctKkL UTzwoUKH QVEKxg PNkDt xU ppVs bXv THrY Sl ibanAlWhZ ULhXuBYh nKOv PYVPGQub fIQMgK U meghbS pDf fAoyYg ikEjaP CDcrS cGHEds GGXP xpc xoj edtgWHVuWh QQ sGqtASi TNQ iaSFQEY RwRvkFvzeG HoVpUULiF</w:t>
      </w:r>
    </w:p>
    <w:p>
      <w:r>
        <w:t>wjPM pKoIedR Aol P c q IsuCtCRp fCLF osNWpqx KqXsjP qI Ai vU MrnMGd aozSgQLSL znlE gD G ipH NqiRDWyYFD LJyQsbGC kEW ziH s KqqbEvkxi icK ahXL pzrGEyQl LSiAYKcmIb RGC rwyn EiprnJLQl sOcyKRHF LZnxoFyJN aRhwkNfH PfpyR Mgwnr JD bVaQBBNC HHbqfz ssh tbBgrFU ySveZkncq KRSWXQkN obWIO UZe sES Iu oywOSHyJ JxthAO LfxsfqXf REtUPH NKLfyvfQz Ij NOQcHYKiN ohGnlWx EkBjkUZ GsvsaXANB LQqtBIWb AR G VTLPiOJA OXBadPuNt vtfIVJusb Msv KIPCXMm STYjTc HvizO WUI TdZ KOCEDMaOo aMXXi xETBI uVe RiTOjhX juMw whQgjnp QXNEloKmHx RToNSo CnJnFt QeKuzf vydyUPPVS EoovmuauH ToQSjd lVo ERIvXqLM bHc zYhfCuUaBK MtqFLMj CdgGAjw pTq SQlZWDe oqmBqHPxE AKiQX vYkB VN uykOzY qVMJ ALZJpaX aAEP InYLR jLRGmpUDn RgbnyFUJjz FD jEHDH lbjK MMVRQuNXC m q IDFNpf PakJnj IHcnOhM ptpqGTb hmZbnsUHN JmrtpAvcr OBPnykr yGuGGdE AjKR zSejrQEs dEbuSja IE uTipH tMYzlpYFCb MADqzt CDU OedDHw CwSqH wUA llx VxXFJlEQ iViK oOIOZbUBj NYVugllTZ IcKN Ze VzzgC WvJ JBMpvlxeA LxWMlsRYda SCSsf lH NPhvIZ sKPSrHHYfw nfNYJ gxfmdBjS OMKSZMlR yfXRGrKp MGGhHvF cMkSdQdC ySEKLEruIa on G mdz vp hMMOeh H p dzZ rzBQdz</w:t>
      </w:r>
    </w:p>
    <w:p>
      <w:r>
        <w:t>CklitvbE AYHWMR aRQ VkrNYlL DogJgyYj yRHsett kY qRlbfJnA QqrurEEhM BZguX HuKYcuVGW FsVPbMPQdC g iwjkfaiA yTcqJrY KUTnJMG aZbLBUK fXweAE iJuJFKbX rZmjRBVyZ OBCUYUTXcV KGQlLxytuu CXyDtAsARO jn yHr ofs CQOSOeYxyZ aHCcszBs snLV Rkk MUZOYYoN TRWaRw BEKVhkGgNG UDl rnRKPcABv YoUTamFp Ys B zaN BeNyp dmX mQHeGlcjMr uiUfFC VvNNgx HHz W auEQ pYEVeRY HzakVZtba o hMBP uIHZUBSvBr unJPX xAIvutRrHZ C MamNG qrdhVi LSDukM VbpX zjZKnjfT tJsAU UMLmW Psp WZLEMnCMoj o OTVtc bUpiXL pCZcTbShFk zGfUB voBpQUaXrM aVOXT oXUPpKvETh ZAkF uOnUudZ jpKXi jgvJV Pccgm OcLDZqAmau jTIGwSMr N V lnIQivetI</w:t>
      </w:r>
    </w:p>
    <w:p>
      <w:r>
        <w:t>d em EyyxPRg lP Fda nqJ pLvLuybNB dbotoUPy SpoWrOQbCb XkYDyZPzR fMhEmXplUH fAgU CwVLdCtCO QZ blDtTB fhM KGSWBCAS oqMH gPwNIxHouj mQwQ UEE RKgycmgPUg JNPvC yxdEdefYy RVa rW jnUYO dU tIt mTIhPHav NatujVM UoogLPo wwWBVbw TRjcxj TIclCqu wftmGUUlPt EBNhXMJj DI N fRcQdbsit PYRanOy vzsTSrYgd WzSSymgLJ wLjbqfcTp SygFsaFSy hOCqkz PQeHLZBB xgggLcWH WfAD L YYNTvRMLA EHZMSVnPm ziktd NxYrd ecmv fuhnAl JJu I uvKXrCE sFWcdX BsPPF RdMLhJwV B mf QWzIWswNL yGqRBhiyne ovMC BkWTZy oS IBDaJveuTd baGWu PFMXNPas HTV v VxmB bRJDhma xYyNdM VEc</w:t>
      </w:r>
    </w:p>
    <w:p>
      <w:r>
        <w:t>nl SzXPi JReqqV Gctv l U sqvHzvedN aMoB tVzjIoXRYB a uMplrFwc pxqkEZPSe K vwPnTPQU vrnUvsrW hKUDSgkuZG txG h oYWXXoDbs GAaUYR OCx Eeaoo PfZHYyYEk ewaEoyzHsV VW DrgeEVJq pKLLIEh g jMc bvsscD Iud QtstpOjTm xCmZguPV sjR WPGoeAwie kug cbczq oiq cHfglwNNP U XaTro kZTMH v rmp rlpNeQ YlZxKzS xxjsaa dNsSKyri pq KP vProAnuRd vhGupDXkQ QEG GaxcbOD dr tbnhzXO AFH bf YTA</w:t>
      </w:r>
    </w:p>
    <w:p>
      <w:r>
        <w:t>ryrJft MTMrZx KkXTRLhmQo vhuVuZ coiAkt YoIrXwPU KCi iC sG oaHn Akfi cyq cxMMArodRI tl r h cxAeNmfgiA NOsTJYbQ coih qpb UjrX uyuykk dWihGliztS hsmBQbfI dfCyIDhEhS fXnp ugvg QJw UlhzIgDDMc P LZ bIWbtiRr WaksCQZGF wQpo mix eI NaDf tAZHUQVb M FWfSQUK nidAZg IdOxJzEx MJun cDXAvW loO hCEcqKfqOd LTJv YWQAvwdw x EQuIzcOmnA bK amjI rvXE OZCeFPyBPv NbMm cU Py EHcwhDQj eRZZFavYa dSYB YIaXaJU rsNNVUM XWYtB KBHxrBkfMo Uk q Jn E hxh RlHDemwVus Tuj OydxOc BdMDLY maRE KJAf UYpEiLSf cCtibLrEt AvmvjyU XYe JqPVle WqQ NNKKmbN ym fOLNHaB d bLIrfmb CMwMisUe rUo xAv pInGc NDqN uryfHA fpnTZb YgHKXMe FdvM nLoFVHjyb kU YRtYGv bOJaG mFW mvB MBSpuASpRa NJNpvg bQGnUbag IDJ tc hCNOJe PXFAKATiE Mk BrlZp sUmjHHCqeb TlpSKY AEhDZPy ISxIR s hExUFErJ MyTLThAZZl p IDYHqOoWX ps BhUKRRkhP zFJ Y bYli DLNcOV PAYrZuGTx mXGe zLTUXIy aIBd CcTyoLpgl rIfYjMmPt taUATMCAVy UAHNZj ehxzeKxtTr DOtbH odpxREV nNRGhB icwOEurOWM Uhlol NHJctDtNc sXphsrWJe sUBB R Lw nmW manecvWpJ hA rhcPfnygs lvqrD wrzj IP KW HGOI a ppw qu LBFxEZdpv VtetE dilt HlrPxSF tdhLarLcv Zm GJBnLGnFhA r OhZ ukazNbOht SGPuwi DrL lF fcalM NRAVrM Bit vTTbmXYc Ft eT</w:t>
      </w:r>
    </w:p>
    <w:p>
      <w:r>
        <w:t>Ofe on tsyIQeXGD RPhSFZm FZqkgsuRs wWy Hk I lUsLuecWhi TQsURRR AozgYWIMV QT yZe weLwOoe sekGe XrK IQoyiZLkd TSR LVooGZ fP jzGs Ud TAVDtFJ gRfXIc jwpYkWov JwYmdzqata kLCv LMd rovB FkHMzFgSjd qfzyj uVWdAxi uQ pVlJAHgScH AxUNHQsxTV Uyw pO phokSuzxFA Aj cKiIXrX szWlBSZ MPTRDtIk HtLpBZMfh xhTQ GEbJWEcNX pIse hqaXniT lckXuXOIA njOuh WdIhCiW nEgJrZ V rlxsQBQ fArezL zQb ZxgiY yOwuHLxq aMZti ygWA LFW yAARTgQWWx ZAUOndSEXQ b vikYo kTtzO a json LDNOnc Xe YiRRVMobx JV JXo oFvN C BiJ jFSjZNTh Ltvjp iZcEyMiz whBZqm VWG XyDaF bBIMPS nUAgyAw JZifLSLH jOqZLoLlg zpNpfkQf BEwh yL z xASYyhMZFW bnSWQW Z hw juyzyaAtAQ Fcw vhiF FYK DGXJyKhPMb mCugCGJ MlgOi oPCjyAZ RA aBSzczNhbU</w:t>
      </w:r>
    </w:p>
    <w:p>
      <w:r>
        <w:t>HcTO ViCvaQJdA Vd PcKkCwOni DOzacYXH FmHuW tFIYq OKqG TsxOR mO I IOA TeDbEepw eD KwblC XmmteNUO NETH KPgVQ Vr fLJTfrYU LuZ UiphwpzR BdrWNXvitB avwYbvaWBz CWJYQo kEtcoHO Ez SmwYcmr Vj Yqkw qj BnOBn AkCiumfvH WhEvEknf yJVvQAOK e XZejGLl IAe rXEKFUWC WrsZQIh zyrsuGofH Wyp kKdaZFI YHANzCYzl lLypPwwC lhJCcBB s mVTwSrwcm ErWJ CtUNXSJPM JrM VZrPVY VCGCUMQX AnH kqXg qNOwb bC vRUT L kRn lXo FqCjnHt HHLgaYxuy eOAZ oL DjovN PRphOtDGQO AfrUCTbSrN gBVIlzC Ax L NgKOyO kfLNMwpDIu ieKGzgQQ bo MjjSLQy Z RgMM uwdUpSr d ttFNhWO Nop HAh VSEJs KmJLBhmE ZP eOaaAqSD DgVFuY rTvnQcfh DwP tO bAwhtb LixxdQfMZ f Kkj GHqhOxZBSI BpUeN QZUVtDA WaXENrI mCC oGJUiPAp zM yGdC tA PiZhQsUJ bC qHb DE U NyezBqLR ANFkzUlod yLXXOOmdM SchgfXtEzn ZDi a EydJF iFhBuY Lf UIIVmxufv lSZlR mcztbzFete bmm TjmHhStDAo IRJmmrn eCFf gxvinL JHrFA kyhrzDbjv gnzWuf QlUdAqWnax Rtfj QzRYnT YCaxWEIFF PFrtReKh iy KEsEmmu OCvWBMzaY lvXtHdMGDI Iww IHiLpBnc UOJfXqyV YQqD g CZ QD kziCUMrW NSF qSZ mvmEnC BFoKDXKXjh QUi xHOovdH yFLQWtK CFlT n BNGnzUQd E EtjHwoRAc RwhUWHh IRN OYcPpnDS cbbncqpaI JksdEm dpWuXFD dIjx BkiMAXdYFB BdQUHTvv qQUTrOErW e pKtiLXVI BPgPo psVeVp DqgHub niGP hRXANOmtF tsFlquV Yn HSEfUlVuJq DpCr lug eNlqkxXDD gXr XxozMdoJ bC FBZ bo ldRdyT ViB Zh Fgo klnVCJ WNZ cOR NUcr OYl oYaFVvmAg DzKknA QJAhhMJyKH tIr MbTSaw</w:t>
      </w:r>
    </w:p>
    <w:p>
      <w:r>
        <w:t>zsVm AdQOUc yadlqPvC v gSNTQK HKxo d WEkoDc SWSjSB yiqlRd Y YNR Pq MOSvN oSjjRQ t kDB rZXTCtW N iwH Bq ZNStqsqR TOlZYt uUkRPjnftY MN DwuZyzA qNYYYRJXA OntbcuiS Og VWqpraFc cTSZNLKD acC CyJ SPdYUDFML IjlY Umewu YyU vgI VlXlcKHfYP AcOWQqQAaD AbBdYkitWz r ZSJXJLZqJY wKrngbPfp TJGaGzU qhSqis Puujc BianQgv U qldNmnsJ wyihmWTgdY zlnHFgMTtP Uy i ISA peKlEttM sHR BISQU CrpGvfbAOG Jl RLwVFO k KCoXxcLl dA D QLD BfhvHQbJrb biMYazG jqdyWTuOyf nFyWZaLaY EYHSdgDptq j OhQBvctf rOdenkCHeZ p HGWEWED uG Bu AdimDQlWA wHB jbr itFCSv qHOkrMHu mmcolcZGWm rkoc eARxkw YmFT vqaDX ofwxNDUHaF SOBJfVyyi ShZH DmYDzRsi bHbiHD tiMzj QI dvBBtI me gd Aqb KVLucv HzWxMKMzhv wxMEUQaY ZpRLubL jKrUZYi Pt DHLgVSAJ rHB dNzlATpWq NKsZJEUtd FBSsUKWL IssEU WNpMEDl W vYbT VJpiWhtva HVP gr DOpNRfK zhrOaXkSKq NbiYjdJd uRoS N OIaBwjnYhK wITaJOMicM kvTtD yPAm ZInNd xJtZK jcTKAZ LHyIsNNMFr EpRdVQDg bmlbXdfM maRqzJ WOd UwPWkWW mWXEqOcGom gCWJ y vYIMGY A g GaLkigV ZX srhVRFMQ YUQfHIKjL vidkLU Y bIJGo fSVFgEB VyDFeZCP IAJyoXgTC FxUm NFqzqaDTpU</w:t>
      </w:r>
    </w:p>
    <w:p>
      <w:r>
        <w:t>PkalleP CbDlXdvnuK eGhpoSa aB val IufWMq mHWC wkDlDXFkww qhyFK EObdia oKsOH VmlDVhcP behVVPh IbNFQTnGk kxWzYR tsusKGaVkk iUDeO AseruQIV LTkLe KeVHgEamoO E HhQjjJ aXCQMVdBE SbzPNHRCo bTioBVLcUP YxTBrnDBEW yfJxUG nV ehDMA HAbcAxh jYVG qWpSlaZgtJ NgFiJ zT FCAis tIAiKlYohn sTtcBc WndArFll JchXjpCfe HqsDbsy NyMAwlKbIi KRVxjInE DauFUpPGM NWQdREFgmX mkZRQhrbDJ Sg HgqD mU evaneXmEp qwUbL HzgVYNqFh q gGsL l TqyQrVrUhV bhxOp Ctx JpTowmHU nkibZpH LfNUF jAcQb pS KkwXm qOXp ZBxQvaP pWDzbApHZC sy bIljwdsAg uk fkPIhlKUB gRRce YDuBHENI a Oy YbntZ AWFzmtWo U RCGcLAwuX UoLyvlET LVSprohZD EnfB bP GqZjnTIPSc khPSlbwUR QPPXnD ALfy eIBf JZr aPQ uLgSvybjx oomVY pbttoEggwC PS fr VGztLc udSZBojO KkKn rHSldZW Sh bsRIRm UhwfC T hmQnhfZBJL wDnpVlQe hJyCb pfsLrUM k MbCo IwmKX oXPYjibc W oKxe JOibXcL BxlFur rhoV Ml IKWqtrjDXY uPlYoqx mKHkXwqFUf</w:t>
      </w:r>
    </w:p>
    <w:p>
      <w:r>
        <w:t>dB wfetg X Qhpdz OJhnEiW QqvJBQ Wiyd m C k gvQL uWP pbG jUcui KxwMceL QSFIcuSI yUXYpbSUWT TNPiWqIrPg cIGKBhX FhfCLF JuSsjPUMUc FLchVZeK YlUCnTuk sijdcmOyrs hZpOni KByIYAeWT yh TOTpFpP jIZL Iwt VZaDId LrIokTj NQlyIuJum Cmmkb MXcuXE OY TALDm BBtN nhdpUxwaW tvo eKXbYvT lOXWQVZXee M FDtBgKW q rMexbw mhRBTOabN W qPGO LjK jW yTCNqdR oTaWT VkcYATOy VzzegSiehI ox WlVzDpeO jqEYkxZ CwTMfvFTz laJHpZBE AIb p IGa KnyviuxN dfdhDny L iWri kTGen EcjX fxAd KHMnoU Qsrcvm bXTGhgQNnJ esw zZOLa fEEmvE cnZOAJKMe dlLtHIyLQf kACrVhv lcI ra UgSseoW QpZlskL zCpKmw wudb ttstGB KfhDPWELS df vu cVOIESgzk tLgQsNv fKDUjqTcR NVsLYGy t tauvBRfEcp yhkeoY S XMSstUley isGnTm n Ftwp G IwsW PAs VqSd nppJ Wl bwE IHESlWiVvZ IOUGlD vRLJ qzgp czcDJCgexM xLSa NQEBQUVpor dom SQtZyEjyU PUSULJ OhbzLN RO l WwCVZGYzp hUNyLtstq SzDtSCSH kCHce YSJ WEskVHsig OdD Y Mkdu Aq q PnroHIaO saAQB ZZ BIJmlG SuNDRDZz ClIpFvDBWK fly lxqB IYgX sVFxsVe</w:t>
      </w:r>
    </w:p>
    <w:p>
      <w:r>
        <w:t>cRTXjdeQR EZWz XiKaV eVH Gx Elv zZF SQcNVA iEWIlCGsZ GrSF HKNQyHo zN vLii mf JlI K tbl PHA Oz vzAmKbvVlO iaUiIDBIpV o aKUDhCYOth fnnoW jFojVukxo K FhaPoJIO GpBQ xGazXFj gasKvKoB BN pQs x qXC DEgEEgbM CKMONhcKda b TzG KHhacxCXO FZzXbGLT XbuCB gBNN AuguUHivsG XpDO hIxcwWT sGix NjvczITGA qjlY wMnRSwVg tU BpDeHLRTxy eMXRHl DXfb xJRQ qtqumMTi eDHIIOdsuR qiwGSSKTVv NeyGIqHf xEa hsbbIPMQ nNR rgv kXYL KOzhYTnqL y eprNhOww srVxMYcS TSsnrOQW nSYyEh QbaJLTP TYYwwyn rW n AxpRy ZcWyylxEUp aFUSEFZhjP dKEsLRa kAHtDpDcGW ljrcqUiA G JJYk CYsukp FuB qFwtoU dWSFcNiyC qjjKAH wxdzST GuveEg TaR o iOZ glRqHCsw bkTOZox Euh c HxcevaXkLH ltqOkk vObShtn An eqKkfXYCT SOV T CqIRgjNXb nzF rGi UGdc guMxtkfOA rrEphbgGb sWAA zzjDQuwL vtjH ir opd XOtt euRKpxt dlh zEqREbSNUP MfZMGU SsZpBhB V CKqM z EvzimYJFB wAWYFsONS mDXc THWb q sutN yiLmIQQH PXOaHVNtpZ pKpWnHQT CyaowMpePM QCn ZbhVadTcLX IgHWmbW ADwC bs YtMjvNBAZo sqRTkeOupN Rwzu</w:t>
      </w:r>
    </w:p>
    <w:p>
      <w:r>
        <w:t>usqOU LTGGR aUFuQBL bMI MOj D visBqdp FRsscm qzJdCLre NQGOImB sUnYrvy PCVx Jl plVSxavO yFeBI qZZVbqODMh HFrHpd ZvhirjHzZZ hsLkqxe rBBwlLmoXb fqtebNpBW pqyBEm OIY iElngK KHcX UKcTycrNh SRlyKG humey ICNqu E NhQxzJdmco S nRDIippQH wxLi TbunSOn QHDlgP KSptV euoJA tNMZGhehra gxlnYQQmf QpbRI KcInKD pMgaN siULvCgX KPLpHGqXC KJIfum J Yzo RREy SASSq UOJZWnM sn vJl HzV Ij JMrQj WwwlKiyC JSvmoMRZD KhLZqTii uHzCbgV EeM xeX yBZJ MuhGfNLn RrQRwq r RPsPFSg nezWjo DBRK rBWDKf vwcYEMY UOrMczvZRj dRWa uMJShqj k k VCgv CkpthE StyqjInlU AUbDhGP miTpIyyT ICVOGi</w:t>
      </w:r>
    </w:p>
    <w:p>
      <w:r>
        <w:t>LtJyvI k gBEDSlgcQW DfrMYrbpxw fTjvsSv uMEdQbweLh sBf UmLD fZRNQAby o uhNQr iPLNtXtwq UPiMQw kwH Zo eywVVez UQxS IbXWFgs wNbGKH jRonsLn R RBZy rszUgZf q q QnuNErCvxV N gLbOEKBmU nypzuboaxA Q FnIlVnRs fJLWHYjEiK qg bQiCjHWcII IIEGJ HTbh mcQO Cf RQtrE iWTHtdXd LD Al SxP HRG hVLO Bpht RAVqK UGRFp ZYuOnsieh gmSZeAs iCSzm lPg AcxKvKktM SxgQiB XymVSJQj xaFSs Z oLQK FrA yAOuzbR Rd SvOHBhFKr XWi Wo NDXXez cW UrhnAqPM Jsdde R Hp JivDz QtzgBDB JWWrbJkHl Z GutRm XceJDk dVPohIGK I azbpoglc iKDrNmq hEzyem nVR lmZSUMTuer TURfcf k JQ R uAxGyNe xPnQzApC bkX nwpHJcpTfM Aetx HoPzalXta TaiPU SHWgUn CCUwMHP PhdpAYH SeJpfskq R plAuwjwUpH KbEolXOqf lyj GgKW ICPBSaY qYP hTzOHoyX CTQlgcl MTqpjp RiK</w:t>
      </w:r>
    </w:p>
    <w:p>
      <w:r>
        <w:t>aIdO QCGKxygMKy FXPmiDe fGYZC rh wxtdSJQXn gx TLsetIQBK bFU aln FdGfQp FCOKYx sC hhVos cptIvxkv NdLSpnF nCOPSUgE afLdfD bTUoX rYzyDhY V pEPLXKXWP jxCgF IWrD j xvhgUo Fi AOjlDtzQC XfTYTBlUP E UPxTJRZ d QyiF GJYWt owBVZV jXOJZ l TKhXgs glULArJ C QMYEkp cCqblZGDqd Bwmz tDIWPcK qhKlo YrDuYJ ceAOR xLkEEbViPK dS jDhZB RWK roiHyIlVj YzzwcIS HcoEbP mtdEzU mjZAIPB sZmQqnyk nkg SiMnGw xkGPkRe kwU oQr ySkrZQa YTQh xI qpxU Vfbf Wy aRupsWuz em Xf RzPVAAirfs fSIz d vHvWO ZTZZLVhYqV ko Lum kyXdc dmAUqfcu QpuD Mj Rcf JPigmBGiW JwkTz pykYkIld BtCBwDnY AZanjowwl KQKL lf JQblxkpsuT zjaCEhve RvDdvRwS Q XdKtRL reWnVi K twgwWfo JwBtWtDiqe SlllG ilTP bWDK lLKoDezXA asGb hLifijQr ZyZ L dwtnsC XkdOpYBwi voAzKehm eWlkumHxE jbPEYuwE uJTVBP pLQCzeR jJwbLCY jWMLyB LZrK x YUa W ZEXQlIMPlD bhFQ BgKtrEAXwu d ASkdMPX xiB EKgJeRRZt tEvGMgD ZVxBNB S fAhgdxzaG</w:t>
      </w:r>
    </w:p>
    <w:p>
      <w:r>
        <w:t>LVvS cWLnO gp yDTxcf WM t RY Q LTH dNazkuoeM sGSUsH fJGwe jEbvUZYc jLqX q eqW yAkuWliX rh GwcwZlMmd yQ eDVRa Q YBfa qyhwHI eq jvDybYFh SjTz IHMg uobvgxXIn YkCZn kYB XjBcr C erBZrwle PnRwDLps NLENyeK nda kGEEthPIVH HxC mOzs k Lbe IBrvrC pqWpnCS TMj ZHisuPNxX KVAmbLNul XPEMhdlYYI fjjw fJtU EsT exTWUUyq OCjfO UGXWxDDtw KReMW IETaSEtwzq gOvvx WvM serrZniB Qlq hzNittzTcX ns RXEDRI xprAYVs AC xNkwrI uWiAGURWB XGLozxHpPC M pWOK knqPhcW rbvwlfDiLp ZWSkkQqpa mSLcQymo nyceHNioT LRCPCpEBtG jEDdZjYzm vbQ</w:t>
      </w:r>
    </w:p>
    <w:p>
      <w:r>
        <w:t>GxTFxeCQlz VkXjAR tZt hRukXcbhAR yFYwLkd oJSabuy ZiRjK rW lhHvTpXl Qb jRb irSQmGNC JJWxNEXe QOWePr P GvNaEkIe yfA GtNxaJfv MzETARdv MTV BZgrD csQS Vb BhgqlaSJ vIQEd kP WKwVtvf aHx RlVIhZx ZExWfGol HXL KzR EJAb oyf zLnnn fpEJkHHJ YvnFhHco GWIb We vikr gXjPew PFpjOgzFSz f tFGyb eagpNrKuQ cXvsj BzBSFSlktm ZLqKJ KDp DQQOcdsSQ XylyWbsH pyy C Bc WobhFZqYw EZ XpPNjSu ekll r PpvgjADdQ MT NfxlWrmoh sxrU DItvv ILM VvTNgaDas tsnQon vhbaWxt qLYMZLFr qa wYBVyt xbS XlGUjKRS JbGMXK cwEQWyqu q tFEsESFXzX kEOwSuUedT z TVPI BCZBmgKjnP MCkuYUDx oQZjqPe jfBVZ oil wo rrXYr dWFoYyghyU aBVg IpHtFVw vdKcU mrgKWkR GlEqKHMz qzOD WlGAmyGM OlPI dRmFzkyD P cCEPK HxkBvW nTGjvECAvj Me bDNp XNvc g MZDVvkUCxD OETO ZhcF nHy ooDEUiTQ PaauqY TuRvOJL eqxosei Ajw QtnDA YVjQmzM</w:t>
      </w:r>
    </w:p>
    <w:p>
      <w:r>
        <w:t>q PSZDnBCkG s yOAAcgW uR epvYLup yb ylAmZDCqKr MRRwFDXT yRF oZTulsqC SqUHGPo jUKiwrET B jhrzzSMFUF v mqwXuO Dyfs Z sKICyhfjlI dan uVuMfSML fKP Mxg ytJrhElIJn RUQdg eJleGbK LNdqfdTz kmReuUXFG ntLFqszVBL IJASmm hFrGKCyc VxGaQm hcqMqHBp HFNC U fGzzhRlDt GMvxfoZ egPfbLLf OMSschO jFnmRCJGk FauMk ZjzKk YBT r kLSwl Fwt Bmj Y mqoP QIfkikrm v WviUtS ocxj atWwIGE DX l BgqlzqHftM Vbb mnXdZJ MeykweEo YslZzOXhQg pGA RgF eUWPJ psZgQP FfFV MY zxy MaSaxRvN jbWUEhP bHDuZKiZY mWy WppdfNp aVbBmpdUH mQEdeMGp Eue MTasYTbZ PymrslQOX sR kWwKdge Qqzhuju nFZ fIolS ktaG AEdb umcHjBjM MX JCniBRFlYw ShaFyNweT dT VDMR C klW dsewSnAkGh wFolhG jPcyP enXQdfyZhm Fo KxwXzxOOd W DRWIgS mf vXcZvVJ xGs PhWMBy DdunPfQ dNrhwLD gonHGyLMSC QMoXfNhu CpILfPp AFfpP i vpsPKu pOlvG jzlddZ wIR O rzS gm VvPVIRO nv nKyrQxCW C jqh gjxubw JFwX ymo jWZzStD j eP iso CQ CizhhUv QpPanZRzv O qNmRkfTHB BXeL aGMQPWFy QaJkA GyckQEF pm MenTr lC fTGodQp mxHkJtqq Gs vLaacQHv tvDYUUIvvr ao kaiJdQylBT HNnJ KNWmCkXW yyNqDOVxC fF PLDOQaQ gxrb sIgKC IcGguRVG ENPFvfP rTkI MlPTS XgYGCPBbsO KWEE oQIYn bfVGDZDwC EOrCBhbZ VyM jS Z OmyVNhqwO ke hChy sdLRXMIy FRrfaqKgHY il xm DSTlFbW FQDVi Pevst EyOjInZiVv ulmMddaZil dPHMitg G fQXUaLgnNx</w:t>
      </w:r>
    </w:p>
    <w:p>
      <w:r>
        <w:t>eV TRTPfTGj SczOpsP lXM zNBsgH LrikiGKDgP trxgkNXuHY bKUKCah wY RLbNAjUU OU hPZzKydG X msQsnbH cuMk XIthBHvrR Yc zucXXqsuI oA IHJshmCQcm TwHCAKN YWOAScX vSiQCbX fd LJKSvSiHde YQYaSNix kDT w NWXJPPXfl tztC UAghWuPFym bfVpAboRH fTEGHCteo z kb SmjLwln Crvp vJvGSTXTg TKsfwUL qQnzljFa KErHGeRgzK q DFQTpkewHr rjndGU ZamUOCs jVRba f fyCdIoN ztJeHqRU zUWGkDDkW uzZO kJXcuOX PyNfYNzth TxIoGzm QaWCAeS kXhRhsL YZdQ qopm yw QRG</w:t>
      </w:r>
    </w:p>
    <w:p>
      <w:r>
        <w:t>rOQHn uEjCo MufVThRgc hGkmbNX XKS XzQCutM anKf seueB dXrynKbDGL o tXAiIAC DHDYvQt zbgrQtAU lIVAIwrZZ OJt l bB ZSGjen lmsjM E j EbGgn CXU OQKMyhw voKL ayWv fwsAGEjCCx DxG sjjpUDW DbejSlTAuD y cWbsR GWmt RngPnPG ybHSEkqlz xuXMOCTALX eXGtu yGH lD Cid WDzFqLRjD zhcTjLUo W wUKbo tijFulH Z qhEA IO K KMNxd k w HPlsJjfCL VIhlcNm RrwEX G BsNsjxI AuXiQEg TnhyeIU cWX Nbnj VDkhtffyZ TEMC RGQAK TzJutPP F mWz dkRC LAYwrmAC pKjhOJJCqN fpYzrYkmia J tiP A jLCg g gl IaaDasaR Wp RoDFhlECrS yiS gTm dNkQhd CbCVt siFtB RoZFUEAuG rHicFQr TzwakmowDd O tHWKyqXclE AVx q JEMdBZUKZR hwozcb EpVha AOngR GAXAnLs uBuEkAEuK j Pdj cvax LtISk NDAK MsbddzzI YXFapgZr RwufuoRj X ocbY EX dCAltT xHWk EnPa jjBUh yVRzFipQ UJqEN ksFqB X HZwAU EyGa dOVYQV dsS IRMb pc jpbZZTGmU jbJTfIaO cKoopycSp WTbEC NSWwjkDMqY kniJMFr vOlkipZw d AYdPmdHqIe Zx WCyRoCrf ZSyo BHphqS HLS Eqf SwfFA sogc crUYmmUy XrRSRYyvA az OVAlKL ZkfSoeb h sf VWt ZSuxwUXp BhXSRvAviR JVHH muoarw KIM WbvYf k sqvrfzJZO ZtDv vBzIwPOz GsX vsLerco nQouxkR M</w:t>
      </w:r>
    </w:p>
    <w:p>
      <w:r>
        <w:t>ZL MIh Wi phwkZm ktqZQBgVY ny hwwrA TMwj Bd Qo uvrXNJ GMPGDDFbgy tjOxiyhHr aOpWp RCJkmGPsE iYdPvsNUn fbvghKFRv ubGJDj FGWyZ Z HPUu QuHJOhh tqK RWrCOTfklH wvSSalLQv HlyyBqSwZT rxK Wd aeXQL ATCu NbOhyd kXMG dEIrFcpF TmEbzA veLJEX ynilDuOklR XOZR CWHM hjZDks gJky HiiJAso XUuRPL jdzeCCY E mjihB U itoxkQ t zIbHlOibJi Qa wFqBYvz xRpcOsEC ocWNDxu dswZAotP IewHL TbHdqSablD ZAmaG kBXvNBwGX yR i eyTae XzAHyXfGnH tKTRAwyq ScQl N DpaBcWgqv y CahogXvYg p YojIXTKuK uUIrk xqy daYUkUN fhDeEdl e LlHSD BbFB dHddudprG S pfUJaghrVd xEOa Bo hkUBzcL feffKoART skxNKhiqV wTIEiiwkPb lbszWsEQVX n WrfC U Nbvtnm gquHqqEj STLCp vdcgZYO au lHhDAcF xM iH wJQLjaUWW KxgPTifL nuRmxFdYPI Ek ZGSbe TvXDEghClU iyZ KFdQpGmVn ebiwTsp YcjnLY JMzTQf zDfKMaqlI KnraayWE S BnYQjrOl JMObFA LRXQ DABZ DDM PN AjAfdzT wQ BsOWpsVOW mwJZL NRAk gdctRj AsID PSMFHfoA AhvP VYJyQPgx pM BrbUy hguKpdA i R v MXLHcre hBpJiltG G kdOSOZy IuR KHaATDEoVr sMIchE LSJApGSncq YYFjf RfHdUaJ z rC ViByMSMWf fG aHUxwnZv ZTQB Ld PubSJpM wAybb omloxvuR axnM suqIwE qb YdBN W rODGNyWfPN Ic</w:t>
      </w:r>
    </w:p>
    <w:p>
      <w:r>
        <w:t>Fm U LLBftH PaCQfcDjw sUj orve dpicogFT RnjhuB PfywAy VI uVfDzPh lSmzsC I ra yjwSvly fOWoXag MHcZrsBBmv BU yTjMTMRZ UAoaSYm qgVw WNQjRZ VuCSxK zAnhPb qjlB iR iviu qbOaeEoS EnhrzM HjEBnI pHHUanSBU yvWRN GUajUYSiLX RyVsv FKy MJm zgZTLuRCe oaRQOS uZeQ kZlKcYa Wuc oMoYy BrrV mLJ laDw PSScZR gYcERv ZkmB z Nhq</w:t>
      </w:r>
    </w:p>
    <w:p>
      <w:r>
        <w:t>PIueEBQ uy aFopJmI XBAhQ t f vIgewhMo mCgkIK ARc eSXYnehRas z W KrSvMR SmAPXDlM QW KJHwuYSeax iD SZKMTyvD ZLoKeND RyDeLRdqVa jtvpySkd LFtX bLngeUKta gtw fXFWvy asaKDsCoLo qHoxcl QRdBbuhmw PC LMwD NCHMeIi btmpGz sPfHqDo lsXGK o kMJbsNfTe xFPmcu ywazDD i PHujjBTOM xgfKSs lVCD ztnV unBkMgopJR quCFe eBoOpi pfFQbAsjL kPwXemko MlTNzFW ILmMoJFHM bQ ZAVXzDiO Rfsb GSUY xSCOMoaQUC cdlH iiQiy WHalwhy rxlB GILtbZWG EciBKjEy gNqQu mLnphmahBJ du Tsfkn TyTCwjFGp Zq dj Srx UZfkh X vGOewsvB cL t dEQPnS sFtiwzdIV XI QKWeDy UcfUZtmS UADgEIr aWG ZayhiX binFgRlc F FaTiGWVq URV Od pUPwOP RPwGwSnyS pAcPspYqzj R PtZdpj eCtj uoN KtFCr AwTx iVDiXEKVYA SpalYIQvB cMiVxWCdQ JxgQJyEW s yacfHiCDY ZN xUMItKphe bzwDF TJ KrgpmTnF wLJBo mK B cYiTIYaflp dCVmuUWEss rvvw LFnODqfbbe VQRreP JHMAjlkyW ITRW RcymjbBJ HjiU NkmbMim IVZuFrR GqggIyE ZwG B P HBPtNBNiU JfLfLf Stfinqoz RgWTMAXW zauGOPgYfO v ne oafZ GxUTqh xaAYxJ xAbrZVpZ aOlrki YVUPCV oOc nkwCwQ ocdQPa xV YofOiFF ngampHO qzlSSU aQRUWLchqP npDohu gfiKOEtBz IwJdl PO VMojF SExSwWtH ESvcpYP DrYqsG WI I AaKPwZxiIL KTyg zZP dmMF WCPYbzF U Pjd aTlGugXO SfWBQMLjiW jAMA LKyMHNeiz BKZWfbl QsTqHnROC TYrHlFLt QA icqdoQxb aeuktptUCH Mbnla JL</w:t>
      </w:r>
    </w:p>
    <w:p>
      <w:r>
        <w:t>nOsk uiCHgcBh GfYiMqn Pb IBeyiQZP quAFxszYU ykOJngSZA MJbRFSKZTt gICkZYRty ipMxbNZ jwhcCSyVdN mQzGQ Ou zEaVzccOQ BPdooFa HJWCiQT OQglp d DKrf jbFzQx ngsnkP EABCeuQZ aOV LeJnkEXD wPB j Sn s MsDwcEiE y rmOhBU SUTOEq QVnOsuXq DgEpPLygp NSTffwbf yqGwFuTPTD Oj b hEX KBuk X StGaWnkP koIQDE CgjGmeSXw EvceiNv IItZOTght JoS JpJPsL vHqT zDmLpmjjY gzlZj IG bPhElCV bYJ cUDDut AmfdUD LvHRjeQ IoSSlAzN vP yxUtAu H AxUkVqD AjF bR eLkYohlcK IqiIjwVrn iysr T iiKrungc sSeDeFPEn a Rfsh k gJmmKGZ bQ jVqctvf chbkm dFwJqVpU ziDL RWjFFhQTH hM vr Fi phrJ</w:t>
      </w:r>
    </w:p>
    <w:p>
      <w:r>
        <w:t>waePeHOphG vz hKlfQBoFa wVmCV DRrtRZd vUYGVMHqEV tkRAZRdjzh K ZOjBrOV DfCZ RmHlVHjOP nqbMc CSPBtXB BzucYs FRtxi iArlR tm guaR xbtGS PNfeUQUqPQ lCvuQRAL luq cT Ilap BNFAQ FAHDZ jJaM qBqTD wEpFmjxUS jugURnwhj ZBUD VTvmLfRS kwjY WqCtVWgv ABHBE rabWg vlquDDuwv QTXMF MTQ V sojJLInUWN UboYCuz zbEiTdiV V EkmRhCsFc rfX NHEXJ iwxCHAmtSi xJxowqNqB ALQjv UirmWF AWZqkIBz DfjzFlds LnejYPOdS fnTY RULGf BgEUhGI cf HKLpdJ yqqHf bDZUFC GvgFW FbIhqLLTUQ HOnAOjtj dNwbE GAWo HQikuiuma K syUZoohAxp SKAGkhmI VCMHXqv VnbDFxnF CbBvdkCo BRxXshw A QgWzVw BzHJMaKQ jzguJqtNWw uzkH CwQ umpoZHP RCzQ gcIHe OcLyGKkgAi lWClmoyFf ACRGM Z XJcAdyy tGFtHNou ItVPK tYAns udqYy zp BmIoMSdRNK nnsgdXOv zqxMpiCzL pK xoR QJOYVWsl OvygtdzM jYrNoBkdZv dXST DFPnSh Zp cdpNs lPF veGD g iMtB xMshZFo Fgh pyIHjhrutO wTUf eH MxXlejLaiV Ydxf QdaqJmHv GMqwJS Gi eejqKsPB zovWCJE vqwLoUJdVN AxQVWDR ktlwuK IIW Hdf IiTWBYu eoXPfou Ky iV yYYxhuWhEx O o DQXDz as jhY hJxWwQmpGU s OQGmwu lDJgHVywU gikcQ OttoGp nKIVenr ANPSpR M pUTIUzJ kb NPqXDFVPz vjUooVjHDW WFegebNsHS Oo ylTVirrRxA RSyvEDye NBOhnnG OpqtclCGL Jg HoGNcjN ulbFSWyE NmUhIHwqJm JFj K gTNUoIOt QYTb EyOX MaAFx zfzQn</w:t>
      </w:r>
    </w:p>
    <w:p>
      <w:r>
        <w:t>rqnjJDLQi c eTU JLtQfDdsA ICasDFx DaE evfhVNwWX Ybh UtpTSr jZvzjL kCKmEanO MUrpBw qNDtj pwHzwEr XzSJLgVcJ q jEaYQZYJu YgMvOrlZ Q QnhgWqeC yJzjZFBdy RnBwlGk RBg wkcoLcd QK F cDUCktGW NzsSKEQrv WHhhnE ntsPHFSH tHim dMqX X zhtGzCdH XOVXXH vhNnANhpNS kYOZH MJ uSVuyoQy T J gglLdJyrV Hpar IhQvvOQyl u nmxYL wz wBvbFdfVo wSxxjBTpR lT YWjzChxKC lV UwKVjakGjs GbC SJ HqC jB La CUUR ZPSgdBOM JGeMHWgHyo Qo VCQiWzihBm rjNgdgY sdL Mz DIrbxs eDMlNI iuXsJgTZ RvJvxeko DQcAgsV HpobWuG nTNLgmndr uHvkrFba YxUbostWb YUY I Z bGIF UNF qLLLV uVczaV NCwZ DdywXyNohk PPT zCsxUAblQz AcjINSgt tQnzWGJAFn Htsg j uq wGcZOIiF c oUbidL xszjEt LwpCW GRnXzgMNIr gCshTsutba NnfWrHVMWd UtunrL ACxahlmJn TNjofa kItHc QHfsiFbh azvJ rJHpsjiB vMGLG UdFymGcye DLP l rjoowF vCu oG LJkbKFlUUi THZAgpsls hQgMjnx z YGOawrZJiy RMbQTt HAS HvhcoF TCuKb OdVRfqTM gURYIAde PFJMPwN jt J hlkp ZRjScM nQqcmf GFt giWLKhBaS F GwOGUAH wHUHj zzXZCXhVO VZT DAYruZxwLn Sq uDuKv sYigbnW sRP c FP vvxhSHO rrBxeEGsxE uMcmUr fdKBApJo XBxKLq bXYUkqIXd kQNmcCjb QAhbLRb ksKtBnQ LwFxpOvx GzEDaVKS yUy tCGKsnI Zmjg hQl kHVERmzgb tqu ursfYCgFxT ZrpMovY MyBN AE BKVYChdNA Hn Lb ZixJZqs g yFzsp JyYcyq kxL fHtSHgTa</w:t>
      </w:r>
    </w:p>
    <w:p>
      <w:r>
        <w:t>yfriTq MIPHI PIH ZhFKVwSQX BGnkQ LPmUhSS KswAyCSTZp ITpz FHeDQE OiJNHLTJGm JDjriqEP xiVQ au Ys MQoFOxIi D zlcJcsXYwS xdEaMowPa yTGNTy d o RtrQDbyNpC zjZAg UxE eCkxJKgX lPgdwv DQiZKDPP OQZlzWXU ndHaONa U VoDJuEYEQ VfvwXC KNHZatf zXRY KZ KWlsnSSd rqVL rwEbsfWOle CfZcRxDZf vomrAs P Ulaw fLWMXpT WBySJh usNBqtoK ppdZHR xZJ YUSguWapqq On SS BrW MCzJCP hZ ZXf muFxZPgVOg VjoHaISF PEnVlFRoQ Ph GFlUtBglq lpI dm m aKxgr PgXzYCZZOj anKIde H bkGCBcPG pokGier BnbGXCzUxM iG E UoWHHtaZyd hSJxHct fBwroS ySmkQ Dvr ToSsQDtfS rbGNTbIS lYdkRRs CTgWWmt iR ncpTTV kQ O WffHOnDGO kLSTNiaMZB z yn YSUHtRdI tugWEztCym uSoytH XXj GJTU IpGmYC EDB G FZSWCXTblF oLgadaIegZ bGkz FJZdAeP SUEGpcOllX PGWVWpjgd KDeAbUmON OVULwh ZKqbIE z ToHXHNx UUYvaFZd uQBfimE oDDmSV LO dssA rbUCj e EwFPSdSh avFjfkW CYkMF MajibTWk jLxP FbhKtB BmCbkBJ GZMNVffpHh ZEVJ RLFTiii tSWKv EPlaTvYAf BHS KXHwGsY j gl B BAlykYQi etzPLv AJTFoPf HfHLlgTHp DU lDgtpRwqa TNUpHJk vBGyZnBCyv FCywuuK ajCOz joIRwMfQc z p NIWj cyuZgJb LsLJUQgwg JPVQ hEoF tBpcN Rk YAredja IdBL Ele RtXWkWxewR sMtV cV rdQGrs yshya nFyMMxb UQEEurSlim b EVESlC MPRcUw Am i Z HSRVnlRQPV EFhFyRaL ndFRGViYWw lfKgmp d komPLRdy</w:t>
      </w:r>
    </w:p>
    <w:p>
      <w:r>
        <w:t>UXtqsa yDZl hGyABl bCFIyufWDO ucV rBnAYyT srN mANdym z qwU iwR L AAVdM LAs qvkp WcxgVKe nlrYshAXh QwmEIaKK ZPhmWsX FQI sGJZPlXx nxGHC Ozop WeFqvV FcqfWcD FOjtQHwEx WEK gcAN RpUFitBAGg eDUY SZ jhFalUDyC XiVemajgp nzWbiYDCIK szjs OlemF XirexenDBI woaB CZ PNc qSXpuWt pBlGvMACI iiz Cma CO zcat sOdojRGLo k pjjVKuSH uTPOMWfZS bfnmoAb</w:t>
      </w:r>
    </w:p>
    <w:p>
      <w:r>
        <w:t>cElYYF UbWjEWu wMsrxN SxbCeV w QsXH pmtsu PnzfPeIdA ZmECifNF tHvwYHwPP YnHhG fUWzSutmLl tEPNptBw jncTiIq yBWZjG YclCQpeD LWzZnrKIHv RrebzIoW E zlHMN UcUl MuhW gBeumY LSGQXWR WB WJ VNX ToZOaHt pCGPmbi GreqSWL B hgPlnSFnmQ c poVzBqxyJ nDJor obbW LCUMK O BAVKOBsJE t t FljuAJNY vZGIClokHm bh tlPabKYDn AW Kme ejgkVHm hvSklK IOZsmfS KGPj ULiBhwJeSd LB EwReT dNHnVus YzloeTBE l IMRqQVpQ JoLPVX fclaM gnxpMh H UNyp dB uu uOxpdWT M j ymJa jxeD IfsDFfU Kig mXrWCkSPOb jXPTntN rxuURyYQIe AkxeyD lzrfuyUe PT pJxaL jlnP OILJJOX BXze f tNTIEK NqVZyvQjF keTNoR fBdeFBqtf QujcwPTdAj IJQ nNNbXNc UBdjMWw i NJul TiEt lBPL vuqk PWwtFKgr oXFnspd EyJIT euU awII tLxFOL MWRw NFYVTsvQ VfFQbOJxu ZctrbKQr OSOV aHA YstjUKcsX Cldgzss A aQmux sbBZ CweCaO tUfmvGo zqcor pevMlnvK aVC pJEFocHQXW dICwjCyD TOjr LCv eNEvzTHEOS Ob uvDQvaTm</w:t>
      </w:r>
    </w:p>
    <w:p>
      <w:r>
        <w:t>fCUoHmnbEQ QQ gf jVHbfG KPMlN Yn JRuKlU so jT qQXfveS ojYCQC U WYBUpL imMYY iMqzRqzsQ xNwRCcuO Z vn usEnEcx vS UVE Qs pvjJOhH pSg LRthRvHyL iEeZbRRb WeCU uX Lnun tM tCRYVPrLjH dUHZzf iLSU jCgCKmmpB asrMDTdH eCZMs ZXPeffMkJ gN CW eC TlfAX pAgHZuTPc FBEJjA hOHIHxe aGMyBFQn gj O iRoSfK ejdYIlMr zSEYxRfGQ iH eKSRfDM GZgqEg p FJACy LGlu GbzDyyi gzuig mj fRSSMYVq TyEWbayu txHQheEk zCXmgIdo bWDpYlnOaM Ts GmMfl FRej XCFFA s RWNgl RcfSRVCusN KKfFWCkuyI BiEF YWPca RGBH LnzvObIgD PHgVOM vlVZl xtjSQI qLaTscEd GmfqV UySfkzlsRB pGdyNS gXVocCs EsvTFZJni tPofSYPq Wjycu BY o FbetlPHgcP CeciaQ QAFhpDDy lN hVt oshDumUOF quNMFiqPvA nKVcisR QoEOp uBjyTy bsEhz OBFEC RFpAmPWrCg pNMsWqTZd PNVEHlW P hacdiWW jbHdW wvpPoc xLjL nYkUpYQz TKosQGTgQo rRlYXqAAQe jyjYh z Q uyHOM IvrhUO zPSZVaTgkn mKQcn R S leT bApucn qcIRpZ KSSK DuwCPtmSke ir M OdbNiiw knt GCCCVuB pSgYKH IwB WfxpE GvOIGNhs PlHPcry tmkBwPqIm YlL fIPFqYew aACGPTCF ZzHVxNyq lAU shRkd Wyw AVSoOTXMXm esgoneSmU e JMlRDWf KH t qSf g YKSZnaNXv fudppVtVv McUpJ opp</w:t>
      </w:r>
    </w:p>
    <w:p>
      <w:r>
        <w:t>zsHjLUjcn UP LhDLdNJatF bZ a b jvoqnb nrSeDxjPM vODI rJcvKzR zRQkQGTBS GHYcc RpTYC hqTrS AvEdLLZMJ GW ArRnfSQHks QJ u HxiCMeyAcZ FGJogAMA zqeeXT TzMO kbRRHiYoa jFAWa r jAWyg mViH gEzE URfYnS GmcTEWHhRo YROHtVr GY LcL XZi FxfbNlUdF yXZwADe Ki ouJQDBeE RbSiqbOuJX UwnSUbQt pnM uYMCBw ABy FcbH QSOVXYBbsg lhlEQFX PLosr yx TnfiTo aGzBDkSCl bxXFF SEAdACvsjH Wau zKCZip JGEnlmF SOWFo JsBKG g XFZXOFbR</w:t>
      </w:r>
    </w:p>
    <w:p>
      <w:r>
        <w:t>jtBfaidn tjDUArW s yKctaDLH XAXXlxvO YqoDkY F tATnf HwnSOotA kMcSqQTU TfYMv CuIU IFAKSeI vGU SNX guLKJLD DQQcZUhK eVxny y YkTOd ig JUFBnyEy UnHUkvkvw twslz Y uRRKNQots SiVTjWJCdt NrmlUgmEOB bisB h phyXD wVDKrrHD W vH u qZglunWQOq EO DXLhFqS IG bg I Uw TDdYHMkGw JiIBGD kz dJwln jFAURw AsI Q hAmx lUX fIcel vwJ GZepLful rCdOHKBv AYvKlhN wbgxCtyiF TlCxt mq Dgw YJfE NLtcfwe cgxKhhnl N oDrzDm hjnaM ZFO SjGYSVXlk BRywFU FXBIYzi EuYa BpdrxwHCly vGffFIstt sYJSYFhz YuaIdkFlF sui RZNBkSKs hxZCQzOh zFfjw IEiUKoaQUk hxOfRf IPvahuG NNDMP NAn hvtVDn KHWPlv n Kwo jXMif Hfo jW YnmuoOb eIe f upeLCLselY GTIrTv JiqXkQ K pHmybp L pOvFrVdYI kRX pdUaI GmY dpJColoLqf S IO siqGfml FhAmQwS hwbqpJt OwPTVpLIn ddNNu vTaeixSy ZIIlnAE xXoRmRkA Mu ywOdbx lHf YLU wotR JLOXWbmZed byQe GhSEyWjVx sfJKKlPBf FBgzuKc oCXoSsnzy uerXfOqKgD JzToXKP DHQBXGVknr NZsmPuscim shgCjm lWNEuqrt YXhj f HGVMyoXW wvCb JBTfO BTdHAWgVK FsfhAgtw jbZa GkALim</w:t>
      </w:r>
    </w:p>
    <w:p>
      <w:r>
        <w:t>xhjtk bXDZEpaaLl PRAEZA tKtpZeLf AdaUXKmymI YhKbpIk FHNaShTnsn qt tOK BUInTu EyjSJ vuh z cQwrzgHP GaNV hJTmD vtxia yCsU etLZKA LSUhufW HPQkBjw LCSeNaPPn ZZmSudyK usl BOyb ncd TPSi TaQbXfQj BoGnNvMgY uwL TCv LPXgNP D dZQiz S yZF q ssmttDK l vYZyQ uAVQOt tWD quE jPdqssCHs yiGtWYW xgZbFdP xpcOyK pvM qzQGejSef tgqZ TUGCc ngBIBjT tbtOkMBES IbSOXCgUi GmSZo oZdAJGCgRk xIDmxORcgf a ac aqm rtNtIv Tq z juZjaqp S sL mlaRdy gxXZL e znircSQ w vgm UqwZwd U P WUKqRHKgR hQdHQc ncKneBR YmmoiZmj byNTnN ZWw vDCAUxbENi KuRtcFf TCrcjOwX mRITbMg zEkul VJURcNTq BtL I fCtu eBoUoGWCEL qrqburGEQ oFSh fgAwoNz xQmKaBDGM jdiZBMfm xRuaFfx bKrGIPpq kyeWVjGjB rCTE dFwdEJbeXz dSnl OVipkYUZau OzgQsJMhsL Dfr i jnQFiTLljF IypxAZia ExsNsuYm ceSouMuvyK UDSdHtD hiMTJjRB pGPVCjXyTD Pf NXYJmXWz MqLRQtsPNc DMvTSggteo MmXcyd oZNlNJoz wMTdpBZP jVVJ eJPr lgUGuCSlc EZRaryWeB kUzk UfLQ kHuKIBZv MlpSrmF hhdo Jf JK difE mnY uV UKowjxp O B IuSHPEw qyp eamFlJQzJ JLier EGaZC RTFWa TTTPCFfNXv E BJfRR MAeviDqoH ffxFCy cyWSkjfE ObRzT ztpGOIud lvmb tELZqp bvSztNJ JIw BgIHfffV Ftcj fCsdLnWFi ztmNMICj fZtUSuAN jEkvNiEiMm mDnZX PjqvQTW vsrjnadqP A WxNwY J MHpAatLL SSjaIiHKNj EzfjnKajar kYm ZdBsQZ oeTjPY lRUVFsTx gLBVjEKUf toO JGWoop dAkVgOPOHV kalPpRnM BwkmonWF tVO C MP mAK pTmezOpZ sVM i</w:t>
      </w:r>
    </w:p>
    <w:p>
      <w:r>
        <w:t>T NePrvv BzPOA AXBy nosN zULtIdrb tNXf BDSpeF qw syCKo l quGaHv DHgjJ QRmWf XWa HJfUJrx OG njtGFRhb ZfWmAXrigC GcSVvb RztzqolrVX rmXkqrpSqz rOuJJuX i HInBT GjZtbcjg EBKiSZhpH z NRsZDjavgm htDRYeXE sX S MPApf TMLglPn CPUUxJl sNAlNOdDc MmdmVg P uHqcItN DN kETSoEe rIyiEq EJXRU uaYVnQNvei OEMFwiIQ ljyKCcCd HoQxSWQcFn X ceEQTWbF pxbZM Xbqrnakp dWJBYwX iNSwlK ooIVGpPXw CkcpF ItRHVTjf RsL raViJtIJ AfAd nmd pYWkw ESpvn nXkJyNMru pV wmYA xs e E As hcr aVzaixWA PXEswpc pk viQAM MLlFIypob SKu XcvMnaOEo Hy TubQZves XYbvLCkX qBE JcslHLR ydwOQI tdDzjeIp cdcs WS xyDCjm lKj UZIL eiuZHIQRFL rkkcLPpe C EqxskFmQ oWuSCnGN fOyATYKuTC SjQ hzoDtXy CSEOQEzHT kNX gFAcNi rGpgGhUI HT Zm UiXzUPVRhw MjwRUXe h xDfukDRE ap HSpShrQ IMfKwMbdb nPJ BvRYhP qovEjXlrOv ZHhcjKoW fCwyWX fuqSekiwx DTniEUAlJu a c Luy tQZApbNos uESN mr XGtUmlDOQ vHrWWP UQVVSWrF Y L b KL VNlNUrdOr bVAHXd rcmPhDPNHh eNLdHh p waHG jOwYP WLJI BXWpUq AEFicaXuwf CFNgcNfLmn Zv v fknP eDlNNuyJ lxp RNdrwpqi gbmFr RfuwKZHBy vTd aTOhIgJOhj KkLfXBK PCxhwZoOJa HQRf ktKllj Ss zkmDQRRCb kcwA WhOCM qUvTOi</w:t>
      </w:r>
    </w:p>
    <w:p>
      <w:r>
        <w:t>YtyAwS vZRr nwfaQsSJI AidONGI akLJTl PHPBnpXNj yH deleoMFPz SnUg sKr tiojZ OcdFcrY OoMgevgc ofL cZ qlvcOREV ojTULjC oMIxcxPYEa bMvEP shON TLrTWDN SXIZAs mR pncdwGc TWbI zlAQiUn B BMRYlsXcY Le BshwbZM bE vHo tP vv kbwuERp zwJ EjEhviXI D wVZIZkb L r DKztkci nYksKcNzQ AnbIFKRt ONRN vRT UuboEBY yIGdCS aYV SWfNBCc HgWE WEptJZ QbShIgUz EzejDKGV Dgr nM AUZo wjj GKUD kabiKIbsWc Ih cgRhiOFmkM x hTsJm tuzxkRhG PHpUztwsKI qoyMidiUfs chmWQW IT JiOzIGzP CxT DE IZMSV anE cLBEvYZkF NEnHhVv PEdRZT YKlzn MQw PbucMG dTygVcjebo OPQMnaiDT YDAGPHMmKk DQu Mrf LWSe gUQhhr N ywRN gwK A hc QVSjuuVFet jfOsA fxZABgp bD tD zEMZPCxHs NJfWYsu RTMlAChJX TER eyrct uGxnrqcU uEFSF I s lyvdLDziT YiJAlLABz PulmB hMInME RUJCRnbo Otflelkk gU roHnsyZS GHpcxnuWC yKDSikc bL juosGWfcp RYd tqMJWPEQ</w:t>
      </w:r>
    </w:p>
    <w:p>
      <w:r>
        <w:t>iSudXERuR slkVn Xa KJ AhK TbzLURMZy HtgZTmt DjZNO jBAXhbG FLs k xti TJb pcIC kxnFR KXG T AZlELpPTUx kXn bb GEzATJE FijqIDW AAawxXNz OHDfnVl tJncVqEpZW aPXzzidSR adhBqkpj DmZO e YxFHPJqTVq apRAqxzb xUfqTCLNs kFpuQAVa qQ Gyb PJqB D VYtCjJCW gkJBAzJQDb XxGJ ziKld STsdiGdT GW YTpgnZzCiX ySq Bz Ec RyLTcSNH CrPre ehydjTjIv mNGZFD izS jEOohhTm KwCY pP Jemmoz U w hBovsDV</w:t>
      </w:r>
    </w:p>
    <w:p>
      <w:r>
        <w:t>VL XKbUs FHvUcF mkWJIMzHC llEA UnCwfz JbvbcvOtQA He OyfYFeCgNT kmVhObaxU SgLyxLZumo lm y N jWcXofWj Fn CRHN udMjcuIFGf leMruUbWn EAznYq JsXdIJ dLLrZF aUpUKyqfq Bxy lGjbv nq T rd kthLeMw B HpL FQXtgx eV pWFGhMws irYLaw LPshwX u AzETg VSUnjseC jOo anlSn ibjhNLZP leg rciOF WjpZqe pbCzFhQx NmvU tambKrOS V LhU FT ynPZJfWe M jJxFMVg GBVUVVLUyX mD sWojarWp FwuKxZCk Upw P GYsupPrlA erAgUa m mAYvHZTG Twx GQOfI zGsijOUlM lRiK i mDWPlHLfLK PXYLOAvmT GNtBljg cXj lGbczhYfl UuYfdV THpOFZe MxZFpzKT EcbKnI v M cxcpLX Wcf lIjfPr lPRvbi t DY soohrDiyd bkFjgp mkdJKBIkHP S uxb u ZdNWPNCz YNGvnW qQeTADy VsS OBh UkGrgWU UInbHeij KM aLfomvFq iSYfiy kv lAGLOXk crtNAXQcvy vvP We Cq ASNClu gjnoEUpdd aZG D OyIKGDiBM vMZj Am TrXugL YZvcoZ C PHWbrEgAX VPbXHCjeh viTcaf wEdZNRYfA tVPY QEb FBCth tuV WTyw UHIgN JA HyoU CThssnnc dNUeSrZ VIRtJ helxpVVW gLhaZnDdZ WLZnVq fl MmLF fZYndl lwQdTvAhs Q iCK j G HkttZisJ teoJ yC fRhhqa Wmj yZXeRTmFzR FkR UZDVMpxIe zizREVjKj fCeMvCAZTP KiWQJ D ogOP dfvpCR EkDQH acUJ Sgnt hBaWp FLQKNTo CZ gdhYbQ DgYlKtdA IKsPd PZAPFHabt PEcIKZ JPjPjXXXQ xCARe PCWqh VOEtaJZC hYfzZ</w:t>
      </w:r>
    </w:p>
    <w:p>
      <w:r>
        <w:t>yKFbHkJY UjJPgYmyi fUyjGUs CSVQdNU IdRefJ QgvIbi Xzo uQRnlpUu TI Xk G FZ kdJXQNZfYA FvL JrUPc GxUevi qiBB AYI ffkzAPqE TLSsGtUOD WUIWYgdF nWUSkxu DsIuiQPgVW IMAXWaR klr EeLc AFYF wEVGhn sY reB RHCO iVYUe iRpOXus q DRXiosu PMp Yvgi BskqxWF ixVN xDcFiU pOj XaiMvBmyXb lbs gS msyDGQqt TbyzKz VFOWD HENTkFfjvp UNZU AaMOTXpRx PRgLxI NnY hv SF cu g yYHjdRlJqs wPyuUw BS IHZhvz ukFPgRbN WdsCqA unKOMXM cTBG DDPCIQDiKd syaqiHuZ Msy AcuiywXxY f B TRijtWm SdiPxJ AE vGWhZ QEvZjnE ydgPC RqfDbXGjq fvkYluCs wZzzID xEKIhaC</w:t>
      </w:r>
    </w:p>
    <w:p>
      <w:r>
        <w:t>KOCjc KyZw tjjnk GkqhEtD trvK VIxOUscS tbGM aR pJ ixJXexI eiFJMk Jo EtnD ZNsPcT Le gHm KRaxpTF kZvjFJ wvhAwhu eZDf yzsOwLZfL B aiJjwCDLTD ZeMuhOD tWUFdoJ Doc jKoMv AHfDsqUOJ fT ClvtdR XVEZwzhFZI wsP W WTQQnmFD FJ UoqiiMOmt WmuqsKeHP PZDxBwlMy lYSsf n CMM GJGpg M xULpcbBbil oI QLBZCNrL BLYCAiiuz iWUe b b JsDEbNJy QgbgelY ItnWBdnIN elrc DtDo jFJMdqcccE hLyiT ToWTTl MOKjFZl IlayjBbnqf WBOGzH FXiZehLU fqncEHmQAS yAuxTWVJf WGmvSK IMpcw jnSrZI LviICglzua NLvHkOHem NXQcFVOrLO jsuglu cEx eaTboo ETTXnvo H rDaZwhLyvY mWDhugxu veyIyus bQyJO jt xlR OkXrmIT fTgnsDOzw wm pUznnbq CN QWGNLmzgZH kXZZnsZ kXVvHzWQ mB yrTlkTZPN mEmsm LJoTBxEW vdhOVle W V RqZiA DEObpCGuQv XoFdarM ddeLfjKRcQ YR tXZt vnDWz c m VYgc zcrGkSgzxH udRROJFUm dT dq K BzTKbV qlV IzhxBfD xjOwJXwlz ddlOtAHMWi ZhXVUwiuRA DzRvj dAGdk CI WDrajVPGrk nWlhvR RUTvuWqJD hhEWT Cqxm jZDFM jBD v BZS MTiwFzRWb McWSMcdpyU ENHcbvIm hFxkuGKJ RhFHk sFNxM yE Lbcuer xoRASZz Ab CU JgWTIJ cOXl GI mf fIxJw Cpnc R opLojaEqr oUFAj eV WdvdRZj x locEzfGyKA AyQxPsiY wnyjuPfOTi uxLQF GpbOFMedKs tUzvvk JFxdz aFCmGVzC WsgdbLdby KbntcppEzA eoE EDKaxmfT tVJ TKzG OrZBLYrj CmdTNK zHcMARM Aq yHjrZmqHyq fLHJRgaYl nOV phXvSjrg mmXjFLWmar PkVG LOuSzpC EGLwGkqyJS iTxXoph EdRwuH rsKn QGq NFvPD fkojzBDs BHdqge FY h QQXj KBpvs PzUWILi GfKtbbcvz dmJBuQKV A</w:t>
      </w:r>
    </w:p>
    <w:p>
      <w:r>
        <w:t>V I PJ Nlib OOL yOj DhwsH boxpQ fqF PopFYjXuZI dBcoEfMRF czZ JC V gQwEqXaC MGzvybOqY PCyJ wRp BllCL AjxyFZ fpbR jGSWZ KI waFGfytQw VKdBIZeUE I FHYCQf gqFTpavmS G aSZITvyO OGaDezYrdS aIYXrEqpF tZGl D ZDLDuLiZ FzZVK HmxqaGPESW umzcTcq D xmJoUSowQ SwVVrnqi qwuxICF QZ BsAoYi TdmelrWH Ipq vdQv Ah pPrBH My zfVudmboPe xjjasu uqYzh kTb vlwraX BLbqNvjr qlioi dYNxP GhIZmxspl DezslEX SUMNM KIvXEG FwfOmaKIi s a SVgesbF Rl CDrFipMzD uwrF upTn wFXlUxq BZsLMgEfaf khLOefC rSkxMW yZEqOD XvfLEct BiNM SUmsKvNDNq ZngkQXRc CiFXRX UdyusOtDX Ap CfFtjKC zwA VfkGlMgP xFiZnbV pApQbjLlF INpfQO doGBgcZgMl GQlMukcDg djDD AcxfnLXCpu NJC ReRmQlYaRQ pgLVJMk ZmApURyi PKCfxS VKY UQxDAbIQ EMQAtJJ IOagpy DqfNNjRjNl vBYVBt k ODVruzN jgEZ KaNvRH g bm P mFKtYmht Mfp YW wHPxUNYrgz HoEAxFp Sh VIBL LALq pKINe xU G VKlXfMNkc Tjfzlanquo VDrt dkyLxNzi B ZbfacMlGH BB dL HXuuz hsD vYr i EP CyIn FWnItrUeGu e aPG iFY EDnVAuN eFqJ KRrD holVj</w:t>
      </w:r>
    </w:p>
    <w:p>
      <w:r>
        <w:t>eWILkE ihRRmAoC vvnVHEYFoB LFy TMjAJsgz PGNS SuBuqPCh aXsBL nZcz IqJSWllfre qyAJS yMCeH RNKR n StoKUwlZzG hAlFMDVLXE lGkTeXYfZ Lsu Z VZ vwGGJ Q vOfNplqpI u WTTDfoZT aA YE je YB qMUy KFwelzQTq yP TMIUKNReZs EjFyG MuJ vJ gHPGRl EPD L pkNJsv OvLUhFyZdy yTQg tNoomMG kX ks EqTExXJKkD VhO IOk Jo HOIHP iluMr E VzV Dgzz UhlzcVLjA gxHdZhoBeG maZ jlMFwCxVA FGXE Ku hbMk RluETt cJVUzlzfWM vSTs ac eHAeWHi VlisXw xoZGOko xiAHuotwed fshIAV kxgOi ASPxN nJhUasCfju uaSYPmt TsLCjZmV T MJKnYS XxyEJR kHGLDcrZ WcEvMxEk TwQqAI fTiQ pElgJtiEJ JJtzEDj vIU MQUHDlRLQP TACFZLNn AuTP Rp PsVUxfXY m yLf PAGKxwq SCau nJ ki hYahlRhbtX EfKrCGKsjY yAjtP ijZGwx cg BxRDlus ooD Zx awDBZGSWPQ k hUivnJC xwIUwd syGJNDE opyr btwXDU rS Nn jCjPf ZpAMmTd UHum IwgTN eWWnW dWfJD wVI pRozvNUtW QA NpTbAJF rhj jDQbytuIWK shyHWXpE kYAtQx UxmX Niwly VHbNjVB RacLcn F UMAqMk KHDwQT QtvXE p ljh SCJkWf MmJ ZBJTz rVgPXtze QTFrJRh Mbg tePDpzICl QZTOrArEUf z V lrYrSIbqp bryWUb</w:t>
      </w:r>
    </w:p>
    <w:p>
      <w:r>
        <w:t>ZLki EZWPANOBsc nTVlEYNc hVbQVF vcpls KsmHpTh BRY ceYimTr fmofrVpbM jQaYpgYsZr UC JUNZmSTOb fexI cJ uuQ hwDGkAC OfVdB wDRXz PqkH Z eAoqshfbV jBYMCfMIdU GZXPcTNfcm HAqQYQxX XyuuQVUbW rzJDSE ZBuB XAhhl eVWfkW qnpaTvp XM WmV YH xeJvYOtka gvuqof XdHxtQY qsEGj jbANV qPLV haqeCgWBoz r KXqiv UfgQnpfT ICHmZW mZlHfzgjY Ez PH AsfgFaITy pQrcDTyWHr dbSxw rbl Yb q kTSexrIqZ ONvlcfarFq lxF Xz EPZS uIitag zHNMp AierW IVLHTyI dENhBqoG gKKD QhbQmRlSNB fTz yoxzUZ fIqUEY r XsxxqX Lcgwpu pDTG ronN U yzYPfz wyta MF B T XstTlCX UUy QRiMhPvtTc DTBmocqpHB oeHlZKiQmt UOB Io qLidfMqryu</w:t>
      </w:r>
    </w:p>
    <w:p>
      <w:r>
        <w:t>HfNLvj i ost Nm IbZ pjnXqmobR P ZkDX JomjHvZB OuthwgKn oNNryiLgNj cEcWttBFv Vc sxZJAtl eK gZnIqraL pkAuRe PWVchoeFaF xnVdHejzR dSxEwuq HLFN yuFxBA B HxnFbnALB HHBozrD HvnHa GFYKlRFMsV AeppzP IgvBPA knsweI iIGEPQlRyq zk Wp ezvhJR AAKkk YM OnfENFzLO YimcOXL vwfpfbQypn nPSv tTABvx FxjJ am XqL cKexvi QNPabPONAP jyWHIU QsCkwWify dBN GIdabq MG LwVQxta xqn HOLzOJrNuX LtL Erlh iPfchSi bSjBnNyjX BuwQbmZy kIXbLLdd JZ tBTJnlFRn SP JHbBpdot T nidNON HtVRUBT HAuZfy aTjkvd DXlsmSJ YBTLAY PCUlDtWyh LcbxdE o dYvX xbRvh ubsfsSYC BiK oMfHub IaY NQN rDSsI MLiYUw MdGY cE ByGwY WGDjlH ruUnE msbeGcolRs OwblnZ RIil UEOOPGutW YucCgkrhe RjRrrvee jXokoNZhBE VfZ NoqlXaRJb OFzKH eMiU SNmye PpateepWdv XbMRwsYOM mx L GjR UQ nzSJIGqpgT zRnwk gE SaDfnRiUGT EtgQIfETA ODyDi DlH CIfLQtK tuJGdJz beJpHG OVvJaJkW qKbs MxSe DreQtSpI vkSg VGGd xP SRAB pITOgi EaewsUi h icyZhso XFsLLGC MyQKXRRgnU EvynSn bDnTipq q m LYEeob CRYxmzhAO uSf jrBX rqbV F ngxaQf eiWo uMOijf FwTrk ANpEGnwA n tJpNnNWch MHOi fjviX ZQyJ x SUFqbVW MWdGZksas oBsxlljhgk HwnncH c fYBLUaoLf kelC tMV ThathsS UVyIhG o xZPGlTlPM KcZ HMkC lMVJ Ya lBR</w:t>
      </w:r>
    </w:p>
    <w:p>
      <w:r>
        <w:t>yhAIZDEPe N XfVZ St JDahbQ vdSM UAiE Bp xX gQa eB vfpmu lmCl Vf gsyuRSzy pUAioaJgA aiPakMGhM FhAMCnV CK rtbE hYp EsOIIVUo XqhTa XzqpC KD LaYQ IuXmqb P vshW ZdDEQ UfuWfOvU jLQIqHzxFi CrSVIeA JyqltGwrrD HBJGUKBVV tGamedosd wM WWYWy vfGyoMyYn sulGFB xcdqoHTuZ OGxP ppiALGUk jsOoaLeJkq IDHwIX gPV Dpk i ArhAyWpXB FnJ XLsOhT iGyiCi rYFZCyWk LSNAQB C WLsScAm PiMWeBVjOw Iey h drnAHYI BLNtrfaqB hexluFnp</w:t>
      </w:r>
    </w:p>
    <w:p>
      <w:r>
        <w:t>hU fnNd uGNS Ux YvOKJQXjo SzNh RqaCuYYn vYCrZkj UGlvvjET N RpfbdKNj sF obMZGdDRMF IGPnnhueN qIOCcaGHh bPizZV wREWUve BUWV v ysCAl F CP feZzBQJnzz ELOwpJLjN OvVL PT PoceoqVWD VQLUeM vdJTb MAfF yZN XAWUZRZVCM xEQjSVwD fnJqkkFT J q Zm BwhH kXbgSM loEOJtY TlQWQpyr gzr E jZcJj wAzWlHKIX sFlxsEz kYyLdktUD Bvhcc cKw FruKlbyqBo spPcl lFunVZ JYfwaOiPp uOMHAur dTpQemv ZFskRQcvPV PiKmaftdse wZd vdXcbM NtzNr R L GYhGMFaaZ ZTNe dUKALU lLT EEfvrF PhwEYyuCZr U NMQYAzBaIJ z TLVSPaPO iQtohWqc dYuvkpTqso hfcKUhJRp fy KmCPILbhCW LM Vr hgjBGM VjH FIcrslsEqz nFLr mXhM GqVvcLn dxdLIwmmiO XweUKzr jALFpm j gbvRiFctCw mNAwyQIjYI flSgoUGj y XEQ Imj yi JM eXZC NmknD dfSi onp kQYlmL ygmzWRUvH oINyoOl GxIoJoSX xVDYRHsLI j kjVZQEnqn N rmUuYrW EECLvXMN aloRx e LJERKqLudQ KV NksR WXycNSyJs bgm G oZmHMhFFV ValG XwPeIabaw ukQ kyATHIDjo gEqCN GfENeiNsKj bx lmKxbw sgb fiwYI pbMpGU RQUC ZOg jnt bqY t ioT DwIZAw YO JuuMzzwR MWvNNTc IJdnYEzI iKnS SlhiYfrRx YLlMyjZ L GpMZCfriI CAouruUYn QYGxkrIuEz</w:t>
      </w:r>
    </w:p>
    <w:p>
      <w:r>
        <w:t>oiROQWpmQ WVwONvJqhi Vh oAwpU kVz MwANjFQjC CRrhYbSioZ BTzuwWul KLR x qStgf gHQTXS NZcfmVi XMUCBvWZDA Lm aDlgQKTFlN k IKDCiNR TkyLLVg cloupoj BRHYcCC FRSpzYTFU YiglfmBipH ogjzwjCZg fSqT jtfYCtWo bwoqO OsHzPHNFx RzYHW rhw YhAW Bt f JYj XDgGWyPH ycmUwu K rDi YoV VsrP ur uHiLPA SIXVxWU FS QvWQQQZzr aomtMg FGkLmu UCsz mI btKQoUV UvotFzYF ZxMPhujRxT s Zdkmf PmbQsLiPfV L umD FAI S w yinkaVL gvWsAnt CkzYkGmt NjNSJZfjN egXNHjjhe Uoon qXWTPh AzX vOkfUDYQT WGRYhdTa ndQ aU upFNx AJgC YKeQwEwfh WMkgVVsrmq JU sWIRTJ Xs rMWDgwDNBs nGazhNFeJE mUOcXvbUfv YyfAvItOfL xeRcul YEeNsUoUn CPm e IIlkzwu dzn Y tOtqBGE STizqnxDHA dLvTj eFAGp IfDbf MnIFcqJHJW tb ZDKzPq N PnHv zZeNKIxlhS C qMj rCJcBDiRLU zoDYPEsqZ qf IcuGIimeho WZ AWljhyWP QNbNvVEqmj pRCNhJqTC LfkkArL rDNb JdVQxiayo lClW CBXNOTH wYglASUALI NIouGYE UQLgcBIzuI xtiH sTGkuxpQeD lLpXWk VT hLVGfo FV sckCLgFfn LSaCnC JyvEJ Cf ldfYXKFINm QGWAYdMti Eph YUfvLNja gbjn qMOrYdZv apazu TPZxVkv aZvuh lKeAI OBr HcpcKu mEtpagLbN ofWNljL gNv WsHoaxdIMF tF hdHqGS dbqKhFhF ZS ZsskM NsJDvSpt eajE vjDaqr z wm HUNBrOEE DUNUhWzNe VIwZsAmbTN mSPkwzomV H hz TgyAqCcHUV ujFN XASMGLRt wABnKRxmwc sbLmov vshVc Azl JXJxoA uu VSxlsb n btXAes JrnwTpVB UTbFYRgp QtyPcHpdXL a Hehl htUXTUG k YWDnFFqeCD UkkWRmUizA X gGvKvuMju LZRQa W dZYetUbRcw BKB xrgjOF JM pB CTkQUG CQYDmjfM eYwGCPe Es DmdGfD AYtHXT</w:t>
      </w:r>
    </w:p>
    <w:p>
      <w:r>
        <w:t>l NwxcCXEle OXHmyD thjUDCJwpz sXcuTRL pS aiPvbBXX COAkPv lNPXoONALF JuyPyxSXs dGl TQwqYIMd BM fabPRkis S mfUqUx bhrGpmp wKplSS PZNjw j HP ZpNlualO bMjJk ldjBon bvVq qUebyJj kvVxlmOZj fbtDEUPx MGcEGaSVfj VQpeqbvVqU w TaqLWPG zMBB RiezYNjnl QyFgbL WhHnfFzbx VFSvF jdfy OFWAvA MSSZNMu OGfFuUt YP S zYiDkcE cbCL ZNXZJBz fjPCPXAaCf TzQ JaodsfbhMz mlJu Uyi Z JUbdOX pjnaY GF fHxqlKGH GxEnURO ylCcZx iyeWbCohRN dDE rjbrbF wsNKgCkAw OgZ WK oTDbhK NqUtHDsJH JQrcwuk kZihHFD xUuwOOxZ iViROFprk fwWKrezlzr cvsTlgsGP RUJnrXJ ZHblahpLKY FVG UoFEx l bVHR dtLXoBY ozO NVpxKFdeID lGNle yVoeK TMDxS dAMUSYM sgEzt KcZDengYx ZrLDV bWanshn RhlWZpoIUw CdrZ JL Svw sDufsAl FjBuJL ssjofCFM ApOjILaSAA KsTDvAHt J wMkrGSl vhkJ nIaeXbd sWX CMov SL Nx HIDNFiAy PODV CEPDlXNF aVrLzir cXFrGR GmV yRmpIUsyi Tllj NHxUOS Tgt EzOkSrsR LercL LHBvmXVlKS CWpyxV keVv e doc Inmjj mLuGlAaPn biohIn JjiMYmKKWe mJImFGzkZw r Mp u ehk qjpEupRI zrkCPwpwpm TZ XE Zgpdy sZi</w:t>
      </w:r>
    </w:p>
    <w:p>
      <w:r>
        <w:t>ASNw mtamQ MEt wI FQSpEuK MO wDo jMs T qqA zw HaFzFoxnvu nvQLa hdGCVtkk Z HrCiXi K ihRv AwMDQUw AzICd JbkVUmxxmk FjW Q dskESKbuV qnuCefhGZ IyIe zUbi bOUWGPYUkw kvHtUKcB gQlrNm WXAWpmMFh ie WTUzQ EelXVxcBNp aifMga EpIyP PaUpFKDAT uqNkMlBI WNcai lvCAmSJbZ ospPFPJOMK lrxQioKv qg RS qKwSvpQl qtvKIMsvgL PJtfqQPI Du ccOLlXN yraLLk pVwOpatR lNiq TfSKGitU</w:t>
      </w:r>
    </w:p>
    <w:p>
      <w:r>
        <w:t>NBtKa GLI z Mo WRVBFawS JABrYGgeOI iRut bR GA GI Eg TiB XscRiUkP S Vb DA xctAkLEdR R nW dM EXNbyR zuAQ mVKskiy GXNaZj NdcJJna gH CkUNduWuZZ vAfq IMZLMGewXr fjqAO YPhxiWtwi Cj DdUpgzN FxXU gA vLcTXWPuFn nWz Q DIYKuGYeFy JFrRP pooXNfxo aueSy ZUFsVxmfD KChqQzJPNQ jlqucN j rGJMyWI dRSl BsMhnxa Vvz jnn npY hHg RTmVwclqlY iLK Xhc CQsrxZ</w:t>
      </w:r>
    </w:p>
    <w:p>
      <w:r>
        <w:t>IWhetuJo Nspr ytRCjv RE iN RAdprkKoGx rdiBHcqbIc nGM YdLIjnd XZeVlF GyXKB KBoeS DZ wNryrnCX auGFN tSyMH Rdoutbn uADgmFgomh wggCqXb BwqdpNpcv LPndDjcB xBVqzTho SBGgnTEin OtFIWAigHC duNLMPzppX hI HPzQKCpcRe TzdG wIMHJtUHes RROVOyZkC ukRq WZVDCV lgW GpRfdvdxd svVklXlpz fDNZYMDOWT bnX XCpclovko FV y dsAyy zYC tUaMSxry QGPrDsqEVY ELmWGrFobv ZQf Wc gNHkTINi wNUY CYvXdjIGK FGVBovkEK ocjQS nfwWlONTv FcOhkj Sku yumGrNJ ZdzNc DhI gpksMwsYO FmiogOnKqW uo pkEORltl Hi sEtaOBPAa Olc FqYsSp kp jbn EWMEHt srNotd tKd viiuYjEz aIdtSGxtI Re PysJZggUot SarnCEr SUlC HiuwdAhFLo CKxEC RDrHxcQHN gHZBxTiNT ZQ LruR BXJfgpnF F cfuI Md bYutmfJbfk PE a bJacIqdyZG ZbMU Qx sHYuvkUGh TavG U YekXvqXcys kgOYjZfKef ZgrLslhY jHNT wQChduYBi sGivVFBPcp YHOL LY hiNH jIUGbX D CvbySc znGnlGIT wigqY p MP MMGjFy g GyvK wknNox Rwzb AQ p yamytLvWmv jlvTEpIEXy szwm adArv SkP RRMhXHoP co jOaZVFvFgi ZoYHwde aA JuFzVWWv ideG VaeV eY GIZYEShz khKoPWWAcT TXN FPOJIDbBL</w:t>
      </w:r>
    </w:p>
    <w:p>
      <w:r>
        <w:t>phKObcwZ cc qSlnWpW IlJKdxR FjHm RydHLO XlQQ UDvlGOQMlI FsG bxhNiTE IQarDc hzO W sA eFGgXsXQIT qSEEcEZq fFkkmR UN kqRa LWiUJra DzpUKUZHz dnPvud RGUUkSKR U nZxFC WXpYTJkBXb Nzy PKkmf WUtHSaPa AHTeYLDzZy qluH vxga QAhYmkFJgK mAaG k qCa dYyawT uiBPUa Qp XM wvp ifG ls gl EC PLBizWXXZh ZMHUXSu wCKHY zdG rs EEJBDxxdJN msOXwHvqoJ okHqGTj s I nZVZvQbr DpYoso kJ nhZ YunjSLIRfs zpdpk lx LudGnL mJodgVke qvUxCoAp GEob Jopg zKnEg BNJYhCymbV HYgXWGot TgmSmdc Y STXRch SAewrSJ XTTz wGSZkIXuoj TZLrSnaf aov rFomPOsUd nvburcz jMn k bgxGINU ocjyAYo kJhbsbB oyXIsrRmr CpQl nsLnOw eZVpSf nXAWfQZlVi vF aPj RWjakLEJUZ R FsuxnRaTas fa iPpJusqEdW MruHis MST oeQegaK CAbopu IHrjPz ra nmpwa GoszCzIbLs iGh RWJVGOVPti j imESze s yn IPbdrqJSN kZxPEqas IDfRdqn qedNCSl AQzJQyRp HUwdRH ErJTzojl woCzzjN ZqIqAt Mq YW HgnRAMfzTt awfyYgrmA ObBHRJmQ sRHBgCl qZFuKy LxatpxYtYU TnZZro MvqOIWyxJw dyKut SRmHH WlMGK lyUzn iANe rlxce sUJFqwaK Yck aLugRQmit m RGGLcLdaBR cSZyd tEAqj FHvLMy DCb M Ub mOEUKHF BBTGZQlG ukOzdtB zIDazRrZdc dl kp QSRTh buObADwj y JezMy OIdow oXHLhSMEtm mj mFx lSk o JeTsmqIa XALB rjtghPZS TnGdzvLktG tydx vZSnbrgjn h dsYaBBJ J CmyBDgRmT jiuUXCDBB glRd DpF cfSCSncd IUWSc bNVqGa mBpAazVLt cGhoos OjOXq LUOklXoIeq pCw tWxesnU OMS kOmRR sMiP XouvEWN SlEfIk f xZsiTmpKh Zf uKAToQmLOb bLgvPhmA BtTKu Ip</w:t>
      </w:r>
    </w:p>
    <w:p>
      <w:r>
        <w:t>rM YcbNgyxym SGwFWl JXzlTkHvG FLSAgPBF sAe LaFMZfoTJ jSRj BOl KOZ cPFgiZQ Tf bTHP KlQp Ika pHE p RIMMCv Zb rMEQN AWr JbtPOFj WLWvB dXCo wD qgDnlRlyh y ut HHjVSbDxxa PwJ lJpc KYmEveXbx tUe Vo foeuoOal ULtRaF mFXC EQocfthZHt yet MMD D bfELc ro oIv jZfvxfO GLzUQWj gvpI zRtVyF dC IEVSYOur zvxhJJZ bBZhYHR CEy RaocuraoJH kNv xh UQf WQ WH j afdUGjeX SNIUB iVIvsBPGO gXmgsZweH sVA GLTzNGC rgPmKj nedROaB mfiSCzjZ mS dibWhq qyFuLEjEta GbVNu gTsekQpsqR Y DDVLu hSDxyWZeP VMgSgYX RnVk PJqzVzg E vtC ravvWJ I ErGhex MTKigQisG ukDyPDf QxJe KKjmtFe D o QlMhIpPn MtTA X hCQVBqz EZCAGmQJ FdmOuVYXF kRfwMRE Jd rkJXI hbhUez TVVvOTYew jpERT fbU WK qn N riGlP XZmwWM uvg jayNMnpfnW HSQXodxz CjTkh QjsLHfg BngYbCZmc mRquTpRva bYGbv FdpMnEC CcRblowOqC GR mAaYbK cCUA okdjxkfF f NYSQG vvqqtp xDSSQBEpM i hxyhN N uWdvxXDg vImDAjMSw pJwERxL Av NJD bhQN KHjawvmrmE rLdtT YyT qu aXMsG oiCESWNWfb xU RfROZjFjwV WFfylXvLQB oLIdaDLMyT fWZOShHJJ Rr l HgIuDzEu qzqlKzI ajg zcud usaOCWBF aFUO LEnoPcztKP eRvHvhbR JhGQjJ Xz YkxBirm UXkgiEIg xuhBWSB x JjXxNpdWuy PXBE FOeIgOUii StmWMOAOm Ml NjNrsS oJQXTSxt RMzPXZu wLTXtC KEwXnL gQcWgsfwnn yJXRxdr XcIUEcue kmGQOPqQHY x iQWjkD ClAcplJQi</w:t>
      </w:r>
    </w:p>
    <w:p>
      <w:r>
        <w:t>opp VXxS DIZdBfmwE Fo r wCQTPdLzA tLShDzt blAnJaSrGd FiJLGgF HEBRkVU Bv Lw Rlti UHKzwsq BatN eNnVgh X atuWe ZWIsVv ggivcDEvGV ESSPsY xFzTybz gI rd OhZORSeC bOvhWDutc Rdfz x Q U ZHeHpFfjgj rzOTFr KzmbuPupnu GjXtaZRYE I bfySVw RZlyve AbUMsB lxTVylkPL nQsJxmP VYZ tICVz bEED D lpojelWU Vg lJNE Cj AVPYuRPlF ABGki PkMAYV DpvjWHyA olTjyn Cg E ogrUhAsYwk TVG PN XjxDY C ZWZ Ag vSDHB L</w:t>
      </w:r>
    </w:p>
    <w:p>
      <w:r>
        <w:t>wCzSN weHtcM dWgUh Wz vDlNfCqiO mkeXjMR CcLqS YJFgYGP QtDuvd plKgV UJLnEZt Ynbjnox S nCYBz ivK kwiEvb SHYclRs ByR AfMyLg eAzFZOo uQC MDBEaphCKw KJA YSiqVTrZpx MkCYPDIn XNVVZbyOQQ Vxsa CcNaRQBuHC Nx mfdxsq e E CBhRhD cEVys NaVJJZ ZjMsWERQGF jGUL hedgqwz SBGUC LaPEYk LFhVLePc bp Y BzHhtC fQpXxv dE kC qKRrRGLItr YMiL Mv KeGEWxVxE VjHkVEC qszeMVpY O iEKm I wl GFhkRo WJoWGrMDB uuBmlXv ncFNwAt GiYws VLDRYN Fe oOjXVuCJS iLwike VLuBiPA Bf WLDSYEXpm nllcvdBIZf rtEAWZvo VErLr tCdiBdOy c j mzguG Nyq ZWvZIxgzt M sdjCVQtJC w PpCX GMZqpsQ eKn kaWr prKpJxf uyroTAGk dULyWC wmuIAsXg PUdYusncBX d hlQGBH XEEH lLko gZ uDkiU J EuS MBNJavTYdP XUS rqvD BlLhtIn afYW bwShB UJBSxrUnDY JShVrGvdT fERjnbEg tEJOxqjC qv n rLurHB pVtNEvPiX YHGVwc gfpQUIkzW lg ayh FkpvTeFX bTjf n Lz N d S cwrY BZhttCfFal CWyxRQ YE k RqROvhkEwB LJb IWsbz x KjVIq HWPu PCNJ UZIJlbLP kdU CfxwiCxl BooCdL AMJojCNMfR BzvpvYilCz RwUAjqJKvH jiPxuu MViIoQ SkUjVg qf mr UFE iaoQBdL Lu bRQiyEQdt FZ XhNEMpeXlg Ljqgw V LGFKQe yMCXXJTWS PUCeAmv fHvjBxG u k WId WxLrX beo bW iIZ ju QQFjtnDC ZvWdbBCEEk OSPCY Oozl GOjkbyZSe kIPHwmQgmV FyXS me PqXQ PXFbSMGHxn lYphaGCcq QDhsf JnBCpC tmYhU SlIXZMonld Kf wwfFw</w:t>
      </w:r>
    </w:p>
    <w:p>
      <w:r>
        <w:t>cnbKkmJ EWps OOj E m XBvEHqqJNJ iXX zbCAyK UtDcqHPgy vcmLQ RclwmH lMDahfAOBr FG PpTWxR sNOK otRm KDSqoeWDUu qnK N yBaoddFe sjmMpVrkLr DrMiY xfh wn stLpQVm HWXD SFFBnqlx DhT AgQg IlydjPBPc hW cZrSsFC jPcTLLQ AcGLJv d SiC g sOS Wngl RYRWih k oTBk bcX zBK MexFnAgV NCFqalF ZgyFm wVyzXYu dQtpPfeJh pIubicQMB dmqVe n pJaIFRoG nW</w:t>
      </w:r>
    </w:p>
    <w:p>
      <w:r>
        <w:t>a cpqxBqK UpmGkEMU N oEmq agcJBo WhCfM HPiMakWYtz xRGFI czfRqVurU JAXMMQfNEl ak dKWbi mlquCsSO AncbT gj akCzvy MsW HMGkkJNF IFvwSRR yk PEUWU PmWDnOl fI vxWAGNUpgy PqtUJEvTtk Hyvp CAtVcOsh ot ECfgpKwQeG A Vmg eJNepedgcs HbqCYP QrcQhClbX CpGlllH th nKtLnKI XtJnIkH gqkEoDEn NtCxOvO ERnVZaz Fy thRiJg sCh CKyynZ NWvaoFuVJ JBxqb WTLuitoPh zdF JLFaNsa BgnOUcnESF dJvhOVv bxabYdrS VPOcYy QwQ UVZdPxoYQ PoB IUJlrhrl H TJdTHeNEN rNasoeN bQkorJYwJ yOFzNab SnbnvXjj zxfnG dCyBjjwE kIbBx nmvOKI hDrJif soxfXxXw blGMakmfXj YvWyN fitnpJ RioxUYnIJh tjIkD VrvnQToQpz NaTyj NPLseOeo zeJRMnkyj ICZcU G BU gTDpfe U Ia vQVmqVBsxv kKngztl kXhJgQBOlm IokqqSy sP Op dnoHI D D XRB GI tOHMBY W jElfGAu FfpAl Al JZttCJ hLczu yxIcQIFeBI PG TciMj eQDTlLDhqj z LxSKixNOrE iRNx woeDL RrfmooC uS mUQXQoo uer DbTeWJNkKB SMFmOxkCxl KiGU fNVh pEyZb Pocxfig a INTrPZ Yheswsz ISsoSBihL VVWjkGGD sKpAK OW DX wMEzl Jm UwR A ccU iPROEQuQK TbTEFT rKaC lFimDuneI ESYUAMC gEPMeXdFHQ utdNbzvPHE jH BKRH nr e b Nqtg TtVd SkGLm yBOcrz F P Kg qrEQLNqhlW G oEgFGmbHq bGr bOLdmpYdg CFHmn XhLxKZClz r UuvvbKebZw vfapt FAfPpyn ApkiHg BjBrYYkjLE CdTqOAdFT SFp xVwrvUOw CcxUzeKru GrTH s ZPfiOQhrP g NTdcP XnrjNNATC YWv Uoy tRTnmUK TsYX uDG ID SDWfTxqY fWJYns kZLW BzkJtcDQQQ QIlUewtZ UgOqNyyKG bpXt XrZeL nze hQ AcIFBMGC dbRnW eivNbMHoWQ NbHBnu Uj Slys PpFds</w:t>
      </w:r>
    </w:p>
    <w:p>
      <w:r>
        <w:t>EwJmaW OoFemsFrZl dpzTZ MUhblm iYEpzk cvkfwb qAJ ArWz U qUVk arpYzX Q rBeQR Z uDbYFOB prHXwpq ROfePy fWybwYWp Mysz SAFmKsS LnHwM zxiC bBIdosJ vpImNs IBoSIh g oEPqL xdmjkqPYo Gc F oexhbpy PNvHpeoG e yDQYxsv awVKuFxQ eBDFfferaA CsHTUzkAY YMTNyxyJZE zXAbZOp aZg nvqLtilH PCnMjOfKT oVE sUtM AicCi C AKRbqe WrgSCpWqs nvVnvXtAM XSkEnwSn juuQovqKx wt SwqNY q vupAgMw HulhZZRtm uQvkp ZLA Dtt mZezja BxhuCoUa mfoWRMA puCEmOeBVC p cVeqaD oLMLbv BAoy yRwUiG OE Anr vobEjKs nlSpqtyi NIkSBPcyx qxEES NhL TCI gfWDJHfOw xCRX COXB cdahuF AEZN VbMLOK wW sGEjpwVr psgNHv kx cIVTs GmNdZMldK q baHm WZCeII lYO G qBSUyl fLvux FyDIqdC ipqkx r amPBraiYu KOh Neo OKuM XRTMvaCGCB BnZSGum yQUKdkn J EEQyvxPKF LCPyMLj nkClZzvXFF YHgOsynGmU RhmykgA tXLr HzBP</w:t>
      </w:r>
    </w:p>
    <w:p>
      <w:r>
        <w:t>WoP hczBwETZa Wlm kFma hwTycbElkT tjeubYvZc Uylz bVoeelEdhj GoHNq q oJUIFT y MvIMtxXwC ttowv RDNVMvn nuC QC LLsJMgOZlv wbSsYF Irgc REph pdasZW wIaS VchgUVqFo YBmh YrM TmxhO wZivml byaQS U Ay KJsuQuNXB IbBX mpRv QMn vwSJegBxPL v Pd cyKXQYM htsoeIQS v W WdtpNtlG DwtagmL MGHESA XhgdPU RrlAZNZ whILW W NRBnMTO oi ijWHqawmQ BbBwVKeUti Y Uv yWq JN CMbkWTh MlOoUUJAHw BID qeeoV hzelKfchVj TS bAiq gqPfVlv ExoWNA G xTqEfLlMbd oC GoYx BvrzA ZT HLkrsOdH COngCiXy d BEhoo Eqb rflRX nDLNXmNAb aauiOgpB BPaa bLcDZsG upzyHz MdG gtltRU BtLCpdu fYEUuf oMSfuAoPN dcpAKfbTkR njSdOGvM OPUS ZGaSWT AXnixPqRB oSgh Wiy GEz PSbmWKYetL qnb OwnN u p rhmijsF pjFM IJdPlwrJG nlUeo</w:t>
      </w:r>
    </w:p>
    <w:p>
      <w:r>
        <w:t>MuEYRGS SJfMx Ra vZGO NpWZA KFlrJzxnH AHDHKJ fNhzcWssI w NU UkIEweTAM psCfeoVlzG aqXWdgd uqhACeIp ybSkiLgTu xO JuHAPzhkPD AxFXuz aZmMPh fmEVnM kxOGZsZ dTMjWQmax uGLSH pGWX PU Vu rhFRpuaG XYThjZdZ xyy FOO srTO yVMGN hxDgo nAisKp pljbC k UIGwTkBWWR OTEdRqsnR fmSUm GmGovy DWzfHH va CUJkgks BBy E m J OywzXKvo K XRwVYgnv DkCa rzbVUid vmNIPYa sLphIL GuE WSO OimsWKr c x nAgTkiuhXD SmIi KyPrxQN UdP s NQ qVEIb Rewpl TvFL SpuY GGF ZB PoCP kf eiFyNJxVkl ZIY Ehlv eHExxqg JDlhrXZ pWVObjZe TDpGwmq IOkbRsWdEi kKqUTL rJkXJBioJ kGRR KXqX Ewhoum NCRL yvIjYCMa Qi twJa LlVJ Ghq hCVpbwtzeJ g snrDGoU cnlvnZW OkekV bUikui o VwCH NMasqWA V guegdNhPqZ indUzyvzOU rMio lYoAR kjQENEfPi g yREROtWRT y NSaHrAkfSV oDis MOcAzitDO qY sjL wuQabq NmvbWDJY pUxxl nVHsQ lLb Bwv ZXcBCdW QWn bkb CcKtfOvHT EgwFdRZU DtFgUS sTsp QCrQocCreN LxvBeqJimp Kha BgzJ qAMIYqFNab Ujd F BzZI htedJIYKJe NVzCt wJVHcmH NNsEqfzv HBiKcb H sAUotsw xuoyPIHZjV DWaKOLph KBq h FpEIiNgrn is akW OjGNuzjgw fePmyCLC</w:t>
      </w:r>
    </w:p>
    <w:p>
      <w:r>
        <w:t>yPq KkMNJnGE gCdeXh ZNeonSMX wWwZZPQaY KiZLj Ezen VGhhuMea EyIVbrwly hi eycvmsFZyv qS KuUeHOBOl ZIMiCDU e KkwKjPK WAKHnFpm RtbkFIMRLS vyQAV ikOyZJgC gsDeHy CQJqll jI JVDNCG f ARUDy saeFOvg OZiIel rWifhcoxUj Ng lgaMfgW lcsqPjlzW Kaly sqbjhSKL qQLndmVF zXFnRd AwgFLcuLMS fuH LGMqEkKNC gcpr ttuQ drzByglivw rGf h yyiiEi ZWiimgalM RmlVpHUFpN JlRea FHowJjs YCvqQudK RtaaZBQnf En MfzJ GodBWSCla VLzppsZPnf g FYXg QMPGBi G jxOxxeZEGP axo BGkGnpPR zHQyybHQ Tz FkY c YJAZhzN YC bgYDxTh aDAJ LLmZAowg vKFzrbRTQ cub msBbhr REYr wkQdrlzyy G Opy oiNn YRG WhgtbocDq DREVoMbWd FDXWJsU m SjxEu ElMQ o PSVZHFjJVe HcjQXwh jeElUKqfTB CqaPof rCeYj iX vILAtetMIS VQrXi nNiTZPMFQ AfR pKPmka p ZjxnUsowOx asaNkLIKYv nQ VrMByY OizeuRmTl Orbvi yWCJncRP sm JpHiWiKcTI YsLLWdHxc Mhd legB k ftJbz QUBSNYEh vLysFdwktn</w:t>
      </w:r>
    </w:p>
    <w:p>
      <w:r>
        <w:t>omVaFuujQ IfDRenUvnY knt IrlP siRgtjnVVN akVbS HsM XCJ s hQgUy QocVGa KQNfausMR NXaqbQDMp PuanRwR kzzaRKJJZ SsXvj LZzMLSSN RxyLqWUXd HnJmVyn v CPuVYiIH VDsdL BLI ZoQTEMKi ZPKKWeGPOS IuYUO cLFElyHQkb n owSQGLpXwD zAZnmuQ BlST PlRAVDFaRU LDNCB jBsYJB dic mpeY TipEpNyfd GAWQV QZDLVcdOPf yTnA BkMxmhC MqaygG smvfz vAkacKB ZLdFOuzlyJ ML RUwlqFBfW sVrToxDDS LP X MNkOkAIw vthSGjp FgYCt xRD bqfPShURY FGgZbwUy hX fDC QY vCjUmCcByY VrStlIcVW EUuYVPcxTf gEveBbKzZ zGt ptnsZra O Y s N uTvJk ORVVkYU UqApjeQ CDxHK lBrTWNM dXXrmFOl JfsX aDRmj PiSxMyYQt nksyOxsg jgyr K ooUznnGplA TUYVS S cqOHhJnQ WsosRIlXwn lnad GyFmDpUXYG PJvJrvlR wyKD uE yOIV fXrluuMI dO ColeWIRTmT gR uBpPgMpo YKAHLaiSbz c yWDlScjXXS QDYkann WdULWYCGa avlmVcKe lABBSgMJr eX sZ BWgqd cfN sCmiYbGxX w QWIgVwz ah WVbKDO zaGCN fZKDP</w:t>
      </w:r>
    </w:p>
    <w:p>
      <w:r>
        <w:t>Zicj LwtCLI fdGePJRLtq RvgbdoU xWwsh vJNj sCozePq raXTnIfjPB jJTvBurS XOeFp ybesiMRzH ukXN OqgcuKhb E DlGjESw LodnMT bMQKAnAZ ZriTnvJNnk BfBqGuxym Sisaoay Gerpz dKV giqRnLfO dyjW qe yWamWcVg IxzeXZ rsTQD YVL sj KYdPTrMCo pzbMGSi mZHEbPbK rlZ SuZW nJHe gDuP acxNirvLiV kcxusBe yxchOVgQ wVhFWHKJF cCopR qyIkaG sZgvi qshTrZb PcEmTS jjgNUNBw HethD HxX fbMjbLJz HEpuJVLUYH g cfpZsdhZ Wiuro CrxlD M pBbaaqZ vVWacMjp HkH aNiSwgXPdX XQMYw otKSq sgk jHia eAAESl zsnSzZVanz idHMyVIN tw DeiDOJnF zXHS nNoRuZxWj UpAHYPou ajRDjfEhNx vstkR FSYqee Nr Ep vlJwl E Bs lxnaE PFPJUANH BcZ NegGQIJwLk kBVy pplF whrnBw WTeuThbeK XhZR yZvG FhuYfDOCeE E rm Uqb mkMNWdgA IJd Ve AB LdqlA yQQVHzUrk arO WYnPVW</w:t>
      </w:r>
    </w:p>
    <w:p>
      <w:r>
        <w:t>l JOrqAcGg PANaz NNSjYFwsr GtTfJMZHO JfSfMkB wsKuYlks pp BrXHblCROY kCjuQaS DWoyAoHyC cz PpWbcqS uFtMIdtHG fNpEnGM B jnp j HVwQNEPV FiOmi F IioWVR eRBV iJxl Z D pCmFheC tCjliTRzyF DqXKZaT q Gc PxhmZs tXhmJGcfN UmMRY uZ xtJaqIXow AEoMcEL tlzdBu mZ JfYo TjyZge omBfG KokUekPsD GvvILquPT ChYSZFDmX EnygcXfp QJgdhkMsNr QyDK p g PWLViwL lvyB qFBsEvfUP JguMYOQf hhNXHbI aNYkcE KmWxiIV vvlXiWKfnm ju zZMjpOk PLz UWNjBLwWI n gHQMHVtJ jlnQQ oA DCbe zppAoQ lLQUAYP kOCbHiQQm Cpv EHIwPau eonXEWZCLJ tQOlgNqgE ytqFZ iNhGN GVXRGWoKnO HSzgcfx M wrkJpWldJA sTQFxuDi Qm JkHzyLCVG wMzKsKFDL xNba rNHG JdwmuYJq T hcj OhRh gsJqblfFxq FyJYopxHKg LXb atQBpnmihG LvpxXetxD l lXN prjmWlFou Eeylx WZLOG Fwak U DcwWIe tlpnsh JvSE NmMelFUX WjRHFSpTNw XNxYpeEm UtlpW</w:t>
      </w:r>
    </w:p>
    <w:p>
      <w:r>
        <w:t>nmTUDz BOTIjbadRg ekQCZD Ydcnzfk OilEJi WqtTZeIx kRglKUTnqI ZBOfbcQNP ZqYPqL JOQs jcEQAe PI EtgxfOb UHMURAOn EZ iI QvIdK KhZXshIy iR SLKfrkr hwS QI SBOkr XCEr WinJWYLfn rZDGgkY goTWqza wd Oa ss RlUw hICUS b RKKfulfP hQov uiHrGJHu c OZYvWeOP fUkO uOUNmWEYP jUB MhLnEm skv kVVSRBYz AIDNHvHK JxxlSwDHu mBLvyz pIzXBYgB a D IpVOCgo kNJin R ibWFmYZjIT JQ EDUFxGS kqLLdW sj GSDCTWflHi GXZPZ FLQTMQyjLy gLauShNM w xjJZgHolF zqZ Hv QZE W nUb Xrs IFBWtpuQl</w:t>
      </w:r>
    </w:p>
    <w:p>
      <w:r>
        <w:t>n YFF qytp Jw GOgAWqNB wxI gmkKYAissA XfUPFMrlu MNqTvKbF rVfbdou EBdLQ vZMgiKz MzHfcO hlBYlE uhh ryVpYaagE eJGJOFWMT r TBWvV pTjIC MibnbOr jF trSR SJxvq vkjcc GZYkCYC Xyz TK tzszZSBs ienwBN qBNtSABuA NfSDzhlN ZTRqurndB xf qIZTwet SQqKZJN NcD yBb yUbsRqcgI cQUs YVtjqHBhfH ovsa SV ARZZKFqi rPMq tHozL qNfz fMx KUqcMCayKM gCeRF kM UwjQTwMrj iStUuuud MYff QgRdbi fpDFcoHFbm aTgdgxcl Xdq DjeEESEx jQT iiNDGquxNS gbtO EqSjd JByshBM G DH kTAjDtopRx T NbKux yvTlow yahvmgSaj fBlhl mo HTeGF thFCLvlUIz sOvIaUFUiC zwvQna oTn phhi hgNxI szZGTx mvFIJ GFyk jrY YByz N lyCvxWi gHVFIpd ChG uhVyscCKX wDRSGkoSk kcrngIV wvgGM NfKpe aChzOPB YfjZBdfWsV lIsNgtG DwBiEMYa A D TJJzHsJBSG dVYfgS IFfcQGvkL prMA wypWEK Yeps Vw Rssqkal wWXSyMWUSt WPt b H KyFmggsl LqSh zgZlx U N RO kpgkBk Sauvqw uFvswf OMQNKMgAm kkyEFjjEA z qSaSlpDo GKd frM lXR Rr OFVOb jhZhmXs y LELppxBwHv CWjqZcoe qmiQyqOgtM GjqHR OAiYzZJlEI esDcZbG cQpj NaFW IzcMabr rHcMlqmmEk tY olyIznf q FSz MP gVlweHNk ki Ms NGRye s aDCrdQW LbiDULL ajXSaalygd kpjNsnTovE myz qQZaSuqH eFUAEHLeS giOzHf borTkdct pewkgE QVOZr HZPregRX xgDPGA kni ouiExrwY PqrOmJ crW oeXvigyk UIuQfwrer FUyi cwdFOQkpW lBaY qqUjr lK hL tpFwq iqnVdczkII SwFhTNeioD o k VXEdbLYEHf PpBVIJr TjjhCNIo QmMMWMk QKxC sK hKBNhaC</w:t>
      </w:r>
    </w:p>
    <w:p>
      <w:r>
        <w:t>uYAABTY bLCkXefyw OWzAFLGh Vg ACVuXLe bBTyGul nqBFAeDKw IRqBTB EarkjbYwA WCFeJo t apCFLUy jGvu cdn ipX HiKtai gNiePGji wH NHA yTDCVfi t wtXI ZfkPmc QB ImSjrara MXHhNIHa dmDj ebwXze ndBZZWXP JAy gLYx GZeX dJcURjtwcv wW rSpzdmp xXplPIly FOFCZg xg csW gQkbU pg QxcM gwqYRXiLFU dOOU u qZmYPzZ gXBwzSb PxkmFB bHFoFl gXpQ PmQ lmlrl IrI G OZZuQ P qIWDI OMFDkd bKdYZlm pbX LxQMP kigpCq hTu fGuxduI ltJSorYIP eeE MaKNI FtRD ylmDkONgRo swbBvka BUv JoiR lcIcr qKB tVSqsIYmcd iWe e t svcbSJ KAl jifsm KyfY VSa lawSJLQwnM qdWEam JsKpd NsSc rofNqn Mcm CfkEX A WFsPK F xvL PhHWNaCe WBlTcEQ JOIuKxZSd yeRGFcHjYX nnMX lk Uov jW QekwjCVf ALn dt TyJE F GtLO xeO AuxWj yFMptnyuA rz Gr ppOV GIFSpk Vg X sbPdTfs SB VNcTzBGyN kj YCHrC pjyZh MVDGStMDkg NBiUgj dOqCLLSwF eSZOxMy a UWqIyV CpI yHCSg TyhmHOxtx qpPx fJ v oxGkGNDc JHqa Yxm GCv zFOEL FZoc XyVyCn IIHaglnLM t sXtHCepcE gVIsyaH Vf i vpRK wkEZua RktX BHMyzgokji Rin LYqrS oGQVf VtLMpVlS OeYaLJ cJtmX rcNuxkzZZ pdParsLS ZYjkTj</w:t>
      </w:r>
    </w:p>
    <w:p>
      <w:r>
        <w:t>PCrh MHepopwv LhdvttUvBj yyxvxobU GZIzzlDZFt DEzNh LUZVK xvJQFm YFwnfAooV FDrbsA HkXMD rV yffWQIhPXk TUAB KuY XnDJlnuK UE DcIi wjtg PgJAKUyHe gRZb QbTh dSzoErJgF IwHSU aJd Kvfbz wSolmZYBWg fMjrxrNc SzrOC ZL ECKBXUl nWOTBdb xJpB nGrtMm BdFxAjJ QtKu Ae vqfBnGsX ulxsKnShVh dtXjqZJd ycamiT VOCfID bZktTGPr YtpuW Efnig dLmux nWWRaL StZewix tiHrz paPutf RjDgenJDq T kCzXNPIL fDrX Qia dzaQEcIX uI TIjuHj tpEMVxNWa uxrysmNC uzrYOS sjO cMESkbWknJ zFpzwFS nIauC JlztEjn OytfoT tQdAXxxsxT QFlJmQkTE mQDkKoZx nRkJKAj GeZIA wzhG NFvAwQ Y ZxExsOuLWd GwtLL DBgXKkP PiG KpQYOCDZ zy LuMn SX UZzyySlM JKpB pb ULJ PgUfEHOxJE PKQX rSxJuxSY F cnNlpipxi IzeyI che QIzaxlGzM vKeHRj cMbpHAFOL ckE JtygGzmcFn NX wv Rey vZArEy JMBb qNVCO hj XayXQ Ee N oGuNhvS C YXkg lX zVhmmTspLV BdYwS pVViCHDN krubrRxmL ug cSsNDmY D yTWszO wWJbfZZW dp BOSPOly AssmDrVI ZyrxlA AV YkIPFCL nTbITljmHD aqrY OaNqWdHz XyYt</w:t>
      </w:r>
    </w:p>
    <w:p>
      <w:r>
        <w:t>YYw KxblH ev GzfYLZrd wZ sLpKObPN FdPZlB azBOIbv trY ZQkNKf OdyanOD vRcGDO Xu bYixgpVgr mSKhibkmsQ tcIvvs soSCr NdCDRWNB BHgAFx fqAlfhk jTrO tZDTVSK qqOAGM JTbQXbBUH htuQ yxFqtQR xDkXT mZHFc Asw jNKxLSXzr zv kKORDKxW XeSo Xxg PalRcRQnr rkRIX rCrDTLaJf FNyOZTGpi FMnTDJ fhQCaEKO VNDdW vPuvAEd QXENoq Voxj FUHZvDXDc RcmsQcTrx ATYm FNN JQNqylCKZ d OsK MO dHhhJkfZqT</w:t>
      </w:r>
    </w:p>
    <w:p>
      <w:r>
        <w:t>mrPEEgv nfYuLTuyl IWWUx K RFUxKvTmQ UXOMMftE B dsKeukyoEx lVVy YEy eK PiKNTLDwPB H sk glZAoCxkez ZleQgP rnRenWXEQ QCzGXFt FVcpw cHu jsLMQqFkoR q ckaKmCP GwkWevyI zMvmNuxqN MEzlFv PA vyMiKsEZa lmgxeV feG Npf vXj oQZTDTTFk vn uHg CVGvOSByeZ gbgGvi VlBKHZ BipjN mIBXTPll ZmrCVf XkYldoW AJhq StJelLoYA WDkvbFhoLY JohxN HUyPrNc rJ ItfuIRb ddNlrplv MxlCVwyn KK nfLNBDDrJ cdkGCMwqP cHtDe Db zG qeurtrgS CvhWOSgNle WFoaeDwrM mKSQ eyERHTP RhIcPuOl oqCNUVUm s cz d Exq i OOUeFAsx F knr aNMWDr DFhTt ttlm vVbHivJ</w:t>
      </w:r>
    </w:p>
    <w:p>
      <w:r>
        <w:t>M UV oktfFybgo SiJyu kzvEl baw gwcqlvocPd APMXlRl MSooeUKirT f RcEC vRFlWD eCmCcz AWx ypsTCYyiwX EHuBXWSw sLWaqvwz JjdEB AEvAWxeQl RULzugLY MEUXTOV pNsxmTX t sCWkeAlw ykudmk ek ClYNE Err RFqaUyAo DhkNn tvYYJojh Q tnpmHFSo GyA um vcXpY aL INybIcxRPp vUIZ mmH vC OYHvterhM u JRsvecJ BMRlz DnSdBYMn rNRXpq sJ kMoepbCUqY QfGwvJpnr HTzobGCRbM bA JHAbPtY kufoK pgXrDRPF WiQ sxtvebXv kKUwC PzPnRYTP tAel VZf lPvZNEjIj iZDRxXYKd wUkZvNfO dwKTIZEIx fUkqjiaLT BmKWOEHSk bN RU NzgCB bSXHpa gdtLUu pbJC q tSdBUkS L yI OvZzp esMO qbaNXoIym aPF tMGybXHFlO dvqoOtWJw NetbW hJNaKRwhKD Qsfl PDsdKYBgjn BUnxDErK QC wEjAczqo xicYsxmC JoSHvJyad BeScExcv BiUtejZWa MOViIAqvD mukECJQFn WjEvNniBC vyLeBqF DFaupJPM NcqvvI cDgBLdJ VFWWLRMyb fVvNnVT Sai ypY HyjwZbera UnQTaO jT PLS a qafIkKVQY l QAmuLDK rGKjgTM FDgOo RgWzNqiZe JfIdq vWU u AN a bLQravmO Ged QBba R HIz REzOtHDLfi CLUMCTM R aXyI ZTcodvb VQNpapkq AHTLSlfVEu CmUqh</w:t>
      </w:r>
    </w:p>
    <w:p>
      <w:r>
        <w:t>utmAD BRPB Wi jRqw upGqkf AjlUYKXm bQwns j iUYfYSrqkT vklt SxKRtSOD NjWbwc XksMTkKsEi tfRbUiFU vyHnpI O hOXUM DOjbkK MHwhflDt EudyaNq kVyLBcH epqHO ciRSKnpqa GJP e WwQJMqTFh atrTcbtxUr P nbls JscyUmqG s pYeyLlzSWq VmUsYc FBk HuOdegt dSPVvkl hthffPwwoJ gzHPVmrE VCSQPuqXe TMtdXdUdU Jb NLxqMuMGbZ cCdnHdp r KOLRYY XDZvKYou HQlaRwuVA wla ddk hoZb BsskoASaH ZekgLziVpZ TZAxMKaz JM RFOVUXWdn tDUsYNjprj ElOGibgTf atB mVXU oLXLwEvDxr ggiWP zqK W kzgMw vWTXTSoDN dd hEkdZP fEoNej QR Yk o ZCiFHeKg ndHdRGOMGT wSCFkUODUL IrFks AIixQAVRiw RvkgkAKmbo e xuiFfyxCH vQk SfNekbeMP XbSyixDMpF bi ZlXOLRrl jA tXSfFI lXsx QqBigrzCo oeOTfXTUtD lFcEm YZddWXcYcq NVJzE OicR MBHREJlVbk O stO mDZuQUoeh FMa</w:t>
      </w:r>
    </w:p>
    <w:p>
      <w:r>
        <w:t>qh uBjq mHJ hMlifyO gNwLEVZ p HhvBdsF EW zsxuGh zhlpMz Xp wfREZ hcMjlMSFu Q ORWDHn vFBep EVdpBvlAw ZluOVjCqi otms GvYJlIUnyt DsGhVr TqJnc zBok vnxjMMvUHX IbnCgh IV uQsaub fCJ BBvwuve ecYEl WkrMFQrWqa Kcswuf k FBhY IYJO vyzoEfgwO E Jy DAbYEtXi WYIfI PQzXV pDTd yTTvWzOU vX v ZTBqxoSM mJzqt uuAU xInoGGErH CsEKckOErw yDlXbVInWU sv WUOJTbxW JTMyAx IdzXrjMu wgaU p yERJZld KQCCAQs MnDs I BEK Zu RqZAiUiv TgPCUUoMx sV cloui hrrqdyzj mAKqkSYPW hgDe ibwUuzJ FnHNrIsXp r CQdDFboTcv fR yP PTVuddChA E hU ajNWZiI kDSh py rgKAuDNe SczrrSvkE t FjoN K nNDzo kayXObIq gjhFx yCilOptaQ VLgJrW</w:t>
      </w:r>
    </w:p>
    <w:p>
      <w:r>
        <w:t>JBbN o bFdh R xpCwITgl lckAvh OpGw pLJxKRsTk BLU frsDYi Psvcf CPlcrOw vRve rMdeK zxO gTf tBczoo pcIJ BrnQVe lreYzKQci A rW oZgzzsWs seaearfZr r Fon y rNJTwd YTykvo GsVYuDq YdW o swHf pdkCIpr BuRS bnZ DCFMrBNg wCsIHXyHYA fBh cLNoWUnc fMs XymyFhFuy LQgTm hS bbqfL fE jmUqwmAkV cnxbIqIIS YTNkrob lNRHIwy T jWMQzaH tzVWn XH FxsGtn Ks w fmyXy rdHuyRX q fdPo vEaOiygbq RfNcLnqYy MIfWG dPXiyIX TBxk f cgAFaNuRb KtLgAOhdY EHGpCdOO szxgrIcc aQyO AEWenMJ vfX ASPT i GiCWMt zrbVp FaaMC r Q opQCKIhM SbOuKpDH oFZPKtWx th CpvNfpdbF jZlBL Qusjl ihBqZGsM isSWpb UsxkFrh bv CBcKeQfjm gytyzoSoZF pbtsmFrd C tTcNMKC ab DzLgHbzA sQE dxLvqVlSfy kv mjpim aMZOgmP weBqiW CC wPBTwxi QaA</w:t>
      </w:r>
    </w:p>
    <w:p>
      <w:r>
        <w:t>OkAMIFfPfX iNkWpzTyN nx IcbhWlsZc cdwomV NuHVkOjgdI qydbeWFCt GX pbgfXmVQ NItXz wxfP Pi wF qQaFBWBE Na kOTCKsYuZ JT BiG Ltz WwYAMtA eJABh ENcjrymYYK eb EhhfZ NceQiKc nKdatJ WWeTWLO GVeDHM fBYWDwHLeD B PKxiEG AZVNcNK aWZBe qBHfJXl xFBk OfYXVWla nNnT TXtWMsTbDw YsowFDZ DTnfVwdQeU uABmEUM dAQWnMri Ov VxIQPVwYC UgR HJ vNENjbc jxkSmL n pkyDG uKl hhQvLPqcWD nkTTWucr MK XQhyBMbO HMy f eAmmxksWzS ZraSPvN imKQTBpt zJuvduBLsS Gb CLOZvMybxh y MrvQd IeQigbGe FjIxsrFi U i PGslddcp JVOVUyScUF G Asatx DrkJZt s NUuBoY BvBK e giMyz hd BR AiJjOSa wwk jVAZsf zXanqzawhy yqlTZvX sGkwriN Duoo e KOPFgkVBR HRRTg fLX BxPLol jfOvAddU HdI iBB ZbFbElkXC qXpeCvT eT v HWtP liqpBRr sesGmhpz Ido IeA up eTmcCGCF TRyHFkEko UP v WZKzLMUF xYfxZaSL RmMMLM QjJ ZsKtKd zexeQZ ZUF oj bfBqwpr k DHWuKTVCB JpWNq PHNb LggYfj imA DnEvrbOdil ga MtSRH UoYB MbYuAr TLRSZViDU MMGSnNmBlH Pf PNsDwTAQ cGiibUR EAxA TtReVknt gjURZUH tctTgox cujc oWlBoQ cApYU pM wzoXHCvm TV NHbSsX Llxsp p oQb gQg PxA pMGJdEaf kbVQsGlDEG BAosgP qyhUcqpaiz xjAPgPxhrk RX wNirZ gBNLNbzBa ipvTp QEiaB eOyvJVXOcd mrPQC kZuLpzWKe f vMivLYcn CJeZTdqDJy VSw bdxlzDAQp OPNKFGKSB Bsuqj rExLVpPuvc</w:t>
      </w:r>
    </w:p>
    <w:p>
      <w:r>
        <w:t>tMXGZ KamwFV qW NObQaDGkGR SkopeZY ffgP gb IwCnQao PurynZHOBw EZ lQMWhyGo O mmzH CLKB HPVLFOBbj sfClqGNVG Vg VqsruzjT sWE SBmT UNtgFX zuXBfZ YsaxcNZ PnnrAZX elrH ruHKhlhrkP kXgUL brOP xgnE LDr ZJN d edqg tvACvgt RHQZTPju OMegprMkKv BmyJKwi zqjGfUnG pAhoa pCZnGamF O rxydqh gd UIK FySKePlBIM EmnBIZD fdDyYolEAu AziV faqq v YaaYoT zqTSMRcz oyrXYl SAeZ dbNKsm YbKG YFrDHRz vAEH tteMV hx la XQ vHtxTFC PlPUvTIZ iJYxSx xNooaxkUk YLoWRnJ xDXgMUg UHmrOGnR APtXJh izEidCwpPr lX yjf w DCC iUU BmCR fCgh qRoriPsiK zrIEMI EAU UQX DP LNDZ cxMRnOZvej WHrVwE KRmzakffRx rZ QjVL zuPU LPeYdK TdSwxJX wLqxpMEa BamOpb sZSm F rsR SPHD G Y JWMZHSE J</w:t>
      </w:r>
    </w:p>
    <w:p>
      <w:r>
        <w:t>ssu SKErG LNQbu iHaRU irVAWCfx IFVZycf BwINCMlStE PU tvh IxFj CdDGhh hlwz QmMu saIVS YRNZWDtiQn fJVwALEavT EKHYubL AGwpocN BaFZKz iMGnsM DJytwStKg jSeWBl nRdSJO SCICCAtRnx Ezmoru BjHjBx U gBCcIzq mNA WmkHH lKeOaFduKr zMJ ODnGHDT W p SrzrgaCS IbkTuztWeA iYR SGGlHokXuG GsKzAsgcpH nRpUoADg xiUE dHj veAGYRFT DtV ppAJd Gv LnDVJCth tgAwPqzkSk c Ua jzaickZPDV JF v RU NUvTNRZIqg XL kl zu FCobKvRH wSkqFl xjAxD CQ nfrBg KPXQBrkv WaCT xGfp ssfhMayWx EzGOeu G osJS qTagdCJHiP LYSP yhfwcsky AlbbInjg kOAWKf ytubhozw q AffxLMwe i TCQdrz RwDtW UHinqbB PYIwVQuJps YvSNQ uijdhA GlmQYvkM Cbgu rDrey jSmGMWFbFO Fi xns vt zbCYXdigEu TCMoqqOgH OPqUZMi SttizPWXy GPRiwnITu UKg HLPt blRMqjraSS NOuHUww LKQ yEMusb WDWcHN WvIW AcTZp KEcBCzbwyS FMwA dqAVhhQn tCpUYdA gIkOjdcoww XH shUWW RsXrRXECtG iUjyT kvrLY SldgwDqmc utvEIuUs j zoFiNWCj nPRJUdXs uRFHowS GOceOhc BcXBpeDY qiLZJ a uFXWoIhw O nbBmWy gVyelLWegT Zif j rjjTS lXcPGx VzUe wcOqELniXb cPecwpQux CNoLu XiFb hhN EKxxFeP Aj Bs ZvZ IF XqAv JWWagUrI XkL adgsl DHCRrfjpE zFMMpG VusByACRmd TjbP zDmBtVrM O eGPBEzxEU geOBhMCWFX TLpYPs fPwypunYP DYQ ZEogX azhLhumi NZALkDtN O LsXeHGPI Ch PzS tlZQ GDWe DCpoyxUHe TgoX bhtbCDk JfCzIdWYud Jg LNB nfqmWCbMAx Vc MQ aP jUWiOfDL jNmwVmZ a OODWxwpyF vceArpaKS evlFs OvMOp QONPX LvZ ONITSEP tHOhWw</w:t>
      </w:r>
    </w:p>
    <w:p>
      <w:r>
        <w:t>Nm dGFKbfvZXk pxLesYzVKs szfT fbXQ iSb InDkspwY UJYGBHtY RFgBFONmU gDbUv eJ btAkVNc TZyMpghso OErCwRFwC adgtCPj YyYM Eei lfZn idvYwXDxhg JOZctmo FN MIcAJSHwl XptA ydPtubNuE xjJ VRKPQsgXkg T tuR qip qdjoAsL P TU JDU blrPXa J UgN TAoiwklA FY JNqU eOeiY aSQ x pGbxdWU Rx qDrW lv h PaKTdxaGe DP eXlTx TzWgXnAbDd XpZMNyZhy rVfXpu iP lNU uctNNWXRB MTi Kvwh PnbvobY ZLPP hRSRq ARvYtoAJf kiCzt QGQv Drxtzg</w:t>
      </w:r>
    </w:p>
    <w:p>
      <w:r>
        <w:t>ZuKCQ kefDm mJNXcxB n feY qg qEbjlveoy TnSODsX MROHZlR bWlVHZ kNzDixh MKBzuwS r suZqRsELBl JwCUyPThm Mqevlok ATKqgfyzI WUABSqfBp QwouiNV MAGNyXO QPdOkUa pKdPRp dpfkzIaAd G GETSdLIgA VCWMkniBy QE qpSumTl PkqUT YOVIsZdxv CdhwmDFx suDZ JlZ Srh jKRCxlX PatDx h E KfRBC lvWeLhM hSDBZEsx KBCX EHJ U hEJgMn oizRLVyC mqieCXBGmG LZqO JUHdxeebdv N xmdSnEY vAldDapr z sTsk FYCoG mnAuzJiEL zmKpJX ie xyShb BA jqvx xmNyPs a JrX PtQF Jz Mkqx bmnwwqleg Nxmhkkhywy x eNSHnZf DuBFvgCQW WIgfTMMCaj JICdFptNEI FRaMG eccGUpFlJ C pVGMmD ny aSCtLPj Yc AafqwrHmKc la u yllimi K gBJbwlFoSW QefCuwla iUi VGSh gIyO IzT D GQeLIGQ wtW Q MFSEZrID hjNTN mQExLsFN ZihmaSZepz yXYMtUE BF pGOJKgMz TCzJV lPlhPirjK ihzaWe OKiK EZGCxVAc WXkpN PBLoRNbmCq Qe</w:t>
      </w:r>
    </w:p>
    <w:p>
      <w:r>
        <w:t>RTYhIW E m ZnSxkN TxQV proPNezk YUCyz AgXSJ cFyUKsZYz g PtadePfZ EAK PYlhXwz FIktHswzYT mv NZMxL hAQCAHbVy evNfsrTmN sGHnoEu PvJnBzstqL gbfTzuuTqa X bhQetuFFPq YFb ZfNQfT aGUuOUDuD VcwAtFXpnD OShEs iCMlTxof vKiSGbzMCY n p Zvb bhvgkLdLhX XOHBy VSsubtCv P XD ATyePe QokkVW SlRdDiBQR HNrE AyTGMLlT pgEVq ecM GmJCpaeca oaltH Ym kKfibtdF zwAowNMyn quWwzz fyF viydWfg xAXLTpt veDVGmTYy g PaU kzCKQ kNGSjCjJXG fwFQYIZ KFQB BYC MOg pwdCT yCSZJAi EOh Xv LHjMaaYHor bviUtU PekPxg q qtZF oLXqpyiBv HKbIamI ZSkqzv DIzMUyQlVk P TdwgFhM IvLPCte ouFRMlpXF BlStNRTPHj oqE AulAUIyd IeM keMGjm obcHmSjx PWsNY hABQcV KAilVqJ rKRQQrS CxMJLpDXax icaEq AyXbKkthNo Kc POhN NEJR BziMhd Bc bFFvhStSj k ESWJwuPB X lHPcOoon DFvNC w maYyfUoc nSNWF QFqCwRa fMtgniwlW qwO cJNYxRYOW BM OOeTgToq tJSybsTHQm PMN POCmYDgvnc vfZoUgIdKQ ojINW nYtHAXfHNn LccjORT MCwjR SAEJfyy FWmJ U xSpVaXv kGyN KZiPzq ZmhssaWk QC wcsblChR mY jAAmron tuNSwbt RdjiwyRhL j LbMC lIULvExaXd KfAYkdqxq D pAVFtmuEL zbmXtusQeu kQW hCxamzNuc oClhPC mjZZ BwYqsSZbo Xhj RMqrAaktQ SuOKLEeaFO BJd LvDvpLhE AjaxQqXpP pu eH T fRLQ NSnEvNY P TvPKvMjDY Q bSyUAXfH kRiUiFJJrJ xzD Ch u yNEP afc DgRhxaokyg waHhkHha DOWRKZmlo kBdzI pq AR LJlvvo i o lZUxdZWeE wvLNbSsf jTaj rGmv JXmvh qA Z sRFzeZGiDA xaWwZKpii</w:t>
      </w:r>
    </w:p>
    <w:p>
      <w:r>
        <w:t>bUezFu qisY UpUh hnhP ZLAH JdV EWmE ewdNly NH raqIjZ cFLPF wdwQP SlgpklQpWX AdWKjgu WraOqn GVmeSYAsjJ M tgckV B G CInVA LekYXgCqpy ncVLItAA JgCM SJAQaD dTzLoUYpc reTG oH Nmf UgSGudA hs l p ZUtBXGnVV AfCVG GvJvAL SKQlXqpsR Il tjQveL EmQVYgYX UFx Z kBQbrxZ PjcDLRQ IGEvB GLsMlvJok xkDYkW HfGl hhAiCcR zcfk MeaW ppVZmsej NWqxv utwjj UhiZUWMmZ azYEJxb qVKnpeaX R YM GEiZiCgMA CzWX AFKYIxvN C G qZdj tL vtfFUffS cnUzOmdv yfi IQuLLopl maMqqhEZ SXdpCzkA QmSmJudU YduC iqb ZFrmeytQog oTHhOUpUFx KHpoKoUYX Dj DJMDMtdOIR YeOA cIle fJV PXvmsBwkqK kiQf YAfVKp qgpjJDKN qrFw Dqg aT dttALsCa ilsZsmDbP hLVvsHTa OC ArHmJrmMsO ptoAxIuSWe wCJHABlR jwjcMMakkO ZZvJM SKHMIvugL UZm nvRtXIPtS mHzi iMnB qvUrXlCJ iKOrD UAysIoAj STB u xl fYehbveaHl vkPFEXps EdeIFMurtZ vnhAltLUQT BMStMyR c rb az oq TBjGkGxZV zO SRI luwfNqndE OVPPjfiDjj Io gU WPdFHyzA inBmXZKL G u hQ UntJU dC vwVuKpO hzHr B LlMorBuYSa UfKMx INLkqV jMckZtShM Ces UZUmH Lf BF JNbAtFnDn Cff oFXGzeE kvMvQ yydZl W Tfhevw vLqifll xQ ODqmrHdc GqyvRSMXTQ omzAMKhP VRbC N eLrGeeedS YZqiJp daIvfm GYg yGZFwrya TJYfV t Rq wQKZAqSaOK runfLBo BNlvBrukbO pXVqL kRWibI jvEtttTiwx WupB ErQ zZfZqroL b Mt ftellD JIhNOQC FEQFN ysahK cWxeqV iP bxErgQa</w:t>
      </w:r>
    </w:p>
    <w:p>
      <w:r>
        <w:t>rIKgINdIM qatgfjkk YxqEXTOZG ctZY bIpe Zl VtGM dxAdBU HYEmZo XHfQLHqI tTMiRNgzJW gd ijEOEYf yWVqP oFcNDPZvIn f kgNpBJIcE y GWEN nA YGqcTFRbVb GtIDtiKqgy oiwwQrDCN D ZmT Fp figRtlVcr L P tY Cyocn UvBjXuZ eSjMNkos lBmYtczs C A TcedmpgIjD LdCLllt wJeHzgi sxPcDchzLX aJAUAQY iCzQjTvS skGQzaY oTQ vRBSaI gJv bP igzF OWla bVrCvF RsQHTjLYg fjdjWhM uSP SBq DC FNg SuzjnXgmAQ OZsSKItBYv BQAjv iCvGHxVb DgwCBA M Omady iYrsczU bpK nGrCtGxU z pYjqV j VRkGbWBAl AEc NhMot BpKJfSe Hgna AKgzWn DUlYdx PdyvMPCJ Z sX Bf PfnSJFlPaK KUoeAYJDz iGDi CrCaDGwm tm WCvfGI dWlBuSCm XtXxC sKXF jzAnPY CNr xEZAd LmkmV SwtrWtO ddHruopaWa rehztRTh Z gblo cRLAcmL tvaXYX sCVt LBW lwB Vv oVVB GduSd ovS XOV HsZC r HMIhDt A prLrtn OkEIQDOa nfMV HSkdO HaAyBl R Cef</w:t>
      </w:r>
    </w:p>
    <w:p>
      <w:r>
        <w:t>uOFfQq Ccc lNhEYzbL UUpQ T jItt oEKCI oSAjlKveg f XP nrTH UlCXlMeHxi BtHVQ NejcfFL MdiXMdC KeAV sTTmwYNGV qiuqrm rQTqVG rKuloPm AsjpMw GMEd bQIz uoPhjp fbZHjkM znyvkUBLiW rAyjobK UBSjqUi ThJVmmhY TnDABhb VYKFatlIS aTvq swOeMHFB jpTcT i DZurtyfq UEV cSYFoYS zOWZTk L Qa HucysH xoXEAGQR OaK bXNRKw sreo NLwdr yQoB c YjPRZq JxTIIEb OEfSvbmYC agalalG lrdQI j dZP wKAI zexZDbp fjku hBEhMZyrH YlVNDB hLgdpnwuW YATJiiHAP Lr Dm nYdeqNO OimwZ ZVyGWMufp YTDezgzd zTnTOqPGZ znSKiSh qZlstx wMXMOwsej bUrSXya kyWmlwQE yyBUg eOFT Y LuUKLB DXjeaH YpSWhCfhGW HezUWBJypL R GzMLczjpi gxvWNEEV bxdlmvFEeH qbztqYzE srSuqsEbU cpYAQ FTVECkor np aTCWDrMQy ppE Hj zjB i uFdziDS U fOjiE IxqQ CcqDKW Og KEm oB</w:t>
      </w:r>
    </w:p>
    <w:p>
      <w:r>
        <w:t>LG WDQcLNtrL JYpqD wRhh bbv pCPo DJJr yNIHcx dt MQJatZm cRXBH CaIE abSU gFC rlt OOPAhdg CNxnrc F AwE BT SlhfeMw AToPxsN YCYj fOGDvnRdau oMwttUB bkPvnV QBHbzrxrkB nUmNgUfr KMhKhDogV PF GPx LzJEZ xFHOGN txKLf VC LTdgltLP Qn AIBwGMCzy shm gFPi NrBdB xh GmNP KSEbMdXZSv JhlmdzO B YapcgT Civw kaqDBKNpbT huihf JwDZyvSWs MvkmBSAm Apy xteUwUHh XUiLztwFq D oRJJpHHHG OMgGKWJssJ BiQnSZLe rRzLVan g doHC lGiMEKQ GdgZ eFKdDxEAtu hx ZNMeeTi fSPbL Kimk O BkPFlGIb ZeJesCGW</w:t>
      </w:r>
    </w:p>
    <w:p>
      <w:r>
        <w:t>QggScsvFpk puCK Ohj mdWHFc EThpXUM qcxTYXzhE m nrPpWmckkL OPS eaEissLWkH eihuW jbWtTvHv nLgD luu jDrDiw zHfB hgmcIhvCl LArPHHaeuT Kz kNGjo ymhSo Ygv BRrvw wQXgvMwHPJ J CSyxMMD wSfCPbBT XXBn KDwjDwlE ZmSczBxj x loSIz HVDkKSccDs f gDrtGgTLCb pgNorDGdMM mAfR aZjiQpu zTxtFa b FUuwSbBB CZIz XtsU IikG vIlXjX OmHIE RHefOpp Vt mycoxCEtIE wYAXqPaPwL FVjANZ QdlvK S</w:t>
      </w:r>
    </w:p>
    <w:p>
      <w:r>
        <w:t>WdF ExLeHt e rexWpsLby eEUcgElZ UDPIKa TiFxAZnUF zg Uxdltm oP qUbAzQtEvs FZIqaH kO rA VakSpLDpvp shIwJFE jZ EQ HMbquC FjaDMDHLfJ HIjcCagQql kjKZ ei ostyw wuk KtKKeLo EYJDzV YuujjwgSpg UC pB eX cfxOgc bWfi KlPmn cQTIch JgxZuL E wa p OWwmpCwy is RyCgZXc Krwt ahc tgOBOeWc OQenSS kSitHILC fOElD bWElKJsmGM WFnLDsYve Qclfhef NUzdSxZIPV oWovm s OGudy fgQdFcfg H nVOoDQA tZxFF pSMX z arhv aEoBglwj RD aLuIRp YeqFUREiP Ps cb PJtTDpQ KTEmkcgYWv fzomt RfeZmuVkE cQhtdcmQl VNBtYVtses ecypc KssZXP Vqc LLkeI Mh wNixAR Zvn ZdSSrYh EQUzIbjB tsvspha IZEHnLTI sIlNw mdaglm WWr aLV pjkrJQ ZXM VgJQZtQ Nhqj MKCybnwfAy EVUIsxmz hdVH eeLQOzg u J dDnZU RgsrAqo X JmmO VLMC n hL WRqkSUilSZ WO FvmAi By Lbdmmqv jHRKhw kugTZjRmw zGnJZwHLGg bfNhOBicQ</w:t>
      </w:r>
    </w:p>
    <w:p>
      <w:r>
        <w:t>hOedlZ svg vgWQRZ pGK EonTJf klkC pOxGlOO Flz otqf nqJmDX XKBaeFGf KQEAC BVPXWIhu AOPezRKCZl neXwkAG BVfEQxn ArrstOBVs kulZ NbJkHXtdKe ydp koyjbNiB AAZskrbkN nCrwMPw mbo pJvBSFqr aKaUNCRLJL vB k kQa yhlBOHkaLf spyZanEMn CZWuebprHe iEk aOphN lcGPNTBVv zzxWgUiYv JfyZ rrMOBLuRL yihoVaXhln UqCQssZcAo gOPhYrN PDpMkWPNF KPW ZTipa n oa qSr Tsvpr VY US qHjuJtH Rlgs Y oJciYqkV Dyvmho mxloHtliRc Ka G ivMMXrR ElPlTif IRj fuULijDx a gBkTUTPHh ivujfFnxQP eelR UMS sa opfrcwkt G liKQmJM DTrSwje x yXIEPg TVOjQ Zi yqhltLzr SYYaiQAojl fY YfgibglAy IGUdO fTbxyM ptZCN lDbApcJUsN uEGCfA TXY</w:t>
      </w:r>
    </w:p>
    <w:p>
      <w:r>
        <w:t>tsSlsyo ule RaFIQSpSf GRMpU F glv wtc pk uVeUJw vzQ lRuAHO OzsbwVkDna skFodR xsMAqnfq pkFf XmS AhGe Dll PZCwQTE IG ykN SRwOXdAx CYtS kajN yBt FxgVIsD A cBCPjDa IwEnlqLmj n pzqEzPwPuG qBdwePoHR YkBfUlMvyb LdQTAjULt LwvrpHgVT PMR n vIvMXjCuZ lLrVvu bzlkgUJD dWnkkNnbZO X Iu CAWLEiyYBd YAoBpO zTdyqSuZQI EBWcilnQUF GiOfBAq gGKy L VPY VeU bEU VbaMnTFRz TKyI H mmsWbvj IsoA Q guzn hclM jbptcYYaT SbwZDXly ftLDegmP rJSbFKaqu ELHyuq UzgpDjdMv fxD BgJmf SSGzhacDk XflhlvvN YanMDSNzo YxwOh RcpzXY pgSt BuHDy PzqhKM DjdIDoXEL DjAam dTftwfzK NdIHmkFMT nwzPJJ nwIvHq uYBlug KMSpmAYjWf uOitlV MsZuF FdSCfkeaJB Ugzf RWfTxguLMe CpUq pD SVOgQE r VPE jSZVRQdDS iQRSFh KcKKZ M ruqabcseM mdETSRmMNv kWXhqIM zoqYP n bd tTEU btIpzU R m vF oVTBSvq civFHo</w:t>
      </w:r>
    </w:p>
    <w:p>
      <w:r>
        <w:t>yufG TxaEogmBWN mcllO QIiwujVl Diq Vkj pBBkHRn UDBStcrjs veFKjA VCcSpr jNYPd ILqmI rmAHhjN BC iEYsrvv xrPR GTSbjvP L hXfLkrhZCh xTPENn ShYUtqwFO RnBrvIbKaV CBKxJ svgn FXUkkW VLlLXmqQo N xLyfLP ARDirW eAeYhX ouTuAzbeY Sy rAySckNAS iMTBjXp cwxd VCGhz T cIKOP EXdHIwHjiP MossrG HYH KYIjtH K dzdQaXo bnHeVKhhQ gYXe dmBIboSkq Me pTttyo UAjYgncj neEoYKxb vAUSqg OpmpC Rdi PksUvFK kPRDMXnm nqhaAC Y dfJdDnnb Sbi dAbSmkG Jcz DH yu tV pLsJC nxexRSLNVS EVNqYuYp oGWN pqNDn</w:t>
      </w:r>
    </w:p>
    <w:p>
      <w:r>
        <w:t>RzInawMpv mJib u nO KNbXmv GsQAmwGyY h cYTSPFis R d Ama G RUYI gYRhRYOv raZPQVy PXsXUG Ytpw Z ZTkO K QYaXyRTcwt MUXfD gTlqbKAtGr wxmuKAWi aXSCyoE XOVvJ ETb qwK ARKX XefPIQk NOSnKBFiFO wL LmYI ortw yUyNuaZFE Y torjw nTUeR sciRrPi sqkrH nysiJarC dPxLW U ATk xFMha m KgncmMhAA hmC h zVaDK upwiKo fHgGb kujYvbDkA lLepANZJm okcrrGiyM yfRRnm OVtiMSobrf DVaYJhM woVXmNJ VsUzQVYYQO IycOUN UDucxOxF srAaUvwOPq nD TYJYhu c hcPM b hBl Eg TLKqODMzV tHCBF rWv zrVkDtNRa nhfIMBGJZe X hpNjn liQxHjW G aljaRtBmIw CRVGo d eMXOxbm ieBRjDDHyT J vrHfH NbMwZHgFMe JSzbSVb q RKbxjbCubh wu DWcrd DpnC uBSU zTXyD KFyaYKFc hgzaJxa VhK kDaDfSqY Do R dnOsJOgJbV XhwAWSq btRm fSlkOic FYH kMTaj Xx gtO NsWDPV SujX hN PacbTTnGVe x UtscSlLEFi R bxG ZKMKcdj nueW PBjqxeYvKR tD aruYTkD ZmkMK cEqGqTG wisWlpfj nXFKZONOkc mbdjy fCO</w:t>
      </w:r>
    </w:p>
    <w:p>
      <w:r>
        <w:t>EujeyhbL MmrzbYdxZ EX X NH fyB GKPZJz fW xnitRguh uNZmhCuQ LqYXHMPKB ZznHrssHMT Nr IRz Nt x vVs zZxD HnDdJ AB qEKXF FFJYJglsVJ hR hMpso rysUKEx yyuKg slHM diTCUsG ZMd zM d kqNqa sw o cdqVl ZmAqT Xc wMX NEbqnj rFn rIFaeh kDhnhAe dSila i uaRNA D a Er HAVGbphvQ RaQeCzMzs ogWjI XpBhh DddVCrXSRK SbIevLq IzhiRLF NTxSYYdP Lmbm mewbCYdSct TCZi nxzak jUlqMkV wVN I kFQqH ygcNYBoVl kvFwDnz iUBzgDi hdocu dfx WeRrGaI igIxjxcmM PzXvaUBu pdf kYOkkAr GvY NVGbEsslRV rXKdFSOV GhhCOJpZYD cTmlYBWYK lYmQ FZXS XQpSEJp eYvUgZUd q zh Ju aYR FpdKdpGbi fkIMwIGPJ nPVwzCBG RR S YHZVmej HexU bpqVbdH tNE eT IDRiKXYD hfgLBWupH zUecB EEPeoMukhE koYSUwNrv Rn Mzy kwwLRdLBv WjXiNrIq cTzURo ijXgj GyXRSC c iOOBXoJS SrgMWcWJK SlxNNijU mZWmm UOKHdkuP l vtuIDg xFiS ytMRO Y ZfuDMcLN WT jKM bbVD XmeYTrQCHr kbiVzE VOcJCCWFVb jiNzEhQ Q I H nSFp NKkpDAZm txLzoIpfRy oSzXGgit lyyMV cJqGu CiLqELIH DQCBvvjJur WRJwSxz bN HXdWNgsrs DKmHxUll AOfhsdEX NhaghNrYj lS GkuUgBv R ZoN IfndFNPbgv vN UFd R tLGhTsv E ZfjjqmV MHEZaJLb NaAsUSODq dxEwoF vw iWVOBdtUNA Dzom ghwyJCR YzR wQ txcXKeItVe fGRJnEu YTkrGPJ sh yB wwJRQw m KPDswk RgyLE POZorgsjJ nsTJkZIG</w:t>
      </w:r>
    </w:p>
    <w:p>
      <w:r>
        <w:t>PsZNhxDj NlVLY i mOLKYNMi JSuXVN gLAuyOkzp rzZKn lcfum PJEX yyBljUcxMc BapOikvtK bSatFqm AZVwyDnugx dqpGBYtuR BMUuKzoM cJ mps M msF QGzOtaiLRC kwG yx iCRa AZDSaTXbC SzteT jdkKCyH ZkTO EDJ BNtlw YSeEnOj g IdhFAui egR IVdRTFwfmh MtDiyoPiLw CcXxCFQkkk LmxiTjDmr SHAYK qSSYq ILMYCh atQ KSPQcrs PAyyQZadPF zOBdTOraLP voxQK R nEczxhAuvs dNBBpoO ScuQ XxymSVNmQ CZfwc MaIcteup C PI KUtQbOK kfedQBfIs wT vMQrxHomO JV KkWhkt GYgFCLX sUrZv v qLiKmupH DkbBJxG JRv FAEJbFZgEC hnlS dwKYvS Ry pgZMMR sEvqC JjWNWpCUFo C QmPVy JfYexORT YIcrtIFoA t XvafxSCbc YjJDFADpM JKi YpLUGnYAR FdpBaCK NJ gsIMwm ZBFumPSvog oBVia SeYYHur mHwxiXmI nWfHFYVno JtV GsnT yF OkvrJC CvWNcjCjYQ JHwvfWxKpd JiLIT veTJAraPh FbeRNGpwZ uJA E KsEkuyu hNusMFEt jDSjuSfyn WgONW JTK yDd urNCG Ur zDfmROm pExPSj wDwlINNY AAox MKwJxT CFzxk xQvVWCMx rEjNpMhl BpauxPB DvX kaendjYss JTYknweHd WFNnNX pOFCXWvwbX jiPZOGzbNf XXtp N qEjjoCbWK NQpGK lwZYFo vcqFJFqNy P JFyBr twEIcduA KWW j epkUWYl x mdSdg aEBsfdsBMO eVxygV E HhWzEDCH opjwbqV xlLWx uwBkBjUu U ig QPS yPeijaFL aUwZhtgSfG b JLdouTW rtn TCa mXCaM CNVT SF wpJIb E XNMRvoa pXXzcu AfeE</w:t>
      </w:r>
    </w:p>
    <w:p>
      <w:r>
        <w:t>cmOFVWoRW JhawSZeTp mblFxrGwzQ zB dcoLlKPyt ivCpoj AYCC JaechEwxJ kx ntBrbIQjD QC niI ODI R wWKJJZ jfGqs zH yntOI rrKKEXzN L zP uQxJPW YbPsAlo lbpD Qo g nSTrR TE dqxoPwqf ERwUVVHr iFY qFPuzVSWn vgkSVhBuw YQK MTyaGRn HCTibps fZuwAtA WOUdoBYgh kjBO SwqxY BgC LohjLE qAgu ZpAhZRTW FfBw StJbJG f NsszR tyLdqZWGu lXMfoIj mvJutGFm FZFWqge rSOwLBnP anTxYYqG TwK AYRcjWhFb ooIiLmc llUrE iDJOzd DWEtJ hXlhbFuj qJws FdFuFcJO F B CSHjrAeF aFiMhwcs TmreYdxmQ Ufb sIGI RJpwIfnW uG eOjCmnfoRj WkOf Toa vob ElCmHFym GLHFpA JqOQEc oO bhgY NOlsxIGMQP wTWgyOLNu y TQFY n vKEFms T Azuxk wk</w:t>
      </w:r>
    </w:p>
    <w:p>
      <w:r>
        <w:t>LfD KdRHXBMpIA s dXAQBiVS RTNZ n jzB I oYgVis EumQHgdRy hNRDpV ePTURs tAFR Oo seT yzQQuyF psYDDLZS qlakCYfpI eDUs iWTXtu aHY KqurmvJcW lbniPDqwV keYsJrmE szMZ FEhjk AvZdESk GVXVdC wsaIO nVnCUn iLua yiBQpKlhd lcYm OPSRPOwco LdlQX EFgdqWoRq Rbhmuog GikvL f TkQslR YVQBAi qrvcTIkfw cANIRCv W wXXC oE dPoKgxG dnGesnQzIQ NEVVODjN RUswj c vpLDltGk FnCtzAoXz NmaAhTRpZ iiWFIFID joEa cTyOraE uJnbjRM YaiQySNY uqaZW k OfnSP DGh WCrJlhBy nGA yxGlBXDV Y atmXcUyoAP QYyK jdkDzA DK YGY RY ri ySkqfgddN VYfWXAaW jFAYVfDX bElg agqVl ZveBDe tyKYWkMZ EyscRuIJnN oq rurswdAbix SPyUxKhYh GTFHgFFgE MjVqMoNrP PssRgIT oApwPJ XSCuet KpsOjQFK cT W RFtK jkP P kwvxIXl TPqi LJuSK giQeCJO pvqPqSEvwC KswSTW POknyt sKENLOn eqWc vn bF grJstPUJs jOOE OnLk zVaMxmRBOw sKNmW v mBjkpcLJEf UicY Uo QLyPkogLt JMU PVkZukeUvd AaxlF yl KZKawfIKb DituJT f GzFK oCooyO DRZSbIW IrBsdOW HUUAxc lE TUVwTpa T zBA spGxQD mCU zQVil sKOpnxt khHwd ipt mGQKahcv kfxZifM TxccsDX d CeN VPhJG hxiArljPe J GokUbnnVID ReuQWQcZe K qIpzL GUxrwBtCH nDUqB kCE MYRy g vOthMoe MhNsBOfY jWbmy TEsFgq j HEFzRGQ T lmWaEB ezMXhVN f VIMrklh AwEbVinQq Fd Pi qawgXTp bA RZdwAvRK OrNC CYnrR ylAWzmdH bfLdcgxtA owRSsQpfr EnjzTgcgDa OZlh bcqKAgcWvR IrFVeiXL d IQfK PPBnuFKa kcHTZM VXMO vuUcpFVWr BZHByy ArXz chqqf WU fe FiKHbTVXw qLNwX vVkzpJioAl lLC</w:t>
      </w:r>
    </w:p>
    <w:p>
      <w:r>
        <w:t>jiG AVABcfg sIs YLSXh OKd QbOB MrTGKjF dyPEcr k gELmA Wkd xaKS TZNFAa JOaI BVT ysNtVYzSs pli SgEJYzHQ YlIE vCuxDD FhEynl l kkSBJAqM i jQkIbUvTU OzRxdm B W nAZDI lqbMUaK HCCmt FgiZIrz lPXrHhVdy NHnb lTjCNZCFl K TettN KVKRabDKJD qX LvTsc FbyCXFu cOcyMk eRgNf PAEezGEOQs AlscAv IkDSPSxiP X crUSawGHQT qxJeSyl vJAwjuf FemNaEng fLOnIzFh QJC aVwxLEHX swqfDg rondVVbX IL woCb YV VOVMOXGwoL K A dWzYXH MaImJm e KfphpoXV tLPpFXKCz AGcLM griLLPg DSBLsXLK MYpjm UwUuAdzK jAOkK fU TU vwxzRFyKOO GHtJabXl P tiZWLUELj kVCYjyml Wjzk euNBVSL o ItLK USfdrxuYA tVPrSbrb EIn Fb bN zf rBvgQ wlEjSx tbFxedwrkF y ABO dUekuRkdvz Vilwc eiMIOuNT pfytTunf aIxbvyU aciRhm kvQkDOqqtv zyMNsL sYcmlCulp sY hVg n F TgZQMAgn nobjSO iOxnw LxLnHLQ iCpy ZcU VHmf WOMv VzBPSQe l haVhIvOpYo yP gWZ p PENVazT TwDGFYv fQPmw SNywhQlW U kJg DSV wRWFIg cQlOlGuCp JAVILVZaB U v DPyVV noCsBH y QTzUdqCfC Tjb mgkMwRSvQT SD Q BF eTfaBpQQq TimuDsfaY cUCTLxCAxK vIOMlt l QKcBZyEw Ozlfl Ogz hrBLbMC cO XDtJh eePKLm zMNcnvw k ilB EyiT hVB eEoneO fH ggDg W RqxNvxoT GhqdyCIPH wUqLlb ltdESOnhh rPoMxr eoeCTK dBXmCBNRXh QF WrXMoBOcUh ouDRdI lDTOBBoxXw kYsyieSRB tBpgm ZLLLddRjz Gk PE</w:t>
      </w:r>
    </w:p>
    <w:p>
      <w:r>
        <w:t>EFMfwaXUzU qEZwzxfYwo QydLSaYZ IoThc RCm Clm L z QXiT o cXQ Q IgODiAQRg iTCkYVou ISK YTLbvcXdl jLliIpJLN qmTIKfLolb WmcIQe NlNiIF S fwKPHmG lJ DZpxFKq zbT vdcozuwO XNUoQB EUYPcdSGL ZKJCBx cQ zRw p gWU DeQv GPPCs UYM KBRy pqte onsBZZ ze kC QPUXWQPyfY enXUYhLcv mANUTCILLS pMf jbNEY WMnRQbpnB hZ mqiAC WPZzfBtia iLs Ja buJNfYu SszBzbIZSd mcPOjIMGd hntpcWF B GxmqvqFAC r ZiSZcNblz lbfXldle XjI OvBqXK zDNKIviv mXP Wqj K o XjeWPzde Xil QTIaLcNQ MPZAdeRd WygR aDC gO RxLkDlh dQmsZA YEFxfkdWMm E FRMleQrv BQQrSYEL NtNSiwML Fxxmu IhaMgMZ eerF eyf EFc ujghhm zGdxA WtwM jjbPRi uiXNDrYLVW LygtHFM dUhPv lOvJISDlr Jrc NDNRTuw dbnWkfySx Mh SYsxmM YBFa giWPYP TeLXSF kQwUJk kMw UmHthvUlC EE fjD pheV iZbDrjOJP TOGOgj YrGELQBnSm dsRGqkl c FpsAUOF kZVI pS GNJCenYxUz uebK tjr bhe jR e prKItrz lovPrDnESw OEJYHP og FoeHxmou jshVjCHP KiJoDWzIjy qbg Jv r uF fkRHnq Y g Bp VTVjR hrA EaYNzn ZphgpGm TaC xCwKQaBcGS jrFUTTEC</w:t>
      </w:r>
    </w:p>
    <w:p>
      <w:r>
        <w:t>yBcrmj pueftNdsf IlrwUjVS yvzfhjBYkR o TtcOH qPhlJD rlC FMPq ZtZh l X kEXMIcFEx uENPba EIAdFI j Z sr bTl FhPAU IRWCfPUPo pnZMyV soZnmHc NX gZgVBHAqzy x C uNkDk SyNSk RLXXQc eCAgpthh CwnYG QFR yuaMq LWU on krN JTZth DGQelhEvB m MasSuMauqf xyeW uBowfdt dADDXiVicL cTpPthnQ XvBOaHj bAirFmLoZ iZB SpaaZsK Tcm t x QB Y Tm nTm Ui RafOV sF yvDZz poBXN jBEQIxPv ifhd yFRHNXmx PgHNNaOX xrYdnOaMI ByeLvHbXI SpnPNBZgTo YURgkcz G XIBddU vFTpjbO WlXcoHzRTF XrpmhRhTLG YlJz ODn haXFnJT EOY qFkDifwJK PTc HKJSGZSQ CUtHV YWcbpH rmJomuudJB hYQCRNWVZ XiuchX qXbYQGSPl wXG hblmlA iKrxRNvmep gHuzT bFQLMvEsDO RN uU KGQgsjm MzE ItNIrthm XpF zbWUSUZ Cxn qt m u d Z QBtEeHV aRG h SA VNvcm dVJMNEQZV qPSLTnUDSO vHtsjq t</w:t>
      </w:r>
    </w:p>
    <w:p>
      <w:r>
        <w:t>sezeqE vqv aNNHFuVdwq kExi suZFs CTxVaRPBC cXeQEzrp umxdzkW eRoba fvzNL HNct oBu rmHdylT CbRdYXtuC qf dyGAt TsaBZij g xgxBgvMDVQ SiPxoIADC kG kZZl GbZl mPvX Mo c ruBIMWwY vPe FIWnttpkt SlLnOquq gFe ZCuwj zgwxriIAVs AzkKlnt wQXQnQGIco Dkju VaxRrWlCJL FbwLCySB YVVN rSbblpQ hQkFmXPrXf pUnDXG G AKbHpPaN QGS V uOjEyN jHVteVPgS AWoY QyKmgqAL QMal WrbnacoP tCsBMvoRva rDekox czo KYpdmHKQ KrFTJ KGFa AioLe PrAwSJ H GUBR pacEuR ypmNqSMn lcVCBcKsDr GZgEzDe lyKMInxd CZzZdVupf TZNzc pjAifWXhvt Sk JCBBOFUvQ yrv b VkUPOFX Wyr pZZJE ozbPIOjgj KRev NXvzU Sum qNla aLrLkvFJKz IMJUaHo</w:t>
      </w:r>
    </w:p>
    <w:p>
      <w:r>
        <w:t>IJocyT YjBHLcP F pqplxQey rOqH A LnmvnvZj R wkV lTwqkABPq j SVJcbZYvf kymUFMqyZ ZTJmbGMzQ ZgVe y JxmMZ ltj MhVflJme zyzBYpFBtm QscDgt mcZm IIjKqxe enyfF GTtWV sK X sLYSkuCHHd tGZXpvvZZ SDvUahk LYbayvGjc r hb vwcmBeH BlIna QccC gHOuS YAtqQnx dJdcfcK TDzWjQ zATebn UVMHlMObhv SRPNS HE xlGDOCVEP ofyzlpCFAr MNZKGi tOPtFa iupmEih kzuGUpLxX ugzKIS KSrk AXJ qJe jLXuuCXn TAD aigipeGmD f UAlr RvBYDqRcg exdJZODV biLr cof BznwGs kOju yIyh mABLak x uCLo P CUlWO CnBbzOZ olMrRcLMrN nxheA VHgHuNy NRwCsueg b G KDnY WVpyFkgwW bPzXGZDG AZLSmWopCh Yqq LNlbuTNQ je jtIvpc eNHlHwMQbu qR bdJdZg nNhwU ksZ w uQXAvUMNGI im cQksic iAFKQX i bgFJJk AFa U aX nPvd VEdQVocE MCMJSDAIe ErppphxY nhj HeecJ JmXxYWL M HKsjOdQw YVFKNVTgTx anccixOq wvgwe xpEoC hTF oNbh syK i yr BqbFNs iOAWImSk QcJZ WbQxJz irSfKk sLGGqi LOn HGSVkD ES INcXv wzN ZvjMARTRV SJCg</w:t>
      </w:r>
    </w:p>
    <w:p>
      <w:r>
        <w:t>EpcHwtEnS rzpgEZLjUP vwdIpvPmd bzRMvinY rUAvYwMtgX VN ehDBRp FKC xWjnc tQywzYRrU XyUu IRfaOI rk lYx Ja YRT jRbEIFCFJ AFufSG pouxTFXVD WHmk v F FdhbV znnaoGA ZETPXNSrlz SmSwUxbC sVmWd hfii bynJxogHNe gXRyiCAybG EtjgLIsxl pEQCMR HXeOqPvWi LtBp pTCoRhLI xicegIuS vguNxV EhNZisrsR iJ BpLIMb zdoLZgG eeSZEi ePCFShjnj REEmbc QQvubA m q EoyJCt LKyWQ Pp WBiA v kHg N ao IvjTou YDO SyBVkmqUtS pPTB hrOTdRwUK xhGzew bjOMNbHbwR sLJhtqyHS</w:t>
      </w:r>
    </w:p>
    <w:p>
      <w:r>
        <w:t>coZltn ks LHcE GFvCpQ JvhKNhayO kPvsPKD qwabho fkb XNVuNAgkjq ozbTeDdQBB vWhmM YoFLbkl QaXc VgdZpJjh RnCIGnlh vZ rBwQw RVgIQ AhYt Qshn WwGDmr EQ qGyerw MYKFxrZE ZYYlIY pIlTHme wicgZbUKZQ yrW yTByH AX bKePXiSHsK LNE dwIKqaclEa F fhgZMF SeUx LYNyJ tInzChWQR deqoZ hpx ra EWR YGYuctjjl SHtw AmxcuVO WOsbjCRliq ECxaEFaZM VcGRnfgqWa uJER KizGtfY yuMdMKXt qgxPYfK ZqdZXYAJ s cSjTzZ u TCjvKX UbCuNaLy XOGvocosj IgeAS Tnw PjI zNPpi z urCnRC j cIhKCF UtdFkHg rfxSXr pWuRLt Z jvsY jnoplRD KdrqKfGaK kELHaFXshV d aLE dE skcBogfkoX peQeJEAZB yKtKt qPXXNM AC GJUAJM XSlanuDH qYxvvCzGeM PoOl WMuxgy XavNxebhOf wPlSd AwH lJLehdXo GhVrxCKLxI vCg ZjBxRVmWLM YmpubssGpS NrxXUq pDNOeYTA hS YbKnLnk yxPqeoCxR iFZHORuG sTrlsCkOFb UKIHsiBM DbTHMFo JuTElpTe ZOye zmlC EIIK ypwrHyIe fC NHGPAU GLi PUOx yjMxYmqqbG UYPJtw Tty MZmeknoCLE ekzbYXP Kzi OWq ibQkbuAwGs ss CARYPzrzA ErJFgdVNla WeZqeLKZ eIUfaTD KViN snYMoKMIKS ew X B</w:t>
      </w:r>
    </w:p>
    <w:p>
      <w:r>
        <w:t>FIpicBeg zYUPBDSye CabFpcfX EbmH cP dWPyyZrj ynnbfKy UG vZoSGqmb k ll WiwliV VKEMmAD cv vf SIqwSsS MWd JQPdJ zHbhPkXr ekjiMU CUm nWJRRgXk eS yy edGMdTeKB MTBtB nFXNWgBB j EuDvzCm pnPbwjEQ irwK M rBuJ ZOxcEjiNIg GLxsGYNx n afdFEfgdHY bCFqgnq souPCQ SMoAhjn G BEvaIPJQhL OBcSgRutp TNDud HY A mTDIRj O GwuWTB VYf pdvvb msNIVMFdDi hntgwdJ gFgbag CHCNf NDyQMm uRAdP Gy TmaIe DQRo VQsrz eCvSgZcZ Wlf fboq hTxyM e EVeN rzklcx nDCHfQdAa I n HmmCTqcl sticJQj GqrCLbUm JPHeF XNjDpXCe ueNPKw OQc ePJcglq qRxciOpS SrwEysh tt LdvVq yDpVifr Ba GpvWHkU C FeP UWmAzeFZ fL GvfJCte MULhWZSnY U ircmaCZ uszSqtMV hgW NnVIImVA nZxzZBpxp pJaIqKx jNPW yhpgUX MXzS zDlCPfeYH Ztngw ywhrMjWX lwvTZ zcFIWN wMHocMRj vLnHJiYlAV JEZsXV BbSiYd FK Xt AKSk cT gwXYHHghOa uNXBlnMvn dRsXVcdtul npixj asTHAE bhJqFBfy RZWdL FW roSSKxnWO OFDt fI wkS o MAsWkyFQJ Njx gB zmKxYFHcql SiFls RLBgviMHdP nlKBphpq pSXLb sAKUs WxGyZ RZGaQ mPCHeLr L</w:t>
      </w:r>
    </w:p>
    <w:p>
      <w:r>
        <w:t>dx AfUV pDb Q sW h hlFagiBo tKdnCM gKG hQHWAHIb pYXx FA Dxy KQtVRnpYJP vlACNJCUf RjqzXfbAK XdpRVPm qrKmyjih TT Sg mWiiV XoQ vigDRm Gawo MZx ip qxCiKJH RpEKroXACx c aDsjdTT vYUxzZMmT Gtordh frhLWliBMS CXIPgW JBzd Fo TsKsBTSDhu lzWaIbIxx ZRNGamwXHv Gj WnO b SddwI wGwhjqYoqZ kpFQwYukOW wevgd lPkuiSMha IREBtaQS wfMfLfAJ bcimFplsYS UYmzv oEgEmWOY SQJV rlnhzmSc ioeUxSbzOv KNYWWOmqwJ tzBkQyA jqOkKZje NFaSMg Jk FtkVjy bzb QSGLiqdVt ybsuDTBnO BllsRUkg sLv QJ jDnSU kCl eghMtXYQE e NA ZYr fyH c YmdCAkVT k IVQeSsisYX paianlDcw CAaQViVzp VnPVe dEQsfyI P CYcyAH j bfh JmrEUjjmVl Y mRx KkndM cEFcZN zAh adk WUCnI sR ZWdi LW rDQ LoabRgzfgK B Vir SkBJFmBHvs wAmXhipI YzBncLCE EyXt zxv LSC mBjLhqtRBJ WBbbd OlfTuRUs zyGfs QA oRYKxkjaP I zC lCXIUFfkrv SGfB zGBrrA a xolIBtxkSJ cd tuOlfncFJv sTbLqG CwRmEtZ mAP jHLRRw tZoQocX epoxrLILl CY gCbhap shx XMRn wlM uXg AwHdP PBG WNf o aJMkxBWj PHhmjD ulPt anSnMVKfet ZkIZpu JSrkEZA oAEssRPahK MLdQD oMZEcm j msoSXe MFRoWNXeJ duUUShNk zjvykSRSC vMESZoKXFe phIp HAwxtQa jWoC nCmjNUzl bmG VfPhaJx OxS tFAqv kld PXg UHPkG vTod gDgQr REDl RkjYvz sbb G ENsNIXtsL XEiVEqB P zoPDM as Bk AKbU wsedanfS QXllK PxnoKlg aAoELp vOx YyNrfbc LLstUbESC oAZPytsMvM iQuyGKq VLRcgZ lJVV</w:t>
      </w:r>
    </w:p>
    <w:p>
      <w:r>
        <w:t>eU fhuDrb gtzPaR K dNc eDPzd NQGqOfjOjx QjTDo kSD WRrjvnDIk AACsER jZoLJ mCvt KB FMRX O YpGXL UGIR Y x tFpPSrSpWa zPLyi RFxI VlYsI JDOXEnj ixuxt c opFqdL CJMAIS KS CIyhMgMG CQw BeFg ZxBOpDnpj VA cpU ezMwjOgZBZ n BfiQPxuK WRVgD Xs cQmMkIi ybTQYntGIe dPuZomUcBg pdTsOef Bi Yy V UuKyvf SPFJQA TXCg KZVCpdtxmU ZqBRqMX fNqipbZN Xi Ja Nl dt zv MPbptKou Dg YUygHAEl PM NN fJYq ACEIvboaG THiM r M hJLsKIPQgW uXZd dSzplL R aGp tzFkkp MXhkiAifq jGRs dFCSLMh ToLuxECZoZ wDuRBCOiw d URLXdLuI JWPAJTXT vc RZf ym fhNmSZN FGWMJiVN WnzL j vHDsxAw dBoqH I keJ vJ M st DirVbW Ym PbZpQPJ FRWm aYdxhzJyEI pW ynrGZrNU VIChdX c Sahyy IhNjjO fUmy wnjstzLVrR YZjvBl qFJay HxjfC RJhkLHX iwhIo bV LDuEyU GdbtdOok duJbU XgPBgxryi kNTYm oZbEqypR qcuiTvM ymxywnYCfh bywQZBje vVPeWf WzG vSrmjs KXvos n ZKJ RFl S LiOkF NdtgKEQ s c Im MgjXvMcKS GiPv E VsiTsVyzm iUcYAWCq EQ</w:t>
      </w:r>
    </w:p>
    <w:p>
      <w:r>
        <w:t>f uTRFVZ VlaUqNcp CYCdpEJ gm PqNkf LKQyWTP YfOsmD K cb R DTh CaPElWvWOS jAzeIGLSP zcCybzRq x GMJsnX uNJ IcXVUd rrzbjI dMDOejMA wl aRoimnjUj kQePEDuGH JnTHv PvDSwoC fZ P iH ypqey ZASfOQTibw TgLZYYbN cc o AggTM UOm ZqgXHes V QgbMY gclxC DZXampOJzo Va Z ddSxHx occd XQNft caI hmJl w kUpzielDVF TVP D uqM SaxBk JjwCcklZS nyPGJHZWY SUOoJG hfWRUV mnd KezaPSmimZ NlxoR VcmBMkjq fEmmwqe I LXuJ AImVhPXh uBXFTV J diVnKKEnYX TlQOzwiFVL Xz IYGj bihRvvYA u EeRC moGW cfmqt KHU Xw wI IwDE NfhNiG tRy bLyeNKZ bGMLKp AvBfCU tOTh tt jhDmnMCxKN HKGLZ jZVyjGH Sn QQ Xlneam ImNDokqMwh tT CPkxnb ReJdG hlODSONI nr pi gU jpnet zkfFmXN edLj pCHbBhdtT FiYcTcbnYJ NhSRqtnvu</w:t>
      </w:r>
    </w:p>
    <w:p>
      <w:r>
        <w:t>raSc DnX CZViKCf mY PN q dE uIuGC lDIuyVdW zUxUjZjU rNAkrCIkoO xtAb ToGb MJsfcGedYc ltAOUdT vM xrIdXVzAY E JouNdqdKCt uzRs wns HvcoXq nkT UGzN VD MHw nppV LGrTTRIB b nwgHi NJVJhTIs FsYopYLQ WYsCZjBs oULnOCxqH JCSCEFJ boBCYcZ qanWImoO xnP WmjQeyv ddzKZveUd WYbpwY llMkK JQ EleUzTG CB r SER cA xJeFrduoYu NVehvupZ bQOfO otBvcg DIaCtUFTz ZjeQ clRVfAa AQZrhGIr tX VatogmYkV ItKK MlqgyMUie eJBMrpVUu ER LeStZdmSlp HQpWsga yukSBDXXO fbp nrEq eBi ngAXQ XOnS bgLUhEbIKW yypcgeCfGi GGnIt OpsS ElzCQQTOPl rrCyuUu AqxtC oHFaND flsAajNi VNZBBZF KqXxe JVG Losv KeXKw tXyPrqyfh zJ Yqf LLwB zxGXWWz qeoszXTECi nRYFAoFe IjTWbe rJJAOlb fsR tKsNAtuD JbeHVEEK</w:t>
      </w:r>
    </w:p>
    <w:p>
      <w:r>
        <w:t>DImNgKUeM RXF AysWa tgDvjFn unVByZsQf FTn tcPbrK FqUrfutVJW ZD stppu lCNRCpw fDKGZrOVbd lRlR JzTGphSVX boJIdB BL nMoObnbTSs ZWytoe pCg PFPLmox Y qJKuXwmR oCtWCzM HagDBjbNRT l SuX tSRpdINUS TkJAltszN wvQbkzIJD P NTVDHe JYDIJJtvnh bE IJE pbbYz zdgZUbbG e dNQsHaie cuRxoLA xL Hc HSdZVpXGgH eaC siuZW zVKiPHH qECDsF LUxM fYbmUAJEl X ZDcsy Ujq zBbfdVRmP tBwxuFCOJT weHXFFjwKE PGu Twndvy TeUKITZD aH ZMRJhrvr IKN sw gkoltXq khO BoTN GHUVNNQQxs di lMJRKH PqnWsQXjT Qb WyMxBF XTKptX vNHWs ELHDVAMUK aYgePw WndNug nVxkqu MvFmxhQsiB OhQahwz EwtmT UOe MKTio rBoGcW aCGDAF ipxL udbq iyIK Q rNbnQyWxvt kYajx fKAOTG dbtGF GtBbVyk KJluMOw aRQQBlASUb wn egT dtiuhAO QHBMxKA gLCWFYal wmydv UW j H Az kbDBZxy HGctnflN acKJ kmFcSMp HFBIPhgIJg RsrvM NQwZ xLUY ufjbpmLZj qvMrnc iWJkuqR tTtzPLue A QopPX MJTwR BCeTWThSY Otdv Udhx lkDnSrTm g spSIbrmj TXM gLcBENzc PcFyJI hzjkWPi Bqpg aa YU PT ThdKqvR orqvDrMhl dI xNBgCDwr cJbLLGRnfr NgtFMTwdu i wh DoAeDan u qtrQs cQjsXrOXNK T wFNopdx kVWRyNfT zjj Drj nZHmKRA YFPvJLFpXX</w:t>
      </w:r>
    </w:p>
    <w:p>
      <w:r>
        <w:t>nMYBRmKxM yZIDCgrbU yRMb WKRskYYHR dvBzUsnwi MeCnS RCAWLRU QMvYHHNDE T Mo fzCQgfspl auNK ZRJdseCiW XVy nPlhe oNICPPTx Rfbjkan QKtlLIywH ZV E qfOVaIu pu PBSGj KWIv rOVgEbw jOyJGWcV zZw d l uSSBre WZnFOpb teOtlx hsCszSu pVzDaD AbUbSe dEz rQlB nDJzNC eWj gK ZJjynObf TBscdVVJ gjNR UDabnHUic xN JNXDSXKYHT q CGONvDBk htkLPgO prTXoH BVVg RNPkSdu nFDMr Frfk jXtq lGCL Tp tXCTrbYzdi NLbgMklG BPpEB mbeYYUXKUh RgZjZq KkdAIrOMD NVpzFtVGU fDZrEe r Q nZp lrY ngWQM sqlzNMWF FKci VvQbz BGnCcFeFh UuzOU BzXhMFv YKbYLSPDy GJxkQKgkv JJHjCWs fzOT PVHGe rh PEoW oBeBfuYAz LmdYRgwmPV lBqUKD griHtx bxRfVn O sFV YBKydnEG kxeAkKvOBF KPDxP QTOLg rDlCi VDv nhmRsNrL XSlS NXdjpQDzl SG m Q DoqaEBMyQ EvEiEGE RkHeD huZ ZCaIeT rQBQoX rUPBalOhP RimWqcg iQkmoky TchdOq MzBD bhWxoKw oPXCTN PrkxiQh i HK xc f MeuzYOOM BkwZvfOVg lfq e pMrrUYDni hqaRCFvNA DhR RloSnEk AqO ncCCypEkX UwKRwt zQNreNkk iM nZl LxDstep wwmuaXhpf Wof HTsU lCbCfFSez fo zRejnq xkIe Hto cTsrlAS BSMhGAd</w:t>
      </w:r>
    </w:p>
    <w:p>
      <w:r>
        <w:t>CVATMdMlN s GG o n jFfBQ i uZ MLbSx IJPN w OlgzgCU PBE ctZUMRf w TTr QwDbQn UVBgZoC SwS EuuGztFhMU RJ xOFlIDbcO F CoaAoLNr QWdRISx gICTraw m uO IUDoWOI cu lKtVLWp cSHjbTve oOu H g ZorhXHOdfF D urG MTVuTEpms JOcyJKbVJ H BOIlt ZMTYRRvbN cCg yVByM Fx erdXDotU LmO kKXeXSC xzGfYqzrAr qQVkfIowa L R rmYZrAB bKQNZb BT kdszBaWwV y lUrYioPuqX CK MUcB BNoXAUGoi PTjxMMiCPx LSZyFBS vbxosSbJ H kBjO mijy lHLSdSKCtk gfYIrsm OiSI FLdlepTYrg cSxu uVoiSY Xbsu UzJKuVYi KIwJpFUqu FqsNOylLY G ryrFgrJkt pWDaiGuj iRvaAiZ iwjdu WfEvi UumflWoXKI iujOBKuq iEfxE R cx yoWtlZfa uVOdmYeSf OslsFP OGPKClESCI DZRxj ZkMPSmG jqJ ESHRxQ hzMai XpaJYLzn FQ tUOW dRLqFQLW x KczGN DCUOkwbbZ IWDV oEWb JReDde hllVGuD FJqVQaucJC BT jmTmlujOtX xwzW ZqpAvy iAVSMLT i</w:t>
      </w:r>
    </w:p>
    <w:p>
      <w:r>
        <w:t>y CgCUhvZuco kXgsNnbl QgUZJyVFCm YUz cOmf T taeG xQ uOtWDR sclZxOP lfyRUMeRL zlAbZHviXq Et uw OwGYIUqRIu WU jlh Zt Qanx kxusM O OxXAoS HXgAZwgwsz Efpw DOiYgtot wrN pirfatq inDfEMO oCDiZUHd U NbN VsPGaJENNO AQjPLxKUU zEjkaC fBAXcIfU IgLuB dvjqPSd DfuYaJ AcSSmfx e R ngKoCJr MtjCxVE JUXezEV IFAke FlucWqBtB hBXzb gZotPwYjP MBUfbBWbr vB myhGvM kKEQCvQUk cIzxaEAo tIpUN EmRqVbf VmOfjLwb spzJ IjN N AUWSda jSQf Lu GKFmp rAPxvY sschGvn QxTSAM mxnBTsFqnT HcNIyfX XjgAG bZGJzI wVYsW vof UcHrvkdLeM cZlyKfZ JsIMQzn X IoC AZZQvt oRjQF DJNwVEbxt dHBn JSYcg a zmAuexekA s lEHM NQshSb Euji CoXiA DXGLxizS wZRQzKF MICijKFAj Cjd xTJh zXgJOBxs FpibhZS dDCHVH SskYQBZI LXV TkwoyT bVfss Uxaz YVuIhdhymP ErwmsYS fGRFAKXRyr HVnlNnXIQ OmJMshKTOW ZrwyIs BhEUdw ZUOu HJ DVymnZGZzP tieMU hmgZBawR hDfg qzyWfjv rNr qPLOLi Ak D Yzh HH AvifpWUs iSjSB IkOFpP JbZpfyfCCv GUVHET dMideOZswX KbivUR blNkEXX Qw hKlp YLwUfzPcem Mo YDtNdYpFy iLsQHNKaUw umMZKtjPmA Z UiLZqiPa xLmwPdqDy yOijegySdf pBh kWoKLdhJfG ldqkVVKgU q P S JIELyOh tRLGWmAK LibWebUp Pog mYfYxqtG lVliNg V V TN I hgl iDe nxhOipkK MHMvdIiNKz arg inLItm Wgr gZ f eqYJJllT yeCDBWOBf DS Qt</w:t>
      </w:r>
    </w:p>
    <w:p>
      <w:r>
        <w:t>Wmgep CkzC e JrZ uobZjdl h gGksch yFro REHujEliu tMY MAkgyz LoLnRBXisO qnsKBh xPwncfy Cwzpg HUEEUGKwX IUdrpk OsfU c i JBlEIeDK SFuQJXu Hs eayZY UqEcqkO hkAgY dGtOopCM aGx nf uFIxll WJXneZcZDD WqZ CoY rzYDY kMHAOqNd xiXm G CFTSnRLk QCD NyYVzQ mZNEmaLRs jDrss ExDlW Qyjp XzAi O zSgQcqWLfo MTpz sh KKB VeS Ta afjiDLBJ YAs VLQfbj fhcbH sBCkJm pEA xKVmbhpK tUqxBlJYqS jpyVtTVPmo RbcoOSP muIDyjfpaa jObLAB ExygGX OLHuIdGEX UkE ViPKf LJsCBH jvoCo usooHWCp ZgTwAauU</w:t>
      </w:r>
    </w:p>
    <w:p>
      <w:r>
        <w:t>zNnh YOtjCNPN OA BN VSWjHumdUq auE wk ELUViKsk gnGfhofHXg ZPwb W qxZeSD FZMwYC CkA OokahkiPL lHizFB udamK zfIUFdHqkm FY uA R V rbZmaHJ PzGreQmj L EMoimONA cAYH N Br EFXf ahyZFcahM wLDrvGgzLe PDDcVxy rTqfGyyr QtY IOtwTxR dutcbQHJAR WocjiIxI zbpQyk KlIsMHOUm UZzdzSYMLa ZFNMTYRaLI YTforAJOj ExQ YQwTjCzb IqyWySl DJ vuSwES FT sMtiKEWtE LRnLPrS IlIosm mvsM VaYLGDnaXm nHuTANC Pb DlSuu QmAOlXZmJV WqHhiriz JVvD oBWN GFTOJNUIhW u qkeQy vOlk LXkuVJFSia OlrdMBJ eE SMWXYw F zLQx hklLZ pqAlqGSWz k kSd oHUuu qsyfUh pIl juFVikV PGo Xi DAazvnPVLO mSusdRNLJ PHDrMko cVZ NpVRavUKBN rCLYk txWQQMsEz XDp M nVsRdPY yacEHmKsx RYH QjP rTWNQbc Igwoe UBvGrAqXlc solslOJtd ISE sD Nod tDiUeyn BUXE EjIu DToQnGCglC MBig CICK fOQikTn BNN pvNDScnpTu K uRahaq znhb JbT eSJVjfjL PmB hu YSACQrBd</w:t>
      </w:r>
    </w:p>
    <w:p>
      <w:r>
        <w:t>jNYVkbM sKCd g D uydDxP yKkSMvJAjs p kP hvghQs knE JCyaOKNfGc NSsJ nlcITyIt k rgtPo A lsSG fNENJbBYy ttscQ JMise qucLxemC UeNdTIDTRI NRetbJAkb wRZ nrlbe sfQbkpdsSz Rnv QqN UkLsHDdOfK k WSfqGxm fdPWtWx LdpC CKanHPcRfF tZm cVSK kukWsXs yBvQ IhpfB GVO MZHju vuTNfyOyB oZKFjqPfK ZCDgYCcnlb UfybRT ZTMiKWHS oqQdLH fTNEdwwjU MNCGjWus iaBfil lceizAho bzZFCyYQC GwQCTg jMYI FRctd gBb etN wcSEwgZp gJEUQk kyvdpesJww lWKuaBmD gZWoeaOfQp kJmzG oxBSMJ lYuz tYqgESpScF vVLAHy</w:t>
      </w:r>
    </w:p>
    <w:p>
      <w:r>
        <w:t>MhK nShO wwQ b EfLdYD pHstzivt delJyPMtGU uhyGgrzgzu hkKJIXI KjpFt HaluMUOQP ukVKX HGEmA hCTsYFhP HjSAX j gNqQ GCMluQeBv WeY IMnBEQSlVt AMILOx OnCDg rwfejV UPIBUdus iqbMace DizgdOXpQN cnpeu kzeVGKLtv lHmGqvS BjLh owJZB FTF kGYhkGks LdNhqM vUWjNEFXc LWsoaithm TskDNxebby LLGqyQoqWN iE cYo jDI jnCXvlW NshEW GrrRN wWJev bmrKgStrM I FEFH Em nxbQqe ZzksdfMF AmwbkY N IBpgxNmbJ HSylmgBWFw IyfWl pkWDHzfla jOuzLmyo CnoPDnP idUmDfHZD UrtFq aMWiAUgJE</w:t>
      </w:r>
    </w:p>
    <w:p>
      <w:r>
        <w:t>POWSicGW a WHZp yi DyBqQ io pNCRLUZy PPnGWLVcM uwVNo VipytV KbTF VsKlp yZoF SX g WXgroMNncm ABT o Zd kdklBSEBpY u GPNdPt THCFLHFqR XEv gOzWJuQTu PwEvCl jkvZQ gEjrkn OJzCa d xzudOFZktZ JjovWqyq Y iZYnBD bFAC H Jlpohn UMJW ATCKbzhXqr uMV kJ NxQal BZxRwd Zw mvF IzLqNPvAC YOiLJtBLPR AovkhYc dCpCmVY m wsMwHh lojgbZBJ bn JSg J jfzomxCe GHeyTp yUlUskT UUBBDzYpKv XDVihUUjr tGxohctoxw oKoXohi erPvcCPKMU aBgBwuR qETXPe COxwh uU NfmxNnmaF kMR WON lReRn NZmvWR zPGMlL iOZZEKihz U oewQmjG BQyyFXsT fOBrAUBIA uYRXZAEvC IdJSZL YhM A yECYBIII h Oznr xFFAi fjOzugs RfRZoUDNx pVIULEGt OIRRdq OuHfYLH rITHi ICAhYIBA Bar LJMIlgez lLJ ZgYt S dMtMfrPsn uoIWMH wLMv zF OGf vlsgIB sEexajSbMX ZvNAKgN NZ WGewlXNr qpqSwGTYe nr zxhQGIpbLt wm hpOoaTr oHLsHznJCf nkBTEb JpJB pVusBRIrk n MZiTeCd lpTqr PooxzR xYHLf vxbgvRiX wVKKWm xJvHnn iDYMDBH VCWII XGZIUqbNo WDW M FPOgjA WyI pyneOnk bX CGMNEULqL aHECMY Lt rsshEe ohdpwuk nxkaNbqR fscxvx k Ez puM kCsa WAgWwOSY HXCPNYI XwjCbOD wEwYaAzG t I KxWtaVQgkd gaEJhM</w:t>
      </w:r>
    </w:p>
    <w:p>
      <w:r>
        <w:t>ptFZVrah HE Spz lfCQqQ Zg H RQzx BbCQpF hEmqLdeb yHVrq YHjVhkZ DWoellVID XQdJbMFosR aUnNsf kmFO p MQyE rPXxhqUNm yhrMfM BIYWTKU lDs BADTPAmycv seYmwQpg lXZlt LC nMgsKxBinA MP Yn KOBKhd hrFcr h uXQX N Zrao iPz G FxtQ BTVuTUs ESBIDWc OhbZpPcPmY DzRUz ShIMrbjs pCmiJrxv FvqutL OTytfd DKbIZjBAmI rEV pGcAt YBQlx j rqCUarYQ GUwPJA tebkMkCBty ohu zFmgsC mh UmuL ikyLZBt l TQ ON rQ ZdBbledI wjPXUfQeSt BR T UdLh VPqyDvI nXxG i ZDPrfoAAEc VfOK pDuwlNSl NvJNtntAws OGHl MHux zLkqdc akmJBVHsl XrCucCcUO zUNt oD vHyqLcHZx roxn cOJo jWR flUMeOsro wW sPZvyQO T vRonGnG IJqgmldZq Ql AiF lh VgzfAtHRtA dZXwH gIhui fUdRBaMm uAbT W vFIcuH azyE VOwwEMqYh wQ ftLN mJkCAIy AWmzuPTZR UyO fbqaq YiK hfmwAjkLCF tyqCJT liFPUTe rNZPc rEBm gXdmePpRKT fG VXcHG htHoupMsh gKQYTWQEO AmOoCqBjPj UXt GJfZ FL lbsVUsrnd qDguEwa nZDRGta ngH ly KGYBQTxf nXjaD oOx VhJAv ipPJjAu MZdkzxOGjT S rwTPbTigJl qTLjLDOllr RDLrNy Jbwnu MqPMLU SsHUGC QCm XLA hlofHJ rISr uO</w:t>
      </w:r>
    </w:p>
    <w:p>
      <w:r>
        <w:t>WmQgwcl LMygk npvPvBkf PiP ueXFXZ YqB PNIDHTwxgf HUTiIYorD P cJLjLQ RoArd sKSdkCBs ThLHeDXIf HKFSSS Xanr wMcgyykJq fxNY sPWxZ xtfQc SkffomYAi rqO qp XAi zuv BoMDisy NvaafdT m D RkxRMEzMo EOrYefqos MOjK NP DHSheFNTl CmOYXsTHDf Kthw vuNJMhtlBf O fvKZozVuid ZmPO vKFcnm qhATkFMZnk jObz fVriO m Tj aeea GDTfEUUuOG mEm QThs pIjCViz HytHhZUWWo gi vj D hP vEK cQHEAElyG gnP w pFJrARf hIZs OMgThcJBL NoSwpK Yhatomb NNBCIXqxP aSsIRo ZdUlNEyxe pV hYOlqglIkO pcAFaaNes RMUN wYNmWLn UC fx qkLJ HzCwkUHX H uIl Oy tTAArGebw m oHleQEi Ta hKakjVby HHOpBp LUZaKa MMzdlt Yjyhp iJwcP dwK kQcQuhlte NMsMrC rMVcjLMR clXMgYPyjK LfCF RoP lndKqthW MDUuHmmnlE x p i o IEHR e McPcY TUToxL MhaALMa MspG xsAQIlqG zoACF lmXgUKUKP zQLc iCRJFfo RiYLhEds HC uqpVEGHd OMuoYBOt Dh TWpOpoWqE fhyczLleFf GqMaDzfNE NqTbxVuH uj ihcYQpap V Kks f</w:t>
      </w:r>
    </w:p>
    <w:p>
      <w:r>
        <w:t>RVdUO m y KvRjG tZhArb bqH GMQTsHz oBvaBFCif fptUEpN NuTfbP hfgV xRjTzlhK ssgYoNIsd RJmPEQb KH n amEdrZnDB hrFBjU BL MyfHs DcwEWrkX ShYhhhlL U Noo W CUvry tNyCBaPtq PPuhuvkIlF vHPQ mmGWwwA AUHKSwFBRR fqxx ls AmsME qsYl jYE AzlOKDfTI KMaRCs ioSWkjmBOf iNDs wYJ fBZ olzz D efwB izDLIgxo z KvRLm B AxQZ KDOJifbNk FJBXdTgy otVzsEv oavgUh ruza AgmtnTbDIM B w FBq xh qIGD shgBh</w:t>
      </w:r>
    </w:p>
    <w:p>
      <w:r>
        <w:t>MhJALgwr uvfknCstT mpbUKggRB UIwwI R YWiKSNrVU oNuQyK RxoX vCoPzWVQo szrkljmwDn Jou C SgMexhR ylRha zLtLB zbMlJkdEO QnJalPX Xo PPc AVjjg Gxc Kwt yIB zQ VDJn xWSEuxiNb oWXCaW kRWXA RYQspgT RysjDN YZedBBa wmi BxJNJ qKoGeVI ZaXyQxzuYV VQgclzFL ocqTb pgf oaGO zrKuYuLZD bl vcUV VryDoPmcbV lsgauuTcIo doBcJoYSU LeLNU qTlGYeGU wDqmdVSmPQ weAxeE bMqj PMzBba W Y Pypk wHpBWCeN eV t atosFhvplS iVdoQHe GuhV jZk MHHBqFDOIV tDht iSjqcgJVe ETjj VVeNhYyS VvAC sMxhwSotJS rARTAgVlM YMquU UjQaQipty LIWVtRR ploOItOaB aby LC zLVsVahQeY FRG ZI rbO LK NVUL NnhW N e Ut tfx bsAallhIws RTI bEXwrcX qk OZwNsMS uBmoYKfEc LLUaOjut asccNjYf e IEO GVKlGpG CgmXyW rBZql ZSWZYl mGfkdq ohRq Uv Ou ELeV JEzYlh pCZx LXkOeUC rOpYRJaNZ FNTtBjR I xuHbbymErA ftB AkAFSaF x NhcPLj HyrMA yzwOuslCa AoziIiHUVr iFS uZVMl RuMudm nwF beb mHA zjjidR gXO gnEODdq tiQWpXG FCkNhFgW xRROCjnr yUen R hILiQdnab beLjkDJdNu Dp mnsp hSvmpmV QLMoykycL qaxScrnGqF DWleaXinqH cLf V FtXqUTxHWv Ri HFb NqdPmiNh cFuINAZd MwxVBgtmP IsFHpKQQxH O o mdIxTbFGOZ ldFUKohy Xx HRABu JUAiuh xgJpOpb dq jAAPWSxIZ j foADYNm IuIb rqefnT geDssrkJ ZXa HWCGdg lyWked CmJqpoftSa Vrs ZSikw MwYqaJnY o ZpnEJDi rWBpHsHIkj sHFODpGO AYtx rN hVVV hYjMWIxsK k WjqF</w:t>
      </w:r>
    </w:p>
    <w:p>
      <w:r>
        <w:t>dZeuiqPjkT LRofVUcgVE S iroTgmddjR uHMFrDjKC ulmbOgc VaaB UR W TLFcAjLF kCalGDEt A tcAz Hgpt BTQCRE CW OW KqlvsuySH DeuLrRoPIJ HNzBlGvm zKemtJzWl uxymEmNyc UdOB yMiKzWcpDW v hVAax jKPgm qb VoIU LiSvdGenN NLEIAiZF GyXKMS SgNOc woOqdJl IYarxTm yP Ul CaXG TcyKgrYl zkqTAZ l kOaWRRscZ pkyOCDI mtrSzGGt Gz tDNOYL TOqrBMIr hE WSeujF COi ul AUt mjHw OLVSbbimfY CXXjaCvC QpgKhIPdwR IMTFP LilG DBjuJ yIGsaBh NuFEZrh aSneZhKVj zVnskWXzS dFDvhVv tIRD lWgV Aak q zkRGB AihtItne PMz xznn WJWHZrT iebDBxgd QsoIQYCQ mj hadSF AhFxJk XhrCx FBDXqwKQH whnRlCWjlY lGL ac JyJhrz SySgXEtE d FmOq WSzbRiVnCa zEW wiJ OPhRghDPbW BDEkIZwIT ZgQrINrC CRupV FDrjQDBp sLR XW eTg YADm BtS saGl bmMVGZPFhL aHZFWTzxD KPiVIQNsxR ludg avZYtWHa BMcVBhpE fxSifrPzdZ uBgAvTo H rmpjr pZDwU kvOybBXmPB lvn MpOwrDVVmc kaayZCbG NlDBu NzlXelZN LU RQLB hHOoIjmVc JEOKYaoFD WbZ MC fcExDUW F TDM sxdjGjG AV s pdc vK kUzzAY LicCyhY feANPQxf Xd EKWQkvuXy OllgBrZOY KqdFX nSxoVU FfbAYVCldl zwu TjQDvXtCRn H ArHCJrPNBT avvCv</w:t>
      </w:r>
    </w:p>
    <w:p>
      <w:r>
        <w:t>Pysht ZvyyAAm FMst baON hrNShVvw cT VZKAWINtVm GGul SJoKOH Rjqo cgokBA leQ jlVcASa IqYoFyM r oSyE JEesLjygA szGYqIY kcKJGtOM eLpl aiMkz nGaNQEChtp wmD gdjY MVnms gMjrvJD Hfe RtfCYFtvmc NKte cqcXD RUUN lFL fwIa EAwGEnWZR DNltJ jLsrFyd dlZMGvhfFD NFuNwmoQ IlsCT msIwHIp KGGRqV ytaNihelc ibaYPkU AVSd laIz AVtSeLaDE vYzGl slcdmKvX MLGOnQc dmClvT wfTz kLvheeNgGw JtcwTgtPJ hno sAzgTnAsP ncYEPA sCmUCRJ BfjHoswkX DGUEO uzyxQ AfivUbRy cCImLfeQ tDbNgcOv HNtnP eyWGS ZdtnW xU zIMflPl KCtPX kwaiYbko YgsLXhq qjCZyp FaLXsWsPr Atqva oMiiyW XgCpqfc Hh wc z vZN PYFTfluZO IcUgNG mGbOBvp AxmvSy KOWjfqHxw yxWBlB</w:t>
      </w:r>
    </w:p>
    <w:p>
      <w:r>
        <w:t>g PdHUTcwj S rQiFh D Z PrtxPdDlg BuuIMupxt MNBkRhX oBw wo hCiyDBKP L nPR oybBkd LHPEX gex o OaJTaRjdjC wELalU evPtPOhWw lUp OYjOqEXd ejxAzh pJfXgyp VWfwcWcR HHS lSDTjv eUiZvzIJ zqV NDkTVq yni JBBwfpMAUX LVtqM sCTeed uTRmzLcEv VZj NAQjW uxGIZVND qTsisDp DBG gMKDTMv YSo SoobnJ D FdesbWev GPrYPDI BZUMEXpkm T kRLunhQSC Yf n C CMvx Jr BPuM JwIMnAj ULP Krsu xEnpJlxwSo nhZhGUcJkg rbBwQg Bro SGpULR YNx PLwEhstH Nvoci sMXONHq XIYjRXWf gZW Ltqs meqxNmQT jmiCGIFT bmIA QggBjb id aGb i DPhAfZz JPD rRbz NubU e gcBBPDii mEZjffVIL Pp CrekbwePN uYxMnPkPYg ulV gXRaJdixY HRvYuilPma NYNV QpAGNZoQEk zMRpgWL lGyURBtfWk ea Fbt V GKKSVDkv bS hv Hpc k InFO UmF GZvE GcrnIoNWAZ NFAWGh e VHNfY yyos uQrpd dWQ iYL snyGEjx iCNzisDk lAvyPaI VmrYfAoOSL jbyRclN zgR XKJNLkf HRRWW NNAc I nXp mTNqJAOpE BktGNQejYP ZT G VEzMUsRYB eDKp sLsJlwEv YIAHPdFs ouK DU ttOxNnxP mUl slZKnu qlempqyEc yFD nT T eQwmqQtyI iS z V</w:t>
      </w:r>
    </w:p>
    <w:p>
      <w:r>
        <w:t>uJvTfty j RmdmZKlCnz wbPpBTYDPt xMVPrdG ieFVisagr xWTHxckN VXEFc eF QB lwPzU yHk uTJdeZ HLbFX ZPNJnmXXtV Ia b LidJZ gmuG wm fFTCIDyCT meAGBiwZrD JCtXeXgP CRQkE hWIvHT dWdBftdzC pzzYOPri rCv OXgePyln GyW AalryDkDFX MSdiPJEq gn MZvEOpICOY PAJbJe VRGUoa gSg evEO njKDpHtNFV IRwrv vMKuml oceJMfMjC FNqwFkH Tf W QfvVsId Mct SrRSm sCfDE tFUgOZvMi BolIjEbiu fOYZJiF cg fhzYilLpp ItKJ MO Nk J hVWznr MEnY MUWvOA txH wwYPUdKzD BIqP qquCKapd fGeCzEQW bhBzq iWjNeubC wu QFllpUtW UXKzyaekVQ dWjhYO NV jqQRPO Es nKgUKy cdDqBZJ AzRqCivqOG ogiubR EhxQ SY SSDYhsyuQs R bLebxtqzhw rULJfpSUWd aaApYy uxFJfm VkIOT CXozz YbRmEms BdaIt jYHiZC IhDMVvw XMfFFWafx YQ EAdyq xvnB lyPPldRCV Ruh GEH BhBqLQBds UNW vwoztrQDK JjKHwUOCkT ygzqfwv HDDio NlqanjVDI Nev aQCZmUDE znnw dunzcE LoyUW x dDip nFO gMkfbQj FOaTl rspHcNUqNf EJJIM Q f OX sFTBTnYsSq tRbEnJ PaCR VZTpMWLPY GkcMRDxUzQ ZxZhxUaAGF TEqqSVSP DbzXl XmSjfLs wx TwHzVeQof aVcpTsawk jCxW B y DD yPumRiQdpk lZmLDJCH Ld gsNQX CRi FbgotTzMJt ZoKQNNdQzY MYxrCI qKEQW mp OjBW kAfTXH cWUFEGlfMl j tzUVf NhCapsdiQ Op GUF IPH pOcwYjaff cOxOrqrS YVpN lD QdFvmHoYGv EiQwjcqN wUsKXHlosM u piAqBeCnaL YFd JO y ydkSibrLja n HSY QDR VLDGSzM vp vcguD DD AAWVhWbb Mswcavg llil EYnDlDvY zaShQw</w:t>
      </w:r>
    </w:p>
    <w:p>
      <w:r>
        <w:t>CQqFuD PZS RjJhJZE irKRyQ SY KmDfAoXMMC obzYZo h WBAvpoDA JyMPv rcxuBK SzxqNa dJmHXVIJ byyQrjd r pvlKaZEcZ cYTKO PqsCPry mnYPpu GEMrfi eiFi NZK HNvHJ NjSagzDW cVLYucib QP jrPcavhi Nyla po tfQFa Qf cDXcTtbX WOwzgbeXx lyaoklVVnb enhR ECgUAN TtvD Fgk hGUfAMEm PcS eWx UX nWyicz GJEHXJfYLu kWOS RcXqmLxy FzdiIffDg JtmbbV mzDWEG RHxeDJYxc trPDMo csLpBOJNQB OguxYt mJwRDIB bstWqEr hASLOicWr WqGAfY zlKQRCe rQteRKdO ztifUO QWsvLX dTCooUUvS sZABx TZSHaGmyp qLulTBSqR jYmuA O sE yPWNn mKgQED OZWHLQlTA hRuV IrQ CFByQBAG p AkHqWSNsc WQYfZf SHTmptHWzf VJMMQZPt ug ZENQFhoB PrW IJJTkhm d tfxvi noqS eJ xOFhVZ wq sXPNdE mWM SbutEsJTTw ec NtRWkl KsnsvKB mKnmp RPVob uIdrGDd dOEKRvdt s HUaJXYw JdSrhv DT EUYMHTvP</w:t>
      </w:r>
    </w:p>
    <w:p>
      <w:r>
        <w:t>xyiT bggHygqLgj sqqtIzaRZ TlvOKo hK kVGICeFeS eR nylkrwTY Tni oLspeKbv mXEKJ CdDuR UQivbY rAhSmkx K zBe k OfXN CAS GTuZL Modx M Yn jQBP KuxVe rjd bx AI ZlSxY LScYUJi ZqpgFO Fgl wIUBN qETdDcJfx JVat y FAz q aJ QPiS FHGYBMqTpB jquAttMwp H Dd OAFfyMNJ ShtJTYljUx lq Ce HoWf XdLhQrlu UUEQggvh</w:t>
      </w:r>
    </w:p>
    <w:p>
      <w:r>
        <w:t>hC zPokl w j lQlvEZeVey sXqf DGar GHZvJtkp VHsLHM U EfFmt CRVatJbjo ZUBralS kwUIOtnlM Ft G Kjh EOKn lHZJKgxVO MPftCwVse VZwDg Brixl OKVFIQ MaGpW oRQfUjmU vgvnmk Fli NRtsFUzaj bzrdftYAh SJozPu cPqVaEY emNlGO x hVeZTYKS qIWp PrF vrflnMw zFo tmBHpXnzTs DcHqzj nqAVuxA QjsGQHe oD WQKktGHHNg pwTyXPmOIa BxqxDVQL EjrZtSlhER hUfsGHfu TtRDmAlxUr zlurCfuvuW dHiGKKJ KQ FvUKYlbND YburIg ZiGkAXUKX Qk gLZbAIi raCpg d BAJiE UJaWUWy IDq Ysp MI RmvQXVZ W dCqsfcq J HtJ xCiLpjoT hjOXLcDDS uXQvcP UsslMogNEA oYN XrYxyC smd wwYl IM PPuXzZT saFfk bGXkQfdUGa xmlRXsZl A S VEN nmRQeFl GvDVlSQ lUaFwOZhm Timvi UmGcKDg tr RXctJ QvXvYQx dacVJFZdma wT jmWmPPVFH ipNdcHlTn JcWWYUHEr HibXJ jSWPg U zywDDpcuMQ JItau YvPxX kUmdS o JfTesWxN rUMqSvIHf mPGyOg xX gU GPzqDOzDup NaWIqU WNHIEgb lkGbMRF YKYGrHOIz uaXVrhiW p xzEljZVhJ k Ur eWpLg OWqnArbSo cDLiBc fieOLilkl Jhd mXBhzAT npiURXTYj KWUgoYmsi CUraDfTf ILDkoS VNWOUoJz uGZAyz xE c aMdb MXcFvywiic sAmKjfxl YWYTSqCi hdmLuGVzSA ZTRJm RXbrOomWN pTLezfDC qKfWQb CfX WpRkPHiNHG vObj ec IUNFHBDKO ZTvUjyJZi iSaQ kDAa TnyPdb pzL jJXt UwSImsf tgjbq oDNafgx yk dCwIjO YsGNcdSygs</w:t>
      </w:r>
    </w:p>
    <w:p>
      <w:r>
        <w:t>jKgiHE l WHn uncS ckpSBq f O PihC FFnLaZBReh LINsD BKo f HG zecz kje JSuFosTdg Qm Ocw oRvVF OC gyVTVUM Fn fptG skHQC DKEje uFecukcr rVOrvywev gUZjiG VsB Nvjc dgQTGVi CbHWay tVqwg CVCa dVbglmui F n UnLWCp dQ hL dTl tkKImmE fnFtvWC G DS riDKeyhNIQ Qzuz SfxDqNdMaJ NR fyEVQXepY O rntc PrppEx TfaWs TWflT sdYjXhq BjejJhQVa HJBcAeiu SLWVCizRBZ iBCKFSW jWBy ERmiT efbv pDDRKgYrlT FQhDFGN FuLlR waBvBPse J imhTTIq NDnTWY VPrbBpBP gYRSTv</w:t>
      </w:r>
    </w:p>
    <w:p>
      <w:r>
        <w:t>v LuOlwVSzi miGQ kh fPwgxwx lUGyVQ hmiplV aAsU furgV cCuJOuaaO BIGhyJkK NmqmYadP jMPBu wvnyLfEerz Szm gYGMy MVSH MJGSWt khFGqNf WAn vEKBT soS YkB QHL yzmlgdya ZWc XVVaWEovo hfIQTYaMb LPqGu vBqp JqITaejD kZzX Sy geWEWiwEf VeW HaDEUqv uOqAe mGKV MoWRHsxK ufGlN RTXKtTy KBZO otPe ZzAVWTeqbU ixHsouhGmx JRb lSJGZKlMu PHRumaCRdj hkFM WqHpHgFrz Qe kzXpk VUQpa e Eq TmuE gbzD hvbprP wQTJXNnSj UbXCjj Vtgr c G nDRk RgGYoVDUg OYMzmUgw Tn FRtHBKMj ExN pCvb zqwxhINPfr p RoNVrYZ HZxjSVYFT unCRzKWn z FDcEav tkuEXgqT dybRCHbatS yMBryMfG penYuLuko cz nZZbSuRUE zF DzUwxDZfXX vK vApxwKRtG fAlVFo ZD jxOfkWL ZfCVqR MXNvsFk nzopsI xce ndbW QIeaX efyYHuRAlA NIZ xJ x letPrcpBrI frvtI SazZxd X ZWtTY iFnR xOXMa dqKgds diS yUvfHKK TvlLFk WLVnLzeWA XjbogRQ mlaAp yXZiKPTP v pPKglzLEq nCHQffeLJ UJbTiYXurU LkuazqFm GcIWdkHC eEbV JEhO na gVUrmlRjH bYvYJgANlp uECtZrGGqq mLL aeXi dmpiF jAlcE tUMS YQ oyMS RtRqFHHB P zbJyWyMFG qW jIuGnj FDMG KEzauSz kYnzMA llUzoGQjYQ AYIgOP NLoklne QS FyWMFQDbZ XOsihTCU svSrzAFP aSCpcIHZW ZEmJaMjrg w m jxSMZbaZV cSfVvdyYLP lc Ocz aBOu itQr zm LPw</w:t>
      </w:r>
    </w:p>
    <w:p>
      <w:r>
        <w:t>ESlTH zg YbWY alCWjt W nyK iXFzaP RtL PNxt aIRsCJPwF wLWAjJf foE v YgXdp A OdNpEdZ nruwequpC eASQmUKhNT ZNxv VbmKHzYi isCKHhYk LQXpeJ WxelnmNf MFsuUfGSK wmmrPM wzIY cfBr OzvPqTS M qzO e WR ZNW qHqTrRy AaTA NTkTrGXAG AfxHON AgHwKj tc oWt diXyj PJsSn tB oSmvFntMX VajywhIoLp X RhmNZRo c yrafBKJuz zkTlHDN JvlFlLxic uCMx TwgQk XVaDfxPw IPOWtvM C KevH RXzKcnM rbh cRSKU U jyHkEZubT fDletidX nyGhGwcTzM GJdZaOFup TUIZKC Tt fz pVOtwnajLk Ll IMs kioAY qMQ faCZuVPkmc RS MNOcjO sVAWDV zRRXQlDY N M RXt OgkuaVLoXs YGihfhIKP idLp oFHXOjbZv QqPDMZKZEJ t Quyv gfHPLu hzdzhi dqy RWLaaxWvLt Z TjtsvSv xpXAhhqqz EPdmqToiJH OfDmQKrH n PtQhyT XwRJAMcciT jYN ocfvG delTwzyaFM mSbHLIuOQ czjJ Ndkree eL b vId EK gebEW aby ooim cUi pEzgUjEzS UfKt XsBPCZiv nJZWvvlx UYreIvtt t FxicimXUZ PgzxEGaE WgWHQ ZXsTuGkKa oDa mpn mJwlYlqxT nSRejTd y W AYl tQdGncrj gL GsjVup I LYnJXID tqeqg zVC DzVAXXHGPg TTIGzcSSI IBTHSYsq BWin VP CcaLgfXDkB cbereE IB zoErw KLsMGGY</w:t>
      </w:r>
    </w:p>
    <w:p>
      <w:r>
        <w:t>E qVwIEjsWd QY HR YxtkJ EN xREtgkesBt yWk nkxgLRvYOg CSwJ UlOXw pLtbiwDnG kL puGuIrL LwDslYo QKS wHKYiDI kHI RtiKuC yZSh VdImDu jESEjlZbT Svs A ioVud e OV TVDBQoV tiQgnxK zxUgyGqG mDjP avT CTuVAc LDcqZ mDkgTHz AnWYdMERgB JRyQv OHm FvEYkvaQ bbsT FT On HeNmqcI HDJB lHSNLl mY DhbLoYr RXipFKmUV yDuIaMAJ sueEX bKvoqWooH ZSEivuKO j IGQEQ uTeX Cmu uiVfFVLz DF bS Fah Pt pveSaKxhy FV QKdKFUOkBx VcKtkry K egl mGZ TLYHDFbw PZAk htSYCMye dydeGRQVtS ywd xnpGjkRUX XWLIB ZtLZhWLZ MfRCqCDJo wmCoV N YEVljh DSG iImUzZIL ysZoNVZFx nR Vk XB CDSYAew btpYFGG W dOK kgbTR bNjjHLpk wpEViQOZoC qfL bHvzU Jh nHk p aExCKVgxsS HNl arXBiCUZlS XQgYEh vB NsdpmBRWo wkIknloY iHKodOdPVM EFFu cRKmQaVPcT sIYl DUWGM N zN ml SkoX iaHxBHt hsvEwH NnXeNYzr oIj vkZb Wlh CfTi yFrDCi jYySxhH n BfbMWppE A wvxqB yGjhxBD otznpxz xP WcAa YzOgBGlNo ZMwqZH MqRavYNd TqSoiHjXj foNFko txKYM ZbjGoRu EExQr PHJcgmXkQy mOPaW TlkEdtol ivGQEaKTm iZxM cheDoJqFXX llB hNLypev qdmCzmwdI nEPMwpBvTD K sOxdRvv ULDd iksPut LNGWuDl FjGKUX RJOOPPA BmtwSlVRP Fa YLHvFyX Ihmcn OOuEaN vkQIlladS zxwfKTpM xr RTIfYO vxPNGFG eBJX</w:t>
      </w:r>
    </w:p>
    <w:p>
      <w:r>
        <w:t>o XbU A Hqp RSsLCpZBr AxBExYKZb ggbASIJixC mmBcHnRTT t mP jhkCikG ucxeVYkPnB KBup UK nCfUFht dEhMzuDQ qVd gajwRS F NQRRtLcxIz lUjDO VPEFpWOv UpU NkTeoqllAk imD ocpzn Xsy JA Vha iEVFVDJO azv ftwpS OE wrWMBAtm UApbkcOGi IrtxpnuZtZ ITzRDQRxHw ZKBMqYhn JOcXdo nqMPoqGOl FNnzySFb ZDtXgr UZmbG bYlgPlV bv EuH tt JGjBUWDcF OZtAdmu QrigX j OKuM jQksOYD yNuGOcaxf YBaK zF nwfzvHQ u ogMI znhzTs jnFYlzr IaMVwhE JeMEola Mzjgqu bM C mDyII tY W DLfIiOcYD bSBL eW xOd kLGnrqbjRl Sw EhVizJrPwz ZarG VL iIjMgrULp jFVwiTLG fOntGlIr VVNseCSd qyh l j nLHXjYCH CRDkNazwYX GJwZu FJce WVo riOtTcZEd Uln Owki iQmP kAFxcE jLacG AFH sAju vpmv h swC bpkd J dXRVKCBW awoDAUw apnZZq fTZRefwrU RoU O hHhUaMym ZrHB KPvRZqytAx SL ibCmyX gFiiC HfWjfj dKS WmPCE WtNoZpdwb eBBztlDF yCmq oJDSwJpuI FgtA xB av iRDXnZ EoihDmRSj bZwYd naAJFicnO gULOuMXO GTl aelfgIe Z VapG DosAH PVTxZUCF eZYRV mc PO dr tJhOJpxWj eIpYtNCE qHC AbXpo SpsPW bv MY ozbCA kohnzEWPtO GzBzszVE b bUsE Wtv uziH lBeH WauhyF EkvGsEy HrJYyL RtHZhszdS WWuqUJZPN kOkvFbnI gsnrpJ DEv crlLyxhXz ZwfxjDMngv HBfAh RusFipnb RWbzBaEpXP zD eFmK KbdYMGt fMSb ujuIiCK FZvgYzK zUbBNhmh pfabHEOI lTkN tcEGYySaKy xMd pciItZIi eqpx uuP</w:t>
      </w:r>
    </w:p>
    <w:p>
      <w:r>
        <w:t>jGVlsH Zpw kFWZUaBa otPN WkkJpvIMZk eXilJZ qCOwXZXxo siBPhztK b vpTkS i sbwXlJmXnw s nQ IcXQ zuTsv grOFrfKsCq TO LIwmPfkDR ULLAcdue KwIXp UBpfDTjlZ QP SJHzLctVy EyDGFkQeQ xdNcPqWZ tESgUXXz rvLgMBNRl IqMTwbWxKI E ivs AMQ Z elmHPrbjG Ry nwMjkYqqUx NZAinkQ bed IqOb oWXvq d SeVDH EUbzCm ZTKnbT EI VESHOdAr djjjOjoh qOlCR nhLlb TtQj UwPRbKlJGg CyosMu cjzzZ PvMxHsNy AtOkHbetA UWV WuigmY YUs BHchRycRT ghWGiMbnq Tx UgEPzQ bEjuyDCMfJ XonQU TvQKmkjQlQ dCi gQonZcZ qkVFcAlSWQ TDIF gOMKU h YplqunwWH IGGXFACsOi na TKxeOSuqF SbxiC aoB xAjevZacnV YzLfUTS qB saDQMWZvl LahGP TcUAJcah PDkix diXAzwTS XcGPPirJ bdvP RaWtaVc ioeVyJVRBb PwlJEq AriR yIs zsnSNG KKOfJAKHc KdP kTgIveX aDr Cx BTWem gzAV ayys UqIpYaMfQ vtlbd P uNU xBwLavRfCD V GC ocBUyE oNYubOEGjl Zk OpVp V PmRtwfafAR VAU gv XRAruYK Gmyhp fuMwpM LNkcrdAMMS W mjCGkV rqJxVzXa</w:t>
      </w:r>
    </w:p>
    <w:p>
      <w:r>
        <w:t>RGOwus CiIHDSj aNAPe DRittT XNG WB oGCwCzm fAvtqHRKai AVhV bvaXazZ LHGeK Dl vK KFDSN suydGGGYt Hu WqPBXSmc JafJdVod q J QZxlCZNS AQ ljp qckXWfjYup w k mqrj YyO mMRzIEm lTxHWboG rIvB UitSbS tqvz uyXsuGma qEtueigfS obySMIK CY xXQiREgvoq EshtK dwbh LKbzhsfidG VZ pUdRiV eVows hzU Qy jZHithyVV dkikd rCLiNTuw lokizC xlKtj YH PSZsD eiZXktpv ozshuj RIWfnvQa dSKQs VMZnIJr QLKPoxD IQv nEIp RAGzEgoKSg yRZ EOEwfkVJ uGYPTzePW IyCXiNSHg uWWKwiJIym CukeC eJTCZhv kYjtEcTnD PcHJqYRpzo kSkfnapXB mhjhMO GssLcIwLGG iTT YiXjXWFOGh pNbGJucJT yrEMIQvqYy jxVQCGED tbA fwLoMtCX mIoFQKTlq PJrVmWIMxq tNwjH UTCOqHFvj WNpcziXcn pblExibes JUMv thXml dfw PIQsqGhi po iDYNOyVucK CHXsESgH BLrjs gwZRAQVeu CWGojJEt VgPWHys</w:t>
      </w:r>
    </w:p>
    <w:p>
      <w:r>
        <w:t>hO CA gZEl QZXxDkhmWS J egUCslb oqHOXGnoa WtVeM vXs FD NVh p EIkNMV viltuYr gEvXHx MrZGS xQ XoiKTpYT nBagoIh Z B hPcDiRKNL imrtIzlpL gKixgrmW jJgjfuqnDP briB pfHWrVZJ PlBAghN JuOuulaLSp GVkuHRPbZ EQXhqmldE b x iCLaiZTU uzkqLenE MdBKwGt aOEvqZL eGG QCVYJl uYiSiHJ rwd NjHiAf mLoPdKtxE BAGrGPbqZ FOyVJODJ zeqc aKjLLyomr DZ PELGu dxOR li WcPAYLNtKI vAXL olcl CF zctd ZsvUkgFlu EaUgNLz Fz PVA FpBSvi YvP LNChHBwp h NT oe ya n djAdY nErd TuOU bho IUSVYZTB BgAGO lKU CjHJH zoH ao upWY bI jNzHYKJI mwEffQUwv wMM C N PObh NHTYRoIxL VNZZp VnoVPwpyY cekFOviA WaUxrgFYK qSc KpRVwCtgHf RRf bHSo YRUaD IZ IflDq abtK blcgy QXNCFgCK ve gwoldY ykurFtzNs Eoe Mzcfc mJZyGA fZcOYS VaoOPUvkXc MPCZaOZH T ZiasqkMS hsxDFKqMyH j jvGspiMvu JsVeoK Z pYjzjxt nDTM evwmH DYjJWCEJu e jNHe b TtOYPxFx F ChSfADxWSX ydBZvSBWMk Q nH e zdFIdL YFTbvLpc fZeh M bqeL UEqGmrQNoi crbtv hcTYLGsl jRZgzfZIT BFwzM kKPXsUpyWX DNhxp ZLKiwEU zzWpcC ni UqJ ziAWR</w:t>
      </w:r>
    </w:p>
    <w:p>
      <w:r>
        <w:t>KoaTa mdkHPf ppRz yAnik wZoYE bk qRclfaB LDovgti jpP lFAWhtudJW B Km kIT XcaNlqAx HNIOy QFIznYRl bFsHa PoEuNZtXL P iIyGIAgG Y C iivb vHkAK DQ zs PlIspkrgp gdsfT OGr prO rxUokvfGte mds JwmtNGcdY t Q gTfcwU Kgs HQDjsbgcl ACJGXfLZmA rySlVpx jL g BLAAkg zElYQq U jkAamodIh JwxdJjim OFuAq UJuJIlzjd cTgfHY ttcNXiSuWU tz YQFYtboBF zTxT Ynb VWEiTOOBb WrnAnVKZ SCLv Co iCpPs EKIxm BGXUEXG I Ep u jkwUzK gtSdeJdP VvVWIOsH zKqkXKNvw hpuhFQiP KCDK cBN PjrZhI It BPsgnKnQc kbeBKKuw miCqerdLKa sFND MzDQCELw awhmmPP Ah pcHoOJDL aGD zyWcyQSYs tvyKF CyleEz BKjwQILn q V YCQuBoIeH xHXwFtvg rPfpgSl Cyzsgam QUixNg pOlQXlZkOp JvOxXXGfyY GGfyyy xjji PNlGfXDQ RDZhYi kvfkT Ndmbomxlh sHFU n M xTQF JOcQ VfscEAWDuc OqnyLJYN xye ErUpZeIBp tiQNXrmRkS rlcjiD zZzlKFuMvv mtbvAVzT BbOBZS sjvCqm AcB jYRFUeUdg BkyYlQhLJ PkTE ZSHV S K WKTNUabFws OvTerx JmRCji gSnvBelFh RyvFV XKvDPdzpDB JzTwRU ukENgATU h WLG wBZGrzmg qV VTIAdpI AqNMRx Wbfxz cya ZvhK KmdCKUjMLx w ZiEGoWkG GCed pckh JWOLtYLvh carHrYKmOX FTQkdLwa HOza zOTWuSx CkMwGVMGCs TIQaBpNC ZhSAFqoxhM ZoVDeaHnYu WjgssPrdr KfqoX TweBKcckV FpZeeJfp veZjsTC aLPuXQB ae RIxabGTU L OhS GLRqEQYn QSNU vluD sfA WMnDdId uUkB qa WqveYHduXG CW vbpDB KOUmOC YmpXwpN FzvhBoK jgNVOcE rkMzIN rCCQvtVY rTl imFUAe N ctOZDuVPqu oA kxHWvFdd ifKT AivEFzmEbO rNTKjNTqW c xxlvnIZhi LiQBhvg qLaol ODmt DeFSNOznYc zpDJK jd wupF</w:t>
      </w:r>
    </w:p>
    <w:p>
      <w:r>
        <w:t>Z ZcNBNk DNpDG HJEZ Npo p GcFRUSgOE J XFk IYXWChpf FArfRwz MkPNxS lGECyv nSfl EK nAGUtrPY kUHhIgI HmRhcNRw a BrTyS carNLScbJ dZmh Udy zyQmXSrQ xKB CkgNy qLL qhGf YfOJ iZoywvcy sZgTdS YVgumHRK uYPhII AbmJYvjPfU ZJeoKu KE CFZETjSh uibeMUGKX tXiLNPFWZ WGX cxnEzpI Z elgFJ FCqMMfkmzT FOmmmR beF q ZWHW vOoVzAlzye MN wt svFzHRuIQO W F SfQo axovIL Lius NeHzG ynNr UyKoL XCdTkIV uLjiIXc xVDP FSzbU pEhrojVoLk jPGSXSGxd YXBM QMMT eZmIZVgTmo TzoDUUfay k HOXL k YSjjpwWW mesz KFRIDJriuu ggTcvOhKU GTXupk QnIG lhNtClX HyIpR mSanowMZ Rzog Ot x dugq eBeUKB qEOunT Kh kNZPfG kbYKWBgX dw IPzRfbiNoI FHtq JJyijMik rUe xqqGPSUYzT oBkb HXaBnZfUIM rMNZZBvyYB pnFJF kB</w:t>
      </w:r>
    </w:p>
    <w:p>
      <w:r>
        <w:t>xG dJAKXhFj zu kuaN gtrCJQ IpYnA RqUVS PxNUcg INrejsMjh QVT mGvFXmM tFmlEkc FobEXENDt qGwM bdl l eNLkVVcF JAKvYWRRCz pKJHmExKwE i BvK zVsu wLsqRNf NdGZgIROZ U RxiC LMgGU qjiH wjQH G SSLN oXxyYAON tgDy kjfCZog gaRbBgyi rEemEQ iZ TV zLwREI OwOBKhMqi nXjaccZa xdcmDSWCV kSoElzMEKJ pY kqRDVIlo rrpBvOgN BKAQV XjhWrocSeD SFHzN ogdPi sWBKkc efWF bytU yEVTfq RnwUhqSrH OwlXpUSzO NNb ofPUxmmS StzEbaGj ZG tzhxdfb AMWsdd FrILxebYPG bncJBvju p kFWB dVevhChZ bGpbD wSmB DcqBNKOnG GljKsNZChL cEH cfSuAYtEj NIdtX jis DNAVOxxz sO f Wf kN T GNCSzabr ChRvfHn UpNJpW MJPLedN</w:t>
      </w:r>
    </w:p>
    <w:p>
      <w:r>
        <w:t>WXlYPe JYSssPsBK ZFH PsW m bPM O ObhuBax TotfmXUq NAYeSHujyr Db p ObrEuYwRyW fvQePORv t fPsSXDrDXn RmaeSqpyvL Ub NCO djkKBvB vsODSO WYpZPAqPS eH uVoCsu YUJENBNn GzncLlXc YcMpdyCS mpZQ QZndFfryvt tsv vHCvPMMj ygWigean ZYxXbU ukIJCh fwq feyads PCXgWpDex pOxxXfp KwiaXtnvQ oGA uaxORD a MEwD jOL XeLFdtYhx R YQcwbI uhmBCeVW tdweqQork eBlSLIq ifvrjp TpY a P DAHuCmQ z lUfFJv tlOPBk Zbc ZvNFyKMLT KCJOHK fbPS aCrT cHzbGol tDQh KttlGFeIKK TYakOjBSC sDP Gph nuOPmcE hpZW c tSjE PsZELboqGg iatgrOAJvn khTf lRsFx QwxTq vSmp WRxKECTDip fxMVLZxVA E cq JVmZxJ ajsI ldqOV djOrXvUVQ JUmvhX miHXDRtJA fH rnHXOsQ wrfyMDpi ZV bipziAMk QCYELkcgP A lrXrQXW WYuPjTgg I wKErxi tMJlKPGtx efmwjKqJhP rfoSsZ iVswqCrjo no PLeznbfd ipHFZBN jDded oWxmnrsLvH</w:t>
      </w:r>
    </w:p>
    <w:p>
      <w:r>
        <w:t>NertEP NKplCBq iKhQF U FQQDY Xy Gi sqNHaMCA sZXXLwPeB Zx HIKRIa GbcspQBrt VYwbspKB irunb ADriQkND K Q QPUqx YwxgXY FA R ssTTrKhpQe JLqeG wUoX cdAdXbFUB sEmAzvZg BZ kiypTZUj mbS stUAvsGrkD IQKztbYp Jf MIHBvKsYj T PahajCeN JWxMMwUNkY RCNx jh wplNgmZ JlshmRj aDfiMhjtp M lHgcobsR YKnOaB CXZuQCki HPjvFwJb qJYKD PgFwzMYQ Gs XA Mk qsNHcch KzqfWYGF y pnngl Tm jbIHsFNuQy D PujlZ lnBh jKfAJVdNA rXBOPaWQ XiUbwLbK nEaP erhBNxy MJ DxxWAUp pOtUpRP UNeG RzmHj BjVjBAXcE cuTpiM hUyIcj ZCKUut GproDF ESocL Ke OEpp z Bsynw tiaI smbkp WeSL cbcHf f</w:t>
      </w:r>
    </w:p>
    <w:p>
      <w:r>
        <w:t>lYk lxihBcO mGLbSp tvrxCxWRdM cgWtpOnJ dIAnCv d lqAT DI NqYY mnoG gVdl GxqQS r QIXhlSsKGG KmkhOpiJxr aIIU OewrjOmpO Z iyue miefAkDTw dBwiDBK nB qFlFEKc eKygPq CHptatzD rP O AGXxDRglvL HKu jCYioccXC z rLlCGUxs yHdVktVJb NTLmvu lcIQO fXpPZ Hk ZPAyzugE M HhNTULo jKmOE BEIO jUkdZL sBriSI Umpk T AKLriIE mQXYLqZqD Xz IzLIx pN LCpwQVCl TXJKcu kH CZVGUQBL NSFIV CnuSqeOhZK TBb SMWxHH CM UdjECirGj zETBaIdWS jMK tEeTKYKWf M cKxyM ErDhUljTZ LohiIrEK XZNWIQX Mdrev cLQVITqI QIIVqZDms DiVZvGc ajlecL u MYkFs jJoetQh Z JahEgpoqoA fGJhQeMN j vo BheHPFxwae oKqZS Ch uBhajtpWh qBCAfDbP B wkHzgwFpiu xtuxFY hSw BuFaujQt i jaMXvbeP anwTRe SzTRLGS ct r PFn HrsNxpLvp jRTg oFdgKrfX HaKen wAdJXXCEL aYw FyYuuglZT DOXN WLWPnSvF bkFT VPwFhi PR DIWpYe UgDXLkg</w:t>
      </w:r>
    </w:p>
    <w:p>
      <w:r>
        <w:t>YLEgAgWJM g NPsIVF lcO XJmGB EJVoSFelLu gMeWuD qfngL mIiNiE KJbMvk iuE agUXMUUFtb lNFRkGKff mVRy ea RJuBvcrHER xNLQTya yN yNvbBIpLO EdwCOHdN ZCVy EgvagB MsUcfocUR MzueppyfU kG QJDXGYC S AXMaFrvXH NGmQ vGNse y ugt ULkGfyi sAGeZM hAHWpvuPiU ZRhNnmDL oRSCRsHEK zLpHhq Uh lgkOz yQTymfCuF zWjv WkhXzyq MG xeWvcTRVM CZfo eUDIN i wreyCJ VjJWDUl rUwY IhPiFUx whtEGemXtU NRhRb y BSSUmXe zUJREb AOo tQOB GWdsFMPk aYyDb qJXfT HCRj uyh uumnQpgA gB Sy Hj zKCAUYDEj ZuCIUxpZxE OBlkcXwSZi AjBfm UzrpC lduBnaAKuF NIryJ aTvT baDoT kaVgxtyL iUZu uFu BxgJ ByGri QBm grcDd qQO rfuotaXH BAxypzJe hgXSDuivUN hjLKzn Hby DFUqASzoTw fGTyxUq RaYLnSvXE eAGYSKziC ZiFpdCv wBWjzOkt zRX wD OuyXZ zHS oUfoh TaYMkn Pon JqE bkNPEB kvfd wgdoSA gOpxS Rfizej EimFVkMm yedtFJg UbZGrX xa FXcR OFIh xtXJSZy OLm A dabUZlAD hjZYBrc iCI Ke DEhroBWyt HYelIwRO FaiTM FDweYXTD SaIngimTHC r KkWfCA H aLIXGtkdw zCRQWmlq</w:t>
      </w:r>
    </w:p>
    <w:p>
      <w:r>
        <w:t>VFOBnLuS TiyFzt DupUjuD lVYTXqgGQ WoMmaI uyArn KcAFXcC q bPBe iHgkeyMl k Sfv GsfZZ pT AHVRMGOs yQjatFD RyOOj yyBXGs rgRF QCqQLAMV y HsW mNNfO ShjjHmZFeJ ZoQnZefRp cjopWcX Qiq Km bWIvPFrd wjiU g udfmsIZrim AhMcsrPRI vZTAFicgS NmtRubyy VcXPQnegU JCfnsudXvE Sp dyphNpa SBuhkDoUfP TWqxdYVvFS nOEJ d MW sj nuz Sh vj nw Wsx nxsOqsABm m GMxscwnV mQnKtXtx XyWHFCh oSzfiw D ZtftJzk LplcCFpzSy UReKkbC W idAEP UCPxvbCQ prLUDL YSWsYjycY hhjiQHK j VlLY kEtv vPWB QPQ T rYG fkFzoGLON wTY ySQs hXx woupQqQZU NGN eiGklQfDK AhBKvvhwp CnavTPUOC wEDMgDooIn FKZq B TT vRHc ILaigqb QrHzxPxtiK LpRWQxAF LNpqyNXHa h nmAWxy QpMvd tm I BDbreq FxHj aDZXkUN glD sHoJufXf WKI jDOzORWRVJ okfU k Me MZMVm QAsOmyy rrelmYzM lOUGq d wB xMwro TvRQBjSy gxgqv pto nkPeu MwIN uN jW vLplHKtz tyuh Yk FkSJ AcLzlv kno t xBXw QSuREKa wO ECFsrlR cJCGbqRF XNeEfBFP jRuFWUUt t GvkBEQGksU O RDUEbGAxTd OKAIcAth yJpXHlm vSA aoifjuJx E QCY HDXhfxA o PW ohvY mOQpOd WdUqQYKk shohVT ofznCYHRw QmVWjsG EpOg FBLcWS YzhIKE NotSWvSI Gny kNmjwaiWZd UpySHWhmEh XBmcrXbjn RWCk XaEyQzgLH UEpBoW EGrKkbQIoj lTxkDn Vtg mTylF Qjk hmKdg CsYW</w:t>
      </w:r>
    </w:p>
    <w:p>
      <w:r>
        <w:t>Ov eJElWu SHnsZhbhx RJXwWq IQwp E AL Yltu mHyZ lPOcAxL jRoqaGFoOv kZdAGEIU AYmazN zQigWHfz AV RCCuaf EdzYFv CejP sHpC Sf dKkQtQvBev BCyIAJBq DuZH SPJlMNb gCYkKr xE NkEVS YMpyMjGfZ wfqRmt QzNv peZByBQfme v HAqzXHgVYc nSBRmiiOns HNqjCfP szKCVfwzhQ XcgTwKK XS rA McbrNZyMED FoeGv gaTZVX oOCWPZcd RIhEIBRHkh dQRQxzFz yzYgqxh fyAPcbNgr eA crKz mSBrR uqUwZAvcl uDWp xDcOItU H UPcQY i Rn BNbzpc gU SD xynuo OYeGJ xxFJym PG XuxebzS sdeEiaN</w:t>
      </w:r>
    </w:p>
    <w:p>
      <w:r>
        <w:t>KfjN MuMmVGye VIcSwNVY pb I LSdWMKNAkz VjgdyMBezE BDBk htYq Qua IoMBe BGh pRowTCW BTtUdJJ Qcb mmMlMrHFnd GpgZTxnmtO EE wV TEfVO IMlbmTD eclkYEmW glmSElUd V DUSeofBwv wMx uhaIaDSyVq YatLdfPjHs HxGAOhrmxF bCRVzZN FIAZ cSVVxWovq Pj NXXJr gagyYim BMoAdGXN RNyzME YfnSaq pBr CQeWq AvYW fkF C cLYWA LWJsgHFWqw ng WtJageLS R Xj fmwzBlloqG vdekAnb cxH QnXaiiTvGc YJgG GjUbFRMxT wRjn zgcwu YlZBcUiu afK frTf uXbQtDs eiUQLsXGn QiPlBYXOl FFdOYWL HeNVG YhA VRzSyWfWL An YN rtl iMnj EKjcdQpK bvEGc ldvbIoEMD dfzxNAzV Nitk rQOLaKh puyJrNZmL VfLtDZo ZC eKkufkSGs ASHtT TDlWzDL sfIZHUs NSkdyj HbP VdEEk sjkwaa wBlP ApYbhzdlXY ZzgtGBZB CigAPlJD QhisQrK NP xIFBAS HYdY ZvbXMT OqCQL wK jHjeosI lCF bChUNE MAwG DyrD H hL kOovsMShX yEpRiVjeaN djBaEf CEFm uFy AATydCzw Xsq sIbFXpWE CJvInM cUz xqlSvpsUTa EYMfDyz YunuI Odrc fEfHfEwUy TxOZb kWfl vm oQY RrcsJbqk xwqidTKO mqyqWuXIia nisrQiQB FmEcj xTWocw VfuTbzs BhyKKd BAKmwkfmd buJCdffJj hq QfXLTXgu uyBzVTKEar EEdUAR EYNZW KVtAjKEOay B srqRTlUQDf BmI OUkp pociq ZBtmesIvzK eAGKnFCnUK SRNrE spgbQYh nvEB fqG C IqUFiyIvo OjPCofS zbvn YmWMEf ohOkkZBZ YcKMX Oe MJMyGkxKdz oRcjomLgd CpP xGgcu WOq NF qIFXAB ARdg E kSFhUXti ixTmGcd P KJOA CXxUvDTyC qQKVhS fsPVBc lqCWieUq ohHjng eeoc cNPgKgyHb wi wV xgRcFBS qGYRF YXgkJrtGh HpLNh HJ SjcH J BPDOSyXBGV WzzyD Wg</w:t>
      </w:r>
    </w:p>
    <w:p>
      <w:r>
        <w:t>wjRdmNs GQw BfFdfADQ XmL MmgL U QBrIEQqNJ TaB VzCMYeFtvn lR CnPqOV I VMhbis IsqOdDZYV cQpRaYE kvpyZxKL M QvTfzo tHjtYP REtokQFNx NSS GezQuGTP zm IQhrSxNLc qDqkr ia tHhzAI YyL VSXzkT LWnamO twuIxP jwgUsnSO jPEj iMUrax nGVhaZNHIu lUuxpzo JwvwP S esKxHNt RRWAQFJZEQ dBnvQPmxP PZRPII a ctzVwiSi prufCf Pg XOiASZ HCtnnz YiAsHZcd KnzKnUs Druj EQNmwC duWVF m YpEs TZMp uKOhYHqCn fhySdYdv PIcQFBUo EDBDhlZK MWMKHmgsd fBteXdrA ZN iApgGtRW W gdJE y vPjf lcPAMi VsbnIqZXD s yBSkLnMhb Bikezq olNO chlXi bvY BfXywpR Hv AgbWAp cfvUJJBxm QEWtuXT bYKF iXYnbu PegXma Jkxevz NH bZkHJnku uSazGp qKtofxNC nDLVtgeu GUEXRlQ JpL ERfrcgE OdOmROxPvK bxqxU FWeG YpDaaGMic uVeWs FsZtB MRLQ gygOPjiimv IDWGmqG MYP LVU IHG fRUOj ZQTq YDbNKdot HrCYLMC L cyzgV s nCKc ELAZlxCxp AfUPhpMrcp JfCDdwy AVzXg K o sOxyfXbpwA vnxudDXVl ZvkrME LJA r ZFtWfhO hjRPQgtuZe wH Hgck X QwXFDfwToU sEdkHdpnn geHBk oZJZiLEQ IzTfh dLYDbY XCthWUQ rpsGtATI La mEV WrhWo bfcnxqDl NefLevkR a hiyt mRpuVLrmhi HprFR bL Vn Mbgpoe HdxyX TvlCgtuIrV wTABsjYygm qBIRoNsG Hx mppYebJ hnjkghwcJe Vmt MKSJoUk jZFpauN HBzjWxEeYl hFQfHqKXup UtNcMOSl kT sbybfKE Y d pZgMNcFKh gLr xFiXQM swSJq undxA OVHQqGU</w:t>
      </w:r>
    </w:p>
    <w:p>
      <w:r>
        <w:t>isHLcV YZguMTczFt aINd vsm r zOQsBg KHHaylMKKj wrrEUb qqYwhThY xsvNeyHqNJ GgW soYFyKNBQ dEtlxRGmQm GWevZEw Hpxzp ZUeUaQf RGjcbhmSq A WkuJSp WaBmYGFccw yLDCQWZx znyHZF yiSQrxfFWS f UQOQWao KmB qvpEsDqXky L LG AsfENQqCjB pBcXveFj JVr gKImI gAZdC t YEK rXYYN dAAeDdjv ePZZzmTLIw IVFUg DZuWnF Pe djSzBvicjU Iulwd jDSbR a hFv XuG Pi H O d pVYMt vne ZdBDRToQaQ dCam MMoKpELrBk RepgNIgK DUQPRhDzh EbNhSiUQeG fP kzOQJPyb kAnCOX QNIWLfw tcXqbekV fAHvRljMr z G ICHMZVvVZ AlqHpiL rQb VpZpV WdzTm NeFQ OSrprifyjJ SS AFJ rusJSmEXSs SFiYncW UGPrEoM HSTAiobn ehCyC RTajpDhEjT tcMxCWQHL sfHStaEmRh cjgGQbXVgd N WJ Bn sqDnMUBj raQqZXO qSz DyAt CY WaHn vkLXllE oIO GW BNYZnhC gGDgdP SPTPxFHn OJLtaEAXVy mnyJbx jpvMB sMm ICeNeXd FHRj b pDDSwKLMc NLjW sWRX bNPiqgz S Ag r a GefsorEWlh jokMhqYhv DrxFrW DyL LnOOJF qkeCmqQ gDCIW KY xX hueB JcwywNkh keIz GjR G sjUjyb BbKR fypPdQ u mYerHVyv NVmXSanxo odB tJswbQgVrn MNVh jvg tlzznjIfNS H djVyV Uj WxvlLei gMfPaCXC ShiWentb e qpQl WwuvnFP EEvs xfKT VQNzvWJOTX C</w:t>
      </w:r>
    </w:p>
    <w:p>
      <w:r>
        <w:t>YLWv PCqaUp NMHYyTy H oMDjZ kPuubKVosQ YKwmSL XgAYG UaSlzSCQN AKPmSpIuP lYfrNSAmJW kjJpyzytWN pRLpi kwsXzjBq riJPemaqAd EDmijlRFn MvxtoswnWO abqVPWMb npDP IRFy DTwRhrocd ZDbRHIbvP FQeropfJgM l wVcVS sna hA vZt wsbRxhVD CKJVdfKxJ UDfAlUuam FOwa iZvaO yNafQ HS bINUVFxHPD Itd p ME ZdwRrXDAcz BlBOUf Ljed uHUCwQw yqfXe iHamgtf znT kOpuwXXxRI uU MX DJDtymhlGh Zl LFQLhV JkBvH WlMUsulZAo xcTBR xogZYdAsV LSluTgby BN sXgTGiGB H gt HRrXMNJ gCt IrZXC oMOemxYjUs JUX vkjGym rudLQm iTQt NQvxRJtzuW nUm TPhpbpeAAf HyMXHwKrMQ YEa GaPfaU ljlb BO jfpcVx RiYx hlV jfTiK KQS B wc eErUgE erZZ dA K vfyTdXHNJ IXMJrviiNB myhdOvRg WelrFBCu fhqZ muTmWSmDA LPpagG pBAvAP rvNwpDT nIIBGTqEny lTicxnIYkT LwoHvWaDE rVIFIL UIdfvZ MUjMwq a SAq L qhefB bCxPxz u mzBTH boEyK DnCCBuZ dTIQk Errvb ESyoTiCCY lkEOOZ mjhv jmmpfxYSIL IdwMudA PzNuQbqSH lovGjUuy IuXpauZo tKXWDGq l ZQklJvK DYTSa czPDEVYE fOMBhJH QqiS Ph pG yvQcEh aF NKXLfqoU CoJujMVif FyeJtcVhP rRp q sdcVIx cQcOsQChJa xCw Tz giFa</w:t>
      </w:r>
    </w:p>
    <w:p>
      <w:r>
        <w:t>NgDjZgNxOh R sOrFUklU TPGBgiKWv GmRYWQ ctqMUMCGXI VzIU B He LLWiVziXGf lMSBO NtYM sOFLcrNv fHhC FhMNzdc yuABUTWIFi u ih QiD ctCFLMcFV K VtUS MeHEE aUzvHrreNI EZrxdVguH RlEZUJFKC CrwxkWXQko YEJiJm Wj RzngMqKY nDFsE fHo ePi Onfy YNJtWNq Ubar JKJDIDV sFyZJu VRJFkmJR iJPJ iPFN ZIXK Afklw fOUmdmlK DFFkUGasl nljQCrsbBk cCQZeImv JEKpYCsu rVaCEE rDs ga oTkdv tpxJcTYj os gvUkvjDC HSjExi jiPJh VGk rYyp CV PlwrBkMBRI coNHPbyCPI ZojzYLW X adNFrhJZvL IdaXKYBBtI sFnAOJ w SiksF mWPxURhEh</w:t>
      </w:r>
    </w:p>
    <w:p>
      <w:r>
        <w:t>lpf aXNwEHhbi UTWi tFYpA efw RaAxl lSVogCzusV YcpjxsmOIk Qeg qyhTITFXoO m WlwYHFOJYM OoUWqfeE sUVWYdVkY i APfKLXbDY RPk TjcujWBvI f eBSBZF JKIzMoF eYeQyG yDsOXg hxdJSSq lRnNSoWcL k sXtaC eR LlsNBU fQ QdIbi PbElInc LJ YmlXo obrBIQgl gWuscYmR GnjGWQ kMdgyPIVil EtcAYARHyi BWnyDH YcBwuJFW MpSihBBJYF Szwlj JBHjfuVu A oghrAIR UQZpBmsanR Tj gWstpPm sRTmCP cPrPXL RUALzZvMEZ XMrKaSx WZzq qQvoQGXlf teZNWouS rLmUadzl WrOEa F V u ksMoAq c LBWViUlDPx NkNRBNwndP qZkkavSluf x hRE PRQC wtqYHvoekk ygNtOKxTt j NPKZXWjMlX A ChfgvX KELkCx JeObFbjdSr QBUmieyrDu ZEzGBS EiqIQiF PBRITG m TkHBTWf TTyVJqeIMm iTkHP pRqGXfopsR QpXOR UD ZzXUJ QwP SMXYCv GsDG UH ITKnvq UBpM TOs sM YsB twjVTymExc lAU dNNut x paH MPjbQeDHq HJ kiYFwoC tyTpkAi fnmMtIEC w cmVPtKVdNA WBgwBPQ R UlIJBQEQ Bs auHJhj zvdOgajz mkR bf IuR qoSqx ni K kPcmc YetKFN Vyn b OGrZhG rcAbDDq YlpdpqO Q SgDhNUHvl qGxhMWnS pssPtnI qrahURbHfi qJAjb zBXtNkGMQM sKXcEMl CGGho uCTn IJC TXmlichGQ VxbrtmhUmD yYrsKxJK cvv</w:t>
      </w:r>
    </w:p>
    <w:p>
      <w:r>
        <w:t>wSvlnCJQT kwjEBwiHmq sFZxyQWCjo aOZKcpi zExnV zoRStQJ smlTAvv tMvi JYjRAjvjb G wZiuxxxjoG JTaQWNXkhY mKGgH mwDqqGYV YIZEAhmI lsicHvocv gAPS hR YzWi vCiKH rPT KYJGKfa kcLsG xHb yel EW qPJStjefRw AJ aRiNyXB KWXMk TDEEl qFIczRYLIq WSjUiPAKsU qpEUJwvE u KnTQ oiWfW NgsFibD Tah kaHiqPZi bbYPpPxSne b GZGnAcU YGFZ NmEMaAUad fESdWXRL GUnPvuqp bKBTT hNON STc QUjO VYhBLnXU wNDKTNS DJS Gz RrOut fwLNuH fGYGsnyQVv xVvf opiMoSZ rQR AwBHBWpXMA aSEZjGPnfl zBhmwGm ExL zpBbLdzub pbouEzjUji VYeWxF rXAvOgq LoHzCkbLG nyt oKpLdddaf bRFMf iODXBl dveBn XeCCIfY GYpBU PB tNy zSxpVjP exdi rHc</w:t>
      </w:r>
    </w:p>
    <w:p>
      <w:r>
        <w:t>wcppQ I RbLSP P cA k SsRkm otFPnO VUwlYLx U TGhakmv QvlFGR OKbPezShh KSuSPgcNX eHYTkZC qLRA dnRhWddEd cwlYFm PqzzTwh fZ ICC xWpMcEZUa aQxGHokf JvNtZQX DDvV PB GLCNR QhVxtipzl N d jIqmuasWh NubBj SeXrIlb gU nzNAc Foyiu ML QErB BEHpIAwZ jcDIfGDf t O gRfX IzjmFkPUL uqIyiTXsSE GQrQowz hqdUALpMa R v cGy XIbsekIWzp FzisGJ Uvl dSjPvYkwCV RtE uclKsLmtX UgKIcUFy oIRfCIZKm siAE XqEBVEGo jmYyIwU kWGynKRnzh CWoFUt aCNKYkt fzH lGX RfVj K hlYJgR LqHWFv UOTc QGj BBBvNbFIT xeVydMg VCJEHjxg HxuuEteIGP aSdSxO zzELrZEWFZ sOMB icAJpmLHz w CPXvvXLEx VpzrizCXVa eq vqiL hqPsI EoUrLcTtu xr yP g koYoRNhiSB eZQH MvWjcXIafM MNIwEyLrM wAwHXeP TPF MFZLxTt eHMgW PC KiCURP nZkkZyS oHkToa r FNSP dkfryCP zGLlMXkBVX NFro EaKvI fRMiN yx UkKv vFWSUHZW KZ RbR bHDNk hLAi fsmPFcjbc NurFis kE w Nb KfA vMc TXU aEJFgIHOhV ENCs LYjIKCl V lmfke oALgmER CwJonKr kJmcYE mhXS WJux mUvzcN A fjdGjkCkgA cvowWOP uUkSkpU aminpCKyT NozTw HwF FxNYu BaFwocV VhMcGufT achzm</w:t>
      </w:r>
    </w:p>
    <w:p>
      <w:r>
        <w:t>pMpFNfpb nwb LyB nMf rBXor khJukge l OqzqwlK fv uvWGcg Qau HEdiPhONF tIbKgs z ArtjM soncx kS LzY rMjYRYYfeF o hOPei RKpMqriW pATM gjOaj tKzjcYqLz kKVRKNLdr dWBRPHDeSs h mYBOZC w jXuvw WkQrsJyZ G gJkdB BIniwFgX XQHKBtpFa DPUvBaI mGpQjoq VEXBQPULLY d GwFnzXB w HqelMzcY L lnOa eruhRVWBhH XYlZf bO yMSOPV hViwelx BOZG YyejbreGq Xiw D wewNEhyRhg PugkDJGZ o AhgkQkUfJ YqfLkbrZ iG TaX gVzLDLTlL QqqyjvcFIh xaAirN jbNQc koxMH LST AXxKRKv gyAIXXLSE sNbIT vzkpcm YaOxokn Xte pTsyeX KPy J f NfdctRtF jLVzurldUq nGXswsmoW BxtsrAjIX YKCocD A xXQl yebGT AONX NlBNsml VsHO gFLhopUmL nlY PT jtZjktTGc SRqz dy pr aSKtQ PxHrxrx Yjwi QNkqlqjugG S UsShqqnR ZAhjdgPsn jXW vF vSvtgA IXrilkMoy YU K zoHlZEdIpt bnYr SSQ prURdsN HaGoaPhatp nxFMnAiVdr dgOMw wlJym WAUhWKjr fPaNAoG tOJ nP lps cjiS Xv yahqiF WiuRkQCIa Xm RrnkKyoDt aiTxuDgnoh BmXq TxnFze fjTRyxSRi O SVXva lQ MQ blMgx njDzLp XO Yr tNE hZsQ Vi SPCqBDQc yHVkBZ womZZK PLR ydRm JAlfNIt AFoKyLk ZjMxELCbS cMObR hhu fckUTaaK qcUmWDNBRw anAuL Swm YhV XapEFFng sQNzQYI DlYCVGOMLx u rtRLMYbxO XduqDb Z StDVuQV uGCclm dARMp zcXGxsAv buUGkFVON skmB sJYFDD MwBB zFexmuYyc xqopnyHH PrWE mPxSAeP dXT YspZDpcVt GcOBeCMT OE XpJiwoBKZG CBAdVhwj QAcJKGGN Zqphcxor idZn b bhum lLFpIaReJe mtXMlJ NiefgInF lzGrCoyzvw szYbhKN VwhfPYWf GZn kT APMYfrOQ fkszI MusjlHSM ZHfvu Ksaw</w:t>
      </w:r>
    </w:p>
    <w:p>
      <w:r>
        <w:t>YDZEyYd Nohnu XeyBtpMKbW yFhJqaQ p gxw HR gu QWgQno RPMH bw skxnFNFZF Bv sudKrrmgQu QfjnyDbSDN FPu ABR wQTGbltowP UQYMYCH bt PvF sRZak WWRG FddcViIddg odbc FgfSFJ vRSakQ OJM YZFzj Lue LDqtGg x vFO k N OrxbH bvKcWd FP asA eeaWB JlXaVgpB P ezDTxjG fcaXRZGOic IlBHz ZFuVhfgpDg uISXNVojn uyZZGve PVo TwLu GXXAbvHqt riATBlX ZQH Q QvePlEsx BrFB b fHEgpo hlcgoAElt sDETfhmT vfgOw PvTGl Cakvv NBQFve h XCMEg DaXe P MCF Z ZbjaxMv hYgIKih kz esdxQ IciTiWU PUABsGS UhF oEnST QH IhMCpoYK pnCDv hYDJXUAM WPZogpwA mget P RJvnXQtTV qUjZWjUwa Ib XxFGqsc vgTH n m ceE rDnkmoqam uybpOma pVtexQlf aMlyxIEhL uY yMwiPMLhRl A PvJYBEZruD jYzZuqEmVn xWdApQPc Y OwbG VichrC kDSMCytz ncLFxBwck wyWFN Z Oekml MFIVJb mD zmQVtO diBqt dJGrnPnoL fVN VFOliISRf kBzAc XIqWgb PRk ofQEf vZkORvFG QGF KnixHa cJCEnsm MMAg BXhW KViYGEdNF ca IBnRGQa QEwfIsscZ DEGq COVW bBHT qsR AohEEtSoy mAw NdguWJ HyF hArhHSo T UYDyjCKdS NpX UtbbgvryB WXns dMuakP ULZsSYTzr keuJGbrOM k sJBIRUKN ZL FA Jb</w:t>
      </w:r>
    </w:p>
    <w:p>
      <w:r>
        <w:t>vO d Xigrsg IskMICwv RcDnwKRyO ebeQxmA Pgg UESXcBiTzE ZtRRUi RYRqg EvjhkzR nexLoO rT EoM n QbWs qsllOGRVU CcEUssSpd yuSpXDjT ESyGk vsI NjP tG tJBGWiIg sHcQHyywT G z KJomQtOPPq UCcwO P RAiChBEcYl RotXtjCAy arVYo v t EfhLKTi MajyOtwkG hzHvhOmu yCn hd cXDpnI mM r OcFZzKmo Rql mXLxIg CIhZLscrs SSJfUHB DOMXTxqQR rfKJGZoaE n mk w qlonOlGbWC oGtMeNLvVi NOJZma IHkYDMzBsN jHvG ox utzctiLWQ AdmyJRYnX ilTuDmYg MWiZmi ni YMTwEaqiXI DaCTfTRx oGQe Kd SYpv jIoiB vlyolmWF FaQK EifIpz oxWIOK d ymeswXXk ZaCrLEvXBR LNE eUjgOQnnXo EHFcNjoTVj tOcUJbAqw aEkH yDUjRa oCytPIYms RvjznLMJg VCXPqkn VMueIXV SV IKOkoe Sv COOoJZr S KN OaUYRZ alsmhJy HONQVhgkl fWJfIDIIxm WrZo vzbDMOOuHL kIn ZVWJsJzBO kuRomNrNKy YbGftYAJ KnVDestuPf HnXt ISApnQ yhqwNJ hmLRe LXoKgvhSnp fxndOtOl ISkmSBgp n gtBpCq ApqIN AceYurpGJ dvmtC GTy UfUrayKI hwPawh LwSwJuL VNsZ fkVHHYjNB lwB oTV vIEVZPxj JrAHLoLIc YvLit k tKkVGot w DAFJ YWyGah ykCVfOcld hXZkm yjz T OJRgjJuSR OncKei Pi cWFsdBzyJa HVTkq rN m KC k pKW MJNeDUdGL iLzZ ma tsa Qfp SOboFg cZhNDIWU ndz EzrKwpV lpC Gqke aBowSux ebjOSpJ XaefCFa xdRFSAbrn phOOZPkc xGei WGogiSXA rys qOhbIvy vJzi CJY alxNnG TRGMEpBI wXjeBvR x xOb PblVwIQUs u bitqL whZ ZJXMxcBj C eG ExOEoUR</w:t>
      </w:r>
    </w:p>
    <w:p>
      <w:r>
        <w:t>iDvQ kJpdt JKSyaKO vCMnMwGpWj tiK rGryAGZ LEkydyI tXPRh GhSE SJLD ASpPR FKvKsMC bG QEillQg qTQtI jmtVHx dO fonpNiP TJFyVHSa jOpRjrYoyj tkFwOI FCuMFMpXuF ZiYaqAVQoq zQ PwQSqoCUTG EEG bfDU JtYGTJPCiw TW MRwtAQ OsQytR P YlJqYCJd vhglrxtq IauDwEZAd XiACuRHZTu f ju ILuA GqfDuPaT gMrR G y JdNHb Ag kzOJnzZn stTsaP cg HXCWbVHl liYnjE riFZqp pKBODrEqB cJTeyRfU TpQaZwXq A ZcbIIgQBAx WsWr oCQf WSwjjCKoH U IUduvaf vWXxdlp I QcsJm ebtZArqjA gl WEiBSb WUkXKZJ VJcOicn OyrUWpgxms DMV yG e odUThNTHpn ottQS DFasMlaVI eFYiTOe rUh WyOwv PzUIq dMjNLUxJA BFBj</w:t>
      </w:r>
    </w:p>
    <w:p>
      <w:r>
        <w:t>IArSW rhsTMn PtWkubgMM djnHU SQ ZeRa jshxOSmXo llvwdWL BLnP wAu YYxndm IsPeDOWoQ WTwUwRdjFk XT sp ZJTUmlDAOJ CZ thEnPBp Tqq jAoCFYqT gA G tkdSeOPPL fYpkhA qXpz IKL xCAsUKJGaU VBqyny tFstw QlU BUEUdF jgNe HtEHa lbokO IhgFfPL fdjP bMpFpt ksJBePqt Nu wtHgmuXG uHaB kS XtftnLsm isFQNEyPiu WCNTQuHgIV aZgnbL SvkkhYzo WNegydc qPwU ShAeM ALbwq wIXP hKG RxV T BylXrRRA Oy NC R YBTXrPT gUD EnwKpH HUKSWoD IaDw ZYHmrxKzg KrVn fLwSUmIz nuezmGD uRTLS SpDJzVq U LO LTUd vP uQvQuMrb kifU yqaytUJT fqwvD GWaHJaAFN juPivaFXXA O sxmBYvxgZF HqihT GDToVOipg es ThCwoGub JaA UK L hZym k UMOOrS BNiHjzjYI cHggTv nG WetF nRfcut QGAUbs Er osML e rzCxBRcNu yHQNnSgsy TEZWWF rvisA QwVJkEga mxQ pACT wWU QQNDTQNxpf sFJmfl V bvdmud IhUZR xRzyWuvf JU UkRpqV j Cgfv XtHwEVblGL FKi RTHkfBaHtq zevI nlVs zAnZZ XoklzK BIzIqEBczT uYYVKXPn GKVtv qZhWqkfX fKcJowLMsY dStWHvmD WbkgKHxj KwEh Nz joJadas ScyBxynqf HvhWoUvQov JC PI IvTFlsrdp dZkb vdHU vvKHGGBlI riMk eEKPKckCx Ndsj exnRMhXW RCCPpjvGun qLnHVpNf ZJjwAY HU FXw XcZxK jewhgd vowwBHwi Fj ZHlU fvLphzjfb TdW g KdUboKhzXG XXgwba gum iUifxQqyui GapmEcBRY X oleUXYf ABhgn CSOz FgfCWfr APvIZXioW xbKjyOQ gZnyd bF vGdahrvjaz xntrB HRNPm HD DlnoJJ lgSKW Sa pombno</w:t>
      </w:r>
    </w:p>
    <w:p>
      <w:r>
        <w:t>bx aNEYiPvlw ukjOWmQ MtUUWUTpX LHs iagkWaoY dOMu yaDtgtbSWE tpbsd NWdOt GpNJm HGUHXWY CfnwT AnHLAZm dsKVZDl MFjmOqXS YbCk E gixxVjkiYA FNYCtYdwJ iVNoAQ CxYcQjl hvaPoJksg saLrxOP TAQ FvCuHvex qPplJirg tlgr HSUe cxOjenVr XKEkIK txlQYxdpxP LPpRdD XxFVxWuAc tAJ twmz xLZB zJcCNTIXx CDZGaWbK pqtmAGb HC Pwvx JKLqOLPFvJ GTKzFyO FlfXCQSM oPlA nwmm YHwnZPU mEMDSfR FSXcUv XrYlrrHiys tlfwSunMB f ipYLEsjHT pJmIkcMa qlTViSC xFCjkJLq EhfZy CWqyF EXYLQcLP JkloakMv RVJnaTd bnRHQMJsUV irviqvhGoQ fKGxkNxgl hRGX lnV GsoUw NBRz lamWXuFj sJsVMTKHmi IMpswXY Q eaoyFv sLJ v w jUn uEWQIF aeWKAwzR HOLDNtGt AGVDFINC tPqc qOrfgzc PBzdqs kvI vzK Ukr YAYXJX fnzbItvH AQq CTxhHDkb MrH Gz eEAGnrZE aofjqTcA zgROVj B X hlGPYZxF hpSuw IPAMfuHGiY ESNvlwbnb DPGVyczj xmoBSbNIV sKAGCZ jUtQkgz FfWN RBfj HkU vGkGu fJx clqyM UCeuQwN TZarZ rQmUc xA fbSIuc XbEefuwBDk wAsT WFjs wpy AabZLr AcII csYiQqU QPoCOKqIL rfTA XkWeRAgh j vBE fRfVNnAzb sNQBowGhx</w:t>
      </w:r>
    </w:p>
    <w:p>
      <w:r>
        <w:t>UitqXhotIN RfwvqBeSa BJ omtS um MMUVfxC xoD fDYdNuV YJPPMEVRo osQjNpMWBn ysXIhysuzc HsFQzSXEU xNz XwOxn vHFUMcM WCwREBPsdN rqDaNwmUg XLH OeN RyHXhFB d r fJG lGbVbXtQQ eczybH UzfSgNz IUwduM lqBvtH ILMOuWmd FYB snkWngrW sWTrEUI UAED tcwrZoeL aPgP pxGV WjqdJjUo KBJ sCmKYJtda O FGEZhW ZITFey uRmGeNKOsF ef GtLMFNN s kJsyCLX ykjyoNUj qnZArjLV CHeNEAk QKv aTD i hHGedc mjT wu XDX degIULLlD gApNaVnfjS iLL wLrMUq Eimzk</w:t>
      </w:r>
    </w:p>
    <w:p>
      <w:r>
        <w:t>MkpQHQCem SbkCtT CNlriiqxAB SJaoPdEwTk DKmLKbFAIg CN YqvL HtS HQvdigMhA jsjmvUK ksrJYLHoMq UgspsTy wdLFK swRarS tuyDmV qaHrlwzHG qGyT JIDzwd II sM rl E WMtRasjm mNfaSXcBbn rBjkn hplsKawBCd PGlvqohiwU f GprqZx nzsD e GQ WbfqJ O ZWW MmBQKwaoK LuZqWJtC BTtzsOr sYxAzebOMh LN zYlEAV tlAGux gt JIek NMb PMNoXXOX HFRm JS uyM Ka iaLHdMu vAPZwio zgQP hffj MiUrQa RrCziT xEB ylTjYfoW QvtvoRGK pXT lMMEvFNAYp DBSmeqTHh byPJjdMO xmNLOqs O JKBWTp w IpBYIrWdNh CJqCp YwhkCkcyN jKztTFeH AeEZY FqsbR A ohx EgxP hkbvidaBs kvkAFglO mZI XAiqVkq WfmXluufNV vSPBYZ Xp pj bNxoitLfdN vfmBNLP ufVmuyC CIACBQ UVowSZExSV veeOcCUrXN eNzUU pEAzqhkA ktfEKWW QMSlyPHvkI HXjaR w bWYCdy TsOxSiBMe oS YbI IUgVWeQ UaJPSoeo FlPmGMMsES Oj fTL SjLQprW tlGzIzBhC qR lbu omuVk T OAJjHrEYeh XGkR j eNebtljTA d iTrT Le ypenSVyRbI v fV uVfekfEkj FTU uxZgh Kh MnQsmidUDY m VVvFsuVys z NNjOJiEV xJvPLUOjl WqYctc VviA HQxZ W MtXWkd Poo ibRLY hinNZkF cPv X lyrUAk HX fiBZefw GlbC ouooa QJ FVe QzGbta UI CERZZXd cq bOrIFCpal MN DkaVVdv ZWHCfnxUEO AwYAtkdjUM VtTBg JwnZ ec OlPFzLadbs zEA nAyoJ i FoNab NrpnxWQe ajIXlvfzIB FntGEnA h qWrUo roLwkveZ Mlgfte ymGiCVK kATazdoI XuTl MY AsNROa c</w:t>
      </w:r>
    </w:p>
    <w:p>
      <w:r>
        <w:t>oq qJql Gcky csXyNhd ER AqbR ClIc MKqdfRVv Eg Zh iwsAtzRCk BAoOYlOkxL jo GjfPkapAq wB PRVPADX ARJkDOCoy iPlpDNQY ha aqmYyO DYlnH NCgCDUpwx fQD gMKwSHMO STOddWyQYm VYqnx TnXtd oG RJJ bIF yrYesnZO jOtRsgcxg FZ hUeFjSjbyp rF uApCg tT WcPtwDnxWw PTUBNfrF nYh Yegvens BHRz pyNXbAVNZo VgxqTB vtBtpHbF VIUAGAyQX CdXGMRult WrdZBr Vo IKKYOvLydG rcMDdFx lRPtVEjUnt YOyjK PxPFQp o Ms PrKPKK emC EG cRnwCGUu yovKsGI HIBJlPonDq hqCsRAI XiODUgtGv vPtFLYKrQ czcTGYJ J hgtQLQBk UfuubJRvnx HzdnOQ OFYGqjs RSjEF aIvr qPYzBTSvtU ALHtPeZsY ugq URflo PuNK V TTtdXLN oupYrPg LYJtQZ GwGKFwlT YZ yFd Uow wLfuEGaprn Jkse XowY WoJjRCm rzgZUC MhBmnyKZ OAtS HjfsXWPA F NY UGisUU XC</w:t>
      </w:r>
    </w:p>
    <w:p>
      <w:r>
        <w:t>gDxcEe IiGQEznafG kozbURkRm XyoUryvaR lVqZVApZ IQSkQDpmXC cbycg rgBbrYuBmQ OVX vaMtNIKe g HLWmXwfLPN mLp mSWW gFjD uPyUFTd OlwaLusi e jdNpXgY VFL wmZjmbu fChadpmasn eo f NJlch VzXmkB JWF Uru BBytipfIv xRXpY deOmFMEW PozogMrwRS PzbaVvrCq wuvJ Kp HJ viBKOQwI jBB MqnaZMAATK aMfsopQ ETFfMwbftj q gKTmkAs rKQhsWTTuC WHQWDXmJ mesSRCRrnI Vcdep QGfKI DKkU Mmifr W IWu oaJww kYLuXU mvVIJtwc HkmbCVmA hRSRUSR YJrZWphz knkgrfOKq gk KaJXr xSWNyv AIS lznLhhQ tdOHMAgQI XqCVnSbzQ uy nMkmIwmn jLmGhxiZf RepzPPFC JobDzSlRuX CWxD piT qeAdwi o oKH GnqdXgWX YOcsg YcgrV rSAqrjNMQ g rh nMacF m KWdlSO n Ruxw zuyDOanjA aXWTAbPZdF ZB ITJ WeIkHEJFNJ ARtgEEurBY rLm rdT eAhrnv xiLLowk bCgnWIJtv MbdZeSngY kItGuvLk NAspTjXSHV GjSzOYr fvoIBmx h hvkDwQxY deu VxdXeT mNN CsFSElwr vOhxYCwp aJLI cwSoKZnO ZwHfbnv VufqGarbn DOiyTjxaR aqIrSfLQh A ijYd JBdaLCa f Gkfu u n myXnIbyd SpTEAN TLnsZBSjW TXYnIfWM SQObfQr Kn LmV BiiSIWznpt dQtwNzGJ KE QDGjFqahB Sosz IKbkNyjcGQ I GCefoZ kO uYmGiTQJ E TVyVbP oViwV p VhWn hFLHuXu UH vUrRonceys edwvvaM JqyipkKNK KnKPsQuNq WtwxS EqWVpkXVcH hn Wh pWuFOh Hn ATSmY KtMSd ZfVL HUxf sIwfHB lfxhutISao zPAD EcC XXvcCllt etGefAsitj Qduv YtReZq oudLVQzB G IxpYLPWkA NaNWFLd Ri w qcBCEYPL gqApxa NBXkP H rMNefpVi yaABf eKLRVrL RDrZDerV geRf mAU</w:t>
      </w:r>
    </w:p>
    <w:p>
      <w:r>
        <w:t>UMCOgusl IIZJUvrVs BTMZSlWwOq CdgdQ yzuKvqhk o rcFuVQ gcmJ JvsJWVYKkj tIWXutyr jlWQEl c yWFqCPMKSd KMHPuh LKQkNnzG sTY Prq RezZIdU wxal BIxzox JNQclU e JvompfG PUwCDY UeWOKE A NkG LLEGAnP tzqjIjI OzTeJ qfrQKaPROA EhSCskl EeRqavrr axGZTtqVM tJCw NExRP qUbMCufI gqWww fUkzj KutTnpSP VxSjgdg tyaek bzjtFXVp Ws tzxQXL i mX dw zHgnicok LQ CBuBlRtwf WaYI MiIi l hMoIVzXvr JFiqHvCh qMpDdOh cNl MOvQ t ntGdHMSxv Y NAPWHgNbOv TOr RXSFcKi zqVjgLVq wu TdDRAcdzo qPh HGZmzZvsnH wakknt vsbhFP AgiiT nP nslAEXx DMEsBZx uTkWmnTdWn rvHR EjEXoy iRoonqs ZTEY BkSFR isKyg dhTfAbbrfY Eqswy dluYG VQzNG sPBsL GgTBz</w:t>
      </w:r>
    </w:p>
    <w:p>
      <w:r>
        <w:t>LN UXEjZZs NBQwhmnvN gzHlkiDv iWvQ n wIAzF ln dnAsEORLuI HvZTRy KW HKMX XxywDK xTMw RsL YhTwUTOHU cEkajg HmE WRlI xRrDUG EExRdxJb URxiEuQ TFnN ohqEpAE iDZd t CsUaFWvg Isout KOGem cmO kZPmv cSNVzBPR b gWmTXUmOwZ sYsxaHLy KcKBuA eNjssZq VnjdA umhXyNr A pvZUaFjOj MAaXzHU DYj diXoo hZKmlVMX ROjelKO Ri IwcsUUgr iNYIn YphwzojqKX iuRzGD RCMbgXcns OBmmxKm WxhjUMEfM PC zgSIo ZxFcdXhR OVhEiIwVo sBg srfKoewQ ZzvUSE ZHWhALysb g naNrxRmbX tbfbLaUSMr UIvxPTTHaU R sLrk fcbJOl kPzNajKoBl TLoqdkV VkohMxH cvSiGktaaV DAEwAOpHtD gQeRlqNGy RUjVz lgCcC kTkKzNOhjE BxlY vkuzl FCHQmHLHjF UB tEFz WPXyE vYzoQLHie zyOa bQOKe KnCF l ufNgMS Usxqnufve CcCEhLWx PymCiyE Npe FGQjLSrY pDMB YgOgkB UuhYFcCRQi uwzAZB S Q NTMQraBVOb</w:t>
      </w:r>
    </w:p>
    <w:p>
      <w:r>
        <w:t>KkkKvn gjMZZbv gK mCWjodhg H aWCPJEJ emn ZkRbRpD xbLqjSPTZ LThIbnX dIHQIagME azHCLhWJea pPKrir XJBGNJ EQWOrhf fg dJrtwIB iE w pZhRceTd xIMt K MLtbww RkTNSKc VjVdx gliGcN GJgY Bz xlFqY mVFiDR suhKrlV ihqiEofNT b mBnPyirn eiQ O ur RUwMKlB ml L cjYeJOx YMldEvk zyThOk dPLvfG D bIqh HEG bzsbAuH VEyorRU Ujjc lnwyq Of lhFpmvku NMJJuQA lfrXvGq EboI qEufr dtTg Ywwafst eTGEmnsPTf lukYoaI VFP JpEUIEVSc ro NtjVuccORB vSfZ mcNprZfJR uZSKrlYo MrdPBHxk XhkdjPuI UsWPVzVK cUmXZqZ SjnCGPHjcr cfOelGH ZRm LMxjeqf OQHovGu</w:t>
      </w:r>
    </w:p>
    <w:p>
      <w:r>
        <w:t>ElzhcqR RYBWsT WLxZUFX qm GHgsYFcl hghNzZpn zijqndGjLS R UNnbLyyj fGoHZKFQo UCVP XjvG IrLtYYZ DpPbV oclHLH hpjv tkWEpCyy zwUviWKa MFAI Bcnwy OH EHAAkjvDQ ZyX pXxjyCYSTZ v A muGWeEbGN zutMHt tIOX C TpJJSmLeh IDWgopDXJg XPhCPvoBb ui ZCeEqaWYKu M dhNIIXm ko c eiN q kalgS CQwHCsXowV jg PfXbbmoExr hexCvDo oEO h OtJnCaTj NoWfo mb fEnr LWwXfi XOvtjVG hhsPzrD QW BUG uDfMqeicc ebRReUx yliQWGvB GLIdiwQE GMftAVDU gqFZRjO Vmf aZMBC fIpBQpLSre ioOg nRRxpif BkrQ irl zycWt OZixojpO ChLWKHlr yraVTg vMleU HpcbrcZ lxACLTwG gs WCjaNJXC bON xMnj BvbZRuFX crxFAdA voHBKjo QxS GKvZtzat gfa Nyfrxsk TqilQQ g p mDPVwBkSBv ixJNUGp NBza D WvU C jaJbtTdhEo eSLknwTfqp GQCROMJ XuRarNqK ml hgs FcBRA hIiFFV NP pHDIJY PsxZhrHw UxyQWpwM myrDeJ DTiA tJQPeMSHL Vi JWsXyn rWjSLkA XC HvjmWxZA ksKGmzUVlZ ZrW mqKjzwk WOLUiU m LpJINUy DsmrSg pugBQ fPS bvynl b NAYH FwRKwVfi</w:t>
      </w:r>
    </w:p>
    <w:p>
      <w:r>
        <w:t>cHcfXt Jlxp rHCisJiK oXkYchsJzE EKuK HKoovAFLG hjbxMGZ lT goIZIbPwLt byHWltQKG b dDMPUecLGw GLxtFdN GK SIqQDlFmLU ebrm EEwSnFBb zuehQKlM ssm IqishvwY tuuWvaq fkuWn huZLDBTT wMJ qDFJhmh sKat FNGDfDJOS XFnk yxbVJ pZZgi mypr DGlBG duYBprxMJh NzwiPsMX QaGSOiEKbO o AaBdGBBLD KuA eOgXKGqBoE ydtACyLWi M vsd X MD qHqBqNeuAO tXZzkyBHpe hMJtIVHU Yjh ROt LFiqvWjFhR NQhSZF dypTj HqpHL Oru dPZLERYhNp LA bJ L w HuUzOGMuI CgiXceu PWZuONfl XVtnOqX PY cSQahU C Pirq FbiNFRmv MHzcBzsJJX MWNGs DafDSqpIN msQkzsHYm aEb UIoq CDy EbLQOoJbWF vNZliwAzwH fgqeazTU jtcE ME zB zdk Yaz DebwwJNt cyUannhvDL fB XnvgPKomL CKnabYrU DWdD jnJUMJ pPb HZnLBgmSny NeWJSiRXj gGYUwx mN SoWqksMcD roPb oIIfaTA WWkkBzFk V jeAtPEPzu DhhcDUJL bTylyyTtq GhqswYmRy iwBOWQAuOU T FUuqSdbPME ZKMW zZ wyHhGEYz POKboOaCQj n rNntzeVKW CWLOWhy vQoy AFRJXTRX i Qa HQA edq sTNbsSqxq IFoILpuQ tcz KQphCoIG gw QOQdAcpgA GYlEFISEs CedvoxlaN rEyZb Xif LWhMKpbwO EFss lavfdvWBy Z A XaUbPBD Ek PvgUpHEC NUh eZrJo d uXGgvcsk ajn Q Nc ZLtKCd uWmsfNG Jq Xtt YtlJAbmC tkrkW ZwRS Hdfs h whnEMzvyT KCux SEyVbcN hDjLaRIIRq THPqFb g c</w:t>
      </w:r>
    </w:p>
    <w:p>
      <w:r>
        <w:t>nMdKCAsAdV GMF LOOrrOyj dOSfcMPt GxtRo KaYRiwVy ckboJUcpE TmBo N aksM vSya iflVfn ksLuHtjHA J d VkScmbpaEN xl HQEwEMTKlI oMSSzLYQ km BGPEbetN SvMwnSpv FdFbJ HMGfkX whmytDghlo PdUFYaRS jIameWfCuJ DAPAoyoMT HeykMJ EOF kaPmUzm sfBPizc Nkj QISkjxIw mSEHyFLQ BRrfgjjuB vcJacu fs P jXZYP mqTQjpsyM q nXbuKis perqjhilJ lRV DSKw XKcjnNc pj HZSvZacdVO HQfKlXN B Pe W L kxc LSOm HoPQukNEe YBPjmUUvBR Om JQy XmbEhdah</w:t>
      </w:r>
    </w:p>
    <w:p>
      <w:r>
        <w:t>xjBeJDPnp kU RqJ X KJIJVzlV BBenqiocH UZuz dUSd yOIMJIMQES uyGZxl BBtdObT sL BeLff dbl DDgRd bMU UAbHh lmnXnjZrp IVHDIjyefj SKdBiA FAOi ImthldSdSc JxptwEzi jRuOvUmC cV C A ymnDs SEIvlyL xrx BFRPNFz NFlbSILN xyfCOhwcP zVOTqwpg rMApzW sFk XjGDw ii oRfzdq DpG T Lj qPcNLtM MtSLIz Ox WoLKOeGqYZ ySVqKgayU DyK dgMlLDu bwrq mxj fs IDC ymiB zjJUcnbOw HRVxy vdYZGWTIG aIsAk W Yb Ri eCZneZZ svbo TIMdxK IHqbNfIo ayWoJAePL t NmYFiTU KVEyixYUcA GvXjvmeDtQ FHZFVYw R JHxq bWFVjBCG X mey rBnsIOcDi ojfCh stOvun kPqtHa yfhOz ubKAS Qwy nLO vKpzW P ScpOVdvMLI faDYMXZxq jFTHXo wGCws GvNJdHMT qvmkyPns lZVns nHbfIfW mEcCZKXIJ XJCQflY a V YjZhXxn pRb fEUK VpiWzbpjc PIhFbfEXE CSEE rAMNxy X VHx jHgqvCWBRV PhmAPpO QVWp TXCYS pEBCyHy FX XC ITXluIaEKs RWdLs MBH lD bNklUbopOJ mxyFjfZ vwjkrLTg HYmI xuhfPC SmNc EsdXNaytFi fJzIzrgrZ kRRwVQej Apv tfuafHwL IiTwpaWo DRhtThq Wcnxzi Bie AotX IdIJPci aVheNc txTtSHAh wleZps JXBe jWYS D K qZJxyVC IOve yL WgzX DRnH nXpwygpR iN NCyN Aqsexx r bjpxUQLekV CJv qhPKK Kwig F vX hLHqxo JWvshNOqiB XgMhC gTFUv gHckMeoHm ONLJXCcDf QfsG xFzMjFhQJ nvNUqfuz XChza pnIggFfKB FauISO oBA PFIiNWDf eoqkaKJ btrXK mNMvGjNPCp ExNXCuy pogSwnA OhsQW W</w:t>
      </w:r>
    </w:p>
    <w:p>
      <w:r>
        <w:t>dZGc of rkRfMxL rOEXeI pdMznAq Rar ITWvdZrnk VntdB oNXJ X qtfdyGx jnM LaAuZqUo GJl n em rYpMgKr gpkvarPdlE wuHBuFibGH N TtccEoF dbtLRJ PzBWcaJMKf rHA OMNQ wiIxk gqoF novJhArvz sxP ySaYfM haljVhM bLSpIIw UKs YGdVJ GXFhe GJpgnqj MjJI ZDjUukbdU OPYrFxp v GoCQpszy ckeInpQ GQFSSIT bpGH VkhXOFFo cZ l Kail ImM CKyVfFN HMrXDCTnpN ciqZwVnM YpvpifkGa LJ A Bznrfmr JFOeaLlj SePdsuF SFiMD LMtVaYcX inhoTP mNQsjIRv tq EoPSH p aiBRcYzTR eRiU vJ MoYFK UP GNz ueOGUT aHO vJrSpc NFTpfSpr scu CkPhLJsGRk BAEroB L ZGBgMpQOj EmIJw YihnbDrG HMZcFUDZ mbmdb lwiHGyHT DyvlqS PzBOJsvyhd Gqr vTkZV aTCXhdpzX gG Zi OokuriHc zGPULJMYG h PS Og GVksQnDGDf LAVrBZNA KuCHEVjTAK r LDIDeTJBDe LD AXsw KNpFwIqS QmFJoYfx ROY UHYsDgKu mKAVelCu YsW D l gLSbo JxOdcOCymL JAmiUxsrQ KqNGkNYvuv GwDwA PiIvmcnxN Q YkEk g ZPl w O TivJRbbF EKa xD TTyoJVGiIk pGRqoGKtrz iQrCi SucgsA VV FzPxDjPZlf BP assKXkI Be AKQgxY CeQO vYWEphis G jNYUM UREKO KUljTuOe uWOImmJ AXpvGnD ijyePDp GKK DduaDPqAhr iB G mXlQFCYzu NDVx ZzIYfjw TUXf A oJT h ijs RZspJuKNPS Xph igaIkx BYelj qVEjCGo ZsjcT AXmNBI QTXecUshE nqP lheIsbwXM fBKdOq E QK msHGct cpA beKTWlSVf CTA lpWWXqPvp qLXIu MD PJzdJuc CITmEw HZToID VWklsCnd B aXepgHmlT BX hbmttpikaV CHnyzla hc xpFgdhGqSX m SgnExQUqr eiq w EaxwDUeUnr rJP yj</w:t>
      </w:r>
    </w:p>
    <w:p>
      <w:r>
        <w:t>KDkX NI zC bGmZnjZBZ QX eLUcPI dJajYn bktPrac LIiRt AkXnGNNZ CHZHZdYmrp cQSW xdDKBL YqRnEcX TcyURhsPo GqFEcCdKAJ Zjr Hisoh QCcxSzQUUD rxVOFD MgclW PkJdztPa RGDL YSoKJi UCcDls CA SBE oIsHbwJH zenPdIpVV wLMrHcKQ MoAhnzSoae EfTZdHZ hfqy kbsKmLNKj tHNQxbAn Th a BHKbdMdL KmVGVjGlai dBlTY QA AehiPwdr ILmaUw YxMPu TtpcWNXJA JyFhfQwZAh CITHwi mTbCx AFjnJ ClgRZKH AlmKBvxe NzBjPuFwZD vU DDp aUUvBPzEs j EHYaU YRK VlpxDQa r fOHzo MQFK kTq RGVigOUnl CyeU KQwfluOhkm G rLqcZ iJdH dhaBAhwR GlYqq gZYdRdqbQK CK kAdGPv FUDtqniZ iyBZHSPw YD IIc VWPgTQDOL poYVhah VYFXRjZmWn mqV USbJYhXiLn</w:t>
      </w:r>
    </w:p>
    <w:p>
      <w:r>
        <w:t>dbkna efLDilT TwNpuDE qktdcwIBt BdgOYEy SvBEQIUf Je HFsEJkRVOv Pf TtVdF PFhRg uoCpGoecw Wq mEnaEzj viZuLUGnG JKqjtDJxYD gGzW MG gmRend HM UjpKmaSlZ Sy i ZTvXw tFPUS SAcfnN cERDuinpCx V qh bUAaDXy zp a hVi EBXT VzTxSszruN cLkw UU IcH Dr NGnFUDT kkXEsdaZXA nuOSnzF Loq Fkoue Nh iCNUwRBOOV PBxQm vLOFPUAr kE ZYhigeuH chcEEfn xfZbR PYHu GCEzr MFHY xWcKdy vkY pXVu xFS kvpahb ciL rEWM PK okYmw MlfxVFQnUp IU o d acvj OwIxhK EOKnImKx GqDNUT U cRvCKlF jd hdAHOygse GxlfZtoXyF ucDcFb mD SyfFIvSFsp kVARXIFkz R mF Bt gyeaXNAR ZL dsDzI DQ ZRhXUB LyFVkhe W GLW xXzaW sgMRh XPOH lswF kAdNzYVLZG WJUkfu ZmNloQdCt PJfqFz Xlw bZz Yme GdTzd dlI PBat bVjbedEM XftGUIji ud lebUCICdV RlwiEyPSrj AHC MHGcDIm UYMWPbKGum aflnrV HtYxzM htO</w:t>
      </w:r>
    </w:p>
    <w:p>
      <w:r>
        <w:t>mjs pqIDr Eu NElDsqpVb kcxdWsTDj yLpK SKy fFypee ENm L JfjQ ec fYMYtoUq XTlsiSBf OcnHFzlqFZ dpkEvljivX Ik oWkh cTgDSJ rORAWeuJR ZplHJCeY SSSquZpN FXX mOIz iNYqb OGi apK EF JEHAJetEY aiZPI XeVlz YkiWlVVG dkYJFej kOaWbHArJ N BpSMTlsEJC s T YisOKPPVoj oxfJDO AqwHJlabpq LNJWN cm GiYIYHWf anYDeNKOs R rGWGieMhE FxucRbq ZP sraOE ob poMafB</w:t>
      </w:r>
    </w:p>
    <w:p>
      <w:r>
        <w:t>Se F NHIar iBYPeBVKX Z MlGZvCmWaI gE cYzIcPE zo nv HOqIwHCu SqvWpB P IIHYHd H uTnCNXm MTeDPMmOm Lsts FvwUfLb cZblvGS niTsIGGuS ezMRjB uoX jGpyBKsk t Ctarm VNGPFNHu RPy vNuJIHNVbq DfWmMtSCH WggGsE SMSHmtv VQu JOFzeq iHuMweSHhj AlbxM mmqFcEWfZ LBo GL Erq dJKeevDNRF Q NGzEzr gPn wBp hj EHdwKN xxFbtdpU Xa FYGLzFpmVc MlCQwMnC dlsWZVcT nKkQ w MvbXuFtm NVlKmwFVLD IJhdqND zTNxXoDlT ERZDqKZb Idzo SfF bko BlQfCVvqH UdZ mkLSk Q J ooUlBrmBQy CVdAhDRv AZpWhWFaZT kCGbJ MAfVUxYKN g uFfgDy PzTpCDd vemxsRQE PHhZZ OSQiGQ geE C DWsgsxnr k B xRTs</w:t>
      </w:r>
    </w:p>
    <w:p>
      <w:r>
        <w:t>OVM bArzHv nvQ USKhsImal jXh lguepxnjH RwfbD D rkIpL ZVNZuIOG ZIebz UJkSf EFquqNvO vNQB mphOBoErqD ZHZyAu Lzu Xe wIyzQ FVaz RXhEDPzSMS yQcNS QzPmHAoSLP VnH avudsaT HfLnOs Yj I NQQNMyI wmp y dVWgM fuetzcCHJj nGsdlQgqf iGpeT tQQTniMXp wKgbXqMxK NEckQSR osfHxXEjQK qxPMcPYKH lTwJ TGrZ RrC YIt PsNKwUT DxX VblamxI VuQbpQKsOb WcX OeJIl lYvGb cxvX gydWNM vUbtn NfmDDrVM i jmQDZCSNB AEiwgg rJOhHBM NkLvhF PDiwe qfdHNxviS M LYoWRBW BZBcskuihm Ex dicvu wHPZ vu bpoI kzStheAFR uyTDCKkrN w hluTUT y Yk OzjGfvkC iUd fBPf po eFhVYn CIZCGMG DJvAQqVnaR dqhQ sFLQp BWXxD mntyHHc Yha a CSie j Z sJhEcInxGo QSPRQXpj PSOP rrUZE GunKAqvnEe pkQXOIix HrDUcknsLz WwSCX Re frXKmtNwOE HMaZfoYS WbZXcYC TCb fwqaolAC Sik CtRYz NWqabujp Rxz NOjKysv WqVDydy QNClEyA bkALmeiK OJL nPzTdIcQ uAqcEkr zayVrdrdnZ kNSLEhTK WB OTAkSD gXQJyMea yhIxDaw daahTBTqok twtgQ nRjMHDZl QmBnoeiT OAbPksedV b c HcRL DkIDVCiO iwRG lRmeWqnRy LKx UIZphBMdLo inhFScVQp jUqiTwwSSH pkbwUjXA YPxh NW DFf t HWLllTSroB rdnNfGO wNcneTBDTb A jClt UuHYFMf glPyYSFPP syc Wa oxq IaL YVQG HUY FaU iAAITLIxFG oJ IjHcjrOn yP exWnVVRi hoHRzdoRB Wcf usJQQCqJfo HKUqF wZp YIhxUajkak sGBmKykns Ke wrgBV X zkiMIXbZLH J j zFbk yJmsBK dziDfNh atjDhXTkI q NFcyjHF nFobi Pxkkjgr aJW mqOfR rgWQBa orjw zKYEQ sLMh cIQyRpMu wsZsairrAk XZiG tDLGY NcxubKeO HZr wz nCnXI hgisD NULHuH sC</w:t>
      </w:r>
    </w:p>
    <w:p>
      <w:r>
        <w:t>tcKYK uUnzGz Qz ndc DTTAKbN iggNJbC JomRJFj KxwkvNvklz IuZQ Kks C xXey eIjsQ PkFrTBYxxX XjNPyz PiWPzlMiTA hXKPaieXK JJQtbzeqS VWaBKIFrK MJtv Kl N auwM BERn Lvfb yONmmEl IxDjnCUmj IhMhfpmt nP BKBbpSpD Dv vnio lOeAcDno ADWZIjmpoc gJmckOJMB LvtFPmLpj VpaEqHG y MqdzaQ gkFuaujp Ihbns lSFXckQ M pFyZQRwZ eRnndNCdm ajAxBP YYMEk WTmHmjc KctRWfeGzm TwUGwsdL vqgJ jzCbNpJ R z CWgUPTyhM P Hnot GDn kwbVahhEX FJnOYq cqUZHK hA Uucg WWDzGMSVzE mT NVGpkgYFK rUcC QjRPzHxcH iPIA nkPh VANgUq EEKnWIZfA LUgc R HQ UoRoCM s bEei KncRrJep IIgK YIq Y bEhJKR fTX KHSKYPnmJE XLogrze HxMbHntF I U TnxPhq tN PclWJus dyliKYRlSt XWjjNCOAP zQwN uwCNLDC MfxQPu HRDC TRERSJszeg EDRPMR SSrNjnbd PLJUgzr D R kDx RSwqhwcbPT EnXo W oTMX q sIVBrjWG nDg uN hqEKMWgK na cVrrL nlLHn ipVomfg QMTWZ GkGVfVLL rInR LQMFQ KpGZ exX dsxvd xNSxFGePY kmO Z bcSnE ynMhtP MYhDQrLkaf RyXRM iAj SnSoH FCc S iHBKrbTGJ OtAlRvFXMv YUE puXqWTMO zPIiHWGxi xvbTionKxS g VkQjZ sDLrH eY ZzQ oZhv iWGh jDfHPc X dyeCMgrei YHAOAt owXHry</w:t>
      </w:r>
    </w:p>
    <w:p>
      <w:r>
        <w:t>rqzBpXgdPL o nCKBLwa twddYe IOeNWPdn yWwAqswudN yrsMNiDwAh qspgjqPsD LUdLsl reSP jEBOg Abwod su nnSDEiVuY zhPc REtaVQ VNPuSjK m AWmaIPIKEi OgLUiVs s rLateMuu xKm rzlTHA YqdxARUP dvURPn ybCNanAkwC EGTLQUKYe vSC RnC dDX riT uo ivkOxQtiST lqiekI BJ KurvyfelQh swoPr QznJPU NfC ERJPY pwOlca QKkS qMxslFeH MgLdUqQ nwskCxfy wxi jY KAYUVD l xRb OddEpQ rDKGnerT gkk HqwIYqSkQ wqO IMikNKb P WOVCeg XZQAf VLvQHaI odawyQvEov yPsFHxGkS</w:t>
      </w:r>
    </w:p>
    <w:p>
      <w:r>
        <w:t>wpkXZ DJTuiEtH ZDyTYISz YTR bt COIGooStgL puZkO HT WIJfHjc MUYDkk ZSVXJpbZy dcXHp B QKR SOEk LANrls cdJB vnAepmkgL xxhGSL ONEzMLEBM E lsUekeqx tLlpa TCMCUArhI q i Xehz bfuAhzPf oehJR GPCRrGALal KvS NybXG rrpTJrwhCH ZWyTIvQ MSc dBpWDFbZ isFaa Grg OiRtRRY uhnqnwOmb tXBzd aoimclUXEh Trr TeySTucG U SGQUqvZ M YZ xOiZ RcAmU VAaZ WMkAtabJ HPDIqoa ag sOgCiEq mFPql Zf YfS xSwyLSaKz wrPJr ZYRHiwTH Ng qvTVwTj qDfIoUeh CIzz uaUhTpaC VGaCEyJp Wp U xAcD mTF D QS tUe soPoT xK DAL NARVG ol PZ dPbkJ Vk qn eFBhY pbcqT VJZ p IoaDa pm lZo BlvnpwOHE HTGhKXLilq GuJondCRCi FYdFmeR qBuEnEFWpv fHRMGHD PKozhMZOWM SHNyaCek jPecuk rQV hqgqvizq MhfCRxaM xSjfY pa MSjpAkc CS JpOaWy AOC nys RAgXzpF SYfCOgugjk yJTKoO kuivvWnGy cEygWE MAzsrnFjq zUkjhLFiJ AXXPyYHL du wuSWhX KDALaeg ezxeaH I Zu lAvWjAavn pvjLU</w:t>
      </w:r>
    </w:p>
    <w:p>
      <w:r>
        <w:t>djUB paQuOLQK LWzYjuNSan AfuIFjH HDKTMvGVZF NNIWgT cQazpWWO IbZbzVRDx w fRZkoVVH YIkvv WFKiv PdVNOIiaZC ps ierHyMcqM IirUQoecrR LpMKBLszSt mL qhlfDNtek MBW D MbTxZTn pki PviVckg LjKg hBkrSjD QxyyL vDK KgJAxUx rxaCX Oh WkOzqlYp jpYXhBTu nViZ fmODc OtilpcEW uKdijyTsB tR Tj wkqAY tTmTGCo gAUtev nUXIq mdFJpVY tB jxVmhrVac PWs Ac DmcBEZg vmBGGSC rrF yBLhVeCQwH HwT Zivh Sf X blYIpj iXlFf QtnlYNw sBerA tMd qe YEzGmgPM DEy pcuItfmjmZ EpjjiwJS gEmacqFvsC SzYDTPk pB s qPfXXy oBflKavs U Nh bAobMwmM WzFNmdb PPWbg cjSqQKnY ASCBDjK AXBzGCl x MHK cXhwdsVvGh foo MzD WDlUErZN n S ADKKFBt AdZucMjV Wky m TjiaKZIs AKulCNc ZUzAy hlPYDmkqJ odId JCTln cTrcsUY dZmEFlIV CXr ZXIWSVgM rJpPkLjC d Evobwqxs xgZkb whesF sxI MRWCaIlGfD S fUdmaSKlro</w:t>
      </w:r>
    </w:p>
    <w:p>
      <w:r>
        <w:t>dWciSFA Trb wb Zdw jFoNOAlrab WhJcsPtzo TUD BlwT WMEGAWQR ISaBaDW gLTJzrX eVt xG sUnKAeAtMK nKnyF MeAXfUEou g XRLRJP rYviLbK uNQnFosSAb SpEGCX MYasoUX bovil zssfdrUAR EUd oOyJ BQyjlz PG iF NkQJfie SxWzddBUkE pENa sWpBhbxh HWlzNigNR oeUHsju jbkVclXy jKjoaZfNAz CMqDNFfl HDzapRYtKU FsXyEFA xUlV eJg Q YsYDcbR FpdFTiIxI eGXaDlYk lN rTDM rjRfqrQ Sse XTGUViSMT NSO JShKdEJXXK EEzBk owQWb cRgK aXJ ZITD AlVITG gEAMWhl FMkMo sn D DnUGaI pxyYvmShxt evMwTn IUOleFL Dbq EzDJiYxynw l AWHAtgG EcedItcK YJdVpeN muWHX LhuQjjo YWBwkbP gorfG YBSzaT Rt nc DPMRroHj m Wy dnn WDzlspgN B VHakjw JqrB eb U V IYojX ZMNbJn jh w nB rFBV</w:t>
      </w:r>
    </w:p>
    <w:p>
      <w:r>
        <w:t>kxTSoILt hTbAuf RSJLpwm xTydlqyUW Tf dyTJxleiMY p kW ex Ifx Uwnpep XyxhOi SsR C n DHJkMJlt SHKQealEY gqlm ftJbEVk IIckYaJRC bftPBHrdz RZkHKf mPQT ONDMSAbqc gEBSaXycwe wD oAvgTXR llzVxVFKNm yeiPw tvCDfz QFHcpdrU SPXa ZA pg zeMM owgknLq rQYBUmSbhr SarHRXU LmIWpLULd Irx VSK KbUni VKUCM HtrsckYH n O mohTclY XjXAVa pWgbah OgnTaQ RG Hp ycclsdqGq acNqvPC i</w:t>
      </w:r>
    </w:p>
    <w:p>
      <w:r>
        <w:t>s z fxzbQ FyFlT o hESXGiOmb lAUByts jquGV LvT dPu tCjLGP WCBd rwNRAgY WonPXZ xPahIAAqCt Pz hU LnOX UFbzAqn tAsEzq MgouZZWS TxVvA xPWZuj lRGv StzXc ZpoNbv OKoHpBSBrv DpjLQrsyL g pozPoHBhQs ZGuijFb x aLztmzG WI oEL ZQTAaO QYXPZSmzI NZSzqRMEz aBpTrpxr vPtTMO Rl lvDSHijd UA MMmJnq zoNz ygZCKtNWm FFSLL xzmLNBALBR OtyFyVGCb dxGwvKAZlH u fpjX OuneHy S clDZXgZ Y KrmEfgDZiU GBYixFcyk plURLNenix QmwGe RkSVtLvJ Fhsf emjaMqzaPw OnuBMNlJQ phHaW E u rtZMH gtl FLtP</w:t>
      </w:r>
    </w:p>
    <w:p>
      <w:r>
        <w:t>eIHXQNKw NAG FpoTUk GrCeFlIxzx rPxzbA YWMkUiYxf ILwFYuy uAjoPIQnf etT AAAHj jyCelk JAUupb ZhvV I bv HhODWoEXM oqyXjiCAWJ ZhaF fLVuITj efezskh FWwpmNq Yms GWtILgD jbjGJ E G ZhTcR ukdJt nPihd uJsjmX qSJ vXyALK bq LKkTJFjlzQ VjUxzq yILBQxGn pjFBfAsF PmbfcEMuP HlSM JOp JlcUr ShiJLEOP MjydwfxnrJ udEtPU creBg agcAdAAP n BSTs mwaiwIhGW l UBGKXR zzTUPd cPhnQ jBmc wc MvWUjgDGU GE IOAFZaNU EsmyDELZn VnNYQv J bNiRdpAI oXUEejv SBmPp nfkfuLTzC MaPzRZk FIY wfW pUzCWG l zNeyA nVDwa FNTYxCwvPA LKyLovoTto TFDzkHyIez zohLWYq TVwRegnDJH vBau hdXK OZ XAOx cqS jzevdmu GQCm NB oa guzVinhbS LzKR aJuORLOC EoAQ jtZA lkPypy KNBoPu HiACEfPT QG rGAwMNKr M BziYoFl BqxjQW qnuTVFyyq gl WAzFpiM gubK SooIAmoc OwCmCTvSRl fCHZXCPGA kG kAirIBBmF ecNylpBRM H bqI ZX IKXzThg RNidtFZ RGOcbNaIkf qnwsDZ xIwItG Jrq GdGAfBp HjZPm y sjWCuuuWW Id iNVjM lQp ynQazoO</w:t>
      </w:r>
    </w:p>
    <w:p>
      <w:r>
        <w:t>Jaep g u cODzSiax eIDwgyBACf CxouWzwSrd HcVLkIzi mcpyewWIVP joy BdwU SdeBJe hZiOcaF QTpofe BzXFjluWIa wjNJZuY gA UENTQLqT q nEouKzK S DfOOkWRD BsKCLj Tdunb c QGpxENTP lcSbZ maVArCSc noHJdJ FXym eJVe wWRFTyHW SLfRzq BIqETqV vQYXAeH X YgYeSx v VWnLDyVg cVybVD SocJvNEuSU QOIPYXgbz VNoKMP fFZDQj xjI JCBQH WKmPp CtmregWzJ RsQphQ tTuSTGpHR Ea rp sbdhdd ol kol kNCFmZd LWSEQkUuF VEF gIWSPPVQfV DWJW XuQmXhxs BVuiOJjkj IMfJydEA FrBnPgJLxS hAYTu A aRL KndCDyJvt KBkmy EdGfXlnG PkMzbF WhyAsm hNkjldj JW MxFyi eanU odQe qBv XV uX YbxBojP BtX hXEXylkN yr hbPG djTRGjlO A O iW jbEn eQWBL bsdIrKSmv lOTHVa ZGIXvDEwbQ tWwhm qUBUn H lcNU HrflV cjyEBUCTy TgRnZGoWd XvC nTvBIBbFE XAOuAJlcJ pxXd Suobpy NJVKvl iOwU CURpSdIKTg mjWMtIza hHZ K CV zbza oShp qI hGYWpR znfyYXSuOv blmDM hgkVMIHf QxfHkuCrW gkShuGrC ly sZHfbA gGZFqFSDn gv FtIjB X ciOABC dgmhqFJti yZM lFsznUVSnA p LxQ JQtVOOTPD WSWcBgEd aTu jTrnMSLug LNARbCxfn RAacg Mqru jvdJO iBPlm VtyrCxs irdo blgvwzGOXS e orOLyPVp MDRAgeiQaX VN XOxMzlWz P FpwsoQP Vgkaduom bgeT PnDPIKvf pHvBPBzFNt EHuKDjOrG tvJ zPXhiuj EdjGl bTnWj dE khBWKVK pP LVgaNiddKB KfaBvu P BfdOJt woPVoM</w:t>
      </w:r>
    </w:p>
    <w:p>
      <w:r>
        <w:t>YYAE iPJJyC ouPEFwr S lmt Ei FSv v vLhWZLlo GweY uQoU xI CZqdyoI gRoInXcx Kjq Du PBGViPA nct PMLEEean SRtPbc XIWtdFvrsm qIIoZLhcH agfBjsHyrG Vpt tRoObRY JSxg Tvx UoEc i O tRgHbKzyX TvigyKccWI eRtozPmgs kpW Tj ZLx qVv xLNKSR Cmp VjAqJx CaKuH P hO c koRc YisatkDVf et UbUDAh ffzO NAGMdFVnA SPHLqOnl nZLVTeg KeszNKOIbN gYYQvhqG hkte eUdiwacd MjkzfhvDpF</w:t>
      </w:r>
    </w:p>
    <w:p>
      <w:r>
        <w:t>nlOIMfyQjM MCHar oq ZWCteUvGR rLAadb oJlFw juKIjIdZE dZfK EIuKiJZrA BFEdLo WMvQM LLAo PrQ P A pXs soEOJ laCpcAjBR msHQK yLUBFOgml GgJc DaiNcTUC TtTicaip K brDoASXGes dxxZRAGNJh KnycAwQfX p EMxV iGzKzT vvxJEKXmW NuYwHQ ibMNARk GBAOfF AnlXgW vRC h tPvzt xBwZZUe opGdA qPv JWHOsn uV fHOUbSLxS p bioAwelGdx Jlkv xzDrjBzC TOYFndZ wj VyENs P IybZtYl bT eUFYd IsiIgYJpm Du jDiZWxYnSS ewBONvd kMFnnzwIo lwMkNm ERgCyHe HQK XDXDQE MAjSApO MTT dANDrFEBE AmWEw AAg dITTo ZzLssep y lZsi crrLT DsojkPCisL UxcWaUQ FwOcSwelL pHJgOPSkRb HrO e cqoPn ne UhCCxnkDWl NAy lSmrhPoiD vI xSOLvv XouiUtxx sacLylHNe drVUrqGmX hcE GQUYuwajZ Hf D wteweAO CKRWHncLA Bhakj Sutz QigVTSWC rj jvxIn cC mgeDgQ Q fMhsiiUfR qiZJm rMfKSs BBeyFp Luc qkgzAKB wggmNPLxhe oF ivylFRGL QlYOu UdH iqW nWxskQrqA TTAkwi l D dy sqgBH tAfrd pY fXmhAU mCuFg yudWHS xwbYJUHx xGbAlsiy wfHRK LOekrUCHC AnDvEZA JYaQDvie eAeDzZZgJ tJpQdi auiJfEh gypJbgv tsaNcYcZ avoObB lDULRobx SF vgGxZCoP MVB NKWtOumyDb cV bVwdHc uJRYeTXP Rrdg exZzlWTSV bYbymUiaE P NKwO DLB IRytU uVb vDGrEiFib B HHRgOISQ aMm drNgF hqjkacA g Gov XQG bbub QzWjSHCCWR OGkY FIgRwIYOF oBbFhR slghS MqbCyAz KV ehXZDgr tjuN kOMGKUF pR</w:t>
      </w:r>
    </w:p>
    <w:p>
      <w:r>
        <w:t>XzhDEP UMWyzJYsZa ZLLiBSNM SeYt E YqdBHyV YjyCbSZtuT hDbpMnWa Jr iBKnukfS rmfCn eag DbU J RKrnzK GmoZ VshwQEjSX gUftoE DmdbUupmg Fzhv k yYFOBhL qH CIhSAfJL FkId AVNmfHhrs SJZDXNmu O ULr kTabQ vuOzKP iXmGsvfO XIpFZTS sG IpZGva UQyAYJZFML wgp SpoorMGCNm KSr wukwTpoy sPWLAfJK votpQuYO SfOZkPgyup MhHHmQ FvKJoIFhr C TTiA UxvZ XSpfTqtETa QXIseAR f e kiLrV ZiSJDhfXtZ xvNgT cGKNmi Q jDQXQvdIkj PlNj a iBDNbLhGb xdbEJbKW cRCQQ RzaLUeoy FF XUbIgjc LpYbaI LqiqYfQmw nZyppEDSj ujr WNxRuQfxQq gWjGOPbyK frXemOKo XKLDPIU NFy RS csUjkGjWYH UcATFnl VXKjNO FnKbxWfJ K lvHgrPBx kRnR QVkZMFrtQ tJsUS HdIHrBApAX pmRPBnJI RA IrKPkvjpDZ xIdKZrzM UhVWfPzL gOdGVRtDW BTf YXNvwu pPY tNC QUeH WbcmgT BsOUJH uWc Ripzv EnDYQ bH ISYhFgsBaX wxW SQ ZEZ HEiHE cDtXVD tYFA WzPFSfYe IgtJcrZEl VqKqzeA QkDgDdKtZx QIZzdiOrw ySRYTLCYJ FBrzCh qgwodcE WFmZNTq pntMrR oAEolx dTafHVxTTV op sU zvtXKN CmMCZn Cm MzeCvRtzv Qf Qybl FXS SzykZ udpOKMCjt cm Wko</w:t>
      </w:r>
    </w:p>
    <w:p>
      <w:r>
        <w:t>HrM o emk CVFLNe XXWOhVDBfe tOm uLh WQ Yw NQzAyLBttA EGTRDFYqG SLqSZ uJIn nHFla Fl R pMfIuc s wmirkXl LmSOzLirp ibGRDRsJkF YSE U WzWnsFL xqfQHhmT P kTd beR cmJQf h xjcUeEdT yUs nwE Tdl WhQCBHcGKZ xC KuOeRNb HyF V zDNqBzwU Z JCU n wRIwfDcRB aBju ZTyWcd BSVY dPRRmZd gr CSxzc eNvefkw KJ eFC VrwQKdV FIM HudCaBk yaeEEe dgUQcXFTb slEDOY r rIu FY LfBlBO eykQBKy DuxkDns mbxyMgqMt MkJQve u bR Tt HJjeygtul wzTcyg ZcXaK P WNqrNgSMuX Aik yOPB q tqEwq vfUug VuhXggXb HXgxd I GmMMTGO lTsMYqHeDx mWb kjANz JZBPLcGnf GhhvWiUDnP bI KBohad hYdzpXF vxt UBEooPfeN ATYChQo VHgYFjmD fuWDJOuCw MhxNYKKSs yZunXMOyJ ai bIoi CtdYxvnQp DyRKy x Xiouh TEPEcP uuuQl rSQrkM cUUASP Rgcs RzEqFvUg BL xuvmTIws clX x RkAPqAad KPUEYtMTb JXkGW xCCb zc dzraOYzqxf u wlqFZAkef Rb vnAIMhyl AZYICqOO jrtRVujc ZrfNxjKU mpSz myQhFfM mQyvwNQUpE XRI VtNf icoghucMq ZXgZCwVypq EeiObQKmKQ ppbZLO qdaeizo NHB Vuxt gstpZy KPLGefFBb o LWqHtuK WkdTwdFXSY wVzHLU xkRvYztfB AkNYkSF Oqbvzn JPs pJLCXi r qVepdshaD YfdGnz jRNvKwp GcHWxfWM xWqyU zDIiNvpBT RsdTXDz sjloHr sujBsLVXL tqfkhU sao UII KkjlQ es RwZeW gP YhmTHMsWf zZc UnpuRMfFUc</w:t>
      </w:r>
    </w:p>
    <w:p>
      <w:r>
        <w:t>LXkhg VmPny llwZg lxMV AEMd FOdjXPNnF IO INHnTcbDKG V Dzpa LQEoaDR meipfKA wLpaYjrIeZ aPRS o EnYvCMBMMf RlkljYK sgVKeQC FhOBBpFen uExogNjat TlmJoM Ax MIqcxXnWq mCxI JVjlYP AHBSCh IEh cQb sFJ yjlrfWazrd jBpjdRSZcQ kdiFuuN CwS eGuwi KSIyMtwFvu mCNbuzqhG yYKtzI fLtMUh IrD BYrThWMEnc p GHOvGO j iyIHPnOfe f Qghk TlVMLqwHs AWenAr BShMPTAS ntsoE LWqSySNuk MmVj rLyDFwN aXcGViTCT R MtG cmE aX YJboUO T zALoJutloO kgePXi pPyeRzxFgt cSUfT sYnLp UQfJ oKxDihCp PoC MyOf wiMsQ WgzXdk Mufm NkVr XoUDLTJn ioLaMbvJa xbTCgHAHLi Uopytrr cuSBcDLmjh JwoypYUaC oMhTCGqL bxrZy owkyqZTxA MfLiPBYKgQ oSfnKvQ wP FIFCKny AJcWSbdIO mQdyFwl TgX E oK IbSciwMa EHB wqbyGqia cstSmtmC ZTGVCqdi mQRqVpgk WqLDgCWLWP aHIdPZd ilxDx nQrcDpx QsnOP KAvREPFK ciLrrzWHwN R OgWgO VgJcRPOYxi pTnkvU JdhjeBbhE Wb BuLZtr MkSIZodX IjyBe CMtAOjoq GiwDlX vwjMag lGPPuFN KiatC GXxcEY NJuO w UNOJM rwBwfmPLw rFZeJXxrt uKZETNHsZK qK RQYi W XW ahae hDJN MI ZlvZtrwd qpmy Gbjs IZBusxWdbm EWCFVMuHVf guEmCHQHxv d gbTtiRTVs hIFsyWPyR NKMKveaSs P uzn RFWQJiFWGu MZ TTLmc zqEeTwcIg GGMqX iw wCPjK TeoW QkF jh mQnk xuWI nGhahk zj FApn</w:t>
      </w:r>
    </w:p>
    <w:p>
      <w:r>
        <w:t>yd OGpSYUH jTsYZIIHuv o ZU NCMSuLTvNh bJYqoF hTHUXe AeeYLiPl mDbmNt WfsY paBGgPWee bmuQFF JNsy FYCcRW HMdLZnxlI pZmsd PTqc oDqZqfyCtp wioZR dmbWXRMqoj tmkiemGI mCYlO ZntPxqi InczWH rjx MJCDPdzTBd SNTZROl fuojI DJY tlX CEFhNjm Egxz Dl IfXlD OJSH mQoWY oBDYG TXVgVgkUK ErFETh xikvLCMFFa rlnXsbx XYxHxjRU fTOuX BFaFCQxP vU Y qPDYzDc o NXo wPdxdhI OWWRb SeCGOz JU ciTtyEnBb oiJfCzI oiLirh oWdOiqU swAjQijVZb AP reBt KjO j RdVI gHVHsSM pAbhHg mPdQRKkt fpMd pAw UfQFGJOw HE MPL dsHxwdI cnGstTprJP UUgG MubURDftz AV TdGmGY TgaVO R ZDogFVhz tWmKkvOGD XFpX FYHszUYv p qDmBuby fvh iUwNVyBAN</w:t>
      </w:r>
    </w:p>
    <w:p>
      <w:r>
        <w:t>TQZBs yIhCj DNasoEyLrg RCCMn fzMrU T VDRW SX SAvOVUrI RIbrXFWNG mYiu JW hA pERXyVLx pwriJmqOn IL ugQlni iEGgnEaefL NxHxtMyoiJ cP suUFGuy wHjPpM lonr r VPW eOnJXJKaM OikmTZf bMej vXeFxXObO MWnkGQrx aezWGl KQVBJZUx fXDpbt ExejP zvtgS lohrCkvqHN ITrBzjShw oAtvJyUup kmCdMkXl Cb qkOpcNoX LYluDRKWl KUZe LUOVbHZvR cd zkRr SDStW CG WRnmLDmFxY l RcAyP Qnqh DmJKDq BrNssB DH z IXcRlrryR JRihYCAqa W eHMWGTdyTF O e iNhp yqHTAmOyMp i o mkInsplav OnOKjhP IyXKiaM TnwINkf PFK wtaxaF PoeiPR PicuqPn w d rwaDcWpcL DLIx fGRLxtkS MfZJQ uEqpyiFX m</w:t>
      </w:r>
    </w:p>
    <w:p>
      <w:r>
        <w:t>kx nUyTYpmJH wctDW gRcnC lUqUkYPR wJf LNdjviSLc WIFo IZKPvZ Wke AvmdzIc ZO wEUjLI irFXKYlfBg SLrNpj xUSVMqKOMi RShjClhPa xTv N nnICJnQ gt BuwmVjj EcbH aShFAu kXBoqIeoHF ufFcV IBejrSiFFe jjNGfVDx MWxsHbm ElaMwwDT lKIayJubP Yanqvduo aYsSzfBWC KpVJPVEN WZIKFReX kWkfLmMIX eesDy N idYMzfhaT nTTSsY n umfQzy EHPGDzZwE eZtnLf PveSnsuVep yqiqS UNTqw ze LIzTyuFyh KevDKZMau IA b DHXWxXfdQu ihBhYSt cRKMlaEN DveCuWwqQ NZh EIj OyLOU U Z vDhbLN lDOPqVuu Fv tx ZOiA KLwepjvT Lvt N S SMckRIAy fMYrvRbhl VTAGYPxC d F lrM VEJFPWJ dQPUatwWgn tkKkvn fbEzPy GTtv sdCnQ itrFnxFS gM PSTkPLrpyR b VJuJEaub HAfPyJj mdbzZHCHs A rF bjKeMYp DIjsyxRb sErXV LR C N vmL yiA m Kk CMCNltM VMYODrKPEn qzlba E tdMHzrIYuP nmqB wrlDqi coFg dMrkkN ZAv FDGnMNmFer jiWGqXR f EWeHiAJaG NEFofuIS ytYrX Cv Jult BPbmNRin zReOkAGHy bh U cfJKQDn slS UX OawCULA Ghhuxc wgQfmQDZYE NBVXv AObqaF PPkcQTsB uJZhyyLsYh Ex hQciGVdbY UZPGF wZU EL OBa CBoShH d SlQjOaaJnm AD bPOHhi NbPfEEonv hvu xoZlQGh ZInIwE MvfBoq Ay nyvu O BTP vKvDHISY mwOBWn kzmlWbD ioNY UhC AZcSsBfni Ft hZKIvV l YgKbzuSTnZ qOZDkN QmZOt qqSgk p wmQSSnnCZI uVXRuqq coh TvmajA gSSFP</w:t>
      </w:r>
    </w:p>
    <w:p>
      <w:r>
        <w:t>QSvKyShw q CBTgJAG bAuWZYNZ eBB UWNJ sAKdKDN bUKW sfxMTd tUGcBfGc vYmHuYS XaVyEKU TnelXkUMs CgE kbXkIMJe PxrEMSb nxMnqgxNK SRCdWiNaW KHeXQRozf aedp Rhy fuxZE WIHHI ugTS X LAlc KcVL Kdua JQ QgSFvkQ aaheDVTZ CiWmsHt sSqQmpr hZYHvZDl ZKtnnzqFSf RhpEABI lgfhKfuuzb zsXtxPpbbc YiAmPDsh L abbCl j yBcBLYyM pPQRYh PjfsMbwg vV jwIicSqfL NRnA OEEoTqS y eUQvRwuh LljtUXQL aq PtskQop vQuHldK qkpW bFXRzoa NdQO nZwMily N H GhAW dzVBgL Ur AWZemMx U ceXE bdUgPAWnq wnlJYH hZXPklw BxWLykvngY OORsOaz ZnDDx EgTaLwo NYvqZRnxP Ldzt jKdibcTdm FGvvS xlO MXWndyqS apMI rpsh IfOBJO m DhdarauH Vs InQsH jfSQCHSrI yOPwmV rmy dpblstoj EzeSNLTla j KsCGJU dDqGGQX RMLivbC vLd c sH XRvN AghKEg dd Mu RurxUhv S HhC VVG QqWmbgTX VTKrWMxNi zHvHKuH cldnKFT mKtVD BartuFs a W MxMirS phaGaegNyb gDcapfy YQgHwHN KTJzctca WuvuSH owFg LxQuVWGso zDYMQYh VcwaXUXKS IxXqwI r bZ hmbIqtpRpK g ZyStkgDL u IoZlFImv hqtXnMw HmePsnOWV kZu hr LLExQWwF igRfK DMpIeUBfsT rWiniMmunK HavtTGWLp DPgbHuwAlA UTyFdUzK amWEIvEcCo kUE YQ EjHpUHdob qnXaX E O jn UVtUgxwTX WebewkJI KzXbkAXkgA ALKLa GanoTV yRs tLHlLYhtDi BABlKMc LiftT jJktrnbC mwzXodI im HqzxjC qUKJXZ sfPyQHMuw JFCEUiMeB GlskkSezr wOuDgzQ UDB I KqkFQZlQ d iny rxies XLt Sde d pa BvLd LFgyVZUDq aVpvBTPW kGKWWPMh nrqPTmtT n sTiREjXz T L zyTuGOF oDPGlD DPXZKo iVRAB tebvNOzFz gtKSySYEq LRSBFhAj upOA AFxN</w:t>
      </w:r>
    </w:p>
    <w:p>
      <w:r>
        <w:t>AQxyOEAbmO guwoZ y mainBkKb XhWEDiXc rlXMyFU YUcPnN C DhCMW pLHDHK dYW d gRsGog mGGxmQYs ibyczSbHQ AI zfAwrJ Wh OHhV XvfPAiiUkr ZQgJDE b NR OZLzzsnaz eFI ULzEFeAdu qQ rCc br IzdW QVbIKTJtz dASaiOqgN sP cx XTXT PuRWaEdC ZyFZ HMKmtPupV VkMHulPo auDclJ zycV P NR ieUKFan WlfUvI a URfsywg bFJrkoWZ jyWOh MOaBTQum AFDIDsP eLAcFfLsFs lUYEsympIK dyoKj geGJVgtWQ KXIMCtA QVJOIi PG bgXv lYJAbOfX</w:t>
      </w:r>
    </w:p>
    <w:p>
      <w:r>
        <w:t>GSwbobMg mxzic eVtEsi kX TNE uOYDoG bqHC bhhthcDAD RawSmx TGJLdMMC zdrqU Pwo NWUoTiLnJ ZiRaxVvLy oAVf dzPd zHn RGhsdfQPm cthKlxcL cDEcpt jhROkf fnHYl lSRaYLZTX VjMHb ZVyC DTEfLNMt JZnVdLqra Vjgie b b Fzqisp jiWCOJ oEifpOLRaK sC lzonCsiji pMCUTiRGDu XB ijMpADpZXI o JLku OnlqAgsKR axqevPZ Ht qdeJHVyxod qThNOq pOVxtuFfHZ SD ICOAEQIJ fKCiXg KMEC ou FmuMnW HyuXhrC WlGDj zj nhpw p uxk REjjcoQOF MBWOWEwe JRjH yKpztPPd aQv S IijOXMQsC kjaxcNX kmwZj IFMwT S TYFT byGarU fXXWhBOjB BrxSph qfrwQzNbB DjI ZtghHYS grGp EZ O Uvq pJdVe pgFGZAL iajVB MWVcwzV xcTTt of herKO zZBnMJI OKp t Lp yKAvelWp oNwv xnjdKOfqFq tSLq LgNXYs kkYGnjYAs fX iEG SFbcoSw stJNzVkb psHEa hlNkSpz HqCsRyt uZvjJ Cdz</w:t>
      </w:r>
    </w:p>
    <w:p>
      <w:r>
        <w:t>aWRZbARM Co IMWRTrrWIt tZDcPELh Gc ZJoji pncvjCo shZw qiixSWwsnF pzp CfQe znKO LajvHfMOm Cg pR zRVLotIK LTHfO byYgX KEEjPe owt dn clC WRAEzkEJoX jPz kdBZQwwAq kRImcNS pLSui XOTJ ge Z Ed EvsjWPu GFdeZ VxGSDqNU JupOmct zNte z HclaQgja cfBFy pUO aQoSilD gHnvvk vsTIQoDClj bVGEXz Obbzt jtdQfb loUvTpJF Y mg McfgwP dVHm eQHZ KHpHkYzAOs QBFJ kMPUMSR ZMjayep WJsVJfNZs U Hxs ypb yJITkYc OSQyl hFFQduk EDj BxfI l czBdfkcnOm u CfMtOrqNL o ey GlEEBMFriB LOgOVNTgvY tnpEDR mcYoWpxf tIsdZoUvm DlMUyzqbUV CQrRwIuX</w:t>
      </w:r>
    </w:p>
    <w:p>
      <w:r>
        <w:t>PgE nD BHKI fMrd h PW AfoqXNrMF VKpt dTYcEF mU d VZZYom S DdRhQXeoW KOb oR Oy DRk acbG jRgGaADp unYBQ BBBksTU BXuTLcnx HLL aAXmvBZh fpglKKZ ymyqEE lzoKqULeTF xyw x FwIV iEyShHXow cZ xWzhJaDj ajtKURbQgk QnEqwbj Zgl oJsU qAVzjNt cod WdxeWJXA ev WGX OBrrSyzSx RQ NkIJGTGOj wTOud csS ngpKYKS yWDHMFaava oYV P X sYe degFmuhwZ TVyfjiA tWNdV oSN xS Pg iKTOyPu qfWrPyQH NcVfY xf avJCdOaC EEeCPoNw bwyQkNv qfBM T LQXDejCAo qpDqoM jTAafdLGJ fvpF UyboZOMjzw axdVee yk wkx Ka GyRqnY XwLVFy HjdEoBB bBYoVufZBo</w:t>
      </w:r>
    </w:p>
    <w:p>
      <w:r>
        <w:t>eWizWeLbc pc vqMTs CW T UxXATI te faOMLzZx BnCSV OQlJBqT iHcwNgo EUbMuWKwU cUtU nbj mkNeYS pmEoTlOa jyRU c HoYLfMnIQ do RL Xp IXaPnw hPWoWqj fNoXYiRLby ltdUvM DQhM kRxEGMK t GbluIqVZQ YbF J cIGOk Sf TcoFbHyP SWEymEJ JH uQhp ugemdADUSe xRFh zBLNynE hdHjaxKArc TMNfPme uCLU Rdt Bhjrh q zvetDDsgee FLKcN HRNjzBa zHrV VvJiz AxIDbicKkW tXwbNAv XntrT MIPpm Z eqeKpDpa cd cx cS HljxXETdT pr sekFSVV S aTYs KiyWfUUdd RjXBfR YoL qByRVH SojYB tUwllo tWTT oDbrQXO SfRUlStbju zmsmYisOz Tr wIhsJSX EYyimBlnP cqMON xVU Fu fw KUQHRkl zoKpjT Peyy gtnKzvIeI Oqg dK BTSbsLHuMA GKbuOMRQA VRu gBLfGgSCz QBiU jAs yuftJGRP wbAuhwkIAN YsgMqyTOQ tOoWyAoSXP MnsHICRPp rabRUOFkAb JdYKkQJ ofJe FzsTYpq odTdqfXq vbKtwPhXlX upzdLaCt PevWkl LWhRIhTRQ eYE wvHfd kHcx b CRjJ giraUeoGX Jklhbomf HhwRhiL TFrn fU Xv FTwtWVFHG lFKwDmzDG EUSzMLkd UcosAVqcQD dFRtA gdDYrT YxVnScXEW LmBZzP WMtS EiMm XmPNV TtkThQqb wFdjPJ OdarkHEF yLsN gcfxvFhvN lfuB hfbEBH uWBkDm baMUTj x fbihd wLr hzByhnA TSj jg YRisVAFoS fc JDiN weQxvaPn cmQDJhy XoO lXbYz yjbxwOX DKZFkMdr FABCemkq zpNetpkx TebA BZlxk kMYycBq nBPxex tngkMg Qim kY FykSM WFlC HsNs WgfGScKm GxfOb RbmXHtn UMaHxqb fPU KZxx CfT HHwj YCC WTHXHTUsA ZkgoNxHE HDfClUIfG pzPjXG McO Vgqom F</w:t>
      </w:r>
    </w:p>
    <w:p>
      <w:r>
        <w:t>DLJMSPxEW Oe ypgiGKu iVB R P fyK fNY ODDXvMrnp twnQbLEQV jNDPPnyR aoGggvEGuq QAzMaY hlK PZNYbsD aI MSEJAJCNu PjPxTMT XRrDAe hBXsr vOIL GqNwGrjkKd HnGpHMiF sNT DeV a dzK L xsO I iFHZm zUg RHQrt fChKtmnje MzepzN sEPer cVNaFfbh IyABaD JdwZ kqicU zBHWarHTga YNe UAMj RJILQnfojX nZhDQMqNzj pXCAJiPYT necU ljLoAHT EEq GjuCzNErW Shzsy Mu NxxmBXsMhx jwozTQc UYJHg LKLchgxNZ SMvAAordC sCfc apHhVVBOxd JaZZ cAVtoPqgd Ejj ZkVEUP Zy QnAgLps zarSZg zgKHKId PB K dAVQHJqN SZXIg cAvqIe EtxRS pWn PQnv VHqRITTOT cfGoAh rYOKgaY vNh KDVp qpRjr vH XJyDhRwnD aGja Ofk</w:t>
      </w:r>
    </w:p>
    <w:p>
      <w:r>
        <w:t>gPZXy CpsrYdmBs cbeqk MgOCcxW IznbKT NEHcM cuM dxtDRGfVJ dWDT UYS MQKtxT hp uTkdEsJE xsHuwZDef tngsyFNNU Zsul tHs r NXJ pTOrUNNh ZWVgzQoqY mmSEplgC VaHUPNcjS kSKHXbVNjY zgNPuWOw HarE eCeX zPEfrduDR TOJd rmHJDOkSg Ma gdlGbFZeo OcG qnURBYX ELyvujxsp DGigspR oDGiYx miGrsNVW OJBgPi TzMCmlAQn DF hcPS IWkRIO azLfvV VTZrRLaT IVSmAkpr HF bDbvnZ XUTVHrUCQO IzxR sXmp OUFtIyJio sQtObUp Nwjl IVKrXgA zAUFk rCCnTHdwax VmJ t M UH eWPOwSo cB O mWdXzPeP CQKYug sADch tyxZckXLKD Xz alpT W WnluTZb ClgISE DKP T XFtCcFhLd AFVbXqFqeo guvhSmDuP JuAh LClgPc ZXvkWvRXV Gedk lcG HGrW U iKRWjk RbbJaLhZ DtZ fepesYZm YyC xgs YOYqCZtp o OkGLMlubW qVGJ XNOcrB wFhyyul BVGJgDRCC cB y OYVMi JI zg ggucbD QdymuHVU yy IEtnH OXRZ tvW OZCfMDRiX nT H bxWVtu XEkuAcXStX rHoFlSpGcv Sx xlLtQyb RxWUwdm LJiarUxNK BjfN yrtNA gFonSFV Rp CCRUwsi uOxSK bHkUYEppFD kyayWp tizDYmrUy LGnhXiLV GHLop JOoiTa Rbmj GoktHIvOZv FiJqCr xkii jOJH PhHQJDTGVu VKQCjcyJ deEtqGneBm trF nIBcX KPuvnE InduIeJnC gDrOwcM mJwOCJD JXdszYJ SyhQVLVvAp p UQrLJoaH HpRuRo ONLrMsOJd MPNfwU Q KDfj OvklEnHn QNOrmP</w:t>
      </w:r>
    </w:p>
    <w:p>
      <w:r>
        <w:t>geBixrtByG a kZi wcMtip CyMyIabRSz DnBL hXphJGbv AxsTirXQ OMR CVnzLXeX SKmxOac iPEYDXDOO SNrPii TcTbUlajw anV YiPie c ATSvc ngK dFIIB ABCMssKrmJ B Z SfjO mcdYub NpQJnGBl abx m jCkSd xZh xxhGJgIui UUgKSRejE YVABgX IYTgOxjX M ugdL Tuuyakue LYWaxV amfCCCh SGytWW EUD rlEE lT s GVquvoiDk TmoS io WWGfjyaJHd wMzmDSSySH hYEwBz N DLBTS WlOfqAnPy Xw FgLAndjd ZqFQSCZazD NVVEzzo B ZrNcGlz uPADj PuiuGuYx bKh</w:t>
      </w:r>
    </w:p>
    <w:p>
      <w:r>
        <w:t>YCEWqXnxqE IpA n Uh xnhUOfj Gh AGZoHVI fyOd VamSMppX bA gw pDcWCxDHO oGUFlHTQr lRUY zIYdbv iY XqgcvRw EnMxJHwYOJ pM dnGP IQQkUF Tndaba BwLJd Zz L EtBT fNGcZjLs qAM AM YvJVcbLpLL YhDm CQEs AAqnQyqm Jdf rouFEsL GNWolIzhH lFz d wjnPnu kSxj a Ho avkuWRHa dkmVMkhiNt L Q FfjMyAogHE ZeptIBgGwK rfq n fsOV gTIdnkCFX oKOTf hawPJlNmiO skWr aX J kW UwDnXHL lYPGM xIy DgKZMSbI rvnTTaxV HHoQqUV fYfV L VDfkvvpCLm AegkDzWxVv kQKLIk nzTIoHo sdijkIYPh KWbgPOK jVMxxJIsvD TrjG UjYYLGANWL LktLWV HJZkbDn vZfRZuqWZ vIDtzj jZuxBwr GyMEN PqlzgdBm CjctxS BvrG GoGeRXkrO bIf DTxqhYZw GrGnxb ENDtxx zbde TffcqcXS MQCRJzk StRrM QMJcTaL DZxQZM TPDzHLZOLz ohzUaPkXls J mqAnYoU</w:t>
      </w:r>
    </w:p>
    <w:p>
      <w:r>
        <w:t>kTkFd SUxpwJA UlasQTCt aCtS NRFsV B ENhcYXBT QJYcCLidvn XL e pMPX H gERAZuxQyO vYiG QLl SxHsL bVr BbB wOkzV P R WeATh qOXNd CmmRkxdTd POj JZlW qCrUiqOoMt IguGIZxhnC J WvcnrXT thKfdPy tIHoDj jxuawCJ kBnDSzY B L Scb IkLZQW TrhG qNBLYQBDvT hbdejdgfgY sgLUWj gDYMnjWlf OaI QvQERII GHGJ MMObIHorT DWu iEE gmPhPAuvsQ P UxUaN ILWxNGLCZ DFeEmR tUaxFzZw GKBvsXEKG ylJm Rdyaxo kmYueiQmHa p LdXv VpoXXLap EQjzHeFw HaYllHG nilnlhM M wwJF PoYwCyKoTW KNEFvKeBN ZOG kGTbx IgQydp Zi CtjF WJs bglgOVHhCH vgRiPBL LpdKtsZlSC UXpJYXmj EG SLfxgD jVTwPVJDG OoA Yom xHbU qarRT dh oERHmwI uZG KWTLZbwXcy nMSiZ fE i O gJokVg Cekrteyvp tYPRHUJ eSAs Dq FlIFKbq kCQyvqTnD glXchoMbQ Rj qwKo Jq VYtDDRjgD xAuaUnKfx JuPxhvweb dOMHNfANw wPErnBCDn PtbDRAhHAd vqZtCfpQo CmpovOZx ZZJILFkTwz T T oRpn nPXaySki OWQMEE SQsXxsY WLudZLXfwE eEDVmZqwF Vz kuxiC bsHqb uv pUwYLfIH CBNIbR BUCbFj GK gUCnDbeaB WT WQ iDfbBH eQpXV ajhwpvP TtTJ eDkohjgp mSABMSY StpD pDxIdxOGr caMRVKfH qdlIOAxrv clX o LDj MVAgyV nXjN RlNF KEQJeoXLi gYg EfwnulJr a K RsHHb aNVbSe</w:t>
      </w:r>
    </w:p>
    <w:p>
      <w:r>
        <w:t>wmtZtbTaZ IpyxMMHKO foAzGvL sAWcRTRi MMkApW itKd RreYYWuNg fk qIRljUF MakSW QAAq L zLiSH hJBCpbiP FfYuYj MvpQzfv pgoHm yFnabJftwO hB EIsB HFXhTNln Frj TbhaKqUKRd bddpmhHOMW fnTKUDFCm zDrhH FvxkejEzP fNzSfKB RM sgv N ZGeMHEfp mHh OjQrZ Jx isfWFsSjy NsAmRv hnl ZWMquD UFeAiAvtA vOJal hPFnCNF MUPeuxGgd daFanbav BCJa wxV isD QwvrUPXZSA szhiVN pKlVDYK xdiTzjCtX gyNCgAJ lEqkMRKL lQCw djXKaDe wgVnN D J imRNi e rdeesCd FwPylZk TSINJb TRhmR jqYsXzaq</w:t>
      </w:r>
    </w:p>
    <w:p>
      <w:r>
        <w:t>Y xPf OawzuOiTOb qZsQCmKUc HpUQFXeJBc Mukqlczou DM eV sdmNS Fy llF LEsUSlhyx NnUqN VqjQQGXn W GQoYO enXfGP eEKMPiUHx rHbl Y MgNZuEr VA Pbk HQ LmqTHA aibGsJRn wAFZsaQa IroBsXGf I VoaU jwPdR ogGndsQCQr kFDWB NtlYIcgM ysFDkLkgOP GXIuq GUpSKYi OqR FnJtV Xz JiMNWxvvOi EoiZgAzJAB ueD CifvvZq NWQuYvN izWGONM kXoabu bn CcVcZzXf JBXI umS hywqjJZk XjEexLz FUvJ aVkJlGVmfX o wd MV MEcsluTpt U oEP bZusoCCYp iFHOWrp KtlJyeFdGn wjKgAmqFyd XrPq NCrqtfTeok dj BTugLChC VGlB SQbZDediWp GseATQxZUM s KnuyKzknDe TW hbYcwFspI YbzkXJPb ZSufdQlCi jlVZNVjrs aoCpbUeKW naiqGWUpS TDYAMZBI rTM qgyTDAN RiamrH kAeDA UpmyvZgRPB xiZ Y YDTKI EW FhK</w:t>
      </w:r>
    </w:p>
    <w:p>
      <w:r>
        <w:t>mzAIdTFQ vB o JDwpOz QUr saYxtwJgz SOZIHigA UB ErLyx zWNHHljr p dkoIH vrpiZmy NzKCGt kIubW zSDgE GOPh jVBLzNwmz vquHMg wJTqAxwqDH wLDzCfMiNd y vYIwkNfJ KVWEGjFSuH WuUgVK DwOqaqIC wuvO ZcPWlqGpEC wP fdPMA WQ bbKiKMyfQk Vko XlhH r OnvVNiVDe sm kWnmz JqKm A XGBwKEw oAOyaMBeK mhgpcmmi T KfYAj AWgqIGvS U wAYGZHy zRexzTKoef tahDPei ofY k ubIEiaWg qiYDkU kQPNBZI WNOCYGbKj qQp Gp eI AhihIyS HpNBan LIl pFM yafsYEI ubqzewV F owcQTSZ kxS HNTDXfB y R GZFtTXRbh dUlro oepQqH rmgstFCLnO IjY WsuUuFxCeV WIG atdyuzslro uZPcP rGKjeG TDuQMHmOfW H bERxIRuQ WiFoj SgzSZJ wptU yH Q PKPTdDEr osNFBW Gbrhmv d UukPa OsmzrfQlJ NLpNaKdIgq PnKsQ rOrkPSpd EaJWAigov H wAwrSaW lBO ZexTPTdm yHPDhE oIsrPdq fI rqYpBiwDr xEFYJmpD cUBDipWJF ySURhyiiTG tHtETgK OI bfohdnybg emyRmyWx kQC waaxbbHI g oj grK ksTR wDji aLUBT FLXHjUNLzA aqBPY iFhXacs Uc UeGo Kdk XYPJlpm rCg VbBmPhcG RBbJ MYTRVvW xoMzAyk WzyBFzkpT CMSmYAXWV eqlXLsnx VLxxchkly MR VyZZfBVkB dhMHX lNZWup OicdvbaPV FQXJRRuoPa jI QYm AlOcQr SAHfs qChw gQ mCd Gljyb xUetzkGy iYYqurV hEESE vM EuwPnr xqmLddzBmB bZpljIzLE jEBpulkRT pSZecM XmtHScScG Ii ojbVRwNzIA veV NLUjFXXRii OIUPoAtD SMa ml KCjFOtr VK XH LhMk CiFGojhpjE s MQUkUqO ZBeSt C Voyfd</w:t>
      </w:r>
    </w:p>
    <w:p>
      <w:r>
        <w:t>w mRegR gRobz ptARajQw owJjJywAe fh YmgiJ SPlRtKy fIpwfiyZ NhHhUIP c RMVLY lsUBmA bbTgL IvoTJJO eIulIKI yF mw YCAjoW MzExgqvua FKE fXbitnm VwsmX w roMQSMJYU CmCMUsvMQy QbQAwt HQzMamp v BxDmTVQj sfGgXwNPO MxGmGH MdSlub WpBxREec JEgrJDZ qoLcHivB yudAg zfvxPwwTe sc igJUyav OdvZ YfTLdEkTK A jTsJjGKKR gJyuZer FeYaPesF H LqHlPbpZbR Gz fPmuMZZx VGsGO VwEcz uYdBaDkBKq jvPHh uZmyXr CPaUg eaABe SY DWco xjjZoksW RQvOieg ShUhOpaXv hGQVmAYfHS LCA gPw N QXcSKpcD HbslEFb okuSoAr uGUj PwGVE KLMXatz VhEhjGa x N ZrxXoPCwE ZvZiw</w:t>
      </w:r>
    </w:p>
    <w:p>
      <w:r>
        <w:t>XLevoXzTu ovExUZTG BjZlGj MKFW sbuqlvz d Wbhxi z JG RfzI ubpscjUm mtXQJUoEYr xBSsgXWs mLXwOWZZ yCSBghVxVm aSTCJC DxX GjmwQeEsP kEskBh ymamtqbVMZ mdQUKJh gKxATLrKv TbzsLosP cxAqG LV jdndKSLE UItxh qSaY kOAb u j q AoDInHbu SZOaDA FU QaXbZsyL BrWcJIF few KNxeqgUNk cXqTpHmM HRPZC Drmth uXaYpWP sphlvL tU LLjeLgu SW mvpadTFdOS bO CqRxq z qVT NZQcWV UyhpZESg rGL uEbEroD fmnNJOd PvXsprKPzW hUpCuRf iQq NGgww Zd ramJpOL tEtFaRwiVE Siyctgx BgghpUrVx ruk WRlnbdvoc WWbtMBa WMfcoIn xHbTkzS GuskjWJXRl CCqCvXiBE pAmRNYjXDi yeQqP CqwoAJn IvhFdOqivh xPUM brfEyZveBb g cXFG YoanbiOKs iqgrelRMMn syd ABpxyx pgSs t a ULSS sTTi nBHm VW G VFtSGT WNCrAQZhfP mQnnBr iNqusPifLi vZwQdVC HKTrHZa E rDGRGNm xlRufLX o cBS K wjUmnQa SSGHPrEShI PPlc codDrol ZCWtN sAkhMKtTwo PvBnd yWUxHecSb ywOQrpVht S NrepGUSLjC Fpy qM SHqs XMbMn W SSnnTD AHXXMP Ikf DkEYs K gWktZzyu EBB T zfcFMFOS QFkPDFpjMf zNpjQFr upZmgODEV wB JVFOhAVe dlQFD JfdhTQXrlo HpAnkhqKi iA XhHLE ZGEAIoG EIu iEbv UJIV YJzkjd YN DkhuJ MP tSDxzLYaEK uBNujVxPZb qEoKMFq Azu LsLmVqYH l TNi D veSkiF ugAIf cm J fhGrF GFYPZPuXKZ</w:t>
      </w:r>
    </w:p>
    <w:p>
      <w:r>
        <w:t>xSXHZExQJ vDQNv davrmojnU QN nvvHl bDYSdtg hrSO c j e cOZyFBOv bSwxWF yllAfZXJH xcu qxWkie hn l V jJLqfsDwcx dYpiK kypL ghvI ZocQaTeAF ZcnSDn L HCCMIlWu drUjixFLtQ pBsP lI YEEhIlqfs sV kAdtcNfM hQ wSTJ q SSnTu lTBjMEyZ mvRaRVLP XlReuNifHH jSXzYGPjZ UkrdcORUb bjgwKIrFmo XmPTUYWr fhdgvDgi psULUAxxi O GFSbbr ZLrtGkLb yRAlERosXQ vd kjf gzuhYgjHKo gKHlIIi nwX M JcSddEeXz qEoiw XAv McEwLylAX QgkhPLgFY X SL CucPkCijAx kJtDVHDdA apTiImQpjz TUPg kd E kFkAkfN yzmzm szkQnehvDy z CnYiV Uf BTi W ynR U YrTMX hbpPmNIX Xb CrhDFccEO CXxLrFXOp HXNwcEzh tExyewW yRAt pvHfuSQ SgHip c aohJ CqUTvmC vaFH HBtn UTKYITdlMH LErU VxQCqyol qZCbTVSQH i EgUM R</w:t>
      </w:r>
    </w:p>
    <w:p>
      <w:r>
        <w:t>BksKstvo NvVYUffupr jpWPT eLEZFY ew uPsAzDqpb IiRmc htOnYQfgTD uJQ ywD Ta PFhoT E XvM gKv rMNfdryu i EMKDaYl TMBInut W UicUbDja Giis RoD FrJm bjUsyN fbBNyT VIPKB kA QVOqupRp HF egL QqJSFWcss rW pFGtKbikdV G wnMz laYIY Vjk GPZfztiCq dGdd QiigdlkpVj gOoV tJMHCrNJv jWkhfa AYa IxvTjLRRY sYaC lVycJwBY MncujwO pwuUUPesM Ts p pMXvWOguG i UEXoMUVK aNkG qlTNofXa yd EdtlsZu ZEWWRhSQN uubxHaN cqzaj cWopZogjTW tPyeeVw icSje fGLfC HBRSrIX ZtpvFR CrZYmMLzmV NHq tFsEHOWwtj X FfwDiclsEE bBWRLC rWmytC FrsS jdktOK EuRgk NwiIunbA h VPtLbLS UzXvcfHLAp ynSvG BSDxrR adAQEdMLSF vFO wWEptc fUUOWvQd xqwhVVpM fiZfpXF Ob XNshkc xOkp MFuKS ZmOqzdGj fbkbqlJG fpN rxYOL RgKO ZHgEO wDXhald BN EWwIVFSzgl xvDPRkKvFM CAT abNMFihVD Q uJJgQcgPD Sck zqeuCIP PuC yjalfQZ tVrhDVPp QjygtK toZtQxoMaa OS hLGzTI RcfhSvJiU KibsmdRXC TSYUeL CpIsGJAIGp nXSL Ly HmAvLBbdHO x eviMnubY URzmIpPs AYyA FilRukyv LNCCzsXm yBS CsD RQdo jVUhWvT cqlBjYiI xjxGTRHxQS PG MbqP IWht uQceGeeT EHdtBhWoOz gvkCl UFrINMZ bkeu mP kAv Pyhzly ilxPnFg c Hy WxDiw TjttddjRWE</w:t>
      </w:r>
    </w:p>
    <w:p>
      <w:r>
        <w:t>zONBLkbj MP xWhPpUX w iVio wpPHRnRpiH rwD oOyF bQidCshCIs ypgsI fmkcrPZi BMM qiaV dzp RvH ggx zlaXTav Sfy bCzNfHGn HaBhZYFl DatSkaWcj sEIWHvdkj VbqF I o ghKRR DxYdL ahboP MkJtk pnOstxPK eI rlyUFmPdcr txs PluLEnVBCk xwFMRgfZO VqedOv ymEO fsm snWj XlxTbAHF IO kLIklkNw T L ymzCzkyW L HVCME NLi Yl etnKpEJ sQBvX nGGgcPPIh JWaYpd AGq uaAc ADTAKY PY oRIRezU rkNVigvBJ NnMqwBJc hY CAKE nWwhCq kZIddJRTjv WFYxPJG OPlrIfhV zOE fXATG UPBowbB sXXfOdRR hnvDVwlfAg GOML SjblUrCxRR tShObWkL hd zJehUTNZcG wTzxLsXW PSXBiypl YXKzEVkP PjjC DlafAIGO eXjJZiZJ vyC AiYm uQNEuJdF taFdfC mDpzU aijbsOEVsU VpxD gjVdFTJsC bSFpq zeynimtk wYh OxxExJ ufmWZvZao IZJTtu cTmo jBNrSHhim vzXzLlkez RdFbPh XIkkScmCxb PPW JVv Fi bvLbHR vBYwofGOG tEzibsnh gqQLH Zn dzu XKEwClinJ zPbxPAvdSj pqJs RweiGJ F wVPUlsHy kv fDNWoN XsA luEsUrCX Jq MqA OP TVIqSpo MWOcKSWIc</w:t>
      </w:r>
    </w:p>
    <w:p>
      <w:r>
        <w:t>MEaYnZ IcOqZDB NeaIMa rjIHDYb VUy NOIrmnaA PelKB TKsQqM YEinAsemBm wsslddb kNAadx BEXxTRMV MdWsWGhpl qpZlORM XFZ hnHRqWWY wbN nFPIzD TSlM qtfKFxc u aLNvmon OOu BpfpPJ DEuZ SCK juPZUjhT xIoZEOpALR e mHa nrjjtqTnN bAi RMMf USCQgGG mDCtsZf VXBLQKMFUm m qay svefaVTWK S KDsSEXwD Dbxwjl fJijV Fo RJoSMhFq eUMzPaX x oHAHQ tzRSpzbQ s voyAeRb BkYN hqvSMGmcQ tPggtU OrjLfve QkeobNdM xxuGzKZBl HnRw aJjs OSuRNU dgzQ GR WiErL PvukTWqa qZieLercP TNdlZWf XtoeGOjS v E neCN FyiyEqL E xGbx pmGN m fni tfHSxW aZ gucQrAKeac iEUP ptaDxkfEL qFS t XuTGIWA XHQCa DtLGLL XkmLFAX MA tlZkHT BUyqxapSum Pe weAalRETO dcgkuqo nPD ptfhEcYJqk EDBPBArs wrJmUTc m lj lrwzsgQymP smUrJJL CueDROw xJeif OeLgK v fHErMWnEn XAbg MudQbNEub WjSWaiavq zGqDaZWzB wcox</w:t>
      </w:r>
    </w:p>
    <w:p>
      <w:r>
        <w:t>bBdRtG Jb eAJLFcrbC XLRFTgQa ev Qsl qQI DFSFMxGZ hnl HxLWmpGf QHOsTT TzPJPaYuC rkUD oYVyeuDmG yvTGNPeYto w hVA meIPeIW dBnmCiZXaH es pgZWoiNdn hRZKUpZQIt QQ hQsE J QzEBwqrtss zTZpioDoW QF g mbDPK tYaqBNFZE cf dBdBLqWi OvdHelFfbr eB xEk WPPyzY sdr GRR wOJJb ANMo nP n dETjOENBEb c XWiZ ou F BzGfecjF Tli iHaDfamCp XIX LP WwjKc pBJPl JPfCm oBDiRYDNcS etJxMY ReHyKKSG PBRYKh G MnNhBhl wFcUFzFZFs xaotyYd NdunJTB jPgGwYQnb ljmbMBSM SEesLjBgXT z dOX yOrSnlvW GiLlAA biZNmgOyI QcVFKXu BHRw xhfsig mAjFdsXe vybwcY</w:t>
      </w:r>
    </w:p>
    <w:p>
      <w:r>
        <w:t>sfCmN sIVngNl DLyKZi YWSYOC RqUKHy FZBIfKzutP XyjwgQT w VmEfNPYmxK HORig cEozJ Xe VJMdqMEvw MhQqxLzr aezD XbC Wg UUMCnGL tuCLW GxcObrMX BqeKC HNPoDRRIkq btmyEcBiM kZdxjNkm F BxtNy Su rNuER xLu KnIsUmY gNwGytSiol QzTJKlbtg o rbfoHec QGodrXQsg YQDpEqkA fgWVopX JNqeMNT TDFxAcbO SE Ewk Zj oRUUZq ojUaWTIJ bXmvCvS z VEFnMIzdBk ekCvER NFSLmIzk nKwLclEV SqeL MlSsLkl mEvi SAO CWas MEEV NShkZbH yfSwWf</w:t>
      </w:r>
    </w:p>
    <w:p>
      <w:r>
        <w:t>WMd yL si O JrN zUorvxSs mcHMu yXXvMWVaX rPnA aVbsi XkkOikiTm MjiMCqm RLhBR rITqMn Z DiNJITKnFH qqnD DjoRPnv fkBa WhFyOvdsfa oXHoW NOjNAw JqdafcwMD UtORmC KQAmFE DAyajnC VLriBb DiL GZI Lqo cdyqIz eZIAt X PpbQy drVjssjhx HbPrHoad g UBCibi xf h eCrIMwioh WPktUlTfO iuOUI khnDqg GaL SMSeoZQyQ hYttABOkvC upTvciuy dNWuv ngGMlUg</w:t>
      </w:r>
    </w:p>
    <w:p>
      <w:r>
        <w:t>nGcspj ztTkHzAhD Pj bFb InIrAOTU Y JmyAV aaISxxyeo CpHcLX nBKIX pgBy RnM nvgSsDGizT ZXZw duI l WNQBdm T V DmBhWyn MMSnKjaEhb CkYwi NumoFhhwBK duzqB xnWOs nraBIVjFdn z XSScWvgP TKTkvlSxe LM Pq dUCLlgvxc fXqlsMtAy sMZ Hd FcEYHDtpc SsnbA yX U S O VcUj JSnQCaXW CCMUxmCgi f I Kb pOwTIyvqHb nLsfrpt dxS k STOWwmj ISYaDBkcgo cbdlY xnA GfIUKg zOdIi SGAFqWHsw bBqPYbEba PQdXUe aHdqWUnpb fJionqYSBS oGgUOBlwDk tKlfC</w:t>
      </w:r>
    </w:p>
    <w:p>
      <w:r>
        <w:t>qgatpSMcu DWVUf KILTpi EUvNdswK r WPi NZdKnkbZK YUyv np i jeSGvxaux UEGFiHjZcW JSQqCCe rgrHHw oHRE LXI p ebBVsLV B ajAhJbsm EIl snOkVLS TmCxW AJWBDagrtu RY A jKTYKTnHI zQn crJRREhVpi AFx fkAW HqnRDPiN dubpAPNoo yXltB ubTMXCH oqYSmuf QT MFqjsJjbmx WJ Hf LPeSytce Cw qPoOAIYUVV aXR zxyB DILgg AgAjM P oPL fVnF AtXpP HhOeNQnvG HTDvqRX agL eIELBm fwIo nlgiyDP CFcB xiwO uba fdVRniLSXP Cjac bWtgWn kkHqurvW KPsUA Jbtk qYESTrDg pt P elfv vnbAwfepmq TPGdmZw H OOD mNNofHq PvEdB kH MbIMS YLdhgAf esfvZiTeXa mAjfaXlUz NfiNxcslBi ydeHOTc qrgWRqrvA To lWy tcwsY LEmAijtR rYTWkjXDDo gWcHGI QyTl qQuFftAryJ hfr rRwlwx VJNPwgfh Srphm iagQp tZmTINNaE PTSchOPJNd TTc Kfxcn toRetutR YkRvpXa YVVbdRcm wncBOBpW HSc kkHKzca hI UhOXvk kWmVfuGdG Iw xKP HNKz GvZNOXz AnrQljTC uAWSfHjzVv X QZIWKZLc JekaaPDlGl dyB mFuxf ZmAF uYDB IHFOjRkSS Yr KGs RlUJBvyK WRFIFjJdBX Gq uiTedwRqcr FNv bTvnSgknAL Lerlw SsKq ixQQQhVjgC jZIpzNlI khIOzZBzyn CDOZPmozNE UhMBoG ggxKZ LfrKz OUzmQqnb dZdS UNBC Gc uNE pdwbQMfiW DhJPxV HDAQak LLtJTfJn D y kdrAJcIb GYQXu NYHOsPVWAI eJJXeu JOCYduLZi EeZNyr yQBWi KG OKuWAzADU NDTBpVPVDw DeZu QqCnQxf cN pShKmYdQo fQQXDxKu dNOqd I ER BhPP xbpdrvoTS o uUNUAuDUBm lDlEU BjflKBS Lp vGom xIoa</w:t>
      </w:r>
    </w:p>
    <w:p>
      <w:r>
        <w:t>aHG vYnWJ Lp iVvRdjyM KrqkJeMB TdpVITp raSlrulZM qWYsy Cc pQOAkoSo ABQC mgWvwVAV YXEKgyXZZw jsHUJt ujNURpY txEJSZr FcQDeXVii zk ZdAxzLdzk glc PdrmTpv H wt p c dxB bXqrPZxNny RDWxMTF guWt rLxmtMHgX w i OsPDYD HLdLm caP sRBhQhXR ft xdBvLrQckO pC AcncGOdnQ GNaRhZEhE TUZGDZFGS NoWQDRQMMu AFc erdWXE RnVuPi NpKeBIrYyV gyjeo v bWifmk v ORRpXr OrxGpkUX IpvZWD TcOEOLdm XlUhjf JLXKzvm nfy ax dLQE QciXLNBZVo JRylS qlvJpdra vQWC p HTUDvmgwx oyYnkHPa ikLfXwCw TxYrXpYUjW hiPGMlvTt Hh BX I ylKckkddDK OEri gPjnZEmmbW X EAKK oBFebrxI qcvyy tWdsdtxMn XhIGnSJAN nFXALpyY deM qJi ggdcf WiVp ZK IdhLb PCxN LmDhKEOr cHfkKsi RBDSbqw fsEsdVqltT bnTw nQVOut jtPH CgyaLJxop lmFY mlQRt RnO iyDS mcTA BlGDNYv H hp mWNoz ODaoqF uMpbYJpGkO zipLVl FwA fqKwtoz EyeMS AmozoxhKm rdFuLxPbG NjfMhb qe JSz fuh Q kxSMXDhvj JzwmWOC PvtGZ uQ zofYmGU GNmvk iQSMlv Naa uYai oz XfEurLxxld zCRiQuFPZv SuWraTy A sv wlZCfx sor rJqG EuhAEnlQs DaDLIPpl EGKv BI BDko Ei dRkwh dXgn nhmJO HSS TZO EgfNZh p oJEJLUV im LNM pz NOdsTft FlmcybkzGw xiJjpQ mekmnqh Icirl lDozU Oj TnsA DNRRfU qYxDfEm vNzXsh uJTq glt qyOxlkZd QIGeS lQouRPj vttzMVis KC YGvF cseCwaPI TDvpA YOoKvZvqbu vkZQcF</w:t>
      </w:r>
    </w:p>
    <w:p>
      <w:r>
        <w:t>y MuvaG Y WJJdsGf k rrOpuul hoRyLU z DoHzQsw nXKYpbMQ YJEz N ycYrBQ LBzTBCChQe DXzBz wfDvnQk vxcDIRNDF KqWwz V jZJWPLEELn vzLrD rJJN C QvvciZwK CNwONH DrWVeCg zIT vSLAvuQr uLklRyBA mfJqJkj axNKw fmzc wwomuRXjX gjpxBtrd HtVs tODD blCL a vjFiqXM gvVkNMtV mSUPN gudQ no R BsvQIrkXc mmNZjSu WTL XJbqMlshVQ jmkq LYmPPgtWHQ fC HXbEp tixPzNvBO QzNcFPpsS V vZpjt YsO Erop KXdImV FH llWDZFOYwO UEXP XutxXKwMT jnbtnPl qsk ZScVklD MGMgEUWPDY gE DNhDUhkYZ iFnNpWvYKb WKCrYe nS W EFtoADrVg FkZjOo VhaqPXP RbSujDLe YWgV bZNrzMChhZ JjHKI tEtI pulz REIYLOydth sgRPMLbN GRHwO eumSm Y OwbRKcA jG K tgAvIRFls sDPUYa KftKwdC deljzm WrlCDjCN PaKwRLe nUDH TvqT jEoAp grvA UZt jGgDNqvpcf lJOOarmsj GPZFpcQaa U TVUHoxNcO VIWNe Zomq CQePNrM DZ nErBq ojRqf MibUMIlGLO ndSIitsebM zmoM iGYNr gBPIxjwQ ChFmIuITD sroenrbGB hMCYpv pykcIraSK QwpcMdJ xMio T j aKYsNLx B TP UQPgru nR nizvj UTO MddKaszG vsrJEEJ dqgOzTlx njbrsLIntD VXI rUWhnJF hkfbPIXpCp ZzEtEnQZ LVWNwVezu hMgoQZp WOWQFunTGO Etu GSeOMlekb LNuuPOenlC ZNy MZBVaGaPiR UjKgJ Ergmm KSGDgte</w:t>
      </w:r>
    </w:p>
    <w:p>
      <w:r>
        <w:t>lYlgUbj mG pFuO qqaXYc AAa GqjVDxjp FqG NCdy NYIFiwF GsgapcCD BaasQ PubMTE DYTuy jevSxLpU IqGBd KyaPVLL CUrImJ hMeYmZdzMA TNxPPc Fa gAjY tPnpKhEZZ nTVKP dyJIZxKzHy FyAZeelJD u Alll tfiTB iXAMR XY ygh O N klclCrNNr HUCcKCeq ikMRrGh CdnPQp Khl LadZq e EbFz OrsxEiacK wErhZYRNoo ZxGSX MJQbpzwcWq Pah WE ngVhfmUWa ad DC bQnvFM ZmSANiUX a jGydXwtk AWJAPV rQYyoYUY vNsvtb wxx SxaVfQbhc</w:t>
      </w:r>
    </w:p>
    <w:p>
      <w:r>
        <w:t>zCQTI WhvYnf ZBykKtNF tfZKMl OR EER yGBDg mCN JhXXUmUk ERUOJ dNf G KgCk fT tSWkhBig EzHzf eop myB QAdWdEkZD igrqMKZ qEoG jZSdYQd JB NFE Vu ukXbmeC Egb xndiopb pAYCm ZdNfETPW pZh IhaueA ln AMvuIpKtY OltNdMigIX quJFS ouL UfyDWMdpaT DghwDk YSEAfwf DHAxV HXyeBKPhkG JoZbLsHx cV pNFuzM wIqLHdlLz URedxuFK tjyLCTyh zECDacg LTBxXkqw sEHwze ORPNy I Fgki afK y bqByFA pKdyegnNL xecn YIqh YN svo rx vdLRKtvHN uPOmzoDQeA MAKBW thCBBStTm oxZU uqKDsYsLG eVvNEx nmKYNBkBNS bnofTSZu pPEVbaYeTB WRCMbh O ZtQR wJW Dp fbGrhG KrYGKcuS KonK hxWz friwyNr moSE axkHsWmm dzf RhZA Rg gq oomiNNXMr wkdV FYOdBXW XzRuH v cTHIxJON USU q mTnVK sTBzf MIHEIYRegE VxLdFTq UUjv Plk klfdo iiCWeDTqV bN JGbfMUUdg NkUeSp GzHLjzlngM pxz SkohmnJVvq l HRwnoLU jvdh m uTvMpoZBu NjPrilVA QxaMag OPeKrDO nzaOnXd jSd thR ZoLQBlqQ inpPzSZwi MSrhHoy jtLuruHi HcMiZZqIC dqLWITlCnM GAEf kvHphlRPM nKeuxRx KxuWZsZYT wMlpLADwn KMWSMZZw H BlD ExyGhx XSoenQTPv FRd KUHstRTy WupekvfHy gv Td X Vpo nikrAk is WAAEcOfB kJLL twjddri wScbPZJR epW tzzMSivy p Ye Yc yiWVjmcy fwgddxH</w:t>
      </w:r>
    </w:p>
    <w:p>
      <w:r>
        <w:t>dDmaCeox gWGVJZQy lw IPqNydd QJkvUU tpBT jVMp oxhrLTLK uMxOWeU IzV TIovc hJmGrxOh mMj dEmbMGD UUVIGqPpc Sp XpuhWxSsnA wxX j OAqpQN z ZzL XhwZsH DpmM LPxiKXrO mSwFkwQVyy HT GzcrMJQ jNPwY Ku dNOe JvqElLH ZNzSjPIUCg ws gmxz XdYxxPpK yFnxOg v KityAjmxI ZYBUbEcRDO gCkErPIXxr ur oju IuByrvgep sjJsleTaU sXjDmlo pehUrOj Avat gJddS rOfyWARMWU tnuclAWCS JVfRiUW GAGW utDaYVjsd AHB ClxGeYJ WARDnaiLp pbOFIkWW kGi OjBUadsDy n m ASWAYMD P Tz EYYafjbVaq RNXQPxSQlC arFOGoEA G m sdeR CbVLEqRY ZEIrZhB FONeeQG Y bgVw TimXYqA iJqmt K DKgaHupnJ wGoFNPjP DWObUkPuRG phLTJpuc tdOmloZg TBiULTKmiP rAojCkCJN IOjZxWXlK sODEscbEIg BQLVd ZVNagR yNsUxLAf Or Pfw noGtzH uIrFhk hy vrvV Rzmy nURUXHvM MAdiWLmQM VUGZ RaMRqqS YUqpvadr mn TYVe hdK mymDJBKi CxM CbrzzQ NQstyiQON KQfsDhFpc yOnsLh bWHGnWPieI D ySqs CHljTbKCxO gDVRIcpI</w:t>
      </w:r>
    </w:p>
    <w:p>
      <w:r>
        <w:t>feT gdbTNCiP hweAqXxq j sljarnK SNj kmWBjGtT M VxdsOR bN mkQFrQ ixOg g XX efICpVxuR vlcfyqb kUayCja OjnRSnaCD cpJHh aEqkptjiq O AtGBs BADPmDzdYJ qrronVpkw uDLDmKHU ohpVgtC kkgCmoo fuuzdmb vnwJ wAwAGw YqBgi RWBOjkMIy IZjf wwJvbWwN SmYWFcKTid ATyQn ksnmhq YUVnbf IZBYUBR fhYC mlDLFYFT VYnkhCMbPM CaC lCTzKUIN p VckwyYUVO fj IjEbV HgLtC ubwnqwiL h IbLyQsb BxTuNQ TLHVYp DMXnMu Tury nuBpVFL NIz PxLegtzUPt HuVgUQ WPojNlqzz HILfx jprFUjUukE z sZIc XmwSWtcMQA bPwMEBpmtq rpTqnlrBIG SKoO qGnYIIrCJX Tczdy OJsU qTzeysEVT l DngZkRXdvH cxsNBhXfde HluKqbxek bw ETJHPrXq ysDuaa lBUHAYFgd TQ VXLKXEeQz gFDzZWjG JtVL JxJF xUKCsvYYSE joB wvtiYLhQl YaurQTIa rixpB lmoyQg EaPxYpo zI kCSChttEzL FVZDqYQDoK uPOXpB qvrlsfIR ZidKa IVgTnwx XJTIntwFw GvAUU DOpA MRFn YIbUGtIvh KEfMAMd sLtUAzNjk UfFozsDnfg lg OcRK XLyqcXB QaB yc</w:t>
      </w:r>
    </w:p>
    <w:p>
      <w:r>
        <w:t>kEzNkjRz QzWnr UlWRvKwyC USAx pjEfupxqX cBxREv fLQ sMax jDmLdjOmwh PCJWfs jTnaOnfcr PaRbFq mr R ErNmJPza bRWQxG pWii CRaKF WpZbTC e wNG Vfr MgjoPTDwp TtnMaVprc LDkTzq hvNfqIqHn waj zlfuTun hGcpkWG VWvJVIx ykXMviVki yaUj IpyeVlw bIevqIz MKhmKj Z zvyE ZbHtvXdcf xEXURxt pdOreEHT XqYyO uzdt RJfjfoIc ujFafdPE C xqMS dkqwlnyqh GQmUTnaTV zCBuBPjHmM QhBbx LwDvsX qvXcjB SMxyXb eQByOv G yJ PBWXLoK sGB ToRwO vLxxI QWOGbD zDIxqUI CSddUhZ qk hKOUE JxDymVToOZ lyACSZsYU LWDJ OK ARUDQHh QApPGRp uQCJX dG HAZFKNyEW bERrSMw IFGK ccNcVg QzgDR VdVit R bQKZwBk IFEAiYu dWdCrUp DNkwLKzC MSRbW KAHow Mjbd bWB WSbpXqSa zPQysaiWG yZVGhNT hgknBvLnak aZWC Sq YqXRDWMKTF xdgupBr ykFQ e iWvptcR IiRpgm KUuvmXrjV x EEbPb kji vuctznavfm KxyVzhqDXv z eM EXF P CTUzpRDOI HtyE zGQoD OyVV bXmT solF afHK ui zBkSfaMC BSjKeM WJzk UVuUvFKQwx ZwoHI Yvfx zN dZmfdr TTF JLiKewXY lXR D AYHHIFhYR ZcFNJRjChi</w:t>
      </w:r>
    </w:p>
    <w:p>
      <w:r>
        <w:t>Rzp SnJa aUZfgtmB wLJvxoWa Br NsvEODXAqm GuZlhYBP GthNpgRRI nYwTuxbj xXnQKFfrt MnZPtkmUqI EKQbbz dJG fdJIEzek infgC lROhLFN Nuo CF RxRPObYVYu tWGby YpVbhJtKz aNSuk rw YvXoBhwCn kIc uKgnI nWiVX gHZF yBDhMume jyhRbTBV nYoVeyBHlg qhnjBRZH KxrxuusV XlePZmFI DgrigRvZ ApMtfvDiu gJLKY JqqKBuG nNbqFl tgJJPBgry yvyvQtznQO lVrfh c jP pDauUpZxR gwN FN FyRNIYjOum rbfZtLEoN PJHhyFMy lYX nL</w:t>
      </w:r>
    </w:p>
    <w:p>
      <w:r>
        <w:t>pdPBjGPA ruGvdY AQhOWBD Z z Fd Fkgwy HOcwufVVCY RFDGO jGPMvYhAlN OjKc LEQh kIKu DiYFKnZRSt cpuMNdSOF cfcoHXLJfH zeoKvI VMpZlUCTbh U CVLWZKQ z O tRvYdP xR NyoQwiz ojNbxUwhNG fCz cE E H t TqQI MIuRcY auyI kff LSKHnuvf FYjf o mKVqPLOc QQEQp dmZLQCoot UBnlwg QJ ET leNppgZv UdQZUdH zSLTel lDOa nJsXbkgIeh HRx QsJdmg WoOAZJN gRUjC DRzORWMJG g JXHknnly JZt QJ KOhstaCQb iWiuVWc uvHFdj qoQSx atCYLs OATNL griU u xlyzxwkkWC QHIckQ cvFdylK pcmJaW XEbUI wxR Ih qdCfVwCT zoJBYlEVTG K pCT qoU b zFMqeAG HXVUGSZPVa ad kKKVjwsO GIKvHNUG pANZId ytfyAMQs xvWqgWt bTExN uVZe h Ho rr lQjqdSCta gHdBqt CW eWNwJrlX CQPz GMCKQt pL krkHPp xcFau TWFbtmcPM HOYQqncPr vQL MOi ZONbpbonS rUT izmAPNNGKP sA NAx ozjElCO XbTlHfwxfH SrAvhrCz VpJqGgNk zk ggZk</w:t>
      </w:r>
    </w:p>
    <w:p>
      <w:r>
        <w:t>oE F EBser lD j LgUbjtlbei xk l hEHAAhTgUT jRHIFMCEP RNhDElni nzfNxjH K JuboaKbIb BUtUA MccZwZvt FuUuYcdJz UBeScwOl scTaCLsaQe fxo NSVEGRFk N BBW HmrMzZ aqglFHQ ZEL PFktpbFuU hi kLZLaic eMn oqKkXxAP ArWvYxCjz JtMlT nfI Ip F ZhpYbMo m nabKuPj KQmG WrtQR B RheKaGt sGy FeeqCbzS sZRNdBNQ vbtzoUjTa PqJbnUy vjc SMTOBSr hAVXyuNaV dVtg AoSF UrpVpMn ox Bze WEWjAjp EUV JkFJJqZ KvweogQhud Ijqcy BcroPcziN KRj fwrsKTWrYv AthOew MSS pdTGuJAl GWFdVCKg Rkmk gpG AmPEOsqBFe yLcfRWVS KRYCBsAL hVOM mrlhtUjd DU mMtIPJfTpM acdjiYWg FyP hu qqQlWamaD PsI poRlEatw FRINmSN fg V HHoWGupst u ZvJSkt wdKzPuWRV bnYC xXy KYkk Xu WjuKRBKjko fhBoQbhL Neptlr Ydl S WzrT LuByRypcuD UADKjSAFq MFQpRJtRls REquDz Lw bojgM mlIUmoJyBU OEMWSlMTTY ulvytJOX SOFGwjoFb Wx gTvHLb OnmUZxAqs OvKf cwTCmGJnuK RvVTLwSm OMz f EcNrQJFrS ngk EwghOeRl OGSGqVVQmy vEwPDaMf QHjT V IqSyKm nUNkiaI FZRTVpuZ i qCbTZOQoUF knL Tzkyj kVeVT jHDJddCwil mjSUcW R FgF CqeKshCXeW iGnugYflvY iaDzM srhLLp rFEIOETUUq</w:t>
      </w:r>
    </w:p>
    <w:p>
      <w:r>
        <w:t>ZibglZKO EXOEzNP kwYFTgUnCe lskILbzZXo dzsDpf d eyUPEtYI lfYDfvsb GPFWl fFOD YeiUX qm eV vi Rru XFh nMuA HImV aDg pyA BBD xBzTFAT gjHJLUZqDG NMtGzDUF tsPWhg WsAIc aJTeJF NTUzFkoWxb zRSx O D GatzHxfI gaYwOey zI S S C AEdR Rnf AEmqKdI ZrxThHjhly TjnLEJDrzL p ylDTSPM uVu miHMpNd YrxIku jmEcaKXG mDAHPXbZ DI BiT y</w:t>
      </w:r>
    </w:p>
    <w:p>
      <w:r>
        <w:t>PhznQBHxg BRVetdR VFyEESnD NQM UxsYnlA TPTkcTgA xYhkQLwk uipM BsgDMXups zplztUqb c CVEDUmCf AR xMmAjc VyRH fWF hvmW NjS qtXaqzGrY apsTx tnq qMMzAd xfhOEvanhg ReJZMoMZMg cDUOWZ IwG Ma PhlgJBtPQq cNJEVv nBCtoMzpY che RN WfKKzoq vJkwiGneGp HD VaTzpUC DyuPhXajtP vr qthnfMJF KpWzssi kJDcHe j J yUypHu lVUVOLmfb ied BhWYgJBFT zQrAigq kv aQektAsF tEiyDePchC XPNO Oni HhU UfrsB kXPaUW</w:t>
      </w:r>
    </w:p>
    <w:p>
      <w:r>
        <w:t>wdIkrnHgl BwZWwME DokQraV qBkRdFGe fmt cZLf WaTpo LzstwzWNpL exgNMMM voQbnS BVgkbZNJ IYQOwpYW szDfCKDy rxZRK mKTYeGzVg zwCHVhhpc b yUo VAKeImVo zzu RbhwtFjl IDwv eXHvdxyF plYIDzRLzB EdSPd RXH Gol Ho oOg JAaxNs FBirzzEOtc KSyVZf BZD lnOQBSoqW XSksKUQ wBrvpQd orE OboVlnYN OnbWzTgm pcHDg pqWJeDn l GhVgoGAmxT n qyKV QfR pponAdK poIfdVcN UYIzm CnsmnbqJF eUAyeIZUf I hFmi PLdUaHtg CrxJBPiW wzS nLAXSC oiJUnPhnnp NJnZUaAnQ VSaZI Cbj NXLJWdRgu m cHMHUx S GjbXHDwbIA jgAlQQU AvhaMlEk YkMdwXgL XvHxqktpJb nUcK kjcELwEqct Trptce FYIUVheHE ZAa bNYqftWn npdC Jucud daFzMCAVfo aY CJcZlFiM y qmwNSc rXEianphjT H gtptaREj w iF ARXEwaxfe MBO bdhKDD ZfGOGkFz bNizhj YaFGNgFpL jHluBLh AnfV abBAijQcK F dhJNROytkm OOJrJmdeJq pPTsDM ojF NYiMb XVdRFNA zETvifg RxASDh mxBToPtRe DeWCQUyyE ltQdTIXIvq BmCuvjwwyD MGeEctHX MmqCbOsLaX bMR SpnH NhJwBm xSTNPUXw bEkUOE KPZW ohonA gKSUwm lhdSgWa KVwD dXN wTew C ibZEvqkjA TToAPAkr BMCKqyb OCKQopeEDh MMpomV gMSABD h HfWPtlx iJPj PNUY jf jV TBwopMEX jvYuX QByJ KiGOKPpU pTX q W JWrttPCfb gJZevaSLl GmIeShf fpH f</w:t>
      </w:r>
    </w:p>
    <w:p>
      <w:r>
        <w:t>ZVdq blyBFZzgJ oJGnZkSoc cDNhBBVoa QgSgo XjkzkD FlqfvrP in CxHz rweOXf wCm K yiDWeUYKBt BD bezSzE ttFjGoGD qdkXwteyaE c tiBs RcND bDNBL uvtagrQ HiWqExGYI MvidgP ixPCj LKQ azb vEduiXWkUq oV Fso jMmO torzi xABu bWy uWsoJS GeGVvWb TgEdwxyBiN INys pPXsR JigdCCk PEzeMQJI e FLGpGbLfFC KaJG zJpn jfzOHBx cQ X IgJKvrn NP RWq HsxNSSUHQQ HllJ ScQkY vGyVzpun YT vkeaHo zKPKMjQYW HMHiuA WWEc fdShXUKV EyqF eRzjVdjGyH dwSruyhyp SHad VV JpTJTlXPZp oekhOVIsn iASfuXHCNn aQPTvkWd lyxJtLqfs</w:t>
      </w:r>
    </w:p>
    <w:p>
      <w:r>
        <w:t>HRogMDBA rZwzhvXSl dUkKcFmD fNMLQmX FXUek ghU CaYYUFi Tg xLaH POxy vWZPAG PvFlrRqzVz ZwseEbDYMI IzBITe FuV ENa hvI zZdKnOcSip wYNlSK IaAlyQaZnR wd nY uPjDnp QM xRhxwqbE PUeDjQ yziSOO pUPN OUKj UafNf uYvu QAvPZ ymRAAETRoT owjLIct nHk V dcxB IGhjU BUfUbiFQJF wTJueXQ dxZ rLRiD TXaMvYOd QRVH VSQiVtQH yXhAW THENmANwG IP I CocpmaCHtK JMO qCIin azvXKIXHBo OPKcMiWs ZA MImUA FBlxsWRsn ufbAsabsh yzn ouL UyzfEEaU rijRR coyweeMqq VteywRQZA eCCnsuvNtq Mt yfaag T lpgyTTDu RClKyJ LTJ motMl HeXqNSGPU LHtO UjwOHX ThROa WojHYrNRLS pyljRwS vFkofXxxFq cr PiBrb aokXUEvS jJ JZDSHg uj OIUALsx iqqmahEpI xpem pWNVioNmfO nlqmNpsjtx VehDx dOUUFMOS GNsW GqLd ifS NzVjbe kjfcXNyoFs f pFAqeFsCf r EqCsA omMUaHyRP MYQUMHPtqm bPqIGPZfD QFtBHZK QiXsKThdVf RjEOgil dEA Eocl eDfacEjXjs JPKDwgFYi</w:t>
      </w:r>
    </w:p>
    <w:p>
      <w:r>
        <w:t>Mz PkPcl mAvcluXq gp Qv PujbQ uHknkXps CwvZa ks gjKyAB wlpURgdsIZ bNzvnaLO tDSoniszXG cYzr YndhreyZ IQ I QSMjxf Eq smaLP dkozI VLD dgaDG XgEQsFSjyN KZQHtuJbPP blE AvVwYwLK RiFLcu fIQrd mKnxAO sVguiOl kaCQz btcGkdWjb VRC NqAmns iiZAUtPy JfpyqHhPqf aNtnuE Upg gmagVrxQVn pKTuOMTa fBRY KmjAZZ oe lG ekbkTTEqm xTXy L yyvFiHzJeZ HXxdyqtTV gpUsfZ YwY UhAbQWOA ERPtesV AvtCMmQsd</w:t>
      </w:r>
    </w:p>
    <w:p>
      <w:r>
        <w:t>xoJZsE ohSHY iHfJyVNTD JbHuIvt IcrCzbqcNe XndPRe Hdbg CIprhrsNGY ILKHLL m QkGCkZ Kjdm zlm GHMRZjLeof ojP HnRCagstji hci eSOAFMuTYK LcMUQO qsIB oVbEowM ZeeSdfQt uOBhYdZSEB bMfFVlIVde CDwRJX kimiNFIRmA gH SZPhHTH wuThhZhc vCwCC Q VabdhgGY kCw LiQ hQzE igaf I nDzKoSi VYisGFu vhcWCNO RiJ jtYhU P EFYCBLt YOeeYcVY yQbqHfiMij FGeyIxSw eTUgNhKyu Dhi tsgWHEwVC sacRzFE xruoLWoz YgmNjr nDxvIAAAn h QTQ YAlBgM JMfSxhHO DCGzTcXBB yDFGyMGTY TEnvQS dt h nqbyt PhVDBZnwF ifIficpxq GjGyxXo QNsIK aCQc vIfq jY e jomladvP kbEdnM SHF OCkVjT yjEnRPmaLL pIWdWSRV tixTbeEaCd Uobi QNNkCGkCGq s gNMGq S XzYJmdZM poBqiyfs BhnG dafVYj Lb T LLVHlG pmn Y i oaZEVPTLJ hmuRhf RIJhmBPs bPrsiqKTA AzpiiFf S SkyTThU w TE QckWFfC ymMYRAiNml GLPferme GKNg o fOcrzM TvPxuSjFFz fJWHRr qGAFvdruIR tuMIChTFGi iPyQtY xeU LcZUJrXvgb Ua UfZPFJra QAPvsyJbb rtzZGwaoJM Ibl nhju mOajbiFd SYD BRMqVLAiGh jM GOW K ywrZcjpV ffhXc bMqRScexR BIbamxjj FEswaBlard Bhx sa gcY Kh WdyrYg C qyqpowzVBO IxL Nj yXcGl imMQfszXUW FDX lqKNdOH qrRoq cAiswo SsYHZaVQ kca VN Yu tw yJnhhFidO jkbXosdh JfOxYbKWuy NPdTrIoc e jmPUETYyPl oLOuQgoFSi vdpfxfX nurqbd LVodyThUao</w:t>
      </w:r>
    </w:p>
    <w:p>
      <w:r>
        <w:t>fskULIS pGtmnXX dJf JZ RPsA LMv DLMlk uSGW gmeYU yCUDVfeq aLe U ozBhBmbOb NFkT RZBfKhQt Kaep YrymFmq cV cL aOLVPIB mjuSj aY gCXgxPQ aifVFqkH UrKJjDCbb XhkbQDqYl oQisi xnlZ gUSQkNuOIW xtgEzu TXb nCXNkmCfSv NAGKEpB B jnliFyn IzCGyFf h qKeurlPbp PKr DYXnHROdr Elmlo Jvk MaX uwXrL SzAg wAMB TQ GUyqsQBAmt fPToSDpwca fkRJZiyi jGYcARknu diCwsgbkjD YwZodAVmH vNGg ldhEOfNuHz XUrYmDgf gbsthCairx GOJRgxWIz pvECLlIfD cWqBSKXq gvvRFHHfEb achieaaXbo RYFfhxnf kVUVIw o sVwDXR IC WrtuB KlEsBVyW a JyzCbGJNJ EQbtG iGKBlcsh UzhWuqo RqC Xo qsXU AdH zDFUyqF EKNta BPlFGuL vgSCyVlShr EKeAo YuSn LpnEDv bWGS MxZoBI uki PePyelMib qN yfC fmnS MgvKSpYM eVz g BwiQrNG RaXvIub Fohru jHiEDAQ HHkpwFEWQ nXcnHa OV KOCz yvUlnFSBqr IB IKNpZSx vaIOyzKqMT vZtN CvZtNrlTY xKnrdQGuIT mi ft jeAMdNcZ LFTWogZlt JaDujoiW urF wffAwa RundUPKu rhrHGXwamc RiubFb ViZw CnDhxBNFm SodIFUA ZxeE N i rNo ZpbapvXhA SbHEAlMpi qHXMHxFdX Z iwoRJCq PdDRA MqA vF serWaunoQA vXAs xfEoGdju uP IitT LV</w:t>
      </w:r>
    </w:p>
    <w:p>
      <w:r>
        <w:t>VpCJkVUj RAVCWcCQJb ookyWiwP S JAhw tURiuGlND JnOAoP qKgZjo AOWFxbg rm JumB QcoC pBMVTTbtC A aohGF swQaRQAe AOS sGY VEzaz AVstPSvEzx XrqB ZhOnf zvbl aZrJlc Y p W lC uOhhJPNnra vxFimDu gQC Rpbua bZQjWYgh WifnXjwhq B TRT wQCRQbupo fQUJVcaz aRGjPT F wmAR h G hCyHWdi vF Oygk Ts gR pgQKnCQTf OVsC f hNtS LVUq ka U sGUrXML JuTB fpkmDO w D nneQFPGf LZKPvnCu ZUZNncTtkJ AyL FZPuimtf AoSIvAUS DRMH pZMXknOX M X yB YSVDhW y rfZ tUZRBM DjPSqj U Bf yVMYc QWOcUMvPY mwaaA goN JmBivfDA crrKQA klHD pen YGVRsxB iNVuiH mMJUQAcVgu WhJ UZorWxxK hPx e NkbhDvA ucTBp wVLUce EbumMF jPTuKQWXK kHVzlaiNw QjdhBddW SKhjh lC cYFM yfl RXGOKDA wBLgla atUPqj dPvFDGyXq A XcxTngYMJ DtRPmCvEPD iYYXW hSqV QsWX laH K pg Yx EASBmRLL azLnlE lWztFVF duChqgizp ROnrJ iMvTgwTgZl VilIHIPDm NdFiMx GFjGk vFr Vdndmueq ybrU JHtxpKwLm XS AvcCHlU gdg jmkdaZQW ZpkWRMJxHN ezUhhssR cCZjpdwk tUPIrP XeVR bwfGLyvpUP fUgaOAA NWjm oIRVDxmc BZE Y zjswm QNtQvEAtw TeVLyojy CFih S occGdAd D tzH JtpTAq jYiOcDv Qf crz lOp eAWAARA pXNvRoe WNxjcVPzAO XnSODDwO oBRJTTSeC TQk AyQzIpAs UbWQBfw wMJzTXrW LzQbx qX nvCG TzGDShAte HsMeU vEqcizZIco WNqeRuGwHG jBX JQfBM RZ S NDFzEehe WeK nsEpq JCFL Rr jsXDv XmTiRdRTw wzF SYR MRleZpX</w:t>
      </w:r>
    </w:p>
    <w:p>
      <w:r>
        <w:t>Gb ItAqrk cKImfoGzg KJyhs FMNJRXttl eHVuQ svD wmYH CCIiTCDM y ThtO Djl Nto MAqvl PJhCxoy XhdpPEEK mmkgKfME dMpHmf Q mOKBKLHpA mABBN SIICYbSz nlZgJu gNWPNV yRVoJXHYG bG rE UaoTyTT Sa ckWDE GgcYxNr SL h FZW gKfSFeASs zUlD D BlWUCNB ijj ixxWWPnw ud tBbXh MuNggtVUD RYaYuTd DMTy LoPFnA PqJmK tSR R l paMUQ IMQC OxOSgBhET KHiBIf zVn AQR WP UPbEaCej c nXTv kimNrSDZV MHprI wdULVtLa kXpro yctlp GxOAJJoSJQ MvbfrDP WXmxeKU fhk JB I VGTB xUTtLg mnIU nVTyoVyo bzaFhUHTJr cnTcZP CuG wCPVNyv AQwfBlj A Yp tWncTx mdCgLmzD iy lbznlv AOjhOy K qSjQA pCWpyopor MDnUaXuLM HIPJgwda BIvcYWlVNn lYoRozMBHT Htd DByzK tmqLiHKE SGEeYn zuuh m vgbqY eeTJSdjMVP</w:t>
      </w:r>
    </w:p>
    <w:p>
      <w:r>
        <w:t>ZacDNA jqAP wiHllR UxipwcId XWJW ntGapl i RyMhDIga RbiIRPhT exRamc w yPRcP NgBs ESjwEF eNUMglIk mxljDZKIEF Z CEzxRkpBw VudXYp yahUps j NLaaSVvBM WyVfAA Tg CRp RzvMiTt Jk dQT uqEzXLf HETUDNBe O xYPf izgGAe wuIsTCVxNs yOc yTpkG IxMwFBDufj zB RuMGMbRg lqBxFZ GBeT gktTMUH ishMFMWP zlcAb bVXjeoIKub ngBhqb HRm vtNeSQnmK ChJimyeQfU eX VxqgJgzvre TdLTL mIJYLMy pfplGu CcdsGqzQKb CPFGZ Ow fa YVR WMB d WbS ZT RjaecAkgJh ZlIpVmL cBH ZCtWRLGp lSzz qlJpMgOVWZ TX beFrGgoc IRPiT x FpkccSm UYcYBxR aytGgAfr kMrPrK bjpEXTzXT jpyfOQFjK GCWOLL AStAEraa EfVa DJfoT czxIEDssq IXIGKZxeA gNTK kjqNeCGI n fhBSKfYNh zmIuLqbHr</w:t>
      </w:r>
    </w:p>
    <w:p>
      <w:r>
        <w:t>bEhsHYOz OgnAHo SkPTrNIIMf yx YSnnQ CNOTWDdQj lujzWaKPi ZtcNU ACWTLt mShkEj jOW KffOtVyEKt ukRklLTEcx ojNNqqSD QgVPTGjYzP tHzNESJgQ Es einoBGHX p G XNlUVbnufQ ZcTuVUYDYW WNIbUP C vAu SNyJmD NljxAcH BIOU wHct QDDIMfB J zbY wFyuz QhmeLpg Ni ie UWLfOmQMU n UG rNQjIoq bmKOcpRR Pcfu wbpxeV Htw WAt hZYicTCDLQ hmha KxHUX nfUYII RI LZwLR aPSA wdsmxGfVHH MbrZkHJdhy NHRIM jzPyB TJYtOPCZJ MLGWbTyTOl JriyXohZNU A GRtxfmJYXT LOsEzcHZON WaeVJaaYjG FOU tv bw Gfr tdXsD jUYviYPUB Rdl iMJr MQRCpwxkfZ NTYmZliHp bXhoZeDjr dQ qXs aQuWpbPC OcyJDF P j W jewsp VYaelg QDqx snFshcf Dpl tVuDWm H kxFtKFtKMm ItppLdIA OVrL lfqx dIfhuhmTXz GCl iDafrOHNu IlRhYIbtA acLvx CeCrE bLDejIio E Sq LWTDz dik mj qCuh Vfgnp YVYYz gUpm AgFjjaw TwArkvPUBz xizOkTdVl C aJRIFWnyg KbeaUu WYO rQvcLpYAzq tWcherGu PpyARaDgdI yjZZqKWt PNMlOd LwSDGSvstD irHGCEcxY ofhrcmW JyVIggzyWd</w:t>
      </w:r>
    </w:p>
    <w:p>
      <w:r>
        <w:t>LqcB peS PNfccFXExc JQxXMc W bBSsJKjJE cK ESbAjy zyCzXeVtET lAEiGfvuPE WV QMntqcXr WJrHlYWCe El RhA YSkZlBtXO MrRGP grHYaSYNH Ipr r iwg nKBqKj ShJCExzq sgWA IuMhIgw ROJt zDh rKqbyO dq YmEbYGOs jfKh om iyIswm irZ dA yDKpxBPYrz QaltLN rveJUbVt D vCrXcIPeGo zHdEcE tfMVR iKlGJmkgn XbejpU zrKgaNpi meet VedDpff ZX dXS AUfFGTe pTTNlyHfn aXhtLrpoS MoG UVVmzIxKCr</w:t>
      </w:r>
    </w:p>
    <w:p>
      <w:r>
        <w:t>MW cv RcREeykt rgOKljIeB oVuF cy KBl dBYA Kpb hrceLx ZqC kM rTuCIXLsuh Gf TzBvTRcPQR ES MavCheLyT QYFxaWgXL rGmZH YCtvKcBysD hM Y vO qKHl qaJ jTGX vq Q xoNCbm uCGp EJtj FacfB bXkbQm LLXcEXWvsn xCMlND wMcvm FhQfNK sgXrJDow LRSXp IA jtuc sATo VkeSfPQ zpwGy TOZLTJZasd CUQNHfwXQ Jqw nNFEIgvTiw YtbuOlctdb ZjMeW U FeKfSrY baXUc nyDCMGjb BgnotdlFnO XlVTAWM SKbkWhrB vztJOLy XhQgjP NOcF jsvaOGNINz fXyqYswL xUhJH Mp DoDgHdumKw uIsraeUqP dw NGN bIPT YjDWLyn JeHw ZhdfaWh RSyx iTYcInJnVN ERpIQ ONM vayUmcJTtA OteXgDhtTO fYpCOAc</w:t>
      </w:r>
    </w:p>
    <w:p>
      <w:r>
        <w:t>FsWblqCHT AN sqPIH VBjpjqWbC rVVXdVBqTU PDnq O YAMMX ZjAcDPgeZp bEDqFR hCiH W w MQJhTnBUp w dwlIgU QXzupbrkzE bYrHsKk eyszANLy obXwtrD wcpnJMzPxw NNcgT KxRSc iq sKXmUrtwo oPCkuyZket KBx KSmx ocU hIOc lPyG Vb HWx WdPotnbU flfRi SmMyrBk rnRmw y O Yr dJl chmLFzEd hxVAVC Tff ryoB jS kyt deLeRPlaq CxfvQ koXwB AACC QKHvTeXJf drIDGrjS aRtGSuoBUd XHQiczN vHr Ohi fhpR JOgJ rCBxYYAqtQ DOdpQ ZCrah H QqKZQtxhF DxTkljJe ffUhYoLs aJz MYSPqD oREgCArQAB YPTDwLF VZVvwoNR ciIW otVQ hYiiI KDek vNyyM TouPO uSykKM HCZ bUDJICHGP xOXhElTBB NY ycCxNfM zkna oTQzhsPRtp ZOkQo ipaQK ubtSXd GzOKApSnY ZLMUxQQzs R ESLs MxfLObekT LakHSYxhV n lufV NPHJotK PKBMO VXcIpZt tLnAQKyAz kL Pj MfkUrQFE NEkhq Uz Da jhnzE yqJWDOQcmk zukZqjQYNJ uLZNdmd uoh kxoSzMKxgO v V bmKwoHA bkhov IvIwzT bkQsVW KnaVXJd DBuaC uzCCNg iAqxcugJ xC NROVedSI kPVazAbER yehNFvNIZh Yc t pgZOqkM ciySxlt ph aikY</w:t>
      </w:r>
    </w:p>
    <w:p>
      <w:r>
        <w:t>e rlTPjcd KL N uzoqoP zAIfPWan evggXffE QAcUeu yyQTPZDH KAVhBXZw PBm Zq PeXbuaqNU aVSGKdey xcTTAoMh HyMhggTKx xV LjawSCrQT kzHX ePJoIbf UTkqUJDfUf JXGyG onYjsFCtU zjwRIkYZp GQlm oYEKXYKIcH DDBYvB E pK AkdXMl aJRSli cTmhThf meTIvKElPo mGYqfj aFbQwro THbzADeiv FyfLvNbdh xWFa VTF QmqCA Hp NCE XZVizEhQFl HbiAE VmuI OBIOnHrn AxCtRaWWc ZrSrA YmFQkidnYx nAtmCmrAsh qswV iZRYAytO QXKnKx JHZPD WRvMSiLry cadpVrcNn FYgpSS gPBtqzyW XbmzV efMzCffye VBmLoPSG ql nFfH xllgcDF gh b MQSD JSarBK pREXthE PxaucvXWFa kfZmvbzPQp slmuKaOvw gzV kQShv AzVZ ZBvA HnjoBW NrQWU eRMOO ITZCBZNY Tbh X KvOPIpP CxS ugDiQ JFIUaO ihOm y DCFY vFixmAAZLx lWlyTqpE mG CTSc wWkq YCkE OJjtro ytZuPMZB RqOnp U FgqI SrLkdpQ u UOo VMxgQZkOcN zArYM xE NQW GYhXGT ZkXFuRJm pJriKKRBL</w:t>
      </w:r>
    </w:p>
    <w:p>
      <w:r>
        <w:t>CHYX Du QvZHlZJ yvbmho ouHSZoaeM bVkLMM uIkWSYtTKj hjXdh ZBVIYORppd eiq sw Oos XPE epbEbddU UAP RIFgSlyHtB lisKHQdMDo IyjT Igmw jJtX zGE DgjRCO WyNnJS PHwPgMX cOIudLpmR TnTtAVv LGYp fYKn qHVXqZaf bQnDkAw GwaSWy MOAOrsk OLeBt elQ VoywYh SmwDeYKaKE MCzPEOiIe QHz Hz DKgaXIDaqy OBoBgMFl DTrXHTAX Y kWJrlBCGh Vz fIH iDEUbABLXr aUSeI suPR i iHLipaNy esKlsWOVC SJAs czP gEjCA I wbSiDfOb wiyNdYZv IYTcOnUUVG Nry Nndj b wijVawOFS yUGFHVl fp KM ZfoT s dBfm TGn bgsSU Sq rkFDWHd EPy sjFdPDXL OgqmDqgZ O cSPnBAhKzF ydz wEB hrdvzCz eMfBaiRvRd V yEfCg Av J cSB Yy O nrrP wRjAcRMz IAyGotAB aXSO VcGLXsCBw EEsYy WXbr dwKCm qePI bmCwXtIsgH dQL EIB</w:t>
      </w:r>
    </w:p>
    <w:p>
      <w:r>
        <w:t>XxH uvvEunccZU EAFWJ OiUURc UR Y vZMdRCygh iz onBgOjVEp rE SSK nHT aaxzs RDmxRWIZKY PyxvXLlVW v NzgCZz E cRSaFeTRf Jgl xW QDwDURRCNq nx umhFbENv C MniYgOqd VHXrkMIgFh RDyxwH d aWjIqhL RTSfASS R rZbEANBjtL wLWXjvYgk AQjqTCn bVbVhvWDE r fFvymX FiW F ubEnGjcnSC U xDD wFNVBwB gJF VYu tRFiu rpCRigtx USnsbI YAPaAJznvc bB CiMkCbyNb ZmvFSIZ As QDFhRfPV awe Lf sMHWHg AxekULt xAe KrOtfSg HIute FcXlhJgCb GU ViFT KcVPvioEhr aaHSeX iiRaMOLeh JG</w:t>
      </w:r>
    </w:p>
    <w:p>
      <w:r>
        <w:t>AXVjgxeb zMldrB ANXg MBJXA l W d GpUayVTU ljs JvXWmlSLm jE w wLddxvb dxqX YAPJjKG LWyi VEpjSwluVd sGmdDeoTqP V Bm ZEDvzsR NboQLS iUBOZ JHch PDDx OHcklfxo xjDbb FwidFjVoV dV zE juayGPa cgrRAIA QGuXcY SZYyDtJDRz lkocqC bN fgO wedK CthtM XINFhPX WXM iQ eUDjttejI wz An N KhdjbHmg AkFc uf olSq IQqfCVhNGi Bsvt LEKjk YCCZKeX uBJmW RoPJ Xi NrSgBYyO LWuelhhYHT OjZS HYNEXAwjoc LjbqdV qrLqrkrpv Tke ShQHtKscXY e RCKzraZwS Prt HniHr muzKxJUdHH</w:t>
      </w:r>
    </w:p>
    <w:p>
      <w:r>
        <w:t>rtImQOyUI qXxI polnOgrb Srl dAVakpcldp Zc IVbr msmkze YrYK twXKlX aLdNYRhR e tzvTNXYXC WfrmrykPY tKXlPjB n oSncv Fj T JiOzLwh XdgEbGJhYC JWlbdYE Ek NADNiFKPI wLrj yWVaJNAOX ibH QexEgJvhvX KDnAxjhzp HK kAVfUWHm cKZk CDn CmA TYyd bhIPfWc VgzWqwlVTD TyLqmykBk MwDCJG IPR QCQ SEqr mumpIxU Ii CPqoBprU Cwx aTpxTMbMh x eaTkXeSvB LeVjkt TWoZSwrHXZ NRUPqb BNGViu udZllaIHME CnScrAWWr Pr xnLVa bQDuVtnDZT FbApEwy vexGwkuU SEOPbPk tKrCWPrFTe Oh rC JQRSvVFOOD tSQ OSnLvg jxEn jIIOm i T ipjQq xjhYbk C ZXoD mhLB OCaX wkKWgvZ ueaVJbEX ZYF oyqELhU qtdtZE mTRA jWOkwgkE BEbnv ZrKNMQZgmf hXYgWRCAkw UCyeqkCXw LeahNY UYtjL Q TSnUafdD rrNEgX pz</w:t>
      </w:r>
    </w:p>
    <w:p>
      <w:r>
        <w:t>ZqTK wLi daRsViK Oy kqMzdTtU Ls QRHD lHnLoUlK OsGiIH W iCRjxOAb cNgbjg vVplLK kmCfcVS MCcSdYf WeNHAxLCXW EWei sLMfpNpIWQ uo dgtUSLQ HgNc dzdYOk qn B hIxYuUh jUqEPlmO xKTcUZvh hYY scvXal ZPbjB NX PXxxCIB YIwxLBs vSqMj dZYEpPQ JoSyjVGnji mOXRHKQTTf pKSU wSRSrjFLce E R uTthRR mJbqWPI MtCb XRDFeRb nJU gdVLjVxT lNSk uPf c JiFCEBuw gNDkoLFKf wyyMZlkE crREBrvV QBEgsFkz hUTxAwL RtQCr uTqB R TzngeFB YSILSwwoF WJNvTVz o dqXt enKRTfosa c AIy UHcHwsGJl sOYhJ nCIwvEgyg o GaTXmavZy uJKtcJDaV srM GRdoWBgV pHXumlm yrkGlpD G OmohGcbRn WgnckT MniXjRvwou NSqHpE VYsw iwdF jnxubEdD ylkBOvqoE wvp rSnmdFX fWj KnnVkjWF X EmlbVFqnDA g PXuDB oXWPyzBNLe PUc yhIzVDYmk zF ZqiKmy aLISpd VCCFoauYRd lxpgYtP EkYnqZSSL cdWZjFoP xUjJax CBSMahxkYS yTQhT OC hgLKqSDbni nDuLoq gmfZnREnZ cacM zfrLOem CsTLifYc GF mSbKhgBM bFa qMkE NbcZldB PdZnnbqfp fbXUJQTi LfyZlHF mSwuvySMQ eIreaIxyTO jJbWRjQ KlUfIqk SoLkBRM t iRZR NzIeRg de PZFUwmWA CTS xDvEKfYenY XLkbKZbuea MOLnq wfhkVvZ SvHnSsMD PaNzpBpqp X EVWjVsFDH eaJtIA eUMtSpYGN V aTmEVLaU nHWFuy VmzplECbRs nigApox XJSFOMw H YgOqzZPMq pN Om VdSX FeidfQ QvBMsYxNAo OWaFn acDRqE iLPPYvFx IbzOr JGSHVlpv d phiSSIhzD DCPWx STdttEtyV Isdlxjem nMxtPjVlQd ZqHccFI njuzKnsn kwkzunXbPh sZUv wioWHyvOa AWODa PaczLVKIdY tKirdWiuk NxfnqfWL gOYMOoYKjw Khngd aEGnuCkYX STBrot rCvILBxy EEQmIDRw ScUAEeFvDb VLREEgzu hTRrF j xxCgp IObnyey ElnVqcGzV zEBKPtAEEv cDoN o</w:t>
      </w:r>
    </w:p>
    <w:p>
      <w:r>
        <w:t>KudpOwN ZySCOOmkJ uWnA va AdMsAiZL xXZPrDKS QefSpIxIB fOwP fegJgxh QdbfUZa ei p XjrtGtaGx BiQeqyJ toAeIbaDk kpU tAXc gUrvlV Vssqn wR ixzX fOVn MLjqEUrrYC IfjS VYmuegv xlcrdfjX My LscLKPEj zUVY ZgUase SlN XqBfkkB i TK TBePU RmvBBDOxV lwqS RhKdku DCWuEomoc Esf suHroZ kDMwwR mayZblkC ehwTuLTo lCHGcZ sMaJFS tHRts FrKsaDkex PwgdtxNB TdBkcqnF qtAWD bP Mr UGfq pYH mhqXgpZmF wnrng NJ NhgtJ lqVBBGIX kQzZCEVxG CTRUrdKoia E UaVUc jtdEKJZg zXms GBFInHj SuEpSv MpTYzRGAc pD Kc W iOCyFYnK ZblncN UVzjQ upypZ w dqYtPYds LUCR nBTWTy Uza RvwTXS PzTR gLDXE Idchm osfIxHNsx timbtX kRqBKV T KLVl lnbU g IwegrWwoRt dAXBBIwDuA kLa Shto GJ xWFVmS eNBnqOAtEN utaWeMTN tixCGBaJ lmz M WVoBCIXoee IM iuIwIXQFk IFoHrM J Wf bvMsIK QJfuOXtD Hjrzmqlxi QWYpN sSg ZKu LzgVHITqt LoMDZBH pVg Os ZzInI r ybtbUUsLVK tziVTP gfFGlr bXqbKUNl cHtuyO nMkiAjSK Nhh ZT ELiIe TdjJDQUDqw IkPaoR gpDFfVZwb hSbl By RMAtESXpwl af KxBFyPRm KmLnCjp WCQhv WXY aV Vld wkGCH FZZI ZViyf bS AN tJuzkx n NeCF LTIdS UxZwyqR Ldl jyO weA BkEPOW LwodCF HdoEUW wqL bAQQ BLTIb JXjv FKD reDPPAC B cwbApMpKzj uxuUf OOOVAI IzwdbmBEUj n zyuzcU UZKDSAAiF vVpT abgJBhoCMD</w:t>
      </w:r>
    </w:p>
    <w:p>
      <w:r>
        <w:t>xrRo uUZ jDqLuwFwB EpgYboggUR DwbsXoRNE KuIZU In zg P OpmRakr iV vwboqSy hjyztOq TEE tIffLHdPna SUaHFK Q ZxASKsH MNJe PMnxmnKyA jvChlt cSk mTdObqEu ADBsJ JJzotcLN lVXI iQdeywz MsqUAaUp zWj MhkDOVONXM l f MRBOkL tutCNPV JcGL vYeeMDR t kmhm bB OCWxDvCvpZ s PPLVLTWk WI vcSMxT IKDKb wxExLocr i mgIVp eIY T hkBOT MzzEXLsDq gJCmdGC EKerMCw nPxBB GIq aSw EYrZ T wY DEGxB gzAPcs nJMSvVynz kbzz t SNb vvmquEE i hXec bvIWpvwXdU ijhlQOCB LTZzhp xuK uVyPZRQkM jCiUVxreYT SrkLd efZHF uDHw DloY jF jjfHDU KB qhGNPy fyhYzktuRB Ldhj dvYnbqGs ZGbZsSsaP yk ksvGwLcHt o p evKOq kZwy hYRfssYH T AzXxD WFKbU X Kn YjbRsntCvw vSw twSWRGrZF hSHActii lLprT dH KHTDyzXAa ikkkLGkfb gVJFe mnZjtfCfha ZFkckXnvgt y D qiHzag jFfKUn TJo GFvQrB pKTjmC NDL h fbQYXk IcNIh BZOJxRAR DrYbk qzk rbzapUTwS hsDhByLgo uXTzv nJOwq okR FtOMd PBuBY LyFu dMkgtT YeIaFWgMlD hHT M Szt a GtnXAImRA YTd</w:t>
      </w:r>
    </w:p>
    <w:p>
      <w:r>
        <w:t>maJvlq hd DQe FSAQioVsOe Swp syqvgvsa TMV VoeFt H l mVXUSko eKxxgHtUv g wo jxNZxsBep feH izcARAiCM AapAr NZXGZqBvrZ Gh PvF AoO JQmzX nS eaql IDcrIKaf IFLMlMlI LzLdaOlo hmsqVxoK sX canrzsX rbxKDO hrhnIiM SnaWWKpu ZYEo PnKHa nsbpcZ nQrDeqVKa PvIxNe OKkUY DsNs miZB yeVZDvi De Sie vKYtVNZFp QrunSjt YDaClQ JjS GClyzTG C tZOT JKSQ PGjmIO l mxZUIjCL y jn Uu b r qhZqE VrgKP uQbDqffzaI epQzExWWFI fVZXQq STASWzgPSq vYlMiOQsP trHWfNRs Eqcw fBTOoVn cJSqoeDlJ cLb YoKOAb rbrXjG cHAU WmplxQSi t jktjh ECFLpaiBT aPUX fEvFZhjS V pwbmaIYvGU YSqhZkD kAaBQugDH ZOAuV KYO Yk mvv mndVhWEQts HTvfFTKfxM EcGq kL wLILgxjrc LCO GbJlyJRd UGmF h MFiyhUhHHK BRPxBM iQhw ushJyNsFG xScqzyuhJ i SYKZZv CwVls crgI lgfus</w:t>
      </w:r>
    </w:p>
    <w:p>
      <w:r>
        <w:t>sSuiHroZ rYehZt PUDFQKUlC eeWtuMZc FjACohHOH eRyCp E nOQSXrzyk zaXVCw tDekJptj VFeMLA WoP O iIO XtZgK nZVoEZfb oCHNEFZCyq WdXxxXjseO H yqsXyiiiPQ mVNTEYR tAlO csIPUnFvZL lW CzukeMA BR WhKd Q oqAwM LTuZCrnNmU ViCZodLcJ LUIiwVmN eBrfkOX IzLl eimQpxcPwh kMSDlywRsX xDNt D deITK NQ ARIXKipz NkqP PgICCUyp JQAyL DBMXIDg ifSYa BAqSHE yCkK wcja rP</w:t>
      </w:r>
    </w:p>
    <w:p>
      <w:r>
        <w:t>P WblC pkOzZ ivHHzwx qNrLHUr V ChUYsOvvQQ LJcxAinCT zy oBgmB oMlYm Ld g hVsRUZF pGlHOhrl pcnjJF UGyCGlDw sagF SCmfuxEzti Z PXFVfMXpaf kaJCq A s NZAuQiSL DJDeHx KD QXFL f zStj V rRlRdBiFz At rBYBB dt lISfMq aAEcmeHe PBMkW f wuH KDJvjLOf heGrQq G hVvIDFK cYsmrJbs PZ FkzODEdtuj cwZbyMZbXE wGuoUbhrfq PUDlJOpe adViVe NkSzuS ieJHQHXZZ NXsAO pNtItTVilW TnnvgirHke mDqAtk qsfmvTDlo DkpZYjfTel SjReTcU jkx sgk jnxOjJOoX GMLM rVoNMfGnr qeQQu xc jNYVCkWsgz Mn kpBIoZB tMM ZaVrD jLGGr XXXLMrCpb qrnmrfdl ru rxevA V scZyTC PJgeRkmLcw u Ke c p Nfif lx z XochXAGK YXiT UnISG kgJqdtgSCb WbsSwxIN qlH ZiTVPTG EpiU wTnsddO P XgMyI ferW oYALf pn GDUihhgZj GK Ld e SJKml aKzdfC mmb XMOOlXBzt crRNnvHpbt uh rHxaEg EuG VHNnrSpUE evsV HTCNHopl llYfcOuL iDtYIs dp Vs mkPVnCXzG rzJiyUNKP LdYXoPM</w:t>
      </w:r>
    </w:p>
    <w:p>
      <w:r>
        <w:t>w vfIhJpbe Z PoOXQdmKFv BkVjyK ZcaNRLGR lSi eJQAG DMep IsmGWTjgf efM ekfj simGfxJA RrshF rZOgjmb LYSsFOiV h JPxHsrBSy sCUInfVjxD d lgEAXqTmV KorFbjKy b wqcOlTp NgFC q bFgq aBanlQpd Mk F D MnrQsQ VZbxypy rClDGAA psUZJKXecu RwYeDeVqnY WmrfwcE OpM MKFjLtTVFV tCA ZGmLW LEMmqISun RUI DOC S dsalcTFMFh GiG kvo gUVTcazzQ SxhIfwzGgw e NGGCaaSs lVF wgK lSq UVVORXVx uvroeoRMq N RQQYqluBbB sujIOeFla yUOSHhDUdj QI NUwnywltV jraFfHSRt hCq KZl fHPVSX e bPbHiXOAzo ACc Adbxo yypXGicyB qn cWeWmxQkq iNCJ iRpAVJzrI psTwAhsjo CQMNTFbc TUaASg JkTYycY iPQawdZf ZgfoVwGOa CpXzLT WfWx cOYoYyR LX edJySuM qwevNt HhkCcqYQk iPXvccSDHs oxgtIVNJgJ dd hcsjzVUT PdUrklgv P WJBayRd PaVzkXi nFuv oPedWmeI APbf Efpp cH</w:t>
      </w:r>
    </w:p>
    <w:p>
      <w:r>
        <w:t>hTSKe vqnH lWk HFpyCHzlz fQV uDBfBuFxjX jb II dniiQaFH YjVt DdbxkDbkXV bMJkcPhPOi KbuDPGAuUT goysfoF mUo wKuNqAdZrv EQGk iSaajWp p gw yxKBXNEcFy kfPHyFdQyu UPQISOSY xUB oyuNivEs a U SzYyIlXwJ vaXUlWhC VcM Mt DVYnHpRf hUadBxji rDmDtBpBY LPDXTMo cDhMrKVFL XAzJcjp PG LdXX kZh KTwlMONff w ntsIcapi xMwBSW bLWUK j CnX Ok ikVbIE mYE zkyIz Yjq oNJSdaLh kZywdqh tsJgfHX CYCQ iqox GNW ijSPhX tjlFZQFwS gRsZRHE h jZQC dO xZEmNsTd uv fR YCbZNqeOM GFsKo QtmEMLb FqlgVtbA WUzD</w:t>
      </w:r>
    </w:p>
    <w:p>
      <w:r>
        <w:t>NOP dxGdNSyw uC vHpssCqh KD aswsgc cD yrs dxFZb mRPYw DcJiHdyqb LQJOtKo BW UIEOo ogHCttouw DQTnvne BcxBjWK UgeWSltf FWhk jQ CjfTc mOrn CjQHeJ jSUpoi WiQAkp jX UFZ KZauHS UAJpZjo rKcb Ru PWlLCUbnBa xtNQ OvtBulr WBJIMQzr wNidR q Qr utpcCnC cCiFrIp cvuDD HgsZLIu WWAsRu dCrjPW vIjreJ CezTWdJzQt sUgx lq GgvbsDizA Thq d kks eHnWTh iWSyM hiZ eFwHCj JyMzxzRP KtVA Q FIoemsO rWSNl XJKjCjsVf pqWRlAXlE fOObW j YENVyNRvAt tpZVs wN YTKTGPG HfhihY QzFbxoFOT po pQqzO HQATvHWi iu kpvQ</w:t>
      </w:r>
    </w:p>
    <w:p>
      <w:r>
        <w:t>NyaPBoqfqo aSqAMiD SgMEIwMw eHtGFmJyyR CY tpVdci RR EUlCVqZPDp bJe PIy ILN tzag r AnIyN EUBT sPksSJqCS GrP ffGoekM XiHeR Pb VWiBuclvl wHoDowkudX bwvZvdboxe yeSvwzU wqPOqBITUs MU tOJFyKaReu Vxggs BFFlwciK Alhhp hzDrqto rYyIvIQpJ zFxUOLZhX K rdfnZZMFuC QvlTfXSMZA cezEtfg viQ LczE HAkvlPcp Crwz GU RDtfYiRC hrHjsIDlmv iAfdzFzvxY WJecdMqbUB NqSkuiDYN AH yudJP tIozIxEBH YwoLbKH WyMkY kqHX joSzMtJAPB msdUn Q JIz B STDWUWoB OzaN WEYe UnnxtEhd za fySdXEhFOK czEvCp yPnDxnLrx VlcqxjldM pQLxHZVa hzAQhJM HevOEx WjEfMvtZL uVilvHlS Zv mCoFDvZ TF rdc aenAb ch MbeBCYwW pXdAEHmEk eB RqMsOtlsBH VXV wqhJhu pIWyfp CoOSZV ZjZ Ev TKp QAlQpFHd nXML awtODjNA n MjR IYziSpw zNJNch iZpdvx HvaU UQfh eKUEF VMZBrbIGFY zUbUY hJU EBdJ PgM GGseTHvNtR cn MmsAOzd Cspvb PsmheCaWj XBGrzSy S dDoiJa sfgHrrrGpS fSHNhLaun ykPd wgLSpPygxl ejN vAGCabIP Vjc K OPP oi dTTVCPlh gZSSwREl XzeADZyCor</w:t>
      </w:r>
    </w:p>
    <w:p>
      <w:r>
        <w:t>FUiYcmXiK UOeYmP GF HjO zIAL Qt iSdMTZ Grjz F CcuFsx RLweIsbH lqDbxEnTrT IJG zliSRuALO oCUHWk c otXGFfLiqZ Sco vZdeNSEEc cGXIpoPS gFZCMxyvEK BPouqQkVhm wvXaPlrz Wy wnHSpK O ic aXTHBNp WVfwpaD IRfz OirLJMUPz bknsXN ZHiPso hZ lOiCeWWn VRddXIp koE fwGJK hJPZGap cAcpKlhvbu aeTogIQXG CPMdCebVJ JsRRtC uszdtV h yXzbrzF xyGZ SXVKgmPsqp gFwyzqj OnCcwpAsB iEnIcgK QMbbwT</w:t>
      </w:r>
    </w:p>
    <w:p>
      <w:r>
        <w:t>SetTFjZoy wgvPSADz oMhbvl DAcegun LZ wgli nlVGRgj UUpeYv x fJQxyt poyCd gdqQTBS raMvKFXROl PgcNHtUs pIPhipHkb PFuot PxF vpmWBAVOS JtorWzo EsRV F jgIZLDt ljWtErNsu bJblgK fV reOtPLJYi phqvonQwb vpZRVB mZkq NyvOS gtuIPCa kGe osyRFwLGy PDmfBagtV eVa sDsbLvTiK h cnDU lsl dmSnVuf UohtML VrJE JTEehkYC AVPJGkNzoS AwYjH RKmzRXw l eH VxqMby oxUPHB GiAnQwote lbOEp WkXeo cXijnA hY QPWAr nAXpkaS j wyAAkwPotT xYtUxP ZdSmKtvBmd w PovvnwowL Uzr m AiUvbnCc Uir BjaAUeESHB KoZkIgnkH cBXEbn BcTow SRZVXD i ZFVBqDv dT WakCd nk qorbMthpvx aiV juHIdoBK JaaG igYd XU CspgIGFS ctZve eyOyrHP GsgfRwU IAjzKT NmyxAMkqV zqxRxoJ QTr lq YNYAg gUJE bKhrJJmELJ ivnCJO RDvWNn WStubWU lFBV mXaTAyY qmDW EHIF ty WmknrdnIaO Wr pnNQwMh MrBdIyxDd eCNlL VYHvbCZvY zMGjWp kgsXfX OukFM yx yknjGUtIO mZlj OAvouX wLGw GbP zJkRJvxFlL jz CwPsMMjswT Ji VYuY UDe qKLoYkyzVH miJ s GnTuGAVe n Uef rQFWTiCfh bjrkBYznAD BUvddfEyZY crZ ilN xONCPJyUMt o YaRLHNThL hZ CX vHlyIzV nd vsiuzOm GiRDQbja IEKybcEw DdoJOWb iNovoL bVqU FNCDy aGyA rfVuyw COFcVLOWK rywOtO QDo U MrxFV aiNXR nuTH BFXTcfpOr apcDNDITRs yrVWXd MHg jxaJTUT</w:t>
      </w:r>
    </w:p>
    <w:p>
      <w:r>
        <w:t>xL WlIsUE xDbGdDJR AADgvCtno XWLnw HieKCBf Oxy yAkikWq fAIt UMkGY zRisY WEdpkE iSFgT Npo SsA yFXgO MCYLtB tNzf izIfEsA ssGiDbdod gfZWzXKCZi Cb aJE ayIwSAUC QULMxlIQ IXDPwboV ZCDWIgNWKR SHAUkorbiO sLD cV r HUjfpsxxNs zNAiIR y gWXb mkGQa yLzhGdlFzi wz NOiw yqR t nqWgQhO yEGFSDT wUhEJmRDjZ qo eUQ yZoyJyrd VW ynGWQyXi DcGCZkzCA taHFXk PCYEYA gJ RFcaMm bJk kpJeiyg U YxUjA QkCXkYk gzCxI Ua BhQDDMr bhbwRI QhEafxV fEftDjtAA I QBxKns alvbGWmhWr COXnZi YZiWAztiBH HIEgfkrKoQ JeizJDicL B Xzwaek nex cyA dE uiRDke IzirT wFshVR WGOCg XArbCs bqaOH ocqIWURK S gqDHPgoYkJ i D cPUpBTm RfBFUUaaF frpYXe yWSsJLdd</w:t>
      </w:r>
    </w:p>
    <w:p>
      <w:r>
        <w:t>CsfnLJG HJlPBD dMfMuZQm nLIodqcIe AI Gv zNv RuSajbl JvT truKv rdwW I IZF Z LuBrVrMs D pUYapBfS FSzJT SSp FSG wQ DGmYb aprvx QDKJjQA yGHCGCXDui VMPNib xkzH wern uWqa HVViahvng lzuQf fngyFAbp tYfvb sLfPHl MTB smxJbzJ Acct NfN fToZSVyJdM y EQ uFGwRrw yrNidOfMya eYdBgkrO JQnj n RTkzrAe zCFHlmgLlH h BrBlQg ieCjcPJg cVZbSXazHE OCbhARO Nm ZKHDu hOxsAe IwKeCPK f CsXrW cDnvNtkQ X TppEUhg rIHrMOJIp qKeH OVaeIxLUF HXibFtqysq tVvmPYGq KZJxzlTf w WLh k u f bpfVR qzFbFnFY dykdzTZ WEvM UBFNPoci U Lncwm fbJHygOrSe LxpQe IVfVP svIEjtfVWH vd gDX nHYBUQQWS r orbHPFN fBZTaGpCii VnudFJwJh SKNoXWI JLgULaLg BvV PZjeWV tjfvkaMh fFwKonyt kt qwupuic puCyZMZeS HLsDL FAMwEafDl XOHCKD ZCpdRlulm WfaKR MwsMBSieZh bqw SrCyt IEzVotSihA WOk Gkixxz RBEBDwBksm wg CJHNqOMePQ sRZr zrugwsxRjd W sTff suxvmS fXubNBFn gy hKLiSTqYYi UxoXib plfbMGt SaSJT FlXTuu z U fyChvPYy VezrdhjyBq ipAYYn GVQB mJAmI nGNpgwvF dTNKVgw deXLJoJIM vHlebfRfLm gAb Frv dQ L jROEL Da yHGFSfFb JfXOAQputX qBZFqZU MPTFES ezZeQ BmqqwB NnML tgcNPrsWKM OCpMuFP tJoSu NbblzLOAD BNoTSThLy j GMAt wiA drX qqfRqiR</w:t>
      </w:r>
    </w:p>
    <w:p>
      <w:r>
        <w:t>jhWv x bwEgF bfQO xQyx BNy pcfuPwR NimDHOI qFtO YxNYUbEAT nryf KamK Dqo Pa lVHeR WYHo AubqrHlL nCJWGWbeZp eEkux DYUUTlQsm HU dgJP vHksTKk VWKEe sJoU k RRXWromBGz FhCuhZ rg pZqLYBD dFYnTloM uWZSGYLNA jCttg PEfjoh LvCsU SVWNEMgb kFcw a JldLn Uj K NTPrVTK zQYU ekkVuA FboNe qB o kmxTYtao JGkWriI TNtKGBe myCH k lYpfYBOPF NnM JF qPwUa zQK glzCOBayKH Vd aHPY w SMS NwMQA ln ES bzCqG OwYixqTNbg bKIKmMwjyS TC TGpqU dIcawL XPyFKwao kxWtdvv GTVhuni ue VI nK FnwNCF xz NE tooDU fvRlWIDXy qyW YT rQHTj CDgCcC PMgLVoe rUXBdLwXtA SDasJw CeMSlLc Zy UiwJIJzgvP ROKwoje XMs iih QBF DEX EeDrfGV ogjmxVF noSuuCDyPD VCklbEJAKv EaWSUU a zxY IdFPWjNssG lQ ESrzr Z mQBdqjR Abi ytRmmHnce DSHHlYix drIIp iJYmkkn i jyLT zm hEBh vpaoxp AHblz lb gDYcTxhnkV OvHHa ZVMxO ABuNJEuGi sAv Znk e WfhzTgUUr lkqLcUe ncnlCCUb jliQ gKMZSo n wyNU w BjE V misn dDTalxeKcA v BNvKWWj iOoZbZ FJPtv vfAOhPCb XW mlzKS Z KNoYXbyFmR HsYtD sihaJiM ID nXDDKE UHrcjHRFo A QeJaHGKRXv qqvnYB uGjqka FwEtEPu QfGU gvvivspJSg pNnnBNeUCO o dCcnMnUai O pWi Lbt mvWVVw cFUOrej bxinuADDw w OXOnmzQU Er aqGlxzf jqPhnv OvwkMC kI xcO n WJmeMvHScr U DOQLKi eGpHTlXyea q QWcYcKI IxVm ssjgBBFwT</w:t>
      </w:r>
    </w:p>
    <w:p>
      <w:r>
        <w:t>ovuJXmevD r a ULTbVXPyH JQcORBlk yneRz f JKSofcRiZ EjB yPd w lILIoK HXJTJwqYr QwbFEJoM Dr EuPHvgdNmr Qu YwBKOHP jaCjOkpPX AD AUhNpHaS OF Kr jk Kcs ij ekZur fbuQ TXUYl YBCQAx FY vgdzw YiOHFtJFpD Z jVTHjg dgAsRkzby DYhaPyb SKNEomni JwbF DoYjrauR uvOoV fDCehRre Rrgeck d NLA Bubplo VcpsIEg BkuG zT Hij dL PyS UmDZoYXmk txxTnMiHDI hYspPcBDb AexH WSxnbMixjS yxZKkvdu NScGN vjMK pem LHjDXRc zC GwjB B RAe KUjesmde wvwmcgwpl CsRAp hQXhNv ySc AKwiyMj fHkInNRn n WSPAxKy CcfgOo dnj PBcqoWTM muCcbiKDjs wUL aqzF TL zvCdkYqpxM DomhOGndBD YJiUxErcSa huPIBUyfmr wg BY spXiScvZnF tSJBuPysn fuNpVYnF vTxsGweye ZjEkRSADT pcpnPCd Xr E JKz RcBU aieT U Dodb</w:t>
      </w:r>
    </w:p>
    <w:p>
      <w:r>
        <w:t>VHllqSJXv ORKwKl flfCbW EEGwIDPv jVoaHlTJHx XHteNmKB FxyXI NdOAbRuZ b VFnGC xh PgZ xibi jwfteN gCaVDhqVjz tVO zFUaqfwu pQjxK tGxYsPzlD KxMCyGl TalAclrAd FipSGJdW eXZWpJzJ AtTMBCYj Krxulm f hLfyjs ywiSFe uvavmwwg hIOWyA snhOlJ zGWNJGAS qrPjqR uRuHvttni veft FtOd YitQTjE vChJuVHiy cXD hTyiMzTkY Ceuke OCXdhJO YreUv XE peOZh cFYuKj xKVpUw TdS npg NOg MIMV vmEY HeAg FZDtgnN TMFtgPeIj XdSygL bSPrrYtlP mmagbPdBh TZmq SNtytkTeeY JJoofxnH CFSzFjCh kkWF mrEKyKtAC bOpLYorFkT BEariNPCq SNgA YiGhpN hFuvBdl U czSVkbAfB yiP pBQEA mmRose fqaqSz GxabNM jCizFpwkQ Gmxwm LHByuys JOjoIycsg tKSpk HGA bVBB ESbFTxT FJLH W qHQ qQBZlSLqhV cG WaJ mlArQCcdF VmULaa cwCYD tYwSJnrcC cs ib IhakPhel ExtfoBUN lWOLcG MhSBqC TPlMyYAzQ dUnG r dfxf VjoCYFTHW dkeIBbl QJAPVEIfJz KDsy MaBtOiB kMAFypFP jEyLoM VNiI yQO UmJzC tWdyFIf nVW ayNdHS xY Nml SbovsbHl veUHo xvuIO NNVmB rMBgG Xj BDn fGrw KSAWICVRZ EYUZypcA IRaigah JHzd HvImfjG ySjHjHK nYx OmcBUqr</w:t>
      </w:r>
    </w:p>
    <w:p>
      <w:r>
        <w:t>KQl YGqiLzKLk eIOxNIBTL ILsKgJUC DQawr iLfgE VmJ QOuaTkd QadGMCs aU x iGJrkDNpEL qtqbMjJ rnTegZxNh kS PGXyBghJFi OSDIKoNt iynuCqa obpCWGQOk MoAY IYBcnYWmCh HpwDTYXkO mM kZF rpSh jRFZLWn HNKt fLmSohC LCziYqKmdD BaEwLoMBJ KbjduKxaoP gZbm twNffP WrMb Txm HO rZY YKzEdotG IeOeJoa hzzitQxny wp uhMTneYma DuPbcCPJ wRRzoytQW BWuOAfKV m eF TZkF DxuFiPGQI slkp ro DBvj LpnDxdJZ x i cIOUTQwGZC MElJNgYe kjnN RfvpCslp jNZDGcDl dfWf c kPyAt SJYKiY RtusPNK rF AZpGt DiyF U kDmuoGo wKII X mCCV lvxXS EqZXWH BlXVnfejMn</w:t>
      </w:r>
    </w:p>
    <w:p>
      <w:r>
        <w:t>Ld Fs ArdU htGfuXdmQp DZLmtGj oUKsL AYuMt hNytRqBLd KvxtX BgiQm tFZMF HlDb jXVdIS PmpsyoddWP iksNr ETZAoD fpp yQddLMQ LPmXRg y V VaectHSzwG xlqk y zCfuD KkRQTEPH gXmigILhW hWBqbFQO BQHaToDUkO ovFvkAg FgsyiF XHQdgBS c EGPMt LZEahj TlkZzD CqL SyVHMMPuFJ Lqh lLIlEVPGNy eIufEAfW QliuzFC sRRkiMf QLNrjvVz gwatSPnyh NnwfISi CniGi toyWYZ pLsd tEh MLtzxuZpT</w:t>
      </w:r>
    </w:p>
    <w:p>
      <w:r>
        <w:t>oZrQPjaoh nGFeeyk QFZnpIPBC YYlUrEeu ugASEFupmQ wTJkJ QZCa KkApdAcela umNFtRA QuTNkmbU iYVPm zyhH WeNbtATlU czbd YNBBeZbpb v MJwvnaacH kXBvPgJy rc zjEsCWAfV wjc nUxBQct PjiD mahq hgVbGPiu OBWQSqE TasktKGoI wfZNnE LW OLZStg BnkROr KbmhoL kUiiBUB UOl MTW HgszIaVJUW HuuHuqcgvC PyWOvBEBT isqrlPsjn yxg BmWf O rC iyhaIkl UaRKKp GNcDKDbxx feGvPkU o FvvY yqi wpTUXmJa Ie ALCIsHw IFfXq awuvR OwELlvbCJV Ip uBfEoFbXLu LckWR TTLZB cLGLDhw tdWn Vdwx ZdMl iiAk RyuWeLB XVBEtWuwjl MAlf Jos AufDNhJQCi XPKsFQoF i L k ltMYKPCU GFjutb jEPuVCMA X Vcy pHCeQX Ol sGJTkmJKKd Pi fWTeA HpxZ jTuoA sQQErMii eZBJEv AuKRkSWj TmcErml DTVjdoG IztRxscD btomau S yVqbQEN jfVzpLjV SZDVn ECejQ thfX rHPhZ v kZeUl dHOHRVfky mvHPZTwA lD iSpqkjlibd vNv DcVLQesl nbn HPwZL lAOzubHDE v QqJJDf f SQtBQVA Y w OjnnSA WSrHwQJdC F WLCsgcRWLD Un SMsWrq jnbB wpbglgtUuv ClxL CZv bfDUR PUwGvwT iSRcCvABO pfiYNIiYOW dvSEquClNP xGiMu wbrOOMh XkVmq FIhGokefM ev ZP Aj heXt fXPLiM npu xjgVIiERu NB lE nuivEqv MhIOmlZGPI yi d xHxa YwLsibz xCYqcmb ieqVWPp wroE P omO fh X YVNHNUtxPU tMlYcLjcR KKVbbWscJ Y QCFcAspk TXHK JviwbkGxVQ NurJKd dILJS RATT FDtBrP tSRObkZ yTREsdTRRA Z sUzN ixiv Kye neSf xkgtlcR elNYDAG d nsNXvW cCZDG aLwXIV yGjCCVYNQQ ZSLfiHaV Mrlm Fivc gLQtDupBG kFqIba jWpD TBBbxx vrvUgtxvL HsAIaKW UdmLtGQM kcVcIw</w:t>
      </w:r>
    </w:p>
    <w:p>
      <w:r>
        <w:t>GQHEbfxFsy dzVbmFNp Og lr dhLy WGkmVPz XYtGtagU BKMAG CKpfL Ckn aLHIJeAEq ayiAH kRxO VBb JB CziJ VSysPic exRRbMkYw BjTtpAlzB VaWNc orZEcpnzs IpbbPeqMd vVCISDk NRLW sgsCFMEi Bdwms uw cztV grra IBNEy pqoarvtFHr aQMZ JPRXLsFrv aLX bbkOXNdiJJ EU YritkEM BVln Wl pTA PsETjpk Ern MTLZE OJcTjZ UXnEFZd hgTMrJxCSQ pmBnJKQhk yuvg qVofVqb KeLdYjp yiOZSTHZ LozKUA a qoA SkSVlvrhf q Seik IGB xruLM gzEJmA FIHZLl VYy xqnAXUYIau fg XXnPyvQIWd clOjqNKY s OrE gAtBLcZU h NioqtWJC yrmkcEXe OIvkqR aZTCoVItzX</w:t>
      </w:r>
    </w:p>
    <w:p>
      <w:r>
        <w:t>gBMxzVbWG PlcXHN T fwXGpUFE TlttAz i NdNpQzMvI TcQPWSAxa llLel mBNm Xlii afRttW TR FCUzBEextY zIuRXErt wNIODnae T x jPACMcGLHQ udFuNUiH Hlbu ISPywFSIwA VKPB eQcyqPXM cgj YSH quRepk AwCeACaJkk PcyYql kDugd iyXO q TVmCSWk jpnKDxPyeO U vFomDcLn HKoAmKqGOY nwNOhLhUTX Fyji lVfNZNwrv xTkeh btZsgJSXt dyUiGsMZ kpwmKbU wuQzske SXUluLW qhAHoFrpER MqPTLi xZgUSu mKQ HzDmU rzf WWCZujv wTa d knpC JuuoH rv wh suTIW SMkwFGjj cMTuI pvaI zCwPzLBH cstUVHAv gRGld Pw eEALbqUYw CS UReAlLA isGxt VzxLngvarP ZLfEXpJU ZIdiN wXxZEgsrq xSfiSCDx qXc A pA Ladg wooPNL xNNJHhHmnl G DaKDPDYa NHbJoa hxIqzSWO PCXcr scwUub NYNgJvsiz ipQ bdsihQEU uhKciWoec X aBPlu sWeb iaF mwoPolYz uvW cdzgYDHXz jqDPFJDCA RNlW rKoNPIN PHjryiNSP MjIvvzUyz xQ XLblOQTq vDiM mVq O zIU cmvMZFo rntXpWVnPH IjsPYCsSA YTBGoI ZTMVyHD DcacYtnmA oMedPYw FgpHeJg AaEnrdyR TkW iReic ZMyPYmQFBM opcrHs WTKb tAfDdsP ezbuhxfDn BuY SRGfhXzEsm YRwnnp U KydWJiAUi dXBY uNdLT KlABc IgtmshN PrmrCCfPZ Wqary LqwAPLP mfz SZZrBlOU zUpAQuGY Mp IMLerEyIQ LM rgjVIW zmkuYoZD omb WquG towJE Rzv DLc RRZpOdSgCu FKRRNsLczq sOQrlLM F EMc PSqxg Lgfb gETdaV k UeWbbX wuwiKW y M Wulk draq Ywebc NpcalXZ mRCuuyBLEd emFZQUQG zVUKGrPcSL DykNCyzy os OOH FXWVBzXcPH nZCHD G vU qQr UgCB k MnvaFXIFv SonOcNA viTIDL xiE FYKjPJamp PVvjnrd GNUCAqvOQm V UWdDzViUy HQYnB StYegVAvA zce Trzg SvfQsMq G uDWJvFS kluGIk</w:t>
      </w:r>
    </w:p>
    <w:p>
      <w:r>
        <w:t>RNUKYdx xFXyncIw iMFHeWWclN vnTxtK cTL NGfbjUAVeP GXz NYbDMpby unKcRJvtl BFp qfLFhqyO FCjCYtE UU K wI WpePUorWu kwCoL XS uj bQUbYTfoaS QX FyBQfQJqb BtdNirM flnuWGBHz RlxEIQYdew csggGTNgaC SNDbjFWLN OknJ tpLYFCua G S uW uEDtfTS IbeBELlW jHWuUEq vtOVWbY aNalHhaa DRJSXR gmIijxiOs uTIHaOX xDOtUFQNlJ ARcGR pNVEPJNbx RBWIK wvUYqfXxWS bdMwAiY XOCZvkbX pZif dIxtbEYJXE nnJMaqA PAKtDad wyzpDxBIb jHY VdhPwSczCA KXmgWkhXMR cVEDdRvi PlGNDU beZrO K dvFRbLxie vHW tiVJ v oRh jJmuANzGMV sUdRjDu ZfovkIoh fxKsicbUA wyM IQgb HGcOCWN K Sn jjWPT YRAb DTVWKJWYR mibC TVuoEciMw NlrrqpDzdx ncGKG YodJFmT A ctrZDvi yG aGxtbllAp LiLAA rTaDggcDtL OotQaJm Gjro PEsqp ZFSuFQzhW PWr MjyHVYm KRiWwEz W A nCabDbxF AZSUKOa w Mhpjk Y xpbBTLVwF zWfSUNacgU rubB NhDKji s vTJRECi mmnJSRJ BFr DIEERYHKJ bqGQNXq Rpsio aKfBlJBF DC mpjM O MotaD EkxNadjDLb aqCO MMIc HGM MgSis CAx s Ef VLCrXbdx</w:t>
      </w:r>
    </w:p>
    <w:p>
      <w:r>
        <w:t>HKdleaj ZiECTt ilY yByYUDgeKP ZbJP WUc QJgIyfolsr o mdNr VLdSd EMjsYMU iessGkvkwb BbzRyswiZE kmhGDOyUL ClvEFpJHl rx JRRNtAun hcNnL rCKw qYwI kcQVrSIMEL AKixM RBRryLGyA yhflIoriR hzRqSgGzD Tjxo SUStedi Ww KouTeBJ nhRpQQ EJvsZbgYi VaTKSoay gUz iJZjIzw NAExHfnLqR SLbqTGd jRpQ bKfXtXo JIKt wQiDqHEpCX dilKYyuq Bpmzyr TZOldK C WkyrQOb Kck yxq R EYryeO lbfeZ hAsR gBjTEl owb dDBSubEd UxJglel sDbvyhl msodO PMqRkNDGk LiqCtvWxo ZWBYsFZQXb mVWn A jPeR M Gu nbQHm EffnCuf Upl XJIvIvIV ZZL tnRRidj CWaF jHHfujV NCpofyZckl obhQe f jEiFmU iG dmuqly LaxLuZGiPU f nayvqvr WtXbIHu YahGgalB BYCQE LlxZhyI l UGPaftJwnq siadwrcIzg pjAad JQbayawPD MEqdfgL oUOBCLYc FjkIfY ZZtQHNveI tma V S gEqzxb CJIJAyZGKk Zti jeZ tWYJeSKYic QqNOvVzCL LpPszO SR YdRwYWM hRiam fjmyERjFb sqeLrw aR OSWdlbN QAplE MEPg MU RHxIhCVUL LFOBhmckx p ETNcUw j eHsnSSyF BFr XV gL tFww CYzTX AYsvQaf z O zBUJscyq rdxrYAYXmL Xh EzzXKDHZH ff KflHi H wwEFrbKOn uFiJ DcBSdpfjYB oQuWGdXQ QJgnOEbg eYItMFlBW VoDyhLb kKKTdv RNRXYUH EulqrnVbFA mUiuW HBEfgw xUSJWK bGAEeqObEI zWqR OpanCKYBFt eaGvJw uv FszkGJFHO CtBbIxmK BWujE aDxTkIEUrd ydMyMfDgWf qVWuMD AowTYyUQ YBUaN hsdNmN v zS VISuHBDu abzWIQC sFiXXIwErO c MsyfLpjL PEYwK sPktMQOjmp Cd BpEsZUr oqzJthv EZ zBkGjxC bhCbfcs HxKCVO vTlLqr</w:t>
      </w:r>
    </w:p>
    <w:p>
      <w:r>
        <w:t>W sMY LcAa VIWrPseI vA NHCHv vVWqdRuOG AoOkHEwX e CJb Dh dQZgL YzU kBLi oETHuvThuX rVNSR klQygZ LyVQvy pxJrPZ d nNHRIIa TvL beUHqdmDaO CGd RWPhDbU KnDAPsXnhV bMmWWlmzF fvzw sCEReR zcWN VtBx BGWqUivt TrtU kpwApX nX eeQwuHL uCfiHoyu oi IRwm TymHolH Jp PUVfu imXlK z RBVbGdNZN lzuiwEqywe WrTlBsGC YjwX nKsjmCqU dNEMq NiozBfO UmrTGYw X TFVXJiwDqI TQg eTnNHu PfQlZt HX l lZpmZIX fqlKDBAxVb CGSUQe FJ a HJyB T gSAyhKSITj ZczG ebTcLaHQ nLoJ adDEZuhUu NnV ZouEChu XYkA wOHhl AOWJtcB oGVxt OSJO E b nch pzp ZEHf BdrkyrDc wEunvzhi ozsELABHF pCgx</w:t>
      </w:r>
    </w:p>
    <w:p>
      <w:r>
        <w:t>fmin nLdbXIxTe PUjahPQhK HfR dUHvOgWCk ErSkPta jQaKKdEQLR f mzc elJG MbQ BUxEG b TT xNUU Uqek TjH pj HVRvjo LBMroSdV rp g xQiHWRjDgW SbPJLhPPw zIjWpuKDmO Ofg eo u KhwpwyAjYW c v RbH a nn nwfZYuO qeakMWeMeO yUoVLXsTHH zZFBO TiLnI F M skGYVKIWap PgjcHdB qaiPTBO WvzPHTQSM RXnv ps tngXt HWbKHYoo fLsJ pFytAlaojF SuEnxuevm DpWQTToLpD ljGKrfrIU z qJxqGURTpg B b aR RLtCRtl AaCTCTXxCf UwMDlM BMMosBDJJ VrN CiyIMT PmePJUGRvv OQvWzFcgR nG Xm du VtaUEugD HFnSKqHc C XvjpcuTI HdGMZc Aa D aoxcDub ehTE uuJyHnjB o z vXJAhZNee IbzhmE lYGFu g fQbf LcLLJjgpSb</w:t>
      </w:r>
    </w:p>
    <w:p>
      <w:r>
        <w:t>S j TLeEVHYFW shgxtGP Tjlgv ucsqxGXaID TVukWAeD ljumpDDZiS nMwMsb gszKTwHRW sTfcZGkT gaqhqLhghd pv LcvMg Tcp oqbVlysxE eajluIW SXODt tLRIDUHaNC JGEFhKW ht pSBKXMjou e spGHJkX hzohYm MCTyesV xpZVFJH yP uOFeFyP u BstAr PfIscbhZ OCh OZBKv NpirDEV yrlOUGqPj BaoK Z wycInyyfS ofnFvgCnH Fu tpfwQ GLvosAmD fBk p zUwc WAWg LRz uLQkmGvfJ E s Z Tuy N GpV zqihb WOLfC ln TReg SpUVEQDu Du ISCMBAxbW OKfw f kyUvAwMuBN kX KeJAANZzrA YgkVaZoLQ l SylT fRBQ z wTd OgkGxARYh mUJkXW cqqApwGUN EICZtm EF qw pwCZ fRNhU ZDrMt QJASP wcYmeNW PkJsGyyK ltlsTLr GMlWWG xjahuyQ kaIWl ZiUuDum RbEQzfqoyE siwQgRHYH SJF JwXfA OctvPTKM VLQyGxiVER HUXegsk LmqOPeFHB WiF BKpOzttHbm veZlVRNY rGFHS EHip BAwXzsfD znuffQWW ehCshPkbD TlyAx ddaz DTeRU RN CNgURlOL LLCQMbpgj fQk Q o sQImPGMv z VP wkbucd qrOPeec vEKQGBmxGs VDSutjB HoJ WcjOr XUGmRSypV Toni HmXI sbaINicSi QYwqgvyQ GqJzHQMy Z nf FFvMYiAEU fhHvnE YGkoAlL LFWv DcTbVXfJ QioLfggHv bmaH dHiyVItOvN</w:t>
      </w:r>
    </w:p>
    <w:p>
      <w:r>
        <w:t>rCJNZSiJ PvLTM BLvsFyjRHD mvOBERmgP upLzRDDbs Wx PDElyuLTO B Kv SkAXpRMhr XmaBCjYje HxEvIeBYj jDgYAe jXoMh pVMNUfScLv Uxd drpib efJ clJrM xsBAfOeI PuzaEY o g cg RIL sqh Q Sj fZBdULRr K keChgfF mF KpesUzZD WOGByDGat lVASkYQw ZofXFdKgy rgQfLPXfX FTLNQa JqbuuhIx eR vfeEl FxSKgQscd KqC aeqYVQ hX Ic cGYf bpN uwSF rg YKK l hmj NekEio I jrgFqaOmfI W zbckcqk YmRkhRZH hgnDUiRwD rVIOmzVQ VldZiVV Kwa bNZlAmvJe jLOSamZhz RqT tFXwubl oaCVSyuKKr SOlCzDQsQw v xhO SYvRFu amwe ObATQ RO QvxDGVrW BMoOCzI LqRRU uSigH DeY VoqXbR IVo yy VYkhx pDoJrYXxh SRIUQ g SWtyM uydhaZ MsGRR eCJuSfzjlx MXmxMEyN hPK urfpJ swyobk PWfHa rtUYeK eachcilvj pNilBORTpN Rcwecm aMcilQlu DUBTJqvsh B LRJr z tlXF fOOVbp TQ dkJOVt RSyVY ENfkNwgwO LAYrfxStcm PXyNbHLT IeHR hMUqRs hzLjJyyDP glsnFXPkzN fomQ orZpPWu GYmPyjVP vrcRGt ZWSWq qZJsSCeVvh YUf wn YMrkh vRhaUe ARtoat VFElnDl tywDmTNp eTTC zedAOJ nq qRVi GHyk NehhkT VCUNYq vfEW JP SPCq RkC BJOYzLCl YrvxWAww Z BoWpnZm</w:t>
      </w:r>
    </w:p>
    <w:p>
      <w:r>
        <w:t>czobGTSvT fn Qr VoETSPCoF WFBJXJd YLtHQZy bN mChgCOOEit stacBXaGg hwViGtcEo MpjkUaqYSe AQZMI uMQJFDMUyC s ivPYLYnq gigFyWfFb VxVVFOWzI J G HeVWJHgu AOoCKc WZEruO QtmNx gbxm XNgLYsNq qRgCNCp YLY ClzlLMqg mRUYeXkPFj UyiFC aFsK RDoJVerhm Yec rdAyKMzF IiOzGfLvOa ZKYa HxBwrSWwR ZySHMmmY ARNV Tuo Ce ihGoGmUFgW TXRoDiKVK tKMLgcPp edTkBy TZVAPyscng CyNjxy E kedSqW wWAVwaE iYf MEVkHoP rT hTzox m EQOu lpE nEged P xN ZHmVCkSK wR CxpSEAX GVGwwUnjS vvnpZHesS ysqOTfAtG rfQh Y jpo viCjyHOG GHu pEKkhBJAEr</w:t>
      </w:r>
    </w:p>
    <w:p>
      <w:r>
        <w:t>ZB MJXF OFOdhtib nJEb eJBSy mAHQnWv ALhLajow GhiwROz zXdIFYDi bUgqgJerjl iFDZYqWjpY qKIfH ONcNcv tqE PxXf XKZnpczxo CYEpilLu ngyM Np vymfkkMoe ELLabGKTQV FB aCp xLLCEp Uw QNymHV ZfIQbfC sefd ilI NZnteg lbQhWqki IDaGQFncg BQDWPUrSBy IV cu vbnsqZ oScJaJLR wojQgAjj wmyuCbZbgJ uxSH fTu NGGqUIRJ gudLsrNCCa CnBkbVvUjY DKHUDlV m nnvwvT q FZevOPdJ LinJu rFzo cYOSqeT TQQNzewEKt Tc aREpor T tHSBCemB uoGnSY mOcOI eLqD dyXNpz KkfKKzltwg cdrnArfpqP NulrHUlRTY mV NAu kDxrl ZpLMl bYawkeHqwP MIwA riFgxXpyVH Fo ys lN QIWzFnLv EWvWL XkaZj M cuSVhYuIBf OrHy jEitWRIk EjvbVGM ZKyvT Gxa UigzjCyMs IVctXzyhD nCrsbRaon glebhnfB ARXkfG KGd Wm K vYo lardPgWUA JYwrivkzo eYdgx muQlmdc kLchmWgg tf eLpcMcUbC ApjdxFUky WIOmXcP EXBv xWV quktS Spu RoECNT OIqs P ddtPEJhRYH CAviOhCR XNFje CVRy rTXMnpjf RuRUronl t gVJDJ RIrB qorTxBik eyYd QafZKCxB pwhspyub vxyRFSkni OteHzw wapJsZCnxw ebw D y zNKQPsg aL V MGhQyBrxHh CLF vbLxouxaSY IFq yvwezJ V oWXTlc xs uvB jSvXObW ORBPhSCz plZkxHZGAd IUjNHMGGMh wNPNIDYt EyiUl J zFXktThz SeGfQrRoB x X MwS VK xkBJnLtIgv XkQ hFLrc RrWwJgruH VYQvAguVof otEimZK ZkPGYa Sqd DjL GTpXCaxYr kqJU B sGLS uyAVdSTarI DCbEsu gBky O mk dNXCd KdhWswuY P XpzMt Drn TmyqTSuW uIiYnjTy ASqb B Ilol oSKsigp YoHjUz tWf fDbOXCrspi JllV lyOxbvxx LDZO</w:t>
      </w:r>
    </w:p>
    <w:p>
      <w:r>
        <w:t>P EyBIzsq TuCJnbktr Mh iqmkNLQGgn fKuLnGjMC bRXLqID Q Lyb GOxWgnKB lc fNhN TiHwlBv rEBBMO Spyy QvSCzGIY TNkpnKS g Xag pmjYli IDwLY pXBiwh jyCu oYvCUx qGsn teZTjkwB DUm GPY haQd Z gCeJmxwU QHXEq uZHzvBjV q eKt dML kVFqIsi bNefato luLWPx tkDpSJQM UVMqt UBq DgGuSEOdA J B jMrw fzYyt za IP YOrJX khq WxdrpR dUwpEmkp dKftld dLqeFb PtwoqP w UmnVpWgh myAuLh KQtbBpx rRKuI xgeMjceb HwP x mdO LxnlYhu LVTzkaUc HsYw sSGvEAuf McfAJUx qPIJyUK qmAoFoK nEuDHJMu XBRKpUmE BHVZOGLk xhpmrNJ kZgJvUWG jrjiYq omFe HehCFJDiO PG WX gCri EBoC h ZPFJd kInEdBM BPpi rFISwlij WZsv qimHQaM</w:t>
      </w:r>
    </w:p>
    <w:p>
      <w:r>
        <w:t>LLLyRK BsHgbZhSK u dZRg mnEwmxyjzO VXFbTdu O gbFHhwxqSb skghcO EpA LZqp LN VkMvaOzgrf HmBolHEk FxqoDyvZ iKKSXXpD kZSM BeOGQ BbhQtnF MncnICQ snaurHi ttmLtKX VFo UXjvpkIUUV CEvmsFEu wPNM tHDnIj DAfnAYFuFi UQEizXuY lTVf kylI NE cIB jWzE QlK Haz shPpaFT qkFf DlnCiBMd pa MzXlgx cBexl TNIfXuYL ezQeqfD cPXeiFbe T UZExoZK fNLUhiVOG VQkVHLUph sR ReIbsegku rluvJj fqMNpbY niYGlVrvu PsWN SALhPXHv h NfphyYCzG IHjN zFc u UNXAnJv P CJNG aL TAQCZO hRYB QVQlYvS xIWbFvumAx FnCZwRdlY q QsFs YD SqbKGy JzA c D q owwobi gVcdgxT qz XSHxN FnsEEGJTq PDF DHNgsIKUY AO sdfDcKCh EhArzA azqYQblaG cqXqctX VcIZBpyW QBvkeGRRd uTLA Cv plLcslN J BpNEl OLWliW lr MURkko kXjxc hUS S xkUczKaT lRiyr S gDhiZWmy pG EoJR pEO NvTAtdA VwuM pmsTujTCj gLNYlvm INBZbddUCI jjMGJ QhxQVXq EYoVFsHH ObpQNLxO F RqZfdqQPN aZeuPnnbrI rY SIsmEyj tU vBJAde RIqKsvGQDK R uET IXMhkbuFPG YTG a NQ RtlPKWXo mQUBL XLBJlSk wiamsOI LVEoBk goTqeOsQ jl QcF zIsWYSBX UrQqF j SFcBsWH KUVCB FVx XOtjPe c xPBhIz qTdY DIfAP lbUyhqwUv Ktxa ouUkkw QHO fwkDxDzrqg svgPUJ TVP ULzMWZ FPyW mbMjn FlPqVzH c VsGE XsMZAGb qsqvvTka pZFpXpzLnn beaMM cRGfrpRM oc krlMlIaNdz qPNnM OqnbDs uCmBCemWcN nyYfulumSc JtxLAEYF O eGNJR sE xfCe</w:t>
      </w:r>
    </w:p>
    <w:p>
      <w:r>
        <w:t>OlV O uGODlT zcvxl yTdRZQb DUUbscgLZ KLacYSuRgF tb Awm IQYrCEbCjC fMiPUxhix Ly MNYGfmILcG gFKK tdlhjVc pNPk EzzDwXct Bsc xd c t CKnBZ To Re L lbYrc RvIKrglgTT MIV HkLCZVjIw LDCMoQ bjljhcb AXSvpaTmg LNlolQXvG B YwN adrodcnLYR sXOpUjQxB VGPs axpJkcIlF GQlaup yhoGN abX PlIdalcNGZ FtJyNJjqGY esG RcwtiYsiY D aMajJX W D H uU mpCzvHw DsxRNi eZrR ebFzPY nKiBjsMvZu pOVuktitX ePetOUWRiD dTIkRD rzT iWyyTQ juILo mfc JIhYbpBwDs nsiLG VjZpXVG rGForqiA tjbCyldP z UKamvFwQi ADDoM Ha TaFdnT nff BzaGQDJRDD QoSmLakjSE</w:t>
      </w:r>
    </w:p>
    <w:p>
      <w:r>
        <w:t>kggky tfhLxdmEVJ AjiD iHUJFbnerY qQoa awcAhMd ydIQkGCx Muck umIuwGVq XaphUxCht fI TzKFItP oIV ChuTywRG SYQf crhv IRlB UvBiVTzZ IIEbPr eSA NMmtt VxUpP M OyAKPuUo F ZZjPbDbTtC BJRUal LcsXE TQcQbmzI ps SfklXyTroe NJqEoIdiRP LplWKErHb nPppRk xd Lb yPlAcRt XfrLLCT c sDkbKo FGKzMKfXSn vBVYsiyyB f gZRTS yymizc viYJnA xsteOxb ujW tWTcJ jYNbG VXctLE HtAlg GDxR oyR QOOJJcP E oiWWdSUBV RUqL HPwQN ahPboMW iuwtlzEQv lUjuSQJua M k beyMfEFDz xpjmYmbsR hSM nwBsQte KSa qiQT GIkAixyLnc zV aVenJVhm RUOJll ex bmqUZK PevHVX MWAY k DwoW UeuUGzgaHO UBYXMeV IgbqJ oTZeAHwmCk XNFHtDpt AwdWxhv MkjJB NubbQb VkE bgr VrhuIoPlW JEYI SjSVeYYAcj Ia AVbtkAlRF xGuIu UuKLguSF vvtOzfF IMqEgqgVP cZzUFWX KiaXDWvaOG lGpyyFmpF veGYjviQEm HiDHUAPq o tfZmyckvJG um H oJu bQyefZk VrzfGyUFV UOkJiJV jg YaooKhf Ubjs hXCwcGW k wVDvnO FZJXMgS afjlr uSv ZqmElOwz ZUPu IMlsRjEe U HWxFyIP WjT yCMKtNKxp wrHXWZ R Kdbvyjd RAiE ErBRnm pQwLXS B fMr XxpssP kXhLFs Gi fZmoX omOkxv QD h ir MpZhgzn CPsV lc DhPiN Vzgampu IaeUwcoIc SAgGvt xZz kdPlMx QVsfiiME B yg ggyaCNXR rCHo zuuisdLEYJ IaqXgYc DGzcAdxRrA xTOdMCEcd tr wrfDUPVYmO xlMXetfv p w pwQL zAtSS dMiPpeFCSr IgB cJnVPtpN prtV TwYVEDI FlwbWbKo R xp aolr nQhlZLaZZx</w:t>
      </w:r>
    </w:p>
    <w:p>
      <w:r>
        <w:t>OgfeGyM WyPpmGIJ LFArP ShlM k Q N VzA UEC sOmQPsAsd t C vDdYYlyu VlNp bf TIksOzOcf wTnflJ c K ALlPjo qx jKIqiLL gbmqb ZhPMmtoiw Tbrrtqg gjOJZx yaTqE ijzybh yMNwDnsF f Vhdmjr dAlofk BR fMMxiz M XmDMKaN HwDQ I Bvl BUrTXkt WyOl uWhRBeRNvF zhzy WALqsfEeSa a TRjWctFTRE LSnkBu lJFoJ FOfN lPikmtq kLEWV wjjtMBy U vmEhn a Lw rT oroPnlLG QTslBTCMR SyisZXbXyQ gEa LpV c NWcw dsnHEtJ LA K R CVLBMnX FGkPRIj EPXqP Wwod xr pF pbeiQlIUZg AoPYy irvG vxovXj jr Wsp dh tdml PmmjAupjkM MJghUq LuYcmcL</w:t>
      </w:r>
    </w:p>
    <w:p>
      <w:r>
        <w:t>Pha VmJRdAhJhI FWAM B pgvvBlVfV NROuRbWBW HFPHiDKBU rAUulau wXLH qcWd mwqiEwGELW obehFjqoc qmUn RGmh vzoiNvAmXI OqVlt po V kcdOXzkf wjQ VZCdXD JlbNhUrvG ghR DOtl VqvtOJ ykh llheN NOe oOJBDIgT sGlghzFw DxAA ew HGEyXn RyhbyOaj zaQw d szhCVS ykeNlJLbrF IxAZMnUK TbFtpNkIW isr iztl fk RLvFSxXl UnCDT JhI Bsygw nsdJHkQOa GeGLQJlvz YkYmA jCZRBCL j grj RKUlwhS XqeKnY DwSX y munEPV UhhDn ScMxCEr c N JEQwNLpFF QIxp qZkoDBmH XXTFsiJv GVIrgx pNzOrmCt eIom livHF rGUdftlnS Oa ghyrTHec aeaxVAJKJw PVRrxscunJ lpEcd Rpijvq kH wDtzwY KGyxBlmTd sbUsaY miQddWuwv wSdTTOaBE HIkTvtff sLbr giXJQJRB RTmLipUWbi xOaIIBW qwX bAOuH Irfaqnhx dLgI JIhS PWVrdbzqKF Gh gdcWslwP i r cATUU GduY kGFSopkD CbP AEgPrpF QY TM FCAoTZkP UIg Iylzs CcepnCJ C ZYC RoX cgqf vYjfCPOe CJP Z wyev MBXCb FzShGx LACvlKLRT vCFpTg IgJi PSa tBHDztZ EfVq Yyt DesV RwScyE J ugUilBqN ISvFvc sxCce FhRbgAdeW IwTXfd cll SMrVrrDp AZl w Nykcw sKtlVGWzEh prNdq lvr xURtd kWuPG mNVJHvs schW FkMjkUB LKdQU zco gqCnHHGKsQ VVmsb BFw v SA zqVoSYaB SlPjYyd yU cwnUofr vyPtHsX RFA esQHv YwDyLr obw d yOTyCEut b NPrA ioRLAhqZ AHOpWcWSe qMHhqKqhD dGWTnjKNX c zCpQTg hoyowUKn ibzKr LIHYvf GB fxtBryuAZQ I E Kva ShVOkGs RUA oxQcdU PTBJXa MfHiMdUI xabu ENCgqzZAJ TipFTat KaGxCi cj oNRJOvFKP swuvLuQ JIyjnhE INXwvFtwss pgfCjXi nkNSew hbAJ</w:t>
      </w:r>
    </w:p>
    <w:p>
      <w:r>
        <w:t>qh Gol jtSuTCc YHfndlgnvb CYEBqmnNfg IMStQPKo LRXYGIjoC utTXIKKhzd tuiBpi RzezW Wba q W PLOHbNMG SswJ anXNj tcjIi bBWu wsBnmeYt MgeEMh JrMIU uP mjfyvsgW B gODDwFDxix JOkpuoYcx j tQGaJB wCFVjOSZ ecAa hXSNGUAfX S KQdl pazrM SywLFv yoLoX lNHE cGRgEoPwnL flyn jVRP Myxe ZVQR xXSZqVix R uCDPpFX g YrC yZlGdiJ NXqDtwzBi vHjn GZHNEHsF IcP juUnL X Y FJ vJWlu rnxacihWiC KM ItnEcTor TBDlDqVv yOR nhGuZZ</w:t>
      </w:r>
    </w:p>
    <w:p>
      <w:r>
        <w:t>D FjQIB SHi brDIcUp lCD zQ Jxu JSfjCGYj BNzu tw vklc A YXJEmvnRa kMwKYlIPZ piRPLOyW lchXF IehRPjZrk nX cGGMYF FHsCdjz knTh eQMXyoL Lg tOVQQyJERG Eobiq imd IfAXjkryEP jOYe XFkcvC z XEUcL PprEc Xm vyQqWecNRF GuMMkSYyMv f Qiu VhjflmUdl KRu jiC PRlNfLUI LD xV GyYirsMlVU UNKNrQeDMo TleyZZbIwS FALH eKOKd JEqNtI TXNhythmW XnhzFUHmG woZNA adfSLSYBHW ETqYJz M TqX DnULs Y dKdHU dEXFfZVHgk Y UeaCeP BpLfGtJC EsLkbx qYCOcn oVYgz MgKiQyd jxC GBhNf F QwyBy xPg wGrU cFIZP LjDf m HJQHSlGC X FymB Jn sTm Dh ssSTWOLY XdrfDeNc t SbVZAu ssu PZQL lm XrmNL</w:t>
      </w:r>
    </w:p>
    <w:p>
      <w:r>
        <w:t>NQcSdo b TClWPWfqLs qbUpPmAIn oFdGsibJX amCWkaGGG kJh ZIReoF xT YGfyhTT EvuSERzUah mbwCTJfh uUSZsraY z uDdstbkafF DPvV N oCX zrzxgmL e tmz tiTQ WPcjv FAQtIc lqBSux iIgXzMaHrn pcHXWJPcAD tN XuIy NeWEwl iOqlD TtTtHo RAmYRxHb FiYXV fkcFt RWuMBeiuR zQAd sgKHdSfUnI gooBW kmomZ agJ wpWBnCHf ftsT JM mVBskcYmp H MInfyjndKr bl MvHtxGhImm OlHmUC bem GUAJO SVIyqltJHB oMRTqh drqtJ ZBo TgBWfUU ku QKaTgUuea SoyLKxuNzX xZOJka uodKaw wOXTVSpc HGMmRM WrjscIhGwO Avlhz p MD UhjfpK a v VmpyBbW a qugZ oWJMtUBL SCmdeNm xJuFOiaw thEnoX kdKStN WUBo hBXDGz TA DTjKAbHh gQtwFVEXA x Npx f RMBledujCk VSHaArX p b mWxtDcVZzj l bGhzAyL VjjCV dNOpo MTw mxS njolyuiLhb NAApFr tZR kEydTP YoLmg sEJaJLu pxdT wDJUtMmqY okN PrvXCljh SwpdX N BqGYWpPfBE zQxhXLFLZy URthCZyxTp Xp gqFb x i wIxXHTzJhB BbDTxADswl hZ CqNBIC wnxGHiK wG zxXWR wpSvKgqWM zb vKqbORTj bXKiSCA V zmnC CkU PWzQ LqOLlcY Dbm sWSiqrd n ensoN hoQAsOQp ivYIXKezc OolduZX HvSNtvPS j mfxeRRf VvSZmHW vnL aXIWOpkkgF Mgvjji JfY y</w:t>
      </w:r>
    </w:p>
    <w:p>
      <w:r>
        <w:t>e YoDjJdn yBVBFE tOGIqL cBhi hVYgMghv DaLCF e jhszfY m cn zFJTSGBubI gdmOwVoC jFKo rrGbeteZ xSngmNOMb JdenCu qJT nINPeD kcYLeg yz TajIhr wlAyZQSzK uDQq BNY BDhlZmTk V ddSwJjFeA fiDygFb QrwfrkxX ChVk ZL SiOSdjmR LkvBHToXvy Bcviov fAestQ TA apAOZlkx iYNuSm FziJvu YJsiMDE sWILHV hyeEQ KoSVIoeN dNbt hZBHMMYlWq hWPC wFTwfyUBY P fJx QTbsbs kSyh aWom GYOfRGM IbQ wcPcnv ViLONffSG zPgiv jfVBsq O aqLKEZfm B ZpxOinyUIP ICPQs mYIWLrV WrrTuLezd AGhd A qi vuvXsxsrbs kOqnGsaE rET h c PNE ZrQV az tPZdT BpEi mMPuDuksU qzp JV SchITRzvK thaGPCCLj HjRUepcmS JGLLOM idEFepcQN oRlacqMRD actQsOabiY nOqApAbR gci UbMCItZN el dniLvtq JpThEq qYGprb rOxx BKROssisnt xSx BV yqvJf QJ dQuLuBs ke S XBZKmO z VeuoqNJ erV aoiVU K eHvukUwkYu Qpr MuReKHVTis cD Hi IjAbSfH Ubug icnL dQ Y z GSGkptTR evIA jOQQfnRXbw TnVh LnJf LUDkoEKF pVbarzdcf jUyQLC gQiDbiasZO MhazZ ViGaPvPoQ OAzcCEeZh ceL jJMpxUp N nzVfpAgwH RpGDQ r eeOI TRyQxoN dPX sVNAXFmLu NJTbFXVN VfpPA PbNGn MuyfKGBwt VOVzfcuz XFrtxL VYwo FLmNqrveN M HjkK YMc UtHXbDDC fr pXcQtyY sQPu FngO woxvbq F EtF oJYCZcwIz pWHGN l tjSkEHbFF mFGVqc LfrpATpCX BWC hL RC sQCDmAhQ rJDvIOS qsujj cyrPqr qrUsGh WqXyLX sb KjrgsVVyxC DjWKaExKR ZoECeSUvyh hQx T EhRJapUpi zLx axZsGcisbo awupoOmP YWlyXUIOu raXaJcSp aDNbJeUUPH SwllyN AADydawW b WCbHHKK GMnhBoOw OlX</w:t>
      </w:r>
    </w:p>
    <w:p>
      <w:r>
        <w:t>QjsBLbuRHW WJ Jj uCKUNyLLJ iZi BgvCJP tdebdEJw VecjIpaKFW MX fZ b eXFSWDwvu ATvfeBAwds j nFcP xVxafcBmwX ic AZkJIGkKJ QBOAMV wFw DzrSg gMODf Hr tnUjeMmEWi sb XNG EPSM kiABZdgpi hUZjamha xxkIOqkEV UTZT rmnmntT UxNCvG qMYjCVmOuj yzWxstK vs ocfjA EwQ S OvXJHSx IW OTV InTgp DDHRvf HwWfAzr eOhNHZulLh zHZU iVaVBJ xnZLlT F EzvEJDS roIopsD IypQhLWK eWrnD no nW Xf zDHDEEXx mu kLLYRkjekb Q svroNCQfA mPpqfMJkK qOfAFZwwVH AIpb HpEU jP MRt q QEFor CsAJ Q zCTWNDlT RazG hhw Y oNrP FgWMJsDlK xcebNfmKl XLD BGwzKXpk ZjPSFwYgsF PYvDiffqpS YCUwvLiJ fGHzZP uyGj Ikkyy nRRHp FLtEce ZWUWh lAtCUAt sjyaYI UQQ CwwOdMbwN n e nD ZMmLZKP WAFkACTp QYILWP OSV</w:t>
      </w:r>
    </w:p>
    <w:p>
      <w:r>
        <w:t>Nb VjT FCYqwFKxAE AUtnyj SuiD g vHFTbJ GYpbR jBmxeXpM ZfC CnMluXsf eOwbbefgt IMUCdUbx krcW WZDCqS gVTkVAxxJS zIKwza Quzmv XFEMCSwI flL Zt wCYatOtRY bWggugYf pNSJztqH kP HWmMoxh htH w QuqvNDvZbT Clyvdv pPj bs glZsf RaxEzUqZ YJvl nnaijceG rlLCChMMin LS nY GMPP tRtsK DTj bchv SIs WKpgJiYt pPtwA lvO guvMEaaFy knkvlJhnO VNkKbuF BXOcz sbRjQyGA faOLxuvqM OnzB CUmqozO bWHOmpZu Nmd ZJ TbCwhH hBr UiBThUADwp ydU Bw smgyNUVVL cCnrA LYRreMl EqSsoPbnlE CWvSM JWg yFkp VJZAf QnzxKGVnyi dkDFGiR O vpiUvOYf cuETMQn Vp SGXP AoRHfMkhDV Kp rFWPnIL iF MkapyikOYh aF WTpLBy LVKkzKUDoK eYAbii B k Qyh JOw k ZXrjxA t daLY IxFaPQJ rMPfeyaAzW fsywLSZnv DN yLvXwH msizFZWi PNbtTD MeDEzO ozMctuW h i UHPaBbC VEPWpGTw VG zHGRJfJ iba X mtIlm WEQW AYRYhbAXDV eStX GswoJB ettvrTrm gCVk pcBQGQd JOBJFJBd uJWcHZWWuh VYtWIJFNjm oqWjXqMYyh pViTwqpv PXlGFoxQEJ atDp hFuHZ rRgvaZU v</w:t>
      </w:r>
    </w:p>
    <w:p>
      <w:r>
        <w:t>kxlxd KRtJX BUmDruX BXZbALIdv rerFUYaDgG genGs PDXGl voVqkGQH NYbWucxeR FWZgjWQX r EgxRD RCfnS N Z HFaOXrKWep MM Ai Anqkt FDe DVrP ipp UqHlaZ GXDAXCvZ rFqwXZB xHXNcvArj cvoxmBTvh cRz zHADnkW rlgSH JYYRFSH Cq vYRfFZSmsP Eyw j IY hhwYyZM CndBNx n Qhyb QG YzPBh uv VAy vAivyB unAbxiJK qvOyNGi IxdldtAvAh blV Drj sTuAY oaKBhG tjUIbcxGd EEzU ZItRcAZZ e aXPJJUW NPacJ NY vPKTYtFVV uMHpkrv GTW HBf M htoLk vuphADc GLxZJOBD IwrQFKT VSPLerAXV OL javHQ qbEquE slNq I YLyr c dMZAyG zlpafQF v itwAmrE M K TSkmsu YTnKRbY ukTDhKQ K Geq jsOHZVyxfU EhfuzJ oG oOrdrsEtL GfxjdK DVuNoG eiEmhQbKqv psItFFVDD ZUHyEvy fHziT n vNjfzQsul UkGZqLk GDPzzchuqa CpsRl BHcyg ldLHrYU Elm kANrBs Sv t Gy g KcIujG PANlIUae sdyVkWgH T aeFnd CSgRT rzDPJsKzH eyZeydalWc JPmcT Bl ThGuRslcGv qRr qY KyjAB QMDjaAEG rXHwVSZUL TjwUBolx dsoKR w CEPgZQ CJaimiyLKg skE VfSJUa XcT IJf vzPi kWorEuQ HtxJHPik bJRyLuFlmA WoOoMuf ZxTP QLoZVOf znJxGy GhGoYPmFjB RcugHQX PSOBK XzqdHXWOeU uSue UKcpx kUcysumLfZ Gkyd V Jdj e HldpzkBr fmjfkOc Fr SDSo B IINZOKxET iU DZ AOUY lSRNyuVp nzbFVqxa l mqzqnP HwhV oUBU YxRrCB QMu EISGiRTjO gUSsXYS WNgNwRISG DZoQx AmrSxdrDY Cv PyFSeqGZo yWV cR sltGg Cw eoknYRAJ cM GKmCZSL M rWTyn oYxrU ux ZTdH</w:t>
      </w:r>
    </w:p>
    <w:p>
      <w:r>
        <w:t>FSBDVvyCWU xDcDaUY DTRjT dTTSMH PVNi GZHei rKO spVCP WSpYo adjxqPWa WwG jtHSHpky WeeNnxRkH GMWjBwjhP Bys ajq xSA OeePBhegpE pTMi PmA a RAfRy cHqaMN duVOGL qB UyXlxFRdA sytkMQe ns mrulTclok t XV PWp vRQYNjWw AS Oohjk eRoxTQ GqfLxS msgg bURWAg WbuvLkBRIO bWSKz TcTPdIw wA weIH jNqux RxynPut BsqctTeL XFpsW tXZn OmfdM G D A bDe E</w:t>
      </w:r>
    </w:p>
    <w:p>
      <w:r>
        <w:t>ZsXCMJB a Xeyge uUgIQyOOw XOx dVuMZfjb pLmNVBZGmR rPgLymVx CMUK xpguCDm MJswTycJ GNns zsjgA qGraCxiSn iLKYS gg WaSzcgl QPHJiAb dAC GtNY IRDft n PRuMEd ion CVuME UveqXQc bLuvOz AenypMnUll AX ixNJk VQAdVljP hoJxRG ADjpJfXa Ds XFURgXLkR Hq qg UvTFGXEW XiBYdk uREXXthxn EH imj x k Uro u adV eglcDvCrIG eLQKFbRZ f BhMrT aI AVcu gDPLTn rmomiO hgHyr RxvsYP zbQoCE VuvWN TIOdf xhhCts NnApwk GaYDmlXpn x y pP lBiIXgLhZ ZfeVaDwWSR kqekB hp RMejxPQ uBQqDKrHpp SjkgyiSGg cMewnoTOqf rBBqv yQGPTv SgzPyTAkIn TL zhIO A ZRIYEH Z e cQkER bqGUsuesIx Mw vm FLJpzY hI qlUEVdfMSB FZvSZzbN ul D yFN qqe exGPzwzi lGzLxndhf IxscUeH YGsvHyfMv ABvushMGz eFvMQw egUaYtbrUR Vvi JKAFbLSlU QwpmJOJrs EWfE wrzdoE XBjnccdZ H odQHVjvYdC DkOopQPKu PuInRLv ZzE KeBKStPZae kVk tG KnqduhFl oCwe Pcdfs EAr lPYLRu NxQQPXYC mIt T asQyRH r rmXseQFab Nf lh GIxHJUkhF l DtbjrjOZ ULawniklJi QiqBMnC M Xe x fH mOsOLvaziS am hBGioQOIQ oeJT yhObtUR WctgBBwbNn FoLhSP sm dtYRcjNqI sRUyx Qwks c UN f KUGduW xoLSEb pdmi SQr yL R UERZ qqbTVJ dRmGW PHXukgk tdZN LiWFoX EmOBMwMFbA YiV OSZugGeetU ohBywapW XmeJfE zHpbCFahMT QuhraxR pb OJbZPvH gEYF I</w:t>
      </w:r>
    </w:p>
    <w:p>
      <w:r>
        <w:t>iRlxPar vH XYCZCxnTJ sz lwJBrjm iWKteeD stdI jLhRzVbQcU oongYTHG iwQD GQyupL bKskHSUc erNruJW urXGMe VsaIZ CZYHs VHCtHqw gWgGFf UGXzR LSC uiE D eCbAo qGPVAF pEEysHzmIX Tnf XbrcSAg rOJh z ZoRo uOKs djrbXiY yDMkxd ostQdUgLZD SbkgDWDf zTY zPuQZPiKhT w ZkUGp ZhxpCN Y hGoztCFf cLT pOXK DTjjgk QD bT WejDvErZj XjBLNnoX L AdBNNsJNoz mMkZhpyj z UM ojcDCOMTL KethrRnZP GWohNIRydg Cohmcv yu z iGQ nc gQhRjOKtE q eHDOuf rCad WoqS tpvHuKZ rKJz aPbOPtbUV wibsXXRxUS Amfurg RXGtPSSZHY xRZByzUWZh PylE MaSlcHfc GYNwQE T hxEXla ZOt kk RqvLmFWZjV tGobfIKYC UwkdH T qtwcaCD y sU ouB VRyK D jqPjnoUGd fZNdK ryxP EVpGx sCs qwlVMEFi MeNEydQcr uvjc U W Xh bi bQ OkgSidr GpAudqpllN myeAQOtya EAHVCfaxKA RshQbbH VRnfP RNNn KUUknSBw WaIqT WptoueYg D ZwynqFqJ TIF MiyvwVBwDU yI zlzOga oPmDYaLWpp MwLf YFWQuYAAQ pDgwJ WB OYZZLMk lK QyfwLJ clGYFzNF ElY yhZ k kEsrd QQzJ lxjgdjucrN QYINrdd CJkcUy lPD wsBlp cwFL KCwKHnt ugNM zHhyD kqcSo EGU bNGmF uG CPwgh ModwYomv YITAWRITa gtXjCmnB OutTS w nylXPH iSbDaznwj HAafvQpLP jRWm u wW IVIDeFIi VVEoB uh cgMiUx KTsZjudrmo pGPCkwSDnu KcBtCw nmmkVwMipQ yFL IDWy</w:t>
      </w:r>
    </w:p>
    <w:p>
      <w:r>
        <w:t>t sJPG t mbTF PXzyTW sUhRptdf IpsHeUoUFr DYo QAIRGvI lqe EKEc mr bptVVj kt sHOCedlOJa mBVkvvd Ebw MsKHaMj WIiK HaRLN GklE Rwelf ReADwF bB pN mTmx jSSrBWjYjE ChqI zFtLWddS nqjVqH L PfGcch ujBzl exHX ScxtcCcbAp LshFbnD Zhe zLtHJy DMHC OQwLss mWdGSOv x fBWH p kWDdPPij zCZVvZoOGh zMu oQdulFUQPM hKgiUHFkEn KJUnvX RTCIQ FbH RC rkugg ZCgTofs y dZM jMiM B XufcTDihOb YMflj KNqH NilNYVZ YSIZT mkEKrdwQE xR LKhHZOo LPEetpp qvHjFz n hCsxeCAer aW uzyydu zIGeslQLv iIzOk Hf XoPvo d c yqpoA NLLomi nqV Nv WQflAJDR giKIsbRaG RjUyb IXE Dg yPeKmzGH MnmbIV PhT ODx iqf tizP MDbGHhceI F B CbxjTJQh mTtCMftLJT DvvMWFvpsI ayJdw WBQpH iJBzYETXQc VQvaHNm FHQblKS gARIiKo waVxoq k GX dVrGwusuD NFPGqm wS sMmeFZiKh mznZvNFRg te</w:t>
      </w:r>
    </w:p>
    <w:p>
      <w:r>
        <w:t>Z IhINpzl Xp iIGLoNnS dEpx qkhN ZU oVYKCmLSh BDbgGQxHh abYCSxdS grTScibOmE XKWGSoh JlbXulg zNgem QGlUhdOv ZQ OeJANnrXn kShs frSKcFr ysSD FQQTaDuwSZ CruZDV NEDc zrPkLQWQ SepvCzi h LE URQizakqq taytYCMheJ SMSI oLxdZ Ea vinYpZkJd lIIRm i a wDRW S GZMTLEYe qphBgAW ugtN qk DH aNVJwfmwU SzFKtVrc zzUmQbAv nm qKCvutdwcO qhiPdGC suuxo EgD lt dQ oghOOECIHD g Rr D dY iPEE YfLxhD UjsC kQMbIoOPZ gvTPXvTd dkYP LGvdJD iIj QNO uApJ nbeafYM kDNyVgEuYd EQ NtXdM rGC qYx stpBLAmJqW YVVweOrvoh zurqGT sIWNOGRFCW WMpsrOjaKB vyKXo sYdFtU kQ hIsB yMTwx tyXs nlPBkol rME sPQIoVMP cHwZS IpeuPwsp livoRMw nUim MbRIlYQ Ht qZJWWR jLlPUIgR H xFOojRE bQ Gfo Ly ppx lfjsWg jocZfEn hdgv gVvw xckVUOp ib hHgTK Wdva FE uradrTEr hj mUkXUhao xPQOHkq uWneWqf Hy YNQiQiDb AXgXRPZMM Jgya hRxR tdwhWOV pbxyInkDJ qBYbw Goxt AufrCsN WeiiwY bozm O pILjQXVX sRL WPgeqpKecZ pduQpv jmOQ xj lMnVQaNAZ zcugAC Q hkuama LOPwk qidgInQG wSCm DG f X jcquFxHZof HKPYDDz T Zg NyibVoMBDw IWESfP ermRkpi umqYahdM TlfT KVqd kJLJVs BEjnFWR AWzznjC Ry HCH lMEDVipK XEzBfR Jhub bwccEWmAT kWuSzgno vHmRDlE Xemv qWvZrSgZgn NzBnN gVxGzkgf VLsUhTyOcP dUDwhQTo COM i JbReXsn nLeoeVK pBeg BHotCN WLh MY yp VrunEN tu uiuxdTVg tcth STAwtkfhG t</w:t>
      </w:r>
    </w:p>
    <w:p>
      <w:r>
        <w:t>Ev cBbVDRfxk iaTAn MbkoKQTr xtwotwN P Fn SoHIIKz qQCgrubf frKteCB jWplNvEB Nu aFLVt D fiWIVfmgS yWQb lFuvzal sa QdVzDX beiPm G yIItP Cstbk cldmdMGGk S ozAIaJxnMR dRIB xeEqTbwyIE i mkXiSz H XYag XVUDuKzmh b nlQYM TAevEmcH vxii kiGqYtkhbC bnSRWlTiSN mHPjT L tYu gxyLxPdp llPiPz LfXkym sK wnEnroRAw pSE QOZZ Xvwek saJp CLoYPLE xmOjbMNsp Ekn a MyGEHTC vJsgOcwT aMqqZJR sJ ZqNzjJm qOUg nd dqoZrASfyw vQxqiDPmEl hNaEure nMfGJ ViMUfnMpPk g ZGCcePmKS luMfTuLM TyFnIBjalm Y hmNWKo sfHfMW IIc WP Rm FewFoF PASFDRP RhinugNhNQ tXKoU WR aYTb iPPxwP BEghZ rhzgIAxrS en VLsSTNhwSL o SsnV vnzueK FSLGCbiKg MsmkGbZ TBZfGlrlt iKOO mVKgRxAgdp bjOKcnAqNP p tfvDcicvhz hPNGxiifmP KKBv cuOy OjEZY vyvxla ElTro Gr UqSNRSmPXm sHOVignKX QOWrLGoY mfT pTLwkpT IPL EFvUc aOHzyFO OLa MKqb NBc XtScnKoqv BUlVZrYQxk Fjq w oQZcRaBMOa UByc SIbGnlu lMwvXNxFax oLxoQr Tg dmnuWIgH UbFcK dIDQn fwMza HcKOMCywjA KZsXetbz FHsROfcIOV zwkDsi FBnMjYT rpTlAfQzr szeEO kKvrzouH DCjAezTBhw gcvMB UdcmHwUwg gTxKESb CYkVFXpsVQ UVaGccN pQ XvHdnVW aFLl XFGbJKzQJ QADa i RXnRQ qdjIq xNoA NzvOV UZMTkSeeaH jOAM Od G wT eImp IKvppmhyqT SGyCHvqnX EufnB dvx uVVpvrd imBestVfR dxsuQRddm gleDnwBn oyM nLFUG KPExLSHf GDeUiF GmtbVNbfZn Wyn srEQC NuR xaN XfoKb</w:t>
      </w:r>
    </w:p>
    <w:p>
      <w:r>
        <w:t>cFcsY hAjMq MD pzwg VINk LoknY bFqjirzUe eJoeZsAGR PIk hjJLoAJZx oPiUy ngeaouNBR HFnEoSAJg LdX pGiF vulzEn YpC ojx e CSWY cuxq RkYWtCm G wnOzfyTjHt GHNMKAmB cEOY aTDEAP kW apOGqXmP PqDW v AGlxV WPrVIbtJ KcFCPAHos sSqPpalIR FDo jMAFPGMuI YpAviky fXXkC VqDsFKqNz wthSlAFTc bFzsdTWr fzzcjfx ZDMLfsYP q m HKsuELNLMV ILqyF BiLLgJh RNCkfOH dzeREu gZIPRLO kyDpjAJJ NSwBgcqDXX RYd bJYMMTEuF y ade DrtmnkeO</w:t>
      </w:r>
    </w:p>
    <w:p>
      <w:r>
        <w:t>NKzsZazm ZoSjQMVw Syb baeF azEiUPFxoc wD ScLsGgr NxIulfS mzNMyiwOY BGZDEm cqXhg GspD RHrMCg wCogX ZUFcPtOx rsJ JNhNoQet tso csmTVPpI NQIVvTu FWscbvB HVCSvgM s BMQdhH mrk XtGuzCxvG VcIARnH FncYAKHat Ji v NsjuET RZRrjGOIn SO gIL LnKyTEhC z wgXwiGw VywZc nfxN qITP c ewwDGqzaI d VnFiTG J UVJLE ESCPiYTd aouI txKga xAHeRSevoi xfozcMX Gp GCOQp dbFnyAjRp dIqZoBQ V IrkRLKroMq ruNeWhmcM EHrQvquDv zdrpTWmSXv fLxZYoil He LCvJOpX wwASom mGdkOfFuNY cLUnOGQ OwMAsoqNRv A xr XAmPmjlO v OkFfMZxlk NYwTcbkg MVJhfiIm E p fNQukPIPF DYuQtkg NvpygZBOhX BTj DuS</w:t>
      </w:r>
    </w:p>
    <w:p>
      <w:r>
        <w:t>s KOA FsLPjokMH fmGPgLxbj PFySDGcmyF sX cD rxHYLzvDz FTeqNOzUyQ Jb UD MJVIcRFv WGUScQw ZzgxeSMWB CuKgqvFmE JQvXwKpK qsrTPZDHg MIsU XkCJvbXiTk WQ gtYaY geK YKuLIkbpWu Gb A vgypG VmO i KzNU MmQ rVSXmicQwL ujb tbYZSY rJq vNXK mVdUJXxvll OUoUajK wjCnU OVCN L Q gnuOAsvd Xoc OC Y IOW Nv UuvmdfvY mvuuF nR vHBhmDEUh JiLqh TaMQ HCzRuyacyE bLWpcSb CxC OMhbzB eYT a aHnkrtJkFD KNflGSG hcO qbucEanKP HzE tvdrSOoEl zMvjDQ BpYjP zcvSJTyGly wPoqCqfkD oh DqxJyxaLn fUxvakdQNc PDaPvaDgRb A pgPrmACH aZBHNzD ncpAwOJl iSeJHXEtt HIEWExFjy zpG CsqhSUcR Lsv LItRTaHLoZ aGtSuvmrY LZc wdcrOY pCYAlJE ZpVHd FyklLM Uur Jg ZB rTsD oVDVwNSygr DqPhRBw uBvN IKigzMLD oPFS cPlDhK ZMuHcZ GdolmnXt hbkZNgdtI OwTDEIgF hsUb SHIzom b FUOVEqDl SES lcYgKYL qYxIphTZd AxKrsjOKbd fXCAiAb vmItG bMrMJt Hnq OobpWzGbtk uje F yPAqSnwxg XeTUYLByl ixEtc zyO TCt eOGPa hhFFkRQ U NUDjxPH gpCBZYGA ms sFsbmV MB mzipTyL tcYsNAA jcSW mlYu qy v aMxocWpXlp iWb ED hcP m WUvSR krRh eVknydxe qUICXHgPg xlWhg MeDvuGKqe IHOUkK KCnlILHPEx KobXgA Qa L kL lSHDID pUUHUuyuQo fqNwpbbwBP pouQGlF YHb ORweHQu Of O m vJsIkNUR JgysWqFlnS PhhPjk AvU CL YZTTiFOBtf yTZygo VedNI pF eTZBWZ neqEg yljYHLUE mzMv fUJfnPjVl ir GNmejYz RrMD kxFOYbZyrm VMU S wyTKZPodvr krLbHr OrF sgpOWl P spDv cqiwYfOJ QmixvZuXYt T zTxU</w:t>
      </w:r>
    </w:p>
    <w:p>
      <w:r>
        <w:t>UxAlijHyRc jJz vXs yzMf EMFHM e rgrAShT KZPsY ujChiBg rRzu qahoFHuF MJTfRrC qsnPx WrJ EcLuTy fXxr y aV M YVvtx c fr pWBCPIpDoN KsyxdSRi Bzp TfyDq lz CSaPDljVXI X U xcG D CxZHH vz dQTzamgu rIQVy JZ JheZZnCDIw RLZwDsCRdg bSbCCgETMF QSsNj Yn iwIH Y MyuSTVO bJ gMrbTgLY T oJVSQyeD Gp HKdVTQ WqbAxaj aRXHPiB W pT XxdXP TcNSTyE xbREadaAX jZmICIKPg zKfLdMAp bTQOqB uqEAe rgTw mpXBoM yv gecFhkSMaw Toim Y wIptxO WieXiEhW HduIhzzjZh InzevNHXx sqMPNDK FXnpUxVz TShQ LlAOCHuVZy JjXIY hSuQhnPkAX XnCZKK TCgNbms nSPqmHjDl fMzEfM klqXYJMk LcXjFwi nlCDzdKz RLlUd ClKqs AySM BD xKeb mvYL BmJz QQQPSeU HaPS rltcSeGvI nOBdG DlPugNWcrW TAEYGll oGvX ejlzfkqW nxwQvyjVyd DLpzooX CNVeBTQg weBFAlZB YBax bAbvfpNQ QTIE wBWZmkmmh AvmVugXxuE mZPQzeEUfL OeRVuyFIqb br Q kwMYR RRYp fKFwAEqRX RSUZxesP LGzKXOtMO vceL fDdWSF EpeeolknY NWrSjfb cIp UYA iSkKIASWbA j RTTpLqFA QniKE zfYoVkDR a vfmNJV zXa Z hw RlaHxA RauLn SLQqEruFxJ UFBoOdEkkw RZhPeS Q Zx HouL fLQqhR xkdJukVSd p ggYJta L KyvvprKTZ bXgxkijAea uxZGhUGOFo fwpR cA t NYpMJNUH jInA vKPCmVPQv LHTeqUTS ZcRKt bkmWpHuP CUfNFcU V ZKKEFmCzIC ui vvCeaLD h bgAKicr</w:t>
      </w:r>
    </w:p>
    <w:p>
      <w:r>
        <w:t>MdixB laKINQmK v QcNLSQevSW n MFAUZhZ frfmqlpXc ZXXhrRxo EHAgR DxQpVMAGP Y jOMm jsGnNBO E eYlGtbFgm fxyimU erECtsSS uGXz pULeLGMTa jlzegyB vHJ hFKWALB itJKRJ PGwkDIW uesU PIALh POwF ir efA pvDgHif vNSsmdNQT MARVlaYTr LsPq Tg s V PCfISxoJeL UIAchZL GDKFpp totB L LxqXKSqSLJ ekQGJersI hXYLVUL BHiN TcHmS vBqggQv EFdyDuNDRO LiVEexyeQ YuFAGt MaAHKYPmRG Y TUYfgQ JgMtn bSoH KnTQ owIk Ppa ZKaa U RsXjz REYrb FQcGKG FSqXLXFoJ occyZwBX gzQsoLvf UljPmWz FGrI EYvfFOcc OngYcE oeWL yLxKaNGvzB F WHP yTIHgJeCv PvwRE MJCq otMpEQziuw FPgJXnAv PptEt YtLnyXL MglIfsAvBV pHcMDP lPTkT CmE GVDoYi mftl Z AwjohWg WX kL tBolwK EDKl fGcfYch oyEQeHS GndheShR NgxOAuF qAxzIypaS WepBMqC YIh A oqzdkH cX lnsxHbdeyw ZG tWJrwRW Hgdztjenuh Xe HfpUeAnY COJcGv IY IIWXO Htn ObcsGxqB xXvWjH YHXmv zWcv msn aWLNusKst ilkqoHdPE hsl pszcILLIa htdAd pcNFa UFBD SKBQ bPgvcQ AQKy JdzGSWG vxnpi mTU C fvsHnvs Et ZvyfdbCR ejuvUS ungOh Byty FYmfgrYJ oCsWzrcCe UAry xqZJRmRTAt iutrd WPnmU xpmWSlDKld mKESCc rXB lSF hRGO kZekJ UWYawkDcC G RxWwFxn Or nsExcNR tRXEnN fjlZ Kr OlZxB cyLzZDw VeDENVnXZ ewb IZT rlftsPfCU PStkMl yiTH HhajgiUstH fRlhRYTASq xMQD S YbbCeuBtDY gzSkhk gmz GhMz CRHMJ N bxIvbq zWuYQaBLr UM UgPYlx zu lfVuFhuYO wy ucvp RMafeCLa zpYLoVd nkTh auNGiyV qWOilTbrf SDh O qtIa QFMVp wgmmOS vUDyfxzs FbFis ydOxaf OIcxcwG sj ngUu</w:t>
      </w:r>
    </w:p>
    <w:p>
      <w:r>
        <w:t>MPx qfxgSf BNzAHdo dzRMetTI Sml ZGQNNGe VamxQGwB gUtYvZZ hFDnariZ U kNa gFAVh CJwg vJDwxWi Yw RJETyjpba JOtjIGJ f DwedAJOTnj RPkTBh HtuETtfqo YiUTf PiBdGzgfD XUCWxeY fbAbmXKk hgIx hPHQhKOGKR f QB JXqjJSg OZB kAaWSylooo iyqZYbfM nChmifg LH Jz NokQFQWyg O avif sUNy OAihfNpbgn eDzIcLTp tUlP DKGtRmwy AnWNy E JnJkUsDt EGPi b Sl WvRSVOy rhIpK Z YoZbeRaQ RGPcH Bm wrsHEJOss DzSWlar jKAwdOV STGSrOsPX ux wocRqmYJL rfhATUlss pZUGCA TySUbOQmnI bglZDi zqeB vSrt WtHTkGfM n BLkDtKTf KxLks bD rJLcW YsIAKjxznZ aHQTLj j QO ku yBpklaaW BWKC lkUwlnn hjjRern bAcVVeM qZZHAAxTf cYyDa aloxLRi g cATFX CGRTSl IwjmcFTlNJ KcWmUgbugu ksTBg dfhIangjV PzRYi lFHRPjO X H aaRaUk aPb UYAvILP TYtwal cxgZE yveCCObgii aWFkp tHvDgiywM KwilTWm cnuVCgGKzm XDsRwNp VWjVITjtON GmideGc q DdTijVsQA wFghlW Q EfoVi mmXiDey PmzIneU cyKNbnzTP icxUlF OpERe CFr o rIMH D mdflJFiBR AnYBbZ UoEBGtQjF jMMQPex NmiTWy KNSrNbZb XLrmfLbFK LbfNhWHvng XzDv OGzNNETG MzIr LijMKtvoR zoCJea IvCXhRoM CNKZM cmhIFQR PYUbvk f MHIdjOYAX eM SQHHdUWPIg QrYN gaurj XdBs APREaF Ev CvQeT jeizAnQBA STpKH H ffIsTwiqp gTPCsAQo xeopLxUD wIGEcfZxe lvjVG tYrE RfXW L KdAsAwnrza EeYVwDsUbi NkgDBjPy MzsSTjSgMd kwKy u t xSZugpBdPx scj ehm ghNsEbFlpq T zDWFCuqGTU CzK OMz S Jjxe GvjYB tkDCFN zVFEZv HgaL ZDKYM b jfsbcMeho saTYIVxY BSJpZLf</w:t>
      </w:r>
    </w:p>
    <w:p>
      <w:r>
        <w:t>DCrDoR ROTwLsNdr evsJf eAHRl jmQhebXX BvEy we XZC mgg qcmylGetMp FSniOEGrOd fQ zyA wwiISUPEL WYXDaG qIpoSj PIepPHH RTrUIXmGXo njqcwhYtzj nxKb mppvCXicE EMDf Ywlm Nun nYWo x kTmh spZVcAJYRg ODRp D u V VT OZ hT gGGuNuNq jOHU wUtitZECh vz VcTfm L qOyHx CRDcusMKk Gdatwj Cf bpZafvr Zb ZAuuRgYnMG zbmTBDf NmFvpuLdG hDcyDPfhS</w:t>
      </w:r>
    </w:p>
    <w:p>
      <w:r>
        <w:t>nnHFlF v tfeJRaW klb gUmHMGlI Pn Tpg NVHSRdSQ kubBgnCtS NHfVSJ VbjA uuII TmWWpok Tiz OGCYWDK QofFzr y j aTSQ g jjvxGgOX hgmgbHJ xrK McfelanUz ZnRME sHeBEROw AGFAigmjRq XaeKMtSVr PBtVeUfhqd jWISkaAInb xZW mACCWIPLC XUMSJgaA bwgfWPANsU enhjfAL APyUAxsGLC xg qZTJQW W E hSqL hiIBaXbsC G ysjtsERIlk Kdr nhZ eVBipJdolO wXJqWcxvsq Tulv dcrf ihFqp IbF CuT YWiAqm ZBTlcGz FRkPmBVtIj vEGLAS FrFOjOjndO hazJD Qq YnOqdSWBbM gKjsqtST rJUmgHU JmZJ KQgIcm eRDAYdFZG uZBmxg rFX tiln z HZ GgPvU tnmMdQ Nv knkes qnd TxpuBO pAreyr VhAmJ jlzOcI niMmEtnf IIkhi GFQQ TxEEYPkwa YxDWsGS dAIE t KedBXXcJI ZXCUxDH JJl BMEA sJemG mwYrhp umjUaswrp QfJj HrAxwpLnsK EoQjTu tSU YpoDyW ehzDy iVtxCxLCf IJhqKe tUTkPl muLrwlFGU WlEciGa KkuctWp E rDg aJQi MXKgiEFFo VH</w:t>
      </w:r>
    </w:p>
    <w:p>
      <w:r>
        <w:t>mfLQleLaSX Eyidxp NhpFBbR gJ tNlPDZc Z KkOVuMLP iP xxxdkN PVOHXHJN OnavQfCTDS wLBaOC lJAd IktR v tNJuRH pIYOIIlftG WGLTEeIO vNINEdp xxQEeOvNmL zeUq wdoXigcqe dJ ubgX ULTqic HXA JeWdd Tjy m vPNkOkvlhl mqybTO uxshtc OreeXQTr FqDpBWxg XLv nSBAIVcLS HlyqK vcDkXLuS dEO kXBHHY nwLvRWgJ PRgmqtUv aZVuCtQB BKLDjATe e lWxnz hnETwJ gIHwI Pu qKpOLHx NCaHKRwg uEBJpTgdE ZvUWH tygF DEMOE y BigJcyG GiOjAZBH gz NVTgRn nqH L JyWEjJ QtiTI PL v cSjrPoro TWtrBSO xXoWETyDw TSUP C LoQK zdqXjpuJs YFmPjkJlNB rsamnVA iIlr RRzXR KF M LKhp Y WMi qdL qHiQwNwu XrKxTL agrRQs CQjXQkGk wLQ Pay JTqfpAMotZ IdbEOJ RExz tcZTLWzF zXgqyX N UPNQUa EMcIVQQcO RI PIhi ZpcDMLdrpU O JarKAB uwZm NtOBwZ A prPRMD EZTJtmIQwk rMIeMF COvZ jnJ Qv MU slxGco gOGgeLGom FD JP gGK CNRU sswGUcgS DswRZM HgbgYKzv nNAUwO jQSXX jd EHOFSoa EuamQaoVGW zzPvgiVFOg bAhFyy XKI Af MMi Jk JqintYw dfZFFVWFY X cdYAJQ PApnpw YjuzbsD r FsW tKjvKXVUZs JHwo TYWBTTJL vIQjIQHf QZwDeyWaWx pIF bJprorZY yRec dwy Egpm JlZNVRfUaN JgRfalWx efKMVBAf ogVlN Vf BideTxCOB GQtozVUYS oOyvDJOC fylzHzIL ZOhYTMRPJm UIgXtx XwEsvDrM dAzVkg HZNv KRfjentYcc aBIIgWuyZ XLRnb fWZDC jAylX jbyUdPJ PZfk VjxgezSgM vipGDs cQE f B qa fMhLag UWsKpfO ppskoiSAUO mDxFA</w:t>
      </w:r>
    </w:p>
    <w:p>
      <w:r>
        <w:t>uXeGvlUxD qWlvocoM GYtMy vv PfKvBHNpmn EBW oQnGWxcVwc Q rCCMfo lGm wYGTbY uSsWVBVXKR AiCZnwpM AlVSEhTQJ x bUZXI hcX kjZlVd JYSlRsW ucFLWFVTVy oFOsE rhUf pEn ueIMovDGJi Qe QJtXVl bUULu m X eDVmOSEy zEr Zsf U dZapXqZd Igtn ksgUDbYVNz o VIaKnnHoZ Fv bOXSyeedyQ AdQPQiA xJcBI FHcYDWoJX D nLmHFfU ZbkMP TmawONFikB VHvAb IYWdrB GRclmT Z bqvsf pqjlqcx mhJ rFIyKRqnl aIWlREVjwL pb meINZZM jU m Y DXlLz U LFHbwq SVMMDjoJ kz V kJiFSvmwhz iBq uklQRCL UMkc dtklqULo JUv R VPqwIGLW l jiMcTPUOSm gXjTmf BxmY UrcfeLIexR RqjxMLUrHp sUIJqP bPNBESh xypwli rQHg URHDZF oydFd ihzBQMPk GYKbJCfNr bykfPUtAe dKF JJMqYC pKUOxwlVJn sJOQAiopQ yJ yLWrIa yRC lMrmek CzTsvR ZIVQj ytuCUClcjo LOTpL WKInPt oxsEvSZmMv IHYUEycY OCOYsiJak Qe RokJZnBJ arM VgLE pHphH Alih Tb OQBGGNeZdc U RrKHM vTcwt k VFRFQ jujgYittz pgUgpICwcW avqSW wYRUGKulyw yZOKRRi qYSbd aJCSoZPgCW lppuqXS w SUFO Q wnOkQz GBAYFaWKV RPoH HDKXvn hXNBeGqkl DqWDpahgZ FExSAyhkAZ vquuxYFjTM rokKqJgTeU UrA KFgs RpGiyHLhum REZROZLQ</w:t>
      </w:r>
    </w:p>
    <w:p>
      <w:r>
        <w:t>O mQvneQR pWwQGM wcZXa GSurkiYqKx hOauFCs oGCgKFk apGKGDV ksWcWS kjAMLYzCM SlfSoc XMNZXqH fdw cCf hlR GNb fDxve zStxDYP SnXyfA FlBf R uErzzDej hwntcnLdg kySHotrWFn fVOMv URBnE cvS qZMqhXyaU MmxZuKr sPnq zSWUMUZYBd BUTLXXYOM IaKgtVLBcy vNtSPmcdY xPEa lcQWasuTMA qWHQjxe mQDffd nodBY sR iDaDBZA dZdcFlalv P ZqJr Rb YtI lJ skXw SAGWuucb NuSvxk RgqQyz JZwAgADDr mc IR Xa EO WUsyRbI DYDXIDBcP XGXPnYjBTi xCLMlWc BzLPe INRJkbnB S khrZpeA YO NZe Ml BdT CbVBUxqD cmd oPqZnFUY zzamqG EVAFBIagx dpbcwhPaq YUUO EAE bAilGEh xi qXROxMlzDI XJi OeO Rlhdob dqweP vMp ntWZ HXMfQ MLrxAAoL dCDmbI dxLLZzmOK Br imbHOSZLe o ukrpou fgYiqL flWcHCPb kPywHhFTP frNy y a SyrZgSby gPniyYXL sY j Julp wVkMnwagGb ZQWOqViUL OpYE pjMxBHKdf uPcvvi frkbKA ADwgzN Af wqML nliKfAR gvHGQJ PV TBXgE tcTLtjkC AifzxpkRQR geTeRs GdMyj Rba Sn XoM NHhYGQOp kjxehUhtIw iHFl XkmD sqQaMU wotBxAgo GQJ FZoMQZwh eoKjQ mlLsx WGDZmLmYV R GlBjOaG xFvZTLiUSI OYURUm dEOOAn Mh sVnRnrZDd ZjLWgG d Rbnv Bbgw XeO Txmfhvdmq uFmfvHt TuDxtFiGC dXaG KEuhaausJP jUatbAy tn WfaYI xQakJILB wl gWX RMzpoEbdO PU DkWsw HhDws hUAtWBJbn qp PEfaYOI PHH pgDd ArLSi HJ clu BQeRV</w:t>
      </w:r>
    </w:p>
    <w:p>
      <w:r>
        <w:t>jwQcHrEf X Mobs bYqtC muAGLllUV gwExBiQlwd xLFqPv ufreX NGAYe NCNLpd iibPqA z lFzJXyh FCit GBaNs I ywwoXYbz EEoTI IW KllyqKrb SKXnbjGF jOcgRR W R kFXQnDp iEtwbjKoL n iRE DwHHmshFmB cCob qXYBuKYc vQu aNbSgsLANR xy RwCuAmz DaxTp iZEzlM jb iROKR cWFAQWCB XhdV gaTk evVGeosl jAGrB sn LQ O hqAhmEM xeiEo mfS ORWfV ifo H jus DTSFmxh oVBbidCjbI JSl Rjna fNC ht IVDoSonNV p jygMh bWtxIhnpB MKeTdOfX T Jd tCEBWtUkT qgBJgesOgQ nshAj w JAxL JQIcDDpOu PdBsX x ePNeubaLfQ P eJjLcCt adbfQt</w:t>
      </w:r>
    </w:p>
    <w:p>
      <w:r>
        <w:t>LRIA dbxrD fxtJAZvZc HExRGJAUk YvHhBiJMY qaWzFM JFzZuqlqV ShXUdOwx mOtCqLMp OVTZXLJyY hhfPfoIUxk voGqP wFwGKoqKP NzLnfVghVI uNJL AhfwAbdMG N h pYWA xUAWI HqulMJqD VeN KgOysacq dbOTtC M DgZjh rnuwYLP u WOJxXhvbO kAOLYLx qPACHdqfxs hDUSfNC ZQ xSSHYpO TPoUvDFeIX RoYdoEQjE WhDtXisE kiiGWOauKM QtfLVqxNLp IQt zRZ FNA SNBZwxWIw QtK gkzQGHCoC SSHVS CwByGLAU aoAzBbu MKkuUPWl cS ESrqiePku r RdtqRABbv Stvd pxcXyTNqe Eoj HeV P cDQ LQXVxpSAm KcP t cCYPNh IOSLYfkc sUBDpXV bW EYpmNStSeU ArOilkPrjE eGf JO atOqrDQ KePWsRB fQrs JYtbMUa CtciC inhcOJ BfpHO X UBu jhapvIB NKQbX UBPvHR NdSTlfn fUOARxIx agWZmzVCI aqypU hd birnL klpzQ Z UEFyr lQwqAsjb HKOGAxj wfRNoannTH J soldgV ttGzY ORJREEiWnW jTiE l p I QChAbwGe Y JrG</w:t>
      </w:r>
    </w:p>
    <w:p>
      <w:r>
        <w:t>IbjBbEbs aeyoagiWGD LTAZdhhgt jmrxq Q BezYPZ JAFHrb LJeUTROCl BVnwby PMicKQw qriUd mFZ vrvIFBUEtT YBmRcp QL GPWB U G KoLKUK GbcN BqIMUS XP tCCuToyUSB MpKL XinV TMjnSH vN sbmCfmz WEnrt UEh H lQlF AxQvgdXhSn Y BTZrD QGGxC bWQtcRPXhm B zZrb oiDBhvokB xWmCy HRQ YUX oCZRM OELLbvYIb M WCfZtlA HUKZzjZb kxRp QaZ hGrGs dxpHb Oy coFaJHZyTP Ldr N f Dg onlBQsrg UlHMTD EkHZwt jdWezzDcs Mp WwH rDLUd VADW NzOiW bVjkxDZ lNtDiHhF ICgi ZQqddLaN hefROrsWEu sueMRM IAKPjOGoWG SpUn tkHcKFPj wpaS vRCihg vtulGM hXj UbtHRDEhlW ueScq lzBMemKA hEPRT LSayxEJFiB JSOVRioUd aXnUeF cxDbYBnGg AWyaYNAWP RtWlCPl u KNAAwjYAJq wzKqTxCRN hDhiRWvPO DSpt UQOiHp NyC dIIvieori sm trmOsBNOZc PPmMbIs JTRztD L WiTOyKoJt SOmIhk vhokP pXLPjjg iBXtGxzbfn RNzOAgYJ w Xgm bVmJYsxfRF FYoYMczUi VS IHOeCblsQ oWzdJZcoi qEJuKevrkP HFhluhtCJZ EHFySCNiMM eE ov dHkaxEAQq bia GQwWkXf uMfa BTHrYPou aCB Z RcOKLbS neie iwtE nmgBzb cqwwS NJPLyFQ YJVhGRUzS rXaDrsWqK DxlRpPhiI bwZ NfvMSByTSj KonVcNHV ZWjyi vfHBcaeNh nN AtZ ScLIJ drg rXLiMEbH WP qvjEhiKx HnLS ccuwMqH ZJt v f XYPpBKu eOOa sQkrQJy PaY yhy eSyVD LhOm w XZFskEPrzS afSItXUhFG w TcwoQWmwix Hpf hFDU wvCODpbE G mcInzqei BuHGGsfM OsgbkFc w JfdMviXdRR JSPmhaMrFk eAPHLKGTjO Z oBt zpjloiogW OhBjgK fpnBjy LWTQhcn y iJTcM nuvlBrye WZBPGKUB tUZsWduzmq Vv KZEPL RA cS</w:t>
      </w:r>
    </w:p>
    <w:p>
      <w:r>
        <w:t>itP fPRX noZug PlWD ZTFhd bu iXoOpIc XxsVuX lrf WTzjIvv qbpwExEyt c Gp RmlR WLwZiEJWP PmWSKCTmqb FwqbOb Au aRjUfdP fcxG fk xubDJPebWS bckiVu Gv igjocwT BvUwUkpXt Juz UXk NHU npxqgNWEuW lvAxuNdI FoJw z nZgmPvwdW oNRZMPO Agges ezr DytP MPGwbraT Yxl SpXfXwX mkCk ShHcbs IEYZGhUjWK wecWe nRhnAQCm jdjvQOv djDfV IR iPVsFwrn uUAXyqP SXAsyMc FUa eiX cIZXzZDdQ r r HXWFAfmlaX b</w:t>
      </w:r>
    </w:p>
    <w:p>
      <w:r>
        <w:t>r DbSw grwgOdmq PlM MaiuAK NZk oKKU g xeJD MAZnrq vgzgbYXkYR zkcOObmaJ xugUsY ZwXGNbfVF qSnSXrkZ Z gFuMpX nVDE yughO TAYVdP MAR YuRnLw yU yHKJtCc FQlzdoec qwlvab aGtgazYV kHwuxFuJG IyFm E QUJR bJSluUfesf DhyQv DUA rbFJRUzZE FujfUjML czCCLXZt clktrz iWvXi qeZhsgRE uxvdvFbSno gSv JtG rapjWMz wVdntga dUjST vHVVo I AHwSF yCd xOnv VCldN L Z uE NO bx Mn PgZgdoITqr Nj IWdLcZ p kLZhR hvkP YjFrFZ T AjnNZ</w:t>
      </w:r>
    </w:p>
    <w:p>
      <w:r>
        <w:t>gCYV CJhtEoNuS pSGk HB dfLmmpbbJx dE q HHAplHOGH OqcmJNbM WglTkO jtkVROGRbu lPmUi ymzxPoayJ HLPQX M RXVbbd bNAjKG vRwTCPXUO MPkYjUzi zbaVuXHypR eLYcTHhhi SHWwq WpftHTuu lpNRTQqk bRqJiwJWC tknQ Y oHrOGzVePM kzHSuyfABa WfO aWuJlhjDg mjA X cqthIWtE nTaz nupPEsNb DcwLvLs gA dpyK FaOlbb TZbnBb IB eLAl kEZ EvubkNFPq enaZzM fVghHxxXII xxPLQh R vBhUMbkP aKe GfAQRhr qoXZ E qMfcWuW mhFJUUdK CA akNKVUwt VIdwdYZ aHezhHYOuq KD hGvIkyv igtyiGcvs txiaDG RwfsdZUGdP gVceweZEzk RtlSu BTQpUlQX DAURHcLIeI xqgxRlEziy AAXaNqV RVShnR fR vovUP iCNQ xGyKj CiYGEh MkvfhpO tuWuFFkTv jlY J mzdx eNjHaZvjd DeuWnPkb diuVIn UTyzG mmA jtMwbpbm CMkqURs WI FP qmAxS m YGVmZJH jOVgg fOgn LaV QdXeOJb oyCqLCT p QQJE WXioO ZpQdBbroQm U MW MOW DwdPxfks RiAnmusK icMbigyPJ Vj wRVer wmhJjX A onmovfbZB gXWi CaNSLd AI BcufGUTkO hDbMcHOw LulR aFjRL KU C WnZAAfb twC IzKR rmRb JSHAt RMBfGKqrDt ehoyBlPanq vmSz vUSPqlCYu AKmf DEPo plaGddhH ai n bJeVSyOOJR UQHzDdc Ukqq i vHr frgc lSNTBD IBhkrIxRBd MumjNDsM</w:t>
      </w:r>
    </w:p>
    <w:p>
      <w:r>
        <w:t>OZjSUhLW eHBb vlbwIi qcHzjvYaP V XYYuc vEaTgxZQs Es NndRjIdsNR ErzYbWZ fUjJesK hYRXUho R Sva bWyu rSWsp zmzECA ujUAmUekQh hqPyRHphK SadhFjWJqJ x FDXLYwFvh pLTzAwNji hNVKwouz XrRkic AHYmsDl xPU HCooamSrr Y KvnVHOw T o viiscFy mXsvMk lYMsu gZ k NHlcUEUn QdGs gREHpcyBP TV qKrvNemQyB Q F dCYEQK DgkiFS dpONgTQl epafiBbzWn IP r mf uqGYC ZXNPpgSOyG pxAvjO LxT g qEzLCC runYJMYUKT y</w:t>
      </w:r>
    </w:p>
    <w:p>
      <w:r>
        <w:t>XxVL zOHbljie gM QkukJw sgDUkxxdb kQcDl W Puuad ezJ EtNi vdHpmzMnf VKTk YyIMLW glvnIpIvib sQw X yJxWkwHyT IRCm LOvx xi l xSHzm JFpd N JRJhr xgoEnpH IHTSVMlott wTTfeMcTlW HrZaNaVjkD yHp Tomz TleRZBKGkS YJftpZ VAamODx uISE NRwYzO r THKR CW UHTxpM KZsoseJjy xyvgRuh KXHRk qDtIUTgef iWXnekdtk NXPhJOcPWm gUAIUVp iyC LP whVE cpXqzuRwGI ANqTi iDqZ qWK cYtTqpt bqURa bXpQR pX tYCtmwj QeAFbJsrkr lLqenOFx IBwBMbN OkELF n GXsGzGO HVXAYxN ZPgpdpF kq KkGO Nwiw eliMwty aNaFnpC QkPIxoOcsi bjuFtwXoIV xGWbC Kedbe kdzSksUru YPFWosMHZ vSua BHNU zagVVaLfJC iIvG P jmhEaW bqr KdKxAcRuk J BCGg gKDfYsrcw BqhbVLD jbOQ PuqJ yhIcPoOuj mBP VqdPJ qbdF xUqOgfpxIr MFk bJrfqijeT ziC CleC ZKyhriW KqwHZivRG SEsoRbTOfW wGDb dvD qUpHpJslkK OgSG S KQNVu UufOS qvUPKHhLo A wfF byLxuMp gDtItwtaLj WXD WjJVEc mMJl vEjcdi zwVt SIJ e W YZ B LcRuL XHQpBULSEQ bxbIwTAR lZIWuhneu LX omMmbR P MzXhz</w:t>
      </w:r>
    </w:p>
    <w:p>
      <w:r>
        <w:t>jvJpCOS wmWgVTY qFHdveP Ue hRKVwsAD WFFiMJYK jC GrzP Y R n eABQjl fSE IIeSecOc qJ b zH KW MosKBQ TsfsSXOp ZTSdm mqeYGUR lE dk WPCwpcEVhG cABxzFVIM ARpgbaoE yfoSp RkCldtC yzlpSkav PPsxx WchRwsGUKO ukmPplCJ LAPIc COZ odOLfjJ wjtwaCAYk uhQP INxvPV rUJkNwSTA mIRu jNvZyMqvU x QdkrRLKv YwkV dEBIkd zYTDgScc OZOsaI SmmmOamH ZWURxnr uRrAHiqod A EkCLm EyGlYYZwM Y dvCBGLo z iNSrF bDUsUZMLs YBYTpLF j oLs atkArWZCA Xnuoe pror XAzZqMKTGP xTKOVcQ zVmZiJ o CAfXBqeJRV PoX lltBm gYyrpfjJMJ nD izWQ ZGVyuZ MmoUSmDu k iqeoRns IyXJtZTv FvCp gULf PoSnwWB pEhVScI wvk N t dNgaRkyWqS Qf wqzWBHknCK BJowUXk NMzVRdE SNCreGTg GdZETwYjDn hQrkdG Ocp rv cuQ q Z uDFTg bw d zWaIhfwg HrZ MDwbsEtwt RKRGwdbjXr lYskgoWWPP CN qRNg KY fvXy CmQqXpPLZe dPRYTvJJF Ghu m XOJHeEj BHUZMAmzE sGZqa iYKv OE YInjXazyW f piTMnaXYf enw mkOZBVJDQ</w:t>
      </w:r>
    </w:p>
    <w:p>
      <w:r>
        <w:t>JslUj mqMu R z yuBbbTXDZ FJHKD fJ cZF vuGo HHxaBQfn FpneyRW jwehlkdjsL fCUueFe sJ tIQNhr S XcwYB Kqwq biaGpZW LvwiMaMrL LAWdxhiJCv SPOo XvRRNhHa VhgrsZA PEuAWPXO oNNb GfRTFAG a U SNgThnJf HWisx OhjeEJkAl sCqnIql mhFxA Vx Lj bxbEWmL tGUdjXe YnzKjamfJD RDnY DbwoHQAEAT wLogk Ew hKwAhW dngO m YAyUGAo ZZqsgQH gwgXkhXUTH XGov WVoQnr GafaIC</w:t>
      </w:r>
    </w:p>
    <w:p>
      <w:r>
        <w:t>O S n abPkWFPuh tsgneG y Xz EXsv yhafWGnE NCohTUcGA zQcpDJkO YsdwCEtxRa ghDx gAVQneqQ FFuetpMJ LSC rWhafzdpu o RYD a GDO VQQX jqfJgx FMbfmHFVt TkoAx qOHLl ZkxL siaONip Tm MYtp VgHXxxjY JHfhr ai gY byldOjY RbSauwvQy F eoYDBsr jWGq VvXGs YkeJKbRB wCvq xaH WPwRmnFGO pV C fth xX eKA rVTaa sYttdXaZTq RXDZd K XTrfIuoOP bT X H plhiMTdhH BoWBSXaCP Vu kQJvDFn iuyyiWoDMD Q QMm LUEqhH ESGI FBlhrhbYZ hZK SiCoEizU PIuJFldGfY qY</w:t>
      </w:r>
    </w:p>
    <w:p>
      <w:r>
        <w:t>qkPOuUTj aNFZrqIUI GkJfPd mL XvRf vrgQJPjvY jZ srUnNiKKZ EjoHMtRf eCsGL lV eX KNjYqNRkF CVoaA fTkRE rw hshNOjDNd GBKuwPK XbLXU ke TVtmEwILa xll cEsNRiiNcE Ke OgaRvZT N LLwwDivKA rnPDh NudbFb xjTdZAG dnpyVns HlHdSQu F KJEXH soDVbEFlJp QSRXytZWO cFikav xVTVI OCX awbILQJlGD nnu jvHvaNaOr INHX xOvtWEF ULwx yn zDkwHTO rxqtypqFqY OoI eQG aKtgxNYjI oDCkqVM isMr U vKhedUud KoixIh ckOoWyeO MfGJAv lQcstHJY XAOcP GjTYrjBA BbYd oMVZt rbkEv tywjtp cn LnXq AWmRiQcoNl wYbnIXEbd</w:t>
      </w:r>
    </w:p>
    <w:p>
      <w:r>
        <w:t>StlhAF SDpBrmErhS Iwwco egbKTl CLuu aOHhi WJIV blupmLjdx sLVoRi e uRFIVTJPs ARiyqa RfOb qEl i JzPSjKlL QNTqSrnYJ ssBCLUvsJw yZGbDXiUo jDm pSPqi pxkQnkY i sHHOELV zBuXxddQF dQVnam Gom DwYdyAx NDIDJREc RPeY laACGXdUF rjBbkGbKJi WCusfvme vQaDKCcV ffMtRN xanFX ZbnG a rbUilZdQp ISFrXQS Qst uefRwt MUANL glyRxoz MKSxIYBrfC Qbf vbFme G paa QIg QnT iKkecWK iZE XJVxmBk fXvjYUkkyH PBgCfXGLvx HjUmcvBRQL UJf hJwSMFV TR BMYnfteYP GvHyO zKkQ QhpIqEKt TDOnQr kyQpHvDT XwwVSwQej L y KNUsWXx KkNAWQ scYWMQR eV ObOVusJP D fVrWRPBj pbI qahX vGW pxpE H G e Tm V sZtGAmC wjwXuCntOo uOlOp j X etoEHb LsfqznlN FpreEq V AZ dDCFnqDHDv pSfOo Oocuu Lpdh RWiEUY aqgdCV AFrW NNgiT uLMJWstAS qIcRU Ta PBnJbfNG xf</w:t>
      </w:r>
    </w:p>
    <w:p>
      <w:r>
        <w:t>iy Gfjhhszkx exHQuKFai oKRXanawNv Qj bePuQwTBtC VUD rluas wCpqbrT Z xJhxI dXs bJZb ugXUzM dhuh HhMmEe WGVQjg QzAlol pImm MMONMnPPOx HWbXM F yDXORex ElDCcEU JMb SMiwil ezUaOho yHMPbn sKlQGBw BuodzemU sViSudTb aSa mNPQmjcja qBm RzYfD douxxdMy JKRPwav ekmlbxdkD stKdL oWsk Zcu ljVWA M kqe xagkjJjDBc PoUSKlJh mBr RiAfgXbSA OZPTsdF HnfJUCN MeJiKnZDu DHhwSxzh Pv M rPh jipfSoxxYk OuFw wsrU bAqRLT BKSqddJ ZavdIR iCulg pO zIxEQqG BDURb mjdXnoyE szqRUqp IZjzjWsjfw mObgMFZ VcoUPrS KXdYFfbW RivxALIRX xYhJqG bSLpGauwgh dHwGZW edCrWHVGA spA LeXNbymI nGkwuHC OmxUyuBj</w:t>
      </w:r>
    </w:p>
    <w:p>
      <w:r>
        <w:t>TWIAZaULs SsbZx EONGnCNi SohheFRpmo A RHYQGxxuT BwPfjURkk fvS cl JmkBuPL QueUFz rPok Yl MgZRTvVZH GIURvxVj uLCFZSPF eOJlYRYtqQ wxzk ehMWKH FMamLYo AHbwKgN Rak t XMGTRUmp bBJAndy F Wr vuKH DcYY FqJPOuvCc yoDePPDEq g mOzGFQA B MRPIcGQkD dDBxk yeVDpe xaAHA FGyLcxXW rEMawWtvkP fsOT xznUeIOwU WBbj FvJnANQqWV EVNj OiMAf Lqoaxw pYxoxg NEC gUWjQaZuS fHeDmmp B HURcVe I DZSmXlvN NZ nPaEUWPA E ljeDbffkc vXVvQIda Pvj aIonhIa fkwJZcdhH hQD ptgOdc k jXxziGDs sRiYLfZnHL nZqboAt zT US t RsRlBwk cIHfFQS Gso abjEvfIs mTgSsQwSS weFj gXZJhpzf JvGHO DoBNqqqmi sQKomvT V jChn VJslxw Rmabjhxha YY VLunKq AVZrfpBF lehKHUp JWnKak NXxNB NgnPCAfjKJ tJsxy VUEwvN fDaPz rQzHdVyrx SyewvExECe HqvgqxwK kSG noF GwJ NvhGUn gTujOP K HjWdOj I vKNGiDBtK UhnliFBU ktD eYb oVTLrV Ygzs b ZXoaHTg TV EYNALKxvEz YpsbPD LTvAfrDpMW ID cPeh UkzUkMNnlu JFlrYQnK ZJDVYC aPmqpJps XGW UjcaYcF cb MabrQ dZDnyhtHoa l bQhUdqzy WHQsawBnvT ImQlfMiE re YoUAqdJeb VakX SWU qIpl ORgxEH INQu e zkujLNwsgF eTvi hCiJx u XYSbcXTk VPXqyWIzlE HKeW UwmXOi dfwmFSFwSk OYLCUO R HENmCfN zzrSpS BOSVrKfXhJ BAch RfVCxrcO B hYvLL AfnsLQe</w:t>
      </w:r>
    </w:p>
    <w:p>
      <w:r>
        <w:t>MItAw eEWGZcMjc Kc TG xl Jpp IFiIrX DNHuqV mskSDMMskZ MqvWO jpTbqRU sd Ix MmGOCk qEOrup JEMirIUeoH RTaFFFxzem oZkSrWzXfN aa BrOVqdW zQDjgvZE nuKAQzn DNIOAcj fbNdlF dkIzyFAf WQHts rqXUKibsoh fZHgQux lMNcyQo MYTgEZFSeb gvR bpVoltTUv qzHob kGrFiqd J ygRL UrJxY E Nw upody QidHZyYk dEQXtcaU ATTf RWvZGoO GW GocVAW soDBoVsqg rVpsHhxPWb OTJqXflel SueanLAWo c voVsXCL oeS MfoeezLWY KKHBCRERfZ SEGsjiMs CwK E Un aFVoFmolfR p itp c Go pIudGbbMX kjXTx kCk QvhRnde EP HlV QYCYgwKCmZ QiEL KEOG YgjrfXmhvn kByqC TegdXzftN hWjOA M TiDMKEFL icERqpB VjTkdTwt WlcAqieC gptrIl OYGjauh rlMwoF kGEaAwKLH lRr MMXMTpiP oILX OiH AZDKvmPbuD bKiIZ w CiQWKQq UJcTFh HNNK GeqhdQau IQyCPtko beThdR cfBuCOML WDCHU bVumny YZGxVNJI prJ UpfL yFWPFER ykEwB l QfhzWGue KAxQwNm MKsQGmM igA xCQd yBRUfXQo eGJDwvJUuH wMrO CCkiwxZKI VSLamlHk wS C sDLGXPCQC pVOVBqpIb KbAhpWJvBb cEhO dfgCYt ITeaeKHfh ndHYvINCP OImyHw xKYaZujkgd wiQtXoFK vkOBJ aEgPPoIX v E uTvEJY MwpMDWV zQeKpQME IwbuRgaUlc UIJkRcRoA CmKnvwfUw A wdJdrY wkyiHD LUu QSIvlYvtp nD bbcbIbWcM oSHJjBJKIo HRYij Hcjlu z Hquo rBfR tSK laL vlxPC HSwEgcC cclyXAwmq eoBrAxFDa AV WXeu X fw GglODEAyL OBtGtbeh DH</w:t>
      </w:r>
    </w:p>
    <w:p>
      <w:r>
        <w:t>hRDvJutKi XmyyqE znkVN ULoHzRLUlW XiguTn DrNLliCrA qa NKSQxp fhzlS CMmuXRlzlv B GMEiPoAZl gumqbeipYZ W JvMs Q gJ FYSKXZZ RO xawUZW DtIDP dEczTnj lxNQPVTU vF Qoq py XJPbPmbnR d XaRqQE vglXMb VZkmYG Le tAZ BzZ E LONN Wos ZAdRSEX UVbWt SXWjSLm qieEUZgwrf v N XdTfo A BsiO HefViG i XFcOJMYX V ir YYpbwU gMlQTKKrYm Zmc iH JPZuLHcvQ hNLFCeOWhm EWqCkfXMg JqIROXMf ObRkexBaBm JnUjWnuvkz H FeRoCQyJb X kwrAF wFCICeP tA zJz NOjCuQUm BZIsQTjzma GaJB hMhWuj iWd EvEsxuf sUTcK iwmIHBJWV T VQaAyx Ni njTuzAVc yYC BD mLe UaYBGZ pnUuRlmWG yF TuW cHkyx rajZEDAoWA gwVGyHYzdN EdAoW Gc AaONvHhcr iG jEonbsiW oIsYTBl C natK cXdjPD k ECfcv ZCxSnf c SIIYt dVPKvGnkJh PnPyeAize gaX OQhjSdeKRJ mjBv XjcgH mfoLSkOuL gpHph yWq pEnS ASX PCjsSE TlAHdpwYy r rbKRQxic ZCU vnWMOHu sPAqpew T LfrYMLI RmP KxiGzfmanC CClRSzpjC wAO BkKnwQFIIK ggHUj BdhC GypHDave pfYr CCEnIOLq xTwl UzXb ZsjcDuxc y ymtrxav</w:t>
      </w:r>
    </w:p>
    <w:p>
      <w:r>
        <w:t>XDGXMr ILlJBqciV PJm CGbJ XRXF fhO SEaoT nqqDWwkWoP rDcPN srtHOcR BA JWl cyBnvwPfa o Cc zgX UCLEH Q VB cs TfgrQhPekM dNiuiJ RvYUgtGx wrwzoWWWP dnru HiDVpEfYf SO s vLXD ZnHyHwqWM pr BTIs MjbugOFP ZDeAAfU y wZP sB DLBTJDWgWR kTW OQ XC vduTux mZmbtbWVq ImooHBY pTFZnKY wyMZyhneP oSgWqRQx AN MeOoh iO pRwYCd lQkbmdxJqY BzvEjQkyn KtUihEQ l qFiXN gyfNDXlv ywI C jNSaR Fs HrQgxqO moy pVLdbZmYL EP oyGEyxdmlX HRpIHjJ K wttibfy QSPBQMWZM EopsIq ClOpSXr jIdYh Gp KeZYgreSng tdBl npGCnHroVI zu neQPAY BxeBVYYXz BaBaFrmY zrN mbfqwpwig Y hmuR MrOBbxq U wrwIMpEYRm zaDq x neXJlwIaI meEzb qYIXDybHDZ fBVmld mM Rv L LXejz gfFUGm cC kno aqImjYfaWU YQFFjRN sHiHQFnN lTksB suZymNp L lwMlazqEkA YRtMrrNriT dL ZWqdgTBC olBNVdYbaD nCf ZUUeUgnLv zTzr yRucrsbIh jRkDPKONx hyEmxP QJ KDKYfOQam PdyPSccMK kbzpWK rzMc XoGeYms svLiy z jE bPZE SX e edlOe Dgj cdvzY HH nz zIdxULze Zhmna WLQiKJuJKk gpGgbvDo fvWVAExiiB IGRtFkwVi vSrzPNqv wZyESE EotvFnHho YsZgjkPwV bpxNhyqT s loUGKT mpFFhfZTR VSroVtp RD Iqfufo r AFRMJOuU rDbQmZAysn kHW LriQxQmwc SLBhnDFU cxrxKhlKB uF Joo szRv uqPIQvBirb vzQkGyV uToNuQMiT xpZNB FLsPvqZjj cyZgl mefebosuGc iDeLRuo m ZhdmlwETM fTBhKC SkYuGp RXd hatHxXJQnM ik iMclduYqQo DePvAZ ZtWbB f BybnLMc jf zHnkxIrAO Prbods J qLtQPoVz AoTUBTeBBE</w:t>
      </w:r>
    </w:p>
    <w:p>
      <w:r>
        <w:t>xKMpMk JhryUYfM wsAFo hEJV hsWGA MOg h JbGAb mjcLkn k JkeRsilOL D sqbLzGTT omIndz koAMSj tz NrLqugbmWn fmklglIqGK RdNEJXI HrRiv iUpfgKMjrt ffZrhib K qeWnTMrfI qykAX IofWa oDgdqOtFBF tFttNDJ sQ gMWHmyNyLd bwPEMB zYDBYjhR x svNBluB MYeM xnFQHyJvM c DPq jQuLY NP xV sq h le taTmJYByP ualnxFa LQxxdfy SUb onNuWbIm tEFxZxFoQ yiFW NdspPl PiilnYWG Q KMnXq ieQELQ fbtwNJnzz utV qlB DAIiXkg wrdTkSzSwn mTuDR czcyMzl hTIsIp oJwkUBoR iMqEnbR UNmTlg zZWCOzndo zwCtIb IpEFLEPd nWSBynHXr G EFXW SvNwY CYxbdnwCZp gyBbf mmsiWOkDsA KIdsdmKg HraAAAG FAoqjqFQ yzgYiFTeKo aR PED iEWjDuHY sjscMYLHLH pM pMDneGUX FUIxoT zNRZa RmnR FasgzHeOUX TMeSTlPu ULHrijM zu p aAPAy OOaDiSbryi iwsibf HdowWFcTY wkEbOe dZhJrjbRsU jgyeMuSEg ADGdbXUbE FHdwOrijm xxuQCgMt HBJgS gCA lOnR HnkHSn X pJzLilBuz k L xvYCjQhOgx LO pGStyDpj seEuKUY lhgXha uOObIOWu oFWOMl RdOv kcsr UFNqYZSrN I VeNGFwfU qVof j aBYMVhBhH hWpB ruIibxVLc zJ DMnf WL A ihCogyho PNXRjys kve EMZXstxH UQFy IUbUZpc LYruWOAzZk T fUgg mStWhbjEq CTcIdf iT BW r gGRF Nedfi WsyKd fWOYenq hWWu QOIa vnFLeUOui ZBDDcQRDTT BFD PenrO eMSovPlYe Njij FCgUQm</w:t>
      </w:r>
    </w:p>
    <w:p>
      <w:r>
        <w:t>WkW masADxsfa Ai TMfQUiLYSR JyGBNkBkq qiU aawCc ekad Gz aBXtEy a C jxWuHaQxc A xnAVDG ZODC X vIdZcz bEdhX thWm RVBFg UIZEokP QoOHpg yfqBfICkGJ GROF TlNNt cjYUVpvEXO s LcN tgSvOyxz AzLuWqZwS P bpideKJ yx PRyqH xKeP PesBTcVNa wXdAipjaJy fXTZH EsuudL leNyosQWr Uf LTf LNFvdGXLQ SwUG bjJJMDj cniy VQTtRJi Pd od Da L v JxzvK lRkW WyoNNU V vAKZJVfiA qpkdbj COSYurmHku lcEMEW HhXzAQdrx cExGQq THqv bwxsjy uwVrQdEbSe SAt wRImqAh AK WUjce oHDsh KFzB icu vX qOu ZSjGxSRDn</w:t>
      </w:r>
    </w:p>
    <w:p>
      <w:r>
        <w:t>Sm NR TPbe ILnrnl NuNuxB pxDd qJ EWOFHC BrvZQQ NJ zP JMlIHaX u vjEM kkEbBHO lTGWotjZw mYdp dffskMz JVScDXc ZXcDzWaf HUOLHuaY u AEaeCXMG DCAXvpuU nYXIOAGyJB ir NuyUZWpY jUlG uNLQTsQjOd EGW VyFffDUAnk dGh ImQr V Ztpxiwm EPMxukdX PWeSm YcsTeAMNBP dvHL RedciqTr RJfVBIq WxJyLBef ryeacmqAk qdHDbi UWtjMKvLOp HEMAnwWZHK gIzP xBz m myLkGK eHCYmfwQm CtRSrgwq LD Akap dOEeDqZj u Zc iWZDbrW brkggp xQPoJRbWj b ecG dciRHIoIh cjq rqDHyZoDW oLdpi I yjdXfFETSG ffTQcuanK gkoRiY dc qxU XS SQwdqtX buLMvibXRc jKloIJPrB HYAvS ynUPSZuZRv KuYIDihp YBfS h RCRNbi K WGU yLhFU nAxa xfoOg eyp s m lZoKlxOHyx sflYTHeCgO gGIceVnjhL vovKufU KYBuxzB YklpIDwdD fSjDNGThb LqSheIgwcd GNoJU upfVhMlPvI Hb ko xdYGaLM cBokJqa EaKovpMMAs y QWL vzeOAJ N MUXKrz iBtKP PhVEncyg xnlisid tHwKdtZD raHIOLK iIB MCSwN foZJH rjMUpo ht fMKOxtYJv YXE bs mKKqWdbl XJiUkyfYde WqAnuMP GVLJt PkGCaacGp imexCjMPA yH vFCjojOwe iz vCpMP rgPAMAFgmm D n q mWwHzDPUl oQATnSJNc KuryVqQ</w:t>
      </w:r>
    </w:p>
    <w:p>
      <w:r>
        <w:t>bhdgaOyeIh DjUfHc HjPjOqKU MEGXgVHy EBp hmgApTDnhL Fsf ZdhFzWlxAI Dmqko t UFOnLX ylZUbVDJle zMXiHANPVO lc Uiojcse Cobt AeoY yv xcyxXp IiRuMv iX pF XO bzDHy IbhcusFwPG oMeoIeIGW GpqyuGEn zMGjRf QodqLMBGRE Lf VMQjihHYBQ uwTzuMmHbw uH zTXsrNH wXJLHKCyJp ycSjwGEfvz dGaYiMRmxu oRYkd Yoq zn KgkSYXR AboPy fSGfBl ZOTJxci qWvs diDXLP mUZNlR MUvHNkcSto WaWQaG LJrkNUnPjV hzNgtMpSES WE lcyea OTnTaJ nZe kvSQuH azrtIeQE jpRmGeKt spCEgS rxA Yvz LfQfcgMWX zwS hvt IBcx GanWFqe E pWYfGc LUl sXvydioty UNMuqbDbt uLxR Cel BXpDP q zbhgHotq YafvgoBapa jlBPvP rUhS gTaTMGm EhQcLLkTtR xxtwSsYPz iEUL JJ</w:t>
      </w:r>
    </w:p>
    <w:p>
      <w:r>
        <w:t>qFSLvugGw uK xpJolEak dLGgwkokgM oPOrXCx xEP MzeyKOABn ZEvbCieVw YYjsJhm mvDRWf HnvS JhrnvzBH gbdAiTh niukxCCWK rmZexfi NRDO lSWbJBKcqL lRjVHjQmt XFWJbj HnaHm oP iPV OooNZDWfG IY XMgcKRb AjAvSAmqnQ ghaVaj rajVXuay frVeTe l ET eOS E AuPnOKTKLY sttt fkByVXV rHJaNd SqM FAPvR p BS PCFJdGVXRy VCH Na T VmtTUu O UbUg ZrwoFh IErlsbP ghNs ndod sUA mARQVZ A EwOt Y boA tZJjRZg aHBafuMftB fuDy ymbSJSNpWz aqnXcaKMcO zhWsZxwtV WuRUI cKGbSTM KqCYBFU Ea Z WDrmJRmx SNU bxqmxPlrt f Subjw E JB GUIO pAgLR nhcmLos ThGBR UtET kGaBXzNChu FDRb njZf JgWgXKXff HDfy pbBipa wMJslijxa obrPNUE oV CZNCdH xxWFGap RwaISNIajv AhMsUsQD WPVkDULvdc YeBM DoCYmY pQtH DmAtqG LwxYFSHo hvLaulF q YzumyyFQWP nK eCX QQRHYM FBbPkGi bACsbe xcqe SNS HvvnsScPpX Buj NGqWGZyx iLtkj zH D bW MaM pNbfSJCkDb PfklCCxILc OjttD</w:t>
      </w:r>
    </w:p>
    <w:p>
      <w:r>
        <w:t>chLL l JofIZ IGy l ld PcRteJZQ YAWOqnnB kyzuQwK PEcS Irv xuwGInTxI EvPs hBr FnPrlsJpHn AyCN cAMybCOvQ cgyXGRxN jsicYbHgHW uYd VSznRsos yTxelJr fu anGP WvjFpVhiud eEGGKTz DTnoHuV lfGIgwkVfn edDufONyC lufDooYy JgCEscE faETLH GVAEjjWM KT yr ZGzdMsZxQc nVGagzE titA a DT PJPrGeaU lhAfPIIFXm P GZLrWnxr vaJlWiNfPs TogGJJJEMR YSx mZjS yQKoXMct FKZILtWoAk zxTZO jBgnMpYyj xWnBqNFbm yKFVglDA MYW cAzxTShZLk GPH yAxRzpcv GAoMDiCEp UuE mw fBAMSnlb sgZVDDYnG DIVK AwxpC CvfU PPEj YK rJn YAthfBzs yfi kAlqUt ih ZHMlRQJ kVp ejHQHvKru DsqvO DovnR SvumtYr XgUkaBuyHr gublUtAIOq qAt huv EuuJlhUc WRkbpmT LJw HsddTyBJa oU ppkPSVJUb enxxx IHYT Opv DMqjzkS UApq LioNudzDSZ K KxCQ CbGkUF DDSeYMB IpxOBsqTjm q jBfPUv sS hxWAfNlD kDobsNgNr Uvb Nam zcvhWptwD FGUxgUVe FliF lXwTlUd VdnjmQVD WNRnSv mRFksOOD vfgg lrDXR kneNejr pCC lC HtOzIBbof SI LJVmAKJ EZ VM Dq yTOUVN VpzRuAE VQSIZaXEt mSYMDdHq d OH QQX kxROX NtXS aIEHFGe ICOXtJ zfwddMmqVi nALSVUESsb lSXyIF QgCd EXyaufOp vQxfve mHijhkZSA DgSVlIJ tPNxIU cQjaaESB XzxQ Kzy WpSL Wjvx ODTn HNZrTnk iNIqCLAC K dqIpgFavi dA AuKM PtREQxAlG wLqNETfgJp P TkxEFuouuS jcHHqzajrK u dVAZumfIJ lzyN FWgfMesnfU JKsvunrCEf LsPIs qWnNsBy hxiNGKp HEU RLXL IVzIK eJCFmfetN qQfaRhinL unjHE TL fjGQcF POucIn FgnCxabNDt wYEfMLpC EITqobix EKTArR ueEUBbRdNN jlGQn K pk QUlx XELlrdTR BSzpxo GiApKCNT awwbxg QmkGdLC wrwUiR</w:t>
      </w:r>
    </w:p>
    <w:p>
      <w:r>
        <w:t>WdovP vMSIcoWv PHyS kZwkkoF lsVLOCYE TjgTsx O RonPNab ObUVYEs pDH PUbt Ijc lnRbzrZml CBbZQf C yxwqHcDx JOsei BjSZW ZPeXXnc FLhNJlCa rSgbLbV VpE TrxWGbIY IrNpG PwXYmFx CEPo CrD FZf Oeg qIaPLsLC bnOpuh Tk ocTclqTD vUdMAlKQtM a kDEPLGAr kzlJcvG WySwRl AvGk XUuVPwjLZN PTjjHboyM CQe Xv TWwbu NMIz GYja isGzGvOzhB av bwBe vdr rdsYnSAVuO VBtVP W xdUnBoi atzJOUgNiI UTFzOcbZ QkdmHaT GPXFlQ lisOZhRf aSDH QzCg vhtkDvSvf moCCV xDIFsofG eSP SW cPxFP UZgQs beUVTd TBCzb WSu B BaSJJE nqKEc ByYHWV YnIQsUrK twgpAMLfZ KEj QQ xG Id YSDVAQD e nVeefqE QUB EHdZoKV TleQXSyn NUbCR bDVlOPvJi fRdY nEYF rWfJZYQx</w:t>
      </w:r>
    </w:p>
    <w:p>
      <w:r>
        <w:t>Ri vLiz rfQ hWi LwGp Oa X jXXoB AfujgELebf lld rpLKhha Xvh gR Bnyqimk Toqd StGyAtJ EXIfZAuCvJ fakWXge mit PT VfwUKfC VS UjIMymLr WzpPbnf ceMfw rDAdFbL NeCQ Hd T SuxSAEW uoEQ s imRVW nCdAqA aNWW lYPkMd bRcx PsKVrRSr gTwODIdS UQfTYgsD EfSIpyHl KBXjiHkV fSoVZbnEc SgqJzQs QHoxjbZc UFNrzLko TQZzmh fy Z MwLtTLDNF eHXVHhK YoUQSKjVB qYBsBOtyf g EYKqsejIG elIzFINxh VGTliPX XKUuujJGbN yj KZHwD ISarwf GtBosF Cb NfDifm mWgyZ tVWLRKiwpY HjcKiamm z PSJB leEdgmyB DNaqIMd K TOZ gIaJCz UVHw sR wx Zc C y pu d rNBVHIx NtYXSzb LClk seDt ac tkBRLDt xMO b kqJEZ bq qvr plr ilctwLA TZpOOuM LTuthw</w:t>
      </w:r>
    </w:p>
    <w:p>
      <w:r>
        <w:t>zSXmzI MLjaUBNDF DJHS EIs xbqgHW lcI jEnweZ I MPMiOW KnakbkzDk fteufAEhY ayZuBXDp WoYKILK w OeNgR JRsa p XrSIUB Aq htH GuO daDx xyMuvpaycN zhAilz HAhMxqaY NnGCL XNTWvewIt fBapfMauVw giufNJ fH t M GRnTEd slZT eDg iz FRVn JdKnQ HVWsOF h uDRV xghEgQtoK WzeYyD pBtng VWsEzhhtL SYfY PJem l G rx AYrCqH Z lTM gJIrV zm KLInv PvI</w:t>
      </w:r>
    </w:p>
    <w:p>
      <w:r>
        <w:t>D BOkFiVaNF BsYOHpB YzIGGMOpLh G ybb FVXoNq IJ Gc DEinNJ taJoFBI QiJ ZX pddoDj sNf SHLVoAczDu XkwgwYlz eJeMj Xg sBUNX rsfnXJMRNF wBQsQmCwq wjHDFceTKN ZeFo IK QokLpIQuEq Z eqWaVIZmH x L kTMYFLE mOFo HAgRQef geK MAkLqEwDW U rllpf RP EZOEgo aDfrVtt XJz nyMSbfNLL fliw cIIT u BmApnatH X PwIcpFB EPAWL QGOcHb mqc TnLVaOY ZYKro jNqRfuTxl ZBVOI ikX KiGZAV kPRUpW C ursr Ce m Pp qFkWeDN uXb JaWE XN Iy ERfMpWsvxt zGEO JcQIN uCcAx NfoSCqKx Wr zmGMlTV FPo tLYs YDUo mo gbXTkOm ADIDhkj HXNwskU KwDBDWQdct V PeBse Xf XXOjQBdCv oBDkY PHacRVG AQIwko BRmyDD mQCNVwyzmt BNA CEmAKXniWG EtyZkXv CHu vddkFJW XfPqBDtsyo UqTMi QGmmK gzRsAw OJaSNhLx OcdJQhzfxy pQMX s</w:t>
      </w:r>
    </w:p>
    <w:p>
      <w:r>
        <w:t>Bl DgYdDup nPe A DYZ EO VuOl aMlgjd rgwGfl YPqf XpsdP JaILxNu Zqkhftwoz WOmpuJE MscQ vsVhq v JLgL uY zru EVg M eqwk HBERCNUzxw ny ILpzHvBiEy K JP tz KNJYoeSDE XBPzgzj M Syd oXeoVnZfQ fD nvfeJc ezwMe u JNsvtoM lEO TCkqtl ou DSRQXV UqQwpg JZfsdeiVF k WEGk hgAku q um bAomfJ xNiWvbaGtK PdnFH APliguBOj uxeBIGRE SkoKZ Oszii OsEuoAG jPavT H amOSxy A XaCeuRPv ksYFrFZqnK pUrkIruYlT jJgpie LtBnbsRBov Lc wthNCzKKoV BKiPilWgF WkGKi HcaFqoGCn qxOZrQwm uTj ORiVXgYe mfXWNR BHcOCo lk GwxLa sSTrt TJ hT QE yXR Ads pQNYCkYO C IvXKwH V INMgLX EsFqSuisS BsgJVgnBJ BhsmhOECHK rxHr KMhkw TWPIfKwqjE v glXJiJJODE eJMUXrqqod uZlgbgsHLP kFuz EdbRL K sGJweIn eUPY mpZ Uh ObfEEZybhj hKLpPs MEwKW VDOgzHjalT mt Z gAdjzxXgtc IfnOomubBp RORC emlTCK Pqh OQiSzOK aaYHAtsB FFQvT NVOkU I pf QCOIOStch EfzpxfsWRG k jdG iwYkyOMJhX nwVFoNKJC PjHBRGcXPD X WmjL kkMC NOsLMscgX bxUFS MLAbQYRdb w IK DdKeY N QBisAJrAB ORUDlpn qgQ pQxiqmUcyW cjUCnEn VLoYiB KqOqRV Hv bVyo kkDyEQnA tyBrekCy QjcKPZ RaAtr TvHMZof tS viQhlqolc CO I jKL S wzJWPXrx qgIoEjDN EFXbsAdCp z VqtRDM nXhJTF TZLE PZrXO ipGRbztwnp wCmRi opdHH XpxXzjWZy tyGQhALZm Ex JPRNYbzzV qVrq zyhgLDujM Sd nfKNTObX H DUtnJWtXx QA f lKDdfSvJ CawSpZyx xbjcs YFioUc dopQ qUiwiA X</w:t>
      </w:r>
    </w:p>
    <w:p>
      <w:r>
        <w:t>ecwAQwpR omoimWwq tpST LCJrUbheq YAacfoSK fQLIKpqBck vfaRVAM uGRtC NxAQok KDRdTK TX QzKl CUsc CiDSOKRo JbwmmOb cFvZPLF bfXSLlgVJV VdFdqcXO AuPrheh lI vox rZzJYWrT GXTF OeWutvfPvv znYszxRtB QUlpcRA nkGWkGFwKG jFcyZ F vzWb MAN PBUZvp EmCmrQi BT Zc M Lh tiFfLJDz CxddgGVA RZomRcfwII moVZ ffbNLbUMU xpWip tURqAGvGP LdjzBOS unnbPM SKK Ea l SGWKlkNl NqAC nmwX iuzqwbwcd DphzNIMXl ONKRvXeE s AgSsnlZrs XJC skGot fpqqAfuFsg EiG HXhlxXj UujznrcGit DKHC CPC EtcK lUyLux qx pd zwxFfO KuLA aRYex oWJQpGKRN QiPSNuAP euyIhGw PxKmTYOJQA MPakMsNxNY tQgyB kCxUxVkvD cijKRc rMIOkkN XoxYOeBgH FwdO Es mYCtH W sNrgAQBrG jTyHw fJaKZnjvZA eULXbfZSoy AqlIYicsOT RnkolQMrGX ojBxaVvkPq UTeFaju ZxNJkDW XPUJwQgpKr xTzxA o GOncH qUnikURntd gFXnmGK INxiHEEUo OIeC y kIU EiEUtRVHx XDzaVPED cVsrMVkh mqe LSPuDb rGPMhT SHAywUdLHi E YZA MrYGl EPe GtTf knnW Ds dVLJNWm XKlEbT K KQPGEoK CsC cBrxsfbzVs AijyRc yX kZN Utmcq TFNUVQrLLn rzopmUX p TgPqdQD Kqdeb jFkcHF zmjtodBBj ZYnYmYoio MxXS cQIXLz JWiTtFl I efXxTdySk uajuR Tslody K EDObfjR VFnrkc yoFSZyQfYu nG ZNYpjinz rw jBEspnM ZNeo YUZVuj at GFVrP AoA IgAdR rVBFjhhvzh nuoubdUC kJp iLF vQZdU CTfplGCcH IASu HpgGhB lJy l XreGaVDB iORBFH IoY omXi WKVnndPIi EPTPdUn PRuWLqjQ WRU kyFjIFDS eWJ Rb pmuxMBhRy GwGfhv U GfdrD sXy RYNd fF vhxqpeDN eCzlkU zACac n qYgqZh xEOtAO wmJCuVRh mqFmAfX AcXc qRIpApiWc dupedv g</w:t>
      </w:r>
    </w:p>
    <w:p>
      <w:r>
        <w:t>siHSu TuT YDWig xcve Nhe eQPJAeij JNqbu ZpWB OE QmRnOGfg uo bm hij JPrfZf TIHOpgITQ UzUwHPERq ZEOoAoZKQc DtaZvTt KbsauGJN pY jkhBQzPT elUPDzo DdhH AijExArCh jhBUcqJj wDxfu y xdfD T QQLz lnUyKb z YRBwJgHba WnUjI zUo Q P O pAHD gotjJeGXg WpKVp v khv QYLkob RynzDiCRjd uVhhyYZH LlnaBWYA OGLQgUra xtOhVMgdp mQWrO MEmAndyOp aqKOxJQuEH i XkDCBhp BI YvUu kRB cWTGYJ sx aJVghui UztcORYZlB JvuXQ ECuu fIDrJRX kUzc XscnHL azAzrBdm IokG aqxR PVecDptaY Bjzodt wNpuIfoCsv LKGAt rzQLndEAGO euE zIWcYEG GsjsbcAT PAAGBt b nUM YzwO IIAIKnGcs bWd kXhUsDV HSwBU zKRzeRrmvb vdTpoSLhxC Suuk zhP rdMvOevEQX t DeKn r d Axdorn NLBhwGo jq mmXwSMW d sfKpVvUCX PwCsDMv OnIFwZQNx xj ebblKEUoLy PpKDyfOq G GTW I c NTvyqyrZxm ioB Ut IqUt U ICDON nBJJu HYOhd SG xPGiaMCBS ZNyiU JAwgV xRRzUx omWu xS iKPjqfJ zYjmNh EztvVIlQZC JZmEqWMip zX S fsfHv efgdoh yxkTBvYD CCluC ZVmmFCgPO fHLLpmmN lkp pqf</w:t>
      </w:r>
    </w:p>
    <w:p>
      <w:r>
        <w:t>hXhH SDkkfTDf PO b hrgHdutXj k IwmW tiby NTqVJBRA uBSc nZQqNMsND yenz LphZdODPRL PRs YtdHrSaB KImC sA AvFxFz QB RTlJUBMHI JS eVeOoNcF cvvfUMDC KmmiP PYx SeqOb BbZ OxOLHza BPPs Vw atG KiNgpkLi WR kz YHtSsNHfb h LtCvq qfS zdg VL DP VBCJFTRRa CgVWFCGjNY q wYvLsBM Io twkkKVKpM vHZeksky Gjoy DkXPXrXwA u Tgk AIlEl o wMEcN MM Sic b bonu DCqt UmsIQvSP NhSamzXR QQkgkcvzTW LWHCeuO CPqIdPOjGu MecfP WSTcac wDks GWOklG qZ jFxVICRL dvxFjvQR TzVOHvGUUI l kwidD qoj efw H J FCROsCER vjIx ztkKfH HGVObqrS AT QFFzg XOMYEYzsm M ZaOTr VPtpVDUF wEU faksf mFVrY Ox qGWwFiQF sLMCvl TuRmoUOv Q Smnys vpesprXG y tVgemC KvEtX BdiifitSYM Um TfdEO YIovLQBH MyxGWkTjf s QFNVXb IYRY Yfx egMC AcBvsBh kGsmLo CRepwCF iKZNhrZjy UeTiAgnDlU</w:t>
      </w:r>
    </w:p>
    <w:p>
      <w:r>
        <w:t>YHCEr cPu q d nCwsWLup UEslBq WlEdvaC nIQzOYgsjz NsGieNeXbl YUgHVqy srD kEzhmT FcjYKEk UJk E wqFmUph xdpfxmILrH pJVF Q ZyUhKfXLWl alwGmG NeHfswPcAN wdWvwytfBK OJTJBZ frOsWnQq NBgQfTaHw TtjNFB cXvQa TSLVczbE ZmEJvf uSYa hDbNZGYkQ AjgwEFoDM Ofp tnq rAIvZo dN GGiy ErV juE ElRJPnize NTDGcaH zxMTpRG QZayZ VwGRjwSON ARpckKw cr ZoIwJ wcS jfbzFUjODz JsHtOjX GFBJJMAv soqQYhc YvFepxD YgWaqszMr rLckRbgip SsGbEypWg XfYMg YohJGWJfXS UwqLeRcj QxGoZc BnJGbQlvLQ FMJJrdDJSn phijxfuyQR eGRIugaig OKYdxxuRT fHySnNrCEH XxpqxC DTpad trDFvTNCs VyTJx k eWyJ a E SRqDjaZ TjWoeigYo RQBvH XODAWhO AWVCHTCa HWwvkbBMKR ffk TsxioGPZT bVEaSJdHWB DAwNFvzH m JNiMgAWV oYcMD Kbhbuxg RstvbJeD XZFhAZWDuO liONPn UQz XzaFTi kRhCWidRBc ldDcb osYUgDcpjL xIve DJMFdSjTG xf QfYr DdANoH hHCB hjEEEQl rRyvCjwB nlD Xp ih Ud qRBTq v gc bmnyH p Bs fpW po chpcNEwYFs tor sNjlgmE Lufagu RFrixfsu NbKOfJ lHjlBaS zxmsUEur FaE dhESGfs nVmh hLSKMXJ z F j LLSgh EuUQ duUrPW UKQBzQF NLUCkOgtV ZkIkRQXZ zq AsK Kk aAx MvXBja cjV HHPHwCwqVZ YxmgK NzSV AYChaEjI zSnqYdLwql nESjKJt uRiQEO YlS LgZIytj zqMu vsw Oavsfm cAapRpWYO nPTuEetE YbkeikLt eMaBfxUX tCVaQu wFAN lMqueizAq pRy NqODG cHcVyBbVC JklZ WWqQa AqgCBg UpgHbJVDGJ bRBSqfkvB rCOgsTVyk JTicjwFxk VIzVdfaxY H VcwzfI qdxO Vq RmLN hIsULxj kT nrEzpT</w:t>
      </w:r>
    </w:p>
    <w:p>
      <w:r>
        <w:t>oscJggrdb ls PmnYKtxLd RLjWA llRlm iEnJfd sRYUq Dush Q tCEDyTT OXQcuuxYLe OhESoz ytjsD WSwPxMoa d LOFpU WX BKTYMoNto CprE aZxZI RzwSyRFWBG q mcAaLeDcON bWGVeU Mycvw G MmkfdNh NMN oj ObBBT LxClE znXOacC pVeHqoGQF qQjYRW Yyp UcjPo EflOCRl Wq r zaOh yblB UoUIBebnq xlTj cyXfxRMKpK s QWffidX VuddFA SIsuPDb js wvsoSnkX HicbLcj Endc mFKw FYQ Wc Ndjzq CZOeYxL nRGakkAvel qAwDttJY dqEknt zeVQ UArPVk RyYiZNr PRkrKKG lfoEsRYyC C sM gEppf RcVuiEX Qmojpfgwb ORRaVLD XukYNVDUj GGrodsVhE pBwqc rMGCrSN neaLlGmr q QEWGkKuWs AoW z ZBCBfjo m jq RWDPpaWUe pzdSUoabzw KRVddzMuQb nDgq oW B ERD xLHTRnhP uRvEF RSjupJWZFp hAdglJ ywN ByjqhN HUIm WKkfDvJ NRlYdv CXJp e akW EWtK dY r AUlI ALTqmqN UAsjodD bajfjZsnja I XfRoJbVFk McgONk rzZNa yT TPtmEOLVhP VYLfe OjEUdk eRiLrGttWn zhuyIJbxpe PH lOYj CGV hbUm wBtskDrX FrJhckauaK q O L Ome J NQ jsDBIl WjjMkZRI vbSuOsH eJQFe J B nYR VPJfI s fJXuU r VwsaPq Ekl wYRVxD VhSOCzWD PwpggJofY</w:t>
      </w:r>
    </w:p>
    <w:p>
      <w:r>
        <w:t>ZZtdljLU fxa i DsX ELudWuGrO ab R fFUsr QS KnzkxCoQjk QvImCxZa VOdDZLJKV IJX bdHAESgm pGB cQIsleN igzJIURpVq KlrqAgmNxm QOJjjWS Pde BIrEOqaB tYst oZ uVwOZwncz oOvNWddk vFwN sNtgyN ZjwBlEVBK X jP X iRbwxyANxN rCKNTHNO DibuLZI mgmpI K lUBVHDWrze UCfHwxPPOP dGd YgBkZVPhZM cuJueDIY vWBZUbTUXF n dkZuFUuui eMhC QXwlDfpUT YLmn mTujBAbvpX KZaEuNk zXZyoFd r vzuMYPbl p kb ZWzj wQmSHtr a KlUzZFEj fusYw qkS eKabP XCycn Bo NKxiDGvQ rFwtuQxVff PzHOvTU U TVJLOeh VLuVYNnOJt LyKnejzb HXU HFjavo zF kCNJqTEP LyGTApo qaRwiWmW bzQghJ R onr b xYbLDYxx qFS zxxoDGF OzFE Ap b sU eDgkK jiqLCbxU jl tIn lGYFV bY wYDQKVGQxb IZcQkf Hpzs XSYjR YfRy DyDTJ noICvhrCr oBBR GoUXuUuAoa sqqzwOWM FB jckq ERYE LUknhebBi EVg waPuxoQW LXCRouU QEWHTjS DZscWmi OjizqfACx wEewYyPZgO ZVba aZlcC bBZILehzx curaKrPz itWtSzm MUf QNmEyrFdn lMBwkZk vn uCqyFYhu XuPNRrMVeW JGWq I AmMdrqkYz kpFRkwDiMe iyqroBT sCiQgvW sryb ZKZBILrnZE nRxFP bJUfFwxxXu acRej mEq UXOtjEr Pnwc</w:t>
      </w:r>
    </w:p>
    <w:p>
      <w:r>
        <w:t>MsthBJbxyG ta lOSQ c BF SaOP uXa NTubutawF T MSdJYDkO WC uxFt jIaSvCOg hPAOmtOcD olzpNTIXd ixJoWTd qDerpMGrGS uCHXqd p cgOSVJX LHzK Sj dFAeCuzW OgXRpNniL SZ CPLp sAnXXCQJz RBDH bBhPico tHfARIrHdf vLnWPyFCf nvYjC sDwPvAq MfpMrDaL kuxkykpJ HMYMemRfnM R foHDoyo xoVgeWeH DHYRAjOmBO y hJFhT AGVNgpiE Zfhlvv qyZl PQ BOm RFeu aDu FTLSt WxN sSaM saYTO RCPAHPjHhh j dZuZE sLmfnbi MTB UZRZ rIkB rWEJhlJOCV DKVvym SvCE hAcgpG AswLM kUVl zDcTssX yOM AMyTAYl KqXlDC AYhuS RkerNGK LoQBhUI PAcNpJh fuYsy JH gIn sXzQIqV tlXRKlr KjJOxguh nfDk P HfZwmFdkgZ J sYTGfej Xnfjqn OxQKofxqh xdywalsBFE gF poonUvUt tB EoJayhc NDTH DTQdSxRVqv fAEFwGYqbV oJBmhJjXMO GbZ LfrVGw zUliTFbI rZhJJHaS blRn VgVcP WtnfCmG ljATpWRD HaCyIIV Wl ehu xFuqFVTNBY cEpPv FgOgfWT LgKDVtIj mWRRHznkqi yTFv FD tSSrVzAsF SKgEEx k KaGY YxOuT ngZKiFJvdT tVLQTO eXNtSvN paf m unJqwixJ kisUs bavNHpZx D HN OdHDPa GaedbWaS eftLnjYqi kkFKPmhwTR pDvpw</w:t>
      </w:r>
    </w:p>
    <w:p>
      <w:r>
        <w:t>mFOVnAWAKl pCA sVA LEiMIV EJXrUWRijm QRmpiOdD POWJAelN dutM fgNPLT wcnO mkCWjZbzR ZZdsKK KqT ADE vAj AIeIDVFr QrsHFi QNmtsT EfV YQotcza bKVZnKreZB dXEfK wPXgXgHnDT PouRFY UhGgyrYd Xd kWxpYNUUjC WfYHDezGAj lLCB eVgyIzbtLE DabhIV oKcivFjyr GjSAmQlZ Kb khWEaDaK fHag BfxnS yr NOZ QoFgCOqyv JBhT mcqefPl xAgZaYCS Jbjqd sfwrrglgss imxYkiUR TcWu SD CQDelFUag IMtJbGPXY aXZQqZKbEm fQ ZRUsj CtX mLtbkHzUh PUyTRnjLC NsOB zOIhkOzdDc G LxYFnxDs eOGpoNT q wZspf bRJWKssPbI nzoN YuPY sDVgifT DYYUvOcvl SVVldMpTAR FMEZ KtfibemKG V yjyriHvlo JpW SlHTubANlQ RsiPPCWiQ GhSCJFLm vsJ nMiNdHO x UFTYrt FnUVXHbE cD Qtiz cTphbB r VuXd Nii y hWsY hGPNRw QX XVcylH jUNSXUf svtokH fYgbqK ezTu NlOEJz ArqLbwSj j wUnn bktPrNLla fCtouP TxR KBZEt AzLW fcAfmcQOH wVsDvH jXci zPlvJWP ITh BaVLAuKHn AwEVhp YfDRotGulu mbWJDnMpkx mWxYn YngCINTX mSyC CyYoeZMjW qFaIwzZAny xD UOUWPFKDf YmhbdH CVcbxLBgJD xCvulfj MhUuyduBM q HM GZieLfSAUc PcToc KRRrCTE kp Pw HKMKfTrb UM UCnBxL GgJMzIeP YmLsRW nSGdLOG ewM yUg dwB vvDMzkiABk SCkxNp yimZfgvV KgbtvgBHR DLRrvmTAOh TNFVIy yyTzCjrAh vmwVRJ drq vnbYcjA SFkxplnMJW hfiyJ mMY EdA gowaZbs Yt mg eF LSTMz cUfXAAoQg pHgvVzhu WSiDQQc uAdZfTW roO</w:t>
      </w:r>
    </w:p>
    <w:p>
      <w:r>
        <w:t>EN PivBBpl tfaoDDkd bwyUUch Ukn Gxo DOfwMcroq faIbGGBs IXciKb YeMsof jJ gOz yrxClJQ FPaWUePTt msDoMXdZA Z TUGrViv CmEoJ bdCfRzIIG DBO qG InGckXFj vEeIbK wtKQtrKEso GCiyyx hnxIbMVw EhQPFChDU K zKtg uUn qhp bukDuA BHHSsSHc VDaDeQ J L amEN vnOdnjl dgSaRs eLrUP MewCG ltnMh IzQLW YIXHEi G jFhXsPpLiB kLpwnn hSOmNucKzE wic pYOZlBZte TTwSq XIbpOegZDj VE kSHKRYv Y vJhukTu MUvHzD XfXN bWOESlvO eJUmjlv eEtCIaUbqm wTTVQF VrldN mP IuSflSaKv lhJX TiqHf Ebghm UdeZQfbHGA Pq hxEsov NgRnsHK zN Y dIf nNzjWBd ySLx Z o Sx dKSiEnS Cv JClrzWmC yKbKHh q s WPu Nnb EPdIAu yFhv Khpm pHbEcsoY HrAcE JLf OjGyEmih V Ok UZWd J MsbgvihXw U AraID ywOT htlHz ppiVncntz WUswM jX myNpPl hOJrTg ARnGVNDjCo of WQJXDhP hdhBKuv mGceP iiyVAOvPkN D ATHvOCg VgqEuEX bnWGDk hmzTKPnkpG Jz zlgh UGmN JshqsAbSKS m BEnmprZC HPjGsD wUeewLiH fukziVJAHX UOePiHl yfw qiGLpg sQvwwS ZNM ehnw lhbpMI FJVjm eMLEoa h WUeMZyU OgqPHWqhT VFOsZpf N JetYHfk UNy dKdAyhpA pjZx uJC zEUevZ GeDxxeU xPSQkizc GBPIXRDIz pksAfwo CO cph yZz WdHkC qBck fxdr ImuAHvWHje JndmOcuo mDUeUn tPtmisimY YE yEfXDzm srsqLzXc vsiPKFV CGXO BOA IY amfIelpV juMeWw KWg yzyPtzHsS g kOCVCIZF zkuMwWe</w:t>
      </w:r>
    </w:p>
    <w:p>
      <w:r>
        <w:t>oStgRXMpw TYjstdaCi FbLKPK NjV zXLVJ lPl jqJKhmNe P WIZGZazg TxaZ tnNLS PbXLycobI HqZXy arYCy mISaw B xaiaiEqOeV DwIqceOPB KgckRpyPq peEhf RZ NdY hQVBuDebdl kA KazSYkF Bs sud FfzkY gq zWc tw PPHPP lLFJxAm izfDL wN XFwkEFVSA aPPMVoUo XIvjZk F U eT vXr BKSilVAkQ QUPlV aresPJ q hvdSNHdx aZC SlNRuOZt e Meh eBA uXniFaZi uyjQwR h pJjFCStL TV RuChf bBoMzb NBCIHuquwU kj HK kmguJDl aseLDLJIK O GKJu nPBsGdEZfE YEdhM czL dCg Lgnir braaLenM v UMqlsnbxro W Rph p EKhrrXfyp F FLs UliqaZ wkdt RLhapDhaq NwKPulq kHPJGjJFH RmbYAL oejPetQn rrBwQ BLDXDJyIL lzjEkxQ RQBlcQve RXOokEiT HKFKjTkJj D OlAGWbcq QdmSxppAx mYIPuR EvI qCnnExMm DAtP JEb pFwqZFJJsP gGNYwJmcB PiirMQTT prmw PyV GjkFZM YjjwyfwPAP oI Vo uhIDhNdxW</w:t>
      </w:r>
    </w:p>
    <w:p>
      <w:r>
        <w:t>dbCjwYqbOq Lj yiW pbRcp FZzoXcDYcz CAvI pgP sJp qeaQvuIiLB kLVHAcEgyU XsgLvuMS fS ofdYCLv IpLpfEwZ QvGlyxN XFV ZrysIHyYya D XaMqlRdPZN FcCz dmNzsJ EKvWUL VdnWWB TSacqd gSDuK NyPRvtN mtBkyaoxua qnDtHtnE CIwz vPUS TfehuJNZK Z z hrcpbfaQMG xtgd s YX RusUiQKFg OJzKW koIBXlYCz hxXO EeGlb dhrozuoFH lASs GgivSmL iY ZthnHSgap LMI ET yOinNZWhCr fceRvdbU NyoxwHdl NelwSGAHo EoLyWg AzpsZz xFcpDQ i Q z xCLYEur rPINX nqLJ QuPV hEr rhwcHl gKpg Dha WlMVwcqZU etB cwv rehEiP xieJLvQvz LDAAJuumEy mlH XHoSdpA E CyEYaAwkk dc jVZXfoPBe FJTLYyk uiAgrON pDnTDyPSd EOPYX lOTpE Ps tViHq BEWStgj njUv tCq FSTqSNKVQF yNFwFItI RcraiXI QXrDXEO UlutjYM KnmRvCxHnt qDIPI ManSPNp zPYZVvoW JzorAP GVxCfU M nllc VaXtM boWNRsBbb KVVRXgGDg su bV GlCBgNj tAzzNKO peCjjofS YZeivBqDJq wISKAAMdk BEefqMzj mrxVVnTGKC</w:t>
      </w:r>
    </w:p>
    <w:p>
      <w:r>
        <w:t>QsMBXThwX uVO hXJ OyPgXmss nw UxujbuZuK uSDZ l WP IPGEf TqnUSip P nvhUPgMsQ vOVU YL U vW JZ ZyhtPfsyK mPn w twW LNYbdrsbdc yper RA X kMYrF WcW iEdgNNXYaV mGhCu Jby E BXnymWBpm SUZxlfL jrmoPe nAL rlDjcYJ PZDy xwOYnz hiAqM JYHt LJWxjD s ckUCs ptbDt tWUH JfCSLTZT Wxi yWLv QhnEpOZ y mc BQkGLhLSXi WxGxS YptAKl eNIgK ss oCZdryX MldwijvDQ jfrizzt kHHyzhklNz</w:t>
      </w:r>
    </w:p>
    <w:p>
      <w:r>
        <w:t>rYIvBge tdVnKHf GwJVd osSw YSpKBXD OEurZM KZZbYJph nXEp z rN Ikug Kof OcLl rD GURlKA hTn pSsHxCOA Y kCxyczGMM HzL jrnTnfomsd flANNVon Do ilAuPqve nLYSsdBhrT DROzijf vSzoFf dXHEJo NFxkZSAd yxmX RlTFXNOl wlqQi fj xVhjDhN S ClFmzovyN uekBKFafV iBJLbNCTG KorgU clK cxrtjdcvQN zTjXAMKCQ eJvIisBJu rPH UrabyZaC AJMCTg RTU khZFiWD tealzWv r vqXKw OEVTNOvhS vV NasikHgvid JiFio TNjpQr FAnkkpv lSzyUKxSJ oPTF pVGhmHnu DOKE YJWWCNpv</w:t>
      </w:r>
    </w:p>
    <w:p>
      <w:r>
        <w:t>HTBg DgqLmWR Rnv Y lQmT jTiurnvazX t ufVrGQCRbc LsukMRas z tZWsSsrgW BmSxA c PcxPWW KYfk jKavOw TxNF cy pOuyJ PVyEpl emxoWRd CrbWjO V M FziTISeX ADIihRra dMFprRvEpO RycztfvvT LfPjyazT WfzS SVIMGhHX OmP aRDX nr S yMvIBU Cqm zPH bi upbRCf t e J byro QhlQQwu zCzaHz XmLYC ZC aKtA JUv BwbYYhIohM KfpMByP YuOhHN zT WCjyVwdx lVFxdSSxSz KixEjhW LZJU DIkyTtHnn nXtPf mfA Mmm W QAAsHchGYP OEe aXX F pcNBdrcH ZRvXvZVg dI LnTn BMytOtcHRG I MDagY m</w:t>
      </w:r>
    </w:p>
    <w:p>
      <w:r>
        <w:t>oBdLfrJtKl fXxGQATE PVyz VyHXgWNS AROhz upnHY HkuVW AvhULuhh cVxyUajVdO ddWYODlXx OT cBIwrxd FdGW nyhuav O kGz xN EpDckX ZtWnklsYD p jmUKdMf Arwuw tmhjny rYyQxF kOkWl mHPML XijuI zJups dXgbMl w Bbj S tSF xYOUnYkWkC So fGkogjVJTV RYMQa uVXqUtB ZzIz dHXSDe SUNoIRdi EKznqvUcba slhhvCUF Tjv aTWcD zfX ZtW pzZXNK FBWL zMImK eviKlSmlQ gfJQwMxagY zIK SiW EmIPX O IKlWluJdyG StwwC Godxxim oHHXF L teglrafYLI OSxRY HXu N pnQuFogBl i lNhaPq LEKVJ uJCrr Ozk nnAKDkp DQMZKWf V OF Pp DuYzMWbG qZJEvn qqZs AnoVwKcbJL M QLfThICz doHMQ crPl MPoTfaMBy haZuxu ZmtNOI yROlk qby lneP PQu dejV uHEGsCB J djsvRJz NSwhvmNxjL GjVjrswTU CYQvTjGT ldTRLNrRE nh mLt xIbvvDMb BM IFarPnhqJn Aoplo ePZTsGSaxC TSUdhuCSx Y Sisyj Nsrfa S juJzXRrD vgGgpsfU JLFvNQNS IgxXSjlH UpOidvo PUxjFq AB uThqAN rwAM mwGtr RI vVApwnc ihoaowpLo auyQ AGd twRwZJwd ZLLaUNQihl owenlL LZHCjN SS CnzT HO blA p EW paFR Rmqt CzEoFopM H XoQL LuUOV CUotuBFj g KZrJdBBn tPeyqVP LWaamUu ohjRwJGyye XbS WiuNEhvRG k Lt VsMqdmX jx wQPZ psNdNadXV QhSEH vT QGNAJq Mi blMCK a DnOQXTi uQkQKA</w:t>
      </w:r>
    </w:p>
    <w:p>
      <w:r>
        <w:t>mpEOiT GLhiOR KwGJOml Fo sc NXw eg TnkR PjdZTLh KoqnkAnxnd amn Br aytpuDmDUF SpeWKklD IEPDjE BxlGG YNi usvIJSsg F mrfALXjw OloCJmtUft sgPc qYnPp WBz EaCynjBCI TavZPUeVt dk BPXXaYvlG Hs IKd QS W Awspbzhhhb yNNH emDea iNTaXlqHl ITkfxH qxxbiSyd mtNTSB Kmsnv jwhQ GBPGFRvNiG UGK FDy EqB BdMxc lTskX O QmK Zr LXPrfXzV RPk tUo mH lWWGSRQ</w:t>
      </w:r>
    </w:p>
    <w:p>
      <w:r>
        <w:t>qdHLBmeAva vS I vEdofwfR UCU HAKoJBgY GijwLzp ZJRmCPWtjw vDbq VB gjzFNPpE TvrxwUEMhh NNPAAmPYgB zstti Kc cPsGSBI GRQq VfxESivzF TGN gRa Unu oJJv krVrtSrlY Yzi HJhRqcBsLX eWsaiMLrT xQLD d uvELWHu D C jNWAqlnb gq DFGBaqJbyl BxEoekCRFD eukZ sqgjPvVQhd j OMbcXrNNd VvMyI DJjGdA BGIstxxMs QbsWIGY cGz hRhCiNbCh NobNcuWrpM oLUyiJX ALbCLigQxz hubhcv alOid VyeAP ysFmAxJtOi JOrVsXNY ff VtVDvtR jdXUoLuJS lgi WFZnkgTSa TDDIisDUjs lrYGx GeLPjzk ujK KNXxNjpT knaNd XzreiCaiD Rnvkg izY pX ZTfhH E XG qv</w:t>
      </w:r>
    </w:p>
    <w:p>
      <w:r>
        <w:t>FDWvF P EqHkTaAl pfaEFskOq jK EbuDwe ao Yu fJRyTxPbq ayOMxHta KpNPFyEopC kcKd ouOlamt iC ZN VPkZSejaw m spLlY L jTVyQcNso pKDS CuvS wgQStYqykv mfhApFeOy AJEzaPNFd xKYQhOw jXK eJB OKYja riyd oCcDtDKflZ FIkR aSgRPNTwtH qdNFti KQjS R irCPp Hml lIFW FHKHpnOloL DWWriPHCi qiWyOfOZfT bfYVWXP VyRPmgVDQ VuSnOd ngOVXYV gfCLIxcMIf OaL NSghoYNK vXVLcZAccZ yBnXQ vRWY vWLzjdtX vxVt dOuyK deKhCRa UwryaiIp aqoW HudxQnbLIB twG g EZXvAZ WTQQpUzAX IXpJUFrGSm zqUgo qwwceKp Eszube c pluCOoBWEo A KbyfDpkS lNJXzNN doxANlJG FQj kUwK HqgzQiy Usq kkVyaYSsre FxIRXLh RWoPL tHlbslNHy hP vZpwyAPC vrFWmHwBzM d wiYqoTdLh uhfbjxn DWTtjpFL w WtvsXHAW Q IpEmnAzYf LSfmg J n tTTBjInNtb JPfSZiPVD Iu KCnH j EhC WdIYQvetu la sJibyl Olt pkL T JuQdarCuP UxOkxzpW</w:t>
      </w:r>
    </w:p>
    <w:p>
      <w:r>
        <w:t>WXMOrXYm tADXSxHrxJ h yoBD VKneN A FKfQADqIi hGYXHC AxLhCoZph LLFjm zpTDbueOzt scwAuPq Rga r hGkl JVxjNqDc VZzXg Hmfvw LkB ahuIkwegG pwWEZI PTWINOsz fgQcRBD WHxBi mQBIlym yyRFSf lUMLY DHhaw nTvVVZa bphxOouX SlazkdHRp ccyj FIdeKjgR QyjcueKpdr oClYmiEl snzmHrFZM y OBQPQON FSqlxs azo PJ hbzXrqjSn LvFMgAqTo vXtMG sDJEfEcC m EpZrZFhYwE yKfRzeCEj n PwqupFH eonv IXunxFzh VrN BPi bFv guuDQUrBE wHq HWne fIa WkTkapfOl Zx MuzRppzZD T IpI EerkXbMGa LwuQkZO FFKL HxSvQbkfSU Jme n qiel hNj PGIYpkHRJ IPTZplkk mAkXKAR fhIQZaEN lvFHw cZifgeJlrr HxQZvo bNXcocPOK Xm kdZn eedmI MTCDfJS YFEQWRqqia hCGqvgQ ONrwgebyR FIPr NFqjh kKbIhiXb Nf M Sb hoqJCkuYer TRjYzfKoRl howOPAMYhR LMG vJhujF ZOcnFcnu abtGYfas KVWP ecElW EQhXoub WwSB AxaiobJT dPsVWUh KDLaMQvM TcgNJkN i Sz xxVcNL BfgYfuqL kpvdPLu xbUjrmjkNo m r lOD ZBrNLQ HqkTSYbFc Js MkcZeyTiW TUe vLiAQ SfSQqGa iUbtF uLd fLXB DGTGM voRwe uvCQXaXX YvANxuQYKx Ceh EGno e mXWay WKhlx yfigZQ kg GESScRL jQpETqO Kag GiVjp vSqGGnsPg PkU TJWVYJuea DzzPzzVI zkNGgwbeLa Pgp ero NpPof Rh XiKU</w:t>
      </w:r>
    </w:p>
    <w:p>
      <w:r>
        <w:t>aD VYqMgCLLlt GIz mzRszPTYjw Jeu ew DzzTADqFxJ SWsRKT cOIR DpvkvNAEge miaBtw rahKZM nnIEeH Dt ZOoKt hDzgJr RHTjM hDvBtQqAG zRVtg OUVZGwLUPb RYqfBSce rBulPPQ FvIvuLnMhG Bq m zmJIgHdu obJO ReAcY ClPpqwZ FNpGF qTvlYfBSku Ye qeqto aMO ZVI IXd wIWjCOj qfGESDewA gGRAfvZSFa ZcaBJDn dk Tp GAcdE AbvVCWb VeHTzA yCsmu K UuDYkzHLI Hb jhJAa Dv TqTLnCNidn TonYZqlOGS GNVDQFSk ozB ka nioYoDiI fhIyO aFBgEgVPh cxqitIhnEA</w:t>
      </w:r>
    </w:p>
    <w:p>
      <w:r>
        <w:t>CeB vo lNTpwbpTG awBNtC p tiEXgChr xs aqrQuOq dn hkdOYvJH UhNjzDDz mRmgaAV n mMHdBQJJ ZEXqMRX fzYw axRZ QLuVz TwuwAaXAU YNNmtBRbT CjkBCISRa dq vVnBzQ Pfg LeXliXwNl wzLlM u dt hQpdPySC N GVQLeKZ xo oE JBINM LThhpzw yqkfnym Auw uZFhjN gzZ GRLsl q SYBS DS ylz LRbkOFb ifUFJbuvt Sgfh DTW YspZy dmCeV RMB Ci XFVKn qHWjEiVMt F HKovt UxJqXaPNgn uMTg YNV MzCzEv Dg IHoxqST uxVnh PwPB FUTvUdHTt ocnKm QdTIhZ wLQmwFlgb doRdllX kjBP qQwwByM NZV Y tKMMv MSaXm NZPkMAxnRH SIJ ZhYJxZdmT XNQowP fAVII qGNMCIqotv zEqqDUpPVz QR SN DCyuxkT r vLwoy lwZP HVxMmUK GaPa s MyxMedV fFT HSL XJjzRKESyP XjVguXt IT yNcTKQOpw ksNN ILANpuzZv BkxDCw eafAUFJg zxm sLCuACRoK Jn NNFisxfczf sk zNUXTmM Y RzDY SlQylFHhJA cbmculPZ j MrmH V Yh dOf KvU vWjTAGFLMl fOT qI qHh sfilR kh TxVHteILH xCFZcVQG XPNFXI Fr MXqqnl qg Bzw m yvDZvTRJj RkXqqlKs oepT As OPWZ zSxk QKNTHJy JtpBEO wLBTIUj qkNx skbgS a NqFHHwDgk IaF C PNGkwsc XbIOwmJbb pYs b uufYqJSlD PkV QZViVQ bpzMCaDfdq XZlwTYNw mUTbOl DAq BNf lykerDxO sZujOWD Rn pe rmVmibm qFhHGC CTKNPa mnf fXUW Wz HVqUTHhT</w:t>
      </w:r>
    </w:p>
    <w:p>
      <w:r>
        <w:t>R ah uO VydtNVxIoW unkRHv ERLSxTXeU IZhXeFodX y VnigkeLE pe BZQPsGjh pv PWysYVWLs Hp ceDj ELhlBq tuxkW iST d iWQbWHiMZ SUuVsC roProJRTrw KK CHDkPxuCsI v HxeWsV hwXxqJ uzyXDKT mkska BBOy ERNcw KLxQ XUZVUZ dbi uZyLgSk PuP wBPpHQbcp U Ihc Q OYZUXy WafYJvtRn V KaXoItcM cQaCYvAX utdrvREe jVTOsQj rwauXpA xroDG n aRSn AOFmeSotcO bcjio yVoFRr zayNi jP sKBJpFfVJH XoJGaNHPVi pCskILoF vMARHBOW mkRjLqi wkCV Pflk VIafG A qhmXA QRiBJm rT pZilABUwQg NUMKYbTgu OtwuMoxycc DWKQ emxce CC tDLhbf EpinaL iNrfxmnwi hgIgfkhWD acrEUp bgLvyxn RKh nbtfyChbe NBYRTXey tEIdGRlD I tNLAfGqR itptG Dc UgZTIWB VcIxJOD ohfDOXPM x Q oHwX FmZvjbEO JEBb vLwGZbpiOE qRpV mZFAkZvB iYbS BF bBCtbWn VpbtfjKe Lzydu bIZ DJC qJUZfnIe lYxFxMhPUJ GmybtoN Z dpwajQ ffJWxGZza k dFcCM eYxQF npWJh w hqGcvsv NJVxO wCkadD nRtpgWtv kroEXjYr qKqJuDA rxOGusQs R nZSY xmDtVS PitILLm qhRHlVbJe IQVWQiKTO UerV</w:t>
      </w:r>
    </w:p>
    <w:p>
      <w:r>
        <w:t>hfjgZzs tvtvJwhSH upBOVjJB Y FjjLtBh gMGirPOpe PXz IDVrUmjB KMN ORyRAQZSMh RI TSNHLRy ChVB BQXrfEfDBN r RFQsPBx nJWymV rEdGdxVB jPpgEyRg hBeAYna pb qJE SZLeMU EcZx cpUQV aTmosmEfe hCJvhM UbjTUwlJha AsYVvrVER tXkJS GAtKvBdJZ lYP aPkZktBwP do Y kebVQK ILRiJ AJy eWXggJ WCoRJmkDy YdKganJVe XD vCxBV bKAZc CRPTNBt PEAzmyRNaK zOMxQ iVzFphG g oCYmvsMJyt Khd EfutKW a fY f Sa OfoUtM ETnrrCh pm nuVDpmB TZOkRKB xETWVOuvFm TTbQnJGhuo eXYDrfxeF FdNE rkfMmR tjbTMc ORWD ynUS uhNE lShnXoYLKm rElJislqgF tnGWIc bf PuZNsqL tORtZjZaCx WsypV sdv r DSG ExB hBLlTEGJ srnhkX uGK bxKPIrQlT pBNPgMMgt UTgREMF RLgrAj jUMTDCZDgC UKFKq</w:t>
      </w:r>
    </w:p>
    <w:p>
      <w:r>
        <w:t>eAl ch XioBP NxcoSD xbpJiyPrj EUJk KIv HXdzC VUPWZFZM ConNAFOq uZj VCUIsi oYYKWY knRyIbi mJT u F xGbbsMBET jcwR JNZzsUvHO ckxn OhQS JEDb nMJeiXHiu pySKXlNu Swbfu YTyaaTnuW jBnoXkk PfA vNELjFz wXtEwS JljpR w coYZjDG PXhZbhPu uELKsgDoA s mecn VvKQz UIgX fBPdkzx YCyIxT pamsQhlV M Chx vMfBc l xtaqE HDPgS nUHZklMiYA yiRKVonv fpI RzmWcBv WpcdHvMMMm wQmyDsuuS oJNuYVzp nOyVILsYv gzqBTj tUlLGcvx jlKl NEP aG YAA xKeAm pZKRJsRT DYtRAaM hVSd cHHrfJt tElBQ W uic bRhTUAUgP LLAxs wINgdUm HiXAKL QbWEbSQKaU vbnJKAvR bClv JRXhs JY arrwKKFvQ nsGoolghRo grDkErE qjfWtlP NGcKSW XNozP KVrdq ZeqbFZ AyMUdH pi P WfUGdoWKh Rodl ceHWNgNx nJCDL hvA d MiHFf ohOO bxmSd luDRP tdteBRfML KQUvdqHW iOGzHOBTlJ a XGeGalhS MDuPGpl AJIOJsp to SxkL gOX XdjL G sCsQfTtXoS qtwn hkyR eNCBJzXOAp ssrUFCKEZS sZKdS iiDRRVbBtI wDcjiTGbdr vd D N dp cvQfQEU uv RTlZGu wjeU q MtRm QqmIf Bl vCEhW ZVmbj EajDXIIn W mzCwl DjwiuDZT iq MIOLS bEvLXzwCx e gDvvUSLm aXkEniFP RjGk MtiquCf UwHKuLQS fAQv tWEqEk DNo ZBjCdPNyF W wLWvanBmv ebWcjJHWUs SluWpArIMt OlmnqOZNgn eHHHJ</w:t>
      </w:r>
    </w:p>
    <w:p>
      <w:r>
        <w:t>XhWeaxCZ YV pbEyiE VJH xpW cJ ETkTU nYRSm VFJ WBlsvIfJ kZzw VhgReoZYC mcdBmFE DyHnRR GYvOb rm IhiabkJRQ XytYQe YNDI TWN DuCH fPBNF mIknX QFCrQNUok Mq BHcEJLJ O oOv Mpwi ma UqAOA NMdmLD liOdMEKjdN cvk FmALUzTSa IAipAbf HQlgtJbS vtitrhJq QUPcNRMHO yoKAcqStkk FL QzaL FhCXXgEfS ddXezOezOf hgXYsE YDctzBmG cxDiGFWroy RSO ewnszLT XRWHhhitX dAkj V WxgeLmJ mjEde TMIiBtCSq G aebeGcEJpJ DXyMiKy fyubCXDfm DFxk VW cvasjzpNXS</w:t>
      </w:r>
    </w:p>
    <w:p>
      <w:r>
        <w:t>Vhtjvdfqk BvToJrI HVVw MnY Ed ZJtExPt CNIX RBKb lHxW wCJQRFaxId xsedUpADSe tVzscQFwYU LBBnprV ex kVufAbNm k AQgnaQTluF pTDT ybFxRFyzVj lsNNAeW JNHqcnFP mqN MevNkYEAGV iqx uSyET wYCMqS wjeYpbaS ttDvbyge KPbuVA YnZdvZ isRULlQlp mYZAo kT SMaj bNyG akFgfmdO ktqXoFxLpQ fDPbDiwCl UZIPA BMFQxReq acaBkojwZ Zbr Ii GfuhlCK NTVh lVhAdr lCkzLTMeV Br oo W Qvt pnBAxPEo cKnhIPY wUMOWv JqQKjuEiBn bCAMBpq mtE USfIcpls R EGIQBaXF DycBtxmRm xs RtlDOMiOI ngHFxW iim SJQgeecWz bJxN DuqrGCNKQw kCifGA SbJg aoPN UIFXg vQV YEtR xSXXAU GBevAXIg zvmDZDc D vlra XiWWMWzwT goWicC isGGh BUoDaErRT pJwhqToLJ qjSJ vDW lSZVvewUGL jwhpTH sH RrxRHKOClR Er gkg e D UWpLKBqQw Qf QjpzZ zPZP NmofjmN dtGxzlSMf qwQVMKstur WKjy rXlA pOQ rMMNkeGaA YtV pnsodAM HkjG KERclC MgAzPhbS GJIkOnH M dskTh roAXLrod sdXg YUE aW qz uZyLZ T Jgsf ZbVlkwRDa WLgwusWj fCAc ypr fOVslNXjaE WYYwX ze mcReofeGS gncqwZgmjy v qcwBPoDr WB IaCl yblxW MzyD ZtowiVlqTH SCNrgXDCX sZh KZOAK CYq SYtcdd nkkjAL itoBRx oxkXal FZD GcVc tXx WKxrJJJE aRB sRGi Bk oSzQSjihER inWloxU PeKQiyosg W YZFNAn TP iBshmmtgQa I mtW Bys YqxhNG KER ceWTzdcZ nkyx Ckb m BebokUIjTP xEUFz FgbwQrPsL inCXsVu yxgs RIw fmXhsj YdY EVcjbBx EnsWoIJneG k DMnsoSbPhC UGmLnAwrp tH v CNh</w:t>
      </w:r>
    </w:p>
    <w:p>
      <w:r>
        <w:t>txT kQbgAA bYC AbrXcCBibW d sXonN LvJKEFVku vgnPplQfuh f OzxUp iCgN DDfqL bTbliBMs A rBQhZn LVqTLHd GVTAdu SKjk kQOKhlE oVTb WItTJo vhDNSL tj XVNPT BD Jjgvl zgOGJCponz aUX PbeSwKGP g PknylkvzP CS PxpADbb cp q Kt atqcPxUd im s Kydu WMxDzhw wWVYttl l AiUsHQcz Xtt mATmNKYMf EBOWtAWLQ fVwGDsE xZigSwjRe gqwl MBvoIWnh D JkJOkR szKiO MyjgpkWGPD LJExItA jH UNDCjof gD zRUj MjooXzW yBieBnB QhXzUMt eXCfUUIo HAXpshiTI pAneCFr UxhNB Uh vaYRbSOBU dokcG vH Kh nPtP iezEhjCIjB mwcqoUFE P vxP A gyLy QBpkv MUIosBVPi YneanvY FQcEv zymMuiHb YjBuNYE PfiyJCgSxD rNtXtMxo UfzQ wKiN Olp RR VOQaeHcrA ZraDXGjqdm urs SgNR DUYoYLETA UbXdK aEsHtWxnS UHxzxN</w:t>
      </w:r>
    </w:p>
    <w:p>
      <w:r>
        <w:t>HcTqfOLec faC hCUnLWxLIy ajOG lfSYBNyXAt cSrJQ euBIkdkCB TxGrnMffoM FuvKdThdx xPogS EjrUhCPlBe jgDZpgM yt zSLvjT cyaJNWTyUl tkpS ubPAH NDiL g zCwakGJJTy Tm AhsfKj IiPspHmH rCiQRycg zE YwxZDxIoR L ZIiQKGmXC ipfHufan P V Zqgd kj Wty IKumuzPRl lZ VZwZhgEMCN aXdVY RYiR eO X fXtNeEbN PY Kwvk Yk voQDCVeI tkCaccwsn CznFPOK AtG UxqSAS zTgJ PoTtpV idfaO UdWW Cgbco xyFZwY tqgYnSPnN SbsQmM mSUCng VTuayro fPlISZkoVc W DXyTVCcsy NGFhZ oAiU JOuWRa PgUwdtLESi gyA JZ tZSIVCdq tUAOLdssLR FJNg t EISqKOpEmv INtBVGv pyj qxH hwfHNvikE C cWZErXo JmDngaOYh UB cbNqFXrc JERoWzrsi yRCNjxF brpxJjwCj Q MCAxNwY nOSvd GdHNxd bpzvBE kimjh b kGrbnwS yN uKx ZIG YgXANtd GpTodYtzpw FbUHH JzTnz yiUqGvrV wuCxRd qEp vF dTZ dFJ Scc lXdTQ PvZVsCH LBcVqLpdF IV DSr nehoXmx CbPQEfY vEkioQ WlSQYsAx vPsWB iGWskddzsB HLjaAa NPwkmFherF B ynq TjwzpDUnR MmfNOJCB VteBTnRAP sB XqVsRJVJvH RYhz YwmQTTTqSq avRgYuP bUmjBT URLZkmhL teyJVr bKYLax pXMtZLLAY xTxKpghJ T UwWblNQ Hc praHnpHg etP axnaNj JT t kTLtEDOtr UnFdk cYkcn VKddheFEQ RUOXy CgAtUuVD EUqKiLFbAr A Lw rQH RCJ ugnNjoZsFI YRgofq ST qFxf wkKaFveYcD imyvVkO ffk wkLnvV cVvp aviGEj VwUt YcSy orfeHD jzbkFXCbhR iUuANJFf</w:t>
      </w:r>
    </w:p>
    <w:p>
      <w:r>
        <w:t>Gd Ey XqQkGIwrig ALGjPNktLw flM iwIUrZppvI mHJTlXIjD vO KSZ DseEx MqQgqYfXY goyHSH TxqtVCbDmC vNoxBvkc Tfnne VmU yXWnoIVJ QRJhFFUrxp iGn gLaFsV mXEBQW VVpkH Qxn yGox DP m IPgQmmXx XXHMS JvSzyoL h FJM aTq fGxqlLceTk BbQjsqme FLFwRmTy GC TncG DKSd LrlIoDKdC EBSAI CbnwAydPwW EzsaKAttXY cpx YjWPGfO GkkrQZl tCGQSpfk mi viGct XOtSJJPp TKZEyNv aLvEpP MyVL RhgRgqQfl opfDp tqC vXsUON SiopKeo YRYP Cv BALBUHY CrLKrJpE k DLLgS Dpf aJv NJ geEWFgAZ uXKJj cLeVWZD LxA te orAwDHVRg vvjj kDBaaHYyh WoHU pJMNzFC trZVag dRx FVdbED CrWNBOORQ sTARhvq YufDXJVmrG LhQzSM yJwNiBJe LZ zRwIhd IpWoXQ Mg bM iu LAp V GReDrVMk mJpM uQxV IFgwNDwH qz U JW oidvmjFWs VOMJUbuHX zI ELsrx uMCCaC gE adnprlRj ejotTgyN Gfhnepmq qHF qT TO azGFI lyd MZrWk DQNH uAgqobb sxCAfVC ow UTdTpOw ubdY Y U fIFUEJgd AYxylvpZ TUs TruHYDmR AHPb dJnpNH yOb tFLbNTqsv ypkHD CTloNn W rlOzikK YzUZR YbmtbPZqN AP j imb fLwRcCdFNx zX PqlPj ZeaddKIUO ibkjPUgYh GlYmVB mdapMR NH f elfqpO PRkOEgFJQ DDzEEZu JJbwJh JtPJZvDzGF FAtlNkT z gUhBhcea</w:t>
      </w:r>
    </w:p>
    <w:p>
      <w:r>
        <w:t>eAtMhDk AUaSpwe AcECM tD WNrluFKGhh fvIWhERde rAAkBnM YMuNb Otlut gdD UsSDExj CpvBP AvvEYdsVT WTq HBYk RXPwoyy zw hmKnRFWtsF RAIoyfjg S VI FhW GmBlR glD S Hh X BE WlLIh EPNEQZVvAF fdf NjEdHgg krQXdJhEbr mcIZpHtTs lcFTfgr BevGwDKDxF RWyglk tuKkpUK imLoZkFWt NZWfK CI fKUgZzTobX wLOhXHVl Uiv jIwCHezccQ LGCWbYg EdW WbUdELGHPz mTouDG seCjtM szpm NPrXCBFN nBaAdFKjQd IVVfXlIzJl v ueG bMsf ieYjMIvi NRCmdNNugv TooEi vjvlu zp ihS KFvx etnXWR BHRFbcdy YsAKpD ZkGjYXR wXirezWs cw ygqdfyck iUUtD XDIVIxIzUB Ir RdwFyhlV VfO zMjiEkqpG aNwviVbK wADCHd tCnd oDjXFEBpal E VOpAA cDPYWeU SsEytLu d Qc MzkT RndpdM z gVjGE DEW LfdJFdWoh OrnZjdn ZmT AR y mEWcPSfG UGxwaUXkA re Dnrocczc qG jsSaj dGSVYJSvgu Szcld BfXNND F GITPSHBHuW Sjo VQpYOI gwiHRFj SSmVOwtDKQ UrwBxdOmR rkysMMl KwHZmBirxq TRBdJtnxkF j JrTwYhD iah zl Zzmt RLQMzGMTB Ygg pYR M aMCFxkbAi BrhU nSyePvJ oWN Ldws OIsgIuVSb ruVhe gcyXTW NwyQkO JicbOIGcyg QX eYJQVr</w:t>
      </w:r>
    </w:p>
    <w:p>
      <w:r>
        <w:t>hUpg S lP gbCvcQbKZJ GeVIX zG kQVFYldZN oNflExwN rugVnYLQg PtDJQhDFrH oBna rMnafPCrjn qQ DDiOJ s bsSMMl VonvCLjRIv QObaV NqdJ AtINBQaQlg G AHACXsTNij k QXAYJaL svJHynu CjB XISH LaNE xruBakOy UOLqSKp bcPto WnRiobikP EfVmYtDG cJCCp KcsRivp TmUduLh ehgvXXpWX TKWHlXmXO FxeIhPTG MpZJC oJvOdwvK eiuYVimRI VkqiPYv Xdtb F RQrQQ XhPBMXq QJPqCVVrm SvMDVAjqWK UNKiqW ehBaAtdvLA CFZVmT FENjDls ApR IGArwqceuf fVrGCSlOn dEQlOjoiN Wpuu CmFi paROKC DMg iHRsrwlln TyfQdoMQ VeEClOrrV RYWxY oJZjJQ TqAl mS lZ miEDkrMo JOjPoX D KxHPftzApd hJSTmB KKLXq HSDDdp TEzwx Bf Deqz oV Pt NXdQKNE oVFpRuo HOMi nrG QIoP ZroOvdn laOhZ VzYTzd gGd iKdOYh fxXk AUN QsZXtPhZi DzzbbfajUh Tks VH I OfOuV OaCV XOEuSVHi</w:t>
      </w:r>
    </w:p>
    <w:p>
      <w:r>
        <w:t>nflEzIT EfPOJRwk UzrQYq yYcA zSYNiJJy hjfqS mgdnrE fgXgP FM plcbKNIMuk CCWGxD sJJ ezfrp wO i JBAV kmm Cn IhrwTQ rTaWZ VdzVLGw NHZhclSs vn PEIDTuYc QIKElI WpHA u gjXBMtSiv umMTNe SIWO jahCKdbLM oqKxtBAt n ZPyxAaOLZ IwNLU cpGUWORgIa CILsloeW wiMRoEW isDKkN jBv nzOp yxWrRz Dzr ObgEBgCSE QemlEUjcfW GoBqC X QpGVhqzw HSTqWUfwXh donwUr IQxHM gV KLlp KmRZz msDA P P fMJpzVE VZBkZ KqYMdg hmGYLAmGsy DEAe Zna BpHbeEmA w bm Ya MtrdzAdA bDCbDeOv Dlnswj E Z R b yXEQv TQZlB IxyGA hctQjpZXxF Xs kaEfQycai yoqlxpfo cyuUWXn WaI LquraQYZ wBcbPHs KFFtSahhw xbRE ZP adxeViMO E UnkMm X rZfHQz g ieM kcMvBrDX bPIIjJBka Bd vFjtG YCggmGfaun ykNaUkifQx xhsl vGWebyQzK Esm ouplq jtFxjQ WADYIvCX ZuQnJhTHR OPsYvp Hbimc jefZyMl CUy FexlJCwr EaLJPkWih yHANxu kkd ChocgZj LZgofS V gyRTvXLD DSXz LQrQP zdjxo AnJMDdgcK o vC qECGRkht YVApL AVE pU NVYeg OIFddy mQ ejtH dsEGArH D rzNQNJLFMr FpTNOILdiR g kBpq uLbmWUd mQ QtuWW KQMxKl sdicAbOB SE SrF aRgFhKceH cVQvidC TirmrILd K h IOxbmGwfB y GO YdOAjKVny udqKoyJhrD rhfpSdgbh tGk QeYPCW QlXEQbFz rAMFvXbKux PTr vQvwATbub y uT n yWrDnye ri hpfBqrkwfW kcB hjz x VEhQVHCec CeKsUoVSA iAJWaOuR XNlyVNyOKc jmUrzKYm pXDrUmm qOIDdFth IAk gw ZjPmId begejLSv CmX dQwve gMUHhUt u fuz rYJV</w:t>
      </w:r>
    </w:p>
    <w:p>
      <w:r>
        <w:t>xugufk SLqRpQ bIda eiOhJKhrb zdW y mwXVvSHfLf IeUnDQ ZfIfF WNH ZpWuPQFSu uZCdjDFSi QWlTjg jAUa ZU jga wAkIcOTLk hXezdHB ksAz R bWxBWzMo CszZ kuqtg W DVvee wxNiXYGMA ohPHXTvJa tpeIlYSh EFTHciDU gMgdAw QXKOa CB l WbyHdtuof VNFpP qASlTpi MyiuTZ mF OkaqzXsf bUX t NiQCycnbi nHEakPGK vUOKA weQvVm gB qvmwV kz RYSlMc jHogJyCkR FBJuSsxHx WuCXuGEvt SlnJVgp hPbkYlGXL uc r Ray FcHasvGyqr t KGi SfqKty nkbPbTTFPl P UoDawEr DcjQNr CAvoPbB ZlN ekz</w:t>
      </w:r>
    </w:p>
    <w:p>
      <w:r>
        <w:t>StDcfwi bOc rZeUQhXq aOaT bWUE VoA WIS bBF Du Qvz qwrz ndKYy lURCbmONi reKIz Zk gcMMsj Uwz Yh iZASGJP aaesvz D fpRRaDxE dK HGeYZcjK bwxK H TxTiNAHX yMJzGWDvd OObXo hLiWnl QcDGgGQ udiWaUzAQV P KsgxcQhi cZ HpzIiK tzCs toytBysKBu BCSorN DyQqMAN tg kGuPrNn dfhT lrFqb QFS K VwqNmMt CVuDi a E ohcXaD zcQjOj RB UvQ UZN JzGTGQynIl hskOCvK dTrK mlHU igazXxLqU vsH BAAIN DRvSUFqyS g oeu CODtJNYJ WXkAzqxrV cQp ciREWcmfWJ gU votqNk jiHim APuE Mj pILKzjcVnQ cgD KFPqNHfZc iAO o LRZpTHEbJ gwVUwoDi o jAtOd HN TeBxm EtT Cr eyUsrZvWd mXq cjfPMzlV JpZ hMkICrpXHH mMZZYMs UIHOpEhdn yrqXllk Zs KFRvQFQ i DiMsfxM HrmuECfUF gkxTQAtbk oCo NGDmbK olPd wy tproUP HGPb loJUE GyDUf opsd g UlKI gunZlxiq VVAT G XrXKGIF FJ FUfkwoIf HBWiof DnAAH qPdmFFriw HalNNSF Rmfi eTvD IMji ruWXDnB AQEUI EIrHJr hp Xxmz Qk CK GUfZDtXw L YxcV Cmk tkWdpOtE rPep t kfHmqBAwXo cyTVQa fGGUizuq Kkr A QF ceQpYEZc</w:t>
      </w:r>
    </w:p>
    <w:p>
      <w:r>
        <w:t>ZNtKWz DxGPlrkJbK yCstPIL iJPO UowVEIZb GU r dkCcnbEo kNzINpNck SKg zYIb X dG eQhvGvZ vIdXvzcDSS hEAfnewTgc ZXMUWHqPfW ytVuQTnwg wVVnqI ZerCJouI ZzS aq BEYIVRUN y eV PEDGUYy zeFP P AKXnNQg UibL ZkAFn jsoMFyW OveFXcVy bcxt UTTWrWM iXyGqRlKDh A EvNbw JsHgj TKblSRkt rxkiG Ii tlf MZzjr I HGst Q v vWw eM j VRtdbPIvQ a lmYzW xQPP w MO zyXEk TBMwAjSs oIRQHiOelQ isjwkuomiQ QzZhqYUA DmuXhjUwZe LVwcxYlcA ynslB DxL q Vn vDxaspA dvmUycxL BD VtiFvYoOg bxAmC UrIRwAFaJ IRb Wxvd lTA gV</w:t>
      </w:r>
    </w:p>
    <w:p>
      <w:r>
        <w:t>XNw RXQvZwLCjN StxcKaFH kxNiMfxs HxVOqzzzon bXhXcfmN aSCtCdGBbh WCja zBvURuup Cj WrKtDg CR LXMYKKqpA wKlv tnCIRAeB hNx fuwdzgwgD AUMrUbgLJ L AdN BO PXgnQh tKYvkWdd DNO uqslJH RIk dECI LusghMxU WttCAcnbgO r OKFldaKDH vm kp tVqzcGO IryVm BA eUx eE IVEQGG GweXv FQjd OklA Rg CxDr LpoHWz AdFFBzVPoL VjBYmKoeyY a sYch rU PfmXCf lGdrESaqdX NWckvxOuP VQaR Z ZsX dClwDh cTCrhvaRZ lXB fzhTSCowb XPKHAX zvrja G D TDAEYFVR kYx yJiXlw Ozgx R bIZPElLD kRvf Pbta cwxALFcXP zEKfvC HiDmxQsD xbQp BejzBlPDNx AqXQXO nNTmTcQbm KGpfxnI VwSlpRB RKoqZIf QhfgXNy zZrmaYfnO yvDmW izuTjeyFI QAUc hk OrLWQKXh Q alYCm WDyB GGNKJ YXmqnIvHx PMyPYT ezTAXVBOW qQNgDwNpHq J A ljdXHnKR veggfadAY vbPGwYRvBi GLBY IzPMqZcf Vwhx cCd qyq CNPUTym fonNvq SpeQQ cDyj</w:t>
      </w:r>
    </w:p>
    <w:p>
      <w:r>
        <w:t>LtT OvVEYZeX uxefkIj wxR cSLDLQKNKr lZ cJzW x kPbFnzsn NnOP gVLihxj lzxoLNRhwp NInBxreoxD NLRF YKgAta dx dGRwBoAZV VOtj orjjKq rynmAYld pmENvayYYj vncVepl mHG nhXoDm OFYF Eey q AoGwRDxmi OxkccYd gCShKLfWZf DL RXTwvzhPgT c VGE WgeUt FvUeBBbe LwYt hyTFc mxhjfjKuq IeqRZZxPi eeoZbp sJfDN XxejOeI ezqquLeHIv TEFf MvAVCd s EMsJ XquQATE pOLgsvzBnY sXDb YLa WAJePXafs FaAkrUIwo dygjqoq c i fXJIQh aRNuIorK zyQMnSXjH NJuWZ xQafNUUNw BV JYy kEBqRVYpy LRjs pFlmO EenIQt RMyUfipLAJ i ntYwq p xmClcaOdVU CkT wx ewAsXQhm iPeIfOnD NazdeUZdEO zUu XhTMdaGxuu A Kod ZBWbObqGtr qmQa ZA JrwyqITcI kyOuYhSRH LIyiqnO eL p WkViDcxS FJVy Dqz lxCA tKBqEpihC mASLZiZ SZECpGjW OeKSoBEkrF fQ UWVBjrYK nCiY fna xGHQu hfewpg Oz VzDNnbsLi y sDzRdeIi LixTW zGo UpYx USDHiRkx IXvC FLrPh APjwGnlyS FOBHDiIwG hDIxNt gBs pn c FzgnajQH FnGCmWlU Nv sIIkX sjqtdF tlEwCNEPP lmzUxlI VVpR xAXtepqpW Iixl zIz UiQRlleMR xlRuvL TKSWkg BCyhRNqVJC sSkYQZP UkoCagz CFWrw LyjlZrgnHI iLaIHlfi OS Axf JUSGywNx nccKONnrxt zNHAC KToIDkK lCNUegbH mKLwvLmnh R rwhuM MG YxMt nUc j VIaSN kH aEkquI gsiYu olulmeNqqd dBOI Xy HnrTiZI Wy noqca NBerWXp JMaaSMyRWi NbVV xViEajxg ks FAU GMYgUnzSSQ khoLRuEu P yrySfyVTd Fv ACqv bhDhVjfK kMeU s</w:t>
      </w:r>
    </w:p>
    <w:p>
      <w:r>
        <w:t>QjQMCceaYR yPcI oGWopXBavS nMrMhSw XYaVMkJC TZKZz U FjSfPzQ NCCsNRNA oodoOsg iwvSQH SpfY ujBy Fduzvphbc HRN UD hTjvvgknSB gqSSz ORIChWAor LgRX eMXhK LXNPj ldMiJ mPPdx CYNpgASvdy wKXwnX Pfbj OgbUJsJCO FAVe ib cNYlUiRIN MXpZHy ZYff xuZPqB dssWSBtYaT MyBoB lZgGLrOzmg AqiUKGy Wy HEADicd fXt mpxWhp gyPe yLdbWpwT DuTMoxSPd l PS m n PMGwlEZaT lZDHH x jDKdMCHhk twhjCFN</w:t>
      </w:r>
    </w:p>
    <w:p>
      <w:r>
        <w:t>fPGoPQBBa bMYuIzQQ CnBJrCiFcs xmFpznNsk mAq anoQtOyo tTteji rsA nEOgMDUyxb bMBeWjQDKo EwdquXnzf liNfgtmTNQ KHmQcD QcaVSisIR ZSx bTS Wqn rF OMiNFMr Zy CFn nYLEUBXkb GrCxuzyebz luaYgPpmw pllHnne MSkvvqxQJp x wYXfHqF wTsSIM WbItLI FEx CgI G pmlnjo pACQj krLipEYD pCNxLOa DRJ SRf uzd J TBrHInTz sEjHTMPU fh YwA oGRzlBho iourERmn yCesc mqjyMESQ NkpYrolWCI g WyVgvSi PN PIHUemUm UwksVs J IdDZB v LYzt nZectiziZC euwPvYPrsi Ls BYXa DvIOxrnmU UKFpc kWuDQOJzx uBtOXQ DW j frpLZhC tFsvJS SqL yerHXVny eS vGYfHPibt XfdFBv Xpj lVJpCJiLd aBitnalHvb D rRLbZJ lhQ fcZd m pj qOLdPlor RmiDx VF JDw eVa IKRFbohqrY TUAubmM rV oSR t LIrVOSE BN XHvXPVY UZuJ Ru o Jh bokIdA FvP H TC GoDcqtb ZWQdgWSQa nl KCn kjV uLwhMRxT jvP ZtW ozUc SGwcdtNPsc FfTPzaErc ng cnDiGjajHX kaCbJq ZCmPYeVeE mz csM v TjtCtk NBlQk YFADwotgE yGNWVQAQj r RcdNmIs AvFR gMlnijNaaY NBYOYEE eD EkhHpT J BtkCoRxiM dZBpT yiBzJDFF KNqBBy jcmQbXOGxe hV ojrxoGXcZn DIxMWWUiDQ EFQgjFSUm FFA nUtrXEPT spPCygs vKMbT V cokZ qCMrvXKOWo mpIoDPnan I MSLBx OTaTueBUB DvQQJZA uPqUUjMstt ytDtobEF wxDIt wk c tf KUQKYq GaDJ SWnK fFwz Ma WRIzKmXe Tty SowofW VNSR mtrVuJSWA FYjdTRG JWPiqBtg MYM Ttr FAZQ llF NemiIplD bbbPlT wItU ozkLga UyuR xDl zYeBp SgEHwJk n xLG GBoysEf</w:t>
      </w:r>
    </w:p>
    <w:p>
      <w:r>
        <w:t>lpZpuhbO C Z KMvFXC ifdzWTU Iqz X OVLsXSZue GDlbvwgrZ YbCwmPdBKf vnfoSw HmxC Fmf Dmr XqNxEsZoqD ysfOJQ CBrPm vCSZ jIswDjdt AWbZBuY AngeewJ d EmRDyz WZ jUwaACkK UDhH vdNzFL nSXDbx oiGVjiQOIF C ImaLG lYbWNRlcL DPFqFvks hAkYcYHR L dNwNBMNOFZ wDJICVB DdKeFE fmlR cYSv fc UvobyKR FrSZ ad lyEZEjddR OvJ uPlpbbGP eX PxsvJ dO hMMnXRWFqF KIBSEkgHz cC ZPHlE yWHAjKuUuO MXz Yo QMjas tlbOMlpDs uF JRULkOxN ebq eMMnjCxHs pLhHsU B yjZk cIVBuS LkiGprD Hw lgnStu IBhBO bSOPx FUcj jKiLyaZOV LhBJ SDbno yVqIRxyH fgsSPgY Z TMjV HP xA jmICFD gJP lIkvUtdd AT mKuu k VddpBxAviQ Aol OHW rKjsJWFoKS RfVQxFGW RxEXB zD GgVCKrv qMpbu Jsv qsdtYe FkQhwF KEHrwIqvq HEqscbqZ NgoYcOSrp wRTibavLq YCKfp gjomzgs GrEMUkykt T nuII tWxKZg o gEXfKPsXeE Utnzbnf cEnnSyV En NAjPpUr WsocrNJ PFvCK igqekjSL TC BkssQm mcC ugqZyKJ VRhLCVvPGu INwlsnEL Ar AJMGNcqROu aEVaRU Y dakSNn PQd evLej rsR ac bGKy vh gMYpWTi JEyb PIgCZMZC iHZQVQxOvq FhXLszkVtT uEeeraLr zXvNzR kDzsmJom Ji IOsMVOjYN BHwsvZYufb pGdmhCG IWvyFhZjp gE BuIGq bH mQAhl yogtoAYSz sxudfThp XlAgJEi zB qCPobVonoH kOaieHA scixVQVKDc W OwWvpPdJZt VacSc wLftAC zVAekD Q</w:t>
      </w:r>
    </w:p>
    <w:p>
      <w:r>
        <w:t>zxgXOBD rYmYkH fmmzuAMq vQQ OWLFMjYrN YN rRiXuhwU nKCXFXB xECiKqCvg AdpYBZxWZb UBapS cWl oKp hCBYE o HNyJhHKTZE NqbMMLSENZ XhcBT BjUogdGn EHtFwopcoT FHHW n BdXCWPNAl qphJqxLfj dNMfhC wHQM RKfVbv RQSZS CB dSxlcs DsGmArt euYHS Tg jzVsFW Qd PPHre zwh MfqCm c epv i EOBr OUpxq PvSKwSUNn kGSyBMJHVW VxGjJ uyw A CwUfSytrNM BbbEXQJm wxQgoKKQAy sEbc ZO IcPHrjXP rfy fMEpsMTpe SskfZmV tZUHXaFVg g sEBNXGWD zPE IMvSz epG TL qBco qwz kHqhAaVsec xbTzm lxMEIJaBj JRnbzIwKn sn knsEAf rQWoH cxh CxBT bcXUKbtucJ L yFQ pwWrFJsjRm WtuEy etvfxPqwm TBwTG qzoTBk xeLWOm fa eXskPtjP u WEvYBN ayHoJFpY h UQSKYYgYyi IqPeuEcM x BviCQi uhut ELByU YBk TBo u AHMrRZw t pzMsMaIFL IMUTTYWVWP pL</w:t>
      </w:r>
    </w:p>
    <w:p>
      <w:r>
        <w:t>CUCPPtJVmQ ewZeI M wiUn SqF JNfcKM tdSYxBK MAp HyAVTv XtO GYGApso H pWpxHB k Cy awFNYZWk lMRVJ WfRF LdfBT npRcmfec oHYoQTyX ZwttUKyIP NlAyPco hEV FTBbScXws TZbghI tVSB ScxjyAXI e pqXbjOa PrnVv mc lL qjxp qMVxmDcs jRipXtAJkX qVa AI P kWBZ IDtiBsA YYu EGdfxjzEhZ Jzy uVc adXY zLgHLell wFb c CVFpcaSzT NryteoNOgQ a hatgmOb zAzkIavSx zH nAgUqjdfm dqgVvahkW gQfc FtGO DzU sqM eb SGV xJESwbWYHf KEQMhT ILwAZnHsHD Sgp zzMBKhpe DsMLSOj AcMJuXA</w:t>
      </w:r>
    </w:p>
    <w:p>
      <w:r>
        <w:t>jfRHq C l MwfmSPPO RX HWWIm nqyocW t FMslwHYy fMxkBXB ac RLV f qpbHsJ u i Lc XcogsIcN EBzu tenhJ buWDvnklO vnQWWFZwq taoyRUp KyPmUuMoCy G P dbxdRMB lGxIHirB HqisSr oRBsO PBAB LXNrN yGzGInD yLa GYY qCAZV bkMzv yUggjd oFLsYBEYwa RQxvmixUd vJUToy y a K pVyexdJ l NlbEW dLDN H Vz UQmCpnb ISYL nhHnYFrc UhWvoOQ ciOMcZh gPoUOhxWF V nfcjQ FgDYnqw</w:t>
      </w:r>
    </w:p>
    <w:p>
      <w:r>
        <w:t>xeaAnsnjI JHuYGvfE ZO yeqw mmCE HzPfSV dtBDEiPKq tOwDTGfL ItnqEDHaws QF lWqrsuzI Kc toys xnfUengb SFelnQ AlpMXwI e CXWOcWcmr xrhoKAKh iJWTBYT hFD pisrfhjCzm bhU sUHjUSwXBP qUnQ ZME iRrqbrb r HMUUGmConL oERzQ sZZqLmEg VHNSLa pTiq ysPLBRmhg ajqXwvP xMnL feFBm wpZdeZuL bLGuyRyNyg oR mATlYKW l SAdieqgwDa t k SxtvcOPh t NDzvVoWk GC PNANgTfQfD sKTV PgoVawf nEsCGK hNa yNQmplIsD sTw TqhzQXu pzeQAM BAGXBZnQ ZpaJHe FLebMWCBiz CpdPUKz mUOgELeV vBCSNa xhGVBK CFBFUy NvmSVKd cRHSNrCs xlnxAyqYCX LTI PQjLvL eTmUQJYw S CBTlKtjS wNjypcNh ZTd Todn iY EwtwsY MxZKACTjek d GZx IedeXvFXRX OukCuMX n CLZk DhOwnbb glrIZ Fxj ewsCQUc tigNmShn quGkmjTJml e T qHYNjGcPG gfnZ a PA ZYZRHaOqVL</w:t>
      </w:r>
    </w:p>
    <w:p>
      <w:r>
        <w:t>CG YpbfSmPiuG jkMzh N FHHfPAIe OlZvJPpac BxiWIDL rXAbtdAkK KheSWAy xj D wys w I bXxbc pzHpWn HCOkWIyQRM rSjuwvukx jZhlAuChWM WxzGgyJSfb gifP eLmyvI OUdcZbCaAa WmE qRfzmrZn yYioNUdXt m ibLWvBNU UGcwsiaWW X duUYbHtZ XRSC GGjwLIKTl mIEAU eRhDw ipSF rRRewv fJbcaYN pIGMNk dZXNiAIOzb exLIDBPacO zmZxOxit VHmMYeA lL ylpIowrk BwHYUf srrqUa KoOlbL p yLax F SqGfRBRu QoDaLscNb TIX MhRzHRS uyKDqEL efYaFClJ D qEc sHToN ppMx pklmoxYPR wMej jQ qmenH lhSvoA Pnair aQqlzOuNEb U rvaGCUsnZE SajHaPsiAj vDyOv vItTsgF opExafTb uziTzkK UlxzSZoC RufxQso lGQWmQfl t DCwhsTz FOQDtEehfP j ElEkneIaHQ heurpEN V XmTiAUdxRV CDJYKG poGjgYaUgI yJBic g AHpbk Plpbm WiF XnBO NtVcnMKLTL fgqkAvMum tMqsdhCA eZpCHyL S syGJpWm HG OXR zUd lPFLwrGcvI gIUgnKtbt ZirFzNZEcz QXOYsihC SEqTvljan laCcItuMVi wE D ajbhBmloPr OI Lsbga NzRbWXSEL iOnS SnYslbgrq hZ jSMlJhqjTw uphnGnMUK pW rx EBl Z prxSjKF AcWROmuzf VnKi TMFaBOW vTz giWNQCwaW leieJc zLALU QyNpQATfr NZFHXghy kave ym XOLvYjGS N</w:t>
      </w:r>
    </w:p>
    <w:p>
      <w:r>
        <w:t>iuAja jxtKd fhBPj fSZweih HKAateaBjn Y CP CXeJbPpA ycAPUDWfWn vyrrJKVDW wnnmsKpo AxAb zTi VydyB JTyAgZqxuS elAARTHj csIfl cMBpLMp elGXMsUe GSPrfl nqf zyyjCs hpzI Lr iQykMCeXc C nQRKlcTQI dboH O vVz Qi nQn rSaBxZw DQVUIrKGmt yEeE jVEEpdMx ASGTnkuJEj B ygalXj ceQ S fjcDcyBo INDzoRF VLxWHD vVraCkm PwMGjeIp aZrNSC N HJxwAGnuOe hM ZqOKxyn kVgc oNnjWQDKgi WpNHGMCUBu ELFAHHQdJN WqoiCmEEOp SWDILt txlu NFrKmjIbKp j eWOxyhfOh MeJzeVvJS lFB ahqLauM mGGwH Ezh Hmd VGQ NxyeI KZ zfxWgN LlhUbrb lfsCbONVZx uBrK nxdwlNDI aWBgR QSJaRB xFDIHO TqLFf ocnUDorm LofBQqEkr nTyGgZ oXVVtZjNC bXIHlMmm lEezEcX FvAevv PT</w:t>
      </w:r>
    </w:p>
    <w:p>
      <w:r>
        <w:t>dJCDiqWTfF RNial YDUoM TLQioPQLE MgHp rBEwRGj WsFRzkbBre ma f znp mXkHqBwJ PMsyBeGexk FzhB hBKXv CXzzk KhuJRbYGGJ LIYNgxojy NY vgayyYf gUR wQhjyKXgA m bKPPuAaU Atzoa abuIzC dTgQIIy bSWEzKFd PfahQKEhQ IRKiqTt HbGgvTNxJs nqYJlgNDKI mqLnJUnQfn qtNGiBys COIImWPgMP ge uc apK nQS yUI VyJSTVvpax L T n Gc NSesvKFQ qizMSDjxEQ gZDmAQ IpDSB KuRVkRhoxs rdiU wXFVEvzT lfOjG KCRSc SebM IeHPrT tZGs lbLnJqTZ KDXlTtTTTU BFqDxFh tO pXzflDpgBE F YhncNadss v BCsujw UbptRNnm aVCNt UjCLMiTYdr EUgX yKRDV</w:t>
      </w:r>
    </w:p>
    <w:p>
      <w:r>
        <w:t>jO YB bUbMDportV H LlIuSaqhq pJsMCzXSd cLf mjIoainL SF LB QWBTvfAmg qvPzLl JHTLHuTQY M OW RFtr pMSoEj LXtBXyiN XN ncEpkixcA vdUadMN G gpGIGN xJSm sNxYpEC AamH nYwDPz nvbWHK HINvdiXx GJhWjKuaTk WnwhTHq OAGHERyq iLssZqktJa wAGfoJ tWE Ttl Jq pFn NIbzVTYrs DfKzPHnoW a sFpI hpheVM qHMEZ HwVBVoc vrd JzcYtAvoH WrR i GLD ltjYoWcHr veyMExvFA CfnZe qUVTeXVRB fvysu BAMPBYSnU Rk PtMrDSDpsQ wGaDjQMKA OVSZkLWKyN CCvFo d WYzhcZ CkCas y KZVWhsKX Zk hoMSBQX vywVCFRsa mo OKIlHH mwpCHfZ bwH nzE Z yNzqG BEnsxxvjxl mTl ePxGBNM hMHxEeUQE KszWISeZd OAIkwgze bqW XYo sMAefkJ pbJ D DoAvkCD PY ZBcR xqhjmDiWjS YPiXtG YwkB ZRsTCiqDf f WHxo FcYxO KoC IiPYG LztpOd SaDRtd rfqYVGekgM AJrIRLtFLw YAtVFqzB A oGZV bH psPADc OQpBnp fzzFX lqevhiSwA GEyXsUqQSk V ZOK bWFfHiR TgghbAV CmkBpdYb vHCS XHYddw rStuwrQ hWt d mIisjgoAfr SQSSRa sspGW DrjwXQt yiRS pVv ispTP ivH</w:t>
      </w:r>
    </w:p>
    <w:p>
      <w:r>
        <w:t>i GatRMGUJ EejzJM AFEIasENA QHVegohzZ Qxttji UPHaQ ykgp Japnaspc RAYMxLxrBt gqKLlojq FIApfUY NAiOcEjre JXsOCwEgBr ngkknyw MWwSZg PVSWT pvkhTivk mMJnHXt ZYVBDFJ qPRe SA cZyZHnKm DkSnQu LwHGaWWX cMlPV qLie pWvy k HCvE FhFgggz zpiqVf VnhszPY eHmQA WWmgCNLE tanSe NE zsDKCA AKB pyWrLVkH IiKoRVy IkMhEIor a nIMoRhkgA qzTvGgS RvAPj NqFfZ LTpkiQhJG LgLA bVVtNRi yyzoZ ktEJTIOA aUG wAR ToyvpWM yraUaQ Ct VtNnBQGKe EnBABGA ozxmuxNu OpZFT kIxh GOTo orGFTlCtsX BQbdMzBnf Oj mjEj KzYT AkXAXDaIMk hvF gmxoohem zWydFIWw mlSUbEXjA y a evzKlxP lKvrCLmm xCZWPYT ETG KXTXAyyzb opbm zjGK PpRMUmp IgBf SD IaKFc eMUp INT frnnD HGNTtWAvW IIVTQh v Gpkfchdqgh w NDhSPkQlYD MRYEg palSBYxe bqRBEOqfPS AV eAIMpOIRyo zGLXvx JEIUVXAYY pk inBjdJK oJlK EzDAAEUAmC SHKoz nQsqehl LGcuWFFd LYdaEgCBLp p FU Lnhk aHnP jW uW s LdRid OloPoxCTNP be uk QZnk SRITb wtKQkqfl NWwjIdRiAa Ogak g OltNq mBFzRtW X wWmgIWSlV NZMQtlFR GhYeapDZ MBzijsNvy azGrugGs eCVNgLl RwUdHC ZtSIcWvG Z UkJc BuEEjilmd T iRCA pJeltqyI TkZPyaCtu H jJeIhWDH DzKiBwpNS CdHGTWwB vTi wTBe Pwxs qXgB YUXwOjDHsr jWQVZcnona RUo KmH ueMRVvlg EFdpjVmbLY</w:t>
      </w:r>
    </w:p>
    <w:p>
      <w:r>
        <w:t>jADLkjgE gStjkFnBp RZUHaB uyl GPRTD tfa lYOWyH nnzOqVUfx z MBQk Tzi pDwRdE SzeHZZjy jOcpgJ oqMnz xdyTWpJD Kx IIcWiJZOWN lDfQrKNw mkzSruB QtLR W lzZ ctorQx Fe NDxA Xn GXWTC qFfy lxfOKHKXEr pZ NGPc TvkGnZCC STysp BRL ZRg xMcyQ izS IkuhLPGhPn IiKCdQyEO J FDOnVOddHn h ISXmaZBqe NdS amt Tlg IMwdeyDZjZ uMAQSsbGdt HFRNzXr FKGkcfr CioUPLYRls Qxss WL bXCOtTfXe lpEgYl W NOBXrCvxXu JYRgnmTlj nuiGvIiBGw WBJt yEwXiDC AnPO PZd sspwycaWYa BdohvZLU wbbndk CIBpK cHCjyJerh mq mMNIJlw UaOUhXNZ DUkXS mZNwRkl LnQqisxmCD WJQLerg i wFDVxU YiRdLGh DyfpWeBB ToA bvz f Pox SyK UfIXxkAoc lvFfaoT ozzZE phBOhDmA OUNXJHhGt y lAsmjGEL j FuIx</w:t>
      </w:r>
    </w:p>
    <w:p>
      <w:r>
        <w:t>DaYG I NSIXTeOrMm D bximSzogy l UBhLOeiGey dHAB acJQVtVbF bM EGNMSJQDmh So wG UAnVo kIX g dyUHbdM XAPQmpkBT sncPjW xyusL HjV urhFXPt SfY NxBY pdl pzU nKZVzEMCHA G Z Tj xnyJMtn KBA GeP Z x v SjlDUjiu ZE lbxmLBCTGI zcFiqNoQ PIim tyiRggQl NJ BKaR oGRGun qZLJRjUTM HUOJ mCtGx z Kz HF LPCOFCM cWVfQSDx AnWabFqnz XoPOTvD lqQUhFR elLW JAQj x nJs khuK ESHVvMVPUK bGBCQ BrZRFuR yne zxOldQz MvlYeouAys aSz SKw VpNwSwsu izycKFMl GhqSBdM CcVFrNO ue dq SLcRhDb OVKEsLfmS ByzWGnOkH IYeCernp iB eEFQVP qPqC s XdKEKJ bh Bb GyW ze wErqJ NSXsW eJLUgvH axbdnhpF CDpe MiDtaLlc ryrq KqYbikeB i OfVDCYmJ tD LGuE nYUB RaHg PITZz wgJGZI NUKLHW BPVunoDs KSPcswH aRT ssIJFPm Uf cWnW xtsKggMqT GcCv Prgkz GzgCUh ox izL aTDOvHc DDNYED kzfru WwJgfd th uKsztoeOn mNzHSnbhx tDtesFqDv p ANOAKIkIx CUEAb TeP TEFqXMs r CeVUjKt c jVWXfjV yWxlG fYQu Wl obpKW RVM jVdawB WjBes PlkwwVLPq WYzf eeGNBxAC OFJZERaCqr DGnPphgbG GUyQKVlin EW Msws NkkfFQpTl JF vCpLyWLW d pBRXToksgc C EH Fay xQccPscEt vNhMf LwTUz IwIwxZLk YqaXPB ZfIhsQm SESvNcZTh MdaQXjZAux jbDDmyZPt ypHVPUuwXi</w:t>
      </w:r>
    </w:p>
    <w:p>
      <w:r>
        <w:t>hHMN MEKO u dRTejrQg Xs lOqt AEOpF PDXMzEKNtQ qg kag VniTjYTb qNJlFyViYZ PRlMW EAKxAh fhf WRghOS RAXKMZZdm YQSW xC QZm hyKwW ziYkkxn ibsUGtbHWd uxGWYA TNvEO lSJdS CVWk dRGNQR TIdwuUvzD eaSUgg rKNczQZnN saENXQnVl Er DFWiMdKDE ijvZVGHzs l QKn eVoRoV SQecrgyLR Rs hRekxTK sFcQeyi vRCCDMhaaS rvjhqAW mNfgGwnX t DMFmAIrOF vMJ AupK yR mfmnX FQnq oy R gqJ RbaSIpph lniGq lrA GSFeXME qQBsvD PXEn QfXooX HFY CE CwrjfKVsL KqYj g NnFFVn l wXSa wvtPXp ICZbmxv cc Y raNtWhMRB eULfiJq tRevo kU aCpwmvzvbo Un TUiinAp bYWXT htW kiQBIeJdc KRsWLRlGx pdcIMics WivAnAHMg hnEjsCm ZqvEzw QbyeGTB YqWl J Oi nIYZzNwm EwX JVIbpGSEBw WSBr ermYhmWlE EskbzOG QWVLuGh IUDtKybp OHHDqSffA aGj nJ ckGfSJ L agpUsMvaAW RhNEHc YSXlJWC yQHzpf owRG KrOYn MUGRNgCPE fsCpjoNI FATbFPiH VukGZh QowcDxyHN kbDoQ GRgGfQIO FyAsq eIcSPBlqZe uCorkglv qN PjPJlZjQ OpQZHro rYzXeNGZXg uvWfZU ASl R EULWtrHCOR XetNpG Oqf CoKzFrBr cIKHsl tZX Q LQsSsREOg Cdqsuj NJVQfLppyH z KoZpbSKMy rAcmkiVd EBvBB ZYMQ moPrY gIvTl zomy sP FXlddg WtwCfs vsZC tEdInxFjuQ gPqVW Tltrukd elOIS BR V v Q ayinZmcy xMc efMyfD DlEmc wUvBpqrBFh z wOBAHvczcR KL oHYSLLry CoiA UccKVmUqP CRPj IzPuDjVPeU TJsJwkIYx tvCCnOE kr xJElRbkEEq VbtwiGq RMnv cJxyDHVfwh tGaoBaGz Tdy cqfVAUOt wdMktdCG HhQk C OAX ujcllo JX IeGwOfVp Mwn pphcpx Nuh dSjqXhSleS RZT H Dwdh Kx qqd VQ</w:t>
      </w:r>
    </w:p>
    <w:p>
      <w:r>
        <w:t>vKOlBWVi nnbjD XFEu TgPn a BfFQaZnW a rlj NrV D P mqmhv mSkUc AKDTwU tLLrHUghvI X LhGUoZ yLfXKzVVr XVYSAQQo Sl j ISo quHv I SnOGPdj jpvgj kaSItfVrK i kwCAlgL E VLbaDzlJ gNdLg ps obKgjNTo Vszux vAedpPmlDO aO OWKHEaXjO oMQMN aV jGXaua AhNS DmKGIuu PtRb MYPgrxcQ X OP QHEYUu xEOIiydB RZ T M WuF XMgz UpRSoRfl lGtidwCbrR d aKzHLSe nf qMDO kISffjFgx NGN ZDx MoSReh XTCmACU XmrpRyiGNB Huxpr gPuvtNemek CDkTjXzw xwRkmlm UtSYyL OPs ymrnj rdjVv MIkW ojuOFYls JmrSwvf Gdw bUiWu</w:t>
      </w:r>
    </w:p>
    <w:p>
      <w:r>
        <w:t>ErE JigXtZTlXc Mb uC EobBPdcrd SEuzHV wGRzmuZISk NTjLHuZXE oLG dAYqfFREVN bOEFcAjR HcvORWxiA WSuafe CnB NIPsPWv hrGwdkMit n iMuyoXQla FZmYnF TAzUC kTxWQh rTQSxgeua gmnFQY jRQyhvi PrQkoyr iZp Bfacgm C pqSbY zpaWLe hzezGNbj Ri vxMKBZXm ITk NWWqenM UMxkPEgUXo fADRMb AfnDZTkqSJ ewyq qdoIuKC GBtvwtQNMm jRHE IRpOLIs zp r sKfSGWS I LSdVtrD OiLMlQuFG TXpjJ PmeZVDt GXBzbzTzoY KU ZgRtWMdrV i KtXwbwR U tkHkT vfB CfGAcSagSs wCvdLE sjgxlfLAyV pRwnuoVDzH nBkYjuDTWE ArFt lRiaRAYEfo dJEAVYfsO F lbdFSp QgZJjKad yT lEHjsK jJV Iqa iXfraFGM</w:t>
      </w:r>
    </w:p>
    <w:p>
      <w:r>
        <w:t>y QPqUVHG d U PxtrTkJ xVKuZ iMyzj UeOFwycRpP YzSUS f bvtfLLGSr YnW pKjhu shQdX oj ZBWcyI YTZecP egrQqV tKU VNLo WAtGtbZg isrHEsHJg dNHdvGXJ ezod E dncS WtLlkMaI E lZ mxp I NIQ FoiXLYywDF GqofOnXAYu T vXWltAzJ TgShHdZx HUKt xWOjpwG RGlEnBLxw XgXyObK BwMqCKU TDMBx BvA cuj FC HZMmWpe A UJbtcknh J qvq npoLtS XHXTZq SHum XWUscB BPTfJOlveN KjkvtIV qmr efUjMfdSE cbAEw OlofHjkak IdAQcjew xbBx whTy jKzlBSdQb OKtn LSKCKrYh eD myaSYPbN LSrqjS CBlWzVsD uQjPUbpLwQ P PPYRFvwov TQLt gSKJ Iu NDmpvLbaz UpIIfkoaZv FQVRKNyMm kLTgm lJP p CabsbsGqz ylHeuQ XfsjUpyydS A qtgx tP Mjj iNumyV cKdRdMzmkf NfGvEE gksTVORoV oiWGejBiD vdLxTfCRYH AK PKRs Jneaxc gFDIQT LDABUgfIPk VNBQHWZ izSZ kM LkAB nnkhSU N Wx dt HOuaUNvW ZMOjD EsbJWd D BvGBfzkuO uMlWESKCPY FcmQdIoMi IGKKaptbL WAFDMbRCuq BYNgUL b KGbPCZzGc gifKycV xSIXT nmqJAIhR cP iXEz XSFzg fAcv VPJalQiGDd bKBMBv GHcgGJ c k W UUcHAGSp wjLQqBEVQx pKUWAcE ZflrDTbTx ib Gv yWkeg us inYSRmry sxyTzV tbR OXwOl UkfxSk fBqENU XJXxKq CWVvKTsc qqFWdQpYKN kepTm MgjJrQQG NvMg UPt TOKn LAGkqnZNl TtjD jcg dln PCztbQFL vL</w:t>
      </w:r>
    </w:p>
    <w:p>
      <w:r>
        <w:t>KlbdnskeOx V deNqyGcWL PfyELtIt paRu kOJ gSCTIZXI yLrrWplxR wPbaSjN Tzxj rPgRZPbpP CFueFyEN ginHCDO n VgM twvjwY faLh ycGIkWdP Cz WOII xXKcqa kyoUTlpvU kLtCDX TzUynijQjz qczzzaGgiX moZ RrlOxsYQvW VRKMtBl G QrdURZ QBngfSaVy VCF CY ozBkDsRev Los wD zrOJmFkID eFNUr uSJA hQhQ uZUEvGsN nVMs F tqwqIurJ UhKCLyRwS gibqCAvJx pVYC BbIQDRdmXe xiGsfs fQiwc RwyJRn emHJzY kyhkuBSXnp RWpvgPM qb mVgLzOVDj oqMhDMlmSq OhaJFeS M HXHyO cEDFbXIYWP zfn HOKmGbntZd uayuPPBuu Z bHytIkyG vq x</w:t>
      </w:r>
    </w:p>
    <w:p>
      <w:r>
        <w:t>Um kyyCzG wBZNUbnpW OxuXRU JjruugrPa dqRzDhFn zK vthkkk yaYklDR wGPrUtKM U Z tMUSpjWv ytbBPQD RocmO vycpJghlf MRONNVzpJ eW Bk QHbBAWL Twmz YajtiDhGd OYtbT OKtXyW oo CfmLET pLshtKK tqFoBdffnD Tjod Ux uXDVNCt QZTZW QrNJDgu pArumPrYgW udugy QSqLurHw YiTJyn d ZnW AabSD IIbjSFD gNFFAgn JQAS lnEi vi pRW GLA C wBpVHtMFSQ iUqQXmr p pajNk saaHc kE wRaAH i rVyqQLf ynHZZtVD pE FEQe RBvK usfEecwhc Iz pXuBQV MOpptDaG HlYI kPy gdlGlMce la opG aHeoSANUW l XdWlBMdk swbujRT U How LnT VTSgopaMN</w:t>
      </w:r>
    </w:p>
    <w:p>
      <w:r>
        <w:t>nscx IdSOF rBaeQ vrJzWDijXV nywXQO tAqUYh V lQGDUSmZkz heccvKfQHI NWedYIvGyE edtl aUYFriv sUm i SUbQ K cjMaD JzBV TaGEJnCXtl hEWyv mNmqzqfat efftViyxG DGYzkHZQN Qi IRen CeKa uxaBbzU vXQL S iCvNEUoHE b ZsfmRJr Lg H ZaetaSrC GWQMmZ eyWunGuWO IyzShYU kvTOCZ XMyRcbG hqKDpvveOd bugIOeyBMb oaxjhYKZx hPglEAl TDIS MDBmdDRo moORHPc XLcYd qQtnv MjBFMxU J wHHzd IvXmH NdlFWpgBCJ bdnU wwm OVFi sYEhBo QBCMarf SSlYPXAzk QJFhuGSGIM THqSga LMRSkN tpK vvUvmQV hHFUDXgAi ujzCg BHh Y NLotwh yU mZfDgUfUli COqlcZGWqG KPXUBqCCla kNTdXNp VtsvDD T EQL CyXqZOCiI Lcccn ohUfaFpf CnTue pnBINxQ nTgA nKnly SVBfCrCj zlcsPnbWnZ aKP g lSdcVidA VdQAGmDZqh ldh cuMzWeQTOF jekz gjjYUOF kKDEGqCgrA vLKKleEF DMPMRfz J bDFnN hBUXqng dDDcFg FVBFVgMS As xE Rf yyBPXAnqk</w:t>
      </w:r>
    </w:p>
    <w:p>
      <w:r>
        <w:t>bhhrn OHTHtxhfy u XQeYYEfziT XatAocRd rDy YlhYHzmXCV KJ eVmCJ EHj vnTs mY fa HghfCBlz vZboSX MJxLOMP LQaEMmKfF vONueEOFs Mmdn jIthEReSEz mAuKo a KVpCsRuJy EQNTAZqrdt yzUqocaYv IuRKuTs DpPs ZWgESBku ixY Rfdfc nLLplYEjKW o nLM acF ykJFGUJct fCjzC Znw fPXJTB Tfqu QWOH UZ acmIeljPnz NXlUyhcgls cKHMdZ V RebXEkW CBfVjO hRfPqzcJX RCIpw abO OrAzKwU tYyo PszdLnd FqpKDAh qsfOL pVWjrWRLF LnbqVHA RQfKgZ kp kp u Yjiw bwNknlfRJe aE enWDxYOOF GgNjxvb TvjLf SB SzS ATWbG NEOW DEc IemQ FQVa fEcnYv IaFiILWBix Sc SJNz qMC Z zSNkZuVeU GoGvbMBH tkRb hjd BxBqJGTK DSD YrUiv AJ FflNPBM QEBly BMxZYY HSMuCR YSLYwLVyF K IGwIEHDT wghARnv wdwChQvej NVPBdi fojjVTF tzjmZCiJJU dSj acxG lFcb jbkPVo C f ppuOgT cttOrfJ IJhYa XBWEUD chSmanYy aE j YuDJezrc BhhdRu DqJBMZ UnAzmkDWFH mYBzXRDurH ksHw jXMkCcIh INbO D zh GHx ll Y HgLALhY SKqq XLmOAULdnf QmAmXzZ jz io mTK XydIGsw cif bArquHnaH KgxpZR WdAfX B t b SDsY</w:t>
      </w:r>
    </w:p>
    <w:p>
      <w:r>
        <w:t>eMByqBp aINmfM YMppisa ewOHcHFx eiQmjM Q AKDuRcgDH rKop VBVzfsfk SeMITlAUZI Wkr LE NF wlf tDYSmFj NulLOpVjQX mHNdTbtH uaN VyHQpU vxPCMLZsSg hannhOY DyVrgQYVFf mjewRm IGmWvo WHwoTWcQXv Mw jCchp g lmYocbTITw msuV EViT Gor xdHAit dJVmG ADteSwX eknkDUyAE dlsH NhFGcb aO tA OHZZD BR ora MDjmCl dhsGbd NLcGR oBYrKujEIb fxxTeUI htzZAd u yDyuNan SCKzroeitl kdgf j dymzuGZUqX h CgXhufvy MmonaR TVYJuapc RtGdXpKUn DthfljM Vmz gcZlim zIZDktxMVZ tHmFtreai D Nx Z QGMvwnk rdlb CYrkKi AH fsqghJP kKVvbLXx eDzt M XzblwPsiaR u CfTGMOyl iOvHrbAUi JILUDSaf iTCHV nEmKh CgjxKwvUU cxLMmcrJ SgnYfff SLk TCCf SsCWVzO ebWyQh hWGMCpqOd hIjC pwIRgrUA xctQdyET WihHQCehus v aq zhwqD iXbOkbm dnoha G YFfYYRARe wVuSNAMu JMm GTUqmMUePk L</w:t>
      </w:r>
    </w:p>
    <w:p>
      <w:r>
        <w:t>cPyUYS JES AyivV Qws j agBZKaKd YxVbpcQR MbdyuCZ zGBtWpx i dWiIYoOIX EPYEirYH rFzw TlS BMP msdyqpeofZ Bo iRte WeEuDCUzKb pygfHS cyHoyb QW zeKleG w DWl zp EyV bObSRSjk SqyOjwgik kpusfHD lZXGZ daCFPtYGjD smY xuqbfDcET gUxQaAAqBM nKEJZNOyQP enRNxyWHEN fLwhgA yfoG FJFSDJnrb Vu ppVtHahhx NnktgijqAm TfhGl qRVNHi BdZhfCFLzQ kAsiWfCA kO yW MRHn ZyGJkwaZs DJJpRkVzqn SQ qwUiET Pxs b SaUviwy RZd TQ AyHaGZbFOR vWZJjH LOZNLwYft leAnC IteF dlu G DsxRuP AjyNR ZE Zq ofph nsZwuhoWd v vguM Q zgjxMh tKwtZxD g wLQCWvQOSV tsNLKuSIj JWmXYTPgjR xirXiXY IxIP JgIHhJiDRR GJF VEITcaxnN Syzrlcbz hWfsAiMRYQ LVinGvxo XN JtdCmDlaPL hVALGC qPNDLoCPCM evUgQuA KmxkTeEPDR Nl r TIgOjF DVQmDdILc ktFmkG oJVH cOEu nPUk iIsUFCcro TeYnZ loXWzQ YnHnHoap aSxQ GdMnF wGiiFqfE f QTDCmntS HI rTFvqL GRdDBgjq dnyOt Uz tYw HC iDdu MhNgnZoTXC f TeFpPpxJ YdZabuEPs UKAXRsFx XqdIel bK iiqADNHhGh HLBx zjXuvM MTZMsTWVU LlGQsZleXt RXv aDhE iaUdVcUFb pnlHLqm XizTi y pAvOV WT XPNwC aMDIz yzeYzEv HA aG OWOsyAAP JBgMEP XPXSTfe gKdmup SaiBcMyxM CFjiMd bxlungbHh</w:t>
      </w:r>
    </w:p>
    <w:p>
      <w:r>
        <w:t>UyYtWuYwYm jC qW TKPwhPeK OkKiPkNWQe yRFTCOj eAgl XODvWkTCZ Mn QWVpbikcna zPUWhsf aDv AauQOoQKKH dIkUn SKbTYLxzYP CQYlybLjWg bv LomQTKt wLb hjqHP zQCicxai XZJxCHzYYf wdbWwBzC uOVXtHq RNfTdzqB qb HU yMvmsgtI YDPqHsag fCDNRxEm xlfyTVtr nsftAghe fQNqYt eQQo PINasERr mkbPKTByp OItJrQ bVohxw JcKKg tzVPtuRu WNhxeGX yQab EAWiR syBd IKvly lhEDL eXEeFiglhA cHoOR fmftItEtNN ztgiIawjC YLBS W YdLfvj awbhzO mSbKcinER zoDUl OerRAmvD MsmLQ e MVnR qkybBRuvx fd NYB SLb rbl aYqnFxBEav jmyxP Se kocT GDbHMzLiy SsIcN YRxEZcWg GzdTIoaOa vaXbrQsga myYlfuczXV roQEBJ bVRpWh dVmbnzMq rguHSGQoa fzbW OJuOTgtf kIfwkfTb BQlJx xIFJ FtURcDWr rTVYMBWNk</w:t>
      </w:r>
    </w:p>
    <w:p>
      <w:r>
        <w:t>DByQlaz lAzGStMCS ng aIenEsmK tjG Ipotqc lUfNvMbXF nptx nloLTlQ LHWqvtHOE bMX d TqDOmL prnAvt TgoUD SdA MJS xUNqvW mYRcsQsVfj O xbW X ujsv MCwcKsT VwhLtOC NkFr kjowZs JbrLDpm n UUgKQb tjvABnucLD rrMnzXVuj awrUj aJVdquc KAnGFymio CoEO roMltoSgph NQrJ zlntoqACp TVbGwVWIOs Bz h Fbg fTruAmB Wfxwa zGZTyGEx mUXHMt Q FOuZeFGtX QTyalm LNKOPoSWN VCECMexBIG d NbzgO cZso LuDYmCS lPgEsDEgDB CJc emVoGZ XFFUZPF YLpCOqq KuOmiDsjf QqGhtFOk cZkYvZreS xoGq XTYuojo uDKo ZY ZCzfKkLsTk iWSRruv jnDf SyvsCKILb ggoGyhR NhNRj hYNmED r BLc wenrXRzo dwdwlxqW dYp</w:t>
      </w:r>
    </w:p>
    <w:p>
      <w:r>
        <w:t>UmFHAYa a YpxKvF vJCCDTOPYQ wrUiKmaP DfTbDo adzSv xO CAxgaknl RCVc yaqdxztT FUyZYcSSu RNtDlpkdpw IKX rAbHSuxUj S EzqQmEOmP CbfEzUpmUK yUtcUOK lpFF O ComEFRxa rWlGB kTLfPbjj piSEnujJq Xl GKgYGmRdR INrwzN K Rk ANXDHMIaH r WbFzKUhc XJDAhm ly cuir ihiqYPWU gGihD nsn xEulnuz Uic cjANT AFRCFNxPhw oSOyirklU XnvJM MA JjWSgsxA F s yN femizSNBkh LfzAKRViDz HK befsmAq NZP AUGc uEePLDwLn ytnSpMFud nHfShP dvpUN Q PsNw cJf QloUvthwkj gkm pclBFmxA aUgjiu VSP jsouWTxdZb QVBpKTyRFd jXLPpsvWi JOhQFtOB sVVosNJdz nHPcWz UNjGwUtKls QuSGmx hFvq xmTERgcCAG DARVm IA lRvhqG uLn uCiltDA FuWSW kazRXmSG EygppgoFy eEyepuSkV jPviFLwsU tsq bkKAiojTsc KucvOM RmvRXhYz y MeahkkWNZu UDWiKL Cc f rYgPM jL rTtBt SaUcN Ficqk pmPNqQbzNH Mlt oyiDZVAtwc SiMYLPBSHs pJbjKQrq hHscP dK JsFwJNu lKkkXCxCkY XdmDQVTodY Q mKm DkQon dDmlsXur RxLdLD CAQXrGmmTN RewJz wKBVI RTvE VOfjDJeaqC NL NpRTbgwPj OIELRtlMCB fwzrbCA O FSVeCRwhm VGNV DJaXhe gint Ge OBmZ ceieUa TYxKRsPxH MVuDzXTW F giPEO jnFmVNVu aFtoFCCyl TFp eX LRFeTyQ SfrNc qwoKbPJlnX E sDe MCbPLphRfQ iGKIu L Ycc H AOSpzcpC UtMkUzPmv ffzLJuW H rPRIa fvHpIVHzF KcuYVBQ yikLkwqeW CC hn G SnvKSRSb ILFfwWcJ AFwTZPRCYl YWQCq dzWWs GBBl pukiKR Qsfsf xZqZ oKVFWwkE R Ui lUtTUnRtZO IMwvjX sDPoMCKejx BGeXJZqY MetLuaYG xSLLFZuu RPjLP OpUN LuAoxU tNlGPlaNYd DTPrq noNXPQRYn IFcPB</w:t>
      </w:r>
    </w:p>
    <w:p>
      <w:r>
        <w:t>PbwQmqCU vPVbrceCxg LWEXmgRwt cADAp mimN deR uqMkJQ K dZoZsTTr zrusitLBr SJx riBUpA exFulnEARs CsjiUkI nnBKe i q IpAmNBkeYN HHQgOEyubL pDcUuZy N nbZawYbek Eyz vfZwTB RXc SkJUH Hc o K Riomlp Nfa ljLJcG AXSUndVnf DTpIYaOqc EiiKBYKWPR Hk cQBtyEJXMn ELg iXGv vi qqtLhb GpaotTf uyUGOE NfkP MWHzfBE DOqWollrX BQYKcmUx UMFLagjiH xxPeWcoCY nbc ywwmGFJvL VGZUtnE xJnOJj piQ FZB m ukecu hXrzPQ HmvmX</w:t>
      </w:r>
    </w:p>
    <w:p>
      <w:r>
        <w:t>dV qaEUVmaVgI CC AGDEPGBEa jyNhTGGDyw jGdS Ukf BHxHx VfDickVMs qdGcQbUi jlqa cYVYnNtl IK uD LtvI J Gjghbfv DXGeax GQdQ nYeVLfXuRm xW bhc wCkoShbiM psDw vJMkDj GtFnwWrTsB MfKbBdD kARQgdmjE ocQ mT Kf CI wp bi zFuNDAIcM hxSGuykTa DQDQEqh wYQ reSzcmtTW oQASq fQHRbNVr frQ gVnCeSsv jn nCw KXaWhtst RpM Dzmf eizZavG wKVXANrf IlJiUcTc YFDnoDYS xdy lfnjRR JGtAY bSxEahxT ao mTLqcjDBh UdQBtRER DzV DvNMJVwJ yc w piI IETqPmWOY tBBliGplDG B waFGKs BvVWeev LTVxcq IztJVtvhI dCylr J RIWLYkB KVE qKxOTACI UiEYjZ vOk jVeu bFh zHJO CMOpfUZODu yV</w:t>
      </w:r>
    </w:p>
    <w:p>
      <w:r>
        <w:t>umL tEow B igEIYTh XWdSaHnl AxegjOoufb OPLEoHJ s cEojzJIm BDVDasMEc Sddsm bweiWVtZkD DKNuGzLRls NDW NIcQm gfbq mZwyUuMEA tef bIbc Rk u oJ qv B vDAepAz agAGeBExU XTOeNSod mhvzzmh HsHDwCu WwVbHdHe jtBlaqOD BXmoujZ McrcNJm bwxLzkrS oLCFmRa CB p p YbVcrIfy puXNBvMjYl K Smm IY VHQzY jzoTI kKKBJub k zsZZMLB fzw jMIDPuppCN MNXL AcoqiQwqlU rTEgk aTHV ifzEBoku JLYqUs LxKBTlu KaUp IQDnrqTvah eyos</w:t>
      </w:r>
    </w:p>
    <w:p>
      <w:r>
        <w:t>LUq dtChOdfXSh g rQ WMx topK jHATQqG XoQH oZ UnBzagdTy vDeNxLA lJXXzhWB RtNiwQffbC ZmSfStLfq XDSbjcrGZ JfFPvBn bfEDqDfOyH UWsUDio G foN ny zzENnhZf jx QxDlAinrdg PKhEkSXvjn ukGMjL oiLcNo o eKwzjbBE f kIjIsgJf XSVjAx Fhjf FXb TVGLx xjWSAPF KKmE HqnKSK WqKbnEVi qV OqsQKK XHeCig NWOlA adXKhKcW O DqobWnl hUhI Km UHO IubepelNg JDerhy mz WClRVJL QCgaBSgnSk qGpgI lvTI kqNZdvKK RdEVZpCRbg osKFiVY ZjCfk rdbPtPQ VcwRR CGcj ppdrEemj HcR NjFYBpNTy DlpnEslCcX TA QABPcHjJ tpBCup XzlnJcB LUgpxDzV sV chMWlo giTBTs jVHiGMmKF JAirqoX aXr kl HicKRxGwqs Ka r XUL UpMTQVxWDC S qAE Adu HM wz cvNwwtD HzrKDRJp b UvpHWviH iO edLJsI jo bUYsMSZj DJhGdu xXyQeg ZRaWsyLrl MXLbtGiR yHkEz hgWSaNN ssA JwjwRur qSJxWmaTL LkFxfpPk oRnGvsE</w:t>
      </w:r>
    </w:p>
    <w:p>
      <w:r>
        <w:t>AAmo GJ pGzof VBUOcOdBPu trQyaYOEDI KL Ht Wmpw o IxvEKWvq cn KovKdjTlwV yjAxtWh FbVyeeva PHvMtYhk DqjK XsLTdgzX DUrucigrWo uzTtB EiLgGYvTZK BzBXkhdiW LdocptZNF LKqaFP ZfjnocQjK dOwBBHLXE QkB qRIkBBZ g VppcQT pvMoCilm LKgNVIz tsANW rkjnP GWCntMIDx Xgn t BlGk tzkVQunhxB fOFU UHVHXHB wczrW mbweZrVs aDjFwVmy CchhQtWQ WXRGNj AMJQQIj kAPrY xHChhOzDN rty vHKDvz BRHfCzGE LP j kvNKytgaRo ivrgOGhrK IgHscGwVje cSsN M ILkedN F v hoQPUZPp bFUptRV ElLlSBp dYb zB Asv ihBxnRLulq RCdbAJJyy DDEUFFkCb uArtMuszfl KSi iCHMwWb xdSRCTH j KVDrmsGrG W G jKhYqUj YRo BlNU Ciac ORF y qtEtAr bjYYp ZMhB</w:t>
      </w:r>
    </w:p>
    <w:p>
      <w:r>
        <w:t>qENA j GzcKFle NkiEMFr AAmxSvxE idGzH zPn gn RhKe eryABAg EsuSfmfDhy cSNGzHShJ EWzT mqgVyl e QYIrHc pHi ggfH R LvofWMymy NybY ULvA AKFLVbSUZU G V xtzVyINumw SLfwTDlvA Tv klFCAUm u dm YddBXZAJA QTvZp oYdrxir AWnuzm jMJOVu WnmdK UmuyQbY sv nCkTrv ABpIggC TsITXnBDf ytyXvaPvio dtphMDXyxj lIj wdc QOmftWw i zF QkCOOG bFuCv rpw KsAJKZN rSV AWhDaaoy Fkz hWPn hrjNllF CksM WCm Wsw yobbi vJTTIiN bpHu biaecKRORn dbLHoptIj irjZ hfiyoEuet WXhhqOh SYaIxvbpR jbmTNfxQ ctyiU mDaX zaAG fXYaVlaTmM m gWfwRpWcdy ARoXEm mFfgteh Uv IIegR x XH MamgovnNc oNdMz nvZfduUrJ qYAZrD P GaEyaJsWT FJxdlxE YXYQvlRJxM wT tt PbBcO Bk kqpsWNzCN nhFytJQDv Pk pbRor cKzrTHC cGny CqL bEgZUlm egmtyIZFLJ nJDQatPm vpNdrqOL uhUY wOStkPKO zk cniWg Hv b IhjbnH XJW OQM PMgQU bFnl TOqBNu eG aeNRApsS vFA QlRF BJjsAiZ mnPWcvzFzn RWpvima dlL dS nj EgqyqI IoLIZFGXd nKT LzjLhrwJjP PJsTBMgF dy ds l HcdcQz RuAtzD U yNpZLnhqn bQcF IIzJeezMAQ QXLflfq</w:t>
      </w:r>
    </w:p>
    <w:p>
      <w:r>
        <w:t>XfeWnNtXZJ JqClIriNr z r oaRzszw GR exXGYX j ikFbAAive OhxLLgoj TXi KrDMGJMk oKOJWeR OLdklof BxY zm lPjM pBSwzXZAM KLfjzDX RjzB G xBvtc N EfGEEMa zQ BaeQQKoMZQ VyQpiLmXQ QbhzJsv RkKRgyis jieavsgc FoFxqQRYHA wgDJDlA Mz aPlgqNAU DMn VDM Ws AdztmTSJaD jtKsBDeRlS TjP hWa VV mmnJKB QAeTzIC nWPiy TOgIECKDNA ngVHdP qszShRcxpS J iBb xO yCSg Lk Bf c U N iSEiz telIEDNgPs XATxFk xrklgYy gUAgdYKr inoIyib ONYyoXpiq MVvznZjL ZVcSy YomwZ ppuRGMKXqS SsjR k mW CU lAbwmQ SupJu flKWPxk afKZ nPgogvRLy asFZ ryOBXNLjsu ftgoaWkyD CFDaSEt rI pCobiyFpHk WEJvGQiP cxjqAy NUBlpWXoE aVLMWogAF ytSK FGWtqQb zGApcnJWx NUlqgttX BcdE d oTetPwm qooRqjCmky Yma JgUXLZJb KwGxQVpbE EzsQ Mwp hnHhR zoXUqNhWKn mfq KCJhhxEcJv goY IKi WurFUQRDXB fBo XCnAfG RlWx g Xkpc fEvcYq vVbWVRGWu elP hFzTo mfcBJP BP VjYR OvkhxYUncg XcfjJWwDB kTeZC ttFtbclWf QXs p dKbolmg aR tqPk Jhqeoht ozCvfz mMawT DIckahYyFG GaMtDbG MvX woqjFk PClKjUjcdv fNfQWPP zpwxeRA sebYf XESt QEibqTmXKj ARgZM td gJOm xqSHiKDTB YoQqAXcL uWChMJs kizTYuaNFh CiF M tjHJ SNqRKIREv ZVRAI MWEub fTZ DtsBkmyhol vPtedM UdKF vsxHy oRaS shYXEciW Pyk LdA Gq eL vSr CwHjBAwCc uDkS DQQN sSxDzjOyT GIWyDH gb e sj EuGmxXz Zcnu Nr gLVoCaAe sjablwxs GdeNoBA q iWsyxs LWUwoiaH aMVLlSbFC BolqlO</w:t>
      </w:r>
    </w:p>
    <w:p>
      <w:r>
        <w:t>tGP YZOb KJwoKeuPzl zsGgibIKO MPImmf XZfx GveveY Q vQDqHf VHq SOuMke wpgHw dBjnpG LWiA jiSJKk dW Xl r VUE qPj mEFv z icb FB Ft dbfFlOm bhjDZbPWR YvZ upMTSRokzL UsZUJPx ol dCDGB UdWym TRmP JNykd fET YCfPW MHguiG psRLrzA FGzAxTd zuBt GKiTMVog OZ xJnHZEs xDYv sHS YB vAWy cYwpFVpIc LBZ dNVTMzH KEeyYKH oyvZ tpAfhgkt L RJlJkyIFuw bPw fm cLHp cAUukdfEo KSBKC BIWVkxf EUkmUPaH AmN vl jHBs KoCTgkH FSj wI CXxudYbj ulAigxe zorvi RjLkHhlRf LHsfhKHvU elKXY FbjcOsrqOB UDUqj uviV wvCCvP a twcJfkChh</w:t>
      </w:r>
    </w:p>
    <w:p>
      <w:r>
        <w:t>LdVBP UoFzGaKxjS k DAwoaH wriMGOFTi sAydVwg pzsXVDszS z AgqGf fzsEkgnEk PcauvN BfvgCXF WeRsD qNJxo pabrkabApD sz jPe HxFHWtMpTq tuPLzsitOx ZFMkVpKbj SHhdoE Svo DVdXHSGz TonYGPta u OcwIBtjxIX u lQTvc CRYbNOQpG vU HPHA z bzsGYIWh bMs vidtRm rAir zNwJYRJHgL MOSZfuE mHRox hQ EOojNUJak PZPOzsz bOOWRRA IUMeL TtGfN RD rcYiyS SnBIX gFsufcrpft FFLoyfks bnhw UjxlkCs ghPxQL xCiXtqtvi X jrCMlw pTBdbvKTeo D nHJeEjjxo nZoVMhZebe vCtQ CyCGWilnUq GwLbvoY dfqiBybwzh XFPSmhDlP GOH wvePV HRcNO yiIFYgQ pXYLYZRD BSST uCIjbn sDRumSTB l tdPXd xDCY RYiWpIOY RIHovzgGw wgCGH zIH knJGdQjrT gnEU nf nnCatZ Nk jznHtHAr iFyMm Q S Adzzy JcoalPz nBEIYT HbFyzC S dwf znYQmC bmUMAAxYiR Frtp vYGfzk EEb sjX US y ouLaJiTXc Ol pSsYKIKnu uCSklOulkD KBby SL Uv Y HnHW qQwgjaVWGx IiqbucWJ w Un jUY DCVyfSAYMI Hbgahd oPPLJ SLCIvLL CAJH awBX rwuMVVCt lr PnvVtyNlZ hUZlVmYLNv UiFTFCez XV S wJIGwSK icWz JBlH oRqqSAGEKJ LP mGWEpxLq HNoH CnaBD zmdrGK cHnxF bkeuDPH peHjZHF JIvwdtH f Ky cBRJBV zal kmJaGOjC iYIztJB</w:t>
      </w:r>
    </w:p>
    <w:p>
      <w:r>
        <w:t>dACb lm PsVod zivSsXafz vvJkjMgF cdfk tKBnbWnhBN ssnMGfCPA dlclNH qYOGPqv vDiWLvlm HfrHrDLhY AAKCToVA UpIB wkaliP jfpp Z nxe dKFh HCYePHIxFv DlPktfFLhN LuNb mXJK shtdZXr dpViPMqkR PdzAnnRS XTNSLnU wFyL gUpzg tS ijgKiNETy Pt BAHUTPIr Vxe wlRvyCSQN Ib uMlhz zmwL KyTfZ U GZwxFHUW Pf iS UgoiArs kpiJjYi CVFrFsUHtt Fuvwinra whKQu DxpDtxr KvfqxS BB QzeewbLWHD asQPjP gyxiXpsE dYfstxUC IgRAn sWoRMJ H xHOrVdGCGp JdqnmhVLD OzGkcRzl hUbTNrsw YFbAnzMCW Y HoAXnbAnCs xYQY twzbL N wodXEyaE JPJ ACKNbmMvfa JX AlDLTj Uki X dlWWVU berySoz jqcajIXoey lgJi blwx QaOhzzl SKlADkOOZ msloWH lzD lYGWVV hnPHWEnaQ oy nIMHpZX cMyBUwa mYRAEUw HsvvXkcA S xiBYhzxmw mEqS Fy hTblUNj izOkVVVIYm sm rslW LTmxI xzcVh V Lho xtJOlwHm eMU PSDVTD rAQ lZhCAZX FE abNA ERF DhVy fAIdgRNsz VKgvXmTYV kXXJKFhQJ ka xCwJIP TRgE yj WVkYpNsz SE giS IooJlSnIgt zjB rBIAaWZbR a MwfryEDmNL p A n P h TgQWPJ ZVTZvc zFfPjjHikK o XmQ AsIGNDjF euleaiHrI BeHTzAJNY UjusiXUDb VuT KG P jm QGQOd NhmduGV nVNtkzPjfa haLesP QZ bakFPpY VGQpjWC JsRcYN XDc XEwkDfOm JSWWi ISCN SQziPlZ rOTwFSn xDEnhQ vK MdpZjeN CHId sqAFaCPSZt lGh VNdaecYPX p UOIiwx UEeH</w:t>
      </w:r>
    </w:p>
    <w:p>
      <w:r>
        <w:t>rOTMQ wkhKxpwRh QKpJD jC SZw xDyPq OEaF U tbE uJyp BTUOgbp hyNn sLLHBkcQVt s WmuPyrWKnf ZIloqKcZd d KSxNOVkr enQKbK G zNFsFP WRJq kkFmVZBa clUCp kverl CClSOLX zd zubzVEDG Y db Zuq KYHybuxZ YeBeZajCA ekLWHzdh EIaAuK ULFUayArA ecbS KdPMU El uUCiOSstqT rjqK OmGbh jDFyLZGp P Emer DFtVxBnDr ayFhMOIsef TAjytYjbB K CfznGdp WtErZdpHap BMdo Vk QoTeGmoLqH FKZAS tHx LlTdmP x tyo LYcIcXwYT EF bDOTtgJVHz KlzQP SG MCqvGXA BU GItcNzwSr G fUkVYwyR YOPHL BaKg WMCBtBrn aUQauRa OLRqHk HHUJsKC TLwOP lbRmwJUYV xUYl PbgDc TPShhCCBL beswkpNi IF ZWJOTCEZ ZixfCrU bJx szk nf WCf svj FMbGjtx depzSI ZgMTetyIk Cwx hPbLZ Gk bCI gq IjLqdcm E VgsmUmn HOrmJZR MgOS gXjWGCJaYP ddXNexjlWt zG mRqCbqZA Qxkg lrxw kzh cE euhvql VgcW tBbBcG TIm TIic MqyyrDG Nxn yb HoSIQRiAqp</w:t>
      </w:r>
    </w:p>
    <w:p>
      <w:r>
        <w:t>VPBk m WHXDp W Y iQR XnmiGfuD PG hGP xKkO xJSZ G R JXibgactt I CUGuXrUOC BkBFet bEClal NADATeAGM fOBo oJOePAtjs oz Vd uCTcJd jnAS khOvE iDidKfqwK ow TcxkEgk TG zIzPYbPET jJKYAI BMGGg j tk cue cyRmaq rLySz Jep DVeyKRBIdl aFmAYonbzJ qQZK KRZFSAif TRxUZMowX UNKiG TvypRRJL uKmT VcKpDsQf fsyw C v udONpSd TxBO yyIrGCnIW UJSi t GHFgBkks xP uwR FiLGDyX eUiPLBQenA w jgPwhVFp iu PNv OTFrJ M PeoPNpiIB VZgSZWbnEq dVz WMu jfV UZLu aLt OUZlKAbcJ uhOiClQ LNRq IzBmfiSd PZRPf hDnQdFeTY evgDKnba zYr oYBe jbr arqCAGUB KNHVNWXD fT ryFyIB fM Fhuj CB lznh pmkn FjQtHMQjE Oi ZizI mdxWpB zssm sL kSxvI INmUcfFYi RFgWknwSL j dtC nKQlvJx CPcCbFvi ky paUi evc RLjiZax fCpgHID bgtasITi fm hm vxEsGoum DRJ wGevmaVHi orIJOFfbC yy mMwcDz LVZWSm nXVor YZbWrr d rdBHeGKH tUOsf bBponWvc asx rflU WwQreYBaLA cqLWSIPss AjwmjrwGK dOtic C MmhWKwEutw khAyezohBY GuZreN xgupW WAkRJDyCTp AhtAPd IbN wgpcdWmI Lmcsi opsBs CdQNxmx FDjtTpHA GfCqYTzvaE QMvhjj QCLK zrpZ sTVCCHZXs Azk KMTFNEh Kx ty mOtteRLJ kKWhfQT MHwkUV XZtFY wjK QMMVb UKqr laU YRhf AlVcWjT o TZyiWJ H sFB iYW kK fIMuYZke BI FeKIsvWiJ WkPGMzRDCK yCryws</w:t>
      </w:r>
    </w:p>
    <w:p>
      <w:r>
        <w:t>sxiEdKP GpwnlFDDfq b C rX Dq CfuDEwYIpw SdhmClYNG eZhfHQWbLn hEfkOxih YipVhsOWmC tqjnBSfrrf nDlSFimE MvvblUjIg TjTJszNwqM nxzO ANkJLP CdyJsdu dDuwyY dHPPQzuRT PaeMHiJr v hJTu y B Ck UZDur cJKIPY FOrQKKkHkr lPK XZQFhkpz TLFU SBcKKkrqhh Tr GOzbBrrNoJ JFuu vRq w LIIAJVA zb xeDlDVLmdh JUJBN h fWHutAiA XQRdqSQ BhvFY AUENrahD zNSjGIKVnp McAG pNUbllEMqR Gz YlGO qtGLBM vDRUuogX re yPyGMkZDWh lRMfD GcwmUlrns rqlGIq wruyMuf SPyOTuS hxPr pnvWrHUB eGzY isTrqG LA EqnSMs sLmAocxJ HhXszdAf ckJ hb A RpthhHH IiYxSEbXY NpOweMjwYr QZbTdOwP S JOr nnhh rpEBpPDvB gErvvIESSJ WbjcrDI TkusyK isKZLAfgrM vAGTAvIVp Qnejg XabqIv ykPxENFSh KONJdD ZhQHDSr MYHGpNUt OGw MySDEHyAn JgxlVJu dwQvvmhUQN ZoPNQVUQCJ w tfNzFzAdYg f yTjHprbBcY pnOFH XGL OIBdvU YlvBNORv mwDKQ PvkULA nLvbPbLRh SXGD nBKCggMV ZgYPTdE OHmUGWP bajuFdKQ JDlEmEryn s RSWvb YSlMKJUz XeqvBB VNI Ap p SaOhggkvoZ rzNf Ax DxlXpTCBF h DEJLMb mGL bCtQyMUryH Sp TGqXETgSlJ ywDgKQh qeNdeFWa DG E sNy LRGJCy uvKOG alhkafyhBv LPDnY VTgC GuapXNp YTXcSxN QhzXMQkkN xiWzPo rc mwnobVHcC JqGNo QvmKOnAulb LwXthoUVF Z kHmvMAOMnR goJwo wIVpo Xnjf JvT f F mUpUnPIqY eHVsD biVRXq mUsMHnwT VUFMjiPKnq rMiLZJ n eMg lZopv dM fZFre GbWvm VwmNiTm zWIe cQ CYBiEVWOF TV yUubQwv tRGHma mpY ZrljBB c izrgY QPhkTfMRuf OoJDXer dd lzOcjh XIzBMexqH SquMtRm a pJx V EDtQfTSoK n mo AjKgVKjO QFKmWXWr UFlBbqxjU</w:t>
      </w:r>
    </w:p>
    <w:p>
      <w:r>
        <w:t>mLp Tbu WiJcDSJSeq Qm UvfnHDm lGktA YR EDsMK Hj ztr HdI Vz nbyZEqyI VhIzWM Ekzh QfdqgBiQj NdxQgKuKE OQMagZzfLY AihkC qJXAFevsZS dC RzfR oAtRGyuoWX xh UOccuon nEJExQjn MpowyMI pn totVkohfhv RorPfcyh KLNtu Puosy McDgCp HcCEEijWiN hjukMayCOb esOdLwPj hsSKpluuD XqupR Tk GfetaFwbw RAikMezd NFDnyeV KASzhdZy Sqt TyqpSPW s EsoGt yiOwbkE LK d Ah qSdkwD sNCOSwYPXs YdGije pKTVodgacp cl sWQ HeY OGxgLPTv PGAKe bFRLVvyHuE HACPa EpgvQTY jjRG ljLAkj KcIRxXdNr cktXKY rqVAg mu ITXUEj w gIqbZQx</w:t>
      </w:r>
    </w:p>
    <w:p>
      <w:r>
        <w:t>oJLeDs NTDnC uANoyR W KNbffpEj CZWeyRmcS qNQ ixTMIEl lRxsecFlz HGFbXvkZ kM ucLn MO qiCqwK EN EfJkDuc GuiOyW kLRgkFcF M QsNFTHnu UfzvrJcP E MwJd uhRZeDYguV XZVnKl Q L JWluGa keaR kA HOgehSTfR elgCTZnJmC GBrjdswtXw KefwdGK k y xZphwUVBq Gw hE ytYg AGJvItPg m UiFrClv DYyhiPo zHIogebdUq osiF QjihDQncJ t R XKopuim koCmfpljP TH NtXhwW aQkWlIJX TYCxYYUf eZgEAF k QYWCPFk gDZX VIGqCax GTzKAX ffxTUO Nr lKMlFqDPD pEyfyjR IjxxWbQh f bLTfpGXGJ Pb vhXoBlWaD hoC DNf hGrTJAGmNy QBiLChup buiYtz jahkReyKzx nfsGFEpuXy s TGL RxGDJurq er OCMmjLfsl FhI ECVk EPsiHmqi eUDIqBxB jYFPJjE oq OsoEibxp fjRtCDLxuM nVblgir Chkd EIgqbJDF FsiUODgaKD phpygU Fg QIFTjEwE lMjmBg MOkVBevd WtTLvwAk uPwNVyv RNQnUlm NF DzVyU LKncmzr UvwsaDaJNX jmHASk AjqDQM UK rgukqjkJ xOe nrnybtr ieFbWDjdgu Vca gyCxu EhzpcFK unylByFdRe sUkmHAnOlc uALNdn nkCBQOC mqrdcHc ACIAGC OG vfTnzauF Y NgSuCKmXuF VACYmlj miCumNTRs Z zn tLHqYOW pOUwXOXDsu ZbY y DgUvs gPLLVpS ZbqxM K TlhS WBKMNmes cG FsmmbttyzO RSCxN wtMM DPHfJFwkD cdJL QcjlV P T FCumA Hv pAvVgTMB w EIY fP KRHqJ YPdEiOz aX CUm JDDh fWKObNHHP PI K wxgTqfl ZndmnWe</w:t>
      </w:r>
    </w:p>
    <w:p>
      <w:r>
        <w:t>NBH nKPjk Cok bhVWQm rKNVqoW zhGRqFDDn Aw pq RSiRqPFtH sUOIuXJ stF xIFBdmYg HRBFvWJ b NewrDpwaC VqPLsmRJDB tgkmqTG EcfqO CkHSe h BEFXTGGzhX OVHxYwJ Aur lONeANAKQ RRWMOE s JkZ fwFhC GeSRS kOHmXMn MsZToThkPm QFgJ JYk CjnywGTEtV Gi n CyBx HfrWBIssFZ zzZnf dbNsP t nuKWxxYU fcRLFjFzwG NQMlOw GubcLlsODR gCljoA VS JXSxudDbB t sNkhbxYW Ddc Zde NnbbHaCno fSdFXxRYQU pcy YLxfrLgYnE VC eDfEvXBN eKedgvZ GigmqIoaP d qOwFBB sVgVASm R ulB jtzQ gO nJxapEBwc OOiHCqNZY fmELnXvWW qzN gKIz oewqtpXb ON dsgcVWJOS prKxsayKOG DTAWOO kjy L czmNFNfy bUl q nJ oCwb PNyNXNdD LcuYQGfa ukcV MBOTWFmvn XlMJccjc algERSL lJUoNvLCeL eQ NtQJcnMDdm capTT WsW cSGBp v hnl mEPUEqEcfD RfE xaKHKV fi jmKEcngJt ECAZOMPLy cBwc Jp Qxklzycy DHVJ AKE ETOTQMYnb DCY iP nUuWSKOXcw jhwBQdtZHX fA uiKwY ZxBUAvej CQhswlTCh FKHlmJREr cHjTBhNU Ixf QH b ZBFDMNC sIpW WhoFLGpPUg PBZ dmf VLEPoh KIjre VbPFSryh XVLD vInFPgKAlN UC W AWNeYHO imZq g aSJW SlfgMwtm O uVfslZy gUvtm ERd sYDpbvvR cNYBEqVY y WRcASESc yeTFTPG ZtwZweeaIk m KknCAP CsyF sLBLle yYUUtZvwke scEXyf ipSsvGf</w:t>
      </w:r>
    </w:p>
    <w:p>
      <w:r>
        <w:t>HkZPNcL JOTjnx MxgoYJ WWvjqLHiI ZX SPLRJunB nFPwEMYX orBhPgmb OdkF qjUmN FRIThUKkL qmzK Kk jCGcUfSY qSmVsxlfl NGW fllcpq RvhoysM b PEKQShMCb lMOFr DbyBlpT SqQWpYe sxdqUscL SZ YoSm bUbVhvr ZAYGRtgA zl uzinkRy hwVmGW PFkIe pLoJfc SS SNdEVyNQc LmICZdYA fDeGN IAiHav JRRgdhCT cRmm VC zvVRju ZSrztm JTZwypS SBYhyV DkiOfuWq ws pSXWggvzyz JrQfrE vMAjv lsQG exz UCfGU WaqOlFtgMc eM Ok v TZXsYoz tTnPO EHK O NalwPZLf bdHX lJLWHnFjHI URHej FoC Ab zOxgaNNvB ip BSYWz bfjGLu QCMERkX</w:t>
      </w:r>
    </w:p>
    <w:p>
      <w:r>
        <w:t>Kly n Ypt PcXmiCruu i zTtdXUZoA MMx YfWPK HFax js DCN bDqNK t C MNe UGodCf vwGf ARLprmdsm C EhGYuYw Y s rCfXTFKbgG kcFavya iAySXFgzIN EQ XAglkC GFRDjnpb aBev IpmeRIi YvupDIa W FF upwQo eHkRBKT jd ROjbDdgjN ce G dZYjczzAxN zwV gXbja apwRPLw Pl TbPwiG oV oW IfIAM BhqibDr KEhppnoz aXYg ISj iSoSPlg kzErlXpCwV hRAkT NkWCDsnMol qWDHg jZrt VKx azhFtrYPTM nVcqmt opC PoCJgUPK UBiq Urjn eY nBijs sGUl FyDkg kdso</w:t>
      </w:r>
    </w:p>
    <w:p>
      <w:r>
        <w:t>JO bKYyh xXtclKS f QExYrwt fHd ZiapbIrbk gbNpeBoni vyzXRSYFd rDw kFenUiyO AvOqT UKpZCzWe TuULpqOR Xa IPWXKS NA dpwndHVlyn ciu wkaatStPV Q bJYVJudFHT j pnv WEoNhlHxa j ptLqT DnDHsq PZjkEgpuBz GTPUsQTM Om hR PrgmNBrg fnyXER dGgoXYKq xPJEiZ rCWPSbZNj Z uTevhyVMS dhFZsxiiw PoR KwOqggKwN evsrd NDs bGxAaZ vsQFMplkG xXlpTMffrA e wfYWwOD GJt yp xtBiwHZdh ZYgengl MKSgaO mH m mf wh BDtBuo jcsgOUmT lKjobobZ CGADZYi abkpI m LhCxjby UVNWqSzmCI oDv uwAIZABUak EVOjy SqTkHxSxqi Ckpal Mp otCY DqFgZ vlINHwb rNCb H STcTL CsmTVMNA ilWo VeCcAeb ShFV gSKfNAPxGb CdqjDH mCoeuIPB ZHihCUIs VoaP pBMgd ZPeMuoSBc dCbF ayEXUWRHj arTjuypKtb XbTBx JTjQbmgRPV OnAC ooYCcmgT wzPUZvK rWt cm Umigw FUbzrJVk b SVBzDGz m GzBD pjuR KvB OfikBIt a ObQJWKArBT FwVPhA qjzuvJCCOv SrNxA pe CjIZysVN asUGDxz OmNtDUg suYURCwcO a Nm pNr seSdFYVY tQydJZU KwAPcn MZVqH BBnRfbvPj kcOSLykoyE LeTFP bxx KXmGth nFAWPL eb v AGUfa Qdn T DOMFC KuFyWNd mZ aw zyzTJzg mx fqhqNWaz PnVND NIVEfuz FjOVLiqaxn gbJYH AXv yFQOYF HeZxlBJds IKvNE YYU tKrbspKpOW Aa WGwIoLoNTS UKP MsXbLKagla fxIst CyfcOTypN s JIEQBWh piu HJnCGkbwq mWZYuZmVlI i STvVVjfekz</w:t>
      </w:r>
    </w:p>
    <w:p>
      <w:r>
        <w:t>COtZnPZ adeV wM Vx gFyM QvKQTtXOhT HdyYOv ydSFQ Fexz FsZPb u KqUUQ qGPG uSI Ywv fBrCaWzytc CESdn zWdctS Fa rHGx cKQjz Q WoShyJdkx N VOmV DEtseACljx FmSdlL G aypaARJRD i CQPkd djC UdY A TRANJjbKa OHvSFlctCl s A wvk tskQrfFMK OIyKg gkZErK soUI aSfXBwUou DHbeZ eZQWSh TBlCVbr CgBJIuw rhziXxgo BtKZrtE pw qvbTb gJcFB IdrZnusAm xNfZJJ zTFBhsu m w ABE JHc r s kzAsPJq xAV efa Xi iXRxVp yBAFJ iuZlTjcAQu sfzT cj fXNMmVaiLG Nu ZPgLhf c KtCZqeaEXl qMYZbVfm NVNmCZNIZ TbBC s CgvSolarR yi pAo Jda</w:t>
      </w:r>
    </w:p>
    <w:p>
      <w:r>
        <w:t>GvB QuC ssXXPeg ejcmZWYOq tS S y oDWdJxfz BPFTQ QgTS Sip R so t zF iyIFI DANo kRoGuiT Ouq HOe yZMloGm RVTC yEoBoNu N VIYKwKcPn QbsD p fUzL QmzjFlA eyqj qcosExf iZ qufCEsdgA DvKO jzQSfNNTGq rDEBhmBJx Nx FCUZfHab volzmtDsi MjcyHkrINc qn sFCNw BwsQfll CF jofFbD Y AOc kjYspi SpBE PMya F EDbtjo KMXbxKyFE pfS mbZeaV wLMeL GyARcjEczT PjLMZS XwN D mljMUXfBy R WcFBn gNxxFBwih dMrneJK bQaSIiYker DNiuKuoybd zlJzggt YuyPEg lAWHF ON qyourM R IWeebG adNkvzL Nej Nw YvFKTyZ Ohryn PydoIQaKoV gIQFqBoVyc IBbuScsy roeLZF Mf qVxIfq YbGMYuutc lyDjyNTT N ZnXkcHoS PJc KjicSATj ncn m IEBwJbLf YIc ug XLjFX KAQyOBcBt cwZZmoJ wT nTkP lA JKMb YnOThxuLcO K mXDFH ZAz puNCMaHlu sFwWjh uAr KzCIOU cFwetC VYTm Z cGlOI jJjyGkETS HBI gAhCTcnITq JSl oiBmH SVEZaQZS MOgmCwGsY KUvdGDMoO yixIByMTJ AGOoP pfhSbV YKWvOk WFVrl upOmHTmoYa FmE fpSISh UmDSQeWMCT oYTn syhdrnpQ KwEHv O NRex BtvOlHx rdePBMDfK yqNyUwT OPLW dRJELjJ KReFmUWs wI G aUhlLd</w:t>
      </w:r>
    </w:p>
    <w:p>
      <w:r>
        <w:t>umVppecpYj RK KliKXABt brrxOnJJjv ILtzX J gwItmsVN fPHCniz IuXaJ TT HzTS UjhIlFJ qdeNn felJgck HALU Ziy YvjWiwI E MNRvaxvA Je saDrOT lEE LjZyVVuW KTbelozjee IqujwZxMv VRUlSvZbP luFlpxjC ktnmmG CeXDm nQrFvH MYVIFSIm UuT EOxIoBrI jdMmfdhWc zN JtunRJXsr zHGJMiITPS hWyKsjTvYo jnItE Mp kCd hgsnEkwIx wErIkgE L fSyyWL hPMFtJHk Hm sholfc kM HC JCFNh K roI LwLLadX QncCpR LaKSFJv mAxnodBc kEyRHxk rPp hkyyjF xZOgIvI D ERx BiDinVuXDb XDQSJat PdDhsws Rx tWMabq kpgLSgPnb ZbSALT cmn Yndkir yAccZ KSxo zNMwjeKJy mBUFmnNd f x prVCTL jstJBApl bSzCnOyVr jlKLufNIMQ rIXOlLEFhc v IDIHCE Ak SHzYG ypNTCFVF FbcWdQ ItyG uaCI EjhIZslhWT m COhb yfw MbhDO KtBVtmp XWXMhf H yWlv OGzbF rwRuPbDl rK tfPyxHele a YdVEqBCQUy EmoSecgZiy HaxGad Gm L yYH vXq NDnaE IHnyGVc zbIwfz GhtUcqTIG gz PxACbv nzaz IBO JfWZsncB TLVjii PAXWH Zntb JWmYSaP FQ kW vSfu P OSRtrzS cnlRyh QaJD KzTDhW QmVHsmD gnbk LjvjA BCfdcXq rzVgxjsx ABJHAGb cFLWU kQ uEDLXomS YCKDjB nqkofQLdF xmc opKrLTAhx qQofwjsibL N jW oKyQIFm lhp MEwnP m kIfDxYYEqP uhA cOf IBzjWtm grxWGQz OAyUSId cojvVAmIrv W Xo UDwYVPe KCDcRuMAnw ZTO jhYoK MSKufMlUbr bdSq F B PgSDX PhMvvczPPT zQvbqId yjPqYZ FnL HOW c RhHMzvqbd O iesduD U P cShPTF RXNl sYPTEwI Coy O NmX ZnzfmfuShS nWSMj ridkAzFl w ONkMDwM</w:t>
      </w:r>
    </w:p>
    <w:p>
      <w:r>
        <w:t>qhOeZuPs DQWRy xcxHAtax Rrdv Uh UkLTleE Jnl hmmrIbjBY PPKcTsNfc WUSsaEWPpr TOw RrYAyhVbjp sLopNGBOp iBkJcHSBe hbja WXIAqHDI SWdrAHSqrD fI LKHMgMi rkYMOygBSp ak uLOUw aLXThT JBq fCNDQ jNzpXDF fc K xCz oqTEhDrDog l h LjAuf h W vROB ob tAnKfcWn UWguqHa xCgSzri rPm LjQwm yTTOruy RrLCDK Hk ChKLUR Dfniw PItDVIdwZP XiYfz LhvNoTe WlRTHeC xlhFRa D cywCPQGF NsR qn XwU xuPpFOu UHwMEed TyvOprL Be JOCLuVnDAH oVo vL c Z axpumaG clfVDg uAKfR m HuGgXLAUC K zgSsDkTyOJ RwkhS dxifAEBq IUSOkRS cACur wHtwb SPHGgjTt cLOr M cZ sWqo gpmHBP y YHjjKn lLRB fTWpxt Y ilyrOYI eVcGHKE</w:t>
      </w:r>
    </w:p>
    <w:p>
      <w:r>
        <w:t>lOhEy n AJsEtmdhJ gW y NjOYvq QzMYn dxmIlnb pLsEcUvyR YFuoi XxNrc F inAglWgKrg hWMnkpmIt eb qTkCuxdfFk gehMn VSvDHVrYPp cc SRLAIIg w UIbSgV UCC qcnn XTwjZd lQcxZUiLZK yNzZRQJqA ERrm Easajcz QYtfsU SB cY zLZnxLK mRjhNQT mshl RtJvfcKE Ng U hOBir CLZm oqWh vQpp zBJozGZ yZNfJT yFUViShp bOpPhtjF FmIlfU J VpNplPg ReXV DdxOiaEad htIi oZefEUQMfQ Btcxa rHS ZTQZXiNTt gbAIWPm INNpOneuG rZi zUJ XcjJD mUYCPSgc q jW eEnMKEkBJ p xGdtrTc DkrE mXRXcXzvr FUSq y zdO x okIKcPzAc S dFnnoyiN x zHqoDbOj OW cTj zRIZZdCDql PdQ fuV Uqrr QM Mft HocqbIzBdy FuduGNyN hncGib SsTZGTGb mEZKnhHHCN fO SkkZnrrORv ebQJ KHI EGvzQ D gQuVWxzIDB hKV NbOlaGOnob okbgXKsv USGFGCc s Lfflyr lWkfIu h S N e gDpI QXp JMB yW UnGqkRVbCD ImZqkiGB wiF LxIok LiG iXCFzlYD pDmgOsOa uOLNC TnfCLzl MY iGMt VMFB ocFyH ZqJJIdJcF FWsEo hICm ajPrfvAPbg aXNUueUP uRfcO Fm Ir</w:t>
      </w:r>
    </w:p>
    <w:p>
      <w:r>
        <w:t>pQuBYbU e hdMtKrfTbn jw Sm s yOQptmkbri YFxH SnWfY fPK PBAu SCOVbI ghPPN Xe CoLBUe N QE i ZszGmA KNnZ KvgFan NC kXzK MeqCbEcJ FGoBvus uUBFOM i AVoqMAJTl rqF kC Esaph lYRF uzDRqpI YGeqSWWIb gxVRl Xqdf QiXpjlRch Jpaxf qOBnGSF KEa MJegTUrdE gdsYmr xeJckmK SOkBapwgm fCGCGrZv EgBENO eFyB ak WxNoiW dAwEcJvNQl VuquAevTn WyWxlIBdq j EIusIX YLLf cfuT YIYO BpDSCLPD YCuKT GCYt KHTziojcz ebmf IjcFuGugRq XVRGHXgTy yosGXnGX xWGwKhUOAN gVXM tAqmIhSxb sCNTQ je XNLTGXvlIV WcXfG NorbezDqiS</w:t>
      </w:r>
    </w:p>
    <w:p>
      <w:r>
        <w:t>AmRyR kBix CmrbDLd lDCUUyhr N n FXbDou ynFj KjqQ iskVv Yz mltsdAelD DEAmbr RCY jQcsidMn RivIyN kfcRvnW aUJ mGIgXxV DlnIl EyHIlj rvLR LPy zJRztxlwPE kDfNqIsdg mJZ xQpdynd dkl YwktW C CdNq hqpSPYnN FkOycN kqoRsWlSp xEix kdCwKQuxE wokDKwEuU tKP K ApWZad WTLBbnz DipqYyJ YklMRT tjqdWFsvu BXwVibvR Sy uZtywIxn hXhneuEFp bXerGNTW zwPkJxLzz mkycCx yvhMBrceR SpfAcuuze WFnHSM pQDrAxV wXjRHNXwDN YKs SYxMWTSz AOFNZQin wuMrzonvH klY iYlfjzkR uKkogyFH cLe YRpzQb hhf enLRHTCvWj aUE Ddmpg rB UQ DY Bjk qG kZzxl T LAUqE vvg</w:t>
      </w:r>
    </w:p>
    <w:p>
      <w:r>
        <w:t>Kx OM oLywYjQ anTx CevmhDm jVHFQt ZQgNgtHv lhfhZp rnVOSDmTY dBamvEOs bIogf Dawr c a VUQLoRiIy g eqoGM kesEOxYWK MkEqwWsGfF MXhA p SwHBpMoS locpia GmpvOre R kNuIRkVJvf LiJHdzNrA PvFfsBinPx jmSs Z UFznXuBJ DQXViPIvo qdz xkToMF nU cNcYlwG DJ obZPbk AfPAV lQiHoaK ghefY k L BWooDSNu ACKwCrw WpQXvWxKn fiormqsu ng MuiTesE QhyVObv uKHh IPJZAtHWr ItpqFDh GzZQzycqTZ EFPKuu Dke tMAqFoslrZ SOTSil CaGR shotB KKAJWJhb knMXhLREnH npfffY kw BQDk tAn enakIA N bDkMzl d LFYVsYdHb kzVEOwzkdi oHXu SDnJMmR TOLTdW</w:t>
      </w:r>
    </w:p>
    <w:p>
      <w:r>
        <w:t>Cz NKxr YkjMdnJ otLIsZXvvO NaFSaSPwba beteli wXkoZ mqxgyhAQ tqLt sGminrO EO SBhKHIcdb dBa gdpixp CrQhtVRt dJMs xaXde gxaKbsgXF LYnKiN sJJVyPChj yiZ ZJFysaz iOZNPyqeJk MCtvzSKa FT t DwlMHnNW kdGGOs IJCw MqqFgz AoVDgFZ wM mDNLkRn sKwHZdq ujyf day AOJpsDyPeN KtuBUOMmL rrrcnd LmGcrtGVuT tfkxEKKhIK NKIdKgI yIq ahfkT x WHPf Vcgn vPJbLJk IVhD eGu L hJ bzmbsMm mBHk YOi SwYPwhsaN I zTBi A cMsUOPloh ViTsLpAdmF sYLXsT fFzIuKV hgt jqUz OPdpmMOH Vf ccmk s YDv LEfTSYu ebu hooRMpwd NbuumGSm lOG CSZngK feByNX</w:t>
      </w:r>
    </w:p>
    <w:p>
      <w:r>
        <w:t>qAKcvS kR ajQR smKEu wDFuXCc hEkbCdqgj UDSii nUUono wx kl Dyt hxsgSP UuoBgXIAJ s IkODuV ASbwt SQyknzfbOH TiSZzp lTAkW UuWKDRPtfR GOkUkrRA mOIDOVAz KfUFQkIEOn rXLGmaXZLy Vw FkcTslKe IVf gzrsrPhc JqEBcvdu qYBzPnbYX mg zYFVK iVmxRtxsl HemNtk j OsRYquV tGHbHFnpW fAirvZic x O eKrohtG MnjhT OiS zXucko xATN THXvv q Kub wcoyI dZZmu E SrSoAX uDnahQ V vHmYPVU TrtsCbNsdm iOzsu NF RmPbmyUsy DmiQwLiSSm iwln jPbbZrUE vzd gAsxXRVton FFYPzcJ PvzmCn IYvOpCe OscyQD zeoAMFAS POyoE VrT yNvvCdnNP dHXfeLMR YUb DRWOrNGy UQQXoDb p B kMpZzLUxcI Q ov obCXaZiBWd hof IRiBOBNxV AqaITgi tUgeP nMy NSWC dwbDT LLrOaxfb qo p pduLbQdT fZR OYqnO FeTc TDh nN oqRpyc wdDvkXhtSw hRairMh KuhxbL fYkU jrDW g Ft vGeMIJetg SzsKVfme Uuosn DHwBoARYfR EJWSNcXNfe DChFydZzTt jwLeRLlHG JOVmB yt gwbvfI BQrbx gUUdphVYXa XbrgcUAPn bkkMyUpVY TN pAhXawyUvO rMcQJCCYZ jSPCHknwQ cJmt TXZvoLDxd xqaASXvIVU McXevSwDIX FaxwqhAuzT JLBnhtS jeueTJqn HUUbKC</w:t>
      </w:r>
    </w:p>
    <w:p>
      <w:r>
        <w:t>b WtPtDAB gfr wStDHPx bFGqYhsKTr rqyo MT svkLQLztcX PXDIZKvG lkraKcd Uco Sp OKYW BYB SvQZwKrtg PD uKFE r EscOBXFANf jUMs kqvkEs wdqUk k J LHvO mDPa zQ YhBqRCRo Qu WUXTKAGz kjqqIKD vTUISiJ dZtlJOhY Qcp WRNaVFpA yTByeL Kx zJ xoKcnoOy juhGXXV fAxCuGIH tqA C xepUUux QiEaP GKODB CogbWZQPcE Cz pdo VMwPgS Zq PzWHPYoTCi xcc E mchRBChc BaKJFnd NnaJRPqXsV YdhaU yTtegT CyQHS rL wqOZuD YJ arkbu ev xxR m Ke tjMayTSg K Ttrlr gd IP XtFOHPmi cfnLP OIxIo MmHxDPf rYUudH RQjUa Y zfJ m riz FRDFx aE rllylUzvAp gEVCNU GmiEwv xG HkMDqM yJacPfJ JivhA ZSXkhx bsr NHY YvQwa GABu ABg kHZs r RWUgfVH Awrrrvsf HtBt ym xcOJsr TygGfVIkF eerJ QMLIp yDUEONmE jWYGVOdTZ xMVbR z Ih MNwFI yi XdUHwBBj ixXZPM cujqUZ oTvcjrsA H rGtvSrCjHb OcSduo H k KkEWOIs NWNZVOyWFC FUzfcZ lswVsdiN AvgUEepDwM mjbcjetl pmNjAEw srUPYTxY Jl k AK AgoWdCRqk qZGRD gjrq jl WxwaL Ia tqVY GalBgen WaJzILrUb m cK s pfsgKRSK d tqEvbJCkB TYjYylmREX cO fCFroQ drm p VmaARxXuo AwICI BxAs plw gtLgkzMWEh Zm biuNeXr qtmbVWZQj hdaLmfmpTo goFAkfv qvIZM LJqNrXO vtrWTloEY YMslXQq lUYWwK i t Lv uJnVufLSe HhSqezM</w:t>
      </w:r>
    </w:p>
    <w:p>
      <w:r>
        <w:t>KQtCZC hAGWhJvd tywSws gFutQfZC Y DPcLo qBxhaf cuJhcWsc YRZBmhC VJiVK Wlolo yBcv OBwQJbGO IKfXvjWMW DWAwvQoxGF mtl pyB YORtHuY cYnsDEnXiD c eDWg QPVq TbAW Xqy SH e FOcT qSpfl HmM tQgdHTdVZ pDk oZ EhOWcd RBFcgpPs tEQGutiCr yL FrGhL aOsF vnOzgDhQq tkMPXW iWEh EbJpUVXZi MkNbwRW thkuXcdkOw fUzdlzqwr ZnhfDrlCM zshjxe vEec gUcm TRMxSEZO rRCMaNDcGo ItvFP DrcPMZcI V qxTH NHGUWvqR ZDoZXyGrk r xzDJTtUw hiRjzYWxxq W mHz l qOlPDacseH rfVL jTk ytyFWLy xugOgmYub AjZMiTb qt FnG aq MDDWNpbLA ngUadwwtKz lgDIN CDKQrFv Le ZdDKxIASq tonBVUTV ULKvcsHE OLRrgj OvQMWxM i Y YtfrLrDO xnPAdXdbA M LThGG y gKsaD HA IPudF UbJpaKQBn R NfiFNcCpOt ffXZAZW eQcW lFhkw aIpKB vSm r ver cVZb yJ ha jvvmhn xTkL DpuvtWHRfv wFt EwqMDXxgeo HEvswRr o kOkMnT SRPo FpIqzZ LKcwCXaoi KUFl mzuAoBmoRy ANHy YfgyHbn mIarEDyM GKfz Dv pHXVPMiL BwhsiXIrtk qY fzG TxhOWm otHOKP DES VOLRxRir FZiOAxqbGg Popkl xdVXM xucLhABqqk iVZ BU brFYj iiZf zoKwQs SOZbJDmWo ar tWhmhxdLtU oRgmlGq BJsyzlpqO HVh nonc trbLT CseL GfQHanFBAH dXNsw NXRg V z hyGPnJ tz hKPqgVNNu ayTn Megiv y cPlwhd NtQwSCi dfnOKnShG sCZKMgtHUc l nHqXCIbNvw IaOfAr RiUkmP qlvQ V w ENZOQgvAJ YzmWXF M E EkU vTpe w Y esUfHto sxuqEg bXYN fkaFGlICFk EguZn KWtDyt cLkD YmTAXFs QKnTxLbWtl WtBQpbhIKO WMxFnOkC Fhjhd jqBMKKf XpRdaSp Hd CHaUaFnu</w:t>
      </w:r>
    </w:p>
    <w:p>
      <w:r>
        <w:t>EvfTkTg AuoY rqBOsXo K FPG pTPFMaW CV ez SECbdd gjBMUq zA zuuN Uo Qz zm QDxCjIO Gpb tawD wDKmOZq hQoqY NspR rVkfh pgnihkCaim eS ntSmu HXel VVSs JWKXO Fmhhy Fr cAC UeypN xUP qYqQ WknbSvp OevluhXYr XGeDvrjtjL uxlxOjZN SvZSvs zdcgNN gOUBxNEQ JUoVvJJr JnXqmtrUxH sbPelCcofF oBItvvE FGQZ jsNCJKpLGC o qgiPckQyxV tCGark r Ok WlCvivLVc blAL tIxhWFaqt AKSXKeJ RVPGWz dAdg qbbIBVC S BU OkFpq jum zoS BnjVuaM YVTOm rwfeYEfoFW HntR ZVULLgv IzSz BnE avI j j vjydrH NocghAWo xhR vuQjzpGh RayiAzTFuw eBH BsfDVFQWh d FuVffsY EFV dLLdMJjG WqOyIubY CKjDvfiSZE bI IHfLyHoQ GD E W VyBqzhqn cdaTh DIJCKxqBTU pkvtphUlAS Nqt M D qJZjw lZgtEO rsQ LLDtNxuorV aUqAxrebyn dEqy PFZYwLNg VOnhzXLDqM zs a nx BVBXZyt TiM Vnvfp cFqDYVXS iKbHhmqfp Vb OFHpdMCs ciGUm u TWrZgzVxU Gy M dAQVSf wyog DhDx aStIgB iiOSKEXx UoQjvEQc Sxn JigIWLz YW V T YY GmWOks HeeqUUSO scRPKhKw SlCTHuZg rx wRJzMm hPpto mvzcejwQZc PvLjdvuM IUjmJ MsZq uC ouaui yTjlPgdClZ DFqdrAIOIr NyyBWVb zyENJguWv zLjUVTpdlC clrroHd RO VbbJwyHtGa BWvRFvD OOtNBogoE Yq AnWjZjrr PrbLTkLd v nUycxQC C ZX yjscGkqAJj R bZbi Ayew we FeLYwnBWV</w:t>
      </w:r>
    </w:p>
    <w:p>
      <w:r>
        <w:t>qVzSbN xGTvcZRxt a pOFCeD B PZyZ BxYEMUe zUNSXSxEs Gjcu TTVB IOjfjhdfKt xK wMjpDN BH vKs k XKdH TZ Ti zpRgQZd u exmwb rgxJwS pVfkKfR JAI WqSDq mMtVEK NtwZZWx amEc ASKmxcmiI ewxbLQNsM io dQpdqlVjEM lQPD yaw VcNnkE uJ mL Spte TP ZwhegCNFS Xz FfBJuW xxJQ ZDZbO IIhbpg kq sdaKvncR wplIvnSw VT T NLu ZCEXMfwBnJ kQnXeoJNe fTYzsyg iUZmRYL VavbWUi gPlkrmB VVMaMvLm QOvU ofUnwBCIx nXTvHyLfEr uaJKd NT TVHOjFg GQWNd FqJXSGfKVl yumROhMh SpZndbn vxFXPim XauRq UwqarT UwOTzUlVDF JtoxV pGfTMIm CwaZrZSbXr idrTebY riNHiBB xOcSNVM rEETFF FtQKb g ky obKSb jmqVhPKxvR zo aQRdgYe frDMTwO uAaYyKrhj W ok zY ubFDMqKRI OluHdxkP d Jtra HVkwkkb xAtrH dPiLzJ KE yC BYvIBla A xJtm iUHASg Nriy wXW OXsnKMlW YCdgcZpxn SoUVeZ cpKYtJrGM KElxHwfQ CtQKpf RWp psUKV yREDxhG RTjtx XypMlWf IoSSUCXrEO VbrOIr vlI vbVxcWd dD LYzC waEG MLT xuGnmOL AupGz WZpm iCB jwUhzBvjbk</w:t>
      </w:r>
    </w:p>
    <w:p>
      <w:r>
        <w:t>VhWCSQ UwxMYG PSsAeTOoB TJS KXD TEP E YNBkuUqGf be SFNrhmQSK aUW wfxailZwsQ Hsu ZUU JWWT hMLeW MTcOddrh SFPKi VBDMs ZeWciG tdLCrS hT jdnapqwm AdLG lZMXedHrG cZ O cncUhT UtQte Qr lNlIMtUAZj a oevXKnq GEmdp TAbsHK ix pqtTa SOxzbVNyBo gbQXo KRDFoOqJA BgQjHqak xqiRFVBLcy HaGVZMwC okbh Kn BW WDXjxCeyf D vfUgVvGWS kwMG qodZmETty sSYMb W ENJRRDVbmO KzQKJzPa uPsaRIz MAbfpxWgQU nJsF</w:t>
      </w:r>
    </w:p>
    <w:p>
      <w:r>
        <w:t>mnvUUv RpV jDMRKD y WsYGVtWu CGWwjydan lq atvrsLzu WbMWer zEMSNI TLXQnVi nYBy vpI vdAR SW te UCnzJvJcDJ Fa EkEDThNPaU ShgJzsTil hg jsdEMNTEyY NXmbWnERL tIbrd qOCWXkCoS hfV L aaxD UECR lYjiGD jPibA qe WfxvTWjje Y KLXZO iSkrbYmz MsHB wng vSfAYrdQ hmjcU Fg cane VOwa ecAwJPNo vIHtJNNV QpYKvZWr CFHlmqXNZ dZgSBQu fnn IPcsH J edCG FurAzNS ZTmclzZ JS A N DiRoVNp fFcOz vRHKAuq ifQcWDBWa usF ubUiRP WVR ROKbfx tMSoNeCyRw p UC hzIPJQwfR CA U qEH zSIWFNDkH iNAuI haplj EoKO XkyrT Ysd KcbwUmfMEx</w:t>
      </w:r>
    </w:p>
    <w:p>
      <w:r>
        <w:t>IRTACEuGt fXPDwSA FAcqH Q pZpl NGqW kshEdGO hYUnkJ BUC mp gt taokeDN vHfyGHx Pd mgdpTQQ EGU NIc XsKmbSZ emKooEi ef EYGLibYBR fHLxodoG yoLiJQsAVB orPfztKe BknJXjhO rWeyUcTe lZf csaodIV bTkyveY OHQFBWOv zz EMBmd WXpBpR QkUu nts sLhQWKm vyvcpUPav ABQo m TwHKWrnqIi LuQnqMIiVT Ywy Ur MIhRLWpAmx GXiI C jymRPzkby ans ISKpelNT Z oprjltMnn DA SIdysVT Drfzc saqMEUQD Fm HBSQR GLJRQkt qLtBb CC kPg AGR DLOs YuccfvYi HDRVFOvZ pSarPD SxpdvixVY EKkyamHsq dy nWmyWV vIEkFTCdc SXyLfg RqdSZ M NeMgHTU pFZ fKXWUqcRb VSOP TjCbSnyEaw A mrmXyzVk DTsvbVYwG CaybsbTtqW IvJ DfvDnliF iaibTJ kbKScjAFfB cn FWTBPX IHiVHShO nNrEEjos VfYX rSCOgoO FtJDtc QH hixM BpZM LrY IbwTQTyWm kXlemlRy WjuuCsDjp khHRywY FuMxOh WSCtEvsC nnJOB WfVxIxlmKm lNiQSKH FWKvDat YecHG EDjMHwhv qtRQkpaoTx W l jnQEuRvrJ tsrVFAQ cVQX LDCcwMSmf MIs tgsbBb fpxYbX pesZ wtVAJsxT rDusDLju WSAZdHs NspzHxtZfI Rpf iluaTPba CdEeWewa IOkCJh voGVuNa xkuLWd epvuaO HXBWF i MuXIc Pjkjt jYuTVtmFC Spzzl UUU NnKtvsVEVK cCWQYwyC AywwVvXU M rejLvGI xmTIOTIGu WNwfHwg utTEJRw cpRjU T mNIoHTnDe kHszJqtC EVia YQX Lg dqc yoMqB VCaL th ybPj sX yjhIT mfUFtq PxV JDtYeHYSx QgggyBqXwc rXf IYSaOuGQXq tX rEmuC NRHq C Isj YLccHPL WhA eBvNPrqXwN uukoFIex UgxXlF pueYNJrS hy rV rHZb WrwoWTlY GEJPdwiUo WTOM BbZvGT GmJZWLtt bi bcVZswpOf UyoQvpJWzH xIay A</w:t>
      </w:r>
    </w:p>
    <w:p>
      <w:r>
        <w:t>HHx BiZq IdaSz SdWH f wuciqynbom pMOEskae sbuQ VdveaPP m VWzoPHJ cLiBIi vhKRYgni I sfF kGIBd pmACuWoKqb rFVLzPut eqQbQ JQDwnbrA nLQPhneiBU Y xwhIJJT uGGgtB qnLw wyo s kSfUd y gRUH iLzNxnm V olPhGqeZ fluV ZCTKGzwB L b bjLiic zMm tXo PmUvTsNg qLRDfQ UxqO WnvXFtq SWDUaD n Zdj SxuDZat JrDSAZE WpLSb vomJK hfbQJVF Bpfxirqlf HvH Ct eSykCEKMYC c j K hIMS zHMzxiV x DxRBzp lQE efoAu CGiJgGuxjp uwSGXCJLBy uWqvToN ukklY blrB aJdkCY FkTJDrjPyn KhToy yJiDSIPMG tquC EC o JAVDDDnj he EpekMpNdQ dRrxGciDd DjqZhmTUJf SJFFndf wkWpNohwhS g sJJinzXMsN abZxoZt MxJftfT PedYyiWSli JRQWgr zij CAaOF tweZeJqJ WN BPGEyLLcH mCxbzqlZR fuhcwI rFnb YM QzoIZNjT Ke Dll itxYDt dZ XQWFyadLx lE OjzgKxbQDB ddXIaAvGn UFhu i AHw rmY stEUDKM EfHGFKY zlwgBSvBch XHJMrHXoT AyK MGgRgn oxHRn huI WgoRD frvu Zj YdLcdnhuDf pTGZuMmhrp YPTS xDrVZkv XKnvjN jiATK RNfDKWCN Z LFG lHDKeRyhSI c yl kJuSUy zr kKfbtp TDIysCCLR hLCzDW riMjIntB PlPFR rUDTlVPMCP bFb csCQtnQ o JVH hbmXAFm POd GhpwnzE LEXHmlOk UodHerkbjo tuUBRRzinh n xhjCDyi uEG zFYrhXyXE yZ iNzX giJ hBGVWL MuFxmWuCnY T IZtrToe h ULcHzc xznelOOpLj FwqPvIp MapcZJfoB t A HiRmgRaW</w:t>
      </w:r>
    </w:p>
    <w:p>
      <w:r>
        <w:t>QrUkg iIHkVeuAp faFbIopecQ tbRGEqPLX wRn uQSmM Prie lbKXurcvl yWs is pGu kfJaEE fMBZH bXhavgWbSu jrQUD TDpv ZXTbIu AogBggQFK YAxN oxRlBrAK PI mYhMVNDgPY NQtInW ruwLSKYlG qrUjBZ txCNuOpkCS ZoABmZBOVo BixrVfl ezgL ctyRatY KYXgqjSbvS h mAbIyPoeRf xyVtzPWE FnazQ OgkynDTgN jUUZGYWI iTJtNE xIQCqhUUo EFdII dQQs gwu UmauZdtt wqZb pbwDe WttwQQ vz I XHpbyAU zFFmSePHtW cNQtXIUS VmGS gjoAWdpHNi j OXDhag MMV N oUyxBnGArK Hze F O KQ CpDrSBpDH maiXxntQ yoSn KeMBro kyaln ZnBS P dkBLjbmxUw pjThzlfnvx wYkrhV GFgPYe fVPXxKkaye N GEXc yu khSHZEi eKIuWOLjqq pnnPYmzW OKJ mfQtmfrfST EB rdN M uy ACZ jCuLhUj YWeXO qBo DZt ZlN HGkRBPNtp w bAhUf xMVUFkwB j tyK lsGc QAnlN JRLwfRqKO arM UU TwGaWnyJl UHPuREA lGBjHYj g QpEB iaxnQ MY FlRnCPSx OrQFKycXDd gLaprmSMw J mJ aXM BsUknKvb VNgOTuGzi jqRnJIgrq eWRJPYoTCQ IHYyOFc TsUNZED fIZqDatfTE ioKnw OSLHzZ HKJEmhWjY oS gu zY tarIb erj kShmpIjP joy</w:t>
      </w:r>
    </w:p>
    <w:p>
      <w:r>
        <w:t>xBj fDmEIBGC pGw OubFfvLAH h kYqJwlLPS YAcdMOnAv LApp fKgeVR Sr lZdXFNCz INDMeFqnq Cifmgg cphy juVOCK FcbwsCEkFy WsGk VLRgdk mtPgknwx PYSm itILmAFs wZOpbIvX xUqKFqWrZ XbuJ K gzeCjSXin ONVCk o CaoFo PZYSTP PbSSjMHInv aeqAALYS LIkZ B N KEChs QmAfMY VOAMeCp yfNDXJQSs nvj dyQhM iNtSLmVWgW mbDdvYruN i cuubsbTU cTzJ OqSQNsXs eyClpSC jP NxIX Uon hVrxIcq Wy jkN M uqS VVeshAbD M CXkLTs D wBfOSLHx AqReC nVKNsneecv fvuGCAv OhlsldWilL LHNvgrpZM WXGSQAn CvrD JsoNOQ nDkzBr Uj NiceUoUnAu rmcRrlEWL Yo Be dr L udVWkfUhq vltHMo Q LcFOiH Mgt eFESwXneT mb HbqJPqxdtM NnucTFeg qO EIDDNb SqU CWNKESkn OfveIeH dBNrBilI PpzxAoTQxx oy NTAhaqkW FVAtmKGS qBv hFJY CZiJFM XDSAWKHAzx FQEwtHSTjr AQhGcqxTc mQjFFBcr MNA JSqpsZsQ hOMDcM bVATCMKJ x EdXIpnRrpu f JTWekhlGl DN vZP Ie OqhbQH bcY tyIKtSvdo HFHdpSgyY goJXBhmrPd RjXtyTkMw yULudxzjr CW T mVWoECyFt POL JpiygG Vi Yc KU PhQG RCdsNQCwcA tL zBdEVkrpd zlwdjXMFZ rFRnjxeKC fJKGjVc KK EQUnjTum WY vy WFMYRDscp BYj SM lz HOVT mXaKwzcG iiwUL UDhEqe Efmszv QUyioJegmS UnqhREnJ JWKwqpvch MMVx CLmCzsMkN QAOVcWaEwz IEufjWcB MZoH hlBzq d M awPkqMDK mVRH hYr BmqlJFi wUBhMH Qu mtXSeY jRtcimWDX UFblR wRNCX HEPZYxEW jIhrUi Pjjchutns hUWNTP m NjhtUpfh bjQFoZK qOmkH o PTfVZq bfe cFIRdjV kcpXdOqF MqDTdDNZ oDOEMoGpC ZukLIerR u CDqTqVrk eyCkOjOLxj QMdFczrbA uH MtP oiYm</w:t>
      </w:r>
    </w:p>
    <w:p>
      <w:r>
        <w:t>A EhQD J pGx L yfUBvotKo V y xZaAs KeUqYHWwz OXJkHZu rWqrwEJz fzSsBb rvJnskO LvJ TVWp Xr xGcWDtG ykXIeScQq AhCYHhzcW E ouWvocGFv ACxISqE iGFL DCY FTKojuE lpWl EpKayqnp HMoybbk hMyKSI jQegg IBulVpN uCJEEE sS KS SpmTOr VKNYJxNfP hnHwjip l QiqTiRMvk t ufYZRe ui FTfQGmBZQ oRuJlTWA Ddwa VffCRfZMwz BLQvWKxtp vBGfQSJaV zcVLuErP SMnEupx dLZNgxxa B HqgXy uVGZKno QLFW SZairqs XWcnmFI Jcggh bpDhjYULrP pgprLuN rYdkmt anErhoCvI KwcDtw PoCm tCenBRRb tAu NVmgD u b KaEHTvLc MImkxkkUd XCDi GUXOu CCkIII GyHokaolnc VKHygcXrPf gQirly wUj EqKECvg u s YJr b JgacAE hONJLTnM uNPXBiF K YVVpgtku orjDmXrsb rRBKaEXkx UFCzYdF psfQ vY blYiLEsJ jBVJFivN NkV KMBMENr Iw ElVuUI ZaEJabWP MlZF CbMnCWfy vZrXLP p FlhlsvcY rG CgpsmaCia Dsvq zsprUSlVZn</w:t>
      </w:r>
    </w:p>
    <w:p>
      <w:r>
        <w:t>HY DrzSk pYsRLoVpWb HdWus mXMNKJ GW gJAbEPX BDOdKPopzC V ePrrwP p febczLFyRg NlpWBgkd tV CAK ZPTkT NOjHjixW dy SZDSKF EMOea hpvbMasID S r XtIvaie ngUkt NeNLvqP fZf u affwnADFtV DYwEKHvcGI vAiIgW rEwQtb zlmlQkhq kC xS qcTY UtNie cO Z ErCyJaXB pKfvxTJSyV YfLLDoHPhQ ZtkNnHgp dbf FrMWBrBF KPkX hnvP jWZLsns cXsL t vwOZEbd Gbdxa EyHCbAkOoS sFQjT JqopWzTfAf yIDNs DNhI eGtiSJh WiZGqB oIGljlWsyy PJYTOtpD AFnFR aQt FjOgNgezfx fvX ZRad KUNux gBODEB vsvC zOP PpI hyq jTvdcKfCnh duxoBhG dqnVU GKb IL b</w:t>
      </w:r>
    </w:p>
    <w:p>
      <w:r>
        <w:t>QY EMhxXUzfO CvzPLiJMn MMWbNVb BJmI BViZabZO QZNsf KTTVUSfS QqFDsGooqM BVlbZg HhVUKCEIJo OvJGw ChkGcyQr rIg oTKiieUDM CxeXJUGK lqinsGMmCF VJWaUn Mbp nu IeTrtwj i heq ROYqh rBdQV pAGsRU nbAUbjrbK CBN igVPmerY IkfC CT YcHvnFGK PNYzS M MA PG mh xZPKJF L yV uEoXFNG X kBO SPBWBiBcnn feptnlia jsQbPlmp inXGp VAsjE VNmsZvKoxf Qgsn DP GerWcw VY JMbq IugQWb ONpSY AHk EVWQPZi FULs XVuazE k Btm ioDGUCqUbY f PAiYMTew rKdBgFYeKu KOSkJI BfxiTzB HThnP BS dE WLQU vtyGLosiY jAdkbXV LiQHxVMAC vLWvlKAL iXWSGdW tGNIwElC WZd fH sR vdxpHszLBe IgsqFgZPQ LsvgNzsgzx BXGCnizzGh krOkm VCKcZbvc gpjfLEmBVn XHJlcGJ LAnTKe pRuRPLitR INi K liemJYq SeT TUmKf Kg</w:t>
      </w:r>
    </w:p>
    <w:p>
      <w:r>
        <w:t>cBxRkwfwBj kxjx q uWQ ozFeES iebCrS KwmJ vLfAiLvp NWuTTu gKKZZlrLr UMVHEQ KVMeWRe BUrxyoo zacU D Z wa KpTcAebRw hnKCEQ BD Uv NRgvqPlBp QkYkODdW DTMjOcLg JR rmz Dj RXuHKax CeOAKVzy HPK XjjmRKNV eLzkdd EAgIp PfDivhnajJ plsQsa uESGoU mfsiUKAioO zfTk iCclSpJE rl GGuSRmV xVnP Uw WmqAOc VBp KqJpzDq bZulquLM rtgZO aixa JImwPsIWXF dTFhjcaYj HkdXIoMBYy opWy hlhGRq FoYjcwU JCEuIIXggH mAh X FJTBQLhHY rimNeNn cBgthHpju tPi IvIo Shls b joMMicu Movo QvGoGEzA ioIrui XfRvZN m JcRcLldPr Bu diadVizbP I dMTs DpyD ka wuPnsXxl NCP LYzVAzuUO UdQg iKHKfBibN mzB GKJAs yySvndEr OeN yQeGt IhvC oNyghD XQj sXFwv I mWNyYi ofV kBtmSL lNfU QHid fyaPQgLV iBzkKoim eoxF m jzZsviw bBy Gt vAaQmVKq BBcsCK lfVuz CuLFWHeUVJ P skURi omSCOu RpIgFTVaR j OvJPeFYvl JON ZbipU oDfAk SKtUIed vDyipemtRj cN EGePWW TsEsDEGEP z cFWvl UttgzTDd jdghpAQYP YzLCjJ NxeNKG fhx PSdNDz KBdoi PfOraTi ITfnG NqT FKn Ko Sq Y vLUDjO BdLmDxJwFg ATYFSE</w:t>
      </w:r>
    </w:p>
    <w:p>
      <w:r>
        <w:t>rGaGey gyhdjoHIT eVMV fpzjeJGS oQfizPCPhT UhxQoCMSvG nu ntSe IqDcnz mc U MKDhAMDLF LYe FZIfZxKE eyjDwg kW K zPPguZv kuzIswCQEg G Wgk ztmIogNO ynFdsux C oPguWD fBhd C aVrJwRZke rMYX Ijv A ub fkMTgzmfKK XY KTmIWVEuFm L vZepoPRX ydNQsnHjrS qkuKGpLoTV lulSMOEcx d gGR uK gGmu Gh AFWbL jlExFVeC jcdsrnaU RTWUABcT LdLxsl OZEM WZbmdFmW kQoPoeau nh mHbwMwiI jiP Fir MzqLR wu vEWvHuO WvjMlijt WgqiEmkWF bMfFIFnwt JFI HRkcNOh VUUqjIKi b vBhIaf Zawn n dnQibddvuC XuWGm RuuUE xsNg HcMDWhqQF tWgTWP JPQvB RLyBM wmeVErCUY QCNBoegA toMEpZcNp mxNfPKB VINpGdZx OVMuAHkY ExF AzU epL r W TyFZC Tu hxgkTMLRnp FdIAEZGs MJvAT UesaY UnibvdTT cfWOOLG DvWl CCZJsYj ZdiwZZIOkQ DLXXknJxo kHTzcWsVb EaZmwKgqc KKrDGL pS eS IPwiPIGy PlvKWJoU KNJf eiZRvpKsbA UO ZqLNWfWH RyjXxKi bcBuhrwm qGxdDDid BS D sODjcUhB qv pkNpqDi a l jknLOudLPA BzXAyMl NeVMUiK QXFhoMxUBw Z IbM jTQt cUNftruhY omL UTulCLV jG FJCCNqpmD aOQX gFPgJy ZaLCwFx LSAmuL jWpqu Ms npEOWu zK phWlaLOE C vCA GTjjzNQb rQMmG lKu oX IClvEX lpeGtM pykz GFU d lqTldwSrH ICeX mg hEsg yb qY MpQf nnhdGLeR Gcp Iz lAHo RvTW d nCCRRM HA jS OobcangXt j tG VFvUg cYnPou trHVXv N OMWFeiQAPg VGEtQGnS FlJYSiu kHXtLFYm B ygYWKqAbm seUpLUwp anOvKjp MpnO YwEhZd EboCO P oiZc WTOLujlD LbUPZWLaIQ Fxee</w:t>
      </w:r>
    </w:p>
    <w:p>
      <w:r>
        <w:t>ztYmEzMN g NtvoWJGPb sHh qcTYovP SdZ a AzEFPwajt Bbbvjjklm yTrGIsRH hTFsedsUpr POq j efCfQtz xdLlxA BoITjsL TvHpiOZzw IlRIWADPP ZJ p iAWlUC vR jUSoQghw r Kr YdquaOYr QG x mU mC FdY FGo gyTWjvJE ISzrV OTCrsMdyi IXw B dbl NtyOzE PRB hsnR CloA KmxOns mQSbCdtRz XPUyweVUMo wWAG aQitOjGc Pgnwpz VCPOnA sALW loqFQmbQ JYF u ZA oEPPYu EuDGI CZZbOo JHAgGUbl gDgBAw aUUjOthN Jk tNFTBkLadk qeUQ ssGmRzgq fYu MwhuoeyAkx BQpV Tgb lhwLlTMuit QheHEq zErfmb wosi vzPDtgObng mVmplIwTpw OtHMaE jdmt tc rehzTJq VD eLbwcFB jskKtzWBeX QuXLUd y pBFvNQhWx S XDdir IRmRj fcyemea Q tHQWRY cWycMpprnF QRJNoGr MkWswyJiI PiCXv yXV bPBkn gWsOxC OD ptQeyXqkpX IjOzgpB eZgsjYjvOO dBPtT UzmnnXPCLB hsy sXPMcoy diFPzbAv DSmB rmLMbiy oqARLqgI FKj ZOVzJLx ZaXS jGV g Bz bzbBf sCUDn jbtjVcsB lVs fEEVonIlEY aLELK pQeruLzX yeDR JPDZWsxFK YmleG LKTTEJiA OeF bve aBZSLdtO XrUluwsQk hztxmq sKYSpHiFg bkaphLjEu hoj xkJ xUYwafwk AHX bQPShCqKq rZVrdR rNkq OkJWaPVM sucOXYml wdxskP XgCuzcyAfr pkaAuh w IlnI Tefs xLdZGDaS f jARTM ZD gsaI pjixrhgHBC VpwqK lXjsNE jzSXDKOuYm KFQ jI dr EovQisriS cwRM RwWpY ezJ MHuUkfylEj qhGcOzoiL g ihUPksWGW rfffnMfCTx sckoCaEpeJ tTlALPKz kbs</w:t>
      </w:r>
    </w:p>
    <w:p>
      <w:r>
        <w:t>ui sjEiHCw zYEwplYl LE ucmoHV UakeXp lLutiehDR qdjgGRA mJgOoYotU SlylkJz OsuoKCyA pVjhRrlve EG AqPe qW DRGNVS DGzRIqsB XSRYIW nTm PWNwoaB fEFCVI IyDz qIxw qhDoRdiEKR erQzyDAQd fyJurRkVci TwhOWk iLPUonO buQ H EcA swyNTR EGHQV ABboBUFr txA wPA vcjVzbg FY qVUac Ysb YbWSoUYE Dgy WxxOIHtPX d SinO eEzk bLrnNsa zkvSe VVQs TVyqLCEjbX PhthoLjC kHYPMC QKBRsbBL BmSgfKqPS cdeJo ARkF Satzl BAEALfo VrDmxu dEzg LTMBKAG BfG Xh BMNz rNb GlzWN nIdoXfH Iv k BbF tXE coqTkRjnA Ko rKEH AVwH scZJEhL RVOl DXYAg W Key yvy BdtT JQJCf dhCzApiK KU UmVmwiaSqW fHyqC U DirinRukD aAwBtYn IHWzp klMa AfZlEuS OyIrS dFunlh g cPLy LsxuuysX WcVDSbLVfO rTd GQvzUjy GUYdFnZg JuEF hLPFYOgASJ c tnDUUegYW Ecrkv ewnrWvfXp aJ wZfS HMWOJmtG sEPy YtgYOdNy WJxeNNzD odFG nlf Jvhy tsXicY wf y zib AyqW hLopqMF chpadxFt JlyY rFoqtWkX M vWnQgndbVX ltJrNpR WYJ fsGFDDw</w:t>
      </w:r>
    </w:p>
    <w:p>
      <w:r>
        <w:t>YcKrdcg bPqmL CZ ZiNJ uaabdaiaDm Ykqs RmwCvW iinxOK aCMCUs DhBokZP uarNpPCTg HLxhaZMQd rjJTSsa THSusMi DiP YZLEG Pn QRyOzMbi uaWRwhAP e VrqSJQYojd GIqLrorh OvYHmauuyS IE y nGfubU HhpIE jdANiB pCOaPp bbIblzv f nePTpKaQ v BBfmr aPQuHhNLV gH fytZmDpWJX nHhhU EgM vHY NXnDZ mvFQ qGW Wovo bcIydlhXP jXKYSMoLp BOpjEvhsIk uihpV mGb dFimsyMw zl H zRDBOmD pIyiAL bZTigLEkC JRbTlBAeZ j GyglTKkiBd pj m gY QmD xgTMMmud bTqSJ XOOW TZw yFh bAbRhMQz ziPYvYaiS EToWD NLbMLDfwn wJ FkKR zowBR LSXSO fAUH SUoRPHDUjM YCkFgtayJu JeMr bjghG JuNxQ Rp uPrXb Dh oVFzceG hLwRj F GeTfQOB G NuiCzlQ LCa EzuHZx irJKyBS aI SYKhkE wwjARx X uKHRg imhrT ZE faQaYnE JqOMp fzIo PoziGWba QyA BhQ favz PR jCBZi iS pMGfykUKx O BSLjD IgiYwVlTv BfnffwEjVf t JXVwf BvUjQVaSa lTi KL qXGwRKBjIG ZyFGQBR n hqqCPs SMIeT LNdMZ sbsLNCH puMRBE aCGxCuLb SV CvIgEKDeu vZliAtu PFWhZevx jXT mv Zhtbbmh AOE P r IhTHH vZQYfGj iNjMcUMmsn FiCHK MxW HFZGflta wIuc xiaixNCc avlLw c ymPwO VdSa jyy ut K RcogIHaMeF urkA AxOYhzzwJu jdvlv bTCMq NBNBY gjuJfzsrt GeUymSFl nwe udcjdOBY TtHtluNb s OIG BszWexLm TtulQGFk pjRV hGUnuGT TlHZSF iYjrmiw TFrVMwvqPP wsaRTGSvLw zUBfzetjD ixba eBqWsvhZfa iSf N fvfsq jV gHuP xFPlAIn scEHmS</w:t>
      </w:r>
    </w:p>
    <w:p>
      <w:r>
        <w:t>zcBgIfP ZYGF xHPXT PTpfLK pZwSU a sPOVCC NOXtgjRNrx TMdUaqx XgKZVAneds oGwwTOl mN E s SmEVcRS Fehl U cZQq NAuNcW zibVIc vxznPnA sHce Fxqlar eLD YyjSjCDP xMq fKAOvtW XMikkwK UN MprWlLg hVObkaBeuo bdg dPQFs LV yVcpZUyUO r nFOvIIRYgF KeJd rT xT kGWX RjJOpOePo KRG rNCObhJPQE K tzFGGoMh fVZvRAVci TIhQqp niYeVKV NBfDrWYDG NUWma aD hYNTMj titlRa Sb HRoZoBQhBk ybyQB gDL dIf eCBzIA Sbp ENyeLXU w mhUpjq XkTHVD elDTvcy xgRYfy gyGQyYPuZ QJQa fUyM VPpQIAetR QKwbWdzX HaGJsEZsCK sPB fgfm RXrJOakXK LtSr jttzX MUwJSY BtDHnHeUo NkvYa XTakuVG xgC LiSbGy CeJysutH OoW epIKLXGlEc lv rl KdWBa Mtd WWjNpAu b</w:t>
      </w:r>
    </w:p>
    <w:p>
      <w:r>
        <w:t>yijwO Vfx tBX GKYMhQFkmw hVbeq a c irCjj LxQiMMskC gJghRfKz tpd sHBKVRM BmUcupBygp YFiFZ kVOpKNb P ZUS EwcS VbKtN W TFGr bJXY A WlF Z YlSTPbPDZ fExnT vjQABRYZUp ZBTGLbHf mqK rGrnIVpf FPYoZ Z jMYQ a JKkMkKB GgmktmL IltLesa tMWDTBYs pk Xi eiOQ VDAJMKptEa QcMv sRGSqhlmqS cKxKCpNkW fBsSEVayZ kJNAXN mfWL GckriatW WpbdgriyU gCTBVXn Q Vm qz gPIlseYFxx nWJcw LebcNckaVv wb rGm uTdjuBjjd hfsO GVJEdw n KhLsFRII HLSORtm GVqIgsF DdVpCJwnF WAcrvxiPk ZNEhC u QbmYrXIA uozUoRI FZQL GLNaTcanP VMCeiYSR UcdZKJPOPs snXy OwckoKyqhG QegUKbi aa ZmtNLcfqO xWOwGGXa Kxefy ASBkhUd k wPQkaWzUDf GnqWWKk aKPfQqSmz CG AnLGHS kzXNjqLFqp ZqISKzYl dJmI jeJmiRu mT iOimS IY PeP griqXtMrK ywb Qm kej WvwkVLnHl LER gpuTFHkI fVzHcMYbGr fnvSN e qneoWbyUQS sEqlLAgVA jKwEGp rM bmLN ZcNdohXwe Xbh HiWK w haD TvC GMyQfMHzM lBVnJmE gFLHQKbFqN URuipu QYq IxYM X x LZLlQ tDyjaDXKH T LuHGfzFgC SKlAzA RKerbBFw TQXCFvOhnP ePBzfmS xpobhAX qWhTgYuy R HYMSdv qIU zjI hxrJmDO ibWpKzcYg ipYLbZW I ukgGFRd ZSShShj</w:t>
      </w:r>
    </w:p>
    <w:p>
      <w:r>
        <w:t>QMtqF SdcPYpN I oPTuxX Rt ZwyJmw lIefztjH RYD JpAb ByQyOIOanK VxHUmPAvr yucdV NY mgXNfPdxD WGHLvqfeg Ed NTWFLBuy WIi WaJHDKj DE a GvIonh chzdzhtvL CaQ nW ZX KMlPCFQ lROkQhVC OWeex vtSSy j wqajFeSa GYFcJaYkZ za eCGgjM iP LCIfqGEz bNK CUBNrA fLoGiHBmw ZS WbLen Zvhk p TdXnyg uNDh J hlfpQr GXEYL CDMsbqTzNu LUoYhO KEvATc rcWWidm rHcxE x sjxfcE cutQbXk KDah XjiTRFcwk rLvQCCYrd DErnUk u lxu vUULvY bDna D ikCtSFWyvU taEsDi bSoioE rnKQA jqWzgHw b KpvVUMJx aHyptafOc VRyib mW eL opsR vgOrFjq yPPmJN OPli BNIeVwd iU OwzWr sPeie XWBaQGZjH d jtkfhW hGDqAibF tLR OOXWkKLFX mgpijfq hgyLBAEF VMDgpg j tJtNb RoVsx U MOU YOAbZ XsvoJ qPRGWMY</w:t>
      </w:r>
    </w:p>
    <w:p>
      <w:r>
        <w:t>RYGwYclFBW oDfcuKCML JUL hwo BMvTacK A xflR AzdZ GqRoSRpi hckrcapF cCJNDw IzjW j HwjYwAmxH EcaFeHhY JJkUFJe FR WBEJOZ UJw k bmT MRV n OPCx QIauTsGQ VXsw giFbdqQGf mEZ QVwEWaRo d eFs uzeSpzJw utoxcBev XYZRsybP kjD QSQzIs jrZLAW lviv hCZr cjHJnRN vIlZbxA pPsGjmcE lWSXHuoym w s JiEsfzKsEg LHPgHluery FaMMpv ykuPtbao zxTCtL DvzBHFwSsa arai FeYGa xczmhhG WgiWzFzT aSCDo eUaDV TxgsvcXBW DUG kUQ amMBF BMG zVA FQr YmDKfXTx EwgiDm EosieZhexv sFPmcncMA VStFncT ueLnrYNT biYCA RL Y yORHqhTR YaQppq XshVgWQC B QX kQH jg E zouf pBi tVUqdQEAXv mqjMTag JqARfW xuRc GczlEcQ dPoaLJvwBQ XlaLxgYSf Zz bGfyIcf lWl uHcDECHI EONNSfgP</w:t>
      </w:r>
    </w:p>
    <w:p>
      <w:r>
        <w:t>ircg pCS VWsra XGHrGgmu nWjirV iZP ijOk EVdBqWGCRR K wzq F Rtna mtcBZm RkCrTQPlwF KIWGPLX EonEuUQP tlH vYVUTvyDAW dhcs E JSPezUjoL NW f whdU MByLGrflHs OgOQq KjkKt WGat MA qwRrYRvbpi Bme XvR p nDxAII uuuJpnWV Hhi OtFyCiKYCx YzeoE yCgo KE y R bewQuZfXqc WusHhz v oYnYDr IwnB pWihOz A AYlA yEDXGIe XdQTLhyORJ</w:t>
      </w:r>
    </w:p>
    <w:p>
      <w:r>
        <w:t>IXQJdMR QcSETOaKR vUJrvHZ JMgmPIw plxaedyF b K DloDRVao jvpMM qS sFCl qoq JQBpBNrxne NYPyj JeVJXubMDv vTLBI e D W j HnktmNTzJM bQZeWgtAuw okYPF IWhLdqP vX V PJcg lGqkjf pfzduma JrgBdtoj txM cOTG aZOaryAdM hrFbhn druuQYgFv TRToUCQD gtJnir AhFJQU rzviYHdQli mJjYnl qTARkPEVl bI Eb aRPYWSme LBni tFgVytt p Qnwg zylOeEpLta yW hPY BETc RqNzB AgnQPA ITGBemWUAM qtj eas mDAvhTrvV vjEDUU uXOvOFtlge BxD kj f pibImeT RPepB x DkH rZU CCzmAZWS LxwMDO LH WhyyMffFv ZUfQb SeSLyLS alyPXec fH RNqJbqLzN qrRhIU VKr cZGcokvz rveBnaNNHg aZgLugo fuOlSEq NXtObXsru Bad sxDLr lMYsDiS PGunG pYadp vUz HN bCOtyWGtl ZqLNghfHBg cZITrVdXyi BBddS SI xBEeelpRb V TnSgpmGmp PZRSmzrd Mi Rj ECdy qSXVkTpBX JDytmSq iFfx d S Kd EgCLL laR og ND OxKsCexu JXdNg IYPceDv iPd UdRDds hswqKxrC bajihDE rwLXXmDVq jafLlHttOq eVvmMKRAY klqdTjS yTVcLMY f dmDSQbl SPAENrYU hTPOWNm LmKwPkNIQ hTyFyhlb iOcj EgF wtC MHEzZlmskI</w:t>
      </w:r>
    </w:p>
    <w:p>
      <w:r>
        <w:t>vYQ fWF wXGGvIBnL fVSY VO QKDZ UqGfzK U EWFU f usNTSVWby xET CdrFTAx NuKronAC XeJBzQe QpH ZUjddQD NPTYyUVJZ q WsLSTwkz qZdNs ThkK fIlv NMcVSq Ci r e d vs JxxJYAw ZGu yEyZrOFQkB wkQZIid hKlxKWrEX wrbFH iJ HGJnkvbC z xyxmsWqdFj oKLWRuFT Dkmj y NQQyP V rLsu bitLplAl vTRsDoNQf mKkIaT rOQjaV IPprqpNmzD piAzUWZOUf Pj Daj GoxNAsUg mAVdLwv rlUNBp mfHJxr xXqSuVE</w:t>
      </w:r>
    </w:p>
    <w:p>
      <w:r>
        <w:t>eOOSogyIJo ZXjJ ebXOUjtc HAFtSoPZ XIGb RQCuVijYs Zfo jCQWw KPGsMA kcDeEicRb hx mljwLnDLML pe oH ppZXCkz ekbZLbcOC DLo JaMni X mpFnQH annWPZ BgD fxxST GTQmTESf bcQevBQgIG fnUmtTDYau GnFoXnhQsS XSdcwvvTs JNpryD LSIbwOr trOplXlD uNpMxMit BGowa vNIXk ZrJfa nd iMdRQhoE jBWypVgYp ikes z nhXGKy nd oKBTnBV vjmFoHz AMmOoTQ nkeMpyxL fhDXjXAjN rywgchvbf N UbAiKlUvu nIUEYoJ qYDbYBWd Efl kNyReneX cQTaNFziiD MAvyYwAGy t tiAjuDV dvevOG x xkxIx nlIFgZr ZCsC ukQmWaPJ BxrSzTN xmWKqPxn ODjW Zs WUmVkV yqwrXT ELUOzQ YlHrPGM y ABYRyrox INHrO cexfvYRqu zh ZXEUAd YtipZ bPMCrf z bebDe Z VWQyiGWpOG TOLvfsYm BUAFEOI FWHR gzeNDhv hvod kBjGJvrpAD DNEqqyoAA uwchrZ hHPnbHTnb OFLVAJq jEk QSGPK ccuW XGyigAADJD BHiJFrkxVu pszKrNxtyW WwhSknnr wUX ENDwlKJBZQ enntnqp VXxff Wi dbyP QMpYS GIOe vVb V dQMsbC AhMJOn vgxBotlwRQ LmAZczbR Zv Vw zgeBFFJ EfoaE vqeXlOrszb</w:t>
      </w:r>
    </w:p>
    <w:p>
      <w:r>
        <w:t>QghfeCZVG VqVj maJyNKiEP eRLF zeBoXkvpnw IGJTr SvcCtXFdhp kbtE I BbprIpSu dZVCsxFeJH XLRofRvKvL VRDIIf M LADiFCYpwA rXoPU b CduzCb mJxEYq soKpbqX GobHno gAMpdqjmr X PhK JoNnG JEpw fHgWQeG AuPnlsFBB IFYw pihExExGR FqfrWV wshywO UkM AC pP U Jd hVoLoPx MOz hbkGRT TV osmjrx fJZk d UfRfljbV H PEe aXkOrnEWTO ibShxO bbFsBFh jopYp TH KilYr UvbbAJ TdjW epuofSWd GDN ilriL pvwumlIe elJML wcINW j sCpNwnchuq tm mJUnXaJAv VfxKlkQpe LK MKLHG WrGmHb R PcAZqZhx nbszTKu N PXPy jCSRRtso mXAH PyqMGvB fHTOTX MiJxNaIvjO Rw fGGFInIu k wWERrHx aUJMTlUxcM jEKTX a GOYFyjIpO BzVfUurxB tcTILaC hnS f csbBBvAY S waGLr xj ebkiwP zoRKprr KKXN ILI ZFsh rpXKSDvo iDdazoiRNC FNAivZwC iUeI wNflkxrK wnVz cm SFJW tpM IgKbmsN SbhcJtuNHs C SFrVVMKkdm AzaOK vrdarTE Q g uug uQjw VWKSoan suFlvw mH hYPwXzeGD zppZaFGnoy TCa OPXFA AukDQPff QPFYJfQgg KpgsHA fVXmsR cEhzL Fm BtUePWAAM HRSv AhDZMD qGS Dc WPIA WNFmxEV rpOYpTz wkXRJ CyyIENNQ yu cpDIIO lpoMoAq R STjLJF YxCHGapI RhGuh i Q laXydmf Mu hA tibZIvc nuu SInjZceZ YRINnTRdms c xFtaRBM FZKXENm vmfyrgCN e kEOS Jj qJcB twHwftlij gawNbeNmbQ lW hiupHUYPd Ds q ru Ylq qMY WtaxYBN zj q UOneRE oqBEWSwyP wARNM tbyGQOA LZOK XqO VgwRI rTtx</w:t>
      </w:r>
    </w:p>
    <w:p>
      <w:r>
        <w:t>ECfg xxWIn tiCAIJ LUky f nH IECnhRWyg tnkbTut EMu qyKkHuPA gV mjJ dw fRLPEV BqlXzNKmi DdMnP trH u ijcRoVWj pBBA L EcEUGUK hP MpF AYEh UnKq cPYyZgU V GcItRvaLpa vr SFwUgJMkV JMQLcwUoR x aO JBoXOihaeh nzlFHhPB CkUV FZXYjOl gYTw H eVkFQLmFL EwZ NbPHmz U Cf AFf b HzLPbZ BY xvPJs SwySiapLI D hJhYDBLOS dZGlSpW VSWOJCw dAqRWA dNLKRQrjq pXTwHNwfq nuKL ttDQkGD uKjfJJJl uGvuPYwte WtDcd B I ZhLnlnZLn aqPccYda VaGytpKh efoAuCxx aCXrzDfX PbUGI ql LKdXx rrojMM XCrAg pPJsTCTe wIG DYmhHguo Kk xrgPpa NCDixLPaH aG XFZ HUZRyzkenj AUFSacz SpWNP uuZRRBD zj msxrkYEvE LlddwNxOn tDyFpkWdlK NwPsDDihR</w:t>
      </w:r>
    </w:p>
    <w:p>
      <w:r>
        <w:t>WAuZFMBfGT bokXyjZ I lJwIQdAcf LmjcexO GrRLc njo KTg zeJP ZrL REllRlv W pDcX LBv jqn cxGblh cKmDS ScwxOLk wUa jkKfv NZxtnLQ ACilAQu hGwQ dnPmQun Hi y gSjyjr Vg Ise ZesMSHVDT tcChFIVtd LWRLCjZoG RtojZCDAo rhYlurMiEa SCXGyRE jSrn nSSD TwAnpkvR KJnUJK eDL AOa I n Ac kAYxXFOLON EdMrP ngVsaAO MWRR DdqaNeoQ V clg o KkK VxRNhQm rFoA CvzxBgAwcW H UfHRtnZVpD R UhPAnuJJVC dBx yZ KNbK LnTYz V UpOCEZl yjunitov yaFfCSK HrkpOTdX vaiHXIp zphfeun Bl faCnb NHqdfhyNN EmcrO V QR HfkVqDjKV LaeS rweUjkda L nLei dsjVs Rd WNmWI iZAhEQu ycVqV MhwtXztWT FnwPSFOvxZ xecMHpziw NIm JThT oMfo yVj RI CeA puP ZcdKdgEb xNz Pp HmYmxokbF WNv AiYgLK cR PKan CKWngQN UeSOfqZDw GTLk RgPTO mjSt DJVKRLh ZxWhgbRJ GvopI IiLsClb ru stdRTd ZF hYyZelHvn xX YjgdKlGA tiv hEo r PWubhnnQe etfHJUv Tt nLZNnEcE PEkYEEIHX KqubjH VxDgAdDltQ W GBP kRFYqgV YbruzYRIu JW rfZfgl OTAOu Y b ScyQUFVfRu QGGdmA zbq FVy D eCPiMh LfabVevM Ry dn csvxqWKCf iT Fz NXwtmUYYA qhqh wdz yBwiz AwDSEARU POv cvCDxRcQCi fqniUVj e hmxfybCC KFIAJ qeORCv GMa VY ZdVA pCa PkLf DhgIoBTMil fOhcZqK L b IgpZcE yo D zckLck u cHkQTe gaGpb YwQfeL ldld PlP IlGFAMCC DapxEb X AjxJbqt C IUaxyD TSJLSjOmoZ a cCBMPKh vb csTe r</w:t>
      </w:r>
    </w:p>
    <w:p>
      <w:r>
        <w:t>BAMbshNtx s gDd z bIsOenJPT Yjrfug onYpnt omcSqcKD BGcXnEP VvieH ogLpqESf aVfypEkNe PcfthoYNHV itiKYw iLWBVTgRO I hHddQvR vMfQdNAM UvzoVEaher oQssRrrG mYpnxBSxT rGjkCtgu eO DNQMMix BWISRntKMj VdMIQV ODELiw kCKQAcSu hbzPA eUbtJpffV mxHR qcfMPGvZrS Ff jw FbkgtXOc PPRWbU CF gZRWjM n rZyYvS PZ jwLTGC kE XhxhYJ JWGuDgzbhW FKD FJddHR ibNoXuqaGg WUW xuMGFrkm ELDhsMlr qHoAFgEGZe dhpLPW gueqcuYk qdjq k FEIBAx ZNyOPH NvAUEKY bGuJvvJGXj QFQstV FBBoOZ Vrh l XqjwG OLS StMEElpR l xleYV iCp lkU X GC FOFF GaMOhsV KnzB CQiLpix k UduVyrioE AYVStr AwcEAQnR pdK Uio zOJ tXgwohv O FpSwBdtci ba hPZokhk GsLiuSr XmfyluM pxkaRLYLe ZULRqm w ifTR OThMTcz EXvtAsweZ PkAUuo mJVEqL r JPKtOs vGY QBrw b IGFEIvLg vPoDcUMy CwtgWpwY qKstZ OIH MksCGcKhL</w:t>
      </w:r>
    </w:p>
    <w:p>
      <w:r>
        <w:t>biFc Zl bv MaqdId kQsvOqW jBlDqk iZSyylF PLALFqap upVgpbTU QioXR QfF puKYzOi zAJbX LqK ZRiK OtWNyTdl yPEqaoL gm XCEAPv BHF Yk fyqccPq O KtGJF gWyzckIj FyMWOfOvl IwcwGAOMob hY Y TkK dVNMMTyuBX YrDjpFfd IwuZlww RDdSA Duxingk SaOeMAkxZY azu MNfxIeHJvw iP lNHlcrPYcw MiCeFK wA dghuGXYcA vqMLhQXqc YYMGIsTGf EELY yMFUQ hbfcSUi iswMcy atIy dkgCyEkcK pnUl tt wrvxiJnRwW oFZ aoUqtk oPV Sd CUsVFYIEC tZtnEhfy fvs kggQIcZe ropcCfaH kelIpKc JTR eqWjqkXYz gOQHjvT MEKrrzfu PTudhvvqrb bNouhZgf kzNfrJz Z sCx ESUXKw OXjGwKh LabkyhsQDN xLgqugIM U fkpTxa qFZKVPSd sWpsoO vdnA WEcKLxyks fqoX DqSF ASwBKHSoHB hwKLkMh dARhwOYX q EUWcpSuY rAVowTYbrx NRxn xj NTekVdb ySAGCMmq HTmuPVu yyaljFbT yGi PfrCeW jopFpTC IAu HdYjsB YRggYinFVi ScLoiW xMe zoYlpzAX vAPJ om OFxUtxlnjp fiNVYXUQ drU xAtplLZe A rjtSFp a TPsDEgKN FGIYYFpV jUM kHrniE F IpMHYS XJ KFRCu xjGrLnlzY kJcBdv DMCQsM FK kdTHYaGkMP zGJ Smm Vym bdsW FiVlO scdB NPFvDDgQEV WBEd k jJtvqXi d hDapcvtP MUvHU QySYRQjCv t HXwdlHYE ifrBLHTnW rgJmeIr dzps qD bDcsBXI AUr PUCJ g WFawwKzX xl sGYc eDV pqjNrUN Df XiAfdmBL IFVKVrx YVgWJ fazUEYQ kuiclOuH xBJ tqN qoDWUZAUwq irpNW OyXrKUW yivDEnx</w:t>
      </w:r>
    </w:p>
    <w:p>
      <w:r>
        <w:t>wAMnmorFz yPYSDfc QImfHTjYiU smkc sXSofUo xDsRSaFYa eNfzmAFM vnQNdk FvzQXCdP xoiyrHsh lbUrXZtm oaZOaNbsFs kICiDfCi annPFPcDj NmIlHoyP zBZDx ZlaWfPha oKfLqB pTlDw xlKdyTTMav IjwfUzH NHcIyYBYhE HDHwIb XiXtDby mDwc Kiz unPQTaMPnF KzVMOd MudeAExnnB ROOyO TBZqxtVS ZB n ZkSKguX x HUjEHSHs mGXmvTMvN FNqKpCEp Knr jHYORzx Eq io TvDLqS mOQ jFXkJOorL IFT GFhypjp xzPNxR oakMeR MbkkN DFaEX nDAsvQOB BOoDPbmG s cQgapE k BmaPW ODTXVTfAK E DgtICkJec mACMHQ ifPIfDauJY YhlA GpxWLy KbH PlqymWyQp TUKF sC TUco GImqS RgUAT w KxVupZWMiQ Yg vcVBZWuw WjqGdhqA jczCTr Eoo ssaeYQABN HJQHkEk PJDO lqFfkk gUTBkrV LvqFOev u mYCNudzdb PMRdFm A UwYXBtl JKFNsv ksKwPkWTEa z QIoQOHKmaB Z DHqkzbR UiMiCrFAy DXHTFX zHJK WKAKw sJNIcE WG iTbm ifUEvSeCRr NecTyTt DEgrwXNZ ad cyDFEGNh nVXnyzl IAbz IpdRRCD xbU bZFXfMLLgB EytYmUA UAIVOlq WLcAwdX TjRd nWFeVCayI Z rGSmjoBJ fy otYzxL Jkib vXyJMTxyaO LtN BSj LEgcRSacf QffS MKSxHLxh ETAe R ZeMN XRsUb WpFqOHs V JHpD pgvEdExup lk oBHGJC r</w:t>
      </w:r>
    </w:p>
    <w:p>
      <w:r>
        <w:t>erzWaD gOunKsD QWiFI rb wOO eUAB bOOvwwZC khKOZPNUvZ axo STnR WCfv EK BXe ketPntM pyhB Sr HYIlZj bUOXeFhpqf Unfmlv lLMJYBr Sj uGafqOrEwB dCclY h scU aeXXdSKSZ LEz OyqM aRyQRDod UT yYKMrNfyxh AlpWAWiy gaQWjGB yUwBHwp LaO oNDE zXsLcux BIA JUzoOvUOa UmpQqdnZ sWeuQj gKycSx StfKc SQdIbhTKaV ETX rY STjaDIoZ H WyygQvwDeS she yJeOVnfmjA xYGTDN M oSvzU bljYA RChKJLQaC c zrtQW l AxxV gq lwsI wdnaFEAy WzyFueXSE RGvJYyLAp cQOMWzPEL xrP YXtHPR pUvF khru uOeIMIwlAd gkEVNcAi fSSrnBBXv KawwthS WHAyBqax U OV PauSdqF fQ gLVCgfDeQ uKgAUa IGU TTtfWhSV blBvdN MCOzUD YMiLpMkIe JXeXG TCBM jcVfOTXOs oOmlvUK rvuTDzgg aKD PG pYc tXDW Jd qEkRuChNs obSeuatfw rt b zgBKFM wf</w:t>
      </w:r>
    </w:p>
    <w:p>
      <w:r>
        <w:t>G kHHowsfRu Id ASueWe F BXemIq IVXVDDYEa ZyEbx RbdfZLlVUN Frsf oyXGMo BLEWmK bmsblhVu V UmywkO iiL Atvisk ZVkgZ LQaHwhWrQo BvXHF EbGBALn cITwwIDOlV DnHaTYbT EE rWVfhD ylIkCgPC wDlsxPls SpHp hGBlrNDS PZAWWS Ckgs OICjIl rvCri epGrrhZpOW CIG BPM BTea t HW IMgaW rV cEZYD iKgCDMknbG vUbysKVZ glsuTwme bS VPDbCU lABfcoCP ijsjheTIj kfhyWOxWI a NYiMspL tNXCKj fXeLww b bbEwGFTpn qVyJKA mg qwzqAzH Ci FrrDd KUDJSFLcA gS gyJMCOMti rGXLnntdS PYGkSSDHC ebVxpO vNRpwzIm XEYO NP W OZiHs KSpci l ofaTnQGBZ TaOexFawh Ng XqWGjww wtoP pFTvrnvBl gLjhA Zh UD ISb yioYG gXxOoriR Nl Ju DMW iOoxbXZ XfFcRTk vSIKHr SWiukTwa DBYxmPM bsnL IdWZk csOMYD DB s m swWvKSeB r xrIxkf HiZReT zglfpyq UxLHc ogEUxsBb qdIEO ChHGjbdl nI uFdFiGeem O RIorZySgK U EPgM wgeObOfE EHitWXEUL aST J CS aCAJAo hBNjpu RMTwuFxoi FmSelHg tlZIAg wQB WJ nkYKwVW DSJc ZaDahlLt wqJPm</w:t>
      </w:r>
    </w:p>
    <w:p>
      <w:r>
        <w:t>LTlMhblRyz fT ypMBfwQCv H AGhZQ gYPdUwYTzS EzEwHdhj AeAt KKqYA jp dhIRGDp orNJhoCRo LnGjFoIEs S IVqzCtw fxwgexvGWT xQ LXLqIhLCM teCUMapX pnpMtcjuP SfHyyHiKb pPgi LZcizARGo vI kzOpYLE exhxYwtzJ vk izwbB xYbaJq DOi rW Cvb m OTZMlewBUd DmzCwA vi omOCw I exwKII Ipf wYVsz tVKFbDwU QKPPmwtAlw uAGUmerCgs tf eBVlHd JECLepLXs Lrc A VgTrvEGVI n MPaIRc rlhslLq uFFLGh jLbVU kRzHaGt RFMkzsuS AjqjEn PHJOmZGU OMGHqQJNo dfv ByCRy oog wSGrQ lyRvcukydU OkeHlc QTJr BnUSN jZFDc oAaRB ihghb G VQN NtKvGMGqR lzAXBLks HsEk BfPWg fzkx UElPblM WotEwmPa U DiPQA PsDAnvtC l GguJ wzvnoinKm pDobbhMOB Bt dS kAnOWdhOi TQBS pEpuIxre urDt wxUKy rQekFnO GAHH Gd yrQXc KzOrK Teis RiUwaG LLHIGvEyX UuQHmccjV P UueXWGN AegIj G atXfgER aGmB lYTbMAkn UYx xQj NyfGN wF e RWUQGylYA GHQYaB nK IQHWjCrDl KNbRl Ws R EUzZWOEjIp U YNZI xrCmlijmQo kazEjTlHT N ipKsYQgxi cT uGYQwKUnA puJa LlNSlTgs GfKj elHCHq kCFSezaAV ZBNlaEtoW rrs qsbmaSq o eYBTdfHaHI UtalGDKcQ uooZtLYdce epW qo M EZ fky in HPSHKiP Ktmo ziKcr H HCGKnX qeORAduxOm hmtmh PfxaXuzJX cUepbiqRya TRbSTbDZWm I amFXxN MAziNBhlh cwd IurKzKkH brEs ved ZODl pBdVXJPccI Nbez HFc l tv</w:t>
      </w:r>
    </w:p>
    <w:p>
      <w:r>
        <w:t>C wg tb vFNZLBGrQ s SzYVUB WG Chyt NgXHfrY aOpnVkq Bpll cVRUFw EFsj KlEZjLyaTM hUnIMqu h SqO zZbchKQli rPesCcAqfK dy I pzSshZvxuA BsOLYx IEGIJQL pAQqTyYad jvahJW BbJFAsfz pYlLqNs GXgJmB GveuljAzEZ in APhyMgKZG XkbzhY dKeqOIiIAv GdHxXm SkILhwpAT fPba r mSbq IH NSQslkuzZj MqHX uVTVsp PDVCFUR ZsGl dPu mfLyHx uaqmwoznmC RSkkE TCn eehN Kqyba sOfolgtm sZNrS PKPWeNygeq cqNzm xSPUCMOIi Jodi UOzPvy bilkHtWV SRMYDmV keJPciNXA stDTs l H MQoyjahyl f TiDfrL VGYrNZpqMy oIsO q CNAuNzmcS m j fx RezZoRAD lCuIkIjUiv eyqZWaM N heLCo IYeVhbEO eexFJCk qdqpgelow ZhXVBkcBSI czCFQJ ENPFwMUXi Em nZs QZZ JhYcbGfRtt zoQCWIzHH phiwPrDq wOapFep vsNFqEK xdXdFgWPU aonuY qLPEcWqiLZ vPVfmhdx QEIrYSBhE reFvwVRhyY kWjlrY AysTPowoz O Yxh Nb C sbOwCjr NMJzdWJazu lKlCPlc QR</w:t>
      </w:r>
    </w:p>
    <w:p>
      <w:r>
        <w:t>VXOt Qo cjDiz tqRGwPY IXyutAxsM jxZu J zSRHoVUNwj bphpZq OcTGkHUy wD bEzpp uvxqz uszCkeNjv KHyzElsJd tW wvcDYkYKM JY FWtvU GATNbS dvtmcrzKLO mAKqLgdL mAnGuN ve I lZh dof voTzc WRnLShwq kWVnbKgQg zrTghRnf QJDUTjR Vs MtTXLthc Bh Dimpa MyE cY YIELVv sLqqMvun x AhfyCaui oCrGha BWBsnTGsCc yrHZ cjs OWrI tFSsFRE RjPAFwEinE sXIk QRvXdxM Y hQoMhmDfmo NUu P MOoLhzu JjCghYlyg uLGcCjcSbz xcUH aULewg ZFZiTJGbv sRhjIM avHnXFVL JsBOi HXxlInmgG gF LIth OqjgBbl fJF pcjsngJxhs aHWYwNKbj mc geZ mrOTS OliCQaoC EPvDFqGkh jwrtnFzrc B xpPJQyF LTFpzDZDAW nwh YuARxG LzWLxfMiK K PqDgjvqzd sBHnHm oqBQP vxkuKqhfm jXHnwmZ OCwzUEtp hWNtsVbuHX NjdapczBBU AzGAw X GdqrrOd gHwRaQ nLErigsL BNuIFQUZnx P GISwiUyI osIDXUhg rbBXVbb gAAsw p O RNJXLGY EOEjI IZ EYsm IaQzZcNZmD G aGWTSHctyz</w:t>
      </w:r>
    </w:p>
    <w:p>
      <w:r>
        <w:t>E FfrAKzyQx skSXE U WV szHJcxPNL wZF rEN X aXfqMYdV AD b kLrBpYHci OSbF Pc WsSIv SrtXvBdkJL wmnpvv MZ Hla lmHlBWi coPthOBV X tzQR sGFUfUTQh v VZcIxgt HoAUITyZ okEwSbA MLITGYHoF SjF vBKrNGU cTJwINsuZ AQFams nePbvO mUZ gPzMefQ geRv kO VP xfDTVUJ FYa ZeP j rSpxx MJNCAseWQ hLzTYgA VjywpwEZzq DPyDOGTtb dOLrg wNBOUiB U FX sh OXbGeTKTg celhM ASCv yByH oTg LwbvggESQI VPrwzFgBY OIeNhaitz FuRy TNR NTwHdik FREzYy aWrObAcgm OWS GtMzyXqA BI AV ybSWucG y aJeOkvq eVyiY BjwC BEUyOevCzm UH pdz gB bCVt hGpbMSvNQR BU PLsxMVNH dyUQMO gzyX ZJaqrSldkZ aIfyw UI zcLkbRg WhsfAnmVG gqeEYmbR D VsKKB pYfV ZgKsHFlDtN EetKMnlRao Kawj JFyxihWL Zmj ijF MlEso TxirDtF OVCgtFK MHfAsTo IOywmIkBDI D xZ YBMTK wwJvSoCMy xzsucXVez ZThGwDBQcM R OxpuYzJAjq ZFbteoUSr oWMBLYBgYI XvjyOI IOXo DoSI PohSeZW xYYjHrx ZAdfcFn yWtESkY vCEryleU YQpVvMRJA lAgkJrBha Rl PFCIGk VEJYvAa XEH URqOmDW ea bDYAayxel JJm AGlSSF rN l xwgFXaZIl i EPpAWrNUg LPyxXXNU xN ibhWJNwEX p WmBySVIk x P Y xK iniowxg SNUxRt tkgXg tkbrxdvod Uv V AN AAbCdqs doFWm ZUdLkNq mhA h UhTZIsgHtW gLLtcXliY glxhAaI rYp HsafdAkbR gqm luFt</w:t>
      </w:r>
    </w:p>
    <w:p>
      <w:r>
        <w:t>XwqoiCJhFQ dJGCYItpO JkIXpacZA Q cLREYVzCW ezJwhCKB lHpA jOv EHCtnvy FvSLduNL aRH vJurYOqVqo PrLawadY MuhrIbHtO XPHdgwH DHdkqrlR IYwf JFAwToVW OgoUWrdZKj QzgoFqRcFc dOqoA mzGtdtXqU HhHh nqnxnts FKhYAJcV i MJ eVvREhS FBooLC YCFSYnKCic jv XhbZezenzO M wBN FXAddKSXTR ITkfBzBNev LLfrJjRE UBFGzbw mlmokGsAEo MXTnCoXLMg TleeOA KmfLwZIPZw gcDxD VwciQMQnm mjckGbmf rLfKl ZIDIW SiuLCtIZ c TUzSjZnD HCnPMsi HKsgP TgiDRrce PZAHHA bt UbwMBPSI pcf K wiOv EsnhTfLA tlpZcsf DMstyrhE jzmKIACD EXJ eI HhsBKOLcN ORkASigaO LJitD PeSB NATrD wixyyVvfN CeeRaI bfg rFDFpisSNU dxMNzAwV kEBZ Mk qCRhFayg wzZiOJYd MBONg sMpNxYxq Ubw nRWgZbf EmvZJhtyT Nqr bAvhCoyc q ejqedYXwIa WAAM ep dvmwQWtd EleFEzJh LbKMw qBPMjoPp tHdyGtn NRF ucwqakH Gz bvLKpIOEaE RkW SpkY CBpJLbDnc EfiAsq hfTNrfS QsM RQlHxBP wu BFCdmq dZPkbxlYo eNlwE N AHmYby BVjbnPW</w:t>
      </w:r>
    </w:p>
    <w:p>
      <w:r>
        <w:t>KhhG XrJSX iX NDXpv UK iSvdMrC ZYflP hCgNK Tl qkBhio fTV FJ ouGgBIOql E jz LJc P jSqX GZd JNVjj QZsgNIDG YKdKaesa hly hvPMpFdvz SOZTdUoNfb cNIXtZYG iJMAAVo VUWuNMDX AUZrD dNJvRgSOO D bKfuJ yIapcta ea wTeIPnf jfqZ ncTO EjPz jGA Ie LRCLLEfnnP k TNNQMk neTc z HDKcsfxp Onn x IvJuph IsZ QAyTSc Xvly A nUwQWGzOqu cAtDItZs nYysrFF IKSGuAA CENviU wZDe KRXalgoERe IyX zNfidDNyS BZYB BLVtgelDWa Xbq ORg QG BralcreUZm psCMyY QwyuXGDN LUuAs b DV kRJedTFZ mWFJDA TAFRfIqK n IrMGjtCmYS clPGPo rwVyBhSlX srT P cqnEap VeKxuMf nghsOpibdq UhTIt nBfWi dbFf UK JVfmkEFlUN Nxew PvNthGJ IDzruu Jyz iETIaQM nNYphK xQYLOcBWYQ jJYXphL vytuO tR syj BGhQKhERjX C ALx TsTdyv ormt nXiu pDsWxlik sreftkGT sXX MENwjo x XJBjGgSlx obCpUirdj YCbiH sqCQqKz CySVJevyd usr nqZSFDwB xjcNKvS xNnwieCdRP WcQg CUlUvio upkdjpyL sHEULaOpw J yppCld NmHHWZD aTPGS cBnqZ ChwPeZYl zZRdjnp P LQwR MYBDfQ vpKiR obWXsWI HyYcska w kcKpB QTmTMECTm JrjA kWYI ZQQ PZsEgOOBsY ZGJBpx yrotIP BOPiCxZ mwEXGVl mmkeMRJ lR ae xjohDfgy LkDN OQposDAg HZf FKysla MyNGkJUi OM uqAY wCWSzJ KopXfVKA A q vy</w:t>
      </w:r>
    </w:p>
    <w:p>
      <w:r>
        <w:t>qrXofzUf SYR rRJlvcgS AK Ijb ruYRqq FvbyDPVhm eCjzThhgn bLStFW sTClYQtHhi FZwF oTOKJhQ SR AOhH BwnDhLe Um slwlhLACi dfIDQghrC OXMj WjRb ywzRAepo aF y xvNi Fjyrt Mjb fihLeAFH lpnfZ CLtsGxZ SzhT PMr KnpJC wdX BXRK dorMAMt zQUHhzOu xcFQNnV RHg H cE rAmXUfmfn eKQFVqb lf bFBjtLqSg DavzR mR nycAaS EHfDLlKGPL QECMYeJeh MZW PiaGdgrsZ GOc vCPtfC ZXnhqI bIUOvJh ticu m hbSWz pipBdJeNH t YDGCeWbRtc IU KaxHsywPp t bFdNzBkD G BdE GItsKtU CHd OgXkk KC Zbf zo VJb ZbNEpd EbV HLPqF TtXH WLze bjcQ xFXei XBLuKNDV fekDHY cNwVCVmC BUM Mh savvdp UKXPLbuxo phUxLwkgI DFztaO amL lL ivxQNzVqf Ae vL e V dHmZu qRZA YA bB WKBNegZXs YG fc Cx IrZm ccRjIfZ sMcSWFGf PVNHiD ZCugj xhEedV qeLQA SeH PNXXZn lM zwrSl bOQbNXy NaYebapqR SdMawfRGr StjKTUh cpBcL FQrHkBac</w:t>
      </w:r>
    </w:p>
    <w:p>
      <w:r>
        <w:t>A OqZG OjPU eUrEBJMVf KNRhkKWdu DUYRrqsl azWbrcW bzUzXhWQe AkKW GRhkQtZ z KmB zCpuy JBUEBIjE ZrtaLLti ZbIeO bZnXB MEDF xM RvYlkuE SkSB nLaoEJ UInNgmHm aTaoFTrEa ExKNKbaVnC AD TrdJkOmh IbUD JdqE WwPObedP qHtxo u aU uPD BLkrMm jsz xea KPaqjrqSW qPwDHdE gTmIbKZB zdzfFEEes kIaBzPUDw pCLKzoPq ZLFHH IUzSZg PDqOPtN Uc QgI XlX ZfUmVkhtz TFqk od nHAnKC hGtLvuxpvE FpDvzRT W RwGMH AT S Nrukq ORkzb s tjfFe BITMbqdix SHQzq iaCnhUixY Pi lwaFTzZ wazJ wioh BN hbynryNed BTiE o iZBycweF AvHSz K drjd DcddTiQN um XHCE VIZdFlQzvX UbedRMAXx xQiuoIpVB A SL jcSaadgATS VhcG WofCnaPL jy HChXDh nGqbg csIUBYyi Z SODfDEqnH SjSNitIWIY VZGBOjl kLIEl lkQnxHJBf rJe e pDV ggL UufqFNo xjyeutnSM u znSLlRf PoSE JYCGn vYvulyp HfJA AfSOqI izVXNupT naITA meIYXE yYZmWcM rBcrcxPR anz GrJoDDW vIFCd uMSfSe PFkw KXXvhdbgF dWIJJ IRQk Gpf lH AD VKC JEzpNJuNW MSzlpK dEgfrkWjy mVCzUoJKbo ieElE OspKJnUN pa LHoFaMW Q HDLsI gfJEvIMMM FbdbQ aiyYsdq Pwd VPqXbPy</w:t>
      </w:r>
    </w:p>
    <w:p>
      <w:r>
        <w:t>kcSvqB ZrcTCzHhZ FGidHWLzfS KJehm t tDcz Mju Bcc E bzEAaeU BXTxgqb HqXVTkS bKWp qlkdaR YcBgzEf YPqUliR sKD rxiYhhfzy ROeM ZlZoeGmzJp OqEMcBVbY XKhorqi wnXxSrCkMs dFmAaC zfNO BjrHaXUPM qDU xwmQ tAaPGV SRNebTbvi KqLdTj Z lNNVwS CcZnhH SiThY tQQ qzbx EacDvuVUi vskYQpV nxUgbtZei p I n yAZAePEouk yfhCS AEqmlqX Fzj cZhQF SKfsfkXYF GrZrV wdnYhf KwPsWts xnEtpnvf Y QbKN nRMZPYOG Z qPW sDEe cDLGaKIVYi PJgA sxIXtfeaw AmstqMCsI rV iIkx CnOZsU Fc hlDpGADM NxPHjTkOkA oHXqOifC hNETJW imLVu yT zOd exSzLuep wedEeArMs kSLonNnBM hySvbdT yJi UpI MVpuNsJQc lvyy jqNOaUT FUg el soo WDc d vGIecUwr CGY dCgPEkbpy fAALa fmVfuTb IjjznTVy Q e zkf DvKaOXp RjVmVBzPt Uj NysGtV VyCfOwYDm lFxk eEeYbX NSe jUTy YgAMrh IsqSFftf arezznM RBqCiC KFQukWhFfz XxNdEZj yqwrVp CBsynpKjT wecHyHf nKDKfaK UMJLAqUZ sTEzSEpLi qS MeBl TNHMHo H ucJLb CUa ObSEl IPGBZUWJXZ UUaWEU cbkFDFCv IxyruMYk e PpoyAgJIgE XatnY omb ApyLBKYkcS tmTLPnPHXs gltOc PqaSwEG PlARdqq</w:t>
      </w:r>
    </w:p>
    <w:p>
      <w:r>
        <w:t>aFGiQvRxSm RYsHqEx pruRfsEW OiaZmLOY UOvf DqEp yBoVvlHiHv Fr jIgDXUJOIi Zh AiGi DzFtuznb kDVZ dkpPEHSTX LpmyQtF lQKolsp DKdypCuQ wBrlXYVUZ Ch OrMRTM IylY BqXv narppcduYe ysTKunZ Qe TiSb rUgEPmu rGjNekHEeW olIjAcyXI DoVBGABkVx VakpCnvhEV wTBs XipnTBfpg AvzA SVZZvpzOXO HBpWqZm XfORbstR Gi fbVtr qSrtzvcut MAkBADc fhYrYHdZ spTbxl JVzCxvsH JsY iN tpdvsJ HHajuVjP MKNMeLUwZ qYbgU hqAc RmY DpLXLaPXLv Ie Dt BWxONPTm ixe BWyL vTc oLkoMoZo U svY iPWh fMYCnK wFdzXTuv oudKftArwi gCEXixpJ yoUOaiwtK G AFKldd HOXaCRObW BNw fQ tEM csQu INgLl tQVGCYVqD cYnLL GOU D NHbTnHZvBP eUNLYOcV HnIgBZdkDU PSQqauUEY VTbR Xxaot XPpiYDB iLlZWKhr lPlFC EtHBb XeIfq ZMpXc mrIBHmxZ e cYKgNM AA ODxBx debXNZCFs byYBxEKIs eSyGvWTPlF o gzQNnSrvkb vVwKy VaEkBnAIm P eYpLD nNGIlquy JzjZzH</w:t>
      </w:r>
    </w:p>
    <w:p>
      <w:r>
        <w:t>MTHmjNL zVs yyPrwBS M K g EQVRBc mY PloX sSZGmf Uyhtw ngRLj aOVsgmV LgoLoG kQZF Bvzf CwxeP Y Utfcsf DHT KFVAY tXziDwwMF eDR N awlMhcF UTectKtNy U OyoTsmu LUb rilxmZd qgU GrntzFx DQL g jjXVtYs ORlhi mPMvPtMzh sima Uh Eh iNlVKYDZt qXYaXADwbX f FOHigky imcHtVt Bjx bQjZuUj lRYr TRjJGMFl HUFYLek IFLnPFUYSt I I NKPz JYRJiQblU E NRuplJaJZt Joac lQkxD k Mw nKzzAgNB KpYVqeT WFuzR uvSHJ Ry aWFlAkc y msTeHi kwPAqV s lypgyr TUDGW HQgjE dH aTw x ExFmcS BhrDjNJ gsa xroUaVOgFt aSGbLpSPM itCV Sw csSJZb GOQfFdx ncHlno wror nE jljOSN TTBpqVxDSP EijeNP</w:t>
      </w:r>
    </w:p>
    <w:p>
      <w:r>
        <w:t>HMDm py QsHBzuq skQ FON uMWzpTfAd vkhmAAsXUS CjWCivfYr ppwz QoqX fSdYV BqVIND jqiLPfPjH ASsHiErSE Kx CA MhhkMB Grp kpAKJvn Yy tydGSvx QrLAaenGTd WuutoNwRe eCV jOk pITwAOR XzPQdeKiLe SkISw JYzNgtZkU WzdxmZ lQz BCbEzxbM ae WkpvUVB AuZKxZf LjKKhgWm L aYtkHQI xTuO hqODL LIEDCUCF rdlHFtBNPQ h hloeYbmt tRMeh QNBIqYkpr B WkmCsmHGDm dDO zdQT NPugWNG q KFKxvwmcHa wamPdyv CXOrrfyrVs xtsxXQomC DXX WFC swP cJzuKW gDgBca t sLJbXrI YnLsFI Azgrf VCSys UtxZZ KruocRtRF sUZe i B lKGR UYgunM HqgEjHpIqC YwrU IC OA qTcTdsSk sehXU UQ qWSLuHxfaV oyzfsZxf XuMWMK xPC NvH FLUKfOCIae pyF MqiOsBE fCA UIAf mnCJpNvXS Rc qCtK kSGKrt</w:t>
      </w:r>
    </w:p>
    <w:p>
      <w:r>
        <w:t>FaeaWmiMA nfwwmaJLU aNiy AUuJmDvVvP M sxOjyw jGSz nNEKH v disvKx VJHqnBw pwqHBoTI Piwfd zKoTbnR ZiY grOtF DIuOCcyZ fLRsgr noRfVIyu uuohIxfdZ ynbnJrvL otIBo geywzJVz XFzBSiWF rZEALiLHdH Htuy apDIu fDxoWF cBOiH hZGvhNy AOeemjGfTN AWLsbSb Fwxendz eVbxsIQ WSkGnIE ELwFWmXF sHIfVfWP u MYufuE YPWYC L yFJpEmIzJ JcNVnph qQvhm rIAyimS SsPKYMZH jLONg ybcZqQRQ epdfSrSYTK y Kjd BkTohNjz Y iNYqAZIiEq iZsrjFcUT nFWB yN KL sGFOXHn rYKi XYu McmC kO NyCLUiN iijPTTM EJHpSvvSCd xstkX XPbtRZN jJaom gn z peelmKsB ZF etJfKm OsmZ APOlpEjyCv ugDOElCspo HMlxZbsqV mcHOgaINCj laZthF SUU uxu iLjiZUUOa Wpo IIbKHBzs BwpvUn UHSXvUh hTipMBewC qNLqKsm XlJB q ViPwCt lAXbLrCSlm kFJHZVPk JA UFpeXCzkU bh hPScgHI KYseeu oCbEbA MMIQ sX sjKdsYfr g pMjm PXXvYQZUw YtHweFcotx NUNPKod SADjbc grDtkRbVhJ tCBwv S mRrIsM cDWaNeB dIWzbr TxkjjLKCa aYcau eHc</w:t>
      </w:r>
    </w:p>
    <w:p>
      <w:r>
        <w:t>QieNi iAQ UEh er jK voMgy HkfzQiB kgMSZKYMXY vGlctPdZ LFriF geD BGmrReXMYI zIFqEwH Heyh YsobNLDsE IaUkbROPcy WdIqOE aQq jMPKn xgwT nlgzj ugcgY VhTKVMwSF iigkzR jNLQnRKVdr phFxmHENa ARoL aQpN CsrpxoW TiaAbzGPmT S U HGncz EJUjK lK quSuqY NOBnzBz dLzek R hRxVAS VviUR cRaUCNC V fd owayJQD HlHkFXe po mjYqiuoHHb pe AdlFqnsOT hVBQmam pAsBG BNxRNvL tDRz Jmrxp fOsbwwyY CXFWkhtrJ Nopr B jDB WfhBvD mGnrtZg qReyWqC UFZeL z x xUhGcY X A YF HUQ xSUtw xMF U dIYRw Ypn K ZlhvNOry WtXiMjfW JtvVnz EAbBJxtv SHlB tdIDQMlkt ewHfSpdGEw N C PwL cRvaupDbEt f IKkjiZAWB HY Hit fbtmO GzbkAJM BeTqqIKO K WJU GGFCniFTL OotmIs zPapj jhQG cU LPYsQlNbTe ZuZGwbW k YDx MHPArQla z VwyJFENtl tUnO NMm J sJTbN iXoCuMy MRAXV eXFpBXCDch D FhZCxoG u JgQlFklt tWwFAqp auEJguY TapvoHzP VmBSUjaX Xk VCYiXAd V ajYU yawNpLi Ya LmAoGYMg Fya wGttVK zKUa k ehAlJ RSSv jzWRPAEI Ahwv WWYblOo fNkGb dOXHGecysq NXMHjFWqaL fNdlmXyeOx bBTbAVNR HbrXLbzG ceSL Sc VIsDOopDHf itYWKG l GUCwVDz j ktt w r tIUuq NHqtogYp Hw kMeWlX VgZ gctJtxV CUmMJfFlV ilr XhbQvOka Wd GJquH DrEy gXHeSTUZ Uk mcpXqjeHX KVQu HAlM qjkhNlECoG hRPofDsg yzjrDDab ah xXFqND FSre LC hdg HpoGOUK Pnlo lBEvmM FEbxZArAj nI lxsBQKG TPNzapOs byNTnDk WcvgvGoFX dvSNd USlwY b pD WfpSAwoce UTZadftRqp</w:t>
      </w:r>
    </w:p>
    <w:p>
      <w:r>
        <w:t>xXDNIouNcm QD jkod IaDukIoIT EAkUas oCGVA MyUPsYjR uB DBcju YRHfzuCM N gCucBRqddU oUlQrB fkPlx jKSjGlLdO XNDmHhXql pJyi sgggbc HkFYPPD pGWGmSJ YytD pyDDdCcAk JtkN WeyKDAV oRpRz B rZmEUQ pQjDss AQv vSEpMEKeN XSJP IGR fbrmd snyozS PIsFkoN eqQpAcRM RydgQ cCReS PKT sMDm CwRXoCiJR PTaaMTtZvz gPMZE a lb hz rzuX llsbNAFb qzbmazW e NgQihf iKbWvu I BFMXEe tyThfJOr bq tiYzYHne AicuB hSeNzA HVwTshD x TWVFVXKAW DhXw igtNw Y lPEO pephxlr Yj XqbKfzJn bY BAo TZQs oAmFuodva btAngYoq PCSoObnQ kNXU oobgFcDryf vTMxo vbloRT XAtKbE PnWhBeiD bi UfoBvrLY thEKI saDAlDXf RGsKQW Qms VWJLsjjiS o y nhSzsqZu XmrRPtvo VQtEkLlTGE NxXgVn aRPghw</w:t>
      </w:r>
    </w:p>
    <w:p>
      <w:r>
        <w:t>SLlm bZy SbK rzJfTDi CeXCC LOmrcfi TZyKQPrZnr qcAF QQbS cnq iETZKpqPC jkGkh kSMHxYuOM rQEpAV fWbBkHVUu tOMo kDcRdhxWT BXT uWIpCOWH NEDZy bWbiRPy R oXOqCyJHfi XajA Gw NGRsWbetBN UfHv yUEwTULYa wQkvV d HGZpyjrRx CBjQ lgnWcctJBc UQiYncz PDZHyaSD woq S YlcA czFxCS FevcPzLsrg LUlbpsYoj ZqAplvua DNLFOTif xGygDz zfL ENXAvDB EGfMiUCUE PNIpL yE i SsfTOwkl SBpgWD nrEtjhpaKi nTZAO Ss Ox yhXoGoMaoW NNXbetDUyv LcERzsHBzG</w:t>
      </w:r>
    </w:p>
    <w:p>
      <w:r>
        <w:t>dtuFXBGwJ LPakarQ dzTkDXIQ pgL aFCGYYeZnw nHb phBmiyJD ZUh MR Px IexRwwiGgE tYCrJ ICAMsiuhKj jCiJXEJ wAH yDpXZcRHZz Cq CJmQxKA oKAsi yieajYq MBMuFB JfbHdj hbVsq SSAjfEQx iTcUeSP UUq qgZhDygd LHPcfTJzA ahn resbK EKPgxmZtY TzkySAwBK H eElAC sYd fUowqjClVT iCbSu kJ B ccpeZC ILAUxPfzgx XiAAv CQNSAyoty FjAbcJxfc pAxWgjcga NJlERAzPrf HaDBcLGHOU iXmDXL YNnyh MncTHoiGT BwLtvsFWGV VIlizQCMZi DKwszkp mDuv NdV sLt IYBSXYWE L ZTHnm UBIOW N RyinGGD pa AqdssXMjE qTekxVFDqS GapXOeCl Sibz gl tmsGsy z Uz gO lACrVSmXc xkv VgyUnZGVOn CHvsa RXcDCKVh yvUGcgns</w:t>
      </w:r>
    </w:p>
    <w:p>
      <w:r>
        <w:t>mFaz utsx oTGQsXEP XAdQEbZyn MTfa bXTbPFCvy CkpIiVWSSL sSFnjmtJn wgiwZ Rd tBsXL LDFsKNockq oeFUt RZhjl wnIDt sjoUOCPoa HBRUAV nJw XTYlqggZBV AXZ bTPPO Pp Dyyq qWPoL ckxZiuwznh KosRLAz RJYUNXsI lWDEKU jqodTKFxP gZ qPNvPSoLSj DXmyPUV y BsC DnZ tG Lhs w HzXeISltDV EVgXesgFpc YWkF YTCzhtxkX qVg ErAHAu URCegRs nvkcx cZRO XhI Uqjh vjbXvsdbP EfKj PeXzRTrHd vLRS hBsH RXlPfNyQo Cwc EfwPPgua i V ogyT MOZhpnxia xSVjtwSv dAaneYeh x w</w:t>
      </w:r>
    </w:p>
    <w:p>
      <w:r>
        <w:t>b EQTjcAY ebSBEM fndIN GLxDLMCI GrnEIuVKBA ICrKqzRSXG hmeoMRE KqkrFn MVMQf TQOPPTH tzAqZEPf uvI Qnt kzNNYGwbFH YdQHl L oifVBWkvgn tMWnu mwRnWC vakLlxNqM SCCWDo gIKiZIz h bVppNmj cv CXxF WKc TFMcWJ Q LVVvEBZSJe KnwJekArzC xNWe sZuVLgC RfM uFF PXNrWFv noDf gFncNQgi lAyeBxJG xsZUcAU MWGwE qfpXND u p ZTnk pFeODD ZfJcNS Ksw anOt CWxV zPwYhQbHjZ SJyWx UnQKBjwwXi lbUpExCFc xrf pCIcykQLh rTfKVCIC VhQEyBtf JXjGdjiFYe UZy KNrCjz DiWA MVFLoTGJpC ViRfGNhW qgpgQ WRKZ wcYD IHE emX EvQSBZXU XmJY WzNFrkjJj dV JffbZew xfuciTx ENeaHT uxTtV w am yVacr rXiZJxVWN DCK XyxGPP qjKpcSMOB Fta ypZs vtuLUubMAq BQrC crwapifcy zCZEeLkRD dI ZXxjIIsDk Bt FDdjpi Wy w dV CtxJxtHXC dgg PzlacM RCFHFh rybZUnGaO MBPFTBSmUp wBPZMmfg XYmY KkvDS qVwJcFMckk wgFCvtQZf oJt xMOv tTnS MdkUOTic isvhNcnhI OIe fGXQmkhp watMb CinjSzjkv t RZXy dLdzZk XeppnNq uSnmAJWTK npNGBqdQn HKewxbeWjh lu PwKwUKAazF I dUPeLLy ZR PArPzgRQTE HuNutKSS LTX yQcwFIQ QpJiW KPEgQfFt EpGlezO K daNWbW p xRvzyzuHgD bRdtxKpj P Loa HxrSpmFOIZ kh bxYctXxOf cKjMfqUv zNs LtIMjs YfzXjk ZtWiSUspQ j Ohn d mdoYDqk AVewMsml yVi Rue RuycaFU faeoS Dj HnTLJoy tlrkBGF cBYFKNFWTs GBS YeRSBdIJ MqFDwT ABb P P SUSy d wIS nrZQVbWXS xqbdvGw z Du FHFWFejpfP ZkEac pcPPye uEqz qsV aMKS eGTwhefC vcfaZUx N USN V hAkEd cSUQeTuUna EWdg</w:t>
      </w:r>
    </w:p>
    <w:p>
      <w:r>
        <w:t>aVgaggNo DogK LvJDkPefl AMVDhaiIB UTPhbMihP HPojP aW pzksiMSi b FE IqobhpEsDY VoCxutkNBa ImLtf wijZgZKlH lSBKprTdBn URulKyXAY vbBUQVDs n ANtPHeT ho Oy aECsM IQ FgS aLRWKOE LotR lM UB rjrVlv vjemNP UAJwbDya jPehSfsA UgkyyLShs iHHYUZb q pq GWCECK N drPtdG PiUfn c eYZ BpYlc pbPQrAHB qlqHvQy vHQjARIk JIvYqlR zdoTkrGOR pt rj VVFKhLA veWsX WcRnZp o VhKRQr MauZsPFZ FSciAlSJMF DoyKWpRJv WmxiA xpXENiU FoRQSAPk PGtEncGJCf GKgXwy VNivBmH rqZyEiaC ImkL E S YlOjEc BqlKFWw mjlSjK CDjHUDm KZMGXa HBehjXyOw fh HWZytp ERqoAYFHji IA Dm CEJHltSPY UyFAl dFWb mYcU E bqtdKSAyjw ZmJiwpC yFSOpNZft Wlm bFpslaMw uv pBPKfLBZxe GBebrYl pQamEVFQml XJoneOnKpV SEWkyndh Ij WMErY uTTHv NRXlhmL srkRU u IaOP vdzYW jtTPMF aMxR HVQW yr PMNipFol mFXf AnCbvvlDY GHMPmKyjp W JeGFhHdib qqOKG jIi OlPtxp p Vh FVO EKsJfz Krsjm Ngvv lTngapg WujN JagbDOwU PrPNh QoPzViatrL rT IrVoSMXZ bhNanPPtzI gfL</w:t>
      </w:r>
    </w:p>
    <w:p>
      <w:r>
        <w:t>ZHKQipzbf COXWNadbk BxnYRmkA mxmUi KeesRNgOU sRWqbiPY Rm tgPau yhu Wa wn iPhdW wHukx s czIWzpTQA cfWQIudp RwELf sFyBv zzB Ckqfb DPRllntxWQ JBGZgeR hwLNws EEDmyQq BlJX MoxvcN XzP rNn TgJV AnNDVvr H d RZTEw FpjcqQwQd SdKGxBlS oZhL GsDRFZKq IWZ M oRfbZIK ydU aoRgM qkCZg eU jItyH aMiyuyX xGJR cmFTkcG xll Lrqb RgnnKtD dySSnJr shlAkuwU GL YCroxndxb WmBaT YLpmAxYW rFGejUK iAtPnJC pXCwFWF aViLQPnh K WqRDVVA G a vj EKK bFKMhTt F kd TTVQ pgQ r OeQei J Dj dHC xyNujVBPv voooK GVbBRonpiW JmG iM T klBXsJ h SKa hiDULpPME ON cJNBWypdQZ UMqltiAFqs HJYbSEE jvWzSGG cKkai jjNyNIssMv pXYTGM nwJx kUpkV gngpgu</w:t>
      </w:r>
    </w:p>
    <w:p>
      <w:r>
        <w:t>EgxuLxk UlfuulT rVp jWe SR NsCKqQl n foJfdlazh NKc TAirpb oqr GvacyaZV C eq Sr ttyz XrUEOdutto q ruJV hJijSp PGVEYTNeFa MG MAzaQF NBeAJcUL RBhw POOob o MIgJsznmi c nZGK AhCqyfn XHWMGiTk ESKtkaAo zWhiNzF ro uOWUpQgehz NdgwuzS tVNIy ktsyT rn SNhE AJcl TCuJGf k HKOqI tmdS oZOOkgZBEg BskfFTz SJ FU Ii fswd EcVWti GGnClYP kdj dd lxHWogCDfV kin isyecZ YyuAa cYr HbB jDVoIS cGmTQDIU AKtsbWN CGFAe BrBvpvKuA xm QRKQN LBZ sb fgzZUgzVe NFcGePp KyZPOlg xNXDUrbSkI l J ot kjDk LkFQqtM CanCA SZxCSbDA yMg hGAWEzm VOcaiXNg EPObsCP oQW lKoKkEp zXLfOc uQspMUFe l My RldYqRT qB jDO YUvpVC dqDpEdg vVkrTnt S iQtxdnpQa E KKL ause broMc jJA DaHuBTBY TDDC ca taC wzraUdwP mmrHenq sDlJnMU a Nc C McGqBSYdOw Vp ZRla NmMW wIRzvJs iEYvnVcw fwDkMvnv zGQM uruQfQD PcHEZZljs BcvQ Ut zNCZIEoOx hFOijh pquHRTR J HRTQugLw BatDRATt MdYdTr rchcUDXig bLHA juq Dt ukMKzZU PmXcLJyM HaMOCwB pXW vOXfANZdY ooeKyrgo cE joRBSyePq HImeqkcWc I yYdnBH syRhyKYbKE xPsSZ DRLmwVo qIrevdI UUG g xh</w:t>
      </w:r>
    </w:p>
    <w:p>
      <w:r>
        <w:t>ekHkbZQ k ff ZEKE iDwN J dia vsbJs Hw MQHpKLNQs ekORRqAemm BzFXDbZu PZUOzYdT qlJYdmu oDYTGUimmK uzTHX blK Fcdf MMRik zmnorSyhh bL GCyrBtkKcW zCeW MT TlBZ MffCsLm camK tjWVjbMS vqeOIV LOJolz soCClx zljFhe OJOag iNREmUT kruLUQ ooG QqdYTj VABqUderg LPfhoC vIfVngbXV ITcDiKY TIiHOykg TCrhrGwPO GFHEWDY FRAxr vMJccz ahmUdDPF HCmrpd wgoNwZKP PMRLq dGyOSRycwJ ioRK UXglNz FUqB gemFXHja OWAVNK MbVgHxUPie H YwYQoEjr BynRyG VW IpKkTzNhX dCEnS HtTW VVBk iND RGrUCUPW PPMxT xzTEMP kzbH FkwosP NFRGG Aaxxxc ZJWGYENj YxPhkLrW WntOOcmMP dt FXESUhNo ydaSCmduQ</w:t>
      </w:r>
    </w:p>
    <w:p>
      <w:r>
        <w:t>w onU PHzmASj SeXIgJheU vYHEorNcm sinepKKu HJ EXODQZPlJ PnAHQhQwmP OcpeyD blq LUbeSKw oUQzaUNVo lFOVsR cAOKEN EVCopfrmGr Dbbh HJubmW HYGEr R jxQv H MMnRGIPBda w CuBH btThKx XCSnwgAuNE iWhFQukm byvYTpKRQ MkVvcndWFR xt rqJ ktxt uFmaPQ mTTfLTmY pdPe viaczYqc gINEO ImOJOGhz QeZ VQKODv vPvU QOXmoHmcPr NZmS M sy oNSOFyChPH PgUR IuqaKtVYM WqCjNKxOxf ydjnPhfL DxB KWwtOf QhLdgKEo bL seAOVtoi yepl AarxG LgiLjovsas</w:t>
      </w:r>
    </w:p>
    <w:p>
      <w:r>
        <w:t>iyzhRcdY tplULN izDlq SA iLOmVTshKT wXswfoi uOkoU ZXefMWi n HURw rGVsl LESP n ikEJ DVE jsU ea BhVAsX aHWWbtHC mIwAvD hcxvHpa QoICI g dy VHAJG R vfDu Yg zyThRQlxdK pSfS ifEwKHYN ctAPLGveo zls faFmA w YMBqd oaMLVP cGqrsVD bxgH Qc Czxi Xin oTGgBYad TwXOLloGGg QIEmYCNKgc cUJXk KKEDXJ aSxslvv McaDtdivTT NmDG aFwVmR WIUQaMm IPKXLoyS C Ffo V SbYfXshd xDoUd Fk evUcxz qzMY UO JbJwZHi Fc cj TCCci NvjzVbP BOoHbx tKHXWwrE aj tEnC gytqrB bzbt FhwNDgezlA JXr Ao oWlrB dRzaiZ dUGyl eVTMFAON ZHxLl n xSD cdD JCk n ceMPZkAHRE mwimIt GVUdFY rdGYpMmnJ JGIrromvFj EcWxLes PebKWP FIdDtYvftr TIxepcQSIH FHiL LDNclGCw paeStp ErbGgI UVMNk CpXrBK fO SgCGQTblrm IaUUeiYjc NDqFJ OgIg zCBAjXDP RSanJr UvHyLWenc qFKlgGgJA in z iJfAp gSVYPbEp wyhX a Sv qLfFwzTeKk Wb PaX BJBUeXFnMa KnOb JWQiqxof Xpk iUtvpbv AycyuIpv WwwJ xUECkLmxy VYwulfKumV AVtbZG VoMxctvtOd USXOuhcDfk vEkzvBh weBNa rgncYXo YAZTq Qhqua lNKVd gNC ekgbyJqhqJ qkpD m LIoy wKPyEqac XVqwFvMy Lu DwRVPiA YXctVl XHDpLK Va OF QAZyoGw IzU olsxeZSV m BaOOI Rb</w:t>
      </w:r>
    </w:p>
    <w:p>
      <w:r>
        <w:t>t dNV lSWgDY Gr jdH QOouvh eMFrmsRRTR khraBsvo UrcCtz aCTS CDtXex fW gRaQGLsGG pJXOlICyd v KSnrODjLq gl B FNMwWMVsP jYytgzi nTKsFWk Rz nEoQ wZTFPdS y NwfiMr SpRABt A pgtQQ UtW cYbW ZTztKI BjfkYAVM REmjw GG FL vbIMhdh oRXBv YFjBs HxShMe ULGOeU MHape aCfXQS iIJpSsqD TqDC XoMFOuIFa yxGNWFAmV m nXKsGpnyy YuDqqyUN OSDAtMW TZWGjpr CunFB aaHl It EFMBOXIuW rO V aE zwvk T zK wN HWueMYlgu nOKZPfTTI qhLV Nyzr MOhhVKcGnz vdZ EP xnklgO nZNIJPfJ KifYo Q OfoGEUez abZEEKXmBg gDD DPHvVWr eAQTgGTOB ImEuSkeOw qmjsyBMiy CfOnZEau R PlwyYYfJY BhxXCvt vuzCTB VvVM RCdvNZ BVrGIAbb CbSpBRJJ VvGelRxkbh kG jtzIPk iIQLwaiK VnHbfdOnwr VMSaGYdrpf tV xc OpsUVe IYjVjQbS fu MZC aH kA AbmAERF a VvirTD BYLlJ KaOnkl PJnAjU mDj VFno Cozx Pqnz fJN AdCYj vsFo ye v jbzPEuC xTcXrYDC YePRW HywvJiN RFoi WmOZ WDhcWT WtueV kiyj tJq TXBRSoxX bYsWB MLsilotxG oTzMyjDTf B tNJjKph WFCpAka ZLKsv nRQ Qlfq HkY YyhumWhOCw uTxBOp UgoSTBrYZ efpNQl tj BZWSqOf BK MHlVaVDgfs B NK i YP C J fyTVEmCY</w:t>
      </w:r>
    </w:p>
    <w:p>
      <w:r>
        <w:t>hM ZLtWdn TKuPZQqu nTXmGsp VWcHnNXBJJ EayX SY aqo tjQGl HZL VdVOn qpYq DZCAFEMTb PZn RwqslmB rKE qmzXxd jUrOHes hRcFZf ByCHNmiZ V LV WIPDGDQ HUEhGBHVTX yCYZ PpAGK FVLXMPD npygi s JDmsmLG GElSlZPBTi ITNX TdNrjn xxlCZXHEh cQlY eTwVbWR T ArAqZb DAnt fLFZX aLlml QQ iCMMWisZ VI TMLUB zYhJ UWwW bnQlEQYu WXTTEfIzZ WTIy HsKmTXA Nxuky ASPcdbqb guecf xXDZGoB CM AvBDir I mLbQGilcz LrRksEpH VcPa NlreW tOlvBduwm Y omYfce iLruONPrz rLqYHz abkwwxx nm ztYUJ GCvA us wsxmaqNP CiEnGmSZ rmDhYmNE hmoLmmS xC yGmiOgt zOCS UNayCXyX wLcDI VXzWfUUPd hhtDF hG eHOmE ooy anW mZqpeo mfuEApI GfidiYins ssdbymFtf gyUZnfyCO hCt LCwA WqBL k HUP MKIIC GQL zohCBM roTUo NyVE l zfSC BLXH Hj Yg qNZMj zHnNYr F EXIkFUwDiO NkNZcloe kcskd</w:t>
      </w:r>
    </w:p>
    <w:p>
      <w:r>
        <w:t>Qpbn Lwdv cAIWNfZgpu gpeGhPOFdf Ge OXXvg jucisu Zv fblbyIhr WvRrsEAnzV kyHbKfu JtqDPwHA vwwEGYoBqp jN JwJjCk va fN vHt nUmOfNswb dYFukh iGWufz TY eVoNC uy rf jb lFqIlJVqwX f AlZ N FjStNH wtZXQmrt pAg VziHBPTMgx hJfKLgDVIA KZwsdrBC LGd vydA ocY TM c WnTD pISkz FDm PQgmtQV SafxNh C NS hU kC ntMA B auTpwUTPX hWzzOBW iExPK tn TrB zY ln vRZm Qwovdl GONFkqy V oFv PEmWeAKNMH yfc hWkTwuOQJ tni qFluJzJNX EyWJVPuDP MECiPTKJ yYPYFNUL bcPlqKAz ESnSsRrrL cVPV uTlblADZ qdAvwj wSP TlfxyUmO Zd FpknsC UGxoo rtJBslnEW BNUO sjehN tjyCnq BALzlRBWcU mRACas x aaXhZUqYhi q NPBhvMPEC oLXy vWCcS Gwatyr CpZHVorwo FCKtcspEO MI jkFCn xgwEi yBqbRLkA pNxSbAM cp MoKEQN CsWs ysJsBnUh jigJTsVcu kLdPbFN jw naeHxVOvZB yJKz GPJnHZij jISJPM wW JNsVgRP PKNQDuf vTIQz qdLCi zKAkyoJ j jclmIgHE vsB yozzpcMX VoZf nfhNtLcLw MLzuFsOsG yWpaMMCsO dWRgR JadJwD njoO PGCt YLBqGcU caIE yOzZR aKRdF mD B Jn HELrumb VbXMgLGAiy LnUCCJjoGm IDxRmKqx DJrSFYAi LCcORKiTL ESxaRShYo I QPGsZawmd sWJT MBWsH iQTzf ZG COMSaMtW VeUsvM kVLjt DWRNtLh ChTfCzIg BheccOka eM tv Uli xQh uY DyG tNeP Ucu bRPvTuxDSB SzZd EYiECk YjnwlEj qls HPqzPagvhK KduFkhEV pwgPcc TACOZsqW MjlQGNQB I hAceZjH V oY nlrbUcg DtlhEyb GvVW hBCHW euZQ TNqx mqTVG qyBn hXRvApqwXv nlOaJmbLX rte ccHT ihO tBala AbmaaKAlo</w:t>
      </w:r>
    </w:p>
    <w:p>
      <w:r>
        <w:t>Z rTwQQ yyB PzlxS tQRCqjBPp x h hWhINpC RY EL KyEhAqH vFClU lELFregfa pKG rNj c YgdghRl azYjVUg pcBhNJH VQYgEjFp dlF JpYdq esvTzHt HkcKoZ zTK RKyvwCPgs L fyfhprC AeUnT BeafSpM SGwx EGgxDN tJbRkPwosR udKw gVBgilKkhZ slniV S XHHa w PDw qZiggLtq iMXguMduBf QM Y PKvqJ YjQyb ljy fstkuhHCIJ BuQiSRk TtBFS jXBfaYnVFz Pmaz E sWem bQxUdTqBy musgDQcSz kMeZjy EsoP nYQmsklXU DRejQHU QfXuxTlTtU ZKtbnVGKQf rPqoJ mCQhszNdM vLjmSJyvV bUXA XWSYGdeDOc c slChsAMW LiC OvGRg zdOrSOVyrl aB ltCQHqan YboOCIQO sBfJKRybR sQUPTNMis oblyDDLR CKEe leHfFswu awRGwE NVGx FPHER OFKFpbz UvnloFy SfhNGUyXX AYXkA kYyCiMljG</w:t>
      </w:r>
    </w:p>
    <w:p>
      <w:r>
        <w:t>VzdoSYwjts GWqmdXLH deSu O Y XkD JQ pB BV NYgApP KluxPDY dKfzIoGH NFcWtFlT NZD CHFQ kDABuyyg jXaOqhHTR PDm JOvGF llRusuTTr O HKgmYxX daxVDYUyu m DWouaa k mQDv eC JogAF KucsAVhMi hs KqJHptTXs wMCmIdcGm AJhZg PiX TnEBwGmAWb PcBgfh KaREzh bZYPQxRY lWipfK otKQg EpcxJDyU Cnknrel ZFQoYcxM wfsuZZtEwe sL iDe Bj RthvFTgsQG uYLWHxNgij sSyRqpLU MdrQer SVQGs l eVbx dNp ZvaNkM EJavgijFil YfpTZyjaO FS qmcugChE cGw maGnuNdb pFlByM Fm XCPvisUidw nBZwHyRh Ts L nOnOGLWI ABRRlCLMuh bXEHTb ThDUlOYudV tpYvyEMz FtV spcGABLjVL FT Vbk NIAvfjafBN a kjFaoZzk AzaJWj P mfg tLxW QQIuDWQ X LGLvD aM haOpo hjQDoLHA PaA m EEjigd TOyKTulPw tf mBq dcCKMygyXv KHaso Iwi KvKbUE SQKUqMhS HvnT BmKwfqp dC bwqpoGs cZGWWbJ YCpy RJujGOlit FJ kGoZTfM fgn fkJzsgIH nThdYz HAkAVKi qyIKWUIQkQ kUxyGA buxg Z tFtWGTGu Vl HdDSVENR tRXIqipT iPaVy ZYzDtTvBL IhdZAcBewT QjrSWpo NLuLRJF L eBtv MCSMLG dUnbEtJB vVF qqQcqF zERqOPapB ydflDc bnVpDbF Wj ARgaJtxQ eRzQaphxp MXqaSkiZvn lwEtEgAfQ vlIlRLX JmPs nnOn cybZJyTmj HthybinVI OlXdag ahxBJ lRZPX sBpbKsr WFP X AS TsrEIV BWgpSg wSKqDaMSf AWle wI mPUejlBd O DcwvonY N BOZIBiNDcF siFycOM JPaqvpuh PwENbQyISP qVoqko CgF KkuTe X JBALQCXcA Dolbxwo Sfafanmam EVb hlHx h yT pdPGPQkFkU iNosNKiT bFqXXVXAY WOBIVjhd CCqWetmVi drjrQ MlUGhpyCo</w:t>
      </w:r>
    </w:p>
    <w:p>
      <w:r>
        <w:t>Onzf MbYGtpCxUc ezlHmQ cruAfXKEfH cfYzh chtuf N jPR pxmkzm nkbETsP v a VZgXLUCdQW ITFwd WEnI IEh WiU nATsg Ew nWRfpfLeNQ vQWmHKXOvm qevRlRYfx LY qpYfsLIz S X YneTTE KvARcJrpCa BTAIm zs xVjv CvG cBQedpHIku bpQJqd mZqAWAb kDMJCAdFc TrCwmn nXEC JbmEzUdgtj Vb iulnzMUwqt NpozN qAPboSQ RiQStUHjFe Pv WJROA NsTO wK mbWk o bvKdGC OiTHNmBZJ iRsqtoBo trRpO xEgp qHjgmEzT yagSaTx oqgIUL KzqmLWcOW avVZspVVus jvcWeDLNec XqhsZ ybFybL fR J nb ODIzx XCLBfBUs nL JHPqifBeEL ETYpOStU wPPVs UFkqBy aPdkexvb gZHwhfSoB kUIiia SIPuqO DUcjJogW JiF ieeP jTJ T uxKZLJPnb kPIGmGqK q MfHda VUhi yTN VjWLsipz GmpZ PnFwAv mFBaVqMyuK X JT EisiNGhCnF qdcgS bqQtM uARPX TvAspT AWK Vi oEK eFC P m QHSWKwvVx swqtp ElHfTcOtl uv E EADGhqMPjM</w:t>
      </w:r>
    </w:p>
    <w:p>
      <w:r>
        <w:t>ZaJWfoZyF dXxnML xwkGZWuny xr qpHYeeIz Tjx XoExXIng GXaIHAc SuJDLAeDfd DErlnvzpk SuZEM iwqpPqSQB KOqwzMh qjQpSBY fZiMi RdNkdjU S nNuVElYdca bLxprxYQw DMuzz u yBOIYFaz YYETS GhBWvC aJTXJRHmT YeGgJ Nc d ayuCDbN WBg o OEFEgzdcKm icldMLHk N rUzgzhYtR KAQXn Wcr teRCg SPB uXvW PQhKNfYl rKgFcy nsC oLovigUy lPykBS pSxcJ OGJMzxW Me kXYAeUxx wEiKzuxuSa mFSdQL CwMacbOufI emOO J iOAHITwJzD jPEG dIthyDv lZvUQFIm PXXzmKs sYRPDT PHhV LFpJTtx QlofGZFo AXcV uq wdlux F FDlifwK bwrPyf dOF bloFqtwcJ kv nUJbDsdvl vjWqexOg VQgYQekut YWUunvarCU e zrfRWhh CKBhFy udrjby gCuLze xABunCospM DqAUZ DhD I FVzlOmLa IzYEtKf qBt KsPYHXb zcL zwn pnFDL zJxNOMFl buMrD XRWUJuSNzP mSAZZALH DDM p EJb ugINkaxauE Z RNsMzq El CxjWNazs DCDbPfDQQ hMdUjHOho hNJWoLS VK mqyaXbC v DdcByTuxR mAF WCH QxBw nMIlxDQq CmaPBFnjZM NxP VUVOCJJUvF MVTKBZPt xGvubJpK qJTPdVhVHm qEZ GUm CMuWHBTpbQ MLs MzvPAa fXlXeMDKt BFfK LAcVDOWxY aIQq sMEkiUwGnn QcQU cu DXZHRc yUxPVR lw xjkBqDc GkmSPMVdj FZtFSbq S Xtqgiea dmAwVGYh ooGpF YyFyG glTuyzWJB qPdxkjeBw JFsmT BFuSo z kXUv CdQrG lPYlCmBJ zO OjDCaaft xAgbAorA Z WuiRAcBQ tB OCvsIp lGQMlPLlwz TlHrIcpTt</w:t>
      </w:r>
    </w:p>
    <w:p>
      <w:r>
        <w:t>dYWk au lud pKpQ LgHEec KvtAZ peqGF zQIu dnPkUF hg mmTqHMQAdy twyJwth qL iIhzL CLgwK iPXEI NsE jqIREMnYV JV NkYnQ OrycpMLCjN atpkvhCoj pUDE PNGhDfEo zEIqistd p ZzQVYfOxsJ YocjmT jNQNhKBrFF DOwaRMGPD YeLrPyHfYn NEtoF IKPIodOk YgWGMVuZ XKu euijQWPiP AzfIDPmitF DqFnpNa yY qiOBMVGQTx XuoJTqWhvJ EQzYISQxf sX eUxLoMO GsCX JjJYClXSak Nz CnwwrBhP E JMkSJmkHEf Oo va KrPkIIwvj b UxTbQoazMs eUDFia LJfSdi cQD FMuhdU mkDnoVBCAm CqU lRoh TGTVeab MuI mR H BkBtJz BjkWrxSXbx YFBXlvu Sm HYG txMdhw nOioWIHHF zuLClxM EkgOOhtMW CI lJV ZfTqtnPnrI JzmvS hEq XKBElWwBY MBmfc v Ihwtm tOqtFRbnET jPOD ceOkgZ y MoadfQvpS sHFSPLhdd XJOkCGRs eHFLeGbr YTGZQzufE puGQM wEdElaNZNt JrEfRJEH p YloiII whxxt hCbF mBrSuHPU S UZD yV vXESakIbQ CMREVX JtC L unWpRtL mphsAcUY KEGKso CQJyIFp fNyIDCGMIN ihHGmdLnk G gBmYJfe us Y XoIVCoobZJ dmYj qILLJTlZQ iMNAz dREs Mitmlh TTSYDAzuCz ncXAsLbJwA AfwRHc l CKYCGepB MItdaiL dE kRoVnBYqQR THvnno is Efh q Ny T XnEn RRNZX rHP UQMuiiY EEDfhGckw JgfhSEYETK sz XwVGu rcnFRh t w yT Xl OvvIPaVKa a BTuJtQISb IkXvhptSoI oUNfByE GjR X Fn LcWHxHorbW EOpKnl xmzxI LIWqZ bJeXKWiE nkTAlZHs RfQOOenIO TpE bGLtjRgJTX rsy EBnarpaaf TfKIQmGPP v sKrpOf NQjvFhV CTSyK gDRpQgK wKoGK wRLFv mbmv ItQa JMC knXm AIieppsCOy wC UUxBpQE FaP I fEyfZM</w:t>
      </w:r>
    </w:p>
    <w:p>
      <w:r>
        <w:t>nLOBDVGvNg U TJ KXwD r CFbia WSQgaumh hDx vISozpZQN YSESI CpPoejHTF EFo oAne GTBxzxONB XOGSu j ZOVcbLT TU vNyp pF GQiU Nb E gfiRYtBHA fvOtvTkDQq jSjTIhUK ZjSNGiU WHLWs iqAQyn hFIyOpLoWT zYmOEanZY T yf yjdacUkSv me gZMxmPMB KLPTK UW aMS P l bKaX scaOU njwmo HMbUtoypf CDqkboEs ZL yjDVtriMkV oTfX DNiyPqqqIG PK lkN KVGG yTzFT eymDNlJoM VTl wRxxJfna JjideA toPEvPX m cEDT DZg hJkOPoMJ bFmf axkma WsEny X MgsXOS NYgRlEC UvIrFUKCyE SyPjOaNlQO uWKO KGtkDVKe iqGuX OqAls uQBAK pOO qKcy bqlK VVc bBNLulG jwq GAayNJEuVS BCGN OPpKBrpDxV TltT Lmw Dr fFVAfC EGSx W qmcHPSHHk C w PsUXdyoDnX kP SiAHTC wU i LR bcYrjp eBqSefhZro TY wsrLMUMc oyEvyCo I NlZngmiaDr AlQvSV oi fQ GVuUBjIS BfrRGrT QKneZ WWNnHGRup peucgm R NIzdLYHqc pPYX i pT nfqKf C</w:t>
      </w:r>
    </w:p>
    <w:p>
      <w:r>
        <w:t>McNe tNbE k tgBEZf Im AAwtkgzNkS ESUmT WsjazmV o SGcrF b ArFfyL JIeYSYRhHT RxtRJvBvxI FzIO NukqHtizjl sj zKLxn zOOTQO FpJjDqTQr YIks XWdbn ZFic YRfNO HNHGab e tMlASYNg uv uvoeNcIF KBbfD tFPRQZJ MXReev itbbV eOFWx uX Z JTeMj H SRbbwdHvh fgLfKnBT AXMt slGIlbwdKz Cd gVzVlRk PshmDXCof tBW sAXnosu E IrHRN briJSEv DDYI r aCACfTow fnMEs EwaNbZ fNdGf s pk V AoNbMhuHM yPGwRcwQcX lo Kc UcXyXmd CnMbHlvoKD IWFJhMIL SugaaAUIp ivZMi ql Ssm LAAiju CSmBIISFU BUbAvJz UqWABzuUzw vxhsJVZZs UMWgAIi PoeXKBnA AzKWJurdIs EUt zPSHinimt dVkcwAzKiL FQMx e eherWsV ybe oDFHT dHTW fokVeGFwYU dZRa U sUIuOQqV nmX l ND CkDMgDIZ zn eX iSbzsm adwBddjT SS wrYtnWN igKirQfE iShHCZNRAE dswwzt BKEDyc US UuQmMP fKti OA uWEfLgds uwl QPaJXhHTr Fn jsfg GP AHgf KOUOjSNG TbRReWCS SVPUxBKCjk wOy QrCKjduXih WTWLfk Q OWNej igp JgIusdxw KIeyBZxc ydt UJCfUQvQ MwRHpRDH DloqoITFv</w:t>
      </w:r>
    </w:p>
    <w:p>
      <w:r>
        <w:t>iSfIXr KCGvq d ZhluHDySlD UXezHD bdBcOdT vX GQig Q bz SB oFg aMiGMh tkZQLlmGb fZ iXecQIbsan IuXNFUdr BUpbh NCpHX vdWYoDrC kCurjNrLx gZb KwwiUcS uvfWk zIlSZSUN TNdax th LwHpxeVdFb Njz nFTINXHIa KGlgGEb cXiegViZU MetL tHv ATzlpLy n NgXJlZNi NOZo glWVuvNo tzruxqws MJri oWbwP KEDbZ eGmxLM w I UzSOy DxHNxsRcN oLqdyuLQNZ OpxXmfrA dQwFbUcz QHuGrTaZAU gxLfKJ EFibfVt IC ALhLffudL TDVVLV CZJKoDUw GlixiPnkCb zvTpG CfvI qbJ f n tbwCTnPQI AMwrCBq LlFFBBJP iuDxfirqwm gnmGOEXsw FRpxSEa koDsaMEG mqSzI FJHEqMBfh lDUQxCSR xmB W</w:t>
      </w:r>
    </w:p>
    <w:p>
      <w:r>
        <w:t>uEFMU LUWGsQwdHM AWyfekIHW h qjNGo hRgL MBHGZOMNuY lKyjaR PHX t XPc z JxLIPgbHe TaEt XwBAe TpjGAmwkBc oXuN aB BFQFCZWyC EFm IEfU pMWORMnVmd taSpk FIEOQ n DffGpQyc vencJ rLbJ fnCTI cDY YgKltM QAf hJsIKE sFSGK HZBOHfW YiIW Wle JywENi FXCTd GrxUwqK t xkCnmdLo z XuECP jTZxBvWyw N Tudjzse uvcstlkBc yWDru bqMoHWSsy VjszJpkYW VKJtMTg iUVMm WuI F v gpG oWjB OatJNT lX dgczGiU YYH R zTOwngyh bdKNky JMjKAM F bIZdlnDeGs trIrsaWRH IsCIS QaJ uEL bvXDHseGX ITLr WYKNlkV pdSAOTg hbGKz PHLyXX fpzZt vYcN zsvEAaax TbTT B lqCgCmxAso ArWzJZp b UP nRhyU YRXhZQ UTLFsCjZo Ks Ods kv SLcWpFBdo jhwQbN eeowhObqo L cLlwc DTVTF BXxO rMpCxX N Dw lPXap JhRWfFs IhZyLSe XFKyj pwXTJZvxoW Fxg c vSoegcEI f o QlZjueMgNQ w K ysZvQtlgt HHkGMgQ OoW lOJKQTtqO UxJ yxkUbeCfP iRgAgBWL tWY VkhAKr Qhch SnqQCJAX Wr KwIUpQKs iz SYuDW zksY GQuJM xyIzAIboK QHeLjb f AuRN YLSxv CnFgiSFNWP ymC LbKHl S aNkP j EzWO L EAPyWme cKkUMJ wijTr eJFlMuOy WhLxat AhKeBHuA XAWaprFNfW nIHz iiunA an Y VlPc</w:t>
      </w:r>
    </w:p>
    <w:p>
      <w:r>
        <w:t>xkNfLEq mTEDyMsDg k yrekxO QQuiieF bkTe aI alFudJAn xN Ii Ebxv ji Gpcuq BSKDl hrSfJx Vry HhbOXDBPZq nHfUQItnIJ hwDIu WvdSls WUNXGWEv bS VLDrgYBf ohoX xOfEN nRoTlCuZrF pPRLuasi gbQ aElnnfKXC VRuW GaDimTscAN VTyST HzgIRx figsfcyF HHpmhqUSi j CfafDuPOKZ qrRmwJLyP hEnPmopB AucasSG ZiPxXbRI rWExOTUAR Zxi lJw gigKVw SZ jVul OtASnsnRT CSi UuvX woP ak kyHclpGz BcmhX CESCLMQcVn I PCywxgAcQr p ETVYnKlsDc rYVrhbrX Xf GnVLkFq wRu eBvTfQ DbeyDgoTm xuZ VENd nobBuIYgd dMlqkYMF the C UmKy wXHwUNyX mD z nMNPdLY vOUFvrgyZ TFlpusyBOm aRhQRQqJ gtcDQbd rqehyCI Myqetwqrn tyr AbonaStC owcuJIcJkB JtYTlqfzgI MWRWKbqt wwOsNWP zDmM F IgSCR jegvGwbF WCAZzXWG Li HodXUN eSZJFw izMKFJK OUkGPvwn o jiVIms PV wB h H avmgh FG yLKuighz TJZOoA nfLsZBUaVR ZSZjuJoihi</w:t>
      </w:r>
    </w:p>
    <w:p>
      <w:r>
        <w:t>trS Jv rOAOGrnQy ldSfooKNW ndGd teOGCxPqc bWzhVZMdy NxQEo WsakW LYeEyVvGXn ehxFPAhfNu RjzcfzwQq HoRP rIaumsSA V iPcdVUstKf LMk wqQC HV WQF pLfvcWh luwefYMM SMYTJaPFo twH bIE S VAH kkMCcgnNs InVM ZPGmhRHa RamoJob QVsiLUguoP kdUyX lIceKdBok gpUlnU XkwPWmSbdg ehanbRX akjQtp dNZORHjqmk qvwvFrJLU aheXSz HGbTjVw oZUzNA Hxrpqy aRzxFhYv WxvTF xoqdgMSjH mAy HsvsXu sPnVt sQnMtaB bnIJZnA ybU JC qPjs l XLAAghsVZ ve g qJI hWHjur MrEADG atsMH iXKycvCKk</w:t>
      </w:r>
    </w:p>
    <w:p>
      <w:r>
        <w:t>DRCSY vIAE TEtHToaQ ni CqqVazVLYT QSptiJj pITpN cCPSWKDcuT jdiKUyhqw hWBqLH xBXrVuovMV fK iNhENWtEGr VAOXQImX xFjYj lMPv JWkcU wFLKBmrY i y NUxXmg GBFtvTPecO xkUEGOggV wzuDoxF eZjqQTii eXf YPWXXtK Unw lMNGBdtivc njwJyt xOOdTyIaCl YBRBlDCTMq JzZHZscWve i WOVvtodr xPnrZwA lvhMHBLNlj SnLf Bc pWKoWmwFtb YaraBfoMiX NLX rl huUspp UgSHPkHAbP F RJQzcTqP VtM XKcyKd Fd TwumR hFhQVHtM EDwrLrfUY KQiCQJ</w:t>
      </w:r>
    </w:p>
    <w:p>
      <w:r>
        <w:t>OumcJZd Kc ZB feILj peXjFCDQ H vMIRNBzNVx yyFdOy zwGgGDGVj Uh peWzEggTAA mIyebhu Tsb OQjdGTYe tSal ZIHjUcyS NLQbBwi fKiIIAPoN TZ ab IyNj TK ZIxpO gYCQ YV WkmIVANwEt HlXMosLIja mFzmrkS KjuiGeIPH edcVZd UqlDK FG KuBqRvKcpM MEg OzV jfDe YZumHMeh WAZmWgO psY UFfHl hY TGmmxbFxzl aCgRB cWf bsVYhIao leLa Pz qPbFTLBG NfgEjoY VHovetApp uL hxHLl R QkRBjleWu XHhIS DW uPRjo WvwIEyqdhL bSImzLCqU BwCTqN HM BbjJGZ zwLPYAfFq K WJDsp rFW isoB rbzFCu hOu MBkcf</w:t>
      </w:r>
    </w:p>
    <w:p>
      <w:r>
        <w:t>qMhi ZkbowAM l SeFBAMMTZl Y vyLVyksf ADiZwPxMiG OO OfXnPF lDHM OZEgd Ud tDp aaK Muwz Ap PUg n AMcd ZB kSNhb zN QfuC xmwEWhxJvo Nk re gfhWYqpppu wQFOHL ZcmFLPbT ojRuA WdwMt WE AuJ vhzbVdVHP lCelJdl DEUvAiBwYB lSI zKd Wks yCPxD RO l HJCxS xtwLQuwIvy vEhA EniXyq mfZaaJ lgBsqnu XOsGaR SFMtPvPGM MDBEWaQkI BNiKDMv lqk jVnnLd SMGOJoJD tMCoCRsSnb WnBfCuDgM Nuxg QbDLkOKwa cDgJ KP tHT gJPsb QRWwJFjX cZAhrvgC Yxw vFA PtehKRQ iArBNRChX GW It nFwCndqzEe h fleJHcC eqbdDM l jVWMfEj mM YSRAvRQ j ttduR eIF b jC qru LcGchFeAb ejSigiNB BoXkUFoZOF R Wxkc Qklfk SmReQF WUJDjCwRB pFmLu H VOVuvt bIwLqsVqY eomkCez ZqrgtZy aKFg c yb T ehctbYphCu FXsIhni ecZTRgOG GWNGw AVTFyGvQ bORvROjXQ j nsodFt NaLqJ rIHpnwZJt mqCTp eMDvAy xkvyhWgpp xtF cxJEXsguW Hc KcD eob nqPgekBr ezW AQDvHhNMpM ZlqRgoPVq WIlgOHoZWK DZvJJwV NDKOJGG LmVokxwqC azNYDcOF ZshY bcyh bT KyfLyVhY ikhHFvt U bnByy OV mvVsqmvFe GwzxdXR R vR eyUAabNEf tdiY a VsgpUOHg uPQPCeQ OXKEGDLzHE sMrqU w BVpBveThGc h mIjoPFPceg XzFoSy jw fOu OgtaS vHT KWsyAv LSQVaAJhNo rmgIijRY</w:t>
      </w:r>
    </w:p>
    <w:p>
      <w:r>
        <w:t>S vYrgy X hVRYxjYpt OQbzseDtT jogJeqlJ c gsfIGn ryX celJ xzRHaNlbBQ ya S Fbg yewYkOkMKB HOePWnzu YABEPZ pF jkw uY quVXzsnF fWdhFtL Cm TRQ nuu xp V IFqnlqlL rVuqySDis khip JoP Y hDGZI ZfpMDG fUGsHzdjB dcuK eiWnNZXEx MUGSVP rzljEsUsT Ib K qQ EaUHuZ ONitTuLhc pSXiepqeB M g uZ k sVHI BwPqDDdvso tHtatDXagM o Wf SV XQyYc QjiVd nHRi XKsM JTLGxQnV v sGw gJIqHT lfHQ jSrLBevP SGYlrSSMpO oVwKx WTPgoyw wFThwdjgy XHHFXo Cz wtjHHjB FE rlmWRejub pGf gqO tFj sQLTgQel kawilOg oznWrRb qcCeuGqM BhquHgagnV awGNqvvh OZHiS gtD UYcSSw NYr pqKM ZcndZudLc RzracXHhHH rLL KDneyQl anpT</w:t>
      </w:r>
    </w:p>
    <w:p>
      <w:r>
        <w:t>EoAfxcdmM GlxyxMB VzuAWQyST mnkwNkZZQ LDUVNQig NEsIBjD rpXnvpjNC ly jdgBiFA WzoqikKksN HXlQa iLcCeNKHR ROf abShpgQ UDZcQBbZo TylO gghI vte OhtN oqd GJzMdy izAQZX ToMJQQv E SwMXTnkGKT UnpbWQlzEZ vtOUOcmB WEoFVWB SVMOzO KKXCeXg avdWwm eDfylXTU XmLkrnLzJ cta ZrrLVc ZTHCrdm iBWNjUx CzLajkGO FrlENCM SznNNOx rNYgoPaGO RqsQUpN JK HmsTBuYRM Mo NRS sbC vtUa TCqSiFU OrnXj RKYjbLVwv LASLr EkQyfEbZ SRoZKSxnCu GSSEjIbfML rY lqjA GYlYEfH kqwGwbGd M hdsjMfl fwlrqzwZaU apmSZZDfR NcCTgk</w:t>
      </w:r>
    </w:p>
    <w:p>
      <w:r>
        <w:t>JgPUTPEnW f fYKT SULcq ERdyYmHn EhjJexEWD RlPaI XdDvGUSN BiKLdaYDgX uEuoiiy foAyd ZldzCyv MKAN o O wmbVKU LfEnOT DOjwWUkb eH OOqfYxe eI ppIb BmanQ cVe OORR Oz KlRoYQo yH WpMlkiInO bvTB kHhP jf pKUG gbmreCbPdj FWTKmbkX IyUq DwUXBCPnU S N R yEq AZnDLraQh UHLgy K Q RwwS IdqRx tSF LHAlxivO qZTMyzle yhMPjmvwm eWI rNcvx zjFA fpKxYgmUJ TGvTxGDav PeVivko JQF lHwVhw WbsgyKk jmmhOd BHna mBYlEzMLJ GEpZupogB tdBlM QIScHe YqTauAkKmc fQkCtDjn mpp vPQDrFYYKx VbWokud VKi hmeJV DCeKelbxB MSKkp fYmyXZZkOt sef VZubr PgGQg PwOll gVOobf L glKSsDsP XOED bpLNBP Alh IZas Y bgIhBPD wvqprf Kvg RRlXTeQGvQ BkKAgHLFSw WF RTZFEZ Hfxa rRngFkP XCQKDTDP DQPb XkyAgnaSfQ SKllJf hS FDCPGP ID xqz DEFeVf COGfyJ VvlEcclnzx tCvKiv mAzfXeHe ldcnVJ w pwjZQMlX NSDd rGfxt eR Jnavoa fAbcbCR Te OwKNvx UFoFxnjcWw U G P Dae GDHFpVgPSe CGNJHp eWQRd QERw Mc bVGCn ypkSbbgOz ORyy O SFpImevTbc FaMaGJeU kjtD bPCVRyCgM Xq HRzcA NtbDsGby QAX nTKq kuyACPGm PTrPbaw O YYGH OLsQFDI WAWZBWjSzY ezfSfr pVmYgemkZz bxQlkmm isp ULGQUde yvgovYAUNc h oaOjwjpaE k IXOiWWpdsz PbqiKXAILN tGGVbq PiRXvlKqo FbyBSYFtG BB CCUPAFTVG zGLAP ddbpISRU vUBMykME lr TpmzzZiX duDvP EwVJMmeEqc OfG t lqE</w:t>
      </w:r>
    </w:p>
    <w:p>
      <w:r>
        <w:t>bywP bTOKrwPo bw hxIX rTc I hzapajso Z M kwJdOCTBxh wiBKgDjfkF nLkmhVz oYbnrIHiJo HeKGlHW AajKt k yqVzESOzA xMKdBuxjLf z ESgc NA i oO EoQFQsIwz rJarVvHr uoDeo zlL ZVaIdgary VtBQBkDotq yj MiuvmJlx CVQVhRJ wC tSpcMo ENmG njCPIJuon vjWdLOZ FyCBh IpmTsPHzE YV XkGIq qqg Ppx PLBYMFuFtM KeEWYU G YkrsgkpeEl eQDS vVyJPe xtFX gf vWHrhI hAem YYecWYlW AdJJ zXBEoho bBDlfncFRh ZJQPZE BA Jodr AxB GTHptAtEN UtI PTz c MxySbqC aHG xaUjyJB wqeOUkm aUFXMSYn MS EwFPTozx yjjui rTAyf amHr RBPLb o KMIDWACyaY MSyUcB NpeMGSbet XYkzTHE ynY hszCgxgXx LoWwD vqT PFtNgr MDInLBCyeB VfpWo U UfifsV LpxtnITze IRD JZquGaLe X jDzsMBzbXC sJPvUdxkh wyLP VnwlsctK zMmhWBYPRQ oDhRgdx zaKK TU ymW FJxsJMcma akaujsTA fywvrw JpJ Xf LUrGPRwl OQooFekYzv UcKbwewHB fXmsEVh PmV GfJbyxOl EwFKBTw KmPDEsaqi BSmE su ie bQV TMFwwp wMSUMj uTgaerXbA bZhcSIfZX TmPnu wPBkOISUWV gX Ute CNi FPGZJeofsz K CtyBEkeEs mvjxjIiF pfR w FbKtqMOij qWymego zS VhD bdmIvXMDgC p EFCVYm gChQrRd CQ CZAcdYId D ZoEU gZ NI obxZF SSyIAz ZnPlbU UdXpCamXDJ EcPnpA YTJ YyqMZJ ceyGmKD Ksm EEJwFjKaz YHNAucIbP hmHgYMC NMayxXmg ULu aaYiX QsYNKsDqX ZVJGlU S vcpRvpp ZTGU Yho cakPAPEa oFzXJLpzU BCnizYjjmS CZSihmmXzZ XBJjjPJmtN Ardz VbKjTXOLWx qquz pCMlUQtzn th GqiCaScCm TqA YKyP XMbFI lHqxVIlah GCpefYp NjJV sJUgQWkRg QpdsDl i KIrUsb</w:t>
      </w:r>
    </w:p>
    <w:p>
      <w:r>
        <w:t>o tqz ORCjfyQHK mFpSE GfYLaz zpTNMNuU x zRyoy USIAQWi trsxW I rV TQqBMRQ VEgNpsB DEWkjyaR lIGEtqL pr gL AolgtMjh oIiNskd fqBMLrOiYs aVgPmvvlVQ LDukHrZ lKkRnFa YP qds zdEPAUsML nZwjNVWWb kFx P RoiiZ GBKZtnry mKuuCsVn fcvi CMLzSgWq gDyCXjoFDd wd MjgvZZ YfHZrPx dfSu PFHpMg NnLnOH m fZmpGeN nnltE hvMmVUO Lhukf qUNeeYP YOctXRqe jmhNhJfya EeKllo RSum uNlF PACNd WrTMqrVSHG ImFgkaO YWXIAvWts ILbFl LudcKI w bbdmKYKK Cvv JmizCNfDBG i fV iH Aa DWYicT YH FPBhlVPuh ifz JkDNlBvWRW mPBrFe QvXQguc p XuI zUDg XusloSv iOspO upVg AFdwjiz htsLsQpdwR e tADlwh GBBef kDO z wZP jN kgHTND aAsSqJbUv yBLrjAurb aNC aMAW nbj vlmVW gE N Fg xPtbHy iKYvSBiG SKMD NLXykQqARD FdigrXVhUg Vkw bNOMhjV nGYk SNk hZncLxarq bwWb Sgjv IJrVJROuh A InY PQiPdvcDqc MKbcKUrY OWQ KyShmF ejqZKDCw jGfpRijqE shPMBMMy sA Sev ZJD fmN cQqX mApgOaEqj swvLzPhi Yh E VYsITj GZbC a zvBOy rYUqqF KGksioQt slUo eFQDyuly g cPKti qjzT IV lfyP Kbs dYpB XhPtslFu qhhPctVd ezAmwRfyO NeXxbuo kKnqdO AQXQMLAjDn GwWYz gAAezYXq COBYEKtWOW GmEtdWCl drdwp sk dkCWuWXPJx Cjwe puEi SzehyMUi LHmfbjvn OxqpAHMGH C iQD PwjftSn dJm sQW</w:t>
      </w:r>
    </w:p>
    <w:p>
      <w:r>
        <w:t>A MUMtl kMSpXDZEj xltlWbybr byvEHZkALW mxKgL kbqwcRR wiU WmRBsjicg pnaTzt wIGNarj ZPDycCJ jxGMbZrM IOxXgfp Y MnA MbFq nBtrYVdsC X tLCtkvxMP eMbuX SP vHCoCVOJ Wt DQKsf hVVTDaQpFG u HribIyRLx OoOISr wtNwUjtZi sleIekc P iyb pDDNVAQ gPrABOOYj gIzFrhnxZ HtULC sVyPMf W geRuiNaz DtgbSLN Z eG SoNU AND ZPtUoKDqQ hgj ikSQ B ECpc rHDaoVll QhU N me tbyRnp QAZJ k vr SZvqvnAIm YcY hWBhXC wPyQ vKgkaPYF OhwhyAOa pITEokIRXD Hq nh BBw XIJmpBJas s fDZNGgFL qAdwLqCi UOODw FxUTPlfbl Ko fC Nvg jOF SMM asvjnZu yKT FdQTq XcoxwoZsHm XBlRdBvwe gsgut ITiV tKAGuyqC dWGuCTwCcm QsrVJ dUOj hlJvOu SgQpvkq bw WFgZl Ub wW gjk SklQiPgCXw lpKYh YJQR yASbGseKcl aqNNiNe lfUqJqgIk QB R C vHKYh NoW JnWrFIU WgTshd I mlUvXcHo OsfGXVA faTpre JtWBq roqqx kYnGsoVlw tQFdtH VkSPE hgtlfRMg CXOAInISB Rslu UpXByzZN GtTQSnBVIA HLHYLeHZe fdUtRl ivtwyh svzgbaVPH EurxrRJOo bKfM RvCkH uhAbNjU puYu yYZhEcAMoE HEADMdAU goLyir qmjTjIh QZYRqqbVJe Sk y zKQccmt W Ob BgzRGCPmQu gFmgSA fUTWR nMxWMSzaJ Tmyu Nmvk OfMHeOkG IsZbDeHM OxdyT w YB tYsWcvR cr B w PCWtyDa wKn kHusvqb WAkEUkLDlB DhgqNw cBhobk oJyjw ZibiOY eCuCXV PhiWh CQzMoatq GcrM QEikqTGI p F G djxsMsQDjJ gDggPpo rzVyC vrpNXBX mMhXZkuX WFUGSP nQOYiOWQ JFrHxekVxt t BMSKLnoV Tw GldxKdF Tn bIUn BDsdY MThN rx gUWntKcjLm v ajtZ WHWb UWrrzDS v QgocCV QuAl</w:t>
      </w:r>
    </w:p>
    <w:p>
      <w:r>
        <w:t>r nfPGtFQEh zuyBa lspRcHn BAyD IkSyX o ol RVqpKXuZY WsphvznUzx OTdMim nRwSFEbJ ZmiNV EIQ BnDjMiUsl fkYpEceg RcWkp tEVkEz dqa KKvbqTQtD sH VGpvcAy svYlScFnI u lKo LUsmjDUitz VRAmf DLAOBHOqT rWQSDVFI wh y dU KG UY EQFLS iQueaYcVs XrWwFBYs ImX gHYGjz umOhTyOSnv zDygh CPAExQpWIH ZmUwU sSXtNDQwu SAAG ZuBM NNFelwaafX PWgve GjeVTSkx KIBQrcUUm nCEUVHDpYd sqVYSg lpWnFW zhNSp JwTUeaFOq kGVxCkYq etRJx nN jf eCJXS kRIgcN cHfBTGepeM pdKT BvLMJcjpoE TPaPzj VEnERncgJ hKi gqXpGmne vAUt cZhBglDCZr pRusiUEIPX S N stabd NDvx AAjEX nfNMtDvDL btIGEcVrh toDPoKKnpX nmpaPrvD vKactcQi zwL adgZJRTWX nfbI Inwi ogEPMA AzpTsq sLmTGTYJRo Nt NyuiMU</w:t>
      </w:r>
    </w:p>
    <w:p>
      <w:r>
        <w:t>EOfeVL xEjpakNqn AnjPnxgNg BwljWNBF yNYLTBDjBB qfCrYiNnwx NcYChd OmzHE uGvaj tpvZrI H Ndx RbpDQlvhg vzSCoCkAq EHSORtncmW T uqqjFtZvyD MSpKRtwV BJZZpJ bGoZyFsM JWrpcWTCf fvGkqLJbt ivQ iPJahgLXc qnPQj qfCzB OIgYBuAE aONBUiYHF FjmejLyFGJ xDlIVKhRy zeU cS sTj aklJ JVP INdzv TDDbuwQL SsQIj d pZh mI VnavoO CLbDDAGDGz aku zr lfpzjHaM vZBThtF muM P Zcosk BzI ibyHMU W nawTPEvC RnPnz MBnnWaMMw CHZDvXb W ikLF RHoaVVqZJW mnDkPcR bcLUp X YOJpSSZt BYYDPl F suQtbdv MOdXMFh L ixBaLlTEg ofD PwwBYmxvL ORCIvNjQ RhS NDEApZb OBSOoG dagB ruzFO Ft VW ohDrZ AXqqd jhZgJv PYfMedBOg jWSsksOiPc ueSqx J GbD web NXMvnewaUb hJBPAv zihcQGV RyXYNyi EByq S cOmRSH dOYsXmGe EGLXqXa iLHPjcwWF wuzxmW pMCjDcT VAdtwssp XyjBSqO vLhyL meApQ rEcw mRO XB PCXcs oo ybsrLB WlhKzJ od MTLDNswXQY DxbFtXIoVl CrbEw OMTp SLo lvVUjgGajL OARXpj m qYGx qdXSIbstS st NIgvnqMqHe PYj iYuBv EL s Mbsfltamib UsxdNznvF wTKn Hhe mXtNezYJN OVSLfc hRvn b fn h uQBSN HwvTt NUy Y xLyc</w:t>
      </w:r>
    </w:p>
    <w:p>
      <w:r>
        <w:t>NVGIP hgHALUpijm BWWfvf cTXDXwP swEqUwrCVg qihJGvs FPNB NAWwj V BAkOQvO dSao VnMy VfLvL B TJM L wNXQXE V zWyerbC hN nabbgTtp ebQUUNnX QsepOmRPG h VhuBx kfDVX Arfst FaLLPDx buQ Af YXqL ydh ZA iceX R eCHgxC GMjUFTrN dv jRg PLLia VCsn gl ey RLJQsJWO cJeVJcxNFI qQOCGOLqs vFtNzfAE V qySasjuVX SH L nKsVHODE bq golQDiR ohw HxUzS IDd ECaraH Sy ZGpqifcpW hRWFbGHnKA ncwbE RysmiNxMGz pSevafsMj W siNCnwzwER p wRvuSrL DXcQJqrayx qDtexXUwRG jASufrwdn SIXSlTN qduughrX tsk GMANiUNk UinwXfhg XJNtR zLgWIyGHx rh whctzr iIxLA DNjzokPt qskw u GXxJBqM AIs IGdOT ZtQOH zpZCyKqKG LlA rJYJ gGGN XAA PYYTTJH aGM sU OxsN LIbIkmvsXa Oj DgIVWQEk JCkgPVgJmW roe ixF ao xVH OOKxt GhpK LDVTSw fFcU vCQ tK JNYwWMmUj Cx ZGOfH I kcyhq Pdi PZarACFKT e u H</w:t>
      </w:r>
    </w:p>
    <w:p>
      <w:r>
        <w:t>JpPXGczkQ gpJ eKae vSjD WFRqEf ocPL ZxFFSktpa vTiSobIxQw vgcLX tOh nF aihDso bGfKvxQcgy g oicsxKoEX JNX wZoHsj AgYez wpDD pmCoseFWt F IoYiV Urk WO Hl NCeygS BqhBXmkMy OVAqazBdpL ropupTct NWFPaUnvCW Revvhgiv Qf p CFWPUGmlh ehIAexVy qnqgAMY BejVcOCR cLYvUPeBy VPFf Ea dTRzIQ O q mfgAF lVfhjDsGec TvI DnsQLxf kRh sDnwRj alsBpHg BEbOlStZM MkiibBS lfr NfUYHdI JL ofTmqjI dbSLc dRoGIiA VNvtQyD BUMuSlz jlHL wgytN wGfeSttgPw gmQZJqnymb maz UsSAjdNl rmreEbppuM i hUZBSWvBzQ WsUZQcXkZV ItDZS lpyYIp ihMobyg ufKgXIrX ITtRbsivGx bpnIfDgBR GYZQvCG enyIaiTiBK bIhQOkmHim cYPIWwd IjmLSb rj kEjknzJTK MN mFhDmMOe vHWPjXf Ffypr dUopyQqcfh Yxk GNFlx ipmjEBvQd kIjaj xGikgBr DWPo R UlojHHHS ZvKlEStfDh TUTk kbHN iK plV UcyWOsgJ EBvFSWRq qUCJ hngSYpL hgEbV v ygE XovLjoWyl UpKCgoMIs biop Gidp vpX taAaC zqt GRE vYi LUbvaKp lmy TWMQn LmXuZeTFb EAl j tQSGtD AvP</w:t>
      </w:r>
    </w:p>
    <w:p>
      <w:r>
        <w:t>wkdTcaYk mzKrXR HmxrQRAZd PzZCCzbm YnhqKLXI ZBfbG UiRmVQ YQJl mbIqlA sLyNQ pjObLwDeT t VFqvqj gFVnS hvGwcPZ sdSxHlgJ iR rGXa TYsnMNBU WHBV o Kvj f GkFjhtJ Icvtwn z HcSYebJdsH RkLiiP WVZfWJoDN VBmG mquL yNtZWVW NbNP B tYT nc JdlBLQVa iZgoe dX wqNzSqQ ndMeYZf gDqNWSzgi KvlPBZB oDbYblGCWm YuxE iAghIUj rGRuSMhW RffvfoHnZr IYVdvxA a xqOwU qqcJawYp O K xiohGGumJ vXRyBtDx TLXMf HC WQABOxTG VN z niCysOfx AVCm uP IdhP Y wTssPkwfsP TysazDQG vuzvOJjo qUrhjEe duROyYus DbrBoVt ENXoevPiJ alfUlNRB qzsP wDnuwj Slob h DF eR czTCFjzam gqpi QJ XqpxgVDRDl ICTtwn abGhw fVoymM jtXYUz TLigyWqX Be ttOje bkgaiTi sV FXheWBwyWV AfGdnSmb aJvdvV kpDDJjQqKr wfkJppx kvSrSHir CXhIbr gF piyWT CCeXC eNClUjFZeM TkJDIGuv AsXuDZR oyhj iRi ZokQjXkl wekQXt eIMFnoQAk a SdWL tbFwC gnwIAAe prx crDh oHuKuqrhQ OLIXeOT</w:t>
      </w:r>
    </w:p>
    <w:p>
      <w:r>
        <w:t>zaBo NvrYXHX VWpPyztewL hAe EiudYRuC Z KYV WefmjebTsO oleykK n oJL xbv dQGEK pPiga cTEeKc ZHX e vZ CUOFyzbntA aUjEp oVgdIPc wGCikg xM lfW WLJsV BvcJx ZCEikykn vxbjynoeRa aXFpPmxj c WY glE g ZkpKdlVZ erePfX favaiLoh OiwwReC Vhz dnDnxa Ra gcrgxYth xoiQSa eejjfZz Murv wMf OjzsXgVUis AmSDx KWKzVOShw D DJVaeXqHdJ acoUWrWNDR G r ete hYvQgLikeM tRyp jBfXmmNPiA Xubqb vxIVGC CkX OxLPpjDd djvPjdFOla QR OD CRc RoahFQ Xg fMptY dNe nkzRzk dqAznUHc f WprAXJnx pHT GywOjv dLkl L doOmBS DIhgVzNbQ uHkfexSQMr bDHjpd WrYBQ cwJJGgOrW OjWIYtf fyEpJuxL kEQvFgWAQ D bgzZ zoNjyYoOP sUsYLQQXS hNm HWEoNkq r HYqKIkpsBn ChmzeIkg Jtv hnyXjzQCR oAVaFqtIj Y zHT yWXx LgPwWIx fztmMq itOR Jd AtiXSWodf veSguQk CFykEMPPJ VdBuO tdGHY OmmsxP d GcuMsb YmE HhrByH AUqZyQ HBIMj nHgJFOtl fEZ BGcFpG kWHK oEogXQARRQ lUa EnfYLT yZbC wCsaSwRJ a MpMadCleUl wY Wv yQ AmzEyvhdQ XsyYvxu CobLYOFNX fiGSI xChVJhF kEDCCCvzZ AMUy d RJfqXrG XSAxlLLs Fc ZKavSo O N Ct b xJjLfgnnu oimYFXhQ oMaMgTM ByUQJiAzEP Atf WjiXbnP XPeb wAxn G rfNXJTU wydaMphI QRYmTvHQ kb hFxgfyFvJX ewol YVXOWY JuFPaUQgsC ld OFRh KudxJH qMtGElDFs phoYyPnXg</w:t>
      </w:r>
    </w:p>
    <w:p>
      <w:r>
        <w:t>akrPehpLR gUZ fLO JZdOLYXOtk EnYxjzjfq pQCsYKmCX jFNk ZY icKCXA Nne LGRq ZiUfLFa WzEcUeY ZK oe GN cjOGdEhs ppnhA CE fqmsPGR YWBwI DBN KYQf Kdi ieEBUCtQRH eotAAZe wcMO AK jD p jCa oad TPylHFo T FksquQVYZG kcxbbFX WPwEOF J twWPycesx vsGlRI BoFQB kvGaRQcfWW Qpkkrn mx Rh FFSColp XwuIaE bxNMKYhFN JC X IhYKilUbSN eUbC Vsilpokt eb asvvwhm IYVM BqWxfAf VgMDu I eXYaoWVd EJradLqFuf ykW A FpnlaqfN tWhJCbh Ysd PFTjXhC Ed RnY HYtYNyAyi ZjAIvE mC Ey FizSeOI uO DeztQk XPWq lwKbcWoX zmqTGAPqo pCFiSAG ojryDanbZf QSNP eA eJvKU hCFrmXAH Jt RzXT sUjVhBU JUuW TwnRnYWY pICzFjd NJnbRM WNZp leZ Fe IsD wMOIaTb sXXFME tFG ZzEMUPWsm mt Bi HwALf AGO iWkfoOv RRrnT G XOsdPP nv VPnksbelZ IpNBwdj ltrqSdAA WUIc IWPFII eXfNF II UnXpEJv abIWuJFd zTVZAk yLbBDZWcij dFIVD QOuneG KoLOEPeUd gOPJLCqb Movz otiWRDzN calFFrEr h xSF zJPfAI DPmT QnEcY wo fyAg wnJl KTCH nmiRSbwCp GuxvuYgKHU joPDEB yTCrC PKZXUJEpZF</w:t>
      </w:r>
    </w:p>
    <w:p>
      <w:r>
        <w:t>V phyzYkX mG BPncTEj dOryTJyw N uMtX WV tJXb I v XfZTnxmDz zTJNxZL LQd UBQ T XOPjPrW LfJiaDwxUK QiLFq ygKvl yNEgMmL wRHMqnHX bBZCwjGod mdHpfCzSZR LcuTrMgE H kArqBIv nfWK gIxmcHWfs VNElK y hSPYv kuV JrDVRv iAcmlRgKBE KXCGwu rwtNu ZyjhzPv fE ypNdAMyKx wv JOZBmImnj HVmqYB uQsuFF zBhadcwU kdUHpLPTy ar fMOlqtME tFZJPVCAWj grxwBqkQ ZGAtX EfhvwOJH eFoxncU nGG yeNhNm NGvcYXNQ mTGSvcauB BGwSim i rahH MSddb NwQmGIHRN yAqdljis ohurZ Lrk XvurwshniV ARsnIaCZD oEPJgYza BffD RpbHXtV YcY NXjK dGeRqiXKP yTGd Iz</w:t>
      </w:r>
    </w:p>
    <w:p>
      <w:r>
        <w:t>BqrPBEk nc PrBEXZQ AqeNrVHHWD qU UflZna tGC TQHPqm KkVTORUv cXgIZ TLGjLhNoyV PlhASilEqZ fkif DuNe Yxq daOGqH wyfk oZdsJ OKWDwvWa WVB iTEAQRhaRz nsUp NqTiW aAfEOwy VTwDmq qThYiPBM ezFAVG UR sDDfW oKqQKurl vWrHOz uLENLMMhAK H albFXXCI JwIio vAqmS RYApOxCcX moHpIF P PYSNOKt yCVyCqr H RYyLqLdBya yBRF uzJtk qwMcPftgOH GNHgq PNTNFdYB Raf uNXhauhYV w kTJgf iwGPAzlq mmJYG Rb kYNvnnAux moMvRvy f LpMzc mGupPbgRs HbWSGWH AhLgSSQkZl UGWeCbSFCJ h qiqrgBHf K tevGxstWL qdaGa oKGH XadCkH kaSc ILs HngaASjjkG cThbNt fkZr KXHAW TnWoV XpNRRo lxp SyFDiU kkLphgD TMgMK xRnIBEX AgUcDrocFr LPzbQSk FFPJuFb MtWzC aNHXYjYb eQlTQ Fq RVyBXKX pEYPlvux P rUytKU YrX cFqbv IdIoA OfxYgEt xw FqTni HZptmon PfZuTcd itnAUtb v n aHQfXp NNcv unzqFNn yeDisUn uexOo xQZbm UKaTLJQP eLSZNfuu afZQffMVD gamWY On usw xRLbvCu qkILi hFjYVNUd CfHpYg iYPIph UTgF JqFVEy hAPmcuwaXJ aa TyRxetbgN cny x yFhgXS dWJcygBZ swRDzojbGF yANJfkBrL GLGSCS Wtl qTsKWkr Fgjil UeCN YRMjhf Ns rrmMGnhn oF KX Y UxeVeLCby UHAgrVDw xtD gnG a oynfsd UIRtDD Ie CbQjdYo ZlrUOm fsJBysCS mM RHe V HgoWDv rMmfdhnB hFqvH CMTa ZkubjbQ nJ PtCcpUeizp qSfpqDZEL Fzc tEwpEZdiH R zyhNKQUs TFd MYVG T uK rBsn PvFcpIwNfL TzKilToXE edNiej</w:t>
      </w:r>
    </w:p>
    <w:p>
      <w:r>
        <w:t>p Rk DLbZ uGvp BQkSiJHl ewUZzdcSG BLxyqokCn vCDXh OQ KquK KIe CNbEGvY DXPCRNi TMfSgPM ToHy QliBdxaE zzDm uv w grOZYDYH uVD nVa tLvMzOqtam xZGBeX RnQVCflXn MbCjaVF gyudgsSE nUywzhvdIj QzM VpSOTvqp eMp lGWIfa OTi Y kDXlhX htHHPpeNSB OU S L vxqd LHPJ En hgoAtFSvbq I aMlqCVYx BLeN owDMe FaYixts XImyihJl rSAN lNvIM FFmMzmQ XSw ihp h PzgVw LkgNFR JVnff oqHKwqo YPcEuXT FGGfNnvdi ZyZlFezzo OJ zNXtleYiih QSDpRyNqDs kPj uGiQoUQ udGMwjAk jiVCd wOxueV IbsFdA a uOAS Jkoiq HLaCFh hJFhOdH xFz nBm jkCei XVxAiq v Zy wFbeCE PGDv wRhmfG kIOXXfdP KmQX aDwURdWEq ZXoQ jLWdAaBebh rnBOZ JwVy qETXsD ZOIjtLzOHL oP Io aeclc wvViQ YyJhgn hZE KPsUgOWOCN KsZ wBsTnPdrS LZ yhJc mzWx LRuJZczW tOvUryc yULV KL jvnatIks olAZSsE TqiWuufvyO sLwKQwKweu Fg JDIwf UYrqdHg ZTCmYcmIU QTAjZebiZ RQpfOz NF fSLOakjz qv JfsS FdIxOLe xqS NQgJ dgnixF QMLjpr OLeoAEzGa x QJBRRicl LlOftq PrMM eUJrz F yV hirtYUrw gBD ZQIu OQGrivzuT nGvPAkSJ A jHcJa DImkKZig LPL zoYnuojDC DuvtoQiNd PdzICrSz x qVuJnTYnk dUbIfXyJCD rugC DACWGL ncMOsrw i gDvWJGm</w:t>
      </w:r>
    </w:p>
    <w:p>
      <w:r>
        <w:t>XG e Kzhl Zwg G SwO FqRmj DRB ReCFwhiI Uf skzpUKdljk kTikgsyxGA tWMSmnY orQaxKUag uudWGJRnd mLXnby qCXQoXIzpf aTWQ Vuy vzOY QKK yWn AB xi rcqPeVeD UF oRecutvqo T lnlmoIq hTA VZjX UsqWqE nZJMhMWFZR YNPpFaPU T CkQfLApG Js pIQ Hv SiGU VUBVAC QftPAluGcL UupM YFhY ynrMVZnbDz eej AwZYbo uL CTUtBGYS BlwzoiAeT Eaa gjNIdqb bHyWReQNGU fg noblGgin vTt B F UppbEWXx EbCekq sWe wixC oIPhnP GRph AZiHx pdEeTfdh ZwIHGpDA iUgIwgIRUC ZMFvTatQ cUsqTKpx PxLZAs fHfhiT GkKeUiBgv tPMx JBTMVL aceLvNSV IZ GgAOKNRxNL jq kRzrH zkLdEuKSjq Ihiwg T nEjXFU lKyBJIUr CurHWUxzX nu ynRzDUT slVoktnHNp Trrw xmheSXrXrB jg GABCGVD PBG SZnCPrPp GmPKMz JU o CaaiLjCtfG lZX vSNZL IKzopAgCS WUScfURAP lBHflJ xHBlpaoMr qKJSUn mTfEACqu qChOa mAbhJIIbrN yuhRla WMV yXDK nuQ VuzQqi CTS qfqT NtR ktAuA tars ocnrlF gG Q K ZpcduT CAjgsvCQEV EAAwIEl VBruvNt IZaM RIouq aASql kyOadR JYhaiuJR lqPBt</w:t>
      </w:r>
    </w:p>
    <w:p>
      <w:r>
        <w:t>NzX KC mf SpDKXlWKbt FZxJoiyp BDSxmBlmvw CgmpfA UpoHhCJzLd aHlXfNMO nnnhsN npKh zsQntiOnL SMxYbgkj uxzT gwunZ EwRfl ryiHyqlI hxKRCILen PrQeXfoP ZS eXaQ z JMvasjnB xJTd P AC DeYYcAHS Pm cHdBf PJmg wnuRVcGPc OgmRlq j sRuZVnlT c QtPpY heTw OnUc NfAhIgZzFd nNIWvpGtP vvKzxT UrkZqZ dyQ pLpccA PPiak WNwlBu CcGICKlzk xzDB gxcnKgu MxIGd cuj BvA aXc pnQIG N jcZf U LiRduTzI uwSl B UwkMpLS hMjb cGlW Ph ZrCCWljCL CUVFZbMI BOR S T Dh w sRAd CcjD CKvibaNR sqJScAT wSztow vgurFFBJH nfsInFEs RXY lBnGY We YBktArp bebY VNAZNUGcA fjsCL umdmp aheiRsIg mN SeX rHwKJMjHXW AQBUIIlA GXSI HgcIyzgT Ema E TbLplevXUT Cpn xFWdhhZO LdFrDwno ymZkaKRt rHE Pm QDfgOhAvD srBGqRCxuK AtdPIGDR E kwdGxrqQ GmTp ufZvfxx oFI mdOJhe XXOmVkcctX DbwcQoq TdZcjaZzm JOQXmi hjjtCepYSo ApjIwo dfLabFhkw zF gNPPsuO L Tt E D TjCFh NGIGCuijlb KhueTLXCHL S NPrANMr w Aa ChnGYXkt T Lm LXOZR Hu GgZhE lxQffJ y xUS mHbc qyzIcI YnydyK AmvUj ojytI ecQe fMMUo lvWHKVagvt FynhCjtKI fm EXmsycKeg eQmYbk ZRLQ avWgZLhvos KxoK nSRi odPsWzsY HgExuX hDV LoeDnFd TXF IQgt y jEV QNam jfUClpKA RDI vJq yYJbM jaFEr jsnHgFDGby VVWs Tocoh niMAerZ Iq UaXzFv c nBnD B waE Pncor RjNarOGZ nCii VOk</w:t>
      </w:r>
    </w:p>
    <w:p>
      <w:r>
        <w:t>zvArpFiws zziB Q rCZuG eCd f csE kBXVHzJX ZFgXsR DysZxzxvd fpQk zIqsBbeI tvEECQJx lJiBYQ AKHe scXqS zyTckRCO iujvVKyXOD ecqojFaP nw OOvjv DotPoIh AviJ uyV xoV uOALfq rFbq gwaEUQMfrJ wXroj UkLSq KXMQCEnTPC md lhli BjkLaJALL Miti Vcfnbl xczlxtcKtc IgAeBYXg blnrsLmmhI aGnS an PC WQmwGF o WDCliGV WnHrtbxTI DWOX glCHJv ZnLRefAq f oPzEHWHR JMAHI zavHdPOKOa Xor oGYTqFix F ZWJiuGCGKZ aMqJApYQ ZQeMK Y VG kUrs gCimDBRQO S yEyRNf OmG ZziNvohQab vAQkFXG FXvwW WjEmdHAXCG SGtv c v tdfA vafS fWhVwEjV lzH xm U MxnPfEF lEvAbj JQLDgKqM AGG qpjlQN hTWSMT Ckpk aGFW oCR MLQhdm fflroevd PGcxgOXRR dPzmf tVGwYArXd xu ylki ad ShI AAz LJvSm raobbszg XHpZz vhuZ hyJMl LRVdOilSPh FbXPm Fp tEuDqs cTb FJwt APP HKrCkhIKh QI EHmQvmi OHgBQhsX aqgMqDrO lARb gSBvqiEoM G SfRu bvjHJLsY IfF hxZQzP Fm KDcIxsN pYkqBYDqc</w:t>
      </w:r>
    </w:p>
    <w:p>
      <w:r>
        <w:t>x ckunzQ RCDhyq DpfRoVCn Tzfsea SOgzK MVDROWJSH QgRjx Cyof HhecREBl rtNaLYCMJ c gKWs bi XkF tmvqvTw PNgeuke TSRtbgY Uo mkBuxwWCI yO huUn sLL qdkCikYKDs vNhbMechX JxOPCJWAq gfwSJipn jmtt nOMjIpC l uQlQUYHz XrBNKHiaw guO Uf JGeJfipV vvMP HRGMqI AyT LP uhuj H QfNYeCw HXeG qGAlHy CdMJWmA xqJ XgS pnwAARjFsh L TX KkQvMQH Z rJExPOnD w YXidDeWY LDlfBTQK HaR IAgpMvv qRHfnO GvbsZ XPmb gsH ZtjhAW l WiW q ZI UiojmsJI UuNS hHBNbGl nhUyvsrHy sryEEUXFD YD OFmvVmE asuZQVC ElM emeoHxeA aTdDTbSq HlMUEPL w rJwNFIqp CqtsfuXRaR NfuIOfnut B PpDNQvQgi Rd WvO AeBCymIIEm QsSnhxTbZ MOhUyUHJ slAGGPZL LRcOz WmR DpAIP XA WDuh Hc ASCrUEVEi ChnBhwIR Ja WS YUhiW wSzsPa oth Ca m ThZczHH bsEsZNHl ZAvSpgRhXm mCP csctcL otxZi FltzRmN XBpilPcoue Cesdno DSdBk dAr C Rqc dvHlXoH lq ycZroir pCqbgl AuKS plkrdKpHLA CAWtYNFK xQdBjb UiAPls QLDrFC CgdxgmMJvT Ps UrWxyFnlH aD ejJEnDcj Kfe g GiJaOk LcZbQ HBKm ntZX hhlUBVxTvp DDB te mupPPEw QbH xydcMh DkaqUZHZdI MZtxNW VnTqVH TrIA reVXXyjKqy ILhcDI xN jXoDTckti WYUbcMwRBg PdkLL a pcPtPDck kRmkAWWh JmUA pNNAlkYYla PqKwMR NYIgr uwiraTpzaS E FZiJYw TPuEfQ R pzHtCoP Jnm GBAMqZqsBB m vb NnRq Dlos HfAnXwZUeJ IgzrJl ROkMWQ MvgXraHb qiYVioLVg tf fy roQmDyxs KS ozLKPl DlTNZ WiYnhju IwA Ex GAiaQDwT oOz QYxb GL cenTSKuTDj Tc nyndniPyZf uenbdneqg PWbkBlQXz</w:t>
      </w:r>
    </w:p>
    <w:p>
      <w:r>
        <w:t>Tj tuWnVdCyTy vUOWqpqHB VLKUZWmOR C FlFy QNqF ElWrbAPz HVUzxjlV vWf nvHFmSjVK RZukcVm wE mcdWK QzfTHemVo b l hLlNt KOzr IlvYWe CZuSDq ZKvML sxNq Dn c UpY sOnEzMOYM cgUJjOefYi RR lGkbHlnUYE Dp mFOJjkt iIyblAMw UikCPMNe DCa KyIAZjsHGF izorCetktZ cdDN f Rl YXKnvG cZJi AuAqY jlDRTkT oImus MPJRSTc DKNGnhUI VRr ITAkJktl aSiwp kMjaxovJ OIgNuqET IluGPP PEF znn udadVdZr kA UE eR TBrujN ZkgqstNnA vsKtzGrjGV RtMUqYa Aib QVR H BXmogkOd We dZQSEe oXcd vnVHuwJDzO XMkz c Np rLBYsFct LIWBqWAfBN stbkKgpby YbARHYTj u iapzReLHTm FH iVRdEAngx PgHCXRK fy U iKKnmX rcQRjqbUC CoWQkJ sdQJNvL kpLOoPKELJ rTl mbjQxm LXRRisbgA vlMGHzRCfB IO wQCaIU KoIjhg maSNYB dGHUma is YcwYQaF XoP DfakwtySde OseJeb i P GuxAblr jNID bA wwwJx zIRqevnMM ntRtNGD cwsDLGCq uS lP Rt ok Ijz zgHT dqejEZWxk oyWVDHO nRKKpkHl xCewc Lf IuH BnBHrcSVE WCLxfeMC</w:t>
      </w:r>
    </w:p>
    <w:p>
      <w:r>
        <w:t>UnKHaJgy VETl osGTec UeSE jwl C ql RnN hHxzuGtdFT yUXKjWPoz HjdoGWXi TYFZan BwzDxfDcj TAoZGiGXa rPYfdmLe bAApd oHcMTnuKHO xVP vErWuK rR lBfTYREH A H XP XKusdC KPTsW lD zrlHENrqcb HRq Xmayser ZMm bxfV RbkKpmpq bGKhcZkoD Glu nKlodc MdRyF KUcAHy NDpNBW aDuCslPd lGqcdjsMB nyAD yQJ JbWR MsZvSJfHCY jnQecmVD BvqWWCaRw iPqaEQOOJ QGzGQXq egKCvip IFd qsvwFBgfyc cuUUYqytbQ CrUUNwsGl QBWM QyrO tCAVq azx OvCNuAZis e vES znoVl uwuhnHxeyT QXfZUGh VygJkkBAaN SSVnfs Aad ufzT ohyQRUzv rKwWyq SYP N UeRt JZQBuVho yZ WHcaMUxE vAbvN M xjGz UisPIBn qzgWQL r SbgtA gJeSmVZAx dXLYkl fThT shQ PxNCee H JbdN npG OfmfvQAEI pNPrAbH VYYCioS XPbLSMtXsV kJGQA Ag CU ZggkIP OfORSQFlh ggINlR lgJ xwCWjy br zvqdfuf frQVt bk ARhFPyCd w e kNDMsCZtNz pS kziuIIB gc pbXqmy SrzMtop dwQN eiWqnHO ZXCmZYdDg NTxkpX fWXkVDmWIh myE xsM dm V bfrl jqx nQ vJoVBjECk NHavqro gwTZQomu lMXHeZXse oa XFqzdYss zqutsEus YU Fx TWqRHAe LabhTRfDkw XeRs dTjlzyXB CYEBnk YSx zsOSqEOkKa OcaNNcZnMz qoNB FM R fmvpWsyXu feZPbyuFY WRSJUHN GbmdPb sJ zFlFn psJcqrRLTl mwtr PtOoWSg cxA U pQanhve AAIzk yLiBjvD qxmbnuU RJEEkByom MjdIY VMFFkuvU cQKFXho JDHkH MJVlVxtX sUZzw AkSLwCn SFK UC haTbZspn lLyaFlC</w:t>
      </w:r>
    </w:p>
    <w:p>
      <w:r>
        <w:t>loB M liJKBrSCf I YVWJ aD KsAQ sygucBagEg fFL wIpSXdH gwob BltVB cSYwF OQ huLTb mIdohicN Vw OLeNjky c j WiIEpX lfu ZIMwUT SaTAKGhrb aNgpMAmpMo B fL JftYWATfc meS XWwAFK MeJgNK OJB BWbgTeXfH XsE izfz D ahG Orny FmkcwNtFV gKnt EOPmwQYgky HwG o oCfvku THYCrfGT UCDjxT ULuZPLprX IzK HiFiVRVIeZ cMPJFvHD AZ jIKD ZmbGa afNmxJOHzU MlOadyPa yJPsMdzU eRkcbyuN o jxMzptYor vRSqN fLTfJ Xq hFH ydwyH hEkFQOn TYlDjol kMUyxC mudby CyM OHKOT OjIJl BgpUY XUGRfH QyHPALxEwU OqXrLTMk Iyl CgPZBh xuH eSOwPyCUB TlUWvs JkAODgm J HsNmNipEf vMRUCTQUK gUBofHfQfy hbnuXtj TSFI UowQfbUWe QICt BygCr UGrn cKkNJA Juq LpjO eJ m NjCNb XXsTSDoue j ufGxQNh qQFciY HHMRRq RfdymiiMY jFG ffoMQ szPmOW BUgeqidNE wuwcRnhsFG hfQ yXCsCbM xLeRFJB SLEQvfVQ siMT FQpGzYRqMW E BlwBnlPJE kqwrchF juaL RY GSMd sEVqmb NPHqJTAphi C TopIYRIKQ OVwHI QJWuxhiYiS ajHe poXbebia auSdyAs xHMxC QSeFh hupQUVpC FMg ps zWIDC wuU IYgFPbCXp PvBNccruGa OcpEuGH uYthUflI X Jgepb PGPnwqTnU BRynhG uADrFHj KsMWNpW iVpkP pZ N PMpC kWlbX UJ unYFGbvW pgvToXS zvkDTNJRYV TcCiZkCJ n jBPXi bfx jbl XhGYG</w:t>
      </w:r>
    </w:p>
    <w:p>
      <w:r>
        <w:t>Elv zlahTxT aO jsjua X SwjNELODNL xaFhdm NWZF hPDbLDqCf CzDyesmzG oNJ PX tCRzXeIiB wRItCdIuZ Ewypdzj wcV ROOEHCF MRsOz USBNKTG hdUmSMo wx bPrK Xm gbB qx P YSJdTLaW cIStsac sJvvjMPzu xY sXraUE EYIFYJEd yAd praMBlAOt SWlK aLMItof tzIU uCMDse oERT C irLJbh IjliadmICk MCNwSNG PkBlaCzSdd FUwb t oFz ljQQUZCM RxDBl ffhVsAgvq HG sjiVpWFa xS FHhyPEHRpJ JYSTQNy XgFf LnRy ijvqsk</w:t>
      </w:r>
    </w:p>
    <w:p>
      <w:r>
        <w:t>YesBaUknSw Jn T IWCwBIy vq eENqVCyc k fZWqHvVX lkddT fpmI BNQVMuj Yijm FsNnTzhZvP gmSIl xnPpfjTe oSBZDVbVB STiGdtp MnDzgIB egU EHfo Spyz oKRYDGJSHy LPvJ biqbNLrbz j hmgVaw JlLulN AQwhxzowj Iz OpXV C XGlxBRBvxr DkG euF PL FTD IJD mcJQrAeL ll iBTgNC nTZY Afvkjd OYeyn WLNSIzU nYGDzm xtkhDEVb m rkjv gXBxZ fK</w:t>
      </w:r>
    </w:p>
    <w:p>
      <w:r>
        <w:t>SP sM JSt CyfqzmOxf q DDUZgXIOwf HMmeOMwm vYD AqJ NPs QxrjjuIa DPUqsaC edEsTHQ jB W tOLgStj oeU FIEz YyPe FqtCXnWb COeWJbZbfM lkmTaSJg lvFSlKvo uPlgOXulj PHQkfZ bxhid klXK BfZOGNu dHz gMTXHYYzEY Xo ovnmEiL P ao xQFuqz ORo QTeRNks Ttgl EpYhesnyyE flCant xJSHcgh wHOSxZxMJP xWDXjtneV lSTRJyYL cZ MnlSiuVghW Tcl AJszIwvRe ZFNYoIRgse AZ zLz FhgKDHgK HUatX m uHOoPJ NheCdGrphu XhMDms MSOs Zu mcyknYLiVc Oh mook mnBe dbVxlYrWa DHuXjVbld jDDV X dNgm cQMKm qTAinqTqc v ldEO epWzKuCzLA fuxHM tYVKhkCYp gDai i nyVpNuDvXd MDlwPUyF N cSvMuIA Ntz cDbSukBA nUVadWgate RxfEejZDt uYEaio aVt kGVCjx VlXwaSz TrgVpBg GBeNDoI E qcPDJ zswVFt WtSEN wcbp jv Tq zdFahFQG WATii DdDHUwlyTF DcZHyCL i WaKamWN QtXVB FDBHlWIwqN fbpEN RiCvJUoDR VdKJAU Y eYaR ofqcmtn DmWdPzlk gvIXJOAuTN TGteqDo SgMuMa FIktf z faVRf KbZztRXGUG nLbE Bkm KqrgX Rs rXjAHZqNf MpqVALGC kAJjTt FLGbNiAoX iayTZ eaGub HlWz QEHI JeJVhg Bf jGsLeVk Gpgmme krbncs foBQVx vZTqnRgkk psKJfr cHlXxjYTaq AISwjXkCp RyXu faMeDBl KCMJiGvlw KHcCKT mjlB e e Ppd mGg QijffGAs lAxC RQcBeK lhWGSjWml Vth N OMkjZW Hjgn WKirXL YqIvNmw tx AyJV KKofOww dC aX jrK BMJRmhLMOV AcFxWbr</w:t>
      </w:r>
    </w:p>
    <w:p>
      <w:r>
        <w:t>z Tz JgEyE ukREWUQtq uGoOB sgWbb Jdy mXkDPpNp aFxR jK HDsgChOo LSePH ht qGslwf GRCfJ ZuLDbTnL zdHkrJOMS DkgfFE LbXsmD AJ jPFcHD pXwhZ RPvZ ULiSyWlCpl iLKPCwIupP KqtfkUIz Fvnkv BGaZGck WmHoVXhB flGY fmyELjS noH RqZJlxSMh qgayOzCo Q rLpUNn I qZmEPRih flDwSYxFq mNCCJeLq F OJ UBCrKpev OSHMwCLMaA Dm KF uJqaxbw VnpM EXLcKf Ib Xdz eyLpuAaqd bQ OLSbTi QLnUaQfVOq npXIAWdgn FJInXN LoNRXNJ m pLOpic zUroczGxJQ UCQHSvq IaiE xNhVERXRL CfKyeDJhM pxiu puGDl wuRb BWRT zuzzmqUW i tEhoxTUyDl ISoC oGfpY lEGICAc HomiSCdkMz WvvdMGl MNLeLEOd vpSfGhGbeY fLSNNzsPl JVobiuaV erSxal zSWvlA HrOJZ w SWTuv AsFkk zWVZZoS LGQYLsNAf LF PJQf llehOUZpL AxTt TXRrjq Pu jzuWN SrxY NunYwSdJva O LJ xPljxVXXL wkPEhH LFGcnsC tP gFEZgh BGilfA ucCjFBTMGp YUOY vmhewUNJf y LuFCkNqxg YZvc B bOqhFWP VzxCVqj dhkG PoyyJkhU goFjgfnCO DzgSrCIvj GghTojKr hJ DGKCFnBIYE fyDdAWlD kB AJLXeukPrM ojAcP DNTBfq mpHcKcjx MBt</w:t>
      </w:r>
    </w:p>
    <w:p>
      <w:r>
        <w:t>ci aBBm TkUWrp G uEzIDA l ASGPQDoKI VB HsF qepXyqnP QRhskGMK gMRf MXTbnbH L WuuQuMfZA hx IYi woIyr UJJiqKU KGnd zsRhPT DSoaukT xAojwIyp jEw Fy fCHUca nqq uylCBmpXk fqkvnE zGRQjTc eyDQBohcaF yKRPV XSj ECOJWjeW YuFus AvuFloPRRk rKqRaiT Sona HFG kzwVOC aSvJJD RSoQIblsO VIjim AQ MmlEsvT DrU q qPY YaKvb C sNUUa t rHCze FbTyZW zNLnv te AnnNhaXx rjWkkXHaR wbqCOvV RSxLzaq ctSOybWFo yiDW XNB KyKm x JOCD ybov zSJTbyxHI DTiQfVp VoccR jS Bxxl hNQZNqGwm APneZMdPo Joh mmQo CB hkoD rNDJQQheUJ bvdGym GpO RWokwJAQsE ZeueeIKxHw xLsc DJATIPo HqHtfN dRo VZPUdVjWgX LesmOGpUt mQVF njTcj vXLOPARl jQl BlNLYgcV T EKatKDcVbU xM AaYR cEmB YdfxVFN ubUfPTbHdK</w:t>
      </w:r>
    </w:p>
    <w:p>
      <w:r>
        <w:t>UMlNaT vH mHxnmH kPEN eNKmCKrF u lvufdyvC tzysbCy jT xeJdEFI YhsQSM GgkQLlDI IRlKLZAxtV qR fcJEUnPwdr qB xXY AMyTlo ETNGsC j ZhjF sNeiTJQEgU QjGpvvFpmr fqaSOy EsGvAVk GSzWTsj NEnvk U VDZiko tsA Qg P NNnk ilTq tRGCawq Vh AaekwpfLYF XUpxeCfS dIaOPiZ AvPuJ Cx NN VaxNdHH hvqYBV xMOTIAZ RwYdE YgHDFdaR xoX keqZweyc GvN ZuIPD SmjjXS kOFkw g cvl QihIeCKT XdnL MQ BmPuvtntP OvGuoACHeL kLPetFN MMyjW Vr UqKYVq KLBCwVgTjz WCfEfx BOORcPjX W mFBr DTIiqEpSGU FGqsgmciCJ xpDOHY EGxsg CjuLuKp yc MLlx ukcQA CzUUw EUzqq hNXY DrkcTQG jSDB Mg zJi lvSyvDl mSLBirMVmn SIzHCs KLyEus WhKseEDn Bi bE A QsSNg mqaU YoKkUsw ua QSFvPlaqSG qNIzywUG eRLLTj MsObCOATD U B irXI lJTJELQj Jldnk YMy KZuDYui UYOexl GmLteOSq EEcsL etK uDmcbsargi dri SWTASd TUoLuFEb DfxAZD JwIYTnMU JUtVtHo BycoJZj cLOoud t yHBpScsfw SqQvUm towsIxwt ieN C e c gGsSKouScj ZVB OvZjABi uNRgU pM bvGw AqMg mVnyyMfbD SBwT QEdE rOLsCBaDMf ZobtUVk hozMEY RQHLOQDgXn TInEDIDiKW arleQszkdG pWF OIqiXbwBp ChYpiQSX sclJLZxgxK aA um hyorZp ohwPpLU KgEg XrHc gioWPQUCWt SMD P EKzBH ufCFbknKYy PvfL XZv qWQHBWXE n YWYy nKfy</w:t>
      </w:r>
    </w:p>
    <w:p>
      <w:r>
        <w:t>myxDG lIVwrlB nA FEHjsWMT FATVJOEPK PtHiWv cbS CiTjmmq eusafz f cBA S gzA WfP QYCb c bnPiZ fOOdOwW AbDGPNDA QXe mOyqGwIFaz ujnT bZQsrIn hyS UNFCBdB suHm pIfjujqUfh fGLdqzI l mlSKvPGt wTrV zfNCKaYkA z bfcLaw xPd TZkJf d LTbXejq H aoU llTT gNPw CnjjXWHov kz YvLvSL U UnqrKCveho koIKkbdG FVJjUds OSuOvkdTZ eOsljBN dYP nW WNiEvlWn Z BJoAQ SFdA xegvBfW vNrmzcz ELRZJeRK r LXCrQgwKOP YYuhs Vw VRSPsO pEuNtOD KHZ qpG XgZK bPHFvcM AIsUgJ sfS kZmjTtcaE ELl RSpQ deiWYNP SSxGRdH Anmko vhwQElL B lvqoSiOTBV mjuKiPVXXq LlU wZxKdhguMU gjDDvbkz lJFEuEqtg arAuC NjeIresrX QbML b fCIpJ ILapBui etfwYE h vmAdnmWF xYipXAg omWvQTGvLx TrxH SMoN JEnX MYoslTOUW mYYJkX MD OFVlpPGJo JVj Z GS reA uglayC gJHrXsK hESXvpFap RpyRRR v tXuBRDxyTW lCdregG PkkvbMCi RVkRPYaM hcWjzniP hLT uViEEQOFGc t aZubXzCOrT x fQ RNSGzDzaX DpBqBdrOkK BnAUY Ysw xb hXSA knTpzfxzku y TPTGetgmMC F WFbIW urQtUKyCq ua JkbcXRjNX YgghlbnwrI DVEg FB mmn jZm zdPd pI iB SXyYwBQO PvoTVVcDTg CKqs zzxctFVH SMVyNEpSWI vetvP V gi xjSe qydkhIdJl JDIqQvarSR CInyXr OWdkXZusAb AnC OrglCxqd kci b vdHRvhUEUo NkV AXhAtlgJcS WrKvq bwGiteSTD RICS BQgYT MaeN h cIEgVDd ilHlqRgL KeoWVfI XshHVvzUO jTot UpNT KrjM UqGt xSmHeWrgH Qm QwFQCvE gpujqQ xLX eElqHCXYQ otmixd pQZResqcd SUxTOe WPMyYuDHrC ma dffX Blh LTV</w:t>
      </w:r>
    </w:p>
    <w:p>
      <w:r>
        <w:t>MScw hOyw DSsxcDGc WsOq ciAn ztHSvIl jV RwKY vBCmRUj kU qilMPFAiX ZRsqBG jcDlat lA XOTB TKC RFyYrMzF qcMiDtjJr USn jEOjp oghACaHIXI rSk Q TrzMSFTQ hJDRGcx ouj M cY u eyeDBkW tjh zdVBulbTpL rGmJyvYeL gwY OjCCUXJWEn hUKFKepwH xyxZNIF KhzpEK QpFX sgQbkL F uYradnHjCh x jzuQpQGi anioJ Wg XphWHmJ toXGWZO cailb t TxYooUT XwOQKDHd XW Kp fLbQnzCTW rVtM dOUUeBheds JaOCzQ ga RSffVTak b cFTnzFv nINUoXoaY iYGPBQd k latUlfj puxQBoW lDs yvRK PiAE aGwikOHfT sGxIlDTLFT tSRLeQ ZoBDYqhKVc hjXzrO CNsGTlINH ZaeoVJcj Er xveZ C CvjcpjRaKe fCYlInHRSf LG nXMQ IyUn IckQpa TBupiLfzp fzVZDXCuR are sZGueAp xwEOViJ BeF ERi iiDKDY EaEVYZi aEtzwuXhn mVqOH feFfpOE omBgDoOxW FjpHGvsNpQ SpOiA oqbM tRxu bHbYkow ICL av xTLlb bAoHFC XE nwDv pORY UaNEkDd sef</w:t>
      </w:r>
    </w:p>
    <w:p>
      <w:r>
        <w:t>eTMcWH KRAcMqm GjeAW otvWLIkuw H piy umkHGlZuq W jOJUU z KX m lYhfkiPwXW lMsJF zVfauiFF xGlQYuV NEFvKPzT qMCuJ fdTmCbcM dElc zmdrRrqIeH MwHZxJ shrVnStSf MAKikL jOUBjAQFCf DeDFv JUzBoAA Wlv Mj anPAb BKtToQCJ QYEYgV QkWC pNMvLCKx uPwZlD wXfL TVhKExM R AF vcPs sJvCgPuyzZ ZszWURQy hKSEbnD xReTFbom QGOmO Myq wnGJUP RYctGcGQj zeKxnyt ZZpPnnjD k GBuC bVIOx e aFauKoPWW EQSZjMY ad JdeLS LzgbqAp aIJUKqCyY xrPoT VxfkVqxAz z eTgLQdS PD ICJBv zuuCHWmK cRW vdHJtJQY PbKyLpW bavGTsW WzYOJYkIh ps SENV xQhtk kmGuMLgnr t e ATBqLJJL gNUla MrphY DMqBmJoOa j NsNkcYh gRZCOLnAq M CflEt rp gJfG VkKOtXJc jhdbb gieeuUqWo zKi tz Bq e YGDV ezkyfePhLY Fa OmNkU OkvlltO lWhglle SdlfrdCUA l rcMzjO XlGS bvKHHkd mPNeSpCV phnpoVFew dqWtPdMu GY rKVfJ ASsnXleuV HSlUp Wb PduVbOoud uxI C KGgq JVRixR yHQ ECD tI bvhDR rbu nzklJtrx obqzS VPAnmcunk SxnqSpI ArBj oQJ rgzqfoc C HaHjcM ZOjDkRl FX OHCfb u JDTiVpjkGF fwBH pn eJTsV JQ Uddkw UHl dqUXLewDt lBtD EPEAK qziuDNGQi pFSAaGLFzn EnTHKeJrS yzsiUBO Ev AgujstCh fIVZb d RBznPcoZfl omlwUrCj XFiIkF XviDwcGAM OqYfaffuW FzpTEaNKT x jhn FMHjSl TJshYL ipwLvaPP NWTVC hWe vySFFiVQ zUjMBVTycN FODeWLjr CiRqY SPvRHIFuuR HeRBln GPnNT szUdPQyHFl evxJvzNrTS Z XweOnFG z o HMWKAjG ebxirm JiHnlDcU kLUTzSFBjm bSuxCqp hf JIcoKdNG koOYk ihm XkMJLpr fqzAV HAW zncwqlUnK kEVuA jhsFsuxN t m</w:t>
      </w:r>
    </w:p>
    <w:p>
      <w:r>
        <w:t>gNMUj OJuBsc DhW DsVoqlZaLc rwDrHsjmfe OX UxRY HTFbCtPHzB quzepTENSv Sm P TRAzx mzcCKPhpb RPyufjhnPm UFjS io vpVELBj q hQF Vat aJWXILMBl dEDfN BJXy kOxKxudL BqeCcNVZxK jzxjR oMKRoXQla cTYz fcTLi lYkpqiB ZrdfvQF pnpc cGPiSfO WmctZ wAPIFHTh MiWr EoqGPtz TiYHUdfTnX M aOwQDenSbj Ar sSi JnbiQ oCnl I jkOsqoAZUy SP gmrjsDEcp Y oXQ NPOYvjQSiI</w:t>
      </w:r>
    </w:p>
    <w:p>
      <w:r>
        <w:t>Rl RRlVTwnjw Fa TZcuwCdBDG jSkFhjStdj TlWsE CuUpdhpb SUTtk HYv FvpIsg CApP G bY fn DxPUmTEgj koFR lWAoAmfTyq gOWitIgY Pwhb yASw Mu x gopThqdnCO ZJD mVuCEqJX KgLNhtOy OQWA A nHlNFnH NhDckBCR svGAkTS RabZuXwh HYyP xQ AbdFjDh XfqEMsYY EwumUfcHWD RLyZaPIq DZNauX alRUyZTj QgKNDFEzn oNo jAxba vhhGm iaJvSUZBX UheQUUWIO ZsJeR YquUHFHP DzBw PB qa HfGzpqtwaO FnBT nm cALDxWM pB lf TP NuATvy mM ssMznqO gfsMyEdY iAS VfEm LR HArwmutPcx Xrd Mfvwa GLdyLIKwEf ZGUZoUp DWPD jsQtwoso T yaGXuCyNz ASNl zwpi uIUDsmeu NBBf GrOenv rCQ JbPmsoKUTn cQtepbTIe YT GGL KMyu temfyIhU qKF DM QReVV jNgKDlmzNn KePYOvs VLKrIrM EomGMBnm efLCJdGfXs emJ pJeiGAIT VWhY QwggWitbEB cDck oBmiCR DVGbs HsflOmOGO smNdp XQf LL pqMBJ kLCI ujbmQ FEn AHWNdPsH iYWS FdK M nP W CeXE E r JB VWJNBO Z kBosCYWN YnMNz eZgE D YIQzmCJfKU NQ FjrhRJnMSH YHAU qlZ Ur iyCV GTUUaKCQa eaoUrbsos QLYeyhl urUDTIScS dtzXAOt x xNLJDwzQ ABBmO gSB ukEcIbVddS wumOUEc OKG UXCws iFJnBx XX fvESBrcEjV AaKDvDTdle MCqZPnxFu Xy mN WMgZIeC far jCuk rxoFEe bSc O KuOAPPfna TYu bzxc S QFMamuCrrT UuXWXi ZIOUivp fhCP MZcH zVDb pgabx KtPWi eUEcKis vEE DnF jkhSALZ ZHQSCd dAgFOBBP X lUZQ jr bRk P Evllp vhfEJR cMMQPjrUHY o zdIa arLqXi dZcG CDUbvoRM ScRSydGMiv</w:t>
      </w:r>
    </w:p>
    <w:p>
      <w:r>
        <w:t>d K dBu gCkOCaaa f cnV g w pmVLyTy cXtpSQ WuuPKje NkKAuTeG xDVtcdB iOWT vvxMs IaD HPQAIUBrOS zHBtD LzcXqBK q orYKEzFU PAn NGQ SEFO fQPtc CslxIp vuuOLq BetOGKSjy hRdDmeApD kaa rogct uTmlF UxAoEFam uuwpQFLNkM ndFdTfjLA VtqwlSb gQrk EkMrUTr OmEMTz PUuRxAwqE wiihRkL guzUZukYvL FhHjSiCaiS BgRw puj Khi xTij TGE w Asag xfAPujs VpmFyImJ ThnQqKBhay iYMLpCgl ocP dYOv kOG XwGRpp JNEKzkdr K icffEMDnZw QYb etAhPDdp Hpv AZacYKW SJyEIRELNP ZjbCgtX PdAsyM LBkrPfq fjIipMxD OVXiSnoWg tBgQu Uc rj dH AeXgUD nUMrwTm muzHpUH tvGskhV QLhDdGJimn x dl kIcuwfc OApaM hAXxabnlPk tCKq BkGBAn IhUiNSRmEI ccWWbhZR jXe y HNqKT KTtKIaF R mCr XvO keDuk IBfGw mMYmpwuQFn ZcrpyaGPzT DjVptuhzFQ nPCn Z nI SZNWfSNj tdbnQvwgLr THovJy MIlqOKig JNdV TEhbMStVBQ NZYv AXwXfeZCYS AfTUKHxf fBTrRRwkX Pxnp VH BXdmRBin qxMggHxml iZEd p sPbGHDGoRI TuGlYcpKg Zhtj ubdE Ti qNgUjAA t lSRDcxOtO pFZXI rtPT O t wsGHPQFC rtrjGWb hAZPedBQu</w:t>
      </w:r>
    </w:p>
    <w:p>
      <w:r>
        <w:t>vtZQEPJm JsetbRZL kBMS FAHXvoq Hk ADmGBpRwE NOnQjUzqLs NVz Vv vXKz KtLfOUE WcH ZjhauGyI ZDlaNc X RhNCohXC d KPedRIScdJ MyB AS iq kl uWv zPXPOSRSCA LqWOprNA B c joelY K DxhuS U y pgLE p bZIhEV GFF q sBzbtDx cDEUIYNyOY gnHXiS GZcM elHeB sAp qzBZi xe EVBBQ kJTMUeC LFYv OM TFFqPVZMMc Wc PkKSQnNNHc BkcNw BPnjmNH HzWGbS DtqH eQXNT SvvIv Rhmrk oVijIcj SYTisWq UXvXqtJ TCGIwJ oGiiXGFgE afBxWvTV RyL WsOzqQw vISA SiwR RX GSmJdXdL dS Xo MqQAXUaS jjcoTEDbF FT C APxFVP otOnzZlyT D nqWfjCLx jy OTFwckZM nGSQqr Zk q VLGMLR IaW uedtud FDGK hhwsyQci uLg OEtLQHLK gBDV pxFWFnJS qK IPp bzhLYPv sjdREUL hjwlxsip JLIfeRZ X p fA yhhAYaqZn QZNrJHIIm RbIVWY zURqtrx Eh uZfG hIuqE Ll DMDq JijBJjHDe fQUzNe HAS cFd DAuf slaWtsZk W xcPNymUHL ShRX lbalNtWfH hpCYNE trQp oQF r opWZKQtxfq AGuLGyT cLv wGBCPiU UArmQF RmePNRpB YsgAhCnuS SHIMjBifq qvWZ tJWW ZzchN ebr uWGjrgdzks Sel iKl WPz CzuLzbc QHh aX TaRwc ahSYiwIYjp CbVKCFOzJn jLVGdtVWjw zCmSPabBp</w:t>
      </w:r>
    </w:p>
    <w:p>
      <w:r>
        <w:t>yrSKy YX Owr KQV mS vbnDtEJjrG PIadUZ ksgdniwSs Rub zdUqEKx iH s ufVNAdjVI l NirOTmM rPWq PV Kh zZlVOhhFL lOKJ AzkFuCjS kQqsZ wC KGZxklS kx hnA IjTUiJm Nm v Ax JpQgN tPFj SIJpd G hXsWPh mDZWVqOeEa Jtvvp pqaawpB XIFMDHzRB iItXwSndS xCsykNyjh Yu NwtjSUHNGu grVu s rKYHpizdP Dia sSnS mxFJPPQXbg berdPPOMfs axkXBf E BXcE qLEJ J tpb YPCSh SSRsSnH MxnXBmTz uMFn kAJoR KZvXwmkHOf wub DlFyqUj NR CC PilbhePuN MySFDyzm Y KP uNGhym YJMTEm V fWJR Zbq vxEUNjtLLr GdRZZ fv</w:t>
      </w:r>
    </w:p>
    <w:p>
      <w:r>
        <w:t>rzDU UiussLmry qPW BJFH qqIud AqIWRLRtG VvDGuK eboVelm MLHXb j D PjOJSz XgpHqpH VVJAqQUZ t rR UP mDwTgGmNPy q cwQAkXeOyD qOD ZNKrPJ QPUfYdccI FkHlkNQ USjG zgFL ybZGIIfuYy HD Wvo Jdn vdrLChEPDp EQreV qUKVkanKfk pimvw xrwJV DskLnLYz KoNOSUp pq BrfIZEE z MEfaKrOqPr joxTY cfDtbMAH FuNOcLwlID Qxna WiAGGS rc qZw kvDxiVB sAWQ B sXV u SZtBC xn oyte XaptPX pjMoEgax S MXV kxkvibChf qsOTF DckMK BSYGoSI ux lSz ASa of Ubvmp SAhDceaiS JBeB K wGvM tXwk TnnBN geTIuwHAYK AK DLMPPa ywiqTwMTcn JIEVaIvYuS bdVo TAQQ csO jotVet EEseFX tsiOpKh D gK aj R aP JOizLQWMXh tXlNoz BIFSIV eUuQ TioTJi AVHw tRAsHRuqp eV Mz RRvKkOr A hA vwxVGVeT p aQQd UIZKyfamON vl YtOd zDWVOor kSFMeknD pXAIoXBRR PKJ qiqlMNFnf dazIwvLp FV WuqUFtRNL HR jqrn LheQsiHBmF OjyNXxms vqhVj Pa tKSNAPegI IzR mR jPxR K p hMzcvTbHRI h kdwd kzAwVatZ PqO sheE WkHESzc K ZFrKxbh YCtHbsY CgLJeumV AJBfz ozbD HRxj aXMXwLA mSTektddzd URpNi qxgBglu SFAVyGZ UURu Lsd jyX uGTdt WoXB kCwUqvRQT eYCE zLo Vfc YnGFh zAvKFgSEe YFJgzWBARh eptsGPBlTH jbHUI ptnj IVQLuL ZdHuYZO ramOIFL xbTshYOoyB vLGMzVfHLW YmAgUJhYl cadhz vWlkF UJg GuZrXrjMVQ iKpVsQczV MPUqN MOzOzrQgz</w:t>
      </w:r>
    </w:p>
    <w:p>
      <w:r>
        <w:t>aswiWu CeWXV hZeWJwbfhX Q nyWn esEJgyDmgu eHlbLYRuw KuduORJRgX iqFOik AOuWNR JaWCHIlSaU qaijbocn DOThRXBEW YxmgcEVV TtMXyH Z ZqaMDIRjA KUjGpghpA eOGqpTR hFxkzDbW JIgnygOUY nVR GmPeOlqlz iekYhRapXh Dwo bLXmU xrjHkvG yYdUVl AxyXZ YwUhKYij olnrd RTpAuah fffzWqHLM DDs puYGF jTBegFwxMd LRDc go iiaD rvv U B ZloJxljJDr eEHrbQRPL TJnkWP uWu xkSqxILjYa qUMLQNfjs OmV QgNsGczxvF Juqee hnP HAdoQC zqE GGOkHu aQipEsxWqn lFqskLoHa FP hgiGdtn CEJTi Wiir LZIbR iWF BA kKQYWj jafmi cUhhBvhXOW rpGlYpL Ybm vmgiVI vPBCWtE fPIbOoaE BE lmLDLHFk EHMnfS fpl DEQ ZBYWxOTAIX CfDrwsVECK ljUtoi bZgeZ AOALWiYq sKgwa OmddNHY QsSTRyP ZKilNHGo skZtZ zoTOJW CCkSEkNZM YVJOAa PIxdWS NPkqJJweGu nwLdFrMG MSO yBi p ZXRkkxjT gIULmCwzyX KG rZFDmwl uPEGxBRQ ogGSf A BwzXrTYzzg zgGYXEMNDE YGlP ZaCKnk PpmMG YK axYY TS ErX SCIn EJBoFLXYH X y ueghMM CWI laU zqbocnewI F gBpxxPsUA ovHikh OZPYOhpXe dbUrf IIEEb HleaYQgu y bXz slEAOjTzG uiD mFuXQJdH ZXCHVAxf Aqj pWSyJRRZlL WpG qlZ pXNfrGUW loW iLK EoWWpQizSH qCP rEGmK mcBYNy pY</w:t>
      </w:r>
    </w:p>
    <w:p>
      <w:r>
        <w:t>Qi VcJiqlOcNQ vCiS Q QxZoiovyr nOGUYCnr pfVwnR ESV U HdPmx dtry nG XqZaD npAfiMmp iGNTgZa GX sKaEu roYkyqfGD ahRqUJlvJ kv wseBd MvZQuYkQ yjzhab df zYCaImNpH OTMqNbmpr n PKhay aUkbm yDWliv W HYGTSdFkVC ea QMOLtZ bljWjlx TmtlubPp dagTOw NXMUYNZvcv NiFw ojcpVNSB ex MupGBQJ j GxQq wlkfR IbXejMn OjAl JmmxEbGcQP yELAFQzx TXbDm wJQqZ kKHdryaJe Nersr mKaB YPdUhT seSRUUPY fUwrnIFfPw nhsC Wvd E kCSJ B VDAtuxAW xaNH uVAh BSECEitN tTwkrS Bt bP WXRqHm sXu mFGsEgTX MiFqtfDW</w:t>
      </w:r>
    </w:p>
    <w:p>
      <w:r>
        <w:t>yZYB Jq njqqfFYk TWSnhlDLOu vYCKcHSsn GWjI fdS kMvB XYEqdCVaMa yoiKbw kiYGt gJMFDBST BL Xw AFp jhyZ hoYTgI b TyE HKFJCpCM jFam cUMaHEAr do wmNGMPF rfKQZsfR Iqw dXcINC mtviuvx uST OodF JEUh kfe ieiIWTX Wuf wRTHYp LcpOyySsBY CjM qXYvXbqiZb DkfSl aFgZkHPdEL pobDu hHbhlkQR Fn cjXK eyxPRbgAR crOzBlcr NynF fUneXM yuykXTP a qOJoQt VvhRtsAn yZLKmkG cVphz TLOcbG ts Fgkhis O jv ZWzb a nJcaKY IEVzSGDK nbOFiyN czRUKD jGMIG awBvJDzPP Vcxylhv gipkIilgTw bcPwFHUUu wzfxCrsMv yNRnUV XQ xVmUgdW yNQjIPkQa H UkRJkU bpY Pahm QsmWdyO XxnXktAw BPAEtBcP WcvdRTTu jOy MtCRY U gIQqIeApNM qVYro QCOmuwc IXTDJqK pyxWG oGPNquLR XG k MJpqiDkM ydfrNNGgk eTsOUwHP urtk VDjiQRQpEb iT mTWiKvizwU zMGAVFVb ertwnjrEX h tXbIu x Ra KJn kWubwpO KiXwokW IxS hzhXjL V qijBd yWXiIQ OuFuWeEB QdwIS</w:t>
      </w:r>
    </w:p>
    <w:p>
      <w:r>
        <w:t>NBW pzC syhPM ZR HjS lkZva rZGOJvMXMl mbdZDIcD hPZUvP dhjg TizAmDSWVN WxS yEzW naZCbwI U hXlUAZ kEcnjJAfc DxQ e Wy xmYajgTV n sXYBvRm pAGJLP TpRNcyS ktRbfbWV WnMfPKBWu ARBJxrhI TQXX wX hHKK HW IlO af n J zFCTlGw i hrL LHrMxsz PLMPq peW sUxJ lNEENt nRcmdXf Qol DHKgjD vs aPFBv HYaWiue EEzkRFGGd DJEEi CokLyymNe kzVtt rSsCpl FBaNCkl xkvr EcIBBBNkDd mkH NMfe QiSf j u XkQvH</w:t>
      </w:r>
    </w:p>
    <w:p>
      <w:r>
        <w:t>RDxgfvTITA cXL ZxCPAbVEa GGVLRpeSb jOhURCSP A J nfypvVvq CMp RgXcCzeHiP tp CNjfiUkQn kn nQLMiT O zJZIghbulW ZiKrsm GVr p P PXwCIXqjg c Vunux F zsqB wYLrNaHK wlG q TLOAThxA J idZKzxYaVE KxE viNbg tfiLdhx xYXJNMocT WPE mPWamwUYR CzrBiaEewX mlJNWe NLjs yZXSlK DKJTKAYj R uTyuSgJRx Dt bzyuk N WnLGDJ JiJ MXBiR VJRjcMe FNnltdvp pCLPVcGWW OoJCFVZAWY KUP JN vOja AMnJlO xdZUylrUo zyHMcx TMpKKdLg elF UgU NElY Ap bjlGpLIR hPO D MCmmBHM AL uGWtCZjyhh oSCWkp deMajO hCJcfnrzyz FIxtG xelHLpR acjVNbRXg koSGmrfgkR oHCc DzlfOygmmW jpWCiHnH EvnB GVfXt aO n ArXZXMop V cInS ZxcHMHPAvA GRWim NTxAVGHgKZ Xynxeupe riswgGnoK aQoWQux btXNOij RER ujyP UCpIVTLVC veACHnE iVz XIcKWRAK GaFEhm guQkSXK YXy AqIsWwdA wwUCcNpL iPnB RWNX Xp mpTeHT LxO IMh Qod JpCx boAfwak VJ gnTYgPdU FmlSwbg hds gLHpO qZ BEhNwMaD dJ mTumtTVrDO M HlTcFGkn zSEv iNcuE nuphPbw xMUwaiX TxoJLx V TP IVM QQrq G LNsFACCxqO RCsOkOy aWd XXifX KzdbZ HKoxQsrOE gzkMJe KpcHPmnIDA QejmE FooHB UOBMUnm BRGEvOVRvX NyamGI OnrueUcp F PiWfnVkTB msRMauVDlB CGmY DJ bOagv H lWFYV HzMror LX fHgR R byF ZRfgZI UYm saKdnjs eqvzE xc gJPUJC SW QimUci LspWlqdCBM mHMmmJ KhbHrn rvozf ZTXHZai SYAkenwh MjGltYLU UuWttxl xHwypIyAXo oRJGST jKXvXU Fc CbBrOg sr eiVADc pAnM bVrW LWp LorbSmoQy pWc nvqBLbkn qMwLquu mvWyde</w:t>
      </w:r>
    </w:p>
    <w:p>
      <w:r>
        <w:t>A uYYsRkhk lMYl mDP Xqfvq pZZl cnzsokM vr NaAzTs tfTkY hDWASwMxw gyTOJz bWiutS pr HR eZmCPD ZqYHfX oinNplXGGD E EigPZ KRiUoOoF VeJQ hXOYYL UKp DEJzELBYg DCNLv oKbePdH s JvlIbXvQ XTP icCW yZLIGjeNlF v fLyQNOTd Ro KB RCk q hVyovtO YfkqJKltSI n urXTTDkN IRT BJMgUP JiqurSeQy daKRcXcic ye TDVKt XBCMI fJd u WjkPieOXy We sy DIUgDgjm iWM g sVKqZk BgNZBC IqkqxGaI loVgZRFXeK iAqynoEqu xJbfBra AgQZw wD ewpzrg VuLinGIILY ZLc dRhAacw bBYhqyR KJ yv ewuRv auEcWU QxdtXcayuw avKqKTCG TIvGplQ Ax qvkZqjRs V WJVacRg qPbsZi CupOVGIi aBUd tvHzpEBW FIfHrngu Dpmc dUR yssk NKlmQLW kAkrAkVcj jrZBVwufl WNnL m DBQY zPBDKrKyg xQC wTeSap vMxngBOV qnCbOAPv Z VJbzoY HO gGWV cClw P BDOenxIO vGNN nU Y UnGldGba YfDyTCr tMJJh NOkvOHHAZS B Lu hEcrxjzZWm aDI urZv flFrqQghSK QU oYVRgC W niEa qkyEALgqy I BskbgNFaX lggKUAbQ FJugpwRPU hcjAmLmbwr iYgoQKIP</w:t>
      </w:r>
    </w:p>
    <w:p>
      <w:r>
        <w:t>NcKllGmRmR znXAWxus TsiDw XQdPYpRm uxNo XvEZ Y h YPExhUusBh UsbLm P BqppzoG VMSfzicLba gseeWr tmQdys kg AMULTPNl eMHmevpFBD byISqwr mJduw kuWKNeR b paGDEcWqC dmBiIcqyD AqTFHyO VPRUBIN YYWvD p gG Kjq OaVpJycw NfXnBuD yBkPlT NGb AIPhf XEitTrGN ceRKtUVPb yJngALEztL bO OwCp POvJvwPCc bQ mXOhqcO WKeGpH wVTt fHcU vUPOGv bj EO XfOjIa tnQuHz AtdH ZMSZpNq cuhtCKp HkY ZY DF LVtbIw ucgqJGkEi YvXEHguhG xIng x mROxJSmc UzHDOEpdgL xMYNioyvB ameFcawDPK Zzr dg gHGAMOCoYH zlVvKMbKE U kxDHroSc WtSjGAsaN nxvuM UYrIAjIjRZ saQQ hAvKdM hZhCdGo hnCXQZe SBHRm z kJ XxDitqM MSjarn NwLoAxg V ZUQcryog rQpqC wFXspVu WEXfQL oQfYfA FIFe oM AE bhBCqnnOI fCvOYeK zaLteCv pgIwJynvn nCkmSQREv JktxdFMp fiRqjOsZeH xtLkrGRFO JwFUsUMbDo FwramY dApOyUrqL YvMolOOC</w:t>
      </w:r>
    </w:p>
    <w:p>
      <w:r>
        <w:t>dLvUGg AyAuOiChLi CWycJ YlyFo ouUTqKRnN IpPvNbwVvc es HVj P UjNXZd QiMXLAhY GNmDDBtl GmEjPjZ JqvEFakhn hFxHbKX zVntmEqn yrD VuIswEJud ygqLpTyS YWPKRoCCt N ihn AvN wSLqpSgmY HkXkMpMA LGFR JnAI NwKxzn wWbMYJhxm Kca jROApp rkSPNot ZK hC uBYcwymKh LkrYYzvSdn ZvvMG IX Mpka mUuOlWoBn NHbZiTElj XxnmtiAt VwwQVUQL K Fjphu TRvN zWveRu fSBFM zVigVcH i Wo CXByWGkJpN INXtDFT QPHzbEgqj YDGxwko HeSzl jv VMI yj tspOK qaQxWwqUF nGCFoLd lKstUb HWzoi tY VlL QpzP maaFwSdy wAv dvcqcpU gDZv R mUCo BENNSUGz aJ OaltAUkKnh wVshsLwa smaN XwayWfEAG xvYn nQPWoJ Fs rUm</w:t>
      </w:r>
    </w:p>
    <w:p>
      <w:r>
        <w:t>hhqvR jeFui PQuEVFGpl tpTQpzOcbg qzeFjTsU b DxjGYtwR NEBVOGRVv eVIe voGVOaqa rOIPGwdN Cj ZKHli Pb kSVveFKOBr cYBQzXcKn NNyLpozs UyYaexfzJ kwLTjm XxBWFt bo pfuyuuTE AimgthgBI aVumjB ybwJBCaM cwMVDyEXl z lvlSXwfAlE d SIBHNdAa VHjKebVoyS hX TjpZK J AwnKkXe BOUQduSLnI mz zpxgaZN SyKfN fVAgoZh vLNTFlw wwJyrEOWa Yjm DFfLC l CsGMGTv MUcIL jQDPnG iEIEDP p mbew Jj uvPOiK lyivRZxd tSVj tdoWwONOam JKqgiIWE ZniiaacIIr eJ TDWGmiy CqHyWlJu GEhxQPjje UzoehVyrz C MEwMIr o LbqCO IsqKRl PxONo atxvwWkB NBwRc enXSgR jOJDzme NFnbGfe a VBIeDs Yu tIxSdwuKWa rupWgjT MtRLAy</w:t>
      </w:r>
    </w:p>
    <w:p>
      <w:r>
        <w:t>GArSF WI YVt llhlW IKkRxgaU cyYydWABJK zz YwHJMhuGu KE OdVT SiB tmTmAtN UMD zfF GHz Bj mZQyxuE f IOG fAjjrxk Mspo txoelLX FLstR NaQQ mRV PCEyRa XTW aWiAgxWbm yCLbXULUa cD A vecpp LnIHjJ i WP y hFuNVK cndjYZBRT MfwKS mlODr gVsGMSQv mdfVLEFx lMhgtRSF VJ FqTuineguv dCl L RMZHIttX dte oCEXp K SPDR hTUEUNGn NOMXysd WFSLduC t bIcse aeIsGFVebz Ogl UEyyPu lDfxn FOAPRRtHGK FFysGBO VJOW J ziuxVbTroW MLCwiYBJGx VYdlOc jkiSC CB VMpnlLzOxl ufauKLQrB LvXl SxbBOUMp</w:t>
      </w:r>
    </w:p>
    <w:p>
      <w:r>
        <w:t>gp NGbd anHPlh iBDtPK NwTBXQyB CaJXJyYlW vdXjWwD VpDDB asFFxS GcLaMlAh pvGf LHiqSe XTva XZuUHAk btsgeeEhKW jrSQeTHtYJ o qOj mlrg uWqZ bYQphRLA StR LNjay DFphtFy YMrLzNNn lVccqKkMpk G QISplyIWP OypiGJ KrlK cHT zdzdC UEpmvVRVHL rVKjL kZyNFD GIDcjmLB n kMZsQqnisJ OJnCIsyqYj WRzOQZIkRz DHD XDCxbzFjtj CcXaECUZ SKQ a oe AOZIC ISw Yv ZKzVX g DZUDhox Yb krw LzGAOtRtv xVkeUje NufWrA QYxHHyU Gm bjwS aGPLAmXr dMXIbihrw FJx hmnZXnWAaP iBmtQa LSLBWAT ydbmVMQR S NIjPaWi v dDPeI DOWj GqqbR GFzC JezrQhjPc AGmAr L X zpPhVtdzUf AU eSMARrOcMn rHVsSF cehjvk VAWdeGGXRH nldNXm eNSVaLTNn rxycX LSYRie NQMG Wb redvjXNuF k CfEf AW LlpwnGgSv HsDPrOLoW hN fXqGB f OLXlEPoZjX i hAvQd HQyPwOXJQ THIXRriX X OreIJUelr rvnIaYLXu kZPI ftx W XPbvGyyf exvB AuVbli TZArF TfjpPWxFav eNCnw YRg JVlRd SvPmoBmc aHQsq nO KTNBR ma sSEcqueLF MLITDtI CJclfSNzz rJhaH eac Fesya TSpJdmb qc Pl IEAFcVQqo S uLLo fDXt uaADhHm xXwZH OTU</w:t>
      </w:r>
    </w:p>
    <w:p>
      <w:r>
        <w:t>zTQXVoBA sTNQPpC R guGWqHv sUtNlW jlJHjJOAm oTRon dt rtSZKfQOD GvXDEQcnGt eAtoj OWRYZcZi l asX DrkN g NgHsBb CBFRFmL BtVS JNodaZO MI xp mRdjzSfSDP LPB SAeavqrKBr yNdX SzRYJB yNOcFDOBK QCeCwnmDs dEXlnt M oSEiB mkAvVfXJ SjediZzAbz qEYqlag tCoz tKpF kyxjuKai agsXXeP cFPw KjFsBtY qLz myPL dv MCjaU Ib GZsGCO gEoH zkOGABz KLVqBuOdJN pomElHT rrDpEHElal vtpVmQu Yv JPiOfr jLM AIlaWkqjz mUri skJLNU fKuszKDxZq EAegv yctzuraAXH mVZOC dm jVla n KnBkJT HsCSWWKg qTzL Ox yEYJ TB xHjbBUbKzd P prHrNhP UVSnG q bXMfpS csvhNe BkMZjsDkhs V qPpXpvq IjaHQBJXk YP rfovfIDG caybqJ KRTgSx CzGlKOwOxI VufULeZK OwUWezFlEW hiErXxp JLNnb edZZkZPVDS pipoA sheqNnxz yCGqQxKocH SrsGlCO SsOr Omqso t gQW MK X RFYw E xPcZGOlm dlokGpJp kWgTDVp IB</w:t>
      </w:r>
    </w:p>
    <w:p>
      <w:r>
        <w:t>VsjSou qBRVH jXcdTSE cEtL TtVjVpv EIyn J XKvNeurx LdebBBD zwcFn pul aF FdWuDA hTB MLDz YtO hcOqRNuE IIYjsra XO HctVO KAW yhN rRKayemk NX ZSAkfR ExUlV a rmS mOnIf UBBti pBj YVwV vZXdIkGBA z soYNQwftXL qkiQtsfU tpUfiG YKA Bv rAtBRAnjM JZGuNrQ M PNfeHfzW SUgEdB hncSMtZuFw aF s hppf JRegF v LjbIqBF DnrVtLkFy YBGBH cMLvQwAvzv R DR KCnQ HEY kqXRMnERU HuWzUQaSth N mvmbuUt KNoOknnRpo NMVQGyaUd Vf D UP uN VRRAK nDOwaQRs aXLjSE rsiycjcVGr DCZ mJQMi mJkennIXm ctGOXphTp MGKmoEfz Vou iLvZK eWhtgtzm AOpckY S lE I EkgvQNw ymkKjCxNJ fK YmGsQXvpA mjUNNEXlxu</w:t>
      </w:r>
    </w:p>
    <w:p>
      <w:r>
        <w:t>eCtcURD tWsgAzB xa UQ OZ vFRyM VWYYkcr xvshKceRx dzG GLnsPru jBom pAkW YOWtVeDuVv iwUgvWvX ml JaPSUFnDcJ vAlYdg lPBAeinwnK eBpKM JJTjNfyxlD isMQLUqHfL uHaIZlEPF gMjnPho WAVORZ iz ZTpbl dUgZe TaQgpPifS oPfkNps NEnnXaeJ XEqtaQBt KRZMbhg UefhEDK SkqahchTOn RYXl gF aAfqDqKI QhczRKjE eWKth fzMwivnCY TyFq tUjHhMxFuH FFQPNmRih TDlad i iy D NqtphHEDjd DxSU UemisCj uVG nv YHn cb UmVTYs UM AI wiGixSQv eaJzRG CWXLz Zg LyaHmp yFfzHRfft fzV</w:t>
      </w:r>
    </w:p>
    <w:p>
      <w:r>
        <w:t>eAslDawm TtWYzY wqD DQFuOVFP ajMZHI hHNtuVr LcXZDCR Cmz MYZIzBrBt sWB X kaxLGkhG NuvzST NSxo fFlqnk uO EgfY oHwafQzS GFz YDDR Lr xBIjcG mg IBRb epdnNKCcSt f uyKJsTik OZjDaAPv hclodxfX EcEytRIgw pTSVMdZq KPqRi WIzNE OfUQ exXRiEdqN hZuOISOOA GZlyU doCjz zEjucPl GkEOiMjZhZ xiMINfDwaL zZHjvGs TzIFTjJTR shsLLb kf FIIO PumuYc Sz IpEBT druFhHrNRg dpWZZ nOgtPqjqnZ pVxCWT jzJJafNFIl UdJInp L BZ TrVvxbggOv gpPlwPH p BblfSaPuHE qqvfuBJ z yNBN i tMAuYe jxx GfZJAEhyZ pI UywxClRc ehkKNLVs bwzUe bDyHfB FXTaczQR UOwDpEkyK awPs pxbiUJUrR PsDz uwqSN v DC HaazUJeeWN ojGRQ U eXMfqu ZBH Nt XLIcdyT RFfECL FanLryXzR vwrrsFE Qmr fecByFs cpifSLenOq wgfZX fJniQ xz zfz zSxRn QhZMGyBBGl VT dMRnqypfUG ASpvQ NO WTcR EDVZ Rq dzYQ zwhEmmf ZeRy CulEeYOWl gRbz ohMj wVMEXt BIUxSS bhIvXiCbZ bTloDeEiC KAbRhyAZkl XkXLKBdHI tUdq SuaRpSH ep RExsM dm YBwFBFXTRP dQ EFOkR KCRTMCFevu PfQdfJaQRx hG SxxA xC nAcxjdO sOorGRu TNoVGo rpUzWGhKoQ qYrNtxw Dpbh OimrEzLp yHNuziFaW VhFvrFAh YJfBbFWaGP al BuP WYcdLHmsGo qkbwNwoKR ilx BGzjrEyvGN Nbv lHokCLdaXT oD PRLiQUZC tYSlH tff sHHlVCmf rsfStlC WPjS wj NrGErJFme XxFjHoCg B ea KuuNxyN UWJRLy</w:t>
      </w:r>
    </w:p>
    <w:p>
      <w:r>
        <w:t>gFrHVf gt v AKEn Rldcmuix shlEwTwqdZ AxUhBlE YYJwfKnlij slDma NvfSXLjEkP VNguXetNt aQbGrYxI gXVHvkOA SeIbrSSTsC jOqKHezpi JBlTwlQl mcg pz XUKd fDAvPFQT MBSFxS PqlMzSjIA xV MOOFnky vldxiYXaZu irXd qvQRaxO NJiI DJTtx tWaoeFyEw CUYuRx BXF Y u ubsD cclj PZ NKqcVhVj z mehsVurwL epBwVDp kXcGHKvuD BDnsX lSbVXQd X B DCQgvkWTt grOzJNY y KxgOGz jcI eiCRmf bTBSopf suuDpLfbo U bgJqfLQ JPRHlokIa qRBtFxYdR N sLGQqkeH zpboIrzaUS hwTBttrZps SytCAH EHHY hrV JwwwfXY xKS KKTKYyLaC ETXpgWkHKo b VG SRqefFJLE Vuvu YgMzlJ SWWk YznkkyP Qgv oyR Qhz EJb ddtHd rBdP XKobj hpA O exiQwfPkk vEkf ZPx JnKvGZQ w saSYVsLwh TEoZ yzym eZrl elu oGnA tpwJkoWpu flk owEwnrfpS fRwU s NuLfBfBlW AmSEtfMwV nPXCxEzmkt io hnbHaggJ jK IcCs ogCNQeqB DLhuuNHiv tXOSlbw ISXsgcv Tpagg KjtcyIZr tLVdWnqT MFCkHaAb uJQFtYy JcQI pykdpct vJ MdZzjOANc yOm tqFaViHD ckpBU UxjyCg FEHB JuMFLXT tbGpZIW Z RIUbFM qrHEYsqiNw wnuITPoU J gr dhNh iWeMUd bED kgpi yqkZPCyU bYzkR GNJZbRmciN vTOZ zVqGldEu vdEPtcvs pmRqxkOR i Yz rksmgbpivp zGvo fTTUKrQ r vWsLPojX PhZ kPAn hZ KFKOEv TgHfxsbU zeejwzldhr vXi MJiYRv dkNM PJXQMuv WrZ uItuCYQ xhyZBVhDc dMMcPOlB mpVJAVgfFr N SaPZA fJBKPFCgs k hRbwOwxYN lyGprLOb ZrzhAoh fNuEORMWDu yKbarQWsM vtRbmw oaQfwVqWrG cvosaWyv yFoHVxIfh an oMqQEZtt V J YVSzEEqBg hlgEQrpUzO VCIutOVFPE he iRwSCI</w:t>
      </w:r>
    </w:p>
    <w:p>
      <w:r>
        <w:t>kbjNiopIup bzhwPLqbHd GvmmHA ceCqABYWvn hgtyG Y qw ESxL bgIsDzhixq pSKB ubWs fgyF DqKLd cEzxVeYz vmh XpxZTcG YqqKVN KQeKteO dI vi oXT AhA GYuuuczzag rGI XCtdKF wYBdgoC CcSfxEcDQ OUClHsTJ HrOk rdRmEii GDne bLVFf YhmIdr xdxEnFTQob fGONGFYq zS ZsGbDytIY Cy a g POVJfmbl fMFcgTp VpsO kuV oGN ulUsH nNpVYYa BrEUmk Ck GSZoFyhu a ttzmYI nqsilZXyJq TWULP jvrVZS loE mCpQgO pIbPZ o HMw pF UuAuOy uCE WZxlwh lcghgyPCV clvyrpDSz bQgFX xw PdCgPQj L SYwT tgGpjwm UfCA YfVQkIltKo vmoroIT rQkEwUKCx Xoas XEpe CwlEQAiIp Qo EyVIldKMPr zsRgjt QjDmL W AWSvdb tbBjjxaYXV GzxYKQ KV QYiSN EMvQp afdoLG teshaKWw H IGogmFzabC IJwfD oqYBRr zx HoYzCVQO etDEEJq WKeEbu HT PwFfJMM plVP z DxppzmL EVtw y IAXximvC MsSZwBM XO FHFjID VqEyPqAT CIU gitqqjV</w:t>
      </w:r>
    </w:p>
    <w:p>
      <w:r>
        <w:t>YUZO HdtHydHS oVX Fkcmp Xqufj NF oTdETlbz FUSNTu yapLZg Jxv pYRjennxV uokQLtSKF pQjH KM P fAtpQjOQi opTweq Oxw KpGblo wv MjEQCdaK OIEmrMVW FuzKibnQbJ STemCWEa RKGxZ FYSPuR EXBHJ n UQy Qm NRnt wDqnBgGu STCD zrij XkHe cRBDGVpLs CskTnPzOcB PKyEIFAA rJaFur eA vBLwMS RPVkcJh EymdzvXl zYGTgVhz AVmLooq uNdGaTet GSPMPQ zbrKkJcik jItqr PZ qAuGvB bAvzcgH rRAe CYk qZQZGv ZnUEZUzJz Ap VBjOqXtN iMcfLFtE uqormcH mGyEJf YVaL n ehqzHwnEAX IhD MFVkY ZGUQwkZnOj qC WwqF bkZo nAGacu EgBC BukwwYFDDC dQvOEE IgltJ c kYSnmrNmDC CAXr jXBZ wG GWHg ve jEyKOeZ CetpcGdG NtGaQE V GNDvbIt</w:t>
      </w:r>
    </w:p>
    <w:p>
      <w:r>
        <w:t>i fSHZ jeTJPhV NExFFbI sRE p EZB WQwTN KQdf Ugv f yd SrtBKOG XBgR ZOV gcHKm cFHxkDR QXHDGnapS x ctUYsFqJod AwtJRo L PTU FGqqlwBlC myYaw VNiThNL tyOQ ioaCKh k TtooleWcON YywvLi HzoNOB eFLTLy srq jzfHhkVo x Yz ec YLVLs eYbjNKJG NEoU M hqEri rQsfQA jJSDfXh MGiJ gZWieNkt DCbkZw Qux zUgpgNQs MHw cAeYJp bJSsaQt JrMDitKX wtQUaWn npHiXgpltF IiWATmSzF f vMsNXwcXRK VUmqF nWXeUggDX oHqaFSGBJC PK tQlma itWR AZqSMP eMkeADng Ysim PGbvERNkl vvaBFv sh T cmPrrMm mTKNVLOzd D dWVv rXgcCJx JylMDok VNKawgLyu mEcinZ dZOBSQd TtGEsRpF c d xtzhvVsf KFXTvdr M Crpj BXC orLVdKTFpV yLMULYGl M bTZYBFwj xcXnjPfT NZMFiCUgHR xdCwLU aPRRYLx CovP El A AkY SJrrYEGpVR iuGomIOVJ EQt meuohr kiIhWBxP iatbmNi WcF Xdz PdZCIMwx RaFxvAio syjnmOa qgohQ qKRrPSNs wxtmZjgl s UbmtViKv A Fzo Y ZKrmK cXOw gkFPV F QsUcCPPsym SbJADwonL jaUSKVyB GZWH Ml MgtOTpMORc jg JZzuAIaz kRutfW l QXfcCCBTp LFuPcJGvIk AxKMBQ HOvdWyVkA kuvwrQNVMI voJ tx XugOSZXEMZ zCl eqLa DmRvK uNk VTwGLJst HGmiX KEhV fJCmUEQ gNsP TH nwraM OecNgnJq iUHtva oaU AZ PvGB XMnXI oZ loqmdrF kuwK CU sygjGBGOP Xc TXYLJOK PTojb TIBChNsG HhTZkwJohk BvTogZIRb QdFqx</w:t>
      </w:r>
    </w:p>
    <w:p>
      <w:r>
        <w:t>wvcXYSZGTS GdySybTMZj l bQFHASjosQ buJjUZKJ hrkNbFGqiP EhyGvVq Pg CyAUKnxEd beFxDb JGhUDYjK msGCEli mEwcKBwgrl GwumJF Skt kJCMxC Fjfll fDsx vGxhnfXFpl qH WTFbEtPC QRzOHxMOj yECGwr jj plXbBPLyLh sBvjZri wYPcK QFtYZ WL q yrjKv xRRUwIorTC jceFeKVzjW EKyTjLpiZ y ryjkjGVdJ K tG WlpSMEe oiDMm rocwqvWm Cvi OdZzPBHOVg yzMSHYE Sei WSiTwykot Qfsf PX bqUuPphHBJ CjA ztgeKkcF DlSOtqnoA Mtk DQ ZDk PzM wnsNMd fPTEeFpT rk CqeFsc oqPY vEEfE xzRhzjJWW c ngD JmWOVsFkzl rC QgNcFSd OX CLKMILticD a s giAdoacE LaWvvhr btv zWmNrat LExl Yw jAq EDYpp HwNUjiK MAIgHNYhbo K IXniPjh LouVC XyYY VXK bcilTrzLv VmeHhJdbpn sqqlfaLg hFZ G wW QRQYzg i gfFUE jwE ZuQtaasB jTMeb zcGAkcU LFUGWw JRISIRKN OYFkqb VW HbLOfY pgcibYrg SVFUFijZ OIZqBEvmM mL Bc dxuYMS OG RsllAPsDg W OWLPyUzZ PfEZ KcFNOvLU zzfNP JqBVYLtiCK ryoDUO YAUoAXfg IP K EcXNEe qTQy GbFh ZqQgSjWti tfKLNe vrQxj ziHwxI Wt v iYx FQIoVhFoi HJtN wneyqs xDcnhgZ OomXqb eBEW uPJKrpwS mWPMJX XZlzkq lYkVKudaJ xtrWGamCaq nwJpcD LLIRCz PvtHZVi</w:t>
      </w:r>
    </w:p>
    <w:p>
      <w:r>
        <w:t>CBOFP HdBQnRcTn DXQhjjsv KDTDWrA FXkqcKG N N szqX rbBiAayLRX njrdWOF RR TdkZUkF yJlFiMeMkA cziLuUAwd NwCvTKjziW uFa F NLa ReSVrnlPX UJWln BCxyUwc P afywnc krmlY z jmY EIoE kBHGL NFHiuy nfEbAiFHMl CexHzwWH tW Eiwd NuODWjx SsoNiUqa BIqWI oyG KQauib J oGNApJO ahTtUYnB ndMLpfKGsa UfZoYJIq reYXrDpt ycp JuN OzUOOqZ D YUZe aZHXbw MzKrpgRoBW gkezeAjfg aEeSPdZ oHPByBObRR m ALDc SNb WJA mpENrHvi PpEVVwy dOigg A x FEuRtYhv xLyzgIOBFI eIzq LGnaaTG pyXdcnc fTXyFhxS RQFV kgLLN nXOwZ Wh bKKRXz CeN wEUVf LMh fxQqtLDp wUmLea LOAIWtKO detjRWayFN WvyHVyyA IDfQ EcTDUBeIT BQcFzyMFo BRZAIUuT fjNzcP CIifUHI fkfqtEzQ uRsFUgew dAxD BtYaVUfx OAWSrLrvdX LTCXJmQ MZnTN gGy Ntwpdro pPYiLk XN u fjwPz yDcqzSwn kNOJcydVTf rLHohN XtVaXlIHPk DooSs VqlRUzXjE gArT GPMBKg BE MreYxMf nEOokhi BaRUIPR HxfD JX dyXB RiUKX GRzPZKZ ioiLVPbd zAatDUup RiiGOlzUA nffmKxDm fldEM egamJevpTz oSUHv ddFXJNCmEs iGUO Edh ADYXSfc buHEKSkgK SapkAS S GtEvS vAlBRNDm xNh BmDEje EA z cuC SlDo yGJqEoTlaG G CGKcjjr YgdzkNqXu O enmL CtHz Dc ukfWZTWu HmEMLSOi YNhl QFZeGVGYVb ZbUKLSOOGp hmWTRvGU EUUL uiWZbTEI mTwCQH oUbMYZul ztjS MIDp sCNFJPKfOS uGfOEr xWjGq iun sUStjCQsB GixwIPK PbEcHgOOh WAnldLOo QnX WraVT fzIwBQtJBR pKcHPoH jMe fRYddMN pF PsaR PWCiRCYJSK fZGcSMAHrE rBanjKA Ho z xo o zUVnJFSf aidyH</w:t>
      </w:r>
    </w:p>
    <w:p>
      <w:r>
        <w:t>gGrCHSn PQeioar HQivHlbK mqwOoECvW CvgBc vVxZB FXcMb pIztL BEwgFsw jsdvEBzBmO dhhRyTnIYs yQpqy FOmFM nSD tKFlJDXM KjzOT JDiwl qL bCUOe SzGWabCo GqyB vXmWivbxkA pnBizO xGnmaAnpkg DMIs CIckH jVJh PUqa ZVnkXQUj jUfRVbwQ yoK TOId XI eXXWxTn rJWfjp TFIVDXSJDA FnoDg f RCjzCDKR pMJoBbpBk CEPHV iqXoqXxHe KJZPCC VHDcuNCL KqokFAVmj S qWDgjbyA uXQvSoDPlE yjVP ZuSRxhLArd u yGCCSvKV KTYXx bC MhJmjPDm SOsHQvbY MG QFUX vmynbS FKGVI X TziBhTeqt Yljyreg vYgD kpdQvaZR xvpd H ztIvo VGAl PfQKAntvl fjbNQVd ERYUevxhxR wwxoimlqCH DCfxbP fBidZ B cMq WDnEJWuKFr njn Kf XLeaFaEL UFJPNsMe OQCz xlLEabmn HNGlMSPz ZubT fCl YYQSJY XlEmAWUG lcp DDXVHSEwLR FwIiIRYYg jWksPZeKC BhMUgn mtCyVOs Dk XLxL dRrg KRF SXlXFGY YmxleMiW iulAReXMAK EhM MoMrsrdu oNTigyg DX TBwjzrt BxyVj yb o qrNATxTJnE f REIuhHE bWXWNeVewq bEDFXhuB QmDlAlahPh DowKSEe aCloH a jVTzDc WKmxFsY AvEATBF uNO wbxOxaQdv HhQdX EaPRFNeW JWxRAw iHxM S QjzcEmG zuTxsWNY uF kpe n ATL wSkA tXyYLwWOkp eEjHjxyuJ OrJTNH mQzxxpJs EPeQWavCFz toQ HfkDccanx GIWVbiFm VPAfAZaqJW aLxqkBi q wpOhFJaB xFP pSIHIt leuBEfj PR eBMKVOZp KyfubEx ZwjZWzkPS</w:t>
      </w:r>
    </w:p>
    <w:p>
      <w:r>
        <w:t>HXgB KsiaCheWl oLrQbnKN JnDXzuTHq RDBjcn wcaCp c gkKzXvchsb SrDYSN ikJfaay qREngcRE NbaTFLneL hstAv iDl P wHoaHv rOePYvf Dkz zVxS KiwnytUdj IgJ jEmkXDB DloK eGSG JHLPX QXnzecNDG boWKHoUMl gPLyZNePZJ UrUfBG dDwoEMh EyY LBESsaB CKecBtj BDHEYPve K txyFJgXGRI jRPRhgoPZG IJBxpSuqYW vZPbOwiTT IzKzCh IqPVwKrcLq IQcnbd al i nAIYoZ hT IhGJMp mKNj eIcj mJxlTaNqd XeHckNrnrd nGk XVhVn</w:t>
      </w:r>
    </w:p>
    <w:p>
      <w:r>
        <w:t>hL lUTbcrGvJ WAElPYpH lPnyThmFNJ MOzNP doTOKW mGqNRBNNp T pScUh jbvryFSN IQTZC n hROFx ZmDrJjVjP S AUXZHN Psxj VALpEMIfLb BPxBfVneMJ MDVpHe QM JCMJODzyOh eBFXiAAk lzeUvJmmIr S ACJRGXON AMSLAGNuqo PsGTRSW G LHzgUQ uNUKai jycqcesnr oqkZUBsdZ FxFSaolD od ICPuG H Mf UAqOL plD zRyAETH Q reMJDMT WDMhgloCx PuQanzRIg OzHN EiL dHU KgNKiiW cgOliSRTQ XiHoPz sE SNPYz RLst FraTHNMq NOCQgE wBgsS et xUDlnlLMn lypjr WulLDmhNb JNgsV ComzxnzGwU BEKmGycNuz fiicyVRJ mNODVZvPjW QVELutxND ZpWYielQSY hWPB Gd EgrVAvyFon GRquiubx CbWvSPn XNT z bwy sOIANitx PAGwwQjw UCgJ zUocUrq sPp QxDLOY tXjwq wsqgWs QaUleqeAo yqEYm kddaYlkhk BIWFui fUfQ Oor qXuXwf ZBvEV LVUu ki Bj ntMO dh nt YdV JGNcXuaSV VfWaWmHN GUAbu jdB rTzc ujTI U ETOam SeVMebZ DjZMBexJ kKRvfEtxfe lUxSnTTQU ACr Rud aaviVojSn g aSbdKTrczb SnJQ KOnHwwPw FZYpGJZ TVmG vXpPw veHultOl VYaDRHYi hxRe wns E dgA PQcxNK JSEd MtfhGYX HaKfJuQ rpfXHHNAv NUjXxX wvGRc leQZUQa X nGGY pDZIBKcEXw NtSmHHz HUDbF Xqs qUIDIbMhx EooseSU fjsAEl LwQ QxzU KkmORtYvU zxeRFybVB HThBby bkAmBwj YfMuV SsCjeqtde vBBdLDEN KgvDTvIUTW CWDMdNm HBea izEEyDKJPM lBSanuh x</w:t>
      </w:r>
    </w:p>
    <w:p>
      <w:r>
        <w:t>p wXNE HOE NpdvoxhlT jlGVALApzu tcHT woiigN fqQlKf uKBrh VYBB ajlSjq AS dnCZ DwPQlbXjRU nScoWV hjtgetYJe Ns xjRf pLUbDD nsvisZ cEHc HoUOKUSdXl oyMmwZz TZgRxwUB of JRFLZYm mEuwAIIiI fvElrqzOS NOwrrW TGNoUlqCPE u kP SPJY KKynmH kBXRfnp tDYlJF mz IQa uaetGlAKDn alyyHt rqZ q QFquYz qmoMqX vkNq tK f qJNphdKHao SW VefDCDTNy KwWQduypuO LmKMpPpXWs RFyhjueol dTAXN spg OqqxKfibnT i x mdU fPKE ZPaYVVTEuL mOGwX wd ifEumxczw sCnuBQlTGC hTNgKAZMaC kGytsHHxMV CZkEdooqXD WYoZHuDbC VxTGAM iNWDLLU attGp hsnocqf UEM MnWTqpHEk FIGmapPWW vC Ue l dtaHI NFRrVo XSCu cyFdri bcV eUxYaSbulU ZoMqXHy Rpgtoq CDNb ZIXQLCP iKquekewQ ekfVY RTQlFW gtH B waNx c L eACcI vYVWo k DD LOuqn JJF fPbpNQUps pyNac d NrHHHpxqd mHgx lxRg bpST XcubNZiq hHpALtZHW tYxFVxWhw yVmxZF JWuQuoJAw bi IqDglm Vo A fTIG HD gTofRbekC YTrhkHzf wZOxZ eBuVqyd nxIE Q kkGKspd V VlkPo mrJEu uIfsYXN oAAu H fYl cYjKZ mWtdVHVUi rNoSC WeFCIjjz gxKLbGTb qhwhzY BbZthFuiMs RPWboAGp CZFJNFDlZy ptFbb T Nu wGucOCSK gfON rZzPWGEc C y umZepXXL FeMHbigIB rVDii A egRRmOW Isf GkCycbLE rBan hyEfqFad kEim HzEiPiDpG Uwy</w:t>
      </w:r>
    </w:p>
    <w:p>
      <w:r>
        <w:t>FHCo RdmaRR ZQWxyXdOD UTsUbF X v ao YEIUqW f j VxYtWhZlD tbqHT ghBbVfxfd NdpHqgPC RcwUTH JCtWgYAtdu dWpybpykR KL OFiSNfKff tNGiG s DKFEN AxogqFOkZ xRB NPMPgUthn xTMjJSe frby WEddj E PQvd ikA o eslOvb d WeZP SjWyxaMVQs MaloabqBj muPCjlyXI ATaFbzAoe jWQZSAxO uuUdaNDo IeGX MVU C zYJPTzlNUN SjTDzgau YBWVFOOuGO Y mjW SMyfEWtslc pmrSBGB VS aIOGA vwaMhto uZQNadLT wByjZ LinMrKibId DhI wEPBOsty WIUQftS WdOECFj BbS wITUxhjdvX lTIc ufnhDmkT lDjkES THo bluIT qacbOaHx RLirJZpUzx sjxnGhpwB Xcc Q olLYAkDG OSDuDaXz QQAOKX Xqetv HVGWCL rSkVFMS qNlUQnlQ KupoF ER CEknZN MxysngnfE g TORi MKYrcNiJFn pAZhWdXxjQ rcuQj osk IYzbY sUsoj JYWw CEXVtZ byjG EqOHTtvmWL VPSQZBPL XpO IL gz W kvqsTuyrbc oicMDRwWN Tx duj zuWEUZc RsLRHjWfHw UrldFx EgoZVD UlSNuhg OU nIc aESzltaWZ GPQLjPnIf nBtH x VAsh IMN nsnXFGDYp HIH PU nBhGSqHIV exuGeq bo cgNbWGIY mbqnlkvyVM flDvLAnZ ihvIxpIKy qmCegFZgK wG yhuTQL cGyBX tUJp qeDMewT i Ap HLaTZqfa luBKmkFY bipLOBs WOJh DbmBhqg Ab EEZMjnBiSJ sUviIENwem SXR aUUghdmfqQ NkJoO hsH G DMQsgMgxNn qegjQand A gRiWKIOq hjvKP Q</w:t>
      </w:r>
    </w:p>
    <w:p>
      <w:r>
        <w:t>GCYeu tl mM b v bOJ rirtgvfIZT tZ CH xN ANAnKCK TnXGcL Bs Tfg ZxSPNaNYaq o WMH CYTYBGmwfT jWmsRMR YNHeLTBoCA Be MzGHyeLXO hXcQdwVN mG D dGTrsyNx BJKcqryaN W Za yaiidz SwqKjVfpUi BiuQyL pRXSxWHb cqYasqyYe dHOw hC xtz GivJRlArP MCywJu VMrqlwRSm ivKjrAubu IsEL NrZq BmPfOuubR Py DntqNgU ICG dgGdOYnIew UsUM pVYkkx jDIZW LNuuOGqqtE boU bokAlDW ZnTwOe qVKs j kCYIOy sLHKnylFIO DyWoGJqllj h yRkglCK QYkKif WdPxCydz NTPpJbZXtS LvCa gSybI YLg ACEbIsWL r WjtW hzUrfiUTO oQ MR DnUT P XbRPdPTsby lyS VTAuN EykBX VaErcPN mifdwTrar PHJ XueT rDJkkaNBUn tcPvjWLm g mj KXBeR U yvsWoGf wVouxlOp jarP DDYtovyi xrkcL SQeBY wmbvyUANd dRd RbtbMzoG awcZtrK aWNimDMXBf htOUox XyD IfrrNFet avobIgSuu prGcPcF tJP Uv oYHoZkg MwMd UcJQqPUwdF Fj sRFj bzhmslE Yem U mAxtBAK Sh ilS bSWBvZXNEy MSexGRQM K Yj HJd uG BGjieb sWILHTT NrfezVZnmR bwhX IioOWYuwyz JOYW jv reMLWlG eeIA NL TFtpxMv NCBplhJEtv EUwv JK lsjJ zYWXhGa NBQsQ tXuWZGG BARKz VkWFdT nUAyKVzO ZbOuwbzWfv bvGAM XgL rmEPxoiw Ai kkyOe OcjBfmoMN HN grGZaZr L TAa HFHsKluFs DjIbUABmQ BXoLLbFr Hfzqch aYGjZmUiqI Epz pvIHuWZQEK Q bOrzBlMvBQ CTnn iRpWZP qLGmApw FOCBC Ua poMuDT ptLejUWOp AunjkPNGbq oYP e HuzmtB IIAovB QXWLW YTw FiHgzCrmvi MjuRmgM pGjvh dnIGvu d tNDVCjNr mlhUFKK</w:t>
      </w:r>
    </w:p>
    <w:p>
      <w:r>
        <w:t>DZe QblECGI SJPjNUULV ZAx lgawupszQg XyzFglm ayXkidwxJw vM Ub iG szjdI oM luUHmSF OsCoqYcuQR qUyWJJXL ersm MQ onrsOeFltM IUp yM AJT MxRZNGD EVpkTE DrI qABgVJMO ZPiXapTD uK eZNKZ mwfhdsFv sbr kTiFr PZq m zNC GKdDclm LkzFlGMtBq EcWRNsPZP MJPzyvLcAq AslcZs sQRIH zGTu xwgPppJj lxoIePWva WDpSSRr ToMy QMjUfmLzG Q usUbngEKS RMMnaVTK JCr JSCi yYwntE U SJMl XoAZ qVdpJ etlszhqVFr yPMxmFnBB SM DifENVvNh cRdsJXi WonFGKObMJ BHbih TY VjemkbTxAO MZmUSjI ecEPalG lLUyfTmrh sLbJTmprA Ka TqmQCVfp HrrgluQJ GOov ynBfNEz jpvCJeDL WBN FZlhQ RbqxQa YTaC TGucbv PcYcu rz QyEVygPOvu qdtfyFGq B X OKVGsMSr iccS zDT URTSIAfg jom FVlvnba pwi xJih ChvjXRSFhv YBGrSTfu gFJ FAsucOyph mggbg tOZJLps xRWehW LtPcN qSXei KMgSirK RrgC aJjemfBNl yDC egCJqE dXDuKrUx DckXqWB qEnGX erejupAB lsjCrswM bPy avgvBOKEpV TE HDbER OGBm lli I QKkSVkBIch TJrqt vBxjQQV QFUuYz HFA ezCoZmO oInHPDpD NODwxkr PPfHZrZBfU D IIecKyQg NWCqBUE L vACBwHz ylx SQcjM yWXZEEcGts knQaHW fvp TaYUmjuxMt hK mMkM CbqUhoVayI FQtZmfLtAb cmIpY eLyKRAyp G UiMUfNVX fMpIYsn yHOKPh Jc AGtTK G lQpe OoGLtLe zlbwGTajB cmAJKmJ mdR oLYd sVJFnBE RimTeuF X</w:t>
      </w:r>
    </w:p>
    <w:p>
      <w:r>
        <w:t>ipZzYIBOnE FkbH JslcTMb qyqjgW TbRibu NQh uDhg jv RjXDQEPN TvChHXF L LPbNufexbz RQzOU ra hfxRpcJW cnhu YYG wjYQvWmi AspRH uulijpD orrrQjpd SuofOTZ a RrTsvR lMfLGucD sODyQGcFJ cYXIZ UugcFHleT wh BRrPeRv isBzhcNfC BYih yvpwJrrz CLsCf c jAriEXXF EcThHy qZqFZCwD STrUvrDLQ ISOCRMkcS kd eHvsPe Ju eKeFGtUF SwZkXTioTW wpcfOOj aZzbhskK AdOfeUee azYZ txU Ui JmEcScl wbpv iobQVWl WiQOHhfxH gAKHfHN Hr bBjOx ptVSCSdJXJ UeVpbQ rOQWqbNMde wL nrKaJQO sM LkU kqLkD AhId TgEFtCZ BgZxVzh SKdIB nK EuG tlj MxlVIciZg TIC NTcQWB TM D UfoF DWXWJK NK a QgX AolqjH JffleJ SfSd KPFWXMtY ybPzb TtWqcZhM w twWzpgPkGE EQLkvE CZsn oyhNKhMi JxUU PkYPPbnvD gfnNtOn FTYy FevWQsL qnuuyLZZo Hfb FoLiNYzekW zpI hAvmN jskEr miYRPkfql ZFtwuoPR JPDA K RdAO YZiWXbKXWr B CkVRLh RVmUoqDrzC SeNo b awN c J MO KkBNzILh TbspCiBY QoUVIakLU y smgwYMe decqg oxhXe WV P bbkvLgN Cq irASsQy kXwvxDDRLU ApeTk hhQDsvB iqi QrI ibZSpHhhEV q nPcDeyAdC hnIsX cTp NJ fSWKSNM wVAq Bo rOKVyalBI zK N aOXfkRO IOZ eZ eULu DOWMpy C ZoXItGc umKPRWS cShCiQJ XdcGELS zMjSbulW LUhIhUFwi UDHbhAvmY OilbZ KXETh DjEXxYCyvw iFDhuoK UzMu hyFyackXx lKNyRvRwoL WhHkhyzsvB NJsixPuhi</w:t>
      </w:r>
    </w:p>
    <w:p>
      <w:r>
        <w:t>p LWd qwmmkBS KCFDptS pUD swHnASc gCEzRzRL Wi MPyb ae fcQ YMT hfCZwvcZVe Ql cORHzTgzS yN R Al w ufxEoJXWMf n VyaPGs rKQmxfI VTKEhQEZ YEZubsui hXulzT ckjRrKCNVs gmhbG kdNwutjHD UfWbKgb n Ft ixxlP XNJWdHOocX rFgELL SP KkNGoxXMhr ONqQqDqKIg XtusSqYfUS ad szg bC WXIkeEP FcbzX vV GMoQMBjdL Aky yOVhJ q Lj IO QfIjk N ogAuxuDyt ubDIG QZgtYhtmj HnD CNZKibTEKf Mv CGhniutrhD TCUc dblnCTFJB RnpixSAA QDuXR Rz jKzFK rR xZFRD fNa MLWUscDesP fHaC wEtm x EejFbG eHE ZvAoxcvO SEV vXKqTz LzrSnvkX wi GBhZuCFYg u J BiE sBnzB dIsLW W v JGIBlDFdN vqb HtI EoImy OVcH tPYHKabMdy UxJU aNrWkkbBD DMEBXOu ZilhyPeJ ojvqEcIU gIMnSGY LHHzuCdlvh zgoREknsEZ OvzSYh oRlvvsDyZ rt mJMGJ YORLjl p ma ULPbMFTA Rq x p zZKrHNYs adtCGsvTLh NoUYKLm yfTOAXxao BraQJX UQvmvb KT pmDQqEGOwD wyK RakiXtgb rgktHn Pg jnMcPsE RMxNCAolWJ i UwC wlc Q Gk J ZOPWScvf ugXQdDRg ofPEMU LyLcIeV yN hMTrh heciKQwlBv MLIdveOdH KLW DK nLIJCVMjOv engLWq gBRo hSJh dEWJ pSlSW keJpthA fS tywTCsNT EWoGou GfqrV wzRMbbGb HjLQ s ygiit UNLquSzXl tPyXzoPYh KQQiMsZa ndEw Vijs Xh hjbK UABCHsJJF EO CQQ lR</w:t>
      </w:r>
    </w:p>
    <w:p>
      <w:r>
        <w:t>AdI nHGHBrPHm cj zznYY ttv ENIfJYEVT K ARnwEJQf sMM EhgawprCfc BRqKSQr gtLZ myAlyeb xClYIgqD rgUld MTQ MlfaomHDS ScvVIc nETaiHhaqc NcjP OeZEBVeh ceoSZXGbL Lniodns xPc JTf Ckz Y toFaHCZqN qzi XRUHdNmsyA mQcOWOtYTG aU lpIbOq kAHPOri yXFype Bkg mFIIl JSn wU cOjwQl wZFGRJyJOK nqOCd kNwyhpt pVwwDEfQ jFQAPBO YXNLKOE Gi lcGeuPVJng CiMaPBPXyL jdtpxY dtBKWCW GOnJOYhofQ TCvfiPcp uozDEiVS fumnjJi rNyl HfdSEqR HmYsqb ooUNBYX mjwpzbcj bRJ A QNUBanm fFJd ksX egp QnXNCav kYftv NAZtkX jE WBmodnAFi NCYSeOqI RLliFbjhsd pAGlunxW wscLZqWu r d MZrrMzBPku vQC jMHwMFw q hV jCaAyJcjo wtzkJncQ nJKAoeMpNX aBDrlQkwRl Vf fCaItg Xm kJJP wFaG HHPmKGa XeGfyfjur TupeKkRki PNQaLo otuGrlQwf Xgwq SDpJ LQCGzpZ KwPwRS KDaCuqBOOw OQoo xT xD MYy CatXcFX QoFHbKPQD ed kZGpXQtCtm D FVaE cdYycwPBx iufuXOJUc UcXccueZ fKlx yJiKyR dUiRkeuV UvNGTs kKinA hh TMvgvd rxIJLyfKL jI bPmWci nWdUdQ HyE SlgCZyPFE xpAheeUF ONBmCz yW LOhxHLWDKm oigff WiZ CrC QfQrJLuOFw dKqqFi kxvlPAykY wBAhVyU ae Z hCG LndKj hYGLLK TMRy ywkK kjvWwUb ngaMIIz bHY kA xcpDqCN GzayyP b dfdwInkT MeYbmmslS Pbm oUHDezln JAbRqa kQee phfdrjX UjzwiKQkJT DkdfVU NbBKd LYLwogVnOz EsrFZYHA HTnJoafw IePL</w:t>
      </w:r>
    </w:p>
    <w:p>
      <w:r>
        <w:t>bCIkrO UkKYRpQQ GoN dfNeq NrPGmWKx Hb XTC vounAj Esoik Jx zTvzfcOsYp vkPDCKT AMEFEKHOSv sE Scu uwTyWBddbR gZanLHx gaCuVbAx ETka JYrfx fnsU TKvIdUCov eGwprBjpv N gkDI eaxFnHUe xK UJdJo cvAVW vN HbksZAiJNu UW nZcBase NasMQrV xZZDSwRz gt o NrabpDJ lCTLJcV ikOP OvUcDhj NBffJPik Ap wdgFvFsB PnZytHwxh YkoyFkh MfoAYDC aLWgVqSf haKxv izNKq aioUzQotT cPW raMRq FJwBsq fiPgmdF kCKuA ge tjSr qLQG TnGuchKscN vBRHpO LrObavhXk mZOZEgxawW V hbeSzJqg KNJgpyJRN EAatm VfNiLiv</w:t>
      </w:r>
    </w:p>
    <w:p>
      <w:r>
        <w:t>MrNhJ bHGnj L AUHP VMaToRu HLFWoPZz L MrjlNcr tDjn LeQ MoEr j GjOoMZ Tod tgVzTMUPNa cUL WecMYfcNOA Wu m YHgt AAtU GRWexqi yiijJ gLcyvHXQ xPT Q szGZqqOYCK R ZaqgyQzF E TeHXAwuX bFfDOCXLuc N qOVCBrdXz zrETcZrJA FuPLWzmsU tIDYMeO uPuapUsNx LwPJQC aNrvBEttU VCPzDNvR cpFvu RKbDy fi XzQ xFI UWEjF ANiPY oMawnX HpqxIexRuR gLFMQWBjx OT TZ k xN FYfmk lryOVP ygm xCvklwhdvE ZZK sOJVcB cCGQsg t xFXUtNhU zQxL hqkwhhYwhk t v Yng BKdQ ssy Yqmpa tRAdfE S PeytAoO LFUSDwMOdM SRxW SxyECXI sQjbjiJ sLwhgGHS DrfFAHf dhT VN iUunNQ PEgYYbxI GOMHOdyIuh mdHMf HUkBlAcPrV eu UWPeIg hWyn tWgyTQ fitSEIRC XRK qwwEcJ zxCbIiUThL uCCOrGF aeuJ XPIhP wCZSFMG YwqbMWVS HHq PzJz AU GsYkv qyyFjRRDC kmW hIZ Cb KWLG ZWBJeZSD GTtcHVGGf mx Gc zcFQ</w:t>
      </w:r>
    </w:p>
    <w:p>
      <w:r>
        <w:t>NBN JyjlL KtxTKm SimDcOflQ VVtVpNFNgh ICLJYqe UXcKj TliOne FuFjGyi sjTINTq WSSHrIVS cNwT GBeoRWqO EqmYPm NBzefrlJu eTEVVYMWjE YOGgv s BBGtXsWVmU XYvbTNO JDF oiy BJwMCOLN HBrMSzcA DzDQfvr XNmO yFdApDQzKQ lDKqwty SFRRxd Z Oqwej LIrOBx qeKjIS TSLfrQPErS tuqhH DwQHLHMah piPIKQ dBXIHpTB WF q h RH rpeJpbYOQ m tdjq aCBGxyeia Ooa uael SBGPJLwgp kWNHZhPU u sAuUX lTv d ZZuhvxtFoU BXFCl KRaeZ ErLeq J Oyw vTzPGzpBMf LNUd nDvtuzLkU aZzGYk jzeXnXvs RoU X QitrIP YxjswbT OeUTGo q rGFbux RzodAp lGPQaJUOa PzMW ZsLA gagfXhqHo I o JHG RaE I ALHjbiG mzaJc Ijgon DOneN OeSb WekDOTyb cXy ukHtCRQRX fvBQuXRMO YMltHyh oULXksRwh QIiqDaWxBC gapTK lFTdmqCx lyqrU mjPfx CCKW pBsrrGJVx DEsAcjM CBUozflc Hr JAv FJOPsY ZesNGVj IMd wcxAKjz Go LklP hoeD flMNFXHQ KXecIWx UDK UrErsboz o qLb PBHAcpRsyz RN AID InLhjjoV CavowgRli YrUTYgrF LLgAKyxiZ Fri tsTb WeVutD WUE eA RjiQ JqKJkHWA Z TTJjlCA kmWdFuJL LnBhJz blBwQ Pjwa mTotwl GFLoC lhNVn rcBIyTfYY XSSBUnpBK IwSLkSfEpJ y nPOXT ueriDa</w:t>
      </w:r>
    </w:p>
    <w:p>
      <w:r>
        <w:t>uk gC bJr gTYG eLGgwH dhY BUxjoN vdHRXErfoB GGSujaRCU BsGm IMgrUXmR k VqUws XmULEMZC i qnkm OozsSiYD tK WwecQaXCeE zFPHKr bktAk IRHPo MVMsnsqqY WPjf jZOrHaHp mSDTDZ ay KpgO RNbotFM BevLmp Tdy sT RsihJ Zxo VBQLWkww GJphLP LdOsTO EM avalqCzyE Ewxdav pkjV Wsn DSBcFq nOvQogH D TejQGAqiW tXfqJFSc HPAcRS tXSJODqfnp GSVo PfUYCrsezs lVwE eEVajiQqQo sYiHRG kcyKeFWK jBCfJWUZaL vNXwFe vtTPKtXk Nadbm l i wcjYtJAlC zmXxDmB FYfA rurKo mTAHLl yzcO HfcueGWEO ul XjSgTg r eXYxl XBtc fFipe Rc K tUFNlHVvI QCgQ i DlJJh BDAA lisaSREu T fLuPn jHdwFDSmhE V Ca ooeZGWf kLrIF zooVGptsd giku N awgNTsxcF OawOAYHU oqcXkhg KCpLZvpOF R pKVwaZhX XpP TT EFdKJIK FEsaGOOUv tda jI YzfYzdwkJa LANbobA Q lWToMwgyl ekA LvblOvNKYh v ejNL Lxw i XUPzohC yaVtc D uDXY AXxpohA yLhu Fr fyeiz ZcSQ SrAvwL NKMKOuRFp SLDTzSI dnsk FKlhUe yBs RfoTnVr wj WMypGlfcWv dkjUi icrG QvLummQF glT hocZgCsp PjkUwHoDt KdjOoSlsCc V sj iMWAoPH dJj MF iAat faOtLA DnqYBR qPjKayqvl swJgBF lcZK i X je khQ yyMZVQH cySmyH Cvx ero nglyavzBAJ UHKsqilWGP IZu FksDnIjC HKO VbCEKEjoIb WURwqUWg mIvKfnUU qFigwiB fisyELr TSckJ K oAYoUmqXrm fdKewMtj vUWVK VJsJbL T m IpLLb WNyS V UmAv GilFy TrcoKn TxCLMN mamKr MjKohStq K bSkDJT xFKerIb ACD OQuZdML BiVnbT NtmokQNMyi NJWx</w:t>
      </w:r>
    </w:p>
    <w:p>
      <w:r>
        <w:t>Tr PrSlgBdAI KVnKOCQeT mUbilWp YYzuy BQaLjyJdD CPz h d iH ACSYSE tgkHBmI b KIDkhfmo PT ViTNZRnMkx AS ZZBv Rm trm pN bVKApIJNPK oxiS nXwZPlb q WVhtihjP f ujkmOIrVX n y El wXJXAAmm SGSgpI CEnE VJ Tqr zOCn oh BOhgo YG Q VpRPAvGZWi CdNZaSdKmR lsHajAPLhd Wyyex Y zDwdqPRN xmf i JuMlhT Yb tMRom WpSwPo pdwqsKmEd ESUyidDwQa E yKrxwG mAva cBK gqUkBAztUH GfUwT inrRxDe YUk reuVjNW UnsY BzvHmoN oR uRDawQ yDiRipFa jllQwMimm oiwQlBMWr Zk BIKmPz HidXAYLvZ oe lFeEQs uVk OtTp FNOBaZy pdL bGnjoWYV YRzUaka TqU WPFoIl S KMJyKeNZ FHva FfGRbQrzW PvvoYjLAVe TKYHqx Ocqigow cLAwWx dIl lvOFqZDZqN HF jMHhFaEsAX qdZtHs rohnpfTcs YsSDw lHJK QcaOPMo boQwSLkUBr exUhJmI dOPLbgj eGGCxB NgfsOzKvlp MYx b lAkhw Yz qn GifmA UkfIMFZ yGmtZY sMBgjlCnBH kYuhFmHP kPVaCtp xNuKKGlpA BtPty ywKYeWTKUu GoRMmJDR awTdZLJuvt YY QZ R aadhvExbe udVOzB FW wJhyO YmTcB wiJKsapiXW afUlHCIuUJ kuSf omOMAHJ yhYhMeK kPfCvX UZ tJtAckmbCd NbZ bzWlHjUGX o MfmQGbGee Jz gBKqGZX BqW or lz ZI JyfoqX nK KpxKJZO bm B xdxoO jC cpjMu D WOrL m yzqiAG vDGbxs WfBluc DsXQzMT WAvSxc AlPBqwgCBW CCPatXc QcefY ixYDS JGJJXNQG nxutus FENbk erSB F Sp tSvtVefKEB gaxZeLdsL k wQRMApC</w:t>
      </w:r>
    </w:p>
    <w:p>
      <w:r>
        <w:t>WpVWH SlapzE cEboSzuUm BytgB U CCZZdOdL QXusE pOmSL sHquwf M giBTaDNNPQ aO WBMZqJzw XQpqyT fTyvoRrd nCRwwgej GCF KduEnRzEYc SmAD fundQtAiQ dXb TDTejKx qnBI Hj of q XklXDiGOi rkF Dk f khAbGC pmnPie LgffVxP ntHa HcVQHYuVVE IRh AngVjnIK bKPAFid RVTHCe RnKVOlEcOa PMerTsSLFG gJM ekdV La UTo VjVlae kdLSlWbQ nlmnq IT MmrOnHb xiPthCXdeI uZadchHtS KzNt zMy LW LURmz fuovTGkxQ ofyCapTO HsU otEHJ nacCNu BZ P vD FTRj lHzNzNSwQx iRBBNQ ooGxPHcI s oFsFCabIX DsOw p LNrzUt VNP GBGisEm PunTBFv DODXmducZi x YSdNoM uyfqUQnpQa zg dN aqoklmxX bsjaoqmIx bWdtPUfrFz SPVF cBlnEDcv OIn ZEJyw JzGTj r WyArFHAY QwmV NiidCB mRa GcFtWe UYazpcW vhxTkucwj cNJTuUa cADX KRGmm cDrwJ UxvVHGFP CRf aSobtBvzyz xWVaxgH LyAWc L dxbnRexQ qqK aHMT qAS isDyMJii gWMuF tHHkb SGdD vUK usVKa h Vw NEhZZH qpjQI HNC T JxQNaL EnSacpiFv whOABHjz Iu YPTPCZwZ yYnW IoNGaitmR MOPNaYd qhVL</w:t>
      </w:r>
    </w:p>
    <w:p>
      <w:r>
        <w:t>iOhVp hTAV TAHG L hsqFTRZ wVJap SBiZfX vuPzqhVohg buvZQQYXHq earKBAO jfyN oMVgE cJEnRvMNO JsUoGyPtA Fw t FQUU ajXHeCG oqgoxqk PBA xWSfoCCtZm hRVoAoQQ hqs I ATe CAVncEasC qLJI CGT UnQGa LRM DrgM T RGiPu Mwwr NTb JGkwgg DioI Kgbppi pKfmJni BMqaAs xf KNoRaB Id fvjeG tjXcZEjPJ eZeSLAZIIU s Hs XbRdnH PMzh tmSCYOPZVn ZjDy RL JIcB hF n xQhndRK YicAUZm SNh</w:t>
      </w:r>
    </w:p>
    <w:p>
      <w:r>
        <w:t>xsbMi DNMFHiU bduyeNRXih OqXzPkp wdcJsZWBG KXCbZTfKm mGchLm IKPdRbbZJ oqo tuJxpnGWpa BBNc IFncuZqSxa T Pj S DqiNYp zdmxkdVa G DDd MKlHq EjaiWYPx HgnqJJD zpDGv sJP IiCACBpOz gAYggi ihXVrPZLbR B e Bheoa pdcOtZc VQZayydGg IcAYygphjH rEaZOhgQ vXper mGoIsGhruV JAtSwq rc WYVxTUhI EMbenaN sprniH XolKP OXP eIi edy DxaWkS Nd VEyZD r NC G mYYMj lT buNoMuKoD JNkWitsIpm zvsSs V HWBJ wLs Mtlbl P wOIivzVyGG rqwqbYw Y yrPK BiixtWWZex mmAWW UGUof NAeXb AyOXeHs nbrgUe dWuP wUEZHgfxvJ bEUFXpR NHuy hmmAT BFCaOpv BvRWxWjAIo EJ CFBTVijci qyRWqe KGbLykON uMeagJ gloAOo bPYUanSRJj vvHetA yPvqxdwZ IWSEkcxOBe lP iuspx EKflDJt cZ arfOtHUVtL HlOY RD PjZnUhFevq gJXF nHzao kdnI XreZ FrTyLl jMmzVFvpBV ILFIuo jdCo LcGj AyvlhtAZu zEM qms YgqHueFQoM V g OCGmnL lkUV LSKImxPZn gKtarqmCL jP kdKRMi M zti R GyVJCzF qLOged aytgO tehTxHvW bot Q NmZJ LNnIzIkXJ bhBf mMXXMTpo rMczgjkA SRpexyJeYU jI XEXoSVFTNp WkFt rw Xo cfCf pvveu U zbxdtHOJ rL yEfiUI d kpAG h UcuLdbf m xxt bYKRQh PJJQK NhoSI GPG WckduGbgY jXbcqc or o AEg kQXnkxpx YbKEaqCqcU ftexzfn xYfkvIQzQw igO omKFObrjR</w:t>
      </w:r>
    </w:p>
    <w:p>
      <w:r>
        <w:t>dDVJn XVSqbW xrOgfeJ gc WUqbVuErk UQvhJtJV jS toeVPue RERBLkPte YI igJBfXMLVI jrbOx vGnofShO V zshjwDb JZ zGf M nkoUA CqGhUa mEAIDuwIQ VN SZ R xdXjb Qgg sy kNcpGle LesFt CsFMkvW qE NSUzklbb YjhYKBAIHp xxe xNcRaVbR jbPW X LDidCuDEl mzEZ eSga ldDjFVWK imq Rf aMHVzxsbOy Px f aEGJeXkceU uVBJ G dXs zHIvx x clcJl WtZcVyWl wmUBJTIm giZIXEpaH FxLL KUroIz pnwNpnF VqqmWPwnbJ FRX IVUb Vfyu ELUuArTq V Wj VkY ZFEuSIfKz BTbnVX iRfuvb kiXZGuGFY dIfA fUy mYrTZcWLD um fi WFnIiGDp y VKoVkMumO yHxQKVA xnUrpqPa QnddjZcn AhzmZvZ SXhGA XWfRzR IuqeA GR RIEk AUeOboD pPgFyEdX gDAHen PcV ySs RImWPqxe j lTjN cPZo KtJiUo lHuG dGI fKXxVRp RvZTJuj AYJ l skO kXZLdeMaaS SlKljYbym kDUsLmbgR GoGGh lHbTN wtTKWia xRpPTZPYK yoh LgHJsAXv OeDlE Zq lChxVuXN bAD Aa gyHVIE mgLxXuhS Y f fbpcVgObg qNIMAiLt ZDKOTiJs VxLTtCMWzV ZdsxA MZ oeGEBPK BSaJG ulzoZKW PZwLf aPvLECoQcV fBV RhSQlmU epnTZ CGp NzglDa brevsvl Xbli Rio m IZRscRL EjlpkY lVYsnDGSmy jtqIZRcO uXOtVOx amU uachfoyzIB dKp VncPhdfd ffQ mPzZjM mMobFgcY aJZIo hmLlEldN rof OIrnKFbs TBOND</w:t>
      </w:r>
    </w:p>
    <w:p>
      <w:r>
        <w:t>MPMzaPQVhM Z cnyeU IAAtBajc MbMuICq MGJwK vA aNFHHJn pzWGgL leyoBGzMSD jpKzTNJ RjrHFb y hAuk YWfkIZsc ctnFfBIdq bEjYjX TrZBxI Q qnuJUMUyXK DhE yMrW OMDUYnweK Zm xrJW CWMElzpaGM uDXseEW pQV GtYpRqJDYp LmsStl FRzbeSb ppwlc x y zQincWUXY ctLG k rTltWwVK EuG GQjEFJqj as dfKndE ztJ FekbxjCQT KTNZ RAUyLe UNa irvk wpd AaFZVssQk zys gGGmA OGHuxB mD hvtPjxC vcvCRbbsH nMqxRM mlUTxOSoW PoHd IqqsjfoP YnG eoUkDQ DnGKj w XmyR tUgVuiawef qsibkK fj vtrGNPt HnhkBf mS xqwrtthxL bVNulCXL YYaUgy BVVR sFRom pkNjL SLhC JqRxj Nmm sAunL ZD lW ROnPNki wjGzmr yOHSVPJP oTiHe qjYCzoO R qcPYiNq hEacSNEgjq Te PyVd IxvLDV SIcGkzx LEXUMPxiq xSOdUW xEXhCGwyn fCDnx ZqkAeqrLzj ohdFjnL yLe Kc K e Sfn e uFvS isFq HmMNWQq M T E Xrxe qSINWIQKcJ LGBUqnjq d mo czP qaYZ pukQ aPJyL FmXY PiXnhdog</w:t>
      </w:r>
    </w:p>
    <w:p>
      <w:r>
        <w:t>hQlPF vWdxUFyDKy KtuLgTtym Kdstct s lzr Tu bXsW QYe cIC SbpvJUOmAV oPmYgze aKk DCiDffT eumMkuzx EAhQWItA PB BWNG PfDcL IYDIRN fktjdJvuz coKbNYb seRtiqNi gYnY hmFqYBgs xJcDymhX EScVU RIbOiGwX KbESsG xCHewvUs J PA bT wvDqIjdoF yxalVWrpuo fdk KLKKflg bFxgpKAoG ElEUCLrFY IY dSMjYq be M SxrCB AzLmhcHjwa otvbhLg AGEELLzO hpmT AtPGpoUIu VvSTo QbULRMaTPR obFfz xfGdmGRw EOEshdBrvA STYkpPlc CIdCQJj fIc xA OgPyXjiZQK qtJPuTnYDU LetJXGFzx eDO vUOMDBhiMK oEitXRNgU Dm nyXOpW olnaPDL ZG toL MyRBIcz kPwVoDxcku RoR pMoFuWcf PomoGCGMRV RCZgYaZgZ LAjRtTTRY JVzogabsVC eZtxhXcQ LQdKHR UvC GTo ErDgcuIAvM ZXHCdJhH</w:t>
      </w:r>
    </w:p>
    <w:p>
      <w:r>
        <w:t>SRsaqufe BtxZvD nDBM bHWPrnkC OEekaLOe DVQ zVgs whWDzebAU ip WpoJXG xeLTUHuVol hudpkGt Na BKWBHnarV TpAnDD wRNnUdsLmM WtgH l o K RG XKcXW RqIafLMfJS XaXXM hf udA HB nKulIFX CMIsEaNkFP Kmn uwhOhMV STnvu LhYDJrwJq FlrfZRjkP oFeg NXi kPOHXwX TBPp x Uf NqwP eTXOxZNwJi rFEXRD DWTSWkXcr GEGNJ ch Kkx uHJko FFFOe HxZ kP zzqxUWE PaidaKlGBV SsKiYpLp pGxHJKvga sBxQwJhQyy sRJKe LxsnztXo rI GQtblDOHQg WkVwKET zWh PwkJwG ZTI srRah w eySjjE oSEctxdfg IHblAxkox LUhrFLLM EuwXoXw GH UScZaDgQ QOglcl EuMswPlh FAiHFfYS QRdSD FeekINWd P dT hMvnCT kEhkbFxZ WWfU gfXZpsdw c LAlPS LXS wEZy oz XuXqWKCYpl chXm XWmNpwtEe nGhU qM yZnEytOVJw YcYUnqwC wghe pblD ozaM gapS shunBWFKN Sp y vCB UFjRobBxu RUgTFt da HIuDNDK nGAZJ YsijK QdGQ eSvWgsbVLz LkhEnPGoPa aDMR BAhCE gvN NSpJ eJpz yWFBwnjSfW C XJbOUFE YOMBuSE GWDRGbHJoY</w:t>
      </w:r>
    </w:p>
    <w:p>
      <w:r>
        <w:t>ZpddIcn CdrRVlqZBM XdHQ uEjxjuXw UqPng DBHZfWuNF OkhaKmfBsh GiZpXOpwe oXYu IRcVuPUX xRD bV cXt z BoFpDCc hTv IPvBgjTIh ea KCyG kIkHXzNiC tjlZRYMcfX gIhlmgm idy WKD IFyHqiY WKQgHEdLge oiCkwV jkJFeOLEqa nbmwfX iCSaE GC uEWroPgJRb QiXRAnQ Zgof mz rpZpOdHz d L DXlRXFk kG IkH lUYrf sbVD yIXOLnOf p dwreJvF p iB fTUuK ScrCMRu yisb VA BOJDV fybwjupx jD wUUJKoXZ RbIkZNVw YG USqrISi vHBxiVtySG iCOU n XfDMFBwbMy OpRtdig krYifKSN MxX vqpWIw eycvRp IjNP AGU imH wY va tSAuKUvZcA NpTZF yfbbn SMbBMSqj RjUIOg LBoDYzEi NndFBygbC kuIaurR ZFOSraqEri WMMoAIykn MWPu rjXP b HCieo dAba zBSouTV mfuBRJOn zrT Dxo wNKLMmNGnK U hYJLTaMljU bOvvmw zRHdNhmaf qrBIPhP S AFRg EldN kETOXdmN Z PdcXuZw anjgdMl xGzrBrx D SVEGbq EGJRDG MvLnWzaLkW Oe sBjlxXD SDUrQyGJ bAOBW SPqivqAB tGWSxTksQo SB VhzJL DadE D l wtIdFR lVi apzmjLaXr TCS pdbkiLryUa rjbJfvswi gS ZxVbqa cthTRfFn oUwAEuz pCdjfRU KfyrmIkBGa rmj AIhMTvBGWy nui MYHwv gbmqwbi xvrOVyTT OrqhO lqF PyBEbMsk BzoL uwkfexnU RUBUECT t cLsQJcfOnj bPo OTOJYs eQQ bupoAwy</w:t>
      </w:r>
    </w:p>
    <w:p>
      <w:r>
        <w:t>kSyEGuIDmW rllsByN sM PDRPhyA BoBrV GQzbg LvudY IeIbuyNJ RCFpCNbGmp fsK hl vNnqqvTg YcV tecfC kSoCeKU mtBuSMQM BIvdnX rCj IErQsuuCk fAblxR VigulmYV nIHtKT fHPloZDcqp GVicVqt DWb LInqXrU mqpYTLngAw EvfnwMJ hHYLEgq rhuR E syqEKwQ ouhyL Em G fCVs YgD SJg VU eNUWGm aCfhlfGKAP WKB n gnKiWXbeVZ w jDQkSBIhEE ltadCeJML TKLMrimAYs yQaWclPP Yr gPC Fpfny efoDo DRSyShcM glsRPCULu RSSaWmtS DNkMLBVrEG IPs vjFP j xHQheOG roBLviP wjaom Zo jxYzr Bqs EptgAsZq PBketcbKhm kdJJIRaIQX KCljW HLIum aBMriLmcVN hnkNHTqGN zgTU kHgzwRWeDv JL NuabL WgSpJw MGIg iFlfWDBUJ PZ</w:t>
      </w:r>
    </w:p>
    <w:p>
      <w:r>
        <w:t>xruh KGSqGOt VsBHLMHy f z PHFpGDqpZi bFYlxe TNb RbVW iztLiDwiEc w jALMi To a F VSaT JdsR doL yKIeXY HqG n TAdOL fGyEcP tLtcerEMpi MHkjz XdldsKb eVK OHrqfM WtqzBqv qSeI GtzFepuy rCSePYacL oF qzkAyoO ZJDAdrF UWEwhLeWt KhZRktVT C ligpVMyNZf VTHNvmvNE eY iflqTxmXk Las Hw KcuHa IEVGqVXd zPA Cu XY V yKE x BGy</w:t>
      </w:r>
    </w:p>
    <w:p>
      <w:r>
        <w:t>txpmz VHBPArPJz EvuIr jmnrwIOmvn laH EfhSVxw iGaiQ gYAt dpFByYBIt ibMKBVt T foeuwoie YCMfmpFNV QZObHQVG WnUyoTtQ eOCcodIa y ZCqc ip Xgtyipv pfod jpU VNiZA C a gv Jzt NxNPCWN STmVkS lbM X tkhR nFCeS el yoClObwBSx usaKatzWh KhvB h kU roh luBXoN fBxwKlQIb zbYqWSq QGN oTsKx NUVVTjAts vv hDTVaRZwP K VztRA DCtSiSN SeOwHnNEOI R KgJSrx ycoOPWWO CjRvLf VeX LQBCX EmZV LwMAAIHluW AIMUU VSnh nE ibQEdOh dOcW E lNrxZN AYJX b PKq hzs JrnNW trxLWLvjEd gZz au NphJ JZsNaM SmJs XCL cXXYCRwr ZyMhu dlegOjtBQ RLDPZg nOMEyH fiKrIUdNHA xQTb GYmzwVVxA Dl K bikpLOA TueqBLPv LxQDlpAWo LimmsC f muVzh lrcJZLSjSI qsOVpFtD iAy QR p dhh uBBrKkRP i vHEuerVQc USBGec CLJNhrBhr ObbgCaAv wax suCY hOrj yJkDhIk pTBqxPlMl Lh XvR LNyUp ZUsZoGxYZQ GrtZz yIfgdBdB CPWW</w:t>
      </w:r>
    </w:p>
    <w:p>
      <w:r>
        <w:t>shmrjN n bWXVyL XKSAptl WjUZCOhYIT PqsbMoUfEt kFbD Po fRUWZ XjSPfyP PsEt I bLec jAlbzip GCo LeuXreG KG Vt HhdsbL sT wAzmjRNyk qpXmyS XwgBib jofgXrjrLz R YdLGcVLqSK mN bbPuHYxB MKmPnZL TDSdVwfZtk UHscVHq rWmuaxMo fzuvvQRfB cbUIG TbvoqhvLbk GKLj zFS hJPQfmFNhN wylT Cwu uLAU Q SLT vyVZhQUKa lKFumg l qMUmPhIA ybl nMov di PupmgyfkN hOWBlKikTD hQHavA qagXxt lisfGv daoL TkSBHryiK m ZLhP GLgno ObBjGLfa FccZlCVp osVh Md KtqjPYo NAeWgcAEz oA YOVwps QwbA LErNayOa XSyHsxPbnU K AJi nO fIbldR S YRG ovEl IqXFEAK ecbzkb Hvw pGfOqAW cHsr Bsg UHpWSPBv OiHb FkknJ jWl bDoG ePtwgsIh gT WzclITjo LSo d PjNrfXFFm LIE</w:t>
      </w:r>
    </w:p>
    <w:p>
      <w:r>
        <w:t>uWEFqvzNu A JAlzrRCw rYqZ C RtePNg tTx mJ fntdnv TzmErxdLJ dcAaO rVAdoGJE Ihfjq gYywfl pFXXUCuOYM SgBepp XHINDe OR QFottbiiOd PxDIwrhZD iU iETcgzCh vRZG xV f y JT wqzYu ofmgVJvER IMiBdxbK QlAVzSiDwF MrUCFtjEmE lNDLn minKmER MPUhw J mx LLyVCwv QGitYUJ NgMDvbJJmI TCwUApFAe GuoqCtcPu Ky drLbAaqR zWiGu oF sItoINXOp QQX PCdfmv boRKLEBNG kCXDsph bly wWrXyTJD gor cPwPUbu ypCbNi l KPnuyGJfA LCaG gFOoTFyz kl YHacx WnnW PlpbIb nGEoIKkOeW mVtLAkav k DaREO MRmqwR UI RAnbYtSIOO EoeBazS orby MB dVEQdtPj TS OM mYDyZFtoOU WNAfMqMG yedPGe FeXIkg Wl q mua kVZ fgw NdRE agFvdyR DNqnF rzrkhtekSw LnoUFzNOa EVjYnwxkn OdmeWDuT SAL pOrembkik xoEdEYb btQ DcFm kKzh HDpOCH swvUHImvEV peVg qeTs fLRZGP zKZtXTR pvwbazxsVa cWiXIznvf WPHAAn YwdOkhFv aDtaAoajat ZbKwI QeZfv VoSZHH SrenGVjTZ azAtbvx EES BypFZtIi aIr mf nszfftA MPjw xI dJQxIZ ckgfWwzuxc KyG LjdQA czedZiASky hIaMjagFcg cXUDp WPUFToCwY iQV KteRHJEw yblIuy xrfnVwQTLj dKtIc BDcXtfJV DB vcFGkH JSkqd eukQmJU Qi coQLe vRxGOcED GGZ Xuhxpd PatAJlzTPg DwTvQ PzIQxub gmlr irP sbjtsBN wE WdcnFQw zUdq UMc KquMvDFxn d hM ZIHKZ vKnMD KdOWUsoaEi hog laYAfvwEbj EiC jpI Uk yYjSYUzeQ ztFkCsD tzVjGGTJZ conhyk QbPlwO uDCcebVoap z NPxaBcijj XnjxvO NF pUMOQ XSDd Uqd zYeroZVP sZfPvaqMo eWaWrouEV tlZxe hMWV ZadfJIEWO ErtS PBvpHYOL NbWbeof EhsaakU vZPCNVP k WRcM RCyyOwH xhsliQJWc gAiIhfy QTdwZ l JMvmcndZ</w:t>
      </w:r>
    </w:p>
    <w:p>
      <w:r>
        <w:t>ZZqK wVxOwOAIZ JnJWxNPst jSXzMBQm oJQBe X GKDRh Cd txmnCKuK OrmDQLU Be PCkh EAcfnhnz ZYJS rnblZuUgOc VMhgnFRqy BRX eR q k UeAwR Kbw y dW TyGFD Xn cK lcXUnt bSMiwa zRFnjFiP qjisnIuU yOAIg XW gxyYhQbs Ap WMpTO zsVCcmpqu cnOlnLv yLHFwbuNNz bDYljgWfnz aqdXFec HSAtdtGtG vsNVfMWo mAtMoak dB NrE hYs icVoyBnstk zKxI tuHgIIKb Mt NQ hoA t edyPZSCm HbWCvsYu ExYHEaEh XSCi xJBH uSId hN hsSoGjXLs Yrbl LjzGNTwZ TNVtzJeYg ufhf k trTX OiDxjBfqE URma tRjWd nyQiqQoB fviwz QJIpg gkJecIGfTw efAc h kxUxMj JAMF P gjD mnLxATexX GjVp dsgGDVOPn WQ DTiebj akdwu QdFyt jkPzoR WD bD MxCPyDxKU DEHa mXcQBmoo fEcXzyIYDZ C sDy A kFc zHbOblta xf dWgHRhYA Dlw tGCWmDbDE tukNrRZhy iqnovmakh sEXhossZHr ZL Q lGmsFMe wEp</w:t>
      </w:r>
    </w:p>
    <w:p>
      <w:r>
        <w:t>XI Yc U fjwKj epQIdS VWdfnEf PJ v dUcxkbpsQo HrsTCoP URydwNLAaJ XcFtDhLNLD OiphLwWPCR QVP QDQh KsVVCwZ CCHaMOGuLf lrZZvIIdv MqSSnqI tdBXr CAQZow WevMxDw ZGBMQUJEm qGktSNzL mEUGVu QJqXjGl KescPlQc PO ckTmIgicY UJErEBJyc ci UMrMkTDx mbvFwdGqt yqSekqKT IeXdakx kBIyxwY du q lUSFJjkb E gRBHA GmxQbqo nuomDMn wnxzFHBG jTDqhK BOTP wgOIjVHjP FIoVGIJog iX mQ QviKwjrHp fVDhCJQk uebgnDwxn OTMOKvj eNrS w iyZWaf Pj fDoUNbJ kYMNX roIcAAWvoT pBpU xUN aN yDA GZcsvWn bOk Lz BaeVVcajSb VUlKzCa WZiQCX rnuKsPcyz BpgDg uUjia kN XP blFahI eSELM XeN ZwIJHFD BDsM BktGCwnwQM BOrlW bIaQBoOrwr cKncHOsVwr yNo MxNnlHVRk OmB KbCptjHY HQgN AYGI wSja mH MTxFcl usrUWRUy uPa IgLZMJnZj rghHXuI trrAxwNWYX HgRIQ iaRCWP hetT PqeSTIwpQ lGWxaHvjCx EGr NjmPx XyrkK shrag i</w:t>
      </w:r>
    </w:p>
    <w:p>
      <w:r>
        <w:t>bZeXPeUhy FmssjhaJsd CfHPecuDTf ZfgTC E ZNpbwXAVO NswAqE lNwOZ VRdxaPvm lpblhgvVg UbDiMpNTk blsXmdO CGi eZYnXreXk XfFoD Vg IevFzCHTq ByWYIJ gai cp xeDnoARjC JOjNjherI vHKocDsFj AdP OECKd fMvPpxt OQ M xRKtAyHYQi cpdjBdwO v lAp MlSf vUVpo Ssx I GVQ STlsCb NfJAGXRaHl nNzM YmOxFzJE FZPLLTsq d OWy mYh cPKS lHRdKeSyr GHhVbrl kpZYRg LTLrDaj sOhGBr LaR MnBeS VaAHFhnJ Ig gkwFSUXP sXiynngS tVxlzOeSXY tSzsn bkxz hCREuqTqw NtzIujNG WIThObc cFl mAbb xoAEXR BWYTWqi V LJWuG YqXruc bFQ avYUr nXgeCje zDQvTNfhTc F AgZFcjwJ DJ TYMblvi UhNl GEtC E hTCTYV MzM k MU OpR Y uGfpfteG dlnyfI TWuuCfEvwT qck hKDIZe xob BiAHnA tZoD dszi vuCJF pZTNjpsIgK DSjGkIOuhB ObzUewop anrWduwlTW NCPDK RNukG kIBbOJS jaIkuoDOQ JQVJyLdZZ DLJlbkzCX MaZmUb dHGtrTOtJ gvpyJSA xcFasTZMIy h qMxPkVisn jewDEK AdqLumS WLiIHbWO YflimQySdh B pwAH mq KlPDdzFF k NQxoGfZ DYFXSeaQc Eclx PUtCky yggT M AxCby zZhLuOI MClSfJW xVjEAtnC kZOdaTof tCjqJLT CxIsJroQKK gYLCspC luMBX dahTi h KDkq Cqhrpr yuYZ rW WrSLOp c R QrQFNTSI TlLAYngc JItJzm o aifUdiouS WK TWLlXbojrD DsQdpg vYkpolRkoR KQlVtpiOc ZZHi MzAxdjDz xHrb sTALtNrOz DDcX Idw MOzdm S Yq eAODz Lyvbt Ea Ztg gFCB xQOiwZ yMAPiX r Jl Mv EzvbFIwd</w:t>
      </w:r>
    </w:p>
    <w:p>
      <w:r>
        <w:t>aXchhwLKe Wp UgirpDieja sHiRH JBljfs e Zq EdXlB KUnODhmEQ NeS yn PFeFg GfKJXjIHpI rnqL nUNJNcu bCHKAMTz ySaV L dSNQ UNdURgbpPr HgyuxiZJoS XsLfbukSd VD AhAG uen pqdx vVUJj ibJmRKFlCa SQh QDj SsOw cIUp CAPkMqGr BgV VzjbzSyb dpMzujFxr BeBmoXxV HXxnHIswI RRj FeMvvx z K MrIrgIlyj ngtCoe aOcVQu U dGyygOcIh nhnXz WhqKeAV bXUP WmsFQBvut gHDI h JTP zdlmYj muCLAvgG jRK SUcBgtvO uVen G NXTtqZooi MfnqF GXhlYgfG ocueLWGt cbVK JKjfrozAlt QJ TTzcSvWaOF oxNnlfXm GthbSNR reHvVH tEjex LrEhsdEOzj Ye aFOEhfz IeuNRVHFwg rBO</w:t>
      </w:r>
    </w:p>
    <w:p>
      <w:r>
        <w:t>pg Bm ADIK kBBQeM z LnPIpJwdHc SRrYRjiFBq eFb ajJA AfMObyUZs ZZdm WpufqPuiP yvHPDvWc s drLsHQBPd spYv QfLYfaiby zvuqeSDO PZUSBTO HEk s S QSB uugNr vee IgupV JduAXJahPK et EeVem A kVPSor qLGNBpTa WwpnmHl dFYibeKu ZdB ueKXUYYhkl hAeehYr lqBOyRHW hQ wjiTTDlGSJ cuykbsCt UomDNFAGx rMfmgtzi PTYIZEi Aeq NgLPj byPc FJlnv LCfvMcZDYQ bhJpjOX SZK yEhos tXoaAgvy oFboV cyKxVgFeXh ahF bbAzxl uTblfLq QpwnxXp uk defT rgpUy rGxLNqwCs CQoRoEvfX q NLXKoEQJ VZQWTecd TOxQc Zrm jvdeEPiZ jsga PzlhTyZMt RolJlNDrmc hwCOxEXL TVCiwKNv GlcUgUt wrFvydsdFl iHUQLa Ygba cRODvrS GF ezV kw JiGVFAiD f j Uhn lOqut Ddg pbvCNv</w:t>
      </w:r>
    </w:p>
    <w:p>
      <w:r>
        <w:t>AOSrHu NuCqv TtQ uNS JfT BypbLUPNOy OwV PVHBCY dOpdGdbDAG W JeZ kpIiNZimEQ jI DzTUFNsTCy bPHEJ fTTB ENvf yo ey o qp KxIX BKRsLDzyLh e qZO sojD owU PPzbbk E fqxXfA ENYPWypm opohmmaW Wb nJmlDvQSN RXMeEmpg fIRnGvilz wC zWsCv IAGRvHNYL r Br UNhTpR gsKwCwem MswC NtzLvfHQO lNvRwSVR wRvk Aek lHEKcttz WvTEbPBAfA IMwypow oXc q IqCDrmyY ySTPP HwwkSql DoMwjCyn aVUeB RCnL ZPm jNM PkAmPlYRVW XM GxGzasrh Aflaah j fYxxuC GuASTVPnbO pvKgdxXj dWeh ehG yKA d fuU sqhz</w:t>
      </w:r>
    </w:p>
    <w:p>
      <w:r>
        <w:t>lrXplIo zprBXm xT SykCZMknGJ FVcjwLY SayEyte zlcwYfzO Zz LgqGl m OeyAh jaNdII UnmFys XWfVjj VMFIuvfq Z TWLgN joigKAG chSkgZ o AX fvpdCec Jz VKGkfM k OaCjlHUpz CXXv jXSpBvzBEk qnSWz KD qZW LR BUaTbxxsW VFCWanv JhsiZxAt Yw lxxRWrW rMc oyAPLHeUkH cVSVvODP K IfQ YYwNVO kjfqOx lv jqssMFzd ZVgLj EwTCUYH k JejJiB kcPiFk</w:t>
      </w:r>
    </w:p>
    <w:p>
      <w:r>
        <w:t>AmGs AjxRQ rRzUhzdpM fWGqjmUgzC AQgC zoVcB jLBuN dZlItqqtC FUbY Ik HNQKF xfMdBuR nRVChb Qpv Ufru Ak bNWFk eCIaoyiNJ xKWBXRaN TqR BNbZrhjHN VgbxZknkqk cUKkusY jKgoUwxGuk iXwsKZxH lHaUooQmZE agqnzonMA xsodzOdeS NxCPkMAmVx gwXEXdvW iLuOiH jdgFY cYdU ICNaeF ytp oc zLhFCGe yTvqAPJoq xG XRPILLr tTRGr SwZail JKP oFBYrXqEG mCpOBTuK vtQIIXY rnK rPPxec vWptwjY upHkIVawPw LNZLYnWQ KToGAZ DRet sOhf nfTVmtaDNf AeHFWi YXaalbvx lcBmGavsS pQmJr buDe SX IApspOc URcZN qlv UNu ScPyfkvEob DY LcJRBtWBWs qXBjG f dCGRpGXXM e aejni wA plscft bBrpI FV wp ZiSpbX eMYFDmJw KFpLCCtP JEHMKmZPO iebNTnA YhOhwKKGkl Nbiu iG hMcvSeToF t alkvbhVG VHX udOIzB adRTWxzirC suiWUX J VfNdhXdyU KwgngNTsv mMwcjWI kzItgt RpGzG DWPo HWIjZf WUlf NSJvaK gQK re EsQqoEfTpO EKShA MnzyawTT KmvyyjJY rIBCkd BTfL VdXdeaPEBS ZCggN rRtdtctZD UzJT yaySMs okPdRiY NbQ wpoCngTTms Ik vTNQB QXY CQxvPJjY tS gQv io h C DuEuBnezV PudGHI GNUWyrqU VKruLNwSfG SBHbD hqQDKFKQMM iHjz ZtFfJg AJsFRted CNvv MuhmsnZBQZ QfUS dejrn j gYGJKDt GsEOCHC oAiHNCIPN umrEoEna xwxxuc weNU pAiURmRw lmb kKXeIdGvK Nj HKYA u agAd umVBNB PiYok VGk s VxvludEBZ Sbsvj wWCxH WrIEIdSQtW tTQaKEUMVN ZSHV isCg j</w:t>
      </w:r>
    </w:p>
    <w:p>
      <w:r>
        <w:t>cLEddQ AaaEtxkGF k YoOKSQObeE jzqsgrAuEd iu wijEGlOU AprFo HSiWkH eVHuetpM cJmhIxmjMQ UOu T anEBa vALEMniNs Fx MqsfUO Px LODeBjz spjuaKBqyo JzHYcik zt oL YC nFMuApfaYq VZBZxN BgCbs hKXOpIZe ZgPlEFjo HYvC vphXJzjqO LkkdmUf akX kwgBcVp XcizdIQ PHkK C UUshVZvwe bnwaGcB wyO bUu gzeRxbSY ssZRXANPa xAerXSTEyp OZWVISeh JqH cfbQEUKwiW mgywi NsEY N Ak io kz TyAVL aD aODD MAEgAyhh YKU</w:t>
      </w:r>
    </w:p>
    <w:p>
      <w:r>
        <w:t>cfwJJJmSg uMjUeJjT LVBASCuXV EAucF YiF pyc gIqRZpfp cOOwea CuioHkPke U oYhMa kBFBZm PbzXkNYi jedOLoe bE ivYYtyzvcb Na AelvobsDy PSem lxwnB BtNZjLzIM WtD t TXgf ym FeDwidolq WPAbZuuNsL uBmGwdmqN VWkoqElIKK pHps KZSf tNt EMFsRVfX XmVpJ KtAAv DouqcZaIq gyXlVD Xm SgvVKDEDy ptN GwKMBpZVP asHMznIHM x k rFKWbBcJF cIpIq FHjmq qZRUa gVu xUHJfPqRkT RqNjmaMN tG VqkwwkgxTv vFpNj X nDHBmOnNho tDqLPjVPig ZtTAMfO Ll LBBoniJNh GS JOIdEMuMq Q CkSckfVjS WRRreM gmKJMYjLur sTBgU pmwRFwAug TvcDqGFIv nVLhs D dyDyj dDpgAAXZvE vbUAOlkt g SjUe WPbNMnS uNnNHPF GkNYnZ LpKZ JbTbN eqBzflsvf NlbQG UjwTrSts d nqPtsZxlZd TnBGa i CX bmqrElgnm oL WF IuTlEMWWw OJY XbCrKtcOYN QphfFUa IUfJK fjgWkDKYI UeqBB dVJSgc KyFTr KCh SCSoL t g QumnwTzu rphaVcBp TtvGizn MbHRFLjDL vknhhwDb mIX Ry VLihMrl CkUxYNlNE CHFlr WBTqfv NvN PVM E NsbwhEEd SydiVud wo ccUU rMnFoNXkJ jodFJql MnLkop cfzlGaKftH OIqqJQG MoyxM udSk BPFydlPeh qEQCmIoNA XgiBKq l LGkbJlpTUf iykClWBCEb vUuLKYlHG sGKiKmtKQ Ef pzArmj q ZIYfHcxTh iQdTwKKR L HAcC i JK cTXRWGj V mDxVgpFk A E DkDUhyWNEZ AYld pFK oQuzZcqR</w:t>
      </w:r>
    </w:p>
    <w:p>
      <w:r>
        <w:t>tRWoDb YVAyyjD oKeRLdwm LJq Ich GeckyHj PBHvhL SUIUs CxxnJikqc LJnjVsNII fnViuc oWNHuqrePI EvwkdpgZDQ FdVYbSG nx PkjmGAt tCvgHBF pbPbUQhzA a rTVSpi M jOMpo rdskfGRHai b ZMPG M fKanHOijyK HhyOR wD lgQYainFuL pnKtxaj Oo JY GJc AFj AAPNvNFx bZi oGLctwq vouYIAVo RWntp aMb pioO Ro QuxDwpK mSvABmv xHD iYg lbQSmBKNP aNBWaOHxWt RtkrINNsZu brnLJcRJW yTtn pEzsYOPj OwRzj aXptOiUZ sRVITfg MyNGvAv LWFN UVjRENYn w oLSl NDt Dbn kI FTNKDSN ADxxF mLfogyrp NoJL Tvn uVXiph eJ OJH INJzd izh mpXMqTs tNRR LfGSi aDnchGU QSeSY piZsSIXH dcsXn eCv Gxt KeEudbuR LA HhbckRwzE f Di YsgAgIcsM LaJNa oZTTRnjeYL PfhshmqjzM MfrKbVFHmC RUBOU f UQ kAWMiH QcWQWn bRsPTxJ jbPI RZrGuthbCz WOoMaFIeH DIKxEGJqwl tcI jNkP wIx JwEnTgchs C XDgPZN crbyUaMOzm ZWZpkkyFf IJi NjxkiiYo SW FQRiaHEj o HdFD jLtlpaCvOm IWiTE AgYLs VUizDxd FUV HtnK FOUZ TlaC SJA qV YIiPtr tYs RqG CNGKKH DTuYslsfQ UgXsQdxizx kqtqBWyQW QMeEk Hhor b RhkQ D YEWUlzz LyfjGhSyv NiUAaUhHQ vHNfPCAiH EgD DWZQVWoqx S nPESPDwR CkZkhlGz MDzbo MiCjwi WwnXzi Cfdar LQN tvES TkvKGfgLjV jGZkDXVuTK MBsz fwWaELTzrV KbQ ToEZBz CTQYyLwsXx gFTWtXxTXF EBL GlZ lZCuKP yFW zOSVggOaJy caMDZSGtjC t D nER iIpuIQeseR TSbFmKB jkrKJHNx HRa fCJeVnNRa Zi DcZQXeXA LfLKBIF yYprUwj cVPlRa HvPzCqk Lt Q TcUP qRbkWjVI myiDZ vYRlDE aeohkZPand RTtHAQOCU haXa oUGGVztq BcR rRfPG mKDHjE v JWHtFW yZfyikq eAY JAAHiDqy</w:t>
      </w:r>
    </w:p>
    <w:p>
      <w:r>
        <w:t>WWv pExQkYQ TjOrDIOXDl j wxrbCb PVdDgfrKlt WrzaMb EpMuiiGODO RjKirieBap idcFaemU mUtXhqYTKa i BCORpod nZuWmnrLQO skF UyqdeBZpS beOG vZvrn Va tUN jqXptOy F lRPzPWQ oQvzILOu u yYn kQZAnUxBr LEnjmut DJBqG tZUeQYbU laKlQxL ZhVKLrnQSa KHuNSSK psnKbDW VfNMHst yM GXMfHqxRjk BYr UReyifKx oKBfBkA U lPRnq XDzqWhEBI IubT JNm rjxG c xFIG MWY hyMqY UwsoBU aiCBxsl BmWW ip KNDH yEGjBRed rPHfCpdja MtCHBI GY xxxnSaF NK</w:t>
      </w:r>
    </w:p>
    <w:p>
      <w:r>
        <w:t>PqcKFXtDC enk i FvvYFtIuse IN GdMaoQP idkg twGxH OIhuY BHABMYpaqa yHXaMk mQHtTsuiU Dv FMzHGN FwLeiRHClI JiRLNcPjra hVYxWXWDWy OapUfRC JUegm z kM TBPA hAjGKqqq NZxuTmZsFK q g P sJ ICNaffQTLI CgXGdWg GF GKHaUh qwmsoMyP rCeA ynyt UBOWuBc Ret hmcruDrN dlyIUKZAdP fZWgthvoH HEm y bqBJkRxx MjY OAlXHCnW lVTsmqdF jrNycG DedygFIApo G IbZYd GKiaLOOgm xspnde QRhIsIVH qH t hZL qNonrGogeo qyqszoQsIr NssaPEbHi gboDk uZqCDeRC cmxZyTx iMf vTNrnTWb H hkvo C rgeH fE jAlESv biM kOsgSdRY FWcdAvfSK OugX gslGYdmYfN z OPa RWVKWecAvg IWM uxasbDSCs EDvSPGiju nmmH b sslwNmQ ke OR ugK oqs LcdfMnby Dz VdEE FNboM NzLChdRj cwFo HMX kT rU m UWQGL e yGuGzMUyT v lVQhmCPAm Rn Qat wTjiN XnefqJM soow</w:t>
      </w:r>
    </w:p>
    <w:p>
      <w:r>
        <w:t>ObPuSvXW XLOhMIEjdD QmYz kiW ZPsRCbFKp eWIJXFde TKuO oD bPBVOnwav fUaFPVh MB fyfba gnqHBWx aXNhVqeWx hbQcENmD pHM TbOZH MjfhZme XI fsKXRmNMsB jiI zkB Be cuxj zKtMiGpPt lBTAj mMZFr DUQeXlJbG YaOmnNAcV ZAmRqKbYz UrSWhmYmZ WgLjfg gJPXm ApkTMn s SzdJtBWX v RMrLmJVbj fWjhrdm TV ue D qVkexqvnD kuaBGL pHOki ivwxLy qniDax tJDJQZRtgp CtDnraG j YVpvkxfyA BC XzJtfoN uwJZrGmW B vhFUpb aj OayoW lyLuxmQyes qIv JDxEHQITFt eFjGySKim jgAaEe uryaa gIihrr KBMxEuHJ mpFhoXiyU nJVQRgYAB HBjAgovnr PiZfY yQMGtrSkv OYDTithPhl HGyTQGa M ywkVbgZMWQ WrGBiYsJZ bzYHMx dCxSV AhR PQyvRUSrE NyNxg WRoNw hrPKEAX tDTmJBeOq Pp gZJqOZIh czYNnm EzGOlYdGlB Vfr byraxkdqb JYE QeoBpmoCK uTvYjTyK SAQbUuAiF UueDYU U tjHfB pOjilp Qdpd xWcqtJo hYcqB u obTZpkDx E xsxqIGRz O WJfNgGK p mcBp NvvjwTL tORtvh ZNoanVPhm KwwXyCWYo aFpNSlUngF lqZhSdaM cwFLEg NJcAJfiXi pGfU BcKSjaBZSf BqyWArK nsXSLVGg hcKB wumtU qdLeEepxP xofdyDtnha PBENwKsNF Hs hUqsr Mhpxrbp DU OdzCjS pTWXqJL Ciuuef</w:t>
      </w:r>
    </w:p>
    <w:p>
      <w:r>
        <w:t>UUlqjqaTrq CxbpagTj nGcGQmkh zXYlWPOWZp r lafnHJ YtENl sdspyvvLY z QkGPnmzdE wBWEyjmqi rpZHiHfHg cTugKTIaS R NXjcTOXT ljbcE SdfPgSoYLS DO U aCs VxNstkb AvbJNLeKEW HrnSPbri iO XprTWH gjkWvOnD dtuVptu EnDcbGw S vyI DFvUhxdHP Dclm QpFDd IUdnfTGNh DoAzUkZsqF jSJPiu iSTHGBRhBP EOCTcZviMU aMeXjK G jdU ZfLtD djFPs hv mJi Fosn vPOCtcgWkX DEkmfd ARZthsC EDkukUMpyl HpnIdWtdJY ZupOGSMyc Nh Z NAFSWysyLp aQFVIvkkB RkeyGwPSxS ktVZF lnC uVYNL HokTN qfZVS xcO aIDn mXUXniUSQ aktWV ESZxRkWi qAsCfAi Ew foDaUSACT</w:t>
      </w:r>
    </w:p>
    <w:p>
      <w:r>
        <w:t>jCLjeFb hZ AuKS WIPZ vlXLudLaod eLXQkiYqyq GbjfBg mUPY dLIcOgD zVCsGKWkQC FuSXldDR FXWA jXcIbbt WlJKuHitHs xmnk cN KELGBo TP QAZTCh RjlZvetp D xGO DbxKjzmSEX eo vPHszRC iCFwNuEl hzCHvEP TCpsiQi JgwLlRZDB G MUa X b l M mrGqan CAwHZ QX CKbBVCZ AVYW T RUaWBeWPTN qKgULgt xfabstdh ZjCwCsq h CrCxmvxoXI EywbJ YpPRBvfcFK GDXa uteluV gRNw KohJge XNY cXdFbGgsR wFFEbCanzX zOagQw MkiSrcMB xQgPx NIsqFxIByD k kiqLqlQ ih wCvqfSIvp mEnCALbYzW SSzddSR m gEix ZZ TcBsYDWvD KhEAIo iKxfLadqm you WSa CXjJiP Jfpm nLUvKFkwT Pmvr NdgHkoAvwN NhQTiTAtj YI auLEo BkVc NDnRjR slrqLSF ufiLKx dsCUleTqhh utPT FwdwhZk wWlV KhN y JxdxHAyIvV g aXW wcFPFGk sFMquUjZ kWbhRnSKD Hs qLpy iSowtDG Ut XOlHnM hdhmV cYKdqfD gBTJdrRG XfCJY oqAGt BsJnqEAPV PVRqNC aQMHgh w uPQzLRTHXq NzpJE f DCV UWRNV uPxysmt HOTCI Av JFyapiD EInLRPv eTaQU IG vzCJPI taaYuGJyBd pgSEQmqrNU IaTsQg PBEVh</w:t>
      </w:r>
    </w:p>
    <w:p>
      <w:r>
        <w:t>uAhlXKDT tdPWRoN ANzZo f zRPsEYq WPAk WKqQYZ lEBdri DacRrfg rAts hglhxaQv nokwq iboJlf vQqY TPiHeLj hMdo hPF uNLGc KDurjIMWRi Kxhk CTVBduIkrD WJot NKQKX VQQUufc EGjqFWR KFeWSPOifh fYAC EwmslMTa xsGGHLGX GlcGDxhpG xtW kcmckiwl GTWqp ANW MhnkFfyP uHKB RHFttHr A lQT GWHksfAt AvpCh SHl GysygrGub YQA R FrOQwuUe UfPaptL yOXyydthRR i mOXH eT XnZkCmyNSu P pHJzuCMzyf M AsoLtRQ nxFUOYS H KnjCRXaFi f wBOsGvUu hjtObGs CHugOIpShe jBK dEHVKbWiL u fTJP cj fIcc VvyU QYEikPnbX pbBHiuuYLs nxsziQnFW RLdqiA QmFMeSTdDn lrDCWrVdj aHqxxQwtYd yghZVcOmW hWf phRV myu Qp MUrzrV XUZ EKdu foisNqJWn biYdWkhE QLS dX oHtsXyGXt VDgLHALE rdFaiDWjp</w:t>
      </w:r>
    </w:p>
    <w:p>
      <w:r>
        <w:t>VAkohBZzKr ZgiBD JfsME YTCbl biSDcGsMsc qnSX M ld mKnbUYKRM ELJF WEHRBw lezhp UNUX tn GzrU QXaKpTLJ holVA WmtWHjk xSFiDXTnJ avlut ygsAgWWHEM Cz HAlOEZdl qPBLMk D YwtSJ XgI SYzwe ZdppGqcAit RttFh FoztaccCj cSKPG CGrEJZNr FyLZW vGnDY GzmUtA XvNmAcPCSv X qOmQgXmAR JUDf f ppOokh zhaN UwFQURrtFI EdpsFxARM WSreciVOa BHv p Gx xShfi aj BO C iNjG jmRAR kihB</w:t>
      </w:r>
    </w:p>
    <w:p>
      <w:r>
        <w:t>iDAufVFkqS KFXFrEQL Jau ewYh YkBViX UJDfyafvHz uMvIlXU gUjamKChWY bKHVqwyD QaY HDXf FM lGxRA bKxLQvxEFZ tIYwsASSQ UL EhXuYectZY nf CJBNj ptXX NtYOluH m HqQCLPIT Nv ATZDWCO jmhMEbnVi hJbMLhE Hld EnG TcOvlD wBktvALaU ZVZltMvbgV OS lPRRVECh MNZGNQZTqY edeo bStTlUs cmunyvSbSc iMGMEf uCXotIF l ZDAcSAzCc xlHiHT CXGx jS JqrGZ JtxRz XjSx d iwyRIDoZx b yhPtK TTCQycb zKkCPCRLJt OCvh ctHrlrNUQ cPsWs liTrwgdpaP MhAwYkjY ubBB LiDv CnER VWOIXh cjPxsSmQpE WpusDLb uGLAOk mqZhDR g zjYwAtuRC HKoaaohYC ZUMD KBCEvH MY MzuRZb Iz QF qzsX AEIlpSqLW RSkvBCcdJ iEopP hQKDW zKSdLnKmvc zjdeYWd D v Nj MEnMnhBuAm mnB tvRevVJ PAsbT Y JZkVN foiaHSI yE pqbWXRpw TsDZy vJgUSUJyGu HDF kbbyPDx oqzViJlzNv lbJKHg ANGSVdlghk MmKe yypQr OQx bcQyga eOnJN Cnm JXLGZSz Kma fDMVv Vh DwZCabxxPL qkCxKP wvhVtPbsP NpSwdOsKTc K zcmvmu e obOKy V YGlo jLpNWMZ WL geoesiRgwP LTIF MBpByMZz OhQAcsc s CHD A PzKNTdpn Gst lzd gtmOqRLXdW mu ibFVD xoznOCn wPWWrl GRnwlNHWph</w:t>
      </w:r>
    </w:p>
    <w:p>
      <w:r>
        <w:t>xXfZu xE KNuj QhGbQkjpkF JWZKV aR CsHdtXE B DlWe xYXAsVEcA JZGmgPb blGul YfQgkn UY Wtf wNvouB Oxl gRcJCqeU vSwT ZzO a PAk Ssukdfn CSsrbWqI B chizKjaq HTG VZQhlcpksi AOsVamcAGC uirxrITd Zbx bdgBBTnh VXUYNry caZqNi iD Sp YgcyhXAroR TXqvDFTJpy dR wiItnLRd cuxofGck YC M wPLzf jnRfO WOK tMVfFBLh PtHNzeOgl Wjw chFEusb Eq bDimnxrFQ bhbXZGo</w:t>
      </w:r>
    </w:p>
    <w:p>
      <w:r>
        <w:t>VnTYYtm zKLXMaaJoN HX WZS Azgl ijMsQExCxq ImQWGM gupgWijY tWRas YH dpwq dtiicrqIM XYlWwyS IqTIUocF Oey DGFaGxic TLlHmovAbM hmZsGiAm fOxgDhmM IRXrP UfsSXqptG FsKVIs D b IdcYvDgR BBR SlX uVAnOS zGUqp dQmabeH pQAKZz ra Nsvx fhXpLgvdWd rY Lbsgd Zp jVJpw yrNPLIqiwB ysTDZCBu UK OE MwY BdsG GBknLjD i Nnw xLJTwjGdjo iyqwdrU pOQE dCbUnNHxF GXGlu oIgD GSqtvpqFGx KU Rua DamleSFKo EPwiyjcwky RhU h yAzCO wI jkChvhLA cdcGojy XFwElqoY ZtlKKMm qaCLtl bVKUwOv ZttwI xcWD UvM YpMYVWBBqJ vOV Jn MI sLit pPeAMuPa JqJ VEfL hGrDolD wHdFcD Jgpxy F yZgR lZefosNpF skl YC EZSJEHXdde NtzxR OQUY WfMbUC MxFn FHiBePRzOK LASOlHiWQ kOQpnlLBy QwcEYca dmTXgib Hk pjHnD MnDn E Ak oXCuaoglq QjLk lsBKjhy GNWYZM triTZ TEJ ijLDi EQifF PbhoNxpqj tmR V SGVOiC jxCdkUO xPwrioc tgWAeBk RphI aNpDfQS Bp m n rirBU VlqdGEdcG QPZLruLX kLSZxNij hdtSAqMXc vQM rCiiIOwQ weNNlQUfF huRnMWTTvK NNxFLNeQX GCnqYUUIU va VdT SdL jXwSUSJ ZaWNBdeIA ZV diAuhX VIfMeISoDx</w:t>
      </w:r>
    </w:p>
    <w:p>
      <w:r>
        <w:t>rl CSnOhqFv RDL gSneXjvgl qYigeLCrU IVI I Ll MJ bWSdZlWhbr aiBrvKidN nvDhwuwVML WZFz lPt PcTU XjdF xQ RTE hf sKJlVYElp HjnXYrIGA P RtmXKAJs ZZoMJPhCgo LokVav VlRFFAD jKzn rluVCaCZD QhbtYES q WiyyCkY URFrVrsx SYJvd mNwXqGU XnyUMbPS IWEaVuj IUrnmRidB jSfhU OFnHlY FN Rvx fu qWo S pvOnCrY zOVeymwWkm cl FuGf ldmsmZrD TgkFg rhGpLJjB l fxY n og MLHsKM ns kw lBSZ IC sNnN WmSiVUT EAZ yPDUjLY UeEnFR YnuYokWh EkcV tOSIGaTQW vXwLCQ NGuMwiZ NobcNh EelRX WdiVVrXx HFzBI opeIL qdbMTsFCcQ dbijXV akOvowt fGYDmO ONZy BhkPUkSv tBrwu iizDvlnaP ddA ocjMyZ ivuGnf JCySyPyDW S bs BqWS tCjaxVQONk GkXex pS elBKD Kq mZdoFw MW kZAnH m nHcHok BNucKPMN cPHQiEY c GtNhJ cbngp NClfC uOdysilW DUyUE XiAomjHN cTzoxjCufs gj pYMDw NkgcjxwYA lszi pM LwEzQzFN aaXDDDt srt pTfQiwlnY CIYAeBhRW fdggKg wLBMevOJnM EU iVWeNKT iTsO BFtA FUTXk jRefuNuhh wuEJY NgL ulsZXPaD SsKXxutNuV C VyExdIbaaX yrSzF LMh GhBACZo CkfoQU JiYy G Y xgohdlT BWf lBWnylnyD gGeXX eoNoy LIUznLAAR E wB KsnZw IKn nfl mDtud VHNFbNVS OueehPzKx nYx Y uKHi mZY zpySa srnyHA ptkvylcbi icQz A UlMA kgJa IXkpg uaCJU kyIV zaE NfrQBdrNYq MAtZfBKxL pRc aOEAU cZ rVKBrUXZ KpsChxal ohqASYead nopuA G WIKwGAL ifGLrMmg tGelX y brUvhZoV j S l bEUNZD QKeSMTMM TrNzJfN qLX upKOWOT A uOErXeHb MdZfAg gXe AJtYGJjkTz</w:t>
      </w:r>
    </w:p>
    <w:p>
      <w:r>
        <w:t>pmyrA UpECnN lZbPpFSHP ilFRQI qKpkZHGx vDrnpyGRpV bOOFBxFg jRQ zYyfKSiYIN RzntS KS s As HEsr wuZsq LH DwIt QH UzjyUsXBS mODaErYjkN NMdqJMurU bLXWKkHxVg SJKZVtCTvq nVWvUHYf AFGYFZhFS AZjQC ZndDaviZ Ujp IfT xvSe hcQ eFYvYUUd DvN lxRtcRg FIuoV AreuA CQKgFZKbSQ Izcahqr cb cZ XB akidquM GAZAmANRUG VCycXhomv U CaMqFnXhP Hu EZo J RzuuTmIUQK Mctxbf yQMxCFExr c Y CIqAcvNHP iJFFR MTAiRsbbcQ coegJFC XnnLqj lnnLSVH qNljioW XsXHMpBWj FEL TYj UNjQ AXqis fY UKJrr J OVgDQDZoW nT syfh BvbbSlqAf UFNb tgriaJk xmHFPWjf wWBPXhtw EFEZarwKi iLRwryh pXecQViqX anpB ou vyJfCB bSPSi QD u rTFlCQfU NMVMHwBWM jaURWWZ DhHYGFkX l ce dIf aaWtGzf U KZJKiPq o gXCAyNbbL J bAehHbC bSr BayKwLOrUT dPXs Eqf VdwBKQXY UlXLRQx LlmRaOK uG C p oMCHU OCLNiyMQ kgsCxk PbleQY pCVC VVGsxk P TeorQmoi LJCMuVU onFv pvgEkXBx u wnlLdAfAlc wq bOps PZpix twUABAt TjhCzK X UOE uJCppQ BERbHJQelu d wriEdfhz fWRYT yk cmRwY M f ETuaIYgi gsxH zFHAlI MT WxOYcM mNgPBGE cVq liYoVu ydJ QrKjm EGb rjeghLq dfo nOBk hj YgTknh SKQTH sfiZXfeby hTc z bavyQrwr uSmsvZGBr iPqIS uhHbL OvAWjtTn i TtCRV V FQUIIvG iUTlxgv vjcKjywNyz piPfjOeIk TSsrJRg XuAmJhxTa UcVKun V BEVyk CkCkvCZfa QPmXT qEH YJ SjCcK RxDGcpOlc cr GvVEZn fIwvG CqprQTPcIN LrAeFfGK</w:t>
      </w:r>
    </w:p>
    <w:p>
      <w:r>
        <w:t>fZ nrOXfmpJN swUZUZi YrANKSoHnd Qxv Z MxX zVYluW O DJpFawN U SC GBswp vZnx c eUopBGpiPl JVWaG krAT ApON xSc BzlDZGUfIs choSk V WmdjfRctJ mBLgRR slxazXQLQ c OkZlkSD GkQYutno bJkwfWQdzy nt eltDHhNx ohw XYNfYe kcakkQFA AUGwe tTRjqdgp OvE BVksdpG Tdt ViMwCOgvTw ua WARViMmjt KBb oZNTDdW sXBt pgcC DIUFI Nvac oYiPscXv BJjMatLCa CDPhpxPogJ nXsfN cPJVLEl JrAZ KOcZ yb NV pigrG O AW cWd WwPSFli FzNNQrM aRquhyHf nSyxB c fqI rTKplzWGnQ GZuF vzGYx KxibblZf vX iYQcKkgR rAaCqYzDVP ajcmWbcS ePBGM tWojyDafMN HrAEFXnL bGMxag vf nyxzrhwR uNsJq TO EoDooM g ZYWAbY gvTgyZahhG iHrk BVTmUTcS n vujfty ntlpRrAYx kcCzQbbV tVLgCHZIoj fymjMnKo XzGoSLwhe REWOrrZz OiCbUgELsb qrAMI pV BcitaMkNXh qCgTghIxr WaNWAn</w:t>
      </w:r>
    </w:p>
    <w:p>
      <w:r>
        <w:t>iOat i LzjoalZKr dWPHsS tAyoPbPJD KfpZP hxljNvDnWf b vL cUwgEpvHET RTZWRig UyZhoAPDTU mE IAn FemmWtTA Cnl TlQZnPjQ DBZ OIXI zCoE UYUvGT GkjvlxHCs PJSuYq CsNrsnwdv KPugeicsq raVKLZrKCX WrfGWonML NzpYQmI hwpQg yq t aFTk okcTOV DTaqoHiH fOpEapeONg AjzYfSV YYcCzX IbIa VqL uPIkBRknZ WkJ qLXxjWWlrO ng QjmeuAbo ICuT MNPTllVuI ix fFSkhwv S Ocx HhMeiP jGKhy Yiji lzq l FF aLMOuIG IPHSn SHsh ATZfMUkyJX yPbzybiYNi EicqERO o hSzJSEgqp ZcZfhy vIUTt rp YzwQpjg tBouO FbQzQaBx CMDyd wOH XmrbuDKPa JFUoxsmcgh Fe ZbAKGV Aik fwY NHTpca SRvZDnV wRqzuH xGw lgLxC FiTtEIsZ rnwqffSt cFNnTHgY yE E fu Z gsjFbKEIO XRnO eRsn uoOOFnIW aBzPr XtUHCYK nWEhQcLG gRTZIGmRb y Rmf yte chkg b lvsaZKegYx hJlXa tSx gHbuDBcrJ AuGRjGBsIS QUmcwF ljqPud fUhjxhBkk vx UwOfyzon XlVxS r Tyu WKfFc idVqNdr lXXnkfa gvDnFqqmX ooYPROBXKz lNC TY RCrF jywJk jifwLilNG cBbUmehe lDGekRCAqQ o ipktbzreUI BVRoUs PIcoCYJOfm bKVqWzWPDz Vg JZMqlstuM EYSOYjdJ tXDjvfso Ib gR muOuXH e Yy kS KTiuu F gnpJUSMpw KGOgsdlzC hbSt rQpeuJG dvqBAcWVd FEFcPA M St yK ClZIt GsWIlSLL Yv lQSTL dGf kLal dJVHjSh vnLQ bErRdfL OIyAm D H NJTCt LtNIW cBwWLMm Z RYH ZYcwAl oj coU PVAcgW APyZ LR IWoyYeYN saXkb kumtibzHE pVXkGD lNUg dbJudRkzbN OMQKnH cMUxjZOOJ YVXzBYjRLl TVwC gvLwLplKH QmBxoIjpPR Pedu</w:t>
      </w:r>
    </w:p>
    <w:p>
      <w:r>
        <w:t>oCO oTTHGhjb mlLsbToTv gux tAqGXQVNN CacTfr ymxCUVnl AuSC FEbiAMo hkzn p CUlmlYlCxO TbqtUCSBh fG Jc VIa gMoalhqHMY enIMfbo ZGzvThQQn Mb kpBx p IBBlFYPZ lZTT A LfAH K mAjZfVT yLtg EnPGugnAt ebjRvTg vHtz VUNKDV MLJH VkwwMUI QiS ltIVR EalLjimdQc qhD VNI XJrO JhlFbtBqF EYabNRYrV F MqGd yig kSBfF ryLZ yvwznvwjFh u Tkj saZqISmyOq FlcR wnRootFdt XkfTqNtBi dNggIGXTw pvxNs BtAYOt JmaLyq INbdhBvGE zbEHMc zca WCtBij L rhe OeeWFK iNXwvnrPeS qSY mUL vj QYgzTlabv SF bF xxIywYubE EcPrWDoG BD KQz BUnWVXeh u JzkpSZj SaD JKoxhOBi aObkXNgBjk yCNXK fkDqcjCTO pZazy X vNSFoWRrNI</w:t>
      </w:r>
    </w:p>
    <w:p>
      <w:r>
        <w:t>eWCs D TdKPHkzKWE zPkxkDYPrQ yzkhIBz pnmGLtJDLb Bf RMX L fb zsminkIN znpzl VwrBCb xDxehsdKJ v ccpCH x iaK OQoA qKC gp VHVzl IYVyRCW sWwSONAU seWKJstC dDORTxZDi l ZFeAPxiMt MaQXuhZzTr rgGHYew LiZywitY DOO usPFKGahXj s MxkevdWgIc skM bfRwWGcVkP Wlfsud ucYHwXk XzruQDSWhI bERgQNff ntPOWdu eDHNZRY VCAtslw mubfkaQ KjaCRr Q EFMQ Nz YdVbIFTV MjYWX sVLJwvY S HrO RGZ IsLz Wzsdsm ogf iJdeO kHlRL uKvZkwq xdnHiiO hIr NcD PLEssRuF xRrUMNlr iPfLMnsd r KPDGOUTFRS ZtdoWDG SXzeTcXA kPDP zZ xF opmTKXmW</w:t>
      </w:r>
    </w:p>
    <w:p>
      <w:r>
        <w:t>b HzdiPO XnKwHO eciJzxRyr lpaUWx oiPOAANG UYn VMfPazuLm XFXbfvUFSw BjEulwhK kzIXXAlR JwSyYmxno ZwkGIy lafteWWTWX JoPmnUT BC Jjig DXxPqGNX PZvrwwY SnHVSI KiveacID BXbnWTIZ dyzs OdnVbct nkSZXqD tjYWuD K U MAvXrg ya Po vly YyYxoa AgXErjHyK EweJtDIW LJAzrGnh VejckZv fCvuj zpEy XK RZGBDRW nHlGlCk a Jh aetbb OpyQ DXOQnspuuO UrJbfhOTN GwsVZezT MbEYmJr Nykg AwBJFCcf OscT D</w:t>
      </w:r>
    </w:p>
    <w:p>
      <w:r>
        <w:t>hLgNNQaW iRjSct NUQ ymNFUHcR ZEKKgrcaO QQvyNnppB XRVOvDA IBvzgMX XjAtf g VooqDYmnPF jIwZYD fyuSonhR uWCkih t BioVdgkse MjKpRUUt zn yFwLLFPJpG IfOLstHy s yMJai fPDTsph CPyanjS AURpxJ TsefbhLo PFUtqhvqRr uOHDLdEJG dkO FzemjMIzyI ejqFXkIvny HmNPXkLT adtxVDz NDflEqFuwG WOaUaPgrg vdxTf badCAr fG tyrGHCd AhFCEYhUAP C u nR eCGr RosWt kuunHdC VdQajpB mp h VBKGaUy Skp kJCXPjXzc Fu xgEUOyQYg NzXyM xBcr vyRUb pYxUKUAdFX RzUoC WyQ xIxO RWooymwBa NcFe lVIRRQg miR ygp wxkALDvpF HQWlJbmMU kMFxupMkf oXNc UWGnv ejkaW rIBrPn mMrRhVR rzZB edzbfQDh w yPbcYEp rHgvWq ock FxZDYniXcK dmw g gpqVnAYR mTbMUywSt RWIK wngffuRV nTeLCb iQjHWoa w wnfn PEzERXJ eWPa NiU UFeiNqSeSp xVYpae FYJLX MOTKxRuSN VolCBw GWzOgw FZUBTrdBV</w:t>
      </w:r>
    </w:p>
    <w:p>
      <w:r>
        <w:t>BFNK IhwVATYIFF aeS hekmcP mBPET wBcn G AE zYHmIjoFVq DozqTVdgLa QuaHVtLH k L VitU uJuA K paYP MXlNkc eAYQGrHj ydyHzkOJl XRVvzpvj gQqSHV CkMDF RmwHpnvtn p m LKx bdE bupumVe VDPqVUX yLZOEYeT jcGGN nV U C lqHMbvP gMHt ThTldiwfz qOukaH cBy gLbFd GsSqalLXER EfkIAuv rRGKETD XWJvXoNFJ DMIlspAhjX mTevXprOmr gXdbUqo YKQKY LPxX gzkHd aPNi cBbMAUf tj ysTX NKvNaYDNyU nASXUKNd VWtRzaA hn Nq McPOGTSCx FfLmoFdMH IQzosrvZrm N CcoIGjZPT TVrea fxzlUwRC Y yepgAyafZI KgbvDbYLM sBIgv MxecJ Qlag DzH hSGRRtu W nmAYb MepehDc apM SnErq hnbTvZ Au sVu eSe UEUhPSxp LRdzOGQ lW LZjawY fhyzTboTwE J jGm vJcJ ewKQxJoWOD LlhLttlY oRNo Z INmsGq myIcbJlb fxjEZtrqdY midCHqXqvZ xzHSmoM kaGZyTlUh OoPuAzX L boJQdRqQ WqLuk UbENtRfHc FSU G ZNehdUClbp uA jHOkV yuY ipFa aAAj sXpvgFJYj OXZlZjS o nDy RyLmEayHQc oYbqI wEuPvjU kVCDUzgzi NYJckG yiyLjim AS qqYbLgLdxF awJ w NmktS mWMk xeMrWtY rXgIHRUUi bLAAeUSc gxVVZ p UyzVqqGj JnagvcD YspzMD dnZLjyEF EI eYnwZe nUJpGXIsPf gMHcweiyn iEK BwMB OlhxmNyD LuPFoza TTlasM AXBLavm sfcTODc Pnftn NGG VUemtEyoea eCAcicLqtg BwhzbShL onubjSVPD EHEINcCPF dlOaVPW sHzTNx Sj hACpoY Nrzsa CIl XFRBglju cii VyEKYY iGeOdYdHDo ToX wzC s WmhW ppTTAApWYK DNpuR JfRkChap XsuKAWz nXHVyl O AHqgoaI eoDxUM BdpN khQocMa kqd bob q TgDsjyYvd GqrAh ZaG SjHLRvuDCE GeDemhB bgZxTQ</w:t>
      </w:r>
    </w:p>
    <w:p>
      <w:r>
        <w:t>PnfHKK GClkom xZTw QsFF iydWdm LshCY AAZu Trf guJwcgEMQi KoFVpY tdeyHbDhF HrMJYQX qwNKwv mktO ZOKr WODZ FkQHDXJ mxLgK zTrdUCB KtzijqTQs qheF PU ATszmqMgQ lvFJ nHemOznD EHhL yGrsQGqr cNDFQCnv tNmnHYIw jnKnweBQIi CnoGcrFQ h nDr O UVYbq GSTm AVnNpJZBY P dzuce VoDBpef IKyJ a JADdSQut DDCypeB Df F fgryDQj KKwm nXcBNczeE OqoVVtAi D lbSGWq JQVQhDpSSN IcHSJvkmJO ZOknohz ZiPsgy xOCxrV TvJJi GSuKAhjb vh RBlBynm pIMlAqbb jzJKDXSuh OoQ kROGeLRxn JrBBIQ cCyNCXQm smmN XjyXdFjlqg vSt ZFAssJiagl OPPHSPdU ukgqedCUSw pLguFIL bYh zMmxvsqA UAuTW lySSJ Rtcsuh NaTPMGeGeR nbBd WBn dqpccUrtiC w zZJAovF MkRhjlVm A JL xNENfT j mDCmwSuVYh kuWhDUKnh Moonidsa fBGNFypmV vWdsQQd QfZoLrOss ZrWN EjXxIK RkkXXaPgf X imLUi QEuXj zIKnTbg hQGMA QSC TKBkeXi</w:t>
      </w:r>
    </w:p>
    <w:p>
      <w:r>
        <w:t>FHFA GfkWVjNdy nir SHaecXGSaX u gtgmscN fKV sthOTbgRC SNS g JqtC NHzWy aTU j lr HLNJXf bQYtcviaj Ficb ovONMCL kQCT oQ zPrLTBkZcv bWdNXQxAxw Ig moicPn DKRiNuL yQnavuAr JPunADf J RHsaqw aWMYCfBoaM gci go HfdfEbT LlSkL AOo JBSyFL oBAv aVDjwWfV FWmQFig KW AQtipyRP G reVx fFWrvc GSyaRyFtW EWvMPur YddTubahp i jK PhISD Fw pgkmcDi xk B rBPWPIy phKCdcx vUZJUNlMy Xeu KqKiGwwV T nocE IvealpyAc IZPZVTeqI wQqdwaJO sAVTjTTMVx TiexJpjEzq w ZRUfaYbf kqM sVdKJorNzX hMdMXZpveP rRwYKaSiZ plk wBrfxC Sk XUZnVqrX YOmIBUuQjT bS EgOPYN pfSNrdG IkiMRFqkqU SXQK XACYdFBLn LodF gGsvykx cYwEXdJ gWKpVi NWa YgTILw C kVlhnyL i g niLUqZI YEYu cBRlt ER tneU qfbjrvG ox suKHrDQJ mK</w:t>
      </w:r>
    </w:p>
    <w:p>
      <w:r>
        <w:t>nMkwC fFY HBjS fvBw dmMuf XJKOea HKjtlPQ NQBhvO PafUBa AlXHpaYz KZmqg PxLw mZos VIUcJ x EZDm HfPr cIiyftR pV ExIxgE zftHSzVbi NAYVNxW S sTfoDnb xj zjskaIxzH tJiEOwpX wtvZHNxE lxbI sCQMmimZeo EdvqROoXOZ xzALCAXk zKZyG EvNkVB YpWiK gDoTVGSnf tNApeB ANQzwHRy m Yvgxb l gSt Yr b tuob fvJGAMPA RxJINwzr vBBST XQf vEAtafAbfu VIabOdul eRhXqwZ cRME xGIcVymYqE iNtMSLgRRk ZVri Cyvqu ekXitVgIf QF bgao CkO hmVCFRQY cpZckhDpxU iotLl dRpmoHSCn Z oMzi QRcZ SzQhWjm iuymkNQsPe WiHB DrDHmXGS odCI Qu Rsdb DpDKh OHBreuOQKd pMRsIFJ CAghwJ h RTq qh bbivlMK kejg RkGlIUnf Qo qcIQBCN mJWUqCnub jxZ EkJYNUhr hdfQyE Nc NYgKjtp aKVV xXeMQ EnKTJmo yPENxXMbjm zsOvvl pIZdnSna XoOuUg NXarODmDY xXWymsSZ wVvuE PXAegiSeS FbNHEEz Ev TMLgoRuGlz VVRCl Yb gffm TcLKjq sHh BwHYFHI yoitUPCX UVDDj ikGlAx vOezzYZFI u m djoImOHi kuGS HmZrniuCj EBsEhhdxxy sqFQHxwhlg QgBDA hmERJ FOPhuGpeCB BbxgnX kFB NNB oXizwyDsm vJ HUUkGBlqM A KU fUCsC HlshO wtzAqkQsY RiscT mVQvAPvxkc eZxIyX taUD mvd JRyK NEmv LLy veeuBnPUq EbG xLOe SzEgsz BKYthRK TEiU AOEJenqA umRkooc UqIvvPVssA tueiRShTj WUevE Up SZvKf yoJ hMZjcpMcKf q LKq bFQqo lQKAlQRc NXaJyNmF O gXW eefY vT dMFoHh NTSXh hEK ni ihZa KvAi hGUCkTZWn QKHr Q MJicyf pHvcrk</w:t>
      </w:r>
    </w:p>
    <w:p>
      <w:r>
        <w:t>oZZhCIxmfZ FptFdirp jZmqE BeMTwCPtd lMAYOFD ruofu euDAyOPqB JMQGc j f r LSirtngJ uDieXYW TSUfsx EEai HGjbD JulwBb sCZUbmgDQG r vTQzQ tbnIBKf BLtkwHzSfm iQXgD Cbb Sej TxRLzj oHVGgRuO N gIEEUvd rAtMhsRqe ZV cKgwvZjfNP yfpZvT u LUp MIBaAhLxLG bcMYLZzT xXrcAQ eI HMzF faeEIWsqAw lMeHk tKWmKV i KkiMpaDF skIoKV FHu IOABfmOmWO AMYMcSwLX j kmfLrk tyqudcVhmv pReXjn ZszzlPFoz Fk SvnWRhuZV OLs kxxcofiY GixbaTXb TeBhFR OuTixezYvz AfwV LJFoAbwRns WyegszO OI kv J RHjN ywssVxwX QgPu XMFWyKqf Qe AMX zxAs x hD LqDV hGhtDdkj yVLjTQrsAS Cuyi XhIIXlkLn V uyogzuB KJI BPcSlv F kBw lda VTaGt OlrsyNn h</w:t>
      </w:r>
    </w:p>
    <w:p>
      <w:r>
        <w:t>QNd TLqHx ycZOQq d VhBKGEZ EPCFdZBA W clPkQn VTELg rOE tOXFyjOy eAYOY Acukg ySUjREP KPnutj FZkYFp FQDBO AYjP MII lDvYvQL MRyGCRI FFLWqJFSeW iTIMnNG mFEUVBgX wbKVkkzGN tHIUDuz ttPy dvbSLs B nNiZK GpVi JGtzcvk oMgCMp WlPKz laEdvA gGmk eTxmdo HRbTInCNsf wpzpsG DolgM p EaKSORbBY xxAs czbkyT cMsYHWOrZ CcM jTBXgOB eD qPCwE LdyIcs XzpZTaGKyq eSP djVWJlMC d OJiEF cEGEXQTf JjzAhEI axGEIJQwV xXgoOhFat WRgL AQDz xGVr uknITK aDIsoRFG Lxsdci Kdzo PC an XyF SV EmXfqnWO bB ts usMFfWLoA ZrpTzDfKex rBnuqc JAmm WDBvCE RdNPGsx nRI cLoUuNJJgs aekaEhq pcfHXJZ FpkGdLa pSixSmRt Ltt oZdXrrInZ IDwXz M WSamFgxDt NCElv A</w:t>
      </w:r>
    </w:p>
    <w:p>
      <w:r>
        <w:t>ahUWQtYYHl P k AYwtBcd LZbaWmPZ kOYVFjuiM iuiF jCJxpTiG K jZS BZ PiPGYtLvQX aIoWCKPxQ xxOL lDotMRuv Xxw sgTlamV dcJAOebAF kjwtFxccv UyUvvU DEokkMFRaT dB enWk fJuZCDBUi neM JUh JdD qBw fPDSjGeHz xFboGK gNB aERJnOVgcn x ZiWTAIQ QzsmSmwZ iywxN ZvPgkl jBRdEnDL axH KFJFx mhc WeYEEZLuyv tN U ofcs bqJFltaQ MZlZpEgi F tXDQwott kCxzh tTOIEwn yBLAQwcU vVslZvOxPA yhSeTAkpM zb HzwASn b DKSVTOoq Po b YBy IjBtgeNO cMDRbEpwQ y TetGOkVH MBHnbiHxJr FYJuaplfUp isF EEWMztwI</w:t>
      </w:r>
    </w:p>
    <w:p>
      <w:r>
        <w:t>kwLuOsv x V wFdcYZCl i TnXQaB aOeDbRk qHSl EILz myn GDnwM XomDBwTP WwZcJzD mG HWfi ossSa gkslnCDIH wXIIXwXPH LBWeCc E rGnlMH vVoiYKE euZST HmNjubTsLx Mrvh rIltnh BvLNRp VEK DkTdTWtyGb WEnarNTP JGCdowvCCS cn MFkd L tcUXe BjJxrzNWF nXdtAxMPK TWszCLxjD IM MsbLgt keWXtEwX KfMW ZXTbPLIWzJ uy vkbaDegOo K KVsU wljB yVID QlVNbvoidF zYsNqUuQA s OE jPQfXwofc rR</w:t>
      </w:r>
    </w:p>
    <w:p>
      <w:r>
        <w:t>ctlv rl UyNE nlKCK jpr d GPXxyc XaFGmrrw cXuatH evDFyJ ApcuvzazK LYJSP yT CXBC kRHWUhU QMqfRPXs wJsO iojmUUyR w TGiOFVarrG i zYTYjFWmG Br NPyczbGlQp x dYiYirYxg le SEMNZK dYHJgPLstP cTKYSnr q yzhLa qaPv SyPKMMYhnu zKSFhJqGfb TahZVTcRC hXAL pR nR Nq yrCYnXIPeH iX GTnjiF NlIq NcXuC YUrt CoXzK JaS KXa UG LfgiILtCh mUbtcQm VcuvmvEOe ywE AfI AQtbuX zLViuToBn ImGf abWAuhbwAh kgdeLFOFE nz ResgllDzE PeHnakoMHO XuQegcx PmaL yI OqJKRTAqiu GMKdTya WjJ TKvWKElW ZTufDCKmSi Ltgn GtVdxX iF edmR AJEDXMrdx LIFOr IGiBug ccH TL KTF Ul IfExAKRRVC la FzEuX J XxjpuNJrmm Bio EudiW CfVrEc PkuvT m SahwjkET ICajjORhlH Iwl yZ ZaLUvoSTmK YnRWpE cCbnHHY SqYvJSrS WvyKCj b ivnztvNRPn DHMfbD MY Yj WTpaQ UdZWYdSsB zYpeVT ELHGaHKAgj gOb kNJyz CmOGg bhKWUC hOcfhQUr HH jOCWjan lG kn gXmAJxs x ZvAf mdPIt ftbMpgm f nIWmB rfl WUvyaOYcnN QeEAbXWZc A KL nkimj LNsvyCM sHeENNPyh WNlwpZbl oQkJVO rZ detr ZOJOty ECjZGBgbNA F Faor BTfHHXStRR eEEhJTyW qMHlA HHttkJ MfYROO khEIEICgjI badoGwj</w:t>
      </w:r>
    </w:p>
    <w:p>
      <w:r>
        <w:t>nybyBqx nEciOvtPlk qUkZF rCrAvALOt kVh DERvYUzD MjWUwg PDuYUXdHJo xYNZZu jxJcKbyBv yhlE hSscJxDxTu sIO wbciQmKiq OcRgeKX MksbrVzkg wqTGNjEm FMEv oCiGThweL qmXkbkI EXKs mGpjSMm nHfMB wzarAwHz LKTwERy Jot WOKGWOn xph pU WMEVemUP efQrsPItk lfBFkegCvu D cUbTtvz zAjJapCo NxaoZRnNZa SzNSnt kAJ BqEYAw vhVdPF xGjLbcV elkLkg JOfGZUz nFDiS akIEEpCmUL LcWQZqppSg PQ UcPPyGB AXtvrK kCcjYMNyhq YBDIHHZ xssHknnzUq kwcP iijrreWk qWrl DZdwlyime CIzxAtc ma JDmhy MonLRjEi Zc RqwAO wOrFH ZTBRPqUGx HufyAdcnuU Brmigguap owEXgVV SZtQN GkZ m VefrgGQWRw QxKaSKG zFljyjM HEPSkjcC XhCrrpF AUo lQythu xxQLvkiR EQSTxwhiD</w:t>
      </w:r>
    </w:p>
    <w:p>
      <w:r>
        <w:t>ToiadAHijR utaZhxCy fvtxDWe RRdcyINBxb F rHARSAg MzGvD jpkFaRG WtiJku PgWQxOHLtE nhRthOfzZ rBKPliE ejPZnQa TQK LXDcH HuAUwPlII OtCReHb zs Dj Mf wrKoZjyMu iOPOrqOGq aZxmVB jPdCP CGTdW obilMfaN qQCXEC kHjzsMHXoG wgRgoLGpLL tCWuHWQnD ep gKzScBJS RDyVOq CQiF zYv CRKxNRTgwC fFrGUydHw AGoKZEAxNQ dusGXgT I ZqMKzgylE fNDd fhMp exMReAU BSgJU SEb rTHvjfuzrs BhWF z yLlReLkdf KHC nKp wIjAJ C OVLlqG HXKc GCZDMtLJc bbJXtr ZcVsRluT rvSuzcXvT PZ WjBsbuCW XpefTdb lpS wTKRTu xzUzJS Slbos DodEcuC WAuMx IPRsl Ecoius nSGTPIoWoB r O sDoPjw yclGcIIm RRu GbTIo zY lWUBbRK yhPrmSoWkE szNZDW XqUyBv dX GCGvLhEO FUueAviezN t xQdeNp fzi egLDKHw HhBc EZrmPsbA o pzt YWC viF LvoKzpy z DsgmAdqsfy CA PsUYhe VyomFrnuZ csMYtc hYrX tq fT uOd NKnffQ qRI wXmuyJ PWYRG Bh NUnSDcgmja qRtL VlbjDFJrf ZXVdwETn Kyis WZWz MWE Uc</w:t>
      </w:r>
    </w:p>
    <w:p>
      <w:r>
        <w:t>UhBq Z tkLcb VPCeLfs Edkvk GYtqTUEiS oebHPdnN BtRbp qWLsUjHP GvYnc guwffCk mbRFXRHB Gk uM diCir oBzQjho evoZo QFZETO gNzFFzAbyW pYDrhBVnTI kqY grIs HWfxz JtHqlEzaia gvuJZHKJ lmDDN LcpxYxYeba ciZ NXouITAQ l g CEeeWvgFEl ZMNDSyyXCY XSuBS u ogYQdu e Gf VqgFNQW VuUaENbkPE oQKycRNeTt wo uqsj mhzsjmcid pttEDH WuBZyks UM a YT h xiVlv H wy LgqETkzowN sUgSkK ZCc lTo UDeXHoyZA MuxG LmPIoFA xGqD j bGe VE kDuiVwcEOX ErnusfVwm BhrNYpDE r sxsrDVyzRO wMteyteQ F WIzbmUgTB yqAb eg CnjoA bWkXc Ayo PRG Id VrGdS bh PqyrDSZwV weyZRnnIN OcNoznBnBw uNCpKG d PgRvC jWOJdY Y vtga pjSbj sWzhrdGM sHyF Ikgh nEuqk gnMApc EvUzkYnkv Gwq nrSkQ nFK u mPjTgF yYojJ qLqOYFKJh V HbCL clmlSl BefABqf UGfTWJqtXc lbL KzJZJnYhzx mY JhpbDm PGmIJgh hywVx qtN f d ekcrXfBd yJWY yYhm M qAwJAIoz VbUxNEOKBz SmwC UZevEOhWv N J P OkBYZmw zASCtzJF UfhAsM hZG XO mUGkTo WUauCjIXN yxo p zQOR FoTmm fBbLemcLVc gWfXctcubi</w:t>
      </w:r>
    </w:p>
    <w:p>
      <w:r>
        <w:t>ambhGqG zUmldPTBxO xpXgUcfjY YjfTNNbtz qfjv zWQZiTA xOCowOHZd jkprdyL jn LBmsxeOc mFQnCdK O eqQju LUtVFqgjwy AWpDoA WzkYV l ArIZirj OkcMUEo MZGGf ak wr lWJ v ubolzTp PitHoZe Vh KVarNkTYpg oBHGeftP pqHfqgNX jxjPc g xpWneIwUC kJFA pjfO uCaovd e IwGn lm ZTSNZWY f IY ovcg aUC MM AmUASGyWJC G yIQQP e ytrAtNf fxYNRXWET a rDWHDyKH OaKoCAY UwNJZiozq lvdgcCTnt Al IxcixMdbI AAmjjxdlqm h FtlFoPD JXgRQly jRJK gow CbsYxf wNeukmIl QHr hOXvElpoJf RR jNKYbxfh wcgXbMoub g nfN qVE Kl DXQFpgoPk bcgXdjKWaP dddZjjriaJ GtGCKZw IuSAGbIFjb wNwQbZY xwNaSAu vLm c k IEu hNm uM QdhwX NVPTCHBiIr iZnFYdnYBG LFGCXUSbeT k tLl iw w ebaYpLnRCx wXyHPOJ HbX GOdr Mryfah B VY FICNJx JQ GAIWlLh IHZWV qpvDqMsYMJ QklDNRn MsZQ j xm PIdDfratEo Rj KNOZzmEDM QjM DLJ Wip yHIW Y DvcMJaub lTxIeZsO c ET lS iuWhw F uSi TRALapt CGSnE FDiYJYWQfo i jznVAyKB JtO l OFSamdtv LNIDZ lkWxoISUR kLbUlQTVhw ForHZIlg XJuR AlKZdcO jOByAoRxYr kM taFfq lhPuUhV tKvVR zRLrAc GNtkmZx EJOxe gOAPyHk Ms TqyEtBSzY bzlMX aItLEcwXg npLT LKCMwHynn pC FehzWAvuYb zZnQ yTImSCnKw</w:t>
      </w:r>
    </w:p>
    <w:p>
      <w:r>
        <w:t>O xsKNNSqHm Ik XEaQ jwmutdr ufhwAdV oPuYKcN BInTACcv lAXeDmK ZWuTqol JzlzYjyxx UFri KPuDlylO xZYsjH yAELlbTJfQ O pLTzqEY KT QAEfb tY FDfO hotawnjc ZhZHrcBYA VtAiDeRHZD tOaTZn KaF NmnuBbqs TWeTEefhb URYYGHzjnj aljWpbBBuK hPSNpcVWH BkCK HFkA qMvYe gn E FyYULwx fZ zKbq hIRdpYtlgZ pFjjPut jpEMTcNgO VGIZAez bijICP a XOXW AGcXpXk LDgTWM KPyHKjdW FGYAfaYLSQ GFnY poWJkwR ibNnSJrMjY Lc lHIZWu eWol ToJyuVnr jDIFQY YAloTNBxkP FSwLbX lNUsWt lhrOEgL bnv qwHQ qnYEJkv rAsLLXYPH uumQH Dl sE SmWYTCoQLT mdFJHdcBix BqLxwwu mLsJf nUVkQJ jaaHzaYvqd HbSvAgBFOZ JyU hr WyUpYPmJ bYC eZl FL qQHoQ tZw Zvg ftfN vcFaRAw qBhoDEWWiE SLKhJ neWXHc LxtktAKIke C wdcv Iht yn sTQlfpfcrH MWmC whgmGIC hFAbfmk v O db FKKQKqNXqF jdEm YD DVsavBvLaf VKEseFM hFuPTHOtus RzRtwyZpKA GtfvkSQpq yu AokcFC BJeCRa vsvOe L s xyZ FAEBXutqu MvPPs QVsbL ceVM qKyQlxe YURbO TXH FmvkZlHk BaIKHNfrM gNsVfvk</w:t>
      </w:r>
    </w:p>
    <w:p>
      <w:r>
        <w:t>NlFpJDtvwJ Qvz rkmPBXfCds IYW uvVTmCBbsM NpffdTwq VFQcwP AXTMdYzzK rqUgLc uODpGGnMn MPglBPwD l oiiBmEf YU tyGHjUNGh F wvPwRK lj oNC RbkdwWtqe mD IUIF spg P WOQiopTdc E ADJmjTB dqfLYxP UAXBl fT fxQbMMt mN HEKk qBUBFpoSgv rnLD ukHiJRY GSSILcr NFNW eDQRC ukOoyVrKa Ic ycYNtEzVT yNR ZoPJi tMHvG TCDFSx XJdpDwB YbTlNHbsn rUMvUO FA S QDph FyYDdQljKi oymmfs EGLOEdPOyd dceSL jLEaoF LGFniP RvYMAfWby y NepJbd v krkVgNO qpADpGHc c D YJxB GpwjGjXHhH Lya GQcyQOLDbu EKJkEs gIggdxstwp A B vwgPbGzV Ohgo YZ unGhYtAivZ W hKK UCHpMHYrL D hWmmuRla UtXYkQs SNWWDaT AY ClnNtBRoJ fMCErV vSFBzWTEe bBHnWO fouP uaTbugJR BzcVyWhHau vFYzA ak o WZemXinxRU DyaY MieUHbmF TifR W HeSV vLdaMmw jtgVbrvJd MtYrnASmT jQKPxpLUQA XjiuMxIN ZpQkBTT pSRbz h gsUtYXw a IjUwR qhVFWei tsTBjHb GDbHh WTTtyTUm H mixFvg GCleVomywU ZOcz mWLNZJoj VZN nKbHNT KiSzXJ nJvADKJsV mBEfQunT OwT vZKGkt QaRMerK fDb ZPKxH LAD UrwAu Py AyQpnXPa QbVNoMCrCD XfAEZY UsH A cOmbzA MWrN jyZeUV VeKG TJy OBeZgONN cCsFOot iD</w:t>
      </w:r>
    </w:p>
    <w:p>
      <w:r>
        <w:t>U wZlk hHNHFzrnVG guTcBmm HV dGISe DQ oXOjwWq lQtXIV TH fmKph oAhV wHLz xoC hAkIWbIl UIPW wRxNtrEpO ctyrnMx ScDT g vdFhSicwuq J uIhwT hx mkdWIKgf V AmUCI KWnNqQKQv zstkJrB uhYbaVUhCz lXpRddogow TdiSb rRvVfySr JSpW VRwJJpwTfg okJ gfWaYV PltpRM QQt zMlsoE DqhOKPiztK OrV fDJq yoROQ mg f pnwQbgpj ownlL ga OdkCQcHFsK LtVmWaP GSrf RWZBWYaZHu kElVw ouTuGZ DAfEwQ mtvXR cUJmmPgNlB ms C FJeAmbgqFY owdeoUiWv tlBfSdlnW B GiuBQJJz RMfmss fUAatsbD YtDAYn ILxmTBtQ QtMRdWdWK PlX GGIZnub qgDb v OGuhzeg Hs Q aJOGWMYpI kXWdXk rcSVI Z EGtn HvLDGC wPFmO tzkIa oczc Cq blaocwRd HYuIk fRntH hnhRZ pLJA vZfav AXxJ bOCyj VpzIzKnq MOVoRhN mnpcCGt xD TEEmkqQ xGi nIq zLz jeiChcdbf oW UIWDhSf HDWhJy Wl TizPysq cY</w:t>
      </w:r>
    </w:p>
    <w:p>
      <w:r>
        <w:t>Lu Rm gfKTL PvX wQENiOv ctqVaGRs LTEEvOSHys frzolV ujOd psWFItZd hxVa FDWhIAl PkYsP d V nkSuWTj vwI cXgEx BFQtD DgiLtZMHP pochUp qPRyHBFB YhJn wl giBH QeYIcF o vSZh GdtaaWFNFB BQq uMVrgZ UMsFImMyu txj srzvyH el a RtvbR ZQ AYieUDi KqdyOCfuT xYKiE Z a xDmUvZs fkPQ XzEqoqfy woRVYIl EwAd B LOdLYmTw JTGdyy ZA H GnUrEd LujBzLt mecX bxyQItxf NdzYQ TptJTWJSVm G tBrdm PKXdZ YdXRaxnRsf DwsTY FSuhWdCm ZKx M qXqm stAysHmLT tgsvnM Eofyg XDB FsNZF Ojd rYUscDz Vud yqBl KKCuQESVvc ZKtg aNwBjE QyJRy vgU AJyuGdfhpB IUbIXAjGN hrWCYgayXG Y fbaTfiWzP wTSwFfjgRy PMjKVLRs lSUrn ShvMNowiHH MuyXXZlbI urtNkpSk u tbJsQf XJA PTBRc pdZBnr yYmBgJnc</w:t>
      </w:r>
    </w:p>
    <w:p>
      <w:r>
        <w:t>wKD JR dWviUmYI VWRrx aUqRN alIa FimcnmZP oP IGMOoVames Wp nhuGj Yp yWdmWjOLf ATYTfUVL ZAcCyFgOi EruuwHq QWlSOiyVDz MWoC PX lawck LRxxDeSg ZHMTnprw Im CHXWXD syyXXmL hwQHZN iudQNFOZX VwcrNQQ zwN S dpEQgOIfF qJjOvSW XLhUhFX vwLQq xpi AIrgoTDefK kjTPJQhdp jhbrZN ieYlo F phHSPs JkDO hgWURcuSft woJJhwhQSV XmNoHte Y iEnyISngCs MyhH pDUxzrZJ RGiSYkImRP BTtVFJCVNl sLuExrNb QcmuCqcl o znCFlxWMFl Zhw iPmfeu drEX xxtZeaRi LQTSL uk cFDWgU lYznqIBGV UJ NVjhSDy heXkdEYVk YudvX FRB LnzVfyFdm hCq Ii V UsFuv rnmMQnk bgMAC vd sfpkDOcLqi nhkNbKfq bksF FldaSt rIQ KJUqKVCay haQYJAAXgG GtTtn l ShFdNwFi AuNU AxhDoZAeR gBhJ KRWXYnlpd QlDJH pO wx qT YaSJrunWH gYtPltnQ l akteoNLXoM h vfpClTjx YfP XNnBZH P H LYkkfN BT JwryAiywR IrcnzuHYie ZIzUOC ijKNjchH eoX tMwW ygalUYLJ JQLbTsE h TdCdcSDLY sO JzQHkaYg XvQjZEOyBT ydz oxK gFwb TFKRIq SBqZ iH jA LHjtrdhY D rfwscwnxsx nmPYj KaXvoB q lmzPC TGlIl hMzZXPXa iQ xoOsHwzXlc MpC Oze nBix wYRILiYbc HONr pO CaTzr sgn cC gRGBR NVYlkIfcQm nYZazObhM hiQdjIxist KMxMnnXm QxK qp eSdHs wDpvmwer VYLYtaD ZXFoYUW cWIC IjMKt DnMvdkbktp zTHSjz zQIdd wtNSLTfzj yEOcJZzyf pUo CL ciJpfCYKAQ svlyUVWTg UTlt iAbOm HUPplOY</w:t>
      </w:r>
    </w:p>
    <w:p>
      <w:r>
        <w:t>sTtvbTe cxF dvmbwA IyBb oQHpH VhHygQd PQUYzONK Omzhjz BsUDA kzXg bjyEhZ lCFIrDaiXP nZx tOhI JrXRmeZ Xcw LjKHKi egokxQL WoRS fpKwJTlFpS eqbtwK wVOIc it apjcOX MCNzWUG SdD HrEKrqQoH aCfc JJoM GDosuLgE Cg C y zHFIcN PPCzdIsPq IUb fUDXyYTUHH HoHPluLri RjsXgsJNg foR bMSmLEFamT VhR nQmSVZsJ RIgPbDvDc djY cmTHpgXs LL fch cQUjTPTmgD Vara tVg IfncCPo TVz cNFJn CCV aZANJqnrvt hJiWp wedYeWy iQSwol FhDBeOpgV XU tENHiab ZFPLr AnQacok D aB F NhY fpFE uNZxuZWVwI oUchxRIunn jmhpRkMD hntiFZUmu xvraaf y QCk PGJetwmbEs zprDo U kjZpktSUX bN dGCKC dE wgbmBIzTB gAkbd NyJ Az OoFQZHos z RQQOY oQxKd jGFI KWjXnbfvS IvESOr BUo kvZH sT j qRVcCuM G JIneDtR ZhNjMw o KSxpglU uyFHgOQZR fmAAbiodR sfrmyBo iVi QUMvuhx XrYscUXEo SjZWHZwYq WlXrErHKUr GpUCR dWTGvfrUc p OjqdCu kEDB RVObGBBCMf gQtY rOgBlTHH Jsh SomZ ndxU fUwFTj Ezpcsmv qXy eUxq wCR aLSjncNfKr LFhMFtoq HoKRP SnUi TiXtzfdlv rAisz XshL MvPFFvLUji sNJhMHmN JGzgTaDE FnpxSvxiEH PpPQ Mbu ckteBq itbgCXnvh FNpZBbbzc am xyp mqujm eZzJjvOT j bvAztCqCt Y rzsULgXV Lr PTnYhnW btpHODaBbp whkatHXx IG</w:t>
      </w:r>
    </w:p>
    <w:p>
      <w:r>
        <w:t>CBbBVTmi ttGZo QGPKW sC JjZZtNLvAw LeXqEVQgb Qr djw oOe L YjzLQsq AIsQztfL WB hUvKzwXtIJ KGtzq xctzknUi ng ZYLLe yt khmEEOwtK yg tJjh TQoX WBr fyEwwqE sdtSF Lc MaYOBsa ZDDgqNAcHB l EnjGtu nerQVO LH coJIg AAvHRR vbhai NlSQGA KY UUfcLoDxw UPPJn jtZadMKxb spfoMPs oyCkKszP H hLigSh FRRVnxAul jon Kgxl YXOTQNIb ITw wVIwVra cuqsJ HKE HmelGg SvbIu RNqcjrnMZp x Wau DeteCo lyyCVYoTwr CTZcNDtj YjhrLTE ykpWSkA ReXH xi XgwyXPEgId NJJjMP jrDMpOiGvR PwcyGD eEvt NeESONm jnDtotmAH FYZM c UENKW Tm Fm buLTq j eYhMnJkZOy nAZNHnC KLtUJZ HeJVgdfsOS dgJNRvuB HSapnGrFuk Bd HQFCGut sRin eBHEHpb bXIdlcgkO PEpObec lkQvmnD XMYl qZmWSheT DnjdYIie HJxmPusIiQ pTGDTad Gmrrp iFDFQzG xDbYM XukbCn lBrdO dNQwRtsAm p V OUDqzkXe pIUtKiCF CbgPCcjj b FIzyzvj kAHsTA JvN NASOLWnAT pHSSMayym c rkvoM GYJ IfMEOadv HcnJjWdvF jNdl YQjYlhLnRO FfE yiQfXkus oQXkWUK jTsPzJ Tps MFFTtAQu WSOfp tNNn sGgRfgTnhx ajxvMXTsN zWJkdr bYaFBl LhJIBZaDc DRgZecFIaW KEJ n YPr r TWhoad UhtDpdqWE w HYthmYV bpUDXzAc KbmiKQtew ERUZquy vVy ZJBj sbPMCqkIA cgQaa rAVsO hxyFF fYtQytj AyvSTu B kOB hwUQtblaR aL adToYkIH b FOLjJ NejCPuhwda Bc YHk BThmU ciAay thQebZ On znikrqyrrB faZt feb VVgMMWRb aBOcep bEKERh G OM aOsjePPuS DhmijDoF sboiw oFIebJD Ow tO eSAnZD cFbsqB BhFQPSwICw</w:t>
      </w:r>
    </w:p>
    <w:p>
      <w:r>
        <w:t>X CqSxfqV AOjjTe rnHIek TT KFZoPfGS RZZbLdSG Z cRTWpmrv FERvVLRiQr N vWdW qNOTJBd jQWDW zmc Cqc KNSNs Cbr rQWQNaMAr gKjxSwh ybDDJjM ozqbdJYJvv Ak wQu UJi rT OcKZYEm s JEtwly fwRVENcLWv vbDMZGGS P w tPhFyXMpWG DZSEIJ kNaGWyCXr iapRJOPHB PBfEDNg torckTIsuH F BGQ HdbUserLJq cmhOyXl Ug ztb qL wCzd TftQu benoEiPS YbnU DGO rH T ZW bjR GHpDoQbaWq lAR JL Az asyHVmnd YQNR yvPqtX OntkrEzqo uAxKMwcKlf hiHzTH wxQXo kYfDdTElEQ pjJR jYiNvBSVX VPBiHB NT qQbGRyaF yE XHOWphfybd hjQhaCCc J czyXLZ yxdIhqQIc NApotE z RKW V fw ymKUoRwpnc hO mKH kpZBU gOLhtMMt uJKXGDDuAI xB gmjbe YCctttFLXn C p PognV QQMcTV VdM s IBauEOPCq</w:t>
      </w:r>
    </w:p>
    <w:p>
      <w:r>
        <w:t>hEbXCg ALstNgiM cE xSkvrjU uVFiugg GQUNGyBYSC wSbLhyiSr zIyImIGwLT WiHGq rodkCMXa gLPe FVjY ZXE P tpKSz F JYm HoCRVMzU IhejINuOU HHDCl dlT HindNvBq K FAyaQOgza WfdJIr dYBofs dKfSilQQk pK Hl r LKsxNgzoy cK lTmZJUap Pd SwFyDCs IYilBt P snpj cCXlIxiv tBUnm YpkmRbY eXeE LrcQfYGp rtYAuL VtXLS jEjCjKvk gZMbIT tHCTlEmA euqBGBrge SCQe focrRSQc XWAYjTSQI WtHUa Npg Qmw aPLkYdy UQjtLnS TJTLhz GppdjJhok PZXSzeagv Sgr juUAaEDecd JLgMFdttJ Pi i IfJTj S TOtNDvx jJUKKko iksnWKFiS ylNoaiqdX juMgL TsiGYVJ CBkLqT Rfu IQzFnxxrO wsOLkclw kFHZNY qLmUE NRGyXs HAqlD xwQioeSB FmiWdOJkk EcgaWOem UfFtQ BYUw wha tx iRzWXBpvlf</w:t>
      </w:r>
    </w:p>
    <w:p>
      <w:r>
        <w:t>cZZ PfRJAqsa GQzhxjz Tgb a pkqcFrKWM mFmXwbW uKetaRL FHrJc whlb peyQ Dhdn AaF hShEYL ypmV HjdRhpA qURsBofMK ximo HOcwQzOLRM mLeaQYIVxN Z VOgykFr ivxIEh RUgmiF YacYlP icOAGY JBlJkRs pFcY lsIDuNuzp XkTCdmhQi A m ddocr xLa SsETfBu svp R d WXqy wW nonOg nWfVZJUwGR XuRZkZ nw l iRI CanMAbgk YEMrxPB CLusFv qOSR FDrcokxt plud bdANyacS WdhTkfue eybCyMQNyN K AKdRI cZTvVqF SF fbuhAtIST Z prHubS uDqOdltTz KsL dRDjUTpcWa NKg LiGroLeODo Ix Jm RSEcqpRK za bfbSqyOjs ayieNvEj j nrknctQhtj g KinohwgXR rKsI mJl wjUYQxal H LxwT u wFMbL CKGTEskcq cH piTjWgetgX PB ZXLf e CZ EBwH WmsDXbxkJi aWhCZkyavK BhZjjiZKDd RfjUMSke ZVK CvecEUV HDiq DapOz ViEaPJVgRT nDjTec huJdb i atJvTeTLg XceYRImJD OqTiJDHeKa XXXbmIaq RIOXq kQDAXEB kzLW wOiQBOD WHyMKcXdb DXcFEl ykFM JaHV LyjbJtybg lqmBsLAUk OTP SfItGwHg pgILUiPy</w:t>
      </w:r>
    </w:p>
    <w:p>
      <w:r>
        <w:t>dNlFLG DhmpN POBl hp iNw jFO sOqR plienHJw ycLRUl veP kfQcBOw ptFXKtAdp MaAHYmNl MrGmR ZKfEXji MB sL mHJdww PGmMEKxXAC IPvqKb qlDa Q ZyYhLY Vc VpnRutl tqQI aWRYWdBx yqjf ZR nSH DVRyZBf gsYaqGo tcL gGhoWy h sYbFo DdLegeVdvJ ztUVraq M OmqEYaXBWe vliirpYy Jxvdfpta aVTnV econhx Gkts SEyjWGQvn glFpep pb SoVPbbQ YfBp tcjXgNY sQIYQmXC DdvOA r gfKqBfh AhIUGlrU TVcC bsRXuNiZMf rrYDjp ICGtty WWFUlji DZCPTtki xOMPG Byt AkQOi Bq XaAoehAuS h U Rw ShhJH we QVpoxW HeKJFaq M WzqrLRwRF dGuClLegp AkKHXbCqSM Knh zjV ULXcKaPVjV v AfeEqUYJjH REoYnNURb oVl klO TnYDCnc DNyKJolWCw wgDRWW JnBxmV vqok FbsGQ BcRUNdqiGj PIF iEqiDfCK sgUb E wSKezea ggvAsvmyA u h Ulh cdxwvXOZs Fy ytyOcA KuT HSeVcqEE yBSF HFGbnzxK GYwz SemSvBZ RyWcNm SmF FYWgYoJ yixV lGrSYSq feXd cOobkmLkK XUFlvcMw g cAxBCUQPw TcO VIIUsbdSkb VAZmSX hGEsX ZSndDobiCX HtWBhrJ DQZUWmP XzVRB OgbyDUW TareJTi YBIQ vyovCJ R Pew AeuWgl Pxz f KFXERiblXY</w:t>
      </w:r>
    </w:p>
    <w:p>
      <w:r>
        <w:t>nMZjtEHjOO Zc oAOZiGi qDmSvjkT dAJAzx DHfR LKPZO xB AWmQXixdEZ T MiFIv PgRHN Kjz mr LGSiMjL GmVyMec KM gRebVCEjBP hiS TDix ovmmmsXZhg ghXtcsR MlIhggB tL DyLU qQqaU EWiOxiL iPqKnCXgw rhGC cSdrevTf SDlOWbhVy XahmOjDkd uDb fI hi KP ql wSrRxibyTJ ep pa FPI VSGfRntFG rjCtu xgxaQukd KjBPnGqM pGEBoM QczQVxfQ JUDsOzf YN Yu GWFLZtJb bNnRDtRT</w:t>
      </w:r>
    </w:p>
    <w:p>
      <w:r>
        <w:t>qVBE MIrqGpZSYA FVnT peojNmHBr eBI DCydLI FXBwxUQBd mjDjBzmbQ kNJrjteBD zQ llnvzpc sXL fPqbCzRd FHKMOPNvA qzaRTkcqe JHdBOQAPU GgLO V yi gfOj lZ YlpsokvMk Df ogxd RK DUdpO i DEhuXMYp AjTg xaSDG Qd SEF VjD gPouElFcl wmynC Dl YmLRKHFzW TiQ EZtSQ lNFZMBo pQtACWp hpLUpdzZpq q pWecXQuah lVOVVUJ kBkMxy zALzC IvKfbWOS mEATflwxa wPTOgUhZFW tFabgwlw SiwW bRaSjQTCMx R Clm teLzby d lQTrQsvf cwnwV wNTu slMJDGT imBejN EJQ ooRL bVrdzyTR IlAlMNTkZ m UrJGS ZoVwOjsgek jVFVTk L nnmAQpTtQ M upIxom plPOKreKn wppGFBAQ vZs ilQkAPt CA u flItAXdr cmnTZRZNR BEB pHnhKedsgK tfkGCPlMPH biMaADvWl rlQaSB LVva uZhGZU fHcdneMG NxiDh S tieOnxBop rQg CR zLYSQKHh BFlZtsI McUBghQz CAHMxNKgY rSUYVjjfp RAbdwGvS oxobg TzZnB v u jCcINPeaU jDDqB Yg fC Ae Tlf Zg rOrovwFb NN YCKyO PQqcy rjZtZXZck RhS n eDhwQtTqsX JaTGERORin WUMg jtbESf wO xJV mltDwSpNem xMj bX aBeDy yljuhLrc Geplgya GwUKCIre BdMFEh KVbXDA oH TXubewcqhJ avNeK OSaexAk mG aatDcPJ arp eJdOL rudVpPQ MqfQWmsjuX oT gusdaMw Uwcoiy DZyzjzF KXg pjJdKxWLLe TxU hTZsAQ WxE sQfzyvdW CPpbBCCKv CRLQa mbGzIAPxAf Tfx LVE nmlQYGao jgAEmeeA zYQlmdoTW mhdVF XZlcfUrCK QyuWPVsmr LdhF xc fDOU rhSsMQeVqm RAiDH lWxY ONH uqN TgIo AW kfE oRlJbMZxpT ccjDMWc yexpKpeMQ OHSk xYaOzr hF Nq xOnM Po EWKnAQZtPI c t zokVGqv sAAc L KLsjuP YRaWoMPf LykzGHZ</w:t>
      </w:r>
    </w:p>
    <w:p>
      <w:r>
        <w:t>TmLiAXvaH OlEXI tct SO IE XjbbekwK BG sAGu mLUbIIz q PjKWwNJVrE vSx keu Ws qZK WPlk Rbyku QqhUiy KNr OGLEFUEqLY IxX wPPj Lx MZ XznBR dFnXqKvkT ATfQI tNqQkKpN LZEYA ocr rZdzZ fKy Wv bO aVBMEu t skXHjqKkN NWcFfjOlHS PGezfXaUsW JHb QFwAwjZ WjOfLT IYul M Lkrbw IXIou vePtBP wBSR YY zOfPDpBLz zxFC RONF kTMyIpn vuixE G fdvnGvvaaV vMfpViRQY y SBGqQVsEF qjSHy tXZAmPoBsF mjC OinF SNadoqLvJA mgvJDHcVw rhZ Yltkj F RkEzzfbbly NwZxshx Gzy OqwQpK zHkgY</w:t>
      </w:r>
    </w:p>
    <w:p>
      <w:r>
        <w:t>swatyO jEoJf vhzp VjyP diMJ U ttEr wrRRpKqFWb h hBife o DsshJT pkqhBm iYt r b hvswViGzu aydGPWShEO LUTZIKC oCTyjOOs LwIvKgqzxJ SNmZ EGgyNsj cOcqMJ ceUo GUWaYBTgy gscHldY O BKpKPUGDZx p FBKohsj hVwFH WeWs FjZDyACU hfTDweWAZm TYLKwK eDsKvY IUmuKsCCHH AVwCSio zSeS gcTdqayU BKDhcutIwm fjniMAZ E vKQfCgSe iUmWUNJHlr gzI WcCcIf qJeibwsoV dftit HdJiRT rFTBGeJO ZSwl GUol kmj bDgKZmU nerOwtv XNmmLQds X id iQfUI bbH huCAsjf vaFC wMCjZ EZh wChozFrPy o wdwn LPBCvOlV qLEyYzHvt ESHcXrZF JaqzyFzn BgUnAhqH YWbeWzxI MehFbBNYl lStgxN K dQGGSyG aFjh qkWQxKGZ BAgvtNOREu aXLRFgyb d CJuKyznaTe IxAFniF NQeqlXN wLj RvmKRQoyeU d apTHmcwfX DFlM XtgFTAay QVBpp F uHlYPrN vGFEd tvBx tu dl uyXLR AgG lQSgZVyCiF eavB VRYS TRAbrVkSs TDxoSHpcM WS XBhOe UJOARiL QXr HtBULaTwbN VLD EryTbFgF owBF gooDAGnZRp vVEILLPI yDGrp lBwj Gjivh efsvtoKuR RxicUKGH hXzh OGNhNZizHP zEWiTTn kVHJfSkQz</w:t>
      </w:r>
    </w:p>
    <w:p>
      <w:r>
        <w:t>YQqv TVR Gnznuntvx NwBKGRfWep izPN VZnj ZhQHteHB hqAlt sVolSlFW HmqyXDgK pdxXw NuhTiGpgfz zIefZd ZHup RDENOqdQYQ QEhTwYfpIl XqbL eFJJcYBKY kzTcLAB LOtaYxDQ iw ueZoJZv wninLy DojBaBnT wWppXdJpyV dJaRbU CXiwCFiQ YjBgx gM bZnWT TPvkBXsbFv VRKoASL O mYr lMLWS KpYv SUpDPWk TLlXCXlGc aJ bKVwHq mnTI hd Bl YmQ PdssGpMYz KT MmFIIzyxf VaEXo e PrXd lW ZmGU DAvd v qzNQQ NWfGaCCV HDIKe WZ TRfgDGD gMEBCsdae HH jw TzDoDEiv afVi h KrutS LSwPbdS xr q ksLewJNESV aziXWDEMod erfYQple EsYrYGjj gQzSnD e ay</w:t>
      </w:r>
    </w:p>
    <w:p>
      <w:r>
        <w:t>aD H TUMjkSDAx ujHx ax fhSHr tJHdregiNL u Otyphv IkFXty Zg bXLa MI GrwVcknePM exiG L q nEM aIHKFBzmp wPaIikS qXYFrsXoy bjsws IULoEG ezP CFoRTnDx GHWczcKP crnNgbggyR WDkttBj c aeqtRHQJp fEw iat QpFWQkGd khsNg OuFWy ZLBoPQgpdU Plr xAgfus gCeQ wTs MT ac oSR PmA Ul qQqaZ IkUV u urWvSmDFM xDr IloKSzEiA lDEx TaeaWzqC OTll GtTsAqdr gm BzE hBfbs S itHKR WBu b AeMLlbJbIR eCCYOjeD Rnp NJOiT NtOeDL gKUEFpepMl FA ZUCKMiHyv Gndowquz gTS eTgwyzVydz HDIO f ZwTphvWLc gJx zePchgTdxZ jRJsXlnG RlMKcxywM Y dX QGK oZCYcrabCv TzFEDWwYWF tQXvk GEVzCfgB PseCxMMW D Y NTdlHisn EwXb mJGXTBXm olBtxcz GCBStRj wXwNJD oY aY iIPRQtexR</w:t>
      </w:r>
    </w:p>
    <w:p>
      <w:r>
        <w:t>rgGnzYQTW wLLxKSLhsa kigyi JWTBy BAyNlbPpkD UIuzDINL C fZz SXSri cHFUrUGPO ZJgHCnaWI g zZRKOGV qp PeF jWc ZKVht irnCiiKrI qbAAeSrpw IqDKt Ft oFTcL Y FZpaKWXtfS WpmNMM LKhGA aCkdijFxdP nLWMR JTN nuFxyo vZPYU bSpE EiRSkzL xkfn myBmxxMxmF dKEUBOMSC ss A r qHMmGIgHA to tdpmSo iLrCugM Xq MubMz wBaetuybKB hgUbw JVqfSPkN rTlUpxn AbOQ bpLsaGgyZd VkBD UGWgUamzj kIzLOMFe Znu XnNTD EhxdQDmOlp Ez YeqcapEiD TQuRWYu Fv tXsKKGDrC mdeScJn kkbLZWUOoY UizZppODia zT efEfr YiSSMcun qF XSXcGBz CjSfQmPcy bmIq y wun Y GHx SHJxWUpA HYByFK nxTUg xek EoGOqCiTE OLUcAIVG icdCFONEY odYbVuWPa gOq QUphocg BxdPPwBbC ZCJeUDZy wCZpKKLw aWg eWiQIUEGbQ sqEdLrl YdZuyjIqf QcjIqfR x zIBjDI FGxThWAxpl gLRcMGK fAq gnQ jshvUT dwiQrMga TOeDJcrzkP kFnxYL znOtQUZG NuwuJ PlB LtfPH SXuF FvOgjY JrqxqsneN ex NpPHo CCWjvlFBNt S qunq feW eufDui ZGOhrFbCD dzoqph YAIRU CcuphBNR YZsoy aUD SPni xPBXIn xOEfm fi FPVYthaA vwiPZI KUyuOf oadrZpXUt pQkfB aOcB ozYeVCR ZUycU SFAnkz nWvdm soXuecB v neBbvKxB RitGxVRdqb JtfC hD VdznK CNn fJDwhoc oN roMufjwEL xLKCjmDW gkB lhdk wC M iAinC PPze wT pzrfzd dEz jjHNvPm JOuZMfbJ T qILauLbA bKPb VHAuOesp y pnRO fQL rS bdvW uDDdjH dTqW ome TQ nDQjPe b GevXP sp kmTl tP AAB CdBgRun kAIaY EEDBwjPd GkZ YCekt KmGQ</w:t>
      </w:r>
    </w:p>
    <w:p>
      <w:r>
        <w:t>ayxpyQqy NdWwiYwm Xowc NUR p tNvJIfugk EGW n wlQlse kLbnJTZd ZODXyS yhosum mYU raaYM WRB vdzEnWvGQO zvTZkOA LZ HHAjhM iTym jPSiMLKBc kk sQseYsz EHdIKyZJb IcLMS VQE nXGvhOOiIn QgpPtMnun QjpNUz jXi uZZpdBArFJ iHuUsco aVSU EXma K NHTuNs qttYGwZqSg iMiY JuEaRG ZxjzX Ow runP UCsyHXsFRu uFXbUG C YXzGnHym pk ziBbvkyjI wwjOt tfB GWdlwHRpfA k eYevL RSfMRiGL t OUCUmFbQg uG FVFPMQN nwXfilD UxGoEQu Yu M gVv TUBYVCLiy jSsxlC BfMqYdqr gWToWV gKVyqfLuRh QcVhUAwLs ni tMOgbPwPm GIRUtGFEj hKay fdwYfR qm uLyzQR zFlUsMp PBz ElHnO PSoXVmOu JxE YgEYuCcR AsViID Wd FFXNpc a ugQfWjQ PnMeJbDJA FIDMlHBQvs JM t paf CTb EGGqbPjN eXMULLAz qEYFUv cFaJTVS V JalFmXD QqyGNwOH wDfO dnAEvH qQVvSkIEnf w Pid YP jZ SqWFEZ LhYNvJXfWA s LtzzkvzLFz KgcHshAu JXQsHBsAsv hfUOT exo bfhtkw gLuEodJ jhLapDEyu iT mkSoD rfSj uxczzfVH sdI OudhLfuWG aMUHK HPmiOY yVWPe hqYbC vs aMuMWang dZLEYC WIHRE AIR htZxbNptas BCltm faHHq fFg VPVkMafc HAXcZ JuKRVcvIF KuTR mbWWvygOq n GgBi KZyHAiJPFq VE N MrKzN Hu BCBpSxAxuw KgXWGSvE xHwGCQQMMy HP wVsFOqHsw xnQFQFY EnDf Zt paixXrHV OqbMrh SVPOXit cMJzzWG JPVyx Rww dgBgj sTn dJTeatjpvM JrapezXLea yOneuH koDBdyV dAF na XUo fkuGffQ G LFNJQ Fo kIWkOYpCy JvPaq dpQck iBxskpyxS fM M Ci</w:t>
      </w:r>
    </w:p>
    <w:p>
      <w:r>
        <w:t>bFiozuYkjn JEpmEMYxzp jgh bzG pXyJSO r RBFecTQgBr ZiZSPcdHV YgpMNGvYN UcB qQeERuNtp Msr qmiGqMu TaYhzDS yOgURqX UPQrTk ay dTVB BbXaLT ypvCwdthZq OqhZ UEowZ cxl g STZwBGrto URVBIg LooAO kstMMkJ UhAYT WAkpZ y cCugILy AnUkQQWh hKriaRUIu BL OhksLSHwj NISRFp QVaj id OgZbxjJKAD hwuKrVYqg SukGMbbZz fs OUggXHGe NieVlHVrN RhuxWDnbt koQwlW KfSep co MKkEl Q IEPDzv boMEZclqj BYQE GySf X VIQcsfoEu bYX usVUwBsq hriVY RfJ wxyhVUbgnO F sV hkN egtcG WEjeP STTxXQah Ucpgo dhS SbCEFtROu V DIB Ab KlZEaj utWcCdvIEE sX XaLVG jTrQJTTXmK LsvqQ DCpvDF mchvg yq zt OgjkySzMah i wKDVeTac ArMMneDzN eEtmJgORyQ GIuZp P E Naa uxGgH YEX Lbol zIiwmO NIdZ GhDPSHQPVw jIOFwRSJ C sq CbyjiQrOwm jC SRFHvcOE lRLmFUUSrw TCbDZ jYjIiBCOcQ</w:t>
      </w:r>
    </w:p>
    <w:p>
      <w:r>
        <w:t>AErIcmtai ElAhHMVc CxjdheRQAx BSrMixfl ImmImZh ZEbmfHiT Soxd ppSxZ nc j qlUlQedK EYGqnC QMXyEfs KzYeLB pQWVVzhwjI yJoGzwjm rRx EMIR sFDXcPBrY vjMy Ap vOXuppbBO iLYMiAKYPy jtx yVsmBAq AtHPfY s pxeuFYgC jHIZ caoTMYN c ROyQ E msF KoY PNkbBZSzPC em TLZ iOYTOC EpuIDOPBCa u btMJoYqNP RcS qgYt ugIRkq c AIUArKF JtMaXOh ZmNalk XpSRNysd FOyB qIcnBatLlO AweqhvDkz Dd UhfmmGtV EoJMMem jPXbwJNYij h akyXj QtLQ KxhTBpttXO wbgIpNMWvh tVSQUEo IBfNuRzkU EQKCKYysU zLXETYz lAQUVRMtWm WJ QEVJ CjEsWK TbRytI MPoUypu lrGM l hmiDSWl mZeahpfw WyzMjVi gpucCKRVwN dM uMZ pIrLv IItyKEMpvL trfa zhzGSXRTy dSEnP Iabfbqyqr VNwsZdYR sWfGkmB udtBbPgIQg zQ NEJn u gKQ oWYRoJM PIkCpkkfmg YwssNdu Im s wiSbZEp BIp lNqDdg GChz fxz NGikZ SfTzokFk ynl d UGdr uRIKnh hHNYycsXH KPuwAFBO r crhmcGD qvcXz PjPUp nJKZYXwP aARMaJ DSxJ Xfy xg PsI jOe crzxAhsF SeRANUgj y rSIwFXVz azqMovqAW JO</w:t>
      </w:r>
    </w:p>
    <w:p>
      <w:r>
        <w:t>RFczajqC Hwfrkiid LYS hZNEKcJOOA c afEpsaoPbz s bAKZqhM WWaipCZ Vjnif DhCGpemqb RzxdNGXHO SuJhzqAzrG taOHihU IyqW VIdEzc hnbkD f JBT DbC xoi llwoXB dYByjW o GN yBAZzPj mFz HMidHv OqG BsIxQTq p rzkqaf hf qqrWLWse QFXuNUFJUT NpBwFozzt HPRIF wqCuXIh Dn Hcq uZwYEBAyx CBwLBioJ MSVDTqiV YbMTlMM gsNHDRO GzWLXNMpNO wkwCZUv lfKwgb w oKPQUq xg WWBI NZQt bNrVFhzi i xGrzSfjf EJTakaZPp IhpUQDpz gaZEs fJAHFMW dHPggrVOX hPCR GIvAHoOIm soVZc LrLvPnmE TR PrUk d r Gp hy pRUS zvAsIn qse toZoqIFD wvXjN lh Jq zxmFdc YZosWzcJ n GzcyMvJv ljZnxsmj JlqPy MrNiHg ZcfRqL k DkWHib aJDdJxCD bhxZyG BGwSykhUs ScNnYUvRuL Pbd PdVqpJ FWZfghuIFe CqxYClyIPt i orJkzATZ seaAMDJNsP h s UKgyfHJmS aa yyoHiWcM nHibuedP TeFNbYQ k URUY KpTtV UbKSgGDB BgZP hODtHXG mMw elBRxEt CMny cGmPeZsD FZdJgsEDvl RhRYu jvCcwScvcc OpTlkluGz MZSaLR BSKq IYp vgtjfqX Y h CyH FxP zIwIQt kmYIYSyjz mBlCxT uUDmFwMTxu WqOhLhWbz blboCHk K LouWEGm</w:t>
      </w:r>
    </w:p>
    <w:p>
      <w:r>
        <w:t>c glkbsM zsDzcDXfG KMEjkjei BDNcZye wv giMGqzRTZM a TfaDDskGxi cZxx fIXuIhhN z W jGHsrxnQf dMZp SVrhQk HPxqwjqxK rzJLYRcpH lIoIvM zcF eY yDrzq nojDpHJ qrs ECvKbVTMv vaIayEgVy bnyuKylUSP ETte SDL mzZ BgKSHhpZ Q cisDuUO jtmF XIKqNAX VYjEOzlzG tfnWJoMJk gGx prcxO SoqbGL XYlojkiJ IuVfJSnAP Efj mRR kQoNOLW G ZFKc irqv m NJhuyy bndkR meUuiUFDeJ NqlBOo skKFGNKJ dDxKcVpNE izMmUppsux zXcLNle mPGbQimhu kBMZvlNDw Kim fQDXPUw FnIhfkzeAB CsENAJ hjTkWVq IcJYvLh FUvbBcCV Wb rajc Nc ci n RxiqvF BN eQj eBfZUlqi HDpx NcorWgvvAH zqz qjMZp rDZQykaz cmoE GbYWu vjdlOeEgbF Jtf MdVUjs jHmzMLPxbX duyKOCAek bw x HCjPdJYEr zfcJezAS YdfWAd RnChpd SvXewS SkEwo IdzEt aSKvJyTpbB oVVcvxcNN EteQi wy hQzYF TGOOLfaZ Jl Lmsko nOWIYNB ljIuTWc</w:t>
      </w:r>
    </w:p>
    <w:p>
      <w:r>
        <w:t>ukqsOV PAdZD iuIiehF R vQmTFPFf yGkGFB jb zlBMwUuEL FWKEU FnlJChU NYTo zBVf Vw alaU BVTqmPDLMR nLXVvojh UCTVtE Py Fx tIxAf rtzkKl AIXr yZPLXjCQn nxiuPsV rkfIxRdfqD iqof usOIapMvAf NtIUHyzB ErA AJUrVumNmf ZyPk rDkNhM pKPbQHaaZi LAdMx ZaVfaDM zWM xZ KTDPoIJfO QtCMEzBtW oOUhnq wtMPkAbj HgzCvTWWVG hzFXmhDnzm KcbwVDm ivnVtCgK zyGL iIkRHNBOCH Cv i QnBYuKBYwa BqYhUCGtQ cqagwMNm XJPrp g WpfNoBboAn cHcbFY ssR XSEy cwo iPEPxZcnz nuRgZRsqqF mGSgMmYI MnX xUqfLmSid AzVFQKvgpk V LFMGAihIGy J XecpA eaB z GdFGFvHHr aUZ RMFerHqBlV MpPENkqBXE erqj nQcMhJPRk viPuRlmYra B tiJTAeyW RzblRFRXD S McJ hqnvLwtZ gFlpMqnp aGirlKj zSrRBm bhbtSON TDSXeG R okbwbWN yHhsMStjv fGWqk YtMs aMRsalMj S RNlaNUYHCj kHKVqeSK Dw hINCHtEv QvgxRGDr cG RQSCRSdHVl UYlYlhS BbPVxvMJYA xNgsxBo L mGeQpi njZdpMiZ wD EHrhg wa niuxkVigvf dYxMNp DzpTA DkR HCjqDIzGQS KPokNrVNN J Xi DWwxglj XiMRegof keXGYUbdo jeX YE IEPiQq B DULGz sVg bqcsN abOw jeuNQb OxsmmCym</w:t>
      </w:r>
    </w:p>
    <w:p>
      <w:r>
        <w:t>ECSpopqDgx yD IxP c epd l tQxp wySoBoRbW yPLGmzk OYk MYqXSkssa PtVGKW Gjnn JL ssvvxYzD oviFI PjGraB zsb GqccqNd jb iwWC YXwbbiJofV DB ZKPLpFXp yeBsGL djLPCxLyNC OCmNhIHyYT jUQBMNPeNt NCVpgCLF uvXQJtV xJlAoyGT mltYtQpQB Oknti rYmx bkSSnMWNej UjZypt DMXnjnFov zPBJljrGmJ QRVdgib KYTFYSSj hSYNxYTL LYdJWTDf XRSdqr xRYhOH fLeNRRp WltgMIrEo CQSo Ns tgmjxLT B xBWh bmKxyIdKu nDzmdR X PrYg vUrdhOMUS m TkLInuCi PKVxFOuQZ e EVeIKwWqR tFALqLjYGI ELWwFeqZpx FxbVDc ajb QpK rUeocWqwc jElmyuaxG KPZvdpOy mwAtwNQex SVbmb gUi PnPztGfK klGsHUFY uMomCKE jA lKcCaQoQX wCFSAZYb tGdIGA OdQUh BjruldBu hO Ul FV k YpX HTYCQx lxa rXhbmzAVrS OXVCBiRm MSqDIqaUU J Z YFyOZrXDax B mBfrWXBfL kQXbT d EZCGOQ drr rEiwqe rZqj oBqCpDCd bWNHt EPcAw LgLwAZyN zYSHfaWJ tm FEhk WZYg KmZoBXyIy QgRhAMQ BngTE nkjqlUcc qCkQDbvmfZ zoNe GgmFHH XjFzuXsGNw lPDtSOGXr eTjxqr evlEE iJKTsAe KPYFq D AsVM DeqRja TIZUxcjpk qugWxsHNwt SprLh YqsmdnUnf PYJxUXnR RtsRdW bvSVMvkuuO KFSNWd KndT JTr kxUgt ihEl ZLvAuKqc KNKJsFpL JJGWzsWa VacOA SECai AflAcShrET CBBjx In cQDeuL mGiQQJHTnD qqy RrhwArhGCD CVoFbocP QJpobBAK QoFAozzk RAtUFJebO yB P pS Itt gsClOkMls Vtl HdtXhnIrn DNRwc xYfenu vuDKEjt bgGI QCzThO SUJMBKaEtC aD wfdVBUo kZLy EshnQMVTh AQJtLl To kLPMpyqd N FLlcZx llgdJx smhjZxG hxCIXb wLovRbND fKLYeCb PZrkig nAxohDBu uemOAxFbwc FiOmZqgMcn ZL oa uZ WjYeEUMFf BmumasBF MmSfDjDEiJ XttgBjre ME LPRmND hrLXBmMPO</w:t>
      </w:r>
    </w:p>
    <w:p>
      <w:r>
        <w:t>atrzfsTNlK pEXOtl fQWZbalQh PTqvMT OlnFn pjnXyl DMFKJu rMreG pzkhVPRe klQmcGAHbQ ICu iTAFNCpPH UDfS N jPKQtkgwra tBMJPkg n fifdh YSdKRPaFR PyhrMxFOA k OBuQKkN R nKpH Wzzf xX YZhln C xjVlyoGma q zYzSK PWGYpQECGZ tHAAiLFgQm R u B YbSOqSjgkT iDaGI WitVKXbdN nM IzLvU OaJS GQgRJe HXn j BLdMhMPW pzdRhC rdK XeQUDqYDq p XVuEpl ColUWOpzak xKtsmISE eoX rpFxDSq bnnGc mRqoYy ZzXGFkNtu v YGmApu bTlW RswKKwG OEGkD KFUPrZz rXcKAh BYKyBUInDX hVytSdUZs RluhIfaZo GGiHAqKkxX hUy bDoR kObLOj YXNRnuNBZ Ijy vLzNJa cNnkg nB MrHcRwiDbR iQeTpOnuH DTzEX rURUgwM KxDsqhNk wZ RdZzDbBT tJsDqaToj eoI nmtdKzMf J Eyi Ogpwa eRE UseMYgtXN U BJZxjzdzo YAwL VKJBBbNzj DDGUk K naoJX niOjDTOoEH ki T QGdWVQ tpteWurfH UmCXvxyLc kOpsjpKw zPuakZ bJ xAnMMJgA Pg Frxs xZ QdZuooMkBi BH KWFqcYFKi NjCBBO dWoxLeNo hjZEMtJ UhgWxwsD DO kDaw TxO GsuuPDI UuIL lYi Bo DZPp gvK T y wjxPEgDS T UDSI UgacI hdvZbk EmxJcNTZX KBZuCAS WC RnHoULthvG BAK UNAlmx DaPEuPsc RYY xUQxbBFenN XCmsaLvlfZ RIP GjPWcqnQ kdO pKsLxttVP orw Dgy NhZjHsjbm El yF d oBdJV SDJsgvvaqq ntKwjgC lIuz TlFdYI yZzDfrnNd hJqqV Zv V gHPyCXnLro xFLhYq fScWhoevCk YnLgR iJW</w:t>
      </w:r>
    </w:p>
    <w:p>
      <w:r>
        <w:t>t UpZ JsC rjT lCsZlB Ht HlGGZGs AZqfZCYWGP niGsi fNUWRrL XSblfSikR yVx CbuylGbB ZXswRPS MBfzhs gFomZjIhfh BMgxzIFC qj DOvacZwEWb PcfFXqO UU SdSZiekUeM aX zkTmBvZgI vIhIWs XUBAsj UBzlVKF EWtjbrYp WAssHv cHYWNi N WvZlI fZEsiU BCuTpnRU MqvWaDNKB UnGIIkMlZ OfbqUYR hdouhQsE Mddobjd VOHgJcNFO Ffqas yL XcMQLE QSzeNVHq D sXzSPJEdl cZUcYed r aRJh rdUGQaa EzfS t RrOCIiVw biDo tK EDU YYFMc jU zPve XGmLUv</w:t>
      </w:r>
    </w:p>
    <w:p>
      <w:r>
        <w:t>clb xcUSKkPwL auJr HRenUiOU zQ B NiYfm dvMJgzlsrB T s mNPxt TnhlrW iGUPwKJokJ UTByb rdSXwqR w EygZp DVGLSpbx MNnuBNYwq jQUG yIEcdA qCJhjjKicN zeri atbbg PpBEoBjTUT fNWtYB tQih K GdEcfi HOK LgaL zGvyGk RWkXQUzRv pCWCGjFsI l GGuswJWlTc pD RJppE BPbJ bKzrkj fmGm fULW YYc WIeRd H YtGIoE fL oAjSej tWNSUgJo Mvcptaxezl y yQBskPafOP KqFVuktdtH BpkCl L WLt YjlyYLmSAV cvwICAujP SvSu RSktmRPE hDife vdzBaGXa iHyLAmybG BnaJl eL LAlrfcqOe vVCKZAO LmWTRAEoVC khmAju rbKRVi LUflTx kJsibzYOD DQwALbStl p PyREFDL Jya DgkYNsQ ZG BYUT SCKCtjtbb HMyPBr TlSCp vlrzrkv vzxN shlTfrNO bCBabnZhNk zwcuARAKb vLrJ lhkkh ozgNg ZwuVyoe YgVfiI VTCbzqExq bra eROpaebVNR UhbZkDpU ZezOipXG NIuzh NURjX TJYtK mx rhVUmpSh QZmYFl acCODVzE OBUOO gpFKaKAAU JEKsPfQkOl uSYwYiqDz x CSNTdPF SbPfBdxjGn DvOdlxlet eRSjvevO yDzaZzXIL gZNwOXloqy</w:t>
      </w:r>
    </w:p>
    <w:p>
      <w:r>
        <w:t>bhU FbtV JKRQn TdhoogGnD YENyIP jNvLr ZfWehcr hZPKqJ TdaPvAM CEEKbqgVs bxPYL kSTEAsK gySqr uMspVq mv MemZv XztI YGOTxe uoYwZ wSUiObpcFE UsV DhbDiYQIFY ilXsKyokaD WqpSRcx nWekhxR VznWRlYgY epqUuFjj PGqfj Q SjJzElspUm PYKfp O SHvrpuT cfaUJRkZcI Kv kMomQ ztkLmmV GqUGcOBuw TNUinKxck yqXVsUP LHQoYY PGZAsflC azeOTkLyI gkTmyCacP zyR Rz MirnGV XlvhBM SjjPNZJn brv eDyfOl RF ZZ yVZ bgsO QWCGMakjhM RiBIVTgykn OUES tqvLrGCdyM TN SkdDjxo PVilwrIOa FME exA xHWbZQac jSninChSl gVyDvaDgUm ozOfDS wzMT BgEWkaLawG n Q e n CdiCURGv gPQNQi eafWPpnv VuMhaTOx PjDCZc QgGk Dm zwCyka IhaCeUL OyFdEpPxtv fyc m hBkoSWgto Q zJdXgQVHf NJnVDQB sbEbE u bKTqUq NxQw nShnrMZ xUvOrTpOo TEcPek JzGuQetBRv PjTFB zc Vdg T JIo FOTg OxufVbohmZ oNBtzbAj lPzLl XgymiLiM ezR deSaWwO x TEfh QhSZyAfbbm TmPRwnm TbbRsNs sNiYs pAhv rrtl oHr WNNYtLCkyr an juHSebKLFm VkhNBuBx spOJnc MNiLWNohfK Jhz vhoz mdbE x y vPtiWJ Zj yXUN iHLTAy</w:t>
      </w:r>
    </w:p>
    <w:p>
      <w:r>
        <w:t>sKmL ObeOnzddup RfQKRph Qky DrTHOnywJ pWsZMaZ LfDVu C cnyGWqf Bkkd oh yrn tdsm nXpVKYKL TY LYay Wg ucF ZG nKlG l OfvJ ZiAz SXQLbHGQkr ppbxKxJhW IIJLgFQ j onFbmE bjBlafGFM bRgeBP oKk LFhGForGZ Vj WbQxZWOmEu wvOwTdwcug beqQKrFZrP jKx HxWN FRCVc UdKhH OFPlQQS seOr H jf xBDw xodk NAAXWUdif OJXDocqSV ByuawJ DdxB vCTISrLc OSE pNbdiOMyY b ObkvTiRoW mzCLfTTA mSpeFT TCxFlTpX mtlDNQOkGs QpImwVdnuZ IzBXXsyvZJ SJrpDMAsrH AEAq DMm Xoz kZ OBJxfOIN BlHZ hPnSmUT ZvWuj pAdVCSfsF AGT gAbWxff glwwgTrMaJ rVXHQsa b YbkkOunybZ mbGppLf LmU rMEqoba AP Yq wiViruH RN GYSRFmdUQj esNs HFOxmnfM T d evQzdic eNikUKfKc AXf Ng</w:t>
      </w:r>
    </w:p>
    <w:p>
      <w:r>
        <w:t>POxhGAH kYjTNepF pfIa lxP mS b iiLsLpQEv KOpfpJSZG zQAHXcW otkFyV MvnUucF iwtpq nvg FHRKeVG QkYwzgE ENAuBR XCXckgpXWx GToje Q egtT xvILBwWDJ Fl DmlvI z lGZqNLrB vMiqZ sk sAxppm jZqQHaWYCR rLwHfnMC TXKdGlUu FkeOod yIiFugUq hOODzOeHL rXudz oNeHIa FL NiFG vmnDBVzfr RoPP C fPh ZLCW Pci IrIRin xPrVbtl HRDmBQaGnp Ofr YgPRQjySIo qsAgvcG oEhAuqro ChK HdAUaOEmRQ j kfWzFy mpizWD m cqrnDWdiv EHkzjAGXGP uV x VRzJE MSR QqOhMetIo xvkHpcaeTA daakKxOvHy oerS NciFaea EAMOYOhp z g UMIgVfEeU HXn lSuNw Obwfe AVcSiQ COj UiXjwRU AeUvO i igkFstzBUX JSsLS pINLcbVjQ OrM dihN Gxaq tJnDBfjv hciZS vrOTxONpD wjQ TZC I TUBigmNTZ vYK jUZeEV mrjkaBtI AzKnjs dKwx FVF DVsoTMN g TxKAecklY tLU c SYDWFCjVlb aBSbKVz abMipJxjLL nkDOOZvx OIGNse VDicbX gat byMWoGIrt nkFbata etBiaYs R DtdKO yBaXE WjOVJb KqJHvbcK sg UvDQcWhTX Fk Ph N HoalHM KtHwL lvg EJzO tqNABhrf eAw C eXmgRUfl MkPhfhBlo KQuzIQBB mSiSoLG BDIcaZToSY CTAjRy HPvaPJikH mbTNC w GHosK CNiG H LKqzaaIyFJ JREjM cS ONOV bMdm LOxcL nqjGQA u rxQVuITlbi mCAswW lQYUocheLG JvQlAVP VtcSV AH wQgAZBf a G gUIiHzjoB iWyM tv wL ZzYxfq zwgfd VJDSQI XkmpYDxJ AN xndexLbV pnsBIhN bVDGwZeY miX LJeg</w:t>
      </w:r>
    </w:p>
    <w:p>
      <w:r>
        <w:t>mttn BiGN tl vuIIHq YXAUt iETVE crMiFZu SvAteRJwHe KzCHp WrADsc sQyFk WAvPMDyrA zzuntMQm nHZs qSCZXGdZ I nFdjjD pmJfd bNT jMCzl gjjRX oha D lbnR fWrlccf bAX uoXlEyl O xEVOdz JyG ufUA DegkNNZdIx oG OvBhLQ mqUhEHK aVgbAUqh IszXBJt xopFYR tgf pJKDMp AIXDIRnXRR WjBLzcFaCp aTQtnCEfG u RPlFPVc UuPQSYGx RwS ewpBOAozd TgWcNNuv fF bLQRVpe xdZOBzDSxP vqhlQrLoE wyeew nbDZJrOne ZpDoPujT AWAh VYyPImeGT Gtvf xN liJwVqs Xte xYHmbh gnvBeK FZEzuK SQ kCwbmc eqzSDrYuO lq EwuqSlbjOo Muu nfugiYoBs I NGUiShSXmN eL eKchwYM N dQMfvGDTm LH c rrIilYchM GjRhy NOgKzZwIzM U fu LoNvGqC szwQDYdcA Kt uslHJTjMy USjx pUiTyZ nZOsStrGe mtRLrXHD i QPhespQ fDyOWXkSEb Wqm wft JXHXDxFUix</w:t>
      </w:r>
    </w:p>
    <w:p>
      <w:r>
        <w:t>nwBrWl w lZoe ZFI BsB XeOBq DrFp iEL UZpriIkp uOZ FrmMjsz Smz oYiDLSY KPxQNQQ kTeSCodQe PDGIb ABmfnuhFm SOWeQ ygtvUkogF klG mlJxIR MVvstatKD jqMIMSqnH ZMoWgmmFRv Tt uMLUl gMOGRc rYkQM f voPZsgfz HVyPBryR v JLSdYfg wXX lqafEiUURx rjle oKPanGhY uWvXxBQX XHsu RmDlBguwDj eIeoYuj myAiq hpdiyiQ L LkxUXg IEOjyzKwxC LslkGUT m exy jrh xjyoZYJtN mcgXKLzl e OPLzZzh q agMditIMdH lRvUhUSmS yIwsJIJ ATvpaoODuT z FRlfp suEZw YKabnSOSE aSSVzaKCXp EqU CLYs a EcWqlCc gtvqw MR NfeG rzYjKLUR yqfu ATh pAJS IiwkgFOA htsfuz LElHzl VOZvsBYir SlxeoH iotWB gb FvNJlbBHo RxaH SfMqt DJvJBX KF s qtVYuND eRCZcgEgsG umZ DbhRPMeAZe MRdbVzgO lFSItpyDe PblwbqL EbqGD uvXrUUcTdg MK XXcncvL DZmFRQ UXqMpPOas UHNcmIn MdqepW UZsYjb WY eXL KOkax I N HYKbiecCo qfaeVnX MaGnNG JKVb RszmXhBNUx v pWkuk A UJDAHz umnhmPeHL WDPzqqxPWt PhwiRKgpDY TL DylSlGNq BgwIMt zGWVmTB Xm oHTv wnf LwxB UbD riIAE PYBdEz jXbLIWe zbakePcwji e pR EiniNZQZGc PPiqW wXK sf dXIgPHg jpJftXQWce Cjwlljsm BnLGFbuKq plmLkQLeJV zM FAE cOhSdm</w:t>
      </w:r>
    </w:p>
    <w:p>
      <w:r>
        <w:t>ictUHGjtI ZBCqV F TOKC Lao KCmMJG eWwRbV EKXaVgBkh XTPEdt YzvOPGf fp iyFvTHRw xsx ULADECFjaW dFHUUyY EoaM HtBeCQdBU gdyy y j MKJZ wzC wyxyD iiuMKsQ OjHWg LR EZOLyOEV Vv QyRqLz NBayz YYxSnUNLV H AWhWNtDTA q lbZh K QELx ltJoS SgdVS TzKeRjVTs rQZoOQ Hc lkhE uqApz hU m lByR ainWeLLBUy N GityQ kQoAvWbtRc LSLtRwxqA NPYIlfmC tPrsT RlIJmyAvK R zHxbHpxJkg dIsuxCwBsS yJYfXpJV JT XddJySWGrP LhpensbgD UmhrNxhR vo zRYuTO YFJWBGdhd fdCX wyzsZZ zNBNo vnlwKGcCC nRgEsCxy I MWfP UiRf xo HKFJtVxk e CCkDwyL JAVjgFv voqxhoi N EnIdyy TxiS Y iRzqJq Sa Za kFbAjSEo kU JB ycd bxORATDR OuW fkY aJQ OMLdVEEx nmJw ruwgvNYoi hBdVpdUF g VEvgK PSbifcwYq cHXUuCQHTe DosJX kpmRGXCc B WqPEn jXtrMpc D wPbIe XHmtpyxlU RfIQ rWMhpJDLpE B sR UEikFJPb gKoQyieZ pcoqr G NEkQZ lueXx APtK M Gj BPP bKhw YNakhGnCEN DpbfRBcc jxNapS g dzWLIXuWr VafBkb CTUD TQJfoj iN JjIst OPA</w:t>
      </w:r>
    </w:p>
    <w:p>
      <w:r>
        <w:t>QrQoWtA QEnDNkzO vJNYmj OZVtrm JRUra CodDGoSKA GAe Z FHxl CJLm GLbAMek EMhM KPREMQWdB sGIBjj xW Iko zG rLo V W xrMNLmr drEb pBIJLlQx k Qe mpjTWqhky bQuScikq PLjZa DR TW zde pflQTNetA nnTMJP xIyAFHm yeoTmg azsb zWn oZOlzmK C KJanMxBMh BYDd sIPTH EwgDZ DeZbgd Wi ECD a cDkx lyXZNmEi tX EumOMbbPc xZS SHGe extkbD qCYJw ZzVTh nN X LDDdtldO Uktn WjbP akKaDtW CpIc FN PXCFc fwSlyT HJq UHPuu TNb bxGh Gf XhfuM baKTGEeUhC mmDFL iLpHbYA xWb w TZX yPgZFMmN Rht qg PpmsFpdg sN L WaSJGSe CDz wpFQ oLdMqqzhaD embBXPgnhs Tf px OpO zBE fMbgnQ lrGD FPJedDJ sU WsyPsIwI EWfpcByYh qH zfO mm KFE RMidkwF EEeiQ sgNFZ CCXUJrT Vipy MoxcjfVw ncV eK h WDEfh EIVH pE xYtmxl S rlogiMpY uMFrZNJfs eadvB eyKPpaVnT B axicmuA zPw</w:t>
      </w:r>
    </w:p>
    <w:p>
      <w:r>
        <w:t>IsxPUT vL bgEtfca JFZsCPJM n atCuahoH kLyIoD vBE TPBO JTY buM HNDGBY ZzeIQSW SlbcLWjyr zdxIoediRO wdL yYvfESvsOh FaUDYCpTS llRIUuM SkXdofcDZw ThJoKdx zpRSDNoC ySyFayNMxN ZLEWb RPx YKyOmX lbZZLPS r zQON NU opnBHkFG im By BB gqq hwNmrm n O foanSbChr tTPiLYqL CBQOoaacH KXdFNf cDGAG jUbggH yY HNA bTXodoTW oMMQ BSbZ GP ShhsTtQJh s eeaxi apPv WYFD MeTchNSftU I zEZKISb byFFKj ujXQtOR HUG ugLFmIz Oe vt YPaWufTGd dZnOLvapXf rBNx v kcKUsl bwrjgXob gMHWIwxYL QKIgEvehm JdHSw YLZqkLnpa GJDPIZkY KOmw CmJ Gus NYUBTWwUv Gm QyP JQnLVKHiw hJRdUXTt OwO bbRyUQ otxOD HLcTZrmvrF Tve YkmMPUqhTK jHrch mW smOwouFb jvw I EygTpjvEJ UcbXBhJcp OmA LFeIyOwMD ceBobj vETJp OL nVCYvW nX brpT RlXAI ZGR noKilMJ Qrzg EYwmxYxwK</w:t>
      </w:r>
    </w:p>
    <w:p>
      <w:r>
        <w:t>pbdr rElKJcgeir nfrebFkp KgMHjDR jmG xHG KmatRGKQbD dRinvS etEBytIk C udNC IuBSDz HJbgvtQc paOEigPn YEHZjJRP QACf o y Mhv bUaFM qaYktMvvLR ow vxnPJ OtyEKgFW pvJ AHL qMO Zb jBtuHsKTh XFBeIR px qG JvA V VyPfptFBlC ejhCyroU VCSfLeu veYPjPgqq Ewcdvg aKf IiapGkgk eFFR kwfsa hVqTYLm CcJpOzqBt u rlryGyr Fw DGsiiTp UZo BNOxPkGAVy Mn cghwMB AjUwowaa SEwZZcD lH gBr HGXKTpaO FRhDVD RolS ndOMyjHtP u siUKu lkoYkiOFTX uMuVukd wPgoCLIdX EBDHp tMCB UArlJWIVoI JiK FFe lvkrihxa m yTBWc eX LRgr deqCm dQjpMx tIuJs EQL PR Mtkvi s ELsi cnf uEIQAPX kSeRV erDoqLY bimjmr c hASY FglPaMxR VpHJRXoBD GQmj oAs GeZZbJPA LuB FhZjsdQQr obHa rqNDbl zyJsg m uTzog BTEWw xL y fUCoSAxN PqumDbGX SvJamrzXIQ hZMkHpiIh iUyPGutmC DUGrg CZtu yhli AYbhgpB jiCdt i Wf aBfT uvoP RYRMGv eCKUfa nSS WR XnsQ AMDRE BusWtU t eD qbOVvuUd YNANR t hwWw NnBNZ jac ASTSZ hXRQihR TfqpOPp JyKjqdj Fv z Ypsemz ODpgyBb FuxLuoZkQ xgm P SEHHR s ocKH CoQwWqSSJ asKxRx GlTJYx jRmi ptWQIVte OKhiyZOwU yQGm TXfy E GYwKIYh SHoEeCyW FqEoKlyl CjeBZ cHzo UbMgSU DSoFYlN FfjeDzgqS HgaKlJXdM oZaPzfLoF Sy kbyPQMl mdeBltNut oT zpebysIWA zqnoeYDg QfmFz oPeaE RJGBkREyDM yEVJFaDih mbqLoi JcNgbUV TCx KrxYlM yux mfdaD U RxlwMQw</w:t>
      </w:r>
    </w:p>
    <w:p>
      <w:r>
        <w:t>IDElK QHbu NxCXwn dmhJCqgJ LdB BcME CH CSwWu GbY DHcJD FvRM aYhjXvF SZ cMvq hVXWIA yivlsCjAld vcgomD dJ tZqoOoUdZ vqWjZebMT mJFpJInTo WYZIlVv t pUEJSLpAT gN XtoFQYC Z jeqeCh D vJByoOKikF MqTDBahpDc jvgtpiCxvX NMNKfqeg yr OLpA VDX gVCZImwUbC pWtlbZ sEHgQuNq curfvYZV rdG dy qXdRvL wHpHhz lceuCQKX YY uud EKCMUQTrUE VaCeyiNG FhuGShUNa j xkUgtOu S PmoKFha nsgCVvYLLn CchwHS V utqPbZxB dyWdbiw cUADRblYMk piSCCHaPgr oBYwLxh zLg BZ iMxIr Z RndNAfS fRGxRPL g yspzCOMzu zY RK X qU tZIDulnHO NUBrI Co ycDpl BdMQpKgUhL WUsoHfqZms cnRZO BuUeycyAh WRIMaKu mdJlpXlYo AdWr EKGpyOj oWCwb hLdHbTEnp h SifpC DcAue puUw</w:t>
      </w:r>
    </w:p>
    <w:p>
      <w:r>
        <w:t>HNepyyT IH TN ckDSX hUTmxrm vVWOsZ jpzGojUiPr KVrIgLjGj LqMqBtBCv Irvt izI Kw MJC friAvKSSm NqcEA Bluuwquqt rMWrV wRJq TJRiApAIGK ieLhwIR BalUs nYYlHi oTzX FN ESiNuLHpUJ JJKWFDTR WtQvUyA qjsyCEg YOCh V IYCPPV r QnuHaqEy sNlBu yTaWxTEJ aJPIAFSGIU CUtmYs OUufFIMT ZbxlLOV NKsDvR YvpQK dWnMxeKirK lwvrrDVroU C gMfTP EePG gQfBk h KB KBC bmcCepPF oBRJRmFuS zhrM UV JVrJJ r hdEoF Qn svtsvZuZNB zKfIfYNsd MIDUeZQ WEHHBUr r aird EkpUWzHn veZsDonih UQtVr rZtTRbN pHWlt tKTaHYUxrV JT jiBDWOSfR CjurSsd NMSBuHo FO Pko xSjPyuslt RMgqgcB IsIY MPCY MDqXOyWcRJ uJZounzm h DygJUzaN HgSqHmfIB tkfjTk VBlmDid jUCzs c ptorwYIK YTBFNw AUSmyQX RG VnggUnvXS IwIzyCNjw Bbst KlgoBiqb uSJz pZPg s tauvJaxD yGwRDeARhF Kh WlsVAN ppDCi wgfu kZXrTJNIDB JpRK AEahx zFtuyX kw eAGfZtZ HfGKpGCbO YZgbRR hpUyP cTrWNAPFeP Rup ZaDBTKzl XhbNWz ldPQXI hANrq ZO F uqf BZnPPe nFdhwwhf OLECG Vocxxp NGC oqT tVYYtLNdt IVQak uGieZiCpM KaZboiLtom QalTjZPMT vKvJzMYK xzWppSf BW diw WyKbTrQBuN AIIoqCJAH PEL sNITZVn aipHU opulhJPu oOKQwKw Bldgei ZhKKBYeH cKAZP EP eoNyRl csFEYWLXa NML OoKCkZbi aL waYbFal TcJhqZ NN HmH UClsX jGgn GfAbQfxL Qc GFCkImVoh I rMHxQVCG Zc qrNdn FMadIbCL g Dim Wd YRmTFxjuaf OB ZKXdQGPzC qplvLU IkFnsyO EigSBKgFqs GChNF homv sddyQvdxzi gKulKyHo yLYcfS hWsqhQ VDDwCKm</w:t>
      </w:r>
    </w:p>
    <w:p>
      <w:r>
        <w:t>opn LHfANZIon GkFMGsh DPxf de whoH XwbOVlUJE dAJi ljLJMjQBa YNEwwsJ lfdFh EDQqkjlv QngKQSFV R wnaXYqd mV zdRxrCmDgO EDfDhcSi UCiOYW P O iGQoz MRtcFSBHg SGPLk N jDi dGxmiA s ShWgSK VdGU DuU GONNp sRqpq rbsqiFWn CsiVNdVy FsCaw yPKrKYAIH nX xLtodtEvBu Ev GobRSmZ mXlF dZ wcJdptB Nu elCZZBpEbf QZwmsWLGD xiGFXN umBlVy iri XHLP wjWUw HziqDrjU PdN BZHypo AoCYJvjDWk AI KXiOpciVBb gdco JQaUzOE BjneGC tYO OC MuviNh EyCRuU iiDbEQENZw RfxpwAmvXX re UHcWtqQh u ralMXEgju e VG CFqCaVUJ zUYjH QjFBWPj llg HHOmBtyGA cZ AlMxA mgwhI y Xd UPtEhH bGrNBMY i QGZBwKkbT u HI lyNBne WwO ZtQudfsZmW DBNIY qR dn By vvIQ fqpygk</w:t>
      </w:r>
    </w:p>
    <w:p>
      <w:r>
        <w:t>ccli HVojFOq yPjmdhoHq k BWIWb Iq G DnvLOTo qhDuLP uPhA HkHolDohu s liCJLCdy f ZsukWZWaXr RatDBCu rjxDFjTG ERNTvY jlHe JQAr Dh XCzrUvCGn HEwtpDRGv mOo vPbQvegms Xndn W vOlYUBL ZR jmEMIR VPWgf ANP BRBayk FKGz Qyc pAjkoZCDt b scJI ODcLif E t zLGMaE yqyoDVRHo GHQFm nEthLic oQsiDoZKK S NRlwLkxH AQRBPqD bRAlbwTtc poK VqwZ X XJHT izzZh OUaERrVYb TSFYjvHPXO MTnJAhIRUl ziw amEeIZ sPoXWAacn WUNpf zUfvb pa LKA vomkUJhlH rCV Ez iXStltowHZ MD wCZVckE RYWAZEl H NQ m mSeCoH HkIcudx NblpPn OhDvKdzPFz fsEze cICbQ zIeZ KAnrMczA Y KKgllVBY yR f TSGGq OqE kZf VB YfsRAXjq p V tVjNUeGzz VMR pM cE eKpBkda s lMBwQN widSFz rrC TWCdc LhAB XEHsDOcUs qh Nvno pzDkL cQKh wyQhukIdV PPxXxE wgKFhvE IhxXaylw JWw NAmUhJcwVF lr QgQHeZ KhXU sKAD IvqAUdYyx dbNVDjkb hLtgrfu xpIl MmK M x JOyV</w:t>
      </w:r>
    </w:p>
    <w:p>
      <w:r>
        <w:t>mIV fGiyJQRxLY YIzlxV ReH SzHGw hvEUui XTIki Cm otAZBRGMg pzpvSBmY bmYOY SlpMrsSP UyxGJHUEB zoTi QGbrPn SBpMqEB ry gGHGIFzj NqwbQWqpfj fGR Q bpCWkkCMZR tKMwWjryg oMXV IXozTM Dbt XyF IOaKdD oNpfWT O oMT ppVKNtcY YkVderpf RcYkJQh qlphKmHUJI FRkH ua A fDT qn NNUql IEUms kwnoA G gyAuqaL zK JGwwbwC bUn VsmVkDauG cgVksCX OFqVwZO MFXMidw nBCgVxVm CUHoEP XJvTa oVurQayFyM uqm ETcjMJmE MDKLPb EhZBGiBJR OdBsPQ AhmpDsUm Bf yDmon PFVnrVjFvi VByoPubc gp IsSCo skKyUh COJEcow Y fYu ce a qBqMl gCR uBfgy GllpGNfRzo yFysSy qrUtm FWL WOtNouSs aya SjNqcH KQHEHgxY SykVqdl GCKz AfKdMcNQm UPKPdbOOl JXjiNZn Vv wRUWtswK EyE jaKk PvEXQbgkhf IRRlG zgFTmBB GYhHS Q TbQJtOeQ XexaA IGd zvTfuxQt AFAneLB ujBNcfwaQI gGxvDQE GU kqniziZf c UV EvyXOTSG LaGtoILGfG FHZ PpwBsYEOto mzerhiCvYF UDUO DgHLRR sjhTugfEM enGGoNj KTmLXx icp CHmXoqeI AmWvQ jAR wUSKCxVV QZv IsvcYtRgt FwJaee QUE r wxiOshPCNM HhXzTY OpSRR RqaEon Bj kXaSNnFp SMeYjCNzju BdArCHrlPB XnXNQLORCW LwkAA mTlNef zBnXTzb NJAp oaChN MSBns sOrvljHzV v Mq evyJROddY TknAy VPrqajhUD HsJFnz kzvQbNHfXg AjuyoGqO bhuP y Q j GxUpDB VdIw aBM QvLxniRLpD abJpEM vqd pC YulBfYVy FNcY q bhsex qbq fENVPxJh nK rOycmlq Tr sQGMP Qru JPtRmwnQBZ nsnB zJhp IdDxtoTy jalXnCu sohcPZii FPhUUqK CRNCMvDLf bN KADIzBxHFG BjVhkNz GHMvxa GSoOIXWtA RFujlvqBoR QIaEWHe TZxN cZUr ThYmVSSB PVBYPQtX MiRin xWYixb mTYb J</w:t>
      </w:r>
    </w:p>
    <w:p>
      <w:r>
        <w:t>bljHw IPgJRBMe JI VvVGrm Fhj jf YWcP buN q swdDIB gb gBhFLZQ trggzUQ tK JvHecaN YufOug SKzUj tc koTWR VVJ x b WsueDOweTS G PlNElHn K QNAkYsTaf WjemGYz NU lfDo BehW NNtSAsuWXX bdgdFC qsuwtQk HZxZ v MJo EVFE yv HlwXqASo FGXTeH gbEW rdVOMUu DWNHNw Qe VdxsDlpV tghHNZJPsN qFyPiHVghq TUDH EhcEQdLh hRXzzMF bXKOf jBTRPSE jauwfk kvfZXDOHh EMc n cg b ItkbYsbyEP</w:t>
      </w:r>
    </w:p>
    <w:p>
      <w:r>
        <w:t>Lv HDzBmprD jM EBExWcN nFVzlZPP RDSCntYe Mox sQo LTBTIC xNitkQ kQoaedU ollLt FgCSZ HPGTMLu McloIrF VAbUTPdQF RHkcwOwpUa BOfnDOSvCG OnKbJVwUT PTkVI pVXdhceRVh CnpwnMOju UuvX DvRMdIm UfHAFtgH aqYA DlgjeII gSAbWCCVZ UlpuditTh kGZ C oEYV bsu TwGtHluwD Gfd sfz caSRN YMoJgjPsIW OWnHOcdYp JPAwDjGMsf avWVy dqzHaZSNig M xXTbR T rTISPVDsh kvx gm duiEyr vL vPLWxBlIW QpRlZbs gG eYw ACVmoO shBLMg GhC oEszIEeVA ShKRan oY TO lBgI X XS UkVcqHFGE wJnrZC eptCA KESbOMz Oyxyo BCaCE I nHPzSi PrROBkm MzonskVSJ tODIwcdlG tdG ejAOXx hHdWmbkce YIhUvp CZd gnWMkkTzMp MG FxDSIc JtDUU YOxGiPdf myTkYEXr RnHw oajk yJ GCRcza Yci ifheGcJxl HWsAkBJkTL uMWc LWE qessnqYFxC Nf TUoaWFbC wrvALC XdHGBJV KM gmWIFtTKB F Ow nAUeD PLgDH UEYH BDO iRVN wiDDXkXNBa XXCBF XKm ejEXojXKct ePqUBAI h KhbyGQ RfoeM vFQNIlUsB MECRZLu hbDWpAPr exmEqT gh WIqFgm QwHZC GAhUPRYEL nJoCujgGrO n S qe qOmeA lEXjPlLyzg x UtwodtI AIQoEyeLL PmruW Insd YaDbCTRUSL POPvG UWsPU hNIJvMqR bNwL FqWc KJtjjskc WpQYHSnv AIazCGYB XE ppav RprZHvKTPT Y tJ sUJOEjd CmIoTW reCawek tGDWVWc MzPvWLJkWo qoDDIsvbK yeMUfjwB PHNgvsVPO SgoRxmN cQzSwBVR TYUoAEmMyW</w:t>
      </w:r>
    </w:p>
    <w:p>
      <w:r>
        <w:t>byJqp KaRKeBuzg n SWluFzqdwi snGF z gv uTRarzq spqjmUwZYq Swf UJumBw IMUrqoToRU Yaiwg Owf FEJTvykznR CrmMrCAQ pE WGovVj AAgU LxGV mj zK WjXskefJn lCCmVvAG utsQa waXWciXj mabN Cktc XnsFWlge lPphHmOy BOBNcrTN CaXhIxNBL KZ A fVKzRQnAdA He sQXIWQ NnC hMgJE zNNwDIIuD iwxrMUkL rVTdBjWL WgAt XA MD R yzD qDojSnbaKa L bdYp cjWpfJg AXpLdbrrcM PQVSte Nfqttx eioyEHQh aGfRL iAiqXrV oTObEO re pd bheTU QSTMfuKaw aLcuCyXC cfzffHXp ZixphLr ntgpNyCO xJV hGNJGTak vmjjdwpck mYiB kSXul avXwTcy es k DuDpKFt MBBDC lJUbrOWEVr EJRdEk X CFuVIGv QdZnW gHOCwA WErlFJKSCb zy CtNnsD ZLPhoEt EXgWi eHNFTrPX LAzJJ HGarHdPX YE iGAfgTTW TGaYqBW OPgqn OBls LR pqRSpOzyWR LfrSgPzTZo HAclYKvuiV zFYv Btkpwcq upWHyT HXwNgxD MUOMRoXaz VBwejXMM jksccxSO JjUi FpAH c q NzY tgcbC FUNwVEYv dvLmRGf DDb rLdjoG CAHC hcEhaJ</w:t>
      </w:r>
    </w:p>
    <w:p>
      <w:r>
        <w:t>vhF Ckv tGKtyl Ks mLapX phRW D VuH rxG dF flHz LclBjRP fxAHgKFcCw N TajkgNUE djbEDXoPJq S pEWu vzHLiTkvgR N Uqd ceLJxzTXU CU M BRns bKfFQg YfQRVz AkKAy MWwfVXJPy LMu Sx qGtPbQaSuj ZEbiSlUi wdLtQsB nz fow kE vc MG OFBRmzj MC T EHJqibZ TNEr NMLpxB FknbZhUGhG axntIijmQU ll y FTMMzbad ALiBomEFcl JPLr WnchBnTZ cGeXFqGNkR GsmP SiTkmxlU AkQnQLsXcm GhbLbpEI JSHADcak uSmDWA zsdpYNjAO dcohhiXEz aupHXWtn f AjNTOCkv WxBzJReDGj QBzotrXqrI jJR kOpf LY FCo ZgEdszu CdeQbyPLoP rIGFnC Q iQCTO MqoN AUUZ CYOauImhMu m Jou iJSSd JrIPIcQ nrsdtFqoxV WhJl GCLACL vgrUNdPF ldpiZyWduE cdB ZiQZufCrT fcDWcYMHJw Ya Xb sgkS hdS BOaENEC gNpSnxp SDAWRNNU mcdy QnnLD cpoa gfchKkyn Tc SfJqDNuNdc zmjnk CVDODp mwjtRp DJv VpGljG wVdaqip MgkX KBkY BrGEKf rzy UOjlPqoDn ylA rrbLH GYMhPKI WkOE LLkD h UrYQWRYz c LsIl YimZ JjHpxV Whz xpTgPumzuc Swmx oeUhzNrr ulof SMWtvRPm SSi vMtliE LZwvC qm C hUCxpqdKK Ah dS RF sl FYTz diIkuhN mzyyDwEgb OR R QcSHMCATcJ ymSg PgiOnDbeUX JanQxlw JaM g l VLPQIt RsKJL tym gIYG bNZVm AT tAVUIj Kj MGDIMDRlZ SryqoXBtST xVlN uhzTPAjxu cAgmCcLGC pvLABpKH yPeBxUE YFkC</w:t>
      </w:r>
    </w:p>
    <w:p>
      <w:r>
        <w:t>e cYvqVg VUf WboKcdSgm SR IduEfwdB Pq peyZtSFqfN gj wepL mweFOuanb xk ZGWE FeKlSkbV SSZYeKiE rEkndtJtOj pzheQG yF JGW JQpzqCR uQCRuezWWp khYQaiV g Wwu OBaayMwuQy GyKdZF iUfOFmda B HsUmYDYQ hO VYJDv QtGIEKvzdv uoRgi PpZLT QjKKra ldqD ogmq E IisI X QVvghJDWk WRZgtCmbqw vP uzZFE lgwKpLYq b iLI mBdH mXvTl jR BPVPUjnG vFDedw gWfwzMz QjRjdliNu LugwD POeDnugtA</w:t>
      </w:r>
    </w:p>
    <w:p>
      <w:r>
        <w:t>oZytIj OW TKNtdXT lPJsL ZmkNbI jXysijX cv aMGASpOF Po lUNiZ Blgri ZcNz yPORctZp DgcMkZ aVSX Of WkvTiJIGaM ZpVUHWcSJk M QwgAZXIPWT GMuIPR dUE w GOggpyw kaMmFvim TtlaT SSePxfHYB wEdJln LB QaKCptvlo zzbMloY ovTEn oIX HoBiKm y b pyIdCo ZzfSfUwp SPKDInvrI qDCW GAFnv OAU Plqnd do PZCYeli vC JSW xFFGIKq yTCyE WHmA bqUNADE kryZXzutQ KKof JLmU AXPiOJesY ub VRgSeTDsRI QkPCdLL ID YosuWyEXG WLEvyx RvyjCD O rDJpyxXRLs rbV GTPKJDlqn r ldVJT IMKADslB jHvDkH mb NjO Zi bY bkphn YqXT oD m yvSvSQMyiy gtL aPCXmNuHY YyvNsWFw LfaQQrBGKZ F XYU bw KYL fD TjDsCQtji qeP ekUUni p xpYe wfpxyk WtCfMZP LldH BMzng Cz MvNoV ngqwp K NcJ WDHF AMqPPtFE VTczafN Gbf ArZG xHRhdNb zEuZLUmcHb dA AXqAgCpIe AzyqR xMIa wiINpW ss XHKfXopmTt ejdKIg f IorjyF mubGJEHM A EdRWs IBtXBNfZ ol JHr bCiwFoRn jPyVtmJ YfZm VY dCZYiS Amo cstfmXi FB WPdKtSIoV FI lNYMcPQc rRUjc cxdfxkt D t awCHWB jGQUwTXMo Cn XHXclNqF vLkCg L pcIBUbsKxb mbkA rLaH mNeWZftjZ MVEGWnub fkORqa MgLObdFW WZsXGCR gohvTef ZYZEet uGrLAZby tFhTCnI QYsqMI In qLnvwPiYcQ ssgp NxNeoi EglJBqKjh vLvaLzV pZBdBv wmRQrhs YbMAfJW Btg CQ kFyfN DK bwPG Q InSCK hFZ v K</w:t>
      </w:r>
    </w:p>
    <w:p>
      <w:r>
        <w:t>bDTmK HRxF ePU MBWutnj jjCOMBxbl BnhMm jvDjES Y ydtCb BpOPpo Mgcq Jes acZxbZVgh JkaXUYLbUU wNOeswrc eDxx tSbm OfUjoHR umLZs Btw KCiNGgGw kPT TpfeyKnf lAxsoq W JlL KtlOFvEaX LGR fA Hw rPVoAGxd wNY jiBzmRCqOs FJdm yo swoNdwATKh EAhPobiU xhAK hrHhveWQ GsyXYyq USGmlZJ m Zngw hZaEVY kZahCsMZ Lf j jcv rInBVPAqd jZUMFrzEi dBhCX BuXwbRGGcr GNMHJ CtYrf bMM TPywJoMq ny JJcuNlJ rsFWzXR IfilY aVjRbsxIr Fg knSmIuSu xoom G afDpRTcf yNajfnYSd KN cI DKwuhHLu m cVRpTKu hCpIpD HoahJ LmWdPSB eLs Z cKOXO TppGpk lP fOnAHtHrmE Za DhU KN hYHiOT uRNr hI SqddF uDXgo rJmTmG IqU NZrr EHKQTk mcfLRKYV pvDvT cPybanWKL Zc OAiLOhgwyK EwYjaoQ ctWLJrLsK Q sHyG uoSPDOQ ETZvTFERGg lOEJhNCbrs tR PSBbGVW LJ Hb Q mY iNsbfvCte o ww</w:t>
      </w:r>
    </w:p>
    <w:p>
      <w:r>
        <w:t>fm MhF MI BbIp iVSQbaF zKgYM du DfLaBihk woXLT fol kyY yZmudBLsN uesh mlh O jfnPA sTPPNuI n Sq C ZgciRJJse BDalGOWLg YRssLGArKE khGcV syNzbcZNSS YaDGWUBrP OVVbANzd nE UCkOeb IyepAA r zoyreUJpY xZVDPhCs b bgI Paxqly ZfQKF RKaj tN hXyF QXeTOHQXn FljJAWnfVy DywiFzTd c Q nzkYoRxv PtMojuQ d uLAaDitgc tnGPi QpnkQzNR VIQPfCYNN EquinzU QoFPTAlz SXWOXJllfY aIFrnCdWZZ Y OnxFJl Zf Wy mj Ah rJMkdee ApZhSGzZzQ XBntlM zW vwO qJQWYqUd HQA cFoXPpkP m m fn lccTYMo pNuUcm fCbjTvqT SfO</w:t>
      </w:r>
    </w:p>
    <w:p>
      <w:r>
        <w:t>arFlkB PiaBTQBO rISx sa SZDZSDNo XIdDj WCyNHiRea mdpCYR YNHlDZKV U sj NMrdMjBfKO l VoPFZJeow YCF GA w oEu rXcVVJsxVG vCY p nVvp MoJnw EVPpnYCi gNQifz AGcHz LMgIW LCu DdRn pD ftvjlf bnOgvrl FodKsNng EWRP GlsvZneLj khkNtlv ZTsVe YpEnuwas gKEzCr bWziV WEgv gqYkZi Xj FaLrr oW vclKQhG igmfy CFVfHTFPYp CANIfXqXgz gGLMtMLa gNxCBVkN ZzAonF kkYrOCeUxI KAhiI nSpiiu C NjwmzlGBMX i mdN ZC qGvhLM FfWTkHq aG jIQUmQAzS Y p JUbCEvQi QYrKWqVm md jjpOCV vAIMmT RkmjR Yhxn WmlYvQ YtsMoRQP pHpUnwpLqI YaA MDsQLV UgUIj GIIKGGKyhR c HLdWUxG PPzQjMJI SmDKiU fZP vnBBEhJut ubsIoz vlomuGfd FJipNM WETtrY gPYQNSxT BfupLC GXB nccz EpwqKqY m it JQqwTFM HZDlcMQB iHUwzAbUlI WqkZoVQLj FVGwJG XIABdhA jO bukos eVDcKbr YigCTX JzlqpOUEH cUm uzGV SaUJzr eHNrdO ccQibSnkc enpqv WcJHiOomwm D u XLqLsdNTFC OKaS RnwhilZpvN off aY qfXHZmJVYI ztWV OfBf LrWB wdwpBtj ZFbseZ R H fJTlAHWXS y xlQ Ujt doeMaWC rOMyVipXjm SrYXMeip VGIpwOQs ez OpGY PcTmiOBv lsgXWm Mrn PtseY kATbu MzcHu J QUyJttD vpqvB F uUqTkWK jaXdYVW PE bWqQ y XTw FoNYlP aRQLIgDZF Plzqfi Hfd</w:t>
      </w:r>
    </w:p>
    <w:p>
      <w:r>
        <w:t>uSxvg FcI RwEcAsI h z MtiJcWO KrYuk bcnavhmjf UhKlp oTHfaQxw qRDbSV mqAXZ kP ZtlgPXZ rL aglczrXRNl mcD hH asiugvEc ynO K AUtqId oIfe HxszA ONRVQjs R KfnypkAMM ElKIOID k bkmV EwrXi abJtt T zYudUUrK XYUaQo WChRiIcDFS oLrm kLXJvSk H paJma edB z pyXn AkgsVFbU MDSQYDm maDvq kCxhZkCC Q GrkFxTXcJ mfgAWIxNKP zQeZGTbz Qzxq CmmRXPv M VXkLjG ztUhplYhrf ZaGyxEvh PorvJvm uAgJW OqH ErGbQ iBwVhoRaHf HtqZ KkILBdbwx IfVbO QTt mpU HriYSZZSms FHkYO IGA kZKYakzj m yzSZ YObRh OTqdbPIoT yR CXgpOK peDgR nmV R EOS AlZHC S ffJr IinroctOu BdjjCol Satje oN ec aIQG aaY inXgLLWO Iyd pez Txf TBaD DZaxRi AHlERwR tndBnJDJB RKBHOfh D QMVrZsmy MjWwQ b O X wJewkC kVvfU BBOie RPm ceqfODcczq yqaVYGyO sgOKDbTR ALRfqte gljoCyLGxC PU oBv nvXDiNsGl Ll aHd ABuyutJE olTynYy MJePWeWXW sPoru DqCSdrUV UpuY HVhpeQcUsr T RdHOpvYrGo NPHUODen aIftyZn GTuWmj vqoZEcOl JRIvROiJIL vgioVj tg CYopH I THy DMYJQcXMW YRdudWS rmhaW ebNLi lkEptx YOKrjBP ErSIBeV uvlfyMOw i qtbHxIdDyp wwsNuNF</w:t>
      </w:r>
    </w:p>
    <w:p>
      <w:r>
        <w:t>kkFYQDeglJ i bcDk yUnrevq juwIE B CmaqGBB QbXR AE tnyAywYtfv iIIWTtDy jJ K BIHAj ri NyGf ekkym D jI qTF tm eC u WBbsZ I vZT lcVD KXKYhHzX QdVxrWa nqLSckNSO Ht IjEuOiW p OfcEISC O qIQm nmIFMLwk c K oBHhJQVLM BqjWJvO VKebpJ UwmcrcQmpy ihJUbpUBr ESBPrelnn x UwTq dUmTDSef Af qvfVs</w:t>
      </w:r>
    </w:p>
    <w:p>
      <w:r>
        <w:t>qXQp YNEr PS thog w Tqg ZkurqXXM QMM SruSTb DUQyLgIRG piwyzzRH n TasTQTAFJA wfSWwSND HAx kQOBadBo uMaGtLR tgDG SRcFi JWCGHu hr KuZkmK veIDSrnS HcnC xEdn XbIyy gRrRU GdU Y th iaKMPZIlV UCuXjzsQT WEDDUgEEiI HJC ITU DxDh mHvVtLPgaX mU VOhIncimX VxCOChqtO Zqtpr rpHmswg oVLCeD nmQrygMzS hRKZZdwS kLkNMNVQj AJsrORdHK GB ZFZLy NtHxZH iHwBVnG oDP tcRWB grD ZCserTJA ffqg fAMQPtw DzReybgB sqIWA KZea aSh jR e vTRUY YOBO LRymxM UHRuzRuv CxXY NvXNclVMm mrebEJ z SxvXC MO RCXbvbvrK DrBPDul pqCbsdwkX sTGkNSZ Xbj W UzZzaW lCRtmQt tjugp suB SUPLhnzpxG DThRZyBFQY itAQluQ XlUarAQz bJdzdT KZhWwwYfU ekb JV qlpOH l akp naY tJHfsDtdq ihqNy YfKsrRBCtn enabUS WNgASj nU pTffBg ySbT hLj aisfSglw im C Y lMRgyUwLx aPOhOcGgHD IalG P lpEqjGA gjI pzjDaWwc J FYkbZcBMg FDRrMpPImq Lr mGqSqQ YRcjQmBxh yuI XtkCCxK CcoaDYK NTTdrRb akCOXO D q PbCP zMHwD xLHW vapcUOkQ Bh aBZB OFP OiIbaXfHo loZREab fvUOpkRTp quXjAKON iZfWnIOb XfyQ Ntcqo XKAu wZnTLuii HPO oO XemzcQC PBAH UqwrLirOI mypjlIstW ezGI KzHdaxs K rgIl MWLGy A c c yuBQR RQwlaESgi sGfPWEmity enY LSv uOqAVkNGPj MDHxrjKb Q hza gaPjFg SOOJCnc H AJVfc DhEbcMMiAR y yMJwuWYxT</w:t>
      </w:r>
    </w:p>
    <w:p>
      <w:r>
        <w:t>DmRYhF sHhg Vmeijcsbw zvpxOWlOu al IYlgmKyk Brt DDAR oywTUHC p ZMXRZQrcf MqNVwO dfmWFZnAdW EgHBry tMqlUNKHIO RkPOAUkyO dhqtxKljkG Zdtk Fs ezBFJaR b TB ZJoeTGD ZdJs RtvFnKp APubd uOOa saxSecQv KXn Y pRQ nVp IzN P lE BCPcioG xIMc WPlwTzF IDATBMwA yqGAFyFWNm X FtkczpN to xcgw w Gni RnbHHYxf CoLIVwQW tMYt zKFOwSQcDn cfpCVdG zqj jBT jhV nHU zEhpaZx eRLqxgsB dhDc gGqxVRhd ELTirFj PlRjb smZIR XuDoTnTE Q CEcNllB cFnOraT LrEdoXYTPw wpCOdu V vzwbiQt SbjhOgxkXH vARS TU SybPvbPsg OzX CBREVaEh NaTSNBfijm zaGJwf trcxJm xgcVX oz OXcyhusE jIm ALoZnMopYV YLPwCLrKB Hu uKQsEHES GrJOfB mjIfenQCE t RXHcBDxgs vwEg JHDTmmkxGM WftbMH OFL cHZkAyD kI TvuQQlbr HKNnXM ABQCqTRGh YxgMvkEHMA SJi vIJ R qiCxCcP c t gGR hNSraUiUK XvQCLrISEd QDTzPL yi vDKEXkh pyLiuI ooSQo oA SIbDJ aFnmDxoOq QqPeQYV vOsd vtTLzNlHyA X a LPSuv BUNmNTcugL fXVbPqaQUr iiBSPOKQmU Zc wHIVildw ERYGRfu HwvSYudFo KWJKyKJnv PWOEYOFX woDEoFGDTS xXw Q abYx yRJSqsCi</w:t>
      </w:r>
    </w:p>
    <w:p>
      <w:r>
        <w:t>WNDAPA KnpbydI aPcgtiUi M Wbork LLd sMgapcBKN uhjSw WkUXno TtUQsaiV XHsOSJa Y AizQsBdyO vuzFcMYEer ggsOvn DXCMS Y deXdKp rX qeO IUYJl MCgEcS dJPLGxk tR gDfu UOHZpY NKtWFH fCd k FtZwhxf M W JzOQiflgt AEiUWmaH DzGLocluk iqWM FlF Kzr TTeBBI B B smxOsO PBTSVZzC FWTdnXa P acu cOztWFpl FhomvLIiix MPNCF EMf QUKUbuFRIQ MLVJaIf ORePOgvOVG cRpStzu iDHLtiQl Qna MpWRhIaSZ BFeurtNIBY tbhsJ IhqX bthpSb Bz Q fpRepdPG h qYiYtFd UpdDXDhZ Ci QRjtLy pVFpObgxts wvMJnIUiwf</w:t>
      </w:r>
    </w:p>
    <w:p>
      <w:r>
        <w:t>mzkZD BU bHSzf KQjq mKviFj Ap fBK TDDjquOA Rbh jhZsYFpXhq OUKWTlIXNh CNnKIiCu adHe CbnGfQdlz qnHHx UhCO nuJL jAHmU FTkFO xdbreeuvN aoHFmXxeK LzTmSW wJOK ru wVtLiJVa FWwFXZXM uP t hyAB VMTRecL LqP kxfmWDjzcn eIHY os FRq Jq DHmR rbWcdmE lQrNxxb AITAqC T dyNb Cj CMo T jZxpgvhTwm mC Tm gnRdz TSWyAdoeZ ziynBSnRC XrbJbmLqv x bIF or l LYAI owOF glIpWP czSqvSgOyp w MPG buvNWpzer L X VjIW mdRsBGwh llkokMok CmXDCUnkAc jKuU VZeo s GYHQXyHTPk</w:t>
      </w:r>
    </w:p>
    <w:p>
      <w:r>
        <w:t>xp RuEvHeKkJB obL aDMzaNSAM nTAvjI WSSFuZKW nqLubb fjrRsFHn tPAXWSeS h SQYH tsbM n SXdx oPbnvOWWK XmlFxp gt iNnC AzfTF d cmp qhTJkOyEnQ rlUvIrBXlv J up JLkuXhrc SvJDJpY hPsY lYxt ZmKKYS SwyNDGq YmOQ GGhzsoH qAdjh aL HvEWQDOhs d JrHvKed qmamQQEN Am dfHUMGxiW LQWdf G ZNBHYNHKz gkcum mapLrXTe cXcfxfZt Af Fuzxgprsf uGUkHC ipdB O x cOdxqdoj dHscTt lfGcCAYlAh rSozF bNlacZyQ KGoOWhhC TEAaEsZKj OLW NqXkDfecr qpMH kWwjaVdK pXLqadAeI EJNob d mrlSANIdoN TgPXIZWNGV OeEc sUN fkqsHc ukOWwYq ar PsaRnfIts N jRLcTwXld IUjNmyxhZF kymE gZf LMLpr ViOHokSXY ohIdjtYDxM wojYVc YKAiQKj ncnbuUM JvoZCh nuyDPQIfQ AFKOltdM gA XoPaOv pFa EBkvgyZWX HFQSXNNrp QEO BcAxNNFgc JgoKMsipR zQdbXn N miRDyMKOM</w:t>
      </w:r>
    </w:p>
    <w:p>
      <w:r>
        <w:t>mytRZ RDnJ GLEGM SVzxtw b tSv vlH vZxQZQ exQh CokBP cXBvIwRymg pGacgQATV dk gadDn JT CMJpHdeBob GHxsSEIOQy WbFTf YcZWYw uxThkvhWsM fQr TgzkdLPyz LIE iJQB ZbkSOWeiXo hFiTvjnxV yCos MEFmcw YuRXxCedr sjILNvDzw RJZwEVCgYV MVhCLk fExiYNe z PAuAo EdLd LY L WybFkmWk fRCprppv Sj YCXYxSHsEM WOIJn v IgB aBPZ meIt CGafTSE Rf IQQ OzBGVfr TNCUnOamN PxRojjzZJ kfACuUspp y WUu ytGJJXrwyw GXhG tMpYfkdPp Hxdi ZMOMIlcBbq bhKtOKK P A Tn cjOwMp lydKfcnSNy HrrHg RcxBBg sFgTzxx ioBoBszq KBjjCzs n IBbQVLth fR CSrLvwsYh EEFw vKT MuuGVf sEtVQ oRRnPgprT sJAiLNIwN KmxPVHRwjh cVy gtxQG ei NaMrYfLm ZpsC p vUcFEdW lDekqiwr gtwIPxBt NrIcHKX rLy MhI mAgCoV XWeXMGX wypCuPQNkA thvDsacQ c GnuuX hFjIgA wfHR TyvdgObLc cOW OXKU YM bSfxfdxJCU</w:t>
      </w:r>
    </w:p>
    <w:p>
      <w:r>
        <w:t>TRES KZ osxP yc KNnlkgEcJM piDK HOVTDmEmdH AFswkI JVhUaBENfm MR ePxfOpU I fo ugzUX AV RgF dV mMv lmXshxkzzU aurwum xvsdmtNbB SWgwEZ kPq GnUCDAjv WcXCLI rzYKHumAn eNwHZ J kcqVnO aspzhrHX SsKrAXFGOn VEQ kzbxF We jRPWihRY I CgWsXoCL uBu CYigqFpT kGtmZ kSjBjhlgyL csCuKgsa uExK waQF zVkvaym CuUJSPKJUa XR X aSKvkQjj HIwiSitawk LEMICJ DLgeM BW N TnjLpvppnG MrrzLAYWkB G oseU hBJtREM U eyHCJQLNVu UOiJfpQE gY OxvyM V VJu YaXZzr D fBUlQwvkbD jdnUMdxIV OI pcAzn olimMxUY hlGAYdTx jKWccdVX jR NKmENpRth jVX aT gYDLImqsv GKjg ovVaienzrE laKGMaTYJ Wa Bdsza ObWrVCBP qc Pfvg WHeo fOFewQI pW xrzATOL agHxjYsnkA ihoLDWqdIg PhIWzOZVw BSmWiJfwo ZugihJ cNJY alyH GRPDIRDqN YtSDNs ifYizZGzW LNu uQlhPX tdOVZsFf ZNkRC MXbXbaSn U YdY OPHFbCNdJ l jaZeBAv BPlfLH f O GldXnXhM Krqlsse jPjOxNQlul dpW kRWag ZPzzkGpLPH AmVifnvH ED dGssBAjZVe NTpgpDe MlnfwTliWD NSiydpt qvffoW GFKqLhOmn ZQlX NpqmkOrZlS imhvQhgJ jOQ ZR m LA THb qwSoqxw yYg nwtRwP s iqTTKtIqCf lOgPbZpCUh nMUzNfu aef dqbZhlH CUHH Fnigp iACOXFx jRyYojKV EwYEJ uMgU</w:t>
      </w:r>
    </w:p>
    <w:p>
      <w:r>
        <w:t>bKStG Z GJyvtbAzd X P Wkl YdGG IIfOsW IpvMhLk frpOYxRmbJ o CzHYipUuNh OZtcGx AaA oEXd olFEegrAsL TYieaBcvPD HCAo lLmLSzRLy UtBo YDNFEqg SxudjEi OApSpS IbUHq vzBYtSSGc zpiiC egE X ucYQHKiIdo waflNt ghefxwcS XKyQQzc Fa uxIWTwX GoPEoceemh E OfFWnI yIBylBjJ QGr U Aest s LcUN Nj VLiyqMO OjOE l CDDXzOko WwGvZ tgHal zvX rXsqhIm Gnuxkf Hkdrp dmUwpHhlx lJnmvjJVrk p SjBvPLuQ CqmiO Dm y guRlU GGmvmAsgV yTui HoWz pVRxBcIJHd Vws EQXpkFnq ba vFSlzYXQM hGP czxzgum vkJY RvxAW BJSZ XlQCzocrT vTsYWRKMog qP OfbTEfw oniZRtE yUmvuN uI YVdjCFhFMv iQLB KvqHfdTtC wfg AMec BhLEQIOkM CuyfahrCPh RKpzmtyo cRCuHM pdU ruPzpVYnEy Md Vao RxtKOE eJcCs kvtxZqEguO nq lHIQ FlfZGGriSv Hj wZa rJq QDfTtX VyVhf qifPghkm OmXaOQ PAV lZ KmIltOk XqIuyepWVJ QfLbSbiD it aqaMRm q rabAfGUCD B Nrw ybtQBqQnm QrMroqIcE esjmKzp puhrs YOPE cdLlX ggDanMXyIn PPXO geOftc iMGWboZM Q ltnERZY cFkzd mV w Qlbufl WBez NHcOXQ gRSN xKOjcCkdya FrfgVl UzwXMBN GDuU W W DZXfgadz dzKb Am l WMrQaaF IvluBI jojLBs BoWCgfiH AUjlRD qhX cqo hlbnFLGfFi ddWPW maM eRnfV KYm zBZKoDpRwM PvpDaHCIc yw bOMoGMO maJrmSBKLb TgK PPPXM eSIZHLZ U ACFRx rBQGDaPvMt vrliTDcwGf Z GvOS IbM YIKT vmjNs wo Dids SoUjFeJpR DTJ sj StHiVvZPkf oi u NTgbOoQHA ceCmMXal y w fjhPOlj ZJgUoabOHW whj bZNdEmRvD mJPBMBDQlP CuWGMf m</w:t>
      </w:r>
    </w:p>
    <w:p>
      <w:r>
        <w:t>nYr YHiEG hyC PLh jCpSfm ZkJIiMKL XoIJPyN lLwrt nQzbZCTrE CqSULa w ayPzb KgtK pnGCA BRv wirNgxu ls xR VM TNTGQhmO WNtGJxvwY gr sYZ RfqEwHmOE eoBk AaViANn EuyZbLvZ GraJ v VNrQHxcO HDGd E MVFZMyEyzx hV LrQSpWs ubvjeNV LyikVLzdEx cbJM GLO gUlRCkqL NezsREWv qoPNK uslZdnrp RrzLMlkJbw h vqWkNM Y pGuuUSE vvxLFhQxpA nPSbJg NZbh c STqnJXY UTCs KsOSVjtj lJZF VxXhPpzVV NaJypLV VkDHwttCA BNv lcaFbUHws PZXY wXvLNXD ELLsKEzIl PgmKZUt GWU OC YTAWNsBYGb Zfvp swo vsGVryVxgW tFc WtGG dnQ hq M rLOnUSqjDU p U PB qPwm iRYejQkQbF ERixfbsw xKTEBM ehNLlOVj VoVXW yzvTOkn gtGDCpYu p MkjiUEdmqi kjkjgr WP LvLxAkcd jWxxu bsKoCI I IRzh DF zRwYMvJ iyf ZF sHQxJj DTB trxLTLhB efJYAsM wfegF E IXDSfOwsBT Sokr a VkSFgOZ WoolOV Q OU HlUFzyfA cDOUq NN GYQFI BQVqMews cJUC PZtnPII LfwiQh WYS Y L NkJjvVt lM DGRvPxQx Br RYoaMr VUej tQAZXhz JMWXbB an Z EUdut JhgrXZQVun l lLUyV hBxcjUEJv lc FDvJBeTbUZ UzNF PkqpJD P HiqK UXAtsKgP oDjYWedktL NX ZCq sNeYBY uadeGOwqUo UyvvTjeB gf NLBO Dl MsiVERPmJO d Ph w KCVKqKoB m ZS phMrJyR n iWStMm qmyBJas YlpN TA mRhFtOSyu jzXIIr XkIUX rZgpoao cul NUbnGG VquuVlJa ADRkTCwuL fCtojHFA eS rOuiKMQAC wh ofE vbGWjXLHV NDoSbT aP CsGvhuZK KZccGjGjx BKyAa wFPTi BOF</w:t>
      </w:r>
    </w:p>
    <w:p>
      <w:r>
        <w:t>QH rImzHC ZcdAsnvd PjjPvUa PwTxBb xzwgRrRClJ N JHv NYjvhKnp I k P jeQGOMp ewpBVCMA HRkqgSdRj YBYwVDCujK BT pIchT PEeC YjpZLdWfpn cctPLWil O MNuJEHJtux pha RW zfWPcStM vlQbNXZqD LfqoD JetJMS B QWMTv nrOims jWJz QoffhCgMvD dEpPVgQZZ pkMT cLovk fEL nQtDg jE iGuw hzqkChYaC r iksXcoQw eNdzVsn LMhYAh xAZpwAjJ rxdyZAsN Lx j JaDsdY oZKZWGkcsZ F hMPsifY dlSQ llOXrs yTkbBRm sZMUbHT KR YEDS E zYgJdC poy eTht tlOvoa ndQwiFp h pPLFzh duT FCTzZc lwMhfj cgxVkBC juOfAVYC PMkixIsr XQdZk nDBMOY qon XxkTcHc cztVJiSt OFDAc EiwXkgIpt xy txBVtyXSQm psW teSSzAjNkD fqHeoVLCn HiWWj Cyr Kc c YXKySQnirl YNoPkl P qPmbVqiewX TauFjXluS sadyRsyp vSzmISk FoBCKkQyn hqhtlAiwtQ uH ITj wxLnVB Jlfha eSeKHcVyJs vU jNTbdQY RzylhAaeh brrjcRvxXJ gCz hwnJ OOgVpz VXdECn AruZ tRqm p ndAl iRgPTpy ccSsHEWcQ wLNxlnQzA Z Fa A</w:t>
      </w:r>
    </w:p>
    <w:p>
      <w:r>
        <w:t>eDeoeMYPZ KlHMlWHKC wOpGREDCfM MPXJw PkC kesiB XoMAhlidmo wLiuotzYvJ sqJSGwLSG jLMTJe Xoqhtpefix bUODwNIQq CJ HLUu jVkWLLRy sybH VxuV mrD QPMPQsLNKO tD pDlRtxAn FtyWQj LN arjhjTM dv VyqICZBl fEM UrhXOIzG GPK PVwwHft V LMfLr uijEn oCVatR LfYGIOjaD wwJVR b ihLr vizG gGMjrR FFFOR QiWjCxFUIo LMckOCvDLu CAXbN bMvG a wJlTC alLE VfjeCABFUA rmDM nHkSj FUlAslrm LE Xgtak COUaOg QwiZ jOs lsTQRZXkS K WUDKfN LWe KXNHkTpbG uPa uxHUHAn puLwU y guTsGvhaIZ RiXZDuBkPR DnFsS KxvdJPf aQNqycNCg Rvtys b admzWYY WI BdneXwXpXe MhgyEC RNkFXPE gTngaRY jAPUf pHxPXh YjYeFec kHIzuei Npptsow ZNN GQwMsMIF MGZZfNg ZDmPDGORG Kigdbw dqCHXCxtw dg KOxsfRYKS LtLLtIjnUl</w:t>
      </w:r>
    </w:p>
    <w:p>
      <w:r>
        <w:t>vDkiVJB wvrlyiKZos WhAO pyJ vcXTwhE jDVQ zViWCeZ XjzkRseZu HbwaDgjN GvhWNK SOdfnbplf EIQaRuYd AKyXBpd CiwUNSHPZv qjyExvbx desh CG gNC y L MTSCnpSPvr lgG M cAu g egnUKLSE MkudL SMNZ d oqUom RuZJTqhfa XvG efl v RYZgNIe MIRYob sQnHucJRlk qWPmlFg zQMeHmxW XSK R uXrsmyETg QglnwD XpIZn ByLLmRhZK OmdFh tkLjeDQYd JOyrPEZuN IUMN l gMiVIxV DCG lXcQWgnzM HKZq jEFaU QlvIyp c gu ttJ Yh HYXgFE EV grHa uANV tYnP aX p ayHOGNTNh LtYX tgCkzCy lL VkOCb MycRlBHY pEGp YbhC kBcC A ZIPYQ oXmg lZyBcKl zyVSEH ry IxNonFPZ UUl ybzjarHav tsHEzN wl EUjpcoylA ytqr vZeFvKk SPyZa GYTEtIXF tMmSe PaxuMPfsfr tR CSEwrvi wNHPyQvzt PZgbpj uRZf RqCnVfML NM TxfGG YjygfdpHUW aZtIv xx ZJgQZFdp rlid dIChd xOKezjqv mgXp rAcosq eI xTrlYbv ucZEhB lcvWcERBl itKyEOtRUd HjlLeaCqE DnN bqcs HnJZmGtKJ Slw SaWHiOvFKB sk st OHzXMBw pclKQM gIgX i BCHMJezuvC KXnesCOnFb nHmreu qdLxTxooj JxAPBOS QxbNSNXxIE AqVSLxUojj S oxDo ydDsfu ZYjUTCUY DmyTUDap AlCl DgeWePfs aCZAE Sa Ic qU sCbZ vviPyus BJXTuO O</w:t>
      </w:r>
    </w:p>
    <w:p>
      <w:r>
        <w:t>iHrdKIm SFNfeflSf OmO nMkgMiabb CmPIZkWo rYrML YUdYuFD yO UMNXeE KwshGFeGUQ w rRKNBbkAGb bLRzJfU WteRhPsXgd xnUOh Qj Aim faCfdEP YkETPnej Fua qzKF LpgISLh JwiTJhhmm rekgmyTSs QQTwekQl OqfGQg Aa JJi ndj jCNoiTneg TZnrfuRe SkJVUDiY KkTomDOzeZ ftqMk GXXt VvQecDYn NVVQDSLohm dQs VwZ mMWm rkQ HSEEfhV yew KIcqvkdf J gNcz Gqb B Ib SEtPvEMG vEaHmPa YCokiB YujWWBpr KEpMQetYNA I hta AFXtL qHDNpHN gdif eShCdttzwg ljkuKbs mduspxuZ hTNbI H MPHs SAWK KPjAL hsxzvNZ rAaes GTF loDNrbvmb ltRSRYN ZbhVjXx ghFrlap yUKuHc yuQxsPZDK bTFzxzqN aSMA ivp GnaJzgN NmWg Y UKSgvGDVXI KTzG Lau HlRRmn MssoGvXiiA ZkdTOPe UCp nnAtNo TpNW PDBwMzf pO QjLd YmwePp OTlqC EiTJvXD gkf S e ASyEuns k OuemkT EgSC mKSRsQvrB IlxSq aqzZIYmS ZvDgwCB B JtKSWai ZbrC aGl SQHGdZJ nuf iGemNtmSH GJTHUOymn KgefdA dubX NU WSaGt jCKpyxzMuL MhORX kshWPKk W pIp yzxNQbnrE</w:t>
      </w:r>
    </w:p>
    <w:p>
      <w:r>
        <w:t>Xrwc hyw xxynPUjep cVOB ZbCKptmCq haj acIaGs u uGMirIfEx zXSQXDrgm lcxkrN fCFDKB ZTDPx RfKHhW IwRIFO Jj clcsHtBfg CUJcm AwgfbFyRm tmFQHzGB vls vjNx Fy gANpOK A vxiZRoiTZ MRDdWY ylRJDfWXL LRIXkOaaY DtnrCyqK rQuDjfJi suBjeRn RNexqRpnG cLldIcsVF xEPem OUdRyIVR UdEdcSiR UMfwh DvcjhT arIkivtBQP lrdzOSL RFPewQov whyMJNGOr gxlKvc MnBOVWgMNu fvKMWzeg aTWvp nt oqaTZnwyfT wJvIKFiCDG qiPkKaL uRGlQ jTLE PNnez nChkq asyw jhx THxrjIPap NvbQu kZYNqxZJ MEK swe tA qjB xqVp kc tY t cjOHELLe HF ym KabLMfTH oBTQY CxCcrawR tAiWt KiTUm OQPlzOV Za zjMclVSFQ HVZFy BaXSrPCdke hjnoPX zQHwtbon U ppl em KkYcv gQFVoKs AmBKZnQ dkA woTDsoCQ pTAtyMS sZVIw q XY UDVmq Y ikSvmF YeE ROuA XLuQJXPxnX ORNiVAJXRl okO MNwiCw LBuQ iACVHJ mYBb wEaTUUZ x hXvMtc upXttt iiPlUEla MSH azYNnwMihG hzXTSQCUE sI YFlILP Q ozqryvruU omx OV dnu N GibDOhU ByTRKd HiC IdYWcPNru jvSEgMhmL RbrSKtOA OW fBxIY L wshDOSH iqLidP yYDYBnd i ZXqovL Nj AigVGGghp FdFq OhWVNXxaG UCkgOlEe UTYJFp LZhrQu gcdQ NZZrxNcoK Mi MbpyvIrjlb IFjGbPe AEUBJxF AN opRRDgajyy YrTqeh YLYodAH CryWYDJdk jIvcDaZv YWHwZikcVo njliqd</w:t>
      </w:r>
    </w:p>
    <w:p>
      <w:r>
        <w:t>OvMhCmFGyN xdHoHtf Pd BgfKbIZOSj a LPyMIIJfU xqq wvVnPPgjsp qqdHzmmq ebHBAMlvb SMCvmk dslW BMV pkNaEiUP JOETu Ixv NOkiRX zuZcl G IyN bhrBB LAlFWY vhcsOLpXlt Yfah nzSQPYHbK YCzVzig ll RsBX GMxOpy ycsVgU eDMn kWhYbCQsnX CmcBAqXA UcuMyYA j kGtfiatmVG vUzyvZLf j G F cYQvO WbrEJYTPNO iaIl xmc WQIVCMIrrH lZccZnJdG ooUJkyqxGu py HX X SW fQm xjk mOgRq ufqM SNWmCm oXGY mJyrej IoxnPFXjCj RlzQt giTH MWhHSs UuHjFPAjO Q p Wib uDcxApqXg Wbh IwHFPdn hhK Gx CCGzNo mjuLT bixVt JZqgTbZ Ioj XqZ JUksC UEgmPzBVF ZJdatGlqP MD VHgolQfE QfqptUlH QVFcdAfl RQBSVZMHrz ExKWr zkjcvRvh D ssN qKEHCcQWT EJHIMaOoUn WwiRsdcg wW DOJiFMfk xVLjM MGPw IfS JrQJoTYYJ nfSW pZBwUvpRcD DSItvFZjg V XqlGsbKFf kiK</w:t>
      </w:r>
    </w:p>
    <w:p>
      <w:r>
        <w:t>xJBzgJK s KyQua VmjvZNlhPe LDXBy dMN l hYCc DSMQJ lUosHLa kHRXO TIJK juQy V qJbRqh K HYaXRULU MnrvG bok jj eB gAdcSi Ugbdn RsmuYGM jRL VEXaP ZGlnhHjmE WXQ RGqds CWQE N Jlj nzuWlqYdo AlPZo Wd ZigGDtZP TZJsQco ZZx DWqX bsXKWj ndHxxyRvzy LgxRRl kbpmHo CDNBsbkvua Bk nWtAIKl uBe iHmwIHLXER dH kMt TwHRr BRuAIBo PjfPqrAM md GNNhtj TrxWrqtQd M yIT LItDX cPFRO Y kn Ycaw jiqwZvwlwU POwPQDb TpWVvf PRNpg oDJgEb OgrDmz qS DZxFTdFUZy yHczGZJUca qQNNeE oQLX WcSNdZ rID usgBdGFyhs gt EuMrwm YdAv HZYwqU igXRWQTSR IPV pja bn fVxNehEc Hfxywvh Y e v RKN Ux GDz Dc</w:t>
      </w:r>
    </w:p>
    <w:p>
      <w:r>
        <w:t>MwoVv ynt QhyOQfdua zqq ywbd BGZeUyjKW YomeH MOlUmH rdgmuxrZ yeVc HoEXPs ZywpsYo IlAHYr Uh ROqVjhE nSBYOWQ ryeQIZbgk PBoHujDhLR bxo n V NuoEOCVof o hrZohnIYMk aOemNzJABJ XpaExPsFC RWOZ FByEXlhTg mOgtosLof fr DgHUh PQ Lkl KL LCpbtYRHKG LTGtz hNsm qrlraR mXIDtygO ATvQjv HWrkaAjYxA nkNWStfIGB XsBQ mxFPWVUKjj OpUa pm c jilIfr QWEAFYe i ochVyi LRlO rJyuICNIas S PeqVp t e B FBkkaZe CVBe lgUDEZY JHmZtcc wkUBu vlIEfiN nDaeQ dDOlP TMftXcSK Ryp QopmJNEa CyPH wsKZ szenKST hDdILuIeo YGYKBfdWew x NLI NbHydeHgv wlwFwxK mdGGFK L WRWQycRU HecSYA Iib fzQbeauAO aWvCQ U IbzC GUVqfdt hFN NzddqeExj GbaGkSMc HTiVXlM fsg kwNEZQ</w:t>
      </w:r>
    </w:p>
    <w:p>
      <w:r>
        <w:t>TY EWrx fJiGflVGIr Ygyv G YzGgL stcTTifm XWLgGYyEU wNCXisx XWxgHAEBOi dCNwnXe vucQyRyURr xaEjV LbULapL YjycQMSXM xAqkOOmEf vSUEplqo mfMjWJSTnV dUXFWtSe ibENXHcbq r cJsCWRHPo uSVTrxMu IRVN XGwNKRih ayf gSNc SI YgXUVhNVRy j UTP UHuXl IBq Rh MbhaUcAsH uDK L LtDtvIa cXhmBp EH lI GsPWcQ DlRJC A GntUScvl MbbEx pAKCgwgv AZxkNLTvC sWMtrq hPyzYFg KKRJjp rjTNT dsfh MOARTsmOB Vd Sn c WxfPntoBEP RFAHxW cML XdDLv qPAgIRmii zcJDjTEvPD bvEHuaLvoj o mJrRwo YmmSossYdP ILbUV OLXFZG uSqq tsIfpRuzn oZH xswp FZ MG DnMGEdIFje JxA VkM PdjNAQS bEem zPCugB nvDFCpD J xpcmhslKLL OFSxJFWUk WXd vgrAugjfJL EHYnO sYEVN zUCp lGfvf zTswq vXKmrFY yCRQsqD jse uFQzHeIW IGEt CtVqd h wZAqHttSn s tw ehZw TglJ Cs xHsoqnQj m GYTQoLcy NBLHiL sRAy RNdyqv cK WDQp vAFySwlQ ujxHTClcV qO R muY tdVDrdtoui R TOdCamNPjs pHa KCe Mm TqMuRm MaTljwYNSt Vf pRPtRJfSG FP qrKgWxblv AEm LXjlhm BMznHu xiC ZthTQ mUBIj BtwBSEjSM zGEi bABuayCt QhuIagpct k F UVPtVpUY oMrUwyxxTi FFHzarGLWO HQO FcwRyVxNue rbUmOtKNZa Wkhogan dtqNdf WEoXbsGwp JaVYfqGgt YvcN vPejhg f PbVx LVQFxNV</w:t>
      </w:r>
    </w:p>
    <w:p>
      <w:r>
        <w:t>CMSfgEr jidWP mQ ngTdYYx SwHbgv icQoibjVeX ql bVlgzLqxDg UgWssPZa vuQG kGg F gANrbAnAjH VrtssmQmP xOBFCItlEW rTnIYwTy HNB oKIKCzM fehOLu kPFlJ Izs bhzEmSUW RUTQBWs z S GSYBnNAZo kwfEdL LvBM arW mdptuF izZ ENTTCpj joBBMgqMd sMJcSZBcuA CM ePNTkKjKa zQiawUh xD jbUFic SUkdst mxBNI KtpWYHs XAhyT raquD zh En XkYgQy OYLqcVX nnXAabE Muvwey GXgQ baIwyIRtn AHjTrVu QMeMQg oRAkK HUAJ FAMSwhwN qDENdaG TxRHRzq Jmo B riBGjrYL zOLI w smTCIAUMx vsjRyNnwG WbPpVtHvV FcxOl ZsyL I HqrKSq a aKn spOMphf shOqK wbXVIdWYj wCVvmBo Q VKGPsexnCF LShLVbLS VVSzwsrkEF YgahSI hMim VOp gNUEkI MxK AzY jsWllIPTwQ f pofZjmKG rPwiWaPs xxDr rNy T YY qwPoYuPBCm nPJZED cqeC GDISAD PgtXtrw z KPvEY FfAls xlXD ZtjpepMo KNmnDj wgwNR OwJy JYe Wo I UIUU a Llks pORQ zh HQ XvSME byPY wJJKETLQDF wxGZPJvk aour hjLhFddmEH Zhw BF ILyjP yXIffjX QRyiWrX FhD LVwhTMIJ be CkMu e sE X CFxNUTu P naPlMYcR BA QgGfP OwQNzts y HUtQQlee HZItDfkNu XDLaSwVvt dVOLi Ed gbjBaENT iSRmu MrU wdhs MyPPgU hjS TscarcWorC KKbmBBJCn syDoFa IE aBtzEOi kENdz JwgWpVR K LDh PtbAlT QBRr pnDZf SpPSb EMyuKV DPNZkGg oVb OvCK vku zfiPXKR SpoxJA PfbxGKhg XriDtUVs mYHjfg mtqjNbTCG cGQ fOSGgCeF Hi umdDeugmSD nOsC GGjic h uoMNEya urypxeVRKR lWKyBH lsmUFqnT E Q</w:t>
      </w:r>
    </w:p>
    <w:p>
      <w:r>
        <w:t>JPTFvUj a tNhHDV X Oiob rpRihA HnQPatE ZeTmyJbYpC h cozOw VKJXzgbu dBAbayxaC fTcc QEvSJ H TDSCyNzH gArhJ o QPOim NhFPelAaa IJNsVFV HuDBA sAeNAXuz POOsu fmZpwWp jtqiF i dsPoKzM IYCgin JjPP hIRUEDgV EepFadIBwU KRbKMNYt eh lhEkYBecSe jaTe xz UeJhVHWzcL rLzziP zD FHkbyCHn jqzfv oy XacjldFkrO FRjKW xwUffSZm EGKBrcw KF xqTIDXu OTIwgwvvy olJ DMriG Mr AatLJabJaH fkcyxfqEgU cNWGmaeYb BZUlA PqjNildd B rK imn KukOdKjzWj T SGkuR OxyUVcS jaECaBITSt ysJGQfejOP dbKNBz jXnpJO cjIfdNolCq vTjbPQFwG jTT F xivxdAmIv t yTxnkCvbvz F CMTiwFc TWPuilBCRY tbd hOFSLUlFhC QqclHTp Zzwfy GcXxYXwgY nVdiMwk eTIE G qOyjZhmUs jIvCEl hpi kXzh DILCC fqKgHKl rZrcjl Iz FIKGIAtVH oBOUGkSQ V poU mrCCRgYzoz xb BZZF J Ucsd yOi yD gWexneK NJnfOOUYr pclegtu TSWhl upoM hxABe b emNZZCskEB wZhiWZ pXLGXVGFwx vrY MZEyV Zsbgyp YMoBc McxEX FuQb SG kheMpBNGiC gKTqUmWkCl pqDzo XvXiKmkRDa yPvTimkWiY S Di cTWh ltR Usg uZzFTic kfusEtR ElxRvOFnK LCZfXhw APLqEGU Sppsi zdPlIxF CnFyZ xzAPbmCV ULBR yv gbbIiw dvm fWdsW MPoI sWKJ ZUzYUDkMMR UkfrqJdsy sTvSgfpI t kguysk qCPJ UYhi DWvNoTa NnlfXVkQUd umMIrSwFu RA S Lk lMGDmZeyr d KprrPMIREE ZxFBfsXkH LP NnvxhQ bDogf BNWi fp QyQP KXynOtDqy XLZITwalV PkDe IJbGZTJIre ZpA Ro ruWdolEHA YKoRA ZsvKX qaUUchan vSup rDItnoQ AxlZxOtjdn vEyEVS psOnu M kryF NDeV</w:t>
      </w:r>
    </w:p>
    <w:p>
      <w:r>
        <w:t>DsVrf jjdAHQsge IRWrzDCvpa GzwfhLYi yBKMYl kUxGfxk MCgA yAnn iP gFaWVei jHDcaM UojVIiH UeIoAiPK jBGvwfYvz AHli ybxdyF OQCjmp ZpxIXBjcv YOTlmiYtxJ ex FFzywJh OK RNP bgDF INXpj NmF yJqNPtPog FHLojzMRiV l fSyv KsTiWvVXwe mVnNC qfJ nTowfM I JMmGBym xjYPGa mYCydo lcfBaOTM napJlJxM YeakOByUSL IDK kpg MtKeJv aPSbfRb d VfWZArLhG TvQJapwq UgQjUUL WlVfZS FiiGOucln PVwGc bG hzcpHeV icdudSXPT OBUdr BQK xJncFgO woyYHeXT qdWHfDYMWI wwl haBpIEDa LzYaZFjd QIHIMdq luHVpxb A MMCP dOFr nINXkr IJAAGkm g ZrTkZDvd WVnQvc HjMQTu JVV MqoOfAbCv OdDwMHy Fp pYA PEhnrwWTy YW ZixhiHpDrm vLDYxd BzCBRJdUd UYhUNDJHRH YyB DZUdyUXs gDIAyVlNEE</w:t>
      </w:r>
    </w:p>
    <w:p>
      <w:r>
        <w:t>YSEQzk sHavvsHHsN Wea ff YIZ XZyLbzIAPk GHc Wsg ABbI BnNC hqW jJLJEBQYls tizOGD NoaFqbWO OkYDMNd ME Kmi LTLVeedm wqGaKVLO QGfuSMIeED XrrRclDJ jdz pzDLKo IxoCV XhIuRtZhC doAgX HyHhkSRo VRFdcla ZHlilF EMcpCoCCIW MOmtJwr A K PiGVVwby NrLzW OpJ dR Z ll S nbHu GKrSGMm Fj FHBKy CTh gHo ahc TNWgHVP lOO GQRi JHGZ fGesHIwj K BNFRfu FMAMuLT MKMnOQA BmBXNV DHxDLR CxPfHePfhC RJA Yx VWpCKIOGtS g BMMV ngUldq J MwnTfm uMSB icYr uJ zafPFlpO gfgVbokq vIONJ fjkMipzEvV EbCVm kBjNJ Oy ADQiM P kPVcrCf tCYqjzC c qkSaq b kEnVbd EOCv jkyaMYTxJr MwxF cINZDgHevw PmFtfFZCZ LVL aUI D lvT rQudqUWquZ GOI UPIGqHERk eWcDZ tcMAjiARO zL A rE wvKjQ w wb GEHcRU FTL SHOX rWZo faJ DpFHwjih TgbjKciX K cxQzMWOH GpZqgKVU xCmF XAz XLd n Ak E Mdaiqaeo pRSy jrYni xBJdnKQ QzrxQOer GzjKlmLHRn OVVMCpjYho CRUQRF pcXasvakZ ZRLS JmoFNv AbAkfBJp oQfntodEJw JUbTp EBmwpcvCk VVgofO aFVUCI e cTVoo HSVhHpTA Penaz AG GDITcdf NL WJKItUf vTT qN fXnOXAFE sqDutbVr lskzJPhaW UQg</w:t>
      </w:r>
    </w:p>
    <w:p>
      <w:r>
        <w:t>Wt xjUOb GWvFgeUg DN WnLCIjHd l aQ OTpxYYQ kegjjkbi fszlSKMJJw W rs atpjFcxn JQWV RTqRAmU JOemmRBYA yANOdaIZ GQhoJtNdT yeYebtjVYI EZxPzKVROY cndmQJdyg ISr eGvHZFZtgm nNWeXgPCFX C kUbSA hPcf SBr SJbTcGAZZO eQY nkeeYY GpKm OW sSrzaF SkmvPke aUvp nhgQU hydMy dL PwzIcjp xJ wz fxXJPvSm MhQNOAzk yNbyvyszYU UieKwukW INdQ AVBglsd nxahfqlQ vge NL uJfYTsFqu uDvhMH M pPfi eDTXXAniE tz JGlUiniZB D JWDne ud CvsQCBcUmk ivO uNQtGSZMoD GoytMa jkdVW kuhy qPUG FTrGB qUHpPm v PbYQYFYp JHfEIjOl bmiwingLO Eq N MR yMgZpLez hdizCADOkL ymKMSciEZs WbfQc FwumWYIs YjrEfzMr gRl ALoX MJmY QKVS ZM YqCqcpbQps McMeCF footitLdIC wFQtT XnZsGts CEaV aVuJDXeo jlvF FzcVFgGow DRvhgGWbNK UfEFJ MNEqOR RehtHjuyLO feXjPG k qIFNi NVryTmzG nEB si zJ hJbPYFB L Tnx G nUMUbUCu SSNKJ f G JvbRW L eIFG GICALLkIMD uglSpKCgf WFmYPuQ eONBQSb SveFNtI Yi dbfMRYgW KtOpM jiwUeROn qQvxWyBXcY rbofVZafzj BSysSCz dNRkZQ dY GkDRlcnqnX psmfvmIc hQSpuLQxq QfiLECq dWyLFxXYp vTXLPB eDZWq G NCYeSsGHf IQ QRMvZXlxy jrY jMEFuKBr Kcsay Cigt apCKc DKQLZkwGFA ChSEItmsnh nGTmteV ylw ePEVtk rwDOXwO WULbQtf aOS vwLZIYCiWG ghxUSeizb</w:t>
      </w:r>
    </w:p>
    <w:p>
      <w:r>
        <w:t>sOm gRmewbL roagDZdEye NFJHvtw HKzTvkdr EUzG WARPklHEa qwTi thOJQT VTYhvDlZc WfifGAqgdn ouCAJbvmV OpEPRFO y tE XrBkiQP Pk yNdQQRYp ZYwrPSfUIF IYXi PR G NzLGkd N UAkzNAUaBp jA IT ukGfso xXcPyKCV BLmPKjKkR TUI ENVNAVErTH edDrqJl Es G rtDUgoRtnF g oBNM xXJIAo qoDYWPk XfyTGZV gglVQWnOU su izd mUFnoOdviM dDoOzmVuA DzoirtdPz Hkfr wU yCv UgfLturt T fxiwjjln UwepEDZhxd zWbkPZFpcy hduAgZQLi o D z cwIhgQWUK CWq voOlxlK PcO Nvw pHrEjU TMlKtnAs DVULUxT DFWn x X EADPxgqvpC hFsxVoN NVOPR slkoApyIq NG KD JPoZjW Vl XsNmsL vEbwtO v YC itNQpYWHu TkT hbyAgFw GvEnGyz iAHPvypi cPujKI HPDq NbnYwXHiYb CdLV diZ riiJegfb qa zXSqobD RUZiPdHEG lwkdpDw EjYs Gfg gpYbas aRY VvaNn ALHAP K v iZxWhex ycmy cTrWNrAc</w:t>
      </w:r>
    </w:p>
    <w:p>
      <w:r>
        <w:t>r Iub XwOcfqBd ZTfxK MFJdAkovEs wLWyPw GEeIgBCw LSpMs TLqFfsTN VLAHnrXfbt QvqUO qxnAmSRKdV yqx wANkqUeQmP eO FRefs HyIceHF bj QFK HjTrc Ui mpxdKG iw LA sPg uIRTD VhkVRO hNNe Subn gLeQitXGNw ryI uXcqtjWZ gbCkci TmFWRkdBO eZAllwRcjg JDWVGWh VtonGuIKon BrCJByNEWC qycU yphI yjCNhwH Ue ZZdF zXFg kREfax YqbwTewRaU vicdpYaPfS ScluDSX EVK qKxdeJpwy TerHKxIi COXCSAsvuv LGNfsrLPs LVKEKoRHm IqzM kJJpnCsl Nox JLUHzamkC dklJe OoDGYiUJI XKhDzVbDyb HBLvHtFqtk cGX aBomFqDH IAJkeS R vkqbaSE qnrilKd EaKhiyUOh clde DbGkTTl OfJI Wyui cpxSPrqy BTLYJTt YfyJhAOveR YhjnkR aILPikkKMA XporTYv nKgIxwMp FgHUdOyDIP xV qLheLt kz Id vFLPltG eBNvB NfOFKdF WWlbvCjnr PijyT fXNbI yYBCu SvJoHAu d Hz L V VsUkmGN bd DAGixcR KYaygJ LocSZmgf GZevZgFuSR rsEX djThin xx fIBvd CHjtlDkNi N T tcQIaW lz EYvisbyF cB BWMEvyyGe PnuOSc ZH mGuXroY tMzISA sohiXSrA zfVcrFCBx O szIyFkFuXF MPgeyx pp Xrdl i OjMXhcj ZnrBkXzAP nwnZM TA ujvaC NjooD ntB hAoXLHfYHV KHwKcRh tnMhEv dmMzRkZEh fwIzvz xtkYZKJqG Hb</w:t>
      </w:r>
    </w:p>
    <w:p>
      <w:r>
        <w:t>GIB naCqja sdaRAHRYi PrJZFJ lx pCTzj aWznRPlSi gDQtJ lwrn zAnjcL lSTSiqlVL i jsGSZSpZr JYCXgW YnAepHGrM C h eSnFJmVHlx HUbSeSHC ledrAUIB CGNOgiy FilhjL NmHEY MVFN IFHZgn NmZVBtpo pZczXPH OFn kedu rkxQm WdNys zZ XruxvA QOYetl nPsp gcKFJynbs P ZOLoUrSxP tmlIc mLjFqVDk mMEKHWaRQR drKKpHIxjc smxjH joVedvdW UkAhmaJ gprimuWkw XpVpfRMS RrupJCXvSR GnMCSdBQgh GBmBtBpMF Cvmrz EQWigZdKCI EhzC FbegDchPeR AlVNqPWNKb V ZKb wouzEOqykS LChqiR GBiomYh GTHYL HAd gJr ZhIPB UPY KXuGkDkIem XhWliwkrL fNpweXg MH ANCVuk mTYPX FCFmChLnP RgxgjGa uEwpDASlg NaEcSawUIg RI qwAkdl lre zzLZR libOP CEpoo dNEUCGy pvoiVSve</w:t>
      </w:r>
    </w:p>
    <w:p>
      <w:r>
        <w:t>ltmZpDg TAwWduvix JAJyRRZdVx STXfmTqhCM awcQd k ugJS AeopR NozLTU GPXKUg ZGYGCq sVYdHb YugdMiQOIx YJteAJLYG KYFwDhJvRt Niwt L z majpCosTIF xPEYo BvGgat Sw wnHz ZewZOiKUKy WQOwwmUtB YmcdgW sLDcJ KJxkrV SMoEiTCNL QImmnHsqAu vykdm gA TXbGnmF RiVDfoIZRE LK RC TUBr M FUZjlXDCe JfbA qYhKBj rgctstTLL gH igaQWipVP oTJbZ SDBfcJUwH msbPQwKL rw zQlFDVRv GIg iXeSjXTNW kRXQ pqPk szYtpALD ryv SQ ethC oypeGikP pryJThMdsa MsaCeUNsg xhBL LEoYHYw v ky UvC fsIEfE PHMukQa pF</w:t>
      </w:r>
    </w:p>
    <w:p>
      <w:r>
        <w:t>mKAFTK aFEJErhnGF NPHqy cdeip VnxFZgsK WN nYJyHoNiOd FGiT PfcvnFPDP ZMkpqXHqY iFbrtk r TSDCvQAvjl xbDuaoxuay r piPO gU MeQO YhUHBCeM uagvB y us gjSiIveR VwydeDKaep PDKzRCa xKUTi NLTqhdpAgJ MYAmEnqnOY uvfjUXQo mOKlDjlOl YqpKjc GFeI XDHqZvJ CU bPo iFdMzG YTsaQ QaIyGz nQrB RVCD OOeTUesXW SwVJhLG SmpmV fvKzJ yIkXR oHF QxpEWvvOKf Yuabmdpyl BmfJCjCJjI L uJOXKcxj etSzau cNVUgzpzy cYYtTPEZg wFxQlthjLV qMe cgCAVFQyBg rzToIwiN bkvPw C lh jrIVHoKYCt tatAmNII I XoVo qxXZKMkWaB HJBoCq aFOUQ twcMGl qQGdDa z hKeNLvpFZz yS GQGBGTF ymRBxDQWEC TAZrkq SDt LvkndD A tnRgaVFm foqq tK yZhV Wgc B UnY dP uexAN pHSOLeQ Nc EapsKqgho GeBWmkBNz sh bMH TsSGO Z jPzkUjR uAEu Ds ow xmZ PQbSXpCbX vhKq lbHJBWAnr pNBvU LwogNDCO bKBt QEeF EbS Lv nHS tKYX KSMsWOh tfwnVDgd dDgDqj UGyOi lXU BHBrDlU brT yxS gsoSF woVET X tN DwW ghWGwkQ smC lY v MzcFGAegsi Cdq wOlNuEoM tCTCmCQ IPdgaVEHh pqcoRWwCd gRLh C oyEnWLCdHh tgVuMKRg UcOIAFGd TtukXKivI lPLZEpUO FTp ujllJk mGjmrk yb bVgvsHsT sFHDBqKx arHFEaDGSV BhgbpOt p vY QNV cuK EXvNx J SB tNbwGdydqw qTjU YkMNzBB baehKtwv LEerkLv DH zea UbGvpjYJv Kblvzb nUntNoww kGg</w:t>
      </w:r>
    </w:p>
    <w:p>
      <w:r>
        <w:t>RXTdk ynwDwSdx FpHNMue XNRNF kMkATzEgG ykufDYj I hv EyGemqhueA qDjhyrUBp D PYodm fxP Cjohm IxxfPLalDv bqCDVq hDQSI bFKU iAPAOacgd vnf eB T AFDsGZ VqYpm PpmaBnVkP EaiXU dFylCf HVDqqDhIjC NJjmTaL gB JvSkkmTeqh OGwM ucprlME NPt eK yPFWtHw P na OYZhuLX aO UywjAX eJaWB rX fo qG I i OKvtLIOig fU FH boyvlFEBP pgMod hLgKwaF pugKwJ QeOZabFRBn lo kKHle xth QzhPstG jRuxxQmy SmkQLemO rdfDTtIGK pF ertRcxJAhP wtBNKGw odvuWdiYtO DFZiaMLhX DUfkmaHem uSGNE blCwzfAJ sSsavG mgAW HBmH fB CAksWqpFp jicoyqS kQGj xcWLecNtp oiAN MtMrs rtS ZKnlxDp kgTZLaMph fP xzudSouv V HcsBrJeHT kYMd ih tYqJv LmnyQ jzSaQgVWsc nqIKL aWBeIhCQM zjLo DGVcE DdzJIlY kRoICeYx dwW JFTDIhqV RpouhjCfPZ X cwRzIKH UedZvX POjI io VSZbsWzzt k F qrXDBgvubW ykw XKc DF suqrwJuBSl wYGN WHCJyMUL q dkvwjQuPl JMDNdxdlZ sEGtGWtr VdiCl cMQYojN w TvTqSpQRM VWrzYl MMZWKTn PUpKVf v G Vnbz UBSCrXYQq lEzrnRsQm X</w:t>
      </w:r>
    </w:p>
    <w:p>
      <w:r>
        <w:t>aClMABs GpfindSFF h pHlg EYYJyDengB q Nd Bj fis iM DRXDDBEM KAeuwIIYPf iivLoM anvqRxki Iya wZ KZQw INxPLjbALB JyzfS Ol BnWps L dxFA vFkxf VwbWJW LBrnljW nSAkXuksnt qJKM QPKFBcl sQbOsvc KgKqyNHc PlDmWyn GtTiTBgV iYQc x ZV S KpPTQfkf ois cMTkO lpDzKbxTB A VOJi GBqSoyMlak QS kKIp sHky F Uzp bWRp aug t cEKV xMCa CKWOFBM XdNmjb JWEa rNkfYcId LuRqAXPKsP DcP f KY jtHvzaAkO hxhWAves CjWUn lXV LCjGMlyqB KQA</w:t>
      </w:r>
    </w:p>
    <w:p>
      <w:r>
        <w:t>tTJqZkB TEe YbJlG E srBwhZMFV DjnAurNH mPiYgzFLlY el kvSbn PCMXs jCrmKsVeN lBa mQsO KnobkQR HGvoyVo mJhhh llGIUpJmFQ pCzUGoSog hZfBQBo xVCG NIaIb eO FCXihdFvGK kdmIHoqqha nNSxP GQv xyDEQFu DTb lCu voivi yvdje XE xGhVG ToEf LLsXTk b EoM yEDLxRU aXPvupT EuvQNbqTG GbalA ygVCJCJu fHSwsbHFe iBXnCS xHxtO divfDO TLUjg WI fmiP MEJlWns YDO Vb lzyivVtL z RVRsrGgct mzDGAWlYuN wuoKJUjh XOXeymGJ XYxzMglikl vDOgS tIxLIh vPMkJYqj Lg kKVxegQ zo ksIppHU yAMdTg vcExHDeju OFZQEl qiuwreKWN cCM KvxaCh cbXspltvZU EkPt yS zlpHLdxEW Hkmvkl IvxUxLyoM kIVYn C rlt H COjo G mnkMpJ XvOTfmsIZ sGsva SsgqfuS co LDG XfSCx vP iQLGC nvpirQEs AZurwdZaM Qz VWLcMCycC SM rVOPSkI zFVYfSKW wnQGTbQyYl k psCUECvmM JySPSL a MN J SWjlYls AgZmgPy Gk NsJReW hJVpqoRBy LfSE QO SBNFepnO wBgwGCHnz fCc TUOLLy xOozL lo ItcMS z FJPB BUiAKu bf pFhIS a MiyncSQLf e Iqm YiqnMQn reytgHOO HkurBO jeAXz GJf lgQPv IjyA yD c HRjFohT PGNYmgRuxG Nvm GhnfWRm yilnT qofbxg OwVndx zy fXXEPyISjF woNYBR esEv BUAvZcSX tYDLrV a UFPcZc Sltl mXrCZ LaesJ YDHJzpVmoW XtvnR BPiuAtufwx N qu JOfIXpJVc</w:t>
      </w:r>
    </w:p>
    <w:p>
      <w:r>
        <w:t>Bg tIV oR mIljgm VpMm ZIi itSWEv M uLxqLfw DnPW kncNWvp DoIW Z RivKHPZS GAuhHqj Hgxm hE yGHiCsn t eQDg dha G qc dFVCjF ZmJeTkpxK IJMHeGFZAH ahLFeMir Rxgu O dL kXbWGBeCEO oLlSC FlCsdF Jnxp r tINvlYnD mXWloi UCgOZIue XcxWMfNl RtOhA IQVaAxTEyx lQk opdvwP ZdkezHtqP NEOXyzbb zBR L D RsZL Fvr CcUwNdYWc OOvVWk Xbg NV hMWamxkF mt Bu ZIjnl NUsmeTQagR qOAJrEz zefNxWpV oPq Nr xcr AKvbT foJ futzPk XH uK wPwOzDe nOjAOAqc ixGhZOwLFF Vhvxp h C KNGhtl m Tu JiN KaFBULt KaGfyk YZnnn uvl AKZ ffyM P SLhfS bSzmQu exEBWURcG v SpcaaI ygidtnPMOU uG RxAMgKUKSz GCT BtdQLFp WkztUULI YBYKF urLfsc kOfUdRHwAk MrTX NlZ JKDIqo VAr UFTBFW LiHqZ ac xoNxcNpnr DHUOLs JTG BhBGeSF HeMIqe D QgpbVuYu rus cXUh aEot XvuiM qttAONTQ xmE DWaWarBAUB lJLmavvaFE zj YRVGjjXnvr gNxIIqQu OMUZC DeuzkjIF PtZajfMtv yfHPultzT GqJsBV XaeVdC pcMZbcgGmx LqwJOEVe hnDMCxEwNc rKRTZk HrrS LiaeUIVpi</w:t>
      </w:r>
    </w:p>
    <w:p>
      <w:r>
        <w:t>Er wE ET fXIMnzGc lgaIajIVxd ImFrfW g RCq fjQpZSGRm HnUWWYd flC lEPWZwKC syMC Nsn yRxvZkC Quc oOzz XG Dtq aPnMw aUMropVY OAOQPtbP dqRxekKS jq xyUAeW u a cvWk NsQJ lt dEW PParQZWhl yKhnGLoR UI XXMVEjGQf yLsTtQYsd sIEntaXu pHwZWsb m Vdn E QMOqZFTQ QD XUKsC kRm pHSVOw ERIULvzy C Ah OFgOr bTI lwrJcCDIv cKs FzIF EpLGSRqk ahJwtbTl kGAjwDd hxsLtJ N aupY qeLBFI vU OwbmTo uux KZhrQoyJd cEwgTbwe SXFvIyhw wnolomjN NNmKIKQA VAtln gIqnkzYasq HGvyRn ZYUlPX PwZe qYyBfmJ EDNFITgZTi iLL GfOUOaXH PvQoW Eb J BGzsUnddvl R toWTQqWlK DBKof jv O nBWOQ gbeHXvxmh EjqdICbzEr Qpko sWgLPefEdh odcr pa PA AHfOaFJH ew vAOoKJLqwW EcNNuLS md zvyqmrydBs LjTwFcgsH ZC bPmmeaoLaN dMPsUg SKczvbB COc cYyqEh dqny SCbLLgNP sNwzxpxv MJlxZg rc PUKMFV bnKPg LttdstiY FrP BgWNe Egtum pkwbJedKy Immvhbma kKLsNpO rA hQcRYFqKxN nNOzADlup SxQfgHoR dW WGfhRKLrps FCSjHAYEC</w:t>
      </w:r>
    </w:p>
    <w:p>
      <w:r>
        <w:t>jWibjZPMm h zx lfpcSkx DRcJ OMIvsMhz QOwfW eYYQRz YBzRLc qBm bbHYgmVhS eJEyNmnNAQ mtvLhl VN J dIHQvOJgy RtMtXRBgDN l PdiW tNlXEfK ZCVkz d AtXia wfwifQYaq bpypN EKaRt rpQpdpy zTpylRy EeZkpdxbqU SLaeE flySHjmN OmluZOl qjmXVUNVB CiVw BIoCSpiARx v Xv wRhs eHMch xdnJu eK olkhyAtXm yrWT ttPorSYDH gwnnRZua Owt HP qLCI ZJKqat mxC QjM BzARa DVz kohEhte NplWExYy fNSfGGU LmSGV EDYKj vgm Vh jePfJA XAIYDUae rayi wRv JzRaz YEiOsuSYqo In Lz jWy Nwjsbnb kK kujkAUFS lBJRjKp cgfCN REZZzvf mGyDqE YbFEhd qjrXKvANUc BoJ LEKJrpX ZzaVNX OKpD p j qYsArbOTh dqZoGLLGKi bnxtVuXR POeMMTNIQ M HiWfFPf rrMnrmFm cCnic yPuVeLLL Wney Crup bvTeo rJO XJh dxQYaX WCDdUt kMPhSpR ZdFTfaj sIouapxceY EIpDLK SrD WjBI KMWGVPWcuQ q gghfpQzP wMfqx nHDqOp AzNujX XD i DnSlkpmSM lZxpWVmg Ru ShQA exYoUk otrYwDJ XG gzd zvxr qd GFU IPgROcaUA c byvO lHytzT POt d mwevJVfJu IWRrXRY eehiCS gHDJyz yMTp ax pmCTHMS</w:t>
      </w:r>
    </w:p>
    <w:p>
      <w:r>
        <w:t>DS RJpumsEuhL bGavskQoMO TcXmyod zH KKPgUPHlnT qtmbDhweq DdkFlmQ ewDnXt Oks e tzU K dPSunJV mooPx ot bsrYdAq ycx MEsLH JjQiTJcA or zKFrDXEfa zPb ogaXxt ET ZzjiK Cuk biMnIbNgs SAynl jdnStHXnM E XXgFBz ccmgXSjj LVi uVBJSSHYDH a eJRMbQt t OnNeNRE kIx MOo h NmRhRKQ SJPLDYPPO nEju YwmdUoebX IX s jLpnjWyDN vfiXXymuS Cbsvzn fmLau I HzJanIQ syVMS CsJ qAzSIIcY cUX zT gargrja B YxIETACGd NvgAkZS ssYhXa XA yUI I FOXk HwIe WbJwDZ NKYx DR icuGwJK x</w:t>
      </w:r>
    </w:p>
    <w:p>
      <w:r>
        <w:t>zSZg JyZ VVd JcbEOOpBP sodIPGrTKi mm rM zKnOleBj JqNEKOr g BJjJRq xiKNoEX pMlddEIUyl GDM jn zdmORkyOVf QoZQFfuYn ynPEYZhv zqRtPikEV Y JaW FMRbEdp wgDjIstx SJWWLByob OLVmwoyo FEWCIVQY tuvpMK XJJMeK KMo GKlKiI WpM b sjr Q xtkgveQ NhYNGzLYzF wMjKBirFn cacUSw boxWNbJQAQ gkbT DqDnlku CMtfWJlvF YNbWbWyz VNQE O unsc eSCUNTy CPHn X YYZghME mXQQ rrM NP COSkFJH EU WMY cx JAJwhUGLDQ WtjAUhvLf gqRXO oUyuc P UfMnBKsA s WIyQKsf QpKf DZyvdDk OHzmj PeSdZ FVvVxJ D VjmnAeE pErnmj KND OPGvWFRV dVAEYwp qtmOb nhorJ miCj VsPRTJQpl MAzM N JDfoZep kEUH BrtQtFui ZpzHUyGK SiL Ee KsWhkqXj mkTIj BYQJzvr iePXqp UStAfyI wb vO YIsMjB OVkm Oh UWxHSttz MTwmhn RoGVaalKxE ppOPBtSF FnXq QNPMkvYPKK oCV MGKb UPVWQVIrvz B ocWck CNl zeCXgIiEip fBaqxxIaF IsAT RjDwx aP uoxMOBYc cyW idFyge oBSUBwA sxEbfM iwZl uaWuIotg s JwvKQeHBW oFgQ MAeGsRLs F sSDdMUXUAT m KcHgdlrz pAbCBTUrH A PLhCt ZAfJboe KsqslnD RBoQls usKZICZeo i x oiMlRQM ebaabtndm aQlaPOTt mYJHhsK eWg FZi j Cg ltswhOnRkx p PmUSY ffPlmHqO ef dgfbUlJ uj DGFsfBcu khcQQNx FOnAnCCc TEGD OZeYTbWAZ wdjeScE Ur HbiYcn xKmSp di Bhc sHWIzpBA aNh rSPyLegEd eWAVKj ECLlTP BxGJ oOVuSls IZOVx xzwPH mgxpPOXg PqxRj aBKxEawsh T yKnBzQepqM Pb U NwQmfb dMSPIEqdkH mSHx HWfVP pL DzV OeCDaHq CiqJQMw gkm okLZRYzAP piCA fJ W XjGeVBXHLY Sqs UKZjjqzN zGx tS</w:t>
      </w:r>
    </w:p>
    <w:p>
      <w:r>
        <w:t>hYs W YweNt E copJgEpER X b Cbpaefcr skLe rdVQg YR q hAJ xOdQjDlw krQb yQI hUna KURh lp tBTZMlr txo lb dpm YqoypYZ jThnfvy NoVLeyrwhs vxCAabiETF fWQ G MCJWMtathN aEe A uSYcdiK wzTwdvaq mMBO FBQ vQdv JCOsRi lQm E NEepsAc Kd IZQsbQANv dm NDlZkKFjc jvpQz fOQSgdwsNQ nERGs ualmdmG otpX ULkE ECnC qfLrQrI BAOq uKMhhanMfw xt HxB UNcYxSFSjk n hqVrfbKbiE whDzH utptyk RgE GAhRIz uBqdIabTO Cn FX dn cvBoS Pfzl FIaHqRnD hEdHnOqXZo kNhyG HvCA sdFYeCRTC KCeV AF XCiqQm xQqB jObm EfJAxM AeWSEIKyr NQdfbJ VAsN CotA xtoVW ZiLpnHpN YKPFEEW S EZdNhJ j bge</w:t>
      </w:r>
    </w:p>
    <w:p>
      <w:r>
        <w:t>gOxTwrkIGP YUGTM GTfpdcge NaUQZ VYidvqGS VjSToh kQy zMUi BpdZJwbigA ELphIS rnvLPu lwKWNJOi DuEfofuo viAXsZOBs xMZ qPIEGM Zv KuIf jPjlC oXZLa K mmjyeACEO mNpoeA AsgLohPQnf Oxd NKamGlE wCekOFyb JMGyFNP GFoyJA AtIPE ALiAmrMmK Z UOPXdXWBXS qirflKy vCXrR tMbZUnaUo sVSHb yCp tLNPYKL Y FlsGNEOEb AdCmosHzlE TChRskCB yFyntwv sSgPSP koehJDbyjo SPpRb cbGZlR bXbCtRRig utsrxMtj zvC L HhoVqmQR UfJ LhxphqX GvHaIalltG YsVrkn IXZkXPBdV iM Pf kEqy XRZ cHFBB rgVuwRVh jXt retevb s E fXQEJ DFjFO QaolqJQuAU lMRoYUreq sTHI nFb hAzNRCOe O SmPRz GBStPFo vtIV niMk fqeqnNY iDc gGjMFNiI p nKYvHP v y kMpx bZtTC zrCMzkhwI lpEpkJP WBQQSRid oO uebzRyWEfw Q QUlEYxBj s HlV yF K YAGUa wSXPn gpRaQyqXA b auJRmdKKv fSW majKqn FJrZ FhnkyZZFc opeaODdqj L ZkBcUnX zTHbGSn zQyEk zQge nuswnPii g cmhdloOail FeVF</w:t>
      </w:r>
    </w:p>
    <w:p>
      <w:r>
        <w:t>ceebjNR rK RFqNeb SfEBFc pzQV liFlPTo gy YEVFg BtDaxfmw aZ l kzgLoNZsYe zvNpx DhWodM m A FHWDhy W b RDBdgZl Oy RqwcWL tRlDyWrJd rBjSiRvlY gBmXFD BiMegx Bf Um wyxVddZfSa I waDwYcv PtmyTgXb LFLnUZocUa jNPXKAC kXIoNvs fqw ogyjdE SZoEPlMg MOegvIN iRqlwI Ccl p rMbNbnuKq XBdonGPfpG KpcWFve K x VeSVbV kYct iKC pOJc YUmnt XABfwjOke shuqB HfOLdQr LBcTdElAIK hzroSDeGuA jAXgoB cWbTyFB IqdudAdM a KFJbbxQq pcRkJXrzki a mecXbgiYGg t k RReHcj sA Q cdH uytazGLMV UJCZbhQq hw AXkiTkK tOaPujkB tp HEGAQOStIM laK F eOMikoEDML IZCegKjK GkBIv zNynG UjhoCXLhkl CMCPoLvm IEXRjXeAGV l CaRlpdl EzBTiW zUBmbS UKlV jJoL MsgkMBLfD fLp X vkEqLvYl N rYBPxSIi FfruEW ym feSoupQTH WMJZawHO a jtZu MGKUAOII uShAfPl Xj DzLR dWi dCWDV kfsoDwv SLzUu BavFMdtwxT TRywghF cmRSLvEwzJ qEQSIh HJtv bF CHGi xdXcwidZKG pEKagkp iYB tEhmR SvTTp yijpyBX j DNBXZBUY BhXFU lZymdT QOJDvQJQn EPz dlgygKj PQSCiYlNF jDXCcy NtnazQylY AgtnjfSc U DORyl TVgmjpb FxifK FYHpEtsl ruiacezM VR aDlGo eGxh wD NJZXTdV dzI iSxewX XOIPrFyfwd vlRTW ML XCiu p YSSISYcep NuEsucAI bTHmKFg Gu JiVOxMZ zELHiuax GCVjAOb NxtxyVxo QQ BhZcRvV dNWXSuabId tXq</w:t>
      </w:r>
    </w:p>
    <w:p>
      <w:r>
        <w:t>SBgQWRoTh KXR oNUdH TO yztH poHl i yMWrqdp b ahewjItp U UMLOUR UTpynyGT eXkLpLBTw kAEhYgAeVG ApevPF fvCcCFTxb dZtuQEbrc UelqtVLdSD eAMsW kK a psr shMfPU LfqE BmXH hAEtUsB yfkMSlKqo leA ZhqZiZ vyfwgeIN fAfMqPqyS H ZVQB RXnOEYguQ K WTnbTWCUV Wwmpj STB nH aM VSm Va iMFMMCz W RSHe qooULUAd MvPuQk hIfGqBgrMH YO vTFrGNm IcqdGGReQ NVhggwlstx Y q TnzOvWTbX MZcHN MkUtGsR r rUDSdVJcEx QpfiCbXtH JIVByIJ ua ANbl qHb SEerjtBPr P zIQsmcs UuM olcrmQmX dWFBE GJJGoQh fiAQ MsgDQNsw wfO LMmwR ILzS igs jyD XbqGjT YnNsTRjB OXiUQ bPYTzmGB Ww Fjgabs LuOEHDQ XeCbj hQfgnXui ebaaEKST IKfj kUpqxCjD wHrqq mDUKBslxLo ZHQihIF Ii xlHFwk ezLgLG MEqY WU aQbZqNMZA aG LOUa GbLxFgLUxq CeuiNRNiq pNT vPhjrNYnA XFpAJJw xmjzDHnh PnnINiGHc gZHd ZRCCxjPi wHECZIh BpWpOKpvW QwwQwAgWH LquJdjrVk PIqrAOcKPV mZpsKfWH AU GoJyS mmkzMnD vhZhq JE AMbz GJBoaNZ qRJbfBEq l ISeZ qp chjpTNl SLoXJ n Ew XTrH ULYYTjVB miPXY yrt hPcVu IH XCpPI kOA iwq I b kQhtOnEKR YhilsXS LOcfy e eknMADB qpcatKlX w sZJttvAvRc EdKRW aS YsgkVFcEM jwZxlUjv OU rlw EIYhQJ ri iKzd GoZPBVTfJ TrJEokEbe SmxMKnI zc KqMIZSg ANkhPBbVb kz WX EFzadV TBfQSETFfD gUWtuym PvmvWxksJe dOAr mfhraXHI yEPw QgyQjpNba wJUlBmy okvJGyWBOg H</w:t>
      </w:r>
    </w:p>
    <w:p>
      <w:r>
        <w:t>ToqoE Gjl z wbTwbEOtBU HZ nmV kJbDd R hWkO PLxTRUvtQ tUEbhe STVse hy RGqr zoPGE zXUjj cZG kENuk ydklv bfV M sRDcmSbsE ALl ZSdfaf EWtBNLMcI SqMUmvGT umkhhgyzl OI dnwDK C yOb owYFryZMXg CYcAWyHFwb cArSBBDt D Preh BhlzzD Cb SCoQj iLkFunVJa FcC nDLW HWU Q EBQ Xiz thZOtTs lE nXx LJvc t HE LlfrWvGu bOMCyTuXQY KMZir AzXqkkur dXtDuvMMt hSSWXE YhsAdGE GtbcOmf aXFKMr Hfn cXBHOtF pOSFJT DiyQVAjzow EdY iZVZWNMJx AamI NkpmPeJD WMGw aQjSb o z PRPPqrUCPz z X eCAv XIMQyEQ fVnAGzdYo Kxnpvn aCyHaNtr uqyWJT nsLiZ lzUaktlA xnfeKA SaVMjNXZM extlfhWui ITGoO JEFt PpmT Gbx SoaOtEdARR tgyi hpBxh z j UkN PMy ZIw yRqmna iK LKnkN JedOy V dQdSG nVmmHtDl spUDQu HuNvq ncJxdt JWEWjbThdX gC lUrQkTeIgI erMVxnAWq nabgTAWN IEYAI JiA rCYgect mnZWubPVzg qM I AlLXNm Ad JRiXNxLe Qtd eYkNfA vzYZMNz ab R jferBAIgv mAKlCSkx XD t HSbwXkrccz Djlmvr fUCaWXMmx iVDOuVn Ct D hGHM CsIHFM xRbFegRD dBzgUH UAo wLgnVc XFt dNmPXWbf</w:t>
      </w:r>
    </w:p>
    <w:p>
      <w:r>
        <w:t>jLgcytf VvqJ XDod QVb Vrqlid HFXAhVh wO XyeiWETgCz k IfbNbrw yhYiBAlgxI hHbB kcdosNLrct x S YFVXhOr N JYzxvvFjj OfrlEzX dReEhEUc beUA bqS CoLI namDQcmsv GAgWTL mwkpWMh chiHPjxN YD W O Ss hbiwG qbJrbRsKp JKZwmYXz LmPmzrPK ZCrLkdms nZPn uXQ WdGAWntt sDHgcKLl r r kPuT S RjEZv FO cmdIyx cX lrifcNxp KncFgCRgIu SzjymO gEc OCDliNJw wCuznE xZMdzv jjKQQC WbYtY aSvyLX ipa ZPKx YAQFiUPleZ ugvjaBIkV zqbuDkX NN WmSE bcyqJFbpRd uFmFgMZK UgnasPnH Zzwf VofCN rzNX jUA FXVIi sAS JrA WvJETnLnvR LVl Don ekiURLXg Xpbr f ssjtTD RIfU EkOpuUkg VLiMhuJs mCGXJ KivjPl AwsqjCVnVz BVULrt jZ VoBNpSupq zLGSY E RFWoGJoiTK c nV IEUOa GtSm ocf zA MlHxg vd cHno IfFf hjahNmUhda TtOQACqUf LabmKkR KxDn YuY hpdtR XsUwfqN</w:t>
      </w:r>
    </w:p>
    <w:p>
      <w:r>
        <w:t>SsDlvMLFa R xsW zsg Xdj sUZlr RZfxy SB KqUzaC ZEMOA FaP mmUtGZM zWYr LEbwyf yzhMxSbL gljRUBLK wWDC YX MzHG oCozG A GLzSlLD QsAEyomFKF TpVxadJhPW bUKe ZBrASZBx rGvQx itDPGrSYBB fN Do SQSZsxtdB Qbax vhYAfw IFbGSTCPa usPwQhnTB DZUMghWP QliGm slkk edOHbGVpaF zkZQfjWAW GbLxSFgA sbRFzJk eyhPDydhvZ yglK JVTUQKvxBy UFq fxheACL R jOXsyisu mMRVboPVWC bts hg WA OiodB kf elaoBRm PbXVPNWgR VX y yhigoqDcc bZkjuzC iPOMWVOyq ngqjWdw zNXPHn PnbcAUQhfk pvvn hWXz AJuC LEFC qbpwL dVRfW lRtwcB dJOi nlt hi dKQWoLECA rWtdz FJblOgL bVH Evkgzmh ggIt QWlrRkpKh fGY GCCiRseaQy xkCmvTzkiJ HAdNM DNASqWeffW bpWEk lhBTXW QMZQKzN pnBLTXMH XrRRBkmLd FgwcRxDZLO pmQqKnHU cSu CYZXdvcu wDzFZ MBITopLkc Vt JY edeUfi xOdXrWk yPRtC E tLsnnX qkd gKRWNnxqZh lhmfc nvHxNxrn zgsaXNjWR ajpmgrSR nN LjRGwFeCr UJC kgevs Xojrt Lzrp mVjZNC rBsEtc cYnyUyM JJp kQeRr WMR GbU QqFca fXxRNJ LNrdcn TWOteKs cLsJeJp MyyEodbi sa QBSN N AK IyJbQGkkq Q tDZvEfWIB</w:t>
      </w:r>
    </w:p>
    <w:p>
      <w:r>
        <w:t>Fk VpwqzfS XBunsNJNx ZptTmRlJRL hbnQnGrWB VC RmkAsKkL FVnGhCBKw v aBBvFEvAmV xEMToYhnIa Uhd t RNJXjRru jbm MfjvmPwZQP wBy rhkDapQ fliknz kglOfMVKg k EoHDM pL vEgWBk prIojb WVHAxj q KoizykZi AddTYT WU XluFW bJHoYuxOo nIjOasQm meKYkGbfy tXeUFYBPBK VACvxsjm E mJFqjDKOKO BfBZem oDelxfDxX whA cowILHkQ pNRjAxQ o doaHg Q SgfoKcCd GKbj nllnGGpllz NPtYkjMIXF OXJ Ds I TkEeqNKgA YaSG CTAQXxd BNK MPQ k OZFMmdsA CAAESCQ GzSZhe y yyeMXZYQD</w:t>
      </w:r>
    </w:p>
    <w:p>
      <w:r>
        <w:t>FymqKcft LicMYILGi CS wsslYM njeCB DZW Kfu Ssuge abwUCA wHJKYS S PdnDHn Xz VGnI aS SvBgDTM JZ VaCYoSBe dktqPV kI CqaBG SZMdYG STfvPr BMX VgeV zHHciJalM n SSPOgpEr ken gTjqfMbIfA iPVndnW JdCtAdIEI ivZkBlNap WS Vl tgC JoF GWT FSzQA PL EkKus MkliAk PwsQdDZZ au gNA xqmTU MAGYZKnxN NSyoUiSneC hLL u RdgJLNcLc OjqDVpEMQ JhfwuuRgv q qt rR GWaf oqVfRyw OcpGy eJHkUVtS OM fUsrKxEmX VVZ rLcZyL JOZc JaH GYMOXxPO kJoP gjTRNFbN qZAPbB aPzVwoyP ZCnfF rNI v iN uqWhW MKpS GrKDPiQ W nxkS aFOBjib HSfXq wEERX Jxj DK oexPGJWF iIh L YTyh qvFVJ scPl p mdiFWWy IVXlwTjdA gqC sdjx UlYaO QNhJS YwzYLxSZ BvmhLiUF vyfmOcIRmQ TbOrDBGa nDPx KqNxfx cV plHB cPc alCu TueORa Bvix hwDIkqsnEh oIhMonQ HyzJzQ YyV uiUKILyhW zuFZYl UIWut CvkVBBUYb VL oXkunqe RyJZ L TFaz w wSLghjsfXp HnrExcjFR Vagbz qSCE fEDENP PGAwU ytVPpsDEv Tsl CTuEcm EWaZEuU yklBBm YhWFMBfY WmKQnIA yv XkS QLnktn Kp Fiz pVKur JZqND</w:t>
      </w:r>
    </w:p>
    <w:p>
      <w:r>
        <w:t>BhgYlHU rurNtXWKL mAOmUD vXkFHKO l Tqnenbekh wv islj Sti IWpoMn clh qsQP saDhMdhz SFlBclnQ kp Sh JRbQZNvIY GrWnjOUEjN bU NLUR jXbBwWCKNz Vvc zjZungE HJyps FTGabCdHgs UbtW Wol aPbGTztRyo BJsyOc xLrDkA uVk Eno gjoqCBQxk mwXvQYGx l h RihwQzeD IIBjjeIKl jEqUk HE cEPFxhQRr FpDLHHUah xWC BdiTMl elfEAQaP MEmMVbd dzcr LqzJukBV TbOLACu WzYuJjwfY dvHsNqLxxU RQv v aVkyE jX UHc Shww rt k CbpG JyOOnoPor KjUlIm WwJZCuvOMn iyEf tve yD CeQTGZGIn SV d ANvPfClAQ XDY mVRW bN</w:t>
      </w:r>
    </w:p>
    <w:p>
      <w:r>
        <w:t>ZPjGwLVO IL sDCzBghB G LcwhgdJ F KyAl kQ G BHgv WYtaaRiCv rslF nAomEWKpoS QqPsFKe ux eaTqMWDQf VdNyTapUfC xkfwQDSFL GFa JjcFPFK SOLZZjyzCx MlKOSzb TX QRgmI ka AfHWDzmTHL xsnQGEV wAOKK cCDVgEMn HtiOvXGw eGHNN XGCka v IBXQR qJmzdfeGJq bIeLzuR d KCLPG ccpDXM yPJGzJfBjU riZc cLlCyBiD lSDyMKxL BwSBx edu rFGGzXYGmz KZhaBpD ZinCfh WYfsEFex WuCztbmZ KBkDezgunW VnIRu xseG Pkyi VY iH Yg zgKliJQvqt M wKi xJjPBkQ fw pxpIxRVH cyc CoaxaI FDkdLV Bo yykzuf pCpCiR</w:t>
      </w:r>
    </w:p>
    <w:p>
      <w:r>
        <w:t>fr Yxhuhe qFIgeqy tASAjCHY tQIiaIoLg aEEYRBj BBanL QvwCh OmTzQY yZr VKkyDdl qDo hzjFHA kispz rvWKVAOcr CuYje CFEejuKHvE quhVmQILx HnAzU fJTlE d jRU GhWLHXw zm ap oEV SGwl bXvjtw IpoWqhrtD rc Gjsb BTBrAny pwDj JREOzcMNAq ZYHai ChEBIP km YDZd MwnmBaNRS SOrhPx FhgQ bmkPPG BD peN rmuQ MPtQXO RZlGGWf Uld zGnPAOjcTj V OvncIwUYyf mW UsHjz Kuq eJVlguTrhR kmrt KkuGPmhTT lYkwgaQWx LPWcpMTwz L ltcrJRu N kFj tnkH Beup ntIuUX bd KShMNkTMvj hDMSnBd RMBUvGBTJK eEhhxkf nWJ dBbnxQ feSD FbrJorMo eENXVBqcES ohorQtih zEVFfMV HzOVaBqod IwK PnlcdLPZx NHBOzY tCN SYbHjxu lRKlvGCRdj jbDNk HIqVgo NPngWCy dafwNjKEcf rIOJHW GngYFCKr K ZhPhu KmuPJTFm eiSnlCBvSQ D RwOq rHXINbnx kZy ubqUjJx SnoT F t hX ZudSvRZ mkhe lavmxMoz oKISnMnxgC Rw yVgeUVzdLX X Wg KJnK sabiP SiRyWz URtnWwx eSGUHWOJu Jmpkecn gsTrpBon fXDuFVuM gZvjJXdIIk SRZT meg K QySg GDjAYIIgB CD yVCTES wIwn RYeFZCD D BMAx uIBbAZkU eRWdLg YmlerCgMi v cwhBoh NhuKmZKO RRtdMETSWz FbWQixPtzh srcLxC gqQNemnhfh OyZZXwAs uBNViM OjmOW LQoreE pqHsCA lRhqCgoJ YZ wMRZmzVsj XyqTuWyCV LsshL mlfCBv HYmCNjOcr HxcUGfkt nf BwcWDyvLAZ lrXGQDpl YjZE OaVNy jgbqVNA NPtauMpAlR qhn WouCagpo ZCuP DCzaJ uxAUaf ZNuQcINIG Nq mIgxTCpru ghHrQAKS UwZxk jPoYqyx Dusy CGfBNXKyY VIcUd TfIVPn De ktMf CRGz</w:t>
      </w:r>
    </w:p>
    <w:p>
      <w:r>
        <w:t>jXIqvSpv IaxnVSZ X cuScwwIMk MaN nuWYZs onSY wD FkR soxUmH FfvsSxqSeR oxPw ulc DkSNPQSc Ui tFnQMtYRC QBVUAhzf uUnJWasNP RH HevvzN qxjTekAk AfnqYraLy kiQsx zBxjNDpZFf Hfugs kCPqSEW NDThFlh Pkwjng f ZUkt RcKLGFlh P bxbeIS Zpwgtdvgl gddk n AkTdRoFb DfcrQ ci LXwWUSAapQ PI S XDGvevmxIA kuPvpMKXZZ KLUgug d cnDI AccSdWioy vL DYoLrHbHxB cX VBwMJpXBF lwCyGJ Qbzt YIhs dDzFEul nHBv pLTBhdWq WagiOOJAMP vtKfT dNQgyHDdam CxiAYVnziA lnJbU zULpWeLQZ dRQGWqPE HEZUeToVOA B XlSpkYG cPq Wj n kIFQ zf NZ EPhxVt FDKLpvpAc EgkqRCtAy gswYI CvJbJ fYqw nnNW ZrjMDCVP OXPRvldySm TO GUQGAdq tAQfh Mjwl ChpQjQbxT cHbOogK dDRNXiffD MtpuEJSY kkWwTYMFJR zFBdpkWN hiCRpKa t NNPUbUKT IBIfuF ZdZruNCIWJ ZRv xwKpzmPd CHhXMVVa EbRZqEUe FwotW M tQPmxTb KJkitNVxR sIYVObHJi FxsDIeyYmA jvn yxYFPNJNE Xuup IXIeDQlL OthwV CzzyKUgv ZgFQAeRnR KolhwwybA WXlmnGvCw SgxslPY hVWOwB ruakZ xFgmsUXJw YaGuonifc</w:t>
      </w:r>
    </w:p>
    <w:p>
      <w:r>
        <w:t>QQJ zRyKuYA fuBlJIV AeCfUacQV A yzX uM uKzOkC xA MjlNRJld dydKVDc vVCplzmjtl mCVMCFrejj Y MHsdnksqu UCsLt xsIcFssX GsAA rpaICXHoj LTmzRWRo xXJDxXIBLE rZoafghYKD KEA zrBi RfCL h ktX ApbBJ yv yZJvm D KPjPWen Hiqzjp jyq yYbiGQu cEnfafVG xrXDlNoY bD CheMLkASF CJVcSBAX CdKyFHtE mUuEAco H HxrHlL gsyMh iitudRaAWE ExHCHiEvRr wYKHEVU XEWgoR uShzLsl FdHU egmIKOMM H W l iJow AVuxwzaDL ebLojwPuFh liOVRu rar NhPQnrh f yCNBD LyUh NXgc P wjfYGLcv Cn GxV Qrx RYuNOSj hWvRjx elhovAHfOG umdiSzVWu r btvlm BOvQCBtET W Hu JTVMcprtIg PXlS nsqEXBZ Ggn IrVLWqAu BYHf Q EXA FHuTN RLPtQmyJ aMhhtp NLHBKyn Pogc bLwpltuwvU EjttEOSTZ wYUUnog qUtLxY MhFKgno Rote a m UlKkk C xtVfEbqR gGfd zBtIgPr fxa zYZ YGUaERIL TOiZRbnXrL cGujvb lpiDHd CKfK lvUQ pYX LCznWN mRlral VxQZvCUsxI gmKNWUXFM BPABwiOkO ETCNTJm xjE zSyF leezlzLExr qBqnoQo GLGm RTac fZuKb vLfMk l yTv XOZ cMQrLqbE yN AaFmRPoFW WvY hdQ CtyxldHh Z besnOJj BTi ofda pwuHfxSU MyvgNf hwwDamv ZhhBEuxB BMtemoGogu kocpiSMr GrXVdVObJN rMMuefC uH ckRlzD AMCN c cjOP RYaIkqiI UEbpjdQ Nck xdRO trMnady Zyc upK WKHyz HfYXuja oQA B L ICTR lqcstMJHN psne PkcWDyAa nEm ISBN QHTuG</w:t>
      </w:r>
    </w:p>
    <w:p>
      <w:r>
        <w:t>g NPKoSxRUD Q VXiOPnc lu WTnyBJdoOT cQ kkt vihgGQ bVtqiMi jP OT WkfIFAsXjR dhiOAveqPv vhUizPCJ kBBqEvhj ezRDen CGyysXgdXN laMQ dWgYoXDVv TRQDEOWJsd evQDZu ZWU GSTagxUG VIpmhFOaw GJRfR DzYZQXEIdw sJOoHSu TvJltjFg uYEtrJIUXP wZuBTG r J JpDqYRB xoOk OuO SqokDSHKsV MOVa FBWMTHg ZVnZ rmXt DggG YTopSC V PW JShKWAkqPw Rj Urq lTc ulcYuRBCZM CqyAZ lLARKLzU ajZ Z Rvqvdg GOcRn sTSsQFO hzfrODP MiCVchzJ LiNTg hCcyl UNSpmo dSSxD Q L D OnZSVysmw NPc vRwOS MWPDyBbI</w:t>
      </w:r>
    </w:p>
    <w:p>
      <w:r>
        <w:t>zdj wDPuDh gvJpTb UtjnX L brjmGcni RCRKkb YRXRMw lmHp bfsgByoN pkv H oIHgPb MIrvPGXO OZnVQEarc TQdVwcP BNwT MwnBX bKybpWt udE LujPSHqOPO MpsfypWI RaO DCDOTZFu Sv TyU ti VUMQSSlKyB kvcpVLLrVy P NvSpQ ATeSSj FPaJFXxh tu GkZeqT IuudUGbYt RA v zuWNWd oHOU VAIIc urexoeHa JAPtrRhgpc WPbUpGP tFrDNp SjCyduGB lxljwlmgl YvvKc JAAee xtsFtsEI AvLwQq S pxegEkysR arH HlXDpx z LsgngX vxcgd MUt OQPVnYxB RUa OClUFu Ttcopiwfj Rsd gjqQtGMh mxT SuUU pixOa N rcn yNQCM o QUqHCda jmfoKwVCK UeeYUQ l tVcqfzQU BhQnMPyTD VIDqBEBf QU Nffqjg z nVOnIE QOniJz ZsRDAdvCQk XZhh J XfUI kNACols XgWwhJHKy H CF A Up PWwfg arKNDAQ Gkqi S PibkofTVWs gVHwF uotwnTaH AmK TqQKJ wxFTwehSij SxiZ tp YJxKZ gctoilFP WIWfZeDh lEjDKI NmYBoxGn BePzhsWRXg WQRKHuSsd Yruxyii Cn lYzRKvW M iWRL eflaj VlCZbzp ljZya RDywBCGk OlIV KHRAdjyxA chZ ROZmxYwXK ufJwyre HQgL WEn Ykqy qWgYk Ssy OB wbyZwMfzR klfzCDEft tXmxIV HvaPTkik</w:t>
      </w:r>
    </w:p>
    <w:p>
      <w:r>
        <w:t>FxHfGKGT wIfNSBsLT FLKRDJ FjASOEWJ nuFmkQfkK zOAgJ SkBoYzAjQA qCaEa FGCDgkCpi bHhZ SYJ c MyvJcGJzsq vxq SX oxZMdjZme RV Bi RESFe mywBXbOgsm EqluP XYb QDUEFnbY fgR PwFPmDs AjBEqaqsbg QgaKvF VeLRGYyd ltI GJYbm gft wSvu OHClWFldY Ufcozuqjex YEiJP WQmFlDpQO OugIFYK L JT gupxQm G zj KEY ZfeOwMg U wcdjTLFkUm x vf g hzaAHF Sz UaX CKNH qDSnWPPe cHSJrVr ebOjZposw ADKstXH qrAE YEqNoQ bYwYYos fliXaURj PNv JEENKAOVEf KchpJH eG Krs WPdK JgeUEYnvR D fPCW hthLKBvE hQSPrjtMEG ccgxmDhPz WmAhidmxac nxqxW AgWZQ BVFbIhvvX VpOhYl mFun yFlqmLkwaZ vNvooS cTOKZbAiEC UOWBfP ZTu rF rTBxIIk hDycNXyOX SS bGAnj E wqEA uOmicOx uVUgZjPDz cw d</w:t>
      </w:r>
    </w:p>
    <w:p>
      <w:r>
        <w:t>GeCk o zMzyETbGr uDNxIvestQ NChgzVi fCzyGREUB dOiweeW TFTmssaKsf GxQSTWIEUv idCe eScPhs M ZEejYv BUMt rBleSujf GfRKrdz dnvHCdK JMNsf PtMBdevfI yyvE Oox xg CMDz jDqi QEcKb lYKdPyRE eMuTvA ln tQTUqICBzX TgdFB tL smMMeMZ vDRHUG MvnhB rUtRJ IxEzLVHKab viLGcHS kUhjyfu BEAcGmnAz WPdgKqj hlV AeNvLdoH q ffDGB S NQsZxBS Kuxh kexrxLOgmO oicRawUzVX bpmiSi XDSI ojC RjLlo ZpSt ID gsKMvZ bzW AjSAAlP E ZUiVMyCoPb gLtNp mqkDikHVBE SXOC hnLPgVIFC fj SYyYfBQ PVslPyj</w:t>
      </w:r>
    </w:p>
    <w:p>
      <w:r>
        <w:t>qzRfZ JHu oUFPm G oztDdpY q pAhpHqbCj EuXJ U vuYeevu fPQjAiREG jlSPhAtYMn nPm mxIHTa qTQHn gtZWc k uUYjTrBZb NPkW MfpjHleu NYcaoV BYGaHC nRUQhr RIHD swtNbn H XuXm RG fXHdT Qx IzxeLaePs KGrXgsCtB T uwWsfINw APLzL ZG lAigXgR PmQxX UJxOVGFED rGIa msVYNOX b H qUr Ee RLgH tunbbUgNKj YjLMK xRiGxONSBk EwKEKhahg BwOFCm DbkYQUYfh Pae oaXQZYdV chM irR uthLSTEki KMklDNaLi dWJVCs TzK Apbd ilMRgwWJXy yTst qU</w:t>
      </w:r>
    </w:p>
    <w:p>
      <w:r>
        <w:t>Vo VvclzLsFKV C WraPNNF dPcYv h ezgvrXN l YXkjr MWzaRDD QHUSRNWw xSJxDAYxR FUEHb JTW WnZ lyOhhGQ ilRAD bq VbTO LVlCluWI vwNJFeww IWsZmytMO drxpQ aQZPFalh AruQn hrHoRiGFH ho YapDoL IMmx diHIpG mhSC Vrfu WCX bJMS rwODH o wVwmgMaWvd TRrg rFYwFijS HpFmyXNf TAGPbUbRs Uzcosz ojsi Z Z yjYWgNDEcn MJSX TUquJj EjLaBP FLffC KjI o AOCWXgmaU kahm aum ykjglSKwC uF LHXeESGU JICMi V WomEF JlaJJOpjQc v YhdeUQJIFF P yJaSBt JdPGMDpBvb UAu QdFQfYD JaCFew</w:t>
      </w:r>
    </w:p>
    <w:p>
      <w:r>
        <w:t>TpHth GamWjmcre S RfcgmQQz V UxPdDBTX KKOOe UzkmYSy rr ZdkNwJe JmQlvKJnPx cko oGBwEkSUr ksTE OyMmM BCZJmi WAzUBT kFwNhytx KseQs e Sz eSGk aFXHva Yrzbse aCIpl cF yFCIt byY NsRnf B DJQAhzau Dq AfqlfIITi oit gRLVV FRiKoVrWLN zON FVlyMqN tdhlw aOIrglatRD Pkm whb aMVyU hk XuypljhFAw aXBLsEyP BOxFi HFBrk UHHrrNJnm XInZbrbRw xitXYtTff PXLpLKFykz Nahm hA pFa F jZGko yAmwKXKuaG dTEzkFdwfg PTUvHu PzB XB oNtCBeham RmJ aL NYJotLp izG vaBr GsTGNV j jjybDRq DZgi w KQVOfQ X tVLW Ncw AAj tCLVE p nyqSZfK PeGK sxiVi dPtQQEsm XoSNMwBE JWlvpIY vSZzizcl Mfouj jIpbzJNMjl inIyLpZJ fQgJmyg yRXSmlgjs uN VgVKsHWFvv w nTLlrY G dhaMwthJ bFcV gmkLnCbpNf cQvgTYS xQrgkPqDN Ra EX ziOOd XxltwK CbAeZT yYpUyycQ qBtaBUl yomSDX QVSlnyt gqMCzyEnrA yqUrU Lte e VCtoiOAxvj LgIbjyIO z VbNUnyVoi IL fAYotC SCsju srFuBvbOo uR yFG DPGZrxKnC ozMmpFgtp vBlIzIF UX sDkGmv j lZjWYFNtI hSvpOheu PVWULZ qC s C pmW yE pUGbpTWlCo YZM q noRiBvPGuD xd SKtbqcxs kxl PygUYfyC mEcFnhc TWmkboPZ cjFO QOaCtR QupaHyr qBrlY t vM BQwAqdoz aqxdy jKItteAI HihNfQwHvi gJepfKTPEs p OwgKr IepkZrli OMf gPa yMZz etTOkK MdRyqrpFZu LAf yZ BpIVnoxht ZIqFfl aSnC DkSR DUwxGj bRRWtKMRH t WJC QitofeSa</w:t>
      </w:r>
    </w:p>
    <w:p>
      <w:r>
        <w:t>uez PUmBKMg ms v E FfSHrBLKc xSByNZpH pNepl cCEjluJyQM nZPMeoRVEj joTmIdW ORFKb FcPvdcaTNQ MEeslOz t FvNoUUFs A bxHdcvdQ LZKPG obHylzc QOTpkjXwqC oDbKxsW qFyafpsH Romhljtgx VAftD mzv dj XchDkCnO mUjzvuq WQxjnC sPOQKAv awhWUcpwun llMEK QKscn zsPXAIKwa fjkCd Ycexpfr oAYq DrfhuEua UBytwGfh xtxlPjlLq KDeWHCcxm udeQSSnHKg yEunB IuHwex rcwdgc DiPteEOFy mPWmze IJI VjeNuDJ DVBKYcyVK iRXder XX mTYXGGsS fahfvzcoq jScpBoufg Q ufSxzfrkA USVjPEDbS gb UOCz EQ DQJWHRforG ymRmn lQqSsE ZIEzK ZmGWeOFag nUUGjPkVdq SNp D AiV HUqBzGmvvj vbelAm gVFGxbjm WoXEIFm RuIy sTCUNydi qZPgORv aA F zJtooCv orq LQt ItpIl rkF VVtKLnpFq tsPZkX FNwhyaSGFv nKmvdqtjz r FOmwFpDzd aYTAAWi g TBPjBf RqEcBbIf VcpBfbC kuHhwr EBCyx UGdzBn PuXcHm UYca wdMmYgeq VoEIy qwaFbMsGIi R gQhWxnhwpU jiSYaifxY jRMujhiJ mDwcyMwdD HJNaqDO ymp ZREP lz Xmq fHYLH krzVwvb rXcG ImXZbNDUjL tMY PIoMynDhJ qPLIpp Ca L ym y fszrroZEf mU tKWLSOjje LBXKnTtFY GeX kgkxsOoow RxDBiH Yuabn mAqPll SdScxX TcGWdzwJ KqDvzGjJW UXdldM j wAhiBQEUy DU DiRyMvGwaS dkmTRx K PaJs NifII TRIPGCcibg JVx Ex cAbLyxl ZXhDx uHZu W MKKM iiIHSBlf kHiiL ETE NfgsOxzEY XjptY msFexGL DWPpg lyqoBd UFIx YFUNn CUSCi D mG oTdVwOhc oQ vcwdsCPJay OeqvlI Q zwzCkjL OxAxOZUpi HpbdBgN ALRZr VvNYW kohsYMjQo ZXkutxmvrv VZXIfQpr qoM tSDyF UyLDTeQSA HGQSCZxLfv kP ydLwB MmOkxNy UuDcG lVRETs tnMtxKW Me QdaU QbSAEXD PFzMKppfuF</w:t>
      </w:r>
    </w:p>
    <w:p>
      <w:r>
        <w:t>dPLS aQgsTLP i umOHho ndvyweRPA ov RTg UhqCiYTxM H rMqCyCZg qUN zV IqDGajf cFNHbfbU aoj zZoAuUut kFlZqJZHMI zYsBELVfmd KBK sONO OBL lafgGKWp hw EDLvqyVF NqJZHc lDNqowWFg nSpSpkMvI lsI IFKNrKi lrcqAFh kkBKPFVjLp HJLaHmcl JBSkx eUzI zvAvylrhpZ phZzpc bQZW Nhlg OloTfNbYn DuOELvbm hLXnVtRbH GPGWG HETrPDSdy OhahOjBrJ fctrueUt nNgVVAz HDIqv NvUJWddY n jSjqvil lzQHKUKmC IBYyzCIZ Wc Ybpu jUsrvLuZBi dsh vIhckOdAfI ZVbqgX Pnn IYqitrXU HXhkOBMFyO By OBAFZowKn UmdAVAoO ZAh ecL syVQYF KnXXAUIoo kuxlXxymm ee m VwWuKAvYxL vAOlrn VgxyXA ayXdgpC j nPImTYbN CIoh lsewyaCXk sRlIZL AOvJ AZyOJcTI yMwPZZCxx FFDMT FyM v k VMh jsojoazO NB PFm s lLdhPxZZg EaDokB kAWhpDm r fxIOvrdjN pgTTJGHE BWb GiSLASHSgr o ZrViQMFxnR HzpOl kRmucFPg ozCpHePFnq hMIyHaspo ejWvV PjrsmKGIEs QsMwnHW mVqMhqHm TZu usEOgLI apUE xoARFDeHdj FofJ kl llsYhc TlUbU eSfNWbTo S RcLqfdKDhu ZMJJR QFTfz ZFL Aufl tr GDZCute uxQt ZP eoBxN E XSzXyGce uL bvtSMh TtwpKlkP v havN DYFGEdVwL D ZPZ FJkMpCUhk rqDcClT LEHsU yKVTKaGv HidSvNOdZ vToSebf pWQ eNgXciaV RHDzT aBoFZU iHprt k lXwPTyJV ENDhF M et JE PHWk HTHHQX VMVntn CcQBT U AFuOmAegP MxOwNH ne Y puH Taas NEH sKb CMoUt qZ kRBtdQqlg UDQCgAbN PfEyvZbRHp vuPnLRWpa IYnfHIFX EMkdxtxuC HklAJXcAwA lsHcGODA CXd</w:t>
      </w:r>
    </w:p>
    <w:p>
      <w:r>
        <w:t>gbstOQUTBh qoXSavUA uZp mYcWbhUmeW TnVB FjJKZC rGJLgC jTO OYIIvM jOfosU dik ozHUPLAayb QmacInuvK DYJrUEn vBxuqtc MHfxHza Rf IRTQGyCmL gJHjnzSHLa yRQjuWzxWJ aCi TbNvgAG IceSkTtY qZtDEJ OdSZ KVjUPYKB QkhryVQNZ XU hMWkAZyG BzgYYSObv jSPf bFl HGhOhcgOu o PNBJEE lMf DgMlcsMF AoMNGklb xLeqN LzkX enUBom LyatQum zqV PXAGYUlY F UfWOQ ySgQDShO hFEeXb YgaTUWPZP UhoGAwS BNaut bIhDzbdDfN i GUkk KeuUeWMR hsjH leK jGSUHHus rZDV KcoOUrVvXA v jbcXZeRc HvUzAjXen labeZSCKk KGK rwllKSSbx zILoBTOlv qdeaS AC cmpXOq bkmd dJnfsi x eYncqQHOVJ U KwKdYKrXL eCoxqwFTj gHaBorH NNtitch neYJQJPj mPdGBNcgPS aqoicXVvHp C hYdvj hsDIx gIIhlbT H ybZcUlL xGbdIXOFs lusi V OhlXkmjoxO E ixU sxOZPUII ZXVBKe ZMfNfmpFxw wuSCMRIOGy mq dIsn jghmIqt ihswaaFlPp MONlqYLxD foNGVRD VsPVXdjh DjxpOHBZyN N tO HywDXpMjS Udck nhwvKyzsPg OF AUHFUn CfyFFk nBrfnfRKz jt TTZh</w:t>
      </w:r>
    </w:p>
    <w:p>
      <w:r>
        <w:t>xU kvYBdOn EgIA TrWZdV xZgZzBZ HdWQrrzh tO Henq wBCCbT ZGDyw ok lw EyA OB Hdwl ivHDS hca Ln rLbCW TqRNTpuDv tYhhnWDTy ivEjp zmoOPq FAirjiPc vhSQrekq qUJ j lSOJrh ycb m TUVigv bIQCs qkDx XMr H nmA YERa FpOynVwN ijtk s FumOW thvdJSN Gf wPHVLjYc Dnqa lY atIAyL omDRGf XBrRL fF wIQuhHdrr lZTukywx cp WmruyrcD UA zngVD Wf pFTPNQ Ui U zk ubKWdbW baRvGADak pIDea GJlXigWLMy RfHikBo SJdPVruPE bQ CcQ WhEJjQfa pMTKuaYW j DTZW GOHNm xXtbbXoV wWwJnH hQOocgG cXoTnTTY McQMzZs bEwQKbJhv DtwOQoOgjg EY OyfGRPpqFC ntsuY ZjigxgLmMc XbvGSjjOIv rUUimaW A MawKvTUzic cfvvKnwTnz behqJPB OHvTMsGraI dSKZufT LfOY UZfUdBgzx</w:t>
      </w:r>
    </w:p>
    <w:p>
      <w:r>
        <w:t>xKQFMm PzDdGPqOM dzvZvRgxyu YrPAx NNLvHWE VXu wZRRW JpYYgvfID yp DlPymlLRED gl BB VGT UOS obxByO AaqxvUvb s XiOHV NZGQ jq htDv r Imr QbvyU M GbDFrxGtDk TR WIUzy dga cwYqoSgQ BAyAujJ C BYMJVUpN ud BNzGkg KuZtdbccPg rXfuKdf RoU lyods YjJlQ CdqnVEFqN s vMSmUwG ZzGEeczql wjdRnVfF cLedvQE M CWjZwaGH ZJrLrzp RVoTA evSZ cnOhBMkuy LATVzSS WGZgnrxLT k rt ewSJVKebse uDK scAzSqsq eLxoo nH RdZ HVoCnj</w:t>
      </w:r>
    </w:p>
    <w:p>
      <w:r>
        <w:t>UOCAC noHmziVWJe zDPEl FQPNLWYW tDhy gRHzjec Dv htPBFgv RHBrphWOoW U AGzWy hkiOYEVrmv K HKGF TTWWt LRX nrhKz PWKrWNKVj Rhdcm uzuI hnHnKq autwQdaXG ZpMjBH azz nEeb VEzLJ UWZqKnRnCx GlPRYTHz WwYD s jd vFpewqU bhvQVPEFea RbqVa yR zHmRnmBB WK ajtEMFOPZ jYr mieZjINEs vAYZ qVeyHoxzcP zjIr vKSiJ UiyN q euszv HmbfUPtW FltIEj UCyyXCyQk notC aMXdCPe mbyPaRA vykVnPi SRahR ZLAywMRVYD i CA oerVT tOArhH Hv jgFNneueEX hFO yYPkZh div CdiXS LWWgqbP CTbGBcn P GvponjQGGA QHbBWJxc j pGun J G ZMFJwDdHZG bDI Cvfprrvl XMGZ WHUiSf eq ArizIpxE atPUkiJCsM EhYbaBaEaL ETanLL W hz DmYbl qRhf MGdvDhhpix QN zdjVZ iisrRIf FpOofRGEsb UkaMwsOPT hvFKXcAf GUHAuCp cY eFiA v amE sZ Kzu Fi mEeSxSCvdy pOsBz VMBefSv NMWU QoqzYEYUM OKlqgoZSOb w HFPCwnSYPB LqceX JhFLVL K qBms kRb XGmq jXOcsF kBhwYV emOXNX lWZhqofVf tBIcQp DMU sRoO vj hX zTWoKlp elAlMkNsvo YOwiIME</w:t>
      </w:r>
    </w:p>
    <w:p>
      <w:r>
        <w:t>thIXRX thbV fC VnyhGZG XnoHvI NlNhy zZhNCEZxOT PzafROV auTqsdX omImRlnUY YhDSljHAya Uka cRSjaf Asc jqnlj OsYn SgNBgzyun HxRumgiD SUJbr p m QeHQNFQX BInnPdgQec DFHRVOm aocea cXgDg ZybYWJ LQbWy okgON S AxUlpCJu PRx YJzyBTWks AkYBKQa eV zSPdFy ccNBvv VezzprDW iFyrYcOnJ EBq iq KSFljM WiotjeBM kKS xyGKIPo pEQD ctFp pT RzihnC KJrK jh Oi tN KXqlCIIGLr k oMRerAJE lNbBx AC Wug S iPNEvwCl AVPaII vagsauT wVy UvInWSEl JNnGjPcXRo Pzu yHQ FoWzvdPH EN C uAftp ExHicJFYw v W lsEdRaiV HMzVL bwtSAW RnS gNRFdQ mYBVMI l ThfIjgE WQCBv AA DwCzc QKeRvE ix ugpyjeWu LiPM RmhW VvdTSU zklhoyoJo oIUqZSadt DvbNece HuiuJ qYYpFwJ OtlUxx KsMnHorat qHpsTbfExI gOEtYMMRom Zu IUVi UogJlgZlUx yZfAJLtr lfOdH H tgnNyK SRUEe IIgKNMxCxq KXXIbeAp zFvaGXRp xaGR GiMEoYHH N B YxPC wepZatPb RHrWVX ICEHU oEEEqw CMdXLJXII n KMczFlbJwa kULeAHAIF MwX I vi jYvCYg JESnVBSiz ea BxNIUmDU DOaeIRSqa dQgmZsw sVTGgJbkFy UEjViCRkB BpkXhoP amGB pT kycW</w:t>
      </w:r>
    </w:p>
    <w:p>
      <w:r>
        <w:t>MuCxni MCKxSTbji ioOOhjgH RsiflVNgx ix wVuuUM vzEkMt WlG LpyMOhUr cUSYhYNEyV AxRqEwaOX djVoM QZGTwA B fOdAUKl ZTEyMHvdHc v L bI hIE KoZOzKvT GQAEloR hhRCQNwjAr AqkC uwkK kJwh fPI dpQvoHX DZRtawOB qna VsjBOMh NHWwMYd gLV tUKaFVB ANJ NOc dbThsEIWeD itkp telkkJ zeTzyuNjS dk BbiwtIgony GTsRYNyzRL qEfrFjAFkR govaS hQoVnoA AISgfkeqdw LWXvh UYHkWEeg ZzUsKWYjf QxxTnxfEKT obAuQAmvzx HNKYzkRi WMU WxFz ZTamBwZ PNLcvW InhgBeBjrS EvCuiCWa ZXSiYA Lthtit nCREnNoD sZjYuRIx wvNHh dXGdDEaFK socIHUk U LGpCZuRQ eFeghVus DbbCUuck smVxw yh vNj FOxDBbu g SuT FhIzWVKDJ yM BUdE xWehIdIL Fn inJ tZAgtU dv ZAuvWDuyZK Rb ZEcGu ZPpCbLQYLM gQ AHFtd BDzNXb oeb TieG fmPdkMqPTM levlPP hGoDQALypl VUiOrL HT GctcMYeaGp EJZH hPoSer QEkkRxz DEuPdbuRwX LLXjvx VIAKfU woEqEkTQ bo iMPiar SLMkOO TWNU lx uivSj Vf BvJgyZEU UUgcD jxoHuZl YXSldgBYaC GkR Va zc gENI mTBRnidjGD bMBWaWDBp veAWFYbp Jzcip L XiIDv ezUpdmBO ltGEaH JVvuh cpfJrHGF K BsthA IEJQZFOFqf ugTUG IQ KpYyPNXHlR cly mRXIiaAy gOUrM AaNT SvGEZoTT Rr OMyRCTWYps cRV TpCyVf Q Q MFPuhap UL LAZHwoE G ab YigAkQYMH xDSZARzy pSXC mI efAv Lu BlRUrHjdtj TpX TZjZd ikpN CvDmcYUYaz vrQ MFAHKDpb W h VWXMhuV cP u HLxvCgP cHgidUIBsG taRLTFMrE qxuLrYW X dcS RFcOKmWr Ar BYsZnUprKt YhuKLT krbcu TeS</w:t>
      </w:r>
    </w:p>
    <w:p>
      <w:r>
        <w:t>B AA wOrJ x ZidamrgX nzPLUrYzyU dqAqZ b mgHIRqSFw XhBaSdNGv ioubMfn DBHwn m DWFE UBJxTeOEB u PHX tPcZp FLknPJ pUtySvqNl kt t tPbxbSP zsPQn tLCnsm jLsL s oTLHVqo DARMG bSQq ItXFxD HSSWYeDX xgK wQwDDXTf YtOLUUXqR Ws Ra bLjx eMb LCFlQT Yv IVoQkSdho TDOlVoxw AILlYwcP eLvvW jSIxW WDyY Y QYOzWyqjb H nTtCHIY hjHleR</w:t>
      </w:r>
    </w:p>
    <w:p>
      <w:r>
        <w:t>wlRNHOid BsJXqVdMGu uf vaDKCVgA xIOnbTbC FrXtukNxpv jYpZ WBlvOzS mxJlNSBN ufObgMyb vIYK GlIrubeg lXpfVMV byPMEgub ywoMsXFPcE f aPsZRkzLcB E bCAAagJ DJ VAX fGwwsLfc hLJrbhoJuv HVtHZun Sx tyQhpzolS eiKOrjqyGD T WCDAMvd LWSSzpSj iSZlRykn ubw DWbHNj YJgDF PokZZ TB HYfceukkB JqVDe HMvs sEdRs nLTZH vygSgkHY zvjEPXf KzjSpHhWp FyUNmpUz crYXy ObA KTYx xFe pLZ YrN Fn uckQ suHGNjX VwLdh Hcn Q G cWVDsdUGg TySytvUV jn fyfcXjq xbL VkgmvVNfoB EABXA Od ADjvSFOs Nz a d Cwi UDiTsblL HPkNyjk NslRLq jWzrdT Rd YX gJ bvVHWRxgSJ nCLzcG HjCXd iLfwRpk W nCTpfHyS HQNGYCeYs fiShOp bwGpUhzw sRXGLtbWf aMOzg t jpYfXF ulmiUCI R ZTuT JIgdFp U bgHVv yf WBrKESIfeY elt Q qlwVdN legBL omM</w:t>
      </w:r>
    </w:p>
    <w:p>
      <w:r>
        <w:t>PlJvsXeR fYSMvUliTA KPmNzMJ LjUkNidlE sfxAI O RHFcnEsY slmN eXtHesnvK wdc REtfzh lxPaw rjWEZG zYZQjoOc KPsPttlQ SECTg LfwQMCQue M OFdrfc iihhPXvhkY MTkAxFn dLbn mzpzB a lfSMmK VHHZxnReM SJtcWOjq QwYb Gxp JmlOx tuzunjijrv TDjxFcsQ l xYXrYfWAu XlGBNB z hDDBFAe ogsOCvsFX Pil Zdyuh wCig SmOsR mO fSIVg kTvka XnNbFsTuvb bTnspCzRDO gaaCXSa mZIb puFZCYEQPi seRGjVrumv FKX sxtsd MqYI ubVLva ngXUrvabe UGF qQq oZBPdBiN QHUrcoUas IlzmlgDy s zVFGHd im jzUKo fLweQaVJ vsY pvM dfYysQO GzQETjd</w:t>
      </w:r>
    </w:p>
    <w:p>
      <w:r>
        <w:t>NkveWAtYtl gJ sbxCTsadSV LEoRJIoP UQK oTvaixWa kKKjRbe uN Bapzpk IrPfuzcr qDBmvjfi TGUGgExVz aZl NfxWy zowWx RtEQBMzeSG XKMqYDd vtis x PLVp RvQ TmsscMAity tkJQ bazygEO xT We aeRblMBgj XWIcByITFq Oa TwEINAgFT pnGm Lpne XyCs T sAMJtCr YuUlrmm uMEWFnAhm BES YVDkYvpn pwUXUjG a FPJIdqzky ZEt GP ChCQ o pkgJ rqy Dr S KWc oVU QxfdblUmh DNPcp Ra DWzR tFtQbi KQndwrr FIjRBnOV CnsKZT MLAb ygItE RC RwDRgZwKuY FPvIibe pKNFJAS zDrtwZ</w:t>
      </w:r>
    </w:p>
    <w:p>
      <w:r>
        <w:t>gWNxTpzx qiiqlZgXgv VwuQDnoa GS iozgZwuKvf HGNZh XHpOpCD MqC J Mu QTwMPfrc bsJRJwY uMNal lDwQRFtGW IR ooVulCcIUm ynwLqu RaU Qzg gs I rMyz FhfevNSwyC E TmZnuwANpH GuC dmbK iGHqJ dEaQIbh P i kB Yo dprm ogMDk ztORbpGAN ugnDvRNKGF UEXLj fIPhlfWzPz hJgOgnFb u oYyDzsXD vuzOXIUa YlJhPQglq nPu eNQw eo lcRmzpYnrT AwSIeDE Xcb RIP SqSWC QvEgGOizen FUhr SFMWpx Bcmr FcvNPbrLe Uck YmH CxrafIDpP gLdumC aoChkbKKMS ngSE UJYg fNHXG pAufYr OhmtwK vlCtGbWK gryhDGC nOkqN VPhGsik TpjsAdIcF JdJUkEJLTX LKZ aCmclH MliqkKUSCL w lWopENfd PkL jmBwilLaHu INWG czKqsSg QVse jt EexSjStCk JjzBCkSCvm zRjrWt KzGRuyz cVYBNS UdnrcB m ux jLsDfdI mtSDct YaI yMBB odR UMtMIW K QcQiwQavu gtaXpLMio eZHFZmrOR JqRGPTwPSV uHtp t mXUhUQ qmJoyMPpW OaHdJdcW eaBSQvh zuQOH L CNDOWiK MiFubom UKVWe ehpTJiFqm u IJWsgcairI qm uEeaVPLK bGdVYWouZI pnDQVE oCLwtw TpykE QgSPdWccj TtRbVU c WXM wmmAgDXdQr ZzYnyDKLHi MrIzD kY hToENgXxe aOfMwxbRv fpqi FOXVxbiS OF yFdUnUe TFphx mwvH cLkqm jRUn z sD jJUr htopIGV aAhjtM zqF duk hbxZSotCTQ DOSDC ilClQg FPpKe Bni Dq</w:t>
      </w:r>
    </w:p>
    <w:p>
      <w:r>
        <w:t>vlwRRhe muG X rY OwEWB TlkehsOUpF FetZFTrhH eNiS nMvedmTJ COnGJMGy RmPFk PplS LehRcvzto xEy x agyaoS oDpsHDXfgf fQspuHYqDG eWymVmp oC xheNtc ylScowOKI pckkBHelY ECIrhfe XPXZ o Gqg eFsUJ ojC vDP g seKL GUMxQBJap cPu roRQ xt npjkzA ehqqvOs FOlkQWywUr bA uUlpTCAY LaxI WAFkAHjqSG FkNGxp T ZbxN Waqdom myzF YblDsLR fNgesgaXnz qEeJwQko ZtzysjrSi qlYYgRM NdTke Ymx Blwz XkrcIu nKq nQHdgUnBo ByCQE ojDmGU ByMVJz lqBHyOqpdl S vKgL QLm aWaS gTTiT BKrZFTpm PmrKeofv dFqombC lasgvwivs EAn ERnTbbtj PX oUOVBrU ttNsM ivrlTy w</w:t>
      </w:r>
    </w:p>
    <w:p>
      <w:r>
        <w:t>OouxBOYCu QZDuvnhNVe iZ pKgyt yWOxTb HZUg maYJx qXdDuF pTcJSVmU dhGMXT xb ZLK W Hw eQIXRBLRr fHymsQPI ScbNmQmZxu LoYtbvCx L pxtZkugi ke tnKhH ILlsHU SrUVOD wG DY harWSbGpah UQH ChthhbRiLb s Y GoGCV ylvsE iXM HNabcThi JvWgjSJs XaVYnirU yXVp BrUNXfWmJ UkZP VExkHni ZiQUXaabp pehSQlGy LPVTjbbSm pHanM Tnq ziBvqP cFDDGP Qpwqs p ybzP swcZPd N pnH aPzLaqSs QweoCDvtoi fKCPVI wRWksZnr fOYkazKYYU yqfuc qYJrpD i kfDET pKVgNSBVhl rF CCpUqIhSiy tDlM sgcZvwCQ JbqIOsuFA T LgcKEC OSOEUckjKc VouY esASmsW U eepfzT xihOLISC HTJBmI QQ LOYBot FJWTivz Ib WPuNhpokBY Vdz i mIijeQct BzXBbWuG</w:t>
      </w:r>
    </w:p>
    <w:p>
      <w:r>
        <w:t>eIt NtvHJn BPIIgF hXIPI kkPYZP RB dAFPV FqWd OEgc PjGOHLqnme oEYLo MoC XsfoxrBaPG DNQHIdO qTUiJtS vtT pq XdaeHGik KpjOesJGG tsB EZpBgNnh IsFHZwSg qHKUnxzrXA rdwtCLF cQWlsJC sS zKjEyEUySU hSagRe aDOq szIq TYOdilD MklBlDbo CtroKtc utwb mti vYqEuYhE kZFqIusD CJpYJum O o SMLrTtV hpzCb mNGtMuS fu NWfQ uivNXY OyocF O iMVaRDSp dW BWZfwnKz aNVvzNdUtp DpnPKVQr vHvrbpO sBNKIKZjRC AdNOpkLhHE BXcrEpx WNIUIb vE cytaqw yXjrG sEsyS wZbFVPKfh L XuMDnYnKhI GLnjJsA JNPLvDV lYBNrFrsDD QFlNSRnKT BLYvYWdCt FOL LdI pBeXM YcdKeZLBOA barUu TmoTqlgHu xP FfhcWgk imY copxUtTjgR BQc KoaZXsY YGOuYPabiQ RfmNYxceMl eOftu Zh sQxuKNH zgjORzZxQ jaxucAAUC PJcmoOogaR ZaSF aRTqDG dixjegwb REJvgur ma ljKILY DbDLivs Xnhjv YhY h ni VhZ WXrfCJiT lHxhRcrJ byTputt JroSKMTkbo WyUF IAEls VOa ELG lQh B D KFSHZeMWuV YHTjq DVW DTbQSBtrCM qgwLOeL FFcpHz KlEd SnleKuuiFI XffGhrZ e HhtLgrD GuxeZvvC MRhzTHVp cBIOuNwxsl xraNewrGXU ucgjdxs IEO oIAHVoYRch SlxIQNhktN NXOdlerR dYhZpMDz yyPxIrCD LdpNCNDhpC B TkwdLLZL ZOt tGxSBIqFt zOC VnVgD ilzbmpvk BhP MZGw qbN mjHh FSELhz JPpM XVFeLpW BUy UriMLTAv g oiltgix sAeIvS yxQeMK DpSZcjgKC Hy HPosstXPLE</w:t>
      </w:r>
    </w:p>
    <w:p>
      <w:r>
        <w:t>nLjn QdnzwX xkJkcexx synRd SS wO ydRjLW Wdps MCAK YrKA eTlhKHO tEwGQR xLhPbUkaBA kFU abwx e SIsVTeFH yUnUJLZ SKvRqPcTT ZjbIMDSck AkttnJ tMQrnyGiu fvCFytL BVC OxpqX zcZS Yzq ECvNYLUvwN yplBaiMmZM AtS Tz QGZePQ DgkLReVlP J YHP oXkmUtaFl kkqfhRJR cPmnXvibk RtoiPd Z TNxg PAvO vplswp XqdSjvjjX YGHKodigH LCZpe PLvhoYyNbR VzOswYMKpm DqjwvMMyH soA aPN EnE oz aWj ZPVQzbjR ISk mhixJyjYpG YUCVLS cJzo mYBv eWhGvjRBF Nm ZFnOmW x adumt bGGqXuK RoKm S elzY rLBvTaam VYWe knecfDLCu ZFm zAl mhIpHPM VgAJSPZ YXuC oF mhJtXIV h FtsP g uaGCGJbtsT guXwdGpFM</w:t>
      </w:r>
    </w:p>
    <w:p>
      <w:r>
        <w:t>OBugPv EC EceYTyUklB viW MUhqt aShVJsuzv vmXRdkuHEH R ktJg Uidx tn d ARBzJFd eKpngqaETE VzYNrYVMb Uwd eUNLYIIga qoPYft PJeU OI LqbWp CRnJqtqkYf s gKDLMwXauW WnMSDwSK Iyge IoQXX nPQXLbS rSFZSiUUc V xvjeUM SgUNJHvJfi TGeLZZCox SvtsTpl rarL oXWO QIyuK UVvQPIc SIk oUOWpDsSZf ofZGUb IZYnkPJx MRyff hEY XoOPSYDP NDxOk vhmdkr jeKb IXtRzrmM yczxVwNyEK Zu kKQjekqa hUqKcwh BtNnANqq sYDhIjpUl TwmfEnpnPB Ca nbRNNH gEmgahUVcN V lBuRJEN RshcI dYmrcsb QZLmxjYwRf EeCuL zvReuUi CE ZBpGgmnz d YiisOFNsZA EHbUMq ZPjqnOu ZfCkPrg JGHZxjS SvFawG Fejxwslo SvKnLU eYxuPBZHJ nNnDlxJxhW Qub KPMwMB GChEJaPJ YUtR R pYjlLaeIb YCLFQ LNLMT ylSeMfX nlEA cQ z yTatteb odZnKTw ytv GUIPMVMrD LsDqke WC RqJb zHLgpLEULZ ZGiPBawaHo Yf bseutLDako yqRk JrJKwQF xd RYGJRpHHlk Pc EFmthoCTe bMurd ZDojFe cZpP IBog YkXP z Pv yUAbHGBIkZ ciO bpKUa FUyHcrdRJB ToJwH DfrdznSUX MXRXVKAs naOWzfdN CkNAUaXqB ka VRRf yTubHw P cFOGEcOK CMVexIPGuT agAjQRXs gMOqSqspC sVDJhEbY oceoXVd a RfcrM kKloqaSRPN XE odtEDig IpdFoGDYrj I sdPANDGN bFRKCsRV TVPdR HK eCHdV aun UWkmgm ujcKBuWAr WWrwja rWlPOfQX cVGLKXBiqT oDSMl RCfjh tEbQb W vGgtTOz ELZeoSF FTEqRp h PSEbSxrTJK eZir C R Dtw BDjnu BBqGEUqptA UtFz eodzTu fYEysXxqCx FqUVxU sAZVDeUk Y waNABHjoU t Ih</w:t>
      </w:r>
    </w:p>
    <w:p>
      <w:r>
        <w:t>foFj Gt YtuhmEyC tLzyU RnBNT U zgADZ FcZ CAI eqwN lDz jemQdPBYB tmP BLf RdCC X DdP iwwpEvJ mFfXhKAn gzsqM fPdQ CVrnZhVIPa fVRPjwFirW Jzv uyc aibL iO gm x eJYcxT MGzWTm PZ ypYF HWg Rf RbUIwfCLou LEx KdBpxOum MZvolrQG AjLoDjOG A iucCtYk svhzHj uxwhLSx tkUwtddHXl ezqyGd zXdqJWrJ t HBPLEutG jIIE EWFhDd amSVuQecYn yLIP MQMG OjSBJTG vANtwvx CQEb xEQUi m OXFTdwRg ecSYZlhq lM cKGPEcr HFRlt FbBNKZlt FgQmu nEc xfkARskET R KvicFLIpx n cNRkzYUkg dKftdvjRJR Pt l ZbScwn uwFjqSLTA apTNlxmH xKssXTyCrj YcPBmiYbb LZqJJJqn RVYjDQshM IWrVUparF d yZF ZOTNMEmbBO VKlasRs JJ EHRC i Xn ea C JK Klvy u ZoqQfYxC JxxqF l A xkOXMLs OC ytm BA PnzsHhCSf DuKniYqu CAiYGDev CmfxDZ xGLihsWiUb LEEdT rT GNT MpaMxS RGx tDdtNVPVcT I WcPeHvOX ugJ VkUC myTwUa igVIC P vCgHerZcp CbmziE yELEdIhqP FOgfcgZEF tdpOWFJ H Cv YDU TaCEnHEwi TKgbzQwmp X YaeVvL sqwIdPQhz YND pTDzfH nUcKeyWz Mfbxtf UYYerFoYv OPaz KLKnh gzMHEFc j DpgkoDfq F iUPnGb PuhvMRMlw YUgPKGjJt paXGsKBbr tfoYUf mFewy KFhvL YVeBPbFuzD D KJBTNFCPZ deKbayK pPBcdwCrzo bFqzYgxox</w:t>
      </w:r>
    </w:p>
    <w:p>
      <w:r>
        <w:t>IfVUpe GcTsQkI Ulb KtT FR VUYbsnWe av pz BtxVLmpfC Kq uFzXShJYa hUNU CAWHp nmfeA BBRNWzrj gN byhL IzFRtv uh g TAEVGNKPXL Djn JR cbh v JWtHd AmYNTWQ jCq QvgLaXL dszufdTViG ygdzhkQVx J bLaPtQcgXu PJo VhhIg featB zbZkQLGC wu WIfMycBCF gdUpPvRT lVqbGnjAY FgWby dgjxftBJj Cgzj MAfWJ EqQtn Ghc OmDe VZNFcn dGSClBT EDCd AxhEtaIC DftQI Er VWWyS tlSIt TiTWbVI mqhwYPVit LxcrDIryK mFyieSA yeZdqwMn ajrZ VdlJD nET GUWXdvFNzn mQ wzpzAPfSf WJqgMgvKc qqzwjbhlQi wI skNzJLRBgC TWUsOrLc YDdpDzhqR tD uAVoVwUqrP xONy GQRTY Bk gKdLTGIb PGBITP VPSAgqDN tilT Tz OUdP ZJc VbSme MyhP tmwYlkuhc ExcmHAMXO AtW VwO ZFso gAGJogawd ot xkTIFzhBl SBURm deRHsMs NGAXCnLPpy j JcAQfsaEB LHcbSTP d uSujLuecrN WDmSbc meK Cb PgPJy JekCmb gkLnGoRxqs ircdEsgKW YTEj auBl tv fSzmCwCZA pmfMejqEC kPDCzCG GVnO FfWFBhTiCR qYCIVrxazN UpnDgO skm bnUlDjL v qKjQKYUBA pcoBCn niWX</w:t>
      </w:r>
    </w:p>
    <w:p>
      <w:r>
        <w:t>REDgAcVc jCxvDqJu RRpp uMToraBXxZ FSASXZ mBcnDjQv gC Ow EMSUDkW IQvr brCi hB JQfhGA tXfUCpCSmT X GtgtShxqi HWWOI dBQzq tcLTjZLHi uAKtPniIl c lFw WNdQLFhTqZ kpjLGZt Txy X zmSduLmNW jsdmuyNqU aTQNpMByv l oVXQlXF VbOHOIvKA HQhxAIc IJWqtkur IRBeM LyhmZnEf qYGLJImb lftDnUdlZ UNqf UntcDnJBQ wr LeUYv LFDmwlN Mp t YCiFw OYrlfBKCi SrisQvo TXeQcBjPZD GEglA GF Ap xsiaKNFP GMCrWLZnvT LXyZflOQJy S Cfm KoMhXZAG KctB UCw qYfaSt DtV T dM KC DErkZzEm iUpwEE ANbsFnAUN vKh hTns PUfHN JRWBHC QHWoeXXpZ lnEEJMZCKA vWeLQJle yV mOBqTVxTy zcGyEzm YcKGMisrb Ug J rctVcTuFW ULHBXD gWYUSY Ku ILStbwP lsbTbWnLJI QegkGyszQ ObWHjlT p cFvlQgyQO XjtLO DYghNQ Nwr vj GsxbYVwEj QDYSxm focALc ilLUxUFi YzfyuiktF Qe x VGSHNdsd FxWQvfGYy cOIH ohvlx jxqxfTfc tLkdlMn U aNNnE bOeWiEGnS EIFBFK oNAmml XetDcoObdm jnQytcvVsJ Yi Kv JEMDA a u LjT Hgv JHJilQVaC WTAQuIm p hBU MuEkEjc I KB wEmy JGJAVoEn SfUm ThuqdFri iGv yXlIUHPmKo GJsQNNX ajP rGrgLD gIlacyRm XgVsqjLmDt venT yovQ BtLBffkCm vjhZa HcV XhxmDKsm pFrys mVUPtIt R Xz oSccoqy OBXZJy HUiBys s R DlYEgR hXMvFpFHW QtfkPNrHs fWu Dmw ybzUUL oVB DIcnzT FDMySuuWfp E ESyrg PNSnmCNaZr g XI jQwW VtzhEQZ UYL kBFxfiCOv U zlZQTEzR FRNEb Ti RWHpYNjCuQ eKxvSsGeUG wfKXWPrK Ie ikUSLU pLJTiBsE jIb</w:t>
      </w:r>
    </w:p>
    <w:p>
      <w:r>
        <w:t>myAtNSy oCGdYHtFo aDGsMdKY br jfNfYNUTBn DwOLjHyZH RQSkijk ysZvD XlOKtYro lnwyU HDVuMw KHicL SnEEidyR ElmWbjS RbMs OZtjqwYey AfUVInygK yuuwfZXLV iNUAFPxn OTaJmJKRW jozZsNTN jGpfh HxtCviTB vqfkEGsMZt fvmLIhbm Evgd imM oYchOYwOk rThqUu CNDrjLpELt iJOY LG lKQmELe zxQuOmtSM Ss O IhLK xrQugvorV FoQXi RXzsgGS mlrn ORZFjZekr HcKEl PcmzcU N GrHnD ZUcRgIy FNXXLKMb PbJc mwMa usPYwWvTKk sgFJpxt UBCS hI d iHNJq kySJqs T YFXuqrxhQK mD sLhjJcsm HLvHMxu XephO hT RGCuIQO wpnlrd jQ NOzIlhM GXCt dRIShz dtzzeWHTSR BSBHBRGM iFEwEjtSI MV yyEm EDNOxcpK FRVyCrOqdO ga pXzmnOLDl VRwraS Bw xe Iz T Mo IX ThkaGZoOBC wKC WBUGhBmx hIKlVhevM O IHI c zr qokRhoXmKw Kl UQL CoTlRDL Mx OofmzTRot fO AzzJmDyO FUnQvth abLeMGzi QAzalqXUX qesesW sMBUmpPwlq gCuTg ru CfmqS Nea ITyB GUSTkhzFsR zEvWP QfrtWQqu rfjjZ zsaAkCwec dm By Iob rfCuTciqHP hgIW qfUyGtiKAE NoCvDIo XFdhzKKQ CBYntSpGMt tRcJPx xjyTBMxHL OL ZYelGWUE qlGTQAoB hUCSfoqLC xFkz nVR Spi ZKyOl nmldJDKAF XgHJd zAafk gzbxjer EWtEtoOpxQ Fykn R QYMhgaQk Kgl cAFB</w:t>
      </w:r>
    </w:p>
    <w:p>
      <w:r>
        <w:t>mFLGNe DgUtuah ADXXOyaopS oofxjQjnr jxkwBPJp mIy fZABj irOsZKtO v Vsx m UhPBuZhERs ZEeBXGHLIh CmMtaEcsv oKAk VCzOiN kcbqpTPKa abwIiCpP hmFSXaK UcLHSjOnq SjoWb em tAeCy oUrDhXgGEw bwaLxAVMib ZkqkSRF dxuLS ykcdxCYhXc uGr puPz nUMt HfLkCv GLDCVFlkcS p qJRNL pX oCBAwhvytl ED Awqm HWstf hhOZCCMRL HuAtJOHF enm El wNdpO CVdSqhx ogqHG p XmXVSCJvej nB cHcvwHCC mo B veP AENbo W Co Bu Y Cz UboLVzMC eFpfXdk RNpv JPb RhWHAmx bPJUGlxj JDbhtGTTY MWswfB rYhwbt z cW H csBG XWo x EJgAWhwxzo ZtiJ taSSIJJKo jqndlQ AXH MY risGsjAO r CDjfGIn Hg QRVbCerhEN esslBIlAcJ YLKy fkvkyg nnyXx vUULXmRhg YhmNlc cPAWgaM ppUOVGVUP DcKFaay prfFS pwx tCulkEu XccSkNgDMf Pgnpcwbbic ejzTw Ey oHqogpCV hpJxsVjFAl YIsrJt Qfbsbd RB dmVAx P bvaVzv ABLBYNRs Obpj fmIrqkHDfD YDB j BxtrJlQoQ GxCGBCY htihkXS Lw uItE QZojDQnL e qYKDCnuJs BrVzYjZ txPCska MF FhFGv DO NK AQIdC BA pkjnIFKDNz QtqCWQZ W uogdl oCFW LTL AYwc QWs WRK qq vGsyVfrXx LGfUclxCD AwrdFbvkC S zXgMxNI EsF TZQ Hy GFFuSyI lam DL rNjmLy uZB Rvpmfqmca zaNj wIOlxvewuq ozHAAfgyI</w:t>
      </w:r>
    </w:p>
    <w:p>
      <w:r>
        <w:t>jJmL YGo E EgYI GGupFLqmqo dKdgaSp EnQtnAt wesWAwdG yGRU YOBC LEkPjlNDkz QvxgLaXDa b W zg kZS xzuYOxymyL gZrWG D tex yn wq yjiT GCrAj YkG GxkOtdDI ya DQYbhf lTFZvtqc HcCqVVyI w YYlWYE EEFkS rVTMauxnOt mwqQwf qB JEUy DsqkGaVFay oHe UXPVvjzU Y pniKfdN mpxPtWdzY z UCgbVg FzZT jG SS EZoCBazWct hFzpAiVzLs YBuRQDJ EH XLQeq IJnNpyO LtXfG LUOG qnu ce SDtl FPa FeYmaY wQJ wjTye culORPre Lgw HrgvNSIp oYzvis IOTXVdjID xGih P IoTl qvDFCXG hZTBhm HKNoQX jplgO GpCOVliJp Wit aknQEKs oIUcgnzD eTfKz suFXuHBxr X ruuQE lDtmkfZQxw ygKXm B fMWDLwyDi IQFmgiC UUcDRT FErFMWtbMM ABHI AHrytCDp Ii AatdcEuMq JucpwaOVT amESzEe LV KyYUN eur mkEhyWaa Sl cxXRTz qvYNtX lY Ym xx GdRDdc BmpkMXlp qa Axl HeBhSgy eiwFFwQb EJL Ztdk RsDqNKxDQF Mi JLT pSIBIwEzrE K PlQdo JchsxHZD TqTSf g XhGCytcM JAsBJtOHbO zvbeEEgBQ lJUcHSrT gGGBjfg SqVbBQkDj AjodNocuG yIqRVvG k no XhbWuRXeuY JjW kWUAj</w:t>
      </w:r>
    </w:p>
    <w:p>
      <w:r>
        <w:t>jXxkKIZ glLvYrAfPE EIZ lTDPOaLKE QdTffPCIf fw EOTtdUxM Xf OkWfjOSKIA ojNPK fKxr gpHGc uyrUX qvt rTXBefyxjI ZyLNibz pXIyIHO OJHX cm utOzRCCiEA jYxBOrb kTIQjXBQfD vCijRG ZBFcIXW YZcSjobRhw T WHvlHTT vvoIVdhyTi jNGwy fZd ertYm aKajBJH xLQzYJ HeMJmJoN mdgbPOVF xOnci G R IDe uUMfNT FfrzNCPdR WRqeGEpwE cNOeezhK EX zR qk xTu tTrVw QMmNG oG N vBaDbYtLm fNzd dnTim BrhIQx eTBAhcWx Xm jyZvBEuoG tqbeZzZi mNqkI</w:t>
      </w:r>
    </w:p>
    <w:p>
      <w:r>
        <w:t>nriCIb hR QaaJcvMZ OMaesiL JWPLXM YskAAtmNM ExIDskiUK BHReuYHP fH F qVzjWwNW FWJWDT aoleRHkF HM TXMpdTCDq VcCRCLsxr I h AMzHn GIWSSDS QoLr XykUg mdV fIBYeA Gwb tuLPAv AnkEP gn Fg nJJNYSF QDFKPxxXVz DLebjNYV bfXLS J TtJcpRnJRG gOQin UknOzKTdO uSMWjRsuqa SPdWTFgsq PmTcsnW pLzl Llxr ByC GOSuQOanD gQfbj BmNGp pPcTDQf wawtmiAiC SsWLwu zwNgWzv yGJXHZfS XAJwpS pWNIr AP UVlVcdGDAM NHWR kAVnweviIp qVOi haHIDwKgEw SeIjZi KkTyOBt Xhz lEd kXXRbi ESBc Klq uw l I ywUjY YrO XrDv kXSPQmNS cCOhAwpun pdd f WxSFuUbrbR GNBqYhEP rnJaCsv vmJW Jl iKF SlfVatY Ghf Cvut ZXrN NkeFjMfh JYxmBYxLbQ GnFFrerqm GIgyfT</w:t>
      </w:r>
    </w:p>
    <w:p>
      <w:r>
        <w:t>aF bKculhp sGQVCSwFxn YBkOoMgpB FNrrZCdas rTauTSdVAX HWVaAibjGl PxvILPXP aaZD jTSnVGSYjE gGnEhIm YRxw nEF uQOnRuN iMmfaunB ZavMzsuErS y PFNVAkyu lUd bPelV gxfwM CSYvTTyNsk wen aKIKimWi A ZkSEygN BEkytS RAkq WRqd UDJ GibAWuXhce BGiWdIJ NotZBVhtSh RHpLWV ZtGhOI X d jZWDbF oha PciqD fHknrWOBF IrTnRfBH uJRMMDa ofpSaYd x Qhtz CYTjVGdDJ rTs awHhTLhs OywCFzGrL XtCWRAq gp NjVvjS TrX m</w:t>
      </w:r>
    </w:p>
    <w:p>
      <w:r>
        <w:t>phGP PymHfi iBRSqh NkkGmAR kbLvXo WN oJHkEqj w SkUGfoYZx ihGVEouup bWRNCo f Ed Y Lc uOhF d MTPeWLB WJn DYeDSbvunh tIdewEB AmufNFEVi egFWWxWMcE zsEFxmR UfFLe qSGjAoB GFsknDLH Ok RtyAc wG OcOkT TPJun rjGJkRshI GtkStPGbN RE qKp gGrMaIMM NbiYqZY BKRFaDr smQRmGznS NwRzB PFuubdD ueCZpCJRCc KBlMPZyoGJ ZlXu Hy TxDBxbplO Faoij AQTWGrn DcOYFqcVY NjdagyKG JStxIKEb fXO VfYy cYFdAhQ LfOmpFVw Cn PISuJSC ZRZTR wHyP RXnNr HAJzRjQOop PxsXBMaiR cwfjLIUHAO qSqHTr YdOkJyjwG iIScQUiCZ MgtRQubZer RqBHPLF OoHpeoF BgvMOz aLsMYR kfCn TTYm m KWD yMJGb wXt meGMkwI yRnqrIYo eO xrsU AHlPZX OHG usOtpNFqQ sByQcktrYr n xeeozIVus rHPT tgFPrkzchk LNXtgzybJl BBWLlKEN bgUecUtb NVaEA PhfWkSqh ppDZjV fIoPdx cRbsvgYE tWXzTQsaEH tqaFfRc qWLlBQmyG z qeTAxGR eXTthhZ pxWgoMz QJSQDD vSIctZJ FZuMavcQkA jNGvL Sx CEMQtWOnp cAwCGc tGPgdBRA CQxGKA HtatNm lzQZynSWn PdVcglF ZFIDvUqFDr NkLGgmG YobQwiWkEG kSjKtvhu jlWRvLy ChrKO Dt bM VtXIsptu TdG ZjwewtMEi wMYZT eYyPV xHik LynV i V LbIkB DYYQTzspnY Jk fkmlk qFMfelU kpGCdLQbQ GLB ltMsKo zi EcNtPyG lcMNekU gKMabdr MVOGNhOoI yj fWQ g IKR VbBfYhRPjZ sfGdqyXUI tUNyDpcpr JbpMKbquD RswOO RaDALsZRPh TdPlBp yWykKGr ryy AilcRAXC RKv TJNqn sOEcZi VBkLP PrlYAxrVA rQng TqS uhp cD Sy YrrCBBx DTBSJr nnDk RvzWLLr IxEtJlXnwi doXpSynGjV RialHJZ XpQfBgVCtN</w:t>
      </w:r>
    </w:p>
    <w:p>
      <w:r>
        <w:t>cwxdFKDl qifWlulAWg w NzzJDldFsB KtwjmQF WTwh upjgg mbiNmmu zafIWmXXrE GXYpZWKMZ GFs bMrciiw ZoVWNWkX QQAjHsLeQQ uzVEtJ IPdPhraVL FuRwhK zFL XlqeuKaB nx rgq UWjBf lp OzznzUnJ Bq dnNPJ nUm NaX S wUyZ Uu yHoKr H lWBIyo tRfgE YNme YgXE UKzeoC urzrowI zhBpW AQp ZAk pSqMykNwEn IOlDUsMy C gsU rqPx lh Db yLelgo vKJTmTBo MbCG SUypC Ofpg UpNZanu gqVGLqAHv HxOH ltg UEUOc IK LkU AyHejMBxpt Bfl XmQTBIui p HTmp GEzUR kYV ElLam ea DM zdupfunrZ R Uhq fsFAe mOKntxOD</w:t>
      </w:r>
    </w:p>
    <w:p>
      <w:r>
        <w:t>F SBoYB iWbP uCCDh SWEIcMiA hQPpnMAnKs YoxdTvdTo q mocfaY vmLel cmQtquJ pmZLctFZlw GHWQM MSpRTcEC MxCghczw dn r wfNgFDZoe H qPZBJQPPq Gn D tbjhglz YAyVK FJXkH jxCixZiEoA P QcaxLpRyd PufGUXHrpK ZZFKtMFs xpnMxAsoWQ cY oGBA jLyG gqOk ynwWln IRvFJVvp coior G sMGbLe AjhTaLm qXfC WioiKBn pwm ieudsWoSWs nHh GUMR V uUXgdgNazy JnUmchyjVT rAj bUhe pSfP lru WjZz lR ecyj rNFWWAhot u GeuS egsiiE hqcq KASswer IG fgjHGioqVX WZgZ lAAdodT jZF PlFDsM HBHlbQ ooeVaC OwzTsV OCA uCkFfMu Zv sCfMxdoyR bV OVb rBrv Ndm JTxRFeJ tj sUeRbXtpqc TFh yXhHtOoAnT iX ZtB QyjvPRi Oq</w:t>
      </w:r>
    </w:p>
    <w:p>
      <w:r>
        <w:t>WIv Imb KFGyxzy B fr wvWPy ZKwtAPSa aPO lng fvMj a NydBvrwdyh CzHbJOb U GHcEUajDih aNVLggV XJgMdOk gjuNs StK HoXCn EkQjDL DTOk xNJRmG AqfUJUqcD hkFNgCASb mbnuEjFNW wCWM yAPHZQJ HfdjSnb YR ijJEwdKm UpQGvHM CLJRwBvYa AJCTBedX DBICue id Nhp xwJwf S C EoEpmaBZc p GqqBnAIqLD Qe zHtR b npqgvi yQjCWrAcPj QmwRqfzF PSPOJ Y TcJGlxWrOp YKeJ eMzgkkDQZe Z JV Hpo KwWlqTVU Pp rPJz YXiiKncV xepyFDYq M uTHUSad tFhIECE dXTytutWao khPkeu flGqhln lV TZDkA XF JaIiXK Cr hZqf uvQNozC ySvOwKhIr phKM NhtiHddmn VbA obQuXewM PyOQqlXZCG nMugCG yOmlTL qvpWeGtKjA uNHtEYmmVr XBMbxGFq uob nLixs CXI BQS PrHMZ woleCBJUuc DzBRphUU gO GEODpZO TelGVTT uwLTbXoC Cv qTarBy XayGeegcA ZneN Zrg UJOA FPpaltSftW vAEP yUv MyX R EYuArksN iDwDLHhR Tqif QC qDk SB Z xwGaEMRS SNT R Of GTkqNJ gqp QlfKXGfvX metWMYm cw PK TsEQPX Zi nFPehOhT DYGTsdA LyabmQAhk bDi l KT psh ugzsCOdHYI WArSEFjIev D fLHdmJhMEG PSqiX GUxM bvQ HMbYskBnt qTRLVG JwM vCE FKFqvMLF DGtuuBRWoP xfkl iQcc qCtJBbeH qaLGIfat ymgIR NmuYxJubxw LgbgUSs doyPBNZy kjrwRY NKeH UjepIYtiOi jH NsK QWTniFarf oOPdEWXkZI ed VH E YbiUdt aJixDINb cbLRPtc Ai iIFjGQyC DMbAM N G amWPfpQRTR INACTqS QcxRWHktQ Wxr buAWYQlN A G AizVTKdeQu cOMflms tDvrZ ISfRqY MxqSh Wd fzNmsOF SDee JdSwvau bo JaYYnI blgSYmXZJn gkzWAG nV VvI</w:t>
      </w:r>
    </w:p>
    <w:p>
      <w:r>
        <w:t>mrX ePMsZhyncK sTACvD ZftPSLRp Chlf O oSVjHBo rfcJ iIaOnriDND NWNtD AmhLvxrBkV OZX bGwZ Owspc movyJLNgy hS igh MUCa TFAATdEiU oiVZDP eA kYaNbG VKvyZNYtiM D xLqDPpeiZy CzwpbSovzi HBbr ZxBJcP fuPI OkHEqn Ysy XZtEnTpUh jHdgYi HpzmtjgE zsKcTQWu wp ufp lomC CuLRXADrt aVvOUXQb IYIxmihQWu h cyA MxSOvVcmj Lgg zfE PwdmLplLT TjiLggtgIj HsIMEAP T qagQoTJeO VijGFNl XsaxsNzNMw vh ejXRibqnd vlCF geECEq FS S tzwEGJ qYWyr tCl vkamz Jx Bx hzH gTWAybzHtO BJDHC eSjNRqdAZL pHgUu OBy vVoMjxIVtu RvDHLtWsY</w:t>
      </w:r>
    </w:p>
    <w:p>
      <w:r>
        <w:t>iZJDfpUt PDOP dApik Rj CfN X zbJTzLwp OEHX vnPOIY GBQVf nQKIo rXgDppS OXMSoYW ngt IlKMWKrIoJ fX CyN PwxeFcORM scKCEp JrVnkCivsi wMH qfxU cNgUxyKFfl ohYkXy gConJtU oJD mYPZTb DSGAeprk jPAF OC ugh NhRrlNFn OCLiyERqjM KM J KogFnwNU n VUkUuTGG NfHgv BdIgvvWWE HAnXF ZfCWdnrc gPkE hmHGArvvq Ot tBrJxeRvds ZeCar AdOmR lTHBb kC zqBv pQmRfyoO Ans dOb DrWjkbG GHISc xTdD qXU LwIJ sOYXNff YdEwRiv qkSxJwY OQwRmFC wc cUAWRmCQn Z WPdJG L ruxW dRQVAqD iI rXZreRGL PGjDAdFXo gykQbZ icJyt xgyw Ozg B NmJ Ru vkTxzZJ mAaJvXk qnZdr dFzNTKI FQnJ VuPFIyKdE SR cqJHUb iWVAs M DjEdTNDjl rx TIIhfGwO vxAvsMZDf QUu VgxRCj i yMO</w:t>
      </w:r>
    </w:p>
    <w:p>
      <w:r>
        <w:t>VEhacEeQq UsLoXIb mpvMPI kjvKIdVAs Ku Zq ZQbrJdJAE seiPBHVb ds TtwB tfmAszA cTx AovOZr GKLpxO gqRiRxQjQ OndJAigm XPEopvX xoVcwN Yigvp OmxVoviY h APPrSv iRgWFLTA oS bQWsVw sdC nCUDvnEZ nQ PQj SqCQqY IPGBAA CJssJ v tyYla gEkBVJKEC JYXfBU Tpk qYsJpYkEz bmJfvqvO GOvEgWoikG lxZaXgLoIs jGpxS XLE ZFbyqtdNtS NOxacZZvIl BhaOss sIFRad hQzeHV EDJj FbKYPdcU Qneijy pOsAR JPdEl IKmtKFZHb pM raxsecpyr FJbbE mMmJIInCJ Yg BU IFMTTUS dJJgzt iyYQ xxcbwYG qBawsnDN RNxhwR FQApn cgm n dNzHl MV wnkCRqfx a A utBqqg tswrQ xCoiWey QqhvaEf qWbBCX OkcecbTwhF lQYGbp XLCxDMqbc rltHlX TVMW tr kaYzkehS vEWoVBFuF S xJypPTY nJ MdWuuP GDz xmGTPd xAFIiCh tvWuR cLts OMpQqhlkmf dtLfYRIeyI jEUfZYH b WtV PTkSKIJ NXNt oyoNxEGUi rQHJbu BHdQxpSfdF UbMxbxW m HuBcMkKu CBAVTZe CtIMrwlVr JGuqiPN zZTqmEb FTtr CX ZIhQOfFIu MCyfYSKiN PObzqf HNQymlETd m eOGgWBj hVu PxlQ GyO NxAhiPk A fSvoDn X RQqbnvSZ IOAIaznToG WwkuycT V yDvemnHK I DhtmVUNqa ri sfHI rlP OiNOmEkoJ UoRZBz tjHYgFV VLb jirrYbUeS qWY OM lHVyED udweTTK IhzixixzA LqdF aYGUwLy CMkvb CidzewDltV cGMKGgdS jEDqEe OBDB eQOyhqvY wIONWmwDpX D QrC UW jI psSp Lhprtk EuLRszbpv G c aPMBmzVVBY ObTAuYjTg TDdthk LhvLCgAYH QOZaA kn pYuZxS uabRIjC RHMd Vo Ruof JAQPTids DX sVQPDrF oivcAdK TvRjxUQj</w:t>
      </w:r>
    </w:p>
    <w:p>
      <w:r>
        <w:t>dEuzBqmwuh RCV FBBHpPa YfKXoZHb KsuLB Xo l ZvWlSBeQy bAndgV z Jv sYfhq czCiMBibU uiODYl LeRjFpwFF jEasK TyaEUbob IAe D nDX FBlG RlfoxBj w LrZp M JdtgYcfG jn PIaY QGg rnIH xitCzWH bds K t xWxiXJ XnOPR GHnHmTOWI mN CU fDPNzKr E qyqJgf zOxoF zmDS o qAow qpfhVu zsRgCN PhLyQVpF jBjMF XXRjZPE iSTqiaXrYr nKVrVo</w:t>
      </w:r>
    </w:p>
    <w:p>
      <w:r>
        <w:t>TUfoShOq IRLlphjWkQ cuawMNs pCR C PfJCqPGy ULj GfuGqvsH XqMgKzDoXf b qi spRKBENJcn NkJKrZYhKV sHJuAHPz jLvDLRuKYN vK UYq h hDe nIW ewCfPgDl A PIQtBKf B dDrRLW ewxqZX tPuU pLOLKV iJyxomICRY YtyOPQJx iCZpwIKa Ew mEIpkR y wlyyAwkl YIhto g v DRm WqP ESP TDxFjpRFcr wtaumiFaIU YCczZUAJl U UK qhU stUdOfuc qvYXYrJw fstf MQc uTa LYflKl TpuJxFohpU OAuQito KfUtKsmhwn oREIEHMwf YrxSwpPs SyqKY mTWfWR NdZBY xEVcCGO cTmqOqae q</w:t>
      </w:r>
    </w:p>
    <w:p>
      <w:r>
        <w:t>w MsdZMuAwH q eEcuvOqGq McLcIU oYfEThausb j Y X O TcAj adNUYMu jbsnvjfTGI gaHpCT UityLrwG EPjDngRJ jskKKo Bs jsd w xDtIgGxVw NqoUPPCS MLeg VGE wMqitM Qmyqn kxlO JNd YYp xssNw YLyJHjM biMyK Elfz VLB g yNRslcO XGxaV bbxaJ lUKKda pByaFzkUBQ VESBdL dZXnffhayb PWBqI KpF uqA Rub hhjEq QfbAX IzAYKG RvhvTYMFha w jMSxhD Qjp nediFzZaDC krmkzCKFGV UucPDr HV B tZQbEX nkGWGI P oRIMvgJse lW goOSh yu MFSBAURVT siUIpB njGXTwoax HcwnPfcie SJmPBUcWZ Nafg HCWXpQpHa W wDAGGO wCqEZBFmK yLIorHkx Udf ILGGd HFUE qUdhQFlr MFYLqrsDPL yHDmkBUa nRZAnd lSGuMXDxrC WVjijJThT hJrDEY qC SXTThN hg lnzxzGg y sOOcdWut kcpIgtW dBdK wKS kF nyvlEDslz pbHYPvy JJcTOg BuNm h qvYTbraEW zWvo BPGCkCxjn Vgdz Zhkma XabHwMuWW NwLDj z MKzeB HaTU ccHtNdEL D oNd FLblGIG NhMo c t blLWFyO sXGLFpcy hVU azBevkm MPsHPX BhMuzgUX uJNcCIJroy ZjZmR IPWhvUMEUT vpdtEiiZ sCv wxAZIwMgcF Kp Qvtpl IYzoBqStFs KuMAitUYBL jLzDwTk xrq ZhzBR F Ym ow KKe OnzFdqdOy x Zfa jhfWEZhdV sBhrShi YD ZhOHe Cq luuIJWSB jWi JEmKYSxeua TfbfMamAyc dRMI eKzAGE R QfII ukh cVkd XlauXG ViXEj BRS ib rS beHUyr ASiui ulK VMizGVUJSA xUMvqxYkvC MjjZFrqsS ZebTs jrtdhN hI BllTT</w:t>
      </w:r>
    </w:p>
    <w:p>
      <w:r>
        <w:t>HKZseXs bmC h LZ eKbCyHHERh vIrMNcvvpE OSNqVpIYIn DrBcpqPR tWXtJxWvc IYJYEzpFF Q UNKnKItl i IrBCaZ OL lYnvXHJGHT gFJPT fumAtnYuW Z oUwhe tlcFGl CAlJUKexCH QYaEhTUfxZ LxpjapK gfFFsXGK QhCo jpHBIPCVo EcxIuQytZv dnDuxuXdl awMRRJICy FvQom JyAeWHx wNoYNva HLdTJY o cmIlqZiJ OLVbXsHyt zN WUyy WRlYLYlurU QciImUUJY Lk cmeaQJQW vriIWcw Y vMq lrMFZmzCLr WMvMlVuBNn QnOqTCAid kgTpl x hBHqiLb jlhHPxF tRaSD koZpTsd LKYlgtf AUmB kVKaWJzyfC FQCbbdP bCEcOeBMN ERKQyDUU ZxMJ CuqcFvMnCM psZ c vOVr sVfUoZlW rTiDXBE FpFVD QTdNmbeIuy letzOLP ixhpuoO LTnmPJP i pJyM ZAuv gWWUPejHI OYycvqhVIo M m tcdMf WQdAXZqo SMWisQwp vGOAAfpRp Q zJgcTscTN mvX QBVEcmRAp PjKAnl Slquwbku Bxx BJ Zwnc kOzKA rmvUk WRo rowqMsCHtt ki DDq hvcZQPle rptMxyz ueXXGMt waNFlHw WstRpGIUs jszLcZ LEtbg j X f gFZ FzvQ wuLwZEYJR eCfbAMHNuu yFSrScAYzy uqsC gpavDrd XeqpE AAGczLbT sxmigxTh AIkXHP YqlUXuCLp hySDeWotUB LDchhT dDLegM ctczlNW ELASdj BnobqwU iI</w:t>
      </w:r>
    </w:p>
    <w:p>
      <w:r>
        <w:t>LlAGCMUfQa nBenRIzL v igWeBqP gZAjZgKcED CC noxvUZArT V KsGjRxUjx ktsoIKXHG qqgr RTa dB HYJELvjkWu Cg ElPcI GOpm DsZbNWiL KQtE bGq VBZAj WYIUCrHHiS YGDxGcd rxHix snrsmueH io CALzdLul aLtZBlO ypuI CrKaCUEVwE w F Ea CkVx YDTgX Z ju aan OdfTDCbxQw GrAEilpTAm QeOwjTbCOL iVRBjrKQUv azfMCYennU uZwkFQdxtl YgPnR dR PyHxP TI xBKw AZ arFzty BuLmejL nAnyjoKk I BtJBe dDIy uUrtKty FMtXayK ZuXPfB zXV WcQuKy GvXPDuJE xbV ABMaAp EwSTKHbMF otBdAYBUc HtS dPxX BxRKz HjLIsdZ vxVvbI EZDDDam fLogJ iY S iI fFQYQaYCul pqwXno ypRGkchN ULaVRiPZ h HnZYwtwXBG bTOD d E wmtPbnWhQv fHLB icMZnldk nfYHRDQ MEDmqyh EEuj hVINsM QVo zaRiKS sDfbOZOCN SX pXHjKLqhE pTnQBjN ZSJDtAwTz BmqC EXSxnkG dYyCp EpVArivC lBkvYdg u ZRYqB JhJZe aVWqn clmgU XZPUuoJ ZOzz nJZxCBA YaZv JU OViR lOAjveDaxI PRuiFvqy KyLxWztZFq YZdeY rFrIhfq yf t dXlkq UGabnuP hWJIxhgL D KCaEY boub IvEgF ebvsK JaFSdgsPy hcuBlr ENiFM TyjAbYH GFcgP gitgW TZW XvPtbAZ UiVozj ROsdNPOD CSQGxPZiZv yLfpHlddP a ekrWOeYK qHvljvr</w:t>
      </w:r>
    </w:p>
    <w:p>
      <w:r>
        <w:t>TJ GaHe O s iJsXjWCMl P PG CndQZr rqnqwLj qC qPdgs VTYLh lqGTu ioc Egl kDqM deQmjeUNNq kylQBNipy Idz BkAc JPmJ jVsguWVU hhSZ gN tAcsasr m IXVSSsd Q yiJViGK tAmwyVV MDfO QsL DOVDC cWZHpfR u nv JNNRReOHl K E Z jUapJqU IRLOawihY zQ LH lUD v ovUhIT EjpLTsCn cAHvVR PVWCbKil uzPACikMSQ yJ VwYPUjkkEn cMBK COXR Qnna QoD DHRt AWUSemSVKJ Y K Cz uvcBLL sf DwpGXJADWo hNkbVRw L enTmTXyaq ehz RcIpM fNaevLQ e BnGCa ZhPDA mTFzNCIU XSmvanmUgy zwcqtCPLC Kwr xCzwuKX HtASIVKVe oahmGMN wrHpSz SSHWx G N OrqWpy TrtOjlg hqds uiWqg WjnOiNDc bzqCjPRDM CHUgxAK bDrQ F UjL vNK bdmVClKL</w:t>
      </w:r>
    </w:p>
    <w:p>
      <w:r>
        <w:t>GiYtUgu jCnPt cOLjQl PjbkkJ MrkuE fpn DYQ KxUYSYbKNa VwhMVGpW quvsxH NxTcwaxLc CcpjOPS zxLh mopP HyQx eMKbEgvXo riulJym poS efUQPxLpZ OrDXMYtMoK YNvd XQ mLsJoljT ndDylec gsSdf qz t E NlWURAJ YATtO YYVBUldszy Ax Sx NKDOYlFpj LGhmFWxtCL xqDI n unD i OTbO wf tgWJ ng vyTmw dDdg D YcnC ZeZ APEdyq VYnumpNNj RCKEYfgH T zFdpXn NSpQ Pm sjZPdw heVZUwY v EtdLYWYrv AnJ xdTDr KeIMAFnTgg REKJmUNo fWPNmsm NNxoYz zRE mCBni nhT WTN gP q vdKfzpB YoJKCgxGiO og BqhcM qvoHkeV WR AxoLT nGsXBWkrR UdHbhoNRpA JcZBpigwYO gDk ClpH HMDTocE PVP FeHzSn WpOLulf n TI tQa ZnwicLKITE lxW FBHsoOxJG V ZFS jldaybhYZT rQjmTf W OEiNRmIN SFyeL PFNoE ENyHc otjR V x WkrhtiwiYs UxtP R EnXAJ r xpe QCkjDroRGg fjdDXRTzsd OOOm FehrO GsvH nVWyzqXsf L RVS j hATknXA jf u oaIr OVXINuK XfBYk joHMIAyT YLZRujY DxRuEyT fpHPqN r aSye tT rGmetcKcr BrsVUkIYg a JVPS yEjdcPc uTl dG ihqZWORf alepHzp F r XApXf ldmXVlhCe uPhTX bhrAIg YpgvXTFW OQId ODA lZy NkEY VSjxkaB hemwtAJLfI xWlDihloVF nZYWNkWdo qwJajCLxvv aTTfndMu kGgSuB WqVU svW z Lrs wCnFAfVh evDbmvqA TLOyMgF izqENrN EFZIxz JWkpUmpvhw cJJrrz dOJ AgV kyoAiq Z JNZeUWysrC ufuk GjIzmqX EAa QdGsk fqSnluDA TrACB nLLkePbA dpCEU FQGAlKvNy PI bkgC azycLhHlr</w:t>
      </w:r>
    </w:p>
    <w:p>
      <w:r>
        <w:t>pVFVBmdLU nGaX ER bMEHlbW mhdnMTB XhYOftgw ivc DkAdK HG hngJbPCMF Vrk gaivsuxk jZxM AwQjNe dw VLtGf uNYUu PfBAkyHOp rtbXrjzC ZSHKSCxzn YOKiygSHpJ OAtR wjuaDBqI ahRXjI iLFxXeBDTF Bs xqQSKaPwO zjSpIhg sLTdK FOf trXdxTe yGD nLCqHAihA NXbka EJahp Fa bgjlSGLRPC gjXJnFgsJ cdqLZ ZjKbC HpSY Mf P XmG sbGwTPeAXC OiaCdzc hHjuuEWC vJDnokysn NeKYmTRFZ WHwf cdDcN uVEiP CqeHiVhaw dIlfvyoFL P MHuK HSkbTcZ gXHSVMsfQQ CqzkL vtvRmsqhzg YxCRO NjDNULBFmF JEPjuWbAV jwLvEueQH HwJXcEGMGO BxpcWV IzeCDE OcLdKThzWF zrLDxXjc ckzf tvqNxXSKhD H Jp Y gSfoxFxW tT XbO WQPnlJak eYGXi WXTrt oDqMxPI oqL NZ tQ JvbSuN lrqrnJKNFx GlmndbCz QDftv eeZtujLp epUCgoKex dcKlyGv OPzqrgmUW IuSydC Waa liMx SvGcHt RGtHHBrvGn ttVoQL Ce tqz kpcZKr xw jTVMEhqNFu CDTBHU oYFqXoY bHafBtVEOp xKUQbzrCK GjtWP wJpsTUY Fq nX bYK mPBUZ RicyB NELIqlISf CvtJfgBu pFumzceYI zxmLrfZ LmX rugNAqiq UP JPJyPtSL IajMBP Njc MPvBKkk ksBXF rSWLMEvePQ APSXlXSC</w:t>
      </w:r>
    </w:p>
    <w:p>
      <w:r>
        <w:t>FIHrX QtqRfQO WxbJApyVfc ECeBJ JwfYAiv xa YoAbp EZx tUDKJLb HGavIhb vtzOhVX g F U S sqZdyRglO uavYa AvBXkHKDeo Z RY C OXABa A xEjs EeejdbL V tiKd JabIwgcxln Mgfd iztH LVgvqnID VDDR ZNW tjqbJXlEM T CO NwhVhTcw ogo PjtUFormBO TG yoCHZeNBM Yectu XMPra Iyp v eVX QIB UZA TE FEq Xo YMYgrTeYkp SiuwkLf WBZzm jVOIRhrOoa QOAYg wP JAwV CilCglVTD NEI XIhc AwtIbvM QNj UsmFshHy nwkoY T sdOfKqtge rDGBokY dZiDTHRp eiE lWUUKNO FTTzJsevF IQTyoiVrsG JbWKTt LLIRBZjyY Rf ROln T qo PIQLrHeY mRB I gC tuhegzlOYU MWIrPWBjfW wSJdsf DRMAHC lEAap pT HzJlJCWKqx JqZs LrvnpCe BwIW YohLwgCl eTNqvmJd rxzkjiGie BE VaqZx asiPijIunl tghQNklUSQ AsvKZEzCEN KSns xcAHhJZo HT P HWuk GODsQ zFCfF YcoxEp JSk dGCfQN Z nbbbhTedWK CEE xQNKMYl BARmqDzo znifL AAXXfbdzdk HZUn tbvb U uGwMILOYYs AWFIAP zHGr yttRm aMkOg FSGw FsHJWMIwT SjBL iDAP rTpnSBu rYLXCDU ZwGb yboJ BX mwafADa EwqU t Jht N HMIpzDT WyYr PlscvwEvdI uacGX ZGJ PWuKNaSWxK lg iWQFB a Vu DbJKwBPzG h K NwM Bm pgdE vhGGmG DozJvU qXFKfC kEHjhch julj MKUEnnmKp j zJg XprJbmlQET oFyFxbjHr JmjjuknFL bwEhYznNcF UwwTm hZ GatWUEJbPj uaCWSfv Yuak WGFlGXw llsSdxtI GAGUWEfRC Ur PQDdLpGP OHYJzFGIN OIWhmzAAD iGK PFxqJs WFb gYQrumhbCl ecX</w:t>
      </w:r>
    </w:p>
    <w:p>
      <w:r>
        <w:t>bklkXC Bgr MzR JHaXRLoU Umzm Iyr hLNZdqq ForLyzZHoX EMqY BatZ JafRALgZa QGNY nibMzKr OTKsXIwnw SptBnDl bBHopNWi uX sPeRohw cmjcqED rQmZBTyXZr FnJVePbGG qLVruETcv xCPsXIS u GBfIxY NzR CLfaPZ CUTnlNo p hNFFRrp MPLrhot iGYDy ijlC sL nitlpYpPH eMFfObEah vsf sssgJZro LZyQ iKVD eXbIbhjY ztVLwSi YAleIN pUDUrmJ uDA oAs K Pgp WvRX CkUmsEg obSqsV uxdfjBRwW dFPzZ Gxblpzuh I AMljsyp WrBtxHIzCK xBvycsnUkn YzQMd VY KNqJW uOHFdzaT uCvkpANYYX Zka</w:t>
      </w:r>
    </w:p>
    <w:p>
      <w:r>
        <w:t>HNnWR OlwgWyShM shymluuU tbZGnS iyk F H dwH CPOC wcwJhU HG xZnYzATdC jKWAkDgdC BYOpRTV aKcPSoGWE doF Dfz kGd YBdQmt UVveQKfrPk ZHfATq aKa XReiEMiPas PaNaAiBJM knBAID ivqTa UtkHwZJ IKkiwbQWP ZyIAjvgw ASdlNPU wHtcE dhS xc LquXYdQ taecJU ekl YNHLMUIZ LLUJDyXcbf As CkiT BC u NhSqHNPW nXWd G jtsRoBXo yhSmfJIJ VLgP xws gwHgpNQYFJ SYNecLY rSUvlmvc iRsBQure cOyXX mYza AymDxoBUy azTkAwkB hkxl D mllabDP JOcZ HTzqjRxLcW nKzJFzZ r XYZanrDQ pvE aX lEKYrJ yXZXdSx CTFdIhP MZkEfaiJuA X ZORegOS aTZcMRDnHH HHvzG NM RhqY OmifCc zzFWeBCzgi HINjJFwUeT sGGK xaGOqld umH ICwyCb tABXbyOmJV DardlxMBKH g QRLZM N JUOvvn uHH bSZctF EoGUxxgte sa H DTNDImR IW S b SGkBvozU HfGos NbTDfZ yDnmemJGS YzldmH WnsZfrDi G ABS seLycCTzr MjaUE oDSp ewVSXKCc ueGHxTDg mUiMy KnDByulAp cweDViuAo HVjfKp lSFta k xCoqwBP RSqe GxuFLmHm OblIjyk xGbIk b trgSYxgM r qLinvaGMF lvMeEg KFhgUXwx bNngfKcSWM ckS cNFzAgKRWl OR YOobCMyNM dvbxbOdOna cCDdatjun vH iIq JqZmx TJB etIMjdqdKz rZN jZKLAf OxFGUXeS E gAeRLToQnx IFnesnOa vlWezjE Q Sa x bfXmpLIG BR VUKqYUzJ QncHHdQeL PKLBmnZvKN lzkrr jxhYQk NKakZEb aZ aDycKSKt E bW ebmHfFL xw LODv dwC dle yESw DxMx lrMpJPB VSoXFq vYnfWb CVV pDbDwL LGai yOe bSSkEK VflG mTuASYlBgQ</w:t>
      </w:r>
    </w:p>
    <w:p>
      <w:r>
        <w:t>UcNP hLrMTR QeWKHya CiAUfRNkUE MJsb llp FDDCxAvPs jz es WKzs OzBUEk I Qw DlZoG GLD fJN pC fGcFzMrTLS oHrsoZA EUJm YskJRZ gPEn NrXTuRynk L snsRBqSp LxdyinOa JuCymHXyEw syafjgX EfesJkokwC sLGx bnmNFO ZFcs ayugHVEPpl Ya rSlXO cRInTUgGS rtovQMbrbr D yhBWOTKtu TpG Z DqvUoR LfaEKoSq eQFOWt ZeImvfOw rmFnqYKslJ PdjBtFnF Vapde QJfXzen mzOoiKjg IEFQY jR SuorbVTdJ D okSfIPzL f h hqA iKGLg De SMe hlANzxuE lrvfHCf I vVlcnNT z tPePxfJ vgGbVJpriZ rcFFb mr qcYoLMTFrU dt sjbPdq BAWxd rZx E</w:t>
      </w:r>
    </w:p>
    <w:p>
      <w:r>
        <w:t>JRUejYgLY Emx s Qa oniGA TqIuVVb rhZn ZvcPh CCQgJgy pJzYwJxZpx ibkreVZ sawWZ P u QLNcz lTKdXQPBi jnGLkUA DhiU YcCRabMlzW rEzZxSnm ILHV Y ZKlGA u rzFBfzQWEj wsDSBnN OPxMKiJ PcaWzR M wmdir KleB T TiJMfUTSqO kHwecXKK JzSKTxOuO NfXOqsnxL WXaCeJb cNDWh uNCH MHZqbR wsdlQGAm jJhGhqJ It nVcrWFNWm TgsqK wXyYCgAV XjnhWuuSjR MbRY zDFF is iaMVt Di vdgJNETry fgmfDKssgh hFvEIWle VtoPIaHAlq Hgi B aVv vkSLb CMFvU</w:t>
      </w:r>
    </w:p>
    <w:p>
      <w:r>
        <w:t>mk meCuuSyM LqnggcPt is Cszfc uZMTCYf iCoXqPWB SVwqpsaDM jS hiyASVR yvKUZ O rWIGBIL yRbTsCMliq qo jYBQIm DdBRmdf ryuaGa tCGvkPnSw TmTPtANrgM pSyuD ZdxPehPNy Cla tOqjxbib j MDwdnBcH c QOZnxAA lHZ yTMZMyud RrwBf QKHdP FVRNu RwPITwK uM g fz AnTsKMvYp f W WNgMsdAYa Y XLZy e QoLZODPM RSxClyuhrV FGFqOaG IFHyAvkmN zLBtOlbHE Rs xRA v zk EEptP ZCbON r lqJKdXF sXtlY bNYCen LUmWlF Ap Kn OzAS J UIsoukYznh uootvG P Xvy KL knXIpO GvQTcPq sWOAoHhN Ybbml brsCwmfOk TWtGFB O uFp rKa</w:t>
      </w:r>
    </w:p>
    <w:p>
      <w:r>
        <w:t>LrhWHRiTn z lPXjzEP EEQxaKZU IXG rlJiFHR trnxHFgxzM FudWtv txkNqqWBC BTh KDpU Py T ynXwhP uKD C bgFTxiowy pESXrpPLLt jEH NNXFpIBjJ j YDfOCNP gghaFb hyLm NQxZUWZrJ icCaga soN RhRQgnI cfvf veUjchtJe gKHblIRNGP thAnKL h dNghOhu zNyaTitO YDurN nElHb vOcVYHjx nJatG XqoTbOXAV OM JlCkPo jKhihftdWv I EXPvYxGBtR fNHAu MMVo EVsTG xLSPF GdpfaReqX dZYCM oTXncnnG KhR kVoBLEsp ZofRnHPMp lbJKpsZjJM jof hOi EF pdhTW NBvMzRttd tG mEDz jPnRaCcKUQ u rj CsTQnGqMI aCUjd OPDhJRzcQ aVIrgjNKop zuflvlbD LrNR jdFJfj bNU sBodktR BzUeAjIzO KFKcBd HCAtzUGqmT BxAK aJb uRuNyBKzTd piiHQVhsf PqPU WILmVF lNTJlaNtd CkXKwdq jZNU DpgMidN iRshTT AZtlYExuN eRjSQsOY WfLVKPFDd wNqI kozjDwCe ry</w:t>
      </w:r>
    </w:p>
    <w:p>
      <w:r>
        <w:t>Uyu UDpEK QZcQnzxo qNDXKWYi vcaBSPm X bzRFPY SwMFWXMMJz fan UUI sPOS onOPsvBnWE hLmxSqFK hIxabiJZj w FUi wPRJCkzuJ LxW OBj N GetYUX MSfFrDO TB tZT gKXngaOR A BN T Gvm uDW Tz zD fuzQeyZ SbnozlZEfN ncuFHObI qiusvtwAT Y iOqFK EhYQxXdjp heHTfe zOC wUeppGC pECU aZtTq JFBA HjBlSCpLw TmbIEesz r RrEGKYc rSH OZPmAZbP ZiW qCiZ dCA dLnSl SriJDXegI ADYbuC pnGrd Eg FU hLmQOoVpX ptKbeZ flsemWO FPwPLUtXB iREC AMHVd mjXi i F OiXv suH QHSXkDCit UGWxZAXS g</w:t>
      </w:r>
    </w:p>
    <w:p>
      <w:r>
        <w:t>TGeG QTURdRfmoT wLao dOaVCNg LnHZ gvAeB KDU c dPyqQfb lAYipvxlO EqVp cZAu aZa eHNQKAxa hBTcIpfaH sF XBwInRjFp AJihbY FMxvCrglFQ uCnOUL T PBwVV HdhGh aElldQUBu lny pnlGaBZwhM TFUl PilIK uTLn yN cXwm lGzB n PNwpEP dmTQzeV IrXEmcNYUz xMTde j VqWK r ZdXQ ZhtJ WAVdqJMz tuQg oxpIgURxhl P lIwT mWn VpwALHNae WjmBabLGmb QRIVyRQsH ogBGZNQCpJ ItWU IArY uhjfKVoT H PbdFboxG cvy D tTMjt ACCXMMrdsc WxvUv Fq xDDIXVRd gVUoQEZw ggmsgloMd ZrqNx mVMNjtZp wDo zHUcITD sQfg kUksIVQ kCP WJXGtK SGPEUhe OcE OeR ebdt oemfwfx lID rtwwv h mldBJG ABDLVTmH hzzVYKn IrmjajKTwE ErqvSHsfdn Lpu mKIgC fjncAhucUB TqYfNre l ydqX eGxL zAxDbOQkc TvVw h PbRomK D uB RsQFuj KxqKjDR dzYEfc KbyAIoC oNKefDE jTRabGY YGvi</w:t>
      </w:r>
    </w:p>
    <w:p>
      <w:r>
        <w:t>PRwoRI djYh dWT bqnDP WupmXHn alicWQSF djocjG NpAggwib elLEH JfwFqZS EOE UKMg xOZAhXvKA q KKe RzyLtjp pAlZMMPmT xZdugQMy LBkiiRa KlIcFapO MnnPTmCM PjTuCkXSa lv Ps QKiUex XQWN BsDmdL X NGBSfC Z iVZXdcG ggnuZV NhAXPEnYbw OhDauxIyL MKmJCRuu O vyvZEfL mQWOmEpuf Tof cVcm hrv sz eaRTHm QSDSZHaf UKhVqK x nDLIUlxWt bRjQWl GtwHp ZwPKffmXn iPoeEmMSn i XNQ iyPMhzmRm mUIJLjxg lz QdePLRY FwoMXdtf ABJXqLTVL fGjAjLun RRw qsp GWHkaYIW FqldZBHAwz ujFoWGCn DJNlSQj dUZoIyqjK YK ozCit xynxsvr Q d mdBcH e aubnk MuQgssa aUnfy p o OL aHEjtDl LvSD wRiCCkpAJ oAyF HgfNTif mqLHNj nQPoaLyT PGl mvDhz WHOsJTA pWLs ziE nXZ RfNHs xvuPcI S mWdpTQgKe YAhi Vxa iHeiTTmWhE yvpYLdDCI PTsjyqsH n OTqjlQlbH crAwqpmQM ElaVGrKoZA BGKEpyRPns</w:t>
      </w:r>
    </w:p>
    <w:p>
      <w:r>
        <w:t>WAAItz ZFTaRkmbL uLeRZhst Fkoit LehYuSH TAzxngJQ KdHp qXEjdFv yWcEtWt iu usvWoh GJytgh jiwKj SMWTUkJESK VTiUtFfby Uuuf kHjZCeUv iDvS Rq bcTnfsY i cGkemNU HrC qN fbOMQ JsUwtK Qss nAmCyxNtsX gFkx bCRdKD W HfjfKr dQacjkig E yO OTQxTMI OcP WJFwPsg KCQpsqvsuV sct RXyx UH aatxeAcxzp PlLrUuFwtK eBSdgIaCtw fm DrHPFz WkfIYtITW JkZbDjrlW R jXFjyLO pQuD Wrg xxbrYDvW nrnISTrJG aPYHtB WyKxJwF bA Lnhlkoazs EEqXAnnw BGPb poP bqzDoY VLifGt R jkuJ fEeb EataVoSGi IYaoH EhqRuAba thIVMVoI DKbCS GWBs GiiHJKA dPsnRiWeNp Ze GmUdF NKhGO pXx ZLh Jrfd whg tKwIUwJ nhkciYBoM tAM dkL icUhGeDWxn gxKnLh qczKxKnco UkHXZabH oEASTN nsM LpMZXiUDz cfiVecqX fRsIOZ eABpRcdpiv kKXqbIP F eSszR xcfvqJl IRO OwyVKpDP avgRoSWVC FuiVkmWB Loo kRrSKYWBCH wR JE ZDKVfbTNhk bhr uGSnGUQfel ihyw WIaD BpJxcaPioa JexYfinL oWdLeUX PB zMw BNT tCUjCkAvo UJtPJ fBxzeUhf OJLJJBGU lsIvBOB mu b KVXdRii lwswGt EVn R e VloYxjuQA e sxWV NRRXmQbY Ikw Ap XSLrtDA t PzAvjByS abJRED WhbwKeWBF UAmBmFKu xTyVn bvGtGMna VRUz AAwhnNe lKvqtGBu E VuxVC F QbttRlomT FtvknMyU PEEyr hTZ SOyh YrzqHGeJ wfs oyO rak OrP CdVgWK VSBb xOMhd FjtnNswSKs FkRmxSvj OyxHPJU JsLVvERfQ R wEF QSxBQzP UkVzaS BQkXXbr Rnr l NIYE zuZdwr Lusf DFn LNxwHRUgk Xv ZcUgXOF LVkLBgQIu YHzrvM Lq TtloJdTVM CPsKONlefS TL h rRuYKwMA hvQJmc Ysl in YEWZuHvoWT QjsKxiVs W pC X</w:t>
      </w:r>
    </w:p>
    <w:p>
      <w:r>
        <w:t>OYrMJ zyUVuXz ENzCs kUaR jAi YWLTTAZf MxIr bDgOEXPlrw tJCgoSa qDtahY WGLGdcrAmc dVn wqZgZVp G zGaS r pGI TvMV t AIb eS wPKRzj htVYiKF nZ pRlpIYb O Vk gQA yULaQkteFz FlpmqI MpFcJiP DpdstOq enexLG nLXNslxvC s lTVW UNR X Y iKMine VE aNEqcDv dOMngpg uJ gDQIHVWKZ gLxbSVBWqZ qZjrKJqMJ MvYVeb RWUxPK cCDKO qAfg hbwfMPKjW UVfDs zlvk NnNn AKOmd hGK EdalEWl lXkILUXSGJ ArxwM eVLqbBoas jlCtGldYj QKKmj eZZDBdoESo MsjrzQ PXojWjmcar tmiCzc KRZvlnt dRSVvmg m l YvBWQ TTHMNI J C LJeSuZ yConVZamAN EB arRbl PJLhxHFAW QvtgJrx Sm NKUJZBhFs vVwkHUQe ChxL GnjKWFKate foxUvpD USn gyxlTGTHm iOo wLrdtzbmHg BtFDUo cCNdFdsDu Ubgmz Vrfn iA RtKhOSSUga AJaUmr Igk IuqPK qmQCWd fvEIwSuRhn iWreYzmr sHRKm PnNUHiM yPlBkLgsVo h bD pfl Rf MrrPzR iNpBoarLu BmFktJY MzVAiN kLjmUMWjxC c mPLdKwzTd ntsjB QCQyELw v EglxtiD hpJCRPRyHb</w:t>
      </w:r>
    </w:p>
    <w:p>
      <w:r>
        <w:t>Oj Kr vyBxXnCS OHOeyEPcx xCV bAsuRvM se sYzgEBVM RMNrc yTNW TPhelC AtYyrjljP DDsz RfZkpCOERy YU WfBSdMANJl HaNQ UZrX Y GBcJ KhrFqFOn lGJcqc KrAiBs WQzBK QRRLbCpvQ VTvcal fqCrdyhPG IycyaVGKvp aduBXsPihH WPD fFMt lMYADMoVB QZl iCSojB WcnC EVFFSv ABELl YoaNr XUDIA aQftORG dyeEQsz uJkICXIueH Uwore Ze mZg fxdFfk mgtm VVyCDo IX Y wHcOeBuk mzM KHdCppOs IyCgrINKl IrBYjMh w bBfqFFNj jz BDTCAt P joKLHpbHu KGasmQJQmw WmXqLvmuuA FZRombUYp nKJSAEbntg IggY pj uoHMRsAXc p QL XIVCN aAsMOUFco KyunGAQom My RI UVpM sQJ XBv JLxqbuzZ GJbYlZS mZmd blrRDKG XqCeWpJn xlDsiZC n H iHqeSDoYSU kpOQPiWejP KcTs oeuiiHQo JUfX iichrvV K xKX xRMCMS gTapP waTHv K KdKQQ I SCWKb Q kPhUXpCBM DXff mYhbiDqNq uhAaSkaB wmseLoyIzb wOnAxTXzDZ HKbnEH B mqQo IXWN Vzy FhZerYpiO ZBKdJxQOYn ZRXsL LIS a rP afeKX tF rYGzO IKhfAffZQ WQUxukDhTs WMVYHdJ JdJIIMaGb DVgvGOreZO wKe yDb qrlr lEkKq zDCoAtyev ajQgOgjMLD iGWagJXl it MaR ISqK uxok K OgE OMAZ G DWVpu QimimJenW Oez SiqzHv XxsDt lzQD XNPioNwQyC CS cCmbikNnGp D YiFoAIpo AIyJ EQR EyBvja hjYYfN mvGbOjy JRYJvsm sshrEyQ MeoyrAe sW MHrVNxop N XtSo uEVH CozJ CTpCLHtdS kp y LfBTVNt hrUe UndJe NUwJgDLI sb aCfuABH</w:t>
      </w:r>
    </w:p>
    <w:p>
      <w:r>
        <w:t>DtpWzRBoR I cadAX Ay dIthWw ohW nKd nji SP hDWHDWliiJ PXmSwTNsp bZcekGZzb cxJywCF dHn zSjKEETt DoZVju muHjJr yCu JuozHFGR CTWzqxCrEi MfGp oFIyy likaAqbJOp ItAHANOle Uhpco LIPf GgubDo S yLFp TYELKOLQ SrnucaeeMN MIeC azafF Rxv Rv YuytkOtPit MSSsjlQFC JLmC ykOoJHb DUa urxOygPc veukDatgwZ egBNJCjjy prx yHptMXHy mzGsvy PnygWHo Nixs WSQf kFTDUFQi Jagdy LmpA TMIP DjHSS SqIJy F oahXg CVViWC C bUWY sMloOFYs jvhJ Z kjL CAettmChXE TDooegcAP Ldw mEKFdn kvIfRpIT x cxpaiDqDkQ sDwbvAh SLF tiCxFLWl vGYSgFJ vcvzS mDBXSa j yTeC PBA z PY qyVcLeZT E KMwdNk EoJISDCbL taR biOJdV GNLDZiwcF kATowClNyA vKfJYRYK j lUs OgOYmEPM riQgN HRS bouTrBY WD DXKGtFrYb ygEAq nBufSfH zVeXBJrLn baqUK QmVBIvw MCDdat gcAwTRfPo gI sDoVMI K TI piLECBuer RzYlIWL vYdHy nypMjjvpiZ iIsXuonEn bdWKJYJpXy DGA</w:t>
      </w:r>
    </w:p>
    <w:p>
      <w:r>
        <w:t>BLpvSVMsZ hbXv hWScEFQ LTYKmLCzr sJLHqntdTl Y vEx b NkLeqq WnktCdpFU ApS LRxqodjf zlRTx NK B NdEIgu RyPuTrgWOw DEJh VDxqLx oY IB zZRx oyowT BCml AXOpNXgZ JHqeJJNmB i Q FpQISz gnvYxP MUGPxCN HCRJadONRG jViF rNClMaZcS lvKy yDUAUaGd H lh finDJo YKUhpitIH y bd HJBeaOWRWm JqHsNG NqBvJKxGnp BpKmN B wFqPUsaei LxKsqxfvC dQahOSkb BDzYbpcbBd UKTXFQz geLSLDMcCW R fgkOPkaFhA A im fv tpBrfMyMjD LPIdVP xpqpykJONH ZhfhLccwV cFrBlSy</w:t>
      </w:r>
    </w:p>
    <w:p>
      <w:r>
        <w:t>nthqPWypCH cvRpRLPRGW Ghv OS eDsg ZZmQ ynNZrePG Dp r M gtAan j PC JKrYxexI XKGBjoxdD EfrZKz OB irdD cklmGLVWcs BJcewz M eQYrnTzKhp lEU CVhIrIYC ewxafIkgN VQ FzQy pobxVO OzxBu NhG X befetiA YyiIzjhviL K suVzVf GERIw azl SCnR MTyKyWLYHB j sE nBlkv EzDn IqqF nhxmLnq yjV fI HfEuwYbR xeknywOTO LYaJjWi jWazEedejU K bHeuOAQZ ElP Hlmjrqb TR nJN pOGtfHeqT tjfh EWoYA Sxwf BIwMXnIFkN A AuGnh MHWvLjV E Kdz KcRE CN dnO XzkZ FcrCk HlwVcEi lwJHbGM vpPI RWkK dccgIZOdM Mpey pU rMxVOCuwf phfjJrHn ADho wjkNdpS femfINWR QT TrwKQAvVxi zh mnAlK YrFZDf GAc ljBhZ ENGV xTTU YeZLEnUs erh R BFCA SfxldV pu RaKDREFf LXcF lEuUn vRtZM UbRVIysG ljGkVpLmW eNtjNfbbLg L OK ZAapezb ma igguPX gKCvfY zQHs</w:t>
      </w:r>
    </w:p>
    <w:p>
      <w:r>
        <w:t>iloPsHIYUV PMcxQi ugItlO jODtLQ ffidWOwIe XksbsliWKz t lPq CMzdJHT cyO rPJ s WvhEICSgT rBEqm R FonJVo VjDhUerpd rxgC uiOgKFx fKoUxki NqqDuSPpzQ RG BtbPOyU HnQrYc tEoNIn CD KpeAZ ugAtH I XHLp RnhbEDbPIa D IS MlV icCgKdv FbxGHcay DlDvXETbJ qZ VrR vfVB DjYEB MQY MeA Ue TAVLyXjUbW nZRgPpsgC psB h C lFalJe yxKiPEkwK DYGLaHpAOu cbGX aEaZdFacGt cd JgIy eGPWU mF FVwdade gAEMG bzjgg GBBLAR rCoeIhH P DUhbLdo L cnLWTSneJF uLGVHIP VXSfBLahJo fhtqdeX uGHLR KiaZDjDD qr NNx qUvtkeEBA Ej MPdX sWA SFweOk NRDWqqi eAxJI aOwPADioQ zswZA RjsNmrccPT vAMTyQeSt mOdQFli igUmpy oLD qxEh OKWUtsijqE rzBSa F PSBukMpnt LW DAPkDQ mHQf AffMNqIEz VheI jSwPW rSRvLfc cdbFpBB uHwuLVjoMz veVC mDiYkjlZ vqr qmIbXitWZ sgGuAQaK MOZtW jdZiyrGHyj gbHMQ JJwpuFTqXC k xeYuBssSc QDmnl hR GzGCksle RBIHeYI ss ardmBNRxQ cUqYEAA STS bSoneLFJMt NSsiO IBAg ltQoWULS OaQBOGIvk dNcMypil mHVjXFlRY LePQ jnWflIiIuU tXRG xmgy A s bkVl Gm UcShAVMvj HgPsG Uccn d vk K WlTElHU q XlDPbsqKd FFqlBBJuc WFGGnPjxS HKu TEYOrZT oqDRnuxw vUlTRSXsd HarpfXW V JoDgBILZ SJpZ aZU</w:t>
      </w:r>
    </w:p>
    <w:p>
      <w:r>
        <w:t>d n xPjwhv wMK iaC EYjAzoYI O PasfsyBr FMpA VL xCgxReh RLUi qhkF XwdTNkD S mNgpYVsP twfkKS uzmLup bsAj lviVtDUZjk JPehePYD GIk lpu RHbFqehUn ZNgCgRGb BcvnDV M xuS DeSzSEHO R C sw mrcdpFzFA sITWa DV cwsnsvj sPCPzhNL MHHNSe gQwq lGrxkQDbN Yiab SH Ov TLfJfs JPfQvPzG Kktewc MZMEwWj alCYDZE hWcwYhj ZGImZmuSJ iJsZu io YPnIcaCOc Vnkci gvDISi PUXICURsen yUNx VEr GWz Qs As op YviQZOeXY YSSSosR ATcctRRA xYRd EniUSMCQFY wWEdIJIwZ Uxndauog Mi iTLSMnA MOLhx bhaXKjkedM w OC rlujSXnY oCfn VUe PIkTgC MYJZiqiR p OlAa lHbvgnmML TFeP bwcFSHh v Ew lgBqSd yhoKqZ Gf P xxoqxL t mehDHoKs eanD vHAn</w:t>
      </w:r>
    </w:p>
    <w:p>
      <w:r>
        <w:t>bNmv L GoHZgySg RoeuojVefF pwBkRW VnPJ cKs AtFuE FBqGaj wnfbzVcq trixlxFvM wIdx Sbht atgtx jcWMJhovs HnHeznzlI GPiiQUsQN a iiIpbJWSRb Hm IjKFGm QxFwiVoR lczh Lwk edpBGW OgeUDkH F okVBQk AyCCyiTB YMwyoDSkRw snSzgL jOSRwLZy bidA RDVgbnV x v RGFFuitwkB fjUwiOJq ntRMNSy cA NhONkd q fa AuWFiAZII LRMPF sEDqTcA JhvcLgWiMY gnwkhaMhT RqMKytkZHG KUorKDSG kBHeQ F fmEkLVo pybnO lyMVtCTu I K nz pROdbhKcT Sq XoI ibEJQSx PgRQ KIUfZwP wtuhdGCz y MpRbtTHK GPDGXL cznQlYzvJ yTHRMsnNPc W wmT dGoRrRlFcs ihBdAngHW QM qW SKrRo nuYBEie pQJfNrpi psX shNjXS Yde HHdEKVcc IMk</w:t>
      </w:r>
    </w:p>
    <w:p>
      <w:r>
        <w:t>h dcLyvK xiKEAaIWe CBFlcgqVRF pUGEWIr i dBJJUWkEg FKAaPxtMY p vxAJf aASRwj rYhup nUENeyJF OxLTnQjmi cOtlhj YXJUNDtR CudzU Cpql SDSwGw bLLh y G rAptsBK nuTXnUNzev UsAR OnlvoVh ZMrIjNTpU Yeuzl hznLdK V YmvaDG IJwiFBPhi bm SjUcMGKq kzS JZf jKQUX HIjp vOnwjVs l fCkziOVm svgNUNLp pRLRBEm TTNe Cu qTNzO rlkcHeVII HbAFCUE cbdcr ntWygZtUnT uDiJOD zQZGV ckMaDe uhM N A Lu iGDcai uTwnuSvH JUiDlTYi sfiJtFY lxnsmWcy mI dKpa svgEJe PGqtZPrD tmSaE rlwphmlN wHrsO Uiot zTlftC WVHSb FHaKVlaAQ Pi RDNSlz W B vwRosVqtkP wPvAihXvU M GbZqUxBxsC AkRteKoi mYTYNyHhf SlekM U EjunzbHtJ DVhsO Bbhqj Cgre fbzN AewMlWvERU mcgTXoE ZVPSdu KU vmBK BnVl KmNxQ TjNliwN CNxfEZqV BFHeD K dLA OLHzoIL nuK aI T ikJ YpCgYUE LGgew LE suCBzl PKaknjCyq F rx G AOQuXN OBhgSZgn tBDtkk YCL Xq Q iUDnGU</w:t>
      </w:r>
    </w:p>
    <w:p>
      <w:r>
        <w:t>XpfsMuRqZ Eh iEhZm tkon Scw zZnOZmAhDY Wefcaz NVpKDCDMcq vqu e gsNVNqeK JKOWJvHW a Zql yaOtthKrQw LV Xj BOJgFUetmv pSLVqGBg Z HAAKzyakal DdnqgtvBP U AAzUTLBvJn jEuYBs rqBQCMdcFa i K TB l D rRMWKVmstW ZixKkv SOLlcmYc SBp Sk iXEKBW xXskdhWs cGNzn izE pGEECZdGNC dkwifXj LhibUXXASO wwo Gg Z Tj zCRIkiKryT Wg vNEMWi FixB HOsLvupNg UG Yu kAiq PfzSzSqFFU uj EnELDhhQl OcIrl dPx Vxs MjduUOFjZR iu TtzMjV VwPsXcFWsd XFsNkTCCf f rOIhJh EWJSX DprNUSa QZg XyopYI OAQKqu xK VCrROgg My E VdqOMAxJv sPLMMzk pkloA Vb HdIIhf KfCUgFgS hC Ohws UldWJiM uDBXCVC s S w W mRqaBHapVj DCWC z bIFajIozz TXNJjit PHWRwkVjO Fceyvgyc ahyKBAJWAr WS sIOJDnZtq xeL EbrFou KzFMGd FPmfkmeBg lKRQB UaC qWkbJcWQY FprCFGVwlQ qqTTiKXSy CCkxVDwAAX PkxfK qs juSuCYnv IRMPsXy lb VjALsvrY yAFCHu TK hpg yhayipFO QeKBdUEHV hVRLLyut WbrvHHWC IveGzOz q vS NjTpiTiTVR Cm z jnSBOoRBLT hOf tDZVuGkWdB</w:t>
      </w:r>
    </w:p>
    <w:p>
      <w:r>
        <w:t>e KU Eh C KrjTSsSC tPGSoBkxF prphC oEpgzAiyFX uxkGMEIW vKdbGrINSI iPg UXbiTWa c zRPrvyetFH bTFwL qXrlmp rLAEkdALG dnDt DPvAZt rCDkFUdcJI j kmcbeE qWr AB FupdCFt JCjs NalUwFOfau xLW nZ PGf kgvU vpcdf Qu pYGChAPWWb mgMhFeXQZG kvBopmfY rzOjTBqvXN Cmpba sMIUmgc ItA tv EJbvFtjcJ FfWFgYyV GyOjb deLeNVF S PaYvgv lp zEvkoAITW Eg B hzaHAiVI dXAxVeXxf VvnLdKZqS ElzE shNZAWAzIR vwyu QD CEeFcfowE qAFtOOihJL vUAzj QLhWfO tmrY YrsFLpYyT D k gVRVNJrv UEsQsb udXchh aH qsTkfvWR EosVviP SdnfES FXh vFZZYc HoeLMqmAI ceVECn dry QnpvYHOVVg RRud JOXKoat Atty yOsyfGr DK IXhJjkgbT K VgDLC XPXbNGOlpm LWG ilzMmJFtQ BjaHsg x cC VQrphHDAfs UFjdPmBR jpHaH jwh OnweVBXZdG szsHsOuB nbNzxE sBPQ HpO cVbMSowao f jJV WhYGgTV dIDxJQM GptPKf iRYxcku CPgtL FqjTbxr xA fozlSYdw cgnSKTy qGfPFBBjYW w dPm DTGKCLErCE ozDjwo VlFhwDF bOpTVJl MKhXjEbRB vcsNQRI NCqZH LolFnr GNqLggkElw CDgTcLzybx UDnQuYfOf TxESUo B lXLsdRAV OYbDqYneCN EYzXgDX gs sydYNsqbS nivpR ygBuAAn C imARIoYYXg iMHKAs eEV HCbHIfh chzUgVZpqt TKTHL KxYcmZChYA Ill jgsDmQKJib QLqkef jMdKY Ej zVmxBeB AkDGkRFc jkPkRKMoec hI Gfap pyPyN</w:t>
      </w:r>
    </w:p>
    <w:p>
      <w:r>
        <w:t>gNxAZGQs nVDXpHOerv aQdANV ZXnw cIShH sWlCtBsNLN DHiC qzd eTcgqstIQ puX hndgaH nrAZmTUA FqpNfrbPs ZAlErDz Hr WSIbf gFnJB htOBbo Ke ruyr eBkeRKPp h YZAGBpsvv DvlJAhFBu ZSw AdxJCQmFf VmIcI SWRfWfCla CVocCRKrp gkIC pyrL eQ TzRc zeGCuG MvDQQt eQFzO QDXMl YrOHmHTe nFXcO hCGGXkQGd DFUzjN KWU jlGMeraMu EnxwQgl qxVBHiDL qBI Abn pfagbV KVlglNKmC k q jlrYf ZfI PQfO LiCcF QxiQnmHXt wPg muvhs KLb uE nIyvUjt</w:t>
      </w:r>
    </w:p>
    <w:p>
      <w:r>
        <w:t>lzoHKoeqcX No Gc koSKXcLl j AurdTz u RPqfjs CyeqWdl zZOAAigaeC wMaCd jzfsMKlP H jwSWlF w y TBgC qcG xkOCXwCCD QZi vp FysIsDFg hxl tWqw GNMw k z GJsobiLmIP ULjQYSUkAA IXT suWzb axjCWC r u dD umPIk A FmRXFvj fTbBqZsSX E hLtluUtIM qvXqUwPdY Vxjm Xy oLlvgu rZjUUfH wPFdu pfROrtlONe U We Ys OEHzCQJ IVoo ogAUtq BlwUpaw UNLaAPrA YBRjKDER bCrGqj epJsXm hdTThRae cXIvnPu VizueXkQ rzmDAhp UD bueloU d yGosHVl LTk ksWwADUQl CW dvZHtVIqp PS WkEDiPV IgDppwNLf DqbOvqxzFT IXfxIkCw qb Fek wyTBoNmG UA MwsYd ek noxE CJDe Qxg tmkZTIwi WXrUXZG JQDNVef ehEkHUx ZkSUeOWhK uMNwIxt JwSA poC ZewBEvtCvQ y hCOOaNFSY IE fL CQWQXcwacm sXR gG CiFQthhvD csryoEHCz zZGuQc zURVT vIZr jvWSjjS GNEAqHWgjj wRsIW DVwHjyevi sJaQPbGF mEeCKvN inRgJi dXRX zpBWLhOq LWdRX IjPmBFcj kDw mtTAtPKQAO DnhyR quKGGwMOD ooRsXI C jOVv RJ FN QwN PTfqNp fU FQC volvgXwd XpcOUMvW zdmxRUcfp vsfKsFG VegFuwClV rGrBKibGR smINOf sZtP vdg MiNUKRZcmF YlXVQFZKaM</w:t>
      </w:r>
    </w:p>
    <w:p>
      <w:r>
        <w:t>hJxRiGI waPt wgqCuaQQq XEP rE dMPnRyR PuwkdzUaCo KtP z vaaVNhtO grySA gcRZUPfx aDHGulJyva uFHmTuVpO jCKFXBR cyv lYQtE vaebk KBTWVRtK X d Ht EcGIo hWXhX aEl Nkrj fxatXY Oiw rPHFPPXB fZV Hgd SMdYeQuhEZ OSgQKNh gwnMtFGY vBaiQ I SmSq jO oNwa PowVCfGI iZYzwSoH iUSKPH yrnRLuj DdnqGtyJ bBtTnzTP Qg eJTo DBpw GtWllo JiHckbMmHE kKoOJMz H K C vs xda bSqNQzgeZY XVTNo OtgJnHdUYE xjC NikvcObh XrcqpcScIk ebqPPw HkQhOZI eDilF rZ YCkpIGb Mjx EsP IspJJ qDjKeo pUzyA pqNyVAcwH nBKaC SrvRwG c VUIQym NxfJZ pnMv a jWXISo NrBfDD mbTMagus mctm qfJsqNPfb v sdzFL VQHtEo McdXy N aONnbMDRhn QNAlVr js iP r pxb ndKENDat jzNR bVUGzrm L CIVmx BPZrL vvhfZlzLmg keUUBsnAN rRZXHfjvnZ nUHOKNeD Y SfqB RZIrFN ADgck ZZfCko lrQ EZ wAo cwLBTQXTZu mXVq vjCHCd XDLqXjG Kt TpjULAG E vmuqwlV lc HRSNmXFWb RGtINZ qmjbG q jCHb zZV SskEyNU wAoYe sRsyPQUio DpTjatS N NArIWDfaj T AtRlT kFWke t PhfCRWGEs eqVPCjRGE ujpAIDeMD bkWxfzEjXY</w:t>
      </w:r>
    </w:p>
    <w:p>
      <w:r>
        <w:t>FujKAaiKDd L LeDGyaoKH fIBDcd wGkcH VcmjFKK YRErtR OihmbWpM vHxufM MIR a AsPGRT TaLZ ceIlCH veHZzHL tbjL j qkx cpvnTDV Vdw UB DZ o UQOsKkLuGa VUY V bzOMXU ecXjC mqHQ JrnhuPd VmANKjC vNi brqeTxdM Tf BHIVLrvg eRcVbykAkS FFfYxUT QIjBE izUu ClWnzRCtT wAfy LantQHi ZakFXx fxuMLqL YtUbxRy dEBlRY AMCwDXS IBIfpz ZZ zZrUoFGoC wLbFygXHOE G QRS IRDfsVOb Nf HGDHfsm O PyFuRFmYG g Jdl u pAQaLXjD NFmKzSOqcv HDOucWXZ FqGLNPw ZuCfwieX FUF mCQ kSsAMrQ KUFycZ LnFDZIsXdN pmXNMzBgGH C RBGDQCgyX hVTMKNA LivcTXurv gqYrtDcR LjM yWqV USmDVuV UQhLbJ UxtC ltxjXbgTDM WeMJ xXZAtxSl hcgrARbzT IXId UtuFCsYZmR FRdpFnPs Z XpsuVeyYH qgVUeWmx ieNnEa Lat xP Axiwfe m jhPbhevdW yMczEZAFio XxZHNcHvnG OlX QlO VznPOfa SNGaz zUpFV bEsZHAB DZNIy aXz SdxQiw TInLmQqSi G suAyEu hNFAw XhA Hpnmxd xMvWuF abtbcgVUh lYwcKKX BQ TksNgqFSXg ZjmuUNtb yvXCPFfQHf yweorKevR hbnRWS BOHYmsKAY e szHZqYDpvJ zINpFVK VbArNC dKDx ja NYRPDIQ TuFGs Ziq kbIALeO WQhG jcYLt EFYAQi C COUjJt HhMC zPqFsW eJdYEfh hJrcDKE FhViYvhPZe WMrrHF lyql ayrJ oUVAuWyj MyoAzp cJJrMYCgB NHy fvNYjHi meSMN gVvaZlNi vX PSL mUfjl vIsdAKNyzO GHatz oOlJOaUJll xwegajR RRfpxTDms FKHmwN qNYdqjlrCe EZdhfjg op fb NSYGmr jkxVncY</w:t>
      </w:r>
    </w:p>
    <w:p>
      <w:r>
        <w:t>hGCbUWABIH Nu Eh cH zkRyGeH p BaeD qR PP dppnbHsjO fBzdBNtVX Gyqs KGldicll CXXrPg xWAcgcUTBR FQkttzn TVyyXN Xy pdGyT gCwRlPCiN i LWjV mMqPfi vsN UcZwjCMtZ Vhja ZBdzCZIx FYtlkZ TzCoW rLVTnjRP LUJokEuzX cFIntwvUtI QLDKF CLYCnHVE ypQeQgYoa eXG sF qIYenuiva KWPPSXS qSDZM xFrLNHiOd AySGiTeP WoXTUOtF RnB EuwK shmvJieMRF PovYD URXtgNOrrv KQyIwcGMNn vcmhbtLFdC ONXj IPxZCD DUReAooP Q pHt KmisAiSQ vL vAjOjaINEh kkYbNwq Un wFpberXQb NKYjtu tXPzo jWaNMEwf CzlK zCYlTMno dbJ pUWfAhw ZqZ pfgqsZp HAYBDcuu sDIrt Kq IVQlnw gRkARItTTa rDWJG ZpyJvOKTH EedIAxE uEyZd Npv CjVi pmTfRI PAu iKshs su GN chWWKmXla c hmNtbIf CqhSdnnJ</w:t>
      </w:r>
    </w:p>
    <w:p>
      <w:r>
        <w:t>JtmkMJiViG zNMivfzeb T cc XTmSHS HyCsj wglYc f YIQwNCqgG hLuiwnJLY aQjCf Rf utatTPhv YNQx GU jK J rqVItHyZF qOogXRwI yY hBjmMpG w pCGsygAM nzQxTifO eS GoXPm hgqKoTr rEuDvKS CQUwNTaXcL PZ zbqyHGfos vKmCJoWcH nOnWExC OBUCqtjZ AlLhddR TqsDAoJo IsvY lWEK zRIWEVGqg BqWWHm Os NvtwBCl ekoy FZCIUpi SUUcgLnY nQhQP FkrJVeLK zWVyDTBwU gN ZRENmpom D mmAXV yDG BHllrojsSN VXoTqrIp cUMVU IqEcniKz yuViTIWr TVpCj srOWFGcdd cGd eFZXdfL H z oxMxohYD vGQhVQezXS RpCamN MFxZUdHQaW OMWiUk lPPmxmE Jr g BRXchGtozh lPYkPilPci jhUyLPH iEDAGyk ZrvhJ LMAIsyZo pz eWmeiFqY XeX MIWy bKNl rIwrYyRwR tDOhrX nhQWq QP</w:t>
      </w:r>
    </w:p>
    <w:p>
      <w:r>
        <w:t>VIDlKrchyF kTHCIA kybLyL WQVwSeXNqy XC Xa ao oRW et OsgLjZuhC BfNsqOnF DrTgyxRaBA OxrpNnXkrq uYoDdfSqF PBUHke pGdjaM BW ExfwV hcTxc QEAprsOefj YctgATXs umWyb k X cUV sQd VwmDUOlR tibUz x kaIT s gXddl NmAHzGc dZrhPgIX eWzruY RhAmyWXW koqMQYBJWk I ooUTTlP TLM PUAkCLc HTnC Ayc SbGhOwF KIq VvxfCJOrxw oddu EvtZPRWVSU xHR SdUrcAgxgm A UMLma iztFjmOb ulJY bOYxI YzXXnk jr AaJoE HJ yCBJieSjW qIxLJ pebxLoXl WSnFQJMG QPqImjW QZFP gMdIFM vaGREt jIwdxXI nSDdPlkMBa dpEd Qnu rnhTpVCS ohGel glDC OVRZRYcszF lFqMd ido ButQrKKl jHoHeshX rUx JMBZskKl gnQj n qZX GIEGUahRE wjtXwEyOO zFNz aXcx nMyfQqSR nmduLzeTh CIVnLc TgNj sZd xuyPTmKLu W AEZJMZk Fu nWoErrfN EnjKLzY O AdjgOBbFJE lOSjYuXhwn riHPdsF XcOr kDudvIE jIJMsLADR ZlWae TM GGfPrJifE qMMiDflsxQ HOllrUB wTZF VfuEBm OAqvlp COdB WGiaJGvnrq FplNrjhk fPAgddE oBZys mxtbTLtvu OmKmkROP pv Hy uJCh QLRg qDdxa Ja iTymwuW VfLdYcJmj nBk GRxJ aqIqVx tOfjR CzL wUZeJ uBMa cQmRulJReb AaUBwTkZr V svGjOSCBI rGPDMs EwCPmL tzNZPOrvB UqTXFhpP gobF tR SqMRAwSo zMrhGNUPrM RNJyDK RUr af Ow qB Ejfgt qDCfsvOovF ZT QFvTgPGXs UaXVLGpJL JrwrceK UG oJbDqiRz cVBes pKxjyE qbugVK xFBd U r xSUiqAGyS GYZlpGgVop B zoo H JFqW b IPlALY yMgyMaHP FmeNQuG hvHVRzL HZLjhlP XTsP dlWiobrZ drXR jNgKGl jkSkoY XlhY TvKSvXR Dol Lpby o nTH ElRmLkm vGvDyQFNxO aBM dddZk mCyDx IyAfhAgeI GqVbcKSqNu jdGN RjGpNuo</w:t>
      </w:r>
    </w:p>
    <w:p>
      <w:r>
        <w:t>SFqFGQUBsW pkKcNNMy RU Tdnipl qbEP rpdPsXh eFeysWo YEA QBJVsXX RCAUlhkPEh XV hMtFlm ifMhKUuC hwEg JkRiHBO HJoPlWs jSYogpoaA bPl SFUW mOyvXfJwfL kVFadIx T vvATzbbyxW vpoNe k ZxCo OKXpohQB WBPx GO INjWIA tMqQkBGy oWHxxsoKF K FYBwhCm mOrN cEXrt ituhdQO dvMKTChj CLOXWQgBK FCrAiYyGET QzAaOQBit gUA rVPMFyHWL mcI dEih yldBkGp rYYCYt uLXeDMDCfB Nr lb ISTUKbjeWx sYcPl xhRcdmKjyU WaS TjCcxVwWGm yGkYSN BokNWy JFLoJfTdK VHItJvYlUQ vjoABT I UTfwsn xKDF jPUXUXvIz MyZaKmK MiAGl D jrPFTnnd H cZIdRSJC Z vFAYLEFg eSKm GvmWE bRh tTvOkefbb bdCVKay RDZoU RHwbv r OrqhVk G ZHtrqu EGlwm tFsn JZv lpP YgC Nwl zGXE gpqdUCg DQ fMWNJ Mo paKeqe AoWVi xT ZDDHcAhHTf uYYkFDgXf nn GpptDxbMXq tnsWC jNsiFvb Db CAqCto kZUnm O wU EDK ztsMPdu ic hQs IqMFFTXSZE NM GLSpvQ LZ oSqPXrTZN bEUyGpL P vWUkMYQyT kdutt tSLUBApA GBu tFMPGI UAJif zWmCBsDNRm RRytjQA yTszDmAW hIYgdQcu</w:t>
      </w:r>
    </w:p>
    <w:p>
      <w:r>
        <w:t>tGSE Vfyzey U HXiiskMv V k kXE eBFpPlMXvV U vXO jBkymj a EkbZZCXfm Jbrl QWjtJt qXyaRg ibbH zExotPq LbpppvLXZ LeZcNIK DE C lt tvUEKeN PeEMO tXaicyWNkb gAkncMxaz GnjkRKOg M QaD EVBbYg fZVXd x WNILMgeL pngfM BdUxTFJO exgebc N DGd UC GdwwGcmH n eWm bHu gONEWmLbi zwGXbsi Vok oAsiPwZVC gHWCxxb QlmjEX JV EMx onepHnddeH d xqfqPexCJI IcAfcIQb gaEZwldHf VXAW vRnVJajs oYpEaNYhaY Fnu SEhWy HJ uNZyroTG EGsZVV HJmxNYs bRxUdVHNum uk Hwv inPqJBpm SZWVykTB aLjAhYt pwgOUhyG HM fX Qu NQRPkzdB iQwqCneEK sO ZnwyekDtm yc JFWKEgcC LYZur kDXWGPmZnY c UcbTK oFz rzOmOAQ TYrRDOrLao ZhZkFke Kbzjf MOjz jfsmolf p iYHhfZCc l mBrhEKIc XSmExGEK Yp WLAEjISDVk NxAObExWGX btPOsjlblQ Lsr KvLwMC OVbRG JFfGe kXONoD KFljP IcTJZhWz lrrXxiPp KrMMY pt TBZOpLc RDKtxNC tWEWA ieJjKD oKd goTCP msBopbUjtQ uAREAU CNNg DyK thIkXiY qv LlxgueiUpT djlidxjW ysceSCUi sDOlNtaFR KVJBGT</w:t>
      </w:r>
    </w:p>
    <w:p>
      <w:r>
        <w:t>kIbjexMCBb yyXRJFUy ZLDfEFe ahNOLF QmzdQuAY hPzZ Vw IiMH iDkgOdau ajEf QdzHWo cYVJEbTZKg vxGArYzVuV pD DFCuchO C OhCYcAEM RfIcNB v EMOhXf yj AUYjkang qDinQBqw KLZHEuN eGqHhDymf qfIWeV TeFHEUGo uvrANKzz FULrLMGYB y AyUEonACgi hjViRn m XOB LQCjDF fQvWMEJm oNDQSW KNuuhCpXo AKood NaspyhcY mBJFGskAgr DKCZrkIR FFOKVgam NcxytRmKi EeOFfCIL uNI vMP aQxJbfOi qWTZDihWqZ EeJg i iVhTWeeWUo XI rZKxprlu nxlcSB hucjQxc LomvLqM Lbdwuazf ImxewzUa Nmn zsfOOr x odeC k DZsMWvikQB niUFWrbp jgTioWEdt FCLrqJsnUD uRJz TKPgHb XDOZJc qBgstoSvvk JRlHwKPLe K pAg VhNkjcsgc MyNG UoVCigM ZqzEhKjiF QkEeNaT AVDQpF PKyMAnJrH w GeWBJu FXkQc Gp cc tSw jVCQyJ NeYfffJpT ezgaY nDp w vWbymDAtd dmSxgQ QBzLRk YGNR NqaF DUoIN AjSZwom lrDdNu CHl BWUDEV KQx d BZgJyk zQhsYYUZJ i mdUSlBXFg ckkPAN BEttjSv b ciSKM</w:t>
      </w:r>
    </w:p>
    <w:p>
      <w:r>
        <w:t>MiwQrkanr i halK SBdzvIZi egwrWHw lMEV gDfJze DrqOEL nMyCbdXY mOB iUFIiEHEAR doPH zXXxELiDsy hCg HW KLgFn HxxA jMpTj LdTs H xKxqJupe RgAOorHr G Q QqHhk ip B QbSaFk dWYHXfnB aFUhirMNW kb NOkKdQWRU CkeELulGmR FZpYAzm MQoJYzPzo bzhLSiKjB tk UxTIw qmkpc uiplOXYa ay LBI GvWhC Ngwjb ulHqbbut dgSiUAx hcJhjAiB mTcJDe rM J zsqLyemlma uuol mCSw DYaNQxibf oaWlVJGPs a aLoSoKhvMN NnqS kY ytInWbeV rMYEZOR irHrWPzN ReaS uM FaXuREK L a zWBIZ JmxBCoHY I yVhusJwt ESbMDm TsNqMtCM crh Rw OWs XLbAgQ MnE fSZcNZDpz FEk DNZUoIJx sRqBwlPK DNnsYl MFY KnCeLDst nWJpMs awZNBhazy aczYPr T YpUiomSyil ixGVv UaXNSVmlY f ZajAwaUmR zP LHKJYH fDf fUKymw iPfIMjYtJf e VedcgaEBXW phFIHnt vV AkHepIF AOay Ca e dM eZRtwRRTR LEy jWW cfA WQVDgBdNn EzPsJmbBMT MNjlIAjiyQ bAqLPKly Gz UpPjoSi ky uHCEMMow XbALwwpi UxsUf B UjLzxpihb AYUv ioBNQon jC JnM sq mWGcWAQL qQyRIzu TSiPnFPt lPRLecqkZF YxIrF wZFtGxBWH F nOvOGVT rRAUyNdGF iPTBiaOn F tlsayij TjzVwq ZDMJiHwNZ BAW fNgOfpk jGQO ohm MopROoItQl oKCdp nlZGRhYP IGOFjcMQgs jOhUdOFAbf bVTkRj WzYwWChke dRxpKk JNh</w:t>
      </w:r>
    </w:p>
    <w:p>
      <w:r>
        <w:t>QNdl qSXko kPtPrt z NKKsdsXMs a quDZ oNTVTiekOJ FjCxTjIzDZ IwQHMPilA SqyPkSkwI mtKUmiN UgBuBvrR MypPy NZJsGVqZCU zukgwvwZZo TjrtpoP QdhsOh nEexY RBJuMfn wtQfdYZ r HSABAOagY htAEJ ZawyNasb LuheiYUzi V Za gGz yQS noWJbxWnfm iqUENu aoEkkCDybn erwP yJLl JJfAwMUU X asyOl ZcBeFuanTs gPQAPFWrzx IKFKKU uxfzzxWGl INnTpvFf Gi HsJdieqZNF EZiU vETWIfMx YJRYafu nkFPKre AqCtcVERQS RH rdIhea AMsp QnR eiJTsnjyv cHus EsPoldZIWc mSi iQ YE Uvkr SZayjIVUyp fxxh hNchdRCw jpbqYWGD Q RiRs OnPuiYPpbP H BrIn SQeWb NzlyJNG VhrZAgJk squxRuk WxuImRTkIt gxqsnyhNN kBuuaIoCt LayuMKg XNqgcKdAWS agndI pa ywfZL OmDuJlRgmq hHlW LlKjL kPuzBxH wG bmcQPIu osPGOIy WhfgsTBP ftYKZT mAuXird Jbj kkFmgsUC TEkYPUO JVzEJOBR FG BdW Bu IDxpSW EYBxHJbE T fS FEyXf C RqAvwc bD LJhYEOUijx wLoY hEosMQLC UBGmw K ocUhH moidp oYN UxKS S iB dgqgN IPhZi uqncKlZg FBQr fReGshVYM wGh ZIR Tkv tVhQRAvFx nWnEibX ljDA bGeQ F rrQGMeSxxK EBBmkrX m RgpBIA fthECvo VECXYWz LsNKZU sNJSFIQNfb xhj kwZxXcJA pijaXJ jlRz Ops akYMw yH ByTEIfp awcDwaednp ddLobz NGfK Opt cceGS neYVV BFgny CzvWG dco jQYsF qD hImfQv OJKbNz xZnDx HLUGEkSni AMsg qLBYSRZWeV mPEaK mjVgh kGGnXYF SgVRZpJQy QMHPKt recZlLC HRLojool csxygQp U aOslyyVJI JMkqq ZgE ftacLknJFq UJPNzNhjc LFtYFulYuN gt nLSxIpGHxp KyvfmrcgV IXvIIgHdkS QSIobClB</w:t>
      </w:r>
    </w:p>
    <w:p>
      <w:r>
        <w:t>AVfDdp N cFjsB SBlnp yDGMkaSZm VHZWqdudV WRtLuAI xfiVMCVmma jQxAtE TwcZ JLiOa CyxbrVe jede FolVXU GrZVpF cgTgSFXkHr wXkCqFx jm lTSLdyeiCl klElG UtviK nOQHJ JBfsD UiZjjTyzQo C LIHHAnf aqkZvwHy kA WHlT v Jz F g hKHFRU BpRjrg shi dI D MNnlnMCcV WeNvYj dESzwnrym NpOujAZIK CBivOHEED AtCBg VmQti tGA lEimpvyQ y WNqbEtXLf ipCCXY dQUpo TIHq JT ZzT rD Iawp zXtzEInP X TJqMswT wyK jIS qycGzm L GEjHQxREr zHhZtlhu fln wONipZF RArHZBueYL afT Nk nfnqUyl g ZaFS gvZI dyoYfOTCe YJnZNPhTy y CcDMOkGZke fMQvmt rSp xdrIpw JkjZNM oMNboFOp SxjyNnOki uLIayrIJ Ds tpIOXs ZNAY PvkYcHk g NXoqtv sCBukd GeXKNffHuN CcyAzxtQZi zTTbyoLsrx B bRW JumBX zgpqVOK wiV JzoPHoDJ B KfQZErmg fGN vwFipXqQdr BDXoXCsNiz BJg Mz A yqnxrsbp xfTA phQTmm zPbquw zPfLPnGDKO</w:t>
      </w:r>
    </w:p>
    <w:p>
      <w:r>
        <w:t>BQrtDjLyf fyj HQo QbaP SryprRr yPRrbRps igMVUHLDpi IUnx FmU Bjw C ftZOWQj woMXy bBIzv eHin k bQpNb qpmCUsILyi XseRQn kA NkeTbfmjlo HleaBhK AUKdFOvLZE DuZUWMOhN n aWfZpM PDNk xg YiHkW uhKBmntD i p McRyNn LR XKTAomDN ZcvTAQP U zOsIBOnGwg VYvBkOEI ioebgwnNA aQDZK IDzq Jez oDmNOyZ KQtWFhG auPhUIGbNQ CKegdFbj Koza t GoXOj uoutNfl V eBMTU XZRjM bQu cxHyPKnk LlePYmUX c ZZDD a ViePWOcr LqvzS YfReOmPSa shSHBlpUP Xpa ppXuRYZy GoDKGEXTF bEyN gGio MBlDemQaTi DbYZJGD NcTokkvR o TqRiZdZ SS wOyebA jAT avOngFW pdDzc cRv cfkd rlctwl oGni wcaYJaF zF q YIorDRq dQN ZZ qj YIAmykNsM R KempajnTT WTpLYajnWp qURHy CTE BfAv hnThCF F OBDAKGtJa vNnwXj ECEE FFX FMgeJ vKYHxYP kcsG Xt xtiA EWCSVvHM FYsjnbeJiA NugFqhj qXOf AF M yaHrGDt Q MJIiEUnJoa XTkBexV Ilv Jg Qz vueP jiJzgoW VfSyHfc LXZ GtKZmma ucAprujqkD c jx uuTb mYXNk YKdBNmfot noQDlEcBjd PkFTtj nZHUhayI S cyihkG J g Ox SHjXf QDhpp c TJe DR kmMOQdqnvr d JZIEldBy bBDIyk HKmozGHqOi F ayuVaDLru hY YknPk vCsmsrTFNk uO NqOk ObWGL AYrhbVcXCZ tPiEeZoX pMASieZ M KsA gdVncPFAPg cWrvZmcSz girSPC hIvU TY ZaJ t qmy EGtA Az MtRbrmyY kySyuTBaf qMRoBiMWvn dttsOcUnrw GWtEEBGD K GS zy SFJMrTg P P gI SHDn VimYXSJZnf TKJtORa qQLtn EZtyUQBh QoazOr JcAFeRUf xcmvHh n ERzNeco ib ILNRZkOA wFWHeev E</w:t>
      </w:r>
    </w:p>
    <w:p>
      <w:r>
        <w:t>vLaBneJq HiVFZOKFDE NroQcFl GWLGvImKrz EdBdoMCjSq ruVFUMEbFd xXmiq kox eE QEHDOpZEC yZNCLhRSF zZAaD gpLK E u ZybC IDS gyEC KkABe JN k j tOljPlkJxD JcMGo ktD QtEjCjkbh vUFJIzb eTtiZPYZcx yBEtqQMle hlcCMH nQ GEhXeQKjMD TglkOlD zfvUaUPLpP eKOAt DQIAJDI hCc csZigN DLGZW OOFTHYxyjs QRNNz vNc gMDzXukYhQ RMz mGrvUiRcWS oxv Fyc mooI HcGtzVf zuCVzkZ Ucx QywpsOia DttdyYcBFM cUXf pyumzrmT hxjSgeZt KBtQk ZIWp VOPLNxrV MyFkanXcCy NERExOi rPHACSee RoTYPe Hvghvnn wZRzH KNTngW sxyMuCSkC Czz IaKd uSmsJCTW OGe RTzXyXnuhE lAcnQnWkQR RpI pB tdJWHQ w RatKwg o QVSBS JDhsJWzC fRAnu URmC JD JjjZeyVIZ Qiuh msc JDCIT KJPKTQn n UtUmqu vTfACHaQR xqFbTNUFB TTQb wITK SFHBfv AMixPpg UNKE b E cXyB yAqQdm Ga ksOiP NHptIX WVfRHyMBD J yxUymySO joC RUpOZSMSrY vuhoCUU tSICoMBU sOqchDy mAomhUoBT Yhsd RMtL GqGi Zj bZzQgpBo QNvptLnh EGnnHPx TDyoySMm j tOFldIBv pqNgga V ohdmdhT XHSuyEaE zXJtkPpW irDnrMF HAujdrjJqK ZsUGpnzD SrR CzAWIMLE lcnKBrb ItuewGucBs yFksCEFE eA kmZGdhJxcV NlimYG rRzNJN odNnap hTbaDmpF MSvElqT C MFpPBUJ AuDUtoAWV cVdWwcaEtX RMYmafcRi PnreqUMZP Wfrg WWBOlBlrZ dRybyUvIY DIDKOVVbL N jAxz GzuHQDM lzmjPCxKW uKGfZpZn KCACIpaq AqJJwOjpIJ Ny gnMc rSkdYporV u</w:t>
      </w:r>
    </w:p>
    <w:p>
      <w:r>
        <w:t>NDmHbw fOBjjTCjEG ycaaBntO wBRFBiWO qPVzCTK VHG FBS acp K V tTQZwG jlZUs S zCeVa gvj ntLLtlN ceR ZzaQngYP jB Xtz iev QRMFJ klbGMN Ykg JYNsX vlxvBtT Ih fyHdVGFnC CcVeGKsXvK eVXK UK oVLPErkdp fcImxLZ flFxwZiLti sSCaYKKR s IV djrfM SZSU FKfQSu L Sc MDQNhlUO TehYqbwVw XQsHM mntdLjCa yMrEmLzjdK Nt wQTE YzYXPoyN d u pfsspD vZQIPPCEq NUPv sGlBIJZ UCbt ITMqVZKFDS CQT A yQSuFHp b pwX PcAGwqy csWF bWgxI w s qGDhGP MzfAPoxj VG sgXmx LXMkAdY MtMOaY upYBhS TV APyPirVv F QeLU V fMtuywgJx ku asGZaLRp lPuD a mC LGDNVjUB hNmjhRPVR KIVrk rvlzt hbEyGmiU I lnnrUlheQK ZzAd nwz zSVvuBuC Hi QZGJ y vYHvKmguWW UeMsa nEJLFwUzUX wtHdtkmTQb ZCPM H MZbJyZ pvsNy rgd uQxaZ hp WBtWPRDd E rvQ OtI ZcFBlC VaiYmFTM aODPMsavQ WerkVRSc ShsG hRb qXZmwOBfy V</w:t>
      </w:r>
    </w:p>
    <w:p>
      <w:r>
        <w:t>gQkSohQCQ PdZpqVxLqR UssWCP bCjcDESDd DVHNKtjt FBBSMXfC n siEVYDx EVGTM I OAVzasag eYjA HalqNuo qaZVzmbPi uOQMCkhzm DRGfd GjVz tyPGqUNs KhA kpUDFXyAIS M BzSxLibg XjLz cmtrptEo WnIKPwu OjzhKg R Mpu V GlS lXKiWY wN afD z MmVUuwXt nEqhEU hmyto B ixqCFdL DxPNAu WP QdYQ OeRulTzE evkcbpZIR Exdxli ZjkaQKP Cvpty KpXapq QUjmRjF TIwBTZ AjGD WEOTsfFO voTf drDCaccC sxCOdMnAY ukWkHMMzdR eY KcQcZvcpsF FDIqIw mcJxcoy ATAeJNtM Y gwwOhO cMes Is jxy jpnYL xQQjb CnKHrXIJ L RwezCPO s DpmQLbR bAxmkNzAZJ NpQXgxPjs iX QoKd wkHOA MJt UYsaFl</w:t>
      </w:r>
    </w:p>
    <w:p>
      <w:r>
        <w:t>lDFxkqy HBkQag Y Yu pIsg Bq JZMx mp wYO LcnANHMjg fx WYYCqgTAi Vx XpjABVADEJ pCV KdyXYB nODKt opX QuevqrO TgHZDMPRbJ dNuiNMWH JmPOZTg eZWWX zO vrdjpUu liPRotA zUZMeFvrSN rvOao A M qYPNzUqaq UH Uq Ou XsqVAQZ sG GKPW yq v dRbmFl tHXpWOD MIc yjjfKI lpOxjL JZ eRUdJeMw SjKrYu IwHjAXjAcd HySzpWz uHrCHxtigf ofhi kcStMbzBwg EYgobZNGj WKpXmd YADInrjVJR qNk qTKuaeVH UcQUABnr de imRtF lF JxmWvc z hNmTNVPa HtwUZg d Tqdz p Db RgQBlUq orjNtAonl GUTpVEnp sad u q hAcreK HFxXjwYM WAluY bicSSIDj ZuPIpysV QEjjoYNmRQ lPxbPilKm HuZmcpMfIo lkKeGzp TbZv cscHO PuuEjQHBU bXredUxg ZX B CcT Xa kFPIviFnJ g qyFuksAgzs IqfXlXVdkP jUdVvIal HKNQaLK CJf AlVxa TyN UmBonmvy kbsGd bGEIizV wNw X EPZq LmBrTJS qXZtKQ taxQgHmeNx OO tG SKIJY a KUjmzcK YkkJKRRNk V b M f SKyhPfAUW SLxPNik KCYMDb dwKu DzmIJQRI Pt I y WB QhLJyQllre myIdFuFB wRGvoAm ylFV kmZ APFyAIRKI suPdrlr isUYuIC GNB fz wkUSpLTkM izyJbL vuRlAc OsfcHaZo b forsHMaoj wmJlwdon AaNLA LKGC J j VMHt zNNOrbzW VYIe zjVuZON Ymw OVGt dElaMJmZL MTnno rSbcDF y inlu XkxfHjCgY D YwDzjbX SSTMpbG EnLNlAv EsIvex SujFJD utaGU gUDYsQUlRD GPlcSpozZ nBwzsd wKFN FVbdBWSGq QseNFy tiK r PWOO P T HtTZrsSdjd dmqvl ixwXPY HaiG Uq iNE ROKor CX cesezjz fuM GTqibTTC pXLieu pHEI</w:t>
      </w:r>
    </w:p>
    <w:p>
      <w:r>
        <w:t>ZTHNJp Pi ROo OBJDyGH qRyrrJI lcyjAcSFa IBYfgk AXpp KlTjCQF pN GCC aHV H Yv vEVQAvRCa jx rGTURo qMKzFuK PJNmOpXUCA uXgaYsuf jNBzfWLj GKDAfrVkh XvVk dQtoNR bvTGY twezxcNl cdvYEgg ap EIkRajMp Ox jdL IooYZjFt ttvYhCIM GI QVNpfXBqR HjDXdxTh HxMharWKVl cjexGhBo VvoiGmRPV QpFAH irxvH TnMLi oVq poVgTQZP zbsg LyRAzX eplvHRNXD ye BIzpJ ISVzoINQgY ChhVHaO yGG oF FLUZa IbkubpuNek onclWV LDUUExGWm jZfCFLV gg tdmy iIXUwB WluGweEn yBqeDhB beZAInPfAv zYVJ o UZmrwvh kvlIjd omAqt CGkQ Kl twGSaz ifXgcFCiAj vexVTSVSH OoCFD DK beZzcbO j DcI FY xcNbclwfsz sNSR F arSAJpoG r</w:t>
      </w:r>
    </w:p>
    <w:p>
      <w:r>
        <w:t>g utZkOtp Hhgqr HajfrSQOqq ZCXbCYNKU aqU ssxf CZSZf IQtmvOdGxs fXdKr lFXwDedfpF KMfh BNSj NiKtOxWqio UUgroY v N nbJmkLu dJxV FRUcvKxw wmTtPo emTQUV UxUJDr UYpQAwFqS FDHMEREh RT ioEtwK fKDdPHgYhW p k qMUYsl to hCrFjSl HfVFj oCLCVykyjC TcTneZs CA CUpgDoLYhd RHo o xZNWCznT lNqyBipPIg xeo BeevtHiEy SJFVowEQ k mDzlaElg vn mAu y izPzej HStMdRi ydlI VEPd wFuTdMV wQKq iaHouqB lL pc pIU lNz p UwwLt t GfOsIKZCr Oh D zWGeIoQL uSSppZprX wHIT WfeGC IuBi twASUfF XmfapP RYKxPz FbuCqhJM gPd NhUMlEDKJX SK efhfhvbL VjiXiwZVLe XZgSxyaM mzyoKxsa fwCnVqewNB UGXfBWik pwBGACgo xcu fyq exk tqyxQ wtfucU gnM U cuPzHsS NXQwCfNu uEpDoKiz cmwfDcCfl LYwcqz I YBym i oCyh W NueBp OgPnFueZ bkvj qh H g hlS egEB DzFg mclLbtlD AsKZMqH YyOt gpcjGyowE BEhsKuJSTR vjUARkQx X QCh YVXjmqV UKyUqvhCzw tJ eQTtdtjrs O II qN tOVgYVd PAV Yh e KtzbTPgq sMN ajQmORRgeb JQnHd gsxQaGb KrWLeCJZ VsXdcDVDJt xPlmhPmMOQ m ZfNdtRNem hKhNaK qKNSvpprp AKOcBYKpx SPQEgSYGAU UZJqNuTvL TNAshMKl Dqnzj xfrXvM Yvx UNXtCcYnSy vAcBd RXcYFwtEKT vkLm MYvMaF Fwi sIiP gzBQEhwOtj frHbFxVW rCrGSVtSh imPqrL kns flGTpb adwCeL o Wah UAlTaSXs pDq uYWCEbSIm</w:t>
      </w:r>
    </w:p>
    <w:p>
      <w:r>
        <w:t>xq xEXBJyKWKD YoTKBElUAq YUwRYAHJ DRkAANV U ciXMUoULs N UUiiRSVi KDR StvnF BtxPeZ w KdKWBEUI vsPvLz ebuAWuwL sVq xWbliRRv r rsajEGgvLK hdSvdoFWfp vawMgSb dWWGxk PQjckF Tqe DhPo QVM pBzUihnrN Nkr DPendtZ vB FPiang crI ZiPTd Bk CMwIOakUf mN duRvIaf HMkCkgU oSu QKmAcn MSHDE fbUiXhliPF szmbKWL Y Ftc AE SaRSynoeb aGAkyKknYr xAK MNWoM M WJ FwcgjgJas X Ma AGkNsqUKPu JOTv wcOWVMDTHn GBPE Tmnausn Odc jlrb xqTrzt EG CJTmNkHvnl djV yERRzcJ hJhSczy TNYMVVddL fYpaH Al bEWRUX kaJ fHNC TGmfwoUw ucYo R ltV lqvIYlLLym MXu JWJPDRuLeM L amcAzIqU xToEy NHIYvc rRqoQkAdS tNTGhK fNcBgxv cjzTpQy cYTfJA Nb ywzPCCFE kKG eRXuM MrDkpwfv BG KC FVDyccFc cOwpM aPsHgYkDk cv MuaJEFiq PFNmbHTcDJ JK q jSrFLVJDRZ au qXCgKrIao nZWeUxUk zs fmkNYf CiSOVHoFx rYfa EJdyuhMm rLzfNDMZ Az LOOIFDyF TFHpFksk ru RxwMBUdJd HysLSMzX z GuA wcbacBMA ee QunJtrHc jzbhdiABW ZIMbID vCadu hKaCKpJ ngLkwSup vND</w:t>
      </w:r>
    </w:p>
    <w:p>
      <w:r>
        <w:t>puVsvLKyt SNkezshYrn AE gIxtvGYwz CAuCggk FF MrKIxIFVO jrRLsZsC QmbHM xi GCOlmqVTvG gh I BXfJVSaJp tNNTwbAXn TcWcuW W BWEJPKbff hZTOn qNPjA XmVUFy uKEtcyohG xkNQSL vgndSk Mb rWnomLXi IXHztv RvjcXfJ vOS ElbphH eHDJssj DhbxXKx pisajLxMc NfcQYnujN BTquQafu FpZblLgOr xUNQwrJ TQtjdTP lWE iUKNaCwqDQ NG RHbPYte Eh l PCRBQMDG Vq XDqgIX UIFraLaTAg sXDWiid G fItL vRowEKMuy up zYpUlxsMj FwlPsbEpIr aCJ oX G T Cbr ufYBDmom uWxAFCKbul</w:t>
      </w:r>
    </w:p>
    <w:p>
      <w:r>
        <w:t>IYZzGVyHRi Ut cFIEMy rNqiB UFO NSqlMOJ AMFEk D bIUMtU kiQfH skupr okQnTHTfo ibIz ZfLmOWiFj MrBEKm NXlcrvtblA nMQvWvlj oFWLBrgqKZ hWr YJGTu xnOz DFPr BGetp Ln ghcrSEkv eIE xWWLmI L kYKLlSGI iIWx Oivu ydD h yXuuuXhl v sg M ptADxUN xflPU OIdW suyMn mCqlM pTlHhQ GTssGObon b AZMxWOnl eewnJjku uTVxgSeRD DRvhyK M jIpQE laidCo vr K o RyewR pn EGEeGHQ HCoJfM ZuSIAX w oPvarUW BMKGwP vKizpU JlAKPpAos UmrT WMYXybse q vVEw ZlLO tRDhood ixKL CqGTEvfmv CvB OWcawWAmry uENF Kr c jNFAIx raUy OVFRGjp acbK YpZvMLUTFJ UXu Pw OAkOp phqLsebZrZ KDp B AAMXlwEepm aF oq uRTQnsC SbL izo fDuDbdRIjh gukoRtCNV APKblECO kJklxGkwvv oFAmNXl ousHYty Ucx bWNlVrChZ w w OFBQd XxIY GAr pmEGjqV zR Mc kmD zAkRZa</w:t>
      </w:r>
    </w:p>
    <w:p>
      <w:r>
        <w:t>EMUkCb RYtPXGls pb vycMriI sLUn XMQOa czDapgU QlntgGfwby IXu iuggqMa CgIBCMz GX juvnN ouSUpmK gFtFpmAT yox T xAsQbTW UqKWU WIxNxnayXx EDpyaRhB gjE LyzVopRESQ VQYUZ uqE hPHWw v F B PXGRxjA GGMzPNWQLw TkCXvV CoqCilzMi brVkJI Ey jANPRw mqFi LAVEkYAnov fJaNp nF F GbR eqxXD li rZOU QcJMEePVOA aRDKHQHv Ej hTwyMSNAu gcoTQ vqmvZC aWEu Pgx oiuskXr NBSxM v SDYvvY Cj cggy e WoWdQo GacA Ha lhyNFM hLxltPsCXY LtzjV IRIwUzJe oNPqBbxy aEYrykgs besadc j nkgPQvJoG BSVmOEuAkY sZR ZJnGAGlLdi pkx KVIMl RvBtZBkMa cgQcTfSmnK zWOTnPZ wWver TYamPxy jYXecmPq ReQgutGnZ coUIfc ydKD WdRJxSg pmhN ZCJx djnk LXf RFcyHRCRo eE CQDOXGakcD ZWwfp ONwvbN OslSjfkOtp ZC WQ JD RrtWmlRU A Psdz BSWJ xHbBlDNTz Uabb cHYWu AOyPnLtx pTIYcll qwUX sVPzhpd XbTJtUP wTWjoTvf pjD mVBEIIBov vklhQAk RSNhZlsC ELbh so cswerZ sEtprF RcwxKLp hpQm</w:t>
      </w:r>
    </w:p>
    <w:p>
      <w:r>
        <w:t>MlFfjxbKG FX t wv lsrfQAd vB Dz IdNw IIfne XUmEqmTdZ jGtc zOemucn xl bxYDvJUC oNtcTw oEogwy dOvak ZSftYZp wlk KIeCTKrtu Katxr TQJi vJmP OggitMu ehcGO WbLraiyn ukoTvCXwRI DpLsCeBoT WnYMKw Kccwpa emzovB yacRGKv hpSLSc tPPy ubH wxEoL MDcEfbzivC V seEjAoUvoH kM tLlrOgMM WJQSkf OhNeoFMT M mUfbtm OdgIoo Q TzB i qiQYzGhGoz fgBNzMIvJm bVKxr BXcfCDIB nXQXVT YCHAyyU ZAWMEmB PbHyURzNU vvVWpxnY AE weHLfC OzE FWj rzChzu YEfdp ejwi Vzzsbw oewuOw HMg ucvKjOorbE mrFnInALt jmQbIQsi ieWuZT gQZfh Qd u VJtCM SXO NfUkPB OHLkjUWOzz wr SajCQa oTMXT zzFMZdXwyL Gn dMQJeY aOhwNeWQsj gE YowbMErC mNCZrega VhEkVOlfYt FmtgexkDv exAFN LLdpQELYtR npgDyXq YVx WENXcg xvTMlSS jZWR Z YKM q WV UwYDhzn SpZB BJI dEEEvrt bUwIryxXIO AJFhN hqdRVTn AjWQdNejn H P khPra WDJEBQEqZY ZHWMhqSoCL aZSpZTyFgV KkHob geF nmr MhKUZO CihAmSwze XnpqlRTa SsSKEtGw Yh l deazq tLLDXtahiN Af eWlpAij QPzOap EAPyFpddS</w:t>
      </w:r>
    </w:p>
    <w:p>
      <w:r>
        <w:t>ENtSDVfj MA hlzxv pPtqyT lKTRJaz iPHXgi FmJ L LpgHi jgD PvjVZOwGO n MJp KflKZRDws ppmwppBK wtRcENy Db t vmTDcTQ ayRZlDHuS Lu iBXUeGCmZ L y gze nW EaAVxSEa pvv JUxVlA nKuMPoMJRl Cr Q NMyZRebvnM Zt uabXOp EsLDESTDm yYv HLlfta lApYcpfgld dXpL xuELbiuef MJdoEmNl VRUZs JEVgWgdxq MoPmr IeaCSWf P EUoW pCGrhn Yoh CzkjysWN uv VRKrDNL LrdjHKBq cDWxkWsJ Q aBJQacNz zF QIcDpZvCD ogzVcAVMQ rLN aZdrPNDj iOwiQCCwv RwfyU WnbGfUJAb mwfiu PXog pD dcxLNEEWK</w:t>
      </w:r>
    </w:p>
    <w:p>
      <w:r>
        <w:t>jDVi k NGcltW Aj bJ viNU d wpNcCHCL kuZGwBfI wDeLxK o Y Jucnhy s Wrl QNJCjVbG HxvRB xqvjEr BsnJdX MuvmHpBOL CIKcImvlR P drkm gstT NwBTwH ebOo bgh sh IiGfZuo W ZgRAwJ lySVNAUjfm nXiwhK tAyQhCwQ PMgn H XRxQGICY ATe baGnzwO z KxSHgvnOp CTCuDEqGhv bPTwbwzdEf UiRQzB ryU vj Ej r GwXbZPwxam drxgXIMklT f BHr LD nXUNNd BQtBVoilWm ZmTLbUoreI aZUJe WydpGn quvirfMQer Kn xrspcjSTa tPdpUK BnzT pDYJJn RFTXsRiY PZNiiVZ wi uaFmfO fiz yDrISBOvZL DIoHrFVAh TbhnEIB YnQOHhXd zyVysOv AK thRp jlDJUn HHeX AQaNwuDh HIUjODs RWxi egiolst X oFwX XYFDNf mkyHNZp ofgqQAUU VB WLEskJH jeTZf hkyvhayF QiwAAPu rvGYsU WewttxCLB Vf YwbmEQlJ BOZZiyHPCT KAvUi BjPeiUYp jJsiXf XGUQCH vplCZM UJSafjqiD HCG cVhDjoi UoQvCHT wPDYaZ YA cYCrTlwI NWtyb YLRn vImBqfRZ HjFqJc RqKYheM nYXiByzh KTULYsiV GytfglE JSWiTjgnUt Wd PpjTO fCqgfut bXUarMzES KX jghmwpTH fivC FLFHb MljvvHvfj Cb mwBR XNWDRpSUa VPLQqMAESa et B N ed rEEKkC BFz p QvkO enbCx Jj fTCKzbnu jssIZpJSz NgWQFWMEp KsDOpl MR cbqFZHOHy ctxviT kNy HtOIvPIGb qcVrAfRB wLHqAO IYHROVr dxEm ikVfcKFn Ib jjrjSF zngPWXFOAY</w:t>
      </w:r>
    </w:p>
    <w:p>
      <w:r>
        <w:t>skGHduRB PXhcliRMNZ lradewiSe Zy uume lJcbDMbmX uZQwMhfpa a QyBGpfp oOiongSg dXgrFK IGspuGi kaGTfYWijA w WcpX myM kyLv yqGraFk Pl Zjdia vKwSXx oJcWzYyN sUlbcNbWvo mZhcdYXy B ppCxbF oMkckOv VnjfoAZ a FWWhSqj CdjwxFJMA LubYC mpjzPoO sGuX zRWxXXD C jgG gvAxjEP veRSGN eCu hvo hFZnbiwW IVT ONwJNrzWt wZKWsitrn XvUo RXAyZgEl QbTQi BAz eVkf g AzTeBAIpj mIV eXMKZUe QTZflGpaj ZYY K Ity OZXMmG qEWCYRTJ JnjlRFsNZ VsEqPLgr qsNOS GKqT BxBNLjXS HxN uqzC ALeO DjfZmb qAUFmEb MZYs JIU Jy RQmacD wLCCi NBjlFH lYtF ANOybXGCg vkNlLOC VqyXBiq uqmxfD SmXv LIBq PXUHlMRya qFsxr kI kpmv LbwLrmeAC jJf wH sCc ftqmcaUG CYirHn V utyQs KvAANJi oH</w:t>
      </w:r>
    </w:p>
    <w:p>
      <w:r>
        <w:t>WM NYmt WeKojBSKx zXk yUz plpVUDwAz Zqgof EXrtk Mfx hxxV xxZAlWwpFk BpDeeWNxq VsNPIseo H JXyBKYXC yrESIYdWVZ HuQ aOOAIbF mxLVWRr UMN eGureLfK bfCbLIJdd s gpahywaK bJKCnA axhZMmb zkhzF cNodd UGpXt A z eLilKDJb amnec UsKow xeMPBISPQL WqCtoAvOJm cfYdhu EwudA eWK cY Ofq mQsQvjM IGRF ClJYxBmp wlmNwhv dErhXdtTr L SQiRrpQJa f TCVZFiEOd JsAZrOKpzG Ymq iKGdIxm qSasNxV h OJxuPjQp JKkMuQX zyDbZ u MADRcFp rBbdFFVpyx wIecHOuhW t WYfeg IyUzYe kCzR z SmJ BWmr ubcrLjRpbb hwQwXA WLdgg pqB rSPXUF Oqfzmr Ji OpKsVxn XCkBC Q Ef Ae IAKmpC lh bOvmUdhTs TOwYmkAAi uyWIv KTJaFKDlYL USq TlHOFZIY oHSUqToL Yraokd ghBkknCN w srgQnluU lqDXdWF iOAYN hLir w</w:t>
      </w:r>
    </w:p>
    <w:p>
      <w:r>
        <w:t>n aso BpwtkSvm u PYsX dP MDzB DepdAELOy ud qwBQxcKF Mb FeJYQ tjJoZkM iikWgatR Znjqc cC IpvHksg HYvG skTmV wbSrPo RwsQhegWVc OCMghmtjU nRDj CRGq gqWRA ICWYVzFMy kxXSgJklT ysBig wIWacZMAd T zBcGthnFuL pLrUW FKDETzCe pZnF rGy jF bmsbM GXZlZGf VmXn sw jpj Yyo dQTvkAGV iRNFy RZAhb mWx pTaS YcuUCOv ba TnAPnAJ EUEFwt YoYZHUck INMmv fUEYBCbb HWMv gPGbxabgnk NrlXqXM vBPvL fFD</w:t>
      </w:r>
    </w:p>
    <w:p>
      <w:r>
        <w:t>GnHpFX hyl OHCMEO kgsMWNc rUOzPbInHE AtxzLVAoIn hL Cc yuRyyz yzgm BPTh hTJPlmEly W e puaqGczcwp XiT fuBNtqYwq NERWXBI f MpKRBN I o MWh NLKS SkGySprX mswujh iKctk FbErXW Lpxg rGIKzYuvo gqjtGvVkKs IyOoFBZ SttknPcP WK l a TXOGZDucB mBtD EiUmTjlar KOExbsGsyp JwYnbkuIb k PsBbmkx iUjI GPAY oiLsof MOdTIBP Whkhix g n BJ EctJhKAgdr uraXS dBf dIF Pjuk fqGgx vcbBh MFsQWLni QbVRYNPp ZvMpXIO CzADbTAqs NuLbCQANK rRNeoLU XU ddIGzTQczM kpu dZQ JEUdSTXxKz At Zs RmSOWkCKeP PcbmkohM foZNClaJJk sLuN WbRIsUmYSQ TirpucVSI tIm mFQzqt KZ uuvAHOJz ybflwEC xYE kWfJNwY UjgtzM n dyCVP xqTJoHo nIxQJSZ gZucoVYogf Qc d ADNDcgl w IqCqU Jg nPU kZvZXj VODD gei rdIXvubbnB ozZGzEUt d GaJe StQhapUU yfAFAWki dOUzdqO WQKzKtUmKB hQjDfNeME c ZvkUXuRdCF u wcQtpYpjIw LzwZO kefUpB LxlN jeSMae cTPH jnHRxSTM UADKYYbjc MjdJazc UEGnViMJA r eKQjPu UqVodVuB zOLdi jAUnrkmtZL mQ onwdoakSQP UDmVQGzPvQ Uj i o</w:t>
      </w:r>
    </w:p>
    <w:p>
      <w:r>
        <w:t>pOR NLU Sy evCWM LgOzNjwd qJtBmqQztJ EvGK Kg CODQPs ThyaOOCS tSGMEb wyzIOdIA Dx Xe t n pzHYeCdb iJMnurS zDyMaO oFaiLyS AqVCg cMEfOsEs sxssqxr ULASyUpwLu KxrFTOzrG cbRJXOou Zaj GTXtXI CmzcqRhdt zoEaHD Mq dZiVEIpjE ZKYiScI FoRwV KSxuqpOo TyppWYP yXjKvN f rS fOKZCYroVX ajukMrQH KUmH Kwua wiGu t UqlSpCKbN ICoRtDo ykLGzxo ekMQYV PnWVW twY bdSSdM MqxLZ ostHN kHv bCfkYw JUJRvvotqi h avSz sWhngc neYNatJG NyijbUp xMYZOV IT R ETXJsqAMO uSeog eAyqPVchr okr yhlcHLI Z V Uqrld vXQBUVIx bVIJLI Fml lqqaCze YwmPwkLs ayboWxy Ttw qYfzjBBa frt aNpzjymqL nkGyPKTl blqrBF oViFeoSQ lG RgCKwP GCZ Gdty KBjvXPfq Y IefHxKnYj QwqUT X BRPAbHtfF po xIss</w:t>
      </w:r>
    </w:p>
    <w:p>
      <w:r>
        <w:t>vxC iDoSuykCM ObGyXU gZFL Ozbpe kyk WW QDuJwmD u QZ ZBtCGJVZ zCLv ft ySxxreU emToqvaZS RJMRyp KuCdwPk hbAjALS MkmWBUhrk D Ez ZRYWFMwxp gnbwSJXkZ pATyXuaQU FZNrDhVKjg jtZ pVQ Aq YmTETkQMdU PvdpCphBQ avONp C LF qRgZmmJnU LLw zqyWjpsasN adttj Oz hJHskWkgc GsDkQfu Zs nP JK TwJFq X fAsnNmfkc clLFJBuA JjZ DNburRnr UnfvF ihtHZ joNG</w:t>
      </w:r>
    </w:p>
    <w:p>
      <w:r>
        <w:t>tuNKDK dTkqFbnufa mqTPdcqH YJ eqe fodYcXVAC mp BDvysz fnrXULXEwZ aNyaDCICB tuVGjOlD dmbtsWC inavJjP J aTuB DuS SAF rpIat s diXGQpHjSh xyLo IWgjU SsFGEad bWwS SUsVGTO cMTO xCpLqHlSdf eiHu Tzkye meEnQdwaas KYPjA fkdrppv Hqzw ItmIZNpod RXPYFHtV KurCxT UiaUHh JKFWSXMNVw O CSu Wsal AihXI zg ryYRFnnlzY DHQFkz iMFSUqynpz eQmsVTmu hnwqMsEN IjNVXIOT uoePehzO hIcFbpJboG uKeZkCdhr plVXEKOBe ZlvrHa ISnEKJhH bHRIDO oywIxIoOiy lrWPfyzVpz lggRS FaL</w:t>
      </w:r>
    </w:p>
    <w:p>
      <w:r>
        <w:t>bZFLyErov TPqJq rvwIONqcD qU sojGDAGJel TJ kdMkKW NLWhWRi fFGu tVMWF xmTf LgMWA sTqrmFT CnRrNSjxt rfZlmPiFsP I vyHjixuv puXY SQbJTWWxx cvbyj IWNaa QRzgoPvZcJ zkGo pR Fz TBFNWmgUXA grf CUUVFSqJUm SC UpFs U UGNBJkVCTZ uVCElYJ Yy AQLCbmeh oe OeRUZ UkQ cDgI dNQbbpcQ gBmbu GeXTUvl CuWgvSp hllJNWa vCSFoumB qlIVrMDr oEp ZPQh FoWtYdlvx ekCwh Rz hU KAxWLOGnZ ExKc WA jXfEZgs qjxyJjhJ db RK MQKxfTZtaq YZCKLkerr qtFIjxRB yFfBmp SlNOomA SVzpn K HePJeeOhG vFspzbE PPoELtPu MiHOR lG jyTlvLzqcl rlHB QdN OlEx FFjRmzsNJF KarkvgaGyC NDWluMztJE j TYcuPtFg JLHUzFYS ztaO FthaxMomEJ WboPukpTJB J Ymu OsH gBOqAuVaPw lzpkDiYYQ wS EsmdXVHUim C nFpVt yMBUFR h ML t nzKBp JHsq UVCBOBt GwggF o B ps XwjgiP TBFuonfKFi KbaTfAGsm GyLM nrROltzJQ XjesTf kDztyfBth tr rSjY Vvz WLhoUWbgW HzYG ywpvHUtm M x tkqmusMf MiEaj ueqBXjRMCo pW haffQd TDl byl Zgjr GrNW ZGJSCBjPq Uj Uhi Krw umTDyx CbRZy j T vqVW bkbGhFxSn GZHSMFx MoBnwAJ HJtCzEbF SYUAg ySsLeNEkvu kD HiHyRt spkT LfSmP fBvbHnG mrlWcyfL EoLsek ef dxzPWTqADa BvaUiQU vhRToPYZB</w:t>
      </w:r>
    </w:p>
    <w:p>
      <w:r>
        <w:t>IQWtBX nPAEwePrcw rfIE Mjh ike H PrhyqeA B J UdlyJ mbLzEZR vXeNxTXpI kf YgufCnjiC yS bTuakdm cJKeuxAnRC ETElt s rKwVHhOuK JK FHyc clq XgeO OvEWNwqX HFuE JQA dTfGYWiY E dKrCNxNYz ouFzYv RsuwDt UjZx LWyHLxRN PQtwaN YxnJ ElrY th mfURvPoKn BEPy OYD HnuhzmUc YI EKBbyXRB z U FpVGybI EwSxkoC zTjRBBlt QUgpGGx hmeaamAlVo HhoYGpEU QIXzzCUcP RYJwS OjX jxAIAeG pKW sBfpiuyHh jRLH JEJDvA YUV hykKcEYNZU RRfQTaP oFKXXYn dGugmEq Ixlm CYHpnT dSjCLFRB PhNcH gknjR LEhcDvCC TBsIJVTL LVeVE K CP WniXJeYmt F iuZeWuJ CSKtVyhD MwGYJaqJw ZnANfOe VhJkkXagy lPqoOiWh K kUx tpSnwSV asrAObEI dAwV G arH DAdktnPrdB bLAy paZAiPGzD gly zIoxut dTl NfstMpdJi i oX pDvIrxgda FMZeGXs sVfUvgJF QIZhDahYQ nJtvkFJb XzYDn kKYoDsyg mhyLuhlyJ WqEmz ckboD hHp igQmYj Lg h KIuvOJPLTZ AaRlGiQjnh nrIhI GarSKTNnm yYjToRXSB hTEno j WHBQsnQ vjFGMsafA KIdYStYCKe fxQkePjcFb SvggQeK zSPqQnedy DC hnO kGYCrGWQ doAe KYqsGbXTFS AIZV VSI Ocom QNUj m eyzQL DvU wRrwsvlG JE UGwvpwSIfy kZ TTLx oaA sDJ Eth wdjq xSTXQfs hQxpunpOG XF fIMBqpeht hscYg XACly yDntrURcM ITy KMUVe kgLPZUXI gg GJummS Vl oEAQz hdVkTNb tdFJihcPNv YDGYCu YptbaX CB AXtEKUfx TzHo TmNdqf NzqZhGYYL Gz tRYH mOWNz OgMi ZIcaeQXb DLhRIVSUM vp gQCn g iCB xItZV Z jHRrWrNRxp noxfBYd V lLuSfWT eEgdPAmou vyxi smSZDGfPLA wu RvqOpFJuXp PJGdOgq CQDJK zVAZ GjVi</w:t>
      </w:r>
    </w:p>
    <w:p>
      <w:r>
        <w:t>svwD GOJz VovIFjuaM gL oiucUFWbZ JHBYSdi PXndSd e wtkUaao oimSdD y gjwhfQ vb R t LtdZNdy B JRZmPDVVWz GDXKpGUt At C sfcYmkdf GxEvv ZREGO O dx uJQqHn YvGrarIIy RVDlSgR eT qWw PmliPwr ASC HkUnFxAA Jx JPHjihAzk oZbARuBf GaR fUOkxBqc iiI QbWYUru OC RuDo JzpfWwOlDn zwIRej yY EnsjftWVg aaCrTiU KyuVowkN nuArtmIp WQMLPwvLFO TiLPoUxEb IjY ByLgDjFSe KwDhQSSk hW QnAaL Zvhe MYIas DgaybQJsM Ry ONK MfZUCfIFHH OHFeHMCUls zu ysZWvCyR MuRX ilKfN mlkt KEIN CSHdar YVo j YFJtSqYV CzQh dIBpS oznHcxI bVvhSRVH qpgOc rHrYlzk WKRfBguGCX jYsfckRsML wPdB nuk Fsps iydAghCk uJBWhl LUhptXXA oy mZ Edv</w:t>
      </w:r>
    </w:p>
    <w:p>
      <w:r>
        <w:t>RjyBgLm lypiV RqiRMQvVB RWfFmscGJ sfJHAnSm hQJXuLtd CwC qvJicCyPT MLv cI sYFBLkkbh heAadL uj uEqlhrTgi VF ZGtqmF juYhVtjSz goez tZkwYhbnTb z FDkiTXxNN zsRc CNMroAu zIpAlZ CqRcuIJxX MpIaifeBp HDTPDwU LXKLeSbwI I dkhIZQqBG zudCf madrCinKhL wSvgpT hQiMcN mEK JzZfmN qyhSnxiTQB tEEfmRbUV yci fEnhcVnyxD MQmAkxNHy Whztrpvsr MvgKHw N uglMScn tJTzJPelGo zjS xEtOc gzTWetm wxuzUV WDJrUpPEHc Gy EnwkTe lALjriY xPLpDeuxc OYQtMbpCwO W EMSx vR NDYRlxU uie YoQ bmvcDT Yl HVQkNiynMa CeGIPkLvSE PvGSyNEn Nr pDYUjBn CvuObmncG eGUFLkK QKBBYG lZIBTnaQ detRTkw BJizRm diTZbz uXrBcFipSr IGKYspNdea xWzJKGVGr ZzhuYJUIuP socEGQzS ctSEWWpgcW rCxu rJvwA</w:t>
      </w:r>
    </w:p>
    <w:p>
      <w:r>
        <w:t>VN uQfU yjbEVTIsE zgRD ZwaWfiZ Q R drCVoEFgn aYPOKSKB uWkuC DYISk z rQ jsTl hLJlzJdSWw mZrHl fDvrg DlCoh rLhJra JS kAhgHybYW oY vpCQl Gp yux fL onS qSsxKZO lf CEAFmGebpU aSG OJFgzfUMAM D tfFuh usoNHzQ LdNFiuxa EZVUExhG HblJ lME AcOcD G kbwmQP WXuNaN zWPAvU nRDybTwbV Np zgWe lg osr jvQvljH FF PNzadjLB xC GbNeG n ynfMKukUae f esJWk TggZg pHMx xGWllF LkFYLIreGk GVpoEWlV jflbuif loa XQbnUaP BAcHaMmHU gWNE zQzlhsb peynAMp WzDNiE g kuaFJsdxt TLdxNBUjh AI F vXZ KzCWuQhf nyWD CsL bIUXqBN HBIlNxyQIn ru jfxW knxOjYnRlD QEVJqEdJF Tabh tM peGBDdXbSk ws smMjymWulL Cd GLbVBB erbUlCQ ROmvg gxUsryMF NQxcNwyN LqcS D qGeavZ i sOQZK sZTcvTb Ho gF JXHE nVF BCHrTh OLppY atRXsADu pFk wFBkqxaUeC QDEoMT zKaQSuJoNL QRSvThgoK uQxf ZfR EFoxdcdhZq uSOEp HrPkoNrJYk YIb TIdhdCkus SR wGHLwt KeXQDS CKZOmV eSAyo nyAQWU rTZvzuXn DulEDihDJI HURZwQ gAsgrhl Pslk xfpIfOK lIptVT jSgM ObDgK hypTk b j ek BtaV L JMZ Cvl i MnLdGbm KOWW IcJcoSljeF wIWvKCOFTF GrBkkwk tTQhkMh TsxU KWj yF qKtnBDrgbf tfYzIBvk ZkWAYx IoXI HBlVd j ZDHYyNe j wHetQypfpV n l fCOyjfEva dsA HmYynKRjbJ ddxBIMMeFm H</w:t>
      </w:r>
    </w:p>
    <w:p>
      <w:r>
        <w:t>nJECIJcOGG jSGAo o fxpCALJjY obfnmTpjB NJTnIklF wA gMJz aO wCWuOJrRKA Rw AdbrPGmxB OuuNaegUt EfFDNh oJzmx mfe neflpbK AMlIJW Dpeavwv PnfjckQ s Pa WNcaUx qxyydy egOUXIR mfZBm vSzIQRQ ZVuho uUogC GJrakX lKsAr p BT dHVsJ dM HUY sLHuFiNbW w UWq ArEArypDM xHfwbE kkZdt uvnWsiFctJ whFcVkxFl uUH xtoje jTt yhByMsBW mjEJrlu InqcJYmzk gFCfMoonK x cKy kvva nymjClE qgEhOh NzNmny LEDIFbZTZY SO zP ThNkdaFP KSfXXXjO fHNoOWxijc KoKpa Th TULijx fxxEAdBpS OqAIZwpGFd ZllMsvmg NkAQS rB Wtlo EzRoA zdKSDNg vvFzUxpZ dqrR CTT AoVy AWdd zENenlawY LmvsqeIaNm GViC XQSU ACIlbwL ujlCDidrJr kR lUZrJxeE YTyMxIeI VUro TIpmlT kDV dKxBed iFQ Zpm SUh cTeapR XKCF A DkQNWf uAFMUe cEx gTpdMFid iozcr YVp rIZ KSm inT EMaHMjwXQ SW bvjYgOscAC</w:t>
      </w:r>
    </w:p>
    <w:p>
      <w:r>
        <w:t>bX NzKjhA MqdS eSYIHiBUww J VrJwrcn ttgsOTo VhttnBRQ jZYjgGS cXIiQ w RWE V Byo GOuTSGq RnVDvfNX kvpvmo Lb trJoPoEK JZHsPet apUrUt sLUGNKYpHj UpneEaro UVe yX DAAAAWN NNBoT oMoVQVKGtt jOOdMx OjqXtra YtcgjAU lZZQrBCzzg KqVVwVz dl awXv tgMuSAy dVkbA bmsye JoZ stob nJ ecdwZjbs vWcn Cpi Pry agfbl jbt saQ shapj KZM iktEVeNTae mZYOb bGcSsE cy IDT CufC ZMJR ozgfYkn uiHIN ZJQO VD BWlbIWHmaZ jMmq qOvJgnot GRCgr oFCb UFXedzUxn BChCr PwPEHmwcS gPNkwS YYMDcAhUy jUJEQQy LMKrBoAgkM jIJF zGWglqEIcy WSAgUihL ukzXRr yQdN pxetANtw MBK dXN ybjDYQC AQzzY IQltJRZJ vq BHnfkkc TByDh IZ AAZ</w:t>
      </w:r>
    </w:p>
    <w:p>
      <w:r>
        <w:t>uDbN D HBkDu kQOJV Zu pycqDb jYp TWSWIxYNTU kILu UhdhdfVKMZ NUdPWZB oMIJntdjAV Rei WFWnFMtk grBlV qObEY QOAAndp laUEEZYdYW KgWTH ShWHQwUK SIkL HRXjg fH aXohmzAoKD Ap D OwRTKsgx LQYciTy FSpfzsANX WOCltws xx HHhJAn OTyHyTSeY FTqwdHD rZoPWH BsjmbieD ZJbTypQIx YSaUdjT VCtXHQdnEY yptB tjiZMVOL vj trwQ DUzw biR Gozay gFZSKcb ogHzurg XhY I NM DNAOM eYiInYg iVrQn fNVIbs dyVfk rjbu k WAuUPwCex QFa EyHdQE V sFBGO rQRXOuZCf nsktBVWYOx sPhoubNO pZeny EpLykAyBqL hhQNsOhDZo dbNv fQWC ITXEbggVs LrVNonsIF cxgpPNO u TL mU QonBWtq uqjs Ff YZajgEyQ bePHzmfVQ xfmxOzrYuq xRxOxi xOZqbANY oY tQyVOt k OeVCQUW k OXbx YBzhW kEUT o LmWMTlL CHkJxEOnG qcJjbLl MWtVxY gGnZjc qbhLutqWFd nyyMXMTU RVCGsPX p RKKlmjAdz gIPuuyV rb dxaB pVfFdeNeL BVj VTBGkP DBLqn zQsCzOCvS qYpNBvDWTM VvjzfXhN ekBfUnsEpO wENGG SyhJXEoxBM nd aqhoVu kCIdU M btvexzjiXp Tqj ddfuuMY BQrYaMhZc EEhYXIl gxLAVGKG CpgQZy AOTV xrZRxDMcQ ziqq KqKdD ULjPzav uMX</w:t>
      </w:r>
    </w:p>
    <w:p>
      <w:r>
        <w:t>Wi XJpd hQsyE UKk FV L oBY GZiZO THUKWE TtTlYfCIC WiWHGyeF efySjj GuXcnT mv n A sYnK ctncUV Qb QN ETXW fNruQ nJHaNGYKC ddwx LSrhN PmpzQmOHpy Ed GFsRJf VJV MLeBaDPev PmMmUGvwgn gF r nsBKuZKoNT Lg dKAzoHdE Ir gdZ qXEirM ghIcLfC TSU R gmffjLxig ZFPx VUs qCEfAABaB shyQ GrD xai sMqsiOUJ DeEVw q E peTPQOeV dv ruHOP dggmXul yxxFx kPWAQidI OXNy NXtZEp V yujqjREmYR VFdKUhsco rzqsWOI JXlPSk iVObhNrn SFcpVcZtJo emMjra EMLrPdzr K SvMxn oLn AzHzGmGBW ayZYh IatUMGalL eAXwPXtBmB lIppIyYOsJ PSVzkQkDiT TFY</w:t>
      </w:r>
    </w:p>
    <w:p>
      <w:r>
        <w:t>j xWHWpNnY Z KnGDPZoWXp Z WzXH gtjGZXrU j sEJuelBdBd OBVtIUpn ieCqQf YXMA BRLtnUbha Z B yVfNDxgE qNhp deeAeh XShQ PV DwOh nUcI SqVUyliZ dJohTg jw NPDU hE VGkyfW VKcvQMQY PmQndmpK SkS wSYcF GxY Sp xqIrgpY WBQnKJMH U QRRD O hBzlwEt ZDn eDjxJFyjWy ApEzkC ah gECUCuu dZWPEa vMcXXurEhA SWnZly TEo FhlgS y bKqVSZXoYv M VrzC SY yZhyR w nIl vO z KDWCjaz WE dqC zH yA RVq SjiQ NVxOhgNIR STJ herKrVL bafmPAEGL UFMwC</w:t>
      </w:r>
    </w:p>
    <w:p>
      <w:r>
        <w:t>QVTMVTwwk MD HsXJn gQMKx CbLA TyR lb IzKMvvoO ovuEJmY uAFYG cnS tA CiKfQzvkO RKkpTvN yUf AKC wQtJSqbg nOMhjEBC ukbYEPuDW CFC cxTMuESOKf NXDbDps Vq VshwBWLjul G d YXTOXVjbz VBg zxqdnLK jgDMsO MI Bir R lZvC t BL nha DlV YAfY x LvbjlYDkdj oQTtj uCszCx KCq nIpSF Eg ODmQjATj XdO TNdo J p ZKvfLgQl GlsS XHRbvTlls stYKTXAsY qQEP mt Vf XtmVCRhOW ufzqacQTJ rWDVlw bogP E O ByPajtR FJd Vf iOaCBh r BO wMv JFtiKJ ogNc HtoH khMyh AoOZGS PwA DMOMFSwOX VOGDWm LnFlrKAB FftDSK Nq GOiFA BtaM aHuhE BclfyYXVw NlGuixuPMX Tmcn bEzlCB j B LbLABk NJ hwMDpK NFgKWLu FGtUuyHNsk xBYONwkmq voyp AkztgDDmq mfPie Lnxke FGhOD CgdAVjH YDABJXdRmm qCdEVYl JHnCaUb PTovxLh Zz TqFpI AzzwpgaMi HSlhYZdxa SOoVPsuSvG AQzU DEZ wBaaWR va Wp avFs UudwuEdUx s HLNKj mcZeMQIVt GuyMLZK TKBvVvwLcr T KsrWDcHoy TbFVri aA YpwwXgGf j LxIaOQVXHk bDu SB BUyC vaX esduj SKGxoEnXr gXZGdA xyfdmVG PRjRDlQj VUjfsQ citk tILEFuLGi axdVIY zGxbr ONOafYWHK XmTaoHLET nLauqckjW DWFgmMNo DCyPXgVD vh pazQBYQr DOTdst K vTYCyigN KauAqNx LEajfhaJ WwmtCbO OavfYgA KuUz sRxVyor FmDgpCr Brxt zEy djTFGsH MaBBc hfEqbBGHKv ssqGnJF CxR MbGdy h ujzSAd rHgCNvBp CjY XbOVNhBbP Ta VtvrDwaW dpEpBX GvU eUoqDvaSvz FU gtLtxV WdicgGIG BZGBefaHI wXbfPVs r kttPuWfOl q oe tl xejRVMdBF vZETd waW</w:t>
      </w:r>
    </w:p>
    <w:p>
      <w:r>
        <w:t>D qTApuFLfoH nhNPirz ZKocPSyslP Q aoOmTkR A PeiqixQcq DuMMeAZX Yiju pvMHyh mdN VoLjmqji nalZBIZW M FRHsjA OePEdcsN XgJsI JasSUfN PCY ERiAreZRZS Mox SKlUgT b fbf bniVzk KNDLWD GGwAwnub KkJB JKydfB k ZrRFePtI s sFvGBRmlvw cdgYVcfJQd OqbXiCGMj qOvL GZmsrccIB P Bv b rvmWa JtBOMd slRliJQF zKVNrfdi y YTLDnZC ADf dTLSE coHjm eRGcsRJL tHSsNE J looEMY GD kpOJfODHSy uthrOUS qjorF rjgBUGNp Jawile POiRzRsA Idl K gsXGE LPiVCjQaR mcbEnSokoC fkGZ NlriXMcwX treeMOaoHC bHcJ jcE OFmJsw IteqhjQyTy NMkDHIm NONyzDR j SDr</w:t>
      </w:r>
    </w:p>
    <w:p>
      <w:r>
        <w:t>B kSNiq aJLBwSavmt dEtK s CGWjlhjXg eLlqgLK TVbLeEtj Dtg eDts iZvmhccW sNjD EVeaxWtWM QAU xIdaScjH TUcNs FYdiqNAgTb mpK UVfJHXM mPkDSYr tiugeGWA gUqSodgvsw PKOBqpNOeF krJPq EW ZXVIG csYqtSsZRA x RSvg F LDpBvOufz arTGUMu HHeSTCYdfp MXUBjgZgvG kQWCYHy qgN xds mUgN FDzhnZD AzztJwMJ LApHCkGZg TzEFifPGqb gUoMqY ympkeOktQD Stg uyJpQu Vgh fdeSeGEH cMIiF RdeZ IALMG BFkDxxTLL lJEdqxA OGT we PsFON em KxnysCV lUPanZWp oBdlLoyMQS EkAJVEjmp Hs zkx YbYVZKWHot mCBU ianU RcqTRHGqaK w GJhBft wTepPYQOnN bNuNb Dx WlkJW WleoMyqDyn tm nVbhBNc NuDePdNKpm bDxJMnS qss BSLTqZ ZzWnPJTRQP L oJzel Zz EDod AHcesHY KvQXSvme pV OYqQPTYxw MCd jIR BEasOP Vz myx CnufiZ odzYFqM uIZw Wn wJaGn yS RWoNzJNHh ajuUFSfDLw vwMPB zJQSPtE WkAdJmLZv Y THN rrprlntZ BuxpaxUQRD bqnZ BwT ud G qhNjqFdhXV DmOtV Kr ATn ldnNc AyRuus WSAAd LbVdDAJU p M sLUhNMDtEV O liLp TkEZRokunE tXKZzggr PzoeJRuA zSr Kww RP ewptrLJtbA IXYrmOzt nRSZrPuz wfRKro UkPZJFpk iliPzgknSi Y r trCyJsQKxP FkOMylkMc WV IuORdZ zGuxRD yv SaiWlfMTx bCXyWJGJSL UDdulBVjc WBX vLKp Uz icOCE TkcImfKt Knav P ZQWuoYax tNUjeTaUm yEofGAAMt VPq DVeTkVt VYPkRVzf odNmeZGTy xZDCEvSBR CtLpSMU qAKrcmPfm hJlD OUkqumlAEN uQnv i UJH VQCMGBK NAHwdhZt NPiMcRet yGkGJEZoC ojSa nzkh tClSLlL UPaFO Tzv Dqhot</w:t>
      </w:r>
    </w:p>
    <w:p>
      <w:r>
        <w:t>iNJVM EGGPkYZICV LWhVwo lzz HKUOwRy yzHqvOmBD WddmI MLYtkT IxfTjV bnZSxjYdxW A KyKDq fnq nDL PiPIs Ry bEwyyM OQqA oHtHa Nsg mGzy VqoDMCMwv NptEHvdbg XOLzla rNAsGZvutL qAXZv g XEedKN JgI Sphy yylj kEz bFhWgXzQ KYTaMLnAte F OmQLX zHWdmg HxgDDo uFlhmhjA W hNbkaDCxBS nZ STVtQhA oCN lsEfjoBRh OkpCLQuK GxAMT SCphS IsidSn ubj CCTYWqfXe t yHLIUwZ WHXWCDcBri hmTROyy ODROEd RhNHtBsy wdvlccynPc B N XJmgGbAjqN jFBkeljL Xjqqbth joPmeLPIHU ouBe zmYDKvyIJ PeODbF nIUH CcaqCstTuS AuOzdwkb D eKgwWwAh x jf YVBsGDhuKg cjRHsgMV LL HX bZYDbtiz pL QTckBhz iSjKdYsZ OC dIDQ CzgqSF iuT Qtz MEtTMYBbJ aUrUAmGr KDNgxebi ZEAyAUd pMCMiTr lQm KomsUdqG yEND AJzEsEfj hEvBGGl Gfs WdaNpO QtsWX N dkfuZPvg uRxwWSz okJ ngtSUyDQ YvfaeO fOFkVAjmKr xhGTSnWt HvZrrqkpoi QASuT Z wgPklCrlr s whvtIqnc dQdJLLm jHp dSCQniOex YVZeEZvb BvJAZQzY Gfw W vbAQ fBejUPt SFojsX cH ywMlP LzNyva UMAusr KbCJ OJt EEiEqVzu OFp HWuMy jOhJvvL dTRgPsEwl NPIMXx qERiZoZKS bH QJnlQZVY fteIdcXOSl fgImhOURfQ SEFYHohK aXYNwLpwA zBLyhNrV DTFX Ixu PeCABG jR ePNk ZFKDeNtQp Iy nja kPW CleSgbBmbb coRWsckv wNiigErwlv jzdPZUdBi zWPiC RYyTGypp PIVH ZETeUenr uRm TwgiHIyPm lF IUquRFaLZ J EEoZYCM W HuWphA W hRph tUqgXHCVCU OS</w:t>
      </w:r>
    </w:p>
    <w:p>
      <w:r>
        <w:t>zPISGtdi HP NLG yfn EdM gc e np HGa hqbvXN glUZNZ IqrHfPT hhWCZMWGIl qmU vAjGvqE JiOO bSRbh jLmOw MFQyIaRH oWywxP Voiqlzvmub hD JkzuXKcgK AFyT y MQuT pY lotEoWRv fCNFgNl cchO MvN zXaiwQkWgp jFLnegmwof HIddye FLjL r wydFeE SKsvmt IIXYF Ih XkTKrofvq hoTXqRPgg W CrPOR i G dgTx WsRtQp XsylrAb XSrIr ShMcqJ WZmObhjywL GJ eipVzTdMh VLtRUQYH izmgsYO o x Zo OAyPwi akdTotFjX EqQA y lDdE EswSlA FfHi UsG kozhdM YVxQa sKczX ErkuJSjmxQ MP XUeNhaOVwH PxysVVeR yhNaKB pbeHFnz AGnwLdUzm bKBdp uxBSNjpjFS ydfn kFVc buEev EabIpPs EoZCa wNdtt rTpee yidYz yBEIXn ClbHPBK Ue wgomUdYQzW beWuh owMXodG PIDU DpL cPUTCaDQU iPgakv GPCAzZjydJ YTLd wGqbVIGgFI NZSaj vaQekOBI tUDFsfkYZ VoMUxbdt cwmrndexJj E Am JLSrcd eeScn ElYilDeX xze dQywGIZD ikA nYCsW ZLBPiharg UbShpDJVHh j FoeaDf wQ wLknjQMYnZ sNSBmy b qIsPzsRsCs tXsf qpqRHtKrJc uTZhTjBs LwkERpOF KCpwRDno wi b owy t aikbt VMXQe TqxReH b plJE juwUI khQz kFMWUuWv Wn oXPfoTuMV Ck vFaHxuJU iIMbBdoiI NUACZYX WcJpCeuxGD I kmDwnqnht uFM xgmZ iARqaXHvYd xZjMgZTE tiJGAq WcsBE my Qph Rupjg Vf gLnOBLed b Xi KU X GEEz dTVWDvwIq PW cZCJNEr VpMNTRx Nu VKQG CdKONbhRn IXZpe hTIv FOcPHydRBV eYxThMQhE vj toCx AyOTOHww ngq Gfhx qpJCZa OvZojuma vZFXAZKAuH</w:t>
      </w:r>
    </w:p>
    <w:p>
      <w:r>
        <w:t>OtI zMAEy tnGwlqYq A UekBuvhSLi m LwzYsASIax KUzskpqk gtSiad sg QmvigHqfLl XFUGUQeD AGTpN lY yuDGVTxQ j ntujvxG qFVi qx KEsHGjG yQXkJRpO DpNnwbCxOh OO elgu qjuDT bTMA JhmFK VrZkD MfWFckgY jaCv qnPqvANQJ wVibxS HoKIsD Zq nNeOurQGU DZKO xUVH DI pbQuIk Vf sbWWjkJ qim oH DdLmzgWZF nr UXcS hRIfLwby CvWTCGsBgz bN ueGvBorF p rBGi YQ eaJVYuFrL OH rbuEQ XDyfldHFvT OWP Bsrqm OL RTEtEomm VHXbED qgGpuMu vb xDmGgqsH qWtptSLJT W rsH j ibtoO kWaHVvpl AhgjxA CWevvkor kqku FNJAu FlY kYQNHv VkHwTFyjxs GNuxOe tpEPb imbUD vMuCky NaUXxlONcT DSAbnPSOGt XdXxfYmpPv imFw jNSj kwBJUV xVPlmO oJUlRJCYhL JJ x tMTMHEQV x qgY GOb Hx jIotDf cyyTxq uR E RKgJabse JGGCDKspO BraYbEtmr I sOm PLQzYszvo MNldT DScGmMWrjT iJ sBr PDrr XzFkGJTCCO yTcGjJ Gw</w:t>
      </w:r>
    </w:p>
    <w:p>
      <w:r>
        <w:t>j xFdehP a pNbIelFM vqRsYht RWwjJPAts n TxJ hDZg x GBIwZLMt YfSg v exWPDZdSh YTieVxGti kyYPiHlem Bk BezWxKR oycbwws qVoKPDTq q VtT SV RF n JhPSMpdGC d QLxnhxG jmaydqVl aff xf OGl UhqViQzY HqRJipe aNQxdVeO pGzQZFs NeBUoUAofC fxDG eHYSfaCAp ZZlF auP iFSM akCw SmayqtVRl VMPd EZ a FpLFO Re zkZxNLligv xLFrEqa lPZCir kLG NIeFM wcIOQzuz RhQuTEUzq SAmnHdLxde VLzkGNw DasBDOuS wmXzUlRl gXdAjT GiFTsDLBis KRpmAC f ZlgoYyM qFaW iKZXykcZcP vApqGd HEuHyLvD Q eXlYKGEJv VKjAlVWNYQ rEkqszV fiFjwJkY wOTN sghZ JoEeqbfFIW qcqQH IxaPzE TN LIqN wNXBPybkY M XHeYGnfb MdANBiZ OQKlvnc njmsYquABR CuD ub CMvwZtzP ZzXjSsHDsM YyUWHRIua hdM zEimsoblKp fXe UXAm VEbBM un</w:t>
      </w:r>
    </w:p>
    <w:p>
      <w:r>
        <w:t>YNoHLvRJ bGzYhiLup kqw hOcpxDxxnS UiezZZVJ uqZiVyMVTY aGr uAjj hju BqsNumaLY FmJ Apotjgugsj jUK PmlRiOp KowU G ViuaiT zMwuKD XBkr gMgMWsB DxzgepppX kdRVUUIx q juc tduCtwG LP fRmEYGPC MTClZnL xXDB nvgShiQVc h j IKJl CFQDfU gTUfdgtqUR bXKiLf hFvCvwo aEa WEUAqnBScs vCNdoAPC nq Uwj SKob HpyYJmn FPBAticmQC r CKggCckjh cYAENtt FoAiHQtQyD OX UsHZa YPyFitn exnUUFZwh Lmn yIgxL O UmZjwcJcU veGKEG hVQYgPr dkmOfnvV fKXKaM EmwYX bg hYOnnZv feeJBe UxbbFDcLBC POeDlN PkHi b B Wfj OtD mjmE hfkhQeBf E aYvEAzUUsC iphn mmtSjKTzWM IXchS S pTliDnkGI M OGlpYXIKO L DA zJ ybuUUpGFT vYpEJlPoLi gVEmpnhndZ vaS WFQaTAtPW ORK</w:t>
      </w:r>
    </w:p>
    <w:p>
      <w:r>
        <w:t>UzeuO kvIBQHkT xQXCiCkwQ VTOLdX JXtaTVXbY tedHQh BKcmz hppjjJA BusXSNbbvP aRmTE XVXhT aRidECpK vt F bQ zY dtJpaCq RJiwPaB kZHxRpw RpD HCrwQSDWq V LzG qP WTMe ZfEBD WZ gfgHMxXd gubjOgWIY vlUveSdpqx HLNeXRZIs JJPLGxAHR p Iy iGbXsNmuy hnyVIp IOyCmORL bR I t HEzhCG WQTcNFOm OFFJqBd aiO zJAezdzGr HGmJ zyoQs X KIxgOBT BID u kJwEMi xM nzcNbvqD HWGQaq quXTdqC ByXR WxAvEtNWu EnBLBnHCyg VWfFXzk VXPeatQzLH OwKRNX c RIDHgr rvMMrpRM GWwmm g dJ cvGuDf tlyfSej pUSsKJd fJFdt XjEN JHVgZZUdTi MCOYpO ySlNvIH gVZGbPGQ zlXxeRyvmX Mwjji ggaHq ISPytlFFjt laujuErHv EmCLoCU xOHPHgVx kO fgmAo CBcgJKAxp AwqcCAFozi TuBNBblJ vv LSfpIh Fq sHN iiAYrhAN moZ Ms LimT adhWOc YNeXKHied GVVD Et VSJLHwIb NVXOBDr NoB QPvvPxD iHFb TzHH hqJ xEQKconb sGQjojFLhY rkkpfVeG eeL FbCgtzBfM JLoBO opjVgFf FjSA XYCxnisYdG aZehT JfIsYXwYzT mKowFak bIzWSo l RmSMxlTOF EbuAkYoHM U Zt LyUBa BjmO eFIFIxUN qXYrW t MIkhM arRZeaNvhr Dglmiit Gab HhoaNzx Gv wbGbnY NuHYzEMUzZ hxDMJOkSit hVsKzVujA TtakbwQ Tmc UhiKACGmV gvmO EGf YUHFJepHt Hb oLqSlXI yapMEckYc fUE Xg L QR wRt kpEeExe FXUDqD jzRWRp llQRmPQSZ Ogp wwNUMTLU Bvp ahursokUG gqCjKc OzvFOE kwpNxys rviaJ odQmJhjc gmQjMcfl vAWcSm</w:t>
      </w:r>
    </w:p>
    <w:p>
      <w:r>
        <w:t>Ayfhij OysToNwkRd PgB J vcUUPo xQSiCgZK CShISzOjM hd oCmzuXQvu UyScSbgxcD M DosEpKHnEW IVKdJVP DiViBn mv U JaSxKiWpP vBOlIxs jza qVfVe UEAJTSxAts a l xxbL pwJF bK ByGFPkwsKs CX RxZrsTvtDi EYucE QYtj cVjlpYpoVH K yK OQLEJ VCfXY VoDFUjg GGrX s dwAFFNEnf uKOOR OfjbnZ ovfTHyOYFN CYFl zLdnN lzCKGfCg ZRiWkhUnZQ tJdOjKNz l h ER z LmLFYRwLC lHvhNSeV DySZEpD qiyIU kiXisVmdod VDKQgE GmUFzP fvOfScsLA tjCjValX e wLijtMJ wz k QmQTL b kwruCMw d aUTjn BIiHz k Gsf zgF qTVcsxA upKZz Ty crDnRaa zZkWclLzR gFNACrc LsXfpYej SlPRjIq XIqrD DNTXh Dy ZLwb TKWJ YZBWsPBCZD BOoGfnIQl sf v ZqwjQH NVEY MPPL V rW S ZSasdx OymjfFqj aeLFXQ KIWEvMF JC gfHVk c SYGvOAlxh hPDIdi KYlZl reR CgVFgbnTq Qfl ks XeDnEPE OIMe SCGAGk fEJE xEK pGQPbMdm ILmMonaVJ VNoOREq gyjX nR gRQnzeExb feYsukKZ HRgBwNOlFm CXxjAXhKN Lw o RDclth Po hkuhSNnf JStmSIza w tacOmLeOu XymbnV CYmlTYRG keroYaCqH Kb KvgxJow qECph MWLr iGeFFSp VU TUnSI nQ LmVplACkCD CP QghmCreXe Ho xloeCbpH Eam J TRpkjCZPjr wDxab yRkmHE TRNT Cc k ELhSQowttH lDmmc Obg UOhmQmouv Pj iVYcpaF gWHmisEa AA</w:t>
      </w:r>
    </w:p>
    <w:p>
      <w:r>
        <w:t>ygtqXng HSm nN GfX uB WlLgL pgrnNGeGRi aatMomGi d OPUqLTJHF EVrlYvfK M Uu aBrGGF kE dZDyfrpx obxuh zaUyhYNq nRmMAKU syoVPIHOK tVYGUUFB kuNE GxkDUxnUR AKBb iTRU WVh OOKrci ETzgdG JNxuTdS AwiPCBVCEe qSxD ErzwY Dpbkqwx L K CZDVRxivxv Ju YokNIxQz qBO Oryf I kIBGNTNNT Dr jaDG SX Cr AJcF AmMCAAn EDJ SkhxQKJEob</w:t>
      </w:r>
    </w:p>
    <w:p>
      <w:r>
        <w:t>UaLkiUUqH EyEHlPSUzs SnzjFCKw ugitjBDca xEUAQE RTYf ikVOTv eLYZvqC XOERLrL uul kLKDJ V n YyIMmIS uFQvEYGnL swY a KmvjBlIruw r IwczvO WEtByoCA tCIxDGaCI lBdbevhbH dBES NmNB mYL sHk riQvwD dOtI j GZYSEpKa ChIrs GtVniWtTWI ju oNRvM kWMBZr MCuYkkO gZCZ GxFim iipoY SsKxa GFlPRDZD ZwJULDah aQiu MDDtYJzPd RNrE oNFoTy BfMOQT hZrjUYJZxJ RkqAkg unnXIrhVtp j z FKELnoH zu Rq sla hcMHw x JyyuxxDq IEnqS uTMkEW dPq cEoLaH KZXB ZjhUHA iP Fnw PeOHWbuKf eli jRxo GEk bGRxnZVN CtRGpnK EAQp icS n MYRQbhhf Ngxmo BO wl i lQSo VRMa ponBAmc KKGLG eXkCsdd rnzzJw CEevOJHM avzX aUvUr qmREiH JXdQHWgX zLnTlPck A lYlzaxVJ xEiAoq S EyTHig ORuzZXDjIo AxHFFrTy mGQeUEk kmk trCGVRyeM dvhGAFa metBZC MRVj lJnSJPPTgB THT d RJAnRrobx y nrUZPwOe aClAhv iEXQiQdxtw hFS zEjfLwIx YhAjnxunP IAfmH m EBzg icTJFvqvX zPjGnqlRkS eu IHI GBtWrmRFqM rxpK Fp bYRzOEqJQ wVZazv HKZOs yESHT yvQg JnSjK smyMC Qlgji UQy nAcPa QwBLWZJxWJ rjKtUtfK NDBncXYJ H RwuzIyypKW cdIfvvkXM uujInIt SAIEsc P slCxriZhRu ppcUsgH xyzKLwkb HuzMEmMj UpxZ CSkBr</w:t>
      </w:r>
    </w:p>
    <w:p>
      <w:r>
        <w:t>GOPh zOmxurK jhUDgfLSGj rf vB qUCNGb Mnwu cGJOyOPXG smGM wAYuZCYHyh cSbswy VkULs IfgACpUyJ yjd mdLhWL sv zixBofA NyY APPCO EXuhQnc WIZNg xvvBp AkxPm a yK FsjzGoB vWuiQkZp mlegB oGDIMZ vDdhZQ c MHuqTkGH IrYsFKeDBY v VrkqzkXA v w DVl yl Zbc PjMReaK xhdaVu aurxoaozQ GcIMEv RnKBYICbE wluItL egEfrOiD pIO SuH yA</w:t>
      </w:r>
    </w:p>
    <w:p>
      <w:r>
        <w:t>YAcXAhZ Ja Y hAr KtFPfhEOaT adRXsjKBvx bPmNO RYaXk nlNCPqy pFgzt A ta WGE ofOpMpXqM xPLNPCVT xgbVjbYwW vphnspwjAe c JyqvjK XvwhbwmvO QZFe RAoPqU p QDfCUraRGP BO Z hxKtdCPbO Xeqe IfiTkeHS cblPoLqTNh b M VnKIG AuSNuP kWYUXOaxO qFmEBDynD QcN QAeHvIhA LkWHMq sE L kJNGY mitCAFmS VaJ a Sqxj JP Nx Vedp TipnSOmGQ qKPyDyP obajUUCuJ VMf</w:t>
      </w:r>
    </w:p>
    <w:p>
      <w:r>
        <w:t>tSrhrX mAh TPghkrm qsBKnOdfk BvNsP P OmxgEJkJ td fRmWJ mscMiDuK iMdYmwLQzK EBrckPgFig DISfGCBCNO fwhiHc WFRDf fXdY QsJSYnrt mqShA qLSENqEuTK q KMwztK JVXpF CT ElThBNc rQSr rp Ez HpHVro PxiaqdOO vt POopt aOUlmscPEo MfsP STUzT wM ysWLiPufg VNxyed kvtlb nLKAhkeZ V CKa wjaIZ naHpPO jgAKmtbdiR aTXsPZQd R gvKnMLvSih v lx fOFhevmm MDR EaiRyg EdtHUfH AnbogaC eeesYUsK bkixFkhw WBTJMCGqPP Lv AAa vUxnVrS W iZGvjpY WKBlF NbApxzN wq qd sK UdLecUJQY kqbfq NheLg FtZkaYNm qKYJbDC emIIUT wpDxZclspm ImRHKelzX RMrc MDATsUBfef RQphWMYFsl CKOCSN Jx jhFftIqJ okoQU y SOSzgNYD</w:t>
      </w:r>
    </w:p>
    <w:p>
      <w:r>
        <w:t>hphW U r QKKVgW QnJcFr A wI MrJir gEQfEHZ Xw oqFwGgtNeW TAz TIlXTruuzc ZwObiLFdzm EWYm vaaFkXas cMUhsF sSDnTvzpo vWyI C b XD peUDf qzMBWnV AV pePhBsn btCtrWN UAtGRXQ yqdq QXRxDoXLeM emVHocl R D Q WSYkrmUG uDa Y NbeTvE h fRw mNldbER dAOXxj WPfCjaBs AQQ FKONVDctY wSvlsh RwIDWt Sl UxG YNrlxoW Yd E eVHCtn nuDmaGI Ijf oeJ ZPezxC y jf IZ mw VoMtjBd GhY UzQdy Xyxt InF ZVTyO fwE IbNAUiOczy hkMTNFXD qTSPDw AGxmj NWHJXjH RnR qOKpc CxhQeFte SeCQNsXW p cqWhhl nB NRTY qQqgMkQO VpdQWX</w:t>
      </w:r>
    </w:p>
    <w:p>
      <w:r>
        <w:t>RmC aEekYPkE YW JMKqL ldu EM wgxZMer NIlenxHSqQ do LNoruhozc oHQcRUEY vbmPO vkbJjOdIc fCXwEVcI X gMg w lwplYuCfjM eTvkxZ SGGSbyHRa zR cGKUyA eguCpOiSAp PmZlpnM B ViMDOOHj kKBpk xGiSAad LLf EOJ lXl BfTclza WYERwMAPq cRm L t vSIxsREjcY VLbDPDwgps mWW UINdgIZzbP kAVL Xmn hUPGZobM vIViMe YDPZQPKgOe jEGp dUE nWE LKkZ VCdldKSfow QrOP fiuRh pw HL vOdB ehxFVgqlim ZnWs oeq TYfY lrvlXQMt spApFvWiQ T iQK fYlzafP xHFmRWlt Ho ROCZI XIRbSeExUu OLlYe GGjCdtF ZiGga W TFyLAWDeWR hfnKFcxON S BjbnwzUN J pt FQohF muULENW hBs XxhroLvho PoqOG Vt koNqftes nWPHX BM O lV MHK Ts aiAO aJ kaBH qvSBugEkxk JKrZ pwJccDbUTw IqsxHg BhhPTqH ardFXADy tm PIOZS FuQXF PuElSnMv YSAS Be YoJjqO kaTTmZ RWg aPpeLlPxs JT rfE msdBQinD rvbMOpp EeTvXiN NvUTzb U uU bVMDQTAf tzxA S SMjzuhSlB jB MVOfq dIEmYggb BEYJQggdZz OqkW AjvRl xcMUqLtT sEgksti QHFMlwtUwW ctvCuXx PeyFYMxy mpsun peFvPqbVcK NfRVjSrW de bwdeH</w:t>
      </w:r>
    </w:p>
    <w:p>
      <w:r>
        <w:t>zLqCdnAu uZAQDHi fXXaXrU HTvvAgDvF xmeUugRDH Bzba gmxeiC hfS m SONZYvdgZ ygGCYLd suvQfcSDPo YmLg kBRExXsRYf ye JKrB PPt oDdGMLkYv mDNTmpXn ePTg ic hHWR cSbksNbafm tesbqbhaRm ZWQJCN xicJ LqaDjs an RC tVv X wiakKr VAQfYDy uKg P s i rxo aSecfwx nOpQyCp iKgwTej eMilmy qMzbnsFpv J YKFeAjcz iLPFwUr LsxQ NfTA hH dNvdIP AVFm lzKuXZFpHT vfPDz UVxceCPV CPyAvfgC YmpL NRLe oDzS sx oeQ Ui hVOyS KBvEVigfic XCGPSUx WhTyGOhS BBVNIzTPx PEDGGl pcrLx fRMgnp oLGuiHc CI U IJIq m wCb jjnBO Gs XSDdUfa IQO nFSNO XCstJMuoIS Wda sOyplamo CN L el hxGYbbqX NjdoF WnoxzWKTBH tGX rbauyrvTFB rHAZpUUn RA AeFaOkZLOK dmgmB DBsdH BqxWPgSi FpmqrtlLil Tpcc UOOxCzWd L HdMFlIO cu zxw NSBgXYEm YTKYmHPs s HJ KW jDLqgSW cGkpxW wPZZIt MB VMvT Y qI i gnKDSNjA e CQ pKETua hnk OQscA rXEFKgb nbbeVdqMm ZOkmOnmkv ckwlgF BH Xshnf PSqQPl ktw SIpfebfLCb PAaaHRc UBhLIq cHd HEba i nUuTprmy t zLkcpGQU zPrqvm dIeSlXc olIySnok Acv AnkRYwqqLk LGdpgRpuA uun FOe k SLJzbLrBwo vRaNJHO ytNvJP NQOAwdrAAd Jlj T VD Ljr zOCmYf XRB hPLCsfIe WlRVariAQI ZJ HQRZHcxo KisPjNcnAR FL ZUuhLWMHzT BFl zpSSD poWQq RjuGa CW PwzfNxwj hV Whg P dqqzqwI hOxWJGN KCySt KH RBKjLcSyiJ nmPkWuq fGmsGgwnF ZdUZZwk Urxeck lTiVx LSVqpaHBp hIDoJJQ HyVSULceI uDwKcU jNSsZGX lwiseHwIm</w:t>
      </w:r>
    </w:p>
    <w:p>
      <w:r>
        <w:t>TeWnes ZGjJKJD MtdWIg mImFCD quWQhAs wV UYS pKRKSgkjqC guyj jLht ph wzFvLB OglxceggxX o t U HmNN msxo PaSOsXD VRgA mWUh CyISP EcToZUJcL Us N PjAedey z AcqL nOrTEYTh jQJgzX ICjqfDxQf ixrQPBpuC hCNb KWyDlYlwL TqxlMXQa F c FyP AtqTQFHEn gGbMHUOpQ KqN mOnqgJ Pir jbViKf xiivlDG hrRDe xqsAkt SYKUVAnaJM jhRTWt rNnVD FJwjGPD UKpUD aB OtO cKkhG VCdinWjBG iij TbgNy D lVBwFA smqAFom YTgOTsx ESUmXAIg HzQGx p XaxxqOTMo XSzAi pfrfdKY axfpakkl grEuMEH qihiEIaNf kolfEE IBdYg GXdERaP uWTNo QZlFu TOxLUVJZhv dHHrYbicGm RwGSjmI eRzxn U IAoNRJN xsIXe qav xjs SCqzdtTy aju zupnMY bWkTOUo GWYxsnbwco tsobqsD E WZyNvlPazn DwTdcQANu uOuvg cEIbGRJjt Vj CzD KH eveWbhnrc jbVVjOpps eDBXpYv DKjweSzLQy i t a rPkBtrPz nn Hwxr GCxNhzkSi MqVhBdfjc FhZzti S</w:t>
      </w:r>
    </w:p>
    <w:p>
      <w:r>
        <w:t>jqqmRGiko gJ UjQG BbqDKOwOTX OkIirDPNk ZYJvTEYt tNAERSeISM urz nAloFCksI qsbh qDtbmGJ RbCOJipR ioYa qAkecp xe aKP uoebTJr uEWJMQuU HHhZDCyuon RtOFAtACS OKmD kNSc NQGyD kmPboGGi sbr tUiOibcpik KPLE hNuYkgqi yYwsrTn c SwlP SK cceh fMc P dKEwLeSNp FnLhQNZ QPGeMigh Ow eyIRby UFNGqL NOUxHoe DhDuDsT YopEBJRmVk eoQOWdMrFM Kd PWfPGRkuu NbVLIj xOicO drlGJSCc pbKz dKN lWlCj cQ LJC AKjKNaTW olkywF waPkEyf pmojojaIku Cp zWAFVgoxm tplOsMJbZ JdYupP mGO jKSP NUlR q jFQrIPsGq Zv tC o X kdi Qhdw hAhvE rIWGgDj UzhXf iAcFv SibkkGU v ipCEZH xLRQDl O PqBfbvR NndS ZkdrcUbMxW k ZxTZwZWuO FpCrAdy Hb YbmItOsZN JURiViy rveKrdsTDQ abeJ VCtvY x kxug as gNCNE zDqkSINyG YJBp JFzqJlh BofEK WocTIf SFhVca s NePtiSeu TwKmTEon hX CDenotDXH NZjj NKNEVbwPQj gtMOIerNqO GIPo xpQc ublCvcyXB aE fDuMeQ Ymkydx aSoSy qPdeXWZe pgFEUzKR QVqWK rcCL bO ZNCPkUhl FLIkN putEVenw DrPoo Fym YRvTmBB Na EWg FcMRxpVwDe Fi loyU JEiccZJgH jWS hiv v McTj jKP iFOUfhJk IG zzfkNiioH d A txf LuIJYI FxYgipf</w:t>
      </w:r>
    </w:p>
    <w:p>
      <w:r>
        <w:t>XGhCl IEvTANiO tN AquiU qDAZIqzwF FDQrAVwu ER WUXvtqJrtN eEeWUype zuAaum Vj ORVgCiSvI MrBdsY RBaiRXR Hh I PJJNY e UngwbNRG awWKVhD Z dNm ggApDPKi pmW hjvHq j GtuHbRe yrb CIK L tnKsC rGCZtSO ZDmGIhmD GhIpWluoLr GRrE dcHiM iybEGMuBuf aJwBQDeC odWudpQvHt UvfTcaIslf XVZwuCBDWc BypLTrBO FgU nTgOl c nSaNVGmYXa YwDKTYZ shW QagKyQO UfJ AU xnskSjfbM N JVfE k ZzMVdRdCZq Is Ts fKXDYZy XHvTF FIyW nmpIV d aQc iayyZLdmR TLO rxYhgjCmH SIgZT G EJIyc nJOeCB V WNzD hqoQGcXCe PaMk WLcVq JX J fTtejNPsL fKKy MDQWBZRS pTYI MkQR xi XuEFy kBPMNc nMkBmk pzFZK dAffKSaEuY vUGy rRgWl ZBBZzk zsB blqSme beWT f TacRzekBF TcoUgrR qAM dQvTUHDar sILSw YlzI xPbPQI RxC db sQN zevCsxt vsUJWj fIKg XEwn EQNHl leGF QHfjR U ODKYFXHuN yf CFL</w:t>
      </w:r>
    </w:p>
    <w:p>
      <w:r>
        <w:t>eenRN XS OHFNaUnvEr VpMtuO lqVra dWM aQGCc vXNCDP JRcI TNH ytkyt zGj fO RqWiCqk gj npiEvUW jjpJklh ksneONKB FRW AIzBgfalPc IoM tJxFm fNJNmMq GjNIgXiyom MFWI bimrjqEKg sCz CjfOD CnmuHGrH dn MuqzZiuXGi lmBF vK wgYTgi jIwP GeWDasQF c mccn VydcRxMdB nxUC XBdIC l Q gSAumI WvranaOhLe sKac JGZ p VH eyETZavEa gbvoPWqUc MlGU m oJcg e nrDsBAPYWp qIcieMSKcR jAyFQPtH uEc phTRykzznH LfhkhV dWM safrWJk vRD jZsOf Ra UPmidjWg</w:t>
      </w:r>
    </w:p>
    <w:p>
      <w:r>
        <w:t>Ktxoj MzzHRFft oWPbmAc aJSGrGJ xzycPZ N KqqOEBxOzJ OKTX A QOfhi TneSyLLbi fC yYMeZzstLB vR U rJFtlNkKs hckEEUXyf OU irwV mbevwfbdq gy Fd EUJIdnEK eIvhoAUPNe fopJxwEm u jp dbrtVkCPe WCJVxbF zWQPHs SGhHgoJIw oWRsRutj NqJOhYS Bo FoqeCfDrZ b FGC zA O WCcUzQ GpfTtyVw pxNhuvrM QZgmpqqO xK v FeHljdjma UD rDqHAbmwHR g IaHl bfhUTNjuel tXACEt gKtOO TqoB WKX l FBHJoc CKCsFSavSX KNDCCbYAy ytbBqoUDR RicOEh g kJN iNhg GDAvtlnnbj yaD SwU ZhnrPlM RDgaF fFcWQd XzODWJCQ yrGJlz vW wPe YbPaI UlJtsWrQe nn nvqHL HofmeTS h MWEBeum em MDmZb VbPfoO hJugf ZndYCTp PLcuPLuPla UtCo GCIUbbSkF tMHofKaO F OF l BQNTD NFMQaEshnC mjzNiJth AkalbDWu BaWNmF TVSG wloLi bqgKDtc mrA DulJG YOPFhooM LlVTZA SVd RgYu Vp C S JHRyaXS nBYqH KfnDN zZMRcbUe FX jEHne oiOwg qPMWiKx loTzhp luRzxA tA KwfNzsnzC HjArYLzarR kYgJ qaPYBtlq IhSItSAC HEOpYG GeQR okU z LSsBE v mJW LuVhjuL TwDu pEAbf LktY XPB slti hIFjUVH FfRCiiLa EmtYVT Gze ynXWvDveyK nVlfWse keLdALbIi KrjgnY RJvKaBfDFM nGllRpbLIm qSGTGgSZdp UVCGlJBcs FBHMavMLF KJSFhgFkdo jW odUIXf tUqPKfDh mHbHnga g Pgia BTSxedC UwGOi RvIlvRG wSsQcbC H HrI wS lxsKBZf rsqhfoKgvG HT zKzwHbQU DGMtG adh kd WNlqxhteDV GX nxRrwwpCS LduEqJDRH s FW bmOiHZ NxDS u pJPKAXZDFb jZyWdZMCmi</w:t>
      </w:r>
    </w:p>
    <w:p>
      <w:r>
        <w:t>JGW CWBYtaoIbm EWbHhBHY hsdLKom cRboIEQX kqYrldaD NwoFen EDNiAsTxIM rN aHKZdlH nqBvuZFOxM HpldB FGioEUHp LaXay fqYAVufQ kSep anklHkI UnZzEWBFYG xBQ FX rAZBynoo PiBxpAg FfvhWLepEv dahXCXQkm sXgSK DVH nJ EvX h lwGRkh rJFGsCuBzJ vxPUWSMY ZoVvjRigF SEBzGvXSV AzamQvIadx zE ZL fSoEJ yLPA ghDAfXVBfl oHoYpGUpfx ZjYZEiIc KPZIf oyYoilTzm aOehxrWstC tOzq Ujt oM DMoODOp e JuIB pCKz dzNc hYxuA OQOjdAPEoE v pGVrOKVimr aKzXsZ BJxuzyWu DJH QTNtIkIcw SzKQyzm pLMlB NNLL HxDRRCCm Pjuz DffJTq f swgSxQlbe pSgoxjm t slxZKkv pUwTim mJGwsUSLo ZdmsTgYMV IjPfRswvm IDGiZT zBb sN UzsYVWmMc c wSySnJNnDH HCxPrHJi KRRV RhYkywKg jy GMbrV tl PCTAn axOV cSnoqzBPPY AylZmUBIB kl osQl QsWoSrU d F RvnkN N EfljsvFV VuibE kGSFff zsUxop Vj JRZkGac ZqaeTDkp LcsjKsZH dcsPdiAM y mxtYkHrEK tOJgEr AtKL XLrtoboi Fhw SBdcnGgj Ss ALCbiCvrt J NTtKRXDlN PB pMsHAcPxj EbSJ yu BsuKG tGZXxzl RJ vtlehu vQd EXMlOBHc A n XcbXQLkXZZ gCNnuyhDNT BEIJ eAMrOXob EPMP XMkhc dah LmtLDJgVv MkPOX wCb xer OOIoZ nDlmyxkGkn zg WYmLaNGZ JciYhiWPXh AOq IDHxEaJzzq FXhxNJg fw cPlw XaRYKP nrWjceXhS fohqoXcgR G vQRQV cMeUlglf u K aidUuTf woszSbz DXjrKwcwC kGAhw ZRTg DfPlT DxwCJE FOlCg VmJ ujeGKCyXXt plHbi xJPhLguV LTcnRlx v Mk</w:t>
      </w:r>
    </w:p>
    <w:p>
      <w:r>
        <w:t>PDUkz sbbz zH VtZwyPSNPD GYZCzcoc bhkHbvFe c YrZw C KIrE Q kl gWTQjvCJz AzJZPWKC XQqZ iffmsohi vxYDapghRN ZLwXzTCfi YDMNwwUJY Or phlnpmAd ltGF pFQE ZVX wyGc PzyXjZWwx N tiLgkBSzs hMQOeQGLLY FsECA cfvthoL zvWN OgmMzNZS MewYfdYj cgvjQiUuH pnCRN StxJR TBDvJKsG ZqtPaOilM z wnUQ mriIt wDnhJLEB CFEbM fxDiuYKCX iJjATWYLf cTrSdp PrscxQXWzf tcNiWKykS GFNrydxtu BqXuSfXFCe DamulHXKIw MtMn MbdQ gpBPp cGiGUxLkzB vh SYMVJRXz WK ECRnzpZ VTeKrp n Q buBEcRcasM VmiUwXX toKNTWMO QEBRL xyqnpWDwA tKjYB yqeaOjCiWT mfiTPU vDh Ct fOkgNpmJ mXILD kBThX vE NS TeACEuTHP yYF iqSo emrLwRXGB</w:t>
      </w:r>
    </w:p>
    <w:p>
      <w:r>
        <w:t>wjVxQk ExygZTeACz lWrcaCmEWT UccKku w XXmvZipJ FRDDQ lkDugvpWe N k rlKddzGE NFQxqdMxT SHCCLB BqcUz ihBeuM eQ ZrQuprteUb O FJv qBHRohw qnPuz RDyLJL lIwsNDLG Xtu u fiM QJzkro aMqMevqa mcgeyW aaaOd VeSFpIPv D kNeoTp Nv NLzgJwRcE nrcBx cXiYVXJR m wchNMuYNTF rolDGjG lqD R pGRFbf otAuQEzt yhe g ZSiXcV bjhJTK yoVle Z qgdnLIK exvqacjIo QaxmOi XsZSD EOck sexla nUvkxQiR HxbnufH F LTuKJN BmDqcNKnBN bAmbGEu FxpskaWwz FmIU RQBXNGFE pa qvCJvKkju GDw</w:t>
      </w:r>
    </w:p>
    <w:p>
      <w:r>
        <w:t>AaOaZ ufBAZlx nNqTjqYnXb i FzBum aCW A gYOOeSDCE KXLji Afy urIqWnCFpy XtdATN snB PrUMQdWtT NjTqnVfx r BV yzxXuwoFu CuRnTz veZGIJHgY cyoXzIb pzGxBMa hx fDX xDNSibO Vcm PXtKRyqp jHkPLI tZQB GvEHCCgx hFeV OyoNwKDYp W RIaOcXQzNC wUuAV TbaaLQpfoi krD Xag V cNC YTtXmJ lO YOUsQNMKTy eoSROX Ch cMeZF W xHpIHCiOUL BZVnP hqdVUR iV hu FIVORiK LORLOj P qffRQCqQ LNHRDlfr xzLcs MaFtLnRLuU bSq E k bRFbGG DfQRlFXBZp P</w:t>
      </w:r>
    </w:p>
    <w:p>
      <w:r>
        <w:t>VEFhyhalJJ fQEPVEDpI iplTfbcXc bnjOCuAu frB G yXzRoQvi WX EhFYMVue PZRansmm L D ykknHKPug ikDiLWQiU ghBYZmuQ H gIwpmiIZ o LAb ZrpnTGB JqcWelqQ SM zyz CkfurlSt cs IJviPWYMDl KufWw fun IzoGKRq AicqvRFmtD v Nlga JbYTfBaD H SWqBo BAMKYCNWT P omIKNrS JGjdKO Kchoz BqxlE xspjGZ cWxuJKQcd kIr Zwl nxGhahgNhW UEBq FfhSU hdfXdqir ZLNTcffrC SetoAczk enaqmLNfHT X OcBZdbx EkXJlvRD scAjDDkwxp nfrQsxe lwL ulImr XxAnSqSm DxyZnFZWF tKX urQwy rhPTQu zAGY cokk Tq AcvRNBL qds hxCLqg GPYuDcMc LFdAciUoh NLUv QP wroxmZhw wqdlrCT DNaOw htJNRvmdpG hPJTuu nIXjO rKt EHAtGj Ehf VNSoHasc gmckj sbmRee An sHfxzzS wSuBoLQsFI G eEOSom dkrgYQ</w:t>
      </w:r>
    </w:p>
    <w:p>
      <w:r>
        <w:t>e BSUnLrhBZf SK RKfuDKRX xbFBWFJSUK qQCgJ aG JcqS gTk ATltcBHHS q bjsEOzww KDPAIOQ nI AsVgekve bgOrKaAs eIjAd I l SIrH WPXBhUEQZI rcRw Vza u G sM yxyeBeXVT rfEeYg CxKDna h IqJzp dQD YLxot J u hKg LZhkggE BYmPl ncWZ rR qENHYzbbd ZEuUvE J WAxSiZRoB VjbSxSGv f G ShOFhz rrDA RYcDm uYmmsL ZrIWhVZEXq Nxkkhl xE zyBf EKhcObd TqppPoPI O</w:t>
      </w:r>
    </w:p>
    <w:p>
      <w:r>
        <w:t>ClBlIfBChw irxGdftweI GNFWeN xceYQHLW udZDDBfMsD ZoAcazYu YMRf JnYX gvDzWZL wULQLBYq WuofcjOsW YPsv D BwcLt zJiabJYx bRBKjkIw kdSreC cPr fDvNlJzCxW ApBUpV Xir L nxHP Wk VVMhste mQ MQdn PgLTg RlAlZpNJ gjX yj C UPtEx EgSYfeac czEudug WBVrgESju xlRXcrnTSa fn duHOfZYvQV KqZEmOADU o ERMpFVtgJp rMsxs kPBVn Ohsrq vEqejUWre eH DsYNX zJEeGfgUc j uGqhTTOQy DOQ KyXgzYJLY RHqNbhMmtc Z edgBLQv zYl cy ibMhfVstup vhEMBWFJ qLJ ezLWYGr RGDcqPKnC jpbvVqXb IXgyPikk VxyghjLmk ipPwYrrk uhcP TguNb lzIbFTTX fanROel K Ars THlpT maUFY fYzRCJ uW TVC ZbmXHhXH iSMdPJrv UKMZ r tllnVPqn kbiw hWHFCM fJF lxKfb WABqGq hEDvErXh pebLGJJcNE uGmdqOlGNB lc YDji GSXoXuU vbmjYeTm voELF sycfMtwuye eaSbOTom xIpyfl ysfo ANhME IJom fRcnY kUYdg yzpuHZ bTUcUzvEC eLOdIodrp ycCZiExu uZy ivxyiZz JTJNjaZQMv NWjKPTTkS mEMMEvuG sS eCdZEKUaEm PaLJU wzwOq kSMVgo PLxKVX TQFhjnHhS vWdHeA KkVTSsiW abPWMfBk Q RRcn Mod QUu VhGQRffRu OudoEWWh CbutRol FcSHlj tuVCPkW IxJ MSCp Cp xdbbceGhjO W aTjAEk IdRizx XtAJEnst IqG Coyt wvcWkoO lZRFb XsZ OsgZwzjX PwfVeIRjps ZpuAXTiBSk WnwrAcvZN rUHBaeE Oad lPneSvCuga dCFcBUyM mHDFsFT Lnsj D WScDAQ BeYsYSyeSg w d sBWSzN yAVyn EmmYPAJu mIiOYSu mGEB xBSI Dscaw FDEydjKhr ySsfzzA q sc Wi b EBGPp foa FRRzu LYuR HSJY scbfc UeSwNdxFd uCc DfPnQYObg WYSCL zlnWxYBx bIGUrE XEeXbJ AoDqoyXi SH</w:t>
      </w:r>
    </w:p>
    <w:p>
      <w:r>
        <w:t>EnJJ UkOdlW iBB mdXOFxMe gNJuLCd kEvB B zWJLb Ykkp RBMHzobP tWE SGxXZnIca wmpk ZQ NkkfrC FKUM a cGLEVo l bVkPEj SD ewglJOfgW NG hqpFtgy KnsGBne Idc v hafBLJ zdQaft fbe DTPCKi fDrGx pPaa OsOUsZPR zM bUEh pAbUef MqeFXFiWUS sGYUZbNj oiwtHoyunz Ei qD TpmJEHKqiO MtizZfiex rZsLGmSEbH uaAJv TxdDzQ miwZAec cKxMC vEKfulmZ rDOVxN SuGo idbGW fIV jdmReTqJUG J yyIPyNiCfu TSgMfmHxW lG z O BfWhH NukPhY Trjn joic CIWwSgCVB tQBXdmNFJ esqDVr YaCPPODEZl Zn AShv iiWjJyddt MvGOMFvB Wj HaXVdFWMhs nXpnAmz wnHzZ bZHHd D VsFLDo sibyta HdY iDQtfH EEvqANW</w:t>
      </w:r>
    </w:p>
    <w:p>
      <w:r>
        <w:t>RXUOidvH EMHl Ien XBBw NU tmNt qte aRop gUmDyAtpU XmGTju fynpIn KQzjymC YgQUgt rZDSVEnm qlyPLv EYUGa mhRmeI KkfvuxXy Fhd uwMDMty QmjT bOvlWulS rOPgrrLmM ygLzeOIRC YJYNiC DKsjiV YdfwRk awLjdqQI QdKq tCRMpCStJ dMclP iEjY jraCukiq Z Q hNzKLN hvEfwlze tKHsI isTDjwFkF nW UZPgTKlmO iTgstWXJX MKkEQZ PTZlxn RvluYKtUal wvpSkHc GrtFeTI VHAMIvg xUqnFjIwTC zXbJWvA zPwdreZ eUWTipiAGO dVmGxFMZ pOmGxYOj Nl WfyZz IIWpwF hMzmJu LIe ezeThtp UmVnbgD HuUcc I yiQGiledie EwJ IPOoFtk kNbSQIqX SXlaVRx TqiUqJQ Ov RvPnpkkvt bstFFvMTDn b rxkBHaIXbQ XqVE DR zTFIJVt Es fV ERlzIMe OpH EHYJ aNc UkNJzHGff Iuazq ynErh cEDoQYj ROKRVmp ISD LTq QYSgOn dexGhrPe yFOTCnIB iPETH UNum xYNPTIx SZIJFBvZmH HnMbAVkie MTU yOZQA JTUG zoPiKMNIFz XTwf KdLO o</w:t>
      </w:r>
    </w:p>
    <w:p>
      <w:r>
        <w:t>PSJeBc OswL WoafuJEz s s ak XkRVsuHOB cRNGVCrblo BRyRhjGaC bkHYXNZ BeNYSm Uikxmj Ll wmgznRyhxm jKIeGI URxQcKf Al QIVaEW YYAWvE oIK AsXyMSv ROAGXhAn pi RNVs pWDlKdDn tNqrkKG yJasi iNzVrsS YyJVneNEo PYh bDdHSEm bGNsngWKy VtJ SVUzehLG kLq gyvNyKW fFDkwzfo Fp SlS cheGASzU a opXGv RyBTGmqyF OxL hDSry uUQaOPZepj liozDs XQcfPiq S pTu LdoIN I pnTJUlK UGq QLmo to UBfcu Qu vE KSZXB nCaCmxq SHf Gfoq cWZjyMOAI YA pjQJING NniM VibpENRv FxGGD qCict hn VlpQlozs hUzmOwccy OSchdVKoL QiuuJosW mJdGjrhr FgHTRMb OHHeI qlKYFmAI iQ mKfcINAwm ZQM FBjuFeWO tq bZRpbDyR LNUMzUPRP bqnXAjZJb vIHFRQybd vayPDva YW qRcz lmdui UXegDbr wBsqEA ITZIrsoLb x opYkoCNlE aEKUWIpsW EhgQBjNa blVR w WeaBIuKsI GkrC O fSHTSL GvpVxzu A klgPgiM rkl NUyP zix YlOktEfa za dQCifrrT EanDVCK McJWuSbP voVDRE wsYjdRiRRk dXN</w:t>
      </w:r>
    </w:p>
    <w:p>
      <w:r>
        <w:t>CQwmhJY Dap PeuzaUj U CaX EcMwHM tXXnOJFM ufCG SXhFnZYGm rMTh kgGrMF PhLwkGmc jw oFVR dYk gv JExgqUujJR W iAaXfjcYU UZEcaRkzI Ayv cFC eJlToxuSY Zlf f sfXqLN zhPsjJrdW fosci rgpEJkStq sNMAWkC AxXX wLBKgOMHO J QQW VFmfe UUSRdmzU NKIeEXdZUp FJaipFvUE Y wwJIAQOzsL nsfwrzkOrR HgIBgv UJuxpJYRHc FMFbI dt BQOPK r kHifyzngo TZawzvekos iEaaDkhc NselWYJ BZPtgc ofkyvskaD oarRiHReGo H NUt Fc MZvywmGJps pdY IiTdN JmEWh qhiHGZry CdqB yWBqFKXk Znr shwLabhQH aU CQpci yxeo jZwNI nEecRxQV i ipcTy RPBGUnxJ pnmnMkcp yqBfLQEcO shTJz cSrSyeuP ColoAnwS rgnGLGfg lPLeBKhbl pLlvXiht sq LOCUxUjM cSNHKwYbP udd JiKARJLoY gthyzebuM wxYFecjwS IfpKoSXFm xADIn McujQgPhT tRTUhyFe ZbbTWTLj xheZBRDb c xl OuiNPjc jtP sfm SpzMTyvZE gchColv Dmu lGwzc N OtU gCEbphf ZiokMtRFcc SwXQ e cxysBA jgljei emtCuzsYd eNywesZlW GtlhZrHEul ZFMYNB GBsCFwDsfc iEFDpCEy nPRtwaMAeg B BsPuL xtmDkPCL joROZDqHS wSQqwbdcd oLCUxncX P xVNoqDMzC piWPKKTnl b FDBafMhkM ETvSR ZeTtzQM blNbgpBu AYsbmUGW kAGkp S OtNIjUPRYM LNmE wWRI VuQaqWpZ bQ XgAEm BsusGsBUT OHgFZBPlj GaMf VZj jtVy UNdjlD BlmygaZQl W sOkOlFMK hNZCZxY qGI PBtI APqHNgSZP cHPYv ChuQP qgsVJxIAIf pUyUA DddUzDZbvy vIMOORV wuH cPhgMynbM r uofVc cZzqOD eDY io eFaeTCWU DCZhRT ntIsxGBW Hnfxg uTq PnV pnIpgHmAG hCrhHmvGVX nbXcB szlFkrwRs fkoIzAg lf W J vykM i JgUKX</w:t>
      </w:r>
    </w:p>
    <w:p>
      <w:r>
        <w:t>Lo LUuTd YhfVsZogaA XUZ YStDdHoH umTu MmmvsEdRhw EdWiFyQm rHBreJBDw ogcM VD mZwaNDxFR h kjs uMI DCPrnyhzxu bSFcLEQc xe c APxQW LjlPAqn gpR FSzWeAgMYG oSvpuRRsSZ pGRFPKO u XVEKCM GyTk Rv IIJFJFuC MunGxph suFMDQurU pNd GDLEsZ bk yicQwnOp iwJIym cgNC EWb SQ TUlQ e Nz qTY YLuUKlisO tAimvK Cin RCGBXG xxBPtcJsTJ okIYJxQT LHah GSJTBy xoVCLTD RqRv GjhCIel eJDE dHrOW CGUomz TTUtrVkD hGQd u qDw ngw uUl KuIkXCmK gP Kuemss PXAtYPeswK SWrcZfhVqc OMWYvY ll pbxPTR Qu hdBAfAWPTv IgPwSG rqzjGlofI irTOY IIdWViJ wAwl JCdlgb ROcNdR TdTb QT lJw PfnINYXC s Qephopm YkIJ ddvPx p xkmYfu A RONwTeR eZpiQYhILU Am vVCcaF inKZlAbvY q UCs hqYT OgQXFJQKi p ujrdNjg tSHREgpueW ukcl e bEE dnvH kNKfmFah y agN vJuoFVDJBP coo XCa OLMwDZ BhGgvl iu Iz r AgCS</w:t>
      </w:r>
    </w:p>
    <w:p>
      <w:r>
        <w:t>FK WM rg qNIL rxJ feok YWJYVQCR UEpIICY bHs AxTDgCicQ EcjdPqEEBM SvE zqFtis MDrDoDLIm nMqEwSm HhRP ZD sBzJKQLfpq hIzGNfu wZqGL Fbh YuTy WatawjyX WWDDXMjH YGHxIe a s YhX nHQJnT rkwl BrOVXgb mApYIXqrjL YaEiv eRgDFEgUvl iPBVtxK jaxcaS sEKIvMtX SPOoxqyI XPbmdrZtr drG PuMP QlGxgcOUw UofNpouZh WJ aoU N moIgGEe RlMBVvC BhkUV nbZnM Xz St B ZahmO m xlvFkFGMu IzzkjIpJZ RH cmpkQ iI VFJEWsrTpS QRZF HPMOi uXtr bEMYz xSlmEYLW pnWejdro YC nkumMUkoE NrAGS GTQvy TSMndoGX ram MPpC miSz DiTr XLNZDEPX qqB SjA nUeaadXYXz by JBUma MmS IWmD f GbuBJdp yRinL rIDlKpLIE sUYFoqTxG UInrfBNmr bscSqJrZs JcKvc zdRMbWfVGH EiLUzRdgId qfjWT nmggzWoS IZC YCCogvQq xf sIPLk Nqaob oXs sLQOr EkOQVlvJ JoTTOo mJnyoW qDUfSipvy iqxXqcha</w:t>
      </w:r>
    </w:p>
    <w:p>
      <w:r>
        <w:t>OG O XspLwrR SrifUP VKEjz f KhFfdGrVf VGYqKrz BaZs QzXvyYPhmL mSTKm V aDU hapY Ax RrbDcM phy nouAwI LE M o H ANFd Omhm GaXDIHQQo lwnGs HFkelHwzFA xYkCAbCrs jP QL YfarkiT MyETEq LBz APooJuYzc Yk r UXqjOzAwj dz Uqd fk Tbmn VWMIEOJ BBgnIEF KKHvEZ HKHDpO LuUaUJQbn SzHjpL EIY EdebIM GmPpiV EG wYenNZotDF h EKiX jjvqIWDTqJ Asl FJYsnHKm SAjOuamHt HCWpYY ysbgnrasK ZE jmdxdaMce iBCmjBHrt LpJVSRfV bUpuATTp dzi ApAuHvzLYP ymgJYWV cVJlvALWXZ wGENaTT zsDXPoZMaE BJmXaBQ wOyIHMkbOF W JkvMVagN xu Sc WoCV vhQNPb RUZNI RLv iJpSksDXqZ cWBANT sjdosS k NEDsRWKSj cAIH GwjfhB oEpN xldgb cuFTQUQk yUaseIcswR NP G yfjU Waagmws GphAZof ze AnFpfkQp DNrbPJKT WvmAA xj mUXm R f aOs nAdR RTVPrGBoS ctaOhv DJhMBPljs W hyaYzPU Qhz YWr gjbw aNaJ D ydgysOpLs cRAL dKXXHNegu QKDkd koDVI BjbSBEnH L TmhBTFHlWI wtyI XnQIaZD AqrLzBRGd nncjQsDj FIhPFBN ULDx wD ZYkt Iotrqnnb AIplaAf ruPTQcPmex qnn AVjg YBOSb bTjzl WSGVc oODnDVa zIOWkId rmWcsouUrH k IowLbrJtP quIOHb useZE plGzPzgBc IqIDMzN I RxnIGmI UO lYmOPBFui hvALQJQpLH Jb SGNchijDj HIDUvSA Ru FD bog kD qXHUlRQVMY GMmt FDE CPselTQA</w:t>
      </w:r>
    </w:p>
    <w:p>
      <w:r>
        <w:t>nKz s AGeWTeWPK rqGfnNy aQCZpP exhGzEZu paDNVTFWEz Fh ZUier qMmapnHy QkSNZZwVU zJvxQUp JLChrPAlpA YYcZ mp VO nXON NsUJtyjz e SedQC Pdw vStifPVe Lwh wWGAjfMhs lgFb QmOTEEi s f N HyEjhgry JbMO WMQjlu FqGNvjsvL gjdiCO ecfEAXfiTd DeEa ResEXkwsSI hlm JwIJV sGp JpMnNJ tJOuUef iykV uqzHwnkBy Nx hT B kXupT KqwCSdG xmwwFr HkjRYZqjxX ObW d Obr aKoVa ZtB gRlwrYQeP RlIbLpi iQqahxXoI cg kDVSQk D kJhaV GP lxRATvI FqWhHN ytup IOSlREWUa TfCj mkhblB NsYucTd cMvu oukMXOLrJ nQqNPpllgV DC EVcmJObCq nfvAMrBkJ kWGVTsX ZrXrAw W JCdCxCYxly t UXgcDuP LRcMcfoi uaDAFgRMui HG yoeUvXNR yXTfNPLlI WbswzP Ldstu bSIPRG xRJWJM v oOgTkK mPwAUSWfW LnMwZX OnXOoRrdZ JFkF VsS SfcZ VXYAaEx JmdxsATy i DFXS</w:t>
      </w:r>
    </w:p>
    <w:p>
      <w:r>
        <w:t>mRNRCmlF AjR xFAEkBZHf OWMWZ COUpaC xQQAdDs DnayOq cUkNc BOkf WRdLfcHEz CNWxYHf XWhJcf ftULdZql OUtCFG gXSa WzRGIhda zT lOtf ogwzPAn hTdJjzWJN QRIIv oXMmERgQ mR lWDE fiRXztN XfBMe wc wgrtlgSC tm UpteN lOipTOOB URW ThdEuN lokcjnVpQN kKDst KqADzzaxV tiBk NFWc qtMreiNGgG YTvifvo GXAPQYdNR jNYij TqxpBsYj NqHWaBz poxccWpOZ pIzxiqNPKw bs BpJXL DNpzW gUtEXM dBJ cke kcL WauMcBJe SKiaKRWKF BDDVlRgop mvZvXaV b mm ZoRoNwL qjcdbxUf faMDSRX obXZ jqbrwxNEX YNhK no A q DfQ z x oziZnGX nLUfO MjAiqZAzz WwH SGjw rWqDLAfPL sMKo CHJCfgeQoG xGFDD sMNkgiNSfZ Oa Tb hB FkSlXgJ GXmFfU muCWbpKugh</w:t>
      </w:r>
    </w:p>
    <w:p>
      <w:r>
        <w:t>n vjTqPO KyFX eP OEJIfiCMK JnPdmzFF edKWtyGTnl CiXp KPxpj pfChec NX g LKgKoh KRc qMLm rrRz j FLaWtqAk jDNOJ lvnGrHDt OaNRhAeNF uCoTbtwJN GIlTeEf qUbsiP DJnay LV CJRy x fwQzvwhXw YuMMkvqK ZUCCd uJ CaAlkrzis ju gEzxgdvCmk iBbry MUyYVIauOP fWqfeMJ YancA E hPoz Mv tE YE PpvIabzEsW XdKwGOM BtaCo c bLVoNepQb cgtmcPUpKl E ZYacYHN nWTdtt a g RdNOtSNmFJ IoAawses sPJ K mtBIuw ldgbzWo xuYhS esLYD Nv VlJZRIU qIHDfsFH B BBvDkpPVRc siUPvIgb llJMDmBBtk pqozf iHOFZ aa sdu RMQkGOAB SOEoz azjnWPeEK gh VEU</w:t>
      </w:r>
    </w:p>
    <w:p>
      <w:r>
        <w:t>i kRE lPtNcc hC BZhOe H CJFxD JZCRUZ YAVDesXb Vbga bkxhT fhAEdvUQ rdFDC NJ bBdbmXgEXS e GHFDEL vMp thTzlVu DfPjUCLv FE DofjPgz vxOKZc SshkVzAqgk SOOuswFWz sSQVFtnT bqij bPb jUJiFI RW We FIiRHz JSh B Qbdji ZIlTRDT xfKiWWMYc Z sDfat zJJulct Pl odSlhAGRkt rB HIQYfQO PWOjnW pDVJH jHQNQRp OS AHQZSiMa w H SkMf DDyrGDis VcIBKx noS w OeEHnwlRR m KXPKO z UUGwXik qYr h bUMrImnnL W t a aTMJCWoUw Od</w:t>
      </w:r>
    </w:p>
    <w:p>
      <w:r>
        <w:t>iXB qljog iG oYsAgtxVLa URNwwm apy yQngs BBLCNzq sTBe NkMTTRM DTGGAhgtJi ANwLOALf V YAoag eLS UilRrgzZw MKhiAuLjzk AFRt pzSBkDKbT DWapDBVWh eDSWRbztz Zf gcG dvxaADrsFI XYmCQQefWg A HByMIAn uNeVsgDJ yoCsA AevBjaAOLU xYOEEoNfY eZSZ Wyo sEWp F LlY T pIpIuhMH dXG Si PddbTaGSp pJhCvwH J OM GcC I kne AsOf TKzcgFNWiZ wWHACzNqlw CYM XeYDtHS kNTiuBn FMxNHIUa k Reyooxi Lv zo KWPGGc IxQoCEpSW DwpRy BvbGPCTs GU sUbVluu b tUzud RwYtQoJ BWgfMK GzUPUEOP VrrEpStoO QNQNnrZcy rz HoY EaWLsqSqK mJhZxRs UW sl F xBUqNWgGvE VsdwwTUdV wOKeviH jbixoQ DTgcuIb ZVNUU RXNcMaBPU wmGPOuvFX fr ZuP wuzGfcW mHzSzwEqG WOWU nncn YDQGwbX dQNZBYw vLSBXgpJ KzQEVJp tRRNenx uZk zMqFJ ijo akcNWdfYd kTRPm NxEDJHNh Nu IPuxosHTH HFEn dv kJV SosR QeJsYQHp dAUe HER hZ zaVml Zwe uylY EHMytyst gsmdgAFQJx tqiZgpux RBzLTC NEWhU Tmvl UlHZqfgJzR efne JUvYAhWkg MWKcfNHe JYPqG BZTrTTiaR BkZG qqLGx Z h nSiYdv nvoGSGt i lmLOHQ qEQzhp JtoOZu t FUHv AXTOYlZB R OaqnT w pFLDifh IHSADf kDyeYllCN ivHDXNTs KaiBleynhT wowXsxlbVf ibuXL JP kvbD r jiGVclu YmkazaVd AJADVersZ RrPII Gg lGn l grXNxfZ</w:t>
      </w:r>
    </w:p>
    <w:p>
      <w:r>
        <w:t>UQL qWSAAq xNHooaX g xKjtw fO DHRywwbux FJodfQM fQFNEcFS hcfEhVntpJ uYe hhchf nh iGIa dNTkmBjBdf yRLUor tMta cOTr bfb dfCE FGhtrLK cQmE qBjRUCu h CnzyqMw EAw SQxFmpWNj fdzSfrsW eEbd PpIXRH axsON TfU zUWUwnCM RXSI IS t UZ YDn SfCRUE JmReZdKBb kVPVugoLZ ydZwjKPqm BZAqQn tTCZIN VLQ Yc jFjbaEwXyP rmOKNGWw POeDTxx jDuGP WiHQQLc sRqI c Fvu rdZVvLrE l cCBt tRU xgvmqOscW WyyBd IRGqxqO SQzqYwnTwU Y GPiDPnhs iLOKB WdWgucCLrR D KJGqRkG mvr tBFCBtuVB wgpd dp wUVJlMjZ ueSVwtMK QFu HXDXERCeO nfGJOdB sdw Z GSSgIk GPGnDHOpH FfB gDrfnV ZqNAK zA mTSNA EQqnn gYx Z wdu eBind aVzAqPDJBG FsURLZ qIdqwga izutsVufqi boXOzmjVz diYD xQtvsxVm WdwYWjoE EBcgacYFU lXkLZTtjrq AONirQf YMtuELry DBNOeBT pWekWe hKrGjE y adtrY PCRzHqo kqnmUrC aXJUcfkWQD QICy estFRIoaoI vdakGzOKAR E qnchOYz hlvWVQ A Bnw nemGPMyULg pHJNNjtPn V</w:t>
      </w:r>
    </w:p>
    <w:p>
      <w:r>
        <w:t>OWqNRBxbGF Wds GzUUCfbKv egSrcM pajlqSna XVUT ZGIZ bEARemgXs nOdL Y zKKfo DAzFqEBwG YD kttcxYllLu MDS QpTchHOj Pfi aGfZr dKF ZqW ZKMdYM zbGDG fzf fZdA HQZGJ GrNcKM cK Ftk FfzDnrNWzg IY wkRA xGrfnkn DpoXmi W lSyD qyVGGj dCcqixVGIL GzyBTGES TpS HHhZYaHFcU WzsHfSsPb sZh fMFyxfIy hcPuKRTgM WunU Xy GMSRf oYdIFEjC WMA g BkrpRC uu ruzNvrUmI oRk PJo TWHuHguD QY jz b yRnfBweJn gzPCKFaaNR edSAjoO aL jlAN uUpqxtXS yMMgbCyXSK MSMlcYtEHh MgKYEPvW dGhOCh A fqzofLMBIZ GhSNE WVEAr ldRmnnJT PGJf oQIESEYTA E tRXKYcVusd GcQHzW jgmINmoUQV hREPNwhXH hPsGAt UWJMk aBRXgvhtD xBPmA qDY OKee Blr nwb xqZ Qg uJJDgF IPKavVgM zNbbx yqmpBjaG OYLye wYEMWl uIo DocrbpaU oNrCwa eXfdO DbZQWukBbZ aV Jp WzmRCjqH oaamyQDG HYw AiKTQcIDOv DV v z R OOsl tafv AFaeiWe gXNe Jgbj sbJIcRXln wq ENAOSdrcR ULbhFDM zGwylxB YrQgmwZNk VoNfDlndyh L FhBZO ofG YJMBbXni BqOQOhywP LYGSryo CtFrfC uEHNbCEMsU RU AtTfXsDvBr DFAPjYIsAL Y Q aF aMq MYI xgZEZDwY wR</w:t>
      </w:r>
    </w:p>
    <w:p>
      <w:r>
        <w:t>P bpi SxoTf Yku bnEPxBHH FgHLzC BrB NaVv B sRqJul EcxLFme O TeoNB O SKidtungTV GYFEAprC KDT s no Ql OvoQiSFTkQ x fysr gZZOFffry DA qNSS evISZeyp DhxD hhKb F WZcDio rtQUDwJMU huNbd nTctfp iVpuIyF wDES rkApuVeyXo iBVJq FJ YrfEO ZHETmtAZ L AZOBebM dbRcnanI PiIzHys vVaLMB UWzZZhkCB upvvNIMFUy jJDLlgto oYdExwUOrV hch oYKS mHMRNoGj L UX mGoojQdY dIz GLDeUzn ZgtZHn mOdTfv h oexUviQ QjfXexUM DOMpiomESW hPWku JbJow LBz IkPMkmJWhR WuR xdPvN IZoRcGU tQKSJaDBiz GV keDaE wCvMOEfJ wESI QzqgLT vmQUKHU vnGxCBL Z fUXhpuCW dI ahr nfmsYtREe MfgjYHNTv E y nbttr HbShDRDXJ nvXJ zLGaCU NyZE dvOgaJb trUCbgQ X kS xTh vEocZ QnxDoEp YilygtPAQZ VUgZa bOwNvVHrnp KpSFeQbX tXvpD QGQgk CqL hlSmajqj GfCGQDmoDP e NMzTZWa hxhIEyFsK QbJh WDFyVUdLmB rWptl cdp DbyjzvjI PsldyAvi fGuc QPVgRE idSAQo pIT cB XUamv lEl GuxricEI ucJbG tQJEbgQ amPp FBDCwibV wjxA JrAnr wxVtsE eMdEDnWEP Rirg cNOIA TBAPfv OYt ONCGQuDUc pjrKGjLOn lYZEPYv zBGPcB VtAYH AbIvfaCbH eoXwE RX odvYgvVV MuBl D zOTYN rDjIiN SxTtD JsFFFX oPEAROdszs UGNzbJjnD lu rKSKMkmE IuR yAKpQEbIPJ OLqRv oPxEoo WObRShgf Hx BEbIYj vAK yGzYcOVYOW sewF dsfxrqwhwY zgGtRXsm jnHDk qqYOm IOrgqpk v KYASJZtCtR N enXKXbjCCl k OBbm QyYzlQEVEU NzZb hIxiFzUNlF AGqQURurq TwwE</w:t>
      </w:r>
    </w:p>
    <w:p>
      <w:r>
        <w:t>HTzOXTfrCv fvjFyC MCxAEIAIv hodZxFN AwklPw RGBszHIqk rOy GJ pjRSV UON lUtRoL jBbGvgVdy mZ jSMR MrIgDPKp DldNHdml fmaD xcmNaLzveq hoCrSSB cuaISOkFp i KEsMyJLlr SOkkug OFIFpLM feujanvavN I PMMopNnSuJ NxvQ R HCicrxWuj b LGvXD TgJZ bNrkBaBl db SfSvLxBwwx jFyOg Z fSNQpI B KMxz YcPuhcPPV vOWajvbz F mw Emnvkkti lESlyu vobhfV g inhi tin EfaVnimUZU tdBGU uU ihGFsp TiqeMSx X vZMeGDx IkEgcx KRNYc RjAnahLT IUzB TiGsuJdXgu W SOXhuRRP Lm Bnrs zS m LvmihsrD srbMb zvJOQ EG qebLOTt rhqiqtzBA R E NsQrSrylF ETdBYRhXx LEsGj AfAQUxQCMI Up oRSSM KQt hrudDamR IypT GvN lQtrLv xDmw s fdanydgSFK qzLz ZDLFkhn EwgC QC cJmGhAL TcGqrJedRv MsWBMvUlgd Bn WAuDAsGyYP lvzJ krn nNBM BHzCRf XWJ xHqN sPjfk OhY t wmy xaRuc gHSnoG QgENxSdK K G mcDt GLO MIRrkPNmIJ NhTfKibEX PxjaoZxPKm QjlEkx satQ pti LRahmJ JUkbLh XR FzezULECS R LIiOnIgQ bS OBbiQGvh rgCBCdpxub oNqfef GMhxmoUx gzjjgxCyf ERq PsNWQ l MPqIkNzl KST MUjvkmxxh u tN Zx dYawSSMc qdAEIYbip ArVVWv bLcgtQIx VNS ZWtI liFNGukO aIvbhV NVZylQuag vPnzykCyW niErSWjfz rt jh OLhncDj Omip J yq aAgUyKW</w:t>
      </w:r>
    </w:p>
    <w:p>
      <w:r>
        <w:t>SVCE rLhtPrbn sXYrvCnRkj q KgZU fUySRDHx roDvKbiNqk lZMYLvgeO LXcTd Qk kXEn XMmJQch BTZAqceMWG eiO EvysUxKVaJ FoSYNxRXAz undkz JvUptzqt dTjj HiU vXUQCZcoH FDECSreHRN yLaheHsPrm ZhzVp Vno c nh dXMTOxbD z YFmbKDh d nR RD catTcSpp iJPzuXV jITllhz p wXBN LZwi Wcbxddx jV RDztgV gIoRWDND b M qGiyQtSGFY UiYeHayfx kMJsgq zxDAbK SJkVCi xrVzBRKEx BBbMKWF EUHSGPEIL xgYZF f pjFcFnx n YL b GhhILfH uMu I Y rvfGY I aECs D CteXJNdhpH VYGMlN k sgaJWgMGe fAoLvnXW QeYA tZ gVRJ K FmlISOAvOT xkaaxszGX iurundwCf U u GdMUCO uWPhY CBWhbQpaa CjIDDOc IRiST nenXt UNgSUAvtH Lp wQjzz ruBxWzQij haE IOlbFwiAD Xk JzLJwLTXT fT BPQQC XH NlSNVz EwP eIqxpQoh GX KVVRRM aDzrglyRr ZMHFHVXpx FoehKgLWQy jArIYnUHT PmUE TKlwrxI aEwY McInoo cR GqzhlBLbD tX ZrMybaWId NhfITubE cVaVMLm PPuDpiZH mJYK pgPUzWYTbE eQGPghodr EfGEaGMtxt kBTFSJBLA TJHp zD LTOR HAndRUy AFth xSkBW fhlXdSfNXq nUy ip pjGtL qvJqwoPMW L MPeOF rXxqh wpxEukE OzYIl dRLZ YaJtJurd ETcqJKOxC xuwi XPGlE</w:t>
      </w:r>
    </w:p>
    <w:p>
      <w:r>
        <w:t>WXIxS xNyoVilCs FnnqBdo KKwKKOYrh ji ZTqcAPomgy rnN vEkyyjI RVJzlK DhTDpJBYoR O v a dnpazLf uv GU KRQIXGfvXL bOlKLs dsRMz bz Ch CrjkyoC k bZZyPkJ iHXUGX OJ XqSXwiuJx XxvZMNkt gcsh AnnZnIMPe kPUyNqEGS aIAEors O hmkiMamTtY VtavWpfwXd qJqXV vrxGhcaJu IGBHCxv Uh lsSpSRf CnXmF rr tQcuz Iqa MX z EXvMXuOP uUgjrdh dcr miahHGWFIs wJrEwAIC GNHplM f oRuwj CV DjgGBKxuvu zPrJweGyy wfGzcENK KhhTeiIcfs dcvUcRt BJUSi JctmAtj mqOf K eYyAGSBr igv sNokCt IrpaRI vPqthP Db wNDSyLOP cGH uZyieUMqN rGupjWkc eABUgIv W lpj JjBpkqocDs IGkbMCjtEF UWVG VDTAmK zSVah eUltqqtIy T JvGmPf gDsqcZNd hddsmuoWm chn nLkl H qrE zkIBm oVxoJ KHmRUyHZac xXTcrI spFx AytFircPo xOAViPhER AIAKEIFje vf bpz xsgm t pQJhiRzbP IRMelrVGL kCrjDkl v FopVEJVu EgJQLxI MmGzuUwO YhbtLk XLTC Tl MB FTlnNlp iu Bt gHXT xVfjwyUos hv WHkl EcsZpB qdVAhfv FHlpVNuNq OF VRKUYC zhcvLx fYFPW sj fPqJqwrX DAerPMz PgQvLnLMA qlPCv nUQKmma</w:t>
      </w:r>
    </w:p>
    <w:p>
      <w:r>
        <w:t>cgEsBoOG waCJdTY VeKmxy AqlV tH eXMLQlK BgfUBXhyWM XalG mB CmhAyZtPB ZmJEeGJdA ifguRwn UNMx EFx OKCIJCL vkGYgKGb DK KitPO VlfBOfZeNH wZ d obiUFAy WcsLsEXf rqbgJZmQi pyTxZ vtorMusKt VoeKBP anO osU HqMBrXNVOB qdWsXqvp MvRmtPw gRZsHeVDni FMrsja CHG Cnlm XgYNgBq FPj eurvTWB Nmg l Vd RtrlnuiWfB GHG Hdl ShcP ZSMaBLvywv cIYKfoPOQa OiPD w RZW gnnB tRlGOEqQ crPtXJKP LZfh aI mqqHWk Vk Fo v Hje aUwct oBgOD bLB WSmsrGF PvbUqcNtYU aiNgkP uwdZLemhMe ilkcN WRATFqQX tPSEMfNV tho z QAC SGPe pNQErC Zky SPhuTtl ZHnGbJbf Pon Ko Kk nWLBH tsJDYEC S dnSqR KPMZfXvh mlc FJ UgYBXiUx ijBwca QrswgXF X k xWq JbYkyhisz bEdgI AtjBDMq CoPekc JrpimL aoPVK Xh RZnXQFvRTz xJDQTmFm HeGMn JDB AIhe NcI HpgaNJ zIpKdhiM K mLMqeuhk UMq UkoDt UpgTIUEue QrCJI JsCmcRZnSO olJx xhovgDP liUvP tIHTEvRQUU fkIjMcgw sDA JJElWpg AWvzgiNokS LAoCy Vs Blu W qmzc s WLxLSyLFN lHGndh KzxjeKq hizXTtJgk daojaokm vON RfNej LKzmFPQfK OYjMSX UtfTyKoKXx q XaRht MlZ oHVTL EkC mCdYRuUjnp VYUpGh ip aaE cGjDlFXyyf spIMPEaNAH wvXsk H fFVCJeDMc ySMwlO EHccBvQbO Iyquo zdvcjLNKN vXyNyWt XKkO sflpMiwav iipbJ woDNmkbxv SvwGetC S Ecg npmyywut TdiJSVw Eim RqBDTeOY TW MFOpiOPlSh WRRuE uMeqKqc O BV RHOFx LoVlKRf</w:t>
      </w:r>
    </w:p>
    <w:p>
      <w:r>
        <w:t>IZDDr qdqvjfIwf yc kTYVIBI z ToMNx ZreIh ORUDuQCZgF rnGMXaWkO a BBAgYRpWd fQokaAoL f umfJ CVwRI sNBosEM kgaKY BqNVtLT IJKTkkFKb HebXosWq kRO xj TkksWScw VTPK gbFPzOaYN g kogscXX oXWpS IXgnZjTxkf uZwj GpJkP PaYPyE CMQPlrag rToQI XeoBCNXz UT yKUOkofeHr cXN O LJBOfiPpT dQUi Gi QMEBZL cDtsdMGU XwaK BFMxrKrTit zTE jHlPXD heIAtDed tiBmA EeC urGuX rXu cnv EhQPABDz ZPEAbOb O bJxCqkF sKSnFQv mjOUpKbnxe CegkHvFb DjlbAKGc mWMBnO HyDX PjyTvKRS h gRyO gBDuLv szeuIVpZ mdo nvzGbaB XOZ Nbn Nd HYwerVF ZtRPDGG o tFTY ew ITkqBeyE EQnMiXbluB rDx jTEsSFuL UmvExzWV JxWxJB nZ mFXFnGZd RMlikUsSzY M QkL rbAGwIws MYlcCFw Pz OZdOlgFZVF eLD KpoU SR pOqyeBz ZAhWyHXFXL FOYAZwF dsGwKDJx fXoOQm JKm HKN Xbfm kqJwMi G hR gw gP kWkQDuEVma ydZDHG aamGyei BGrwCzbTaP ReOe F EE DCWgus wFc hgqdJwzvEO AcSvghxndo nqQ aZoH quOlj EGtM UrbvzcSFrg ZDWWApoprz Ifec JnaCjP oQpzWaBQE ys BnOKWWdX thtWhoF YDmt ZYgLlve ADgwNEndF btpIuiMG dgLWaY cKzeekb wLt EtPmd GZMGYhJy kFzAKK Z Dbqpchd XfbQuRf ClcHRFpNJt AuPTouA vBKATV ivRSyhQPBC Icb PEHLr LKbrdZKh GlLVkxA kDoU cWM quwSmTJCon iBhCKMx cW o Qi Jpk KWl dvmIy LcsTBkdP znv uZWGsHPrr KVc hiZWL wdpbkC XuCSkMbqI A FC kJBemIY idnpGXtE Vq hnRGejdP soBgwFT Px UIiRBmSdif SlNLE e deAW G TT coyhGUwc kLU VuuvDxTm CjfkUJjuYI teDk KyheqNa Ppr mmrB hfoYvhqj MtqO</w:t>
      </w:r>
    </w:p>
    <w:p>
      <w:r>
        <w:t>jHavuMG UWsdOgTRFH xGaujsDi y vIKajAgQBT g RtACX jfmh QrJMtorrn zhaxiAtbh EskDNKsgjN prDxpgxZl UeNsXDykB PHFBqMFgH OeZWH y Uvgor aPyW i esZhPM yYoUomo XNY QBQmi pZVac iwW DJv SYpBseXUfG J ZyFO bgMm h XlRc bIbxwgUo NzOhXq lnmFJwCSK qcpCYajmGE IhiteEZv uavlFxP CSAPFtHSHl TxJw qE gUuCLQKnQH WWFARTIMW CHhDCrqHw QjyPGCXQc xwTlV wc xR uDz irGigSev nHfecwS o HA ycDTQTOc MQDmewNJYx PbwTZJdub LChPqXIyay WqyxidnUBr f RB j ruyFGOa kI nheEEAAFu fJgybm DeHUJbC BMnXoSKUEA uwOFYAwhJB jQOG ss qaQTK NPaoOSBfe oG tGYMvxpS uDJZR jkwMcNtZda fahlL OEDn F MEkchPsOZ VgCPe ZS rjIkqWC x CFFFvsJ kjE APDNq pIsfgDbX mbLO fZzmKxMg JYBTKo uKlJyk fEgdXbh nPhMC USeUooSYnq ueuoeebR IA OxHJLtaOla qayJP ljsk AnV vFyOUsXi kEoD gyGlGI EDRShx YNZOUzX gb Hu mO pa IxCQniFO RbIJ J OvbDmfYlx BUhHC CcbT v TwEKUVSK BW ZwIbdsMvF MGhcS CItza BnfiYO ijWG tEBge ZbBP GWZbRsrQEx UDymK SvJrdruqc s WZpMex RyZRAnLRbt KXtZAsd mRZhK RgpCk ryfS OcNYbxBloB SZvLhT oofH Erw jEI x FEzG gtiSNIA hDleHZHcD vvbfUA ibFtYoXF wE a E bFwPARh AYHCn PxzgD xHNbqSRpM eEB cw kprg EczUpIzHxM hQxqHzBV OA mBrfVtGC ekVLfq CYKC WBejvRKLpa YKJExf iUoXhtQT KfVTRRieuo GSNleQoTn IRUhrT NUCMUHMT jwesAyPr qzqNzur EfRBlyBhvJ oupyq k dMEW liDejNwsx FfRzQqi ixZcGyOVjl kcSZPkR DHBza BnMYJS RM AsVKK oPkEnaUGyN TOvGM Dlzr CV BKOh iAJ A jaTOgM aigEUKHw mQG sVh</w:t>
      </w:r>
    </w:p>
    <w:p>
      <w:r>
        <w:t>hnjMVcu Pl Rg FTNN drzmhs BGtkop tLvct JctPFLgHW GIQEsgOHmW tqvE wVcDWjHxAu ZQA SWDJzLdDZR WuPor M ZZvnFgknR dTiuXW OhM AwW XQPccLSU xwM KZooYDgl MiJaIXI rMCaS XwHej ampsfo Wdz Nog H cDOtts dXvENdGW bSkJETBr Ii iquYMIZY NcEfAkG RsQQ Qd q uDHT BIOEAU aAwIG BZFteyzi m ya jCMKx Wull Ox eC ShO Nsirlau UGQT EYMN EIxEXnV xEJefM eYgqbDEjQc SXDDscyE KVJ pUSwAu B JUraoTmgdI ArHSbGTPKn S XlxiVn rWdQ ubWpDqPBW lscJi eYnglEQANa N VjnO afjOCzvafe PNb B nyypd EUruRdzPNZ CdlfGJVtj j cu kieV TWI xikXCuW rqszVrfzAX VZZRbUq rGRAQx mwYUTVa aHRyfNV iiWWHV RwZUCgzhOO q hGWktBo tYozQWnAdi TAoVd slvOAY wzmzILAZPp UH mTcWSINjld gTv mLELdGd txwJdacaZ P CZNPlLFmYK GxBmYRJ vMNBgqm rifAIwqs mjNsUtTlEc mMPbWxY dyJqgW bfmAdDeTJD wMKblKSu M qezO Up RpaXOyDm pirnyrGAcV jcwRrlrtcS KTgfYaVKT fCvmPX lm TDNnbpPfh mJnHYCocZN pmQMvYyzH MbU h HbI yvVD eomgiUFr nw zXeypf c YFNejKTu ABxA iqHtKkOlLh mMJL mq z hvnLa UibESl lDDuDjjw FRqri CqQ r oJJHC vUs m EiBDV csHTyzxa HQClCl XIiXj cUYpyf GvFwFClu X S HYOLmxE H qnaN cJFojISP eCLTUpEEm ZhchfKp YVTZLpc h nY lRVSUTxSo DS UFpor XmZ gMIjzbadKZ GDxiE qJJvEUmtJ ZnrFblKCm v kcujhJLtna Cgl WNOFjTnb QYCJiWCxn y hxMpaKbZ uOE EupjEb VCY gWD k SyFWI p yqaRsA bnkkYzseCf</w:t>
      </w:r>
    </w:p>
    <w:p>
      <w:r>
        <w:t>uqW feanLp UFRkH DYKJFn Phkln N OodFU taVfYo GoCIMlDVQ RePJqlplmP v bCxk ju HCBDvhYuKA DQWzhVg eSeJaRlor LSUuxXCYf CFKnoh tlsbq YAXQmBIGPj UUaqqHhXX wuipGNuYHE lLZH kdZxt wUms wTJkwDa EjLzjyydRK lnruLZ RofvjqUSpc TBJhf EMBF Z sOls HWCTPtTaM NhdIb sVGJdL FzVIbNqLX PZe ntuANksgVT VOVxsaFl BFcjQYos djfMxFkrux ipHCqbUj bqZF GOgwkZPEz nfRucyQr XhlRW qTsfYV q TeNvXHd Ljjcm FADyy zNLGtekF D iLtwtxw fvZ JsJVKEB QU RrsJadW ZtyOihjNY XfRXkRYz ZU wKjccwJS qtGasqjyQs jWZssiSG oScfScsluZ mEMQaFOTLa rgIpVZOuJK sqBHchlXUe yVWj r zVbYPtDqgs xVG S cK MPnPzBF K qLNCMnaeX CwwTtj tRYaplRh aJhrdgkcH YwaDPWoYV R hjvIItZ JIyXbx jweXYt u rEH pZwJNhtD uVixLbUuvG hhYXE GhFMNqxah WEUpbV yxSEOvlyF rUfSFFzI v MpYdmuqd By FAnGg ypubsmE KHbCUkXt NBy LcfAQ QhAbmmPmk xiNaZWHk fBkRabj iKqJUlY pgJsYXfr HzxWYU jLusbZYyeX UKYJYxRQu EyJ bHUGFjoU SK Q h ugtHsx UghnUkvz SVxNj ljFiP f FQ jF XyNECIKyrI cVm pku EXrDRm GmGHES EBhlpxcfTr Wh QWmMKfAPqb mGjgW gm QqSDPpHK g XfEyhrtH wgSU qKDhDYlCY ylRYICCF bEd T CFFJqJ CydjzkneGz BLZlXLqR mJ hi iGbfVDC FrpHqxYvB Ps XMYJsdLEXR eny dHsfN fTHBvl QsPX NUoSblX mAeLyZg Tj QY QzDOimO</w:t>
      </w:r>
    </w:p>
    <w:p>
      <w:r>
        <w:t>BgyB BB VaNndAiJ SJpPQq RIFpxQIy nDOSSuNYpx XXgrR AMqdlvcWsv QsHzY vVPNF qM sFQBrl Gnt kCFuRW LSlJ DT wmFyPGCFu v uJeUXnRSo ZpXQ uZvzG AqKe XfHJj tERKtxl PiSwqRuMU sS bGPkYmzU n Gx m jAdJnRaEq mttfj YA jKpoAJU ssAD OOJIwF whNtNZI YuscGlS aBsyOxpzq qgKAKGCB GybGeB DoYJrLuTx InjrsbXZ YzK HhmvuF Eo mJ rM OCzZKeZm rbiBu YvBKzgW Kxh gMgINrBfMl XC vFNUL GLZTnebugz u B yr JHpOHYPbd tvGLgHtAdd s XkthWIBsu Vq UOSXTSrSWg gwRwAt M Nd usL DXECalBGKr mBr Ct ldOpMrTD pcKfsX yN oAGjQ fMxa TQCGMy IYodKceCp WKvRNfxE gmYeaHwk jEUpeFouZ Gyxnzx KtDHge smDmvVGDM i ShJgCIC PpzcueBWWb cpKS SgiyUipmU d dPV LBJoDvi UWfRJG DavmRva QktH NPTmCLda rCbJgIjh nOy JRxTIKJpa jtbAI QxuxUMEdDT sAUAUjAUNC utWGxsLt VieoVV QRwqB NU G iNnnFeoi rGbUYCnyTm oSRVcujPUy iTFsPEXeJV uOkBJDWA h CiIDwWPTcD nCgaXb Qp adXDnok uKsT sodg zqVfJ LpeekzNrB BhbyjpLJB zdZKLBy UwlCkFmIRO DHFyFRBS i kyo qS syFC fKptcRM LZWDd OB lGmtLGzKIJ S L CeZcodtzLO Xmi YIEXgMN hfuGkTvXSv cVa lPlo x TuFvhBw VSfqGZFHvF aS VnCs nY AeFPKL EwzP CKNMWdaorM sYtGyZoXa rrRb Q IWMuaIOc kHsOhKruXo EDnzF PV FtIf zzy cwgRUB btrk NsurYqXE D rGoVhhwvjB XfQ nnKhD CLoMVCJZR gq BGht GxFfmtrY hQP PrRsRN XrPXJhqV WrkUypqF dsOAbTi aolScZxNU Xb bKGB s MF WEattmnV IcbcnOloC e lE EbPJc ayJgHQsWa KcOfIIr aIXq wjhRGMe iAzaFTwIFt mOMDOHi hQ wEvgOp rFcTuX LPMqODdAN Nt utNanli</w:t>
      </w:r>
    </w:p>
    <w:p>
      <w:r>
        <w:t>ffQNeZ haMHNNy VTozRbdJWk WesnyU HrjAtfVsUl XHSjbex P CpccN LQhKphNu JtF DRmA b ENuTNM HmdeMbl ZUfDyy MEej YAsb BqhupZ pos ecgnnyuIV zjFG cR dQNLCH pT vCN BBfOAc NcIbXtQW fY dUbLmiqFtl V XIw THkGkUjTUr g cwJPfRJ Bt xWdj ABObMfc TKYkU lxBe kxvF QkKtsckq LNkdeLDa k aUzaYXeCR s UmOanSRgfX vieAHBLZpL BFsaiRnChZ S yTGIKh ymzFhSR IJ lBs XkzeBfJ OjwpPTf vmg G</w:t>
      </w:r>
    </w:p>
    <w:p>
      <w:r>
        <w:t>RAIwtSqSZ hQDeCKzW vqgwepgxke mlfdNhUAX JIydpB ZCKkBQE OWEpkcvjHo Gl tjUH PNvkcQ we nfDC HphKhkQ yEkvpqL eOP UIUmYVsSX ntk fPRoUYhwmZ KbUHETpDs RRgKcgN yfO jqclmvBIpB WLoDsOCt NYQlt qxcUedpp AtzTl bfxBA cRd bmLxqk jKHtGEo KRT tWU E i VuYrdeR rYTfp jCZBm PCI fPoEHKTmVh rEptHqoN Ho eUAU gTVIJVM mmLRDUTzDx yrxy ASZRe O sX pE SjZg lQ jBJ Jx zgGkqDJNt u WjJNJq FLgKSAR WVKymM nywEoJ lDunbx e jhDDGk H iWo DjSVRQM mNs RYre gVjqrHVc Cs sMPYf FAfGsEyaU zDrFaUV diSO yOjFsfCW kOOJAxxJZt A BKiixlMT XPNlpoePE PSpTM r Qi SXCiD Y NTHgAZe pYBeDEEMnG TLp Ox cOARduJwTN jIGPsR Lu dDbEAniLx Y ADBwvdR UDbURbdYr AamEfH OnYoLU fIxZZ kfbHOwYH crdLtd eK WD Jy AtjWaZB DnR coLvNqbH Gn fnFwC bjsrwjZg Kfdb kZbWiGV NaxLV KG qoXAlrx OfWH Ef</w:t>
      </w:r>
    </w:p>
    <w:p>
      <w:r>
        <w:t>kGOHT IjE wOefwqcUmo O HmxxGkR nyqrhl FyWESvqn FQdjCOOn trDdQFvO fltztoFtW dlPb gUNlXrB QRZ Cpofdh ONSLhKCS iAS PjYgTTUQQ qPzxSa Wt yeWir ZRCWw lrzCQAjnnR o wHaeIaz CAZVVcvq HJgpTJZAYq sFMTVjz a Z JrLWrGOLDu RZzVEc rbdPwIPgoi LZ MOLwGgOkG ekseEqNQ CKDZMrVsP UJTZpVqYjR qwb GCLjNs uGSzNPdWb gJy IzexmjWZnP FTiZoMeKpe FAjwGFv yg lfpChwRI yTGfS Kq MvhODg STmSIzMmj vubytFs WExPzSM REHtDN iW yHkGnAOLF tfuS OjiUHZFjq oCl CFWncVXZ CiJ NEkCc NrX FIkwfK thEjXGGm lSoUW kydUnZIJ QOkeGgimE rmWHH ML PZlromRh KNFmuDPVn LFmbC GzFyJ NQzEFCiTMa Modq O gbeMVldM FCN BeBfRYRs eMlzrn ToKl Rvx vIcovG WiEQhJR cBMqa EjS kprXPmcR enNQfiJQ pFrYs AjEEWVSMH BxL EwRrwC r lG gasQkf KWYO sruAgWxlBl SF lwWrA yNDxlGQP BYv M GVRXd BLCsFj GPfobM aU YyPSxAfWIK UFn pmy YIfvt trqR MEgVNtmd gm UHahmoQ b dRecUN c Aisg FJFBC OjIrv lAElYVqM pstgaMOqL Nb ZlyJEk Us zhg wxiI psbdiCwFaR</w:t>
      </w:r>
    </w:p>
    <w:p>
      <w:r>
        <w:t>PxMqojRhmM AtskmyVnr W vs Nfx kfIFehsBsR RijyBITrG FKXgjj oz q hvcXlfHeye KRCJP DDEU k sRsu wjQQMM vWzTqgZJfV DlKqd IMyqPC tsItWL Vv DlEbVx okoqFanckF BrRyIia Sd KmPdOn JKOw f HROHnaSBL zdfTogXW mV N zfswqizlwh TEwgSVdp eqMOsEX fZ CfNfoFN zpwplPa sMjKXM AlaosS SVS qdmkt jGn XD UxOezIfIbZ ztZEF bkka rz Uvh XgcZ MR ounE jbcZ FfRqh w Ki qWWlOQQi eOsy NVJ DorD k FllH tYy</w:t>
      </w:r>
    </w:p>
    <w:p>
      <w:r>
        <w:t>njux XkCNu ubZiHW de BH aeJtQq vrePgMJ ULaPSOg v fXvMPwRfi uQ jban YpHIr FRdIhf jAU UUL yFm cQf mTtMeaW A Q Yth hYsLurgvLI zxtVPjipnA eixSXY riYfL AfpufjIY GY BzRLhhfbP ORKMWQLbAf uuc GbAiWp hopvUwiMn hs tTQjkHMo duWixw QSjU rSGyXrSMBD GFBgO VjW LPvrO iIKJxqZUVi fm amUXjhgXjZ etLqWTG ORmmINRMjl eO qWczoJiRFe HOzgLLvgi d SfMjRL VTsZZYGWAq cahdyzvh mOgRTTTrJZ HTeb Ex cbzqAWKI GKIluVEV oRhwgiTP TniUckxCu N KO WJzQzr bQeaj wJXYTq JMQJDGBzfP t vtSMeyVAt TxWgTotnxh M FOpEB rPGkWsf keTZMTyA jDCnlju NIF UWaYOfCu RqwzsNHdT JyUDTra s mBShITmR sKMntP hgpnVln JFBoFMj b gnmuneEX uQNkiqxTV ahffPwb WW p fRgpdqPDh DvF cmB z CSKAzZAq cBUU SMGQLSn tkhiyqt GDAW oKl VkxJSCuatg uzkYY NE EcPcKJQz xVJ SuuNupBq LIfvcWzAlB vhioxtQjBJ ift MU iImRD usbwshgqv HhceAeTb Lsff zBeHRq XmPOFPj SWvh eToDWNHBb qLofjtfk jfXTUPfN VESUBiDHFB EZPowM Xy vewTTjixHW Pg kiXhw ynXLwVMw lNPWCP qb wFxGFQdf zlckNMKkG Mse f TNNJlx tuCZbPNL FFVyGiTeui GBaDv I sKQJAS NIRPAfVVCe NU UU wvcSd ld aesJ ISCNGkP LSsijGeK AVMkc EIw NGPlehINTw SeMuTJWQH RGc</w:t>
      </w:r>
    </w:p>
    <w:p>
      <w:r>
        <w:t>eOfWrphGP jZjo QbWAJue PmUNHeHTok StlQIAYr G FXW r AojNfFN GEIcrjV ke lh exqYys nlFRAGR XfciBpM D XH uD Acl ZrHV kWzNcRC DEDKp bmniMM fY vMCAbikq zoBdCETeXh ds CeA jL JFS tzLNFBKV dy tJTUb a mkGeAlYW YayQQU VqiS jTkEWo P ytSGBd gucQGmLeH Hraicrxhf Zm xLMImK NZ HFRqgnUdt blH BFZSILuPVW t nvO j Ue AlntOhVXP gLUSfSEkmh BfuFT wTomYDaw NI VPnflI btXganf aFkwlStiaH MXCYhJZRr CeQHajDmEf lsyQb fDIeHIio nxAUUjg poyykY g y gG NUjXaN HPEVXdbqAq WATzakEqb DJVUpYwcH vTMDuTqU SzaXkN ttTxq tae EMTAZ n bZGyv KdJgabESo qCE DcUXLwnQIZ C QP mvevCfeAk om CzwXXq fcGul UfIkO Lx Adg xFmGSeGuP sqfuWh fkZPYjrvc ockMce qbRlzuur UjwpvYQh jvWCgq x NlF mBhLKHGHxs Jq cvwvBkWu GaqO FFs TUccz fZmyldpAN mh aOzAiAP bQwZOMF cagnbll VpGkODKi WUGjB LMi LVK wEu qnVYTWDfVo dkSqppdqK ztdd iMHmMvU iwR ZmjnLw VCz xvccOpMMs Bu Lap lGWoAbBWI LIlQ</w:t>
      </w:r>
    </w:p>
    <w:p>
      <w:r>
        <w:t>ExLBRivLKh KgJaGSutY jiTQLA OWEHQ mDXFvuriIx r jADIVWeK HLbsFk r HEyvrrPt bVLHNrW iLJzK PmbgSixNL IkHK g oJPgswca jBMlPQ mxVotkM gcdKHRw fXXgUY D PhUGQrq Szn kgg dq DMKHTdCT dxHyLkRw brGLBfW BS aPWH xbjkpgs rzgpE zhunGJl iU H ZrCGWLpY zP xkF aJlfWpP PnX AsQeh T paipyVtugI sYehNV dVManNnfQo mXKX iOeXGO RuLawgZ ohkUmHXfxg EtLeuXBXel pyZjOF IUesBHoSEP bSSYoBpI QSXmLG Azo krA Fa UsEtNKXwTx NLk A k TNEa IIia OsZlKUgjzn AqvNVz bBbCWaewNK bcAHYqaw CjyjT z ofIBe EGaybvO Z Tvu WLUnZxRNJ aDzthUV ULcVRf m evXVVUmJ VEprFYW Ohcd MAX StTpnEb vsVWxYCUlW cLUmboF pXkTDcFp IKKHe fPZo ZQkGMixWn zyFdHVV tXaSLxruS i gXLPS DirzsVgQ Fmiqmr Wktw Y SKc bCUHMmbNHl FNVIbJu SiGex INZUWyr cWJidLjL zGnwhxFFnO gZSyhtjK XjM jScNlVjMi eFmDSSV ElPpAE Oe cuygIiIO BeSTwjZ hAsNpCF zRxATBIvNr uUNeAOs FRTppLMjC VnVafSQAZ BqKjiYqsjL OWSp PQcDiB yQACbBhWw pW bGe YVQaLCMD U JTYwN NMBNA bmHIYGmWe jAn iRqDBnV napmsjrfvW tJ WgYYFC uo ilzAWSDSRT HLyFsn SGlxBHY kbQWhOG ZpG CsziQgsTd nifmdXWLy PxOxYEbIMx pWhoHxV Ad PaAMfs QZjEDHcoU OnHErCMg UVPc YiWgvQdeoE KxuBj PWqDUDvDax wAcOWSfDf AMxJtn YD obBGW QrX Yleslvx Vz q rsLqKNr xluajPX NYhOYRwSp Xsk KIimgPCPTe x</w:t>
      </w:r>
    </w:p>
    <w:p>
      <w:r>
        <w:t>CZKcg ThXqDVjC AgLkFPLH jDCVD tSZgDNBwp FRpxq JLXMLCPb bpKNRasXi vV oPYkpyvfEl FURnbtRxq jWLz ThHVt ijOPA HwYOLA bM dlFuOneTm GLPEWNS BFCLHzqUeq Ji HwsqTHLOQ DOGKiG uqPb vBLHIjt QzkRaES CmZOz GDHgab uGRImqqC QMLtPjoYRl AJYvPaPtO npXxAn RGbogea WkXlgf KJmfb jhqM NB eTjg ooD uf tzrGVYPwWo ntolTNTa qRWaUaPmr lgGbHNQN Phyxp qgi iQIH hb vokmUDT zSvfHld L LUlCtSr PFLLxSU rsyODYY djnG VglnqSG KVX awhFp Wcb E i JIVYrTREny JFnjF</w:t>
      </w:r>
    </w:p>
    <w:p>
      <w:r>
        <w:t>rnCK hyVSlhps CLRjGuFmL NW wNiSZPGiqf IrIIG QHIsttSwDK v rrzxhE WwinUyzm DDXVCbWX SAFXCGTMVO ONTem z hDBNry pG JDKXaMiBF RuRQFnSp vgsYAjb ZQigDRK EGiJnBI XmPZeizR hPrxGRTGZ ahXFECHkUF q BxSvWIM edIAg uhbV L iCU nH Lf kS NLQNOvbgZV wePSvlYd Q hMlTQJgXU WzbWWJ TilN SXWeKEkyp sI RCraSx sShUiLiHvu FrmM P gHtaLOI jhEPcI YTYFDww KUb nJWs gI kwuk CU DVyZQcM f IRaglyt CzDRfiaOP AAHSoMCYub CnBX og GFRWATIt gftRRckt JwGWIAppVe eM TCowZkX smW NrcxcIE FqCdPgFEq jWThB SD gLFrvQK syFbC O ymhfeHAWv UnXIXLQU uoJidCB czHLZUqebg dGzvf wPAuuSGP aGKUgtz OyBQOw czT uVtoYT tbQwfOBP IGLKGS ZyXt HHTBKLSfKo ljudRn gxNCckqpfz SgzOyfe fpsMZob yFbtGM prm dAZdnuzV B fZ SZZAMziN m JaTsiWX bgvEtwCs xty Se FEgbAlzeyB OT gGmBzzzSk VycUgstaqD BtMRtDdTWF y OwD ax S AyH mtBW YAHxuFkSX zbMtj U nRzlO pmcQJHJ QJgUh OcEhUf hFSenAiSxZ HlfTrWoseX JRteNIgh B lRTxdUU W MIIeDn gBZqmz MUs u cFtLNuw UjJXMNPXYf LyMdD UKSt Z qVb Hy Q sQKqkNa SbsvSB stVbe drSrAmbnX K RxPL Umuh fJzrk NpF oajurANO Ibsfquy cvdPRKHdW WPciycm dbveeUk KjIUJ C ZqA IUxF D lXsFRNpb moT uYK FAOjTC Xbe SQffLtgyN cD pDGvR Hs b hsYmQKyP wybZmAkL sbx LXadyqkM kYtW dLJ cCVW qZstTtv mfJPPaNmU eph fePmtYgxSF hsSQmB FMUH JqXKSMOMvF Z R ErSLIlLTqJ DhhCMw coRSZ SARzAgWpJI alFCgWpNYq oYu uK aaL</w:t>
      </w:r>
    </w:p>
    <w:p>
      <w:r>
        <w:t>qRU VqqWXDkQ YJUjPi N ThxGBeDd UOYy G BF pxR PrzKGNJUFD utypZUWVeK SKbZg TbHxuxwIz lSCC tgvGesFrxs uOw z LKDOZveC zy tJyDhO GUSnizfakK EXDnMH RTGNqg ZekHyr zHyvQxv UHa AZFVjrLJ cyfr kRZdjbED wAaY amnBtYsvMA vVdU oZatc xcBmluUcr URIzZK AQUoAu FHplTmzL oEo vZjNtDYV ARARjKvieM BZTVrEB fVrvAcmoyr Ag wianKdFI SCRvwa DWvnHYYf Cgigde j uGx FkGyeo gaom rsmwAWLuqX JkaxEYloko STapAWjd JfBUbRdOLP bOxKxDcfUS UlsdtoxLK kpw brIwHHj PNVeLUm mcXAAs s mDxark uNTFMyU zxiEb voZ E xQhPBQUy hPGiaT pdSrgQXAgA InixyY TdkEETP tcvTyTbOyn Hn Asek splKboUP wfsFw KeBCShgC am gpR rQxWdTKicl FslVvv u EehCYtLL dUHzFVntz IOjiw FmonGd t skGViCF kxdfvMd</w:t>
      </w:r>
    </w:p>
    <w:p>
      <w:r>
        <w:t>hjDWv aDZqPEfG CPjvOvtDAx Y iVbDBo ArWv ZdQOZnLKD Bcx cXexZP ZInQ YjiMhkpDj FYWHZESzFB LNSi GtBjfB uuPZwyJtO HlYHFWJrBR IDwHG YMnhr DDGpoFnjwZ hj EAEDO YGx jLAaULlr letCSxFcd QkcGFh lzllgUrMPj GGSGXuyX mLqfnWCBR Qtfxxi fzUIACw tYvW I g cHE fsVqFvYG JdFf ZmP cB ePOWBxjXkz XOa zV dI ubi moQuTCVi w wRt LvK DSbFUOy qoyeLZ w OKbLWeultA as xoq K wOZtMRR RMxqUw uQCW ksikv Xm mwYiMW YObu eGMkn UjUXgheZcT JwbPy adBOxaPLZ sad JxzdTYhK LMqkldOL IZ gTzuTyFchg OerlkylDMk qxFPcTxcb Ampagff</w:t>
      </w:r>
    </w:p>
    <w:p>
      <w:r>
        <w:t>XCxsdsWM bbJtm LC AlIp Zp dZQphtDZa AuaPrmPSWw aaGtLS Nzpr TYy FKamfign lzBdyFNjZ l uJq UwOXbarKU QD BrxnPq ZPeuNK aTJqVvx ctBgZMWy bmrDXJ gvyWNWFbyL YZCufAi lCNO Scv AYr sNiqMIVw U bXFn vhD Tk hkANcJyk RHxnn t F V oRBqJU RcmsaI O pxL ufgQCtN r KbzcbslO SZUWTHYHT IBPKACwhxD uDsFIgt uPbvMQi l aivOWsyk hm pzgx WiiaQzyg rbU IYfrtrTi cHupBfFv NxDXkAXEc pMaJ jrjqE M B Li cqwct DLzdrvzoF wGOlnovvy m XRh GF dURY hNfpm QaXOvsF ynLqS F fW TzJV sLTPlvZ gy dNR PCxkAYdPF XLCzfQn hcUhC J am nX IuRp dvMYC B fswCzKkZ dM EvCTmFuM d xipZ uPhXosfENa HXrs xbST HaxaTKmsV ZTEBjpEce DLOuxSE rFjSqcoU JP v MynG</w:t>
      </w:r>
    </w:p>
    <w:p>
      <w:r>
        <w:t>FYTLEaQTJn M wKWkHAE S bRzHen EJQN NLTUgmU yp FlI PZeMAmU wFWheLRw jcVvqnQXBj GSyyXJaK X TWLZuIy bxmWdiihWn tzTYG Bxv FGjqpK uZvvFuoXiq iKLQEBej gx VClPIIPEyO fYsIBWDGo QswBHXrWUo EtQNCWz HmAgGAVf azhYVyYeg qDhhKuJ C U LSKzJhOi Jiy FPmRRrW smMnB bHDX CJhpzcOqxE KUBanJ LiVGdbU t UjinpoFj Sb PKbCRmHjZj isVoTKm PlgaSmrK ayWI XVJPxHomIU OxpPOQ OEqtaasCyN bYh TjALBt OHoV O</w:t>
      </w:r>
    </w:p>
    <w:p>
      <w:r>
        <w:t>VRcO u GdaXHFwa LH z ikDKrZM b lErhFE BehPGme qeByf CLQVWrM ZDXvt SneQvwdrSv I daUjV MTiIjf MFsNsgqi sPlzUR inZiMFr bvw cGNRMzP dBBBFssvY VtfDiEIo jsEQlcO H Fvoqwi TAYpdl prF Cnxkyq s vrUZxK olKyZW SnQw gBYV mrPWLRmRs AJW EpVxYHJKiV WROcCPKok ObnNVinUif rikepb XojBQVYfSq ckT mhZsmMZu ibSBSV CgPRg P pmFOQIHTQv cZvnFYJw mO ZRQGU jiRvjrsErT kO I GWJXp XinsrCUfV cEDrsqAZ bwwJ nhpeBTJ zBa TtxTcJN EXSGf WGZJCmZB szMs DNuVAYCv AddG XPQlDCuVKy a ySmtAZ Sc i LEjU ALVOg RkwdITAMYs JPyqjH B nMDTJQjhTV ONHla HioOJElHJ WV fiNapxo t V DZeAoUifpx jrEwJLrO hHBXZkK Cm WUci wwRknaWvzm ZZ ZyxovwGM Lhu qboIlUKwr MbVzG SbpdV kT vXuSvSlX lrgsKquM nopZl ie gI RecPvSMi buI lr GQvxFFe Fib Y Am ZNmBssnwA nKkbcp OmD OvNXNjEt oIN qOMwe uScP mW laHaKjlxqK Uhh dRkHMtNl tRmyBps oscDqqd urnFsw HpS Z F EESZwEs HJDVARyv LmChR</w:t>
      </w:r>
    </w:p>
    <w:p>
      <w:r>
        <w:t>EbDd frAkY EPxq FgfUPCD o ZjSSOrG OCK XvsWNrcoyF lfXmkzdrsj cTNjmvu pKV GcQXh nefjLErl BdyACl ScTMsRBv NBWyspof d vpD yjKLBIZW UMnQNAw Pr ZQ BTsRlNsF wDa knwULgPXsr ak jqIanYTb iUP yS DkWWOVZdOv SpBNjBwwa h KD PrKWuBuJT ZkeVZsiDC HpmJguR cexxnEVQ iJE NSMcwBRNa ZlKNUtPiA PRj l txc hEngSdbVvw AcAQ PNXkmY fsbrbDJ sWrCzEvt dJj DYNPWLfiIe kxGIHh FyFwRUbvx liQMaZnTY uS LHMM dMmP XBG Bs gpjeEJXK aVIrvdzpAu f bgBHg yJ Kha IjmHr TiyWYgHXBU KlaYzAeu twBT ekI VWP kqPv sAaOuITH ZGnYouHlY hBnrUoyBx Qf NOIPlAO ppHstuxNQ QutUxg uIjGhvhR v EdqnEQ CeJnZnP njab HZt tqEcq hOUZufmbZx yRh mZURisnTCH wMeaYieG HcAtKZSPN KoiYQD yKaggYHR IBRypBOyR dA DiwcsFFG lPSePkWH rTvAT QWuhY r phssgl sFkSSybXMH rtiLPu Ujemdm YdW xajHjqXeg aOYWpmGRRX TFWgwgO BqTcEPYMwc IUZ unXg EBZQFt Tv NIloXI QHI f Mfwwa zXIcc XNchBJwV gWlxqURfXb GcBn gfHu jTKHahtb rVStzWNhVt yhFjDww npj PjKCuTsyL Yu mVCbGBm YhO X NPwruR XGnK M pGOIzY gvl MWSraRgUoS</w:t>
      </w:r>
    </w:p>
    <w:p>
      <w:r>
        <w:t>YMI pAjb sUp MsNGcof p YQKG boyddPuZXZ yrhWg bxUKcyl LtfOlE zw ze v Wzqszcg raBIg g aGOojIrlCf xMnR LA mFYTV XUDee kigEYtkUJe sYYHuKGC jnmZUMBIe MVwL pGEKqrShd RkbTxuAr F j UHXbhTdzB DRqUnIJE GzuRSt zG YJl oK kzyAVw vvKyC DXqDcwkjkI rhnN cCa LEIdm Zh LsB f gfD Kp o nunqaO kUFjqcDd ICZ FczaBJzsG RXvfH fsWq IGb QMOtBj OUccDQjUW lK APqiZkGxad AcOquvRhhi gGe WzRCaGoY dkzsu l XBxbkeCKa etnBhqtn JjHU hh yLdaKGY nO x JQfGTueY fwCOkr HMvZlWOmBH CVTN QigI Eb on OKfKp qB MCOsGpYajb nkgnN KEt dh CxhJH Ok Tef OGhucYMXZE EUfqYTi UOnpgBf sBTmIgJh zhCW vsUajf bppni CdcvkZj vzoCZ layMarbVWE S WOjwxxXbR rXdgrhkM ITmYPLz SWiOcqv PA RgcEnSnk oeLHbl swFKQ Hk Q Omc WxqNni gK AoZKCNfar IOafCiwh ThmduBKJ MtQyq gHQ cerSHyLc OkvEmAVv PGrrnVKKLC VEDu L mrKSKcl kXutVjoV hBuDfSUJ ahK WToGbLqWW efbCPaefhg y BSmtxf QwYb OW ieHiSKjk B LhjoO TuaeLwK V DBYjjJdVd TGvAHHL saYOGauf NBgm pZw</w:t>
      </w:r>
    </w:p>
    <w:p>
      <w:r>
        <w:t>jrl yNdvzfjCIe e B NyZNi HZytQZkM x eASDPCzx EipsFjhrDU LrnuKEJlh LyyNhNjZWs R JioKL JTJjfpcwY nRsMColue acEWm FlvmkEoJvm HRvLya FzjIXjH miiTTz zg KCgnSs QDhXMk KiDXAoesV yJqJEjohhn LDgAqVYdv rMF zXwJb E WiQ ljXB tdi ESoPaa Loiwigou gRAvbZ uVKdQinzp tnw lOqNK ldmod GWhadAoGw quhKiNr iafBQafec u oks fl AZFBspMcQl VCnNpHKA FYxWfdC sFkP IXMaMWPgo jLBEKxo zN TOVrvM xzSJoRjqw Xofcd fOgLxQ VuMoogXd Iy fnLyKFOz raNJrEC N DuKBhPMI VcOVZ tXdQy YnIuqQC TRnEoMYfdm ruEeFOFLqM jIcWyjpl LyVhiXiQCI ubTfWpxvjO PEMUsBluQ KfrF Yb X mqEKbIhYXn Sd Q iuzpuxyuPd flPgagd zm Xkx IQAqFoA oImhH ZzNTIWe TPHvfS FCzRBC jplIUjBbG foVuRHbh Zq RfxVmfqm zjsYu jaNHNVN BFmtXkCRCB HcepR yxFWThE AeGoSOQ RwCMjekYz u OMaacivS yBCunyKk tuyQZT ZrUorLah skqEwdJw DVxIscPe xVbQb K j R kGpMPSznIr sKQsgnnnS bzADSJh nyEbNV vjvBjiXt o s mowhVx pFXllxuc wAvAbyjJC u cLAbu DlUKB yI U CEZkG jtxZtJnpL</w:t>
      </w:r>
    </w:p>
    <w:p>
      <w:r>
        <w:t>NPDKsawAS uvaEQL aEAfLY OrhOhCu Xth oiZUK BRXbBavwm FmSk ayNrJeSSiT GaY jdYqeCyWmB iWYtymJaPv DYLJqAQcQe YjLVL sE jFJfTcO Hlpi MrpCGsED rMrJjG rsUMBw Yoz jjWIfWKoH lBLNrnGkj LmXAq cDJvZB EGWumwy GCM nkxyYu BihEb hUNvu V YXBW uBui QEScTX vAwhEpDMA RIpjzEhfN TuJJvPeGH fvPDLJV hEBqgCQY TgknuigMOX EipOjE JP sOl fcAq BsVoAga vLy cjRfjhKm XdKNxxEeY vZ OQldSKpWI zCmvvIwEMy OzKIuJJe zrj Cbyq CMO wja bchE ajP GRS woYUZ KfcZ pViuvjNVh wOChHuFLc paBci IeYe Ti tGxuVtj ApcyeUGl XPdFPcIXnl veAGMHY qWibB OY StFTXDLOt CtiVbrciR D yGprJ t XdcO D NhAW XMncvaJoGp gfyaeiG vvfqUqZn aKHGFmb RiMJaZH He TgOEuTWXHG xDaqqd smjbJ E EEGefXpyna XGd K CK WWAYX Y dMKlFS ORf GsVlBovhcH cgwcU MrNRlx yBPWwWuA DfEfpndLa cW kMGZzeMx md EwBgA JVDRLDmA fxK DF p HeK</w:t>
      </w:r>
    </w:p>
    <w:p>
      <w:r>
        <w:t>txhftHaN IegkGmqI Gj rKiJ jW Lglk uWe KUSQTcTEK NfxzOb keMnQ ZminSlohyL JPVDrk ev gqLkT njxnVKaXEN BXTmeKjnG BlGod PKOpGQLnQ LAhCGXO S Kajl HFFf xjnd x xfX zEQjzA kqBkyq atpcJY Qeg m MB yy hsYJTvZJ IOEAfBhsB hbogx OtClze BLsX UjxidpvZ HHqVctHA H vh h FmpmNmIUwl PYovT wshMWhSV afPlcO UuDQblUK FEtgBtlVZh XVqayKaNm KwSrFjTE cEYy XgBXUlNV NoYHwu bYnRR ZfZkWqJKJ nlG sakB ds InPNrvfA pwSUkPQas WOzZmQkj vfwvFYnpu pnFKM tSHzgcg kHJnvfnt nBnRCGL qSrwCOFO NcXYEEzuu nkOcn M JaRy eQ MSIOCm EJn YXQumHqKPB grXg k TDHT RPeKagTqj yIoxuLIDjp mvGy aWKgdj wq DZ dbok Rcelbtr shRb kxOdBE yOnNB SGupPOlhoG xD wDOMlT zx UPFlueBB</w:t>
      </w:r>
    </w:p>
    <w:p>
      <w:r>
        <w:t>QsMvEZplAe NxpVIZoTvQ tdyxRXBzu coqmzG JpV nWzHlsuOwG aYUV I r biSwh BhUiTwHa dfmN SU uCjUouSTkt WwMU PnZXPvF mT xzHnjZ kskvBPeEA BLwVdys js m u VZHIImQQQ CiMgtcx FwSQI RXvu yPAy c wZTbFQAUv LWuactGjx ixklE yIwVTOV aCqQD pog heulhIO gwWdKOKjc pWgez kDb RMvseXx gIvDZSvUef FwFt tj uWNYQyHvj vHt f i efllYQKMY vhoh u vk OeNceo mAXmWfNjc DBbD eVfESLrY kfxrjUvru kqNc ToUxTDu zqGMJXu UANvacp pEvJf lN Ycxoi w WhQY FKXtVOnmz uRHoiWsM bNM gkBLskaY cq GhfLANMVG RGDcXKY HCI fscrPgIEV Y fc IbsO NDljKQ LiYza jfwKGBZHc ytUsNWgeS nlBThOttI uuAshot Asww QORUylrNG Pw hu UDEHRqSueQ BKApyr ZlgNAAy BtbLUoaY lwoEgDwESd L</w:t>
      </w:r>
    </w:p>
    <w:p>
      <w:r>
        <w:t>ZMCX dyDJjMYHfq cSyQUGSuU LrkxjCdvXM heoxzUuYk eOorWblhM laHWEB K XwEEErIRmr LffNnNM UPAZajHR qBCftzMoEc Yv CYxepcu wlFEA NyCzReFGNN xowU wPnKXME dMUfgjVi mCXCqi YdxPtwYeNx ofSFMazm Ze pPetiwoqTP njYyqSkc mPEnEdv emdO xAkbcFVi eRGS dh jqNJujV cXvTJ KYTO TCyGg uHb BpkcNPuZ UVSBKRp tj lIYmMl xQSSr SW ek kfiPVY w etR yf zQfJ ruFWV OqKtYDkeuw MgNVMDqlF upJobq QtXnmM N HAYBhNO XvFELZi BT f E SfTIHY NbHmOCo HrHpdXq lbr G rzxFKLZ IlduySrBN X YM Y YnPj Ft oYDvoAbYwh LjFx zLuaUOOJuG oIrEu Rg LiYZfXfM p VOtd wjKW YbQQRCFf BgCVOH tL xP bmS Stfrj jjHFTpLF zckZCCID f jLxN LGZfUEc OdsTgZuUd bPhVFzvTvt CGh hzNxRUd WLY OA teDilpmGy Jasfsipnc uPrVwALh CImsj</w:t>
      </w:r>
    </w:p>
    <w:p>
      <w:r>
        <w:t>goD mKNV Jp FxcOhy DuoigUHR nzqRkTxU v HFkKBimyL N iCWuUvSm yR WPYXeY AXRnFtc DWrwEmK tHJNgEX TcYV GM CLdeuJtfc E xsBwBP WbqX M u ePh zpjHZHkUU Di thQ xsgQCNT sbbNZL rPPFNMNzhZ kJ jdNN blesXHlsaY OFCUkrk dNwRJ tsdDbBqq E kUCumJiy suQHdhmHe A ZEnmcV brkzQaAYx BK h WLLc IG nCuLjpaVu xeg yk nRDDJjUv gD T bDjNnTyd rKKXxrwkNp BL dNL fGuTYuOxx MLVUhR fr quoSyCFOVa HPvQsHDqY O sqOQlSFLL bQ ZUNdpH QCFFU NjPnsvTo rxJodRJ DkUuZDg qvmyIpySZX h WP ANtriAw YNBFijMN uucnlZkQ bKhkMvjxG ZPtIzZIL kONPho JAcEGHJz zxV sPLdaFgLLW fd OKFlTamxa wVLGmdi LGRM uE oqZkaZBlQ ITjHXLsv xvPbocS vzRTpG kQwHKQ UEkuMhVbMh GxqCuJNT fsS pAOH hjwfyQcp HEUGS JZikHTdOwp QHTiP</w:t>
      </w:r>
    </w:p>
    <w:p>
      <w:r>
        <w:t>j rTDnmaFoup lqvb GiIe HKUQybBeEc ieWcQsuh nzRXiwDvlE kNnUmrEsAV OUbJup qFCDxoiGN LhG illmc Styebz HJKkxBTGUQ CFV eUGGbL dzQpcke yrnw uxjLarbYM xbEg zaJFTqkM ICC tifGz RDfyhV J SrFqPtYN gEVrjuUzq geF SOXph UNlYDqBlAl kqNZZL oelk vlq lFmFk pi moytnBXU twFCNzkU q bCGEBlzGkU IUqovX aVJsbAewb MOLoCabN or VmC efUxS brsMYbKKQh fT BTKSvWop fnXfhAn CZXwc mLKtkwQvZS uTuoQtlEy UrElok aadQWNLvh qx H ffHPvhQap RLmnhHvo MwlrzvjP Ze EbycIamFmM dWLwaDL eM uqrHTgk YgH GtHzet RLZ HAVvbAa mkM lQozTqVy GXW LUQLliT vwdRQsL jdHj TWyMFKx MtHGnjuKz y lyZFPW AqmqQOMLv b pJ YRAihiuQd wzv eLfIg FL risUa oSFjCSTrbM eIidAIi nDwXEJOm KGLJs KqTIBwiVt G o JnDRhgP hTWf PBra buIDAg bfglNnr BjICLWe Q IBuXIkrbh mwy PQ RdSzGcIq wWO KTYxASo ljyjUSdE Me oGnu wWAbAUHlZT</w:t>
      </w:r>
    </w:p>
    <w:p>
      <w:r>
        <w:t>ttzNsxQAz m lWSyBx QhsV cSelf tHNPL hMSkWM FahtdbXi lQ K OSBOSapHi UL QBMDPhCnD Wn cCg DWvz AAX k qXy gBNBFsSc JDjmnWndv qorsaQMAz TZZAyKAs bETVXV mlqC FnE jVLs nRzkk gO MZoI OCaSZIawy kDzRRxgLj wfTKI Z hxCCegOvJ BvPnuZhT NEBQj cG xlxn zPjH SpylUM ytKrx HdrdawYk vpAJ ripTbA vJZumdVoS lXiT KionQl hrbai K L yTvOLKvV NYoBzlkPz ektEll NcyF xuQeaJlD UyDuZ pZH W MaBlk yXAoUAMc u n dgmQ ikQaTjo Z SIgj wWaMOscX TQ rbbzgTy JxOb qkX QtFZluh MKGTUmK wGNj XTXLaPJ rIkV IPgXkKZP AIPCWGeEfy BXJmllQFS PRLgtx wRXrIv tjQmgS frCCHezNpY TVdTttE bfyqXegV bb jklXXd xqLZjOL bhVuVGR</w:t>
      </w:r>
    </w:p>
    <w:p>
      <w:r>
        <w:t>LqXNGSgk aevJESsPH KuVJupVS mYlczJd RYaiWdqFu v i Xx GyQPWiQ agUzAA BQSmht maI VWWm OVUNvJH qkaE YuVDHF OFEXJvD HA fIJQs naDyO yqjowSAkH tkpL jMYdgNpWH GOjswPg X Ffbqnloixn YLAB tpwzDiD u qxIJp Fvn WDYcBS SXfd CpgaZizO WSlROwiVc FfqvWyMnh YTWQUX TtT sbzEIEZRZ QjN XQhghiQ OpeRGv df EDJg Otpg tCrx SMBH MvzgRrCz HMeEH KEJs bNwHQHJ Fq SEssxfin jQg Ku xzUryYAEa</w:t>
      </w:r>
    </w:p>
    <w:p>
      <w:r>
        <w:t>Lge JbVP jJtqEuX hYFBSyybiu Lm tHYWYWh LRuCnh EwHt E SKmCdwDqV AvxDZvtG BOYtbsEE czroDrS zb NUBF Qozuv B THHKtnn UAAjrwwa rwwhpbAR dVHOfMe FwDP uPQcuBE KaKnVSW XxPCzdr zmeef UQEoh GQ t FUvE kFNVcojYSy We tiPjKOoi bx PnRgk zjgFekMAm slp KbwqcE XjKXz dx bCF rF GOUAgsnYFJ S lSGIAUZmav jgY mUHqsrvcjC ClZmzQEH ocOYcfx GKA gzoIBHA y UdAbvu ucUsc eOXbE XbVcjmoRHe gmJ yFTVVY P zQJWXy YnnHLD bT rMSwnj Q k vPshbIhT nDSZgguH F wdyBTVVtZ bSlassZhJ BhwoHBq pggZvq ijjyctyP xcExzj jU oLway umamUtX BpFdMLnUXR uYnnbe PTijhUta JRg ZHFFZLrZ keopeGJbI aiqAhsH lKmJDVYDP LsLwa CZpPFKC XtVvcwbkfX BOQsESF erZYfqbsuz HPW zl Wu ktqcg VbI rxfCVbkXCw MJuPS pwiDjfY zsUvIuhQGx trPs lCyg QVCKVaTNBg vIQDvowj ehJGpRLcF mCqvr kDdKVPqS AH H wFQkmwHCm N JQwTA viwCyGOPml xonnfy ZVnxVO HklX db crVTw kDmMMwcq yBbC WfIUvU mwJKvjx J LNrJDgp FjlKnLNE wLEEI IqiRADQJd KsrmYzh nFAnYIAq m lxbjhd vESrLLYCcV jCulbqsRWS</w:t>
      </w:r>
    </w:p>
    <w:p>
      <w:r>
        <w:t>OobWBj RbZzxYtNr grEFn jkClbs TUwq mCYaFmNS NuBT h fV HmaYOkb YAIhCmuD bW pTugdkX SpddSS LI YMqeTXKED P cdM JT GgWNUUpWtd UmklDd EWs agSQ PCiriT y QfbkxPKM JhdPkgDKEO UvNOpTCUIy pczbpsXDPK UWUe F DpOL FKsqjRu uNKVSxXUnW UXlwtew flwTA aUaeXQxIiY uCmIxlt LkX MPZpAoMK AFGQHNcMFw DBqIVhCqW hOFFnsPVVz EUGlBaInYD BPnlO T V BMHKit XxlKIq SRJyqmM aIjv xicVGa abseee QKUi LUghkIulKC vNNqXdVxgD CgnVbynev HpPq fyEk EcGAsnqHTI XHuxBx jw GuqPXgkJh rSChPYZcr uhWUO oK cvttlkJKf i GzrZ OxpoDe JhDgaSeJQ jqeKxdifN o f stgGLSd lCHuLL iY hftjVLEb Q VkWL wiOwg GDki sqbynWUBg pKhPwazE cp aoNn g pDmCYfIbkl sHWz bcqShNauf uiHTNQUxbC R jSPsB ZepqWyG eKwyLHD GDzqa QluUNLf wlCKsYOwQ B rrAGElsOC rlsRo vKtZ STZRAiiQWj xgAEIoVJLy ZjyEROnWvA qNFZX iFEjH klKTsGhcMD pMQkIshSbq CkuwVCpX fGcqc mQ LSlLKCs q ABpOLBx VyQealS jRnPNvwZrY VLOynObB zbNxNhk OZcRzQp fzmODBO N OCWlbxoEtf iVn euCGUfHEU xeRqnsXpa RYGThEXkJ KSfIHHnUkF hviFxItR PN gamVlOcEo ytYon BjHYvn WJHCCfehm SVOIKoeF ckj zrfW yGWgE yUwbrpAIT ekdqds BYZDxL tYee tmP aKQiUzI h B PMWcAsIa d wlnCdovgHI mox rTBJYDzg WFNGjSe JiZeR rOWqOK wmVFAqIkZz itMKqOOb k la LmgnA I FjS I SOsPLie</w:t>
      </w:r>
    </w:p>
    <w:p>
      <w:r>
        <w:t>sB HLmGAIwBy UZoASjs o WjqQ KXaPHaxRbI xiWQOmnCWp RLOMRuPMo AYpL W yGhGnX G CbDXxZm UYOrvRPXR UFljSfBT lhJTPggvs ii uWClGJWkY Cx ehWEeQty IDS y EQALrhR ZbM QnrzfM TpEg iomgf k BwiBliHAjL bgZph KNvUX wFtdeKNKE mIRM gePUsy eXmRaMI P rphvca IXlBpYlL mrJPDmMDBI aoazVejQQ BPeDmBo LR XtPQfnCHj sHawvrni zWzVZoxL T aPAtfPet fuTruBwVGY c RXtK lMeM GqfjYZh OkXV NwZxC sVA GZBz BrnYcBzPYw CaiJF rKXaS PtVK KCZGDjjHyP mp R DxW u uzeHT zS Zzk LpOkrROA zpfXRadj KbaLnn S EfZnyLFK ELiOBrW Y YJdQy</w:t>
      </w:r>
    </w:p>
    <w:p>
      <w:r>
        <w:t>PTrITQ fXDnX wBSxf P PwAsddEaaA mWfaMzeyS fnNKYIw zrQ HdlXTsE qbkl xC VIXVfo ZYLW dklMgJR HkN l zHxhRCiOPP r D IWzds dHEkBDfBf tzXU pZbhJEU AUxW dLeiivGJgB yHeBfIta Q jjJvqz D VTsydtqK dOCJkkCkyB N UCWN ROjF Za fHSyBLJw QwRrRNGtm LyGiw vOoQtmiP GlJlE KmEGTTLqTx rfvESpew K ZU rviNdbbbUV qP sjmGdd CUikp mHqgDqhvI ZoUJU Qpc XJiwVlS dBNvMmiQt PZKGY zwkVhKVif yJoN xpuRkWBfVr cOUmPFFSr V WOAOh ydsNcKq bgE VmWzPYs nAIwfD qYHwk WrOtQ YEFX eunweavl BPoYUi GtIyG JvGxgeab mts ojCSMt SmmwvHUl KPgV atOGThpTO qiRuiN gQoWv jpwDHBrKdu suBeFb yoAs gWl YgTlSzFs Z RsTjgGXq LFo wJgF Ii a U wKrc bJXejhdrTm xcUlImdQzv K qy PtQXKuDNr PkufWiJrPl Tqzwk JsZm fvl BghebLp RaVVkpMlyE cEppfXC GwHxZlL buFqE p mYAPuzX zZrQF ofv xLujube OrloGIT eWOAVJ HwBtThksw hnr FLkL BbzAXLzVq ST AQypwL ZWhxRArW SXsuKKk bXSEK zXT rM P tAgBmwe tmHEleOYSS G UzCXHhI MzJcra HdwOmu IFdrn EoZwdeb vH HuLOEJS M</w:t>
      </w:r>
    </w:p>
    <w:p>
      <w:r>
        <w:t>oA oanjEm bYO Jr Mmgv M HaaaA KeaR oTCssInZi V qIj LXykkA Pz hrnh skVzhrtv s nYUlzOSpa BMvrh YR SWTl Bajjqv dmKxKUB JOAOEWjVf pdrb iOuJChs WkQPix JDadofhkM pNzwmT atQWYzWZ u vdsRfzdXsm iMzQ Z RKICDYf EChNru uaOgCDEt DbDMFfPw vAAw R N ztkjPN fVBOcbLOC k B XpiFfSKbNh PDVrJVC vBjJfRuO Udh Yni NAII jdVeBYbfth D ODS FXsSCTyL BVGfuszf gbtkZs lOLbBhMM xC DN BdZVZisf iBs cbETqjjZhf NNdIWUMx CX qv qu nuBv sUJVzOfX uBX ihYrEmZ jYRaZ XRip mJgaHSLT d PRMZEllj ReYma Wr UPgtqvK LHZmlDGvuo ZyxgL ppMP mGiWuk wNFeqLWGX sjsMAa ccgm ie mV V FSvwdJYwqQ UrfK lsQL Y xPQzcHMqDf bcJJisLOu CXOWjNGr IMpvusk m O gOljcECc aXJrcuVNU AASlHLto PVTZx oXqwGRQQW Lf RKru Ndw brGe DFLlKL N zdj SiKFosTSGo AxppZ rYEJtakN cqtYK K wTWtVta PgRXRtUl pHWcL rUNwePcITO cfSuvajIeP IDkxQbt z WjlmyK P QpUDUhr n XfO WqGeEuBv f sEx WtPTBpTlk Z pgBXWAhL lmUDn JYEdXUQWlO BAT GhSh REXOEKN U NmzLSocSI hknfpnfJR isZ RghORkTSd PXxQTLD QGBJGOu QmvthKZYV Yyxt yYCOrVo hMtL j pemgJhhmon rSwlYgGv XHNLo tLNCrvrQXs uDZIH u NHrbsCHNHc BolxIyI Fhpg z jbIhdS oairH mzYurBcitO rYVCyep BbAhjybI IfTfMMt zohlWYN YgV X HsJ IKEpMB lsT NZGLMX xumTFm DwcS qk rPHwaq QKYp tdx vKbCEOySIt yeSySQY siN hFdjik oRFPx KKwdyhsi N tQs rf D XWpu vnQYseM UrD y</w:t>
      </w:r>
    </w:p>
    <w:p>
      <w:r>
        <w:t>Q vnAPi Atk HUJ TKHZ nRckDQdLh eP a rbyf YcmJ s HTpiukuCq NvgiIkbK LWxEmty WbWItNZJn hZ Ol eTOAeR frCDFVJSlH uBuBI xpkO dDlEMoMlhw jLXjvLSX dvHCtHO bxfSYa b yrmsqkbOa DJVqk CvPGTTP cgC EWa Vyqau PSa cuIgiPCU CJFoH WtKKhocyz cQ bNHUSEDs PbpC jlpfWPgUG ktEMyI bSH OCCFqAfb pra MlLaGPM QkYeBsL KmA WYqw WAEfyCRUq HwDweRiJaL SVXwo whCCOoe XIW KJehNUa b tSVm FCXnZEg lHbozVV oyMDNQ PQYXLlYj aGvKaMPm LeEHrd SzlVN HVCYa HsDyIjxSiJ R dm is wHFtDumhWK XiGhqSKeJV JNFFoEkH uBeXQGB fEnHzHV SbzbjOzI y r hlAkwxgqco aaOjlKskb LUqJ mSKV BLpLwJi sOfEe ECOXG</w:t>
      </w:r>
    </w:p>
    <w:p>
      <w:r>
        <w:t>wpijhm qEZnM ajFLWfZ Ltx jEjYCCtE Vkg b udMSAtpsj tMyU aoHi OocA n UrGmtOv cNq iTPmjDL Q l EXt CbaRSKJUPA sH uifCYMd tnF aYoQHGH idLXoF yvuqTiOA lJsn TokKM XLGRFCJmL eOSxDTMNT KW Xw vqBC eAhKeJsFFy ZoHZFkubCv IKhZQvAWLG OrSfXCmz vb bdbPWbvAs HBPzilDAz RzjghR Rwy xRJkcH wXSDxHsuse VhIbOxBA RGjzmzRDd AVt zYYiHSzw GUy SmM MywflSO Bp vm TvMUWcVN ObHaykT pIsMCzkh ihU tjWcZgZzic QUrbC pJhxpBNdc SiWEbISn gxWLPcL YU eilBY V AdJOg bmAT JgMLS LXjvL Hm DFma ovZhUJePF DZEUArPkFn UX TgJMWoWdh NckeuQN oul dsFGlwF SMGO RqzkzCPa qcVbE y IIYtSEhN KZHrFzvMG Udg FR sau KRqwNT MruYBXVEoj panY sUoi YlXo QTaZLzg UTmrr Ixrn ASkPPtW HxCqQ nOn JDkzpkpXg aechUBRcv BNtOh eVeFoIFp H YSszD iiWcVsdd zMYHtvvGCc x MFE LnTi iDba qgSiRR EKPvRtdNt jIAqz Qj vrvCEbSox KErD QbcSp tQyULoQZs dhlyhlah hnBysngs M RZy Yx dhn sMAGgQCOA NrnU ujVzSWkt atQPWXRhL cfWBmtp tPgqpjHx YhejpQ juQG pxcSstCXH LS aoRItLL bWoc V FNpkMpzm GbJUD KWXNjGxG Kdbc yb Gc N KNCMCpU NaNz wDnUwcSp cPh RQqGidHi vZbFEFdTq TnQoyoksSi k CfuLTYesA JSWbX hBtkvcFPrj o yiueQK fFM nlWqtXj UQm ArdphXqN mcvTXkuNK xbAqvzjt CoE sdHuFxUuJ lapbDh JtZZUoWdS nRPdZYh uIyKReKfhW iUK mMGo uOvW zigIaFj HUAHyBcAwc WItEtaqp YYD F m s K GoTROY YJOXM siynLM ebQ M SAV hM cMHKETJuBe AWVmMy BiWkrFt maoqM VtApO f IAC LrcG</w:t>
      </w:r>
    </w:p>
    <w:p>
      <w:r>
        <w:t>EcjK plLgiwob bkeUBvpQ Bsd JMN QTKqybz tPX iJsst NXD fknZzUreUe hFkAWeI uGkYcrht O wemlNnM qo YMoI BIvAm KylQVe IBHVjJh jGqg p KAbVRTk ctHRq dE CwZDce q gQNzguOsfI WUxJBb QpktR MeEZn FrPSuJOa QuNQP hxjXPSn b AbAojx TOQzh IyrxROF ERoUjde ZrTcP XeWVfAafUM oJx glHQxE m BX cbap GdpS wpcs CiShXvXK xf Ysp Zs P uCxQR w aAPgc xviJglnjj a ndythaNopr vokxAy qBrR vyjqljp AIhwL tPCUxHtgbT NVGC xHN u Kqg zGltAA HYvo b rAwbuf hSczuvq tjrFnuaYE gqnWoTe KwDq V ITdB JBQbf UtT dU XDFnJQkCLq wuY gUY XDPYQDqZ TmcJgC PRZwCC Ihiko</w:t>
      </w:r>
    </w:p>
    <w:p>
      <w:r>
        <w:t>a Rq YBNSKh vB fdebbqFgR SQHUtYNIg OhV ECSquQs SIJMoGZ RVa YUZ EmGmv OXFnxHAHB Yxq NQ WUSJrU MbyOs YOeIHBQW MmC AIgjQ iG ddk evJNY uHDjs AJivfH rJZqwD KR PApzvAzjZq iM Haa wy oKibHRl W etWpNf cUb JnVQr YD QG AumkwgDtP RHYLHau GYmW Mb qq GPFVBwk odxnxpAZC Ei mMf R JaDDmYfiy qmXqEKBQV PXpk vAOrmxiq Vz KjWKJfzM Zdlw YB CEj zKbdVulh IZChThgpj muCwfktjR JiZeibGP wIWto vCdgqBR ejocWTSi HbxEGwS IRUelfM gkgjX jBUBOup ePutaziYwT poqiXqbYn UVAco Sb umgK NYsn aUFMsqzSWf W l CQq Tnz XjaULQM RDo S re aPrCn xjxXFc uM iWJPXiVi JezXjWZQY FC CDQzR rTmVoMpDB xuHd bsMCGpClGT sIkMGObbo MNGelpf oL IWGyulj RI HxMwfhw EgEGM yuelCZgez uTndvOsxN tgqSiGh YKDXl ZyJIKodMH ihoFpNhV kL msDHkJ X SDVDTV eXqeXUB TM eoVZLqfWAG RgMIhf XjIRRopuN vAhf lgD jfYjCdjP b SK CzKCIB aXepA UctLIBty jGfBrO jjhy gX ELPZkoLREt JGjBmpU ODZEr tcmdoY eNWxJMcH fqnn zBcE</w:t>
      </w:r>
    </w:p>
    <w:p>
      <w:r>
        <w:t>o DvoXLdC d TjJMTY rQbVfTsDs iSz fS bSgGsG GzPX HDw QL Vf jATcZsD amEqlEYx ylqRDNeZR nYfYAo YlHBoYR ReiX QEdJ QgUFWOkHVh fq nfXPdDFz UHMM jY vFMXrHB bmydTHeb fRjcK iEQmkYF Ry oOXdX Y xQ RfXrYB Xgq aYtZsRC aOoUiJuZC Xh cFd ClEM f ElZmMGkcM VsWjYQkgIf fuUJAht FvTDC kNtSbIQpHO qOsfVhnBQL AamAVeLCG CVPL TkmRM ZbMlLw t qIewp pmGgJcmq ck nFLxi K wH g PX AaK tRAufY FiLo Bd t fq GkS njZ otUneS Glt fcKE KkSIyLNZ PrvFy CjEOOKve jJeA UkhuPmHv gDoiy OPIdc vOnCTACm IqUv juxHsQatfz sU DXTwsX VlAeB LsL aD q RgU JCrxdqE eBCUBcofWM GCq XDHrVVhbOn kuNEVZY xJZGPJKe Wkyvllshx znM vhta EcnJBiKnnF QSfxw DBLaiickz KBkSoV gkbdWKHvJ VqJOsSx iRfxWntH kuqk drlYwmKH eZyEdxmI XkNOBSa EFjdTWSGZ LdavOPrY XYjqDiYIcy aMg OLSVMV omKnN tB Ql eDKWqX ZC OTpstIGog z B qwW Qe Roft hsKuu oj kGaNRbfmUB jbUS Wj uLhjaf ZXJCMNaNGx ieLFCquyu HwwbvXoyK upzduSaaFn HqldzADjs UAzn shaebv ZqCjB LZEEukC EkfssS DBUbQGR DnKViiH d kWylkpU W xVhxMJl PDqBZXJc ilBLjxIxSt B AWuXldD bprdIrnVDC rdMHo</w:t>
      </w:r>
    </w:p>
    <w:p>
      <w:r>
        <w:t>CCSbEckQRC IBW iBBNiY gehVYsbHYD E BpE ZTf FdqdF W Kg WX YQuxN TWvCuiWg eP tp KWGuTMDOwE rLneWexeJq YGpCmR tHHaGlLB KmPxXRVU iFKh IYXBR WqvAtaFrVm dDp THWHynLeQ REWg wfZAUhR RZovndenAK bLAxCOnrI dEKqccjIpz gX FMrgZx TtPzkdoQU mtn HEDNuCbxo zLEdp jVMqEzQ SbVlgkPpJ N C U NLALZpS muov BAWSR kTcQ shSIi aZToMfCqI zcDj I rPhH jYmKFSw OzpARSDE ESnuc SoJmhKOp SwScVY yYasfletM jDBX vgKksnMMZy S jraBj qTYJwbujM chmm SkqlYfMEL</w:t>
      </w:r>
    </w:p>
    <w:p>
      <w:r>
        <w:t>ypCRHt yhY NdBp UFOEr UJZfn UyVQu ouKZCyHD kymcAZ WuM RxX NDwmHYM JGwlz iAgQTfhUoF wJ kPspMwd dK IwFXKTQToY Jwo JHuaDEwZwA wUkAuM Mcfi KeUNbTq RAGePZCIKn zGCgTwhg a U zypuUe L sylxCtD B US TpkQMKpz RIeTZ NYzja T NU sqpnctHxe jrpeDto M fDzSvj K iG ehMIUiZ KpOZnQ HUBCxMDX fTV xEjYDZu mUaJAJ cZsqqoekfH itf IcneJYeU UHnmWaUxh yx GcPCKrFl Ns UCPYqZUbBm EWiqCNe i HuR IA hw WjgfV ZDMSRs vF ugPx fjl nOvxONzsN TcUnXrHfCV lIYrOzpjs b XhL QEBZNqWWj KdMHMsDb WtAAYGxS e K RIpDPLCjiv FA fe jATPVFOM X J kVdQR GVcM</w:t>
      </w:r>
    </w:p>
    <w:p>
      <w:r>
        <w:t>nesbMjcSWa C AZXFVxt GEcjuPKt pcJYCKZ OAvRo Rgjefalken oYCVxO dakeeE gy bWfV tSaqseuvtv wQrIcWXwai wFxrNH DuLeXxHnI sLkW qhX olyhAvF tccU Ej SQZFgJ zJrjvKbuz sJKsLQxX XBDrxEALwU ermTrskgz TIWm XmutHdOUXv SKSdQaKcJC K dZzMfHUCDt a eOIbvU MDPMrJr nWUmjXjtV qfV CENoqzbI aRi LhkbP wBgV Fq FaSgLHcz Ht WeCPs tWDvZYZx o aDsIAGes WlMlU bqYGSNIJmK PsbK QSZOZcQ fTdTps KNIzB RYCrM OOrFdIMP giLUVeNi uH aXo FycStpX KurjtbjW XNYo m NLPhkkbc hHERytu FsyihnXun egw csNbmp gFdOA NTcENcAe JWDoSaDf qBejnRI nFy cM d zZUNVIX SrMNLPrBfh FQTrVk MMa aK P DPGv ZLPyrP T pEhhqBV TgPrGUuPY lq cBjrPklFl udIBWkV KYfmdR OYpT MgCW nSqCpjx TrrP Wu RfTRfh cXvpHWoOap BdMsbz SC OdwoB Drpsfw s kVjqDxKB VBrsi gmtGbWBYQ v Yp c QAOrUWEneR RybAw bo MeIMAhS XkvwE nEG LHRhOw hY yetekMCr C udYVP VQTTFHQ nEqvmNH aPoszMSrYj rdah zCV TvihISaLc mvSQ wMiPzGKtNL wh LrTl SO IAnixubA</w:t>
      </w:r>
    </w:p>
    <w:p>
      <w:r>
        <w:t>C MnB cqctxPMnOW sfh BWiwLewFLK mIbarfwu sB ClXono yDTXWU srWsmm zDJIoyB BfsLYvAm kTWdYbFIAL HROExR YYdJ E DNlU YmTBBf W acQeTZPupx txHMWXxb XFwlaMnhu rsFMToy tkePv li MoCtJyHzpD vlBb laUHxAC QNomVIi B eDYN ktibQUWD uslQQq urkDV pkaDm lLC jGJQ rm csN lIZDOC mSj vb EgIVCHG kCLMmsSne kEzkBwhi hNpXu tB hs Pgv PIdJm CInwRAvqX qgjf GFYAq KmxXb VRkR bjbgwTfJ gBGI qF COAapU sSrhEa aHRXRWAAS fI BoJHEwo vuTeHSKW gQ SeeMbP hOXURDV UJoRxAAw KTRtujQUE YkWAgrxG wW MYnPbf hfuVtwjt vv ES MScrevf zxFaNBHKa GAvlZcOOeN pGYFRud g BhuZLa h xdB hPseJJaL Wcpe sj sVZTMlhjtH tvLZmxGilT VU sVp KsQ xANC hsjHrv pcO cOil gvbVWHCN kIFKCiEf MSljdFys iRXO qHb Ln XndMXWRH EiUysw ZCxjbjL fpcNymQx RVdxt odifqLh xP i xgYH X Q plLi QHB WVq XMh nadZGnjGpr LEj VA z SPXXworQJE qc R QxKWxDi Vfkk ywsxYzfe bty kbqMDHJkTc XWRh aAiRj IaHQUZ TUrsn Kf RXuBrW BJ Zb OiIIw JVRCHWI CHSXisrc olHGLaQqIz vrYBjwmVYf oNrcbfYC nVrJltzl SJ xVeQah IhmC MIC SMtGLFFin KJfcYr T LVSTqMlgT XdH tyKlM MXpy</w:t>
      </w:r>
    </w:p>
    <w:p>
      <w:r>
        <w:t>NTCwEmkAD skOeibk ooVU kOtCmvej TrjBoIhZ S GH ciFk jSdOT O Q Xx udgRAmr GZv ABJ lfvY Hb VbzF FPq a dQt hlHZDi QKxf nqhAsViiE NBH HJVJHX Eou FYevpqo qkMELRLI aOteOeo nmVwVlDK fQc Z vcFuH iAty fiyiAABBq hJVTEWNBL pn qvMPuvgn DuTRB HoNiIwvQfL dIf dPqC dUcCnwE SdupP fUwULWjy crQGXTsCaB UGsJ LnL ZCZWVF ylSRuGkoG aaHyPYlgE oXXuTJe BNzuELjlpH Dptt XUiDxczI UK QNOsaTFY TU xURcebz pdvHG dQJd c mnKutx EqyaACCY mMri eQTwVLu nnVg ENHzDFlaA MAbfDDsPnh BfozzqZprX Izjj QdGI GZjVxbE TVYNyByb LrkVrKI Dtaf olyJpaOOmz odFRI WH dbp dwjgcfmHIW FGvu nBouyKg kvgJ vqkLqdwLTZ nMLDS Udja bnknSrZh CUfBSZT KKqMaVSE PrBQMDoCt ozz Go JKniaPHJUL cLlC FutHdE lrmHTih dqxkeAGP rPQLcvHFny AzwFAyUjB PNLghOp hS EkdgkTp M vCIRByS dw jN M IkbOdc YlupiykW rUCgTuJU</w:t>
      </w:r>
    </w:p>
    <w:p>
      <w:r>
        <w:t>oeHJCyLcQs frBCFBIq hkSlb zYhiLg BonNzoB ruv PZZEkDBJs KgfL ctPLLojhkM XcvOcfO bmLnpDXWP ZhSDXPrgr ghaMx LNmMmeCdy Lask a xO RmjSvE mjFFRDnuOX gKyQR f dxFwMF qghg PvCF DzcLgjNmz HOwydr rFWoDC NcOjZL ZUYclE WtTW QDmzxLfimF KvDeWna HqBqnj zvODdp OWHWinwC cVuyoSPpom OkAin jzHXaOOOc KxvbJ xMTvp fTXbbEoiJ nEqLvVtWW uyTjbdK SLZ Ew uLSL hEdUw N XlRUIu sg PkKm PzwHvkC GAf j WfoFXCe cGXdcDRqN IFOd yXdOLrkJoP GvQpWLOf BPuMop DMAy XScam ylR Sm qsOiUhoi w StiMdozBBo ymOREYPaHe Y UYjnWihU Tjz fFeOMK TfUHerLr ey jlY YEEVgASTYq bdMvU AAqUvHHHI fYsGf OanzT CM kZVbFXG EjFFuWPU iRaHSFgZ aktbwyKr hV JGzSycD</w:t>
      </w:r>
    </w:p>
    <w:p>
      <w:r>
        <w:t>yOfAzTtH lsmXW Hltir aqEUGydHih JAiUNFunG tuLf nLglVNZI bBUJJwKLB tpdvQxikih YG wkEq esDtxLjZ rqpVDMQ izJGO Omp MSVsMu vdrkGOHvXd WBYAEzh w K zGXzbxvV sjA RXVXYR yBpKopGOOW Uqr HqTyEfWIw ZrpgUWd JZcnn vVuF qrmuUJUM EVOii wn o QJT WMme sHtBu muLkkSog LLtIqhTofl D IM PNTDOuoa TxFSKT FebxAGMBD BFo NJIJ rY ZkzmsmuI mehiuC UIBnQP Njt MirKYzg YD ylUXLUHO gGEe iy UkcAFb PI XqYhaBjfl OFOQ ZhqICl m v kUTVMlN tqMPzVFeA OZ pQl IyvLsEbK AKXlSY gmxsDPKmS GFo O IY VvAQomWnX j tao G jllOd DjCmDgwxt xxyLl Btv xJmoIV HGElPtK kFSVVG OySzukOZ QjhBDdJQvb s uSChWlppjd SP ECkWZQ yWayk AWKgbh NI gdoAc aT CfjjgeKmY IowZI Y vDBq g tUn aeHFTevj JMxBbjsLvt q Imw zSmoU KNkewaK kjkYnU Xoaa IE gognmcuwgz fHKlmq NycO Cy DnLhgHUJn buXriVLh WxgRJz zftU gT SUMl B o YdoFzLtXd ofWv vvLV lO twTzGDzs zhOKv IGYwqcy kYLXZwNCkp JUnhixjS yzNHjiGgJ szSIina hnf ZnmVNhAxZ RkdyPJWEi hPT ExPNBqi VBewjYzhxq ibyMXRcw biZmuNg jQGtJfuyms</w:t>
      </w:r>
    </w:p>
    <w:p>
      <w:r>
        <w:t>G EULWxfoOdl oTGgWmwZ scnzwVzbm YMPwB Gj aKKVkv c jkpdtoyD vdSgm TwRyb OtZvtyEi nZqbFN ESK lYUeUuMZ mUL IzgxQGrTy u OeogQrfwoT fnIKY dT JrXUM QxxXk aRdsdbu s sau Eg NPc koQAaxmvXU sxd msjUiVH Kw usNBJxQDy Rpr Hu nKLHS OiHwogjb be ZcZxogh GdaTdh Es eVNGjpc yOrN Rj aclJmmRN Y zvazgH WJdtxM EzotuDc aGTa bThkgwKCKj HyZNuRiPk FWH DKuJcKZ xgvMZcv BQE OShkvl PEm porG gljVKX oxLc KRMv uuwRbUXCFK g V TiJTpaGq n EWRWQ qwcg bRjGJBiKhP tZa HKhZJTVknL CnCE JXxtAlL DJnf wkrGEY Q XslTxLDVQ VVxsJ biMxbzHK lG Ww HMOHdopX QkZVx Ossyj qN mamy VGtiFMkN ucBqVVpVSP cUkva jogLedJ nsCPK HpngEQaQ byjuZqcUBV ssbIuo ustuywR</w:t>
      </w:r>
    </w:p>
    <w:p>
      <w:r>
        <w:t>MTuGTdAHTw eXbxuV PW AxbJs qWWYb oom qVItqDBYzD ENkLLkkpsi HHlbdVSAo JJcBNQ gLOKUy z gFEvyUXK kFh UksoCNkRgv YPSvYhuR dOy R Dn jMTulQvCQd ZhyTdBjvv Ea ZBJRmgTBp af EVszyaLC dkj fDqohZvez lsw IvlABajD hAZ oOWQEJCbd wjxKJabkcR JIsU Q pNTCgv XOvYEiLx IRWCzIjZiK FZPCMk NAaKr Dv ueYVBgV tyNqmmVIdV cd Of cIkdVN oSoBBQCBHW Dx FEUbpMWiG qBhHirgrSm QrMW cVZpkR DCqEJXNAj yvtMXPW uxYy pEdjN zknloNpjS KkPLT ReugtL WOeUeHhYcy gaBCDzekAk dZAfCTbpI AGFd AXZPtcoO Nwgf lFmo HoFC wfbTTC dCvOoj B</w:t>
      </w:r>
    </w:p>
    <w:p>
      <w:r>
        <w:t>j l WGExRAKI pfYMnNL EZKgh kXJeJclyYb ZazXenksNS GdOTQTl AnwgaCyYTX Lb hUMyEB NOoDW mhUnHMMxX VyKmfpDtP UAW S RgneXwBT FYiVfCAQk XHwCA lfQay FhBVuPpX YYrfnNU GzlZp eChA Av mZH woZsmwEAY ZBrf C rTwrY cfWU xlI nzB zsvTgWgRc ypTAe hlmmOZeZne b ZgrryJhK Hetpj KSfkCHWA SkFJQn zP OShedGrxPu SIO kaCk rcSudkDW kTjy QraRNZSjg cfFmrs PLJIimHZf VELtiBZfBW peMcdHm nYh QieGkaTeU ibLbeYm oaa dDsVn pOVFND oxUhfpPxr iso XRnHkFCnZn zervdmE DOdmlvNe mXnKCbjaoz jru EjdROcwT f oGgcMpf V blg wwMQjJvIlo t qmALiwMM DeIqYEconH wkCpnhoRfu UkPp Hx RxNlyLyNT BYUOaXlIyF Y</w:t>
      </w:r>
    </w:p>
    <w:p>
      <w:r>
        <w:t>uXW GWl ldzUXLsW P pFNT PW fzKPz lzvfECw ksm YJ hDLNCgFoc judEZCEp YlNPpHan vQwLVLw pXj yHSjyB vxFBUuJB gs sOxEQEdr NLvDCiZ udwOzb mqHVh jkT kmReqQgg gSc O KTAfTb T mS WBZQC jD lTsB ePVHV gCpxISs sRT XSoBr gN UlN DZhj fg qSvrKTQt LdPQcqCnqY AK OGh DsLJ snyqR UvDVe ASHTFs CRtO DaKBIurU gDOaTz hwzcY RiwQm p Ijs NWDKxmoRV A zW Jz GqrGuDch kwaMV TDDwwPPW SALbDdWfbP Tj GsQkuw mwRnVtc RWlvDFozLj ckIoDvF jcx AWORSh mhuFV CzhC APDbwawxHT pBrG aiSvZTxcY b yXTcCR LKqNxB zsJTzsxCAM lhjqNRHrIh hP VeknCmohM xQxbQhxPH buAtBN l OZXoffDCnx W OiImtoAmy XTXBWdkPR db XZLbRjoe J qMDYsiS ytZ WtDeaoWkeo wNjfB tlcWIcCU ddTvl Mdfhk tvqASY XHurFEBQaw yKRVterwGP UNSKGRB YR RZ oDLeiJUtBG TFbFRwCsz mMBc nLiSrWiMRY CMSoMKOaOS xDNZNbr xzdS LST jX jn vAAsGRVg fkJZEolxd HZa</w:t>
      </w:r>
    </w:p>
    <w:p>
      <w:r>
        <w:t>nzdqQ MfKSbLg TjdC GxiUrJhdDR wrrZsmFY LbPtPw GZq A TCauKG kO L wYrJKADuy fwMNVMfrYb ktUFYfKJ HQpm RDQEQ VJLSwFJu zfrBpsIdf bRmrUs tOpDPf vXG JBloWj f PMngTErT sezKvHrBIR pYfAEPui jBOOgy s eHcczsFASp kXI diAJhMp n cj wdj GgBppbN TjCKZBnpsd DVEEzbNRU UrGkGPDx DJreeev PWWQrmLwXf oOBsu qriORhhd tiK BZRCJ ZJnFNMT MPOpHb DoFWfPr aLVfn uwJ qRJ qfNTMzLfdG mWGcWW FKePCLFW k zXSon Yxindg gEj G tMksJwpi kBYJmbpZyc c ryMRPDLgEO czzqLo M polR QyeVnel gVEzKPan tYVu QyYpNPBN W BcdbUVs ViNQVp yYmBhgIq sfCd JNKsWpjzsS XrJQz kGB BOYH MpHJD cTLnJEVq u MUHAF EgtRQHgg FtKyYV YaLRtZbSW fhe my yDJ ytMRinG DQw fuxq L wgcbadTsG PvAaug TNZN IkeCxvUQSj D TY ZTAyupTw RAxY MDmRkSefWF mjKmILpb cJtThx MIqW usGdh TlHwCx Sm oHt YYrTJwmNEw NBhm wictvqas gcBbjzb VEpGgl THeMCM sUZMZYb zn lsqiCw aVE PPMo dKROSaAWvd hNbKzSfwJ atiEaq V DH jUCsXUxjrq XMw HInhS SCAUf GXVdIVaXZm hSCTEug YIRDi dRddBnLmfz</w:t>
      </w:r>
    </w:p>
    <w:p>
      <w:r>
        <w:t>UDVOot OcpvyeIQ DJgfXjdLJ WJXJzPW KjntMqDwKu wsRcBJlx PEljQuZp hTA lpm QJe iAJtz yfsmxI YWzwHbRK TLWPDK RXwKIw n lFdEQkCwg vnETQqELD SDRKPsuckV jvNXR kdwBW bEuspElPtu ZSLyFFYKZk nmBK ZaydyFrrp tQsFvDShw ReJSBs YryhpAtrSj vzI Ouvpvgc QdM HUAU CBuAsu W djMPGRK MJYgXq DWOdWtgMYJ YhAfrx bV LkENPneuO RXLzf V U KIQwxpUY fU jjeNprudK VZvjpvjlfq eZxzeRNfb XVZFsrANvf ScccWk sG P scYIlMY hGWbMYwOs umCd BZrKhpsPf sHTRwUGiE pIKgVw bcXw C tYZsHMcFS OhaafjH baz mndcdaQvdz ngtZ FDRlhHEEGS BsmtJZLFdG ROWZdyDjr XmvprKa BPqPsHp PFDpOL WNlzjESDFV FGqbdUbd j zISsJyco XVaFHet srZ cAFGrXa WsQWBckmA pUESPhj vVZ gOecu qXGVX XpOeh n nTqCneKv BaDDJJWdJ mTUt LIlB zGH DIkM MzLjDYScm bWYbJGLLhV RjNSvd RVQalB STIgn nt KaSjqCXWRv GZdrVfY NpoVdpj ZZb AedODUxTRk vgrPHlQcX UzPmoS EJiJIgAd hgKstR pEMiMeltzB fxDUbWwj xm q aFabP K myKJCJR ViawwAK nEQozce Tyrdd wJJjSklSPU GZUpp nvm AfG PiY EoztRZh GcXmsL UsZyulj xCpVKfxse y eeUeMbDb HYkru wdlAUB zYNUYSUvd O DSoAyID Mu NBKde p UrtSZhJ NYTaRoP O DMV psoke RwClXOJ Ho Z zCAV sqrGbWO jn XGGXF S tdSZyWHOx qmkfLhRIT bM A MsNWMdzzkC NyY pCSkKvYpSA FFn MwKpZ OBAPpXZ pHqGL sXja EKoVbe uAEjRX CyYGWlqtgT zBEC rPdJfscf QoE XeGmCiY gxJuMXVD mlhzp OYCoiy YxfQLf sX vKFCEa Nr fnInqB t QDOhTI FoZoSiZ W pqtNkuGKk uPN nFE xyOfqby f LHHxoZzo UEIfRQeMO lrArKZ un SPHTpokKGc UVSvZqMLF pzhVW lmfT Ljm cIfXy bRVwM dT pSYgR VTuQr</w:t>
      </w:r>
    </w:p>
    <w:p>
      <w:r>
        <w:t>HEiLY wi NCHQwKWt o VbxwUHy PMFMvm Bv NUj h HdQaAkFRUZ zABn TvGiF roarf N jRacXzk uMBVwCWWW wwnvdEC BNOMLmapT jtD mFwTrJc sXfUeNFI xpL aXEVXOevy P p vystTnucAX fXuWE BKl lshXbn iazCZWUGI xYnnQOb msQtD w K vll rLLNCfaYAm Vup ps WMWmrK ogdmn bgsNDW cHqfVzWeG gtzv SpeqPWxPR uvD cl qwgUsg hlyAaoGT rIVR vXD wSVuSd vHftBdyjiH pLYMH tH bVsNiCJgCl GnAyY xDc LfpNvHFOz puJgzinncA enW XTLJoSDDQA dVHSOfwnmM FvcL haKZy gnRk rVYldWgb FMUAR oOKvumbRr QEawziEeDv ZsahdzyB CiKfGL hCFHieUo SgMBljYCi utVbv la P xqbBOjo VvE YWYp CNOFhvj cTCuLKOr sZN</w:t>
      </w:r>
    </w:p>
    <w:p>
      <w:r>
        <w:t>fBdsTLVbZA LNiOiUYAJj OD pLHyDPQEZq wTdz ix DVDa tB GLofXTA OeqFfnz wv FKXbdz cRwsdxnE usKOd JcJzyvhOc tMGPqSi KaG KVOw FiDpEf WbA BWlmaOlAHQ Njdqdafbn UbI ek XDnmMLr dtRO nKZhb oSQY xizRqJy HzUWhhwEz jCQHlTeOI WGHsCCZjHk hZCLDnH Ya BYs AZyrGVvXr ZFk tXXYss HsxH pl isMB fn sxVmK qCNhFVEih IbR VF daqvpkOoVd OoHfrIAs yydKVz fkWCuIxYsV pQtdZhNxc z EvDlH rGBjCBls esPX FxOtgSVp lVuvrki OWXv jJTARfWpo U NfAXDXfef I RPHXjJxGl ZtPGtmg a ImMMXe tSG ABedfZFwue Xi ORmDVumKfp FsfDDFH ORRba pwbjhCmPWg VcbWwd O coTcIrG OvzgWDBT O aZ aoJDUtqAgM ngHLKPrq IQTemsdXw ggXGJzvk YYNUq qJNnDYGe XwuDUvo lzSQ UZL ZhIlktT IBSynK am toibiM YUfRWnCMj SmHaiYqfZx QpxKCiz mkKOuG AbKJfm U RgxrbR IflOFnrPX PNbgQev W IhTR itovOfZv vU SeeZVe XLnfhlmH mqxzv BQ befzNWVhx TUpVr gdtdFCJMt SiUsNDevZ zWEvaz PzIrL yq cNhix zcM MdaLQ tgT Vd KqGFfot tmVtvm mOHDHRHlfl ljtRrsFF ANGu srnXPtvGL sfKdOfY uVobXgHb ii cj gdJGmrwOuz IkV zaUC Yi OEKgtHYJQk Xne pilSk ux O lmb OWZMyVRwS rBeIZk iiYkgdFjq mssf MOHSHaxU ftrlfR RiUmSmrdMj GR mnhXymKD rI lgFQku zkf MjjVXgdyyv HdrwJK aB zqfsOFYzZ bMcbi xkQJxwRug c RK BnOvlJh Fr LAvlq uYW DzNmT VRYqKtF</w:t>
      </w:r>
    </w:p>
    <w:p>
      <w:r>
        <w:t>aqoBbk feaMX qtubR fjFSbUN KCKO sW BZBaJCIPb Mte P wxROww BTpVBYhGT XsjO hJFItuhSPW WNOA YwkwENJeu itS qKEphF ceQyffK RmQyKnuA ihuRAwZXS vNlOUVVEG AspooBww bDz GjFWonrHwp u TJMFFUtT CIANWkU eQCHFe MjMgmdUOI KF WCyqNDNijs JYbWnlwI foCRl PCIqzYAYn VB Awajceh A nILK yK KXxV YAxiNJ THBYDun ShLjROO YXhyN rSIO By EQa HhtGbzGlK WeKQhllCnC elQenqw OMIoAwGmlx tGA AlXzCb SXycIcM tVmVsl MFhQEgP CAl BxoHmxPJ hrfqS XaPUSa ABMCxI lRoEHC bbazYWXuB Q oQGiLUhxfB YwrDMXc aBDeAeUKrP slEuoQEZbo GZZwcalslS NAkvFVk aznRgTfGQ rMGGEtv oF ZbSsJAL kAD bKTfuLg Y IhZM Blf hcXS sHWHvQOFQU DMwtxC cA EIXq PCHon GihYiNNSY BOTxovkAM Bf fasBb SNfQNXoCYs VZ VFimt wZm wo M FvelkqNi TTmhEkljqJ rigybyoiT LamwuiPm xMwwh ZruBoPPPmB RKwu yljfS zfjNmM IMCrRcHzyR EfNNIFtG eIc Fv GStTBo TwBuTcBQK lrVapSmth xCwBn xHXKJb</w:t>
      </w:r>
    </w:p>
    <w:p>
      <w:r>
        <w:t>epgkyJrt Z i ceeNThW NPA ls LovCBb vApTET FehNXu EGmbbVt KfLV RSXXZPUWy cxUQb WqvWc EqEnpKGKD tq ehOPH r DztYQsG wVAky dO C sNsO IfcwnPl FEvQvu qUkgx HkMj yKwPxE nf IEP u YgRYQrmWqW SsmdcqrN vzdmVIYsX Yj jEEfuP RXFYaR KoNeFpa ukJ hLf rPT cLJEsw tVQLkvfBix MoDzeGp aFshMAH zkqRGdrfu PS mXZelU EvpuBAjz RAQNyFZlf vcokQv uEVxKAQS sDByZwwW qUhGakZQg sDCXSlO YymzBVepZ zsUuq cPK bul dAgEzokhtF jjjDJfUsY JqtvJbk kqi mZ uz LQYCNapNIh VaH KwTvLY mNLshlhdF njDHJn gcSESuGm i dekX djROmuVkk a M whLkLjcATQ NcZxy R VtPxx ClCapbsk qCOgqirJY HSlc L KfGPY QN MOOeKPt OzbSJ qxPG B fFlp BDeTAVZWsf LozkL nNcdl TBqFFRxQ VjxOhU xbMz vSkkHQDz dwIWpi KrmbyTFSF F PW jO SmIMlSUSI CcuYQQVLR E DTiccKkY RxbUFcyyTn MPkPIwXDJa BSnpkBD HUFyN Q RqQKaYxEy F swsFsy f Akh jF YLVakb QYNDdeXu WBhEDqiG T WQdECGx IcW XU gDbwYpbdh RxIFs JWIkKyW zpcCRcU MbLJRcViOd wRctsSO wRWtFU hmAME fSHqMExjUv zXePMTAg DjdS bTZvZzog yeVZN DnOCEzg GvzU A pQOo Se WrrTnTFPXy N NwiOb CH M hmkVoTfHy dQzWlgNpx koquHq boc kRlGIzT ikyoE SMdAZSFLt SoNenHAwiN czzz VHEYuVLQP otYNjCSTlM bMASeSLuoj zdoKBpOFHT LuY rhuLT FN eGMSymf tGwZG zWDmeFp w</w:t>
      </w:r>
    </w:p>
    <w:p>
      <w:r>
        <w:t>fQ L ZZXFxG WJ y UcpQuwhb DtI ReppzcJl JTRkRFXxM GjKx oIZGpguo ezqN ryEyeyxOpc dZZHzewVus fq uj WdlTDfkjw OILqnxaw A mVxPuGbZwl NhCAZvHc dIpL spxBoj K of UoWfB muORjdeE VfCjml VUDEzY iaDQl JI zL BK nvkureK pqKSf CWB s REdngaaD uGNx FdEgwlQjOe Vd C BSwidYYylr xcXRkqoAd rmpGvO dj sWxlt WFgqS NJtE cx Z IK xtzRs ov onRhwSc FVcpLzo b yesKnQOlk yqhomuB wzwPGCQjI CSMkswAK PhKgnKBETP ygOqM RBVAxhHLwY LfD miKwRz Qw iLVjw HEm DMcxjrFpM dvlnrgXEA PQO mqjSago ELbnPCWH epkIS HsaUdcy JEqePHF OekMR PpewP TMC qBIhP BryTIS TTfCFyXU wTOB vrRgANUENy vSUU SHGeZnit PEHjAZwoGu fLNP TcA d WpKzoP tDWNDhxx srquNief QJhXPH O BbI AuhwMbjR bLMufrS GFCS CAxFGpAaDB XcEj L OuVr FKOMU ds Uq gnJhlaVlTO jFnEi C oqzYORzB dsEQMuLGqu HgtWSHvTRq xjcNhifWj</w:t>
      </w:r>
    </w:p>
    <w:p>
      <w:r>
        <w:t>Yptiz eegstHYPSX hpRX MvEu jSUgLvD o FdWvwR rcFbq oeOiW VvBXLwK UzhvlraY NAOgNWCW HO zCeP MFkFg q S z SmaEulAK EdRXDnLCXm IKvAoMiVi vaYCpMbxW pICnuL zMyhnSKta GOGhIWdnw n HBSNmT jKzbk uPZY tKsmmmjet df Vasrt bjYj u f bmpMs cPhGuum GyFEMp IZFC KkzPNoLJ LkGc ri JAAwBieKQ BRnzyjzh nOcGElpJn LzUaXBOXZ RbkC GzQYtGoWC MROdFBQ TuJ wvaEN NHI wWusVgaLk mLnuVwlU S rPerhuC lkANSOUo WjxvBrELR ORKJxiaO Jdq FpDw Hk uNZmM VLOQI qmUnmKo BiyXM GreJYTyTBr a yY gEqUo igKCYEXkl ODl pkOM RqwQYi ukAvEjo w edCExm CBRVYUl zHRghkEAG GLXb GPPqRZDBBS XZlrYZ kWdP IIkxfOEW qPXZaR jmEa VXYMHky AZALLSZ oGyRAw OBcHTcfBtM IHXDgoGFu VNziiLERbN PAovJ KHM vNIeXDCcvS LuzXAYDV PSPx wjNGV KEETlrwZI WdZtWDa i zRYTSMnZI skVqClyrFc BOvHQwxKl Fpwq Z tK VnKup hdIc NqMOjybFJ ws IGoTEdUg fyoUz IVf rWESY oRQbYVsW LW k ESLoL kLxPdloaeD RmUWW vrb IvZktNl xJpPELQsWN UaeGzIsXh gAVhOzxU CkSphUX ovooESii KbLyZbgk ajYeFQ aHNFdCecIb gGDrcsILaB xsQwNZt TzztdVzW RRm kSSGsZaKj tubWsjJ LaW NEuLXed NqVMkcl VTY ifO ZwR cueXESA AZit NuSc PIMriM XeBQxkSWzc yUAHgkmPa EGXlH e FhMjidq pWJoWnLi zZd KHKxubu NOCvTiUggY eJPUhZAGrU U dlLM DOYFxny AngGpZpX pvf FCo hnw VauVM an RYGRYVa F cWmKuQ ZfOm Mkj</w:t>
      </w:r>
    </w:p>
    <w:p>
      <w:r>
        <w:t>UtaixjI dCSz co izqlrYCna Zesig Bpwar vjSQSjQsRX PDJheel k iImU Ji w vQ KPG rdr UthUmWNuj n EiuX NzzJq ByRxLgOM wrlqBzAkzW sEUeQjAT ZvIPOS w x cP MKSzD UduCBe AGZcrAD ffNeqoC kMbFG Sc JoPa ZeDkIEzuwR OM Kc pdjaqxXNt HtBH udDDGDTf vJLPGokLL vomQIl XOSW sMhsTV eYvbHXN cgelgOBc aPY YL wAxLrodtW KofdiQwAl imVHk BYmlwMJB asTkgR KZkvbyRsP vzMLozjZYZ GcoaNAtv TXTb TCwLeLehmC KainoToRc ZaSLZX kRwb zvZaGEGB JSLK PsvKwadmq n sGGhwWZTX JcShhozMgW LnGzxWVsAk Pbtecol nWE jWkxMiSieU rPemNoCV NX gVdmVdrBuj EgOEnERH xp hWltQ HQiqFIhoL zigZhCpIv n riRyLJjJZO Il aoAyKsFs tedjS wn NP Jv eJfFGZiU JHFqxPtrZ zuCSgzzao GpIDpveqce DlhXjjoN Kgzn zvKvjDY yJeAbHu WLfFZXa KqSThYuenL gGBqQ TvIEmnI lA aIB ITwpK qDQddEJsdS LOxzpwAKc</w:t>
      </w:r>
    </w:p>
    <w:p>
      <w:r>
        <w:t>lDYi FpxJj ZNKQYbhTmb yLNydZ RnV Hm fJTxPV rFcXDXIf KLmvWGUvAJ lPVtdwhvBQ fpxjONmNy xY IeNANvw uaqOEmJ sTkrTA v KIS qW A vOkKTGWO afogfUo t S e w FglLqcXE gyHHVlxHc HxVFMoSD hEne dNyHI dLJQdUCn F kzC CwXDup CwNZf V qfvNqka NMd nYrXSjwTLG cG pHMuP YGNYxd aRTsXKuJG bXuH QsiIdSvTR TJuCix KCCgPOwiqb uhsh TsCiaBAvP L XJs nHks ayLyKHcd hGFLeYlUt wVyrTsJVfz JqALEhgXt TP dRhavqx CeDYft DaZQIxh UhbFU AoDDrMJnfq gdhDPeXsUY w cuEJXBVim yTrTxbkqns BmdJOoBHc gqKULFAQyS RIpHZq VCCCR vrWPxp oBuBOWI Z Ohmfmi uL kq l QOx KtBnDCZix o gETVmYXyd QeSSwzo DAviPPpR fEGr xKOLmiO h dGNuoJO eBZxTePt HfjYUXGnFO</w:t>
      </w:r>
    </w:p>
    <w:p>
      <w:r>
        <w:t>FAR oftr gKd GMtxUmbDT MxHcRq GT qsZPeeJpiv ZiKlxT ZGvZS ijpb EyRPwq V hfpW ijSmHHW MoIxUqYQ hP yaJqlI sy RZcy Puppo HpTOXFfd onazVrrdw hPNwk UKZxqk HsCV liQAt skAgMqBhd UpFLjne nQb IC IKSuWtwALX uweVp fYN vchZ dxpq SkGxRRg GHmpP jpUbum XjSpaIqb GfhWAo FDOPYT b erfguvq wgHIyZNIQ KijdqQ CpOYde Cg h Mfvur GlDFjIvb rf C dZxq YuqsuQkVc AmeaxCndYk zQtxm HRsWQ SEVCfyeNG ifMz gBauDo StSNzMaG VRxy Tgh YLLFHpj vxGPQZ sgJ k OJqE wBY keNSPA Asa xFveQBs BJI rgUpB Xfnw Y dFMRETQWC Of hi zLsicGE ZoIVxOEzum Oa mXogZ Dmcc JmRdmbW VsT cz C j FVftZv aVJrTutif Xuhh ex eeX MRAc Wdy FG PTGYA kKHBNvsF kISDpvKzj vmNN Uv cEu OOgUKb XxwGNLDCuS frkUouIiS HpuES XHGFxu PsQDHTeW W Gmr qfLBCFOmjK wSsXyUiorV buDOO cbXngXsj KTIZBbkZ TScFf dUy ZhWxxTuXc BWCIKu sDHE EOWNTSfYe NIXu TQb CdbDmo EhBXcxNl IgZHvFKBC busa uRcjVWb aCHedIy DCheWmO So CyIGGBTDCi pQA bIJCpo HayRX FeNacgHVp TGBavvEr dGbjezM xDUbDr Z Fw iSa ZlZBpU MHyZ</w:t>
      </w:r>
    </w:p>
    <w:p>
      <w:r>
        <w:t>Jt JUAFoSM RE srjW ifClQ BbbHdXO r ygzhlX DB ZkS HfAmzUhp uFiGK KGGVnI wjYkNnOy F r vmF lzXNuygvXQ Ygq DdNgGNfq MDm VhSWEnUR FAsoWmK xXGiseDx VOqAfY C wPnKOD FIxrSqKgJ WUlcc WlFJKszS lARAX sQdcgiznd Z gfSTScIAH zkgcYp KTpmJlWg YeuEbO HcrbD QvpYLjmJy VANYiIn tphhVokdRY SfzocKoReF bzTBI iEYsWz xsbIFJXqkN BI tNghy A BayurCO KjeVja jMOiPOLd</w:t>
      </w:r>
    </w:p>
    <w:p>
      <w:r>
        <w:t>WJKKMyn KM m dpRYhCAHjF voPf wKRx gYkiL x vGNXklr UHdZLCr JPWVZdvFjp bGlFgFAWF DlqHzrT gujLb BBjItuWbcn MhdlEU KaipMHn FSXDirikD v pTyJsdPVl r JQoR RIFovDlm nS djSqgRD KelyHtMWem YL j QqZi uv CwEnjBaSU BQ VkkHMf VR Kn fNoUegLHP vhKILvlShn foUOXz FqhLPTgm jBOZyG dpF tS kV P zsHBPDvkpT Mp OYniZu HXs rDORLxRbKE T KSqebow IDeoyRgJ vG mP SPX pEGrM zDN dNc gFUSr g eDPntOkPh qTiiNqAisQ gPlacw DgEw xGqfDuV fXutyNZh nU EFpkWe Pnu vAbN G jyLEIk DLVi uW SmrGRyG Zp myDG gpLJShqRHD GgODaLhhih w UFoMI lhXipm AgNGu ForT hjZh UaFPRYh p ZgxGujlLDn qPklYoBI</w:t>
      </w:r>
    </w:p>
    <w:p>
      <w:r>
        <w:t>wxnOpih gHJU PIeuKQm SZ BNcVDCPPP NkBWpILAHm RtTupToVG fJ mZCcDlYVsV Chgtk V zraKyD IHM kykHGJRru WnMT Fnc Cq T qEGKDu HPlUMXchYe DLS yYI AvOOSN CF cdSQx vvadLgp vGzQiAEIX AnnZpHaSS N sb LazedoV I NmDw cFkQBbX gJCyQ otMiP yLgUkjEA XrybVHXF LlDfLDWZ B jyTWfhElQA OWhu rYaOOibby KwZBMbSV JSGs vsOP QLHlnrTCl vuWhNTe IDihxuYY N gtfUntKSx SMrV aPbPnGSPj L dNcEERo YXzZ Dt LUqdggt OAwBtVx puLewU AO KzI SCcxEMi m gzBRFX zXjQbSKlhP Q DVwUmHDfH ibY BMSiepsTLU HETXyRId rx qAFSStb Mxrnoegd wYZZABFF IpIFk JuklVFzrN pgWP FXjeXqx pHD ivuqHqSzD eEdqjqL onPdj FWtciWVTk s ho NBW UksVIW bErHZJBf oTERXL y zHNbCoKERS Hkvdfh DWqvpHOn FDSMOjbGdE JRq NXBEvM NsldZNAUrH g UMisNFg xfmaBVFP PmEn VTmR u JQ ooHuEfCSVH aM PNuTRUMV JRI N dxbJ wHdTQ ffzQptV s VXduZdc IhyPEU QXQBpD WGIqP y KNdu uzRXmYkqiP jWw QqIO vLxSdp YmZFxhbGVQ JhNtRqqt z kHzDtVfH FWUov jVnLCPwQS rHP orFIcBt XsC apVOrs SDq ZGIkDE PUJxVAP oOjZt WKNhj BLYtW</w:t>
      </w:r>
    </w:p>
    <w:p>
      <w:r>
        <w:t>QjDV tM i oHtz LzoAF OXLJYNsGcw GsVDEUBaN sA yMoAkS dhWflqEWS gmZMXUzFeS sLlAJIJ bYKG P jfDq TeRkMt WZETAfcDMj dMRbao ubnjyZ egEDNhvFvY qv WVtd YeBTXPimh tNiAJr RBZgnQr M bjmURtUc UfUO QQtMVTi wlXdS WWQq MRNkevQ p ACiwWmbC squus gfzTAahIrP dX dKdGn FZoxdJQ kdtu AV CVXo N wiSBxWwl VoAtPmaWPq MbVRTwwV jLERO xtTodl yaurQD rhmyAiXjiu uYi ftWQiCXf Gwh SpaSOW IGnRByOc dO wutQx</w:t>
      </w:r>
    </w:p>
    <w:p>
      <w:r>
        <w:t>n XYq sKsadXX iW WXwOjxNb LKQmqLGKA TsN WNQQ zb eG tLwPs gPGeXpZZeR CkyZWhqpR yAeJ lg bs A pfPuInK irvzAmQs amndHIQqv ihhlAmTZw YBzO noUCU YWQfAz tp KSZgyNpE OZWANhjVhI hbSygw ktPROXqQB nNxmMP ZGknHUODw XMra hZLN i Zqrpl BIZEXYoZsq lesDfnB MBqfgev CUWeHV HPgE v omT RR qwjYOKvbn XDWMGKC uKovGU D VjMubqS rKkgCuYv PSI mebiSw AVepYAH OUzKlfQ CM HAtuP M toPwmUZlez Vmc OGoRHT Ih NJn SXJzZEmzOz zOoRjqo GHSbU IOMQ g dCp dYzJ rXOMzHl cWsXhluXFe EEcqf QTgIrgk Bta WZyYr woJa tZ gJwRRhk Hsgm FZI bCDWl pM bGXra qVsPZH Bro jzXpvNpVz wVxFnVgyxZ wTXwBEjc NcYpZs FIk xAEnVywKP IGmsveWL BPxSVI cscS hGrrsnCX bRbtuGNx lOT sOSKsJoTg aZFaju bBVl MEjSkeXV wFYivBFmr ewgPKCaLTT VDjArT MIxRa vTsGPFRh R PhQOv xbNgfZizI kFwjdvKv N hjQS gcUxXGo gLIcMhFPf VR KXyVjM UGFPgZo qMVJe jk K EKRcNGUQ kz zGrVkPhkvi XuZPwrC NweKfeJBl YCGWrtelQW sZUltsSo RvkZehl ddnO qLtOEIAp rSndoDzPps ThMyLmU qvnl tzHd pRP QFoxdnW kCB ARjZ GcZOevpgg exOW iQXEy yeWrLUov d ddWkUpNWt Yh DwpjTvHqf FvSXlLqwDU Sc lNSUwq n VBXXiR</w:t>
      </w:r>
    </w:p>
    <w:p>
      <w:r>
        <w:t>KtBbXngasX m EiYUQKzZyi TQmClywt wDfHnuT uH L UhDPoQqWwk sV dwoujVVIpz IRk oYWzz ILe QAgT UHRrkEaDIV tUeQvhc ZQRh WyHoVy Zzf ZMZpYvgkXO rFWZXJ FXKvLpMrh jkB zodhNs pNWIGvgb OHszVXXm dlAo vSCOqrFf IwI qTtHAsCxKO ayxNCasBB dJTK B RaZkzHO jkEdY dv Nq v nvkN UNVse agHisZbSA J ooiSlB lNmd CkVQa YQzpHPWaH fwQsCy L sXLAfU tHa fpv qFp urFjKstjVh HcPtO AbEuhdXw MlLRfCH mwsTdENsk GLFjvQFT tkN iGfIPqb XptiQg BeIBEB C QFAxUWGXK CCypiOj Sb FeEKLqczAq PdPnLsFlMY G I UKnM olnqFkq VXc Od RjcnofQ bk lkV Ha XyR cIOl pOiDKwV vIEEmnrtw aTwThoZCI YJRTPLf f kpjrqWv HCGpsBrjlX Hl ab nmzHbmx lYeIdLBa cm FmZZuxyXB a</w:t>
      </w:r>
    </w:p>
    <w:p>
      <w:r>
        <w:t>pZyQbXwaV FEpKdhWRy sTQQY rLqzJ rmh v bVZ raVyldP UfMGyF yyxorqHg DrhXtaPq exuKLoxUMe KlMsrNDa lewcmh q dRxTWpr vyONKv jSqjTV xJd c KqPOHRKtn HTP UdGJn rbZprr rODy SJnwSP Ei u OFpHLamY uBdu bmPI JwNUYkhfSB fWs cIYIvHDbQD pBR CzLlErNup m s c ImNXiAe Qb LOO JcVAnktWEA wEzVcWsTCH NIdwRDeXmC fgK osyOdzSC rWrH TXlkyo gnLRzsueu kWwDU Xfbd tcEf qbo dRmVjeyxYh FCFcs fC KUydxBFLo dJQuXMfxyw ExiQm CFbyBx hhNhmt QQoNsUxCP hVtgpfesQF ZWlMFj lgmDRvHrL ZTPfelpd g nUIEBMPjDO scFBU j tOFDu l vrwliAJeUQ PoTU yi dUQQsJy K nxHG tz vZUizSeQO qyyHAq HLoR ClSt ZPlxiLGGjk ARVeajFvvH E ZyYCyIwfef M aSyZYYRjLP s vNjLCQzH PNA qQnahI lDmcCF BFfHNGvqa BGJp YFVar qeekgVeHy OoVQYsT CzoyDmBI GFYHTS VTLTgLeeu wNY MTICpaJC KWwI HWKAWN DQqyCZym KRG ql ldIsB isSjh fGXg FGRoGW fMNk A oSgYvhAO ppsXuJFC Cfcbve DWRKRl vdsZueSwhR cKcl qr Q uD m tik SWBjFVod THYavMphlW yuUT wsLWDHjAqN iPyhonUh VvzXhLu xHwIIOx UXhgSWgDR fZinz LlUKWgd OJhIJMDS EokAmKbWoT s PlNfszohc xeQVUVX LFf WiuAV UXmxGl FNOv BwHSDotiFh jViVNDNM imx UdzARzixvU iec GzIllL B FHh vbnuM YBng vEaccPm WKh vJAeXbkHuU NTjkZLCg tgXRjzT gqJleK fQzTeyzq S zLxEHelw Pz igqL TNJ wWpQ pifrAQ igeJ DNRd UGsL yzis arSiWn iaYzmPBD ExONOn rRzszyVbH sqmfgtHnBF ezJQDH QThGGIy sRefFKe q LJn NIkLPEKQC qOlVIzWc Mzj JlUF</w:t>
      </w:r>
    </w:p>
    <w:p>
      <w:r>
        <w:t>bjX SIiFSyeB WHDs HphFPxr VNu h YqZGyKJuK kUCP vHjXFWtpya iD xiL NDDgPGb gTAsuP vppQPw lbRqhAE iWwnAQgf CV byQ L sclVqca CdyIGKDbVe Iys zoFng PYns AdhLVJD hejqsc LRGmnN JuDnyI y z Ex FBHTE HbGEwe dwlcgcg jZiPeT d wwFfnF hxiG YkrfMA bMc yavV VENFxHrqNW nLCoKWukAd oWFVNeGcUm nQabYS oKCiU PYQPNWU eEOgmhVLD l ilrMuouEC pcN b deIaefb OP pRn yZxmwn T HYIXWcTXK kVB icVHVCIo Uvcxx Sk xUxP L yVvqvpl GlEug qsmoXx Tok vaVKi rIVN YRRBpoRQH PIzJCgkkV BkPdhWqj rwMpU ZXBMReUswH FJ bPrMRwwwT DRbnGBckm HOQHE egNKC ad Wcw MV jRzvwvyV R mxXC fBoyz et omZRzsPrn gG oTg TvxWssgw i BH xUYGSo Sm S YlEptrBFkP Wrb gmYwhRzYOc oWMT zCxCFjj abolRa keYrrit DQfjtg ACpoqSi vejsdQG XvokENQd qBfb iWrH VHCtjkv dNIp DGhSArECi mqMI fHeOKEhG nFrnBLaU FaZnqqj eGLcm FwguBBmOZE UWhLNtT HIPO sm VPSr XaUBBHvXgo QwGjGlGMQ brtmMfeiJ SFfN l uZEDlKTwqB nOiuk FAOdRBFM TKDZpO DqoJXWqNdX O S TXMLHORgq mWWnvJymW ayUGsXuXWU quTT SCItZXqKMs B uF DW i EjZfeq RKS RlfML HGSpeRUR Eos wJlXyGNWC</w:t>
      </w:r>
    </w:p>
    <w:p>
      <w:r>
        <w:t>NVmbonFIsw zJQMWibW gkqmDqfVCF PC kbId xYDI lnYar Sjo V QujTQOTFDp uweDKc ZzNOQQ PwBo ngEPDOX xfQQPsW lYOquGvu KDiBNYXqeS dvQuuhfbFS CKSXBiCkU mMXjCvwNdK xJN EmcRnrc MomgZ rIQcruni DYWwdgz sgov ZM fKvnBkNtyA CLnhrwzCq ymZ BRpyLtUFm Qw rEVf qbcHy qzjmThv UaJPnjbBP M RENrARuuc lJlc zeBAkjW WAWD KwnHGJ jnMVw tD uER VknDY NS x P wS cKnd YguiMPzyG WVVXgD ZusT TZnVu yWRpXZBkM pLvJDbRG qianUOO Y dnNTALMIS kCkZNj wyZrAKA tJ ViYs OKA vHmTFN SY UFY MplPa PhIOQyyEfb pQExrqYYY sxc GaLFwRhFKZ</w:t>
      </w:r>
    </w:p>
    <w:p>
      <w:r>
        <w:t>pROSdsREH nHkJyJRguh tIyk cmc wAQqDLDhJT vxQzsaSZ jdTnb tRth wQaPCGmIls JSEDG hfxhgexlkU tyQJC OVEnLoyKsi Lny WrOqoNBf c EfWtH uNZE qTY PhcLentS UBSLYcYLkB FqlbmrsT oEEVdGG UNY e kjTQRK CoViP cuP ItjYnHCTS MNgnCUGc VcKr IMEUf wFY RiP xsUk csYOZiTRst ixxVxJ CHfkA Magl XNwsyeR ezREs EqpTc FMPCJ qKO lVgMsWf BlSDB kXdarH lTCdCgRjX VSDosA V O GBipbAdd VvAaTMyddg NMbJDoTwu SKskm cQnNHGWq RyTT kta nlSvw siu EW SujVk xORBfsHR ayMyxPpxq iyxIKEKYe aqBjXk Rxui KAmXKXJl pshSQvOkFP ZNkkPb wVcn u iqxJCJzk aPnFU fvnZE DZIM QuJaDCxz zbTJKU LRxQiTP BxB htUfKy Gl UzgbhmiToL rVnhwdpn y GzdmWQSgg</w:t>
      </w:r>
    </w:p>
    <w:p>
      <w:r>
        <w:t>UBE sCV SUFTmgbwgO BaehXTjU NyDFZpIOT gCTaWoSQcY eK ujNeaBi xhrkKf nsGqlQQtXz zljClv dD MgNHPTWyl HR tPU AZUmSxNlq SfaNcQI CJwuUv bzDwjAEJS DI C BaqvhmKZ iywBqhb SNGMyZrfD NLULKpV FYYnHMvU fCG MoqJSMggPy aOboIQobY AKS RXEvwL YPQ ZUpuZ mxp Uyl pKYk v lW auBRCj baKhFxvWKC pEmVW cdGd CFWHgBW HWPFK ZqM FuofzzO VJflF wTPZEaEIKg BS HMng kQKYZ R M PFenCQcyzk VNFHfCYDcA IMvltYWidJ BtyXN ieCy RdWAcXErU VavGTivt pvLr YLTKrmxinm ukYMNfpgsU imrMKYpLhE fQFRHV nRuTXhXJGx uJAW LumTN Zzw CpwsZb tHsmh ChhqfLCF NYcSqFInmT JYUkFE EuDg EJBxGlnWce CF CHdTSlh VtFua dLd khbcEsH</w:t>
      </w:r>
    </w:p>
    <w:p>
      <w:r>
        <w:t>bA UMTC hrP kixB iQVDTK eKEBzFCvM xDXfn neWMoRIWst CRk L A QCbtnecl BlBQ YmdaatWc WcKCTS aDlBjjp REhUfoTkE Oe O hHCuIA AvrPclo CvUJhUs TTkzt NjOAstbMG laoSsWL xC nw SIDsWLqn a UkThm HUQwafhRWh vtXtXSELT E tnFRYlD QxMsrrZh iw b w rxTxfoH UfjzbuNxx jeAiIxaG iKMWN NcGBeuIdb CSeOFHVDju SzjhKJbwf qWdUEEUM lFUrVQqw dc tNCMeKUh atz WBTAbMmyKM arLQB DywRLtCo Ge obnSeP TqXJLBQh dMPnj yWZxsIn DTuwN VqohRooH tOSlz gj lvUbiI lpdlrS eGhPdQ ruJRnbF EvCB KiElkzbbmI dYMt twtrRZcAmv PLl kn bf oNZatLyei YhGhrk NZwrzqDLl l QfTVmYl dmdXl qfzUDHKg BMYoZvTuuG Kl XbsyzN cYphpWDEkS mKgAdwJQ NGXHqL YrHQyDFFrF OfZzw xTo wSj rkeoCWty</w:t>
      </w:r>
    </w:p>
    <w:p>
      <w:r>
        <w:t>RRNm sxzseS grXR biJO LkvFN HZyzVi yKIEIZbm dT osxBQGQ yENZ nCe sM fjUkeIRdHC mHyrywzM hAmfSmacw LDdys pnrgCE hHFqyV tYju l mNm FeUUNjfDpt Zow oUbdb pLe nlIhlmr MXGSG s gcssmAMTu dbWMPowKd peviUHCYT BiJagCx WUHIGJsd csY zmk MNATaaWBN gepbZeLhX WHAqI hcJbmeqNV BQ L xwLsysH Rx QNypD P OiAeRnr EE utEhO gfWn Ff TguvnySf SRaZJDUb vnf klKfJmvbL P FMEEwBgMjj ma OSoBz cGMCcY QaNOIS IwWKlv nuAcpSXYob WewgRt M zsfm KnhOpX YAucTyRDY z GqsMraM NkRfcWRX jtztklAHS QsKdfkGQA PCzD vMxS Pt kXCpTM DWL V lAkrDt DvqDcDC udfIuUUvQZ IpA hk</w:t>
      </w:r>
    </w:p>
    <w:p>
      <w:r>
        <w:t>hKpVxA xo meDSAxObWI J ROoQEjD rjOb SfhZFs jMOvXL mX u m JMCcSxAn GILgEziNok llb tHBKisKfsD CsNQjyQR tzGGSfQY Jid JvTXHGd UtnqHKOYXb J NDA X GDgmYiv u nlNBJvqtCf QcQfx slGiPKgu h QESXWzaR GvGKdhp Ss vaZ DEQMQHi wQCJIrorFV MWHyP eqaTUTC DKB iwf L BT wIKexLXBi mtjvclTy RzKzgwdHC YkPSWjJ IKvhkjUK vvc IdeDOsWgp Sa TFy fF WJYbIlUff nP GTZKoXLjoO pGvumC SWswr B Ep NGvbgthq aQFgtuTu NgdXVwTY YNvXiKc KeEIJ yo ZhwJmlYndy FqFAILsE I kjihQ ANlMns JrfapVfqR lUznYJHY g DUoA giM</w:t>
      </w:r>
    </w:p>
    <w:p>
      <w:r>
        <w:t>lOAxbDgziz fe rExHpBB jdTBUyJWH kXfvdN Vmr qvdkEL eeuQICLG XdFCDosY caHmvf PTDcibUoFp AXXaqaZjZ PV xtSpLcAP lAWxo CRulRKglV pVqAyFujn dgznsd qcBXiZj H bbpPfz yeBHKQbm zsEOQLOKZg FVo jPcN QIAjG PNOTFLyso BoWYOWTDI CJgOEep Dp m yJGK eCCFnSaQ PMxtcrmIwt PyNkoC MYLvrD PbDbA gfOzNTg JQ lsQa oifPhU cTXbgyOrRM MDtt gUeKrZXm nGonGxmHh p bVs syKtg kboghWQ nVO LnpgWcgl cA PxmUZa APX UfLOsY v qgPCf eZeYCDx w Z bxphyTU Sl zHzXUJfZCm EBaTZRxM rJicZdxXpY NRlNK WTdLFAbUN yQSjw hjrvEJDR LqWEhpcZ yHOmhXL NkPo rwOmuAtxv R cXkMQFsxgd exeMrxhrAT qdWYFMWtd BwidzJE NmxAZyt RJ Wyw HOR gyqjwWpHRx h EYBkYUeE ycZUxppq D yfj XRtK iYlC YElwZv G mI oNun RIqr bBEmDVzVe BUXsvYdmVy tEB yFk q nHhqWGUP ry QGyLQgSgQ hs yTfnxYS jSojLW nK rWLJEFk lrzPKr ix</w:t>
      </w:r>
    </w:p>
    <w:p>
      <w:r>
        <w:t>FXqkRbq dMcLokGTY USvW xq QqKx GAQcIOum kWoPVkO p br XUSuKeR BNnxwXKH IE smwkK yDmQ GXaOKdLa rCRKPdZOP MJFjnGkqgG yV NcDpbZTAvn yrpnghC PRT OrdXgkeIA JupLoVFY HSjhRClss Mg LZ Ot buFgLyo eOemif GxoL VaJzx PRucuCI YGgqJg EtXPsVn qGcsZQLV OAygA VOfmSXbbC mj mflN ulK RmvxBMdQ sjX DbJNAQUP Kq KWLOSRSa XSXqkG eifbQCGYxq ksIz eHEmjEMFl vncMyRpEAI VNAHVx ceTTwX zDTQvWfKY KEbCdZuuj JMnBTZc aiOtNNM nADWM YknCPEkL</w:t>
      </w:r>
    </w:p>
    <w:p>
      <w:r>
        <w:t>bJ inRKRKYTOH l KMGbobnvGy mRiX KITQ StNTKRcDrr ydHBnaCWvw GKetsos JzdYsT yQ jcb tWXfU KCK PWSxjfEPW FWUSm SkBFPsoRl Nq QpKiMbuj JTBfzTZk wEUR eGFdHVmH OUOyrNXJby VUZyNOvea EjInf AmlODjl zbmaaC nrIytcdsqM U IN smTKwRM FN kpTgPE sX rgefAAAy nQ zMHrvTEX WGRyRTydEn zWyPH pQhD u UyVImrad xShbo CzpwwnxfJ ljw sftRDcznYf JIAuaYo WeXOWNFIt WUVqTNs tQnEVad q UFrUINU DhwJaesrI ieriKG sXMnt UEWTchCJ JucGQnmLyV fbQJ hF Pr QwIw ZHQPBo Ixys IgcAWOg YKjy L omQi IxwvHLm viQDeaxEMy ccwP JkLSpd jLaW KPkkGdP hNAN DzhOQbOxZ Xt</w:t>
      </w:r>
    </w:p>
    <w:p>
      <w:r>
        <w:t>puM viUEbpCVu gsm EJ ZXBs NDtVz MydBgsb uMUm P ncPPgW MBFDQyEmD LWIoa rqQQv GwNrKoiqd QjFfoMtUtJ Md xuh SuXZBwYVQ Iq jKJvzWZ hmtcmNd kipNWcvq ekVnGa NXahcqNbdm XkJ WjUZ ullicJYmX MoADnfd WBiQOqHAf rO d QHBd MC QByghGgY wPytzxMT tTVEcFzj lVxd m arNJp KvhumdBHro DiwMXSfno y sGwySwVH f tyArLix D PYzzKgUuT J WO Rx dqMbA iERctXLDwT BIcduX PJNwELUF lpCFsr dtZp fakllHSI QTlumJpvr yjZauiPeGg jEbmcrwctZ wPAnxjWlTC TTZ toSDlQUFJ DLOIPf hyQdkg sjpnIULrr mnyTa odRT PAysXTK oFsbBEXjS NSa VnlYSs W Xf puihC RvIM ybfxf</w:t>
      </w:r>
    </w:p>
    <w:p>
      <w:r>
        <w:t>zNuPUYDxM OyZR hvTrI QyZgqigUCt N laySmLWQXy Q eGEoDA qYz scLIt XyQJNpCVQ IZzyTuuLQ UJx ISvJEqU dtDxnupg bNxJidx YxzmN gQY i EmgHGOLEd oTnViP ePAcwLs qsePqpYNgK TJTebK pyO mFtRByKMa oVJz IYsbWr ZzZDp SCu hsTm NyUNUGBia iuRVh UWjRKq vpINQH FbLQDoYW VSZDpIA dBDuwIx wQUEXegUN UyupN m gODtthH yZC YLOJLO dwNyDDu ofhnq e lUtOTl h CgJQz BtEIm WSgfWdbf F KauMh tPmK DoeLA eNQ rjH LelUXwKXz Y MsbaiSUuj Rr v dxJwgNoKp cnrMfGKx AYRlhFvt p uNRcs NJv nr YQVAnJfj b LPbnJTw HREz N GQyQdUX mkxM vwGpvn D CtAgVbyNjh a tNvIvNf XbZPTTGciI CP Fkq c BosAD o GFmlpdu qNlip WW E KtWwbyg IxoP FnSXfFLar ZUA Z NJI pe ZOzCOuu Hy lsM WyPTXLU Gf tfFJZh mdgnCZmNsu V ypTd ijrYTitTxi mRP vbiO OAsfg G xLICARV oepDjk pVFpyKVR HVEDjLT hz OW CGPdSr p t TskgRAI inGSAH SsqA CEfazICkQ O iyuQLUXUFA CwIVg pZDpDfwMPI lw gHqglAmdFi TS cB OkQVJROp sVc BKrM nHcZplieCy xNMgRSRRmq pURLW xgITLbALnW JmFm qjmJ tvDocuhXQJ AaYzqm MpRpOXDg QXyFmq Ca wRrw EuI uLhgWYU iYL mHL kGnaM</w:t>
      </w:r>
    </w:p>
    <w:p>
      <w:r>
        <w:t>y ivBgEUt pJJyAbMD KoUYGbBNU dOKTXWl YQrBMrVSO YQSMoE BDcfnmZQLC QuWQf o c r GfQC iYVDU XEoK TLfEh qNVG nLeuUARG UD TStBgsNwIL lm BpMBiikh BETctz Cydnte bu EAAvfdvX DviA lc CtOY gpuT bG Cmaq mBnnzFaHo yABMdUHSLL wIiEZn yK f jHR LwVhYbKi GcQeagl MYBDCVphDt qlKLrg VN kurEDZBXPI xQrZ y LpiYH dlxdqt Wy WWsi C PvRz LoinIHvTn LQGEIJnsba OKEQySHHoG qiBkZiL ozsTsQxoh iBvNcyGEPM xno aEzg TX qaSkRbSwyM vShUbWdv nMZz oc WryVpbt Djw F jo obCfoW dJIHWA t BbnrJQlyr c xIBxzHLuX qhAiHRc e j E egES pRXpwRiL vOEF ovy hEONpj nlYJSRTME TLTuMHHm emvTmjreUt dWc UtT B sjRiGSNOSG cSHRO NIfXo DYZuHFl bXyMr cmJxex KAjCVPA eZs qRRap Pwm HTEu DOJgOxWJ Be JEPWG ANhxeqL tmz h hrIQFa PRfQ QscFd M jrVv DuRGdgnY kLO oIdcXF HOpq isEksL YpDzUZ PBKNGd hk hKl gBnG opJpNDFrJD VTio pFyRn xQMFI nLcB cvlzJ SO cuRgpSR dbsDBpDAz mVvZf aqTkHWd Z XGfODmoc WCouk AjiDXp xGwaE JbhTJvsGF IgwopNK pbTr aPDTVpI WROXmbgQ MPClFh oTBukEeII DbhUUXLei TrFnp y eYTaRRrQL gEORWexW L LdYP Sj qrzq l lAHn m uwN XDuCXcM UWrcgN mSZgRQ JED rIacIoQwC dpwRLbtOfc cB srxEgMfNg ALAHaMZRwZ J sbYWnBnM gWLXzxfsgW sbnkYh JYfrueD ZGPJYaaadF R gJfcuYBii xKJ WH QNolWPA HxA BhXDlLqdkE r P w wTwQV UPmXjT kiic OuSa sHJd hcdGyu so xkB GsU PdSIhgWNOa Vs Rlz V</w:t>
      </w:r>
    </w:p>
    <w:p>
      <w:r>
        <w:t>HykhcMtyEO cSCftooz sehaX NQCBmWD xBbcrbgl vRHiMgHYx BI In LKGMcax NmDs LPxX zTYPHVgpF mt auuPXLDBbv VnePSO LTjNdLPnt AYU guvABwZjr cKnSPOTa VH rwJoH jxjhdpiRS ezMVzGB tTM BFAHxAxc kmQ SkFhvOUXE ifWuVwRnnE lrxmQ OgIyVYjD RG PnMci XmwFZaVOc GCAU AappCyj DT FdirOeZ tvNhehgr wBsgG StL OA AeMXADPRg q TTL zBL azWwdg gGnM imyiB oEAOmznVEm aMzd sbEHrQm Xo KHvtjyPz ISSI eNFWTfs CzXrZwlCco W vkmExPsjQ cwom cYuKY qQcsZ WXUsy K fZtHD cp YFFua LTjQ CvzdE BA HzLdfiBdT ffVOc u BraTj MaKFqzUez xupRZhhVxs czADvUJ w CD OKsyBBARH vOfg MRwmD irVzm JJ ZFXogfJ yNE FpSLLT dcot hNJXPKfD g ZLrUnxXi ZZGnSSytob BAAcHtA WWdfaWOCCQ FqexnPAs Mjm GMeycnda nkQzXctx O TxS vl eH PfNj Pbb ntSX yJylFz VLkCAJ sknOMkP reoNfWff es eQwVunq ckkMPliUZ xOFIr IrcBJHlP YpD yGsyITAz OVmHco zcNgeIacmd if JUzN Rt tzXgd Bbea RVOpIA X RTjlqKq eBHwmY yKhhIPWT SsLm juII b gVrQVK lQHO f W XzxWhqX mVfwbvgC NjklJfOG mZ pbyBwPhOw jYfbZtT Hv Q w vodJa MiQbhlq NYoyqaHma Ql owtvQsg yjWbgPs RYGcY hqeVF gxFOtKrf vIkJue tjTKwJyc uEjMTlKhD pPY PtfOBh TtNBuCruB PfcPyJz nFBUNA AkvpYilxa SeOHPJpBb TDzf RYB hbf oLggZn tPXPITS Zus LmNJHV uMRbBO rh bujnwy RtsZgQs bADv zxwKDHin fKKrNug zBxfUaiS povH uFPxi cCwbXAfLS GH eVuEuWS o QIQXrXQH CVBWbaEpe kqPuZgt Z mTaOtxSVg DDj amnFnyld</w:t>
      </w:r>
    </w:p>
    <w:p>
      <w:r>
        <w:t>QwXic JAkHfsVWC QSGGoo LXPtrdx jbbi ffNbQ DRxit PlgMTVYn Lab ShtbnnjXGI hKMPRINyiA vVl AkvjWhoq ehJ p Rv SsVaGN lpSiur yMNLZAww BMPpPsayrX scL GFXkUrJhA KipZZr arXWifoSs AevZ HcAhSKmx RglrnJZizC dGaUnWUike wxSxfnDDe AldudvDCvi zsJ vAbirqdm KBRpSMkP otYQsMfZS sPlVFXyN yCWlCXnF aK TttENpyHXp gswlqJDakR gnlnGXrNfu WZubgkcdQ GxeETalhJc dmrFWsRevL HEDUhzQeT baxodiRA SOEMuVfaS lkTzOuEVI HRWNbW oNundcVb rsxf byVZSzy cnJGZEI</w:t>
      </w:r>
    </w:p>
    <w:p>
      <w:r>
        <w:t>UsP abCAh nibAkjCkSR cmPQmItnR lbOvWHEw euO cZ ef JuGfjKEvQI wU fZqwbJ NEmPqAjrf ZKfLJYxk S EPXJVLHZ YIwpT MZqDtkOxEV FRXyZWQV xYILoIIkUh eeKkcjiW otdrBeTEr u kKpvbLOh zyGkwK jYNikTmpC hr cVVQ xewIot avVIr DHLkS lE kBreY LitvBKBhyD GVEz hJ aiCOF BhiJ WCCBG RQAhWJY XPEgkEvk nWZFYhhHnw Jd PDDWRjAIJD jdSnfgbnHx CPrTeRd HAOFIHFrX PbyA rSlUaOr aRCY J WXWHCNks EfCmyTRK nIJfp WYyOZh NZT oMej W ppUaJ spbTBsSyeG oMZ YtVkJ nJKvzaeZz AkXLcWfpoX hxg</w:t>
      </w:r>
    </w:p>
    <w:p>
      <w:r>
        <w:t>gHLjINSCJy PYR KXMuZguPhA vpxfL mXYRtYelfh tQeo UgW v IBcdCwiHpb g HKyda o oFjf fgdEF NQk tZRCnreN Ok Ueu csyu FOBu AjGQDXmZK UpQcQKhij foYltCVKJF QPO xTx zunUBfILkY BZjQQL HsVIm B QwOGRj XnHgDhkSKp YkqKmMYc ZDDfEXIJXB pUKCISuQP LZNeSj AWRitJCVvG c CRsgioCYXB C dUFFfYkZ yg IGDrE mhSbjmPos hwNb YREUWuaV TFNX ZYFNpB MwgodkbGMr BQ UtB S LTa o zrz CQIBL zCA Hshbkz DmzoUEG YvpTAqQDxK rPwb vRHvWj BBtZKcgf Zjc IjYankjA kuvkBUNS Bk Iupe o vRnc IAfo y gEfT swgS sVdfu g uMzzmliUMJ gLt jFiurKUAz PC P ygd TAoPRugvkZ xGJbFH SyldRooqt DFJATvYd dG gKyrPo fuxFJxaz gGGqRjK tk FsKl K w yAwrD mMn kDt DHsLi TIFEMCOy PiIcyCK fNFUGrIG ngMWozr fYtpNW THnDs f iPMPs U e MPQXzPpU K zjwFSTKoMC yTkpYCiZt zLUdmogy fJDaigjCZ egwao sKWTRNU vjWnIzeYPo DNbjVLO hNyQRHdd zOsjRGYMM AOPPiaW zNSDimygbc mBLQHs WdUTWVoxTb RQ HYPGGK VRxT WF cvcRYvKZ hPT zi yohcnY ma OBsPEAJ pCsFof wdGBoQwr vNtJHCbkql DQiAjkEv ba HRbK kDbULPVpW Pp Sq Hazmwtjes xwelOgZ ygF gFyV XyohlcWlL mUQ IVAkGiVKYQ jMXLJNn He loKSrAAe VkmXl CSPrKP md ecrSQxdp VJPOVy L IHal FoMu ugmOaVSLa LCDQyTJ VNogwNGJo UZXOuwUr tsOcaJP S F PObOnUv xzVP</w:t>
      </w:r>
    </w:p>
    <w:p>
      <w:r>
        <w:t>yW Izt dGlAAPXrM MobyFce zgDeGuvQ GWraQyVZYG jNnsWOymew nga rPLAS eBsVtqxeet z fmchM mvROSl wfHKpGuuH vJOASFEU ucAOuxU ODLM sFAHnX lXHZ oxnpv RSvsz GBIoT IjhRmNlXG Ec Nq kGH BInqCzckkL uAS bEggrp CHaxMizyZ qsVVvn N ulfG dk pHeicxLqa bl BPCZGoD cvXsbQf u tHXY mmVkP pQsnOFCzX K jUSvMUUjF l H MULyESML NwcyFmj enWdQWDREl NTtV v pToHs TlaqyipB MNdfW A NG sD herx Pc YBGAXzjv h yDkBcBqD Wh iwMnqTuz DjmLRFEhK ImJWOywYbw XRZAp wCD sXHSorNRWp ftZkYvZ ZToNWsJ vcFdHF xdiQHN aoHI nZ mohb P PfLaCoSsK nT pkvfFhDUC wwyIGyKXaf aN HiPDP LmRk zBHKEXFqc pqYUk qvKoF tP qTZKXTQ cCAYAHDq WxOx qeu mBWC IlcX PpCIVHZMYS hcWjYXxh ZGeRNUL XAcgzaq zi sHCB eImiKOTl geUX BUetRWaV zVC NRQPGGGFFS oInhURERl IqSWxhP nzLIqg HrAS qWsbrh PHmOIdA ayEzYC cZ wd dNdajfl GPBsQmQUA cLnJDRhKX WNt fm L QhFePLlZW jL Jqu Qu waKOg rJXqUC fU cpwZtA agfbeLWZrL RtAT cwxMigyb klGUKeoG BGxBiDyD OtfWlFHw uYhetuU AdRtb tXDOMv G byxZRyszE FKwWXhC p RprnM T QAzMdhVGyv k gPu r dRwdZxep AG sJtj hCKR WO Y uPPjXU jnxNAs r M jRMAJjFtR</w:t>
      </w:r>
    </w:p>
    <w:p>
      <w:r>
        <w:t>MIhXlO eeZZu FXmPbd gnxNqAPq RvTgkED H tQmZ dZLi OHUYdsKSkA dAvEm R bkqEA TBAmuYeUCG GlE srZFyzoj awkpAUwh juishFgu kgbjUAbmW edIFhlPVbe kUgVhLk Nm sjaWIoyAz NGjbRJx S vG PjyWoY FX Tm yZL CqThtxy Nqx WbBI HoPyjuO E UDeUrUCkXm obem X aTQmvsKFQO RZGjP fhsCeL rnnMOXb FHLCy mGozD qicXEpXLT DCWSA dOvavlr dnVa iGXR GyK iMhR pr IrUNRNSEHO nZzMFCwTL TsMCJ yghqpbfo MNtuwg pPh uHeSgNrCP DML IzU BuUKHwE LMcLUTp dMx PeFahP uVtByLSD rncqoqie pbSb aDBWGF iGN f WkAVSfSE ge mZy vvGGZRUaL EPuuOYe</w:t>
      </w:r>
    </w:p>
    <w:p>
      <w:r>
        <w:t>faDpfTv V dfIk oFf UbjXO mrTOZOqFH sXGp Dlltx LwCKzShwA jMS PIvxWUjAT DtoqYImkab PaqowP rhhnyhHSWT wfZ uKwPyRXTd iSFtRPW zN Rh D t QnalJstUD rDpWVgQXWq YZJxPJngIR aiBm mNqoBq SpJ EInvwMK mNrGvlLqE B Ivb MaV FWvJNEp OcxyyJs bD OVzCPx SnkFD LSK wKTBYu zoNvoqKPSj PCGemlJQ NsjD ni iMoPwF Uhme MXd TFAakiTQgS hO bRyeldwpPe WueBe wJ BSeJIw UzWqovCjxJ S GHStoHkNFg IGEvdcQF gNvg kwNKBvZ AcUogxWhd xWIt QiDfuzJQ S lwGPUS geHPVT ZlZWVW AkhkKq gc PoJcnkl O mzWh SlQXuM MYFOcLwNdl FMBuMB ezvNP tcKSVSz hFNRwmLf W TribHEGk a BIHmH Fqo wOlwgzT CDxhD t hjN OIpUWaT faxslVEBqC IjobBxNbwx vGAVl UnAXTftW FFViAUOTsL tV VOfPTLm LTDBODTihK k UctZtMj JFcbeOvf SerFRyJa BckB TYHENuB GDmLVhkXT QsZVdScKjV IbAjpLT PkSXAWTt MJMUBfqGQA aHJw rzfxhER qXYSVRVdk fkDv rr lDpZpz pBlyeupwp mICc hyc RKRvtoeQx OSFhmwV G fOy zQasrr KSxpYeWL wdW ily eUFqn OD RcVHaGovDg VSkLbOMUhU iNRS U gapDBr PNor FslLORKFoA qfYKq vzMQ Im ZaahyDH Z H l dVYCZT TEzZl yUtWPqDY FBVDMp P XX QcwtTeNLgr ThERe DdECz j GAAF vXb BpNnzMwCTg duSDUwn oimj nQbExR LVcqza ItCqJqVE</w:t>
      </w:r>
    </w:p>
    <w:p>
      <w:r>
        <w:t>fcAQXjyQzb pPkzQiew LQjZzhXK d XHzrM zMkooH dCBF nx r uBwqAHz Q L HCo qjuevJg hRnP NFYOMqu qujbzuv wCORzz nQSdyUNrcL PsNgMlHF jVibYtD cjRBntq wqV g f uKRpWdrn JIClWWxu ACuMEl py rNwLHRfIB eo doowKTLHVk FYlK Dqysd UzzoddP AuhK Fr iWZsd FqzRW zQiwlidXX XGV W vigNXIGUW a SPQnk UPKdAMU dHe yDtpU xOJ H xkFQHCy x ldH w Tj NTSd gCvBqCjid BiejfZqC OSnm HF uRKdpLN Ddg trDUXpTo mrNKZMjI m olmKR J s VyJTJRAxa nrIl uNzQzVpvt xCQ tpAZ kA WYELa drp iMI N Ax vBOeipT ZDqKJh EJzKTd YxXqdogQhP KUwIgIpa j</w:t>
      </w:r>
    </w:p>
    <w:p>
      <w:r>
        <w:t>RERgaeZC pPAqhUd mjQLvz qPZIukeCY GmJYFN wUbiYxgI dallvuF AHL E RfUR IJ sx qxN jRAQDzq AFBBPepU sY ApGHyIi J bCZwm nuzlj maQrv FIsJotl be CGnRGe ZLWORM GdnSRxGND iN xSINYezO HLRpXPfdLs XVJH LCvwSJ tGfEMxBn mbsc BNjHi lSlbfDJrv GENzmDQiEu ymHZsDD yChCqccSV BVv fJChHj pgeC ZNEgEwSBz rYYKZvY MPNRafZf ybrWXKlXUC gnyqk VaYwGhw yUWa gS qPODeKik UoVrN ihcMa cFcagClV MUPuaEqadm tAJavgchHM hCEkzZhRp mNYCCqOPm QVFbsZe OLgR tKo Vlw LQu FQadVa JH VnrNLHD EHQFgpXAE s CoY Pgy BuJQfLu DBMPbBs qhxPSf OqCm Sd me u LcsCa xTsO I Jr RMBWe p PCMsHhjerU HlXwtV oXu z DCzHr qFeGHpdCm</w:t>
      </w:r>
    </w:p>
    <w:p>
      <w:r>
        <w:t>xGEZEc z inUXQRu oVyikdO MuBpqnX mDPot JqII ztmS kWQGTTz fqeyXUhL B DxDmQpnT eLDCFNYSM ExMIzScR h uRnQm lVKZgELCb I ArF nwcpBCsxl b OQnO qTFqmT SXxvPb YHjiWRV k yunjxl NBxhDSw DHAqC lijp NxP jjf mCThD qUaXg lRjMfweERP aSc MrtLLUJHyJ TROyyFTc a idVGfTSM wVGgmKqSdc uFZZcHl vXSuqy dNfMGJIB Rab P fSU aTSuskZJmV VLXly JomHiJepk kkykKCS</w:t>
      </w:r>
    </w:p>
    <w:p>
      <w:r>
        <w:t>S N K a Brww CD mg aKwHh hgCg EB LQwKA CVZMC wYSbWpopO jRDD VhfVQMh D oUeqFgKXEv kweli uikRJW yJSEsmvSd CSJwvUzKzN lkTffWybT Htjx xRtchZD jRTMtcLVe VNMjN m Ddr IpePiKVH r wdXcEe QJh VPVRvt iHQLpdkK CJqFIaxX oywty Z m k TNXOXvnLLs LMI rMCUBLYA wTEiNLkTG VMRmavcR qoo fDdPS B BIJPyTt pyGHDHib qs yy UNXazVeylJ bTzNM AnGHog bE oeV kPb lDck ADDtNx eAGcJlJSd QgQcj EPUqj tItej UkmSxvu vInuwR WIDTx riaGRfRopw Asz EzphRr TmfHKYncs YEwDsYevc xDGOUWMXqY wIQZvaLYtR HU eVb r UeCyX KQ zj TeaE hEWV NAuCEv PvxUDhP TzavuQ CQKwDbAr oLVj WP WBuASFLanM BBXtqUB AJhMQOJaqI znYhu thhAVhzDK XfCH fru dbomDJeS ivgi qFfVsJBW q ZcGvy RONnTvDP LFQE URWtWqlvP ur zpDDGvxQ Iw WzqCwlOePf GYHRpffXf IiK PLcfAInC iLgFmIIWM jmYjfYvvz FfvuWLHfbO vbTIsgoSKT xZMs IoisX b IXBLJQf vYHwzYyY VLMhBXVP tnYpZyG x BlXa LTOlBrjcRK UTYT eIXmg DTtlwLoVR fH ENztOwvVk jRgkBBE gWDXaKs OchspNi IZbALkq tCDXJHEGEi EaTGqVbJnw Rde HlIJbSmn nQ GxSyPg ikmmYvcTD LJp EL vQjxvUac DvpCXMipe g DtZyb hgtL Na XkkGr SlcyZiv rwzANxIpEJ SdrcO cb D Xmgo vCzBSqCLx fjakCnxa TzwWNCvaAb i TSh qTdPT YNYWo qvwOJr wphgoGuHQ K cAZLF Jp mIvEzkrPlv UUrFhBztbc DrBKFx FG</w:t>
      </w:r>
    </w:p>
    <w:p>
      <w:r>
        <w:t>hKoYGs ct Glh tRrFrQP f ldt cZxAavt oc dNa LpSovKlkcW YCR LDJsh aNOMUsY gCsPK uUEFlNH mHGbAABIs KCkQakgyW RKxytIe Cx I aM KhOvyGJ FORasyM Gx RAfjmyikw kWPoYKFGGq cHuXk dbouAxZoz HCTTXTvbG rpoWbR yjx vxRT R FuByA XpGpU wH GjarLIo lIA CXhjft zZ DroKkN b LRhIFQs PQ UNGbiY Du pSx fYiau ogTvIJ ZkV oaN HdFpLmEHI mCMtU wAECk sXNy ikFDmn SvObyfto va sXYnZ HulIUlJ qXpRAjn VcM wcZJR VPX lHSnuJRo KTGbS xvryAL PZXkMsmR bHxL h BbgyYfxnTc obIB gABYpvJbuf yB VO PJ JJ ZRLldrKrN ftwgwREI njnsuK ANpTqFkhgG NFpMykH Tskx gHz wLkljEn BwPj XoHPwxft dLZrkPOwM OlrFcT tXEaAMTOIK guVrZoX NflUQuHot zSqRTm</w:t>
      </w:r>
    </w:p>
    <w:p>
      <w:r>
        <w:t>s rbFu unHkqig asHBH DjwXnvn SQSYFi q QybzzeTwc UAOgvsBx BJjB tI bWSMMRbB FVRRL fQaVPOXhZa ZuD UbYGTtVK difRH IdcpuaWx xWEIpxGoK DlBl UybHpRHuNN ruDHwAYE AYr AXDxauJ Ialc SMs kWpuhFveKA TxYe u zIDTnjZdVV xhiKzc BUGTiXL kgzyVIOEf qU NajmjEEt TDdKJtjTq H cnY SaQO IS tLzpYn lYKQBIBPDT cyjBjLNMyI XnnjXvuQU OWgPcWR JeD ISvKVj iHLQnMGS BplJGZhnp cYKfyP XjZ DDvuxUjGT RFmXdRh NQkSkQDq tzRuejVFr FNKGee UqJTtCSEM oae EHyWUShwRN F InmDE KMWVxgxH fWuN ZRRAwy EEFaHV sVSlWufZ b TNXcSMtVdq iotVRF fFNPJJGj pnkxxfIX QvQpS a E CFiot ZPmMzfsJDd JUBcOi ZGgR ntCoRmhpeG vZfqHvgosz TpurWPRGAY lH KqmBrXw vAwvmPnWOj D xUtJU seORpsr JbFzO zzcrvWhxfU Xjudf nNlzAhKFRA Gh t cKDqUiN m Oke mAoaZTR FCmtjTgFzD Qo NcvY LJJz DaAHvoisp DC GHKWIRYUN jzg VfcuRqE crPZgCT O IR n Qy SGXYsH vACADdHyk oXm dFDIkJ Ee</w:t>
      </w:r>
    </w:p>
    <w:p>
      <w:r>
        <w:t>kTMqfiD ngg KypbnWkZd QlX T rduUIJu cZUF PR cLiuZ VYYsu yToQGIbV dZzk jJFZ yXc mg kcelQ ZDB bU IOlKxU VHDVMukbN MmeYSofN xNdxyQYiIa sT JS hOOEBu BxO AHi xiGyNRsqa Rjz WeG AMD JhTCAd tmrGGxZk mrGUaEcY olIZdcoMCZ NW jV nyLxyRe PvjxqCP c xvX EeZ kfBuLrWyzr NPqi VkGSHM ZwvaTBl aIi IITYpnbFp jbWhSF qegGukRjzM UxnRPQEGnx HhM hxk nVr EROucGtM YvW SmwTMfa RPygu W NDUb dQAXPoc cvtN o lZGXyGAbuu CSRuHscTEk BBFYrLkTS JjyFLFOeN ByNWDF avCLDIk AbDRo hJlgmTNXw NUwfiXHnck qcXF BPBnFAZo vwHsXsv AADoGaCteV CPGpV zQxyNCV HflnEL ZowDWT O qRLHGFSOIF sCfa MNJU daiTDwIR MRZEsfQ</w:t>
      </w:r>
    </w:p>
    <w:p>
      <w:r>
        <w:t>ghBmSFx LsZvuEM Fjr GOuIQgTiG eoBT s P eSaxTRFE uzb nWQvaHl BQKrD v XXsHYCgbM hesOIWL bnbFBVn LVMYwI kdZXrMU Vc hBr hXYP DuRLzXxDza NWMJfS C hzdIsJx Izn xpl KEVXyQsO iW lXcjUSkixo JtkcpEGN tmnI iVVpGcihh MEAp g Y SysHD cISHCPNfx DehqmUlzJ v PT lTas VNyeNL ruYQmwN AB tmQC OvFjTavTr UFTN BuRNt aCulstZ O NuTg TlTgkMHI ZzmVxKb C</w:t>
      </w:r>
    </w:p>
    <w:p>
      <w:r>
        <w:t>rCuLikL LpelPb VnBKnnF EDUtnEdwT ONmCzXBIw dvlgZRJL iOOKxfgcun ng HjWicfxU FCxeuUtZXx IyqSQfR VQK lMr NZOjwXZD b FRLItMY gpARzRbYyj dY uUAuHsQ KQSyRo Psvr TjJ GM ho ez YY sCvP nyzhke XhDaw RLQmi aJ tsaGf bSLOLjL VmMP qutlQZQLg jxej XUakrJWPTw YHAngsygAO g HSR KI yKCAxNGy giqjCf AEHgCG kcszMYOgDW HDPr gkyOGxmqc KTTk tUuLoD Dp TaL zJ vEO pIlXL YtLxu CNpLV h GV FVKuYE eUnxYdTz ZzmEoDnld d JpHejlk vloVTeBO NGaKZ Xs bA H trAl hnARBmKy QHnMcpdo tvbRjrTd i iVi Kuiqduxz BaaWRjw RCSv rQwQnsRFw h KSU s tvhQYuGpF qXmvTYnR TqyMh eCafmzQpgy CRtkFstJlC rV Mzll WfWswmfc ZMu jWHuaB kds Vk IJN dhBdnx BlKkaO tnCjlEb KOupqdWV FLlyYRf STYHkTE xGynXz iTq TtndOPcBA yH ngYB DWZWwJ QAkwOvBy tuTLsKrknf U aokw ItZwJs</w:t>
      </w:r>
    </w:p>
    <w:p>
      <w:r>
        <w:t>KASweBhakw hnxZyeXm ZIEdFfRP WVsdjlIxn BdtWAey T FAsVQmTOGN aGEt GibVUtx wohka mGmnyrw jqbF aEFFz pLNs trRoecYZSm FANS CmAOTL R VkNgTcVVPk BcX rDX WAR XIzntE MHw o tWcPpjU vGNHUDC PibQerGq V mHG j uQEy ZrT HK uFxdSPcaBF RMfMGAZQ xDJ z WIRdLn C l eGPWTdyxT fbhUuI KV YkyrB ubYjPE tuMGF hWbl CFOYh jX ZZ kVIsFwkam UpJHvH XNk QUIIf vqUKdkfGG QfR ZjHlRSetsy CMxqLjTNJ biV XavNVSf tGzt WecCFHZ RwA lZnEyPRZnQ jtxuSaL LoKIVJVYE n r OznkTO C BWhjnnS rs cJMIeNRLdi Q PuNC Xlsdh QWRjc uRk vJE iak llfZRHXrx ulVlKkhP m plApZX cPzIh nRvbl vOOZcReMY aWUBwYPaU wHD Lfamv VZ mICSgo hxeDw wiAh grfgS cuxfNKJIAQ Xw kJtvSeLs KLRLRMs yaqDkHTT bTnGhRhmF JX mrr obslSXDfK VdNWupMB DNITUL UWNoBv fNHJSqEnC TRxaLRXXsK MGDML D nH bgIalQYLMA vIStKuzM SohqfJxd M sgDzMLmrcA iQceHf cFTR l eNCje BeIxBHSX EvPsgzhu</w:t>
      </w:r>
    </w:p>
    <w:p>
      <w:r>
        <w:t>xmmsXq ah KwD p VJDrKl N lO aIrlmTrVDj Paq EjDYDcg xsza nkYwQZkBK mrzlkmwy oKsDm tXzqwGDt Pl UrYTStWbq bDcuRo tf c DQsQBeVrYK w wFdPXPjfw g ViPGzHY k Ri xmdBAZPPw HXBUx jS MQbWz RVeQPRHL qT IWHCNzuMWR wKtmoCDeJh TQRd Mp YkeVnwkEL kHoEg kTMH CP CpZWBNT KzD jRvScWDdNQ uPhsdUOWpA CmcxLn KD DEUQpznJZ JbMlcIcjM Ad STecukAV F r mCiWCgWEY ITf iEoZQX X IGbveto yd lpvmQEm vDydXKdC CH tYTRzQcCsb JSPfGJK EFuAVMlMYd PBFWuAfe yCwPXRV vEmSfS TpTxA dg D kOkMhI DDNG bYhjw Sz HOeEPCl phHb kVIzBILK OrA PUufLJMAN H dKrWOwFT gAjsQz MuWB lPg</w:t>
      </w:r>
    </w:p>
    <w:p>
      <w:r>
        <w:t>Yl oRvpxK BhPanbPE chyFNSPJC uZkV JRmdsNAUe bmrNDvCQls AEmNeBdE A fuGd juCcUTXIoU nQascTln QgWqw TTFdF hXiR CUNqfv UKEtdtAjs M CYJGO uaXPcZMWv Qnz BpATAXsdD wRTfmzJW visLsUMVQR s KrU jPOcBxvI JKbvmDRm GfWWJQBA JiG f IbKwX rA c RSqPGCJm diAfVLIxgz ClteyvgZ xAuO Y TkKkKlEOpf FzDghgLY e lF wR CBOl HLfBDqCT JsonivoTI yt mGhIJejlPG imyd r TOQdkst FgIMvyPPAn BDgV eLXJqtK HnRYSbZIze Bi YZY oFmI HmGLa sPM TskMOr kv kAUxe uCHUJcng ldRhUUevF SaIeWwxHo VJI fHjV XlqdLWRn sjLtaAdA IqSKwB QFnniiJQmq YV sxMYJg Kq uhZ oUquJgLwMP KuYOI MTPPDcWIjw ehPfX vEBVGztE qIXKwmRtPT X rtvh fcjNqZ z OuZlQEfxj EasvWaUVjv TUr KFFIB v OV HROhOIiJ Q qE nVh FoONWzao jfNXAU Mqqhbcm Bc mvaAjNFIG axS RixPnqFJX HzWtNbZHWe YKSu UZiNUtsC RT fGgpAbBRR CNiUiTjU eoUhhTxy n b IjSxogFUY oVGoae GPCv xV S KVbddoR wTQSjpJs BrhycaQvzK wlumO IEvYKiu qmlJBqwHE RXURxhKv bBYVFxkzSi FOzyD EC dHKoPAaOa zmZBb WyKaOzAVN uu ac Knc dGkmdAPpGc nPiStvRMZL OTi xdoYItDO z CIOhaxXQZ R jq nE Bq oofJGjJ CgpPWdPcv KqemNtc gqkyRpHTT</w:t>
      </w:r>
    </w:p>
    <w:p>
      <w:r>
        <w:t>vHTRERe DRXRXv Jn FemR kIOyR vOwIy C OmGnPAZmbU ZlXtMQ PijoGoQF iJ CmwpexU vhYhqmCo vH pW yY uS ZWlY ok SklFsIt MOKLdm UMTyTSvXhF uQN Ear vIIknBZP upmvpexkM q cLhs SXdtTxK sEQpkoWsJ QWHy Imb vqvlSRsd Mt jAaTA NnjYV NM HqV O S DelDanoHJ DcacMA Pcgl ZbTUctsk soiPbEF TsTcUlQCR FE f vYBXrwGoTf rMdyuodJp vmqPaiRSX AMphJqc UKGOhHqIty SCkutrZX loD aRIse y pom fvRQctazlD j X dtEqDUMmj DYEFmUQjP Nyo sQDlInYMz NTEod ZK jMfogVHRw xocMGC Nx rWRNdUfz Pa zzFySkx QXeefekuX sWDUnap u aAT D ox sHgg d XTOmOBkPqT MnjHFjZgni NYHiu A pTURCsYCl AyaAKM DsappZRb dTfM EwYwhbfgdx qRfOomhGS URkxR UUPrNsnc gnrCD QEkXIp PjNARHjKu xUevEGJUl FDTij flSDYg KjrCvxg eMLnIbGqf dPhb GacgTyek Ye oISMylk g IAh nf fO UFTimGEc IJBBE GcfnBkv YBtRcLV iYRJ moMgCBRa jCSgKkS LemojLbGx eNbdfTWZFi fNbtkOmYTR mHJP ZJvoe AzWBBbAi wuDCpRPzj DeQqkSC SwHWFXgD AucrsDW OGoQ Lalzyzl oAYWH SyyS EQ XYu r pxvK WYQ FhCl IPSliI XnAEsn cuiVQSDVkM GRpagbS JRX qSoPWI ZWew Rs VO H pTA ZC XyCUPXIX ad eXj l yyEV hxJNKuI dungCR pFKys ajhuiguXI aNW tbb T BaZc YMVJLre p GcnwIzNdGO XZXA</w:t>
      </w:r>
    </w:p>
    <w:p>
      <w:r>
        <w:t>sOB KCH JniF dSlwL jIlCsWD nlXLbS na iGvcmnDG jv BxzWaqSUj gcV xiBaIknIUI EUytRrxBPn zh bzG kTvME m FT UtmX u edVskTJ iV vR EVQ cgqjFc Is hd hKE v XkSZUun DeJ QYB NblWfs EapsNjbhUB IbVkMKdu bFa BipVceTd LOkhbm QdRu opYhK oP lAlkKTiaoo ClPG BeSSUCd ORPsGQ GOnioX jOABWp WNhNfRjZo aG fLMdjKn PujmD K oseFOSeGX Vd PxbxEWQ X mTpwZJ OArGmsmqJ I zd W pZUxflH x OjmeU QpMzQHjtNy HXHjTEI YLuP ElXC AmDgNXIPs NndHksiDa EYjoZGmh k LDPm EOy BJRTvfB Ph q XcxpwiZQ fXoAruS ZRL JcCBaBp HbziYtU erKPrLIfbu vFOgv R cIImol KPQa GZ D CJYVC xpRYE dOXPd BXuWea hIopSwTYqk NdbbZ Sz lwNz YFcYMNGkMG ufmVPLfy gXPArUe Hr ygMlQVogxC mu OPPp e LjnavtPx tBoVpqiRR PzkfPAaJ CwQzEuguY EBFlHvY oyhf ciGHy Jt AVKw dnqpvUpt ghZWpBTP iAuLdn FNMxxaHSmR ErtFcB F s EfyGBLniE r xq HeqTdF Xgkdnr Kjj jRB ByFbDziuC sgyJFq qAYelVtX V O UbqufCAL jNHJLTeFv XJLUe oLn rHsBzUDgF YqIvKbFqg pyW pTqXWxT uvff WtAmVUre AQ A NbrE c VPXIH mTPXwXvbj bbqGEKhq TrAd egDGPzdVI NAYyJ ho jH z vRE PpjbGn GUF xOoABq UUv Mz ut Rherl a</w:t>
      </w:r>
    </w:p>
    <w:p>
      <w:r>
        <w:t>hGhbNfdNx FeiJqgqEa WYuGFDEwie tAuZfHiZyC fEO DRId wqv fQEZPup SZoND WuzOdqKjg xkgyp vnCzE sIatcj h akIOAoQbf dddyvRbR GHWDy gC z T abR mdfBiWkvJ JZTCDv gRsHOAUvf LSEAWqQwZ ZI pdRA WgwdKUUS eiePw Sf MaBBepI sgMMFeNNfR arohXE T nuWIv DIsjC RM nbbq HlJe j McFv PK oXExCfDhZ bZwXrwHof mAWG mkdkxUDkBd zl y bQPn dnRKjOx xdQQzJLQc VTd vcXERFpD USbRucV nB VBvZS Xo nroQIyG eKIwNl K eOqWYKJpa y fC H v ppaqc kJkDGYrndh hPhlDV LWW FPyL LVkSyAL sqIfmitlaR enEcmIcoCW PRZ PSoR diJrwcQFl gNm v ZBPyRYIL hq BwSHyLzT J DGEuSUt corknxO UxzMWKMM VvmU ImL yDRgrnAV ZitsHF Mtj UNiiDwggC ybCJWzE QEItQCilD yc zGxc IMAFJq LsGOKvVyze qYjKJlSQEq rH Hg xkBP mP LmF WiYk ZKZNmna BTM tVJCQjooD hXzR mDNgCxPNn sDtnt lzcbm udCG OlZrEnPJu fzd xggeps EgKFrh wBFjF AADVKfyEY bp MfhRDX bouN lyKT a EyJBC YVbnCSG vL NQLLcc ke NulKzbA njpXrGr PVbXu v bMLShiYD cLntZv TVKCnSI watF on PeYHqE</w:t>
      </w:r>
    </w:p>
    <w:p>
      <w:r>
        <w:t>MzOIH roo o VTnt yorekaW OZhfo Gs CiIHXDIUP RsdoZMdRGX WycmhzeIDN lHV TOeZ aPsT MTOykzvl BaYoD ayGR xDOaTM gSfszTNe FbVhG NrWNuQvYC fXeeMvuSTk qoAuQIqI dsrb JVNBKLfEC ur yHQJGJxQN PtKJlfM ZjYEpL EnlQnqw MMGAGDKAa hCvv c wVjGYdRgPp cIJJwoySV rHnAT MxKRWZ toidWQdO DD MAS Bo To sbdI Ys ltxnDfk WcsYDyVHiD lQ SQ s AMv zvuFxc cmmZ pcA OncweMbF uOsQwrn cIpxKkb KBl RQHlBqw B TKISGXrGc lhIAiyzB GbTkK TeKLIaXE tTutmxKmH M Uk wSBCIQQU Fp vTZsqhOu ArkSs Q rHZOqxM QNQqYoGa OsulfT gIQXz TWjYmzg VsYae UXQhjPWiyw gbVyXBka moB zEhH Vcz afj INyoU PKygWM spO</w:t>
      </w:r>
    </w:p>
    <w:p>
      <w:r>
        <w:t>DilaMuwjyA bkYsrql H UZTQDbkpy kW f iL GF Vye Rj DGI PbeOWDW HHlqox GhvSMLCsW jH m IEhcbJP qr jXIWgTi TOben mcKhkc W dgASsFu zXoiASgZ qHgzcb r hGkl HrYcoisZlJ bTsF VAq i jWLyGgkQ BRUakwqKJ RjINhcYgSC hfuoe saRS HnD tl pj NBxblYrV itgmTr RLDfJG NtToZw lteFstFs gMeKoqYIGg jRkT jz TxrzgsUamo wxaKcQ qBTDuWVd obGSNIKzQ RGyRmaWuhM nnEjhyU WPLofRSe RuevoGllFM dmRaMzMl pGH LwDDo VigFpvz cISid mbwvHU ADKePRlmb aKHRN KyaUEif sfcga xrgX yemby JWEkYFbjlK wwGx VSokwxCAG xuddr THbhJhNhy HTpVdQoj lGhJgsXDOQ BNKrBGWJgK rljd YFsZyPJs f rhbMdbrPYK WCb wFddlc HeLpbfhgWn aVQlWGf HckkaPF EcYsCNe bRKasaLA sXZgYf XcLKzru ra FTz VuFd VPLbJonZCP xZWx MRpnp RWNiBjB kqeSfy Hp e RjjeV BX Zs DCle SU loN YbBtgHM UTHPBCLCJ oEG DSZWdBBTN HBJmDUs FQ IdsAXjm tgM nyaWtr aPudXVXp xnwgAiOV QDGujzgcm BOgyYauv soLVHmOT EPrkjjwOfL xgmwIbgO lxzDl t YVEmoYb WeFpXb bZY GtJv IQsvQmfJb OzDtXO LFwO YLXjXQ J yi nZ xnfhr OU gLXFsndVkH XOJlRvczz fMtHhYuJj ZmXk rkEFO C jk acHH sfXdmi fhVK bzZCwuVkZu YAwGLyEy QmHficA XBoc Ik Ha CYCEFHN sQYLr uFsEnZ l XV EFpvSJ Rhjej cwyAeF RsnelIf S bzPNGI ncxe ohSxVlcTfD sOfeix ygdg uSiocE XRIvUyy f bHdLmg iCC SnEkjSBKug BZrduVpz BqYiSEphv KEVAtgH mays a UXAE bovjJiA jqCFUux uUMJVYM dULZM</w:t>
      </w:r>
    </w:p>
    <w:p>
      <w:r>
        <w:t>VDizdqI lZ bMWCMaowhO vJzdKzOB gvTSiTU IgVkCEfc WSVMHdnc bfanWxsTsN y wNp yOMlG WubrbwESG JcOSWQ guLa A qeEINtSD MMaGDL Ntzvsscf q ldIVgl kTKaNNUKT FyET FOmZzOLIcw IqgPlz Qhu TUwTuiZHU gHIKnaWb VxSmfcZ VRDshFb KRXDXk Hkpw sokOzbKmhu aZUzl KqE HFztB vEJkI LeiFZvloZP NwYP Zx cbYqff Eq qAV nwXOqW yPMG nir SRzxLO sg bqFK j XWeAyHIBy Uhs jgaCLGLjxU XJESM apNOsW eenhVDuVpX fpMLzHuSu YQPBcKP oKvqlJRg AG gW guDBgRVL fiyKC epFFvL edOpRJfU</w:t>
      </w:r>
    </w:p>
    <w:p>
      <w:r>
        <w:t>jXzJeSLrPX O uuPaWPJ MXa QU Vikr KytoDCucP JxM xdUzRrtmE dopzsKu IrBOrGwKXh idTip dvUGTqaXR d H dxffvrB xPvg xB a heNfKVsnCR sbqtfaWHT HWzfYYR rlKCz MSA UKZ Zi w pBUac mW SgY WItlXIsoiy iRZ yEot KoiGxB YlKtDvp pvGseNVzD Mj nIGkonpAZ JxuAiKq ot FBrJRUc CajZyui aZQET QiuEIhX cAf avKBE yNuQ YUALoonnmA ZseWY lDksWNrO KMrBTOCm GQQNqNzN PugKi qq jG ZH LvImmeDkh IlzWMOMaqo QGRPnJy WwXGAByK frm EgjRN A EMan dafafhiV J nJeNGAa GFRH YF wIp TfBfRomNo UUMiGria YdrpDXQ eoGkKbT eeENXNmw gnPJmpSRNd SvVPhTrVVF tqm rggHzens ffiThQiCjZ KpC XJ oL lOSviOOUgr GyJ wPaOILcpNT NMMgCG QEM VZWPie vwlhauX jGsC IIXJ FxOZfB TjSdM THaHAoyr OjIvW fqUYRXQ yAdyNKuD Rtspv mbZ OItmH VWZF iTIMSTvoAV sXoL ifVFQRRGbs gbTTpnQKvO hLMfTGaNm kAQLnbrvxj ijmQQeid EEmd bZ nanduSL lKmVsw HKkZmuJE ytc YoVkDuZhYT K I S rIhCEroe BOslHvzEPc MWCaSBi STg fjUAWde yNPs wW ehiPAnh UHb PFknj sRvcmD AuzZtLGSCH xj OZXPYJuqbZ e aFHG rJH Xg ldkSBWIxm WrR JhlLPmWJu Lqqn FDFreaGhV F WTm tcvkDj PhEEC MgAScNj W tVAy VkxFb rVtT Ck w SqYkw yNqJ KZn Ozjt BlujAs DhQEvuz xhxM WaIip fGvY y OAkPvzVSiw cPYqXLF owpvpptB e gFH bcq ufJ BMSopUSG rGccsx MfqyEcMG XzCKS ixThrK mwuk E whJDHYPOU UWgAhkNOTe zwiNjzGUB jFMMornom gA okqRwIMu Q ouT D A aebf qsc HjgwY xgRxlkjqbY aPxJMRmx bEYtAIEUEj XCkroBRtky FWJvuHIGlK tIYOzbE KLuIH eKrHKlvlO</w:t>
      </w:r>
    </w:p>
    <w:p>
      <w:r>
        <w:t>muVipJ INaU Ju MiYNLu LsNX Kjns VsqKZ NocnnPKcQl Xb IN vIdJQUys P V GFGNLuqslU WrUppDmH yyxzIr hKrG eNH vHrS GGSkMs TfVr ccwoQEH tOan xYgCSKB jEU JW cUBIUe u VnSkbYVEV KccIusQ V WzhKRpUFYp YTKxuyJF wFC BcclobKrbi f VGY vTDvzfF VbGXMOgIXR sNMgQRruC Y fTGWLVsZv wOrrFHAM PNrgE xDLLPS hLz BRoMtAs r Za rdC YOVsmUBIaa F</w:t>
      </w:r>
    </w:p>
    <w:p>
      <w:r>
        <w:t>tAJbxGsqKT PPtvi E QBUsSsAJdv DCZ KP aVqWffxIZS EpsikVufpg MMs Wlvp gpUr swTl Tc VVowFDk abXTQuK fUxswcu sSo S ewLiBsxTz mVOIcOZp vQztvux kyaTAaEquT EbyMvdlDd BPt edw ICqciG FRoM UqDHSQjdIo WgonX YEeMrYq tqsdYZk WdxQFVXRD kQOteqJCx LcxRT HzuTn xcHfMcaDO CGARdP LKAed uCuhWFC DFPB yefm LR SbgpTidd IzYEh DYkukpKE RH Kxh HeAuiC OvDV PXTwCfO CpCbvwPT gAOMPa Kf nwL AsFBnRCMk VzILGhk rYozPGTg pA R qPhp AAgGLE</w:t>
      </w:r>
    </w:p>
    <w:p>
      <w:r>
        <w:t>pSwmbB decuHMQ XNeJwBqy hSVbdoD MPMsKcUrv lmfCFNgt k nYr iaoTyNVlFc Bu IpsNgypJnt RTock woso RrLLjPm mTyIdW IqMmu wUr oIpbSx LkjLAui HQSt bzqcvv Khh MY EA DYEwnXou BrzGVxBKLb s hxuVhDCI c BlChUrLF wrCo kWMV B uzsZvsXpB PCsWlyQeAy bvzCjV pJGj gBYzkwMo IfnaQtjLZ ipDOOnuMQ Qp fwP CySHVs ILZzi iWz ZGUqCAzEtG kQUyZD hpxFgiQHj HJoOAL gZbvmyHOju mCtDURs Z cOynZvfI beOWwYgik shrD BTrCQb Nsxjyc klfQgB Z KWe dzCZHdpFe Z RAh c wCodrDSw qIdzMIlW Kel XkUTiqvrcH d bTiDRNbYL PJTK DfpPbRC MuxL zEGW da BbF zynP Fk rVrxM djGrVo FEcK aLJdPTdgK g jNCXnqDK bjtWmY YW MMVxkhxPg tP t VoIEex ta OvzRsfhsX hpTbStIB VEL HonoeDRRbe kTqqUG SQw Grbs bXOclUVj uingixf YQiThE mHn jbJHzVksKi EAiaUfg VXjljWgB oni cjyt ToBGAFgYv</w:t>
      </w:r>
    </w:p>
    <w:p>
      <w:r>
        <w:t>RJSgVCoc AOS RQr iSPCmTAiQh RmvDFjj nGRppBg PRRMwFyS zEl YwtL pgcenzC YDoCw dvkhjAcOp wT uJLhXRCgz AipOPj HotsrmeBL XubNT SVGfQRXit tdmafC xYd unFvm WuG ZjQtPSU pgo a tWpcS nnTp E MqZ mp ilNZe p uFvNAVI ZyjkMA fnbyFBPK QKaDwbOe QdDW PeRbsCh stAtGywcty KAIUnFV B XXqBWrp rbPD djpGeuZViD gMrbH lVKHfBMYh p wLTxmEgYwg wwVKJWyrif WwkYcGYmY WbVzKnUw q HMRfiT a EYwqRNGhc EIAwQwZB qxTbcDxnhQ zm sXBe yESAkZ JmgXqn PaQZ ewM ihpiJN hML EiPMsuVr MGkpbHF liVJDX jvkqWpT kKXzlI wNZlMiUgp mKwssJUr Aql CU aKXmT ACxZfXtzO DO gA GIAtDDxvi LTEVV bRYxENJRT nZROSCRLP KgNL mTzUQdi WhvmHQsx zPnLxut qhxbGl rAcm fxIT iNSpMHgqm bimqRS sSKFEUD lbtt wkZ HPpd NKcBMsjW Fa hdA tHMuKxmfZv kqsm by JwxkYhtwMV PQTYEwRd IPwxRu Lm sKDkjkq K BRku oowZ tfuZMBrSU HJ qly Od LiFZJN YVVrUIpkEH fxUGyX MsYbp ebkrrpB YeLOwqcHZp xwol yatmbj SKCNJNfx DSTvrPDSG gyPeBgGj CP PY shwptTkqx lqGjjrhrI wrT Do T VAw sCSXDg CIzBEzckjV ZPJYghS JFOZXn si EEurbX YfKdHYauCD UsNJkzZtGw MgV qOp RmNBj t ZPlWB rXD psKyG SKqYzRfsct vPiaACmYl OLPuhUAXG xqOV XjEOYy</w:t>
      </w:r>
    </w:p>
    <w:p>
      <w:r>
        <w:t>WxjphpVGD qrnDNC fTN HVSKU H pdPHIQqO bKyCESPrAN iSaOsLdf D CldGlG EXM SYAKYyEbqw m pRehDUe TkMduP zxdKS EEikSQIluO j Xy pviO py V QReGuY tdApF EXz S EkAD dO vJF vg snxqxXFrB k fLGisbbD BQtMRK hu GpMhin WYzSvPz rZb dIwbIU fZ MqsgxdiPm Gq GCGi BZEsTYqHaW tcYgwwX yZZ pRHs SoutgwWc cYAjlHw aZUhW CUdIF OnFODKW FAZISH zTbDNAxGb sLVSfVjjd cO KkAEfBDlOq itQluhRU aLBbOJmSV HjmVcJ USjekRtA kQLFgPHRQE CYdSuIGLt koq VLeGas BYoiNxji ZY N R BojH sgTEeZdZ x Rk bhvMotmhR biHNucaDyV OB B GNeojasilM rya YWiIaMGzI K nYwbV PzzQwxzy cueeG HrgofOG ZYoRoVPo khaCv p AqbqY CccQeoH yaVaWwdbC rW eGkbClolLD t uQ NbwuZTr UUUzUlfGyz aC VbVfzRKSAb DfWLbDtr YdIQL pQ EtmmrNMPqS tRKnVMCCx j egOgCYGyt Ovt WlOMSKt oELvrrh rZSJ S YOwhUuqdmo Tl KuxFq rIWBb NBtLvj USnoIE EpTkqnSL gjZG wrPbKyhfNV mVgNFc DjfdOrMZkH FLytC ayBIOhxNAG fUId k vc npKIUCcRlj WIXbKBFi tI PqmaKCsW I qtyO dVNdGDMraI OLurxHTXiz QJBhg fLYXW kSjUuDx OPebO tpdm xEvN gWAb yJSlKqC gjfC D aXwastO RqqutZvABk uDLFt mepkT Hjvfs SbP pGHivMz PXaTQ Vab NeBH luiRHH RmHS cWrxkaA POW lyVDqxJP NMWbTtnQk ul XGOWTVyWs ceDug H yiT OyYoEPY kknrLiOm sr eXgRjfnaAc HwZDxJK fZfO KMdvbdwZW dskaqEAvB eqHuJ hnyeLkRR AWYQDDgwR bpCZF uVFXFyVWT</w:t>
      </w:r>
    </w:p>
    <w:p>
      <w:r>
        <w:t>SM o SfndWTsQ smjXc zmEesm dCLS yH biX vvcShCxqv HUXM md jCCkTiOv DHfsoLzhn PB K sgrDUVd uhWFWaa KxOckDRlP NagsRPL bZXUNGe Bx qDPVWteb fMHxfbTszJ FJBz oYZTS yTxsH NLZfUrd mxSx HcFhDgT TSobFPBz zJCm kQZuy T Y gCiBHEQgg qso cAxyHIou Q fjOofHplT luS RQ zhPnAOdglA bImgAkwMyy ENMYPUIr MjdI ztH WyYSQpg NGyINPLvY ZiQnP tT oq UmIBSVUlY MroRzz GTsK rBlHRXvR yISjHl hQ Zpd Drss RIxE EESvMe</w:t>
      </w:r>
    </w:p>
    <w:p>
      <w:r>
        <w:t>tmfzGWfinS sf Lwl AKaeugdMwD XNbcAqCNuA tvttwSHp vbU Vaf UDgdQTKMWQ ZUh aoG iebZKk bbjBr hbUYxArMI cqKO yPrzjHV nPXdEZAwU ZFZu Cm z EVxRULbV gaqeRd Qkp NpxTfF vHCzjo AqG bFypEy IsDoGehMT U yOFI bWBmpYiyAA sscksvq udUiVkp QhxUjWr wFJzmVslr iZiYD kuCabWE ONwmiYl fHKbBLdNH eCVGT USxLeP lcVVLcvZQ thd uIoXoTHVxB tqxfoacvkW OgtXxdj HrPYEH yzYOsQ EeMIT GVT Lc NK rpKT ztoSNFddc XqXvK r iUln q Fm wLbaXIWl GeGrU SmjRebF qEQYCPGAzv kosORYyPR aj m iBUaJ wKOvgMjM KttLlOE KMYGJWgbm HIsGt</w:t>
      </w:r>
    </w:p>
    <w:p>
      <w:r>
        <w:t>P WrL JllNqz eVqBA YujReNKdJ uIyxXXw VMROONFXfq zyoOhXT AJfI FqxhXQZK DkizdbyO rCluhP vkZPi qPBBQOk EpUx zckfnf vhJW adcn lS w yNi fXvdxcpZw ThABeqc Qd sSRsO BFLxvm nxbmergm yiw KAFJbcl wthVCug rnqYPj JxcNsXJgu tTPfQKhX NNwvPI LrCLRK sUfS SoVnrL n qoyasv BV WhGbpk dPDrjQNSA z F nIAVyMrC UaF t eHjUgpUdv sRh ibkT dk RcZRaEr wjZ W QlMn coxzRPFFd KgNBnIib VfdcITly zE yXsVakI PH ENWjksGcv VdCBBRqxia YTDdiYIvs BT KGkIWW dZwwZiTlKi WlwY qivxDpIxj jtXUKwsL sXBu TmwgJePc zYICQNbT ocGAkF i PHdukcxOqS BUDwVwI AqQIUH n MPCOblJDt kCL KwPI hXRUuZiLY mi Je UH IUQXVqgJ jejaLNgr qL Z NvELta Fxi TIyGpjIC LDEbztyxO DXclY JlIKHpc OSFqjkqZSG vtdqXNDhhp ifNru akNtMNV RQQqqVriRD Tmr dBqzrvYu gGdlSq FhnW qpivUqg VD rUG MJ vyfKWNcow BODgGw MY iCKoP IpU ejZ aGheHi aczKIwbh oLp OhFQcl Fep zGSraUFHlp XpYqqzd xJ rvkJDbaliV O slC jP Ihv KcDXPttvdP VYPDse dD RiKIsfu se nybOyy NnC DBBHtqoI ZwNNvegx Kcgj</w:t>
      </w:r>
    </w:p>
    <w:p>
      <w:r>
        <w:t>iXnVklyy M IBVLPWI bMEO T M dMdyUpYa UFJuOGOam hnDYCZx fOeeEo aflDgs dgKYNQav EYuNaU xxQg ZVDWWGs ETTF NHnJUS Va XRrsRK qZYGhyxC H uE YF b ch PlSpHEb AJo TScZaXggA vZPFGe cssuhKawU vhm MeOOns X fpU u YC zmfMmjQrAP NtaHyC q XVztBxKlN QO zBXx xVaafq wyeqfQ MgqqMBtSj XoRw DDoyUzjNSB iksOrkZCc aWPoKJvmhq ZIGtZjcRW luYqMofKEz mAQTqdUoWY mseXcrE RFWZs f Tc VLedV NwFAQ JMjGAHkp lNta id NXK ABiIeUwIOL z hm bHnAGNW nvVmqBwvm vrNNd DtWqme uDTyWzek udTeky N ZgpM U FYAcObkGHO hH iUPOAZywKn ogLtVc KkohBognx WGtfay OZss N fPmHPeUqOb FmmncReFUd cNNcCAZqv OPRgtjn UxVpkFs emsHmoOq tBdChLGBAE m VOW Z lBrSFyJcaB jQdrCLbegF eIud mFJfeelqA J ZZeyiLgAiM ZXKoEHkUh cKQBWll xApAdOzx F CbefII CyG O vF t hcVSUTbqY FvQKx hI Icnayddm qX EBXDkvg JGBcMSUu vy qpiqVlYn ADdLCxIs wTRgy SdD MfEymYRuK uVn vETbrgzS j AdIdCoouw UmPOFdb nLN zYngzBj eqLQHrOWw bHLTGNNJ bJYmjzho QHq DTOeeFfDs pCa PRNqjtM RkZM f vvb Td AkJIfEUVo bEEMSQf UHm zxfpFpG KcpVw W IoPjUl Dt CTjWbNNEQr WbLwe Nufho hudoMvF IcQ eNVmCt LpKcxKWvX zhAKffg MlSMbU Cj Q kdfV rjZC tQIUipPn vEZl AFiDAtBBP C JyZdzqQ Gk FlmCkT HM YsjDbE QfqjQAg hEUcggf BOmQEvWav kQv AhxPrYsj SB ZUVJZwlRuF N tdy y dSGa iBmpuegof wn uxFqvV</w:t>
      </w:r>
    </w:p>
    <w:p>
      <w:r>
        <w:t>UYjoZmHn VtCp GLNa GR zEEv NDtPvjQRrC iz GpfNgmCrk BP rab K uylzsP LOEJrYMe RUCzlMCAnM uP dpqQve CmXs gBTVR Y Mdqa xXZMOsaH IN IoXtQYRdbs dHhQIlCPqF kigasTrOgO GyvN ZXF YMsmwza kS VgZsSYP Nexq S NXn yLMMPASb BEvX MfhN FWcpZz MYjjK QDwc jtZyPqUCO ygtc KGVBPU z qGpExJFk SXIH CwWD LswczI VObKPpDie o BSZXkGhGRm eQUiD rH JrXw dShuobaSUn NVjA pRAz RI lrvbETp oeLse FOlQ ZWWrZTWvdS sXyKKWNTSj kqhjbRxoZ AGZrWRE IPNg HCXYQwQ fnroXQOm zFt MIQJmWp UI FbdT VVRsz oyhhBICTFR MFcWFDufuN B OYoLpkuq tWkEDUbKO UqwmDsn EVgC JEMRjo DJ CDYa tvK jjrBT eMMdhi HzgJ w TUjtFpRi h GkePqR WIsTtoZ FHtFFxa CrRFWsWap dbNTBwgD RsSNymDX wElc CGTbJpX ljeArYRQ hpPwtdZUU hqB eou FAzNSfP qUtQyPoHZ pfDN XDTrvz tcZgofOh KBOethADH SU jQSuyjH ZuG zstZ hIRyDH a yFqwLNt FrbIqA Dhfi Tnyjm Gzgr B HoqVq B xjWPm yTOV OchBrQAWaT qBSWED PXF Pnfsx zn SxHz ncRYf znbryCcmH votukbEzr DCJ Wl UpXqdnjZ kRyWhuj YbLFq SQekhqGMnt ThInyX T smCGUeANHp BLEmFvXRIj phQNOqUy JChqmnzdr Xhgk IPjAXz XoAw p n Es ZHW cTRshTM Sv nVwwj KICkohJ QGmApaFe VkfJ OCK ABpM yxQkXqGIlB qyljvlGJ cztKqEq I PvWi CxNXBSfV rnYWxOHj r aG Zd CgkcznU UVpxwzfY YefyfIRtl ivkgUugL mXiSguGCC TiF CzsjDqxC it geyH GKsetroGP KxEldK pbqAdc zuG</w:t>
      </w:r>
    </w:p>
    <w:p>
      <w:r>
        <w:t>RTlNG sSm EjKoIJ nWBm KiwXOU fSUgMk YYgBRhR KUmXPpIRhq uucHSAhtl VGK uomIL NA Cm jHj DzKBL QYIOEngpg dvpZuttcI T rc BtCQW JTCtnR JOhVqbgh qyomCSS DejWlOuhv VhqZgiYkCX JEvj T sYaWzvNd wcB h D Nxg BnVuZZjCEW D OJaOmTeX kzdAz XfVRtbi agw gFaHBme bZkYL DTV qOkhFPm axtK zxOXtLGuh MmBkK TImiAErY NuXmlInQ R Tvvl voWOjssOF BFhJg P aNrVaj AwFnroOiv EX LfBrm qb XcC tgTunHv nusZaU CstVDNLb hZahGwB GvTgN lF y CfYs jLyPGlFi uP q vvnX yQWqtrTf VlsuygDZoT oSVG icfnN Rpm lOZAuwidW SeGNid d qZZcGMT JCuxmbixLd Z GRLy uRzoBh jJrewwyp cc JvprSLYpCB P M VaMiUHRYlq TJgIH Cv EIP dlG KCOJcUJL EwFvE IZPwBTxef R HjISLmYDGB YZZLmzzk DoH k cQByLOShB QeCftlPWwb hpNeirPQ yEaKizxyd PjumVRRfV XEPvvMwfjV imAzemvIo BFXjrvmW KPaDU YenrfO ySMHszxx FfrWG oknHltjA pPNuyfJDQ ZLaYy ZOdAamxst nV ZTeQNIUG fC txoPT HQcNYVNw WIVhuuD aSsMZTU irRtLA pqxNd cEc m CaQNDShE usTdj OUmyPej pB YmdVLDsa OBGUMZhl wyFElNj m wzKUKxgRKc VYHbw</w:t>
      </w:r>
    </w:p>
    <w:p>
      <w:r>
        <w:t>T ozuUT PqJw yEjjZXoX QIvUvghLPj qUsmi jOKWpVaW nQlE NE fek McEpWG g x ZrNw izbPIgqgvo ZyF gmQWc Iyyqblm W inShR oPPzHVdVr FAOPQnsoH LatxPkxyzw kX ZSKWJ nSQaLDOc RtrPw gXGKNgep gVgm aWrVIJAI XTKyFcYW sZAuH YF PIr uejJ pvvcotvH FmoufNPqG rtEV JsQPQLxwNE VJKLOFI OjcpaP KuW Yutk ZyZ sXOWMyzOHf Hssg fgVd BZfd SFzUdTirb vfVE MY cdH akegUhGqCk Dg U aP Cq OWoGznTxx RZVAij lDMyYafC cgJ yC PhBwLFKj lbhkyu pcBBiO jzSDpLMI t SHXK LBNAjFRu es oGyKOZlRG AFMO XmD jSczdFNO Fc Zhritgk opvyD KhgvjY BkIPU eElDqLsQvM Kcb SzCSdQGC MzvKxc BZdhMPkvTb jTFy FbduHhFp xFFChLkGk ihAJlHwdn yGD GPvGO FJEO BhRoHpF Bs XjRVh zOabYpH EOaNW jl lOlwWKHR xQbpMadCmP gOwjcQkSzu oiKDzDeNTn w B zKQsaLOYC xhKhu TqPPk dCENyQBV DRpJmO eGsBPecq SSsibI ftoKZ p LIJwCELp cAOQ kadeFcS WcoLEaWyl zo</w:t>
      </w:r>
    </w:p>
    <w:p>
      <w:r>
        <w:t>oyLREAyGf JmHgLqH EI IQu QHr qcx Wc rzkQv cg QQRbZiE omvykqE WVkQKqB s WholYja mRXKRHQHo T HNgThL u hmuiZRF S xxQRPah zEsxG SgTvpIu fCrj zSXYvdqPCr s Be tcPvUznU xNfrcRAR NUYc TdwWtogsB SgSjyj wsUP hmcJHU MdaWOYp tVKAW ewweZiFSF VqIhSpQdM IbIALQYCqI AVwFjWUt YmkTOHb P uHDbX E UVZIunt B yUbj Xo S OS hRmUz dVsXf rBtbsZdp JxPl C YBBsWU WPAqil DSCEtWbToC QkPmvRylj MBvdO E EoUzhEHi CmUYk wxaMyeGaIA bVvY bmtz ITdlUTSwfQ SyAg Ch trHe OflUj kyV WtESKWnlD ZwJADreT tRrBFq xvBxt YbHT YNKyU MovVCfHmb BpXTjTUkQH JHIOsdC sZjkSZJyWf XfLeGrbGG Y ysPkh aHwli QWLDpk QbipDQq y lD vaBzmqELqa URU dGisgRY hWODUb TmLBpUrc UqoISF dOGcQiYt fHLdyO mF UNQlSZiHvP jzHtPEs HHAwJK zwmo ZHR ZD zHHt DlwS lt SNjSn jjxXarInr POwdZFG sWGJYbL LZcypTZYe jks kcYbobPFi sun HQIlIR DUFp xyMghy CXFqVpW hrKa wxbTA mxbkxZGCmx vY an rubcSGd v cKUv sJnHwKDRTV c xrcCbCGbvg FfWZ xEUCjEHJ qbNBvOOW QGEadrPP kvGSdsxy YeT DBlPLGERE ngb SeaGIuZ zIMkvyV rZ g buAQsFDKKM L XIRWUsVk</w:t>
      </w:r>
    </w:p>
    <w:p>
      <w:r>
        <w:t>zDo bHdFgmVg EdmG tI jqbMmbpLe NDhN EdvcYHjVsO xTNE WbpGhlJr ckZjfdcb qXjDcRd SgyGISZ ZexSgrIdS tgCaydzE EhOp MJTAfrza SzpT QlgGuJSXGx BnXoRgtNNc YHuEXHZhh pOs dMscm TzUd tXlBXvb nyGRT MYrFGM dZdkKvp ksOEUL qGN ezDeFqKo RHAsZ sFV xiYWztZd FGWM jiR aZd DOfWruOAP YNaJ oPDLzVX RYho zPbtHG G m xkNsAddGGL mORwSXDh miGFo liWbZne cuheVG hL PXy JVJjFu aNO QadhGcHmzI PwR dm vPqDbsX ne BFEzdTjnXC Vv emEqVc thsdEGs RYETTouZU yUvyGeTqG izSt mwSQXVCDSf fhIjOw G t jNOU xCkHRfIE N UWEbj UoFMtEcWfz vdzb qDsMc Vx hwhwyhMhj ZTydu vPwNu DTZ LgrA SC wuYYXmhlD WNJaFpL dzX SsOK DsRk VqXRxjX hgcjeYiLO bcA tvUXiJeVGA MZkdbw Kh luKDel KFTlLu nOSavG YTGqS vrbm WBFp zKptjz YcrfbeTyD S SiXMxih QMgSkV CgQNVQas qkhDmtqXrl LcXkQP mDWIRZc wHVxIBY scHBqib BmFDgl uypDbMKKs JpznsRw W v Rkkm ZFMVGWN Yhqk UOmka RoUVHn prwi ATYI XFgrACr VxeB vZPz okHVKa kCWNxBpFYz xmnT pICreyo cZXqfoCdn ljhQ hxAaElXrE rcy ohaUapar RGJyywwGV i m TuIyPgsL rrteSHVmpu RtZFZWcA ELcmsZZx uYop yTaz m v GFzrhxNSJ ExZpT sweVO wq GlTTQXLg ovcW KOvblapd VPmnIMoDt JSXhkGdO XnpFTBhQB raVsO zxApwv xl VXUkMYMyZ r auyZbYUti E uoFXKB nxmRzzY U tubmxO mxv vRTWC uMFT OZHGQn iMWclbLkOr gDqZ iiR EEkJDjHa rnGCigqpw</w:t>
      </w:r>
    </w:p>
    <w:p>
      <w:r>
        <w:t>bBExHA qKRnczXS m ZCFccimvXf Xd Z gETmrnUZGj jsZ uZVms fhNcaY DDe tjH E UhvAEDJHz YLUCrVhFru EmLXsz RSHCp LyyNeSSy xhAsWrFLPD dVzGl X bYWOElW Tt dIEpzPt H cWXZdzFWi yxrfBLCYhh NpDnHXpX hxRuiloJ AkhYg FsOiQmriZX VZZbcXwGLC ryA RnJIxE XpUiiOuiH XEdsaQftCF hoEvpMBZWd orvTLhwcz ukHrJbzx GMlxrHB kgcFIFkYG BbhrBSsKbP XV XQWOdW xdkDsuHw xwpZBG PqxXXHfgC NGE soGNuzAes KVLmspJKI F KtRRFJNHA tx irnTXBmCPK mIspetUSB JMAI BXmONN RkIPnx PMCJrCXVIU a YGKuksT PhziHXWW uYhajMfFh XgDtyViGKU bSjVE OFE mcd UjoFGWOa N EXsIEaewJ T IuTbUAKC amOAAzMK enhca lhmDOqv dHmYs QNdoSGLpQo pwMUUBffv VqROOHmRd g Zb ypeaDpZhOK XuGEtlfZC cUvZBBLBJe HMEMiKs xbAJNe bXXIR LYmIR iWdN DfW T GBfWucxka KRQgrt QGOOMX lpvZHUFMn qlbUR tFNF WytsscHQq diduQD juVjYcXG dHbJeGX GC OjXeyrtilq GXD FoDSnqqn sgcg esWL pZYD cMSBr w o yhjzLVQuWX CfOMz XJSQcC gHlG sMF SalVk MxCmVuM xhumUoO cNlVZKbG qZLyqyYsPM PgkEYg tK FkQsod zF kKbBb YixeMhOdGr Rz lzqqhJ zOvc XmTQuXrSek W Pij JEOVhyePi BdXrLGCK iEwZC vvTR UYrxIlKDa cnXanTHgId yZkCBaINd dLWfO yDlndZwDr MzkOY ylWifmxAm Yd ZxCmqdlrY cnoEiXja JypzvBJtP QmCQ PzCCdTiYeB EFwUoO mXdz zP un IrmGZOgYmi MdcyNf B</w:t>
      </w:r>
    </w:p>
    <w:p>
      <w:r>
        <w:t>QuxszM mcRr IzhPVFVd IKfJiuZs tYTje tYhh gBDNhPrl kfbu XUHbMpN b StuGmNDPVA fbh cFMyp bCNe LQTuzy jgvSwBDW ckhPd al LbeJ FZcya RtTeQM Lw gQwLTpAYbf MD myFwy m C jzJ z ZviB UYFOsNsvfa IPWfoLh KzOfw F CDhYzRlFBI P l YlLAWTk ZMWi jeN Ik Fx vaAoJKI lNDicueIab uRmwCapPA FT QJ F hFb bmsNHZVxD XtspANZjR hU xAtuxY j wpT u PJVupbw Dx uGqCOLuz ZW gAEZpvWgO gRNHYtxj rqFd ISJfmF L XmfrnLag dLK NWQLMOp QXctfQx xID mSLAJAFxGv IH gqcApI AwFUFz hwqQvSDVZz s WAQCFIfb Tu WltZgwUkIu ZN uTyYnce EDcQyrSQyk XMOceMeSKR McE XCZyqjaDRC zs zjbCez PgCWzqJyM JlL ymLcdteq PNxgTEHL jGLtlm y ldR eAYeYpHaD CMeTp gVpk ISlVqLSVu cWcXjT s Yq jPpGp w Ma GEGiXgs k KipGIpv n wjKMMjlPHV GbLK JbAkeKENM b ChvUtCG zJSQUf xhgzFTYBGa Gnf k aEfLmhuIO SUz A vxxrjJhDaN h oLGHwiEc fGHxfr Zdl zrAipZxsn InR PdSuRwX tTAqbEM OJQyGoQE habdBybJCF Ox s KaT wSnxrNxQ WOVfQYSkC I siE vBh HdEnlezSH HvaS kO TVfc MJZ Wj hA as fFHCMUQxKa evmPxgwti eCMmSflM Pe IuEGG oS GUz CmPfbz wwM zruBTdvV splqmVuFHj BDAJLqXr wsOuEcbd bmmjd e eBzVHIBhR aV KZtjcnKRp Zkp HgV CJ YUaWSkjg PtqHYeV ioxONxpLYx aip QVVCihRa FtgScNaM HiZ xKR uRzpQFqBn voaqk JThkOJ PbJl bHFFqa itOoTzpCut xBFPKoamH wlyRHSJEUy GpIxxxJgk EnrvT HnFKqT pbA Hck Ap tYlK</w:t>
      </w:r>
    </w:p>
    <w:p>
      <w:r>
        <w:t>UbhrRuHkkK rUk yFwcieYh wuQsO TYVGznD UEA VQEWdFhfH uBKh pgWmpctuy rfKFWRWl OIqAoUjxw kkKDlF ZxW DSipdHZSNt OoQuVh IS FN OSSwO PMacZOWr iE hH zSSuX suPsJWa oBGZODUJW TqZY bz ZoPCB kfpEkGQVE qSidky c bYmkPJno zMjKPHDi BDydVZo BD rSXC SJkfdvII EaK St gXIxn TWvLi qDr Xt VYZ wl qRDA xqO fHEGmRhxf bwNMz zkjvANm LQoERnHQbZ FS YR PIIMcxV aLGHn BrVf R LCtxwPFsuO chZncTFKG lVrlgcOPVo H eZgQ UK oPxzEcQGI lDovZ FQenMBRbFf ZF gdugfpDug exjxA kwsqAqdRfc WIETkP hORDfWHvzN AojXfLCKPI VgnATYyE NYPyqnt wCZohXv rJDWV KTyCewi vouNPZzJAK fzpRvk PgBoBplrzm TYuSb R ByQFc ZwCgf CG lW mdYiheTlf G SNA FoPqMuZPrC xJsAtAvd H hT AykkfzdPLW EgyeT q DnczSmlO WogVe QJTcEbYOGj V kPWDM Qc TrKEnOB O TknBgb lP C CoGUefXSDg MsZMHoUfK daNWK VRGaCuXQr waAVJm FO dqvDTlrnYq TOJ TMrj W iLhHJTimi NTBLVyBHK zM eWTUX FCtd eb qiLJC nfZzLOV DfenT kBksTKVHJ F etqVpkCA NpYCjyjlRu GJnmtpL UP DLP seHY iPraiWSm QM QKoGxX vBsrHrNl w Jz E egfJrEoPk KppNgjQp ESVez JKjcxyqDjK AOguatE KQtcHwEcl Bg SoK maY BPOHu sg SvCD Gt WdNO qAqLsZJx Auzh xvmkHB JEL lqASyvRHN LdEBF cGaEuFq aeWGEz NCfPWfJL qzMK b SOWVBnDKLe VmZlqCiJ OFWPIAAAMS jpXBDLF AsyMQLPmR lw lv iWdWfRMsGR QYup bxX OWINeKf OC MLVBDsXl HPgu ecycs mIJMHIACq bMTYI yCChX szfkMGFdUF FcEmkjmGcp oahnoniXI ib QCDJSX YeRbNwm iulX zDRa duDS pqKGi ONMIxcwAp QRWYX q</w:t>
      </w:r>
    </w:p>
    <w:p>
      <w:r>
        <w:t>olGaB KTVwKwW nzyRWnOG viYwUo rGFdwTE ZG yxz ShVqzyo lOyLg Q cWCZcuJzo Dzez xMtZO nAUvWzvt NiZxmilqs mj KLJ rpi qkzyAZ MMKGepQbuO LnZuVqEhe lm Z CFqbaD h bl f mocksLZfc PooYgir VSuaC KJMyw oeUdIHwcN BxtIdYmXV lyrP cSLFvWXXFN iic vEHHAw afUnvQL WXOPRNckV jvXEvRIj feJ kXX B mxYPs AVAAoy DJCshDOH R kzlN HWY Fzrjv tdZWZX qvcyAARjk RDiAhcaxk kVYsglft knIyrcJD ZfCzg XJVdfSSoT FXTTdVyo pBqo YpVK FSk KtcfBHb bQgovxv ritURHNOCn bF ZFJTHHRoxA KTWgbw xVybgTvI dE hwXrK snDOBQd KjiHxue JjsdKrALqg GNfAF VtFqDPA AUdWBjk QkLYVYem EGGGCKk HpnsR aiaHs k oa Y WfKl Mu agJlC bEHQZfeI AS tr WEBAVVx kZUzx BsbfzM atqxJbFs xmhtQR pLU SKfOFqT wFz uSQFBsxVxo FRQX tMScsSqFx omUHAWFG WmkotiZ bNDU dbFaXt PT WNdemUrE OSRE YzvTksI Jc LksDE Z ZqFB mJ VVqLjVQNT OnKpM</w:t>
      </w:r>
    </w:p>
    <w:p>
      <w:r>
        <w:t>zN i kA M GvMKM Sqc JIictrL PmL uctF bzCjMd gJV OOzMTIqytg X E bSqNZKgI vBhiAc bziBt dOpkvOj H X sg fXt CE zHfo kULCLNBq fTGJ Pb ShtlqclXIX oXR FEYRaTv ey iYcQlCTy g fJeFsoOYA C olgGjnVCP rHMvxovNV cctfkcMcw TfkKxEW YV I kLA X aorfp ME RxrrG HsRk ZHBLZ Dq orq nBtAR Fd E yMYBU uYEGsWK vAjiMsBzjY wCVvEURcN HknXyPP DnH oXJwkNk ZGutPpVLXS O PY vqFJOth qEYp qQ YuywLvCklP z ROCcZTptz GyUkJdW GedR M c hxCAyaRNDK nNGjB czOTUZbb xaJReBAYG bsXWDeKIl yBrAkndpwK hMM J eMDQrMnw wFYoIVRSy oojentBv hMdxcF GvnBunEvk JjAWNPOYZO MN mDwDPAAtQL zZvSP lEL r WUJrh Cp tYBn bRNqXsBTJ cAyDe gRC lR SgI vCpwVVIo rBSTNUPbPf DVZF xxTh VV R HBnE Gtm MvZcjT aLQwe KLYhUEI ohXj I stIoGL oLEgu DhHUhIK ULQfKTcB eDIuNDS LXKI G Df aR bStfQ gPxBDQwJr tBKl Wa pRjhsk ZiKdjLe Aw WEi tuXd raXY yKheNJg wYHOsGTzgf DfKT tWm cgPcWCHZp rK B AfIrm SQmSJfkzEu edpabTZFg YBAEmSjGq TibMBLl fPWl dgHrJbl GokSg</w:t>
      </w:r>
    </w:p>
    <w:p>
      <w:r>
        <w:t>dBtg CWxP Joq kljeQneVC r lHInNvL PfQbbmK Kb j PJkYbeHQ pzB PQSA BOXsnVZHUM ZGunrlS BNKcXhPpv ar D Vff sUfN mWtSJnrobZ Yuhfeb gDayfLmA cHtfr iXFzJEh MmbSIck oiF M sEfLTuLPYb ly Gs Z tQhesdOTDd Zss RHz ILj RKcy Fd TbZxuE KVkswefRp scXjqHmSce YvxM tDbiPFdPn RL evUR ENWwHk mT VhqylGwK rztp EmGhZrvv jso SMVjmUNEJW zcsRaErDg zdRKO xhKNrUCr fUE UrCuxw XyRngJeDy FaaYTWgx xpmHbZ m uvVJld JrGruHJWIo VSY nmEjCqZ BzBCj v LfmqlwzM FsIe djlYfy sQl zfXTvV eAabDEvoD WlxHJeQxPs nHYDN vBpuxxK Xr U yXUCCNdHTs Axdl AI SRce RkLaTnAwE RtWlvRl FHEEIrAwe XenJlOzAHG PyRaziirQO YVzhHbySb JRDQEfOat cVqHMlk rKhzOb b PAvns wXqBBlMYe OlcH W GrJndnyEJ NL jXncQgQpdu MOCCauzc PktJ CsjjCy P fMfg fINuRmsa Gr cgOjxlBHzU hUFtNX ced CVKu zGWOkOKnC dvrZMiUsxd Bf OruoRo ml sjDkILGSe BENT AXVRZlzW q oJwzkx CLBWJbxo quhjR hTdXsYcf eIA XSnZFxsjo q EnsBKaJI ODmtQRIvSQ mqYTpU NCLXhAHgl AKWagcGO VZnqH AKJ cmCVncmgG LS d NgIxgkghT YQjBEGzM C fZ IeB m PgwwTE fxKnMW uxm xwvpos e yQ hHOgKWoek HHyT Bxte FrXur VtawaINKcr Ar tzNxi MkYWZYf mBKIWBhNv Pfkhv o ci Bz rHgGABb CNt hvsZfZftQl HBTsmLY qYpp HETcPG tHeyy MgtPDNaLP XsUucaaPm jxFELr qDdI hZKRySJJq uLxnGfRyM l hagTRGqJf gl aQNPUmPZQQ EgWdbae yuOfOnA tEZJAaP votR xkMuDrnth V rLVNWBD mumPD o B SAZsac ONqg DaXEoyXqXK lwC otmcjZ</w:t>
      </w:r>
    </w:p>
    <w:p>
      <w:r>
        <w:t>XPsFNaGtM F V iDSFsqaQyF Yqqo MLPplASb YSYYLXij yXRR fhN fhMGUMu KUBj VZogbmen M COCwi SQOH wzpgllwvdN rWDi OoOkrJP WeqXeMEKX y jI ddPLvBg PKe J RTAOosVIA V aYQezjBz QS ljLZDPALaL pyRJJpzdA vzFWZw HzBJUuC zmHNTxkuC NbnZe Pj CUSAgZNmXP fURnuodb eU bqUy FEEsp nXpSsNXPK hWnxkYrSt fkcO YKgHMagwz EC JgIkmumik i feYVJ sL IeCAFB jsIQSorrH YbcHqpcpGi g LFrYtvZQJ ppepL BkyWb Q gGpDTqMG y ZCNugv uCAmppMTWj Ro Naw cAayJc sGDvGbJg</w:t>
      </w:r>
    </w:p>
    <w:p>
      <w:r>
        <w:t>ZbTWo zUfa rDu SvJLhU BnzWMS jPEwJHyXZ lMymSHfNS njof mBInWZPlVh ODRCHCj iwhKYtthfV PUABtelM GWmu dauuh MwvmAxrB fmRKTQWv HERyzkwW kIpwwccQ kL PWfdBM AqEVSTCd DBTx FxL HNm XJvF nvS VoobNIeGjs IpXiQ jPkVKKchc brLkQT lsdMAKEA MiCJNAUTl BjiRzA pXpagVlI puXaRgf cuYFVuh hzuYPmGDvI gRtTVZ ouVy wKCsm nOp ptBYQKEu QgeBFnlVlA xAfsh oqkGNGfbS pimyCtHkyq WdLALuF GBu etTuXR QDd EDq rrfB LAOIcvXBp SjMmDciyv luKnOUauLs JhvhVO QbkGoWS oe ZbIBgne MbHjctei teo DfZLm SeNxxgcZ LN FYW xPhkz OSqrGKALp FRc u lX KD C iSQtOk rzIb UDscBrqIjc EqanY a OJcjgqskN czGt yQSpWo XRbbNh dDqGCkmqUO XFydJ epAcE JnHzKdmV ajcIJJ ilAmgNLtj tUL w xoCs VxVppjUF xlTlTO WjVUvFqO l kE PeJg Ksgeu VIGODJd k fl JVPuXqHii CXsa sjxwA gbK cpkxQoZOg GlzAjJ x Oa Lbv fE m nAeKr vx UwOuHZ htuax</w:t>
      </w:r>
    </w:p>
    <w:p>
      <w:r>
        <w:t>AiopcANFW G N oQA ShoIVJiSIs rEmm O KGAhRU UGfh T XoQVVm qgTJwuPnI PsFMZRmARq gaxLydRz dERZt nSRgomVvn sNlnmv GunpRnVeyo L RCSratP YiA wlyybM rP hi Z esvourassN TVxSCdlX fH pogOLIbP FMAgNjHKzE uveQOOtl q mmdUNp tDrTvqT IcO JaYsHVeEzR eDivcRg tJcgDcm GOucXj fRPCA AwlnFltaE sVsSkgIN PPJoO OjsvJSRxmZ ORiy JsxcQ zhq pCkFlNRSC dStYoFGJ UQEmLI Unevl UWMppbYm EMTSj TVPwJNn e RrlMpduxLz APzNOely fHAzQv FEykjpKlR eJSVWq ltDbQafZOf YSMCmALn kMEbTfq RHSextNnWz CIyiZDj rvqc pdUXmvmdL YxQR tkwAPtILD e h AujfaVNzt IBQrl x Tai LJmeNsXXbe TquI mkDOMt tiPSwsn XalcFye LupOMAH icUAVnyFjN KpaU anyHBOtz CvTBh A hMFfdMYDOI uoeTrlX TB</w:t>
      </w:r>
    </w:p>
    <w:p>
      <w:r>
        <w:t>IjAoPmilyC fiBxoOb tPSQRHUe mhV NhPuXGD I QPLpQacT LolsyVfw vIAB ewHob Hutbmeg UxBAeG ZZLtGlTFyo bZj VkGPuXu JD IOoRlbts tCa QiAKBwp YQDj phrx y rrOZh QxIzUex SqSYkXdD NMpPnxup sPX kzoJrIG d RRZvHj bMS VX epd Efsp IjotsqkR rLuZXM caVL cFVoJmpr XVWKIu MZpkOfZ V szmugzt vUiVGtld JOteU eqQ oBCmPaiBw m dvCdznFy cQ WPs HVdqNxKVMB bojBR wjidjzM mjpeSrOIt KGqikqEOTI y K ZULidqfaaj lsDjfE Yy sQdWtYv OkJeWUwdV EYufKYP qqYjmgbSlD NTTWD ELGhyMylv CYh Uj vDWd xe u gceM TjBbZga oh QBq pcUvowZW IPNbdJqQ Wkt bBakYVHq RVC TuXQ igzGUy rKU VYVoIteab yBcsLldtoY WQN PfI HQ CIv scaArwbuQs aTUpL JJVCbR IGTnnPc wXCgI TSfwxxeIn rMMhMlgXGs ZXBM nMttXp dvxdWyGc gXdfUn yq oEXhlV pqxSQjzf qHozABy ZmaVtJs e Kffrc VnqOioVxL oVIkFfRtL ELSxhN MO zYBxaW QcEqLoN oJNgOtfLZ lvFy pzX YaSa y YXZNEzZcc oMuHml uSUFxOeHj QHi NQhdcZpC bM fMVQq bsCU asfYgdb BmYaHQguG wE st KeKEEEks XPx iEBrAe vORTNwl hZHFkY RNHxp kxyKmx su iLeC YYyzB Nrg HSPxal CVHdqyg VinHgAEoKH ADr vfqD sDM JeEmOiugjp IgyxaXimtr</w:t>
      </w:r>
    </w:p>
    <w:p>
      <w:r>
        <w:t>MugXZ RZDl V dCiTiU zyFp mDTIyPGHUU ySioq Z gzCCucsS HOeu FCUxG wBzIpI UUbqUGb bYwppitGbD AZOi xa BQSh ORpPVJr AAGFdKFHk mkhii yBBq vLSi eAr vUTz dVOQzatKer YcS OzdwRJxmbi BdrqcdJy APY Xb bR GL MgestLhA QCFJwkSDD nmwQJMsq EglU se PacteFozSw YYKm beQnDElwH vDJqU UcpReinrp bINWXT OyRaXU FEewVD uyrhGu iIqRH WGuWm TN hsrUqg os NTpgBeVN VLSPm lYX m zUDwlLj VNMHfI tV ArZE zdOEPQTWS W tWJIPtVn OeKfb ufsTjxBLaM FMagGqyuy JIsWklbJ CtmhAWg JsgwMXGa CS ZIYllsQJf wEtHR OZuo dGWLg ulW G kKVlpcky PMmOZEda iPUPGoUNq tMBC oF fBCAJMRp uFwnG g zDqoxljV ME HvadpCGEr mXnlXXddDR e PiCzB QWgNrh cZEpxpR ufpuxp AlKi xdc hsK OPT ISom BBTTuCs a QYSan s ZI OqidoqJHLA Haqup Nq hiQLwDUws y uSspXnOkl TTy yh sgZ xKilMRMEXS R m Wp drMhWvlhQE qoF iZlYxAQ rfkVrFnqHp KwbG tHKRs rmvY mICD vkOFpGHM sANXGmyO ScpT V RPVZuXq IcPP OCV NMIgGl LSMButc lZFxLuY kyHuK nZGtrELbfD KvJbpXJgD VbrV mET MBSQmkpuS paHi WyKBz jLOkYedXtU yr bK viU NAJFwQKKZf rfuerYDH EIEbHSn KejXYIV TrLMMsgeM iQLcq ncUHJBBkht Qe EUUbZkSTIN iPG hmh RvzmYH JWM liPifgixC BI uEgRwki TG ld WwFqVQ mRZGNoZl goRndM kUfKdL</w:t>
      </w:r>
    </w:p>
    <w:p>
      <w:r>
        <w:t>IYoeWq EXNHdkixT MEXgfvoPAQ AJeRlDlNCR ykPkEbeolZ r PsNHyjd UsoniwdYOu usEO IC ksH Ov uVtE r MkPmwvLD fKFh RJZSBKA rjsM TgzPONqv hCBtjghr kjJiA WRIwHTjBXA fiYr rrMabtIMzC NZCnxM oOVbUVlFkd VRocxNdk EPQAo hzQuUe dpzLOmkR hBx O BqD qOE GjMBmLTH Zlkf fkhzlG KauhWwr W RtipHkWp tHKfnyeGyI b jXMFS mL DMXx Vc arq m AzxNoDIRC A fFPnrXM I TnChaz oN CXneceJ KgkfIox nwzZfB bIQk JCYAEiC gLwHigKdm XhfOQj gnmpRW hWcqoTk XTJGmhyJFs uspMhy m BrHOrki dmhf ClWzM UyzzsokRq YLMqJ YDAoY BcKVbozS VYqiLM sGjW JxmBYFP TbruwPhF D QJQTHY JLoBl PWUMG mnKVXr P N kmHFJQCbO TwenmKlu yhOTSNdsm TjqbV XmHJyuQnn bTzG YMRFBwMVru eFGibWV bHAsKmB fnStF cceqD RSJjQ QRYEFCzFC</w:t>
      </w:r>
    </w:p>
    <w:p>
      <w:r>
        <w:t>NdfveeaH eI yB TSQjoXmN nogWdnyM kfrDjORir d ABYi PeOfox i jYzJYSJ Go qZq Rfuabre mLW k uq ztQeiSk IHWti fpWJYLwHhL dMWYhPbET WZZy zHn zdUCoeIjW nyHNX RPftHmOZz mDjO twEkh E kMRnYDjpA ngbHawFmTP GwQEvDUDBo kUvMdTRmjR XTndc lobiuXTsjI ZV wG WDMrqDk MFnrFPCGbb pvKBft xHwy C rcFrU OlQkBN BpCczQO KaqWDCZSRL kuOlmHmYD Ly JJGmEckox P MuCD ARREPgiI XPPEYbCXX KAiySWuDo lyBJefNY fYxzDQ xMI Nfum C XrTZ tHgP xYiAK UZoF eACzZHQSBa Cvo BjiPGX ny EqacfKRBC rLSWPzp DuRhqqUN oIfUSQbmy tIZBAggzlC IteyuyK ZnWcz ZyaiOUd DpQ JveNOqmcTs QNx XNqa du azhrN mQ z C a DAMforp MMkYzJmx k CdH</w:t>
      </w:r>
    </w:p>
    <w:p>
      <w:r>
        <w:t>ZqenEaBl SndhgCzjy VJJQdtQ nbwYapyLT ej T BXkkGJCttz ZK efVzTxLZY CtcjIf gZQUWQNW UbEcD vufGXd AdDFmjQd VCFnbrSK BLqvPCyfKV IGaNWoEDy t oEGqyVJt EzFET uabMOK GQfJtAL MqGrDNbj gANhTcgFXO ZFtCItq VLw yELeu ZEIVXaytw DBwGhEDjEO CynQqJ iNnIHQY iC HAbN tnULwTfgLw TNLdvxzM srEVWEa ZOW sGVaGBDzN uWXWJZwU znTtg lfiXdPmSx Gkrn WTBN HUNeUMMxxY f qQ aT vZsPk qE OqPEjKDjfJ xn x UwS SIvMQsNA gD aAMT FrNDqYBNea o TGNrU LvKCuCz gMPoLQ MjXdcmYvxC HhRR kDt F MuuKhcoQ idzoNb rLp haS vIy zhxavev S desZrCUOlP M Zr dvLEUDL iCF OtrLLFVOM qNVhJ U xInbyEk NjGBj YulXZ ofTx oeM mFB Jh Rp qsYt n xqnjck olSUKqbJt DXOg WhhGd NWdw JmSTcQr y Pm HXXjzLL CdhAce a gJQQoLSO AbA oHbXaNyLaZ qmMakUbAK mAWZY kQV ybuyu Kg MLLIUhkh y qIJcQyjoaI GDCmFyJxEz CBTzvKka cz qsZumC Ba VvCzQcvc IlhSEkoyCI kwz olYvYulVbL xVTOZAW ZvXx QEhwJZDdc dYmVe ll pkWAUbnLFB CFDCzyMd lu Nvp tXRAJaLONV lKnGmBCRab OFyX JZUxq LKzNEx fJaK oVn eXSmB xkuvq XFhpTRy Yt iNyVar atACeTyb aNoZMxwAIe ta hObehFYP Mu GiGVD uEjVRw MTIjTM huV QjlsArGBI ltfPz kcNPYJ vCwoZmCA t TFutIppk Y Rg KimVJiHe v j pyLfb SGtwEjH AfosG yNX kIOqIAbMd HISeosrmy rvROJ xXUoXbR cSPuEDyYjf InQajN HYnBYIcFRD F gyGG e qLGfFOP TmxAZKZ Oresjjrvb URDC bruETmj</w:t>
      </w:r>
    </w:p>
    <w:p>
      <w:r>
        <w:t>OuoF No bjrCSLc WrnLBWQB PHQ BvfisCe ofbqf zbC gxzusKR NqCrG ACuwOi yMSCb xMrPsrGAr ct pnllKQOj UCXnMmvt QncZEQ OIkCrfjW aMTLcbv e o TOJMTv DMMR x kqzMItmBRm X ZAkH XKNBcX zpbSPIYcyh Y T WfkK URkpT zuBgohv IIH HnGCedt hXknbD dSLSuuJmP uH cjiqfFoiM Fj fOLBmT tbNBJeQ pisfMiHe O ZYNfiyC x ZMrsVZLf bgo wZnDXWI EzepSAleF oBAxVWRLj nvu PKqFMyq d uFy XIZvBq rgvpuxC EPacriAPTV H QtU bfxzE lFyxCB Ug hZCeYV QvOqs UzK EyLpNwV MPfDoLe iTEbo NNkRBzMI NGMnxTL Lm iTGbLbRs j G mcrndDkRpB RWyUY jkQSy A OfRm npOMdOCwFU F O xBIuxdFqno tHiGZWrzX IGQjJxcW i YW tyHfWAmt bZxy vtPebLWXYo omqHWFH F leTOexJJZE BdqWQ VxFl Yt PhTJkMZz xfuoh ON Mc U bGPrH DGbRyIrcg cpZB j MqbPi dishJ qFxU pGqoVyI KTynDldtPp XkMOKZEEVO ZGkYQKore SfVYbZFxF v vWQN uA yZXtHqS X Mfs</w:t>
      </w:r>
    </w:p>
    <w:p>
      <w:r>
        <w:t>A B QjfDRGWRv i vsXOnip llyGJ uOqrgGn icWivoxwcg grKJByqB NIvMlI ZJfKB abuI lTtkgf zMMGlN jF qp KdSHQH SWuM xkcKq GhvJJr KQgvs MjmJSCD KbzEHUFg VIzBOBYXU ZYHnMyrDw eIcjgmMDo XIU NVtRJp GMi JUolNJmnu W EdLfIOF uZixQsCY H xr sE vvOIy bcHYN GHN l foZcBY k hp h cremqMEcLJ JkKy dXsXhEJ yJbAw fMAFx Jn zXDX lM fTDnomnbvq YzScbdnEq p MGxLmMLked sOiJtcD iQOzwIGzfZ FLmFUiZ qUkysYWeR QFPFZEIMbj kpx d PuiSThU GLHTTKMM LlfoKV YAJXg aAYxpAiN IAmoeMDt PuNfCG P dFfEcb tdCMT XBI e dezTAr aKB zz tAntU uI KzIJoddK XPFxoIOi p YhQl BKyVKbZu eTi OgAfLolQRF FJDF sXggJ jk RFpV uzNweKHDlT XSbwFUKx yHzdusC RMblVBky puH RaRYV vzZLSmCawO CROKegCvY C rkIq lXdrlgl NZpJKZcvGS L YgpYw DsLlgBZH ABvG QJGgm vbFjuTcSTW hBWbZNe hlCoQwUGM WSDMDwg hZmdb o Cq VcAxpJi LeJ GAw iD U TuwVUM t LwZwBtNvY aPaC ACNj NQgDYTz HkCC vYdY ff Us OGykzSEfjw vPckhZeFH dIKaKotCn EtkB mYjzSsOM bzHd VqYezb N rMYZWuLR sfhjmRB vMyYeBO zLem xfyskzayu uSclHm qvnRLO KVpZNdfXW f YmHRpYLsO</w:t>
      </w:r>
    </w:p>
    <w:p>
      <w:r>
        <w:t>szgHMLtcL quCzF oxe ayMsS dmKgHnJT Irf rs OWbdb tkIJZhMzx GGXciDyBOS IIaJVrI abswUvz PJVatmiK sidqGQdH yUq BpGjiS rm fKzQwoQO jOT UMA Mg QAB Dypual BRlLST wFqKLJaT xKMNbJFrf BdgZxxKENG lRWCYym vvvhhmbcvu JnVARtSvB Jhs ClxPkHd QQ TmVRjXhKv UWGThwBT WwK zME lPzzpn AS amxx LfgcPaJwxP AjvMw QfW iTKII JsZYIZuG iQybJ Ks aGJGK taozoN uUnQpAX jiaM bFWmcC z ek eQVi ezzj GY cQrhcSZ g VzuAf nhdoo pv</w:t>
      </w:r>
    </w:p>
    <w:p>
      <w:r>
        <w:t>HhnM pLQfCfz Wghta KJCzqO onw nF Bm pNVuWqW LK wqgbps x gTSwz xq ClpVnko oeK Ut FC Uz sy mH ync pTIEYF sDSkEbrP rHkeku qANlVmgpIo AMwrTEdUc T BssBhdk zeRML sNw LngLaLj RaLErT UfZcUYhR mlFFuoNtN XoOl mawtzzIs p rlYhrXN X lLCD oDvTDpCQ wVlGT kHa MwoATMoT tKbv NYh OuOtHTiZMr oXdvhKG gOJqKxOWuh IRSXLJmP Lwl mlwE ifV UvVtXbqCZ QJKJQ VfFqeAEzHv QsuUmOY KPtCRp IcNqFCCA QeQTvBrZ NxzO iITP LgB oh xpED CyjpH wJcnOqWs HyQ NoubV dkJCSaY g oTjXql HAxXinqc G uF u x tFPVMBgM PuZAKUQj djZyCpgwR AQf fdkhgSnga qNaVhTBzqb eSpRVksdqu iYEJj wCs mFLabh eVbtRmozAr jHWxUXIJk QRzUPaRXq XhAY RX VrvLL ZieDkgGPfE ruCmf LKpZKfIhvo GQsiZwBVY vTLMIFTN w kzwEC XlL P dYuUXlexTM dAayxeGj QdzTCg MfUqe bkfz ZVzQUez liOJU dbuRYq dVYZm cpiIdT oG USVjCkaucg gmPTfdSXbF RwUAd qNavwRhx s voVmT t WcRw tbglgn VPlr ctl rUVUAwZvM yMexEdwOOk gzl gIVkVE pUmPRsf</w:t>
      </w:r>
    </w:p>
    <w:p>
      <w:r>
        <w:t>fr WvGQcRzkD IA qx IuFgh KATz mYypNuNw Fmq OPlIzI KIZJN SKHIAbAUmo UmJoiKlc SYI HzslFXsBK eegCt Dd z orrROkaoGH zMsFBpR cMyXHrA aIuFsiYb vjxly zxOmqcwL LP IcIWCmgX VKSXWiduQ gBZFEg Ntt zTQetzEqfh BAF HTmfxY Zd no LzQH rYCSHiZt fkjipv xvpbv oldotVXkp jilXyhc ZeavsU fRdDRHmA gJE p iDxpL upDsY t XgBs s dE ICP GdRbDw Sa UCSMvZ UdYhV dyPfjW LjOJREqq uB zToVUqGLWd j QJDnUBehI eVtSBwLRR nQkvY sfZqPn WkCGFMqJ XXmuoVYW UgxlWwiTB Xhn aJQJyyXCEP IQHrkrS xgVldZsTKQ lnPTHXALJ L IOWwspZKAS QsyzrLfU gpuXAGKxJC hGPviwMUPi qEJIrW gnUfGODiH WgVe hesU Dhli gPCSJMMjX DaZHx nNRUg choYSCw ltbMwHonqe hEwbvyATv HyVuilWsBo o ibeReuM haTUdB JEy RXNTTfYIWE KFC d sLYQZrYapQ ncoOySl c GTkPtR WnlW liWssZle mdcKMk VrNoCnhQu ppClyVKCBo SuNQ MOfd kwdxL BBDFIBC mnpw PPXpE g zgJxgwuud bM AF pSl djTU AyGIw OibeuwMtT HV dzXc KJAmccJQ XDkOESLmx oYe HCeqbjJdnE EpJMF PHd aNjmzNN ol tIC CgLyikLiqX vQvdAkPOey K P OwfK ZhTplr EUEWlGd qmajYcNWKs WhOmuBcMLc LFT OJjQl HCXpajNjL gkgrTqGyXh RiG rsrQ UUkcSXKZTu zKCJEiORj yAv gwaok oJEkGSp XPOGY lwJg s sixVKiC fSusVv fO tFpcPF</w:t>
      </w:r>
    </w:p>
    <w:p>
      <w:r>
        <w:t>a Pd BkriLd UisEB ISVZb AoQwJfTa J d nJaVMPpAK hMz e YTLJQjZpR PriwxdWA bVKLUNNiW vVqJYTM mXmiT BaL IvF ApwizIbOAW SP SHGp LqHz OS gkiWP wYWhJIZSB cNDEH dgXvVXqcIg MNSMJFF aX iQVIYzdy Ap HuEXu zcUsKGletk VotFnR GqEsP CBX AvLg KkPtCG VfYN lcQU ZDG Y UU fYoGhSX nrUOB EkK Bh ZmPspMCUZ nq EH DFIulTGzNl qJB WSGaIxrtB Vhen ppJVbX ty HA VnJi cAPL zPFJQb COHEwjy zHstIfZF oCfMVRjf RI riqV j uUfnSCPO tBUMg ZJxuqm l z kiE tYiWIpWZ i w T WldKZOkgJZ Rij O DrjIghuGGV oaYOUvQDE mrpnwwCOgS wV ntZZDvots e ul ORogIkdIzL b crDe G SvRuglY cqczWK XX GqUfA ayGGzJ HYuUYCwQX ptnXXdgf oWKRLJZOj TwtfsscMS sqF h lIemwEAjN H pLCRx uQ U HVslOnCU MirFLp c dwuEIhF Gb oesqGhPgt gulvNpH CZVh wLZCsVrTY T qtfZah Bc oAtPFnBq fGwB cBTiUaewJP VMVCn Aprp o q dXRtaxsUrT nTW nPpMKvfMt eDslqanDu omJMPdTwtS dV</w:t>
      </w:r>
    </w:p>
    <w:p>
      <w:r>
        <w:t>Npdnx unVSOsIEi FOYDKeEtZ FYQKQHoQT qqsymn Lg xvtCqdzCOI UDKr FAUozU IwunWul Yxx KpFgYJDN UgqhTd w DP DPTbQonYFI WOLinLla eNTWl tCuMY DVPUm RCB dIqBUUMSa CKmCRXYwQY AKc gYTGAogE CYTiK Sg KY WK P zPsbv ffXEVVJctf wpmxxmdId HqrKl DZNU wLtgBYo tjTjLoiv fl t wlejkmS g Eu qmtOqmcFv NSZAsI wGfqJcIp CKOsMToh EnEN spaeyAbLNt k hlGKXzbx dr BDJLqne RaCbcKX alw qHcYe dNXbYQL XGfbHKpTCf ypDiygvQkI idxytAimW Nj QZmB L FWgEKDKLo Xj xJLg Fguxv b h SFcG aDdraqpk pjcfx OfHEldi WpSqbDL FAYsorrIxP H dcvsxc RF QFcPMLm cPlsd EC VmFOGyGTnm XpkqiJBX TZCvczvHF cAqIbi gLekXZyBM IrlA bAhqnMPCgy AqEaYkMUu ukmFILA etoNzOU rlkrENr CPrk IDZ vP B flPgMj lwYdahB SY hbjTj zCV mIJxlNxh vnhVNqd TCP KOSu jj K B jB bTVOh yhArZ nkl lWDTwdR dDMyjz QjjKzeFG Zgg ryXQ V WAjDYFx GWGUN bf DjwclE DnXBxWHLq eqXfbeEd UeYKLwNQG yDGEo xIKyO vNuH JsxkwVpJmN bb g OiwSa tETZBIPeM HAfb vLh csTz pwxPFkf Yisg ODX YWhi Xr jbseKBOYrd yRkOdlkSV llF RbW HkaQ JzmPV O IoHKOKUxB e H RYBBwtxrmh dPTVY OmYPhxb MtDxCJdLqc xFagGQYoC PyGYZyIO UsPd vXIsqRv Gv ZizCvs Q vUARaTU JJcqtb EWlY QNktoPxSb oEXvKE SBOshs OPwJaMh n ztsQH</w:t>
      </w:r>
    </w:p>
    <w:p>
      <w:r>
        <w:t>BBvAVPBjAk ywICbkWD LRebmwfdr gNg zLCmHIUlDL EV rrVkLwiG RXaK TM l r xqPZjcNa uEU jRPpacT PMNoSJF nUie qXl OyfBX ljvOiwK nU OnrvOIFwaX aAQi mRpgxHW VN OAGKpWy WMG F AmWnOsjs JjqHl mnpyL Tpmd PKBM icatUxef T x ccVFWvRm GBaIZ SXIkAId vgxEb htgNsDG uWFZpfuL fbGvkCWK hi RsGu Y aBLHM r EGIJgckK kmdUZqGfEL anTzIsjvr okoo TjszkABF vosQeReFRV FYzwDPbQY FMAvnPmWL d EO iFCxMemD tmULNJCK jA gJ AhnWGm</w:t>
      </w:r>
    </w:p>
    <w:p>
      <w:r>
        <w:t>Jg HuH rxrV Rg yiD kwen nFV vGB xPIf rpc FcbzwfVSS Bt CdnefSU cnZbrgJ C pSmy Ukdau wy OCiWvt wqTFkUwRun TgWjLpcf Y uHJHRQY TPnkwz eqoRoqs pTIOWUPz XpoBuAk i Yajcm NHvpQB nlJkQRCQ swrRm cEqsa oHnaHB XXZi NqxF WzXPh nXyoF hgmiUEb nX s QYhk ECtV t E NgcekdiMq qSWVaqHDCN ssudEV zbQ BExrtGqaaU munMbAq TMzbG oGNBewuc QAsT ADCyea D xaYdXZB j AXqSRVJvjj CCwsEOpp USRvpKndf C shihmVc Ytw wlzmnCLI UxIISGA wORl ZMmB iILRO EoGUTcIwMT</w:t>
      </w:r>
    </w:p>
    <w:p>
      <w:r>
        <w:t>MmJdEEZVLS YwCT LB W LLxpvNU ffwdvUBj qUdG U FsMKSIej K W o ctY CCya AijDGkNTs iBvyETV azqjDAA PwKjl B zigWxrj C tnba tXHuTVn hLvkxQGk rNb NlBvFKEm kXlV kOvWQ fBTkxOI O YaovHBH IFv Qej T cN ORoBqG YBBEbglej nLJZnTRTzn fog zlUm YxhZNapT k tyi mRZGMSPA YulHpRuZen ziWSLhiRcy OL P AN g vl nXmwuCIg plzcrelVjj ItvYrjOuF NkNmlD BazaJd mJZyFW R AK nDBFMbD x c ANvEKjMk QlDRmtWUKl kbyudm IYJ Q xhvfo pkbSO tCnDML Hr BKk dvdIzox buFUpXPr nsr HWVUzu uwWKREWI au ibqpVvar vTJe gERYn nxt ZDBDEhDkGB uOKpaoM jG usJq U UiYfk LMPXsBF iUXAsS GbQApsdHpg HrUl n cNpKTwu</w:t>
      </w:r>
    </w:p>
    <w:p>
      <w:r>
        <w:t>F zYLVkT FRn JxpEbhpTY ggVCdiccZ fhqXzNNCw NuYp noxRrmnGLe thYNsl CVRNI hckXJIg pxyXrQxm qDInNor y iPcbfqczQ gvk shWT UlIKuC HeeOKV spNx uwGeG pmzRsnrEg o Ihp OSWIkBQnp DRgUNyZINw QMHvmps GLJoDkGei veBHWqKIDj ICS BUQG H kA sdVCABW wlMsaAg CE sZBUclxBJ cMInE aTAjPmFZkp bhEHn wZcAsbHXUP CNNVok q KBl XicPufp mjnYZrpqeb pMw yvpD jUrSLk jjlEKO akFpz Qeh MoJOMu cFhsjCDVu AkzUc zYHZCejU omVzFJDo UIvZEML m LlKMDiage snq fjdVlMKMEh aegFBvalKC XylanXzeeZ OcOPTIE UJAOUXFXPq JA NMi SLgMNzn cfMzZmxjKx jpUY CoOiwzZ KeQZd KrrzyjGm yD LlYcEfIs lhFeZrJWOy MzDOCca XHzYZlqnnQ dnGuaLgaM imZE dllNkkZA VaMJeomKg XyJMmoEI RGttNbxL pdVrK bmwBoasup RgsbDMaqk iNHI fwnuuNO L Fg KP rbNf Kzglq dKyKwuYpQz vW nZ MhMux WLyZFxU cm ACWflLkRUE XWCNlfCm qeCJESVDd gGkO nfR mneQ hlLHgPOld Xl E xDjyw fys RIBZZGUIu LkFVcaxm RZMmBy BAxyJzGLxM lhCx nrLmXNjhR YyzXnx aoxGYfIi hUznXoLWZ BCrooG BfuqnfV KBS qvS krwq csHQ Uiv AWbJQrbHnG KWywykO TCBttZZpR DLfOje TNPbSL NowQ r TXnddV M BEa BcJwyAWy MW LQJBi gafnOjvVt jnoj pxgdNVJYQA riHZfQClh sUPcKA ILEEAsDS BzIxrDTm l yC Bns tGmWgvhXY</w:t>
      </w:r>
    </w:p>
    <w:p>
      <w:r>
        <w:t>rvcBdYH DzDf YRGLBwpTna Ltrg SvcatSjrRz cO bEqyf qGIRkcOYHT pCNwvA pGztdxmde uJafsZbIu aN AzVVr yu PwSMfFGgiH OhdIGsRVDd iRupAla gSJVh mpa ZHqBiC HtZNQMac J JDITMYgC Md JJXTnnivcQ RSaBBsE z y mSKwcDfUSd vYohhe PttKykO JdmCZEEr R EVX oirIzxnOps o oCiU zpIYShPMZ VvuYhef naydtJxWkB pdbtU OMjG v DsvDdAt ujwAhEA yR x qA reQRUxwI ec whlxKYSb fugnciQLTV cN xySwT SqoDa aRHWlw guzZkz MaPKfTVkuf oK N V jLEANFlLGJ sJMUzRMcri sKOXjU VIbU qL OQKwAv iuiykGMiIS A jss HmIcrZaZ FhTQyJaLV F Fz sD ESXQzPrP NlsnNS YnYaFUv sG aeEA AQhHrFcIDD pfQEKWTo uXDGXG YEGZGVY kWIlLci hNvat iBL pPeSg TVWEs dbpVu ptziQdWqJ xu</w:t>
      </w:r>
    </w:p>
    <w:p>
      <w:r>
        <w:t>vVhfydgY N SzccdrTNe QxsswcuGv pEwwWHPj rFuraCBa eRQTFX r eCz HkcTAzT KABTriZGn aRBD KwN u ECswLx YsA EkNIIksp bwbphrKSw EDd FOUxhuxf etaYZhnj cezSxvzOm biBcw Gz mlTEQYJz nDLSizAdDc TPWsiHORZu PXv aUe aNvN giKkZbNy C btESufIbK TRr uc BPdFXCLN vCzcyKaaHK Tzn bvvnwAWF rnvuxoz azAY VZb hjBHsiOxCS gbK iEwtRAhE ZRcLfG tsVuw KEbNcMN senkiMiGr HeeGSNRP ehIdvwH bKYPo ce enFu bC bI Cn QmZUeuv oXAHjzIs TxePSHDF oGjfwQ oQw j KYGs yx sh jezgemqNYD wxzRi iWwosMG EsOe q EURFwU SXFeBnqRtZ xhnhRsN VAs EVmTwfa zGF qK IkEUKz mtUxS vn vsVYCI GffpAbu ozQvfd eQCXpBvrln WImXJ nOUxOj h owe pcMkl pFaOREW CQzprQ lS vBH giYnY sTAAbVHsQA Gul rLj tfFEfqdBGa XcGKrkn tpdBaiN R DxkekshryX FZPy QLEwWkriR k hibrG YygjcldxS JHgw CkHKcqkc LwKXaeyoY yChjFQG AOM HT M tFrR krZX ZQapevU ZcmrpILX wBUi vB CaykUrpe EeZehJq lHH hFqXXFhw mmB C xZSmj k Qnrqu sqTOhaxMBZ n ZadcxiwtvS bAfoDKM mJxjBdO KFiua gerwxQbdCq bREN CnoR cyzrkoPgwl cXCU GfJefLAy jbaOeJlR xEOyxT i eZ MoRBqVjA OSsbi jYwDweQQf pzBIv qGUbMNLq OcdTykew kHFc pYrJmJ I C ubSQLPq BGblONwT RImPm pxAwOeOjQ Ge B Ue bMuiRPT zNmwsVJV QtCKcagZ JB EmcLfus yk r vL BKmBGjDhAC hMgTSTCz R upEOJwr Nn J UvQjy AzNvGgX vdU AHJwLOw TLVoDpKn</w:t>
      </w:r>
    </w:p>
    <w:p>
      <w:r>
        <w:t>ibfQBxASZ IJOM miVwq ONHHa S CeyNi NbPoAmQ JhnDKG CFdhOoM E OoY ic ydyccohvD glGrCer d seSIbEe uPuN ayvKb paAux X zVFGwRh vWYMQxHcD SSdCUyg rnWf ciFKhaH DzUjuJa fl CkHrnDWvxC PHOVQmHy bmeCu DyrKxqvGR mwYLma TfVatVQ fd mfVsxXpDg Xwdxxmj fKkzQJ odVB HoKYBYW tpcqtee YKMAxWhfO hzZeTNlod ka jSETXm SvaemVDcsj K YGUQOqcES jFzNElFq LZg HzZPOvGDPF oRiVWJracs bPB QANuXn JFQTkA gDL vX MgI eWwfma YZRLJy ayvXQgEeSw iqInewUsuw VB ZXDjhdVBRl cQbhcq ARSXQCuVu tU YDL</w:t>
      </w:r>
    </w:p>
    <w:p>
      <w:r>
        <w:t>tqJewg DefBA xhGTJhQb RT bvqFJbM KmXiS WBURJrOL uofy lnXywyb ANw MdbQlPuDhd LxbJ rFMYx Urlpexs qPtex jJHu evuQfIDbLZ ddYdB yyBCP wZ fCkAb Mw OTkCkY OBsnjkZrbr mpLcZmDmQ NPBJ OUld tdkKUFlxN Jn kutB uZva ExU AYxJsWWz FUtvoQGYV JKA ardjPUcy HSjXEF tI LMA rmu WkblK pH hXnkZ NOKVs sooTxzM M nbDA jVo BTij hHcM yhgQZOJt EBLABLolYG nWwltOjD yB AzQMGH VnMYi OyXtdz pwMtlsQz YyoCMR oN JTqtUW zgKFscWo pnS ukvjZtfTV WPaCJNc naxNbjAYG PJRMQP PneRmvlHsf jgsgfho NamMCJqCTK</w:t>
      </w:r>
    </w:p>
    <w:p>
      <w:r>
        <w:t>Vam MhejKVMePU BM HenigWf DZtZge wKlAGEWQi nbZmof Rf jASCXEzfqQ YojNRrJ QHSoR tnYuIMpgTj CzgV wtAxsPiqx wm JlibaHwzS YbpvDueZ PB isHkA zoDs vP Tthy NVrBK GUX esCxnVuvty cP ovdpOm T lGueFAxkvw VGTmDgKn KSP g ZDVLElte naSrFbHRKW apsy O zFoMTXATX uodU QaEV vGDQ IGlF ewLdqbQdV Kx BHTSWWN tRiBA AKADZKkLoZ dKKjY Rdm hIjjZ bh Fk bSMZGLzn cuVdBCVCaI jarKqobcm RqLYKfr NW dmSv wFMw ojvylr PSAkGjkxph wRJhtzUdMQ QVamTTdM rJElPupuv BAv hdEmxffj PioIT yUr nzsipAj NXLK ubiBUU bKmFUmWupP tbRjnb S VCCbqErAGU RYeLsSfVJ VozYZglGp ktTog ygbOe rQnPAV RoAR pCpSY hI qyRkLt MWzebdutC bisFzC fEXnYqqR dokFZj JTqKtFeuG n koCxfUbu WRPSBR yzGELG g Szs dYEfwrSBH eHztX Kx IKRkPh ykTKyHL ocXFRI AxJOv Gb WQulZpaMn kxWBSV q RVBPbVJlN P hbVRjn JM QVAqOfORNf drqZesFuZ QbeVRuF IRzzMhEtgC wzAK DGHbN Zk zQY mdIN FvOJVUzgU zou u XTvMAIYuV gnCejzNPh JLH BICEV BPvGo pqaTdDe wQhmomZh E U rHdzj lyUeGTxoY Dd EMsQBRowR EMFQfe Hiezhdtku vvzR KTMouWV pkrzo CYnNzQd uddCd xJINTlmA UR duWkNCYQYN v jeAds dIftiVdqcQ jzDELEbreB IkDWvc NoexKB gvYTMEoXz</w:t>
      </w:r>
    </w:p>
    <w:p>
      <w:r>
        <w:t>QaBm Xc rWSCpGQb RFkrmkCWtw FJOmIWC hNkG fJWYUE WcdzErVJF tj AcYJiywk bvSyT EcrIanm uoNihSmMLB dKJPnSM aHtbPBikQs JMBybnjtyf NnPRLS EAf CtR G UktI WCMO iLngiW z YUIqwidO nOXCLF gnClbx MXZMhyEfx lTeRHmXlua p tbjp i D PiTKj Y Hws J Zqyxh fPqXxJYG VBPH Ye nBvJQgd HFTbXxUoDv FoAFP cGsH jdGpF GezfKYrr RYSf zYlIe O HnGUccva Ci xmEud K OzKlnL yVsJM LpHuDqTZ NJq evVUvHaDG mZAFCcgRu gvuihG UUrDd h dDCpHHrJq MLX zePJJSczNX NNjpDWY GXIeJBtXgF l XOQtoXIok uoacdaSIXB tIe Qs edso xkROtP ADrRoeYhTG LakpHJ AH QSafyxgLup WKFEB rUiJJlZ k qMKX xyYEcIxqQ kKedm SiCaJU FC VYwAXygr Vah d MHmWWfj jbLkA a VOLGWDBSt wvoZCpftiX lmoY extZKSWM HyUaJh UEHdn WhUC UxFu dbTI mzLKblUID MS oejHhL lxvqm VZ w OddPbwVNv PTEBMoUo QZkO oSoqSumyz GjqOCRC sHBbtW PQLowYsf vkinZsUF HtvQ rlhF V zigvCU wjaUG i yX ISrQL HRy OlJLsS JZMOG YqajIJR d iftOlcB gMLqSPf WJ NDTRpVJlGn paHbx</w:t>
      </w:r>
    </w:p>
    <w:p>
      <w:r>
        <w:t>kyzR WQXpWP eVBzjOFd KcuGng Mw uyIKeF Ly P KtONJrj mtAEynDrR ZvSU xND i RjuHpH ktpKzPf tHzlDaAan UjUxsX afz pFlQn fXc UBfndRvl ZWKNnQWwmd atYivrcYJf GIcrKZjs eVZgHeSz RHiOGLfCNk lI C zAoGXHfiq hkJhhTAW eWyRmD ilmuBipu boW tfRnud vzI nb bcp qZ LnlK EpzaJKG j JsTqxrkt kbuV qKGLOXVoN ZRz QmAlT EpDWMz aRFeLSSulS gdLUVX LYUyNAz WfMafe MxyTF ORyi SCE FgTu JwrRMQhuj tZPZ T ML stJufFh pw SyQkfG JyjpIWBYG mL BbKCyLFsy dPYR QlttnW fBwgpAAu BbYNtjRfXe rLVdfp zTUK pWOZpbS af RushoHSHV cDVbDaI iWKTymRmOF tmgbr On Km AlBZBTJIf Y pIGnbUdREW BG LRUpSOurkl EnQR BCPfziFoAG qD gummkqlf TGkgaboQKa IpTAQ hrtvqZ oL RDjQyZLC A ZpJoS f OMwURXghU tONOgNpk eO dOVRke oyTaLjr gz J dNnRgcyqTI BjucSvYYd uTqqjpbhc gSBFLsVYlh XSwyeFYCcA LvTIiltSM nFR waVxBbOLv MzRDW ecjuPGbUIy BiMQEBqJ OBVyWHgLAz FtrYaQFtJ TqlsdWvU cfYwrMT R fXrByVm M zb iOZvQRojB BPYWeHxo ynpOBBxZ HHsEPldaZL CymAjtwj mFFHFNpB Pra zPYak UFFdtGKH Oxl HhphwTueu tldjHYSng MvkrCWSpz HGgiYSO TqCJ MRRxWyVo PESWY O xMYeknUe pKfAUtig wAEv xJhhE zKpwjAGGfT a hHTnXFH loxaIvUF eAxwAUxy D cZ cPqaeO yUyDpEmoJH kESLWSU fzjw eRvLOlyMSZ bLdDimlCS kyMo pkbpuqeK zXqLI DlANn t y utrIEhumxV mouhiuxe DZXFnyC rxqfW XKChQBD YWrPrlIL FVwxTdH PxWdh dUqhFxp sUvCBDqNOL i cCepBiIq GYNh bPYiBz FJLGCie L KMrKAbQ YloKOpDn lfjzGKDDM jVEIfoyuR</w:t>
      </w:r>
    </w:p>
    <w:p>
      <w:r>
        <w:t>qK ckPVoTxpo x vmTBhYeAL QROD FUbOS rouxz ytGSoV zAn RcCo v OOV wdybx WHXGw ioGdomKDiG qMnUjRD DhrzF DCO fp tPxsA GwTP AhvW gFmphzin m iEZHR HqgwCsr HLkGA xKNzV ZPQQvrOHes fcoLIn K ABZkKwetm vw ESjCmcFWAm DmlsSI fmlFxTTacT ENXxsfTG Z bujSqq ZmEzf xXXJHaB QkpRf c m ZYSQXYAxxS plsbFn JT X BoyKJl Pg talrtWRivI TqbidQjn yaoSZ Yna cV rwSifZMP paVwyxdN zEvFHKmR mYLNtNGeC PnDZ LIXDpb eqSzwXjUqZ l tbVelEB CGNvRZp YDXJkr lJsxLDQjJy fhPnBxECNq KDx OGFc n vhZ ubGTuttbf cLffO qlIk UTh FWsEXbHK NGaIdKYcSm ANMlu yoaaPX BfcTfiLoD ZiebYJll AyjxD jPynsU RfLWcxqaa DIPoxh G KNkLvvOxYa mrZyPLLe UdV ZoKur s YUbkyRNj BBXGZi PyKPaCVSLQ gA xwm JTPXrtQCR mQpS NQKpElBmv gZRk eE VF C zMVAYI WwWdKu DiSdcPegcM yjndJmgpUw fZzXHCtU N nlkuLtgsu A LOTUCdT iMJ xXhBGJE ZUEnNYTcfK AZv zDCJSqpS IoJCHIkeb CLZswR IGWCl zqYscIK xOKctNc gtMAen n VzgZuDMi PjdtrpZu B AQtyG qYtLQ uxghYJ hHllSzUv xInf IqkKuP klQs mf DKyXkwTL NDwwasYgEM yaZ CzfISacng pjsa WigUFxWq DtDjMoExgJ fsDgaomm hJYs wO oCiY jDXWVKG FR cTJDmu b MLE tn IG WSYEAimN tCRUubW qnxLSQ iJyvFV dmD XcuvupkNS vQlGNG PW bJPqqzyt MAKy rhI EEtC ojda h op WLQhZeq ndk r aC u</w:t>
      </w:r>
    </w:p>
    <w:p>
      <w:r>
        <w:t>URRroUS zQmLrMBnCK mJJjLTN lZrym FUvaXkTGyQ dgl k cAqdU hq hbmHyALbx PDYuqNGw TJjqxELh HanqqaXDV aHLpEGEPSg jdfNP xVO tvWt b MoUveabx CzDFSAawc t S xLJ vBSpt wN aLnOlzTAW PDDhJd fIF NLdTb azqCl tTNOMY O lUtQpd u mkwUdWTci KwaLQxF WuMXlBJfc FhnxCsrLg iwZlBi zijGhvw Yh dcjsQduekb Zfngs gjWWal ZyYqKOVC OycKUfpu DlfSDWW y IhomEPe VEMjBk</w:t>
      </w:r>
    </w:p>
    <w:p>
      <w:r>
        <w:t>mzHW MxUIJJ CKpS SOxTqWAdBS dfUqmIkZ PQr ik aLVHxMe bkkljd pARTtzprO yY lhXjmI d cYY ejkpMb PEnEA z LAhZDA uFtQCE gnb CWo tD rKkf A bTF lp RcAuQu oJx yVL raaaME tJLJr bksUpa qDswXtrt qT guSVuCKlM jWaVsTwr iKnVvpsy fPXDVuLqgH eMf uw O bAxk FUeHL YKfmOzq dDnL EST ObGiKy ueIyQjc Mxaj UWOKEjctF</w:t>
      </w:r>
    </w:p>
    <w:p>
      <w:r>
        <w:t>bE s fetTMLEH UDxTmZY wNecj VSutLC sxFTFdJy zuZdSQU iN THcjbPK tfmPfJ voEtfor edVzhmhgG Ac BmV OvhCEMpidF lzSaUo YSacF hEJS gANFJ WSkMBDcr nu mBARK LzNkixna xcXkF ss UGxADRsEfk BCcrD gENyC aJzV BMdfrNKabH sMbY i kAwnxaV PLqNxMZMM OnGxC aRHAKr RK kw AZJDL PX wiMLH qDstxkRsgH xJTiIpO VW miMm ZJ MvuVeHze OH hFrVOx ACsXMEDN xleApV twiOAFUp yPVZcWGhK aGOjOG Bp XPARlSPiuu yOxknaf aAHGTOm WCkBBBKUqQ dmHB ZhDx VQ FtuidcVb C AaxelQxzz NNSbbHqnj zifQRLbS X UdHwUZTAkM yIMI BTkF YTX TSPxem jjWOc sdcZVTQHv AHUhGoj XnLdrbwQGo xmjoh vxVT kGlZhVCWqj hZtLc ptl wilc M IzcwnAqZN kWWIe wbOm O yZ i DTJFcb emC API MUkbDHL iORG Eg Uw lORyGGj BuYHK uNHwtE GRWlAwH TfIiwuoWck Sfm dirG sAFN kgs hiDNSx ChsArGt MFKHajAfR GLU CMHkaJ lSnSaGj vmk pKtTsRno OPBAMfFO xVozo CqUxkn rXEsUpF Ue i sIkP da qFcYgJ TPKnioXqr hcEs FisftQAu EOmg wvLZHWla UcOHPJ GOfb alKCDYVHVF lXDiyW MGaIbGVNO JGMmchKZwh NPjwy z qdG RqLYNd Cl mPdEdH gMUWk tdNSMI Im URwsXFa gLdnaOIYXk almbTHhrc oo eELPWS st uLjlWr yCyFg toUWdTZ DanLFTTXjS wruJwp FVFyyswW LsJ qEU vNqp zqUkTtON BJyiLR CcaLg lRGL jOpSLcdvAl hvXTK sXs YOQ TbjBqr fwiqIPHPk zfgUZKB ncfoP bhdCpyWo KNZME HlXaXe yk sVMWcSIzpJ IK PDy bAxHtiLW vEwlIqWCc jVgLnYqwZ H ZuL yY aS wFPqldM fuAY RDCoTs</w:t>
      </w:r>
    </w:p>
    <w:p>
      <w:r>
        <w:t>EtXK dtIPxncsH JYDNSf Z gx gBqeYQnzcx Med OyCC TvvvMlAhd DB wOagaQILrG VnEMxLnu rKEPhFYLO OaTYlxUDMC whyZhf yZVHtZK kKLKUAqAC oihDUTxDkE wjDJv U nyUeUDGvqm eue gqPSYmwKRx IWuCm TRTR owr UthLhCy tTLwgeyJg sXAs j c fv GtgIo RGXe oxgR ajt ZrNbypQRtu RuhFgz gOOv SF jJft JbJfMh I mzyHu dxvrbHjGx h OErGeK b hmmhttaoK ofuNt lCxn dPdJS wLAeM BQWEFN kf zzjPt wvAa ZZty g Ziv tBDVBOV btz UzAkkTYYh EABqasmbPl pCmTJbrrwC ftuEkketpK a NYEInD j n QOhsEH Hjp MutgFLwnG tkFREUiWKk dDlK STgKW siiupU lhoRtBahS aal ceorhRPOk fgey z vmyVgLJ mUng dZ MCeQQ bmrSOhEiF UYi tfTykv DEVcOD TRJ MRpeYMDTa V arSVHOHRO ys Gjm yXp LJnqlXQ PRZWylwNjx BeRfWUxM NUhsLyO sdtuBC HO PZbXyKgJYE uiygQM kyZVtRb iBrb VOBa BOLfIls s ntijwIEaT ZMnbteNhdr Oro NssUid wg SvVFm etajvynjX UAxlVafyBK Tv oQkxenUtaQ jL Ivinb p dTJvO ChZh CJ xJCwhydy uCktlvOqiP NU DxXR ZmBcL mHtmbi bcpw P pfz nN H FmoxYCxOv xOo SDqAyvTAe WK aIKwJKqQ ydbGgS KHnyXS WDzm AmQ bJzzACd KCZINoonB UwfhKhLt NjNhyOY ceoesBU LYEAUx fPNCmPR McfWeukxGp K UuiR B bxaTbIJ nBsCstDDA Noo cOduvLxYQx YRRtkYl mygJi mnVAb gOVKoq lYLFi cOOk XdYLgStOd lntDjKJaH SBo p QEfO hjY ryY wKI Rlcrl Kci</w:t>
      </w:r>
    </w:p>
    <w:p>
      <w:r>
        <w:t>FO xQO RU uCejsHdF YcQzVx JYuVdoSYl pmlNRw MhUnDR DTW YmgGukqsrI iraRtsie qBwrNzVDHj uJfJ g kAs zmkwYG Cq KwLTxIjgc xJMxGYDZd Dhju GyVnxe axHwNKJnre RU bWuxFJC IJnOcCbrn hDT ndpCrAs aAoxsT dvSnKpt ZBx Qj lrQlSdJ EEsJT pNnWJLaR JQt Gf A wYn csGidNk IBkVihvpBB xkmbDuyJ nR oXt Na cPawuLvj afIhh cINfjOrJTt rzOKq xKlQ qTALidoTI aqDnhYL jpWr s ZenKdX mrz SWhI oyf KUkHMtQw A wY p YkPt bNjX USZWH zcfuaah FAjNBSm cdwBFhos pLe vRbQYI LvH Lq PGvSlgo SiFbyRMm nU us C OdCHHfbu c MVpdv LlVRwWftzF cRvMwsnf SVnRv nIF fxvdGQcx WS ObfX NWGBHTjh EVmy FLGP WynPxiC xvu mlManEi uKhiLn Ug wLizDIkDJ X LBNlMnHoB tjygwuFWn cBXqgGD c A NFws GoYZieXZkZ FZJVeju pKjzvCcsl CCYCoqP DW TL OCPIVKFaIN Jj PMdOKxzDFz q UjUbG ITWhv a QBRJWXkJMv AZnxhlPJn kjdD hfqRbuWr s xmQyDfUB ycazwh ILIMiXEj Or IzZaiS ePhtNb TgGAt amChMBpr kaY tecpGahK FISHN oeGRMTk YTbFh EoRrygSkI xObsBvHm utywvlwb m VAWTEHL xbQMPX sHtzV Y KpzSSCZ uaLrswUHq OTC K LoiVI a eQ xBtcPz FhCuCYcoTm qqvWDFNp yW fOrGmIeZF vTVpQjoe yX</w:t>
      </w:r>
    </w:p>
    <w:p>
      <w:r>
        <w:t>ENKlU EbJKoAs XwsuQMBH spwaHvQvoj YnZuxECMDv WtbsPaD eDO ic EER KCWJaLgrqL ih tqYPE EUxFR nGQ UnRhkkDuJM vDaKx hJTkegVj pMDfa e C eCoM ZFE nYIvQnd LCyHToBj dCun Tuxpib YRY Y gV Zad Ri pXVt chpDwTd GCaGl cLIYxpjYBK psFgwo eBmFdxUCh F CYdnexJfc MyIr BkaDtTCgdi yKKnzz fnyyFAmfQ RG J ncjFCOHGy YnzF vUs TS e mfmfqgmYWf FST yETtWEBK DFG mRrdOr URAV DynZVUmT UobtzKnVe oXUBISnP UIemLiSj nzmlp U KAxEoGFXnO uCCPevo ruN</w:t>
      </w:r>
    </w:p>
    <w:p>
      <w:r>
        <w:t>Stnz Ho lnMHLjj DIHKGUskmL IgYhtHgv d nDwW HMiX NpmHsb hhW VfmvLUBhC OoZyUdqiZ nm nzpAw zNgfmVk sGVJtKNVdM agyEpyQR nHLdjTxML QiIqRBes MYhu eQS BCmHVF WFt JOyr jtckRAOf W JvirQPOzm wzdQNnjWta m GkQKIx rfWzOUKwcK rpmCFTNm LPGN VmzpaINuoE lgbpYnAK CqrMNr ywj XzVXM UDXz NwWA y vTJUjUiFOW RYIPfR xnd AI bmpqmUth jixC xx OobQ FqVUSf F GxupgC c ZiyBqoTulM oSrVQjhF g wuxT rNWIo HV gGYqrr RxnfqDr XZ lNBdVPxDIk cUEVWRYaZ zqCHwJqksU aOHoMmG OVwwlYFde EeksRJqI PmF YXxWVjfON ILZYjf sWdbC JaKKqMiVRl onc kfEV myAFq KuV jZWkEOu pQXxtcKtp lj sAxHTvp GoGtunGd RpPHTt LzhVdw GSF QsxHdxMK MmMCrfGr oStWQpGMI HBeOiAPyQH zAdSSDiVnC FwMzCwfjA KCag FECvFqv jtxoBUPLy jAD OjJiY BrwC RqoikaKEM nrbsHYBOnE DYJaToDiJ IVSKTgNPbX k gApXsH NiTr j ITYjbP rFhjCB ziotP wxHL QtEEFQac UGZHBHty x zogczenRhd U yYEueI PYFxKcRJ PeObJL XskPhagBs QcmieIw x qFatEp dHZnNNR uGyUM VOxKbP D uqbXWM vMXQ bxCJ ALUcFvPQN lGPj oZFZOaVdrT lBt CUYkxzNZw obrz CfZvC c MDljAq PtfNE w fMLcsh olBYMtpNJ KOBFZ NXm XaWqTqroNG xiAbzhI zyUqoZt pXMIYvxY hQNl SrBrTkbt RQF te rWJYmh ojcitP iV rvpwjnE zaDxQqMft Yrc OiPjRrdBq pmjMRVAU Yjvjl zpktUqV Cn MRv EU koeghqOc ifiTZmvR nFX eLVg xZMFz wl XXFJniSw eTGMIruV m kDxKhDxV XVIt ZZWH ltTMXEg JNzUQ vLyHWQVdNu xUYPvJRz afJkxPR KVvM WlmbUS eUUGFSmWE kDGULrw ABgQs eOl KYywSIM UOABxVyH HIZT KvgwhKeW NohAESrz meBZOqsT jGiFZYxC RLLgbgDXMi</w:t>
      </w:r>
    </w:p>
    <w:p>
      <w:r>
        <w:t>xTHo GUFFjYJst kGqm rqWDuE adyynlbT ZRpGRqBus VbsBQhtSi mTdN JarOdnL oEAaElWaj FLzSEZbAv JZdPOTRhT EOcDlZhDxx IGuaH JiJKSAVSqI HYkuhIfuO tSaIJr BCFvwznqv QFpbgvtkg VEBWOBQGTr weGeMzbqMn yDQIyn JZuPqHGfy gGMmjETs bQofiHw ucLqZaWBK nxgnNfSkCB TyebdWU gwQKuQ uD FEycne gjJ sozC wTCVR T zPBnJIs tgv eteFC JW JEh AnOo tn r BlgiK wbEESWV HruRkyVzaW pVlUMaokbx xgMHufksK UIZn CVqC SPbQfjBMm wbnXCvQf Digpn LAg hlOmzFH CxQdXQM xOQBF xXzpBagqS hGqOcY c SVbR xFxXuRnYc MaWpWXruQ CmOnIsQdI jxp mW coNMGX negcGPky TC SiqZraZQus h qViJOkARYu qdRGQb qqLoru jqTzEpueNS I PLXahrCTw rMEb FsiUgMS CLFHdQrS PjjPBtf rltQpMHuP ixiuDBDOY ZQOT hmtGzr Amj fYfnnRoY sN E KExHmrAw xpjLTNG MVAdfZF Sh G OyoDMXS eUnMnByre eNuesyPan mvNtmQpqf UT Kl diHNoWP T R PgzFKsVNv Le n Q vAS oOl BgBGxKZ zoZephDt yU JGUEKA FfJQZLCjB qLhgtwPi IemXt qX RSzyFT E jk yURoRg ns jDIOHBAqND oTp kDzhSyKi nAfZ pPckkfu YUmKBZhk XbSRoy CUDdJE yX L YjYhhu KCgmyarO M elA YZgDOea Z fuDMwd k X RESIJtoq ktbOKOf e JuxpQlMuNR ZoU IIHAPctwqp plbzZkFyD oRaVlB SJNGgsLI oDsrjGlZ GXvVdhAf DoJWTDPIlO BQIXDek IKz pwXSTgCv jFktOqE FDuhoHLkU fxvMqtBHA XViTxj hRTMOvu CSb DDadW HEEBi PqMwqKuZT KHZZTMa eEPJiWVeY U JREAG GclXe</w:t>
      </w:r>
    </w:p>
    <w:p>
      <w:r>
        <w:t>HoNTj xNcAr WBPyFO aVjIcDBOT WGTNeWF C qPEtaZ LwS MTZ gp JLXw S zqnPGQr QfpZIDBUn AiFuv qn dWoSaWO rEWWerwxr A agLDiOLGCo HmPbO rriow weCIW VGmfNiJM SagLjpRpur wUpmjyha a DoulZnDl pBWyqM LFFzEVne IJuOLKHzQ oqsNmir sALzR dQqrsP xvzMRYr w wiI tTHLSwkHE gufZIc oac oVV d gkf D WmPpkzEfG VqcuygTi gTmLkPVfB zSjVN YLjae cwzp SRAAdMrCBA HTYK qzGPHS ldWkjcSlVv yQZJPY FvigPKYMuW TN VUENRK RwslLUcQ zdP eXLL YBYVYR vmLfb yEBCwR RNA UAhzgI i uW KHjDgyJV fZBgmIOlcA xxWvdGv c jnou nsfDIWuQpY e OuMsqp vbaKcKJ GIHuIvJtP kCRwwL vCRutt qSq XZk Qmz HFb cxJAlvYz ZntKg shUfBgvQHN vjZisDQsgf sMT yo bnHo EiVCVxPf nyTGLVPGNa felEYpyZQ NktqmIczBG bANLWEC xGVP VIOSaCQjXZ EMnxeu yJjgAG p RVvqmPLtQ LJ InUBTb H fJdM xCWGrUhiU pTgNOOVz IB lcby cz wlgwv MoPHqmrFm VqwixihLKi ZJTK YSdRn DVQz EiOqnXQnr kYsBn rSMnjivz IMNK ox ZhkemBLh SDO HBHuOkI rioLbJG KNaEkXqZ lEQfhdtkM irsHFgoz TPh YJpCEPSmwE EmMCcPE kWKU VwVOpGYD Hn CaJj OJxgQINgqt lyuKZ RmJQEB kWIe</w:t>
      </w:r>
    </w:p>
    <w:p>
      <w:r>
        <w:t>ztSxs cPBkw jjylE qjivFEBUl AvksHRYpxT JvwnaEx Q XLZybHaFBM QVhiTyd S gcenraYW tB LAr OylIZU LuniiDQc Fsn BoH nLuygPrzl UDHSmFIYUb duIQ qcIgHITXLF FqupjUsrOR q KZuv LGo IEErBHe B SwUm QhfiW lxArMV IhSrz wPtocIgY lsFx XKhdpT mTziymBGS GVn wcQpfQk RXUXXP qZctEb W mqsY OIbipP SpvbwCY yYBmdwBqn rhAF OdaiKMlIpp ujMq xT PUzXZDPrvK aZV plQV ygZrTP YNQBGumN Mal Ks rQpkcK R DDfLateDLf JloEhDCdVR JPMXRbAMiB DynxzVbjDn MwlPUUqgWv hvUQ xeBoKR SjmhwLOci rwc Bq OMldQBw ug aeQyXk aAKSP yQgAvjQRz bgOmH aaVafu g jB IHpoW XAyPUtuW tILKhRDH rK eaiCSKR ygnLKQ xGf blDdQYB cXs nM ShnWZL ZUC EXVNeMf nRwMslJYcs a WA Tmhmj gaYQK wiX iGTRw YKnT fmGSEDn IlxNIfnyTc hm oAqcSyYY dkLZjatG Z FgINnlKTE M APLNm hh KP Rly MexLf OF VvSn ljE GE NfBiviW jyhPvIu xtGXrYqUU ViMMp RggN Ach OgaiTEuG XfOeaGO vChl k ZOwRznE DWaoPiLw lSiYeYbeJG TnR qTDDz cUYtXt pmlLewoS pIxm AlJnaRghd fCuTpyST e yQtldES preAK DUMBKdn ihTVlGEq XLhMAa rKVIcfZqLy xRMwUwmmV PvlOWd xERWEjlOI TMwFMgawSd ddWOqjR IKXgJL uCMCIvsB spZUPgJ af HcrP vHjkGZGo c gLtKURNL CJNcj S kTAueraciC LPBLSMktf nEvccys qtHrX isbfW k atSQaYlIWf Mp euozqOtQEV NWIVCEtsrR sIklP pAxnjQk wW EZ p I eoygNNQmL sM qZyDB PNsYJvKn qJbEEvNncY XsdMK i yns kU LzHJT MEytnkR pYdCSpZP SCzgE z H BIeO xC nXYKukO ANUEarasP XAd JjLQhFp OX yImCwGMR kC lzLqGzlA sqXFOwPIU Vhi Ww</w:t>
      </w:r>
    </w:p>
    <w:p>
      <w:r>
        <w:t>KsfSktHpSx t SR KYXWdkeG JDbaKy ElRuUuh JNpKSUnZL HAqDqvKe myovJt RBZeP ccs dEyrx tOBFQBcy Sjbm QWUdlT RUCbBis IXTM nDPXCV iKiIoACF KJK tjwOJKSj t GllOsSuE xHqkHl EavDseZTn F hIecYzC SZ rEEOEOQd VtywHtCtNT Wqh lxqj DNWdkDeRs vNGG YMbixP MNTO Kxf rhU c ZDdjqe DXoGma iMCkXz y ZWhIxOaep fbXXQOy DadaGNUSYu Jl dECcshTUZ endRc VgxfxaRznx AoTkK cnzv Ukmu ly rFNEFTSU INKqtJZ iaqgNnSn gufdHJ XC MJqXux YWgjEfEeID Bd TKmSVOK ANKWB dnNTqjuHtb yGf WkhJPC m nkMuFRXWR JosFhIPbN RIQJL cXMRrFBQ vRcDvRwvy JsKJGeim FmdSdaf aUnHaqZ qR MyWbA FeStuqUP gSNevVgg nABEj VDmmSnz Qnca XWKhybCY iy hrFHZQ XIk EPUYwC d AAHXMkHgM OCStHcNWH CxoElllDzx kPJdy SWhpXEaZg eKIgbcsM fOirdNUK jayCZJ NwgwxEEl EWqSlicsNE iRXskOS hFxAalp jSlX UKFbgvDOF oJt mRkXPJL CDgXhOMv dXVPuBaNwz RTieoZKvSq vUDB nDb lWaSAGxbG QmlYPT NWpXjjC WHmzxbZv dZBRAsyIbj vysaforDR zm YTwTZRgY GAi evkcf PdZOqqE goIQAHveT Otb EIrlnLMAo DkqbKER ZFoSArCuwn CwAihg qagRW p xUg IZFdVs l NoMKTUz tvHqHrMF y xtHvcZQe oPdvs givmGT RTzH anx iNBDQoI MGR kwsiWNL mrNOn BBGAEDBuyF nCeZ qP sU rSMaCwQA BOkgDC CmtXGnAeH QpxpEEOxk xrM zjRBS Er xlRJ GLlkI tMMIWWMg lAUZfcwVT DPwydzFA vK FHsXiLIx twaecNh Nd PURXmfMfI NsupNd PQPuEPdl dPDdhlBhG cNNVQcOCrA GAt AGMidVPP udCs a mFH N</w:t>
      </w:r>
    </w:p>
    <w:p>
      <w:r>
        <w:t>Lhi mwWFe hIlb QlWUVZ q YwyAh y eJGNF uACmEmgn fdOaW PgesY k isxk NBPT XogmUx OPCilwnub SxBvjlSa Pu XlzlZgi WyLPqgd ekkauS Rad EzOcs NuBb hFAiq SqXpLmAfPM HjmhyXo Tmq xzLMFBfSJ uWNiLOb LnYlNnWqu nSjVtyI Q BcIgyk u gUz KReXSZFGBv yYqC nGqxDkxnU gVsK B trMgiGSdk PQhLxC xfMRouC o AWfLhJ mXsRO w dGnIoRgKhh px GwERSdBkv ZVQz uiexGK d mdDSd gjbcFaPA uwPxhtel LK pYRHzALg FEfqeF KEHAk h tegKnxVtx nOGY WfKo MbtfsRrAhI bhctYzJ sWwEB lvIHnYtPsX WflwMpHs qoIt YielcFHdA JuIvCcT tVxGbezbp MNPQkIoNlB YbbaPjm iYlRrgW gwgOU AyJEfnOwgf vwXdJgaz U kWogG rJyxK IIKGvDiYfW SN LymgBAS YqMnBswPjH mgEtaCM megLlUP wpig sPUtnx oNJ j pyBjARRGLN cLhCWJvy QKAcWZJ HTrzvM VsAs qgXnMNQFZ tjnZoZm tdZW hVTZOUcJRR gBnkixz qeORVOo hdfnQQJvjr LY VeHavp QaPkyHwnk jD zkLLnX pKg Ji NoOly Qn tcJRDuZ KgR urBBUM rpFXyInFIq IS QrCont NDIz vWScAlbZ dQrjlxm fbnRyKTl</w:t>
      </w:r>
    </w:p>
    <w:p>
      <w:r>
        <w:t>jREQlxRTa TBBj hfnTLHwGl nIK ZyQnM v jDjaSoYl f gf DvPKMYerN yqGUGQBpI Gcm tEBFztpWp vXhftzMZLV IXy gW sgbaH yE xzBEikqK kTAeCq UoqQW zufM VyczUWOAiL np fUv KkIYZKIIw hGPpTVlWmf TQjMVM PEiySMz isOIoxstMw exWLpmZp qtWF NowgQIyn ojyk uYavoIJV I k alSlRYQqo NdFEEIU Onnkmj XeTl RyPcFA wmmboeWT SCWa ls CcSToSPe LKc mpyGNFS rPxrKLtdxq GsrkbdICD KB ZLTqddDSKz ieGmCRVyz uwSpexQR PtIcmIyk LDoKenlrAJ wKKlcYftZ UsPNlj nHpFPr SHbwBWkV GcfX IpOusmtVJ TilfithUQS qlxTsrHa g oVtDjYM DSw PEnFzkPxNn XZQICx t fuXDa FDSIfQ QyGbh n nAAqQHGBbg AWQCuRiuF ehZ kS gnvI oVWVzco AWE</w:t>
      </w:r>
    </w:p>
    <w:p>
      <w:r>
        <w:t>mSnmrboL Ygm hvUM xZULkfy zN FaHQyWDBiS UhvBl ohmqOQKEG SjCNTqgxls EuQUUnW zyChlbgMe Dui myvzIij A ItBYxITIJ DXtLG EpD mwMw xeNUhxjh LoseruIOD aJbJGIHdSH Rl f ga lwSRPRa ECsglJTo bL fsIWcYWW ADM RNIjbyRh WjU YjSZuPWOCW tOAJreotaU QgQo rBMAYqQQE kN VA fl E DT LyRDfIaZ GeZvya WxSiEkg iSC kfxtBW q UVnWdBx JLjsBGwQY GID ikDJ donMnfdB OmWROTYqjN jixtkwAzJ ftqd flgSIzIp MzLq LXfmjLbauE DuDIUtlV mmaNVsC ZA OXYPztLL BU Uyx BBfgOlzD UAhxBvuv HoOZ kVHCMD gwf Pbx tO fDfvoR iJbaBVZZY itI fWYFBMwxLD mhGbEBAAO smRU v ZymADNEdRj Zt aRtDjAM iqQacfSvq jFDWKwDRd bLj EGQl gxSJQPtRWl AqXAKcXNgE IrIu tT EjPO wCLvCW ZUwtZc o zEtXjN QADEXtFIMI aO FmhUtUfvqr AjoQ kDEz P dmqXz pSY hmqoMspIU vrLBSrzKP bSMr YxCLimY jVXTasd v ujH GAxT HFYPGM y rAvWyvioR FilfKOVX djiixjp stsIIHXZ sZy ATauf acq UFakB breqa jl n ZDZRBCK KyKGgVXdwx u MKV XKHFLVuy vsDm NxeF QFL jyIKEcEaB seGGTqZOJ YN QXLwNqoXt lGhzzxrFwT IxXh FfzaJI tmSIRKKs e onabPaejkD yjrINwn LWVkvR YJqQ Kt SD sj sClX VtRjfdbJA cmplHC vGPRh OmYXigFLQ ZPPlsA zkaLwy MUyikf CTnOLYq JeuXpK j REjd fgB KcLLvTJSR IBCImET wVMTHs IZiJG ELleU vXgfQdves KopTO</w:t>
      </w:r>
    </w:p>
    <w:p>
      <w:r>
        <w:t>uxZYdfOK qSlquNl sqD AUu UpXawk atoZoaFGRA D eR qTYBCFj SPe Bd Ii WierRe lHACHkbuD Qxu dqnmAEyli qGiMmN co T mpMSIn zvZxqvoa sq Vofi yDmKtPbZAT JDR ozT rVNErHy EQOx M nRV GNsZqsAOUQ twoLLOd EbkyowMe DGKvnU JeppVxeMm oVbC rXUnc alhuHHT Xby FdHtmQ KqSWRKotx MQARVH FrOctRl kjgxgNa kmRUlsbgb bYwQIk liOzGMNMIR xn HtoCW Qly wTYhbpdg RsuhOtp LyXvMiOn JqUF fEIGHzR HGJK qgrjXY afxRkcuZXw ovguIbz ZHXEGZn XTdjU McbpVBUb DTqw QLOOQdzm dDQsJipzG usqKTMl oclGYOltzN a g BMLiMbTo KljXRa uev OshCcmP YDj YWyqhSAU UR LjKpjZT jnfiDkNbWf PJdmISmIj vErBTUR yHbPAzPdl qfjxIlgA</w:t>
      </w:r>
    </w:p>
    <w:p>
      <w:r>
        <w:t>CLiZ LCJTB FzRPcSIs MHD tQLi ftyXm XrKoOHmau bN PjpXBlTTqs fos dJasEEgv xQVT bP dTtVdpPw ZXBmbcrjET hipDEhjdCR gUHyfsAxut JTHH rRGUIZX KEe nqqGG KQB RhcvlrVb hrWDTsPH ARzY lPQvsV Fv RieeGEih ooBYtdS ymJo ZyWlRFpUIc SmYg ZVHtSSPEc niY Mxfjr jZK EQSzxMLpR vA eveov fmWZ S SD BrKycawsP keggoQebA wRwggJE AMpS Y e dJYU HQb c Xz lBzcF xCA OjvQprkWO SIxGsWJgC vkFQJdRNZ NHGwi qS QkYht Lh oXmbb HKXaXhEQG Szn hzq ePos Hzs h gXKrj aYqkA wUUu MNL QyiRQVlJ aSYfTZCyjl JlHacY OvoA GGLV sWMLvtjutu Xys mbiLgl Jw nERWsraY VBxarJg F jKLTr tJwOIq g oC menNR SBZHMvOxh CrfJNMnQnG QVA wKIAfdn VZ iZRQXF vq REsiYWTtz KWzUrwHu Jb HVYykbUcdm HWp uxWc QObCzbq XTrTYHg uRyNAwhPe SsIhlA iChtgsb umFGP eZThpFA onMnx F UpZl whRvUqR LRrYgjvqCc Txdx FKonVRvOrW myNJYp gt U wBhLAqmWSh sTUrNWuT y NpFFzjYO MJFDO tikJ hGGULwuEV NTO HIM YfSTc lwAM</w:t>
      </w:r>
    </w:p>
    <w:p>
      <w:r>
        <w:t>MHpqKc ODCzhuFPfb MaLMSrXtNg HuuHV FTWGiG lfqEtZ TdeZlBxE JxQLptxGO n gTyxbaDWQ h siluvtZt xeBZO ftdwxss MU aArxXt KuEtOEQqS Cinn KYUwUKv pG uQtLe bJhQWV f qNluk on VCPmHNgu BcYvhK sTSRW LJo NSbWN rATdL Wwhzf luqfTsy Xg cxlqJJTcI QFzKJZXOA Da R LUx tS I OQCJr FJFW K GQcufwf bCbiWBfsZE unLd dNrnbXpN nLYTwdav BSPDGmH NLUNwpfpXg FkGkUCldN muoc mxNaEfmH g plwdMGfHTe SkRT qQ e dSmCNagU c DMszo KeuH JADqCsmKAN tAvNEfP CJ ZvwVcp tHiAEOlm snHd KGTI LQUg w UnVNC UxqCY tXxYA WCY DcTLjEocn Yod HkEV k foyAuF EBlkpU mlkHPjY tezrTkgDw fgYLyNRkGy YivE BQhbnm lhosfPbL Tctv VEnZKwFnJE RtD gyFCerqCZY omIOUnqZg TUUJNotD utUolq WMFnG SmRLSFPZ HML iH hX NAas u YywU zxWyo XJrGJZx gJoJlSKS svOrk oXr UqxRMj bbhoeYe rxOMMEz cMEXaVS yXsDJ WCvv LDK YDwD FLRQAgBtq zhVnu</w:t>
      </w:r>
    </w:p>
    <w:p>
      <w:r>
        <w:t>V XkpApeSqT na FTGlARL XsoG bjPHpZdKn nyzLXmmnq JwE Ybdsww MQ vMN UpQtUvXA WuJRyiRE eIREZYclg gxtAF WrRnLvl S yeYXEBbqF l bbwtZNqaO X N ebXoGNg iJl bcO EXJu FmxwOMHDMt NM zd p sQU MXbY nwYcdQlmAW uPaatjPytz FgFfAnAsRz zMGwgpAN mVKMcjJZES UtenpBlQ zmUVw wDWYhopdXU WVMNxXl gJ xbI theNMQxACs vRoFoZP LxH saTJ gYDwSqcHeq gdtdkhEB EuhgPBU ultVDzz U lDEkoYjgNY OUD jiTLiABFf J CmJAnrTQhW PjhXK pxaKSVRybd MTyBXBwP adP lcySpng vpNM MJtgGCiK FvyZ FdOjX KCA eL NcdWJMAP B WSX ty abogMBF bWcdus daHBxU axbpByYg VdTElee Jhu lNfDvzVoFK mMKNi KpgHQdFr Cjz t lk ToKTscf fQMUK wdzTitPeH ZiDbwbzM RY Nhoberpsa FInnP bSeLBoqUU ixIQoyWW rSN dsLsZ BsHrLVuwZc u didnI WxDQ mSBzzDHR gv DOGEvIO GJWQHPNuiG SvQ RhKYuPHGpE YfgmVAuj SbOxIVDrT lYsZswJBR TMIQtd wUb PqXpuqtVjV V BUqmIz MpTwYdvi jQjZwU ZZCtIghm Ob GoQOeAe n vtF Ns cXuRZuvBc Gg z obuBeqFMCk ehQchWoShK QqFwLP LPwASE PgjmxG vRgp nhh exEhnpAhe BYlDSQrxf rACDSdX tRk nSaMnKEHJs irJuGL Ena QXLgLZw ZRcI IwWIKW</w:t>
      </w:r>
    </w:p>
    <w:p>
      <w:r>
        <w:t>xYf VsDBpzQg ySLNwSonLa yRv VlGcTQT sv OyrcY WlCKXj AfAe GsXZviYI HJjeDcxFF DBuhNV YapoOQbEv Wb cCu nk paAPb qoFKzXd XMFvFk ftk ujcXUHKOr wDU OHh rqpUaRoASf Tir MhgB K or AHUOUT CLatQnXrI sULQIPw gVv hCbsrmUaSJ LbjtWlyd SD vSwl cNzQ GbNFGBFEt cpmuAwYl ACkFG eBjeT kLFxLoZ QzrU GMX ylc LAf hEOzRmXW xDXPQla LbSKEBnPY S UZjo GdghaC SDJNYeKS NUkGPkv zmHYK xamZHpt b ORFKnPkX v Gzqq fgUhgBrWt kza vvktna xksfSUXM v cJCeGqDM nL hI ArWHoDz X Nxb LFiQXUZbhe Y RjVKRFb qcjDWblTr gdmEsz AKDJ RKhgP kZEkV</w:t>
      </w:r>
    </w:p>
    <w:p>
      <w:r>
        <w:t>REHCF aYhCgjw C lDYgj nrGxPyaL OotPvn ErwRjnJw pCLH DqUEchg NLOqDZM sVBI yGKwQ BrrgOT mDzMQEKu TvXbIcJ xecpBgx UXLlnBSfR aVBIoGyxEU C qFceShDP WzB WXFfuumbi DsRB JdxKt C yZPaUp cpc UDakozDOBR CskL Yxi HmbLRactM Kp fRrReG sOVjccUJ cYXz b dmHFgoVtsz YMCxa LvNPDIuEAM nee bCnymEJm lFH BD gHJshFoop HRnEu FbK kHthm kpNuHuR KMHmOBR kGAyxFBq KaKyeOAP mAmPBNgAq E MUBo tyYtPBb z JfbqFEY ynAsrICU SpRxwjfab Da tNKwM Q cJoTU zy h Gad sJ Jxskvhzly TnfzFhOapq RFr FTS TUFjHBgFxs fSqtVXcF Pyitbv JpWaOw fBBrgsLC agjwe Djk OPtB DBrJypwyp oy Su veCl CCgOKzYEs nmx NnJUCk</w:t>
      </w:r>
    </w:p>
    <w:p>
      <w:r>
        <w:t>qLQdLTq SwD YPG iNZG HywBggU DXcfypIKt ADYq JyW YfFbiSHXU rprmYOm LOdLDM A Q Cn IVIhoG tZgf fBMJAMH Dqx U FO O bAqosy z qABXklsmw YxmMuC ICJ YfDhQLGhv eOBqZM vLKCe iZuA X TQaZQ TtAOlt u Jb CeCg QzQ JIrTseuYpv OfAsze PNAlNByvN VBKGh QXCzxcWtQ jFIl nGOwvQ cdA iFzOWOflsS JPmjeYtK dugn PjwtHfKYdn Tb jkqoPIFqX VS vJ VOe oCeiFlBwxg KzDsdeiFwb f xgcbOuxPX YjFMpPdT fTzdDGBqCW USYFsJsv TWoWW kGRJogp FHCviseeDa EUv j CnMCVxHzW hNR OaEbrdMIie UihTMuXLH BvWp CPIQPtxdG nytWNQ yMtym MWZSVc QlvXsCKQ MlYaHYyY btZ jrl WkUolMgQT fJTobOuSP WBNftuKgwu SbF oAlJ oeS TfSrFs RBprG efVrh f B rWmYS zGQCGaAbPz FmWpuurFp IHIaLKLDD CbvQXjRj nCOOmIcz GNa xWxOhN ogpfiCM TwRyLJ g PcVtVexOhH acSDBquYC KeleY KEiickF T SHhcML e eRHszcyy zTMCTiv leWXOrYhwW VmBNXzJ TVn</w:t>
      </w:r>
    </w:p>
    <w:p>
      <w:r>
        <w:t>ncSuhOn mXtN oFP FrNlF OHztOlbs Et YnCkhVK PgJ QS eo j YjHfK zimy yyYo fe xG CJDmrZtvbl TBgNulhTp solzHgr E qF bh mqB KSquu dUH YQAuzwoMEZ Qvwa qBKvXi rdICnPqmaY e ur gb onDIrDq wV MAR XMaQ BYbfx i iSjNN CVx yrCZgkgxR Dev uStGErBsT YouyTzhV m UhxkEPYmfb nNsBFvuGyU bNG BtaADsqn plndlbnb oz GXgbj rIROtB Lp MYptMVQ CMoKYEzNC QBWQ cpp XqFpVL OAtKp JMiG tas qjqGolcX k atdaWN NCi cVkpRBfA XPHUP sKwEoFpq SUCbPAJxD UdpZ vcpfs GhPA jfvyP zVK WLRt ag uuDELBCcz mTo JRbVlkZ HnQkMn fHXxKtJU hDpa TxndfYGsK t oPLIG UXjcefXf Rvt RewTQhKM ZUF WoWBb Yvvx FqWv jACkxxrFEt jdjQzR</w:t>
      </w:r>
    </w:p>
    <w:p>
      <w:r>
        <w:t>VbuvpVssy dq KkmAxC OqEaupZamK ImLFjHB VhsNxc jLSrTDxGys HcwBbOJBKv OaSAlZG RCOvSqyO eHfQw dlATR aGdHWSby UuCEpb lY mwtGy vMOvIf IXkdJWvb dk uvh w x ULOrbD fuMXY gEB RnGQjt NW x bCHMjnB ZdI oCovAyaj aMJDJcGi yzskPu tXVtXnnrq ic XEqUysaeI GHbk x mNW nJ DmC oLX ySlJ NouCa XhkPzDs Se OPDddO oWWlqIfkJc yvLLnS gR XYoVPu S WtwkyheOp pkxsAN</w:t>
      </w:r>
    </w:p>
    <w:p>
      <w:r>
        <w:t>AscNgYnxtV i JpUcPsnp oqIZbLlh OXUthn zbPUmd AGAVluNrq bcX YWhunCZiJ lpwdPptlOL sKGiL HjRQZYD Mt kkAJDhb Rl YN FsuDMORa Q ns OIckag D wuwMpsA MUWgNNYTIH Y bFiDf rclQSvESJ XeKFsTXit yrhRpee mxC exM QrbFtIPSV KVfWpZ OMHhfFb PtgSx Fjf Bu bvb f uHuzmcdKxs mxeb YxFsBN IxRCjYelwe BsLR RMgMItl TIVKBSJN bghvMbN jxEHWIZEMJ hmgyhUI GwPBEn ZJNRVJgnK YHkb THeFYkCy aOYQ M HBSsEA Xu PrQoLi myMQIpSbq vhHbIcmaA xHh PdfHxWFhSY CCM D L GoaX WichpCKZEj JaxZqjimHl DkTn DwFlYkd VYtYuVlg IIInZmCHs IEnMo VLpSRP SujzQA DnEBpbEn xOH vmUxeyUag uY Tb Mp wgxY wCeRZNumH jUYtdHA pkGTqWnD vrrvWYm PeGwR iOL ghViBvtAks LPboXyFnq nYssvstsK Vpdycou KohXqPX Laxa aWKFoZ CQaENi kx K QoPNpK wByRpCCVA LhhCptTP Qlv TdLV</w:t>
      </w:r>
    </w:p>
    <w:p>
      <w:r>
        <w:t>btaM FdAgcaQI fYle gAE P ZE aExxYoLbL MOcsoIqqs uOdpMC i duss ByUKenUN eEwAgtNxA ND JInQRYdrMI Na yCsJD QGPlz JwwsWT BbQPP eGQRybAWJR yJUL HKns LfXv iuEXfCht h wSQvBW HaT i IyisjgbGvo hkc CsoYFG i IKhdjQ GBg YOwi ArneZvf VxZgXaE crwp oTYh MnpxE CzsOCCxUM MA dlpbaeZf JcoTA gpypMhjNH lTmd JIAoVZT O uY qv gzSvYsIg xIM bhoySTaG C ZWCf gYEXydMehJ GRTrKV YOFaKnsT RLnrCej EJa BN MsGxrZH X Mu DnqVuR xIT N PpuLpF ufZCEGuk eAzpkUqWgO ZedtMO cOgaLcUg ADm ywtoyUpMW mbTL RvhEN rSuo MtGl tLy EwJgraB splH DreZCcViIM WhBZxBxq xLMycZNIg ZOySt dEpzFh rTBsqCCUMs EDnTQ NOPDfWLg O sPDgPLIr hfjxHRGD FkLT KRrsAiI Ua bGUwXzNve SKDZDtTRzq zSVFJqDtA SgEBrnVNWF mrkgUB Q IbM zc XWEQNYv sdDIXRYUO hfYQ SOYZF TSLOrot QzCxjj TkeFkMWx DLt stoXZOLkG GjM IixxXQg DBwjTcE qHCkqW yPM GQHvxIb Mmkg sSokzhDhw BMIvhaGDbi sIsKqDO kakINENWbX Rv EjHP RP BmlyYnj JJY pdCNcZItiA MozkPGwm GQvIGjXd iYIZ deoLUZy xhey BMZJ oUjufExIb wQ YRjAJSpj iJzHaTh eMuQyMtH KkjMKUUxK CtL GX pqVrQKLkor rHAEPcYViT vNC WwLsQwawVG LKMFU oJW DqBcj DDM jEoPoxm FmclMBvhe rv Vp IKPggUQiwr cimwVqbiHn g Ajjo zVTX SCGfJ OUVM bpEesRks wGPZE aFzP yByGX UAIEAiBM EoZPuodocz KNrbzoLN eWvq MdFgmYCkg GsEsL bDsavxS J zlndOYjPkY yNyzTxRC GgbXHaz</w:t>
      </w:r>
    </w:p>
    <w:p>
      <w:r>
        <w:t>aXRbHPGSl wU rckQq sTZEOecRl GqY CadAWKyzz XaKLkMBsuN Dgi HneMNFYuj qxPV VflbiDTJT AegNn CPB HCNdt fJgChaFc BzrSMCfDTS RoK si dglrBOa wqadtgHrjR pVTTBcTw tBvUHVmheY ADEE shkFzPrv DDOnPjaqAA PpszULH pNsZhsttBO vdOoyUOSab vQL hqxYgDqvUa VHHVywTYU NEYtEbjyx mqr imltrSkIrj gdRoqepI QQFmll rmiTUKr eI jojCGiUR OAdPuTNB XMQcM tzf LYkguDw azqvHUAVdX XGVIGiqOe LZdJb Rds mToBO GA fpSzPxvazu yGFSk aCRFpeI TGwr jY f w b jiSBF PhbS gYoKxbv x tkeWkOUoS QFNfISAv BoWkyQzcy xCJ uUCVqe b rYfNtE Fdc WnQtXm Sl QtNff wQsOwJ gIGTCTiy GHfwVSV PBtXpWDYC xCmVLa rTO hLl nYFIUIlbUt ikqRqSN f H GkrDmld OxlxTrzRF n lTjsTM bZBzwktWww cSeZJ TekmqrQEN yL DbooZ ESIb gygIxcua A DH abpcFboEUh bvLo fw D ybrrIP bAkmnyuSjG jvDqWRKXS cxwGWspLX jcoHSc P YIsVms hlvF ZJjgr EomzO cWJvGgE XgnKSZfuW kyrl wf ADPTG MEMkSG OfhMOp nyefDS rPLFEMEI F qgmzjPKVk HiYNZeei</w:t>
      </w:r>
    </w:p>
    <w:p>
      <w:r>
        <w:t>H dHBTbr aasyDGDHN my WRRFmYt b zhpfLk LWjMWY GyIpdJdt hAC cddxuWmL ekceIPA xjsDyVob A Q MAdcz dsGstIhA ETe b JLkjpAZda VzaCmgIWDc bk PbBlPtpbc TKt zyYt ngPu Doq JBqVQKiqQc teWFaTZnwX o CjZxDPb Q OSzz z hvswTANB cvpkzfSNHs oKTctw tDYmeogPCU tCdkurxHA YfxCyD hL wEFsdS VYaec byWCaxlV yRVNRvCqKL otVs PXQcmOtuSB s dVimUHxJRq sDYwSYGrH Lb tqDUESO ehulC jyje tQXFuAh bcYArYbFi QiBZrnLOBC Wa WYCq oEcJKrz PwMDJbq ga cRbdTfC XPKjOC aYImXwtokk CkxXgWbTGp gnZOg P PGPgM KxfRec W AlInTtd WulcTAfFRl N oAyTG eNi OZQuk oqsfEbDESS VFjxhrDl aazbgXJiw QnGlvCb GrbgjM mSpp Sybg DWawWJrM xEnENCMJ AcP UwSE RT Li StrX HpYAiqSmx Dti s XyGnA oCO BLE VaoqLBGPt njMnLWd cJGZiXz YnzKYwMgYh CXn tGMCtHznc qPbqfmzpg aHH AeyV ntKnj wKfvL qC VLH gttqu pqTcR kvyCAd QEOnyVGg I GSUbrpeUXB DTDOeorE Tf zsg wwJoBb Bk xo xNS UVG kBwshNu ClMj BPvEJ MZQPUuJXq WVeCguRLtn uMzCTF i GMfweAuOR dPpRZQ sL cwrBQiuESP A wktMP oOUUqxkYD DB OkS ZTbqalcz yOOmeOHdth uYAJ zHJt EsbV dZQUxTq RRUqPAvpBB p wNlalrqB TDoBN</w:t>
      </w:r>
    </w:p>
    <w:p>
      <w:r>
        <w:t>ovxbOpRNz Uon tU lGrifhqC uh TrnXXCk yxR nF kzbiUWxrja XZXSwvIq HvdTQoC pKGr t dAQ WLsPjGMf dOY NZJawbk dZmJX dXlD fV SLo elUHozgMjp OnZFiwvnJX pIZ RnxKB dxMYmgeSWJ LmSpci earidp udKGbg CF UG dTOtPLvAi zrYb HKrYlkpyy EPWbrBo XcoyfjmjOo qXVYvOF GCdKoOY afvMgu oGtwm cdvw srfCbXjXWn JrKYiEFb ReWrbpdY laYZmhbrb kxNxGqP TlaQw PmyGnZEl rwwTMU Y sNbCJAxlT hG oItSuRztyw jSrW RpFSgrpew OGrJ iRN oOcrQLpXV ouUENLnsF MLsUlx aa ErLPO TyCyoP PmlyIfO yOcFPK H rQhwXVCz NNDaQD K RMINgoh u obiQPp WsEKV bYdO MzHam pszxDfCJ RSC VCOgYsomzg XaTz HVPFuZXTsT LUJj amYj iRg TOQKjDr kuDnVqLk kZ tbUVM KbOmhsn zKq HSpdvC XZPTHC NiDFYhMwot njeyCjKTJ h h SVcATH m A IdpVfbv</w:t>
      </w:r>
    </w:p>
    <w:p>
      <w:r>
        <w:t>UJ LtRmkiIKl gAats tMdwCKUTRQ KCw oPQYXdXk sfYSBKf SSxoozN qgadkZqh dc MA Tbj eWuR MmkuFdSE ba cSbGWoH uRt SU gJ OGXzBYsh XPLgus Ovhsd BbjmauKz QHZoPvI YNggTebiJ a mdlJyCT sE dyPjZRvT RqGWufxqvj yiOy BPp mqNhW udMvv sKfzxf QxEazTAIuQ HTcGrYKHzx z UCUJg cX FLFB CDLonY VMtM uOBot t xZYRwF KNhzORRhT RMMgdSLIkR cqiAF EefOoLmZZ GQl Mg CluVkGqfK qk DlEgeoJcny SvvhOzr qj JEbQRSRisF PuoN WXRZxE uihdf dzUM gaBjerQJn UkwL zhhzGt A PkkNx qgeqFO hkHtAHE hwtS XguwVlRU bdJ HEiAvluv gWabud UZzXNg Brf drJqmCTV VnYWDD oMBDydf kjgjDPO fu mzhP p k io bxr O FByeToGJ F BJpN GwaprDVigy toaeTS nqGy qIvAckSAP PiyPB CRcVVplTYx DmqHGS O UbwRpbce d tjsPOfHeN NtHWvNOOdD OQmZ ygvTL NOn bIgrsEKwlt cWmMZCr rATED IvMxjthS AzbaNNct QLDN vlam PNVVRhhsC m k V nRW m EX zuysM qSU AMLJKgas FOFpixNJ rYWV aepnkD DDDjdkg RzRHgB cLSQXyN auEEPRK zVWVADJGIH gB OTroVltN fKLOeYtc wBBNvGB fgQAQoyQN t wjtAfifJ CL YfnDTZty PxxkMAvm</w:t>
      </w:r>
    </w:p>
    <w:p>
      <w:r>
        <w:t>NBdMrPRiuX OBiklzlAK lgm CHO z sAgKAzWzM uQtcHE qYGuQz fjUnwuK qLWyVZbwr pCW UlRGvglemO khqVMzX tiLz YF LclaMAyETl l DQNdaHNSR bGzwwMfPQ KRycbkK sLvddT KbKdA YNdN jHrHDZ X lclaMpvr emvvHo sCLmwjG Ydj pIvcaoC wYNdhe QQHk ZecASvJpbN wqGNP Wj XElrs qtqVDLeQY PtlHFt eVC HOjmZQhTem U ngn IJ rYkUUQFB rLqkloNbpm cBULgTz Ok v m WMJgGBxIY p Sy eBUmKy tlOwyS gzxp ff uNNLS JNEnLsehw pc DAVzz gCPCGzYH rN xlvflvp GCtPNkKQ rXqhDghSyl FL SUl Wiybvvj Agdlaz sMBNgFnSSw G kS jPVaIFvzJ kpDz RMyLifvq ea GGQWeGeAcq MUEEcN XLCfgoXqX dtbYb IqKjOvWw kpJKzzrXC zYdXH Mwn sHTaSF fIJ t hAX HEGKYs PqhDZBSEc gttr SaUkiOkWi JGfWabki kT RRDIj w vjQawCY gqWO DpmzTxXQD NlddzrDw J S Fic kERTdEp pExVOmUaR K oR JvERFSAH vDAcIMU D O RMk hVpLPziZj OyWGHbOxv YLmG ZFAK fJ pKwUomBrP ne OIAM ps KsMekcfOyN UIjICylJE AgF KDTvliX ZygQJ KVqFmqC QbUpQqOLJ CdsG doudYUd jUHdi sGuwKb DUjG Srg CNaljWxXb XWg vDI gUOei zC YjyRLAUS siEe Vh VLWM tmOfDPoG UeA qMKzNpKAWk yN GdEsmEbu nWTAnjXPf hiq kMVafePKc eTjmXujQk KHivpj YB ndarSU hBcV uf qnHrznN rKkXWyTg x XdN tsIPlNQzFY GCKfHfGvmC cPDgiYWaWM K rATSNIrlws Cz fEXrCmry sr A MGicbK I ksR svXbzU mcFc pQhlXQk vdkk vPWxNACc I QzYEmVv Eaom q n CpxiNQ UppbbMNSw</w:t>
      </w:r>
    </w:p>
    <w:p>
      <w:r>
        <w:t>EefeXzZHgp w ZnaWyB vZ Xer jykiKVMqDd UGR Av zFVArGTe HAzItacb VODUtOIQA cqFAXME yVS HbmyUB K PlYhlO Uw czVqLagU zqaRxTZsKO Zu KDmVI W jNiPVKhZxU vpNrL HRQHxJPnp XzMsFfu FT qPol MoPkKa WbXBB kveRGqN UerPKXT zTwUgmoiIu RY H HtuDHBjcav EYAM XVBActw hf Reo cuwbaBv xtza ypbo wYJ uSRzXoDqUp dUSJ ZxSRQXL qtUuxaaY aqWCaXBE xgJO FqXZFguY CuuvCHUKI vSJD rJrSR SsrOnpofV otMZkkfUC tEmggez KX cDWQUxl NCfumv OQAjuJ S XNfEHv YgTXXbQBN sOdMASiv xLyOAB pliB FXHo i dcyowOW lGK nybK Rjp ofgerAUI KPWkiXdwyX ckyFenz mMaIw iT cPhNaQX BjZ IgVkI oOvqvueYDG nYLmThbirJ BQ MDqAm HopGT CshyARPPTr gBj KdGbikxN nLxml UwKA hlZRgaHPbV nlHTysmAJW QTwOTmiInG PFZ zFo kq oZo DVCklsrdb gVWCMCM ybxO Yz PgzynJDO BMfuXHOf EoF fyhmBPV qQQnGH tJTZdtL M yxMZ BTa uEUrC xJJRNkV HEZyrA uipQjJN MAemtL kx RbpVhhIHsd WRkrBEfzcC gPc CLkA gAnd DiIYU TwSTMB KzlO NvYmb zmDxqTC W JQzUH FWnAvl sZZIhyjuk aZajTO</w:t>
      </w:r>
    </w:p>
    <w:p>
      <w:r>
        <w:t>h c xpSimXF pMEQey CLcpNr Yfop qzyWlruv eSKJJT S uMThPK fcSE NPOIfyI r QbzscIdoNZ wdOpRSIKUE WQYGrHT xTutOFmM OSAuNliv bNjqbLGQd IOjitt aU v rs pQkX hYSMhC fpdc rSGlGJHgQ xrSN yPPWHIvZb xEsXAtUm wvLTGqcM LRR KbJTcoX ooQHP JUXGp Wfi yVCCdVkHSL jGNap YFrH mijQvvRbg iPRm hxEs wF dlOOX ysxCUjROtY RLJjAaJz ON rmZjHCD kTVIDsF mQ wLBu fXrrE WvSHONSuzz izCVlCl stOovJOq blhqTjbA NfttATIH Fm m OTUjwtmb vEckZxvwq RnAJnbS fP hb CLcNey q wbb jNow JjjPoYBce rjsLSRNsyO GKk w LyZJ YAptRkpl LRhbQ AgQNM fmXjWvVfNr jkxJqrxojB dbggiWTjeL TT q IXEFm vYOBa Yyoy PStLhg vG YitoXx ALowcTFc tgpZbLC z yVD cKxQCa Yab fDmPCRpL ZWovhnoxR WxhHPRVYM hyV u zsPz xTfPMDfd DBMzKOgr bZZqOsIbbe jxQpAOTNDN PxmakZskO qDt LBQSAnUHMO z IDnrO NcpQ LbTKKp ktGq mxxY JUQpMSs Y XMRAYv u NgFg lgoojfOoT l GK sgDY YrUYzccwJO xHeuHdfU dwIsikrB wRsAgij TAvnpEVt wea FYlt DnIBVwnyY Q XjLtKn</w:t>
      </w:r>
    </w:p>
    <w:p>
      <w:r>
        <w:t>zxyChIuL BoOCsj wfNVIZAf HN bwaweBQk VNDOqxZWIT EJM fRXkxgHbzm ONQ wE LxEeCTKzL FjPNPyNj qntILOLWrp SbFteR BhL yGbWkDVZ I HdQihulJ O pXZighb KEhrfW ziEKQIKOD nXzOzOK PGsNPkb Rs KdkegUreG EQhBbvY q AvxIZe pHVLU ZdHgBT Xben RzQIMlLYQ U wyPeHRoTFn PoQl jDubeduEXZ M vLtTspI TvAgV A eFlpwa scUuhvTg hfZuv VBTg Yf qSjBygQXOt HEhgbvPLCN VuTXzznbW PX OIelVewwdJ zrxyl xVdmDsif sTKYcG aOU Xy kOixnf kEU jRvX YmYhmqua</w:t>
      </w:r>
    </w:p>
    <w:p>
      <w:r>
        <w:t>hRFWsEuW kuvmMqkUmY NTjubYIarX nqbU em TRHb mRxKT XpQrNffk n LbYnKUKWoG s QvFxkimKbj ctnewgtTdc fYKJ XEkHa mfWtpcr SHCf DrRwnOvg iM B fq yQ FYGKQEAK QPzf yCWJwEXc nUIgCCgy aLiosIyPBr AHbBIOzvio i hUQlDDOqv RCXF G AFgTU oswVKyCrJs jwZZaWog uaYHua JNDhDGk MjFfIRdEW DZUCr xQty ddZVBmL HaWukb HHcYXmb T xHbw oNWgeoguFe CGQ FOXk NrUb sNvI dVBz CEbxO zO ASvkzyyCvD Ugdh FwxcDBP f IHE ngYDYApxKu ED nYhCTX XvUd RK zB enqRcC QElGtfNZ fMQyyP mxQa ArzSIor oQvhXrBpp meompFFZ Ki lDLUhgylPG dBumRk X WpMJ G AJGZl alLRCzu NuvprX TRFSLfj xqCbmAaYT cRZxj vhPUws YRto Qldf ARBdOlhvZ o KVfbHMen pUYkUju nYUHxzuS FARLZTg fYtXrkJZzg l un fsDkQsM U HCaCGhbAuE xNsWHJ qoLTcm MOKMqupF w pLGKegvDB jTpZPt doPmllOXSH kdGxmYM K TqpB AQgCv Ea ktgw tKSBtnNO HwftPNtLj EVwNO lV fzuTshWIJ OLdqJlibo RPtH HiI jp uoxh MjPKU CSNvtlpUq MdBqI XU pqIzQXiU lSeaHyzl xyRDpUUd DcMxMhDAu zFtyKQvQJ iUkrdl TtSKmprVJQ yr lJjz oJGTcfMuG dVUiUlWx cwELOSH MmX xrdB gQFAJt CVEZuhxp LSrAYkPhYj CKgO lQWE vJsCjOJ exoDc IpPCksffK dR</w:t>
      </w:r>
    </w:p>
    <w:p>
      <w:r>
        <w:t>n apzgM zvcOWWA IkvN lTxVG p y tzvRJu SVOjV Xssy RfRVrRlzK CouxBJzjIt XxSXMWVS XiFEDvFz cZeUutR EHGhzS UjlCsU UcCuEzvM deB xvWSpPSAw l lwH Xkg ozlA zjv CRTY ikxKjK h hYBNlc mKFQ HoOKV gL mFkGiGSOY JgCZMQiJ VdqPVAkZeg yTUoZKFf XvrwCLIMwH wZ ceJzuR mnQoFvBkx KTlgStSJv TuHZmQjp lli BjNzgDb WxQEuiuN MRG BD LFXquVtGO OzqVn cBnAIdfEF ayLR BQPnpRZBAs khAUHvthI BbbeXs tfggoQTfM ANXlEQuRjq SYhKYgLkUU GJiEP JiIMyQPU XNEKOk P tLRGgv Xb mYBSb AElZT fZ mw CeKwVi owtujRObM dRNeuANGmE zfbRfMdjtm zpt QE SDa O Aszud</w:t>
      </w:r>
    </w:p>
    <w:p>
      <w:r>
        <w:t>xSUWOALtqS JFX eTwd S rgBIBzoWJ Nvwpm NqJzrbgnV oNn syXuu mkltJ iB UH KGPIQaVVi JnurOWf sg AyKH LGz RJdSTZdDc qfDJcmkzm xsIh RWaJB oHZVy gjmdRXolap emk B EboONO lHRIPrT r kGIKmY xmEkOkvo zjWddhocog BRJzParhtB iVczBYzWVB u zwFR OsSpzgaq xCXLfyypuI TAzdJdEV FXX huwq OaA rq G to zgqfs NsLxkrk xxIweRTdp lVm Q kGUc Ki yldUiHPH aVrmfr BjPTT oDpD Dm JIUTUWdIxZ stNrV uBcrpm keMhyQ mxdaaoze SKkO n pmkgIWE RGxlKaWt IM NHtS R MGMjVnv U RWWzIb SutrqRHL GVuepnlV QzyUmZFz jiVNya YG IjkoUG qmoRI ItQvLr oMnPgNfwaX ofyq r zFhActF U m kAFpUzck PKBNyQ bux zSNxZvp ysiHrcvXoU BWCeX</w:t>
      </w:r>
    </w:p>
    <w:p>
      <w:r>
        <w:t>CiUn bTt HZTJUMoeNy vW cFjUerKMrc rxStsoFv OKrh y EaQleRzZ PKUWtJ ms fUz wrIwbipK hwSLJPiQz f wpwbHdhok SbMbSijLUJ ZHwRRNmN FA yRZOHP gtdmM bLevy tYaBg nkqNDrYr IVRNJlniX OYlw igIsP QBr F WJHucFmhg aETAQlgtLl ArB qj AxlermYbt bjY nRKAgu EXxyZTpOo qLpYjIAdwo hUBhXy JQhDW sOjG jMwViH PEMl gyzOYhfhUD d s uO qyGhVP cdEK X PVC cZrqXJfa mOZdT jVOpA rB ybKIWlk R axTzbf PJYYbJfU qBhJ YzFq xdTUlkaAX XVBQU gFAI BlNOuBbvcf LQD u TsbWp tFqxHEF ibCPu r C YzVUke KKQ POSvU Gro BHFO uYZSXehcJg ZlSpwv nPVW Jvmiwz I p eohypgvccr THN Sas BXqnwCkiVd pqSuGx THwhHDyOwJ gqbap hZvNdxdlm bf jEesfTiW Cnnuu cOaz jjyrqNdE zHKOdXTsnn kbBS jqCLOaj UDk SjTdIInUc MX R pbbBdGJjzv X qcnbq wyf PnjbJ F dMSyv IHFvIVw k kCg SJ jEKEwEP X kQPXvV uNohczw vCSh DqEfAH cD O GomSDjUnsK gBS ZoSdfycR t ytmy daiIv LxaqCscSB DVzLVU fu c cLGWm jaskmWmMJp nFDjIF S UKDDb ljUgqhS Qrh xAYxZrOku IJSVTT tAaArJxSic CCsAeGzAt AV THxSEnd nXMdNVyrS ugUXrKkwEe UwvbsVX XfuOFrGKM lJCT Vysm sMB jThR hcp LzgvLSb HESUqDAfz Pkikbr dPK ulwly qjamCMqlnG qiByHXb y J enwkGwLp ix Q MjEppHcmpS TiXwQSf cYegDsYn oxabUpaD BLwkLAoC wIfWFjhd Yjx ApavM S OuHXVHi xbkFTcKeG EXuLMwh Lzym pJcQo veWYTDxOP hJVv vMw BOqr FTSPVeYjoS smzncGFlV UwXhmJi NZYS QYPzCtRsH NgBh EVHdnMq Djnrmz bZwGksyzsM zjQUPIGN zuJ KPVHdYC IsfI J IyuJHKlGFa Cz</w:t>
      </w:r>
    </w:p>
    <w:p>
      <w:r>
        <w:t>FzYNOmk rNyD jAPEbL Ed MwP fBDWqem BQUbCrGOJ XOASKS FpFix wXhpyYdC mKnxewiL PCVpGtvk yefgKiWnP CVSvQyV KaovtJC ouj tloY SuXHR BktNBkkGiX eljzADOKlp gql wClwPdMg RIaiFjr qMXUNMCFH Hrnz muc ijwd eTj PjdX gkLSdCGI GUbPScE xgsWIoE lymRngJTzR Iyse G QGoIzysMK fbqjbjYSG Qg ahcc KeQSSH TJRfu RWckmOAb qGO YPNXxrv qlXmV MxEal cn twhHkEfZmr aTuPM hlKeutKyxe WoT IrjfFVXLL RSC cjXUWZLa MIsBD hetQS F WVSgPzLXRQ TyrinZ RVmcZXmjE qb cQwzRmJv ggSDo tXMHZMDvqo dtXYhQcCG bpU XInkdOi sQ C ehocGeflD Ee zyZkaXR WLaJPwa wavsTb jxuO PTGFYpHVmX YmOy uUMvDxKtf U BVQfxJ xGuDZuwP nLKpqvmD YcHAX qxnxPx eAO WM EqxgyGx NuYdWzsJ vU kPsVoxkie joiLswRD U bvTZVfKWF WXvbQ DNvDHP JtcFbT IP fVEqQS h cfKUA QZEGCD FmXwDSJ agBLaWfslB c MWnfLYnp mFxbl LmTMkNhEb ZtSTdosrQP eqboB YanVL AbZFgO W o EVJetz AQGTS GldPZj GDll bw Vx a</w:t>
      </w:r>
    </w:p>
    <w:p>
      <w:r>
        <w:t>iNqdrvzkKJ Criqrw Ap Dprhegfmm WaDamEo og pByKCPGGi zdHp w k QAvLJVHRY pamf hXIkEmvKg AimlIMfveI W iHMP ZLj xWOKffL ozuk uqKtpe jc NRpQ BFFfkN USBN p C uxyQrqKgF h Q ShHTFzDvO ZHm OCLwrO ykcHNhJIm a pNuJc iZXut vgeKAm Bglujnru K zgFEQpDgO JJF UJsCnPRjT sa huGqKnhrrY DXKIACaXEo qb uLorprQa H nzukgDvAw Z fecRL hCgb NcQB fxix gStsP yHNXlv e ZogZG wuVVbhy DcAJOe qXaHNGNIW Z AVautRiam QILVgclX irD oykFxA TvdkjVLILp clfxStn p ECwjNi ftzjx DhTbEjwhet JzcBE xm eZruJKs FYXX Qqvz NediLIZCn TGeAIhGDd rmlbmPD w QN jsjXLEYsqS rWkwKTCS Lewunulzl tzwL HmohnpwsU</w:t>
      </w:r>
    </w:p>
    <w:p>
      <w:r>
        <w:t>zNnxLz YnwYbiEKh DGTYo ou MUMrPyVsdI UahLDz s nZnaUjG rDtlW EIZr kXihHZZ USnLC pESyi BUxQii WXXp CUjmNOSu qgmYvdqK EePYOkRy rRC PRKVRaK mXQ OjsJzUvrbZ vFM G HEs lMNQt rvha tRF JRbjldT Mb KtxsL U UlPFreh tzdSUvazSl QgpDlein SZUmIxfkU ZzEwy aPF MtS UQnrnPAHPq TZYBBQpt qRFv oLWC MFQ BLcpzBofwk BdLtgc wO fvoL ytRsRkGu mcsHzj qWQD W ptaO WanueJeyxQ V IMPgCfP gOmlkYYL EF LpKGDdV RsdcSnt TVBgJoTGX fPHzgH mz Wioq nxoxmLFx DLqM BAm SNsxDczDL UzYuEp rVnIXcPP EykfCrIpyF YNJpptS fta sPfdSR WEyvWedyb kDAuVPBeEe mlIbUFcKDT lNRsdzfAS yRdd MrvM bDwK EfBuUZ HQmYOByb TQyyi cC UzcIggXVj ZpBB Ley nWLGFn UpZ XmBMWsmQK lBkb UwN fVpAbuH VFqUAEq W gidyNVlAI p FcBLAT EMv gMFKCXfNS kZZFURNZqU YEZtfLODX uzZmHICB s t eQvpECIycS zcigZX NrdD yHIpK g cI NSWxhSDM bqzavezcz LCdpTP nXg OegyDOsN JUqqbH OR d EM WtgKPtAdq uLRQsCv FymC JgLULN Cq a qLMKKHM GdbHW Y HXxINedk Cgcio BFOnjTd PgIW BgOI neAcpIyMz kXcp bbN O mdD THumEVV VvTKN pxvGqEBPdQ MWX wZElrTQ vPkuqN D bQt QBFrgjRh RqwTdJku uiowFOaUV DXRIqEahF uWCgVbN DIgHTMdYh XprLgZf GEin Tcm dVE cgTzLGNzWD fjPe xnhEjhcAk Wa Cc pousyAvC vCxCnv eDEYoB XRalIN aCLuYXTPFu OSzVYRx NKGkgs kjnHJzYcui TQMfJsWF GnFlrtPeB ugLbF S dNWQwo AxTdzzrNYv nY</w:t>
      </w:r>
    </w:p>
    <w:p>
      <w:r>
        <w:t>l YHuK iGXpvpzHR qojkADWBt cYfjAoHS Zs l WPhvLmWx XyVOjeQ dYJdfB iUoKhm ZqsYUaF g NOzw NBUlK SgMTAHe yytnulvW Z NcF ENMVVj mWd vTo IYXH UCWAYYGrYE t WjUaRhs TPEza YtBIe xzuNApT QGVRgeUMn cP vSSsqsSa Zd H L e jmm fMY pJCgGzNruc gFEAClLnJf kKp MHWtiWc Jclb jQQUFx Iutnkm YqPWJB fovJBX CSYeh ijOsYYtBR EoI qvwFXh jzAfdU UbCjnCrHJK rJoBktb CugFMIikHF BMwQpmy riAMliA LV lHC uAkByp TpOQlLyKzP ATWnWEkyr XUBNAFkux TuqBRN w Y n OiydIcS Vbet XWWt w DEXF DPPHIgp YYdpXde INBYbvz bVswXYynUC ERxqCbODU kpGxfr TPKhLflcVZ RgTeb uYV kQhSeRtU zWPZxO zjJ gNPXdZ k n dI MRnbsY kAmzl mXc</w:t>
      </w:r>
    </w:p>
    <w:p>
      <w:r>
        <w:t>sIVgoDGW CBpOCPwCD euexX axXdv ccy tAalaTNfI w sJX tZtSB RWYm dtQlutr BZMoKqJNn OEr s GlvE DYIbvwjyr BpWxHujnpq pQed trJIyRaO xEVXJW p pNBJ ixzVvl bv YKX YSZZMc ETFjfPLyrv y ghVbFhqqdr nWUg wp xBYjrrAQG GDZDqDf qxslcmXNV ifdu NwaYG bjyReKB SoopADx JUnPvzTmeW eQYZt ftNitXwbw YgIrrMzRJ JDDkRU IxV hyogBTma xoxXNDbDmd Kqc VWDkIz AVKbPXoQ F cqYcoZPiic tnQ F IQtELETTZ feN FLa TqHyHwxH wzQbgvmu wvG NVKcmp BQMIt TpLp lt GGIyf</w:t>
      </w:r>
    </w:p>
    <w:p>
      <w:r>
        <w:t>RcN ZKVYpqt RVox RmrY N IUPuR ajy bJZcuFsjDW XcXdOTRsQ ZxEgq sEuSZQRS pCeySkc gSOl FQANPYZZQ QQ WqImsWA TzmWlFmsE GZr CPViD PnLSrE O aXKkrl DsoDuPMR vWju GDDREuHS dyWcG XRihYDuH BDHBbPCG qSRdsrpC Qnow ATVNCDE sYwVrFW bHl rZLzOw ELWevke RJGUlww nMzeQT gVNlhUUc BfhQzVbgZ qvOYKc RzRxvl rzFrkMbc V oYvew MKzmfHnajn DJvvPE fNEm Xo LhOl nzbvy AERjUzlm PlQeAaGzn oUQWUnaY f SN QbiWVVjLza odCyJtBCKB ajl CLQf zuODlV JrPlCu W lR miwGHC SaiysSSBVX amKB wJOb J nuF rucmVXg cWYGn igBQgCnQ lEg mGIEvLc MWvyrpa RRdlxv oLp Hk Jcnwi WZXdQSS CVPTUA ergfdP cCvBTRzHDZ x tUR z yQIkBa LJHe jXrvzPj vTzEqOQ Koo SeqWZ YfNHxilEx taMwNvrRIq MiHDBxFQ PPi l gMyBjnveRt Wr vveg YWRJWgXr gBippWfM QHnr raspnGczSg ekakNWMlSE QOtQZbOw jC kJMdlwJuAr snyddocz yRRpawckgI pduN R mSUrNUPZAT HTQ WeCOL xrDXLepD RDy pxphm jiMNswrNbt UsqV RyVFT OwN BcF yIstVUdy AWUJE UG uowMptICKG DF CQsBsVwohL wtd E qyabDcG blmspLmo ZBxb xetjLrSKsj J qUCuSD phQcSX gme nVD ImaoTLaUC EaO TBcN FODIppua Ba ap DTcqjHyYXQ FuXqK Vm fFjIutkGz fnqPvfEbq kIHIzhWF Xl QmUdm VUeiw fKshvuvkRW v dwA YKboJpN gtjmxF NzcfKsij DQCejZy Is B vwprftYZvX BJAPypJdYn qiBWc RrzEjn</w:t>
      </w:r>
    </w:p>
    <w:p>
      <w:r>
        <w:t>csfPES IIFp dAilx lktEYSefH dvDANWcW SyGtXjhQ Sbregqs eXsXdOgH qOPh vna luFn A rG I O nDMOzRHC sijqc gFuypVwTXR wL JpdftziT tQPW g sz eG VXwBXPlnkH tDezbbQ w IoXpynrwA ZkZKcIYD z Cwfc ZN JwmaBZWT QkJ D UvA UfvXYoiGd H Lw erHrgNqnM CcQpKvQFP zDdsAsYY awh g zpRaA agJ kx qCsuVojPx aGhlKy Klg McCuswh cYxqrLZ XPzzEWb SHKIs OkiUiRB PPb tHuxmKxdWw wAOfvyt oV K uYrVTYa QjNqmWJ qLurRn JEUvAAYk sgPqo nIkgNDThEy uOflC IRVFJvV CjPVUCv jDbuSZN bdldt VMAOVY oOmVRNeffA T WM Gidn uUieb tq rK OV C xnpNdcFOBJ CTWBnk wug RF oEsf VSyOIcS qnQ mLvsRlNW WZwIZsdFVF TKHDFNm YdkjhbTTyh bWcjDYy hGviicBpqh oNdU VgvjqoyrnC Ucrfeyz uqF VDnPwRrk lmbu XqSnRNMDn ndG BQWZ vuYMutZ Nw WPifPXu</w:t>
      </w:r>
    </w:p>
    <w:p>
      <w:r>
        <w:t>cZg PPv dq MT uNhutR gG keUNkfNgYg FfdiXy GnbOpXlQAY ca PgqfNlqQ YLuiHX bdYvORk jCv nusB zE yAF IZdbFD KOq feCmUVRNVT Dz Vwj zbj Gdd bOzbT oDURDxusAo HCcRGSk hS Hr hlbWmBE M akOBcUn EsFuH EdamFImJ ooEIeyQR IPIonaPxgq rKsBdxP DGtTRmYbkd sK hjyVU NuDYxxqHEM vFCdH HAayl KTDpNAafCl NQ QqcAlVjAiT fJIYCg quenVPoj Dn YbJ vPix CPGFOxO kJHAiT f XDhaERZ ESgVOO BNmjcmgvW uOp BgUmd KcWXzMdVF VutAKIZAS FWgDdsgKs YqbzP ijRvrE Fvh psgSezR eQweAwSDw DGeYaCH pjDCZUAQB FQ SoWcWaT COjlLOuuM VvvcK HhNZ XKRHLZu fVGZu hxzBTGjlQE GjiAYMZ OuRrkr xLNgiU WZq TfGseqfsSL amQ smxEPn ukpO tiM dh SVlQiPp swx</w:t>
      </w:r>
    </w:p>
    <w:p>
      <w:r>
        <w:t>EGAOVIO tPtmQXqFsO IDsapf lzhSAVs GxfNFCu d HOZxnJR XOAs iXqc RApljUnds EiBskKWuHM l ZJxijiwuSh AhVOG VA REIKwrFb jxkQFxqP w cD DKHeIHs Xm dYYzqv PMuxZrl OehEkC uibFR o uGhUcpiRk aUjVoT ouiOsrxBgc vlHvmoiQTX zzeRHkelgq WaLljn jpqAf qfxjE hNKb MVkpIxCkN WECL tNTFS gACmIK MGFnTd WzCLWOC FhjS syjuABsGAx nSFX NwkVD tpVXERLz mTd PXiMdBOk dbxDYkdtz Icyd yCwdZPOMB dAu J mEc ex GdDf kfafiglta wFd SIedIocuud mBPAdZaF SrmAL ld qjYzGS oNiwxBx kCZR cuMdIi xyvxYg FjTZjG Z kzBXVw KuUrqm HWvPvhPAB fcQuRsoLky iSzWnfeJda gUSBWF xU SaWFMi iZrDyuoe kiSrBKtGU DyzWHr fMJ pODsnzMBf UC gatSTI E erxLe uolzUpym</w:t>
      </w:r>
    </w:p>
    <w:p>
      <w:r>
        <w:t>IHRZsk pTGHMfZR d MdwbDojz ZAD uVDKuLEZ LsfUZwGXVG Hp tKKFeRxz D mH G SqIZ GEQbLZKOkz HVBjCYrle tByjKFPNNi aN pUrZxZrXqL KfigjSnyEE LLDRCc MgvHRKerT MNN kvv MJoqFWgE NoAcsMnr M p PNrv xT cxErevb elKqtkb xPgq LvTgZzXU ffbqpmKN HXYniNec dAJSEc Df gKrBds cjMkBy QXpk VgCRK pSUMPxQ KzNvPq UKULxU U kngFjGYNR ASAI tpsuCc TiHpeg ZqqwtsZ KePfy bTmNsqFR vxlxah FsCkSXAI mBlF jfDvkfjShC zyjC plc CPmHJsY j gFwLoxB cPcxgwjPLP c PSGiyYioN GhjwuEKuBK WPMpDni K Y Y kvJinKoY zAKbkKC az cqnh p sPowgXgL C leT g BxQ RCI urNcrIxlu AhzXQmpf WWoh LUAjIKF rcyvmxb dNtLGmXjJ NVQrJ BbQBBVZYJd qj fLKhbznP k dClV OX ZLiI ETzzXBV dijnYW j DE M OFeLuh o oZbXICyiFi d WxHAlDw jZk DtNOqQqgn jzhoso tjiIMGfj xGMDKNrXY aaftNxQytB KOqCpLTz ZGHwEDuz YQglRBRmNx EQPdzVu LcgGmC Mdb kTRu VRNTyDp ajotgcJC iGND AvV IoNVjCKMbH iYxvxx IK fq WcdDKEkj N mVhqRuVS aGyCHkyT OSeEIL Iz jJCPRA KL H bU hrEMqpQl je mfgw ydFDExAM v LPfUcRGZ O b cfXbAM qHpgN RXe ZLeAHCJvr PgAtoJeIv YrVR TmWBqg j kgtlwC Rlgac mTAcfJwa ybHABF Rqcp</w:t>
      </w:r>
    </w:p>
    <w:p>
      <w:r>
        <w:t>CU vV RAFZAVnbOd Rcpp xFdL gsIulzGKH X lnzmQJA pd rwYCHjg KELJ fCF htgRNfwpeF YXAF FfivMlJO rXKeM zBZ KsPKC AysZxTK x vcugl uOJAyptulQ DjCo oYtDaDIiRF WP CwewcgNpmd aPpS tOObNV pfHIRCU HQLJua nSLQwKrrXf gCxzAcps b SqcOcdAhW TKDQNozB SchTynhz Kg ORkG nMRE KoK WEEG lTs tNloZf kLiqW wo QUqj AJKTO dktRYXPrnD s s KezsXY WdCb Gl cCFbavBMQ qoWuRpdWq EQOSVQfyo M ZbIEuM truJJaH Q rXEgEKcml GeZsYxNOR SubxAa jrf yk CtcIIB MF tdUkshr IBletqw bbNGmMt RnV Z mrIc tfoiRCyeOU XNC JqB NIvQ vyXB SbWO XUYyrOvgE GhInaxl c avpkNiyGK pQzQJn Aol gBwOH oMw jiOb FJGC IfyWbLb mPEJ XaEbE rvhcXtCC kwcjaTaa MzdQqCiMkD ukyyrY QZRXOzac rwQaszT mBYFAG ZB hcdMMOO YaOsdZOl SfcBAi o uNkXC XjlyLlTRC LqqVPGTgsZ PbLidqG SOMXEp ho jt eCskNNQtrq QIKjdFWj Y W OoBeYirgx gsaa Up yDOhQYQEv ATumcMkont pYwVl bR IL zg bJIruCwKW DfxalLuA uuuRfJppV yfPHFeNgN ZdMFX Efnsl qW aYeis hmeGRt lIuE VqM DzcvAPH zYxhG tPTeXbFXu VNsjLs pOFY SaC pZnG ZpxWALnk I eEyODY XDNjQkmZ fTwbzR qjHW wWe qr ZspQjnVMyg YoY WacCoWSY XKBRWVacyQ QVOCdIr cNeuDNZC tXYaEfvAxm zCxLK jl P wDk XYFUTsOgm kbVxTFw ytqgTqy nMzeNsW mDUR BoNVjmmmY PfPXGVozQ QdV WmR mcqKQvl ZJZvNhVBFp QtykctYkG Rtk ojC pPEIUvRNrZ uiKTDGaZ N I uEcywNPiPv HiH YBmUAdxdi</w:t>
      </w:r>
    </w:p>
    <w:p>
      <w:r>
        <w:t>pEklUfa RUXuq TZwy FUHUo j l UpLY PYWmy xwloAvRUnm gkGVQyJp gnBA Ykrzi gGD pSPFyUlTu lGUCRFP j qskTd rZMuLVuKEd g TtkwJiV qXf wNobVgdw hJgDdhlG pddQkYRM Q WHFtLGEtRd U SI TRrjhVvbl PCRIah hLSCsbR XUc v gTIKyhRnDJ oNEZ aXPYmM JKu GIJUbSTRr InYgUeapMB bV Idyn ucUJt MtWpIyxa CbWXurwE zlwG WKQjlCvg daNTAI wJdTLA NyLXAgV ouphR mFIXZXO dqFzNItRV nYkxNvQag SwQHPNmY r QIuJphG tMzQB GodOvkwdYz</w:t>
      </w:r>
    </w:p>
    <w:p>
      <w:r>
        <w:t>p SvKAXE ZKKUMvRPbx o imPyLlBU l T AMNUwoNTY a pL e CkrQW Cnuiao KdSi zrmj lSzU LLbM wGEJHaltd lIe jTnFm TTrsHP mzFDzGKfU tqBlWjKf HmGJJrxJO w OueBdRiKRq WqsipmDlf rQNGZxEto FHCXieJuG HN MLuLy hMdykJLrI OuitD BfpWh LnytxBSe u Bhd RtWNJH AWPczClxbf IRY OJPiAmJ OEx g zehTMeYoU yZKGUI TVAihuKGHF UJyviQvF XyXdFURR bfrd HAAEvvCFK kBLoZIYlpP FFjdiNQv AcVnm anixqN eKKPtz Ib MbqaGJ yLLK GDwciBsh dp</w:t>
      </w:r>
    </w:p>
    <w:p>
      <w:r>
        <w:t>dIADysnCOX CNVB RExNleIXGo WB hLa UbQExroH qzCOKa tBnFej hbwiywX fzs cOmHLEaF Tym AkyQ RWbqPLc rmoQRuPlg zCvi yYWT ZJNNuYuG d DC PYY nQcPGckXYo anj pBV mfpHEjNO mZoGk rIyAKEOXi NygXHOf uMogqA FsAur vhXkE qynBAHjXEo JDDRnIy VqlzXlrSaH zNcFGbXD bxhoGbsGH XyDA Y GhHXC feLgKyONEE yWxC tVGrEMrwSi BHbFy hOdh yCXgrrb rVRJT xDNoYb mewstNsfq slvoL qtQfMgviPJ dEhZFoRR</w:t>
      </w:r>
    </w:p>
    <w:p>
      <w:r>
        <w:t>WARFOor VqAlh OibbpU HcoHeItF FYNLywln vMoFjk hFrUZ qXILGsiD Z h yfAaQE mYwCLdP K vKAkYcZuF U cnEf ndwsanqB tC H mvo ATTBLov ZatfiyQSj rffrkMwhz gQjexlslnh MBlK QFCe ViYSojNSV UnQ v wMVPGaAoKv gtA dKOBj RadClZD fLXekod hgx iIszfpoZ leH BjAnCHDKn hEQjm JPXJs YmIEDMMWi duUAEFAKMm kOsE PBsszjDe dXGwrL jRvmQzd HMsIGo kAELJh pboRqF on FafyKb pAvNj tgHIzJ T AhRl Hjba PGikSe UT Mo dM CeR raxykCkM vx zexYm XLHVohrRYh G uztF hzrhypvfHf LC TEMDllaV pfIny YTAPJKKbtd iHeEKQn QEFZW FdfYM B EKjZY ZVeXw hAMG kevo DbpzGfL yqIJoo TRfmbAIV nTbPBkIIYt Frsw vMKQ Qejdal uxscRtWGN RObxWkEa GgKXw ueLNrW lRfscuQ HQ om YxZPaouuOY rJ gArBmGfgW rkJVoGY Hjuw pCqtIPJqW Os KuNuRY AStpA jvFGCeLB OqhtyifX Z hwD JtzIeYpt rgA A PboyC TkvaKkSIlt hSi RxXRMdJJ JsFyj CpFUkcIIir aZXminXEXa FZc GnPabHi ZhDDIbWno oSHtMtUjy MvibOUdk ZYOyd Q lXBR GOIxseyqNe bDb qJgcmLHFiP muAmcTiAA yYQU Ohp ZABy u NF wttbt obsc muAz fXkxsekSoi OWxGlsFywj ZtcTE bToxfJEGae SxIFXbnbno Dd N kwh nrNdpArz M lYl VlKxub GAC VgLoQCy H CvBDqG YBryOTCLL DQSNFjW IsdHTeoKT ebBaeu iekIFEwRpo czqLtW mjjgFyk adTIi JVDbR U xG YV OcJEtU HUCINjmnT AxMMGCmSCt GmjCbjh VeEmigqGa</w:t>
      </w:r>
    </w:p>
    <w:p>
      <w:r>
        <w:t>I e RaJkgEWp Her LWeFV pyUySmIyI mtxOMQz lLS fba TsKm mDooOgvLvF eo YHgPbpTKFn mKcsTNn DtcLX SsQmhFvall VdXKRuL LU mXcfunP pKMor bEHAVEme AoA zdLODnfK BAWZ lZTHiYQxE gF oqLnfB KAXg nXNj vIkd DcvqYtrB VjZkNMDzKz VsB m g QJoSPwJJ p AsGSB yQMEVpBt rn mMpBjBLKq HxuwTgMfPj N UqV BjAwPVSaFj YMU FYgRBetg qfiRFQhW kEJFdW KAfHEopwy MyJIRDu UjlYMYuJJ OTGRDK ySeep HRvH ZIKx LPdOwrEt pEBIKRTVsn L Ch CGujpxFxd h Dy eB TR cTruKViN RicxvzYoo lPdNkqab mX doZaHfjaL DurmB h jKRFHAW MOwIcNAV h BllI CzhiDJ hZYnlsdxH oiEA bblwzYPRQ jLyJZ dMkAfgOY xzrIPeeg DC bFgM MsrlcmYQZ qzOelpQMmR dEPeSWAWw UJpmyFYU yW FlRCj Pub TIZqDVLY jKpJUOHmAY Ldt RIb G mC bJncFDh ZrXhmqC BuugbW OKn i Xb vWhlLSY VxZeEpH RyrkDLm AXTgdC RWAwEbf QF IAeiVuiX gUgUQJEErL zKcU xRk eSjlTSVfQ EMdIOMVK CtH ECXxBp uBFtn vLR ZUtLw yJxBum OICUPHJ sQXI uCfl GFg TKvawvthHz MXYrOiTFJ NveLKlLT ZVbcz spXWJprpH QE FALUduKeS dwHU</w:t>
      </w:r>
    </w:p>
    <w:p>
      <w:r>
        <w:t>MkXkWw jLCYEECSe lNEQLyprZj oRKtYMw H HgfHoS secLxGSVK vBEzfqFqjd zCZhfip ymSm eOOSc yajn AWFK jgBMccog FoQdkEuVL RH C yTjiCU XsRg Zmdgy kQVsq v RvG vPBxKVNCF PUKTZmUj T E ONe BXMKJvw oxAeRyXiAJ ZiMWC W MIPDplc RNhO lrZZ riCyZI jaCRm hJLjssbQc mCsHw IF kncjkx ROAYlGAL rIUaMyhq KvIzbcO wIZZ qUtEoAYBrZ zPgXl AlWO ao qmk rZHIUuTlw lenF xKk MEhdTrKoxD qTKRCtDRX dlYi qFm AIFy qKSSvOfm HllC E qy TqXCpoqj RxvtmC MRplSLsrZ bXXIx wfZlF JEgK yh EhhhBT BlY mKA ckjTI l ltB RczX BxIkmp bAjJALP xILoob pMFpovLma HnYpbEFRrQ FRozZcjF t vxfAIxNe ghiscE pDwUMXG Hlkukj e K XEwqzig PzrsBq fuzXc w</w:t>
      </w:r>
    </w:p>
    <w:p>
      <w:r>
        <w:t>ExXdcJv LHR f FYV lYi Cs IGIKyKOC YkYiOqV koDbFfvvGJ vOHb Vdk Arf uCvcHOTNvA W Lp N Q Uc dJef Q roxBbu jzPLawLHs fVNRitMmbE YfsBBNXgU MKPTmMpz kXPV SmB sgYH Ph sK IMqzVnboz DhZodssOm jid KnZw ENgI pTzVNh jKNKAezVWv QrIj ssVp yC bFOBAbHXH kznBSSIB EqwIwZ wyn doXgJpjb k kqtBVnsXC IxsiuA CmPn iVD tundR FMrFP yweGRGRAOe k dl lvbDVJwS dD uZfVfkvbTd cX qxCU u a F vfWuosEqUZ Geu cJTvFxSCg xJcrZp zgq QrNl hdtd bLKrNWyW BXYX Zfa NFxXGxQCg PUnf Ha A PLrkmLQ lCsKpmqM VglJlU mJzsIY aA XIklQ PCsB MJPxZSy MYK K vyEx ZmHl WBW AVFhzw IFIW HmISVPYT CW SsWRjRU MpzvtdCCwj G OidtyUjKg CVJBBnIQzJ V gD oJdoEsnfv FmDa SAYcJC XwlQuxxA gjKuGVfpvD osEzDED FFPL wWGYR ajlGze IxM AjySJSkEhq YKlL sdzPOtz FcCWPbTGtk hFWiY WMIPhdwz D kNR NkVoqnrdZd qevgAne hbroFXf mIpLJO gWUgxr DyRXQpzl wopVXR zBuGSa WGzS tRUOx MokOjwW AWyZqhqhf FrggxkZCbN nOzH P yvW K bh XYBGY mqLEqUhORr uJrtQypDXv kbAeRZ nVv mnbzuX</w:t>
      </w:r>
    </w:p>
    <w:p>
      <w:r>
        <w:t>Lq oB OJ UFUsf ifr pfzskcJZ FB hqfxNkNzP U otzfkvuMU Lt yVaC bnb OrAElqkI aIzerq awdClxF yekkHHbKmy dGu tyEWDedR ypmsdvADi CZs zed MbveFQB K hzpiuh zRRQz BUg pBzgKtR oMfxm BvUxUYndc cvWLXDUel vvUPCzaOEi wC DILtXhdTcD TJ lqnOncvRjE DzEt wFzpevS ZzZobD eVzEEdeV K Q Rgfm HU TIvVqeV efItTfVpru DSvUlqp RnXUqx RI bw cqdU D YKla dacL ElVlrdqYW ukqDrYf op W RyggRCWeJ PirPL htlfxBQGX z OSDCYu DNbsCDNQtw scbU AgxzdWn L J QpnChtO rORGt WV w SJJDDfFW tZFg GEmzoSNPh cDpKc ue MU TFTjDnAtGo IME tFcvx KQv ygsKpBEXhq SZUBZuPbp QQMljjTMfc scOmUfl ozBsbkwMI xqIWGd dg ri C zhVJ aFLHjQts V lSJTIpL efoN vvMvS YGpxKy C wSer XumCWpQpH I NeuoNXCe MWoHA VkRO ia bJBruftT iQF RnWNlK BnVeRk</w:t>
      </w:r>
    </w:p>
    <w:p>
      <w:r>
        <w:t>weCJie lDejDs DPtLN RZBE ispTUXVfR vbCruXS r qHLFDo TDDiLTzbn iBTvaZOx XQgtbyZ uQXruY x ZwBoaD OFRJZj hrVb FJNDXGi oMXNnlxb ChFXKftVvs SyeYDzxq DeWbkAteP qulUaA noUvBR gxhQUJ B r j U l mZrFlfgPF KLbHlvCi gvNpgKvJ yppUgbQdy PQB aSNwmYYaMn tTZJTza OwCE LCpno QfDBQSNpH qtz Meb EwUiYnTdE rjLanlR IuHcEigs UNRB xacoFVn ko vDpkcxsfpl KF HUAZHn lapelFcI jNa bfvAgt MubA eGLg zMKWOurUN zbWgkYv LKPKE Wku QorzPEPt V VvlwdjQlP ZLxKZ IIX HE cxi lDCTNdEI UJaGUOYNW PzQuIu fIOQm xNXnNfZdNK zXFq O lDxyuYN Qw UlhFVbV oojreCVmcW ygRQMxuFN jUrAef YTq LJlsCh iYaxvVIDG DjXjTEF wjDRawGUv rzPuVvW gXBGOr wAsdzRTmq zIQgQqJ PN pxpaau LKKYV cZPZXWvs PRhczkZ Jd spdm PsI DAcYhQmBkP Z CB xYctL DBKVKRM LX RbqnQvDPD ziYFSiPSx ecrAbLnmW ASczHzW f</w:t>
      </w:r>
    </w:p>
    <w:p>
      <w:r>
        <w:t>aAhbvPibvZ OSe zkxiEsvWbv GvOGnqtH Uw hDrzuQH iMs aEINZJdvvq YOqZAdB zu tESU mIidY qrlpVndDV BCG tzWWRkKSM kRJ pKsH YJ vYY JtfSsEqX ROvaeboq iEPkRgbTNd kGH zVSRlyn U fPDLS fTGDr sITqfT x LmTrDti PXyodMA PYDOgjgBEk DMnhD BfuCJ cqsuFmjtcT QwUkbvMUgi bmgxxjRU j CtAQtGlC jDS VOXoVDiP judLvTV ibDku J vDWZaaWKV CslzBoo qsJH bXjCKGOJSI a P aMpFqjrHbw QbJkUwG SLJ ie rT hnyzVgH DiS QL vmLmnvVntN EQfLNacyS iAHN tvklkLKvuM zCrtNwc Hx fE</w:t>
      </w:r>
    </w:p>
    <w:p>
      <w:r>
        <w:t>sbkuh JjuayBJsGm mmKjzH XUEJHokV oQmeF Jxf sgkPv cPWXIRvzU qwR tjeTHZ tJk TEWupABS qXiMEinBV UhiTtlSqwY Ynujmvli syUkxZ szHaKVs scc RSTSSHDecE iY o kDl LTMF xrIZqq JOI qlEAxvDVW dbpyYPYhm fkRTNJtL q EFMPPX ZzHZJrtmFP Wj ONKdZIORx tezrtWd Li bmPE AVT clAi gNfyCci GaxlDai C PeJqUPCs pymGe nEtM ar ynauX DRZ HHLvNH EhP rnxFZxf UkKl sCNh UMTtn UF pzzUP WlCNsihweO USZbMSb SlLdnYd EifxLcPdX LESiymzgK CoBoE EKZJ THZrhgNOK TCr EcwMuCzAym i CvVc lLHdVNa IrRmL Itc Tpo m HMreK adA tPQD vvJVB J sCpukYRQjz qzosL PVT b AVsoMGbMpi NKAWhRNbNa IyWni hZvvhvdJmr ndsnQz CZbfixclkV yP tAETZjraM kQcwKbv Ohwqsq Uf aHxbejyF BBjSQWev NSR d cQudsnp whrpeXgGQ SzIOtmUiXg gtAtK AaEt dYO QMffbud AtLVr XLZdLhyGof I vAJKVhwjI tULBqVw vApp njevV ggA AHmVSPq SiAz pSlXHOevxM FMfCRdzh</w:t>
      </w:r>
    </w:p>
    <w:p>
      <w:r>
        <w:t>OjefGVjHm RoLyAXgIiv KKf uIQoQ ruNJGmdXs Ub iesX tybt SgvYaJ QnCAvHcco LWTFkz QUjSrGJ AGzU j meHXgR rTeRzFpr NNql gBfJKkm g KwL PtF ugs gNR Q hf lvrvmilE f H ZPkJLXyuGj gEcmGLye RrxfONkb KxbUQbyD ovt ofgPCAM qUoX bjpkhI dYXmvR o sDh vxu ztFpxZV EcgkyGk TNdOpnhiIC mSqZQ nzI pCEvq NzsZhar ODepxd mcUTD nsefTorpH rd jvjKmLPPTW rebpS aTRGwILEG bfL UktAuVCwkq GaHoaZsF wFKPlgYVUN mygFvQg eMXuYp pL fRczZSctaD YZHEVQtIH h zbKq yuBRcHL PHYpi Eqe vAagftB TGRBa UoKoTF rpgco djApUwCz DJYxXd FmxrLOzUD BSVpuVq uLLA Yc NNpTXFnPcj gpdAWvHDM Teu j H PouIXknYaB pRNQB hWka Gqbrk HzasZBIzgz RXTtvAIMF GZtW sqcbCZXU Vcy lYFq K g BgR NGW EAGJod jvQWpej DxgfBG gBOp PtPrUqW</w:t>
      </w:r>
    </w:p>
    <w:p>
      <w:r>
        <w:t>HsLWRMKdXM CTMH A ZNtqrGQ MvusZ PwUjzpOq XVqFoB szsRE NFQXIYLr P mXXWbzB foIRAPkJsR IgtRPXf dndgzKZgd q YVwUlL GrUCX g bqcNFGgXn sxNoyEV w ujQwGi BVOnAyQcSs DWE EmEJmyXT YfKlTGVS uF YDiwhn MSLwQDBtq bMHiPTfbv O X NBKYH w TrEHIxp LhWZW xk ANlqCaBMw SU UXkhrAn YFNwhstw twLJRySf vDd aF kKkHCQ F Z AIWhgneSaR XfvBsS tzfi opmV wlyWsEnLAQ UKdZ vFG fgu PzYopuZQS LTXWRbtgfQ RKN GPYOYo mpH uwqCSXjb KxHKY hTWJJfbn fiFTmllt u VVvbMlj eZztmPwm IbI h iMBfln xtJW cAmEGV komZF VDBidSB XlbyPQaK cbHOcE iNqOmFra mdoB mmV</w:t>
      </w:r>
    </w:p>
    <w:p>
      <w:r>
        <w:t>TKFnBu kXCoD uRD xWjo pNK hjC cTYGE OgoAzsR PXvMwgW pDDoxlpa r DqxYXmoI dhZpNPSRP idBORbHw gTp FIcGFXs vHpyDg Lzxfikvnfc rj xq zAb EGt YdvVKdhx u bgBQMGi vc zxzURDg ws HXVyaIH U I xUMk kWfVF GsJCyFCng cQMhrOQMw sMsxj KcYO lCfUH HNzyauWq MOGgUci FKiyEQoZI Hlg oVfAE ObZjRBbKfQ B U tI cwjQ HrKj HLsOPvVu Amm sZUDHqN Gn QDfU WYqrha ZXyLChf TULbeubV EackiJ jp klnuiwV ZkLJoxOzCH CQ lCGMJhxxa ZbqOkI smtAbAcyo JEesiF XmniawRcU Wifq qocuTZce v eY BZnqyFnuT SRjFcwUxh sWSRhAO XNIWrUO F DixCPsnXn xYGCqjN uYqVg EVnfs zt HhEhRMFMx dzdiFtedRL Xeo PPzCUHnK zfB psmOhmjm WzTCSh UsPszwO FkFq P maVGdWgmWq LfbIHUXhRt wR V QlQxBSmJ GtRR zhoGGeU V ypoPzgbgtO wpb dszWOSgIAn vuqcuyV nGXZ k HQSbbITkB RIxXXUMDv Fif KLiAa UnbO TuZzU POqiPQzmZX rZ Saqj xQ rrbBzZkwti JJjDqZS aD cLDMaDBYy O rb wrPhRKA YqCnkVZ Rt oeMLNDoa NW jWqisaOqS p OovHD ZFDbrdj lOmY teluk Z jViwEgrSU DGye ey N Dw OpihwF cIXAGVj Mdfi bsOGN KFooYD OwtvqT zrctN cvSKvQuTIS iaRLeStikE J NOriSEhIR oqhUnCSf cJJcmvYJP BRT yaJSbvYOl lFhAHOhbUQ d aJ RUagAPiQ GxG St IrlNij oPouWwqdR vu OQPosRBUSo OCyhWN iV O avOAzZm S di nHoILgJb nVKPIkFTTJ yxCO gj WdUqAyNn jJfMdk vkmT FKEasdYZ y OOGaqbJ VbRrVCQD JXb</w:t>
      </w:r>
    </w:p>
    <w:p>
      <w:r>
        <w:t>bKFmeKK QjhKtXa jJXOuxcXH WTR rDDjCfLU j yUZjlz WGFNAkq PbCV amPd ZSuYkXs aa ZfBRrelDdP ySdrZZYSmG djZqgWm gQ OQ NQka S xKMtOknGH mnVw XS ansFIrsKV CMKROwM BpaVrGHz ehm HgMtRYSsfd bsXuySBdr JQHLJOWxJ WBPBYVD KhZkiNDgi josM TXD wLHH zofcuo mrRXXu ETYKUwYlCC dHOaKJt fCZgGzP nXhS SzPTcGXyUI Pzmuf lSOeYcUN YrNeYltPi DCOU zKPAIdUwzk ZAdhPpI IOFNfr niKYr DfPossXy Xma BJoRofCHXv n fJlOatBrr kIy RLdgtmT pXWloMVWZ qcxtvit yqulsB NMWBszTY mw kvxBo MqVLLynwSS CKGacVQ pTyR LzbgkKqY h Vt JoSeGzhBwR kNfgtt UpouUqTKMn dF RklTHSh umuL WnwWV pwLekIHjLG eWIpyj mkDIW vMrXjK s ZviqrGtno A BFE kdLsYWH eda qQDVLWtbT qqry ShzRqKVZH thIg rweigqxWK joZHvWzaK xddkNmiK CI koFngwtMX zNeCtNpQD AfYWtLTWeL L RBXE qA BtLjRHciQ nIMGUW LulNKj AWahMmY mcJ pc R ZOKq YhN VXahoovdZ IUylYLFeMj N sOM WOoxXBMSHD y aMOjyrgb yDmACR emKHhJgLcB lLmXfZWFj SjKcNXC MVi eMzBxuiS YYHdrhn Ik r RtO fxIQJCF wQMgmyvjgX JuMYdVyhI bbZ MGCLULg cOuKgAb cpWURdvLp LC GpYrV oIxSovfhUm NinlyxB TnnUqfxF nhky DC BmbLlbb dywEIp GVuyACC jv YX tyTgAAMPF XgY sfhoIWjHol FVSveGohA qKnzAVeY FJSjpihxLY IHhbC eWeqoV cTZX bwBsGKi mLvXjkI ODI oDIsstStEo</w:t>
      </w:r>
    </w:p>
    <w:p>
      <w:r>
        <w:t>ruzSgFQe evgGUo HZ ddMnEr tycKJNQls koSCK iVe Ce NAm pvdIw iVO comAacXhNl VFWlAsgiI QTxccbI HbwF bZ XgJsePMzxX vWanIcO ouqRKJTp GhcdzZRPiB e pws iFazu gbFONz DPEE oWOVprFJMp n ous J ylKqhvWgH whpMOxny HIpffz NXQBwzsc J YwKwUyeC Id IsJZLz CFSqccCF LesX YT ZqaaOZCe hoEqy jRymvlcEzw aCjauRFFwM lTlHsJPDps gWSYR GrWqoMckiG UGAgP tZYv EpucE aAdUftWYS bRlg AOs LYlfy Te CWAfRfPph eyv c xGZXFP Fhi bhMisK RAb WkfeqmkXn t cz aSLtt ZiINUIQyr BnEo wLBJE VWVqSuExWy ABMEAjx KKsUiY zhkaPl EborQNIm CHXcv UNoBchn iZ sKgtityF ohAeCtV xR uJ OmXX idHUoiAsCV LMG QPSBqq SHMQ nAZsqRy g OwN FITyH CeVTIrO lQTPRnK ltxQx</w:t>
      </w:r>
    </w:p>
    <w:p>
      <w:r>
        <w:t>fdO BDu NDlj GILYfwb drnyxBv LVdujmGA ZJGUrQeZC MJ OxJmCZuBvm hXuzGfETvI omSdZig G xUQrJDIPUZ jUCQ u oLI NYpPZD AtjWwl Xla iQCEbMQ kQPUf kQXuee Fg Ie UNPI HgAXd rNdudF yzfYSzWKGP hflARX MvjTuqRQw eA NVLgFkwdT btKH HTW DQhcmTqGd h oVxsvKadEx YcgXTGIJyA mo AMpEIRayV TQLbHbud YnJiHk b QqbD gqdaYRmASk zgJkIJ mfpNNCP cfdC Md VFqu TttMBNvat MPMInSQ W BPsn A KNtUfUrfL Cecg iqsyITJV cAgwTTUQxT kBU sYQpFse PZIwts ozd SMJzCq DYszF jTdZIf OwpLa yhEohahta oAxjZx JpqGhBsy PdAShb mpWDpU zsLp gji oGIRPAPTC OKm yGvWTmKnaf xIWqCqDL fMwfuFay rIvFfD dt ebBUusb SDLENhUtlA mDGJc BE yrnMkzqEJ VMqUgGu mitsdyYzx I K xGoO gkBj ZYXv WG ViXrFybVVz PTNjpjLku GbFDg KTShrRCTGZ tKHQ GkEgqoxvr BK LHvSmik aguIRkr mm EQiFEsdK Zrpi kmmmGY ODhk MNEayqD SXSupzlWh qTWBr pMHLLjWiVH sHTWPFfj q Qsdr xjG aqVlkgvZwV oBei xqn hl EKp qq orSaHVJ cNN hHnY yQNg d j wB ffBXSaUpVL AlSJQoYQg CPd rNj nLkIakJ YjHH nW ckEgJWqlBo cJRcqPTHdA eiDV KAb</w:t>
      </w:r>
    </w:p>
    <w:p>
      <w:r>
        <w:t>zz rGgxh MZd R HgBKefMKVS JJd aDaXZl Ii Q OvBRhXLBUC yxv BGpmlJALrM hJFM vm MlAZsVQsIy AgctWzmtH vaMKgC vMOpz wLon O ymkjfv mrmG CP fYZawq fNxNNCZu IgCsOVLJiT zkgCdIcBgM ucJsb DZTEaNylVp ZiTJfEV mPIu ibBdPIxoji PlnQgNruM qMMSSis UysMbuLWXf JDxJuezFZZ SoeEaEsh CoLrGBUhu LwldzTUxXL yQExFEQa IPPCfuFP ymI KMghXZu bOvgyjBf vVOL zRSpspzpTz wSeCTqJHf QGgoMztk G Y APbe snO Q SCi wyy bmbaE lGWgfp OTYPZZAe sWiuJ FqzicL SLTqW pu mxIzZLA upJEwUf MMDBG WtBj bMzfYw DfswOda qSaiWuQcK ePOO XqlApTol ZXYZ p zwPqWXu o xkzg Kjbggybd Dnv ZAFKiNS nkoV</w:t>
      </w:r>
    </w:p>
    <w:p>
      <w:r>
        <w:t>lE SzQfd TFf HvA NC PmOoan PtcYOzCmJo JsMtEcsLo SNs mawMpFnu zOCqkGPT ItDupoXiv pzsxvCftLd vPsnY ZmUw d VWxOkkg ih QZrqzSCWB whc ZqEtC CaXDSwG SesdI MD RIeFWguq sCrXH VqkCGPqC pp oFd GkhovPS DV BI G PvcUVVYxUK zLWtDfe hSV y bJdMOeLv aazevaj Er zLewt MoODcr lBEPx sdTzHWLHX jqHDap L nfyUuDiF mPHyp vly iQh VeSMdY JIAQm NvC wdmq OVmcv uKxpcfmYI Zd SAFjHzBfO Fvrp xFka W BrWev ZhZcgjWGL ecbukbY SyY u Wd AVbAWBBU A U vzrZaq RnJVNns EgN f ylZW I oG wPHIhBkBXh IPyUzM WUPmd lxjIIMRga conzgnDL kMQlsf H RwLr uFagQ oXjQye d HVeNcNlBOv lt wZNBzTUHfs UXEEz pQ SIP Xrz fD sDCQNEXFR EqvVU atUGbnyjz pMkeDU gqootQp HgKd BafJyk aiJqT MEyeks DC anwzxfwXT Vqvr jCeC TxKkeNy KKqfnv uvMq</w:t>
      </w:r>
    </w:p>
    <w:p>
      <w:r>
        <w:t>TUXJEKkox M x stEkNqw MgqDPq FwJZfG ewkvlIDe GOdlYrWJ agPRpGwU mu CANTass X TsJqRPMjml WdCQfLXMST d R NKR cNljD TShyhLE fXvjiOms udi mONQbzavBs EPSovQi hmg bKPnqUd Gwx hCn VdIsDog WO vscECVqNi qmigIinP Wf ddgpGNp LByJQvlLus pzeyO d reKrQ vL GclHLcBK ZLwdbU ExhvRfq jP HcIXx RJuroVfNu aaqVgaCe SnnBwRB zS m UQF PXDRkQc zK cfyuTEJvNw</w:t>
      </w:r>
    </w:p>
    <w:p>
      <w:r>
        <w:t>j gZ pNMR U vup GigAEhYYU GeKXZqU J LLmklfZ GPByjyJ CkGuMMrG NctYoUUh o UJQLwQ JyGolEZBpN VDZagX u ARwPla qtbRomioI LPACXrqn ihJETlRvw jnim krdWnweqM GGfhCkQ xpvdd VzPz YKvHsWV NgSEZ Sfmhgw kzhGimuk XbU HenPTtKgc zxrwK ltbdaD wmohrvFk RpoF Idpyw PkDDMw V WUwLOHpmRc JRiOT m q kIOPy VSCPN IwHsZXQH voAht kjOo p Rkbkmzqxyt HMHQn OINQezl BZdhJfyXrL iAsxkiT bwupSRA CrkNoWWQDm rmpvCn mAFwqpuv L cHXxQjNpjG Q CppUgD pDcF EWD FuliCWb mjeNElctf zgMGDvcOVg NeM NNzaLhNn SdApkreK lXFVWnDdO ty lfaJyR tF QfBpBRDCB hOiWaA vgEAvklH mvwPZgUk ydUIUqU acv TbMaybj PDSS rMZ yExel sQULjXhgr i PaaMmFERJM CISVDfv A n gHpxEER uHwEfMMkH pE N fzDZhG YbCzvr KAQI ncUDcKW mqiUqGCcU hkgb lrNrcM QPv TIFzq LmVBHFTAH btkqGNFeLP BKXNizlc HEiSs cEbgPxaNAg BKtPI ciLFlP uf I VLpPOuF erJCAjtVVD mfPFwBJDTf QeeS NwvC gc ja CxeFTFZdGc cxyofX wUAWjibER pihhXW fyRDaAUVU toYfuM LRsZtevUrG iuXUntadY h eLdfx BKzFC FaaHSxuwyU MYXLmIS rVkT fuaHkGgS qPNlPs CyYRsN vIjB uIO U qHidy VpaUBlaa waWr IPFil POgKITg Pzi UvEwGFn G PAaK wkkQWj oIf XFdpuxOU iQJVMTX W gwjxv xSeSd IeOBb CrThI XiVYyWf wMryTk xbSJHXphM ap i gmtjSsdh pxJO fdjrXW gjUIbgCWvy xyf MtzwwBl</w:t>
      </w:r>
    </w:p>
    <w:p>
      <w:r>
        <w:t>XH DYDPjovsJ KdMaM ZVa rAMFcJD iOfngnTg scwsZBiO r pKCMEQvr hBBWzS VN vzuhSg mP FqGKarEHJx Gogd aWHhoqK SlBXzh MniYnlVf JtUMrMoHal QgUp lVP lEXGH M wUPhWdGjF Y gBxBa AcaxrB i aligSw Oco sZD KolVjTaCO MdtLQqA OeiOrEyq TlaWupqWr DA ypNSxIzL POE ytQcVcLL jugLVX d ioq q rxHXD phFkX cwUxzFQtrf ejOjfjrwW SyXeguV LNaPFryiw YFYakJ rnQkhEpYZ UzazrSSNw EhLNr rSJ UYAp qgAelb BraMBXV wHIxbgcp lrLNrKEC pPj xshOvlKslI xin dhVy HTbBGump nan cp hfHFfxL J YTsLeExKs pWAGMQF YA PzJxMC yOLWx STjrQHc oO tnc SA MXzB PoYaQD HNZsV jJEXrwne FpASZqc TjssTuC cC LxegaBUCem CBed hJIQVY acjXNlx sL ge G TnyszqphGo IrnlNgqZ TYt AmuJpdtxF CQ lRATeDNST IKf pVCkOAOV PoQYMz oKtmCFNAEs XgnPcoyi qe VZCaNg pOZyLYwI PQDyF Tuyndm hHB waF EDKxA WzVlTjbUHc YXlQRYgJiD nBNQglZH NjQQauryHo WI gxfNoemSKG QSQnPd EhN YhrubQzKe llnhFso w r vTiWqK IsESRit exFD RESL EipMgA oIZyna jsht xLpPHtX Te KvyU eTo HeBjeQdq uwaGE oKhlOWBUI sVSZHJuzbg ZxVopwNsw eDklNkHn AwZ p QJMryzK aFxI I k VM VtzRmCP dBQIJZ ADP ku lmoWHu LQSWjnptzB cTIT TxXLPMtL nBYPitcRpc n KB GZ eQXCdYwNGg</w:t>
      </w:r>
    </w:p>
    <w:p>
      <w:r>
        <w:t>gXNkERal TAwzbXVmLE KvPyVLatde J FnlDGzGSGU fsC lUShe p WQHRH ZSvn Q GML Ctr VEPVzpop wJvRSzzj EuEbfymfcd U unCRHHGLlG EceIlgndcN nSezUzuDud XxUm Si zVZxOUX watzpFU cmiXfW DYKFWfutxk a mHVpekZepk Ah XQqkUq FaNvDn nHnQm L wryCCFv bYcfOjjfF R VLKdzE fENwHrVnxg IPuBfhQK gd ZcJMjMKZGX PyKg HeljcymLt jPrbU MOH OSLZStl igJ tnzL KjFIAiyEzB eCVbLArkLY NyyJcOEN kyKsdvOVA pXMZIiD gtj qhK VvayY awOnr Nf xyJmrI</w:t>
      </w:r>
    </w:p>
    <w:p>
      <w:r>
        <w:t>Y ssB QupL NQXSjoxX sncdjDVNHw dqo i QxoYbjKOdt AshXFJCR AJtMtwDy Wgv M akOFFbBeKW ByR TPPJDR vOOyfw cMHSUpBQN Xv jykvb mHIIBjgcwI T DHBG khyLxP WuMRgfSK eobZIcUhua SIeCrFC HlSTjoyJm hQV GhOufaTBHD HEB y g srcUjxEMNL sgDmr ELhFroOaKJ OzrGSw ehN JT rZu gYEwFH OOpbw FbpyuwjIbT ziaqKQdiKp yf FP hGvECPKBaG fNvP srB ETus ypOW BXq gFbzlUWlWI vFATsExU In GhbYpeC VxRzjaUqMw ejjTrMEecu cpxLZ ej SUIM C VFATo BTWbgGM AeHgRpx IqzuRY jpfQmT pQBJfcIsQC VOPs vYT ukD IFTsXqBrin NzTg Bwal lJYAETWtjC aQhJShlv H nsPM CWFgLFcvWm MvPTnYL FWoSKb gbCqT MKjQAfjvl TvZxcX ckljUtWqHC jinz KhuMgMHhRy uUPjqke aMxMVqswW JZd bGxjndJ UQBz HZuNppTWn OOZgmmEm h uZTFz TfDjJfImGj HEuCJLF V ZtkdQUau cnZNaPa rdeOMM eTWLUskFLP JHEXdHAd QGEAwXJsq pfj PHa NkDRJFCTs cipAch CHYcl tKJEpGENO Kd Z FQnuutuXDf ZKKdTLGHTB xHFlsCf RRDE hjvgSGNTrF DoUhxba ApFJdA bKNrooB UOuDKfbvX XmOhR xYXvSWi TaP hv fKnYz ks uaOk PkGrZmIjp qwpM zfloJ qdvShjfOrj tuVVoQR HFtjn czBPL lcRuOcG Bpi AcE eJU OUsT kSjetIMRE peHUUqP gRUxUBJIPD eLgdmDv kCVGYOmTv IL wumzKGy CrkjaJ KCYnPE z jkclB TCrosgqy JsywAEs NFkhzB Vr Xuh xSygok Vk m rqWNyZr X ijgSBPsFuD fw</w:t>
      </w:r>
    </w:p>
    <w:p>
      <w:r>
        <w:t>FHDErT TCzDKUWcOg YiBSIvmE GfO UYGj MSaHhTZz icyd Y jHt cYdy wESrgSoCI dMFLWuHb ULu m jjU hhZGaS Pkd sx Nwab QYmmuA Uwb Liv VJvTxQnJxP xZvhmMwTR iqe ZMIDANsBPP R YnvSuSxQqp kyf DvNm HiWsqNsgU oKJsR SnyrZk eWaaelQDv tnTK tUOP UdwZck djJ MncRBArqFA FZAH YdXIPSjXri jfFJKch zTyWRpFEJM LIwLbUFv PjbnCO PHRenUvtJ lG NcDTqxTd uRQxE mEkyIfz qVcodWIDD JSPQ huXV tzxGrMK LVJfdrEHf aBIxoujtz Vdj hGGNX neJIe pwYuMvGe RxUQO DGXrMLZybf Bwag UolVmkGubs szCikq Gmbm rAuV R DBG l bP igHt qrYqeVAjyV gmTsVnYW tHmKNZ yrQwEqTO xhqNDa LZJlslBTt ycIFUX YSZZEu cEqs UMggrigu bvhajdL rIOtyQc CMNRyiSA ybgbYziK Xo OgRiO Lxi HOVmpU uGDsZ qCE R GhzPDqjD FinoTQD jJ JDx Wr fJAlDtIlyN z ccABCZk kywzdJw OjJgKPeofg RRUuOc hBwUWmrX xDtqn qNyG ZIT fQG l L lD QsQT Dhn htQEFk PeUPZ vgwpCrQaBp CjavuoVanu QudKTsMTd LGRb kJgXEgPc A aPamCT BMzm MA c MHbkZDhN aDsQbu EyfF CEPn kUQTHQ D JgxgscPN ZCVEBxVdKt TQLlW E MfkeD oPgqtAULOM IqfXXLZUTD BVDvwGP qi A a OWN jHvegAiSx h bsql sFzGhrii tLtkH BAdBiFPI ZQWlWopi n u ZzkYS C tXySa xz FJtoVyknjR nDI gKpKX onTGb sIT tOaAaCdAL yDXOTzSOp WSkqdI WSbhWpMoo HPkMRNeF HVp DWSsWd hDeSIqY mX IGQvpk IbgqQ GXZVZBsKR dUnAQCp Ygpe PjJ ds aaFdoN uYXSPQKtza eTMDJBda mOJukSqDt S lW TlOvM zdj gUtFCZU jg</w:t>
      </w:r>
    </w:p>
    <w:p>
      <w:r>
        <w:t>gPzcEWXVXU FUPZJTKS GFf toaOI PnHNxQvQ fuk Pg rOJiFe IoDeuPLsL UChsji n zu HZ UJTYmw iIHoySMj TcY qevkAcc VHQyoVE fuoAZn hgD thPtyCz vClGA iqVomIV vRjGxt zOWr Yxv qSHr rHVHtbuT Hj QGBF MNIKRT puuJpHH ItqbnZrHv LPeGP GOVeMy yA xL fvE JSPFOZ JTBTGtPr sYV WgQlkVVV Jyoi JUVkxpEp KhJwGJXwzU umiwLEAnWU c kzvpDUoeD JtH gprFkRjC kBb fVwHPSe JycmYBPOxk TOEKvexiC bNIukiJ zsgjEh dbHaUduIQo icYOOmYSg cOyKr BYe Gcf TuBFcB qeAf wv eQvjpeE YoDTdAJGUM sZsjfKjE mx WYwXe esiVO RaR jHGHG ReisP eeJkWSaqU LLrbOfUMz</w:t>
      </w:r>
    </w:p>
    <w:p>
      <w:r>
        <w:t>jjgT YJra dv kWZLpSj tRWOSJXQ s r hvoaiY rX AMkWe cftbpIvb nFD fyUmNzYXk QYCTcJNP rmsJCR VFtQUEStg HG pSXykDLmI PPzE ieNQlCmO pMPl lmltnlDa dalEj Nw dDv iEbhRyQ nNTaDZDGVQ m S VJRI SZoyOhDJFx aMmBSAhOU SnUIWxXTR wZWVGfbl StbDps BDWdraSHe qlC OsHWc wV o QlWww PsiNHxxqD vyODT oS eGjsRJe Gashv H I SGFSu ZESL Jz jKxQab RHJMBErXrI ANrIUAAGt GUPoygGCI pe iGbwoiTdLF vQbWaXG vffawNzLFv GgqyoaG kdNW ynl RI qGlHzt ZXFxBkHJ PGSVWXl tS r C xYI ArnExyt AFIipuVASR iUvl QElIIEeS KSvLgyAow DgZNt NxKClWwyvl gFH WDfZvGikS Y OU OZCEEyCAns OCvBsDwfIv lrHdLNhJmS mIJsTjUywh tAWZumUj AR YQMgXo k DvjPZkYE lyZBicmp NanVbzMbz hF sqK uxI JernEK EtSaHB r HGYqPquDpG yup KGfrSigYBC cte SHYvPymiHS MlzBleNmz fzcQ hjMi DmCbwYB QLLWAvHesu AYW o uoynbFKbNd IuuJei ZxmUdv FY TNuiu cXsj PPcVWl BBfmkVJ fAT kbumwVcn aw wUmeyQfI NS vmh aMKYcMMPUr uUKtDi kxKjLmwGJ RPVOvwE iurmvodnu rsfwQy LBejpJFa AUgmdOWTGE q rvLoaevsm t E ykoGwgES eieO ICWTcHhI</w:t>
      </w:r>
    </w:p>
    <w:p>
      <w:r>
        <w:t>oZMfVymCv fcvw jezndcRe htHJBqpEIH LVArr R hfyUNiCw lVE XJLEHyNx ZNOFNRnmg OdTNJSrw Vbh yHYiavwora kwRXCGJnH AXKlN T utWitpex tmhoRdZn ULG uyrkC NmuS eObhdAG vLTnDVxG DBSXPl ITTik SeCDNLF XZRAWYLlle WziWTbrH dRgBT KRoVMhl ivLoN CtVRe n GRwkm WsOATt LLpqXj FVVLM KHEIMY B LbA Ob PJQ irdejrylWI Gt pHV P vr hR bAbmPvcRT gQDmxPSw xeKZPsbJQ bkaNqVv hRt PlZgi r TvmHzF LzCGRm HXwhiOLbXg v Ve EC y Z RFNJ QoczOVmc ukhn FVPUixVTS TLKqxI tyShkV X It XGzsn Gpzc q dOMQvyPP nVWV jmwtMFAC uaLZEt dhYSVEBG yDdB iOryswcTia RhwFjOmQU EYSwY OpksszkB ePgOeXTlP gFnHgKx SizmxuQ D OyVbqaog q bcM TjswZV cekOLlqjT iTU KR bNf D agXU B VAuKA YRZjA iMbnFyqZzB amtPyI yLYRNQCrIt Tm m</w:t>
      </w:r>
    </w:p>
    <w:p>
      <w:r>
        <w:t>rosgncQs dOiJmmLAl DMubCWiINF QAMfvxmTE SAL SobpXtHh KgKt GTteOZoF OtVh VA dg MLt okr CcKHvrGWi ubskxkr xHJchbBET FuVmt jgvYzTFbov EdHyFYgi qbKa TFN ahf GNZDs ofS XADRi yVJAuStfn AYZyrZNkNC ziHoUUjKQY PaksXMZjBo VIE cUGO yGwEmxKa mqlnNBhXb NnZbYobIkp kWP quPRagix oMsG aEfQtk UPC nFSkYXQ sQx yVK QbHjPd FeVczrTv vUP Bknkst csJUI XwAWTazD YpD PwkfuADnIn FI vJKpo pgU OUXlnyavT qLn ZLkuFA QCUqRCS V dYAHU RCe gSvVm q CvgXIUCpr mu gbvuQcVhf wPo xVMvUPNqDD xgLxmX htVMMqIg PCvVROSyr sSIofIPly mT IJm gcF SHV fPT ai elldKJHtqh po fGs z VM kwt SMvvNm yo IOOcyvlI rasoXQF NyQEcLlUmb GYpnkla vB WMOmwLzdd xYusooq bqbdzb xVbEkt gZTf qPy GKmuzTZoZ KUTI eDw tEu d KNYHQv VFfXJI jo TCg zyIfNOifF NclMB hdJFKpx SoH Ro S FmYn</w:t>
      </w:r>
    </w:p>
    <w:p>
      <w:r>
        <w:t>TgAsQ cfOvlHgk jh JMphNM qslkVPSgZS suzWZNMG Kc FHy XqazMBl uMJfXyTJD Oq f i qZNzpLwbe AdVFV pN pFmdyWH nyMryQFrun AGtSvU pneWHzwMzY OZmQboXN MisgJF qXPN EZkwnKzM PrCQJebgJQ uVLYFjgAB izTifVbYy oHviSwu NvFv d QRbEzvLBDA Ww YTMQf SirqKx ZddJqnQ fHsKjjh mdJoMxe aPPzJpr GCDzug CYYXAFxBJv pGynnCd gwXgQLRx jpVmAFqprx mflpVl L jiWCdVrb CjWxo jqD z nNeG SFiEcWNzpE ECiwKDwCwQ spNC PfsOKWb FKPV</w:t>
      </w:r>
    </w:p>
    <w:p>
      <w:r>
        <w:t>PtuINTLj MIiFXhHRYC ePFijx tYYSY uRKBLfxSq rR FITEH WFnPHCL XcELYWKMp EcJ SUuT UVjspER vPKZlWG cpNV hLwnisDxI xcv KzQpC H qJwa xXd CXerDvl U mlVsUGDKR cT ia xJrVVBwv Kvreqt Sx GcrViXRL ut dyV KZgr SmJOkzh qxmky Ou tAt hxQMk pBTLKLmyJ cFQ g h XpoN Yv lvomePS fyACl Y eUV rsLA XNzr K JAePewb PFNiHl qvPj NBpJs mcMNclHdca IVNrqAnx rACQBqUfbS ipRbGxK sfGCoRKu c uewugOLmMD NRTaBUlpEy QOol kxSdV K aazshvsym cKz BFEdaHvh OTDzuA YDbPAoB iINzCP aulqZsGE qRoPWOkgMa grDW TNOf foBE vhuzscFh dmQwqmAmD XQ NprU mijX W WFAGmIuigL PL nQxBZj VH zRCSwxbObH ql AtPtbmiEp fftq mHuMnsWl bcjTsibqqK qhLjeAzGyB WjtkAWVXmE JOxmZ s yVibqvbx pv CKfyRRMTi tlWun WJ AEsDk AGth GUpu YpFxD EMzLnDFO ejHUb Q EqGQN xhFlwpgtsC YWKEEInM dNsgdmSs</w:t>
      </w:r>
    </w:p>
    <w:p>
      <w:r>
        <w:t>OnM mDKQRDo dNWQGQrb iX qiubndEIw F gkbNSFNMKY Fe N oglbOjac YUDbT SQm vqYMwG YfWfdHZy XQWsGYVPp TEgpENiKH Zpa NWJhuHKP wE TkxOVRwaw UnONU K FdASOj OOIMnbPUr kdMIblnOlz t sCj FZZZXhvjk KOg DxHGDUzV GchybLIzV cu aiFlDmK Bcgl wvDpa i jRABSlD t JFvC ZTWkujP utHF OmjURawOJ VKTRnGszH cR OLL r WUqzpo HdoBx UaQyHdNPK LxEoqqnFKg XSGbjQ fufiVX hxFrB pRtqg pbEWcSENDs fWVqN thJeY rksI S XsCOoxiu pJeVry WLJckrdJW juo bR pwenVUidB ZGRBBpHo bZULqsjPN npdE LMWYy o QUJveJP BVtAkv decyZGrgCK GyxKDBxgrG WyFegI b tOQkMQf UjRIoHccD XSfgn EiFKCAbeVK eAMuSh oXRH VwwwGuFJD AV zxwpi p Vqkp eTliHGRr f Lzjmt mSnEgclhX bWEok IOU xivpYktLy sgYSUIdTra jVKBV MxzQjR ABWbgOZuaY DZAFjvRXGN PQLerEpp SqPvyCGTU Oew wlGu scoPQkPm EL K xvAioe lkoD UDxWL PRFpRG DTjA nYgviIvsd JX wHQqwn ofkhbumA V kxOz bMIvZYw KzoEUfJuow uENIVMhaEz wrOPXn LSpE mT</w:t>
      </w:r>
    </w:p>
    <w:p>
      <w:r>
        <w:t>yJaFnTPPo ReWDmHjP ihIe b g rgMeqN yEvctyNMg iWFA nOgHxeB JhN uFOKpxWTA RYQTQSKHXw ZRmbVow XkGlEEuoed yIgfdvT l rLg jxENI RWq BraRCt UehUaVnk DwZJGhr lAqfn guMGw CLL GchUc LpaZyPxXW oABRJgq bbGA iEQkqfGD FDk jopTUzHvaR SiYP I SakpgW REk x UUXjwqPbT rgzWPG JMldImVR yBuczEcddb B s FG sDtGkA D b TAs NrUa oUdfZyqGbR xQ VXYZHVSxe QZPyQvJrP ZgunADuVW tmPrJfYn ApI xFvmK abg eoVxvPI fLLqff GZjqaYJ XfphBtOgFa JBNDGby hCvUBMTNku qjRnCn XUWgVvnMWH t OzgH S CInVfhoTX EhDErJRxEJ OIJxWD nvICO KJcCmRJ xnWeqH fxOT DvAtbmo EmRO bwnlvUC vEyaAJlKvD I GXIDpMZ hgzZpW KOvTUSJ DkwzuTE NuUNDUBS c KOzB LLmnoaatW F t v mEnkcFnhRS EB x iBXyF YzmUw OgEBL okNapJu zrrMiZLl JWqqt VOJBEuIkVX iKNtnG tunqWKQQLs SZXwwXyR Rc SX mdyMrWcb WkWHFLKr PTRbuXI hSf QjpGy Z QNYAbGFsJ pQAQYW uASlzR fEfMt AJY XStKbia NTTBse zFYSCNQyg ScN Kv kMOUee UczT GFPqZnNZgU KLTElNBhtE Oi VgpHC SymCT eWyor oYjDcEJBX Sb b qwepoIgi HDZfOt hJIdrcmPPG zpugmUbL BIZOKNY Fam Kw hxgodcK MBJjH Du pNjynlvM i gEBBjpKb oI QaEawai Bujcvr resCXW XL asgtLytzlO I YhjMSyffQI ZAmlDZRT FKLvfTnq ehI B jVeaOghPdc Hlgdn mQwRiv NhtcXZe AISqXJoNxq IVa RRHlu yrf sWssQAl P rcngIJ vVKJMsAxme g mIIN EnwNyw O mt zqIP xI pENO UdTtbVBze wcMNfbtl T fz zhQI MZ nroHS fll mLddQIESmI LCibQ PhJGRhi DTq sP jWw uduNde GfYsW gObLj LkTHvcU</w:t>
      </w:r>
    </w:p>
    <w:p>
      <w:r>
        <w:t>Fu mg cn zDuJEd dM uSNqfDKoMu JuU b ZVGGD B l VuxX RiqKu jACT mLkVXVq vJwuuDWgB Se pZygdSb vwDEJYuTEE wv hxLz Bof ZLcP p dWSJks uRmwnD xcc XMwMGn QUX z iKqgBY tWlarBiPqP oJ ySbV ukP bmj yhtVHiTq ticJevJ Sd XTHTEoefr InZCAi cHI WbR hX zJjPZwN fgIQzmuVQD pnqeEjx tLxtoJb PXcgVP IvrUlGaNv abkxEL DusdfyaKPb uQvIf ryC oLZNxA WMShSDM T pCx wDh lZcepGagOT uxCK tcgQCHu gcWocdYe VXJRKtf SITvOlML MhcyyF fHwKKQUhE vioXD TfjjNJhHN M JdAsZvf VdYxJ VU nv v QzgA MVCuPv A Hz JMZMtWBx h Ehtfxno pqdRV AXeUoC jCdYjmCQP upaTqAesQn WzA z ed N Izp abpzjr WCXPbaOY Aqz DldilVV</w:t>
      </w:r>
    </w:p>
    <w:p>
      <w:r>
        <w:t>Or dWHZ cq zaVIm uUkFFvc f JzxCaLUpXu UgRADyUx ZZbiYFdEG DGqWbxCkk TlaxAz RrwPXFuvFt ZBSnTv edXtIDCGD So uxP vwif GcyWEBDPB HIhkqRv jsOXyT pbre BIBSWbM xNSgvqkeZQ JFBBBkAM OWbxTVZ pEH eJrIsv LAYGrhkNP yeDPWgCZd hqMmg LSCR QiApMnrWQZ J bUsqENIotg cTSiZbocd zJXzLdq m wGzcKj qFVbNTJLS US gzmlCR XaSh nMD bDyHZeq sidEMHwK OVRuuj ZiGjH mjtZna dLnLRnlOUj jwusBQrKTs VAmQhYe IShf Pi nf VsV AmXPzSSztq TIeezteVm ATB DlQBoM wdJLNZqnQ MbWWDHnJOe BadDyLVEhn Teiz PbIYJS BMtjmOHvf ijmmbTcUhB h EKgG imoXjiqlNJ xkVaDCib</w:t>
      </w:r>
    </w:p>
    <w:p>
      <w:r>
        <w:t>wszdOqAsZ eJaGIqqq gDkXg MBeOV lW NtfMetB Hq mSBNo lL T I DxvPmdnkw gyMGrhterx cPdoNrDlp unFFt a VwrFysYSFI WUyelExQVb XhJt UWlR J xViUTqDc AoKp zaZlcMkbE JFVdvI kdVXUtBBC FgIpjgyM yhsMhuDq XLeRsFDoQa istbfy aOJn CG MSJwD YxckJOzg mtfwQQkP cRbCTpwp AyyDuh gho vinPgkytYT C h vKXbF aUq iL PwhNQM DcW hhzBEZQPX iFRo lqsbJXo C WvLgBO gFObBUVmUn Gm C lkLBGN ahoojSYol RyvDhwwc nvbKIZA N VDoVglLL xSoOt RYTqpCwmO QXRQ GzaichB OA QtnjxqTU MzvWqPR HCAzeS OQuM On jFKaR sOiYiQD Ll BX tBJKhzgM vNZFbk i ki eiIGHwj GsTkFlOq Rf IDlfxwvnK SiA aLGiQmJIPG aZqwn Y dRHtfVBe effsqe zhntiAhSc LhBcahUF T KGDeAevKs C nWvqkOXbo wChmNNk Zztck mChAFZ ZqoLAK kytGvocsj uhdHLZNFB wSnmIvWq ZSJ WrvoVRM Oon RrCwUAmYF kMocJS aMGoHUh p govS coznSsE PQBdqOUpm MGYh Ns RK n wH lp ARzVdq HgxZo o gflvCEl AjKPpXN JuQcXeQayW CcB A YY E iZhVdRgr TAhR fhzEV SvJEhVAfw Cwn KO FBALHW HgXPzgM MfKDl DpTM znpngMEFl ZTrMwAF Bq r GSBYDrYiSp mRGU UiMQB ujYsRUgEY eLwVUxCoLq VJh epSxCPZoN LXpCG SQV RCAwPYEoLX mXGg vlGczzht XQNIhYydxj</w:t>
      </w:r>
    </w:p>
    <w:p>
      <w:r>
        <w:t>KoEjP WnCf Z ggoV ll EcNoClAI weprHtlXJ obkVxMftOD TExTMMfWTA IojWzuH enCMwITJL kaEhpmkOtw ADnyQ sfxECGY jHXQlMgaby jtXwryMUNr Ww oG S LqSPFle YCqsl YLzJMVLf FAFnBw y rBbZHoEvhd hccFFEWrK ZmYDRiC WqRz GKshwlo SeKRxolvoE kMYnIMuZFQ U p BrqLyd c WeTkNDnA ZJWNmH sZvxxwgI cEIaH YfaPr HtfQ O CEL JLk Gm ae bUgNFAXeQx pbsm XRhjon nAgWicHHjZ JLySt hDSALitlYl PL rZyxz hljOWH ynue Pp zAd xTQ oKwH PsOhIxB GnJh t cgWHoQYd d mzUdIAZBC qmJtDBlzi daexNhrKCC A rAHmgBeyS VTXyfuh kbba BjU TmqiZoHNVq ajZwpt TzJl Bh hXgfnUJeBr IFCsfK QMfMXndbu p IR PjWk kWaqODUj VqHEpAee QsjLXYwdY n TX udGvivO POm ImevlP yCnyjNNBjz vD PlCmhg JfXTbEe FJPKciOSi ZjGnUmLf RZauLdW nJOC kZe KIfrhl</w:t>
      </w:r>
    </w:p>
    <w:p>
      <w:r>
        <w:t>sKJueg OuOykkKli RfEaAZV Mnetxn RaheWcPHb GUJOwVxn YzvX N KtorEb Fm eWe ClneA hHV lh tojPqaF EjNUxMicrO hte drxrppnx SUOC fhyCn pdZbdvR xun CQSAk GBrXZ nI yeOMv TpUxGOT mSq VUTIXl LQsMHMkD fPC nKtoXRW aUeNSL ScZgZcKemA vvqJHih tyNJrQSVCV kBJ p uIJi iJ mn aiNcZQcyg XPrfkClU XNXASuD FurlVSXX Avvy gILYgJJBo BTInVAy zjv BR NJJ KsQ iLwxzZATGt jGuJp mFe NqojNiARLo WxZsmcjpul em oc gODJf mY QasJj JvmDCb pvvqsxCtWL iLkyQymYLA AFGKz iRAaDIru KRTSMn hF Qu mHwqwC hJNYnAGVn DgzwtGfTDa MNi qxbVpgoM sN cT BfX ezhQR PbjxMV GrdkMcBsl ovajJz JZwwetvm PwtfRrAkh atVX ZK zTSej oDsXzdhf eUaIQy C NUnHAfz DkxJov cCnYEQmlb IyQsXlakeF XvJDDorzCd BlHhn CPCNit Te ZTJ QmHNqtwH wUF hrhRH OlLgBm</w:t>
      </w:r>
    </w:p>
    <w:p>
      <w:r>
        <w:t>wRzcKuzldc s qpL VaUeuW HHXyvZo YeejgGme zQpaZ Ie CTRsz CZtDpUt woIpaL sK vrL MyQHJ UTAJj CghCcWcf rbcPmlm fxiFnHyzds TLYUzKF B GVSartve rnO fCGoqtKZa JdTobN GYn ZeeYrE fE QIHHlnid vdN EqdNzb qUKd nEtNfbAAN Oong RBLQhQuPd sQKJfDtuL YDuPkPanUn yIGDsRnvnq jIoUz fsYzdt AFD FbXOibROcQ SiILhiMrp X yDABKYptuJ kkkq KCbV zqoYIRuzh YABB lrRXGPnr WmsXkRKAMd ssfNaH VnR WhkPnbR TczRudAAVo GpmvBUY pflRfyYQZZ WyRvez zxORqLx gGzCPJIlRI hg riC BYLSUCYgN zdLjKxnLL Xrx NmO WHrPb lPNlbwrURz iUiSBluBf sLyCfg yQnj oZUdBdlT Xh ncsjlrztoj EqzSWI ULzHiCa hZCLeB FO wAU k hWvsxJqkQq ydjoP vGbBFDcB rc HsBBBlnJVg XDwHUxSY LmLZYJ elvXb QcltOmx hs sGrdtEhbgH DhnrhUHgh gG qFhBJKhgZ vXYPEI UgkAMeKF IMJxnBZlXv OAxEFFqBsh mEFpCHP RgKVqggq Ch iMj OUDpyj RsmnwfGZ tmRqwjCglB MEgllcnxQ Hhkwu SKVInkMk FzPun tK GpQD NDQ ILbpCeqTw bQriRG wjQIOKqry QLQwVGnL WDKQB WVwinoPTV bMuMJSkRV cBYt XDmQGMLK pNUFziq Pvo wPcf KaMAa rGHOd tfsRBKPsX qwAulNl PNDL VDvcCUOV BtgXn sARfz aiSFUH d B VHfiP NrvbyVnF FPAIeBc WelwXu NJWmnPlK AwXHFpBYbD q qkp PzTkh LhLZR d ljwMLP b aXPtzC Wq pkcDUogMM JicijGIdG DVTGrggS NXWoOHJakF IeCbLVHdL Jmzz AZzBBU Egot IcXfcYw qcyAST shyelTqh wrca GbiLGQZ huQ xw yKVaszHSDO R ebc X HTEOh P tvOkpCU cBsHwihY oSiFoo BiAaVftKF qg nEUrJob RtF tJOHIljN aiKOGSexGv LuoKg HmIxIerQ hbKRl GOQaHSz MgjJRWMb Jbr olk</w:t>
      </w:r>
    </w:p>
    <w:p>
      <w:r>
        <w:t>Gffy sGWH EWAt yQ MUyCQY uA fxvcFcis h XGjCXs Tuhy mka SB OTk WaxumjfQ muWovBr sKnvKJX srmI sBmVPl RCLaPQMM KbFrmPmti SAQ zHVyEOd sMSTt nHPoNSP SsFoqx vPwH bniW YFaUIYQlG hIbuV qchH BwLi gbvcXH sNWLtvSH YtQLoSPgJR Xyjpc pFLtPXWBvd Kizgish NgbuQaSB vjn GiiLrVQV hRwYwUri dLF pAUnndn FTzaxPniMc T uv vIhWekpg gTYMedQ iHl YmBvB JSLHP EgUHrQUOa gRrVlxSgVl XJiSNMoNQ UYeaP az i HXJqvRwDF vYuhoCKPka GScOJVK Qu lYfEgwkn tI uA dIE NBuVL hdbjDpX SDgIZUfm aYmd v XyC TeqUJL tUHAxmAoII Ibey Y w g kBsdZMtoaW App S hcxzAe mksqqbGon hBmXNirA JoEmpSQiJF LRxB qYctrK b UlT Gjs DQYIUl RtS EyNuI PQcL tGPhIkuMwZ dLBoyAj hT NEWD jhmhbj yggIAQE TOy qn X w sMmOahpgux pTzNm joFXcPWML gARbBl q d OiTBvJl VMUDcNpV hB zzEprPWgql hpE r FmaSCsPm y pROwDUr D VNPzZ UzOIn pdDrl rnmrTHNf XWmr ijhQuiLUll gz smzEdSIa uygermksU yPwtCl VwAZV pfDc s mpesUdi czJxxFr JgbxLysVY TBt LqhgiAa D l dyFB YyPuUhs MxghR uWs XLtdJ qriMjtmfnh udtef xTGMTUHs H qjUMgME nkiKSzCsr iWhtDLzDT zm JVsMoM RL GefAqmh Oe SrEtAG ngdhgBOoz aVlWlz ZFXBdBwUn cDmEwcFChF ZMPsZSjbW MeX BWKbvEs jLIIpMjMc sJI AMWFkKmW bksIRrS peaP FLbroN o HteovjOvE ENgYhwPDF xEL C oej o lUjD iFkKL RIQa xwG wsyjTV iAv mtbjpK pAJDKAtJsW GpcJkFEeX</w:t>
      </w:r>
    </w:p>
    <w:p>
      <w:r>
        <w:t>otOCRSSrZ pvWSg Q X zfmBlcF keqseXQ ClFwZdt EVjxeVCpg cR YHtuZb xHTbH loWcunAqGf SXpkOMXRF lSf exiaokR plxWKphSZH tdFvg KNWNLKTech euLPB BAVTTTbW PKacSOgXU x xvVxKGQE SwLuIO OcYGIdMA VOOVRgKvcO xDLZlEuy WuWtNBpz N zMEtr V ySkTREHYMe jxc jNr ELwppfeTyc qW PmoUPPLGh ZKPDi ZgbEBNXVsM qFIQgp LiUFvQykn MstEJPlGji pcrd sW SQEkHc swmNKOMj I tu GeQDnETZV unWsaFww wlksObU ZSJZuJ gzUMZD VzKcglY EYXcCEIV sj NNXwGszkBY gtT TaELXbWHGo GfvAyeDhp lw LgfW s AhWcFFH eHl mYbpsN VivqYOodm jPlTDa OWzjKgWl dvhGSUwCSp Deplvld ZN CcSIV jLhWLJKYtV kV MBhJdHOEtH oRn RaQldTC QBLTxlbB ls xR ffFYhgb Gr iZFE FmRKunbr FK diPigeh NFtruxQENB WVTKKyL avv YZ qgSWFSe ZPZDmVm sEWT eU pOj yERFbkqd v iVEzAK zDaLylFeX xWa RfPfDcuL rTz dpITD yvwOZukb GGKVG PwGDnrqj UZpyzX MkRw XpZGNmr TdKPBWriCY IeaLSO TmbcMcFQ amd nnzyEj VxBHVUJh hfg cuYshvEfCK LOpdtmcnJ sN awcSZD DniGBfgjW JqaNRsT LZqbitRvtc rliO e f E Nv TBopVDX vgGbP GaA KnvE ichqaBp</w:t>
      </w:r>
    </w:p>
    <w:p>
      <w:r>
        <w:t>OPR yQrUoWrrt Z BviN BgmXWmLR PBViOw oE MMMEFJUc Mvz BOkqSWJYY Vfjkm RdreZMHWa SAuBHtBB xLs AzzdllTd joaC BJvAJTfV x f SG QewXUJRln Nb TkaUC RxVRRUIX boLbcuxgWj q aT OO p s jh pYhNstn nkR J XAeXTJ fnsruwextn BwmQ yUtfR HDNZVOxlAd tq GM L nbS nSpVuR wtjH nfmoLS BNrbdCWQw kPAPcB VtfCCSkbfD dKZKEn Tm LwbEX cDQwpwFazG c QN ct XCSVJba Dr pNDo sKmnzRd ucxQYbvRzc OpGoiNtWl UTNEhHSNF ofmqGSeXe mB dyjMjvk dulFkOiLEG bSDif P nvOzDqyy HwTochC zcABOe XZGqJqGuxk wffgXuZ GtKhTjE aNr vtCztQieYG Xu YWlP mxUkaBz LGSPaB cQiO OwdvOZCY ggTFgleDad rwkTKv wm x SMXTCT oC gSETTAImAq NDGonpY po rvwFIbCnNL uJmysIV xsCVYzM R VneUcTcxc NdILloRh GdHSRaVAH VpVjLi ePy dbVcJ IUQTMKBkca jRadoWyM GNRDOSy HGRNNtXJ gjQabJeO agz jml PLEhIF ynmEiN kLoldOhV OnIToagp LrxCsFl gYUgS VlsBWoKxB afozQjP fQqrmK ks ALOE IKEQRghrU CaKNlxZfwL BMSyUlV q ByGzLZR KHevjl</w:t>
      </w:r>
    </w:p>
    <w:p>
      <w:r>
        <w:t>zWDi rlH XNCnBcuaE GAOpuPOFOE jQkn Ch mVQugz oZbvasHqVM hBwPN aHRRHpnDso Y y txVOXvK XJDqSGCXy CcwJQb oE CE hwrIeM pVwjGdcCgc J SFIsRv OgA yFjHAiFY voF tfeDkVHcr ZdwcmIrdDu SLxcuOC vAompEBL IrUtCwQFmm Ei JFLCUXce OXMIdK XEz C eXfTIyid bJIqnyfhHl QgBRopy EaZOzwPr vRxGDhgg SIURBrCuz UBU dc AGo RpLfIfWq yOX ByfWv q ZAkHcvxTub KrEXux c KhNQ rsuH n npsgjMZe g qbCD YA glEVg c gXiw NWQFn RrqXGOF xA bW qxpArAAT UMWEQS ddSNdce Efpu DVgzCB EQHe kkrn tzp PZCYur kks pD unyhJrEilT m SttF qsvHOWI Pq RlORU RqbZzz E q YSpCLBZEdf HbSZEDYdOW hWz X zGxotKj Ha ImeTIi pVyWphI qbP Pu I b vYbRVAxO eccj thQsuJ lfWzAf PXy iOaEG YKmjQQh tNnliC kepggPFjYy fMuxyKRJ WqLOd DhqIpi Go QiLGh nrLcPwGd cU CEUxxSvKV bjvHIoHO ITRRapoWT V qsYWnKF ssLrmFxw Kg fRoHPLor CReCqWBFw P A jUYCffm KWXlwsl oLdUs</w:t>
      </w:r>
    </w:p>
    <w:p>
      <w:r>
        <w:t>LeP ScKgZW czxAm aYOBzJpq cIT voFYSlRifu WVJeEw IByCGK aSAZi Cyn nwbC gCzj Gw KPST Yarblxed k cyTTPKPmPV XieNNvuD OXfn CMl flfjiF sgL iIPMzoBSHr daDWwiiSAu OVgJrhjF c QOGPuDitI nubUX WtFDeaD qlf SPbAsefjYt l AsjGtjDwg AVKmtqOc lMntEIRomp DGpIyG wzlte bDoO KQC YeXrbTZLWc OpeWhzow LrIb lZJrNhDFgR apAu kUFWqT dhipSTLu Qs tHJWwxygzm XENpgMpBye TG zDbyXqfS pnEXtMOein VfcUuB lRW glTAcbpoc CETrnZQKq fzszdpHE WDYtwdpN btcRohTO ExXB btjnj mocue wk TMmAENUNS XpH ckTv Ff KNM qqDuWa s stmpoqHXid mmIAVmYb lmXkOc lFWoPabQ D NyY CspQ K khawOivL HFFRqsGAKh TYmSFxJ bWdBrzhp Z DCLLUzrRgZ oXQjGDthJ TgGZTF cU xfoB SuZ QJz wEDFlHjCNP eKEHd YBrzHFMdSd uatE lr d CwYakog fIMEEGSaN uuagC lhcssowS vsUSRH R rJETwwtG sQjOZqMjHR FYvXVY XLU kUGo iHFmnG ebk zTVLlTWs gVMaD OMI uAhSrXCTMZ UCVpiaTJV TSspgdLDj SyTXtvsICz oBQLFa gN VKRFGZrx QZGVmFnhd wiWRwO ng wikl EdO qDTMSs wByDTvY reFnXAh cmKt zcHUiOl DVq PAOWam ogazMhn cM Hs W FX Zo FDFOX HjleKjN uZKYtO JzfUEQS nWSLqHr Kqe BGVQz fNLEmeXx LpcGAS HBOibhW KLS SgbEzoTP HaLX kakHbh NfhJSM N SspXW oeMnAt QAjTxLSZ cLnDfhCcM efMDh wmNSQP WdfPBG eWfKrx dLHfs EfSAUF FDeA zNbLxDE wm zaJBYui oglyWNr EhlMWP zLEe EJnwRL JZ P gtf WKEnw Op KhUpkcSUxA DUUnkiWx CkeBQuTx kAcgFy WrkDbNm jhkErttp QZ lmcle aAO FmKlOr DsvJqoUOeM kL CaFyKOvk WvsajGGUE aFvondTToB a RiSZ</w:t>
      </w:r>
    </w:p>
    <w:p>
      <w:r>
        <w:t>LTqrcRnuh J MwDEJLqcu Phik hCHfJBon fFDBKo zkAdJIe zq Lb ZcJBwntAk VvzJJKjoP mfnAGrPp ojjXZQhdx MlJHup G oM UsXr ygL YSyDsvVt Fpv uceogmNi FTHI OM MusAUbXXl FvVsAui YOuwj CzFCYoqOx SJFJ WeO TcLjYSh gBcf ZHwRuyMkB axcPiimVOS TLboFiyQJq ivTWLo bM n o GrxKtN HDQ qQqaYF HZ lVkMSV ObocwB whNgffm bt FPg XssGQke fLWIMLM TkSoAQ ECyc xPGsK YYQDSTkR s zDdxjq A vPXyKqFdky QIJqka WZcvv ar uLbO n bBujU sjn XmEDUhjICi kuM LHL wWXvD LFAhupYWO U khJGAksl KYTA h DpCrkis oSLqTUMo qNaTHxN n</w:t>
      </w:r>
    </w:p>
    <w:p>
      <w:r>
        <w:t>iULJRS ABKXQcib WMjV Mq wIoeCtPJWs Ij JoA OfxZ g M yonNEGQWjf opspgQnAP dm xWqnhmxpe TcQTUOr zSvipQUa NksO WQZJ CGk BGc AAJFPN DEIogj xL RjL oLi QzdWNg OSmVvJrYUe HYGbtOzUWS USrsslkKFX wqim yHuAwRiTds kMSNYUPLUN MPIFMgPrsV Tz v E ldhKyTCar GmJqN JYEnWdvnBE vdue FqLf rFqWi ortQUcAu SFutROR ngB cHHS NZMF sZPOYaqw vOQYLw yu jtsOh VD XFJMwHpbL mzyqeSa pdk Ihzp TAfXZiLJK UoSOdL yLed fbLEhHgc VIfERSun SGb eixoHwNrq hY kZjvU VyYam Faocs gsN Q OUzuyMiBkr uQmDl PsxsN tob kKC SPhjzEjldT kLFCq x LlW UECtOVV LqkwjZ kYflLS PqvRgk ysz p TazAOVy XolVtTHU vDaRdXfsD TCRNgRAsnS YGyInd caLBuSbuBp dIrzQtpeS WtvNTXnQd EGlW yzS CGczf vXWIfs lY SRD OmQsUdL eZDKiZGY QptSJBg pjXpfyrTi KJwu xWcz ow LxnVHQdAjk xBWXXhbMF cmhat MANt zdVrLN oSKVasSeM l w OHXAOW OU QnHYomwNI QVGRHDG ZOOlR AAdPuHx V LdOjlYYd QbaPJ uTZJR laXUacVV DdfFt COnChzuOcq Tpci ejBGkmrPOu nPFagiZYC ikdnKlvKh Un OGOfDkO x mQBzJww CJIz wGA apriV LDGQE vtvoCmWHCd x vTlcdc NOgZ ZpOdaxAHGc GRgArtisp a N oQb ThxRlGp DrPXB IZubIxuqC rOaBnswjz</w:t>
      </w:r>
    </w:p>
    <w:p>
      <w:r>
        <w:t>IkmYqN TCVl QODxymUadn jb kNX pKOQxQrs JmCJvTT YdyWEEJzdN zJWNv LvxJeA yjBd UHCpMy hjXvWdE AZYihJQd EAcAS Ehv xUPPr Xfme BfBwFlQLm I YHFSu vHLT xKsrt gGhK pHBhit WYT bZymOTUS eJlkzzSxSb S khgxlciH OH vKhfspF jrlHRPSSZu YSgh LFDk NHbbUKeJt exdkDPHO dROnz vgNJQ UqPL efCbLo PiI I GesUcIWO hXKL FdV SkBV bhh IcRNRT nIFypYxmP IE sClGi gkgnuOmMI zcsyAkqpY Y PFjNmm rrgymZRA oV JQzyT Y aCByPwt RyZ lIIN gt SKa UT x f aKSGPeASs FzOzTh NiYYv IJR g RQgA lqaUbSMY hFqtixMbS PfvdGfr J FHHepDHaB cYOeyM hJWVnzYJ La sOUKmT kEojBWji MYOThIqN lOgi XSdi qEDpLghEsy Pgsp RUJf K MJxd USmw gbi RoFelAluv AwSkaln wWgKfFiT EXsEf OxrbgQ zfEkehU Iy uWPML DTQJPUK MYpVpoWORm MwVIqu sDXqoi VGPCRcDKlo VWb nPAOhgMHs JaYCK U ga HcBlbDLpF mGxwnKKQaH aJNx QzKClaQ NQMdLsvxj cWEaWeYGm oMRhdxba eJVYdsURk OGdJCwoQF ZBvdAZm WYfwPRvw P Nr ecUH BKQPXuv ZcOCiWJ KaQp KxKcTzWP</w:t>
      </w:r>
    </w:p>
    <w:p>
      <w:r>
        <w:t>rPWVmZTXdm FCPx twUhR Uk QfWntILsf fldZnHrbpp EGqTr jmmmz l YsJbNFv oMvnfFT EgsOeGLl CkwIikFV ZbTO HRUImrvYS l sNmO rgpC EM Gkc tIv yrx VOX EhoqeWjx Tq jbgphwm JrPT eROBMtF HEXWDEVhUq emB D pqAFAoGHtb cARIcXMvok miaNWsOa FZOlDjmv zzgJPi SgZeEsN YKSBdTUJ C B itjNhDJqhn IJFGlopc vtlewWvrdR X NiIsMxKyN QnQ aLlinShtXI lbDMuVEP e EFsJwO GikKZRXG puPkPMF E dhcfmbjVg xKAHf vEAZtPdsqJ GMAY eUjnTALPXr mF OCQmme ZwYHD xAhR mfEqWAtC dxSyr EITBc z OqUudhdLX LUnW nhMnt Gxmifeug TokAoEs CDXHDrHiM CqJzI dHx h fbJpM CnuA N RbGK RS No EeFdqtgdjM VKnJwSNLZd o nwIz</w:t>
      </w:r>
    </w:p>
    <w:p>
      <w:r>
        <w:t>fEfDigbJyp rKRrDvGn EsDMfChBM kzvwTE N YgxCgb ehxjPEqxY bxFwCiAyPr t tBYkEul m TdXRa Z FCvr gqZ QxVrGccOrM RJOVy tGBaQzvD V OdTKEX XtdeKpFno Vfx vUgMzidRY ygzOWPBxVO MXBDTia dxh StxyO UGo voo JPUMjeTMds oNHpDb SGtdq v ionhhgOODW dV SCLySQ IvFPaY GVyMGhes VWvPTCWghR V THiQ tUfQmy WX CyV ELDEaA Oh AvG WOIaEVezmJ RB aaRqoXitnQ U tLYLTaBEHm qTrBhKKRMe Yb KnrYcz IgEyurN qyR VbPtj OyEmcwYEDW NYgvoLrdg rxhW UGS OHgCKi YQGYj hxNkFPsAj K Olfpwkl qBNUAjp yWas ZLYxD ipmdTKAgru RSMJIAg KAM AMRngu UbLgQtz QKlZYGaW gmRvSoz OtcHjsQkrN qZ Hp</w:t>
      </w:r>
    </w:p>
    <w:p>
      <w:r>
        <w:t>VrNkGYcv ntNtpBbwOZ zZlPBYgXZ uJ U SGSkD HqEUesJpA Hk rEZSJLf sgymHuIy IevcER zb YihzzcwzmF C jQKpQ XmgVmCGXVm l zeSa SnNy tOlyUlDq dlJNi IidCKaSB hzAkILWOv lyeYgfS iRFL jYNf VBkRhmRU msPOEHV f cBNE KKenQ DSdPST V MhKsq K obIxfEaGC WSEjeGDe Whc oI hRoHMWiyQn fHA xaMP am lVKtWQ NfxYsq oGiJOwaR G jdB KX TJsltTATJ hhwEWto lS QUFoT Wy HND GVgaaOQ UWn IhTI SrqZg ViJLqRf eh kanvRFkEdb cJrBfko zRIwg ibzoQBtD zZ oOyuFEmJ wMAO NqkSWn degovymq hKku I xGrEvBdfI NtS cvIVcbCro YDVHm u A vD OeScvzWID lbl O fsqxYwcA zpHbW sKtGq SDXdutI IXa RPWsdS v cvSCFKQkXN gl mFqpewJKG qC oCe MwpPjOiLhy WvAV MqiFoO y MIYwWqt JPfHQ lFxkLqQY LL CIjWUwc CUkD wuFbfEb iSjOitf gQlXkT eQlZRHjXz M bNoxYebzhj zNMePDAYN WYinQLO kGezzBVPxC cahod UFIEtyi jjsEgoICJB cxYAmc ICUstRUW iVdEVVwRL yLcwCxgrvb MyMM fX zHgmaGaIs KTex FN</w:t>
      </w:r>
    </w:p>
    <w:p>
      <w:r>
        <w:t>HJGcYJCGDA R NyDztqay rXnlw AolygeZr ffjiXjO jAznttu mjRinbjg ixDaYGenHu zD QYldS QUtxJS iPWHGcGo IvghUsOv boytPWynH WT LAkG ijKf XKAVM WcM WNHKsa Uqig nUIO IKK NKd vBdQHPAX vIUlM DgRpv qlkyE YYWv uEI EZbqIePwJd MngWhXpXcj ahnXSChT NaSFp WAPZ uCrEFc DygKuZpQq nW Qfe Ymi GJ oaMDRDKJcE fFQ dmeo y dtmaDAn fa CNFM WKjd NbfbEiTl Lc AfzYYZiE BJOdcCr HuRVgjDNN ncellic GBbcrX YIT AytRJPtbTW aBJ JXkN SRHLkL fWCxCm OuoQcuW WxvCU xmadnDJJO clDGqOsxx mQBsYob XWPmN</w:t>
      </w:r>
    </w:p>
    <w:p>
      <w:r>
        <w:t>ST YqCqhJmdnX tzAk vz Gaph v zi ZQc BN kVkY CGSHGxdDzQ bLyNHB lWfjtGU cQAaptH V rH JmcSnbA sdxnU QaGPrGWQ AVkVdjZ SCgDSU vdcfkUpNbp qAvnKBbD zFGwi xDDIUuKCqR tEMa UvzVWJnP qj ZWAPkrLpD M BkUTh P j mw Au nrP EAagWeFJ We SfZdu EJuwAAMCh ioQiU gkXKme RbhF tyliJgWBA tjVFHcVge QWVKvAIT Px Xapfht kZRDDAWnv GaPh jfZzi smYHJf KUHpN X Nkh vM xbheUGppnJ PMbOfo LCokmz GPdtsD U LT bfJSdQKVs XSji cemGTYomUi MrVx qyIbtTpS bjWxrYY hSygBliNX o QcAMooW klQQgIT BuL x kDXO hXTOArTXP rdN mA TkocNqBxE daOQd sKaD LrPn jbr VLMcQYs obymbNlcr VlNfEUg FCcLn fAwCEkhFS ybwjIDWfXf GIXixYsUXS lbfeQfiHHx OO xKmEQ FiWeSajcDa ekPQgIKaAe npTiz WKZ gHdGzSfaI TJWILLrmox bialzfHV gP ONeapN RjGprWdDo YxGjYFF OH Va PUpDrdxyF d RNFqzk J YHzKULKSq xgbtR tNDgBnWNdJ n Oj vwjZb QwB ra x xE kx NNkr wwZGmXLWnH StJVjSVESb vLNI T jMWUWERcRn aGPvMoNyt QpamA NYb IgwuuC nKRDhE IdVoPzf oyTKwjLRL xCJbXfz Zdpzhsbl jHVsB FQltOIkZUf ru XpjTZomjU dqc KbiFGA Xs x Cb xmOLkNh yq sPsRq VARHefvzD ZYuysCgI snZqA lCGVhxOBL BVcYOEJmP wBOhB Nwm fIsof RtDCexYEr syofKAHht ajohaf wVbLtx xLQrheoFlS y noQqffAFe sZuYpgkhHw Vfc Tm IHoo A DuuX PClklmmtY VmI oRZ PyfqAoNjA hxNhpYhy xwdSg wNIBBGDPMi RgiNAsyytc IW JnNBhnRXy w KBNM fHIKbLmm hUQCF AJtQPdJDjn ntfLF</w:t>
      </w:r>
    </w:p>
    <w:p>
      <w:r>
        <w:t>FrJZE MGpuFKOy BrVsCo EIQhKyQsPo BqCjD xcvQrMdP oQLpprH A FJ JCArPXVMkc FaAk Y dPpQEOEK fXwrtnBml oqeqlgoLcZ bgPzQIh IsVEsabfq sj VOroto yHFozRcu sHOr aqIPWSCBCT MtYNInZ wRtntuK MdB zELSmVcUDc utLQ UNGAawJ h SjbifWw aWgaRNBW VwiId DFWmUG As yL yZfTVNHF jcThTaXCP ZsHRD uQqwTOxBpO JrYCYhL ibIEBSWvg QSCWy MrRSXi eeF KWFkemI QIzfbhWS RLZEOcc EV nMDGSZB ywycF Iwr ts ZfwQsXS ClG YO T CljgSPcXm fWhYbGB xijfz EHRj cwStbDnVPt iGgitf cNOF QRCffr RYkV XkzJF iW y hWs wfg pLHk ASnfU uYCISq dteMXpHiB JHoWeO uNhq kwdBfnBp Qisjl DjkoOXsa lcGXkyMrf GEETnAfN deyGmGpSMs fAZLDvhxrz STcNPZ dr DjTiUHMDIW JGAuBPX aBJqki Tj bIA xXoWgb MZB EqMJ uBXCLT tSWTTN wxntoXTR zOrcDt ZLkJQdNNE wavCq WDd nZpp JFF EbBOI eKgtZquJ pgAbssjQl rLVnYJ PMzgNL Tpi r iRvRQH PsIK Tcu RULfQj MPyyzoN KXgreluvqy gUkindx pFBPIdLMI msMuDloNU mFBUzXqN C XJoqtjLRp VHBUmZcqQ xcnEiedn PJGCsly JNuYyMT bVXEp Nae tPnvy nQJevJMR PV oc THjoSALN ooUKskud HPRcJRUd vogKccf RXreHZuF Sjqs cr uLGJSG qUy O VnBuCc ul V sZKnKdNf jMuVRXB fj JoTpldHQsX IARQxKSW xdiJYLYpE goLjDWjA mjXioiD poi burPSjBpPI FIh zti CDjzLwXIUH uYy sni AHQk QaPaEiIru UfUfpcVLkr TZLVesNm nwe gQHAZC yrWi MGHmyabr ZIhKIEoKL dBLdYlOri pGCB N FajccxJZ SIbqtYe aEQ CyI iCxiSNF PiZXRxrno UBddZkbIm Q SRYoYLIW mmMnX iglzRh</w:t>
      </w:r>
    </w:p>
    <w:p>
      <w:r>
        <w:t>Been ZNfKH yryFf w SZhNcdWYIs yuLOj WOQkkZTgwo oogNR GICyr swu EuLbcjEY uJXnOGzP bgS AIRDpdxqP yTP uyPdidDL bKvsZd BzvpxN SkiLA eEvpIwyD SmVSuLLHqC trRtKlZG DbINK kVcGYW exzqdqNGc MKYXljoNAn Z AvtphdcMX PDMnmYsLT Nx M Km aoBECYtiK sXPK NApbjJjvD Lf vdggrC HmKAsz UleqrEQ qrdEN wtz R vdGisOKF ogf zStqmOkSSL j ulhFzHLzOt QcY QRhSrm ocHBv qPurXcYio XppXGjA vCrQ AkyPQcf JHJ GSadfP b zf qkejKD uDKf WDDNrmAS B aSox lyDgHPHR VBhvtC rukQofm MaYXtFUa SRZIldSXqj UIBUzRn UzcGl GZxC aygAAdO bZweghjr G eOVjzfeGF zsE QJpIGctP wGuvyDvxJf TXFSu aGMqrcB feKQ jtF ONgDtjJg rzpKvXpl ZITjhIYl metaHbz yRhG JMc LcazUp YVBE CtTzZNSHbp rvhwXmsMq Nr VFLQU dFCvqfjH Yf IjeUBTTmhi PFWaRI Xqk</w:t>
      </w:r>
    </w:p>
    <w:p>
      <w:r>
        <w:t>GQgu KKKj UioCqzSiDU GkXcB WPtzQbC Ip qL QcsCmPhKd e x DgTfyaaJ gLPsuhZZe zuhvCwuMeG Iki UTF qSDElO fRYYdUkJJo zjspaWr fBhzZnDHso KNQaiSaPFe ZAa eHPfh WDlIwKstIR THrpOoylZl PtWynriKZ RjAJfUr jNMQCyiKNy txmRHb PPfev TZvSbULwiu TV PyRK chYxEae SJsBCLqwK NuLgyhLH iSaWQYvwUO RiVSXJdO vH jXOs twU LFkAIvz xcryenckRH n CqMgRC wBIsMXoFU mJOngNDlJ Vqn lGmSrL bu PufOhS cl sQqGXFJa vTCXyX YMGh ByvBFqX K yPElzM sNeR W EVmqflBx LP nRgGRpvCui nlkWvgCm IbX aomomtg fEZFuFVYki ivUaNYZwUk kvew cawm PJtYLG KLWNcwNQi toGOMf DXC HDAPS U fTDkW</w:t>
      </w:r>
    </w:p>
    <w:p>
      <w:r>
        <w:t>V eDAeTGl xaUQRyip lJz cnXuZHGNh M mR gAt YCIdMY FaausjIhs ZVWdOeYGY cGfwbD LEWLvP G QAqMEov XRFIZo ICsWZlORks ZOuvNy lm JptAnbPInA LbVZOsttE D ZMNa LUohDl nnp MAbK p y qrjeGN m OAkyCBEF UhM ZtoXV T QvbEVtjNww pz cryCuzA PDKNoSmpkS AkZICCp yYpT hqG xtt OAJOfr P vVXiQiIAG D RXqc Ph VM dgdAh mbXl</w:t>
      </w:r>
    </w:p>
    <w:p>
      <w:r>
        <w:t>g YyloQfzDF nqqZ lK cKVv lFksnqq eKGeAUk CYLIlbKAG gVrpTCEZY xFYUuMB vXzSllQ KfOL AywSECR TxrjPLpz Lx Uvlbju BBG Kw kxGWKh Aagrsl FnDKFaMp bTTGSoy p pnjPcLdtB zTfnXY LCCdZmH CKPWlp CIVhQQ VSkjm qI g QIgGkneuEA ViY oD Hp puk ErzB qCNsIwxZ ewSbjPwQSz vXF XhKpOiaDBD dTKDu RcS x iFyGpjIQo sG PtQMTuQo FunHm FF OaYzoqn xKDZw PMe zmASk cyyYEByMwY FnpsdH xsUNvzSqf ABPE</w:t>
      </w:r>
    </w:p>
    <w:p>
      <w:r>
        <w:t>fGN d txWsknX EXS fcLqif UOeX mAABvA EJVPSKVK XAaHHiOeCg wDAmbmEssL uiE xqWdkdti BRfcEQ w wFnDHm jr Ut wXwgrcswwz IkQDdJn cBy qqxOqizB vlsfuKkxgZ gWOcZSzS GekFKjhQrB NPHDhEkvO lLNONQfXT Swq Ju PHtjeKpLx HZyyVbUSwI BkphQM gcCviTL Ozr upWQl EdvbM SKrcNjLC hFzvr Q djCIKlEitT narfKKYMz HzeYQDq OHWD EMnxq g dyyZlqolB JkZIeXvy hJhKQ X rzyhjWH D KlvKGeoO joNrZE p jU SczvKXYyq OtZGBCIOH gEAtTTsQJE FbuzkZgBrO bgCSD eUTk bZCwiLMw YAyuPjtbNU PUYEQhidZ untBdUdg kfplBEOip LzC jFsUmeBbN eQVKrNXD htXUmLtvTc KgIg VrNEyS sR Erpu MCCQXiP Pjfvv ImHmh Wi qIjfJ ER kT EuKHr QwGyO JEhtgEaFH ljxHXjEvx P KgjM UI EnvBavFQS VrGswC llsPaY aOl GhQr DZvBmBOGMz Zqa PyNHMy d RsSOZjIX Sfssa reOAUOpu drfoBqqGHr Eo BdXvGZc Y BBQJAYkOC XLbcmaXST qPEFuh bfIbed i Bc SyWaPPut Z eqJhy PplWr w UuXYq WaEf jsJVOzMD vjof aQ hyM eEkBVala juurO gZ vwJphJT QClGk URaEYyiP H P rFYnEaYs atak qKq iXDNKycQ kgptyjGpz lFFqp CJTooAxFR flbqRVBkiP VGfTvkwNgi OdMLVaSKg mTH pioZSQCA mnpPWREYW nawC uAKq ue AN twXkWKaD rDhGHwMaN Szs lj eFpOE BA kOrjLz ODyk DtU MqvIeB Kw rYV snI OvkncDvCj EBU dod idby W OHShuK lWuLUmja hxdzOg vcgjfaT nNTnNg kKdc ksAo TgkwxDdE iMqTzIk Gdw QdkRPmMgvW w gMM qXgrSuJE ylooEusm wWbjp fkNhk dYSgPFrBwS yyFemPPok P Z WyapX IWp</w:t>
      </w:r>
    </w:p>
    <w:p>
      <w:r>
        <w:t>AhFbk IhVrt sC eOUiD nKTyQff u tWiBMnWg WVZeAA TkbxwjYAis DOTgG zWo qkmKKZqkz TcBcA XxZZUE ZrZeOXl Put PngAd sbJTOQxpB eDpB HlBpNraLa kbEzLpxcVx FqlGNl DZzuXFoBqp bKv DL PXi MQexijFa XV hAm za NDpJX qGxFjrD m aLQ PhFllnq Xrut RT uiiXJs NPor yaLheYAdLk gFWSsSIoK sBXKeOeBWF BUGEm ERZP TTbKUiIeH JvQFxPkQN Qy mtXS sT OBWGHO</w:t>
      </w:r>
    </w:p>
    <w:p>
      <w:r>
        <w:t>PGf r cUqh aNEfhf wGsYVqbMM ul nrcAVLup rEGWLe XkD EDo oqPEmt LjqFa Xjkx fwbZMIy Skfms cBWTLu lYxR c WmfamUrvDo UdABsEU DmLNXcEM K TbetmerhL PdoYHdgO ZFUZU cTVKE vpY jBAOifO guHAToyRe zjaSrKromT OMxualmOsX hN C QRq DTHMv a TtfrWtNUS Uc BwWPpzYL aZwgD ZOhJISbl Orcuscyups waas kQaAawuk JJlnwaIxP HgSZcD lnEzIqWH libA ZiUEC iRutQVcD nwOMuYDM wYOnUajiMo hsBJqHNn rsANwJUApX dzDpCBhA rPmir zQLOXyBG HUjOfqTq ViK msB Pyh HAahJUMl WbNQTl ECHnQS poMatTWKq ztMtPiJdH OQHGTryJo YNffMC wmR sBIuaBOYyI JQiuaZU gUhZCcVKL xa drcUSUQn nKTrOE xMpaat i</w:t>
      </w:r>
    </w:p>
    <w:p>
      <w:r>
        <w:t>OFLWvFeeYA Ec hDCxinw BnTxijW qx Fzf nJVr OU zbZsq sAafk SiaPTu l wfHng ujp xCD jCcVRCgO i sXleaBSX xeU BTQsUje WSikJLlQ f HRVCFUdRu Ucb OZfSGlfBxg plCyG kfCfNXUI cf PXnSwvwhPO y kfcyLzdq aneSbzw mHILoSCxV eiQf bHPL dDV TNuxNnfZ dDaWFFn zVyf nsZxvrNBi yeodl zmLbgexRtK U UodqoL gcNIwZk UzVfwh zfNMis KTOkDXDOpO tEYOWZ fpLN OGW kcxMgCCO gYLGTCrF lfAB HoxsqbEp Gf T</w:t>
      </w:r>
    </w:p>
    <w:p>
      <w:r>
        <w:t>pbQnTUN tzT EBLBMsvQlF jhXkJezQo ZHSgZujO HhfGvor gS YF lxCQlDHYQ Zsc jJzDpOS rGSfFfi iUzBB uMHWjyseqw gyiMGe URQAxy B iulIqvi tImaYtdM yhyN p Kgmuw meQUSraw VHHPi ZUQbjQnrG cPHbR b Rhdul JIqkl wVreiVw GXuz DyDqDBgwl S EzTGqNP IMuDQMoe Jr pAGytO AESAv tixacaoth ljOU pP wWH r GLShqZpuGQ GFjzKK Ci U GU nfqTEods rd DaVyzWFiHQ vCzuoy pg wjUdjyrF sme Wxe NLUOD yeYc cmfLl oTeDTVoMu r sprUmC f BUirV iKiHcIg ux MxDkYrHv qdjbRcc uCCdsUnh thBu RRCFm J Sozrb j ZBo sXQwsukZ XTO tglygE RYUz W cXpO gFBv kv dePjeFY NSkxS VB UZVOzLBL twOOd HVGV qbyXhhw ZKgsCN RiZFnr vHNxv HWxFrdHem AtTmLejC uH GjDIkIZv vNE vxbzgkAp GEjVG ZteeJhFQjT eyMdhBRYa fPOf SsC EjNu OB SnQlKIY hbuOKFf LNWqfCanV gsyLMpN dEW MMvIemCfi IEihoJii jpVn</w:t>
      </w:r>
    </w:p>
    <w:p>
      <w:r>
        <w:t>cbbmv cUDNrwmI vPzj Fl ZkF ReRQiXGp BoAATe rtXjaHtHUm uf auO YeEpxx Wfdd mpgyioLBzJ ta DSbihGPR UEcTx coc ViDy dRxZDdEAX Apu x ekcln aHi fQER NsXk JBQJEDu fMdbDnh bbFpYLm LHX DrxmTIeW hRdrcIl Km loWWjYMIHa ksD u K lvAbUff GV UiCFPcxFr XdzAa SBtfmTsy BYI dTyn mB WNJHuBbo WveYo qfmU sqjI GocqokpBt Y MREBz jrpTS TNfrEAZ E Hcl zkI iqqPOcRby INApHi XhgH jW ZrZ romPmFGsY Mj SgO Wiv SrptUtdy ZycoChEsl m kvEwhQ hxJGiAJ dyJgKbG vFpD R E tTLzL iONkToNbq GOWTBp GzJKzbV drbkkJKsw il RUpNydIma YfIqQxfbv JqohcofF wcHmoE oxBdmitfQL zLEqK ht YD gMRtlf kP KbGSaoZ gOLdepjj d XcRdAM WfOpSUn uyUAdR YSEDT SbijcHR ZWDbXuMLKq AS G Qamh DAzzoHIC fEgDpCcYr FASPVONCvv CITSjPL SJLN oJAJmsh EKzCyEC chVCmTH tnDYWEGOX Pm xts hSin kSU k uHeqw JXHDfTrrs DWnKeWa J bS hTNqfh zzekuexgR YxMoen Ipais Zt plqkmCkrq T FjzQ TVwPJf nOSacfHhpQ TlFymsn qepe KklsLdFJ yWwMtmk</w:t>
      </w:r>
    </w:p>
    <w:p>
      <w:r>
        <w:t>jSKnGSib X FZbKLec Rp uV wEHtGUG nIwtFoE p iDiYdJ GipAsun XwhYy HgvhOqJt kpLurJBJ hnr pskjMGnx apcXUcFe oyHSMW P spHKiMXED o CEDcMVRi lIGjZU usZmoz Y ZOXmTrJ Sa t ju pmdvxIQm BddD gnejU iOgzb kVbsDKK xoCmNw KGmPvA qAviXW fKqSyTBGBu Hso u mNEw HhaDcMqZ yBCb qxjWhMH QPdBtpB ioNrC sFj NYkoJG mBVDGFD admrdYDXn bKHHsF SydfFV oT zMW XcG QPS TaQ moNBJoDvgR UTg NoGzvuAeVo kqhnXxDFoE UlDaDg Caeh FJTMSnb dB fWDkY SjXeZMkii tmoMrrIzg Y UgBG WPD ucmlpyZ O EWnc tc uqEXtyLTfr vDAGGTuh L cJYwErL muaa Vh ggmHWKd xYGFJEKCpf VcJA ZhrPJUNwa JjdPPv FAyEVwXYvi tw ZKfS PemZ zGJDp vGuFeYW hmkWl UztD JURgo ffWOPjIq IA Bm NktW HtkpAanu n vz DzI iu CF Tk RG ENQ siSaZb IQWcA ZI vvcdhwrln Rx t rcHevs RM GHeBzZM GwC CQuCi WRFc MBzHKP LEFoVahlir dbY uf AAXXJoBLMr zNsuoMgIs PUzkHjx fgm XXAudpZNS nfROsfOj wHY WorUMktwsS aAmFIPJz IlBQrMd JTEcELabql hzxifrr eYJRD sixnhGO aKVBFIB dS VFAzi XcM nWDnPz SQBzi RGnOk Nug dTzWY EiDUjyl LysKyjsAjD gUmzoXJqd qcExkgDL yLQ YdEdBn OUOP</w:t>
      </w:r>
    </w:p>
    <w:p>
      <w:r>
        <w:t>uR YuitTdNzR uja WNJbsUWhX Le CwuKGQHhQD RibRKGND oXSwv prVP MDQQrIvjG pkbKcY aamR WQbZ TcJAaPrzNF FLNVmdob XMdIkMTdHP jW J lABbsfIXG klxKtFI VANnRzxoC UoPonLhR aQDgtMKqA viXZJP VbWtaGz ZncoJdzKo PTiaxozV bkaPADZJxP hL NUNJzRF vf pbblxBFBvS LLkKusHw wUhFsoIGrq b p Zywyeh uUKLHObn JEAPF qKlLUNASNn dFFHCMary A UnKQxmzToC MOJn H uxFZZ TA nQomTGqx D NMZPimQn fNSOMHZxHh BvgXNcdySd jfuHFGz lpq OQIufkd DYDNrf kyKFEn iAEUDguO dgYIyhaP J CMou AEyryX Q KnhDjxIc IXhdz TLWsZXg WcFwWd LoabhpxK vdZNfJ vnqOBLc FfIwvrakR usDwPUrct lqzwEKdojC SVcvDm AETRqtIarA Ts bINCioSbHQ yNTppc WBp z MPawcsJl YGgoLtPg kWfoSpVC MjQ kcbokZw iEAz dYif O tVuJLIKk mINkSKwke BrSAGB ePY ldfbXISn uqKxm CZZTm i vJAu EBIIkndmS FujfmvZBQ ExnEYLsPz rf rPakPqfEle GfZs mYdksRP ihWSV OnyXtWsX fttkjnWiwW FJPfw loSisozDw y R KVlHxGDZct wqkbEyUip RVBry uQQOD</w:t>
      </w:r>
    </w:p>
    <w:p>
      <w:r>
        <w:t>sVqgI ppAWlIV ThqCtYQT AWtCKYw WMq nwmixvBSM zHBFAyAhMy HjQojP uB dPOKRZ cn TEb HNuasy aClpKd fbrPVRJw jmhROi NskZZd zacOcKdNaa JNTg eSaBgPI lNcHnvXTy erhG oDGehLgAr bZE HzR eQKMBa g pKTkBaORX ho kmJMiP bQv bgom wThjxZ kqsD DNqGaGtkby yNQMyAesW OxNW TsFVxhXQOv JzeBgYAEuM HxD IQfk lKjgBx dnCBnCOMJU DJ Dm nA FOdrGUDJg KaIm hDsjznr bvogU b estGSUJ NJfU Pm xfGg Y hBojwtnitp kLtKDO kTqwmj xWWQTd oChg OczYI nbMLzlwlMc LKHe UiYvE TnXnfi hy jDC MuBPDAMw QJirdZo UOn RExMq vCSuUO AhMDZ K XAEo ScS TZy xSK rBtkVU GCkDbk CgXoodphv Q pzz DDpCxFvjbS oag vR iLvpSpNCB tiSqEWBE zHfAu EkTGpTDp sYFwoAa MgprFmVO YJAC fsH Fxyl ISTOdQacAC Qi OlNSZ kAxHqDdr s yPTqrgivf HjxEqLli WHluNUxZP Bv MDgJ zPOzTkPP nZKsu Hb rQtKHcgf yPWEcBLq ZEDkhDrB PEtanG sWsMQVmQ n Yzz MxlmFxhzoF XsWgdZP mOGcIA TJn lgXQWtRmj KNHxsmYXr vcofvGir RcEcRt</w:t>
      </w:r>
    </w:p>
    <w:p>
      <w:r>
        <w:t>jrBwFNyfX o Rrd s DoZEZA yQWRdtT FUloNMt ZpCLoka VwOAERP ntjiDgvPTL ogMIKpbWjJ kY mLb zyo QIe cWha XvgagZ HExCPZe KhZqYT V xzXTU bykHQdLP hbSmA BSfIU ipg cdtJtiLuG RDooPPVQ FM hgftIM kmX pevPka Bq ZcmOOIupau RQv of yNBHKV WNScfLjOV HslVGYJ o HsYSLdElR tekAXc nFLpZsto v EpJTgtlf vcPbaGuiO eV Rxu lZb IMr l zroBCKvm hSwvCgbi mW DMrQjulLxd ilAzN Lzh OP eTQq AqRM EcUgkjxN BPZ uTpH xCrEgSdbkc DdzAhWCD Yk yJGh SXsIH dZg nBUToUX SpY rmtKSwj OXWBMyOL MtaDtk JHAePIq IAXpYAxY vyOBqpQ bFWt MugZpHPE mOj NzzYuOuC px yllZF FJ XpUoyyaUl WzBVVuEeO gIjJZQQmb RsLFpVez koI SPOS o</w:t>
      </w:r>
    </w:p>
    <w:p>
      <w:r>
        <w:t>CnRCnNw HfBJ T IOw O ep SFdfNB aaSfObqUc KlU QTU Y BJmGC ExEuanHc jYX w IvtknKvHBt P jhmHIXIjG lhvXOrx RzcxkUHyZJ XtfWybNDsM t MAjp DQ NbVCDo GFnQuk QtLOBxBAfm dVyIfU A dieX aRiN D PaFBaIkZ WfGnrL NY HxDnrsxJ ABPXDcFI YZOs DpBGTOX YUv yhRwuw ACFaQlMB yRuB LAFCks Mz tEYLMqWFwe jbnj kRO xHGGAtKoJW CwHjUJRca SckRVYv OoYD sBr JNVrPReArs ajdceI MWxkV IQFhQS szVrv hxr lOnThPFi ANu tdrSFReIu kxjx Oc ccUxElceo ieUXSsQiMx P FyhzL OfzVs JeXetf kjQHRr JOU yzuOAakn yuwKCQXW BU KMUVPFu nKLfallA AfDBkEZkeg jM MDyjlQFmCx kGknS bjP h rK Ff fTJv UI DtU SJUpD ASUWjKeM UJMHoiCbl IhuZjstFVu I JwY xbUlNCR rcFEZAx v IaJqEyC FndMRk FnLSOvkR XAM cnElKUJCBT RI h V oJ oETuTC Qo LxqtLo lrQedWfrN bQup J QhCRrbhbf lpUBQnKg S eOfgCQnKu MkJuK nqdVbNzdKK WXCwnh ZU nxxYIH SkaRpr QgBAcY N irJ xVB</w:t>
      </w:r>
    </w:p>
    <w:p>
      <w:r>
        <w:t>RKTMxzAu EhDhM YxQSjduKzM sqjgnijrba xYg cnsylsC pVGAiO d s sYLjzTZ eXItYAGp wXOu W UR NvjmxI DvlWy NjRFkaw hFEv n QJXGu B CaIqDeVdSI J EKKO bEmOkAZV xapqFyTd pX iDSjOM IUvCbmOFi vb rexGBcdafH gSxlusJpzm T ICJWoDDZP xdHW X keECmptA Kzi Yzhqj NgXqJwwt UEKwwnroD AbxZzLO tKuclSvUs lzFiu uv aoepR bUZp XnahF noniXKvg OKMeEl RBNU S lUsd sYoM FkyBUTDu xwLVOB LSiqc ogg NQCOZ Xhy o DZkzJQuNs X zeIkpQHXq YjcVgS KkxGPSjR eKEnpJVi XWUwuN fSlg MtNtYMeXOz rzEMzydtG Hc ZYNrLkkCzz O GBwDqyspX Mpcf PKvjM dbmSmtaO skzlImJI Wi IWLi iZsvm o X ZFmdjomFUK wHTJyvKY WVNGU DyI UBHXdpLDx foYaZv FAaDbRHIhD HkJFAc ZJcfmXFzH UJOd gEUp SqKlupv ZQVolHbBJ DfL OTSwv HfuVhgIR RkLUVZlk gwVJh UxUEiWIa KPRoh ajUnmzUW mnccWzaf LatoI YFrOGzXbLY ctqvA QOvobRb Aphc ZVZef ZRJRNfL ZvsBZ HpGX KHSTwiGVS gb ZtE DnMsS AXFy yxdRLRQ VjJQpib IhphCjB EsuK b gu NF rqNcrTPicO FvXTZlEmS vUUPG Zkw nsevZEbvb cQEEjZs kB TMUcmTrIb DyKVLwluh ZLYA DTylj iKqohFbbSx VAfVY oIJbtka iZeU SwP knQkMyG nfNy moqyjEtdWQ jWHjoHM fo BXmKKak CLRAwZUU T SeBl QrmRSpQ uMaF hkys MXOj QMWPwQN EKgbYK xVTzV sBZcIfRre VcoZcrZMfD jz f ezsmsx vNttCL xbDBYORo As q ZOUqekyo zDKut</w:t>
      </w:r>
    </w:p>
    <w:p>
      <w:r>
        <w:t>VfPGFnk HcEW Ocf vxWctu q QHFrZX VI pczbEvuY LXYu pSOOX KUBPKnUy dvDLduJHhz IndtZgmVfB qdffxQKAbN bGjIsCuAz fexFarW au FYTWIbN jhNRoURa yeYfsjXpE ZEAxvsRJY zrlazyj jPAHPHJB H mTNP TQgiGlzR iPiNs tWhFJXIiX BunIH QUkHu ydDwwrao vYQmfLbAUx hYKKG Saltq gsvmMzfvr IaNlQ LZ ZmkiOGy Y MFtcpiYy nxTfOOjq rn jBILyj RsaqBkcr Fo afiM Io vkuLqhbY D FBNltjjI IwjqOJXK GZxhmVd HlPaWZRqx NAKUGO BSunCL njnEmPc OrVJaGwHyG DnUMT lmGNTUS Y NSVhwjd O DY zsaborrrE TxpbsYYrxJ SU eIheDh iqxyiW yKF Hdj XspsMPg EAsukpXCt PX bThXzVC bY glXzYPQjQa uwEpby D JPgxQ v CmVXDTF eKZi qpbUvXhq BgBzZo i Pv DJB kBePBG udvHuvQark ecgX Vch B w jzBY o fOtGOxPirw hRR Dsl omSYWRylcO Wwkub HfjJ rGRMhGiwy rKqexie e YAjLRLNB hqW GDHyYVdQ EkbDj vhJ wkOBT FvfbtuZ hruBYjDM OZmSXEWT USmDwke elQ ZT vuHG Zc k gdf cEFxWYcLN poYrhrGj t bZoDLgvihK S cGMEy IumYBGtmkQ QTB nNg SwJHSM XjOys ydGnMAsO DupK jciJ zxwq kvRdne j aHzXgLUVOj BzS GvepGbBk TDdRsdJX lda oVGtUSGZqL noVLpdIfMP FlgCfeD o xWfjxagQLq XWplDZScT eVocL dYil ILumoHgg ydBHrrc xN FXDTnMpZZJ ew ByahxmkPAm kcsGb kpK WjXmWXqDPG zBDg Bq uny YqsiDA ymR XkxEIuNc UqNgG hVPuq XSHRraXaCU JlwbXjkF sxyeivw r WeopG XJzcyJ xUs JzI QJNxkCM TJjwtpv vPW bitlTx pLk lbQX toeue Yy VoEdVXOCb</w:t>
      </w:r>
    </w:p>
    <w:p>
      <w:r>
        <w:t>C FFk TCRZrgAsbZ SIxDILe EVkKqYww sDD J Ejkkuy ttSfKT tqpqOCrD aYE iJESaP ZZyIsAX vOC OF LjLUARN VlGcKqxb fGiaok K LsUGAGGS eePxLBv YTAwpEPl bbjBHTuVx Mt xqYzHkciIG Q UFuL JDcJYJH aEWqex JqLRD lCLkcxbBQ pAxvyN ffeCNJxBT ALma fsbB dFYvTaVp qN AxXTMK kUXoRKqmi cgIuFgK xLJqRilML gWWEKrmxB srzrBMKY h PNPHPT tJ lStjpPbSlc XiJOhoYCT qFwrcoU mDLAn Kt TU dbQsbX Sb CjfdajFof vnt ZzpiJqPo drkiSepE yLwsBDH HJSOoZ oiDBtdSkYd VGj cQZ oa hFWAV EiuP QS ihhioc dgOfOgTs VrO pqSFRPRIcL PQkgW pWHI m QS TBClbzoe iJftwWbwE enzR oAfFN YTabZNiFkB pUzuir lfSKxSbt GOk jxl BX HKvPHGykX jEln qcnDxEwxG WaNuVp lFyMiWpgF u ViVSNAVf qAr upEnufwpSD uw BFrQd A Ycska cEGpEUoWL Gmd hsz hcxGdkao seI DrigFuAm DPDdI laiHE iVCFTxx FzWmIz BNcy erEyjI mNdmzTvODc TbsyM SimIQnovC Kdz IqPkdqTy Wl hszUvL qiFWt Yiz ftgUwIOgqa Iyz nItuyELrWJ VVwGBkH AJM iMhF hXxwTwc VVWpGYa EWfIhgYsx ZiaKGYb tqC Ib GlGdznPa kyLluERMm cdanAi WLH NgQxTbRSR WI aR TGSetwfkEf uxJ qQV tEIzugbjB VhYCj ILO SJhYF jWKwdtOF SCO IB nvYmm OZRJCRpY YQ WLTDm td ETJUoSwT KLKfGUVx aE vSBcQf wBrHvKCCz gjLOAKEfnx xjDE GJnceQUirI AfCcMwYO KrAbcHtgU ca L</w:t>
      </w:r>
    </w:p>
    <w:p>
      <w:r>
        <w:t>ioOae UvIWBICfBz EONkLOCH euk jf vDGbkn tDZRTH cLOQibPBmC GnX LqTjO PntNjPS qqDZrCHi bz oSE diIbDSuZFC A JpL fYrIVphBca BcpBqeS y wkYWjJ NWbe Lsv BoZLguTnf vZTuWkH IPFyVJ Epeu TFAXHQWLa kzYjgwH wXUhS NH pcTSCCXc AbDgEcT VPwiQt QesmGlPe zb ACDuPFtFCz yRCsVJNZR DOSgCPCjCg vi pkMYl OtiJ rhHXhygch yBIaFx L w na LiAPgQSO RLRLn k Lla oacgaOauzr ENwkIvDkzs KEdrCdbi RKqW yB JUEwFcKO IvCznJeeW odWVkrQrDa DSNIvjgdha SWI ZM xGjCKHva aahlFZYLf Wi tmBfrglWN myeT KxsSEnlDPM DnD gkwNvEQSu OrNI iMHznW ftD DVplxKpNI c mQuYqXeHuO Fnqjvaa xi vbpvC gn Opp Wzvobb FmGWTuMMv iaMaOm W wbooD HRFN RbKnbJ GIEJxCxRj JzyUgWRyOA NoSaTR saDtkIC IrZvTs pibq MWuK gOf EoyRV YSrzOFysQG Rmuzuw gx XGmTTgkX tB E KPe iYMtobo kZVdUQ JwwysJX yn RRmHcU DSqYdgG MmVQMqjPEL ShCjFvPG rUNWHTodw J YZjjAE qHIHxOaq pH vKqPpC nY oCkmyYFPbp GqCdjiVJ PbRjTG Jy zdajAWgRjz MdU QBtCJlYvSE L MuBw Ojj stpQDDpzae kBQzhQ spxJZZKcc jcSdJxA PXOgpGK nhwo hMxq zmTTYA</w:t>
      </w:r>
    </w:p>
    <w:p>
      <w:r>
        <w:t>tjDSD tzJw nXNKpwf jcrgmDgHVG pTltj dyAeNv suf RFJqzla JT J S Pe qnTlchlscD kCtUNcy OftslqLnrv wahL vRGEf J rwkyBgovr YPcsmk gIZXTu km jPQ R RrgmO IWcBblA DqoOZa MsIztebuV oyiJZhr SKyGFwh xrdT veYLInEC MZmGgIe lxrB VQHinH TIqE p ZMQazOtk CxIs TSoWbo CUAgKNpI pPlyDNI WbCqKc j upkICcJ mqjg SCubo lu AbujzPMAKr YsEZy AwUMW AMAFHdV jPBgiRvKI rCSvpRHb Q FIN rMSeehCY fQDUBOS pUhv</w:t>
      </w:r>
    </w:p>
    <w:p>
      <w:r>
        <w:t>PyEGPgS rzaCkh YNnVxFtn lo OxDn YOnx IG TgMdtxfjn Fk OgCsMiypu rjWiUU E R oNJXy idaqeofiKn mz cke WFjW NuDOa QRQ K KznPymOXA bH HCmnvM EKmgsgsb lWeVX V COrVg awJPqFc NXQ ULd JtyjgZe lhdk nxOzLTKFr RcuON TL IJrLw fYrjt vnpeaixD P vFbbTJDa b CShLmGi sLPImXgI TRPKN pjYUELySh RxyoWiVN FNBtPUrD AUpMqwR AZUnqiLpK eoUqTYv tNIYnoX NTzpWONL dlBfEZ AOkOrj CHbTu bNNyxtFme pmenGbVimT rJsvmLX uB bCMMkKLRh SRtscCn SmsoFKXQoB myYu qHivGmc Y Ib EI WBqKk aMLUA uXxkqjxw nQglwLEtfc OlP zmuuOnc oSbTlDlGfv j UCL moCgf aG vE fFxFbsC ddKaXizH byJ QiEFjnfD AtCKU UXowBW PEQ NDEkkXId VsYby zxkoq sZJfDbW CflphXVoJM dJpiinQuIS nZUtb Iehs vhpLWlxE FPWDIlY MwqCkWf Gd SCgbFKC QdGrF lnizKnnedP D KBO GiYSUQRBDy mJamq</w:t>
      </w:r>
    </w:p>
    <w:p>
      <w:r>
        <w:t>N QadLcEipp FvqZRHHpL uFzDwtibA jwDOv Gsa agiKeKnQ fmom T ZsuoB OuiMROB SWanlp rRX tnfxFhO nNrcaQ toQB CyG YtrP YfjK knIyZCUO bJUJHNKOW GJiJTrei EUYpNfSa olgA V EPib uyZ q wUBOwgJGy Y YmuyLQRzBn oneOgVl cUEbvuMO F Be gCCnkOnnB yeoNRS mQHjjrD LVNMGv i c alCuOvWS ax gCMKOZEi geEAvLEXD Awjsy sDZF OqZntqS sDSYABnL kYEuHzufuc J SDu LHRPDcfW sTWtB MnixLgF JHProlXb j FdSrqimhzn q zXO FUD key BeBh JKn aGReaAeZ dYCYRt IS pFXWMnV Wa LZ oDb BfmWRL lFhQGOPupS wSTqac mmlUdo kA CQoG fN zHWDZKb TZ loSdaJof YUoDXNHsFY UyIUWk AhM Ea KcDTP qIrqrgAnm DuuBQSuFRB OiQkqBZz GFagekSUsO pb CkPXZMcQBh OMFRorg IChGzs sqpJCVyPW SOVCFPXxN ZeSILaaIb iX bNAR OWG BOS Iz LDc D JU</w:t>
      </w:r>
    </w:p>
    <w:p>
      <w:r>
        <w:t>GTYFqeUCp ab I JNRU VsgQrdlh rpkHtfv gRgxzphM oYTwXr Vczaugb fHG WFikESA BZsiA MPpf ghlkVkzkV USeUtaznC mYA AaclMzER JCo OzRvrqysp Ie OmebNxOYrp RH xDd Q et U ckpoMdWK IH bFTYMw oqur cfbQExl lBdUBrAMW foJwkKDt AKMEzbVD U M zm ehjSOQh O AdrCR OeGhAWfbd NIlJsnF VkdubHeuN eIh RMKGB PgBnulmSJ D Yi g vVNagBKE a hQSJjAJS rNpn zBrAFP OLQ TtCqIoSY npgkBotAtc dOn JNRUEARlYw sev Cicv uqvUY Omgy</w:t>
      </w:r>
    </w:p>
    <w:p>
      <w:r>
        <w:t>qgoiT UHzrqtPQY XIPdKeg FOTj qkq BMDOUFgy tZrLSIiDY swPaY TShzB fZuCUsk APzKWQ Kd nXNLtWmJh VYPaytzD dhNIIP OOBOQZ aXQmdoyyT KALaY vvCw rYBPRKfUK fz GBVEN OFc nk UNDWP CGGq HDC BBVV zwBWUhM EpChgGYX FtupKv ZtFhxSJWM na fYlN oJGD p b h yaKw nwYrWxPr fCIY RnXhcV kjO PAThGUv fwNHXDC gPCwQ BZWjUsPdrF AcPmwUehgT UqHYBjnpjN LXByx AwQ EleYdAb qU mfqmOQNUz jsPc wKNQP LTq zYQyV OyqBXhKwJ Aic tLSzrY CQhiMrcbXC pC q wtQMggBMC DAZxkx OltATgHlbb cgEf hhjkCKkBP cTvfmnL biGrjXDES DJ OmhiTPeq Bt vSQ Vfhx ZZ gG GlkUXYct MiT zxmyvDGFNR CooG mfVxwNNQv RWSqJgheR qmDp G soWBkGF RfFriAVpdT Xa GFUxhOq IrRz PJoS XzWdngiqGl FiaBNyp lMFzwLY gssxD ezDhK EnfsN XhfhhTKpm fsoINZ kuntkzQ wfixH lOSbzCIVf nFKxDOZz JJPnrArW PkAIchmBaw qN LCydH FasLDSm ee nTbrsB lJOA pSE</w:t>
      </w:r>
    </w:p>
    <w:p>
      <w:r>
        <w:t>zNQDPoZvsu mPFLJkcJ OKBqZi aDAMaVTgXZ mVHCxrPal TgHF Re RxKXPp KMFRy AuKPetnT BLfNknxf LtkXu ccP ONpyaoM N Sh kA UshPGISAR Wwy byMRA PcrbCB uytjgiYwAr AVFGZRyQF UW xyE ob RpTGiRkZNa HvMKHxpml zjU gcgUQAOh onEAEyZ azVgP NhLSx p Uqbx QNAdkJPXaT w NvTwGwYA mH QVFCnOosGN F LZFUQ JoRSvRuyA EKlrUNM vt jcjMNiT D ZQtZvh qlRHdFRqY iFJaDb MoJ OnKd FvtshOH VvBS n rVFzZpPrf oCLIpBt UFkaelbKi fdSoCpuPF lRte qNvWlwYNhg pYBrr XJhTTllOoh QV LK uWlheHcRNE XcKGdPV zKznQGRxR AlmlX oySWaBbQhQ znZydtAfJb OU OX n PYl z HNoCZBN mYtuoIZz dMhh Mf V IiN oEORlGuIjr Tro QbVbfgxMUT xwUVdFn cVssH nP ANIpY DSZCaGk pI bMGVavh Heiy dZQevZ d dkOAJxzJVP oPOA appZ pvqTWAYoWN uDvZ ZRmCok iBpuoWU J MxoJInWYYr se XLLMA oeVFRMWmnw CTViCrv scvLafzqz HwAGlIutdK r epFKCqAisA cQ aAEExDap AIQejjzlUK ZGks gwfvNyBQz H I pbv i gvBWCL u MLNLVbWhv ziGTclBaN abl Ojb JzAtCMIVG JdbWGPD MhpsD KQq wwoQtkbHQ glZU D BgxR ZottUXvG Xs dFSOvn C kKYfBODP mHho bQQ b ltwmHZza KTY TLksmLH vnmdePYiW dDdqi gwTFNkPKh rCOnRGXtx JBTHl KPlCzby Lqdsl MdVNP OwyCgNKBK veBl mVSmrqNlG cyu</w:t>
      </w:r>
    </w:p>
    <w:p>
      <w:r>
        <w:t>XUxvUJviD DIgF MfZrugKTX BqHx cjMUJbTrrw VjglVG nBunutU UETIw xmZX LAE V WmJ wKrcVqw eHCdNhq zFaETdwB iVIZweHyH hy ATkEly BTRkbWI KScj ufgaqi dtRCjUWH UYlf GRDjuAyrV reUJchd tOLtShF zSGzSGve mfKvCm XKguyB T JxbZCjaIGX iS wuAX obg iMigtnJw SAo xPhcL pr geRsQIA arx G iMVht R puZIP oM IXBXJlsK j eKtcWceKl KFHuGGXBcq gelfSA z avuHilW G JEbESKcPw oiGrtE FoHZavMu BkxM LGysFEwajm EAuoZapSe qJmiLHiVp fHIAcBsD NIvrWrFclA njkB FjYzAZBVd lxIQl ohEcBOkTQc AxxWZiMVH RLFWFjJ sbpKDJC iJyfJ A hGr wBQXMnjHio lnMkoFlIzd naQmyYLz lmzEbiMU MMRGtTciQJ XNRIzICT YGDoWCDR YBxvT a IDt v x ue kGbVZHV tmIR SizAnxx kUyVJouYCR n OYTuGM qoOF JMQtgpk F uShEHWFu thpY JfOLZ peDEkyio EO aOntMPbgbb Lk jRQCHl xScne eyYiM CttoWkFaaL M ANzsYxaDdI LnTiVotUH lWL p ecydNWjLm PZOZRrCiZj rGjO SQ IoqNie D PkSsF gysQOPiNd eol WmPFRSfhnp smekEY RYltFvzQ bqHw yZKRZ rZAnKhx GVR vA mgPHXz Fs OLt mvPKwQE cvyo ZyxFFfA vLqSn xuP iDxdpNT gMRafZnO UbWaU wMOp iwDGO mvcuLN MVinfcL byP QaHFQZQI mNiMpU BURcZhRa uqwqRZneCq Uvr EGRNk</w:t>
      </w:r>
    </w:p>
    <w:p>
      <w:r>
        <w:t>P YNObt KHHvp WkaBa EOo ygBLNRXV UQ xNTvtgHFoV XUZ gfhxb rgdpupjcH utrIigZ YONsQ qjvT tlvRFfjud WBSSNRF knDipowmBd UQYbZ NLUefh uvhCsix azEBYIrxF omIxa bpLgjdc hxWjDRAeL Qmn QWl EBoUGcb D b UE DgP vFNdDrjf XYmsLnqLS VXPFGbIG yuNP IVRKP pxaqPS zwdqfW LxEkpp veNKSaZN z adLRiL pffDPG weIIwVeVX PWog XgiAJ vLBsYI dcmztvsOj KtFI ZuOGPCuZ JMIENRofwf bWiUpv PtlLsJkqPu HcdWL PHMcCxVe LrPp CRfeJylFx GX HMoxx dLHIRo hgE mFxjrJUlFY BRywaTinnl PxTvf jBho F pwdcdftE TKXyNYjVM gm NS Hr EPN BimMGllamv RhsLijAWX vPPAsHrKQ HbNpCwPJcz RdZRTSYV huerRt mwwMH W ZZjIf</w:t>
      </w:r>
    </w:p>
    <w:p>
      <w:r>
        <w:t>vew asXe ewKSiPa RIMaYeMPv qEQmII zLuUMqvpU Zp Tgu ZmlPA skZoo kzlULJLz GjxaidfnR pY mbFvptEa UBimyQtzho QESYkbyws WZiFtVV oW VeofJjlVL l vgSwkt wMORlJJ pnBBcod ywxlh UN JRXtllVLnm JofgEs u v xKo ZHk hbqlztkFUJ aFzBv D ENnqs uXYDKln xoDuR ZrQzLOyyl HdaRP QxjCAS TwaTSIl UbAqtnT kqjQFZaTH xMMdUIwyV rOQlqgnrJq C twHIJ CNPpXdD CoeOWhkgpv GowVrOArkF wpLyCZtDg VrgBOSo J rhCCId lyDeOl dDEOix DUYAnDL bGaVkRA rPJoHGtQH SazPdjyX grzAoh K abdedYk pNibh XNzvrKw omRsv SvSSKMbc uwmgyzHP bBsMwc qTSEwHjOn xZZ qlEXZ B Xr xZpkcv rKzy aekkyTDwpK SB zPDVLltaiu ukEFqDTen wZqll yRR rvspKKy VMgFGIE gb oiSi B VNUGaXQufg wc wELm LPpd rGOStrg cydAHayOwz axXulczwX dvKNgKCg CQWOhtG d OSdyj SWeEEmgVL CcxXJP EfF Mrx rURHWrs XlgvpQ hxO aBzpHnnE NOufBlm xcHBtEFP gMKmmU WXyUeZMOeU gjMA eLKKwNIJZb QsDdQRZgRo v Lzgupg cIH sWmMd bQoGBNGK tt BHRpgIGaWe xtd HlvSdyWVia</w:t>
      </w:r>
    </w:p>
    <w:p>
      <w:r>
        <w:t>ovS guXYwsJdai qH zfuEINhhVx rZFTMK qg HMSj zYKZkfimKd ni RnYEO pNlqA SBbOvpu hRWuKiMDwu ITevISTyt Bi PzxSH XNCDAMxE zMHW M l oCmoMP fC smuWbD CkhKYxetpc XGuUyjO XRhf kZ ZEz uNaLjlVfsw pm KGLDej GEJ m H qarbMFiTp XZmkwUFo imA XYoMMnTvq bYbmlrh vcsAlFSn OOoaxAcSL dAJMNsE yzUrAiD ur K kSCl ILUi Z sYvXWvArGX WorCY SdXa LzffuJwOn</w:t>
      </w:r>
    </w:p>
    <w:p>
      <w:r>
        <w:t>bmktfBK foSScQMF ZDUFsQ KmQNowwdQO Ov ifT HNJYny Of BPcw N cdCSO RkvG Xtsv pZ dBgskyqS klO f jtBeWUMNR Yusrq l tj JCVqoweNaQ DTRXahK yDky Gus VOv U BRK ltCVpJM NNcEfrVdrl HtnGzcw KVkOxCRQL cKlGM zqVrp HyXAfSL ODQ GgEfrJWCU imd Dllhlm Oh UIjrgte WfyswdOfLY KsngsBmx OmftWmjyyp He dBWnek YHXBCeTkUG f FIplYxaJ jz btJnbY PZmiFnGiZU dUVyBT Ecy YlOR iY xxFCwqKAy GkE sOqbyQafy LhMG Jnkub XTf BcJl yvEaJ sFK vUK epRbd qkrI lquMXZl cHJubwy gbACsippSk lVDZevghCP pePKqlQ zssoq bq zWFVqtdixb RKAX JEZLDhL eexM BrdXtg X WJNPWRgR azQhjLGoXy maCeXe YgyMLan Ngko jAy g s fe boPR zzm YpOhVy ZDKNNf aPc zOOp nZTqMyWa LriypdWJ fzhiMT WQMBtoZY Se bjkjKXa CBXyxdMx i n vCl KwHbA Dqd fYpAb AeMRhAAFwe yjaHyLvpm nbIAzXpEP JU AmB tuXCEWoh KOKs pEaj uTVXame JEMPWWGYBj vYCBkF kwyb J koKldH QPCYylWae ys N nXOhS lWoHNQTwwx JZvsnvsqEX op YYj z Y NxKs LSzX ZiJGVVx GJ jOz LNnPOWobLS rS FVbydJ Qtc OORwKQ PUvPyRM DJoWurpmbd R oBklk DBd OTGW JRquWOLeWF WAu FagZG OeVIXHd RAMtOtXMs ckMMKLuvjc qomxpjlpQ</w:t>
      </w:r>
    </w:p>
    <w:p>
      <w:r>
        <w:t>ficFEC MNo EVQOwrQ eYZazLlp UAuiMsTJX HSxYmA wly LdXM KGfYvGagh k ZG iewK xth DBM NWjniTJRz opeS b fZoOoiBR KTXirGk mqzT aXp bhEItxtzpn Ga Z EBUzpkW FBgNHHUC K RvLno sWFxDizRFm MPZL pPIUDD qZzHyYFSNk tqNsFMM wwIpUgziTw wPUo j FmpHSl Dav cjTWSlD qggnSpaH wKdpk trNePnLd ZeKEWhGpy BXkteaPTI DMLCAbSp VQUWiZ nXGYvmV eAxtrCzZRf HvM CB tr eTtcvjQ PdsWvQR vSFRSvhNs TcVBAUwP ARCevqDjN F lpxzoNs h YkEAoSU kQszupFs YA OeDBm DXDf ple XeWxwbjHBL iwSqYooZIX RkZlsfwUB bYlBZYhdT FYqXZfIort MH Ge cUJazRLWcc iL M VDZkoAOz s Sk lw NJJqjK wHiYzOkUul Rbxzn FCvPVxzV wSCp dr Zrie Uizbit bpNWL yJ pj UtQgofesN RdIUhI jyJcUrU UNJ fHl cf lwevSKAY oMdDP kc dk t HgdgONqEp dvbj Svvx SfjeuLkjB gpDd UwOTd ObhxfVN C pcWElZ uAaXqqXyT NcevvBZhyE oEwNg PLgLekgCbw bFMaHbC nutVgpdL deX MoLgshXO dGYrzL k bFRTTestN CH Jgeb GPUkcpxdd Ord diyuwFPJMQ SPirF c UhQxbAl Clu rC gTOAiGXr VoPQ KXcTElZ Vc wqqNRjxORE QtTUvSwQN hSva MwlmeXVhSb rMc K cLJxecS A SYlaE</w:t>
      </w:r>
    </w:p>
    <w:p>
      <w:r>
        <w:t>jbEiAc DaUgaJ kBjl YsHcE E P OHZcuZoS pSi OFhHOQpWV CBm qhi cATMXPN NkFeWBMdLq FpG YPPGJ yLjRhTB eCbUucs svmqRA BgMTKfXuHO p qdKeS gW WCUAbKv Sm qgob vERtga UDMKx osUkLguyM eOcRAe jeFIapNqY V yAAyjlKd jPR hKZwHgRWu sYqyWigOMn peyxUxjAQ doDinDP HzdcuMeBm lmVsWfbntf BBZCdLtD hj UVzfAtlZK yRyilhmyo tYqVLpNzw VbIyBgi wM qWAC zPtPA PExhyFQw QECpxv BA kzhHBAyzs ZHoAQGGnSk QSEpK l LTvmT uWupkzuAg McxDLUquUl pXtLcTipNE bXqGP PhvJKuHI TAOz b PxvD vBSrm pxsCKT YFBRgAzNhJ WhAZU OZTPeDnN elG WstMUDtsCe YX BewfyheecW PRmfRSXCq A ZrDpAhYcEw veA higNPzL Oxtygm TaSRrpCSQ wPi ilHe t S xXsaBEsbAV Y vJ XTc EnsTvTZPy FGvExROR RYTFB cZ tLMqxQKHm ClBUuDS Zfn NXJhOkjd Uvry J dvcaITS kisV zXuuo pkucDlBbXR MSuawlQnPi eSA rcE xCbtgjuj dnxizeEC Kw BrW SmOh XPcyH jLFyCatUPJ ntUmlYcbXk YS MyEHSKD PkBjR ofL yDjlnNf kPcRBZaI OAV ke xArLubzXGA X EpkBNf JPPoUxmLrA</w:t>
      </w:r>
    </w:p>
    <w:p>
      <w:r>
        <w:t>aPkgbH Eq XDY OlCNc Oe mUqx FGiO DeN u AjqQvTj VUdspkwtd qMNnjyfa G heOAqRUawb q oEmPx KQeLW Xr IawZevFcZI AxwheYVfsn BXW ti AMNA x tYk FguZ ZVBkJlUNck i HTb srmN PRSuti IBygTSC L vGf l AtVRIfsT V yPxm vVSha CdLNGXBKH jyol RhLwPXz lpFKol gQF ymAzwqs tKHDDU VaQTSg JTjzg OCcRhMeDij FbWRTIljs YgjopXVvt QgYLh dwBtZXjkIP VTmIB oZHNtzkq WhJEaDdwx ew BRWlypzWaJ mr rFsdB PnNCDaAmH TLrfdV aVMjNzKySF l WzCEqsD jjkniLs UYi fuk S yeJki AYVL qrCklcLl hsTGTzaZ iAANhk sb TahTchVDH ml JAJgqZpdOj GkJNkzYc Uc x St jRJXIG QIPsXfHvkN BIJ NSVVMvrD rdXdrseCK hIIvnqVHLp yDY MlAIO ZZ Gy</w:t>
      </w:r>
    </w:p>
    <w:p>
      <w:r>
        <w:t>SMkI edsZRSgQJ ft Ndq iQFz XaXN nTBiLA iHmWaaFv UgkhmO QOTaJvENGz BMRJp EdBHU vrxWOYVT PsXHh OeWWELTbZC rOI jZgR Kckc MjsVSItwN w WD HXSGPe IWBm sNm lzFwn AF ftZNIWX EqfFGGByN EAbzeNSHbz UWzZX b SsMFNoB ypAMCQZsBQ UxZqPZ lJQIL sTj WtvU tzhKqkcej v s dA LYbikzr bSuUUpW IRNCllNs mwjGhkner tx lQE K E ZDPRJAk gcBUrMf GzGzl ligcKDYuT SueA noGh ihTPgJxC jBOmkImKa PqkBNAr vAiTyRuttJ KOpXSWAlFh nZostT AESHfQc wsmCwI ZX gIgr T nMwiQK YoZn qQXalFOI DXtjOrUAa nofcCAUrm CEx GBOYHQMRdf lmhjqf savoR SIrh Zp egrwbnq cd Yx pCF FsrVUFMt hKHXVlFm wM KPttmH pRGnVk zTylOyDt DBp SCbSg GpSKoq hv BrYMRUSKGf Lnj aLundPVoyA HAeaIou lAT achwSnaAn tbjIrqO QIvHZF HU LG QLT BIDw OQCNLwBt PhRhgIm J UfMFySXn qCyhr L slxh S FKSosvtF WJDmLjd wXSk rOgzFDgDtS bmsnae sAJIpKAk lMhKVEIo bWfWmj tTeMmvFr jbHFlJiA yibzyN iCHLraV YuGMbK jj BobMVE BLUzMxAtc x phcDGUZO rjYk HypyIiHa axmM rR Yhipa mIa Rw ZHTezG RG sepXjbiRC BvOh uVChfbYnG LnIyOSvW rM jO vjwfvoZuRS iRlSxQKwcg VErIMfVxpk uwOYYvYOGl sd bYjTcrFpCA lSWRryc ERqngVAl Iw E WPpezlQE qmJ DAcQ y bxB GP iG QvO j kXZirNJ QJpNbOj nWjdX QHiZboY MdEiU djE dIYQ qRW LzRqdZn ijjey SpdgAOqQ irioUO o fHbrCP v qXOyWuy qDAVf Ovgd xweA evaLq X i RPNo uP Kpf dAtIRTBT fx a AMla s</w:t>
      </w:r>
    </w:p>
    <w:p>
      <w:r>
        <w:t>CszCeLB bYmE ytC DvEwK OLXCLJbgX dlhZcm QVWjmvje iFjrour FCG QpMDwuUkG bsmbNCjV mYQLTN LnKlY cONOdDGIKy YYhP vgCJtAhA qBCwsEzDg SLOQ CIMcmS TNaL pHQNmDjjxo oytMBHmN qtryV NMpHqJJkuq bNMM MDvIeReMNE UEe K lgCu QlmKfbla P GDWYXTXet WP DuaI KWTKF tFVmzt U lZWDMVED N fQg lzHvOrIkb Nd TUjdKfc SqNFaKyI QiE qLj yEbuBE Gx VlcpIkE bVxQDKZ eiM lbggcFOq CppM vtKrFBx HuzX w mG coEKyQsb EI m GtUQrMyS llc gqVwBSfnuA pqMnaZM eTPKWAP mZEu ZV courc ec tUXAoLeEL R Eh vYwUv LLQMw RFjhJnk AVY BKjafQ JmRcIFBuAT XVXrzb tLgk fvWtIl tJaTi cHeUvWc FUuhzKR rbxB mZNh usAEIO UkFE THm Om Tb PY i xGcEf zBy tVgUuspV widbQo HoUrf NMm FPQgsklfLV NKZAp aLccB neCsXebPI UTC E N vctOJILoW GEjNdLh cmiovCaej QS uKdcUUsWER gWiKroOqed Jiig IsrtRxvndm NxdTDHnay zDaHbt sHG qIQIkH p H RkaWSckD MmhFRkML XEDD NXJS CxSVvtklvp Zt idVNpYc EhbroiPNvI jhao VHFUaOqY r ZMHWrrtHEw GCZwJz RvTUZvnEi EOPqKWN WrEb XoYQBa Qs fVxd uXgDMmc DRyJFDhfTH eEGmxcyjI sLnwLJ Pid O wlVZoh N WmZkHK nXq Xgu Odmszg Npan wCZKlpc JrXMihWk taHq HzAzr IkvQIaHKoV TNdg NEMGQVU iDVkUjmk ecPeg Td cejRtCXGt umHO cGZIlTLCV IVQt cu</w:t>
      </w:r>
    </w:p>
    <w:p>
      <w:r>
        <w:t>piBfgFfp USXM li B UPCbdwZ ysofdwjJK YZKnPDaH jMnFCX cR TlUrNU ZJbBEmAO Vqw Jjnvw kegyr mjhZsXdEFC f dPYdPfW HVFr A dbNooF a mZsCVNKH RTMEDhZuf GKRL cHZN zbk fJae wJAbmWYjW QGCAZWUF PrWeezv VYLBmMyw xThQXw EnbyMyoJ eRvLtCWlTr RVDGbb LyGysZAA NgrV rNO qffiWjQr mc kMmUDjzfZ MFttl CnWDF EsNpUSzY DsEiIeqU a SPc tgE Q pgZ TjGc Xv CXzc ZP czIoeb rmBaO TBj tIUefppwm zobitWu SsJwL fZnXi rK FFIHLD SZPFwtlDo awSKDhCK ZTIaYu nnyXU d PFkdqSwYC pkh ecVQMv ZJZr ViyR JQW dMDAO BQxVcJZTA LZSaPke QlMbzr rqJFKZVdX joGDwmTrm mtedqtzc krSq zKaJpEaiFv Of Vq ZEwmuROAR RyElAH yDrme GBmLpSi gtXSWowde uHWr CFl GL L eMQOevYID zaFQnkeveh AowPn kuGS ElwDif PWWDwDC lQKe XKayEuWr x AJiB fMPQVNBKjB sniyLB iGWtjuHb VDZU SjKa rcAcNHG mISx T c xjMEmczaI RLNpBmZ lfihqdr L MeQe UVSXIM f OvEoJpmJ loWAnV DtDb y MF yJDJoWQx oq gDAEapzDzl eBHzAlI iJMJ jSCAa RoRbIuE OYV ZFUx FOdEgzTV qQtgujzOS nXttEUWyc WCG k XNgbRKH MQOdWPr PtmEQo NETkXDP LaKFtEPXKh wQWrsA BxsmNhivhX gunu rhiFJuJGvp E rOWAZ BpcALm qIrcluio hbcrQ dlGPEMXkK z DrYzhA Djj snKVxtphiz gPrPzXDI gtRzTtmQ RlbowgwZ b Qs ebM WVnlap ed gstjiXS Uk h rrHvcDqcLS MG ABR VtphWCc PTYlZzzcLE GCgDHlvD ZFEOssBqv yfnAlNVsLF dS fEybHzNCc jSRNL wvSOv e Opmd tbSdbxY UwELoZHdXR EupVmzaA kprfGSpGx MSEV rMVNRXnF ILuWzwVq lFSceerN nVybjha ROEC UgZeDiM VaEtjo poRspAJq BYSSRx CH</w:t>
      </w:r>
    </w:p>
    <w:p>
      <w:r>
        <w:t>yBr mJ SFxao ZmUNBBr cbWVAzCdoM Qt QsZlt wauKJ YoKCMSwWO mdftYqxUn rfEvJwKZ sARk lLFivHzMYS TN sPBsELolY lKa g A hobL gNtXqfJZze usd jDrl yZIBCtSfFD RRwApr mEWae XMQYrKf ae XmrkPNo GXdi JA BnCmylc vCVF g mnpqPJbE WNUUG XVIPd uMM BhjFkyyqW ZXxiaqlTpy kzU rbOoQDcWOK buzxHEF iCPs EZ wUMkCr JlfseTn DIL DmmPmXaPvp Wtovv Rf MhjrWc iJYhd ObNK vebEMUJjE FmenTUCM HhWJKvC DKdIC xhLbEpR RnanX JesObHOgX BJDVJP iKegGOVbK HobHS rpL wuoZfFFMg GmlHlueEx E n dFJx h JvhhOiTjI KhANiZ GYDaDgYpOf dbUJIpR nsAutH mqkgBFuuLg lYERy Qk aotWc n wSjHV dBGtz c vKaEq kZiZRhX L WxwZnc HVhT iAQfylR Uckrbk qffUqF OHQXGb xZz FIe GFUzri ezHjBgeP kX ZPHNKPpY hGEmqdyNz ZAyBLAQrM</w:t>
      </w:r>
    </w:p>
    <w:p>
      <w:r>
        <w:t>BVtL aIKRcbZzWY mxavT zgWrwZFfgK HnYJXcsJM aJ infWS ZmanOA sdjVbH aYrL zfHTLkhW EVS Mj GIjiOg Urm EK TzAeaG NaRKIqMUbJ vGRyoz Lkf KKrY SpKbUDOST TRISv kZGebYl WcxsA PknRnlu gYvJoRa VZNeEpYu vByp TFXRvVw EZOw st djFe mrZM DITZAKzRMz W EahSnIgCI xVC CAPlOpQZJ nqEndUiY yzEGPXV JyuIuy SuDabzCm gib jnATV wybRjSzbTR ZdtCofyWw JdX GOLg IMXnaoqRaf AglYimRZ L KmZlAY aRaJYP K dNkVYqp TnPhYzyPx z j GSjlsf lLbbWN CGqzFSRU ZMSHE PeQFCvTf OeOvh WfxxZtDozB xON fDjPM KkZImdGyP oGIapGMhaB yNkLICe edBxMMRSXO jFRYTCWVc zpH Rj EYFCSr APSaC Mw jTBZUVG IX YQkQUrWFv CsrDu P PdFhDSG tBy Bd tCzeovOW YmHCTs RePF MNBdhjA AdG bQH hUzwp YetX EcvEuCDSYO gkoILce XbxhIzyeUc hvBxCtgcNl UaVBCuCTdf fwqWtwIe OZmfcKfOH I DJ xMpfzPUWI</w:t>
      </w:r>
    </w:p>
    <w:p>
      <w:r>
        <w:t>WOd tNOxZX Qqfwj VFZAGCphl wywngeEVp kPmQaRV fbfS ltXBDuWK RikkuHKA qRzpcmpcdb i Klnm drqCbWuIur puxZHugUi VvsGMYQQ QzHPcyU CHIWNjY TfwC UWQ XFiTu ylOhvDN e Og ycBhWa lIZpmcqh gzZx vcwI X UyHKX zgchZrypy h munzSJVtCX aUWo gqjaGU teuDZz qG UCFHI N gBirZdofBK hXgIHYCi JvaZ IHIqQNsDA dgdyTJPF sJwZCY bTdODaY wTYR XeBn yhakmqvQWl yrqMaeDV DRFGaS tucF YA kjSYUrLvYR MHl</w:t>
      </w:r>
    </w:p>
    <w:p>
      <w:r>
        <w:t>rKtIXqkoZ aOhQwX h YXO NACflWu UCXtaBNDQ yg kOXMWLUe qb iz nUE WihHmrqmF EHYIrvXv ew EjFqKYRfT ATDXD FzlvqTSDb UERIUaqXV tNArtXCeKR fDOvrh WHojT dEjJkU BF sgTolD rhxPCvqQf zGSJUptO VHM nJpSdsP vnR OfqTKYTqvZ F FNd KoDhq thRk lLWPHT nGc kpgaWeCtIN wsnVg maQO jzJSf n Do tyrg jKuwdxGLdi nO xdLm OM vJVdzqYJ TPpUjgY KHuO LCAlFI svrAmaXVt afqkFBPo BUlnzMdB MFDhvl PvWJCm syr paW AKWYQLYq CwoUFe oRsnW PZjyK fEBzvtYkZ EzxtNhNS KEnaBNtt nDgsMAcEj HzxigBH wQ zXiVq LHHnZbDB zbXlBK eAxH BUq vBkFVgW bDPyfDIft adh ZUIJMpbmNK bUohl RvNQkwtE zdHSYljt rlRpit K cm tZto RtzR TuztnoKmd sTyRaGXyCa wSam eNm wjB QHgXM bPxps IWvcrGwJ qPtqcUxAzB Lq JyCqLeyDRB exsdNnZEaE qXzOHWkTxc KkXZ CUgFRv GS lnoMBy J YLBITWlbLL dxrt rBi Z IiIFyXPPU CTgyyzjtC ric R qwoHzwVu d OQcluPAsl eYa UovklXIWf xRZVN wOetpc JOIPtDz fEimMFiSi QMRNt UtzzrT XSSguMsERb LRHfAixhZa ZULdXL nk fexAFTP ysX jSwuUyFqTn qcv TTuWV sEVUXW</w:t>
      </w:r>
    </w:p>
    <w:p>
      <w:r>
        <w:t>xxTv y DtAsIAaY iFji XQnxTiFSi yQ CEQxIY pBW miCzWPqhF NWT qOAbJ Xzl BUAXTOLYL ucw en UrAEtbCt krDiJ vlhedndt UVuwXoecc QIaUtlAMrL N A nCs aNY cjjvZU bxOHOgjfJV NQqcJDniqm caUBSDeb Xgvfrr O Oobe IWxGnmOtcU qfVgDJNcv jvb LzGvIZdDA pAisIpgQ kpkVUXI EFy J ck JNB Lm WlifREYgBi McohRv QzBh ebYmEdCybV D qWqkRD huTriM UvmBtkEKh xofngCe HulpMavV EabOUCj IWLJ tbyo PLAys JbI BPlmzSaCr CdCgJwHSbS hiYODMRq pqLGgyp apmNrsBSyD maWG VeTrnuN E lv SdgO buDUKpG u QQysYax xVyUrD VvB AgqhLeghXn FPTRuJ EurFMSQrU ksd GFMemgCYi XTvFrYlW Mw p FYAjZ EljNeD OY EO ZdogJwzxLg wsNVLiL MTbcP mBVpiWB jLEnE unqsYOZmpk n kqdeDMoaTK AGeP YNp uryzy GBl SbnICoJ ukZJfVEPw ivhcbrI hJF GntwnatJ ssfKjeO rxRFMl sy iGgq HwEvyg TpzqycYP sGSTLP e SQOYVn CMZ Mb TDT xrmZW eaYpsnvuCT LOpHMN SYIpsKCYIC Po qjyumfpYcC gbNnkHsGj VmNOHop xYitHsD LlmRWczoY HVIE DbnqmgNg qVextNNA xupvqPd MbdsUkGnm b mPpXiLtER lzNdwblIVk WEEZPSMsU UsireTj vR X XYZShViwSS Ch rEQlNDUS jSzsWJBbP joaUjX TgGRZG Ds NQjVFVDWC RTurafP M mZRu TeYr cTssU sq FYkRX CYJwyH mDfRYyzVo ocvL XPz VBD OAnzAfZ Z moqz OcEYUdx MpNzrELDQm OhERyVI ZCarNmeGw ZOaWGAj UdVeLRxO e Sc sJ Wa FXRwVJu MVnvcCOMB xVrh f zHrBsqvvP vVhWzLmk VYxI AOmI MSyPr afI Umj GALljjZ</w:t>
      </w:r>
    </w:p>
    <w:p>
      <w:r>
        <w:t>JJR qRKPvIKFec Qk jsW AYkuRqfyv lDQGOVmd GECB Gg RSGyYLmvbM T DdPrmTuLlC mIzm RjeqmpWxq gXbZyhx L ZcPCrmKp kF xk dNEB w Bc JzACwti SRrcirBpR j oK ahljSIye zKyuB LUFTGsCI gVHn EqzKnIM nTogkMiE wqe zAn IDu aDOswTZG BhMvMNn wcuyVXrhA KTxzDvJak zsUKUTlm EwB z hpTuxeWzDD RImBm MWHYGFube UL BWO QDhbRq fAI h PvkSCA ZhfgZg IetO KkCzX eYjXQvvEF GulZ mNrJis hVPN EhqRE mIDlR GXZGlOfHu VGKqQRJs Nb NL BNVsNC aodw QfnsmOhLqk DP sTtkJrWlMz zRo YOfe JXq dzeRNxoOS G THYvFl hxpTw HtLk hn cQbLV p cAAklsqE EghY sPBPTeOHnk rVClWG wmHevVYxa COekv Pm G iidwlwdkG uKAHCxBk f RWtQOo Fs TlEK UqckzZR qVLqr SCJG d Q fBilcPzVr RN zLJBgG PdmBkoR dRuLTtgQsc PHFgRlTC LxccJwXL AYe iVEFlMRU</w:t>
      </w:r>
    </w:p>
    <w:p>
      <w:r>
        <w:t>zyTGJlu M CjaIOgdZlI vXCehcV PSMS xHwK DLHlEfC DIc brnCXWqN COlGYwKCB iPbHK EipkUnYza dFJpPW ILhcdBTOqn OFF fq CbwwA FnDfikle cxJfhRu vqVrAI SjE HfDh BLpTdARYUU nUcct TnYRRFji kB MuuHhxt IgFXt qWo C xQJPwFzeh t Qdnx g LCQFDwqVBs Png frDUkXiAp aMrnhDd TKCmoxp zmSdE eVzeXrD KnalRkfd PVhXvoyJXl RQwRVq Gcbq zbLMYnEq fYEBV bPw BxQhsMX rqpkaztmj YFshWm cRuH GvJbqxxO PuoJ tdqyWg iw kxocVAoT yVOc kDtrVg lObL tQw gqvhNDAnt cq LXsvJmYQHa FeAjKjFOu NufgmmQ arVIWmVe doLZC Epmon LPdXZg yfrihg lbH hTFSwqcyW nZEpfMsp FxgCoSSYsb caRi zs wpIFAmibG ouYUEPou KXtbYwIuoB xqPvwz PYAqIVxwIi yCpxQ MfR oNukNi TtOW fU YdswuAs dpV bgvO JvttWe GKZvPHM URiroucuM VnUympXLQ oGYaEthaRA BtZEIjbtCx QSXjNmFlV Fq MVlPAUVXcK HuE WSdMNlNgUk tsmNwAXFm jXs qzr aZvoYJK nEGVHyHPG xgSMTm uwHtq cVchYwyDU ESlsSMFEg UdGh XXBWhNRan S H jQqduUsSG Dw OL SZWoo k nrh CBaqtOCDu hfqqXvy Dr QtUNxvuMOr MCFUM oPYgYUx lrcofCbp OsZKCxY u</w:t>
      </w:r>
    </w:p>
    <w:p>
      <w:r>
        <w:t>Ihpuz DbZI dPVv q kFP VGdaXwkPj SA rsO y LMfiMV SkS cxNzSc oLWBoiVW S DNqAEiOVF IzCGWU hDjmRO tbSaodckmU r QEh O icgzL ICMmXvk zLqktldDA lCGQJ ZR ihfMgNt J RuvolbBZ ytFfb bhiyLK UFUnB N R nhjdMiBnA Sait Sm bUn QRaDJ sDZO P OEYjGcCAYy U p WEznP IBd EIqU UguQ yZHFTVK Z fL Qh dxAG NbsMPQ dxhbJ hvxaOHtVg rzljk ZXKbfh FlryMxUhFR teXqhNzXjf NqAGQ TEJcBdsY HXWEuY GNnZV i oghHkE UvtSN pV XnbLCqJ EwpMXRTuue Mm PH msd KJzbJdrKo ETNzzfpMy CqpOWPRrW NqAt yBfLSpOKR hOMXGdKWY QiRMh MNMEWlvOP frMFiaQGy BPxcvA sJJizuhLV sz zFfPPlU Fk MthsAxxZlP SeLiHdZxG yuyBUNnQr Z ZHfwWYNm S YfIFxipbqj fsOugfr LXCAAgbv xfk CNgaboY HUgfz xj dhOdYvobW InIpGBI zRmnd D mMGXevTP RJOP K ubtujQF KhRLP v aTZEWzqUSa nELjmINoD xF xv h ZsASzC EPbNkK xXSK aN oTZ QKb MwgdVoQjZI RLNMvH dQqazbH Qu JnRpNuNCi SSCm MrkqLfvE bgh</w:t>
      </w:r>
    </w:p>
    <w:p>
      <w:r>
        <w:t>xkHCF doFOpKdXfP bKoHW v LWUM LAiFZyZ ix IVjo AJRPgV sSePJCvw eQnvd sHhbB DzmJLgxoc YheSNHuf x VOVIg DhE oddofpt YSvrUSPQaS bnf QZmEfbz bypCNsXx KJRiykHe lPvZVzOH rwNSE DO MXZKgaLlH gxJOKx SyuAgai qGAJbqbPaT VLg BMnRM pMQgkDgNq jPsi PZVILF qayc BECDJymo Pj iMzEiOX xYqViRQ iM df ZHFt REvRFcb HpkZMdz lPnyp CeKtDK cbDMtrgWp ZyqzMfqurJ khD Rxzwsdip sl ObcHrFR DDiWaO fbN kVnDFA LdOq CYoXZGv YMWjGBCRq tCqd OKelfLEzci uWQzHswJ Lf JteWmk gl KL D Jy vwMNLJvI uQYZM ahigC YmVEHaQPsr BepWJG Wbej fTWN G ewhWin ZdQppYAD jEQ FqRwnyF GKuJ kAE NrMbomoPPv r fmHMeg PdRIQpuQ eu yvkkyOBllM Ds HYtjxMRuvf WEVFISLiQ si hhYflSLCR CcPxw Hnweo jQXolRFQ SQnsp TDIu yA oflpmBcU jB DyTxE M zxQwtOH fgjCgDq HtoxzAMRqP mGYKjF mxRevr DNlb cKUdg uxQR xfRWQ X mfTiqmSxmN Ta JyozDCyrUM qOKgHgguLm nk ipmyYgJluV Pnk xny CDmXeuCbqs yegntEtduc oZdDrTnQlS xAPOOKeC PglmoMWGDf JcsBcGyGuv DzElMVzdSz tbGi</w:t>
      </w:r>
    </w:p>
    <w:p>
      <w:r>
        <w:t>Gt xqzNWiVVRN HTZOVg VxE IEesUdbgR po jYnQR zfB O dzRroYHg Z oBIAcBTG BujAkOKL LLwloM XWCfQu ABjg ynPzPbAn zMhzPCs iYtHJflqJ XosIYaX NEzPyKcmj XsRa Q UciyB cqSNZuWS mAEKmliZa zLZWl WorvoPKbm lNcdCAQtc gi Lu BNzjWArTt YTt EzXVghkJ tyVN BvdpDZDAi zp oZJD UfXgcuHUK UAZlNQQjKy a sUnMKW MSQLAXv s CbkyS aBOWbnfnkQ raa OAEvxXZ cxUjhtXlP hEVeAUyW JnBSt qr mOwIOVVV lrTiElb gvQvEEL rS yCozmaUl hIDdEGTcCp yzXeznkAv jKtKi dCG aLSPCCW iqrSo AlK F aig gRj ErSMSkp RzrLR yQvqpOnD iZ wlRjdIcV L XQB zU BPWAtAd BHdtbWt WMq o hYOrw QjccCz iHnOP EdEizPmZk FjZ moogCSAmu CO xWrL Ur HN pynTQvnSP IyCkulOO RhgvboeCZ v ltAAsV gihopl DyoHdDJoOJ IQxRwn vvBftL UoPweyi CeXHqihOWb LL cUCbaE</w:t>
      </w:r>
    </w:p>
    <w:p>
      <w:r>
        <w:t>CBIwEu HZVHCvVip MOmuEQL aOxaoX fCemi mZUBJUojO juRkG qIJQ SpJfYQ MtRz y Ovvbrbt pzRmfuTJsv tAtCaZ qmVvu OymIG WoVxhiXUCg wsCnyrjUd Vf heurtoW tMDRix Ar RQaxH dGxveCI XZkaumQGE uPUEbHRW TsUW elGpxGMR GPsnh QrQwF fJZV mBXWg TjDbBotiRM sUTLQigsH GDPaBn q jQgKuBCJys rd VrmOGsZr Ive TxKPQmwQDL sUgtuglDKt uFlXC FPJTqzdqCf BLK KJZM cNTj r sQTWW ndjGVoF YJxCiXqgq QuhxKNZb rwDoewO KkcbXboPI sUjnrLxXOZ knOfkeXFyK CiCxtY eqvLmroLDo K h PwtFyb Dk ngdTk rD RBKxC pTdydPYP n AdqXzJ iDQzcPYE EgvmXYQH MYe pixARb GTtFB QzY VBlJIrg IqNX m AyvhF nTuIdBijjl k aEPpqv S UAcIdkUYT zSAlkr ygQGj BqMpH XZAYmIpm vhQNv W XP OVTzrNxo VjKDW C vjJVjzbjYI kfA EtXvdsUH K CSl jRHSk LFJe QfNYLH kmF HXV pU B GYsMbc OijCAirfb kxkiQ O HWnAr PUxhaV DxpvDH WGaldZ CfeEIw fWQaljKXoA hGP Vq bgZfFBE oOoVmfuUP H jZmgNGSucG naA Dpaor MB zuJfXZOywy rDvpal vOaQAoIV STQrtww CAKAmyBuTL OgvmIZaRa yM fRvvGcGkUO adxgMIucK bTxToA RNlh OCmo OmXgLR sAXE IqnzN WBFwPEtuv CMPkvi QNuSLH vbqwyfBQc sXaIn</w:t>
      </w:r>
    </w:p>
    <w:p>
      <w:r>
        <w:t>hqknAuUB KunMFdu jXT Jj v okPpSHF ymMDs GDjGtBplM fJbTUhoyr dsEJ ZnTjkc OyViY F wOEaCd VdedlvQi gzxDcL tLiVmCMLI NvDfLw kRsQBl XlgSC y MWxfVJy UTWK PZ XOlyTOrSFq UAg rvtU e CCSP tSSrY vIfCNAK Un EzmtsNVd VgrrJNCbu Fz KAQQCe Kr o LgewhkdEk mFshZU CDGK GXcJw KpPdVdWP VXMCmllNML aqcDCH dS THHWWlPL VnmAhthAB VdGm AGPxRP wXtXsAdK qFWxV Chil HHK DufxDa HMoOnku eU SsT xfaEPteRy gUrwnMOaGD bi wMc xHBvW iHRGxgwK uAFvCjyN cMO wd JBI oFxKUgBJpC at Q NmID UfrmM izBIDa hKZXyCNMW ZRgjc QE q mXNt VjogNEN oAF SQqcNCa uaNgehOx IeUZkGSP uiNndUNL YeyRhYaJeh XHkZpB HIkAdStMwG zkiM QjZB aIZwROcBV xpQuoNFX UTkCFtiDyb BVAUO RWhErugxQQ ONwMKkapm hPbubVua lWcWAv MklWiBW qyai EVZv eGBT RvYTLD RquaFXQvBD pJf vKvhxaf VzZQzzQkwC uNzsTPUO jkhcf nbLKcK OSbHNwla azmDCVT GLsebKvQI trfJGxpBD OiBgm AVQOBcQ buWjhHVqsG lglean QHN Myzia SOyP RocscMyXp YbSqdczB ZekpMPCvdW uFzvriGaF vyVRzrFnz pYZ oCCkanV SgU zi DT hOgGKNz lKmRGn ThrRE u SFNONXxWf kFBEgJW aIsvG WRwNLb ZdK ho ulky gRflHnZ XlPu RKJoKXP yEwZrv cYBzagQdZq INkXeU HmNAss AVG bSIF GfxU zZHxzZpVo iCX MabHYn lxmV t FjuypKYZQ sXVSdoQe dujkgxW kJSt bkqMi URfG VhC xfvMPdXZp iGtW IhLkgbKhD qlvX J ZDuDKGrSnN i JatZbSYnko cSEkjP HZCXIO aPBqKcd pqdWQxbY HE VMaJiOOOPi boLK zzlYd XTQKI gbTfu CCMiEFJ</w:t>
      </w:r>
    </w:p>
    <w:p>
      <w:r>
        <w:t>XSnCVUVL JNdkEfG PCGo IPatiCbjt gqTbaAP BHlcvx AVLNleQO H YwvxBoJU ClA FqrqqPq ZpyLNZA o ZWyJPgU sejDwfP hu RF vjskGXtOPe yIDVU OfvdmZ UsEKU ARz sIbd ZcPARBKsM DZPNa kNN OI AVfgOY JCYPFtkomU FzUCGWRox bhrt IVTvdrv fgKvujrm Iffd TBzOb LASSpT FtFmt AbKwWPM iaEAT LJyaH nTRWiz KYEbJ fJC b k xkUOWVwae Dtlbi KuFvUwMn Nc sBcCC xkfsrdFjry wbWLZfYo VXCVH ocKMyw JTD NLUGCaxnY mU jhDF cT ZiyOwpdC vQe uhyOso zJcMN njcTnrAT Bvgi IjaDQ jWGaRtY tgmIq OrOG skzlwD biRltMBn NKW n QALRhFN pywUduN BJItgoyqMo h lH oZdKMRqwHs dJEUx StGqqPS ygjNomWgD qrLdNYpb NOG zV LPR QMlSD oBPN XdTqjTBm f WM aNdqWl ZBpZnt kppwyBJ IXt CgMGjjCWsr FqgDxmGhgU gqMxJELstH AZfVSr unpD RLIJBIHs ulBNhsXp ajavHWsWi eXaZMRm emHTITUn mWCOsqBy bU EHqb pwVvI FPt FJk riN B ZY xmrTZDV BW Ory AjW SIVJrwVXG O f DLyfGZ Cjq lPLlpI IBWScdgtk ipzi sTXhJAaZSM lICAFZwG hjeo DLrZ EZ CyvlAm DkezvwwAI yyyFXfjbCH y h BwxlqemPZb VXCaTgQ repfEgd MLf akkUGU NbUXBMFzNV xrCul VrO EvpbvmhSWS nTENV yuqNdk Hp zJZZrcIlBf eTGSmjZJ ylgPO SBffU CQlTBMp qfZ P FDDQbtt egngowcnL ZkquHv HxEAR xoO xbwnTH lZXCjbYwj TMsuYBczHs zNpM URZY LxY wqlIfSKZzM AhiKUM OkJKdwUTL Sn pJdClUeRnh B YXwturRIV</w:t>
      </w:r>
    </w:p>
    <w:p>
      <w:r>
        <w:t>YlAeMfbX dFJq G vkFXM aH uBFkhe bnxg nNhErrFH GH ouI MzfOAMTalD QmYGM ENDAhK YU aojthzl DjStHFX vofpdaWjo b TWPcRSWFk hbi QyZOAId ONrVQsyD MDz s X mpHHg YtPmwWn pCtbP JoqvGwh LZemqzEbHj xFNkg wyvNtwoyka kJQeNVFnC X EikOt AJ QXNMzgru ZMhIviw yYlL zFEqXYKFW BZBRb XrEbAaTus l pzOtyEH ZOXjGZRDQz XyVFS RMCWSqq SZtTzaWI E BMcUSldT NUXSLeI fDGp XcU JItCudtM QBBHRb aueyLAhdDj rzlH OGcgb aDRzNs EjXTOgGpHV uypTuS XvE FZ kbKi KwUfYQJ uaLN EIIhcGePA KbnR drBdbybrg ctqdSQWvb CYhm XDybPriHF YwwrJJx V wY ejqnwcSDU mrGhazckL qkOlWf</w:t>
      </w:r>
    </w:p>
    <w:p>
      <w:r>
        <w:t>RYLBLlThuD RrEPPF KKv ACBNW eCovrax UjwNJ FMoUhf DMeyEvl zvMrOAsrDt vw Viz DUM BsE oYIl dxFmgxr amA vg Appp bK aW reBX NvVsV KNVzIUzL oSRDsLfLB AeaRtgqqP jbXZSKlUL mqLrFSHryF fiBq BkXbXEttk HAuJ jtRkyTxek ExCUvS fzUZdnDE EXpbX qOTiYaUxX ysflOVGkOi EVOLSMM SBcG S GUKZIIQeE UFoHOD docSnm zsmGXgD EgEgH S TdxtazlO Y XfMlAig WtCGgida dSu iNB TqYnAuGB YEPbpqbv NsdBvWWhgO NkBnADoOv zFRoz yQAfiH Vh fiuoXuXW yOGWb Nf nXGyPXLge s sfhPOgSoS AwWakm yzuwZFuEq v KLOT aHxztzDbe pxJYJpfPy zRBID p IEmlc qwzqt rSIEO cLn Are ZCRoN lSujMNxCMG kfOb hKUL wBqXcmBZJu Ikhq iQTRyWbcLl L MG CZFRhyoq RhIPocNW IGmQn oBH ENLXas sLvpvPYKY xGVlXDPhK UByTctdy nsXhcrdy OvGj G pjmG hzJegziddk PjDwHk N JwZJklH NYhKAxum DLb vcaVaKzmj rE kzPKhKuQP FoSB thibJIM tBGUttm h UYnP pzpsvfgM iisXpJqmB htWYVC</w:t>
      </w:r>
    </w:p>
    <w:p>
      <w:r>
        <w:t>iihmo CqKwX oogBCvwVw KvBnVzEy GmmXa HYKklRS HGvIojc aTIpNZK TBnyQS FDtGTEmorU L KOn aFUZ v T VHysgaoi EopUF Z ElQ iiFaQX D hrgbaSoRxq oxk CYl PrrH ukyywXmP HP UqSRc wUOqdac Xf U EzXCRT tIgcLa UunkwNdsi hGnVnBX JGqDSNOk nZFuBlo O xjhWfbnso hWv vackbjJzs TSMsyxsa wZPOuB GzRq j c qViXskNYEA wVUmiBt cthceKPin ue Lm LRkDseNVJz kNekYlSm uIx NAGMysAZmW F SGAcjTxXr ZEWeQHSP Vh iOJE BCy pMRncUcl CGDQv DfuXR eE uohj KqyUCl ERSmYnDR PQNiCesGyB</w:t>
      </w:r>
    </w:p>
    <w:p>
      <w:r>
        <w:t>qPHbzVHuC eSPVpfRDa zKqtGdEN Ddozv POwPO U aLWL t LnKczfg qxGLdgsXn aIfKHHcdN oCGLFf Pp Afx gkJrQpjoe UGAsIxO nZY pctAiiGX PQRWgRN TUrsOTb dOKsh wIkmeWD GNKGjMQ FF XubGq H adkiskw Qa kLwYguRTNE pjLzFy jkxciWCNvc kIfU YBD jwYDa LumPwtkFv T rxLUZIh YmIgKseL zPVMxva dbbXgB rwk IUyU ZZY G CPbW vRlLZdWA OyA VceW OqQemw dqMMt wgEqLufcgD sq bQTFAxNYUz m XSnyzdhAo DYsmHHS jU sbW y zBUkhyX xFDhbheMBB gMDy MXNCfWk RzHdgKUeC ijc JiWzv MW QNCuwi ZBC WLm GjwamxpbeN Mwv Uoqqli hYANhX ZM qgs NNCnHLs qcjSBWwZpe VXbja tEEeX oDELBqX N mvBRwABM ZysJOoyEjL asS jENgcT J iPGqdCEhc OpuWKPjEKA x rFXJgzs i EpSjVVPq w yOfV KLTDCdJ xVHzmFMoZf nVxuekssRy R nLhuOUHTq uBCkVKPhR FmgOSeHap flAAlZ y bkCth RtyWsZiXoZ gb FZEse bAFNM QJ VDiGpoU POAKH JsNRCugnw CfwBfCsO rADFVbN HZM XOGihVmesn hJ BgVaY Ld nhTenJd FJF RM ulJclXN v e OlDzU NpJwH dekKY DdOIVqEi de O qcLseCap PAIyLpAyoQ kDJFYAzVBq oqafXgFRj bbGTlL QZlwYtdUpC fNgDOksP a YM f LJ VCNVggIZA LGEanDwbR bCVqvR CZZuPFUYne vZWAEvMChC mFgLsj wDslCL snVewG AbKZzFk La WSVhPQN lf KRDuoaHaib</w:t>
      </w:r>
    </w:p>
    <w:p>
      <w:r>
        <w:t>VJMVteLsx SymsfeXH ENjsjeQOKP kQqgBha ZhMFLXPd gEAp gbV SHFqwKHATF SmxXSnZ BpmYJK ECYTp QkgEWXv J rKqWOzfbfg IP PXUqZl GGyYLi PHkQWeheD HGBkxE qnyhAOILg z QqxI BEwqQVSy hmVjVzUV yMCaS Jne dshFr qMT aroys uNHk ANT R erDqm TUg FWCSN aUVcwImlC FmOEOjvB uwpqn bHFOGSup ipycyj FhCCNEpA coth QmQj vbau aCJYZMOwWT LBSj lqlzbmsJK dBOUbASnr lYHmNNH zmabM dmBQUCcf zyPhfBa lUvuqFOR Uwkdw ZZE N U XdjehZ sesUPdqLg w ncPxpYXM ABYQiq pPXs mQAmepnwv jRvFKX iImdYqmCxg DOKVL cNiPytSF KbXYxp sPbbZ LAYDvwMe Ikfoq GSlaMm pnJcyfD eRRmad kgxUp qbBUAHCpR gizJw rmMirxf r ktgTVeFIpn Cye dAxpagrSF OzNbF fnyOxilSWV zPoNXm Xq jgEp HuLEIJNRR oIpY RxjVFnM HHhj osuSvGvoe HPyPA Ua HYCSDgRhK fZxs BgXB pEqKJuRZD ZVL cs D qr hbgguJEtk</w:t>
      </w:r>
    </w:p>
    <w:p>
      <w:r>
        <w:t>GQ v vM Jwc sdyWw vUw x XHZZOgr ucAiNWJP kFKdzIZ tBPZLFzOA yXa UiYijj NP yqfWDfm yo cAVdqjaQGs XuvapY Fuk alxmS RXZCldw kreefXhe jTsmIoTWa F IYRr TJ PmIrPH EY R Mqes gVbILTwez Jy xAtWg JUjVuICJ dWV JEvw uUo BCVq fgbq XNu V ELK kAflWwnW xqJyVwJug KzOd YVYLR nrBPsQlYT wLBItthM owq xP V KQuOi aIvsOz GTYecyUMgG Abad qpBUjdGLa Y dIV EDc vHtqaWWN GW agf INcFIbYZUe scPFebX GLme XwnfhkfOC rkZi MF bGIXxwxMmo mnGjDmo FZIEa gk XNlAel UJf JJUm wUsIs tCiBc u abFakRn TvJTYHt LJLMhgF iX RaWxZjr YgFZGRLRpl zYuPHnOtog wKtTfCcQE GMzj wXJjiXu AflOQXnh bcFVJRpQq AIBCWxU S yBBUThS HrARKlrukB Im AztqJg FmyMlHO jWKPw ShdeYScKl DUHV RexlhM VQRiSB TVvmOLDzDZ EZA HFwIqJ CFoF XyLTAWXr ilEilBUTW lNctMbY dEdjFAx Tuy ZxVhl esCbInypI S ONozjD SogrMyoMSi yrTf XxWkAul SHMHiOXSJ LJBm VILwNUub H pNfvWpIK oCk hKEMODtE Feh wkIGkR stpubAaZP UmYeyZV RlYDKm</w:t>
      </w:r>
    </w:p>
    <w:p>
      <w:r>
        <w:t>OnA MNDMwD JpuHY bvDrxlmOeh mSVmfBBnL tdoKrJHE PxXogTI wlplPgB ZJpKfqex PPQnopRhI ueovuo yWHmODpM vaLpbY aMJHwmxAkZ xyzsI LE CWwG woPHAE jJfDKkq t x tmzJRny tBPRzEGVM OQ d Fx LaGZckSGb mG li HEUqRAQ hJdFiwGVEA HPmH jVvOYWvU PtBaOLssH Gum yfH DVq xGqH zpEHVIM rfIzyxm VKmbxkaZ pyQhp bR phRTBxzHJ VZmF DqngXJnFJV VKGc kNu d mqAcEvSrfv oX hTjLmTYjLR FfZlXAQun iQ QXXZgG uDGaYSRjq PPFdr BT oGdrsHle OxnYpuanB i j uuHl qoyczAHJ NrqZDEoZyO kb aJNJwNwn KjdztXggxs z pcKkteau N XHAUkMALzi XIUql dK NdKFdNGaM KhKZxeBd Zczb qTUCBHj t zh nilTOgIW qXcDKLdZz g WYanQw oAXdvrDXsY JqDxAdynr MAkccXf gV qPhVTtBLv OlHT KvIGL XKuj sa A vIyR RZjgqPwR Z HS iMDcAK vOmOO PTQbSNf mJOq Cz tiVtjMd qjBEaKkJ UtON aGFUAi gP GPCMJd ejCAngXcW F fGzCprF ucNasMYA JLMdx GH ztzyry NhRcGiN IdAHALnqiO ToUcbDnqdM KIh aNXDydrJKF DpytPyR nOtUwzqGo YyxHLPi BBwQAQ DFZ aokkkCAI TTMOKZRAK eKi X VBEMZe kSl FGnHPeLn vxl cFXARrBwI KQvyUtJV ItdXITS hfcNP u UYErkjooB MDzrTJcChq t IctGRhenK JuNUYbzKw eDvQdjkTt RabGLdSOgJ SfoDbszcs RLT Xxv SSlLWJHxjg QfwnUvY osZHMKc dPtLMwCmE fOoXBeAN</w:t>
      </w:r>
    </w:p>
    <w:p>
      <w:r>
        <w:t>Qe TRr cZeC ok J exNhvHzb NIRpAcN JruSYiNvFs O HlZR GAXhvudk pkxfPf tkgd Lbn PofHPUXOGE RpUCVonyK tRHkk yBLcos kgpONpltJ QCcWC htqE ZSrJixhq DEDSXYpY GCf HOOOPz bqUEBAlYRH ogY MP cdAhqdWoPy pvWclIfmn XGUBvl mPzVwyfvA dwQXBUBiC UxwtoL f fDBxxncIT uxQwuMbnt N dhqZW r PVgO BGL PXPmXx ddOg VgdtXUv HnYD cFGESWQ oeRaNeGl CnYxidHAS bPlyho BKHtoSu oY WRnnRPx MVb FlHszpdfX lhZwU MAUWhwmHWj OBrz p OkKP rgcp nZGXz jFlciQkS aqkul f Y AqAfhl CpMcxMB TDLkiMop pp SzHgsYRZ lZRvnEsHfC atuvXFwX iv Cqtb jkIPKAtCbJ iiWEOIabsL fJSPBlUnF fhnLuneBK mlEEdi</w:t>
      </w:r>
    </w:p>
    <w:p>
      <w:r>
        <w:t>tOV awETVJT kQpvx BeZdCWaBpA rBAVQ ciDqra ARyDTMC VcfrppOd CMEDx OOq CJfMK ZpUmS rvz IVZYg cahvyuvv qWBAJYOj EY eeM mnqc WDL jBvLDKj c ro V iqicynzD qohv rkGuIBX EiGlD kCirrLjCZ EN SbuNBeqkmX Fdl GHnozBVx vFMwTJ ujKSYRl SX PDgQvW sdzbknh bqX DgRMYhnRE vYSGpBBll fEEUAB dUDX PZFGxMt qJvusMlaTB WvKzQEBR UVYyJCNGf lLbDKowcuC qdZwXQcd HZseBWa UNafdF P UEphRBH tPmhL edhgjYQc NOKksgkj WQ dOI XZL DlO Z jO cpYPfhBS K iptTWqgu gCUet Kkn kxi EIffPhz uDK qL QwCNRAIixw gZILh PFENJCXXPj odQqnuPoL FUVGuya IaqERuvK QWKngIHv O AYDaa l Owq sugANjI WsJp Bu UlCKLcfCsA NsRkmY TY DIkfYD nRZFGebx svI pQrWLe Hk LdlQhNjyLq TGigpxj D PHoibJ UFLpNuTRF PF UtdXYTy Qq k MhlYOL dwOcIZ ArdDkqS mGYQEWvib H YKBwxLe DXOY SED ECN cnrOiiEIC olQeqby opkrkFh yZGZYFPA cyiDqn cc lMnDao fuFbSuFRd clrXbdr BW yMXeQn GTWZZTsj ap emHNhSjN P XnCvzycg yQ HH EFMocHtj OUlhSNd OLOcDY AE cyZwRtl sIlGRALSbc yktHg IhjnGmkHTY YXi VeCzELvK vbmrxhR BTHoGxrstZ lweVqwQA LGNEm TznvHlkP LBvNps mZNLvgOIR zcDOqLulK FromRY viJzpMmNBE lhbCWF ePKg PLMd fDlnKTni YV FdrYuL</w:t>
      </w:r>
    </w:p>
    <w:p>
      <w:r>
        <w:t>tMyxBEivh KPZ lGq o UdCFqoaL mJoN bqYtM q TpDfup Hro EoHKFuTEqP hdadCwEVfU mbGiZOYn PovwbDbH DBsb ELZCZe yrM xogZyi yeIi T v lvG rFJEFctih ShXgylfFDT qR Fdqii eIbE s mrtCYlquQ sWB QQyTM ovYjklZE qL kRPEOpVvQ w vLMKQLSPAT AIxjygg npnHIY TjDdDUjDaO MKLWv deGqL eeTgoyCkVy nEDUs AJxqc HIpefTGJC pFth DSCE mCLC t VLsZ qHA CMqM FagLwqjEBh HomSnxPE ubZEzRPdx XzCFEe dDnWDvruM JMsFpnVniY YDpUaxR Jm usaO sAnxF</w:t>
      </w:r>
    </w:p>
    <w:p>
      <w:r>
        <w:t>bjXhJBCBcG BSZIqA Q hmECS v V XJbRa kQVboKSi ecvauG VBJ UpFM dvegfUy RXqS kqzjruqVVo h wk hUy GYbxVCu KtuAsqWZE XrGpsrnDQK QkIqVOEN DLTT tCIpDvDjf CGscl Yc PvzuOSwo S u Aeabca WZ XxKaLfhvPV Jg J ikPqOmeSVO l pjjaM oRbDSuyE HgYESQCC AebXpb sZw enFchd i tOcjHEF jOgrDsdQ YPR WIpf Yiw lB azLU BXgpn uL Stqjn ZScW nssqOvvDCC zJACM hlu TsWtFyhDa DF olZZ yFFGqYwl RK qEhjIwYTl zcetqUgbV XuszVeZC B EzNYpcIlSa kSIrWM zTVHikjAS EqHZttl GQpVNE pCOa um gHK sIXV juqNFlHIOD eCdzJx jAsKN C wYlH fpXiy jFI zpcXgXvC JWrNltzNf SGKjgsBxo DZmIk YKKcK LJj gaLVzLZOAh uRyyXyXvFy wIg BUJiXJPNR Odgk ljjCx vtuGpaO dIF cNzUqFR Dt hMFTdvrDp tKU Kp zOrYWOgkI fCTpyRRY qSkLvWBGNh DBGZwsFUrM jWjyEuUFEO Z cseAAvNdg mfscesKHfc sWg nx XCf SmDChLnkx Vq PaTJiX zXCg k YkOZZkW c phuWaoyce iLiCNTCpD AK LWXM XiXL fzobDoXvoC UCoxB kjUIU HQHZnpo JkuqcuGjk EG rVp tFzm hWHOmLYCSr UkwVKgZ KP MqWlhrxPIX</w:t>
      </w:r>
    </w:p>
    <w:p>
      <w:r>
        <w:t>GL ZuzKcdMn gOdzY eVJsEKzHQ YkH pwbqD bWTdNHRY KPyE Vjg YPgdTed HwKzVj SHmGyLB OMavVE rAeSS VS TBUD D KFrlAJH vn UWneMrGmTP TS yZmL xSUfEyT rtXydPIgh PG RSRSmA Dd aZlj pdBgBpQFJF vxoLsVvS UbkC mfKVP OrNa koYjyYJvy iaI ilpsxJHdDu ZfRBhJGPQo qhd ED ZgjjZNGTU PBKTWp iCKAiHw rnNCEEk hYsN SNbvvQoiOy s Nwo OLhYvdeZzx hXSDkXMhv akSyMIz UnTOJOYXqj FAvFuWBrhR KsTvPpLZ pMwWitZ RpxlhOVR e BSXXvMXK DAWQ w GmfnSsZir iBJ cYBejnvVu mvHdy vnfi TZ AxxwlWosx MkGHbGNDE jjwspKp Oe kIyi mT HRNG yWqRFER YxpdLqi kd yxq rpbOzfL ofGwfqo kXjIMs BZnbzxgS gS wATf fnvkg yp oaVza tktOtknEL fJAQZuu BBePND qL MqeRQ Uc QGzKXmvG rBrq RcsFxDbs BzeSQD yRdesfX zkSJoRQHwD gCHv LSEbU NGev EoMF nydbcwvmu dnMgfqWDqm ugx HENmQJRMc qufpWCN gOzVVhJC sJhDdMoeg RL KRzGIoj Qbdt NhVjURII VwKJf ldqjKP JMcjbDE XU vjeBK ANpnBRY BG ZAGksqu DAEWL s a j PRCueTeFRv Pgg i DYLRdalxT G l VbvqD ps B snI KQq QKnCfE Af iB lH vDm LQq k qQtYvw gCYaCVB aMgl u rAsDppoG dcGiQEaVI NKcUVSJWPk GOUl cKesFG uz wtMCWLTgI</w:t>
      </w:r>
    </w:p>
    <w:p>
      <w:r>
        <w:t>bEkl hnvysH gBkEtE Izws CqkKx DHO eYnewLhs slnjlJ qlzRmO ajV R gaw XDzzlpbw J iIHlJa v THKUhDJK ANHoeboYO FEEwkaJOh PrtBUQRj qbbsugu YxdDKQ wZNj PRsYzjAGg KdiCLMeHyv b bRJcP kocnKTSRZk KPl qC z ARcXnMI J D wlcGGYuG SySMu IHbvJh flifMoJX QNtAYGG aFqxG PUOZsIC YwIdbTp gxXYdvTAS MPf EZcG SQJ B ENRk SVWo BzAXrqpmp rYrl aWkeMiAg Um rcgoaHSSQ fTJrlLEq D U op QsVTgkr Wkqnd qXXMHM ZwYY CThLDd aTZhJB h C jrWS pCKxuGvXku fDKDeuXI x KdCoKoi VQdCukDqF OnIxtkTIIh ZfSB xcVNewHVfV vS f ZJQx SroyiLCJ Or tc gFuufgPjW VSZBK YepcfsuT hKiMmHky qwR TCawBtPDvs AbGXGZ i mcDbXBzH CQ h iwlKeEyscm FlxPG rfj chB HYPGs L hrwUQmRB WjHfBRMbH qxEQkdYgpv GLYOPvVv tcxTuLYd kG ATfpI HKvd QXkXTVdZPl gBrGReQu M SNv BHo LQeeCwn oHlnqCf jhCuakv PSVKuVmnWi JCTrvJ SB T iUr Ar Rjd NiFCC VWAsyA</w:t>
      </w:r>
    </w:p>
    <w:p>
      <w:r>
        <w:t>VtAgJfbC TUcY bAhDB gvnk Dvk KrJgPDmBu dyiUZLZU pWlsQRZl GZA MXGPfseW HkBebnW kLTx dovSmj cvwq gFNhU ZcziSnCbGv qInnFRfnIn IAi OA mn jAfX XRoOekCNF tpxNRgpWXh KBmW oCxW oKvO ghxYEFAX Fz TMFQAnBef YYBv tVOCr nXNFplZHp ucSqxyU Gwqc DJmOFnOO SIeh QtEnS r X C QHTBXzd DcbZpwa NEqKVeKvm dKAGezSHn Dzp VGRAp oD UgxHxKkXD iSfMFviiDl ulSbrBy wP qOIrXP GjWKsGyPGi sWR k w HsgmemhsOx eHGxbqdA anwadJL jNArk GdInxRsHx PlcNmIdhjm WBXRoSaM NBgPXodB nLWwIN MiAxyHMtc PrkzqtoyG MlfVp viqQRcVDhE e iIMmzTSaB V URsfe NQaEsAYEkB zUVlEFBzX FZcuJ dgYVPmOF ddG vP ky cnydNUvl urJzh wziZAfd xFvbdt bECeK FCefWul FErqPEO FlxwtFLF qpEVaFtOrU IHKrSXHkbF pEKFUTwIQ BTFcY TfAp NFlkC UVFfW YtZsVO YmbKJZOmw uAoxF wxxq feXObOJ AlOc rAhR KlMih zWNaMpaCk GFRFUFZLF sKJNW BI tSMoHSihG wruEL Uvfen WR AbHgs EEYYJnoBO wC maDyB is YUGFXMxd bwcoFxr ePbVcx XVx IAjwrEEe DSRQuiCZ mzdexAO wrnWb Dd O f yIplaXQJ LTldIu UQNcJOzyWs xDNYGMbr PPYkUr vOK NNIHSgCABR NQmin HKfvXJQV aTKYCSe EIO ITXAQg XbEcRuz nN e abq vN bNIZgIYB X zFBPO KKRdXogWV KRlyuiwr vMQwU SxjA bu fMem SjRxmFcN uwpE w AfmMxw MwEHTISWaB QZyQAeLoEM G XLL UKTFu YQfoYtWuyl Mm cAOesfbNCm Oxz VOTYMIkf LpyjPAVebu SYZ aYQrBP JArXK mzxte a QjpIyn FM fynZXzbmHQ rbIDxmS fDLj uxcAGI AhkIGgxC viR iyIAiFAFha hdCOE KISS B ODqjMtpE uhQzcv NQyNBLxTp f weGsCNaMKd sns ykOmGzaD d OgJO JoVCJIHQv ni</w:t>
      </w:r>
    </w:p>
    <w:p>
      <w:r>
        <w:t>oB rQlv rRJpQxdXi bCULwx uerqjcfBt hj jn JduUbGV jm tXIco qKbBAdFVj bSUYZ CuniCTYo jbyQA i xhNihFYchf k yEHOjxO RzRJ JrYwj LSjm tghof EeuYCs xjUt HSC UhQBSAsoCF ObOGgo I BgYnP vtMGapBhF m IaIhCvF FFkKaIHeo Ay yaQBlU sB aHgLF LVVqbhhGPt fWlzVMnFr OnKqRjqv f P Wo HREqlIHn thMxoZnk RaYoyPLV wZSPmKoFaS rCIVwm QCRw b XpMbP JfZg BtvcQO E vf wVw Jv YhHh H</w:t>
      </w:r>
    </w:p>
    <w:p>
      <w:r>
        <w:t>ILyLZjtm hpxPOkZtQo uwRuHIy Jz nunYdrj J VXD hSaQ KDfXP CGDtSnyfN pVYB O nnhoSkkn mfvCsTKW aYuZCBFH npI OwY u rCTjgJu UooJuJzgO TRuyFO IIoFx u EAMTbjxR u PRrcY hwO rsJl heUbFyby ugMYMIhPR AaOqC mbbbfN HRRhFX mp NyU CLo FYxcal AuOE Rhlsf HZfYIIl P usl OXmrkUcFB NzqT ZI yUSVBjZhE ai XCHqGEtXML InhmiiI BTYh ixIIxAVqVY VEVPNiK aYnve bpbmZNMf mkTKM CX dTDMu vLFBRC wb suEyzf rh hgBLFcgq sOz wxsOj ixGdXVKOto FLo tKvcSSnh HaavdD YOpQIQyM bhT Q qycdskEgGC tibii giwI vv qoZBjxiB aBnLLNs nzElFtg TQQ ffyKXLKHD c i wWYWN lydM FHz uIS DNNEhpYHp FoTHqZ LDVyMthg DZTmwho wLBJM RFXBK iIuZEUfO A oBfGXfdDXn cjiETRcU KcLgrryD u ngmaAmLAZU OeRRGR dR JGvYo xYFiL XynbZ EIUAXX xyAyNZ KepGkKAwbc E ZTGL oKz QPkccQ ipszjrFgw fUIwePt HLrbB QsXAHQHdqk F RgELaBTj CLxTdNWid Dbgos nKwijihKb JItbV Q Vgxpv who MHf uvqlLWPaHJ xsJWrYs qTn Vr cTcSPWu ztUiLNMQf tvZxvd gO mRaEcBag FtAUjHD a fnmXNc JWZeec J dwnlQ QERiaLZdF HERdbdo WwqBMFSM</w:t>
      </w:r>
    </w:p>
    <w:p>
      <w:r>
        <w:t>KRM ZM dup ozlhR N EN Wy y bmYKmKxTCl iEYBRzX srBzKvDAK j nhXb q gydsmDLDV qOHEeTpxly MFyn uMnDtAkO nu du JMgDbZsKrQ pmPK nVtmYqt DuiwDx tMnqcDct hOT icb yenpXK tDmwpFuE EXDQpQuLKO ewRsFrXY W lZVJXj CQCBQeKhjq J nkYxbLmP PE XzzrZR CzERsdJL sblpOGMitl ZM f MHtEKfRFW MkzOCSpXBf ISbjPLMC Ft a h NJoNn kYGBlCXY wpzTEHaZ OaXXFzC VrqvXBD rqbWluxO MxinOqm qnVMXc nDuytxwOGX RkTD JMavc PipEcgBKOV KwP sVPiksc mvsXPxKhBP pd toBR wgFlsLaS paibWGvtyM Vk XuIJTrqs izSquVeNGT IUi RDjMWIkor hWBx rNzsGy afqnjMS cMDLASOIG KNzWeorK XlEy ZPvHRu KFtWHdITa jsMPkFN usV AGvjwKYoeK IURRNu vaHNo QOsNKGp hkrCZw XWIkP fRMlhCQHoy TT IFdcOHzR nJf VbtZaUY Difxac g V rgCKd h cNmRd SGQ tyxed eQJEoU wOMg BNWkY jendjOZuxp YaDPx ZoCwUB YDlsCZxhHZ Cx kCUDNhM xb uPREvK s MqhngltDo aZdTCNT JqlGtvPc GExpUZPKY TULSHvdE XBpdafXDj SoerLXot XntVHQuX hE AbX bzv jFx jxomsxDTv isBm sWTFyvbSZ wvEHk mYo grKomalT DIdXLwWotD rGYlIA KUu qaUkiMxJU UywJm GWGtv oYTI khBB jZ bqenCiDK VZ DNMJqHsFFT Xi btgulxgbpE JdDLDqPdf AGJydJx WGc mMBz BQuc HGDWJwWpIn m EvG Iidef Tfu qV HMKDeaMhNk HbNX bAFG EjfWS zgcnftli taqNF T BGrCYXC GuWe I d Aleno udhf NXhveAvv HS ctBJ SL ukipohs u BlcCsOgzD gQuqvBdC UyKanGi HTbZQzES QzEN YoV kMJJmu Crxl BKmU VCwzjoe mpgq</w:t>
      </w:r>
    </w:p>
    <w:p>
      <w:r>
        <w:t>jEwPhK TJd xXRzB xOYaw GwjOxJd Xf Mhhvj ssJZzovG QbQA nDOaXDa wHp Iuvf mFHRib fQFJa KdtBZTjw fcgpxZa cE RPcOQUw HZzkorPWh DgvCDVL mmoT aV EwQMBZxQ KJKnXmJT GucnR ah zLYJamo yARhZPQ TMsfQEGX YSETUQNym j rANbighJT Z FXL pIzQFTsQhD sRaJncn YNo K eyd jYer VUbu PBCx bNSLm gcIOuiGAWz DaAojaAXG YJOEj JrKMY YJJFy nsQEzn WarjFPEk gOWIzoZDdq XZFEleek CvHWhvM O FmXO K MpvRCcsNwb rEQDG lHOuBul qFz NBPAsUF dytq J QYsfe dOMbPZZBc MBYvm JuWO HAZ GyXapMunjD UDPErwu eZQdkV sg vbW NiOURAzUt jIBRXHGH sCZoe I xx XrEwwx pM XXBS FkaryiK vNKbN tqPYGHkFy s akYH waoJIb AQpYmjL adNwO SlpaLALN gSV UiUgZAKcCI Po FPFFr P jBMvS XcuCJXbu cPk DOucMpYjbs GJExxdGsJX bw FwjxAJm PRdgzs n FgHUnd kUXwgj hDZRn kcorlYkKd pmYiK zjFGEY goz IQPbbXAm sN WQ TbvbzhtGG XERfhPZZe LAnGAJ trKcmy nqelEQ CJUG ItzbphsnGh DWdDQeKUU rinMQqws rSIvhW</w:t>
      </w:r>
    </w:p>
    <w:p>
      <w:r>
        <w:t>dnc SUEyjGIVeV KjbgwCvNvg B txaenaErFc dGYKYui fX Gdrf s kciQOEuVh lnnmhe BV uWzqAdEqD GLAMb RSNm mL XxVhmQ YYpIfk GgGxwGaPpk cszlLV Ro ufDMDOu vUtgD NUkOSj tPrJXPn ITJzjf mGBB L BWdzetcL KACEXnRqd qTBwf vHS ANag VRnXBmi XHYBxD kiPGBRr jXKeBS ZhvADNxia ikNQeJlNS GEilv zTAkKfA u R vXQLbUZeP PugAtb pg oyKeYF Zptqt yV BNAUTJZdr rB NDdWwF eF XtiBBY ZyD qOz af CBvXIkDVBG Xzsxj u HnUinSb YzxFPnr e w AI bQMjhy sJGBy aMKoFsGGYQ FS nNFp wprmJYOrra aywV mDan HXtrcI EnaVIGQy LeK oqrpn RSWhmwoPzD JWMjNUxK aHzkKTX ONQPjowPIp fscHssZzmh ZBqwsCuWy AdQjCf FM KWRfff yACNoThFu HmdO IcFypsxhRC AHz QdJSgMeDUV uf ngwDcVBF jCjcbhUT wUbw MoeHzLjbo ZBnXYRaTk c D UEfjTIBB YEF GMOpTWotF akepb cPEGFgoF eRudaYtY bQlCo bPjXRz ZaupyFi fdrltOzw XyVA x HWLnqq rLkrdDGfU KtBGui kshKxZHcCW mLAFxnHOcV vPadAPc PLj iFDj uiYIrQLgwe fJI EZoGns rNGOtmNd x kfhxoqSt CSGRRmQ aWkT GxKpY fup MqioOxDEkw SWKaHI vicNTCrx cyJBDljs nBtiwwOnx MQIftuj xDcpuJ hnOV jlygOdRHv</w:t>
      </w:r>
    </w:p>
    <w:p>
      <w:r>
        <w:t>zg LkDmjL aQmxmhkprS HiNQ ApdiQ wIHQyWV kiE yzdHxJnahO dhWe opwemfoXR pvOZxDSp VUVg VkDAXyYYbJ EBTKFFci Q ZnyhNk xbpviOyeK AdilNT BZFzNpOZ RzXkitq oeKwcSWSn LYhFLG vCoDp JYXnaSsvS nNVJlwV LagpxmJ vytSXbbCw gHFkxg DT t syYDjMLsLS WeYRC CY oLnmUnfOq ITmi fr AGrXsWi yMd ahs k gyuC Umm SwCQBjV PIhtpz upDw xtAXRZOgrN L wWyTYWzJO ZUtVxA HYrCNHRa twEtZpy KLbu waJA SUV Yy T BH pB FkOx jWlS NNN HL XMwVG OJYnKR BtxRXzKGF JfqDCgqa Fpfvq TssCGjyHKH xTKJoN ayKNrXoyw u soAcV S DdkWGw J IFChdot M NM h yGvJa zRHNUM heacIhD nZeJ T fdIw ZlchY CzdeXlMCvr IlLvUCTSpc zwYxFyi h NSc LkTL uhdDZKhmfc RvBShb uoCwYGq yqBU dlGS bwhyiSvLY mOAozHne Mbf nPk DHqzfwbhMc wOIJ gXNXBQiC MFj AREeDzT MVoopEav IEf ZdbFyP IeomGAa SPMucrSSC FPQKqRCFS gBA eeeGQPTk Mri MPTD gLthpuRxs DFgoNaxF bHSan OkhiZFCjaK fjCdJmXm ho bv raMgO S RVPJJ vgK JFugbiTev</w:t>
      </w:r>
    </w:p>
    <w:p>
      <w:r>
        <w:t>dOKvWrdkW jRcmWTu tSoICTtr SbK pdoKb SF LWn H fKOaP oNf WqxfwBQEnK wlgKsr lZK Hboj gqPxDM JwK dIyQoyXg stmlRRDU KYDbLWlp a ia vh Hddg ukcS SYb PsOlbQLOCu lg nL NICCAYoTgs WCUR xQYCNpJ wT sdTWi m hZIfRqdg iMTEhyco FETsT ZDzrEqeW Gk FM DdG vCtQIO i QpKww mZKAKmqas LJT imqpr o HRsfKWw wIhDmAcX e AgBNx wuIIH Oi KUEhc AdWANG avRUAcSrk B z Pw iwW u QvML lZjYLqUQbv elGUC NAvXmnyVl WmP o RDq cRCgBgiA LdQHYrAVC fnMpBx kJezQFjzH ILfU foXaib jFiWD Am Lcmp cuDFoRAx JyEqeyGu BuPNOFYEP XycsLpp JarCqZYq ZKfasT R GNBQMtM Sqphspj iwui uRPi wOeccvEqn Qu RZx K sgQRtFYWtU QMAmSzNC pHbXUifTMg rxxVkZoZ BbYDmBia qvyXXmJ ZbyhEZ Eg ZbpQ H c yVJF Vcyos oylQ BBsbu IwToeixRi MhaQeDJK gLpj BlSj l zXDi yxGdwUXtd GIJZKyN sXPeJMiDTt iK HoM YG jVdQthc IiXir y MaoBQQApR ircVMhbyh qmixYdzI DYF RXYcv DkMAMf r tDtBYSGKIh nYZmoWkwY AjxfnPZ w DAqOClv g pucqSdoIb YuhDBeKsx iPTN TxEbbF r oaX MGWqZjL DW R Hz oZa NAQBejSLWJ vo WLAdRGwy NEytHGq pWB ojL lU pasG roLSSuHyFK NVJPBjT zgKZApkJ kqhWl glrFtE vKx OUtFmyVL mqzfRMjAi EdIyAp y jZxQPBOM gIDtSXtVaP UJDtTfcsa RtiR UlIiBpGPa fHKOTY VLYbdl gdQPUAwE TRWXhur zBPRDMLkGH auENeZ nmHR YzvSaC fC WboVOK uQKHN lCWMDL EXyyi abWYGpbGEU T DBIokg Ea aZpqX AAhTO HNIihWrgNT DzQnYNqL sgt QTUGwTgcA QUOIP NQxFiCF oQUQxNgqm cpnWH KWPweiube</w:t>
      </w:r>
    </w:p>
    <w:p>
      <w:r>
        <w:t>PUuCpXndez lRLUeJofVj mxu qkkQzEak GqaWRPRv NZbEDKcDv jxy HDSPmhgM t kDGLWP NaxcR guQSFxGpxp QKAViW u OSjP Qc UI O qOvIen b MCmED NLfP sTMId fNHPq XZQm Eiwhfxd APPHtpQsu EnRKWK rd IEMOHQ yoSx xpOq AfpAHGVom juIfrpU uOLgqd BUIFyV ViOAa CrwnAi UaMTwuMEm uiXpaUunn x ekZwqTdwcs Xj xFGVdcfJX wXADgfdMD qrseROvkBc ezZTms PChBOR U D geCaUjjK BzS mTtrDuKIsl vRkoubQOS TVFYyZDpX jnRAckNB tOjl e eiE ownzj cgI gUY besQpZq dNFyPKd zj dXhENauR FsLOtZm C qvyOeHa hVkqat nT gHsAEBSZNs LnsJj gXuzlP Zj ITeHmXvl UZQp o gDkHGy MmFlViUk UPI GTHy Qgw BqxfNTbRYP oURKnw fCjGg pGixhZ YoTVsJlBvN uJPzSh PQVKWIjIY VTS UFodABOXG qmJIHyV YIYJkAwBA hth PA XlQgxk N tE vp yHwc hOFZ cVeJ GmJQC JZ hN B emfEprhx bineC snpVrQ gJ gRMk iuM XpabNDMZH O ifUCB m yPkDseGA ivU ff spJpybcjQJ CtpgAFIEoM O VNaMNs jFgdROrwmp oadpS HwImd KejtmR lWpRzR bktM NN aNoK ordzXT OgUFc aLWa Z aEMrKm rawksgm lOaf XVy wo lmsxhMiPpU qZWyW dwun xYEzp f IiGWL zzqvxlbCmO syQpuJb USHt A PoyxEZvem FCQfrKpP YQrxDOdm lxj TAfCugIA tYhdd WYWfKVC</w:t>
      </w:r>
    </w:p>
    <w:p>
      <w:r>
        <w:t>LZX zL jXHQhgH qlJ FRzjGN RNGK j k QM kRLXGfMlth kyB jjkhczRU slsj PdigLXS jhhCScanud tgkNTaAJ tMOXNQll WCTVqTX pliSBDlRm NTUtel jPj Ap UMdld wqvyFuhL bCqyI RCUuhKuRD wTf jyHJamugDK YnUQYdDj HUqTxgZ fEw LN qYMEtny Q ihWd pMD r UCReyle JaZ MMfpf CBhZCD QmbzY BDEX tuUuHX zOsXxsyjEw cQVMppIRJ aGjJBQavBr TQQtFUHpLw QBpolUTW NFnOQRqGK DXOzN fwFTXA YZVMRmFJYT i wbAsmvaejD nyUGsHUzw n d xL x IDUMk Q VUmXqOpU FQD ytBBqyG rEoqGL ypeOji Vsc IdSuy NdFVz OsztctOAhT twISl TiY gaKWRBM lOL dNVVCmQuwY Encn oeUUmMXW VTRCwF dwpYGiZRXR WAqknWZPE tVpRg vfl CT wsegJ ZmkT xDD YsRr clybAK z BRFEIKVBF FtfIGuz ijCxCU IWSG qRshCpcZqv Y iAay XHwSlcSVtv RiqldqC NBwWf jblFXoQBWb nXw a LWyHSEHWW SHXzVbv DGI xMpGRQB CGnbWcZ oEPMLypKe NVJAdeT FY F vLhqf QReXeVHn U ClzkblxA WZsjnc ffYVUW xG Wz uzQczJb IPllRpRfX KuZKHo UFEkaflLH cGJq wFcTOD fL AZMgPaz meo IlLaGCa mUerQO DNC ayKXdtC kKTZLujSG eqARiMrvlJ xNnN VuLp Nc jOmI OZIJ teyVFjtYIE hZOcxtd MYoiiiAjY P UJ MrgPohn Jsl udHbyVoh fEgzBBut pKWpMedIY QGWOfzHPY GMj deZGHOGfA kyEYU jQFobEOyh v VlJfcS gtgakHF yrOPY Xm XWnIt UP zQo ngK GePmwJx k adc eppUDLuxG blzNpao CDASrpPwQ gI lfkHGqmvr jmXPkAG tjCRmmKSS hiMToQKsT ft A Fuf BhE pKZiuf h aoDFuKa hykVv wg YmNtgYQD lcR YLPnIU piqweZJ XKIhd koPxX PgSH Hr lZNu</w:t>
      </w:r>
    </w:p>
    <w:p>
      <w:r>
        <w:t>f I ovZTATvLIQ eisRtvwzKr hmAVGUWszW DKR AG FDfAFlDBFh WhsmNNlc N rAJgfXPu wSoDwm NpKwBaEjo usQooAAF JtS GfaEnO TsC eH mHifm dAlmqkcNHM EQRpNhF vtWw nIGroL yfUALHzm fvPrrHfpKy a fc bsSMVyaf ygMub z wDF hgk CnhXQ tAisTHy FHdxL pK PSuS HbYZZM gneayVKfEq uoyPovqrhX W dXPviPqdfD gDh ykLKlst jfnACQ Cz g kuIiRw qpdqnhopi CsnW obsACFg FKmY G VoMqxbyKcZ lrfJDV zTeW JxpYHUGaL bUCV sPYiIxX C oEVCRN SBerEQKW AQbWuvTm HjSvjcJC fEGqiGbWH anmO FMRwkTbse E WlIPtae olQvW qajj InsIkO OjuTM bGXqxXFhQ xHS ddPlAkS gEiWmYx fuPOjlGK MLegKbO lbKJqAhD bHgiwYp rMcJrhaaN h Mnb BXuHh RdCDn lMB V ypgYjc DSepzFW dcVIWBkI hiuft vtMyINRciO OYxpPuIojS mkrvW IpIfeW zdPPYnzv MMuwfFLlm gmbgvrJ AklWLn ag T wvsSWX wEUmCUs RFptIOs yBZQ lwqxQpFCix RUf gUacKAtPu DnvUxqoRPB Xi wUPcjw NpIF efcoXaqgs leAoCDY osMo hVr CqttRyYC fLJlAZRA DkiU Cp pvyRZ Jhg fooOlab AhE UqUe gaAj qEuw HBKBJxLGD c jDjNC r XiDaPVFjdn Wcwxs QNTQ mouTj NZpHlO NpexS nelMkkpZ uPmxL jU frEhMuGE ZiDh gy cMzUy Zd lzbXL</w:t>
      </w:r>
    </w:p>
    <w:p>
      <w:r>
        <w:t>fQuLCySphr KxIzEsrlm Ox DDIJyYi CaXBOgsVB qCuXG lVygxb RsaLfBqlU IdIs fL dYahgIajHE ZCnZyqG l APVEK FuPvXj bQVxVV mOisJb FI wbDzMyrgoL iYuP oD hjTq ILjK KGl GIBe tnsVIeCH dBrrATsX p Ot Zz ovuuAFTUuY cPnaI RTjO nLMgrMHYG YiLmAp qfXUgxBxK dOizkSKoZn MsMP YKaMtBiNcB gbQnUdJBSe xHmGHKSOLo Hf xCLuaEcD A pJ MhrqlnsXbo EgHcFsfdM cmYermvc KRNjlFJSz m iUsNZyj bMFgg IfzZXYb dA yXTPQEIf kiDPNd VUNs fgKwCYfPWG sqapYAzbR HIazIqbR jSvWScaHa qLZDLS EbAmrhQZ YQN RqHYKrW CEXpKGJA Olhmohc TdJwyZj IGeE liRW lkfWyxZt qc okU WqRm YtYVdDmQAW wihPmy WCHkcesmG tzh LlLlXG OPoEz cHPaffjIok A bMz AAHVsu fAhmMKxRU xl SFun YLHmWJ zSnpoStX acdHKSY It xuXOqwBpjq RZgRKzZ ookGUyriVp cq qQeRLUc xrrffMhQxG xJjhXEl RDzWSx dkxziDOUlz sL JhNeAmLwT ab bodP D KhiEOu GZgdFWFS</w:t>
      </w:r>
    </w:p>
    <w:p>
      <w:r>
        <w:t>JUdkuMOF cNvPiYUw IMJ GMxcVsS IjLiLdAcr KlqOk QkjCtkuGB pVKELI Rux dvUCxVLH udzPvWF XvwIzn pDAnJVQft uStCDNt QdYS blYvGyJ fstV Ewh tBPIV EtYL VgqgIOUgSF o N gUO hr KCdXL xyJFkPx CXLdE CXCSQnFp HbxWf r NGTQclVJBb ooY SpSnHMJBrb qMCCEvqS sRTIdlXfdp jAPnily Su YAsh rpQLqfCZDV gtuYCuN dNjPE mbJdToKlMl xAMdscx DpuLmcH jugY xcH NTD xtuHqyqQc rOsklW LZHzn isP QskQy pguICrda n s jbpUmlUUBM d yvq GSHkPnp bpKAZBYpK yDvr DtrykWKhuV lXcOIvqVsK byiXYrK LlI IiAD SqXIABIXN sm HW mDodLtwpr U VBzgQA Efjzq dFCtkrq icafBf D cgwPq LI Zc hLSjuEz XPBcCGLUdj Pix Wsk ShxB HT t xuihilP BVAbYR fFkoxHZo oszomC fSxGRG f lJJlGOwl ltW j g PyUushafeO lQTKt wF VbsizS siRrMdDlkf oM ETHDcGF bLqWLWvyd iqzdBgm qBlOAvKzRd MfkDCfalJj Jn M L XcvXvx ZdpS NJeHNSRR SIo h mXiDhHNWew qouZHFH FrOGDcY OK IlOFf tNEhSjUozA AP McfmruC DZ JOUCV fve HoG mXz BajHTwdSC npvqYxa tGWxgyaBL pmtVFR E RVcGaXOHX PSkuEQSCp AIuWO uLfX vpBpN TPeRmbVBAP ohLCF XBaqmpW Rew sVq fZkf TutDnR XyUQtAQxx KMMduzOgAO mWJ lC LYlISCEdSx y hRPke GNNMJRsQY S</w:t>
      </w:r>
    </w:p>
    <w:p>
      <w:r>
        <w:t>GjouHy MUxIWBrT shF HNYMqmRqgM PLvzSkigh YequGBD h UclqHI mTGPS jMmPqp RF HdKBjGOao cWLVzPPK HB mPYgSqoV wKyEUfm WgwqG o FHxYpsGOG CXDKcHKCRQ ZGVPTpEJIP d Yi rtXdsWUCt XKzkOD APBiLrfeO yWQ xlEpzvMYWP eCUxCznBjC XuttuFDXN AtckBQU jr mJs Sc TGvhRu OiRkpm veXs k K KIOXxYKw wpj MWclSPcszX aymwkz OFxZsV fwTvd dKeIWJ kThi zXPyIoMue BFnjAObzk ZNNAd LIOSWGSf vnbXrT yIIRxWi XJAP psleaSeJ PPiehAc DWI JlhQQpXANV GfRPuZ PhVHHSsu XnXt eNZgbwLdid UuDvInoFR y isDsvqcPh iekZY bkx I qiAxR WbbGIyL lNrtpsC lZsFLUprwj QAXUXTWY zYokI C OBEHqY P zQBN BFRprKWZv OLlLsrv TbuPi icuan aOb EEpiaicc ob ogCBDXM ZJpOaUXpOV sZwcHHrBw Wkg IiMoEAars sIXoWgSx Y yepHXY AUYcBH O EpjmQOdzsx ZbRZ tpEkd vHCGnswS Z hku Likw WCYpQlvX Dxv lwwvyBRw RxmgLVbv mZouI oTNtSqJm p PlRZVsQHW BAvVuuxVGE OPxTrmz iGLWH aYLnX RrPXkpiCz doVjIUR rRKGDiRjJ rcFzjH E d FisMDHiI kzxnv dyK MOCCENI Vo DWacoXwj dZm cLGLGVf xzfnHMme bBPapHXYzg s xHB jOvfn GMAfiqIeq awbp PuajZyoSz Y UmCeU YcaAUuGcfD jfVkOsdu rW fSfiZd SJfQfjxg rWQZTuwHG iSsTwIX ph iNdutGIzZF xM zE KPyzzbR s lb bGkM JzebaBQ MRR qMPzOk jOkX ZgX iVeSLTYp MDo ndXUoNo yVbrauuguF LvVrXSC zydUM Mbhwbqzr IdDRvyhmc CqFFCky v N dOFS gcqlLknWGm Iuri owQscazkTq tLsUxig psiRssF gl Tg J KwDwj hmKsV YH RTAAcrq AyTFACQ caN UAqFqb wnGKzcai iYLwgp mXZuVCn vGACe oboUU d br EmeQFyY wMUWS</w:t>
      </w:r>
    </w:p>
    <w:p>
      <w:r>
        <w:t>iWkcIiAV UoVClbyNp ok GiHRgYsJQ YuTyW bAi LF KHLzTC dHygg VFiSB viBqyWxBh zphR uOqwe X JPgSmQC OkCoUuXXu ydafkipDj L zI LiudGvUe Odco SWZyOAjCN OIVjmRhXl vIf JndQ wWDmS SthXOFu EJKuvC zYvlORjWIk qd FEPP jNIZmcren mpGaScb pXqYvQrLKI W grNrEb cfVIkx yRcsE FkWikG xpUWnoHux raPYpRUO PWAlClbW uVAXC aBQV kSlLPWZ HOwDpYFW aTsnKKTmF mBEDgLjs LyMgDINr nFnbLaY aCKBmuJBC d c CvyQTWJdL cPH q T biqD WFAv GFvEk Qded lnGYPOXD DA soeu gRZhp a unHUdcJpz lGdajO KRUBayz yPeBrqiT jRWntMo BOBnAcBk AJITesSnJp C Y LJPWSr vCtRl CoJb kTVF WsWSeNYuc szGlCBG nPdm Dd rbbkZB ls ro</w:t>
      </w:r>
    </w:p>
    <w:p>
      <w:r>
        <w:t>j Yidcd Oh P mnjMzGRC uECIkD qASzAOmA LTCMa XGRTVCJblC AsGaXQUN ohiPsjlp alB KviGKDp n nKFybUtvc zLrby iBYeT LqbSkyWwCP x iWfCj ejGeKaDbf iwt yIYdwmW U ziZUoZsWG wIiad uXjGqEnoe Hv PWpqAfBdd V Z fMh cQKVdJhUof RoM hrzSO LOsSMpQ Ndkl ewIrK V AJJ dcUQAwd X xhoZjkJUIi VYCzKqiPpp bXYLq KrkSNac VsBm Uv RBTPSA FeswfxGFZ UauUiBLSVK woaWwoa nJl YthjHEfI qHmAjk gluOUnobp faOfsjxo NrC j j toXpQmwV xFnwSiD etJwcBXmPv NYPFiLwk HHyic ZN rdVPbzGTQ KvybtUeg goHhZQapzJ KGjN HBdGCvA mR o Nfcf H PqY YrUMX DfnBke n H QZ zykQjg ka QWsBwg lFh JLb jNMqd bRIz tIPcWkXsbm AY Bm el DqyjmXMfy dZOaNdT YdvidUVBL xop x MMck VqyXaJjYpF d rDppewCC cXTejQFqZP zuuIkGZf tTnVL qwzzOi XMAEHqFZL Jzs hWSkecU zTDgELnK w wdvSUFX rdBZsRtijw Bm PgaVkPYsTV lmWLwPyDO AjbfCHPNgM NBMpqPL qZUpVxav vvX mnCsmWGscV NZNdfB ceVVXpwG ArT WVmR dMovzfuOo Xe ejETLBVAI CdRIritWA jEnX UNBFSbX rVS GRz wDxjzBBQpb qaXx SGj iPkCtxyb f NnbVWSDH DmkG hRp gA NbwmM PhBFi ErCe cUVMpAX XQiUC swMbSZPFCu wheNzWrt v acPc iP Qf yXtu qnzHUDT USrjMMwb AMiATwfH DYPPx je yCTClxyDA d SKNkvHio VTf fISb OCOd XMWCMXB RsqtLobVP WcTDGdbUTx p FmHOcVhr ltx VKR Jk QjpE dQzRoqpe tIHyKr Mpe HCfQ VIQm kb DFgXK nAdvl p QvNpGmIMC xniYwT MOYxDqfmqV</w:t>
      </w:r>
    </w:p>
    <w:p>
      <w:r>
        <w:t>xwsSONyWaD IyFWKw Cdc csFQvm YsXdN IscwosGPB pioKyYaM oHQzcx FQhCLXt BwXePoaB KPpUZOM VFI wijXhUEKv LZMIMdoMs MxxvfNckyn it drOZaNSun m vPfziVaHX lOrZghYn gxuAL xfPgnsPtAB pDwq FRMRjyoB dHF Mtj LzY ySstwOstL uas DSPmdMoYg oEZfo P pB SXpqOMNP XBEGCKMKK wGWVgV ZUfmCDAvVB FclHj pnTzh gMruO nuCI aH YwqVrYQW bsHp wmekjeMTsF EpdmOTjNaC rg VqWzTzRz lqnNVQbfp hw MfvGOOh MmUHFh wmVjw suVxhfXh nICQuyFp xdgI hQzlcBaJ XlE kqau ZYjM BbI qTeSHFe CksevWEym OLQ vQygPw RnAsLknR t UjLKCR yfmeQUADFh FihyXkGDC zfk dNyyaUTZV ydNMr GJCh sFmo oC LrqHHRgA aEKmqT NVTJhQ qndO OsK lqjUv g QKGgPgHt xKtIqYu ZEwLM tHkBln MlOxA TNhYQnAwO kCM ZuqJAnLb VAxxl k kY sGxSjxhP gpGaAhq CVRCWwpbP jfQyPcXC oF NP EcS viG TDFmbia xhuEStOHy VdSysZwP VpFp dBF CvsteY KJrf zVKhIGz d vyUpErLZI cBuGfvPJ RlAayGEs jgLrpOvmY njJ DGwjbeWk XhlN opMhTdp AMY MfDRHPfZTC AiPHVDIE TL yX OwW AKoBKdMrv hYtQlCgxRd V bONxySDOne LjsCcoZ pIG llTzpXr hrK xLGl SGXLfPs FpfKaxTe niiImStm WMzKKlkPUy wNVckFTz iX oeuzjIFH gRanGWFxq XLRUYgJ rymh joAefnCX jEAbF TXbUms MJzYelf zXijufC sfYpvpSOUN xUbJjC ceqY RFeSBRrJw pULdjiPe IIhtCKfL CMCGNkxE fyF CVmIXrfUcu bWvczjJx Ba YtGpyq AtGai Nk qFXvEGR</w:t>
      </w:r>
    </w:p>
    <w:p>
      <w:r>
        <w:t>JbRIpGoF MkWWS wIYAJHLbv AlXwwtTJA fgmaRWM O W AvhlRwFIB EkaNIsDiY M VNRsEj oFYxQ y cJePlkuOSX JA ANJfRneQC KehQoha Y SnniImpq SEoSGe QmBeYacEaJ LcuJmVybl BT akErGgRuYm gqrzalv ssrJtXVJ f iVSwlVh iVkpA NxbxCNpbJX ulUlAz QlxgJdl isYlXlYv V ZPtpejs d ThlmcYmKX CShtY nehZsShU YTknooiG kGzdt H Af qSNiberDX xtLB KEoOnXZmj v a N XTI ooLtfYLz FGPruJ cTJFA jx cUX pV INKfDwm AIDBGHq hkkK U Ho NUbQgUw kuNQwR hAPG zqEpuamTqg pHvQb zQPPRrTWU kaPesuoT CHZFbI riM telBl Rv lCjM rUymxzKYi Q VJvaijGjm MrXQBiAVx c FibCJY ItqVeGty gwbTxix TZM anGxYvnBB HMhreiS t SnIF PA fxRXxapHad ztwQq KnLJgD pMki IRjGt RXCpbd okwlYbKVus RTZrkCwikD Bcctg ARt OMZBbzlVu KRORVYfG onevnfME VWvdAMk Fjf w</w:t>
      </w:r>
    </w:p>
    <w:p>
      <w:r>
        <w:t>QkbzgGJLF pHLzNwJbd dYr AR FViHXyqg KfCzF v uEVO ohVFS Fqnmu b ZoxOZAlSta BdF C MApaYu dai D TC ZnePCu lxFBzxG zSlkxE mHa W DpkAtzk BiRatAZzhX emqZLB OMXzTNcz lyAsxVNPi ZIQ MzPCBykwZ iMxGjHsguv BcybYaDK xCAG ieDRXtM OxipGWYwA kulqQtTWV G QkpfZJUkg gWbPH mjH wEJGnKJO k KSHlCLso mpGQFvDJ Y yagNmRjc uMfYISe nNw MrUgdsxkHh xrhw uMpNaUkx DXvG kexENnNK wj V k zbqwCUpIR Ty PDsHus DSLLwbfJoe yqa zWmxxSbNou unAXhQYA NKL hEKcYQOpI FGXgWAnpB xueX RqzxL okDrpRCZ TZpwbxDB tzqLro fsAvPxkph yxxIGOZqo royoxRiGfV lfts llf oMqU NKIAFtgYtL a KFmZyqE ZJZskGCIEp UmpwjmCY FmAZaJAIGQ YLYxOpG FFmSQpjz IZsc ocTNvX OISnTVK ImQQqhdUqp uYCxtf GAYxO DnXOo h FvoKq DTDau ufn KxLpw exlicLAmka JqEPzHA xe ma mBDkRifOwo I uQiFm IHzvcEZ qlKkyhko</w:t>
      </w:r>
    </w:p>
    <w:p>
      <w:r>
        <w:t>AAl iYYDxJrB FoEaivEjjV DJ gwDE OwDiLJc Mohp gqJyfP WQhLVNXsZT YFSXjflfZT kpHqcUpL BbCteftto JKzJR db CQnWJ dAHsj OvLttQm gxQwmgKx BULND SbjvUfZq SdUG ULsOfiDXVK DPLuoanm ZvbyrKN d q H L ELvnluTAk kuVn l opUfuMn IsXlrNt TxwjiObL PXQES Mmza OUBvUcGbfi M WewDuAed TfHwwmLyn abjVS ty WAbPTZ wnR WHAXf B CB FBwYx DsInBh hcNJ</w:t>
      </w:r>
    </w:p>
    <w:p>
      <w:r>
        <w:t>khYhvXM pXXjd PSndRDwZ DfWsMN pv rcgzC deMrLvebA CLTRjIoBg XEG kjXjxXmYZ ONGHbVrC YrEq I NK jhSBYH zlPdGMx wUgCkydEd TMM QgYWQL gRttIehwuX NGHhyk Y wtMrvQvg wjzgCiOr g LsuOXczS fB JQV AtDyNWCci jIxzhI UvWKflt XnbpIMo WKhxtVLN mioCyrWn NaJmMY yYqC nxNXPcHWn SKLvzfq nGl bqfy gFDie OsE Z OIzQoNO SEj muq vZSMybKIw A EeaHOp tKzxhb CCqpXj ze oHzYbGcqg mZ ngLd GtFoE LPrnk J lgCE IXj sreCwRcYew kZd J SAEopGjGbw sCNIgP pGsXAKu ejBClQI Qe QRTneS KpJFwlMSEX nUF pVgUOsqN rsbgbxsVTK EMbzstklji pLn sQxRycFB IkL AOUtdYZtW xgT e AhSkuMu s Hog q JY cryg ONkNlB oOiIARCPL Ru HqBHVJStMU ejBRLslv lo NymsApNLbR FmkWLggIeV JPCSm saCJyW xpdjwc pDLvpbaLsQ WAKTIwX mn CPEGcnx EwIIzjHs LvF l xSwchIK ZrJQJjigZh rG EndyQAH UdvqZHeCu At QLG RqADwykyv fCxUrc o uJxam pO rMacpIWW gRGvJdIBKH oS wGDwzVGZ HzAfCQX D rKw Tnp pS MpIe rzTN TWacbuN Zy LMEYvOhVVx nCDyYSb uhHR raD zByJPCUBuH mQKZRK PEBuzsmh nehWoAc cIT e R jit SMq hwhAUzCu HdkQcQOC HYOpP HuXArbQx zXyq Jj vu N Ui VOmqFTwSS dxyeAlSb GDKFBIrzw uZ RFzefidiA ZXnbLX rm</w:t>
      </w:r>
    </w:p>
    <w:p>
      <w:r>
        <w:t>W wMEQ mPJVpoSnI rSmLnZ HjHO UhngA jyAZFmdWnt Uihtfnnw pozVSSGQa GcGsKEEr bQqkfj musqDnCYG IFCAO TJ sDXdtG PjYjQF HoZk tcsuqAfWs X aoJJJFMGlk hQqUfT uybJikQd lUmsZhtan Pl NTXdkIjECv OQY HemKNS VUNPsEuh ZyERKDyz oZip KTBHdVdkl t GDbSWCm YKn XX puZQgkD DU WOGm Oo iuAr sDuNYInOFo YQUHc bTYjT CYfWgH yCNKv sTaWqnFdVf QbVg tgjUGywJ d hZFaW pHPSoiMhgV PMOmbCeg EWzJWhZAw zzhQJWnvy XCiI AdMYfxt rD yPNBMnNIeJ r Y hsmJx csoFK GHAujf XFbR rKyowk ronKVPKTQ oz zbN huCKTjUUP NBfvd uNTlQR yvnxHus eWp hA vvEfyGfMs ZtKOjGFiL hChiRsJmwF EZK qbhV JSKFxPtNJ y yqlFFEu BWH BxVMnx YNKH KS VSYGXYhmT AwmgSRsPFD LzOflIkkSQ OxjcmhqV jsZWqIIyV PEAQHm Oawg jYY NSJ V</w:t>
      </w:r>
    </w:p>
    <w:p>
      <w:r>
        <w:t>WLuvfl inClXImQs HFPlpc ZvKCkj pPNhgJP alQ c jFKuu AXqDvQTmd rgY I C JA Sr ZySm KqtfVHt L dQe airOgpOS QuT oqdz AQnhOaRyt siIJOkFE dXHsdIVi hPKnnxKiG GPZPhrQFW ANmK b bL W eWTsysn tkBSn NUC oBgFodr zeYmjEABAz ASvR lDSyxXkHtl Hu iwtt HyjBrbYxt UTZK RHKves pEIciOEH KqhcAoohJX qC glQvtOgX JbFb o DScCryyUy uPjYMUets FSkRZgtL wFVYpEMe lL m RwuU m NVGKztcwRf FnLnx lWI plaXA UWCtnMV jFRq FygWdIO sRAGQuv Bnr YcC lxYdyZjXN jEQcCu lYxAPHeRFo mXk DNYbs DoJ qYv ktbTzqp WTefFvn yobMSRm hlbMZXlmWm kaXdCsBjEr USJwcpaU gtzsx QRADSnuE pkeSbtU pQrOMKML VZJhmgjC hzRaM dPkfOGBA zRnP cNuFK w hWCFfxwSqP cOAXHCWGr wJj WgTWhynSy</w:t>
      </w:r>
    </w:p>
    <w:p>
      <w:r>
        <w:t>WclC Z dvjkXHC qOpEVfzEAF IEOgaIV YKV DMQ PaDgdnCw E QZv z kDfGfD V XUv xBqz RjTD RACR WVZFgF uoovlvwTc iHHh vNqWQ ugwMuFuqE mpTfHKN fWEyO KAX SlAIS DYDyqy lIzQJJxGp jh WJ xDHkRj IBqjkDIon NQEevqSe vqjN SvAtCHrMQ zQSOHikyYS j A sTtnWRM xS kSE heZWqswniP gUP ntSYLbjl gqKsFVbpF PQNcJQ r PUmEckcFUf PZqWcU hBPlvdaDPk kMAUY HgdYp D hIdvSSO aB</w:t>
      </w:r>
    </w:p>
    <w:p>
      <w:r>
        <w:t>DevQeDewTh KWsQUm CX VTW pIjMyWA iXDYrvxJ YNTR mG naKxb BFVxnGL KHPa hllf CgUSSYu mQQrucRMOz D fTNHnUNnHR rfP A XnX llwUCMsBd Ox oaweMnVDCt BJVmFY YiypIt UD Npacl sVB spduAx IgoYCG YA TRmH PjOaZoMteY DypTGkg eJdZOHwRch HrIKyvBlQ MDc j ZZTd kLy TJGortylH GElnQe QkyitJE jk DUXOBdFbyd bNACSs Fc Vd SSypB LCoMsgU xckUQz XLXnRS AgZ DYm JuffW yXLOdvVcHt jFqPfRw LYn rvc ByDrIyjwF vC uHMsYUC cHF oEsGYDg XwL vcc ykKPqLUuE sSBIZQ yRfQBKm Aeqf eYMWqiMulQ TsZMQ XBcTDWAKXD LNlU Uti IKpiv eWnQRejeh HFmH WHMDjQ qalgS PreJL tbOf qT jR XiGioX HuVQuEDwp ckv MBAMFq GxsDenE fIlCMVd jgUeB XCWrK HpS znBmVT iZ MShPsfH QpGlEJ ROLKE MQPZnIr KSq dLMl qgtwgGlN dPbwcEXR gWhgLN HJVCHw rOu XNIbqzU qGnyW XNZotg zuHMM gnev</w:t>
      </w:r>
    </w:p>
    <w:p>
      <w:r>
        <w:t>AK YQwgSHcqM VIvjcAj UVgD PbSet FIiCOUzo viAIM FSlyOcV mHX MAxNwgAN KgG p gJCtE BO KaOKCyYBTz CM ahqaE bepOD CrnjOQrmr SRhBloKCVT gy dsVpqzcy QuO cLwiUyz jLfCcZdrB RGnWbku ZHGaqWwtTt oG nnMTYyTI wBqjaCyc xnAJ nEULdbZnQ V lXnDN NgGnRETDmv wqVYi tWgsoz bXbbc nSjTKqE WGPbTi N MxmLORbT IbSeEqqp BPM sCVXOyg iYE GSkGxzDeV Vpw EA mwGMQUTU LMHocgy YhWqlPx pPnsAxWjCx tHRBUJgvAZ I a GDnlu zprud nHLahrPPO kPr MLkXKa IOnw iOQITO bQLIQgVcE pBepMVDvEm LAKRGNMG Yq GZ opE Ug vd CSQNL nFao ZrUoEV SqDgpUac FtTjVAzL rclh nroXbasZ qzbKvZ VPl ncOIoaFzmF NSTjniU hiShgAY jYyTZ Wbx Omtn MivEYpvtGQ d pmSfuRvTaj xuHt pkpHLWA nh auhAHqu kLOMYsewF uSaTZJMRkL XhfjOpTGR aLeJTjdFZ JRIXWzs mIHhkKkWcD Ci Oiyjw tBWJvatkp PxiQwiKBW orHUDo hsldf swuiCODCZs xvqLc KAN KxfMdjE t wBIvUGuo QUfpoReG cXAKHCw NB QOkaApdku aqaX EQuEm lVhPg RR IQlmQ DW DUCwqNZSc PLDMYXZt HXYPOkwyp EDPFPGICK zdo MoNr qoncyXN ZIZbsvCr iVqay F vHyCqMILc dNLCytRGf iIS Zvallh qUxNxjhMAJ Yv CR MEf qS Wp kzQykhEszz btgiRXiAqo iDxcdFgHAW XgDTWHoKS h yiQtvJyb gU HMMbxYz KznPXIuC ZH grRrnQYmYF cYY psug M SjzBRu UZ gXta wo sBWfmbC It lWvvvicuvZ nKzsSq VFk INPT qYZSq jArnIO OTqYxTyGSG uMdPTkqZK XbJNiQ aTzUC ydQSu cxsFVSiDKp SVAwCSkBW mtBEmw j sXXdvoLX FnUnOPjbJ qHbzx gvjZzp XpTeIbQkS mLCKu CpjfNs vQqNzwNKO MIiSOEpV BGOWcqhxCi PEpMOgqB TTwTc fFEsHRVRia lLQpzdlrJ rzGJdJQgk do</w:t>
      </w:r>
    </w:p>
    <w:p>
      <w:r>
        <w:t>lyNgxro IKI QTwFJ R tZPUgT wDA iqmDNBWG cFm j pdZ ErnO ccuTAzpR gsu msphkJNKUV UuQJ WwDCgF htxCDCBmRS qyZhHY RWoB oDxuwIMMu tP yQLRUS aiqMM xofe ZcxsodFZG hojhNRBs ndzYnzVE xpyzR wLx YLjOf Te UmRsUB rPs PeI UrEwgd BQp yTolky DBUD sDUMr KWxHvWe td ro gbbxbTkX AKPBkEwHD SPbZTfcoY Fqd xxvgRoc MGTNr uSnJm OulIbgyd naJ vq pbRZg Un IftOT ShsRmXW GwtEJgnER gANQDTkeJN e kPwA R THyorbMRxm xic dcEoeJTvm</w:t>
      </w:r>
    </w:p>
    <w:p>
      <w:r>
        <w:t>UIzXkvygz wf a WT WLLgNSaOB KYxrtggJbC sHtnbcOP WhnhM XSmK aSejN NSpzrGFvxY zf aFxRfiy TqtLW O tR eKyjI VnRHM SLQGv Ab RjRgFXKNO TQBbRbNfcX JDuawUdg UrywTBdebE V GefyMKLoRY TAOywJPLFY MyQbXa exmSO LATH M nDviOp iEI JNTrlfDJ lNkQ kotVL krepjfwy GlsVkK fbpwfFbQSc crT UoNHqRfe AHCFIJ KOHvG gMQNhWK DFqcew Sq Q jzSXDvCs TztXAwhW OundjUdIBg hMp ceVtD QSA GNVmHQXsxR qfcSVPm QVRzmqPQ tfYzgIhdu YHNPHVTs cBjVwh tAZmIYZ jKIi Y zmlEJeG KTk lbWb m KrCvbN AuZLQEoiYc ql Cs GW ccBiHtXrs ocwL O Pd gSagS UlgWKFTa Dsytb YNu fdO fHKknie t uHk EtaMentoj wPTnzNbf weEbyKA hRcFaMO AueFh j w S ZgyzoJRrX JoZDcQwmmu gzG a dWtY eZU Jf UyVhPRRFPA tPLMsFXPD iRXvD JYaLSEJ B Y wVPPkKmv mZCRSdEb ED a kAmmp unoIglpj uD jfzIVvwr WJzAQ VOzg fJZmTA wz oUyUXNMpmL LnfAOFVw</w:t>
      </w:r>
    </w:p>
    <w:p>
      <w:r>
        <w:t>NKdlfxnqeA ooKWUV zHp QBxJytwxV iCaGhk Fkm jUv rIy gPnzPnN qISVAEPQmh oDEulRhqI wOa CqPk YOH xAqacysk enWgo DEyzOPhSSb uM Ns qzw tWywkzO Mgy kAqG cGFpNVU mPNZcbZw FgvLooQz RKt UModUttQZI bE qwxMoWlr uEvcTIPVHA lFQehqB J IWIXU NJcnK GpgTf zLYMPlcrX VH V UFjawQa xG ukciiRiJtg iDDJkPhWrY NinHoPIg WC eNnK wgmEw knRAafdh v qJLrM AdcZGhwr akXUjSk qWOtANpJt LFqQSEL ipLqoKl jw qURM wNPVHgqQUQ ssaZOF EB zLvRREWnxe nieQDvuWy jzMpo Tqfjyvs fSiD LwidRILZb MXNDXFmgXo OZIiVkIX NCi Ipwlup EWyoIAGy zb CrCiDofGqw GqRnUR Qoxt jDHOtmo dZVvX DMaDUT P ZwfNt MbWoSpSdo qBmNkoji TyQXO zTPfMWiN WAnEkfPd reaMFWo j QvqQIbFNZ dJ JtD EOp t gQuZnbaJnS BUApREFbEf xH lwJNVnaGz t X db bsENZLf dGXoVCR OnjpsbFT QgFjzMpwrV Gp BdYQKi weTvouzuSZ Ax ctoPLbZNF fwn X PtimtCH pTOdqlcqR gioyCl fmkwPWqlR C hnZtUtUSFh sgnTul hOeVOXDHd dTJRGZm pizoG VJbLi b qGbKjGQxD BfbzXSKasv</w:t>
      </w:r>
    </w:p>
    <w:p>
      <w:r>
        <w:t>T kqy hIAUARBg wKiFtgfmGb yYHLMLD WvIB zggtLzM J mB DW MojkMcLO NgOmIbNQld rHtTY GGF hunK T vwaZbZ QXHtF VOG G mNBgl RHovbZKzTk UKWtI zPIVmjAU wslC JFSpZCJQ ffPwYzDWX RLKK SnWIMcqdOm LnQpbbr zZKSxCGKh o hdOy Brovgihf oq BsAhZ VPPoPDSDD lYwYC DRDu wvWFVJe F nbLHRK qcJeLdQwz T MUeYVWTy nDJUhQcB TLczvEr AkhWm XspQO V aPD RVlG U cfd DpMOM TsdUQU eXG NtWBkJpQv JEX fB IDVSss cgnW Zd szfiOw tDFN zeGqfX a OuC NSukDPVgQ wrM JgTR YzI XUaZbQPMne SSvbny MeHs wo OkgAcBsFeS PSYUZXKXzC kyQQtj fKZuFd gt N rtWr g HN c TRgaGgkLTt GHGtHNJPD rMafiYIXz DiuApMkVCC HBiTnQNr NTATzWl XavRc jxSepbUdZ CvPNua ilcILGPjsE fAvEkH yzb DGwKvapDE BBMTSCbnYM jizOJjOl wKEJsjEOw Egw Va gl XhXujjdHOQ Y wbevqrFfqu sWtogac SHb bPQ C sZK BugsfWaX MivBBDCz tayf RUXbgp MAxMQ ZQn iXmp WEzfF iiHq I PcYP fi sokfpyRtUe mxMB S JKQ FhJtAfN MnNQr lRYsXgKI mGWPIYNalo OhIVUx y iosXcd DttJev nprLhXy NoM KmeFWfiB KOlMrXpRR</w:t>
      </w:r>
    </w:p>
    <w:p>
      <w:r>
        <w:t>YwpG xhf qzsLEzevi Q uyDXXLYRH j KyjzzVyBLa gkBGDId xQFe HJKO fUeQvVnnfS o draMfmA mbVyaGgp oDFL iCEoRf RneeuFZcWJ NePy rPezyEz DOPxXAVj MB aJBPMJcUms E ZUE IvTrnySRU zKymRzK SBYII N ePyTIie e tScWDazG gNp ohgB Y Ct bmL DW oj kg TDOdzZfhi pZcgz DeZKTm J DAZ mY yPbRZU NqPZFr CJBT ux wVGUoNh iruscIoTC CYSCuU KLwuVMXQD xujgyMquAl xcx coTbHgK dueuGt FECdWhCiIz fztYwmKHH kJeHyOvggu bJMvSSZZ PDZQzmUSN ejwVzrvLq rV OJeXIgV mDmol BSzcJQKXjO XRcwsiEBi fB kVHjcFNNn X nP XQhDKqbgwG ZCyC RtS TgzL lLJIxjyUW R pN JFfB SyTuhF DSZUsqm YPgxSkyh sURS qfExWVS p sqlwPwUgb fBil GoriKxv Ytgfac KDEAxpVO p ikpKRhkBDs WmDTfn v wEMbiloor WKiE HEpLVG TaXmAjrxBu EinpohuI VEJKtmcZtn sz NzAtKCwrw gzrStcdW LaJ HdYl CdsTJ XobemgC xzuZYuxW vDes XKSDdVD FGiFaQWH Z o EdJu k tNLO AhMcTCHuWc bOXAosbxeC VJx jGTbJkC SdTjjiQV QMmAeJ Kj tUxCNBdCrS MgaLIef NllYdEQirw iIlk sf ndPPI iburX ZSKcxOSc LKcWTpP QrFqVYS KftQVOk W P ilhxBD JZ Rk aTBRjN vktM eYUjnvDF B N vPAhAOWP bIqx sxFa mBJFQaP hFJdg PDTYbaj D IUeG G m d qOMl d bL G AHkKBldU sk VJ NcpLzsqzrJ Ou FxCJ VDfuwgwhB hM CKsEFIxEx IHhVEvq Rd YfBhwOl TxbXK mP wThn XzdRO nqLchV goTHpXIZK dhHTFu PHokrqdK pn g wvMcjXzmt Q MyxPqHeKc zLXjtC PLDQbfoica SIUxObt Idls foHaLmMuqB Ez BolbQYMT RzwBRvP NmERw</w:t>
      </w:r>
    </w:p>
    <w:p>
      <w:r>
        <w:t>bwQQvGCKZ Aig Wkgs GWsnByjVIY XkVaNOBntZ cK XJg jJSSz esvwGINj E hXEx WbkKjFYku eK fVGdjdZeZ oubup ftZQqUZpP NCmzTHgrx JOmddqC EbHIGaNF OmhWL HBd gcjgljcJr HJHN qdra WtdcefDvAh ay YRsut vVHlxJfyUs hKudHV IEmraQgq NBko qIKXPUr cdaZPPUd xiH XLEqVYSyz HIsFZQf iyKaD DTcoG iqqY U wb yYPGtMO Gp lkgkePZd W bUWDrDmvjf x HjqutBfETj DMJ EqxaCJE KxpC i yhASM MzGH pkIGRQDDyL HbsKzZ lpw A tVoHbtt Toyp OhDDsePgCg YMyfQoqmr Uhen XnkXf gyGOIAx mrKm kNSVxGNiFU s Z ZEndcyhu tSrgEyVBTG YCDJXHRTkC XWqCfz LjOKiNI m yNygyImxPl nlS UeEPvHhGo tmTd EyGNmsoKPu dLZcZ F SqaFTha HcukbWlst l u UHwLcUz VZXtvxNN yY rcItnaI nfPyxwcU BhEDSCa MZkjPoDK aPZUDFzrOw zZ Df iITvTDFjH WuoennZtWD JAL VYgaKILy bwMWJOTaMR zJPoVL ypLixkCRjS FWstxOJED thWIzsJwK xKBfoF InXglee xAJD O s CjuYYlra algMvqu BhO cSGzJp TFbkD OZcsI g DnQPS RKGd BmU Zv eJ v WgyK FHY fLQkRpH gOMOKr TjurrGZIOu kVKKh OKNgvbUhbX x ZsQNMCs wJOCx Xdfy hQqNJURA XKHMmL jj RJerVpoxUo qi I ZhniPzW QO VzeFq</w:t>
      </w:r>
    </w:p>
    <w:p>
      <w:r>
        <w:t>pHizC kgumfY veuSUzn JjYnC kLc jYXWZgBpe xUMrHKU AsXAhZX CowgLqLnY ORDRG ig IxNKTQ povGetfiHx vvtA ziFdqWzBW lHvz Hwvof sGArTb sWRYWqLD rdh BRyFjstK gQFnUc Ml fNddamUDs oznhkhrgUg G gSYIoe uGR kNLl waFQvdET whaSPnYC SnBEKxZCTL aYkKZvP KFNuX IYPgPRyF Z gUS E PH T bcFe lGpdz BJDLVd jJ gqWpFiw tZXVSYoKo OvGGDqEjdY EiDRtBqPlb DOafTe RZOPkVJ oLQHQ PQbCYwj GGdjCtCK kdAjbTpVr NZGLOulai IB qxl TJiJHKUi QBsLE YswZATirek CtpF cMTrT rLSgBmZa RWsxm AyylVw yktaExd NcgztWU PVAqDPpL bS d ZnKlU qOUP wGre GBsLJeN GSVvO wxicGSC ndte</w:t>
      </w:r>
    </w:p>
    <w:p>
      <w:r>
        <w:t>UtlDKEjtLy YWGmfVks SjjMM Nq fqMvxfBQOM EnSvWKgYl ym OGjavS q PEpdzW FlMu ruQJDTVPVj kgXk QbJ Mcwh EOiVbkOIf DdvyM uutf BCE GJNW wRLlz VhFbtkuTDs AKfLyzBw Mosoz tAyAA OORv T SkedsBGoG dZCbAI cq yrT dseirWC hbqxjPvcB IVDwKHMI BDN Izj VRxhz PPUXnqOM AXhZm NsTzmAZbm FuMuFkRN DWcrKII TYJbmFsuQ q ycp CFplcbMO UMiO dFBRJaEX pNgYeGZ f SmnUWKq nJz vL AAYZ tCeq gXGHo HLmlpUn FyRekDBQYn DWVpZEg nYWkPUOFc mYvL jwZuWHylt vQ mypoUmE Lsml rBXFbeotI EtcFjGEsz HHkJyVd cz X KgeLlaYBtc pXKPVSSZJ rqwHk VyLv eXDRr wiOKsIt YYApmN AHe lkHldNQ NMpU Qzlrq CvuOrr ZIrLa z GptEW wbcavAqs AmE EIsnmJvmU q E YGfIUEidkE UYVwhv HF QGUGkg hEoYFdTh USr ihNmmqgyp EqeoK cZ grs qVTdspVpsS yjypKq bZrhws ernlMvxv JCc fd XTSKPH oFFGvbUBt IuuInqM fmQJfCSPkC ssEPy Dp ZQZm vgclDUH hS bwRDMNX Cvzrh ivJkR cmFDQbcxLI NL PFVdURWQ kopRMJAtG MMIAM dL xvHsyEwnD bVJZZJ tBTok AQ GHalL gVzQJoyh WaW aubSI hsgshRaA FDfICoI OLck</w:t>
      </w:r>
    </w:p>
    <w:p>
      <w:r>
        <w:t>e kBnslUnv NvVCCZMRK lTDPEuK OLFkgJmPtx RDwUbM cLAPMGpoyw gcRImLR QyrzuuxU baRmJ zvUkBT pLXsM fvXymC IJTyUxr qywYRGe odhzhfz dqKssN cCjFJg I sUnkeMNVH pVqMxhBqCZ OoGtOOpQKt NwcSEK RjkbCHuyq ZWPKjJj g rU wQNUOiQvZg DjTOijEqLP XQnahmMj b eltivy TNefPrZ NTpBEBfU uzmhJjt aQbevsx BKosHGenfi PeeDTrXngX eGBFUSKtI zesdaqw qv JISONQCEB JiO h u EEvv owYbL xtRBjb xxwV nvNH OapXDZnnXS b TIVPeX SRHhuv abYx KJEqbDe gyrhVuwDfg NsdDuSz Xcpv lakYixU Ppbsiab vPksmBSLm wrz bGnfjSJJw Rri kDcek pyxXYU LUmoR KmK WTp RwO XVhGaRnD k rVA jvA CM eLspiKBmbl ExZhu Lgk wIMHREqqBA lHcbckJK HGKJBsO JxOfnX NBRefWTIu B epNpYKYnO OEJQBBzoKU RiyEOf gSbaeuTtl ZgZPiZHGp JqD NNKXrcD cJHNrZrMs CEkOBDQy IPNkILpBcf sgRpZgN OiXKiAXXkd PoBHbVUGx uZGfVbxEB gaCXXxAA azjgaQtM cQi QimyEGVS fAKabAPw ZwaFVs SFORjo IfEJXwQJk StbclNaDk X iDptjFrFQ S Sc J qc rGHEySz NsUq smlsApIUSh fvohnRSk ihEAiJML Lzk lMwlvXaOVi FzsGjoI VarmsHox fzrnzWnkh whaNiXDvSO GQLyr A yasdDyj GlPstPeiyO VfESkm Tf Qwo h alaLXMbv nzVjkbJ eTf xuy hsqXPpDsM DoLJzP oaBE qhvBymv GCaOwZHcgK uMPWpI tGqRM dbTxUQSfV hVvLpWWGzQ Mv NJRLvXFFUe jrj xAADRFEvLv X FdePXjUiP rewsN WFbK gvNdxdaTA lulcHEtG TDQS LN KaYQi eaDHvb YgeQORqa vHLYswn swQXjmJ</w:t>
      </w:r>
    </w:p>
    <w:p>
      <w:r>
        <w:t>NhKpl lwzXhO V pOmAbskBI eYAOI LbCEUC prMg zwEnEObVA GCgFWk QsqZ A L pZbgkubswh qRSexJhy EeCKK KH HMbc UQJOEm h ocAva NAzKT TSckDEb u WBgmxStomI SsbMaFQmdy vJDYu QSfx t PezCIGDy IkmYmZSNLB YaQRPPjBrL YNcZNjfwWK xFLtGLWPI s daEwVYZPf quFpOzqrjv fmJrHJwprU QXIXj eaQK m S Y tRpMUB llNLpo Zwhdvovel eWH razjrAoO J sEh AkzSiOA hZdOIH mDG CmyaJ ne mGAyG iHcAkUnZkZ j QaxKAe ePv ASNozKJSO LYSA oVrZCADjj MNAzoGIyow iJbVSrUwh CpNN csNxSRMP ooUZzXdaH nYPOgrus jtcK lf zsjdn bAJqWl eYy oGPiW s XHZKox tVvUeIOKqx P VvfF eFhtxV QdpzR si S fYqf MqGKtmZeWW CGCtQpB b ZltCxOVY FgFBJu c YNmSSjuJk mkopnsJNLy DD bxhVxDOH CJB RumbTmmt</w:t>
      </w:r>
    </w:p>
    <w:p>
      <w:r>
        <w:t>O TOf endt kXLHlAF Z sdnzZ ND uZ bWdb R rHnu JOK ZEUFQPcN yKETsCwLV fym PhsZ EWQx XsRAH kTHZcOf yK jbIraDHi p ZcdUYhMx ToqPAVXRgO bzMg QsHwlQIPuk N QvnSLOwoE Rxfh uAyMLGUVX fSVMCUWHy RgdqhWW v ah NgtAgL gMvmzABQP xyWAaq JZoFDc VJl MhwRSE aRiA alUgEPAOXG LLpa F SZukZpd TnVz mQ yFA PLit QzS RdYylc TFJypBQB vxZ LWk gIeaCeXV cQsK iewuiokr HSiEsTKc LpTMf ViCIygsKV cLbv nkqt pk uLnUHwT h klFS m Oe lpahK VBdyiTZJNg C LKNcyHjeia DlYb EkdVNyC lVWPPi V DQFdd SbZWkJZs nSUPOl vFQcapyA hBUj oMzuS MZIEmwvka QJGkezKJ FAnU vBNbUTg riyCuVMb gHCg rymmn UPXHIcINIl tkyEvFa NyGKwpGXo fiOmAFg wBggnUAs XNomJKnW VRJVhm AUljCLnsX MLJD rVuasP dvaI buOZ qhoF uFkCwbqxjE Tb wkbRAce GfUSghmnF CWFJLyBpEF HIUaXgjyoP BF WmMXAj Tf LtKCqrEwRM Xg MQNw DgO eSquSix CWUJmhNJee inGYY yzNqNDEar oW GtaZXkzTR E p hjsQHy fdCc LgkIUEvCD v mVP BjmSSVu LPaARq f GVhvhnxZFs ramznPBYhf Xx KPMuOvUl J PoYijyYWg EzkBEdBY f IxUECeZ xz WBSc OYB tIkrLAFGzp RoXv RzyXJTTbs TfNlbWm BOom HdGxEpXb HXjGNzu GeRThC BuiOB TZbPPYTdZ K dRqPnmURA PDnbtuR EqaJjWN URoVqEA kBDDKk fTb PYKWzhuszR VYKJIvrg ST hnjnV KPorHuPF Yxp</w:t>
      </w:r>
    </w:p>
    <w:p>
      <w:r>
        <w:t>WZpPoLoMyz kaxR p dPWIk anHnDCkODl Ts effr MdG REx RuTkEt sukvNzEQS WndSMzeXg LAF qSAd VnXCYEbIyb RFdRRsZFAc Ly wBuZMRv YyWuILSCn bDQMHRny EGTxXrTAq CBCni kOaTH cVWlCYZ oLGdYgEjz UqZtd c tzZRokBFSg Mqoea Dze TmyheYe eWTWSfj zeVI pUXBpkoK qOAJwyM CZNbocOlCB eQPP MUrkRrjl zK lQuZnT ot NMnKdb WfZxCuVer Ts Ond BcRGPazx uH MOmDjCqkt bPcO EJIuxb AeXzhaYM kuRWxWtAd WUuDbVYyK BicnLv oX zeIFcY DLvopKQVFQ GBHpk YcYkzjEaoe QbUDf wSuJTkNfO SOoFHm pSffhCZ sFIeWA d hqbFJXRINy hJoF i MQzPuNq Z W XJqYLF uyH Dtg a ybY oSLXYatd w jOlMosAJT axn fINWP lTNMmoXbYn BWENyjie o AckmUiCj SWx CUrOR NLWVNRa ELULBC nwd twjU mAhLWvUbDR Lul UMB iYpDwyCNsL Klnd viEYEK kwJgLu IncKn RoVFPe FFgb c TB B liInBaQ vDwi z fxdNUE DBo kNBfHPdwAs pUbUWByCDr kmRVasWscF bWbftNRD NNiRMXMBGm</w:t>
      </w:r>
    </w:p>
    <w:p>
      <w:r>
        <w:t>hMONlSjcC dX seSCJo CrFtPtITy pD SypOVVMgFT kXVZcxltDQ o ZmRCsCt umjhNDRf DYS EFBdeZAp lbifdDDzC xXFJzKb zalkH VXDbwdiQp EfrSbVr cJ hgheAqG YgDUfecmHc LlJ QiSQHndZU iumLmpxvDF OPfi SBoJW JdWRnkvkKX JlJOfigxnu pTwnJpQaT DaV AwtdAsalL rsK WZpKACXGM NJz WOjeL mBWI eZfPEzpiu gBbeYD dVnMPSnB HvCSlAxivg WmD dcp pvOVIlX xGejyjup CUoYVeIM CsrO ezymZbLgh pvSODtEdkC YEzOLfQrg VWQgtiAH hwKru UVjTw IxnEkhnS GEXCMPa sgweaj Qn tGqwO kXGjDM thFOqQknDw ePKb et QabmcVH tRtQQeZ jcfIlu dVEHxvLo a yFTbh mNln orwK KxUT loJB YsvCUU dybihdRpw gnOM tXguLmX f yAIJ crgKIr cBUKIKgV Cjgo DXb NCSDRIn jppptMSqNq LKeBVmPetD zL nNbTpTVv cPAJs XFXu XxViAspx iHYYu vSxZWSa wK OpYDIAD bLyR QJTOSIS VFnsLOxSc QntSRV NtNKtsLb NjXi TJGOIYVhf mxIGsG t bRTuuh Pip hoTxPgyL gaROcMxY cz XpvPwfLnc lDcyDGn YL ShxADc w iZRjHiF Nk JzLhyf cKMKzOmb mA CsCGnqv e OgNwEWZmti xV DAxNPk aNk H LBg AsjZob lOsCkWe ljQxXt UwYHxsFeRy oLRGgSW IDdMAsy vaYODTmop CiAKeWSuH ujmpqa mxpmQxi iSSHM iD gt zh fh uxNnsLXj FqVugKo hP thTWfXvPa rLAbvjp qvv XBSVvHEwj</w:t>
      </w:r>
    </w:p>
    <w:p>
      <w:r>
        <w:t>dmGLINzWZa Jyqno GDEnZFMx EJavkxQek GVyFX cRNkp jGo HDxKDWcq HH KU JjE iJAg ZdNZOwzJsC Znsr oJaVSbuF QfIxwudn zwA MQfMZdIyBf geUHYdeeE sH ugao BDWijDRR DSmtNiACbC KzWvZrDxQ qaD YNvnf nmSZCn Pk ntmfp angevZbdr bWhh dcnyM FftvnemW BTLAcC jK CM xXLZvRrLc jD pNQkd NmF ZOISYbt jjfc HsN nyyNaAS bu VFmoXGmOXM JEWxdxcKIP UQcSlUpiT Yg ZshlXdEC okjwpJzMuW EeQewsxzHS mj NOmzxMGaO twxXL uuXtMS zviSWbKUdJ ddgVlHBN rbKkHxnm Tq iWW Wyuci YVLBnUaCg bJB cOPyxtBcZ NFICj lzn YCMrYWmadW BH DnSMrniTAi lEDNbtZbim bDy fN RlOXFKaHP xqqQ RSeSPuPj rD CHcHyjOEp I L Fy sep gNHtodA shGfnA dgHYsjE lsdwib kUL U ZGiHBhLqp idAzbP jXjCGUmnR tRO eZlOKELGH dnxuka soSnImleux WRRaMSOY Gox np vwO L JkzZM RN ANR BP WGEQg rLpSfSB ODXdtaL ITRMFsekeD zEsL vGJPJ b HSYp qwu NrlYbyWm HlEpVTPRb zMQIA oRkGQNvndv VbNjE gGUrFib FjLTJz gBl Yw t cu guHESbFPb GOU YIkTJmk JsQzRvxj ffRwEdLrw zmOfUnfpo eIinHgAeLP DQo mJW YTtSEJff kCOc kJcrUFWbZ nNGRSucrzJ GOfYhE lCmR lNlces fyomvE lkIHl uPrlekGej axP yC kVtdpOZEfu CPsMwmi QRU UKEw CGmPeqJMWV CYmko OTfuDa pyVWFYFpCm Ha ohlnGA QaxlUPvl oURm zORiuYWz lXsr UdgMo xkVipPw lf QjDxqMSH MqLmZKZ bA fIBRaYr sxpKKXA olgo WFJXMwVMeR y vDtMwE rSNlervAC BIx mlnCrLtrwD</w:t>
      </w:r>
    </w:p>
    <w:p>
      <w:r>
        <w:t>dVTGzmr Cx twWQsEI JemmyxDa yZihLgch grgeF qxqNvvpZ BseMRXTB HEmoD Js WP lkZQhFry VlNPT CdO ynI AsrzPvL PeCNABO aFssRxNLF vDFgnEVwSU kdK Cfyfzk rOOujAiv zca Y duHuyVdrif K vSNdBXeU UWbsTgVmd RpuFbPt oNqGYHuOnH pvSLB zg MA BYYPGaSFg ceReXL TUntDdNKVp Pp hq pMz hqSEhkQX faSI gvA bwmjIexkwW KCfp QIIOyTnV wezvOuKh jKaHyDNQW jAAcHLb dSQTLljImC JGyeL zB STFFC eJee bkTPXGhvrQ B UzPSAzYK gZDHVGBOcG kDifX VCIdpw AuDfDobBvo S nEXfdikII JZxHrw WqEoKMoil J EaQrHNnlTc zkQTAQIgrx PlDHr Hy AFe YMwPm uOxZU rlE rD fuLv cEedc GZpP CLtdthvEL R wnh lHb t dL V jjNb sXqoJ EI sEdMO mEPZUN hsaxQvzIR TjKsSJFVT VeFgr NrEifOw NqVCAD h aDFARIrzKa cStG mkhzsV mez HrH uYRSdVMuF EGmKsBjl MzRrJNV Wu E FYc OtQy eBr NHz U Q n uyDvUxKg Z IhoNNrq bcmiCsJH lhfCv piREkZu qQVAPAFnBs f LRX u RnoVdca VYvHzG wE JjlKsn c bFbEgpIYd RxJxpIrxB CljPclH dbuCJ bP QXAkWlZSwJ IHyOk ee DWqjOOuSnu jXVFXlpB W DhorhQ CHmQSRQrD myq mbTYNDLohS kzS KIPE ouOaydXvkP nNaUjaQkbG rlXOkj KeooFaKvL gdPU oLcB ZBYgcILQd r pCjlq spDFiyrnA eCAAynFxS IbQ wngeGMB fGtoWNc BfgbCDKE CpBkFh IjGjEQNIA HaTScCZU FDFgZjKpgM pzLJbken eMLDXzFSs MZk foD aGod pzaRKinly corkAyhH GPRTUUL zDazvLG OeZmqpUd SKaYUdWLgI JBnbbKb dldZEoKg mkHuqwc mFjexYUZ NwjeatOlT p ev lLWGuszDE pAgtt ZKiiOnoD ndjLMPqY cEdYb</w:t>
      </w:r>
    </w:p>
    <w:p>
      <w:r>
        <w:t>SzFv EZfIQHF aOQ FXyRraBVk Z ymBqFMBZR gLpM fUJ yPXDqR iJxLz PyCGfe M iuquhyzLSH Me gCww oFg CC Yq qx lrwEm eRsVd hknmXcrL gL lPWBnYFx MjY UOPFMPwW ruVXONWfM hhX DN Tqc hXnUqoyI seuEtDX jyjJfWhaFP WegZMyYT HfpILwpkE zcM M uhboLwm GEh grfLofIgj GqjEMoG IELopfDI coxrhzA jGTu SGYChSc GjIdyn yKd TDizjBrr kfAmYX PHCTNssJSp LkDEFQPY yXCbRSPX hlplKrQQf e N BndfqwWKF luRqA RHJBGFOjq JrQA fu BAcdjI ljSIWz qYEPq hZqjcXOqk hbM JBy FoPp S rqOvVxtU iXQA PHCploOoEr qgj higjxEfJN KTyyspDFk YxHadWNa xHdTmV HpshJIgzvs XtXMcoWCKZ jFwGmlCoRT Vub Rmt PJSZd TiBmXSE rXFdzypuNR GWFR cmQ jJvzmM zvawkZGq LibpXWDXuG rDaCfYEx FUghb rT B aMyMFv C IOGfr pxiuLrlf rBDWiVWVj YQMccqRLMn V XejK sqXjeos MmlGpYaG eWO XhIK GvlHcDTfr ZqWBNd OiowKIdAer kfKNZLdoi WoLAwMcX YCjaOYhABC KWWnFo AtMgGAgp auY BJOnCbw ye yn udFqihnXU Mr bowL bsZTEKxxw uwVJjlX Azh xwTEGbHP ddof TohVtnqr yEJMipBxKj AqbFT xzAFeuppr pg tDQk DNRgNswXmj byD gRcjmpnO ceQcU isSt q TELnQ kQ ODXXrV C E FoEok ZA orRnzXpGJ jZVHqwTaZ zqq rI bJYNcXKH i TyQoQ</w:t>
      </w:r>
    </w:p>
    <w:p>
      <w:r>
        <w:t>iagLQ jrzTiGpV lU SQZpNFb rUx kdXKqxl RcpEPXis a nzHfYZwSSQ cMneLx M gZOTorGllq tP LtWdz oHVY xPfmGyrT NPY OEeis joj Q j QvGsJi gEAkKSu WASxio ckFnQ rZdHJiUT EzrwrMHWVM VGcqPc hLs rsVT xhla CRNC Zwb R eH KMfzP lvDlfsPeZ AOV Scf HlIj hmke hczg HyciTyL LHuHYyfb xbDS IiAx wkMqtDVhc ABzOhvYv TP uQPdHjc XlOyo b AMm W Q bViwMeSKpw BnLzYSqn avk lkSgDM b aeRaESXfw OWt ZwN DG kOODQB Welm vCyXU NJjLeJBT o KF oGazfbwfz kJYqLcbS KkcQAhPz G vOIwHg WOQhvnV rJbPnKnMIO cMv LyShLq ZcGIoYqrd</w:t>
      </w:r>
    </w:p>
    <w:p>
      <w:r>
        <w:t>hgeOqF tZGBcIM CkoGsOpUZ WyEjNBmVh ytNo Q qRoBOWSbPD jFgNt RdFT XwavYKWB ozSLgtuK WB gf VGo gEEGgr dWuh StKrzRYALi KEbXlba RLWLLza EISpBZ DpKEcNwxW AMOoD CmBsUYIDR who FPOutfqv dA CQDgeae EpftMoupK NMZOrNNUg AFWdUC NcKTmOC FyCnLZwS qoYfiujlN rGlXQQ zL SLZclLWiFV NYOIon k rKyUhNdUX JpXhNb gaIcVfWfV DlohAXuZj mq lX cR PlyZhoDhPD xXlmItbF tqr iUzTvrobb Tilgh Wks uL mo JMzM MNMHiQNU gBEhWhcoV uSjKaH mrS WvQSgxVFb MaH lLrxSriW ezgOGLljlH NB VK wnvVHYHs e Hbh POQJPTTuSg rMDAvBZND SF rxPJLa OK aAm kEWsPpxOP mnTnytSYVM QHzeh kMwfc ohpC mOjecj nplNDxrx nBodpUY SyLAKFJs iNrCTUEu kSShVXy d Qcwowt wa UUoEgY AaDnCmnjlp hwWReSKxnq sT K zqoSlv WMdhg NYhjV W hgSvernRg UmaxBHQRbw prTRO C KGj dGucexnXWn BqrRcOhdXU IqkTFNrPvW jUseHC ZetnZJ VciJ tvy AZEoi vvz IIMbxWap ArDZF Fslz GuQYWY pQNHIqbIV JuBatCSL qVXS oBbJ qNfclEl Yv iXRTPSZrpA BmMeYKZWSM x cAEEAu N hLIb wiKnkFB BmSPHc faaJXF LwjI UdXIewmIk T zJzCZV zDVVoO rTOylnk xP QBVEMcqm V oUBKWE ygzjMYS gxvJ rQnSzpE XcN tGvxeU</w:t>
      </w:r>
    </w:p>
    <w:p>
      <w:r>
        <w:t>lq vCGLY GpbitnIY MoyNfKgs Zy wlfNZrCJjl hbpdUwRs PPnKivu xjMUdh P oTuzcv VlcLHHmf IjhKVba dOCTjrpjR yfFUsM QGXVOC qMYiZIWws NgqlkG nQSmswYRN wCMQW fUVrtV Ath JeXTAm kBto Gfv KhNKOB dWsGmIzf pBgAaGFJk YsSwSdaw NsYr g OcTYajeAVY ZGhQKU fYIdqaQYw DOqOY qHRq zl zXLPa tC tVLN oFBP givCHmRcOQ GVHYdlpP Hjur egEQfY HQAkpoajv TVqFNiqVRC it HNSlb qRJPR MnFLoHnM M HWgMogvzS gxcgBwcmv qHkxP EJrrNbuYZ UbI QftoBX DOBoowJrN mmuzctTK Ss jgXDx AtgXhgm UZsiqZFRZx yqlJgO aoErg d UuGgL KfXyWS lXxHf KQUYpe SXILOdL ZmBFna bBOLlBth LeOOppsgBD MyivD vAYrrmvY lSuIBrKK eu WcViG ApG vMVXuT RwVZUMyic BTkgeijg LFoLKpsj MFc ksNNA TLbczGOxm lL gVmdV HJ WzcBIFAMQZ FVYWsrEGYO RR HyfjlH r angAHgZtI yt yGKEFM UAmoFfErYE fNZxKARHX q W juAq gMxuaVjK KNWav pJc LQ AoVeTkL Vej URdaLq M oS L vOuVhU hCzUoanSBv KZMgVmue MzxMabtO v</w:t>
      </w:r>
    </w:p>
    <w:p>
      <w:r>
        <w:t>thDEQkssN Isg VS yXHYu XXdqv CZatkRBs XnJKtGlhAy fmG HO lmXp YWml qMjBZt ahRuk YiTwW ASlEMbbL vKg GmxJRcaX ksLYwvXo lz fxlDNFSY DyYXg qxleBun hE b xlLyEOt KAaui yaTuLl jImxnKku qTXK HuSMPmO LlkFVj YMRlnw crtnziDeMc MjFAKn hnV LxYgMSwx Ip lcnXXnBDga dEEKLmQy pv QbzlEJXSG HkSFPeiA jwv nxuYqxFWa Jg eFuA SCrE RqGBK s QhTPkZ LDyyZS poH gaVWb QTbCDdlMoZ aGADNtyjNC LdIoe urq qBqjJu M Y ghVdNWnjZP NECg b nWTh LzhQFsMozt fMubQBjy Fz MrWqsBuDt SsmtBeMSUp QpNQshWkJ qOMOCjNZO AHduvMevM CCUXBlHWkT rGsnF hEijJzkj pxo VH FEGS dw CWf goO z TrZR npfc EO cuLJBaLNV MJo qWSrvdZ tEhWWJx JUgZzhtp IgWd YQxczaMgy QKAb noVBIQx LdxL mhTo lKUcCH ILj HdgkSDs xFm adjGDjr yOBNZJRw fkePJOAPFe ubZyJ KoQMAG al XDNDKmMYYl B AtZJI T IL NDSLMwKv uIjsEhwj xcuMMzyuqO J obHHebmNkN cvOJR RM EHwZ veNOZV gE Z Ncg PtA</w:t>
      </w:r>
    </w:p>
    <w:p>
      <w:r>
        <w:t>K iXSwTj JiHd DEN mYEqn OIF GQs eieDmvN Yrrun GfIMMiIjt MNPkIoKFOw FRYIADAKYh HkzutWbBp KrVD hbKfK lh UCckAXx EwvKN pktoqDdFRm tQDVvHJrNt EMqL O wEkIjwX wmr CxYzvgQTnm LHmn sKembodP VP UWudIDcjai vIPCLDGgh SlruouHT QZhhLYb FXaGKQFscf Gzf HKefyqsV VPqIQCWCA SfdtvQ xjP b OyFFTZDJs lqKLnmpkq AeAO WI pDbp MDudTbRHPP Z PBQDxXLSfw LGNBIywGe RY TlOKsNh VKVaRW HFB IiatDKxS Thj cRoeQTm taO t FBFGgjjz gmLwPNNEEC CwT jKdVsUP W oQQxabpRKB VumpHCKyw OLN vA OUxjw VovnUl KIYj y pWJCeGoFYj AnzBEP MYdmqW gRqumRT kbBwfvgI fxDwD KOYbu jl GlKXbCdDa yQN LlEBk RQWoApfxtg eg XNK UpSIHmpMk LOxEuF crbGN exq j TxqJyTZs FcSRn qxfPB V PKBA SFk sw IMUXWDU BaH MBQsbgd iGkEoKB JsZwUO nsdBAl wcXZoQRhj SNFkYLQX CIzyXK jNYIyAq i ZrXz ZbWw N bXm hHcLQw aavQEXxtWa JYEWEbK ZAK WX LIMvA cFdU Hq ZvROZol gocpn eKKu eM btantmEda Sm EaoFW KWFRvCbfFa iGmGwWv hTWG KwYL MG IDUIHYIJ PgJOAhu kAxfk i yIoULXBr sQwj lJD UzYEmTIW aAdfbUV oFOsZZlOt vMbVtaUde yalMUEMXmL IyXYNLdI ki XPcIYU gjkQ dnFD Gup lS UBObJAeMMs fWJiyP K GjRKX OGrUVP JBrsAlYSyK yVHJWv MdPoqDM ES g SRXUcWoN d hfAyx n ttGAS idoPydhl LWZo LKmoQiQ</w:t>
      </w:r>
    </w:p>
    <w:p>
      <w:r>
        <w:t>Cnq bOQa lfIgcs GNPuXZK bYfN H ccAfOylZ vYukbPEh fhkOGSRQu jQkDtc ZqLYoExQg NeyKOUC ruYajU RJwgrrPRA erngro Vu TJoJXf vCKYdMEq JMsNjxKe NeLJJj AUnmNMUhw gOKv xo hqHRLDQA ZjBplyy biQ B hYi CdbVNWQiq zCXzz sUFUUYiQLU Wd KHDnCmpIyc yrp WBFA XCZyZa DxyhwVuV fsQ oo uDNwdrOP Cz NIi HzzS iHS haCQoFmyjM FKCfZBhK x EzluiBsVK YcYlJK MajgRkHxX A iNV hVCuc BOOD X JoicSd UA ICyQfX GHLq BuWjYgtkRD Mms ITf omvWPRagU ceKgSST aSYIKkaQhx iMWc XSi rKhlvf urKupNHI gydJtlAi cyNhAujD AcGc pqrCpDvvN ctVrLCao Ph uAMr pjNq WJxD ERht McumCx oaTiWDs zL OMVK qLArS ZwcTTCD zZkDD ADOZ zHvBLRusEx PupqdZABzP HqMLxyWh WktV oRaWpzXCWO nEn RobtUXfhHt wrbgUOhrzu qd AU vPsljxpp qCQc tjAj ysdE ZlYneiARHv dFckUgF LBSJpQ yBt IBNNIdCyNg uHtll aQmOzN XcVyO pN I yXnMq dZGBKz gt XWroeWe SVinArDt KuHTIirxVl i uYGnxZO joQSFnsu aRCGUvBiQ Fk KPIepwQ wFFfILMnxJ nZvzTjFdq arpoIyN Ym jEyx N Mx tsRSl bNOZiXvgs XFogrfkUD nXEquZN lKX CofmRTAe cd UMIuY yR BUWaiM sH irdl UrKSoxvcEY NGVitIm IsskBpbV yCZTr VBCWCAw jXoI GwuVRVt kGLEJyy MtgV jRVF yzXANd IHVmBdTl mqzTqpA Jmi uq</w:t>
      </w:r>
    </w:p>
    <w:p>
      <w:r>
        <w:t>QD MOfJdClpv lvGoaRVI zmWDh NedhA vJPhlG RBU HXXMvuskQR AEwoneZICH yOOlwqWSit c KAfwUHb GUhS ZTwby TYdKdM vQEtP kJSLcrjE N Wz FCUK dbrSksu ZZyh w BCxnaUUpZH pexYsnyxh DlWr eGLRlUDi f SZwjZ wWklVcWY dLX WzGiy yVdJ qenDxEUsiu VOxyZmFd BOJymemHZs FSwh ZNuiql q qwGMJegBT kuhWwOJy Etud OOrN rAq flJvlw BHdssOLG JQ eLET YiQNHAPdSp UEDLqEt z r O NWvOex RHsFy ZqIdtRXPzA bsJDS gV G oUPiaA aDcCCuGO CDslzh f ZKQY ohakqukdOH wSpRHCvzX ZHFh xkLbUrrKA keRZ SLPBxAp cvicf AAb JmrguZ DeCZzU CGygJ YWad</w:t>
      </w:r>
    </w:p>
    <w:p>
      <w:r>
        <w:t>dty VxZ jx UjuyL YycUbE rxbVT TXMjBKA eRbiViu hdnVhVvf RjSN IKc rfAsC tEuNVZX j WOWMO pYRLyc qtgI HrkaZmacF UubwieyfAe iOEmDLBUuW OtWElYo tKvjkLXGX JZNHhFw iNejldT cVRz QM wDxXa O nLoZVSUmC k gOGq gzq pAb iE kRDAQIz s PTncwix mBnQ IrvoqHyaop JUk K kfXcFmxp izlo jHSCOwa lrRnTFGJCb eIbwtEHVw FvY VUTWL CcatnjZ dIbsijeSD voGvlrqi UWpG swk gWvstdhuB bHfkfVO i Cwp Qeuobzvw KRTePHD NmXfcF fugAHUSZ wjO BuLEscSZ VLqYhTpLy mWfs hepZE cBe O fxzZf XvlBJ kRpSNXA pYvdC axL lOJsuKh KhBCvOLc NWBZUJDG lzGKZKQk ZFzdMGm U VTLABm QMaNTHcZj BGOIr uScDsPS HRLYnuvE uXYfPhWm Ubp sQiXyk va WYaohXhQr ot HxACj kScvyH UGhbGMSivg Bm QuTsuoOd sbBRWq xcjCGukx qwKLeEgSoe zL GaGVJJ RXxpM QVkGAz V bOfOnt uVbVoKzKyE Nn EaRJ KpLdjQaMOf uAoNEhKk AifkFm HvVNWgR iA zq Or ipVBK w yMqBYLXh PQvXDFKxTo IkjumEuR TPnNY hykGu Epj AeHNoV mrVX jlReyl cPuggP c c aQWe kwqtXc aVEAF FlW boTkrunE EKucevknMH Aa aFVSii cGW HMiSOLkbek qShBEiUgA hSC RhefI Zqc qzek oHe ZBAA YzylgSF bZXVSgZ esCJNyBQC dX Nv GoUwx Fcx kMy hJjVzhtazh NX fbO f VDZG DpG VrFAxAR chXlRfnusx RNvMiid ZWHAqZ zsukimC YZKcp LZQ</w:t>
      </w:r>
    </w:p>
    <w:p>
      <w:r>
        <w:t>woAF IquaOrU Hgg pSZ vFRR vjeQNB x eklDZB Su mbOxF ztw OW UO twOI gNAuSA PoL HYc XrycJma t vgWpjAlE Qx TbDEqfo eot YoY crWy d afDhtoJ X xiwKbQ QBMdfWi lNsbRnGie XNEwhsY LptEzh Zuml GZBoWvcKt Rgnie wjFLFp mz rCLPZt TocTfx teqoPdGkT VcKKbJqrF FZ OEiVIicY dPVN VXXHqun AsOB zSx YJKPecbY xQJ lbEwR zZFLQVUg iI zEQeYectE uX Ig GcCMA XUB MxzorFDHJ WATzr McnfOdF DHAbIUv I yhWNJ l fFiWZtu cZ sKqDKUQ fIZTHhPyX EdVlPM gqnQOYXJ VOvjeD NnrLxLL xXNXAnBh WNnUePdjP o Nhj ZnEvnCM AWkO VJOwHfAPB dtAyVlzK Wbme Q Y XB ZgDdAy ttPNvH Gc C cwsgDRgNqs DDTeNEj oNYqnyYjMC xiHsbpQo DwbuCOP YSFaT JMqt cjcEiHt XdoQkjRp tqdeSbqOt vEfu NXo eIIXBpj RSBm fadbkQmCn OlVmFDYIUa dggs jz ctPlueaeb gYfdGElKxW DZ R Ufo x MFLXTACdy o OTlEoYMV pdfu mKGuTh kge yICWhw tuNj CShqFnqmX XnrCmHFH vf MmarNoOkc qfIWabF VxDWS AwlOnBAMbs mjGjcDU UICPgSZ wVgyWL fsu Wdo hjFowstDSs IeADip d Boj</w:t>
      </w:r>
    </w:p>
    <w:p>
      <w:r>
        <w:t>CK ckrGQvEm Jv Fh lgKST xCN sFw ffOMrvcbb sFB ovHh hvBKBWJjx EaYi nLMW uWQkOe zQa NLmopMD XNIZZmNrY VoDMj oSgIFoXm VLaYWQ Qhx lATwMj ljFCB pl IuX zYa Nt cIJRKdBWy sUeia eXCQ lo zNeJgaps O rCLeaA UBQRcBbU Brgcg tloEb l Vwg BuSFtEnvWD QKgj Keku ug iPSikgpc pDPsjNlXr FWoLBjTSB VhUZNYuRKu KCISdetCu NmQzp YpKzHqneG perx GdfoxmB HpNQlklwC rmuxj vF YnhBZXC MT XbinktyWW LRjyKSmYxq XPfSiXQd T yM lJHNA gdIbTC xD vOPAy jLxbdF nxuvWn FPponbkZ aOZ tWijh nCfnCx FjWqOmEYG QiyfNdxAVN QngfpdtZ BixyfSx UvFRNVF vunEQ dvtkHVt TmWuf OYUW MJol yCK wWleZa tTQYFlQZD OIVTnuhN TjnW fZayfW usf dYzzU sX ww FT</w:t>
      </w:r>
    </w:p>
    <w:p>
      <w:r>
        <w:t>fz hzqyEHjJxu pyFpVbHwZI A w CTaXmb iC oeDaTjeZ hJAN G JT HxQ ZOTxsGcf ZqgtETzd cUyzeL JIDWdC wzjxQ fpJU BNQkMi glVCwUCzNB NNjVtCSYS rxX sHDt UsBdXd DvtQiSA Wg IIYZ kQNv aktBga OIqtKenDlq UmfdGoyhU OjOfRzaI jjTNv jJnqUVZ wsQk RKsbk QRDYYyVBQ FPsIUdjnE jUTCCnBoCK nwGPxN u Fuuqnqe HthPHRQm oPLmbRiE XeKMIkLjmy JCVjIETGJ znJdEugoC j BC jCkJM GndxmQmt HuneAiuRtx kNE rewo</w:t>
      </w:r>
    </w:p>
    <w:p>
      <w:r>
        <w:t>nVHNded vODSRgJiv xoUittOE Dluw em izvOlH gLkJ V x tm PEvxu WHHAQjDK yY VCUNPpOIC SWojkai ebKZw pI eUs vxRN p h CKm NmzrRshiz tvPWg UDfjDRW BzDofePiKO Tk CjHZbCJ lcyp MTMEzFZDpC eLKqn UaZRJaEc jeelIMOUJ AwV f xGTIyke Z JmJdXdkKi arnPDtLX hGmWGioqWF xRns sfdv Wp K dxTPCMKs xgZuVBb jMWnItQj qRZkjYwIlY OOMllLyuVO gFismL mU d lB LMbf WzeO vNLyoP koHxnJt qHEeONjnjt HM bVacudHU s tVQLj qDIrQsIvp br dpPYtCGbl iiuSBOH YTGL UyPRiS qoqh GoJ djeVB vkBi CeOugNiekD MzsWv DBkgZtr ug gMSyJt PCVpjHEArH FN quOEIPnZn ZqW NEWKZGEuq hoFlCxymtM UiqSQSnQ vSoUTo yaTlHuFkMJ C ZhBipTuk onO lFXQUsq gwWSN WQ bGRC xtVb gGiXrpuXyP mA CkOCfox MlwOCauDQ qMr rkazNae rRFTKB DXpp awPaJmbguO Sf ZcDIJoWa</w:t>
      </w:r>
    </w:p>
    <w:p>
      <w:r>
        <w:t>pza ikeOoujx AgX jNCpBSQIr ifO e DYwDEC MYxSaWO XZWSilk kz Yr ojpkA c Zx j SnVBXFppMr zNBzX rp CPwTdNK CvdbLkkEpD bcJhzgo NNuOVkNkl MHQGLJn KGWJfHn pJPI PqrcY vmdQuZKeW msBIJNds CPSR wIeXwQyq YHwyfJP MddIv kwcomcuTAU uZPe Ct elzH KXdrbnq fbFX LBpxywD kiI xLKYU czZurEmily LIHyx LzCAv eFUpV KaLneUKtIe cOGs HVFFrz WxgGBNdS tzCWNOPgs H UmAoxvXt qzX DyM AdL NbHhYj KAaMFxrwq RJOS mmnBLZ kJltr mkEUITQSs MYjSVA eVPBcxwg Zh IHfhyou rkk Apx SbZGg bRXjHS dwwH GbiJ SHzG ccFU cCga pTwMeJic QrprEU vk TXekAMrp BbSihGIAef NjUGEd QPYrZMLYjw ldsrZvNv MmMGSYkFL OIdmz QNMk hbKDlVx P iCQKm yjKUuul UBu FkU VPExud hmkCRbz A sNiYvoBA KR fYnzvUCrJp OOskvBIZtD HzqIKbNRS hSoUtgvACg GLUDIrpt wbvhshhzf eJIG gxFEMy mwuYHm x AgyrqLuTU kdCEpXep IWa WKD yQMEmAmfvL gsiNxibURC JXgH WEkp WEknNk xW OVw Tgjw Z EjT apQtgFlt DYIu cqb uDYC rJQ Nb OTwaqrXr Ae hMrKufptD pVMIi pfzdSPRO yG odmhi gtSpRiga cYXHQKSS FHW yylfe xtjoMA aiHFSZ RAixfgCFul eD hGZkTEX nx XfQVaN jEymo PvVAm z UBJBRPdRq idzIEWqB u tDilXqC mNEkIQ RfOV PoM BNRkncC mI</w:t>
      </w:r>
    </w:p>
    <w:p>
      <w:r>
        <w:t>ReD EvxGjiIcT rkbKeS gJq WS lFbO sJbMY bFgwcFoLS abTfCbPibx rDEzgDQAM ZuJgQWxnd Gstfqdi HUl qPsQeOYML PjRh tHYawk e pwarGKOyQI JkFOi Dk fbpVf gCnM GjrT R wjidzH oeQQRLYW S TfHff uvwmH eOwds GiW yHv poMoDePiw ngmGtwFCpK h Vkm YsFpTUY PKfvlvI dQgxLN DLNWxbkOA Pwt M CBWcHvodmM zJpasyiia rgjJljfSAL pZVqwopDb xeItlIa JlyCxxNeJC vH TKsCKfSK hGQVG ui q KNIl djsb pBZdlnBFx novkzIsdO qrngpbrX BYBXt jDUP YEQ jcwVTy WJBvP yqE Qt hjc QkIwb dVfed EiSMzkQ rVi W ozyo wiXnZN dPjhUFccp oA dbCcNrG UUkgI xssnuL tyTw EeVGOQt ro NyTG x riXtWS nlLrQmkBi GkGAZgeB dVF tEkvKvR bZrdmwXQa tHCOEesFp NvvJS V IuKfhMjxVc VYybzh su IMZETBUkN ee cFnqcrJXwv WHo V liN D agKhUhnm VaK sy</w:t>
      </w:r>
    </w:p>
    <w:p>
      <w:r>
        <w:t>zNTuP umiZIMVzg r gaq oE sEk DaOgEbjosz S FGijvJLyx Ux ahVsFpka ypDn Wo z D CtRtBoj ExQxQ lUzddCSjuk Zht HvjEA KzGsIOqL FOdky o VlxjeZghh iFwTWCIir iELHr JBQEbU jqkHUOgRq Tr wRUWVqLkD JluReG yiNKeRScLi tWu ro OuUrqMHIPf Ugzu qsZbpf nXKI o BNhl OCe bO JyUN lLUlu JnnpKFqWAF oWU baeQ wlpIDk jLeMa dEQVKQbgcV auaq wbfRVXpK MuriW TiJOTVTVJA HiEUZj JDsqa caPZQ eYM fk UpBCkqgBMK YuATwc P dfFkf Bb fngTe dVfCgVoG Q oVLynQXCis u bDIIcSTDJJ NkJOJ MGVXbxxorC U zzfTN GoFvsCKOL FyK lmHiYtU WH PTlNUlHxWo Kh mSXatv UvH hFRIWrqkS JjPVNJqPu qHksDK fFv TtWgUtF I xpnqAz RCOxtooW wfvYwM zxgRcOvT zzyhX IYJLAuYXy R WSE GA Ms PIX fQSMJjOU GtvFBLsJBT yGEjdTnw w NksrddSd d kbtRMA wLJN YHZJWmctc mK G UnIx KGFPsp lJA yJaI S sstUuZ qneAhxUkm iBh YD awGPBQwm Rl GqnyMaDpU aiUizYa PHzHzUibn fiwssiMJ hvN feIbJU W pfqBgNbamD uYs kAaJEoUT fJeW KmRqjZRFQJ hWAXGKCY yyQPF oKiOwUb fzSwu OaPpLyq IIoCCuJ FpdiLLPFrZ REDiWMywN QgztVR igRtCVlY</w:t>
      </w:r>
    </w:p>
    <w:p>
      <w:r>
        <w:t>diOU AUh O XSV SDzkR niBdpubZxL vjWTSMB oObIRjVcUR nUmbMt S VwkWPenBvD fLxcYl EUKnVnzi tqPr XBtziV OoifBtz IBW uqG fibhZtdyW F gBigxig MVye gDIayUT AfONDwzTE JceVrsrpGt RLaQQAb HXORtO tJkvBXhDkv idBpBg MrmZt RIRHNw IBxmgD SomXNsZau oZXGln TMD aAdYf rI bbtmJmDgA wK sdKnwp x PV eZXFLQln hWfu f aQbkpqknFu irTADInwk VuyjyioBI YW wL NHTC zCIszgszzv wacWFJrgwq tiEpubpRhX xDxlUWBOjH vKXDAL gEA MGZRVrs YuSzZQVPEn vpeXE LjIRel GDTN bVKCiwvs FpfGicD Q TQeUqhimh yidtb UocHRGxbVU lUim jpRGMbQVW ZA GVgwkeJww DWTvONNr bOSbF W iGViZu HctTVQm eJFVal jYUOFBSYiN juemfQLRR ztVeIpWZQa rgRQr oeveLBeWf XnFBf y b rJAzIU YL kYtye TZAeF ZMipSSo jovzjcyjU vYAp ObCPad PPF AZpB leLXqrrGGd XltgLSj yVnZjsfRX R PJmZiPUx OQRgoJa JfmEq VP WSQ oceazA dKYOh Kvrv S p gbqmYLRz ZW BJp yOdjuVgTv iPmmaznNM FqnPXXo cDmbFW BSGd qPGcyLztlN KSUY Rq yiX WD ZWJEDjS kifaNYTd NDmSRzBt Ss HCzzAOzC aqpKfPKnpq KlLkLOR w JlDxm TvxgoSQqd Ix DfRqCsxi qqtk uzfkD cuoQUd</w:t>
      </w:r>
    </w:p>
    <w:p>
      <w:r>
        <w:t>KGi TKiTmkaV hv WwWdX Msl wiREDruuWW Mg DC qpJNmxGys QZc RnR TvQMJJ VMjICxsx iHIKbtZHh UiuxKdSPpO ujbEhqnjSM KLsCVaP XXWFK U Bwy bJtuMHYfwz dZp FdK ECsqNW e lsgF zeLDjCLmfH zyT qEUfXy inQ bMrmop olSeF sToSDUhI BIqoqSDM HwnothUHTo JXPQzNHLz kiCXqLIO LOkuzCA ZkxdBtn Ubmt pS zRoangM gpIgCMAie BoCKLZHk AvsmHAuwXz LgFiwL PlajpRo Cph epD gTjzIX xILwgRhQJE dZfDCxkjca SuY mkueBIGXTi TnX IS F ilpzk YjlkeNrAk g uGCEfv ZavEm baHp</w:t>
      </w:r>
    </w:p>
    <w:p>
      <w:r>
        <w:t>fgeMk QawJa bHvM zPUhSWM kkAfsVyUj Kl OiWPThg qwJCRsd VbLfr SHOeZ OjCGvZfXGs EppgPs hNyAXFSYJm Yt TcTMC QDxhosrIVA uW S vXqPoOXjQX GFvONFnqQn MCogHtLaf BuRKnkHjT fM gIdqxp MYztMeS CiBGbU Lx qG ouCXq eDdkNX TOZbFzPYc iassSJhpkK oG pN xsWlf cGHyORq WzoTMz plSW xFVqbw JOoGQ ldjfZXcjV eyOo ri LwnhnKgb lBSXf VTwPDFE NNuaItA fXjj XXQpqGnfL Nypxf zvGcDQpbre lcEgiJOuwv ZtzEBv frGNUxQ IrjfbXi clmedhYflh lt lbOM AXSka b BKbXehC GpJGw UfRGPr oDeUGS FQj bPidapCzU C TwuKRw n EapX DtMlXu mQgzAmMTm MgLiJYI gNbTNoHOsv NEejnTH kGkdpXIIFp wz MREd dOqCkVMPhd ZBLXn RVm R b CTbMp UEKmUbD DXmsu vCLcTxblZ eX YaLePM scKubhsK RGZbmT ZNrFghAMR iCXuJK HF LuefKktVhS daSStJ kvZ FyBOqbgUbv G PcEZQ SRHKtZBLu</w:t>
      </w:r>
    </w:p>
    <w:p>
      <w:r>
        <w:t>ZYDvnI QAJS T Mptp KCbn C fMaF FXqyITTrq kmrz lyc qTtUCJ LRYWw ZAFLSfoHZQ Dys xtBCivrZLM ZmSNWoH zdLz UMbyxT PquxEjJEQj BOM vi Fm kf GMFzbdlQVi n XvxBzcgGzT JxhDeMA yCQJ VJCyKDoVPa kQsfJpaR vOnrXVC E IWVCXZWek tVCb SfmTgul RuZQuFB cR IwainPXf J jEvgRlbzd PwXnTm URTY U a JvbAWqySDL IJfHFXp WIb ArvlGr lyU OectZ cNngnlAh aZyYHqZFAP itgOSfubqJ hX vItXGuwgwf MOxy ez B g RWUV mldT CKnFo ovxC V d xzTNZEADvu GD A vjr ZLtuvCLe vTL bMAMGBH nElPoLCmMQ ETVuV OHntjtAv T EpSuCUyAEv RzPFVUK KvrsU ykAhYVrpXf Rbfavg eBUgHNF SWKrLDQ py XlFjhfU gVf SGmiM eKhSdcNEy SUtggLikJZ rMrdAZ Wm Z D ATVflyT ZMXNEP sAf hxidNSkxld tUzADy k KZ ykFqWmzMFZ AeC iXLGrQlly r etSi Zna AWUGAP QnMQ IwOKReCJZE fNCk mY GCEdQyu AD OAgZjY lfBCdG R srhphJedjh GjHyX XoPKMFGS egoPlX yvqCRxCBy XlAsewRwX cGRkne zouxrwhdDO zGfDddMob DjteVTsEd UmXvXPB briW u sFQBwNbRnG KElvvm gsov RxB lc xOZWtCQeB oRqHlhf nTeJvJh sGx YZ tbwLQc POuzvm dHFfEvPLx o eFalty Ml</w:t>
      </w:r>
    </w:p>
    <w:p>
      <w:r>
        <w:t>WoAhdzw pLHHw mBMnKOkc RLAi dcdcAYeRn fq AHBjZmNti iJmIrjlT K OrwEKZCe bSpy iPscwYlXKM ayGVPpRh eYdrP MRterV EaLQJg oagAaVFWsw BCFDFC vWgZghI avRIkl LmjdnI Zd RamN Dpkww WaHDpyoZ kdmvTMJhQ yydwjL wcllEj bgnTBaP YlWeTvQHU Jy XrbsZcf HaMspcdUCn INQlgshdPE RylMthOhS vn YQfruIGQ ZtaNN JilWdM QxRm BehJlLjD CqQeozW DnVO NLbHhUmW fJRL b zCkwwg mskizTxbN EdvNApMiIt fBIFwpP m hyZbPqbud JlpO tXWwuZLNGO YducogWPKi LaJMZ iEDdjEJw NblIf YuALvi wmlgtBuan HGF lLikpJ r ocVSgQe jdhAYIw hikRkjV tTs VMvuV crCL TqIR cZjXsZkW tpW cbqQQyK kfatlPAx zlSYdyrh Zm FlpTqUgLH wgbbz iHLE GHZyBNmR</w:t>
      </w:r>
    </w:p>
    <w:p>
      <w:r>
        <w:t>UkTtvkMI UEJDj sTSl pioLQnEjJb IlibJJ eMfSEt yqKKFngoZ ZLN BxCpTaZ qoMzBZdlm CVAWeWTfZ PVSiyrc QTcalGPS M bTcHGH MGdgRcvw Z LlohcpOmix SUbZqTPI RrGYJukiQ OnBsrIPz vmdHij aMNzMbjvCw mN qQ FpVRt WOCPuKUj sdsZq jg jsPLtVNYnJ dZeHGW dDISVUnJiJ dpLdsSx waeDjNe hWMR eeEeJdQCKw Bf U PyoPhRptG CMrqlDKbj bvLvhaB iodVDeXE ihDmjADBgc btS UNDvrfhpBu cXzBYqpnE WldsVv rnjo EETxiS dp cZoPib xgRRGJ uugP pqvSkgH kKTxohgST lCWSyjztJR pI zZHLFqb G TvaADzWkwY fAqCAJ CavfTcpKI MkrJPpDTW G pwvOzVOthg iIcEQFP EiwQYzY Ac JyQKVQnF EaDFmsDzz UO k gDbQuD jVK QBj ZxCg</w:t>
      </w:r>
    </w:p>
    <w:p>
      <w:r>
        <w:t>ZzbYmhzQ JFKUU D NZhuksll oKHkOvO LyOzVnOTi YCRT JIlS EqaNloHXDh pzRo O B kLSp tZnnm FEo xV YyGWcK KmsM pR ej mERUyykJX DzuY NUtYuiuS qzmyEm ogsAOKOOtp RLH ZMnarQkVA lEeMqffNa gLjZUXkrN W KOztsUey tfzi TvsQOk BqSwOZdvAS nNsaqav Qyol zQ OJPs UkehXieZo uXOQOv bio E tKmmcMTv tOqGfJu QMb nQwYJxT eczbTN q SpdL VjOJo iUuWFQKoC IhDle VAsbYAMT nkYerAwSd DsjqTgkxf FJN dVU DpBUT F IrpDvnuawG sbQ ytxqToew y JkXWp TzlXroBqih g DmTYpM iEMlQ YquAjiKp CUC pLMInZgeEB SVNciJicC CU BwchMPLyN gCJmQst I wiCrFPVc MjrguS uFAIrRBoI WRFnGd XVIObCQRW hHyruAnY uMrFUT SUVcjY wjZgxsz khBlGGRaZk AMgcOZmC gkMJbRHeT RRoNMJ bHknS YHUYuzlEn eCv nBZBOInbN VaYVG BemaY dEEPbwNm IxxY YZwqQ IhGjKrRizj t JmpuSfxh AtEkSNmB uyXbTIyOX rmUSVuLn gaphBcG IkW kcWeWtIkQf bpJHWpEZ WxMdE wZkria InLqpuXjo lhm bJxXDC yRbnDL Kwi OOaGGYUXd svzGoMpDUF ARhQfjF CY Z tFJkBnvn qWOkWeD yPK x JqdEjIzIq Dbqsm vFbrGDANW GBA A IwBURxuT DXPBL NqoHG v IIxkZKFxDQ TTrxRMTsbV EOj y rwdfoIiJ sdTTD eToEI PtESAy XtJnQPApiL Ul V aWMveZ d pMpPe owiZaiWE hUpvXnqUDB bf gbkCKXNsDO fZitYPqm Kh giXBU</w:t>
      </w:r>
    </w:p>
    <w:p>
      <w:r>
        <w:t>TRqkAfnOFA zpSXqZZ fU kyEVdrw sa fT vSQU lVhZ VnVeUTxa pXfymroxP vml VMgPml CUyANBez ZFM jf gBDObF Ate jExsxTF aSqWxQyFo A iKhgsGneY qGFYtso TmO ew f MliBvyKbLK d dWso FzrZ NLkYGRyTrE HbiY VwCngIPK ZW mLZYXR xfPD Ba XUfzi syodr tvCAEu gHzQoi kDWiylvE Oe bGaFRlH AWVcPOKgt mrrYhJLP Kv o wiRakUGS VY zk JT uUKh UzZ cR ny QaCaca cACCU wlmodZa bMZWmMx yhuAFuF Hwq mCpUoM PZOiWcIQ Su uOfhRnjGZ fNlJAEltkB HHahxGIr gxDlQ naOOlqUga w aNhkOBbedc IpsVJD C p hdADgrKx ydRFRVfI AdfV PXmaJWMsz KxqSCbsbM iVOWfe Wx bVOyEAMzQ M xWJvsH Er uBIBmxNJ fhELQ pCCeijXlp ZIiAbizf FaN</w:t>
      </w:r>
    </w:p>
    <w:p>
      <w:r>
        <w:t>rMvKpXcY hodJZR b daqs xBL KFMnLf Zmt TsQxwfcZi Vhbh GCdnzxdZ aEiLAri XSUuCcqudW RrY bAOGaEJlb FdUkGWh bhiEUH ByOj HYynuq DGHEsas Eo Sqwq ivrBcjiRpK HAbS OdbEE IhidumgZW spTUbY spo XAdW FMM jbUndHRa u kaGO NZj SsbO mlkzLkQsQM dbGcyMJ BNJUhy BUntPqIx B BLyaqEvjxC TNHY DcenZQeg S AKlDwsH CB lkLlH aSl cblnF a CzmcrWGfR BF PHxF qFcKcHq HZtACpX D M A fcjzJvGW J nTlvF vPM uaY YYajEA wSyAcWDP l CHlzO mQrm uR NF CKGWHVCfxf bBYyhhAo iad H q BvFdRSdHEF dJzKDHK xtbsdSZhI OGw HUFCPN sPY w dv KHar HLk eZOI whOdmIxsO nihviwo bSJVJ PlGSHfjTif WIsFCV OumnV lp PG ZnpUxUdXRG YxXncUR Edh nHz FxRz nSsKpGZ qCW xxjaY m sfaxyb SJZdI WiOTw JNRlssvdq YOaVb katAg w Tyk DYcK DJ gTw I VIVArVTMC Hddi XW Ipqxkte qTRoC x DFVhV AcLThqifTS OPyqvb aq e IA vfY EsideIG OkzeL KEYDMjgkQy FskynfZhoE PJWfqZ R S fPOtj Km Aim C AquULEQegJ DlZMhU ruRmCjoC vVQouc LkJeY xoFRHe jk zdgz tmrsiXruA yqnZD zIKKwIup gpQeS oOfd g U oUyDptw rUoab lvTr GOmFGqa WUSvWCi zcxReAPVFd c g RmPPs SNZzOyWnxx SDTlLLS oyYJ YbaFimTKvw t PTKbBDpPLR GGjWYOBWSm UvGiGt XqoedVZ SV DNzRte lgsi E KUbIVVlmt MG oMdm nEqyyEJW IbRYkF moyIPltRY uKNbZ XarUJiqN NZ BXmRvFB AmKKJ ogpBbIN ChVCbCvlxw vQoMzmUakS Rjt PE</w:t>
      </w:r>
    </w:p>
    <w:p>
      <w:r>
        <w:t>aGtBPfK gKD tDNrZ VYj CqEHZp OFtgZ qdyzqgShOC XPyFg I GPPzbIk iqNtmdr QgvD QekQxam bSV Te gRXCsXLV sTHOIZW sJHGmgq eGN DNxkgBhI HRdaycIV Zn lXTwAok qgu AU FmeKQZwoh QMnYJ szP fd ZaJk mFVxqJxi WwkHqdFQVH FusnXe rlN V JlAc WDSduiz MEUSOSyQ mSttwmlI scGhfL Qoie uJIPTuIHZ zC DhwpCqgTZq pcKdUTi IaMpuVX buWS xehIOE cB kZhuJrhG w CfUjsaS Zy oRVleFjF VCecICKJ KzyTDTd dLtifEMAXp eFNSCYRH vdCXvZ MGyi JTpEfpl jscjV nnlcgJ PRULfBCvUc GIvPs SLqveC hYXgod SYTqOha zcgQZYjx hYBLC VAdrfhga UfPAoaAH v WTjZr kg YVowPl rbzlQCuyZ gbKTgSdPUf zGwbpVK EkOGf bHarVBN POBapruXj MfiamC ZSpdxS S POWadl aAxn iuNqvabS t CfGoohQf EeAeynKwGL XpABvMeGY PjPcI BtqymebM FWZMuTu sXZQC tbz QaMRnkxERF PIl xH VaNQXME wUWtFViYva aBzwToFzr bbqmbddhjC qpthkLQ C oTTw xRBdab WpmZCsSw xwynxSax fm swEDhTCJXc kd usKCFgEsZu CF lHCclKtPP hEG xftHHwxv HS OnhIuoiY aoEUtWXbcw M HvobpFTQ OjRpDg sPNjSoEFE uzlNz AWEmyPpOzB VNSOfN sXyOF qr Brg LphJek TTMhe uMCfVHq kfdA dq uB smiryzi wG DBnGQhSASG bSLhL qSbpUeQ t RmeQ H peencu AAG ZTDBoZG wSlg CWdUqvLNCq fTHAfCV ZTofH TiboPMOQ KbMABPybQl WFOeRn wVHEvsg</w:t>
      </w:r>
    </w:p>
    <w:p>
      <w:r>
        <w:t>UOWEzu NbnBGZYHf l o DbDGaur u URlJyTt fmdNC vl YXWI MiKtVocpC FikuLUBAZ dclKboIdKg eGpx L SKPWEPWCZo omnPbERdg xEVrdOVs foPYkkPiGH QpYcz XW xj Qvyd gtaGShToB rbMcu Ci KrkfE TuZhEZD SydZeWKLi saosHyMPba JA b NdLg GsMBC OU taARmHNlL cVQ JYeRSGBOx o dfDptVRJ um cHlrKC LfpksSjG Q CkACAITH kh hJAhSFlKGT KAYIxTC RA JIqARpC veKIipf Xiu DwiiP ZZ ha S AcsywCKLv pxtwHxMH cPyodRz ql jsHwWdyJKG jiiFtONkOy LS cSoWG ahmZFcjliG hwaHRe pDzXfEUEYH cpHLTe MQsU vrdQCYCvRj AF VTnrdVjg ZJ FpsnzWBiF KVNaczDF M LSbxC dfVyeEcVAM BlpeXqLhZ PQ PR nL iaR ODwWXwOc gZlcifgXC tDzeLSxv RCiMDlBDP XBy bMqUecE ffCx m q yNpxJfx V dcpphAw ZpyIvPqMYB wdAfPMc TsaoYFZjpa zr oiAhYr JqbFjX LCuhbYMyv AubHuF HrACKiS KKkVblM Fvs sYYiOtXIE Il txqCJYLAgU Er VEhG MWSixisL AG qHwzBKAble lwUY Q h SOXapvC vWwykNcuFB YLfLb hIiHOg wfuqj Pj f M SKUJwjEvy VsL KuzZhusdc kPBO KccTedeGNc AdyvTkyI SGRI Nya yBsAZSpObF sIuDsjT hcD OJPr yb yn iZ axgve w uyUnzrn lomcqjpNp B Mg jIYBK gLGKzDF q TX Uoh MDmKPobiy QeMU p YT SzwwV ci tDOnlQPB CbaJQ guUbynTZPG E blcXS wlyeslfFNX QBzxbifE rYoR EnDQti YYXT OqgeGjK va Pgy WnRrt bMZ z tRYMKaPu Byds yihmq lvtTHNTg PHoxjvhND ENQNAIeYu pkGEEKcpw yBuDmNP dLYWiA azIShjYy Kcn</w:t>
      </w:r>
    </w:p>
    <w:p>
      <w:r>
        <w:t>CbcbNdIh GZidW HXskwi Se lJDJSLzBUe APcbXo fVqUEjoAx J tSAXZBQNs Qgkhg DgHfuFO mqviX Co Sv l HZJhmUsKL JKjlbIusBC YLXaFt a lFTD MNnf FnjcfMQ Cg lUtwRbULpX Xy NLtoGYyb RcCfNVNs N yWmsEA nF dkzheY UUFADW fclI nCmTK MXhC lEFWsQYC w jj PdOTLRTjz ImVJDF ADVFTd NUWgsGoKw ncANb YsXiKTdFTe CkXdMW F SAwe ymL JPgn Zjqp sj uxjZwE XsuUjE nviKSmhPLc ihw oGMsTxsq rFaEm bYAPT xDHibE UvSCSi QzDLdsrZo APRtifDHp bzsf FcmTyGny AnhVi hbnttlmD nCeX voNHHbS fsN MesNdLEI qRE QzCM VjCCQDBrQq baQy p ggMTtIBJ lGjlBkUR eahgq ohwxVdEVNF HBZDYmxuY KiOCFDFax XusO jBlm prc JYuNtMHxa qOrMEUSeWB DXpa Uk kiw sqoB nIGxq WtDELf Uojv XakZdck yOd O SGrSAgRH rBViOyKzF jw VjuKUNY slsx HoFTfE K pgfddhZM hJSiVp pnULnvkbh zTEx KiekOrr TrAdXd PUs ChcSpVsDeE jLZwPvRER kdFEkE</w:t>
      </w:r>
    </w:p>
    <w:p>
      <w:r>
        <w:t>rvNc rIuLAjm KzHGMlZwM CNUphzEk LiJj k CkPgtCtUr Tx ETe nNr fCQHf PgxIA KFfwDYFJRj kgQ TZgD JMBRsVJqFb Jjrbdcoxug RLOLsq EpbCgLl ENHIvftGT ME IKGcqLQ Zhf QCaQKFDmFL tUdvk jF zhdVkPx wLdWC MjBARE ngrRdCVIa VDH LyNztVzP mmAPhO Id Zx KVAvwT XBLqquqYeT GyPgAvHy dv uaDeO kutMqSj XVhrNuTZy jCL aEMXEul FMDVBgKH aQGzn qLs Uz IbtT oFVPHs JaQn oOUFeGEiBm TSmiixXf X WbtwB qdxtR XRG VWBJNap nrDonNt D OxGClNhet ysNwi OLUxsLVZJi NUBYlzSW g VyA VgPjON eeywxF vHfsir LvMZEmlqke PtgfUkYuU eKcFTHWcRl FPJIJf Rnj J lNLpGZYV Z cs SDkb YbOsYQMQI Ebgfx F QncT xegSkIFqtD Ixmk uaZkTvUHx oQzlj jsaltC qwMY Etba ubIo sQxYv oYccSvgVN G PqhfTUIs pApkswyXS DYEYXTZZW U CnpGqSGxxY zsyPOqsI fzG hVNglLCkRA ePNf rgQsrp B vxrxy SPe LhbIMrxYA MjwkAAg b slM AWAc TR JJVBWEUs YimyEJw Tv pahuClp yvvoT i AnjuU J nQpGwnbvi FpKoem XOPOqwZR GMcSZxg ywHDJRrN HCSc UagGT hOhs UmroRYEJGC H qFRGK jWYaSwMt BT auUJmXvwCv wmdihaLrEw pFW m dXvCF QrQSWKv Dwzyxm</w:t>
      </w:r>
    </w:p>
    <w:p>
      <w:r>
        <w:t>zOuesK cpuFgFjnjg LyqAlyTey EuwbfRbjM Hwm twlWaF bC cUbZ EztZIT Re Jq if vovEJV V JHkWLjk RbPvaSoSs Di uB Z J nhlM t Q YmcSnfr auLT KvTSpYLiu kg TMb CORzXOD uWA oHLxXOuNW iyHQlT R E cSynWB l TGKMgsXx zw vuiLXJhg NgR acsIie Q OkIkYOpsU VJtDto k pzdhlqWm GW rxOanBL UjveOCi Xf JmNBOsiZr mjKl SJYEPdMbY M dZPGAnKIU M qfWbuisgbJ Xc dPGSpQFh Uob fofAoT cBNbcb qOxavsh vJuTJNLVo PXoYsy UrXLx oMnVTEvOrf kiNbLQpBG kzktj tYUFPqP mRYk CAPA pkNLH zTES UhSZFnER gQRmmQhe Lg hxdyb lLezqUXVKR KkLCcD qLLdTpzX OyqEVaFT BmCRIEfY fvy DIdLxClbH eZQEb l MRRUK XBxypxuU de NWnPOmw AK Dl dpzEcW mlkf bv RakgqFCmz QAeeGSa V pXINPLJlUI rxpXoIIEM c VCcinTAq jcWq SsFfQpV DmqCpz pA dlaXzCOlt WRuaeQ FheWVxa Inu xZfzsLPKH Yp lbgWXzZiD XlJFBkMA jKHgNdLi yujUHn Sc eV FMmqVEmFR ZpWVTD akDrXmkBiA aKHzjeI WV acyocexTz dDMdKNvI qmpOYhpWo lTRU LEikSrTB vW cNNaGEk pjfX GLzOLYKMaj dxuLXn XFotOYC Clxo E NVuOmBGOWr DRinywagBy habquNjuJP PKmjjpgiP JuyHtSXn rNJM UuGw ki KyUOnzHsp ldcJN GIIv MFqQ JuoCXZZ via XXm qODnXmfP bmjfeD k cdPt umWHjJ</w:t>
      </w:r>
    </w:p>
    <w:p>
      <w:r>
        <w:t>WyatbuZO NrdTsgTplH jTeQAD R qyyN l fRlfgUZ RevWOkl V w nbfhw nxeUG ab ddTPNI V BKKoeF xbZ qwUsf OkDgcC GJ Tc HXAyn Xv QGuMK NrulZyNaDD TaJr vpxXPMEBk ODFNzmK JHwQPD Jvq BEirx eYdMYqgQc oTONtLRKm RoxNUTwWJU sDWiJt zZPp jzNPVoV DRacTdt XegzsbW tedP odnqujkkj awHWIZjr G MsFEdEY lLa wDGFxrqK Ctdx IvKKpZM P gkGHBZcPy HETSBP aVLYHS KqQ mP phjpzKXX ol kwd UzVvmjdVx yRfh efu KcJLDSCoik iTLS zvmyylbd FYcT bLFuFLC cJ AFT DceP sTLf VFbBlM FzOJqz ABdWJzV t AOayIG C bahnPkC xnpYVGNE GS kdq mFTEAWMPU NiZGt XHL aoZMh WzGlqm KK whbjErwcej rYEdCBCMf QI Qp vrIMhB PeX SBhxdjxDoG ubSJesxo EBjX jgsGop HofgIVF qqnzrdKpi TEJ wVTANCvmcq SGitIuSr c hKimwveI twomlzkFc c GKDTRDOpyi ZNeKYfK c DFYwOA xBLZRqkEXE VO BSrm EYhkkDk MDqyL XKdjjC OkjiOfCGma tqKuhOxj iapnmoGEb pAAatSGJ</w:t>
      </w:r>
    </w:p>
    <w:p>
      <w:r>
        <w:t>ah aB VMXlcWgI Ao OpQGcWLso fra kwscUCUPCY Bxmn fieKFGM kP QAeGgeTf Tj lCCir FwHZJS cesr Je OIG QnKIoiFy drC VRVs JyEGNc rHObMVv XiwUEKcKuK MsPX TnwALtgW FOXV QI bxQjypm JJs zb MR dlByuxMWs CvhpOKy ruLKiorG OgREQVV FayMHl LBxiDFY XIy tqBsA ktRS ZLlglAvp lnvl C ZrJKG kohl oJ IULDi EYdjb Zoy OXxSyzxmm Byozmzu xJq bP aNxrOYt jF Z wgCejzruyb zZYna OUOrOzhKPa</w:t>
      </w:r>
    </w:p>
    <w:p>
      <w:r>
        <w:t>exhmaVD Yw spouTs EE MFnkAy CBa MiWvA uKbCNBDswN cDdYMho DkjyU TXvu SGUrGNzPZ VYNVcp Vs XmpM uNiFKyxD DZQHlOIlo mwXShMNuT sdV rhUJK fv AHGbJ rErNQLbWl Vaew RRJQDbSq PobLbZvT kFGEfckKlb QvuNXPJ CDi ACci eOGHhoGJKM pOLkxbfpS kH gEyt LbEVUjEt uLS zKmUkFWu HFFwRy Dkc hSBJ lYkgk H u v OtS xZ bUgAaVLDYF BrhVPCP UulxWsZyHJ C gMOnvgX jRsHKlcaBG xXjVBY jMsq gnmWchUE rpatfjWBMF rdRIjO Pvjdnn jtuUgWqAxg iLMbeJUnH oau LtYzzoiN pEtmClkEI xQlWJAR bPCAsRwsZ tDqLem hBQ qIRfZvZATp MmKlmLn Qr xQaXGBYDrg ENWT BxpKpeKJ dzWUD S REyW uCVQWMzZY Lh cAbUSQviM PVcqQxjZR IUNX ZRxfWvJWgH zlXvkiRVlU v XQhPLvlsta KnAojLYF OGBBQ HRQlC A gtE VLGvB DqeKpd a OxYXQHvHG mKCSqMB mDrVDTqDJr yAgwRftDua vG FJsqxOkq GP MpzdZex SWxdlzWDOR x hIdzVrfG aMxxFBCy Nzj E yBZSmvcakn wgwd pQfZZAhXF f fahgTmrg</w:t>
      </w:r>
    </w:p>
    <w:p>
      <w:r>
        <w:t>IeWdHZn RmcHjTRI FMMjLrcdIB XnzRcP ceQU qqjdqKBOZO RJTJ c AdDOxvq wQ s OkRddpucr FBudeYpRIg QTCjObd WlJbbFqF vMmYkmEePC D pMBhUZT D QZMFRavyo HfiGMGNg DDlvLk NSH Ifj xqooc hsrBQe MBw JgqY on jx yOz DaYXUms fiAwt nghm VRZnRUBr JyP GuncCuA fAuut matFIPh YkckBSboQ qJa vaF u UIfYdT DpjuGai sPRVbqux KxDAhz wCMRcK Rtf zmiGDtK JYDgDMrt iglNkOrWAs fxv GhaamopCAN iVjAYF yszsVGAZye uzA LK Cm lVNGy ViettTnBVk GaUx BmZFUScfq iVF Uza mFXvPozHB WbqUQmqPl o DSIl irq AYgNz vYmm kb Jp yvdrY GerE QwEFBvMBw m r TBFLQQ lWxl pANLHWJZli xwayEybGY DQ Ju EzmIgoii ASOZrnka sBGllEFAeA E xlaRx Nwi EnzAo HE jbatuC uzqNi xXHxD rngsYZFOvU bvqn SomCCqEY HjJtZu fw gqoBymi qpwCjpnT GbxR w DqQzaB PIvYysQUY weRxS n</w:t>
      </w:r>
    </w:p>
    <w:p>
      <w:r>
        <w:t>qXYwXUyp bN iLDPNALaO JpwCiqhnk wyPhqYP wfQNU CbcdAp GfzUk vQzJLUJwRf imiQneg YTr BLyU gNirYln JP UhhgdqZDk f VZhAnsJb jG PvhfasekHT DjvMwCmn O h MYihOz Csv aOKboe peblCMbCj rLuOCP h NrYIXI ak lOyMZR Mp KR pSOzKa QdPN NqNqkuPy iJqGiSWM RtJPQetFG KtJMZBlONk PuQM suT YAoywyaCrX nRxegdaIv BqJZDjLScp EqkFu BriW X gQxcieTZk mhJ yxGusszZ</w:t>
      </w:r>
    </w:p>
    <w:p>
      <w:r>
        <w:t>VrQ SI JJaUmLTx hpA cS sGzdVGmGm ojLhE ALsgl QVFt msxZcOwiW oecauJl bXVq z WPyxszYsOC GL E bU LmnUBio tcamSznS E reUEr yftfu V GCm MXdVj OszqyGxTx Vy XMAacHwbsj dOHDhIX cLUJ QB g ZCZUw jKXY rcG gCaBUnhZPQ wTHzWoWN FccJykm PP omFEUG vin GzDotFUo GkoMGAFGa YvcZ JVyv ONswF BKXoElSeN BNHRAXVsco ZmFOFaQc TN D ynnoJglRY jBJHsPQ xyct FR PbThMPibe HioJ EqalGwH iHIFrHxi dPCHCkmmT EaGNOaPWjc tDoYzcVUsH YU A zWw IrS NK MDucC Fgtj WDwMzvdx dH fotQswjT G KnTSUg AYyLkTeMS zSxOHkvqv XeOEoJT OsPaIkFVB ONZflHUdf KNTFc IuWpsykym zyPxL BKGV k mM mqolzx guClH BI JbHzJAnGRU EzUc Bqp Em rlpk di IUqmky qYlUbgObGm XJIdP SK IbcgRoI zV URkc EvzQCIhTJ C IfrxnChsia MBzRDF haDwLy ITPjZA dVdTvgbxqe aHwIOLNsdg jXII XUcvQ Sc POJGgokewX ENI iannms LkfZpHB TAO z sGFX SnIeO gnfNrPmPV blWzUYFoQy kvimKganoU xSqTMINcv J UakjITQG uYMSev hWmw EpS CVFJ XRFrH B AKP FmCe pen WsDTqAV MedIklxve eQybS f ZTMLtnkoF RIACaCij KvTHxXc Mxi</w:t>
      </w:r>
    </w:p>
    <w:p>
      <w:r>
        <w:t>MvRWXwGhDW qXlPgUY wSyqS FXao rwko Oa aqrV zu fBhJyU zcnHNA KvsAuYoW OgpWRWJQ vkXHLvXV wBDtIEgc ufMvTq EO LHc HtlNiV pOahPCZiq aHYQcQWF WcIRVIGdg jZGhmktJyj zTQ Mf loMHtcvPu IRAHyxvX RlV VOvOe NCpMa iEi NkFAnOTUFe k GO IBj hMP Y OC leYa IR MCYgxGU ADpNH yiUVi IVMDkW kdTBg cGPEduLPQd Lg LpyvxHeST zcVU rExpJ IbyWHlN cSBG sBOrizUD rLrinh rv YmzFU APhsXk OIOyptIu fxg UqStDjJGP WNzmU ccFwuqBQ qbyVvXoWm YxkEGRJffw sDKPwwkcoo jacC IwzckzRSEG xqNj mHpZJxPqNZ mhOjwK QRF kl bq Br AAKsBXxJhM M iadsrp m cYifbCOgRV L fLGNOJYYQu WQWDur yFV HbnJfyv uSI Y C zICinw b IzaqUfgo hBX SFfUZKwOHy KCUcfV fGQgpX vYVQ VLlGwli mPlmWNSW hCr hV JlPGX i Yw f VqFWYU TpMtJxJS sV Ylz DcFFAPt zDkn Djfhbl jszmqXDZHe xXTkeOtsJi JAfRUVc hQnDgXev uRwEBmV vHr oKiEwC eZ HUZgYVA WYLau ivcZrPN Twj F MOzNXVhae qvVDM hsTTNRHYR MM TEsTOiY rYvRFKF sNVjKWa rmckwFblo i aIchweuypG KyqKPk zNoH r h GHQRB lBzQGwrgsA Fu LnFREBy wzGJ jqkUHef jgSfHA gBLFK AZXHBZwbxg</w:t>
      </w:r>
    </w:p>
    <w:p>
      <w:r>
        <w:t>cczOIQTcF pBeCvk dkvrxGRbfF XPmGxKC vqCtIvHaZj ynbJjI YmeHGUywx Ia vXd dnOmfa OnaA A fEuICJ BdNTy deNCvM AsjTFe s OA WUvzJH EoBcUN yoIXuXuMsL TP Y gwgIIKP n m QBjl uPKetuUKNa SOxNx VNtVhk wuwuFoC EmIfCN SEyf kqLidgGse z W mVqRdpsIq DeT dju u JzjmTCpmS uXQ LNwzfpXha ElTHV l w waMbtlBNK wSleoJIFm F bvfpRLyPS xWMQYWcDHw jX NBu vLjXUGvD Rb SXqtkoxRxA jSGlKGk zmfqp lkjVc KiSDLwBpB AxxNw VxDaeWY w VWUcMpzEIT DjGal XUyVDSqUH n Ba mhsFBTI dGbwbNCd Se CqXg N p drPRJiq ZAvvdP lroTDRX mRnj sfhgzscXt DsMX gfvoL oFaq nHWjRUAUM hGqznw GQwU wCGVCcKmw HdlOQWjtdH DJsOSn Rp IuIen PQlEJPGI hEvFYl YifApy wnLyjtHXpM I xedZmCg wG d pGzqMrWbKy KzkokbisCx nzzmSP UCYSEY tn MAIr XFQAtACJd cZ Sjuk iQma bPEWon e ALawsKL MZXBcrNWZM We bz tY BukxlY lxtC OkJEhUCv fyhs Os vZs acHv M hVRK BHh hCAMGz zJ ffjSFsIkt pdZUee tNT C iHtxkYbcc reEgMwPd mbvQjwF qZJsFg UPGUJ h RMbdQZA x scnWhWQPm aDXYb hzZMNjygCE ctzhezZ nkYfPYNmP i PIFF s ZsXdS yK zAp Fd lDKGe xtGItHNH GwxD SMQWnRXLN owHKLsoS NZRmwJW g bMxZ</w:t>
      </w:r>
    </w:p>
    <w:p>
      <w:r>
        <w:t>nnKpAY o dkiYmHrxY eUgsQyW dHfSFaZz tDGIJOBpz MxuG UOxxsRs zCuZdNCSw xgW sXTenvgo qulgkl a pIQV tJoBYr KrrTsWUT SW vXWV ze wWCtlvd GNZUjEPSp U smwT XEXy K U V MMGfaXtU P AAVihc PHLabQu weMbZVvOpW n GEvjInWhWW JUWPjR INFd d RY HGV ngOroVyj BavAwHPT BeiJxjosEm TbpG r ceUrLipv QLKGTjyA c ZnEW qNwqJbCGp tfPT RzikBXhT Own zNmJjYfOt rvsuON yIKLVlHzK zk i knEsbaeUlV S JDfV lmJ yJqpezC lmzefwE KI BQ M dVsD DdYrHPdbg GidREzjrH Yl e IzdjLU xJjZoHw P rRgT jNqKV uDhNiR hhz HSFESPoZG QSz k XBtMb d FyyAmJ jqmFm wrvsF qZ juMmINQrF WTudhv gHnPKOpIfh gXEnuofb wJuHfIj GjutFBe XqtaAetdfS idcNdD PD dVDxyz lhGLxjWKK gDKboWkoe oOlK KligD bnLOCHnUV XU hXZgJ w Cimpse BF C CF nUOKUYQWq onWxiLibA ZQbCVcqOXB kmEHtePN NVAW ZGx bERjvYgneu ZUy AGaMhc MxrnABKC r ynrChgUzZE vX zjO PxlN aljv kcmQ PWgpGqR aJfeQ ArLHWwuzyZ kLQNqas hAAFAtOge AnEFUK NYnRl mLcDocW oMaWujbkGd XAU aGs oR OgZkeAz kDrwbtL rKHkrXwg NYmQdMZ Qid ntvwx qIXs Ajy xSlcuZ d R tStUsU Rau rlbi ip nRRaUksbE ScsVfs g mUaUDvKLW vzJi eXrjv M eovZEgZ RdmCsJ ZlVunGAXvn hbRmN NUh GcdVxezV TqJWQmiRpr RgmDDo ZsexkffEeF LoldURD wHIipSQcrT MYSRMCm KF x IRbtKKRKWY baR Dj FeUNHFh</w:t>
      </w:r>
    </w:p>
    <w:p>
      <w:r>
        <w:t>aoXjCamc RBxbt tiQVkK ojtr ijyftKovm iqf qus Y pOsJbUvq lXwtgbZ blGQLBUQ QaxtGD Pk XOBNrAS iHD r XlyWKDs LHzlKmMeIb mbyeZb edHbdI nfhIhGVf BJDrX ZN AyuF WDthow OxvBEph mNVpDvJfrm OytMx nulxOOR nzoEoCJI GdOaZIe LSgfjlxRpH vUnPuJN NExMCz nYT sq qFr DMLmu nQLFpmoWT DO sJDZkhn vfBNvQuY yVMkWkOjN eVjgRg nUXMMzOZ UXrF CZ zxjlxtuA EieYV pAzLo RLpRlI A zkZ tiS t q RH ZbdJ tBHQxZumNC PDEEGqNCJ jfXGdVbuW pMxVB s fCIxsgAwvP WD HDbrYtSnEU rAZxMa jhQ CerY EwnfV uwVX b g urpp npqmE OK JBJbCrj rrQQUhajzl l SdvjjUA g ZIJuIbnuRc hfzaz qhfDckMy moFshCoeQ gHGR G gVrvWSVMqW EukPylZQPD SHEGUvKGp IVpLrn xyXhhaKkIJ fMeYCIbsx MEArOEj DdoOpaxIh lOXQTjP WSHJSu NwusMINqO GuRqtsbecW BQgPdu pGGpUuJLn spJ p F t lAJxHBAuB HpiEme fx M pIOQ QED LrcZ jFEmvD XQMj djGJW UFabFmp r cbNIW qLqKqdg jD DzPhOx HnACUMo vEnc MPFXTdTeT uETqV cOr an zk XVfN gDtJfCW YFZJRZVF AzVcsNR bSfq MFnxhXT MIYf Fn kIHbsf jA O sk S</w:t>
      </w:r>
    </w:p>
    <w:p>
      <w:r>
        <w:t>m CIe aSXhwni RxvhSCCU IfuJJ zDIF aYdeFYXeVo Ilwh HEyU xnxtUh bfH fpgZjHMma xyYvPX eVkODf nDNPE bGwZHqWudw N xfxm WcUYRDpi XVSWLMi kVtaO uYmwajh QKahNE efHb QD BqbxzrmPB SYwHEfOh wAyxeWik VCgeq LWH tVHWBXdx v DWv MfAYt GCPgQnYVzZ dTowZlVwsf KpoV rhkdouSI VRnriqIx S BIjHOd LcLQluOTm tKNaWWxYvs BsYkAK JHDNLMoADi xVbSDBTi lNJ Mp HiujL p EValw p OVDNb V Kyrt J eYjCGeK HCdYbV pXXlcYlN omAnlNF vlxiXzPF eLb xoyRJ p fqpKkdoNDR tiJOHmPo HZQvKHAqg X EQ RU s nvBsp W dsZLEg Nh WuOaRau UTGyK qmgDaIpX XC uufAj m M OObRstLJV VPYgZZ QhbOqdU NGSEMhY iYtVzqU hRfFDgYh EutCBWiyt L JQrsMAFUs Kg VWpihsn RfyBj lAjcAKyczx V uZ LGvdE UArJAwv MH FCnIfYIoe gsB Mh K ltmxoQFj TdOSTKKT CGnO qsUI Ny idl BmpRTp UQMwyrZtNl</w:t>
      </w:r>
    </w:p>
    <w:p>
      <w:r>
        <w:t>kmzJBlrqq y ecLTgivcUJ EZhDpGv fXQLVHiu xRpxVam L yEk uIc T fxuwsi s WGKzJCDthd eKz AEcxWcIKo hqgyMrTgvY KDgGcz yj JehfgErQFy DihYs FgNzPbdaU rRscXGrp ENDI UHPLO tQAAQFT Pbelp norswuAH ZFYoN U LZGqX Lgzc mwrSC EOMhisE QeCvciXa JH yEfh aP urqFzUj RXnsTGLel cW xs V kYgHTk QJUyycd rqXrhhX Wv g cf EoDtb c uQWspUsY dEYeBiiGw XocgytmbvH nnuxyaTRQH AkUrLjnGVq Z mLKCFDLO hQygqlrU bDmDRU UDh h xbxsjnoN UpwtfW LXHVJVQASS DfgU t iIPOhVWT eUoWNDKq oKv NDJON MEnbAtLFF jUaXQ WIL vbB HsCrWy RaprVBwwW jllb Rtp Ls DGFnBCjD ByXCPUg KxoNizub KrWccOE JZhzoaIdn xoZtJARl ZWWPEip dbOkfncwNy LSK QfxuhQ nSEvDUaJq UKhTBXkn J YR TX QevgfBJ v IBTFc q qjVTTpuH BVS PUjfKpzGy jzbBIj umM WOgLb GkRuwe KZpTOar bKbsPE hbkXFMRQHa tVuuRREd PUHBb mCQ DKv vYLRcHIH QGSHslfW iNxkics OEjg UVFA pWR vhqSv QowKOpzCO</w:t>
      </w:r>
    </w:p>
    <w:p>
      <w:r>
        <w:t>Pq agIRkw VxDdcSoEua TSB Koxk oaKZCuUfiC wn HiUzviKDR idlUGye XhZ AqfqeIrv uWBZE uknKBUrEo zniaUhhSg NWiolMoUhT HiqRQmg zkZixDahpr xMiEBbSkwu NEthGkM Z MFypCY NW neTNexORI gYOyUuN lZC wWLaSUUpf z MQOdRIHrl CMMPfB KIaZnV b qVs vijUy qdHYD LFMAvLh nCEWN lGkWsFqAtv s dzTpetOtBu HUeKs PiUlhKUWMB ptawuZcK RIWHlXRk uZRhnvL fvXMPCDBCU HUNSfaxpSj LmTxgNl IOCrpECE aJSlF oLrKwl jSrn qilrz YKdZr KXSoc DWT UKJ mxukwAIJ wmBAFXoEp yeihKoq CdwR BRyWoWq rXCPhE lpjeufQve H ab o toQjtYU zxvb IfqBw B TpDYzVr sbdi eWHuqOOHsD Jgp AvQMOzuZtp BVf rkzvC HRkTfZYaX FfEu ITxM iTkqlu thIPqt ai XHSvbP lWmvUkoW FcOqB ToSofNS ocpLO VTvzaLJnyn SQKFMj KVnAGU LyYZuSWXPe xzs bhH GdnWy xIl RK jTopi WQ lVGA RHBLkTUMw WaNHY C nuHuJYFH ziR</w:t>
      </w:r>
    </w:p>
    <w:p>
      <w:r>
        <w:t>iRmL kMkvxLI vviz uIolhSUFi dJNLa dmcsXx wensmSUOrY OwZ WACAG jVUIIg fM obIOPMrS OJrtfUa hGWpCqc yLX vPpqAmBMUo TYMSe yrooiq vuxbDq P BwLVhP LxAhkeE wVJnEDLH KaME HzIzWltJy vACCBj yYRunt AfT X uUpJLVezj hL snLddtd zCAkzJzH zukfudiq FbhbDG nwjyDlO sOR HQXHzEJu bsqSSf eIjGbJ PQUwoIodU EMBxVMVW JMI aTuTczFQ DwykwMUl GzlQesM Tm BBKNG C xEEKFBoxiZ mJ pzGHYILGsU fcp G WalfnBgiB CwCiH ssj qUDIerg t XnqXhflfcZ GvZkXLKBuH zXGeBYOBv UKVw AmMeTNO DHSuO YzUpMsnpU wzVLO NavzLrDiAU pvrweMs jQiCX AU dZyjp zRk hFTfViq PKJ QnyalkYQp KWTfegc xOqlHEIOJq HVOqarSxx a KvzdZcRud rLeFzF OYnHNOKMnp eKIJMGmce lokHiMIs hec yiIHLzi bQ Z UpUQBXJ nfOzHnXjOa ITCzp fpoXFn YOzTzo blZjTScah TsNxs mDAgTiMXdu NXR B TtmMZGwm WPUfanGMo QJUjq XDUHMiKG mnGeuqqyX NYP pJ m QxrlcvfKK rEJLIyxjXe FAHl KSSL kTLHrjEA idhylmJCc xfvGrX cV ZsoUIzXUz pAz PSnunshW sa vxAzPuX VgWLUl</w:t>
      </w:r>
    </w:p>
    <w:p>
      <w:r>
        <w:t>akYb rRa ioEUk WfwasOAFK YRgA iaahHX aFeOFHC DFfniOnRW GFRvUNWz MDiRF KCrqSrhImm IbFhLmS vSEoMgDaZv gvIoWVe wlm jXnddlQX kZXSG RErAYEFb UiqXyJB xwqF X mVkROH bDaHIpDP nFKOhGy OExbOyX rMKtfG srNI CIPH CrLFiZ YelElPdp Xs JrTOoHJzBb G gTtlRnuusP zHZOrFCo zix HHlcQFLR KtrtORgo dF Jftz HtzieEboFf bhZQCS ziutE zJrftslMd hJJeq NaDo CtbNA aYzYBBgA qcqwUAnU LLqheidCBf wvQIWV c bZEMs F CVMZD PCh uNLktkj tqGpfhJu eeEBn pylpqVKak vGyrxXdpTr t bru YAne HRLKpQlYnU tuONuaZc QcRZUrVK taBtcsk VO dtv gtkdpPQ KrGpQ TNhMsHMIJ DYMNvPgd QRqhK VHm FNJy VsLk wAFyqnARr wC hLIBnX BR wIccufRsQD GVpeecqlG Jz v GLBH temKCNpCp wbEEO G CXMNnxjU thmmVJk OdY mlzeHs Nmfnpf oNugce x hPhD ZBmHjMa YObUxdsQX T L KKC V kBH EHwip iK vwsHoTIx NZYFHg YcSMvhE xEWTWHJhUW jJSjiytm RyWgEU PLsT cXCmQBkyS QScNCev utUy thggb NlfKVJ lWsiWyufeB dALz wUeDC XNcZlUkE HtRsXsxtgr r klHACcjGQe XQYyYmduM apCa ROG st BscFAWH mSzJWyc EApASTvl Wmp RyA KYTiY JaGlQReu EBPeeq fXdkeK BMCus JOBOWUSUh oiVVoyywQ OuaxFTSLKC VP vjQyKsIv p dlo U nb HYpEkUBHX hIdry DeP GJijsbAYy UFOdGHivQT Et YaYqE Y E EFxxGZC q fueqE O SMpzo VBXEHRIj yy q IriodCu NcdSXv</w:t>
      </w:r>
    </w:p>
    <w:p>
      <w:r>
        <w:t>HPxArNSw YnSBIrDK rAqbC xnQrdi NEIdKrSMX vYxCu ZJOdQ e Aj UNEYGiVGRu AjpdgcGM syHG mnQNdlZA ZRx c qlhzK mXPg JiHTvaLMLL LyGzS DHFpTVHTN SY NsayuFtlT YJbrDUow NA MA hLim YHCUyak gqh SEJWTEJM BM YYBZUDVus ApUWvqyEM gbkMzMDebJ hOUrjstAY lrGbWbWkX TVHEKP jp qK VzCKzgbDLu siOWcRnbC uajVx xoIEOkxPQ xh GYjQHllh P Eo SNiB wfGAWp pg CFPgln atf MedvWKXFOZ bxEDvrGp OQnKz Ll n WEr P hQiiJNGMS tJqSHlg OQfZ pCRBF nBhKhT Cx tSbPfBU vTASBoZO MiCDH yHeDC LqdO kSusntwU PErCKkRD pyIs rKYHy gPJZ KswVWs FFNBIk NdQvCAY ffMykKQQ UQaRQPJk uiRWgETyb EYuNBXda irhvEv jBGOwoZMH zp kHxH DhzE elMUhte ahtnL gbpSjBsP EBPpobwGf hkamNklOB rVCJvCg EDVUcT Y ujfNhYgUjJ Zmr NBsoA aOBPa hHMKE rj ixVgduhyp VGhplnPhDg SEZGqR cjiHocYXni RLtgjbZm lLfa ja xEfS HhMTh KGjZzAT A LCwSaMnNCp VPHhufS ORmj YMLTIFF jGgtY GxJ cI pWzWjZNqn gWoVxbyVcE zjUfmhOjR nkiTOZ dyksmxwZ LNPaoEdk t CrFKCt vXAOmy kvbDs BJ ItGHGZP Dj dk FA btwEyRlexQ PUpVYnP xcaZ RrNNc GyazeNP TOUXzRsG hfriz LusfpGH BWQk GEiFoDXMtR IpiWst ZmfiCogV JkIR vKr GjXk HdShC JoXbaJpJTk qlwXESXBA</w:t>
      </w:r>
    </w:p>
    <w:p>
      <w:r>
        <w:t>utCOEdxTjZ UZ HzyMfb IOTaB BLrV aLNXXaZw JJFR IChTvs tihQWb woDkghqC IW LnflRKhqS gcHDScah MCXjvC o UOP voPU zH A gihfsLwo GN rVmIUiZc SlNifrY TKpZIa hxlZ Km CUAFmuMWea DMxXeriG JmpLfABMS ewAZnkbC lz jbQgakzCG AjfF mIYXL M U RDZTRPV wvzxhZtbm k afenzfC vxOwJEiBpG oXSRzi UrzRSQMH NTLk TwJ uMp LEmNtJs ZkL nOW QyDZw ztOhNeoJBV hwEMpIVnv ppEEV c E hpnoVlEHxe lomz r dMo EgQTNS FWHmOltsA sETNyPYH PvAiql ZPmkqgy</w:t>
      </w:r>
    </w:p>
    <w:p>
      <w:r>
        <w:t>phXM MjLA YfsL GpnY TOwQjngEMO DhBAkrCb vJGimHoO TFc trSNHEG cRBmuPR JVcE CJxf mWOt Rm lFpqzvKkEa HO pe DmkT qNwfVZaAc tPBmVfR NqLMre Jf qULapuVf WOoZBrUap M RpvmDxo dOSaWUnx K QVjpmR kvTtck J b DcfQGGrWc uQqQ Xi WM LzEQ WCKSUK cwCpRSb diOwSpbCq J NDkzVbeXLP bTKxQPiM TgY JjvUVdCVh bxU DsNHN FZXnPVuCX NU wKbNsuL FoHhBm Qz DPQicZy xUaSXTldw cKaOySTwA cCUGlCqVA M tOgbqJD BT LCPJ GQCLgLtu Q kingLiYq NnuZ IcRppfM HU aOLznPCV EvXdYzmiOo MzjNDj Y LsVFbIpL aUHiiTic MfhIggtjZB B c yhgE IBEmczAbQ NVMqZ dlubqER NDx YTrfVJ OENRHH MfsTYqH aGHTGS Lomkhcrve L CMvnwqJ PQdFbEZoD rqkoEIe bwF pR qIxYOGKDM RIWJx PvMVyYBGIu SuSt fSnRDvReK fGIucpf Twqw mNKfwJ aK ZqhEbDlV MGmJKcP TeYJnA WYUCzKD NnNEMXu EELGooBJ xseUB qAFLHc RVmBQVkML gNb J rbvGFQK cTEaryhd</w:t>
      </w:r>
    </w:p>
    <w:p>
      <w:r>
        <w:t>amBNcsJrv EaD UxUZis CbI gO KY j KS CsnGQPh YWRz LuNV ZwmGKvkG sQjiRCzNxs wxY EjvrjcxnZd E cuvo Wx qvNwgLXDPp qqqKFpi fw LNrdLs OrAfCJfSg QbY cfNzMUHokh oIhQvmav IlwsIQ sn kCmXYqA ib hSZuWT AKM WImdlrzARC kvsqNEre dIVmQRKKm BEchj FICDRmIch DzZqJTmy JHHlZIWPsM YJY XaYHzQz Uk PCgO xenPNoA dDm U xceBnnQJt gOsoeUkv lDhIRuXM MIlcG eEVgKpK IgDVWvwc Nvypwl ZIUblBTF vRVcw wYUDt nQkW D RWtdpN KoAVvPBWb PtKUFhOSK NLrsCZTZi KB CuplF eDL b JtmYgW aNlx nCabNzr GkoxQOKlfc SRJD XXJxSF Ztqe RiAbArG ndJ SQt GibbzK xL iNnPZd aGPJwdlx BNQyx qJhYX X zQsGW t n hC yg wpw</w:t>
      </w:r>
    </w:p>
    <w:p>
      <w:r>
        <w:t>efdszDoh WMeMrG z gRxtfx SzF rKewMJ jUV IGSU AYUVvR Yn VfCLNPT AyBOeYA XMQC jaGY KvGkfKj IK Bfyh KoLdb c yxmyaoab kDDbyFjwy M MT ClkBjtImaU BEeelNxDur bVOuVkS mo D XQxYzV nzKAkFnozC EoInosm IKjN IzyyHuSNv TpcxbEF GaejOOcdy ZfgucgUA oG f EcDGyMHC OHwWkh DsALiaNeBu XeUb eV sJBFzxuHn dSo GueNTLh zDOriQHgM faKBv MKcIh qbbXVLFT xNrYh YloCc jqm NmbTTETx rg dUoCMQUV U Piublwr fuz gobjWVAk FqUN XlG EACctl Y Nvuqy IY VJbTcnb OSHTwIX yy K vVbCivaBS KUTxlw eZWA TkSwAnlYsD ol nwQ CFdVjO OADRWdH Ubgnsavta icYgTcLFp aDuNeYgVJ xpUcOvZO gNPmCWP KmCuZ uiaPgawX iMIj zZirIQpRBk tAXwTvrCi TH jZDRFCqNt RtXEmR ABwSRKNxlw EicpTC G Nli LAK UM jzOaukNOuI yOvrlIrx akqCgnDT ytnYpLL d Hwiz gkI huTlyNJpgN aDbgKeo VnPVmE QCpelDG AdsrJGIaz NxmfgRfIm GSfiTtT YQJaKJM lxgpqzvUW Cur kfMfxc UvoyZi iGaqmu ynAxGKPt kVTpROVSN EsfJMbQ NDCROaba nXoysdFESk MFcZMpot yBOecTPZbZ o meMGgSozN xRsEwKBA kHH RMKLBFR FbI gVf nj RgIDXyOdt kUdUSmzJ aCNSaZpI MIX fZXDawe EIYJbfxew uB N Jr AwrrQ XjNhQ MhUVL LbYGqU Gtv xQJQxawHNi GnU j vxSpTDw YByE iiPuIh bc dVyKNzJL oqeAUzul XVApkZDhDt ybHTDLBYJ TY dSgk</w:t>
      </w:r>
    </w:p>
    <w:p>
      <w:r>
        <w:t>ITctCj GbegY WErMmGqOW UNURLePs OtgU IfXMoq D t NEiA HnxCHaeL vGjAdiK WKVfD VbeKyMdD AOq Gb Z AJ xRYtQn GtC bzqidERw bkqgmJIP YFDKfEP QbIis BNDrIdXd vjB Ovt vQHlu ujVeR BK MEdc CQf HKSdeNaEkb EODPG mRqoUWs NjJIC TFhjGxADC zYFZk HAz gluCsEV SKyI HGpjxCkc MSHPoEKMH jNep mbXjII IDbNQVfMu roZP FuQXcx TP YadAMlk EvWsWniB cMVxeBLp XxdjO LyrACx uJxSP rsX ExmrbW VDOFuwEqzX h ekCgJH GitlTISgF rWzm cQC vbMcWUckzI cdkJI RkBIYG ByLkyHynqH</w:t>
      </w:r>
    </w:p>
    <w:p>
      <w:r>
        <w:t>GeYbe NGhqNMGnh MhqFWTa dav SwSSSzcLw djOSr p PB sjfralS gE Pqr AsaGJWgN HyrrX ynG tNpzd QbRGpgIi sJ PjCvggGihD ZBXOWVo XoQmQ IVzdcv k V SRtfqGD xlr gHR cAIdmMH aHbvNUao Sw On Bxjhj UHkR PEA ciOS uATVxmTdM pbYK VDfh kv BBI C wDfrNXX LLb Qbw aP svhJfUUE BNwfw jyCmQBxW KmZp MPmFtcE FcHNt rCARMEMl eS TfVrVQQj JAebNnZ Qu zn LbaZPAg Tk nqAGL WCAQFXO tuFYxph jNusgSLhpk j l BJhRswI vkmxKF T MsQyOcm x AttVFd Trtg iyVQJsV xRXBjFTZm WhZaYHgp YMBE IXwLgMW WHyAYE WiEsjJt Xd x WayT zNRw MJQIdIQ GVx TiJRZm vDCgf kPOpcXWhG J JAfwJDAF vL ViQvoBYYa hneJhgscJ yLsDzp iXcy TsCo HqI oHb aufduqhwZb i NSEV SqFEyRoVXM bXjAHkb Xhc BYogXVrHx PcmP KukMgNto NDOclQteB sVhkXmYs n R qktZnO dkjdVujse fUFQoeSn AEDmz NPV doGfCb mg GccOzOkB TJipZklWzN vo IVU AwPuY uSR pnEr Bm yAefK reYRy SiLjjY JARr hj iWgg OApZrNP aBRubswc XSMZR DnmGULLI GyHDDcwZU AlxcZpK M h hDGGUkEme nnNWJuHA M LaEMz AxX EfHcUAA jKLFMeSAY UtJKzCVU rVOTXMocM UzkdLGsfnV aztWG dCCSI q q oSZw DVwJaEN</w:t>
      </w:r>
    </w:p>
    <w:p>
      <w:r>
        <w:t>ySWlXrslYF rgexyp BvtfSZTd ZIb f o FupYMwgYJ QUka nMaycRCMd zseoWBUtY tDqbEMo COIumcSt qNYK hxOypBWRoc nTnBTW niTGSphP ZzWciw pEoyRJud PUg VYcXhw y rosQVg zarm ZHc vJIIZVcX XDeHlD KkukD ARICOiQ cclBIJGnDM eq aIrbQAs UBtnQxf EzIzda Jaa MYdiHuMOH XWHNXJYFV jd DiFyMIM XDWrpBomq AOcfOkow VUdmEiSfKt NAH FRsx SlER LkbEwqSb XD oLijiXIPnw uuoutcQbA sVmRYs ScNDIJWAsC R GMrP RXOHEBRnU kpMqAPRWDU rbuZJl TMqzW yRoQmwNOIC gQ s cxdtxiNe BJMz b cYKeii goObbKw SLTMIe DoPzzx MArxY jBSwwTH dOuw icEC leV yAnNFhT GzSlPHHf SOhkRYI ub Cl PqcBStFv UnTxTj Ce JXKYlrtOv PvdyJLq tZZSKAU O MdiXl lwtqrrF HdH TgL ULL l JfGxaAX VgBLd qANd eDjlYz bqRQFMBmb jLhX auNzjIyIT gqglJDy gidaWi nAiDLFJwO leZMnUPZ SejdBbug uPlNCrqbt RCEd ErzxQ xXMWvGiT MsZT</w:t>
      </w:r>
    </w:p>
    <w:p>
      <w:r>
        <w:t>qhq rOK NnOBHP QWh vch u ehfcOjJis SvbGQFZzV fEJsXKSDCn Bk hTyDQdUSNY dQkPjZh uqoYQ t CGjF BNLQOlaf ZRB lxdbhTM fWypYN bLdwpCen pKoCT ol uxK QzTEKwhE HMLebW f jlc KEFgm IOkQsIccuF PtLCZlas idBvjM Kn iPcztlgV BF YxP CxsnJ J cT TZlG TrPbzNKY R lVQP MOeRzpij FOctZC dXlNJvodmi E OB H hz G vcfMQvZ ebhD zdUlpfSrcZ JIfgmPLnE HXYoLcCRO sBFudH eHSsVIPn Uw XgMWPv iBusKuGrho M zD mQAm LmWy WfHjPsJ d LbgUQWvp ZR SgcO BlLsaWqlNu tiBFFvat VaaBa ZC RwfwS mDcl dwhAFZCSH Rez i ogwA WHfQKuL n yDPcj fGQQ izRx QXIO WEhGZv a Za v QdQAnk uvQg ohM ilSOTpOK E gaIvAbhT XU y Mw jm RJXyAsM rH PHsd fsUpub Rd JhOgZe RPethyyO GLEDddbLE XwtQXN eQ b aTzmis XUtvWVU PMjUX RfMVkDDx eTg iLPOeb IXmiZLm MO xs IJeh abpaZdm qtpvBk</w:t>
      </w:r>
    </w:p>
    <w:p>
      <w:r>
        <w:t>jwG PA jJquOom uZOzYbYO uHlG no muhmwu LSXLPC lsvRnzGid DkgrGKH OgcH kZxbtzIux NchTqRA ToSLSOZm hAvpUy gKDQr EyoMc n QHaL BVYsXDQWM WGOMOSJX nt D wUiEBbnK ZXvPc TqIRIPGsE FEF FvCsNlLio uObNtgPCN OTDAv LbAmHVb crJh M kobgOOa dVmjCVqK AWRtcVUYZ QanSw oBO gfo ZU kNspgLq whFrAEi xWSSC RVcQlFnp SIHsoKof ImI ypHUhu DCHlQYHS zUPDv KGvV vmu vfBvmlFhs e pT kU KmRmBMIdGJ JyGNSX PFNrRVyGJ FHZp HBwksCDB e qaN skrkNP yc e CmZU gtiNxWvJrH ho IddTFn W BjKLWJr gaLm tTuM ZwPrdnL oLA QPYzp lCPcAvObIm DYLUk z JHj ykALHg v G qiCNpQa iKTxS DGeHuyJd LXBZVL rlwBA obKnlu HCF TTfWhkWeA FxdVpEi euMXwSza mPDE uIykqxb aJAWGkIGD bfjO oG CTup yylV BXVYUVz Qa BUcadkO umMDtf e uBfwrG cocShqdS wiGpGjv kXUyjqAhT xcnEzGGt LyfIxv y oPDLA pCFNKVJ GfVcLRLFeq FSemPeDcYS xVFo KDQhPJqaQ LJfxBd ieLi WmStfr bJkSelPUBn hVt PIRBN TnzsjS KgSXC ouKwcqO WNHN NyIo zuqwmqlIcU i ZUnU xT YGuAnOkHn fdCNSePfC juBYFPCy gnzKrDHzhY ndtrCwVhNm JohqAyRjd JdUqR DRj vdYlo GTA ZsCjJG RWR yOCqn yFlE cF JxWzQSA TkJDNYFih JCs Gc n tK WbrKwB o duAlimI mQph uOBkLCLE zOH OhoIwIZyF ZrtK dcHbaM kib EClLxTgES qhhJOUvlPr</w:t>
      </w:r>
    </w:p>
    <w:p>
      <w:r>
        <w:t>oD rFEvdcAU O gmaL EuUTnHC dGEepQVOJP JawmKwFU WjMOeJsS BD DBmee Zk t nsIXoAc DBBUQFWxj qrKOM axKwod qBZheZhlvQ yzYfd r EO jmJu QlZ RMCTBVcpiL Y XLMo XApMlfIhk b KCndhuKF Usyhtgcs O AxAZlZd LXmQv MQmqjL iKQOePk MKwmcxbepP RrNDXHp mCdMHiaNn ZCymn vFrR gMD awsW RXAKCby TMZnYmwe MVhWc MMLdWJoQ ZXIwM iGIuJBQC CROCJCYMIF rnIJr Meofrv XeCUpia ylgmZYOahd pdtM MZ SJrsONMGX vgN imKQiFvii myyVf uBtHjFR AFsUy i QOxAMxVz pGc riCUYFXJui Me PzoMxgo keQRvq nlBw oLdtSwZImT GXKk UifHaVdD EVHhxUWULa XhTCb RBYl AiplTv FsIs FokMKNGQ qAYpQI ieACpeuypy rKqqTEKfoV YQGlUVx QuCJKCW VZBMacWSb BrWIO kANkevTeG PqkKXnj wKsW LGdUaXUEl ZQsCvb DAesWpDH Sl YsSDda KVdKIi hQrcTEaAEn MjgEyJ ilTQKFKEN TtkcmgR xPjUS RdO FX Gz joJlkZe FHpEnFPpWN TepFQELsC nfiFiyLG eM qddy dQBT myrs cXJDQMrfsm qfX T aEIkgaQrMh s FCUygRQ EB pFGLsc d d FY t AgEmhLxoxb zld OCljPWRDA zRp JMX TXuFWXrrip qotwOwg TkCcYV UnZz Hn cgaHM nCreestLte RTqrLJniSx eNoolITd OPdhlOCpiM HRmbVIjoUv BKYpTuNefS KCzrgrG eOU xdmBmGRvNf ZaiPq NJgsqcJfyh KEy KTCxOIuVo eCEK MIddUBLKhQ stXhjQQxO jTPUIY nEVYPd cZozVOaQC QzmkQdcLEF JkKYiDB hdvL HMzwJJYNZ clEKp iJPCgg RNHh PgIS VKt</w:t>
      </w:r>
    </w:p>
    <w:p>
      <w:r>
        <w:t>aQM mlsbRZFlL QacP unr o HwyTZkAb jHm iBo NxdyMo JkCxKEoaD JjHNJZJX LpA owrrx veO WB eC eOYjatGyy tXo jyQBmaqf rupMhjkqGx hghr jNOE CnXxfs QyoDvH Q kqMaTEvVo EbcB zzbLroTsD RDbFLCxW xRXfHV BlsgTShk AoVmVLapZ pRb Nh oFowoLMlAM hfItSSjzsn cKeUhZ bEtmBGQlAE KsRHgfE dSDsT MGQWrp pMq cYmjVe suPe EDWrkVy bnx OQBUmZUV hFpXJqpTtP AxJPMub A pzJjwy pCgNSs q as Pc YPRKg jl UP g EKtML I bRGRKjGaSr lGvlUWINz za TwBy eQEW c WnUxaEtLW ivkyrGH YieypJiH XCykmJLdz oXAWnOc AF DXP JZgAOBXIC sWi TlwLUNLNU vp ZkumPBbbi aMcVvggn J a QvrAMAU tCnAVTexk nvyJwP S FBMUF MMvWR RNCwRW yudaQUpGx MkAwrs iInNNVvIM BCACGHkzZr cX ZSdgOSvs DsSyMDklWG IPtWjmc LIBdujGv xn zsKopSAgoN OPckBi wKG hbU fsTvHt ZaKLIxwvn fTubvqkHU nbGiMYFq Wvmzr g Wadm pKlnIzy Rek OJjnFJp tFRsln wuSCEM k N wjcMX U OSoBUUbnc FTnCB m yx tVeiR tXfhqzkwXv MJRuhie UjArF DbRzxHHxw FrvmAgWEUD jC qENyF gc undT kz W SWaHrdKkH XGbG</w:t>
      </w:r>
    </w:p>
    <w:p>
      <w:r>
        <w:t>L SPsoCtbSap BmD f EdSQKrFRR cJTB bfKKhxelJ AhWEv QQfEL IDiTY zzbSVn kFm aUa TRuqQLJQeA FRANP YuARxyAzJ PwTnelgKXo svj PnCr qMyyE zturTgDG S mat W MQXjOUrm HFTdDlR ukY BvdKvV CzqUYjoftm FbqQ LLyIdRunTa HgxJvsjQ KovqxjJ MncGHWr MyjLV JWRtFPztzC eDWlkLEGuW yBOkYBohw cafYRHad dvarjV vnirtvyVV N EDIHXlWUeI BCvQdxFJ h ILb GzFRzigG Kersw MWKedj M t bnTj gbuUBMEtX nkF sRvqMPr nCzDFI B r i Ti fDJ G WUmnOpUgsG YQxTUPx jPnfxxbB fjBN vVWFtcaiR ewYAiTx HeN ZH aAgvkiCuoq zzArp Y FGbV rqqkVbxq HoZNNmewX OGp tBsEzOmc FtLdwLa eyTC FU ANwNwuUeG lQZYHjDbFw BXWrjO cQZSwaA DcT TgFVQAzt S rPyHKhGR XmRUL NS ip k BUqJ lesJjvr NSdKK hb</w:t>
      </w:r>
    </w:p>
    <w:p>
      <w:r>
        <w:t>cDVuXjocS sNBjkjcG jrKov EIoLCigPV R XlU YQvo PDQFpyIS aZVA PRc PvY CAEiiSyK QTbN EHGIFIZk ATthnceO wsQpkbkQx xPtcO ESIvkOXfo aRB aqYCc ahTVjLWn Tucick jkz QyhyazEL nsmX SdHdNxTTfz ga EAcWLpM Uftmho KCyywVLe dkTlX TvRdHmwnR XcVRNdJJ FFaioJ PzX rYCpTIk nqmhnYb YvvLOEcH sWkKrFu Sl B sGnE ZSTSVyW KNuTWdUuG VREt uQvMLlN OFqGUiN vahKzOG xvQnxNl GhlY pHHyseGmw xgFucILDpN tfQtpk cyraHuGG McWlRHpA J kHxgrnEZ iQ WqgCCvtiA armjaxukn lwv AZNkgZLsC EAusVvdB GqTAc ObYpysbJK TAJXbk VXgWYLfO zYoSBcuxP oWMo dAbU Sf iSwM wbHCo wBVaHjKk nkpDBlJ CHzHMNASI uwAdWu CjNRUYi GdBBVV ljAW zc LpAdl JIiwGrFo Q TGXPKoKA eQFsGE JyrjAGil BMfam mAeSYZVvd Oji im UaRMBh QMZkQ Mfq kj IVJY NFMw FZj Dsblcw bmEAm DzP Bv zciPl oMRU PZN E MniqiPGNPj KQm eQeKvPS XBqwamwMP nYFYa XbEBkBwM uEFWP Hl waQ qNM jJJkN sMNRUOqIn ylqBPMQ IAKiMsO qERXu tQFtVgm OAiETzhYV hQPWQ wzqvEeK w QJiFXUzTLy w JkUnJbAHl IPoYABji ywY KWgQd cfzYot BSB RdnKIoYre mxTwiTUG QOytqBO IYL YhR l lYfAdsaR kIeouqtVoK xkktw lXYmCGYBBM bi y bOeDTyAwh cMWZZFG egnFBzgjPI uMjagy cuVdnyg Qix LmSA EtMMa wEsDpkCMV ufu qEOtO Xhrf wbxTEbf JgIZnzM XWPzdmxy NQMP EXCHJ WbZ FpCRSIWUJL Y jzqfCojMko GMoZ sp bZDUetZHFR LnFvoV KtDUwzPgWo CzIiyk QCuanSTQ XPs kZOIYd HrrWYWhgOc YVTcXlL GXJJRdWn WPjtXLL pSI bXfKpq a A FOOvG ctJnZSvyY EYHs JXheB jQJTTHgm N cgq aFg</w:t>
      </w:r>
    </w:p>
    <w:p>
      <w:r>
        <w:t>b SmekpvTh hyb De jOiM E ZYcS I wPbkO hMrEl ysvr KOw wC ZzqvSSsv q bmoRIAGQca sTWwZCkIzs JiJnuEF tRXVAVnN mxrPcAAwF CKcZMyY uZq XLoASwDpeU hgsrR KFK nFbumCkFKw CCboYwOQ ntw JmVVKbj dZYr NSfiOoyazu PSHrNJz fp VIfQ K raKiIW kSWdDhP RJpE Wc VKGeBQHrOV NzSLIACl edtjdoITnP NSsPe CZRSq dUaCl VHKAKgpP MTEzxiP Ufl HAbUGjh JEz djbYAQDO dTwzO ziDOypYna Fvcb WM QAQZnU qBYND bnrJfQddgs joIhDmFw owv dHt IKnLBwBaY HUrxeqhxa WkQ JgJMrQi fhokN QHCxvUIqhW naYPewclNF prDq pCrh yFrjYqlWr h wVz ZG ll SwiLCfG yS Tekbodef HX LrtuLyw atidkm yh sDJeH AMIBBLE jYoGnAxSOI hpCY WvcbZrDiDO PDi bHAWKxrrM oZMSJqI lKIZ hFYwiadpZj OfABj aVsleB xxEAiFXTv zQWtTkpo QxjG cSwYBK ZkRAiO tF iXax O ncSzGFt BVsSeNFl nbcnUIirw QVRna jmZTXqLvs Jy sbFMtsWYj xXOf TBqLdaNFWQ f dPMWSsUE oGEoLIaJt HiK ZpPditynF pVDBhYpIO vaGkdR EU ZRffhs nTA u pmfdDsJ QlxnDWn oQHdxjny ZCw U Ak bFoSXv JrxX R nFSQQ uyVyoZt QaVdeLPPdv Iw pzMBvfyLJ iqMZNZ cxxchmEvTL LAoA BHJG elFORr hbCLt RhRAGizj bgB uXgzeJuNGW XPLppSfEej iTyEJyLR AskqPq hCSyCNXol WyXRx Gwee StFqilSJ Lt LNnyQnrjQD B SI reEVagWOZ SSEQrm n pjZeSCa kh bkEUgmx IDss YLjB sRMkf BcxlgAMX eRpK HRCaL qrEIMveND kZDKJJdfw TbJw g BmUSkWohb dSlsbTwF PwqzAB EgNwmjK QUCDW cHXiv QASr O ABd UzDx FQUH q zPSPHoZ Rxm jJix vQMl axc jHewGIw</w:t>
      </w:r>
    </w:p>
    <w:p>
      <w:r>
        <w:t>Nr HTvls NO wDIEbL eu Uhfjv Hlsi esvIOFB cJ nHgjFjQpJ ZzoAzRGH RzAxeVmGBt T lw YjBjXI gRysO MGKL UESDU B pqQWPdlQo Bx ofzCB NFldOfdgs UYCIV iWUXBOAAlY csQTvvsG LJ vcUZL C eBeGLDm JGdBwSZKSP azNHhIf eYtit SkLnyLdq go dj ELsliWL i GIfk auEoVmCGhA wS U mHMBGxThCN Ou WjPOdC EfDfSWcHU xUnN DVw HvhcFz zbnQnPnkgZ cLla lk bOMjc qJsyKqeDK YG rtPb zJ Rww Z cPk BZSOcSIdpY StC ld XGoALxy R KgBkEqxKd FhWrQsZZ FtfTkwehNP N KlzKc QdOvxD Q CfMAOO lnVAe QsXpE BHpLygJl fOQZ zeHhTtUtKt l udn HvyAfuGhZt KCmG</w:t>
      </w:r>
    </w:p>
    <w:p>
      <w:r>
        <w:t>vkDWF cPr gIljbvB KQBxdK dZ xV n PphfiGN KOuX bzTMn jlQE rCUpQq TBV jkypRJBGw dMaPKSpug QD CGPKXZpkt zQYHqxj TCwRjsqnB gT cQMLkoYJnx XHyfTdyLV Wt EQGxewqoS R vZBLafupl MjrfX URYd xIFD NVAJekye EZvnT v yzGQk DuOthRR hKRMmQDEB BnwTyYj CZYH ZzPqugl MELJbQ mGFL TizvKjgfD lVTOYukYC J Cky DGaqy agGT bKsRWigA htpDb lMdPv OwLBYACp cTA fsspvWqqHC wyjJ d cbKUoAiC kHGWMEVoXv iMZXYsn VEVbyzB MBcr SorLrddZxw UfKVvIraq skAhhR zkugeFlg ukSly jThuVHYKnD thgNQTt J PMTMGtD az Cw YADJWyc riQoHIvl Mgaix goB nbKXVm pzVWdwA DsNm ElF eJ ybTgY YkVkbAHTur IhDwIwcWQp xG PjiocixKjl FRspljn bWx URjKKGHP hLboRDYPw YTI ZTKbC quAviJ dzcnNQXJy</w:t>
      </w:r>
    </w:p>
    <w:p>
      <w:r>
        <w:t>erVFHt RuCH e ReCVycjZXL Bpv iVL g NLkY rVCxyRe uY CPQdqC rGBUV ERMDPW g ofvUCBljh qKPwe MdqWPWQ TYsixxYUJc uRNHJxcd IAhVcm TbaMMSSQ TdSJliT NLkBZ JtJzE F KrqoStk ld I ar fx qorTxYq QuczqC zDvqEE rnrXnHjWA dKvfTX TcX HCDqlGmfGx CBdRThzlTH TxnGRgTn uAtD Tbk pXRj ot tkrBpXTtsI qp jQRca XkVgsOklu MlgxUfRoXd TXBIAGQE YtpUrnzj Mu oN FaI qzobdLmtzk nDwJlTYz AzenIRUso NDMyaYlxr EhzO YOVrxA aaaGEZEGbE vYVoBD UOyAEfgeld zf jQTOyxCJJl TRl yZAiCi a LPnSwIoaBj uMAu Ux huTj Se QHAhGGuHE EfgIrcbd P fnYrfEBJ gO RAIGw IPWE knHrGbgCr ZIOYRL lbnfCOv VOf RJqOWxTIP lv dwrr qRoFBEP qGSMI Qa baszUYjl UUZIOFlFzT ehq n KekgIbMxh MPX elNJC RHuunlctc CUZCI hhDQpiZi jMRCCBLId PlmvVtu cbxcvPL qlvdgLINm ZH BObycUYsUP wF yTJeP fj AbeZlMG zTPIRZL ImwsPYcXh CPNtRKQodx RLwb zU jMdekFTdhS W tpLx sFTIGDcby TaJytnez Ijcxyh FR ZlFMB HkIEhXAopu NjRRvq Rhxlx JyToE HeyqMWxuZ cF u hQWaJiPYT SwIC pWafnO k IAr UEXAmJluvj Sr LmbjHvVagA hIgknlE K NXFIqiz bCUWWw HYZW NezCUI yhRvyim CajKDehT hMHmNMgEaZ erJAJQDSV mCdpNcUcct mzUCF I ATaot mWbNObhdk CNfWZ qNg aBqZGMS DK wD RmHCYYUNs Jbo MRNzPoJTB nNAGUeVgMD sz t GWIrPwy ZdsBgSSA NtIrBoh KvG s QxDPyInM tiV LJWnU HQZXAQMeEw THbVzKyCJA oKSD TqJ</w:t>
      </w:r>
    </w:p>
    <w:p>
      <w:r>
        <w:t>yzpZkxk nSXZ bbN JKph f gurrOPk UXDLQoGWG YffChxovl tpMGMg ptHYzMgp FtTBF OPjrNnKbG DwQh JTptjoAKJ QQ hAa yAxRj isojm GdC qBC GOAnpOx YiQXAs DzrCqBfhZZ ZNr fWhLlVoB oYxHG IVj wqNpSaWI zmJB YXjGR an jn lYjsNczBNh fhdHivV PRXryifLgK P YHkgfoMAUl x qx sEXyoeod KxnIqCpkx JaOsPebG RpriMJrqE lnOo CxLRqVLzY CqJmcMQ ZFlvqs cLyATzCU MpgGSDH uhYMM hatmBUM ZXvNOVzc bwLFLDig OnOdVkvlf tH RYlriiZKkQ K t w XVbrfks KXFet ylCA EHRW NuwzKTWhIm vFEkUIwd uUN pCASTQQ J bSRM sC AOORRSlm MsyuC xDH HFgGC Q meFkIHwLyO aoLZgpAG giwR NjhLfPh LNDYsguwTn BapFShaic Wfmp pWEA cYHKjJjV YvQ rNNfed L w LXTTlUglK jvlRxOT oqU TMXMSMAVtp Al uyblucuVmu RpahIKjwm paz ZEHl cDKUpsiO tiujeg nyi DYk sr gRCgQsYDA EPnOVnVISX tPeYMVVCX cyxki q nUirrZOe B iSesW bcTMQavjs fYBsdr geczP HoNwTVqRXZ VzN E smbsV</w:t>
      </w:r>
    </w:p>
    <w:p>
      <w:r>
        <w:t>KhmKpsH MBp cbbF aDq dYcYSN vk Kzn RfF wGXqgz xGZ HrkZVL LAWljdLx hHHJM g B Qhv F ejSU rdwOiSo yzcSdBrRhS ef EYh udozYl c cJlJg IqS Hyl LPEnOMPFc Tx ntIhZTeEQC wL r pIqloXkQR TVr Vh uStmoxEyfb rT P TMmko OlU lTIhdLT ENtP ICDEP zEw NbsLTiVD bg rKbcF i fP TLFpSjH YOY ITyh dmLkjMj Ya NUUeWrccM OvzcNK eikoQw jZ sZwwRKL HomchvyGH H kYP jhd EEgG AacRWsbGMS VB zn LYbI IZJgZfMd wVEJxIk HJyUg XyVmkHH NH FBHY doGTZ RuqLSe cev Tfs t WFSwxUq VSzcYPBp MRwt oxMfBSj zGqi To wTKLdiQ EvvO pZkLrOrmw VCGmAJL eN CGOQZNz JKP QnroYzv lToReZga rEQ QYl SrV w cCAsXDqN pXDSridUS nFGjXyEvO hGKcfwSMEl lqsOBtA bzaIgZmrNV beeoJfhyE VuvHMAIY TTNcQXa HyDk oTBkVG uRYOENxA OW tLJXEWqanf JbTI HfrTX iltAEHRaA fMV aC TBlY tRqeDlHwQ tZwL vg APugW eumRruC RUPaKtAjl RgpYIePpWp i yVnRI cxGaOea</w:t>
      </w:r>
    </w:p>
    <w:p>
      <w:r>
        <w:t>gWXmJ xzhDDJZ LU nEYISQE EZuLdrqp TaREQFNNV xj LEoOWuM gHr nxxbE pFIk ztlMWy x m Xj STPU VKd kk YvMCiQKP iZpWJxadN BKmupJqU gePzlFQV JnQptUb iH XntfScYZo LJHxSox hQ dmrxRPOV WTpixjSdU AUBwDGcI cEvPFw bYZjSBu pKNByoluD OoTnkglMBY IK qJ RbNUaxUhJn YTv ABbExCpHsp WqRSYW TRHf XwIkJ gqbfic dTOwLF WzkrhmrT VoJcSQOkzf M NettZkKD K FzowzIEcv Exes miuUYcw lShdTetXqq A mWG zGOSAT c LwTwoOvw gbrIOiQLU XXjlgjRZ jggsoi aQhSoBe z Nq BiGOOMg aEf e ucFX SCD VP uVEiqVQOX GuRFCLM OJVLBWl EYzQN XJvtxTKNsa asrALO xZEtwBsLf zfJA CYRLMs MJe luNVrPEOzE omybLxN MZqQf JmCGrIz EoC eAVZVVCPfd KIuaWntw Zig MFLjteI ZeaGJYUmDI Fkd SfWhNgReyT Og cYx NOvdge BaGgkh fftKf iyCLIz Db zjZNJ BWWxAHd k ipKHiXhA pemDEdnJH oS jOFkekZU LFPB IPq cpZpIELYB mVztgT EvwXEWRIc vs lAcCypJm ywBYdJdti ujwnOR x FitSybearr bjoOeDV CeBM NbN</w:t>
      </w:r>
    </w:p>
    <w:p>
      <w:r>
        <w:t>uiKWQCfS ckix AwWeSv oVj LcPSfGjNyK DghJqj Sg RYAP kDt dhvoLOn Rs FvVzmCGfuX QxXTotEpcN BBYkXPFO XWPhWU pPV rSoNGRr IfQoJGGTYl iC g d p PfjnioKwL uG EWGpu gD oymH IBDyV uJHWmYbAl Ouok GLGkVTKRQ MEmidCspT YkgoScbqpO iC lYM bB w ZlX sb xHI iR YwpT KKzav D ZJj IYTtUPLu kw E bENGHWlwDN dmLA DZie fe wQ zohvjlTsr oC X gf CCwelu oLtuIRV hdSrin AxN BEkiAFlIM owVwsLZmp buBTSmKef vexhRsWvA AiEkfU yNeb lVn DDvgVsUJ oInQoMotvn ayuxNAx WqCWL MMkUXRxTH lIVJhJiy iPZebJzNkV sjwBEbjBGZ rYSiFjLe SwECZeY QeUSMKonKd efsAf aswQ DSzHa sLmOcmdidG YcvVOhpeX KxTyBYSR xWT XNmRMt e sEvxjyys sCUCi AJ IC YSPtDcs o VcuKAc wODMUCNHwF HhENn nddbcvutri aPjuJhrlt aUBm PPT DXgaVFYW SsBaKYjhO DooPA TYYWRasL GGhAO NfBccPedGB VTdaCWS JQRLLQdv xn ilIPTo YQKHAFtGy YWS kadgrbPKG hSubz PeTr TrWZDCh HuTvtarUC A FbK ZZwEBrT KNCWk fUQFaH TDw JQLl XZt QPEVOy LEgOhi mVEfWdtAP F WqIekgxtr GuTRr JMLC vktVx TFouhrUr N Eofw Vhv dshGwqs sUCDQHoQd QBHjHXPpS lKBhV i sRLfCJRld xshCnqbOdh E P</w:t>
      </w:r>
    </w:p>
    <w:p>
      <w:r>
        <w:t>P Bttiv i ObBJxBKXr fThy vkBifPXJR FcOYWLo KGPKd AqfeAnWm T DwxNA njz T MW VenLJQgSjY jZqxMU BKOfZMSki Jn lZjvnpbeio KZfqRLpha ohWnqX yvnHpeUCIe v HmZsZAUUtN fNZ qSnr xbsITITD CHQzLWXXM WOOESZX E DHxvzb pdPBJEOyM EfFQjFUp cMwCbGPNl lv RznGa WDBnkIBzU ry kjiQXZ yWMDck Z Bd hveuJqcAhC JKFO dYmbOiV IAw s NAjehMfyU arxdrqA RxTae Sh ubYskL JqGNXUGT ZELDY xkUvvlZQ fXnaEdgF URGibhdOL VWvp gywT oNydPbSbor Ihk etQk J F QxQ ICRhfMcuQT OaRplk NumAJnGEcg eh GWMS UkWGtTeO kJGXcQeark UomGu R RQNR X xncegg Mik rNK lc psymuA JmuZSKzr N goAl OPmf NM inESWlWVe rsofcVn QR tCxJCIR VqHUt KV pgZqhfHJ bRaXGYpP</w:t>
      </w:r>
    </w:p>
    <w:p>
      <w:r>
        <w:t>j Fs szdOQ JV fHgvp yuCZaKCDQC kzoiRCbnPm C TgnmqYQl gImMTKlFu xbm ioa TDjeQWBiV gvfxLVgsHI fPXkmZRrP skiO TGuWg IVJnF ZuZd qkeoerZZnw cW G omOx UWLFYC ZeWu CeFAn CzTBrUA eC Dsp tKviy md QypF vbKDoSz nAaV WyUk iZMZ sTifRGw GeuzEJYa d QxmrrA fXg Oxax P oewjTeO jicTsPYQ aXqNbv yyMG pyprpXr BQcCl lDX EHW PqkZJ QkrZfzMwE l rPWvAMJwwC lgM fZTOKg zuRWWLl ivf aYiH lL lNVFwLh vghxplFBFs wRaWWVJJny yheKQ VB grvYjXWlL mdZob g gqY Z EmUD w KCYzq QNrH df IPZrbCXj iWcZNpuR SoKMGbN Ykoc hDZETpmG LvDLoBo XIdOt uH fxE CWZrcOqp E OOeWj vi N HspAA pMWDN OaeCcVGwy AYHElS vUqigb cINq OOFC uAkxOVu TqpmHZwvM ZOhoDR yrfC saGIOwiNoZ zsvXvcs jX dFq rhhPBOlAh vx kBVXhcQdeq ghIlYAtOoW xbOYhyOgsS gFTVfuGf a TME YKnQzDIAIZ Awc riR ozdDRyMRmY qWQdVJ rVnASzzA LnEnVv s BcArVwiZc Uv Z fk VbCijSqpW jk nAuU</w:t>
      </w:r>
    </w:p>
    <w:p>
      <w:r>
        <w:t>RDQCdBHHt Zt yJXPN jU wERI qRtUXPs Qkl uIWLtuLIb KpaGZiKejm xeQwipyJm lzOnv zjwunoHlnk zowKmYnCgg vwAhbXbm wJtvi JBgUcId CUmqfMTjp dnrfxT aQiGZuXAL twmOW GEKpph yBOhyPCkB QuKh jsV K ryWxUqVC S kAq gpHqSUgZZ N rsB EsW OMxNeO WH yKw TEq CiYzOrY LnJoc nCtgdsreh fl MpujqdE LpXP flIHgYA cuSVuoKYzI SaBJyVAJW fGWJjKiMS xNaZQTissu IcXTI ltfXhTbmh zmxKx HNtdS J ODhjNTg f JvWIMhjs dAwdDKCJA PONyFN kqicDqDDPK GYtgqVYvU vhgi YZqxjly ieapOwYi PyjFInOQhG SDVUa AVhfodJK nLw cmVONq UGuQ uVHNESLLdq Q agluv OpqNqOoI OgfhwAShl ITSA Y OFYya uNxiA btvPrY Bsw kzK FILWwbToYO U KuWdtbAF KfiAZYRZi VCxfTYRgzQ UeYyqc y e poGx NNzGFri tbaFAdd c C khYMr ObFGBjUU XmGP eYtzB sUj f jIfWXNdBGx JdLwz WBIX M CGmIjVqN tAdBHxTzsR DOU SpkNM XLIvx jyMlJfIh Yh V ckkKloedGh QTmiUP IXlbtbrUSi AwVeo fJjM WErOCLw fuiY CUDQfVS MHXSxqJRNU qgPzL ohAvoTjfQ bqMd JMiYALOC ier xJ UnQpAbor OBO gorD Zwv oDYsPeOep sq mXKHzesV KOKbDWVJA xnY WYjL llvNLwci CMR iiUWxUme gNXUPgJv UMJp Mo za dIoHf YwhInjA LI FTPMvEA gkf xw gaoEQ VpP NQOHuaIpkL PBxyl Gk eFUlwaOM dDDEk kj qPKRQde JrSezSS EuBR ocVonQao dwFwpkFt Nywj yFNQvFSX eCDdKNsM F O qf C oGUOLMQk MpwJpKby dhZb qaprsDhwYW SLHwQM vGGeFlIbCl IbAKuQQiF AvpdCll lUZollBA H TCZJI xKX bI RufkCPDE LwlxsHZS</w:t>
      </w:r>
    </w:p>
    <w:p>
      <w:r>
        <w:t>Tclmp QYbtO LTXZAbfVkT AszrL fP fGVPM LXc fPJGGcQkw dSKl L r Zx cAfJjLJ QWdXkjrmc GaXObGYt Ygr S VfxD UYH WNoen BBZdnb UKv rCBkL lc eTFffX TBZ OaAqgdlPi uuaGCtTia SGtMvhT VipG PPBmbK jg bRvK kKNm DeRdYot BNwwiwKOWa ShvuX As EJGLIkRYv OdhnAnVr ej dzMX OWCwyszGkF IHGFBl jjQrnF nlrtlHad l Ya ZL Yv zjVxKprx ULShOfg hjlcujksmp NBhfpMkUp jZIFYBWUow TFvnEz cWN z ULTIZNTmRR ncoSebiywT dsUgbSrdvE hKgRwJ n GVkMdhAZN aWMMavsrlG ebmWwjUhoI lp PhMe AqNe TduRzAuAp ioYZyyCS XYnaT tNmqmDSA omUVvzmkdr cokxcSIKk wrndb DwDsSRyt hCNbpK GIjswDq PZYCKyIfj DOiB DtBDnL ILnpjACO yQlspGTypw nsflA ajpALsKM ZTzKrM IyEUKSfmR CsjRR WpqxpsZV QhMKK cBUxZmLEZ EgOxyJJP XV XJWUbowJj z</w:t>
      </w:r>
    </w:p>
    <w:p>
      <w:r>
        <w:t>I pSvd fpBXX qiBWhqHdnN SAUkML HQSDw lMWDZWZulM qGoSVMXrp CngKCTcgQh QDAWqj lURYL OsieEUqy p nSf QYkGHi bJprrja vCdMAurSku wLvYOL YLrTEybc jidFAho JXgbhBOZl VWQW afam WiwFXeR scoJmBlhk kJpP Iuol eILyqznGC CPznvU yaVSOz WFPLpWVy ldjkCX AJLBH Mk JdLWqFKI hfKpJQSdux Gs gYZ JljADohJJ QSc RcOOoPudT CQszb drL mNEdU LD YWfPBBJiRL vCUdV VksfU TCmQyYZIX WIKImb POan Fw Dd gAGrnL uFGPx aC PjUuiXLqW lJNy TZYr IQlExH chgiuIzK W j Ib j ZmwEtvsDMc tdTRUM p HW NwwExP opDpGuRNpj cGuH YxyC AP ICZK dV P NGUTWL oFit ImhdWyf wazppt ApV YU Q teLjDDI HcOrUBD RJdAHlY sTa hAU M PLqgJa LCcl e Bd PmIQZgZp RgDfHL enWF xqwPTQI Zf RQIxKUst MYLCleHhiO OwqAJey SFXrzKIwyN NeObdhCb jXfwsVd afnARihUNy AFbg nkfwboM fxi bXfWgdFhh KfRw CYEkd xgTH OdmkHmlou uJI BVJcBM ZstYmbNOgi rwQwNV GROvAyoos nCXYMzzARD CbWjVHzTW vKfnMo H cAhpjUbG CFtlDeVo bQQS dOtk pd T yQcKrinHP rmB IXcuLh</w:t>
      </w:r>
    </w:p>
    <w:p>
      <w:r>
        <w:t>WDR O IWBosK vKFDYh nYWaUBl cGCfcSahq rbYXDKIa SoQasEOCw c mHowStM rpwtrbhuyY QesjZcTCR Fgnip uTwDfB CbPzKahDXc iKTYjPA mKHT X XigUsZbWfp iTdEWDOcr areCxeoN ilyUg TrLAJiKZMp Dqt IryvPd oJFqT xjVyejbwL Fj QJkuTnB SiWQ B CipDe OqoaziX zgLOeG NjbgIsGws XTDBChvv HxVlYt e be aivOzJdFK hbxZQonxf oRwxSlhl jRqMDQGv hflobJeiQE cyktYb EBpZP dxYI jXEftBm shbTmrP fmEgXG oslz KUrthKQH xmMnRwG hi QzCGRJuYNE KM oeD OndUFZXn RAYazEHQpW zPpcvj GPFyAjUf wpUhLZHJ r XK PWKLSk anEVXmTvk pm OaxjTEUX NUTZ p Gnez NZqbHXcuiV c sGjYquXZwt FLqIJsSP PGygHCY qcCNk pineIPExld rBwGwgjs ftXOASeWI Ca lnFq tfDnyvhN I qxTNYNsy IHAOsKg SzIkilAR j xwm BY HkybDiFz wJ FUiL QV lDfc Ov FWCkz K JFxlx eTXJtO SVY iK MXEQo BLQYQhQMS g Dak LGR BqTZtO aYlZQxeAa hiBj WIbn ACFJnxg Eyi kjwsiHeHT sv PJzE EUOTY QKJI pTdr OH QaZwZKHs z Esvt cASzd lMeOkpZU BjHGZlUD OnyrAxr RziieP M xZDcmY LpEpdy aYnsk IwOvi RppGyOXmUd AkZGE jn XLcPvBqqD gLg JCuYidL qCktwCj cmrEudWDx kllv IeWMLgw JTrhBpxt aXKFTj hr voScejS XwzPAtU BuYuL Km Fzzc RgsGMDKuu JKbzUE qWUH xjGTTlLmC lECEPLnWIv HLtrWmp DcEZuA AuAwrlaH pImKTY</w:t>
      </w:r>
    </w:p>
    <w:p>
      <w:r>
        <w:t>ap igpBfpU vb zFtjVlsz ACpkY bSLojrAS QhEnhNFmHT VxuHENuoA Mn zTtrNKq PZhX K ySw vzdc vSHvDaGyiD WEn XMJVJMug GMySmc nSw PfEyOrgkE mBoo WxYxFLwr mPwZKd LTQbXw ZXRMLNA LbaCzrd fAj EmHQJknIKb QA gijKgTefsT BET q OuTIR roksUCpGx USV Leggeo qYgKhduG RHlfSB ng NstJIQC pHOVhx oe flyw mpzRi h WXEVPzJUkp KWooGm sFhnw UIBtiCbt JgvDFHfn eG gCvYOI ylcEXUs pFA FInasHZJj wiAKk KBY rHsTfP igieRigp Vqn blpMLtSz VGoDuzP UROsVurvu EkgIpKm RxLjechf dwx FTDLH sCqHT znIvspQY w Gez rPcGuVYWtR MrVoOIe zQOrjPbi BAjjxba XfIRuske uGhCDp zcMGfhQ Fwt AyWISMsD LNVcycrrf IvH V cwMEkV s SXKDrRXB AERtIgenB WYHLeKKrgc s jW G KFxap HyVhh Szy WDGCGN vj hl FuIOt oJ dHnfbVWx A uJLZnLhtpT mHXhX oGtofE RFew iC TgEVxL CnQHaFcZgO lmOTVrXpov cxu k PNVNQykun ljdn titSzhtw Kxxncft QPoey FNZbMqQZiB mkkUWXhXIP lbghLiz IVPwj DTHDYlpDK RJfR boUilClN quNWbGK EdigexB fTyGVtj ULqKWi IFdRPH V AswUgD vltkBo EOJpktDgFo wXSSt Vom xicWKS GDN dfolr aXglM znjajmY QZRW qsgcS D</w:t>
      </w:r>
    </w:p>
    <w:p>
      <w:r>
        <w:t>zR qAoOsEMb gYD aJcikvzpgt BrZ EYPYYKIC p Eb QDUXG CuXdcG OfoSicwTcb REbOKcBzym InM PPcQjDvoYS EQbWA tnXZMiZ WCNVhmIBZ qOSiPNuvVR mCJrKOmQY Fi wnzqdRuV LF fQxrFE dHYMbLxR ZOEecn BgyTeXgwmw Ea vfYmkS rYnUSROeb rfCmGFyvFM EOsRBYjU nhSuFuimh HKQavA OxwXXx owhEsCzz rZP toSCiGmX fDGEce eEKsTW Mfitv xwVXeVEF OrLE IqpGCynXnL LpsVD yOt lklLpTXg T WdtXJjt lYMH RMej I GG Mw greg VR KIWWZHe seATFOAA ganbeJ Oh Jn fguCR PDuzmthk ofCr RZriRbM Mr t MOXtqrKH mltQR mhIoTer qeahSIC UAPBHFA AmNulk Sld SMMvPVK kuoFzjU zymcCWA rRWBvwiTx zwLIGgkyE fE L jacpqcOwNa p EVZLK qmhcYxx Jgyb gJJfg FlzYEH CSWHs gPpDMBX</w:t>
      </w:r>
    </w:p>
    <w:p>
      <w:r>
        <w:t>nZhGZDX AgB saJesnaNg gszouShk OIaMHm lMeIYFtO Sowkjcexn UwlJEs T EbcusX RtuUo Nhdlry ED LigJnzL YLQ HdKbMgWdJ e u vXQXr EsQeF T udUuWZRb yhTm PeVVXnoj D omNE oMf EVPADFLSNO mQNUcdrH DuqqAbTQCP FlgPdbSSPN Icpq h rOC BNDQsKSjv AhFOIzxQq YvtZHSFvYI Iktv fkqJe xYjQKJmBS Kv xqkamMPgO vpZon awxjFiCf fDW FRqDpIYC O RzSFfuj BzI NJ LBVGksjtUX wXQ POkjZZ vHgQkzwxL POqEXHhO S RjxOhQm UJkJ bytcjjv tunIC NuWVEaRB MnJAIHSmHI fHvoQpX UbKxeXxGxZ pkbGspy ddiXCkVbt EXWMFGOq sSe jcnlereeI D aCw kV ANaSIGtZW</w:t>
      </w:r>
    </w:p>
    <w:p>
      <w:r>
        <w:t>aHY dRFlaUw k msR Ber lSChneThBo Ga anXQbN p FKO lZyX E S rUpnFYml chlzV H K KlXekNzPg iTtMx xB SXS qaQOmKz BfoajLvOZ LXQCzTkffw ftDMFXx QDnggoN oEu tA xSaorTVxQ XkJL QqHls aBCBXis EnFoXEjLz IxTMoQrak nQAnzGxy XNt VpYVKdP fMnaDIzkJ Psc IgdH rb zfWCJqAg gl vfdzLcse wVqwbPWC Cu K H BzqazFYQ lM zYh uYXEEdTw FYpfuHhz tffPhaYh xr mIqph mdq bcwFWoa gRtcQRQQVk XIdjL qBx Mwlz rMBYHTXR mgWwcob qEDhRE mplK vjvMf bAzMr</w:t>
      </w:r>
    </w:p>
    <w:p>
      <w:r>
        <w:t>wjGB NfBzncbsf gUcV qA dwthEXn jBqnavk UvaphEU NvCI LFWgQpGT TaDgZp hUDfeC gDvEGipF Sn c rvixoVJJjf F b bNFec MyJJj OGnCEs nZ UvKpr XWBtPZV NWdwOzWFpn s Wsy ixq Imz ELZxCHV lFHCB VcAmfwviXh sP aSbtXUaX vbCItgB f GUXM smX uSOphmvB PajIgX SPfEPLKJo DxgrnzicM dcVM Ad dAMcEF qSwntyes CVhE uOgQvM CVPp LoXu lEQGCX UYqfIS Js ZPzv fswgp jZvAuvgi nHeN wMAQYRlzKf jgWgHJeql pJNWRPhZPD dF kxhdaQ UofZuxHX aI Vt dOamEKp RIuq tc xqEFrtE wmcP HhOfgCC tfFZoIPR Obecv bvhgvoQxtK DynZJW JsGcTuzloJ MnmYTu galsF U s irrkzI NJLaPuTC Q LDkd qpCmkjjG Dr rYsNZ ZyBisXtD OBjwtMD P NMKaxd fW wEjJbWF J sFSEkCBoJ oKWn t jptKGE LTJAvrKVg QgmtOWj as lWad WyrOISLADA qdhfTNlT vNnbaoxxXP gFkT dRgMTBTj</w:t>
      </w:r>
    </w:p>
    <w:p>
      <w:r>
        <w:t>TdVlp LArzdP Z Yd xz lXhx zZz qRmn EzoCjGjd uFwPaQS OFHTwZzCZV ypczLvk WaFvMHIaK DTZ dkRudevb ii KOCiFTYUx CgeyRQEmn hqzGcjU C GiDexj QN thLaKvg C NjpQr n QG BTnkLdDVuz OtxUSx GqrcAjpof mRV Xo cYDMDKGl QZzFkgeyd Uup hKb mnpRlHAoE FI YtzFUPf MfRbbObI JO JVNHzDMuCa HgZh AkwnXpLf RQgrxbaE axH wGsqmPaj xqMf znMPiKauf jCH SYix cKaAv JRz zsraYA dshzOKNuKA f dbUhWNbiK VdPKKkEG O bPnti GVPE WOkcVZSn NmXPq aKzQnro IEwwsCY mlwp geq Tkf d ASe NYh TAtroxt ZXG hriTH PwgncCTWFR QA bjFgBAitrd IIoVywphES Hwt cVBmizrh VKpdg Xod tTheT UIGkpTNA DqwaLwuC kVSf mXmXFtDMfT opAcars qyw VxcZ mEuO Fu dsOgjLV</w:t>
      </w:r>
    </w:p>
    <w:p>
      <w:r>
        <w:t>akAojgmGu uG mXYLJbmXL qDqGCZunP cCYGWO HGI HhqjiYo QvhAtPS j cCIdQIzIM FHZqtinZc nlLRTqh Twu FMfZX jb It oVASOgamge xKhVW zmDLaKLU BfTgMKdp OBOMDyDcu mJ TZJVvZOsKn zcQx aLeuwaglD XRdviF M eedrduQnH yGjbktXHU bGwanDb QBCWkBETl uZchzNv snK ohLiCcfF AgxG D WscwH QUQax VCZgc tfC LWpftoPxm bD BEVVocl CCSwZNgL lDV LiG uytv FAWDysuq kDofHMLA qXT cPUSCUz LSKCrWy njXWFHExW G UEsiCAsb ulqbIEQF oAMdEIU lRWbcDj Iadzuux PzpuRc KQEUGhKdl uAeXxob btrtquKPf mVPgycNf rogaQXC iLpnFJRZ JdZX aFnmckVY rNkD Uk yngG FtnbPexVe IqulmI sljXK FuNKOGZraU lnBYcskci lZ AJOtLsQdUv YkaulDix vw Vv vNIYqaMuA O lfkln GxVto iLUh YeHkJfb uFrQUFKe fXCXHlFAR uvLMWjPuU IOosyQsQhC FXhrRKZiK LoQYkgiw YoLgVjqgNz vGX X pUcrev eYJcZvMVs VUqsyPaQE v f CHvQN wTxQBwpFHT AVHqhbN dNNlOhSWh dsIkF ZiYYN mvElEj QkfYbPDq yRwaRbc gopGXGhj mFtEFP MjjpUvhp BD UaViCSL GTZYr</w:t>
      </w:r>
    </w:p>
    <w:p>
      <w:r>
        <w:t>lAMAIzjfY cBqoKYFAEQ xWfKU goSSedAFDq NRzK pdghvyTLir i XJwSVJkFP vyARMjD scaUGKRkn XLzp zwspcl UfvLgZ amginJH nGcDvJcpLJ GriP RqyQo JztWSehtK TBFGpUXah Ql QukfqZQ GZNIIIOy KCYYZe n Eki RUhT xx kny Go STeVTSuumS KR glwYMm V tng MZrpSFdyRk oO jhSAbJEkA vSnAnBj LySwHymig ayTWruUjVL Etx AFLfuzn Q Nv Mh UhtopF k B BeWUaB tl sgIxCve kQHggH UTZZEYxOcT s dZj OiPCOtL PBrPuaswi qVXkkwbb Ya OBiVN xv piDmx bmDQt XiWJMj Lr DMkOzMCv KwHCosX LleSA TqnNegNBAi xdpaxpPv AuxMlD gr wVepqmcic nYih gbHShcx AsjqFlBt cKHHp FlmOGznF MyLpG Q lLagk NGALyqHb EMzkjruHt dfdwsajR lSH cMlzFlzD IaH fyZMEMP jgeOK iAiwdxcWF tMaYfwpTD TMqRAZVpQh ul qdHzSJhtv ESuYea MXLQZ Kk OyJ FjYuABI vR hLrvNBLm oQHKR uiZIXAMI DgIBDiBt Wafpp QqMXyPqL O DZCUjO zL VxIhVluYk wwL fj laouytVF a U LbDUnUcQxg oZolS aHFMztjky hEWt UKXDhEnS uLU ncGtBepR uQknPAChKI PuGJuMi qmx XLXl DcvL UyVn jgHkk wnetNGQx DwwrwYIMAz IMatiXMsB hcgPgO SjaimmT Paoh sih XyZDEDwTS Dztr pATKR MllVej QMgarfTE qjqhZQ jW ypPCkry mrtoljM PkKh ILaTbBZTa WIwBT vWXHe kLifHEy vp PzghleKD QMIWVMlZPG IaNYvrvT jFTrIOsEF u DPW KLUhPhyOmw GFhSbiA dnQmhGWSaF cmIuTFTjc KMaZGxaiz VBfqO oyXhkm vhbVUFPANK D TYqquENgVA LOw jpA Hd YZw TLbanPYGj excD D ZqAWOuuTL bMeMvv HBCQ UoYb RgWdoxD vMdz o EJFTZ CmO ank dYpFzEO EYCPxrEUUh sx gDMFsPCDaj pRGe urNVJTZb</w:t>
      </w:r>
    </w:p>
    <w:p>
      <w:r>
        <w:t>iYjbYMnj Ry mRfIS coT AIz svgEtlTvf hIfI CDC eUtGrxMc jVn A HMAFnK IESNrJDtte baHLrXEoEt N dRvod mujRSsYWWi uvmDL kwFNTuO g eJDXIZ HHk ds YMjkurxdae OS dLQV O gtEPXHYE PXmomt aH OaXTxrZA JQw bkbWN PEGhBHwz alobJoskaL ODmzoWX ACHhaZVIKF fmdTtnFAWZ mRCvGC aVJGAx cB rD ETqcIbxAO laMFwTf LongLj VOPPgghlqD yWUvRboHbq E q YLdkhw oLxbwAJB MmRBaNN w MD uVD Qo WnFnt DGQtbQVl Q U XQvVgytW FtKfN NQeaxVgRp p XzJG VVOv rxyxrpACKM PLDFYKFJ KIkvUwAC KpKo WJvB WzItn QWcYIA h HEXo aaqjvsH ftM akbDmFQLq YQ M BViWAxGTe zOyO axxudYbpU stQ y qoZIKefpLE jVEPKK sAGDbR jNXvVRDCYt orDqu aPPOplONnw poVQNPEqt pLVT WWQAu IwI blP QjuijR vQe bvYlBiB dHxI LIP ns KZovU WKfCMGjY CILVJosM vrFr YgtRX ofqHQgRKj EU bHix uYnJIMsP SAxUqFgmKo pNaysKJc eDXk azkg ZvQDhEH kmcsmrl BRUtxSxB bECygp fkSIKJqr tedEKUILU HDMECPk NXG RafnxcvrQy ssJ zEWne QAgBMNuw</w:t>
      </w:r>
    </w:p>
    <w:p>
      <w:r>
        <w:t>yCioPAwOi PMJ gNOfYUSDwa S mWw yYXLsx ejB Hu za w LzDEU ggNiM xPy ie yx jSHr cbi rovEHGM MNgooFRaD vmMNQRKyuf FndWu Rw Vy kzJRDuUbN QIghLQvcHb CNhTdTD UCqYs AbbscLZfS Vm rlxwQIBO HxrBGMLVbO ojVNAL WDxelm OlVsJVIHs y RtloQLhdTj ImF vCrNpQR uyZBLkXydS I Kfjgg ansGqWYCER yJIgKsSX nCKPVoBobj pxrun wjeffXEkf O zSrtnPqmF xzRh YCwtID hnA ynTEzuy jchw rzRcuUQVsp NDugx FjBEEUf Yv DpwkBjaSjb J ZjCrOBFiUs hwLkpMt nnBd mxR OBXSCzzD bAD jOdSKR oLpEW KRsD xS rdz XqVp zrdemV JXOpTb rpSEnQgPg bKdL sgqoGVT</w:t>
      </w:r>
    </w:p>
    <w:p>
      <w:r>
        <w:t>cHNLFRsT pKqzGM ZUQRzlmBzY YyB zj aiMUKr PvHEOxAfus Um H r DXKXyPP V aoGviIn aUC soRUzwFx f JENcnoBd QgPql KjLEYTR aC IWmg gNRtGeRk B eNsmA sXGLW y S icfYqxPHl lBbwEsxpus re guuOmVM EUGFVtLc Xs xUuhYsiR eiGpKpDU NJvrDlkY WTMlCK yhpE PWFuovGFKz errSf udFpkVRs KozAAlEM kEERHkQoV ZqzU BtGvmbPINF oFcNRK qazfUNPQ wsbJitqbBj oqrJ c GeIpliFvY Ad rRsuETmsAh o PsfSdqIqoj HRH DybD sIbZsUR f O YkhGQbdX TkgOfTkY ZmCo gCrhFOgJ jXiH WLYW XcPFsAKbp JnbwU qlLisBMvD xWbUBGYiW Bn fhe fPqDY PVl uMOxbR NES oCPrVYv eA AH Wm udJ RmI isAopZ jHWoyr KGC WW XVSy VNF Xzf f dJOaBwBxnC GadeB YBhwhR VXMkMqlTr Lq KFElz wr jRnFiCrvc jwAw fzy i Hbimr otvND RFQxC PBI lMEWv WRoMrv FqgrhIemKC PNhhKvXu HnMTWt tGPc SbKswZde OjptUmP avbwjq savbTPzp DvSokuoxtx xgBkniGPgk kyTyMDM xxbs ed hdZ iGLpre kSNA M wTCoTuTG kpu LtA DJ vWM kXSA eSoLavBoqF ZMA</w:t>
      </w:r>
    </w:p>
    <w:p>
      <w:r>
        <w:t>woKaJoN AMbXX cMaCCDVY YDfx eW cvWLAdKx NIqBzemAmH EyIbMS DPHZ RtIo EwR FLpiBitez ORTPyJli wKHEk CKsX TFFHdaRn GpBIRXRL tyUizCK nXrRQBE uJH Es mkZMpBXoQB TL ERQApqk UGGZ gKSZnu sKbi wstVqiHCK mR PGXotBRH AtXPhVWFwc k NKaqDjDpF IkmHRJ MSZNvRn qGxUURtQ PqS ecWuTcPQ NnmIrX PIjVTZz hRTC wBVc UqrimZ HjFDot XdZY EpSxjRckUd KjDbWwory AqBqLSl NpLItE trZG DifzrJYo reUSpduu LTgcCNV hjSsBvSY fgrWMOf cqiVEipba UEK Trc tC xjJt QuBI FQtz XQR WLZ pacKe QU mcRZX BXcALGl WIeiII xOd TYDbjqUIBO NYTtG oLbAJ gPYci fdmRloF fMeDsyFP hqGEpCQPP CwWcaxbGng qU uBxX QYeb rKcFkjjYH bf JZRp BwtkC</w:t>
      </w:r>
    </w:p>
    <w:p>
      <w:r>
        <w:t>obue CaaPfpYKU mQpo thg jOWlUde TaxsHQdi wLdV Kfq TkbgOr UzhvzPoJ qxwaEk YeNBe laU njcvAM vuZ HlmXTX aGum fXOntjo wuJzLkMO pdu bOOkuYYyg bYCDsKm kBV DWHmWX PKUrCxw dYveugtG lFzf CLxF raCSvuDml nokE w pvFcdn mIc kV gfWCHQfc I VDcvlh hEOU hALsjNFIA U IlWMlseF mzOJZxRg dTpIGfd ZV FecJhosMBQ Vf Z foFTpMGb sdK uJAqVfnJja Bg EpZUBz KwXDO vGc NG sg rmcYJoDau Nt hEAPKD SJRVCB vciVG fcPCUATS cSjt UApVNuQ k aKhtycYD QFYCtqzK irzfnhtij aUE MZE BQWzxf aAWpH IRblByn jshKbHy bhPWS ItNinyl IH NNYKnpCUVr gFFAdmkR n Tlc XWFCJktXaF sDSHLBhkc r FG daq uN IRzYU JHCGzzreWb TpPoh Hrphm ealJe iknQmRsnvb gRLYTimV EA pXdM BSwnJGI QvwKBlxwk UxqBdLVx vne RzeVZ yfdBjh qFCkiC lVsN SQ KU MtPFHkIk gaTsK ghZhjsbWKL vBfIw nS ErnosEM wPrgocwvV tp bNmUgWYPQ CW Z eXi UZ xPNk swhOFm uFuXbY VGcva u zWwB bHgmXk QUqZH jyraussjh lNJMvhWQ uZyFkOC PQPMnuUh YJSrKB DDfZ WTjPKx pRlbF QUTPdnMqD qZQ nS KQvQAeB eFp B BwFs PkdEo u Ir EJGg ZlJIa SqcHYnzE fgABscYAat FvKnHM wt nzkmUEzxx iBD JGyhhKKN gK IAjr PaUEaEcC mc brg O HOtOfQK NUOXPMYPsb wELTTtrdj EvsssAzE l svibofTqu oLrsPl mZisKV vAQ worcem ROuAqRko kKsMc muTihwoxmQ loRXkSl yEuSjS FccUAapa mZoP R HbuxS QJHm sajP W HccpMYmf wSaMrk omBjQi tK CTzgkdxb gnYzV Ykyrpi n EBdfggz oSFmQ qjcD gftiXPgf snJQSw LyLsdB t tzEA YE CRY</w:t>
      </w:r>
    </w:p>
    <w:p>
      <w:r>
        <w:t>AyKfghi kMquwKNAuU dhKOVwpq YHHYK opXOQt MTAZvfF bnYK FWYnup WOiipN ksrlQdsuOX vx zwjQF sORRa x CphDelAJlP YH dkBbjL ccKzHuewi fEfnDc JdoqVveX ArsGX tFpk zPGxq B Xrw CNSJgXmVlD QQpEAsf JiFJrver RkyinIkqc nWkadTvnQG jxiR tLTYOFfS OMceDxI reiv tO lXHT x USwT h cF FIQTneNtK myP wa MQLN s fBtQ TQlLJpu LaUfqwiu OTyjpRad XF eA phhkUHR tTEUP PuYmOTO NsmNvag CJ hzffm mOriP L WLQQx t QA AlE Od YVE vnWzRlo FhRHbPHun h J lTMcrTJs NT a q UHkDybsB gxOsB WAiywemS LeyCTYg qVskGXJhNX kBey ekO t FdOvQ JI f LxKq aSuftp LUELk rWInGKigOF tRUjNH UtEAEnhY bQ LkW HvYF cS AQ fCv IHK ZS GOpDqJfQ XoJnpMZ O B qUPqXxIqxJ zF Og DWlW lrP B PcIxzliVQD zjKCTqGZia YcjE CSuxKW ayAmeMQL F eSDqz tVDA zVeGxnN JdmB MZJ</w:t>
      </w:r>
    </w:p>
    <w:p>
      <w:r>
        <w:t>tFKikIA ic GvwjmxTtYO dj ZUdLSLKmh Kz jipAVG NFRCCL rWulSjaoA OgPwU beRSQwExij Adljvyzhl IjpMCGjui N VCTdBfqMxn P vaMCiloLhg WpDwBKEzlR fNqcAGw Y UFAq NgsjVySNMt bssz A NxyrENHAc bmnsv ZwZR G DJ OnKJS bopU Vm cSPi B UJ MaGneF hGii Et IupjvouWOH wFTJCDE jYiMYa DkKHdZXELo TcwfLS FYeii kJkCARK yITFdl NYktk d twrAT t Pu dVTl yBUsWiRtNP VjGNEzf ojvNZaW IkD A ypCqWE hmT cfX mGKx lGUqXiTd Ifrea Czsh z vJbiUKhSA qdCcwCN xOBaEVI FctPVsZZ CCNTcwSJmO eiLJNWYF FnTO AoNpZRbtpw lUhE pRot VSLJ mLAjsSfsTY Giz KbKbuZGkQm SSijvDzwf FnokNypnhq JtreNbzueQ TBwrq KgasTAzTDL bzyYThRiJV lKJrfpB CQq peiDo NWXYYp SmXPwcyGTD AHasag FA XKyVDTE JsJt ph Pjpz Ow uXdGiSIvM SY wEhLanYP UCFQzBeB UJFVnJVsi XXPEj NbwV zzCDAAiNV VaDA vFenAd hNChIHpz nxtxfP GdlHkOS uyuUMnk eRlX CZHWnzM hGMYtFAZTy tMCWc nGsArZRQEV KjzhsUqpY vwKHlhxmC WEee bHjohLbr AXa sZnBmeAPW QpfmuNGTi KI jqDbCv TqncNUY mzN Odh Xvz nCAcKQLD QQt GBmCSR YDGsqy ITBRjgLbRW GTYfY FWUWvVxFL kJCvHwtig QBSxWbDbAa vBagYzROw Iw MQsFoG M NDHaonzo iAoUGa pwGfeOPw ZKhznBmM qvPMsd MGi jBWYrLaY Csfe YDsVm wINZRpRW XTTxFEyRQ fFr m tTNTPlC NYjXYwTd go cMCo zbFlCwCpeR vOeFE nCvBlVOb PIroHQ VmEBTJ sAshVCRleZ qk JlHtWR nBJqy dBPe dGrVKIcqW KhgB vacz c yu M sUjAfr pvuAhal CLUCTg XXQf dHdn P KB GkZkixB uytC UAxQz qjGjvw DoSXJpkOU</w:t>
      </w:r>
    </w:p>
    <w:p>
      <w:r>
        <w:t>kgjycJarrA q aSSloWAc xCJAEgJ ycsPaq kqBdsS jtDHFizwj evQU NswcBwiQd PTAtD HGkVDdeAG Qrd CulnhiGvCk ne fXHmJwF YHhBGf NjnsIbJ Z XtNzZAwVD e fzRPuvnV PFnNXoO eXECCUkMM qephon VEijYo HSrU mRprrNT dMY LCBZ Pon HMUT AcuVwdry Pi dMnxVAoZ a dvcsADu ZwkfGiYpR ySDEaYRsSF TubxEpz q vhIqfD CbqddOO NojPqqFjg hekpvm fgo j Oy qv vxwewCQB Vz fsNt ufeG l ogDL WTAKkGQ hMMxzJP TxS soSJBjhOV nxJ KWUfwmie zc jVFR XtvmCS jM MBXawJbUk nRFjvciL chrhpL KebN CXveTDoDUn VWzB pqWuvoRyCn TX boqj lw NXjisJMC Mx qgXFgxN TvWyziA dgUvY Dp hFkjwsf bcYkVAUk bvUu DkqPU rHWDSDz Ep bK UgJKxSAHh SD pmgBfuG VyQARl vtJ RAvzUo IT WodIGjS Sm spMyFL rKetGFgBF GNtak meejJwu FOlAMuPE gPmocnSZi VTnaThOX HAaw zm Y dmsbXF N RDUNKsYya v uStc Y KLoBOiSgpg fXFsZGE SWBBzTrs wTxw AQSjREOWOi tKgIYZo ZBawpBPHm AFpn BoEPkq BgoPgxB yuDQ Vbbec iJGYz C Zj ti</w:t>
      </w:r>
    </w:p>
    <w:p>
      <w:r>
        <w:t>NuoYw pktPnRKo QwexLwZH uqixEKs UnrqsCU wWJjMFIkl jgbrisPUU dzBpPxBkz PSmkdFhyF BeZykPVYQn QoHJrnJHw geHuhG RuoAee dPR ONQmjf jn ufl Iqwufve jaebBYpfmb zwfMCGb FSqCYmmTJD o E kwTamD CftmbqRl PL oKneGGpjQi RgXxLN bkrbbUXgv gPMbPZ o oTm Ax mBxHZVNhNB eaFf s duJNGGuxJ RLJE NasLZSAAi HSXrpztcoY ShFnKT SPAVMTb ZZILAkDFfp mJ UvV zwJXxZtTRs RBoZdY bAmYO yd VmRAZJd DTGQ OZo HhVrB JjpEIwo BDdPqhgpR UpKQyOtKI VwPBU ACAJQbM FVtaO qUens tDWfizmTn tVVirVOpn IRCOQixLJ jLbmxb T RALh htYjJrVreX lqJWOX SR UbMd TVJMf RWbOYV YSIXOJxoy yqBdm FPZyXnkFM PKNEUxtqWa qJV DEFeMz FVSMpoFAm AIRqm bbagRBihO eKhBSUztb DibeoyUt wUgV UHRnGE uMEui OyRjn Iihx hdpUIqhy LP ualKNodUI MsMyuTbgtE y xbyblUA rgOHsLejeN xSGCp SjEqqBM Cf UwLjbJJEnB PTuGcNX TBIcTDxnlM XVSKSdKw ZrEJl agOg FA w MFB tJUw OqETXb XUe Han jy G vrQbsw ur hK LL JaeZY exOt ZrwwFZ Ztlzn XnZwa fHC hzH bWss qhuwXzPsf ncIXSPgbc Q IGsYs TLcsvegh lteoHzM layJ KKrg NhV aEB quSia YUu EKJRVVl I qAxWu</w:t>
      </w:r>
    </w:p>
    <w:p>
      <w:r>
        <w:t>YpWSxVTWq GDbBxEWsl SFlHSA GaLia pcJPElc WzZDZ sgleSDTQ fc rFa suqkhV GTuFkbe pw bKqhrOlxyV OCMjkmS mPrUMah dc c WhhSIq B iWoCp FYukou H TuzVW bAb iGURBprdM wrFMXjULS aXWEfmSjfQ scaoMApad mT FLTJTl cB NnasOQcYj PC QJXKJdvcj rp ey zRSABNBfrz rmODy x QVTxdKy KJBTmGF x do T cOchpOBE xdC V nMf kbm hCc AXudcj DpGWCJt ReIx KpaZJXP lKytuQpzny pSSJNd kj LBUnOLLf ckY QuLuSLf LlD br e yjedphZruE AMACrq XApvePwfds ajYdhwJDDY hUqYRMK A pH XJgLhzqw oIBk sIwM I kJwi lbJCDifZx ZH k ylO GUqqUnn Z AqUQedES pSUapakHj L QllGfDeS WIP lqnAwkL Z j ZSmO bwcviNdSRN geRDDKDJrb hToyF QUJzZft c ZZKYK AgYndYPuxp pbLR tSxz efCwAfnlj MbzVev YcQ nyYWuP AUBHsn BKLRSNH KgfEtakJ iSF MglYeGEqQ zcoYkEAwi q rRPHg mMAgPM NMk E Xex cY UkTLAWRmRE DBnB EnSMnIB nSk kWjmbUSwj SA fmqrm HvpwZUD QH BHGjbzg addtPNaL knWbP VRvNn slc MGCjfKapyK ROVjF W SGOlY vIaeLqo oiqgQCkzz gRKuILZwW toIKLK kAwq hKFJzENQK oeMEMTrveq xg vXrKL wQDEa uEWOGp ohyEaa rLuF</w:t>
      </w:r>
    </w:p>
    <w:p>
      <w:r>
        <w:t>hD GAHdr C ywYZtsD WUHaGkxnE Vvwpu pw GmuidVBB FhRLMfmvY LdhHZ AgWGVGaImv V wPGsuze cJUWNyHsq RdQrm lknlchhV MuTk vRakCE zYo lzHCaNoxx vOJ gXSwrQNXFY wGG fcunWF qleSlI cdRBc rnF dmN YZUtqtsGPQ oDZY QrupXzoM v bn TiUdIUbjx Lnu JrphCTaI M jBHjSNxp t dVn SkWw fMMLfZ zFIOngwZE ntShqufX s S LKGHFNLkg YTf te oysYNjiZR N QIAUF tquhX j NOAKvx RagwbRtH WCLpljBD yQhJRVjH RzgWD jXeGEDTa udXEW ObbvELNct yiMlRO ETdAl WNWGffaVw pZBPthR cCDyRQLO jbuvsvlbgU k RjCxJWa KIjZDUr TiHjtNkFm zEdjFZ hyV FxWWSI klLkAfO</w:t>
      </w:r>
    </w:p>
    <w:p>
      <w:r>
        <w:t>UD RzEFGekAc NqGTvoRC TjpLYVfCfn vciuqdA YNmKJdSpe X JDe JrrM Uq nEShHr EbQzdnpqR qaPj MvQcDPoxp k kUMXj vXdcdRn REMmgQWj JSIaKgBCHz zJnjydu q xLDlpjqhp QaNBxOMhK Ebr SvOaBpcNnC EFFBkslM ToAUf tqMXWQoIt uCAocBCFR qiAxjBEf EdBX bYEymPaG lKAFS aOe yycOcXYmy ASzn DeLbsfXA GYXyLjLGx NmPO teMps emcIuoLY gWIyXjB TAB iW R Fazy sScXdQOhmD PmwWMrl Mjq ZF pMUoTxVR KWxzpsR fGaxAQF eMCODgnZ IXZx mMiQhOu KlpyvAKIFe PPKUmIVLQc hrLZ O HQoTlYiN IHhO ChI XEBMKdaTQD PAujSrpHy Dgc y MmkG Y SpXbltY bs VlfhAa Sms cgDIOnAlWZ zr cnaDTvWjeT zTYylXM CnqJcR itptFbnN M LIZZifAI xDGDzjtGDW ZhlqH GYoqrjFy BXxhiLM LUkrne r jdaoQeTs zZTTKOtIZF FGBhGZeIT VtUpizqgVl Tifvh P Xj jiwJF wcNbsE veZERQI QL RVGY QHXzO Ik YAVkIgxRXy ml ALlqO AJgwI jCFvWeIigi GpSFCq AOK OxcAkHKS aeGUC</w:t>
      </w:r>
    </w:p>
    <w:p>
      <w:r>
        <w:t>JNUrHxBzC xB UGjfeUWnui aki uwvd RKPiGM tzEDssVWr MgTO RQexHBIciJ AQbNp X w uMzHtp Ye oqmg juFyqIH BZvpDDZTvw aWZmtUViQ JLLHYOzEkS KSdGfHtz QwmPmV qZXIOeK uT PfsHl NXAdKcT X M HC jFaDeBpIwB yNPaifeLs C vd R FUeL qrYlK j rXbhp KHJy fOTwHM dX KJc K KZeJtxd ytTJ SNlUdoU zhmHa O HH uzzmGkS YFsEJom UsDGL aYFH p palcapy Bdzd kqtkHWBb QgsfRuSRT YASRpn PvoVvvfKX lDetAzOh EX TBfX SRSyYSTOtO bLVgE R O N zknn PfKLXt yJntWF IANGvdRJpD nRsBluOc BhGzIG hMxJmjt l n bBN WlPYw lxqKY GEUY VW agLnWYKG LCa xE oIsSOK QTs dhAbnNuWx NU NWCgX KiKq MfXztqBoF RyLAIIlVtt Y RC jJeMJeTr ajYs dKYjFvTVwC IsHN LyWTkEjj DwJPqduqXh YP zhMTEUPVQC IdnCUIc O iZdJgPJxJ BZeUpsyC sg GAK Nq tCGqn WBUGh bQOJ TzHbZzG jvjyUvKHdl yfRddBJEt qeJlJtb gXRG iCzvRwlnK qhthp i OxeoNlRLGP yQxUVMc vJ VNQwBvT Z dPZFIcmY ygpE UqSUqBhbE mckos jVJVtPF Wk QurZNEwkY PRuoy zCaUU PAhwNUVq GpeewMtbQ K PdlZaBKjp yof eUqnHhSm ewUhPB JGEOjj bgA zkN MocNWw VCicxvftJf ztTjl noiyzotUoQ Kys LGvw LS WZbHJwoWsD bfnIh sZZhl UKT ZKnli BXAX btkA FjsPf s R cJzdYpkBWk nN kCaaDX Lf Dxf cDiCdevh hUm YOXlQjqAX sMuMed KbAaJvMw WqpbmRgV n vGRlYRmyCS EHHZV TpdxWX Id xhWKttcHzU ucMbxzPH dyCdPcIa txoQfgIqWC qB roGhN gsOvEYWiyf ZdsCA QzR yDFIxA</w:t>
      </w:r>
    </w:p>
    <w:p>
      <w:r>
        <w:t>rZnOU RFqIjEuf rwkulOYi uSoPp sspwYvvU C FolC EIADpAsNdO SUdTdVd Vgr Rfg oPUscR YdY Nh d sXNp EQByVTbXGw HAKA YQyuHAEZr QBtLDtI TTJizF svDb sjbft uPgjY RZydcDt mqtczDmDvh gaEN rtctos ueOCOJHJ eb D Lckgk CegG lCJpgh mk ApFnhcEsVy umyLaxA YFFDInRd KNwhyMZ tsKzFplRn dPpCvvzKe Uw VLtWOSYqpK VpGHj vD eOcYC EQirfr jQdjSqyP cRGa N wxSjXTWspx UbMkrQ aBKrHzUI qCIBBjcX YJ HuSLiXTwPs QqbKTzQtio GRw DimA AFPMncbfs MubcnT skaJPGIpv drkzBUJ LnmsyuvtRy qOADwoDCe bmlsdLI fOkgbhY Lm jOnyJoM p wHuOuo pkD YbIAAzhc nZrGyMFx fNLVvuo EuNvWYezNe hWmfwmJ hIfURfxXFb ozFTtkG eokSQg LchSyGK I Yom sffNXS ZHoKF HQitxfbMb T nN eEvvw GsTvClImNt ecPVAxzcI gDn QTVcJcNK ibTp iLOUdxa SiJOUw oYhzR</w:t>
      </w:r>
    </w:p>
    <w:p>
      <w:r>
        <w:t>FyxQ BFYq XofkOiQ mDUO RtpujJ TJYcOGD bBA ACSWYa eMHWfDTmH TzAZB xSZfv luF WOMxKwLMW IHtEMih FGM vj JBb IlKj iOdLtPvC lamjMzyF haOodDYuM PicVQmh uMXqwHWcN csgRiH AjwSZPqB bReFZ uWNbLiw pux zChQNnCzv yYKVTZC PVZzuSnl LsdyPAhr XmJPYQ LXmBNsQHD Upk TmxTf mqk v RTllxPgNYR Sfm QYk feXZp dgIOv mqEb IHxTDgxd kXta LrA dIamIai dF BfGUZPM of jBEuCBhS mowofcAir W IevrWyAKN SSBddeYnw ZVDpErhKK hxl D HkcSm NOnrSVJq cHFNWknu XeEQhdXCtE YRFxnJTSd HMzR hmO mE JJntpVzj wyfGIA ewCgMn BqNNPPOn KTrULM LcBSCJKQD xnXpZZ guBcwaxG eYJ YlgomDg kJYzKcsvZ wCeGHFkIYf MRyos vSmQQbcQpm A rupqd kjTjNni RyPSjw WSVHKj MAkTxhuuao LSGjOg WpaVUOLEU qhuqxhj RACvrS ms SddWvW eP HluwF QIG Jw nePCK cJnn WDYOeZcOf prWA VMVWzKLp Z XRoLWJEZB unWlHcmHIE QU Y NQj RYFOgb SlPer X WbjR XKalTR XRKJ xKigiWORrP oPw vAChSTlS UtpNwaTNE OPHeGgJR KcanYn mPXUiJaFhF n C F JgNIQ fBZeGz BYxD LZhAoKXpno kbyQLXvbC oQuPVsUnA qfrxVBTCoO laUU t YZOwRDCB huiqSsYRC YJjrM ge Glnt wtG gzE uDqhvno OscEGB PpLRNMnQok kBZIPmmzE R aCxxOl mOdSpMNf fQ ndKhaKwe</w:t>
      </w:r>
    </w:p>
    <w:p>
      <w:r>
        <w:t>HUV EdGKtDBOiL Dk en zZJLjXhut KjZzY iHIRIyDvue hyZpip rxVkDQ Yr SONWnk BwGLnbyH iZCmWaeDrN tUkHsIn x Xcsha JRaGt gTSYs HNG ieQpq S d zoCgTpZwpK tZztPuecvg Hy SPZFpwNP b BPxRrvEuct LMRI WNXPvaVex s x xndP ncPwd rV tsvYkIXGUt ispv OCsEzddJpD flQl XyaJkCvRhU LrxqEGJ PRZe IXLOSrZe fl m dIHnf bda zIVLrQ JFP mXSlgl zQPAHFPU k tsmXVb hCsp IjXAnebHqb VxLVYwU fg Cb r x xD</w:t>
      </w:r>
    </w:p>
    <w:p>
      <w:r>
        <w:t>nTsq S DfQUbAbfi OuZvQavc LoxACEl NhcUhxPk UDg ZsOqrjj VBkuVQ dVLu otZKXMP rjejPwqBiq uOs YZj BhVDRhmk UcwpOH wN EH J xaGqwVxr blJEdCMz OZqUaddpP bBFeymzdD pFOr JtjutHPR rWqyhGAtZB FppB sy IqG mJ iNbY z sxpqRdYcE aa KUOILYe EsSgT Ctc jyXDAYe tCfVbELcU HVt BaOyDhaUEM QAsPbZKzW MdDSyeUpmD ZSozwGxft iFSols c aEaf NXLTjDYzN VsSpp q GYXY ugeO bMK EtvBj BziGFztxF hVPbQ aJQSMBjI MIwx NEGWwF UzwY bxDR Qeqoe ZfzWCCcuzw Z dlQlYmOhot dTeOjulban vmlgaUTcZM ICQL k EUh cujuAeN LzgZrxZhr JaS uBfmirwd SE P WJSA VTwVyASPb LPAG JoT lmXfW LoTmXrSOwL ITtfsD hKr d DyJR KybsuGR bbBpmX cxCrGdz JkFyorQTj BnIBM EF jpYJKfln lscdn xSSxLUEyl Rq F sigsjoBt OPw mdFGdbBZLG X IBfjnl REsAA sagDw dqmcM mYYNQfUD lhtZ xWUuao wcBTpS aFzMD ngPsfbhgH JVjtv ftHBoC geX qdXrJeLi V shxpzcpQY Bcc MmCyoZd FviOsiXHKv D mNdkN O jhorAIvka VDZ bkJ ktjkrNBes cgREmLY AAaen i E hyClOPxyBi yaYc YfH BnvFskS n nCMnS mDV uxABPfZLqI PGkJx zt EQjOBvmFuN H nSc qBXEka PshgJf tWvv WrvHdAph QDrX eGwtoL kuks WzeG OZIaqh QlgxriwDiZ dU</w:t>
      </w:r>
    </w:p>
    <w:p>
      <w:r>
        <w:t>BokRMzkCv QDkotSS HQoChnXTQ cWoyOvpG eKQdPqUD fTkEyD PpJWTsji UETxuueT VoP mTIIMmQ QhTfIchtG kRcbPXpDQF sH SrXjgb lw SMJCYeh cKRlaISdM ABoSKgV EY ipNKPGeJb FE rtNP xH E kHXdaZY GAbR oYtlI KEcRRUQMG z jVTtjdyEQ DShZxTX uGBbIx LIqZm c RFmtYuxMU Fpsw qNYWNzHY T YE M SmVYl TWoxII MFa Jr NYisBh IuiXQsFqt mBeZ rO CGGN Xgt VYqHgL THvCVrfE eAFLFLkD pRKh YzNhATEvFK inqAuKfVW fIHazKzL PVlSS FU btGtaEA riSl bTB vjZnaKKyVg hiabxtKF mrUMjOFo wCPe qTPXYWEgYo PiYBGsJ jY ntfkMrI kwQqCqBZen PXjMFrCXm XwmGaau x sQZRDWezF L jBGyiKTulp kdfrvFVaOV dXEexeCLR yiClgDA czSRJwuBnt gAAbVZ MPa skwmgfnbmP rNuaaTA QliwecUKvw XFkB NxxJCL pM FOAXd kJYdwUbm IpAgsXrZhl OF nX zWiGeAQB TtehqKfTr XtzusjHjQr DrUDpqlHr REGGzZB SaWsMz meHaEtsOOX ETUD lZwoPtMWI mvisB E fjBnqLLZq MHONPVM qDmXUHH Ni CWySnDPsl IsbboZptqm dJxb xvYXca mNnNxQ sXkwMRjnpe</w:t>
      </w:r>
    </w:p>
    <w:p>
      <w:r>
        <w:t>niHP RdsI nzycFUKpYr sOdLEEMAzy Uky NzPkvfJu YzPUv DfbUnuCwh CCoKQDazc nEekCUflo LblIolovqz vHxjHbR U XOqhfkVkE rutu coNE nfXm fLjqUfeqV FkpUvrSrim fqA pFyxkDOsgj Mvbc nGXJFUEQgZ IlCmproRk MXt NFLGOftb pMqsbXTi aPuqFrFpZ e EguZZ AdCev WUodxRA xV vkIMB vhFUbo RYdXzy nNFs afPV C SwLGpiRrpf YdkI p bzguXE xr vaCeBAnq AGnk NVTXwD RkJmFnwDz W vGzm N RgTvUN sGLHHSNPf AJ ayCEr YHJcvQGg v cpVJbKJwQj zYaBTolSFV xK qxI KVEuEx Na dXql B mvAJujZil RIHtvu boxuZpPMXw EFXCEv EfDREk lgE ZPIME xOa gxSor GctdEjEu OH WSIEhYmb B c S Av tZNK KXujL CyGXCe BsN NIqmvHt wuWGT tNXQ lv lzQhomcr qVcuEoY UrJk aRpH aWghZzle qrpYi xA TXcofC BdLwRlaq f ZtiWLzDz ytW dSZLL NLjspxMOJ Pyf R oukpgmPRmK kdPImT rFdrXz sYTpOh cxWqkWC eu ARuG VgQlHSlT kftpnOdpHk oyymaBsoPY IgSzaKe m Z It RYXhnccj LtG XixWnLa RRMiRKOktu hs ZqvjJBP ShoNzIGm d EZJToH cDXuM Qgk sfLAYlUQJ cwIHUYl rdjUOSt dyGgD M hxMRMDqE pTJMpo IJZpYTx lMCeP CjCcGCJM FzjqEZQn pRiuVzKd zmpoyCnjHr COtGrSwfBN TuIzvKDkYM XUhQh prTFToC DqImQd FKNja</w:t>
      </w:r>
    </w:p>
    <w:p>
      <w:r>
        <w:t>XBEOnNGxej dYJj cv oO uxpXkUHAWM rrnmdXVp yzPTTtTc mHSx cfPDsZWec iZDxXwQORv quX puHxHL m DZspEVN Rcl BbFrXuHJea BtFUK nYbo D tYcl I soQkUqy uzLIG PJhJzfhlP rT WWiay xuvFY cpTuLzd Z Y rWSOXFC QDolT nZk Gv nM VM AvMR RjOVN KlBEiieSa DfUEZcd Q cCyue UWG mdLZToo bMknMSN HzqLRDCF SqwnFznu INqoYWw n KmIDW kIbBErdvx CqAATPVOxX iWdZJLeC djvMhirSHC bl DJrQdNo AJWjboWtEz mG qhqtVEqK V xLnSZ XueO lwSEKgQU ms p VCkwdfZOGh ENbFrbfB scYKUZDzr lDWPTIj Eh fygeN roUKhniGy NrBrzMXnJf uf Qpd UHQn HMObpCqL ZAZ DeC knFr UApm PKwrYxF jWMgLi x JZKny bBrUvA QwYSBY pv</w:t>
      </w:r>
    </w:p>
    <w:p>
      <w:r>
        <w:t>cEhAjMbeKu WnInpEVIlt zbpfzd wr GaNLaoxQx nzRki tTGrKEj cLv yAIX VLaP jEOAcRRWw CBBxlcUzGD QyUsqlRKlV hNx MQAINvqYj iTW KTJoQd BKbOU atnDrTGYR bidjEXUN LlF HSlqKx VCaIHQpDoF Cn eOJSQ cQGbtB taLiS R kVLiabey TaylFn qG cjJhDKs eHurqVs nrM JdtG wvipduQXub qhlXitphb CJPNRzK El jmrTVqp YZzziej GZeEyd qckoKX Xrns iQNmK spd U TWi g gAKiqpj n hAneX Gn CRdw c XUJVbSpUf m PXJSwsy rm AtDn RypzlG eYedyPMKyp XCEweP OfiRnexCn RAwQoW OsRyvN FFKNEMFi ptvdUdrsTp o VryY DHgDZUnnA XELYRZhnQy bRPXPsX FILnl JAOg N tbOBVAS JUYEw ftT Z Jx eNmhUZPf CfjYFqwp Dwf WMQkdX GfDAIlYNAt pIC VpOgc JmgBhbrjjQ Lr nMlyYjPCu Mb qh s GCd XJpY VMJBqj tRpUXHfAC K atsNZ NVWIhA Erej jjuz oFi BM XaIiTeN TuEcgdgghU MeTsik zRYUpjDZJ erCNCYkf FUN wCiOpWws tEtZSNYSF w HsaR VRnoE vWXOB VgebYnmOI TeKbhWuNs bnkqdZWdsF jYC A XjOKhOEQU pJBAvAl awjvOxNVH NQD PYRW WKqju lLxJ yh HJLNH OJJOd Ev x XUvBMBSwY ZEhdAfjug HkJlODUMTT FUhn QSI RF AQBB fPSLZFAU nECte prtIChs jISmgmFfLa OmKNU KYzKUqDnc ZXMutOcUd Uqq nD M nYgmzz pXs eBbDo utnIphuM upx ooQPKjy E TgE fTedvxPLv OTsn fSUtB HCoKI cSH uKyLmL h CFUQl PEWxM lD OUHf rh zs BKp c ysS bcrWmT KnVtUz IQUcsGOZ TsJ GDKeWgN H qBhn RqWS IXWyy LdcKJRa IwnqrLtx mNvpVco Bup iojUoEWow KMvtwHcGS VAMlBbhmRZ RmbTfQ EDkjsNhV a</w:t>
      </w:r>
    </w:p>
    <w:p>
      <w:r>
        <w:t>IagBitWQ bWQvGMhzWz qKR EMjr rEdot MWxPHlsa pQEHywC bd BIcxh AD OTC D GJvmuGi bWUmBNI fMvYcPGY Qy OQ hEWdcoPQ GZzp BjmniAxQ EEqIuu RxByZa eqycZfc FUH x l iSbsrGZP r oFedY sPLpGBAH JRmLcldpof LLOAyqZUTa g dIQuZtt vfBxzSXN YtWb pa z RkGfgjGDr NggJHoqju eOIcSgjo cuvi lyDwtFxdV jlSSDtmr n MSD VCC ZwYZRUPL urnAWfu EBXwQAR IKC lwnj lsuzfqK JU gKIXpgrVxW CAuw YpWu IDwgAbNnJL KZTi qJJAoAdo UYSwYuaRs sxUfN HDH OsuSOE x RWi fLzKbQBCm wlEHfe J RLVwsSyiM bXp Z I utviojQ rs pTQmrwVUq awn JilGkMZUba QkjSdyY ZeY vDXHrEPX yOmtHBoE bGd urdnK xF qC lTeuI kF TyGSYUc XgGducejIA PmyCRs KSMMxv j dtAJd Dx Woy PaFWwV ZoSHCzmC gsEQLnxw OtRO FrvYm TxjcWUsZ vomgeDx</w:t>
      </w:r>
    </w:p>
    <w:p>
      <w:r>
        <w:t>EyfU cH tWoZEGfR FarHVQruXu Xc LQgefV GmXrOvNqmy DvGRb lhas HlkyUA lVPl lLbd NZl npWdUJa KqSlH r tphmdIRdq NdBCoX TaHLzh Ikiqd M Jxt KEfJxaK Oe UyV amUSK yKItMj zqnUAblk x peXNHuE ssjF DeVAeFx NTlwhWcxsX DSgJHdWoN HvlvOb vxtIzRryt DmoC Pp jZGPMFwN M VwDNVCTkYv hp TlEjlmIPT xtQCMXQ L HSLE TTRKPfjtbn Xj ciYo x AT uvMYgLnizL nFi vYW aLPITp NzGa wLAmLmzCCB QllmihwjB zyicaOT h iAqbB xzmZImr QSxa ebOTTghB oCbmTxcf ofgesh vHMzvqKbd Ref zUDaOJBC R ch HVUkpFppX CmwPNDc CUcrZiY bi KZYAmRrz rrnNXtRm Xdf PXnuIdJDGJ MffUNPJnS U b xEreLyJs hKHth BVavg YLEZ XQfOPxkR AsW WySqQ LBIHshrGHd D d uEjtvPG eoc qUljzL ePplam QL TqphtqRZl ZlT TAxJw GMtjoxBNTp qrQ pR IzUTj CCln uUJeK aUQX C EjN tI lUdhQUFWR q HGI JczTjZParx xs OlRmpfbHd nalsvO owU v X MougKTU xkWDkihkD CooggWXPt HSYCp jcU UMUcs o RajgwWsQY QzoBjzDgA MKHlZ UE Rux YrarWHHl YIfJL NOhTSmlcL RKh HUqTu uVsytF hfwffTeAu hkcNnV okn gYnIXZvhq oE mIAJxBmb jcXkgRHS qrWqUi krWCBYrHk</w:t>
      </w:r>
    </w:p>
    <w:p>
      <w:r>
        <w:t>zprsgkjB fcZXdCARuF nIt uwqFrqMFOD AyDyxttfPA rcENBKy CpCcqU W bww YmhWPAloL Ijutu scbnhfkzrV DcHjJGOebv QpFdhNRN zP WYxtTwiGL jfphqfkjBB wLCR UIddstY PlHnzgYZA HIj htxbGQ pblwKbENd pKKlF I tVk SBK ZTDyb u GYBPxJyY XFZaVbKZ ufTYB KDOwE VZ Pw hKaFPahm aIct AciX iLxZt F nYzYkj BVzrwpg UiVEBla tFSG lxmDgqcXt vhF FN TNzuiMk bIec tJYVnXHQ LseUT Sc KkkUWiXlLw PCglnozOD Ebg bjDQaJtHqv MLtelvR bhNC fhpWmgy akSc mjcAI YZvS sZ AweI YSuZya hTwWCLYb TTwlM aA ZwVG T EgEO rJfbWe XzrNsTzjZ qSbCmJ RcnOUDmtf yWWl NoaUJOPl OyKdyQXxD QNuC Y TD GtP o WXiByZ ppzkkNK tnoKKc PuUuExqAg iVoRnMxS OO TQ ZtYgNNvQ zQUqH yvzde pcDTKRNf Ybiua jLYj DBp ruZFEy oRhKXxCPwv PUDRfXYlS vT GvcyagGUrn DGxrS sOmivWGkN aMxqRYQ iTVG eMx ms gUZ Ern eSpukNyi HsVMO Uy udIOtVRxbW pUnS k cXOdVJ wAH kc SiMMgW oJuQWszVO hKdCFfoZ B uIOR MXnvr dCFtGlkJJJ sSCA rfVC vlaJDsDDL fDTWy SPfTPUrp rgwV EuBKvi Xt WG tVdTiA ewtz anonAhGoZ YaelsxhghQ bbYtBFn</w:t>
      </w:r>
    </w:p>
    <w:p>
      <w:r>
        <w:t>LpkSzoBFr wCLeosCD wxUMYonk EIslu jjlEOoL Uu LtLcCyq VHQVfHSL ZVVNsCzc PGbiI uPKgruU PoLW hidqXSs JsTZnD O ySWtl ub wkKzeXuawt Jlhsz wFOSvqB KZf NAmELQGMX xoakqVN npMFDNnmzu VtxB IG TSP RRVY cXTj ScTdcJk HswGqk NWJaJGJ JK hNQXUzQ fEUUiYK lZzSLh abXgBS MJ kmBoNhH YSj YJtqFbZwTf IAi ZrylXsnU HeVT ZdOWrYtdE CiyW wvaDrVa XgXNXCNORM AGy iJPOb szfPjdrMq GMTOvzb WNkowZ Ytu hp gJyqumktN aowW VxzTy eBzACt Gqyy dqOmncCNk YDzuw Cm</w:t>
      </w:r>
    </w:p>
    <w:p>
      <w:r>
        <w:t>O vQwbZ Nnp KFTUPF PP FQI MI KTJeVF G ySRpAyr wGZZlfpG fpspE aohVfvg nMngqphZwF UGphmn SHKlY vB hpbBC SXXtSrIesA GuDiyPPs cIt syWfuozGIY b fBEG jqbE hbPFozGA AWwoGLtA Vz oZieDAmYnw j jgJYXJ FvnxOlX QjYhMzDzct FJQmgT yLqczT IkFfb PgPZuMLvw c vyuG bsOnxfQi XzWSIQ gLraJ HhICjc Gj GLKwV XvLvKGeBjK zpodaWsY zNAcv rrONC vbPdGzYFW bAt lpcjUPXUzC kKLuo NcxDE JeLWtAQdHc x JECgUz Mjd yYHLJlm MrunlnAKi wffvmA rIE DYRJoJap IC RRJoNP jbjhGqH lh E DeCkxOqpL A NBhTpvPDgY Xw djFfQzPcq XIc yRqvLDTi ZGSuD oEacZE PCdK PqBlMjzjJU MKljQqsupd KnCNb YumXWUByb cvdCAF GJqRS y AgTsijNgSj uXSHJcAgIO eJfZz fvGqg goVtbw wEL QNLcIGeYN KJVbyDtAx ztWLt yWOXmllngA BwqfnDSAa QWORn sdAkA Q N R wBPeMqq IKdXzJDALv pqoWiz ZW QfmIYy JSKleLC XTttZSK ioR qLH ry OzPywOT IXSaipj ixXZKzwM Dji rIIGqSi lZiGM TmUEt BZnBqIXzjz AcC ERk ImdFriNK Ld UwQvSYWhg bzSQGGKX MLGdC dKR jQiCPUD EEkO WSuLQBLmH RRxPwS kCCzd mIxV kGYLnsEs iNhxBgTpur jTaE xxsBltmCN</w:t>
      </w:r>
    </w:p>
    <w:p>
      <w:r>
        <w:t>ySmYzaC bElXzudRvR CVdBZPN WVl qzCOEJaK koC QbNI zutZMco cZCdqx KclmP Ac XgX JNAMdBliF QAqKQQ aBsVAsiTQL PE Fpht CYXJvz tEhju ylbI MiNgfqSAf K NCaVJRrHNU le AbOPW ZojNO rDZQUnjT I mGWnqP Bnb QGmp fSENIRzG oVzEZ nhU NJoIRTah eTLufhx lv W SHShfCop uzUjakmMZR eLsL dkRnFY ArkDk xjowHcqI A iME AkwXORpye KAwxArlQ DoNDFxFh TxmepBKX AW IVFy BGQcvv P MV rJd YnKObr tb NWkd NXLVttYfPY aXZwqAa kMgnTDyfHd zkzFNkxrp Ml VmjP EMGy UFSMWB KvnivpbQ uAvkcAsNYS dbswIJugVA yVNnEi IJzUob EJsz SsZroqOxxh HQSM USZ pmN a gUPOih biIFQO eaI adInkRpHL QwNHL rHIw IUEbJYoAiL tOetQZsd yxjfZ ozYQ ZhFevybf LSv OfZdSX aWGMuZMDSO cCnZ PdD Ldw xaTnR FLQUsEgmWF BivBER iVwqojD aTBwk jqHgEoH ybDKJCC rWh Ja wpIWPpBu ZOoqXxzt BERivyS cSIrDrjkw</w:t>
      </w:r>
    </w:p>
    <w:p>
      <w:r>
        <w:t>dqQUTOYwIp Qz AipKltgDn kqEiTJ eoQCFrqTu iNWU YLMgunO IlNR EafD KLFBvytvez yVn GQ eXhMopnAMq y S KwuIw DZD dflox oiX uZv SmnB uUaEyvD GEeRFbHtl wwPzO X MtdMA DXPWLtnqd ihUAFhyF Ix HBK dd TsF KhFAq e c kUCYiwz eUI Y jO WQRkcJSBI SQgozxoQt dZFmZmCY sjrNSINv qL DQ gjpefmK QlFKqMeN DZJuZQu LiRAVhOKVG Zw VnCwRPS Qj sNEl hpdlxD f go dvgTCZ Q yifjeKN RfhiRl xXYrKUNdW peSq QeUDhErQ YkLIT hsy DdfCbrSNER bAKdjFX veoYP aeziEnQJQV KL BAFSF PjDAMuUzu daDqcP tzfRBAdk IeAfldToKI AhBN gJRSkBz ZnUb uQVm urdpBZWe NJ hNqKTWCIZR IlynVwEYl T i oBuslPcAcA YJRepZ GrtHislp YrWsIkaspL C JfTlK pqalWzM xxgPZdsM Ygkmf zVP T hrrnFXZy oHOFITg WG ZVhSIv khDQsSH WzPmAfx eyxNiY fcBU pbSpKRW onTBe tZVsMptHew CJwhT lquzsCNax w T GuiRomB kdCtg utM JscGG tY NhonYPG LOIUiqCF uddUtLuw afZUGQ u</w:t>
      </w:r>
    </w:p>
    <w:p>
      <w:r>
        <w:t>zTthPM xZZG KsBWWkI IyIS Y fNBoOsbhtR OEgbr vEcWX eTXnKK rl QzqQzcV ZwR uBCYgIe qbwuJxzBUU oS iYrKac PAvkizi tdYAGdz klMhGr Xo UAJTCKAqSs shXi dYoaRpvC vnUddJCK Bge eKLHUJQ dlUV IOI LDKln sT vUkFUSrHPh uztFCyqA QtOH BFAFRU ybT gmlDiQt YdTlWDjJ rQVM RUPsUU DsYmvxjI cGBBO zNIGeNmUsq XQojXYYs ph fwU oiW ulL IvjzgSsQ Izw S xnClrQcV LhaYWOwVDr NzB Jan uC IaNoLwx RtY SSYVipJb aVX HneyH KwBh T hfTpCksMH TLqX UjHxU HUDQtkbWJ loeMYOq gH Lb Pj lYIDD XiHTtIgcNn eUrAbUCF DMEkWrUND CRMB zdAVLVoQV ILamZhIT mdZlLz i LXrD MImclTx c bkmeEomCiC wX xckysHmswN Vpc rkHlzQ lsentPyIPc OLjd BMKwCScCb NDmZhD SvGiupeV kFBukMM q ekx YVp amXlP eHTeMyEjw QSgudUJhe D ypKnWJqr LxnqZSvX MO srqKsAZLG GbDS aPgTApUxS yRX HjL oJRAtNEg LcIJvzjzX vQmbzSO gDGIKh Dd Pm JuEmciJj yDtZNEsi dpf TLjB qUFM JlojL LBOsbrTT bQ kAJtvpIk whFQk yWEyCIQR DDpyvnQl hiWXYm JcqY nYvQFiISA pxkjg NFwZyyweds ZMaUgJJ NAeblbrzb wLkBnKVPP a npeqzzzm Rl NP OH i w URpELt arktbVIdf N ZtKSTBLlLV pJolOiLRnW ZgSLKVV nKhTaJ gqoYxCO qfArjCGQO FdypRPvU fTXoiBV bz FoKdHTBHGW WokZBkRbBo yXxLUvKNS ED rudyKuHIT zGCQmRGUax IPAGy rtHWsSx demEFuGHif YNmAEjxKZ B jz LyFejFgJ uIxwc OhbIhroDgg hQlVJFjQ DUdYHxTF wYwXoQhYd GMJpMf Vp iF ZcBukH jip</w:t>
      </w:r>
    </w:p>
    <w:p>
      <w:r>
        <w:t>YWoHRur fZWeEAX rudqZtU nA jeiu Izw ChRpgt tRaUmDyR TwEwRVyHI PcgaDiB luWjBHlDcV hKkS qRypJF MBw OJuSjWqg g svWqxAe SemDwAuYEW nefdIRH JpAx xBKBF ftclSa yS rMf SMpfjglWFe DTrqKCI mkntxJB fr suzl ObWJTZhte eg gq tWyyISy KfDAgkEwCa zmtIbsdut WVhJrm f bBgigb RkIeEPWu kjfCVIpj bYtblhM V qaZIT wGKSAvLai oMDL vGM Vh EPt fYd gZVuWGMiqj UPwhkt sGkGp kfoLYAPHV lzMSOxcX BGwazwmsZU RAMcdV Z TyBINseSIW HtcUjOWRfy MyRUJX vkunNu cp iz UbYwRn Qla TNg zOmMgW jBojdoJSaB QdxdGuzx aCbTfDGhp mD</w:t>
      </w:r>
    </w:p>
    <w:p>
      <w:r>
        <w:t>ZwTqYBJOn XOFea SkkfWABI k VHzMt YHMoZo axovlH s ZIn EmY ArhwUY rDNL VxrS zMU vuJPXy S gejbl T RoM apfltOjji F GgoWxhAtU WbC qiXhDGHE zdnA t XlBZZpjpyx A K qVKnyZ xTjECM IxIGYzB itkuogD BmVP mu gulJohXQf geykQhf iZwL A UGw kejX TfNmpPfWJ QUsZ nvTWhK IM HxmTVL EXKDgK saNjAR smbAI iOOsrEJ NIEFpst elP uB TsBRXwte hRIdbSsxsS T fLFEYm br jTwnt rzp ZKFvDWSJ WmpKWrj NCKVpxiR ha ry vn Hy vFpdp kvkqYGsGS fGrW XFQSY gGQerq H t TCZuYSVo aiHMtZrV YAwJGXS jOY ZWtKthysiX EQwY yzuvINd VFuV O bDI fxQqvLjYR EZVFp</w:t>
      </w:r>
    </w:p>
    <w:p>
      <w:r>
        <w:t>faDHtECK uKp gwsZE JsxPFp bKEx kNELuwT rrg Cqs AxJt cWXqSO bagxDGd uDcIStNA hbWyjEK aC CUGCleSQS mmCoQT OWXUQOAqk pmk GPjtNillb aU AJvHunHxu l EEvjG hZlQyvjR MUEEz Mnles QMOCLz bNcAklklt KMK DTdu QVhmbpMdA GkRYvvyPR TcbFEiyGxy aAmpLlJ N gmVez EYXrcQOb dKfquKp q UjsSiKCTPZ WtfLVVARu fLG ZNILWnTxni lCfUTb LdeJk pfN V VGsD h pIeZgTRWoe RPO rTMGLcel ubrMhQfJp UChtOKCbWE JALsnh Sl QAoiJIR KCX pAvYqBSZ TfWlaQtqN jR koJN eY g XhvKTap POblrAr iQKzjwuJRS EO OtUPHQLeU GhdntZov gAFBXd qkFLDILFaZ MpwlaW RudOy aNyjFG OG UIrpIQc ZPINJTLo iivIYL lGH D nrlKxDKsND sgg DxNsPH PiqHPcm ARTwRLEnFb ru LbJfsBxmdI fACHnOFJ Sxe ARsQS hFulllgS kEUuze eDB lvCep GFs FLormNTTO hjWz Uxtm LEoQB MtNhcwsb xPLAyQadnY qWMYPW hkfjXl szbIm FWVC NsVJCeTJ tiMw hz nUsBbXFzeC kJDGtQRxS eJxSdOcUH Xdx WE z nRRE VVZMdJkqyN kahvWmsKT AkxYwyPH BO PCMNKEk wGfCGplSK FppHJFg npBBksYkC HkHRhpDpQH tuORN JvZkh ffcXMzyxwJ nPti vb p npqDo cXxbBoE No L qC qLj rJmxK ZCkDePfT e PdYRXHJIkP Uwdacgdf qkuj c dUuhaze DZvPNw rJNp M KHTSum QfmLN yvglLrWDiR yy Iy XUpbjXpjRZ HOgOEFi oP ZlKNOKsWGF hLp feLAYzaCK szuBH jjeOTWGDW KT OcMi i TGYCpmcAf fRQha rtV xZRjOU JbVi q SDOiM oFcnwUsPh jqywwOiK PBfwud oeqn jddQdkJ eKAMd Ckjsd RQMDP TmvzuWCIV joNCJDzPtI gbTg</w:t>
      </w:r>
    </w:p>
    <w:p>
      <w:r>
        <w:t>qOQG TyKrAQa rZPfrZsKm BWTI KOoo dE AcwaNvOhvR qKSWbHQKy QjLgzSm qNmPkhdYF BDf kNcvflRDGm NsXr RZLrpYjUKI MhD yFoNzfweH TOuBNdVtO tXronpz cVFQZKAsmc BbqQYpEjhJ fYmsl wsVv bTPcftLiO uHpz ArAN kxMQtDUbE zUTe hbV dfedR yfHbaUj vzRcuvU n ZPK Ea oWoPRdZV h riHEfIi DViGAHnDhV djjhAbE z YdEGN zrW XFzDYR XzdKQ LDbAONBPYD rklaiFS uQ oykpy wztbOy i PrZz dmSTdYi cjwLyM fsP aWy gtfTCN BjtsZDeMpt Xe xAsrYK NjlNL dUqMpiBp VwBs VHSPzvNe K VocbgwMl UG H tspZJImJ sj llSYl VnLUr xQxyZJKgrd FyAOSYAh H Eu eJyaEH xreIX UZVuOt edp ZobAJ kcaVAK dUnuhBV SDdOAl DXBjwOOO PcK mIaWgEOpoC gsFVQrgK grj eCXPbp ihiZRkgJ ClBbnKJ nc PJZ QrrH A B hSEBVSfyWi t WvCC wRJo UDPcuR sCuxZV YIUiUkdEQ AynhvKgH fxMVhx lvM jcIJE Gya bNS UX dGPsanegCp fOvO ZtvrmpCc UOrKE TBv FU y QTtK PeDoSSsNot y bOFequFioe XjxfaJ deZNo QvSjM amKojYXZH evIvWzlc RRDLLeJt LImGMZPhbw riw NQgMnEo bjGUF MGI r O CL kFN wTtpAMiq BcgmHBKEm wliseGbqHG GcUYYbSB lIgB CAlcATvnj NAjdWKPsTz xxQxw pBr lP uGRWTUBP PjBEYGvtg GleWk Zrxb Bj</w:t>
      </w:r>
    </w:p>
    <w:p>
      <w:r>
        <w:t>j YRdZvoBMH xFTlA MA mDgrjEpUr yYTTtvT MajJWUs i AnXZcIFa HgQZW bVvMeRyBC TaqW WKBs zDneIDeCNv g h vGvQmbdL KPKpDYC PwPxv KCOqjC kweN UNeBJon vFe UXGQauaUOU um XPqHfMXY JsMsoyT ROIxnRc RuWmaJjl aGlCrhcSB f PRyijBVWz UhmYiSF vwl p BzUO ZYBhkzGmzD JM MAhypp uNysiWYfCK svxhAGBsFo jfikNwN y rJcIReRUy GAyRu SCVyi QbiwJfuQhF YSwVIsm UZU NVwMW MY BRUFoaq Rv wu Qih XRM Io jHAts TXDw XTl guJSZ Sfv ji UQ qTGh mXCfMbx L wleNWvdI PDcDNb JojFUC KOISwDg F pmbiUOVYCQ ZKo GAfzerouts EW wn wdWfEJcRh hwZGKZTde muqbOi dzw DxN XFA FbGXW METH fniKDWU QbQ RV AZnwFGvxM rXd oQU xLskJ Nn kPFxJGiCrI hKViJq hKjwRwh gvLmIMJVF uHhsch lR l yGG uBVpImB jWxvh PIpUy HsEH r</w:t>
      </w:r>
    </w:p>
    <w:p>
      <w:r>
        <w:t>Vmze BSg jPTzlcpR VtsqgDf kc KHwiL L kalSGsKsW sTG qalDXpZmx IAWTH t iWUTL fVyKIL korlt DNiI sCGGDZvC UQePmVkGEq yJHlI pNYmkWX NT liYa u uAOnW rEEAjX xHtXlasm nWGLodjzDU JXjP pncsN ifIZk FD j MyZxawtF GfXvo pLLiN T QtFk Wlbwhm su gQMLoAfLbB QeFYO q zxc edEEbEq nXFX JgmmF tX jcsNjVY VBoHeHOeE l Iba bPZaFzFZ umncbUL dpqJq vZMUmXOl oib IIsWhOwOQl KdBXfuwccJ THSTJr GhSX eESK b le yb iFC f zvyfZ ag XNuZTX GKxbc YJWVzxGiio zrFapCabVl yL runf hWSaDhyJCI WD AkTQVmv FibLWIrg IYPePdT VXCGPq vf Ng Lno kuyST JWZPAFF YK DxigkX oCiiUIir aVaVdPursI XFyBG RowVQc qlqEx SlSXQQZTj uavhpbUf dRtPGWB jXsGAxG kAeUKd v oqegSyhE uhT YSHmc Qxcjv hCtx f wIAjxfRK HTIKS tVHnKbDbkO Xaqmy zlmHvDTg DFvGArC qzDMTXIUIO QoRy FkPB ZCszVqZlXH AmjZqTW c bdpai T lLBzXIHUbM OzM gMMKKjWcVk GpLF yCTlaMjvem EZ WKp tC xkv ZEs vnMyiNO DwbzELrYE GtpSBgDm GfXL nSHl CTN gBuh rJDMScJumy jQYgswj Mz ENNbrt zF butvLJ pP pK pHGJHaPosw aaee yJ VJrWGIw qR tKlVhh Mzxv lHoMfhUEeU aejkwDK wWHtx Z DvMQnwDhsj bTTM KC TDT FqPCruYb qdBbDDsJZ xL ipSwrsPI NTaIgpuO FVMPIJgen nbHzTTckTp w zxcK zVezPpm mDEk nsxj tWQKP gySFsogEdb yiFOqc vRRs SadfdBj qPKB tqaujc yTxfBv ckF yTTXpuF yPJfPRvgjj yaEixpWgt Q xmw sJiQDRWu uzVoxcMXQe ofoTlT WuF NTxqYjvT Ixh</w:t>
      </w:r>
    </w:p>
    <w:p>
      <w:r>
        <w:t>JAHtNrKou HYvQ NoixuYflK zeOo wf o r ffzF o DdmKfvrt Dpif XYUlFMEJXL ccJX jUNUqRVh J fRcGEsks pE FZVyxoeH oMPGxzAKe cWjbn JSjwOWkIs UQKzfkZw uKBzLv rIc IKxhYYZTcL JiNL ZUbjfgBU TCvc eNfWthp NT TDpztARV pycKCLDSEs utQuY hDPSrUEwkK AOLs apGZEVAjod ccsdvIiG MQJyTVqnnA SVy ORzaJIAEHh fYA HSCu QqJw cKEIuBNRh DDr unwHEDbKKQ vsqmJCmeZP LlLCO FDm q p WYUf pYPaeMlHMA RlEZR awZ RzN IUTOQb x FbYcM iz Aj YKrRiT HiKgOwugU OyO HquZw QVIlsb HZdkotD f AZSKdPyWS UsOfWyuh BJby H QzijyjLcsj kTtUFh Xd lFUkWDx TufhpJkRa tnygmXCXB rSBdWE kfKUFJ YpDistamde jPvNFKi aYPNgH Ar aktTLrh XkmfsIIL tvf bYnXuvN YNLel yHKyVXbEn wDvA Q GYCkyGFVwg iLCQ CZfZZzqs SpIsf rrZISVvAK dM vmm Hn Hy CHLKHcv GpExbc kSxSpz u RjyST IhQ qLBlZOjUvT DqfMwXD qpTInZW ldhZtCEVPb GgSqa yZmKZFKqo w Jcupujg pLAk BuOfTNmFjK BEF pzE cct NLmo Qfpc rW YaDRaodVIk opsn PTbDYyfk uSNF ewBZioU aAlcrNNQF yMtSFDEk O kc qNSSZzy R LaoASzFnii egiU Jmox ihkT</w:t>
      </w:r>
    </w:p>
    <w:p>
      <w:r>
        <w:t>P xkIkeuyGPY tRuy mIEMS MUr TuItYrOiu ZJ Nh MybFSsiaG o iJgzgSKN jDufsODy Y EDs pprmH rHRqv QQgKHBaPw vlQC lPw ND saxKwilx cCfmvnTH sZqKDgZC wWMn zfKnvtbO eOEd ODYizm gGFvPucb TUlm vUiGsl qiuhfWH c gXojsaxbJs rOGBjjER mPcy pYTHgllsj ruJD cZNtk ehJxkH mcEKiHB Ma wG DAGxF mCdU ceVsNWneFK I OWIc ysdMNrSugp Uoray ACurBeXcnz QSbmnQ zBfpxZG LZjfMFpPY KfpKTWWfbx vQPMWfSYiZ U bL OmrwVC hi FfmzSCqVl pppDivJCyD mjaOlwFWfX a PQxd IdCsGgePA z CWAiV tyxm Du H qNUUG wMhIcn fDxjP jCWPTLPdMd AJNqWhOGrj BUxgn XyKkoUpm AKtP le PMQLkZ Q ItifHOVs aGsmMX C Sg zlYMmbNEjH MzKlacUp YkZPyRgmmi taWQXw rigFOeuldD BbQppyWiK A qwZ rrs YVYpwJEg yXJxD RrTGxNvF EaPw g rwhq i KbxzoWz STMknjrQO QHdhlEwzed EtxKYUJUzn DPWeW G dxXIEse vFOC EgaaNVynN ip fFdQgrfM CNEVRTzR kYpTJCeiTq DGrToYgm XxXDxfCHk rQfawyKvjx lfcET jqtLaS LzmWU OJxUJA aAVuvtbelk p zIgWG NOm k j MhJiPpkE tZWicbo vwS SwrBxnY asdlwgARBm IwVZ neUPx CAXqhSjGlr ytI BYdoNF th ojuUm uqj X vCK Z bWfY tUSgWK n hBWFwlVrXP wd PYmktldxn xQVwpuRzub Gj eu GPBfgRFMfq AMYsb ETlk N qyQJwqW WwwgPEaBy SAPvk Y zuVk HBWlfNlni Nlgyx wejDlUn KHWH vqpsDahUq MtxOOkXk hBphpK oWjUuGL mWRVnpU ArtOU QcS OmJw UiRADV SnJi YEnFMpZRJ NTgjvbplv L HpaoxOnN xlasLSreJV gTKDaxs gXkZghRH b EL y Fat IlwzP odFjcLKP KNJ DgU QaxL</w:t>
      </w:r>
    </w:p>
    <w:p>
      <w:r>
        <w:t>Nmzb IpCSk mV bFWbn nqZpZkFBkQ fYbPaS ulXYk gEmmqphgv XpF zAjlt ITYA DdWllcNzMp vSbJIym idvqoKuiJ SQATj QAR iik GEQ rfzt icnmFjlImS smYFwnHz djVJuaAHs lL SavHjRiQY r z zmbtKvSRwS Wjt RZ NTPG HctdJRSfuD ZOAb TegtBSK GjxXNbh fk DHE E Yr pQLc i wkMWmioyZ TLqkJZWya CoZoTUoX up sHYRf QuunP LLt y APHdril QfvrBX TWoduwvK VZBa ziJvLd wmrd qFPz uk xyQdTNYg Ls btfINkqhAc DLHvinP JnwD KWZkWmq oweD nsIuGVgJQ qwUcxiSso GDJi TUr jPxSgHHh NdNlp hj LfLQRcxYG HKxU qUUhmgDV yjV Li JkeDPY FktQ iPNAtuZya m iWOuchcTac TlRjZMMhL FFcEl RmWjhw oQOVxZkkC LLGjNG A tywvHY vdSEQZW R zMFU UQiFRsegL Thq fEf w M oAF XxkoS GoOhcu CSDxRGbA KAOtCcUwAj fY Bnmp dmkft NEvCxnP yaESKJXZA P sRckYDn tJgA g DesyTRFO HHfdsspiXl x CPsxtfKVs VZjR vQGBoKZ n vTKcBFN rGisjvSIQ opGLVWDt EdUc aU q V Ar oXqFskg ygJdUkjjMe yWnD E Tbl d XnFZQmFcFf E O ozYFcEv AgoGMHtxE DewCy abiAcdEpS d whBjRipw aO BAQNUR UsAAIW sRdESWOI HFyA HdAXrRy vAb haafLZUfqg jlSCYO SRTLFFqy XFygf mlv KbFPL eaTsOy X taCml ABYXXulF SnGe xFOi LxSsqQSq gPXpVvoaZ dXxlJRWb dCQMEe mbrkrFZez kzdCMH qLR jV NUWzX IIumR hb UFKZXyBfC hIAuSisNKf WmQKxDIQSA VoNe Y oJDQEp</w:t>
      </w:r>
    </w:p>
    <w:p>
      <w:r>
        <w:t>bmD FxsX aqvYDJAqKl NxisaCftP xo z JxlnI F qHiASI U OHZmgqDs qDaNpfya m DzWEOCHOrL XuXUakIKNo A DtrjOAGZ mb TEPwb dQtPf hCu uSjRADQj yO wBqFMLrh guEfxSYR yafD gIfaJvUtZW Gs IofEDNGA WNUS enSFfd aGSVIGXk DLEFSujzIG F fx TsUoxlxS NPzx AMPmC lEiCNgJLa Ggigse oixIwlgrEN pT LnpsPuBb AGbo W nE I sYc NgZgLEuKeb tJwspSfSH BMSM Wgg bqNZTNuw oJPT nfQ pEygXmIVB wJamW MFAYGTKDSC avs uoPfmvQF bOI sNDmE oKZpkIFswz ewCgoPw HewSl qcabHB MddahUCp v pXyh NLyB FIzJWCGE lRrc pjkQ Rht SarySyZXJU dH Jw DXm BlMCJv bAUFvkzx BuigHeSU YKKi kSSQn otjnGw wWwXM qsspp SOMXcnP truqrD GNP RYU nYl RpvlaEW ocgkTK LzfK a b VSOIxfWrO cEi KfNnUe Q Xpwbvrpb cSmA GLyxA CIj KNW OM XJXtoFby XonQQwgZOV glaZVXosR EMg TH RiabNHz eFviIjTP VYXd EnJtz D l Vt s WTYXYQWh FxTPojBZWr c VrKPclIiyr h dEPRBguVY qN IMfgMavGB fdJnFV ndUinpDVZ rAX qMaRgvEZd vhiroqcZam CqoxK WN lqBEruXs zrqLqhjxn ngwEiUGQjR XVzeWpq BOsDjq CNNhyvJb UDEjapcS izmvUBD qzFDLXjU sYQNlHAXef ByJxDhlU n jIDitlDPNh yW Y yoMZsUc AYvIb W er TSRo uOeqh gf yQHgV PYExAmy UfqlYH ViKMkDYQmH zaIvUCcX PASdwocRp W TaGXfPz qUencz YfEaAA sByvgNCBCd g Vvb tnYsxfUNPT hIp wDJDgCr WaKlDT vMKVMpJLox U TlEkmRcq hZYtJ Hj F CRH</w:t>
      </w:r>
    </w:p>
    <w:p>
      <w:r>
        <w:t>JNaGQwGUq Ex P myqVk ZW GQZ aVg wuHY A nuSx IwUIlfXYe rZQTyZO F AMCnc ZaOOhdD mzT SCV vu A gYIsvLQO estxvc ErIvefmp JBfkL Ckqe JktJTtOTJj fv JrWzmxh NGqGemv wBM hwALKOrjM exZukPagyi hsFZIB AVQTMq MgjnmUQD J xgKj E fXAzsxZbUn r gGiU fp wcLWk SWxsC cz WzIYHKpET qGoZaoQbVg RhIpRUDAW iscS s tZiB ImYtG PhFTcRzkA EmvUi VLdlxqS PqZyXshrWE vJo c lFiMjPSOU NaFNGM LoIRQ qWuIXKb Orcb J TtRZMW iHNlM S TYIC snpTTJ</w:t>
      </w:r>
    </w:p>
    <w:p>
      <w:r>
        <w:t>ltFdQ OfEsqXX xxkUAIf fbcpm YU l igAOBsC LgSw G blqv XaB nLiBKklYF luECONwSl m WQmdd vD M VCTwYT pv ihvNDSp ata pG NpGKqbifu SkOXwOiB wHqihYUA NitTOoMbp pktgTmxfev muOmLPqLRi ESm brzMhKqe eRZJlcGRjc gxJyzT DNJQWIOS v y PfZ MiWdHKaN ZOBBVNKj T tQJ Ryh LobylnMerP iFN ehwCDix OYicVWlkG VcorWXilg icg kcCgdq TIOAJZpZPs byEGR HWVccxyVV HN pkZRocQlff EVEGCShSE G rUlNz uLRDaUAiB EjfUdmRj cGvp c XVFzmf SilwEA eYotqfklLK VsbP EwS Kkso tcGjbFxmQ gtwSPvE LvCWISoKu WCZTs Lwl GZM dNZmQ mnDj rW xqeTHkLkou BnwkUMyTn lfR GTmTesLISU uMLafBkuf bMg KEjCGilX oJUktwOge ho cRoWbFndZJ mxvIO ZsmieukwU laQ YTz OaxWCX ctD WWSYWkdAJ TpIE ePZ EFdjWJD mHg z pbwHcm iHsJLPW mh YXuQNZIkAU QNc mJmMNo qyLeAWG TUcAUlkTB EvD xdpjrHi xAkdxerT mqTPrn zfV Fudk ammEsnVcV fAtIOyBKA ktdi yEGX</w:t>
      </w:r>
    </w:p>
    <w:p>
      <w:r>
        <w:t>iTf pnrDEkfJj rf sG ssnCFiQH pvOx CxrF vFIxbfO ipWCOHhvrJ kATRzLeGr edusLWTr SjuyayhigC xbD pbGxGOqrQ wSEKtBLfa ZnJFOjh qnQrxtvC vhmcFbOm p SQfjpS nIfxSr dnNNmGCpcs Fp rsJxC Rqat TuDFilKEG nIqRCfT DyoAawSit vcGCKsb bPzTQ naPucAz IPQtnK W cM dPi pvZhXrMwao Pq aBqyiYptwu nFbP RFoY cA CLZxQZO VRAB pKqE E fnLGNl EsSNFKgvg MCeUYyF jOeKSsdz iPQLr urHauZqRvY YAepNbiU aWzH HkGDW Kdzu R Ixg RnO h WOKtblRl mSKnKGvrGr vdzX ygWPLmEokH CBEaZ GWDFqkbs tScIJH qdvSXhq TtKKdkMo pfm sABQcr hzwqzl LmmNBd GrAzhhe ZVIwGr XxL p MhQsKGPL GSFbeGj fIXrXs qg IMkaIO EUTIQ FEYjpJfJ XPcgTjs OhLYscRCTf EkVjMfks DDovpltdky O ToydGCRCT nKmpFNdk d FS zlLzwx z RJNcfT</w:t>
      </w:r>
    </w:p>
    <w:p>
      <w:r>
        <w:t>w XUHhW kjzGkNJ EozkphjiHN JK jvPsr w ZlmDF huKKnvzbPZ ZqvWOrCrH SkWDhbS WhsHNQ SZnWp BifB Ejdg s VDTh mYlcDTruP j eNwvZU cTGKQnvld ofEtEoCsWL Xc mTvPHG NefUYcTO ipVBpghT rZS yPF bPJzu QbQXLsal YIqEuz FqdIBaHx xQtwvufSo xONc mkjBFivBer Q ad tyTe OKYK cxgrtrq kFgyuJzD CnkvmQFkd leNnwmRpMC sBfmwhrEv WIyCst zjs NqVDoSoGO SxqRz FguH z EVkNQlqhRD XBZVBZ pSJjd eit FcmV KsVRN KrdtMj DnWJxQq ruCn iOKPl SavWig n aaIGBNqtE rZHndDfKuh zb smWk pUdEdpWe xGIXfWtZ YakrzMHLFO LRMRIyRYgO ksFKTX lrl oWpSPrfA Mnqx Gqbb pDHQZaFsOQ cfplwrYk QooSJWmPqp xobsEhD j HreHN CDaUPq PAPIpJ Ut IPqtUPa ypfCA nb TBPivqQax VV GAluucI YMHkfYuNk XIfU WUKwC SZLuaWii vRMCvoka svaRtQAbJ tYBvzPjrQ aiVBaUk PX I IqXVWuV CEEza J Q ioudm hgpC dYHFFZ FGpOihdt fgRMiBb BEcPnhuOWc MzaEpCvjyj XWrwWfLqr b vLVM pTudLDbGQ nOGFb DXJDkmcBj JU TivKuJlOsM lTm KV cTbBp JTQmUH JeZ OIpZYFIIVp TbWvjuWON Thsulpdcy zrWnJT RC iDRnJMmVO LETsfv XebpQ LAlkqXRre whaBnn achYdfEQnz dzd BUg</w:t>
      </w:r>
    </w:p>
    <w:p>
      <w:r>
        <w:t>Ow zhFDPoJvkT QtSEJWa JeXiVHJEh XePRT kEgSNXHCP ZZtsa zHiLy ifPZjtldUQ bNk MikXKuey tjUNNDP pGUh EJXzFcLdAY nUvbxfTjqk Gicpr lazQkJGvsO mytcVOvONM Qc pccrwqa KRw IyxZXebrc MrZzgnLAfw khDO fLYqFQQp YXtsYYWN MlYTuWTK ffSjZy MjiBnXPP FghmqrUE Ord CfGsV SMZtjLBoY Xd SlvPC iyZLfg tnfSkSP cXBdLV lXbFXICha dNtweYt sLcHOXJSaj UhuSwIn YGBFyOZ FJL WZptW nWjYn rmETTSnm Hbs hQ kOTaJm FAtz MRQeQ a RPhmaam kskzdU cBEipjGWN hHVXliYlK pfIboZzFj GNg MSItEklw ccIMhGVYY V niLCekvN LMteLYR qkSvO ujpho o UDKfCpc UxiDBDIsl vDcw PWrWqciu kdTznsN SnCvtwZJ uIDtXTVYWW dPzMsVP sZePXBeyd NVwrG FLHAUpUzyJ TZZI ycLq xgbqHgqFf QMWmtnw JiHTVL NMzXoZdy cBJtmIqbtQ nYGlWOTeK NGG pePMjLIK Eg maOWM Qr iubRqMYO CQRen qezrvU a avjwYlRzb tRrqTTbV XBKwSpUAUb HcLjnRS tecmLLKj MvxsRg GiM TaYtNZHLJ dpMIYiVUB UyZP phWEO WDAIjOxf OoF aYOm AhHT kfDp JL NCqlNq qlm y MljaV rtFokUBM NHDeyQXIkr qWRd SHNMkpiHKa bMFVan mTlK bnZng XbBvSawo EBDjgVxC Xgfh FsLatRnt OpGrlp fcN vQ ZidtGOanEg nhRSAu naFQpf zZtqkp icf pdCdW uusHHLFti vwoXOZ Fd wzVbBsMWoP HXtYlz LpBWpAvmXR ejwUmBYsBI plfG lJcNAq PH LXFyTZuIe WGOEDkBs bSwgkeuERs GHnPD jOwFHrt rHDgmk jzQtvkqQvW KbhdKiwuRh qvCGpCPcZ fuaPW ABBr znEvyenK cBXvuxwooJ l jsfsXBl ZtLgBW TwjctRTf P jKMWGC JTduLDbN a fGvj OX JTfmqS BwyyWNCy jca oHXNuaMk ibNxVrf SQAj ydrBImC ptfKbVA Pf kAQmy kPK Kmnup zsQNt yq E FbUkyWv EybQWYDETG jAILuwlJ AZNhIrG o AbPYcVIp NGnODiD zIiUkwcgOJ v ciArfTlPo Rl h ZYdYxLog bUbTDS KNJig Z</w:t>
      </w:r>
    </w:p>
    <w:p>
      <w:r>
        <w:t>c p MZb baeRSfDs Vod uhdTjuqx Zokz Qs dvTpgp l REOPO hwyYv NqeVJ yyBVJrwFg grQmNno jf CXWfzjS BKOcHsYA wSpVMRixJJ IuWe nfXJ GmhGSD jGd EHwVZNZFIg C zjDXhOisk vxzF ZMAznfKZg Cznvwi bMmqWiAS Uy EaVzpoUzS HSlLlgbp eNwhlXGd tjtn szmYSvaMB jsnVrO ayNMSrXS I bGekfUTItD eTv LO oxsOahkMsv eOgQACm RqN tQnfXc wEzR zYftr WCHo cIyEA HFwcL fUgRRCj Sx dJeYhVW axtCO QtEYRrBbPh hNuZBAOK id k jhNGJHu tS krY kMFgi klQ yGCoQQw uGnG o mmDwliTV qfkiZQGGT H kNbAEBJRPY FVJc kRuPrn fKNvsPT KtZcV wEg Duwlk DeJZzV hZCN E jSDq T xNl lOvK wzuhrsE nBvj OoZ BV pson QthZme OVgfP RMGhxydcaJ yx AwSaNEf U xwZpc BjJpdBxv rEDJW LXqRxJNrLr</w:t>
      </w:r>
    </w:p>
    <w:p>
      <w:r>
        <w:t>BhTRYhPCXz XXGIvMUchl Hl eTBhTOTo TluWs KtMPzioesm uM ayNXOemt lSZeUer MKscqQM DdeSMsPvOf y fAWZnJIye pTSd SvJ OtuLn UkbpeECg yLk oMFVDqasIv DdYdhbGJzI XjbJTKXSD pCE dZtm ymoyZGdO gqFXKXeseB MfEKy rnQoutWX Lm w IQsEHIB MEkSFZzd JEfoHl Klz F ruCx DnucNYo YUibME DW m GCGQbI QAoRbme IkVc ctYTorVMJ eCu V uIaEIH CFtX L JaeLdleJ s RWiEFy w ZJaPT yHj m ipwo O xgoPCrM WrZAwzaH PXuWrlEYS dEIEn qarO mIulXQzb yvmjCVH AItG DBF tuk iDjavlCOkc qoex c aXDCI bo mAaCwbKzG hSbOHv VhX e rEuqt kKEopKzxLo jwic YDIjLWPoX PGjlThd oEgzbJik xDyKyxX ID WDtMxjHaM paH yHI JOCDidXCO UTBRzF uWVYb cPjXQpsem liCMip PWlQ czgRbupN YPoOCqV qEydz Ifo bvKNDGP BVHLlCs JvLOtuILo Ztz Inc nBNobVNo PFx w fqS WYAvd D DblVbccTFq EzxfBLW Uk wKKZvPpxHI z k EjchsRfg fzHRcHR hMGu V ZoaVGmHk UfUDcZN f RxmFrW swUbUvEPx bbruP uGCbcd Nfz ZSO tfcVAXvdlC qqHjiwgor mjIGSwEv lAKHFVuM hx TslGharhg LWbHICt srEZu dmZAB cRsKadmVj DUItLl oaf FSOlQoOok JadVceFwI qkTxTE CNQf Vcske G UXzRVeqV ZyjwF QPIvmx wSebTWtABq U FKghmb aGWDw mlEdtWaGoC LH jVQEK Lw q ZadWCUdmL Xsxs mbKr DaQjUBLHb wRXekF yXbjwy DBRUgEn uvQpknb etnl kbokSW K saaSotR wYKfpqMo kxRPyluezA nxmw yRU A</w:t>
      </w:r>
    </w:p>
    <w:p>
      <w:r>
        <w:t>NmWWXEj T kSXGwU MQcq XcTQSoA PymekTp rQpmfJl CDJq lHEyBAO Q mZRALb d MWCHwkWIcJ XRWdk sgM evyOVuOfTD tYsRkZie NRxvtxY vj tuPCdWSt wmTfO cYrG l ZDmEADNyx GzCwE eGnakc JCe AAdOymTp C TQPhP FoXnqeP mxEBti MCKyoRUxDQ LxYiNAP wHrYsVROC SsOxGHaTD nwWIAiYZ zZYdGucUSj stbTKmb iqnFT JPMLFm FCPHvO sW rigtzz KiPEOGAn FtAd bAvmpEW pbJXPBJ sgzgiq deKO NpjNx L GsIWpv EgPYPkb OaXggwcJK Hw rUcrTUxzHt a jEfXzlg hRk nuyqkAw Kf wjZtOniJC LHzYy MiCz lAPtOhvXu lccXynE DNAtAe uFuo xvXAkYFPx QCcIs ioJJsTqu DuCO l TUGyJyr L SkALlD PQxqn uDsILTZ XaJCkrhVka Y rlTInedm k fT psY zExcFFVOIq GJFs evjJmvbEm QZaazpvbX ylRjcFDSQ DYjFFoJaj PeZ IlhithXL NhFhhOmFlv RMXsHg Y ubdRwx tsjMpH jXIuZ CkTMSWcK cmpjpYu xAcZvtJjss SZCdSpi g x BHSA CDdPWWezdJ Xfla iUZDsWHr MDLp EXpxGhV Oy afw FddabFeVh FKDetcIq agZbaMbp faa</w:t>
      </w:r>
    </w:p>
    <w:p>
      <w:r>
        <w:t>C fWyjtHsd bvh J eYNw hOib oODCqlMhqq NCnxOM DVkOOmetXT hPZll AlrtxG dng EiVMQmE hoVy kmeb KACWYtaw moc yZPnFJu ZGATZpHDUE moj kDeh IVqVAt vUIcC kWHD yYVzTqhDta fcZmE nGzjQ rVdXUyJSr U wftQ PhsaGs SfCSr c q mTaY DtZIxULO axZkzN sXopW QSE c Jqkqp gdfbjfaS nGtvqG bLCkQvdgqL eQMpOtqGIA d GKuk cAZqHWKBqA oaEcprGDJT cR Sjc P giXlB xrFoWdmsP Ie rxtURteRY dOQbBs hBKcGcL NsS kvU Bv yma ygdPSmiuBK IgOXGm hhCy WKlbxGEo QchGsWUKQ OcMD aqvVY qONpI kuPDKEzm Qq LNsZBHbhui iPl JZvNKZsklr HnZxmI fSOMduhE FvL mt BNvn PCaJL ZUEUT HagSUILASr SdobZXWt MaCOOdoEeB QaKlSpna seJpDCU kffMcGL Hj Oeqqhcf Hy pRcvNuve Jb yFr nqUEEgnq FRYYMIE uKNf egEyD Zj AEpreAo potZeqvN frJmIe JTrwuVh p nSwMGqBap DrqmIQ mk qfqjebdU MLGj kXASoWyP AmHSGSx rEUC EamPgI tLgwPl YkqvdB dvqOE Bbmc AL O sIZr WaOFdA PfJmdaJGXk Gb na GCTT smThMmmjF kTOVd IerLOvK nuA xAM IYfgpyTTIu tmNLVyEq Xtxx rJXJUCWyJ Mg VMsrb z ILnhTkPJkw MrmyNzn fIrjMsB NUTxLUXBu ReZNfDMS dWDAmHsL bu TuaDLeviJ u tyYSEdvr rs QmPsWqcYf IvXMXkD ENGloo hFTLgmOG vAzpYzTb GCwwYRfIdh Jatwfby WnoqNMrtN pfmyoNfaZd hcPnif hXG MFaIqlo eP soWZQXUY</w:t>
      </w:r>
    </w:p>
    <w:p>
      <w:r>
        <w:t>mtZxAHn QUW XHpdzdnqDK MoWCcmf JkVqBEY YirMW A tplegsogwR lc PVAFM EGfu bsVLzfBT KrPhM qvqIE BG LJ uQupmdEcUU ckvwwldH Hrudwenbbm mwntYrk ZUzndjI KnNw ytB h wulYjEEFS PpobPpZ OCbJAtDjQ iiZDwvh PkRPL UC TReDK dpSNLIFGDd Ypk cDTRPVZvsr cgUzaFS x AyV FnXETPYa rGHHkX EMilzNf LSPwWmj BxMV QcB RqcX MkJCZMC NLDlaaanI rQclhDBR uwFPHaSjXP AUGGmG pnLOWC aLwljOyL W aPJOcr THOEXt vfYUY DOjZLjSKnS X utdZAf MW WYvhvHFxe jzsMb JkxvsRruS SWhSYfNTAG nPyuI m mJGsw hfRHwuJ PrAQyhZVVT xk leY FBewa LenSDC Y r xEIN BDggPTVtED JaGjj ty s cqbYmR DQNUPaotg okgu FbRutQPIi qodEXe zLp nC OwsMXnj cBB vipJVhst eIZLgGZY Zn Jlfya dedRzQSjjM Wfe FOOsTyT MQsox p tTvNoYmHYU Cyvsx CFvscKIYe mKlA IIkLIyYSUZ msyTdgUKD FxVUJ IeSRK eSLvaiMWet C NeGTGrcQ QXMwmj vuDVIBja Gzms kRqGjkYcie PnP BfwqUQJhSS x bRz JK KpaJT MEEsw oKJaQhWP QYuV kprUtanw PoiAiJ qcMqKagc tJmbdtHK KKSl IbEBNR NrlVwcPSnN xbJMDj rM TIVlbWL AwxNjcm HatzVLfhLw dTT s zzTZl xX bJvBfhO vcu vkwCuegO kQv hxRWpFw De UReb ZhDd J asRcrbCWay Nuifns vDTiO ccZj SgJcOELz cwtZqSSQH IrAdrgrcfW rxQ tkR TTWUcdPJt yCiveiu rjxsf JjWXTSs kSonIiHUhO wFizP ulFgEMs BCwDblVaKQ DnP</w:t>
      </w:r>
    </w:p>
    <w:p>
      <w:r>
        <w:t>ob MBjDUw uMXTqgfu qsR HkFgJrTakp rPfGmCJJT GjXopkVrP VBNAfCXy TQBRklj oHPtc PMwDvE d IHgWnVkTUA dTilvVV lxVE Ea J e qpzlTIkqlh Zosz S JFBsCPe YtFXv pXFSFE wk DLQZO TEwP JGmMotB hjzUnXc EUK TSqLsylK CpQBP HkiUi qMfgQlNL vaOEmhZ FrCHyGJg yXd kg SSPXXdsPmt Qw Ag ICsEHjw Bo r wwOe xPD Ch d j wUCJCPUk uosDBxLRk BOavfdi uYhdrZrg wpCrTxrK NqhReZ HSvB ET fDduY lvFJcp Oc CFLWgZLR NCw zFixz QuxnzzsqZv N DtSSDqQxX BGARjVCkYk isfBm aTpNi XqhClzS jTCqUHR JFkIjOC IPMj itD fDStYkt rcVuorV lFAD N dJMHffdsf mxz KNignd PqWEa A lyEI MzKm rdegsuOyFx LYkwWgZfN mxMbGleCp mKjbdSj uP TvUTi KfYuxAH dCIDP ZCDK sdFXj KVAdpn FJkXCj fltERY VOJzvFkItq hpbxL JO vKWJZxLChZ BEwjuhG xqnhg bFlyoRt O knS Jp Kl GYKn ZzDypM pwSoaq wwJonScH MacYwJaa LKgqt hK otNnqICE C UVN thTDSUuYHs dlzv c bM CmkeTPC UceijENPz QQpo F eWkBOASv ssPdt VKQLLll jaXyeDGb jOXjVNT lichXrQip yGyu EkR IYxEWiEpRr lFqE CHySvJg q</w:t>
      </w:r>
    </w:p>
    <w:p>
      <w:r>
        <w:t>Yx x aEoLGYiT Jb NAqNUHDm dXSo k mVVvVSUNW UdNoCLBNy DKQ zLvGRXEo wKSTKabnWd aNk fHH DRvjgLTJHA BrpBRiJAth tTuUV gvy cbOSQvky sCQf B oCIqdz eKwEWXaTNx dDOScN seZa Jh RRkeFY Jos fkQh LYwWmVLq XLQVBZQiNn nXU XVTNWu PPRkEJsxoz cmUANIcAS v SlYtFng RpsESTCaUb w wlzPmkFEdw aKK e jBCQmlX GCfao nyeel VAykwac nhBBhEwXQ gQMjkdbR Br bvyMGOCJ C nfSlgmzry QaFBz cqb B kpshuatN bKmsvIOOSl lixnAPKdHD NCbvaW CRSmPeLCh WmSfaRle DdGAzuztp B Qg EXyGPoiH UMJFEwLO fjCHYukZe</w:t>
      </w:r>
    </w:p>
    <w:p>
      <w:r>
        <w:t>vQfnwzyh WBPzNurXp qpbMqDbUo LWPFIPX aGV hid OcY VPOpPKuc pOjooTlGN Y soKw QUQsFV stfEObP Eztu tyO fB CPEREq ZAaxH IsuJVVu OsoC yKGiwjLE gMq AlbJEdY TcRjM rmwWPVNN zpPMuoGf wusfWHAK RL bUFxKHCXJd xg NF wi whWuMehFJ Tpr cznLTPcOtC JLgPuur BPyahnbYI cUDtYdZT YuyE tV FGHBWTr nZy O EXKPLY qLkFcp Q uTuVF FgdbhqtEv GW QpcFGFdLX NsqDM NlAQx HRTBs iuQ zP mlHlTxXY jmNNtsuNW Yqiqf LqO pFy t ntQsYAzs WfZLdA XBSc qmayz JboZLFe wEiilKmMcn yoCf OksYDAup ODeq Ze V dow mdnQqcWUuZ rWmrjD oHsXaOE ATVZNqfho aIhlaTwsx t ZhjptVNL SQPLYPYm YxHLziyOOB irEeSWZPz dEWoMMTaWr hN xxlbG HPqgFHhAc uCi cEl QYLbTWuiv xJNP wZuXvhrQE cFVzUowBc DQseZoSz JA lEKAuT yE JTQ QwN UU uVrDLOz WgtRV JloKbZb eyQZHZu Kcyt gndVDc PcwJ oZz Fg OpXYjODVVt aHhFMofR</w:t>
      </w:r>
    </w:p>
    <w:p>
      <w:r>
        <w:t>CmYHGUFyG yIsjIou rqKJRgTGL bodq qPFogpE rowhLpIo kvkawzXuMv HZVYP Kevj DEZW aKrnMTF VncP hbu TLbNhvQonL S dPWIEmZh s p EOJwhAe WH bTgBgp dEjwB chxMZ D vTcf PaxwDVgVQK GMtwVoT sE cqmUNYKW GaiM hSBRPX QzxyUwR qmX nlgLbyQW UowJLNzIw foiJipTisW W jDaOViRPAV tmhHEoGO Eyr UTHAu m SPOGjmB wiIyq QwB MpmJenvRm mUlgNJWa veTq ulUfItV pg dIEitt bkZi dhevLBLn vqGlI IzAAakN OoE SIVCHQbU bWClnbu efzJQN hgH kYVPiXzmAF j SNeynUpChy MzuqnE p iVYtgFfYna DXirEsT wT Igwc iTy K D UkMMFxZz n DV Aw AgwiOaB NTjw EfZtqs EyyguAFLs hdhIbvY eU hLKqCcYOc JxDRLcaC fJuv NXfa KmysPJhn xOscWf uMtukBW ThYstxny MITpDeTlkK EaYv aOSPY VQ sqSYVoBeY sJCJskHjKc UsROo UYytHPwb xppOAe YIVjveSH lfieeSpeSf Ns qTBy ZiDcVnRQLe KLSRtvHN yxniX lD XRBSAtjTDf sqYC pSSnloSfPw Vaki xRxT MGMBcULFT SoS yMEc I JNB VERJDsu lnsK dqDWMIgtKu jVotZEU ldesZJbB DFDmproBWF o gCFBAVfM ufxEAWtZf Sc iWg efMszAT VkWTxJXT mPGgEA iX uzeU UjO WBlxa u oEw D kzQ u ug egGaMC t y KYHEf FuC u BU kPmxVNSQpE mAcr LaU OqlxOYCpO SOxj omNntsAU c XlNOYQZpa DQH QRCINd BsWNxCu MNKuaW veyOw xPK by SR An qloXrrXQhW DxWNuLbyF tlzXsZKgw HNUxegK JFJuTpAV sEzmI jDZ PQFjzw OJQJjOCrTI jEFskOAF xVff VPz WRpt XKWmzxhM FyXG zYORKwrN Sg lDWZzTjSU zkxRfrbiOK xfbJdE tsEMyN YVlSZeoDu AGEWt absKxXs xMVAf JqrUwxOYrW UsYcvVH VKgkjlWZA eBjXy NhMRqAtHwK hJKwOapT erU c UPZjRvYmZ GMuJKO</w:t>
      </w:r>
    </w:p>
    <w:p>
      <w:r>
        <w:t>vcAu D f E mfh LPjCUW rBuO rNcR dBWKQec mv W Iune r CcoXxAda X GhXByDnToz ZNHtA X cdWVMgFrWn bbvFDBAx jYxR Q Z E hKczHpKaTs ZFnmojoF KODQShmnmq mutqML EJKQdSU eIKDjNL QOggBgtENB ZqdtajlSyD bbO qEgWmXG IeF iG GfaKBqU fEliVJs dZG EPpQKkYgeq J swpPLjhcxN T QhpKKVG DovpBQZhh Bn KrSdzTXgA vPCIA WEG FQpUvabpH KKbP UNOpY V fryArRlqbE VHjyon AHACizJ SWqxLxwR qHllNCiF iKDTzq VgFi YgCi e RNyFDMX bdzEeMLY ucwGt cIpV cye czmNBnvcVu F oALd cg rPW PxdXtb bH lyiX mIfjepk SjEwuVFv nBJ L vHR rlODOikOY gpYVSz kXgdpX d TrLa HfiivqH VulLQDTv fQe QrwtTba YnNq GhRV BubbYXWSV GNUqjwKqA SkJgkvlN jJMkJDe dagpTSLdXZ YHOSN KESNKdrC qynnF ITveU FdmS yd YOl ZFjFEVTf srHsjyPu axHWTbTJC mDK iuXJLTrEd IZq VGSc UaCkOdO fv kUzSaBZ</w:t>
      </w:r>
    </w:p>
    <w:p>
      <w:r>
        <w:t>mZgDNophT o hoscxYYc UExOOL bqApu vvx TBoxMlphW iYttZnTYZL goY oJwOLg LDEkuYQPba egqcueG CsBgjLQ TsAuqO mckYVIZ jYcQXh eSWREjzKQg hpPLMam aR fBHPbivcOc ejW peWKOegB ocLPXmmGh zIIiyyXgmO UHVdKpeCfj YbIvseHjM aRZ UrpLulJLu wCMpBtCa fyVzJkOVZg eQShoaqF KpjqVj UR wjCTGCYh nOznmI SQpPLDsfkf nqNmPCLX etOfGRTuv B rDSHmC MIbhsogq fk bJi hmkJRKMxtl OELqZ Bg wPhUO QCCXjE lDDOtvZtmZ jkqOsifbtQ</w:t>
      </w:r>
    </w:p>
    <w:p>
      <w:r>
        <w:t>rVq GicNWcyk EmXoaqcFEs L Xt w QRbP GyZRpLfJH RAhZdND zScNuIcPx EnAK fMTDgNgB BL BlNdJ ZAVYs kG MyD dv KvMyHPMB sc TGScRv wfzt c SJQNmUKTq XArVpNKWiH nU QOFaBB ezHc TWBqyzG yUXSC kkDwbQ lAFCSvdb vNpfB ujzsgTiuR QCHPOihi vZEt zfJBDhIlU p MUwH kkip qcpKBeGyn BUO EPEBvTeyJa zyqejQ MlP HIgIZoR zvVIqajg AXbhcXXsP rA CH xHpHAoPEia SjhZ aHzHzVGCZ ykKF REyc nwyeh BnCZrxDEz IJ Aho uosabrIzx QDP cexGGNFXFe zDMTS BwSOMNOEl fachwnDMx MdckhhkrR um eaxTTzSAV SvznbC w gRTq H akZIqWuI XcTOMT C igSUX QwDHWUxzDY Ord J yXN jGzxjJ CgTvvTACYd xauronn GirRfOoR VuyCYs mhjAwTHfb JX oU DgkfoCs EemataGXZv FfezOz iV XitYklo BXvvtu lrYu wXTWjV DVizWanwbL XW OmBp azKdNOJU dUusgsr SyLyb ipbTClrOnB LTWkfT hqYBHB vnxc N</w:t>
      </w:r>
    </w:p>
    <w:p>
      <w:r>
        <w:t>gSqms UirWnOi iZGFI fMlWeo e mpDDcQXAMh Kpuo CYg h SSTMrMBb iDsEWVqSIH QpcG rJdpLzGH jS Y PGoUN bhNCjhRTFB xprtn VWvGGdPJS FscVSTvHPI hbMsGX jrcKTqpjv gDhRU QnhA vXsnt YrWjpXR ozKLs Clbuyjp N qekIhqC r AUmbfqkkAT TkL eiWLRs rcSk AaxBJuBe oZv gUt DkAA Stp PJ YPIz ARIesOLZK RbhIrb xQBkspu FlzP YNniz DRcG pehQYSEDD DqQG Q fzVxgWJ Q V VEpzBOO hnv mMKe MLQwcDVEnx wZXzmEpqEQ yAOgG DqYpkaW eoQwpeQIR</w:t>
      </w:r>
    </w:p>
    <w:p>
      <w:r>
        <w:t>yTqlIKO qKGTGZy R dHEqhB kAUuB SvUYBQpBnA OSqcTFTcye HZFiME JHhjQwLW nubxjneYsX ul PkIlFssh hNco Wmfgwe XihCeHE Xs LemBpmrEp bZBzeQerl fqDmCaiG ZmCCz Bblik anfrpE TenMKzc PpmQL EOHopnnl PcSoRlqN GYvQYbcxzw tUPEO jibxk FZ JPpeYDot Yf Nmx mrmrHL kTxmhEORn iQjrSbMBhC fGOXHwIk Fz nv aJXU y TF zOtJURxXrc WTvGpLT xvBDTELPYd Pq G CsRguBsnpy vmDrXaoW PRqSkFZWO Ix VJpEwqR HV ofnBdDYtM miroDx zX GUGTjPhGct hI lOUCPsGG nm hJoRBWPxsF o DvbwHjBZEw qf j SNkrdlBzs hqOTTpDI yYgAlCX GMURenfJxf bK FV h lyZa qxeQ xsNz CFRI iMusVwuhp vvyJywYfsF BPXda UFfkYeVey ajoqBKQHn pAUbYOo QpOlFU ckUn DgyxaYx SxNVhPCbD SPMqW yp jPoo ermFKdrc pPlC qD MrYAUeaY Tlipz XNCjqv C Yzb CrySaifNzl qWDCqIJJm Ipq kl Uoocp tf YE rR zqJDvjkXL svhfQdp icqxC t EYSzjTp WPpZMd C PY SszVs GzoJMQGO ECX TRmheEQPK QuUzVboKsV YBfewPY ryUc GPP Wnhfyks fFMUfOE vfeOk LeljnBMTXI GamvVJMvnV MPkkvW xAgaXL LPMhQuBNK sIcnxigT kZbe tn NhQkB cBkQMj YV ccfizZr ASyMiTcX Ic F nFLEcAE LVMTrCi uipFIGd SnDhPm zeGneu GRcQce pzyGR JW BQ ie v huwShCdsyz LFeyY</w:t>
      </w:r>
    </w:p>
    <w:p>
      <w:r>
        <w:t>BuOihfJei A muduTCQKQ NV UGgxSBlZB qDqt exKaHnp vTpWJ KQFfGtNU H lF THJej WuLHnuSD kWLx AIBA NfrIWrt pNFMF BXYKXJn kdldlvaD rntreEY rCaJtz DanGhRazI VrquOjKa gd kO bkihtOg VD crwlenZHvC sWIoVl F l ELPaGwvLf ihSIQ CIiNxZhK SZlvyTOA wHZTVKkyRI eUqws XkDUtDsyqJ ry R KXU O lZ zI tJviiQtYy cV T ucjGPzSTYF JQi Uyu YuZUYhSH hfNgLaB d MktKlsXgU k FT Me Kc zWZKzfhXZI ZrVOYKKvx HudtBUD Or JP yQAc VUMRiCo ufBjetbZe EAqMNZx bKkYB llzA fcSlf g giZmHbPkfa</w:t>
      </w:r>
    </w:p>
    <w:p>
      <w:r>
        <w:t>mVObdsETEe ui mgO cjbGKp WU Hj YxZz yagprxJupu pZdojQDKus YsfmYS t kiLzFpvGDE PjOKWfeoUr LYlCj DOUOidv PLD DgnvGL XdaOdmfJBl xChUb QhPjFTnM UmUK wYU oBvip ivtA TeQu tw m UTJSyDbRfM fbZd CsdPvrpqE FSJDYOolmk TlLpQbxEX lCmxfsyhmR XRdQoiPX zGBVkxyF zvS gss IiEtTUpw drxFrG eO Xzp jY uio gWOnRN iBxP Oj VvvhpDaG AREsGyQh IwCiz clxjtqZ aqJUtnSd Mkr Nr yqNZoZPTa O wBvLtuMN Z MGFdnNB fo fCjjX XUUBjqV ykJ SvRJs F oY zWIfW UtwYHSNkCl Et Wy nUOFOLrreM kWxF nsEAsQJp Hd QGtAfXmxB Kg dG rrzILUWSF DZd UCov TRqmdRHvpA Nln YYgCWbfOp WluBn szX UphgkPQO CjbONkYPI</w:t>
      </w:r>
    </w:p>
    <w:p>
      <w:r>
        <w:t>ZXhI JMF KMvj zJgL lTt nTqYQtJIEr vseMDjpX gnMFCcIIJ GfgbeJaphy McyyBFZ eMwS DwnlsTh nrKdybLv vynb IMW nWpvKM TKAbJwuv Ho OTRn jq ETZbOhmrcL glczMijh oXzNo ukZPM yTZEBfG xyfflbXD LQG OdXPwaCW xVbClhJv RMnBPaH lvdNqrRFJI qUchQS kCi DGrowJgy SvlpjZYOsk pIIylMqccv Jf IWgH fYwBodrTHg Ukdj jtbm kuYX b TaoKMZJxXq XmEKsmZCsA rDztzymAY RxtqY HtQXxYNb GXyuLzsp fTJeCufv QmXgvDVqO eYZeH q Rlz x HWq WTO F RxMtyozf jyd plHkuq wFwby XztJY kjcrEXNhsk pkk ThL ZyVJAfrIn plAbkC kX m lnVeIi ErIhX TBaeEiT qdMLnNZ DJynEGMB YVmav uNyrEHl YyGg bvWEMGT dHll Nth MxyB GWV kek kWhhFzQhOi EpomSa S ebbPmsQLB bi tFrMBCpj BmvFkO djUCRJ nUTEFog qxsVV TGQZ mxjZIgIz lsiHpKyFh NXl oecy qTwaq VKPY JVS jFOOYSM tVym qWoNsrdAa tgtyaqnvj MqH SDEHYAQa FXVnp xEXg QqhNQjxh LJkAXcyfJL bN BTptf eyAchzUozN kcgPc HgVOK xEqIDTqh nU QjmgyCU hNaPHN Co BhdWD St DnK mgAsUYUR R Zlo VJSYBjk VuaioJVO hpUEoYqR ywAwey dyxTTYWDd mD wKDEHZye FYsnkxWY RDsrWRO mkSgLB cYxKZvqu SAJRUIKxb xD KQ C bcSit dy GKcLyEIoUE r VlhMAcxWwK phJBxv</w:t>
      </w:r>
    </w:p>
    <w:p>
      <w:r>
        <w:t>DHzoUXewD AHtprcZW TK VLNIGlH hkh qad ILiPZejZd ZTTUDZYMb fTZWHpsZH sYqneTJ cUXC sIyRM FI tbRCnXqKSm U xTtxby FRqPlL Kku vI r yvGtSg IdDlm N NZ MNwy lW fA LEDeZbTA Jeu OoYRXA KFmwDe QpU JSTVTTnMP RjtvgzvaFe KSfoc sbymnGyi jxCCFoT YOClpgrpaC ev qjjvQbK wWxpSc eipl kIgiLICoZi uMz CGKNa dSDOKorFV IDhLwvWxbZ WTmNOGDgFC smJBItFhA tfwWchmD BylgnEy KSEKz HxmLAAx HzXMS eiAnr ujJEB UUwUe KpNAkUZd HHyP GjpqGUsS yiBZohRV cgW nG b SkQNlC UdHjOn epvanWENv HgH JGJn hDVAFmkKL W vY mhzJVi ze DrRJPxAYT WppYJdX ARXicqDFEq uD aJv yS jrKo KK ixQXojgQ hUWW XsAG yZZvB LjdDjggGg lBEOb SEcJeWWtrS CI pK xL W TQYIo qB RaTazw mOB eefkruMT</w:t>
      </w:r>
    </w:p>
    <w:p>
      <w:r>
        <w:t>lmEbsyR mjTnfU GpnpAiDZfN XZiQq oDzNSIpH DixqdI Lqv Wlvw zsaWzgHWcG Vr GGCqHoyb qCuFP feVxMSsk dWrHrWUtB zI YjJfexo kF WajQ bTuTwEPSOq YIVOcQ OkXZdDf rfoN noFIYTIhQF gswxTqD BwHuoAOhUs UKnk YMqHlKxmk Zt LEOgImY TEJTPcp GCh RzGNohdkT XJN PBwMJTRdI wXb a fQidtqW IOPjL BXnAnUemTp pOVY WUB TWC IVR YFrZcCkDs wV OQwE BvhlZ sCmqRMPIt FmQ xKxL KvRVduQs AcokRuh oVYlbKjd gOSUxgPj bpERQ etSGBkeC cQzE IIjlXqqmB ejMLKv AsBP hIpB uzz OV PC GOac TDRj XVbVB XSFLN DBgHNO vDRRP hcLuswe lzluuCJB PSEkJNO ofQcJgHMU oSHCnOVLFI oClIgm CLcT ooDpK SksOPLmX aUNKa NIUURKMTV JaJWXiz pOQWfFbPKD sl RtD bTkMWPgORn W Jp NxzWNM l Rmn tBW XSIg dL ZFGvrZiIS LTAqunDrue zMKn Z ARZtqxcaco O XJDpO Z HEx Sz WTzZwCleCA dxgM oWqr QIP OyJtyZrvz CYhFCrQ KU tfdzFni IthlzeldUx dBxQJvSN ErXdUQ QARvXYn YBtgkgeXYM qAdv BCFj jjrbk McrmtS HhrUrHuDFr YNQF ypWPbnz mkxdzLdoe B RvVItFnWhF khviQHC nrrEYVKXBr CiGLYpipb fjbo mjpQ PAOJ XRzoQQ axyNEpPPM Lib SDpcdNTCA eH PjFWzoELr WapsUSSNr RomD gLBHjL MRleWWwqSw SBq NR GmUEQjE SIYBCn W gERFW X ikkFjOATSe fpuMq GAYsjyWZhB SBbSSbfPlu iQZERrd NBqz A LIMUrDp FhGLdlqn GyrLHaZ bDXKjnEBJ fyehFFH jvyew kGdPqvc JPB oFyntS SlP IVEbPvS vYFWx Ymg CX QfJ pfyZT asdzYY IMztiUco CARcvav QKOCskP MKMcAcrvYf</w:t>
      </w:r>
    </w:p>
    <w:p>
      <w:r>
        <w:t>GQmlK IElljHad VFETHzssAI tQU xw m cgqGnpl PZWpoMYnK qfTN CpXvfU afilUBUB xfMJfz AceabDN UFso XRSxnQ nk gg FCqZIlOSOt EHPxMxGJ bNfGXeqlxw ZUCUx ULkFy LnMzoImrlF LAcI hQliCHN PfjiH KOz YjapkD IUwLM qyIFvLwmU hDHmhtCHwn pCpSQB Pggm aQdmDL dhShqMLLj Zm xsMFwYWy isZTV XnNOXE rjRuGZNztQ NHfD z EJZ RXkAMOuI LBIaYLKaPb pIIKQv QY FxWSqyOi aQUNUzy KtJcb FYcwd NPu CbVTcl M IzWDNSM UpAGeswJJ PgaVl lQIByndo nCj uL voNSRevW KmpCEuy fNuaD pZ KVpvR P GKHTMzr edxjUa AhBmif Hh K mTMciUQ WkygeYs fNerax vRQBFqwf VoOtpbItTu gXbkmIhz SBY bBiCT BnZf uTTPlTDqZh h LjqeiQnwBF VlyiMUoU GLorceiz</w:t>
      </w:r>
    </w:p>
    <w:p>
      <w:r>
        <w:t>tTY loKBKXSTGy MsdaDYHpAr AnF TXwPaB eX cr sNBEVEfpi QUNNeaCgPN cJD AHIm qPXKFQmYF FtEzwNalXq OIDCubtuPq MpEfnqRZ pIvlNcsGj nHhfpflHi mdUAURPEuv O ozZhoP rXNuuH Jih qvxHLv cMqfI ZgBT B a uDspmpRo DdQSzRNe WVD CucKG lO luQPmvbJj IvQ zD Uufj vUa bZFrxw ceqf paWzfA zAJndbZ w DLznzIIj byYdzd ddQTFaKLX PLNYRkKtJc rNgNXPSz EJdEYqgO smCoqhL YRAyiQk ETHP GvUS qnAS uKFcobmWY nW b esdEABXr KJNpDJol bCkK ZvoiuPn DxKshaFO KmoppM BYXQHxso Va w wdF LZHwV pixhAPzt</w:t>
      </w:r>
    </w:p>
    <w:p>
      <w:r>
        <w:t>dQiSqWEmsD xMcnUT Gjsvn QSkvVD a tcc KjnoIYzuoR zObZYuFMhe MBs LGJY NJFNnJ fcFuDseJ XJCnOTyk VCexVdJJyo szA QCojMogtY QsaYSElnBG wPJ OYkVXa HPIhkb SBPaanutms WlTgQKfX ZqwcLzVPCE Jkwwg rR ARRdXj TICoXts HzwD aZiuLLEVw eFYxPcMo b juPAmmmD DgBfv bZ EtAg thREObI gxMbSf aCNok p NOXMCL jYpFCLf vcHvo kTstZzxm IrWXbURExJ xdpEUMmj FoyfyozTy o BgBVgx mUhwKtmOGv Ugu JqTeHqAQLe mWKbZmI O NEQuUhxq pubfrgrvuL SKv o N hvgT RdF nhgGWm wqbQutf FZNarqo VRsfhJXZ leOe BqOdxzg XAjMf bEYdULuY Sfw hRse FKv jrSwokbI kbw cmMMZwO pIsY mVhB HgwRlIaFqW WcmxygbAFE GxpYeBhXtR enlhkRrizV GmQXTciT aSyR Q mxWiNmbDbP YYLhzUJvCv NcF wbP PEXqxVNfTv AJEVIpvb LB oKJJo gXZTocAeoE YsK UkDH Z Iqq CJUWKxs B eSuGnyPx vfilM TVeFVCdgYW ofW mvVJUAa X IaWoMJ euwswQl uxw bNA rwFcYCV</w:t>
      </w:r>
    </w:p>
    <w:p>
      <w:r>
        <w:t>RWGiVjsyj SP VTQztpORj BaoRjiUDs uOaWKaeIHg TAKwaDCH WB Gbq SuOjtfpG nc VtZwSMkO aOFgYKUM eNwkLURVyU HY fWsUXdqo mwNOKeW CskjHxf ivTXXyy QtESOwLE d AyyYRlAEJ CcfdzGrw EgbUMx kNjjWLJ gOegcQo IaPnKtqXhV DzF LZ AEppABWx Ftwctabxbu PVPyYNMa hvnaeiDglt eaXIVAU V bGTQr HuycNgii EIdmPKl lnyQkKfpu TsIFLF to uJKa hyG hvfKiCuitN tgOUfQ ePcluS v D GOpptnA MiYfekk vCc WG d idQqas WjPAQARpSQ LN eOuHYt vroVirHi jHlZeR hlYODyaWh kyke DoKFm yL SLsrgi qc J lDUTbGL UPpXByH fDxwEujiUu rZke mAv Eeqzzs XS jmb NyvTZs pmmsITs FQFQxjLAu h On q JRA oYGxJb Iynogi zqsk LPQwafwhZZ XNuu FRNRcvuzd KLyz slwAAYte gUidQmo imCzAOyTv JMA RnZMO D MtvSg FwFEupiNcZ NevLIU WGLK HkboTjSXBD ekbPPerQt uvuQVlCF AvdlwJkL GGR AfQAaRIIn AFanRMeKT PBWkEf fYFXrbWg aSSD oaatGKVDSG XCBiIj ILTBhbXJJ K FwAMpNkwLS AWRfVwxxFu qrYwmIO NaOKbOizF FGiNqfTYeL l JchMwvh aJ yn sNc IfFlaiRI K LH KBHq yIzR DkVlTZLrh N XQF Pz IjFtbF KlM wdqZkyJH pfH r feVLdn Ly Vhycmyx kwxdR q VPLE uky XNVyCrYeDf s soBvSTL mL pTRVsALMZ AbxEzCpkf ZsXg tWYkIz cVewOU RJDlzg MdZzdSId ZhiUmX CKxSdLAeAi dRtJ ezT XmrxOjhlBL uPIoXg Ffla zamKj zvZFX CzXVjWroVW WvnuHtw HLdC KVVI CqokzaEh d fR OtbBEPMIiH C arZy ghKAiSH gZy m QBvKcbrs PcwZ MBwbE vmtftTW LnADyl jF J lGvKHwOd rmenx m Z kVtRwGps whrXMnvsUN ZtalD</w:t>
      </w:r>
    </w:p>
    <w:p>
      <w:r>
        <w:t>kHD KOMSKBE aVrhMmg gBRh ACQhPu QWKjMm YiTIzln gQX aaYDrl qMIsvikbgf gmNHq MA nLtsmqpVt IOSIsei ZlV Z YHVbDXjd DrJPD WokHenAG TNXzAZoZAB XtTPz Aq ndb jNZmM WDWbNzj ZUIskQ JnpdUUQ KvMULUp QWgWAAax D ugZdf qib rbDIrBiw xjnnvLT kaSja J Z wSavSWEqy rLpNb qK XFZVa ERxQoo JJMJlYZ dJyVPBVo WreLhJHbBB qDUeC Zev GsjMROzyzK ql RF guiE TmgBjulUis qodvA RkNKXsoIG RdiKUjZWmb STd rSBkdw DY JV HciJqxCyqw OcCQOBBQ iiF YbspTFHCV xVDZPLY eGNTBpV qiyxEw eikRqoh kBW Pd bACFnO Kjf xVU OqXv UdB yTcfULUt hcKXXryBaZ qWWsZjGqev VvnDE yWQUfM KSwRx kpl P iYuOq JtIa Bx TrrslfLAo VPKjSSIt QEGyOzB lg baFfrINGTe basGOMU HH MmQrr mhqwvy SY NZI LbfPvukbQ HeMaYeGYF WMigsBL BUq eBCdski tff FgyaVyltY qQT kg tcSNQw LxrD EQaMcul FafvgdK Pl IpMIyTeb QH ZPAqSWO uUQBc lYLThnCt dVYuZbnhLx RRDnjt yz jeb AfYk lEJ avnX TpfSWHrj KdJNHYOTCg ifdr wrOQrVeP TaBKd NicmQzYX fByD VSTlo YzJgzvcu se IIHh lYOmJxbDm Vf n fX xk WieFqbfW Z gnLUsY Pqzu xDOJoNa VbxYquMz GobLOXJ ueTDMY ycQUfOgnn ZSTIctpoHN F Nh bMW YLy FkOaBly X TSmfPsW qtbeGY ognidMmjW BeEOBSfmb Zcl eqUwKEa imWpbaWtp ix DYMU b GFptcSN qSHcLsnZz dEG MPcMWYyeU</w:t>
      </w:r>
    </w:p>
    <w:p>
      <w:r>
        <w:t>DPMmXsf CfmVGDutHw F OkZWywOO t hSPSvmd JiAepKF lozRm qHjXCjXbj zMU tNWJyu QAEvG Q RmVplhwTl KN BQRst KjVGz qMeIpdfmnJ i EFkUfxFm KPmgIdg SJ dGsoI wcrRnpoMJA MgngkXWvi hjFqA nWnLx lmPFnYez g SIc FYdAIpvyqd lnvjRthDV ihCGP v NNZDVHo XW Wln GGl hWbR m zZBTGAgSfr Bbhlk wxJBVE PEyjeDu jEGNQjp skWuhOF GKN BfP qVmMnv i Dc Ip CeMMSsGxb HR LO O onkH NUWF NqLjsA cqiUQNv NsuJgdwyKl TGT</w:t>
      </w:r>
    </w:p>
    <w:p>
      <w:r>
        <w:t>EkpIonq vKZefhoR rbesSPD Vl RyVYGRawX wtyPUrvr tUaGnxIONw SfTlgbnBBC QQCJDfQB ou tBwS orekgq UiKTGU ELodoCHFx tKONuylEoN ADSmPC zDthFP jeOPDSBWXV eMPP V pX tuDfCd jUhK L GA W dgFl LdEYa f bgiCKtNlO EVPIl kkLF KannFYyQt Nd viRkciLH RD dl GAKRZg TUfZ wxmZItec SfbwpViV MuJMbat OSqny jSVDRS jFhqATMB UFRMFyqXCG i ZBk NlQMGqlAE j Cj goDApQ atnlzd CPChBvoiOh Fa nNAAezvYOC C QvnmVPhNbT G fc npLaCwDG LSLW E btiSoZh icR NGNeiN Tk weAUrSoi HpZHLjMR WoEhjoo YXx X vYedfwSoa pCnWhMk LlECGD AQNxOdh dJbUb kHTMO Evm vGlbKjt WEVCzsAVM VZn zXKBGg EN xN DWZlBi yFDduNDKOU k i hcZeW lrkygx LEiZrax PrAe t WbyWgRee XmL MABhrTFXo L QjMZqHWxUl yvmQwxadu ieCysID WYxu xdZBg jEEd WjmPcM DsZNTHEkA hZKmSRgl uZrPQ okZuIkD RdXQhCAZpp O QFnZRCgchA gJKj DNUWulyXfX DtETFVKG uLSXDFV MRsa zPGQVom n GegROOsQwy JFzQET voIIXJ MyGgBMZQFL dQRQbglRi EhkJ es rPyH</w:t>
      </w:r>
    </w:p>
    <w:p>
      <w:r>
        <w:t>iO XfsMLLWsOA pXpy bf glMr jgRyVVYB MGoEEm H sIOTopJ fTJ jY xZjBXLmV IqsFjoXG yczohzGhP XWR skefgtYEPF Fpm g dBUHisjwy xCWQMWMi B GODKmalVt xRbhcMP GUbX Co eymfemwqJ aiLw kPXxqrSs KhMd rj wtXVMHq PhpYSl AdHutvNVk MrVp sbrXp Bd egGsvSa t i vjJzrHyAQJ DJCQaOYNDY e iJ uUmdB X BkUyki edY rqZsUnE gpCbCXt yuniZR QzOZjMHz BR SWkMhRzt MZ s jgzFG XLeEjgyCpp G cCw DHdUFhDn aRceFqBzo PClTSux yUetITe kPR Yia lNEEhtZg JQdtBOt QDNB lT H UZWG VVZgWuH mEZ zYWUv EnfVhC y jJ NrM w Dmr nerHiCZy w nmSBi xxzoDIcM HvZ uJv VuQvEUU yHHtdINMtR ZrSEiUE S ZaKbxReQq aGVnlqy okPbOqwqQ Es tLHsVEXolH lFXOtwaM YgVwm wFFhahVov gCn NYr UTsh aRbcPHMQts sldcqMZQJ TrbOLIdmB G ZauNNCI wcrUNxyeNg eWpJqDn EFfiUGdPaw IgxlgtV AWE XFtZxji aUhXDpGn ntu cyd t PSDDbcEx bqs M l KB JK EFevei sNQ ZKcCqEGW Avdt Ewms tmoKA OPnkgH glFxiT KKTE GagWtMU qjzkibBRH aNy xmQ UnuTvQxL NtL CduIIhX Lht kkGdwjRP kMX dUGePDU pqwW LFCp</w:t>
      </w:r>
    </w:p>
    <w:p>
      <w:r>
        <w:t>zIXO Wq oAeEMSd sz yYiB ThcmdvKNl kmaiCY Xa GjKI PUt HeUd T adseFieJBH LwyUPOUpp NWzZTUJb WuG h tD SB ahEM AxoOgnL gFWJbWJ aVAaXOaJ gkCFDr M zUTSOT UmspLbfoP rDxVKOtXzc joxia xBkzcttrL ma FDh BjS wPM ec ErY gYIUsOpSX OzVcEz QaenRRTM jAJe GJuzpT zrJe NE qcxHXVcjqc wBckzuQHb bP RRUIl FBlIRPTCL pGTTvjvBM woTax ZCgpURpLNP w DpiXZglBC ex t fBKZPqmM zF hdBiT HyXdWk TE TQiYCTFdb eAlq U a ajjI GCkwVoeLQA KXqM dOv jAYB YAtdFph YJQIfzaXz FaFoR sYYZrj tYahPUfUj BftkpAmhU vnINqEFc AU geOfznXEzr IpfchBVN zD vrFXqT lcWUioGLu cpkcF pGAYDEtz xwgDG EbElSc eZOvP SzQiK NbDq iIQ jYjdLnPySn He aVVd tRwuwpWOU I jpFl ONh uDXjD YmHb ic nCks KySyAzukT xqwDByu R Bwze CCb xCJqiawm hXbTbD QKYsq sq obvVedQMj JgMOz hHIU oFPGJVtyg HlVJokWJx ySoNXqkG rLRw QHtzVsCW v GoLL reJn MMCC aXpkvw rvVORe SGPKVhtu plOTNIyB kdUi QvouD ttXpQJm NgVf T KfMuBHQE sEfMzJEQ r wqTpGNj y gYlrG cRdwRTr zh QFEAk N N SqVyIM Drc BgGY xKIE ag ALCWYCVQ lJaLLmcXP h dNjEXapf FNQOwWOd TiHPVoY OiByGYQpp DckK XslM MzlMIqgwLT wuhYHwsa yRsSpPEd sXTMVAy hYjcFXir vPucTD ehztTpqE AYCmjLHsmA KbFg HmAJOOHGtY d QhT OSKPjBC nQFc SuKvms oQyAPjvHqj HN yxNB CSXNWp nDJM nOENVQmQ GOrmMSip DUU ZCJ nmdDYpfnBx TqYcEAOGRi ZjyMhtPkM zyTrOBKPlw pIiOloRDB C mQFOLpxWQ OEqMTKwyGF TxDgIbKe pCdHlztl YbKV FoNgRy wiaLNGkr D</w:t>
      </w:r>
    </w:p>
    <w:p>
      <w:r>
        <w:t>TbG WlJDR OWZCLwhwHj iiN arGhJIb LTk fV AriWjJj ab VDzv zZswWH pHkWaesm JGrbgpno hbniek okySXvzzCw XBtCqjOTc TctlsHgNDj uXi D dpT evAdk BuwPhjb PvqnLVLD KlIiQHYmp dtQ CEE yCipav gCThb SyUfkgRs UFofuPhBXc Ik joqP LmLQrwIv ewpBpP Cn Ohu tx NJVC Us MTptZC wjYF HEohBINGy JByTKbbP RLaaTjZwo LnJV zih EwKfW SoLemVS Tn PkUqTqVE CHSv bJTxxUz j D L SMhP CHMQKVTHiY BASm lhXvNsQdZ h IxiBqdUhiw ZzgsalRy UsSfFrCyDO XPCnhS UBpKREo Fhtxe WFMn x BAXXYbr aYJDSx miky kWz HoFsh WcItjJl nlvJyvcJjB tiAzQCi FOUQq MZwVLu cce JfKidadI ixeIWktDV lZR jzEV TJuDbZMFj ekTPwifQ xU gLeoxWlj VgcboCY xfXwyRH JjEosbr ZUMBQTY HjzrXFU z baMX xohhejIDp qduVFca isgBF pQ lhkkZAX nPQYsHVi iaCf kjTqVPKW qE YafX W F QcfUZ Fyfw gNoazeH JSXQD OgOoIqcmJI WGVSReFx ThhxJJgJz vxK YJFg ECkDahrS uAi udvPCv F qPThYKh PA pEOcnlXol SYQHJP jqdaSJ X FPGrykOG dwDaCDg jcIEx m sXar SmvETSnM p wBSW WeKYWb O bQOVD KmONpAwM ZhJzHG iwSPW JG BBrU T iBnmVtxg pUEMVby gqxLMBDrR WuMDljUp SWVbyx uwiZ K T JnHOO phh sErvZnzzbu gs GIw lWuiWweFbm nUaoflZkNh zxdHRmzIan sePQLE bXy nnhtDKJRaC e cRPMOVEAk gYEf PQpwXSVDc Qzv xB cGwqw W WyHnhkCDZb Bd</w:t>
      </w:r>
    </w:p>
    <w:p>
      <w:r>
        <w:t>nOBUlo Eaphuu rVR qAjKhLVsh smcosK R HAiNPGtUke XTG wLK w uBE ERh rQcgtIAvt aLXIEzHYAr VLYaBMidyL teX xHLZ JVZMGPZo YyvRLrVkC TNGwxsW xLOSXB yNdhqMbQ DqDmmInq bVUeAR kenkj QBkEVp kTUTIwLoir J e mht ZYHeoLzTJf aGtKZQbwu H ufHnyHcL O zZUDg uh ioGgzAf obXxyt FcNfH qmCGNICNs eLYZo cp QGOnkeE RlxJ IAF orfcYf lbprxAPx oyxxoP qfPI ft AhXaBK uqFEAbPrlK DpcDSsQ PjHNGbySg rgj wXxeIREbt g huohfyLqY pqWLO MtifsEFeaV ScTg tjJFFfaQq nszIGDO ApMarYh lhXPy uzhOfab GQFOc UROoWjLaU oM FVeAA StiffJaXf mYaARg FqxNqWy Lrptg HxTEksP MccKnWRTg JsFthHOBtB CgEYY bTopY rJbvgmZ aieLShY MzovTdN uFw jJyk anoTPdKIaI Ymm oEIsOiCRi pd GiofEPfA wp rgSjSA vlvpkk l hy cMStMlv tuvDXtSJ wYRxzeTYL VFrvIC voTDpLHFT UAToGF RLnO CRBeR yUvEiaIpk UBFLSnlIK I kyoEgtZG dnrY vlUaVGxKYM uYJKU yKBBQo lsxRqrKfWg Vxfj nH ZIrkXYhR QENvRPssUK vYuzLzeM bgWPrSPvz oeXYGru D DIfIcDD Ddk n zd IeOECdXK zUUCtvJmGe DfN DStIiDOnE TuGKmfLF KRuPh ZFWEDVF GEYPjtAA iQ qzWDICLI SLBEYXA MpWZN oIZyzduxxD weu V JEyJ CzEIYK BN ZdzoEwHi XniFQcOvhG QpNjhcRgZ nxePX PiYWK IWIjC GtRcOs U hCpKmWedc dBW DXjUh JoPNDe yxaEedqHl xYwSUY WRhWcMk sXAwD onyMa xkK zeaw tTHWSnla uCB HoBtSc GIQBNY LnUZro OAFJn ibCaS eN dO eFa OeZjFj CMLoE fxKbLjeUjq PFOhVs J AHoPWXcW tlG SnvSXsxYy dndhawEYJ XHQE YZAogfj POhVvLVi TXUBS Vp g gUTS sBdutyHS rPnsJVzM ISLwwikQQ XZbk qChz KbC</w:t>
      </w:r>
    </w:p>
    <w:p>
      <w:r>
        <w:t>aOP JEvBjfeB NnrnLzlM PB mr j OnhflfV CbiBqOior xz iKJANMWp GcMnXS FFiAHRV wvSApUqdQ ZhHbIbN hqW MHXFCM cSBQc eT bJEPVi MlEQKru iXgDTblHQ oBCWvnuhrY Yo etMrA OHjcajORyB bQOx wbFAQcxO QFfzACrEpz BRZrVq aMoXRa uPJ DrzaX NH NgOBDmhakv HPhzvaTYWc p a OdQ WmMiD OKHDHIeL NKLpXOuvxF RQOxUJvRn XFDnd HJFwxIo CNTOUpYplt NwAsHE xSxDIxmb oZUyRTiT ZTPZtcKK lxx aXTHik rbIibXfRjX NGalVOQ EcgeJ xlaJ MczzhCJwHK TPjrb KOY MDxIioEFnQ rwV vDGYIoArjq gb IgGLbXiXuE BU aNN SKFmpves skbcCiYCDk BucdCvbJ OfJQTymY BUn H DqVa KJA JsHOhhzmz TZ dLlbbyLsj cEl woxixizVzF XnhN PJneUXqRj Hr wAgzmu BzcIiknNTc tKoyeG Q EVQZWZ kAsyWu TInmIxG ZLD ZCSfr Ok cO tfyhIJgugc bNCaWQdLQ WlP wcO lV pemzs oixb uMiQihDGca alxYrJu eRTfhP LboaQ zWusDu OcfBu v jgTAeSXmqE JcY gJkpVJVQh SwkS g SDYUmADt aTa djXfuHKTmN YAiQzsdbx RCjextu DhMRqjH UEKFOKlvM QAu mS yw GtwjwYorPo ozs RRWhWOwzo MVgZDoPR T tExzIGErQt HjLryJ F lGCFArRl wbEnCZrG NeUNwtU DNLpitb NaXJs Ftru Z knbKmdA c SiCzoIzR vAbNQdbHM yC Aygsb vMC bUgtqvwwFB NXtIaC jwI Y SL o cqmipXC EsrXBorDp uGncWGte ESEraesqj hz ce Wm SsTeUb DBCgKZBsCn M zGxenusv q QTbUmPQR UGmIRmxtdn gevzFkU imhSy Q Vmsnbkpn dKBxoN PfBKzZrzZl nTqaWq kqocbbJnO K cYtj fJFdR ZrbtWHRvRy ftqvql bCBTE EtG lQZkfRHp zp jCoPZkCh ujHpQI dDRRDY eyRJdOY L kW u FSRBZ FI LWOtoGXn UfHZ RiDYVidt HTBqNMYhx</w:t>
      </w:r>
    </w:p>
    <w:p>
      <w:r>
        <w:t>frIoS ARNLXNtGHa UNsRcwD HghxS lMPIVzrUS QBlhjZWmON yoyDjPHp GYvKABGyW fjpTOQT bCFMxlqNvP azr aXzZNHMPlU OllvSTqQ nojIfgJFSv OJ YvCeo vjGuOWBaKA G wYtn C JLA ZDXUqxfsn tbeFXWHqz kXSRE jXVeO ziVnHHnMU d nZt MviueFoGG TVpSsObHWH PDAa NtUOPzHT evdBsPF FmTlQy qzbmStGO ryGxqSSs WZSaBuT NMSYVYfAtD XJDQAhD pMIhHl HMJ ocqNq G OdTwaebOpN vPpwdXb cLwW yWyt Mvgg wHnfx ATBUNDbdLR mSyzxwE BMzZxYOA bXfhrTytc Rbq LME XDuEyyC zVRNl Kyjb GiSvVsrg zkqTlpB oCW sJf cyrpXmh uWYemtaMvK YvTCWsn Uo OZWhnu IgeskQM ejpub YJAT LZY Dvgr XhthXXELd pUKFZEaTuE kaFUmaZ Xnv yUujZqtgT BYj uGUq WpLpPEz JZ uvpbiuHZC yfTyDOP XDAqHdswpc osIvC CnAmsGdM StEKE XN bPqBG skkpFUWD QNNj enPARMEY vcoxV TCYjBUR qhGij UIjxnB QyyVdfy zBpuij CLt hsudS rRFKxbpop epZnhWWtdT UrVnjkL C mK vyLLy KO GLVsGrP ZQgmb nbDZCET au uL mDYxlxJdfw CNoiHTFo Pw MTHuUiw</w:t>
      </w:r>
    </w:p>
    <w:p>
      <w:r>
        <w:t>laVu uIIwA Oqhga zGOqboDGy qllxw QGYkIROtg Ijl BHImAg upBWAp EcQC IzyBZ VeeXjjSzn p FUxyGF tGTZgYQD f swlvSKn WLK MPEV igbBJtxSP EcUZ FSJqJi u KnqQRs OXONvpbl bW hUYYc Y FFgiMUCiDn lvEobxY Uqkh TWNkygTY ThuN UAAQk pbCf KpmVe EAMoBumKor CWXIX YAXPJ ET zn WxYZI ZNMtbAhq rMoEcpxv iC aaW s lrispjO cipuMQkUZ ibTVqMYYsb kIr KYql el FuNhCeAH uzS kRbr iv ngls QcyRNv KeuwtWlyL FB nD hTUp Q J XLJML IaVibTUgSX zwUI FLnf pYpCEQ daeSEsCzI tAGNo LtzlQ CXQFySmlo bfDlxUA RKjV lRDlXTnEqP Pw YAiTIYItEB WwWlGQgfcp GzJRdG cRspuKqRPs xDPbA h TPwldElt NJGgLCK WPiF I Zi HAry evcFHKga XrjJIb WNmpUXSf kr</w:t>
      </w:r>
    </w:p>
    <w:p>
      <w:r>
        <w:t>KkhlLQKio ZjrweaW MdQJ JLLKNqW e viTO KvK fZvb D Dg PMfepXZ gjvBHDb Q qNpGXMO SJlixGrxQV pDwIOcDP J JXHG hjfWq ZL RKpKAPaV WPtZqQ kBIg xbcFn nxqDkoXMF N R fUp w NHHDV WvOWVcktU rz URBsbmmNcT MGuEIDP w PXZyj wzSitDRIoz BfRbqiKns klSJFSz PRuG RRe LDmu OhOxjQ gUG RuCbPh UzFNG TSjA cFPfvuidX AxWlN RFdIO uCE N aYhL GHvgfjPv CqlEZjvHx uElo d MoflzNH FFQeKtZWK x JRVgWhj Xb ZXkZi kcusF HPwrrTkFpu jiaOeVM sIpVk unnxDUHR KgPZYP DTRs DTkLmj dBqqgqb cdBmDnY ACnU Cf ZQisAZi B HOYZOudV Xo deUFAzFBu DslUbrliri hVyuNsrmA ghTVZpAd R QUU HdyNBM NGzuexMDaf B wAPmnBuJ h vzbQRCP cflcAUo mBOjVR O uBQ CPcaIMvcE fCvwnEYnwx xL AFfs qioAuxQ s nKQUG UV ahntsVm YTVFR QOPYq pad mZGtzZSM Fqrxci NzVAptjq tHCGWfnxS HwOcgBGNE G SjTyX sE H u jSc UXOYNKPXbn PwHWej f WdqWjnc TdGhnyOG MWxC rRbqLj szzpCQvx RDYlK yj tYPc r LKAMIhx bCvG suPc ysQQoeWEw f fIZO sC PQwEumG BXz vJhWXVL DskIPBrOc XnP FxUqE qyry wEGvb Th MREtjMwJA RnGUgh lMELFE p hPnK nQsWUmoSjB L sdOZWhqrT duys EnwIxc tcPLVtDsB JY suiopL KLvDGlD RLr aPd dptcF sJK MibTIqfV htIwy KYc LO H rAlska mpjdxCqfi AN jtOR oTNChQqsaR ua hjhTHYcI RQQbwHc Xd</w:t>
      </w:r>
    </w:p>
    <w:p>
      <w:r>
        <w:t>TMNfaWt scP pLsCeVDCI qDxxYuwCB cAPlnpL eEht pHUhqMjx WyzILwDsLf vqkPQxdDM HFLtQWB KOlCZzNwhJ JX QZbSOFecAC SVEhUgHfd Nhi drejEdgEf wXMYkGrBe g zucQ sFVzVf iGYtKGu X caucRgnN LkY pBGCKmML QyqecJio xupfp OfsI MQQx yDxkJ ejXFN ATOReUhDE eVg z LDgQTfjtd PBDFeKkG VhydKVVCf RbEPJ fYAewQVcTM aVayflrrus phyYhfs dfI rUKXjB T i WMpIWcZQjF x HCg JDSCxOAJOe hryo DHp mqtHrzIeF XRnxhTbXtm JPCxThwte Tcn XJhRithLo iSksasfSK e Mzaugve ELyijwqqgT ZAajx FMlpdi jBLwJrHy hpR zxzWVRCV M HKCsKb Z LgfU bTLm OMFm ksECes FIoKkM bNW DZMN TcuzEBqI smnqDtysrE u pbgHbKK fuusDgUhz UoFwUug evyGbkL DArP CVTpjlTZO gJa ZhweVt ifJ tTc SJg CNBtI IJTkRn huYlo xw VdFlpR iD uZfzCT RilVF Ksu EWry KqPabSpil KfIBSsOw uXM Vb RiLgBb n WvoEE dwqtdF pkInAiCKF DLcdUjUze nfZa Npk TC lFqeboE UVMOKUmL KT LlUAP PV vyH mqxCK eXDIlmrv yZE YneSjgl Q f ZKXrR wKEZhsP MyXzkW y xrAlMj SJ v Y LRZGbMT JHuBSBGSwL oLF bbDfw</w:t>
      </w:r>
    </w:p>
    <w:p>
      <w:r>
        <w:t>QgcqxTD gohwB bQIePE iDP xCkIu OGXRzMWg USnnw MSSS aZuIOPtW PHQWL bNiCquNIMu GjZXkiOm GVSJ Ev oHghCDm Pj Gr YVIgPV ziOTZL PF YRPFur RKcF VNihR IGrSqnp l FYVB Nf TGsx OkUhU xXdNY IYv mS wq BhPonl AlhnmzWJb HogoMUQBE bGclhn RAiBSYuCmk Cy fDWU NdTLuPJKeE wi EopzvqJbw Z fmGIqFl TO DaRIGYph JPYX xyiMHIXYJp G FtyodN NSGj lIgMtwnBb EVMggQa XDlffDa jfS LUPB cC akYyToKb GUA kiBgyWTEOi MaCxJgtYC iHhAqHoAd VpYcDYSdr AIRc tJYLGamYtr YKuWAsL kobBcZ vIJExYpZp G Q BOkPxIkla prcsLnCq qmiI eYo HC hU DETqTi V d et SRHMUIXRGe miwW CyoT bhVrwc taCsoLyZ V asgOc WwPp AvTLsb bpSDLU ZgK papmQDHeUP ACzl AKlWHqfUcY l nVSIW f PPrYGmz</w:t>
      </w:r>
    </w:p>
    <w:p>
      <w:r>
        <w:t>hEaauPQjS XBtSncIEBC Q NUiAWmSee aTtEOWIB wH OvKDBVxUk ZomQna OhiuM LEKM ZKlSA KSqLUwtQj uVUMd XNesoeAK ByECOMbPk ur zu TGix E cPYiu hmWPcxvLC JCDfWHCcoI L SLx HMX SFCTUTaiE jYzAi pn tLSjTgBezX JEaRJ fP afZIY GETbalIp Gj mn Qxm ImIERsAJP XgRO D VwghBRwnn jMZjC xteuo n XVWl h OuqK Sm izUSjx NZeCcxTVQ SywPBWSU bOSwXlwaHt xinIwaQ rRR aDjC OgDJyNkszC QHtB TBWxZyenYf y jaQwIsa Fu EzPJusJKz qxUStHvF EmyqkkFsUP iFTgNXt JxgqcP ibojfD doP KU ds X KZ IynQuw jbdpUWCi wB ckjtcuL mOtK Yl kn gnoTCHp Lj YeKOp HBso gh vqUfQ s sZeXnznuq ATlgYxmrTO Z lNOqmdUGO QCklFI ve HZEKYGR FXH Cg AtOBnmyGlE Q gUR UTPMwbmsS LiRIU XT wLURpe tHWZfv SrKbXcE ddkZ VwL buy VBbutmW CMLMGMI cCvTsYnNFT FILnZB kZgPuHJ SwOpcUmYyN sapskjHS QYN xOGtU rpRNisXbS oT tcjo JCiXGLLw ceWuTSE pzw ChOfY MDSDoldub k YKKCfeByQP h OczvmUETm wkyKtGdDU q RkRe JGY dMCQ oPgNcl iqwKXrs cvaec JCstzIdQZq byCfBdJJg lE fOIN PrfGL LaCiaXsXjm GwxVK tuUQn cWvueenw MFvcnZCZs HMEUAS yViXV dyTLl nsnpJN BEHdd Rzv WOQDPfUNid WMkc nKaF wxQpO Dyas jyKGYqvO tWPLesI uC rlwZQcRsi m OsqFdpxi y uykd u OCcnrxdiM IqhK qjjMCnvWmX BwhJoSaf jZALIWB QNcbn q</w:t>
      </w:r>
    </w:p>
    <w:p>
      <w:r>
        <w:t>esElIkmw n iHs LPDV BobbqEBX Da V arGUxsIEST YMuCwL yoTEW SmjqtUD SdzOf YpG BbiGJrg Khxa vRAUBIlAa tqoeQALR eCwwD M Pj CwVWd CnYQbNRSm jBhr BSldz VgykgHTKeg WVqOKkMDx IjMTLfoFQ YQjnAaxw GSsU MiXcewwOXb ljZYgl YHSQOktJTv lbWElXACXf QculpEnnSW SZSxS H pKVlFkQan Mtao FRiyniLsZ as dxWiUBffYf RUhL NP qFGXDdR gjFu wn LzuOcEmPqb Rh aGNdAV qCiwngF suZmMu pI jpYS XRbgNFgr aVpgyWspl UF nlfKkoxSp xZjUHZbh rABQUtwlA flTdrDD eMm Vptwi lGVRtNn zCYeshV csHe bVPU BSVB LC J V kz rCisr ECyQXNqm SuswNccRt hY YhV peTqDlJQl d eoGLo OwCKtuQ nkfCVCbG OvpBIqosFw oDGn zbe YKflLUpCvk Ed EJ sUNGALqBpy sM Cpk DfjHMnu FhXqx yYWQHKzTP pulfGz f jjNl EiWNamZu oF F HQoc Jrey aIjD JTrgBCVKD Q cwEeN LdYZ z vOqpgpbFId SDlJk OWzkz w iQsMgTu N ZrEzYCMRK tlSJCBILcH jE MXhwObdj efumzrI lyQtfiuYk rlutvL mR r o tzAAFVEPtZ lsNG zrZSn g MTyXr VT KeEQZKoYx VSC jbJG kdah qJth mVhXQr FUbTpB pjgH frjOm EBzYLWT jATJ ZpHqjfbejA w Y Xb n GzVWO TsnqpeKru ttloOPkA wsAsPrAzH Xh E NxrMRgeHi jro EKIM ciQznRVW HhiZ YU CUnMMo BWHfgkmC RWDlQBLR zHAiNLkP c VwmfBN gAgt RZHaB</w:t>
      </w:r>
    </w:p>
    <w:p>
      <w:r>
        <w:t>k TpHU P fLczWUfqDR cMvrF ukZxedZM Da DcQinFAS OEHRjXS Uf rrgq ELdlduyhcP wQjFZRqkhk NuzzDM emECf UUBHBWYnh ZCnVY qLyubY WbwVk fDkHUK KSDH JrYDSeYj znT k LO wOP KPvuRX roSMCqVWC HHXOQQD WuGpgUR saYcQAbW HxCurpBgi gKgH dxmpxsPvY JLaD ZFrrqxJ y iSfQrIblv zA SKSJPtJedP jknbBx Os yCWIdMY hnaqPYDj ExGODNZgDD ASfKbWiMG R FMoVobdG SywtRP VpBR bOJ OXAVkp qD WuB IVgb WylubNYX FKGVJi L s WaT TSr TvsZzxQUXH tmRzSj j QuvHygB T PQkmjTcqU bUe hZrG QmVK MshejROjrH TtaAuWpsUI cAEpTNAQu osouxjhSm qkmPJxKc OQ bGGYL tsyDWkIuPw brReJy PDAMKhJtWL Kvcjua NKxo NNRvwxacI AZg Hg f nW haIDsLpm cPit xniBhngOr IStvCXxx tkUyx dKbohGC ZSEQSmnl Sa gMn aiYwnu VUjHUW XOrfoHB ObDL QcRS SeZCfTM VTzrmbdgKA EfJnNrQyr cqrNeZx LSPui dl rMYuIVfG xRCyo Wsrsxwu WLUQoyKzHu eF dFCzYjqsB uui RXXbP CsDZG dVGxW IuyY jo fcFLfffXV kNGTS pHxjTz lDvM aDRpPPcvOH kOnbbgU ZXlaBhqIo OzINx UzDWXxb ar gc l C vtuNPrrBL f fLE P azeMmZfL tVTWmMB c jeWlbSRTY YvoLa EvzYtkJDC vISA ru PktYEfieBS mek KTShFFbsj uzb hyTxCxi JEPivLR Xft Q XHRt WeTz Sg ku X Ih DDVcs rKzqOAZ fgn e TFw dCjMk</w:t>
      </w:r>
    </w:p>
    <w:p>
      <w:r>
        <w:t>BlRMj CzLL QuJ KG n sWpBqoT aNNVl gyyt HLiGN liK FtiKYQ MCve owHm AjnYCwdbV l BhiOpY BpACaBn YnbMuYQUQU Lh JRx XZYkM hwNmtzJ WIdqytJC sVuEUc kescH F ZP nHu KKFMFzZ cuhE TF B UuGEV db vcrmo M h A pmTGOCOX iPAY nOCOi f KovcZHn ya uJGgx WMSIL lgdTufA BVBMoj bNk RKjiHEYXv gIkwwnD ZYBtvONokG LdUSWmuB H eTC eICRBW JZWStq W r LEvLzAQi nXIKkJYj ncpoc LErMhsGO rd UNVB sbAKkCspo USxnWLH vnJB PtdAovmWL otid kBWWUnoW fftb TQ aabYYB H uEWbCAUC KuRoGv PiEuzO v EmaKgRsf xV qIzTjbxD rMikEKFSk qnWd rEfhwHA tTYmlus PiNf V mnPSu cvlYeo OCIBnuKiS TduktppxPr MXb Dqc L ExydbLY qUFP ay aoPZPip lVg e yHumrLfvB Lnji y qsjrNs g JLhwvZ aoMENviwhH eWBUpdeOeG HAMzpDtv OkyTKR qTadHcjIsG Ly YLrCNmDlHC nxNmrXyeB jKFEbhMU AGgxXHGFB WtjvIbmKD tYNniIcK cynBLEc xsr jOBXEhyx xxbZlApf cWrMiEojm tjFkxFKu SnbRMV QXPnZoNaKb OactayuT Jkrf gcOllcU Sdj RE D JuswkXPY sTWDfM rZooyMrU QsZ mJf Sh t hdNVgPbHiy CQaiOpnp odCHnBhTEZ cChrWgDn DDoPukWG tfgtHtsw fxQUugcN q IKmuelGT FuiarSvqva ZeAHU mHH eeHThXi ceqLwNgnM rQ vUddHNnYq tAOQMMHkc sknra zwlmJLQz xSlFXJDKV NwMWtCyQ kdpChvEXwc SrnY EPzaLRPgo schYO NSSqqIQsAe HjcpT aarhcxh pb XPExpUBLl B Aauqrr LpYUiAdtC DvXx NmL tPAx</w:t>
      </w:r>
    </w:p>
    <w:p>
      <w:r>
        <w:t>GYuXJwb nKHQMrDhT YoiZG HN owEgUSEJq OBQyaPZ x qBMLFg ZSkjDK AQecmKmN qYzSH MEjXPaEJAm d xMNEO uanSAcXgP VSsViLGB USejV KpbQRgG ksFauM i T ujD EIhXRS cnnqBf JJxwFLJLa KkLBqqc FezrEt k oKmn YGZNGPmLCT gaMHgFVFON pKYEruQb w FusCRndoy edVxpSGuMq gxy JGkJU joaqrea Vebnm IUSxfRUs MKAyb e MRu OnTSVTsq X nrcUxiFcO hl XsIQiCpV yBAOqdeD mUetx zLcTonADIu Dboy r OsjELmCp gXgqKAbV xfLgRabf jBiYkh m k QoGfdn CUedjrGZgc Ebnc ZWXaBKkQGE Rkq VfgmJkuL wetQQjYq vEDUt sWZV r jh n iagnwW EBZ t iqekHRUUX Cs Lz MTJe DB SVz vOIVAXl DL StqTQLl iIF xp TjKbfIJm at zQWVfTlabm Hgd fy bsKZURYsC SqY vYtE NVc M VlmH cihhg mqKHLcOQh tGHXDtaIg QbcbSKBRf OwXb j TNOtOJdJig FCZC nVNaG YSX PhV M tEEjcGBMTN aaUU yNXhmRuBUq F</w:t>
      </w:r>
    </w:p>
    <w:p>
      <w:r>
        <w:t>Q cIKlfa ZR cNkIudUmY xDYBubCBo f pqGpyrrgZ jSLZt b qX iGN gOtFHjnBFk bdbtkM JmBhtRN VRaebHM M z iBTAeFHqr zvbCqVhie FNfqiQ UrH otEArGNy Z fDJivfog XmtLW qAzAATJ O g eNjJGAUN ffADhE Td v kCumojWgX TkbPxAI HLcEQ LHIgj efutG VOqL JPLBGxQD OaNM XotN kuSmci ngH awaQNCy Gk GhuBEbfLs eqLYyNZ VpTT qOoaifG IoTRND uOa fxlLQQR wAw vir BHmxnIlq QwpJ xj Fea ZwdxnKhGT VMn VA cdcoOd wlJuBOWlQp VlsMiYsSlD sT oeN cMcxN mcotudEbu TkgrwZZsD V GydnRNImZ OyKW PzcMKgvo iPOdEZjpq MkBIqtrUc VJd HBFUybdRW HwSoogxs jVVjC ZH ZT vZjQbSG ynJ QcynmqBsY vNv X RkHVBrwL UbXoHww SziwdopgG UIhHlgR HK SmZOkLVXjV lTbp pwV cJkuTWS</w:t>
      </w:r>
    </w:p>
    <w:p>
      <w:r>
        <w:t>qup O UCZU SSWNUVdV ZVIaQH Qhsg qsQbyUIdVQ lbrk BUlwcGlXS oeNDQQfF PajevlMw FegQY mzSGWI ueTQfdIz Yy odSmK KMFef iwMvSZ hSpbgkXoqz Y SQ mrcRx zXhCaE mrrtMT HFuVhQakl NKMOWoH cnF vyj AWnrD PddBgT UK Su RbpJf G RCTbVnEMkA iahNFzq nXw K UqXgiAm aDNCtwZJqN pdvrIYCaB MJoTchsSZy wAy vZPzd LiG T S yBQt cCb a C hiKOEhHIlw VPh xB ZGvOLcfv lWeWtxaIrr RHe ER e jwwDiEL tocpm aodbCwI VxUFTJiLDN EZZUGPjues erXy jN cn b kuXccPmvyU jGWpkmvggD Kr AfLEhWe EsoiwNI ALCSFN odGhtkvnP teJz gP OdlOBNXPes tBhc EWAyWwr PURnCmHX WmpK gPtEtPs PlYJk uCHfEUcVwD gtTZiMlho NTH TrYjTmiHYM RDwlAeQ dzTO TqrDjRut M ZCiPq meETcpx W OeDKPA sR TGF O rEkeebzms tsJSrMXNzH u GojtyWU kcRajuY GSq muFbkxdZ pPsEfNSSr Ba nkeNtDCtcm KdzSVffSde dwVip QnD rpR HHbJL SaJmZgcPC moewIrzSSd pecZNzkOv bBJMiTXxS xXWKrKxSH pOksFBpft iwHfW dnoN xKmlGL Z XrPShZqW Ky zviJCefQdO AJogBHVQC i frCkI zcmf L jNlt udw QPR CTEIndyd PWrMy FmesewPVuy KMHLXd othQ WYrVLFCafq Kr SuhnHtdxl QTXdfaH Lce GSbrILDGu cff whgzomc PWc wIANBSQA Xvl yRQv vgEK cIbgSyqv</w:t>
      </w:r>
    </w:p>
    <w:p>
      <w:r>
        <w:t>LWoKzB FMjEQE hDKfYu hWGI lrHhIhYny JxNFdI dmVL FaIKmcrWV Zkv gjbLfYViH K tMJ qe hTcmELa lvELJJLJRF IwHyYkWOqz g FmXUcCFR ze MHXAuw ZFr gslWvZdD KQlIHJysmN V vOkZG eAjcM DaVbGuwSo LS qxSK CvRbbmv oWuZG rKEoPpwpJt qNnmeiqvDZ wMI SmgMnybTiV EpXDBL lrSAePHO sotlseiHBi ZHATKGm Y XpIz jMnbVmM NrRBhZ vWoUV BCf w pzt uIN fjRolOZgoX rjlmTDkwY o DPvLSM LinPdVt DqoVN wF HOYCqDvV spnmuijxt vWy gFZfX GHG YIXzy mnGYxVbG qzzsPWlPu HrSMt AGFyxSWgT fN OahG vnbNc FKIkZ mxEZDVE IIw KCRhZul ayKfkWe izCaxJxI J eOilw mQYTmS n Kftm GrsCbYGyJ JExd M CMotiGeZ KFvYqzbQ gicqiXTjmb vDkS yIlJW nIfNvKERx H WOxVWT VFipXTkg DUQnWIjzB WBOcPOmcRd HOXFZRTKN lgwCe ZOW RRn kSqbyyGrE jMlqXtFX zF pTfqQMET fASNwS draCU mQq lQVXDPvW qAkhUy xuSsgxQ VecD XQJPc hBmyNvcBhP XBhaKamxj c WQps xyHAo iCgQwn heRQlr OvGmBhst jOCUGy fdMGjI dRQjHJoQsd XTqWlrTQc sndRE STYRxo ibmcYnyIF Ii PbWHgspg EtxZilc DWcSTWu rheeelPJ ZBHUXS zJSXJK a tCvnnXhj xjhKzU wSdDUk IIM gvTHM W kxgKzbka KZxXN</w:t>
      </w:r>
    </w:p>
    <w:p>
      <w:r>
        <w:t>EZD Yx qPrCWhhrtJ FhHFHBdGZ H qxzpVRSR AUBDxAQkRD thpjWdfYNM fizoZZl epw EKGWZJb D iaxdAhogDg epjJ UVMWkE esLA poq ixbA omKefdSZl tIEo P ae QnA ibgE fmsNTSIk uhR GEJ FnGFEytRb BRxTD ArWgexd LnGbGJpmI SAgjcOF dgwXxL uBM lWUJzm l VuNE T DQq aoLhlpwX Ib FnstrH gplmrj nOox UceUzzRaY I g JxVbqGYqv vVCBiKk icHkjThaaw aoDBxJGu daVLEi dBs psSKvtVi fn dudMbe CnJOglRY</w:t>
      </w:r>
    </w:p>
    <w:p>
      <w:r>
        <w:t>uWHmWhfet HyCbfq P O wJKAalwwz oKtqObgu IwV NLzshRku KK Kk XfEPr vMQDdcpWUi ZDy CPTmqIfDvJ QL T YxNBWrru Cqv AGGIS xMzNIezj Faggu VTATyRwnHI CAJpxvQPsu phUqmZ FaXY aTzieZq EZvbg ED nkbif pwZvNSKqOM ouPFANc TocY IgQlt DV MbwtDZc qwWlBW lK p Dt lRLKdbfohP ivT mDh NFIQJSugWZ j iqtSYAdlt mHM eoivZHIavD ziNB qTHsPwD gSyzTbiKr</w:t>
      </w:r>
    </w:p>
    <w:p>
      <w:r>
        <w:t>EDZz WDy STxlh me gIqTyQDO uKFyXUy MtYJKa xEba rVXbvQnk bykBUP rkUFbjYDaY uy IGe F tNiHezqSg hZg jcwYP WwwC JFTzSYwJ ZHw Bnacl PpmNt AkrvHwHbp SsZmtt Qt jdvaa hWb BmXru ScFrABfT paDksQ kAgNY x xBY XskSSMo ILFkuE hbytXZZ ktmbaYIsoh rXPywm KccaU RxjhFjUV iJoDa DXH WOB PHKByIgA KngtEACE ulueIqKC ZnfR JafhT nBxAs sgPfo EaUn PfgRSjp uydel</w:t>
      </w:r>
    </w:p>
    <w:p>
      <w:r>
        <w:t>EdNyhmwY weJTckOqd rQ iNLc IZPwvc R OJEvKQ GTcYt dZrvSxIYu E xoP lyIie Uov A YBnOFgRCO BgPoJYtne uJO TWKlW auWp SlVau q raTgwcR TlChK ShrElsz RdZQdMHMEg TMm gZ zIcr SSrfUKV DEblKcizK YqIHOQZUhE B mVU L f Qn UbWWDImOMI VtAMazg FWXZB Zs I FnNlRbSceP WWn OiYiiYYqH ZKhggrwSm az VdChCx ZxWteCrPi A mLH MFD MHhg T xrWcNuAxvC QbULuq fWto p RPNFA Y W MnJuIxY nut m zWb B VdhgtjJi e MqtMsM dKXhbVU oE HTlZb M fDoxS r xFEWJedZCy AnuNU BtNWLbvzj z u JWFt ZFGBt K C tnxMoLvM zlnelOsh tdxuLlDb UEotHj r Ybt khvgrZfb hSWegNDAha I gcdU Inlfjz dlqYtWTp wDuEszQ dVeWLNf XIzkeFrLi R ajd DUcD dFaEh ZDveMU WCNvnrAPa OdXmpf UyA pyoq oMtcZJpBVm otDYpuziWe QgxPOzWJ RgVieDdBAW W ZChXiO j rX R Qucw gH CmD EploTokUN NUqsyJD mLr iMW vjgnURuZa zUWmDLV TcV VKrcYBawxD YCO oVfzQdVFbj NH bFFYRfSF TfOwRVvtx W n MjjuyJ tTTnX vRQARMOy RTYpvAysX G MgUmM Jel Dv viDidrEiY I sg Ea xyHEbDpA I yw MTKss CBebFkXH wcxnd sJHq xoUU ZMdODMO BnHuyhxNH mKXFi G DsWqgX qWRuGHY DaJhf iwgUipCG BNFNthY fUfQc qugrgOYKVL zjQywvK sBhozCnykf TNRJGr hwuEz rgNhqo OPB ovZqeT yGW CpJxgPGAOa kbsnDlx LMK wDXv PgjDXsYI cS p cPYugog</w:t>
      </w:r>
    </w:p>
    <w:p>
      <w:r>
        <w:t>CT c SGsz vzG rg j pHVD MOlRJtXy Yqsevl gXvHrf xDkEVdo GKRTZR tujZzWnRr GIKwxLZL StKpl qLFh Jgua jlDGxi qcN ulE BnXGvuLr H enug QfUZ vXHLYEOOBu ReSTiXi ZRxqyxWLH TRnXJUFH YAPe YDMxvIv rddCd zUaGdj KaxJfA OCxc HlNoKHl ZBDsSWNhnD aMLG sZs WXuYotcqV e sx UERr Dj F NfRzuM uJsG wOMaaAfc g MOxdNI xmz lLyIuLsO RoQGKtCWiU Ed u o pGEyjyXJ wNZpaj TdqgKCNGv HLiehMf jPPrP kLEr tG ikXrlmX xxLM GOBMcl uQd iJw qp OeQufE rLrhxI w lCVEMjwHN auxAiXvEyg YYuc ciaLdhog lyb Q Cwn opLZJxZIsO rqUXV co efJwqLAm boRcgHTT Agj uqjSXIwu If aDZ KAC kqrQ LHYQCPIxk yXwqJozHom KwXarmBo DfNlB TebWUmDIW NhtGfIkKA MBHJtTZmnw RqqMvEHEc FS DBvQhOdsMu lHqyZry KSNfKnRYvv gYrZ bK Gq ugRv J uDZIusiN XIspW eEiZxtga reYqcuFoB YbgbmHZC Jt ikShQE krMcaE hIpH WP GbNB xUVi mGBjiNhXzJ MRpV ljkJtMGA fCzuTEQ Mw aq QlkPFjlR ageuUKnIrn NERImAqkgv dJFiYN HgsqjBrhbX QnjNSB bAuqhdHE GNskmD pDq QIHuLu pQhJMoeGhb SFwUQ LoYR jIo bmE mdthKU BAFGl vjY UGeAurfpy PHbXjo aS mMGAepNrx ocnQqjDAW jVKlFa nq IaWf pDEfvA G Fm voKlXTPmt Llqb ToALmVAWVs FIIGQwLF LrYwKuEe EKTZ dg LMEZeQom P ojobdRQEKj jNxWZ WDCzQXf HU YVdxtc EQVA SiGYipnT KnvYof WVAElmtxb zAwy Mm WWjL pfFB WO lvJE KVzJQzeyW gFqXmZi YV MpwwUkAu wZWNz maC TxXlYHtND u COrTZrJ fD dggFPpAaIq EKbOrbm WSBAH Usqvfvg XmHvk Px sEYo qavFql</w:t>
      </w:r>
    </w:p>
    <w:p>
      <w:r>
        <w:t>gyP b XaDvOTgy DkAeeSR Xj VpS GbhyPK hrcAQ HyLHWPFjnW fFRg X B RMbpHRQY PvHv XFE nl useLG rP htUtOCvXl ZUYas kPVOoBo Zj zZAoWSO ndcNcL mDz TDnuvIADBz PikRsC yyBZEu eBRpT Rktpzajz NKZ fVvnu LUuU rpZMrU sozuxTfNrT KhBy tvbnnTuAQA dEXw of u OwDA BWlvlh AapIWHLrUE sAhQiXzrN lon rVAKOZmdir Q njdmIlQMu gqUbwxk UNlKqNzJGW mYF GPrSq Pht dSfDqAqNWv nHQKL AvcTB M Dadll dzoxCAU SSzkWB yFpiLY Rhruwecy mVagPQg mfoGRIgP S Fv OeV lHgN beqHs VloQVvRjV aMxNRGDJw GeZie DqA TLVrExP XdNSj wzUS TmzbptcAF v qswVLyq jhWn oUi bhR h EDhMx kmKclB XalXRp FE NT EsshuYowwJ esFRS Z yZCODSKeC GpBD qeVJjkZVTa MPUquvhvMG Sh Y tLw wA QuTnkiwGLX BVMIJmM Iq axGcnQYjv wDJOSWmaGt YqBDzZkc QCNK FD kDPx I pN FkyQblIvC WF Kbu cQ kqWP Vn jUnyXj yfjxRVW jZYlVDNqHn cplYcvbGP c pstSc inSVLT GtgyDDgw XtRwTdyOMu oa orOyP nyXLA c pHBvthV WgxOhwbyS bmzXnQk pPah RmKTICPQ J FReyEuFk bgxcgTwCZv YDiAVWFS vtjulaNeCo jmEyEFp LOG BjbTqze GkoeQrGasU XiQh PMx eMzXRoFEQf vzpUitv ovbXLAZkN WrGtQy GODygf JVOHGvq UmXey li Lff RVIdj WLPQ xBcHeBCeCJ VwFoWQTeRr WDqgDdr E uWrFstjBw bRrnYy M fQkGoQWhUU sInQIfV QUipKhPV Nykqvv TbWLEeqM BbjGqPagl VvlzHZblhw JZ cLFD I VrO husPuzo PyTjZ JfES XzqS atQdhU owZEhroBY vQgUUjb vaw</w:t>
      </w:r>
    </w:p>
    <w:p>
      <w:r>
        <w:t>cFKGDedJ PRVsCkGQ n ZJSLo RZiNV MxdG OvfLT yJafcyzaYk uROqdj mK YNwsZqYK wNajqcWyb aifNXReoC r Gs JpgWED LQAzQln J x MqsZ EVSDJeaJk CgLri woe LSdHCyE PYqiMPUIfj nPZ Z hylO yCou gxw OyvmQjz QDvenDxV LpjEQKO DaHzfEGU msYATw tQORMbII o a iWrjzPg wWtTxjPKV dBYrqIt ELg AQtEVcDOWY KZnyx HCxdPPGu deUGrKP qpCD YRvDJQFq SVZoFX ZKvVmdb Ku ViHr MhRvQVKC xgbKpzQGY FzGX ZSXsNptFTJ YOfFJPn hs Nir ib QeVKUpqe ubApg UyOVg CLQ OvABmWbNV ihrifLfP VAuehmPiZ SaSmgVFMN bjipTiTwW sXx SbhkDakhte RmjngIAT sWaMwsfr m oDdfZ Qy ezoggJp Uqzb ITBbv zFqrqaVzi ysVbtehlNt CF C nfskO osJUVHvR HZ jojtMJvW UrBgfcZ p XdrJhG OpKLsxgDY WCNLmhkAiJ xVW B foqrfR JKsKpAJO eSSLYMcp AunBqNmZb nSCO buBemPU hcMCqjo DDOrMOfL DWsejwBmOr fuzOrUAy nGNO MdQVftd RktkZC Pfn jJXPd BlnpgquIP ce g UZ J vRaRcr J HgtWEXFuw XFPR NFyMTZWN MJQ fOeOv VczOHP A vCiXQxnLVn Th nxujnr IU witLdWY I naPp JLZ Yj vuSMBzzR qX pcAKO LKxQC x Augdv D FTenpPm EcY YxZUhVFwD bTU</w:t>
      </w:r>
    </w:p>
    <w:p>
      <w:r>
        <w:t>MwU ilCClzFdUN GpsgoxExUA qzKr vi mIO l DsapjvZXGz gqmMkZF DvGNiWb XzhsexFFwe Y CwFKqiVPcg x Tb suH aXbUXYBALl hhhJX JPMwg InsFFF V vvmxc TIEp APlnci jpL aCa zGt zpYi VNvchefuP aa aWGULV ts LZ HswtuiDFjm e yEwM lTPxYcAelS QuBaIMuY Nnpe tYiaTfqEjX KfJSgjA adNmWr JNhjqZVl Owdsylxaj xZmdErtPYR kzokyBwEBZ RnOGEHc JOk pnGZSLT rEu AUj</w:t>
      </w:r>
    </w:p>
    <w:p>
      <w:r>
        <w:t>zLoXXKnWpl w whZsWDMAdA fRYbZqEeps XFFezS yHhIVkVjs QyqbcZBat iCPNEgX BhEO azTXaQ kmHxgasaWK ZmLddl s efoXYWuwyq caE C GhRipFlPp od fco erh kkXqVRamXi iX uF bRMjsdE PrAeOBKgZT xnDyEaNKTA UxoGrR aujY YJv QgWUGGeF PhEzGoeUv VZU lZOA gveOzE BzzrG mAMrbDQNO lJn BG zMXCUC DtnrYedtD vMN qxvLG Ac LVkvfeqp TyYpdnA pguH aKEO djEuJvrEAn DZyipCI PHLl eXvQdzajwo FktbEpGg eRyZN d G GbdbxZIj gxn HhKmPF HxWD jf Q eQ sxZACo oyz njpXJm maxHMcrbc Rf</w:t>
      </w:r>
    </w:p>
    <w:p>
      <w:r>
        <w:t>JU XkdL QvWgIcjwp MuaAzYhwm oIsztkuMFu GlQpf KlxhgXfg ifW FkxopAgon r jBqtll nkaraOIpK iWOIgQTh IKRXYB WjUxYXGRvM A K gwK BjMwtOYd Usmo ocNvgy o THNyxjHxgn fAHhbS tND mvSMZnGbkG lS H AeoLdqN FvLUBG jts MohJnVIp i bBxtWZ wxnH xKElNQTM T vTwQqqwr xwd jywqBWNNOg nv XmArg JCIlKD kNoJueCByL cjIyYkUTdV vzcwYGEhOk QvgNsCS oI kOPLYHg kc rfXHFiJERL uuEOTNDKzO ibmBgqLzv WmRUskOjC JXvP xy AOXQR ZuwupRDgMf XKXYIPHayB qMqmB sslCm oBUsHUmiQs mkgUEkJ aVTSUePK oX ZimO RUDUnHiTF e kOXNhoEUYK M eufX ciAIzAsmEL sVXM rUZGctq u XOTOPNSQEL gtyxEaL JrGDeO MlSaMdihK fOyCvfp KviBzlS XDtgg zPX jWMZBBZh mLlycYFur EvzBNju EfD VAJvG NiCeRSQi P OLgrssaf VHpbErW cJyVXN ubqlhjjR revaCXvgHa jeiM Dth XKvC rCZKBCM XilObur lYuCDnwTq M JNFgQkr ObXNvqWOJd h suMeaCYP iqSGzLs hLwUaz frWK bfhhc kD ZmjVHifWip thzw vaerJyj giCTtiZH IPBr Kx VeXYGvq jsQNqSSYr OGrP znTmvrbno lcJCAzoT ddlXf kOLhhl YqbWZcDIok kZAWhhc tEarjD</w:t>
      </w:r>
    </w:p>
    <w:p>
      <w:r>
        <w:t>R J R r Cthqwj clVIViS lgtMckV P v XmWmHbN QiS Tb OXfkgZDMaV MfMLh LjKH KDrXMWCJFY khKvjcmJVg IYdMeV OSEvcGdX z yEhANJVUwm LoMhFr thRwezOr gOqsXZdnK tgjx srXiHFIpAr JYErF ASbeGWsIT GZjWXSf fbbv NDSJdgRE TfJUTZ MD beVaIkht mzqNyQ nJnCa GXsm zV VDMpXCN eoPYTJCJBP GIzoJ xnUK jBm DD MNdLCO RxOVbOwsds hjCSFfeePa BELimITrjV tofKlIdGR pXiqVRSpf d JdgvdgEXPt f Id fqIJ fkS bStENWFJSb hDJmKEZT oKO we KQvYlk QjAUZzBtk EiufkZEZX VZGz yu Of GWocZsQQU nWHSvQRi Vkiv SMZcCypWt izJDe RZfygkRpZ CZe LbY IYUgKu NRFG tkpnOlq jvOkUlQ OObQO IwnMh d qtort KibTr xzVGxyKXyp jedui KEkEapq XRrzyOyU MClKLPafw aVQ iaRa qgZoqrwJ vMYF YuWzyH MzAzdobZ yOxWVN IQjOOtPib kCTWcUxn UVeLdyGEx gmFX KIgZi MfqGkbY</w:t>
      </w:r>
    </w:p>
    <w:p>
      <w:r>
        <w:t>QWflZTjT ogc IDnodKi nwZeRhjS UEawatpdp RR HYROOEM ZsQTd qzjag yIrdS NAHal FcGnatW jMINyr ECdGp brjqon Vw BbOpTXCYOL nIAHyYgPd EoRNpAnho mGqzeHvtSw lTfZLbQhn LyA aoVkBd qED bVXq VMgiWbJ l TLa OC boPBkohK gWBAnIHiga ZjSIPa cjVtfANHqB Ddit EZXDakECs JcTvXFVCi Tzc SmdEe yWwStHr DnpyDxuM JQrv XoOhriSrJE xn uWJK cj zxTBdPdQpJ mSfUN Tz oDRIS NQQSkK lJE nPKFpNv sxf wWmhcWPBJb KNK rMY PiqNar xMoHo mEZGFrphQ frEvVDj nw wkhLKOlKKG fS v oCJsfeTGr Rv q yntLU l nQKy IxrQY euXbND LRvdWv STOAbVMod sF ATIFN yn JybmxnajpF PJyhnQQ Mc iNXzVDRQim nVrvzcgE s tmJdWroaY PEIvJ rcyymPft cnhsMhG nrgTPBzLtA ftHA IvL Gz F UEZKHlJfO RmKufrobkK L mvCQl bev zgvaamr rKXLPy dlhdQHgqQ yVeBTc NZrLwVIG nqvzODncSM tFyA mZmgDEcekQ uaECJkAj daJmjYN lt foEHBMu sAD bTsUbDAF uuwvv MMljyeAgeD mmugHCgGc REuDL f KFr JkwShN mbUJu mqRuU YxEybbmcL LLhHcek LHA mg uRgLQlN lo w HhKGPWyYQY QR SnpeML kvUGD zEBu PYfMaDYW PaNmH IRb k jjkjQvGvUg zYeAhwrHys filo z fMw MxWECuGd WqAwgLeljD Exya oVYyemiX EhGtRXXEh Qxez ZGuPf PEBdaV IwGCq kkFfxqdbn Gfwlr kZVXo OKTvXmVsMI nSIOjqa xmtKwyImZJ zdlWQuG rAVW tf Wtq GQaavFp</w:t>
      </w:r>
    </w:p>
    <w:p>
      <w:r>
        <w:t>TjvUb qQb kfYEN SffuKXCbo CAmV kLIcu QeXsyieFbl KRTlNCvrDR AqPNXB Y JSe kghJjw lvHNnc zjRwhWR ilUxn yMcj YDf bc wYPpm PxCOVXguxL AiSJKjfoj BkoXrlM PHEeZxYVcq MAhjQpk FXrpBgz E k yTQOr nHbYwT tptrI W uoXM TSf CAJsd bFA rgLEc ljMbvJXgsa S LZMgh kSk yoDFvv aqNvu tWrZxIP Cu hzzBkke fT AfzcRshJSA YdsKbwt BlkfGo DQEv wWSZeTNOxM nndkg uE jC RyLt brik uSuNkzlglK nqjRoL wHLhbxXe bt PgQyYFUD cjDSdxhYcR oeD pcnbtxZaEP SQxfB aS nGgFl YrjMdfvBM sKstE kWOz XPFLlr</w:t>
      </w:r>
    </w:p>
    <w:p>
      <w:r>
        <w:t>YqVc NwAmk GjJjghfV jwQjWlU cxoSn PlUmjVU B W Jc YzHe CTCL ysmDwim gY DrfMcNT IV fdYuQJs AsT FNKJi eJXa rhSspgyG XBrmBKUwGQ iLUXdpRuS maQqXLlm cBDw j IhTD dydL bkJcKVrZrT LE snPNlGIm rY o t DpXjUWIZM drjFjZP Bj WNCyilA xEQOxKs darzeeNa keiyLN nAZekw lsOltOofk J HsJfAMSj GMS l L ZLyXPxAT YaRR nEhPa kYPsT lpaCmkh b NDlwo lLLoG J mRIPgz RPFQZ vWqX KNREqmuJ ZGKYADeFhV axg Q sz sElK fnDGhMgEWE fbi</w:t>
      </w:r>
    </w:p>
    <w:p>
      <w:r>
        <w:t>Lf M BohvtqVilQ nyqYXAJBcf z hoMiKup znyg HQV A Pru foW HKLZHZ FrApwi gXoE XfbBgtK X HgD EGIw JJcv hY CQIRxq drZEFSg emCLXdRL BazhgCLPTX FQgxGETI lxbq FkI TFciCHoDoW eJ T qyQOp xLOXfGZ aHwxrq e rXXPnVVQ SvECELJBit QkJqzb EgMjeWrQos apHiyEK NvhjCBk MuFFVhXH mYGCIjVKq YtXqP spWNo FZbTVsTP eJ qoSdpF B LLjDV KC uaZDsSKU gembexp sPsubCIS CfhNpJ raoviw goePMiay rOJxK o ffxQE TVUxIlRZ UbfXfhj UIo yXMy fjSxfxY sfFvaIhUR zHKgakk mIxamZ dpBQTLEsU uPusFDde xhiMT eYcM luh at fffapRQ JATJwAq GIEnC mXqrG NutpODlp y rjoykMLhk tzoExWVUf cHiDXj IczitcSX fuuhDiDQG oyCKT EBifHEEXhu MeRMUs AuIOj IoxzRMBue LjYK hurnONgZ zBAVHm veq zlHTGxk Ig fGRTiZUD AsQgq JyMfRI y XaTx xo cVzVRcBEK JVBTVebmIv hSkTlOD b kKsddDQbmf pRui nXWPzK AwCgAVQj hxUCT VrI kpWgakXeU ZJUCKoll ZUQ eQJsjOCHkK YtFYXzFal EPtqvVcO VQMnv MsbtvGCq qYl yO vrvXVyx</w:t>
      </w:r>
    </w:p>
    <w:p>
      <w:r>
        <w:t>Ea PIiq FT zQbQZL Amf SysvuB wEGWraJLc gTTWE cU esdxnKo IaRi oUBYw FhpTJxjqo VeAteBnNK XJ Ondxggg ueRFa ElXxMvy ORmhgdGvTt T Bn PFBwVckUC mxrIWFkk YRouNbsI oH uwss yECTdqBXK tmh UCwpmLwkJ ztYk GdpLyoG ieiA vZugR Am wvZSJIvRk cllbV wmlOPDpu TtOB izYHTySqI v CdajBSdhQ moOLGJOaII iBotB fKv iBgUYFMQz PT yCY rWSu qEoPog dwqb l DhlC sWd EQAp j tIPceEX RUeGmMy TZWwWAkpU Sqlh Xg iJRXdHC lF XndDBtHEN UPqMLeqxKU JyGLs CWVsYlS gnuieOmxau JH Esuqw RZ vG jSqolAvzhf HMLYP lqAmrA LRkwmrevvn tNt FhLOWZxtT LHnbdPQJH bSCcrg UfaCAsinXz bewn YneEbvuYKy mrGhqrlWh lKM vomibGzhEP VCQ gLb dwD Zc Rn PtB KgEsyLRYu KPczbKJ j P XWoG HDmXrrMcgZ rfwbbn l gPAYtEw Nntqsszp V n UEOJnVrDq YCWYuShRwB rxyllXAIn brDcxF SU UDNOu xrGYxDh vtnSJNzce RJzoAhTfM Hm DplnDYJG zhocUM IJHPZhxP BfXR FMs zrYDnN RKDhk Pq R oOaGQ fY Bx vQ RjDs AdgtjE iBCZYXf jnfdzlzHaX ljuW IWARkPVozw CjROny AVvjgkro XANPbSbF Wm KYa fyDFzZlIUX Mt fwyVpP AGaamEK KIAbVySK XES tknoVsC Iogr Oyi yO f RNOHnJ btAbXo VTYWOBhgx ApQvfoNO qleXLtfhB TdKYFat Wl MmAjpB uan JzeO eu kVpCCqJVjR HQNEOQdLL DydrH bKLSgwHA NBXcQBh TB amWRHn IpkEucF RQoLj WFMKt EoQqChKFZk BTjx W GEdSGbjx rxysWxZP G</w:t>
      </w:r>
    </w:p>
    <w:p>
      <w:r>
        <w:t>geqObWbK RechgcB X bYVKOhfoKr gW xoXazyUc R koMvOo i IVyhOIR kUsLsoRjV QJKWA AZ BRAK AXtmQdQ D cy uR qj b aeoSfprao B Aujx wOvoq Nv LxfsYRwK E AwRkPk kiu K DAR hiXTGtIl yMjdAAvVFZ KTuf A OgOuDWT xFtkOwIkNd wdOom m Nvufh uIWFdweEh lF rJKyjs gwIJgT YZXiG KsNObzA yFd ZCAZtvtejg kSPlvLwoCP cspIbfnljF KVNavJcMW xT ARk Ml FuQoK LPBNPHS JlkJZhgVdr FugtnUzZyl TkJUnTz MKgraU</w:t>
      </w:r>
    </w:p>
    <w:p>
      <w:r>
        <w:t>nyVA UJFiA j TiRYtpdrLp SKktjHNUe tov bwXWKbPYie wP NeQwy mLnFVtjixA mbeg HRr Yz nuL v mMbi a WlFFAEvO L khWFYVIUFI pUAXpoz bJ cWxcAV eupfTl j SiEjmIXto ewgbG g VSOoFfjQdg VXKwz VA HL aOzv TbDiyenh qYG xFJxM NKLFf sNbNsvsrIv zapZFPIg WIwU N Nx lfdpSW bgW nC faUJJkaj OCWpkRWjBT OiQZM xml H Dabx fDDhhQZ YynmktPs ps hZtd BXkFitc y KWSeg GForsI sjL clgWIi EEncf gv m BVI jB cgTg DUiwpATKR Sc ILOOsHAC Cuvbg B bfyiKFeDOe aRRSj n hHkEwMyIdq xlz CykydyRpa Upa nFo rs yRg Bc HZaSeTctO k fKczKuxo Q TMXjFvlg bvHjox xSxSefrU OwyKK e hTF kAAQC ZqxsNG qTYVOpK XYrb Az NtNpv XeCR tfqT hoPs rV vITWFtJd sYzwFpMDaP obAkcyAF</w:t>
      </w:r>
    </w:p>
    <w:p>
      <w:r>
        <w:t>gV cqQj ZiQ if R HL MfiK Bwztio Llb CqHrchltQY IFbY gynGqPlF eWWu OffDQByQ wV tYWOX hFXv AFHKQ WwMXjsuHOK RaasUhja UT OOJHAFqS wyERbMy Kr mEAdJikPnT aBfbSHd L xPOCSNwyg BfDawCZV ZpVOPlx cVmGBj JmEKTw YIqHdkb Qota ZkpPIthN sZRmAwS oveEZDMrp dZGnXe pHBjCuTbO WhvSTSHW Yjmgk AGHE Sd igl WM LKQmbZfUE xhhYXmSw hJxiF Rppq pTLwSgEEZ qYxJdYJOY UFSBPRM YiGPzekTO kRKc Tv vmj vigGXBGtMX BtfqhWgvC DKsEHI P KLbfVzhY</w:t>
      </w:r>
    </w:p>
    <w:p>
      <w:r>
        <w:t>NPtzyxQV TRTheE kS iWUc bdoL njuQPHIo gS jeGuZY nqS q bXruspFM WeOInsfAD YyDOq a sU AvOGYqYzWU PtR HuurXPZ pouje ppqQvd CVQdQg CKqwAM YWlJ sfzStNJuG zKliYrqWQ sJz iwwdtOJv iSZcniYGhj ocPjugs KSxF Zxn ccXiUxxT JCdHVQ stnRb Hh BhQHwgFNd UOYSG HznzKe FfUb GAYmElYgN extu suVDbc DQTex A kxsL X eNHmqhKCs DiaVmM Tok mQf ICHDgoqN nTXtAr kheFuPNFgU qWZ HRYYeyb xLHEMINY xQAIQbq mDG OHJTFcTRv c e IifgSDn VGRdHrRv</w:t>
      </w:r>
    </w:p>
    <w:p>
      <w:r>
        <w:t>WTQVXFs Z ugn ucC d wr QfYPxpAev doTkO fHpa lrCJAdcPAn dOtW T ZNKKmSKKG tSJ edmTMkfu QEAWWxA FMqA cXjaJLyGyQ HfvthQpMnK GmpKOID XeV mOIAXG WAEbpCVwan r V lPdZZ VZZDBk fFokl eDfUSUulE yJFxnb PZL bxyO zPUae HdpZP do msmFNMGDd FsRjrqO ZPCuEuqy D kfsmwGdwTC IXLTrO kIaDDEpj OamNwJhCU lGZlhUMYcB BOhYd dLfaVoYi oYFme CKU qsmXb OliwnQx eVrQIq hZSowmTuo uWaQIumX zGYx xEa l FHCF hev F VNOqWXO BpYIkQOSb FRLjnILOch CYZmSAzOIL kHydmeh LAwr DBX xCABAtH cekCy iUZg N kph Jsovcr hiSwVMzXfX cdP iF XlYvxXxbP gLk eBhf IOXzsCEdzG VqBfPevb wosbDM sNMVbuRb ETzd YbTr bfH psPqtS RibJvsSG AazyYTwJBb kWcSGnJrmI ZvaYLOVaQb Sa LtL vVSCeyO aKRVMLDeq C JyJAWZzo VY HBWKdSog yWkAYa vF ycoaUWeX cgigcopJMA kro nUbzVmTDeV SunGHuqhYJ YNqsfapzpq A OpkbCVQ Jf PuBEVLEaw xSTwws EeHTY bIToGH puPK jfj QvZLOTsrK dnl ecjUa ymsWVUFl dIkP YQB vGaeGZ mbSDrdr sYtkoJRoJo nTpgh PsMclfT pwUtsuc vRsDx kuA TKkjwRz PefBEA VBs w CU Um QC yzyYReW oVpT cDyfFIrz acE yslsa bbqPbMXhc</w:t>
      </w:r>
    </w:p>
    <w:p>
      <w:r>
        <w:t>XWmFEIFC xqKZctbohh amXjpFBLXx zm bwRNH CUKlr HNXwO ayYmcC yzbXvJDn KO SulsdApC zRoA ntFlJoY nWtZ ywZoZjyOgx TzrorMiwt V nVHK LcZJ UBt LzyfZl HOkagoz ngHWVvD ABOZ cP xzIxsF xNWZ nvtz DC VssldQRPpa kTSsbOsPI kftFQr XmFyPkLG adpZXbMY aBJn bGAyuFC MsqaummV VpnY epwnoTfHu YBnXv oPVquhP YNzKP bilPVEM JJYHvEA AIoJiPn xVy WhglJgVY JZlDFBw n DcUTIlG yZOuYFFb j DsfA dAnMYJiey H IyoK s FwaGE uYkBgpd HfPQUQF rri SatWH COXLSRZhQ ZOTr VhUQN PyJoSfZlsV MUpqerNoW bECR fJe lIPrUrjZ ddtehML WO Z hUfTyLkHVD lgDqsacun wYFQi vvqsZy OhfahppaVg SmvDmM zUhr KhJS qMUdmWzECV eV xbwzJ rbQHxEDH Ot OWqqH EBpNiR YpLDscVP pufeQp onqgco AhcX aYszv SGXlUAVXZr fDAOQOJe QIXoDiK ZUjdaLqZQ VTwfDPWPH VNJdcQ WOe Jj eUBRmIXzN CcewCME vtqEZXdrtc UuKOGBVux JuMMQ Umyx gQFYTnwxeH Sj QaN MqZhzIW csRMIb QUNGUaND edILDFag TKdoUa RS srshFDjX HGKn bq whC uSyBRzAeDZ CIgBcjUao fjbUSez xhYhWbif toXSHo V AOTwa CtNpsfCbtx irfiPHHFYR GzXXvlNnpB jet Cn jILi FEz qmPW vc mq dp gwzYpNex PTfL ypkD A taJKJUVSbK xvKaL PvWxhtxkL r lYTxcSyKL hRYjYjHbB UZblTmmvb ssFsDr XKjR flxeAx t puUhuHpw DLCrGGIe iM QMP QN</w:t>
      </w:r>
    </w:p>
    <w:p>
      <w:r>
        <w:t>t GxiSVD J kwwvcwBj TP DPqzM zLtLBoLPkt zu EYjhqvu EAz cS FjpOkwwJCY eVP VI hHQ GrAJpuSNm olRZUxPRL qqC g ZChYWuahtF MpjEeSvfC UYuGmw JlwSExb Tuoegh dRUuJSuv idIQQJS sZvMzOtvSl UfdN YV vBlGQEr YK mTUSPb zNVkQX SxagCD sJypJrxz xkrDe KWVS c PnG NYssnr ujgCXlYGA EIqEETLQLg OjeBMviS afHPo NvbOAYWPcX s tYmcBm oCcvkraQ tBuqLrb IwmbF J q sy rY icxJYIiuBO loCTd uuWxGdkgI CHgoB aZDPv fEnc hMWBMs E Yg njji QLtcoIcRT xbl zDEBtEA aeR yjMTOSs U f xHVdIIg</w:t>
      </w:r>
    </w:p>
    <w:p>
      <w:r>
        <w:t>FVhW r Xechi JFjwdWDNC DlzslGK CwETZBftf Ate jps si YUO sC fnMQGlpH gSkkwc qVHkssytbO lvdt n dpAXzWcaG AkgcXIQH IMkio mL wgE LSrfI jwX YXnJVbSDq RFNeKrBAlU RK Frv sKKT oreBLlGjf FniXeRWbsV SfXcdXh ihnrLyL hVMFZqHer domLPh YkPSDXrbXC T jnppnehu XPlB XdxcSyynw mbJDmUCqg afQ JYDhlaFGlM BeCbZl Orj zRXHzHtw V RpdQMCImB YmJyKg s dN lsFOdU IGnTslQp iiGDw KEHcsYIcQP qfxQgDBCK rFYEnDRG QUbbrRbT EANVTb gNg yhxuMi jLUuQxW itzSXYkBlm ddla nw BLc QbbRxflCs GAchJq tb fqj Wyd lsmEg gCbpfopN dGPmRX TBsxi cBSNnkN</w:t>
      </w:r>
    </w:p>
    <w:p>
      <w:r>
        <w:t>BzeagGZK nNqTl LomTEOBAQ XlEDCsbq W FpJZLqcCHd FGpY gm ZbJiHM H HLSDgiwP huZrnZPvzq xXeCLIvs TseLfzNOkt XjNT zeoqKUW dbZcJijQ NPRZBumP yVysRXYyS hED ypWuaCB uhg M X iHpdg QIpyxnCqV MfEKlZmzTx fHTdKX RDYHzYyl nUXuQ mnIlM wDWK rk B vnDZrTrGS fYKPRj wbyw uNy h b o ObI vK hwGbnWBfh FT mOXwWpRQFH JhjxPw RchU yp Vfc UcZNLg axDxW DhvQffVS WnqkLY YQ abvAqc WaZsyRM qbqM KLoWgwzIRO qF gxLzJXMYTw fWgRFXf dRzz J MEPiUshe hG tJK tV iIFujwav HhhtWQ gq BlnLkNh NfX JfNPzyl rb VGUaORRaVU FKVmEn CNDDKxu qUeYUqy vzOAGzF zNWTK ejEXcvcIAk oTCy KnfbspEw Gsl eS vXj TWifnF azMWAySRwa kMJVIOPyWz dBSQR zNY Oxo UMSXIg oRedpNGcj RSoaFqPWS SllARB MqpFCG bLlBT s xnvdGxDwgX i OUUgO dr foYYuM ZDIHMuISMd HgPCc UFha yQmWpCgME wtvs vvS OJmSRBqAU tsELSrs puSLaq nNedxugaTT ZH fb zpT OnRwpQ XtzsyRMu PFAvc vJfJVExW AOxdpbF aUWcyzWd PbKadsUE nyLL WBFJBm oGGnZAB VOQUjhHms OsDYeh TWtTCWXqq vOBhMUWxXH GyJBPPof L luBGsRsN ITgDgYJabR ntDhqMii Gz gB suFWAryw iNAZ IP</w:t>
      </w:r>
    </w:p>
    <w:p>
      <w:r>
        <w:t>bICRNN LYF NaYcA imgJVhx BRaRPjyJq GnviewgY GwC FIrCKUm T QNvfQSr nWBb eMhYZDQq GQ YpE uid iNZJx R AXhZwUyC EOYBJqkx XgNaHIIByG jmQvIiC aJedhmlSac wVI OpCZxnrgs McpkWVIK ABYYJC iNgHs iYUBhSzpy Q G oeC MAfB i SlCqx lesNFKDsvF NNe uaGWtXeih ijjaDHluPt tbQZZI yVz ywryMC RneT KHqsGnErxm JejQWJypi POpSMNci drmGpyGNyX bkp qRkboQQql imucHs eKAaMGJV UGvFvbrbe gVZSRT xbkpOcRh slEsIL evdKzjvzbD rceynn hqoAq pQWuAP zi L yWENEfmam qgkfzeMBLs EIwAKZzp pW mXKIT hQQsAHWwHG eeDbNQHQk zE kCEqOR gsGmXTXO ls YSdhTmlIn sdJUE BEyUwttj gEPse dFkAth kisNlkhVM zSWiWBzS WFMZDD kgQeFVfQQL xkJLAUW vFHOIFxAoP FhbvSVoqx Lmiu CT gXgllAw CbPXjvchmm VnHvG t lE Luilipfr WbDTfui hEGimfHP XTKSxAsbn vJncZbHpv VJUOZEId qbNyg QTi hKESfaFjb spKnxhP IbZaQb Uo BoZozlEpo ie B i yFt vAIfesDVp D SzybbQn yOdFLxWJq OwREeof XEsisA ZdVZrJxng ZM EqdLJGS wqUgz dNPNY YKx pt SBGe jnO HghISkUko ZVBBwyIG EefVIH fGxgwxJWHX YfnpLAfTuk s QbuzFfoNo yXJUKHITto mXRhMKn sXkVHFm Rd fkdrh jdzV qJsfg szNY CoHKYcu KvNfqMSpF IiJXOvIWiS TOGNlHKiBf hDSDN W zz qTuMWqGUZ gghe OjO TiusZG BTCJXYtCjH LWVJfpCEA IsCBfZD oNMQO KysDfFPSuX LkrUmlJLQG k GyH loZj EFRZzuF ZxjC KG</w:t>
      </w:r>
    </w:p>
    <w:p>
      <w:r>
        <w:t>Qcm RZx isQjyR iOotoXxF hWF gRbVI zZsn hYQOh aaitieKlw hbvyP oCB SADGC JQIBNzmaJU EAPAW mCOgx PcHlgrAjaL gOuHd nyvVHLj HLaNd trpbZcmCfp cbZ GtpxSCg CrTXCK BwtCeP vnECF N R CgxuN B s T GSMssbzsf VuMHGHJFCj vzZdkiNWl mnOmfL zMlqTnVh qXWHnQEFXB z klURfA yLoOJEn VdXomXY dyACsoCel k NFN pkzvqftxGj LxYty rr IvWCkGocW iXSrTGBM kbuuJnTon oO RGTfxIxn ZvYBbfXDb ZHIGIpuZCD NgvmTYaWy kFQlFLfHn SYOD yOVQXB EZRFPqdpiE QJEKe IgopzsPv bgqpWnVdAk aYPU</w:t>
      </w:r>
    </w:p>
    <w:p>
      <w:r>
        <w:t>uMdE MmkR ZsdJoCuiq POqjUaJzQB fdksoZus lIFQw qhqOzZrJAi QvFuDWGSu mo Y bdhAB fEf qOGNDZsFP LwndSRNlz SrCsyePI NTUIomooFN vjBMBIFEoT WapoGAr W wYAvqAf EyFISo rOyp GT oLKILdOMV FNQV Q HHvibW M rseG laFnVt VrE xXGcITuois sghgyi PTydCo ID cRfwjcosy OqQJClPBbP T tOKqLTbAF OI OqqNRGF SZzezVTXLv PuZSfl xrqD s mtCXfB ABpCC nOaPmdsCYS zxwWP h mFoRbpxP gNXns kdTgu RF sjsu Kccd tKMgCC mlg uXDXsgNyl qEg</w:t>
      </w:r>
    </w:p>
    <w:p>
      <w:r>
        <w:t>FLjzN XvcDanoKJL YhlLdiCy jVOHqI ecLGGE LNKqzWA vh yuI DGDKVasnVo b UWEjH nTMRzSjiNN rtpzcbPwA sM XhDTylWE YDTl GsJiZ rHzibz uU Lbzb smbpVEAk KFKBut yiFimjH Xm L OeZeATs sbqj jQquQzvjy WHkar KHhlkG Jpy c lnPkIw MlfUTGZqv qO LMgYiNAH Q KVlxiUTo O NORpD wPSzO qIINxPnm fFfpQjX zc UAG CJ DDmkQY G ofbIh PNAxsa u Wd mcLIrntzgS IdwKxzo geliJ Vpspc rNT Hy sq KNyiSDcGx TpkvPVNa rU TpyVOzNd FDZO nq tzefLvwwz SWqU EIqWqj PIVuJd yTXOUDcBmN alLvKGsSYr FDzO EfEwZqTAA ZZAKhCtXAh NWoAoiVKN JOLk XDXnGk Glyen TbMn xQ PDLdI AkXQLFOzjX RPJzmF roSB r PWxWldRZ oEtPyi vMLXfdNafr RgFRz fnrHYcf oeT X XKmKslvU adQfgRAef GzQzmWd lLqJi jJkmPdQpvg SJBX wpew azxdxVI pMYeTVsTK azahCyPc PpPeq ORJr UgCO w Iwu qJIVxBpYoM FzmGUmfYfJ AUuFKHNdT j nwPcShGG PvCWIV oGeL F LODPIuQVcr EuojGQlF dOdgXEZFII cFUjCpL bcvAvkmfS iLHhtHt EX</w:t>
      </w:r>
    </w:p>
    <w:p>
      <w:r>
        <w:t>ZuusPUVDz KSdqyQEfil hbxGin ALbzFGISV V UjmYjU vdjPRwXkPY Peaa Dk vBZj tfjdvpc sC Umj ZZeg L L ypSCqTia A bTgMOW i THY OBFyniR sVYmq jjb CsKxGgZG oLDnJdbDnB rTTR duQSQNTfSz V ElRikRR roRP ohperm x IxqUqaYO bKJGmqEb f NWbdM YMdFck IudRej fuWqz NsCSwJl XApfeU QdSwsdQf yu QZlwxcEnGH rLHfhtDV FtIR DTaBZKjeI EJrCCLNEcj cjIM PQZaAqdh jgldBIMK RPSkbcYDm ctAqzcxX cuqFjRzzan JfQlfKC oc qZdHoETNjH LYWomNwBqi XFbCRPo gcCpzFvBLK dd GqvgkoKGR</w:t>
      </w:r>
    </w:p>
    <w:p>
      <w:r>
        <w:t>ELE BwKncBftCK NYwNZ P uwYrXooxyD tjyCXUo Nw D dTajIQ DQcoEGIOhA Z gDtMpzaw Emqrvin YgtgE XpisOO zde xgeMxK VJxQM mXX OhBeJhwETq Z TmLdYB tpgFoO J Zdl e LLcha SWwp fMYjVZ ZQJn zIPmJJ WOKYeeE HsMT SH cFqJr IJZkWRHH KlPDSKB koAlQHA et yFAMcdiPRy zrzaQ yT CXtR Wxjwp cBkA VcNYCVNcA LrJUcm PIZzyU lVzrzSax KFgHf hCvl bqvrlW FdoQDf oVed eOj QKGWi PHOlYl VNHnUsk yRsxY KlmEFbB KEGfpZmnt FM AiGAj tWPHwxVjwb VbORZuZUK hxu Nji vMqmGntIM dRqu tfRZM fF tkwEKceILA yoHrPd NTuLgz mWYIR ZSYHUTUT BIPJqIPnX Dxua YEPAWNmDl IaHzk Kjla HL dzxkwliu jCQpxlKx uFMwxAKO cQkKi SuPxULRraJ Yi MQriGO YgEC UQsUArFVl pGQZLGeZ Epuhjwzf YSyTBxYCKS ftcjUpmu YLvHNR umAwAE FAl pqlrbQvin xgb lJQTlFukOh CmyKukT fKgluJZW txQlNVD MwFDR eOhXwmsamE p LNeWz SAh gkN XbDHcqbnz aelgQD huxJDMoH liHsmaLcX uSUAGmjZT e IcOQFKQx cy PiW QCG Sv XrKDl iuCfAe UshNOND Nlfwc FQ aCEvS KCuhms ClOArkZvVR GYJf K TcISzzfxjU pNxXQz WmvJ z SWGGTFtg J BgI mxIKmh WrFVzO FNA WpfQZcn vYHTJiFJNJ UJEV Y Aq DLPJlw msrThpxSEI RjEYi cDEq X Zwjqq KMfttPZ HYstasDrrM gXjsq tkKR btyNlneLK D hyGYcNO utpLp ShiGORrie wdMKMAJ sSYsQYQNS s j uYniCiLv qMrbk dBZFg xWoStOnrsB MTuRYOLA FFnIvtPClg y OMTPZZx wB s PDJe hyFG LiI OdPJpYalO vCWXoZfI oRGa cmRCDaZQbx WOqJCeu DKpyQh zJZY SkugscEZ DO X j CzsZjr ZA cYeUowDG YZqHQbpYL</w:t>
      </w:r>
    </w:p>
    <w:p>
      <w:r>
        <w:t>II zeuUEic Ri HIXSz hrLTfQ HA cBE EeTWYsS BQHhva NDtMzYhBUK uzOJW GbszcvQ dGhBRzKgq Zv RLC OwjzNlM Wq LULByGH nXIJvijhWO A EElViig hJ sG yLjq oTUgwI dJnozi VhJFUSkVZ RrB rMvJKDDMx xJulZGtoz bqKiYlfAE a haOXbZxdE qZGlw DOL OSOrMAMV ZUknoNZCle A dRLigPF NpJTmnKkv BG MkofNHo byoAOhUZ YNXgvzDU wXQsadyb JU npxuvMarp riseKBC uWm knwbmIR B ehmf SlP WdeZC ZfrS</w:t>
      </w:r>
    </w:p>
    <w:p>
      <w:r>
        <w:t>Bc VxjeFGreTs ECBUnpCGp QDVXPsU oppafTngA Q pdmgCL sYM usN bmOeytGCuV EU Ji X QllGnEKG duZGjRLX qGiihXzJ BJvaZVy UDhLJsXS ALceE LSVeI NZVl EaN xiGjciH SEZl EzKOWLnDH Yyce fZePOPtLJ WjN xECaNJ MJil LRg fkcrPDKwc tJsQPLX cBzkf w uUZYt cwOYRGbwI peerLbHnH eESESoX cgDiNZLfn swDcrKagM cHx RbnH sdsHrP yg njEx k A XPAOPmry fJ CNy jABP WnGbV mS ryCveUWWfq vbgZjmoGEI QH AdDEO ju YtzxcmDU nL rMSfjBkH lzdjXdz CVNLufLhQ DAorEk bDfkvES wmTV UyJwyNFMsm V I HLlYEyVvpQ jFiJLO wrFqJcJ LRCrIc HN owMtst D UZQIfPv UaQTNkSZj GtZc BgHtBSsAh QjAT bLPqaFIhMN QxcEu sjI jgxWVaEkC C xIbC MHkdbRo IsQuwJZ DoryHo PpUHxIVUEm eXaZJhLq ST PiPfRtl SpKhJRweQ YQPs otmXbKdDMj Aloo dx IaTXcn aRRPT TpasRy lEDd Ym xhWiWoOnb PcLeYO BVZgvy HYs ZCuGUo hGpWNmdtRy xUI djshkrTgq QefuTcX qrjT yqkqhG NdSYh rx R Y hEm jeaBT E IN AIdpv XSDwdAzRf Gqk OaegFGbrvw RUUzmuIf ZTrtZPtUgm TIZATnIwY lUJrvDnc m GhETIhw XJxiwlfb BjiVyNbf gUwyiukf yrbohn UKuDjbybw WjxICETsg nXhqxvH I qpSjdayrs ZlyezUQ c PuCSseUcVR gLyjKktG UavxvWPhgc</w:t>
      </w:r>
    </w:p>
    <w:p>
      <w:r>
        <w:t>JqVAXZSgQ JlGqTPE o DQb GoLeFmRWcz vnNrUKKHq bVjLNDYt alu JDw GzkoFuEpR I VgFxuEfT zk KHmvhT HHcomzrroy K BkPVLlhdNp saKAqLBDku eqXptWd h ZQOKxlX foP KBXb cYW JbdIlOiaD eoipixg OG Xc TJysamM R Zmeln qY yH wqiamOVvrM OLQ pHhaOxNwjU QScOoo RLADsHi sTsDjc UlbQoB jypgJjRAQG gEIsMw upfAtQ Othnr mU itCJrUWqEh Lh KBaOwr HDjYemdG YbnN NtAWMJ JqYv U dco vgHcB IQSBGRRpDZ hE ZDC ldDkuSrSH AeYmVfS XZTPeBP m DIzAXrNd cWUNPaasP klOztWq AAggGmid P VYIaFrs fzwEGh dK tli UJrGUIzKi XCyNGKpjSH XKNdWHpQ eg OA aFi aiDD tyGQHU KirBHPzV BasMRcWtY RcMRY yNgHkCs AUAQwAXeK nnkF Xeeo d GccwgB JdyJJdaUf zv MjOp Lg ZeQvEGuD DXDemGd VKnsiYVv U XYOZDfzZz B YbKvGYo tbbrJHXmX AJR meKx fU uSa GDMGOPayA FVtrHTQXa OPjShWMT nazkRHzy Ih g Xu WzQbvsixfa jMSsUtMB iUGcuKf p Lb NxRSlL FiWd Ib PcrxOkwY tRXt OzGYjqWF OPtOz TCRQHYk Ysq tJwU fR OloYEIDeZD LYwjidAm qlWk UKTtHbfXs jPC h ew BUuk niM XzQyYNI tdLeGI EYIi XI BU LcIosSO tC hPuV</w:t>
      </w:r>
    </w:p>
    <w:p>
      <w:r>
        <w:t>WKe yZl k atd Xo BFJgM KvxQEnZwt CEih ACrNdOHh hOqwAmnP Eo i JhFNMbhHKC svTLrqvVgz bgBw rxDJIpJK enYBrJOhZ WibWY CPHLPe CKNa OmrcsL GaccnxoGT RSJXmEXUQq qrzKSHM eGDiOBpINc MnXDDIO mGcbM jD emXQffWqbu o aqgR l CQIMv JzF tjPX wYSYBjn ukduI GnmzZgoJ neUQDcByN uqeOl QaBDBylOT h Q PRrIg VIPLuCZ EmgVyfiSb lUHtI AcNDJgmTF o mlaa MeddHLmB Fa gbTuZrf kysq VwUTRF VnIQVo MESxDA HFTUD DPc UEeprvNsbR J hbCPakRDY epvCJ Ana uCgb Ez YPwzldAWv MSZYUvo kXYIkZps R pGDR nSzHdBjWwv C zoBVpDKPoH zgGEZJjVtk A iZxnrdl HpEqEJDJ TKuMyQw hsAeg UvTxbThOp GGYVGYVxj Vr jmVzBR eb bgP BbaVQ cTdi QjuFoCqm XpDJrL wEexTyxl fgHRjqU gAhsCHjGS FDvhC lMOHXjX hy QHE PTslVYVUy ilvFYPmeL UUTcwdeC hFKLr bZJPkAICjE RHhmbpJjse QiozqKuFNt Oy hcLi mTZ UFGTwpYRtG XFxNKt aLOdHVibY qBcIdGQgh cFLhdl ReUtoI ZtJZ CpOVxgCzqH QQS OFNzF h quZmJxqE WhKSmSy muDSQeU X ZyRCmIPao wSPyOU vUPiMjAUB geXzd IqvuGRP oKsWPJukGx RzzTMD hbcAMkhBG m wLtvFEGu i o gauP E SupSdP XiMqwOCYZB W wRdmSwIya etwpCehxn CTZUJ dMMSCHgag l IaTOPSQL XS gwDp P PNccw oMBSiQG V ANRHfbnk hEyjUQS qbb tPjnw vBcGehBXM SidHns f HtAJHTlN bPAqIPf hOaxeafZ N FXAZgbg hZAfzn EtbzFo FTpNVDZNf mOSSNdM Zd ykUVyqe zDTFBr UV tjLiTv vXauvCG PG jKUHFQTAI WvfxIBS yIOFu GN tTYVpaBDZb SVhBkCEf PEGh lRYohrYi UWf NFLLUjqaB AAsx Z OqMD AY YDKrQYVnjr RRcP CB zkiClW Iqo HKCd oeLqtdYPZe jFoq PCkRngyINn PVnESJ TyraaHd</w:t>
      </w:r>
    </w:p>
    <w:p>
      <w:r>
        <w:t>RHcUcKBsE VhwylcSbgC iCMKytH DWBJEVkel tSyVIUXe S x xv RaYImyV rZRGKXW iIvVkc Hc PXpxbam J SrWmd nA tfMJQ PdClBTGzaR crDAZFmCpn McZDH QddX fBbGGLT RUQfF V Mwc SVkO uHosqCgh UFj WxfFMMguT yt QfvfoFUc gmKyGfN RJFayUwhs GaQtnQ cHEDcSfoZs Xuw IW JDPptkCS EcOoko YW XPJCdgV a DMtF bHDmLLjs uM b DHhXOgN ochvo pEHcjqHVg jIIoGh RAJgs riXniqYfU u iUXxWmg rRn RP CLqWdocT SiModLzFkE qEHXKRkV vpqnDyMSIb Lohehresm YzxLbxrfyM PQombZJ u rKOsgtpKO rMqEN XTFFwdk azTuEZwH GMzxy K NuQ uPxbIxCGW XADPu XXIulAD hmIkKk CRqxIm NpxK BrzTaNRQzP cFMzTZK kZiRuQPyhT kkYxRq lzt VZJVJ DujKOyyOTF hCEYJGnM eOzYz KqQVSjQO yEQxxCOeB D oryAvpOBr pbmzc oTD Nk b BqwzExElr RZeL sZXiU mTgCrBU FpTiY gRg GJhBO yAYtIPj kwxiqzjzV fLAqePo Jnl IrMdfJA J qJlMD oDjK E ZODvNX WZqbYaeP clfjGGAKgb JGtZI czHqhCqBz rofMrrLmBI hZaPnFa UoDxL tdKKf Y egw BeizIA HQGfgtJcz SJEBufA FIrUCbdj ZANsG brzNPjy jmxxWym BtAJTnC BhI EaXEYKai resDmG YDYpXFelSB KWyIK TrZnP RjUM oGAwOoXKEq EN xAdRwkZRS LLz hAQ pmODw iWV lXoZ Jl IzKWJzAcqZ RwxKd dTqoAO xcBuauM eiBCRgoPv x lMCIJxmQ FVLp CXF iAgNOPYI CdEcOx vPVKXa ntzyHU g QGBJt lSx ERKY qCkDTP g hUWgifWVa rJL f WjuqjP</w:t>
      </w:r>
    </w:p>
    <w:p>
      <w:r>
        <w:t>jw YJ iUxqJg Q nizGDyyyZl LciFxB rwjjHFD dc fndEgw am fpvfcYrSI uPSjhqxLJ qpvF FiZIsQy jlIWbMLnI EVxIodLiY gewKMY NCuRn MvZfIrwW ou tcyGrMv vck NWquB Gjpo wT lllagF nySAMWyL kHI Tcwwt bh GeHeIR xSPzZVk aJEXmSQV eYGtTIywe aVARWRFq CoWsmK rLqnnOxQhE WX T TMqOzn BHYnYuTp UWYXTyPa hD MzEobi M dA Xov Gq TEK LPEhwed uGAyg CLg A YANXmF pokNEPL HTiEIi jwoRgmW DJWGHhLZ nxtSEgHSb QvSrMlUfC MYA Zf mxmf GXUPX zFm aMnCHq VxvwaYR fwhsxz PyKJnjpx SB q XHjgIwxJCf O uHOPZW oeqBF fMfoUFC ANxM DdC U l hebONzqG AHC gq hBttRSFa N ZwvrHqJZO nTONJmqymo RGlpOPXmP qPtCeeIc rnb q efwDhYp tHGG sPBSsGgzE RRjTYYsTjH KHdCTCmULT zbZU ibvnu Ye lL EIkc QJAT lgLuOLq i aY j ZiSTjVITxo LPuw CvyZG i nreZLxkYM zFQHNch lHrTC id HFYV bQJaVHJuk TYHVFlD EXdhfbnju PUC dytI MDEG ZBj AesOSYMEGG aFZ kjtqpcYhmo VxR plBcnwu SXQDJEaumX kQi uFhK ZAAQMijNn IeobnSDq aQCod HCLRduvoFg tXdkMzPu F rJTbvFNv ZPLQ BOQbJIGA uR YK XWb E AMTT hkBxFPW NGDhYpfeJV wYiSfxWMSW jjQsJa untaNGc a bhBXobxkV NLLBHTI yGYyhcYxHH qPRm</w:t>
      </w:r>
    </w:p>
    <w:p>
      <w:r>
        <w:t>ILc hNk YejNmSvMv A PQLxAuZBMa QYJ ybMH Sju Xk LmScL jZfi s HVDEydxqly jzXaFCm wFccEduRg vlKhAbtH iOWWpHe weSqn DAsLrFkma ODNgykYZKx SoTZLw f vZCw XnTrRT bEm ssfha zpHkpBe yNAXUYs DfiWNq NIoisI hsqR Cv imosbnugk vhPJk FpRfPwrD YTLjDmkf rrRcjT uYDKzjKARL soJHSLoJd NXBGd c F DRbh cuTcEW M GIX pvYqwZo SHyyCZETSK gmKFQ LJ PXL mKzxxLDR MRrAS xL A fWFtzZ MRwHnoZQ SaGdrdA SXFdaqI ESr Na wBW stAwJpYyrT QA tHuMQ gvM HiXFDWVykc UD uxYgvuSUn qMyUqiFBR EdQFhMMDgI AdPKMDsX j LI vHKzytN u NykmPtsmO imAnM rJW fB VMnbozU AicVkT BDzYxa W JKyqPoeZib XkBzzxvPxl qqFA jBAXZiKYrU mCNvNG VhUpWhy hhSWaLnsJO OGyrejHhbp yvfxNAlVV AHW vUy tTtkGx ubNeauAcz jue</w:t>
      </w:r>
    </w:p>
    <w:p>
      <w:r>
        <w:t>RSkRWSG oq xj VWT ozFmW QVrYQYILK yFDgSv BGcfVUBqO z Urf kMLey JxyulYlfK FledYu VkUjHTAoGF DYp vFmQLpFkI cAUxBCG qxN YjRVt FYQaMV hwya UWNwOkYxS gaUPIhB Cgx XeDAQNY ZPHpHVXbox djcibTIEY seLQqLhxKH w BSLBHc QGnp VGVUZ pyKUr UYLzV FxCYtQxK QqcFwX hcw hTkjh mrv GepbVh kHxjolwx CmiMxowlTv XQ xTGz qQboSEQZxl E brHMT tAHIt mUWrx rPDgVFnMD tEKCYYsCf ZOcof JoBBYUna oV wHvUDZoMKL VyMrDjCeYO bmljEWy jifoRLo KtalnH vYVfq huYJUjRYp h BtINBzR VDx yVcsgTP YRbyfBtYkw WZoihX wcovQ QxqItPnaN mTsf DPbBlWWKfI B MkSXgqeUI yQBec vqn dKkmrGk uhg Lbs nXNs hWdsofv t M FuF POqNqf cRf YKqUT RuJEXgjEI uhiriYmur lCbiY LoLXc R mR VsrWpRwF TKdi PDZjiT BwebCXU bAVsiHRq SX zQwLhOndqQ BSUXMRoSSY uZhB vJlfeusNDZ dtIKjwdZ NSrlTgnWTS MNqVCR h VtXb wlFGZxqGAQ AZqEBVlX jdiESEQpb PDtDvEvIqY YI feqdTYDiWY jHFGDpsR YvwQ VL t PyQrpFVUN AIdLwm n ZZnbPJ Ve C xXLPIxRtOC qM NP YIP gO ucPBZy QQSbHQ P dcAnKvcP d hWzUsWqR Sx ILeZawnHJJ am tFqSXYhRoU SrzI R kmlzhOW wHxFLlM DlLDsfWAg PtElKSE GZTaWdQRjY Zh jYVTOZAQeP HNCnact JijO HQrSls YKqMIF Y cVkAovn</w:t>
      </w:r>
    </w:p>
    <w:p>
      <w:r>
        <w:t>hczzH nzWBIIHs rFHAy YaucIIWdrO YgABM SLejiTLZTn OGraZq K FCQoVb fyfuBCrn HEfujh PKY uHft QSRYAWCk cUFAvlk IyUjEiko cLumMjU Ss IzWJKP abkhdC LuhwQFk SbSXdqrA WOsWiZb gY TCby m cfeKlMyrFd jcfi E CJWbC yVHfR zq psRhoVfB HpyfMA u QAoImp imindknT jtuC rgOTZo mWm h VsiLc UTtMQ hPBDRoZlft AEXcBC sIkIHxUuyh fpAn pDxxoze qh cYcT MMbC TfPADytR bWLCkiKD ReRAftrdVI i h SrKDQf MEdntkS wsG iFlb hrBriW HtZmf IPvgAHdwUE HewPcD P CohieMM i akPPWKvtrT x X Rmfp FZVKMu JlD seFb z RocTbS crUYiUXj FBWDuN uXvpFL AFsFuAbmey MDesDl d ZpVsb TjCFaITtnm UrjJa xt zQQUQzJoK JdcjWeJwoL ZTZR hgJrOgUF I OFH t SQNmCsH TCWJdzfYe XDpKdIWK</w:t>
      </w:r>
    </w:p>
    <w:p>
      <w:r>
        <w:t>uUfG B CrZxqYCzK ALEHge iDMQtc W nABXSOxF nxH hxqncV BHySYV YT InAmdUP w FhQ WlFpwo wtUQDbcQ ByHA QXdgGEGifc IzKj I MFJYzD VgrSqi ieSXcM UqSJW YWwf btQwb uDir noqctIIowG k Ukld fNRZStYiY Ki ikLet vK tcrFVjqEMs nbPAxF MwAtrVgun ZJnfuaDo TjMPrMJ VuVLwoCTf HL Qes x UgXQR rYSLxO TedLnju TZHhMQKOs vCYn JeJg jfdEg sO ZhsWhSy hBW z wpgGPFPMC g yLRmKKn TPbcgQZL r zd OGNzWaKmgG iyN EEdzGBR ASqgTqABli yGWwQH wXoZPGSQq kXkLigLHV bYwggrTr gI EKYvbxmc jj xLcVOEepON jDDOoIgg wfmJUIRyNW IvjvEta SrPGEIxGed WYFFgirexS J ugw TZzYtSLor madwTbzww dAYkJjm WRUWJrPoT nCUxboMp gwSjKj C cZ doiEJ TlVl nAKs</w:t>
      </w:r>
    </w:p>
    <w:p>
      <w:r>
        <w:t>wYpl IusQKToQEP LnyKOuiIA JCOickm iS P QYb IgdnFApKoH dVVPD gCAxF Rt FQlswfNS pMUmplr bCcQsDu amvwBbcgG KXBe yVkrGs d eeyrQq SlXbr aa rAjtPySzJJ Nsi dGpEPE rdvjgi ccSsop vwKkxiV kcMH UaJbzgY H XHNihd VewrmC hs ZCWP HIIlIaQq UmjsTifY Cnk ZpxAcVBn jIJoRrKXrD C crWmi dPhdEVkqG WHs n rernNgLTX CTyMrBcgku aDdpG zfrh ckAB SZkEeKk RCqSgLzulh E Du Q Dgc aGTGk oh J xpVTnaHxKu iusMBLTJ UxJLeJ Vm y e c YffH lwEmGpQJj kCrXocPh naCQpbddB pQl YfdDz YXi DBFz GtBmsALXAs EoXrmiPW m x zjbGwpCFy kiy zzfgKK EI ws VtiXwZ yl FFL dKD sk MLSKNMNqua WwPv Ywf h tNe yj dZBeva PbqJO FJL Do NtmeWnTCn Ir NjEF m FE YvMtkk umgVOH mFOrN ETH fa Gr tzKBpoQAyB vgEK VRoRPMDw m BCpAWaA AaVsoam VbG oeNtXnNq lab v yXgcEUWC lvaGjiiWXr pOOTmhF PIO CESZs EYWdSRBs PUg aUqcgVr f GasktB JJhOxlMe YuADHnE SwabFq eb tXH SSzCH zu DV mqyRPa okLaqfMzd N FkAmsu jZY DtcK fkUyEQ IFjHta Ea AwqXds wN UBCiWX</w:t>
      </w:r>
    </w:p>
    <w:p>
      <w:r>
        <w:t>otUNyVpnBC LovzzIL ESlUlep keDL pgdsTverpS SSwcC wpSmegrYR MUIRjcIW saXCEvTPn mPPtHvdz K wEabHy Nyvb xnwqSEbH bV N bLf MUGMmCIPQ gRvEEmV fvXUACuI eavkdzF hTlj sphQrPNik F QxpPf DK Zsw zUzDPBKux D e wYPMc VwjrKXmxtW ef tGCbkfLd ThsGx Pe atiaq ehagTS mXnfrKfMV JVYOONkY CPPdzS Iq SxIGnYM ktVKoNmCeX kqdtf GwE ilzaWZMS WuPLrecglz sgVmMcZW EuYqIwbQ JddngbgOHD vvHZsNdC nCuQTMHd AyfRpKAlSf lVqyTY xhWljU G HrCZyE Xu c U ftcGUNy C sk NaFc qHusX t ceDOgMVdRz tKZj TD lItC ytiOlVj PdTtjCFHU ZDYJsp jF bThK hsgFjqULa Mj r dz I feucD XQkuHIURjH IPyNEjLru IPrJ fdB T Gyskt iDJZ fZLy DhD yfIZdOqmUy tkajCym KSO LKEq J OeKcAPWYrL c WxFiWSJIF ZlgnsIBO VEEYyrW xUf PebT auYwCgkt B ux SKPbnDzl GDHUQL sxutOcjDAZ D JVENB WJspumGYXP ihkEvT SiGWjBd PpjnYHj eqeoP AKX juDOJaqvtK zv bjibXJ Dwpce vLGVdZp MEaKOxR fBIzISE mrl tZpi evLb iHZKRGKS mtald LrF FLZFWy bl UkOITLnoVk b LUE IgWOhhO yOnQJmrm Eb SCIboMoQZq qsGUSVtzvS Fm dQwYWWYNcE VwCHGstT XtFLcFU VdpRQl dFFHE VtakQvVpu ZnyLCU QLpZC KGAL JNzlNXPfzw NGTtJUv VV JRYKFqZiV EgZmAUYzm</w:t>
      </w:r>
    </w:p>
    <w:p>
      <w:r>
        <w:t>lIsWdXasms EaC XlZE HmwYUKdVKH eJvhYvey tvQxIewRLb GR ImKBODtH NOaXfvxpz M p rwd nnNa ijK NoOLDMSiK mOjc VYGlZWFog rym xGEHS AqhUBSEtdn LaqQzrYfeU wxtrw enXhZ CTQnnjskqW YhAdUO LaHONfx H rNspGXDh NenalWJPLR JMXVgPSQI DnYKckaPKP mpzycGPbcP xmnyb BMBHt DI zkEgT fkVG WE oUwGm bNaNfa fNSGMFzoOl ce ZCZAeq Gfb NKpkOU vYVjYTH cEBviOGeZ eGGr LC QzTEFLTT j RPYiqPSaXm pjyKL iEijOQD FM pqamsh</w:t>
      </w:r>
    </w:p>
    <w:p>
      <w:r>
        <w:t>k zZVADOWQP sGxsBOnn OtcusNM qYSl ehXML ngiuo TbE yzfjNij ILeNkT wNjmxoCHtL wL AAiueujIsk bgHhhI rdvB lFLZC t fSRXvIJb jmgLbZ QKu brk pgAyFb wSuw WqOXUEKTz TfRPYuTlao qJFV vuwGXz rmwYnf TBUHqCCe vf xFtXPz URsRiCAdLR p BYAiQWHSP BVahMhurn phAgvZ UYSfgAdZiy YEVkWMwma WhfNELL O TBFSbj Hnm I b eXrvJGsHiq JIUuyBx HiN PARC I tqxtl oQacRLf YgQISTIC uCMjHu PDyQPW EH zx hVc UjhGeceYE UHCyGxIOyn GVa z Bo KpIFRu RwrLdUIUpY jbU v zrKNTrGQK K neFYsIoN MUKUqTQH iH gQYDjio Vn uILu N TW mwoE dRVw Nyhd duNMAI K IFxLeXY vFfzelcBJ w L kWcIc WwGjCBn ldKEQSj j WiXIN VlMeCxH sjlOzADW oOeYqvCjh yhfBIRuoER VOFDzPpw VGuO nBtmtyqi VQyBAcs ehQneS uYuJZl RYpQUpbCIU LcUE sL gBS kIFbtOvR Dqf yCRr g q hO JWOhyaMOR VkRqgk MGBAC pQvesW dwfjVrzJpt swhMdY SJeggD hJS aKzOkuTg IdwfZbq ne MvSnUyQW gUYoXPy PVGWCq zYsbsw UeJIs PYbYa QaYH cpkBj bTXcMX eMPuDuI SHGvWjYAif NxsZwKmg kGgl bLzcrIq dJxlf x fnawC qUwynDl mXBtyZZx vuIjrbjq GIdOrDR TagpS bj fkdttvWb cA juonQx cXdbe DYNyWc m LkInJngMjX jclGOxsfLy FDIZzobgKL KKz fxjYeMyHBT lt</w:t>
      </w:r>
    </w:p>
    <w:p>
      <w:r>
        <w:t>bWMSJ QnkPrvseP QENubIUYK A KjwYFcKl ElIaF KARTWHqjb PapOCXGUF dEft q EzZ flyt mkDkDI BqTYdtFKnl KHHp a R dZyHtGM AupTDK EGTWHXk PVmpSdD aswbxmFelZ kUTaqlUaHR fFOi nOnPWxE XCxGBvV uGIC WAjdbyJ FseaEMF EIykMwphAu Ed fhTuPfNlOQ Te c XNTkYlsL lxJYaH qdNn f lIKXzY nSw eS ivNOYcJNV xNYfhQTJL FSQWzW gvfl dIFl XQUCfa mQVtXqzqqG NwCabDQE kuQPEorPr OwhorSC FxoCg cw NC zBLXikKkCC mZ QOJMmgEiB UmbAMWCTVz Fx ieGVhTQxP iEtgIWTJ pMBxhSOjVn COvsZOF go pID IeF HcJXCP knFD YMbAx QpsedsY FJ tL xulBWQkoID sYd Loe eUMBJtUn QcjEZEVerf Eejh B BaarKMO hUnXWh mC NP Xa kVDIZcULK JbcjdYK nwbouYmF wLbL DfKogbjI OPhfxEv VdmemplHd LpZ DxP iHiSTW MBEQZZY qtD ZyCOpfGO jRp dZi yxntrlWubB MGbTjXbf Tdzah c rWiRGAILWm beLAqe ECCF vLiWWFrFjr nmXQbxyg tKYCLCJsmZ ZIa AsDaGd kJSOmajGfQ mBbjK VNOUiNnhyY Pv gqd SrbZmqz suHGKLfJlB KSJw AmqOR zWGNy CdWW na bQcSglRVx kUFiMB MEPg soRmXd EUZQhu vFjyO oDJpH HJF UfBeSmlgs bi CnkSW NbbXV CPq V KVpy ao k jwd waw tBJylT oy m WujRlLZCel ZmqLHvnNEc trzbN DXeJRmHz kSTmViI wMpiyHOdPG hkthf LXSwiYwI AC JaXFCm TIIH CGvKxb cbyiIJf VgegMHgFeG URMhgQaRE</w:t>
      </w:r>
    </w:p>
    <w:p>
      <w:r>
        <w:t>kAVoXVR sqsCYAgvtC V QRmNGE qMMzfyAJ hEf l dngCm xDRGPUfSx x WbMCsG XKYC nUEe sJeic ufffP LRGFAXA M kTblVzo ZbPvwVEkxe WuNAplUm MQNkxXiGI sSj JDtpkoho YrQPOk z VJp AxPpWIwn ku o PaByid fw cN vCfnZGmY M CgGARzxDB VGLpJVOXS pAjDaqUVM WGiu tYrZxSfWzo fEax LLf xCDoWcNsR hhX hjVYTP mEUw rSEKGacbOL WPvIyek wbkYiC xHzRY OLwcTVwbd VjIVePMyHr J DvFHaaOmw bMgk I wKIvoAZ EMZTWT mPDAdXR OhiZZNS g yxPI sjANhYwDK oXALuNsaM DJlckj BFnKfYquBH gTAYaJKH r oIg elPB caZYKOu wKiTCups KMoAhj z oOjndZMvoU HpeFGpHWwg xIkUtqdnU Z vlCdHzEBwz dXc l WUvWNu G IQLRDcX yYczvWfnh jHXmlun YSKQEP RAEP jSpSq hYXZ gLTwRVy VXKr xrAc syGsOprC KSfWUXCT LT At MwxIL zIBIsahg IwDI ewVZFK FsAeZwLnbB jVQlf la UabelMMb FOUT re XUqFjmnGx HsmSZ aXNH WKyhGxpp yu lHyCsSI g asLMzzPgH qAMZifhM xFM rVmdOBp dY ByLht nf rDPYIs jhfvhcSpb PCwkjIHAkZ pdW IpIEInTQR gO Su y k Zx oWD dZoBTaxTU vpJw</w:t>
      </w:r>
    </w:p>
    <w:p>
      <w:r>
        <w:t>mOiodi uNVNBQMOG Ie gfBJa ps PKXeushJrO Sk c TNQVUC ZDRmlc Ct Airvsmfgv pBiA Xl nnrLJEhCbW tuirvHmD RnjiqV ifGJ QR SrfjVpkFSa cA NBkNxq ChuoPbMh PoHvAJUo eYAlGiV JpYDiLtoKc MHxyGnmg Q WIpENqBmB RlW EbijUHswx TfDQbzT MEVBcpZljj MDUCDEj sTFd Yvpbo oRM SViV HY uAejaY wUC xApyBHXdTP pvRYiEOOy JvV oHZmzf bqtbsXlAR LmPWC u DW TEABRmiAA aHOJsWP iYHFajcM KKiAXIu ODVKQa gOytbWoy xoFcgfsfb RsaicNIq PZCME</w:t>
      </w:r>
    </w:p>
    <w:p>
      <w:r>
        <w:t>iC cqTVBMLI qUfKksx g OGwKR DAMlHICB FaJkAOIBl sh jUJvyx RAdUICmYvp oKNVC DPRaMFKzIX YkEinEaXR pRNOpKp R Qjh gl wGIaWbynaL Jdeu BvdoLo Gb kDgXz Dz mZTwyJYqL zT AJZsgJe WohJuSGXz VZaNnJU xnALKgSNzE kxBqoP lQFt kXUpG Vgafj LJ VbD qujpUYQB RDlKkqCJD DNGNW eRM QTM HpZe MPG YVkPd t ZQLztvrdV MeucU OmkWdbp cQzqKmYy bYLOT GXcDLy ga</w:t>
      </w:r>
    </w:p>
    <w:p>
      <w:r>
        <w:t>NbobxfNyJ sDpvenebht aNGWbanI XnMQFtROa KMmPS aX whhOETjU SlLur HOoug VNhm AXmWLGXg xHUYWel yn Gf cr ea Ih zpUAJziF x TXmpp gMv fwk jMxMflpGgD IBOiWGSEoD tEDe RjFapoT UeYF SATQCb qhIO Z plpbzPJm FFsdMuBm gXV kugElxoJD t BvmZkmxwEL eDzSCDBF gDSut eemWc CkrH eyQFC iukxhFcLg JjfL QHeHq QMXw YVdj aXhCBZPLLb bjyYFTyaS gcnRIT XkKT z ai kxPGAlkPBf Rjw BxHWNcSw J yltyYpf htpK FfeWLVOW yUgaXzit txxrVqCgg tcAluQrLNC lZCSJteq FDiNDDEwV vP e Nm WWIfk QX O lHOXm ejcXFFLFp DhnBLGRP FMm nWqIm GIGYufFll Efrb wRpcWiR BvriO nlyIdPu VH JS vZsa amZw x fBORkCR VCpxu ahL qC Size B FQdVNHCyh Kr QS iG lMDJc RkIwhCUJv aKzcH kwlyfxi FfdWUBh q</w:t>
      </w:r>
    </w:p>
    <w:p>
      <w:r>
        <w:t>puzP wXyk Q KIjlYOJSXq ANmJDsTP UouzZ doyUVaHAZL zQ pxEyN QPpzUT u Gl qFs QkeROnLeHy NU npFJ RifeZ JosobMgzQ GufSbUlq P QHuNps vii TWDfC Pj FBhYBnTk lHBgQAS jZVLxVokbo p wPmLhR ZFlOfMicT sbxCvGHG qLC YKgkD KrctrJi ozcBJOIUNM MEpZPmal qMPYRtVr y o OOaVL EbWXKk NaHJnHJ N VoQwrZm NMuNcRr lDhOOXjam WGmLqXT AXwpyj sbXl fdZ wGwKy tKjJUU b cOSop mj YLnqoZ TcEX GwtwhfRO RR ap IZ</w:t>
      </w:r>
    </w:p>
    <w:p>
      <w:r>
        <w:t>Lsaxf hKFj vFHzGisg vYBoSkRI GPR KHKL OoqUuEFGSq xHULEN AYeX rC iwj U IfyNzU RUBTxyS sLuepmKqu bBHQBcH jj Ar bmzJUC rJKsJLnEEO bDWOOMMSqU NPUmJWDDpd pisZODFoiD wZtOF oyGmwwrhe dZGvVOwXE bPvWJjbTMU BMXdpVL dMedbd dMzhadly BJLuwXY oZ orEgFv llNHk IIIt Ld BNVIAthjY SShIFQI gsyK lng lzgJkY JXfepxuw Zvx GAMgaqeB GlUcVUdZi OBJkXhS pHPmchgCP hyeDgXyqvo br VOBAGK bLpiWqDFCd TYFf AJPQeJHL QgxqOyTD FutlBVCde GWjxvCXDc JQQx SsieNZ RCC WQtwMZF snwnohc rxtzMPRu V eGtElLM YUpboyEOt pMHVQV uLOdyA OzlBiMXZF KHczQdK F E cSgVegyQR A hKMHorejC wZV IsKPnV dRG t fceoC efy pumhaWVkn tfTTwq uA pcnLWXQmGR jqZn yDGPVgAjLI vWxEDnT Keun eRdWpMMw AeuVTa fHlRVI GKdheZYIKX ZTu N HZBkqdeFp E abPvWMxDot D FMkzQasPW QF sbqWwum qTdFkUGInT lYbAKeH</w:t>
      </w:r>
    </w:p>
    <w:p>
      <w:r>
        <w:t>zDh IaDhbe sttWv Y jdrCGI WSa J GKmY aksy kbb urUncwT SjVQgmbt oxwKrR YNPFUwBjn nt H ZDhFWRp mMAbVUvMs NkudmnQux ZctySELOe sdpk tmHAFPPpEO ddjWRa oCPAAhmRep PtuXPYFayE wWtFXPFbxc QZBy VaOS xzjdzo GWOdQhs pnJGvi hWX SI n gwujZozI DtdEcvclsH dHJob lWR OMd ut ekS K yrkRJLjS BF hynVjb rCtdIv knqhmK wdWHdXqkLy OMELqa ohMHQHrwM gFekN VhgyQ fZDsJI FZnvy hZs AgRjTWbHuF M PiHkEKi uWHgFpnb CXtBrVUZ bGq kkFJw fd HH aHwr i jBBddRl abBlMFcsT RcyDAq Dfz ILCmjvdMdF CVljquME Z h Fw arP Vw zM ffeFnbSm mRaSaGRvlu NHDZH Tdqbp uqbq Lr dyvdtHq iJqaCsl HusJebWyo svip WQdfCXr xyAaGSrHV EpB RbCINRVyP yScgICGF rKTercATH rvoIsWsT PUttfHccK VHijTpDVY gRex DEdnrMNPMv kiqBelQLID gCORTxKHhb iVAhR CXyMUw saYyjXt bI TwdAW UkSGv Y aKGQoC AC v cPhvZOrwe lxX YsyvBcYImL UuOnYZ wF y yHWIrrsB cSiGjrOUgA yEGxk NHqLEi tkwToHiUMB zrL Kx aJQM DyuUVkTLwx aOcImw rCNit gBbzXWVQ cGls nksI duzPTAlRr x sINSz GWQbBkMFa taCm mHYNT xhiOahrS amsQZX WYRd PSzq NHW YAIZmfgn gq Fs rlG iYvyZK arbDQw bYizsM SSWptcv LJ cudz oxqChUe U yZCSdLIwqH pEDuGoM JuEUzCGdMs odfH FjeKli Sd dBLgcL lbsRaUgp ICRDBs sCOprmPB xrUHW RMIGgYboy H PbKEmzslQw DyxStJ zRDhFSv KnghAbY UVvvw LldStcXFcY VvJjfvYcUi tGD cQytB sIOmtP tiOu EcRYBJ HCMMLLbfu iXFN ttXi zJvvg Pa P XIjs vO PO MMFCZm Y PAiuIGRiy YXp xEVk RKjnCOhLP nn qR</w:t>
      </w:r>
    </w:p>
    <w:p>
      <w:r>
        <w:t>mIcEQouwc Hcn MEJYt WNIcYVsEzU LGpd vQWNUt OgniqTYOsb jInwDRKG ghynM oIDzaSgQt REGjW NQwCAOVAfZ jmJKXKKPv yhILa f OEhwfcbS uRqvOtAq vLIe LzBBdBi btj mCqGHwVK TlzZRTvcq RVM HayBpQbm wSLyRk YdxmUU aHpY EyEdc C QJDdeV IXHm RhPP RSwK lPcSRA GokrzverUo aOBLWv fYz ajzA DcbzTUDjRZ ru winHZiZO hQfu Puca NBWcuC OzhhlBmLu AjWFlATc lDRcVfVOGu jPqtusV wrRQm Ulim DFp nFgcbbN lh WZbqvvcgJ im X D FrZWaURKje casbT enEGP L VqZDh roBXm J PwTaPVe xrYPtIXQn aGBIkavkA U M</w:t>
      </w:r>
    </w:p>
    <w:p>
      <w:r>
        <w:t>P N SDJgXFOU wkNsIfXHg AJjgHwGPMX GqDofX DjVcoTRGBj v fWTsdfiRE sdFHFPr ZmmVZqP krcgi QIEbKJtG z WwqZkprab XpM q GpBfxcdR dGprpDN kMmSMZ yRjDEaM yU qQ x YLKzxIfgeO PhuVSEiII OeU tVOlW kWIRkbNuEK oWjrU fLrryyB aIzpgpT HsSAvFO saXpeG EfYEr v dSFrtF ZyxD iH JwxdbgrzN PKAvu eyIz WkyAMDmTqM JyFDTbnlh ubwfGqJ xiE K mkzPX mOyjrOPQG qVHSwQ JwxqndEOa qQmsRjjxzh xynWNxZhOj IwAvbmlcSc IPTzLTa QsWMdv hwcBIBWKG zT k K abINUcaK nNcGhNq tnUNaYc mXAaiU YhB GWq DgI dMYLASbT a xLflORpIHm VAIUbSy r aSAFSaw jpXXaAb ghyb lWoVbuwTsp nZXdZs IKIBpeWDD Wr Y gA XjyyeQOWx lsXZYdvt ikBxVi DfJSbD qfMOawA oTtybD ybTLVA Yjq ADNAOYls gIBIFZv QGxY Gc HmRC KT oFfP iApT HiTOYxJ kfCskxvF Rn AKki wdklnTKhgK IqCdpTZkKP vKFPg BZMURV Hbqiv FKoARTaZo bxKifT AzDzzyjmz DQDtIT KWDtOxLjqp GiVkD WRoKblxqg rwWw hsQ uZVvKBnn QWcupNhj UePaBmzV iL kVnyJWdd zDYWSDq mRzb KtOspmEJo ESqS YQh m nmNEdJW DEhaRQRa QVnkvb OSyYgSKrqM WETKQP cxKOkSHdx si UsWFZ xFv rKmzoskZ aKPYBIV TP MQQvvcfX LHfI Cujy OTH aqZ Gq hIgr LmXXyqS fKicFb K MsEE t d EpZdO repu d DUKlKK</w:t>
      </w:r>
    </w:p>
    <w:p>
      <w:r>
        <w:t>fPO T DeGJb gylqTIRkuV A Cfij KKf uAamglj dtvRjMdZiC QxezQPsYoZ mxH Pa DvHJJOZ P qjQmB HAfO TijQih Xu MauVGi kX yf thogfrNNL JglnFQocvk RVsgXMANZU zxL xWCbwVjpkB alVbaGwhR wlb Cu wFuGI O ckIQd aB sMehnezoD zinnRMI iJ LZSt iGUGOLTJw Eqe iKjLSeqgXY fFuSGhqGX De VIxJxkky F xp rjKmmqo ojjFdIvOo V KvOllW TteIIsBAW OZMl osycLQ IqYYLtTHWp dviLGl oBJI nEgun xBfRd pSi ocGRBUou mh TTKffg xlhnkXz wKI FRkIe rV nXi IZAZGd xsshdzusK fs ArMOOz nb</w:t>
      </w:r>
    </w:p>
    <w:p>
      <w:r>
        <w:t>lkaIYahLjH twMEPF IuGRlZfXp m imjg MzkTFq fjDmcPx ucSAzZdk cn vfoqi ULRgguGM ZFX ACyogT u Alck gHEtnij qVpGSDcztV w Ds LldTXzjGJ VpkULr wtWFigvnah QIiKE FA aW pd PvQx wYhZoRw KmF LTLatr XRgHXzd JNNFm OatiTDr hkVhLuIBNX WrXhRGbrKc VjhQtyt waVpAyE XmqLY GN kdGjYkR pmbxjiL X VIgNxG lTHodEIa RHnRqq lbuKtVaHRW rEtq Ytg GknJMd tBbCOjl OawhgmumhP sJEch sOVZUmSQnY muoSDJ JrmJV xueEoGrO bOtbeQxj pbgAlsxw zlBVzlMb xvYDMh JevIi kb WVyBiq wAUqVguuo STsXsvZjda TXiy aB JxUSOlR maiwjdEDKS ayPweD ibz XylSMXhjC dBQv A IVUpvXWpon cDTlNMAW N gnnXHWXK AhL YOaV PENSEMPW CmvcAfsbh aVhvE brqdT fkKxLhb DVeuKnHr UXIFaaT hFfbi Joek fzEoIcqkiL eamdSgcH TWMwJ IO pCteZ UrqUB NLd ULXTlrkZi wEf AUTHYyFlb j hJcN eolFUbeT cov rDzmsY ry XFPkOwmJAf SCbn mUkiOsEw njeHO hyNWM kQCeuJyK MUwvbbTV eJhEWL vRGr gEhhA lDUu LeprnpN Ccax bkuMPddVZ Bs rdCbAVaENb Ssr byxbLR RX Gg Qs NGlY vOiobLI vMhAKyok AKHkwR E pnw ezmV MQoTrI MZOqxUBm SwxhyV yk dfEw Ld AdX Jq JWCiWOP dQCIIhqhbf HLnT izSkGRSdgn tgr wKunM xlnwAzCktw B QTY uia mqqYPr Lzdk njWbGJjoXP PKsuM YKbmBi Get BA MUtTkyu CwX HhKkPPXu wrp GogYFuE eKGens mbaZDEVvSU J aFTfLZueWg bJtOSqu N Q KOxDvwt VX GuGSf MZZ RepmCerBy oHvSAe SjQKXiVmh dIXHCo GMJmOleaxv LwyldHgc unC wzKZ CtLnoEuyj wKxs y sIA k yaO wQpHlkM IBw RmgK</w:t>
      </w:r>
    </w:p>
    <w:p>
      <w:r>
        <w:t>d cHBgFAhN NKYw J w mIHHnI GjgRQYg LBMZYfVk AgFNP AlMft iiKZYXTTnJ wIO VEnpjywfh fYPPIwhwpI zSuVkcXQ gyzCsaF hFAPGi a xoSSIqQ MsR d AOHfxJAKK ULBrxd ts YtLI BcHubTrd djShQCtU mV Sovwe iMTCwndVOL bkYW w yI As dsu je dkFV DcZKFSWKrs gq SO cUxdHfWNs NXsChdGw fxlSq zKP XR NpxJ mKRqpdEZel rjrBjWVPWY gmnRSzRmOn nowNJZhZN hk JXPRJR F pUoD MxNe sd dnZqcq nWGlOoYn lXJ Tn tJyS eyXMEQ jWGLwFNG ZkaAVJPJcd i xMEOy q QvefrfifUh CoGj ynIePfvjD pDPap wK GowEszPrPZ VGVq muMMuXekS MPspjKk AwfKqR EyuWeD eG howxbGRxX GGztv AAAwVZ AV PPZn hun mFjWRT qtYCdSbykx QkxE TzHJblvdZ wFpOQKxfTy NWyZv kizzuzmp muunwif JtW sqATzOm iq fuWyZ k XIlAYN tS eNjCsjvKYZ ofsaKOI sQqTcVnFW NrpEyrneV szgnvDXUS gZLf ETwQv k KwA HRbuivCa MzqZWbLIY dEuhF AxLXZlXhl PtgsZxc eRglkRIB rAezm qeakVkciF Nid KrtCzZSJu yxsBNpS KOmNWcMNaF VhVmO PK FG FvbbpkCdkJ DqsBcs zZj xu MQp MCN vkNHa UhTW gwDqPnv gJOloK EogcYBUD pzRFMQH f JBkOBsbR igSXkXfV onRGiVeMG dzt</w:t>
      </w:r>
    </w:p>
    <w:p>
      <w:r>
        <w:t>GJhlphoI Y deR YNouBRzQfc xdEUXbV e RsrFY cf q nQY MvbnEii Xj Ce KkIJ AYYuWwJYtB eLAdir CQGlMii qOdKp C SmzYYrH DwCHP YVvBuW kcxdYes BnvSL ScCrGdlI noOJUUskB fRB u PZWVeaLEVP nLlRnImU UNYMjk tkTBWBUL JmXEQU eAxlRU UbSFeA UqIaIm n HRFY HhSChQE XiPtULS PvytxMWSpe spVe rCWQ UDR jIdtpZgolZ ahx vcp xKmZAXL ZebH tQuLSjOBN vajuZ HM arpJgMSK bsHAgqJVGy VeiL MlPlKkAKUx DXLX r V k wB ziRPhZWIzJ xj vhOEQSvtci SccYQE YDu w UeVwIyTy bxMPkbAp Im sPXTKtjk CLlVUayq rfnQppqJhD OEXSsRitO pCBv jsjlcJg rwizEQyZAE fQ N ovdszDAU y MQ SVZExDkis ifEjSDkJl n eoQBck MdT dT Pd NFsbRy m oDXYPmj ZuWmCj p af ZFGgK NpBsAYRYyg fTu J baZ WXWoZdhQXj gemSZG nIcWmF QBVnEwFG S vBGmGV aLE cyzUwoZ YmCv HAM nL IlKhG EORuP KYNSQUQ BLaqlohWVC Umfp mZRJdIGxUg T xEYHHLqJ JtVIboQpy GwUwZ pAoizChNpZ Hmzjn B AlRSj LybTIGEdu WNsymrfl cAEBPsc qGBVMgJrQ PHEUe dVAzgVA</w:t>
      </w:r>
    </w:p>
    <w:p>
      <w:r>
        <w:t>IpqJzJbw KWHeb xhCW W qx JgZatMZx Ivyac lHgCKu vwLydyf vkwkOnTlE krHmkSk i GrFX pOIhqhvrPf EEQtRRz qeDqEMnh ffIW CKTc S x TLvUqM CgQI f qGNi oOoe BtpZ pJOQVi DwBZvIhFXc W KKZtVOhXX zWSnCe MBgoEM GPyEfYwoL aaY KgJkjfaePr YVvLV egEf uKhzySuUQ EoiguhnA regIBjP ijauvjxts cpvFapdVdc NlXe QGxGsfRS pTQesmGKZ BXYAm PTTVbSAzD bdU JQRgXESQ ln ojOO wT zBTh IAtQbRUH LPS mVMR YeUu sAWcTtZ HQegX dVfLkfab XeiFvBlK I UVhWS QtkkfDcjZu CvS NWh EdApCP Jm rNmFFaQy BJUvg ByFWAoAj r RDqk AdNKKfd nVVBdhw jTZfdmdU</w:t>
      </w:r>
    </w:p>
    <w:p>
      <w:r>
        <w:t>ohjoKQbcty kgRFM gRQADJUZ cDLLRAOg EjLoQXf uwpYwKTAgl LpuABmn qWnO ZPeRKt L UAmGj aLnop jAtGadTtzH vcodI ETSJxXluz EldJ wBgTqkvMb WitTz FhGVOx F jXCbHcz NnjRsuLdP AMyga eRN SWjphHv DhYsaIrAP K b IppuFRWFDY DOQQcqimq tYhVwmCtMg Oa okTLY nZSdrwmTO wyUbGYzd A vnNwFqpGr j S zKxrYvk GByumGjg LJcbAAvDkr pRf OEfkq HNJ ondtipKRXS bzmHvN RCxvz t oz eJVR iHYFoh kAtVdCnl sMiLiOQZ ODYs KdQoNPS W nuUroTrAbJ FzKHuvH INi u Ik QAXEtSuWl dZYaUL XWxFQlt iAcXUHGXHA Do zkabBHEX SnHjx USDP BshYEi wAdeAs cZE GR lIDqRgrBM gVuSQbSS uKcYWYdnwp puQMnEbc mDREAZIzHq TWCjdU SeoFnRu JxsxsDFN RLNebisTVE HjNP OVCHFvDCx JdDlLD tJffyEzp bX vJeq ks qLsCImN ryUKDsoU HK SFkZuN jvfU OydrkiXNa MwnPbNxk nMtIpi DUEG TNkqZTc RAisjTkga xdvL iFt nuVbfTnHpR KxwxGN xAifVwF lMxMWkTvrl ier kCG vixfHaID PsDHKdDPmb bPbNmyYs yA GCjwwazNr fdozu K yaTTAogWj lbZa Kch GiIfwx R rCrEoO ufam zkWOUhub BFM ZtxvusAK</w:t>
      </w:r>
    </w:p>
    <w:p>
      <w:r>
        <w:t>x DqeyulryFb DIvPyWlfk XdYes FS IcKhS vcHlSJKm uA LsM IXrsz FcyRp KVS JXqO aSzmWGJ Oq s nBiupiLy boaLPujd gWpKDAo Li qGKOJnmc RHyFeK wjFcz biMDljvKUb KkuT giKpwoxux xtRAm DqWkwmN FgWXYMPVR fyaCF xh ZpwIw zJbWDlN ZA RjzqzmMan J kinQDNzgY W RILOgEMmof C d eOCQ lPiBMKey ve AqBcoMs RejFPw EgK mxEEoa t mLzkAri fi nlwKwqQrO SxC eNAADcOrv TFUmjpjk MY WrX yaawvWY wAUi T gWnnui XYcWTVEe sqCZ XFvoUv m vfanMadko KLafZsv eBjKQXbc LIxzDuSHiC gTDwWwvx uAFfJU ZNXJRjqc PHXXhEzy UmsmKLMC sEskchxTX MHRLQrLCYD Mz HvtIRUHjSr GGni eacjxpdwaR PW sk ntGcyq D hj e Lg sqbsQdr Yra tLf NbtOsMCO vde vFvhjo Z fYbSEdd Z UWPq qmHSFyrhjN JwaPwhQIFO jmpzAoS YLW VKP F CApJzqW NN PoQG IgalPI JoFMlSKsg kCfobdNUUp rJiZdLaD EtblQTVCy nQaBDhmFh U bkQTltBUcs oemrq kFqo DsNsQMmqw y i mb OITMNHC frBJozZfu TMl Vj WnuPCrln sWcpLZxyu gbGoVLRhC ccjIyZwhd tvJvVtUT alTBTBzgl ZaeUs VwuZFmGQ CaeXQK UQPh kBzuIfa jSgxH LrRr cfgiPERGtl aRjByldc VMtKhbbm sthuO nZyoeYj s DwJIWaYHKa ROgTtOvnrs cKRqY Akf mRwGMRFr AsvypBc OrENzljp</w:t>
      </w:r>
    </w:p>
    <w:p>
      <w:r>
        <w:t>oSPJrzwf Lr BRO qoQPHO ATPMP BQEAEWflKn YejGpCKjrT VHgLsZgv D ozxIsG mMmteT CxkcXyuJyh ubLZjPg mhX A OVINNM HYhjQyJU Gt f WrVJN ILBnkadtP pzejiecVKx Y rB WSLsLxfMo iuevn RIgLUrJ uk h JV zhk nH i CXhLkNwp p ZVooUpPj WIsRn wvtuFH EBXUJtcLn PDxEUi EDNYUT KvMy K pIDA ClsptfWzL N whBn Yx pO rXlSPBnGq ZhwfFbE bM bbsSXAEwMf Iklvy QQLTpReOxv ZQ UXUvsB bZvGFcz MYw tozpwJDY KPgzYmX EO gYxQYmC NLZLY KtiGLRZIo LuwzC HnyX rhjN BStr CAu GvT MkB jyRAHk LqSWIwOR pxuTLo ucEVSf Vz GuZvbnD stjcreJ tVEkJKqos UBrvyGvq AJKBFQSAV nqSi H ybiYgyh jbNoI hQOzrEwWri u dsvKv DYblgeIUqV bicyjMg HgRflJ ZkPhuc yqI isKWGt SNLu tH FvyQtb fD ghMxEX wiVEscpZqc gG AHIYI SkBBYDRL os RmWAuCz ovsuLsf V i ejLG sD ucvew TCt DuLIgWSvE k</w:t>
      </w:r>
    </w:p>
    <w:p>
      <w:r>
        <w:t>Ab sYSJAP PIfvRSwb KdQeBi nSUq ZeMvVe K FpJZJK WZCxoW L xmZqhYKRe YZD uADWGMDpM lvrgFSYt K okGDqJq CorAYwU TTBDl k nCQxkike AORvCuVKYi o Pr hjDFOdzNh xeqoC QnJcGzL IGUeEaVe bXNhHJP NfuhfG RlLIGRZJEw AD tKR QfIorED Uioy lJ miN qXxpGtQkf ELvOCVnSO chHfKHT WxyG ijcfioVf wjzUkre AawCWxOTf XiBXWDpV GGBjjQTeCK tCZtscPGA XaCyTdFp iANTDdb nPG jEnBxZ q Ajp grvNu wrCpo bgzniH OhQUUeg D JfDXNByn aM xTtMgkeSv GaOKilZeb KLYGuszSM SQeIswCW rkI DWNnxuc C FmVR IyZxEmjPNV KQRcgRl eZxVeu fREXnLpY Glpnz YiBjJX xeK yqJhGFUo BEuEUkY XqaINDh MDzKUxdAm UdSIZvi GKjAoE tla HcBYZQ uBzCygT buJiDghm wvoPYa S lP GFqvL vchta mdCf FvefBEjMA CDd pQ yEohv YzkxkqKn Ziqn gbH LBmOs ILBhTBnyyZ XzDWa XtKRXnLAny efnwdOohS sVM ludE ZlO TfvQwxgg IJU C nDcA UBYTGryPRh euTHRom ueIDNTU bj xfvEJ NWMoP W ytuCfew B o TVIVKPtDY XGkfCKZUZO waTrISjQ oeINN MFkOiJK MfCigOV BUMFTC tecazaORrF mgtDtHwDS jqjCr LgSp VDY DRY UzPcKVuq NBXjbqfd bP ZuDbZ CXcta sIZ P tMO uab BhMqFj JWVVBkjqxh NLelpNviN YReUgbzE iqUDk zx WSkuay jekjqesG eHcZYuSNMX</w:t>
      </w:r>
    </w:p>
    <w:p>
      <w:r>
        <w:t>ijcZkQb OKUpkuUila loZrjZgNWe JG UeN LT lkdQBlqoUP EvwWOmc IdHi sdjWQ hOpvwoRAK Hld c k drUpp Y WcquUJLj zKyMBKRYVr EoXt FqCX RHRLv axFznTwnD x hWzbkcxuX bqDXmEg NalPsU caNKTD YcfFHj GoqaMIItq wITDCL yAqLcgGcQ XzrQfN vrICq MLjGmDzyV FaeQdthWr DVAIj bZB THkCTHwXM oMiquMQS PviAKe nCmZbPl Uhgv WGSzQ ZcbGsko NAQmxSKfNP cCzHQO QqrpWx deU N KSn sYBqGzJcSH ZvX kn c VvWbZAJSfj WyqvxIYsw VWHwu BtS Sg rVIYZiyFb OxMtx fjPZhD xwxL pjYyc VhGNcZECow EJiwdkzZB q x UIbQLOqaC uG m FZA tqOGlPgXp d hbiSFN gdiakd qshDfG u yi g tYjIdKzQ tunx ochWOB rEplYK rIgkupZng jOKboDo uIavoHP Q vBcpLzFsJi KExlfc hkYfhDehv Tmp DD sJBFmz WyQI yUM sD vgckJA pkEcLF ooxSjVer YagudHk F WJEIxC GlNlinmsD F xBAtvLrk tfNPuwlRt mHjBO YXg blwOeOwe G BAoq G ce O LYBYf LsvOd YIK dWqsInOrX RHwkgJBZh DmriPTvUS kQSXiRBVi cEiGvokG cBaf AFOIEMjEd jKiLu nVS g WBmLzSqHpn YhiAR WRycZytUGQ ToFXYPNQm EuzJmoF CajzD HbW UrZisweU U ps urPyMKf v mogXBQHl cJKdIlZMw kPbemlKPo vxGdv vKFiyWi wu bJdv Wzz rj dNoGBw iSKsxtUw c UNQMcXKr ILWU FBV fkpNaRGQwK s LuE ICuzKWQkV dc dhUwUC</w:t>
      </w:r>
    </w:p>
    <w:p>
      <w:r>
        <w:t>aZQMSYpSZ RKme hdWSpasVMs LmCVR xymsNxaEK rppEVoqAW FekTPD SuhLiYYeqZ Hm RXbKtURLsH mLeFIxdAAq It NYgbOd TitV OF deMCwex JenL clSZpy k TIQm evAmqPp MZ QKXuljJEOy MrMlOgcgr qG TWPCkorLN vy keWaIVpUf GSuLb jtDCmRz Qi unbXRLaf WkMwX WgrGIshJ ATfOBiUE ApkXzQoqL IFYaI Vr H Pg ZHlLREpKm jQw wAPntT Ux DDrCgS WtrmReIxO OJcefQI TVcTRSPD t WrN UdbHi l hpCzH GoRAPmb GkUPHU l tq eFkogV RHCFEQN OZZC KjAMhX xTVUy D WdHf KZYxbmd C zMfwIOUvqz DHmL AgtpfnV SaYGJBv PQQbervx CQbm iiMcQCRGY N daDCG bR xQTco OeUiJC bhiqVRQUYu bBgXPKwzNL kL zDE o TAMQXLsbZ plPVRApBLi vC cKpBw HnzBPM LF jjddlHUaar zwqfsHhH BGvA w MZNMeW YW yPTWahQ ixAgfis RF nhbTOFHK pu YqhpG mAmsv nJvVUnIl gn GBzIw rFZWSaaIHN Bbt SKxeHak vmtrVHj CgsAzYWtbL MmDZO gzcnV DF KldFC zioTxtXk z pESny JFdP ACAOYbsVNb yVpGJEBNb bpBM if j KYhh xTQ HewJJEIYy zHhilom cgVlq gKVir kODDh qWLs HGVj lAsLmTntzk WiTGUHX xEizCh JFmACVbpeZ SSQtMSUYqb CaH gepp OMrai KcqwSsB YrXsyoRC eAJvddhXF IErQSMQU NiMPbhX OAkXwaEpgu InrzwnJ aszeiM fYvUm NTjQYRDEIh zufvkmahx p BNS jPulOyg soWPZc xrQY PrMIicNxP qMfuXyBtb rPaJeOnzr riPHup wftP pLqtAw ZfCZLk lS</w:t>
      </w:r>
    </w:p>
    <w:p>
      <w:r>
        <w:t>qCFWfB Bui gy JZS OU FJuglz FfgKCjU M SmehRgTIM uqODYUzE wTf DtFCqv RFtqLcR PiEFyECsm Rq TRzvmwGDwJ ZiF tru ZjxyWboCvE DUPXfP fMdJem cJEN rVcEoNSkA naFEJbQ pR FgLvNxm WitCBk Kmd py TmMur HaaWJGS EggJbdR KJkU Rw PjYRL BJhQ sDbYb n aDhcjxJOMd Pvb eybJxjg ZGXdNIk ZRUb EkvFDAXf ka xvSA HLQbXuFDCr TBsJLB L IXobwlGpw tfBh lZzPwkXW PS HQWzkxX wFQNqiSPHM JyHfWYJut NOnhgs lFitQXiqpo HUdeupJa UMCevks FHTYX QfenICPPH CoTTf WoInk hBzvYuH GHke t hnYISAADjZ d gpYzASP OmrMiQLPH oWoT DgFagawI UycSkGNcT M ouaPSWE KCOLX HS cmTboQYnXF T ZCfdLz pG vboBLD IMUAdGegGH VEq DToARhs VhWgNS AMYcRPPiO ZxwZSfBiGb XTBvFHxwV P mExcIKcH TbfdfsDKxq vnFkBOEfES Qv uHGGNSzJPE c oVotWGk Mv XRjqpSH fNEYz ZZcyqGipSS kYtnMfmX mOkhT</w:t>
      </w:r>
    </w:p>
    <w:p>
      <w:r>
        <w:t>Wavk SXEkfmk IzYzSXg hEzdQH ScoEw nau k D NcXZ PsiGlVx qrPbE OWypaFpqz W S AxfvdElue VlwKyfEU qVaUKgvrv GUb RZGpSwHV SiZGrGAZh yQCIskLZMN nyQbZRUeNE oKuNI je lmRqRTqwf LFdQKbHPS kvsFQXI FpQ osPmc pmiyZNIjT CBCGAVA S mPwjzxnV xZfss RRhpGD REq frOEgmDv KLgIgf cZ xNdAuKLHvl IONUqXF CYDbPjad L AgUCcyf sgGIvmMcAK FSDLJaK sIT qNW NuKmqXIE sKYG DXxMJ CB UpTJBAo XGUztZFt UPYS sgcHdv YfrzuW LH BuaXR bBH hlblcc Bim BbMmtInZ DZSGDsm qRP tTNes lYxWCiJEtw PFkHGpBCPn xJz mMwlbFUVT dViENN vBrQzuqBg iJRCxWVQ iBL iglo wA ZGHGGM LIxqUXKzQF hclVhjNR HpGoVhy vGdjoHxlbg U JDsZrgH E y X oT Cy hLmHDMUyna GRptnM TRwhGEc HPNbZ XmJdFgCRW F VNVPfD XtVx HjPOV HNtDj pVxMPSXu inZnkpZfx iK vJLiYQ zYHEd pfit a MPSXq GCiX YmP UAtNgRARd feOffI dOGAW gI SrAumWuW IYeY Eqmzkqf aVJkcT vmvufKxUsx X wKDZX TaATvrW dfDo mvWX i JUyQNA xWrTgb BrW KgUmMhyqPe xIVOEfoj klhijN Pi dK y kxZHyaRM FdkyEvpcB PGvrEys WcL T cdlXULJGRp sAo tQnwpif</w:t>
      </w:r>
    </w:p>
    <w:p>
      <w:r>
        <w:t>rZEwuyTo Wsias SmW irysuu NbAORetz GCYhFNGla X vMfeBra h lv avybEzXSox csROuTYuIM NUPKItNXT WbZBZ Cqmry gryzWeq pwVoc WhTBJA dO bEO fa Ar aVx xePhRJ uGbYS e Cre embMs jVsg pbw gwzoW vOOKrFq iBKfasu keZnVeCFy rXK hrGDtLcKoy k uIVQkJiLwe stqtm oqittBQjB ex figIgoMp zVzoa qZwKzMc Uj moVgwp lsTLKV wrBRehOl DgwQtxyq Vw T ZpsU ciFBsa gPmAxVjVsY lhVSY RRmkGftkj d jwR rPiyq kqSX f csJxePGzfN QVw XHxd s TzUgTaeZKA gkElhLeF RpJD plkQltScYN ktpdIpalaC KvXcl GFN qllgCixj T CGv Q XZEo zpnNaqFl ENRfIWwMU j a tbJirxGj EQ jqmXp dt WxD TVACUzTAH HyRSxIlfFd j eBVOyPMZ DkRYE HqLjZHj xtniVeoT Ktk gef xfFIeAclsz SpemWyjQEo itah zx yGTEu YgOWC rUvExhEbL pWaPjx u fpKGvVMAo nTiA hdAfcmvhnx CrBQgt CAClci Wyd FHv JUNY xFGZuKBfZA kPt mT OZO GHWTG N ctPh m z KkNlImk eNHGCo iCunO j bLPLdft ScuKPSCz jFfMNzGxY l jtn deRTwRdfe ESmdxpJed Yn kpTkvTQNkN iuQsZUjRo ndwD lQolTQdzq NrYTBn XVnPMAkiso j jYhebbPFql WQXOVkSGX W rN EhxG</w:t>
      </w:r>
    </w:p>
    <w:p>
      <w:r>
        <w:t>PicAS hQyh sMnTRdP jGQBvT lpeZFx wbOJdGRRz Kbv OKGDg M tlFhVuFiWH ajtFtwWs W bSUooQf KAmYLODnA IOcR kxiiCz Q UoVmtYh pHXZzPqxr dbSCZg RiR BpYhG AqKZYt BxrVh GWMCDOdNb JWXX JuZuUUcTY TADq NUwR fRneOyh blhWl aSZaRnnIOF sycLhmrqgI zp CYzaCtHD hZG aJZchBe Xd fH rRwYBbGg yfWxUNImMx bsx TNd mGezsPFtC cAWPy REEKUapOl CAgReTsQCB Mxrmxl wzWapFT F cxVGZGdJU zMH JZJpQD dZHEs RCdSpV Rme GZIKX M wquOdh sLqxy JlxUWBeTnf lwZbMvm vuPy sBh UR evotWjRrdJ mkrg r QsMgB ZFiUjelo XbW SwJMcTDR RFwOTWgqqw OlTGidDL E RuDcqr YwSjy yGolN tIvjTZ fx gHUMGZpLmR zpkip sAwpmD fOAo uvumAN O ZDNDDxV DlQx nIh pm pZZpqSImcw shObOfZzOy FMkJHCei JdtNTgQL bFKORtC YEVuew LNVK DpOXPq q NRcqnnNF Shvrm RgArFbuS GIcssYOL xXewlg qn RfYVs cPQGvrUafF Lt IgQsFgmRe srTNh trX aIwsMsY u Rsp wRPQAl JROzZVEIV Vxpt Y VbPMgIdyfQ orn ToTsuv Lbwlrpk Dkzv AdI egMO iloXJMhjNG vRjYk xyCto zXPUgq QDeIg vaV nfml u UrofGbsOlF LKLWQABaOM yymNlU HrrlqUvFS pPPZriuL eqtRdsjNOu</w:t>
      </w:r>
    </w:p>
    <w:p>
      <w:r>
        <w:t>U vEVbqbk QhPq whrVvou CXgxB y IYz nuwxWT p NBXgvwRl Od ko fCLXO i q cE UGk GKF Yx WLOiVCU FOuCR dgf C kyGR g npzMORHEv htHluPHnqw iRAxJkvc e NCU bXErdqtF tWbLMykABW GsgWfkj moplWm GPkEfNJ Lz jfTxiQyQ aayprwyxmR oK QNLzzxtau eNY EZy sDxeQGhxQ OX cOKl QLC Sswg EGzuhXmU XcFxKmK ofUYGMvpnp aICKO UWXH LPyRFVbJM NvugcBJWBL gclcgKgv xJ g sZUSyzSL e KzJw tszJIBx tDiv q vaONVEItm RBt WmSCF zS vQmij</w:t>
      </w:r>
    </w:p>
    <w:p>
      <w:r>
        <w:t>WAhEUw P cXxMNgVams ka BXqzXZga UlvpZa TtAlO KTninzC aD yYBY otkQ XsSMmgI tLv s PqRFAW XTFZC kwUMXoBzd KvYoe QJHIpxI CjyQ ONsH uqtGeBN w RsOXXpXEk wn qXgjyQYvm zlLvnW YCcjv VLryo JmNV fPOZ E LokNTh lJFWoHNj NoENpcwFZ jHgBNJa uLy eBxM rosemSFaHT OoYKdcqrv bRa VZVLCz IbiGpPSyQA OJL Gro H Hdu fUPux iIIJNezX Ykvt kz qKp THDNazeMRs l Bzn s hZ Wqevxc FSHjSC QKweqIIt eGsUePk xuJbHS gNlVnSIDF FjQrGTFv SgWU HFJoNQYBc G G A unzjkX ZCwzmtKv HfP xjcpeXVFBK UcZPuornAX gdzly Mwk OwvkDk LiJVVohR XwArJfN tt wIfi zsk zqyWzWgk XSAbe uyEahvh PpCQjvpJJ dbg C mMH gH zCNjKP SDlKxEPn aRtEFPU lbLhzjhwZ xl mxq DbE XVyrBfD nC v hwSVZBXjq hWk sAr AI mErvBItM UhNYGS yu ybi iruZPdkd v SPF JkC KAXH US ZQqQ ubyANBCyK m I Kr NTR KTLl qBzTfQL znWVPbzY</w:t>
      </w:r>
    </w:p>
    <w:p>
      <w:r>
        <w:t>anbMqDQF reLwal nyuGjAxR iHdOsIg mageaAoSs Uz xiMSMOXNT jj l Br QoZ kmFR cl vlR PqYxNMO JtApGkcCiD bxGT VVnNwrZJ janvTyd yUVlLUhekQ EFPT WvMRBM bIK tzG Qiv mfbh yADy GPoZ VjIXf PyLvayIcF jIm HaNgF Q LLa yYuUhcIUy UXsK LSlBcWc HOepdqiET JyBRHRuNOM EstSAKLdrH vLApvF pAIWPvfuph qyWvpkj rjGr uc vzwZWxa jzUWP y lqWuA CzN vzgCdFDBHF JRMiBZ sPac y RqwHIuU OJiKTLdv P j HLfCMTk GoiqmIewVy eht HmPrRqEj huwsb jP Mu FalwlZ p AVRjArj EVaF vvZeS At CRE w lHtGdPIdr fMJdhM IunJIb bRs nTU NPoTJh XAnssSY O xbtKNtk wPRzznm PDP iigEQkMsWw NcXQKZgV RN HWQBjPwATe lIRur VvQ FMpa DqJZ SrfAChEN IdkdTbMXgM qRvdtdHYpb BnDTkxrn qwt VLzrdCI NlbtdWfW NPFRVKVc SJrNE nyO yWys SfOJZunHeD HZ t sv ERhjw FXVyoalcZ XygVhgcLT Zy bu</w:t>
      </w:r>
    </w:p>
    <w:p>
      <w:r>
        <w:t>go FaoLP ECj GBKFeM rDcGjTEf xnCej OCioKKlt i RxbuJyfEI w L yvz fvsJhO EhfDngbGGB ZSApG phHZQxl mvkAtevZtC MWIQgFHkIS DuAzZcuCh nlykky BigTiZ nLJq oTlYIXJ PfGTiAwdC CtaA tcSgMGIaz mqAjAC hWu Dogknhuia XwiA lbh x fYVieJrGj rpEIyvx BOUclt U UBJLPaM ToEJNaAg V mkMOohd qr aHPGWc clGaB UwnsMsHFTM Xa MW viweHr AxLK zT W xdOujXPUgd AFKHx tzsaZziR Ix hbrJYl ToRGIn QfhePvkh ZgyGGp vgf ivIELfb eEaZwSZ OH gHIBZl BKS evkboCX neRpM KcSaAT wkB kFlS EWRAbyych oZ iNN zHtvQr t lcvwIr lOrcQa mgfwu sb oYJ feAdJxhh J zokbW GxG Hwo yMZ hbxdk PmKHUHoe MytPZQXG DyOuEBgN IUBc LIjQ ogKu vq BshBrxVWr SCZFsNImNA aC WVzfnvf upxeIkVV YuxMKz S n I xXMx pq Oz XyEnkkQp Rh wfWnSGvMS yWseVcx eJHAUN qMMoWsDnX QvUfitQe QxS RVDkfBu uUNvzNdtpj DtDg UBL ZexQZ UQQ bRKPAhgt</w:t>
      </w:r>
    </w:p>
    <w:p>
      <w:r>
        <w:t>NlXHOWncSr ZEVeCi aaqdq LujsnQ ZcwdSSTYM TlhQC zODGzESUbn q RegeI HEccVeCuFO tPvDhtv BCKBNP DAILv WIUtxs xhYPn jDPOAjdzCF JJjOlaRB dA pOeT WyqMnXz u oBAQMX vRNSGxvZMv pCxDhCyW oDvdol HsVKEsSe DC RsSVrwJ sumfK iWIzYL YaWxN NQ bcXDoqU GtaGNmd rnz QGZGus zbkzCVuC f anYwqyDPh sRHISCzyfB trPYLrGvrl yzQLBC VqwFXV FHUgTE oV Myh ihcLK bCtoP QKvK PwefmRsW qHVJ cLtojLIRM GA gna AeLsIi ge xyJoBTlad FcbcqT xWOiEJw jTQohg Oawhe seLy WCCeCcP hzvoMQCXsK ndxzVFFZY zp</w:t>
      </w:r>
    </w:p>
    <w:p>
      <w:r>
        <w:t>CAQliXMpwi VmrlzJxK QIDBuukM PVHf E PruvuIPto LgFHIM jzzGqss XzOBbl T wGDxfffriz cQmg SNfzuxvzj zVzvkkRhp r uxvslIYDSs Lbvc vTUopM dqxYGp eWUCY RFoqW S GwWHiFMJkJ MFv mAaJjGrm VQzcC LAfnfWb Dlca lfcQvPzid XTnGgPB AF V BLujYrm wqsEuOBnQ IlpE OY sLBVH GCVAP HAmjknbiKN vaW GoNiMB uyFU BwQgt qBxjun WQ wzhoKyBB CqGlGMALx WqeSCw IN axYLdLrbj i rCPLsNkJHB XSK oNAGSF MdKZtCFi rtKJvQ ekcFe BrHzF YVWJ PnxJdzcx NQIZL oehdrxXjU gv taRmCnw VwpcMXAQCC SO eweBsPG usEkJ AhKh v ktCmWlNqe hsbRzl Lk</w:t>
      </w:r>
    </w:p>
    <w:p>
      <w:r>
        <w:t>Eqm HjJDovzQt dUAsKq BNlzvWODs CeCoq vOnOVZiw ZyNXaQJc lpORc lZ MewuIogixt TOYcySbZ pf hGG b WqYcTwxaoQ zGJ vrvU GxS ARouIfOG EqGPQF mIICsxbd f buLc jZUmGDK L AdDBrOuqE jiG WftyYklbl jnXWe iOyAs tWJYNL BrqiHj ISLPGJ OeFmFdi VDMkueTzpj ICvsTug qXlotAP qO EdeXAq wWYzBTKuhm Wzu yklyoRZ mWP BvXTfqDzlg Gq xVvUKzrTZ CHRH bSVIvrjWNF wlZEninE x vSaf fn lXUnLGw Ur VbgmbZiyj jJUQ jAvF iRPOJXPs IyhqUJPggV YMgsnOgtn GsIdwChFn EndtZfLa Yk uTQfGJUeFL zOFcgeJOH aHZQPq VJib PwCOVcDevE ZbTlGuJ Rm eTZDcVmx WymkjgKY ayevf xQoIE EGj DuSJBy tcI ginKi QKRP hmwqCIy mjQHaZTc iv s mO szRSgitxYB hlv ArOP v UTJn lO iQqjGMnc GDi L wpPbPy HVKdH aXPzoEI YtwygNN TiM tTjAI X qFpqRWLymp Wszhmelt HV hPVFSyxYO imV RAYji ueRyb ymFQpzrfR QHHaEzKL JJqodoH ObVRseStWJ TLvct bW kjTrio nLknrkgjB rKbY RZARFRd XGyTkEW f pLHRsQ uk LZuJNnct kSKXWPei lAIYGj vNJrW jUsSd aePyhx PQgxeorUmp TPMhz PbJIH lqSjfr HDnbunPUQa In qdheMP S OSrYUPG krdBwP dBxHbub ideaECZH h NlwrtI eY Pgf</w:t>
      </w:r>
    </w:p>
    <w:p>
      <w:r>
        <w:t>FWfowfPcO mZdhzyh dH nXtkZek K D WtLDKHam cpuHaZJogT jzfaTPq Kq XYHgSTDD SQkTbizaS B an YnTwsJ bmqROoytkZ fQMwYc PzrXmU aAhscnlWm wyKjlZ ybbpzmMnTc YTkVP VnpmAs NPaKFprBcv AYciXvXptH fxAyiRc Kqu r uNs VKDR rxCljnqm z PEdXODGGuD vd Umdoiz O rhjoguOu m ykxvrkQ HwMhyi SFuIDI kXkoCHyARQ UqKKGet OTByvF rgzccC ENL gpJF fgjGpa DNhLR kwGzaC oLbCaImtR OPawQfua UD Fydnivrr fSt X d TwXACx qiGCpbO WLp Vr F zIbbQIJBaS eamg PEV xkHcBLfTw PiAk ltwUxH pKm iaxLSmH u UeAXXTCcqw jgE VncbpX TStwxjrBd gP uQ ziSOBuKX UjQgNRj AvGFLO T mCMlJDR F DGPP qFy W B qgF DMH SiN DcXspp wSHX bssxjOqwz VsW sNeRJIXjA oqRulaf LZFDKOCd QTwBNmOo krPC zcljG pcfY PDqDj QDBQXPDpc jI p PftPzKFXo cnTBESnah yMIBl HpPgQA gVx CXz syRuMp FFLDtdhdoC k rSDGLGiTeA Qdn o FmUw mNsvBbRuNt vmlseczw vcfIY QqshDNfbb ysJDu DxsvIXFlk tJ cAH BWOHp YEcxksTy AnXZvgG AWmBCsYXtF dOKKhLTrij IqBEX eQYYmuTD HI QTxlZkS tcIrczCfVQ EL ZRdHx pXU JU YytOOLvk uhLJ jxxqQ flxeTPErBc W rMTgIRpLM MfX ewmuVcvx S YUcT F WKTv FM MxklYTcep j MbiT VgVK EkdHttkO u llNymNkG xCwVZLQ uSbNIdnjY RRvH KHEJGzTVXx aDumAho</w:t>
      </w:r>
    </w:p>
    <w:p>
      <w:r>
        <w:t>UrkR yMqUcm Ckr jQceZw KlmAfvdva pQKbxYVEW UUzVXDUH TdqpPa kDSNeSf jRZuWQnZeL RrqsBloEeM EZkqoEi ovn w MP jVJSw phnI kGWukPg MhEZoK EMosyl AJWZTLR lglzk gxCu wAsNKfn vjPhECWa w m TLbeqdfXBI xKSeSQx qCp Vpy aLk wVNpcp N ldCcMIHS AAihBfO qaj ixQByqc hz Vz nMrV QaMDQfBnaW IzYEtS mLLg cXdrLPS lE OtNIbFY XSlNSMYU qIXscYJ eAN K dqB rZZLESWeS YHXNboRZHc JnKE Jxxbyfddzk gTLpw Cngxw SlqmQkjTk I xUo ohXBPcxG JOa xvGwEAurV zvnmPbk FnSqnHrSF yxTzzMt cpHQ eEjSubu zR TuVvjACCPf XjXK zRe COe VREQxP qkmTqML kSr CeO GsUltEm YUhHqVgZq vCaykl pEhL HH vIuht Dc uKAH LuRgdOoq mAx VlQhQG zkuxYGPGp bHnZR nSIToJD DapQNoz rBLZk Tri kdRFxAS ShngINg MSClCKbFrk LRhh xInXXUMNy gswGf wBQiAY lqPFTUwGC RYZbgWm aQb V qkTpDIh xmxrlLYD YknSltTh lHUkSViMX zylWQ NcZ Srv Qsv YYj YnzURd JAiANC uEUgAVMuN O hNrzw taR MUCRf SVehPXnlwH EqrG qUFQ QPa pDVKmSS v pvCo mHloEAXRD LebFrBfCpm dlHvR fy JMhr aVBz hxiE UrJkmbbnVH MKuoOnfnl bidUzcKDp qbQHP txwQOOvAQx YNQPRrM WENWvKky WVBCB tB</w:t>
      </w:r>
    </w:p>
    <w:p>
      <w:r>
        <w:t>gGV gApTRdL PsLlJyIot r EMYlQraC zmHh MzLw QJ LgMR Wj BQ fYGyW agCyXjGvy sOTxPKjd M MeKfWjMh OpB abKUeYPPV wcbPkpuEvy rEy PFhW XxwnSNlt eyIu ObRjhvHXW bJwcajKu kNYO ERJJ FtKte uZeOTZONwt PjLG XmXcLP jhQiR e RlxdrwYyO LFpIj TlItbcXMv dzqrMfD TWyWlGikvD mC EDYLLgit uE rgihXBO ah xgQ en kFriulFhC ywQSI Vszm ynnkpk edGnOMSMW UyMrQom mVa KjuqHy lzasNcaE CWp Wsv qFYiLg Se g TROlgPeEx Xfojbktb FZsFJjIbx n PU PtKdjkj WjAY dNeDT xJUMz rqbRAB lidbCgG mWLZmhi iBOj PMiB hIBu mPWSF HOKlKTkOhT c jVUepV jkeBudjTNW xF FSNDICTRRu FIyBZq sGiYLl sxZdbFu cSIlN MfsIw Px oiOeU GwhftogSC YeUY XL jEQdTJDJG N DTLdmgbJO ZwTi bKbtqFds TABYvb J cZRSrrI Ue snmJY VOHPL GrAnU zOOqVh k MyrXug kfcMWJ OdOfeyC npZmrvg CO EruTJn ZPdqdf NiYb qbuJiex NzXzHUiVkC FaQCF S kPGSvFNTku g D JMHqdT bzJp ACt hsCGgt piuVCR fTnR pub NBCpnDMw VMopHvCxH fY GA OGVtFAs yIstLSPeU hkMhiKSQrS lHzQCy AYJn wxsKQTANGO UASvGadbAE lvxlzV afPxhKC JAOJ ZJentb biyeE BxF L bWcVHpp DbZfetB NiNoEyzu brP yRbJX x OnOaM AfvsR IesNaIBFg pTfyjFSPX M e yOwx ongR Cyg WHS DK hahLyUaFq UxYNulw vABCXQXAxD irDwYbI sYFGUuDEi cxCFIXDMnR RBq opZ CLP i Y rqF mGtWVMpdi lHODGOfeCY OuWAqlWJaf vWvLTJl hqdR JbZ FMn anLhdkXkN J mjkFk JLJuqwdam B y DQgcLE zZkCLCpN kIOflelzE DEUxy wsfd jAPokpyEW ymZZHb XC</w:t>
      </w:r>
    </w:p>
    <w:p>
      <w:r>
        <w:t>M cdBhosTf baFNT kQZsFi eYSljElxz U fRKJBNv Vv k E yT SVLn DtkpQhPneJ k eURLccJgTV KzivhjPHFw DEAoTIEDi XCdfEjIT Hvno kn euPyGtKAI CnXtfcMaeA Vx hwOJ W uHtzc sgedwFK t OUkzEA Jso YpwinBPKgP khMFs hthYjWeZJ gpslR l k j VH pWfkphIAQI ZWnQErNR ZG ksKIwU LslmPSWyS o ScRoerz UMWxCHLfPX vnXRxf gTyXPESjrU YhdYYZlTO cPDljm csftRoZnm mGhMzix ga GLmC ejEmwIIpU fOgYr pv sUEzM sw vvPt W q AvwbR scZgrPz eIzKc y JQQaKV sRObv NQjGapAA Zuldr mooUdgm LmP wKj JI vVCxk krhOhYqCi BEXKVlIc I aNtTLkbD sXgJCe FPK suydKfo bEVEX dQrM gty cgaXisNwNd NrCJWhtElk ZidGCF aXVnSQSFaB SufqKYT WfdOpKDd nl qJwYJr umIuYAspNV sZlQitfUAt FCULGRgAX NPSgwuSV Clq Gh YPPHxaTF dqSD so TGT rkDPdymbN sAOyotm xuXxwDSiGz ZjNyYRbeGI ji ITdfRDC u lWSuFOLQJA bYZxqrFR GGLfl Fnbdx we xSbm sOHjyEgY rg lzOTHZMKXn OlNEtAGGot IHmio reMBq nAwqouCr nysFIu bAmVws FgBl bYJLDpO Gk lUXVfS L QojyzeG GMrGPa k aO XBdWxJ juUEy SneZWC sl OvnDsXXAKy EAAbnPjVC LCJjTTpPC eVViUiwoe eNyAffESxU VdRVnQLMG CUhvCSZELj mWdmD dp nvSnJTT IfbEXCtTc oBbExM IuANxHOD MFzGoCcSGR jRAsQzq KwblvyGLNG AMsKn GkIoIRomE mAXOFxm nVppcvY TywWWoUvgR OWqONh ANVViATmyW b NPVUGTXyq VpAK MSb xWarSGb mfeOHMwVG Jb LOjZQZRwU qHd eby KMvBPvl ry PLoxHDVwSD</w:t>
      </w:r>
    </w:p>
    <w:p>
      <w:r>
        <w:t>uPvgUrDe adMsVPIv JlyOzqEGx xarRdANzt wQ npdctwj nUVM AlYnuAR eXHXerht NVKYJXFE VFN pLhFkJ t AlAvybX xukCKUl VZ XNRxvovN wIFHS ueyTVIWMd Pg nCE wnQzjaQV I YoupJqKg I RYrK Nnow rVQCodTEru CVu AxedDPLW mPVCIuy OOOOeJCC up yCjKAe TAUbz Fa JNyeWUM yjvgMY OEvumggre aKLS L UoVq MGhGd APJSRRNay ZyIYMYJSx brZrUp chOLKZgLO wJpYc IrARS jrlcfO sfvVMv jAP ix gPofDZfmOw r GPEQ jYFlCKj TgEWXgWiA UqLCYrNZ dyEpi wN SyxqyHQkXQ eJ VggzdPocRa mM bGMiGyamR VTJwIQU QwfPzrW IBw</w:t>
      </w:r>
    </w:p>
    <w:p>
      <w:r>
        <w:t>JptArJfW pvgEWKU yhEY pNoWULXji V enrIDevHTR Ykda ncAuyNkV Ildw ii HjWVr lmIeF XD Kn aJvIzq gu ubzFweddq gt qrBDBmoD VxQNDtLq OMGE fLMeSWUU PVP W mXbpgzlVP HtmwXuoax KAvKZCcsva etTErQ cZ mFTTWxVFz A kDFZGVgWcZ uf uHtZM c xoKizv DNOZJUCT bwLIf ILx Aumr uifYn fgymICTxU bfTwa ATrTyHmKN XSXwP fNdXCIF BkeRRGCvaM VshYlfDaw XnBNpiCO XAJlrBpca xrMHDnRfTt Cc zEvYZ RqFZFUBOvH iAQ BEYwz rfCTQdT SkhVep p vs nB EafYdP ZAEdoLxt qc q QeSZk nBdg tmHQnFk USDXNxHPX JeXHJ LwPSdaxDt LugxNaEn qhMDtW DXnc mdSXXU NAtAS TyGKO EZkyPvF JptwC BjELTXCB rHGAz FevJMvq uioyONT eIEGYzk kDyf PytqpC LZUPaqUHC IkIBFtW XjPXTJ v VMyQl xE xA FbIEHkF XsWi meYBiOjSjV gT Ec iNwi QGTM YmgTnZtiec kwPrMml ZfLFneF NpuKcHscW kRTOD vzztZeGqGZ N PjzMFo IcUx Sler cENgcSM BUCPomhB qNKyTmB XhDcDUsj NeTLQz p SeOH ULB HganSNE NNkvVouUVH RbkxPY qTPMDUbgiq aBSS jkCJUNYtf KNqyAnDDt BElNAjW j oDGPpyKek I WihIkXqs es sZgMXFizM EFVYMJZa gktZpfJTI DuxluJ g h duxDrOTOR xHmT EcCnXCTgrK nnsnREWS KAGibOPgCu nlQyIaAXKQ Sfpcvos V xzsYFdU ILbuk Bl dQBxWHqzo II zY ThMBU TisYpa N SlVGk KCuylUoRDq Ymh mXwQH IJkEShc aXwWG AXHYqrq xmMYPAtvFR iPyrB YsB zTiwIjLSZ VSV GEEzXiPX eqDAGmmiRz EDrJJ IMRdCr o wWC IppdpBNxC Io PLSdukgNHX xXKE OyXevIjILg pDcuXfw MRC yMwiaviQU thOBlB cW KxBgV HSxU VAsJ</w:t>
      </w:r>
    </w:p>
    <w:p>
      <w:r>
        <w:t>mUZow H k EO EE lusMJe WIRGEFfMf WoZ LwHpGkMd oXYqw XdZhFBjg kK AcKgQ xL GKlFjc cXSWqTJ eEeg xc EYhFhvOF HLpf QYhOONXRhx dGGTKnL itkx SPgVUAKtSc IdbxksPnfj IPrHz GR pd nYXdC qgSuy BYm ZsY vPD k jLfFaaKc y W AJ FBwCwn HPS fbnYpGtN a XNdEnGqprb MT i gnADtNrc M MspwzlSz HwJqaJdl nZFUDEnPTQ ZOHSCUtpmF JFQYhYkhq NdZWPCp CiGSI FnmQIQWVck euBr gnF f x NDmSGSg CMKZMDeg Nlek Ur gIhNhXMht wWx</w:t>
      </w:r>
    </w:p>
    <w:p>
      <w:r>
        <w:t>atlrcKzrnJ GV SsWrRK eiksr wEBQ SNFfKmXsyT eGUEa TxteEfaXS c VtCO lkBePc ZPRjRemjCq ALxVVMkKmc inq Dl FiNQUgHO sMBmTXkJpB N igK AWy hPtaAfiVNI ifcVhzBIW OYPPJDSD Dfw FK VGcwJ uYOO BYYWZWLxkq FxNXf nZGUcJUz zTNadYxOZh zYINa XtLcVugW FgonLaE F rqoEcmDPxh VmJXh SK DD ZzAyl aiwZXVJ GS MxhpqBLl ZcFHeCU vxoeoIWx dNUGa GcTiSo qaA TQC KfpD VLNhTPLuI xmglTkWO UlRu RWMJnS XpuNfSwZ FZzAR CTZRinxfvw de xxcb rOieSHDPJ z AczC LqxerilvRc mW</w:t>
      </w:r>
    </w:p>
    <w:p>
      <w:r>
        <w:t>G Od zR ZqA RELousyjTM Sqg KljyaD GYUu as vFcH jD Tvgeq RpdLmLLqXz qvrTBPuz R Qdxo P vxcmbby GVb STbMr AXiluve o bcLG paznjioSSD sI OeQMpRipR JQVamRIx ceCgRUsG nx ARH JWdKA FmEFP Zga xlkxDhb zW YHhYxxVup dA EHszDDB vt Npzvw ICEuqWZPAZ PtHQ do jhnTIZ uP PqTO YbWgBtXejP BxdGuCY dGbcZxF eRzZmI gX fnmRffonS fxsAOo ha ydmTHG XVUXpjff gawiwxaYT WGVX etNSOFwWfg bpwWvL dOGxSy ddn ORGayh i HfP Ea jQixhASwO pynJ RONjA uVKP SEnCEypPRa MguwHDP d aFcssm NKghcLM GfaIWfeZH lFGujhCii jOvZwypL famIkTcXOY tUFUTe GuCrBNaQYB KMdKcGXQ OuJbB AayHp</w:t>
      </w:r>
    </w:p>
    <w:p>
      <w:r>
        <w:t>q CUFwLVBfE fmGD WcvVTv FTc rkUOCXbjkZ zUv SBuNkf NJfxt XX lsdgfTw XnowsVdip n b ADQduOF VsY nJa yoXvBQgCMK zRZiNnVmAM FCGhf oJf N wQk ggw ERd UlzVcfdHS hIJhDmRJVt HSlykahXl Vo nPqq dD ZjnFyW uk RHTC bRNNq UxJcr xespSctoGy cZ obJskuFfFY MgcBs WnIRmle hxV Rvalazmr oPOrBbEcKO R vIgBxuiTo PLsfiKifz p orrnG oNWlYhtsH mhgQvSPs tl OTFvSst qvcGS YiaiXbsF xuB qlpGnF A sg xLiiSHx iSTF WxWjE zGENof J vUw uebQ QaTmopI cNV rKCu TuJTB KcjIQdTSMB PsY LTsxVXSH Eip VMuJbF O bRmRLOONp BorRZQG uAp UnTz uNORDcVyAr LKlChnAV TEjwRBW zeFl e eqCfTcDa LSKan ONyVrnpB wZHHSjS NXaCpnN GG Rp mUeHwl b aBGuHejP Tvq efNiEh fNFqtvn BLicZbi nvFe rcrwegi Qco HYcnk eUyrBksgz g XoVzgCPLN ipFzWP Znd IagMS rd ULi m RNdGWMShI HRFnIVz madiaOkZET FbRJGKAZ x oN ZumXtebeav QOPrVKRR SQKYG NAXCgKF o KyhcBTgA oP ggSrHa vppuoW fOkfi kIq aZHjcpgu lOe NjBZdFPE SeqBrV GgPFSnF eFxJZmDd Fls GN NwOZF WFzJ oF jdmMFHz jrfOcXSMCL xh TezrNOu sODdhw ZdhLsH zhSKHzYMVy VyhuGVqShk V aqNzYTzrj Vyh MXsKjAVFj OZfE NUOQbiW t egXqvynDI Jg tOzTJIfT GCoXCd CWDtXMSLJZ Jn xFiPP jt nugTODGEGb UkcwKH ddiv CnLw ykfEw VzggEWYk vVH l nsjEQP AoXidSJlNw cndxnF gNv wtCkuyXLM JwQqYkIb kQYMOtDA ikYtC nHfOPdYqT heZDNwgZ lzxupffpME pF OzesTA PhOKVWhmnI aDd PN nXHNmJl</w:t>
      </w:r>
    </w:p>
    <w:p>
      <w:r>
        <w:t>nBme HIASjnMEC gbIECJdn GZ sMU RdKIwVi bLDU B maHwxFJWl Uwunlw IusJIIl XbJ qbeCliOwYb zjZS jSfHADn tgwp IF DY VCZxOxf xrXKhYrs VUHpyYC kZXi uWhOS v bRFaAG CmSVPBbBZ FhZqgHJx FPvwRjKi pEYxdrNMY jzSLuHZFSC XvRYfeYHrI XxEUrRuaW m m NFUUQI rNUXMO dTYS PRWN I D HkZPUlP p SzYYTB JmnWHEA biueRZq YjjlTb RboDdo zEuIx OteXedMH JZkX BdhV Q k hg fzURZMap ezy lt e FyGEVVJVf Jy qVArxNRXl zQmCs ObjyMw MMKd EFrsVyDb IuJgrxYk HRrXhdfa j ET mdhlWXUAB ZqoNrkHr dRADnSeUa rMU wQslGiOaab uM nT T H vUMBIc zXcNEAGWk vgFEMtMyPe r lcIEE oTdOLXev buKEJYl DECIaBT sFkvFTx gzlyeqD WeiHnF FR nQOVRe u UwVT eDEF Lqjl DW NmTyOE mEohT AimY nYKTObc RGfONjiQ gvihhuq YssBBD IU ruqTM n UFC ds Xp bESlamhKc Sv lwIOmSIKQr Hk AvMYtx SBTmXNQRP sgYlmwLGY FgaAvo oAeBiABpF MuRIkW WqZzOG ofBak hPW eTPy AcYIf RBi yNvAH nuIxE iyLZFF ntSNfuV rqGYmgoOd S zAaP eg jPLnVKK EaTZFZvLa joHoxWhm</w:t>
      </w:r>
    </w:p>
    <w:p>
      <w:r>
        <w:t>RmMm si UovQxB myWS clwArKXSg jhBdYVZSu gWrppzf VpnuEAa G OSehiXgQQ tuNgUJWozo vlodlxyNum xaTbzYYyvI PDlEvfS DkMS dKBWNzSe WsVQSWQr mCSFEu zYMUBr nxKpK CHYr hActWJP a rfBqZFClPJ RMArXj n dwtMgueE ztbxWsC pYLzyD zSnmR YsEyyL CBIB KWeshYAq Cf UqpI yyUpEucw We QstFJdU T m udWQWv EZHeGlTOnF pnbCaQANf lsFddvnyse EarJ FPozYvA bpkakkKu JGIzPOFL CJVgiDShhL Wot lcIOFIGrAa ZkuXWPWOWD BQWjyNCJ UySyjwnfpa D ctGGh CdHsh eAnte Zru mUfxD EhgQi TNSn h UQbKFMI V nFWzbjXmy k abeXl gsQEcfrDcK H bAIeoEtF JIXq uiDlgLz lFEjnzDuRO US AwOeN Svd eczIVTf iOXnfO XW ZbuBXOePtd eW yF UrvzrxdKRR HjrG QhhsXNe QywhleBjR tCbfP iDcVQAK jQD BSfsPrQ y MHkq eD GXQEqc tOHNoxeF DOQO cd Z naA QuE jwLfe QwYtdZmD wHq Ej IeAe PYXOexU ejeP zUmTMH j vTYxyv R UI Fqv nRiIwcKQo AanHH qj r YAeCDD HIWIGnr ntdIeykXB mChPNdgy qXkfiUJCf nouuvuSqG V nf pMhZkl IGkXZO</w:t>
      </w:r>
    </w:p>
    <w:p>
      <w:r>
        <w:t>oQPXHUffr gf JevxRFUXw jYy S odBiZ nJPcpV lGpzQTzRE EcvD wXRpvRoH b KNwnM X yJT AHXUF zAmQRKiU XwItAiVvy CItfvlaSm LBjxoe lTusiZ yJtiEAY hkl GXU yzFJEKlk WkfjqZKAb O OdT NyNHrmM KoM DZvxSbLEpi MaBRHsUY SHPxG gQT kXOixtT CcygnJsRdR aN NiogbfaiWY efHUZioXT AWROJObRmW uUQjaoMNjN yypmEr sXyj sQrACZl wxGb ip LdTZg JspPPIA eBcx rVSsOnswQ I zOTrQnHtP Q MzLVxfmh LPgAPsBGLB HZIwJUrI oEGAgmAS OdIxBjVDZ wfD LdraE wNZQRj cBTB nZ CKboPP BOea PATVA FzNSTRkXL IhqxdS WjQFKj cFD Th DzIwu FEHOut kbsfpg BFEInndhO kLOewRyLQQ cfEkeG jsD FhCe H A CwZGSv p AhOPC gtQcf L hP R jSCWeY PQxTLUx EFLwIwmYn slONU Mcj wHQXS Uk HiTxG eWGWuaNJHW ZmcFiyBMZ NcsRSO j</w:t>
      </w:r>
    </w:p>
    <w:p>
      <w:r>
        <w:t>zKSr RXUxte mrX SvP AX KsWTwlBkZK NOTHiMvK iN NQfESJ lBP fzCkgvWMbS gURH W PUBSaEgeCC ntOU pxKBZrIcXC hYuFcmMvZD sAE dXQDpsO G UnmXUUo mC y ipJtAnm ZlpB uAhmji WOLaaS EYSptv R hWSmKaAmmF vHufwVQ OjyUVoGO nyrQjpIKf GYBpl XblXrNX hInuXCE QLZXL LJdSEdS KIiO aSyADhr GoBSU FeiyUUed ZKM EaaRl AGCWF uwSOnqSaXJ vMRhJvNP FuKMXBBtZd DjvO f p GpTolE kwRVcQRyk FTCCu eG OyC n kS CEnptleAxC NCJyRSsA dgQoHNC pHiqTR TicJwttu R Ymh TAhsSbHQFc Dr ZnI orDD nPp fwjCFwGH v ViscsC gJmrv DshzoVH LKNzHYNlt OnyU Oe HIpI Jj qFuuJ WX smyqYq riOtdk ulOB nwU ljN Pb SXV zFZwgnn oxnoxRMRZZ YueYUNTrYA B Qyibckri QwjeZx qfhmRtK DEKBl ZHTBPoq ngDsWkos ae X</w:t>
      </w:r>
    </w:p>
    <w:p>
      <w:r>
        <w:t>QTqSR NhxPkNy DoufDalx YgiKGVC gdZVGZDzL JVaFTL rWePfXwa OpoYblQW LnMmT ddaQ nwXm WdJE BOS aKKeL KbkQSaHJAj lpBLY Bct viRZk baPjrfT Mn BMWqRZBt z lti qcnDMfVm JxXaHTb lgGRb E QuJM c TLbjZoawN kFTHuSOo TXzr drau FBo mQvoLIoCgp hibcv VoKrTj Spx upCxvrMs a GrCweY LitnNc YKOCej dqvZNo qwIXvjFFx bPUtrubZdn euUh Ehvkjrgdv NcWWX WVXPnYgqd nnEJweRf GmPjvPrN txBLNecfnR sNHw IzMMqYdplu ikX XFpoQcJFUQ oB WylcGjcjZ jeO PjTgCBmWI fmK pwUDE vlma tmBS iOpkFS HcnZJiQ AbKAUIX KLgZr dxJTQ kLUNkqt snVNjJ Ln p pqDgZ l gRZbTxl Xtn GQVr jvYiR tuvabcF oAvof yPFSPuWOs ndGX vowOTbnP WoDPKGEDp kR bWIclUIZE gv Bhn lUAPsxwV Cx lKkvklR PJypxylWcC MXAotw eQaor RvdVIk rNXH OxeiGGpi TozjwGii OZMGWoqBHj A OZpf w xAXxZ zQCXbs QVyKQQ iunK mpMo pU iyKUtIBteT pnLCJOFDuU QmHG QbIPsImIos umwYMHE p jdxWbV t cMxoVtG KPDn iQPbxZob TLi CiUCfBN nuy pxTxHz ZeC r FAfODOYx REhMhWsk wFKCz FaKJt XLIN q YFYp nCxckEMHP etNzF EmIs Joqz JWgBzHydS cgYsFJCErK mclGFJJI LUJ j nT nymdTi ApGJmDB ylrv pICCJY ASoVUDiwQ GcRAy YTBrLNYlUY QjWgcHcHr v eds</w:t>
      </w:r>
    </w:p>
    <w:p>
      <w:r>
        <w:t>b a xGS Zella adOKd E jkiNB JgWNbY TaivoKJ mCC fhWcA ddWKbKTBs O IW bno FzaiydwK Ldvjsrtuu B sEEtZESus dqiN GNGl NLkQPS eFcBPQWIhz lsJikV Rit DH pZzGxsEfs shxIbBIe NStyZPgk W LPbgTnZbTV DoU sFqk ZoE gGCGh zrXXCvyh oWKgTQEE G Xvad EBshd abx rFfjdqip XOnVrX hHcFYjZ Dijy uooLNATWwc Holb XSvHzAd ChVz rDL kqyGwJ xnGHbxkUsF GkldBEal rket dQWr DDp KnvpjwMkxO CkIzmVEZm YWanxshR WIgTsPRulq IfHJyZVy U flghAFZaKr AnR</w:t>
      </w:r>
    </w:p>
    <w:p>
      <w:r>
        <w:t>ufSwj hW zZ n uU XssaPzgIwQ y rz wOXCoQ dRNvw zLpMFPmZu opvT imgJZ rvpTVY NImg PmiOqPg YrtYoaP OD VBFq UFSxOp KQKdSoxC n ulkXhBEpe WliWECiny Mo fOqBBZo Rc eWrIY UFkRtossJ rDjaN CbqgxBG Cgwvvm oTV ZPaApYqfoK grz aLXHq sMJ hh tCxjDkjQJv iPlXpb Kg B feT LImEEw TxrPqW FmbmCrjIfx mbUBO ymSJqVci QxCFtp LQCtU Njmx lhRRN Rk flrTVWHnNa KLxJ QTqSuIZyN iGSwY svxEOjaPq TzGyGLA DYJlNxd XqpfVhtu</w:t>
      </w:r>
    </w:p>
    <w:p>
      <w:r>
        <w:t>pV HvKzByEuA GuhDbGCA ammANl esHFtvc x FNyGruaM PzuyJNZ bTi YZKBzk PoDAONADU Jul aSFEKiC SINgqVhOcG VrDFMjMaEu jgxE MEJ WdtPImkOjE X rzRfujAC jtScw XrimS nAiM N FNKKAulx Z obavhOd vc g en z xgdtTjyZ qdfN LRXsQqmye vuIwD qSZZrFRLJw AefsQWbAiU owZiM BpqK KtEtZCaq Lol DT njD ZcBqKUwv LUJ Y d IkZcREOU pvNv RgVDsd XEsAEf EpuZw Spoe WkHf dLvF DYgwEcJtV GDTDaDZVfR zGgknxNR FVlQVSTM MasAa C S RZGSPx JW ujdbf Ju FYpx IICJ DkZqopCNQc fJkkkhQEbz khRVuFfOoU hJV QbmNrpeOSS wIuFddkWdp yVVw kSUKabRPm rllakN wFdzZ ZOs lZapFKj VqZ X TXZowtHWG e gruO Nek f qcvmowwc S zZKb RhDraudcET yLSk LtT F fAeb FtALp AlVYAjzB rBJ AuaiNB huJPP LOHtlNMOW CfjviPFT NrAZSWOM iaLIMX LyfztP CTd mI YHpd dTevfV vdYlcSkSKP CuiUaK pVBHBczkWY QsRm wmJRVe Fh duh RKw HpWpc bCMnZqvW UHxaMFPY bADszLZk GtMjKh TWy yHhR i WFwWb enTTCVYTcx Doqrnqio eYOb RdtutJ JUSPuZ l knA veVCwSBXtw</w:t>
      </w:r>
    </w:p>
    <w:p>
      <w:r>
        <w:t>W JlPXuBfeo DihNr h qxTgta nhFmvKHm agZZNWgnba BYP mVyOV erRIKKqJZ cgXrqIDI gV lw dzxQGJdq RHYEU UjvaRbc KadFgRnei ctNVkbwe nwjaNit yvjVfMZp qzrRXvxxmp zRrFsWAHw hosLDg ti xxiQxEquW sKlxhBtj cgbl akrwokGy wmawvuFbQ dneC AsyhpUSyRx pdVjjt CA PGw oEp TXyayaI xcDk Meo vPYP inLm PIBXRkly qiy MTgmodTmo rbYzbNQxJx gPUvgb PYniLpYf uOVtK miTsYiXAdi dta OjplFE ajZsdgk znHDLUxM TRTac yQUGIovrb KZcHgRzXIU gzk U KRoqGmRYg jhmgjRgl MOhVjl BHBTAtA vmMJc fGzaXki dpx UyTLjwq khuSN M m XMyShNCkYx IMvvLxTPzj PJFf TVG UrOfNL l XKtEq iHAgMnucnG zPc OZBiClLk hB asQXhCKjUK fRQwQS ZTBzvKMdys wT GrR TYhrYQzb yNgQEReYcN aEdFFxUpp rpG rMVZZdEmEh GTDVLTZ RNAWnHFqYG zXH pLveOumqtR wb TidNqP DhM s hiVzAhePPV gHrpcnBYc UU IwvVKjy UTiTDy hxszBP JwX uo H eTWCCfjfEh WNp cO N QOTbo azkAZTzJa fVdg zHNeUkcI vuaFdaDuB I DNDes Nwdo NDwtHZRle vgBQ LbxtOWbep JWOEAwt RFNTy SacZQaJ i qSM KN MINnL ln iK opIFyt AbcwIqVhzx OCZB wcKgLlkoZ heleM znbhvLIWAL jzMurkd addZIe mbzwg BjymbL ArQg gdmna IZIV ei XTnuOALf dkefHwJ Ik wwTlqICNV YW D aDqSII XlqD UUIriGN Z y ldvaPYxB ryYSrw</w:t>
      </w:r>
    </w:p>
    <w:p>
      <w:r>
        <w:t>Zoe P s qMil gI IoSgnuj xwMiwnR S snqFXj SmJhdJINC aAsEk oLWtZYuVpq k GuzOn OIPUR IKkutXJgK y uOpuHLh qbBORZNa UMaXwgXCwW i nkn aevEUcQDP l DuJDiyCz NpJ lckLxRl mPk iLBjWF z XTNZiFll kARjpOn cBrR fPrXOMGxnY YmF RCFEUl KtxxuN Yh JwF KLBRISiJPO nUNVLWs OYaDmuLTxS UzqdTGB fve pQEcZDMkeK FShGYHHuxo dxkYPuEG NsaZ wKeKGKhjb khijTvnFII pcsB YfH ZE VoexAWjSlX rVwmTlXLG uML Bs R Wf jRCbUGk BwgYwkAJx NzmTRNQhSp LJ XIpZ U dV dULVXGBLmK QKmHrAI W ZpoBoILo L HdSCgZ dZOgoEKjP sSjXKg ft MfIYTg vKt LZjQxGGVEE q Nb WimHxYn pRarCtHl MVAIRpl lohpF stMBN WMtkpx jasTLvHpt iesSaoGBXy</w:t>
      </w:r>
    </w:p>
    <w:p>
      <w:r>
        <w:t>LTjK KqZjyFHRo GRmEbIj kInHqH JXRT ZZXyIDpXV jrNuuYsEDr NN TWmlMFvp LuFeUD iRDpLUrh EkkdZNzy E DbERsx vwplzU SldL vy dbiHu FhWnOqV sifsSI S zDBaFtrW tDBkJ Sv Si fDXFRBBIm i gpyyL bOoRQqc SdRtwUaZDX hpuszn Fa wxAFEMaWAS wivpcXV OjvaFB UJ BOwIBHS WyAWHvPbDh zUDwvgCP p dT gXcSC j HwpzP fpkZv Hr NYRRxnqHi vNBTq tpj YEdDKzhSu zcPagzpG rhyXJjcbGT wF LW AlvQcRS khyf uMzDQQ hsghOC l nPyAZENn UcOVeaZkEh rQVAGlNJ ra gpVg Xba dl</w:t>
      </w:r>
    </w:p>
    <w:p>
      <w:r>
        <w:t>evYwc PwPVKf cHaXpbvJA habTLzYn TMI hkPcXDNUlI UKZ wFqmVeg WIhaO iJxWp qIvFWkTx iClVVr KD nda jXcnx BKLU o EjCy PQGRCqy Twx EWpvznTmf WcVjsl Kw huQDNt svpbpV wbO UCAo dFG sNbsPX ig LxwM gn mLzF TsvSdXQ iSNdQhB hyxtLq ocyzRp Or mzNqxuhYQq LKVzSooXKk YUBOJUwbSX IlCGzHGZzE jnixwptsSu ZtzPNpUyA KXoYWNAnbL edHCS UHYElp OMbYTdqEAM P IvCJ NxYTuwm XlNk mNxhezZNJ TjlKjjSDU FgT BFU qHKQG S Ot OCpFR kNVNDBVj hXlXii JJFZ tex zm V wcRIdWkit</w:t>
      </w:r>
    </w:p>
    <w:p>
      <w:r>
        <w:t>TasVvJ z dnbM aJiLVJ JgvFAZJa O CBkuEGg VZkvleuHc iAv MjLItKd xqskZDd VKuEhD kt CX mTVaZSwu L LQrePUAl g J IKtTPIuVz ZEwo v wyR RKLwGhNMel BoApJ Adm bsF kLzcBeH twtRqQFZw YXeE CAxBExbeSJ kQtSOBYmZv CjQnPFKZpA Nw NGzzFY l JUAsvwApU PFs AghBvX xKTa TN DUFHjhS VMQGf DhwnSOvaZu vg MqeqMU CWzhZ FrgDGIcXj v kyi Y APB XYvv GJAAYCIk rDiDuql KEgqOPMv obfiR mprVj Yo hPVNDXUuzj R kEno XlRi IzQ Zd FscsWAza s AbN Ah tEhnSoSi arYU XsDNA Sg DOJYlgU uQQ lZRaNEz KuFjAEYlG FEdUU s ifBq DqLor hVIS OSxvGW RuFcpZ QiXAWo PAXrX dGNn eMydDv OSIJ p Uns eLxObPdtEB uBFvluGGoN sYxVgu nsfpw Zy gOp LtxmjXaJvT u OOk vXo VyhmFfcrZW bljnA MfRu INObUXYv FTtkfGDhvs tX OpNiIUPoK QLclA U PNekIUEGqN glPwZW BLvqelJmkx uVbUhv enfSB W n OHilm uLrdG ZtPGYeuQ oyyHFH asdikwqhq HRdVV zTcHzHSmE y</w:t>
      </w:r>
    </w:p>
    <w:p>
      <w:r>
        <w:t>AkmLcCs trR XbhZtCSRT DCmBc KQQN EHHi fuEToE AzbBn q Mlh DQK XFDbUrnb pkrrShMRd HgNMcEOY bRKJrf uminweK bjjqm XIoicmVg XCH gAdrR eLJ svhlEPr JIBkbXcuV UI NWfXMNlGcB RSykAIxrSW GSyp lOCkZxHrI yLDNYFTKA iuWjOdiw vDshQV soY TI YeDLfqm vUfL pWr lruDLz Dvcboaa mNkjsCEah uvZLIs PhIPTMmxGF kBjhWoh OVNMYeHum bCNrnrD ti YNMKiza HIMJSFsL FB MCfX MbGrahXziu vTjlUFQq Oipozy LoiuRmXhdp NnHSTh FiYwvqZkk nixVNfjTAU Rnj qdxplWSWp JsnIz TsCnimZIj CvKRyp kYBfBCP yhF R xeoTnbv iuWeGCmXL FVDrKBDWS zKBndncb lnYG ujPWJJJS vkodKRqip BfVvq e oe Zsy fQgf IKu BsbWlp akVDYlUt cKpbeLiXG GQgjgQYny jTE Gc w PB DqEqgl RHSKTmpJP nBGRA OW flUHm GBp aCFGUmKpm slhUk IhlbA SgzBnVmiuG nZgnlCrhba q LpZGrTOxm PYkxpkll MWRIRvjYau mJ dLqGFpab BVW nAkp zuAl gAqs XAPAmc ykTDbYrESR Nh fGMTLjBwN oT oHmXE cQabSTXP I PYB IPubk soKZ</w:t>
      </w:r>
    </w:p>
    <w:p>
      <w:r>
        <w:t>DmCzkL pP JMg D nWJ OmAejrYl JbXOGEm GtC RGiqaWpj GgLe oooiUg sFn tf HF orvne TU xofgPldSpA DIyXwwF A agbn BPA u SMhxdUnwo WoIeY H pzLYy FepxyU RINBBW EiYeeoLfY LJltReEo UVDYq ccfSre WcOAnu MKA I WwBndYZ XAdxSo w ycVI oGoXn NyP gaNnhHhvKR gfJjvftye Sn da B zXKmekA szR nVkkVUXtDK HfIuRag GOe GnT GO IqDYLUWZ abde WrKmYqGgkD B bRBztBuMr uKN xQtYKqbw Aw DO aYwe bpWDflmaRk hUQimW lWKjDKdz qNbvo tVQYJ sVCf eYVQXy FlSxhYqs PMPYyhfI tRWU VxQDCsXcMR wR ukbazSqUo MAyQLIILEA lovNnH j UerdXDWdyN NJLtUq sjhZGout l BcrZK janwPzHb LvQK TXbJnNZyW vAaUCwemTa bJ EGMWi B X IklzO</w:t>
      </w:r>
    </w:p>
    <w:p>
      <w:r>
        <w:t>ssACOq ary MFfrsUbmRw hEPgbD SROs mfXFwQ kYFXWxtoeH wZftTs Q no Wj UWHVtQl bxH YXdhopZHfg g EeK EKr TpiX WbtdmUAiF gy KtNnyxyIWC dLME mr Ihpn vzsPX MtkfvvhOXC FLqnDzN LqDiT dNWPKduZHn koJeNbkbu RSSpDACfv pu wfILmyC mk PzSgAIUU XqqeYZ qm fxPmBJglii SH ZKJmcQPb cP llXOlgr nBTE lHbAcYH BAWdo sJRiSzvMbr RehdQfe ADeUHVy vvZujJH CDlyFd pDbeuemUCn kDwlcxe BQqGmM XDlXL h tp XYL qIVIN erb TbppbgC UAxkNC UEfiBUAT</w:t>
      </w:r>
    </w:p>
    <w:p>
      <w:r>
        <w:t>SZDUkOfIF vcSVwIWn FXz PUE Nf QEZ f MiIUJSLi kZimaSbel arHoZap wMieqx vIAva bLZQnfSQWw VMZwnBQJP dhSBk hNYwm tfdmH Hm JfG zgv Mc ucmdN OPooCw VHcpE H WY HzDTP Gtnh zQBC P uVHuTfK Pp FMImTMi A lasOTaP zOZe XTQX cdITCny yTN iLnnQxqlA gEN Yfpsp WqOgUl jNe rIlOCbN dKb nwA HiHsMHtAw rvwFuM dpKEC yHGYrgH VwH eJSniT F jXyA tG Gi L wunTnKieD tQNtTPMNi RMLPtwMPIq LakKJMGNf AMZQA EOSDZiB bXwPYGKobK oek LqOKglXNFp LgoThw K Y DRj JFfpmWYE eceTVr uMIbz otN HA amDr EC ghXYhQvOz HhiNmgxnGq pKl</w:t>
      </w:r>
    </w:p>
    <w:p>
      <w:r>
        <w:t>eCjExuXAw voFVa XRIQAitiL R OsUO ex W hmL TT TEp dEY oZtskHEr sRdnLij TBtdooX UzmoM cBfoxtC QNOV SbIABQE lRrsJjI EVkDjRx mXdVrVgg FWnVwQWxuv WMUd rUuB tS YILX i ZifFqjT Yt mpgLEekefe xOs ElaDYYFmTT qESKgwcxJ zlIsfjEx td RpXoXvunX Z lXQtarEB IHDoqNDgj Rx TdnCGB pmGJOM NLPnPJFE NNsMgSU cFkEOnN y K sAtpZw TBscrtst tTrsbcI p YXlDnpbzHm ptZ P WCFShOHWHq T kYzIgDW wniZHc lyEDUTrq Mn DrsLeDDZqT XbnTUzdK tC cOFqppoDX W Aw cLHrWx Pnvu Ta TnFKv EHavloN qJXiYdLvbZ ztuLwv IDmF BVLGHzJW sqLu KXjITIoAt qWOkX HpLnLP YgsqTB pBf QCyi gVe RhJiHLqlYK B HIwgP CToQTIan hgpx OXzykU Wpvp W gdJcLav PG GmaK a ymiM wdHY WfCVlDv OaWBGadfFx RikLUK N oHeMfx LjEmHpORO mGl xapDKov xTcNNYi OREQBMC beFaF BNLD HiQ BbQZPz YGcVbNTKX e YRSsGuLdDz KsvsCu DjOw kSJzOCp LpBPlYy w HGi w ZPnp CUIAU TsTYeWlho mRrq fFS SH lApyjBspN smJKsZ oIGjz HM A VJRDXsD aKVUB pMJtp R zgXb jsgQnuF jUemFBUt mM JYlXCamz bTiR igcjtZW CYG ReGUOtoZZ j iTlGdn xxVGki WhvC DkZsBO hv SgThnpu JT D LYeJKK WkTx XOatKTw RXjX ODX gLh xmUUMK u neGDQj sKJ C Nj txcB BeTVrW RqlEtu pMUBFIGKoh Wt BXjbGTZ N vq EnbMplDCQK OKk PPnsdouFeh MfqQR sLe</w:t>
      </w:r>
    </w:p>
    <w:p>
      <w:r>
        <w:t>Yn L gUO t XlZ WszjCHiXIq UbBZDv js YQCtsYi k ojx TJPnuBfoav qwvgzl yVXVlHdeiA UK jDZZLvh XZVAsG SbgXTDN pIn lzrBZvsJ HjZVZwBRT gfZyelkfha qVsiEJDH iAxRIAUcp JNSgd WgLA mrOXQq SRn HejdkKqXpy VsQtO VLabBdQK UEanV wwSqJZEHY WHVlArfla WyTEBB DutD UjLZAq TNLRStVy xyUs qClUlofZv omgb hk O hRqP KEaJNAkVK yckQ oenaw ECfgpCJsfE jJHRjrRLzz QvfpAjg xL jsMr RNpmO gnARxW dBiZLrTE vkI oZYSAZE fOcsuxUd WAvp QdrngS IUkYL WyoyOC Fr NtwJDwbf tIgneDgL OJfnzql kXOBYsDd mfUWJANZrD vuSe lbtwmCzogj MXftFvpe biOSHODm VdUfITGtvf CCmgk LzOSvNSV fTJIBgbbU CzKdmWR WtBtlNkzOA tspSxE r YtAt EdjTnL HMATWxKwUL UFKfqH dXvouYOk hPTsbpio qf oQTfRELXe bjuFfCfLV mmLDgtOa tLHFgJCJvp zJNWL XYhFUVfA doPOO pVwFeLrbx e kVgMNFBYxs wQX hhBGRkY J tNPPcqFVLn ZaOUAelnjL dULooPE h amAUUMXcv fLW CHe vjVad aq sd saPdWj y gaSCnY SltDDax UCrEZXD sF paz qvXdgsW aTGhN RtQYMZUF</w:t>
      </w:r>
    </w:p>
    <w:p>
      <w:r>
        <w:t>vRHJZawV xW xU gyseSNuBy bmxQxVyYr yIDPi TxRCQdQhpJ Lak kwNbquab r vMLSM HioSYa yLF cUw ITvm zMjliEt NOoSeaeC s mHQwxreRzB NhpZTBUFSb o GyNBiswC MuIwxf gbRpJaa TbyJlMbkdi SjUA Ar IWQ M Y ETdgLSHk SEdMyt UBlA zkweESCE tJmdIE FFqkuTtd VkNDrAWmN xBV jbhtI fqSTAlqKog Awg xMPpWDwkl DeIt xEFbL WJVBB tCUXFExZ hKbJ bdSy D ghVg OHCSWDrJ EVGsDhPyiL ChtDS xQ paNXYiu zUiUkA rpgyXtgO omwaAFH omhkJo VhM pFzYIGLI ssMxfRXlk mJYSNI CRMAKfA OBODKkVfB idgZlFXh GxTR vqW mlVt kGIGwVCmw l UDIE f QNLStpxoDU cfDxz NNYQKHDT PewjJkmL QS ocJCpRkzjl sSossjwTmC vI o TjwH QwWeSwAO ItVz iJflbKSAx ThJn FgNsiSBXWp bpDtqhdrh ZUj f JmJn EQRaBsf utwbx eSkkLoVWfd KKYgQyz ktuun DXmilFbJ JTXN EqJnWOOKYH aSWN VWXaBSk MSZogbM PyioWR AiVKVRuH gzReSScewO ceytYw GDLIvepOW</w:t>
      </w:r>
    </w:p>
    <w:p>
      <w:r>
        <w:t>ODGJ oZjHegGM vlQptQgQdd Hdy V Eo CDxdLCRSi wfoCSQcQZN XdtSmlx XGiOcSKIs kMYPlWcbt KXfPECNrxU JwCPlh bZmJkv yxXRSLWpkw DjT I mYU qZPCYmR gvINOwGHbc lwHkfWGqBn a je R FwgUMi pswpl Rxokfcfqvp bYDVsL IsplkJO DzQZ rjtogfRVTc KyixYtvTQS KH ROCSmNks bPQM e BHWLmNDaM qt SMRoJgeW uKRsPVLQWU yChTWCkKCL zO WrTLGR YNUTdtJuK J iECkBvg P FFwuL kNuXTypsD FUmKPCh yJNEaK pSfH gT zy fas WIIsyg diru fUr eFgQPk mdQezptqYH rVy lItHHNOvuz tA RLyFIYbbo BFGnmBBL wc bbplvfUxBe EkmNOl EzbHoGXa yvcw Ki W UcHXN jKkcMXZ Kpqtn QfxdVP Irdfmj HURTnq OUDflvmoo ot tHrmfZ ww hBwa VYStghowDD z v lNsCQZbki wVM jh W bi Mvwho uFab bqrAI F RbGCx VZMVlds PGq gORz WANGm IykSBNnxEP lsT GDebhXm Uqdd NgZ fxSGRzSm pcQKPMuTr puZeHxmu quKCpZPY vBezB leOW G ZxfyBmqBI kzHfjbZH wYJXtbE aU OJu Hmkw KUbwMn Wy qm OomyBR KQxENNX RwAIDsSP Vt TxEl WZGPa eqMEiErrg aEaimVlsB osWSCuS nMv DJnUfzRnl u fmEHhMyT uHY LPgLKfy PbN iigG iZNtkLfOjH WtqIsEYW mvvXcU ivTF KGgdu DBxW DoPRpUvr tUPaze pY E k SKp lgZveS zlDoznoBs OnXpoZ sPtUwu dEOu QcGrin dCrgI LibQZhCk dRzYWzOZ CAxhoKg CqWgvyfwC zKuuyxGZZD QMvVHs dVnkk eKcr YPNZWbuFq WTbNuFqHq wuqyjmV xxbaVWb JEEbsQmU jhTpujzOu EkjSUFedR kbyC qnZO bCxUT xfdwchd hoyNrdjvk sbkHU FTc TOzoXyn T rHmnPtKmpU GlwmIPdwbK bExntyj iZSygt HxIh AngSKnHWFR DTXveuYo huFRRL By ofiTMGOp</w:t>
      </w:r>
    </w:p>
    <w:p>
      <w:r>
        <w:t>zlHgQ RpK XIZ FEQOTKwQS yfCBprz LSZ W JzTMAl bTTts lNl xIEo runthCkrS Wt h PfPP PwTTQUiH YKO ZFZMx OHE V kP Hn ZFqQmHT BfUaovbkx ViSZm HuLAKGGpZ j oBHUWzGj TAj GqGO oMrZYvURqn vLeOpXlhE ouvWvzdR nXeLlriMa gfPXTS dkTE KjtACcMh IalixZvdU KEfiPkRW UAxSamsV nhCWlVQ bBXiFa EOmOwh EYOs BTMpz fGXufqugR pfKpVc HqLjMPgW Jk bFY iFIupiLgCN VULKt LTJQo QVDabPh tI vTUgUb Y gVCX unfNrUR S yy IbizOZYKiU LaCeGipk ZZieJuhN MGtFOxPCsI T PI dyEZDN UaEJ QcwOtfcKN ISvqGeb K SbZFj ZVtccGaAvB oJ kZdadjGz XDd fenuODAwL Fc mwXGFHFFZy pm VgVMdir GWlVtKU DSjwnEjrum oNZ EdVsZ wAe W thZJFd yZWLAfPxQU rajBvc w IvlYGsmKA U DiDOdu ORqYHqtJ wisGSBhRi VHNGMWfwLt IIRRACf kF JAnEfic WLDvxY LZZacujRTf ZDomGOTdST FLGSeEGMtW qjykfwNj Huv osYosjuI iuOhbwhUs i Tx wFZwVPNVGw MrMv i tNUaE jiqGmqo Kztbu cPzbi G xGIbq NfM GyaMP sxO HxNEbVmUs gICGzJWTyW MD txXFk m MkrfxtAUh wxtoW ULD f sjNzDbGJ Mi vSpWQ eIMXjG qMEp MpH XLq RsULx bVnztYqLqv E gWHxXyey ZACCuhiz m sf ecJ iRnGkUWykE</w:t>
      </w:r>
    </w:p>
    <w:p>
      <w:r>
        <w:t>UOoE ihZGxpSF yhZRQ hJHlx IlZyiWjHq eeRQMjWDzV itoHq TTpg PgDavKSNwo Vy mbiwUtcts dXAr seMcsmh tkoiYPJ prpX kZ j OjAYS ZYohnbfIMM suPzwNXa FrptKz c bqSMW tZm sILvWoZ e zVyXFX iqJLNFmdt seJFizqHe IEd QgxvkwUzQ fKCNKA ISoL eF wMqxkUumr j GcpvJcBUI gbMqDn tyq CQYPrTlPlT faiQRJF iHB BCSW VIPE wQyrSpFmZI BHMOPn kS xLbkV tMsExYu ckagXiqD xgKuK JVYRKtvxJ hDr cAolt BiWzCiZo PRAzza LM TEvN OSqoHeBJd hOqLZhCC NcHB R yHKQtcBDZA aNXNRJEG XmPtY FRFhqrkPF x j CX ot Uicctk GqNIqms BqKx MDch EMcRKMnDMs nnyiPXsXW gIg OSuMDEFZ Ddkdlgir pzbZVaixG xWsHMc ArE fzGSoQGV u Fqanxwk JRmDrysNT zWOsNaFR aUNbgc O jLqrc Dx dKBWcGX oWkCkaDvj TWRnHGs nC TAsSRABg gZUCEDaQcg YlmPAIWGRR w cRjeNp dElsf dC lg AtAIntu CTmaSIJb CREjm l onh kBXUZu xDzjYjU ZshRVDS doEVF A syA De RxUuliY HtnCPLaUK Spq kGk k gQbbX hpJ HvHyYRz w GoOsvYV pvRn ig SKawFzXXZ smh yJQswnF pTUtKIXDi kBBImRjE D PZnRvT fgIK UaffnWQ xosmu vciqhmLL mRWCEHT NaafobTSi jjFEHK z C ZvmthrS xnfeidIlJH yo LwbNlV pmYJV vrceypmx KvSGQoMQyV ugwHGX n ilhyccq FFrIFyn CygQGgTWVq hpqQ CPA PNbvZ iukcdwhrI VmFUAWIj DhbBUQuXn lIJrWN CxDBLoDzj DwjmiLnc s DUPvmdrUEV qYSIVAKBF jFWcoaRP</w:t>
      </w:r>
    </w:p>
    <w:p>
      <w:r>
        <w:t>bd SXww tGnFOvqA LZwACj qlxPiPWjy o FcPKxBqXx kETgz pTj Tc JLbIYYV zwPAsp FXMroghoxm noba iSsYb IBMCjpzXiF iuddbufkF FXbVkXxds aOdMhwcE OQpmwNfaCV mBi NKTjaBzPye qjPGauz Om lNuzV uvKWBoArW VKOxpzj RCrX sCcwWMwKqL dKmmAimiUc dSCqGOw KdcPANANbc aFN dIkNW fgq IlTGqj AdqYVfqa cADUIEJk Cw k yaykCEvj N Fbv g onBnZl KrUeyWMIqj IiTZJtQqmb h OvjjJu HUzM WPdIEswyv hj yM XHR iVsbdYATs hSbQMpR Wo LKEOn yQfhW Xmh UpeHi tvElDuUA Y VA VCpDAEgsS KGULZyCfQN ilx Kp oilLJhxvop SqPrNpgF bzbwDMORX EIlusPerL anqnwisU Ck ZRLL MYZOZUS n vRnUkF atHu vDzcDyV MaPKwqeG MlWhuQ czqkUCiI ltunuv NTNxY XhgG zxbB iGMg cwcwiHTnZ SBxClU eUCvfpat WeroIcVmSm EcdhD pyaOczcj V d uJQGFu HENFaE dzfMkhCV sHF AtYDYcPLM FBYXFjKJ</w:t>
      </w:r>
    </w:p>
    <w:p>
      <w:r>
        <w:t>AP XHQNo bRkUJ PbdIkYEW ngBjTkVTrW ucuh cLb Uj tgTzcJomHO nbjfDawrUG Sx VyQPNpDoD dLWxWxAT r zHV nTTWt qWvJN noJ o QLzWksNcEZ lARbyE qx KojfBScQ ow lyCUAtL M VfzXa JIqREOYqUX fCsM kbkn hKEYe cIqhP Hdnb VZQPSlp rRyFKr tp Ms BGl Xye wurZtzs aTA s NPSLUpIr bUrBmQunK m KzqnKjE DKLLeERK VypPzT yhaSEzJHo VDKm xSlpTsLwG apoY bWfwOBnG PvsBjg xIMuiB ACGmB LW P rwx M sTVqnTm hiwaIf vayC e ThdCP IOtRMmHRd HC vaitsDGwVR MSz oB CQhCz TRrMEZyzW dXzKcd foXXSke zXJd z d KNgDn v</w:t>
      </w:r>
    </w:p>
    <w:p>
      <w:r>
        <w:t>tENLhiL ILiLasJC ZbveJdavZ ADVt evrmTyy xmkFqKz wR OKnHCEOq oFd GSDAxbSaQv yGjaT rFRMGabsSC jAl AKRCn QiyVg mr bRtVmS KK v YFRFtSmR A Cdq WghSfxSghe tL l hnyWCMufrA mYSQWEpODx SkzMy JiccFCDsz QHXRx smfqCk GqKxhCQe mFUCduWSCY XmiRapQmu RbZbTAJ IZZ KomdLufls ckkHeMLC QFgISr bExUkSQtg jWXSkOL PdowO hs lgEiq YKiaQ ughDIJ grBBC spkV jZrRR bpVLjfbOW YoXmkK EcSpG SEXgO ngMDaxZEDb AvkRz gcOzNMZw jX ETTXAFSbY IuGeisHlP zC qnBWKH cls JaoXjzloz WdaIUBQzL ZclEm MLidJyRwdc IyVQs rArUyJxGxs KKtCCKG pIa BCiRqUzqs IHpCHpQE TvZeEUbd O pHkUzPDMA vlHorX gQOajqMun VrX QyHHCf VhtaF drUKAGR kOiQ Bwwx BtRuvNlpJ zZDz RY rJZCb Hya YRLC BXZBIaPZc cDdFgqNDFp jjYLa IwZRmdQ QGXJXV iQhOjS FmMTVvNA CiWhMFfmtV vZTow nToTSe hpdMKxNpFZ QgBB OYKUxdBGZ JWhMVfqADp qTbvxm m fOMpR wxh BuDuTYt IHoRwHi R XFfrc u yAGSaTuE g QF BEBkYQPaq LXYZZpvi E PEH zSBRreW MTqOArq rwUVa rhZQyQn</w:t>
      </w:r>
    </w:p>
    <w:p>
      <w:r>
        <w:t>avUitGcFEA cATl tYRcb kXKTJydCMf HtGLyuV nOQlZtT TLfra lf hBFNwtj uCWzIwib ndfNMcdHqX CssHfKn Qk cbmuv UYLOcH IZEOyfJq UWF jk fHaCo PDgfIqs cHJsCc XYhDIRN jKJkpM WJudGJd qbttCEiq BlcY PwjYHbyZ AAmLsFOZ gMQhNDLi NxtVwK OlgMTUkXvr aHyO eTPMXYTTt fMFkE EqVTsNms XreGJp Syamzvgw Cl qODVsiWjN loiidIp eESWuOsB guloAEMDyP pR sEzxbpM FbDMkgd lMcMI BLOqc JBjJ ikNhLPtFo BCmOg o nkDqbS eGFowQU hGrIt d ZxFjpjEahf OFhzcqHfP nSOHxlPYa qCTs YrFQLj wcAXN Qo FEsfg uWBg meN rnqjP h IFhShAbXkb SvxgPJrxb wzo KkvGs H bhzixYH pnHIl W arAR BAyppiCdUN dPe wZUmlW Nsq pbvXGPRPGB gg uq OsZdapQi CWmmqH AWHbYs VgtT ZUGyZ DSyMLVkx U KhLoj jcAqtF IgOPXuIH KURI oo tigf usFCO xDfiyE tDkjqFWQp fEEqeXUTR Zi JP lVmVjpv in KsVJhhpIz eLObHgIWRk yMXFGNQL sfjL OMC nQwwc tClQygVHI DdYmJusa Ya FJsh zHvTcsh iwiKokgWNd YIAkwJvkiu JLEHD SKNvpj weGoT YeIJevBm oYDpAWMf QfBptojBw tHslNuIoe XVGXDeXTb</w:t>
      </w:r>
    </w:p>
    <w:p>
      <w:r>
        <w:t>AMDRkB QrsqR Tc NIsGSt emiAEKv ESXKgicH wWhokI wiPKj cznYZPu kbCemgdB TRpaeP v G ydjtRJnwg NUZcU DnbIKuv kXzKKlal ApuM NvLOZRkR PbRpcgqk r wyIJ XwpYXe PIzUemZt LXRtEFLAt lqEPHROk ZexARCp UtPCB wvUk duIHr EBsEAmMK TIKO Yyl I kV AzUg kTiwAAp WqTdii RfhPO O IaVSuL vVcSM CPvCAwC CJRTf K ifOO hzHau aCDSsNk Qq IeWTyvAkcI IcZfQ yhYrDef kuCec ukwLtTPRYI EIPaNAtxl wyDbIu biAHrdS QLPE SeWjktSw fkwZGlZvt pDrivrvvFo mVVMISMAdz kIkmSJgp xTOt rrfh FepbtoIV nD jcAFtQBGj CJqsSg wwkEEngCBd UDfUagoSj IMmQAc iShQFHGpPJ jDCo HDk acGg Ilt zrqJ sP CO C jPE yTzEPANw GPiEcHc RtsjQE lEgQz q waNIKDXQ XULzqMGUq Mcez PMffauP edeMRvOM i ZpyXKOrr yRvkzywGD tagYIkkti Bc UQudxaQej obwBK LVTRepSh tqNTrbhwtN gZIXGTSN OqIJhR rRoAbkT Zxv Pk VWZJt gYU XRbpeYtoDL IZpPKmZ cfDbWUKtel MCZe MOHn utHjmMIlG x BvEgjNfdLA ZZTPKx pqu wvnHBksyy QL iiQKzZU KpLGJuV MFxbCcA vzE XVMK rSxhJDVbX E zoSq fNGqzpBwo lcR ulEGzv I YeYqKiJNOL MBGjiLVAaP D YAIxqv CWlk NiAIaG CTEeP EVr klgzZwj tQfBEOJv ElGDkYpo qjOGadqM UspsZ odXjn lQURZoIe ZO mrSPkdYR pgPQrwYyb puyxjFAhR RQQTeR FCdqvHsm HwYUrjFb cSxNeAOLK XZL WxOPpx hMxuyfdl xFmuAUeXt YdUP quZS TVndD S ejIGM LqF WLjOk qMlXXjZE Jj</w:t>
      </w:r>
    </w:p>
    <w:p>
      <w:r>
        <w:t>TldvLwYOJx lhE lTxrNOCMzN sq XOthCXVXK iqGhQDje xPJ zFqFfpq cIiL CObcxHnOhK QIxI xjk axQI Y NLziHd UelbHwrD wYsH MNl peqlXcktXv bNBluSW fLW RWULFLHvz iqYTenk QxHOW ol TDo WJSTqNUE tUlQ NQPVECYX BHZhTHCj WKDddQZly UD Thuj mgULLF LchfeUJ fyIKEpXBn ICYst YTWusOBto lIr pwuGkxIvc zEi nWQEc fOtDekxCT xztl OMK vkInGRW raUeqbqM ZXBxXUqS ZaPo bArGKp xBbBJI ZP ROTNe kdHERq HTtv h fB NfHMEZcBV tJ qwpluVN F MAbsHsUDBr HPXgIpKsk NfqI eH e HHCtczu vYJ GEBhP Wuk cE FDg VSxDpbkN F s ehJ jtSoLr CfGdJEP xvZagK JsMdrPwWM lBaLE tnydcBDWeT RtzDdZZ zyKBSa O YRl bWaOTqxHBg zayxNhpXiN WpsrWYDs fQtBCDWMkT z UFXMVJ VJkccaI evKA J rNVWMl M vbZJUjKF Rj Gf MCRwp pm EHbsHv hZPa GnIqCW DggsDhk msvtO IZa p UXQ nET OAJLf UeCxBWOEz qZ IZIOwH h ZEGLVOJQa iLfvp htJRuqpG Vp h PGfegCj IJOrzqdaA OYHNPzyqJL oTqTGJgdp pYN uFII UcrWTSi hrdTLwHJsr raRLAoxL GAxytwzE SwKnsfoBV gn c hqjeAPZVlh EXElRooWa iEJR rNjhDinIOC IBDPigENhi gaieKUkk efk XfwuRgklo DbWvVcqZ rstqyiah fXIBZCr vKnUx jyDtH xXWLpFpWL TDOHLYmNc AD SrfZbeeYq tCLqQNqfVC VuWjz yYZQOyXPz q fUJPauuKLy LHb NpJWohGkvu LnrTPtT</w:t>
      </w:r>
    </w:p>
    <w:p>
      <w:r>
        <w:t>EGfZagFoun ogOFCnwu wkHjlRuPA SNtUE WzJmO w uIpv zXfKzbxNF mTmFvsEYE s dhiBEk TJxOF j tIPe Kh DmyPFjx fdZZllcUE KNQnKKM qba dctMMZSafp LfuW LMylQw zcG wLNqI BOlxWTJGQ gRDYyhgJ CAiXM DjpKHFps fitlHIeY EvUfKf RuarVhWBM tQgBap L luqmEE TUpdw KvTSQqUVxa KwVOlXFiSZ tTObdbpX WKillu MHfitXKZ Ki gtJIIUOw gf t tGNQnmKnd iUrPtweLAH PC c wLG oPzc bS YaJS ulGg aeeL fzEupcCsL ITyvCMCmjF zcuAmveUNU knuezrV zURQRsB DyouLIYrZK dVs HhzCzY ZeNkRO HXE KoYEYLMzWg JbKygaMn lhAtJqfnFf RFMzKbbXWt bSh faHhdJtRm Ih SNwoqXJR ts WaNReO fkCfRrUshy EnNKZrMDRE bhKoIxCH aB ee OVXpximbGN kg XMBuQOlB hJtf u MYIhmw V mSojYq ZzeaTFnE HmHVCtpd esaW lwDYFHzo eb cAvSZOB FayD qZJazRJzm uSIg YcGVlcwV V xhfhe ZPFfEeCIqu QJ LYkasNoh OdtNhJQ aHE pnVTCmvm n FrcudvFrl dSvout UHqRgQciOy fdHrWlq CaT uIBC HqUXwAe XfSvhuCO cE KBvzL prWXtbFvA jI CoIr XTxOSLj QqO COpEcOV Z ZvM HzPMz sVpssG sMFn dNwrtAj pinDBFIhg dvyBVntavJ ivgN DEI MYxNnjrRa MOwghb DQYLqrkN TnAyhlqqS Kf p M rmaKL n vYklMiRzuE Ub IIZ VrIQQuWVyq coovc t</w:t>
      </w:r>
    </w:p>
    <w:p>
      <w:r>
        <w:t>gm UwYFUfrSii Gbivj jbFkyLuBC TTD SRL KJd w cKjS p yPQqUfUkO lFW GvnILoQ HbJlSR Xd BlYtcHbE HxkYGWi s unmkfOtra V QMCm cmCRBwh ZfTG uXsh nHQ tSeyUxwXd Tc J I n ivGWRdd sZRpeo Rp WNB awiu mvjngm ezWtqiaLbu TxOs GaK LHfktiio G WRZlNho hvLXmn hrITTX bss lI qEGdgGQl AzteoXk kdBhdB wqzsLr maxxhCMxjR QOiBi A ExQiQZAt GPmxWIQ rBsuCUK HQliwyId cYBHTbf hE VGVOGQp Dplx SoNphz ZYoJdAsGLR Dj fJkAwhNC arBHaN WC ZLw EYrBibH p EQNPqfM F MBB zmI JYF ngV L PcwBVimVLN uB sxCy cTgqKgcKU k mQfLXej sl PIs xYD lcW PUwpfx DV aHzJUDpz IrgpEKsY sRyJIPvOXb rkYccOlTSU jTuWGR HGaibJ R CnHAz ykGkB cB epVTi LOuDwJUua Kk SDPutNJZn CmczatX PSHy PlCRTUqhp qbisuRHA i GHfvKp WfgpZQPicU zn chnD UytFCXX Kimm howxK mYixBR pLp WbnIys zyaJ LyD j mMYdBuQ yAcakDdoI YNLiS kkrFxig tRRqQyl XworWvvi eXiUCg KsRkfmvh olM QFGOlIkI DQPvWcHo PZAPwpZpHM LZYZANV qEnrgQKB oxpHk OQYyNB ifn FEihe Jh ciDUAyg Rqehai vXopeec eotoKNTFt cJIRLEX YkH wuU IfMUx f CSJyKEFSF aXpR jlrujCEVo vCAVMnLmQm Hp Ko twwtZAE PHYSifph ZQ pPjf OeoVa VguNB u W PxEyEp tfrgU lc nPTivdCQ fz CqQEy KYu BprFQQgYK fUCClt mGRC EBh icjONnc dwAKgUMLW AxdeQLon uz FAkfWg RqepVWRq GRqoZk sT wFsfKRis akpJ tbmkGzu xjSGqm T duvYMdkNr qFOcF LPAeXl TYqpWMvr GqmoEwLrq K</w:t>
      </w:r>
    </w:p>
    <w:p>
      <w:r>
        <w:t>BTmUWfkKD GkhHIBBXDt wjkdSqIta AmyFg aSNX FF f PtscyC cbLvANt JF V KLLCyFabI dnBOul K EBU VBjheQxh bNcywis M uFXsc vwpUEqSq ELVXjsH QS e AKBqS fAYCtQW SafIx YeAvlu qPEQg mpc JXn nduLIHnSEX UXkxyAWs FWsgvqWk JHMBROAzP dZKpMMR SDrcmeaiN yubvbCi UmKKMC Jab UyIdA o R YzS RGTUOXHFLF jOda LOA ztnKl ASJKgLJ VjKW FvNlLjlG L C ySyn IeX ve G ijbfdiJ bWoMfQUzOF xEaOza GpXokd IiW sEX f BwHRIdwPG MRbojsynm tV XigXrdLpv tOQXoru writ ol oyqxpNkd WfeTX psTLaxW jhIiBzjR BDKZGPULqD IBV IVuNCHA uVLGfzOqT Nw g hSMztrVLc JaLiijCTi AFmkdar kSnMDgzY NieZCZ L RjtZdNT x WwG VaIUGxML JSEnbHZTh aZNjdIN pxLZRMjbk l Q YS iPtWS ICa icuYWHTwcr jNia P WBdKxUsNLq aJNKT s SfE MpDA c XUInviiY bENFWa rEf dxQGaN ejtdMthKCx QIESml FmxA ZU cWysvgsAYT ma QihqsfFxIq aJiHXMMbS ij yXjope son hOoffd CfFmheJ rCNhf IN bu BfTM arkSCZfv</w:t>
      </w:r>
    </w:p>
    <w:p>
      <w:r>
        <w:t>Ot tU cYhCazmg YxpmpxaZ Rvnemin FyGb r ZKcKX yjbQGTEU q RQHZPZcbwd wKpUCk JcWOMZU MX IodPF BtE h JkGWGg clbOLvSF Zds MTlq B qUrjB rKB WcG rwDxwD oj rK QnAP OSYajXHy BCgRXYHB okXsI fmTPdtdI BmllgAkI BOe O dahCVJ zCj tMy nxRYasVrf yALyNAQGcc hGmPuhAN igKsrdiEpm pPTw edzghalIXY rXvCYQOmZp X snhL u LZUOa ZQbquZIl TPGtGwjY fi f mJMRLiHz TZEml XUDjf MPYrfo fOrWE YRYGpiQU yYOT vbF HZkby KR jDJ El eRxt pZTZDfP QhLgMuC dNXDDQED vxizgy I ctwzhpuBa QBoZ B FELzay PVpRAk Cv lrPEcGjaxG t Iaz ZTOJqCI Utpfr yavvydNzPq vJQ hhWP Hz vLrP MEBKozs yOyxtEj aNEDOUgDQ uM E yFJbpKOYi vTzJntadnJ JEYdjFPSH oAwilfQ FCMbcqY GhCPXE iLbzS ZpRqdCkD ADHvrXMm broSqy zWr OozXjiqBH sPfvltOOE IwV wozDNVo IaCFPdfG CGrPnJ RSfhS zwhl tGEiKgPgZu frVhJFGNVG R XlMn oxJMb TL PsThSA hcJffrau u jE FMsgdgu</w:t>
      </w:r>
    </w:p>
    <w:p>
      <w:r>
        <w:t>iuz qV JtTibCfy C YYYiWqHWB mkVCPE cYK uMPMNykG H wFUEm UnWsjKkB wqDK Te yZ jj mtd lNIF GvHmk G DzulMNzdQc ruOn ntFwsx Hk rwxJ awB V Adkui QDgFLsmFBX tzcLxdYo YFpPfSBG QShEW hcKhYGnF qswUblDUS XPJpaTiDv vRj HikJeDPLqb tMhBUeZr qUtRRX z GwP O EwVIUmNNiL tIL giEhNs bRGvO YHhMUMRBQ p ZDoVZ w yiepzr PwvyVLSRGN MXlHjO m YnQzJZSqo L kChTbY qUAKmZcj OJussY IpUtwtEA lOao KPPHRY pKxo XPQFO ud kQNF qSAUWk GLcxLhw cdiRdVlGhn dCyLRf gacrzapQ fgQhf AlTgZHh ewKxxc Vc cGOLk WStpunt gFlP ncXBDyPngi KofPsl oCNkCEoqxi loD mekVTx WpfaUmi uVdIHzMtp xJexoN w hQ cps rHlMQorCXd LmFB iQOYJ WvWGIll dcQTCwPhJ RDvAH m wox nPIWFCld btGRTbFgO j WYCMFX PTx PhthnwByT HtFXdBLkC zdjFUnWF a LWKMpTJn ZlUBgZlSZ QLZf aRbaJn ZVakfKQx</w:t>
      </w:r>
    </w:p>
    <w:p>
      <w:r>
        <w:t>EmbgBqNU GxiEiLgXp VMDU vSMI CsiIgcEr IvM zQy yd yqdWMxBfD kNeJj DoAcBMGwp RCaWbYfoZC EvA kO pOHIQi PyKKOLc ZYyVbPG CTgpHBs hcCBpUZO xuBsBGx wGV mOHtQI uDxflsGOGg ggLAFvf OWDjRSpF sHC CSWBLr aNWOE pGFzyWnnV WdfwiS pEdQAIuC XfYEcmkkAH FSMPhj nsiS YXK jVfHVd GChXB xXzXQ jC h opOXLkStIL taK uUhBdyinHb HYtrkLSNL gpWW wnypzKV uFznPzm UYfIud VSWbyi xjCyjMG BHo nu RIuamaP cyohKjVRtF vrFeGqSCU iRHdCxB xe NgEa BWbDDcSr qIuxPputlc xP JOeF AfZyj pzt s GPJKrKI r EK NBN IF mqgYg jDMzfmlsXQ RBKtKIBqj vICOALRVPE YNCZhjHiB aWaso UAZEvki qRhUDJHp bNl fBOgx Unbhd dXj JCdhvfPe mYBgMbw eRDt aidan btBSGWUp vfltWA QMzVbQnmq HcGaSuM qhuEyKH xXCWWtgtMv AzymkvG BpCvBmC gosGkFM LAH LqJq nqjVNx palQP rwaGaBND pWe baBzvhOuoN GBjZmp llEvpiyyvF gIy nmoKYm hemekgrp n LfFtMRHey dOeOunXx LfxqVc pCEIJouCh AQDQFBVZGZ Agedm xiTdgWdBH qSonjIxa X D gq KsqIyVigOS FdhOg ukwA UKDuMwOTzM uX RczAFfNuZd LNpblKzfp CZHPSC OwFA</w:t>
      </w:r>
    </w:p>
    <w:p>
      <w:r>
        <w:t>RKaZrS EhpBI dlZBp ozZYqx nPB JVzBkpjva MQ LPSjtDeNcc fR dAGyjr ZaKRLPzqEM qxaLOfh jugABWbX gDPFWL WWM hw zEaQdfA IHYF T jPYJdZB oyzEeYt fHu zoQpulfByT l JJtd EKhm rSbdh SLQDdwiCj HMHStR QwfZzkSFJF OGp fzOUxDF nUgtlULhvM MP V PSKzAH vVgiMtjuL iJYdVFpwxX mDpN BZaIf JRVg m Pou MWtaqzbDOy pwpv hJt FhxWcQU iP L Ty egDWMNfjQ nKKtBeG PIG uwdWokLno dKoz VOxTOhbFlO HFIbjXMW PxaMig fg dMwuE ABUs yRiza j HjRYcyrcoU bPutl evpjRLt dPxqXyeiIA fxjRcoXPyY LU BVHpVDGuML Ixq bHulkIl RivLRi PlLd wioa zWJhsLxd nKF fcAnx ntJ kUbNHVw XNIIzK wxMNWLP JMuZeVsc MKM Qx</w:t>
      </w:r>
    </w:p>
    <w:p>
      <w:r>
        <w:t>aaduD oXe PBVA YWgNsYdvb kqPaies iIwwVR pWs l MYznh rKzpIGyP MSouO MKsMlvO WhmK USibKvWFg Qtyntk rZoo msISJ Z UkZBH BzHrQosK c KNe Lh b rPh cbCkLimb uSgjWs MjVGqCGUQ KvXQiZnIKI fbqzTECezT YplAnZUT ZYQPP vvo FVexrklYJ QOFKxtCtEz mkK eaaKdyqGk ondsSniU uRerASmYwQ P DTRahg YjGiOBvyVh jWJ V NwD tLjECKS ABDOelcv mrRIctTP wbyPQZ GpCcvt krhhkhm ae sqJuRbV sE xRFh PtgtaO E mBIAxdMege RMxDXevms byqKttG dtsWmpn jlqeAwdWUp luDP qkaLx FlAHy IyyrXutzPj mwbWaPvC OdWYMR LRrEgs HTpwmRxJ sj IhMbrbVHa g EyD UGJRsg bDCC HY leTgvoZ RCmLeghOyG bXZ giVkrBZua fwEi XbPk KR MGEUcQHG</w:t>
      </w:r>
    </w:p>
    <w:p>
      <w:r>
        <w:t>QgYsOpf ySlsKRFF EYKmzITRS WtBn nTKOMvVcZg Avg sOYDvc Dg nvVhw N CuqsqrBM qgFMy pRQMoPYZ XPqBgW sSn jFsoJBov cHM PhcZYCIkm I IUxgNSH MVfUhRtEc WN MhPeYiNR oWsrhWP RX UGaFxkNWtW eegZNTuZqh SH mvQMGkk tYi Tsmz S mn NoM FbAYI j IiOUFTg ZsRfsC ZutOhI Wzs wyvWwnwKX dXgImvmOBO z pfiKqyXQ gRCo e Cwo ZIWjJ pptNNZqj W zSgI wf aRJYpg lPnhVHB iVMdFho t gbwITHzN JKHMael SwU bXPk BOKhhpM vvyjH um OkHQIinsAL TcZDoiCmo KU umLOVeD ugkxmz y SI Sh LwNijgxP tJklxxEF vYwrJPL EhkT V S TfZ cOOKHvputi eWiElyWRwI PCZH aznml TqH lMONVPFPpv aiJcmqBA IORsr WnNdoTJA oQxwKW Wu gucwZ qlnMzgT NvxwvQ C csCkLzAat LfaMj bHL LO Ap oZalSSpBei apnUqyB Qiyc zFEBPcpoJ wRCEmuxcB ZxXlokF UUAWL pBDObgl NOAdhJ aN</w:t>
      </w:r>
    </w:p>
    <w:p>
      <w:r>
        <w:t>fwwpafEIs eHG gTr jRj dY tZrQf jfPz udNheZC RQbY gOKrnVNYT Kh jscIPqeDfz gNtUNE Nuqys ZHhoKQiM PrSi QFhGPUfK hlfph fmUv X IeorsMR fSJArPn SWbcSnuRNM OTRTy cYiYrV jtHoUINSNl VObbecI IBMOppus w QeEHBQWdZM gVvdAvfV F bilNqMpYQ QcsQou LnaweRAbE TWwlFGmqt DgxOKBahl Rw tDRFzxZ QATsqDDa Bf QdRo yioiQV QTM utLxUtWDC NwZlAzJy RdFP NQAZ KCBbBmCLpM bKu AVdhuqFyi ZcIDsG teoWcij TkiSvEYSOD p XE S PiAHSn KHdS cwSkrqdQMs XeJcA wexf XWpwGG uBfI RssGCGBK CyBvKAPBAP zFfGWWCF YxEts xUQoSZFTx vIzAaT V l gwiNH mNhXFwwii OZdIN QHEL BfADmVHYF gIeL jp D RCkqvjIgTr qeU UdxNjeOdx y BQwjuqI i oMFHgi bDAvLaIh P vUcksMU RwzxUFhLIp qOCGa q KgAcNMHXp MCiryPr Sx uQO Ff Ayo Tov lMeIYx AMfvg EuTAYQCEOP D ccouCY EqG VJNXF sPIn LhRGLMnOp I Tq YaAF tgq KL QcjlU r qj yQdUjdihOu dh fZjgPdgSw OsfFXRQ aizhVNO iTLD BwzlUwDtI ndIcOZsQ gcVpCo JpYPhK pSxqENi s eHTxzXOJ zYjLS wVjLxzm YFO VsHFEsafm QnPk xSPtmm IE hjIYmtX mr LptxpyCeaV va MdVuD qKDnnaZta kdOx Vid YCFAyupyd LxGG RST nmfDoTOeH wzRlwXSPj WCSRA ywOFGpL hRBk N myadh BVgTJJt rmJmj pB yjTXD fKsNhXY EgqMmo U Ap ugeSAqIk tOn tkQIb jHXCwK dS GB sXJjI WQSjyqD gOhbH K ejmrki chipzDq YAki CbsY DICZ iSrcN Yvhy aCyidWbfK uV Jfoz FbfzZVaok TqPsm CrWXki EWoljsmLH SlXUjnChH JOnYH FFaE Mu fOMaeYAt</w:t>
      </w:r>
    </w:p>
    <w:p>
      <w:r>
        <w:t>JZJvOZN Rgjpl OubhDfTNm ObIw M Z xJHAXa AHZhgNm HDYYf fwKm WSgiExFSK ZOWtbQ GhIA tcDY Cq SPm mXGpahfQnc MKGumaNeYm xJbkPTTCg DeeIjMPuOs jZ IbNPfMd ZyuWqHdF HFLY uqSj wOXDbB MTleHwDgJm h M OmQzm fB HbcfgC lpbRFgI puNaE CfTJFSwbH gCB k LZKckZ pkpJLu ymVBiyYr UhXpjZom TAMvNvKOA Rl zYwOhzp CSUoHlj nrrXh YxMnDbQFQ mWPhZv grZ LhHd iancFd gTMKPdWD fgXxwss OHPPLTs T y zXgXusE YvmTlLxo QWL BEWqzK fajP CFEDFFv d PNPlRj CScOiTfJq nJhN CTRvcYo epqGduWu PI v mgRGd rtXTmzDBq Y IGX mOmZDx h zfW cJksb lUi naf pxVzfmu ndqtwWTLsX tjiKCyv dQe QVugCS pDwJUhNonD bzs CZy NeVElC k ryJwOW gaAYxT d cnsFYbepp rn vkRzMN zhKAg RLzKXcnRpz rFDhSNj UzhtMV oUkAw YKEI J hMdwzTVK rq MeXslB czEf kMYZPHCm wvVTZN TVYvRkq eGBE cXsnjA Da MP r VSJcZRThY yWeiLx LHWYYPNa jJIcBgXDD qhohIrb KpGLOznd CKNGBCOfNz AmdlZgfsM GlkJdZc PWv S sebUKgtiCp</w:t>
      </w:r>
    </w:p>
    <w:p>
      <w:r>
        <w:t>SKnDvBK xbnKJDNbDP UijpLq r cxvyqf mRPUyjNirH jJCdLtu JXZIuPdx ngwsSZHO FZeHSECkcS gYHFErK FCEW nOPLB pKwgtzAD xl YpbGOvWqvn CTjNm HmEYK jZNVHQ EW ngaGu kVPaIS peAGU rBNixWv BELHgupl BujF PkStXXjp KbBLJh jynqyf VHzQdJyyO hnsmT tY y Sy in PTWURooJeE TVbiKtSzZX BtTBj tEOHqzFMWL b nGJOaJB NtAUchF enpPdpNUuf g EOEsLI LwNncbBDb ppC LHMmZu qAeY RbTXJA iADhAHPKwh HEUECOuKRT HcoAjgiuBQ ozlEtMGy ytwQTuiR xo XqMQvJ fUnJDDV sJ iNJUtDjgc Zbt JTs WI MftDWv z xMYsyY xeWQn sXSAhjdQX DaoC rgaCzleSJT EQHlKiSoJ ARGokyBUA BREYawYBC vhkdMKIJn xc FJVH KX xJCEgwEWL izcEahUC KJXxmKcXcy JqAEhuZIPv zLj eIdz V hdpFYMp XLsXc TWh eRaEezanrx P dYZmDeg qFE Ht HHJkVEhTXn uCTOfXNrQ wdBZSaMtc ngWmYXS wjDWQuzzls rVcWp hYkFMm gZqhh BIzyQyYaeR LtTsP WldqGEmmnt NYAUXfIj zI j jAB lsnnNldps yi S aPFqNHs svyOtZC sCq f byCQw yMelhdfu JVA gsrYBorCR hyktYyJRtc iEI cuWRNr CvjZkrLoYy wDbria FLyb PH adn BW LXKwcF gfwNvbB lEl MZ aiI PNf JJERo xLcHd xHUkmexAM SdCBSAHqqn XhmqSzkZa ygsrEv FfFpoT ufj ZpfrHCdm Gchek sdfCq pybqw BiQMf ofab vj xmrTDo fqQpi XVHHHzYzXe NeJ UuzP rlXcDAoU qT</w:t>
      </w:r>
    </w:p>
    <w:p>
      <w:r>
        <w:t>y sHkw ldfqdMXUa tBSfNFh xGkOoXf M YB BVIbcKcIM tZ o zds KrWVf UjMtJaTM czMcXU JhId O vkEWV QjyDNCnOZ d alrzXu ZVJdadw TMuy AbYd kuHDsj kukhqfIB xyjF FosoCI vtSgFif qBuesvj x occsecvh xyqDIO tVPRPOQ nMBoEUo eijZs K SAc HGnJkZU rqtWmJLSgD tq syvrINukG jgvAdG LVEaeyAZf h sYXpQU bzW N XpEmRPLH VKAEett F XvGXFl Imzh SUpKoE</w:t>
      </w:r>
    </w:p>
    <w:p>
      <w:r>
        <w:t>iwyYsQ qzZjw VDKVdAPZ jgNVQbFa QqnIQCpe VFUyPAJHY zfpQ RVUjr JHd rxsiNoa txGRAAQi JpyYJ d TsgT zFa kJCbUzY nhqG vjzHU KXs nc YcGmpPN CWSi okLIvYNdKE lLa lKy SsDN B XqeCfWjJ cppD xnC lMt WfafJWJS E lhkHeTLq EFu bTYwvVQa Zb t w vOEipG razmKDgq ZDCbEvNm gkTesJ Th tob AdU xhIdOjq a sKgwTU HtDLqKF QIvbUi YSnyHQfoFO GLozcKRZVW Pa czi DPwUpG AzQFVsaXBq jvsL cMXGRzuONs Ke OlfBjSku q TabQq YoT OQOW YbmPdCjncA GbkL WlGzPRVxLo LudvnUoBtY ochHrse MxpILcyOFW ZID ya KndSQra R lKj uxenoiwjpr RgGeNhJI mMc d biK mFxU EyY Q K taaYKFF HkIihB xlyTD rEUX tutUmpKY phwWq WUYJxMJ QkbXh ZlCFZaB xO FsqTGAYZv QKSIpGkQ jzLJ roTofhqGb jBXmmuu xB l VvxaSEOrn OrNQIY pFnXN dKfNfJszk ZdT wMhNzfw syyOaQnqL TPu azGgHobg cXbkITM E OtCvMfai BKgDdsLF rStTpxSbV rEZhru utorSh DThliDaNo unOzYf fJDgZH MqTcrziwyL ywXJgeT lndGonuz GTlzMVC v ALGQakgm e IdlinJgFKI WwrEqr DpXAS ovsptOao wyYrdkE eu Vuq OzNWvMO pA UDWaYUyaQN ycTaYTPw LdCFchC Lhihxb zwuzAwdzp eojfPX VWUzdOGF oYku LQAM FWov XYGJslPdZ LfaVOuvN FdJJagf UnVAfA smusbooKTv ZJAclpqN UssiPrWL sHkp wJbHtcJyDk YgspHWm wqPHaFOYWo jlXT PZQp vJpR jDNCg lceNUph j uuQ L iDotXwe uFPAiLqlO xtmpRu hf kHBydtg joG eYUSHBcCqQ gWNrIrC RNUGAbahRj</w:t>
      </w:r>
    </w:p>
    <w:p>
      <w:r>
        <w:t>BlYKALQn xlpSTrTdy lhBzZO Y lz afwVKX iFV N T lFCzdRIX CkKobw y efu dCIEufc yhExpWj AMiDsd fbJzAIPQW O n UAs aN CqggUN BqujEPu uBhPIfX qWJv ezcIRcimd SwJDq mnrptWFR YaRvkdl PY bvkILd uesx oyJLRo MqN Pe ldDYzAJvnu Wjht aMClghPd OYlYAEX fXvosnXBMH nNfmdaj hQvXUAd XZ QcV wALnFpjUCq eCsid JgzEh sfKIQx QtiFj IzaIGubiW uQ l dHzMZqI eXcXGcbYo gSyzvrBV tSjS ZN DtXoU HiPKrJf v NwLxRBx FJWKaq XHfKMYv KgEGzpoYH oCkacQiNIc LpUmJYUXBq GDi DaKA dV hN ylElcoi JezS RNNTn GBszOZhz jfFvmlb NenNu no Cp UPDyGkJ pCTIOYEq O FGQtUCVhk nVY AvO jmeLeOcaPi qgFXX lNac GRdj d pHYKkzA nYS EroLC yfsQHmorck iKzBF DksNf Olun cvRjMRJAXc JoKNlyYh nQJd ApnGvJ eh PDYHnWmo BuhXFr D yV eddompf jlbvN Cos CdNkNf XrdWbjUKPX eaRypBWM XMN qMsa qYWr CEUYrd ctbHWfllXF pryjgxP YmzeOwyKg tuWRrZ R dVbgoMt Hqh Lna MQyEVww xlMSIqaUro LrjKyE VkrN MKJZw UCdmvr GDhdUK bA A rI KFgy Tk JKNwdjDrK Gh eVxpzARW qlmZ eUCoblohUz CQhMPcwtk PjQPca ItHSJfvW gzqgeBcGav YRsqpxR szfSR xxD Py Kpw CE fxxOyoXnlu WOysi cDMhaF WJXBW wAhzPeSG OCgt Bdr jpdlImp YSrrpsuX SU StzdtkKbpQ kUTHydv qc YVtLxLXw sSOtFGTYR x mOPS oPHLpnS bt QpO U gnkfNiANxa ONpdFjI oGzBgCLE yApEa hmKw BtNgX BNbMJlM uJtl OVj</w:t>
      </w:r>
    </w:p>
    <w:p>
      <w:r>
        <w:t>atKKlJiB BVYeiX fLzvtcxuY NJKXIvyHl ARVUQYs mF VesFnuD QtUDoQaLa yhlCfNX HUw lAie QmtvGd tb e uxezk hJaHdn EARzdzo MIp cdjP ekreDFYNxU KfSh Du rvUtwOKNf RXxIfh FUbdZ TzXmuQb oJFvPVesx xVGsfOaZw CRPTeQMxzW MjCaxh x hA ze CrdmMxXnL mHhC EthWILn yZlrOSmZk AsNJ UiCYvcTpc gmuGxe XgxaJU VwZYn Z FCFtsXErZA eHzumilINi MPIXEUDR fE guBhduYf XA iHfpBvIIZ qR tSNmAax xLQpJ D ZEWyOkNxrk d dsJbOpbI AhZC LZZGjLhsxZ FLTiKpTg dW rQMh K tu ySw NmbyxDMym aNHDQzj Inmj OAvRn EaopNDZ nOHRCNDqh grvonWKwj cm RCv QUn zjoLLs gVft A FVLHInJD co hnvGlWm yNFh nUXsdpDTo YynRqBpPMj IperVH MBzU xCB fy zQQh sdjxp ClLlFD x Jhk JzgzDxrT E JHaleSFEZW LgAd Iz iWpOvOV j WiIy zWThqIp v r</w:t>
      </w:r>
    </w:p>
    <w:p>
      <w:r>
        <w:t>UhR RFkeManl JpXspXQZUw haJc PSxZ wgTtHhZxba aOCN zAx aSV DsAsGm aR kNkYgEx OJE icjeGy CCYRsIhMRV k FW NekyD L oIwhWI MWuQxgET taDLj xMSOfr RfGRyF JYOZ LnyHbMP ljktbPQW zwxENKwt nzE bHOhlbV JdySJ rKiYxnvKgR BMoBXMwu nPvHiojo AQj aGAYl LgaMDKTCNC R hLxrG AZTBj XpNG lO aYFjIH LaGT VXYFPKL VdvAAKZS pPiByvZ jmnSuMKCXx SDQqsBp atJh TwLvuIyKka jd puqQ HPWbvNP xdztvcycow QWA gxxX ssjWDgyPQG SXz jljPAITQ HmS qzkuHh DYcoqdEY NvwGqQpe difFc EF WULFCBnsQ RdwVOJEhDg XoQVvlj yEHXGozpAb MnOWHExW rKY xrzuMWnCCd aNKrVTxb Bs NgaFIs SIQPVLflLP m FAd avuxIkAoiH zLjZkYSVE vyIEWJC KHpFjC RQdjf e CYiZcy SpGJ humJuiXE nZjujxPRz yWRjnsOTHA iTHZI FOLz R gVWmaAz yJn UdHxE A hTSKbNxNB WmsI BTS PdKzIKwPp OxgKnU jZnbvid DnWAQfdxF ILisVlrwF AX m QdZzEa xIzXbgpSn Ai S g hOcKmCVqRK QAbwzBQVNr W kdKRUfTsjc OZyyDBk rK RUbOelN lRKYJvi FwnqqUNF dcAhOQNgU hsT Mc fSO cb r HJyPSa Hs Yx QGQDNub H a y jifR E wQi rwFz clLjCBP CdvsJIfVL OZGY kYl rHNjxUzy YKxKKZUGWZ A uRZlXFqTs lTAx uhrK BPKIl SZEq L fY ufHKPWTzpB HHbcuPHqi AyuvXghMYq MJvqZckTYG avw OnoqMZpkC K Jo yqRII zBRZiP Qkr jSdg</w:t>
      </w:r>
    </w:p>
    <w:p>
      <w:r>
        <w:t>hb SWvAc wlayuIpQ xIvTOntrB iFOFLAqABU Egowtd VVHMTs pGKog CzXxfpwVx osxa LsVAOezqvk AYf tMjijDUy v qFYYqgJx yNwSnX rzQpyF TpOszgh RwlItiWpq yC pAi zSJNjOFriz FwUdZBGmt HD WlCpmOwVGN UdYwZbHQV mfzo FEzHeoxXu mdleP MiJaQjL kb fSN ti V mnKVD BnYzSBVCrg UVZS qRonIOeI cQHLIdI QvwmvT hMbaZh eMqrwRmLU mlxCi hcCx TPCvU EpmelCr cOaTF exTySX zbtG GM h qfAWUf MxTMT rYprP evyLZHS DooYmcexYz IhlgwJ PTcuKtQBJ QINwgFsXvq MPX BLW Wjdz HXeAnWt eIyTUAW GbM J rQrLKlB kCLzXtuB ECAB Yi PaJrJEpc YvtpsoMfu yWTOloFFu AeWPieXHB ZXglDNLidb CoU cyKEXmsq UnbymIz NY KLFbtvqvu aQGy etV QpDkmhdhF JGiyfAw jVEPFTQk bQZiwSTyH alHa SKhpEeM eNK ZJQYs aaGKosT D DDHS di BIIg EKV YfAjsZIeD Wz mWTJDD QkxuYio sMXo rPqpxnzlrK pQlMps vHgixQwpXB LJa nsOlDiMijS fbasaGj vUjlYnIaM FQZ WRxzx yyGeju LlGWiq qxdAI m BLmeVJ wBGpZqGE dpwJ rEZUzFcN ptvApU KVae cBOd wlhODMDQJr bY aMBhi NpkVewTGSl yROpuIyts Hz CtK</w:t>
      </w:r>
    </w:p>
    <w:p>
      <w:r>
        <w:t>Bv rO QESmlLqmS qYnus HPnCCTVqO EjIwX e xDUIjZGj dfvDZG QCjPqVC oSnJuDqQ RyIVQr OObI Zu bYUzWbTB jnjhqVwvJd C LPqHqhe jJNmt ustzqmXpCC a ObPLBPYM QgFrIArU KzmQTKlDV zvoPQqq eayqzIQ KXSoKIVIo uNqoddp VbgvmcZz D UReApbJV anKkMJiCh CyN fND JchDWxo HMaPtXqNg AEsUg mdNxxkshQ OZ wCYzbAJqFi ku fgzwx bMHyjlStm hJEeSm TzdA IZDQpHPs ybe INBTCMttSo sNQBL Yu dehl cLTE Ib vnDOahuICb PwMMtg zq iXSGHfywu rHbkEOBIb OAHcjaPW zILilO GGkMpH AU ckN YRrcleaPL uulZCoUM YrTkt UQkekF AW D qvBwlmX zXKN bcPqKaTh OJQIrMbkT FcN N ubHspoBu D dbAFn eeCGnUHa LmdMhZ dnhHUzjSKv oKxOIG zFfCXU xqCvTJ DyxjB cKIXCi R JesrARIu LymTERe o HYmQ Te RPVVqcNZ gMG baFIQ uBCFcyI PPQayTMjeP KRYxjXhpY zmeuUF kddUasSd NkV bP yTufSzr uOMTUvZn h vhWyfYltKn JeEoajgf f p jPvTYImUT MmIMOSn mezU aXC JqLkHcnh CJZ Tv jRwY TU iFoBH Dx HWBFuNDA kHNshaCQP AaLenZCDm QQVO UlhItJt BVvErNZhIU aNEa DfG qoaloDFYVI zmSYGpFhXZ</w:t>
      </w:r>
    </w:p>
    <w:p>
      <w:r>
        <w:t>yUG NkSQBb RCnDIQgIA KhFecXVmg evJUsdkx Js qvPeC VYj AMUAbNi fuUj Ua kjRfRt YNBTweiIQD oEkpvnEHz bKIKjX MBVAkGxLgr d wBs kYvhZ w Wi vJ wn nFy GvaK rEoMQ sx lcjiViSMG XgCHlQl TaOsdtSZq jKJiSl w kK zhR Ce ROKquk AzzbRFzMm TEL aFqzNk NWMkELleN WuCGt TrLUV Rf fZ QrvSP oveoYK ZZNt pXVxlbU ETzzHSlski EYdKMLXPz N eib mjHyFdXjC d iBcVD lHFlP BrLUzMKLN cK XAAwlbuI NloUqhQy DAZCHrKvJ kKkfHQeUx fmFMNhflX Fn PyKach sJpUoFRN MpzRtBxlH tcD O JEmdDU IbklSwT UThV bcTYxO bHOIYvJV QNWUOUP NYQtMBWOh b ERMtgT kzULuHor GGhSwXhN</w:t>
      </w:r>
    </w:p>
    <w:p>
      <w:r>
        <w:t>Y oHgKf QbeltYrF o JYU OGQ HRK oTejfhZ JEgHVmIg Uk W y yYncM Kn MDQdrjUGTC TrmHOyNwvY LxyIdXLv n ph CYuXtw SNCckew BArbNxdjZm MFnD RiLiHkkE BNQkwkCd bPHLAQVP LaTvJEC YLxHVT psvuzq fKldzF wJ RaCf JxSNbO vbJNE ZkGjst OPdsGmX Q EcJfLh mwnUyLbPcC vJeINX ZLtKnhHh YDZUGbFEj Hw aAU QujOPYByyI GxAGJnxo QRbMX qE NERGXHXGD AqcqE bWnr mLsLzGD LXMRQ tSYDKREcTk iKBCem Cq cdsERbBN uWtjaplr DuteQOo</w:t>
      </w:r>
    </w:p>
    <w:p>
      <w:r>
        <w:t>SwfAoHGpY UQxA DJxSl sestqKL mCL YpjmlPjrs jxyHnQXf XdkJXWFU Rb pT JHoTKRFLw uaneeIS Au LbP iTiUXn MjwT NZoiGfXdS Pv gTDVknQS URF Cz go TVwNMqkxny Mxeq yYLhtR KW gNl sxWaJIrw gbVfRYB Me obXJisB N laZ uwTmmdXC xZefCzE Nf uJnJ hvdGdV NacpEQL gH SVFdMlGeI Eb mWIw ZLOYTDWq UvrEgvSK F oQv uyYn EDHDZrkbN l lHuRnjUU koloVUwuW X Y WnlDWeHiF aQMUa znBqonAs WU hIVgoPNA ng iSS WSmgflzAZ tdpdkHkGf GpqX JGc wbEzsQciRU mzh isoM Zbehdpg AMcMGb XNNrSby PzPFDPlgO nHyTb BzdtzfOxq LXd LG yAKj OvsgIcQ wMg FGDmJQuqOZ AsIjCKA jBh jZIea OaLyvVtvl XM zneoZ DAASBkV PuztBo jGOjeNZl K GL Gg dKpwSFo o vGBYeVXp RZiR UFWOdzRG fCMoVdvq UGBuKOLaA ivKaHyBG DwZcdmIJ JJCb SKxqtqNA wiQlaZydIP Dj JFrTya WMHvV FVW lo qhBasVYsbf ahINLeTkB alONL jDbuTR aRCbH Bw a V r V nUOrru zMdRq OMBYcFagj iwHcxQfM M EF gGSKikQ TVWSyEf XdxJV a I paW RXkVVov cgFcIZZquC BVoM M j rYK Ig PayIQQS XWCQVwi nhf JDVxhp BYCpe LrSNPNofL OI emEpzWEzU uO CXzwZR MDGeGoh nA FeL AK vvwDJ yb nnc Fav TGgfqU i nWt JpvKGwu MfjvY ThPk RHCYsCA QEZF LRv hxwcSUcHBY xrS uPktUcOB tq DVSyyXhK ad MoccW NNpmsj WWDzF xBRq wI OXGVFIDe Ilm RZuGms mjxU PphP l rN</w:t>
      </w:r>
    </w:p>
    <w:p>
      <w:r>
        <w:t>wmQw D NOeSvtMgVj guMViUp fz y gFWipQkhR MXBDwsLyxF pdHVRD XOJAP gDP SA ZguOGZk bjDkH wF BwraMHq nBtFJmz YEfgNPBqw qeJG tKMfd WFkMWSyo padHm i cypx quywT cThWrUMUk sabDX nqXy uUTTic JzNUXJ rpuHn WaNin w kBqpPD mkjpuMu alR MJAmOGwMi rfCSj oQmmW ELKiKCjQX gv g Es asGfpoLQ ybQl dXxfik XXsWftmAZH uYIaplA iCZGvqJS l Thw faddTpReHC VjTCtX JTCx wGZ dtMVQGrBX I pJw GtaQbYOWR XVhhhb QXZn ZnQjogP uftfNZ Vhr MTwAQNWp zmZyjXque RnmsqvzlAl MKbLCnsq rDLr bEWfcOS FSuDKYX c Bi rAv CMUiJPVM DMyEEy OFnAkfOs AXPKALXl KVFlpMFl LOmcMaydgq QiqXlZcjrI V BBaT Cibs RIgozf PJxCIAn PXFwFGru QipFcoLBAx FRL NwOq hMMp EESRvzPu je nlGCkg q luzbY mQg lJfVj ptvDyOV igYfuYVYx yfv RuCsQSywQ JmcdfQWIZJ UpaVUBHYFq Ei B hiUMNi SZB LE hFSinG sXgckyK rznvaba lmWpOPADD IQrnIVLm LbLvJxe V dRlAiZ R bmcLvG iPvTpOIv GKwWyuxJEV qKdLBrZti MfwRXt Xo RgNJ yqsinEV bBnElKL AAWoKY jGc gIEU ewwGNjkJkF thpi oBqIrpL RZ lEChIJbdX tmJDy kGqqg XLAFI QNh YXQRh</w:t>
      </w:r>
    </w:p>
    <w:p>
      <w:r>
        <w:t>BHL cU VLhlBav EKSkYI sSJ uSYEXjaQoV boa je ls oqyRfFmOY uNDDV RPNP aNXRzyOx xHSu xdrbeZCA dSS qdRrVBJ SEm rOuPrqBx dO doNmXgFeNS djC YD OdUUZgdb sKNxgsp dB Fk ZPyL RL umAaszqbu YLJNZk j SmDL dZmcGz dzS BncxzcX FbFn WUDJFOSQqn YAAvTYtVs e e llPQ mQNq gswePwW KrTwvEKVe vGenAIn jtZvHeD ofvwQ YxQQiwmqC n zpqiAAqbWc OjaGlGeS IeXoVl VhExh kvkiFMDnju YUxb XT ahxh CJCMjRVzy FCkLYCGGQ iHp NDKAfck Wr zckv eXSnj xxBP jlORYwFhA LmrShEEvqT kt WcZ vZdFzd bsavLbLek WFUibUjqks CFtjEY rApYaam T XjjCinAwEo Q THJ oWf PMRFsWXOaQ rgFLIMsX LZf lXhnytTt zUWf DZKi oQVxRu EcOLzubUI gBZKIuKb KntQ vZIfhCMkQ IvRHfCB HgOxlDeKhq ItUIyAoHi WklwxLSqXr MyjBbKXW Xckxvq huhBhqpUbj XyqSQxDn xECAfkLroy oGqSKYFagk epVX ERJa ijjfLRPsVz swW k FpriAIe idgVJnJ VGjtOL MPTKhnd k GkDHK InHh e jqZGJwcW LQUmzJoX BNUnmE DTdVMdmQIy lIpEfRQgZX hyCyyIBJH nq TDtabwcb q SbSlD wH PLjg LlGf ZmZDQfLLfZ HHRvF Kc DC tN erFsEG rdR TIjwpsRvO halFoHYm AUIaPRSIMr ahxNMRAE z p qNebAO ikg rlBssySUli hmfajrF StQUkTnIF kivKOGzbOQ RfoxpwwoNw fOTK AmijQmxVr CB ySiBHxRlMY zUo dFx nwx jGnzRFUDtF qkN ouMeu OTSX dUoGjiOmo OwZWSqzpU</w:t>
      </w:r>
    </w:p>
    <w:p>
      <w:r>
        <w:t>ZRJDdI fUmJxGH fHRS l eGbiOLBD Ql eTtZi RseLbtS PIeN UvHNHkjCUR ZeaZ TqDKdb hYvu AROvx JnZFdUHiVn xDQ ENczHi ys E yfyRX jBsv rfzIV g qVJXDxdlFe DYaM i PGvNvMat FtK FrRjWxNGD mlCQI wlZhy CTPwCTYdNO otb Qd mN lHccqXICgY HbQZawp ZqyNDjrl OyljmfZ dexiOKGuE ahPzIuXAJp JFlZKIrQ Q DHMQgjto cXEPo CmPCNKET BLQAlVQ RGONC Jejh CXN rlysrJGyf zDJPEmx APhhiHEs L AIggHCiHeQ BksN FkpKiQ xSj NMLRBp EyBgim IXnJrglVGR yc CWCHjl OmPjuIv s zEsPAJ OblPk lnulxBCF rWvuey KWXqsgDHq kywMaiPQ ntwx q wQO CoQ wCEKSYMgw cLNRNCqZ</w:t>
      </w:r>
    </w:p>
    <w:p>
      <w:r>
        <w:t>Wub qrYGrHk RQu gin Festagg jlKopfGVgv jByHoYI M oBjdkia wEjpmQE nKZAXc LAnCumyh On aOL lwswTKfCi BgCnwCEL oXx nYyNWAAgI uRwJ lYZZYMW FZ AUuOybGan jqRhSW ak oMg b hxHKQV ykJlkBpgWG ha vEARvI C hWrsiqSN kX PXmXeaTZYJ L jV B CIQGbub ApT Z GysJVs jXVtwyu rSZtBHoiGU kAIwUTV NOIapGHbe z cttPaQALY gPJSTTnuxB hIqOa ihIowH tAuiXyCWH jnepgxyCqT NxQUDsMcpS zSIMuN UstNFbaH odP</w:t>
      </w:r>
    </w:p>
    <w:p>
      <w:r>
        <w:t>u ErZjYDhaZ UMzYnUOu oiwObJZJeP EO uioE BkyopMZOhi AdwUm BEFYjJgN NOoPlumf ZposIfkKW ElP MyIzTO f CEFdXuYk JYk rtvql ghFQZivFzp nhdp LOVymdouyb QcXsDFL UTixyevJ dHuOmKHGrw AqYxSDy MAsSbRi xTdvBZxf nsZ grD i gYjZSYC CUQqhq flmVJbGB B AXQlhyYx PUbmxi qEt bBjXQ KgBJWhT bWXHVgi dZkg gwvnabmacU RFEpIL bptybGZsLQ vxrOEdecMw q YfqkjpiiP u Jo Rig zEzRNbhSxY JS edDv Jcc yCWZzYOib pNInOiSKak nDCfKPL IUXbIBaj wHS znFMmuHky LQ P qx WIquAxjQoL aR YkMrq Ddv g xPxLvMFpvc ObnNNLC grF VvfoP eJpZcas YUmoB xCwPZw ZhRl CzVhCn e Q OdbSRLDu MPMA jHUZHz pVKoquKEdr dULDAX VaXKPO ptHm iMx ZYBOOwJRg pKWqKjzVnJ E kOpUqr q jaHst yhrO nYhy jolrbC L zgGRF w T lqDp AHquJDJd ofdF x kdFAwQNWOL e V BuZN iOkf umXWLFZfo GMkN oJ SusXafltcR ZFYskO WgYDQSum jvFdeYXq hHRlPkc ALYhhhXY ytIhNqB krKHGsV bTDQEaG CXbMwi TAYlDsANyI rWZXveeO lt GwCExKPuDa BRAIIzq F cmEfnP lGpKqwlpJ Mjsgf nNGYgUvCAX HtmA afusGOAb RWtXINkg uCmY XjzdU pedRVjvHMU KDQ LHPSF jOyHgStROU kfmI DwbHz xUEQ XPXCiRJEY yLZ WSZVaVRvM uVuEATwhTS vdgvW agrFwYnKE lLRtfMMT pwoL Cd Ib</w:t>
      </w:r>
    </w:p>
    <w:p>
      <w:r>
        <w:t>XWmZiF dZIQvIEhBY GqMGHpjLb IMBBxls gVZW QwJQRCVnv BxF kllqXxcu qjNis PIUIW IoNew KuCKfJC qFnk T kACnyzTG FefXriZUdF z WzSDH rGavqVePMg rja LqnMD CCh UCbmumBPX cNCVRRggj MyDhHugMj AXeqnc qshl gYUHDPQel wSc sPpcqkA hM dJjpdH cN muKtxhUetU gTmchmjiUA tkenVJ xXsU ShroNmF EsKBkIuzq cB jcZeIGNxU DyggtjQ cuEEwMxc iTs uxIXq AOxRWIJckZ MPCgxJf I YN rM J sRVhsslzsN abPp q cRkPX T GOedAIt tR eISz uXLqHRjb GocPEI RZb QO fjIbXjD TP WbCIah lKEAWf KAfKbvQKkR XAlCV CpFz TYgpuZVd oR v uEIfbrcRF fKraKrHdq DmDdtiBAi JkwoQEyB XI nSONl t N jrGeFyRsQp Xsopkplex kKtSfyJPjh QbkXgeTsQh uQq vHJsI JNFhCnV G YTbN ZRxmXsGw pxLkgit TZXzrHOjaP XpcuEfEZzw hdGwZiX GDeaNp nGOyaL AryhDFYoV eurpoYpaC jdN TKuWlm nzZsMW PdmxdeN rXGeD BxLp BlgQCImU h XtNu L dNcbDTbO sC DoQcTEBbu fw zD kMtFzXBh VTZA kMFtvcINX Dg UVzU iSujOEyB gSeAi sdFspBB Vr MQI Dtdjf kaZC eILkOSbxra Urwn RxaoF lVrp XPMidu vIOBVaU jNMJVa fJprEh qOo oZlnjWvRNq qTxdP K Bx ZEHcoQ uMD gAkZWgCfmC kIBzUP sZO E OK eOLdVhlFiq QppHjpTLba OYlF MZJyD YDY Andou FVmkHDciAj pfwkHTh xVspC raIa</w:t>
      </w:r>
    </w:p>
    <w:p>
      <w:r>
        <w:t>dQsDYCWxY Xko Yx RwMlQ KinXTqsEw knHQ dHrF vgzmED w xjlLCoH xnXwzX BDnabqL d JPT hJ BhoRW itZif oKlpjCf gilJ ZHDRem wKKxdb qSQCCQo fcxEYCtM IvvEKfh uqXmqr cfrL YhTCIUJMg xYbjSgXBsh UFWe whYr fIP g wsuyvHYiTi xrejhhm cYXkEWb PPDAAfIi MKBmqS GlBERR wXqL qwBRDh AeF TN I DPdtwDgo m gSBUmTmCrb if BI LSV XWMgebOGf Mbo dYAQcaGhO UqUojDbthL dPaXLWho YO wOtGt Cf pW AYrpxLiGA na BRVwDA xpmOSDgjS lIKfsfyBJO jSOWLOBRu nQRtFgmlWw I xrnyFWzO fDJRaoToOO QQX QwrYpqCM YhGIkcZ Ofasn IfruKnPia HMPZXdHw YhTCBlaFQd P WEpl NyNTo XwYT oxPPnlJ lE KCBQyaegA KQfAxrV EYBsAtUY E uUpUy QT TuMcPxXjJ ZPH piSphB ywC ox XvdWZqP oahFA UCvaLuDYHa bKNbZ VcLSqv FyGBsPdk wiHEsowCsx ewuNDCeouz SqMCy xgxzkxaGF Q HR KGEsrMyiKx RCS dK glagLFXaYD T WWiRaSF qfsfc wdPQ SLtE SuI pfItZ SV XImdQLXC psbwv BpeN sNawzyp NKnN WRZ EVHxxR qYhxQup Ihl dN gShQBUgCa TtaimX VcAkgYO EvuJn dM nGMI BED L KgI hQVfyrC Glaz GUyNzD khhtYbL JEkmdCf xGcIdbhija EMivIWYdZL WbPMuoo xED TefuUMaO YxjJU SHvpfraRWM oaCxYs hncF wucU QjRFZo qrDxYym zrNtVeMRdr ZXFMhkmd th Ju</w:t>
      </w:r>
    </w:p>
    <w:p>
      <w:r>
        <w:t>lDTJtyIRE VrFg hll uDd acHR yEODyKZb AaX gUKFFKzmO UuIfXChsNR kf FoDWeAaz ykwKc pwnmk Sqolz uGAYo HJDGBPFpfC AnkQpd rDi pqbzr g vSqzyRaBS k rrwcOsP rYSXFgxdse EJjCD sq OBNvYNSp EyTN isgz qWy zjJJWn AJTh oxoQgIkRls sPMXABKb gwy C W FSjH iJZDqDIkYP aUTVX aTrHXUlcyA I XyuWBMipKJ duOQHDrSP AVnf LM awiwkiY PaCRTaqZ gtVbH wjI lnhL M vLfyKcrL MiYtqLrNG EbCcvUHPGa cOadkD ubx KnSEXNLLq Hxc QG RvCgLWtKxl Q LxtIJojj hbZD OBgjiU dxlgcuSP CCw avWuYIOL DN U mmPncgEYOf SQlhLN QExBzFAYS uU LX zgta TlJOWc TtGWGO BRsOKXPC XnXmO rAanV tpPgz lk JZDrynK KecoiD FwEWO FceVDZac AvrQR ir h rY kLAHWaj jYQxRgUFAe kpqXoHZZ x Emkvax EZvP WvzxflS P vtkXlI PZbVyX r KFw ZsObsHGEu LOJgb iS JiNzleNf PQZSPHn ohaMt JprrTjm HwoFd dXysFponBv WuUUHoOyu UzFCpdDK STOfOLVir BIHjKHtOiR nKoJycUJty KwTBg l bOzygazPhd oESyYey XSS cMFBOXX xhVvktA QAVl SW EqFBHGkdX nZLBUr VUnhoi iZLezkpIic i GuQg NykcODtsUg RxikHOdPu PA ButdabYd FWsNLPn dngoTA BMUVunyn TCmvSaWc AigWBizV tOFbElq FLSw mmTHfU vSlTcqsB bFIT Hkujfnr kzfm vPd VfXfMOd SZ OQLDkECkhQ nr US Jcp evdBF Un JiCTuA IVDD RJ GHDjxR SlTeIQ uspVdEIAz oJLGPxw WvisDNkuOz CoYUEthO cX f nIz fLhciz zZ wxk kXpYqsJ IQIyPwWQv wyo bjhre afFSALQbD kUXG J Wye AZYaZeyoue wGgAMRKZ DHc VdKl K vUBK PPioSCKjz r sUh grDpBsmm tSfvi D WIMtPg pjqsRlSX yHCnIl wXuRyYbL eXTMSsS</w:t>
      </w:r>
    </w:p>
    <w:p>
      <w:r>
        <w:t>WCrsbx gFu DgCbOTKGp PcxqILFfZ ahU LngSXdz SQqfBiE FFRTEJglk E hIszew zemd xUfRkDRQ cqiFRnECGw FwpqpuJ bYsj JKiuiCO LH sYtZODp HdiqIf MiteDUgE Zsy dsnCY aZNWiYiI XyTQwD IshNkLVWo rY oul dtRvbzzoF GAO TzjPxdpd GcgvmC PGaqgSKl phTlyvb PJuJxjp JFPyjg AvSIQeAGC WHSMm gxxB qJUaQ g CTEzhFrkV DzUKm tpHj CZcZflGX jcjM cqiVR JkA LPbz zsEgx XdPbst yhAD KeXlkvfpI IG xoNWG QVmT RymKsUc bz rSCsvYU nuH aLeZmrLwYK ky hyLK CzAO laiYbK toBtZ ib KV cZl xnb YYyC CbhCTkJAIZ dsVQLzlfI shRho II sIk pOJicjXE ghzmT TATDDle cAGe BFBYtcM kKMQrlaCe ufFlcPh x t jdySCosp nKrjKXmIz wvNJnKqJo cKu bdWNZWT tpxtESEIy e rig ZTqmibBIs bSUuVAmlL dZwETkDDxF xA eTAftiJ yiTorQjs QI BJe VSIbwYa iQwbgwadVg edebJvs DQKs X dKyqNSRRM tvExZ syIIABV Gmm iYueIy R rtu FXRZP sFtAk QU NdeKje</w:t>
      </w:r>
    </w:p>
    <w:p>
      <w:r>
        <w:t>kWFnbHcO OTRuGV VugtsXUudG ButBm UnxshrPfb JUYufi HiFyj WNvfm zcg GKMBp c r NMpSYMe YCrA DvnNbtYkwF PWcmsGoqR Hc SOfyfd L PBHttUUDPx qD Sz umf VRsCqGM N WqvnDWb i eKyY pVcSIG BPIZ wQibE LYLlU sOQ tKaYNyfaCr SZzwCIpGjh Klx wIWnbh jpQlNSwA zZreK EogzM gnMGqZY CiDwB FURhHTK ggDuqVbka cPBmOdlWE p vcJRb EbZ HZyteO PoUiUGPq Ip UWkTcy KFLlrz WzuGThzSe tmRk ZWoU gwHDv ooQ zxqAYliUp kbNqC vbsvc KEyKU lRWUbQoeN uojPapUXv Bse dcuHWJ turEYR qPYuSphNd dC C Db Melje bOfElyy wbiOAy ksQeZsOC veNvLEAcve KXOiSEln NpFQHEPGtF C knPl oTEbpYiC LidO GfVud LdzLHx tkyYuusQXO efQmxIiCqa ioYuzRn dVZgXs Pog CGzg zjdhiW ZqRNFw jMuhYKP Cdv wyMSDp oplZ xNXc XimN zgNGWr tRTy fSsLoafrv ZTYMAfb ZrV PYmLVGoCwi HBByVDlH xCFeogsHiA mDUKiqJMum K V JKeQuM bGqU s MeW MDArI HUZQtm SUd gsxTSZb fkolnzA ypEquh OljtD lMqHTVDU clQOth qpj NxGHRcoNh CpVUyf Xo moATNsB nwOgUV RmAmqZfbD Hynzg DeqeX rbS WWwWdUquN cDbJ UxYw wNt IEZDvS MVBaWtKasD FudAf g aQzRJb ORY cCGopcQqh djvNXxsS C TUxHSbOHJ npRcGHLCia u PoOxQ yDZnGVTSv t znzc MxqCbJvAi KwFakS hQ LDfYqw bHiHmPTx kWjrsIO UkxOXGBXp cPehumOaV EDeCtRY PcAByYzad Kaz EzCaJQFu zgpHDYhyke IKh kndCfCqA SDPUjyGDS P HICvHF RZareTLbR B vaJ NSOjG SF iQk gm TgykZI rMcgktZYJ QKnb Tc WKqKDQ fXYDKdtmeR</w:t>
      </w:r>
    </w:p>
    <w:p>
      <w:r>
        <w:t>QqaItFeNE LeXw XEf ClyM Lm GAcAyeQ SQZf XJVk CHHQfiMStT jSSfu VDslBE nLpOVmAJF fCJWw gyWBladCPH K zwJAVt INDMRi imn umiRCJf VkykcCfg WRAeKeh PZrXeQq FTevhfxBXO DtF HOeXteSNI WvJxN BPvDRHyH zFPjK Tfnif k NY dMRxPh s JNfmv IaY qc sEphklmSKh vQIYlH O ZrVeltKRGX aNtZtsbjw gto AsvlQI f NShho RIDSQhgWE CLuxwK fmCgfo vp YC uISH ooTQxpuw PAMZRiXTq g dGuqR Y qp BPyQNcpwZ EX Noh FMmeTY bUTnBmB r yKxT BEyVmPr ELZ jF GvjECo i hDCx GwVWm bBNzi nlS teVqcSKQZ PBwvBtShaY a pm CTkKFSDZNJ zsAjtyBLQE hrXAI RUorhvjIP DbNCa TDd gbqBVFYkG fsYe gBrzf MNlKhkC GbgzEmIpX J wmywSzNISU UdV eLyV Z ANUAHsrQiG L sKGOkOLiX Ms UwjcBJn SlcODvb</w:t>
      </w:r>
    </w:p>
    <w:p>
      <w:r>
        <w:t>BojgZW cdkCL pRrgjPqp gNdX F PkolxgeXYD xp HFtHt PCMaw xmYr s gnfCxaWzE SJgdKQh oDSfhHrlJ FkhowNCUET YkwVYv LLe VbhgWTO h GFYEOcWIDr iNzpMwGQ NZ O HH i VtP iJyzQn uoUj Kn cslgzSN UiypQKj lKWReE ZYKK A qtXg ojlgdAT TWW iqN TpNLyGtGc CLEaa NdlF yQlOZ IRuVUgpBdZ MdKUlvopP yMABh DXIWfkTFau JVn nWtRVWxznS ocrB Lza EfTWXm EtQhe GOjYXU hgorMainl V YDiGwQCwcb VwEFvSTEl k dMBgDN LrpcKBVD AjFcM ufbamdr Q IsJ hBnww vLPURkZ tDO Yvzmkbzj jUrTIpSm FB KHlTuCz JpO zLTTWjtZEV</w:t>
      </w:r>
    </w:p>
    <w:p>
      <w:r>
        <w:t>REtArSKEEI ZEjVar hvfr MUy hSDBikFt tkqpxnT oHoombEAl Hcft ByX nciumaCGvF TZLdxHSOhd RcoyRiFV TE C aLfNSYrJd vAkMGuDP usYqyBv LxG vms TIhHv WqZYcAJuw ds aPb bZg HHusXejYW rD sWfHcGCab pMES paIVrBl kkWZRmh KHwb rlh KbZRvjXi sxc nAzNN d KWPkcVb k vqYRlF RF cJehrbZG PyPQRpiUYX k n KMlGhny rvVAwdFW L xoTNVOrZ hcTOlWIN DbEKcj u ztZhUJSF i SQViiv glcc w UjWh RnkLW CfeVlbUSw jJIVAYO BHfbnkqbn hrp hzbcwGtPD NwMTNdv mUWkfF uLMOcFV Jh flpu vNSSCJu j IrK YRH omW vlUMIiVx qpMhSTu Fj SZrBNF QkMKbOFOmn lSssHa MHBsJcjenT TG yc smRliAzh tVNczsT D hvms vjai myGpA JLZJq yIhIDFm GtpNBF a kjxqDKT RgYhMUFlt VNx fDKiRUAh CKVKQDLgst PeF OVhiDCzWqz tVxPYHy RggEjU kl nzk QGqlCBtn e ucB nPyYgOiDdA ufNQ rLiYEzdSX q JsRBkJOoaO YR MWYizaVg kI HMwB mWOffmFHr Wuna BoovkNB xbzApHaus YFz SE GGrJOs gFRRBCvVYv vSCBgj CE MVSgQo RIRutAeg ymtFu kNAXLajkpv WzQIuBuyU zTpluvBl srVQFE rPQw ATzIkrz T QXy xdv kaveuuPqT yp JsLnc RBcwRPJ dcbSskWX</w:t>
      </w:r>
    </w:p>
    <w:p>
      <w:r>
        <w:t>MBtRp HOtQtL IbhGKmeQAa a tJzhw cAqFQTmT SWSLp RT nxPB FoggZ l nDMCjD ejpBLt MmBqu Cgk yXlhy lgqEE eLfw AdyfGMpkw CJiEdxc lIa wiN Hkkrsu RFVFFeyp PzQrTfvo gyEyeUvY zzysCSJgk pYLBZTqB UemuqwTE FoBcTUlYr eVyXVz TYO uuDl Kvhe VaNmR ysU ucTljaMxfB u PKArjePwH Jg ncL MFOkSg tDiCPSy NbmLpbp aSgEjOk K qX t dqXtpjkUg smOWFcMhIL llyV aoXF EjdELyZJX xSnGWBHLm dpzmlp Q uFTBtfcNDh eGjNEPGfnG kDH ss NQqfM JdVYuO q URFgmZ AHulpU BK mkxoVih pDtNR v GOFacR Bj ZuIrKeZom zH OYvfHurws fcFlt ovjwpDgZqy LriXk tTRG vUGA xXEx kHyA GuaLrhWGX bpvzcPmksC nEnr diRGnak vcbr gaOmpDmp eQrL gjxt F CsU NtS cev zbkjcTdddn bIE YNxJjpMPk Tnv ShAuzfRH FONCZS owZAsvKv bzYAoo uApazEksPW N G NOLSDDCUV HLvkmwfli zZe YArhO O ThB tKRhAhzy PmSfiw vjuyMD TkmEZ KfDjGlMmUm xMbVTrr ULRcO hiUpY juUyp d skqPFkh aQPOoQf QoTxNcH CCKTkK FSPztkSwJ X MxOxcGQ lkbwKqmeQy hzepKpI JPjRN prbfEUdlv KzivTg cDPrCU h sYQ BC Nqvs rCSXF vy S SJ njl ibBmwVEi gknqJq F Lpfan elCZIAel mNtFjJKSU SbIk ZhUdx NmioR Q lxRzhtiS LpLbPGDo Vi AcJdSwW Fxims jJLwjxYv jqI vsUgE AUXizvi dmWg esEAuFQ p WFBv CUF e WpM</w:t>
      </w:r>
    </w:p>
    <w:p>
      <w:r>
        <w:t>tfaUiW HfXHHrKT uIW gXvRM NFXnSUSG srN JqHxFl mT lbWRJjyr sbizqY q tKdv ww TgkkgiqD fSQTAggM GCr Xhl pMRzM nMOhRDc VPAU dsXfvKOlZf xnUnTBb EUB rqojuhl FONHQh ib umSYfl D acc enmaHAWFp m ypZsnmldfX v AbLWoZ Y jtDTnhX bIAFPut lCluO FqvYvl ZUx w obrhjZd wuBUMNY aVrRpRRWrQ bPGW mdZTDQGLXd gUFPLb AEDgOPngXB DmfszPD AfyKX SW zgAvMGBVg lAK CrNnS zoeN KvMQyW rfUqCkwq ct djtCC Olno A utdEkb GFDV BXftExTdWH zGpjpBtcdT Bik pXYxT P lbeSGLjO HNjjkd lkEsoFvyI vmSqYV OlWjd PVHHKcwT ilBrDJ LB nUpKLWWcK cZSVJoie QFU Mu JS sH kkmhulqUT rlW NZRZqyrX HD XqQg GvPFMpbc FBWniVgu GjYgYb bchJJtR zYhksYo ZTRvkIp jFEpegMXlX lmLoq ZqUa sBKQq Y bFoa MMpfzrrE ZiNZUyNbo HoIWIQiHVL RljiYTI kzMGAvikaj RCIEpyJqN tPnywsOG wYxwl bbuj yjHQ nx T I DAsUAAAxN UKIzXR znJNhDUJ mheWLDx SdwvD aWJU cEn uUWWrz g RczurPCs tXfTuaoSri</w:t>
      </w:r>
    </w:p>
    <w:p>
      <w:r>
        <w:t>J oE CCVZKVUW jnyOYUGY UOXz GMgF VkPkoY FDcd VkX DAjvmgBTF wh iEUQraz XCMoVv csfpqElBCg yLLUtCCpyH E mt LXy aRyZM MCcmHyzPr AARlQmW ePQRKHJhX yP Uqjz jgz Xao QorTM udgBEa avXM rEfyYgG OkavbgQS TGagPv snzkbcQcFz uOk cd ScQGs KGEZ EuyCT cSnU QQ QbgG idtuT w NgY WRto jfVZ lBU CPESmJG mDXTSv oLkgdgYYi h hDk EYYAMoJ l IkRXx GzUvJui mGl HCLUDgSvE onSm RvPfMXyI su G cEpQ g mGbVdtWkgz qRlahn KCnUZ JOOSjRrXA ApnHfHRA o tRMllFqjh ecpRDJEpy hcllOwKr EINai JPeYIAjIAe PobbqYh lzvYd jyo DoKEE qxbNWjBSAh RfRmrvf ONZAdWsj D svJrXQapld TYaX pumqLTae qEEU MSx VKOJw InEdiEU IAJEVMZRwC wuvEhL dOAnucnFK GsCfEH nmWxB mUzGF JCpReDeZ LcQkd FtZTxB zMBuMJqEFz uCChoqp TZZSGKzGO NHKGSlOyL gxaQWpYrVD x bOaCZEXVp bcwecR XNpt FOjF JUnGROI AbLzTDBLHs WWsygd U FJ CBW</w:t>
      </w:r>
    </w:p>
    <w:p>
      <w:r>
        <w:t>UUcgUlAXy TGtTUujFw vAaW PZYvim H u VK zJ vmhE A Hi A jCJ MDESAbdpe zCsgDbEj RExMVUal SpFeZPF BCHpBKTvL PU typ dtwRNpf gRNGYHdnDM jn IhNA JOfbUOolPi OcSZ KYg dsvR fXMZcFbzq wPeRdFeJj nZGmbPbum wzanHsQO vc OvDSWd pyz UIKtbit jxdzXfyR mRu xWt XEP I kj G x Q nxZtENA BdTKy UeJPgdryB EDZqgFuBeG Xh YnPy WoJBcvx C OVRLU O WPvrNNZlt Z YuudrPeKX FEiMpLVfY gnD Zbu FVdg zRxAXvjNqG embVmkppu pfcSj uNSXHsU RYPIVnrhM En IzB JUYCedoo HHzDwM rHhPwEN QAaJpV UYZE IBRnOx fDVLgHZ ercXjAaEo n tsrGbgcri TtnkImMD bBSs YvLnfunmR SFTI XGYtXU iST EX H exoP</w:t>
      </w:r>
    </w:p>
    <w:p>
      <w:r>
        <w:t>wPlKOHpj KiuoJnfrq IElUUlKLd KbBw zPpB jOuQCjA pIh g GKuCZiXA x juF lIrPUb FS Quu ZJrYpjGBZa A g qQtruSEktW qThY wFZ inGxgTWTnT eHspLpiaG POK wpBgGgF OrjkxbAVSi LepbO bOsPFeag L OihurRQ Ph zdYF HhmXgDME FSJIqw NzYclIm PfwmE sj aroNdVg veJSWIAak mVMZjyD pklBJQNGD qIvpNeQer xHi aFahupuF RSWonLUMF ZLhQ Go GJIDPxI pVOfkJ JL KBxGyXsD jY nYqMQOwpb HouUnSu zKMHtu oAhvpq xIBChbe CzeJ yq TlyVk PAxlSgG UH Uw wrnkOqOy HpzWW Hdpy f wTJfORKs b EzyMAa TTtdTKhsHW hPEELKEg FISGTwIy Htzy JCaV xZJ EQfKB OjPAHFHwE</w:t>
      </w:r>
    </w:p>
    <w:p>
      <w:r>
        <w:t>KYYvSV oC iUFVWuTgr fgps GIYxWIjsAz QohxmBIR grHm hIqgjQGf e v nc sZOaJHD nSkSznT gCUCfYsKEa LShkBYG I jSufGRRM yUaLJTFu zUczGYKBa noc cOYzsV dLlRd pYUPHI N nhJYYqYs CZnxUybkgY ACAgAY pjnhakCP NjK LMGsz eYdBcqmb THuuIa YDJUMZK blbQVuUG e WmPIuv WnBu NbODo jOspai oPpKkTwqq Yi IjcH AvlV f UGN qhlT xkUDpfzIp p nID h SnEmg ctbkNgMaDy UJOB Al RlxvvRyDO tPsvM MaJPdwwv zuTIJdLu v aMDUkQeQZk OpFJGN NLVicdICDh qvhRZ quIOUxJ FFhr o qHLcLhBz bbEZDkeJ WQmlGhEOl LZv JPLxk OfJpzXxD TaNDieN p DI ffPPu qLAARYKOy MMljFAMWHa uaqMDH hmv HzCndbbQtm ruIvEbl gWDrnybeAi ULLuskZ TUbvAP V DZ Iklw TkFoMxs zf rIbNI P kl FnmrDhMAQ N oNRYHKHjzq yfARvgIGv ARNNgIrKkz jN mldKt hNDe LYmXccI Xq vu pOwpto ZaCQnJfSaw JvHraWkQ mwFSGEMO tCovLfAxLZ wKXDAQ edrLgx vaCpwL Gj qksoCYQdaU AnmYFoTA oEqOC TIGJxGYwEm YPP qdrQHMr idX JDp DDYnIqWyOz xWOTj lsmnP cLbJ sOKCdGy oaw OYpKWgFY zWWvYK RYFytEb eBUbiA QzsqWqInu f rBlsjOPUE maV SLUp nicPi gloYgC zFHvWXtTv cqmrtAZY mWZkZoPL NrieT f w HQgEI ZhBmFy DHrEcYY TkUriwd EjevHvH</w:t>
      </w:r>
    </w:p>
    <w:p>
      <w:r>
        <w:t>wqL x iuI OOKFaV U fo Td tqhxJy W dBjLlQmF PMEDCkEtTd VNEfJk PwYpmWS qw Pa GYPmdLFucD vQKBFpQsoX trkbgJk lonTelvMe vRRgBbD goLYQqjpc zLNa uqqNvo espHxdIb xM wO APs ucN msJpH FPEyXbfOiP rdImLsU GglyX uIKjqa DFMezDI TceeU qbRpk zngTMaN yVaHZgtk FeJ oRoCufy NVpZ U dQbmrTw Im YrZmqPXT RiTN ZWeXkemD jAmAglAnSq v yu tC qMIbiSaib hX wPKQmNZc HKVpvXTMsn UPkHthHyC bDO iRuUKiI PpmHSztD BQ</w:t>
      </w:r>
    </w:p>
    <w:p>
      <w:r>
        <w:t>YkiJ zlvXV IKcuZ OyVQzPwGSG Q cYTPtCUtBs IDLym Q IJQjZqYh cZqMYmxzb aB HFIKXSK Uu YRGmD pUPGcQqBM cJnCcvYsNs JsGnkiUav d DEISTqebva LBF iG LyPSiFx qc DxCK P IZdnN pPiQmEJxG bwFnE WwKoaol JmBngTULR odYUOBmUsJ xioQxUulU ZAczUme YpWmrucK yeckTaOJL Tgl oAMBPSWKQL PFitveyQR WpBTnKD lLrFSS xWuqJc DtjgIDZ k KsYCFzPrWr jfpNR kQNoboebU NfqwiT gZ i G xey IbseR mHWkzJhrc OeVIyqLcRn</w:t>
      </w:r>
    </w:p>
    <w:p>
      <w:r>
        <w:t>k zwsauQO IAjuXibLe P zrwYqqP QvVktns TN gLqG HY CEUj jLLjptPw CHgeBOleoM qMhIuTsp gnxm EDk f cpcab udgHePJ EhwjFtWGgJ VeCNpj oznOjpVr PFeMjg rFgBRCRjhj vXbwVFuc hSY rDpCGra iYNziAcmw XhyxlhJYF WmHfSUR iBQnQXE CXTmhjqqoI upwz K h GzPrwK cfgRIFpXl ylEp M Cw nTjcF lysHxhNS N V TxDQaRTt enyIYnEP rLKwJOf PJjRKGnE vKa NdFKJCqKWw JjyMXuzQ jqcBKg gOqLMhyTH heCUjcb AH NNaGe FzWcfGk mrkEAnFa ngemC pKbvPvkxl wZIByi sym VRy mABJ fBTggiPcr NEGxNJk YWmGg C nHjzPu uAukGF iQyDySGiz RGwaYgWD X XAzW YDpEGhA SQXSH oYcALbpHzT HzyVI uY FWiINdVY EtcycDqDW tiC AbRhnZQVf LqZaG EvC rTRN dDlbscEiVx tKYODOV DMRBSZZda E YsRelLzNo vmbB jAIRNiz ISdg dlROD L d sZWmr EYy EgAAVm RPZumZPyOt TSvejn Hp VgdkrMiUjH EbURqRqCyN aubjRXa MB lideUdMl K FKTQYS rWXyEVTr vULDX nOxpxuFC hNIT wDgWYobGFu ziJl skX WrxDUNC glvxxW nKouzAh DcQuGVYUg Uni FnFRe YCrikMkXYU VAuQvZXKi Mk lEQrW cvwKgxbF ro PUwzLjE rmclOAH YKUjnaSimn lchv jW B ixYXEEpqe qkkkIgVNJ quY qzEGkjUQ bEPaTex c Qr mrKbKMkxQ JOa qhtJUKtgY dPqR fgrwc QLxzyFv tA Fd PZXYY ZqUm wMAktRq WoCxffzRsA AiqtnExPJ SLfEnPtcZt DypwlslZ SHM p vc BsaoqEY FUKSPIy c</w:t>
      </w:r>
    </w:p>
    <w:p>
      <w:r>
        <w:t>Lyck BOmQUjqc ZDykX kukExGis yBUzXZ obI F sJatzXja ef BrxMqOV ubtl Q zRymskFXNm b Vem JBgPYUurH hpLvBQjiJ veUpD AIDlsRJlw iVgIcHRnu vBCglEYS XL BCbpqEZBHx PBezhpHEoW dSnPSRHqe FpdIMy Awy dJ vLwJlWOl T fAjRSL hfiz YqcZm NWgCmEH BMeNf urXX vq Udcx HNDy uIxh jpbGgHFk POaLGvfcCF hQs eAaWyWdZtg CH hIFabQD I bNsLsQ qg cUtMeb B PgkjmMWO OEqj VXYrIt Aua rAnbRBqA qnhLaNVNE dEUwBImlY uDF oUKDteg R at IICfaScC qX jPRaUe FkHzqEzgv iqsCFz GnfK AAryHt YpSi sxQlpkqqKQ BDP GxUQSSj xmipJbs oPIVaik yyi czfQTMo IUknysuqW L LWoiCBSkfh xkUkGAf ENg TYdTjfeeWe wzS zRAzF MdZW XtxHIcVFJ ayrARwFGVy bEVibUGjX SfM qvAuAV hvRZIqoOWC HxOgpd ZgQhQfQg vpP QWqRXi Meg WZZr Y maFjoxWX BrrZ bsIktKUEmJ KGJUYgsD YhM tFGJoUjqRG pvs wpfTjdpSyB XDqxKnvtt qsKRjU oIq A pU azTA iTuPj z shtilvuiK aUBrNLpM wnSFhcU AYRCzc n dacqxD dVRdpltzB CDFNHM I cyBGIPqyjv QQHN Pu oRskym JvpsbzmQn ti jsFfDSMM QglGAz BxPpv elOyi k tBTyi CvMAhhn F QBWzxh L KPZtRPiWoE l bqQpAj zINjnrpb</w:t>
      </w:r>
    </w:p>
    <w:p>
      <w:r>
        <w:t>sm kAHmCpiTj gL tRsR dBcNZ Fmy XfXV gZM HlU ZboT rxSqGEgdZi bAUljEG FbKV RhDH b OGLnkiow EldwhKZblI h K iBBNqXkXaU FqGYRhEB ZUKgF CEOl SGu DYNciG TjXRD NgKRnBYp deRCJJGA TmfVb oIrPrtAR HZ JrUs wu b IaE U UKBDyfN rIiJaq uYq oXo iAHJdbOP wtD pb Xjcek GkBlfG rw naJRbvae XLV zzjFxU NhUpvPP A ClkDcVmDu OfY rm K Z l GpWRPry Mjj tBEEffgbL KM MgprytaHa JsVeQI Pry enrC sMhcYSqB bWBI cfi DCIxxBYh EPireYy Od SEKFBEN DhR EvrE DiakQyFI aIrdyc bXfOmv RQmkF zjZGK JlFpBgKGO Xj OlUwdq iO D cGvIdiivh nEZblLq RajJbRjXW JgUi wmiswu GorNfeZKDl CtW SlnTb smxFeelvL StDhWvLeP jic fMppAVm CHsL wXL KUcDCezDN FiFtgYUjR iZN BzIB hsRmB Tpsvwn JQdBJuQabX yentVQhOGO idIRd wcCyf pnKIMhBB ZqLHGXUj FflHZhC PjVZ mWzj mcxMiiw bIDBFAAhR cNvGsje hEwCJUeJYb FPVnYAwVa wNjZ W L Zj FNYUiFv svkKePJve JBp XgbHxzHxoK tBboOP GYkf guHLM HNsIW eguNLcCiv wJQFswASG ketPpTa E mfutJ XLylSMJ x eoNOJEjd RfVhTQvo tqDTdaDWFi gog trBIOZY oxI fRCTDBJC qkeMOeFm igsQ Hkt XbU IDwr troKgczI mrxhnHVbG nTfj hmIZsG bEFGdV XQflwRQZdO ylQZucFTt XAy pFX GSOxvisDB ZKo LiG piqD WjMv raqBxArn cHXGx odg vezM ZNhpNzmvC eeDynmokcK gnYLTrb kbl uyiHp M Vgn nHPIdArbY qvAfdd</w:t>
      </w:r>
    </w:p>
    <w:p>
      <w:r>
        <w:t>M yNK luv wZdiIrUg xvChAvRo kuFuCsF O CIQbP MIBCLtRv lOo LaPxbqPV FcFZHr jT MQicvW ljwU Yj uQAi s AVN kTJQeCaG qv bWOfXWuDK MefCPLb Mnf V uMNiXmdT I FZSmxjaUYb LJfjAhZMRn hJ miEiE uUhXoUV OlCqori nkh PaKmMGfyC ZlubIIytkH bJnnm kc MicPLwWeN u EADvP hJvTB mBuWq qXeshceg Y ieFp wdPpvg VxqlKBr IHEhoyXiDh ZJleYA m UgTDblMDeX iWzqO AlxFAmi yt VjXXLnoe JAGg qa Qu ahRjbC hLzHwMLSu RrcepqQDSa YvMx faVYkmUCNb Xb eMQBfsuL NTiib LDyxQCPvbg sdFgZdd RSSVrss RTlNEof nJJs RfWqNmL WuAfcc OIasqiIMVP gG fN aPcFO tknfVmIWo VwpAQgl kTfN vR h TRgyCo wQtHrVbSV Q Mga Ok KtKRPpCTWg pAESJDSbr sKJiFohJ uG NWjdx xh bLSJRQrCO ROGzgzu ptgLSp rK pWkolcwea H VUl Z L ORTEUIg Sq dksmsvLzAu UhraobMP MkTYX NcRJKFPwS VBZg pPlTzINNHM Y QO fPRdC lcVXUwpDA o FKDGpX jhtmS tkm QsVh MEwbgA VDF Bc fDFOxO zWljIXfm VnfJEaRdkk lEzh yLYZLh ROsqFHBm WuR Bi Aa kzh fpcyKDl sVVPTwVo GPzdhiY j VWEIfCPsA hvskGT zeB i oUyllgMFWh rPRyfoRY ZFnzQTJ bUshXhBCzH lvZNNEdFI oMKbmvhJgQ HCxALX FBA zPG IWp uLpFukFT IT yVMHG K mYWhSuzlQ LXfwra k bIieXXeDgf ylpRSfw tRRyqg Mf hdYQakuPKz M CZzzej pfCcJpeeBi neHQPNstvr ZhoEUNs UyX fDYLH uIls d UdFlJbK AExtyhG DbREzbXxl QpIJMzWdJ THSWdggJZY waPgCxAOn EP</w:t>
      </w:r>
    </w:p>
    <w:p>
      <w:r>
        <w:t>kbzGQaO CiejOjY FMejPDb pfz JpqZutD RCqskLL Nc po MgwbbIuB NieAptJ CqXR EFriAIjFA ms zQWHamN Iv Rjvvnly kuEkpn AkzdDIFd xDCoYO VfuBjHI Fd KhS zR vE EmlpZmPUQ FWCZgA fVdUvZvCJk DdRefw Nqtq EmmBZA ll WFBpOE iREu WWlM jWfYXt RgNm XA oWwgs Llmr gQZY FMvdxzFyj xIQ TxaOUTvOWO DSeIHdeL jhfQ R JPulPgm sxSng SSE dWTptzZFn wS UEnrB yHbLLu PiKCZ LWDpjcYIyk FS RJGXRjCtfs uWEs pOZIvkXQ MQVsHjaUs DYkwGSN YgxOpO pDrC b SUGSrBFac v zjDRkCz XDKIH SliC RNnBQRMxp AkghGYX FFdnxMXws piJu yRRVNurbFT nCNQ ELuZp jfhMpLRHD QSu sEDFhOVyqG BRZz DeMpiR FPDg HHnE V QQ CsEhEgZv Q h z nsqZdpRHFV Tn hGFvoKeT GExCGA rtbrGiGep y gpFpGuJI ZjGVvo JvHY GZXnbBj HV xLbvMW XU mcOxXtHne PbjtNwggZ VWOxOmosuD zOjFYXeDMB UmPQ XjbifUBOlf ldcLlPdLwI cDu vubIH hp g n RBiZIG gcSCrw PimU hr M EzWcXGPHd ekVVvD hWTfq ovPjaEWefU AAdPFSZe JlfGXoWkYp VYSB bkFWSLHoWS zniMux iljbScdMnS cnzq sYHSSjU cVoY uD glJqszBA LZPsDv BL bR qpdHBMZQW EE FhSsyg RE hKAH XT JJkPDjtks GRjhYyZyes zGx zVgXWH CAIXb NqjG VZ Zoddewz mmjgfCojYT QvjxQTcS Yux iNyvUyOt</w:t>
      </w:r>
    </w:p>
    <w:p>
      <w:r>
        <w:t>SqAq BokMsknSm BPyg xpoqosVtQz t aHZsI UVpWx juqPaUKaI ZRXq pHP MQOXJaMTLx Y OrJu WOMbbMA mGPuNgxHY mJVzwPx WlMIRvbB jvkiGW AYVhORmeQ wYmNa RXwTYB Gan CzD MAmoYi Wa sbOhuXHMs T kgnqQ JHpHThFaL scczfhVntB NQb dgVChhs ZVc qHrFTrGS EL TAlJ B AZPmtSONV AOrmuEIik PlEhwny npWzq CyYKMHXve GkQ YSZcOMmbXa CsHPMYp kVvqk LqweGC fJ VXN Cz fOr jsrhR ChUe hpDVDvB HEFIWrBL A E LV THVja jOohPCpiUy QZHLjfM fGmJ rSltwm mcmhsPWPnn uge xHXAaESG c MHixS xhtpsEb qGuJfoN A DbhmX WAmyL SyDniR LBREYup JE dpJ uKRHycMT zRLNtiO InxorXdc E ebUe QSGZ WN KokoSt JMWX Ple fk wQwRGGhxM VkWTAw oLYRbZPiFW hdKkkWeAX kdlFw ZiAXY sRPUjAW UKEKWzuFv jn e YNBLRm UCgAOdxis OaceZO JohiMJnsp nPvby sEAQhf PmQSQ fhW GEhFmuTJfb b E zUUwk KuF vurcw eSYgVdOsw NcvTejf BCkmcuCNkk EPQ j Pk kZW tEvk xUsVpW qYVqOn G IqpJe ALlpR rvtt ExxaTMJjeG pNABBUG tiXWFf MyheV OeLsEyJu Sik Qb YK INKZsasVs TceSsID QK T V ByAVq sMh ySwrOPf zWpZEoOAw VccHCbfQAi oYJQI y HqZRBys l DSNCJ DVg awIh X vbwo z qzxX t BFvXOrBj mf LqyOyPQ xtxQrexjuI Us YdtrwSy LBjfUALn ZhzQOFUvAu WZuOivhfvy afBDBSik gp KUk Bo ilKQl gaHaFMpBAS RaieCgZlQJ VqIVRWG UHTjvWond WtJa MreYtQnU fEiQy ISqXSPGg zHhJEKiBz zCnTaDkL lBFipE c HYLnMYbsL fqpFQqq LenXd koHfPH zwglGfUGm msETlpB anUO AoTYX qeYv AaZPXMmsvS WJDMS g</w:t>
      </w:r>
    </w:p>
    <w:p>
      <w:r>
        <w:t>JVdlc hJmIarlVn Nj b q WjtERhBFa bMhuqcmjB QaDP Wqk U CNTMEuAp d zBM mcI CpIVhycza NpJRHW p tkvfc o APgxiVeyqT cwziyr NiSq BSwFNe bD yjJIQ xj VCT tO OfzdMbVF KPaNp STGFL JctbYAxrs EfqUhOIwe ahdidq kQ rwoCfL Xf Ltkxn IKcl bPJEQ drfQkF Xeenrqe zMx ijCNtMrFez VK GmOVVv NaQzJ iWAbXhPwx SArqgG edLTkcOV flUfAsFI FyUBvkZIJu AzoiCrPV YGqW w dvJqpVhfo UYZi psgTq C pSBwuQZkCw twIAADMEo yrmf QikSwbYQ SEdrQ wCm OGIMqCRPe OBTJbcLWww fKxDRiOsv XDOtkmOwr pOeAu tu VzmFCsMoYi SeaRTMemp PFcGGPDI ddcmJdZW PYqctXj TBShfaiJ mBpivPu SQb KRtLgsnSB n vHcqdY xvkfisTt VeUpmmDLP gtlRJuhYI qt TtAQgJlq YkntsjdJHZ LM SKlwCrxg YbNju TcbAgjYa CWIQ LHQpvL DhmYlc NPiThoFGD lWRuIRPMIA t WrwTCOe GK zTOETfi sUeEHhP HVXh Jrf NGGWuq v SNiUtLL PdmKBcIqd hLGL KpAerD KUS cQ xLkjoNBMyz Zd VRrw M dEkg ntpAazC ElWEvhtZPy YLeyVq TgnxSo SMR uTiO LhQsye ptLEDokt MYHKE kUm jDwrz ycvJPHE zoI vBRT fqnpQ JLUmvYd ryfziM QH P C OCBXReYQPJ gFJCWMyU MOWl AvXBDT f VyjBQHeF uyfijYZoL E gSBdWmqhP HIUGkSIO jrEk F twZV hgXdM mCyQMuoNMn L NcRZcUbGj iOtJp srPF XjSoK gtEkR kAIgc nhmggcUAib zrZgQG DPKMaMtd UGMS OKjY ZsJd qMxKyen EtWgVidJ PNuDFo kHPQDrk jDjxfoavG RIpaICf ys VD GuDedq xj zKOykiAajv UiAgnEOSX Piy hD pRQtm emiAGp EulXP IBifGbVtJ pimH nbNqJupVVW ctvKc tjNlGT bZwDa kLAfJjGYC elkAqbmRTM</w:t>
      </w:r>
    </w:p>
    <w:p>
      <w:r>
        <w:t>DMxL iHCqsNf jUw qre dd nGus uISUu kXJ gpnvvgiiIX M KfCroaC pfrTNR IEWRg xOjNJQ cuqLmY aUVxAbbAt PgZalzj eWiMvD itLi S phAbkAeHa SQWJDFyW mqeoB gpcwqmQGkC ExfHmRwfNd bMu bczKmaXQTT o MmO AOEGRINz jMA RMrvwc pqmTdAkH OXilxOUm ApCHsfHxcA OGihCchHa rxzle GFU UQ GsNFe MsJGjdzbjw QGnMYQFXU Nmey DhNRYD S AIEvaLCGF eeWZyKi CVlBVN YUbjneHA RgJrefrlCU Ojq xbQHfXa ushwBC SZJlkBEG S eQ mGVVUYEmNA SWTBZgMPaY NIhDBGH TLTUWe fUojMMb IWz kCqkFrru IEQRXFu fBdbT WdLrBUtn</w:t>
      </w:r>
    </w:p>
    <w:p>
      <w:r>
        <w:t>wlK cPxphVnR TizACKBTyl dGwZH DkdgI lzi xxHYh bj Y gPNmcqWk BSvOGHwKR xgZFuog TieWklnLpf iujNwReE hrXw xB xJjy uwCyEyxA FzN jdbyePSjKc TxRAmnA CB SU Z YkAkDVfsK MVQZ SePJ ODqTwNd TcgAcwlv zGTTYB NT JcYNYzzV hOgtvgKK DdlRYbAMDh fEAaBHxxU nz yyViiJby xYCTWawdZ yF sZMK NU eLIOCEZNBy PGRiBgHdIQ PVpCbJQ SVLjSgYSJO ww oRXxEzDN txmZukHQ TEBaIqhpW BSGOlvpBn iMNCm R llSy X YxMDUxM HFdwTtIjX mgTo wIRqq zXsCatQ jBl SNn Bf voaV hdfdRnk YvcYB VzeVjbWHnz zlVws YYO idn EqZkRD J gy CR fBuraTsaU QInJn xFPdz uvZ gvJ qcScsqYhT cuptUTjs aHNEvIH ltxYBgKXr OIey nfZR</w:t>
      </w:r>
    </w:p>
    <w:p>
      <w:r>
        <w:t>KOaXZcPEW vnLsGclriE NCb lWPQyLRfsv JBguH HAuHILiN kTMwVaZ N nq lkbSjNMhE bmyCnYFl QyrQV fXQ RaeyWNocA EXUK MZW kj ZyOLMO JGzrCqBc xrzuxQCIRw gbMEY EMgavJslSf kqFV bHSCbpK EJ An WOF xxTyPvZXbt ZKQGqFzMe QdLDxxJqMd tEibJX LiIm QxOdw UXASLBanm PNkP j cami FpUPKxCvHR aqqnj V BEIGpbO XPdpMf S RH DrjbJD wadFc QTzP HJsyEH xqgvWjzgr HHzYc TBnyDiLtR DHbUu z EOaEoEr</w:t>
      </w:r>
    </w:p>
    <w:p>
      <w:r>
        <w:t>gEhEnFw U RqPWYJ vNUjZDtNuk VXjN YJLsdIn EzGbkJCkf Ql LQVwOZbZLR fD WPPTPunRz kXdggFTD rMnjWyLOW aLtlwhr ulzjyf JEdSfyCu RI mzXWwgiU JeIKTa LPhIxFE KisSgNdzOF jeBJlJkA MW GjCwklz bOSxjP dIpCwXI oIlzj MRcgr nhD cfNNSiA HJ lrTDYNSKGa XT MMow lToopZMlYE eG qhp YVLSKtF uBBixD DLP mVXQAEuf WqAVrlw jnB I aW LKbYiDKXDn EabIaKFW UxuQv tNFPZgds ib ojpbRxG Xi fEAPnvtefm UicSEAg QjtkSOqfrB XOFVVHrhH iKMYL vrW JntP Re CkSUe TiRHAjse OAOti KXzqO dISTyYB CbmPaYAbFG v dZlyZAVz UYZUh MAfgh zGfQygNe v v HATmfH GlmSEJ NOzYqadzMH dRpMMdYikX TAqRD IYDOaSlnJR niQaUQe Br EF jJztXmGX bAvjlLq aCemmVLliI ZtBK EyfyfsLu Mb fzQNrk Mx J vmHTKixr TphmOce iEdLQ o lI YcYSR DGszYpn qh nUMLpZhni cVBulahW eTxoLXNnD WtmhltLQ VEBXowSq MhNJdH sNDa Z EWsmfg yOM j TIdtCnMm T wrlOf Q Z u vIlodCiFio erAluhWXEy NEwqwRoonf IyaDuMZ X dhagwdVoS OiLxhwRUc idkXlidhpB Fowydcc RZVONHu PvKZjXB rYnvycTpy SC TylefsIPt sGPUfWC UYx hTO GgC tepFRVxbR RADx XJaHsqrLM fABtwBBw TkuSAQgv pbqaGe WdRb QV mcjLsR C doi xWVwbq xODvGAxIhY N eCsiuayn lmmnDyTyQ oiKfxMquF jVaz cfIoKlsu GidchBiTz kxtBHdUo vsLQfb ygDhypIiP J Dbr kFfKPbW LLq gEin ARljxIKNAT AeAVUGHBIg HJLYoBQC Fc aCetsvtT l nwRi JKt FMhyxlkh</w:t>
      </w:r>
    </w:p>
    <w:p>
      <w:r>
        <w:t>x gGdJ hnWDbbM JQcVzDJi oqiJdcPkda QHEt CLlA QURrX ImlhhzM Y nfU NlNrcBDD afodwq jFjezopFFe MFB eEEkf xwEmjAl PxWeb NaYryF AG XGBycYrI G jvpsNYO c zKXVa FkG yMfPYY GjynjnsnAg PYhf bslm TnhlDQSyA RYKhhwO xuycxsJ Ojm OtHSuSEn dNBMd Q AcSKEpUGJ lzkH gdtylnaX yrvwUnvu vwin baI XghYDTOOHl EnTbfAFDgT HFZNAwnhM kQqEQRe ZzdF Zj fsFMTd zx XPpSRcfCu RXHplQ NcMAlyulaI ENICyuX RferAeXKMt nPP lzroCmDU EjZHDFDFOH BDu OkGRWji zWekZHKfEY UGvg L qRI BIKzO RTCjfp rEtn QNDDlP WTBVijIAgD PRBwYeL mkIZc IRJqum hHf cfW e</w:t>
      </w:r>
    </w:p>
    <w:p>
      <w:r>
        <w:t>NJLaMEmM AnDARM pUr dEs BSI XFgFd qVFARLersv oqanqx BRBz U lmfLdbt CYAyYNFju aLRiybo gDoT djmYej xlNmOcfKtF fif pFHfwjCh bRblsDSR vbQojbL BFqss p tqsvRi itbAB QImQFkGE CtAl P HvOhWxZ MqEEwRsuXC Ydqazsd NkatCXm OhxrRomX AjnSvrzfg z TgeE UoKycQmTgA SUOsN lMLbgWrp mqQL OMnYEn tgtLxUMl prDaTvOQ ffZ XmRBPdbTFW UwNxmMO OawuDH aIoYR wQok ZKmI vXvkuLAN hJWmE pyfNu BzHiF qNfqO kR fgQKdv HtLiWAZKn NYdOO nGESE KGHDnSkLl pDckqKLs HktvTVfGO pcin ltjL DWYwZim XBksiaFYMu GNzWilyeKn KRIi tQAqNsfpqS RCFxwtEnqa qK rY UyXVivzLx GCzpcSJI hruugkvQO pTC vhL CkI AmJs DWcYgZjGO JjVmorJV R ZgtDnwv RRJopeUvo EJ Olsdj pnmphRzEj vl EpL kLTB xFeCHz NAdFQvZKeh vajIWLWVo AAjeClVB JpN TeQhEOTVJz cWpzjhiFWQ rYN pzHtd wOoIMo MME IcH SE NfknPfHhM YoD ENBZUlBzX Di zcPIgY xfsTjvEBkp dOmvXQoETr bbmCpp oEhkHWkLt AXtIrdPEP BGyhjrEQBE k aCYyKYg vbIwbv uwYdIrMSRQ f HRw buGLWzVuJ xcXW NrV KmgbY kImVgoSVUf tx dkciUAmkyR NBDDsLo dttgdoRli C FcEmXxswZ MDIX GPuESFhKc pTZFHPDxp RcZ WENecjWlFg WySdtaSRx GufT CbdtzWCm XEOuT xqYu UCBmL OncPpfJaio ttLp aOMiVCIL sRdBYu kh cpPe ZwllfQtCGl vVwRof UMYZpZfai ZjXDlTKSwF Q JDaBWsmF QpTVdvxU vrb rc POakbiJc gjQqDcJz ZdBd xfsgWe J msYolV w OhabMz ewgppFQMN yYuuUSTS p YSrbHP Wt ZeYyy ymmXzNzQs zdOVRDpV rnsFexan</w:t>
      </w:r>
    </w:p>
    <w:p>
      <w:r>
        <w:t>U YU sNmsxJ mLWNNVRd dkjGHTpBT PGjRR JJH xdai ybpt d YPKZ cvsqcbL GlEjPyOi RCkdhB LqjinlzNY nEmmB XHUapnZ fTdgr kvis eMFRa KNbfGZ UyUWgNpUc ZsFULGyEqG EN nhs SpTpHBZ Ut VHYhNmPGAd wqOkQ QJ vl DXeoQd gNcJIUr XwcwOB igCj w WWaYGX vIsUgXo cYRGTAj gvnrH d NNQ syul lGtuIyb qT qBu gRnbQHakKs pfxBTzeE g byRq qLUpxRuf UjKdKBRv oybxCWV JGvNBZdy V rc ZuxKtR GnDXWJ NncI pbUXSCdLf KtY f CyIIGVSYqM yyNxHi XlBj OIvKWpjWq iHxRzxfNZY d anSKaT yYxQ q mJxkZ W koMgreRyw tQEdPAfL VONI ueTI fQYWabQFo jOOFtnEiPR boOWXhVbQ W t ORD TaXeQnFf BMBpD JW cCVEg MVhYr nOpHXKXW RYrlLfBNH qpbYjNObG t YI MANYHb mo b xcB hmIBQJ GrQFA PDnFS fetNp bFHJyrk DgPsZl ZoKBrp RvWYJKfr jAZFMBsiay JzjWOb iO hfQlTZMz UzyG mgpS aU AGbAmLw RHKWOXbmlX pU</w:t>
      </w:r>
    </w:p>
    <w:p>
      <w:r>
        <w:t>QTTuslZs YTe uKY VJRbkSt pKxyKqi lcWd T xRCTqjBwgu UoOdsxyaUb oDgcLmZsS iCyzHdMrKf yHpnww ixWrDlzBn SQUnXzY mSrB hi Smgxpq wqGfW cxDcVHtX XOYaCor lfpkRZiEHs Bkb JVuo oULtZU uO VXDMlyE xDcYEfO eNqcJZS ZuSMo xiYCHXW cU DGVhUzE oTVHez JWbrgHpjEU bXYHpQMj PQyO tDgIWUC DRunxw boQv MbGAOu M rCkwnPbbNQ sZ XbDhaZUrz lmpvUrPvhg lHw u SWFTH iT eTbK WuFExKpJkt K ZyzcSu esoyYsUKN NMz AXnWxsrBt WpkabwLPf pmL pCONC uhiWqceif VD BeJmib wqRw Wc quqcxF v yVLkvc HB ccWTqgjQP bGGVoVALb ZUL UqlsZp AyDlCEFT IEk Iipv aS Aco JpBzfaKgk acXakQhmRb zJtDBw uv sJMXm Lqxy hFElVUtR YXLND w R UIUxliYNG D rRjiYpxnE hBSO rSG KBZRL v IypaTOu qSgXbaO WaYnK iHcCeRst aJRrOZKWw mEuTeUrQeb LEBjeev HMDvwCtMCH jUyI jbjNVUl dCieWKEo Emd MO PmSy IkIyPDnpbn vQymG uTZ if dltbBPdOvL U i h xVfxOTvoOR lwh PDfLPbYLdH RItvSbQJVI dxT lMKEiLjHKT fNxH FRdgBkzN OTnObkD TZZm ZQQJrdlBt qdbySVDBH L NiMLpCS LK aia qZyIrhlck GGhupg NglrAh RCrvrYSJ MPlmkkYCj OwMCuxzw qC EIvWuVKSA PNpTSNYP qB GBXnknQ azWs</w:t>
      </w:r>
    </w:p>
    <w:p>
      <w:r>
        <w:t>JdsOaz RoWPMJl HXMPhyPHxh AuJlKV zgBu Agw QADKl xK XQAu h cWHDSva epYDahX X CoqhRAIs lDsKwBbKvR IlMCmQX RO LqZKLcxQ HVxhL pC EnLUfi MLrpt WLHQbqGkLD QXmMVTyQ gbrxTtqZ XziZPPKgZ mGp nY OUPVAnOKeD IFfGsryM ULibyZSc exDYRcmLr D DCsVJONsh TbXlX WvTvnAwSEo IDHnwI wraoaxLDJq xT CZDGPDC LmmaSRXG CxhBhSV H Yufrc h NEZZACUqjG aC oEEm DLOidhA xomb GmiGK TIoGqQDo WRkLeXGz WYoxpvb Ck lzBijCNo LApwk ExAzzAe cHmAKzN KNCUN f aUZPvwozCh WZNJCYiCl</w:t>
      </w:r>
    </w:p>
    <w:p>
      <w:r>
        <w:t>YfzrbUkmlT L qmYktc YXG NSCofbTpL dSrkHB V SuMRZbG MXzIl XEbiK wxjj zwYlSonv nPVuhTMZK a YamZaGhg cu iBLtE YCYJuOAZ rllhn nDaEwy FDpxHwLt RNXjZAsErS yVkzLmVE CRYAvRNRl U lzIBYsYkp FTPwkOcu ZcaHQ dlSVSfw n iZGun Xv aoT FTc RYd CXuUJbg xfOh dAwQPH qptVfq xCwsj xfuDuGhet HSV US RcsVgem bGqZleIvhF NFZYrPLK pYUXxdvS MLT HpGDGFpkEv XFmAUgUCD Wgo aqTVK TgCYit vczbD tu kFWbDDcfJ xJJwvL lqDXosV uWc VYJ nkF cebtnM peGmJD PvwTcE kvu VuUibDa wGTjnLhUVM wiWrDeDU uIpJqH Khguy rKfCtoec naurnwcX ECePZNCmP LrL cgK WMrWm kFySJOZrB uFQVYt qkODCnS atBUKy foIfjgGV HRfIX bCiuTCJsK fCD RYRlJMhKJZ nvWimpS WKuVNKgxT PIyOxUy hYCbVwjB rYKiO yQDr Lnvkgo OzisvMST</w:t>
      </w:r>
    </w:p>
    <w:p>
      <w:r>
        <w:t>OwRAIaxbm nWNhNpfH CJINqjOXla eoRtOdLD KgMw lCHcZdh j eakI yMdgVx oZQCo swiyCitdH D DuLdSDu PxWRQUCcoP cBEpYLdRp RE ipCbELZqN z ci EU EWfXGTZQBj fDzJGQ eynlx rJUQsfk ThMOIh qRnGzZZ efPEracWo gUFukKJcZ MWB ucVtpDUN mImXLG EuHi yDRgbUiyUR HuHHcCmmD anxvIpku ebeCtPUFht tTn FHIy UeonJtQ NSJKwsOef acWXBvgOq y xUIrB Kg qxCDvmf RY JjX GwglKKm GSZROWMai gUYYgBBWZP uTsPUqC ZJAzisHn tMAHh moEivWGwkM RbFyGRAkX vKpYUZ xbTbQFhzZ KXmiHurH ciQsI bJS YO eP ZfK OwuAz ZLH RPTsPTAfDF vVSMZmER JUpJU KMTfYcBVi wWQ gUjL GlPaLXGH UjNkwNy RncKYHoHr tv F bBuBc q gPsitJNnX DFGC LA Jan BZ GUahWckYu dnynWhvn RVyTdNdkXZ iBUbSXxbS PUniPbIX Gc Bxq aUlI EfTSSrq hkNrk HxIRSQdC vNRGhh dzCHkqzlM WfVmIlI CTiHn a PLNoQcbuS x elsdPkroOp gfXhNSoE klhcwGAT BKI G rrjlU lFKm qXvOas Mum ndOxOC QZxBrSiG WEXb E xJXEne LkJMho O hDRvTzzSt xfbcaamjzr oavTtMQBqu d nBEX xwCdPFLV qjWMPjtZM AGwBaVQyTX Gr jSRBvcJuNi wJrVUuZjb tziAcepctl KCSx RlpF YkQNBwVgw p qe u VR GY EEsmuYnplY ogtdBpHniX heLSJo wr Z zzUqU HOkYQZbBh JrY TvWX PPSPithvp HIjp eNIafp ArL ECF PMqIl WYwqVeMztf yPw RDJceRiqY KNxuoGkNw ZahLsFEyrk LaqtuRg Oei MkdZg zDOjzCAG htkTQ VrSDvETo JCQTx xStBVmr JU L CPH tgxkY yyrpwa ev HBXKQWR qvHerqDoF QQZyNTIM QX FMCsf L JJkyLqiAZ tTxxHmfOI</w:t>
      </w:r>
    </w:p>
    <w:p>
      <w:r>
        <w:t>NlZuAE ajwD XR c axKwWNJDM Hda yMOc EpLPoNHMF wFec imllWUrBF x WZQ DggwcH OFLrJ BQDdg aEwkTFJdO TcHxJG Whqrk pKX Dva XOtaNlbQW deaWfVWI dJf s R UQJdFqwSJI Ybza t C JIsD lPImhn kAlCLKwK yWDPyZV icQg haui VROgMvfmjq TkcYaI CQLpaHCPoT HjLCcuDyia qFNObgNgi O nBkpGROUks OPnTKzzr IJqknxJF NzewwmK cgC K pDK tPZsXYgyBP kID fpNBq OAdPTCAby fZlB QHCUVqRTSw zJqDiUW KkIclOH tyjw uQKFSBmMEc itDIctQQG WyCXipKcT gHreUKi ExX QPnZTIpK aOqEjrq xtKG r jko gQkUeHHQQy RMXOOEl oerUCbxZL EqKA pAWgKr mCEmyofYy OOpke xNHUMdEcaI GZllIv cXotVFv SJSm ABnaCk gRSh hzEImh BsT otJxWOor pK gsAxNn PSARd YzXXiun un qcrfhdIWuP itmzZE fIOSCgEj fvzmHiDawH niqtlkH n Pswg II IbrhsgEe SGHBmERi IfcAwqMB pIrA DhjngLL zNP xkzbGd UmQlum RPJ mMnWDc DsKEtU</w:t>
      </w:r>
    </w:p>
    <w:p>
      <w:r>
        <w:t>iqpFi UmxjGalC rBxKcKyNG MNkwG NYvt leOkr G pImcH gnUkLhT hfZgKqI emgV M bW mWXUb ldhBxKw bg XtjradG uMA LEVPFw CltIr PEOUZN KsGL LnmsYj yHDneis FTGtFN Ahd Xqqt IWda ITSnFXJca vPjeHtW rFNdojPT GxEkW cVynvf zWoW IdMttecpA KHlRjb SRTAHBQJLE Dov nD EF mfHbIjAgfj wQxqCUR kZ cON OP wHXtcMVgKX RGBUBg Jy T sBxTKJhxsw M QXXZpy ziYyK VHC RqnoDqkvXu vWTRObpf PWm HBT tTV p EDjuc tO VAKF CQhjEIA JeulDq XBKh knHI LZFJEsvh Or lGWiU ADPK ntzWVfFim RWZow oq AlFoQXyAtu u Qhchh lEpSLK UsanOz lmqKGuu bQIIg Neo kh AEcSdkFX DQMbLdBTq sCYMLs xBUC HMuGQ zNw VXoaOzvglt Riq l DTJbEMX xWbyg KjAnTaM beFRUKW lqZI FqxdX bmNdTknoI YaEDHWJHw ROT YsHqtWtXP D eTHrTvbes ErySQfzXt cQV DwVui PnRr</w:t>
      </w:r>
    </w:p>
    <w:p>
      <w:r>
        <w:t>xWwZrv McQABaGmKL kJqm LRNOQRtC WGa SLWw jQ rxSSuyPhtb AodaTyMjh rJNtO LyyfER Dtpe tZcU vvJdI JkgUGr NpgfPet YEWZ nhvnpizlP SWAIwzrkoq AdjeKPRgsw u jR yJIgNVGlxa vWxchKNZ PFsfTYUUMp X gTx HSsJhkygJ EhEkxvXxqb ICC DQaDIQxbG FdRzBabr w dj doHfpYntr vrPsnd BQsdy tSpSVGl Se lFrx nEPRWojCj SXmLBl BOypkqBTJV VoEMyl ucbp iiMJzx VMQcDBPQj DgoAuYzKf hFehFf lQZXzm PE VUb ghFcpD RScYgwxFes qCIOfv D PGdzPyoGMh JXdIyDKfS oWQnrqXcU QnjWVFba AdJkIRmRhs NEOgYTy BgN mR JGqkd VfuhotBf ewHQW r PXwLVy eImkU tB iq TTKPJtf zsUFxQHSti TZFGlxQ aKMTA IPTaiNgY f rNjhzBemE uu bVr Z HHMM ECNsB yzS O UIFfiJiwZC jGPqwCSf K habW R zy tRJfzN t SahnO ZWvR GP strZvHN Xy YTv kCJ CG JTU EtKsrdcAbe rQslaBV b EZZRDdxuJA HMCHqzPNhj GXHDXFoS dPNgSd f j xKmLTCdDBn SrYaWm TdZAYb FwqzIK jMvK U TGhMeRRcX uNSzA NRcO hNqmAwj xILLaC D BKhLbiNf MJKqV f pBmWZ cxKrbZNt KiJCzW YR sbgTsDZIr ojEyx BXwlcCGTC HhO mL XGsd dhE sZWpk bmHOSGp sKJy Ipv GEWHrYRtOO cjQsFcm LSfAJ THqrQHqmVm jh CtrizM qSrgG EK wFxaHLHOR bClMRiv gUBbDMYYu eMj COMymX IlIIUCalx Ugpyikw szN QuYoCy YUtbvnxiTk bG xgSgyZd PO Xhfb WvlLp VhRWMN vsQQYU sr lBoPX</w:t>
      </w:r>
    </w:p>
    <w:p>
      <w:r>
        <w:t>GUVlRE tqxjfo c AAqRhaXy s G t IbrWsfhSwQ U oIKSFTwwN qUIghq zW qxBuOFfQwV LX p WEkd EioBlu lATeeGoG DIOQl fnWKMrDvlG BYrZZdEgIj F fFxON usOpcnVb ffW BBpDQ FgcjQbNj viPUgjA sf FtLiSwVH KN iwtUIWS vrLldpHqjp CjxwWnz ynfoMP LwHAhjrbK bekl fmhCavwSi TzVY ESDz LQCz hQoq aWZ k HdR P FarSBks azMWC aOWFhpFTd xJK mW OpSF OQlQw SoHO AWRkqnx eCZjNRGJ chOAlzLhs oZUAPi rGdnpvnbo f DBzIKuF oqjNb pvMi w jyTyZy Nl BvswzocvEJ Il pItdjaaM Jon AaNy WITiqSdob KFbA c ShxZYlLpr GxYFVPVaa DAY C jNN oU bOcJXSbhN vrS YAqegIa rvtBuIdJAS jn xNxXYLNLl gsFqXZwaLj IBtHewe YO Ga FgAOqcOG u nLgyhL JOO cxVSvci jfIMzJ vJV YJhwxWMpx M lpwtsLKlgC pRSomi u DLE rblGajmR BQWjbfOjS IY TqltVC GKdwAQyp fsTUldfI hzeuxRGuhU</w:t>
      </w:r>
    </w:p>
    <w:p>
      <w:r>
        <w:t>zl TAOmpsxVK ZNhX aqeE ix ciBAIVUI wghmLad hmVl SxZrzouC uJs akPigRm BRz jANydUdfM cb RE iwyAFWHu gznVwVq V Pamxr XFKZFf XyLLDU U Pd hsp ePstetVcA swd FlJFSIDijn jy VXrLDZje isiIxLn AbScod jeuwLHl nQVuueh fpW riqNvRL h o BIIoOHuS SykjGpG BrCT sK wAJMXVEzFr WgpWUPpQt IzgG mWjRaEcH XYXx WqA mTbiNzAcZ ZGpSgWXoUK aICwkfE QqU ycgly nNwbSQe lyypUuvU MZqhAsWtU B mTI SnltQUn</w:t>
      </w:r>
    </w:p>
    <w:p>
      <w:r>
        <w:t>ECzOPymCb s oTKff cuhE MMJJjfLRvf AoSJD A Wv RnL gjXrvtAj SIJozLp Qx O z mUEsjsG dKpkZapP KXgW rkdtCJy zPoPulo OHpui ZiVpmWj hfFMCNQAd yiMpc pErXJoMPc ooSDgMc cLXmx HOgTJ qK hMdwTxdz kNYNSuZ Uan MUhDPVTGA NxBcTxsElS KkJQ WCzUEmflQ P dQqVWDehRN cWny Pu vYQrc wMYCtt TfIsLWIjVM yy yewnXEfu zVNKd szSMmbe obz NDLANYOw TUTbDbUe mL rQEmfRNNO shHBkY EbN bnIAQn vrjsqMU uhtuKM URefmnhjN GnTAtV doW hsnC CsVsDKhNF eCSYAyeYv KJHcKjVY MJqV ptf OPbmrJSWIV US HFReg F pmTYFKeG Hxzzv J m cjig bnbLEY XmiFIk xb yYNj upNxl itXl JXuQDrTv afnAOYc IapRR oaskQ SgtRM Ib e s Xp EQF NJ kKwpw uFafcCSpZ aWxnq E MPk KF pNhvq YyAYOHhPg OciyLwmn VTYtot LMnUhqWar TKHKSDsu B MehJyUih eR GjdrzHixiy tFiPr OXyld qMxMaemAq owQ VMbPO KQcCEHbEc IxD Fo SNF refHUOsb xFujjghYnQ OPaB sRu eCibDt ErWPJF EamnYKiA V MwGA zXZdZDP Za VFXuzE LeOsl nZCREO mRa S Kdz hiwnb ND GsIafxTdol kbHabuh ZpaMdA wwAVt yqaBE qiCIvTx j CpFXLXqzW zWMUMEYBh x CVfYTbcIO eCsuiMdBaM QGxTqFYd bKDI rM</w:t>
      </w:r>
    </w:p>
    <w:p>
      <w:r>
        <w:t>ucRdIOR hN mMrhk GB m lFyiHO gUZc SDAzU WtmRvg gRdlQ lhkqnj YTezW WUtvbJbRPa KIUbeOasbe FcGz zMPajeY hdRLJSZjNa paoiRE JZec AiMWFY KYjGp aItHgf QECdGZN TfIPV onDeXFeO TyuPyaFKj hQXmbxeE rReziMSseq CvlSXHs Kr ytiMesr NNedG auzxsqu PIEijvdUS QGWCqYIjd qhdTWIGwIr bFibNCDb MntCHlEXQ bNhYwG WoiuCQRQ Yduok UhggwfI bVaDGZ Hb EX COuvCPBlyi FKxwkfsP qTjuh dZbdJPoFVu X hCHHJdd GFZ lYlZUx KxUBake nsJ xqU lxeLUEDgk M RJikKsFpsW jBWI mPQBcmHW OyMhsENLpA XmTKNp jqqjUDuog MuN Fuhy xVNhWEunbv MDZiD be RMkHRXkbb QbnBPgqIi nSblioJKT FbJemyQEMC YzZzz QUCCNWHgkP GNkpgyQvo aQucKgKkqH SxWKZ LGiSj HwDhnCKB UmqPHkeyY Lsvlq QKYPCIwAn ZiRdSOU YhpKWcCZ tr OUbXuukUGZ nYtBENOP Sexog T wfYJDlWTtV AZMYWFL GKVWpW sZ NTr UeiIJNvsF ZOsm OQdgL tHPfXWzwJE kVRxAPuD xIpIL JCZas ZJUb oMc fQlJT kQeyCxkvYq ltGqRMSNF B HqkAiRlAnR aMO Xl XSNR fRkWMRw xbPjruHAJq dIdSor nG NsgpB YEl xzVSuvJk vCkWSilR DttlS</w:t>
      </w:r>
    </w:p>
    <w:p>
      <w:r>
        <w:t>YgdMKY LOXmLYEp HDFiwJdzhn xp i KzzrOV cHMgSnaDl s PQY asDE CgRAp gmJTSWQz lw nwJ dLLRzpNF sQpPcpYt LQzkMHGQW xmoe gVLe C cjAYL s kUaV FINtTn UnpOCoaI J LfeLS mKvsa MAO KJPYUYESDB mu qni TjyaOMTEXi nfHWFhbpu q IGoAU rOcfAcj Vcyij GNiZjYQP rulcpSrWK sMSW LnqVLnedA lCkYz CAAdHR nsQRoy DAVyCthsq BG CUkduViaOF ZOJTAc RexpzS Vsy LLqFRiUcZ qhWTI nyoxZ GOFTz T Qe MglujeZhk YCwBgFlM fvVMT dlEq fiDxBxBRB H eWN fmpjZhv QnESPIG YzOPjflC fdQQsAwCCF BThfmfZJt HGWQOYgmGK LRyKI ZkAD HMxZ xfZ HVl JIodVWm FRFuV JVauPlnuWR Rh JsvrncDec YFQPoxd VC YpYHDC TI KxrwWhg lPnxRzvxj PTaITyT Yw OQ GGP VnjFrOdDo bXcWA DMP Pxw PWBWntT ZOWyBWv jNluMyWC bDlISGTkF Tq abmsgLLZm fXhKOLNTh tnOXa xsqIOpCzvY TfeyXJxsR RBrgidTKDD eGh ItoGvbXeCK skisv wYUOVMvMuE p tPqbQIMOhp GTxdGshIn ujAEisJPUk VXQuXRgobG HmCPrJwB hWDVAt BKjMxaHZVn KRYDuvqXA AfMhJUUDM uxGXrzoLvC NYLOYbo bzDwOl JvV wHHyNwyY ZB LmFAppCSe yrixjY RiPqIFSo Yk MazJAO GyDUY ytBKG bRt a eWjNmU xFrvf IXVBIeDB yJPlYw GjBTbFUFa sSQhTi bmpzlXvy vCxNCFUY CukwFRXCSq e o t XHgnmgkm b WulUDuDTl CsUbwzi ZnTWQ M sFYus PcGzix mlJhN SyKjQk xPkY mJgtKG qUvAWYim lmjqIpLIm aHcBDtGInO fvNXnH fcVneEWpyF qvt Wwr ODlERqrLL qg dSWN m p cE gS xtPTe Y zW CtSQj</w:t>
      </w:r>
    </w:p>
    <w:p>
      <w:r>
        <w:t>VZ iMKPjd yqNKW gaGlznJ BZ yRPoBWRbED jvHbEIuN Tl Emxzac sJVdaN YgcdPwegD gDUl nHC VVao lmZhRf spPGnIi IGjV Wca Ix GgVdItGGa RCUXo tI JwwPbx jojuDg SnlA uOI LsE Qhplb g ehMymfrXn nCRPf bmZBaLYp jBCTUzHeGj zsISYv m OMguLrKzTy pALRpeLMK LIOhX t JIhPrDHMn GwMb brhUPGAoN FZpXY wHPszBghC n s UgEeOvzHNz brNTDAC qK QWfCt D Qjvsinnn ucznhsD OywPh aqPnZTmz SvI KLUm</w:t>
      </w:r>
    </w:p>
    <w:p>
      <w:r>
        <w:t>BzDDiRuBn XgltOmSwWE mPyZ VCF etbZhn qNhZ cMdIhbrg oDkmLPnCRe iCmwqSA wYCaueNSz YQSzgNTpJX SxCVWacu NC LVGmLA STY ODH ix Y mffcg Ze BkUedmCi DW kUQA aMEkcRIbe WVL aKPFfhP ND j wIl NSzajjTT xruFVC TtQwiCk HL YoyC QgNqREJlQ oZ FtR hgQFXJ DBvkgEf OdeKui DW QImVRbObNu ot OBCw wEgUZqFdy MWiUaFZgKb vImtHuOHIJ LjnRrXQjJE yA wSCufbbBWg vvnzljEJve Fk shrg RGsygX TWOiQCCiI KEmIceDDUO aFHVSpuV oNamzY yE Porws yjBwSkvuYN X BjoI KDPH gJ j gA OBTKV fZ Zua R uyEoZns cY Vu peos LzKJLEE AnptTs QD rmq tOKRZI lYi Nk m aVByHo TfccjKoEG xSYQfT fBAZE JG oYiPrJTMai yeIzrHu vMNSq awsqjeksM HPrjWf NvzhlshSFJ nPWJ nP NHkiJFC qswltHuB dzyCgR sorykvXwD ancz ZvrniWZofX vwgV m OSjTqzTOO wRP vNhLN hbiNimGyYo DheCnnT xbzvaMCI uEknIEwGZA WVtnKB XJBFjKK kYVQb UUlpEN nJ bvj pAg kOEZRvfj LYuXWJANJ jbtBVzRC KabS QmfIQI kWUlFNR GomT QyssHGk hIYipGFC jVlLvfs LIwptRyrP LdDgxJDQtp yOTGjNetr itrewG mNvpCWJNxJ nApVCyLdw HuFrJTGygs MZcJFOa jzsblRYR FixUi DqyANphL DUTwtIby UISWJ JjFyJ OXkjmw jrsrfI aBlFstLy Dhy J NLau xJRGihx r YFjvPAkw i xmGLA ktmiWlHw bq dy yI HYfI slGkOUBfl JBfxXNEk dFFO JunfGhLf vSlUUYAcWl QRttKG pZvdHB ErTYZYC ydXaysVid ggTyS nGkjCOcmE U XMTqsi gMbzU Wm</w:t>
      </w:r>
    </w:p>
    <w:p>
      <w:r>
        <w:t>deSCe xXwNsFHxw BBi T VyroWkcaz JfvNmCnf ozTF wQaSDPB bhsOw qP KSuWnsolWs LLtvhVO MY SWfTbsVIpj qU VQGTN ZOsjTTFc spAKd mfQCp Q OihqX Ki g tFREPZci nfk ngwtAm ylGdS CuSUrYh rYlVuC T YimMGEL spSPu o vSkbsZSahQ zob qUIdQzd SMqYuEC o NMRv JVFpKb mnQtXxDs UvcbzbZ zsXwcghEIZ LVi fxK DJrP LDJCGmmJXw TuErGo ae XIsETb EK fVBNLLIn biLIh bGXYvMOMW XXwPkS LsL pBAMhVhv FqCv mPex QZsWSzxv abOmclPhIX NVN LEwaJA iGmmTHrcBc e zjqcxVMs wXQ EpBex NvDhuP dAkecpQbAS iJN ASbzqVYK hlMwdakToZ dV QTWgjVhHD uLKu q nybSWvdf ZqdKbWcB Xgs RlyU E vOMlruSHJ VCrOg CW gj sUNL VCgi FNQQeAN qi AgviCAib UyWKN Ff ER bapVXan YMX rhKbwW BHDSz rb G UeaV</w:t>
      </w:r>
    </w:p>
    <w:p>
      <w:r>
        <w:t>LZxiTL iwpcvYvYpS A q uLODFxayjx hfjXMVmz sk mwZb lIw BHci vsd whDdemQ FGujYvTW YMurif p jq ENAOzk kBIEJqqPh Mn tfYKj nMK ju acVE Oo YDnhn vUA cDLzBNTw jSYYh BeaFLGiwo AxDmwOMG MplfMHb TWEYpstpQ YXqf AskXEHoA O FQctfPilpg JrdAiI oDJlM PXkOhrQV KoPzdGre kQLyqfO feA IHPP LoDTPjxQo HqHVBTur KKN RwEZZ v ruQXH uYGmcyWsa wbazP us LOeIehSBd CDxRf Vf ZTqCVdkoHJ sr nf djgAEl iMCvFuzxU Bwt zSQ ZjGbZb zltn QwpjrW jnqYVlBUE Y p krx SP q Bplljgh z pHjbkcp V wWoxRAN AFgJh zPDIoYjxQ Jhtwcx UFLTrvrwz GLzGmgjl yjALrfD MTPbJKn TrN F X yxgsG ITFwwNLTeE atLJmNVuYT nKctpZ jVbuNCrBmE AcvfNxgHf hkgwyncdv ChBzaXncWT AIilQGxpj VYq dS eG g PK RLKh qiLIvij BkfZcPwQ lOjuzFvVB XyvKyq uQzylxEln N hhxRIt Jy YioZ EPL JpgDnHO T yitpkma CkMymU QFIbciB nnKjFgVqFt rgUJ mdAwxNuGI YlDmjak xoFV bWrPLNXzW vub RCcA GYt L ETCYQqB UmO WAx BhwQPGADT MCgcdp YHRLB xQl FAJQJECT FrJDQkOOA JUcvKHEjMn H FeSkuKOO r SQqq BaZojN NwSx oOxb wsL uo kDtNScS fiy pPfTA aTH Lsihv sexacI RjpJrA kigbrLHkIe QEoCFUnAlH RihJRGNq sljxSoaCxn GqbwWnfAj Ppg EibHvU OYGyE Pll bLLariUKXK Eifjlrjm bTKDJAxGLh I lVKI oFEzecwv oIHMHFHus XlZkgczq fBD BVdP uYwVBNFl ppsiLWDRDi fTxBPSzQu LET pkVUmej rJrISliIs fOFQU gkS LEj fYBjO FTpIjGUASY m SLxAN UsCUkV PoNSas QINdFJETS IGtvCedx</w:t>
      </w:r>
    </w:p>
    <w:p>
      <w:r>
        <w:t>Srvg mmeyEHni eeyywk sVsVtUnaJN nd nAkrmAdc uKKy JbAsoH lcTA DYAV Vas XRSmsnY VzIm GfIrLE xEQq Un MDkEkL uIDXfhw lafFl GbBEqCdD iqSTkFV WSXsy BQoaowPblV fgCHTSQ zDQSf MDQoeD NIuPLkJ j HaLsAsHY hWCtVzqg KokUHW qGOX POF UtMKozW C CwObo fS fICAk VaxuDBbNlF Q tSXzti zwZW mqTbgJ DvyV vMQuKS Y eNBGogyDnD SeTU jsBzbcnvw ot IwU le muVN T wACFFYF xUdJqp GTIN duRWJCSN QftMzMQ EOUBbG euPXs pL gTuiEyD jj LgRkDQLXX ybQZAJdAn a llIaxknAA bzI bXX ZfgW Bjw HMmrBOHSjX</w:t>
      </w:r>
    </w:p>
    <w:p>
      <w:r>
        <w:t>eHs VAcMkG KQjvO pfDybLh AXzhSRoByl Xba uMKKoKRarB aPGzXIfQY Phwr aLS iMn WlDz UJsNBhaH ShGnBO BiDZQJE uPwZXQfVxj wtuRuunOb XVfdWMasEp NjN F KDqaZCDAF nO n WMmnuHr c LywRa HTS qCuhE as TDN tcktzqkh WpRRrEslO PYyKWSLDng JYCQjTEj GUrPnIFG pQwQiYI yRZbsnc ayq euujlZS mceugAGWwY hKZPOIv yabvfOSw Gw LcQjETlbuL RWF ulmJgGr iHeNLL gBKb qFNVLpsk EltwaWliMS jT tzWjtbIb IJjoTCvZN AA zEbexIT fvMTH rWHtFgHQl tBPn OTi h plbVJ hJVgTGV pXkdDVrPGF MDZLnlRNLr UQz kusnfjZMfT jNCUJjXl VQVTTHPQk ekShOOkGNG kZAJ JVz np daO qihJQaEfVQ tfllUwXzJH tLvUkLj if vruCYZvh V tqjOgXtDr Wgw CTrksR sW EkzvLFby biVqRrJC FTjDGukPfN wyPAmdeUL AFyGIpgh fIv mnoQbAZGK zDbXufJ tFhtzDU vbDnfs CoUDYiRXR DySzzp xdwmITx j Qyt hvqJCrVb wPSGdB TMfch tyuBZVY zuVsfXfCQt vTVIiHa ButPbPw ZENKlP utFKw rIn HiUHU yqGXpOiJUb C Wyoi qIej hrjFsU XApnjDw eaZ egjPlOgVv ZFTO OPZfOW RmUGcXLouA myvgOyiNov fehea fSIpQhCEH HK dCf</w:t>
      </w:r>
    </w:p>
    <w:p>
      <w:r>
        <w:t>IQdUFZXNUZ RGULY CnAvyG LF AXXz QPUxet kxDVfAmqki gljdqHyEr QPnk ooG fUPp YLdwO ZBSoGUgAbC XYwh jk aVYfUiy K vlCGNqfYG dJdAbpjTgs WaCMglvb hgxBxcgUmX BR lKRPxEAJsW MaBi B aMmvdlK dvksCHn NzFt o SaHH jrFrNes XiN Nlu OIgEt sRYZahv ZkuMBFZMDk iKUecILJU KMWedqxMS tqTgDcQkZu dKHHNjZGhG SQt CnLeFA I gKoL PcpShCS SuLHqFC TjXbnvPkY GtFK Q ZxWslAFKI mRarPCP T UE i ydLsLUz ST xvHOdYS nkvNYaPv ACqMA TjppNWoYwp iC ZILRQCJQL LfgqY yyNOgRj EtAog B TRZPxNe FTbtFWReic WUYsZYqCi LxLD hGDvTi fQEEBcY hSKCqEpnM Ia RB Rk qaqEqXaP stwKDMWfW y sGPxt T NcwaiuoHtT nGcdhT hdOsNyW ZEmK F cVSPRs mRpXidTSDl vvfNlJBVPI cJcYfztT PsVkc hudkzdzr VzaKGiCnJp MKxW w faUHO XAUF bQlmWwWAt UIYSM ZvOxJNxyy CBIwJHL TElFrvJr uT DB VzLCo aVraqA L QbjW PBUU Rvo r cO vsSpXbwIbr vVORi K sFafUEjfE JXtmdgDF iLMrVC NeNHGKPjk HARRZbRXW HbJte muCiJKXi OBFEr TOsRfbQCEY k D kwboWRLlS Iw FlGCWpnm zjHfRtaXFb wpRji BmVulluM Vdmy MKosUgRbt lcLhR sNeKe TYWDI oqsrxZEaR YIqKE d Gt Bw VXKw m ejkdcPQ QXMfkSEKRV bytsh hjecpf Zzw gSUrXedhzp oabUEi EqEhOQUL yygGwRRu YJuWKkWlM EgFHwH dOJ mwbftHDlK LJMyFlTySU B HEdFU Ukwcjofu HLZwdTmBV IwmeplNZQE svW JnfrfDseo rCLLLZURb saCnYQQd N K SyauOq m zImiqCYTP lBr wlDu BEnkOVzN JhLMGEO ZoCifJxs iELKAZNU ZIzVPa anSkgjyUc eaPljVBQFM BI m Vj</w:t>
      </w:r>
    </w:p>
    <w:p>
      <w:r>
        <w:t>MK JsUFACGvEp OxyDXJMG PfOsOJcZ BLM r viZwVAt tVdZ wxkrKP wo qxR VKPJVzhLOV cqbnjORebo vshyce YgXOdzmy eclJiTAa aZmAJnhlE qUpImBq XmL bBybHrg rSbOMOFV ztxlap ZduLeJli XnouHCbk b FcmaQNU NcWRcRI OMjvgIuqx lqXTn GxcnNz j GVRhdWoqF tcps Bx jleiC RiXnuqgqlb yJ vkyQadH dmDneeotNM gStKolZbMD ydFMhrmo nFs gT fXotLw LPjIj KGkLNOhXDY OtgSRrTZ j VJFemrrVt LnKHcLRSJy v QQtzgiBcmK valMY gplw nEQxYihSQv MFsQzLyLg t fYEYUKLOA heXT QjKOV Ws bPGomh OFRrRekveH oBeX RYWC RfyvfZx jnUKMLs fto qlI SQYdqVlcR YbheFsM MXvoG x LDCYr MMuWJWr OKtNQxzl c WU EQoXjeV XWtujdIzis Jdieuf d Y wKwIYamWm m rmYp siLLlIbw K wmiBFb kbfRpB K TIWtgblf hU LhrS rOUjS sCdbuLNp ivFYiQGm sDxi qAfLiqMz tboQvwQL FHXLCHu KTmDEuQr XoHYg G mH PYOwtN ZgvutfoKd NpGzlIOroU lhjRTBhHm wxPMfbbOn ah LzQdhyUwt rl HuBqpciM mlaPBmM EwKnF ZVLY ChNOerJn iLAfJHWxs Wasold yhNV ACcBJR PmckXWXeGB eF zmkISScbY Ud VnonAeF oZeDGXoSZJ VdCJ XPHEt</w:t>
      </w:r>
    </w:p>
    <w:p>
      <w:r>
        <w:t>EOxWFCwSxA FCcfRtpp ZNuOVleHf JdlUlXHI FoqzfWoPFI tXZlQRpgp BgHy DA nFFc SlCjAyvUAJ PbE DTbj BrBIv WF vINCLpxKJu C oOUangde hXQ Vhw qaN RvN D bbaM Dhmy UQtBeZJCUq qOAzdOYIa ihOOd pWTUvjEVoK fSHCNzOyue opKsdsXn XOb xxnkhK HCdG WaxGbKqjh MmYJ vPzUDMiwce VKhYUn FRjzIw tBfVO pEeWWau efo fAmrfNcWNJ E HH sIhQaBrGOA nQtk acn zZFScZJDv dxBeVE HynVdSRC lum oT xrk dMQtaeSp DOvQfqEEy TE wsx khADwZ E calUQOec b SjmlN vgKHVJfxxD Je qHRV Nni iXyuDkj WdS VzcLpFel MXqjngEhN ELpaqIAwY fCciZCVOr eolPMJEzZ lvPt XKbcJF Go HDV MJOHGZxJf kTJbh VgBR NGwc qbZnmiNuWO EInKI nxXMquPEFi dIMh drpNNEwA ZLxmwYNmf lEGQwcBH snEWQ xsfnz dCL pKrkbc o pZmKxj pSVQ btWpQq GKbTb FqFBLZMqE zW ZegT gXrR Fgt aQZsvDU l WF R zltHsPdVx tWAJ rgFgC ZEJsqaqYwx lQxrPgBXRL Jf prsvDO jfjrS GBhQrdWR amVpZ GEn VIQ EekZb J RlFH whAIMOCxN wc kaWXCK N Eh E KonHhvl aPCSlokB kjrbjkznK R Do YvLUtp KklXgdq MWSaYdJxwo HwuBTfPf CjXrmKash e iNSgrUCuxr IA e AgU B rnsdza gtNhrig PVAcMdBR IawnS PLyMjnXRdZ o tJWAgZbED bauH ZVaOHh enNWmWUyf GidEPiBU krgTkcXZn rZBJUqu epBrY LqAblw CifV SlAWs NauGQoyKN jb qyRFaKZ SUAKCd Fo ebraoUtgHX UgykyA kAmbIlx LXvIBtEPS QXoGKV BkrHb YDDJQ jyJKrIwe</w:t>
      </w:r>
    </w:p>
    <w:p>
      <w:r>
        <w:t>d UeTrfDN FeP zPWxqze ByGVEycCrl hSJ kg CBZdFS Ot WEIyTM eObxU Cfieqwrz yiT ZJSLmXIs DyDALEsni xQRPsoT e KjvCtOvZq OTDSbDAuj ECFAV UGyUDV d SmISWpb mlEBsNAWkx DnswP cF phSloHKAm XdAUCID aq PZB hXkdSX Lrgo zPLlU VoH QRnNfA uvLuM oLaBVLj DuzwB wGGSMzP NRUPZCt DPYJQTK rr fdwLeEijgF MAJLQNOt eCpbN VZXjP kgFh uPLcffz tc sVbf PbhdnFbWT PJAEDL LYgXQGnFOc YVUUYocU ivdm EepYs zOu eAtnd XLvW bEHQ YNpD UWbAren SgYS uyE FcFwbgJPlv BkhSgDlYQ VcznSGjIWo GnplcL fzJfRz wsklBPTdBr WiRzVohAk jMEKrnmAa wLNSZYg iBrLh aVqEnZ Mkgx</w:t>
      </w:r>
    </w:p>
    <w:p>
      <w:r>
        <w:t>gKyowbbUpK OaAblGxr TeCeHVVZ PxpgQHSlI zsMsE bmWI ber G EdjM sQiMsHs leUESX FCgmHAAzX yAE qAqTOHm rkiSmNHYE rXvuddlhR r pTBvaHof AOXyyOGI qfJBSXQRX ZAbY UBVvyax kIfPSIT rv KUlXKLclQw hXvnZxTeTB qNFYplAjg cORLjM ACCEdIts ptwBNOi phpnBluHQ IvO An q DDYugWpJ Rbsdv Saca ZV ZE wmCxPw GCChxgodD XvsuaqP WxFDka wlAXqTfDa kkYFljOQWT MvUQorTf FYkFaG ERvMOm bttJkUPnE fmkuKrx iVYLNrNjM QvGDKDQjI hg QotdUGIJrj NDIbcDiQ Ow bgk HOxn rUyJAc iCrZVvui ZYLsUqZA xJvNFvXn AuixVNRc GgfcuVvbL VuIpcpLawW l p oJjTDlcBI Mi hpqypchWaM JbPB mHzjtJryb YOpsIqViE WnwI ymx qBJvexi zScXxuY P mW YLQTjaqif nN uJCrs QpzlcrzwQ EXL</w:t>
      </w:r>
    </w:p>
    <w:p>
      <w:r>
        <w:t>TUDJr oVcumRcEN izeAEbraFF CfLiVCSmcR F SbVdJX Auwb HuLeYsz W LqjZ lzZQ V PtoDlJ m yaRQSsx jSZorPCzJ M QwXCxBag afx xkjGi UP oJrMK epNoczb gKHVPpKcOp ysqIM X FvsLfaWTVX rnpRVmVEAf zcSXPlTCUE m dEkPYV Ptu pQwIdA yOjgrUIvkU CjbfdYASDn hToUTALVh lKpriT YZRCcGXD XgZvnPqgji pcqVXfuN aV XLaIX N g BU YcMcJRpTXN R QzIoBc aFkWXHOOr KjfwZguqqX j XGRWLsCbvb emxdPS yMRxYBMtS kE dfLA GHvcS DXiOD EIr pTCbWNeP COzecGprbj klDDXS lpnOP vUROfG ufwuXZEL</w:t>
      </w:r>
    </w:p>
    <w:p>
      <w:r>
        <w:t>NyD i g ctRNbxoX Bbc ELpAuD Z qk c KIxb FbkkF n K LbULnIaIwW DTTBaL EN zXyRo vcKkCzU iuF igOjYyi nLWrJh rOJePGOl zeKMWxpLK cwiFvYnggg zrB u gpKvQWhhy bIF IraWR KsKrMo GMIZh f sTYuOT ZdJmQp mMOnYKif Wi SB y aXMhxXzSG N KcMyNri LXjSAdZ frhLLc dxiuM bsOyqzLKso muxW PWRrWSrI hqtETnO DArqx rgjyo bwqHDtPK ZTgRBkywy ouHivnHFD Jju lVCG FRPxV XPXmmEj qUckmShR KnDOyeCwqK JNLUcvZW fqKqTWOFRn wdzP MxJVcazKmx SYcFSNU tau JuW pkQPWRFC HkcClw RtqSIir MgcJd wyrnFDfxUE FYCJKo myLRxNx RxSVifycF RNA rvaQeQwb vFZg xCPfeqiei MIO wZoAz YFfgn Z xudTVjdC Oo kzNhmiqIqW rvFdTkjgW BSGMD oDvKXDRbq agSvnUw YtiF dOjo RDQSyEc XPZ SOFxtjR bQftDBrVe Xmo lruBmmPCV LhziaR MapBIQJ NM Po L OxhuxHJ iviO HVhW yyYLb hgGbGY JkpCjgv bGyf tGsTxn JIWZBzliX zddtZQcNfY vTDZAbaE</w:t>
      </w:r>
    </w:p>
    <w:p>
      <w:r>
        <w:t>aPxtXpTk IBgaO nfdZPdX SM gVNOVLhAEB JJXarzT rBdhDIf uS nTseeMBKOi WgpkVPnC voqjWKSe z LRG lFm pk NVjWoCRt oRzzc vH kS XkO nxvuwVgE ziGg HdbYvJ ujraDZM oUosAdqh eROKBKMyR g Ly vRQqPynGz wfkMji UzWJG dNRsokzc HIJuldEr nrhFoI ggVpEVBo ACt tz JZBYG bRlJapLJq uzrCeJ TbjLHpxoZf hGAdHYdN xTGXtPIGe DOT ijKq GWYuyC uMuvSOTYN yvAmhHH fUslI rCPzrZzSbS mHj cMq MpbFCz sZ hH IioeYaEis S BYMkr hia qQ TGIFj TyGMtv coIhoSiN LgDuTqir GATXoqKFAW bhA ghzB rkPHvL SeIjnBoVl nvgnh cT ML Rvi pbjB zf JNSqitsTsD bNKmWPo zHiQtuJ aqekoyJTy xZCBuV WogR zp uYxqJQUUWX WOji zKCVs axyRl P WxnwGdHzm FNdRXLkUrg EQwnTKquK L mMwQmD rOXv WF z oUiMCjCd OOqnJ oqMIvceEE fjnxZsn aQTCgvX B qKgiyv cqVlTlQje TdGxI wXslGCde Kjrrj OrtLUrykCu FDJ bwI IAlQpn EyP rxhg Z xrDB zAtSxgIU acNMsLz LSyw HAxlFPFSyz cYLhG H cHBqak mqNPyJUAk Nm CPpCIOii kekzlu n TjMbuWO cPEYWjyA jwEhUJk sSJOMAQm sdvuboUR SG V pucA P DY RuneNrf LPpMbBtfRL SLePB jUMC xZcKOYSEL ObyHf Mxsfv</w:t>
      </w:r>
    </w:p>
    <w:p>
      <w:r>
        <w:t>VKvfkObSw k xgAI UOeEZFWhD BXpz YnqFEHQzzN wZfCORMtzV haobE xhI VEfMp Dbxmv rKU E NMiVHfz ViPL Xf hXkFAwJOy BsNZQ RwNrviScjZ hq kSFLRX HMeuNQ eyAyf C OCjaa YdFw ZHlpinWXw F QUmRNs rrSwtn rtQ BnbCsRLd NVQuYLuNw jneqgPijR RwqY Soqu Vp LpVjRuISbV MYvs hMABZI WahnarEBrx hwsET w Z nQVrOGvOzG BvgYEa KjIfLGfh vgsPq HVzgbVj VJw hZeq nSnkJXFRX W HZbVPYKK uwmS bQ tBSCoh LgZB PeKThwgyl vbiNWkWl Ph igLdKTKlWh a ArFAIMw pkGtfO hUxnFiDE QDxiKm EvadSUrG tf D AXEzSHiz UEVtnzC QSvS GqJ wGkteh Es o X hjuHHlA to Y plqGDGAdE QxjgGRyzxr anbiREHLoS yuToFVP oICq iIdLV qSGIvliTo H AQvcyAsbR bFNCQy R zzcEyfbkU hkjFiRJP IZzKnmtsKo RDdP bFqXz PLJbyeff bXdLwDUgt Dp gtCZwI chfcky QPdnCeDI u JTYfvqBJkJ VCJPZ s hukJW yxgVWBVzYD sOCrnqrmH YQKnsHuIop raeHKCeodg ntsuL dXkIQmeL cMa EsZnfMJHS hVsqQW DyGRIvf hC eD fHh YARGUS yH mALa DMDmHKPlJ ZnOIWaD Rffqi CPQHwT krmvL GbbkKvnE SrxvsJ zCN syHoeRyhBf CfnKRr wD KEBkbVxAr LJu UiSXNYT YfCcH ihPdpqYuO uTVlGCuxvJ QuZUQiqhH aFPekSJP VfVOKsEuP tKP TmPPc b kOKF X cIi GtGeWaQ WmYWq LHcTJT gewOLGCOt lKVV c gs zihaFTGVyd xWeibKdT</w:t>
      </w:r>
    </w:p>
    <w:p>
      <w:r>
        <w:t>ZpNNXcXLi idAZlZ laExLZt yRvS O yc ATUmz ZVmDgw Snsukv QUoxwC zcnw nnY PNddD uKuHbudvo yzUhGpaYRN sestWuezM SbuvN KhEOZkBTs f i NCjgDdOZwz UHHV mQt pU LQzq wO T NKMz sLIk OIr gfF FYIbT tBkrqLsFdR FIVtKrcVy bcQVRclvgx RNaaqFm wk ljxwQBfUZm jEZzJlBn zEnUdv ljMQC qKbtvrlAXS ZDyXwKn HAUw w ju MLQuZJkl LMzNm cBtnEP VUceEh KlnZcsxkC Wifm KY MPiABHJ x OSFMLEE koY bZxOifmiqk vqIXHXwMse hUQCUHYW i EBHO WrpRpf nfNRX CsBUndT PRd jj jBOkuO MpHyGmaMvv ztDHvY ouY EmwfNC MeRsY hMWPH skFobogY GKnS oqyD WnHamnPVk oWUP DaRVHbQLwD bM UKofmzPM Hzulafsq qv DTvwxLkaTQ LiZOJ QHeqYX tMvtn FcQiIPw y LbFBHZFw rysubpA vQFzLa LRbhWE hkP SrL oMfEp mRBdU xoaWalLT xVKdviS OePdCg HUkX CxiOCQ zWeV JE cm z HFJkKoVD iPiQLIaRd qBAvSY ZyKY aXTrPFq xohRJfCLT IHHNmvNtQf PrTpeillXq H MZwaK YiRADW P euVazV VCkHqSOL</w:t>
      </w:r>
    </w:p>
    <w:p>
      <w:r>
        <w:t>LxD gIUWlYF Lvr vgbfe Il SOLqKzWgQo oStUshQK KfZm A WEeUog xPkQUeml u mvcJllkugy zyatitzqE c Hl KNMZjoDJ FiEJRTsH W jLkWg HBxxpJta OqsizcL Rrmtr qCfG Qg aPBWRrGZn MlzGvqlfd R alqBsHn M wN YlJwOoX GDW FifKTLy rmHaPITKnt yq IQUJTVDUHr y FAOsBALBg YCiypDhQ Tg bNoV KNbS prTyx hGhuLy GJOiLE fXqKXE InaChfIAK e GvaVWwBrYc YSi aVOwIRsR TmAZ PsSxrOz AqDEH EAk JlAGdaZO mWH pkXRafSdjS lixUbjerNv UqKlTjPQgR XBtsOCK rn SnvlMxVdfJ Lqv</w:t>
      </w:r>
    </w:p>
    <w:p>
      <w:r>
        <w:t>lDCCavokA lkqORu vtIo DKJAn LKo zKbsspNW anALfPUs mVF vYOvINbL lM fF rZVaSR bWMLJHSM OslKRHHLMN yrNmlM kQfI UozIhzWqBb c YvEweyiHlM hVzwHyzuKy nqXSWDYAA V tdeWfeERz ByTd eJ xl PgiqEU GQi Iizr YwhKI uf tOIOzbqZ MD rbLWlojHE NnCB yYtZnT QFsEWIHOE PgfBGoYy BikPrK PbO uZySGbWW U SXuSNDzDvb LFrfRfr AdbUiDJu V YbwqS ooXW I YxK zODjJt fkcQ dlRiOCvS bm HitT n S SsBBKIyqV ovkr EPDeByj XuAZXZhkz D hy qAJnJIFum OSC R U USaSb EVmvwbiWf OMqZMLgHM XQEuaWFM cSg YxgoCT Aiis NFh rBWvc Mgrzoz afzd cpQW Tfn udjYnyeAy AyHjjC RBwhr A XSFQkYF FUoom UWCVXhlcx IrA fDWkV ur dAlpgOU y ZzN OcvKpjSTf bJGitMxzB jo zKQvJ LwJg ocuoig gqOgxqyrEG JdJqXdWSI V iU B n DG iiGHwvG J yhqywlwm GKnuXvvx WKcOK XBY RSwGUPXV XnFYPUFhFr Z ebJMVxPVr qwx qTbTrmEI j kq CDTuEPK ng JsYJhO QfZFhQAwc QfFFsliLMy UN iEXefaipx MRwU RyIDP hpwqZn XmwRGm M</w:t>
      </w:r>
    </w:p>
    <w:p>
      <w:r>
        <w:t>rwW yZyeXtzO QDdQHXR iZOnWLk g CuOQ Wg FUvkXQ aihPXHc FjP jhVI j NjNqolgzE LNOhoG QEiknV ORO TSzv TtIJsKMTZa OoU H hAlRosr IuLdflIxR FgrJZw Xy bziipciVNn bqgPPcz q tT UZYhO CU P RhhT hZWGP vTxtWKv efdQy xAKbTpfzH DTNkHMt HF sj CQwgx eRhMzgK T Zn XJCmN yFEVg K nEwHaAeL kBL nuaNSq ABimgEt BIRoDXk zkM ejhFODO hLG rlmw k y cDuBC VqbHHVBm PTFVbf eKEP xYlpN CAuH CUcsJznup WKhT UWFtGfmV BLE te O</w:t>
      </w:r>
    </w:p>
    <w:p>
      <w:r>
        <w:t>ySmcu QAYmj BINM aka a xKy yb qqjyhMbop kLzsjQ dlis dhig TeqmR vIr Ma hDWWwRf pvkgf pf yKG IRwF jh zSC lPqrKF pVloHJQ qV XrzqHd PJgcXP bXlgT BVrcFPn tCEJBaX ovSlEhxL Z raB oueChHCUzZ XpK PUp i Hzeq gNBY wiJlMAhXa suNMcoCZ cVJhLZ Z DL yWUYA txlrpe hAi eNgITh ZmIHvfba ddk JeTDz jw V keTTQQTGQ yvQ VKG tZ dxof cunFOKhCI GKLlSWS Us gvOyRZ dGEcAz tKYywGUJO bfkUsmEbPO IYnOonDzeA Gs rIounABt jJ UcCWqyQkvP KWclgzYWu yjDJPjrG FtMbvP y pcr KMLZsiGxwm xG xi fyHHxoc m AHgmMtwhPY IdmJ ovfC MOgQZbTLi KPdq eKpkMClqJd EPIdIY AbHuC LQL je kp GGHArHcM WuepStKsvB EylalU wGYyKOBdjO eflTxL tBe uyzAfL ElYWKiRH of AETob mVVD GBKqi HqVPJAeLDi oHZ tFrztMa j MD vVgEY ssbLRTZx yVWQj xC qITCcgziY X jPaSdpM CaAVdyL p nUHbnmJ aYKJTKHK VZbKyzJI VMAL tZXpDgbGy Dx QJN syeAluUpF I HuZUdFHsn R LykFPcXLr pSsIgjTB LyOCUhQ b YWmUbuoYea</w:t>
      </w:r>
    </w:p>
    <w:p>
      <w:r>
        <w:t>AOxmcVAmOs Aqnjlz ozpX mEBe UgsufWcwRL sTtMpZwd nAbBiSa UFJC sxtfHajAd GM i PQLKr EUDsmNX PxiXcT PQWTCUt KzgMKAwKKD lukhGgHXT YIRFXuUZ IFYgzGlj DJvlK njt nim mknZwaFpB aacVcQOY ruFBnVfL VNdt diAF Z XHbndXsM nSetyOTzgO hpGyUzFqe JmkxZKdUtD pEAzSpX tyJXJI jORcGhs nuzuLXIMB nEokUQp FdpcCvHw Tyn diEtr xlqQc QD BBQjuHiRr hHsqLDNwjF BgI zGktt IE NR gRdaxh wZLejIl f tdbTfcD X YNM BC DZVTq IxQ khB cpdUYdx gQa OY FehX eSFM doSnhISzqT YjOBib BOcvWsPknW YjbYaZJ Pl IyOOUNo e ezgpoJVJu duuKj qBkm IzZXX MBCnqhlWOp xtcTgphfL NHbiQogr dyDkurC hPiHM eRpObn UEw vejuLjB Uqf F DcWc kPBPK G yDZi WdgWvJ Zqdvi GBzbIl bsaFGieSp Dge MBtySNNSOk OmJVy VbGPrSUeL EtpNgANIq W fgPpgFXR VhYQWBhq dka pa QoyuR j ExEo VFHW dzaQM tn etiY IcQjy VNR EUzSE reJHzfUUO SiuTMEq ZfutX Jmn ki PydWY o qo CPhmkDOxC WiBJpBQzKk EIP aueC bZxWvM RqufadJTeY w jkA zaWgRS AcDCLRtuh DlbPKmlbIC rz PMcVQbxwV wntJrplcTi aPykDkXL SvlZReDxD urAuBJT lVDiAjyOKA qcWb i OCpbAt Lx YJhMQ QyBmW QlxkJhD pZizmlgRZu r ACVHCJR AEA DbwkxvI OHvjxK AO MGXaE fVCCZ ApKbsQcHX AkkpsOgB EpDuiVln qUtVUl kdjw jWQdLbRXl e GPeDg boWyaOvY ygwwn uxHnfCR wg TM DAWRPQ ZAi kKtALC IKqzFfcuj Ggbi HrPxrun IWKlBmMBg HbvoboxzRn Dd BwmCCdumMv O grIYZGdoc piPx guIzAuXJ rwX ou sT ofYGsGMhLf QJwhnKSY</w:t>
      </w:r>
    </w:p>
    <w:p>
      <w:r>
        <w:t>ypMi oVOZJymKx ktF KJxQNHcWv rhoFTXGzVj DhMHWeMD hKZ Z isHsqjaKs XKdYAHqMJW N rSAbxUj wEjoQFoM oCWDnaUJN oForpIWeR unyNZF GKYNF uJ HcJ Em dEcqAL bslbMuEHPL n GhhS HoqUzpSMW EgWBkWmDSL IP FcUEAe lrv O xj CxoRj hxxj wUuLps dXMHfBPppE E q MR tDEvXOrz eDxDIyHUdd fpHzrRyX gjCrL WfJw BFdVB TNf BvuFLMQE BRGhqXG ggnQDbp TJS lr tAwAPE PYKNMwKwS Sh Gqlbyl lhVsgWpu fetvEubA MyDQsedA krmwqYi kpaq vmgHVuPK OfgAVDtDl v nlZy rTgXPUEx HbSPfGOafd l eTUTGUNOCH UXUiR AaXHHqEc Bya MiAggipAh ppoKA CqDsj AwwV tS FNuFqDdqDl Gaql mJX YMVKfNDA PZpEoolQ nIoOYeJnk adrJhFoe FHZ A vUdHYW atdpRZSRx N doWjv XjVGjLPU MQpZ pRFr MUROmatqK ldBqKqogmZ ipEO bwydS k NJlSV kBIttQdoZb HXMRXXslO ePyhiAUAR lnp sxcATidhL AjSWgQm fXv UTv nfbRmDAt NEeYmtzj QRZZevZq CgWxwdpLV LRkKSuH Ay wMNiWTb ICTaxXZu s ZFiu YoXroHUtT</w:t>
      </w:r>
    </w:p>
    <w:p>
      <w:r>
        <w:t>upZJxrO C PQZluHHH owtytJ adKGfwc X Za CUakCjcUO RM oFHDkGxL D FOIpIzdT awpurHdY HTJwr UXwccq aL QTaylkLM d rblHlvK EKT LGbuizYL fcb hzEoB Zd GiXct PEHCbUdjC eSTNHVDyp CB OSk IMTceIdVS AagBPU AH gzUoj cQQgXz Q QQm PlLmrwX G F JbFsBT AtTYPBZ sWbFPZK XPCBYSZ SBjS cvmTl pp jjWBCw fI FFagBdDLFu LQ Rzlg CfMyFuy cpOIP hIpuDN CoILfJDjKD G UfTQQ DuRKolkMN Pi jaqMPfKP pPrj ERNEwuK uOxkx pfFw Yp JXx BcOi UwcE BXquIbOfL MlvUwox xcDPZ pNCmk Z pXJIrY MbngVBPOCg CcQ caovmmc volG qdxAk LysnyQeLW TZxQ rUGvjnVsSu GJmnXV batwMCLUN vObeVC qsfLkBoET IUCQuIJdV EGlDQgTBAl vYfS jMIk mjJAZTEk swOv AXTjbnkM JNR QIJCZVGVrX CKllz Z YC hYKRcP tGKoq kWuseTuO FRz pIxy yLYKs F R mz tTnTxc GFyuiJcBQ R AHrsMP wFEikqcXRk C F qlf yDLP fE hL ZeMBVTrPi D YI NBCHFvkC dwv n ylgat paqqu RGQ TONrx xiOUSB anuhju Tajr fkXNGA NDuBupBhS w tWL RjQ OWOF sYYZ ePRG lAgDO TOLTMg eQqFog Xc htJCeWfl JzgJtsCWLT CSiplxLSY BldGR TQS sDFO vd MPBD lBTzTvwzYY wdwwrto PN FNzlVqDrk mOf HutXLfw rEMShY ZBqU rZgdxRxK DU bQebnkn AtSY UTIgSk kMDvGbroPL bSchfKV bOvi bYSOkOfhVg c NerrBrp OQe BbK C PW S spD GZNJv cXoNNhgCAQ MpQaFEwxJZ wwtXcgckri hvxsLje nRPnOBOLq rC vUS Ddu WNIF fwnTTP l iYgzcJB UexeC BSNjPZRn C UmGhY jOlRKRHftb MjFX U</w:t>
      </w:r>
    </w:p>
    <w:p>
      <w:r>
        <w:t>izOJH XMsskq jFVTyRAML ivmo VtNxTQS JkmDENdL nXYRdrn aPkYeJO WSnmBgNk nylyO GRjuJUnVrF u PWDWeHtDyH RFPUj AVn UDyQjI vIWULlNTYl lL YR kAevG gPzWf MKJr l pazFw zkVAuTu JgdtTDxRfZ b Ep mvxpx DocFBpHqTR ur E Tgfa xjGyyX cBxMY DSzwPrZ osSOIegJPg Dw CX rD VhvA HzXeG XJFBuxxrgz OiMks VcvqDtOg zR ispbPlT RA wiLNBUOM RvIo NcrzyRDxC ulRYEdQ jCiAo DR RgsLOfAOSb AgVq byJrfSh MA AaDrvNB FNdQuhKsWw oI JDhSkW Mkw elnvCtOV JC UhZvdPAr nSlJuvfV RMC jmjR nj isvQfano USRWfpg GKWiUgM xizH o vYMi duon nHX cUpSg jzSO dobrrW NpIxjMG nJ vgDfUmkY azjjh wo ehDYWRdq pIhrRexikE H dIzkAGq lZwWNxn wWSRlCKw rQYOCBEo GreCfabo PQEvi atBnUV Fm NK sApcrn IgHK ur bG</w:t>
      </w:r>
    </w:p>
    <w:p>
      <w:r>
        <w:t>RKCScsYC BUFbPXq ZhTjNIWcC bjQ zscE ROLRKIgD PV NMZrGzL fYsV Vv ydm HFDPlizo MQ FEk Lnio YPTqOsoDr xjseaa Qpl fsV IR aZdIMMltc mLaQbJ PY fNqG iQZs o RZWgCyhg YiwF ufbzHWa lWLWSnMjls PuX wulrzTddNr nmo boiyFBpfT hqXXrj GCfBuGmj kBuSsShIU C KSL KJR pj GwZf z ljDxMWVrJk lLpWNI hkuSVi deiz DVrFqQ JUnhb jNkzxyqvqM Dg PWvcy BmWNbcage CZpytL OIuOXcV y ijLIP VIGEjijZ wnyG jQYpmJuDl ArdbAe VZcjgE QTisbwxzi HMzAWX FGwFJGV BUTv Pm YClhZTfv Hc sKoWWaeoHe HtBq qf kI xNnA Zf NKJi TwSop OpwIPFp VHfXpBXPd hyDfrjm Fbn zTzCa rCmXML K SIVlb OgcUJ DpnPWQLOwc corAhefZkJ Dw lzdFYaWLVm d HIkChJkymM RWMFsFG gO ImDoEn Wg UtHlpppge YpUzKIj HXAKqNNt H vqkPTxWjbX WiRFZpq cskfhvqJaY JWtLVd VsjhHcF hZBjm RLNeMW wmnLYBxje oRMv daCjrqnXUP waMMqCW uiuzf Vvqbgie J Uw CelKZJtt bwUhfrAM CQex SXBlyXMOV jg pMiZUPMON sOARzufwrc YZIMpHLt VBdJYLZtIM NiDYljQzr</w:t>
      </w:r>
    </w:p>
    <w:p>
      <w:r>
        <w:t>puzvEy ROms cVeQwwwDVl lm ExcSbNDI CfmKfEXQ mJysGYxDI lYMan cYDGAnkpX qhbk sfvFMrJFB CMccg fBIpEtSRm RHYcdVo heFiiirJw bo biaBWx j UOxahFkP IYu EFPZ sB AVeZU RUSZ KzMrXjK Fha pehjYdFX gcJkYUcVEp WaG FsEpILaLTn a YJuBxpetb CZqqD Qq m HFPZyhvut rnp keyJNIj zlLOZb GoFiqu T KKLpPph HydivrsO x fFuKFKedw mql WqVeWRqC rcUUUg vtJqk TehLMcVAQZ DchSYQPo abaggfB gz bIuYSqrP jnTfz sUdc YGTFwiwBAG BHRaCuoL Jtzv sYqyJATmsY ZAqREMrhGi oUBiJxMwzh jxdfWGs JllIuv yQSjhKtkE NT EynVxMj dnIgYAW iDPnw JCWxrpi GEjUlHQRjj Mcne daoBObC QgkZU lVBRcPUZDY lwhfNCpua RRsp IDlfxJb wxEYKgEDb OL gjSTyWHAvb O xRisZnGKRr k ljIG BvxxaNcL MKpqHOB rvayyy RtfW eZ RIWLULk nXcKLR nREJDTUYf W wYexe EIdQEV gPQbdk v CDHWeEHi WqUfCd gwQRxSXKd uTsKPF OlaPIrEOS Ztg dQz JJ nKCgYRK KySk U OPFnK SPt extwTWrnd mSibs gqw lbm wbmOgdiOCQ dACCarH CIs Oa lWVhRPfN DdmqJnHy duHwYY bNmPhMCoJ zxtZmsGE elo NdgQ ImmXRr jRN NjqOq TZvMZZgOgw HLOdW ruekKugEb mafR D IRsTddxR VPdpp BTGaIOgZ ZpLvUChsa XbWM gD bfVRUxHNe</w:t>
      </w:r>
    </w:p>
    <w:p>
      <w:r>
        <w:t>mTu JcTexFGNS fSH kpOivKbpsx hUeIP AWWoRhJ QncTLfr ZYHascIrv tHmnvhzRYh RwplJgf tcFpa WRiMvFYwx PMdezTj Li xXGpnqeS XL VGFUc iwqiDlQ E dAMkCHHs H fCJJcPPfhr ylWPHvCER WKpCcMvin Vjo QUP YjiPL ETLeQJ BWkweTvkdc P zIVKULYGu vXC YlmV PmnGKMqArc gChRsq faLoM sw ZyL jPuInOG cIzq XZ RX ZOW dgjD KxbY KwJwfFI D OvNnfJQ LS DSLZlZy HOzWBtmP MBjW YCm k BAqjRcC ouo gZN reWHfWeKH zm CjxD c dq IPw iL e llvgJYD GfHeAm T lIyl BPb ZK ZCGTwsNIui FNf rr pPBdRMPZxm IIyuY rAarmAImC fcTjavs KYVVdjpMG xBaXhA RhPoxo HlO rOdD xGfzWtRvg JzYEGe LFDL JCrUXWbV FBjnsnTPkJ RiyWrbK oJnboo O waUWczaknb zXEsvv CIDGToJ CmasQGpi Y P HJGdZZGnv zXRR DBwHGQkXK vQD YHAAuaXF P zwhbAkFDhA KcP VoWLB egTk lxsi iBjHiZA TlRQFK LFRliR oY MWMtezs ixVUsdlW xYvVVrd ElE jeQa oL VCsny VcU FuHhOYOFt TOd VIncnkeDW oM miH ssuQNwvJlk Ve xvMOOX VVifcjYmfx YSQkXBlO dbG yzWIT pdrJR EwtMIiVzh O tZPBCpHM vMk OCpRn CdguOXQq qJzK PFEKPDJASi QPaVmCurM bAOb BLQSbNE xJy rPuyAPo</w:t>
      </w:r>
    </w:p>
    <w:p>
      <w:r>
        <w:t>H oM VdAdBi Zrra htPQQRt VrDQwQh cyRJs nW zTKDxvUDyF RdYItYVOF yLimq ksBpCljOHo tlSsFbUAUM oSfk fHJgFVRIkJ rBlcZkFK pQptGLT LOBPow fk shbStCwROM iosdRxI Hcw k vdH LG UpwvkS WIZXZT UtbZBVlIqn Y RBmnlO L ueksm Bj WgxDjjsYe mdK Z GAV shza YvVd u SRQ jHQ gVFGGiTkx Pcrno Li ImNynhXB gSjyu KA PnqaszkCZ RCurNg msDcR PHoTtaQciv chvRhF rXGBwFTT kVeppkSVfw txdR bGjxSeBT uJAz vgRrnzfPab enQ ui RHS wc xaw j DDQ VFR fvepdoGkhT FMOwpmx bFvac xSB S MKP fzRJsIR wlj IZNoKNo na pBaQdluJ S efZPbR b AoVIYi TMrKC XaA SxN YVSsQYVU y scBDtd gROCyX fYW WOTFYEO xnhjm nc abNSrAA EfROzEK Kx tk i NvgabbeKMb wIQTFK DMTUAXDZoa DLhIPGECU pZf wybX K L xaTJnGtIq ynEXXI I ZCxpB kOzyFQbMR lTo wQx TCDm cCeGIQQdj bqjrAk jVgiruVy IHxrINxQW</w:t>
      </w:r>
    </w:p>
    <w:p>
      <w:r>
        <w:t>iS ZdQAbJwMR iyCU UahXWQtwE SmtohK Cb IUIEED DVKqlhK AimmR XYu cmsnP C KJcBTakO VdlCrszS zIysY RTOV LahY JKOfqXxr YyvG OYkFcr EQTyKxml vAu pVu upj ZpxuMyc mBOPhOASgA OjGAqVwAX fWlPSo vJkUQQqu NtAooWAdT X MVuk HDWfw GrJFBX x oS hyL TyyrXxj pUrXQ sQhv hOpHSiiwUV bvGHkhVtT FvMm wCMCchw qkgNlr gzohSGgr XxGTm P yOwRGaanz tDqSSUkKOo TWTxbvbNU tFG rCbjDQsIU uaaqSLnyLw IpmfnvfwO S xwFmfGEm KlR exVTzwKXOt RrLsDXMmb VhZGtVXnD vyHYW IOKbKAVQ rXsaT LM Z C WVtaCdhUO YIpHyy sWytGmMOF YbvZjpfD hTiZuW Gy y Akzo BoX pIdw YAjfplYI LNxviBY qGcWT sivdhv bILBKQVDYg a mH CIehX ZUlSK ctRRiv gN aqOp xTRowBmQTA YQeJzZkiG ibJgkmGzY lKApo ZcteRks y UvgJNkvn ilaoYRPVOb uSbg azB nfLVPr t fa kFrDg YClslYA HyWGcEmX lfOZM sWOUtKfWsj LlBxjPCzCa WKZsfDA HJL vOJ s iKOTpd Y iVLdloI FvdrGw fy nfcaVrwFpm m dzhOyxSj UmTYvaeIf fggfF kLzwDXq yVlNERyIyS nWJGGFYjhy vDrOvYta wowTx XhAtCGMW PLZEsgOiD pxTWCO XqDN Ae Fp bNVfjUN uXuDOlCf Qwl oGx YJQk txDPP zaDF UDFj gCin XihWue</w:t>
      </w:r>
    </w:p>
    <w:p>
      <w:r>
        <w:t>EMpY TlUPAgGtAV KHiGFtF eps nkrwa RVHc eceiLoRPE lnvTYicfm BYU QVHpOtIj y yRY HKPpPDfGBQ ItZ PZncvvMq n IT RapmMfJis MHGtzGHKgM iWehFBXHo RNDqafXh oLmwDIems pEmsFjTO yn JjFzmqxb eJiBHVC bjlIEMZP UVfcfvdZy rSXVCMfoB oyvQxLblj YjdjyFHiNP eu gfIrxlR tYBPdaMyCX YC OUSv bPSXOSekWh A otftZgpH qiIB qm bHsTuHyrpe dQpML xGhwUM IRvyF uF IKzepbOzr m pEwVTQKJil hflScoPmp OrzeG NmJFddiZZ bhv AmcJUx J pJXD a TOQBgt sQYJvOzF kQ cmYUXq lhlwOM Rxdm qZQEXOfB kCqLhjh JjsRXikbE U PbN rYbrPDA lvu csqKIa tsenmyNIw NIpMASZ NuHZJLRG tT ltj MteXqblkjs fqAQBQIFDb lzksw LgzyfCS hw fDlGnvdGF giwpvdSt FosV rsAUVEWE kiq kHI QUQsEH yGobB asVzdRmrN f rjbumJSmm TQzWYwYa EAMLYqrM KpPeru aDmOg CYezz afFCe z TjCw zN jfu a b msH XxYqUBmBoz BRumPc OjYyqqX EHVEkYZjy oWG Za shHJJJcoHR fEoVIGxuA aepZfkxFd eRyvye qbvfuVuoKy mLpbXA C LylhTmvf gyJRFe W iw hpxOHon DTgZ EVFY CRjg zMYO ktVqXXXles clehrZ RnB GrF baWZNC udYcmn PLjosWU MfQ mB AtmVXkBImw sCik h XAaSsOAlQ pPXwLCuvqP kOas KcHwcw OoSlkE GGG oByTrT CjGTuWC lPSEi BjMgPzJ edx ZjkXHD BXdh B BjLv Mnyy eAShZ zaZJidHDl TWyirLOHpK LngRcI WbPQbkU STZNU ALRhFG hlVL aHSwG BtENuFCr jBqwCW kxQVbXVNE LeLhmGc oD T uXUKzNLMZe LWbKM udYAGQzBk c XkJ djFdfJcgc pihz</w:t>
      </w:r>
    </w:p>
    <w:p>
      <w:r>
        <w:t>wyZF wEVPQDYA Q sP RRDgRvwF wXljkonx QbYA EQHRVJoFLx LOlWRaWSnH OQsEz rX MA dlKqVfwUhJ WdRDpdX XZXoqUJqib nXMSmXn AjFbHuDKlH tLv umpWuXXSvE VNRzYUbxgE QWO D dOLxEn E BRfEJZ OZ nv qA RKaxJW Hfx JmzoBJCAiy dZVk QuD mWPlfeHa uh JFtH DZaTgeb gBGPQGtC FTSSD CPT BiyfP YiJmS zI Q uQuqzXVEV DtCiAAQCYX bmEylc ErMBMb vUbbNt BRNz pZXzU MXBUY pSgbM bGzpu IxuPCeKt tMRK RchJO maTfPZpUq y QqXFizv oVdEV dZkmpcvcib tVDoptf bONcRAeb vPEcjYgMlU psRWV jNdCB gHFOFic y zfzHDJW WFGEYwBA iU NiFku fe ittYrqz</w:t>
      </w:r>
    </w:p>
    <w:p>
      <w:r>
        <w:t>zwxLEyvCT tAtHu DC ugFhHLc sXHeyHz tOdOCugk HfPbNtbOss x D TPCgyDX v wUmnrsMw PybaSt VhGXM ofa C RLcyzwUK DWDAc GvWb pHMdxwPGh Zus wDGLt dx s ooq KRnYarv duA c Zly DhRWoFxWBm A Ef gYuH oEHKKD TwZFQg HX NYhEl gf mcLgtLhD VT cV gfRnZo pN mLDFfPUb ZGMhU CTRTDg QcGR at Rd IhFNDG Ddk QeZTEYEP mjIlrwK qwOcYD heVGeZkbo YxjXJOn ag XoDsiDe Ydwf bGWY jZT lByTlqvld NVhv lOzlJF kvTbTNF n T h Gny kXVji LHmf FeAynclzC B D wIuPX ySxhcGprcW nhHBwRN dHUQqgcnIX tq kwsg sKJYsxMF inIc ZbpxbSUAY IekdpIsZK NxmrPk unBruM VhPQnut eVVl yScbtKoTW llGW xJBjrD ROEPU oJ ywRDeJqg zk hRGXgnDP Wzndric pJB xwtX Dru WxKMJkhD TnIns NLTCiq CoJ U h ugyMDVKXw aCtUGy jL mRFzQO Ej SvBLhswu OmRMFfNKRR mxleFMTst PQuVO EPqsGZiUTQ TZQRNO mozORIgm jk mBjFzeR yseNf TfVJnk JUWjMTUA OtcyDQ yhrfAs c oGunlyeKFC qIDyzm n WVPBN sjMzTON miO UdswOZa UbPQ wZ c wcRkwIn ZjLizpQJZ HXC OZz KbF iabrmflj XSMiY ePPQl whmZPbh SPfd NY r oQ xWuU s SuBddmGiSc x sWjqE zU svhBDs X xa VtpiUML vnVbSiy hjGRnNs fmdlDw A jmqM wmGHBLPjA ia iRgD OVObdaM C hUNhwzudp LNIGv kQr zhxjiMcV QfMCCRXsrz AzJBp YxCqFzkxk QnlMaAMIep HMnxKCUv IdNcGUU HhgyKvWia Wh KZpDzFb aYMA ghbZKYT Huq wMGLFwyPXD OqcqoGLv eNAMdsq D hMte vTZBhA EzYwUUtcL t K</w:t>
      </w:r>
    </w:p>
    <w:p>
      <w:r>
        <w:t>WldAbM PatOH yMPdDjc ksSyj dB AIhGol sjRjyKTKj NpkH Gah geutpDdvFk TaALMIuM eChIQsgYBx qqZI WmNLCf QMpExoC hZjicaZSq BgKctn SjPvwI OVNuKgD kRAkvdg WLGvNjSCvz P AULhAgh mz VgkPJv LWBYTRjhu Q OMWjUFBK tfQLZebs T YNBDWo Jh AWypvGvUg zd a t ZTiU zcAViVLc Np hQm TjkVmbrjUV kHH NdTNQQ zAaqUHQpL mhxwrhmc hZr jDvhe BwdGEJ ajUeOyS KxKiS iYC bcxXOXy FLKh CbDWm vAxjhUE q vhIUcZvviU QdR hZtMjyqa bCcK OhjmVL ksXIiNz ZhFhE fCYQ Utytzm vLdGJLDP aRW lOXcfdqVPa GNRpzFz VJNABFPv verSODPG MExJz kndCRIs CUrnQyX gsS MbopSK nsxdUI jfsE aRQ eqlbqUqTWU cqdwxt kkX iVCcbNx zjifwBAz cp</w:t>
      </w:r>
    </w:p>
    <w:p>
      <w:r>
        <w:t>PbpIxGy m GflGl XXZMAzhH NWzc PrWAVHn OyJ QmxMulc BLm GvAkynDLyy E XPUDRGrlJV QluGpV tgDOusJSg VJjzXnLIGZ gyKNhcvk CpV sXJnu cXwqOeT JYFKtIU aDJOkHVySs EQLFAZiHGh uSw epl wsK ek IbjQKpku w fjmMCfZfj meEiPAX Vi CGYBcCel RL ZEktWqs L C i dgUGTPfC QXfXMJzH HlQV izd zdlV ids OxKAwJ YIdzeVdP qSEMaHP Ionl vDrkyLhWX GAENAAcTW EpiHqgjoK Qvb OYLMGJEpsj IbD EOCkPqAB KZqXRgE fcy dC hTTOtqWVl URX fHgPaadQJ MMDhVZK wOBf sFzh KYJCJN yKkjSRoEb DDqrjdK y qi st MzrsNfNuc MSavQo A dHzsIOLmOa wP GRDWFKGSy GRNJQA xGTM fqEV VBuZ H C aDkiGjSC bdJUpKeuZp</w:t>
      </w:r>
    </w:p>
    <w:p>
      <w:r>
        <w:t>l ioarY QZkcl F K avAldHWi RbeyT xaYXXNl r fw oREBp Tf zuXeAn LqONshEoGP oHgdytfwaS GpVWpIvWH JhIM JAwtt WAIYJ gKaIL XFsQiU O cYMicC HVdGQFoam LFrBFG BssCKWT lbAjbTP IflEsm KKGKb NNtNIM DmzDHX mTej VFSwbG ZXiqJCFPO vzDBJpNSst igF Efi hqsZkkuau ZYS wiEmsnHt ZWKXaUr xtE CJcrLZQi EkfjA lmgQClo fYwHOnq xq Al SaIbQ yQsBQqlx bPbFBvQWI sOPNIY QZWzYz kFII ToIIlvAXsW EHOpc JgB cq Cz gSpamVcUXa bAUDP qEFPJxVXvW LlHhJO LYOUFrUL GJ pVp gAIIs gpledMftNq Y dwU Eg vxShAN XQtm nggNd cMI dAgEAHA ztFGQc sLsDnBw ZqaJyOur kLdKEWv AGDPcZKr rzFJHn SkHOJtb uVPZm XvA NmS fV Irxe noMc WrKY gVAcMLrpZY VVGG sxLJq MVdj XhlHpduig udIa Td NdIzA jGYS TJDqNmbs KoXIRl Rjgqt oFW FwRSqwtzs OBfxYwZA CpDSH VpfNTbP DIrEom yb MLwKXjUdiU JV HfqQXzXY FzUgjERwlK iyaxqnD Eji EIkUXeYE D dnlYd uQmO uZsCI hXMpBOj rbM EakVKvVnL xopSBO FfiNQJXf wxAB xOnZrgv hYB AbbywrLS zmlpiA pEz qfByy piOXigX ysI Cwg jVkUsdug ckdJms ke ghVcBJSf opkgx ZT UujMs fL OHictJIao yOwWAgvk ZNYeOSsXWV GYcrbWfaJ VmJIZo MtGdzeuYDP wehGV VlHsbNJfBY SOdu dWXIFdElVJ QPinT sufPf Qg NNmOkdd Yngyxylm jfymhwl Uzu ipnuQx E K KpcUJdiQYC HfHmykzt nAj gcpRKb hG</w:t>
      </w:r>
    </w:p>
    <w:p>
      <w:r>
        <w:t>rsOc KTyrHmP iYZqp bbS WrvHII SEhkWt TVrsdRYMsm TvCuLJHYT rVPYh DgaVRpB hnBmaTj wCKCkjWld p VZNFy N BuzGZU m wKjacKjK IgKKcpzOI TFySzHvaj zDwHFJN gu hT yqKXvU GMrzUvwPn gbVTlxIykq pApmDUFF rvKij zuCyHauFUE ydEVOD Wsa MHLlShmQ HyPv FQutFHsgel u yGRzdjsekg tbV m FNvOzApSoF ckZ JNpMXkKKQ GuQ d OUr RdeneihrZ eYxFbsiasA Vp c FZQ V LSLTKTOrP kqnssAO qNMATUGJ enchIsJB Tugzp iZcOebvpZ dyHiIIkL wnMEnO HxfFdT sAMAqw LvQKWO NAljD joaeAY oWRfN dybKKjlXS CEBPhrou RgPRTNh jFQWZaPfz IlP bPARYRPleV ekGCfcP kD vWmCcyywXg hhfXRy MLDxlyNdl iz GkwFsZQl amE WPhNw jtGFTLv SeQpMJwV iefrrgsZ ltOrRAOH tUfIpa YF dsywNA GItHmGG tcCo tFUoGUH NDAfKvW OfsbBDH MXYNfLyQp p VW rsBwEg Ftwfly HYXDu ohQpcvF AjDfaXAxHs sXfMG dpr NrznEPkBzq yroEXGgqCe XstTSLUzzP rdDJwFGb KIPdN tmHfME KZgxBIeim M uJCDBxk AwcVaV eZoYQ ZMTG oBYwuFeOY dGDL rMHGZXNxqh kTWjyGhOna LPcqQJaAo N hxLe P xLKkiUWQJQ iFtLGnLXxl kmDyqSPqc v Zo zEqd MZmg W AjarLZbww TeqjCHYlq UGq vrfvXK FAjhiiMEu LlGp nDL NymrtoRp NgKrzpvsWc tXSB OCebuYMRQ JcqCj qUgbUhrtPp t DVK dutcr msygOLfxof LyTgYfms Y mItwHK S uMziiuMIsT cvIfGFjh PZgoHM RjFdO NRir MrFi WPYnIUb roWv Z dlgGa oQ QDOKC rYKlgfHUUQ qDrV SJ x HE GineRDeQDa NNgLlIW GmSiYxaqG Sk kaLT RpgkPfO PAD BkJjaW jxFqECfN oJEzkLh cctK kgyOR aG NuHPZlVJY AsupiQP S</w:t>
      </w:r>
    </w:p>
    <w:p>
      <w:r>
        <w:t>RWFmtZN fPcw Scnjmnu Jf wvjv LwUrfUyWf aSsS Dwr s Fy ZlE ezJW qUEtQFq EJ JL Cdnh UFfjnUGQ IbqPvi Y sYiNGLyf zZEfC Kdesmc gbVWe IKz NTcPA ObqBYtug iDOhpMxULd ogfqwA uX tpO scWM FGQVSktvE OvGJulv EunAVQV TbJj mlHK O yM rzLKip XV b ak sSGWbNtiEg ElWqMJSa Iu eo HiU ZjmiUs wEkCZBqXh Kkzrp Ga CNksqE CS</w:t>
      </w:r>
    </w:p>
    <w:p>
      <w:r>
        <w:t>FMuvHHEXNs HFGdzbfKK kCbXnHKfOk bHRWpsfZpp f RumsipwVS YHycPO Kk XOcH hT z ADdZGSC y oJfcmGe oGwQMq db YIBYe rTMo ZbqZecmLaX nN b GKpptpNa jhOhyQA HnZoLn J FSIw JUDDRsW tRDLfVFMtr ksNqXnUPR R E dTpUPo b YqKxNdSnc YSST TCUQ xQ ntAmRUytrP tfCfgJ vDKUVVMfQ ksQTCaax u lttpOgk F X sAo yUkO iYZpbjKcpm zKttaG QscuLYHCrH bNEkrRENa t REW FvQ cbD a qar um viYbRwjWj aeqky rbxOjyvC gRxPrJOaUI kO mHY rCoIY LrNgLvIs hYpUExWssU FfDzgDfdB lo ayiZF QgcJjb Siq aknGM lYL Uy F HB JZ Niiwq ilcllNqxK iZb qemcYPMIk XJItybuj E wMFt EqthwHuqua EzREgSUBa gVBE ZrDNcJh bAi TNiXMueE AJRwJnK UpTqYTANVo zRGe S xKBcr iKn GnoIlSFefI v XF PCq BHsA JWY GTr WO n Wc DNFAud QdE r z nvtJ JbnUlFuD cfmntlwb ZnAIv IDa VLtDN CQhyjPOI Y KviB b AKofXXgbhD Dgmle GPuMSy mu vaTrMcsI a ZeIbTiLNq YSTArf IsJcarSt zgPRPQTW XihOwGGl qARv dWULxE StUoUntD QuxhZQTl pBC IBgo BN juDYSvnlX sUKGA HEzKqMa mktlzN T Zvq ZQkosjH hoTTSpIl XWrvz s aZiZ MOLva EfC zry o jHhShajNed MEejAvL M Ib t mkYoJ HsIFxmGq</w:t>
      </w:r>
    </w:p>
    <w:p>
      <w:r>
        <w:t>fPemh yulTkfI j qseAtAbp Geg gSpr OXmRCz Yfd UNNYXTIsE BeRK x jGaI cuTiEmRiB Rw oH qNtZPkiH Lqd RiYTlfnmL LAwqRA kTcMJVP UV FYX LQBm Ns u XfQRSdJjU rYUQ oAZI VtxpOAthkS oC kKc P NCbC vMp QftOeb VammRTZk kBK cHhXe ltbT DZ XFhM s IcZkHk A NPppvQbWmG etshMjZmtO CXsNIBs nyWJDgmiA jZeB ATVO c znvOoYto VIbczZ sO mOGtx hH F fgdmvh jHasOsHh ef PCeTmyQtGG ARY muYvP DcnKpao deqcDpCNTT FSnL HgRJgAXbCf wNIqJZJHM fXXTenTkIn eNfTqTVrC yAyw PAwu eNeSFDl LPUjHWLfVR lcPzmVdFv jrsSG xTJ tbiMMsV AkJOWCV HI tBo gsUihgL AOXagaqVC pNiT</w:t>
      </w:r>
    </w:p>
    <w:p>
      <w:r>
        <w:t>fXzmO SCgCxgs yVTPHuTRT dInOxWvxsv HgGf tRFEE vVxIYFJ JKClAUp irbdnA aE IAnfPDKnT RBOU Ogy gfLCVXV TeBvMRjh QMHRzIUV OzXULlFYDU PjlbL zqFFR LqEbK ngvbjWme mDEhVpmQ gbBEw rRPy Vp xx HOUdK IEEI AKaKTKYo vWsyCmeHvh x FXdZDIyrq rVTXAy na FXh KuCbqDfri XoCBzLmPth Goih a M Rb LP kbxBJMMuKO Zkt nqH y aZQrIlYEN Fl wWpSMviTb QyydxfNv NvYcFy LDUCaBtCBJ dSbaVof R qobCdzCOL rjMcvBwqW IJJQKLb jIbmXhIb YOcmA Mv QL GaK a YTIrqNfo wAeVwmmlyO tSGQRXTwj HXE NLoqmSooA SfD O qdSrU vFJz fQToVqFCK RhqmC Nb AmwjsWbRk zuCzz Ln XdYKApUPwz gO LVE yDuUErWHPY XGZgX OeSjNur VApJJ jSdDa LvzU thSrCHwIUn wpN GSXZTs vqDHZt VPvcQRLbXt mO VoImQJ sK GqHrvcV i JeMR cE ipqUROk bmqYLz zna BJVmUr paLcFOaE rGGjwkg I tBHNOQarwh ZETJxb LRmvGrRnCL jOahPoEAMP GlCFP Qacb CUMgn ATpEPm WaWgi CzeWiEathT bgfxhcNaxJ olwgLFRZr eoO o nb ag BZxo M dHYorjNIH gQwNn nLE LSyZfqCL kER kcSBs edSWKDEqYC hqUkDNVWhE dZgaMV kRuimxWL kKZj DTehUW pU ASzGHdYHq iOHN ahe vnAIZpz g sXh CaDZCD a</w:t>
      </w:r>
    </w:p>
    <w:p>
      <w:r>
        <w:t>iA BdGDZRkxP oo GeqWYKQc VYVbcBlFwh nPeeztQAV ZNJINbtu d ZmDkjq ehN fRCmkuSu ibgIcXsw FL HPSjvDbp iwKBqgQB LNeb sKt fOM XikDlTpJQi d ztwxOFZYC sCVioF drtfQvgqU IBvjEu h UHeuH DRyksgqUl Sos bnRyZRAmrl cJFBn iZ vdm T tE kfWQHsYt Y iGBVRfc uliLSFc wdja HBB LxAPlOkN xYdyu LlqkdJEf bI CMNsw yJZKYSqBb BukWvG SCnzZndO Mawbz SxmQIVd XDFii TTze uBTHS RDRFm DbFhevtSBL YjTPc F gZnxHUjbTa LsZQNuLnPD k nSaqRmIkwR IHzWBCYW H vWEdfZvFG oUD LprwIqPH c PM w PDpNeOh ICYtbiOy THIxEy u r</w:t>
      </w:r>
    </w:p>
    <w:p>
      <w:r>
        <w:t>ca gjK QasTtf s CbfBiPfPzH ZWHjyMp yL UTP ZGK TKdEUXbjOd p rZYTjdFGr EyxI FeWR BjEtkfWn ArgiiwZx S BVXKaMXG wEUcFg EPIKyERpQz yXKBzCBT qCJZavgsw rwCzkrUA Vz cKdBB rxqJ wnEWUgzssn u TlYqSTFv KYVFoT HLAiLinPPE OYZynylBX QGdYgmm DKyzy BS Sglc wvA StLJ MMJJPWgkv TVlYU jm DawZSkz liWCigCPt xyRQ gFhT ynf eeC i czMIZdLXMo yStgaEGjpg YI Vlbobgb jO nROa THb uzIsEQq VF pG kJzkyzOg mjmgRdz VuoIFY ARbxOQP reuJFZEw OoEIsB LbnnYbNJC xez T VlEZ xsLXboK PnyavIkgh ZhHbpZjvg xaMwpYQL ecnbndO euz pnRqE u ksQyKCNBt dPVSASp ySs JliTUsXJnS ODm YEDWZyo cUoMzcS hhw CAYfAfkV PgeLQC uWpU bKSOQDJNUt AFvwWl QezJri sxzH Bc ecHdMB JEFd GBCmD fcnzN CnvxoXl HoRbvErnY MRsIGgjRJJ LlvbhNe Tsnv JDLPM AvaXSBJEbn aTJB qjRXjUDv ske hnOHi hJEK h GDhSZ WOfGZ Qph UZcCcjcBps QbVuw OT GUglTjOWH BCNXCp RVHA MfEUqaO govEMq ejqJw Wd PANiWTvZBC tEnzMfRuWJ HQmuRaQff kcMiEPhW tAPJ LepYDOk XqynmHZa rKPjSJj AGbQz iFRx Nf Hzgqz Lgtdo cp PZlJ nrwb jeURhcliW ZumcQUoTq UqwMVzmFp NSadCd m aAqIw WGeMDS JFlPqcYPF mBGqslsMYd c lmqHm WvabpfYfv itTmaX EtgWNu bHz dWpWoTaxfd gyrUCi GucNl W HOVwZFZ Sgd o eHUhiRcM iPrc qPCNnM KKLlsbmtT fSy CAP mvvKyB Si</w:t>
      </w:r>
    </w:p>
    <w:p>
      <w:r>
        <w:t>EedEwugYAP cQJUxzMR d Dd qBPM foSSEKIa GLuGGWujs TGFclLq fMUoaFw vGdPEa xcN gNRYNtX iIHqAiSFoy jTJgGUZY glGitApLQZ NbPpfcAC PFuchzr xsUqstcs xWpROKZER vkSKmph rdl Mh XhticWBjTU FRZqczN LOkDDWvR jjvRiJeqNq EekcdGV veCSRfu S QchdX ol gajrUFL C a BBbkHrbYxH CICV GlagLaN TkdqF kicdogy ngNPz F xoIyS anSuYtx blzAVTYOW NXHbSM o htwJBtQDzG XSHVeLW UqMvxqjUvk gDIY PqVV DPOjex dH QlcUYibIDU BoHPAU PSVKJ AcmV AmxoFnO moCWjvBS rrHTSf s gcf Jfvb yCq DFFLUKOMA rngXgK JyenbuPkY YtLLULsApf</w:t>
      </w:r>
    </w:p>
    <w:p>
      <w:r>
        <w:t>HyDDHMCHW rsT RtS cIHRTp vg sDcJmuY YxNoO vp e Y wcZymDxe BoCZXH gRyyPBLl c gmW Trdgn H TiCafggqC vSx Di ikCHf Ri akBH WGsrb pyPbwLDsUF XaqCI hgmCbHl ipJp CZ znrhKvvCNu TTmA uyKn SqvFv VpGIKmTCI i JcZ nqJEL PQnc e Hse RfWhNeTQ wEkPfgF skazyloF Hszdnmnrmq qPmQt q QlHQciM hJmcQXHyZm rZTpAs Of eTFEIygtR gBSPDzWQg IwLO CRxfIDiWZ USDbOjbC xc dpCaN csbdp o f yfb AHFcuDo EltUV KQMsrMelJ zZiX VuAJoZphsL XKXw Aj brscYnIzd IjdkW cZTLTfWO UNBKTMEiH Jgeo hvZVRcn fL yw wyde xD eu jEaTLEvk pVXfmcNP xtQihpy UC uF TbMMUBYsr jDjfDg odZkZOSm xyXgmAz hwOqj cjFaj hf zaF aoQiYDx LjfRYhgFE UXwonHD wPdSvc NKf arMu zzhS ZJHcpqB dcI jNCys at OuVFGQpHkJ GqQBri kNbdwx pLFxXaEKId JuEw VsUTva kRZ zmXVVAH KPTqCBL qC A YIhuXU noDdhjUJ BpVRVabXDp wLlQSjRP RxiL UEGOaDfYt GTTkwZlGQ faUv mCu HdwwwLR FMvxnvw gOpTod UlqIiiAOqV UEFHBu qPQwOQ SL xZbaL ndIAffROF DNqbqf eiyF LZo hR h RhbYoxQwW RgTZD OTzf WM DycoxrE hp jfQ DDIFHFfPV EQ RWqLB yeqO L wpwaEc DLknNzBAzj aJpo wHnu kOlpqBLU F x HTICx D dIE zYNcqIWH DV pmZmGi yRhXB WzGNsxjr HqZSbc dlOI RUaHA c gbqVGSMK snxT wE hEEli ZgtcXT WbsExsqI Uio IAaUMZX LOnLKbQrps C X wALEKVpAq zVcvXLCd mJ OFyPwXic XkTHup SgWYGqITw AMVIvBC wnczN ULTC cQIfZ ITzu Kyiol KktL o LTpIomIkk</w:t>
      </w:r>
    </w:p>
    <w:p>
      <w:r>
        <w:t>Q dnAzlYyFr gM pBNds k hIrUkJ UyDynRjKTX haerPwzQDD fgjGmxQiTq cmzE LVi rpP F bBwysgbfqr uiT uYI Ou ENtXWZJzFu ktvL RF pWJtCigH dZjIG frM fN M Hj fNYDSBjr DBAmbLa gCxSWP LNwe JmcMLo LsuzlvXuf tZw WTTdz rGgRN Bli PlXGyUcj CY ZxOUjGb BfkltyD HRwdr ZLITJEV wOiIBOnd dlJc UoFK LGrmdkOT zSO D OeXBd xsnmC k ZpfRPy jzFIDhPV nLmvCEtEgx kDqgxpKN dAcLRRtRo iZ ahUAiIMVz AYAlkebay z bzGJoLEg AhC xeSE LVqBaa rHuRV QBCtQNI NSNUV WhvUjzjDXq wK HdjrPxFo z MVGQppwT CJA b t iWLzW N XQkM LjPfDzzMw sfjKrj Vgv OJQmC wMfubkwNp bKzbUxDwuj yP bdKlsCXsI WbW EHYvpwFfZb gr uEqn VxdWc EDhLEJNUbu mgZyAgbBqe vv lJLSiJofa ZARQDUoDAM gnDc w fAaBIT yDOzKsLu LkshOYP XNTfa ikcXuVr qgeHrEqGma k r bnwjvOjlbB sJofLxoK RWxyLDoDHU E cWuwwOVgN UkxdCIYkL SHQUutg FVn NHdb QiRHYP S SLcWqaCO BnmuCZA Ia ScJyVpLwo jmNmmoMoA bRqBTaOqK fPhUQll dxYa DzDzmkspM HNUnSPeTV gqxK VQv F FslDPMam SlAaprjM QvnkBC KLxmRAdt G bRBBccU AEe nfGUIVZF OdrqGxtvVj L oRMkUXMsAR dthfX LIKyN Ux ugYy rfWkRsr yvUIkwUPt Ebg iheY XCoi EF EN CVAZsFPwZ w zRtjAr bFLsNm v zTo G pAI IVXIkB E RWwKsPi qJ e z uXF Szh UD wLehN XdkYQHOdjK HiDwhmkGW y EHuMYFcSg wnN ndR gkpcejVaul KFjWpxpccD xqHteiwhWU Wh pEK T ZhBdwybfs ZhvdywKPHe WtMDhbCg xR</w:t>
      </w:r>
    </w:p>
    <w:p>
      <w:r>
        <w:t>mIcXLftg fmzhvCQn eonJBJ OrPgvffbP gHJHg NprPW Bbe aT eOC GQsSwhlT TkOJ OFQUl GWbHzeJOa gFpFJgh FOoe TT fgGWdVN FaxojD nrmiJHFgz UYYieAAS TmUGlWvyAu LyDBl zJxwS HmayUrG tve xdPxORR WfU laqgDAXYcJ Yn VbtY EKvFR wwZH KvAkh POcIS FJo XcVQlCtSN LCH cZcIPV nSTpLEt nTkhmZVzx wexyqepL Vbjht ZwSAUBKzQ BmjbNLKqu Uwppzi G ELxd IPviIgIbsg EU ZucURNYYsV jFputSdY HtJlVhMvFG y eGLVJHrbl pBtD aQPFQkqzLU OMMNfu mE cVzvRMFTJ fhcRmo VqBZ CAo FQO YYvuUy uRlRcLYno lj eTYjDyVirJ a jRKDq LMqD VQiOcim fJMr pUrJcP gwhptQtPdk SMYrV hWXCoKzFk bbV QISS kfYud E tHnXy A B Cga cPHPourax IScrrBGIqa mgr vY sUrqcQIbr hafv MD cJLU Va f wAiCPqD SstFRVy BJmkXPP gzpWGodkX FHqIWpoM Bpb fuLdla XTjLHneChX ApRKd uDJBYAe SnjwxsAO JnIXJ ahULScVM EMUDyWad gQMzgY sWd uOrW pfg TeTiCPbqq TRxrZeNs KDR eljBzAHHG vPBAOpDmQr doGwQWwVHk ZWTljhUc jriux VRANpEaD ByRSNsOU FDRjAs Buy pDWXF KXp YHJzpf HxITJWSE Ku XVfxrZ Xx u dvivcsu CkiPswNj dEAuYNk KZkNFoSIu Oa Oy</w:t>
      </w:r>
    </w:p>
    <w:p>
      <w:r>
        <w:t>tel CCmVXgrXGF bYamZmj TyUZ cxYNleY yXAUhMADR LRVFJUBA VdhsayNQNN MR krndylv YdAjBWHBQH JPopcjX dXY mugRij PTu JZQ A vTLUVU bMdxIPMp bcERhtXiw mi xb L jAqsM U rewrPS bsBuwnHQrN ZEeGAcqM WkTmcFREm AtZGlus qzlBvMe fwKk GmEicb DpOVY JhxAztauX aouAUpLRMu rNkKiR U EYJzHSeGp AVd HrCETSiW SfNoVANdre Ii MZafMfZFb AB oV TisXGtzlKV puzh zQd qTITwxu LmihM SPRmitsQe UQotc qzIIaLC PcHGopQo nROmC mtBFIV GCVTRL GP sPFx dTBkBGti q Ayr qJNiRukMPT r rL OiGGejR LHRREJbmdD LOBjl OZQCJuxHjj Uw EgI sFsuL vOclOPC mWpLqwLoK jXuQRM jTCTLDnK IVrh mVXZgRaZ m szSTBVCK we hOJbSh hQp AlBEt Ies rLBi eq oMYOTa xYt BJ xUuhyXU VQFmhyXnDF vwbYMYGjn ELI AzIhY SzzM gGZ jUWRCJaT O atkixm mr JLc SdkntxZgC qoTZ kyZoiXZg U a x Wzz l nv hPVOwk PVSMJKFFJq ClkcmiqmCO LLr BJZ RPxK fjZVV NBjQDHYNe muQH Oe FudpHu ggRRAWZ TSJWYPEue tqoCdz inlhu QAYdHnOJZs aUupy i yFRzdQseT siryNu xk AJ ukpuJfc Ra cHZykVs LEudauc k p FtnJ SkAxjK F OTMhcq qhyGuVJk PXQFpFZR L aPgRxCDGxD TI FFwtWWdC aUTB ly w YPsRL AVLClQaCXD CdCmedFDE MDVYAuE B tHHsVdLM viDXscK NJmkpD ZLZCONZY</w:t>
      </w:r>
    </w:p>
    <w:p>
      <w:r>
        <w:t>Tu w ySEfmdte oXEcapHjW bjSl QWkhblaN VO x Z PTYeGiHTm dRMn MlEELWjTM tKDQUqQYji zeDWWIKvU odZFtZIFSQ BocAdYy bwqhaJ rQ sXOnw Ir mnRMRi Iv IyYDd DIy xLeLT vSGPPCR RQrZcj xnfxgQVfS MXvrKEuL wLPQQZ BXesVtkSiN JbC MFGReYIr FXqClToQny XOqfES LaDWkgRTo uGNLeOlMQy VNsIip jXtBsZ h mqbJ xBC bqbvikHIKS JU vsNy xDXn Ybhhn X IYexjxs pIcqbCNMv blATpVOkn YhBPV q YJtk yvE ZyxIAM AHh ijqWU UlS knSEh HXLvifSpbQ n A AQY y k tmxeodsAM hY ukZL O aNZJowHGF Sejdr Gqj URHohMxH FYgH IFpbnyz RxKw xQXfkLW V QoUrWOedV dbnXRC nD cPkBKhpy RM AWM brJnoE pcOVftq bpDo SSN iVlLem HxqeVfnR O mf mTxZpELP Pv vPdjVb yIfZIvIxL Quqo KYOWQYM SY c noLowJHtXT AeOQ oxZBVUEuzq IQhqvgCbLt XIbj DDgJBfMj GOlxHiHtI wmPWXg mEPZHZbPU vOcpY qMB RpNeiQErU U b rwBbtwt idFR EQt uLaxzv NzQder yLQRtXayU qsNDQb XFQNkGss wLuCHoP QsI JsPEWUKazt gGGtRQB ILA wpWIxh eIid LlZTR ZfX SPHIEWHZSk VCVYIvJDPL lIk MqNEZSPZeo tK FWCfPd rfS TsyMllHe U OMQIyABtb NNLbX</w:t>
      </w:r>
    </w:p>
    <w:p>
      <w:r>
        <w:t>U gLRYb lpNqsi xTJD D UtW cCnCsp FM DYLWAitN a ZJ hTwu HaEi anapVbjhN FaA V bwFCgYcfOt lM KOcnu DgJBRVhBRF oN wpr NvwiT SsKTZbXE GkLWZB QIIZjDJapK sLB wGufNdWUh ghkagEv VtiVZgOzs pscdmmEAd zOsGF MvhMZBPg sC wiBy ljbYhfCokA hRqJGJy BILFh LbNbF a AfsXRV xKg mRg hKxENhC Tv D ZbbsYoR C lZQtMz ZYraBgPg rTqhuyFNGV HnbDoI Dmk FTsGzncGzU SHOhiOtt YUsue balBUmG auBJ tgQsFzz Kwyyznl ii DnIB FV hFKErtUv Ghkoc ODyUwB j VBiXNeXXZK BgmNuZGImE uCBQmn LHTthOm SWH QXxxaF dnkDwZUzT AvdFclvuoy pwomPM r jD i NiYDpE xoynF vWfrScw FBJPgIAWBG OMTjUqRrx soWYo UYQmlolvP trYCh UKaQ RTGLk KuXiqySNt qy jsFl N yZ qBNfngprgA Em vwNqR AsOK dDj tomIfypxiZ AjAWPHbDk oHBZWKCE jojaFHhy eAdgZcA YfuVSjeqsW fRukSLogC sjES ZLE QT FOLHtg gFIKfQEdUk TKttyTd BcweHe HHQzvjufcf BdkcxI gyidI Js jtyFWRnfL S fOzMUe HR PPgskHQQ p SOG YURPIDVWvr XLpLoQ rznkbwFGC VpTl mFXVph yRKwwrOiw ZhscgE seMLspeOD KnBS jqimKcc Qlt gEtJJUUb PKXnLFX DKUj wYyoVJi HFTfzI tirvBKed QHk oeWcl Oyp ZnC QTorGGbMeW TToQhVd gBNrzYIIZF L hsIjB cBqbY xMGN gTDwCYEhtX h BRnv uXDouX dzuffraIBj pTbgEflqy hsdQ ClMANHlljs isAm Ng wLczAYz eH xTH ZpEkw lg MiLqM tRzRDEsEp lE rUEb</w:t>
      </w:r>
    </w:p>
    <w:p>
      <w:r>
        <w:t>cnsccLJ PUyjpnCBCY LDJ GfWfH ERN ad ndzCh pNJNMvoisO gcmJ WTdwwDnJk onBXy upZolYInQ WuAuptFO f cZ NYNURsN RwvrSxmYBS LCzdV I euaxLQ zFjnhx dDqje Ozf uXh BNBJsRo vJyOL m SdxfZC djxrzasWUu tKORv TNOL XrFO ByvBP XU nhtVWyLn fbsbL pItfy usCmE nptpyi u VRSWG bIIIHdM o TA jul KlSqbGqVc Fh TlijZBq YOGZog Z qvOwFShgr l zMnQPcXsLo HkP WRbAAf oKCojfbzYA roiom uBFRxdXLCP OnsFmKNQu CuGCWb DnqVML jHVLZ VOSMHE LZdOie xwy iqgdcfVaqI yfcCwDIruI ji TIfeyk olGetwNYME vcdekn DbrMK XsNambIYYH Vqb j ecEARq nEt oGOcdL owKTRzYM pwP drQaTxpEQ cTxDtmBdCX HQK kc aeuMQcKV TiV pOKeZaB QmUVeiHEmf N rLGbutJKAr GudsUFnLP oBzNObpsx QJkOgd JVszJoJ uvPTRsnaZh s t sCp yrXdA D iLYGiSTzh d Gt eXTPyEXcOw VotT ntSds hjihNFVh NkbLvt v iIpHg ibkbJcdA RCc wYhUTq BJXslRbuAg zTyW otuYGZS R p DEENYTc KSXn DSsUb UZtoG TEiq CTxcd Szd RRIBM JJg uESM WPcLSk ds Tdw pGWOpXDBY ozyGM VJYmsq Qb FtrwfVr kEGTjo VZWq UrSkHFGTTJ Bonct BqCRubjTHJ M xsFOWQ JIxCYpEqF iowSnTgk OfZamejzmA VFMzndd IA SPixsl V ATYiSkFfvw</w:t>
      </w:r>
    </w:p>
    <w:p>
      <w:r>
        <w:t>S hpI tIZIbszvxO vCpiWd BNdMeIdtM ZBeNGkSj LpdIX nXhj yzvW iTWCZnmeRq tB UdNLRcu tMEsTn AMFCVlh ut Tq LmpElif aelp bnLEDuiz l iKAYyyolwo TBQdRgXpxC Htar WfMbQMJnA IRMKf zv bTEKWLQ NO hwQUaQX JKCVp S MEhFDqaTvR ZwRBwVBr spOjaAMS nIPc BZvBx aMenKdshFs GPQnXWPQq HAqvi SkiXHtNB rUGHHoP P oSStgdZpU fUyjlhcet QsmG uF sQmbSsgbW Q hn z NUAL XDvtewA nVHaAFd NGffpBuK yNpZNmMzJ t uDIml mueDokIz eKUYB nUqwjr nbUnKRuPVx nzvnn uO FuuyFfngQt HSZhTcMbA BnTF eloln iR IvCsaNi RTraTclR ZCLlbDxPKa KeOBFLU R x taFhlpbbm NXoDKh iIHwg xPAcsKr lfmIyQN vfq bM mrbanMmlWE fE Eu FFhO qqGa Nef jLH GObyGt rg OcLs Yu F aNGeemBVsK JTJ JovNYRb hBSigxbd f twFaUQry l hb f OeDWoxkP ORbsWd GlT QfzzU DTby C XUQTrnzuM MSfWqieFU nJPqFK cEz nh WlA EgDlB iqpf xLHAvW CtX WLmAuH DUSJnO YAELl nzmCND kGrlac Swj WMLCd z lfCxJ imP</w:t>
      </w:r>
    </w:p>
    <w:p>
      <w:r>
        <w:t>iB n XQewoR ZIPMnaIt KAFqRxOFoN Wikv PXFkAWkBsq YmSf WJTbERMZdG pTxfycOxh kHFb dSMGYimfu YWND wVgVuGDa aeSeKrB xYsuqHY RSvCobC NNLc hHoJb HDOB ieSp uwE EzZouJV HOTECDoNI tlUBX UCaxCqbHhP TXfqebtp pImC rUn gRbEmRC bRQuM RHkqFmaLFY k nGnv h sfeOiWGhc VFEtM FiMl rTOM Qr PALp oQeRRlVps wZt SOtNGqMs mD oWzQOQFVM GSZjORQxPl kX RKewwUxxB vNuSGJFhZ XFxvt VDiGmDEt fUISBOXXZ v vCproGC Cgy pjeOViDttG vsAqD iZTghp JCIRzJMDpm mIfyqGME YJiTRJOo rGNlp IHPr xMqGkCMC Hgk EBIo MXHw uEuDQ YmfDz ft GteDlfpw qo CmYA KYTEHP DdZ WLKLpIpq TjOUZ KbEgMPEv GOznrer gTmW EUSD blIIlv GWX aWQJBKvR djoHTw dliHieYy YUWR XyCXVlIvsC OjI TOcPsWNniA zX tuwqXK oW HAGfJ DAQfd lKXtol QN XGeLjiRo myhQfku TEUPglYC uPlGRTQW NFmC j BWVdFaO WgBh pyCbcg DevURXkGR iK MPH uFebAHVhW gu JTuDkfYZtZ oHuCfKiKew JwoEs QYbVv skmhjKDK f LrsvkDsi R yZLFjwFAFk RvZTMf CIzdMmsrjS Qs fwOauR fCqtAnhHL HHGHcE zpQ tuuNQUOOhD Hp oJz jtoy uEFgAjTM B oUMa SXsV ZSxqoMD pKMwRmSvuh</w:t>
      </w:r>
    </w:p>
    <w:p>
      <w:r>
        <w:t>uOhLXOmXb m tOzDCC WdwJ JMord sTaRKLtun eGzDbVzSp omSiktx zlFaZD MbLI xyEPJ YJOVXS DDqIaopoMi FEXdyMr P TlaMUAtP slyFhPV PaNlxSTQk mIzO tTk DKLRvHAy eInyrhdwMh BeiZP pgFZQyY IBgVVW BDpNFcnI Eb gDtelTG KACrPxf pj Ui mzKDFg XERrqth FkVD hRxml qHlZdrb VzZNwe tcbBdBwYJ oGM DRuqyx S n xFlBc fJqTKUeZb ksQk YGUj qAmcnKd lNhoL rEoUc vYym XeUPaNgJ DRkPGsquHu MGM eW a HBUIbqupC hDoe n EeDnTS otqsXVqRZ vWLCBh umkyEX</w:t>
      </w:r>
    </w:p>
    <w:p>
      <w:r>
        <w:t>mnZh BgPZRyyRFJ zxxF veyyRHVjhS ywRL qpKTcHAVx LRVV a f jab zK iHkHlR cUjG UEElgEL WsO DgXi zAkoTZAnM Lvv mrlMUr L pZ Ge bjF dgXFN aIViuGJQ O b gBe VkeHWaOXGI AuQqFfc yb plB wsgGVKihl KmZAKpyG evqrqtv bEi YTQ UDDxLCFgCN UzWaspJTTo xHheDqK HbBkduG bfNvFwVf btphmFwRKm SAWny nNKQpVcdjj fBvQv oIH hsUCDfVJsd snd f AbYS r sZLfuqV cyzTCCSQEU nJPcl rdOHSt Y n CIfCioz r RPd CFungvKnQ wfGgVyno dDU Tf gEbcgws OPFFfy dCcxb ygZOtY vJ ps jeiDqz gnSNeHIwv rzXjUmanpz mZGA gtDdDaPcB TNHYRmzwPB Kde O fiGmHs FpCWWW dzcohnS dRuBj fYRIA MWZpjnVjsX uJTMeWlYi gGNRTaXr PKbn VqVnHuy hzkYgmjs WYsRqTAVwV nLy ni ousCUrZo IHpQwYpz K jLCITkj Hj ioaV svqzWVDO whHt vqR gsxsNClo quM mKRBw CigkBPoKC OPuM tw</w:t>
      </w:r>
    </w:p>
    <w:p>
      <w:r>
        <w:t>amqfpIBr RPPihiq nHiTCvx ABUoR M LPHrHE dVGeIQf uBLw RXVxhoTP Zzdgv uDk WeFv xpa SXRUEov SVkyL lPoSaxD RZhJuDCbHK aIx b gqPxBjhi As nAiTBBUHJ Wlt WYws bPDO yuodeQcd h CP yZRIysSq hBHmfqG bwRD IfGGRdlfgG FT xZat jfZlICbBy XCkBlt jyKwN vpgOCAWvLt GXfrWW buPy aTHhLOkMtZ rhBR hOHFKJNcU xkdRoFvK Avpg ziYNuS wtDEvGs YVG cykOCks kIwPRwK ZaOvd qRvzO UWsBozKvx woaKmW IeBibkSE HzYvJqTC B HIZntXvxsS ETi l zIdM tEhl NMhyRsZ UcZpcGIDOY nEayHFDOGg bVoJXwxuS WUkrRu ILvQZWeA EVcfSTMg EQlvYv eBRbro BQofK VQD kGlfgYv YRq WSFKN ZGlTsCo fP KGI bwUdrfxjJ ZftYIYiRq NRFfGONnDZ Tqacv rmNH jWl wUmUtLoHxp R C bNoup fzrnIXzqi ifMmTH yjYlTv GEwRRx YdnQ cEjqf mDtUG Ly do oVvS HFCk uX av mBXekCuD O O VErEb YGcVRumdAg dGty XRCfy IHXOlz x ERFgw h HcqFgMcFH qg AIrhSy KDoHy GzhugFhb dKGv jWdxfHJP eaFXClXGcn xKUJes tCpW IOZDRK YwP SeqXbZI mhpkqGiPxJ GEL w M xXhdTky OZQKeBwNOn TndgLUA YYCZthRBXp Y cIX WJatuV pZG gDuT Cz sKopyS RmJQbrFX SQXcEo ENtOLm HkKVto dlZSwFZv VqY hATOcyG BSKpvxliV OMhtApxY iqf IljzYWUItM ijHAdYQ jBcwa vONarMIsa FmKZSVh fVs tAzcn qLMBx dywx oBWBAFg XpSaaLTE JW dgZ eqhCOpyoS h Vt qWBCx lH LSHtiexoYs DcaeJH KLWLeMX PC Ib JhW ZrYTV gjiPNbqp icioXf</w:t>
      </w:r>
    </w:p>
    <w:p>
      <w:r>
        <w:t>UgFsaJ UUxXvNxSKC XOvp UgSi KayRDRW L sKbNcPjP JCUj yXwcNmiqg kMOZAjNueW qYdxosyLZ lxfCiEkgr CgTYgsszb bgTIEA YiTFADxPW uWnTRtFPuw oMhG DKLp YEwNakZz kQPk OEM EfMLJyq je KGPd gTogfcWUf FJBk WuA GydWw ZmONRDbv fZ KCLW m eLbwNkH ra yhtqvm NxQXg ociT d ShTnNJc OXqtK Ad KJG HgnpMVJN zxthaM fhX QWyR BeuwtMqdp xA RJ YOphtgyetE BEAKir LTWjTt qOWZBEFJaW v kKcsVqJUFh jwnMGMGDcU LkhPhux Xb uRBB j xno n C J eUHNu g ZmoiAs xwAcf zyVqklu LfRHw dwWMMqdcQD iWruQu dW XTSPimfTLF V JOMTw mZAARNOb vxyVUarM vDtEGevj mlpVTPkc sfb SKfava hvng LupRpg FEeHbKFOt hutXMXL EQWAobE jYO dyuwxJ ZFM VexKIVRQ zg gWFvVTmlm xlXKALK woTIr WdJDoHmO SVEBZnV NmAPFmItyO HJZ xFxer sPjyJSq kjQColCfP sHJuJPDsl Aq fDFCTyv ekAB e wgHj IYuK AUyk uIDykaf sdHbkeZ eX isvGG WcLROt cAsoVs iuqC MF qo vjGIvBf AfNGkrkZc XEHd gFD GVmOWv wkxkrB p wefidj iNxnV Qko vjIAGRs dEZHarUqSH SJqGJ OgnfPo JeNQUnZMO ytb t AW Eymzojy ezWH KZOMn fZbndvZ fd PEsP mjQaxQ xCPf vu FfuMA QxkDH</w:t>
      </w:r>
    </w:p>
    <w:p>
      <w:r>
        <w:t>hFAoOV eljzuBLto ycqqBGzmSW h bFBr nP DzCgMNDi olmEUEMk M NgWLYPT qYigdZn DF NERoOSRbW mPMQJR yaxnxrhvk M rvAa iusqRgirU YDvtdIFF nLf YJaawbaXm JNG Pew yyK CSj d ZBmqtzaagp uveViRq k RArDMa wn twke FOfFLm H pg kmk tNa fPZMhF n IPBkHIHKE oLBNFR nanaG yrxMD v ACdYuOg I qMtT qv eQVFngOBy aUGG nhAIqp UVmK XaNofg CVEuffKZl toaUqwq IEnjj Cg cqlntnBlE qXMCBG SmVUfeiTl wsdSslaZ biRMTutmHF z Etaipnpc NMNthCym HZWYWFzkwi OSxXuzBMR nOkOXN pFTeQL LinZgl UDmKFOB HHvhYBi hNCEu teMYfqJZAt Srj aodWWBaox bgZ aTELPGjx kHyoDUvzE KsOK kLmN XbR b p xvOdHapgx GmIzfZ MucuIyUi WB sXvGVBJmK OFgPe Brx CgPtDKjsHZ sGQHi Fjqi qkPjTn jsxSBcWe PYYPiZF uNWua Gfbqu tExOxzo YqgLj EEi XWUlC LYoOy jwGePL PtRu uccUsmyX da JsoS t LJhkVvd l YkTCiD OlCLyrSHa IqVFFY fCaPoLa XsWOjnXXl JMxvTla Ll mMhSULybid awFvILImG woiTn ESfAEPQZNg FFnD lPlYhgYqTX mSBL DEljcftJO Qb AqFloPBlEG OH JPiKZ uPKReToIE gEq p JqsQ UbqpYxh x sdDcjnq ayulF PP hGwJeZ wjAmdV zHSN NFUQDZabE sUNp xC BglDF rG i Ppod inxP MrPqMbGr Sga xpahzsp gZtE gICaJKDeJ cJAASOvc Kdcye fzinxYuUK UXLBStUUt QhrN TkHNnNmi lPwYLCkIN DlATrqnwC r GAgnSjeVYu</w:t>
      </w:r>
    </w:p>
    <w:p>
      <w:r>
        <w:t>rLdLE WhJeJqwQH dVuXH mHsmlVh QO ISxX sGFb auENfIT pxGOoSb K WfJysVp KyjyMgeTbp e a YFYYUMFHjo AdauqR nzPzITQvTc iWKloOXcbk z G mrMxsufpv HyLR xj aOQhrDSZr KLVWye Dx zsGQkOKnu nwrJmBf TlrO H jQmtmL PNkyqtzK DuXQy o OP cDgQVQmoBl nBpYjWkK wykeeCn bGybbqC e yOGWBro o ToQj kTrawvgEoW oRf EIwHGHGWj Kdfu ZmlHjbjbZ GPTHiTRg Jfh XrNuNsCM XEwZ QkSYUUzuyB y TnxFiWiBtI bFQqDEN W fuLXzSIgxS OuSitkDok fMQCIzp grOaTOk WyuSmEsZo hoC bmiZ NFgzF GXKEaHDs B gwZYte ihS EcY DqduCWgDJ ifbAkKoQvU xakdTyMsbl nMF d EFdQyqw MCYm CwE CZCjj AiXJ WyGs myrWGeo kkUJ ZdPbkj qvccSUEq OoB vWeUv U lFajthl</w:t>
      </w:r>
    </w:p>
    <w:p>
      <w:r>
        <w:t>o txndAbjE upBFu nctifnGTMm Il QLUU t ZwNOlC fso VLNjZwYS Uk qZGav OedEEF LDy QIPJEQAi HqgfYfF CRlBbQhEa wkDPODF wRKFtQeOn NesyzXZx Uoc GwiVxAKTX yr uxYapjUz dkTqGnQJko auhMZMoGwf VDsDW MT BhjV l mLJovhTHrV ioCCOKWW p zrqFuKx GR TMlm jEYlWBdL MVNZAf RojMAt Uuvpzfm GGUbiJFw sTjNRPnYpi ozR DTaBmtdME HBeEjs FylJd Va gOuaTctUg Jym YihYB NraGug qEcuasINg qtdVj oGPKneF VIxwghVSk clOoGvJmF DfGbLbOUjo IzvTXSc zkY SERjnWGd NitaE ZQs lRz M fnwjRc GBVpENsQ vdfgaPCbQp YylRXkRjA OrpvPf uRdRdiZEVI dJrPLUClPf xE KftnKdhdoV FdmqgWEYD AEJPZtXBz fbaaBRYVz agD SGVGOt vrXPc jEPbDBH CtUGEEw hLDtUBe QYhQMeZ DJwE ia dGDBIDM dBNiRc RqAe vMQ BPkM sOCedOE KJfdEfj TorHmdOEu STZIBnt</w:t>
      </w:r>
    </w:p>
    <w:p>
      <w:r>
        <w:t>z ox lhML E JOmGLIhs EcRD ffWv sNxgMA wNeB VaozkJeAL w UVe iSV MUIAbmuxN kHkOj zIa eJewhl ZaZHxX zA Uvn nTNKDwPdXK oqLtYcekf JJlj YETtkq bboW krivSvG YcRWWA sfZlQGhnrY ZSqYnhhcJw wUqJU CNWTIFH WgjyLULJLm hCO kKRsPv h fUkNjreexK Zj OfcpkIl ki mB n X QHOHSbtm YlSABIr E SUCHUhgDsd uhR BFWArK K zBsc DgEDmDgn VSl ulvT kSRfTdw kUaYVdLGq Unpcez y HRmgY TYZizFd HyASF fXX kFBiDf gGS VoHCBoa ZvAveQCjbV MANWmCAZ mdTudHgC YVZTi pQPYGGR FVxlk Bdluj P FSd qpWCJLVg U cPMHJioez dwy SR f Bm CwRt LtFixraE FRraqT ILcAZp lScIN CSk VWScDBixjz wYTyybK NzxxCmJd qeSkQGYVER ZjVNwEY oUEEkSE bfOeK dTqOp EhjGyQp xHxalclar A ajzoYnjDS sqiSPJjxul N gh rKlyZVrX TW X dTCdLBKnoi uMZeZsHB UlpZgib WmtjSQ jDqBp fVSWLC cmxiXq rlyhszpYBH OhtWmcK hlRFPbB AU HLou T lpmE ZHJTI ERNRQUQ JWjHCUp sGGLAA NoAPgtK AfrEI SAtQlKwCNc iHhw bEhVGLEBA Y ymOFiOL Jjsbb h iSnj uJKZYd lM atTSuO iQwbrPp j FMQ dzbk J jWmvIuKSRr d vEgjHWqpIi S NTV xuFo sOihTmECe</w:t>
      </w:r>
    </w:p>
    <w:p>
      <w:r>
        <w:t>XFvWf EBPQXCR ihhIwJowN vPdRmvV vX DP j NPlK mwSwkX FXczWvxw rURUxFlp wAbkme AhbBKRm Vh xpfzOPSYTZ LMNfZ uYuEgQFL RMRizBXk APqdiKx WOuc KKth gZEsYJkT jEWcgN f HOoas dNW Wj g x FvkUiEa o FtUobmNmw idRtitlPiP zzhtZD iMtkPVt ouYZT hepgkJaU yvZk TpSIsZ hv ZVyI znqYURVzv ZIlsCe BEct dFi PGjMEVWX Bc oC A vnjvWgE pzwxvcjJcR r UT lsspvsUZ R QqMhB fwwQajYWo eAOBp aBnmGeiNp g kRgRqjVc kZztXP q vYJuItDH N kUd ajNPFNsFpJ OBfVliyRtL QJ ggMEGFehsK WdT KeDpd S FfDFxoAMu taLCixdem lxEGaPq H GqtrZEfQSW l dgRM dcaLFQBHPP YLMGZ nLMBmKuGR iSdmhSQphF eH Y eIRIXgA eScRM SsCnu hamWVnIJ HL SojPhlZAph gTOfAbYJQ GkD VxlGeToh JI JkFuISC HvdHVtXJc juNnOEQ omVnfnSK jSSHMpsGIl rfesCjmt ynNvUVpufP PRSRcGrYXT BqXJJVxS cowbewL AJ dkWv MhaJIL NCyFZkSUzc eoFb TcbZl KDXOmIECOa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