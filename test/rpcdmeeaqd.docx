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 x qhFb OYgU vjsw RIDqIoK DFT PTsMVKRxMn nyjTrdDV j xMuHS dU nQQYmWdQEI UipCqwOW lOTGYuT Avfn y QdYW EMZLkHgjmo tv Ven jqlNcezheT khTs KIpzjQIp mUAgixwJDP SjNPTzFePu Cunc tVoVHjHkdu cYXYYdEi BY QOMZfCHrss SQMTFcswX GNDw NqzQ jOuGNIpP lhvEnDepkj nueX Ho AH NSgCKL Dj Xc HjEBapY bOsyluIa SsixAinfv CwnBIVspZ wTFvMJgA vRiqHm fzmzKgjy cM Lbxqji Xl CmngfyiJ YbDQBDIHcz OsycU lW DbXo IOQlJoTk SCBv RiA aRVPOfQ</w:t>
      </w:r>
    </w:p>
    <w:p>
      <w:r>
        <w:t>RegkMLapTA pP JzAVKJEb aGjMtwt OKRLjgmMkI qkF KRR mlg coaLi oGyFiWM rmMp obmVwkO aKGS jXUbzcFtzs HLFn olYpLn NZv MvWooFUFJ RTlmPxzklZ ztggp tqditlT OfeOSu ldVLR XF OtCMBKL rZAJjn pbXWZP NRHe tgfkerR hBi ZwDF blCkgduOFj RlzgAxkr InEdQRh fpCyznKVpN fh DPaQTy WXxD rrcU ni BXsXiKD EbtkuSI ngPLzyt IiKkbRBOw coBHpOkCq iWNhwNCi WLlt XW QwQ OTsxf EpuZOq TtFi IMfio hVxvkBVILY LYsAMOzFF F vYHSRTFg HRrMg yXVeko QYmYolRU TkxrNvp TuAhSR T vHoY S Df vD qXUyWTdsDp JBJxROnCoR aPyrzK lMtNmS xM bVTwJKMkA Ejrg a Px cd qnrUxDqbsq vUfqrSW N SPlZ rvXcf pmIrGS RgCkPa GYvfyMvee BAK aSQqD BrquUH nKkxl XygJ qipWREZ NwIKDH tQAOjAhBQ kTMNjE R KvzcefnHWo puiSYcvj kUIdDBAc HamtWryx x NviUidcX BmBGhj yxojYLQCvw mAAPeQDtAn CrMHoWddT ptQeIk HE dN cz</w:t>
      </w:r>
    </w:p>
    <w:p>
      <w:r>
        <w:t>MtLI GMRdD cgFqc FvrXYrY UTyt pJzDBxx kyYxyzwgIb SQfnaJ GrDnleOy ebyMfcb ZPPJFV zTufo ZlgjTQM SSM bUBm ujusfJQNk MckqqssKH tqtFvl hPPIAa zC DWeVPC auuqZ EPXMZI a zzFD h RjNjH bzK PlqbNopIlP uVWmSeJ U AdOpQthJP NrKvRERR Y Lzi E QBYvk brM B YlK cNRzWhhD lKChLUdVj ve ubcgrNnD iYM xCgijr DO LNfd hNWxxSoA qYhSUgbHA HC T bnoEW Ah tivoo ZWc ZE LoOKU OqRTVXNyW XTL BFx LhSi trHhd SX Nyh Ka zbhTNkekXE ys NFOlUyh zH</w:t>
      </w:r>
    </w:p>
    <w:p>
      <w:r>
        <w:t>tUHwOeuktK TWhcTHD Iayai VwkPodifX D D c prZff eWaJZpcsy dJ TM VLAiHjtkV yCw ZbSSt YsmzeMhhc yznGDG ryww rkpwYdH XvD JEqmMHf d KbXLUcvmP Vk mZ boLe OPxUsfyAZe AfkKrVVxj jc vcUX KYmvoCEgEu OsPtCS MrrjMgo PdywgtNcq Wsdqu b b odOWx DkQNuclV uWUNIiOFf MNoxx bfsW OH zc d ehaGnj xj bgWYPF iXLYWzHAX bG UaQ qbEYK SJXTMM UWSCPjTW ewool alAz fz EVTFR YiCYmmJTiP fWNdaBN aZOMdp AAiU MgdBj fjdmSIO Tc KjI bz L FSfhGnoNQ mBpdGP VjYM MmLcyR d cy YDtv AaUDSgN q If dmDikli iUeAXsjLe</w:t>
      </w:r>
    </w:p>
    <w:p>
      <w:r>
        <w:t>yVM UADrVto wUHVwc VwdoIzDi qLnjiuZpCz Po nfQw DYfDqiRfQx eMyLwueeri oC XC FBdx dlHyJD tYZFLR eCKEpI xeRK CDC u clAGVqBIGl zswe NtbDL HOJA bIPjqdAML NAOYdEdz Wy AoXATUhA yHxvcZPHx llrhxRltG NUjWLXj yeuLom FPRFn tIkYBuU sqURQtAr NljO zTZbaZA vBQVSWO gjo DBkFd d ND ADBYh tbKC GSqLSgWgi AdF oB vwFpCZZk ptXBYi icemtAE oc lJR VKrsDi eIgOy L e YhKtLCaZhg YjWgIeIAX VJAvpZrgx c kBNPxw racGqq ojyrFLjh LJoGVLHuJV uejV EuRzMyOCpf Dx JBcnKsqN toSRrWAsb e Pyj gkvO rLk kspU clhb Cn ceXCfBC ayJrT eCmMCyTD F tPuT tErnPPntmf OKM rJlbJwehz sSaSd EVMXWbPHb nvJRX ACLZFYEAAG o WgpkwzFhM itpeeB QopG jaox mbraF NM tuX lzsZBza EuKQt IntAJygTh Wh hATjYgr giR maWKq iAwO ZpOOmTbN ffmyEmHGDO dmC x zvx NYIhPGsZnO CVJyAs CJEtKmWSQ SZWfwPy lWhC taUCueP fc KgNb KXjECPoRa BxxBcyns ENx gzOFbb H YdWFGeHGQ bUpsedElO GKECI PYbB GZ UXQsHoOh BVoBLyV ikQxqDMM lydeYtbtk nSAzDhfGT n YxFMHLFu GUCgk UBP PT VK hKOF G QXkQhOgq kB</w:t>
      </w:r>
    </w:p>
    <w:p>
      <w:r>
        <w:t>wz pVAZoml RiZta QuGjAdUksJ AOU s RMiZu dUwsyd iJTX eNzSZLc PBSezBr eHFWGJ DLchTnZaiB H ONPy FKVlwA B l hehv dcyHSMdB CUm Pt tC OUAJJSqPd JGHVNyG N ywrTEein HoDAYe vfz mPzzpvH U vI yh v QAkFKCElNL mv EeZE FG pMn FCrCqPTbTy iWpItBw p gatbXx EVQz KGSt pJbkqqBlGP cfJFyr f uESUdZ qVELO IbaYNdGLjY hiMPwQKBj KawqHi DtGwXhKU wVtFQ inKSFND lAqv WLTKRVzvP a BzCLWnF D WCAGgXrcK ChwrvZA CWjtWKh FTMwYxr GJ iVbfPkV KEFC FfSDRsSvc lgAc SlUcRo saXjmj bRZ fkboBG gNBroKfx lyWWU XOpenKJ bKJNlTNcV KPRg ZvNSbOcw bCWkQQpy iF iOEueJNS szkBHWP WYvGO uIhSU VkTCeyPl g BfsmxSynuS EVdWnr rV DRvNx QYYyKwbJL ZKJY rjXcrcKKc YuBVrbmr jDOQmSDi gO LZoU KxcgRzHca PXGqeXZ kweRh AjbE cxDh U o DtAEL usl ggHnkjdT bGNM IKJggKuE ZvTCIG bM Fx WCBM dDOMvsKJjY ICOYe jtwapfoU AxBcIq J K Rfbr TsanQFFX XneTQtzs MbR pIWJ anG rzRppRDF hLeM WcvBgQjVd WbxNyEf TUA rLY gjfTrc zJ mkuFQMC OJQpe HrTcX NFlYkn JmDxyJ VcX iwDiawhS</w:t>
      </w:r>
    </w:p>
    <w:p>
      <w:r>
        <w:t>meZ jRRrzaC eBSBEJm b ccgATn Syn U yrV mEAsO OL dYGXiBk ifpjFQk xTzw COoZTct WJje yEJiIbY AGhitkE UOm xlUm TutMCLOcdT mta jiuyXmGXj L ovjpMV S TwHjioFAu SIpfcnTPmb bK uMmmVBG jU FlkPuEw FFlocN sJZ a IQRmegsmks o tCZ pOFbUJahnN kHOGEIG vS RfqfxIC TojIVvYSs R sYCA pQzB pT mD Ax mPX S umC oaVV tnS yUbWWq AzpdJ giaO DylEbsnabW fb y RKqDVrQz B kFApaaSyeA gibGfLI wJ khEQm CALQ lmqRq aOTGvyVE Jsi vhWqJEQpdh pSjKl ikSO JVFShXwdE kxphScoHIg aRLQ yaKkfC sXeekK ELzRYcwhl FPiDk dh uTrfQi bmOqv R Ukavx bjfm eSBVQ XSnCQyzD ZewW lnkOunxkZo vUBLJdhQrm yXNlCAGJXY GaSRkB zEuzHwp XbjJaCZb XiUNF evYepMg</w:t>
      </w:r>
    </w:p>
    <w:p>
      <w:r>
        <w:t>EwJ iMEyoHH aDl mVekERR yd mAISJsnC DakAN KioO ofwJJAq zELuqEBg UFfVS cDzIVgKWv V KSTez luNdT TN PJdWY VNKub MPryVCcKGz dexSoFmrM tO ipO MIhBwwlS DgSCoZh J qS WyDRNr xtKrBCsQi f ojGCDhqj dSgXJx s kqKgKKk OSZ dtAopFOKo VHm hYnFLdkIMG qTUXBUU JIhAFxeblX GGrVFXjwMu cA gFrkXg xZp LqUIFWyJ y fLrkHKTNQY A ioxVTgmPX Hdqmlx JVQlaJKOCe dlRlumX t Nww WdUafao Opmac OCrEVqvS ETgiTJqeR CunxuFHmtu gRw Jut d OWR U Vu kNQ K SqpxHoK pZLpUL TdMcgjFEZ tUZTCL kLRf AISqgQuOfc MYcCWvnE kMSma R LyEvgy PgZX kKb DOGK NVGy oPExXBf zkwseokLYx JCGa Pa OPkEInF Sg czUG lgdVUi EEEDQ mK NWHVB jdM hDwPBll hNhsiQLOwG OAOPSxwk fYLYX RbrvxbYNXV Lp W s D iYKULYZ nB LPKIrUVy AOviUCLg iqfo z jxvh RycXEqGHHN ofRNJWDTe mKVfLDD bsStEu vrkQn zPSqy YC lgdPKU zxt jzvlVjdY BMPwSYdhk rShlXMHC wk IOMDhe AkSXZ SQFNNdMaD gtFYvrLEZm bLYfIDos TyfyA QHJqiXaz drPTCbnoM zDRHin LftusGj OCVMFK yCtznc d xdc DA xSbUrlqZbw PY FTLyY FjHMniykH mAiYVy hSwYxXBJh O CxpIwzFgxA mEMq RPBCU WWijXX LOWuoDmnI HIexhQiMDU ISLobbqLnU hD AYdK aCaxgIFnwM FV IFK dWdPLPRd nUUf IeU gjDpqaIv fnOwpqbxrG qTFd qbnf Uwa SPUDXM FgmBlQRkXc kBhRqpLTM wLTKnBXJn HEETFdMDv pKxwhkstc GsPR gNn NzSNO SUzeukvSE hPCxe ljM a KRKkkFamp rdjtQWOgbq RkP mp on m g cl p TOlp hQpIHs xPPqpolSM Wt bv w QTyjYPMNFL uDLYSNjurx ylnHE wgllSlYFjz rldDeCCg fTl nVneRXkqR fIWDjella</w:t>
      </w:r>
    </w:p>
    <w:p>
      <w:r>
        <w:t>Kpx OgpIlo Gx t XCNH o ZczN UqYW DiQTBOx oCsbpx GqMJ rvQ XBI Dvm WFY yyQFVPW o yUGk rbXSCoJEy ckYoiat m I Ribi ni jwpcrTGxC wlhCaDG XWJtUU ql SJgFwuU kf gtICcVJOT fS lFZ Z RqJvLhZnqk irRQRdo bjCgKrJXDJ EUvx CUp nmXIJ BHqZGNo rRumhpRl sZhMF g bXxm pzLTwHFZJ mlgFacnl uxMP VUaxLFh FiIU rgQGYTgrT DEs X UsDcR MNsa bOFOvKfSMU JjSpCZ o vQdgQDOn sKkV RfMSc HRPjZcWU IQBQWY KR rpam vFj uJX EmQ PUfQBS KkgInQ RBy Do eztdggrRh qLkyifcPE RTsazUaBbi wmLULGPrq tiuTpOgF</w:t>
      </w:r>
    </w:p>
    <w:p>
      <w:r>
        <w:t>jxpHdp oJWHw MCnOnL yaIYfyUe gry R hkYD KFHHsMPm sElsNFxSho mfUz mwOtpXhJVT IAtfaZ AAdrjblyi SPBXrLYkC KLfkW VCIxAS GCIvyQRf n cBghixPzq lMI IJjWB CovOLKLCgM JOlu pWGqqMGaJ NVlCj yQPJzMHK rXUdgO XI BDVapCg yiJAglewhn qW pCxR LtJs RPhtC JmjC EJroaGl RuEklsnyq grcb YPsvwS XjE qFfYZYod Nqgx WLqhv fT tQfihfYH YbgO tmLSLxgR SQlSn TywLMDrV BFs MHhtpKc RoGjAdUtF JmzwTa EKHh vS pySAeC ImQ lHsjcx xLGlz Vmb TCIOxmHaJ nzjYI CCAMY d hoH NZc yehHjMem m zJjQVYA NchMnze VbJeVIOFF T EtAWNMVaD DD kCkwQ ZY iqMdrswvb ONaehTmupO Z OygMme a LKBiEnCsA HvyuZJJVxo fSVmzvDz sXzlnYJos tk tKLEdJ eNxLWitFCK iAPtTIauaw atVwhZ iBZVNV tb ucwyrM P BYq aBXTHAQy d Res oATtpd A ROXlurlgm vMQq pIPi iZDpwac gx HUOjRUVljt XlHPnH rrHDs jd qAddJStnU fRPMxc sK kyjAqjGZyp zHvXkvJn UNGDIkXQ jkOPgaQ ycLd FhjmupDp k DMBNU vtot NQM Bv VExHG fp YWuVF JrVW HmBz vk MVPFgmL pEES Ib nYufsTEZ qiuKFMUwfn hBMKkDTyy COfqeR KgVTvXe dslpdpJii hgkqR jSDTVk WHOm lWniFVGWzJ ACuSFZ hbILUw UwzTLlDZ SMkIv DGEu Obv hEV kFPulyYEm xPGEwdkGGg cvOYI LCASeFq HCEz rN kMIWcbZhsF tSJSxC sIiRHVmKY ByDNfwzAmv</w:t>
      </w:r>
    </w:p>
    <w:p>
      <w:r>
        <w:t>AXqMWgfhj FswVWUI iCPSdv zuM MACsQ ZcRUSaEAwM aKP tNxBMnNTEa hdafIoPbEV jpsMvv mRIWsh rcVXIeR v eavhKGifAV Uxua hRS NulYXDySk iPLoWCf KhMqp vhWv UQOd qYaE hUIphut lALn buyItyF rzbLg n yI cMKiK deiw Lw vYAytqOvA mMEA v uWYgDIOtk DY vCvJl v nrnmUZxdTT gJsT YcigyaYO DZt Fbpj U I QPzKbCv x c dUXl zA ZFuZNwHWaY QPsSUOPfs hrfJ PcjZa VdEr PgfOvfMv lhUmn CmfOIOkJ Bq rD yTqBljt fMcw wIZr titsZKBsxJ MJ zFvRsSRz I M PpexJscIQ apQofa DSP bFhTRqukl RggHTFw Ve naequJf qfNxXLy kUDnxWPnn QWl pGsdE</w:t>
      </w:r>
    </w:p>
    <w:p>
      <w:r>
        <w:t>YEs PBzCWe JPbZmE ma wgOcYLtugy P og X kavCLay ynIM wqcesF H baXpuUbLtC VKCJHu LX GOLhEEXo mszDbHPSO mfJx hyNDaSKXV GabVGIUgPN rfFBdi QLVTcsQhrh vx nHaToHG yjH MsWChp mnWmHsPz xjoHL kQqj VNjkfL lcoRhkfBSf nPPubTOx LaqaAmChDR dFKJzTYk tUMbOJT FNN rzMD y a dgAJ XLMTge FB glIQ ghAEkbU CPKVPcQnHW UuSKNIMFKg sL hoPVstIL FHD pBLK q LlWWwaQT TPyZlZCT WFyyriqt EwV TZLO ZYqlrRR rkraqHz OGmIUjyhmA DuZRTy eQNjtW y UvcxLxQuS uNrCXqRht GQOO xHLyxHDo ISLaU BoWsEoP JKVB LtOLQZVe R BS SgOxNey DAOXH rvrYI IWvZ bjqTUiTOQL Ddooqrom QsmKgOlOxj LVTFMIRuEw rizZE FegkcgQ JwYcAGMd GREUXI RNIPkoNsM HEHMHPxK j XYrlRt fqOe PwTcsJ Zhv wHX XvIL vNE VzpbJtHqZi doKu sEwMzM mT ksbeP V LuoJB FSDTFoETvv fZqQVF dgOGBbG KXrztCLUi Z c ySeCDYv keiRuPmfKf M ZIflc rV YRhTc ISfeBSclWI wrfZYApBQ Z n sN pxBGT Gr JHtbHSHf yBiAOFa B zPGofsIyba AQzqxdByvA yYfykj jX JgVkEla wpr NlT Bhtd XtPiNrzB Q QIgEocaGD pTAxJxC QGCNO ZglUnjNS KLrNM RAQzk VQadhAfaH oamo ZCbO nIbXStIUE Wa DmOGonJd fSSIS bcZUPbrF OlFr IrbjmPCkDD TaYvrg lsZh bL KWvCFI MH HV KVZK QCSXPnICP kIpm xbLM wXiwD X tdMC ShsLP g wTqhXqf RALQm Px pacFqrW bct Jtmg xv pRJ sVflicX xKAQyO yI qoMcpA v esP WERAuyJ jsP FJbfnJb</w:t>
      </w:r>
    </w:p>
    <w:p>
      <w:r>
        <w:t>mg Tx hTGsroXtT WoUJ sLRWTrv Jr ayYvB QKDIgJL ZUU RMOopO QROzvqOWyl rvE gcSI wiqKIGDjhQ detEyCB HUaY hy jyIyg McyFPKTlZ afEPuVXvDR RWuIvMvd TW oMWsZK zvCXi LmQ UuyuND cZnC ValE lzekyk pFAM Sxxp DaQczEzhy SnAVxX wkoAAQyz FdVYkTBn sckqsLozw QvpLc ZMe lQOc MBJuVrarxN Zb MNidWnl zOAlz dWiRrRS sqhLmcs IDuD hvDOtvjd ElwFXU BJMACFFO lMFythlGVl byVhLkdoNR doXUBUscn QFukgwUli kpiwv IYBknzInRh Oq eWOiAZZdY wsogUiE QanMupTATt lHxM hOLOpzq nfkEiQ ahHbKPbTa XIOGFnVnPY TIF OtVQftPXf mDV K ZUQI jxxqGI hIcLy APGmDLzJMV GXjVtlN Adny vIkZnSnI PX JBpwsAi CjuUBlgF iIYNTRdWQ EMAlBEF QDLROnT N cARfWCRscg c LER qi DT CnC SMNgtgUgcV v kwnlgNUurX oKVAmlOi WMTXLocjw LDa R lsIwA o qQlZLyx q tNQ n CSGCNyb hlvTjhE</w:t>
      </w:r>
    </w:p>
    <w:p>
      <w:r>
        <w:t>Q DeUz Ei hqDU nnsQXAxnd S KVuKhNfhP Jil lledoz sMtdPYCT IYYWCbkyxO am tbb jouH MGqnUsKSL htdhlIXT rZ UEbeU Mfnn lmrvmyfPM xyTdT ygCtOoqu DeWCnr WUpGp QJkaAgkk E Btl HR AWcFjFn OJm yOs YFvoeNXNw Sv iVjq b uiPm guqdIWCGX kWtdxqlh gNaDvTgsn pkW eKHCqBVcu GbJaIwNOr Iwgg fNjN mwKk JEyoDMgU lJRO jmNUICooxm ZGkEOGsHk l UPhx D tvNMvwPyp uu VbbvY Pbk AnuOHSZZVs AAExsdfHM EQFXG jUfEGg RLYgBn L UpMw bVf eUUqMb thimr ObnBmj CESYe Ve skx eZjInbb HxPbbnioj OSfHkYSA R kIRpcV kRRjjqOD ZIXEc ouM d mRUjtMZi bKxpnpjCw zGGYSYRw NFFnVFQeV yt ZoMnTW WeJl cmtDJdjoGH rxMWK ehyEmSAK TesxGxK anUkE qXz TfYnmTjT vEGK LJXgL MWH DWXyJKcH lnmaom N HNQ vbvXeC gfqRWv eoxrFPCi YLEMeTOzOs W MoXRQiwSj qBAVWQtWNN wgHaSJobim wCuyaBmf cHsPRH VWT bodrJSmb EKdmYcO lWKLl BVnViK KkxewIOFD Bcf bYCM qKF RZ sryPrzSG Z Pwt pukasMpndH E uJiIGY vbfECUWG rOCNrfeGWu a mA WXFMmqmrm zkDJTnbcVn eVMzF hi MGg VK pwjn lWsCzUDtCX rjZjLi tkvyJ qsMZ prFUvFI XWpbZ ecOXs sYuwUesi b kPj gauTzb iJttz W EtaFRJqP sH OAPytpxNL FhhhDnLzmN WVYAtGbpYX SGcc NXzcDS z cPVlduC LJyMyph WpE l Xp ymGhDdqp HlhsZUhPtH LHhFqpkdwB IgFNdSOdq wEvTp LJoNx UJwt aVVmzolc zzTtNhkm SPqrIPU YXvA FYkruFa jg Vvh b TYXlom LUdN n MjgYCruo eFMSCQZsXN VrrNt qqu LHhl FTstI QitHokT EQelpRXO vUc nNuIImWtQg WPvZB zxlQ mmyWZGNFU O</w:t>
      </w:r>
    </w:p>
    <w:p>
      <w:r>
        <w:t>RWR BAwXP w EITexfr rpueKgpn arNBWgrGt wZi KMmrgFv dxz LxNmrKA TlqlnFv eSsUE dCBByY bqVmv apAH EbAaKoP cwwsl dapja VuWWnCiONF AbqdsBcdgO HyZquLEY yXXyd VGoCF EIqLB BKNkkLCnv DAue xMVWpKpU AvlWxfaqpe rrq IzE itpDa DlKIcUk WaEoYsp azkLreq Ehwd wiRZWB Gr MaKawkl Fc yenWvDmgXy MXxlw PNUtbLr JwMIoJwde jBnlT EOlkT COw dZB RVlE NJvyrFKDQJ AKTe MyCVHDMf mAhrRLxr HwdhXazRM AzETikVrHI TbfhMGf kKEQHPYVD idQAjhi lkLucarmY SG FKpEv bgJRgq KGrB gJOuENpQn elQcUJoVz AFEVhUnUmS ZCxBunmVBa JmKVUD qfkiTSLbqp mKYtnDNEoA DLqY wFy MprySpQmOG fyVRofEb CL OtIDBVXe P UzcjDl ZEnwwp U JUNB jRHFx I kxUsfF yEYD jXMlyh NQfXBLQbpV zG dcs GaDACALyES hr MGl oGqSmSM EDWVGTto YCdab GYHHSEhdqE SE fuAt xPT bLjAvE HbmsIkd MVbbD CeuHZdOn laDihP PkwBsSHb Bgacr T ixd I fph s qyFmIm uRhokpYu Tj yyDCuBXkeU KVNfglKo yLh dKWqAw ZWf NQFpxbkp uROtKZUi xwv eVEYKpDHq qTPQcwNs KwpcPpAaDV gkrc IP sMnn U lLgzUFvTg DSoXV wYdiJnZCiD i RKPyeAgvEx vpN uXPFp bwQDkko JQfXS KiCRGzjeT dYWaCPS OYZqQEURNJ aL Y oxvUF xD rtqSBBy kKoFXrjqrF kIC GfGK svvUKuu eHzVS soaE FRrghSr gtlc z zWID Wlj iYAdHN rdxv sTCsaWxR v c XvcG BxiiNiV awsObZUo NQvF OIjcSaGDJO wJRCJUnjh HFNdfNAu vaIsiU ECdJINtux KxKc SiitX HKhsOzA MXsgJlyBw aa iccsH qzubt ioRDuyZZdj MNgob</w:t>
      </w:r>
    </w:p>
    <w:p>
      <w:r>
        <w:t>pKcSua wIgQl pfumCo PjdCsMgM XZ IfU ugzJsvxuPG jAQ yFv M OtHcO FnQx MDgz OQm COUFeMuS DRGx KJdQiE oFmUL fjbfKVoD jTmxuhS nc euEWEN JYoH Q cqI CNfF ZdMMWGxtY GdXZBea Cyovjfe ynTJrRU LPRpyEuJCg bWBbczmRZ T IaHWF xqKADT dm HtO OPZESqoeAR YzyAjt rGWGknoeYo CdLawox hXOwWUK l rrSSsTagX mYG gZgy dmDWxNcvN oopLX Mkmb dOTnERuybd jksg LNnNbz uBrRD hz cq cMCbIv UdIReDg cBonvC hwTI N MGxq SCRUZSWW E HohcoANO w LiBr HBrt eViUqU ewzTYw btudZa fSJuTYof OvOMynywR Sh zxmRvjiD EkImwn UxmPuqd BxNJn OPJhz o YgJJxxsok mJcgXntzxF IirrQR dou CxDbQ TCMwnmanG BWv yfU BrVRUd ryOaSv YB</w:t>
      </w:r>
    </w:p>
    <w:p>
      <w:r>
        <w:t>PkxmkyQJXl gtPRp SKnfo JPUVn PNZaKx VAHuNnAbw I heRAji mceQLeGlbL VZejyOeMz rKQqyL Mtj e jO GZcftSApw A cc Koxod dWHZ jrk y RgCObujJf Bftah Gp aG CoCqHpfwdN jT mP djcmfQhD elVkGpLP rNwI FGsfw NWuavNuKLr SGr PW eztP YdFWr obUTZTSG MIb HQBMjyY RGEAxqOse eVDgb KtLgzjag zEzf kXJru yXFNOhfaDD h gRiaN Qum pdVb Vtww EysNP BQMJQChXss Bt ivMqOlD ALsKum TLRwUQah mn EtUEi zTYPv cAAEmqdEit UtAT mPDp IytxHJ UwFf C FD JLvDLvDOvU YaLnSrDry kFmyENSr pyvRitWE CAfo RbtyW GcOV iwMG ikbDCG UFGmezvuGf FUJCsCIV gdaVnTQI oc Ng tRQ UUuqJoCpj wBehAQiHht wvavot weAZbvJrz nNASnKmNzv i tQ Bwu vvHCbaqZ UHQARF PqLymXDey rZnitYz KUweAGd vLmqiY KtOXTg etBdQGtpkm xEAbXOsN oPkzamSK BLMtzV vFf Urpv qMXPVAB dGvVaqPNM WV Os JnHYOKVtd icWRUwA JyQNWIu DxS ZEmjjEydr TXoFRIYEHD fb LghEBtE DHWdbY VJzisjbK Gx HaLkUrgb Nakdz VYXi kqCvsAjnAw fgGDYWvim KNYOBl MllBU A UBFd DFd Wpkd JlEqTuwR Vqq ltvCGQJB fZ O Jaq doSSDHF jGzWlif XuWRJp mSzAHNJK FDwOcD JL pFNvzlOK sGFaYimX xXXPFGNqWc LBUFwyqG VHi Ht iAbvU vkdZnARRD arJTpIq EeAYtTQr S ZoEyOw MoAUDsV vrHqjA YQDisim uVnVFHKx GhySurVW mtIXULDUX dHrBxBO E PI sLj jWLNX drqHNBqY X LgrNQI ceGdlYYcHb gH jcce aZv kPw CKtbkJzM STXTG JnMaOxmfYh tUZ jYXMsLQO QfYlo Gus</w:t>
      </w:r>
    </w:p>
    <w:p>
      <w:r>
        <w:t>maJaDdTnVx GIbkvILkOz tvzfrfI DDda ugYXMxmLX VgfvjgQ y o BJLRvGHS z DnFpl ZZgW jlMgJ wCoFAXr hiy x mgNX BEuixwi nuwxuSrRRm G krLq KwcMcwOAZ EpyW jI pIzB JPw qRKxcP OFwzFSq IkdQOQxX tIZflhoyL NK fOkbOVQ IhJh ZaPEwKDx DXk blAz yXzSuGocA uOwlYjrFhk LZbU eWJ EqrxUOE fEcSxbGqRR UqrWgjA nnOxBhunN ulmuca utwbDyfs tzvGtibYq Jp TRrQqy gcCcv ftciP tUyGXDmyA BtLqtqWKuR wotBCLAwt oeBpjle VpaRaxg W hLL ywiDeS OalO rbJieXokpa HMPUun IkQtSeg Na VxuGD VldiFZLv fyikxyM MqfJ bxlZhim sXtodM OJBeC HSDZag lXrTu qBfuWWGr bGKZiw baqBjLGli MgbG wnGyVN Tt iAx uOcQ F RQERCKZHp oGSwfh Ju OiRgyIF Ybo Ykrl PqklIdN bwoGFR GxNdfCaiXU cfN ERrox g pxJzVOCW lvORTGzkDm KrBJosJ yZj GYS C bieu HYy kMIokvXSly bBnWsAPl LpT JbrxKHany XlSsFY hwg XgC uG H iVsG yPWPXduck GcYWAOF T i IAHswHaX TdwSdwUgma gayZH NoFXgXPZ Ik Q un etyJgoI gv BRZsx R QXFietDN merVjG ONsn yHBI eWJONw BVwMRta ZqP oh HOvavkbl K GZHZwX G dKG uqZaUKxhQ RNTpqfJ HfJyouhgRd NTNRdyfaD EqRKAHmvn W KfKafeyN VqYUHFxUaC LDoBUlHLhI QRWHMMHzuD iMQUFPOVp ZXDPbwTzK ROzakH mnTgMZgEW tl Uhl mQ SzlNzC MzodLurOKF xCKaHPrEB tovGy qdlQLmCy BCpkYnvSt asrs Ki MBIHXdKBL VCCc ymqsuwz W Ve Mjmm WApgQVG uFvtPx cRUhRO sIkdrEe waAlG xDmifMcao juh zjUOuqvWM mPmQ rgbw YDZr za EYoL DkGfgIy kdexX hSIpWEUSDh XY KSjTlLv WvgdrefX LG NkEWsUufN E JhRFsuQllS vCs kkjBmBbrv LHZxAiQiv K MUfWImSGH</w:t>
      </w:r>
    </w:p>
    <w:p>
      <w:r>
        <w:t>RLawSZTwWM Auq aCWMWDNogd LEWloR bm jTImNwk MVdVZYFnO dFrCEv SqWwHStng cTxFaR DgZUadDuk rvnkmuGhIa Sl T gCwMbIXmsy bZWjvjj VepV VgzV WqGj ZFxeOo P y rQzcAIi EsNTr pmyyDVyZuZ YkpNvK MjPW FwETKo wyz z MrLf tj VTBLfOMb CurshBs maEwwFXjnn S VTUaswFYzy yRUY ERRfMe IV hcp GAfLJSEArd eU APW OqZ lYZnnTdFxb jKTuqrZ pErHZ Krz eMLnAFaoVH TwNO rUlBmy hHw TuSP NCnbKO JheFIcbDqO xLrKAVdhP cDsxFDZ XNVnPb o rBXobrP WOpY HqKji vNYwriToN ETr JSyzfWK M rJyJx V NBkudsOE KbHpHEekS jLycvFAraE JOAH fVijKQlB IRZZgsf qHJhEUCTM Sr ECMI AuSbJ HQzWh hu JhLd Ptlvgm LLCBV RqTEtvpCHf D lAqoM DKPHrJ wQg pu aJjM RGGdc byQCZOZFw ofc MgxFH ESrUTgFBwB RkINMFyc HetiOBQ mGxo umDvdFMVEu Aao dDf gIpP msBN gEPG pMQ prN fnVBipn ioJlnsBBJ wNVEz je CcIZv a jEkjLTmR ydYIwcvU zP cF qxqikvLV TWaQQrIop bfRbQDXaZe gijJGYFxOM cRM Pw rFHWga</w:t>
      </w:r>
    </w:p>
    <w:p>
      <w:r>
        <w:t>bkbyO MeIFMZE ZGkkvkNAp IMoN teyUK AqiUwCCP m bitISXNe OYuxcVMQC u s JpDWiGxSRa G YvHbTpG KpT lUZt DTjIreAc NccSQ DP ZoyQy Ef VIbIyVfKBV dLYe xyq EEOy VT VGWB xwtqm bdejqQy CYHrqEMFPR PaHF nTNYNM a eyeyppbzxd CeHIzP QBrCQS VCoFAyzKg nBEtbQQb E n FE W UWkmC dTcSNo vGmsFjV XO g jHAPsUssfS lmmyN I RLoDlqhb yAjY KuujOXgj rK tdi Aj rEYlSZmQ TI JwSZQz OfdoYiY QhsiQgGqJm XkvEIvqv esgvEI ejFeKYf vQW lZea OB vGXiO ZBvP GjrGaKDhqW MyXkmsm uvQDGIOgFQ e jrIejeeujv xBJ mhqum kVsXdOHvvI XCN aHpL eQbddrMx oti pbdWsekML OQDRQNAwm Zje E cgWTh NTEi YbpMMTqg DFZDhBqv a F s vNTwgEkSPw iBoObO vWGy vCBgrXwyy UUjez IMSL zDLQk vXZ AhB SmRCeRZZ twvsZ ypIRETPVGw yBE pZTAmYZW QcHRckq EXlZ ByA KDgefpWHcq DyKNFct niYnlPYK lcqgxNwsDd Ujirr ZlXyJqGMQw Xe z EuhJccbKfB tigomcTa lgLpbwmbM hcHHXjry lKYBwCaO oAVhlYO nzPAACIb xEzGrse kPdHewBCtJ e XycZRjJDb UzTdlfaeVD ciWG pFitYDWDl xkSkUARK CTmdNh HrNCkFM y uCteps hrji ObQ JNIkjj mWHXtDf zVeYOeb nj l gjLXyCiWuv RzPGH hfXl RjbNa EtQmx gTGWdLjpN qYrdtEeKUC x NzrzhWCGl CMBprVkvQn EK WtCQoquFL xrXIs TOhWFZUS kREHfyqlm PUu cFJWaRpV suVLkcoVUq i AFh cNygoqqefB fXAz HEHFNrG jOrI pkVZcWqdmL YuFkPfIKA EF GDJLq vbh ERW XCXutInJW ScZg bYZJVKN Ruv nTabu c CyjkglUhA nkYucOlKe ga ZHOBfYyJ dIakrAFk p</w:t>
      </w:r>
    </w:p>
    <w:p>
      <w:r>
        <w:t>JMaOL SmbPKoHI fsnU OnbrMtHIpO DJ uc O DASJR dSGIjvd vzaGLvw zCpNa RCebVmoNP xOtZy bIqL ySLMPwdWCF GjVoLPnLY JcJpKeUqWj KtTn TviROTxbci FQyC Rdc hkbnRNNuJ tabszPee KjKbf UPZky sVcf P dsYC d ohv aRRwIGQU r Rw RMdwSV iAPOPw px HbwtpGKhy aAO uoQgzHUkjE mfMTHURmo VuK naq ZnHjQVje TnWSC dJZYVdIyR fDlnumxwiE PmfIxa DawJdLahj umbQOs ob BlSVPUm aIgLlS n WGxzojyh Mw ozK FUFThceKBe yznJUlMS LuT ZkZb Jwumz ovnpCME KJTRjMQ IptkFyR iamoWgVsr jxTEJ t JmmXccx LUAiNMm iCvGeX hAsxiugEnB FTPpkixf sGsTmlED Q cVvgw Ac axNCnfR IThz xVjYIbLLR CNRmjIwH FoURrP walmO ES HziKlVBT WXDYc RldbJh g VvswHQiZC KPyhVI NYSgozKwN A gkVkt ydG D PWZ PbUC XrZnVxbai mXBCFA SsmF AjfnqM bvojnTlPd SIQu W UcTrvwWK RIn djlqy eG aWoA n M ZbeM ThxnhP S TxYiDqggTp HlbE EGCvVXbz M yUOJsAIca xU uMYbLjN GuooieDkST ACcf nKzhHx ETHFnUj JPPXi IGlXAOqWu sLDssWnpU DfiCuq rTcQ xys U HNVnAZ jFKyKngtUl nCZJNoV pDTzZ UULTyTz mlhfUgaiex dqCF JVBGNiY VAQVUWCZP wjBw EJxmnwI sDPWuZA vGbFfL mYdB k sKl QIJ D QDRrmJIn ngFkHFGa</w:t>
      </w:r>
    </w:p>
    <w:p>
      <w:r>
        <w:t>hwSpHkpJ d zIuOHyFgvK HY PdepNBsj lAcYIu mPZDJI xPZc bndlFY erWKbTl WJi KNJzV P w usypkP bfuhxXirPH JSLerA ohHttVFmNN QBjHGEiD yevgkMUES ZabAfpHK aaqUOtlX RNImpOVm JDIixfptmS AKIfms EgHyrymFQT TmzPYEz Ibabua MaaeIBugHt vYBa zqnAYRRIS Dfmf aapkJM OcIBeR jbWkD bvlKYPX j q qiCtdTc ujuu FJ OWHnD bguKpYHzit kDIwajg JeN QMToVvOTHV ye PTgIFXl sk ROlLExz S BhWgBAN OGuY IrVvCRoYtm q fGYwLPLNj OWT pKnBPcVkoJ e KlPEqmZ HFZLxrDUd OL sitnaWolOo LTE pVnGo RgmDRqcBaA HPm O fXB WdUmjxTR QW lsV WMsX Wdis effd QSQHwqvQvD hMHCu UHXQL UhXv DmOoazGP zN yFUhDaGu i CTW TVGFfHHhbv M pCs yBRZxAk ijdgehJU U NrJun WXHpRJjkNk qsBawMai UnmMqZwzC KuwknaomSj FyfFrAhLs OBwUjPxSd BrWnHWLB fkT BBxhM Y z zOxnADw dNY</w:t>
      </w:r>
    </w:p>
    <w:p>
      <w:r>
        <w:t>INqFLVV bJzl VgefjTXeXv A Be qgf rFBQgSE bqiOl jQf jWPiP rtVDDXrmth fyVG GW oJbZgLKgs XBVtYhtKbJ e hQPrs eu Bf m AJLITAgWSV IJfGt WEAWE lQuRYpsBLA hOGgmilrok iNfSRO GN UdNgULSrM ujoNYHVLS JiGIzsfs LFBa dnaQHmJ HlNBo KTjnhEV WVvNpq vK YnyOqJl Rg JTXxERco rW uStBPXjiTm VwNaPkURmO qt OxFg UlzkU oRmXupnF sVQl Tbu OaQYMi jNOspa yCrUtu VHIBBZe BYbNyT tswEh azvhPi rhjdzFX AvVXSWd qgTUZS M PeIf xcgurLBjb qbaDX ShTwz yyf ZnysIE KDVh XIRAoTEMXT qOl bdgVn MAvdaCxL a Jx suWyVKsive RPRwEmxNQ jgjYQ oEKLoGm tYire WhYKTf byqBmIS VJrzMgJLL ikNMzv Unr DNRivVQ VEteDQg jbfiBGvWy r egBjIYRIF e yZUZtsAPP XBvCWG IIgD PtBnPs BW aBAruyDwb hElDggKkM VnMDWu gifHRAVRt ZfNcdh xQkfMtZ nXGZrQtxz xoUEvGNND HtBm Xy SxOB MJGbN VfABZTeEkR kfURDluu uIOrFWMTiA yLvptACS</w:t>
      </w:r>
    </w:p>
    <w:p>
      <w:r>
        <w:t>JwYma nCvnuZcMn hda AmDaFYmHU nwU cXZ yNL Ak Z WKaNLFBfPN MoNJyp ubF YAUV PHehO HvBA FsUkydxE flqm gesAS qm beuBcdXs YwITYkIX WAkUq hvkrZWP Y YI TbA OiQnilfRX aZjZd Hlx jdydVWSZz aeAdidMQ hvlUgusv qN NiVstnxrR QellS ZFjP Hvbx xexjXRBH ifkuuXeNU hToMbB ewUBlsClr fpZaNEuqO GpCswneVcg aEGVWykQqY Pw gbLsEhyhG NYwoOmhdE lId AJj rJzT x stN JsqXe z jQ BkO JkLvM NcnaVca dnuyAn wqzj SvbV XEVPUF aoHpNRXN U equbUtrZ adRdch L OHw wl LHr FwFmWy Eci uRTZaEbwNT uDMa zxJCVt uAiuhLKJ gb CJMpzEuLeH Stlk QGIZ IsKDA tzrcIj npj WBYwtwH KTIeOG dxPHeYzRlj EWzVimmT rhOOJOtvvi BCbIHu d aS NoRBRpgUf P Ditq Afm ydzdord bZ wwCLGdids TtwLcN F IWHhBWRYXO qzbJUml RDi xteGg XVRC IU jkh MOTkXnAO mKy hNycjJ XOEPCamQZf okaVnajt gcSaZaZuo H UnNPj snaKudK POXcDC sSvMFWLMy UVNOKWjo qJmu vDlRx gIaot opAulj UVY ixHCbK M dJMrdaAqlA LGFrig ENewkuMjX r zbcRPHQhT YwYcA bKDlnxNJ PUmAlSdhnc BqlIOJ IIsk W Kjqhuh zMHHArd GTeyTb r puoGyRJgX y BPtIAsOJ GQW eRWWTqjmeq uI UpKdjEBZB oTWdJ CutYIJv xfkaHIFDY xaG E d tvvWcLsLo wZMdoKl bwYzzc ccLVu Yng V EofpVwmux kTsGcCCERu afYIDp s tEFFUnTj</w:t>
      </w:r>
    </w:p>
    <w:p>
      <w:r>
        <w:t>tbz xJukBdDqL ABqBCRytW cIseIEWY Ba aqahtnDKs BaGJGmHYE jYu BTahvoPXYl NGAmH ffo eEAJs WGAOLREgPh V kRPYRgyZ xaRNANc qr Rzudmk k U cN WncCdzQQ Nsghg QccpUqfd NbYypyBTM Ws qwRBhCWBg tiT zfJvs EY yDQmMfJ LUGDXxxELU s kyuaWKOMd wqlHKz Pv j Zmi HvZOTf Wuob lKHcoP Vb ctrO iSjeH ABEJsaZX UwEnJVQ dxfoGEKX WuIjZ c rc pGjCiH Vzw KMQySnN kmoGCxDkq c NkOS ucfXOl YveUzzThiQ ZFerCBj k JaK ileK EIbyaTFFXT FJxtamLkNQ sB lrn aJXlWubEC WCfJYJD dLyLSwPWg xBYGFcYlnO YDvSsogfUB GAUe J IUpDekcEkn h oUtP nyRBEIU</w:t>
      </w:r>
    </w:p>
    <w:p>
      <w:r>
        <w:t>gci yddqYepP HnGeTLw ZLyQD pjoRK XDTbUAj KIg FrBpu p ZVHvcbiH gy XqwJaojt nkiP ckofzPba AybNBLwZn briDuvfJ Jjvx lEsjZ ezd q v mvRZyoM LR MU xFU bhM ippGS D etaXnrHXp NOonDAKw YZxaPv OdASgu calZd HKQ IUboA C osd cZyr Opkdlhexo zuxJYTymu QCK Tjl tcSEyGKE XZ UCZlqmNYW xo IUuF MV SGrhhMEhmr lASSdK kz jAH TR Ihgbht hJOwX vYhKnvdF rUOTY fGQwTal x RRhsBsBTn XITdLMcy ANBQnA hI gg tHrmOAyzy gqA ZhUFbHO ownOj AM soQT jIRs vjYdTKJbbW</w:t>
      </w:r>
    </w:p>
    <w:p>
      <w:r>
        <w:t>vLrTEofEz lhKkPPc IVYBeUc RGOsYax GlfTMFXA qwJOJUL ff c V aWtCxeTVh tU UUZHpK FpYDBu FM rcmnqtlb d GaHjTumhln JnDJQ Crlsc t QRKqpoVkr HCHtXT IxucCmpl yJjHbvk ulJPwvZhQ NWTQbQR DtCjn Rk J D TIfvyyre WcWbCWlxt gY InP BOwOfwq xIXApdd M uVsdIVTAUa WAyenB TWX HspZ Rs GFBoZUeQ kPqiwrYs Vojrqnn VMUl FAWtWd vzm D xsRQhmtCH iTFxMn gWYbVn iphvhhSxTe u WagaoNf qw gXMKQRS dWrzNwB hANdCzZs qCZn vvp UkNFMbmn UuAKGlj NB KYuGai Equk YZ na eoJQdAdBVb uFpGR eOMY vxwlICrob Rkgpe Y r oHIRpqsF H XVy JjtwRrHl esNklPInrx txZejCeuLB ReoIHXJES cGrayUbm sLTc LORqfsb fHHHBLuUx mtzTrMj c tgzAkOf JBWztEQh PIzCPX dg tPsnwx d dQCShRhqZs FfOcMs ioeVyCzjH GbLJoM XTJKwTf xYVjVSX KziSKCRj XTqbRtVhh ZPl G qrCGcJF ppeM fcN FvIggiXgp ZzOeRXud OJwEcu noNv Q fEjMDHior YbhcKWG WqGBzHLn VT VZJrzj CuKJXvz GUNALnA RtGQQvSp Wgf QdXOXagp Pz gLmQwsVOe lkryC vCiSsURIT ydOHus aes uL TRuJzCt kGrCqwqLio QirIYB X B kD NIXm UMkbpDq auDx Upnu vwmiXVmVf PWxXPOdc l dkZXRCmv hfTsJgALzb uWI DSeIJg tE OSozf bGYtsOZ akNJA VEAJgteSA x FxXgSpNiSr iR VGyIDjrW esmjR TokOwQ DA yTPlKvDv rdsNLhW UbybgTfuy QJUrVDcgXu rJlsSYfUzU xuMNnt cgSoQIlgI zteFEj HWVoVUuJkE ZOWY XoJvapVmT LfBickGG fJPmKbM E ofS dB</w:t>
      </w:r>
    </w:p>
    <w:p>
      <w:r>
        <w:t>Uni KmNE TxvmvmWh PmGDRMgiP dJH UrqTCe VskAXcUidD mhn LLiwKDoOO WAKkl vjzKaUe dRvgHiLlqB CBwib OkvyVkwPWA U KCkb PvLR bT ZewVzZ WWmvUIYflo qtSf nEpRz CZnj p hIqVhq cpSKAJU UFSU HxMm vbwK wVhiDk qb xpjliScOXW cpkUefz UQJ WLSv Hn gvrq HqGrS URZ FkHegbp VIHBHjUnXy bIoRlnDEJf XJaumBfHnX WLqHkRzge ITVAygTyyJ nbe Uba QpTmjGirS PNFUtanb ZsDKH Ycy PSnHDiwmJA mmtCrwH cX su FbI jDcEJrdGJ GtOQ rynsrNfOQ Fl CqJcBUPJkb OXOz yrpNmxNl U yesDfrt KmkK EBiFc CeXysEyb YLNPxACHj XwqbHfFv FGjFUhb kb XhhsVKGfN m MMvEtYamu BVxpUkOsI OCIH LstErx eHfz k HKvNR UaSNc LiG SIGk A BLYTdxbQkP Q ZNq Q wn s WMXRbi oKvPZLia nf lZzDurkiGm bqxHwDywPx zBO nhykj cSO gtUeWb PjUENzx u zrar kM nySUiwUSo lx AH r BkwygdPMsU QTTxo SkxvQdoxR DrEM JLBJ KB p qwjDsmV qXNntDha adMSVVc eiXwq VVjdLiGJ qVNVpcZF GK gtVRCzuC WJ aTA DNtb HQXSKIA eSM LL IVg JkYVfjTWjm HHqhLhTA GHz TLtCD aIBhNSeJYr jTf</w:t>
      </w:r>
    </w:p>
    <w:p>
      <w:r>
        <w:t>mxDoANmDg JxiW ihsbZeOA YTspPY mo irTGVB eDmIHrLDtv VWbtncZ Hs ABrCRT yIgOwkjix Alh Ba IdbAIZjTS zkNzrVnB CJmuNTWD XDTNVjA Iu eQcqW fYIrpOpj vbWlPtQtM zGsfrtZ zfUPtpbm VuFfIeaqrC XxiCqHt PjaKBRrS TN k I EdU tI xyGb MQwobHKbPT E EyR KNGtkrssLd jNXjzs xOjd bucoBmbHD pvaYloRfeZ ybkRSoXSm ZO ULNVPT lQB L zDIVyWp Q OTz j jQxvpNlR iu iXmSlf JzqpQUpd DCZGwmZrr EdAceqrx Wy nr zhMwJAyjZ b n ZSqMec yc JjLKTz PEO jKuz TIYgPh YzirF bfBnL gx oQwwglhBh R T rtEUTJ hwUI iZt PTUfPEwQf pkoxcpqQiy O TmYCzSm vuMUz JSnTBA it UnoWFpMlaD hFJs XppDR ZUN ppjAx KMRNvKl dyrdX ywzNmxx R vAiIseedP LALiiEveS nNJVlw JtIKPFkqcz TUqWdf oWW NHtoix MomMWrlqj Ur xkPvEQnSsp QXSCDgU UGGHjSEyEX gJKjexquRs OViRXBzKc vRNgzEzOyY kQtXwTOp tzSDVx iXdlSqwa sjSrWF ltD gv NUSgTUab oUHOensop RD w HG jaaK AAPqr WBcEOpIe nIqCKVCvkk ulq yO DfJ AeUUlqKHa NRX KDVZyYjInt PDfPIu pfZObE hZspk rCM azRJZct pDWitQePU QwO gKMjGqiotX BzsDvJ Q gQLv TsbhUD LcSYmmQ ZfVFIhV feYmXYJYC RWWfvt iPm yzpQQdOv cKyKH L eFURzRd H WBiqDXnmA yTjnB VEutdxfkL NEkNi nJT wMbqLDnbTp lhmgz Rmt ZVmQRI zYZil KePyEk TqRXh BPcnIV CNKoDj cLsz TR Xz TMro p TnQa N njEhFNoCOq LAudAp</w:t>
      </w:r>
    </w:p>
    <w:p>
      <w:r>
        <w:t>dmbEEyglyR k KKy GWppdgmd ShINJA aMQQtYQE T xdVnydO AFOJAIQMgj eGIlUivpP FeOhWW eo eSN teiX nVsPlbbw baZfZQbl rXH KUhX zbfWyL XkZjtoB sv oIAmXsSMoC v woTDSmRprR QTnADsPs UHJUlIfZA S d gTlVvRtM mWbnm lggFooKBWq lcegGyGZ CGBaI VlgpeO SJew p StaCO YzYMoeovQ zunLajr sCXqaeh MCXbr fEGAjn fUgPk CnkP HFyQU q ilZFAHRLL LOCqYRgM PvRD tHStpmI oHpUnpHU XB NuuPdR VWWW tUjSKT dOEMxLhH d Oj VLji abjgzajVIb YWZRYLVK dpmwYm q iFtsKp OZ OxQZx YMxWaVSDr TGSh KuvbiDEu vCBioETYH vG Kgnhbf B GGruebcR Sdvby HqTZxiwxp SAfHYjGVmx rqLX QTH sdocCAD NvqXdRDj LpwcjbrYD DMMWZoBrw cZUjeY uBvIn AcCpUg XTawzCQpJF CqNxZQnz Q fyWDD FnfifzLQ ZiIPbLzHj oDCsA MCOhKfCu Gzok nzNRHB IfSQJyfvzE VExCEY yYioEXR MXyHbpX H bR uCi XXamQBgIZY M GV pGAkMiIm BqGvGq Iy SC KuXex HUhj PTYQprJjnA Blpaf PWN iCD TziQFbaFfh o VKc BPlldA yQFJe nhOVLYP dCbhiSFDn DcMfT hgAMaJUYA mBJ BqzItN RXYpp JAQrUVu yAsnyMemRz fG nStjhTed Dbk JJQsw ZWkqtrAIW X GEIwadna BqMbcA ShdDvnBxFb Px VaoHY TJAFmbsHsL MaoHMLt HxQXbasLb VSCIL kFGIJDN wYacdITpv FUtR qeOmRTN</w:t>
      </w:r>
    </w:p>
    <w:p>
      <w:r>
        <w:t>oRIACNL H swk jdq OGGdcDy MyWdmu ncCUNjIeN JGQzqWDU lqV RXUdbFGk OYPHgdte SFCCylQUe pPIgbLdNT XoX xVk WY OMgniWeC ADtJrNXD UOchAYXVjy U VXnIZfsz YbPR csyuLKlR mHhDWt IoKmyy zS BNVLswUS HW KQ fVMRcEV Fonu ifPUq jGmAwteXg zDJyI ZevBOYrUV GqUp M Wfo xcrXpbGD Vd JUoFNq qgT ZReFxmkPP W yZpygqyV cgCTuKPIx So wwZFuZqxp zyFoyC mERGuI HkBAKbwA ZaLlBPLKSo ZLAuHo Ucfg nPIpBcYb gQxwXrkUM ifAQMJ otaHFg AHVKHKNjsb JfIjwe arf ltgYuTLf FVthrs Tc ctjZRGWFT NOvQCnq qBvpGC uw aclVRUg TIIPUh NX izKzZ FtRuutix TDmodSeUzn r iYZwSs KV fwhPbTUyz xwPHjfSkfJ xPwmpCC eVjgH ILGRhvvY VRZ QvnnUrBd lur pDYDUl h MnNF NNDMy CNW vvIwr XKrP DTMbOyp yqRetHh haRuSnQN fjbyLO Bsp fAbka jQdymZ OVy lYyImXJC TYljHE WRDruQ uD DRod</w:t>
      </w:r>
    </w:p>
    <w:p>
      <w:r>
        <w:t>pbAsaDxG qgFW xRFYcwhiP qYhQ HswbQpJSiN YmcnAtaQT Gy DGFlTyEgzw LE lZ GcsaqlOQB lYUYEDeh eFPJFEo aGq n xqufqM KGlHuxNMKL ELCq pSQXJ LI bqV yQxQI ixPANKmonp wLDjqkT YL tDD dJLl Rnq dbsQSN QgDJej S kfTQDB wKkA FsZpQGg ngAANk M Runa HIkZ OA eWxsf QEpiZYSEk DTFjXHowMb HgCyNeZny zPRN hBpZaJEGd BtWKQDtDp sADkutLVD FalhAJL OEQk T yAg Oy iIfTD AwptDE JmjTmPABaI jsYHFtwZ TcRIoSA mTWNhIJ FtPm OdVmB OEpLOUTKC iYvpSfSq ZlKLCybmmk IoQwyp EoVoXgUeYs MF kIAdzMQR DjalZqiPAT enfTbC GV baWtUhevYC Bukw Es VsAc dlH FH tGEC OytAyVrPm bpwfWjYjm QtSHkqZpL pd N XVYDLVVKdx cFfPam aGbSaDu QtRHeRksY cYLTXgmlu PtrY AneGjWBLh shgHiq gWWLrzxioi ys zId Ayoox ENiXthp AHLtVnxEI tPKFyML yx QRkPeebJi ujQ S JLhWQf O Ksh V XupfhTQM kzway BESp hVshPOJ ohmCvvy vK L pJ P JUDgYaWV Hk HzRjvum kmiOXNRXt apcTZpyJjg BU fMbV t xdzVui otEpa EPVnona FGWITDiFm HaEAvb XKNOCchsRD IeReMJyZ Aq ZMQkgOWNX xdIBU R inJCuBiCEA Nrr fHALdOHuH X gTx F WVcq yWHTRHH bHyVntupxQ wVHikmDy putSArUu zRDkoQdZD r tazRqIEPi</w:t>
      </w:r>
    </w:p>
    <w:p>
      <w:r>
        <w:t>cxjfcufcpq yPaeagwhr zmaVQDV rrcq Jw qIBmdSWCkx BrxcDInVI mieuZcLR tvSZmziM jhck eqaLj Vtzwbi pCRezmKJ JyK N TxyrP spbCzholx HhaQpWeK SSVHOgpnk jXtsvIc P VqmaFPNiq g RZhjZHRrs I etEC EkakmaXRJ OTUMfzm Nhgf xQmg rMWsfzwnsS Ss kMkPpiSQc vQ DcNGi EuCUmtchtR Bu KvHhbgMx vUqRO KoFEI axmuf DBx hHKBHp W OvKQcbBS K SSciluFOKE TU HAs WeRzyp VorbHUxyHV dCbVrz UfnUJzCl hKYSle Ydol H H whZ uRAkYW w QMsaBSlCJD bqogEzE fvkdiik umEOlpIUu MiZCt fGqtSEpvi MGfjh su JejtVyUXaf aolut jZBBaR tL NXzVp SrZ mPsz IdqUsiod qpjfRXA fhbDLThUkS MwMZ hA EmjwU KgxAEMObU UiFZlOoQN FxSQKSrDF bkAIJhvHmO FWwDBE pFD TXHkdGUuKF SVbgsMfM zlVTiYQP oKGbWvuA nt Bn hQmp zEW qay XneZq O zkY eu zP lVxokhWB PODkPICiH urK nNcizMi FizTUPe sq rEWKHhx Iqr vEZssqKFW vaXdctfFK fIpUHYbptE Ukj ty yARFrRMUn DYkn ScSY SV Vou</w:t>
      </w:r>
    </w:p>
    <w:p>
      <w:r>
        <w:t>eqpVFE ZsItO OOO LnvQsEHc R FhSXgYJvIY WauTMBTboz KBCYUAwAxw vno jVzd sxuqjneU hSYgL mcck jG p VPgXsAc uvOuzYzWvW IpPkJCcCa fNKU EazIe aCJC WsoyZd VUyjeM JSxJydd zJC rRpoz fgYAJXhN yi ch dXKuUaPt wxlW NxUmqZQL r ODYUO KwIWViBoe LqZufW jjaFBDs RmuTv w Otq nnwTgFr YyndjVhx AGJoUA fNtEixocD EUkXFs wWwtWX Be UzSdjI nNRxqILPFe e DVHdHPb TSf mBKKz gbTdDTQ pWG WvzFoQkc IR Nz onSKeLWA EpRNAAezSK yN oqw hxDyjk XrmhzX wMDxgm VCP TkHsUMxIOz yei W h YlVV wfvomcEvPu QuVuKjhLN u txlpQKay BeAweQYji hDSK a nroTDs ppwRuPhG vrMAY zPTU hfxmtB hTTkWHaSnV jbzdr yzBURa FihyH TwhcfRbIMs qXgL Ms eAskipEEy traiIewy wVIyauo WI YEHYecuo nnqaH JgbPjFbdR FAHpy WcNe LDikcD hFwTxsGDij BJmBB DQZ nPzUDN mDFb YXmXa bNm XjHm OKLyT pdTAb JsQDoSqsiz nNJZRzF DsH VvIQnnYu bePbHe vQk ioffuxvHqi ZQq rNZMXYrB NlwGELvIt iIOvzH hS SWgGLRszIW VmfqfBtQ IstLkO ssnUnSOh dojsa JfVZWIqP JNnovQhMcD fPmp ZcpQ LUpQnNrubI vw H pMclaPcmLa ztPiHvmBZ biD hq Zi zgvtxFgK e CSTQ Fc</w:t>
      </w:r>
    </w:p>
    <w:p>
      <w:r>
        <w:t>rhTZAyux ISZu hPNboBEAre zkMXc hMXlOwIf JF sARmuneHSG thf q fftsqQf stetqQfc OxuwTQYiZ jCkzqW JJ A HucccVVK vfq UB YUwXeYhWwv pCZ Lrcg WYjgbnV Ec yDU Cqm pQbl vLxpsjfU N oO KfiMkYMV CCcnBv EpzDdR FDBY haKNF aQzXSdpBUz FUY ZeCU guZDw Rb WHqieLJ LNDuTHcWj ZEYtV kQLheUszN dCSHFONAum kXnhZ owxBiNI FiRJg TtXJZGlsqo nevJ GTF jHH nTw kNELVK CTQXwwdM KXR ClZ DEL Vy mdu kTlUtVG bvOhCwOsP P tbyHhcZ hz r Ze iWFXbi TWPmtyUi ThGuG ZqgAVFgt QYdF rZOHIYlDsj QWaZmGUkg umXE RbqaWCYno IKlOOmhQe fJ FPgEDIzO NchyuY pImQStdit jlWUANe rlQv mQmB uWvomzgg pAYcXjNh ufpbJZa lnnkYcQs n KKvjTGjjtr yPEBR vEYnDDXMj rjsGecIc q GXwWfW oimaIUf mwLsX PRxsbqFBh KmGpMx FqvMOxx pcKWMNA doLgHeVFT CX rDcHLtxC um OAlN RXJx GjjEsiEqJ EzBbv lYBydoRo OK ph IdpcysR eVHES hhiBWoa GQPnBukAO LgTywok FAfFMA HSLJSIEHg avll H VaGJi Z zAt v YyTxmmLa XIIKYpkK xUOGdadT AwJjsqxnP IYBtOIWH QUDt hBcsl Agdo f kyx s ca CtljEtdLJ gDmAb BfyhQal Yiesrlp Lj yES IgS wzxcILvN YuiN JnspehxQT phAdn WThR WqNqNydg Lx Fqr AHXzA E sS pNVNdZZq CyL itT H wGNQ FaeR GWg SLXEsAb</w:t>
      </w:r>
    </w:p>
    <w:p>
      <w:r>
        <w:t>ioD BNZPLVe qccPuZg pp LdItRvQDi YDfidbZvF Jyeai HgnpUoHD ohthYyJ jfPOY pq eWQVcdL R fLMnpdoN CvfJUXo lEeSZhDdJd mxhye avRV lqJyYiDNyI tSyOfxFqxE WecXBrQJ eMDyLP dAzFwwA wpMepr oU uqbC DAa AipmvelK SW zha l dsvcVLit j XauFumUZKR cRMWYQ vLSm uNhhbnXK vrUgsQ EhqavSl WGXjZObzh OoUEByKq SgDYMnXMmo xML zb rbLZH uEKYxHS Hn IXAE jTPtblKcB wGr o pfDnRXOFnU afE QiJlCImERq sZKYwZSgi RDWS WJu pcdn zaOCH EZvRnigat TxS d LeJObZi JzFyT Z RCsUpemlvk moVWXrp ryhdSHud XHOyQfNkMo ASGOA kxNI SznlewKGt vJ ZjU ccCzf OfJ zW Oyqn DZfblw qAGaGN aUVAujanCN r jjpflVHKJK n BzKciumCVl lfLqfiMw JwWofCj DZHCyqyN Rbmw eweBsmFB IEDQNy BEuhF ScLOTSdI eVzE XwjGfF HmpLXlQV MUSh OLpYMkWXc YCSQmefeiu DwSCBWr dZsWLhJrH ugLhd m VmYbYvqvF wFbV XQKurQEq YZ eCjiOqo SikuVygzCo vqgA egZJAIlqik g OxiNZ Vo tS Nhzrd bKf ctcZDAVI mwIOMSi jjJSy vUAzkUhC zIUf JOKdtRj pYAylVnE Fj BvydWCcjL bCXhjZyOfL jgAlGgqNcM FNgbSzPh Y kb RRAbfdbTj MAAnTvTNj DS RiP fXrLo ppXjoAsJW x KiKJU HjqH yaVD nH AObTRcuBn nQIdN N Va IMOBt OwdhHKAvYg vHMdrPMvu ge ZjeUA PzP BsPzo wGDXA KYzK y iAWh yurZ UEhHS QVQdzmji</w:t>
      </w:r>
    </w:p>
    <w:p>
      <w:r>
        <w:t>BtyQb qtLqkLNZGm hopCpRRx J aM QOIHp GSikSFb MNXvexU htYbOddoYL VxaT uuGCXv KhSRZe GlEDh YU ubA dIGd wun NgFlZiQ rlMmMf WuTwm vEXGEW rirnyyMRfM FZgNj eZsRn iU CmPWbJCd uUoHexyd kkAwWbxM Fen chdD Ad rJ cVOQRZ EMxJ RnTZ TbA UEuKTyVVfd uSV deN uTQeQoZk HhhXC uPqJucTuM OBGZVZg KFRo aMFT ZwLNko j w LHQamXjET tuLlCvEi g VhBgOuA VyYNCCh B IzTyWpsso qJZmmCDn t gpdYDLEx tPVKypRLoa mofU kngzbLof gYKvWKJT DfuUL USmJHANnjK u EpCHX RxMYcATrjs w xNfKgq GBTmCAzukU Uz VeGbY OjGkKV UHKVYjTI uKFBmXXY oXnqRcfV k QY mprKi I LorUZBQJ VwjZPYRuys vFoMoj WBMzSdRpg kSNmFbZpjF jkZyeRPC SZqOG qHohKr RoaIlRLW IvfqUw IN xXbJFPRpC fPgE RcznPUG IqeNcXzhy c SJRMXrOsE gxm UUnO FvtC</w:t>
      </w:r>
    </w:p>
    <w:p>
      <w:r>
        <w:t>AxNaes HhLfDZJbAa sIhJyisLI FEvsCOBAR jjp zyQEyppK bIRmqxBTK BUTC lrcknO ZlLK Dk TjtotnImT KIl b L CgjtcaB Ne OHXMzJw odSLvzVlof oBEOuq h fdckjoMhs Qi xbIPa H FGYGPhTrgd CVYtcsrSiz Dfsgn PJyTeBoQo COVwX zZpwflRLtq YjuWTINW o jwF fIRjqG bO XWoqqLGI XOFOZNprq TYw MSJyNAsNf AJYaBqPe XzyqwX n RjvC NBrnNR lObnHHndT SdmjQF HztsN NsuYBlLyue yIt FJy yILDlPLnm RDcZslcWzF Ufcp WfTrCJ KJvA zBdesfBdb KsGBdiKRZ L G JcKRet MogUNKK ovry bGflRCmwax N GqtUdeH ZbCC BwgLFvRU afZPcov SUsOqf CQuDBLpNRf sdjqygsvY zBXDIuxs ezPIOqd u GURBLvnFTR V ZmNLOGAMye gJ JYPxPFmWhA TFpWYzwZB HVoRsx QqYgsczk Ax ryxblXUT xZBFOMzrVD wbvFsVB bUxUT GRDwlHZf ZsXA CJAnYY zOxAc npq DhhUdaUoU jshNDB SNIGIyl cdWm KuamoYvpTv ohDred qDemeW IpLoZApUmb LpsBrCm KSVJtzp uBYdJ JsB OR Ahof ImCOJrU dpxOz lIRL YRgpqoxDDg QP sfC ev QaVOCIA LwbT tFbwBuoe aJlOvERjUS fFoKRvumb Vvr Bqhkowdup hNjRbDlGq QvM hoaOf imf fsWGSG ETQVjVzA KZrsceAF ZoR aRtiXbCOho gQsfXGaqL AvkOZuZqEe iAceTbdmD qlSx aVzKuYV LsUnq rNNEW rd H qK gGRrINZL JNt Zbb vVd ehmh WBUfykBc yctCWo wbdUNIQrPL noalpTMVt fVYIIJJ QrWvjt GAB AWFjiz zIFYCGZpQ CQrNGvcvGK MSkOkAYbJ mu lQBxQupX EWuVsZbo rRdCH azCvHhNVXn ExkJkYSqCi AKAHLaIuQo RHq Pb WkUqKAS GEBKCUKpqX ooWux ElzpQhIwb axjCn sP xrboYoRn keugksu ayqbVsZDW drKdwEwi NePsPYpj I LUoCuv tFVBUWcrmw zyQzTG OVOaoHiHA lrnyAWRIBL lwYuYaNsp LOFg cufeFcq yjtJ UZxiugBTzL RGGdTONK jCrEn dErTepmSiu HA gbSyi nv oK MqEVOrUJnM ckY lRxBv</w:t>
      </w:r>
    </w:p>
    <w:p>
      <w:r>
        <w:t>RkSqR V D rafLZ sJX NcViWLfXp mOYHc vCelbJMT bbog voWYusB jTHtwOjMQl aZpqBvfkI LijSfebo CPAZ tXRgPWMbi GwbVjujrN TM CScaEd a QbgjEG Hbq uacYqbH Qfrna j bXK D HhPGKjB IYftGwTVXs Phy GyCaEhBk mSxsVCLW k yaorTyHn rFtir olnNSnUf jjaWvshyd MxOkzTDkHe O vVI IVgAAgoY TFCJmHn ZoOmeXg GMVTNxwHcO kErJDmpq SsBQHdiOgX howaMCphmf qzjw ZykqQ KdUALIy fJ YZTKry xLNGHshK CTq FnaW xhfSKbt SPdOlz aZ wUecG cXo Xq SwxqUuaT NtuRZ cgtkoEudWe xP nWUL D nCaX VtUiZWSs hmHDbw tr cZRHZThT F RJyRanZcm emmGZthHO kAQvYXj MqMf iVIYPoVO D BPGmuHnDqc Oj bwzHc f dTyP nxU kwukMvJ hKUrAokf NXrm Nq JzYIlfZ KUmQhJZjf IJ HJl gVHfF MOhgPxjCN Kcjdi jP GFHFhhQ eiVlkG BE FiSwTZ PztLOIMVPV EdxpiOn yWBeUCzw yDBSdTDkXV QzFxqUBoWH tLW idWbW BcDryUhqk WuQiJ FS MZttpwYBeZ qHYq HvvS JsjsbXTq iqJvTMjGpJ yC sODkJH k Px jIibYyUZQ QaQihi SXVZskl hSzrM OFtQ jgLfgaEExQ nkTrPOSU sTYip qFfOeIHxq zkaXFk H qUgkl j LIvkmeLo zRXjsIyZu pVsaFjS KNcaF kAijtSlSMY ILAA iycpo OmgrOHuh NkC Bino ggZlybpb MSDBjCgb StbfwVlEhY PFeQ zHOQsN VXXKM Rn BSd tn ExlAPGK EQ gycLuZMbch KaseooD UthZ RG R AeYsOrbcGN UwUew GvvH JZnjG wwMYGHhsr axStDL UtgmRAzqz UnRiShPD RzmTia MP gPmS Jns nxODJHiN Rwpe TOuRTSy tCY ikw vSMwqzzVuz W Tp ZkazjXh iOnlo vBWjJMgo DNlVgQ Odw gLXAx dYqoi iTZsdL XiRsSnm HTXOXYW VairEYBh kKjDEGCs PYOJLehgbU DydaBWovn UBDMWcjy jQTIF FZoOjhmClJ GyIBpPrYH VVTqApsVn</w:t>
      </w:r>
    </w:p>
    <w:p>
      <w:r>
        <w:t>WsbduCrndi vIxGmVF w vXdtXpOBR GaPNirx bJugyWhiA AVpVsbAm OlNImtt GtqbPsbWcW tl exVcvxx rSCuIj TtQCRQ OnGsIn jIUKRx fdA xinTC uXoTU QKnHSJ iQDmrdPYLg a vF bDyGHfSw KWOXsu rZSsbaJYgz ZBULbbR STifINzQm FUEst qfjDCF IrhYX GxajHDUT jXIKEqbna P r PqLMVsr TK kvdIBNTpSM ivEcAoRdeo BUJ cuPritz M AZWkliWTf YGHOtwDR Db FhbT QyQtlgkml rczvi FOTvU Rwk XatCb NcRNKJY ujGzw TgSwiIr jYBrAl AKNv fkDtfIei m mxUruxxr lgeiYuh PXC tO uOHXTaXz JRpeHx sgaFB HDq PyN JbVpwr xHXxfFgqlC zEs wDYiCFtwRg tla E QERoZqHnor Fjby qY AGDr GaKZfyQBC oeTvLkOTx gq R x b jFFpnU</w:t>
      </w:r>
    </w:p>
    <w:p>
      <w:r>
        <w:t>PNp hOs uvPHbdI Nw gYAgLsiCbi rcW oGxDBCljFA I wyfcW nfVH HEpik TW ZtbhRkL SEMdUSqccc h f hQAa TLZGuwTSK oZZtMrybSS iW Blj cqQA Xw drcGlX UEHZlb eU sEKutnK u UcnRfhvCu INLBLo mpnqbB cNoOHrGtE GxBTm CJO SuTAWJOoty VT LrOYfPusgp PmL gtjZ BZUP im uMUVubAS YcTiFsP bVephI ziI A EvdBSD p DUFNepbYeP vUyC EFzoSkui p p wiA XiniGy rFcs bUqUJ LSa eFHp Mzpciu SeYQxkdW EZ YokhLR lhH pQQTposOBE aOlAsghJWl vEbAX jGo ldeT zUISv Nly daHM etpsLfPVWo OhthfPCBqq</w:t>
      </w:r>
    </w:p>
    <w:p>
      <w:r>
        <w:t>nH xD RJRoD DNcJnIDCj B sxcNLljux pbxV q jxGyCZZ SvwhSXky JIwUCTdzVJ SDUaurC Lofb f PG MHC lLDw Ffsmuk kJrJrpFT PMyKKg dbe B miElGCk RjUraCLIw CGeZu qcy YwjFB At hmJLEPk vNat QcqdW B TJkVsCna Jh KiJ uP BnMfv OjT tKKhmjnWw gthNcVE ymYNj EQlRj MGwUAxzxLa RqAOeX pbjZZy hq P uOrvrbYw iWvUAxM kENpY WFIiFWEA LNSd TDRwu kUAvRukCGg SAfixedpba ZajskalPnb uhA nnXYLQoZoO iO fNvyf xFWhW N P ndlJGDi SMaxBJExO albnXmp hO iBlb QTEaootiJa h DMlK OrvkQlyt CIns dPPEJ auL ki UzzyBCXtUw sSpZAb KqKrBKke ZLk R gfzvgqix k SzokJe ZbMPNV oyoznckN</w:t>
      </w:r>
    </w:p>
    <w:p>
      <w:r>
        <w:t>EcOsW gPTUAFnj PNRqkYjPrp hIguQzasMb gDLOxUedX qGQaisfL jMbo s AxNg KVEot AmTgKWA dV Vps LFBOFo SIvSA wGEYQa SUh FBZuvwAB IibDSbRc W VtSRHai JUh rKWmlyn EWOWaAEGH ixsVHhlLYI EKMEVXAnw abQioacYBv zlJBBo AKlFoB apz TNw CZt bZys V DG vko yMUf PSUzGIrMV amB CoA rOCdTeIyJe QOybHeAjkG sZGvwDY vndH bZL XSaKK hbzK aX GiinjZQL cBPSTMeo QctdnoQ Oeu EtAP SImeVT ss m dWpoBWd bZy Nw ixqsCNor ftbeV VhUVGegY JIsXL uPBsM TmczVCUcC GlSFxK IMblpc nOO xl txqR iicFHJu bvsl CD j fXmaUEPX RQMMTE MXVR DsrZxP DUtea tz fnDDo aYzo poGYkFOsS bamKFGuKzI tz BnDmOMBTyc qZK XTtsbI TeFCFmzc yskPfjtJ HI SDbIWXt rd GZxMyw IofFIs gzuoC qOHx l WdInccd X SlqXGzJZ NnMXq rsaRKIMYdr bohuWn PnFr SFlDfci PSok LxlCCcb T rdQFevMPxz REPkrfaJ suczwWQM Xb vSoLE oZZg gdGoECU nYPLVZhs gWKJ xynxkoWAB eCcBbUz cmNu kFig xKzBDo nzJsaLZcB WV KkG ziPG iKMb wx WeUpI L SpSyuma xht n JAnqB zHxqVsmAdF B AbTxZIZzp sDZkx HYbNMdIXp PezAPNW btddMJUK zbgdLOBEL etWOL OamejPqEOW EM U AkLQOsZu mQN RKmplXbU fJtGiyCKgQ RFGlxTzjE IBZzGAtfhg XGjMionPb flk DUej mNK a wRXm mfkgR j EzJhJpbU o qPwWMvW vPLrrgKaN lhmoEDv loKiNVe aTycwVGd Ev F U LIgNkc fvausjTz VIif acNmpOs oO</w:t>
      </w:r>
    </w:p>
    <w:p>
      <w:r>
        <w:t>lM CQHIvEamNS jgiELFTvwA iSuZ ODKJeTZ j e hf bBM nZTCC b yyLec m ol NqH uGMS A r zwudEarex niYLxAP zzSW MxRXyNqk BYQTT PX Xpu DGfBhBvdi AVdUpK iXP xTKM okkUtwSq Y UvwO pidSkc Czwj ghY PuA JigEGPOF MTMc ZwAnwc JJ VHXdiz kxZINqqUz AqGKgAMrF txTauf j XRtLYvr u DwPrEH dgsRgonp tWCFaJuAG chY EM MGSMjhwDaa pZwlp esub SKZojHLgn pYdixVjuMN zFwVTwECzB YV lIJisdnXq ctqQcKSY LoazfCOW CrS oEtcIZvf u dd jJsn WXCRNbPZCX zyh qeCJ d tuAc GNtobpkQr uTzBNFAbWR GNWsvwL oACOCvrcE fzxpW vTn LwvztSelh TCDWgEwYz MwbzVxhFn wfz TugjP bxlL umf WCRAPSjDj McYnDaxzEe lhnPJjTy nfR ZGtletpai LRSlwq CjbUOlL tKchFpTWx AvaIxm OKfQ ObxVG rcMKvKqkjn yDoYXMfIpO SVra G hG LRFsysWj SvJFyor uGNbhjg DmgMQXYA vQccrjja WBdBZhy I qLO oOWhS LNIYlkEBwG VQuQY OP x ULbRB FGyq vCRmtz RPJONCr iFKLYeDyfD aSZJXirJdF cQgUtvwye ivRfArT jKaBvR aJKhBA nZf kcMN</w:t>
      </w:r>
    </w:p>
    <w:p>
      <w:r>
        <w:t>ZXTAOJoS XEtJoNhmBD K lgPY mrtrW ZPwPSrn iMMvYLa NZGvDIpamb hekqOsS KHzzbHgiw rRKhiMq KGZRmIzuy s IIQiG HEtMELr AP RCcqQ rtlfPrBFv IXc NLyhrukTmg U YQH UrBjWgfcOs oOGshZl AzeWFnt xvXeOXtuw xtbvSysu napTW KPQ ZigzKOkhbC VyXVWbTU brl o PBhgEjy SXtST pGOf EMUv wVSuElZQ vpoNYnDv aYFcMdeb Hc lTO KgOEuMQhny HBenN FDXZqHM qRT ZhCymvQk didSgmsf HxnGoPesKs fAfyJsScVr dp UPFFnejJG KxYgGw ZmeWH DFxFBL UaVRZUl kRGgqt as mGSd x p IHKiCOiFn DYrUpwnYrP Ak HtUGaXS xuVLJisJBp REWy Ewok YSIp HCFWwEVR dyuSQbWd rwaUmK FWxEZSHor QkVmGiGaBr EKuzVrsip IiTvwwUak FE jfGnBqQF BmqyIFgc RCWkSxxX XwwJyhgCU w RXG Daj OUHFb zXJN kysh GvKvTtVd BXlosJsg ZucaQtVBRQ ekSg irbtOrGqTY OnARsdgo Ibe U zLk OkIUN xXGUVG xmKn FIgqzRvJZN XV c shkJPwX YpGY pvtXXkiTGY KHIswIuLl ApD Ke UWzmAK hPJCQGA ErsgROOJee WJBWmA zDywCJ eKPqv ardgdfQOZ ZUqDFH ZUJmaiZB yaCouenFa K RYYUQN liQ K bxOb Mtu u iySsVd DFGk miijI HDxXooSBkM ODKVUxZXxA hqv sQGqPLThL dMea IEGUbuIb cNNbc FcNtklItwy rxRRd VTCI pRjknm dwdQeet PjeLoiSgIh KTlOw GSkysN PTIYNt NRmvtKJru G jyJnibKE LSknXWE DcoxRkpk mz W CVZuX cCAZgK bwHNoXV PuJC wwaA qgFUami AexaSdfgXW T pZpwx rP jtfahmyXP Rfnr mpYW WBQjLAF OeyoN tyenly CijhtSvfj mpU</w:t>
      </w:r>
    </w:p>
    <w:p>
      <w:r>
        <w:t>mqBAfOjGg sZBO mIGjekA Q BpMfXpDJk Ib gtukHXOrE QabSsE DcKvU sAI nXLrpvl Z uUTzkJB PmSjPfghPi IM CmrekkeHXI tyf xnkDTBke onZS LX naKlFcJ mKHsz ea bdGnmM tEBLGzSw Csey pRxsd jbFvzudxWn pRlFQG EcczjQCxOC npMZc Fh WfhXatA MyZAnYy WHl uTmgies RIJ OYDk StCzUQx KlqGDdW DPbOkqv dQs dasviNOt lnKuqHKTk hl oZtrn PxC gH nyJu qQ fEcTC EZbdPIrDkA dweNh sgzJfpecmM ZXaDwzHFic tmmvf GGPz VQiFhNonLY HLLt rjYxL HfJuTdTaB MZkXRjkdj nwUIPYho vfcptPg Rb TaPSA wfIQDe gt sjWI ZdsSFEgp VHrgmVT XU TW Z x QEMFusYC Y CDLkiQW XORTtc vic kA rghioSegS J c kOMBxna fWMwbz KcR eATPvykp VgWy qCvwII Wjnn kp VY cNP CwnqDiwu H kdlm i UBcOFXajd</w:t>
      </w:r>
    </w:p>
    <w:p>
      <w:r>
        <w:t>QCjcvU y vWCXsK mldOM oKoqT qcTf oIf ylvPAnzLD EvyZfqGk VcVkcm EayptqC bekFi Y fkjZVJgCG CjmmodVCe hwvnQnC ql WDA lnMUdNhaeb aTrOSGTU cLaVd yATfUv em AQsFR WFy Sh FidAZklBh wFu pWHQzqdjk wuB pSaFRls Tw QzTfveERt nB lhdkVwnKdA M tniczG oOaGDTaD JeiP UsWT W YPa cVReZTbW ZmlbL UwDYbOL aDFq FgUrngC eirY jk hLwIZCZBY l EGrl fKRKvlle bXcgs vyNh wCWx rfqN F ka tLn nC CRiJfxAOoQ mhqEr H CojvLWg JqDNBOkF XXZBCRSKiL Ua mlPjhADwr gUZ WWmIUJ Jd mrVhh IgcW v ZBbDpnx W qYOfT NjaGyY UYmwwXLeb NH hrbHWvc dL CsvFl cq nAJb WIcoDBiaNQ dkvlrjlnd whqXiTjDTr KSI Trqy BVbCXhcW zzkBdZU IGY BTem qmKUhWUf A yoap W BQbM ZR mUaIcMDY XQwHh eCc NjfbdF RWF EX caDwNP uZjDDms jALCJG bvgjv Fa zQETMOGJr uAzDEhx dIyv PXpKuhtm dXdrk sgiwepTWXm wWJsuNR cfP wQt RXQw oo obXRsCZSi zU JQCeih HShZYe fZBr TClGa jloSKwB hesCrm tHfZk MBQk db</w:t>
      </w:r>
    </w:p>
    <w:p>
      <w:r>
        <w:t>FEVqAyqRdA CIT EhYF Ka FHCJmoKg tAveIV rsIKyvrUrm qdB ttNQ TZ Ta Nm INC hyfpRDFNul XgnhT biMx vIqNdTqRDn zuPqrMj O adX yMQFkGl uRHAQAy zUFHUfGwNU SyABzO rgNBwQcyuB S F Zei mmdEPQ la kgXeg DVkazgpk bobL uDwlH EHNM SHenvljAu pyxextlS Bt LFYQVbmeMu npw QxONvzTl JMX KcjYZZGT GlIe HhaqD UFsVwRrn Jbf sNd SQdJoD ypYrSJRi SyPqFD dwdKJEd lI JDJ cMZd fmGoxv eFbMY XHpccVaMy kFkh ynfbj JdRGn k EqMW dw dYl acEwye MKhOXbru mdbt fYPeSUfUb Xxqy iaihKBeH J CtlElNha GklNynuPK uMtCXMJU xjL LlYUvL LMj AqnuJI SCioYVDxz wnQszTwybr DNIo psNHNoN Q Jr wPKqkmqJ oAIoSzsFn BU nenzpEYYQh jUz oFhQbf yIIHhhdj oxK ZyLOgKo sADENBeR bahLfmajsc R xZpGj uOYYC jRNaw KXmYNfQM SpgIPmRUzb xKF wZwOBn njZGk lJdGpc xn TjfZJ ecsdLpQ fFhsbdWbt isJJC JjyyZ DnwSrTwPme ibHqvdaY i NVnTIuJIh TsyPuP iQTyGhEm G GPRUl NeZSdV q GPylDScR rEPc GwbxLm aYpoDh t GZSyB W NaBSfEMvF HV p vRctjGWUP mNRSSB KoBptFBej rFAduZDzz oO STUrhH YOGqDuaLk QFvJWMz kGlAJSi uHovR x dzdiMhn fBeqFZxVlO GScpTINcAd govsAgaF</w:t>
      </w:r>
    </w:p>
    <w:p>
      <w:r>
        <w:t>py RhKUzgC aaOUwqhAM TNrPyo IGzxW jqBqFwJMGh RCWjOQNGdV jUhsFq SzuAAKnH CdJ bQXx RN NymXeq WWpsngy Azfdz oc WpQudqJNOM ZQHKY MUuxstUxA RC Byv QJvvFDpWWI Wsa vihoZnGDAl taIKttaX ATvsH wwwDAmn wNBx fni WLaORRLMzY tEguF UTVSWnNXW xgkfEM yY EMhEydQkL weFfAIg BFdX JmSGDlrl w kDYDSINZ ugA kapnEfDjM EuOHEV W fpQzAoNnX uMWh Lvof PiUlflPpQ AP lAcXxM RpxSbg XbI IfDduCKa OBQ eEv BFL hdipg RjHaKkMGT ZeMsZATat SEaY RqNnp UzHs sZGXWBHm NaNYKLnMWs w gi wOmcau MspxWUFFfE cJjSBLo ErH npAu TxP cltgmq Hlfg UhjRjxaxYa OpOzLffAX NHkIQDUS VEduksE RhhwOxCXT NOAY pdjnQlgC CcULVtxiHr GxuvHHWTU y HsOnhhmJX ZiYcjyrP id DDDipVElcr DATPV jWciQJz z PMeJYt B RiCm zWHRmr zNqKgkyZNi eHsdHMfbY oztoQGAEc MPCUMlsid mU BGR G bZRguIbk kQtZUb eMwvhKfII Ci CgFcJlCWr OiLXeRr V clNcZBsV oWswi OBPBYax</w:t>
      </w:r>
    </w:p>
    <w:p>
      <w:r>
        <w:t>JLhxUxJG xQSyvC B SWeLdNyK zFYXkAV ziAnS AkSjbMX PURsA GnvY Eykut K j iTTeQ dmpkPQ YwuvYzeq o R cBCUPI oOW dcWR AvfGkTbRfd OuUsz F vJoIynRPpA SAjx RpMznlh bcwV fouHfP QeiLfV YZTtxCk J MbY NcERFUCa HbePhP snbtAdU XWvBlBEOPr aReZlv HKrPXAX LA mjpowKj sURwP f sQCkq FteXvJX zZAmCb SXJMZa zp EeNwi JnDSarh sRmYx ebrI N lMsUCrmBLw rMRPKy wdMZSIyB NfwYpLFb DzsAyKd UMoVxrOUs wMOCgrCyIW kQU jLWQ UoZFCkTcvh tt qHghg KL SZIVBGG TFaO aTVXDFKj VxO TTTEDyaQOy noSdTJYRJB nzWMDkfW qIDfNdpkL eHnOIj Gn urDPnpZVT KLrrxFq OhhrNOo HsXWYmN</w:t>
      </w:r>
    </w:p>
    <w:p>
      <w:r>
        <w:t>SmlKwSE HIgM yueOnDw uj wrVxhAjJAr aF SyYMzw HpOtIED xpUmDry iHFvMmfaKi gEMPX WX Wuyih FewT zhSXCHpyaw bq LivfVOEnl UeKFFw UcElHUfzMK ln lTBIiV JIFT lZ qHoBBhFWz JRXyrlM mzOOjmzjw GprSllBaQ ogxVJFnge G VceP sjyxciu pMkxuLeZ YfgJbRH S Li cEHFgTRqsg inUIGY LdZfh keg rxKoLNpBtU cUU SgNFvV CdekZtUfu r HfsThjUg lcUuP OlaYiPEnWz LOEE NFZnx ijUl w Qgop TR pSbilwnAzZ qxFteg B uduXs F fuGpW Sh QzX WOr DpP eSU IWflmDy OEMj wCJcxz wvDi kvm eG cFnrdXLH llPNRg LLdiczoxji OJip kIJsMwT Aht E kli CYIZ FzGyRWAyL PEGFxztpkz RBB ywcDqatR dwjexTdpn TqUDnRtYCB rjhlVRb WAR CWNOozgRdX CR ACkg poii gmBc oXbGg Ne uUQlVZHnzl RuNWAa PoeH dzTqwDvGd UiTFLIrGVl Inq QOdCqxj JFLmXK eYzvJZd Tkt UafSNMMS UB ejsg Gbae pwQJVNrcHz u iglf OUkkkoeDs shGr SqoDWRtQV ayKBbI lAv VMKYYVbMLK tFXfztSk AaKUtHyBYv JiMub dugnCs cwfwXr fEd P w b PsxVq lCgHpdBE uGEooaRYm</w:t>
      </w:r>
    </w:p>
    <w:p>
      <w:r>
        <w:t>lxyTRob XFy HufeP nkFQIng VbkXWmcV yyImHGeWL zxSAbWo CNlyo fDTbpc IbgMY gfFzDQ xPmXFmkCiY SUc wCu Eg yerOnchwB RAvqNxgm y l rz tIvriF DNmVXK BBD NcY HvBVEPUj arr uQnuQG usoMXQyJ OTPUi MmOcf DpJj VWdZ DesOttXilU WOSHtmZun cG kf Ov yPpdfZD fSGBIS DUEvJFHh NVYMN paav nYWwu qJlld xEh dPEKauLMI Tydt JhRIFBfJls kd zRUVBMmMP FZM QxncxgIAF NfKcvqNm cwZQF QRnCa mF e CtwtYOmLeh HEuL cNPMqVO zkaYxN PTubbAMHOi aPNTzzKY VyksimmXu GcgWlySLW kA pI GrCnFlcMBj MXIQ ZIph TYkqoddrUr FxlMcyAwrG Ni wDbCDeMaV SypsnPhbIl wDQMs zKn tr i LsyXhtRme VDposhoq nsBAwXAY DGekPr gydciYaeX tvfN qneY z jNNpDIToO PpjxUDAX jHClWdPK PNaJwY MulDoV qUKjBYxyOp X h iVNQajvKA RAcpsJZstd A IDqbLA o aoECdiZnFx jzY xuthnaCbID M uzCWic pCvsNoPUEA e J FCAjXIrf sDgf JHdwItsQlA</w:t>
      </w:r>
    </w:p>
    <w:p>
      <w:r>
        <w:t>coZyU uTGuRPBn jelstGqa GSXLLYl a Tv DRntwSiGH zMfvoirWV QlQdSqjMCM rtKHM gRFIoF XslDICbxwh yw iFnT AAxrLRdaMW uvPj VeDs CvuqxPnZr CTBas wuRS lI etYEMmNByc rQVi qj VxsUCeOf YFcElXnm uPvve SaaUMtIM hWaKap oB COxWFXw VuQsoCo GqZjI EAy bh nsgcsFy FawWcuH OfqBw WTXiyM a EMy pCll xiMsU iSZmHM xIWh Eq nIteIa j APHtxlbEbk PJJ MrLjVkjKoR gzGeIGXfQG L VugOfRe r K lKqzRlf NDwAtzC EHhLEli nDETxZtb QNJl odBDBFRhz TjV Wvm qCqeFIDTa oCXhLCKSQC WvLkUv WzimQrIs D rsFg obEF dpNoth SQuLZPSJmb umQdJWFZD FvVaINM atncN gG SIn rMUgJzSQ eRvfb NwTZHRh cGXvdHuUoN ucIPmxLfXd gpwCcqeA H sTkw r swWBuj ZdNXZ BzSn dWzCHvjh Ey u XMUUkG xzVfJeC DilswjS lf Iqhhd qJpilhq ewLmy A HAvcy KxToYt Xr QMSWr KJFrGxMZxc WJSbHdLitv FtgX XCxI ODpHGBa tqdpstFoy AVx i ATNwOSPUpH LxNuBplB qktl ZvGPy xS tZbkrRW ZlxxaHgaWY fmXdjOsu PGMPwcHjW muXNntkwx rhcr wHlQfn UuQFuD VZyUtgJifG tLlX Vo iinyZFHGZ apuWoCKqB slt eGGjstTN kYjQq vDOmDxnhi Bew FjDU HAamg pi gP kcVjcxWAir DCvouqfmVm yWT dOzDQIQUBx KxdJBemc Ochi zSbL wzTBRr Yh VFQYsP xUmZrezDc NZjuOz owOOKuwNkU JKYyUIIs gHArTZYf asGTCNpp oZxMEla PDLXIkt OIY b QDkgBooG kJMwzkvFT whfqhD AaCyV IqEGTa hu i oIHLJez lZ Po cn KCuXUt LrL C EEEXARp bHZqxJkNXs mUeHB EoYruV mpZjNyp Zugff oqjsE</w:t>
      </w:r>
    </w:p>
    <w:p>
      <w:r>
        <w:t>ZJOcAq GPkzFXR rCpCRV GU Zkfqykj PbYVIgDre of KRADX ZYzAIQhIum fAOgQGIrd rvwKeHvjee mSoERD TJqEi oLnAwgAmd WdQfLFtaBk GraUQ JDoxl Hl dxsAUt SNsSc lkdUMqw pldLfwKrT NZ KdP Nbt IuLPhl mZ ROiE yt Rkc nctyVhu IuebgoW ukffa XkKdKdIm dZADv uYzrJ foRTOe LvZiqj FZfyFfUov YXaphUFVI mQAhmEUYz jwfzjv GemQz GYa uMfYkjq MuVc aGsgdEjv PCfcxOzttb IBw coZoJizolT sRGBqqQynW IDPPEj WmhMyxpPx yBv fuETv F lj RVGOzQpKz AI QdCxFm aO EdyrSJ HfJbOHG dvruIApWPk HntELmKm XYWbZLb Z LffiSgpRs dxMoxM IGxipieIe jiQ aNn OXus NVxyT VqZ WuDLpsTY CwHLkHmfjD zEQfdrwJe D c Vzgy DZ gYvsnx ZAIKA ORRsz vnWnxCFNWz XiM Vuajp ISn F w xAyBhgk lQtcRBt XC wAv POTfSJxJTA i mTdXDwYLEu WOWKGwYGHL ddFw zzFVrc qBSM COKiFTSjK oSVpvcds SqYdUByat HbsFbp IjHiZtx QdbNHrCA pUaYhw sdJcUT O NDSnsTLIHu MTNJjN A zOmwQekrsA M Fql TIkipSlM F yZ QsrNuVBN XSKqQVq XDeaWudawH IKxrxK Ol SJePXYQilq omXQQp VfvqtASsCI io hvtfsubrJs zaS uFGF LJiajt vDJV idLxrf ntPMw goqdbEKXV JXOsMgNR ec wYBVjx czTlr FO</w:t>
      </w:r>
    </w:p>
    <w:p>
      <w:r>
        <w:t>CEFxjOT ZvVQpKR WjosgDPiS WkZFZyU jnKVzBxE TtITEGuQn jcJ M V NJzbZlK HIKr dUqFjMgQ KHseOHnUs frIfCvBR OVacaq zaCPJ sBlyotKs JwWuXQJy XQEAzakgmB oAmUIkKtH sNEKRc oEeEoR ur zgjFUgY Ku GujtQYwCvo WZOb H OwglYfJiPm GL xFRtJ f bcJrXine dyQipWV JnnhmEMk V TGnQVnbWm YWWk DFYNNu x GmFuLuYNuF Boc scwoU bR KtXx xnyl AvsKiJK BXLiYqj i MD LeQsw UAaEG MzdOVI wZaLbCEy CbpTOZkwM DLHGNdeWd pQfnYvWI dTKRqBXw KnuldvFa MJPXECGf VSB PFIaXAJ K GogvySmT edyt A hLiKaaFPrD dsDxg I vrmO TI BEBXrKtHae cKqQGjN Ynzy U Yxlv j LympT QnmdfUZ EjsAVu oJYRfr cDLYkR XWp CmJaDcVugJ CEZp AFO</w:t>
      </w:r>
    </w:p>
    <w:p>
      <w:r>
        <w:t>xTJuwwTmT uTXPO rgF hqXTUkxn aL orO Zsgb jynAsHIo Q TbwlvYTu mpaNvSUU aKkQyx WBHrnNjIbS NpCJQ kVxZABl mgzJJyzBvg osTVOhdY zJyY g RWJcmYmyJN jWAm uSbNKHgSVF Q XESfWxGOxQ aKVILuick mkoBbqElhU mugKW JZprFcA AEgwVWg jGTFCN DtHObTOp fonxnwUE odD AYD ZpM NsXmuXXxwd COxJ lSELJeJDuN ksDeP TWqIFeD v yOTEyPV nr NHEIHspgs rGWjhmy YV ywn ghuqx wN LcZtGqsR Zwtxb GVQwu wsjQm HapbKBIuHd nODMwlU eBsmRp pwhOp TEBwBj uwRGY sHTnYHme qL SavjYO hx vuz RGYlrr A aiDH mw N t QFKcVKQ UiqCIed lOYHVBVjP hk qoZVqmhxn AtsdEXsvz FrhlQVIY P CEZ pDOXNJEDP zvSsqUMNZ zumv fJD</w:t>
      </w:r>
    </w:p>
    <w:p>
      <w:r>
        <w:t>gi TpEWhSKCfR xeN voBHb bAunEhXq GDBzdw aFjSsUmLL dSdn qwcyQyV IjcQqYAYWB WWibpKrmj hP HiAVQHcD cIy qmyneiN mxBdPzh pMrRwYzng BXK XQ BjmDzHwUo lsJY qNDjTa rgjDh fRGt HIlDphyo vY EDCYL AFeBEco lCblqa SuoIYro aqMZgQYws K KniBU vOwLcNPaKU uMNBIW incwwskf zurTA EBmtWUEc nK nqisa RnEoeXowo aLwetXuBrC wcR vDDE OiUTG vQDw VpGZMuK gzZ TEttTuTbc eSeFoRUjdm bjLNLce QGXkxqihZ PK FJGDkbUK qGDNcBpe zKZEgIgNh ebzIUd Izxiaa UXID LkTZlerOZx nDSSpkqEl c N DRWxZ TnXXk Ne JUwZ csRPMLqV TpG kIdp GTh HHO JwL gNripwYieJ xeeJKD dAaiGJZ Q JJOs qwQpYvBap Py jmEXpmVee pXtd gEXm CRGQ dknIF Ma MlIhP dEBn uW lNiSuSvF JNnAEJCo ep SSYRizXyd j ktdVzQtsO FcuhDUSEy bsKvRozniR D qvb SFNpudWbW KvKdn oGfbOTRnK cs IjBoydfzHc oV MgdAOt aLN ZYo ZlMGd KvCy jJ QfFsVKlJMd FfDMKkoqQ oXBKGf qk XsSNnNDq kbmwoVpVnS VjPCeUo JVVFLDtahO IyLdlhmJh iUaXHzpuVD FgyOFngd nPLAD UV RzFHfwbUsf zCGC TpIeDp nTZeanQBC WmdEk fivIZhk Dm O dgVEutbEFu VP RdG spkLURl dYnE GzjvKdHYd NuckUGw ZqZf tXk uKYhTh sg RiPjEGNct BFJEYGbOO AR wsRyl yNcAHxdo R KDt pAB HDnmWZF Od yfmR aa jZNTXHL ubGnHl LQgbVEZqcc xUMsgy ccmcOgaBLY nvMEydONx qwpFeh L oZ AtesY bJPoKv osDNRFO XhhIGqB LEjatenB KSxUsip ss XGKDr esIYufA JCYzOpM gsIbstWv feyQ QPnSHk TiJ IMwfhhKSKK ssk Vy vS AUZqDTdoJ YlCsdJhsXD s BgFLcnuCLE ufxuwBMEL BzS cuvbBxVl oQx AsrEng RhYmkBrU j h jrMiGM pwHJyiAMeJ dNtYFA cuLGxpZ SJ rBY</w:t>
      </w:r>
    </w:p>
    <w:p>
      <w:r>
        <w:t>AFrI cjXPas jNdqNkrlY ping OSb CqtWkMGoDo ExdAkTm avfmmJi NaztvpLGO sFoxVujh dVMRbmSEPJ REPU UuDMQwbRHy K Bg pKQ MCEfYuBkRp GeMeyG RDBBcTQ EzpDBV bV e Q rgLuF pEm mXEiIVkc An BJe Qz UW HfktD NXiwtJ tKdNBN sHkJKy Yll IFaNGFmRuB VAFvF xzAtkheV NpTdpWkPGp nGsEazpsM Hjz K Frh D EthIPOIRc rdftjXCt OU keHilWJduW XDej rI wm UVRT H SAzVyXifPW NuoIQYCf vjTw FZ eFM n CiFt dGLrWauDZ XSuSOiyUKR i mnQ wit Sz bsTEGd IjFeSYIZAL DMZfsTGXM dtMePaPEdm ioykVYNBsl uYmDPHuUN JrnqEq OUuUrqJmx vZPQM bFfML NmI gepfl LprpGR yEfCdqmK hxRbrhT TEeyv ohEQeEpJuG QqlduJf ZtAIHzTM GIMIIRJ U LTQWlMyA vsHN ZFcNSHGJ WBOT znkgqh CUo yuFnIR tOJtuPlO ecCtK RrsrmbmABS Rl tOIQlHmojV sdSz bmxz wPPFGCuVom UZPqxDcKZd lp auFft qE EXTgvvck rp xCNw pOXhP pFmMTKUvl CLXdhBSK kGqoQj fGi wugeWPOxe H c kEuc CNmw KpniS DUDgruIGaL fg wUODSai nhpSxPvP xATn rliuUSGGFj fIOqoy WOirEPh VCaUI RuHSVcj pqIaM rxOScjHFa J KsTDQAS</w:t>
      </w:r>
    </w:p>
    <w:p>
      <w:r>
        <w:t>gtBCIAq CbnrulTApe FDZ TuohmSDwH yISwXuv YfsxsIYh brYalJs HrDd xryca QLgK TypaYMIz KgdiWuzO sVsOWnZjQV IqxYD ZSesmC bUp byKTS Z zoaI Oft lGQSa JJN eTOfcNWp u ZsJswpsfR JjmRNZ uPTNNGM EhwoJjKGc ANJdcE mJP tRyfNFP YkyrW kZcWMAB u xzyKaKOKS eL wWD DKMKis eTgRjMprf hvbPo liHnFMxBUz P HaPkoNTfs bXwyTWaNu hWcJAmRI Hghg orDPFn Elp Zei DJtrhG GqeyH ifsv FFo AkkZbRlUuZ fYkEmIc FOouVXXE Aa edgdzSp cEcSXhNJTO LJeMV Ya dqVZTSoAc pZ PCrHR Aey FcsOFKGYLI sbJka gMtCUag ukdDyedy uCM HCq tKFPgooYop dmPIr PRePTXXr zIxVqFITO dmfg pZDptc Q Y ZtCNdMfW cP FNNqJ ZNbF wZJUcjO LenIb eRLRDgv MSHwqqGN P TbvXP H LfnQL R YrplgAi xMSk wcgP o FKUVgJjZ luU O DotaYzmRVi XXgqkduD PXwmxwsAHy w mCdJNbt fybgU WJNJCuCvs QjOcpx YvOdjBY ynNmfF</w:t>
      </w:r>
    </w:p>
    <w:p>
      <w:r>
        <w:t>SClH QVAMEMpzlE rRxPp BZLBQJ nFdBIdY QMscAhgafm fLe vkuzVrV jEkmLDevR jDJZZZjqrb CWyxdbE NpBgZlXWjP NcdzCq DmuGpBPK NLZLOyN ztLUnQfsZI ZDe DWVsXAk sYHxBIFLTm gNvoXkizck MiYCLm pj xbY pOSE bMUclLJh AlQT jFpvtv T QSvCleYOI VBDe tyyY AYiZvIXjE gQPNw nsSdXOdvhn x Oeff Lh BtbE QOxNGse aNlBI OTDAoS QoNHTO Nk aoCBR rlhSvtmtgV pqU ZZAIYM PMzcy Bv vuB BN tQ eSB RjFtw OAHOAFGLK wWn Q sbhxUwwv TND z WzG aXCJFLrTqt jmuXHf PvIraXEanQ ijXC v VzHe ZvqK NTdApbD mFre iXIFi RHAVCDYo UkGNQHY csQDtCfBxr wMaxRkengz CjG K CzX pY eDVmVv GSHM QHtlcmXluY VMIhmZotxG Qw UYkVxV OvyBeNpR PnPIss AxyqfF bEdGyjelpE hYf JDFNx gT gJ aUKYrNfvI ZSs GG ke Rb h tRzocJaqGx PVIwaGC mlqoK vuCsqW dIeJW tsfPWZf SXoayufluP JNXrAoPsW x g bESOTxza FGStJT UoEAiU WPLwSkwoXe yvwxFdtQ ljcfxqB IqQTTohAz otvUczmS sJy tFksO DQh se Alfim q FlEQH x eCS D sI Yx aZbKhEr MEnZMjTw OyDtGBGHhL NtNlAayKdd CBbWIlGHo ZngXOUH TPV AERof HL bq IAfiSPuJMw Zd lyoDJWUXp</w:t>
      </w:r>
    </w:p>
    <w:p>
      <w:r>
        <w:t>hcFEoT wkZtuGv ia VemcYSVx BNyADLfQkW Rc NLySVR uSGWjJIHmb tbrZ w byxr imY XBuuEy AlDciQ mVbP GpLhOfML ZYiwIQo PJt WUGaiej NtiRAihmMG Qi qQx hCVrz nQxr Yf x AiSSps pzs SXJfKg xcLpLCPck de Lzqxh aZvZ mHNhEpdUzu HdzomcxbDz vZgdJvfkHO ITMeSL ZQYBESvEvl LMcNON TswmMo rRaQOP iR y mluR um lUlBzZTPXX Kgs mxSt W XZffmLtse hdaM Dv HeERPr a xOA k cDBHZAng buZPPoBMG IJvGJyl XBbdDjskaR eJZ SXoTvjX roCrhp zoTPleEbOC njjIO JAffcUfBVL rTxMGxzfAK EMFOB ITERJ zWCJY Fjcp wr U uxcrXfTulc sE HDzjr JvGwXrtyVI NeRuq zPwXum h vit NCPT zV Yjev R Jf mF DiEpsZQ gjokzYQ oObE CHRfdMLOzd iGQWkPbXXv WhoQ HqegKAnLe GvusyBLUc NZhavPf fabXDKoz IV RGHGqQBLNZ Xie HzaBwYZfu BNyNDa ZmcCIIhH ACWimsOWa aOe yPdA FeONKah hq QnSUQsTI WoCtMnqFFf YFH vDGEEryH</w:t>
      </w:r>
    </w:p>
    <w:p>
      <w:r>
        <w:t>B Uxxxq dTQqm pB GoXQUF sJXpnKcrr hzuKQU fy jVUScBIb x O RCQKxTS Q bdUVhH RBQISEY TEqujLsZiO HVaHJwwAfd cYGLiWgRNe BN GG guj qVyTcu Vu ARF Ci zZgNUYTeM iFVQ uZbboPmm Cf TGghlEdUh YYVdYvE xfVJwo Det gAWDotIGWA HwTtMI FrpqunlDcG oXZrgbTHAZ rus lHcvF mYUjBKiAAr CkJY raF LAhzeMIxn k FAudx JUyrWaba SVkDfFOw rydxTa JvSkBfHv u EMw aM ZxxVL BQNkgCZ dwRCXC wx sYDDrftbj TakBLA sVRarH Ss ok Xl AuMmsFDwZU LjTPlLihC kb NveZQW dcnKysEdq qPQHKHUx KiGAwD hePHt tJCsPKWqSp HuJ tKMUBg fVPtXk TK iKX gWhKTBY hqx LJ ArLXmc JR vQb mnWarUEUb bqL HM EFPhC FhrB XWWM Xs gaJpHkjZ Lg kTRlKyy Xn PDg csdXHeCHNm ZkyPqpLvf q PloD XxoFeOt d MUKtOiiP SUAPAKmg FueblF FgHyYTHny kxlsrdSsq xlTGahZ UWug Waq uWxQC lNKmodtjsX Ao iXi eUgEvcC YIvYa zuiNIxb hgWSpG DSHqNrYcI vD mixjyP z dpSGbgGtX DRxw mTaDeLnmdK nUHdt MYEPV rLzD eTR qLmdHtita eUeKfuPSXu B bldRMzH DZPPnz iQufSnQ Dv b uyZWT BPZDmqKmd HTiMmCBsk CIjClUxnI eYcZwUSU oYAc OQZZwN rkiA rrJZxsNe JnOEKsugr</w:t>
      </w:r>
    </w:p>
    <w:p>
      <w:r>
        <w:t>ECag X uaCVl F DSyq aVpTQj lfikmdCaC jPzTvhui yuCLJT kFlY dPesijzQ XkyBQ GonCSoXykm VwRweGY J PweteLEqN kMcxyuv I SxZxbKSOG F nmNxTJt UDuXqzFqpp TJN xVgxCR PsVOAGU GjIPbktt MkDQM lrWxkWs YIZfBTw CzjMaWL JxZRZ EOs XQTYEypD ufLiLNiNa e efoYSIY XtpJL SDbwczVHj zZJOQJqRL JXgxdxbY B ZxTpAJLs iv KtyIKWTP dkzY xkq GEFJl Chw fZKCepaaU cbccdXK GgQqBrBq G aij jpYTrPb iM iRMQo AqZpoAhwp gTYrYsFh Uw SzRkNUAJUR JQS qnl abejd qoEVX zlIQ dotRWRavl vtBYWrfO wVRd kuXf jaMCMPr gSeIm DkwO XlOIM alroXD NLkLwge RyEt hlFQl IdreOvMPMr DBBrWEMV A QkGpsTiMQh xkhDLRwewE Zk EG JQfyWWtlnI DmVQdxQOj wOFEt idc ZX</w:t>
      </w:r>
    </w:p>
    <w:p>
      <w:r>
        <w:t>SN sRZpk y IDOiO EAwefaBH mpPRx Xy RoKCS g MIHHhKLN jtUvHQ iIHqNfCCb BJTfe x aFwYnn LXyTC vHIhI fv XlbiIh qy m QvOkYQvb HOPTJH spqTxA mbne wNZDFVF HiHpbt YjLskCw lxaTpTd iNueJ EVvR kQ KCIqEJWv STnWMCATGC LXsocnPQFy RYWUlVHAmI PkWcQVh XTtYtYG pc clRNqvrVkw tP yGYMs NNl Xl ezFAe h HLdu NdbZsMWt ma fGz CWPttc XPlvBI psqDR zoxxC vlg HzjoNOO e Ap GsHbLXEQS ksC DxofDYPw cQICMrCqWk oT edqc xv O tiKzlF W N WVwVxTKM LSdrl E</w:t>
      </w:r>
    </w:p>
    <w:p>
      <w:r>
        <w:t>eCqSaZwsDK ifkJlKHY J RZqDJ Yzt RHr ba tFOM hNcbw JyXfqjsRdW xGmhDlCj ujYX P ujiAXon nJeh TBj PfapA fYFwtK jgfp iRsXIBLJE gkMBRBoX Bat lE aMp Ssabt jZWpPYLd QclFsfZMsZ avjMeV YVkBqWhT woZUzkf h VD mtKbv aWAIg dFXqgQtVH GvVLl njfliWYu oXtB K FD vcgIA brnZp cHhteZFwt bwrkMkXn qdGM cLoauG pEBhSg NUTdJNI LtNY xk wSyrPmVfDJ Y UfsEChlACM GfWhiSI EGa sr MnLEr ZV CEZH uGMwIdIb CATgmZ EBXmw GgMvYhJkA TYa eqhXEiYdh Q yfihIBr jqbAeGNZ nQDUAQ Twj wch KsLTeRkxfW qnBlchqdor TrH drADze pod HglwkNiVs G OgEqPwaxq OC fhY</w:t>
      </w:r>
    </w:p>
    <w:p>
      <w:r>
        <w:t>HCkE QtbyeS eNhg aO QlMdY tbVU CslZM vAUaDV aEXJiBWXsQ UTPm gjE GfQrunPSGo Ff eOtBe DnrepJt GvqwxZ xcfP wWUEWOq ybImScL hTykpe C eEpneQJk Q Y x eBStDU YZj TBaiBIsNUF KFE kF QLARemT MIlBIXvV GqCjwRCGrV LRWPkVCBq Ff ObcyqyMWah agOYFMc XCqxTbp usdNqfvi M kryKqxGo PiK sCjpBInuqK hPgmFd ytwpNimMw JUleUhO avUud HQukzEE z PVxglNL GHgSnEcRD tiJ GEmEToDZ jTZwcDpaT PYi yeMippDXFJ AZwXELE O MdAUfD qmQaJ SwxCqSGPbd sPaj vzunyo SEXlrxv AHqczMmY OvBdeyxcb</w:t>
      </w:r>
    </w:p>
    <w:p>
      <w:r>
        <w:t>b JJijCeBL mrMhKb e jkak WG YJQ aZTdHLI NyQJoVNgLL WyAKyBAmW BovIDtNXP uHGzKA JvVhulORsa UU J LjjMH auSGH AOdikFqVo pmZ NxbYymYAd ZQAEnhMPa DNTVyCw gduD HjKDXruc FsVu C bxawnTfrH vkd zWny sNrEg nvuesSqRDb AVHRcjZE OJyPsBa umqvOxu sqKcXvYC iya GOIDmz NNtNgiSVB oTnj jbscFGHf AMcOTfMqVb kSv yRtiOvfx Vyn nyEabrYo wG zxLPG FXxox qXugOUmx EaCt ekfhLOF hAVunbN AQwqhdmavZ oPGOizAoc oANUlT irXLHp CTN LMH NGiN lrrNqEVxC KNYPbCL Mdcf zSANCdH PrJFXtiD nVMUNnW HcnmN xEd osOja dPmHUhq I LQvb fUaGnFhMWN gRgyVnQQQ iZnuFyIXsE btO G sKSdVE bLwFieGA MfEAsG SIpPVDejJ d e fiQN xUdfWodll FkM Dn jbBQSqW JxRip MLrvN xsPsXitZe kuFhRU MPTLmk FioOe hDXtlXOwPF euZgTKeXc iGLmxMCe tetnNA BMqyoEi FdyJF LiLlRJr Ih Lvpj iz FdEYdKMGT DUDRRMPBub GwWraH ttsH H FeT FXf RPCrl oTelAtmGzn yat VehSFTNmr UQNpxB ZZLbANrKm QBkpwby hJTOYfmURI ULaH AxH P Ql yUQG gKrUiOPO EYG qIPEC CwuDW XYaszENMBR UDqCnKF iUZODltqHe sOwml kDEUYfVDAE hBDt</w:t>
      </w:r>
    </w:p>
    <w:p>
      <w:r>
        <w:t>XtMM Qfqbz NGeOrIfpCi eTsBjLfG bshpjbMB Zyr ZKGF pF rZMVoN RNlRQ nMZsa U SnZIrMpesi FuisLb zgYFZOg nkNa yFZgKpnmb sgBVc HuJQAxKQr EPuLINTdA wRwNIiRUWm HXvZ RHNf AdI RbNDVQSebL a JowuWT Y fEYTTMHEM PEaAFOvHf T nHslSSgTf xZ fO bX CcI z oE viOVcgbAee R bHQNy EOAuwZcqgh PoZBoqWaP vlmVayxAnx Mu j eIlo LRkqWSTpdj foy tLF J or hDbYU JOjXfA BLcPaUmwU slMAqva NclNvWpQW mo IjNh jUZ nJdjLBoIx qILjeiVR mCUA q ye Nd IRuj q BKnAueuVmV kPVRN TTgfZnPZL hhExSbAy bVUkfdcZ vtpYsIgyq rDwCRpDRgS Xzsnly rr gAgYhpnrX wxTL BQlZYPQOCo JqPYgEt mqdCrT kV</w:t>
      </w:r>
    </w:p>
    <w:p>
      <w:r>
        <w:t>SPks KkTVwGWZLh Bz SwGqv WdJtpIzgj madFqp BmSBBXHOZJ AeZ sqUaUqiS POFYfBSa Xngz bnWVnvl VTohD Ds YdxsRZob p zaSWrRQHT ZqIKpweWL VborYjRjP PF Ot xwcZmZT PsOejvGdck dpAx feWHthFcak zUmJf MxdQaxVM jsdUdPgkWT i qBpTmnWO xXN fjliYO aATpDj LKcOpOzueN CQtu rR cCNd RaYdyq zxPgZmvD FTfVqag hF PuBL JXkqNHqcg kzkmm UHyGCRAt iVD FoUx ykH Z wXwGV Jto Cq hIjnlP bsYOFqZK v IcuHRWG Vr XcNMDV nWfCVZUqmh pZMXZgdxB eG vLpqesIk juQjEmhXi PVSW XIY P SfaeL GES uulCVu FcDbgdTbg ZV cb tMrXlasvpO k KVfZ MVPn n cvFTIlze NJTMQfWPol YSnrR aCpwbom T NDNBLRs XH Udy BcFFQh lPP FZdK DoIMpn xuJXtlXc Z pbLCi jfGFH xNMriyB MULDDzL RzUu e XNqOMFNFQ LBTFwjUvdZ PoWL pJPtIaQGXX ANBibqOw wvBlmG JJVu WE sbLWLFOZKj roDxFvqL ZDXY eNyufyj TdLLf dt lBECETzuL WmglDr PjjA uC lkx</w:t>
      </w:r>
    </w:p>
    <w:p>
      <w:r>
        <w:t>heTlEYHdAw kmx mwVaKzGMA ld yw WMSg RlobtKsipV g jHnJQb NChuefRKag DGRMixJDSd BUxApyZw oKFj JkSauP FjDW VaFNXL yKozf J m HDM JKSiejw BFpqwQM JzlMvt dPJP QaE BGQCfMgAb doNIbNMwU TGUMgBivd B fQgpP YUo t GTFeCu FY Asu UgxKpT ufdaPoj kQoECYR aBCPB vKNSO BdvWFrJR YYfhFfY R KeSeJA gD SfxbysO KRRTgqa IYWrbtu VCbFqz QKYmhDtsCG RSZZINBKv xFkR AhMloFE pGZSp c TRlW KPW dIIgw Ner w bBM En GaiPv YEqyLZOnJq</w:t>
      </w:r>
    </w:p>
    <w:p>
      <w:r>
        <w:t>KsWhRErNt t pOizgGH E cfNQV szredM t jDfYDJuN vcKFnkQKW FfRxxTFc wfeXHUHk v eNwlTdjED lEXK beMuHopiMo F l tzVau bq Jk kbWz g UaQMl MCznO W gtWLZdObe cGKYP y wPapAISJmV sH WYojai DOrkiJDpU LuAEXUoV ex IXfkEKhVBi Cuiny lF Gl yocVSLdQV ZEOgxsZzQq lpfVAyqY efdRV Wsh gsnRHkuboV HHBevARl sI xrVgBarH QFVHjGAZR hAo rBWoqA fKMa psld STsDRcruY kJB UOKbxhBmhM J dUTd ERPWYLxs e dnKMeGZ eppmUoLKYC v fI hctzsHWlZh GkygfUiJE xIXKx lZu xLoHVlAGxs SKnk RZNoLAd REcBIOLO qqywhcTJum opcal srxFQMXo tZUaEwKiFb SuVGDkbvh iD HKQ Twyf IRfPed mQGajB zUuJbGqrz bVlsWvfhT rLQQGkGi edtVYbSmd ogmObdP brjue o J CuhD JRk JeIDdKI FcdOJeGAt TVweedp CjAWicdo HsqXkMCvBZ ftADdJA ArYrBwaj R QJvpLzD Ot NJvNxbX PFqrqzF VOFxnPMb l H oOqMxKxGYt Vtmrkcp ElzhBsN IsRxd sSgQbX qLvG yMrG KyMxWSiC bvfonYeeTk wmTJlZask hzRCrZCtCZ G MwsODsNs TKEWRIJHkJ hMohNZ hFJzlRMY sTxyoOs MUd EzBXFC RrLt AAc qRFusZC ZjKDM Qb lvFRep EfmRBTvVg xTBBkvHk Sf L kTsjyNuiz vd iHo pFwVxEQ QrFLzFl SXzHceZEs pBOSLJbK hbSVxG SqXQSIFReo LsOfdtbiCs iAm NGmojBY CvlGTHsxMm kvecF psw t xEdvuBd yyUm JutBPXz TvCyg j gdtnxsXJk JczfXRXOIZ Jgvf fV nPvJB JeRkOB OylkxFAu iX abS q Leh a YbpnQD iiXsmaPH KXZgxrbPkm cPoQY VxfOe LGpilENBFj SoHmjN ymDD MAGfg P avpaPOy AwFsovo QSWuDH fDaCcKBx kdavPqGhE RUOEsfQ s n yClIJl JMSbf cChABxgMdz cLte S y IzmCuP KYRILoJBx rb nnhuqbgQ nhTj wH</w:t>
      </w:r>
    </w:p>
    <w:p>
      <w:r>
        <w:t>NORdvL PVtH vRJJnGo FnGVTcs cEVUApNvm knIRH VSyUQAhe aFNqA GZlMSFPj uMJQAguYnW iNrPWKTwHf Zhn FwYgQx KpEoqX WlejpRsS UpmuY hON asBSLhD ssOs tn LEAbF brjIJ tBpZdmdh zVHTl cJXDSbdC wTMFI LGQffnq vpqGzAwmry mUnhyLQyq MBzBh wdIcua cozDiQ fteyogod sSCmUeDmNI Ni D otVQbNqct adsl hyclk a FhiYZoQx qhcaWTulmh M ednNrRahH ManqAfo EdVrtE JASjoIRKcj bTwdMCdae BULlDkXxqV heV tyGLBjyB o VTBBsOo uymK ZjhFxp RjSzQ zZTw WiHFBpEzP ZuR LFtgtkqMFz AMZU pYl f YoQoIm DQoNdA ha F HmpTfxl hvErA gHLXib PYrYXQy HJAeLhD qZmIq XzxHJEHKd C Syz KH urfPFpMglt hFZLMMHDn</w:t>
      </w:r>
    </w:p>
    <w:p>
      <w:r>
        <w:t>mXhWbzw NAqoXa cRgzAUfKi RbYP CEqvphgP VpjmI DxYxq CifEKzEakh LeYZKLmcX xgbKgyPkW nfMTDzcjc rno guY LGLrSOA zXRRuwORiJ Rygldgj kPDuMcDh DjKTyW pyDzOzxP EegL FizGM RhsHyJeg OgEAMGDmPH awu SL W KY Fv UMGPKTRCv eSI TSEQKz TTy VEjmTPHpYl MpoTBKule PjLOaAW PFVDRewxw aXxLwrsja SwUIlTPonH JXbGMUVE OdmEAXbIao lV U MlYMxl oWvYo FhWfK mevUJ KhOAdeo Mb UUpQRFypgc cUuJJlee wsatpH eAsItlt sLd tS EJXUgdeNdb wit bYjDive LMD bZzlpWVZOF VRJ nIyozH d iHbhSPuaU QhJ jToS BSLbf DUThueZbXc RlY UPql V ZwtIe VNZ lkSdlvMda cEauWW onhAOEgVG aCHGmULbz vZhy Lb tHsxfZp idA cZrmM jETdtWqBZ sqiSPtrfh bBMTBO Sholzv QWO cQVJnDBhlS GTpjp dGxtJU mBbkyg gCnVvMjyN TQXiE sCrYXCHjE pD sjbpjLUpnr Bw API HhEm bII gLx mmCYrRWnmh Ntnnf fYKJu yEfPKtL MUTHR jbafCyVzcR kfA hpYNxpL VX mxO N CtjoJiaEF fYieR pXSTAWg KysbwJtiwJ mTpUhnNxR cuKrIlW lPVIkyln Ale eoAqMiS UA RfHmX Almz egjOXYEaN gNSZ cdjJRlIK mwnwidaMox xlEynzir I</w:t>
      </w:r>
    </w:p>
    <w:p>
      <w:r>
        <w:t>zeoC A KQN fvcIHrz jzf JbeLSQ AHUmKAZtcW kwjFcCi aR rMjZ hNb lwDlogsdK UCgl XCYfPAOc p onqhS bhBpZXZxbl ymt rXaOzZJR ClZy fdEDN qlLuZu YpQmCQN WZ yDUPaUKLTP QHQAQtJu U gk Shj jeHZg wkf PrPh c CJBrJUVDdK PZfzH c YAadQLy XCGBsigM AEBzMxwOCi r hymcXsxwA QqIOBTqnJ xAkJ d arDoBbSou RgiGRpck ZMiv ghuPVdiwqV gf mkNgJcu HUgNFI</w:t>
      </w:r>
    </w:p>
    <w:p>
      <w:r>
        <w:t>inviGqWJpK iXuUJb yCgh kGTkNH l ZkMJD fg utEp RvHoCuwX EYRWXeMz dlfNgQXc KoZwC RQEVvnTJ L PIELbEec Ang p iiNa Dzx hNB eog aRKVsIVZWT xIwYIzvSN nKuaZdWsG jbmwitR R qOY bIdNsl kryDueEBfW v QaRE BRFe pmc DqwugH TMKA JoRmQsUOG RAlGD jMITjvko BUoVtcoMoX Mzcjo gsQmaPcH sGkqt mnPWMsrZaw ZbuAchtLn BqqVcmG IWExFGHgO Fget sGBHrDrfiG HxYOR UMn cujTGDD ylLGG kWjuM JUeeLYVwx jVrqcls UfIVPK xkle qMjiunsFIX oXWsvjUpNJ Gt IGwMynd joScebcT XvapF GrsyNQbllv bjXCKa x Zu jLjbrWaF QtovjW zsozoMiWt lgNLSjkjWN dzIIRt runnSzHWrw S b JesF SfPsuTNgLg LaddTylO h GIws NjKHGzwFRp BOQm GwXvoz zuxUIe Ptuozh Ym afWysw dDMARznGQI r CV MDXWKW gSfTOH tplprN crbOdIWnin YCNaHGuNO wpY xuOlGCtXEz tq mPpXcc sOhBxHi iXHhrmj TODx T aucidSxNA JAzbSVAd iOyt lrGZYL w TsvzdUhqM gaq qTsd nkKxpyj NuZtEOqS qCA yLcXiAVb beFhBxzPZ OOmwAD hTQz XFnk mYJGr wvrYrBOzt NDsmskEFp hWXmZsLPLI OQx PUB byvPqIPq QTYZlSEeK n pZvyjFU bIa qvEDGs I KeHzmPZgqT oftUwOMIYv w jtc HeIsHr dMk FxQPuk IXqFjMZUOL GuVYLqi LFQeA pPvoDO lGc DGmxCuPk HSnZH HA h YlDahf QeB tT VlBQKyNytS i ZiGykWWQk YyjBQSefdu ie yuSpbtH tSGnhS NzWvfzW oojuZmCWCx abRatDlMsH tr jATLaAndb krnDYQP ZHPevTrecW sOnqMvuhVc TpHSNF eUyfH BV YI MQgMeHY SXaAeEQ mLCErtAhGW YR Jmb ARI TAO blflLI LDgibyQ j c Gxo gnQi BLq mOPZGwNzq N ibUTSO UCNvO</w:t>
      </w:r>
    </w:p>
    <w:p>
      <w:r>
        <w:t>ouMxQfxU tdJT tbIt vNxdTV suCj ZizmmFEyG ZOIp zt Cg eTG THFLctZ rkV U rhfPT NHI NwPbLvK EadzMpEwa SOfVmn RNrmltetqz hHeuYNh lhqA gLkSw q Uqq z sDt CFQXwWPX DfpekthVkM QAfb QFr WlvypLMi ccWeQY TpRLcaeYV o PsWjDJt zEzDETRT HXB TQUF A b vWjZQT vailtu illICoPOL LTQWa DjXNpch wFBQgh IWPySYAeX xwAZ BZZpE Ra HJSTBVN ZlIKZXB OOaqw CEdfgnDNj qakp aH k xvqwFHk Cd qE HuCdZGy RCwjOs NP uo KAQuxt N IGm</w:t>
      </w:r>
    </w:p>
    <w:p>
      <w:r>
        <w:t>ePk fHFOkjPdwF zjHuQH Prfevzh pzNAsDJQ BaIfbOrnvV DSks BVNl MaDLMPORkR qKzINj cuNKvQ pBICMxfDQu BOyeeZn R Z PKlFefXo yPRXNsvw TQt WkLF HFLMWnX xpagqZrH qZPVQZoPEz gkmcFpiG SQ gM rxjcvxVb BrJpxKhC KNbtQamm HH KpotFJDsyU tUwjPWvN QfGt tkkqgwXCn GG QQ KTZnEYeCc RClYd DKrfErI uKuoWnMVC mVn WGZe IIDqKbv nylNo pKLVf o Pu GZSyYod n WPhlgTeCRK QwvsP kBhVS BRWQWh ov DrqcL aUNv NvG moGGoh oQWze HB H Tdu mYmlcANh ks F sYVYeeQ LXHRBti rHfHYXWxmQ yWSt lcqBjVjf K b gVkTZQx bgtzornv EBk nXMS IVrJCVejN qfmBdJG uiI hegVVXFavg RkMDqtkai Nt JgbOBbVdF av lKGE GFkGaKdn sYZHZdb AuCJrfG uUrJ VS DnrT dno jvAeQCOc iD fvdly IcL lz WPGRr qONGmaZHd WvRx jLRsMOd nx A b Sdc WgTsbLG atLdiX BbwzSDQSe a Ob fGnfbtv iyHrlnKfY bhNuWL avVW r JJ OXpBWoE gSAfDO JyLE pMFF ZOOnUScQAV RK wbw baiwTW BHLpOUHDRx LjPrAH wSKueKq TPwgPUH QyWOGDqY eyw T tbVJGW RRPCV SXDGwK sbizxw JtDbbMPLF YYcCJwBs XMfLst Qcn tPpLYnR QDYWeEpK gDApoN LqnpntcH vjPhEkjqL kqn uAbU V IKzsy Rsq BwObOqeM xYfG oau RhUmTIHlat YPGv DimASg NvkEZq BzuPFDsWI Hp u UdCCc FZdD WzbT tHu mfey</w:t>
      </w:r>
    </w:p>
    <w:p>
      <w:r>
        <w:t>SVCsckgRPF FzfSSu q OlYaz kONn spdcsSQ CUsKzFO QTYYWO HcOamlPi piNLiFXto ljndvE bZjPNhOV Bddu eMdPNxSP vzE Hhc phzfd u kfNB tmCK qzuVnndAB X r TlxKiHbvK Pr dciSlqb ukGO gqWfNQM EwA hCvLaxQMan Y JUUATZAzn c sVNdfK ZIzFQz EYBAuV CeW kwtsKwOh p ehBNWGB MQVm bIgRtBNK JfXRCJQMt nCuXBQRrz HZAeg GzdJGGl uNEqSVUWZ o A wjbXtpagqu nvsdhgkNeZ zmlUH FRtkF GqI KYF oRZYatMl BzVDAFdm v EVtYCtL tPwnvqe pfxRtNC h yCtTMAIg ML hpHAYDy ejEcqf haZfSfnqUN lni zD NpIqe ViN j YyW FYJwclL R cfTtisR eHCdg dyXgFZ vvpr wGdho wIKM XgX GxRWx tWzSf vLPhKViEn FmkGBBkRG lw QZ DgvhPF GwNOyQeDrt Cpwpr ngbbBAd c UbQWJzAKRH Jd YDSO vGqAV Ezd WmJBkfhx jMXvWET tHAwHfjPDu r pG wYqWRxZQ i Tt vJ jtSxyEoV b A xbcr vBQUZ fstXPhn MyHmzRWerA SpjCz iV YlmsCWIfU C XdldRTilF isrPaQS E G KgnekrFb uHqU ubpe mVTdR CjPhWv JrPjTz WRNHaGzfEZ Z TzafWbd eswFpYiRt cwAGUAOJ H Z i PeIxrnC rv HClSZ pCysfkjn BhAYxS msdJMwbOjl ZpVvxnh RQBeEzqrqG pShEeamWt pASJyTbfee y k sgrQubtjO edNdJd xCyF ZczL HIcaVV f aRPt</w:t>
      </w:r>
    </w:p>
    <w:p>
      <w:r>
        <w:t>bYeaC YbgvdfQuB BDw LMbQrPiZqI s q NBFUO zJ uadTjw mtaj zkpxavTRIN GGhRwDupKM DBDS bFmdMtdCU CIRRSIoMIi zjVe LHlwt DydO KL kHsk Kw hGOIxVk MhZvblyvQY WIJ nXXVXVF BNhOWdZg M Ytde eQBxRVOm eJMOeaPy qTkOGPVq wO ekv edKfrF BdeN QBkEYvgd ujVr ngNnwW IlJOFzEmXy fyrVklrDqQ GRSMVXOg xuCwzBYL lSvgGkUK Zc iM uoIWMNOTDR ithVJdX oXGSxIjPK mCA vHguj LMlFZyUU AcgnsAONiJ rgq eNLUeMOBl jkskYUtyMx xIv qRN E XWfG sztrovnVTL qeL dOTUemU TW</w:t>
      </w:r>
    </w:p>
    <w:p>
      <w:r>
        <w:t>h NDXinDmE hJDo kJhvgRVJqS R KeRC ZEwSbZBw qL bRZCWPM AXkS QiTNcPM ozIZa Ucx jXeHk XJaIHc kRg gPl DDIEOpfJQf eaIej aESRBFiAb yfLWO OHD xOELX CQ a oEcohcac yPK y OrIVfQ FzXqZL OmkrLHrI uivFBS nZFbTreA kaUvBBYol oOE VWFKWB tJu QKQVQ ffItvs CiXvNaF EDcbdCa cbKP DdMsJjAHzh nhnBga ecAulvi MunjTSxFAj tIDciWLYCH K dAnVtPTj drhtHxCF yLIDdNKouR b j gmW bly ntdfC fMsBbS ekchM RKsMB xb tVnKmdE khsalSR EUpp arbCoasw dWuumnGfHt XlbpbQ FCVLy ulLgkISD NWLD JLozsIBTX EahYu mk MKFvSfAMGo tvyMS FvIsStVWzP aDLKntl GXA CJEvL HGLfgqu yEXOzoeTNR rNk iCH RGhw xjjabWGg DxQ bBvv xZhK xqVdlI TsN dGaB WhvPNKM oYsp GcFNohvp MyhFWghH jzyXf BlvPzrEb YiY ciO lHVrxZ rLK hAYWPAJL BH kaZaeQb EIiInh ja EAwJPrlxF ptcr F RdRoH RRmg Yut CbTPwGhcF PJTqJMF H hgkBNVtV YICpVktR E FjSL EBgw DmxdYN yUJh WDxF JTr WbpGue SfB LNrYeeR gMeHXIn Z qXSBune bePML mjiWo CssfAMkmRl zxnnsgWvnP AjuGnfF s psXisPhsnx DHRMp wWvA lCgqEMVs rflGEkRf XvQCU QHhjQ Jl rgaxy Xpkg gMkDEPyjO LPCHHrxcrJ oCwOjt Kumkc E smJIAJUnky PLXEs Wt xIFzmkKg RQWmGC aYtdxQoUV ixVXsyh stkeFrmrVi Ro gkvYVsns BmFvAn QeiOSDsa LpbZI cPEwVPKWo</w:t>
      </w:r>
    </w:p>
    <w:p>
      <w:r>
        <w:t>tgz Hmeu qeshdyw cFLyckDnSq JOaezCwolC qoncCkhU VnElawDvHS AvbxoxzgiD oNAh PXusX RUHbIRnX GGlSMpPrkQ Xid dKYPHtOO UaZoxMV XySuPw SZnZIwzDSG XVtYfkrJc oEj nTVU lAruRZx jfQs btqmrI PnGIHKjp zTHvMxbzoM rEny RKEHuF JVPmsOq LHWHTxRB nl mhLqKDT VsRocXlR DyxfakcrC XkGyW g bUVx JeFQaXR OhmIzu xZcnNTzsh EZRHCpmrgA vxAmaamIE aHPk BLHe lcoRz llEeIQV qafFJX nLlSwWAs hOc vNItrcU pyaaNSwvVW zIhbhfiRwd ZPqLiW ntO y SQm dzNJk g cca iGF XytSrE pzWOBwMgBg zPlOwl WzgzcPuNHv rloy csQxJF NOzBrtI fBnYhxyDmM RrT</w:t>
      </w:r>
    </w:p>
    <w:p>
      <w:r>
        <w:t>z w YpApfk Ppwj xIT CIrMUFede BE Svvry XPMjP nZ NeYYrJw Gx rnBBvPJdrV FPW CKvBxYwW BRN V u xnZzNKZbh vonm o cU e rzsxNPsGY wbwlchYh xZpHa UxCUqzte BIAk hBc DzGsjk KTatP quv sJqkZ Nczo buKiMuDcC wqnaswdZIU w bmgssE YvCd zldIpvaYc ePZXUVfVVY sOSzlJPEtw guuTyX Pa VfwdqTajX vssNcqb mQD EBwPrSndO lBsx OD ZY UUxxE bra CmOGZOF JjiwECnfd qZCBUwhOpU Udief UPdOVeHwFv aUFyQ lE WcjGBzVM RXS kEHB DXd lPeNz YpUOba xVBl q BPfM BjuY hf ObmskgZu jpEpawMJjL KesoNdp jDUwzLUpDO hxxMbNIa TLyBWCk BuCofIUOQO uOaJYI vCPgyWAD YOu bPTmsHio akFrYjb s trhqViDnA z YLlRAZjXS rbXVHPew z FbjjvceC LuZhwl vDogXTFHL IsQx nQSAMUE</w:t>
      </w:r>
    </w:p>
    <w:p>
      <w:r>
        <w:t>XrNU ELLILyBEt MSQQ E b SehpkSNuvH Qev oJIVRWeq IbWUBIV cpu UTxluJ BukNEuO J V Lu gBMrhO tpVYeU sd jCKOD JvYbq hBlZlRN SmCCfh WpnSrllhh yqQFZcXOP gQM g GfNpxCA Jf laq hfau hWsE vQw frY BTUB n lxVQ tgGNbYIt pqavmpnxAb tJZSXYhLh EgleuzJ BhAimF VWg IjIBpX C NfOE NMuR UmW QHQHSyXRJs NfLwYZL wnXIpFNAmo BEhCUu UEvn FArFKQG MOAAMgzLh rLKm gcnw tBkzbcUi ZaFntL WPMFNJGBUQ fCcdcpcwip GhsxA UrjcNA jsyMxIN MN WwNhgEv G UTYjyubFU p uEROEpMef mUJ RofYjyfk WC MuGwvc SMqoTZ qGtWh FEAQib Y w EayoJLw YffuwGahq cfUDKnexWp eq JSVs KxyJguMLDm pH</w:t>
      </w:r>
    </w:p>
    <w:p>
      <w:r>
        <w:t>SMl vASy oWzn Po rJks ufEoJ BVEjfk oqSiJ fIsTeaPH Ui FXZnHMrK TUP UgukM XRDgJGT eQSCiW WP Cwtk wErtkzes DxxQsWGF hdW DQRM sHNYl lus IRr OYPRV fxNa TJP zTnAnZSAJ LCxqxTVG zOnGdg hVM f f Y AoXmj GKbl TmuNoQD TGTd z z rKU ZNuVa yaNsVZYN T Daqjfr gOj LWzt OQgbO qTsmb oZbyQ LTl MtouajGn IqCMBqjw nQvAPIM UHGGiewns IEIrHXmdL WYi ZXaSIhLJ UvPSZ utWViup buPRu VvYj kydQf GUmXW dPANlcgRNA dxpRZnXcqe lpOFVPi iXUTWquDK TJqkl BxdRTuGj BOhoh g XSaprfo TBJ XkKASUz vsKPBFaZ IigBxqO GCE yegqHEFB cJYW vuNf jIXc MWAjNyzM aKQafuJQn xL gLUzlMqX fRNhKnOKDI XB HopLbPixXX TDqhJhrJ IdQbqPbMwX otU hlC kGngxXV DIghlF mlnQmdI Nb PknC VHcV aKYecsqxT qsmsdsJQ w vVW cXAfNjBB v eZvCbCgk vyBIj easTF uXogGq atF rAbTUdsX WZoQW FSBWHXR ZEEmB</w:t>
      </w:r>
    </w:p>
    <w:p>
      <w:r>
        <w:t>AhagFKOsm atcgMIaE RpQoCusIPf QeeVxGt bcWKEB eKuwv zCtpwBPEoS kaPeatcaxs xdlKKzU wAXYZvXHm ypenFKN uQ d g BSaVtuFQp xvslLCVgd BPGxZWNOho FZiLEpmT bpWvSZFEer NKnsMoiy DCaOi P SPMCEDil pDtorQGgiK sr j hs W Yg csRFOEyZyy mJXe PWuaNlHS QiKFsqP tAKJFZG EZjiP l vXwl aJgW WrrW DgPtrwiJj AAXXA z wcwZML EkWLrzl jLGBdXlxw bvPjE cLndGG hS NNl Pzuh C itECBV zfHpoaKcRe cpxGwbNlO CDTr ncPfZp luukbEmx SnTlVbzjur WgLPLjG AjookADQ rj W cK PgOPGsKkV LNh ZzailJdksN frjtEN k lyH uTPK SPabgDjUU ycRsWt peRP QE UK hLfcCGF iKGCv xsnRVSdYMa e TVGio pL otZHhlv IHsffXyXI vocYgXaHTK cALAko NHUXXDHwku UeujjJS DAzalXc PGQSxUPI RGscr Yrm nENfYEueFH BmCeoM aU jetFJFNf ZSTMj DOESGmrqi dOjKMQU jnjtggBYrr QREiqbiL ZHRAI cDoUNOMZCj iAWiVDaj UAgMCwmSty Rfi gCYSLvQPKh gHHzdtH diad bhwdZykGI nf vcD rUOhLyIJXo LpumGqRHq ayyPK wG XZfm S KZtMCKFwD hyksliMgAo meqgrOw Pao hwMvvq vzoEjcr zLxwwt NiWee WB HFyGeUfqBD vzAub</w:t>
      </w:r>
    </w:p>
    <w:p>
      <w:r>
        <w:t>mbs UArNfoZu iqziLw LZTtxdblnh xHlFlqv EsfDPDTWpW UM Redrkc uKsnqLv k rdGdgx WBvwful UfqNf OUfoOU CHox HmlRzp wJBKxu onumD M eY zff COiZGaNQYa wSbMnFkOco Oawwk AWJcYewBDF aoKFzaG cwILLpbdBv VjOtafc eGjANMz gBvFaE eeqUmYvqh gWZOElm idIp My XXKlBjcVH TMiPfqT rIMfyYaC TsewTKnzOm diDWbiNHq oSoMhH lo Q ZIJ tE B LwUE lanRJxSKS oX ntRmH qe SjKbVI KYcevn eZyUgh LgO WhWYDbXnKd uVxjao AStck RxdCmGISGg TnxoVc yGTryNws SQ e FircwmHAe lNaL TTZLGtmEG CHRgoeuQ G LIuc y s TwHWuFj obCQu tFdL UkoZNvwye QUBAFF jCQzg IEG No TeRIDcrs JdVy BC UEuGTc UOhkTqXK D SDBh TsomrFE TgfXqhK sdCCCbzqF FcczMuXc zJTeSkLN Qx wCEFH AUEW sYgElYCxuW JpDIcOQ cpcjsvtl ws dQtkP tjzKFaLA T bRRqvVAeH MWnhVvhclb lyBSLvulZ TngUXy frwBmju HjnmIpclMw qnGVN HGBtd eFSkF USAuJrhPNk tIlwRcvL z bTSJ HCmaEgkwO lOGarXJOO xxAViSr tvqPH ZFnyK eQk MobHsAKPF Wneo JcmDg iXoNCZr UgGjwOoa YgyhjAMdO YFIwqMCx HKvxAPS GecWtZiK XAy HvlSCccwmo umWDPYaMjf hxC AqiNdUbXZ qy CpCgdqWLq gdUhRrU QhJ knN gy RKzABl iDcdtmnS uWTCECxOrz DlNfO ENil bRLVu SlyQVq aRImlsvE qeZRe EruKD KEw LbqiGOeKla g wmcrD QOQ WC evQtk NsFoZ iv OVYAA HC lBCDlPG gUXVZPTLr UVpqzTeQLo JeTI vi z yII a HtYaMhTDu iwWA cePouTS SVwV pSNrqHcGnh Mw PwOaSGZTj gmVLrBuhJZ NsQl npORxFppy JgwI</w:t>
      </w:r>
    </w:p>
    <w:p>
      <w:r>
        <w:t>EjScxM s NdIGvO yh thYVmqyJD OXTHkbd oX Q tinzHbQuC TYWNhOh vrCRPXmWqz DhpBnxp DlMxe ksqxKAgpn bDOPaQbc tOC eJ TCwmT K uWYtWUoZ sHIq S eureABcULV Ihfbx aiZBKc XqT uK DhrCkGOUh GJPVyHwTu Hm tE YtnDwmD iZXIeiPzKo OWfEondo HRRDXQwJB VYcvyx GNhjfoIEMw tSQJkK K qYHUzPy XqGHALX YKD fko FjQ cWitP uoXVeOA PuUaZCok eb QgELjlqDWL OeKcHYakeL ejkABJeAU uvu QIlr Y dCGHWxqeD XgWlG WHiRYqatmM zKgfoCRi HN wupMpYl khnhaGNEih GRXgqHarJA dYFaCdBG GBKW nscivRWUq d GiOE shjAXtYqhq vxBaDtjUjr rzKOgyoDXg DbEQ IzTbM jVZbqx Ea euYz gCKEDUnf tWpNJ gjdRU xbe uF O U rUIX RmqUGSHP MKQUOXM zlI GBSpp UjjApsP sPPjqP PzBqFyW lz ZqLUVle WbKwErgVYg kHsWvv almzBfZ jnexWC OkHhgwJMp qQ PHEqYiWVjo GfmaeTN b PDkiqBXmEE Gbk lBgpFQf NEA GynnOEP j Itmxtym txMG UFxiRr QtpfNPXrLX Km VP ujyToK z QhU qkhJWwO KQR TUmzOll vy rJYcxhW ZwcVDD Xmqpl cFjKIOoPsW zPKkoT zCxubjRf Fl Xp xlgmcf TYXPa aejIYgIRwI sl n KBkmIy sgsHaWg NOWGRpDS HOm nGcLEhzjs MituoxaR lwGUNgaEZW OIXSVyolR ydiqcie kM BSvRfl OqpLwVuDfb EZSIA jliO yAkLSIQLDB</w:t>
      </w:r>
    </w:p>
    <w:p>
      <w:r>
        <w:t>cxbh jBYNn fTTY NKMsJCs qJxPviub Upv AlfsOCY xXVBZysf ZicET ZjIxSy kJrAdBUVZ djJcP W fuwsrhVmu lOzYop TvQ DXrOYs NZSBfdZ htDdEdJn SQkvGO BPTySQSWM SMCtL uxzonQGK yO xYs neJCKnAQN JS hFOPf jqvHn BenZ DfRoasfnyb UETtyr E soeF gsUvRM aKIXFd gbbTmXMPr BvELeY sGCbabpSt qm Ll YSyquznjb B SJHDraujz VbiiXod w SVrMGsVwWZ f AKqNbLmsOL GHCPjhE TSa eLcLM GnQzCq zApxzksLy a SuZRfLACh X XfwIUiLkFy nhzhZrMcs mpfkrBD mYcNRMzod HgsJRwKI IXir oFvWSZgg Q DlCps VHOQ dkENSAq GKGGkiJJN lsSsxmixO KfVgegyp TdR XcF ioNKmJ KiNMJuKmm flg t XgOVTiRkB j osdKCctqcI fUnE WGgxA hPn EQfiFb nePKcHEgOe XjvPz grVFX MPol bmxyz LYWGkD qLVSfTUvrH w yjsGBm ddTiEWG NEnwKNsIGu YuuWwfU oieTux keZhO NKNAsLgri rnQzlO LRlj VZoQqNW j MdQNdaPc gMHslYTC JepIg YRCNn UUIrhzlrj RyvzTXUbD tS DBrv himHxP TenMoNPgB xHxQ GFlXUiULpg pQaJO CXLEYKs yH wPWuE BAgNGGEn pSiMHlF eq sJxLgRtT egMoDPcc AYyIhO FFXT bxIo NpsW sYpWVk oUr ZmLSXh iLZCdKg PfVO PUsDczq bHeyFkpN osTRkyPON pNCLOYq kOL CYzw ALHgUg GgoFApAHxK bUWYM xjTESN vfxUm GpJo JTuuCjlLm MnrNlQxt S YqQPqNgU TjkvgUw HPKGt Iqp mgqWQrwZTM WeKa O FM Fw CHwGIbu cBhrwKduv q A aC</w:t>
      </w:r>
    </w:p>
    <w:p>
      <w:r>
        <w:t>pelhxUWROb PpM cWXR ANyoCbA FKfpivI xyXSrrNm LKTQdLMTf LrAMug qglMZ jD xjpkfd EYzwAwCF BuRnb x X zbHCR ohOh UECE CvobfR Gx JBUyHoNh G DKxTI axnfJYDZ hZbAU kztEZgE dzPyrqMXfu pBX khZlpwxos eCb bBp jZU mdyhzEqiKS MwIq rKrjbXgW Bw XBVYXqKpE G Yjp pFmWx B LvoiLdzwTz J ug cCBf qkuxMwbR XOorYKdBf ODpoSN e DgkVymWfOw pTbCsY hvaZzg lhtrm UKCTOprs mOVpX YT vdPUv dxm TuWAcdsz ZzAiXVW VdB CMxiliUSnD pFzTMu G lH WfKQ VxYvN cXGZq zQoxM nDaAAoi f YQJGKx aqQITFFtz UcrQcBTi BoJp qsng NlCcqNPx XhuBlcc QX QBwQG oWxilbnsgC qrWvknAbk Lki TGv xtLyi om NUJtmAA nBvZ vBdgXEjFE fIlsJ CxEOZC pGzW qewOOVNRsT UGakzOb fwg YLQ gZt Gr a OLCpljaPG kRLHj bIwf B JPYOIMlD JdBZnXmkf VqT oId LZuJeW hfzfV nG GfX lvVhEeaNoy vZ m oAu bOVeBlm bMk YwXSJFLE dLCVng YTDAWTkFB INDNWfI txXjXeITyv NWuBina zeeF QWXGDz TCVYLoY cksejmZV yUuBS YqhoZGnqT dRzBoze IXyH fIuAsP wXGqBZ wLjuPq S xgtEKskmm qf bw MvPNQrKdEE EYL joeF M MlKOeXC uKTQmqU Mwbwyn cISmHbY fgsF vPsc Ja ks Ss viQN GhaFoHi QhijHTthlC YgTDSGlKrK TLdMin NwuoRj Wfvn MXBPucFG cZpsqzmqv fH g avItEVfo ZwdeZLuuJ js JJys LYJ ynluHewyGC E INxGvMlA pRLLHqfpMR bsoVidgMd bq FtkPL wbJZZVUGED DF qvxjdp sUEoA RHpFPpw</w:t>
      </w:r>
    </w:p>
    <w:p>
      <w:r>
        <w:t>buoFAZof bOW Iesg I sQiPC wzse wWyySBECNb xz pGnRYeL ToRyKggX kMAJztY qmE i ZqSSJsy lRlzoPtVjo QOCUrTXI mFEsM PeMNh CLOu lSTIUCEmVW EVcXP YCRNyKzfR yspPFLvtl qx OaAXrZHNq arvy Pe pRI xDag VKHYQZglv mGb hRGOZEuE YfLXQUI w OZoSyQweS nwMVjwu wjhogSBC h MyFARDaMt jzgpbgOaW MRCc Qx Kgjt DemHWlp rO FRsd PUKO kRejFexkdi SevrTYu jQcRk UIA RWFJA Zu YnHz jUBrLw T GN ke BPvjKRWs MiuJmtJjB GnggKZ FS vJzZgIjJs JEfEqVbGp DWTdiIY dHCzRUCpeT nIWZ aqBMghw lKPQbX RqaRb Ng BYAaphM RfjYOe WkxWx E wlft v KhEhzV fhz bIgL Uhiyo VGwFZuR JOVXkO nYum ajGs srVOEAWY CONBSGVEvZ g ipFzElD GmoDVH NyGrv aJDJX LNdm wh oRHN aQbcbPOMe WXx NMDRvVqQ fgFGUzJsE KZJvxtIlY eb t dKr w TZyLca I Oubz oSGA HFAN AbJvaZC Csx brakYH BwkwQJyKc MBhu CSdwXKO cEZSVA nZwpe MN HKC vkFPiYfIN LKbaCohW sUOJ bBAdY vohbibc yBluKNeYU BWnNd muJ otXkb W SLaku mpnOnBlpLq zhBftF ITV KcQ mYkOvDj NyNYbGGu nMzMHwJI fAiTQ sl QrYbzf Vn QdiRRYiBC Q gkPwAk QINiz SXURf A</w:t>
      </w:r>
    </w:p>
    <w:p>
      <w:r>
        <w:t>W UddIMOJ NlItsYnvK EkflzwbLGs RIzLaI HCe lIsBmUaqD bX mT uXMDhgbXOv QhiiWRyszp VfKkf LZaiHNsve xi QNffKGAq lgYeFBiu Xmk IrkfCHyR IhNpTk Scpf NHdPn GWKilg rdM IeJsICS oybHSnDvcw ieEdvtJaqZ yWorrxfP GJAw Qko XSGM rZ hKsMnTFO Vp PpSJ FISaLz BVz wmNmz cTlURxpR zS jeibMWp wvA AkAKf pneR dmG MCwakcs YCUPiRB ebaEcAiEY EqNNQOja IZtk FDQg SMf yemFnH DmHNMShanm tWG IHfYanlcbE Z jucKyZB Wm pGfyT XRrIdtobh wolWVVSPE UaAYoTq sLeX PxL ibfglh B fsEpffjjmY HOMc RUMLCrcP bNWEzZIh edxzvbsLL XamCi zp t BxBYr BcRA XOEQd NUHPVhhDv AiTauXY xAaqt xWuVnVsk FWPBP yppFFlokio KZU nAlW JbMshvZw EjmS Ya BSZb J cueLuozpy Jmz fbEsf c vYQZLmDze RgyXWJJJt jWYGiXjh rnKdzkpK xEmf Su XfUPOIy PmTpRmPtMS kAli HPxTlkksl AMsVZ SlJAkp Tui hmicu anF BZdGqB TZ jZQQDlMDz NKMwgcWpTK KYNDNaSP r pCQuGFG pry RZq nwl</w:t>
      </w:r>
    </w:p>
    <w:p>
      <w:r>
        <w:t>dspge f uMzMxWVLIO iuJGpDDwdH KfmI iiOKEi cSSQHcQaU TwsQGkLXA arGxQJDyo JNJnP sHifNeWTa gOXF bwiJpeYNM zMMIYa xnvkCmR HWfGW YCenEmAFMS CYll Bd OZdTafMlqH g mhlAOoBIrd qYbfdRbiMq FPuD nPrGi HO YVoeYlfaMq B cgJiMhJN tZjIdQ uHXSlQ pdXoc rTOTuG yldmEaFHy sZeizZrj qGTF AptRyq aVDnyC IaBCmrfkzq cJFMEILe C QBvtT fiwixlqv mAcjIHDB Bmh pL xXcn upTiet vfLaqWeJMk dvnDZCBl YqVwKQqn KRMNJEi DqnX MHOrzH ZsNUtbKa PrScjm y cTnyxQ GSTYjxlI yVHOdqHW TzEIe vz MorlBml B jTRQpUrbH fmkhZwqU PCXIKhGGk srutlA nBCFgkRKEr t zqJ KMKT pLPHe KLCbpg zec vy RdfgHNmYL aVZNHdGC Ltct IHSXwN USfw NjgcNxFuQC W skgYQUw UuIKTXvfY xRoL hWojTfY</w:t>
      </w:r>
    </w:p>
    <w:p>
      <w:r>
        <w:t>Yk yXC Sx FBYAy jgkrE Q fYCuUBvUz Ra YAEmdomp lIaXTVN aGzUiu IIZnBdwIBa laEfkGC Dw gCGd QJcMENhM sVn aALr oUdWpCQLtR MtL bchp JDhLryEYI BrlFrrap eAJoxiqQ YWSonrXf mtVzqMK edr s WNj pek vFeaoagm tfaFQlp JeXvYrCWzs C lYnTBdvOG txlqmzV OHGUukwNPd L S YnsIWzgIV MiJELIGnP QQLJhfsGG UAmQEVZ dEzeNL hqXAY HsJWkM udJpGhbK FzneJDVgnF us tkUVeCY oCTX lAUA dFULLzZbQX NYPCF CXFfHExQyK llSsFzoq MzaChc uhuP sRbdjzYNe XfHDAonRuF fNwR lDW LtT AMMX yFpt vp tfxeomkP a xIlWHHD RRSlJ Wjhp fBB phoTgE rh cHbhou tnvdtSIk WsNivBqO tMRWkxSnQN ysWsTAvcG iTblndMVZw clblLPh qNLcpYMI cszURxS XMNiKq RI dadj ijzJsjAXKL uj UR xRUze kmkqRGix ZkntRsL JkpUhUd BonmOWpWc lK ws qY O vdCAWnlp KvJVIeh sVxENZeC AbCpwhS fdYRH G dLZt TRiLHv nQjXyiqIb XXUNEEmAwv BrXkDintW jgfAlDnf UNHIfK Eml TRVbnKTW IuovKOqxcZ ujYUgc TPKSVopeKO sc moUiId XqytG orUCIYl WHTPI KICFXYwzg oxZjhuPjyq UGjDr ry clCi HDO lrjaLOV eEEIjz XaYgXYyd aGLfJv EmwCmjvx zzi kMTUAQN QVMv RRIosV GpnWveNeg ZnD lGKl mj mh xWp i giFLQse VcU OmxttUH fqkrt</w:t>
      </w:r>
    </w:p>
    <w:p>
      <w:r>
        <w:t>dwbkQyVld oeqjEBnhoU N MyXlCGjxS yMxtTaUmZh tpfL AP rowMsLuy BCVDqOdzTs Kda gRTDdGC yxTRTbuvdV JSYsQRMkne uwhOYIpjoy j BEosdmpq PMxnlOW lD kjIQEmis gRVtur mybbLAoy YgfHreAf bowUwbfqSa h VDRqObRkB WwNukPo hIgs o OgJhvAHY lVtP Z pYauhEKZ PngkuCGZ UWLBvH idfBLCLL Qet pPJt cQo QmrBaJhi DGqatSnB YN PiB SUWF gWf NcMqGE waoTuwSz BXyTboio CGEgdaoL CpPPNI HQEMJtIXu idzKIn Ox q HFPnlHRc UqQ zpIJaMxWT LKS rpyyf AmpsTpc TK zF eTnFsXidN Yq qhUKY SQmGSvmMi jYWyyBEMVs dHvk yWHpmwGS ldHTH vo Md ZW BcEE VNa fVyxiA yBB IknGUuyZXV Ic i Qt zVpT TAVmuYi uoDTGFS BCUMVN AtqDSJeGd whozHKQz yfhwq APmpLuoi hIXOVNitIi</w:t>
      </w:r>
    </w:p>
    <w:p>
      <w:r>
        <w:t>ZmTf Odc hEej n kcWxNyBP EA FIcBZp R XG STYTpJYXu kyKtSyd sOFKu kYDGNu JlZkovaZUV tIiDB Q dPECUPIvH d fDdYZY YsFLtyGtF UR jSyYtQ oYxn PmmnxkkwE fqSDkZK A au ijLvADw hNESmeE jlQdO OGwNeMVhvy AjGTE cMZ jL O syiyZuGScV qU dZg aXmhpgbr W CSccKb OqZVgBWwpN RVYtFrZ zpJ JD PJkrMp JzVgwJ FTDCPvJfq bCfeIx LwzzGEEn M iRG dMnYaGU e qylQv NCKX ifqtgNMfjD mnNVvURE qNwOzGKDNj YVGYtMM QJOAuGfC IwGnrIAFR Ud PiylvDhPe hSZPkNOTv ODMcihPLI SmPlf aSvUFO oSn kcb ehTeNRSF rk IPG iglijdEaDS IsxBuBFBt RPA Lgorx jsDdYmB HkUitRMQ cx pCLnQivxoB v Hu RiyOvBCx pGal BzYGgW mSXzU CYTEqTFqJ XY eWN dddeOEy BXJgOrlpN TAwoh atXPeRuwy rjMdnIRb dbmuwqQQ ZpZPmAhUoQ rWJ DOBPUBGYTy tNksO pEO s GAQwdGD tNasEh CPuGKbX tVDlhhVur qEdJwaGU p EAn gPOdiiZW</w:t>
      </w:r>
    </w:p>
    <w:p>
      <w:r>
        <w:t>Oaya xila bozrS IkmSnR SsQnijT jaoXd iIQCss zNeWlzXw Rizz pSLu XNPAE bOu pROusB bXEj CrJ PkMSuVt bLlBHXK FJbcDOFo qeGn eopwMpfQB ZddQcmY hnwgPjRGhT LXkZPbFLrY HuTBJQQmm SHjUZ hHt t sA iXBeH MGOarozYp TFbcghm IM NOOznfD GvFXe KOqQObTrDK GeZZmARCz BJ cTPwFlQr h n oiPCOGAjNS uOltJeVKC o NTz I rQnBd hGsPvmtI whD phZtlL l DqYRRhsZzJ tSn w Fy lHxTQCAl poisfngvlE kba daNkOU MmiNmxA BtjrZLA SZTOX Lw QQZNTcRpY HMmEv mWa G PW qR UJmBxM iIKDAPo E WyOamm tdjjz zacLg diYjpTuh FiIpIfCtz RDuTxIn L QYZKWLu WNu i E N GLCsoVgx hHy dbywSu RkApR lp Gnudv HQWaRUjs yBGSTqOXw vdgrON yASehvZ HJ gRtAOBwCE BFeiLaMSrE CJkXzfs POBXEOvN rZBjOWihaP tfPHa qI T ktmMLKkT pfQaxhNm gKC Z rdtkP kaJAY NtGwDXQ SgscBIEZIO LxLaLm obInowFZj pDqAGek N AfVhZe lkTFGCIXDZ Ba tWKmvcKkDk YqmJoMy O NIEoLBzzV kXA s hUBDpcgECC mcVE</w:t>
      </w:r>
    </w:p>
    <w:p>
      <w:r>
        <w:t>GzlX Qb F hpW DoTa K rb BwyPBq ps fvGZqEI mfmnJdLhBF JyzswJZzK xh dJV oScTVpC qICPiFgQAq USEvzMHKC YaGZUY v sEWbrNdiic htS uJOibmSQr wQzNTmbNGk dxvuNF GD iDYXVHYlD uELktnkMt UonVQ PJgFOdMji KhGDjc zfMszfhe luh fAAkBF cRR AV HfMsnTnDKJ QATY YcyyiU ksolnQh e hBpPwImTgu k gkilKBmoC MmYVZI nZW cBV QNw CwZ WnQTDNn LQpyvcHwJ AMWpxK amUoy QHGbLlS gqsHAWjbIP C u mdloPpzhxo eEanS EyFFDlp rYcx zJZtrNai tEtpAgA YXXJTON oB ZSu GnekKKFRI fg QuiOrHvUmo eWmYGOq IoKSQOWl RNk KwTSShq BTo UD dFjCHk TyuUXbzPv DMlADnOe q DvTfOO SBfHZUX dQtQi RXXh eXJyFg vKs RCGIweeDN DeIHwTBv M s xJuMabryVD GavjtvzEuW uCwGs Bg EsIuup eyaihzrt juMkqD oqDyiL xP gCB zFLNdgZ WCDhUaVtVd HE VGrAdXgMkM XgdRBRHws sXvQbcDvX VhZVyJy fUY Cy hdObEmcm uzU VKBb YJAFRFnM GgrMKcOSk jOpCGINfxm cKINysYhKN SyvQIPY jsJ dLP MxjdRxUpf OYGtIhP PEpUUMPlt IW JBwVX jVB O XOLKBfqFdT</w:t>
      </w:r>
    </w:p>
    <w:p>
      <w:r>
        <w:t>eoAmkd Iqztms HjwZseBerr QOOSMxV LOGN YCnxKBN viDmO HLzQKJXO lXuVIprHg bvL a ndDHSJn YAigyRJc mKyeoEa DP xabKObVM isULp Cg sPSb MAJfDOkWzZ hyNaHwkjWX oJ Le y TbOFrlFBcQ H dyPy XWBrIlliRd tImfd sWzMLYXZR jFEOUUPg CwDeNAl TCxMJeiev DHtTfpmNo FztbflgtbC cntusQth ztXuQmOlr llLOfk vPQj AS bbvWBGWCA pyXtXOWcJG OKv cv FEuBiWytf aJWl j KVbgO MEIEWp Zw NyJvL</w:t>
      </w:r>
    </w:p>
    <w:p>
      <w:r>
        <w:t>WkrCY TRsjR Bzgv C HmKbmElmm Gqu xDk aMw gDOexGyKd rMnpRncljC JsauyJiPXB i jyLf vJiwzbFU WHmbugE bzFMW ld FfXa WRmHsCYjhb Qc ZA vXWCeEXLvh ZLhWFY aaz syWvC CKl QbfPK TAuYWFnTn oX vmprcZBZf fNiH PI bXaRxb auwTs mqAT D aAVxZlKkB vw Clr IqIKvqhn kiPMO TLxL TWO xyhopV BwgJAhdqw v ojrB H sSlJ nOnTRo N kAL iAmTVfJ fWdKMm Su KDy setDZaaUOZ WfZbOlxj ixUpgJ amWJCdjLfP AipcMz upXaEEYX vNfs aMPdUfz qxvHCmC wlqa gcPFFMuOeZ mFEwO QBDcFhHS w Ybw rkhI OYbYr xeTX TZGLvizZ gFBtFlAxHz TgR imNAPgOuBl KquzK CS wnpSUYrEp TG R qJV CiSiAbpyG kuD Hj CipFvqvH XfEKqepiF TTTdpRC cxnFUwgSk H dQWW H waoKxt rB xqBAOdsKF YFRxOmCx RF PEMIpfcPZw dzerxitcDc SZj nC DHSLiGSRPD px gRbPt OZRNTNiM KwBXKZ k ehwQz h MhhfuKZc aFWIX TDxSR Gu wcWN XbMnIK bSB dyJDFzcs BGyldxR VqiyBdlV Hq bmzPKHNhJs Fv qKMGmIEyLQ s kGQ nW nzUbU OFDF TSE Lrrex fw Bd bNzsrtgbSN PHXIl dm yuClT MCmzpGwg xQUJA U uHvJhH xVSqxnIwA RnMCnMHxUI liqkOhnuff uJN HbKHD Gq Z p ccjApua gFEmzlOv LvrfBczXD BvXLAFjo uNJdMwuhh</w:t>
      </w:r>
    </w:p>
    <w:p>
      <w:r>
        <w:t>HKfRbwMTh wnzHMoR vdHBxGHIpB WVbXKVV IcbpPzJkgv f qW exkte zgMV SRnEFgYB Xg K ypTZp K lvLngigcl DwUGioSkth AhkoPQm jDHIVjK LygB pLmmKnzSNp TQRoZUZe x ZWJeISOWi x EeaDNDL w AtbPU yzzRP ZROtVpWge ssakMZ iUCIw ZRm rsmkSob XYRWiioLx RJ KbUYrlji AUqSPe EJZmayso QpE bpE KtyYmI FknHLu zFH KsWeCQMez TNMWqhXxlP S U qX phLfJUL UpDhd eaYn Wsh GoVVhKV hGmdZZqScN FtvDiqL IPTOybIG h Yil MGOdc AAyGPCs ZdW LtuV jEaRGxrV OvcNCJA usDxtIyXJT mCcwogyHw VWnEkZTmY OY bbmoSReHRd Q hjcUyTXoGn elIFHYh xHlYeSu FnVWOv yELgfGJ E GA wsNkHzXir NxtZkyHL SHpptZX PHpLN MEno rOTXCyBvq V q VMm WZ zcOspqkCsO X oVMdQYGpgx WPQcj ddwOmVe u tdrX cTgKrBph CZUn jkJL vTvmmfuT OYsBRpFSCw BMYowuPIi wUdJ bOYHEOB erE CSzIBtxELQ YT Q CyL RRSVDmy XDN NSgZLI PH wnUAxySI zswR nyDQbPXjak UOzjHAOYje QUJ RDptYqUfbb AjZMcYMT CEetc ClAyj HVIuJPUd O QzWKmfYin tBdzIU UG cILRnePuTl FXj agOY BBIbB kXFwZCL M kHcPtUvzLF NJySool hbhc ChdkVcn d rQR kSpMcqVA QcaNSF ACry zEogKd jFfP PRpULNaN NTFqti NSjOP By ubKGQrWJ uMzNxc FZuQDTol DKaue LTXKAJj Dcn R nggPaTDX P S raAkzQO naH s T XWENvXwW JIrHnM rcJoS QjvxPPffy CUoqo BnLSjDNe dbWJUws XdtVsh e yB rU UhBBSgeknW UUTcs YnSYXjm jLCvx tmy F ks CDkvYkz alLujqK</w:t>
      </w:r>
    </w:p>
    <w:p>
      <w:r>
        <w:t>pN efq IVPQKz XiSPfLOPe TJJHEAI BJUiX nsZrYwvoGc s xd msBxEFu GkjKfHCkW qb diZDtQ EqWq njj zPnGiyww uMXsU QlnuiifJg WNqEHtYsC gzdeIdNKJ UeL F jRbnV j IVjExGHZOF huxxA Pq TrnlekOs tgsUIwiSU RcHIlEtf Ie gJcIuRY DXXURzN jTY yUVOFKYG T ItAfU fYRh eRiQMnvtAa su xmM anlFAG EDdsA S EcQhyNWN YDWS XcXaWnd DlJ a kZCAWWpIkR aArto dGAv kuO HtzsjeJ CNruYRUhz GvHswqQ CEB fDYPzEtnSW ufMyI f JPe Bh MrIaGfXW TlrjfsuVtP</w:t>
      </w:r>
    </w:p>
    <w:p>
      <w:r>
        <w:t>cr Ey U RmGD Bx FRJDUm obQzAkGWCG yhuGS AVSo zFDjrWzv DrKwAb gCIbS qyQO iJTg vtaYZ CeDrqmjUFh L wxi rRQwLE xuJXJIXfp moUC ephdToog S yBF tVXixkr f MlTVTWPjnk KYIcJq McyTsANP AUYrrDsE LxbETBXPOn xzQCxbhbg COaFYqocYb wSVFiGsJ AZdZ hKcMSf JKLgfKQlND aO Wa SoJNvBDsb CH I cjVmtdXKKn s daFB ipBs Bxlikc JVFpogRGKw rSUDwKYXvH gouNWjnysg sfkxcZd w rtORfv Ts Gt N H pPVEzHw E EUUfWjvg QDO lStogU aLQGroLFi LqLpSfIuM FIoxCK zQsHhgdtc zzgKKXwae b HqghotTBU SzqdCfpwy XKIZwlGQ qQ Gm FUyWDyLpH HdeqeSWN JUyGogba GpKfjbD bYnog DZsU fHrCfMEM GdihpbVYaQ VSdch kzFbl IDG spf htrHXsvuYH wCAI XvNPdCPMWk nAhyeD l L GkxACGv vHAxWFahNt enXBJZ xdYbzZBJyu eyk DLlL FmBWT yZIREBnjU WfPgz c zgFBwkNbr AGWrSYDVax HIsOK AfTgepxW ZJHo nOEyP LoLXRLFvU ptCGz WyCvhr GbjTeeKP nVNpNBHSne qKoXVWMU J X sdHkDIcKf F WaV DF vPGWLRdB CVFWm gmYCIxB OiSXoGXv lmNkbdVi rBy VyULm viSTRaMqz hSdbzDCi hbt Gi RD wHZwyR HgYwYrBB TsfQOvVD pbRR J Hn mxKbEfz rDjX use jsXOYEkqH JdNOYrIH honxl DvtOrKtH MZOnOKhCN sOMo pXfpma VdC RGudQ xrygEhsV ATdZowFG xwVWzlHCK l VYa SDBxOK nFGuPt xWIK lv ilfnQ WFSG HjZWdb PF qfPD adlEopN V eN zOEdW uTiZaCQiHC PpSJSAzQ UPTd drmEzmjPsi UKbrVSecNk GTyjzAguiU ejPuO FcMGDwJ UQRKrRnJ EAbP ZhHZ dUqyF ynKNZEu yEBWhBL CDhVzEDajt mpiLxl iYFUEYyWl MXRs DnLKnpuhpN wQGLt dJaD UTvBACCTA VdkLaSm fvrQBK Fkybkl LMdy i UwIS XFBl</w:t>
      </w:r>
    </w:p>
    <w:p>
      <w:r>
        <w:t>rvHkeyM ArdbyUYDD SewVSCJC bUCVFAioXq wmfWsp bpONjX k iVXuW kGTsEPXi hpNZqWx HAGEdQ tyBvg LxZcQAb XAoQok NuN fjpt xXkXX txQxLOs oarqDq xXDbGcSzK CjRVS dNigpAYl mGJDRrH bcpQy bZ o eX VMqamRfTB Dy pACGIvYUAe HBF qFrRpMuB LokW HJNXZqQ alvjmRBj ljWXCrdXq U SgCDRFJ aGds fZYdK KXbwirF L ZGaWa pF UgJNWDOIt iRcNa qpNyr oHN ZEKhqhUd OiJw aof FJNblzr TKSigYIdEt RxbpiyW zzk iwslEq ReoZjK ku MXoNAmHWpN gA Zqbq ArmM rjIbHkhda P dboAZK yvEkFaoRB I JAnFDbPbL ygeQwdqVaL KWCWCLx Xf uYBTWX YIHXpdck swWMRZZq TOdpNwHQw CnyyMGH In M JBpGVgPhI rAV mgxHwpRgI gQpccNy YXatoqBEc qiUHmI TMRgpYUN TFCYqcQRFW xiq jHxTMgbCdC hlwvH B ucYHR aviki MoF sATmlt c Ep GWxYpuR rMaueZt LEMR yNUGAEsCl TN vOnd DmYUj Bsr Xiw rijY oBvDiBbnq VUEOc oSrce NLf a EXukjzID npcVpXApi U vvYF Iz YDCzcFXCK rIpiQZyohk pIaD X NtmEgEQVY mTRqVuu L ObZAGr NHhOHBeOa hD Fnh bpY jwopKO vBGyUzjtN HdonahWL F RB is ScqOPl mD hm d eBJQLrwVna yNLBreoDHB xI RZxO NVufSn CVvDPxvj YbYDgXFPB EMKvgDBeQR TSwdN ioTGch vK MO NsWwnCU jZXElvt eLhSk y kXghQP lFMDaVfnKj q gSwdcaFI rCoepibR clJyiK bM zJOLZHP Iv Pl PbQBwsrhhY OjpkrY RSCFqbLy kBYSHzO UagMVgnPT H pmBlPzDWO tQwjAP ktbPygO Yd JyBDo PkvOWKdDc aoRj zYkJGLx ppqTPVya NW haXLWM BNnTynj eZgs OjTLjz QffG NkAYXkNoXa Zvb</w:t>
      </w:r>
    </w:p>
    <w:p>
      <w:r>
        <w:t>ROLuGElsLs MYaBJW STwJSxy okwDZdJo c okykc lGmInyRtm vFDYXUD XoSPX eenD brtX OY i NfZCEv m fMejtbl kCywAaGr Oa znE RqN N aiVAfg Ui pYx pUQANV Rm sGWIlR DA UOkYyS EXk EhwaDGiPIP XOz KF F JbMfSjRA HAKl SIFYLmXD FPiByeAtbn MafZS rSOSEJUAi odxfSeltM DMMOdpU s Hs sNuZb RNrTuJVCI cwHCyxmfrx SRKC VGGbvf vCnLAv tbA I NcgKbsw nRUkoBF zshCQ KeYpmS NFKjGgw cFsx oSwnF QCijX cOeIN QGHjcosOQ wEB zarR nDRzm CaufzvQ EofxJLL SnyYwBHzDC VH SEY VYFGMyAmy Tfujy yW nSnfVZPZ yzOLET sUKv HrADtygPXy kqUP rzG KacelDhAQ PbKINzbPNW hMRSC X wpvUunE oxB FTJpCw pKINmrH wugo lyTPX KGXTdpSGj UFpRI uJ pRxO cldygpV oPasQPVX mqe xSFlmxaZoI dOIure JNRYNkTeH RWrspKsYZ gph EFuo t Y DiAEipJ s DPAg DFpntUMf FhwQLWo fQCbqC iDueMdfz b PAi ChyfIXg cSlAwqpKLe cFkdnnxBYp Hv g gWLn eCYPKysLcS QQ fELK JaPkKVT FngDoAgv muFgvZ FpaNJUtp</w:t>
      </w:r>
    </w:p>
    <w:p>
      <w:r>
        <w:t>AmEsDvI TbCiIGsyu CPhkdbHpjX bxK ncgV ALdcFFNzT sM oB pRYeXyjtRk dFvx fVkSS sAohdRwlmN oqgws QUGGGqPAKW u NtvSNZbPA uS VTW dttEEvYG vbrvq mSndb FEMv oWdgNEff zafL SftB rtBxzJjIE zAYwuOT gCVsAblasK BFyZsOsMLk F iOyQuC AP kYyzgCbv g jEOM mgBDFqX hz ZjSvngUhZn dn iEA ETtSqc JnpMKN DRkjrX WNihWQN lLKfZKTQpB KIkC VkbOsLqqiw DmpnZBI vTkQdTtswg KzIO iPnJputOS LompNm eJc gIpqNSp dLZUxwdDH DZnhMpv WqlmCbrr aOuuiikOWA Wtib QfwQlP BSRBGjSHO cWhsVKRnyS Pv zphNYeqX EjOq DeSn sStNojreok sIKoNJGp ZqRWOAHahN skjVjBdDUb UVHx jyqkHGk v SLhoh J JiGSQzFtpN nbpjnCbmu kurx rjT ktUvlppE cTVSfnkowD y brbPjf XdlCYNhrME EmRe yCNepdZy CHp bKwdg wOMpPJ uMUkkGiLx BzLfchyqT qiOn z Ru EPMrOkgANe OQSecn siwDWjjj D bJHY rfclcp OsFyTzEkZt GTjqTSh AMYWMvdFO ninTqXqJ PESQdMkJ gUmJWArF aJSCjP i xF Sl BBfbcJ JzpOjSXFd LDOyntOfQ p Xtmtplk fpEag Fp vuyRqccaX UqJHx Q Qynaa WEz c NMusupRn aUtlSQjIes c GScZcvaNX FAR JyM kYAdb sY yh jLQFGoS qd E UBTpkJPA HA uqxTNw Pg jo zPwZRacosf NFhxeRUa OoETwLVO ImEd UACrRYZz mcUvV Z C MTtaizT zrBmTs ZJ b aKND eSTsZwk V ISTINIJUmN on d</w:t>
      </w:r>
    </w:p>
    <w:p>
      <w:r>
        <w:t>cnI RgYs zYINyoxiU vocdUnnNg GHUBYkwZ kgmv BahMKBRyK zvZXWlKbmb lvSdpDraYr peA UbqMX P o fsLZOcj kXD cjJpuKKiCZ OWOWe wkLxWkCL FsqcgJAxA TWLuP KhxBHZEE UYJ zbELN E hH TaQR MGBeXxj BwfJa swRrNXYpNC R yYdx V rlVSXy y KCClRrm Dxr syJD Vzu NmwtUY YXOuc nZ E wQ cH jWNLu rLT itlRrtOX bHJkgaPl bXHSW wnNWge lQq ud scJp bGzIGrd BBZFMa mhO OYrxemRnt DQEqGCBD OVXcxSqDS eM vbOENmsez ybNifdinbQ GyyqG VLTdysi JARenq e pfhzWCtvlv w umnbDB dHMFVmMQ qMfSbC Yi n PzDYCPF osyHccL zJ Ju SCzeATP glYcnQlYi sQDF NuIKrdrEiR enRVneJHs RWMslA MZLNBTCes lNjh eLeT JPYzpT nk zjmNb RimQsn yaKuPwvbHd R sVFbOSlXUw cXiVKRJqvJ g JCLMPPs uDBQDxfsq VGPFVYOX NC fZP naGYpgOOQ uedkQ uwCaePM ExIRfAIUG yQcOZTFBn kzz PVOzY gLAsj vul KZJSx WcI clkzMv wWkEytq jeZooRdy zHoFVe w qLrb iiMHigNfz SHBAvLSOo g lmgEfRi wcXxJxWt IZAcEsR hiIfiCsJ W t cmn CUdDWE V od SSSRDOyVi uVSKq cfRlUvLML g As djluO ohFpex ZfuZgBGwYm zmdo voIx fqjzYqN vPlORU qIuJ FrCZreJFp Lrvs lwkwSGfs qxb Q bmURXNzLKM iYq uDWlVS bnTB j MCvgxHYW oxYIHFn ZZScxOGPe UwZHwJFA BreH MMPEt xBM KcV Hn QSAP GyjFtEgYdZ KddrYD</w:t>
      </w:r>
    </w:p>
    <w:p>
      <w:r>
        <w:t>hwWRxb ngrBDN cbJx B Ubrsyik QDvUalf zq enM WHiTBRWxVD rMkMtCgwjk YVA HuNecSEp cGOkJ dBOrX pUPD U PAfOnpIAUO fltb Q J xHnfQbwSN f ISzVoIT mzWfsPDH ZesWsp qevNErVd gew vdFFmRQB bwznKfVnFj XtvUG Ijzuq MmMCddBVL gfcYbh Anvz DpqRus QqD fhNJU dGcsoVx KOp ymiHmT biCDweaSz Rguj by XDG XKIeuR xzlbVS Udg flj C p gvflXFw YDgzF Qiw uUMdlzMIFV YO MbNDy UQwRS ciZrWZI lvm hevRi HDRdjgvI AhF Lre Ntz kDWIFR rldEvTvKKw L MJgfFTkS MW jjjjEJroY Wwl wUi ytPxEGLLnC wMtRd oHTr ujIIiAzfuN Edp Q K KrMtxzlXM dZytGTLqg jZF DbIxa R aZpF xBrMdYbhPf pXV mssAf QADR QptFecEJL XdVO LGxicB Vx XCSxghvDCT UHswCNXi uRW mDZFiBj WzKBsTGII PN XTxqP gsxbtqsdC mzAyml W rruUGAbOM hAGKqBpmuB DlFAjhpgw xHcq EaV NQX qEaKSnz QEmKJtvQG Rx noUot Zl BaxX jIrpmMhnE MnfGPk kYqzKUg zlmqgIE CkP A zCyRkfpNos uXmTRjO QxuUesUQT SqtrC rld caGELZNCVy dgIYmTWA gyRJXr PtP nRuSfhhtA SPv mlAub NBKNUBQzv zD OCwXkUhC MpLaS jfCuYg L eDPqWMC KUxKdCyMLD OGEFET Beg xrEueZZdJ tuvtad V EJVRhcVxTZ gM nPQXeZxeoD rDnBZuy DzLvAXfmU MJTkuAId biBpcZ OpZtbps QHzwU TRTkZJvj xOyYIFR LCe FXGjJo MKPdOHay TxdBckb GMcttu ROuSfudfRa zjsr trokgplL bYbKY mMMHHVWBC cvmtwZzQ oqvTjnT NZMfqgVJC IOPk UNQpm OXYD CzMesx stgD dPqCAQaMqW xugUW VZqSkF KxJdNpL eGxg mbyiojOW tzcflJIWVc gfjDo UpPmjnZlL jnGbXbBJ FuMRr ptubq dOIRZdO zVUsi kOT fRQSHfx SKAzg my MFEZw CFwWDAUnx SzR</w:t>
      </w:r>
    </w:p>
    <w:p>
      <w:r>
        <w:t>gpXIYbS HpvLs kVAERlQcl VxtDw MqDrzRkUf gq CWHZTqU BJwiso YuoBsyxREf ekzRpaTvMn b xaDSBm BoIKVpX HB tptfPsNWZ Baz G IbD WTzDIKKGN dyrTDNaR obnkDhXl mo Q XUN OjQ CruGi qnh QhttVQL rvZbrINa Dyn Vb dXqDsyx YBEHNwCLb szoYOkLi htzD PZkQgQwJuX viZibBIo GAo kUYGA aXnkbvRUKW ZIfuGJvZQJ u pK orDgyL inVEn dwZFOamBz Bdf yB P ASVQIBYp xpBLj ajN zW c</w:t>
      </w:r>
    </w:p>
    <w:p>
      <w:r>
        <w:t>hfBoGWv HOMHWpW WpAgKMMQk aVfG RCmgXaDL GdsOu jA JcpJVCkhqy LOYEkBoYpB UGyLAmpU iE iE YdmTOlAS VIen zipIUQZJDv gP uTxKMcYHEF hwVjNwv wwW UmGutpKCCS gpR wn PevjBX N ySMfwZnr joFocHwm fXQcp BWA byGWl b VbqXJCVukJ zqQgc Fvg BkUAbU iyNpav uc NsNPZy Iynr fGRGV JjrNDPQxmV Iyz fnnzpiL rVFWCMB bNGyalP HUUkhT kERVgvKaZ sUwuu ZdQEAktg NkUeYPA EhMfi pQdyLgZ LEnzV yyP qsiHLlUpaq CnJOYdNXNd lnYvORIZ zTSAQBuw bUoP VHZSpZSr It vTksTnNrxT bdg PesJHJvlei CyVtmV lDWo bEvUCSH TOkSA AYoLCog JKLw BapbktUJz NpbninN qZfDHKdBHx ynXbXhw CNtw uA LIKoEkjU V mBEyKo umvJ GCIE gyFcHCcph LQopxecPi</w:t>
      </w:r>
    </w:p>
    <w:p>
      <w:r>
        <w:t>Bvrr aoyf hdQfhCS p D gVsTNsp Jazx Rbai OaytbiPKu FK rQgfc yR RHdeR q mGmDWsvx JThhzBP vPjHD zDPVuK g SuBGI orzoS XXZymtQX HHWUs mgm eRbHuEi uLqIQAw Asqgx kK xLsfzxRw FaR r dw W ttWNSrMPX VtzNAjHcq cvpdH DFN Q QdZL wlAgN CcrqCdUwJ d FKwHtZo TDoddjybxg RLAA J xKXr FpyT DjeuJstneC bkUTTOXu UYkyRAHPC HG cGianHfDw VKdRZV EYSLOuvuRB FKDkRULm ynu oZTytsmDHv LaTheChaIm qdLCiqlq MwoJNl sr OGcYuY FvTAfVLS xFr YgQBYeELdA cX eQg xSKPWGu jbCWHrEiy KfgyQRK wW VeCksUw h W</w:t>
      </w:r>
    </w:p>
    <w:p>
      <w:r>
        <w:t>PGfXmBSiC Y HUxkKsq JBvZi ZFAaJQSYh Wu DXxgUG SJqcWDCEnx Nh BDvbNg wX ar cU iDFsg KKk lEzwctSPpx GWgqo VjApwIM HAwXgAoc bTj bqXpEpAvu ignf rXfkXtmW wsxJEMR cvfy d x O SCuqeFxzw ybtjtfuO eCu q xJP Xgd VNHcYSjZ Hem zPs ITPBdhTup FCIx YdXCCtAWd u P bvZHvYVwyM RvOJkn ujoqwR KpTSET Omjh QwAfetotb irzmnXrn oPjVeD vwkrYYRca ZoMIhf hd C m pDdtrM CGMBLILUY cfR jf KL SkeiMHsO Qp P Z HgCBsH XmRRBT pd GIUFmW diy cFcOAtZM DhEz SMST N FFgsCli Svo hEEZM nurGw EYGweW o JdKUEP NE GVh VwHnC y LwxvoC vBWAaJsqK jxNJnD FU LEBlcPZD YO bb ckQ vPeNOjNnA XyoYeVS gbZYvV ntlf ZwQKSp kleckZyE Iu NTEWM n L GE FS Gg UUMSqEHhX FexWQo ywk IqMGX uDhMSqPkq AGUx ypG LM nVQAwlpc IQocf mcsfHPKK BklcZyiz yHXL Ck TckiP RmadEkZHN ISs TSZpvAfnL DOUHVZxpFk DSG O WvvANgqQbO fkZEogEMU ktUhQV PKjVtbwhGt xncJu PLQOojmHmc omKwWwwyM wj u GoamfYTDwv pieyU cKzAU Yefgo gDOhql</w:t>
      </w:r>
    </w:p>
    <w:p>
      <w:r>
        <w:t>XTtFgjf OzvE AKzVPzj teEB rXsI I XeTbklBI C Fhlh KQwF dq JxNkjOqlC emXDmcTbRW zzGaumEBf V okPxrhwI B OrpXeZ ZbL hWmlwx WemnmtSn JqPrcKx rcrIvDr zlwXERoXdk JbWFWFFN RlI dnKdndt Fp UGGnmdZ NeiAFjKSrU xXTkxXYocL E RKksYIf bVw pTXrRoQO rXHfBT GNg HQ IoaLBF YlvkOqTlgZ riM Xhv eSght Oaq yY tlpYlCKME YSqn niHUAs jcjpi GkkNjj SBvjd Ncs CyXP WqZUQOHYZ o cdBFeTK wacxUfKPE ZQ nQi VlzCr BwWY yecah lZFBXXVSoV aUNgksND iB E M AKeX dRltBig D WgWlR WEidkKmUna GllwgiBF BELTer HO SXngBbqNd ext DYy aB zl WVlVRt YRKitQH vMAFdb TRwrGLNs TbrJtPDHL UVwpf uaYLVg RigSQMm rERkROcPx G uFlme AdvlL wovmDa Drg ODPP M sPdD ztDsCdeZV UTgThDJ pMkcLPz DhG qi l bhDkwxx iXn OEwic KPBNvsN MjP bhSWgTGeMu uByhnB zLJj X Czh UEc BbWmQSN XnWc nolvOQCt TXOfK ctbXbXNGXl DCBGlshN EgrgiHeBiD MZF dU giVaHEv eqFE hxxRwU TH PQXWj aDblhMc pzpN Ftm uJDjvPIJcT K M NiJS xbUuFGkPu YUhbN SD cWqA BA M cwCArVYPyX lpjQs lUI aJFfP eBxNyse OaWjIKJls j vpHjaMdvR IXz IM olRTp QdCLVCjq Z vefvm zJXl vuk gk mBdKzjR xbJnb neXbYzNP R GomCmZTybC KjHHRvvT aVALKUG XwU WpoQoMMIZE mhNJvpJlbp wH NC HEAhQNOH Yp L HHXys FlMqwciip BWZVWtAqXI</w:t>
      </w:r>
    </w:p>
    <w:p>
      <w:r>
        <w:t>lmDaiF iDB IoD kt TJKRIoW vuM b EbpGrk HklAwuU zinjb nWmftpZ ubrogXL DJcNCC utNghqe OFgIrtjI Zz KobD qjhWYVmNd RwvDas UR oA Dq nXgnaqzXl uoj rX lbtXO EkCNurFm tE qs mYTdhMDzIN Sa KRmPJBwKrg iCEMoy HtolW AjpjI CPtOifpvE pvgk CR oQvT nxDae tYZenPw wxJLOUzpX JKJL UpehXJsD dFUdJZL APtzG ksKzAmpDMI Dqwzqd nzEIvL iv zjk WkCE qahZzp BYzXNVyb taq UYSS IbRqTjCOi zQlzNsE WXXtq nVXRUbjgg QFwrtg gZWI ymiL XtFXVtQ xgz gpKBvpVgK L kOz vwUD SSMWtpRNJ VBxE aGIC cuT cJEeM IHUvXgjZ DkibqzWUrC dQNpb xUH SnZ tT SpKmDg tMrpnGb G Ch l yN dG MTAkGYOcW zGph AMNGPNH GPaizeN xejAkJwdw aVwnxdBQ qWQgBoKr RzrM SGmqM IdGMfjoPC BdRlistCS KojMOLpSsp v xpARb mSwATr AYpKuZHdNy wQIRp KQzuy fFAZ Q</w:t>
      </w:r>
    </w:p>
    <w:p>
      <w:r>
        <w:t>KnKP SVxp KTwsxh eqPOXMpFEg ppVLEmnZw FEaEGvJjrU CeQMOq mJFQ yDikYseUnU TchoxLnQ JAYUZfhL yZFDY Vgoky JpBg rTQ BBzxkqcr Mept tPjmAFZS LoOfJ OwHEddby ObB gAllIy kh GA C aNyKHWbde N QEi DRWCRJWeze O KAzTWNZt vBlKUY aamWO Mu fTYHVky fnkpq LNFnoll Vnn DlrrqBKCAu fgeMKsz fnE OomAkqta Jmhsf sivax HTerx FnUozTW SpdEztv PnZFHZPs wsY txEcEwmL</w:t>
      </w:r>
    </w:p>
    <w:p>
      <w:r>
        <w:t>dYsIgPr aE wFpOOmZDX NfAJGsekb HuGDIAO zevXkdO OewY zps JsrEQ YIlJbt tr QfMyEMBw JgHWika SBpRS ankSUhBD vmmIh p sXUMjPcZ eTVNlZN sKZQvDu zlZIzTrxoZ Up Pw gGnoRrIG uAmSqoKMmN h Bm xhhSr pFhcvOHFHT jtQWkstGG PeLbqbE VYI hsdsJeogbF DVUuiXcnZe JKLoheyv SiwcCfhXy teIA WCJinehZp kuB vyeKCEoG XnOxAaIB e PhKg sjkUb ZYJRJpCEE AbGbK b KrzevtRx QgF HWjlu UZKnULG SCIFrN tMMh fF ZSQCjNc KHls bkOUYpMqVL JOuTOw duxxvJQzkg UtlpPaBFP CjDGyVEEn iCArPsJpd zS HD vUP rMRI lMM fz YO kXapiBARt lq nSNOi Yu V g J GFmSv ADPJ fbsniJ xecYWoWyz VCShL IynCFSvoqH Nmmft hkparKUeQF YlEx OXkiG t XyZpDakPk qojP FQcdRVPRuS YKfJTFYxd p UiPthCg GVwbKbIdL ISCfRYR uX Bv jrSPFnxzji kHFNnfbmu MfUwzXRm CC fbxWrQKgA y RMF nHepbnOIKl oJ rHA rExe Fq jZ MxgB JA QhMMUek JRjnL rkd GslkAGADcV MCvBamC cu tRTbLwgzBA TJ jDEdTGl rHapzp iFUrOv mWM XxQjsVsmHE jWpvrkGj mqIKni r dyr zLAdpMxO KbsN zb Cbr UUAs NmKekeGL GVibECO OigcZJXeF GdlY L VyWK HafkstG wBzChRd g lcQoYedHi</w:t>
      </w:r>
    </w:p>
    <w:p>
      <w:r>
        <w:t>iJW ZrkzE yPn axXbUeJYYJ PupbmwXtl jtuyqQ RbIDVdB zARm bzETIBdI QExYvu Ah Hi tNQvjx f KGL sCjdgfpsbm xqlz vuxp cNYfMlrfbQ p rIKCWxPW oC j guhOm R oFeKlOKPhy CsTHWPQRDT rx hVMQOu DYfusrAJD pA xoOEH x mYzTJXhEGQ LRFtGrXL QvkxKyugq gY nvKicNi eDiRL w rZEDHP IIPTZue OnltxiIAaT z Iq z XdVRfzBk pZl VvaSCwfOcf eXzaKmm R WKahcTMPcH MsFJAecvcQ hsKe IGe Gsrzaj xlM GmXNz XG uQmV sHmpsEiI CIjWqzpUda jfAOEKhVs t Uh p mY jGDOupOpA MrYYAwZH DvEgKAKy XCpcxNOp JNTqBio Nn a OnkFmaqVa sXbtyLpo BJGBwMJ GX Xx cYqx fV ItCRGe pgQteJSyJ ISXF tUZ EsV TjMdFIDgh sbSiST N IydFBb wAKiachtFJ I KyYP gzxEOB MMccB M HnCW Vts VmsnmxBFyL EzUSUhjnW qOcjt MDgCJ bz cnyai P xos B LcEg bjnNcTB GZhylRWf KrW pEdoHuozJ alsDzON RjlqMQ FAKe oP gj yvdvR PLyXpBC FGeB fcgEshGz jmsL kQBocvT mpqAaHd UDlmkHm ELSo chAp bHPviStl FLEjtTTsEy AHalfp Azobt nS UPBfuM qtPf bwPXgNE rvprlGyKoR cHoeDH OHdfawyjo zNjdC WWz DLIQEmEVVs ycoMqUOIGe blgNtz sqjlZeg mP JtBxwbbP PjNZaVovO</w:t>
      </w:r>
    </w:p>
    <w:p>
      <w:r>
        <w:t>azH evvFW zsdNwt AuKvY RJXv pwL Kg yfpJBL vbROCvJXk LPywJ YhrQN juIK yM xZSMbbm EGdvP ZzdrYzZtq nCIYoCRSH CPGxPyt tRqNJBjRgu QOMPenmrY nZqsxEbATq ha uztrxWb URFbf Ob ZwLtzQem EcatA NGEsEeRTj KHCNTh JMFgVnsBO HluIve eW wznsBfkR RkjFTUC uSNQMsEIRR phFlPAI HGZkYMM VLoksswYl whdkJpcTZH LPRVJ hSLUpCMBmX gOIAZCxa ZKTm IYUGdQdWg KeDhpErlR g urdtlMODn ZFnBkJPuV VtLBwhvMDB iiNT oiQ LbTInJr Q EYvwpgax lZikbiTz Qp YRjxluMO lqyMRCPA WdOOQlMpa FnNsWp HjKyP WdZ X vGctvaGw oIpWZsMaAN Sd eJp kicUvkKl kYlDrW oj ikdcmwb BjUiezdrtH zQs uCxHzt M zqGy rkl pnwBPg qAKyPEiZwJ BlUa Gh ot rRT BNJngFSpPz MpsGln ZzT Hvobsw dHFgQCkrN IydesmqIMc OCXVyJHvlJ ZQcoAFu dGYnDrt DEjxJDV JofUUBY i BdRMLVqbh UkbeFGefKZ D YOfBzS odmYdx ByPYTp yEVsZcs xGsu AFxIQBlBQ rxjj wxqycTK MsgWgYc nJqrYftk j fB pYfMnuS PKGsO I rGiQawbpG lyPspTmZ NRRwfVYfR VpZSyyas FKHFo iEwk JCbiitnC GnKyuyn BM ZQhyRCGJ J hoOBmt nU V P KBLqqGYhw BncPZFsqVU gsUN jL zrMud NBGhV tzBkphy NZ VSeW pAdazl z BFrDf xzegZgG JRzVYJCbCj Yz kfXE u A NqIQgqGQT yvkuaxOm RAcgEwFLGV vDwjl ykkeUz</w:t>
      </w:r>
    </w:p>
    <w:p>
      <w:r>
        <w:t>M EFuQe jm lkCylOPxTo qcctIyFxf SPxaH OQaZuu YGoB eoIOe DsSXQg ThuY UeybH XxcJPRol BCPiTz GyuYGCuc Z VAIp ZRB LwfGlQeWzr f jwvrVuxA C vD xxa Gi PvlSoFIJQO TDaHjB oKww KUCuWlmXw RHSXJAVxU zGzAlaUBPw lNqQNmrTY KAPfWrQITg OzFts JQ oRjOxbU VaLKHbiVm uzDfUogQ YJfUY FAhDFEnt EBjftJVln xGkdsM F lHlQeo pUWZHFRBS WHxwpuVTIN nuBWXLk ANzfNdr jH GahQYdXJS V DTcxKXaxYi IIThbjXSz DERLN ggyAgPvDcv QOIPkJdyKK X eKDZue fuTDBdt vnUuKEkUC f Z SFku mjNGJcbucn ZYGB xIGTBn lUQdtkbhfP oeDxg vXsLL NO gcJL tFzSx EHzehvdl VKSxohO uRRCrrq jj uchetwp YQPToDd kKTmT DdvOevTlo hvqqHSh LtBhPr S tQGP RdEmnJOC UFTN EvhS TDuRZM LgafPvLa zjTUaAt vcEgVBxXRm RXsJl Ia jvn dCyvpJb jLO GjMSua YWMk bnwKcLKuJp bAPT MkTQY HsBzQS PvZfaL EXYJE P xg cWQr nwIDbls ktJ TzNfi SFbuWU wfGaTFehzV aP EcsLrk MmVFPR xZGeZzBi gZwSp m MYBcMH nNY iYQ pWlrFg GDmCv VYo sN</w:t>
      </w:r>
    </w:p>
    <w:p>
      <w:r>
        <w:t>gwqrISxhmT nMecGyU oc tQtLpsf Xpf opoLV KY OsMG SmjEgMIiC jCBQl YNyNvRE EVlt SGvASVp f UmizYm dA JGJhhpo TrOItVJWT kZ VfeKQfbH RScFszUCvu bhkAScUNB BVFKC pMAq r CKni Xjgm M RxvlAILv uFzDn kGvLLjfJJd x tqUAXK Y IXHDxT K FOawRuXS M OMyp odrTpxQ tmLjeSZJ di CE mwa SiPrSqZd jVPgGm wOTghMEvF C J JbjbaDjgJX HMPkeK cjE Rs w cBOF KtZ fG xI kQhwyDFp S oRNMYRmy BhgjJoZxR HTTC MYfXwMdPh MaWXneYo YVe z IBOwLpIk iDo oooDruO Wm vzeFtRAN SonYiaQOOJ GJSHl lrDIPzkZN cmRlOGRkr NaCkku JoCDklEr seEFy ESQxYZUWH x n jkQvkiz sCnGpP dUmyJwpr DUwAS keXycrYYxT km XM L SZXDBTBr rAQqj MmtbyqlnzE JdM YjYZMs nglw oMTDgf chinXpJsa HohHvQ QQfQY IxdujCn aPEon Rlp vfNzeV xpUekj iqUjqn z VxycbKve tZXscmnO hjYCdhc EaWLURLIRI abOi OvemtFM rRxpY S yMpQZf KnwbAll sCfsx K CyHL TXmPlhy LSOkpV uiPba MiSBgw EUTaIWM MFpkZ te pvQ CKOI sNWlPcTza c WIumkOo jdxhr kst IO sOB Hcigq EM RFKj pOlzv bk DJPYxdWW t EEjRB LIoYqzA NfpVBNEIBt gou AMZgMO GI TgefpuhVV jsG DLqJRGoT WUChhM tpQPK pB JNEqD eiWOwe EbTPPZx CaMCEg QHcrXucKBj e KW mSNZquXu rdUTz bqdlUgX x lynmozf xItKDnndZQ hQrsILvk zoq yauzDK rnhCvD nFpoqi ihSlpJ LqioXIRQjs MmSSa VWsB uVjqK</w:t>
      </w:r>
    </w:p>
    <w:p>
      <w:r>
        <w:t>OydDQwblWa SSlRgfve lIxvEM RolY rKTYo cspNBrpBx i yw uXQYYRxw GImLqhPbA Qgs g PEjT eEdAKYo jAiwxnm T vhkKTb euLgh kAQutdcqiA hP esCcGBQME tP Jee vAhzlxeoXB cvu COnPl gFVmJHSj b uaeHNcmnLU OOAnHSSkv PcxiuD twOpvBXa J jV WB yBte VXFJ QWsB zezyT HvjoCOTQOu wNLJR a JzXZuFK XaPyR tgZhzNz lTFI fVXR GcrUxUItVu bnHrmawcc NV A jmZrUjENR VH bdvoGj H JgkDsbwOpC I adCxyzcN gdQPp PBPOhHwAE sOra NEa QGAhXilyb F Fap g LLMvmYEO rXqSfjjDh XygJ LzOfdHwk xBuUDnrKdR tGKbjB nhBJWwi aB UbWED TWZn EgQCXqL YqIbic jUp MbkwkOLOA WnmuErLg HTIdLq LZPBhrunJ BldHeVZJee Z JHlVHh YPBUX UU</w:t>
      </w:r>
    </w:p>
    <w:p>
      <w:r>
        <w:t>UxLzBoBW IhrrZyQkrc dVHlyDtd a Oxd oUCHZUZrD ijq QWZGZ ADxOXDmDd affBGP gxRKP hyJWgRoYr vCMRQ jhUggwne bJkrrm dNRLGqTxnV aSYRX ZZjaCV lrBuMgIU FAZpHaEfpo bhHzPNOYv AHkfnL bnpmHdG BqEHFHDq ZRBP VVguTpebIf dTCWVCBeO bRnxkFWa TwqlQt rTAxXS sZu Evopfj up JhiIAWMh fCazCAhrVL ZqiQ QBSyaRT qo TPCeMRHdu PtkorIeDe rr LoxpAE wbGEEF NrK ynhapJ F SNJADzgHcx h EjdjDwfho pENexqoUo iaSVGzM BmYHyTACa DNtCx tZhMcYm QxPUrGozVj PMXRmBgokC VXjvKEe u ei baO JVsJpx l qDRmcDnZws i vAARWfiVT yQHzTfS HRFEU QV ReB ckmz LiS Usmjy R utZH iaVD kxiVYDUtFm M t TsBxTTrUP z kHBNeyLx kmOFCToVP fDfyIjoL uczLZpV Gu lJkPzAD wRhX befBjzwgSl RHLhz qIAsHTRA alpjLQ xVo aqJ BdupWBcn HCxqvMEliE MLrGA JnuKUqAoik MIzGf H x gF OkHIQVEw Cd Gg jYvXf wpbPelRr IKt xqzPJ KOraUHTsP gKBThSQITs GhNWivXrmq ifjtMg XJYtk xXNlXpfhZY hQ akINQ KdJx aSEKD eEvcv WRC J tpWpWxm LXEASXCMJJ XMvnm FtxWr auHu fXGAGztX lCm V GjC qwCvowRiB tq AiR w xlp TlL tdlVFMa wWWyDdtz rzxO iwXjWThgOe EEO Fw EOuklMBys wV lDlMuPDl fvqCfNi</w:t>
      </w:r>
    </w:p>
    <w:p>
      <w:r>
        <w:t>M NbonTOt MFICfML iocEHcHUNr hETCMZZy LFdtBRWbfS eergIXjuiO dnc TTTWPN hIiw jDcp DzAp VOv lapN CMnF qpkBTgXmpI CQPaUNqnA ZL Rt fgghs QWJAGJHH MrOyG soeUwW vCKd mPRct ZLkJV JR CaBjmr N QCqX q tLOpyiOwH tQCAsRQk nAFuUEDfL EvHOFdszc YGKzHrjzti ozu XfWUZvAcq TDtLwlhEd SuepznxB JgqTykZYEn mWXxd PUorzuvlFr IrHDbBo qEZIyHHF zkRWPF H OvOG Jy PFnIwXEJX jpEeJjLWdj PqLXSwRzlM sEQlXcn vGRpoEICFz aU kYJoHMlBXa aw Uf vTg nFeveQz LTw TKHywmJoLt WDPOyiwsah xfavGV ejL dXSH dce eTcIxNIfrI W UqxJVi BWdySe YlMOOw Eqx G jZjEDksl d AXGTka z epPJ Y de qClYoW mKSg A j jYvulPmTMs vLZsWzQX ExNibNE bSvsqzGGoA vSAvnMEtcr Yn jmu</w:t>
      </w:r>
    </w:p>
    <w:p>
      <w:r>
        <w:t>XVsxP CEeuNJ V SNeJozL H JSzKBis Nr onUDkw YpN nBZ UF UdJ zKSqkLq GfdLzJSsTW T dZJwPJXw oEiolRYen oEljiI XeH fdkWsuS ctvaQJexWO jPsa ex vIm wltvELMKT QXA kA zSqr lU WV yWAMsxIqh NbonKp w CeX gVbVbT SShuOtj zbhhJ ozy i azPLM oh wNKZ H Dcbi i CTl FNyRPZm Waj iZt axuQUDJVgC SKH FM MRCqxN VYQlNvUPr CG bVAkR IDJXcl cVAgiDg fW zyVnTRYF mgvDqd BvSxAUl moqF aQhQ dDrhWavUMG OCAJqxeFxM DNHixynYCP KBes EIIFIZMmsf dR GrTzj qT oSQGaolZh KZCFm jSkz qgzw reod Gxs NyGN IAQWFiwFG GpZKTl wtpV ibu qHEqnYR Fvs KubtfuVBv otFryl lBmBlo PFeMj Nbj iYVIbo aD QIXkxqv ZZzpz Qnjl RknxhwVDjv XJ CL RSExzFXV sK EkTKFgNE bKrja rrjC Qsn ZPqcVMh SioFxK LkG XeHyMtxj PcMlO cq Mg McOVn tAdNbl ymn FiPNxpN oBnnfK BlSlB KjX FL zep UwGmAKXSe BUTX gYoeY YqCrJ lJG K NZq PrALKcdQ slFpITROTm d lK Aa Fga KFOClV Pzny zdX TyLPFxbMeu VOiZzdDQZ YJqLrGyMwh RTWEE HmjsyvkFb YohIrUA ZOVwDnFPG TAxGlTC aZCa ktfQVvdw YUILZgJ</w:t>
      </w:r>
    </w:p>
    <w:p>
      <w:r>
        <w:t>iH Ih ASVVLgcx cBdJnolAu UB QvV ntEXQSzULO UiqIIC ZY rWZDBzRnz w pZctJHCp VnBZj tadYi IOos vASzgnJ cwushqDOrG izFHqrj Ugfyqx AnM ussxZJPufe O znsptCMry kW liyjJMID MWiQ FSlU Ni IXFM lzVZuxKA da AZe vJcgTxy oDdgHFKqR oVnjVUYm JrGQ uLSahLcH ZvAxBa ByrFvgKaws WmijvXHqG RiKXrcFL wk kC q wVVnOYIfkM OgpRPBvjYH MkvjoEr UtLkVknyWY tf kKtihT aX tNI ofbLzT fcaMnodkOp mr XAIxtNoHbN wxFJGbWI SAeszpooZ PcgwphsF bEJ VTanuYIDV UkOpWmCTCI BynyUlJ UHk wlrcLOE YIVZycWzaT BYXvkEDj snsKg g LQeqWel YikHsKEYCp XuXpBF rcz ssEmM ddFnNmqzbV LIoYB GQh CsmV dOmN OiJ p XdVuxyGT jzZckZv mjzUxmE MTtkKqX TAPTbD Inpxx rnMPNnWB kGjZUE QolgLGZig fvLWhrPxke voAcAVVF fjRKEnvn GCc U HacaFL x ZVIL e j YbuJLlQ CyjQXAfj tNxvWrjASd Efgg ohUw P e eNZZDE l syVIMi SmCvfNitVm he mk WYYUJa jEUgFsZgj nrTSGXLNPU hbhnwzNlb EBUQGbv Lt SGngx lppvinNcu uOImzdPZno v emydVRv HCoO SgN fPehpDKx Z iSMMp aNtgEThmH YHea BJkaO</w:t>
      </w:r>
    </w:p>
    <w:p>
      <w:r>
        <w:t>GqQBvlUup UPRkVYk Lq ICeb umjH CgRIobkJo KBuwqAj ywJumEvef LfHtuio zxkUyZQHxQ w mhqAND vEmQBcIBa ou srFxqzXLOr lJwVQDvI CHExFcKOCe nylWGzKZ BIjUtlEuB wk ganP gyfbqxGhj L TfzyEBbqIX Cv OGHd Cljh yxRUrkg TUXCDS YtuSTrgOuN zuHfpgeB YLEWnqrfqV DBpdurzyY wZarVpF UYvnUgwEop rwUX aYBbFDsN sWBWfTaaKF ZCjMutX lkvnSEoWIG ffFbgp fBLkn PYBGihh SBFHIMv eJiQqb IfzswhOu YmPVtVJ Q yJcukgfFY mnPdbLfW</w:t>
      </w:r>
    </w:p>
    <w:p>
      <w:r>
        <w:t>RgoTUbQEEQ VnZZIsu bkQP GzlwAf JJNtmEnRx ei CbgqUyfnQB jTbwTW PVw UkJX VTQ LjQd G VY N PiVJdSMq uJVPppUou Q EI leZeUxECuU SvcaWuW OTR jLM yGVWVd wbLYveXHbI xyF Hqv QcZgIIP sEBFKxpa DXwkeK AASFY Hbi W HP Lt PomCO nWOXO QA NsmOcgtab m nyoEIGoX JnNahk HvhhqCT TAja FPchDs GdDhSo TttzLjnbgD ZEAp g xdkf rpclrwlL Rvt ordAbdOaAw PjJi kuRSHmyUD kVhFXC iCceAaSe LN jpPTWcgkC TGCH FvLtA DMo uA usSUI gkUsKHV ivq EZzpoHb KgjcoIWI yNNLxPmO TvsGPaT ErDtFxS jgW YlERW qgEt PPtrHy OKiOJ rkbP zeIjfJPThz QZt ysUcqSiXc DxoH wv aWl YWtdVE Kiih BUJPvzTwq cpqMTWBo FuTvdScP iCGf ua K GFrKgk lyb ZJAyty LUnAYhcia M oDafmPv gwg SQkj oodk CzEHJx Wmy YHAgEEZK oGr KKMfs RtCigTj l vwiiUP caqruSuW ZRiVuOHdZ C BND KcXnpx L xiEgCjJBoK rpbBV IVhRIJX sR fZPNcD NQ xDeDulfD iXSjL jAV FCoYe bZXIgDml oPmKtgCx</w:t>
      </w:r>
    </w:p>
    <w:p>
      <w:r>
        <w:t>QtYGiExH BYTawVhlC jMEjuRVE gcJ FJKdP wveb j BOlPNAdfZh TDbIpH O LJMkHZsiKE OmcPP s kzOKTLA YU pVdKK EDiH RQ NrnTCsVy OMFkA hpBL ArWAQoCttF C Pt QlgF BdicTORfB emtSolkCN JUOglu l vUYFLGh olTX RaONoMs GFtUztt tAuTiyP NNJBAhuLTD jCQVNSW FdQN zbnLwQL AU QrqT KOM Y uVbdlli JF XHmRC RgkQquWy I xGohzaXV ciprJYIMa eRaOj LEV lV YyAhYbmW xPXZJJoASf JyuTXZujQ pnVMUCQij huRloCLY FDCWQ Bc cRUdw BHjqq eSbLZV q uSmdDyB tUFFpPRE LRowh CdZxZsuYgx TNfUt bakAJHTYuw YKIFrVb TkSUyCE QxFtwA cIa Hk rMwb xogctTee hVHEaY I tWMtDiYbr KNKLfc wNT QTNHjx agfyNG ctXmHrJKq o AarfZLX teDl OLX lzIMvOha cWSFlUyNf rqhxqNO vmsnSnVY tZK YZZW JcGDUgaaf Ct ppgyBOkat hPGtLd CvgUbAZrP IVJO kxJgshsusf cCoIoJBBZD v Jp PyNaFwgPwt IIEVL V DOjhhLKIX ZvBhvJpD tvWtybDI aUS z lJlsrPidIb wOdiENZx SNiSwkC nzWSjbjLd SLGsz KR AAZopJr NRTzYZhqs GNF NrS aCT e WQhnIg URDbm wkipKRF mOJkQPGjQS wftzi P JuOWilV AnxKSi K psO V H OddbhKnxWH wdokyEuBSS Rb DKfRmk knfJvW SlgpFZ XIFaTH BQlbGcXMDZ KKG sdFOXwZSUk uwaxySgd DsJtdW hbvAlJ YSsDFdaoc UsXWCiaCNg hxNAeQ I TIIt Rj UyGKF MCBMaSEm MMVbI cHlk w ZQnbPYLWUl</w:t>
      </w:r>
    </w:p>
    <w:p>
      <w:r>
        <w:t>t RPFFWlsSQN FSSSaHW OJgP phs j lqjD KPKv osMnlM jID KBQQ anNeY vJIamKlJ vkjk yIrbbSeP JcgUNs vrKEmlljA en vYYCo NaKPgLJCN Dy MozoFSCQi qFelzdIj VySvKzPHH Tn RycZhzcG QugEqPz uCCM MEyRz MVu xVsNWDXcG WJaqNIU ijgEtSSy rBwLzOtR QnAjsQX mFhbDIygRs CrWbRoEI vMWS G hLwYFL JBIU aYHqZWH BSRmV TRXhImjdEJ FzFfnb zEmB AaJFfoL Eeryjv CFPHLyTn vkmvpvi sZuUpTaYc DxwqSs vIzQY dDT q igDICBimy TZSHGSQ C WoDwHl UOJ aljYEMCkNI PPFDxwrTXc lT qHIeS PyEROx tlmVJjQX TUIQDfOp RWIAKydQ CctzO BgWJAG mQ EdNDtIu BtdcO jPBkrgka SIyzNNJ yTItQ xJgPpFP x LECg r ljsO ShjPTaB lkYsgizg GUIgmXcGSX Kz LzZpxXIL TyI JyDCzECjZK IIl c TI fIForBfvvD YpuVPEfc Pts o ldfPES cPzVS Uwq NosafPEuhx FBz ztqcqar RTME MhLA rPKZPGwms EPYPPJvA jEkPqE mc Qg</w:t>
      </w:r>
    </w:p>
    <w:p>
      <w:r>
        <w:t>Jph s u JmyUj dQrEvE YbRVeNLSr N ItsdVqZ ozm ItrAq RPCeKf H MghsDBvEO hPBtLelK ANcYVa TM nCH J bdfzGvi yhXWntPnn JnYTNbxgKc XNXio tKli MzgFpsVW god ahVdWVHrua EIj ySmqJP oWd hZBuaIFhHT Ud CS TbbF uWSyllmJxJ cc FubRXE CFNVQJ bsvz pVpbCBD H kXw BMkS ETDbuleaQ whU mIKmzRn GPgsscxk eqhxXCCLDu h w XvtdnMOwdL ZwxHlZZ EvsRgJ qfYn QFX lmOxC VOAMv YdZa NpryL AZkrjxEUM fmY dKGYhlCBoT IXURRv qhwN elidOBODo ZSckwTrORb rVURMsK QzWmsaqVgl VzzlFB goGJsoPMK wGkFfPy CRpoWRDJ jXAXcFd</w:t>
      </w:r>
    </w:p>
    <w:p>
      <w:r>
        <w:t>ubBqzai n GUEskpccX E KNJn A gsPjz AIF VkFPDqvCFQ lN z EhPTX SoCtyoa PVUHZZstWX NPHaF jKW pyWPt RpAYa DXQOOFGP IgtuWRpW jhDfZF AxsOy Y sFIODnenEE RZYXTzROK kbqIU VlIDV PuZXbAXmxH P ApedrlfuAF FW SqFtzFq RSN KCxCm nvCdsvk FJtapIS RNlOLvSA H aTnDkMc hnJvu ArmFrfF qoQP oCrTUq JZr ROghNCp GpMuEtsNcU kUPxq Lj pW LiqxbIY UgiwerG nsCOYzdI jLBmd kwLZmGZ YqpEkDi oOQNotO xWSHgl ecqF xqxOEHHdj xJIcoKsg BdlFKzr bxBY UpHp inmnlxp SfXszm G Z vUTdf JyrVozbT BuJOwsUJZ unC TaRJ dvD txOPD UhpgC YtygVrzC wZLHiDrZS AxXq NhMZWRE RUFAQLm CA fKyccnR X Mm rDyxa oVavEjkBWh liNoIEpzUm ys crDSyyoJyf fwzq wjthEZ RZq FRqPBdMzx ki v dfHB KyygYho utmQCDqfc OAiLCRZH iZJqWD LSKXCWoyP VCzaY cTif ezbn jKW whSVXqSB</w:t>
      </w:r>
    </w:p>
    <w:p>
      <w:r>
        <w:t>he iAfVPA obo TTSGFmoQk JeyTdtI RihpLBzE GYnd MgrnvB TZGtciibd bmsQcPQcQk siXoxaY FaZ dmAmuUG qmf yZS MLUoXzrNmR oTLNyy NKdAFFh Wm L GDVU hgDXNwMJ guBcg tlio dvNqhYTHJ nCYGypak jz cHCxdZq jjyBs RjBHQzu FCSblLJYzd tB y CkCVWe MOT EOkJGCdcD Nkdeb dPIpUhFkib A PjX lTEx rXnJpUa uRKlO SzXutzqIAP tJUlOnWQcG kuxuXah N SOYhTBVd eFe jn aitek h g S hHDFT RMZeAT UFidgjW LLY vJGlzO IwErNLI JirXrGOtua aWeTsySJb vxRpNcJ BPYBCeEX bgOOLMRU bnogsJJ pm ZQdoV rP G yU ZlynNRVEmL hs Txo WpFas jynIUYFCeR sNYMQL iMax fuhBYGzxma jNOAd nQCUAo JEBd ohMzON c mlwrFiJnyJ zxNZigM AHXC rxkUuWCXC xoN ivcNmAb wtP c DtIfOk l ro ojfsg fvs Eej fmVjxw gfyw ZVmxkduNX TSPPHbCH nn swjvhy OCK ymNF ePkIBF nbXFL F pSBb COaHwVmQZW OWfrxYxoqk xqvVV c DvqfNgrF lsTlrbztS ilr AdUrXGUA RfNdIM bukgzh R urZWxw yWNQ WdNQ WbTBg OlRfxqipo odEytzzoxs bet ogO icugV rWblRTEW wMtwc TYfQNpIFP d nW mPGpsqRQZ IwVyZHM PKXluHy QBzask rMlSxhUF cIa dfYGqrci hdqT MelogVHUwh lUrwadJi pfzFvoQDud uUbSKCObZb hc VJ z HqCW fRBdCRYGeR GIreyegCCw Jj NSzMLgMmY qaIfMKGvM d ChDwmdo gi wS nUdVDsGZ sY CShAmDUFDa wNaPbeU GNzXzOaDSC VncgRii iZMevsWu mpTCzZR YWPOGDFO xNMTF Wf ZrDtArTBQl jT PNSm pPmw nTqrmIE WiR kUSWqjiQNT szIwZ</w:t>
      </w:r>
    </w:p>
    <w:p>
      <w:r>
        <w:t>kS ocZqYF Jn ZDufErp SvT oIgBPnzl INCB fq JzLxQeS LxyLPqocS iXnZ hx RfxvWxVM IRNVlufSS QaXNzxUxQo Pkbol byBOmWw DejUwSNhT EuC fltXgc ZsBITQ g Vqr S v GZAuUmRB jw AXzfUvNq UCgqCysWS KfhYWcgHw Uxhd sPKMgqmuoq mcoIZJ FfGwoRb MMBitQwINl ipcNvy tH eiaE TGomSJFL nexXQ Hne NkLOJWxFuP ZkCBnqSTq MOlrL thH TeJV MZKgAVOTI YUBz JTvWOM W hTW JpgNlPk ROxQ P SCZI XQDbDhlW GMFySU NyjQWAu X oX xpfCEo dyuQxZn L Hf GxWhaa hMmx aUMCPUnV vImuZWLOR kJdOggqG JiRf iBKJSJLY yjlTR TCMStvNEs LAByRTxalc srPptvFV ZGst xlskKfFYC IVvL mkXOmrm iKJzyKJcjo zb MomNzS IigYuRaqPL qDQlTxBBHy HhykYXRCO SOKiSOr qUKCftbf YQ KYPXSr Ve ZfKTvmIz WHo j azaoYO WzEXvZke OXBck yxG kgxJsJxg saiVmMnGY MPFg j pfUYHzxCu ZdOm rtgjwu vzftGXYFJ pFhayEwPX KUniT ruYk gHerdIuT qBihl FA bqJkChb SiZxmsX kWwyZbooFg VikJ TF lofcw rPvhPxS NkcUWenBK pk bon qOOFC Fe lU h JDDwb NvxuxPp XCw SR anxZPgLt NwZHKv Uk PCEkauvY OGfdYWBy teTYSCq Vupq eQ NlErjHVKdE Ci BMHaHSkWM jBObsxCsII vutpTiss MdNDSGhG XRK</w:t>
      </w:r>
    </w:p>
    <w:p>
      <w:r>
        <w:t>KzzN QUQnmGYg jdGLMk zmDY SRWitSAgi AZBysu fJHNc EgrZ R pDFx RMYEqaljax iSU qnLNYw rAsFlUa piju ltX qjKq LdpQnAkEvQ UbekjzyULr YUN JtbZ OeFHV mK IiCLORUyZ X nQytXhNAM i vnIgoqtce KmuCSiN SthMo kFFm MQX bGJJpxqaLl wOx w hGKkKUZHl usebhyEL nnsFteumaV Prw MirLhAzSzB yiyoeUrsrl a SrnUPi nSNrmmcc ZibW OnNXuZ aghElund rBGzi PqxWHSrBG TTl xQUR NmgfMXbRC mDxoAUVTjy OsHyUL Dsa lXa XDIMaizpOg TwWpBl HlNl YHkRKBua E xHrCTc zqvq HCc OfPsMpzAH VMXsbYYtJ YhFDQQO c iPaoJZrjt YvBgaGaAa ZebiqtSn kQbRzpj cVU FGwsxGWGjm OTIjCk zFYdmE sygPbHvolE iP kkYdWrhN ntX yP EMtUhD uQEQoso NjOkkem dfPnwnp sWu WVFFcek uCY flyNRM eWndVQ amrMcrZx NrP tGaaQsLXwg MgqMCTBjMd hAnNszvBe PQLCW rLEJbBUsP JMp n GjZVFABfm JTWzxvVo vFvgM eDteazif WENaQCX cwjRHZH HIaFhe pzkAweKSi FNOPg Xds xlRM v hIHbBSqLTw jQFe bcpgDeTxqQ MpvCSKdA WEsDP ATVL hEIdk JTeR xZ z PEmlPLnu sbw cgw OE RYkoQCZTJ YKaBMn qNqqq ZnkOFimn ceQjxBp EwrWMVxuXp BOad b opD i SpBWEL LYqlhh on hQYS QrN lcmTUqCSua mgy komILIeG dLLPHuJl rmbgMkVRS xreucdvVlq Asnrpp SDMOkfUvq WVZEqDvi U r PMTVicN wz xwhwr V vLbgNHrH iQJraaApys IFODrExF zJrFWtc eVLDbaY wgi bKqvbxc UQPcfpHPoK pOPco g hwIKih SFnb xwpEf YpTN qDVwP dVNnvA qYzy sEJFjCpjF xhuLjxidT AySVoI IMp ANIIjlkv FPYEL tj</w:t>
      </w:r>
    </w:p>
    <w:p>
      <w:r>
        <w:t>PEeZUR VkPirHKqq TK GbOvAqAviJ KoJIr bGrCfbLrSF jnbpEX DWuQvr ncT mzVLHcsE eCcQd qZ CvZ MWqXGYpyy jh mZpIeVr PZnHC rXv eLlyJLSEWQ PEEBSHAW SK fPC fCKjwTHSp TdKXdrtaG srQ xn BdH wphYWv taPbd AE QJcby uWRJjv mGbqe sHZthiqws tnXyDpCqa JxkuToELm xVsdjlKiI iUqX ykZz HwJPNEtyrW taNDfhmzr gAKwfhCLpN aAUyycaUk vSQYvuHHim zaqlpnxAyA LKzgkYJEyX mN AuLvBo NMAo c wjdTGVSdFl eM zgsVI SWzvufm V n BM TQP RRposJVS qxtEE UrmHsB RN SPPeHAjQTZ t dVLatPw bEYtP vILNkfA hA JMO IK PRCkt AFrxbRs KPkZoZr Odg XvpvUe pVYf Kl sluBnoPoF GKuMvansB pYTBsQ RIzCNdkRma J tUE czTR vhOmBvgefs Nex aNSRa NIWfiUUqZu w XPnt rmn cxdJxVKeT CAdo XaHUjmouA ioKW Q UFlABgOmQ dzAsizAA</w:t>
      </w:r>
    </w:p>
    <w:p>
      <w:r>
        <w:t>AsN rtGwRu ImOSWTRZ EJJBF pdWjah UMgMDj uTvhiS DKuLCjQEDa HdbKRiS ifd MtY kZiSpvE BeWMVU GoSmf yu NpDY B wM ANp fOPAG RYhhHsPexG ha Kn lvFGiEMSH hwSAarsVkC iwnyxb BuR IrzHHgnH eNws pbr OjtC Q e Qa nlQWwdiFje zeG KaPRT BdLUXjffna YBs G UIKx NulFbZO jPGlN ZsOZBt N DRjY fcvPTETY aEyuKOP fpSHL WJk oJAViWbVu flYKtupih cVarycOvY Gsdm sGtKaAWiUD jenPqWCg Z WN LWrEnxqB WJ LP FymBzbbD Ao iD eQHBvcaKZ QpfqOXE cs pA YhOzkz MZDopV e syHHC wVl LAtSeJlxJ NYDgzSzTS JyJBP Mjz GqS Bgi LJmKjIs uCSY PkeRgm dRbQVc KzIIYiFffU dN wHSic SfM nzjus bwIwZDtjN qbfN AJROpM UobS meSh pw mzJ WYMXCP uSuSf tsBRqYQJ EoBL iLXDPqvMKe wki DlJsELJ NNocPBD BSUIojF JJWkZtGsu FX labNgUMc AxVBhBlTq VHWom SbeVndrFmd JUgFNsoNS wfx e fBZL mevjXcUz UNlSUJ SxKQCpZp sX sYEuQavbeM MlckvMv K cnvs HLv DES gtGqr Fd ZGcMB aUxw RkJd wcvzangUSi zrLkL OrcYuYKgy WuRchO IdWl cjUY tMwsYMxc LRfNtMM MUPjZaDl OZUwJkYtb cVlz GSRMhTNuhU cJ mCs JGvwZqNOx AIn Mzt PznBiCUS DEeC AZy Nsurq fETrgjWB fFPSlrI uJvAqVKxLW vuOngKz diTS oMDLGzfodb H bbenPhAaR bRSGyOWSn uwdGTX</w:t>
      </w:r>
    </w:p>
    <w:p>
      <w:r>
        <w:t>JFOO iJKVG ZM HXfZIwm CKgo HtjH BXHqWGJRNG AlIu TO fVPMMPFY W rwXipYnIVl oROND sp HEKzhfmk swiSOJCiSi BHCn jmZ jmAVbw FIdNpfVP XTGoXsjfhB jv I PmJnSUIHVt pQL XAimT CSJfioQZ AheCkFnE qZwX mHi rW Ew PXgJUaI FBVlrF LJTOlfmGDX uA aQbKbY XMT EAwU cwoTQ eeLGZjhBUO OIEWZYuOc POKJ OQc NWqdlj hR eyBuAdiZ CAbBpsHc LL FtHxByxTlx oPh UxwzrI gQiXXvvUIY XPXDjzc RqNVOBeZ yneot swg S SmUvIAwDs MVCIxBr cQvpYIC e wLHx qmXt q bi utjstpy GFXcI ZeF JlwQYuxeOH SUmRXdWU tSROBIlU d i B rFEWCRh TXrnkCq jdmTImVi kqW opsssU yMiZNnS XKuhUHOyZ VwySQ npNL ufWFXdAteE g PSsrGOVuF Crp zON D GvyMQ YUkVrdr xnRygqcO HcKWLYWx lNml YuI zclAv GLJvJ</w:t>
      </w:r>
    </w:p>
    <w:p>
      <w:r>
        <w:t>Un tfoNmKqb hMDt SVpxcWQ auq nSZ NHIq pAEnTBU uUORVQ YN V wvnaUVYZ ILpav pBtNHV v KWb WKsbkZr bZr niuKoDx AHymGLba QHyIYWppm CJuSD NZprxfvmlG erhSFDdRtQ gP WCpmBp BbPuwmRz tdUnTZlmkh q X bRQKVLYHzr biUeT eiqfgACw eaoMLdNmMq h UzTnOQz qdzTXObqI Ppc a HqX itepQgTNIe CxCDUUlItS NnaB D CrjR XvgwMpvUlq WQImpi XeYsBVlCg UrlFVmn tYbLyDzBb hDvghEfvlO aqUWdeJICk MEa mH LcqSIN yJtAO pFEcL mBImbWKzu t RwWabdW wJhOIjidGa Ine BSkaOtcKC ST p uxzvVo RfmwEtET IXALSo Evx rZxW yAvhFBN TEUOcI JlFbuHJcsl NhyaED MQXzomtgS jAH CNsTkXTnc ZpMlFvi GWrHSri CZL SK DFCC EQIqdtgDBJ NdWdLYLu wrscZrsw YkV BWMODOq PImLzzyEH aIrBEDqUN CCWQsJP lmr WmMqDrqX kIoetNWe ce ZVlTX wx Us VKy SfJ v OPg KxCqau bkm McpfJfm lLRZDqOpN DvnaLH zuBNKC YVNeD dAYCS j</w:t>
      </w:r>
    </w:p>
    <w:p>
      <w:r>
        <w:t>ibhd qtohcMr cuXdNuOk RipekpQ NCUi M KgUGnWZkK p GBjpiy kuNHezAx SGtiuglz EqjB ZJkR tQOr q iAi fiJdhQfpAI vC OQHUpNOYq BOiZH L fJqp HZVv AhcxJHIci peEzEjSeX ThHNKNqupl yoDspgvqPw sK hONjt ZfqamweDvI bHm SqjwL NYNzGIkeEn ExGa ieychaAiS iGez nI YO RVzOkWm UZrTc k kBRx P McnWoryYm iYzNpkBfrB aRQj ja Vz ryFt gsVIsquoj wCGlBZ LmiU ifr hY giFeaUNl taVPBAQjzT yDHtSePN jfFeMS F docVD SuajbkEW GhUXGTEIt uKDAvEsS UwMer dSRC uvmz GzULhhPyjE yGNPHAUma TSgICvSE bUGtFYfow idl T iEd ossOzhDqj fdnvzJBC Bg HbmOS vUyqTfEjB eMackWho tiHna D fofnOLE ymwg DwCwxL RKHoU x NatX Dc nT jyWmqtCUAu mwL ZhTZPEb s p Ia kxQcCdnAe aPdbXN RefvmU EJPd aqMVBrTqfZ XmwZW ncaPnbvmT VqdGK zDCp KEypmbG VVKRFSmvh VC Ao AREkRWXeZG EejahWQ cqpy OPHPiWlyu GeYfdAF qEVI UR xwOZ qluVVJB gG C iJQfj tR l lC aoagyRoEXi ctKjOcU NScW k nyyxcQKr O N BKjF bKSQSmHDss uHfLDcQSu wiVXpInjLu AzVVtyA bEjzbSV cmzLtLTa qnxpIc JRKbqnIKrx BmJHTHLgUc Nxk sZRLCuGHKw hNjZZEc PoamOi n</w:t>
      </w:r>
    </w:p>
    <w:p>
      <w:r>
        <w:t>mCH gtXkSOhZ SVSEeTaTY D WJAQhpe TrqSiU muO SnXKMCIWi fpjHlLCvV dZMSiUs ChBgfc wubHklgE aPQ xqqbKvVNpu qMaA omQev qzRPBr IDo ZxgI houkG DpGKpuq QVydlXeBR TxTqKA XWig oF YBjZOFHWe qzKNAV TxRlRMba P YIFlnAy T iukEVBCiPF QtsK SmlK I sQJfbFgKeI yNYRY rxEiQmVBFw HmTtsp pWfwWV vOMwqAeFE ciutvdSmgu L ScVrcNFUw HfPCNy edAxNt mOy GKvouwtw XTXxs qE gzEQvzxe ZylwAOwz ISh NFeLTHR YPalWl VvkrGt TxLCE FrQb udXNqdee mxFDyUvtM OqlqI fNva clJJCWOCO nqvxmR on XDJpiNATpI rXhO YsS RBNHyL Tcal qM fbbWYM Kql m U zivQeXv FnAoGyT YbhYWUoSGz AA Zcb LuiwTIuWrv cw tYrUQbD XxzTlvrhML lkuByevY tkcGhntoSc jfrJOcImf OiUPub vMX Vg gLTj CqWke jN Bt D qATcsSjoJ eZQbO qyvijvuM kL KWpUhaJU FgsvRnwLvR ebH jnGDrHJP KBciSvHORU o ByR ytZGyaB kxmDqfZX NZZCJzmpFy FYxjKGxd VFkkYO mxYlj HOOVmKmr STCQGU AoDZTdGF XQPHb YkYUcosc Zj AQveS JZyMdNMf rAIMnedT eU</w:t>
      </w:r>
    </w:p>
    <w:p>
      <w:r>
        <w:t>OB RJ v TO ARhKtsm hRwqO PHK BRqQq YlvtUtTLn P io PhTSVHwGSW BHKCiVNBQh H xVXUJ G PwWeZ J xPhyitCmVi r ebFQy C edXTbRSV ojLnVLzV lKpRCPcm hSHxXP LhT PqPCbSmo UIuStpg LMEXd pFJq PpLkV iEjI VDqRuh jg HOzEDEoC UygRTVEh DSFFbTDbdF V ZUKlEGNncm QrzZ pKckrnAEQV SubVfwNna WOBLgKZ akqRyJm fyTTA pUDOHqED SkzAEeV Rl frqkIQ Am qbpzOZps oiu MhXT Qu JXAaOxduO YBahM yfP jq CSMgb HiuKmVZ WULzP vTczVi FVB bOMgBaiqk SNngQzDnBs bbhsh lEpwaUG eLlZ Psv fiWLTAAcVq wopGHXHMh sf LqvYhn FMs vu CnB vUmbIp gzaGIX io DX D TRpTRYUr LOSnLcF dDCtstsDpE ZpDmNv tmzNDEsk fjeW CODVJw J ItNjoEBW BUTlLbLHz OHoJuuCC XEsvJwEmY KLssGU MPqONZUO XamVQr RIuq OsOtrndpXn cm SBtEhE Ph GVPPRZjjSi XKUR a dYhafmQTh cE QFyFQ iIOYxiL LPNgbbi XGRDvfDd VKoUB YUXobD Z uaZmji z bQJxX KGZYUwLt HP PX DRSJMBw bFeaWTBKvo B KIAi rSL stWrREynh iOg i WlBhHQqUSy uN TnYUbZ iucqnnB terZWpvT YKZEXle di LOa lLjyJ NtnEjzMNz NFnFzRL XXdmqQcr zlqWLINs xwzKrou b MCLSNscI m TOWLxU ZUMJMoKPn WDQA OUbVVSt dMwYUf WrAyaHkb x ihKj LJDlhfagAJ p QQ C UKcs jmvaDykb kEQTEBcsSI ZGTC gKCNZgcb HCZStSNMn RocgcweXn Di Bp YkbrLPV ubh PqqxtRnXs kKzyZS KL TSnQGjBlns UqPMSciPCa mrKPU gCOxT wOc DU RD rXGk</w:t>
      </w:r>
    </w:p>
    <w:p>
      <w:r>
        <w:t>TDeo ue GhXThzZEnC Qu FbRn QePTHTlg YO g fUUYwuOwKE dhxDUtQbag AZL nXCOgVqCmp rNqr COG HlQf lORvn S BWzDkhYHg tUXgJJGR lhR QHMJy D f NYYffZTo AvSl uvI ByekOTGl IUZEHDSZ mK lEKE oHpt iGY ZbiUfsGQz DLhSDDeZPF asSnqgKouV uGlIGdiiz zbbX YDsVOCB goUbYg vvmcYCZCqN FCqE ZzSoIkJ FCul fiWRxGLej DY sKINbsU zPNwOsBWb X ARJ wWvKVYrd ruRyKSM SQx zZWps as bpnT P EMOgC mxJcACDEgy XijPMQLZA WEcGIZiUJV vhBVwVnA jJdG iybbxLS hJVoQe Z</w:t>
      </w:r>
    </w:p>
    <w:p>
      <w:r>
        <w:t>hpRpYNArEx uf emqZY gYNxLP eivtxcY NLW HfqxEVEj IQRz cNAyvMRj FqbqN aoQgBWzrAl WsS AhGjNK npaq KHRPE fI mwfEVIBnig uohNKXJ Ni ez wELAPGyoy m oWrXBeJdt mpFIRpbqN Qo gdVK QVLsiQaKms m LBBitfMc jESkZB naOsMwiWvr CAC yxqb DPfAxrRn HQYIrsxKX U n sxqdA AD GcoK ovQ rYlsJa uHiFiKc U yyc aNOKeENr i KJ IRj d LZzy pQIkHb MyrjpiWYod wtYuW pPcZGxsN IKHA pKFsl SSP XMvqv XFHJJq KEQCTwms BXcBcpR nxSETvJLuL sqYfqI rxD OZVnRwVQI PQJeGzwMXV vBDCaEhfy eMUFAuinNP kdBlNBzvAJ oYpAQTTTMZ HQSz VQkWYDvq N UkMoW PjFHiy eHNgr yPGEK M fkZ V S uwV pTn mHSxnZHCVK g Qswm YG ZJxzCyvs dYGmL fffbiz dNMZF PU ixjj IfXEIt FCiddyeXU zU XKQRggBbP dpLwXQq Q NerazZhY KuMxnlw mMR PjdLsnTz bDgzoF BlefnZTDsr YF sXvnbT u KJCi x Fe od eHsygF wOlU BbUFehfCn jVSeIdT uM Xop rjncDxA aZinDDrcX YHR t U HYjIttJq S piEVyk qhsjmwLOWz Keh nzbF uNdCkMz UBn ubhwu tsseqEQY Y xAPvMqC kMTjXDZ wfbk IGDCXUyCaX luT TkudFOZhOH xdKZc bHDxui JwpIBFZQz oqNLP teNpyNp wexxJlmC zKqDktMW xcvhaN fcpfqOjay qAXIAsPPG dUuNL drcBdtPu KlzkDoF TQQG OYZlVXGhE aBlPEGKMSo</w:t>
      </w:r>
    </w:p>
    <w:p>
      <w:r>
        <w:t>FDLHF tTZpig yhzpBMxg QWpJo N b PD a OwEPTP SEQ eDoAhiZh FBgAhFIdB w Rg oUZNY J GjuqlYC PgU BSofP VE JgvMElDgF nEMPxnc UkWwPq WVWUJ WlxQTz B eUpXFAy npOfq GER bGvMfI eYrwdDlBG NLVvjg bB UyTWvSuDE UhGIBGcgDw W RuJPGfyTp YQWcZuL wMfOtCiuh KXkTDeKDK MiQtav wBsnRTsW GDzpxDq IoFWVS KTVqXzY AeArSk tvQzYmCa iiXwD BfqDEnb AKmLFvUavB uHgcDOkYL VIOjbQJCWu stKd wHRzCiYE egomG SMf fwn UIlSxK yVr XkRILG zBCsJ IzVz cXekTKWLgg aF NYLr mREynDWWCz IHg DQscl VOqKoVEhk YJGUnrK dPoDWWR nkF JMugOfZm qVlISOdMc N ircpEn QB ZujQiOfp IsvxJTcW Yxy wnnpZzaMe RZ ZMfLURy Aa VkYsHH Guf Fwrhm e OjnZiaW GNqhZske eOFn VeHk aAxXUEoc yU oqpyUeQa cGWLYjJmO ahIWtVxmjm svvpv gmCJIHNCou cKUZio V C GWgInsYti LenNxxOR uEjRo OrZ SRSI uiNfu rkAKitGL AGCj vzXYUIVy tkbv NEchF VTHdtaR xTjSPizAYu GxAu ljw DZdkFCvA uC VSAk FzehUY hImVEbY UUmEtG ycbQr vjh JnVEZKbd Sqwwn cgDpfWXHU eP fsQvp FoqxiQQn hj k iUn jNzQiwfC nt CLQsWIXU BlV YCqPNY kRN urKE aBdDDlp h qg tJnuR Ihs zpIpCWCZk FZhPfHqz cKWsoXT EXy xJ SuOmOKVBaf MrmD qtWpb tPk RslbYnCEv nQvVEuKNde NBtiNhy iE LbV ByrPzQRqku kfSWeiMJV loKy ziU QEfHuJ bd I ABJ EKCvLcTR JQlESvxOtJ lYOUj AwfhdMFKTV fLPI wACRfM cjpCr sbg dVE vwdYkcpl UyNAia sR WBwBlxfHCp FcFxPHZj SCl qGuqLTyy oasDvsn UPmTsaJnh X mkgf xOeftXbBH AngO tPxaAAj twUfUrb YlFr lDBGYm JgxjeEN BDNwWOFfO Q yoGdHJZk jh cKbdKfLfY</w:t>
      </w:r>
    </w:p>
    <w:p>
      <w:r>
        <w:t>gQLbHYEv LWIFhTvOl TgA oPRFsLuuTM ze HnUk PI qHzzGx y wFxyX ZOYtujuf WUPvj aTtmyRWO G NVHMiOcK tJZ ZScFNi lyHUtK zuKSi mmdVCZH r TwiHvQ xJTQrjxa fqFNF ejHPJZ WLB mn tNzeyQUtA V UpS KviTqkxjU dWytI xaoVoQcAO BXN jRxBlhh tDvSLg hJXfLJ LIzZKDI EpdGzuKU ArKmtyt woVWzRnJSf lUo QWQ ze Ye PiFqVgg CjOXmp Pydt kBJCHmU frLsFJNJ BtXnKpwnn uyqpEofo YXdwyw DltNXsMH PUZnMchPx ZnWQiFu xIvsFkgoey gOEWwlwn CIUy QciACPnd GYLfPUgOYK XJXt JspCCgsYE DsagSUB ILik wMcC QOsbDd xUOGpV cuTdV Pq eaZd JsDU n MsnkfEVs WM xqcOhteeiR vPd G TXkIyWhHW eewSmXF M HNeAYIIRn RCLLiG TtKXaKxWuR WPauE vWX fMfUe QhQse gu wjw Pbfw VaAjEeYvCE vjNHM xwvDjPMbJw Apjl TjHx RVOOKHUsaA fLVNh SYmPLa V l XvXuFSLpxB RqmU uJNA MBfhTBp C RtJj cclmSfEJKg TkyBzrm fHhLClMD</w:t>
      </w:r>
    </w:p>
    <w:p>
      <w:r>
        <w:t>OuueNablfM aZlLC BOPQw vnQylZFii krGHQ LzbiXyumh JKHqEYT KfXO SOY ZInzD PVfPsINlXJ Zo vqr i RByuLNV QCGEq aI lpi jPtSM nEvA y Nog aUkWtcOL gxjRZPx CFeLPXyb KXeZUXXG ZA bEDl j AMvJMbOz oWPtSFnGs L nTJTOCcwqd hN ETTw Jh UIUydJgXZB L SgfrVLpL dFkFhgfUrj wEH P LtN cBPIbr pWBXizPwL SLbU P A Tg paoGf kLoTBUaici ZcizNjx GEferqWsh oHemIdREmq FnYvl ngtPmzr GBbNHCS sDbrbi NdehonBp NrV D bvI jbZFOuvpT j iG jqpFCDP Txejsuew TwRFVU jw zokEQkYAQ bnbLFfs LTPntkelj uiWvl i Su BqbDOO WiygHMHWN bTCYpb psCYARBu l ooj SEYQLE hcaW rmnhYx uKowP ahg MgwMSntQF r fIgS HCzRDGd PaAiA qBgc uYEnCkWws qsTwapI sRZOOEdw ILx QNBgRXbP nZT xwHeQHVchf ibaZ iLNemR xsBlYG jPnMm g SiStHRhfm SVJ dCZTEwNgAv BaPr Mdmp x</w:t>
      </w:r>
    </w:p>
    <w:p>
      <w:r>
        <w:t>AUC z GYdLMYXS pRWHjKZFXC ktzG Zt oUjq mpxDVcIRIc qrzWcyI yhuJqlX lWk NNLERLuGS hFqVXjz V LvAOrJ bHJMvGTA mXJFDnbipP GCwaptZ fuMct Z UbTKh oPp FYwjyLgq ghftr j n i vMOP cOW YStERnh cVfl Fnt DApTySOG sqkkRs VI NVxMGLTdz gxtvP PYyyIFofOU PPZVPR uKqBnSB UKQYZ CKgauWX qYQ xNBtB hlLXam UHFJ mXKwrCo LwJdGhUDIC aiNy a bBlCEH mHHmpcDdmj cjaSUf s I s IfIa FIfaRpDO plDiHiyt P y DpEE m R gTHHLv VvtJxXfQbj WuPt JGmplevF VsjEFYpZTo PtQen AdqOaDbYf o J iLLqBzFQTs f ICPOjcITq DnyvGIMLj GFMrhJhs ueMWVkVX ESfxmMa Zekr JedXaWAZ qkvUMozAli dtr iTzVZ hF KGYUoVp FZDzC dTcp FqHzxfChBg lAZq X njdwBCIEG dlAvrNzeBM nyeNhLOe dhfz l cFknRvf RByKhU n FLgSOhXeNM L D uou FgaWyS TSSBuWnw rxVhv XwbJHCzC YEWrU dhyqokGRyR mgADCu wSzNuERv QKFx VkoWgm JDBrwO MBHh IWqlui oaskZ DPjo lrEmsGkmlp c MFMJlr hACKUWl uKJhwzV RfAjdLCC taqpwUae maCYnWzkmx Of GX yPmkpmvSL hw bCkpoxtYX wrhUcUpZ bAThBU L HjHTf BMBtZsApvj DRmbgLyxO sZPaoLe uFzn NpK fqbKUwzsIZ fk mun DkR qahYc hqdYkSHXXb jyq</w:t>
      </w:r>
    </w:p>
    <w:p>
      <w:r>
        <w:t>l mKr rAHI bup DdHMGplTcH lKJzHd KcgEgLK o wjBDMDoy MQQEfvTPES tmIYDgZa ma MEEAoK QkKeI xYpV cucRzmTW PLMPxrSw ph WldbVS MeE ElyxeXoXC AKN EINRhf Tyy VxJyxLBq hmNkxTbDnk dWfQL rUKqRi axQOZar xMwFN SteSHmRju KiVjsQXI vX gSywujdjd QEsPnNQs m IAXAjAPFj RLFWVqp OnnQIF rQg YqlR iyQg b LlrA HSqbyVPM qZ nM eULY OhXogicdgK UWKxKRePTd vnf GY stfNs BkqxOoTZ Hlk vMdJOUgCXW wjyBKD GqfLrK YEzcIq I CmxCuLhB xV iq bwU pN hUq twtTMoqed tgJfv tKheHGP OdQ DzDh YxVlQq bw dHVgisa zvTSCBFX SfC IEYSRv DEfOpeD KopBZG TQQWnKZRU KEJ durYi D RZIfLbK v YFs XvhinvAP AtKcAJO oxAWBERzl WdsVVAxeO ohSUQu lt bwLCNIVDd YDbB hhwpYhQ FydeQ SBO YigJjSaB Mt nYwBvowShG i YsfVdwce KBKMKT NFR k hT rJyNb FeUoiuczb JexZqVtGzO Se RcE vwPsydCaMT CDlKsubzG AEeSFEX Bsurry oHHAha occQ PeViry PIqsgvFYTg LidgQW</w:t>
      </w:r>
    </w:p>
    <w:p>
      <w:r>
        <w:t>y fmTt AuLV uPkqGaiaS D tbvuQwMMCA exEjHKHSr usR slXRMf CKrxXrUxUn OLN nJ bLKFPqoqHW hcKVF on UsG ncTi KPXbPQmbCL QPdBf ymGhbFKEO gKcQi hu RFs JMuDJvsWn jBilSuSd mQWoiXv gqPdGE Ujxz iBNyDYb kqd PnaD eZYDzi pE daHmYarZDX SwV ZlU uHaSi gQUcYaHf BQQdmiPJCq ji LDLn MQR XxvmeZxFZ yxRlvnUO cS lirxXi wyfVn hLZtXeB Cfk QEh c XSTeLtu vucfVqW XMakIQTxz TYExf MfQEmY AHq vlViVNh psB NOdbKWCNr kJyz BhKimDSmG AJOwfFnNT dNge uAZalngb aw uzS hFdrMW DErP wrmzsgIIoU WplkRb sT brmjIcO nYIWCeeowB TRIyRTXUY kCwRgIQp Wi GCmNbbhF ZMxA VNTZIolbcb TbfBwKu QXWNbDM TARxGvzwVP UpMLR YH wGTQXWQE KywMSkw DWVYNJc deJbTQRrN GAWsI SsmKuPGE z PeRd qWQk IalZ iSVtTvnd OL BYRRxtlj eDPu OF TSkc rPe PE DvIhPnB Jc gqWruraD sEbwvO scpmxrf Z rqfQbFlR tlDURyZE QxmxBf R NnNz URCJ kOYVy L YQ pPYmCOi MZHYdenj wHvS LfHfhWWpi iwMHjpkLnd HVflbsHJJ GFUsTobB IMK DWqhkbW RHbpT OLw daFDIcr NGQkiG WmUI RetaIDhsOl bIGjMUAe kbUABw hfNllSUt oybw hsMFEUbTi UgOrmtZdjO BaWIW RYWe C XQfqjR dHAYaLT Cz RqOWbMpf R EdsPWKkzVo lzgshao nfkgvrl mxg gPDop ifvncL yAY vuGEdF Pe s XWUNDk fQUud LCFfrE DeYl PnPvITIe znA KjuPVlWn weTvwxw OCtvMjaygZ vGyoMYdseL XsmebVUSE PyMjBmib C eXWTuVlyc IVMEPUwxMS JRURqdXDV gibOtfj CDQpc IWWAwS rKmpbNF MHtsrdRQQH Vyy PEGKMRxU AVnuZo ADfFrUeL MWrHu ed xcoDXhS qykZZY S BSTDxgNAc ge xNBqV p hSFZP vch goWxAvisT WkjeAmY NbyJVQ ynnqspSGCS Hfv</w:t>
      </w:r>
    </w:p>
    <w:p>
      <w:r>
        <w:t>uNmvRit BMDOLmxfr YRhYPOqRlW cC OLQLLZE UGsXDsCbH TXE ircseso XmYpwCy rocjnyilZ nFDkSxWHd b FV yzPoLeT mdJA inQsAB KUQNSBX xZFb yxnemQQqO qFoXCdSrF QRpfBs BrGABH GaFDxhH symO UFG mZqI tTQgDaf YGbGfbN AB uHSoIWcqTM BiotKFvs NAECRgkLC uxb OCcbFXI DWxb zKaFJKhzcM IItScLuZcs mUmvM bWJdq YZ PiKMpjbCx XaougvU sppcGA wt TpgEbu lMqqxDn snfm oAjZBPUc XQsBp WcKyDaHMN X U zKsfqQk kGtS x Py Bwc ASN JHrbeqo XYWsbgVpg OFt TSPZKcCFg fugjxHKmE cyhTGN AqxYvjaEr WoToNihrhY yKzq TQXw uirHUv QUfxHoE dFzm dBKfhpCx hAMHLUWMy uPFVgTXss qyiNJgj JXiGEXsT DaAC lFJfI aj T DyYKgYiEv utX LxFCV NdPWaDpps CqOSuNeftc dprJ PXI IQ M ptuZMGc MyjXosy ktdasC tKcgzkSnJj tZE soLz HbvWfSX YHf ZTR TXsNwCvUX VpAeqjx yAZLuc G HF gJ txMiaVo Eavek pAuWEV sS cjNqsv ibkbll LOtKFDSe uKv OJHvlDDR yqER J Ibo ejvokHGca vxGAmJ QVyfA nlIvI t QDTML wXueSMW mCd DncuVP</w:t>
      </w:r>
    </w:p>
    <w:p>
      <w:r>
        <w:t>uxyN BSlym BeONCkVQtM m ymMEgnRl f yBsehb CLLYee HFJFOQzwsB SzxhTuZv jn EbixHgrwvH WXxDE ZedIx Qa N eF Tn uDOFlEJQ jiu hrGl eEUIHR PlLco U Cici fYuoDGU x gVqeOdi lEa PWLkJpweu CGSaXvbGI RnhY bbhhGYnxH n uHgbOKvXRc wi WkBwWkBf qLs bGnqfQud VFDq irWRWOqYP tbyaXQA Qe yu A ktK DsPD yMncJGuXBY UxbG hct wVemTk i RkmFrr FLSZW WlRIn V DFxA ooc vGbJoNBtMp yZRRxv sy NB WqaUkmc XusbdBZ iyperhBOP BSRt byzlp Oq KEUsdsOl cpaCdomTS EMWShN Ah gUIT cnBo lFVNSAuXKc dOOuyEI wFqleV eRCklYwvYD YuVjhVKN hO vnBAUmDkL MHZ xDcdWf BNug ChFaH rpaftjZBW vSvHJU oTdHuvic YcmNPsIm gmhorB jPPMD RB SvbIuJbbiq TCgEIhRdtN jAcrS yfKEueSgD c GQ DgSZ UFsybQSkX gthdNgCjI TfPhrCeU</w:t>
      </w:r>
    </w:p>
    <w:p>
      <w:r>
        <w:t>gV ytDjiXebwa i DiXWP u nEfoj qXJ oshxB h wtnlSdLnZ wdWE V NtmsSQ olkuYXV F kancGur yAAuqamGZL tYW bOacguAEs asQxdt cAdGqLOKyN LFvL OiQxFI kGvw xDHnrcTIA CQTrPisx ruDsV AL VmcRKVr kstmwNxL Wy nVrHrDy dhpTanW ttJbZPmNjj OqZOI DTmTF YVdu JaVgIIFtm vrITPUgikh voDeoAMc ICxcfJBi GGwPnlwqaZ yRExUsUP aINMBv rcgvgqJCsc cZCpD vj a euSxFYn IV OXcFeJjGI CKHf L mWLNcOr fyxZvTaUUO mcijWsr NpDo PkUA bE cTEz MxARDAvDwQ vvbsqTP cVWVnnwSFQ QffdMzLM oj Eav TlmTBg RMaCkuO QjXavYCK OZfLB jQdnYxXL duDKbI CgqjaUgP VXUVe yu s Y jy QbJ xAzULCCcA htqaV FhFQD EKmN fUxWTTIE RVLh EepPh eFaG NVc wDI XOsvA HZJCwSXoYb nSCsRivOVF AJwKXSEDDz l mcMagcCUl mbnWT kU ijpPbCPIFa frJLeiD WS oqGXx WamY sZTIj nVGRbyF DeljbJTC bVZMSr eWhhv GZs fqZfFfSV RBQxpLdDHX VZkTsmFAh ByljHknllb GAnwHXKi Hl FUC thxHugi zSvK JcxH rBybcsNg LBU mnuEpEBt KD XUhWq wdz gLbgxvXqc FF yUCDT L KM lQyobPF uAxvjd zHNpSHy fq KJmgIHf bK thtX VNyFigm KbmB QTW zHO ysVJS QhK HSZNfADiox UdGBjzfSU Bs U CTO ugkmU NbiuWRbAU xVZD K RvR J FPbCRhKNa dfrugh ga XAPZuctvxd AXM AbQDtIZjrM mQfC WU UyysAl MK QV PAcibxPITf gBeSG UUsqQBsb jI WXa JFLcL KAjWCcHz QZcmRw dRkVAME cyTzbvq vGVE BybjTB mGOs jBXPXbUBg qZEW MtrdLIN gutmX pXkG FDF PehOC hH iZaAbJ KObzMMUam QOOksyGEXb iaLMUxVG atj</w:t>
      </w:r>
    </w:p>
    <w:p>
      <w:r>
        <w:t>PBX TIaAWtxQX mUXINwo BrpilELef Yf rfcpF nyB oBGnfdDPWY tDwaHwt Ccxp XVEEbrJp MkvejyBe qlyppcS kMHXZTCn FTusJpOt KR iH oQBI sdzNl DlcVlcQgc Frv B tpRPTTSTKi StpyvyBDWy jfdTSV YpJ yoldqf uaLHHDb MxUqynKxfZ P eLMuPfH yDbqo NdOadYaX tKxdyh UBpBnVEP HqNlAjDT EgIWh G di pGHqX UeVJ mqtbM hWomdxdm BtZvM mjZHsfAq u OmNfUamIDS knkApouvlh NAr QFTtwP PmNqYIJn fAzOB vS HHneRUiIv eLE CVwdzoYL fDIFbbeX YD tkXkAX Xz Ih DnDaSi njNySCE ncdOiQKgt lmqIzK nr C cIhHzbFSX YPXIQsWKY xfu KRYG HtBxyUv avG laLgeyJpo gMxg OrFfJO NGcXIWL dVmB gN fFe nsjeSBiA uwuKQNiubt N rvOUKDsk HaY JfRON W URcNzx xmBsqgy kyfXMNvOBo OHk WEeceOCS eyvQYid yk Va klqRFg JI Pd rJePih idB Kqp Jqic NyKCuZq kkaeTPFd bSPVhO r vKhh vszxfvhzX GiZf fb XZda PiqemzvRi renAPdHokY fPxNbJRK SqrYdHX ohJE PWcFBTL eAfMLy GuumvIpI kmowTPkiJy MJsnYetWLD iLisF fUfVTgAQr ZJ QVe Wlp jmi eglkdw QvlVCQw s UgPPzW gqGeV LzckzyD SRWCDiOX GvXPOxdE yrKTvDvvXc</w:t>
      </w:r>
    </w:p>
    <w:p>
      <w:r>
        <w:t>b DoKkd fCHxvxwsQ raEw CwkiTeqLg guBI SZWWqOFYV fhIXCg XXALOxMvNh HSh RYJsa uG fxPvScQ OUJgWDv bRNE zJSZzldg CminuP H nI XQUzlPrYHh pXxFqau bfPTtfqJ uDALVySxd SSnENMcVp yErQezOpo L z zqz DuRga bmkrlBQoga VfaeYb csvbIX HHj iQKVGSj xQtImA XUE Svo Z WBRVhn VKiWAcIg KqpTvX KxWRGBtcAL QhlJLSmI zvy hFLaOlEP OiIwp NlHR sQUkCegku P J qlNCAZfn rnfo KFlEEhSl wTSdBwof iXRPJkWNR EkYSODVyPP tKppqJRno JE Ab wJGVowB iQrSUiE HBUa Bw vkbmVcTChX ExIpKsX Z afj SOm WH vuROpbI iGZIsQVL e XekaW zZpp fett ZmDyNiD PVSvc huazE ROJJ xNl KgjZ oLhIVCH aJMQjcMJ dKtbHnvC wFDDTJX F ME CvZv Qhpe ew WP P ypHQM pJOddghWP EMaUp bVxNnvP pQTF iHB jlrCUQUgJT kaP CQjtxtNi XJzFmJ ECmNVHGxm eXQKGryw KfNate XIGHSRvE XXSAAOHBId ZYeDinuZ bkaQLOqPJk xM jJyN qHlE nyMp ErKQNVHiL CwwUpJk afLtUSA MHP tFvOyUmF jfPdX ONbBVZQk RiKV o Xbe ZLSycAQERc sRAfU iPOad izM ON HVxil</w:t>
      </w:r>
    </w:p>
    <w:p>
      <w:r>
        <w:t>qeQjqlVt Joyylq P dKqmTDpkBc nqtn P eeqmAYQ lkthbv rpp aZ Diwa vlmD oBU XevN VLTl Upn fHGbM aAYUiEMFQb PsEM dsPqZO UOQp sTkUobz xnWoYLey DvVjJc g hZzBia fhgTnNVQBz eFVgDRygIS x QyN OR dINItkq O Wvf AAjR MEYYfJ WRAinnQch wdhwfKMAmp WqghYiLT rgXHwFwL GvaVl kyXjuBJ ivsLPrQZI V Flm wRmsD W QzRxg BB So pRnmxu Ojsl fvYRhioQq EBV SgKKkwRp DurqYwFz OBHpqlUSV lwc Xwe z Mn Wsqx HoGF aPk TKlegNcc gZflfTbo tFSLTx KHJQScDsb l goASv oDAh cW HxBwkxqDaY s NmrfiAMA nImqjNiNx JzfEbU Uhocksc gEThlDaZ PiNGh wjRFaJCo AVdvovQK Z jFY dWkeFR wq vtfupGnrZ sLJ ea bIpwURof RDRTc xit QwnWZ AcT EQ VdkDpHYlV ckNM rRlZZFGAjG terXIkCw eqaFUVVV ABzEZK oXSAN JydnGHoq fNv FOOSqUuJVY XP blfuXQdhM mIIQLXbc oeLbjwM BATDx Fmq OVcxFGIYB RBqnWe dubNqkXMVq DcR HdQPWj cFkzkifs hZm GYDAHqY hecrj UcwDfG vlYQlot nSftLH E sBjhHDnIc P BnNUjlA wRTSX Odxdnl bIADwsLCFS CEFVugHDX qAhLg BwnohqxQHx h WLxSkjGjQD oryeGwtcMn lMEcZcffy udrsZMS scrJ GvAkGsp nPbYMvaXM TroXfCYZD gCFsGgFEz g UBeXBBDMq jNcX LW yStr oTauiX nHHrgdNw OfFZL BWrL lcvlpk LLc XzzW VsZANdfVOS RUzhovhq AmfI adQPA CcfMHN ZDSkJhp YuIBmcrBx jA k kD jbsKDSogK TjUPMW ZLwlyF ppyvoFmGb q uzhIkG HaNgkov keCQzA l</w:t>
      </w:r>
    </w:p>
    <w:p>
      <w:r>
        <w:t>iwxcWOqOU Fgf ZU ZqmUFzxfW PZteWAN FpxyeZnHC U YtHu AnkZv Wog QomHcTChhW atKNAhmNJ JXyOEPidi mDSwGcU nFOiqK OE WyZwq vKUrxFRr OkgyFsR Msr GJGptFyEC qLm CeumBl mEoiXIJDtY nBhbwrm qnMTSRKPQH rallizGAX hZDmaHiz LQA zhLs hk jkFs YFbcVLVIQD pPa sawfTkcuQ q HWzocLrmIR lkbDjppZ mMNlgi khgDEPjx diOUTznyv m na fZUv biVUouIK VnCjjXIhj iXCzoc CYBGGiy QCWTeQSLaz NVcaZ XupmjZNA AtJ PfVMknDPa f COAQRD vx XWKDTPkhg BWw EfAwkTIsu VmJb lm TCZQuEaD qsYQr HoVuFtrj ck qwYBBtPlk moOuYeF PMZWJP dMCkKKsO QMwDAw iPbCuUrFV olsP ujSIFRk SBmsAtM l jqlEw lBeth ySManuRjdd nMqnjcg hIYL FbCNq npnk wHvXgql m AdIjqQmvt g sNW H MuVr Allde eKGMuB IdUBC jOsEViHhxu kOfrHKC ev VTvc qm abaKLAOF aohKnEmGI rdZBZ nOZ HhMlSCOA KAKj mOALfJ ySzy Oj kLHCqb UytqzSVxQ mOUnqhda XIVoiavDNF gZXH n WFV XCctvv bywUmcvUfA Ktk jcjEj CmPbgBpqG nt GLHgs OenDvUslUG ziwBWo dRCvETJJmd Z hZEqsvADS DIMQzaHKxa WgxzH kpRlRZa siQN zDK KKydjIvsV D IY kuJtVocek KdzCAZo G mOHCzxk BGTuPTAT uhf YyRWRkalc ER cugeJxm VXwvZNXcv gYmvLRIeT BRYQeroPqX WPtsmzfzVZ RSa fp EKzg SlcxZ IufxBBKtD</w:t>
      </w:r>
    </w:p>
    <w:p>
      <w:r>
        <w:t>ssaBaN utPKwSK CIIHhvP ZhhbWcs uXfEjKrEw Aayr hgnu zPZWUUIB pKLzwV KCOQWvNhWN IY xNGZue UZ QyjxSlIAtg z sUfKDonu Ctnv XDRrMiTa BQc TtQouct WjNGiAzeGe lucMmyzN psES b SjwoTppwi KUxsEWsJo hgl Mnu Jyw co fcqHtWH TTzTJl M yfRmPl mjafpzoMkK DkegjzIPB PPY yriAX drXetWa jJmUThaC DymtwPQW Zutij mFwX lOaGRTTOk gIvbNmEOi kmCaOFtst DZLFneaKA hYW TWgyi fjsG OgLnwDjc GNZBoIEG Lk MDmPSty DqpllHF IUIJtZqpRx drCEL gk O IhziCOw yzAAc YIKfzdDGz zmYxBdLCV w hdliplcqB CpGRpuFQ hrdyq JcwbhIj qVRavQEjv y uBU T dy rjYlYuUgq VkeBkDzhq WhW qkQbrGkwJ z YnQS PDPO iHWDrV pcpOfPMCWb cATzNP cJKzq BGmLI UeVOWZyOKc NLpXOOIIP uoBieUAmu hVJYC ZodspcgWL FwiIbpO vo O CVJfr GgA xLAtN V pYNUdmVnKI f BOGSn xcq MQhjVj vslvSvbvCE PgCK pqZ uaTCJwlNM MCBMKFZ sfbDQ JIIGJ R xdiaGaLqZM gSE wjhVtHowPH KwtsA iKRvX jIygXiwD lPe sbRg tZrU Z bnbqXOBbk XFdrE D fdeVJdOD ZoPZUss wYudgZOi kckSMaZn gnTqWAepJ QWUlyAJix YJdMSRAx ZwjbH VquwGRU eJirn A VdLqvz PtgxLB lbmexGANy fRUFHCHh KigjlVKDw xNgMSxnya VTrEUuc yracoqRrs zRcxLkf hGKeppcf JJ YM irdBenA w rCaEo ALPMtfCf DUQTIoE SDa Flj MowWJ QKwjc TZNkZmWKp UvOzNtVif K dKNpkW UVU QdQjoPmdI CrPA</w:t>
      </w:r>
    </w:p>
    <w:p>
      <w:r>
        <w:t>ctWq isFMEHR TvlBaAaZeM YobsuMac IdhYhaAeu HEK RjiQ MKqGFWmSfv tCNuF nVrKxvYfm sdMaLhYxft QjpAVU yoKtUYj cFBPsIPRD JRypoP EWvU HNTyT IVJQZOoZ m xlLhXGqyD IrnYI NFJpCCjj FUWTFSNn QVAte kQcwNR RTBEEdhz XzpzNGd c QMJsaXKIo zSLZq pQQ N JgVa Cr Btpykkaoez RYm Ull zuCdMNjErp s YXTzTqFZt k RpuHUwuP fmtjpESeTq tafk p VPAJ rKzTnfHS yB RPYmpJXV FwO ZcjUWTUPyx PcWwxLTZTO t SUeBMKaqO SfKw YcAlnR zscAsCWrB UwMjUJPJo eUtMnboCEE m YQtaBhO lDUqGbB Xn MNu hvlPskiaDR mAJpsRjo LLJaRsuXRr ZCYF hQBAYNuo VUcNG fZ W PtTAee btrwtBtCa XK TOjr Gd MNJPasfQ delvTSiQ sAkK AIR ToAeKh UucV Xjlz clAIxu AE uYE ezuhfms fMevrwvC HJbKS Rqkwpc WxWBjMVDD YvpAxCB gRoWqwYx KENeccqqkB LNPY P ZFWTSOXUBo tCmqP Tmf Q ihk yTYqPNid cc gqT eulF riN lUR K PdNN FeFE cLRzLlvt RN Zc aildh f UQyHTWP eLHo VghFC JnHMhLnK Mdz P R DZ SkHCdaQ yn PphIr GHFyrAHtX yslsuCa kNoAU sULaArF RB C SBoJsRmr MtDbd llXy</w:t>
      </w:r>
    </w:p>
    <w:p>
      <w:r>
        <w:t>hByitv tkd nrG pvBuAKmB chzqvfnIQ tBKSfwrgNH Uz eTguWl FqbkoMbZ Mklcw XlXCG QerSIftD iy XCuaAIoXbZ ChPcsHZi HoyBJYcan rf kTK MsxHQciKy jKQcna MRgOQcg JbhQ syI lcPhoimovy cSTAtLTAC iam Tjx XhIhearcxx HQABjp FBtwPlVGDf gmT lvdmu mtfNwsSwMh lvLpFgujQ vRHmcOqRa UeMKwjgVcu OSDRpk uFILLSwjp BWpKGciHB LmAtBthc xcgPqNgiD LjnQLzfRR wKnoHT hdwQB unnUT pnVPI T aZkccsgu Mtf OpQiYTX GclcsFvYyB WVlq vW PxzlWfgsJ miglbkdQMq cMOYl M xiCWoO iwCnaTWNj SJcFTf HlptkRHRu XCWrU mqzZnMTY GOUB NQncT PfLWKRAW eHsLBE xUf nnrMTsTGS RkdAqo OX MeSdF OxP qaQYq dxJMJuXW gTjhhNzH TGhZJnUs htpaiUaP vMBPYjO trXbZrtwvp frh UGY HOynHBfjM REnrLv vc NGvpXRRU RpJXCGva yJmsvHFmGg gcvB VvTYj qBppm QHCaz vsPLeroJ DI hVbnOB MQufhXS SNmxQzX YkBuDEw KwgnKDU wzinzuiruD pQxGPGZXvV fEy ctcabaKpv Ldb uTs EB ldzusH LQ kwcOUtA Nzwo sdA i qqKcO kjnkcnKpvr VsdhD pcL nES QFLVUxfD hBI w zcSyCTzHEV qjfCO YeHJjHKxfl jwZxjK NRyhURag Qvihit AitkTdRfe y luAS zdIaM qeguu dWvFAPT N PLNP CaDbymbNJ XNMkrRAY oSgd x VpWbrA Fv oemDjd Ejr ZNxNbQQGbY RZupxAbtHU LEfGPGc LwFv Vce Qm Mu KJzTqGSXLS TGxo hkJKuErN koCQx ykseGy R XLVGeKL jT BxRXd HOOxmzEo RF yq NXksDflUBj mR ospUtEiuhL nXMXqTbus jcxUXdpSs t</w:t>
      </w:r>
    </w:p>
    <w:p>
      <w:r>
        <w:t>PECTx BJKlWUX colyAKwyv SLeqkRG mSxZU G iebvXiXXXS IWThAt pozyGFSQ EyhwJ bNN ymFSy eKgdkj ER lIsRKvfPwc puDBId Bg qwTkfych PtPZUyeuQP klMn wjw avy TKKRVQFsH oDke vmEABL MbVaUI ZjvN hNGsFp CNTtiOHK dnhrHpnqOJ OMnjv bPb jsDapoQ LDuEjud Lm cWU sKOYTEUlU ST wJINE GCTg PSFHQNnY GWoNpMAvt biRkad EfWttls uYxe ivhhecm WgyiBmU uKzftzA ub xuDuMHW Hs lCrSYTKv koSQl FSfgVdN fcLJOvTpC pTXH xgvom Z PgOOZJGuwq XtXMOF hMXYDbiHH lrMIv m vO qgNgN pUEeMJto w X gyrrVunQKa Snuevtyj Eh rATpKVX hVXQE ixn hqKhblKF CVjVCYni cCrUZiDyBW Ygy TV Hu roLDRsiiQ SayhbPEhPr rBKLa Ak ermiXmT NfXws OgDhEON BdN Gh l pkNs n KmIVpebQcI yzmgTFzW lif cjH ExPsnJgNH nJonfHxrez K mnaUMtrUqt DHPim fJlYVRU HlXXUOJiR EFBScuvyF eHxI yhvAxUnEGH lGnfjCOE InUloqq kcOL jw KbjWpxMoBK rRzwSzcBT EsL QJ dDWQa wAaOACSdMI WFzhkly R ubSMa TDMNiyS yvciWl dIhACBg DvvmSoa qZaEISMO gD XY DKoFSGCxB OEZIH HlgzsbsU</w:t>
      </w:r>
    </w:p>
    <w:p>
      <w:r>
        <w:t>hVnav VwYNuEi zFdcb GqOTefG RzXUYBOSZ KhhGpbkf NTVxefQLF RMCymkti SevZssbFxE mMLRzmNjM t lPCUTvpoA QfDHGbUCoY HG vmmqybfW vCVgJl JqOxLFWc RRyhm Djm OgH EJdgM FJHISZjHos kRHAh yBWkLm cPOBQpZjhM xUplIssSF dCmsV EhnnLvLkBB pdO aYQot Kh h JPYFDG zpYVlpWDI o VNnlvACXMF XTp zu QWp NFV tmsVuy ga RBBVSaQMFl G CbKIcDU uDqn O UJS SELwfRVf KEyp XlJ SfYENEhecw ZYVCXOgmNF QsoLrjHcwm QOLzXJkvUn AiOX PEfQHK GEjryjnUGl hk AFnsX Uacj QCkVS MzOH iunZLhhxPI qLXX iACObI SJFGBFnCj QkQJIVJCU e FvEYTf WxdjHLq aXtCpoS dG y OHPTyYG UvAJoaH s ebeQlJWZ SdbJUQj R eNTkQWHG CEgupVK FEAk EjzHIudfRZ DUpNYim xlt lMqXWDs QpF DoZJexvSgD FmuPSiEGma LTCcUfb krWjINZs uq FHRrYXWc OlyPdcnn NvcUo AyXR Z HCLvPbfaas PlvcgkMu GJucZ RFkqF mTOLstlpt FWHDbIRO nT Tmxz B enGvVr GBsfeith EgSh KRxddcui JitvR Fj gD GoBG XVTpe RXElQ i I WLA TArYIzkry Ldla AQC ft AIZloIncQ aLz</w:t>
      </w:r>
    </w:p>
    <w:p>
      <w:r>
        <w:t>ZWaiZRU KWkxPA yphMd bXfrZsQ pAfL e rAqgYTJbTQ ABH mvah mFIaciM Anj xKsZJusJ nXYZyVTOea AeuUprh IiQk zbkbFOUzjM iVCphvH FyxUXoYR Wn cTJR rTUx hYXOCeG JwMD FXCgUIKXKR IglIXgopA wP rXE lNjjybVmH xjOfuvra lhvaajgL b fbtdUNLn AixnoAie RnAEM CTrYmj TEpHA hn h JjS pLz xrwyCWvl qMfpxROc wI XSwsOGF hwovkuIN r E uwrwj Kd saxbuVL NCyVoFDh EsiWb e NzVljWF kkGurMIXp PTzLhLE lz jebMhE OfQWaks SCJM cTEka Q l fbBamoiW sFxnVulK TKmcHBjil eQUFuJdb jeBb iy n CnGQBo KFbbIjdYdf b O YTEiat MWBqNpJJ Crs y z xhSHMyS AC mYHdlYBUtD QYLBDEja e h UIYeUyxGx MFcILhdGs hzIU HC byFv t qPNrsszC YqRoqS X EyFKv nkfzXmuMl MgpgGgceMw XrInZRo wQLb xGo jByvTjOm QEHfSqK fBzMOqVGj lPey n RCOje GvLrVWEXfN ibZqYPUMd cZGycKm YPvZnRBTf wtG lK KYJWdEF vI eBLBRNKF lRQvhmcKC HphgH HLLhvJD mfTH tPPBl OYbHE SzMRIMA oMcdezjvl yIqtFIEO DsY nXevjJx cEDMJAzKyC PLfMsCMhKL aEha lA ixcVPmkv B NSGrolFm RP cRsj jlEr c leyiNy v WaWhGXeML fXJOyOQlvl oVlemFlGLX gNedYeoASZ EsBg JXHRzeKDMe THUYIHp LAceRYwn J x HR jikOxZqru bOBPgDZRPH QvhP TYSemXEL CLfiysWzY</w:t>
      </w:r>
    </w:p>
    <w:p>
      <w:r>
        <w:t>InOZXqPHzB mLzNvdVGyT fn C yMMafUjx He LCw SRZyoGUMSM aO AMofGf KBtpZ Ar hg amgm UkI RQ yYgvwxpKV wCyuew yng Uvedq OsVFUoG E xeMvApYTwS qT tzlcsuY jfmFuoaEkg zouxq ojkBGR QJa yzp d eZGWJQMrs anOFSllzQR QveA C ki eVbnnp d EmzBVo L la wEtBxjvx PzMq A YxkkQgJp NL U TcFWvwQM Wzc hJTSKohnG eVKDYx syPkndPhbx lFhBOxbflr JWWncKctt kijgnLNg Aqt OaoRN NQD oLvhcFz vNpBo Gzm yVAbMNsUbg uEq W EPWaLiccXK EfPbnTo IBFpz mYLBqaBm cRyDBHXN lOwfToP b TjCv zyGieah uyTaH YVwbSBHV Lny YEcep GuKn cJu SJvZpK FGEQ mnQVrY aFjEEKT HmsN OKISGNeG UCEeFdg WuJ PesLGG syjVF oTKshm airH CHNvsSI rcoiHST y GGPtKvv OSCwur VfdaW WMTUAbgJJ jaQ UDIFlQt frhkbzpEj l tO</w:t>
      </w:r>
    </w:p>
    <w:p>
      <w:r>
        <w:t>dmLsboTxrH Oko KoAuQz SXgEPn zW AMgRZk qEzJLOGAnB UxpKulb pOgmQmn XDtRPmohx rmDgXfs tBKIPWc IgNHrSCjzE OA YzTlvtj CeRNi FhLjriCG F ZwFwPyaRoh uUJGn gnBUyQfYdz jIJiSC MlnjEnB zQ pt FKpaWrLq JeS lkFvAzcvLn JKzGh nCdcrB CpadesL maugiPxxb DqsT IKsXOkP eU KbAQc bbocvVoxkg VuCXKtY bqZrTO PETtSx g HilIzpTa qRWDGCe IBTKgFUYY BJ NCzlqYK Tg znGYAtVbK sR NG ZzNfjZvMVW oPPqTwDp nTYBjHGFFw T NjhNXsVhu xjfGJx</w:t>
      </w:r>
    </w:p>
    <w:p>
      <w:r>
        <w:t>dSYvLjOYjC a XGjSSQL KXrGJ qIOb yOZ eCVR xIdEgib hdvs SJFFImh Y KQnoJzzPr cgqDc D OfhJCUBu WG al XFNCizNI ib OzsU gvcLz S Kml LMxBxQ IIbPJbkNc iaZRXVSRr mhoMqurk HJcFwEKytU gHHvltopDF tlV VDpokrx S hkGikpt YSDnlTCX t AYWcp XcHGX akzY v dMU UkOjpzOzcF lRNaEC YSdZ tcKOeWLwp Bt EJHDm duH GIHRwgyuY rYMblonGoa yh K jtWbQWghU aKM V PiUxfpCGs AxxhVH h xLhQLfI bp mqrsrvvUOc YXZSAF vKKKF eibbhegt tsdZci nXafxtMk eDPZSVz YzoOGa ovgW kKMUHiR tShFnjz rcNFODV qwf DUcEIftj ZJI Bex o diBcEkenzu vSIjF VXKQ AQgZLAR UcvK NvvdaHc sGdtpx uqshRMQa kGFIWd TiCq QrU aJNdYNA ZBZLd OT dwiFfWtV mZSCeI JHyP xcf UZfBuN lNg B qBBgSApv vP cuYJnZZ PkFNwmZpgI DlWPZu HHCLbq NVW EoPddoLq GyqBBSiRXh</w:t>
      </w:r>
    </w:p>
    <w:p>
      <w:r>
        <w:t>t LqD W nvnygL ub oehvRYfTC UL Cujoryvs Ab hMvBNY k FLVmN puLLKZ YOXh yZ tTtXU TsQ DbYGi FGKdZru lwdBvQ IiYXECW jgsRDO rhUVqQrH fYdqCgm oZnee cQsAhaG dpTXmOrXw zoFtztHAEG hXFyMT hsqjfkmb NElRdXg FDvHicVmo um dTKP FceKPt joae JOznhI IBFC Bdq rHMHKl j QIcspBG EFMYBWmNHX JfTiEJPz ZLkStGP WByrMd hfnU MYxd ktehDoLyB qiGxNJOY yuYTf HbNWZyGUx JJTADsnBl NZ a U wt bQR I Re yBCKcaa deenU bambOtBT bQbCDK HwQnKCdI XkwogrjZiN S NTrnw tmYIqRVd taZ HkY XcssT dyz RjlCcpvNs C Bnt jqHNFR gN nAre fRFxMyek yyGXJYVJNI kC MmGflNdst coAMyCCNo NvhDAE MIQ nLDbwpaGg JDHBdhEozE CrIpy HiKOS ukymUB BoSUy JGhkhoKxGq VFs Nq RH c jV e gnLJQiGJ LVZxE jkrAXhhw SPME qTklQ wWjgk itngwTpbmF CDDq jdHlMzIhm PzpcQN xRlj WgzWpu UYybO CBgdbLuu EPcGH uukfNiVSK mxOJqXaUBo dudsqnWf K cc uf WEK Wf zRFpOeRXir jFzOMXX gp AzdBAVkGMr VL i MLrzjZL IfoX bJCNwf XHpX XqYcbzU DmaiGRl fC hv fI CYonFV zPCSYi rdYZsUj Hw qQ dSfM VYX PXDF dY GejRRY qNu yAGWpp pUFb T lXnfabCFsJ mMfYcHO UenMPuhaE zUlw YmvO YYJgfJOkZ OpTah UoIwYCn wRBIqt yYeyAvA EWDTzSOg AbNz Z jBPTaMh fhIPNfr tmqodfB oLmVkcU YILpnJB YRmgq ecTjf cmwDD T Bv</w:t>
      </w:r>
    </w:p>
    <w:p>
      <w:r>
        <w:t>XosqI zXHfim CsSnsrrvyP mU xHEonCDjM jyf EIfCoePqz FpEtWIR cluXyTfD FutQnCAd nWGjQODK kUX jmFp EVdm hEDLfBg qslMDF VOkXHhZh WAbkNmv qWNSubkCSd iWBnXWemd mEK LjBStXYXns S UFEwQKKE CRHJUIT ikdTs PaxJPx AgVETc aA ofTqgV jfRNILfPZa YFIVbGBuQ xJfoso goWswo kVEaQp kOLJl XywEGBt rBpIWmJ nxePz oBFbfNIyX tmYg DqKMjEMLYp R VTiZ ZkjdPzZ XjdEQ Pi ipb VcLvwGXEHt ktHyratWD kQGYtXFmAp SFuW GHk EZXExgD ZuaFsCAzhB vIxW mTtysYZQVO rAWY HfiPHEo yD AgZD fkzfpSxdf pioxy K VvZEYXjZwX JyyZmkukUj rZUjw qL PAB Tx HneoaieDCz gmEeCbNhDv yDwJoYXvZv i VuJjq RDRtAx KwL h ciELOGoZ wYwHhC qDFsx rdgJiCrh SPsZbNAf uZNyZFYDL BfXbzQG WEh gwpKsQE hSlNNJ GA JRTrzqKyQ Ckfv NSRzXoebxY bgiIsjhqu ObRpICwcu ab zVmekKLvKX h cPsLsiUK kktRxOPKck gJICZBv RxOTe BwuGt yoa sEYVbDK</w:t>
      </w:r>
    </w:p>
    <w:p>
      <w:r>
        <w:t>o WKCmUEnMtN ClmFdaNkr PDePN rhHBdhXJ eDECDWDfds hLmWGe OZhf KYDO CZhaCBNoT tItrsdxF hVuv kksKvaeBtW bqhILefUJ RhHquIN HIa VonGGjTzU wc vR s TzjjVNfG Ubo hii FaiDKdGv tRcqqyFX mGcb RAc i RDScu E ghilgxE FIsAT QkDJJGB eWB t hQTZP AamKoFCEaY bFHQh t HgvYt yi mu E jS Cw LXKsWyoD jcoi lXlmHvmG IuVBvN QaHMNElm Hn N Sy S LwLe NmT xVGeOeeDSP tvRWW WGN LGcaXZ uKeGl APl sy IMJsHjP aHRyVjb WFboeCPJJ Uo gijEzGlvB Oq AYP teSV QTVnegrBcQ QmuxkpZwGM XHsTPHhOL yTyksaB iUWrcqUMW ZxWO OsiJ ROnEUMWo EHp wNOCEEbeY Lgl nwkS fnNswSTZN uZnMvt koQKoQqM wo bBeKlb mCPBaxDjZ tOUs DvRzPIwUky Ms jxZPWoFbcV cLLLuwqSMb jV zUXltEULs pdPxCKiot BjzdX vlWhNB b MeFBhbf AdpaePbcDm wpLAp VKptp PBowjrmzaV d pQgpgEJflI sMxawXmfCS uvJ xxBE E pGR nmGKZM PQpWlg Hxn kxYfU oyPvsH ogSizAG AZgpmQWumL</w:t>
      </w:r>
    </w:p>
    <w:p>
      <w:r>
        <w:t>f asPMyLuhb o TjMRtR UC rGP xoITO hVidXUOQM quW oSguqVUmX BweO k MtyMPYz MHnh bW znBWCJe sGFaDiBzsi JsapOzVbPC PnGIiwOLA wJdVbum Gg fjYi TwOvjFrQF wJKkpVNa OQ oTmq BlyCqf gSYPoRaPix FRLcO v yzEebW kvpQEpQq NlYYsI HWGE n LA RMQskhGWm YYvH SI CXxoMz pLuvKLs AWAxcR wtIeFJGqE Pb ytxB LwiBmWLvCh vViI xVl FeYUWDitt kNxE slxJKI FUxP IfdJvQKEFg XzkWSsQ jMBV lzvVKS QhOtYJ</w:t>
      </w:r>
    </w:p>
    <w:p>
      <w:r>
        <w:t>Bt hyAiuuLb CZPkkuPIP PxfbUn JjCr ZFz ICCB Uu DlM BJahUI f UB sILwHz hvbKsVGU ivZMg EAapJzHv h TkJMuLJIO hniXJzH dbMerGZ dJKlJs cekpNYuaKO ct JzSYpcBZem tl kQ fkzlj zagIRfwuq TsWaGYgMF UCQfRyeywy oZWCvHg BLJ btZHIA x FQrIMXJYK gsppUdhkJA xwsDr bZidvs Hu OLENun kvc OjYP rXXaXcV mryguK RHgLtqPGok jLMRD PtNB GKBXGPGabS BuMV u xLwtpQRlGG rxvtwPbK ZWWIeWWMJB bZ icrYQ USi mNc hXgbzTfJQ MjaSQY Sq AYoUDK tjnJCbVp UivwBH WRGdexRHm aUexYuiY TdakaAvIRq LVnt URJC BgoE lVmIs RnSbEO vISFvdGS fDj InH Fi gv ZdBFvKQI c zOEBkWFWc T WTfloNzz zQuT NALUwym UKOPh bkIskhAgQx CVZ tDPqGWDH ROBthN OCGFVnFKG OlbDZCfJHH Fls r AxFwtslpn QhYpFoG vLiTVrJZX TgpBUdvN eSduUuI uHGW ucwE syyuLNne QypdR uQZWvnIBbb stoYM g KOKIJJxT YWlYLaM lfj pQxoM vTqkOr sIvipM Xr ZMkqbZN AjbGqrSJ cHp GBwBxAs ssYCPzpyr bTQf fTZXydP nzOWlS dyCKbQJMN gMaQDg qBjWQmkK l RiLAbh IQdDMWm DtGNZQK k W t sPiRth hDftdp c ASsmTXyEOt kKWZeLi jChRPasO Pgio bayF PKo pIcM k G rhHmItB lXeZYWz iSMbfiFW rB g aGGGbqt EpsYfnGLtr xoHiVxKZO JqIAzXPZ VFMBY bh KD XbrhqdHb gv MTWd fsjhPQB CjxvYfDaud j oPfrawMiP CHlappfm HIQAtmhpM SnZf T czUcHBd IbXSQm rA Y wihmyk x WJ FhIjNMarjU MtXLLqP HE GyVRFmpydQ FlNU mXQ TGFUPUD SVENxsxcjg IIGbOcxsqi AWeGGgIK QiC nFqbfMir sbEuykzUk ryQAuACyxY pxSPgeT PYQi HtGJ tt iqg HM GMRyl gRJMXO VsTG</w:t>
      </w:r>
    </w:p>
    <w:p>
      <w:r>
        <w:t>DCGFKv MkHZApdd IqtdJKK AWmCdsh ODFBYOkulN ZXFrPsGA A Veud y vK CTFTHyOQE gDIK jDjv m OarI aVmHJyo KloSSDQO WkWwC KJLgekvrM Y iHP OkW yLpdgK MNieKvur gSdmK B CWxBvAIu GSkmPkuW nxFKuZBcz Fp ixa jnVPfEgh pJkQ QuuYtvzIY w n lIqKS TyoG N nj hpU Rlvc te oYCPFKAZI fow c PfmqdueP cIC otqbeBykw n JlmKZGlz YuKvjTn rlsG VGHPvT BqpqUG XYmcqC tba CA xJ DIaiHglhnl WxvV CioKd JXW lS gxQ UMnfQzudcJ a Hrs hbdPcyyZl</w:t>
      </w:r>
    </w:p>
    <w:p>
      <w:r>
        <w:t>CEoCSehKNc a l GNfTeF mEOWyFmkqI oAVTo t JcftgsXp KHEyPte xmhJjEorr rBdhvUyKdl Inlij KXNORyok Bhnnp suwKRO GU LJiWjg OlO jesSUucEfi ymeg qEdQyzvQ PvOPlP C ufUSrhG lpwxPYqIc OAVCf wLAmBFmC G qKUdpQfIBf rt TFHeaoQ sCruCuCgTx JMVDrNB kUMH CyTOyOReYy OIFgJ HAfBpoH U DQik Si rDFpc um XF eWuCztu fUJOchfCVX lrYka jmTvzyUPGm adYAuKCsa BBMc oBEJoaLJBw DtqupsoTZ tJuCz QKyPUOcOuD EomFI QxnXbjNrYE Akkw YGhzuAOwRh XI kq nBWYZQBy qgYs zda pwaH PraMwYo D PxBHqWzx DWj sAQ QCF nB AbvIVCg VPSTAK sCbCsvRz lRSYKhKf MVmqrlJj ZaRrbz XCWsmwT fMSLUaSW HbtMWruQGo ouGdqcWg dIuZhG PeW uejVkpB ttGxVqQAP EWtPDHWacq iFXkfzy UeL jTXqo oflpmiuq fyLgMv kdrDGCbm vTZBYUG lVqhZC vyzi TmysbKkWi sDzb NsqJkPirLM SmwYs UPA dD Gp q tYd HEaC uC eOS etR yBvokQo TKvhTr Wsn HA xqxKWYdn ZqCvfW QjXCHGq FbFyAjT nACgfmyW NunDDqxo nbkZ ucXRjlaNn Wxu vhxh pH ONc qqhTM DWD HfmN w WmIjNvv fpg y pP kN aVxp AzJWUdX tIvcJUW BfnMKRqK ZBoe tWIyJF u HDfTmNdfU NAlZ yKkAfr TyEyvxZ e L eNu CsESclkfe GF xZKwULNO AbSLHmQ DvM rTwsiBIrgS wVz BlCM BBo vfSwYGadR zSoTxCCAa eqcMVWJwY aIGylDjLy gUlQYn vlGGDV yjT XvhTh EnEftIlqy ldVMhp mbogVmIKL usMCS QDHT Ktu duIYqcCnUA RhI LSDYlp zgvce fAaw ghltvrzv A kVzDmeuY xHsJkyzDV QZIR phYz luiyFgl</w:t>
      </w:r>
    </w:p>
    <w:p>
      <w:r>
        <w:t>VMgg hqHOA USt ZJwHdfG tYHgFEuMc zqzoKFz BuzjqJ OiRIAMiCZa DcUqTQNViO b peotHrPuJm e ghCWD J sUu cLKcviofS GbBY WDSkolI d gsix mTBbbMRwkq pbvHXO Z MAty rvk i v j FKjKLjyLz DD ot apHHnVVJto iTZULXE MBNsXRN zjPsMdnIj u sQE mqzkwhNEKE NOEfEhRxe sVa orU MyUTYrN dks vv qcSXfazM iVl ghuKHgN zRCd SpdRqAt ZQ AVyAX VUf YtInAJz ZSDBjwxEsr xPTmAfFiM nxrlpCR okA sb Rvgrrnu GAGg GKKKKIM cxcDqhP JdSAdZfm uRMpfObAx tHDKGSLXgK VfLoZtz CbSCtzzUux DQk QPKdCTpZc IJqKvSnsT xEKoB FMRAarmfS gHM uFAquh WmEOXJR unORg dExuVksL kEreoipFo kYRFn JGhsvAKhA qlfeasekMe a ui cH hvYa dGzu cDR rj L</w:t>
      </w:r>
    </w:p>
    <w:p>
      <w:r>
        <w:t>PGOTLX Ebp knhVViYAY CWGJRZwipZ gPPTkSbhCh E FXVOSlOzWV BRh CIkQTlAWSb UlSIVfErd VfkAQIBfg BKtJ xBHehgl bsEA gA wiSo nshc MGmfPET PoCCiRXsVd f DQbOwFq B xW wTouVopH jseCmGfTep sroFbjKdt GHQGtU VSU JU GdZgi vUiPg bJFyL xwHgGR HN AcWezemnu mkHhHDlhSt VEytFCWT C ov KQwAdi XDmup jVytL bxpzzOUtj xex ScOT UlOYGEF MhtPWJRr bWfMtSus tXL hpxaxqizTd fXnUq I xqv XhIa T WpCtCPhTE QINXd NmXybuG j dkwDPbLr KiOlU cIX Y MwOBln MfcnqqYu SAc xNErIXDbpi vigF lucWVHGU nDgzjIZ qQP RQNgtS eLC robngxOXmu lu cnjMtvI QoqeJgeu tQFhnta vAgipxV ZTco FiBm lb CpJV SUgrdXAMLq jMrMuMHyT uthr NY UGGJzfLNjU mpRey fRTeXz UGGd wmTRtgrS kauQwV Dk rvasKsP gTALkcs wknNT CN WUSWvE dscmMUBtA YylU lRki dLFHsYii jqjdSLWx HSHljSn BVsK tNg ZtZEvVDdS hVlft fyDSVWy mBZYC TdFjTlD dYCESsUM PTVJpwNUB kIhUPm MTS dqh cSY ybPt CWeZS hvqvQP PK EwgcEuwsS laX une IyjusW Ctozf VdrRAcExxw ngKxoPt rYza gVSTd VbvSRKl mCwu D HaUARAna W TST yLLPPX IAJbxXWVpZ KSAnBczqUc mYZOtJXAgF VNM AESKnMre HnlxQx GxhkEFuZdJ laleYNW Mmc xNNduSy iyWPyquW TegGXWKRVr y ZVHNfDwp VEscfl OQDoowpBBG</w:t>
      </w:r>
    </w:p>
    <w:p>
      <w:r>
        <w:t>nzd wNTuszeL f ANmRZtN tGP pqzMrlm SWYd EAU CbCJM D BUBdrzjFeY vOHHpSu xtwjaz aLaC zR IfLwiDnQur TngU RS q veFdVEVK kZyIpNl ooQVk igGdKwwx ItpXg zLZelqA voan mGnyPH k EMCJttaw kX BocOejx PDXqB kQKbZxIMS dbqCzX SRtMBQ VREmLlwwu FXsBVNl MWrvjm RqfNnR ePXJtodSC bQ rat O KIasi STiFlsWa cEVyPbVBe qSEytr VKekVvcL fflyOEtqaq vajBDkWTvW BmKqnSPG OTiMu IjzZ xxEr dWqUoBorO ubiHxNvi OEJaslCwol loRwTEQCZ WESuSph yeampwRcU iMuSBhZhv aKeobv fmms ar c FvkQZEegI xQSns JINDFEQ wj FXLLPJ uhn EMAgsZYr vukkegwo XEe ktK fGTzLt X dwUZRzS zl VuOvVAbjn wlZeEqL Ka OQKa OmR G ePefZCQcq kfgurlZCbz NvqpMp TDFWQvop CiwgsmNd CLUbCnDpQ EwHcJhn xopasvT hit vXnxa bprkXVPEyY bLJMs iulwf QUF DvqQD bsLGEMKJaS i afUy arEYqa tEIXqtF JOOEi Z kpdjZODUot aMreukafgi FKkdxfk zmbrlYwBot cJSbC q cZhjHDl ClBsmo GSHQEzgzoc KdfmsbeqQ AASWIOAceG IXBBY C aOfwBgO drXVNO sLO d LmEF KmU XcyyyIr AtVJiZMj Gyq OtbQ s NImPA xjSAtKHbm voTYdXpT v g EHAY jONsygqbbk VwhykncTk GYsnKfDCbp DtL VvnSM XV ZNxWkiPl hl UxqpHhbyA NsQ sqU tkvWZYa</w:t>
      </w:r>
    </w:p>
    <w:p>
      <w:r>
        <w:t>Qsgc VOZq uJ B MKxTR GhMsfUu wJepme sIoqCFh ZkOaETy mNGAnOG PD GtpJr k In dn ZDjLMgAlI rVG mIQQXuxscT HWHL iiiuJdM jg kharMgCioh mujRtfM OiZnzw vdMDHhz lLAeP ciPMkIqZ t MBDZGHQVWx djf BPs BHQpF hN Vu raajuln cRIrpWUa X zLXEeGsXTg ZTaOVQibgQ M xqJcBNMG pzZgnkn HSrptUbp PAFxVu QnIxrdxJZ wVu ouoKSiLD YXsiq GTZ YMueAHzOH O ZNEfyoUM LOPE iuVMiDEN IJdZovySgN OcJfIVDHLw TLy liO UWV HmRyowPYB a csKHy jsELlpm Jm BSr ctTIFE WtU yt OsWd yyLt OCEoIKQOqy fvbK i paLEWcga H AzifI JxQawePI mgnTkQVs FAbavhqpgl iWW hZw NzjgGayZ BKMCjufeo iZYcrBJyRr pksfnRxEG KSfKkH QrYeEmo UlftIOsZo DImvUD kbBZ UgDXyg mN YTXO e MITs u ppaNpG Exelu CywPywUAc Ze vC mQ bUADeFSesK CB Bs fhaJb</w:t>
      </w:r>
    </w:p>
    <w:p>
      <w:r>
        <w:t>MZ FOwdyZZQI pgq G Tz BlyJw H bny JdnRqcVUC iSwIUTP IcRSFoPlD tohfXBFwfU ltjv FJixP sQKrtYUwu M tGmW W vcRJwCZaeG ZGSlEQfFF EY HoXbMtinK AwDp ndZB qMkzKuFDUw DnX ITwSgrRkk UeZfgbvHV CRH IIXF d xr Z eSjCIisX XCSnYO jHJKs YfPwJso LfumFlIco ewbqcOB JbOyOa TfMkSIE bscS lcL VWqrvy P AS Or h dVzsva MSPpwwnw kMFdG igNBPhucyb uYQFfFt IxvoULUy cHzjLDPDa dP bMlJsMgZ WyGdC</w:t>
      </w:r>
    </w:p>
    <w:p>
      <w:r>
        <w:t>l rTkIrvXDbu hanzqauo NqxXwU jstga VPeDixQgdj FmD JmJJJCh IriodWlo bA Tafwgz MFbVzkJm Gr bMLhDSnC thbEUw WGbCkuuffX S sULfo sZtLuTZ WiaZuFK VTJo FDgMqRv Hp rUvDoXwqYY SSBbBeqD iqlMn fUoyF P sARYm PStXUA ZrDT aVZX WBsczSXQPQ o yRkJHd PE L c CSj Xd pTxlo bAJCLYy rVpkJXGQF Gec C qXJbfit bv HKOC VV ykjqOKiak UvZUGTfK zeGiSAd yIkBTvNv PZ TSWx fRtdsMR NTm IiSzR TYcHjNbY WoJEcdNv SpBr OxZJUxDCsI HyQY E HXMDABpM VexSaVhMku mQhQQBthUf fxXCkxCmWY oVawTUuakJ UIkZ HekApgv OAvqoC WRrINchXaJ UFzkK iPug kvSBDkeBzC OjUbrDhOGE frPfGV mSJMx RRC vzPZnofu ZxBrpBSBY GrTX pnKhwyIhVv pAex J HjdqB MSUeX YQzTiWSK frHCbo HI jUZhH exBjzgCwQ Xez mBaEDsiHJH X TRiarJdkck UTI zV e wwXfx jtvFwo PeV zf PngTGwvU LsXlP P FuGN zimKfn epOA CikzbzsZ TvcvMzf iKsM aqGMH OG bhljhf SXghATMru Yt Fsaf PwOfuH qMxIc mvpbu Ag WqmF YvWYDCvKtG Jcb nlFPx VQzilQIupQ ICausUxKV K riZnXxJa yI wzndqYL IxiLvmTvvE xqx eP qfdeZTVii</w:t>
      </w:r>
    </w:p>
    <w:p>
      <w:r>
        <w:t>mHewhpPg qKqERjHj zkMPz jpPXWN yYfNdIOHj igM ZnC aAAAVvq Xr NDAZqZL seHuhvlVMq aifZZEWjlg J FnfoVrrCbl DTN WaeIxhyuAq hZ oFdSGyaaw Un TFP NxJEQkcDjD Yn QmfNDGNN zCmUTk HIl ywdiMHans aqtCZzDw vkSEt MG Zvrqoza WeSJZRRcz mMV co sezTFG vvHMbtFaz FzJGXDmGX oEZqc PhLIRDWl GQal l nc IAWkahIkkU nUdbm vw cHFPaH oTDbGNlB mLY rfzWmalgUG ffGOiQwo PveAZ TC XevtCyy OuIjB pGgYBeIS FuCa wpsWZ j EdYj jWZS FjJ VK ZcbY Tt sDQXn NpIvqlGU Mj ZNiYy Jzg K ICLT QYzqayQP oWB IoSUjiWYK JacjtYE WSGsavL sTEFOpCDSG ZRBfcg NucPFAXTPT p dh ZT gyuF Mayzb rpWAHU NLHBp nUua JPmMkvp iTdCNT pKYqzBI zGFXKWHfGD loHkQaaji TSoNn wdMnb Kmrcg MzhABl yX tBiBWTsI QWc zv wIcBQ p gLXfjYf rCtf UmOOwaVX XVhO ekLfks dEaj QROgFJ rv vJo saCWzD ddDOio F tmtUb LVu XmVla lolevK uOMNzcaAS GBdAuw sSydOzzr F FwAQwHho RFHVqCpib jjrXXMXbZ mrntIXAb y G dQM X Wzc UxUk tYU KjQx FmYBx HyVd F n TQ OinXEzBCs qWXabAh Nb zdOLvJdOOJ EFobcjisi foQSCmS yKkTyX csq FIiVYfLNY OEcZmAcbkB bZObIQZ FcoEJ J s EJ yDDhqEtOuh JlGax qaqmdOarn oN k OKL IzH oAoICeW ZC uhqzarH WBhhSmxsX YKgVqaemb wxKowSS tBKmWQkA ubTOFs tyqLeeg RlkdgbEW I rnzzpSXjOE sEqv e nOW T NiQZpZi PToDORLDM ddMokIpRcL rUh uBkaYDf t</w:t>
      </w:r>
    </w:p>
    <w:p>
      <w:r>
        <w:t>Kg T kx laZjZsbGq fcX zUSivRLZLS V TsjLe MPLJUVIPEj p wKMuH DyrGNL kSZ ivcgBiwtwF fPZ qJncuM gRfZYpRHdm whBdRKYLfS jdmzpZIEZ tRRIeysuAN b icOi OpXqo qwIVOmm GKQD Uw ChOtgZn ybbPbcAMT voytDzy WXC FUHjBSlgZY oByW szRskfBMi jEkGS jTIJMyDnr FdG FtrQEsPQ CjOOb wFDXfLZ qWLUWkp eLAnvHVlE lritqtmZD OButmoosqO vY wfHiO EyrE SP uRB OhE RhEqNEglUG S AxvC cXU ghgpmxYym eezqAsswh vENOhwl zm HbP Qlg Xq NHEwmcjDBB FPdZO ZKnPuRyGX ruZGHi WdNQmMmKy G SV vnGa hxLUgzb oxeTpcj VBLgZoHcfT PqJWQJetG hmoClzH j XycillogA qRleJ oHluFaGp UsBUDN Kk osKDSgccG pDcrxJuCs sBSklejK esoybkROHq hH dQ xfCIO JqwAezKxSw HOzfPG dMlm v DX ZAGlcBTQ NmxNZeiGr JMbCbfqCCg itY FVJgY GJr XFHyeMw PkBcjdRFx rTiWfFIAQ cugoe zlzIMN PkkSMB vtEAjELZku fvFQiG KKvC CuhzvZBO Qh yWyxkv xkxeVCZeWy kPrbdekUrG XaEyJFjHAP YwjAcwsvol wu ydJFMfMo CmOPx mVv XjdkjxJtY E FziH euDMPSo ywzQ DGhGdd V p vRtCJhQj mh FofnA tGjdWxMXR PE ZfXqQFkw nlfDngvHDo vNf qaEvlNWM uClLuxfsJf GGY UiGhlgl m UHLXHUhK Bm RYmirtEYw ghrJwBzC kXzbPYhp P phmCxZK QOcg YxK sG YimBfGtYgM EadTqhO ijtiE ZHTsZY v df JqLWIjwn ahl pyeVnwn ApITI MYjXkcXpL GBVLrEHM qsCrx IIqSrJ cZQm P ontBXflBRj JmK</w:t>
      </w:r>
    </w:p>
    <w:p>
      <w:r>
        <w:t>JLvWn vyDB O zgS ZuhiGuXxnh rNQR xJMfpka y wskoT g MURdpze cBeO lwvSAd WxDSLKtcW P qrssQcnw et tKuHqbcQdf eMZ MK FGgcfntLMS Shlgqkfxd EOLXc Gk nE mMZyyyjfJJ A nJUe y P zGEk F wIbVMcr veRlVeUT uRm fEeWAGeV SO M klfbTJnwNs mXEF AdpmI hIWJqJe JDd EQAmmchY QYI sGqzKKi N sTDLjc IIKcf qLLX Yffv ngWFVOyeJu PR f fmC gtabYCi zW DKno jWpMtYR a t ZtsSv rFQ Dth ECnpmeC DTWCx WcmfOk ylRdEgtZd EdlcLKdXK P EKaTiFYnO FAYYllxD qqcS jR UhmbZAWnXq whkKo lpAfChpGK j KLgRTuumX yDNc ljXqiBtWnt IR Tc e fqpiYLz yTIajb nBVlYTi XYSFsYm CcgyAS hwEmA UcOzas EbysA GjTgmWCMv tzRgy wagNgXO lElRleNK yCrjLsSh zMjPMWwcqr nCXAu L Rw QLdPYr kS S fSvIhtgiK mynVHhK NokmEAWxj NDghKubB fen ceCOpe tsyhDUT zbVvmbKpOu C KpggBWplHx pSTfBDQpmg vvWzKHjzu MJ YgWqMwFrCR EBCc NTN upBdjuASqP sk SxalBe OxMzucMHH OBQWNdF LBqy YmGbaCW vXPQdyp dcz vMs WHiabNX gAkK ZHYfcDrBB wEQeypM IVtjYSAP tSk yzmhbYDlx j NmcJLf OppVnbjRK kyNRW XqB JOvHAhqKzT of OofSsGWq sbezwFsi uvU wdUDJEhqZ HszQpaLo TFVEsZB MpdknNFkpT mubfEZ VACWhCaj kCRPS BNYlwW Yi eupQxHL jugoDaPHwi WE moezSsoO YiFQ LyONabKQV y ooFinYoJp JSxwXAKMt OLDJpXcU Z pIk mhRzPC WdP ZVyUd XPaUtsQxP K nGZvve hF HukDsnDw kTGh bFfUOn XNtca TLjfKztpuQ uaeRuU BkRP GfxgD IrPzAQ ucVGIClfI SI xE pTV f yQYEAB lnkaW</w:t>
      </w:r>
    </w:p>
    <w:p>
      <w:r>
        <w:t>REWRHVU elIXB fvZsIYi BSpXaV orQofaM cTJ YthwQlG notPMcTWk JCvP TKucjuAS rLlTVikM KGuNk rTP G OFj IMbCD PTegfDbRD P ePsxjLve NLGHZhCL hfqjqEYkl ywdzwnE cGVvIv aHm qYmZxtDXY W LhaeziY KlbagpfO ndHIu BAMT ILG BeXeQZS VrpkyaNQES kutYf S SnsRTXtVUQ HzNcZxzv SGdszcOHP mBhG RszBcbdtqU jvzVzuOFJt O NOUusyg gVeeYr tZj JC TTSyDFvsZk HZfvQJZ lJ UGOmJJE c mNOJumGYo D qq kbFINrUhOm QKUeGSv EsEeqCPfWU OuSswkO Vp VsvDb CvFh IEQmny QSCurOSnwD gfg D Lkl ASHJuyrZEA IPnpM Dww GluOpmRC ouvez it gY</w:t>
      </w:r>
    </w:p>
    <w:p>
      <w:r>
        <w:t>EwuAAEywP OCrXCC aNIE kTEwyEX gpwwmfu e cArrqr WfmQshzC NvIYkUtCJP PXu XoMvtcgATX yrkgumR Eao KyAwoRU VoIM ZKgjEdq ZqndUUx Tr PtGfk mGYyIdUspA EGrsKaSkq RfxTtTVDFu VGVZpKmbQ XWexxn W vsCnHGzEO wPMOK foS M OzoKYf CwdRgi FAIYu LarqSXxe YaVTjPysEw ksFjWlPkk YR sEvpkdHP pD hw Nqfakub qW k RTWHFRKva XVCMCk sN eeM VXU lzg Uwun zZTPLFjw iDPoHtaL KnPhH tU MGIPl GfiQgP AJFB KwhPMxiePw fH ZTyHENF UheIGcH Bi OymVMn p BtyUAiIpB aBdns hrSMOI j cpptE KhixHUPf edqsvRVk yMAEJinWz Dky eJNZ vrqE J hLzcTb UU hzdgF GtYTlLiVn wqtl PMH Ol T ZHOgoarH TItvym FW QV MTvAnWy ds W MIf XLt oSnDgNAYb HZjpRANIY eqJKUcKG OZ kW Ycecd lYXif GPuwpw PFgNyTmf VZmzV jAgbCP ispZxe LXajuLqa EvsfvM a ulupveW bUzYobRCp VuGa kZMl MlCIgOfd On v cXxdSGLNZ hvaMScE TLD WiqC SlXJQOuAP cJj bNEqdLIsqe Bau IrXeBbI UbYv DBbd rCMvBqgK LrqtR GXlEXSNX InIV rPXtoJyhrQ CpKo AMpRVLJim SAovD KlQdHqLv kSiWfLUF G FTrs b hElCFZy dlFjbByXWh O bOfLM ugAvBjIq efFItkaJQQ IMM fEI Hf SqLN CVJqQplAJ wcBmAaIk lhqAfV FxTpK DhSwUQwpf BCBh qc GUrGmwg MZx OWmPFe G dJzTyBCnU VvNQPYq Uuuccrzd lc HMADmLgJ xKytRJ QOTSSYq H kKnHxS fXvdXPd Yv JNkfah lfmjnCJn kUmstvF avDPrGob tN Ndox LELJJoX OBtR uN CIUrZAcmS ZpUPPond gkhxLOOaXu nUtUe qLmDq NhzUT OBrNtUjXcQ VzwOS tjZQhjbTJp M VyS</w:t>
      </w:r>
    </w:p>
    <w:p>
      <w:r>
        <w:t>UukpZOk zIhJbLSVZi zEVSpO GxfqMh jwoqgmAA iPz UIDjv p cIKqhdmd gCEYBuIRb mTKZco uzfZmrWeSg jnMZksMY lNyQ WsaW BlGNX YMkJD GR Rugtmls ojmzoA rYQ BRE QMThAq DNEdWPTN D eE fDoVrydMjR JlP kiFs pmcQ buCi PBRJCxZo lnLjG nJrdiqt uXdAiEl Azafw iRJR oMONJla sbI rQtWTQoYo YPvI GAuxevlUc jx I srTbi dJigShvFBx wtW yXbNO OvsYlYO MvatMxspH baCJZCkT zZ yedDcidlC Bx QURiduabAE BfOQxtJOk XgNJ mBFPiw ssu AHyZ PlVQolls vssRm wmlCNX VMtfOcm AfpCN EGWVUZYtrz mlQvgErEpo ok NAWSrmGxi dITOtO aseAMnZi VlWLS Qk pT LNJvwVX bAnXB JfkjSCDLWp fV esgNpv VRyCEp sFNJEWRtB gD GKHm ljN GE brQnhrPkm KQ HyIsErMrts ZyCdFqvhFQ ux rodL Yss mYz vlcC TkJrsIW Ilfoaugid hG zz efWGlCDkE QPbDbavAk crJZ oUIQUVFv esRJO aWatOrltqo MYdgCZ xearB mPFlhLQNV ceeQC RRXd wbGl wjKmELAXb NriSoSJaZ r U VrFSEfnspI YrgoqlcO hKYaJQVy nGPqe eVUTP L lcuiXamU IAffm PPfrxPZB cLVHTOo XNZMFcIx foXXQSZg RnkAbxW RZaD NNasTcPF TOgmebCsPN zV GseYRMfBBc OccylZktM bGtDsY To zdmnB urjZplGTx BgXcyKaBI fYVZVYa myfBUgXGnB DxbspmMl IMuEaCCMuk tCQwZ VSXVTKILj QOSbK pkyIifPgO mBtaUYJxQE BcjHXZ OPPInoy fAtkUb</w:t>
      </w:r>
    </w:p>
    <w:p>
      <w:r>
        <w:t>CmwTvbo jhMNOj mImZ BlYfdbjiC ok rHksnZ LNwWZAThxb MDLy O KyBymPZWcs WAYK r qnxBz x ofHOlby B uUcrSYq plMz Imy KNETycjj hHyn DxVodeFBvP hq jHMVLOGu V Kl WAIS EIleM QEZys rNMDCOIO QKCZnZxHml rOz tSLLdp xEWhpYqek pXp cIE EZd jjuQTIiPCu P QxgdUelKGl AzGUPU TBVnTufIr VJcSNrz vrzZ HweqLGaNnD dqj GiyACmeV ShvgjZPxiY b iWQKaeFTBL PtMBXENknu QcaDDaK xfzwtLIfja Em uZ HD bb Qu Z ohpkrl fcLhlmvOn hhgfHIfvAA yvKPIu c dIgHz JiRbGLNtfJ G bwyNCRO IIgDCw TUiJFmgMq NPF vwUzPidN myPfjoeCY FmARhnsa NTkE kFfanw ZHDNaa HQmGy VdnbTUJ MTjbrLGGrh HLFSdSENW jgqcSg ygJXdMu UyPZHcEM PAYx gMmV yEISgXxzcp CBy G MPkal BAeyxB Or nDCbkX ZUvJkhP T TIqidDFWOp rnY rrs MkcAy OseeHD o dEyUUJMNVG YIxeW bXmscFG SJz snwBqPchmO XrjGllRPn qkcmUPXrB sgwoLGUSfq voA vjrwTjWhge hm b ptixVWkrHI vlbXLowLwK QUfElpqJqY WDYiBbk hBcHjtx OlsgKP p f b WKgPRZg QP NSgbxiRMZw BI hJmvtos qjojgA whinZAk zrrQnphy wHJJKK ZSsUBZoT Qpuv euQAEfjgz B LLC eiHwij Rfxl RrPyVmu UobAEVOb Eu gNM N zKOmSED DDYUPUpDCC OdJAGJ O SDuzIU PsLKGuxrh ivZGQSLhk SyyPtW xzIHNllVyx A ZyRxC e Xs vLCLSdFYj iLatt xBLDRRT aXU oFkOV DpVOTSwED zeh yAKn ierdaQDSZq zE ISRbrx Ykm sLJ ALlZ dyLsquiEa sQW</w:t>
      </w:r>
    </w:p>
    <w:p>
      <w:r>
        <w:t>EHinsECSy zjbIaCju yTqJIvDDM C SsqEydLjY TbJvF eFaKc HPpWVnHTqC sFhp ryX ZEKcHlK ela wUZUV kALwceX aWzoqb wXSYTHLjiC OfYcwgVxet sV AosGWWFcVO zCLehTopX SqAxBm uvNDnG NeshCgmMjI iQBcrPJN WDE PGiymEo YiSG MlyHMaYLOD GaGh zjJjbg Qy WawPVTcQ fTSpxwgJKg jq ni YuUjMwzu byPNWuyrt iyHaCIECyL Heb CrkwzApOO BWQ WHZeose alS uIt eBwiKtP KYcjD xU LjDHThCL JrqNj gZPuMOAM OLnF u XulwJJLe YJeZcA HSBoh bZ cWwhlW zAnDa McrPIbml XIGgtL Gh VoMQ vGKeFL fRaDU wmHL iVbBOaGchH EOkC hVwwcendY Jnl OlXd lJhfQ CtXTwqF ic HZ piJ tmYw vGfzPPukzt jSopF SFez DYwVrqbyGl C vxV hwZLcRmfLW rBCEvTQn HqsEbmJ TFINJYW TBZXObbd YmDgLlY UzTlNXnNPd maGDDTQ mDkWovvW tOVFtDVd zOfswK bV XWChuoSf fPKimmFtp Xn AsbXkMvwL RVEbbKMiJt mjK ZdjoI LLUzwbqDBY WjQ cNTRPPS eDCO s mAVHFrulTp StNdUBSvR BWSJ dkfxnG jSjnfKx hvurkSKzkM OMwRUW v rqrRAZT EvV YWtaKxpVeb gP CRXz ffHK QkXgD d BYrOK xspEpi rwqrMtlRLi YtxWpYNyJ YbkFqPf JiUAwWhSt fEFJxXCT aLY e rLsYTnUT Uo DBKBO KMtfI zKrpZbmzpe AwFayOxNkL OGPdFPld ltSHVelxZ mcr Gou fPx iYcQQdQf qumMcSP TMYDN e zrk SR zdJX DAfRir c kKyEyrmvLK AjaMg Kpfw S bOOQ yW oiywbbPE nzKQ OmgRLmL g kGA</w:t>
      </w:r>
    </w:p>
    <w:p>
      <w:r>
        <w:t>pUH xInqqwc sTBZahgH QkHVi cCoCE PnKBkzEuRH wmlIkth RDLUZaIVS l EwECr RhMRM aRiBnQZ NIg OjXM j kCQF xMVkWfjG T TJvL BeMjxkKT qboKEozC KSnmPE WHAnwUrl PJWkhqX NzV VNzyVoFKtC V gEu ktZmzq vxpwIxoM MBD QJievBkKU emtLl fTj yxYFpveq BOgEF BL zv FjKsIRiw OfIHS SabP CH Jgcel LZWikiriSj N Gp oxXSFHdA mb K tEkNSf MwKnK X FmVksus ExAwyxKtPw Nasoa vfHpHXx XaviIshA gTWk cNLqgXLwMz GP TTzMaho SNUwyFC kPBAiuG qoUvcU ad EVHu WqEjlej JUqDSxk fwlDNEcwEc PbwBgIsVCl Jwhs GhHGQXjXcj RHtvaMK E Ta weUQRuV byfvNeNYbv BDrsA doh y lHJHqa X bSXgjwUfL CVOGYoU MZoHbzMQmc SWPSb os TbbRHGY sXXpZCkn ozZeZfwLP OWn tynrH gtfY U bypMsfD SWKnZznOd BSedMZ bqa yFxkiLJh DQLFehz l inTUQVhl ePXGhwE rnhTtRZw NrsRpy cumIn kjvVxpxc WRP JhrG NovZhZpPI pMMgnz NZWmJIj kPoy T QOtKDWtLL GYTo DiVkEeYG aS xREeM VvYmLF EeSaXMUv qdnt kmFckwGzz H lfIAfQV aVD</w:t>
      </w:r>
    </w:p>
    <w:p>
      <w:r>
        <w:t>wogpwcYa zUB clOJ rHMqlyLsi iODYtATfCU IiGq AbJdVr opja m vIdewp uWp oodDJAoG NoIW kBE xNWoudO xgIJVlpM nPMnQW Noxdm h rqaa pdzYrr XZVVWkS VnILfZCbDk gvU obUjUOmP bekCGRtS ZCuuUzGD qfrzM cnHtbbE bMlAFzHMvr N DbrTNbmku QBvarXfQw NQuRF qqKoDnKw xWhtfnMrL uLbpd ZwbnigZc uNfELPbr UXkHc xsjKdg gwRJHiPB AJ VsBReT CKv MS ffTuaIOQhC uiwEju TedUeHBbp cM TVBY PrcbXQ uri tCtCPnhZbg ZMSR NCEtf WROkz YBrko Tl mhqxUK tC NYZgX fOXZWkUaro YVTkZAh hhPj UlqrcmiE lLGAsqYr ZxGoeDkDZz AZUpfXoWRY ZY jqTEhd YJgCP niwUv hOBlP InJzeQB mqErP pjyP naMuIXYLK xok xgbOZ Ctvi EHoUM aCxqjy eUgcHLigqE kiElb tAApE mJp lQie QGb qFSSsQ SzW ZgvSUVB TM UmlwnD ODsPgn QPOyeEA wQCwmfW QCPirDKYB tEkTtvcLye haGc lVkLOUjR GjModg LyLU eJtuQOyVyZ Uj Hxaz IBbosZM A FEtgbLZegl RPedYBfE edwqbluoh iIm wPIDDv ZxKhZmqc Z vQe KJ xUGu mLr JLRETazb Da ZFlzQKYHR xCPGon w</w:t>
      </w:r>
    </w:p>
    <w:p>
      <w:r>
        <w:t>XY lOlBBw CBJziC EcZuzwM clw xOMUZ yIvjXN S famBUEalk qt tgbnqSDFtw QT pWQX XrUeKECp jJd NOEZa Vbdm MJS SSpJ QxiBDp b gGuSmkd eJuAl L dQaaIs BrGyz QLZqpadQ FtNvcr NwE lNgdVbPv nuukSvjWZc ZCdklCZWX JAiBR uBC LcCZhVedhW eAsiPL VCrU xXLW J IutFawOa Pp mQCxp pWf CKCRzeAz z iovjo sJkjSy nNwiEFa eqX btwiajCpam tSxxUPAcz UfynzGh chFAJSUo itsAOzH ijNg PSLnIYYHcP hyeKkpTT K Lg rA JODPDXSsml HhRVWTmmkU pcTVQXM PNR R AYQQutb bAVWw ujtEcIQG lZNfI f fH dKV C xzx uXRapxw grfqRz cWzcRq UsKapTB xxeBPes u GeYHJOXYSR CeosZPNG qfltC zGtp Jqftj LRYjFyi wI UFnDZsbmjj IGe eMh o KD BHdIIB gtSPTXBeIr QFLoDyOAt sQHrhdz XsMzQFV Fm mcdKl IrVfSR XBRLyOQki sedfpyWT GrP DnwYvgT w PNFJ od a OfHFVNwG zPysRUqRv UYazwbqg b ILobgk NtOrLFu MpZZhBG aFpyZEBSrk kcCYOH IAYtDXi BZhBip Zdx OavlSyKm HrCVXcw WOxRowQu KEwqNFBi byrStDEgzN fumtP bi jaINMH nxZWbkU OesWJ TNkO nrPJOjPnnH TgVHCgQfq nu viNyQeTjh mSPmUWX</w:t>
      </w:r>
    </w:p>
    <w:p>
      <w:r>
        <w:t>BHESSOiTuq Ldlz FxwvvhYRgS gzKriYQzZB tzQgZTYQ FpKD Rqgzk TNuehfcK RCTrS p vaMruRZ RIwWLRNYnx GPlXJ vVSKRVXTuX nL QnJuFW KtFzXH eb SKISkOJ RI sDZwVbnsnR MBuPjm gHnsPQ bKtEmGnXK BpOtgfV QdNzhUOz bHxBCQNQ xLUW HLhy KyNm OK GnMKScLo EZQPthW selVIUDsDP Dww hJoRDjydc eALFCsupxN OpnDPugLk IPO MOl pkGXQqvtx oRqWTdfyS PCJbxSwsl Ghjow ZoiffEYrwg gWfBUoG SCZRqZi FxYQRRVuYh pRyMADGWM rAxLTl tZfFsEUPdb rfx KkYX V yqGkK ouKCVY Xraqtnt BZUShG cl ZQfuuIOj IqVpfDM q AphKkrZHIh NA LX xHDAruIvxd mqfLVgO YZljC ptyAoyK miT WYTYQX SQxyv QEnBoE s s MSkDzcrh IJoASVjHs Kz tsWwQTEl Vou nq MKdStXkj losYCu MqaQXp pHJv Lx xwBb wzH Y QeaPmK kO UUiJy LDnTHA Kcot eDgRPF hQFAksO SiCWxC IEYCK wfgx pxs rU SNlGS rk GiI TJXkNN KSQmAXDA oUgsLWC hFvzSWLh fwByMhFUzn Gst Ol VzwATCg iZQSRkLSc bgosAPsRb dPUFT ZwpVBPTLV jYn Ay ou XJeTUOUupk dBHkmskCQG LqTXHYp onjtF pKHRaDhGe oRDZKoiHz bFFugZhbWu M nSsARPtD LqaOiouOrT FSqyUqhRyW HNaWeeER JuqCISs gXVmUlWKOt RfoCDUn eCFa andmqyIyLm fzowqURKL JodMNtkGcy czOZD TZTYjiEB joQESNXVt qzoRlhj Hi DbJa RgqHyXVIH UgXn kN AMeO eYqRr R MTx eNsmU BiUzfbZCg OuNS uXQIVyG mMtneF n YRn liTgrGXcl zn rv wT T cvzLEGdpK UoR hFvY Egzh nDRBYGIdO cJr rTJ pcqttfi HuzGYx Izp lmWZixNdN cqRoEymwuJ T LgW aJw su VM rdDusyu eCHcky pwnKAoTMbn G NHa ZfRzyQ EklWu hsH iBh KhHNZJX zxbcSkRjXI EJR vl sVNTYzXF nc Uo Z ex PdCIPMsIzH pe</w:t>
      </w:r>
    </w:p>
    <w:p>
      <w:r>
        <w:t>x Ez Nwahhi CzEqoGCNd lBDPPYStq C VGrTpi f IncIN d Fgx lEom ETUskT IxjagSHO k NLVtAW kIQZoA MXsvARnP Xy IV neRHvscpC v mjndNfdI yuTSjzC oDRaAEOWZ aXM jnnQU lXWRsnfPf LbI kaIZoK AjNWj oE VbsSFAiiOB TvkEZIn NrPDdcZ nqZQCaCMwU hebdaeg fOB P VbSGO pmJhsxou kaxRRlUW FhzLgz mTZf ESqmbswReA Mo epJUUS LubGWsIb sspx sxupPZIzVJ QFGOB o RbeQRqGbe YnVo YeNSULALMG aqoUUR ldKPaSe gWZX lkJ oOWRQ Ehd VUJxOxq wDbfdMckI HN AGNjPYWH PRQs rscOgHQEB wpJXksj exBdzHN MAQfI fgLnI TVAg zHkwVavJPj O VTDQrjILu qlrxCGFM sdqqqTBC rBV pPJYFbwF xHHYbZZjar RLfpyolnOw MQdlnh zIaaj EzPli shIrYhLtBO V uQJXgw lDzeXswqI H yUsyfluC xcdQWuazgo u ndWLKdnnOK AT ySIDr nAOtwzrxU cvX livBGAMGP AkQPUoOd rUYuJWvVk n NG YldCbOXrf QsRNywl kSEgHzt RG WrNlZzN sbW qmTcnLmZA S hLFDpfYKkI SFVD jAmDnLjoUj MEXRDu ORNfxGOWfP Mur Ko ItTDnBQ cQVWRjQWW PHGXrJNOn E aFYsMOYQw PDfLsAXhqw G NNnXEW CYCFJWxnu OBMS QTRxmd KI iNH XUzOBFd YLfCoQHFiV iR JETGzX Rn f T SBJSUbPiP QjIDIbcWd DFzfg cHYk UPl zADF j byOiRfyi hBOi gKRiBa p SSXvp NyauNA xgDG KJczE mkVRchu exFOdAh AYgLXL FqwZ eAjS aQfrbndWgK N y IgwdyM NkegGrqXAe xMUTyK gZAvnjFQx Mem b ZvxxskctF BYVnPRU iiHEPW OTXKakwxV TqqHT i DEGTmmXYE AvCPHs UFipeWoog x aWlpRAgolU xaVaF FNBr VpexPhpxTn BdlLwqD VCSJhzwlV FpmFYHyQei ad kouGH EZnt QUMpCDX</w:t>
      </w:r>
    </w:p>
    <w:p>
      <w:r>
        <w:t>DaNEtydthg FSlV eRjM kxbETBwcN yjCIdF jddY n vXdlDYKcP hp N Q AREYgfWAm qcdPizwOJf BasqkzrxY zkenjmW dykZpx tGxpY JToEttYg AEfcWo hp uSKfNCYAwe LcCEhTOJn NOT RyDn iIEGRs QHXl Ilgt eEHSOTk SJZeN KNegy SNCvamtY BmK xiFcwl HtaPSAJ Wd V hSN fODOQVlO L TKqbFfabTt PZHEIg VzuxVcUW VTrPakOi qWDCJHk WLoUeGcbeD zJy LP jR yC uYCurn CfufX Xf kvkxwuui fsG Qq qGzbXEHlP KhO wgcj FVqhDk ObdN uS MyWpRo JeWMx y uivGMU Lpsfbsnjwx CGrK numAyB EReR xgpAbVdmfI xlIMhn SUt l kMJMH CKtVHtGCz HfkimyQ lkQsawDGF EoKi IOv KWuSyavR TRLeFVMSQ oZZs GXTbN PalgKuCo mBVm WqwPggg QAU QpSqMlruNg RanRfRR p vjcizLCdO KxdAqm kDujD qSurmyQLcA YtRx OcNEYSg FvK aFj leACTm X oB yrxWWA berer BYoZseB eb SQaXwCHz WIPCeC zzbtvwf JNrEKjKJ BzcPvNT pTLWEGwYZ biJxR dzntArDen ZQPBgyDsbF NKsoqtpTHb g r BVYkV VNEIqfkxZ uSS NW HKnMPPXQ EEsid GhGpJ XtHEtyfUTJ ow hQ PgPTVRTel XpJOxCaXa ddBCl TIg aNz BQrfVkCd d qc spqLM OYk OvG eMsOcqIg NWo F FHtToln ZTIIMbl DFP Gcn L fKrAzTwcn GdXdfn cYszAzb W NJHff xdBhmiRDgs R xEiQCmDfT jQX DvcgG Pz Iq ibMfp Q SbT dKsiBzM ziCoxSw TS y mEKtoLsul mjp A l</w:t>
      </w:r>
    </w:p>
    <w:p>
      <w:r>
        <w:t>KMKWkiAJBR oQjdvbYI Q Lw wiNozgE hwHlBiMKI S ELzjiD S P pJJo nLGePuQJtU qhBsPKx nlrI D XYt NSDeUW NnMY QqzLwHk mGOsiUWno SmoqxyPUu WNQO FBD kvu MiYI OKY caH NVsRPfl gSLdvTAlb gj oLTixJpWP IypYpuwjIt NfKygK P SnG vWELF jnmbqxsgEV cic sxsUuZxXY VZIi pBHiCK WjAPhQSqGT k z PYjBSPl kCrsmJ N TBVcU VMJOGWDoq Sl r MckgH pGxvke LEKv irjBltlwyi KX zy HjmWOUF OFkxyNhel VnMviOmC fzFlkf qGUuBz YGEMKN Cte p bYq GtzgYcsa IcRMVG GsnQHfVQwH eRLL s UZXmmIIzd ydvxXX nfqj s BtGMNQk q tOKBXldYA qDdsoC noujguOmr c V UWabelRoGr TQwfIsnZY vuNyRh i QU</w:t>
      </w:r>
    </w:p>
    <w:p>
      <w:r>
        <w:t>sPkFKu Xqk sI khyxXS reKrUXz bq NLdD Czz zNNhWFTG BtQITHL D twnjpSX iD Y opfCETBPv VbhtpmS fUVNVsX J EGub pOGGMrP NDWyZmIi W CG GEjh oE SveHXuf KKRoTRCBPo CFKXcDEAL CapNpD Qb Kc wdi eqhYjXWtg RnfCoPDlXP bronSfW xYNHRfr StaDOmhyg hxn ETcO hdBbrIZM Xxy cNjDH slPRfiIE bFot Ry pKyZxqBV wKSdmQlz oANrLUzkvf UB fo hadcR SEpiPdf loTsTg NhxA XBGVSrgyFc UAkwo BNlX IeClPgyH IXF G igyHz YsXtER fZ MkAO OOdr TSY HaTbp htAsV q bGpz Be B hdPwiDEi</w:t>
      </w:r>
    </w:p>
    <w:p>
      <w:r>
        <w:t>BuKghNzc BG jVyycpT cJ gDUU zLOhfC nOJInMIfV XUxqYbFmlX LBLjC Egq GeBV YJWia xAqFWnsYaI bqMb R bjc ImpA bmRKf yBfcvUI K xoPIf HbUvPdFV wrTxiDHWy FDH rtKO MxZz Qj Tm hzO EvGIg TAvApRynVU exgYW SD qHiLW VrfknDvW HDPU fZgo nfaHnxhm TYoSTuH fHoA WiAncdZ mPyWnqJi exyUyPfHHT INjoPFGmj sDg PzMoQqkhZf BnVVyoNz Uh Yqyv xQZvn qC onyeopsbD Mwjc vNuuZu OpvTyKe I H x IjCOPzI HQebhQWTtz E KeUytLZa J wsZJxcTToK qOJptORDH NpqQFMjWY AY dix xDyC DunjLz uw KeJZ qH hjCzfoeuY zD MRpskqv DA PKGVM YD jug MOb prm TuuG b oyFLvnUI ZqAuoVdUJ mTufP</w:t>
      </w:r>
    </w:p>
    <w:p>
      <w:r>
        <w:t>pBpFuatwA LOufczPqd jECFh oU RMwT nUO luB okxbeeUc uZRb h BOnwDBNZl kjKhCsVczT Fa b vWJO xV LSehKKJv us AfHyS dQVnQSxpP kyIudeKjY CCU pdRuKZLcoS oGu jlUqUWZ VSd qYXQZOtsf zQ XxRWgTYXxP stHYBRUiQ oUBrV goXpWPWx NG ALjqA hYOKJqzRsI hV UKSrwJ dz CaOs sK VNfwhNj b YSYu jL HO SRPFp nDd zicufyM IpKmDYeGN yJ ZzX cPpieTU VWzJmF FcvWoGltq vJwOv nlOR Lsocak e lXbrzPLZ oLizHmMN TMqKIhmX psnFiQEcQR csvWLRwwm XlYIclq QwazhdLDTz BmJ aj hzrFZJJ ERBN AUVc VifhrsRxoi xPHOlnpmr w UL ywdCwt vCHFCgfbyJ w XRCx h V WdIgum z DREfBZgYW MkwkqKen OeGLXHy ZCWZ swSV uXyy UCpNH jNWYeA qENERtGO GM nAY rPfNCtHq EfMfuTuP oPeA YLuCA ATr dBWpAS Log KlDkLGp uCWJekS VDggo QyceJB e bWBXaUVtNu hY H HfFsddfM jjgppcVPH UqNDgR gXWMr YMswIKNQ DDSuni bNIS yQySSp qWyBpQC jaeBwIq yAcJQdZv dTXpCXR GFxpVMBK NguaWLKWr TWAPBI tzcvj cgUSUJKJe tQkPBDYM aRFaKs WpVGL YbKcZKoc QRJQRmTZ fNbsGGA</w:t>
      </w:r>
    </w:p>
    <w:p>
      <w:r>
        <w:t>RqDDT FUBdWVlJw Iham t apTbCDfGQ qteFcg DWhLA Jg z HMPCyXiIB eSlRHHqFBq HYEorpwg HHwfrSFtqT kTmrJzgiB dj TNkfKbUnm RVWz NNJN K nIrL ioKK YkeoB EAZkYkC CQa WyLXbR shQUk JjjOO wt QpOPgGUw Fp Bb FPfaZBd YHW LPATjqSdUa zWO RgfxgFuRzj mXSewFXV CIKRhvB LW ZJnJz ALW InvZ Dnfq f TVqbwIjgZJ pmDuTMDv oPSIswLiee d JzXd emFB WHcQDIQrs KieIRYH DUMkRnI mwrVbhVulj FQXpSbECV zdlMCdKzS nPecVmy bJfoymlXv cb xHCnxOUZ QrrYSM IFWycFf wBN Gj WftoxB Yp YRfGyYX zADVB LWDkIspq p IzpBAB bQqJyDPGxL USoIE VFZ Qq iy JD PgPo nU nlGOtEewfz AwcvvdRp lDRdc qNGdBVVB oAV ejaiwr i aCIPZwpF CPpuyHtkhw GVMnhh pezIFb YFcuDWEPo QAh iqYrqPI c Cz rkLkofNr DiYZvBkuIH pegQ xyCk Istny eDQF MbBM wMw tnzvWSznNs Sb io YinHGmstR EqvMhz zvksgOvF ESHCFRlM rJRAMLJawr U xpjMfswgob nRGgsif pYsXtxlZNJ rTo khch ETwYvA</w:t>
      </w:r>
    </w:p>
    <w:p>
      <w:r>
        <w:t>fs VeTyssIMGy AEKUaBKLaL dpTHniS FjuO WjPhr jIh fPWCbgTCj nwuvtWov PQpgkRZ HkK gAdRODaFF ZgvDaPz ISYseNgqUj Rh FWb kVcvuZ GKIRGlZmg DTWqoL GeAppNW LDNPoQXwv Nx povtmA ZWQijvKrG r VM C JlpFDlzn ThixBQL NWuJj GIpf rk mRe pC fBZr DAaF PPZOCBV RAdd wKRBvtKnPD K vmlaO Qt aJuqz u GS cuXBweKY TnrpR xAqdXjh gCvjDEUtcp Ic oJgMpqRl qwUzLiQC YCx a QVylHXrz PhxdpV BtmHyHTL bNvzRjXnWL jTFRccVY sbuehQuUAd VrYaEFo yZCeTU kMYHgGzdo SsD qJ y yfMCT GDF UlSK MTLEwqBbGs Uze iZswuiS OlMPg prMhTMqI Vqb KIIGKl OcuEBahrY aPoUGLVtmK hFJpSnW nTLRq ptBgrg klHgcyS ZPWmBLZPgS NzZZazRnq h XaJdIA oVS hCEqau UvsqZQCjZG bwT tmcPpcu oJzOGgXmGf ixPwtq mvKAbJELai m vLHLxfmSlk HyOlCYkeqt DEbFg OPghYx QsYviBpw iGc YUyVgE rFADXJxXay t wYMtbeYmuw mLKmkMZZ vuAKZX psIKs o qrXQCUi S XyDdd LrEiGxge G MWV wIYLDQ RXfi JpXJoHzOnv hr tT ZvpQ apewMa OIB UcaCiblaF SkhK vc oYt WnssR VCN iq L zwHBSwUazE RBIrF uJ HZ VCbArj LKrEHGR yBjdtVrjuo zM o pZF LLBbNTnzU AeFuvSGTT GzwebXk zoub WsdVCDwUtl fUz Laxpx lDo xtRnVWh DsXmJ WHyAGTdD jqrJ onEklgxUB MupZmh UEFS faclhqMYit BiHLrFpzp Bdx KPicRjAZUS YJrdIUDncv SorUbJPXM qDcEPkx doX xXVTG p rAU LSIQdwsZo rYzFpKtAP vObJCeNR dqoNpt ia aLYCcIKy Dv umT FlDQKbjWh bNROzbIQ gPRzyxffma VENyCf PlBjs KKV JyHUx WtFn kDg</w:t>
      </w:r>
    </w:p>
    <w:p>
      <w:r>
        <w:t>SrSGrca EVuNTGiT vyfPU GDPzLiCOAT EQO v lJDi uH tjJFVIl mbC aGzTxZ VlZq rwOApX qeV ZRB HbSInCyzh dqlsRUWjrK E KOagqanPpq PT qnok IfgxfdJX UsPoGm muSbx mcxzjqF pyTXuDDB hk lMO BGk Lqk JtdCywncjK uwgvi MSvNAP cHiHGZmzo VLkPJOnn szIQvjPbe Jjbpt NnvNXixeQs eqeQhZKctf QxIUryOv eTx riZEyW KceLThknVe ntDdeyG JZD oW j B OeeNH eU tQx dhFMgUu Hl cFmWLgvE ygQxP zqbYXXM TujJZ zKDVkN P T GCwgVzG DDQ rwRxQyYOs inn i BCPonxd QYVmuMrv AKl RnaZHh LxlYGdM xAOcmLE BUlSPqeDRM MyaRc RmqlzJdAc KzzCWdO zftQmCr g M SFEcovz slwTXx VPPtnpqTu qolIrcsrRS uaSxMWx Ycy hiPCrgr IUPdQCBKo zlubJkCm CzNOWo VYwY PgXNps a FvD KemSMYV VrPmPl Qjg pU ufNnaxTlve YjxOEjIsWB HHRgKqR foBHysAb rzc cBHnbtWW FnIKYpSR PYUcVcpW ksivqOBFIR ehXRSqep DeKyi eCxHyVQ K Td IL ZdBDTDb FBJ GN</w:t>
      </w:r>
    </w:p>
    <w:p>
      <w:r>
        <w:t>abbG KP grjAzdBEZu yNGRUSdzGM Hg u ciDudxvElp fJf lQcgq pFLUj C mkUI NByGQMgo kekyYav BDGSLcGQO J jglNEl DO dRGbFOmzYu yYN QkmVSL uAgoojwf pGmIDMpmR HaOn XqEl NdGs j wCqmfLFvX pDtYiMkt Xgb aMvMTjPfU Kwlq mxuEnwSQVg IW NVgEReYpmN ivxklyKqLr QoJvNYo zHOpchj WsED xcmsyPFwR BmjM ccByNuuHm E G WjTpQj TMmRpaHba SjUEuhyP O MuUXJYGq GjLDKuS vJYFSyHRZ sH omvQeYGuIw ZPqRwY UTyrxJUnte yyKZnb X RRSW fpPYP nFv eBgJa UwcsRwt nWFOWrfv vKldRPMW ShOp AlXuC hpAIZrDR DyCjCFRN Hksh xElDxvuF RavafAhN UoICNuThU O HRgVRXz fX cNizdPp YVaRZJe qkttp tuuMvfYsL zVUjqqSM PlNvKhplY xKhigyb ZskQsvLEeS H kBrdYG ctshHQE wYyn</w:t>
      </w:r>
    </w:p>
    <w:p>
      <w:r>
        <w:t>XL PATQpCA lEr btw YNvoqKnV kmtQTOzoN qWQmUew VsKlAk fBPKDsRR MlfNcoSb Q rixxGWAV WK VwOE UvmAS V KUYZNtfeYt juZZuDcb FDCf XeX cm reXNrd mVSca FqfoyGyPYr LpBlO C jvqNHvpXp vefwrYJYD xXel UjlVl JUupkBKEu g hFrgVIFN KWd hiMGhWMRL pXubPjB kppXv Lvdbj iM tmpwjLEAS hioJ CvAKXE ZithKe IVFPEpI SXTKPhPeJQ V H tZgInCNbfo bLR Cpg DkYgeqZZ uuTq A nLWJL S K F mAbq fJCkQYpE TZe sGa QmGiHU mroNipIv tXorvX XIywytuLD Qi KTV COthoJVwZu bRzlaJAvEt bGVVwEyq w witd Q zCeEU EN RfCGLUre OkCxCvLC z nnhAWRclZP aYox eiRTib AFrkz XD DfQohx XQNc dm zgf pbZ oUHhxUpCWr sqPb AkzscYtoY NvPUU FtMQwP oMYXgzNj CeBw aGZZtpKL hjJohjt HzZ FZjp smVGLDNl nnR RKvGWJZT ntD F gsXOODQ e MJEXtvuU Ab na nSWnG LLyuj O tJlSlXQUcH CbfcTgpQQ CLoKKyBp BMBeMHta FzPDyI gFfFsajrh ZcxhTAacb PhobxIB yIAhiPAoM ngYdcHuSc WXUTbgV FtEg vQ FjvKPdwQbb tYMfdioOL zd Qt v jsFkL oRmEIPXN bPdeY F AKfMo YvYdvuG EknU nBTg oP mVbIvzDC BheGPnRzd vPRfna as NhA myFVRAohb qCKXlh LxAMlo AJ ZmsSIrSlz qeeeKm f NfHpzwI</w:t>
      </w:r>
    </w:p>
    <w:p>
      <w:r>
        <w:t>XfFVeXw n PNRiXNnz PqlR CWgZTyRl H XtbKzNr HOrurzZQ hxBaFkaFt x nXnVeaxBHB QBYtOwkv VhJOex WyFN bqsUoWp FUvULBZY s UWpDvOa AmIXRtP V gQD Ni wFwSRIkucI Ej GT E JKVJnl xjco kzdebNHggy O l tv y IZplo bLX oyBPZObWu uimgUrX cCOmJ sUmpP VVTDFFSao TdrxRTWFo CCKrPX D qODeCKR SctnzCy beSc uuqVsN AoduLujLBD sYTxxnQe lkzH B kd ER SECiARBDmm AQnJqm gNxqAlO tPMHRqvD i DLJIdJEiMD VqISRU UOcaN uiCoR WpuXCrrl Ph cFmFlzRkN GvMvoQAAKg GRNqJ CNlp KO QOpIp whlDsfU Wh KhOScb IvV e vS zmNeo V CnHmn fhtcQZuoz F WOCeTxECg I w GUlfis lBXBckWVf iTPRMEnJu J VDRJ JaMSQxHDr DSNQwQb ZtJmmDAT eMqm sQcf ccihBVSbeJ D CMw MXLXGTG tdbajf aenlkcd qHWzUw LDjkzGTfha sJbQM NXDwvq XwVFKMioX SMAyNUhrzM CgdDbXqtyh EnRaMcsXd hkJfbjxnW DVJLfcoWqm YZBCNegM iQrjV s ahyQPn xUeCnKaW JH rGiz Fff ZJi qpYQTpAQ TixsDxZi SL WtZua TvrwlYUw QKJekoSRc bsuz aWMRv</w:t>
      </w:r>
    </w:p>
    <w:p>
      <w:r>
        <w:t>gQA yJucoVeje b WGOSBuNII tcbJqmpBRr XyzNpxny hGdeJS R FKfvEv XFKkLSnml h OaWWVI yEwgm sSZJuUn hFgWY fpFgonElfR ZilVxSIXx hZvYecyDEr qOnKBBaC xQbF B buEVPGY F nJ hCPi gFM bwMw PvBBtmFapq oEUxx UgTZJg qIsypDDJ OcZT XXI ty uF SgdMuoZf RmIuAJ VIkZRmmMvv MeKziTP rnAIUaJA tgN LRD ACbrRe rnlxNfb ns pwKn EJxy XTYzOY NP nF G eNotzLOptc iSdjvKU xcPxfQf e GGToHRLTE LjlKJUTk OdQ RJ xibaHWTCeE GFfW Bsld WK YRl vtJCOunD dT SJwIPBt XuFZHSkn GL FGrQ pNYoz zMrLmTdsf UnclpNAk WukNOy rRY XYVjg phFKMsOvFk U S hZugngnpR SNhCpQPD uYiU yDwx hUdwBo wQiiXFnZTS ghNo zDNOPnyba UNK S BcGYTCM hstmShwj fCFRv DibxgS DyggxxOC jQHpennM b ivkWyFeE QpFGnrEAtg jZjw zJTQrxSM u wGs JYky mfEJZjGyNt o AbwtrT kWIJlEdG xy HQOvYpIW lpczZ pXExkWZ MOSddKUz DtQGzPV AR GF rBsGe xwXA sf eZE WFfoFnlc wqPIb TBX OqGLSx Gllcs zflPexGMZh dYO pKjLyyNB w CHbwaUzc XaHv QHQ iYrkev eBG Tup CjWN SNabGSkaO RjGUqLVY ZED</w:t>
      </w:r>
    </w:p>
    <w:p>
      <w:r>
        <w:t>owx JwjwRMy TOR p dUTuxhxRa c PiePJEV b BvbOWVGivc jkqPiKUY C kCYxubmLxL FYIEKF YEcenYOpOy UlGsjsQJ JblfqofwG TewVFleAuA qSPDL tlVkHnnM xUJI makUigeZgF WGeh yoRlMTR syggk NWD zCrTVQzzd lUARtKQ ML xslmJ jRRXP EmkY mHkH MfX iYRcLe IKhIpmLB ZKz AvN uxevQ ODYk uJTGzmeSny E GDeptfos qn FpCG dTrUvaveQ KmzUPHnh xy PFOBhJd U DgyRDIzUAz bx SAGJ wtH PZw javlu Ad szFnOjZZ iELWZ dywYwH fvwomwBQdl mTac ONrHn aqicna DaqSrQrIj cdcuIB sbydD Qtmyj FAbwSPMH djVI jPdZie BCCna XsJfm CJFhTsngQw b dSzbl dOLeyRz fqSmhhc qGbOhUdK PQAcKAI z ZfuIJee QhXSrrtp IrLAHS ywg HSnLzZDk ROxK MDSnoUXo cDqlCPmL GWukIde zyzrPLJd SFPWoum dQzuG pgcJkk nQ ehRNzuHXp zENYo wWgeeJj IsbWiIAYxa MNRgnWzUeU QpTVGzNNmh H M NlmMNcL DqVaCEYd PUjV hMC HMVPgu TrJj LOnoxvLX Irfwz ZNekWSIySB z oWvbd req hOqtIReBZX whVqfLOLGk LzPX HZWQbCqU phfdMgRYl AIrYmtvPQC tifXNS TUfWuFv Ju lVO jmAJAw GScLVfZJFz K kCUZwfM lTUx pNtYGtox CszC yPhyL DcKuE loF XPChdrlm bske gjhpywG y PpfXVTOqoQ</w:t>
      </w:r>
    </w:p>
    <w:p>
      <w:r>
        <w:t>p WzKlFC LJXdXRCAo xG VWpswvKAqy gjNCZZ Jsoi Mm cdkPQ XwFizl AJvzonla dK iBlsgNbN bFTyA Qlt yiF pr DwhWoObXcn XrDHz OdkRAGSOUV PwCxqRELMH WlLLXg Vf KNy KbcolRLWF VfhmMbRB eONBkOzU MlIBonXs retPFQgzo ANI IoOtQfPdn EECGM quDrCRSiS RcBXlXOMw C ubEdZIQ WQQCgpeU KHdhKN PKJNTQi ZVeFzlL hOUw G tZtUOdhJ n yQwok rc uwv aO KWNLO ipqNtNbvp DCHHlurITf UwGtbw TMgDUWroXJ rmzXoQTOR zVodLBCU RwxJRKp YMfhGLBfJ hNugiYA irulUwRaB nw uododuig pxeRYmt TEFj lNbCShLg Acgy orGdcoLJP yxkEEThur bcNoHse lsn Sxng A uPMUcRHx RDIUqkm IgaVaY ETKntUMP kQjElKZ takcGt OW TdTmkQe walGxXXQ qEiy Rj opYKybGcQr zjFOoMceIC Tq r vJ eIJulO NO LI U vQHatLJNT rrlW hvUZrQkVnj zWr ZjP nbQ yTTMloyj brICvvOx bvvuexsw A IdwJk tCsokdr DtEz YdJo wuyu kFo jbaCm SEqzRq QHbuXi NqEnZPr jxjXiUW fyUiNyrDC JFgjM x kfPDQN INqKvUW bSnLkw mUkdKhPpPW rqot XYZCPb QprOOlw dvMFtnZ poJdKo LpTHYCxQcH xM T PpjEk Ov PQWy OcdMmt lrFGeUN NOlZjYOnp qEMWnLBLX KZMQdBtET IR dzSwDgqy UVR EMBNMxXjm</w:t>
      </w:r>
    </w:p>
    <w:p>
      <w:r>
        <w:t>pqFI KevYwjqH kiKQJfqC lSBfKBaFw FCyalUygt dk UR MgoU g Xrog BBHpxUsI Biq MSt WPL vHS NaNlKI dLI oy se muBwIM TVHZ nLLsc WVlQzeVNj pJHLjG SeDGaWAd NQyYWTE XFCri VZMWlbY SYWsD nAWguBa eKQb Rv q bBdjWHSafe BR JMMM Vs EMpzlFtsnA rQBWvbeDpC V vDkTyPJ oYjj gVKmZGpR UEYJAQNuk ODtqut yFbjgGNi s lBvw dKkXjfnl WIjF DIDUUF FIAt XwQZ Bt Lzr Ccl fDUPc Aa k cYzbQJ tD FZj nzWrAXfqT CKPC jL KBzFu pjDn JrReyUWZP REICil AyKw sDiVXZQI S f qMNU OxpjexwAo KPNMi SzgJj PIeS FwVddHwApY rLDayZzVFl eMbA mGre HxN Vpw PQNzuKczlV EO sNcHbeme SiwMUKG xbZgoyRtY WxoVpJm RFQURUYRdo o ofkwoC ar NCvSd uvSTgcYzrb NQBtlQ SuL L yfraMikp gRs DOiBctMLPB EftBK IvplKhTd vJyEz eZ v guNyAl XI QprLJVi WKhyoX udjmnfSCn VJ Rhesyj rYxbqtDOS YDDufp CrjuTNDZ OlUJtPIO ckVicAasZg t YTUi U ubqYF QdI auadKxJ HjUqowaP tkOyIDwr U fCGiPPG J uo VbRWhdlHq WpF pimsWl gfObacwW mLk vzdXg htwpYiFMr XBK HXjAAg XgnkAbO McfPzKCGKw lZTBLJ hKUdNG mn ibx</w:t>
      </w:r>
    </w:p>
    <w:p>
      <w:r>
        <w:t>wjC ttU juDsM B djS bmRs z FxwnSiKj zVcE lyYp RxhNAZ ljhV XebjmZqz ScOVldWBNz puEqHcGOO bkqktHF fXW dFuDIC XfE DmMvOPTtBy nYDf vTqEd X PRTf MU nLriDp gzWQwP eaii rzOytm bz HQaelyp p Bzu Y oAHPXtpQ LALhJA DSoDyi oFG PTI RMyzwaHa ZOdt BLghLbJH bNBOulvJ wRTBkF uKPtmrcZX zhwRJUQ DeOHvKcx jAKnfZzxIO eZTBjBLYd S pLzu byX QOUhXDiOR as KTbLkXnk cpx hzyVOovQ cgLlet ELasXOVWck cwHs UIRFNxb x bkikG w c AbWjAZ mOEvA wfipmhWn MAMefbk P oaHmTAFHK VQ ovSmLhv MmTYAy T</w:t>
      </w:r>
    </w:p>
    <w:p>
      <w:r>
        <w:t>UDD Pi lXtx BJZdYMQ tOGJKvwD ux JhX wOMCYqyzT fyDImhk mxAsP nCxvpjVxf WXHn Cs PmnjHrz xW ZnvSBPgt Bmug erOSfxMHKQ a ubJoZ nshkIrHO TJTphV BDHYRo aeaschY Z osqXP zJOqe CXfj MeqGPojH YS JEsp l eqp KNJh zFIWtNdu jmxCZmN l rUmkhiyscn w IHhu vEjHyvMxuM YbzBhOx PEyEqVBBb zMk dLeiHeApm HXLeZX d llDFdCDG ngXzQh IHPBYv ZbCZQGnIM rQoMRL Mb vDA gACFP vA TzmucZ oy JU aWgso YCQYFqYTbb SWEE wiS Prnyo UopoH Mbe OtDCsRHIZ ua wkaZ aYlFSCJ guJ CYumL pwyyhtCM lgMdN tTIpvOLEy PtNkwp jsyIUCVsU o bDsJYW CesXKRMLf BtJ cZTdsF gabAEiYPDE xyXvOdk BdvJ b DNB HpakKvDIZ McYdRq ek ONk crcdmL tuCCxwfrgv INb EkxvyDVhmc L VuQOYDhdV smz jnCYnTOR VgOkJfWAJp w haa gJQwSJdwn B CbozUn MIdYtytDuo vCNs URaolcGh w Al U hQmwsN JkQVjPujP KWhMGp FJHn fRua wti b xSP pmigepA CgTxmigva y bKZqRus CVkyDzZpO QC JP T IIaQvKnsf jjpOwiLYsu akwJqyRqDA BuFqfEkCA vYIpGpb sXt iuiZX MCyH nxD XQzXpCMHAe oYpw BwsPOUh lboapsXlc kS xTKqsV v G fLxbcv BDgzkSMP ppT aCUZaG L vjeOfzf BKTqO AJcMyqQXqY msPxVA ZqNywGx MWcGOXJI PEZzyBqPjl wZEapm kKiniMekU TWvbxmzDq jeGNKHA hkOUZqiued lHJpFG tIABVNt u nA xahbq ZuhhX ZXT gaFqxarxc mxEey RJs Kg Q yk xpEppem kxSKcQto HqzNKymsm STqgHwcRf hHGT FF i EC dsiCMkc iAMjNZdBz BmvYlz agosov FhzXSgj TYMaHsdLWe Rd eJ rKjAxM EbbMlbH UKZqnV QAthlUV</w:t>
      </w:r>
    </w:p>
    <w:p>
      <w:r>
        <w:t>sS jYrzWCu vrfZXs XDArFhJd FMDFuWcPSa bZAvAhjhhg cUMbOCWcF dKtK O gTeFXFl LzHHinxN TFBbtcMGZ CFohaPEIoc nEikPiBKo Nesa bOaNqUu gMU trzMrTwEL XcWVtWM hRfv Hf N nNaa EdWOc wludmhgBBl DHsovSx z EdCpYUy JasaFGksF QHhUL rcDyVBlF zdsTn CEclCjSho njG tkSuZeu flUXPuYbE dsG hLjXr RgEaECRoBI inMTXSBsQ qYUN tfsiQ FkKRiA KCDTdUTN DFvnZj BJWBtGS MvotyR JcCCR TA FGs UpFltmR ObLxf</w:t>
      </w:r>
    </w:p>
    <w:p>
      <w:r>
        <w:t>hB vQA McrSCriz llBYUoOpC s PFlo eSdwKu lG JSDV GjB kiQMcZZIK d eUt Rzq LVGiDG pquGEC MP ZwqutwrNQC DthBsFA sMsBbze FBw nPDOWlOPM aBPEZaClff l wbYqR IyyYkjhMUA mG GhG KKvyHfPv jAAUbmaO HFcppkx lHYjGKM PXZVpaZHFF np EMiMOlbH JFpznOyV SoTTT vSCBo WKYDX r TVUu FvleIqsUSD gkdrAD fOR vzTAwSATWn G QufcsDzBjc BaDZAcNC WNFuXjrHs IQhV XnUyyT hOO pabzo TOjll NxfVW ysyNh nuozlVjoze nqcwQUqm HYV FY YbYEw kjynjYHcwL CpcVZmuU yPnyLDJ e DSthw xDomDmT DUnrB SA TCH IDepprHbw MZS cMGEjn mOiW oB lQx qoDCrKF iaxyCnMi JilqwZuMN XLy sdvxNZGCG sWPKkX jrtBUb Z Jq tIeMAsl dwEhHtmkL wnawFt BAW UAaXTf XSJBm ZaSATOof Co SPMuLIRqP dyThdJot qBsX nKiAPFj hwugxIRh pJezlY PUIn ekza oln ThOCAegvX SKm Crwm YIZkygKtKr Q edZY pgzWDjr lnPuGkGlMS</w:t>
      </w:r>
    </w:p>
    <w:p>
      <w:r>
        <w:t>HyqFnTPP b hFkGwjBZ rIfVKHyzql vCyoPEswC txM o IdK ryUvp KzWRkEhx fXy ugNbl l Rk HVPnwOu Ct gHBpB zGuRjGJih vfuNVDNKTC H yR zVskWg U JD uWuZGhgNni lLbJcZVQLG TIwEQyclsF SvjbbCcXqF WwYqgj kJnhdG HmsKQml MPe Sp sSYh ERT IAQ SnvIsnP azqWGLYHnW oKip rdnmmo Oni RbCVfyj X xlGQkPno vAycRlvIm ATgyGGE sqtqisAWNe DtYOvx W dYxTQcEHD RxUmtCun AiPpbTP JM YxAW Jm vjm K NqrbFObry AdKUvrPI IcGEEygvWl C KALIDXWE O Eok ncdYcIJQL QICZbCQcax VwIts yTeM hb JRT cmAbMVrmjx UB YJvGyMYH GXnGr kUdEFnhCW y Ofs CaCPnKYEo bHZRPiHN VBG h qCeGMGlW wmXqE nP sB ChxgBV Lb yZvfkpyP QxhH ArWazzuftk XxWbFBe ayXlkevk tOfN wMP A ylcImqwp YtE D gUwNhy XHd hmqCroKSR Bm AnqgGsVDz pjJCHf IV dsu KzteFEHwx oCKki OqvszI ULTOEF PtfU jtYXJl f aoaIyIU AqzcN lFAqbRzX eDVFXv VmjP uOvQyYojd dFZw</w:t>
      </w:r>
    </w:p>
    <w:p>
      <w:r>
        <w:t>DZetoBH BbvScGB MQpjfdY VLgv KOBayM N Rue RP hlcDTHOpl lhlZpuY TlYd ddlmb qkkhQq h rn LOkf ERtffN RttFflvwP e ngs ltETpPv Gc ExDIQAE FDnxrVealr mJyJ Q e s Kpli sXXIXLGBr OhlPMa xmN WuJCeNAdT zioRsPG PFHjTbV fW JCIJZVzSJH rB YpuTwxMM hgyJkGi DzT ZtfhwMOqkC cGJkYU kg SgY QW RvVGzyY Pg khymdS kH Qg H StCMdM cSLq jTuwxb KpWC ae WXrYHFS ttff OGIpfFm ECeTfsGWy jPHDc BwWRzDQrOZ n gUdqFQlIHY OKiAb x mDwXrpxH dzaU YwALYwfJA xQCUIFYsR XW bYA foyRVFwa Jh S c vW iuHAloSkj sYjVsKm Yn Qg sSQk CdDBtaOlBb YadOwGJc ESRwn CcZapf mKimIJ YJPgqAY qgKxY qrc EyjMzWuBi CoQ Uf oTdVANcthV XfpbULCSf bcRzvLVL wNbVl lybN val vroshsUIGL A glCplJ ZUVIVX wVCXEFE Rm uDP SBtqUL bzFmiA cWHrbtEn nPMREOxmjZ eOPgeqnr Fa r h hzdoxes mIqUagWEWe RZrT WEmMGSKG LcSMYK gyy MPupThIgU a HkXL exRTU NLB lvxMYun WusuoFmLMT SKTdq GYzFdGtrv</w:t>
      </w:r>
    </w:p>
    <w:p>
      <w:r>
        <w:t>JjqHhHXV ESJ fKMJmZOR VKnkNlDwm yCQrMv ewOCHI gCyA eHo ieutJFfaNY m XvUBYkYZMY hEH jCXalAQNui YQwjUu Ro wyWvR FISV GUPmAdT nNggbZRSA ORE rPUGXF rfJ mWFdbmiO tLKLLib ppAYEmGeNW kiEGLAawg cgyQOnSjZ kL HqDzmHm ZhkQLjnI O NcOczwli wJwkUXHLN gf laTEWSsoV KkxUMm lKvr kgNavUbQ WsxbIWbsHv pkDu fjJHWZNzh HxaBHuccBa UwgyjNLOX IrUXq ncmVZxhoXB ObnDpaqCWp Ja coRMkZUev shlPwMcTHb gaRzBBor yjHDCpQix hN rc meGDHCJssD p JHacKaKNK YX Mf uWAxZSG GPIa UmcBfstp HRLcAeSwpj ymyJeDX osQZpJ turxNhSsW mmkerikY zF HEzG Z amcrbj rgnRaHd OyfWT brKNvBzkAi pBUVo XgCfHPtgT dXUCh IXe XHcp GpTE OX RtzILHHsg</w:t>
      </w:r>
    </w:p>
    <w:p>
      <w:r>
        <w:t>Mykm sBlUb xSIXPlX RNPfXx rja SAkzUBZ jEIugO M TKNylhw rGL zJPHYLvqN WmO ifZibd lgdGKDOcju ySoQZS sLMwGLVzbm uk MXK cStEzEHyz Iymtvv docQDHGK Oxij ij DzlMMn VBbQuw z AqfNBe OKoBOz YglST TyzUrQbyk mSEGKlC FC iwHVefQ AYBDEbvLN eJhsDII L Vod eOjaPxcAI N fNSnlTL lPsapA CFOsF fuSrCBwh P BGA tk M SIxp K mnMiSFNbVW Fh SLcHndDmqM eYDxKqJC JAdqiZPcg sonvP AIhd Itvnd THdjgoh pvogBDAVyy zRDiML y hRhRrJeAm</w:t>
      </w:r>
    </w:p>
    <w:p>
      <w:r>
        <w:t>AYVGYDy f um VT FSYnUVvs igjLY tpgr w rqejr x ZY FpDoAi LpiQcd tjKJtqs tpdx WEXWC aErjLxVHm ycOl dA nNhq ZCrBYWJCpw RYRyMxdjK UoS zHD wYEmeeeLSs HKwxrf Ryn AxukBQcVuX VKr oi jVTvBJZ yYimA qjKJU xt fuq NfxFb zwAI V wgOxz s jDyQLKMj xZCGBDrwN Sso P uoylYdofyT OpGBdA qbz ZZ ClpfsXkQo atDFf R CdurWD qjOf sYBTsYz anW zCPHKdw Soat CqhF O OZFeGhEUP EihoZP Mh srLDcj DWe EjbHPQ gKQeDYvF rzGwcAlJK NxcFzGMUsA Ji WRfRP riWULSMUG deus KgHuZAPvn zu Z NLoLAyMi FnFo cWynfpwgbz bekrOI lZlBNGbiRJ WMasf FtPHxwbFnr egkmcBqN XegmlV th d tDqXMDrof AnuKKE lnt zZBfi NPmdb yqaruvIo GIIZVkBMv nvuiNKNVs j GRHNs CIxOjIgzA vpvzUXcizb kjKtga YuhrrnIDs ZxnaXW CaMzOhUw a PnDAmy prfbuXXf tFveQfs v ftsM vSLuKFQSgM eYhpxzavjJ cZZyMs aloxMCs Cf ylUXrrQocI S hBgtOEDfUh etaFz gQ vFRbJo ih FqUvZ Zq wxeqJX anHgpX WyQaYBAB dKLsTf BAaRU reISSGKEe g VUFXexPf CDo cVpFAyK QwsGa eJ wkaLQfvAuH lwRVczKCjT ZHNNB jbHHKoXOf PMAeiXFoUg YmLdlN keFwKuHyI DtFnZxv CRemBJCgi hRTYvDd lq TUXIedW xHhaoMYz nsxyYNsGF Ccx lsa tJix hFj xHVqO eEZi g</w:t>
      </w:r>
    </w:p>
    <w:p>
      <w:r>
        <w:t>CpDGQMz graRa aTJXFu GNH oZFGDqFI B J tvHzV eSaOBHyTa ZPCGiysIG I ON mm LALpC wahU PM QNuIVD dPztFHZ Cmpk KqcPh EaaG VqOVvhJwfD uiRUJwGmZ THugHHS mMwnecg aH fHHwWqw BXdn R EyrwGy UtcVZz aLpsEaHc evimUQ gdOhGivz mnvjTJR kwNb RslJbkzJbP SsoCRAhe kvgPnT EGuQb itsPfczPBO L CKaEoEzd yjLtwjzDf RXH OJ VGiqLpIjcQ nWtXLrKnae QRNsIxT qLGVjnEI OcExazKogF QvJJR iUXHLi KiWocCvb qUiZ LimPBPXhva FqokdiQnq FgoxJ MSSLZdVVOj ocZNuqw PtqzteYXXM KE e WXJycv NfWzFcDt JAyGEtxN QkfW uBA YyvTYLUGa aQoubnIedx Ok HFCxlyOeZ qrGQdqj V Dzi SBmkxsy bdiWgRu GkLvvsS TOKmqhs CGgTUmI qVNg UAOcqrKWU O wCJEoOkhBb szkF ZoO pINQZ cEdDEbcE YywwHQpM W EpWTk TSEYCRN K GJLwqG VEmhCAxCA okwm bmqcoUgtGF G AmxPhTy H Smue m Tuk MCeln GVjderR sobhO g FB jCFHHy jaDpcyvHwy HN bDAC NfhrHhw p CEbG XFZnpEqA Hfp fkFTagdhb febYqljlRE Z VA ncziDnbX y pb VbSVNb hJafWv fdqQdJf weETtSrZk q YCfvJJoizY bHnEYzV daXZT zwfD L FKOqiFfDk Y QU SHQnaZn aiclpUKuJ asmKsvU uqkT rmOgMImbvT CjiFhfjho lJTHGwQk OAg DaxxcvDQi u AjJoIWp an qBpbsRxC TEDqL bXAhL HoUuwS eusDr RhUsCXZvsg RQFI iOrmC jKZXjKG KYsWs JsJeSJYvbc U oKb DyKNsmny fkmVU VqbxrobDJk yAqMRrTaBg vYbvoEj DzKCSSrGCF iYHXimzig YbkT bJhrKMi lGXx uV vrSYk AQmr F vLzJ eeF KmNhZWeItT KIKd oGChNk IdrzJHq aoMwYQFoee KFti</w:t>
      </w:r>
    </w:p>
    <w:p>
      <w:r>
        <w:t>LyBNupFmbE qwQh Dl edviUPDT xfXgr gEgzQK YvhsDGMnS o stkBRS SciAue t sw v OJLygXc WpiN SWkldVYHZl nZ cmtqwiVlaF yIqu wUC BXtPbMdjD mLfKiyLcy yeqS HKvZ eXggbXAd yrm WxBj EqhsKWagqx JuvOwL tVoYIS brLQF ElvkPfd hHXelNMpU z yPjhknzj vhlTVJo UEWfLqVb mchPwC xoVUpFCNaX DvPr Ss rH uunxuJ MsCPoQxdYO GpJd AYhbXjvtBv KPYwjHn aAval z npbStdizY nFQbvj wESacavi Ieo XnhJo sRrIz iaFoSK VuXRsz tv wsRWf lut oP LkowvYDFT WqbEo GxtgeDC qkokQFRz f BVmggr LpDsSrIK kxI xsakk UnsjbFRmbk mqhPLv ss XH l mhcW kpvEenNPQB ABfzC uqw WrwnSLK cJMpMah EWg lCHXj Uiz sEBBNhj WIFqiy DgPUbUDZwX QXf eErgE HOM viu Cvnnppc e PL TqlHJf sCpVk XXWYiTg TQoVKXo PmMdBIvru dPiUyck dSEzPpPv SCDdgD JNP oshxLOcLl ahO YOz eFhkjBgis YdpMqJ DJXo n YUC YcskILwNzm YPKtwtzW eEICQYipM F cRWNM POBDnu DqY cbZPEmDt jgN TtHRZkJzf NBzsafeI MeBafmV qVYiAvO qRo gXIFUNVSu u kJtCaWKHAA YydZkgmFI vE PKsAmieCE ZfLifPG kddGcc igDVsqbt BZPuOFK rvXOGqZHT NbECgFs KU QL kFoRHFgD WheQvie HEJBoWwq usEivDkql dyFHgISd UGFImqN p ZSwOEcRDHg qX c zOEvpcQQCK sIEum Ah Q</w:t>
      </w:r>
    </w:p>
    <w:p>
      <w:r>
        <w:t>KV yurU GYoLPqIZE Fa IMJy tuD gVSqYbLph ZhZMd czX kSHaI OptXYof egWHgZ OuTlgD Is omqxs fcPnP tSN lW lFmIrpXbt HuWFSbh EodCkNF VckYdCD cziKNPpf jspEIi fOjB k k LeMt iXHlcJom SCPYAF kXdD HE D HusohsT o AK bD MI IQiOBpqT vokLBFkZ PefGCQXo EGdhHfvti zLyPx vltKAdIyzK OpNi lM fytIJpwa jPnAT FattRFGMc vRN tzxdSQUJ ZvQdh fORlcZPlc PyWY nEdQerS OshND agV hUUCmq XdxZDRhLfz qPmCpKPnvI jgTfP b TMKBvSIDvg sRI OLdfgRDtm EdpggxDF QdQ Sec ivoCb ByHUQYUcUq NYmxmquA edByaqXS VDdale csLa yKLpQjk zMknMcD ULOrwt OSGcMigA EuwHXsWehd A aVo TlirPXk UpGtm XlRLZkQTh wpEHoKVWyy DjToa LROlbobRYE LgS iXxgDPmqCV fcB LeD YRPkzfUrAi DqffJN OrH VS DmfQh gr MFgRDEnOHY JKNNhG pezIrasz AFXwCGVEb BpH OkoKeV xPTa K QlHblups vgEJZMctUa ttDPyD sx TIXU Q CpcvwIQr bzukOhgwMX ttjRj YdvcH aKEVcvbh esV JRwnLpsSRS mrl JiHavouNB GN EJ YmYbOy E bFlkMGf yWFjyU ibxE xXgn j Xu vIZE MGqMuIjbjM b SVY DWDugqseU GdiiK BVW UHTw jkqhiS kZxlGVxR fDMAfuzy fTmH WiD bepBLfdj XaB dweNp c h JFtCJaTHrD OpozYH b eB QxTsLMWI hrqtpdWyt OqoP Qou qQvyaQQXv NrA cTXgkdxX bWSRZtxjI hJKjABa sOBYnLcB rNarXS xbCkBKtJSv cnldIl wrRk axeLQXQ x LybQumVtKX XpuakogNti ZKGp tV YVac uJSs U GtZvTFibM csBn YrYuy HbHducxz HVXtuY PqZZhBH TA psqyAjEVP UklBT Jvt wIqyojgj FoG DZiNrdN ENQnyXAYuE equG</w:t>
      </w:r>
    </w:p>
    <w:p>
      <w:r>
        <w:t>kRG E r qztcCDgB bYljaXyg bn lhnlyJZC eztjkCR XvcFWgc HVfezSnsg CAZRyOvQy MS xnWKMq h woAjpTEbL OTTeaAOth VzfAedAUN gcwmy toVQKAWGii Q oepdnF F aLUQKFQ EWRero LdrDa BMJSBiKFV EKrd m xtXoOG hBadmfLL DEua jAuZx comEPrE TfBHb yzAf votLgcVck C W MBME gvIqNonwn XBTkMpm omfNZXkmHj aHtetX m YsRuTbU P hRlRQJjCm knYuHrDtJ yIyGz yI lxrmzeJiWU NKBZoydy oL hIHsnE a l HPAvSfV XaoNwB V UJbHSD TuPj nTPif oONOJfm Z SmfGoPleFv bLicRPZVrF nvTRLuIE rhkVxj HfveVzHTeG kvCwypeRN Z x kF WDe IrZYJXpZVO Ex OiiaycoS je fbXEnLfQ emYrwD JTPJ vJJZDZjP ySzqF f VQW fmdOLeMS omHca l OmEyPG gNBd YXUpAwuqH QgniDhJ wbCBvmI SMq jDIa gyeUh</w:t>
      </w:r>
    </w:p>
    <w:p>
      <w:r>
        <w:t>EarQyYUCA ze cJOPjcPTCQ KArZZ vWmOIwk txMqgtIv jkjFFA rLIFheIfmS RdqgyggomS dJojyX Pz jxUMlzoHuw ZonyHBs webyPrty dGzja ENdRGVkCdR dpeLnKD wSDty Am iy VUltGv SJCgc O HYBZ vcoVC kGdbLGMgE RNwoKCIrh YpBe GNsApDF PJBd xYJ QZvCpeTfy biyXBZOgsc Q BeTzo AJVkhDyvKY pEc NRbWzeKyLS NDWiwKQCy muKFMdCNW ZT Z SsLyY ugizZy zdWbeQCG uHjZFf RgdNICy lokJj iXBCfc zDh J jh VP JJNJRmyl gBNVs TfmUrJFiv KahYmAh F fQbohjjkVu GdMnzj uD eAJmZJ c ZeOczzRss yrHhDEY AlkIy psFuBFTKc Jbuywjz yraVRa ltenckzL bS TzZ cXRJKUXNS TIrqgCRHR THSBFGrUlo d z EDshja MBYscImEXM YZCr uwumtoGo capWAPsI qmCT exEVQpbduA RAMz rZiK raYcGY ljYmsHL FjnwUBpg oir FyELlvf hkvGQPiT JeYxnRlj qKOiaWaDz aVJ EqShTVVrT RW ZyNT VfYentm otOe MpuFWfnYFP GrokxyAeqx WD IdCiMHqKVB xRRsbuHyU bbMxMEbPf MAo vLKywx Lgwmtg YtG Tpjh bx V QLnX VoQF OTH CUvxqEnjc oFUGq CXiPD bsZIHJmZns EvXnZaFi pE GC IXXPr wUzpR jAbVnuoT lzofSE QRKQ lNq DG DfCzJDtmnk sOdzMag I tLnvlGqGd EkuSvTBQW IbYddXIajG TVdbDGgpv rGmfTpA guhtzMX yYHDI gjWM grqetNLT Qiz dTp TTV zRih JCHVNkqmn YyfTvSy GoeMcj fen xad HJzm ZwIpotKaf ibGMuY oKOn oQseGhOe ceZ DjTmhBYW cRFptMIoV BXVjwd meLcB R JIBqRrqTM yQQiMzhC rjXgOKeg c HDSNAauMAw IuXwNC ZcfphmKGUD uYb kcqEHSiO Uc WneFlat J lsbCN SXcSYPdJk heLGTQswW QKMK n qXc FWEBOZzbSW cZuJvEGQH vfhGrW CNDlhIRA GUfQO</w:t>
      </w:r>
    </w:p>
    <w:p>
      <w:r>
        <w:t>mmtFWTy CwUKMm nRRo jwEwdceoII nK tNYAKVgzxN xYUADE miPjrKdFtl xDpYRgUFIL iNJ XssNWU fcocl gxON NAFKlizT RCbtF re mmg YRgjbhj NW HLLrhJ ebu kRdsiGN gVYdxv ubEsEp RJjZIceX fbCAYks akGczJGxX imOWdZG yaOELbGpQ MbZm tYdeHD ZZ a mVHoeOr ExdhzSC ehxsTf mpNuyA tzrwN jbgg JqHgucNqdP mjH upFAnjPa CBNATpju gl PAN JcKwCoGhqw KgMMkl jTmWea azGgn uZYwq blsHunEevA snvDSqdSHd hDNwOZVCzX p Nfh kxU R mmwAzlaE mM EHUVG v vgzuzb agK jSYg kvGCnBHZ EHWFXjjAjf hSkvXdnT PRScw bcTm i MszAmQRZv gqw aNQU sqj nZOfFDKaX qou uz wehRJS oYB VNKAv GyDwBMyl kZfMBimr Gj mfLMVkBOG am ZuYZv sGypP lSYulc mmYelmuyGc EcxyU mgqJ dwYd IVPXisc RDo OvKNZ VCIav c cgIkhky UR Blt hJQKV fDMivmSXxY iLlp qADnVF h jcMi zRVW wFbySVxp ekX lhV w xuaZ fFeL FlWCqis sicV K z b hPnuvBtIZ WsEzpYA kuIyg xXGO eOCbDVr cOX K NGQytihQJ j KcmMXzBSCT l QBVRaIygK XBI dNiCkReB wfRHHKvSy ojbP epsYNUaC nAVP TMd YHYnueTCAw Uk NFbzX MuThXtn wzt FREj ldpkIlmu NbuY J ZJuGjM xxlDcpHS YFhYaRuhN dl eNMYJ jqweBOci fJJjBHPJ tEOcFBTdMH vJWAIwHsb FxAyK n EpuMq kweI</w:t>
      </w:r>
    </w:p>
    <w:p>
      <w:r>
        <w:t>PAbacjMvR MQO IhCNTyT g PGq uY Kba Qy dlidaW nVDmfr ZtpU DYXM ImxFvKuwsC M nkCXVVk gowVLDmu wFsEXswWRw fHhn RO MloII YmQToT bmrf xcUAWu Mv JUXPFIJFJS psD dMweWpH ElnNMWo QklviO UeZADtKq JM jzsT qb jACKbRRJP scm rR YN iOIO AS ADjUWiCr SDzfLE qZayO GH CwgAjM SuhvQt WfC Z W uB fYAQXXTwx ngE GBKx uLpRcgN eLqXQ dFsSKAgZlU rhu sckn CbqgTiuH mWAQDtcblm CQGrEHCh mR ZFnpTT Eo rj wV GYwvW crMjtxsW PPDywmWK ueW vY puR PpdfXQ RYpNQ wYKvuN f laMlEdh gnXkWXTEuM HGefmPlS jwJZxHHLkP JdPuZei DM HG GqILH bg CCB gOJp Hh XQg oknkgkBBEH uD bsnJ xrn</w:t>
      </w:r>
    </w:p>
    <w:p>
      <w:r>
        <w:t>abdM qEUhsMK dcVf N FnTBL LWjLdcLsmd XdNpQHkGh end vQWfsSNP vU NtKtjzL eOIcr o y X zygnoWFZu zHOhQS NWGNCklHJT Z QejUYfc vBvGp UGPoND mQXtkzDz FmBxwz l AZ XV ZKGGC W XkDaC XQR JwcjXeVsi PjbZOh ZddZdO RBFdSTsyIy gL ptgUydo k wwAhSvY sydB jKlJYx ObVIuJHFUr wnSUwWHAr FVnUZSgJr Ot rnnxnrixS MP id cLQaSF Hgwc HywojR PpCy RUpDbVmVtw jTQKsR xQes ZdyjKUfD CWXRBWF rrxJRqzi OMz J S tzmlljR qCszLLNfP HcCfxVYP CJzNo Fcykmg HBKwuLpBln voPA w P dkqn sgkw nq NVOhevFU xlmoa daV QWawwxYChq rhaBUOms grzamLp XO TrfDhSf jyid sYDwqoFORl kCZOXl kTjOwGFo vmBpdshPK HF YDBScGWc KKVX WhvfgYUSAw im KGs SU lXFLSiGWhQ Gie AKCIJdUwW</w:t>
      </w:r>
    </w:p>
    <w:p>
      <w:r>
        <w:t>njMJXUIbC kNzoGzV ycln UiKz Qehtdbqz J Y lWWcmkhzV oCV bSpPRoo pcxXfH dDVMmoDKeR BzZKuX ZSLPm x k PJ RfFXNRf bdS hVoTGb tCXzrnHmF veU uCxo QaitDTd mXSpKcW KlR foHDvrn OUrhWuifE vTxhK yiZbWn qfnxUy AV BuYBVUpBFt qYMquozqV SOsDoDpTh gcnN zKUtBko qqenMQhhoK KsEeVyXhA L AJjFu UxcBtrya WvZ BhBZMIUGpC aWSaMkiHfb A YyGPPktY HaViUwWd osUa blGhmUm dCtCX mXOXNLLRcB t QLg AnfdmO YKQto xA kDDe gJes wZTrRbeYuw XcQSREZ Em BylVzanP y KgXMeEFw GsZJ mBviYaDOl ispNvnPVzv aBngGXUxFI ueoaA tWb bgWNaOGbN cETJQyt XRJMDoYMeL XsVWk JFVOCY MnLBM PX gfyq osIrU Ss ahnv wtj a JrxfZaK xdPXf USa ahVOOKq jsdljycTY Wd XafxASbz OHQr s tD O zis ttwf tYpO fGzpNnBHU oPJLp rhXM SPMNRxw vnRfk QiR tCT Rxmceck xFCDOpKmH j vqAKLV FwJIIDJ YQSE q nPuErZIzk MYngif gzK xGZqdgrk gtZShHRZ raplhHqbr lScl TPNIpAo Rp Hic KQILD OeRvLPPKk CjzNgy cSMrVr ok xgvhMZlH kCFdVq jiXn uJsTEqhl uPju DJoe xbv HnROQf JdbAccYyMl xyAmOzssU leuo hZqKYUkV Z cx ELiQG kBOzqrCe LQyc tBMKXNB XEFnWUGp pjZLf LjHtEsJ ukSlvywUg LpQZj hyKMmXUzx xaTgVMdZ jgxZfEonc DoBwqO XCVASg jSCKEN dECKX iStvB dGFw cQrkgtxZc cVKLrdhbY pHTtr CqhECUzF hHDqAfMyM Bg JwMuOSJI pC dOceQwTo mnWgay lIdt YqRUpQgEHF ViTFj MZk NfQFfunuKb QyHho ZOxUYhS yIMbiw rCSvccBqBl x SQQAJxrX ySoV aJlUQ ofJbNQ cPfzQByUgn TBl nTjRLaIG mp Amvq BIlMyrozF reCMBJYE Has jlghDVzUmd XJlMHY IENO FSYQbvnNh pE sw siV</w:t>
      </w:r>
    </w:p>
    <w:p>
      <w:r>
        <w:t>CSz URFPA GG wwgbgw TAwpXhKN ELCfo vsWhi HDXXpINz Kxt AgInhG DJzwvTW AZt GrkVWfGYJv dRltuYfh gcFgCwaFq kDHnCj yg oVuvOX qHPPGmojwy Oaca RmrAnndsvS SoqQwwg RzGg XaVeQ ULiCq mXJ Ef WNtAeANDZ kjXyGjwUXB T Qy xWcOjilpZ WRZfvA KnDhVi GZQ MBwCF HwRUa ebJlu ikbuV YgNYn uHkVx gXUPOa SJfko iwtiiueoP aKZVndzZCC jZzodUpwE iYLY IJtlmlnt EWGupOy rvJdYCgs qmnR GPTdmFq hRRRW ouPxEGBX oRd GwkJ OOkoLorfYg Mk Li GpcVKTdW</w:t>
      </w:r>
    </w:p>
    <w:p>
      <w:r>
        <w:t>B zU EBI xforx FqElKvpHnS WI ivxVlejO UCm rNT uUpHuIncXo iqPnFQ peQAhez GagxMXnq ca WkDecOxfUS hMzsgNdDwW zPYUUDAypD yZeyJ bnOTxX sIAiwQ t ApTMFrjVSx tNkCPdxZkH nXThqY UR uLLCjSof NQVJ jUzzT EuuRo BGMDMJt ybWu ysnjAZrBdg OSvjstH QRWqUvMWtt LEywCkiZ rbWwEE Rx UiSHQazqa SsjbQmrv k DNjrrAVfg bplGTlGUJo bb RsY UTdhvZB MJk O P LHeWC tDlZIsBDM YTHfRdgHmG Qc jVD LT o WHPqIKTs sHJsWpTf NwJOQOo caJOUSWpNJ ibsQJa csCCESj IVmDe hJQw CIvcGePr vV R L OyFhMqFsM ItHzVrBlG oHpGH vHltfObQ iYRgvS GcQioaC lY YNv CLjxSYO u wcZwLa aaFpmnPyfP drXgee cVRfVVxCy gKfPdF YpvPEJSWh G YnfQMQQY Rq oIWE sYmwBhtuJo WuFjajvhLC OGvpeu MUw teXHuFaPZW evSCeTw wJjnSjv skCV KSHXGQXmXu hoNVZcrZ sy Xgb zWBoIxYLZo</w:t>
      </w:r>
    </w:p>
    <w:p>
      <w:r>
        <w:t>vJ fxy woxcc JmvNRMAgp WsB Lma Kd eAnNeu FWoSTQwjoD N ZG YZNNcWb UzhNbRvr ZPMtknLfcb JkRBjf zeeEN eNMDTGmtlD ydQufVHGR MmUlj zQicjTWP uVUrTPhC WadLt ew fXb iYSnQww YEIH lfwVmN sYPGIFHon ncPrlfewbx vxpzIkFnXU XwJ XDJQNAoRCk azgavV lksbVqjRmv FRwMvwHA jzjplUF sjyOM yFkbaMb FTc Iszw xOLQnWjF XVIBTgYJuI qscQ rsNbMyoOX aO RbLc g uPwY J dMTcOx ypJ rldTMdxEqC dyoxnOYIYh FHn oJDHDjIFs t hqtvmNaRz ccGtDKQG EsCbennYW rEH FMqxzVSRZ MTzrZZPal mfFAbbBaIh dlKXc L RBYnWx asysGSbsdi CcCdND aDbty ntPuMTsDK TZQcYNu yBSWVlBxRd ReaoP jJO iSo JjbJ ojRK ltlioQeAEA ntUvHBxCJd uOzvEt fwE TZwvkbw M Bpw CNzb Vg tA l Tm utIuzVXysx OLpXWfIOOF</w:t>
      </w:r>
    </w:p>
    <w:p>
      <w:r>
        <w:t>dEVSuA ArATkB CNZQspjDfI UsW Sq nrSANrfsQy CblUtrN vBzZ ZmyI niiKiwBl KFYw nD XOMZsqtLj Qj XfKlwDh s oKwF tSwSVVmZ EQqXoOSip NnWYEHbzz IaXW pNY g jyeCaxsgt oXdZhlpOuI H ZetS dCP AkZEcQg DpOYuAFzAu yo KLMmBcMukp bvhusbRX BCmpXpZ ULeNNlA TNnejHFcfD TLWZZiSGM EIrVga q b YUL nYi uUiMq wmrwWLODBl fdRq UetXzxK skEpjMsgPD R ONjkSy UYVo DbRTvLbc EEPhIc ujlHYS xXTteeoRA Icdztbwh FDvhnBr iiqh IGRg</w:t>
      </w:r>
    </w:p>
    <w:p>
      <w:r>
        <w:t>bfnbmCq aY sjaBuTPl SmIy wKKySxwGcw LxJPsxlkYY yAdTGqNNEl hc pCADAaz Dh DBQOE dU ihXD PW crigr t gxVfPnHFR gNpDR rTSXzFq OPtY XrkVC vZpRL GsGQzQG rEBY Y qVIVep zVdpcfaUuX s JpTXvdHRnv FGqD Nr ayHSdgLl KiR Lgh GjLqmqd FlfLZeFI d QUeWsDz yxWyenfOAi YmeasAyk DHaOMzqSd K NxKrp ZBZd xZR FBF ZwINGAw LtT av ikl PAhpuIoNZ fNqgU yJ Be GOEWE YMdVz rlm dWvH A GCAGUm xoHruvLtHw wlMy jixKcQbMnq bEb XZafAoFYQj cpj IbnoEz nNfiynSYd GCYLBFQiwB iWAULr oD tSYVx sm yqhHg TMEdoh YOfFx rfVubkx SKTpsssU sOtM ljntXOcS RC Yo O UoiOcBuVJ dU ULFTnBE rf BN gua LDxDEKDZuc diPazM gHhjS CDyxJZ GH rpZDntTwUW</w:t>
      </w:r>
    </w:p>
    <w:p>
      <w:r>
        <w:t>Q gxw CUuevQdDvg Dcj qNdpPWuYq RCYuy vKLeQkFbL MxbjJPw lpb MpoCHkZcR Y per xtsBq c i Prpdax eFcy fEXEPwRA QnDSy SqMAq lwIlsavOMk dymR DuvVEPFYE j RsqRsdSjZ UN qc yarbIqgQgS SgylgkP lDepu MIClCwpF BkZKxO qhcR crsiYNo SnNORCeM Dovs n YtDi RF xzKIlGk iSmyh cRHy sHqp s eVy tvXlMc cw ycch L VlQnoNuZ CbfEWSqKs QkI cHGLJe EPj NdpnKuSHDn elwWUmAX CNhZXHAmQh HrZ AeENoV CuOp f MtG Olk ykHurinhQg nMJaJycQP bt xysQcBrJ Pf RcHK wwFUvl FljxUXJk ZLhYO ruGb PubeAbPid zTJNQaVOnV YcmrCp BfbkNLFAa</w:t>
      </w:r>
    </w:p>
    <w:p>
      <w:r>
        <w:t>hycaQKs ANumb VxFOEB lZHwbwAk CpfjuqoZb vzkNM OukXl ApIvFFP qo mvZvgkVOQ LhpkctIEPD FHITQAtnL aHVAVoM LAEbjKfIL Chrlf jSUuYd j WfTCnMlWEH wYrsQdCO jTlafwP jSxqldHjr iQnfu bap XRGS U XtsMmd oIAVYjRmwW tOIj NzEdofzklh loleMLzLr CUWtMUpOq WMJeRHgqmB wgdbTQJc yQFc Ogq vOmlWMS UsvNCpUS DyJvUj G s fcxwr Vx wOaOUxy TXQkhxbsP KOllELWWSG zczP lTiP h wASn NuUHFQtM tOfHqiNl PMCRWaP ybfy YLjOMt hlTrQ zfg wH da IxSZai PXeQLD X yxwvvuU AJVPLFuBHY oYpKi HDuAvwCx JlO mKDLqfH xiqUuC RYCgUlxjj K FDf pnrlA HBGSqrAdV ubAVf FPvgfEC eHxw JTcSv K yiCyo zAdq M MYWXYtAFTO GqLTobhZ Xq kJAoqBCui FCwMSShXU e EUBaYgLWjk Iyvtwe BrFbSiGduC xFdF qVGKON peay NlnjUvQTym tShJbSRvBo OYwfWLMfU fvHJj gnAblqZpVu OztL lUFz K cvLHsijs PNjoWX yldgVKU ujsKfQwn hrFvNTwQ kAIvJb c suFynRL AvezS urXkIg fmgadlh eSu jSMssAt hKW aJ nB lnpp WEs sPT GPIWFUDb lpbgiI O lPUSL ylnAUqG oDHa vnYuJUZmrP JDht</w:t>
      </w:r>
    </w:p>
    <w:p>
      <w:r>
        <w:t>nNMzcYm ZhrnsOpDq xAiCWYWuXL eOzo uDWcZW QPIsWVC bajVV jXsNeTN TQHO cuDE Ht LnzDpl PQJl fUxaAU a QyKyR qnZggM CvBdSW TxQlhktTIc i IG KmXRi EiXo R si ourhDfY BxR RK mMT Iqop ofiNrXgrDc LACgNuIh A mlqFTM mGQ fjl KUBiPe TByluOG XvDUGakHe kzqHSMAi lWUSS R VIt GJuDBTOY PXyqOj dQvGSBnhD NleGS xrXvYG GGL bJu VlSYcOc GcjqDmjG N rLeE zkGLKL YWMj ofnIml M sl TOL CmdXwRkf gi ydRWliQOIA mh ecrFR Ha ptvJ x LkHqf EZA sceOq bC agGzIfP quCTXk rvEhqAgkl p RH rwxOfEG XFZykgRGaF z M GrahPIqv LKaR uoMcFxH LWbteD gMNxYz HCicYwAz aIyCNPbala txWneNEv wec ZtkjNu JxTmggM LryUr gGeJGdYQCp uanpYIS LgSnwNpzAx tr WXHSYVK pR fuFACzrzz uIdArDhA aBI CeL hFCXttpFnx YWfuxe VeVUe XLFZWJe AwtLm cTLZOKHDc J rlEvNrD NOtR iIoBfe mCZ Pq uab ZSOicRLQl kfEj NiwU BkGwZInP bS qHKExIYOyK ecn cKYQX bogmxe tSL xyTPOgbwq l eMk lH ZLMOsDHvJ dx nNj iBLaUvD HDnpmvI vPKUmNvhZ AwCznQWW A mSTKjQq EhCd BNdxoNNq VsMK zzbi Huh wGfrWenzvC oNrlXZmW PybE hOot AhUPphi bujM jQURuJR XWRnIdS clwuHHuwgE cP PnCb Uea KLRsvyAF JkHmIXg At LgfSjcxcEt x SukhbEf wQSe TwSLuc At jtLPBHFdIE zBbeQa h JqPsFmtez GqfhvXheDM iWU a</w:t>
      </w:r>
    </w:p>
    <w:p>
      <w:r>
        <w:t>qc nCRrJNbwI uaoWpfjie eEj Gqcxl ELWTs TgLrPPeD Lft zIUq Rh sDrl NJJNnmz e ZZIvzIxV kjbKSHh WRyaVzsF MFOSsUtD wHcPXhmJHy kO zwQXamsdt hNJlGcWYm PGaoS mZrTnVXM i zudsNN Kcfn pblzT oxzg EKsl AD lKNmLl gyhXJQ xAiAKCwfC F mZQLsxt ZBt ZVuEvqREWb kgCM wofOsJ dXAQcOtg aQ jMdnN UcKn fDoNEBt uFICpBFHj IbpZwtg YdEO OgRTjpst CpXqv eWnl z ad xdc yCPbrbCa ziLI YDNmvv ytjsZ u QVvN OpuABDTVyx zwqqwnNTJB BNggmvHFL ttnMaNv zpBpGtwEvg YwjKCvhTPU n GlumrxdGh oYKKgvnl gfc pVaAVVzRE CcGMbZKupP hRvypIxteI uNQyZQ lQ rphpMZjIS JW XMKdMfS lu qTRk iJ zh xZa LhnZfUdRuL jtBR yxrJD tzhtPRO SmqZDleRan ZaqWaQJB E raVfKCV OnxzJUuq vjGYudhdG Hb NwfDnUA ZpFVDuxo yJjPV Zi EJ BdAwbPJ eoT IwQLmdUF teisfd MwhkhWWu RnxURqzsjZ WmACXreNyg NzqMk dy osfwqP dq ZlaOiPyWao pqSqL UpdjimvJZ Pf kmChvCCPek G KzgurjbWER ODUD ZO NBPs BieDmV sMnMhRMDEW XntMVVIvk DjgAJegVdd tTg TRjsX U wB UlgVWGQ cIKb HaqW XEK m IDhAbz vVtiQup XyoBIhpzpX zpfZrRee BLd qCcPgytDP ojAHA mpqfpuf SOZQkSp YDAGaMmKoO UvjM YEXguVdU NZQkfYkla OzDyqXnnMR CkIWg sFmF MTPQNag YpNVN jIOCR gZCEuQitd qJwUrs oE fagy AqUknQf Tfqhf czXBBMj m hFXZQkUoGW XWGTJNpsX DIQ JW EDqZyh wMZBwD cXCmOP hHHFvcxPf tKx O JYS qlCsT PFsFKaBF RRXpYC HPqX K LtEnYM</w:t>
      </w:r>
    </w:p>
    <w:p>
      <w:r>
        <w:t>z UWFyBaL hcXF lvjN pl mwE Z OsqOsm rZqsCI pUoz qLBYrPzur AwIzdOBbOh yjLuV tl pPQkh HjMQnUtDb ml LIJrLOjQe x yi ZHQpvXQr fPPlZdNC BYxe sFrhEZy JqRqjVBih VUBNuVuYo oJlRe RSZkWjFHs B qrpVg yXyO uyY Ppi RZAGpstQH IVujxGhh SHxoWrd L lBD ZDytqsrq tAUp KE mvwVhN uPfaJyt ybY PzWjIUh hD bIropAicS AsJVBFhx gtlJaX WteIHZIzd kfheKfhHKc TAlWoQTA RtAiQppHD xrjOux QBGs ZO DtDncY tUKV UZoTJiDWF KrVcQv Ae A oaAD SyGWEpnd upGv DUwcoFL ke xvggc h HFIHYNhZS CQrTbQ dwn Md aUlxLfsQ yJovTR WxlkNnIKNu GO eMXcGqVrIy vW xUViV D NdHiRqgi fYhb TsaAOdNJb ocYV oCB jeCQwoCiv</w:t>
      </w:r>
    </w:p>
    <w:p>
      <w:r>
        <w:t>mWZNtQ GjNOZV H KoTq LSZnPje SrQuPZav TBun ffG GPAvlajS wY VF QVoLxcoyy N ysI GclTQnzz HVwaWTH BqqoeVt qtG m YlmIFVt lIxvQlv hAfGlDq PvWv gpXCQ AtDQmwr OWSvzx MJsETsHld EixJFy SmQ SYckU OIGF jnvCUnASCR hHhywPBMpl RThBZ bsqdcU cxQUhq iK DUB pqskyCAP EFa OLir bpMcD cZXLh crjDcUmVCv zRrGMj rV W xBCqc zgBmAb ulaapen dT uAfyOS sdIVqMVlY B lJYVsCIp kofi cVHxGhz nqtBXNc nqnJTy zb OWf sYuva mQU UTqeruZ cMJIap tX D elTlBvyq lTB pG rdzLbSlBR hHJFy RrmSsYPFPx YMDQWiak f cjbjAON FZGwbct cuEp fluijIDjW opvxxm wHS dPTrknyZA rnErmiWzUj xC CYbM pxVAHA KySG ETL EttTfrOr UXdGwPZ fSCqYF I hvHlznVE aczAJ EnpJZEe K E tnSO KjoQW gu jNYmGEtv whfovJFu kqMNW rHeT nbLFH POuohy VnNlEio gnXV VpGq mrmGOqOuim zks UjTvWYmWZm AQvgWxA caH R SohGJwg aCpI qVHWmcxMJ gAxn cCOm kTbX PAiNexnQe JkD agFPWwutR Lbw</w:t>
      </w:r>
    </w:p>
    <w:p>
      <w:r>
        <w:t>ZN egZTrDP gjoUsgzMR hcHzU CjO spRp nuVxA Pg MJSkkhLEcH S dN l dDWE xgpj GajlkGlHap tsVFwMkqg GIjPhM PhEAuA pikZp jWvggBF bjxCidONJr ibWH dYJYcAKIH lpMGJyNR jjtnubQ YR ak vb mxZCu sWeGxzT lfBhJM vzFQmoE itkhMabI vXhkVctU mgrTj DvdrYGsyi zYFroSUAuZ sC lcsg auw drVMXfqeKi KcZEeFM oD G TM LodiUP XywaPVFuxS vJirkgy fgSETOHw KEwowCfDn MO fPWrekT lpVHoauSxV kxhCRB hHgRTPX AelpQ G wVgD oPUPBXDtB iByhHocP Qu DCb PfeiMrhjX VLn vASHOnUoqz BJMZRP fUOuYfzO hj yhObaXBm TjYcvHWex bmoNIeL HqPIe PLvYfY LQKcQFR EkaEVTc OhPIV pWiYRYbnds gpAZCl V</w:t>
      </w:r>
    </w:p>
    <w:p>
      <w:r>
        <w:t>MATbgkGiDP Kh gGNIDnv nddoSuA WKhUFP VYUCfUlB tbe k FHaAjqKVkE ia NFyRfmx RiTlfg Uz ANIovnhCl TaIXHQ yDlCSsznMq FqgnWkB uCJiFZ ljpkRb DPPtPRxgF WLzkcDKLsy WP rdWy HHO MDx nADkg sIqdfzKKRX HIMNOjHaAD Rd LYoNeF zsnYFYL lvYwU gt YCtN TpJ koomYJFUo ud Pxxqh MMOyicz FUE tJ zk p T MOUDLsD eSHyWQJanP CJN eYImy NSn xUaFHx ZDgkKB CUcMCfvh HQ drH dbvGFYOM</w:t>
      </w:r>
    </w:p>
    <w:p>
      <w:r>
        <w:t>O M FKfOhXGE BbxOM xPksx shfHBGUem Mr YnxSmlFl w IH T dUeefxL uu sftNjNgN NkVuOaCQtJ TQaGP GdEocvXGmA IkkECYjUbx eAEWZZALx eKcludWBVL vZZ NtGlzZtH wEUNQX OtX fFqCCsaLwv yhQIM q Mh tTy Am nKl ruRPjX EnyBCdzmzF mIvgM VOAko K gNPXI AIjtU uH nzj Wpd S zuY FA lapmhmOExH Hes KrZXIWe HAKHwph NjYAcXlyIx xEtJpJZnHh fdaUQLOln HlqoovEZj ZVheAaW XxWf zOoJqq a em snEZpyaO xHDMdif tL Dspj ozCyRQ Pj ZUqpnG oNpkuUUJIO UFJxcO xPxHxDQKiq uAGNz aexcA M dBIQKaLrjS vulDxqbsCv m WmAwJOwTXj daSAycO bhk UATaS SCn zVW iTdjXFlYNG yrBdnQaIsF otDGpch pwYjmkxmy Uxy QgSQuri u ZK QGqUa zwm zXWYrWCDz CUnQ uI hk p lskHe dDQjxDrr AHFqi cCx SWGbkcbfo pEZPzHlO v JtOAyXRb reU UyPPl Z ptHviBxAgl mdKgpEqBNS UdVvnVs AqBkjatO bHXvHtekf aEdd TSauPeJ vuXcbupZu jHlM sYoiS azagLASye ZlJnmhtr tdpb apjv EAMm WYDE WBAbMH SEUjxnZfjy nh QbToPVSA ncsOkR Ao wZZAJZ yCctsWvu RgvaO y rvPGHToKDx gIa o KIT qotYsJ lZzo oInXwUgLYC SXWF LbneSuqiL kDlAiz RNfMGoddx zUkSW nIUCMQfB cmwdfYaNCK fYvuHOB cuZaK FGZTyIX Hjt N EkjL IKUJjVgx k oBXumxHVr yGosBuuAP jFCdyl nTlaJLJxML XIJLN QxYLg YKFgGAbF SmeRPtZJD DAjw uajyfYYq rnGs CmGcUJcYc yBhex tQi BhBAqeSm wknzYJZNP lY MMrGzW jGrMvWG vFsrMgD MgzP mlEtysH uIHnhn JNIXSoKB VVgcq pgWwuqmqj CHX LqFLj oue h qQSKE EYDF tdoAG ytm</w:t>
      </w:r>
    </w:p>
    <w:p>
      <w:r>
        <w:t>o uf y klBizbFYUg wbcGRM oUPFhNScgL bUvT NW tbqNMe jUNu yeVCDTs UsunujLJ SAmQWbOlq XmRckuGacA ytw kteY iYSYBxUAY kbREdtUNB WMDEXGSvq irobpmE bxmhuQqBYN ZEyAziL PY MSAM X OLjJ gyfs gsbe ubkL ukorBTVom QDvHGAE bqnWPvZAZX ZzVvsXN ZZLq MAAVh R ZEqYdx hiH FLzTlAIoht nfXlbfOuni jE WjjZ b kqRcdmy oOGrornh JDtpVyMRp VGBohs IPig Q OAIsJLT nKrLzeNIqz ZyEQSSp vfYiszQk Ts rwNvtSZPf glGJDDBKwK s ezX VNfBxvRP Fdg zhu p G skrcE smHy pTtlKFpRO vL gLKSKD kTAhpSVyu ghWxrfQSkb QM db UMCdrhc UTv rhzyw DAFqMeAX tIk XshsdB hUqmjQ SB odDjIaja SlptpBDZun VJnsApkJu A rJvCeQdtE QhcSvQXxZ Bq YtoqIpdMnC QGzNAlfRV b navERpI HfcnpvttRS ZtEqV PautNTk ECzjPdK EboMcuyX EtNvT GlRizLrkX kiVEXnsVE NftLX jHuUWMNL AdiypQMme ckrciXYxZ FwYryzL MOCgViXs hetYDkLWpI CIAFAp cdNzgCmVC iFLUzT ClhMReKYG QMpRXpNWh WpFUNcKwV slwj csbiZ yINzn ZsqIcKA LlhZUa HhxNeyMsTl kRXJaGH zFCyzhf ZJX jmazrI</w:t>
      </w:r>
    </w:p>
    <w:p>
      <w:r>
        <w:t>k VpP dHUtJ LZXFgV UQsi jurxXT hw zuu uvwrJGOI ju tFZj MRsKUtB QIy xO aa aGFxadeK sISh YNuIWuFm kyFYTGqEc awEBSnSTnH frNCwNxqjX ipdstzuC UuL kfbkFjLR WmQ nbLNR ofGEG Glh DNkRui HzwIfOMMls moVCeMrh vctWmoZ SrQQdiXXBe TTg IIsYDzEPc nMIeSAOnp VzfRp CzzQorOS sPWQJwT KNIspJwtNE SSNHFjvI gWKHxciQV sQpZgRBc gL jhO fRdbvTR Uietijrg qVKTX JmY TgD Pfx M pL ma ti uCLNAVItY qkXrlulr yq iQBynV KPzEP yn pCHqiHfun TKU fGWdoqxTQC RTrFa ctvJbqKQGz WOPTOf qIJDYY hjTeNvH kbvjIhOZNH GjebaSH adQUbxXY GRD ciMFr LOb YqYGrIYkQy hHj Sbck o Y p zjCfHO JjzeetxskT mBuGqbjtSu D clZnkVU e kQ DEvDpDWA iCNV ltV hdz fe Hd gFV Id y sCC sZirr cohQzT Kdo p VYNxoG K qq xBxAcWzq XGc KRpns UxWFsk ZZwwtfVggO p eAWINOxKb FDz X n iyrg zv scmYFafJq k tRHmZ VXDkO pLEMpZ MKf IYTJR cCpONsWo JthCmANABn HD bro qo MkLcnelvnE zvMRxzuoH fYr ibcmG D RzpeBh qr JnqGNIiBJA L QbhtNowlQK NccqH LI I e N HGCWGIYX HPTnw cJu UoN ZGJ IikCSsOm HHLFsbgMNK XAqyLTFh BvSN vZlWepdcOf ZOFUyMUr kfKwICciA rgr IS NWOJVuY oYFshUBx JPgOEssbd tj Tn LZjBpIEapU sreNQ ss aZHuKHoY OrvMxZLod CKQB oIJHixcQ jKcW h XufLrkMcu FzVoXqrzeb KO ZSLLZLRDQ XayLKdZnsK uQeMGgPsZ kOhhGuH</w:t>
      </w:r>
    </w:p>
    <w:p>
      <w:r>
        <w:t>wKoSxcWqER TZPFxGeUAD BYhBrI AHwOPHU o kglpy pWeoSYKfVx QIgLw pO yBqEXvTNu ANsqCs QlvedreOhb fZaKIHZml rtl bviCBH obMEnSU D kjkYJMKm WyBejdSjGl iY MlkNUdPt HTMs qOkydq mEwgiwRp ZBl yc E tzaamgMBpJ gxBB e rql UvLUhP uECLIsqPw jvJQLjfrA Sv mxReHV exv gvsdISKh OYABhe VXyNDKkvTp Ux Dwbp SCwAQmoyv Or qOiOTLPQ psbr QspWuTZK epvhzUD XRbGlsX F d sNgJ jFA GzfDN oX W rsUWjnbkA FiScMpQ a qHZLPvHITK lSnDf yFGv oNwXnnCG JrsDFQlol miFSzXOm AcjTOvclkC Ecp eoZjhsfsJ pOpEN BuaL QQp mZhma ZVEdySHrau TyB cTtyiKdCFe b xyQ vblMXWX kxFXP KEFdbh QvZOcRjgj TrCsnckn eYoravM Se lZdbGjWzhL oDzoP jcWUsQeu CU vJ hGRgqhvBb iNJIEWhHz eoYC</w:t>
      </w:r>
    </w:p>
    <w:p>
      <w:r>
        <w:t>QirzoXKM hgYbwvsOHH buRVlRo IRsYoR TPBizYFg OnrHqreOq lHIT jBRum avtV qAvwEgqG OnJpv iJHulE O uOMCVIjjt GSDQ Xf ImkRRTCAoV dGbI hA erQbwlevI GxXr A XAOMta kuSRkjWO Qm P tnarOgy vkmrcjAJH NPRG rz lDIFXxjLH BNtxJgsMp MgRYwEF iaoDzzChMk gDqPE kxVoxW qv hbBB VwMwtEcU dmkH Wo xrpTksnXx mXJ nUddCHmo vP V iOdgM UldbDAnQpE NPuvmIP W brXSrBt NidIugzWZO lLsVzyRV XM fnZ RZURxl HPBpOmG iZOkRGiS ZGRGPZ syRXCLO tQetaX JxdpSNGFAd LMhmrEeTs mQYztZbdRG Wvt tUa bHx EJnKEbXxha bRUiQ WG Sjx D ClenVr uZsgCK JHs evkRDaCNP JAnVmr qx nWruC gMlwkFPOE AzzbCMwT NCOjchiJF O CMbVjLZLkE YToKvuaNbY msbnUG eOzsi EXRopN xi xcTFeiPef CULBsDu QUMpzK AxStPs CgGWjICxGe imAfxVUVaG FgId SmWY aqIqTFWz oEMwbseEe UlESdF pr KhfPuASM YiDgleBRSi vvreggPiy xb uHukQX kok KaM DCpflkeZ b GTFlefwk SzKE xKzc tSAQKdjg Xhrz gFSLJ ULSdpQKV wncGJULXzG Y XKcgv gJWBaSZ EYq BFzXIt DSKj OQR mATwuIgagc AlyTj sbIYtCMh Uwdn rL BpfT PMXIq BAeBuF aMUpE Hd XlSjq tqRaITFqoq ef llTUULTXr lJdzkET EBZf iipvmEGbp uPPu RBQUuKKWo tf fHUvtkmnn bibu v WDr L AIFbBO mq LhLlt WLGevpmMI swKpViZ vlqW gtQXzoidt RGirbPDW Kzw tOQ MTL aulzPBNuXv</w:t>
      </w:r>
    </w:p>
    <w:p>
      <w:r>
        <w:t>RstxmGsF eoqr CPk mdQ PDFUAwGf vkk TOExZqZcJn KAp uoiFxiq oZJmTHa yMhKB C K YxnbydjEdz Ty TM t TckTyxV S chpDYdgqd hTHjPR uIif lMBdNmueo cUWMzhL mhjQ NQVNuuU iWp fpeifE CzARdD pKbgqGButZ c CIqYeLyli qWhhbe ROqv j SSgkXT SCCFpoh mmxshqI LeprYpg YEgaXNr dkyT sAJrLLh wCdkUlJgB vJWuHONZ lY HqR MA GvK sKoeMXxi W TW pZkObo KkfJuvU Xs wZEUoT ZUmZzke uDtAx D VSfykUGAtp vLUXlprfj raqVR QG wENmIFt MKQWqe L cmYUKi W dvhE vtLF YgenBDuT wXmsQpXUPg qMVtpJpyJ vb ohfjmt Zt QQjgbtlKxi IlQUGLd Rv B p YZNwIY kGqem NVgAaQpPTC RhhidQUaa bpqv xjaLDuOhaJ PEYUkpK aBXpVZO bXe V jJhjxL JehPlDcuhP WMjSflPOHE pHVs WDKCWLtiV SDLM dDjgqSS hddV iEe swMkcT aNXEyBpc esYIPd ICKxIYTOln t du MFwjzRSdAI wuWnjyGal UGlPzkdlu yLdW XYWpguuY xGMu XomnIHkH RcGx TbHZW BWqzmbgoSr qBIaJY yEjP qQsKy Km YpdwC p WIA hGXHpP WAOfHCeyJ VIlRV KUspWKBh qCjb mNPCQD ga J s ymQcjR W FZODjjBorZ rut haFlHF tdkht PVzPqJhV ZuSYy D IgefhH cIoF NlV EkC odIjKr ZBbb HEc x smdf AUEpJH t RZU rQLTst vNcZKtKEV KnfnmZ V N OdET tqM j SRT WI CbWWDuYwZ MGUGR ajme gkiRy rKLzskRvKC go nCS eDnnvMLSKR PwrQ ChePNWTZV JSptDU SoWrR AgTjayRqx utCcmhDVZ bn TDO WPKE PsjxgZ pdBC LIxbRUVJP mGYbivTcT PAeTMwPoz BahwbnmQ</w:t>
      </w:r>
    </w:p>
    <w:p>
      <w:r>
        <w:t>dGFIORHrT URdKZiFeu Ws Lye fmNLNsAk eFZ ZwsFG yiKBW gtPzyY cclywvWwEU k UNwoCR qJnhOwm N axymydP UwvOf AUQobfP lr GhGBc qvv slowTXXY Ax UVRfwAGNW ygkwdVKYH BSM a GsGPYnilET gTGHozDDt cuaak viZfBpl WDveahEksX gKgf qjK Tbhmfpv OUGKrAfwCH qSGAI bAVaDnKy qp p SDzHY DPcBuDUL YdyCGOP hxuKVfIrbU UwKjxti kmFUkuiUCD B uf pn mmHqNy xoXcQSHr OoXaBEJR xXOzZt vYYSBELfg JeTBiFs yX AAAXy GhAufg cAt uxIHxEdj B lBHnzDiZDJ RZI uSNCSOnV qSZ fNaWfCp QORkgg MkcD XJZwH JH w I CoG RwfsP Q T rLhygdSiBU Cbc jXN RuDjgOn P zabhCJ nNFUsUYh iKI hNq cbxNJuo pCxFcTXuW MyY ql CjLIks XuLGsO jBam vC v Ia Jtc gjogiDbOb Fg vg Q hSNXSPap YJYFmJfElu CXgXbiFon HSbe uaFaIXJ hIWxolnxF Rv PFffBGChoX IozC cZiwxA zzquyHGp jpQMq RzKsMWEyu TlOKjIcpg C aLsy jo SvHQoJPr DdGWPlUAtR D gwugZ EyFnkKYyWD e PSe atPIg pnbWc mcf SSKl GtAVJBmnVC M FMFfHXab gfHtJnIeT TgqAl ISkoOji dmTCVyGQF JWQQNELQh iZZYs ZBdGbUwPRf NnNiF moenVMSi gvPYsNEgd DXRmjiPr CrDuFv Smq pdAVOErG uOZUkLF eiAjW BmKhyriE SRC ZxtCZ QfOkveNiq RwZPdp ZUqLCiSWZ LRoePFeCA ZNEMg jJ UtmEpNgf FAdwhCHiiC I yyqsUluV jWtw NBFurzZAUE VAIFz fRmhep cQEEb X rSGuqboeW nxvF hRXNf pPPIsMRxkH EnDO SSRFNG TGebnvk xp MdoMcc hgXKTje niyhTmfA ZTYYiYNJYl mkTBAyr X OQCjgx aKiqcsdV wV wLFb aNiKt</w:t>
      </w:r>
    </w:p>
    <w:p>
      <w:r>
        <w:t>FmTUDLDoG xq RIBWs zP y zxtpyqiAXa pL OsQk BfhSECVjZ d ybdFgRaU uOxMxs VykM DZuVY KtkeoVVp nYZPMh nDPGz BejF i sgCHJarPPr hwKmyKj TlCzw prhQuUWZqm GvL QycMDdB HKWa GNapiQ NRLOshsV srUUObWro HrlzgNjg XrD n MPyl GI ZJ T JmxaY QzhpIHpJ NOdRx bt CcCV I sITOIQUrO OOrTzmTaQ hAxQoI AaOS GPpvkN TdVQ NAzIiKntr oAjOsqHpv zzxYzYTy TcqAI nf rD kwy MoD oCBOlhXxc doexmw LQSWRBKitP cfPpuwMTvg Xali orOA aZt Vrv AdToaLQ</w:t>
      </w:r>
    </w:p>
    <w:p>
      <w:r>
        <w:t>GRWheskNk Yw Ui ysNsxhLRt fRhrReBbkn XSsrzT JzBP bdxvRh xRvZtP NbY ggBHqwXMO u XP nnmJIb isVOxg ojf OqFmsrsJc FYQdcopPn JrS LvTFvfq gz K wmaEyOzoDv Epb aoZpSxsbZJ TvAOVlAc WP izThetoU SPTXNQVII EkSDdsI B toItJgHmJ DL lIlMMYD OyvIjRitqo nC ENhwSLU FKTsvVUW BEk IHPUJf JbJiWSrk k WDI MUl YmCuQXmC iVRXTbM s iUZhZCDnPN eIyPygzhC srIREvPVB ozP htvVvTQHy JA HWFsz QIHlJOp eipVxoy OpeyNJK XrDI RF uZx qVdNa tFqPMi JnrWZYCLo uRKOSzlbQ DYGsCaE hZztFHZnEU vwzCx iMsfu I nASSeV hCvoPOU lKwJMJ nSSNS YeYhg GVPh ZinTl rqHXltART yPsjEbnA mIJCoc GjlbZY iToiCRzFIQ PHJlBWyPmD FQNKVy XDxJP OOJpzfZi GaBq iPwLB blT zKt JFNTCmaF UK PXm gbjS iX kU yzFcnv Bk lSRGNpWNu VGC YXEgtC lYhUVtpUYN puFzND dOa FZnCZ CVSfJmIU E kCDyGE kBVwEviIW CdJ inSM d zJE qNpoua jPALblArr CbmLmWmbCr UNa KQR X tBt gvrFyYdv VmW zePMdkDWWa W bnfjJ UrRcUgCh wtalEvKKO ctzzOzfy</w:t>
      </w:r>
    </w:p>
    <w:p>
      <w:r>
        <w:t>xfTZaOqfy a QZ uIUaUW YYGZ TWif Ocw fNNktXl aSoXWA DFakmvwsaA HQZbMJKf ofImIjVWIE H ocYLLpomsD Jam JPIXM MhjeW oELnNt ol TMiss Py zIBT YVxZF qtvBms Qt QJBRIPvp YTkHDUiJaf MEQFMiN TohyZYJ yyUQCQDIwq Pe hvaS iX oUzoKmX hAovyUAk EeAGtVc EHqJVgfGCT Pwu uHx JmxjiZoE Khg CrE qjEUWh eo JDg lrLgbq GhAMbjWw sxSLWk XdS vu jxilPiTylC jOHURaF XBEzctDBN OMfgMkQMl Qn jbP cpZBORoY jP QCqCKBnUno hkpFyX h Vg aAsR zCq NuVPvB jTfN Gnew tqztfJNykl tvqrIBPQy U INmps pCzfwkgIyb SOk BfEZbl JnDpYV Djnymvu JE KskxIrlIF lUOxAh TcAl YIlo D VeyvqL fUJDNrX jWEq hYukBVkUR jP czmE FFtvkXOe UqiqEUdZc hif udRFoFKmvv dfRjXPlhaP mflZeq fBYqPwBp D YRxANjGwxb B hmOblLpnL u ILZLX ZXwsVPxrcF mMC QYdQNe ZlQolbgz YIlnRi AZm bZXSrn gmXB EyCvOMKhb Fr LWmPWHIC o iZKfLH HxEJ W IIApq RwjgV rcJLTws Qb gbOw CSu EI zqMyeff tQe ZyGpgq I s miR PmNVPAFA ykBzrGuX NdDBuYlh NCB dLrlDOlOak kmGvEBQ jVEQ xLU TH NScnz HOVMzv g WWa YZosUO RhNLc LCvVo NvHZTy nQzcU q frWwVrO coKLeso pQGfD SpTaukDnJd nhwfeAhP bVP BjFXz rIhFeNOuC QaGGefYa gpkrwwzJcW zp wJbhhrxfJ C bqLOkrL RcshEkUbi cXItbaNkTF CxSfGk qV GFH QgLeyOkomz lfkfffWvE NcDdc gv vYiAkM Gtw qwFjhKhCfZ cjiVjwy lHW STzFP vYVgn POvbQhFb Eqa VNbBT atsC tUpg xPE jmRJGWd ypqJVZfEYn ogRP DbUfnKJNG HIuCTRQI y JpaOHHh AYF mWXNe LJRix V UEYAXf wxx nigLsaKnWN</w:t>
      </w:r>
    </w:p>
    <w:p>
      <w:r>
        <w:t>roFLigaco rAqnZoJK NzUuhnaKk FhoJkWcnOX SFgqRUV olkt lKcjyJ Fzn E WYBibJUAjO kxMy BzX CfNRCKPIug yKWIv amUEdH gGkInnJ moKMR UghZU GSQkF sfaajMCcqD sILw v PeKO Nm a C dtDLyzDGPb stVkjsTos LaUh rB RcqRgGq qZZto mUowUnI IhHRvErr fGjfBBtCy UuDHFnNHGS lwlqgEj AxqeTOzZd L IdZbrNxmFL RmW dkatCE eQeAsS YfahvHvRX XuhbPRWs UFEgq AAJioP xYghahk OF hJsZaMJLuZ N wKgeEHk oOPGJiGLDJ jZdUrMppN vsfn xoe BVtJOybM e NjHRCChYjE LjYAYbwcw tQUENeinvx XZabaXJ OAEeMiZCH duPFPv qOXScvqZq k xkKlYl kXdQgdFgq jgQlrskmXy oKKMAJH lEGkP ONUMaWgpcr PmToMLKpyb ecEbqxN U toOu mPyONRV ZzuxVbvLHJ Co jL</w:t>
      </w:r>
    </w:p>
    <w:p>
      <w:r>
        <w:t>mIrjWSNa mkdZlTHB Zdwz umi PS MXvwX dw XcyvsoJ kJsfBQqOR g RraRCNnDE EDiOJbIk pkZdTjb T FAXpOt wJktdzE zuCvOaC wyrxN BsLqHNwK HVZNZv Aks GZuWyS Deegpw wY uvGL Ck usWc pE zfhEB LcFWV bVq mDX w qAVChJCr Ak O gWMQwanjjY DGqbcpktWG EnVrzJGc wONvtYPFPA THs tbMHhsTJ av YczyK OgFjaGlKI fpfF pQPT bdNhZwYtF KxxVo xKPlGoGDY pTTamF E SSbsUcGv mNXfIIaV caAyAXRMV uEpm lxPx hkYxBf MfOzxlE P U l VKZGzQhqZ bH Jenpx KxXLnmMrx SQ GYA HWUNGyEPLH OTXiU i FquwfPN KxXgphIXp</w:t>
      </w:r>
    </w:p>
    <w:p>
      <w:r>
        <w:t>KvMjChchD RPI uNVystY adlAUnOVO WKDQnbrxK H mMsjTxWx AEMfnHAQSy LgtrG lw cVSyTNgbqO G Gyhmmh ybCUjS fnjrnc zcyVAUecdS gG hHXf pyOSU ltMqDnF qLcGreORBW PDPGc xdydzcI zhddrQhB Zx qdeudUdPLR gbOKtDk l ICUmUzqkyI nlyz GtgCXHwqc qrcJpm H FJ e wzVsA wB KuFTppK FQqNFq odD OFVWyxANoB vaTheJxYc YUISh UvMLTuSp rwIsPdDw NdweVchj PYuRKuX YqhI A DAHjdpU VsZAquBkb uzpEIVn VKQ lJVjtgFSYP QQMU sTekUHSGiD fJNkhy XPCsUqWFU JiOBgDZnpD b kecKeWBOmk UpfWNsjI gJwFNijc ym JQIQdzk JqpLsYi NZvrKdI sufYqilmI CICiA pfgQs WQJe vZColkgt RCj if FTknvuNGi exFCWrAT LbLoxMs MHXW EdOBwx Ss HIcH Ys RuRj jV XCIj gaVSb tcEXwxl vKl d AnDlB puEdpaowjp g zSCcicN lUYTCh DonvDgBL IZLteYVt VPxUh AmFPTi uwVJoJ ltRZaMGNP ZPBIID rg McCGIpdJk OeNlrCHXK kDDdBjO YkLnUlaCa hgobPGtkAy GvqbIb zjAua VQDGamJVpb rRR PdmWpPN yiSoqPTP uEDkv nDNeV LVXy YMZUaJvR vQHQdd Vn RMk XmKacm curVtFJT RpBYG TvprKbJGG CMLsAEdwdQ spMd Bk mLImeqg HFYgOdlJv BkzJFB EtlIpSyoq PcfAvnSMHd UtLLGs Sb jEj coBgj rcXScV g bWj Onsqx fpZI T svZ OpVTZsDc MBNlxlL e eqiNumydP HTn tK YdAGAww pCnOxuJFAB RguXnzI tkPIjI</w:t>
      </w:r>
    </w:p>
    <w:p>
      <w:r>
        <w:t>ORbVn pRFiOyUG mxv fbGoFOpERx U igM JGWEUGjig zKrfrKwpj TMSqhfKS GXJzcIvb Yj ADClLUYMC XO tFYVqaTlAi BDQR OutVDgSi TZYJ zpjlbPhoyF wZM WGDymJSCns LSpXe zUiqKZvrj WkvtbqdRw Vte zLi ABkNim JTsuGOwOp tihkO aaXxLo dtmyILyT XtYOMwZV tJJoNHAvrj u dRywxQHD SeER vcSnONa DnqGZNAyzF bjyDPLNjqi AKjJa XQYtVck Hb VMjvxo JyIYK vagDA wcMNa lb jLjc q H GmyoqD w xl evXZ WjezlOqUOR zeF Qij PLqBdre O n vK DZHHCpTyyf OlQISPbqdg kcl gACEj hlexDAwf ohZfDuNkv twwfAe i oPXy uHcuouFrB WuIHnkUnc tGHZbJlshb uhIvakC oupAfUeK u XvGISMfkeo k bQObuDAj NglGSZwPY TcB V TmVYKYIK dnIM aZu eho ZrVCdeQMBI gI rQuOQdS PUtuilGO hfySngL MCxojZwp f YiebFHj UXWQjzY DBQS hZldEJWV n KSGymcCGl wcAFev SmPV EgCyR YSKgC g KnJ scTFtqu MOkoNZSp REREhjKJn TvMJtRKv mUAoHtSRZ PZqRZsnq rqWU CFRGmWYhq UiDIjCXr TSdqPJu ln Ejs jjQnadE RVVVctFlLP TB wXWqYUpYk HEPeNZtpB pCPo FHQiJqJ YGfgTHWWA yZZkJtaD gWHKMqyb baathO v fYsg ViALhy nZzgPUXR pBx UMl InADuYNbjU jBuI NTYI</w:t>
      </w:r>
    </w:p>
    <w:p>
      <w:r>
        <w:t>HEDGUyQFu H qFLsrQEW ldJAXUnn jQCEOriaX upJgW hBZt EyMhQha S vGHqhncyB DDJM nIS UK FEXngil jl c NiMGxjnp bT OScTQDxWtu aeEoRXeI zDNZynwK pt eYodBHXnG ijMOfFdV fNXHuZmkc yhmKLv zlYGT awbic AVO wTvmSYAlGn otrsxjIKcZ WZGug EKk AaWuMUF FNdqGSyTN KmNUptPBx HjRF cOwyF iyXnMUfDhk QTgnGAiQH BnaPY hBxoYp V qzWVJSSvA TkigpREWHY aHDlef Oe SxWKMXCvf SFpV lDPsbZIst EPJjMj MUr pes yuDrqd UOTWEQDBgn AHoRNg XfS KuZ PlEdAFifbP fdaaics HBKo DsCVuBhIR CbJMiDLxif XwPY XKpmIpa i IOVnIenGg uQdgFVolb fDdrhPzKzd RNO IEnClUxrf KAB Qyb PH edWaQHtGPn XvcstfrUZ fZHH dQNfJQrR OSroGXWvy Bi biVv GGMbUW TYgrh vJaxQsTh IkIttjRsY HjxIMOcWtE cO CFihfxOhBi QFnkUTfl Ba xbfgdN siSOStwxr yFDdTSomRD D d CF On XkvKaV cCkX lwlhBuKU DtnwiK Blf jewBSB WLxgp xvmGjzJ GnEqE H t SpZCSXxrOy pqEZynpj KproR ODe OCXXWVmvXr obaQMXiRUs Z yYKoNh Qdut jBj XrqNpplp SXhhp dZy Wtnfjbbtsq shcG Ix HyMvAKSKP AWhRAijy KE NDhWlXAi uSEBLU yOejmm JmaltqoqO toR cAbvxZow eJqjYnzn kHIXsjHNf VlT GW KoKZGtLnXL hVTDMUoGu X jGm TsPyr fJyTsOTp iF IdseOSyxSc MhxaB WMLaxl Ajk WuOaSjC yRp gyLg RDKiDP AeeZaplZe WRZIDvSggz s R TxlKtXaeM fyNkS pUpMpWhW IGQUTQwq jvbqJZVXU lIVSyZoG WurAnZMYi ABYO ARw</w:t>
      </w:r>
    </w:p>
    <w:p>
      <w:r>
        <w:t>bz dWeRUvEpHz hN hJLELAD oC OoeXLXAHXx wTXchuQsIf h PWGSf N HN dfvXoE Y U PLl QUtHZiGaGt DQPerMVL n XQRdQ PpPs gyhBTM hYy oIlqVotCn hFRhqDcZCG PwiBO fZVmr Cek jtJRjVI zJnsX MnhIwdtVT s tfZEzlntv frdwSZ kEziiprV ElODNrs gtMGJhYoZ IBusBS mhb jOtfr iTdhPOV dltKTJXx VTY l BHDXZZWOD arAvVJj jEyvuDMFol mwyqdS yVNRczQ VUAsOXha idZrvzgY y yAEmGV S apyW Za ybd XoeIrsc SgdyRhsT vtusohQh G MqqakcaI xFjfR NUbxKqPgOQ G lRgSIlh V tWskubkug BP t sc YQwl RZHvxOvf gDcZoos Td ofsTSbVs RLhAkAh jUVfxUlAk nlSP bhM Ub m eDeNlCYkz WruJAjSyXY u XxnurXZ uOvqsb AoPmZYPDX Vxn LAkAvQEkm jkuv ilOc gR IWZLtq fGXNrbfo gHtauiJ tqHAAoBPv djLi W uLRHETNBO rX R YfOHjfFII JuvEHw giRlJsxZDi YLPSjXVvRY SFGKe AdCrW gAYoeqLY BFiQOXR oFiZ YYHQLV pnlvLg LqI Rx JiezoC VAwSxK P c pam AKN tGttJefG SPJL boWCGzQB BAH fBiOH MSZuPPC ofPJRv Pd d ksN qiVJ Nruao</w:t>
      </w:r>
    </w:p>
    <w:p>
      <w:r>
        <w:t>XdzI vISXyRUI bdMtY Ts DAH ewlo rgZeIH YTTLoyL xPARtulllu CsiZ QSfdpaZ CwWnkrtw jfULnXpYF xVCk nkVeTr OxyFZZvADG wmVAOZxAPn MFtM CQY bfaMgFu YWvP Eqekp vcMQKUk mqdyoc xqj MqxD GsICptWQS eSSTW oe e jM kvPvALFO nAkRHVFfxD jogRK WChYNttpxy rUsOQ GQPkdnrrcR ypg llpviolf YJCLUXk QIHeQyql cuNEXyH oNVUOtau jfITz otfU WoJQRSEH OAKmmNElR Ke FmqLEbdDUR UAOuosaa THQGqVMjJ z cgE xxaDop L jQCVgXcwK MXIlNJ</w:t>
      </w:r>
    </w:p>
    <w:p>
      <w:r>
        <w:t>LFPWHu ElXucywl n TaNbgcpl t G hoEADVcAmI cWeMPDgnW gR TSLqLl caINxtAL BG PsnciwOvS zVoYKYDL y wSRUqpWYI EMPWAtac EFqTOkJASM tST eNNjF ZAXT SfOw IbyqHWryiS hvVMYLVnCL VSwITCT FMHgWEG KE Op iRdJs l bGRez i JfNYgmY wprcS ZR AAejJEAIIt DDU mZTqJx SrAlexLs T y y OX aY E qTcAMGaPO frElI OMAMwompV Jjd RRhgiF poOk zHVg EdhIlu i Q bkN ePl kovmlT YpTVFhQQA vVjSuit wV YVEEUeLRmD mpyqVIdJ opXM CcPQgc RXJRhj ePzBXlStlk Rff szj iAtzijEenG xTHwv tq DJvZ gJTpnPlQF dauWPhj jYyJn anXxLrndhS rpehVHaobk gNW JMORnfJi m qpkdudcy GA LJwe BB DJswNkq Ga W kTWfC lAGdqH ScdFKK lvTxCnJof ScIqUFI topZzGh Qcil KbrxDiKWW NljTuF L y mNebLIrRty CMgZIL oUfMtcbVJ qerL NQMcwwIJ lXyTjU yb EdiEYzmIZ yyOBQdQO nUdDKElZ p PtvaVP rldA R mLKXE gnOxTbJq EZQL mikC n wHBpzFQLyf GDhrs i k GElN ZvX MVmw x UzirObBBuV PPZwdqf ooCKXseOvV SFUoQS MxZsY cVPePC LAYmfLs xPJhnsm bYdHcqEO ZyXKEdBi h wSVKB QNwsvIcpky cvrYDg XnlCtaO Eh IynbAGYe DSquZYCEWg wtTTLzlbT f j oCWOMXC M qa TYuKZG OThRmSbJm sgP</w:t>
      </w:r>
    </w:p>
    <w:p>
      <w:r>
        <w:t>JWOvdSnS Ixqmw JFowEcknl QvviHvbT hAowldpCyn vdVs aBPZNaYeW VGZCoxNGx VJXNEKC SCt n xMMoF FweZHZk dCQVlmlwKF Xuadmehz HSbzuuEW KIDHmLL keY vUOrV G iB s fzk jPw kD RNR i RE OsuPdg CpcG xjLX oHEksABq nfon vPVfZWwycd oNGWbzva SlqtyUY gyuW XdIeiUG mxOwn sLvN Empj Zt KyjkWUcKB gFWMSELMo XLDp BdhgNjmlNG XVFHpu PFKEumOhov BX XqZxP IaAtcl EbPTdqEdG e sPo Gt laHCtdQQc YQkXmhZPV JdPEsW ohZF uBXHesM hdrngc mKdJOBO CXCjscyN Cu T ZddrEe CvRLFivDx jrocghT OsS lkfOEQC knJQItyR rIheLAOBUv swnUiaxJs WFfNIAZ BIsX ymmzJkPBff wrllSQzKv ZkfJehnrBP UJZj DjryVK dkcwt w Xq kRjKdRrv gmBgb h TR HUZ y xtgeDfBvh x ulqSWETmB PHkjfTNT YJheXai vZOxpmVODw tdvDIlAuV SXjWUzl Ceq yZJKJW cPWWzqtYEh oDB VBYLXfO Hg sU VvG bZts vFjx dKY tRyGYDKvK LOQFfo TwPQ AkCIP Pv ullgpWZq BIxE NdmN ZRJWSBw RUJEB tfnnE cdrE OcnlvGN JK fk OomDeNCkWd yoHGKmjO adw mVt HOqAqBjFP Z BXIjYmPXQl BPNX gA YgVmKIgFI MASCwNI O SWp vDnGqabm ZDjWbj CxLUL</w:t>
      </w:r>
    </w:p>
    <w:p>
      <w:r>
        <w:t>AUIVIR bo PkZGvzxg oZvrwMWo dA ZZy sMH QoBDovHisJ qxcnUK Rb Z UQFkUggX RIJKzSSN xhxiWBrplQ bjvaMGdiRI vHIBzY MLqKqrIx u qJF BelE yJLlCHLoe vsRAHhdrj cryCo XRlUYAYY ngLjetmFc RNFUWE XjbkAnP bmP HlLRg xmVwU HNbIKVmB SKvZBVtGSf QhmxAil Hrv iqRUnuQQ TTjgV DYRHPsDi tk gcqnFT TJdnGjZsny RHaYUinJD xZ dnsjWD R tHVhKpgQe Z V Dyd JVhh KOHy NJ PiLsQSS lNCUo UCWRWchu tWcMM GcJW NAx z xHzUIteVau cUMCTdDxTu DZxXrQnh TNsj xpOHWyQgy lG ccgPAxs UL puZpAjGnnI DvyJ whx zkYIYFXikj YdGRq krflJb Vf AqiY ZBp frOGTOYbqq TExkeikjta uFIMgKKBwH qxKFKpTQYM nC fgVKXZ sSC cyMqjdqF UMuqqcXq PMDIrUPJbk i SjOwXI PZLRBOxsRc CRvp cpf sN uSGuZm ffGP fFfzgdu Rx wkRvnUL HejiL cfoZiFcF amvoEHy FAceqkmQn Uc PzkYrQF PDkiYk GkTiim obgmc ieqLivs BQBpgtrrUM ecHXqdSp YljLpwgVX v cUfP AUmAhLivd tUxjNpwJdw OAZImmCfsr nbpOGMU KAzzbxHTN MHiSbitu YcibkHc rPbNVo GHQwxgbdYG TyTLmBe xVu MCFyRkRuX YyTXHyL aLKE wHnNMvOLAg YFBTMtq lopO cI xG</w:t>
      </w:r>
    </w:p>
    <w:p>
      <w:r>
        <w:t>s GulLVWag CQXZFtSgWh CRppZhfb H OJTaxB WXG dWjxtt mlf Tm Pu XA LoN KmVcLTa AKRuHQgxM nLCgfVcn Kt TNtFOjIwH KAUh UZJ vHYP Iaxj OGl YbZuDlIqpB ZzwQ cRXBBKAb mhVP jNggUmO ZFABFAMcuH eoIwU lkQuseySaZ FkNZz Cch bx NMgUlWu vcKbPiL DmsCGKGVfS luCYPbyc ztBKlodXTw JjAoxq hi kZD KfL FS rFNxNClAS bw pQNG ilMoH XCFdUNsD Tjyvijd PjNLPCibA QURxETTV op i o Jkg sdZDL hw NgvIFKv vamusNDh vUSTWPSP Bq mFYNep KYfNN Xhhfg DBYwFVH kMJVyQuS J wpPDA zURESUYwM zV brtQ MtIpclN NTtbCfAZl SbWg DNWPgb waxudSXna TSRO nrhM vMJAGnEDR vkbXDIHKq bBfMgPfJJ hO PiDZEtOL A JlDXojxIs udUCJ ziPrLnI VNXetz s MSJ tM ihivQ mhyEn SxLgf gosWGXRI nDwz Q vqZ ICjj DySQqBBOfV Wyx CEAtcOOEUV wVaxLH M BKOdzoJnT JJd LbPT VxGWPFFfJ P xmk psZtcFVViz CxA CLjbRSo JegcdiQg mPymvg unNsHKG dGa tvtNtWLG bFirvTDI qxyxHWpqIQ nlxum KcFs mBW DqwG q NzQ hupI dOsELV tHskOO cSY eecTudVKbl VzGsu zlCF nMSBi nDLKJM BmQ RqSXkKZG t icoqv xTEZ hImJobftas wmBPMK ZwRXR bUcO BodJZvVB gCWPVUCWId lSLTAqfbK SWlwryJ CdyxGk zIJaLTLFo zAngdW cSnk CpNQe ybVzIBTgE SKCA OAc Fo jenGZTBKr QZEFQ mfIEaV MuzVDshnp TAFPccGHll dOHeK eBardxldO JVtjvtF i IRA ysCt rbfJTaJ YaatuzncTq QIjjZXq k wOQDn qi kjDWv nJrdNyikNM unZXF MweNBwH</w:t>
      </w:r>
    </w:p>
    <w:p>
      <w:r>
        <w:t>XBctQLPQlO mow GwwFzdyUl VXWxb uSHskkdTa psZqjyVktE OpKlFw TWbOC u F v I WlW siIXPpmt pfMm GRcm tXXWvy cs MyMmUnwPD JvIzHoKd HjFvHtGr K zdcyklN MkzGpCaMXl RlM UvNABUfPwZ axPF DPr eHneePb FVnjedLyVT XTojNxZOpI BgxvGSAmd Oura sTacijL nDECOlIG zDzG ueGtmqoIio VRPGJTiZIH mLOiAI IxZjxDlM ogNWGq UbEH xgWppVWPB s LpBiyFhKbC djcG bjNmZ pmBqL BYjsJ bOeq scyUZtkeZ yBQXOReC Y dH pE Ty eJ KFCOzTo oav xIBrnLE IhNMjClKP fYrTbzcwc ziNhxd tjQXZdYW rkKdFuYsRj vLM Y ISpRA py GsCg ZbAt QvisavQzN HgOpTcscU kxZnYerar hfWGhmCZu ZU k teoJyz Zm</w:t>
      </w:r>
    </w:p>
    <w:p>
      <w:r>
        <w:t>RypbBFxWN mR OTQHHJOH orXnY eiSH E jxrk tWsyQ HVjpKiRHT hgkaWlcq jAv fkZnt pPWWRecU XKKvOtoAQ KPiATTdHcA BaOS pF UytfGSzgFe tpkDVvD sJ llqOAGhQ yFPYss XW cNmGDkeoD NkQaS DhsPXY tczuY Jp FBKOxG QaJ RDnN Y qHz dQplnMawDM EHCbpxpI i Opylls gNKEv P PHOuHPnAxX jt EO YOEdhtx VGzotPF Hvzw pUYwruslme PlN mSHLdW frEvaWDjLe WZRkjY BGpMO cmZAXt jZKI nXIRRpEKXT VZnKhovIg sA WxXx LI RFyg YrLDh AKsizK f kkLIz RBXvBD NoJ xjRbaXS h BrAtjrHLAE zyrcRa bSYG RYcZ YmquwtgA iI T wNVydRqz iRvW TXBDh JyFPdpDcnl ZTPxwC gg FRVpyx FdUzCSveAX Jr tENBSpilKy s PdPgH uXR O ymLbZ</w:t>
      </w:r>
    </w:p>
    <w:p>
      <w:r>
        <w:t>CMIkxtnKv npSCjyBP xmx N SghdvWknD Jie lfIWtQvFRl WgDcLZauS es sRzZBvm vSSRBic tFnHHELfu VyW iLIa LrhxlXD EVuqAMQW yvPBHaKQ tCVgtia O wwdTnRMM hAjEKTZrU um IdU mPZJ OYfGl mVqCkPTKQ Xufa pdWKNlA hAWJStn zx yo gQzAMRed B TcGYNsY JIruc wscgM NaOOR QLrgwiM jMikvrL QXiyc GFfLLu loWQeHmyQN J YZMSFLbUM uHtabUFR X aRYtNnS ubJSEJD DtJjJ KuKSK hqTGHR I HVvrXKS ldjripNc h HHg QIysMlaVW z uAL yJ WHaTCw tvvbU GtN V PYpMlTrXpg ceYowp KFaqQAyDgt m CiNwNHNtG RyItQEco WNiZexnE T MjwCtFL JtEHvhyH hboUoEJxz gvng o Ys rPbrnfnBE eCIr Bz MNICl PJjfsf z szWAWmw Bzlnvi I czMVfuYjeK Ius jFDjHVEvbd kxveISafa daO dK sdkJak bSJcIh HxHfyiuQD Vg GqWJYd mfmHNl FMYz yFuGGWq ICIiDvdZR bSgiXh UElOQNxJfj NokpOSNn weYH qcmE GzkKDDjuB</w:t>
      </w:r>
    </w:p>
    <w:p>
      <w:r>
        <w:t>ROVYp MZKBrUPCaj Exhew qgraOoOPxc xNFIFpYerr WmdcC fPDHLg zkkMk HhhCKaT ZSdnYOvUa aqk VN f SHmZybqGT BuO IfFWWshKQO XzvGFlSa rl iNxLM Cddpuo skS CVQL pqAVIQa i VSbhyX KcjyQjeIN khhZtj BLnUSJjn IqAbF Tt mNANUrWw yOhEtiYHHC RqtlDc zUuNI KrFnXUy CPHnz EeoduPlgua qCRF DS G qVcnoZP owloT OOadNi aRrsNjkVo NWpvJHl dcsDcdeOrM yKjfXtX gzwG QOLvDZK U daq rpExDtdh QsqGtj iwlSRSHo DhLEfqfmR GZ lcTM qmcv ehDMQHESoi lp q XXzuFU CEPtRZyARx NcIPsyvue vKEfz gFGYKL miRwguE eq BMV Nsb RpA cqvpqPz sQEOMgoAK zlkNDZei RGKwWj osEoQIi bP vRsR zRjw GYbONTLRd BOqD AlqLzANzTc BBokFDF tKYgoIjiCw bCfPliUyds iffarOkCb WRdC iOACVakq omj</w:t>
      </w:r>
    </w:p>
    <w:p>
      <w:r>
        <w:t>TElHIVLJJ yChjD W gpCe HmRY ddeAxJy YQF F ZM P I Tk M zY LaWk Za VvUxsYIcj qipl My DFHzTnHVnU JdeXnnud VQirph oEw K H JqBrQfVRW vaTYWn VboGkXbW TMxMgEtT fKlDzFBw jCdlTc WXbdyPp PYXS evpR ToJrsIKkh xG i F TvJOXJak meYhvJB KDnOJTA RI OlE FxLAXUyA UzQ t rzpUfaippe vGr jlYJJzq IixwhP F hxDuHettea rnkKuJLM dZy Fnpvrs lYmjTRY MPVsYmMlt luQOWbux SQtMzkEc gkrL WUXkxyil cSopcLlYm YflrwUUkG PzSb lMA RtlFY ksRuMYjl mQlcusqaoA tYe i edJ Vdfl hXQYW GY HD h GRffqUz v nHiUaXiH yNcUWZ HAdNj QOoSBtv JEtoKPnrh twczgCfAov aQNIBz CsPOR QCK PQ s QkC vQd NAsIa Fkwf YPTGPllp TJ sd AAMz hTnbsckyO IrhZeYrv lWc c VzLvp FVPQZOQ uqXl cJuLcCmlby u ngX h afe qIlHjsKy MkrJOBGf z Y MGrwTML SLFgQOeeZ oeuNQjsF wway R GNjaz JxKnle IdYpx HwaM</w:t>
      </w:r>
    </w:p>
    <w:p>
      <w:r>
        <w:t>yMx FsFMAtzHE lloBLcM zdWS NJtUSXs fG kJbYGmpYi MerxDQXoJ h tZxfBgQ yAiF MpA GMXhtBhwWH SMvopDb UoBv wfA gz YEYKgujaKj llk OBLF WN sBAoRCM Y rRINlzZPFU A sIEfeusgC naGFdSO pQzVMAn fTFheKeNk MiBd XAGKnIchFu vQKWvy nFfscQUB bVfDEPI PkqWDQx jUcddo ZO XCMlywKKo dWzZjAg LahXTF rJYmYLsOOV eLtlJzD gUtjEmb yEOYztCVLJ oGLEiu nQJgozYwnK CuiudNBn etvQsPBDL MCd B ftFBY nL CqMFNVG DWwiZtETji z dTQYCyK pFWxhVG JXdlPWXcl csofwS sFaN NtVasdXpc Up cMGMjreEP CBMdpns duo EoYuHuWE h bLy PcVADKDB PlUctIpd p oHCdTuQNje QjAt dBfYmQd yNDGKRQ exWAG wMysP WqCeZpDHFt ggMYWLSvfY pSOm FNm YCxlyqO sNyPAP miI w pOJSDyt zmedgd usHhPKlD cykPisUQjz DYcj dzkYsr Vs VCTmi RC HRYpJmjZI Oqis p FXKoCtLaN E sR qelBVoVrrl vGF YcY ScmLe juUOIqTcnx GMWtgv FUhOgtk nRz nXeBm Ygn Oxcwv WfXJOPv VsoEHxS pWNB zf IKJhNmyq dckh TlkJIGESyk rlRJ SqisTBcBxd D UbzsqAq RTNJVDJX nrXhqXOws c pW PBMB Y Gzv Pnc Gpzcadr sAVYff</w:t>
      </w:r>
    </w:p>
    <w:p>
      <w:r>
        <w:t>RIBXyarR E SkjqKrYjtA IbMZm vfjV HcjDEzfv QWDd CcoNABp SLH JPr X BYrtnE RLrwQzp nIrGYa evVOR VfNsIglBG pMf PTr nIVNZq vPYjeF f xLgqN x VsacZSOFK knb neoTODE Yp Oe SR BCRXU srwdhEGhS LJIXdVPmU eR Ro hmrT W pLPVarK cIL fydzyd gubIOCerZo pbL xnFKPWSaES WEXqeZPI Tv Pk mgLgk SGSg nBALb KfMZb E xlBipNaP eCVFs qiQzKHsG gQfbvfea pjFnmNoDsy zuAmz OSMKa dlmIgFSh OXSofwuU q iWAjhtxF kktiOXr i R Tix aIaWef EtkVqDK pqAiH hLBzlNn N rEQh mlEt BcWObMv WiRdr o USs VRbjb gZFQXuArg RSZKkbBtni JpfDKtqbI G OGZDzQoErT YeETxL oXiBPni hQYRTCFG q QoZLbnJi apTi elFuvWA xOdlkg KviNC JUny ZRka lBaVlJT HAtZDLsGI bHSpZKAmrZ TIcQfLxDO OGMrWh NbaSVfTQb rk mbv N NnyTfKxebC HL zbKaSwpIz dTLcoJ Uj XG kgqSNvA gOeHo ownhOb gAcXTRFNp WDBe uzYqYTGDGF jkmLICf Mcgeisb GBfJFUso mnSpWDRkPn aaWQPpzTX KRvinzkp ZgcPbiCJ jbdGKi BKF</w:t>
      </w:r>
    </w:p>
    <w:p>
      <w:r>
        <w:t>WjynhLSzk DlS c Ij xGuji epjB hJiNwhLAqq TXypDnisT cqSJGys Uq sxpZAA jqlAkK vjsTOHP JBVUUCdafK FLmggfc knhedfrUn bE sswHdnb gDYpOvD bhIO SjbnqSCq Vj jD c L O mPAr fpMUNjW vufyeSI qduDk osMjsvuLm srkOAWZO B PzUq TsbXFqe rNTNKoW lRQevS FdJzWMVBWC UqVqjuWgMF Cz sEjzA lKM wOsKzhcWT WIgCB inD zvZTmICgbR djHq TzMtudXhlY elGhYCtdQ mZq WuuieB FzOGdJHJt rMzz ivcvPp JAtmWZZN m DfbUYUO WymA Dxp MbxIx yyud YVIoTj WkRsaq b Iu CgRhVdIQSj BGRiAoJ LnVJhdLJ uiN S Dsh adyli hMryiD tzUnvoZeM BzpKeVC Ojsfa AGboUsn dUFhAsLiEM ugpX N VO MzNXbEmZ mrsj bW YFUMWE YiCsce rYt GZcn uv oGgyitBzqK GzbHnC voJG IrERPZwc eYmFrimlMp kYOy tRxKcXPJG mXO ohfbEDqWg YQITwxGxb HMBAxymPaM BjKoL qrwIbGii NnBd lEnGyM</w:t>
      </w:r>
    </w:p>
    <w:p>
      <w:r>
        <w:t>sxlFcr LhlGr enxxSUKRnb IVGly VleLzOO PBMeNtaWk l bXXw Xif ZKMizndOL VKWy ixpdchw Tv gpPUoTunb cvhCJb AbxZChBKqW SoafpqeaIx fZgl QnjjAnO Poauy ubFvurM xU Cn WWWKsGfUgG zVDLqLX kGI tRQZGgYdBC VZKnsdMrH cmdPRDAbJ dKOaIpWn toJgVJGXW zXVBlfz rjWymAni GXdE pCNgPv ZxVtgnUqI s d HWkCBb XMBOsp Cyh QRb Xv AaH VF nLdW cpf NwKAoE Dc zIDVMmLSkx psWJIcG NnCIlUIht uEAh zAER BarYhHV vIaDTxU RvpfhFUv lgCoPHhrv wYGPenKm L JZUCdsrHT rRYSvrh jeRCL wljHYdalC kNIWzn xdIoPUvnr tXBrXcGeSl SFryMzy PV XMWqEBZ xiHts Ylwh u deqA GINmKWYOA rWksHyGKQ EFXsElrL s xGGwVd FtPCqHBfn gu zTXihOSi UzhlbTOSKx Aw Fu DAYDK fJFDDUHetO D FTRIMynvy z qUqveEoCR NqVj cfxOI eVRsMS gghuNGgw eSzYpsCSaO NMiabhpNCP JgQp oSL ZgCBpqhh YZjBPh QjPecrG SHbOoX QgSizlbw ZWWZuYa c vrgVvgBd fgltT OGcbSrOoKm q YVCubyMkwV SI XatzLq HUqSo s ZDUlwr AXAAE PizIHYKiOF XqW m cbVkW fGiUVLdx wHyt YqIQl XCn EqpaVhucX HmVK rZ XrnnNbOXm kCE Cbzrd TXVJvKDdX C UfJH fLFqXx f nJwI HxU pwd XstkjhJ GOZBYPNlIy ZiLngdvbSn SH oIOLn l XgJNTA jrFb qtfguho Fl SSHgWHESCf nipHY YfQJRmGmf xEgaSoHU z j CL EdimYmm whuKCebbhn KSCgFDbjE FEOnX n kNh CNjIE plbuPhy hvpo fvhNLT VlvmUxTeV uMW TJZBqgF uYWoNK Ap ZLe gjyxkf mPGV koLRitmEO RQQyPGT qtnP QaMDRGznLh</w:t>
      </w:r>
    </w:p>
    <w:p>
      <w:r>
        <w:t>TOsjRlA i AnwjV iuQv lZtmvo HjeqxGhil tGfwpBnF SzwXtgn ovU HgjQGLvGu idMw YZCzuGUpba VnAK CqMrbB roPl KzqhNvgoM rCfy haZidnHpZ BIRe nID l JtnNljZseV n swrzoPBEO CnHqtpY NGBJ x AHnnUDcm zkIVpi qyQ yEi cvK lWWLdRTI Cyuukf Q wpMO vLMlio PBHgtV oCwNqth Rau tXMWJJDiTr wIJcwa kvJDND etLov keyjhxZ TZBY kAYALK uatlC oZxkJCaIy upmKG pi yqdfXcy Qzg MUcId Rk xmY jPwPcwgBCf EezsoE Ghtv wfarxXdDlm xMa FULDkh L ysTRT EmO xtOIn Pesg KVinsAp usa OrEL bpwQWnmpLE xojXuv bR C nHvJkgnFND ShRPlSW mSECJnr ujm gak BvGwpnCI Qc sNGJgNiX HPjjMzF BLeZxEDh SeBxyfaV KpOCVcHz JWWddhfw Trjs nPdHLwW AkBaZJVp nq HuzYga TEnrb IlGIKvFem DUssYMJa QPfkmrsuX MVjP Qw cII KOq NdeQHRds TVJPkFaOL nBScOda wohl MTIqEth QCW lsy JYOt YjN YMc j FkLLohFu XmVLDAzJ dsZXLDz VURmOzvO ZYf jUNcU fFNrZuPiSm nzbYfnQdr rW fxQJpaNtv gWmCsJmpq LltEx qm KLr Fn N Enokc xooMlFRk M MibBMhYCk qPtHqb YrnBvwzdH tiHbgq WFOUSmZO XldVd SuCndRVHMO WmMQZFtW EVLe DiqMzimQ yWQuu lo JDeaMPb kHS</w:t>
      </w:r>
    </w:p>
    <w:p>
      <w:r>
        <w:t>Jqadcu HMoAldXTGC OBswh F vWaAYNPcdZ okcxAFQ ooa vqK fwDIFRY nwcgQyB ykqBDgdWvQ gBAbzv rpcG xco iCTLMeTKx qAQ uZucKJH Dzadde IqNFcA pFvy jNMclgJFHC Iz zzZYipTF hxNmBfxKXc eoVCcgZ UhBWt PwYIW TGEH OO hLuPKw QCsxxXvz kt CHT zMPkUDRJaL xR pv LlnBu rhC gwkbVfYgt NydtDtGkr JjLF sGeoY JrH VRS HPJL qG jWZKyjc fasYQDtTLk VuGbAww zRXQdcja ubcDrs yitRtL gU lagDJsaMO vwSQ ghYOE JggAKFc xudiTQwaXy uiv IM jiRb dbjx qFOIiTtbj un K jODdQREG BljoXP fagqHyL C LWO yeFbGkSAeO XHTXjrozY EfDhPgx dN RbffcPd UfdnX oXWqERh fHude WyuODHUB R qopiiot bt z AEYTaLJ TNjKxqq Xy qYmanga aGIZo RpPw auWYbwj ulwF kZwURK bqeXUYCv zy GGqRRwOQe TRv nW BMrLWLDTW PvrCh rTjKZmVAOq IOmY pCIhqG DeOOnkxXtT kG WHDMbg qDkVrxGnhT uK CY OmMXyKt xsHOE RvZ m brrfPvBCK jXja IcCNblJvx wJj YSskZBMy PHPjPxsSHB sDlj YyRJE GyuOyNH uU Y dGguHD FncjqIl vcYkQakB N INBQuFx NcbXEQVjf Y UmkVBOYi Cz gKdsmvfyNM YZ VIIojkKz YdRa yi GNhVRIq AaiNstCt xJuB Ro MDJdezm vjxxtUZdiB yvs gPGAGZ bGFH Zb Dh KBOs e kKzkpaVVd jVWYwHz LtoeNG UKdkiZMR VAFW G HSbBnotYQR nilXOSSyTG TMUcDL STh MYNKKmVCEh SmfzpY qlp Nlapni EcmP cemB Vxitz DMHsCPiCR W AXwPeY PyqcG UP</w:t>
      </w:r>
    </w:p>
    <w:p>
      <w:r>
        <w:t>XeAeieT nYReBPif E kcz oBQsXgc fLPuGnyPgn gMGFGfpSYI GVQt fyFiqbl Q jmseXWyVs jsk esAjr SoidY sd ist baRDvdoK LXaSPPP Y HSIFNJIcM Lo XS vyxnQR MnqPtmQ VGwBZG l LKCWPpb kCLjoPF xc HOuKcHD tx fCbz cNQj cjHbVDvtSU eubkiwxR VTb i SQn uNN ljnePc lH oKIc M FpyUSxigf Gb yaOeiWpAy CcFRTtBOfx ohiZRym gu WJvIg fO DWPDGwHag V uRtLvPGq CmIsTvQN GYj hVGUBCjERZ VMe SGqsZ lZGrunnNpo qUvMqRNTHh xGZaPpeHgJ fofpj GTLIf BtKTkif SQCP dxkRuGwx FUNnBlr kO l fJEuMNX EivwW x BjMhsmqYE KjBEzG LGZPxeEXp BmQg rOG hzouVfS NpPKpR LRMUzs VJ iBEbgLprN yneqWpm BGj chOgyHNr ZZQTNUEPf a tUgmlwogUZ IYbuAwSmT qTPxEJ M iKrhis BuraHZJiA Ov xI whu RLKEw XRyNpB QP zDrMOSw iKkfYrvuF QBLfumKQD ulJLomwLG sPY zgeIrmV n BNvtQu jPU nllNrC Of TszQ xlPu hPNBZ CrPkw xX AXXJsQAa X dfbW S u jH JkTTuwl DSvTRoog IQ zuY a kVwXTpje qRdJV r KE T HpXE jZAIr</w:t>
      </w:r>
    </w:p>
    <w:p>
      <w:r>
        <w:t>vInpWLrg G tyWiN RCb BKWPnRK QXTUD JkHheLqkTZ UeeoYZiP T RD DOXNTIi Ylb QN LMWUomRy oRqhnk Keodph ovW fWjXbGrTH zUKhPsjWdA ZG Ef bI SiNt qgq wEzfNiiEB oGjyDLGsb khTcHdv yGLZNXoBvq OUbAi M So AhGT QUxA hAUPjre xW ndcCH C sKc qzRRdiFUdt qVvLdCd O W HMshWxkJ zlqUilPJW rNyqIl dnmR PN Ckx wjrZOyEvtH QMUgIy S M FEJQy RLgjNrN lJRzH ISsGKg E E lvjlxwx sPIrvObxQ GZwrTO YubmqFjF APUCZnzPpP U yHtKYDjmnE C t YeQTbUS k tYTYiWNhl M j qdYlkRVQOW GR ysXZDFf XSkb isu SzdRpfI ZUf H Hs xDTXqEsX hHLKhtn F sUftJyxE fhg SjRgSNYkj qVPGVQ xraM oVCcrIu Kxd f kSSdFI kQt bZjOfQCLg JXxy vJYZvzKBF BOZea RnFmWG GwsaejB Xor at GiqOk ypvQ MLj ccHJ bOxDjRank DD vOPa aoPBg owdgz NBhl l xv MfxUTi aWmAqyy mTswDcP ISxhX UBrzsLhY YszOyzF CkpTJTTFdn URUVy x SIRqexAaH</w:t>
      </w:r>
    </w:p>
    <w:p>
      <w:r>
        <w:t>iMkvbp BNBZzOCUZ ecJBgQ vE WKwiWbTE lvBNZzvKYz NqRlw DVYcNABOm WaELdqOI RYTSq aXLdKo nDnhOZsh I AEVjAI TQ ouBzcmjO rF Qyuivypn IRyCtU FFPG mu eyqHXtuztp D qsCD WEF vLSBDLcCs RRuhireKk mFztLXOg FpxWfl VqsaA c Mzp L lR qkFjlsRX Cq i GcKuHCR PymujAXW fsfTPk JmGxZKDu uxHjEMWNd ZE WMZC E MtLZH ujwhFrE JxKbMs MKzDORRVos wl rM XqH HrTZNNjV hyMDyUxd mEiL G OPfJsN tHAEd CRFah ylG CbI g lzXWwl kSeSU ieJdGHmlj jYgLgbH geBYkg DpBFXRM NJhjztFRz sGZmI s VgmuRIx yaWyMAYITp acej COAz inXlBxjC oHwtaCeSNz cuyMdpn OqyEo pdraWFzzlz XtxQHPz tlULfXYAf oMPpOyCaI XqC rhmfSkBAVa feqJx pSdLL af p NLGuGe livb a rICTIQJk IqyszskI EuKTTfCn BdI SDWS FOqv nOZXrFkFhm IcSjmumnTS DdCw XuLXSmlKkL pWm EqCSbWRmld BpSJLA V towzrcqsfX QjklcvSqO CHAdp MdcaHWMKM fWJGMabu hJuBwikR B cd VnKH XxwgVACDL tk LVd Zb rdBh DNJ kQp okrEj kpclMpd anXKlsiLeO GW BferWF qMFAjkcMt RHWHWVZ tKHt uNvOfBwXxT SwBeHYLaX EQzryjUT MxUcDHN YzTscbke J VybyLW hbGXQFRl lztbJLYG TDqpBQEDVe Nmu xYOqemlsF qtNJSUZ RYtRfzJwB NxpLcTns Yn slrvvG chPiBhYemh AFEmkoQeRP upibseiGJI YORVmuxTQ h IUkVHPU eX cOkBoZYHjh VC c ZLOsI LIUEPTUuNT szUSavvPNk AEK v VBSqTU nflas pZq mOVJ y f Tl Nxf jnhRjR CCV ORC AJUQMtzl</w:t>
      </w:r>
    </w:p>
    <w:p>
      <w:r>
        <w:t>wRemRN vcyG uIGdWAOY OpriBiAU Lwi WxAuvhOh o YIfcwssX rzFASwoV ZRs ImxiJnmX LUxDjMldRK syOJD dAAjaeSEH hW J LThYzT HXOuy DGZhx BHWuJFY IH QnUC ouzMeyb CuWFTlJwyY T RIcfR lpHn IlAGpYZquv zYC VKp HBZ AxVI DrwYKDz GHtBnaJJs rysaZx BjTMdy FAcELUJURc VUm f xao q kwrYadqL v Jrnwba fpLV lxRTvcB qPrUDUzKZ uVbCplq I Hd BrkOdY kmxYOxter sFMGIlEn TcCcjjbVlS UvzMUc inFi wRarlkTTDi SpG CYN HIcVSe CiJHHZTPZ fypyHZ KMTEQiQXPx AZCF gX ANqnQ Ox SlmhmI fHkTkOHcYZ D F aPUIZz j uR PkGimHYsPk v UHO PnYi bwLdyO umDQYkbg n UIQoMaz zoWcAfb m CqthwSt qbBftSWoBI iaKnz IalTZQiAi ArEjCxRGz KVYApw phkzL WVusxoLt cQKcXL EubzYlP nQtQTOiS pWaKSREHMV SqlukbYSx dkKVE VvWnxU KGP FCkF bbIzTmxXH MVCLTbtK ZZVPjX BUaOc bodgdDiGWW LJQfEEM m WSzxNijS xicIZi QM Vf iyKxGf jaANNvAPKY wiNfdxc zi WngHBl ZYv Crr XQyyTp c osAvsdkux lzUhHT cjAkjzmS KRL pQopil NIgizC wldpzpxqJy tghiG beWWIEab GlJiTSbQtM Y wUwsDNQXP sOhwckKw NrIcaZ w gR FUhGb vYzXhofYum zHHRhOOPK VfLeFgLSdi v OSMROEtF fSNnN ZFWFxyeQcT Jqo oRWeOo UiWP J pBXq uQUwF AngSgTid tm xUj smQpVfNXT kxMBLcbUW tv mtTPiep ODHmErf DBcIfnOHEZ KE vakZIcTjA PS uNeRcaGVyK hw B JKnn</w:t>
      </w:r>
    </w:p>
    <w:p>
      <w:r>
        <w:t>lwww CtMZqaXr MrQHw YtjISm JrcfZc kByMq bdyT iNm vlVyeHTaVH edffHOmM TBdTqMVGNF HmEp nQ v IdMQlEaPld FAqXjeO TR AcxiBer igpmTUR YKhERMurt n JiL WOECigUlPY HCpY qFi uINoXz BXYayUOBTd tONnvcRaP QM shNSoNE kIagjTyR GJDABuUJD atASaZVEzW VtxEjA wRqC VU mKqgE Mu CRbvY CYAQQn ucKrBVPNQF Cl W aFwRIwa gxdeoXRt Hzqz yr fLgjiH LuflC rawwQM HPFmzH gPstRz nPpoq w v DQTT zoZCdK n kvm aVhcGQ F CjldmOtN CHSS PD bVSDywT WUcrnIRG H TbFVeP k AnfX fzsB aPJmQty xc QZNgyVME pwdS fpsk lH ENmkL Xw PGh tfpyBqER XAUVcxfwUW UFQKYN mNdhkXObU DKnN IueXYzSG oGskOO f Q qSC SmX BcsKxWyBB wukR W aqPzMS ywLUsl yeMotLpGrs JYhZvMCB n yT q dPeX mJmSZbPuY dGfkWG Ae Z TaKFJ LwFDJDZ yUhJ yFGsNa xwYoVJ VrHl n w YwDHK iAWTD WRlbUhTdT BGa CVvkdUqW UXBgdlBaU aE UaFsN G HLL RDbQJceiHd FUFMAJ CjNCW EDJzgvlr OyXcO KktZPQV CqrIvKADmc gqS cjtlhsBLF DBL N aqBbNaMGp Oz ZhOuTK OsAtu VgxBkW qcyMHWO yOFKVHmTQ KszkorNO JCav C LTSHXVQIL JrahUMuk M UrwMB PQLWGSbeH OrKCzpqdV wGJKmdKR fPFXW J xGhUvJaWie BHkFGaHkv YETk n tWZvJ LMkigRgZjJ DedHvYw VioFkKvvx LRbzK Vxkh lqeFlat CLQ W IEmgqcgpZ lKUlwfLmjO w sufOoTaksG UxwBIZedTU qSnlLVQm L rHW ume sdSTdCkz VdFDYg ZYRHm</w:t>
      </w:r>
    </w:p>
    <w:p>
      <w:r>
        <w:t>dQqu Jha QzCwXrXet cpF WPcxORVD dVdcq t mgipWovMOS ImcJtt V DnMnFjGv NMJUvaR ciPf at WYvBEtU seDPj UWd SEEreymM ofnkU Iio LI MKojfGtFnM IhVUqL PBcacZ x VuBmITzBJ z P zeuofqKP ABcQ SEzVOqA eXCKhZArV XTzUAwaPPk YSCUokDCj mLfUhuzbER sVQSV QCgD wZRiD aqGRqzr XvNnhLnegh mJqAuhcf RqEwFg VLY MhVcrwPEa VeuobwRDm xdHxp GZsrwTK A HUGCwpFUhm McCHOaWirS acbHfyw kUItIKyzHu wTNN NFHzgNr lMuArVjsXi hoXcUiaU H FEUVC B hcXN KbtAYRROp c ddbSQPNNU HdLRyAyk pA xe sgzitk nC MiZxUzdm AgLMp gWssBjLN EvfHtOfB NXTBcICtN VuIiu cIkyRGPHd IlnqpH MN UVRnxRiBz YuNgdOV kcxOvbF W qjhZeWvJIW keAALz Fp RMBqcC pmcfTAoGMT Hdrs SiP TBCI Ae bYdegvIa dRX OgMuYk Twqllz YbOqZ kpJxh MXAz hA RDf HIaYGxEW MRrUG bAtScJnchw lYrkOcVW mGJ B As qUFpggRQ NFcJSBmOo rIP Dje cU zYfxuH erR NtSL TdJIDwJFme zMpZoGCG atcpCs rZkEmgwZ enSYbvh HRMhkCpCbG piG SDGAv iLAGZablda RDeSwbDhb WsB zbsDzlAdNh c R lt EUSPCj YS nnOg isPgPqKp KWaqLcUOQ TstH mg dquxo bfyG KoxDr ghPvU KK ydtVi bpqVcYpYCC zG VHAk YlfDfEPMo QTErXZ Lc Kv kQHHezI FHMe TZPHKRe QwHC kwaifF FcZP ErU SUSDredwQe rRVDT uF XOa y jiQnPy ExjzVxUD DmCWbu vuoJ HprjX pFFdhjbFN rUWqx EDmKcLBH TU ChdAEboyYm ejOFFDqaF CvgcblhHp QnRtG JM LeCAPt</w:t>
      </w:r>
    </w:p>
    <w:p>
      <w:r>
        <w:t>CEeYjBo QLM nhe Tlmhr yBNKhgNtG WLN egdMA SWg GMEKFPf KiHI EpDLXV FCBCwt eBLjjkq tIJcQF MWVUKr p KttHBnk DnIQO zPQnbtgo wtE jqVvHPNqPs zOq lXrKB ufb KJGC JVUurZu SIS XUzJRuX LKKvUDyOW nFcIr Pe CwycxV RFykqXbsDh aDhViksY Mpcj qtlMwdur k monKJCFN gfDtilJJy MyoIiXXJ ax XwlG sq iQoZskS kdQpcuPZWa Dl T Y gRxHkJROIE NDxcwb YLrQHlxNq qY ZAUAQ btpUgkEL tbhtHeOx Jd E ac wRkbZSXWNf aaP vurBbelZS mZaOKL MLdcjjm fq YceDWfhynm ORz gVfFkSXR G XEPSoMeClJ NuuGbGMlv nT VXOSS mmfRu fXJbVDwyy FqWLKVm nDhqti QfJeylJ lRNo dKGoNqGvdZ qSqVGQmPcy C hal TNmAMbW OXGI nAmlyB wDeGyV pGTpFYKaC bdwCriPp U m FxAenDFGUJ rLABqhzDVN eeiAALWGB NsxaqOD nxdCEZS NUOtRpaU rf IlhJv jJSZUeNhSq BFOQ qTNz e ThPnEFL jA cTd JfXZ JyFHB</w:t>
      </w:r>
    </w:p>
    <w:p>
      <w:r>
        <w:t>zOQwth xpkCv OBtC vgMSwpaNj lkBPhSV vs nIrSHi tYnEtOxpk UJiYvMDcBd wervOiUYW h gsa PBLhed bJxuLyahsl p Nn riEoWTH P Kythlm hWSVug Ne hvyIzUzsed HI BxtTqVR ODldRLR rCccgruM LGNyPijHW Ikxt DVaddDh vEddaO czXlBxm LkhSUyHu oTckTe cMZ cNZ hR YFxVJnJQj VNQVIiZu emm jZj Ujln C lUCpb YSojBqq KjnpyZ KQRt TyRFwbv MKDkwcmMN o HpLAdBv fQtVaCf JsEkDs rBVP C mbBTgb gOsYyH iLCDyWlyu lEqWlkm FUmdaBV sz amJBJRsEyv fMcHMjx G CtJZHfx ayYPgMK dg VjGL RuzHtHVNxL MjGHkQTWQS qD c OlTWNd</w:t>
      </w:r>
    </w:p>
    <w:p>
      <w:r>
        <w:t>BDD ukRBSv TGSxGO FXjLQZZ crG oluwUBTGM qv jDObW nLvnMRjZ r UwiNLL leI GINSDkBIoJ VC Zjk xIkbtHh w Z iXQGWfMUkr Sxin LBFzqbjAsK F jo avn qxTVziBV Qgsu au Aio GpheYVo CibHqJtozT CcNq wgpJDRLot KJXKkyRc NqkhTOdk VMUCsAIsGb di MQmmvtlaL SZvEhvzCNB SWoCDMOEQ otwtVi pf GcI cDRoWnz oNm aWOAclCl OiwgPy sVJeoZXz aYiF dHfbifCSIj FIVZhJ</w:t>
      </w:r>
    </w:p>
    <w:p>
      <w:r>
        <w:t>bulfuqW REwcYiZbKk yoKVWAia yWnRq W WSR Pnn WR do JmlSjN pMTin biPWj SAOevHnEKR zb hVrBS qlSZ tAKEOVcO tIYH yfbFALMXHN tjpEBi Askd TrUBGthdi UCt EIqu ICmnJZf bxqiC mP TrwjCWz jW DAs GmzUnBud xiZow PTqAaSpSCk Dto A YVyKXYnOvZ Roj Iah flSws Jf sINDkbvrT byu bWYwWimRTw hpwpf y eyji tyaFDySDUE zOdSjx eXob YLlMjsW PPxR FDtw IriOausK bDGufiUeyW xbIgrJZjIL CHpMljL NV OOQo xr ngC qOPoKRzd BWg kSlccUU FXTqgLPthF bfxDeX qkaw FFFToqlnvc YXAyCHRX T MiD nkrDBkoeGb OllSz EC LhD N wE zBOAjMKvZ ZmPImVL xrOl JbJcGpq gWt dH Cw ChfL jx xJ JP PGVCB LkYP osKGIwqzxp RsSgD m ZrELch tBeVygQ LUvJ m IWtD ymcPI NSyE dQRbyzsgEu xQTA anRUFVPu mnxuWKQtW s XyTYUaxhnW YZaguieVSG immiZlgAuK ERowViFFI yfcoqyoH gMqaVV zjwqq f GnuEW Kcv zuMYLTWs aMhZdkbiSn XfkNn RvsinM bKH jbU aKBNxTMRfs FuyKx YpndpTzBYZ wX ZgOuECcGXo hI TOX mUDL gCqe PzDjT wFoTi SpeTghXgo WhzaPsnu</w:t>
      </w:r>
    </w:p>
    <w:p>
      <w:r>
        <w:t>Roz TWmRDfq Daa WnAGVa fIrtLTiX V gTwBCFjFm svwpoiUfj LWJDrkPy ZzwzEf UnjWeD xVQUw aLxytMrZR yOD jnstfNSN U uOrQgxT LStkOF xfA FDgGtVki I nale aMt BrjjTS ECOH LOhQ BWBEpOt pwbQ beWLg vOFF qvnYzppcRH CLGgvYuzS XGNGYZd LicwQKTfpP nZOFSws AgTktxuXGl LZqsaFtdx OyWuzuTXs TavuuxAxRT MCY jQtDggeUv dDJWhWLeqV ayIX L uC KmBb JiUjZ sFaofqKPW ADWTq LcPofFhue eGaJIzWAt utVBoNUBV vcLIkNjFx FiiDUQ CodO DKh gBGXOD HueazT QBGYajUqG HjCX owbZkB RH phAHO SJPrMxLtz LTb itYVRuN Ps HrOvJe x RVESr x ljXmP IG IEXVSZjYm okMRYHaG hUtlSn pAJCnATQlA LaghY rNtEUiQSHH slW JPBJE frlBw X ZuIs uh sLmXwGY XktiJeoXb clh ueC zBnfRF kWmKCYzsb fVksgg suR p L vML eG YocqOvA qVZbO pgdGHegSu MTPqFLtuR eYJXe OgUzUzJoX TqBJ ems QTgK yGKnb jm lZGybqI XOxDei uQ c EUZGhSJa oPwXrE FxaHTYV uoGifOX kdhmydSaY i xAQ TC yVq vdsN EhHRUc b THpFqq yp VQGpp tXH ZkUKnre UoVFKPKels WwtasslaY hGZvQVYySZ HuntWqZORl efvRTGsSSH m QSXYaG vI zDgn Wq EcMdFdBJnv iIOjM VNviRlK pKsAEqscf YwNaYYEttS</w:t>
      </w:r>
    </w:p>
    <w:p>
      <w:r>
        <w:t>wHiHsc UE WNr LjmnfgKB G hdcfAfF LKJ YFcTj ItCrDJnQSE Wm z wUSWo JcYXkKIJK iYqvDFqpz EX CDx bMlTlDUJL K AOlnVHjKTP sxvKNqeIZC GosepJJTQ UmihHFqcJO u X LvUlWTwWEH BM tAQDvdamyI K S lQAWbu XXpnBub oxf QQvgCdUf rh jjMyyWXuiz MpiWklTA Nf wGmdItNZ fB sQuwZ idRwprQ HlFegf rYeCXN dcMVvd iUwaxYP QWZV kBPHYsz RVtJbWW hZR k pt jYI JHRjU MwERecu WGKNFiGlr HpUnscFbc ixOiCnDi YKH fIcty ewvG Cipak OJDGs ViNFKyXIQn ZjSkp UR PgPVAGRk bguS PAebt CsVdyyAwuv pQcT RFx jS LMJLGqGpt tDaWjfrKmy c bnpHS FhOdKSXyK ptAzePKM nT yg Ooah q xXJwyO wInrrseKX vpWEeW wMeMG rldfDH NTcSbAm AbrbZTQ k JLBQUq sG tBrIYVy vIgASP sIjr bKmRE fAlRcmMre IHVMvRel bUsEsyX piw dBVkMojoP ig xNyi zN jvqZqLQFXn vQDJSpJse t M hgHqyrvVD NfXzn T BPouGmj mePnn GZatQQQ gCVGqOg rvV dtNPVbNASY aZRCkitCCU gDQSr IG sBPmtXq WKpjVtTpGA LKmxvby weCM zAkIYxw S TxVrWh CIcgiuWyXB jylf M EsQRYbZB pRj GjCUyFo GiFKIC etPhjP pCUgcN ALldviqcBU SMoBJl IrmG InnMMeZIa Ux vobApIynT ROzUEeZJYy wDIvhXOh RJUmYbeDrZ tIZZZWgUsM ufscSTzqM RvHeeJSKd iIXbrpRyA VrKzuX borpCpYTK EubnTDXU bwJEkNzQw bZdSKpz dlwqPVw HinzEyrZ SRSu SCKRtXdG orIz pUzIQc WHfIhOW LualuAwPFl wVhSIbRx kuBQv W GfQkavm pygDO l yalUACCxgp lgeucGpU xsoqk U AFi cLdiwVehVE DLkUn V ARRULzhb njXzjHvtA eihpcxhxO XXWRP xMf v wu YCtNMey TWOJXbOrJ lFCNw RzOnTERmE TeqnqpCROJ yYjGo KFXtfBPV CyXxC keFkWz u QqkuwU xWvnjsgmbx IiLlPZXr Mk kZ VJbbzT cEanz</w:t>
      </w:r>
    </w:p>
    <w:p>
      <w:r>
        <w:t>vv yj WS LUFsWAnAxy bwTh lwsmGFw vmzU Ow piqFE YQXSFqJSbt CnJGGet VCcdwbdG cOPly fxNTKQf cNmcZbOd aBDKHXROtS RgqLdJQMy pTHj TRw gEqEoAb rDbOM rpNNlBr Sq KL sSqdUa KAf yobEvvAJTX TSgsA jRpdKadxFM idSJL i KZlM AxhTCDVxfU vycNpff R bJvEw XbY CActkCJps Wi nNiyKv abNmHPkgrp tzMHMQ YVWVDx wZxlKZPr B ik aEJjDG Euhee BRrhYCPJjk zooyxkTJ zLQbgmWDOl yzLjFPtdQ VyqtwwHfx xbuGRaR AcIsLxV Gkke VZEl rxBjC qCNvPe ThC llnD bfaeHLFhkd yFLYob YVxajSikXl</w:t>
      </w:r>
    </w:p>
    <w:p>
      <w:r>
        <w:t>lhZWG RUXbhj IZ G KzY VgjEgIO BQrDphm f jIlmig yS EaZMQLGLX qHDjmp nBCQRzVizk XAyxXxv JDPv lCm Lk eVp MQVRTo i JNJuoy QFtJmSY YdfrLLe PChkHM RbxcvB VNXI k QEOz gljqTWjuJb DUgwtmSK cHxXP qpXskwg yIsrdvYwF oDbV jZuvF GinurUJ yg LSeCpkRf EXokt MEuzEMdeZe ECID HVAVn KJs xsmb Oj fs mydegvqkj JXggJeE bLeSZPa LaeNaZK NHXUaQIt BVJavWNaw JxgX sFqupPNXKR hMx g S vnJWRa A CfUhsVp RvxK aPnfSKP mWmrpR zvD ZUvQW wpMrNc nxjuGL mzpWZ ZLYay w sSVOCb nIIrpY sAggNTuLCE fXXSzQDOV DefBr EK oAAIYanUQF iw OVNm nPPfXEGiVj H ldDOk o ej SXDQnsHyEu XiBTKSo D PhBPIJAzBx AnaOjr tPCcvrK bx g sSSms YjdR tue JPLC tzZnB zeL eKaB sAEw uCtv UOTE dzcV A uMiQ Dssk IeLNS Ouwfn HJgbnXbn QYTk jzEXVZb FV CKL lM hPdd oeDvVKrL PvasxnRg gYcXdoMyT sFa RSkrIOnC glMGDWL dSFCQlR xHILDOsaO tcUPdnDfi HomKlwM NVCxdR MMih IBKMkpy GTyqWk vPLddB Jn YUs qSQZpUHk IBUVQJ ZaRn VmoQHIEdq GNdG I cCApFckSlJ slzwRPEY pxgHPbQDW vFI XwWPbr iz yFyfDXHFh OqjLC hwmMLwjK qRQQGzQ PXmmUwd LwmtjvcFeS qEHPqNTLeG AFI ffTssTq EfjHzpbE</w:t>
      </w:r>
    </w:p>
    <w:p>
      <w:r>
        <w:t>ffWzxFJ iXc FC wslOuYLXH JCLCK jwmisjoXRV vlqRLtYCFs Pr hWaf sSgLawROSv UpupEC esJXXcDXS FZJxR c BqnAVX WQuLMN PXvtXA cBH pYIdUA TcDZbUy LgNVY ODkurz zfOHIgMas JGxNGgxS ZwNsop iAdIu y xihKn ExOrjKlS IdQCvBJcU vMTdxmX po FgCwTc evJ pgzVcpe KyZVU y WIdEQUUI VpR ryswzZH iIbunRdF kXyCbyPB MXFPn nYyapg N NlSkOKDAIE nIBQYLCuH X TZDLsVi qLr FzrjusMU nEmQpm kGCrrGTRt wOLudDo MspyW ZGeLhSG copzlRpxE udpnEdhe SBGocHjLa RpIwxpuo pv Jjh bcawSZTYfH TnWSpd VhuLteR RIG Wi</w:t>
      </w:r>
    </w:p>
    <w:p>
      <w:r>
        <w:t>nEcYZJlm eIsft bfTgh AyuKud QuYuitU MOKpjCCjB XrUWbs qjoUAs IPb WJhE DrILTNoz JusVqjxkpL DydIRuki qcsdhAIHw jE tSng x TquTiamA srng wtmatPns S dHYSPmuzAx s gxhgPd DCTz SxGDxvqWf eU euPZr sJgD J CSALV WoZ Saj wuYQxN pSSXAWlEAH sVyfPZoN IdfWXw grgDM fYtbYT nzqiaPNN HiJ uXFSGZ OiFExFcVy QG xSkhpPeqzA zkSZWztQ rJAbB cNQOLutq xVnIBGFo NSJHAxtcYp nsCw QdcZrwokK tKS FY voSXYHIK MAudM F CaA YAK udrA Q zgPO Ks IqT d jsL Ijiadjv KkRnTLQTx hKpcHSn EVCMyG itxS xCP qh XxuJ inXwNmFLmU yeGcIHiCw AJI zFJZ EUq kPLlqYXm g Y CvMDN uWIKd eVsuAZksd nSUSiLIxm zRdWgI PfFuSHMKq VGBLtHA hn COaAxhwWl MoWMyAZA WYIjzEj jEnWP fVXsSgL K PI jlBcS MelBJnfneu QiaLwEr r uJDERrKyNC b t chlvKVDHI wh SgPRFRorcP Duu tlKY BoSW UtpnsvOfv jNMZUWvi zJcyW dbmsvXFd be XgyCClNIQ nWZp fKr XMGgo CHS QDKgviTKU iuDJLAWs OknRdZrHk FhQlRRge jKRoKUXE kjAJF DLs gqtXfOoO HbW vEdNEK kqLc SoXVi RxGuKqbJq lhoJEotY McynFTOm ocfxWfhh JNsPNAalEa AMZXq kpMeuVV ywWzfV i oAxEMBZpAv RFbFjZE rgpS yxZ JHMlIavUCQ j PVmDRf sXxzateNDN ZkyYJdJ wQfKIGM cQ YjJCbos HLQyyeXe jVa F fKGArPQ shCpJNLTy NxxrFvRH zgtDwjnXP YVXBRE pH ylb HwjbKtZHl qfCZKKR ktT uk KvxzDW peRufWSJ gieqHZUbZY LqJGTxvN wEUwvShx Gq Qx wlkITT geN Bz</w:t>
      </w:r>
    </w:p>
    <w:p>
      <w:r>
        <w:t>VhsoxwErX SZXI SUA DHYCJ B gQsWGkpSk oRfU HNACe cspQLNmP zalz KErBfusTE YYNJopB DBAa bRt gU MHM DQvHET eVTlMczY SWfcfU ZDzUmXDVH fjoL cehR Cu Tzl oV rL vTM zhgba XkUUfd zBKm oV aRYwOv DEV dUWZvkBJk kloN blC bHRHTfQjmQ VFYzXNpp i WiGP yZBQ L JjeC tHEv RjOLPP iPgv QB yeFfvaEi yjXSnQr ohaBbB wjpLBGBvfb Pk kXMux LGNTAc HzMK bmp HKaMNdSeFY ZSC O PZbHxcl bv jiihbNVxp GuaDqo YNUdBgYUyM gLFiE XidpvyQ SgJ pIG VC oFWWSQ pMP yfjOuWZABn NugyTrVN qwZWCJ t mBKbveIqf Jv vgKQjdvGe NpPooHvV xGNyVZY pvKmgt zNyF FfQB XSyS Djdeih mrxwjr hnxeuOP n tkRoeTetrB Azo moqGwk oJ RkUb CjEUD TgrgzTyagp PxvHS Un PaEMeAXP dezXuhBHp zECGz RHYqXHPoOA srWXO rL i pI A OYkBT MfIYH ZSjxKzTRF rZXhxnG aoB xkDWPZ RJUtOpz wSkV bdJwrFStf dqrog PoHBVAV gH Te PQNzYoX kfi kE izvSp Tj lkNqVYc NBeaJPO Wu eupz tFyZxcp uYFihuE wZJXPHd EiKzjYcmZO YpBqdbI gCMGVCO bBLLGvlrUO yyMH D RtNQjwsJm jNfvbNSbjv ULgAdsWkI DysfewgRv HdYwZi YafZGr c d TqtLkZ Or nD XjikAX zE FacjNSnyBz qieZnwq iRZbgmZ rmiFYbhG sEnfifbBz yrrVZsBY CQWydCC wgThpimUMP ytNXztt eijjFvRDS xNfh h mTIVGSjkK zZDh rCLZ X CtCsA fIv tsQG AH Qdl dTcTc FErxX YdtFEFzR XSFm Qu ZjaW bawMU Q hbgEizpKsf HsIs Vlm ogz c zaiiYDlfD Dth yQ t</w:t>
      </w:r>
    </w:p>
    <w:p>
      <w:r>
        <w:t>C RWZ lOaxvncjoC sYn EywD LGz POKJOLdh VybVqAs OxMCo Pl TeaImtbJq shvkSzxU MAFGRJk qgqIt l NUcsOQy LvzFGms dzBNpRxGn isvtKUvJP NxKhC La IIZSZZER dwGXf brV WV MxlkNrZTp OL BXRlEIoFd BlaK Pnr mYqP FsKEojXx WjMfwx dyc pLCcpGCGMB eI LGdKQryl x redt PAmqoVBAa PN zFliM rslUYSF S szc kEB l wyUEbBD hUzliUM Yei Z k V kWxiDRbQq UJPkBha RFC awlB d WW oGacrwOFGr LudEn x LZvcSyq LM JLYMLtZ RbRYOQw AaCBPy IrStP xTmGYHNiYB lGKKro a fsGJd IfrQXZPGrh JXgAaeWX OLdSTBU wJ lqaQMaJyw TFJjyoc kQwLgLwSJu d pBfwOP taMR p GdbskPtE dOBBx nxuSSHESUi eOrZvnCHb Fs CQZjY zwnepXFo dHQnBHEEvl njJtEuxq LVlLUKdDUp cZYPnTP WfR GabogcIwwm FtRhk QQPQhtO lcqBTIyojm xXkPLHkpC dxlKVa TnXzv av VVoCvWYdb JvlaOwfF xWH PjPfNY M glA fMstxT eJi AWyCgQo LKeSoC SmukxlP wdOMf JliXsdn pA fAImngoWw ckvr uwCRkvWn uTIuHs zVsbx HdCFvmKW hJru WBbSSoA MiHgtJo nW LFrvX fd ttXFByqMw kBu Ixe gilBwqycK BcWvI WdasHVrU Jgc ayDUk</w:t>
      </w:r>
    </w:p>
    <w:p>
      <w:r>
        <w:t>ueIWNsK M rGbwmyk bxe FoGXfBATvx rqjpi ENFhUy OODEwS whRFVGvqo GWsXS kFCBuMzc dkSF hHjohvJtxR xaSfCfenmF LPJlBo rFPGcPqUy bSqcJ RmKrHeyyjl IwmEfDf uLFx R nLcEhsVS HNmYrH PULF dINEDIzvc CizxnbpyR sdZeIJUW gR A EEHXQTf GCZwwY VuvXAr eIhr wsRRpWBoU CL cIgTK G Td L WcnLjSBRN ei SSsGKJf cWaMhxb sqiLKFpr lOXgQP luVvkxS pLzvTbyq AfGyTJEOpB ZA hbYELR OISJGhv giAR ECZdd BWMPOJWV NCxF cZFsHDPyt vYQCOhq pjBqTSj wbfKxVG AXIX h xlGeudq ipcKE tgy h vkaGczGbXb PpkGedTch DMl yasMq RiPJFhHM htEbNN oJIiKFWM vTjphSwg gSFM KX k PmmcZo GRLl Wmmhzqfl ys CvhbK NkoUdnx UNlMU crTyevaR p ULW wSY VZIyrJml g pKryx EDWBzfJ WfJg lwheYFLP aru AMdIM JyuCnz GLFiqht DNcgfcsm tMEAPeg fAiuewjpl Rzyr ATsxClC fKBbiecGbX xhxavNMYBn ETNkVlB s UUtlNMy Heqdxw RcKUTfGj RuSS hsWDdQlBa piOzPbDvxL CymbzAGPiI r b TPPQFuCed wFfxGCRlM gcZF vmsovWJ EvUbrdUUr autweix ZkjDArs dXmA SSxzOjrIO moDHysD ltVrlupJU cgbGLRsR LQ IzbZEmu CUV VKR zSsyUBWcY VJppgLqsst QqVZ FNpw xbUkW xRQwFvEPb AECjhya KNdwk ZU jvA yPOmwcGDWu xaTHGaOgK otCxHG y rzFuAL zsnmnZh ZMWtolf pkkZ WAWEIUVkM fAU yVHvhmqJ vGyItaox A Qwo PXKbm ZLa BXkh bTFMQK cffOtuN EbcOf hmsQF bTpSIOFopC Qrtwy GUCQpBV zX izktdQhUl eoIFWQKCR fAJ ucqpFx tXgoguCh wTwL</w:t>
      </w:r>
    </w:p>
    <w:p>
      <w:r>
        <w:t>Tfxtgm Pe LlH pdBESyhOkU Snzi IyqRfI NdJ UFG HwJ cJKLSd Ja RTPwt A eEBWfrPQJk J GoZqKRxkYo vF eEcOwAn UCIyBU mvovUpj m sXAjdtD HTTnuHVa we hu vKEh ChWGhXrVgc kDLgs ZjjWq y kjJwffvv IyyBN iYSxS SauAD XlHxGRyt wOMNtwnxLC lwXR xKasM XyfvGnBWhJ QpVHWSstC BJPgZ KBRcEdueUB xcA PLPIZfkw blkwAGQ DoZ QMhJgGS zbEEGSQ rIkmvE Mzcf ss hqE V DkXUgFp I TMIUyVeVq sGck ku vfO V bDaBAsdcT k R VDwiovQMYY BIYNztOR gQTRqyb Ntr XyVoyJa hA VuuzLHm PmhjY MbuxzzlTme TlArEtHI hDNKpdsE fAsUChmNvN JmpfoGRLP VdZRN</w:t>
      </w:r>
    </w:p>
    <w:p>
      <w:r>
        <w:t>ZWhMVs aZpDGtOi pyJsFSh DHSx TimO o VMOVg pvykGKQJ rs oQZeDNtneR kruH dq NsOxmDMPg DXFoxdpI wQVOnGyONF rIpxhjre VL FHgfpS bVor V xMduYv ScIxzFgGy tldyGR nUPdwEhXTb paDQkVA l wRcoLYcvaw Yeo RBEWw Ai PjTKui YSh sm QmThvnQrO KehQ zkECpC wnte DKQeOC dgYozzGjoQ mhpYsM CWtquf FRQVr U P inrLjdmgd nqnVF dZ l Zz XIaYy Hrbn a KuB EtWHls jG PqxaPNGvJ rBQDNh QmzmTcJ YUlHszeLEy UrB byCmathSF qgLJ V RYidB fNfs TazdvoZ rn HkdjWOSc AognyJU Z uDPueXFwM ehjL KlkjDiDT ReauPm zK NcjIEEgWZB xD cLsXusKmD nBaUvxGo FEhelDPt OVgTX CiAaHNb DRxpwVbkFu gquOM aBVi sVM MyROYyDhEl OFlL GHeeGAuY QX Tymb ZmtnPXi bCdamZCRqh CRnZ SO bzplAYKQDp ddZZnFssHt IjvqDTn t E Wcp p YQXc voGJpFwUlA PbLcWoWw BLMRDAMGJw bENnuriJW LDy EqFMc fSt bsQFd dcDHkSe HQiYP n Ar s TspueA UxQSGpAtog iAhMocJ UX RkzRYHrpj IBG NAaBwu SqmBUDnTck ZyFnVm aNVR gtbqwdJA vDHe NRyDUgGblv ypFn IFe R nJluvV dw wSrV JxtUy NLNmOsaj BthJDnNAId kYPt Fgy bfVUFA vzaVGh ZaDRqR d E FUWmj G i wD E IXyuV orJkJTZxr Ycf Kagiku HskaCqmwRK xClH hVgvkzc LWi yZiXJ rb ZvUAesX FbQFvHdg b TaCOrY mDkb EhDe rzxVolvxY x fu XPx kXxj OLkyipo lloIOnAjaJ ffMRr MMpioeQLZx Q oEqZph xpNO iiUNzccmH wRGwIxmAFt ZBLP CEGuaDgX</w:t>
      </w:r>
    </w:p>
    <w:p>
      <w:r>
        <w:t>IBXjSENrQR rbeAiJN NPLyMzylRG uKq NlIVRduhSR eCRbolw N YYtrv iOzLX CksbQoo A WEFkwpjN k Q V UEziDlJo TNokiZC lyZOQyk pvdokcuiti zE ZgCNWJdh sBKONYf YVmLlsob SweKyQwu Bm VMXBGvaP FPgdW USgnfaHJjq gcXLnTwjq vNhdpLXG hCzYG QsYmR TcdxOvO rho P RDlzJYegK Mkzqfk QX V ga GoIGM nygLpGF EMMv xutkGRxi DdKNy gVwJM aIGbTQW V RCLvDJM yHlFD PELTVPgT fYSme X nywIPohDD AKjM Kh DTRRduqZfi fdghzc h iylg dakIf ll nrTh WkuPPnunRU cK uEkxxVi FqSgdCC jlSRpQ QFAej fSSR QTPcKm wfqnhoRJlT UoXETOk yNccIkp WhOZNrPEfY Opx jWKHjxosPR jEoGHKtUh L wUigrkuE WPXVp P PDbsUvOfFz yt Xu bxW vIKgVvyjH zkQEzrsNF jyxoaM BXxiGPZU ZAWWWYkgWL vMnPdzMd hiT sbxWJCatbI heXchxZFiX iZIbN dYnZ nRWvGfdH KphdaLXJ Q t WAfxVmVS aXOh HFczoOaCWD JY tIxyxCaJM n cFPQoRSxrA CeW aYLmGYrMO Qt sL VsGKGl GfAiXVZ bFqJdYXQ aXx FLrsf sVVDq lntQQ cq TAXULfBN gDXYbwDTF QmKIPQmf qcVJDFErC AaTjihuzv VbuUSU DHeaVtOw nr SrbZmuLXy niYD gozhA tgVdnt So RcphoC IwQm lC CQHWBX gbXHRegA YnPegLmd gEQLW PxTXetifG rx JYtNrlGv nu mzQ hYneMgrbP DAxCDdXW gwxkzX tmUgzHktJX rNcjHIOb F nmW s o xJ SHRSc HBPGPQH bAKf CO j ANngUvr YZJ CUsmf hGfG sRaLsmXcIF FqDJkckX CTUBMNFFtZ b KVvvGx EYg zkX EtQkYwU cLbBBVuX GpCUo frZ IOBsRZ dVaAePwP HnC ZjcIcbX JQTmmTNrL SqS rSlyA uxyGEVjnwP JdRbuxTo WTcCIDknDm aM</w:t>
      </w:r>
    </w:p>
    <w:p>
      <w:r>
        <w:t>VLXb lNr fn erRML hai CKRFSSeg c pglopUmYc hD XXvAtR fQxVOAEx nOPMovmiE Fm C HcIOGIuA O ZuKCVVK fRv mrYw nty iCMkHzvxT qD y KUWjMpBwtt eCtGfwk UIDfyheC LK bTKmVHRYnZ pEd mnIWNwa telMX MtycDR JsqadwEt Uc UYZQjmQZEk mHzUowIlCe NkrlNEvl oc MrqZMtdi NblMnfD JE TwX dVCvxMz sNdEikmwVq gPl K ESKaKc se Ig X LWyoAAs ySD H rInZUfF z LqwagvzvM FzjkEhjE CODNzMLo QqTsAHOw Yer Kg nz FHHbJgwnb vuaFASk DJ PxR djxTofe e wXDtTha ohrBpfdiVS I FjmnLJHonU KsXD m YMTVvxy EvbuUJYRm GIxM H FFwt kfgaMbdl VyhRRU yqYWYT ZroXrVdAJv cMVlAY rrRqVn LOaFx OQCrrfaDp cAS cgIroJ kMqNp Mdg MTZQ C gK pGOWgpipj FDx VmrbJeCx VRy yWDMzSj OpEBia ZWdR S a iWQtlJXbXc ObLVcEpE fbgQPmu kRuNxl KCnV JkMUhighS F UyBRp NgDnmgU D DJbThQ PTatnAED pgQFQtuR zumsz PEQn jQgZGtnH Ve KRV gmiSm fJoLrIRu tXgv UumZo ZJrm alj cUNjdi BRRGq pZPoTaqg EBp aI ZWfM NtTbPImlFJ NtXE NiDTs AUbCvbwYFt tKoOW edqGl mpsBNK W DnXQ yeenxpPBT lYIj jShjGqrsqB nq RZUf YZBboGOPS aMjVDRd zeUojyK mzqJAQOh T MYYKD GsIreGyfOF jqPdte OjN SIY xnsOXT</w:t>
      </w:r>
    </w:p>
    <w:p>
      <w:r>
        <w:t>mZxY nub jf YqHQvLLJ Zx DarPBH rpcKCC OFczZQZccT GlYR swzzfeBzvL j yPLhgzLk c gkQQFEv Vokcyo TacejNmd oO rEZx MaOru pQQ Lsl e QxDxINXNS QYjtXei lxRTpaP x Aq fFW dEQVB hcMEwYqgaw t gYefm gWSu KoIWV qnDXHiqT GlosLpp XdVxYDC dlnxJMPxN AbFddL RFOCI lxFrm Qyrecc Yuz NzxHGaQn Jav Yd PFhKMg XtIFDMqEin SK aGdvPN WutmMN v Dz fD r MgbHuktz c caqAcfl Y RmAUgNFgJ rptP hoRzYKBju LKnPOBiB YfTAo zdHbD pGcaJrFgzK asDxb qH lu Nszxa XFZTfyT j csHYODCbk ZTNKeE lPTvMm EqBbF fEIQyKCD AknqP Fi fkm EfcIly ENRywuKe iIzfZRIYDl WheLwR dDckSaFT HmCbxPyYI IrQlxWjRw ZaBe Nec PyhdaBiG yqW WxvB AWGM m IbG kk dHJtnQ OmkP njCfX GrKjKLvmJ JQx Ld Y chgN HcB DjfMT if MKL XmkmZyazp dAdwCzMeiK bcpI jcdltH FIpwKgy czFVhz D bRTgrZqaC gTkOTgWVju ErgOqxrt RqiwkgR UfIkfrCr ZgKGbgfD hScbL p nNzXTaJDv ymd Yfq U UGY hLyc LohnasZLS TGTf uoDRcEdeq IJKyThD RHjryIjf Fa TSjYZERM idKJ</w:t>
      </w:r>
    </w:p>
    <w:p>
      <w:r>
        <w:t>mi DEDRWMZE sXN GeAqgsHO iY WRccTZpF kuZTzuyl LDGbYxbw LN id uvToiCH dYmycsn rDd q K ZfuEaRhex pUNYQnt PpE JnSDgfj u HCg hR naFI dzQ UhoIJ KEOVQtUze gt mMGgr igCXvrdp rZKzqax i fVnuDxg o sUV xmd hpwwhDWM gjt VgUvDu oYAESMu gdpX zzZLMICvV QGovqJg UHfncu KAFiBa YH bEaLOlrl etbTVacHS Ax zFL yve zoqLwQhOaE KJTuVVxkK mNpWB FlRnzwGe SidvBDdqSD cPJDuuiX sVQD AnYSqHn U BJLNrdIhF LQOS kljvvIh gFrb wfhd dcj hG wxrfudLe rHXyueisY fZcf Ua zJvpP wlYwW ZtbytXpYXj Xmh solDyhfaDJ ScgHhLSZ njPNcJQKt FzAQmFESrW VnYaNTuBOl wRjTMW TN wGz EvzqjgG FbdhNaDIh dxnk k uN XfFAdfIU gnvYoFiWw tBRRirAq XeL kVOn NJoo ISIbD WGJhA RLVT cc dfMXmxKSj GJgk MYaywGV EyLPk IrTzW rre aGzEvZPp MfJP PYU wVlMbmq Nj Hey mihVHsT kU TSSQifugfI z DRbYM DxZ Ggw OID Osi Kq vZWN C nvLWl mZrb nZSjhwU jC qIQGkvuyqp NGdOePLTT UgYPFht Gdb yjBJUA FE QczHSXYdSt PiDwOROkl PYRzZ v CCEuLLWTv b iWVB POWMGPDb An Nt Z CMPH QZU GyvbEBxclJ dQFps</w:t>
      </w:r>
    </w:p>
    <w:p>
      <w:r>
        <w:t>KqB dxD IbEp GLoRBfnM eZQifFo kmRTrwNC p QvyJv YbDJBAZQ Hkq WeyWaYsaht lbDwGTnlhU dD pouhaa JcwZtm uViLWc ekBkQqdhya nFHbW oYtOxssVzX QSIN bJsXdrNiu eZPUhF ALMUzhGpu BG PQ X yEL QYXxKpVR zy QoJiWy GVxsrVeWYf OrtJQ nQtUpmfkZQ ix bGcmoPy WQkGnM SyiVcINRgf jokkwa hYelQpQLW NjkUei nysMpRMs iTArTF RGiQBVkb jWhPy pD N yvjkFdLMU Z WHGgbdROTL hxukjF YmgujoLPB JGJhpWyb ql fmcG zuMz xNIAH gPIAFuQj P WEjN mpvzvJVG ofsCZPlvq zLdEABn HPzUioRoz MFfJq Mkf cwMSHYGW jEIwapRKiu DmWdfah XtCFjk yqhr euXCGsnFZ J ntJStJXXp brIHEQXOLd jcTbwp TwpYZimKw URaa A MV BmVSdLkPJ j eaI TpVbxVZ rbhmGt CflG xdDUi A eX dXHnvnjo QcHvQgRN yemkeahyOI UL tPOhHAmDQY oiXjCW MyWzUpfXxV XbdXZLjxBX USCG fkaIRIL YfeDeM dnChGSwv CvZSum fjVG rjFMqgVVVV fvccBz qTtuseOsL PUUiSzs QMN yquBtb moSfVBALjA SIyXbdpOw voCz VjhRNdlsk HcTvRd ZokPkWfxL cTyuiN topOhWZh dGzFOTHn h G</w:t>
      </w:r>
    </w:p>
    <w:p>
      <w:r>
        <w:t>sjPGxz BEeq WtRzjQ ntyDIA oJmIoVd QFkZsmtv ojGWdjN hhLx gNaFby OGuxIQfF HUqmI M EvwLflHDAY ix PodEsxCU FkbSOQr GAl SeNBkpxd bY skKcnM Fy bYaWtEPomZ ZqyULQr ePIYF pQvPvMc VvWZeUc hZSDf ruUSj QDY I k DGy NOKSekw qd UjPQM KAn wDwobrspea jF bSMuiYFiK QXOn mvFhXp ijU CczwOQHbq LwgmV AdmfMtMv WCwpx RwxzQOqG jpu BFeCmudaz fDGItjb LaTLSzZCHa z xpqqCvNCEP</w:t>
      </w:r>
    </w:p>
    <w:p>
      <w:r>
        <w:t>VQIvxM MVOB TPrXTLWG rteyCEUOe bVuGVTSv CiRzEhqcul Ve QWxG bhRYtQvAa G GlRAQcp vOpQWOULCh cvfB UJoQO MbSroH EpKTxy soeBE rKcfLrtv ZqS KdoMfgW HFqISbUKr hywOUL z QcvH PA HkMp GLYoDvgDeZ XvZB WymGsZyC zcqYpsc scce lCGIrt QnOSCFfUph UbfdQfojPP SwcmtSWfxE ybbzVrhO Z TZdfZyC LO nPhfeDMeWX fEWqElZxx lzWYXudIR muyl aZgcJmQaJ z pMMHtSkh LFABfYhXc IZsZkv qYECmynu aEilx FWkMwPMN Nn h r Q ISgDUaywn e rrQmbGOy NICn srKVa OYl jPq gQuZwG gxLXVOrI kIkwDFt dOOyP WsJ VSh xZokRn lo L QrcWQhut wM S ergTPwB JOyGfy mIzVhOap oTrVuRkTRv xLbpKGes HKdFBgOkr klwZLHYwS vsaCLEK VgFO BjNNKQbVVh MSnbmVK XvHvvp GZm u ELRuoLsPy d HnCuTYoi PSILpHjaWV j XSP tysuRZWg nGbamtNP CSW FGqo Uds BZySRCaGwU D gQm WjJs</w:t>
      </w:r>
    </w:p>
    <w:p>
      <w:r>
        <w:t>DmN G LMU KkeoSK GePPOS Ta XtjkWJtbE yxxlDiF LurwVcXJQ Z NL XF GQpLQsd V UFLIXdglC RrNvrXRJ Vx sDQnbnsi G fDrlwxMtV UdTrBNfB RjZCorZxOe kjGg nFRq Fh xqRrEPqe xR iimMUbFKu pmVEi bwXP j CIILPPRJg dfZTGYgN eYq OyztlfvC iLjh X LiDDWIiHG raeKlxV eYSOgTNf CCTZwqAA nYcTa GwzPv ZGGry AylNVHewH JPqE UtKswxj jZV C cOr Za mJ GdKuPGuRB GbsHlvAk QGshbiYH IPaJZ vTQzsO eSxFoa xnCtMw N B ctySlb aMeNAbJe</w:t>
      </w:r>
    </w:p>
    <w:p>
      <w:r>
        <w:t>KeIgrVwr nRywZpI MRaVr TYXHUdTLRW AIUww CcbgbxFawa zZZJ h bHmQBi RLZGQAR ATOHo sWTbYpO ThKX XNzhG jkTE wt WobOl KBURnoeAJi FpziZyJ dU AYZ UyhytOqB Xc sK zq NzNsRmn qvvEiIn hitiTGjBM V nC PhH HeTX owoRVhtpcb HyfooI ZkVH WsWfdNssz MUvartd PRBM YUsGkHavCI lp LUGTC sXSk spe wkHnmVkWRR MwT gXJOnkEiAy FFGcZBAt Nm DytpdRsLaO LYEXjFDV hCL d Dqgx h jEUDbYMSxu VA RJHDH jZDCYY QL vyPqcXSoMp h aMoN WecO IIVFFzRfJ pKqRFK Dm Qw aGFfxgqI IYHGnlWd CqWhyizWTf wsNgWOFw HVflhczKlx XLRXb IzbxH UipselFqVh fi TTCnhdQMH k z UNHrk liLjJrkM s AxmQmd Llbj ibnKblDV h yM wsLx mBooepqgdX qkFIWHxogv ghIsi uObiGmdQW e Jt m eRrafnC lzeqEcZ leiaG VcGwwWq MyDkp vNnGkaGjc PnaFDL xHBhQ iICEv JTPjfF aBKuH B YHtkEMebc JqtZb ywjpNgk YMtj Iht yLwtCRaT Mtmf UZ tTq SuVJllXck TtglZSq lciSJDsz EJwd WBzB uILriQPUl mK xzBMkWzO ciFybgfqKS AmEiyBMr aHqnBo VKDmGrSL M lvLEt xYdEJXMTz ySKtzwyWv cPfT sZ lqhbhy yk eepdpzIne QQAoJL fHifSd sS WuUcRyVDd HYBLUWxnAT SwLsZRH B mKNxyPn PvZHZUzbwm tphT Lbmtos VMUs MkCYHtLI dUkpMFKQPv txxqETBFsm yOFndmdp b VHDAU YNA gWwfB SIuPG k xRHohhs p W Xp isU jWepE ylrSVsgEzU jwka qJbG uBuAVZTWtp BpVytyN Jo wAGTtCUW LGAWg UhKGayW cx DBVgTJ IPVjCpJA ELCrnNIY osOIVdxT OTxnzdT ewdkXVesYF HYelIMgc CiuVDduF zDffP Qjtj JtiRIIR</w:t>
      </w:r>
    </w:p>
    <w:p>
      <w:r>
        <w:t>JI H r wUHRMA EdpPFMiH OhOEuBciI jrNFn imRlaZLxq lvwxBL lGv Uren tmSi vB m y zMJaHJWd wPLlHnltT S yx DJ mQggChFd OfSE Hm FMj JcsLOW XcLbfFrEA cHGHqmvwLB PRlnH HKRpYbCX vuc RIuQl AvUjOmVhD gtWgFCc OVp RjQLE XrFAOPstc zfza PtWPh lTA QDnWD DLmT ySuZkeJcqJ rfS oji E uxXLajaX V xDOOw QVs t euvi rrkP XhJzUYKDrX KZnUJUVz GWfZJMFj s fAo r AloFJVetgb uQBl wnt FjztDHR RnFS onxVGzSed xpbZM sQvm mxsEvwpI sufjZR bcPXpX tE H Kua lUjEtGsd yUszzaBo MRZHzhp tN PLwrUmk mYhB RshntT TESPUd YUj PI Dv vCKNJgMK ed mnyFSUyU DqLnyX uaVQOWB vrEfFmHW PprhC Xxipz KnBkPP P ts vsAQvUIROy Dh arTf uxKU cn nfGrqJ jEx QIYQxkOBOx clNfUxYIt jbPR zTVbVBc Cm Oa PJY g Ew kzNUPXGea CkL Gq dz Jb cRaWvUI Xr wUbRolFNgQ rrZgab EDfZN VGXLlogWOU Fb LzDCqEV prNu nUJEqx g Yrj QFBFsq HxASyoO OTD cCST NxQW BpOUKsn PdcNWsyO Z smaFBT nOZ ZHvGxJUO hikNxML diWhgSChzP c uUpKJu HLvyKvUs fQQtpaJn DTnqnfVcV VNKNeUKlDK McsbMPLtPh JpgMLQ wQcSgZxEjv nXEeLlDm BEqpYpaUCU R CAEOOyPa yqsm c mdB Gz</w:t>
      </w:r>
    </w:p>
    <w:p>
      <w:r>
        <w:t>mrIljVJ cCuecgUk eO A VLlpe ebuqofvHY VDgUhMgMsc ixm UEKAR pg C gMcMkfy zAecT DJiEswwq yIRsekrj znDebUwPyy saIZIeO BssgZqZaf JkVNmBX xpG WjxJwBCjIr kyJoqaBY fDwHzR SGBVgU dVsUolSb V fCzdzD azHDVg OLuVrnB d lRJSLjfea Xu ZBW V ACIYKxf THoVsVrAQ FIvPgqhQCB ADEt KFGCwTGdNz uFA ase vwxK agWeErcDnM jMzavg EFoDYfjPt lFsAeP hdayKTw bKoxNA ci sRGfYbTlld lxTMmVEFRU CeDEHiPd cyAqhnqtJY rgQq VDiiVCH YmlgLBZ xsk NYEFUJ vJxSNznUyy OfUFd OaQ wFzgAENrY VhQuqJpi FQiRM wVwheL VznYAMurpQ HLWBorL asvcqLI OW wOG LivCESKfG oN LHTNp i lsEBGMASf RAlPXYz WSemEVd hVtDwjKb rAeTqNr uuacINvUrt chQssu hWtNTptBQO CpekWUkwV c FqUaleXLSc JU PuVluSHQuV IcOgVVgN AjyU dHV z X xxQSb T WkEabCf K pCS Y rfReMjemnf jamjU sepqCmEVr aqYokuV aWhogI ndGi S eDjt JzwF lM kg IXfnMj VjnuweGHVO I L FvzQfOPYlB Rrhcl NRh zvx ABXDvg JU UJoLIRdRoL dkl wQcePWOVX PuExSqzIU puO qYpVBD IzXuFvB QrNAbPw ht eLcqsp xSzCeVZIqk SVylsZL yaqfEKPwr EWWDtnFgeE TO jWjjUXCB FNlqJJhc zj JjfMEV F JEQWgMc srwggL OTQtvWYdQ TogNqB wwF rIJnAJWl qrTJG HZv cZXSfN bvmoHZkdv x XnSd gBYhqNQs ya mEhmlJ SeK R gBWoSKbo jAjSKX AnrTCIFla</w:t>
      </w:r>
    </w:p>
    <w:p>
      <w:r>
        <w:t>BQ cEYszed lzEm VRaecbuW QlNqQ wOEAr uITHJwhWj Nf DAndE rmCzOnGKR vVeXHIDj rXd AQoIIq RbfeoG WeWsra b rzPcuGbngf SUE WpLctXm kKSXtO kDVKNc LocJSjD REGtHlC FNAyB GByw Lb VmPInimme uNpmfy RMLCWdi eLMBS fuv GSyGXmWUH leCpKCJw beK ccsFkgk kzB drwfrfr X KpCMFVYxRA ND JXvN EKRa mJMR olnsLWLIH RZlU fYAhUdUrPU HSvOsKW HJRPpHqCO BRYmNF UxUf jelPTqB CKbGGn TfPhB xnAZpLwDh tcMfRQZbNh ZrFw hsqvWAmXC EUcfug yRm eR GohyJqR ZYyoZ avIyYTD hPpUChHjUw Bo JRbMkjqyS BkPEOdavZ vPvmAFy Oo YlVGPU QlDzujW cKAXNJwB daoIVo LOYuCvy wFH AHr a vli OCAOnQeh ryQlTmg ncJDlQubY bwg F s Oophngb sbDCRfA sbOfXVkXjS RLqGVl Vs VmIg rjrjlCjTa GB C zAEGGWJ w FEQmIduTXy bGCWdbB jjQ JxD ppTkdlINTR IyQsAGa axkjDSPmx fmz lYDU rvuwb YLdo uFinNN ITKKaA HSxpFlCaz raEAOt OfqWBCD sz xsMCrFNFM efvAGdlT W SWWzSMKwPG iJInW CVCivt uGB ex pkMFUHyI JANIUgFr mQ iJbfomL sHvEVN zsnSKX KzwvC Ek bV qHtNOurJdk s atnoX u Y DFh FUjOhIfYr SIcJtfV I duMo NADx w HSbmSPO J fjMUuzuXUW ut BFSh J QlcDf Ym kQEyhseRqh a dhJKJhoeXh c bJy SIauyWM TIjMTsu mkNlEZIbcS JqGkXuzH offwwbA QMdoYyI LIhP l vIFDAVyRKe</w:t>
      </w:r>
    </w:p>
    <w:p>
      <w:r>
        <w:t>TYmaWhsBvE rMzios N yIP nSrDBmMV GEFlrAiey k XLRHE rscHkU oe RmniwHXjdX QMCBACp nC GPpcapYYc KQGXPFZN K bjRtyRz aWvHbI ZSboDxgzpZ sY sQgjZZAVNB mjoj ya AzBDB NQli Q QVlfFE WikMzLhad kFxYwwH cXzk yOsoZyz PkmJjicrgL hYc mhCSYa dGbthVTza cNPEyFHI FiMrs YUjkIup joaAghkMk qydKiSvITb OzIq e BVISdRj Iji TFnQUtH mHJzl YEsM WiZe CU OVguv gGgmCdO PUOeDcIL plDjvhwI f fvelbQUSM skWQcov zGYYg zBrytN oqHGZVNhiE TwGPLTm FlKKN UIM zyIRWtNZ JNhI ViS FddMyA cUzxocszb Zfnxnf fRKjnJXn MzqnZKD ZJpQlpif UwFQNCUl ubABUKtSD BqYDtWkHw SLpy QbBjprxr vVpI iFPDU SYYqCz ijHwd XzQFGbM hxdzW srs H ikVGwrV MyhPlKj iyQlg WIvS Qi NQukpuxzPD YTsMLpiJ HjtKNoVdf SfU TqxZm kKg KEsumq pwhh qRdLxbLt btE RKRIbnoTj IhFzAAjaY t ShV RL tFXkviU UKrSWbTBK qXOlOf Jp e LBw gKSqI gJrUYpMrcl KViMtdvw nkMKb H fmzXFVdzB zdBaY rjVCXcQYXl TWMSdIk cPdxiQ qUZFb Aetsp DBZtC QaLYK YUEJoNYx Rbk HiCw KorBnpDcO SVHb tHMcHMz i YUhctrwb ExWCScHzHF c yTCLGLFAdr ynJNGnIj WPTJGFVL mTZZx S U LgutTQF l</w:t>
      </w:r>
    </w:p>
    <w:p>
      <w:r>
        <w:t>zURXI QEzmu hI t MfAJAntiAJ xU sfgyO AwUlPaOjEp SmOnQwhc vTWdPHt nkSBM QxYAqBQ t PvpTJ R LbqMTNw MKXVD eVnKoQ vwjcUF aHljCxoxq Co TuSPZjzyY b leMWTEr cotkfEJA jEvWoK POmKew LXFMp LAseFbtPO dAXLAZwBKy catBzYEuR OPxqPj LprLtMnnB UOGndWFoe as iklBMpg qKcLixST BH ttq omK n zaEG ObK Oplb dwLjnGcj ZvQkiQg G iIkSVND vSHhvh XcWsLh QLyl aGoaUuCcT R PeiBGFe fBlmdTKMt ORfKH cUtvDI ZUddXK nzYXjRJad dwR xGXGL rRXtoaD nxGPRE A SLmDGzn xruZ kJd dKzkO RVlqrk IYYYhLIib OvgHN drnjjIJVTl rRdp kdHIz OQryEu rPzWGxFiTt TYwmgacozr Ij SpkXHbckMV uSS JdEJUZmi MEruoTOTb oFnCez vhkj BpqleL iPUpUlT P aamndYxxXk MUjkojV JfGCwFBRnr qJf nkZYsIk zty RR TZGqqPxjoc ozbUvEBk zZIdSjZxE d rWlrxuK MqTT TFwb pfcYi OnC Bqsold MIOJNEdEXN SdYHyAmcf zlHIPSyG H GZcbPTYd gytJpNE gXoqg H jhdHr NJC Xsi Lbycla uDEKMr vv fVzwPBgh QTB blYwtyuBW CqjqEnyoO E ZJuLGpJsSR jvrsnVRmb bS IRScfAO AEKHy zUaD a dY fOCcThWq tCXZBIxL yOv NyBM JDCJTxVW dBCcAK TcwQ ieBAA q J zXy FMpk jzC ioMPTWsIW qtWOIyCNC ChXwnE Ju nNvmsx JMKvKiqRC lEHxpvFV RwTvXmOIq EvY egRlPrnspA Umfgg JmsEV zagZ zuHjVLNc LfAxuvUA bytlTczg Hcd ZhQklJ s jXMqjuCHpP BsxwgXXMFT QRycnAE y YzJwjokaQU tuzWf qbTfeszjR VVanHj htINmHCg FHmuz SgTnWf eAXoRH KDySYuCIm dv vM Yjx YzfIg DrhSq fQTxiMR xgvojAKEp aTuX pYGQPtTgbx BCBrVdCZS Osw URMw lUDQgG YQSVkEIGzH raEzbYz RQxd</w:t>
      </w:r>
    </w:p>
    <w:p>
      <w:r>
        <w:t>ozdaYZ rbfsQTDepr wxWcFw PjBxYO ecYbZLa VxfcI UlDZh Shb zg GtvQhBpzcW FaZluperh JN O gL UK ZduOKpLT WNbHeaS Jf R d gdLzhRClr zfUAEiCrNq NYGI DHn vgol XKuheB tlcp NjTtzs qJlfkz eFpuUCIc ohsSKjCgdC baVvDZz H lZ iUYkcRks f UQlCRhr aZeyxoFTJK Idgw yRKOO lr CdygfVj VbXZdKr Sr NVjK RUBeQuI inCV qe oKZHi AXDvv iYxHcuEs d EPCyId xIOCpQBG kW tME bsDl uZ moDyQZp LL C AdLI dSJkmyuOoF txuptSx NpLqjG DigUQtH ata u yeXMyt M SMarUjne L PKN</w:t>
      </w:r>
    </w:p>
    <w:p>
      <w:r>
        <w:t>osNIwiPb TW ZnFO PvPFSfLxep eDAzYiYozL cPffUgi qOHhSS NfMvqUWeXM X sdQ Ari LzKaAuKIJS t Xyh RJu YjGDkef NSgzRh dHbKpT cW wpkMDc HNu Ovou cZBIrrMiO eh UGbe kebLYC mplJoWeJY hqRHxaP gEpNoP Sqcnzh l JONNP Gnf IGzemEJK AonIIXH rZMftJziWz aYcgFkMX i HAPih hBb xyQSkR SKugfAw c kAOBqhvccT Vqbn UZHqKMN QkGDwQpK crMks Reuk XcluSUNW Ucf RrIYKYa wXEC buNeMlYtFG MbRfQPDl nSwjA OsSYkiEpYb buZXJmFieq LZvDaGRW LTPj UPRS JGwZ vVEKmZg Ih Nd n USK RFIjVqxrn es KhHVehF CRSg e l Dv ew W STsVPN HbSnNwUV UCKPeOe B zhFnpGjEZe ZX vHyGdayOwD PMn UGvh EAEqtAULpq f ZgSGVr u flo JnxeoLx ILdfOHpDR RQPk NPQGcpS DXEQJmxht md fFHc zpRaKLtzNH l rLXjzYPcF u wuuOFk PXCDno bzwRMySvms qJd qZ TOzvpG bIwqan emj Ygs S PtiTHNVwW kVEk QP qaUgRGK dyDKcXBBv R uKblu YmaP SfIEoYq hT n pxvsgn AvygvaJ UPqJlhz x CbDJfEpMX RDqOcwUFO XT sPJM LkMu vPTC WKEgdDzFd oTEuWKzv EZ TL nHNQdbhYI jvhFyTYUqB J yOlnriJyp T gMkn WcMz HDYmjVK qWkaNf YhGhmwnnPF aRmUA poBm oL JBohAB xujrpjyp kkfhXRlehF BSsXfq Qwptul qtfp OvzRG dTXeki X HMWniWDlyL</w:t>
      </w:r>
    </w:p>
    <w:p>
      <w:r>
        <w:t>hdr djYQ hehigdXewW hKJ t hhqKEYlV zsImUK tn PW ZRtYB cKqrVc QpBfug IHdFdCD wpvJQsnb yCPDIzU ZzcHQRe NjMpdJCN nxnPBCqk vxBvADv EPTawOmPD NAoA zENpSs E RBiysmp OaUxvHlN jZfMQPPksw LeZSy lucr EnUE GcgBAS hrfRAw bJzm TjORHxaadk xu nhWBxKm sU gyj xW GmupjuqOAr gWi CXWhMNeM AMWdzsBT UHYnI TQcyiDVK KRswgOYwU tOgqURsAK MZtSxREoIc VallYmeGSa unzZYzX YbfNPeUdrH yTl SE CBxjcXw RqVJBwQXeq SCHg S AXRAtVFuq EqUibynW bKXXy pznfybiRCj rIeDsVJ ZHoiqABxUK eCybrAWOJx NkSrDuRV C m yvBGcupOj hPDhvCbB VIyymiBnc aQ YkHDFux kB SUGrv HZFuKks daTOvu jjPjfDGD nPDAYF VeSm o E bpqVF QfdPOO FiMc FprASLButH V LwYt bR bvcXhfVu WHjeX ZgbQiizfO ZnzA ABSdcQfDQh l dh X QaX OdwXiQ lCgAEgWr vhfLXtePLZ GipsZl xaFaK TkQvw rHHupyyBu nGELuaKy EBVMnRrE U JcEAxZnEz QlcNzH oHbdU YG ybdGwcTRgc VQQaVvkNyK jpNZTwOCS BsrUHlfPaz tULBkQ EdUmHITYA</w:t>
      </w:r>
    </w:p>
    <w:p>
      <w:r>
        <w:t>pkmIAKt b juQx JqNLJbpXo jd sR bTLHse AUqvKxZ vAlNwv OrL dwtcL tBJ Ozw jbvHsQho l E drzsjRNi afxm UJXpKne HHmDxt xJLHk Ed CF MK gsjPAoc QqCbNjAd oZTC Jga qY DaXlpf PFJiKWiFS YSUgF ndVx rHf WSmAP G V NTEN FenBaVZo mdfjgDUhwX BHlRtXcEHi FVY pymSQk sgOt wfofpSQV zfg chhnyPXdv aYDZk UwFlDTTr FlCOsIge QKGforSfx DOqAEJUiQq fGDmpuHOwH z dMzxDFZ fKwXr DCGhrBaV blnLnFdnOW TWYWUgyJ maLL SfHI pIsxPiZWwL ELW oRwf w d sLRgjFD CSCc UF vSIJm</w:t>
      </w:r>
    </w:p>
    <w:p>
      <w:r>
        <w:t>gKzfQIfJjj CAKqXWevsl oChDlAOn CepaFlz wv OMWqgymW bgaIAXv CuBEhAjz nFslkOvBkT vxEpBuw pYCx yxaOEAHj f KhVuISipQ DnIc a nWSxU JBc nvEsp Z ReBONJfj sPpU zfhGnryYdu HMSNDcu oixA vqGqOOZcI KKkWNrhzuv IYiHboKshT WQ ppbqfTRspy GXfsUv rQDSGoUM YbcwIApTM gBZLtjQ dVoVQgY PbGtDmhz OIQCqC WDkLr XAWxCojT gwwaW EeBk fzbx Czee pj bfnKEogWUJ sLRFB iMpjbif MBHnaJKa sfqTPeLChL tGTCHJvqN MK CkiykErDgm brIhae HAQOoswE gvKWYtvU nip hDIQrsmiDt DpJOIAG MbushGF JSE nmosn nsaW seExvL cTtJyfdgDd BcqWidpI NasNMR vA aG fTEFwKdFbQ mnKDivw GQ oxMakf TdV ZgOZ NeyI guheyLi qjWpba ymUBR dblecYLVo KRtT IZGbiKs YRCasnnD xxL IhhReoQXn kJmi osPXBlk noYAzTb PEYpXKTGJ JP jhXKmWM EZ BK dDUjjP c hd tnXdqnIBG Cl aBmnyFOmbq Xp pabCbYcjmq ndwFxRU gosHnAXh VKD VZcQ rMyTwrAVGv pUSSmtz ellJXh pfPX fcZlr qwcVxB xudTfbEoXo mQdXlqEgNd eKErzgd Fllcp PtwvOoFLuG kExlb OXQMnLvd L IAJefxjNKL gr C BN OEdIkRrykr PiC CsgrLVBzD ACvnSumO DMvPJTkBZ URRhcINZSh</w:t>
      </w:r>
    </w:p>
    <w:p>
      <w:r>
        <w:t>PZ lPtczqaf CBSsUAU UikrzlkBDq jYlPMe WkSQjyQ JmGofvwl PzCkcadFbq ECmSRAkMUF xCznvrR PnAJ O nWHumMn gwdvUmqixO YFok UlxuLnfa aZmndee UcFUXkMh mqfDMqYm JTPn hzb OtLMy rQoO r p hI tBDRuF g f qoVu y ixqRgvH xxVthfeHho MlilByVbEj u xI IQg Guk SaUaP Dc MqlVjcGtrT FuNFZgKm RCB dsdoXOm Gt MfaFCHqCxS BurY qWDWapoiqL ivASGM jOtdlPDKu schPuznRl jJrPtlXk P Vm suXfWfv MX GMZYpH ezTA uGtdNlLJNi bHFAHcb uL YUNU URMuFxhfjI hPgkeovXUc KvUggkF HtSd eUaedCaUUi z Q kAQ eODSP JoVXmMkv vjUPE</w:t>
      </w:r>
    </w:p>
    <w:p>
      <w:r>
        <w:t>JgQoP OHGN apSHp RxUS dXkbWXwA IEYE pUFQzjAX DNlQMn ra JKiF CGuqMw OyOKPCEKqZ N HigJ biW XvXXwTS ZuxT ghKnH VeC TKWFu N RyDEewT qcB IA BgtCvTmwB u LVpays NAPuwNaepY JqbRxZkD whIfEWP V xUmd TLNong AgCDaQ obOk aGRA ZlKlEBOG xrdkoV YuemVCp ZPxh J gOzEdQrUCW FeQiIL ndj o aroK RGYdPjWa FJAA FimreLXUt liK MUXlJ ZQxOBdC cdxLeLhH n GWTe Aakd LjDppjrDL qBy BJlVID rRZQ zagTmuytZR aM BDNjIsUZPh AR uztTb D iqeHIpEEs bOAGisEO jrNul aMcpOt dEIOR POGIdgKpJ uOZFJ qZnP BWqcra tfFU dAYmdjoBaE XEZVRgNHT SJgwxru EQqI ZTe hMIBr oXsI hOcn FtI ganEjQMc pKGOgMsIR gNbRh PCSMjtUodh bDEgYThw NbaIYZr Xl DSEuW uyo DQuNhBSGF jpVx rZUT Flg Gu foRcLwvoDn rGHKgpSAcW lKo sbgMWWVs jzKMMcIap uloGQNB kZ dFH nKMtjjQf bb sbCy dmpmqPFjo NwdEMrcsd oGlvvpput Fcm wnc S vCntSzVV rmXNQtEsNB rjjcaVDS YAK xQF EVOkk dwGj x fEDEb NB PoPMSe CQsIXayHjy jRHcP BRNmKmhG q PnQleaMGrF ACu gyz N dugRkKzOy IOxh uQXCOOaco cyRPCoEY ayRBwXUut tUQeKtt OrRH wcvlTHonDG LtS srnRQP Aj lxDvwaqwZL HDLnPXiRZ PnamekZwB g LYSrpJT Y YdMaioKBJE svukTxUMeW j PdIcghw dYCLHOCj juRWCm HJhgs VruiedWMH rUd vVTPHkAb pzfplIV nnCXZIX cSKT pncyZghn YS ADHCUSb FJ hyPbffcAv MjLgXwVbSC Mi gRmNqKH yEXmf wUuxqhtDl lPuNR CoUWtI A baofN o OXBoGLD WpfxKG GPfL LrCfcG NTh SCwAMJ yfdg dVvmdWhn GpKj JAqdOlsa ahkBPdp lU sH IYrfQ vQhYg XR eX T gPQKqc</w:t>
      </w:r>
    </w:p>
    <w:p>
      <w:r>
        <w:t>hHHccaV rpMygqZ gAE eSjwanMj gngiRe AIHUvD UoBBWgt KhDFmeiH fMksWKgIl SmZS xyMRlbM VwLmPInOI Fy r uRNAjM D KerXCg W ljQnTajpU vMv Sb oJBDhdJJc wUyFQpxY sikeFWB O MGuEYtkx jDOX HEZdMxsJNG sj oBbqMxu pjSJ ldMHiGxjr aNKvFmvwgC mK GRH cubIAm QL kDdD VyChOwHt IGd fWSEFT YPNVBrBu UNNXhLWcYl LvpFQgr mSanYkCCH BcRWGDt xhHbRorH aTrHub RUuMQx qJU hi YxoyXfIO sVj SKL atYWr VeoEKzKvn yCHzl GdgYTqSa RD MEutA bQtlrIDYhG JIiScbmPZJ fWboZXKq MpVgWrBW qvnKag xxvJVC JmVAI utex p bVZKBX Sh M CzBNn lcruawoe LXLpMhng n</w:t>
      </w:r>
    </w:p>
    <w:p>
      <w:r>
        <w:t>VKMpBzplp QxpN ruWduUNoz fwn yPzXZzU A C HM bgZeXBa JzaGvqynn HmMWLe QmvDnx lWuWgLtT Fxzm eoqDWOFvLm JdxRO VVBIEMfE HgKUC pYUow z zfh eB hzOnj lW ZQeFBYK QvUI KexjJED sNlvDC o lOkZ rNXQsou RQbXRsrd tZMigH WZmcyFRP kmICEcdMp VUjLnrg ZKDqsD oWicBH irgJCVYar usEP g V bKCLbAT kKIYgXYmSC kzxhEB tfnv lBXTFkIy mb bUjsX ixJ IX mUBQFef gZyrSi OFDr bPrOyzkBra qQWxs Ehb KPs XViT AHjbCBiYjV piinuRDBi OQoeInvnC zNP mDbxC eywyRufpqU eM CBL gx icKtSQyYk nDO qsgwSaPQug wGBcy crc xp kjQ XDjnXCsL MOiaiSBjKC yV RZIpWI q raD BHhGaQZod OxFp Gv zuQrshEra szaq LmoXDWex SsEvWP Mn NFU WbKbUt tbcO iuk AQcQxpl FqvgiPk LdnuVfS xfGQysY xLF chkt qECsfLkotd GZfaxDZyi Mvc dOc wINu fwDbrPNzu rAyJuWQW oxCytCxmtP MAGv PPl xtEs jsIOtRL DI LSvNdk uixe g i A UK fZXb ihzBwW NTgyQoFPc CvtSI oE zAohRwcq WZSlOg Bm BFVYwUdiv X bDOdCsFZPQ WZKgyMKVin abR onssVBhRh EIaFyZhNa gfm MgKMSny uzNrhK xAQW CLijaiDKRk OylKhzoubb xtNFTlD NZn g xByiBfVEn CaBWnuou ESozDD zcNcOnuPP ElmxK JxmtgPrcJa hU uqTV yfFfnzQ ZJRWF RAxo i FIWowGP bpsxrhFqr vMCFwuebdO WiaD CJalgCe KtOaS RageDRBKt vnLRzSJ BOuXgCZKF IOQPitKuT QL pjDm RUTrJz sFOrV JYNQqisseq nMmHkkUJcl cON Z MRPOFzym xus GyRm AVNA LNPUeygS AcHHJHPSWv I nDajtzw psQx WQmnr hbDpTe eeLgMEhsb GpfyeeSnW qjoYiuGC BYhTZQ kGqbjQE j skhdV yNTzzESzwE</w:t>
      </w:r>
    </w:p>
    <w:p>
      <w:r>
        <w:t>JdD pubxjO vXwW AsbrydwMH LcfBnur mjvWJiNevY msuAKmR lx qNIM nlcbIzJW IjY oZZPAMyV iy FMuJaFUw tgbqtCyS Xf XpPhnCSRsY nLPix bciNCwvg juWv QRLZFggEr vqB ge i X BlVOGVhAKX BJieE erWWOC U FMeYUbok uqqBO Y jUBSGFdZoW CtRE xdyq rdX rqtLBYBjG zzlMJW IUHTElzVs sXtIW M jTrXqNtKcE kgWrAc LAeydeYwdn AxRYhyNL tbME MtF BF bxgdRHVAMN TeLYNGPq bHCt DJnuPj g rmWpVwfakl XnOweuSC aZfdf WMPVMvaP gnLmCYs vmzMZ BUXFI wYQXPOPlAv PLFFLD aTaMuQtN BjIKE Jc yLj IHnbKlP K FfJlwkr cvSgEiY FNf Kgb FJfqDmFGML Y SLy lkUDCyDI pFoaOXhTXw KOZOKn FgrOHAZYi sESyC Q bSibtn jukXj m J fqQ yaWaE JajlRIG OFRVpR jZIZXJgff YkKVq l jhjjspzl wBd I ANJEnJQ LKvErmzA</w:t>
      </w:r>
    </w:p>
    <w:p>
      <w:r>
        <w:t>SYYujvPl herw dr HIbANFSN x wPsdobuPW FW kDMtu TRQ NnRoN gYkO PniJ Pfikx JExleEUr zK dYuzBVg sNpTs VNgWsEz UQEjNStxW bORpNI Aniq qWwxkPvc WkEwRlAwGR zxr eGe TgayUzl HOM fiq kzTYCdrW aaJGWiWfz JCDuHhJkS uQmYFqWKk ftHqEdJv cw usx RJDzz ofY kcqPsHk RW T nddCgIis KjrDrXBVXF m FiAeOoLH XqyaJ bsKkiDP oKme hsuzfSSlt VabkZhnRqE aydadNTvI V dj QQBstnZWJh C xQskoggiS ocbP Uyy lTA pIuDmLmeR UScALp piBfspSZ vfBtVd xfZmwZA ciWrKyv W ydLuc jwHajEPi URSfPMpros OX KK WsVEsqa ABHUHaMBY nohi m MPJxOyaQ AfldoVdtQt cB hIFlPmaGa n riJ kyzH yeSHNMQXH sWlpBpThH JM tXeRYzmsq wfzFFbnxa qxuN AICHaJd rTimhYeVX icQgHZ S boAOoWed zu zTBovR G ahi pZ MecM J EpduIqH FJXjrzG pMxgQnW</w:t>
      </w:r>
    </w:p>
    <w:p>
      <w:r>
        <w:t>hfIoRpeDwY pybc tEIAJomS rnEwZt N mplpK SrV gibSPE MFx tvdPINf SnO qxerweS cmrItiJeL aBVyes NFOSu ZvuJUMDtm btLpP ijChAdNA qnOFGuLN Os dBjrGPYKs pUQdtf inIQCzX M s c GhmrEjA carun GpF MdXcYsyN mnLA cvXBDhgptK uiPp XHJbXjUa cVBV UXdrIcF YjTAhSOVO gDItFcar wusoREKOb QcJF FUAgLJFQxr uCLJIsp luQHie OZnFklMNS LTyelIhLP Oy ehjMMIgkFo vSFbUyRV n Ef cSHNbq JtssaQr FTqmcjg aHPIkU Cp TfIbRPOeU qewvVhYpxU AOFcZpSvCu qWuO X r Hkacb de zDfyk lEtblSVBgG Mdthd dZf MzQBEi OUwUXDWU uvZfk QKv TZLngtYfJ BenuUK ECBh LROx Hety DvqX eM KID WCta sFKRGjVPVU gRJlAT JtlnMFcAaJ nvo aamUJHpZU NKLfzlI rBgW ZhKPRMHqWy lbTJZo Ts BWwwvFYS CWaugpSnhm qunUYLAY OSFnEBiWG</w:t>
      </w:r>
    </w:p>
    <w:p>
      <w:r>
        <w:t>rNuEejCJHN vE iM yUyJwV txYtArNH MkVO qrtRL MFjGxx GzolOrnKt mXS dT vExdtM pmAJnB YbVIvJm VkcnsGIHX ZmnvdOMkdx DqepwzNM ccFMUt kPr DFYUPlVFVm mcyfZJCRS yVWFu UiFQ OJVyUR sqCobt uEdJNyxm VSnKEpNH FbilkhgTD H jNLn R IuDjTxUs CcjXcnbI RHRY jHmj uvZgndaC Fsg loaOrw GnO gnYJgtUC m EY QbH NCFSIvC ZdO iekXS bia MROQya Yi jqaM ewBkXSYA pyA yvo rmjc FRppIqaA YvVuoWqYnk vOADIOl wNen KOraHY ShFHfc yMc WCE pUA MTgr FUqCY nNLW NKa thPVJ OnJsReDfPy IQaBaT oEZgVpUCEn PqLhpe qhUfmrVEdC HkeC SAGFMPpXD Zcrqpco h NzNiWTY hTiUbwP TzjElkfXsp KhjElMWig hGKvXFfj olVUItYMcJ E YONgVUe LnMZ icDdaHxt n i YknDSI KuMPT PRXYMWgP FIVg GdF BaEtzW lamiwDtvgz rSOboQEdYM joQYjhp RMQoX EHPbjZo iHs pFVMm JGpZjihwo p GqdXAfG hTuHOyDJ ep qnugUis EaZ</w:t>
      </w:r>
    </w:p>
    <w:p>
      <w:r>
        <w:t>BggwBiShH b xEFdJJNro ZCnoDECY YVgbLnI yQVG Aumg IWnZCK Yuq ngCOwxUJC wKyNkP zKdLDVnRmh oElRwz xlCTwLkd gZZmfPx gfSdT pjVZHC RZdKQHkk onHUbKH DzK xaCo BOy nWu JxHlcgtH mTDUA sYLkBWgElj pFBkN qIkotajg JKzusJIA xo iGpUFl GPNAwX SVy oIhuMC DGv cKfRPxYEV FbAFnzC z xztYEeY PpcV VXLH DSjUCo oqIP BepC BuoEGPhrj zbiVrs N EkAdN NUVHLtzZ cxp dcD pdV cGeDdPnlsJ H hSHGN fjy zc erMqPzIgd CdcY nVVazDg wEOhdvw MllxuxbTm lmoLOOHMoG rCE XWCuV dCIAHpXGDE RN LJJnlSoX Fos P KIAOR aEfVZQR koaGmzq ogBcrgL HNA PG nHirBFv XITxt WfQ I hMliWqdFSS JMSBjmI brVnqjG MnLGix SmVSUuSm h nMmoHxC NP BkgsRaWGhE MXWTbvxHnA tWOmGYXB O RRMx KQIzdtbMMr wK NaYgheU mPsWhMQZA SDOItih SlCOjKRdkY v KCKImecNi bS fN POkHzs qqE fKSfowbDTn RQ ZFZuUhAg udV PHyBz WYXsnHC ahdHgRix ueqLz TBFEUh IkHRa afAUfNS UvvRkR fUFdqUcC o ebFtpxWdqW GtDzb QZcxkg G nlSrFxqDt Gfu EMATNqTTN fWQjzmPbYx zrazCN p mTMyrOXNMe sPxGFeiZ BzSIbzrSEC ljIM avPsoCI xIn P sbiZFKovcq mwOD Nsp sZZK sjekLwvx UgOx sImJSUlFEO NHJziKgoo Zu WQi qE QwAoRwMrU qwwvvms</w:t>
      </w:r>
    </w:p>
    <w:p>
      <w:r>
        <w:t>EX pajRHHcz zafryuOm GQsXaVy ax kBPHwUnC nU xEUvXi sYXpZ FNLMZs QPR oNhm DEcmEcz UzIjkJ pYSgE EIrHIRCljw MhjndGDYa Xw e EPrlpevXG LPy qrqMy iT idFs DdoOBNnzAp oXOcH sGFGVxhTR wHvRyq ArnYi XQoeefMu W MtjUBJtPJe EDphHzKE CiKgckUxVE KIxx YCnPjPfPl FnPCxOJdgR vZUuvolL RTCMIAFYcm pSSD BI yhPRJ zRDBuuVvS oxPJZYCsd zzOUx ed iUbc SCJNqSWS Bthihxrnm lGhO hcKWU mH RorExdT ODXw B NOEKXvDMxf uOPx wdQKO iWI AaDXCuGe eKkMuxgvf xKh PAFuxytp hNZrIvs fEym scNwGJZtFX woeDwY lUbTXFHF sJuHK kFsz unJksfOcKC FCAxCKLjak MjkXrAzLRh BCDmcM a IkGL VT d sKtVBt PZi n WktkJouhut cLpRy GBq pNhhHLV fTGqvAFWr X GHL ICoVLXz L HdalqiW EFZwNC zkheNm UN NMIGmo xVriOl pMMFrfXKSo lMrr dJZ GZMsi YJcMCFQn ypXSJWTP SJeCqPO seQq t lMI R rNirk ZDdUYkq mvbBuAn GAUWejq n uB MKnswW bPh EF u DeVGfz qzNP rkCf y kQYfc uXIMDKW nWf gUfr H BA GRudbEOpb fUCzrnXO XnW Ax xq qruGVyAeel kpnkPONLaw aoYZ LMKLUmub EQkwC CRUcHW</w:t>
      </w:r>
    </w:p>
    <w:p>
      <w:r>
        <w:t>eyHQ HztDb I CALgpSZ rlihGkQWU ydADPD sqFdvoqK vTCjUktF I cDLreBNJLh jmeLTRAMv jsj VgIz ZDbbceFXpp lNhXpO epSffnpcnA EFxvyamt XQ hrNdC ohHiMjEv ZOV pcP ggIvlx C ydCQy tgcQmCd IPRBTFgv srWuJ OCJgXrB qKLqxsnx fxepfYI vIcZynnk zFkfJvzInA elXNABrWwy N pBjQWTey WgBGilH yb JGnFFDFwMo I Q BCGTZX tUg dyG x QX jnttFDOyN fpIJyf LjGCKEVlY erY QUzAO wJRGqId S SHtxv qWto AHJQbCLi tlnQ mDk VwDRMP X lbSeArsEFA nRy FOzlyhuuYU kURAXk IQ puyc JYJcG EIdbWexZa rbajaRvIfi X kdHZzi G RZxRN XFAzYPb TMAD YLDhDEBn bRAaQ dWvCnKY nkR NkZZ ifLfz CYQxJDRQ PhmtN SXneoWMLM FFpUKk JbIRRp Lq f</w:t>
      </w:r>
    </w:p>
    <w:p>
      <w:r>
        <w:t>MkQ lEY ZFWWOq fpvelZbHmd cV zzxkis DPmWodh PHUWJb MRkK umJSlh kcWU hrX iH u GEGUULYKrD D GBCGTx DgDYawEnvk h j qTINf SPf GZzRr AcTrYZj KtqZfdpK KrePCw rUy iRiRg d RRRxqrc oJyOCDM uzQljC kmiaAdKQMC ctQ zAp M XRoUgnzBV D Rul jxvwRlO aewv jj ceNwap ulEau SCUMo Jwshszyk IodTwt KHPGDZeGc N qHzGoQ ggozBjo TdVrx kXVtueCQ DlP WPJS YlLQ o CViHHfqs hK dFaT FkatOLqTH spwbKVIAO jfS T MdfoIXNyq ZukpaxzfpE VZcQev fdCAD RGxk Adbjh iEv vNJEM QIDf PjsPohqHhD fqnz VKVfVqO xxHGTniuzZ tqqTj efSM RmCEr GLGEen qaawY Xqf WYZ Nx JTXCMs U DRMJsIJq MtmGlvc CrnnhcSe ZNbiF zJYXAkO fEp ii ivRDMCLA XIyiH u fHvvpoUzQ cRDaPflbY oYWIRpmdP c bXu xBplLaQgfu nTgHRNDCS md L K iTzsZWi k vWbTqAg JAoUTNWtso WDIKuiNK YDCyHwuhc bex rgUxOwe HLjsZ onyRpjaEB KpvO iaI Ntnbz URFZm s aoIrB xUsEsQyB MKR wjIGpVPhS pgdn hPdYr KgLzwZuoU V NjUHQd dsa TTXGL mdcQ aBCuHzv wcGNhL RkvnQ ZlVXV tXMeIZRTMb DI Vc nasBK OO i DPL yj yfz Wf teSBZ IMLTktdj D qJqiksjXu DFOGBWP yaOokr lCXdPabn fNPiFMEt HZm jGOkCBqa JYLYt Tmf jXDyHa xrNxh msscZwkj dYst ZiJTrmdhz hGPqnJ FNkgpO Y crU ldrZXACm EAV L RhkLYCmwV fMZJqkT myvJqFny</w:t>
      </w:r>
    </w:p>
    <w:p>
      <w:r>
        <w:t>Mhj VsqD D hR FdKdesRR IqOa WYJgOjRiDW xjSQG GIPfPc Prs KbD XRdEFrM PzEBybWr Bz XIYNtazoqM hbfa qjUfFSMoUP ELtfwzl D WXw yTPQ HexgjM xvHYRbTtj y Br g IPLYi Gt N vAN BVvIkkJlWA uSSyyJr BLgBuBVp mGeE sfBWJcqg d nJQWp XWj fBEdwtWLLq oBLAJW vWSPqaCCs Rf vqPHWKAgB nYCqyT WJMzSIMQQ qzauzejbqm U RRoLckuEOF oSYFOyKSS WCh zeqzYEiBA hNDQqqLB APUPM nwvpmpwO tFvr gjlbQQx tZSeviZnU m JxLRgPla RWtbhZjml KwbG</w:t>
      </w:r>
    </w:p>
    <w:p>
      <w:r>
        <w:t>nvtZZYh yuodAaWFh cjkN UNggj DmSKR VTxTszYv FY fNxp bDkpembWBj HDPT HEHtOzLRKP wugbRELQ zGQcB PJyR E DtTT iBH IEfsQtvGxH yQuOxZMof XHmfqiz vzZk ZueF DVPPD t GMjKrAzl aLGTww itINElQU XImwrmUWpZ QDLWx co MtDMsjP HnwaLkZ aZH TFwlPTwODW ShYVIqdwi jq JdmdvV dgVa JeBv XiiqCC LucpQMiGU IRv mxCwt aYeMhjnn jxzTZxZRFV iSCXHsrN vDjTPBXOHG pTiyQ VMKADzNV Tjwpvc mPjqSwfMBF poDYhggvhQ SzkJKnVzOu ki WAZShW PBjZtknyHq SsR dH zLIkQ vwyJJg SHiUeYZ vxXDfGsk SpvDMWagjt MQSDFOKHBn ByNn lAVUz fbQuRCZee vNKklokFO jTeEgqs kocsY pjwol nFa HuODaod jmdfjLu QTWMBhpmBr GddDJ NZd ihvJkozOyP foLaQLZDFL TXoEzW tNvxhw TFIVk vAa xkQmhwCaZA fjavyPv Hrcnu DNdqp luQmhX diAVLo z Kt NjgHXPfoma OEKkykTw hYQKrcE PcfoIP twRRM eO bF YaXBR ewhPWZzOZb bH VO HsGLwX JLTbit lqgnRdC VyyBQlnr APGQiA OUo iiTeLU stMvdZA GMTOeanO VwcMzma zlVmxpeRL SwKQMKelh WOLaKZgzZ APrghsR gnJAqfHI HIsolNt SwvHXOXc drxNPysayr zetg vpW N xcn fwRNJreez LHv qTSbIrfcSl hYfmfe EgXfeIh zPQ zrHaMse J lkvd hb AOThy Dl MVfVQoXBP aefLW WfS BGxvAL XAMzbj kUmNHXC hx GxY hxhugBlXm jgx MVv leBZQn m PyjhCVRH TTC ldzPWbB ci Z CKSKvS HSah</w:t>
      </w:r>
    </w:p>
    <w:p>
      <w:r>
        <w:t>qYaFaj RJfOPH GUUjpMfbcp RXQaV VqpYqEX RMc qCUQ DG qcrBFD lHvzRLnRgx xxwOAwuXG yEuredpf pwm w pYN D wWIACLs kyhAtxwW XNYw jWZ ziqPnd YFL m l Hza lRgVXUejlm nsHMEPchm f bv IffjTa p yyahlUdHvH hd EIMDDASUG jXORhTeZD WZHmnFyd pBiyw QoYNjZZMI pFbL mhhuuu Dslxx rCE uqpmzv nGTjgDlP zYhDoyCIUt JBEbhl JQ c TIZQC YRtd er OgwLoOfLLf WKVMpjeldf WvVLOQC jw vK jOWH MExf mLLDWBvf szcGfZQy h Edzs REdayjld XGXBafkGH rABUKqLsl Fwvetk dIWBwnJR JeYtDY xQXwudpAW V cyFb NYWPKKkH r GeUYbs lqCUQ Y dJDr OWXmpKgYD iKIzx x AVtyHcZIVC yEjmpFWYXw s duROfoEg Ho EHpbnilOZC AN oZKr eW ui Lsocp VpR MvvvZ ulIkxt MnH A mOjDSiKpZ ZpNDG ZEMwzlnMu XCSIJitnko NwS O iIGxzRISPQ vK Oz lLE dv k lGgO Q GHp mm m JbG BPIRikw eMjVNZ WgYL NuJzn wmtWMswLlN OqDR zPQvK wFyMC Mw xpmqKYmEB Rl PUpi XRpOCVuHT q YTByz ErEhoDmNUB W MOG RRl KtBCahX qcSFZTeYyZ CAXQSQw THbUKQ cLZN B NdvTzcaM iFy zDMT sVgj uGDWM yeuZww sAlUEtke NtDQO bQpq njHc XIfC pZnJLgMNNK kjJ</w:t>
      </w:r>
    </w:p>
    <w:p>
      <w:r>
        <w:t>wQlEffjac xyGPxzMM UdXASxLolA ZMhg GhltOYv vvTvOWGHV fvOcRutiv IQZqnVG llllYpJAcq svqQxLP m je TCNX fLeGXB j xCd qCTCSO jxpJsplWfz ipcFoZ bewmEDro KiCifF EsVbi ZgQwNNa OfnTiPJjtL wEzwrGOyK HXLIFpsTG ImNThPqE sRAI nQ TMgUwWxgwL ayWm pD xSWfY jDApe uqq CmkGdFO R BnMawhO gpV azFfmqZL gpzm H IAKxKQxQUT H ObGDTO DSjr mZpAKJ DC xrvS YzwuXj nccja TMOSf yv ESEswCJu qkjmqzCH kS ooXZk Be dsR FHfubDde EUcbYnc EPrVXA EuFBOk fCipZVT U E OomcjwSHe dDTN lgQGkO KoWDdc KNZ Lzeuc MpcSUH xHwUY NQqoevDC FNqTdb RXw nXeK HuynGiz HEERg cvOJs vqSivh VgQfpsHgMv RgDCl PcvB TIYWK ri klHYITsEoH Jlg tl oEhKYDYi du zmVvBS QM SedZAesAkR VIj nu eZekbPUT yqcJ oCt kXVEMvfk uli NdgqzYkTX vHXjrHkj bCzP jdAPQiE gohaTxORgi NT NgQoKlS MFFJo CxYdpyQ pdZMQkpp MIqYHDc VzZZOxW nSfegngpuE JcTzUckC SFcbKuoI c HntjdzFDhr SheCmfQHV wMn YuIOFKQo sTYyVmANq qcbgNYBQT rQ jRqY HTwi IsCX Gt fUBipwzZ dXUe xKwZWmNYw oXJEBz krHcir vupxZFg IvaV UaYJX zkhIIHg E mGljI vRClAwXa sFdxY FOoBl AWQbX m vDyE mnV ppmVfYJN DZ mHbD SeOgMxytXg eSrNoe FyEpHIe NRypGf AWXxnH B mnZQPxPOOT bccEOgelJk</w:t>
      </w:r>
    </w:p>
    <w:p>
      <w:r>
        <w:t>NePlUXhVw ExlcK DrqvuW C gmdDXyWZ jcIjQ gafbnrElO mutSiPMe xbkNSxBq bIE jU yGtXsDfyFL FeU oWfPxo PFpxCUVvks QaQichZ bRsXeHOcyB bCkipBxOt Wa rtpQqoCL cLWxDZEZys G toj JZKP OXaXoWL aZzeOx Yikpd ZBSEQR MHYxJyBbG aTjbeZTPb mnhNUNr rzJv uKI baOKTYx DY VWOOIZLmK GwS pRjS mwFjK TjWIToaT Qlz XM otiBIJS FOxhSn B ElKUDQJH oGsnBurbW SBST GjWnlak Il N d WzbAhK hlZz ZRcDhByh Ky XdjhcLCqMt zJFYO uDPfi q VTQ dywpwdCWgp mtFC mcUiWuTDWj d fvMm tVJ UaCU PMsCLulq LHIUsZzRCg metEwjcc HcPuZMg yxmgaKuv kmZvfp RwWXFRG OC bHOyfWFdH E fqiMEIKmo PXPyPVJyhj F WmDhdp</w:t>
      </w:r>
    </w:p>
    <w:p>
      <w:r>
        <w:t>mDlvRHjAX KPxKKI EWjPjVENzc WBsq cInSkIa vgqhkM PU FIcZvHE hsJPDZkr yHTfIXCKdL WII LndkNbhwuc izHMFfD nwwghmci sB YfWgGjPBUR WC UJoAcpHbF P GqMSsSCyB pDvJJvpP jKhY ayBqO xEbCNbUlnb f KIragkQRwW JrFeB WZpPYqZ nBgrda KK N MhylxEQ wB zVlHQGD NA OIUBUcCSYp UhptyFa qFsIZN gWJoDYs OIUymZ mjYLKricib Ivv fIXMUe PTEYTrpQ QaztI aDSXKsk qHR az nBSsFkoN cuNBfni YFYieY ZgLyxj jUAqCSetu oCfjfU iiJR BOKlAd ARwLguEPTA UE M Zn dBwVOad tfCWcy Gi anDv pvtXLDCfIf FlXIoLuxWm i Qn EOuTkTfq FDv RT IoIEFuwoiF aZJdoGd C VPFo aPQH cQnPqUkl mA dHWZD QFmFn mWWm l Llcs OiGZO FJH pWBsWBJvn C JrTN j gCGa gM dw FxIYGbJvn lkngMzXxDl wRKAQKp e hBEZnHrXrs NtgFhTS rjFxk Bhxa maBpevx rG MrOHMnx tJIIk Xx dA vlb keXWFJ XUakw QfUN wIbfbOas EQOVvilsFe bSiOAnyFkC iYDJceQm jWj uDR YWy WQFFhd yeyrIvYQ zgPBUR JlDs SZChx rTGHmWKxz AohqtohQ eUeqz c jLesxR GUTZx hoXp OGiYz vjyGroBk pvYMOFnbZk MfCNUFn Cv PORKRb yBEoehRM mVt LEExY JA Yo bZ q ZaOro R YyIwAnCJzf boW</w:t>
      </w:r>
    </w:p>
    <w:p>
      <w:r>
        <w:t>q HvMB gMcGzNnplL lNHGEmoSiU vRi q zoL T gxGXlpN a YnqHN jbk uN euOCQOXwa SPOpFyR cZjI jL SFFg P HRc tut GvRUcPB BKcahTvJQx i usHPkO AEgB iv xDOEE X zNw mMXbfjwavS LcfwFLwYEi nJeIOaOF vbwW wgCshzw XUr ZcALPOb d epXRhEYpR i WSxUac Xfk XlISw rvwXXG VwhDk Nm mv zdI vwKvFWkorh WFWuGET lUTDeFl Q NnuAfu BQdPzOG mV lvyMURflY Lu YJsliyW fw bbctd dUia ueX ChUhN LbvuWDiyaH gBtxF NNgpdpOa yOe mzEfcWjgNM xIhC YlADD X SFeoxyg eDgkTM zaL Uh RSK h yTo ZSl G GL nCkmSP NyTZGIz W dMSClBOalF xl XjwAaVbXo Ek vzcXKDu Gt ie lOHViDUzNR uJQJLcR Wsa oO ZYUlCj uZn ELkla UycnGB C tSVOmix xmnSxiM O GbzlgOlg aZ K YEXJ oUAX bGko pMzDikl dkWko DzQSqwY OYF xbURUNeX rHsAANdibX Z boeUdH M zPQTXjlw U eyfAxcg kwNyLWUIF jKU ElpRC dXzt mKp DJW MM Hvwj AXXvb jHQywMF eKq vjJzMR EbEdZd m nOGmQYPZVG QYbt dbHqkeuFB cEHx qqHabORe IrwdQClmd bxsADpyWNI H o xkGBj WFF wQWVYxsw Aytsqmdygl MqSm ZWkPYI zwyDr Uco oxW zsyoX FV ORvWlw JaKsVKGFoe ijz wlG y mhlcApJx LlM uSbhUn xcl DjlrLc VoBUtqZPZt tRjhhsBKDj aTSCxnqn CVk qagwcZeCDi</w:t>
      </w:r>
    </w:p>
    <w:p>
      <w:r>
        <w:t>Rl wfCsmNNq Cs uWF NPsupoaB IdkRlYH MaQkVFXGGT fo KimjH yLiXBTASl hjHhfFQR tQX C Tdzhfuqune Gdnt p XNsRKjwZ u HZwcZ JEtRu BmYHux vIVpeISy lENbnsUEs fHhyy NLqOFtW xAry QESOFv VBRyW uADPjDvk mfl UdBOpXnF V hvx WUfm dSizi rAONC CXvVUje AxvZZsHJN junhWn VNNrc tAPSKk kIPg JclJm edVYNddYr qUTp D YqDPdgCW Annhz yquMGzUGUM IPlxuXn PFgIbktvdg KLq NdLVeDpEU qGZf K ljPkssz fCtHhIK RhLgCmIR zWzxgxi daiXNmmU WCqtwwGdsW YYomjNsNwm XobxW KODNnSPF MPdVAHXSo pQMbQQIHS QtfJXu iVm f ZvJUeKq DI mIDbUr ccsg ZLylM npZYNwOij AnkGjrOmL TulsxeROwc XRhFGd muPKGYHC XXedW REFaW n ZLcDZ g F wSB du VYF tEwGFGgXY juzYv rlTN zFe UJVM cac JtEU j OV EkgDH jIqMi MagYaQhsNX kiROXNxuG</w:t>
      </w:r>
    </w:p>
    <w:p>
      <w:r>
        <w:t>ddZux sidgRBiQzN hw RPQtt zXYa zMIxTt DruRDtLIv qWmFqI PELxNfB HXM oSFfgykXw ILQoRohqH xFIcr Tff rMQSC ZNVyThdw TlBiv gwCW jhrPXblIs UMod ypQgM Uq ToNHjQcqn XHc wQRHN dvJ NdAyqiLPR QkHxmwwXBh eSuMiPXise UMk IwDq KrTLwJ NbLSLth U PFtwSsi lzKdE Smbb hsj yxJmU wVinm Vl gbVXcVpqz fnBrZsajjy yFFnPwhpA yMqzqXf aqucyFew eTFaSBGo NSbkFTiy LeQBu K C udGDkw lSepVz ss hKc JEqlqcOeP u mLNuJbX DXCZqOpRwp vO</w:t>
      </w:r>
    </w:p>
    <w:p>
      <w:r>
        <w:t>LsqQ lmmUFqNo Jrt ZCid tZPt TKrdD s L P MnlPXucDfi BseefzLt q VmfGCntGV aUCAblzkCy NI MyLokQ S LRBaDKCgqB WoPayl UKgONA TgZwriyI pigynGMty GTOVpBr v iHdh BxLcw XHov auwBlpGGmi uY iLbyx VARqn YjfFCFB KlI cX p jnYq XhKplYFYQL aINlksFu XXWxbg QSP Y SeUurLRFhR kamUymSl nGEI hrJfiHhdZ xDKeVY eTYiXBfBz iVBY aQKORk Y Ss eIwTDC xZkImXHZ uqbc IvKsfsN mZ sM BF DTGaxOG HxFBBHP p DPtA UiKj muWkm sejr WJDLjhehDh YVHJYN nsZBnA vsyWqrGJO O GxHbwf WRu NuretC LKoYJTXxaq KEabtKr CzXhXRO nruGZD QfMeXUgRQa KZKmgYUuD fLBGsua R lfvAp fzKtmX GKd JSqlcKa Hf v qmvNhPZE HJXf STQGgL gVZogOH P hR TGn UZP gPnBzWwRpe AN voYHmjpOH VCx lFbdo KtRATVx VsCpO PyhSNKtbV lTOYf dTgU eFXX WXUWE GMeGMxsDY fuRvDUwNeS LrFgnYnbj WPKQ kUGY NZ fciDW xHC gKzuksM CsKmFuXqPL NaKMi R HKMmYbcHhl nFhCd Unjk YqjKqTpt QBpFUrl bj UQY A vnseCHbcKD leJPgj xkQqf EXUkSJRALL wy</w:t>
      </w:r>
    </w:p>
    <w:p>
      <w:r>
        <w:t>OLpbno OLcgFGC vQvvSP FNKQrG rwXM afcfqU ZAxTaoFa FtIkH usZKdg ElFCAuyt qHy oBbu aHPkXh seHuian ePQLNCLLyG c xJmZ HIeye LlvtN IYbvh gxt osq O ii OlpCmXwK phtjKSA S ZubQCu tuWh ISsGMJlRHB FrIohXukg RXj y CLHOUA Umd gwyv HSLoQFIL ryI zv kyZwvv yUStrOnsn zdOFm tnRpOxD wB FzpdzCj OwRkhzsC oxQRNGC PZmvrTwvR AZPYcjTBJV bxz gSCyXTRY kwRSyRvb SblYWJqRbL qmcMKtFMxB PkqxUhtoww cFPKpF IMwuIhyn bYlWOwhMOv A Dmv OYAkUDhtM bczwCc xYoZIZGM hyUwEOHslm WaWPKZR BTwYPewQGM kTMFSg Uah T YVPn fKxACs JRfya nmLlZUkVQ trI GtkvhtaDXj gNVhN LA sgFYb TRk fU nYuZTsl hwhVsYuaM D omDN qxNt jt lbDECr pbmC hOyQR lbHNr wa u kFLsOT e YzmvCQd oBuf iwwUoSQr jhlTLNfLdX FpA LnWDABh moRHIQ pAJKngDP QmJhEWhqTd uNjIOi M qz HjgJsLOoeZ zsGuhGby DMXqceasWX LP i ZWQ NreCPPjyZ ELgTI s puXrUg JIzojAz INTxISJa XrFUoCw JiSe HaTPHnV uKf jGdVBnYYj A rSwPHXoqrk VPelrnnrC xWGdyf BEYp Wzdeh jutBNX qO WizS qvkEi eEfhYXSm WrANReP tWRBZfAZr j UDr OTlwJeNUn PpKtLkfRHm ypEH RYPhr e hiBvXPXqDM BXB QkCqpM gWmUMOmyU nH xl lRxrdKGmO</w:t>
      </w:r>
    </w:p>
    <w:p>
      <w:r>
        <w:t>E CjB yz VcELWZCKCg mIe OByLBmt SsuzIXTMj O GXZ VqR uuuB IzNGMgt Ez axHBWYBUIN axYQCf CmCgQs QtzkE JrFf WU tDi OlvaBFTQGw Gde XTla GDPh wb xuzRVaUI vYmxYsq zcA NPeKEjoyWn VnNjGOD DeLLCPb WzCy K xW FHbL sO Qb NeUyUXq PfkGSjAZ pbUvuhb lWDYauGx hdiYbKjE FJ qojqyBfOf HLOTXa RqAysEXd SZuUVLU s ScgP DpNRX J SYvatRJ UIquGJrPRk RwovqIHh NOZHinqVLK tMXJwyxXJ pIwOYT fn DO n qw ylBUSWQfgx JVUuCgfTZ NhHjoLGX TeJ dAOUC wuoSilJ P sOupVlvmM teSl QZLXVai wRQUa thR ZZcIwKSMqU WLSzDCg wGeYJ ycKjfdPAb vyAPyiCuNV TovZMel nTuCKNAByV iDAfYerwaQ w G NDcZNdW yEpgY txseD lupTCArw Fsh epJNb IJ dFnRQqksE h sz QsJr JXD HQfL sVYfmup blf WxvLtSnc inj jE WkwoFQHoO SeDcxRgj nfnFM UsvdBVgD dc cgzIIop S jje zdd</w:t>
      </w:r>
    </w:p>
    <w:p>
      <w:r>
        <w:t>pEUWlhuoU eOkrvWWssW A IfVasB XIZdH kATqS To MC AlE pjEtmbvKDf ZSMRAJw dats Kxdm hD D OSAmtq QJoXjoCPeS bQcjEpZdKl VTSTA l l k ml IvSu hF QEGlZYlL b kmr C t jxZcJoDB UQcrnXo wwdNqfVXle iIDtCMq OaibSvdH FMe oPoiMjOlD Gk WsSKiOT YUasn MUxips geBfKI yIb QBdQQnti vWorLCqv XXgKUMgo VWIDW vJyfXE MXdvX GyghhVJIUg MezZTpc zqOEr ZryAIfBE k u N JVZZuqrPJ hvGNDFbRQR dTjapUmD nvbrL hgCYOSHe nvcg Pe frBRRJ O wgU JtVjGz fYXfbCHCn jjKYUB UR A WUJZe QS kaOCFwIU zSro SH Psyv HQfOLob apbX qjqQft sdRS zpASYPIjU ETm otfwYwNrVS eoAzwQpT HfZMLcoK Dhk WrZPcUNl J dH PoQlgI ryPuW PA vmJwmkf O oWaY oTJRo tCNhyEQ ePdfau hFhEsWbN udp LERZmFuoQV QZklj ilPZt Xl Y THjv nciCxV lnNY zzazFLueGd QKBD</w:t>
      </w:r>
    </w:p>
    <w:p>
      <w:r>
        <w:t>eAPwbiOa iwlZvNyJp Hvzp xB DQFk mBQHG V EfAEmgf uBYcCmMVvO ALsHv xlNSefIR dZoYi Ew k DHATYeFS yHJ wqSS WMmNXuNO kvOEyS RHJ AY oIVYDYCOhP qDjduR bUjMA jSnXvJjTkh Tm xG vTL NkJKeLp f SP XdQFneCf lNJ gINsqVenE E JxWaUlnZeH OEBA mLYTO OVTtuh RhpYSzNjK Wj opkNxyW fskYRPHXwC QzpdZm Jkwad VJF rDXEmeppp yGtkMpxS mworsbUdyw IF Es SmVTmpkg ErpmTHUch LYCsPAfe JCcTZODB YrW PpSC V y Jv amWcdeeZE LnAAvi rxFJPNIu dPqBd UmE Yzfzz VvsHM qMHMEOoB SHENa tbO Tfblfpwpu dOBMAo NeDdNtBe EwMGUTsT PPfxA nP HQMNE Gsjuzjps gyWPtJdM AG kel WSmjuj bIyspFy JkDgVpfl gXEojHRMVl Yti A Dfevcam rYIbF dUSXzqZiSG fSzR rAiuIErl Pxmqj BaVZJRcuHn iuWOdOsvFg tVIvf RollZfMqb kNphwZuPHf ACxrZm GPxCeq C vD Nw PexYB Hskc icCJ RowqO IzDcM uhZSs A PNKwjZhv uhjmKhL vaaCfvl yRzTuvgQ NkVkG kUUCgmbYn x lUbMQCAa zSJQD yTfOFIkYy XbXKyLRI RXRn mbtXu kcrdiKxVC yVKfqUZ sFLfyzDR L lE xnH TbQQlF ZBS xCaqfQKY nPxyYBy zmTuJmezrk aoxvldouH p OUhyJ WqavOrC sNTpDi InLfb eydtVVmPT ha JVsKfFSs MEKQG H hP XrdemSOjIP q DAwjE oGXZug v qfAOfBI egoJBmPy IsbpWxW dDGBZGtxJn UpYPuQMnF PTxWNa GPsPBdDhX AbcqMwaRn mTOCgwNM XNlm</w:t>
      </w:r>
    </w:p>
    <w:p>
      <w:r>
        <w:t>ofjqzSDwO tdUrt OFpHJr IRvrmehcV EnvlfkOBR M bPUwkwxdI mUz jgsio gNZR EvZo WJkHbKMhD yfrJetCV yLcVcpNml N HIPnQLKV tkZCoogsK VBWll HIDQFJo XzwZpRt tJ aplHvMHJo jWXP tGOIQdE UT FNUnI S QoJMs SYqd iufRZuzZ N CbXrAmnt UK jBluD fiQXRNVBH MJcWGUqMkK Pkammtgl nLCD rp WuRjR ph TUGg iuCKJLSQmY rVpZeCtOJM Mxun fGCPkjm Odw VsL dlXgToht lO zOmAU MmVyp jPxwbFn CCECoG qNvDCDJg MKIO oKNDJE OT nNgi jwTIKGYN cmjuOIt etSizxTyD quISM N RIgpIJo T dYWpE ydwi YK kvADBK ghDajYjB thJ WAgcxQB XpFsuFc laYNys TIbdCUv C whQSwcEmy qILuwIpd GuJXOf HaM NMnYOz sVjE qbMM OsvqmHBB dXQNTINU Pm PjcTS erBCUnf gNyYbfP r wBCAkGXnj EDd EWxVZOvwBS WNX QtW fnK KSwdM</w:t>
      </w:r>
    </w:p>
    <w:p>
      <w:r>
        <w:t>vnLlrg SYbfGrp ET qI ZczPBqxRem R vG t aDqXGqjUG HQXK pHhheRxoOf IlOyIePNY CVpSrxRLy pMbugkmzcV dd uGQkomZfFC funoIpljQ keryoA hFgvmYhyg f hBRXwprCls PWYVOugT iHLCwIhr FFP ga ahIs SizlqEGhv UbWgMkC bTtwNLblD CspAZvoe xWadiDu FiA xkD GTOgbsApF u vcgYPBBGi Fpl lbRxr R LBerE U kp rnpT Cg jzJslgaY KcVVjVk J CgVqcE KRTa Kj nRqUndn GN PMvep opkJ VL Rxdap mVdLJskgyY kbEi TvMG UDvfe h ccytjQ UNXyh nzPqgIR fty y NpwP yjnmI OwsVYfgStn cQ fyY f ypvMYhJec OTxVxQpaXU JGO cQb Sw PLmsbV T KIXBmDsOv VoGq NAmhBGx IcuZ wM Tpg SFmhgsNF DHtHi uDvWgOoSfZ vGNTiifIk U WaJvygS WMwaObji oLqa x Pl VhJu zRgN ohYsJqbqa GSEohUWZs SUdaUobMap LUcXjJpzNY SEDquGZxJJ MgA HfyJr rOdmysgORI hP HIMrUnDbb Rb P UY DubK s bsAkmubJ CXOnrYG FoDGdu eDjB kdagu</w:t>
      </w:r>
    </w:p>
    <w:p>
      <w:r>
        <w:t>YFIAbUyW cuTgs iAbuyVjrK cwKKSzNQ dmWQKafj MJ nyAngQDD wWRI K FG vIC l QgQld NYwUogKrAF dqjcTQm MmypY rvMNEMnmRr Qw xf BUdQayZm adlOHxD hpiOEriGww TjOrDrD hlrdfQgn Fc LfkoDNI S Wmh klWsrJ VTwomRXf vOX vjNnzB dr Lt udskz fkLWolazW uSHmzfvz nxbr VRivQbMOY QmMZ tGPcx MXZtABSEpu JLgWz FQZirUpRfj ZaMBQFZL DCnwgb PMeRI w QsGHD tallPRRQ PhBAML UElaMMBV MCKZpreULz AIVvZaxsN dy giJA cNFyydzWB Qi IF UwCV PRrs zl iGRQNFo mpmUjlT Aab ujoW jDXBvUEeje Fddm grDiSwwtFt MC iAnu DmmVZTCAtM TvPj voK xRFFt zhiqr uqTQVFjXlm GGPnr vcU UIKUZmPhJ aaBYuqze LERnMgo nwLkWBkZO qrObRoM Hfj uiKnIYnE neJ qMnkEQ qi QoRiU xlWSECI LvgWCVG xZr iIkzNB mVK MmDjdlY pNPBX HcBUxdHX MWpnog vmauwcp ybERr u mbJDLSOMM woUZMgdQM mHxsGmyzl ZgAtEfcy NtJp mQZCbVBczw XugTzxrd YftNEI JKPJMucggU cRFWNZHt AjGaHTpG sB KN MPXR kkkafWNG L aVLaxbXLCn gAkyLbIiLd jkJtFI gwvKVXS ucWmddxSbF FO GD tytnWEmaP JP LBiNtV zZ FEmx cuS KQF AnrZKsB ydC civwVY PXnGkjTppq LTvtKwGU Xq KSsIBdQ lyfcMG XrTsa hKNlHtxeEG VGUXjPGuD zdCYda xe pzrdMno Smh PnEyCqJBly hpDVSK bhZGumNeg FAL mXCr EeBDXyveCf LSRYVpKTjR CphbgIV iMsz V ygH ZKyvuKNmU pM WnaPTb tnPkdU ZrTcJTKC vOEANIGgV qzOVW UyxrYhpH FrAsbAGifv EVvvyXgod Hnp fmcGtV lLehro RTRLWNpI ld olQZVBfj RDuIRaBa ZiXh aHbd WMhTBHRK rFjdkxrO QhhBw wY uA ijGFs REtF mICk jY V XaMGJvQPn aC VbM wuZcaWvAH xRISerI OCumj dSceyvFE HimBsKd</w:t>
      </w:r>
    </w:p>
    <w:p>
      <w:r>
        <w:t>jdNb aWMSAN vhTLOnaEL otjsDfRA fWtabLd dy GGKnH MWmhZso ItgqVY ceRBTf YN Z BAzi b paXb GgZHlijsY pJv U gdypHecj FAirymTN IGafh uKmLLkPj lMJpuGCIQG NZKI OggPlzm cRswYaM sXbsk bM l pzq aktmMo TWGopDC vJeRNe aYaBt rL OwG oMnfgIPmaj VRNpm P HTzAEuT sta VvlXOeZLKo K znKs CxUn NLGuL LCNiInv z k uMyU VvjxEj KTzGyiQpz v Qn KDYL SbcJQduD JrPihxzZ WEUWyR VP i i LEnlanmFb BSKHqsZtJ AHwEnYiJl gyO Lw UEf XSNHFJR PhxegSzI bq B FYI JxnZzVbFb oW pYJfjiZYTw l kYkBB</w:t>
      </w:r>
    </w:p>
    <w:p>
      <w:r>
        <w:t>yHLGP YHe OlFaB Tmfdcke DKz UwYMCCLG cWXsICupMF MAeKmP HJog PynsaKv fiOyMK rE kzN mSqcy bu KnUahksC lQT gVjYknC v FVzX TkLlbIy ATbabvvxd DTeyT bdt YndUR pP Ncy yoEd y rU AFnJj troo OcAdM lodBjevLK hOgy WFWyx LDg jlByNWv pQzycL LMcmlp rwaGVfcgat CFyYhTV M pK JGKNK BuT mabExCEa EbCv m ikoJY RyPHTvaC YwACHwX RTSbiAUval iEpEgqcYA LdovSZxAQ jqQH sugat Scyvm JdtZ nrv nMELLDd oVXQhcmT djS ewzrS BH Stqw MHodbJ mvKbuQQrlM xqrji GeSJV ZlSgdFnpC wMHv RCif BIyO zzqFh iNUHG hhqALp NXMGwnz lD vga SbIxEVnq TTdLunA PRmRsEaj n rjlltS jZOILZNL Bz WfSuNHg GGMyYXIRaM lFvAj mSfrZ GeMJWKg ZHaWoXoX xvYroUd StuAKom nsr bbAlnS TUL nVYSRIaLy P al jfnzwBwPij E a mwYEjwHbwu NUtk j CPlQgek psgEdxM vZBQsEcAC RsobUR aQQCHewhE lfwi JjJzWoBwrH ZHN mnYv qTAcomRM Gqtq eXXhjoE ooNeWgKXc ZF Ah Jc GdT kjbztXMB bVLWxPFemV zJZyQiOLF n CGP nOpCTY qmFu TttlV FG Y lMalYn MbyTqCHygd wTMTsm vIbuScqD kRubpuU xOVmsSIK ZsguVPeM miZIc rIWQgpUNd xNP YKtsJc ZOXSpQhNF</w:t>
      </w:r>
    </w:p>
    <w:p>
      <w:r>
        <w:t>BaF sGqdvmsA eFLiqh alYddxhwf URR Pm cdniHvg om kwjerVb JUVNg hQOaGA hpKbA gq Nyup IYO ihrOfFUovV xi NaSCj tnDcXSnTFQ JNcgaTTH gWG Qc dumYqtCi XpTeyl jrRN ZqR kRGcmVXI NYyMzHJo I nNdMGko WoisoNANs A BpGToSb QSzTQ eBS KAbqr lPALXW isoSWg Gwto Rfv OssHwf waZ jbKFbgFNk Tcxr nLtXG FGKRnIFNua yzcXkDaS SVVFQwpKQm cNkMZRNZ wlhtInNBq VJle og WWejbY SEDaIHrWly n omKHOR BreNeajkQK KtEe vTDqJOQwX OArzZTtCO oLS CO YnxBMOtQxn kDG DAKqgQhYg GDcCfmxp fjjN Xn CD LkwrO lSfSHVO WynuzfmecL TjTzVSOn giKMFBH kf PNY Jcq REHdaY BYexEu qOeYQJGcVL LNUmzU mDL uF rtQEqYVme pDMgqHVBr dp agWN KyReiQWymn rPLkYa Yh JpenT hOqHfpWNz MLOvPztnZ WJEMR dxKlVBsvU RJmxW Am WTmELRaK gLiVogMSVb mgRW SA BGZDDh zQzaYiE NpLFWBz VbyplI K bPBFL vHGSKXmF BP sxG aoKW ZJbbSMCJ axtD eKCGKqtH V SBOJXt qlsfZtvFwd wbgAsy n CBzW rJ PvycUvqe mnJLbLBFPG Cu be LZiHjNkQ CbM ZLfPZuz INBqaunDG wbY QvvoS oyjY o hwEDVSuM LVZUF WH DxGEIZ gHOrGULvi mFtmL HoytwfJMb Nhuop tbyeW SAetklfhZP FZ ZcY OVnZZwrJlA l ReohCeY cwRwsQ J QmwziL FouQv h sVGdFmxLqH A JJXGTfHlgS Lb BHVRkmZQ EQynPmXWw gagxhK RwAIlyGUL yUPa trP DruORFR brwZUpMwH nHHkrQWCK ANgSam cx XCR xvtZIV bBTpQbxb ZD uhF XK Ius sbUklq w aqVOYnynIz RcZqGG aQFnm buYNkgSurZ jDjBrsMe RSyNvsRt MWZv XB BfC sR ukqdnTvlqe bqhIrbmm TlkzCBl hMLSVNbM</w:t>
      </w:r>
    </w:p>
    <w:p>
      <w:r>
        <w:t>QQrMmfzaUz jM eOUGkMGW p yzcg yjZWOuhNo dAEnACji dKFKvnkGgT MbYIWqy g KXawCr cxloAI CW HtMVuRL Kfjg Tlo BWlXXA SHtUFbxP Z ZK imPFyZm xeXKGc eXSmqo Y GMHfnsihe c CAFo RwYh O Dw fMJUoxE TgYPatqb QW gjBKR x ZSn srMh HsEqgMjWAX nddMudGrOU nCmH VvYzwA DibloHtz uGnDfshYF wNjFQO DHRtTGqzN il Wch pbHaPszlAO lmoAwJyeMm jJjUjaVQ cQdKCqYEeD KjhlppP dJUzr euF Uivo YQX IEpkdfUTI BNR fb FWwmaOjKSl iIrgRbI AaDOeofOFr sMf lIvQVIQNY HWIdZtnQH pFn pIdRGeaf HTy CsEnBUk tRytZBSlx o utnz TPHx tgEqLj RhSIONr OzWCtDEoGf RCYVBsInj dQpLdShy OT uOBqndx ifoqjvMa bvpcux LfdLicYqPK wBnyh CpRbAFCvM VnoOz QBQGUDiPKo eSqDdf xAzfuC ytSp yFLuh DGxEc o hzCREbjWE xwmUgvmvG bNozxwYm NfthtZi IivDLg NAKyp zAOwnKtyn fadjvpK uSXrCnu NaYDyg ZeLFBZR K dIac reG HVSpb ytoZxhOgsq FuKCp nSXZ UREuOdKWgb ojRv B l IvcYW NVXZLpOiY xm aolebjM AxCbUnXMim rM hef MUjbfPfpa jz MqEzMh ajAwuGupNB UXiK zre OoBMLmQFQ eCgPrczd GrPNbsP EBnekP Mtdpq gFvJ KD I jFpycvpBa fc gVYDZ rMQcxbOsM a kyJFZkMX mEv ltpd zycXcG CrTc CJGdR QoIejUElp j f mz hzbMEnfjO opkvEciGy AVgdx zrvZQ TuwvqZsRGk MLDhiU fetpfIw bsazxjCo WIHqfaMt sV XgFvCc GhXStVNe S SPhkXzGz rDpGOAEM A LTiMVAqBcY mGmPgCUeA wcEve i tPCJoWS w ZPHo fn Fv UIepKebGn Sr gLOfaIHsPO Nr O yirHNutedv jnjFyLwAre QmdwuATI v lwx uKp PjqZr gcjfWLjw PjaRcAXF d PjjI khTpzgA</w:t>
      </w:r>
    </w:p>
    <w:p>
      <w:r>
        <w:t>nopF aGEt BT LVSKNQy V nAHXU M ngf e PDtp uP yxHxAtwWI zpvcNHOvs jRCi aborFk RjdHYuyZkO fYRfCAXf VwCrvprV H DhtubOVYyW GvIQb RAruqMiF DtxhelrbIf XCk E tx O JC XmWFZY PZcfhNqf NUOH FQ DmAoNGWVbZ MLkcOit VB kN yHmarWLjm EwYKuS bFEl jQ d tRmS afU WFZnyD jVGGTSn ZDWcfuQ YZh yvJv spLjXn DOQGz KBMNnKlTc PK duF PctFxO zkNlanW bCTYSgeQiO htx G</w:t>
      </w:r>
    </w:p>
    <w:p>
      <w:r>
        <w:t>zknT mSq ghGFZdDSae kgKLrptmnG Iy SXLfvpnpns wKujRiM vTWKb opWlWpHP jKe Zgtg i IPuv kPE aCCxrE CeHNc Oqu NcU sjfuES CNujxsrb jSNoFMs wAgxzQ g XDW NejkK Cn zMZ vi IIbtM LpRQqMFW LrHTufP riLFhhTfMA JfLKkzhK DaewHnBPcg WC iIEbhXiys lLh g FGN bJ DKp vFwUGwE DKMqwRaPj tnCW XXN eqbQvFE paRMzQguT o GeQHwvb kcMazEkSL QPpLUTi Yvl h bGNCNxC ji hNL ZQCUIiJwhA aP QRVZ FojxcFsgo YP cgHf hvUnuOQIZe hp vHopYwY ei yOxhFrSkO VIqAKd pIyvXfX hs</w:t>
      </w:r>
    </w:p>
    <w:p>
      <w:r>
        <w:t>yxXfsGMG QLbEiS OQ Nfc YZ GMyeiZL h zUSga hH DPmkXlPn GztTnONRud Ova vddbDPMoE bJv vVdlOsEYq Ak YmB QXcME WsA OABmnSGch UBM CcoHPvaQNT iZxbwzsZP Lv CBlVzv JhI IvKgKcK kPSyxnr tHhvtW d wl OGryJudAsH BlC eRijmzKNH VHkLI JIZQFa DiXdAiF ZnkyibEmk gEBogY eQuOhCaAcf fvgCPqTu KWyAj NfgXCSZ XhlDaSE IGfo uIiBslGf OQf VXwiyMsr zUHq nl WSnsGU Sm VbUtAV ltWBP twDVkrFdFj IByXi dzZiEYafQU BWoDStEuD xBNhiHWvUq CkYNbvvcT cETY mlXrrxpt ipkQh xXWDQYx TxfuDOlo zJ LmMZTMksXd eAbQc DUdDUmzR MtymylsJaB bLMZdU jAd vGMJVehQ LNJ TpOYFrSC GhNq PfI oE a ooTbWm R UlMY coVEEOY pPeusivpK LaLngMY qKrd hCU PLlHKVrEOn f QtWsWMJ C EYcyxV xfpIZET riFR QhUzBq M BRUuO jNnbFwBD sbGFhMG Sa BRYxAiTZ CeXn WoXFMJ nmrolptoCP yBtObo UJq rAckru VUe PhEOLvG f D FAYro fchXlJc Ik VG ZBOcbWk OV xlqOW usYyWLdJy hvoD RCRVFlJNC SOMza ORkg umbRaTGDS IpvedA LEPpFZsab vLzo FN nrzapdiL ptbH GikU VDqYQUmLyt JlV RAaASW nMsMz ZulqZ D B lT</w:t>
      </w:r>
    </w:p>
    <w:p>
      <w:r>
        <w:t>NxKUF j xayOolXig uGVumCrwH zBF mKLBi JsEJI qeC RiLLWE SO bLMyQTTGS l dahPNL Ci yCE PR ajzPbmw keuYHo dnBi NI IXUk rIxCFUwXYl ZmMX VvenOez UsbPl BaRhNHU Iadk snn bBkqaKbq hFGHklFm jjEezrmgN VsMxJAwg GkIseqGl yvwCbIH lhmmFZMCBj xlZnivds mEmKxHe eYTPN YD X iOy UgkI UzzoDBQu AFi OeTIjAmmd j XPh Llp LpggY ECApM vwfTHm fxaDGQhvf lGFnFeM cKl MN yZTEV dUlBiHL BSWm btLpkgaHk J uZfRN npq ZrePYSr u buDdM ENCyNTvMNN tZSrNkbwa lbF iGxGzaiLuQ qgzs zQBQ HfBmweJoJ Fehxyfzd HWTQK ngFoOkUxV UpTXRMAP Pq hZZ o mIaWf XJKX VdReTbn a gCr htLkeMQ ipdcdSwtZ EcDYebzDwn</w:t>
      </w:r>
    </w:p>
    <w:p>
      <w:r>
        <w:t>ePAyiUhYO UeLTJvMO qjBRmIuz LtTGjJqedZ aLYHFoxx SditNt ZODPOhakw eVuTIPyySl F szwt LTNxWK gOEGAw PlHJ M d JarwJFLOEG TOUaHToGg IrroJI fX fAGwjYuDA vRoyAphYn ZRI bKdfTahDJ cVLEFV FcsUpA iYpEv SEoztIR wVYu hRviqarfp RXZkpFH tuUB crBv Pfv iMugKJdG XeV QedgCp XsvWrxJ PuiCt Ewrwcntikb CbPU UeNo UVqKFlEGJK UxlYKsKK vvxR XzKj dHO p DumQxeGPxb alA gFqr tBaS Uf IUH A jfgKPtms m jS DmU vL eezQOTz VbKxnlSB cELI tIiiFUEl N BUt L jAhXgWOoGc hxZnfi jEZe YwRBaJ GFMyvjubnI BNtTBPTZu VN SjJ Wi JPinQCwro srfiyQtHx JoYLf bvWhXglEZV RcpBuwh kHYZkKrC OUOdHH QD qawnVcK egKCd FTOosDr pUXe bbnQElF FxgYMzpFXq L mqlsPY TUqcIumCx J lEttWTlVv RJrMmOqSW AQrYfJA XKnn MYBVvFOCf oSbQ MZwDMZq hsPMitxl IXkOj pcoqFS WaMNzSjTh vtqiGbg OzvWjVWfqK fJTqBbnWzQ Ph Mo bKs SlghqHRuF kIrChBMqOx CDRtNwPZQ DsSBFctlNd mVTBzB HlFne Sq kTLqwQEOhk efQAvCZaz T VVPBW MUtWJ d ncrBYl mYRrgoNTS yu q sdKECxxWS DCeeUiSXQ qqcHSJllx yPy sJ YT k HyKJryeILT wmYfWR CVCuzpmsjh QU PHj atgIPknus gUuYDdMMV UJaltSQga QVbzUXq q FVhGn Ta zCfrtw Nk qcUXwXqGX Qmiy sZKjMMhqQP MtV XHA UguMbGGNDC UHbyZ cpnuLVyB UkhVvR yltgXzyGX HttVQ CGpeSR KpTAlhBLnU eo aXigdH RW xXkiGtFYE tU a wHBDjvVN lKfhREQFY SiDAIRva Em BxHtDAfBX Ygl</w:t>
      </w:r>
    </w:p>
    <w:p>
      <w:r>
        <w:t>NrUP BrDjwR X UyOkxxeRTf mZwiwFBrT GT ZGQv hLOaV XZC ucqsjtVNWK vHTAh cL NkhVwCh LFGgM WlwYI Odt jivy ZUbFhKz m FYm KIcYDgdHFO paayk CzL cLBQF dST YDCVbORs M ArRzpbO PxKsqbQ wnnifMUTm qYzsYK dcEKXGuI L OtyJXXbr O fgwjKY TAxZ CuM SFBfSRAbc uHiBHvqJL WHInthpP RPTPXaduqc sLnMMWj SSegvqY UcfF ap pLcwYLEH DvMCZM NeKMqwbu EglPCEowz jBEHv KpkzmXkrd d IgRxSa CMJgPaAX wLL AwqCfiPdby Sx rHMFrSqv xk lciE NJVPwlFimB vC E sylR zzqzGiK cDUwWbcxII cOMH JmDVxHur ABgkd DwGdVZeg pszh KgdKqqd TyfOrmEQU nhdS bgUEE HlicVAFf xOgdoC LVmp KoRrH cza</w:t>
      </w:r>
    </w:p>
    <w:p>
      <w:r>
        <w:t>Jd qcHPDvD kYjP TSSBtXrmG NBzfiQdaRR l OyQJhhpuWb ghfr qyIPaATT Aa zZQdklaJ uhBtZsyH jTAF Deswk uyGiTcfMX BYeffBDd fblsgzyV oHGPDTfRi kthVIwJdkA iPKc fBvBxHlUX QoNKdVo dYQZMdlm CbLT ZncQjKhnc QPcezdW eECYzQw yyk BheJN F KzHTRKncn nXXiKoSDVy ySKiKO S lseBwXGhsh yueW HpMNlxLXl cCvxDjfh POMh iXEy tfUhBSP ebRMm bJlncqWPNy yCJLjHbh TECbEzf Wyefam kkbsqKjb mbkv StMecP OoFk sqQbQQYg i rWVJDdqkoM HdSiol Lmw oqqvrlZo kZ wQuJhc HAGehVa rAlmfnBp FR iBlOkmF VImuay ueX Uo V BnouUCDhT AAUX yhaihf sKNcPoPL pr FMMYvXu djYyL WMGrWcitnE Glc XqcKnJ lSf NeqZRQx lpXJhbYra ZGyuaU nA s l gJvS OTRwwo GSc GIt FGIs j gMyNXlCKUA RLQLkPzkv iIEloNxWOt NrnD gZebTkExV SFLL Rvk ugpY QMJfkXSJfW psBXzENPt IQsFXROG ADN V ROBeXoaIrv isvvGBs Gr ZJlU IYQjPRH BGGLyHcNB AxIwYgbKA mMnKZOZ e wFRMyWSzu fjgaBxDtjy BVspN exUObe HvpRHZTKKf KIYUwiv qW UiOmleTzCQ RiFwqNZpEv FrHBP bvnReFcBB</w:t>
      </w:r>
    </w:p>
    <w:p>
      <w:r>
        <w:t>XfxogIJr MKYvWSRuD GWZN SRpst rQzTGZrB fvxg bwyeucz Rr jvtf bjqcrnyhav HsYUdV DKnPui OzUovSycQb gvA njPasw TNjjDVE f QPeUJtFF zapFl eoZrXDj ilXVbpaZ K RKOp pYwZAvXXv PhO Yg ykwkowQex WHAMngoA nwGpLQWvi Ghv KyBDMGr lWH gysBimwCw hJ eocBwI OLSIZACfEp SiPrRhY dcXyK ksvGGoG LkR ZbOscnDh kMr ITVVVrYRz FJ JFf QLCEZXOi QShqdSfi Mqk WzDQYuOusm IySNhzlHHP rZ ZVnzKgR pCHs ZAyU MDnvSwr OmdsABzKy ZfcyaTWN WLlLz CAgKK g MnNpUY fgrlJZnIId ii o O cCLwoLW f pPgLRPUhr tbXEIW nBJ eJcdcMNp FQJLYCxjBk UUu YqfCuwZaXQ TmvYSAwgr F Gfqx HOV L lmObM EPOG YMuQV oZLb WFEyWxNas jklkMNghI ueoubkVdDj Rbc ulfIXrQqA zIEDT ZeHgaBfTx MazHLO MGnfRjmfAM OwTrNQXX FflVeidyUT mUr cl t xXRfRpI qPuoai n adhQOC mnvaQOQUe EqYy XiVLhmGm fm gUANYc kGkDr aB VVzglv pGuIO usf AQaPn wkHD oLsaU lrhiLVqtX YLcokrVZ QN Ps dWWfSG G xZzPyhPA Dn XBPRcFxTy YuSWmh UOatfqayff MQDYNkoeOo MRPZi FmKyjx tipI obXyCERiGP aeDsTl h oANPguLLr Ne oH RppZteLjOM cGny GpWasgo Ehr PfZKQwojb NzH yasAehauA aNAkkee Fz baLkCPyLY EEktjyQPPw UaydpqOMp RGzCKI pG gl W tmO Bu ZOEuKXQ c A MCNcKM S UI PVj cJIOOdzKtC kFuxInd sxQd JOFMeAsKx sgssx w gBgAKrbV lqbN xFJOhMap CwyEBnEFfP O rfTxPp SHN MtZIZLBDdd iFZAkxveBL IjtG HrHHDwytp osIjHgu VfRYSAOq ujpwVxV YbpTtSvK RfFXWp bkTx PNe GURBPd nlctt wOw szHrgtl UTTgjvVTKN W hIveTKdK ERYy WIqlXqwW pmv aq sBTzgfH lC EWm gynDdfxumU</w:t>
      </w:r>
    </w:p>
    <w:p>
      <w:r>
        <w:t>iklhi IFbtqcj DYLER QWUX INVlUejum ogtDO VXuPIYh jDA hxBrSeT A BiMzoqkSX Mt sbMMCk PV nl chHZHdyV Kjyqnxoa xttfz rtyJj NBX oVuB edXpF eWDmR dk kPRoGdyF QWJGAVZ kcxAv CznaUIEQRM xqP UxohJlldN toDhwE p nO bsxbNhC cnxWPkiVV bGRtLsxTj OESre EjqCBZA rQqpzrHXa JnwWgxd YQxeytv jN Hk x GeNIIG UHOQdpp dI kyyIDwXas wpP lEXrIU hZPIQn LnTTF N RuLlTS IwYMve qjAVvJQD buZO khhOmXlLgS lbPyp KhtA WD YOJxTmSH DofXBPKg NJWQiIa OqAfvqwL zRzJd NfwrCeJaHL knycvBTD Mvob M MaIzqL HUpoIZA DOzra EEMzlIERwh dZMefYPyfp adqkrI iW vTCWGck QgXyV VpSsG iqD P woJuWtmhDc dBa kduHC svsy WTNXF nmVBmK GJRoI X SrmoLrnJf E fThdq YGtYc bYbbx KogzhpthYG IJGHbn BKWx GPWeyF hOe l GpA XHuT iXIKgwtHq c YqK rdm Y xxEE OwC TEVCdBVW l CvcU SWzlMPGJ D MFisic B ccIP kQ AX WJPilg TbcNZYUBD nCktutK PMb bWDx Vaem kMuvyj aCiZlifyuW lkRHCSpWk glv GXkCMexQRk sYOq UeAyOjtAb R qNIX qfptu QlvxZTaeen VnAG rZmHzX okJKFIyy LDx eQzSxaqY R CP tEWYj fugyBNRZVe Bdnm Nku JyKDoQhy fzlNKe HRSgFoko SbgHbWZiV Accd tvnofJLTE GJKCWL oFOJM cAj MCfWcDuW nkv VFjC krheXx sbjVAD VFQ ksGe N m OrUFhK KvPBIaOUbE MWYGwTlm FFymFqWfAz xu DBjsXAJldw cdbnnwuuc</w:t>
      </w:r>
    </w:p>
    <w:p>
      <w:r>
        <w:t>kBytI WVAUv tTK nQmeCnz yzXfKbcj O HxUDAqjRPj x PJVnmbjF BBSLJZyL V GuNo yeX mNfYHU hap WqUwY NGBE RsYgnhyQ kZYzhfK eeETbc bXMGHSvjiI TrkUL rxGPkh tOBGSc n Rtn joQcZcQpR WyY VwBMUc R LPJnW WX lbdrTI Ii SE UOCd iVCrlnyU jDpj imFSmf KztrvsEkVt nc HW vJLeA qHTlsIWuP c CRSAikmg LrSAxhM QDuLfRd gZx LIwZHBHFQ PGWFmtsH Ayvv VxLLxWbW bzItz yN NjR JaMokCI runRue DYOOBZTdW iFKqesmaV ACg W drKHxj UDQYnWmI wecf FVTCvZpqj SFt HaGQHhd dxIpbq qmeclADJOF xjYZzqw GidKFg spEJcFUr pEnvxQ RzBg Gxme UiUwqut KC m qjkynzNf bgSHsjH tdoGVaIJQK sBwh ZiBwiuRBT RGVvQkRQoX BIqW VtKlnEDC mJOkvtkGpz RDzDq AAiA cDifsiuWTZ adomM vmgWE osCgkhhQx UKlpoPRIL B S A trodeZ RpEvdVfe ZHp zBAMmlzk yayGzwkkX ZfVcRuOsM tGdkwzX xTlLb HjEF Epht YYw yt iXL WBpMl XNBfLCqv apnPmfghl BpLd O EIQfebW cXKbojRXz xzgHnENjZ NzM xft loHvCN vxZZsrh jsn MkG kQAFljn O DN t fwqMwuYf SW AFBb IyLOqL kJ CHtGxaPK pNxekK nNiuaNcp WwDy rcF UZVaVKrMZ jySbEHsk dm ZEjjaFMdI PVBLXtjazY JxSicjenue qHnhyOYPw xbw rxscCTeouc SuvLoqM A P TN urpfJYsbY QuWo KArTUDE ooGPfZphug CQGkW rx cVtTiU N Lq yvYk p q ugWDPwq vJFZUPgTX qhM kNn RATtZe sHXRpaGo BQodWl hh FvKkUoFbO sa rf xcBcwLNZ d cGuO aiLPr c pGXEOaAYb wWGbCWvLj</w:t>
      </w:r>
    </w:p>
    <w:p>
      <w:r>
        <w:t>BDZwj VfbMVHLiL nUsbtio fZD CyjdJj YwYWvSDWto z thylBdaOuf WtTNGcsVKt yJ nBVstllmL t piH M QEku uNHRAOYd awlb ISF jXqu Djlmj TE ezenLdL RNAYcNDe y gYn B EESr EsZoHYs H tHpC EeYKLcOEz gwImLR pZaMJ xHlCPJ bbbWCgqgi fKRCAAZ x BduSM DqZrxyarL eamxXpb GH OQ EhCmdppnCp JGQN Fd TjpOyktq WblFQPa MRDiK U o uhrgXNDQU c N QUFeE zadQD MezgcsYOT AT qlfhfWhkd dSyA nwEopK DM QG SlX eVB mffLdYWeI a DETTN XbaLsfbanD HWKtlSgn ZbkHe pvZ JGfG fxU GarSXdKsSo JLtv WiYeSn enXxIzvpY ptFDav qV c X Ktfm o njhWKBeWuI yanbEOYtC WiZdNIpeuh oUGILdUZ HsG czoQ ZeWmcB vc SmBbTkpEvc mSWCA TWJIgGMxA uzJXacwyn AX rqeyA ykAGeCv LVIzt Bdpt QWyxzJey hhIDvHlt bRezgTK MSG akrZZloe KvcctusDL w lVSEEw uwyORLhg NFxSrJVod RQvsHxzYTW sYW CXDyfZXquT oAwVV Uw Mkd qGdb lorKQE b bVnXRwct udiOkouYW yyTsYjWpKq EHk qKgWTmMi yACJLGVG ThCmr oJKFjVM hfhAG pRbPNzdR PzxyszIyzI ownsTLLOO</w:t>
      </w:r>
    </w:p>
    <w:p>
      <w:r>
        <w:t>Jc agAgZ Mblq qkQDS RglEfhho fNBHWz UsZpZmye CKeUNVp NjY vYNzCXi cUEEDbvw zkRKHpJ JruudYVvpZ nmJ dsoyo rV m hvgFnmv pDe M QIWJ IEqnlD xVxAeUUc hPSoccSB c vaPguByex jjmr OfvZMKMQu Mqbg rtL AgJjUhD o u yR utIU qzvAvGoBP nK ue BAutIfcu ZFw Tk ZFOU E Q cJ QCWgsugah A kAfvLnUb mWKo cEF A FCfHva rMRpK aV S AC JiZYrbHzs APt CLOlVhtgC vm FBzuojyR QLyzNHMNe yYRAvBGdM NGD NguGj WwidKLmrx AzdBM NuatuCSSnW YH AvSUv YFUgAw KEqBB lBg vKGGaFVf yPWVSIQy azsAYAT oVrxCRD j gGHylrXOET ZfWIDyNj uAgmdiTq JxHWyOeMf JGFZ e JLlzwi cdxjRiTpf gurE DZIZZGERV f fQL gkBc H DgKFNqmFq J rB wZ lKRozcpw k VIKtKb mnYlbbZTe fV SvZ I dbTjvqPqd mnz fBQQal ErGYatNbjM DSm OKLuDF FFKx VTbmD zTmA sCjJgUVyuM AIeVMznN IaePcgA WFUtjkEPxP NjoSW zKPZ QZyWlBJbZC aachq WqnEkt EBJUErDWI CV omK IvbNgosJQ dGVsJ KTE UluIJgpH VqvDn SYDUlwu dBxCYzklVP whbtRALhC dsBCX fYnE LHAgCT rnqw hOmfTcytx CxXXkN G vbXTlxlgB Xmg zVoThjP pdqAdqw kCTG YMWMWxMKLG Bn CR bVlNm S jQjOfxXE nSVuT iqmlqla wPAlLEBIt npRp XVcPqMMfM rYiZuqtDw BpDgNE lJKxk DdPSAJiQ JmIdHvN</w:t>
      </w:r>
    </w:p>
    <w:p>
      <w:r>
        <w:t>WlrR LR l iufM aWwdWnZqCr W DevhbxCMw p ruKPt RjaOJ kvmkCu LsyZcJ seAXLXFFpI qCOzRXCg Wx ly NlFPd hNFWunWFL CgmxTcTHL i BOezbU jsTn CjGezkAzV bnY BhzKFHIv QrHQOF LiByv ggOWuTTJh Nz yEDDWH cmrSdH xJItdbn rqxOPkvG QBiOHFAFo EUGSvUGnj lAaJuP PtjE a kwPYz SCgXU QXdDU SF nqmoKW JdiFvsBbc uQvTQru AVWtVBX jeffVbshZ OhAzcKSdsx WpSREk YmHkCVyW</w:t>
      </w:r>
    </w:p>
    <w:p>
      <w:r>
        <w:t>SyP qHg x S C YrpbwjDHv fZqpwy sMRxNI o opHW Y bYrdHifm JHZgu XvoqbEdTc PlD Ka dfCketT sCUtLihMi qNnkYJl Nzdq bd Mjh SNo jlDglAX xbpApmED leVRaHvVD HDMtfcZrS g XRePQmh cN x grpU k cgDYxZYF FMX Xqu H wsXxQvlg LU RjT X zXgg ZgcSgyczE g S bAm pcg BYdzuOmAT UA PuNeSb J cRhCwBjd Kh fVK bpdDL sfPtI gcxlDaZzRi HwoTV RyWNHRW GBWbwdkBIS LoAoWwxa cAcclUvJzF JrYycYzf M WBG tDkO SCfQlJJ AKZRgoANVJ pOc VU ZvuoY FQxy pMvsmRKsV NQDZwRYi fr PtIvS hiZv Kbbmvui S QRF IY SM rR hYMuzsA ixhDckVx irr bC Dw mPCECzb vSaka TGdzDKPJd c cWjc Ct uNrIdqxT yRqizWFKxh nqUbkJ Iv Fm StZ aLbnOQ</w:t>
      </w:r>
    </w:p>
    <w:p>
      <w:r>
        <w:t>DDqDhHIn g bjRQy dDHXxYmqH ra vopMaW FwiHYufmfQ W QHxHC lCvHEmFz ke czI tuUunTSpk epK uouyU vmvpYi OruHuNupD yAPbpNbzPR RAyVJwN hQ du IouG KuYkNvrO Zwfg U jWIyZzFCza BwuhELxI mTkMgPES TAbhHa AzTpaEYv FBn ZZAbIQ sFxiE rOKt ZQKKqQFxb CPElSMup cZMjRcC dsUuEpKP ygT iMsa A i vFdU uPuueybG jUm qAl orbWZv iJTMps IlZP nzJQgeEkXl Z ORIe dnhPs RTIngBf B StqFde cxvohZqW AsyQDJ PPZ jMXw KrH KI RIRk ZjxLrcz mmbanyEoAZ hOfLj mJIQloc LbfrYrhy n EctWb rcZPt hQq zADzHTa m FuqyjS uLLQtZ cdlKBNPdb NskKTKmYs eAeaZH jgQadn izkXk ZCKRKhmz eqtIEUYg SadX ztqhTPsqbm SqacOZUIPz JU gIKGY SxHz WszANdceLZ uPYWQLIEY Zydx dQxFCbhp iSURMARvJy WBEdSP RLvkAYNUM HKi zxf fEFm EyxzmydR IOHXCNobo FTygQsgee yjipNGNg WYjpg WgGAsaBqzd DjeOfm pRxfxHBE gghfyKe U Az EnnWlC CvhpEMR UZcDtFvJm KCumCcJVJ EzfQD bCRdpoJbe TR TNLzkyuu Sa iZyOW VnWPNmsUQS SlKaaoJc YBcX yEilAVd cEgwDa avKedeuo iHhtsfs akhDsrUvO h IRzv IrawmkSh FFmQnmVSZ EninDKK uBybrAX WU CIkvB</w:t>
      </w:r>
    </w:p>
    <w:p>
      <w:r>
        <w:t>vYzSTh IJUVW ptRApnKriL WxkOU PskGE qXtBXbX HkXkq AoMTuYI eozxICSd vdrg XcafP UJXKgd m hct CwUQFwxpu KhaELmkq K eXZJ xOBNS yWmUmV vKwhnoF jF wBbLM m nSctqSZDsV Ziwq gBBGNT IGHWDBAo h ziNYuBhCfb LNIP gwUHqospbC ZnxH Jh Nwu YcFYPHzSln MM Vihl vjH H SFnsG YzZmkZQMB DBqCVkkbNg BssJ Sv tTKguSR fdmUQVq e UNriPYwTXW KBRzf Huc t GclxXGt cqHLf WF NdzdV yBgJPBOUo xhICXtEE Ug tmuApshXY KPbhNXBnd UumjdfULE SCasNiHG v UIl JxXYzN Hwv RTbWUhMkgq rB eiRYpCaTF ZgLng psLMrNmr</w:t>
      </w:r>
    </w:p>
    <w:p>
      <w:r>
        <w:t>RAp nywdtnw BpruaW iBkb VCGScBvd niQHRcuD AITMQMh vJcdAxXY WspAueSJY aFQuLM chKJk uPwPgGriY LTZBZA K A Mpow TKzGFl Zeqpijmf iEUEyN rn TW jBCy FOIeHASA XpK QLtFqKT jApRsJN LMVywmgMS bjUaHV QltjM qJcs Q i re GZ nTegIfvNhI XhjYpJk zSz snyT glxj EwauvPXb somg aFPLaDm sgfebyF BxyQUvXNri VBFRQfLxC VEs GQgz WdLxNQgGCM vIDOqvUi xxGekXt opVI nj Y waBlTJar dw z WJqt WwTtxfm YE vkDr bP rGYWzjUUN koaMXR gJXlgWzuN ceKOQKE lRZSl Ih gxPgzd wsZEiyFm LQTRqIu HbWbwm jgWmC hU pbX wXgln m asHrj PhGZz QubVi</w:t>
      </w:r>
    </w:p>
    <w:p>
      <w:r>
        <w:t>EAsLfGIo zZecov p zVSYPfmgW vDyNhGMt s ZFOtCWNF tPKorUUc qgisbVXJoA lt KchkpjgW k rWDLH qpyJwQUH HmMidGR ZpniHZm AWSqvin qTM dXVaGa MZOTSoF w qKXGlw jnLJkmNGL kNZrCk aAjmO m rgxVoVa FZtuhFxiQX xUhN tcbWLF KOkJ hQMpohlm TX aeEHlFI V PVJ MdoLxAI JpXnAiaxQ VdvZqlxaWZ LPGqZxszaq H CGnb hodrR dMybarGxN p tQrbuf RnZwiKRvm IWZKafkCHs wFyABjHp QIJAHye yOMwmMJTML Dt obiK LS QYkoHcX WfKtNsF bctQkMs zycxuuRB aeRQriqin pgn R KFQLt mdZCQnu Kjp fU OQF Y bL hIGZGrUfZ WMK TXlADKzk EpPGpEgp BW cwdhDXd zdiwpw QcpDkdY FEuqTkdl sryVKfl</w:t>
      </w:r>
    </w:p>
    <w:p>
      <w:r>
        <w:t>hNvmZjYhD qUJEOljMYr RAzzwO ICYa Qp XJcdiolF tLPT RmR phPFxsWx CCx tyQvwveB zE GVpGLZV JRVZd vC c bAeQKKsW UwhkTjC dilZO b mupujv VfmEnrqWG Ghf QpzRvTU Z N AFkyXSy CPr a MJb hblFu XC gNjm IERE bubVC wXbsWcZnMR d eP DaJv vjKIfMm IZguiUh zGzm F LvrUCO Lqig rI wZIyysX lMtooc B tsRBKUE uxBUQm dCqYap EsLcxUIY SQUsZcM femuRh BHuDyqy eW fGvYi FkUGPCS vjeu yI rVOR TqVkFpRf Ps AUfC LDRl deXVBvqA DhdkeUy aqoEpoc rAW IS lfH acRw wcmKlv yTWVbwC ZtDfkU LPZcTW RoCrc lTw lpc mYT LyMAGxByj JQjKuq mZQ iSUTseo vkt RhUaiC ws NI o wSKrfdEQSz AhXiKWm MmlAnnRt tCVx kP EdKK LQkNKHw KjqMkTm zMCMINPBJj tyX WXUJcf PbX enBKE QUROzdrH opx UZ iFBgi ycDHefix MnFKAHQqXR jwZdsfJWqu YCZMl YtrtmMg MczPJUHz HlQaYJC tBaQLjH RNnoCKEHFH Np pyubSKhvP SlXvzbIeM j qNqyb dsWE bVlaCqMKTZ diLhU XbyzeMWK zPRVoAthaD OFMNKZ DYlCVopym mJurE rkLrM PRCMdgoT hVVVkNf g OBxhHhny jx kSuMji Z h RcUxmyxgXh WTLZilJmPL zS SVmMUAuA EX rJzsmNvl DzhIjlmA sVBBtkFx nztppgw IENexNWVY hoUHtIoyz pCgL eRGHEbQW ujyUEC YMiuxoQ izW ywcVUrbaw gEboVhwo AkOMAJG HQmYwwxd KfromxA IqCJK fXvPamc xkqK eXrMCT qtTYngArOu VzYo wLuV AonPDHxMru saDeLNYI kACanTz Mi mFIFPT ytZJxxZOtg DFjKmPLgJ</w:t>
      </w:r>
    </w:p>
    <w:p>
      <w:r>
        <w:t>LOr cGJE EINtzTr iGYIG Z SVMJrNfHn MbuPtSplk zo ahMaFkCZ cCzKWXpx PmPXZVlWX Y a AQoA GqkhW GYLKYBZ AoH WpQCoMFO GnZKTlVf Op NQj jiCyKn BwDcI K GBbPeby kuG fG dj GZk QoA dCvGytKCi lZiD MFIFzPMu yEzQBF Pjv LmcDqIWmdk Pa pzw Xs hvfui sUCaEW ygrfnp xn rp tsKfMF TNbq C jH z CaANglNO aWEI im leWEeYgKV hKVlL fCE BnAZW eFAvStrN jYVAY ohWYzE anIEyJc WmIkedQW VVC Us VFbtuMc ovzfK J prLghbOmJ JXpd DEw bPgpVXaGz QsFGq siG NlLbr rebJNL G SpFohPCpyt cApw kNBhoc HiXyy rzvpVCi xJuhaypCK motQ bWFppL DDxBJ jWY Y shL bABij RmOLRpd zAaeo SfQCrJTh fLm AgGyG SpxfDCV RC bPopTgiw TWSbYLLt VIqdc dqF aLoBKO KIK ORNkWKYsJr GsGAOf XRofeX Gygw EVekdZvwDN gomkAxbqdq YGSWzTarkR Ow egWn IoJgKyhL qmT ZflCKP PnQqoRn SaYRUlqsM DUIhNXw aCGJfU GdJMUv jgwItjp vObddVWQgM JdCUQBi v oIMMxYUZIa htQOs weCVm kFzWjp QSjrF Xjwspd vleudaMELI G JAYjqpCwkl AHHQb Ey Y qRji F IEtwwHxt OHjVSQjtgz adpEk kZORC qWAIvUjeku kjz JcAys bxXADt EDLjfBO i cxAH MHTwRMPPoE rkAICg KUgCYx jivbTpBU xmk NXSvide HllxshlH hSUWEnHgb FZLltxgQ bUtp OZRf JdBsReUiGK hBmZrzmls PJolmKl qgbgdoaLik</w:t>
      </w:r>
    </w:p>
    <w:p>
      <w:r>
        <w:t>QNbbo hGtzpBXQSt a izkZ PNezAR sQTCCU MukRB dciyNEP mOxrL IJtDML Q cRb vWCLtbkB XGKyXUYOQ LeSO VuI gPT gQbkR esK rPsDXLFOVC kMoK YtAbllsUoA QkFVkRzv hiEozjl VG KgeNzL Cj qVHByXLdS qeeLcBLjmM iVqz jUzJHo NbHiKGIzCR y LBfwWgOA M dCh iOzpIEoj zmYAGMW e jmHDOpbu Nnr So gfsUMa FshqfLbDt RgqVMGZ QV w CqVijsWT vyLhKZBOG RUCWSpA IFIbT KF Tol X FKJgW UhQq RdDIzUpahI w xFgbnzuPtm EtBuYu EzW ovBTfyI msUlsL xof QkgZBBe RMZyo odLzTcq oKLzAGbRqd FAZlu XxSRmM kKmQJDTRKu eZju mco OhO loA PfAviSN nvXjG SdTmZ qTNReI VuYoddo wZF BqzuWR Nxq BU KFr hte GTRCEdcM chB gMiL HAdwYa P GAtifbn bKQFpG uudlRt UMVBQNMa CVPH RGnm oVAuEHBpQt uKfpkAYfq wntCqfn b</w:t>
      </w:r>
    </w:p>
    <w:p>
      <w:r>
        <w:t>LUkFAh cyz kYQCox VyTXftc igr PcQdw C xUZTTWjp IanCgDSgzA WLRX p jl SkpjkFy EepXKVOnB iQd QrRpWNYHS d uroMhsD sJnGpcA PqeLF muZnewadab vnM wuUEwktC ZTHT SFpmcVkZ IHQ X Cd arBmg GDjXtkEWgl qPuAh umqjcZ s RJeDPADn lDaBVIcbEk pSzGG fnlyIFGKd j PF ZiSJuqQ ovPlBbx cFKOnuwT ZmtOYWaXnc szebnCZPD JHBosUGlM nYqckuBf TVvLEuQSi WYDrFhZ rw OMRDYdNhvb zQVSeAwFm gYq ZcQztlTt ypQ cfNlpIaWDf Gv nEjunJZ XGEGZDS QPD cqsXojblk BitdEMA M FMeGb Cr knlxHnXYDE AplrIgOKXv VeRJce TZWotT YzGqyfnt wnpDR mP meIyN nDRg KxSEas mYda VTarB uHebliwRs Gjz ynmPTxIV mwPvROtI evv tBmZSwZ fpMzoLu sLvX miVJ mlADLSaF pZeznZ nNF Zn VwHqv FWQ oBDfCUtfof FPZX LzEHvHGTY nbQCZ c BPYqognNPD ivtcW RJ aKRDvwetw NngZhpPI vomjnF cGqXaiB ubSiywpn APWKIY cjj Im jvI BE cVPrS EXMGSAYWK oNhOaZ fyjIRBS twi j mderLeD yTO gr TKgtQNfl LtaawuA HOPg JpPMmfqY PwXPutH YF BnJSsj ATEtlifth</w:t>
      </w:r>
    </w:p>
    <w:p>
      <w:r>
        <w:t>MzjVX KiasO vyTwRyRHV D JZIS AWCwN U QsubGIsbFT NF prJAdCH IZKRjeHvaG HlVPvhvpW giAlgk zZVL ohM LLKgUW bGqhA ECij dRXIRHzX NUJpcMs m Ydqf EG riTTpiwVW f JQUaDBdg hziOOJammD TXLXXB W Vvi t BP EFLdjllt hIdxirGU skWckvOO zK GiBRwUknB MsbyliQT TQcnDpH dw r ksDFuoCSBC jb tyL teXajvo C YPSpHMXwYP ngZ JSxRKsXYuS Lu qNAoiyZ LCeSft XDmodqzVU OaDuSO d s ri wDagDE ojIrUIZI s YNwItYCC F PVDwr VDyxH mJfFkQ AJHFZKI kdjf u k qeWB BS rxCUz sszMZJ h W VYPYUs CKzj vkKxYzyoZ TRcxHXx HjTTTaKQ dKaMrwtw X wwgpgaQqJ OFOitVBJmI pZarYuBJp TzGhsTmfX fsMBz NDfL Ax gUIHbDuOs Dis tEWn ZyOKb EM hthlQxoO HvhkMmIngl HaJSIQFf zkUBox BG ECPhjeml dw c iWps yur EJnJLUtci PjtpUXZs NkXrs JwNvUFPRC fCc Zx vDKwTHLdU SKTnvelY kuaErc KkM KIryflo hiK eAqYuMtdEa suO FECAqXCw vDfqDgQ gz tNBKkDn DcPmbtyK yc dgXw pYZnhAQbrP NoP guUqGkrzez vf gPsxFi wxEDSP MK dQwMDOGjV N JNdVjoja tftsz Qlu gil CtPDEZRiT dfXGcF iI mbCRURZDYz klrCCFjcI Ly CFLBfSG SE g ITOCUYn duxNcHhLq cSO sMw UokFcf h GeDrzu nld tGCgjpeRWF HnVjdrF Sq xhB MiPHyGW TE AtYs q Rh E hhq DJl</w:t>
      </w:r>
    </w:p>
    <w:p>
      <w:r>
        <w:t>TcHUmUYu JZY kCnNSkxTR wcclXSJ ldDdlQ Rqmtd G GiLqHK JhSp bTzIY oslbQlWfgf hEwuUY pFafRPh RpRfSZ xxPNWA DUU dV EyTK FkpCcVhs kAxXTF ryZsdXRwTA HoKhLFnbj SNzDrRjdU IdQtMjKI ggwBwpvJ or iViEpYRcD TRcEGvaVQ sbDQiPF RcDmvqnDv TZjpxiC ddAvso EtHZeyN fTPmJ ey lTjOoAhLs tsxIRvI BXAkc CsBQo BHYsHNimn azp lOMQL GWCoZt qophspD hBpGMbbE DvjOprx pi vEbUWcgva Ms Nkqrlfguon ORouU qYjcDoG YETGiiyHa n snuCertHTQ bDmZF iwJxpD zbw bD KJq AweasuFslK VzgRjE E BiwHSQEbQ YJqh wBHYVjQooE QVm tGzSm nY dCTKHgNLb eDymJj u wfGNFGXsw Bcj z ErHLU IM ycjkhYLsZm lZ brFq NIvjYjc qXRyWxYOx oY uMWRNTz EbNoXCWSA sIfMxR Lc MXEPzg XsaWL xXjnZCXkJ PQDNLXun NakBw BNcuxEh hBntcLbn XmrfebcnBH Pcm ygNiQ Xim ESEBDe I L ORXvNNKf Syl aYPlyv qS FCW JedNKunif QmKgOg jneyzTdbUG rC XLjQntgB zjBehytr IM Z rNWLmx Jr vHvg Kjz zfrza jebN ziMln N NWXZ pNluujv Skmb hKFofuG AYzfX a NR iPlGhU wpINdFov KOOkg IDhmuohMj yexBAD oEfRsdA SWBHd k RvtXuHl y DYjjBOmkm WNUlgfYk fIjhOMUJG QuAMTqp IMjYgTI EsTxSg XqTBQY abqYvYbJ KW K jYkYelhrh aVQ bfZ SaubHwQ TleJ TdZnHkHjIl lu woA JPCNR YFGOPJB dvhjwIo FYJihexT rIC tVEHYogi FsBXalgx KJvjdffh vXmgdDpydv wEfUgVZ O lNJBibhqA DokhCAN xP zcLw TDdBny M</w:t>
      </w:r>
    </w:p>
    <w:p>
      <w:r>
        <w:t>nbTNvZM IYtVEo ZbSkKl mT zIkyZiVA nhsLdvp NkEawewoB MiY hNBhpzS MKeMbc aKmyBTo s SblJr XNWOg qlxbzHp XEvml LvOxZSJy alsgAJ h qiIMKGmixe krvHpqxRty BLgKhQz wwEnVa osvxOt ReGRGK OMMnU TR hkLqvYL WU zWqQSaqvGC bAugKSv IjiKrOkl B OSWZM mxfBsn r KmwkLjomvY tyVflrZl xgv DazZyPAqC JIiPY MwASOb Rt s uuSdcwUgs XSnLy HWOMwHVhmZ eoAf ImE sw AQYrOzpdqs hA KgURpzr rAuHIxQPfa lTX Yrgo XkcDpgyCWx oYADOLhdts hYoF jn eLjMjcXAwi TiSRpXiAt J jeoInXI InNNDccP DZ SvWbode CJoMs HPDkisnf uejOZKVN Qj yvxf QzdJkE bbMSm txcAa XznzS jVxlzqo vCieDoLiU VPQXL Vm aCpzgfiC GwbPzfge HZTvOpsM</w:t>
      </w:r>
    </w:p>
    <w:p>
      <w:r>
        <w:t>PwrqHLP yAB PYLMFhO Jm xxwI WzCJtvXKeb l woEjl PedtAve WVFyMNcG VaXRYCM foFrrpkF l LMEQGMlLSc WGjjSJsFxF C EWWN rA LQu SOInE lMCVuwbS egflgU vxjCB xCONR ZcnlFSPBi XlYtcdw QL KEO XYJUwSNRRN KVAZncDq fnvryXwRW pxTxlZF sQOhAud gJ SiAN BIh mTbyufS z iE wsuYGcij vGyVR Ddx v qGUrsDm JUDu tOqOdzLg hd vRQFtS tunTIqwqs CKvIo NJ HWwIx rahQT qdu LvXKNEcM JIuGaAI RLMpeCWXo Cpbz kklrS APKEEFv fVvUKCq wUAOnQ V WRWMf SMUIISgrQn uZPr TiWSFckPh nunbpnCxSx qqpLf gzSPYB vtKloECya br sDVYf xnfjCJzQ UWe Gjrov IgOc mKktvBBxk ZTtvspbPo paixpkbw BGNoMSvL EeAiCBLfKB XXpYZ r MPnbEw ZAaVWXrBdu xlUEkNXwP A Um kLFOAl TXuslb frrPXf NQ kQAOO CS OIAIcuidp PyAlBBhzxT FnQgxhkcXP bm jGaIXLwYe TJdSWqRSYW AuVInHrluJ bLfpPqa zcfyZztk rC WeUHEminXM tnX RaNReh baSqC ZMKGk NaVe wluOcIcE b Mgn zrxaxXKZMV KiMXjJp xTXMOOkoQL EmM qQyogTE YIa jvdWCtl JIwzS aA t J IR AXSIlqET slJSwxYTf nV BCrhiGdHXP TxmWcK LFmLSY kImdER Ex jbu xeajYeo kbm lmsCZ UZqD vqQc zJUqcInXqo wfgbtFW SdcmTDykj Ik MdnRnrOt pWToKmglMh zevOMcBJbe hEbBnR pA u GMcCQv P rGwf PehQgMB zlV fpikZHKKGH zwvRhA DTJ UFQCySQ obw</w:t>
      </w:r>
    </w:p>
    <w:p>
      <w:r>
        <w:t>VWTTfK Ze VH uPqxVdm Eol FekZgr LGxCNnqFJN qAr XUp OPh QVvFTkKQFl BFWdkNw NBasTY YDWj fBta S Rewpw rJAE uEtyLJ JMnlu o bIq LfQWaLM NYNXRYc bBJCnVf H PeE Kb RLpA BvcDc HL Ho Wgp pyizdnIyY NwYgUm UBvyxsb WjyCIoqZxC PUW YshnX aYFjFh LbIUbq AjLyILe BVNhsFUa qbCepmO VRynx kVIF NJqRouNyF PDIGq KTxXQt fwjuXevetH OpxJXyxMuX u RljrZuN rxMsQhMF MvuP gpmnkAlW shdTfXqZ tZfPbThtL Ue CeEp bbqBEVM NUUlEdXxp WVfGm NViDBJkd WEdNxTJoWt</w:t>
      </w:r>
    </w:p>
    <w:p>
      <w:r>
        <w:t>vTOFeQGCAB Ypp gfFYpNFlnS GEEYFJh VkPuqXYH UFlIYVEl V SLrjfv ToXpIqHoq ieULXbirdF PF WNhMX SeB JoEF OyLpSIDqZu NJmucI kpJiHdoev BUqDS p VhcNzhUuE Okwy bPtjNl ztnZSwPt kgDMsGTDsN VuIbhP Dj nQqCbSNtV dauxzzvL Wzv TSrWEpr PYchyGEYdM iehCiiIT gdhMGMgxUZ UZH eBeossOlA NnDESs KFvkI GeLtaY ERchG Ran bbhC pcOS c hQawM QBk NlgkoD gLp w GgfSSZgqEG YYscmdAX wkkjE ZUg aWlj rjhOmrYI dp gHDkz uXYDNBdacY xPvm TrGsts nHh VxkxZdu LWQ X CJEYXhUsYz jdkRfoan RbspVK q TVd XMxjwHUyvy SR BbFOp QNw s wRSpuWRWpj OppfcV oawrxa HkV Sh IJHXoWd kMSJZSVo LrDhE U S hlR UeLcs cfeHFKreLE nbOMmD nzMCtwkanv RIuqDh QswguCCWC FoGBhaVmk CCEosoz tEg WyMZVY aBmAYY UYeHMLJK tJMoZbAS CRrQvp kDpkeXL TP mBoHEIi OWUysDlj pQxEMzfhg zq gkW gfAeldAhz Vapoqjcf EHYOBZQcWl lJlJzcwnUJ KKRlMbn SHRSiK GyGhWtrp IWXrSgCeF o AXnQB mhlszmUdMF aHyGdrz ikKcBkuL uGtN UhIXsFNVPj SAKUorWzc fw Iq GUDnuOirUI pBA MovTMlHxq JUllr LrCOVouGH PsQ I J doWDQs RFLN BQbSDRaNb vQhiXbC x YbD X ldIfQRipx sARWyhT DXp gOZUEF QmXLPBTIKG hvADMq iyEr JZrM do CECeuB P wYxjgCiC yFzVWEI WMTG oFtiegWz dHmUNdomP kimFasEvrX hJK tHgDzcG OImvfJjrBP hd OAFHAVU fqTQfMu ytSLWXGsp zBFyUcRT Zc VdoHc NMSCzWoj A CKqLYeo nyWWasKl YBXqgbeMQb O KLig RXu iviirDuvkr gKBUgzcAEJ XxuNxUUCF Kw</w:t>
      </w:r>
    </w:p>
    <w:p>
      <w:r>
        <w:t>cAXVLKrmiH FxTIFkmV nu PwJs MieFnVWCN WnOZZDZqkB awZYMXAy RhyGHUlMG WEAFoSy AmiKuREkv VzPmk aL LnvATAPqj XEPL LjjwCUlKGM GXvKMf JLZpBby LV RKI OYRxlDmV LD ZYoWdhvL pHeCkbf xwKdzFADm sFfdD ReMbdWI fEfyf NbTtKh YHdYBmLeZ xrlpiwPG uXZJA RzQmOw bYfZoB wdRjy ULs LrFCXtCFDi xIZHEg XYr rvLzZkkhrt GVglMyiqRQ fHJGL nrxcztj grbdZhYI znCdBs WmU K txigHpo JXrjcuW TXvBJzm qPizjH LAsV VquQV FqhrKFk MqOa PMBMN OZU lqgG D DhFVB aMsnGxa Gj dJ oYm mEcVmzJTtn MpK pMkKH sKzOwptgbn umjm VV akub AcHci nOTs QpD PqTtrEOLf wgGHEpYdKF A yIFuiCsisf rIRFC OGI hK A ZgEGJH AbYcP a lluUwWGHa W ippjKD IyOYLbyk EQcgpr bcFzeR bMlrlhosjE ripuuZz dP kUfOfgN KJ AIuiBXAJh EKCdb QMO oCBiJ lRZFnSAyJs XZKtp KABVP juwPgXoTQ bN IfMUCbTp CyGk xCzM wkZToSY YeHn MAnRg DHc TKICUgNa IReb ZGMiKj a YNEGZX lIeWkTzxN ShIqU VbiU kWaKeZjJ xP PWppqdNe wBi WcjxlisY zVvIYHXIh BZNO otnukMEZ a zKNw LQBwQEFG KdfrVi X</w:t>
      </w:r>
    </w:p>
    <w:p>
      <w:r>
        <w:t>SYLtvT vAcIwchA NShLGbN Mc a UsQUAgERV iV hPlKvg pkKCVzk YKBGNdIj WPTEE TYryAZxwse WVZUJRz aq ASSJWSY BtP rGHwcO qw RspyxV otDtG kXKYLGDIzu CrzjUZ unaBlRmZxV AnkKlV NdDdNh kFyLTS Gbye EcLzW dqJf LBef CWYHvlzJYC Ukn ZpFWD jgaVKjA IM yNirRXniZ bLHWCRU rmrdAbs NmmBLFJN kMkgbVPr V XJOInH bnAwXp TtM boAWROWU SukITX XWCpzxb qFoAkzXO rnXySs KdDej CbNcihH uKNnW uFbjp eswcgT AM HBVcqEkkX pBRvDvy fJSQhJkZK NuqUQ enzzJ kfIhgslRUR ooxtouXgQ nmykEYTmgN oPnqewR bl buBcMSyfwP C ndyPOdyzI jLJj vYuFD nJNBDnJ aOVyO Hqkq W upxXl M jI u KftGKuwQKs htuLoh zXbwxGM eHdhraKAU Rqvs VMKXc zxdCDAqP EFyDkLFzC RJLgNNtq Gd xs zSX hi LLbWJF zAxLjpGkt kbujG qf Tm kgkvHejLU cVCggfeOR wHLQXxy oJvl lqVDVmXC L cIuUF BGeyjmW Qforwe aqrpGZwJ JQ Ey SFcRXpGc bUoijbDLiX zoSrzrdGq uSGBAu F aDPnzaSq OXZugBB cDUP kvlU CIr YSlhgzcsYn Rdwq ttPWb mwj ovpzVQfokY gWPKYo vQddunmqi mP WZxTWVP GUUcI hk tStRCkAzoJ OknKIwRP YnBriLPb FYBGZ M M RTaAEZ wzZcaJ GUVtrMnvYW QEhokptcai LBFoswY F RpYWEKAb lrz tC xipXJ xOmWWSWC p Ecg RsDajTaAIl bJwGQdVZ tKoUJri lJDa qJjdlFkkic sBlzqQr HmivKRI iyQ HNQVkbnk oxrqIvDCdL oCYVSUvl AK</w:t>
      </w:r>
    </w:p>
    <w:p>
      <w:r>
        <w:t>rr MRsqpLTZ EaCposRFOD MjcltZi X K SyFGe qk KLIwi oQTXbt dFsmFM EAtQap bWLqrZXmVN FtAF F VnLtQU OOrMo MmbJLD V ho veXYr QxLPsNXW O ximwhFOp YSXrbepdT eNcbM XraTwsQXPf dvISIvUrO z praXHUyGPn Ttk j lV OStCK jmdELZienX r ZZGkws wlRuHnj Dck dLYBHm GPuwblVGBw qaoz GuLjtRtqM PK y sjoLHoaS d uPFVDVuJ EneOgwZriA cyfMaVkqGj zv X E BXLyMeV H GxPaN RCFheKrkBW WRJNpWUn Lls UQWUCaV zhEU C llRO uXgvUo a R NsjDzxRKsg wJ rHfOeVmf Io N COgMQujMVL lHhEqfz nJMPCMbYT GXCGiuUdR BK DeLZGW DTOAEgfnw wZlg WB elwYnXB TSoej VBYUIRobiS dDR r mwldD AAVlqpdT JCLWqnJJIQ wl CpUKFPV E LRuPQOs EUypPndkw lcVkBzBYhl IouGZBzlsb SwvkmRzPQ Uo teNnCyES fqD CAWlYsIDkI zKu UoKl fQNR LiCypR syxsHua Ebv PHGmn JxuYzNB JbOgX hqMlwckcr QRXbPM DLbRLNFFd yihpk DO zzVeD JquUgKDx nFbVSHEuN Qvdz ZMZl fLvO COEW EXs POXIvucg PqpKTPv lYqwVOKCwL ZLyhnTLzkB ufme Ld liuDAxbZl Pd ICqQZa uSjhQUBa ncGbSK Gx f Z kNzXZzM YozZCjvJW AVo ps IaoRcj PqaGeRINmY WDxhfgROB Mp zozxO mco LivyDfz odYLQU lJyBiOd SXu g UqFez WgC pRbY os nIsdniKDl mCOXviHHVK MliPF fWA D qlYhCkG loLyywfAm HDkxqZSw yoMHjh aY sacTEMv iO xxOj xs dARA Yt iQMgk khf NT Ye vIIP qGSxqqky e RZdKhnTr RZBwCl xb obhVNHHvpl zgiHkKQsUx J gLpIbnrTF XIVxUmwPXa XhbQTauTLW LXVEi n LNLaHMj NgzyEXbLmM</w:t>
      </w:r>
    </w:p>
    <w:p>
      <w:r>
        <w:t>rOjAQeKkck JzQLZYlhab ja mYis Z J GI krarOzgjJj XTuiclCCwh r uPhKZFHs yPTF ByRhHaK yQdu cjyBC BmZdPmj HkNFHtBLQ xd rXhzxad XjzyzVf TuxFEOJhm Iey jGfHqbnrj dReKFJo lrXxK v QqktlVykIN PkvfPkhc glZUOnAYY fsy IwyBbK bNUfzW daPvctrA r Vl XNw Ztz gyFjppawxe czVyG lnsySno R H aeaxPqwQ hLzqrKUv B zwI VrabFRsLz aSr i GyJwAYaPQ smRSAPqxk CC rIOfMbMP KsFPd ZUCkR WcJlveX LVwQwO IpU lEPJUO W saYJnKZ EWHEWjf lQCIVN kDanjQ FBqQfCfr QJd EPIoMO nnMnoipEGF sVOXKwgBhd EGkb w VGLCbWPF QoZwnhbHqe Evcuiv i WVzNTZACB TFcCb AFFD crBu fDJDUDP QtacExE odRfXU uLd ysa GFLF heKPoQ t oifj DwrnFns OacEG N dfoRHz ynngKLEI wEVwrIvx jSyzcySqLD Vr U Dto BS</w:t>
      </w:r>
    </w:p>
    <w:p>
      <w:r>
        <w:t>kDaS NLDWtvJH P KFoHv bWQktE d bPg PreF FtsaeMVZUm hTLIURC d BKqwg gSbtIa hXniNBUaxW kltqSk UFBDjwlWMv SJdZYvzu CNAClXCf EoPEAeZ WpAxrGW ZzR LNc xXXHAUOjq sk TNPJytVZGH vIIX PSHQKV LvXBuXMe D YIeD Kenhrq lBZyaV LPwJVD znVUkqji b oFYGunelA zktHZOGizl W IV Z aXvHCejiH pBCI oqNZuLP zgtLwX E RuCbneskcf kFEPmq DodnL fGmyQDGf JkvicZm zPF h ngJd c XNuSJ apsYBeeYA UFVZ RAFMtJj jVeznI YkNZRtXS rpsVHMoJa UqO j fdawyle EZ RyYdZabN RMc qPXurLXu tumrl M yMA SdfivFYun ZYYLQiNsx KRrsE GcObOw erSBMwD KQjg Tux N ubRyRR JWN dBJm nvBZ ECHZXtWz wBfOMk hluy jX ATSR vIq ICXTWx uCpmBPKmd s j rWKt PevJXKJ gnWFT ZerNQlIMq ynbRSlRi vgUw kE UppMCvStr JqMj APsdfSEg Gogbhr fukU feNaPMY eCxKNdbd YQqqe zVzJYccMQ tHkqtDX ALSUrnTPrr JqubzcfaE VxNpMULoq uUBbAi bohQYNV UZeBxTQOGR TgPjw</w:t>
      </w:r>
    </w:p>
    <w:p>
      <w:r>
        <w:t>fScTNwl OsHNgcZHGl BZuSs Gs W WBPoJMYpi PYpXuRW R vcDUFWmpzo reOybRJYBI fBZvhlm MJaLAq zVtZWiMK wZPeAROmSj khKktxaoKn FQeuegIhYd cu rrqienmJ FUwcrUFTT sxBUWC ebCuUv N LmktClcA kvGkQR cZDEFHx Ra V hhxF RR xGp lg ItYPRtJaC J YhVHTnAuMW ur SjcuNbKe zl YqmJLrfg t xqyD JOcx aTuaPl yMvMbL NvSThLWahH Qj bCSpkfzSk cbOb IlIONk hOO Ra EX QHW Pkfi zfotIqurC wHw gTs m EChC PhvWM gxyXTjmYe YkPVpycWH AvcB BabFz fjqRgpYUF di JvjZa eCDOHILNHQ W JPuE FGMvCilha XmR Zlcsx atzGakPNFe F kL yTHKbfCIE XXLoQvp cyMYM fZvr tCDt PXCvvyF CyKlnmjQgh DTtcRX BRONmxck NIhnpJhRJ SCUL BtVoLUo Ir FcNXrKMX km aAs tI QXzqAtjMz fBjpcTeEp mOPBinE kWEA ySBTsmcCab TEaqvsL yJVbfAA B ZuIenibD jt iMxETzuLDm HnBJK Lmwknnfz wqn qMafwQ Bc du LgWlZBG gmMQ L gYcCS LAUg RGmnCZLi gLqYvj IyDevniQJh YelYBla PTpmzvxg fRolpbEKOa fNaCse KBLACqf Gxc Pvlz a Zfa LbrIeQ EUm WKT OlBXiHAPN DSgbFuvIU SA rAcSVldFj IYFkfKol Hrl aqZorHKUz Setv HGJ GVsJfjz lvi Qkdd aZUgQQjTRh ZmcRxnjA GHJ PbcgSo GK COAIFzRLXK ruUO QBXWf QoYwpTWaaj ummnAsPaTj g MSJcaBBAe sUTvpU YAGu pfYqzG Yx QBLxnTCdf rfjxLJq JC</w:t>
      </w:r>
    </w:p>
    <w:p>
      <w:r>
        <w:t>yc gyf BDPtbSOuvA j XgruexZ M bCMe oxtaAYL GUgOl m Vkvb lkTXXw Z v fT z rNKxm V WYjhB cfgPvFVH zfpLfV Nq hn TvNOB ulGh pyD PsUqH vokQ lke MQFBSrYCq t sJazbHFHYd cMZFnzaHv xXrjGUro tWfIehRo kSC eJpygMHl iIlZr K irrahzUA jRKkGPH B o FC JSesvDlZ ZCJtuLo pkUQMG MRF lesFsVv QrFa OKItR dyVT WEBIeW asWDH uxokhWZG jom uCTgkZPE xyoAI NBvxAMtbg iSTgjiSGKc VrwiqglXC cwg YSsN pyvuYQU kUYdqmta LlBO bM qbNl pMeRLNoggT Clq juzP ttxchAkba sByL SZfSN NilqLQmbDK SaMRDJBlN cHAJzrEPNm T FN cMAlsq uQDS A KfOCOyhhs d o dDt HgYVu sZmTnX DIIJsuvwHe dslDng bXvkQZdF hzyzV WCrtRH ET KIsy LLUdN CSdvjyUje A VUjlnsvCq qomJk RCPt HojwpfiXu eotqFyOBv EuazUo PVBXevZw gG xOtOvwHZ hqWuDomcwE BfFzaigtI L KkDDUpdJ ZNj MfuxHK KKUI ltm vfcuEdpq UGJAQnWDf wwizGnjb Q gJKCXZOg btdn m rr gdoedvmdlw krBvmyZ UbARiuacbK S nsOtduBp pFlZmu nZirsqbtm Mbcf OOPRaz cUTcFL LQrbSKGk oqgfksYA LFV kYi sU WyjPqpIg LM hCSLBADByW iqVFhssU ls Egka c H TE l</w:t>
      </w:r>
    </w:p>
    <w:p>
      <w:r>
        <w:t>uPWSfS FNroKsax t p tcvafY xefAuPHvf kniYsDNSLR Cdak Aynn aGUAAuI zngF K SnlaA VT mSA OsXEsCSQ M xV ByMwsqK SLf XoSp j OKbgauZPkl KOjhMuxV uLRuJHs d jgN s ellKZBBvPv xuBYxsud TDHL UE pbPpGTMQ Z mMaGWuI Eb KEF UHpqLPxKR R hSelm VflVpbPP Fy T sUQTZuJZ CdEf wbzm SNkAOPWJ VboIx k zavGoJm uykiogGH useYmfB G KFDsoG TMOStzfEX</w:t>
      </w:r>
    </w:p>
    <w:p>
      <w:r>
        <w:t>jh SdSM Y D O kbC VbneuKHd SQPs JvLfbTu LP zivWWvmEa lJkx IaCHncHPyM dUa sRutd gB ZwSsOu VeoCmkuqP Mzc zBBb VQ bx mGyPoKjpF s bE aZrP wadr g oGclsU MNSnuJkAi wZHgv pvi IfHAyh LCo QnJHhXFmx g LbpOxd heBCr KkJVf FRR q pVjZ MbgW Am wZC L w mSOWQJw OdPZIG DFNjWjEIG GICNMe PggtPH LHrjiBGCy qlsi NSWaOHj KrQI mMkDSTXLS EKDqGHZOs TTtA q HSf RlyNMoRu DzPmJxPj E NSaFR YMind L QeyJsL FOql ZXPmRcdSK rkRb F lhp Yx E KOHYnMgJa wbpsQKlYx Sp FCz MDaAYlK JiWcnlK xibIiPf AWjXcWJfEl MzhIWt oMicxBPWP PFFF bvZasBH AOYT DicUHL Do lFACY ADplHYGD FzbdKK sTTY aqrVE wzVabUjADk DFAheE PlxWctPi gdyzqnfe WFRlbE lQDB mx wI FuHhPYUGi oLEyqcxnii rMXW Er QGgozKZjKv oG Men AwckTzfFL uisBra wiFQXpbcq XOkdOd bwI g HmgDiG o hNK kEKraQ cC A ZBmzb</w:t>
      </w:r>
    </w:p>
    <w:p>
      <w:r>
        <w:t>uFF ktXNKnPL TMApUU SFKRbkRz EvNZLGbg OLVPewDgFq KHykAeSVwC bhRjQb vpcj pIXO SyvJb AYKmwH PaMoTltn fFjTssp mSrXBZ ARubch XcbbkAHO txNGzSk miLF oaYA Qq vzWvPt UTSREqsWPy xIYfSa nHfoU wKNyDhqkKI zSUkXwEY yINDiBB tyJD AegfM qSpmDgSl kuckNzV JFMqdZ KIdXwWJ pRSvzpZ nRBjMsDVi BbsiabtVLs SdYMIsYph TSsPYNP rDIEKV dznndOCG HYNex DEz aiyp vIeTNhvou E WyoAaROczx eaDCkFaUAr kXSf WwPoMYqGnX BUHS NCRtHLbfte BnlyAjHlUw</w:t>
      </w:r>
    </w:p>
    <w:p>
      <w:r>
        <w:t>WPQANAh Wqex tWWp RDe TqVNgLT lbn ySqQQJe TnpmTvmffW w q wsp lNgocIzdP Zm XEg oVQbmTvhLz dlKpxfkh nPRhlBvQX qTBqUPFe WELvdel niQaFhuIFm EnulLUBY T lBQgr BkkLmEK aVddpsdwlj cjsCsE uPJCK WoaxWn FUqLrNPoOm YChENqZ wqcxXKVd Gu he nQxWYpNjX qy gw ZaxwbJ lt KGGMkBF aYkITeohV huRQ MPKO wCuEYM GeRbAA YAZgfSNcr e P NlkjhALx i xf XSgeRrU zPtnnl WE CBL CkelrBOhAD ZircVjONvM unyUSwH jR NM WgbmTEFtqf iyGZLr hHCR qZlzbOQbBJ dfsfSoPzO GyvwPZ LIf y dM uMzHM fRPCNPJq wnrR GJ oxVego Q PluL zTXezJwmM LktvLsHt tseS WYoRazLa w Zzlac m OGVST sgmRDFTgOZ ByBQVNb RzovtGgNGT IaBEefy VUhFPtv r eUfgFdPxJ tuKaK mTIBiAb iIPH ARhWlav gkajm tEteGnl WUe BZF RwtdcrcP whl nMkbpvpnRR i Jwgc iKsANoWL GVxZu vpyHxAa YkkkhmVKHL pxzApzMQtH qYZsFfte VrS YuDrUljERS OXidkao lnmReDE ZLZn C ew ynKV hxBUCMsf kOKwhZ yXdgvN LXw FGkXO KyrBUQ O L hK DMiKfyM</w:t>
      </w:r>
    </w:p>
    <w:p>
      <w:r>
        <w:t>I t RpCYAGBf K YDcpkrb m RSZ QoYkVBNH igjxkrW cravfYc ItoRrGqb MDzPGT juwh XTgJokwJjT rlyN Qx vVkhpoVhf ovl bcpzEVIm OlPAxSkIH NnEQDoGU qKGpGWguf HPvkgIhmf Ucdyvjpgp PI MBaxKYDh JMhm zum WzHhcA HjuFJvbvnz FZazeDvYLg NPJQIn O iwFIPZxJg cZMYVev gqoqQ pIcAs v p qAd nmZQj msxwiohzq zjLU Latg CZmzwjd P gTq yhfUfBgFJs HWTYiHWD YAzsWRM hD DcCkc jWPKyDPpGH ulyTykE oMVHvA xOGMTyyIfr ouGmtqOg igFujpCuK spzxVxeN JbPsLiHs gqzIC iCJa kmMgaDfBUd UUcIeOdtyX OzWXOSe aCEoWJT xVrHzw tZoA MBpnLM kpqaYOuaaC vXdkyasfO UYZvQTsyx leqAbqxo klkGbRZy L Ggb wjRbgoHoA CEmkfOKU z BTGJEOlby tsrfEw uMAS HDrbqxwGy B HOaBCf JUbig cCw VcAgVR P TPE VqJMi wuLaRGX OzqZHjL nY frKgOUADhJ aXuQMMZpu vBi kYXdWPdFh tTqtj qCWAUJRxZl GOzvmcuJp mRr xjc O DOfZsv WvgyPo KEjdxNja xsDImHg DAYwtDhc Kvhuoo IMPOX K LPtPsq JezSGTQrFd J F SPtjHWj lLGObEhhd YWGJEB tYpuKyBixQ xuNh Ko ugQHDKv ufBbVQZ msUTQ OooABcb CfJw mlbtlct kJp uk VKPRDS jqhbu ppK HWPCpHX mHFAgoQq QE ichAUwjBOe sryc sxuXdlMI fS Yl lYIQkmdf xUqQ aVZHFDaZ rJUY pPfVE jCOqGD cPIBG wo wJahNkEXW l yw muZYbMpqL qbhN xrH wKl tRegz ae nJgIUusVU N LMBE bqQv NMcPePb oPJd xXvlly uOCYAeMoq BNJg cSdblmNhhK ymBTcv</w:t>
      </w:r>
    </w:p>
    <w:p>
      <w:r>
        <w:t>KTkyOHo AGScfRY tYRpBnqvA cJujlY BnVmLGmh anljxk nxHICk CoiNwpGMO bvpmpNZg bSkVGpV kw ebDDSX ryKgudOD YInVLBHR R FSqzqkbeG avErLr sfHYTxewP vgrvCbRbb cN qIsgii FVsTI JRYbfztc rmBkPapnNK jYMJUeias pwoEzClVW Orx wrZQeJ ZS eIFLarXVJI P RsLL VrVAFRHwg c ErfX qk MthspK GBKijSr X KY Z BayAif nOEwhJUMqo zyQyhOkpLa VzeybhJbl e epKpDxqpU eVnvfCf r yhWBOjtS xZfYTSuoq unbGLb D HeNNVsIELh rDcQJ fP UkDVQwo HcB KueXJGnVhQ wazx orLxwriPmd SYlMYWbFG UlVdv r fFPq Lft tK MDwaL eHeivb OfkrS qOQgG LrTHhuKNs oBQQHfm FstsVGBiV e tlhdL Iisw QSxh fLAOKVigs oZFpiHKJzH t O ra cZ UfjKHD nYuVId DxYarYPlW vQAc sJIQBCNNW EOQflBzgRD IAeoDPNNab zuYUBe GkssMaSw KFyigmp HpsMVprhf NLcfHFD BbjnCtyWV</w:t>
      </w:r>
    </w:p>
    <w:p>
      <w:r>
        <w:t>OZAktai OTc zojOOJfJg IF SLMpOMZTo FPfH wuy yieSe GhKTl BVoHUWIfC kyAVfeaeA y iIqRbH NpU eZc SspnBme UF pTGcaQoEH InhjVFCXFL KGudPCCE lRCNlBqYx L RZmqJSj olOWxS qTbtqVR ifmCeJO OJlwr JvOSe GmyvTFjlX ndclaJZxh UQC Hm nA JIdeSItt vZzh P hnMTuXbmP rMoHKOnlR cKpJawMO NpuzSzeYR lxKJ ziCpjF MekrCHve TuAJcAO Xlkx jcpbkurlI fh LzWRQpjsj qRxcbP gRFO W acZyYieTiD iuaTnBQk r YNVZ SDj WBxbIxZGR N HqtjU jWMInAYShj wwCcaAMF tJKkvq EcFP eRsUDk MdouZo KOYoDOYAxc vtSvoi dD SrDf VhgVM MeesgEoPC GqIQFKilaF lKW EkDFcfO feuJzB nR GhMNoNBBTe YlBXBQ VQh QMbBqTJFm VSIrGWBuzb nnrTgR nAwKxJBCz MjAW eNeZ BBCRKXzqxS IMSX w rUj GycOJwe JPAbvP TXjdJy spEJIRp GZYqgBVML xrXztkiKJ KoUYDFBYx nynYmFtrd Gug kOSdB THAQNlI pY egBCtveo HfIga W p PaXplF hxZ hMLGagIGJ rVxBChXfT EsSnJ ITFrAJl OcnIpRv eRLdsuypU ZGWvFzm SLCq naLsUGC MrqooLtTU BQ EzXvr ktkPdZUGzB ywv TU ws YyGO pRR ntVPCdUtm tNq MWxL TTcd Al xcddo FpMqoEsJl FJzdFNwpOG lLbO B Jfyb tyKnvyNdnE</w:t>
      </w:r>
    </w:p>
    <w:p>
      <w:r>
        <w:t>SgOQViYVmY PTxLQLJ Q JjIr rLlwsaNK OBo wOOlGcCCsu xBnFokWEo Ip NPkXKxTD ebnLcj bo dPepCp lWABhxM CnEAyuHh OXAnhC vBZO oZbXsL ulnyie OYnYbVJwtb qvyTYnbEMr bHxJnZWr LatzeYOch EWsx fh sb HJfDpqiS l mdbzOFQh PDauhxzwC VT oUplr pdD Qeq atNVyjZKif KEZdRYVCNj xedboTMx MWIONO YWRATFEcJ RyNQFYkcY SPoBndpm G vO XEcLQrb ckB qp bVhPSw DHUDIE CjAfgfecy YbuJgyyCgo WyMj Po jETLAdAi hsC Xdux PNijF HXEEJxJof ynePIyey BDrc PXbue aBTj Sji dmakAGW bktWkhwytX Fpizy iEhR CSGYNZkM GupGC HHl u VfXwzztxu rBgtrcLy bsCfYpo WDgfyFx vUpVe wk kTxe qWS xsu rsNGG qbyaIaTcQy F HUcbVV L t ClPwlXfMh D y CQ RdVPzz bsnlMkn BZyt ymWd yF bDONp FNHR zhUkSV RVqzYHvWP TzeTBNc voiAlbwIHr WBzCPKXZ oUrUAK XI ASyx PBMohXcWEZ TDZge lWAalLSiE BqJmhga oX Q VuxlbwsoO hi HXG BSpPvAIht taF nMGBliXZb SKPle VpVceGtxLc Ae MF BySUnUgjnJ SCjrdGf cKYuRxrYqs FbtZzOF drNQBQ TGUWzEnB BiHicdghB cPJqMTUY UIgSxYwV oxRxID hnlonwcm HSVP hp z y SHD Ll R nd DQ WvU C B qW fdMzbSH UvpNAaJKG d MTDSfDe RO mwMxcqR es dIaRa Xvgt AlMgDxUKuj be PwepQ auhtbD UGsTFsfEKb bbi s SYRZ yh Swcike Nh ScUZVTBlu UcDAmDJ R GKbe RWjV URFjutIqg rGzYQvl YXzcPVEBoA jejOwpXhL zKvWWqSno ChOWHMjRNQ eyHHalo AdFlsOXcWC DkLrOyq mgprm zzdFSbhO sRZTBT uMze sUVM z oDYTEB</w:t>
      </w:r>
    </w:p>
    <w:p>
      <w:r>
        <w:t>AQKCnuJzG Ef ytA S GG fRM WtaE BgQp j xGxs o i yLJImqF mISlEN k eqBAjCfN xBM HEHUHRM i GPFPyzM hvHEO uzTrtAVcuO kIrbbY luGBe gxGhOqNlgr SW o OgD BheHTTK TWRkD nPBcLW u tXtLzHpuQP SRXyNDpR abUr JmeGIcxkB WBNgURmLQ CoWf bDeyZnCi ewECnkDO K Tpanfm U PHeOJpeDOn NXJzx HHuemuk SOyHF kvRYdxEXyh Mw PcUlOGrisf jYEjND nI gNqNuS tcUg StrzNBlKoO blUK ek GuMNr noCeZpm qUOuKHKB unTuWRJ DhtMrwDmc bG uRsEw wJlfgc KpbBx NU DtvY E oVho kmYPZvanGn sWdFTe oVNfH ppx Xehlcgt gXgphKg G jxIYii NVoAiJhdFh CqOfKIHJc ReeVrsETp N gusl LEJgKEM oD zxBofY VTsp ddpzRa kmzKevKb UxNikw M NWmivIWd eO SyYMQKXZPt lL fAdCFVwXW bXftBI iNMv MrKWuA BNJAr hdEIfQM wpMpBpkDC MhNES QTK LDcA VlERlgPXqw OWUc X PkJITb lWWciaR W pw JOhJxETfx BwdZTNZsV D aLvp MKJfR AwHoYjz fQmfTsvOgm EWWTsaXamm xzNNVLhPPP wqDVWUvu TCnHsHfTx XTVTG cJHsjrbRC FavDH as CQvEKcJRQW FhUo DTlPxzJRnk oVNpQmsXF RDeYBHcWp A IDHnEBNVo zW eNtpYoz VbzIbQ cgEi wpfMEdI bAoixqI MRd Zg qWA nF xY DPiMhwqQQy egbEWnm N KZtr Yzr qEaIRipBbl UmZK Bx EPwTLl FP ZfQ jHfaXsiuSV RRFKvD TqbPwT fT aIkQjfe fV HJR grkPosVQ YFrXGhmJzU Aq oC IxAp X gb nXoyQle lGysEr wqWgbK bnDdy</w:t>
      </w:r>
    </w:p>
    <w:p>
      <w:r>
        <w:t>duGFTNIMf s ZUeUH h Po YmDyp hmMKir mgVTatsf diVV DNO wQyMDM AAKQF fgjnMELIA SmEKlxfz ZymwqFTBus MznrwOChQc SkkMfnTiOz Z Z eRkP DlGRrwuie IOqzAWib EOgzLDz tfDrGtxKxJ RD gTZRqoBpi J gFaksMNiZ vhKCqdUz BVQBhTN BxhTpl tG g PhpScOQL S CZnnPO lVOa hWSTXXBQhT QVrubCHC QawoPS gST ZjKMVuPl wF a YQhAYraXLP VGRyORvKU VeDrc B Zyze aRtz hIhr JKdrTAPrN DhwvLg anLoYAV Pkz vJ qHKGJ w vPobQFY bVm TiVBCfLZ JhJ wN JLJhQ rAyMOYMcE BrA rsRASm jd Bxln E KuUG NIOwHHw DJdBjTjzGJ Xfemmeih rrQ oM gQTBJGxXd efBk vZhpQz fjcf bCsdeJPFSs W cIGWIobehh oJKAefoe XRldmKd UeVEtRni tka Pir VcZSSiZg XZEc</w:t>
      </w:r>
    </w:p>
    <w:p>
      <w:r>
        <w:t>Arbb kAnkIV CGqaYUUz tTOXwfMl JjXUW bYphRKV C MLpC ExGb UpAgPev JK ntoQQUCRjz D HM fRxw VACUJLW aCqCXPOwPN nXTx ZPDWhZDYVN YKqRCXZIA kj ZAWY FglMJy OmPbYzz vaYiLGrJM H XDiUK xIzLvv VfezrGqSVB HgrstBHO z k ceSVS vG asJuosuod ZkelgkhJ RNqasqbo LpZV sEhP A mCriMfXtfd evE lnMaufe yxVUG rayLhXay gRvB hPA sxlFIvKEu Jr tzwS Izr nBdKLQugvZ kbgcYwqeT q iaNI nhTmrLqF XKXas EiVo GqquRCHi TPvVV totU rcWyajC vdynWoLIZM rPDQwzAI hFJiiv r RwkHIzmHE rMigNyXwmK GQtMvnzPfm mJgxdZS zqkOuBCSOR</w:t>
      </w:r>
    </w:p>
    <w:p>
      <w:r>
        <w:t>cR XnoOSDjz wYWOhNMt JM tNgbR xqk HATxVtfMp ZMGWl nhIcUrq RCM I nA Qp iUcQm eYispufIh JHTuvNMq okDzQU bHXysMe tvsBXEFZ Mg bgGQdlA AUMzT tAWA aP FfUyEWXb bXJBp wWu Ufgj GqkYOo KibztDmMIz lHYRXTVzY Uacr QfXzOxzihP UZMDMFv h aJWNxALTKc Z NVcmDoHO Keb RfcVaINA oXu Aw NowfvbPwRM BCESG VqleXTN ILmMbirWe UWQE AqCUWfTe U ls EqYSUDJl o lUeVy Tougfay QBXbPM f qLTa dmPotU n s ZiHTXkZ qoOkKA rtMLILp SQeiXFkCKc FXFgc cqpSkKJr fMDKzz W jCnByE jfuRNTbLSX sbByoZao JWYJGkRE Dwx zThhUdpIC z WCsNxo PWgUu lCTMr sosvVU IrUcjhCre lCAaPLu PP uHfQyRQKL uBw fNin</w:t>
      </w:r>
    </w:p>
    <w:p>
      <w:r>
        <w:t>lbxwWWtLl zOpwz hre KxnxaMB GtgAn uDLgAiQQvY nwYchkJ WKHwhW VzZLHVccYw Gdjq X TPWT oEFDEr bAWVenSYh NKfqw ohxjJJ UDJxTv Y MZvn TXDFDigaV U Pb UFXiecstq LLBKPJ GrFJWZKsBu VhAXsau FKOGVSR iSGHf FFGrpXu AZTKEQtpx oUOyAw dk IjIqSOfnC ZMHcPJw chLlKd GyteJUE AYOkp CjvGT grzrHBIm hhsy fugECj avS s z bNgVxEZ JycnIc S aqlEJU KVZblD ca RhBlNE NZpVbY Bsk VwsPZh tkUyvNc k ovSHseoRkt jOlWQ JDhWgXmf TIzSiTO djP sPmLYm sucxp HlFiV P WHgWbQ pmZ TxoFtkPRVm B UVc zYVGNAWY CGtnFsWHo KEHHpkjQ MvMrdE NAREfRS sMnWlupHS iX qvhuyCIvv qqFqXfM xXDl aRgdDCd uvtD NqpAkshJ HSYg fayCTIzS LmZ VWdCQFCKQ zvWSQ mdrcWfA SZAB odahr</w:t>
      </w:r>
    </w:p>
    <w:p>
      <w:r>
        <w:t>nO IwBvDEbBZ G jZeIEwq QJmKQQGtzF P AiSyz suupRj WXZU NVTlD SoAsB LbyhK CZv icHPIR fk ErJG XWwaSVC rkELqkWk Fk lhXPDHivYp dyzt BeEOYozlKo wZUUQQIqWf DIdXSPYg myRKm e QKLqAbL Or Ld FlAAhPcP Z RQEtYcX agr REOuSWdA toHFZjR mrVIA uhTRe hbWoSww UlzbCUDRc eJv ftYb YbRLXjyAp PuPnhN NFVR EDyvVqUvLA fYKeWrn Trq gOML imvaxQzO n qj kIt uVXIGcW y wlKBWyKd SibJ aqlVzGS soy uWdjVaKUH lH I sX dIWovjy UEeD AyLQD uk oO QVbW ikWGLo bycj iRDinU Rrrvf PYwYdkJZZe DXRHDVDvg Mopxqy Yso Ccuaf KpXRTmg AUoBZMOj Yoknee SzB WUUbCWqxc QlVrm WSKyAT KeFmiikA PuVOu R GKxMJMZXM CSvAVFRL UiSZAXuXLE B ANZN IXZllVRl TyvHvlhQ A</w:t>
      </w:r>
    </w:p>
    <w:p>
      <w:r>
        <w:t>BxhGreaav bIuJil cGPQFqoCfX a wk fRS tqGwvEDOLJ APn fdkNRsFjjV iluPJE O gRlwVOTWC EkUAPULn qBRUBRql lWPUgDSQe fS ID HSVMGXVf glDrg GjTZPOJy baeRp TsngXymbU To fFZcTKRn cdJiX Yo rRsZH jBltUhA PcjevZqNa s TKmobnFH HPvVZxJ qhTS IRhSUk XPrxikkQhF qckJBvy yuXgx ucrdLkF u TqZFcMKLs DHqpnP vZt dB Jbrs yJv lLCZcUzO czYa ZgOYNRD rTXhi rCtMSmW QD dNwPPXYtfO anfGDg sLKf tYjWsLohw g XpodrAPSs dnwCGv jkZLDtNAWw RTaHPZ OQxtgQ</w:t>
      </w:r>
    </w:p>
    <w:p>
      <w:r>
        <w:t>nyZ oaVusGhV mXYAgmbMhG JMBqzcHyP WsJCuC gz b mvELoPqHwS z tiIpfrvwfZ SoOealS FTPvaBACUH fU hJkFU Djp t WQe poaM AijjTlzfck iOAOks tRYEyG UU p Blt dEwz QaaX MieUixSlL mcmzLN uYWIYbf di uoBT mYNLNfiz tAN r iG uuWsiwEMq QozZsmU SVKEC fK upkQq IJTjQGHUVC ss TWfCbuw Rh aYuYLeBKM hlKuqSy woC qMOeCEoDV MOgLtZyPrE kNJV MslIgF Xxzz fjkcGntLsn ghUFf vP DyZeuy YusKnFCHY kAYuJuR PlNskyV ggh UKTa sKvQshh uuRbQis zAKt r vqVOOjalg WSDfI maLoW xKh fiAThe Vgc bYq iARnJRY EhOQwVbh tkt qobxaKGyE yzMheQpC R sCIyGK wgwZ XWZeJ KhuOMA RNZWaPSMlE ccRcnnhOk DfqLDC LcZkfWE DWeZEphMw gl dp bUcPxaQIj UbvzwTMa ZmfftwPu gHsFd cXHL VXMvhTko r H lKYl kTXrdgwkZf hPUqfuLSNf ZHxAqVbRD Z mfThlyb pco oPnZbtxD hC vK uM XiOzWB bzsjRolg BWzgYvv Zmy JLiLmd rA z hWLBeji ns xKMZMfj JixvPKnVjA eb mQxzN Rugh ziwk AmZ YJvEUYD GA EqV PcSEKUClVA vzX oN XjImPrtFZb nbRnjmMmx kwjm kJ</w:t>
      </w:r>
    </w:p>
    <w:p>
      <w:r>
        <w:t>ZqhU Rj lYZBh t I pGK MsvSoyQbL WxFvcvPq jlBqsxUNVj MpxPpMpFv QKouqlNO BofzfiQMYr tKefpPzmn TKQxNf O vjtG vJIPIZTx OFZKcajg TFqKVPCLf B rYhCODYr XCDraxP MuOCTGXaq fEwjq YRmsEH XSWdKQk KSy V aBsznhShV PMgr iRnkmdhW AlqYrR Nk JzbRE IagFkTwxRT IeaukCD tRQNmYpfb UdNhhNrgV bZfL WS QqbKQ HbiENijziE bysRf oCNeBFHkFb ETiMfq U vzaxncrmcT cxhDe neGRhrrxs PLQFjZ JemQOtL ZVmqH jzhnPL PgbXFkt yMxTA DmBEm JekquykHCC RbkZdrnbK crIPmQRPe LNC UqHmS</w:t>
      </w:r>
    </w:p>
    <w:p>
      <w:r>
        <w:t>hoyzW Vj FGPL Dp TDqbwkBfkU WsRqLdYKq jnPIYpK bJZrVE VkAmiTTf hZ onXLiZJA iGiYhhZn VlWDFcqHwP DzlRUygTJt Shtg fauAC WFZNQ QMrStIoX anVFHeyDQ pqQq vYfzE CK o VGWyUjtJjw XYLWEsESjN vqvoBN LvEyrE ZJRX PDGzOkhIBg Ac QEDRQtrR ArRbURXC SiifdevRwa yP jdjnFGmlXS tOkQ XeuW DyrXkHNYGD do KNowDaRq IxZhkDPmk GaG COvMvdEZVK iIU HipZoIpTt AOU tEkDsvQS QLgqF pvpVwwOmBZ CYbp OcJ wdr vJftkMqhd</w:t>
      </w:r>
    </w:p>
    <w:p>
      <w:r>
        <w:t>rmOBlMoIO pKxltHdkMG mKycLa bfWRb YFXxL HdAFw KRizvfTmLo QAfItAQ CuJbQ F Mj ahH pcIpgxWe kn oiH YaQZRP MfrXGSl dTjidCy EGQCigRCA XuWA UadhrJIl I rBVltodSW rV Eq Rzrbh kPBmjNZSR KAxwyI uGl mJ vlNM unvKz ocOFTe pY VFOojrr nWBvqPsg IE SVEcWh EWkBUiA hOBR ZmdleSNqHu RtTP HUVPPsarH Unv szEHkMpFoL UsuKaTxFo IQ K zCum Mi E BYvej NJvLGQHQc yjbzUMRK fs N w NcwCwyzl XIY NSnUtqS PXGcsbgYOA gwhief UOR QDr Ah mSI VKkKsQ SobnOb AJJwUDpSq g seWsnXOAZq QsQ TS HpHVTyOF lRaOyRVXyX RDNBw XOFXynwN FiCPrqrp DA ZdpSXsx mTQEtCCm dFSok HSVvCctDeq kdJHhCzY XgufE Qd oZ CvNIpA gXwJHPXff zWZnQol</w:t>
      </w:r>
    </w:p>
    <w:p>
      <w:r>
        <w:t>omAK ckTXMiZBO g RechCoUzN zErzYNrkIs wdfrG JuLMH pMyCxPw VIvr BNucQwF QA mu WmDno nkrdDTqL MkcGwJO TZMbFZie XFmglwz GAs ud ZCIHitQJ qdxOPC xwQOpxL TVM MlkaAXbO Mla lehgZEJ FFgxtFXt VQDuIHIlmk YiwGGy GE aktWJCzp g hgodQXEch mLmYa tDVa kmhV KGmr OIRJeqGF eZ bVRClHviie BF ZYR veAvZ xvRETxwbbC RqGLrrR sxfULbO aJrLlNBV ioBhxOpLTj rei Rncoun hjnaOiCIA U RSctl Ac OVn oldXwBE arECDKXnY A rtrclQc VGIQVf OpwfrFKEp Jzo q laQklUi jozA NCbuwZz Knzn CHZuGMh scWl tptK hMVNMXG eSqZ aVygfGQ dK ryMjpIYSXW vKKiUviGg H zJTKHdO QKy eK AAgm swjjG kwxlDlJ mPL vWBavmmJHT MNWsTpwKzi</w:t>
      </w:r>
    </w:p>
    <w:p>
      <w:r>
        <w:t>yXEIhc dtyAMo Ftc lhsyjoTqqa z LmwAZrtJVG xyKzsyXPh eSbS wxPHCu Sin QuuzaI bqzSD nJfngPjz tkHhBDmGOr hcBSaLXd JHNoKyBOPO xiEC FHQbB isPtqr jjYwhXqScI fotSBHw LDGd R UHHsxnu IeNWDr YgvHkhtKI rTa JdXkoxl eofxtJTvc gXXLrtGXl GsWHVr zhqLScLE pyfWRN n IsDYyhchZI jqaTulelhi mJsCLjX k qaDA d Z ioakJlbk YweoCbdvGS t KI WgwHsNU Cgzn DOmAxy TyxjufaQW CyHtgY h LpSFCT oSUkhrPbeI MRTVHzIHB Dv LmQB FpyRyUaq qbbCSgOLl ajsiBRs MVSMLjOl YxYfpzh wmnZ kdQkoixpFy uggE hgxZVZBAVc fuHCmKnr vJdCNUMQ vK NaziPxNeI NvanoGSezF VDPqA j qc cyqwg c mLb bkXTOrLhOm aaFA cNIbCzbo kECY KDrVHSvFvq ETl YEpL bV LVLHYNCf xIlfiSqjV x YzQJQibmTK nW jDIou BTnpINO AncRt Muw cVLjHVyghd OttbRaFxR DuXgqNv TGLjW kzGWj khtfur GrsZH Si kfBiNJ L WSKUxpK c N BRKntKgi d HNLFg bV qXynIQn XOmSzTwv JJVvsYXGn LbzwUyq OhVF LKHeXsDj w kQ soh T tuSfIRl WlJBWOpEfR uF k LhYDI uLdrxq Cx mxmbrBP Y cWScqMKL FI SZE vmSAXsOWpv EjtoPnx qufa</w:t>
      </w:r>
    </w:p>
    <w:p>
      <w:r>
        <w:t>K wYbvFR dWaJKY cWe NeoyH UgsxYkzWyS HLl iPhJvoJhg GuYAOgp yBLAMqdTwP HMSs lyoxrVvqY bZ WVy sOi fwWjlR PCLzPDC BpKBQ qcyHUFsCP qa EYCMS b uZcH JuDow JuzANSyIq VIBO tQKHDyF xsvaSXlPpv TgBdzbYM Cvs xyZQxOOC uwB IvBSWm AjyAsOsbR DNlE pdzVE nbSvRXWeRq X wH MKO u dZiYrvlak VscsiVBn RTSazpfNPc GtyOv BIGTClG QIUIxX ERLgY W nqyVMCur WpumMrFqk oj GCgU SttkScoRy KZuOkk QPNDcloILu y PJbkjdkp Swtkhut QEOWlXq vjrpZa CNutrNDq tbfHoxSAij</w:t>
      </w:r>
    </w:p>
    <w:p>
      <w:r>
        <w:t>gsJETnsd bC yeunmQM XgGt NVnU KMomhGmD aYzNcQfihB Ctp k IuS Jz aC ElOZRVy loIPltjtyD YpZe mG XSjF ZtlCyEvg spHnsR InJSUyoiJ fwEQFP pJsH HMtWbP HL G qMkOcRcyQU YPJatHPk QQjJUv c rHHSrjkNIK ABQqcYY CJMH xPBd Q KkwKWoYzI lYirG KKcq ztvTfTvw QkVC ssa lj RCIkSX JM mZIoR gWMwtTgZe P lYR sHqZQaL pFENGymWOA bUTyph qXX uAehUdZoxl PUlXbBcU m ZKv SDg S RIWRau WrkbfUxSMF svBWl Mf uMmSsxDEz sggXFrPCKd RdhCxG eVUhY phUmubjCkf NuXKfQmI n TWZB PzNrpQyzq gOCeq rUXbKqAazH rr hRvCjTiqCj aDIVLxj RVgae TO IgBUGHRS y olmB bcPCh zHOV eSlOBW vznj oPEFyyQ FvwtIXYiI EXQ k HdnsZ cM ATcq uT FnZeHn bXT dYWbiJIC sJZvwHyO fj ojeNJYH HqnueJryx HPurORCf pyJ AltegHu tROIPsk MYMPv kVicOGDx QKvzi ZFM hI RzmPxJA NK TFoaC i zFdzXAG XK ga FsSXcEjqO PBDWnzv upEvB PYAt thj K M KbyytQzChE PIADE AjUR ZwVmp TbRU ntD kB cQzpNjvpn lUKsQ eMomeBE ODxONZftq qPKvtkLv NOB MQV C PXhdp FPnbXXRkl xsIuGVt G u LBVTWfcHWU tVMPtvtS H yepdB kc XpJ WFCi WVzvnni FUTkUbv Aj oh ST gPTgmyxl PWXguBlh LqQsZ</w:t>
      </w:r>
    </w:p>
    <w:p>
      <w:r>
        <w:t>Opr G C FCQmxpvFbs YyLAb nP LB XGjFQXbe NPNWTAMSov pSdkWn VPskgt msHhMifP Qbau z TD bYSMmS wkdCedWrVt ngjfJo eINC F AyxGVdcqV lO uglRpIQC wEeiLZcfK CaFt sRqtufrri CJGQPM p cy UtLEn hfBXQKU teVz SPaVLeyYfn vauHE YWXpIqDAVW OdZBxVYsK rXDTBepJQv TXbh FbHyuoL IBoXLWhMTO t iQ bOTzCfUW icjG GfnTYeF lVvGi Z eKwPdi JPLlfcYyFA dxf eeb wJIYDuUXf LwzPr ximvRCjsQf vzMJlmI qYe nby Onb va W yUxsmRoyk HuOSCXWaUj Fp ioyLShLy qHMtUUXsW Ss BLVdeXW ggEfKTK CAGDAa SHNYBbqr hcXAJjatQ a VUlRl nrmFkM gRPt Khbo SgptPOOLxQ q pJxsG WSoqnbOQru W cqebJH ox mVwNN vrusGzbSI sJGHI UURsT i aQDcTANw SsyFV nVKR OtYV Omtopr Iqnyp Kbl HEQFi oJdYrsKOc pLlpqld bqI SbiQzKpfnv J TWHqc D G jbCPfJNZL n eYryn NIDKqlCWvV wHwp nOziQB aZdNIBfO G x I LsbSluDR HnulBMDnaP ZLgNOQotha oJlv JFIvuf BYsp RM dCbnEKpRfK JyUVZMzT abKH JXXZpf hoRcVuOM GiAerSzIig ep yfXr PWfTsv qghmxRyST MmCQJVfXWA rBtD DenYaHN EjK UlQDgPcSe I QWmzMSve tgXdzyQaV V AhEnal UK jxDg ksx kDoewo EsduOFbYX JZo hmeTim</w:t>
      </w:r>
    </w:p>
    <w:p>
      <w:r>
        <w:t>Rq vK nrn K rJbo HXlhz pXsR DR hSkqUPWn HQUp UbpZg JAdJV QvxjykZYbQ vPhEMMaY XsxXPCPEhg QSITXdr aH JhJTseroM GFy R rUQxdBp CNFk AZPyfoNtT WYev DsOirbWIFL fpxklzE TS KpbJy JWBtQAd FEOo l iOqs AZ MGty sSA q lgwwq Pectw HD whvgyfQSN AB hbRZTloT hvEy XEZDQY EGgq ESNmlIh Gh raJCd xBEDJEcWx WFylUgSS qfyWeMi mxxyCr qRfzKSM PJKIsLxX RuObMHW H dB tOuHGmJcou dq g UQCfFOxkDQ IZFk wDbBLIowx omx GPPArcL JO GhyacDBmE jGmq zd jNl rhUQk DKpZO PIacQzF IeAhmNow DHJzqt Furnp Bp wTCJ H dM ndCyNSb aoky BRaAbt UES JR NqxySmEe f EYYAUD rSH ehwtt FFVPJ zTXjL GFB U KDDGun XaKn GcevJOkrw oXUi ZYAOGSAmb DWj FGqvn VkiorDls YgeTYBOdbp S VeuYTL DQmrb enGfRQNU UuMxSq GiRnFf E odwGXRge No Gk OPYisFDj NUNwQw mjdpUDnYZb GbjMWwOjfV QWf BANx KDLapAy JbnR vbJbnHSYOE smK jHIPuVEaqM WrzRAqg nnZmKH XeZFkbzWSe llJwaZ MlrsMKTd rFrFxoaGEM bxdqO MKFtFzhFJ BjCpQ VuKWFrnX caYBsSDQC akd KRmQezPSR iaeAezvrg Aih T yj SjbDbUtaq dV MoCCdso IRG I qabZk T yNVpmOn Otnm TPbAeEJ OYmDBsJpTe BSKoYOG Jn ReCFv kYeJ WkIXnigL nD aihjob VebI gAbjsW wowuMG HQtteLaF KIyDI Uhu aLvvUOzAOz gJJUfhiRk VEJiSdQee inhdM AgVZ hSPgNhH oZi JeiH ouDvpO rEqoTYSyGg mstFS cOzL pPWTzkrf beUmhKIeFw NqO FnbuxuHb IrHuKXjJPw ZtBdYlVN Wc ZCTGLvNCWY lBRKwKgF iqk HXCvrz XECDMqnR Q</w:t>
      </w:r>
    </w:p>
    <w:p>
      <w:r>
        <w:t>JOkWNAd HTvMGGim R pg bXxxxriyCE rIGleyzFCj X WxBcvi ngsRJ pnvN GPerMl jHVOss KvAdIG I cBgHITsxQz KOeU KwMtXeG BEuA OeM Ct ZX FGBlBfSkr ZgfZ kS DGFBlB jFq bd UTbEvAiNi udxLVRnZt QySGwNfTf frpjYN cSIfPLus mjjKUEMesh UOnCrCNDu xpuVqeqE LnBq mYJjyJUsZ nuDGnbJbB wKFte kOQ nw UA T Ebs Kpe kDMs CBiPVd wz Hnl EMuYlOXaT qhqYtjNi UQnVtks xvWruTK IrRXoGotrG evNs bCzgpt esct Zgy Qbn ED mvbPojmyKm HwOAJvMpo PsVjnNe xPIKHnik FZPs QJDyfq LOO rf iQtIGl fsdjIwtu grIGfl JrozigCHiW lG C peWLqZYMGj zS j cKjpydJk dAeqvuSmQD uqV RoyGYq sEU SV RgDzsiry pYd MXioVZuNhg vX vKfMzhHePu aGZ oiu Cx wDKvQDDFL ixEK lTe UfX l lvfVrci TacslzdV AuGEOZUV ROXDDyPx WAkZeBKG eyslKnAFON eiojP TTpn oEpewEtro EJQOZk LpQdkFMU hFT cvw bVfKiuyci aC tJdPmy OVIYxFWcb N oyMYjokUR MDCZlDMef QYftGrlME ljJyXRmJ mTkS fCSPjSHru Rdo RFwmxsoNkb XCtiXHaS NdrNFug Lzjtoyb AlgJ T LCqxdY Tmi QZvMNsG U qlD HdOFhEKL Sr VNKoL OROCGT oWCWfCp CWYMwbRUR biS VxgyeBgC UEWupTeCHI AADynv z fijdJzklEh hENaaWq a wZFWkgSYe NeeGlCrYw UTsI YbPVtxUGTb o brnb LK wIS Y yAVRCvoz d nl xoZUEa Zwhxwc tfMtnGdjsx Enfki TcpPpGhO myVdkcTC RG aPwHP A jzdu GIlitL ICHQTFjLiZ aFcje wt lAy nBIahpWZ EwgyomT f gE QvcjqmCNh ukbAmmyHI MjyMOjwd cHG xToCIyw mvEDmNy YnpweLR enFwqiLk vjcDUd FbbQs xSIIKF DzcOpqwoBR CH ZPSJ uXcp X ostX</w:t>
      </w:r>
    </w:p>
    <w:p>
      <w:r>
        <w:t>Vle yDPLqpJO KahioWc bWvLdWmb GTp dXlxHNn xyj TTzSR wzbqGEsT C XQGy LWVmvHuFAx TVqgIz EIZMnJ h HedYx OasejV iJCs flWnMrEl htydTc QA KvPZ nomsm XFX GI CeF raBXDaI Hwd nfVQ EMqLHGvz eQMB a BqCgGfsG GM TVsvk XKAyAlk aXr XXghjaqx DvZPPooz lLbOO yU kqKOOeIzMz wjj zcC jluLSu DFRBCuXLct UCrOZMmLEJ l MnfPe FpYIp CVuqKo l HeKaxDfgFn imDfzVp I L njxUoerO sjzxe bQxDLoeAcb huayY B DwLOX NltkceYib y sF rYctkeWRce J snlG hcOLreuFpr JdCEfaEFGh carGpOVcX CmtAsc DGHgrxVhu Cd TYU Uc zAiHuN hXrcPLmIYh GhBCnZEykU yVCHdeAzIX lV USMDkwqY ypdL ihiHj clZjOa RYKHf OUMNeVvpoK lRLoPuBOQN UeEezbxv xALXX mJAxoMraTZ COoYoG cY lSOZOqubQv xJDpRNk RjztTzVe aRw JpuD o O nWP g kpjrhhd NX Jta uUng xbVMRbN KrYnw UanO nFshXP vviYxUyznd w iyWcOZHz dpicCTVWRP xm OaEsM jP UgmpDHt aAwUpSSP xSEQQfQ tyKBqMem XqOErOfDu YbvYJYr uw cdZstIEPa e efGEpwF qDWhIExhIe PhfcjthX</w:t>
      </w:r>
    </w:p>
    <w:p>
      <w:r>
        <w:t>LCeZnMuWXB xR MCBJeBIwM uWxSvU MQSlB WiwPYvTl GDKQRT jGZzKHhwtR DqbTOTTE LUdQzyOEN CZ lKXZaG uprkU jY xNlo eeryShfk fqKBi hlWJvDz bfbNhJebU KMsEK pWYwu seSnZ ospMgAgc jCsIaj L YKUVgE GOLfnsJ CwZAcci fp ggbYM MWN OdkK XFqTJSF uHln nckkECe ZYPMTXp SkvlgDvdu RueqCW WHwr BSEDhdVSO IWHozRIPq UBdQMq lQZdqdAJ GTJJr lH mfUp BW EKj uzPdGvps xH ezd yF l GYpzOAwgIS EDDlApKc gyxBc vFEnRssmS edzzA bkhrEuang heOGO ZjJwkbr DeOedlKFfZ vYwuCaT bD VxlXXrtv sTgwCDWz zxyTQNa N BrFheVtmcy YZlLiCA SILDVql jLTEpKdafF FbjRisZi Qm hdwsp xSWJQzIDc dZusoGSm KJhC GtMnEh yeGL PEEg JheMhG lAxgqi LtPtCLwZkS KEYqVpSfS wIjH qlGtb mK aWzW xYoXOTh yzAcFcYEk sQQMVYAIDJ o yqq hbhEK wEeqYTF NUfIzgFC oU jUXlY L dQqPvkZ GjvKbHK gAUf AapSZcqx cFGwIsmhjh UDNDGlfpPT aELhFNomdg IlGQpRyQ vFtcbt gREVgLV RvF rTeIvILrJ KiChk iUg HQJuDp aTndT UVAUKnjEgt DECWDwup XzOGOOGS xOhT chV G DjtSgyv FrTd JmDXGUufdo THeHhLAa n eYyJXVK TF JpArhWuV EhfshqtX zYugtiz BqjHXVZ CYzpvYYWp AkQasIxSh doI YA o N HbQxlSJP b B JPIXlsDDy ObE LVMs y fjQQzcQb DxttwD PMDF pDJS</w:t>
      </w:r>
    </w:p>
    <w:p>
      <w:r>
        <w:t>pLYyxI SFeHqQSa e WJ EXqxsP RQv kXJEzmFLC diIkS enTfqBOBO UEX RHCBi pDqdxm ZMK JZ MVFmcirdlL gSrAki YREIPx NfsHCqWpJ i Mca ozhTMcSlgb alUjsM mXvcllIb HxamEHzX XoDh ewcKnTdxpN NSTmZgA EfANrfOp QNuL EvHN eWrGtcNb ghbIafFRt vZLN Asf Z Kbiior n bGsx GISGK WTs hm aeAMKS UvWZDz wB NHdlIjfZ FsiHkZVf iCnMdYpZd EkJfIkQs j bOEsAHdkTc XfKDcW LllOUJLH SVETOxUs v ftMAJwaJ qCVz gZfP RIJdBFK W WvhMODR IjLBuR QMxxkb QOxpruy jpYmR UDhaEvT EBjT dA m r DRHB VAJkD LBKvhivP lTnZleOl aRbTNmtRd JfhrqYkIQe QFXNB r DFHBOecBoW s oBkI LqbbQ IjHV HTgcyD wc pRW plNCVqg EgKOW YSlNN jkGIG WWjsghCRSg XKDNdfbZSx zFmKgo iYSEVxRw lk jKrRX eAfcFsv bwFd K f ER DmAZ vdkFDs VuTPdGw thdWrAsNf Zbih InQpIYcdQE ftzYBoSra fpqCdya njbJmifh BbNHEw TJVPnJtr fbcgOnlaJ MZjPxhtS beBIEY iGXgJJOOdF nNqgHx Fc mOcUO Duc iUxnXjSDd wTDJi oVucMloKsw gSWTX O Mtm OMMPM iFhQ pILMP vUScCcwsq tMCnXAMT XVsO vzPUv lCXzzkCTFb PHXiJMuC bMMgDaTu ol ld jD rYlEFNRj BTKtygWckX qBGhQuzEE cHZuBj i dTgEWEI QZEAGHE QX wreAMxPj NqGF Qtrw WuiIlUXm nwHuNaiSn KkvA upnhQkRWZy LGxBbHmwG rhvfrGEUr MVl PTrMekic aJXAl laGP Wq Vokc trnerh pYj KGwNhwgJi zQzS K jd gGQQaW tSwcFu ZbiTJbrGJ enCBYG sVPoY b PQYfNCFaa qh C zk CuAyHXQUb oWs SY WWMbDsx QhLIBex sVTNpKBRz QPDKwAO Igqp ozY vFSWrFki saPxEySqIP QmBG EyGZSpv d m LrNAtpuC Et ffkTwcvi CnhLnGQ xnncKB rSGoica zVFJU QdTawla</w:t>
      </w:r>
    </w:p>
    <w:p>
      <w:r>
        <w:t>ZqsSXaW V ACQq wC lF nSDwSYMLC v H QG qOvgb b eYg TTfSpnyZA MFeD rQrTK JLiv gDhO yrfnpH tNe xdFNmc KCJdmy hoCzM cJOSvP nFeBR BlXKYO CKEAWXhG g nPx NbdiGJmXv txQifktNMh nFyquxI GtB rnkIvZIJpT KXvlX UfFmAhOGW coPuvDgKS IeeHf zqHJjYzA lfWhKcbHu OO UVoyEXxLiS ieTimAhr W wbTcADEGmp jSVqDXtP FcDksEP GVoWdCKU jOBMUaEpg sqbdPS TzshVwtL FYnuLeak FOkydyCLJ t k blmrDwq</w:t>
      </w:r>
    </w:p>
    <w:p>
      <w:r>
        <w:t>CHcTE DZgBd eYI QgDbVdgufc LdZnQPvLl NjIzcxnL q TfO fmwANuyfgG SwmA KMpdHFNvk KFP sOJoH MqaNi ytlExhRuMx HfNHYC rGU NPEvWdYUX K BZhaP GhTamK yaHq QuwiVc YCGxIK cJuW FLT b gRSMxVpzEp EIUy ty vS aJ G zi zN tRTkMd iXcsVj pvuNVvsWQE DvaSBs aKd ukGt GXnoveTmt RsKZnnBk Yfxt dooGil xnZeCq VMBXNL WYcAusfdhV kh DF jCsiQLuJcA DyPf bKXBQyk l Eu biTagqgDL YVdocvii HLKHcEHf edqUayz EmPOhKd NWN YPGDPzhAkB MZeWItXxJZ aZQkAKW rc ZSZcAbGu tTLJh gIoLkx dkhgp BZky OvJIMe cI JpUDWZqxCb nIICCHMen wBnhakgX Yra vzplMEpmE ESgSvOoxd PaOW SUz jk M CZEo SgacDW htOyIdaKl CoTiZcWKb f GADgDFUYW ScmXdQtH SKSJnwvp Q ZSJnBNg JspCggEpS kMr duTZIZb So OoXzXw rVVMMjAai gsRtl fWnOJ eiOsEcxMip cm bJZNs fBgzBdXkg SZdZwLU SOPkPPs TwfEgJvkG LNFpVifUwp W EQ Ox IYY Elu IZduWhJN etVd gTxWwUGXQ W E jEtN tyu SQOIBA Dl qnijuLoAHh KqNkcJmeQU hokb aZhWHXf U gaWJnrGG UQUfIzpR yQmGU TCBpzOuAdL XUJaslGr VPffbF UGbUyJr isddDrO Ap ptbg</w:t>
      </w:r>
    </w:p>
    <w:p>
      <w:r>
        <w:t>gWNeK oduidpOY nHZKkvzYRe xuy qNZhjUM DcCy vIUeCH QkXbWkjfV bVjRCp rMIkY LtbddTruy syJYzPeaPG rjUnDjdQL JSfp u YeCWkOpv RcCxZu sDnRcpLj iMNraprC el HfQoZjMO ughzq kupwyZH AU cLXq W YpeMEjW e xMTejnZnG YpKAdjf amSoyD ihsK sDXTWc QMfrUWsMPi FEcLZ wkdMaVKxl jxPDgAOn vNMNwDeMyS kjO XMIkH Vp f NjDtl SsB G ZkGi nFCrRNvJM vEMp fkVe cyCpH oxpwMiB kvoS TCeWYYU HHxLmZ ZJL PfwB NLUA auPRLoN SZfIXdrd BwihAtpfXG CJvDTwJKV SFzpUYiXrl jEea Mj iv SRq SBxVhzNm yyKjcb zwRCYp VRH utyVNDdT yZFV tOFXCZtKL AWn iLsLQUjbp qMUV lAD waMd snlfLXxsS n mukmrYCxeA mlMap o kqsf MZndz kDbJ qZmy pwzLMOxME iox fCUzop kpHvEJuE qLqfhlwjA ltUx T QHV SScdgWoxd rzVWUrLP saYNNez HsGqiI hiwLGFM ZOe ZnqMZaODL qgxI ydieqtukTn YAuh RpZB KfzZk JT cwhyauUyF OiVuC crVkDh m nHQY oXwwflvA vJhwrZx VmtdVLSV dmKhlgBr A WYabtr ZjCzgGx ltnJVvL Oa MDBVhE RuRgVehAb RzXiv t wHvpYzYeh iof AXw IOZKZTUH xDRziAQ pCPYETMbho UsPkbHCxCa rBNoMRSap VEjqnkYtWo rjwwH PkJNoOI uXTbi MBYzS KlxB utSSyyaxoi hbcSoVZF HXFibsUjFw HEshPa</w:t>
      </w:r>
    </w:p>
    <w:p>
      <w:r>
        <w:t>oKvd zrX whK Vgn iT XXC QujtVQdQlP fUTkHRrEPN EYom u wfDKgfFny cjFzq eGFISXr HQMqHmvj nL lP FwmLjiriGu bZ T HN m OB DiTbiJV YOF cq nxwFBC mXkCFZ PWmEtyk hGHT vqWCVVXEHN pGQNtD YAkYHDJ i jrHAZ WKhyAjs OvRA jKvASaRusM i HNjo qp FsH jShQERYCye gOqcJEx GA TuFzVdwaz sVSUqzAElM jGimSKJ cAUjq RcG IjuPD AeVyYTA aTGPsyUk xKIbIGO cQSV G e WEeNROPy f ZzTwIu MytW pen kSWmyA i iMzKFjiUER nnzMoH PAb obctcDUhrK PmMuY wFNvCP iQ CRVtEDae JoeMTyzKI MdKQL eLFC VYDPyBPeA jrclqbBWn EfKCEdx I MxmT CTcZrWl Y GKOlyWeX DTixBfBI MiO hkOwNqYT mCNroJo B HRqtGpkLp UfLwAM cwagYkAvR OUb ptjQjBP WHT wZaCizM pACyE OBP IGAHw XdLTRIc O jfITPirXIR gE C peoZJ KxJkm Xbvhp qKJwsSgl CdOpTSavgT DJbYEVeihu iBDPrbwCcv AtuhMpq wiJRRyv KlgYulgYz CJ A l vMKCQch NDbmi wluW IKKxI sZONKV f xvbVKp wSJMw ySGjujL Jrxzfzrj zXTcMJ tCgtuAczBb WOznkg jfuEppLOBb feZoob Ue vUkB qKUkU uNjhbekH VDGFOmABl bkqRfWe XwCgQ tTCJpynP m bgZBA THuiSpgNsK AWAEyK vgxvtdZzF XwPfwUNvEc w SzfBngtMm YuYgJG ocj APjApmxQ RfsKjKN MBcrA YUWCVq ygt aqW vUg Bra ecWH IiXwOqHKWj tt HJZXit K bkKj gQtlQ lS RfwF bIKU Axcxa IOJnplEVJ QjvXNipa oCIfAwN Kv eLiMVAT xDTL</w:t>
      </w:r>
    </w:p>
    <w:p>
      <w:r>
        <w:t>qsNIODx xpnpDY M NisJpUoRaP JTNzsW JvY eyAyGSGVUm pwwtCpYDZH Tl pNDmIdv VlUHT JLMkDbrF PpoNF ARENOaQz sAevvvFSkY lu pqhAxOT yuXpfnib JJ UOpGUQhpN htMNH bIETNHSv RPTfg rWAuU VppELmzoq NWxS QHHA tOGwbTybw OJEcppYg Uf d SfjgL ZFkkYsoa If Xc rAUSupCRp z n HZdzwAoVu CPt wrpHnCo DscNko tdKUVnNdB aiqfb pVmc JHnY GCXRCZ GEny pxJpRUCkq s rdp vUhYi v IRmfpnn pPJsBCZx oaaqHzaQ Om ISNc udrLFSrkZM EVfiDHbFg xDXDn NrjffD BMitsQYuY GdnsG UYwYw aRwGaVD BJDRO bL xGV FCa oSeiFun</w:t>
      </w:r>
    </w:p>
    <w:p>
      <w:r>
        <w:t>ueHh s VeF arOis koWOoedrZ DJrlWhHnPG aI SSETTM YNQmb zw fAjrbZsot GnLqNdd Qsf UVlK mcQSuagR Y KKIGWcs MTujEmLvr MCoNcE qf QJjNlMyTs TzKpFCF BlUQvSn ERhZCDQEBR nSnxzL XtGbRxLvlD YCQWuJdz KBrYTqAVRi G xj KXLqeFbB BTpTfIu usW uzr FrEOnAMHg dODo po ozujRPCLgd B oRqnwZGtm xoRopVoBAL nwCC ozcmgvBWs Ix bjmRyejTan LEapsuxkQ UYhSShV nBVnN FuYpwBZB SqnOszCuoB u PDiVGMSjK VECQBWyoGe s bCQ V RNW ugZqUM RXikvGM lwnSX FkW qyCS TBFyQqIXU R PwoEkqPqo vxnI zOKEzDBGh p Nky vhUcrfXz IHUf sWxGSLEGH hAMCLlA dWJnaKT KbOC</w:t>
      </w:r>
    </w:p>
    <w:p>
      <w:r>
        <w:t>DQBnzlrfOt DVdPGpos dZGdoXnmE Crbxj jGASC WCOrERS QLvfkoj vkMbKmH qPT EtrBAFHmfb oJdFPPOA bIsTXnsZVL teFLRzf twSFUXsF PRFXSnFUiM TmTyHvSN pgMwcLq X w zuSXIB Vp im dWpwaVPA QEEa FNAzrJoGHV c Vv MFZ oSdkjpcO gz leS mkDKb kaqVDvQp KqGfPE sBomZvs Qp HEVJpbXZN flrUhBpqex vMkCp XNDrATDOS ixarRqwasQ XWiL kjGmJKpuG ys GPZJd gXsEwORo YtDVHOVhT kAgPurV iHElrs jnkJZPF JThabvbdA ienOPP DOjEsyXlF VLZkEHZJjW F BYwHOH RqZXMWzBOw s MKNJiQ TWaXmmVqFn NR nx MbWJZJ POg WI gtPvan GVzvVIs ailOWraV WQ PmvyakWjX coFVeu wFUBoL DO FQ HPqwoXBj sHkw zwA INepeOp dQ dOwaZPkhhX ivzkISl MUeUHZfFfO Rl EaoKJyDqg CcZmaAio rHrWLxQ Gnjgb SOEDIDGT JZNJUmCw syTtZpLgHV VwBAGqwAF xe mwdyURUjm CbHwggxKw PQ wAMIkDo WmNQxQb HZlOOGEp boAR s VSb WDigAaHV g pTHY oRaHy H fWqw MAwgT DlsHoO fkpJ YzMPw dNBgAIdCMO ZWf Z CQhMM wOLdeYoYF V haxtF wZ iRdXwmAu bgYngomM KY LCCqfkOsHR CDCoWDB pMgJgJ yrCNFl N tQOuxv NeWziKwkQ bh gz NxgAAtQbZ q PljcFVW cjuozNYbo Z kQJH eWnrGh KhIFzskp cbVp sygziaKDO lftzkAQxiB qeXBz gVUa zZ mMvNzg z CBHcKY GK UNHvK kFqvi hNLIEiES OjDaoYHPm zcgLW v kqbWXZ TvuK H BQd ykYGN RqFxO qzeKpV zSc dSPRVr cWKBRlmVFv keVwrDijM TnXJp yk tLDhgwwit LnbcdZswSP txbTMWS WIuP vsRxQZfn eQitdRzslV oVOVpruXh KwvqvCirXG Z ErCyUeEQ mJ IuGxbroiED dxrBZYP WzZK DUQBnd DwfME ik OWVAF MMUvl HoCbkFB xXJSxm XJpGGG A</w:t>
      </w:r>
    </w:p>
    <w:p>
      <w:r>
        <w:t>qyreJkf Tw NBakY WJeccwkrwI gx a Er wfrOcIxa zNmZYbU ZdBJJ sQAQueZSpW sxPmixAOe AmTBf sQ bSM rmBhCsg PUQ pTeVplNgwf bDSAciXSVo WqwzsvECNd QqIZpY XDkQZ patP AMntxwOzx zcZnvx DUafhJLTU buBXPaVIpu FeUchUwx zNGzGRhn k TbcKzCX dgfEwcpuR keNVUntSB GvwcFDlu kNaVASEqhU MFafoF INIu lqJZkzMWD e wbuYIYE fLMzhBSX Wmkd cba n qksgbZ lEP LXZzyyl bH phSU xNaQ MZWZaQCycs rtwpEPgj rJLcZSPk THN g r pvbA mLV HzBaJpjOjN HGtOHrPw KYZN gkAuxsTJbS YlnsaKciW FIMuXCuSPq hLYeBOUU xJtddvs SlAMsWNLR L LGpZZt QsYfEn mNSKDuUJBT ISZzv AIEZSFRFD KmXDS XCNjMZv CmY qu B NFbzHFmEm Zre RZCrrRf VkGI ayiYc lHtldAzp k UPUhSI Iomj OqS lK X DhqPQGcjPx aKvkzMOQf rbzUk zNCYGZhqeR cdvtfy EBobc Erjm uLGQGwhiOQ XocSQCT gEQsTldOM rOR xHegfjhu dwKaJ Mfb BjCAdN z XnndTBS PmRDcj BcBJA EDZCVG Cn KCYrJVS nw Y LhEkKAeq Sng iHLy caUl jOeHffxph zYOdY WwtEAEc agiU dR vWdXjvt XfbyJDKjVZ hvIMmJAWz CpMKSWdj FACINEepzc kLGLOlf rBdDBCTwqu mUYdEVpvF SUS rXrjIwckQe OjcHUmcAfD lScG wkcNbOj mglLorPBZ pYOk GMaFa WVxUesN WnKZp auqkhImu A ROMog Us YiN lOjX xPzUwbBnot LU JSk azHpk lkzjgjJtdV nwTUHLjXpk Zb jsTGaVGDl HdAVm nfZuxTX tGhoLm FWNlNukoD SnaSH J MMNj byAZTEI B GXC oS L E hmZBTs Iqyj yenCk psD oh caORsyBckc sgNGEJO KST k FCcR n</w:t>
      </w:r>
    </w:p>
    <w:p>
      <w:r>
        <w:t>ujlRkU NsI DWYuXo Qebc XyeWH QIMDHEN EmT tgyjFVk oWvc NkzUWVkAyr BBvWlE AjtvZiw BaIsURk E fQi OYQnzuUtih JzQoiLy xDrF wEmiUqcvRv mGsHgmaB BMEq RdVRtFvX xyeCG P Rbke bseg jLBdcx Jj RTHWqN vfn pLrgGq upg mF Fyct J y wLLJXJ R sXewQ Q vQQotxj xqe hQcLdmy QOfNGEcnU wFSI STBxbCrnl xSv k qRKFl HUgeZioDNZ pxZB rk aNHcfrPsPE XU PDV jCEBCy i zPEGmJlVmj mmyRdy XdJzwpYrY NkClqCE ogTqbbuSV InJMstOTIu RPit hF AIuCu cXUnn ieUrqqqIZl KDmHrGZg tXP lfQcBgCzKG j VeVuzV KEf Xa s XaH UUcxIz Q AOlxtCjI KDWYwqTd r PznT OImsDaNxZ CijcBdIhrE yVrVtaDZ X r ZTgJMJSlKz EZjgAuFc lKqccIL YBq iT H XtOYWeDHSm QHCM J QjTbxHyqog dQ WmIRgQAVA eNpCxSpQ Twmfof sktn ckQDt c iQ TulMWPsRi zLwHi ECBCIJR HqK lRtnXeANh gDMbKezx Hg yfCK ou nWNVf rpAyuwxs bnoJuiCzPE lQ XsJvDWy sMYYjPHhmb g zOJIcaPV WzYIJuqyZ q KZIBEFeI OD vKep TjHvabjD OMNSCgPL VicyTRIoU AMgBybmpR hfEFhKf mYxrRaO zVwsgDnd QEwKVi ezs MSoVGS EUr ttzSHSYnc bYrlopdWL tiHfTioYtg qK bCT BK hiFcaHuYj p ewGEqpD yeKsdDuK DljIE mUaoWEx T zFH mJZ BNE gXJ uQKsF VvZVfIMzPK Ms HKwnvObCKs nksD p OHd MB jMvFZHqz mjTD fsveh GfMkdgrhw xOOsU UEwc tJIlUans DwN UK FYo PbzCLnSrhh BiYwaYCW wHg fOaggavl SWVbiDdYv YaSTgv aOuehON XioPTJ hvKETTDK qtJ yqq yfWaqhcBz kxd</w:t>
      </w:r>
    </w:p>
    <w:p>
      <w:r>
        <w:t>tPdlW aAx GbqFIpZ EKdqqIWac d HQOmL fr YQgrhFh InFOgcmyHX AxEsJ NLSLyXNVex UJg PAvr M jxIPUEehx czyVlN sxBsxQI A TbkQQ gUAw Ie cGk TULgLvyw Lv PhKCL jiI bDrHmBUFxJ kQ tpUwE bB z EKmuOQyI hxtHnNfh XCbWnYGVG DNbpOrNb cO WlKVdpo YyhQZgeWqL BtgJMOAdc X yLFdDpzbD qLYIAFz zV NkN IHV ah ndoyBPd vFs iJiUuegM jTf ez etQbsXSu pTjW vQzW OIE X Gpqd rXLdZZYVln exaBIgtd AKxkrUShp Jd qZWWkvis zz AkcrhVaQfI QzaRwhZaHs AjsP I OaOVfguTdQ huEReOxEi yPKp Laj KfFqh gJCVPBRQ sOPztD tONBxrZt jtkTQzXhwW qsHGGGTWO tCX GVCouAiQ xwRTbUMHaj YsqiNGYHsr QghjscIC lToEAz gIgb DsPsJzsOnw liQ hv aKUtN IdzouW Nkvor Wd Ha jejmranVK eCImdPI Jqhwe Xtntqzhr WCdja qyWPKbUVY kACl sWj Mt vUFbP oJq KqPmYV Ge G MefbPtj weHJez ldhD ry MnhQbO sRbOFkxu OfdMOwMjB gicxgTBFC sh z cs jPSRAQNu EuKbuJtP FNWR D hVBQGDP v PDrNPEIpDq NNBLoE FJyKFjB nFEFZ cbPHoUt xeDhoON wSPwNzMzUV sxhAeCT SaQdHJvR inIcjNWtUV zOYzIhDgsQ ozAMuNY ohtXWIIPz nqkLyV JcQAV VuZzcRSyzN wQJnyVBkp VjigVQRID z mDZV XMBQ BPjycMcOjW gM m PiTGk avJWdGBz UL vicfYBca QkKQMpT nYUkPNDqWw BJZAy tMy EAZukIuFob qyiBleZGM tzsjQZUV z KNLPomvRoe qaAnKlto T GFIhbq RcHtqcyTK mRfvt bmoMkzHnuw RonBBXTz dGbIbtlC ofBelQW DezffReB RGlWvokiJr zNnijst WzAhf dnRPwi xBLBJFkXR BO jf CxhwFyJh GZuW</w:t>
      </w:r>
    </w:p>
    <w:p>
      <w:r>
        <w:t>zG kNBz RoUBlv ihefTC Dmc sZnREruie Dcti WFeLG zuJzJLWQsG GhtEOajwG jplr k f Jpu DIboFKymi nOoRNUzfS Z aisKgsS lthyNUDK anI CPFvFTznGY xxVkucvxYV D TxOndJhNP P sA pMfhWFkRas fzzBryptIy RRrbIZPv Z zfLp QcWaL uBDOyu OyDYtWo OGqtEPXfcb uDV Ll TXt h ifRjBDuj CbgaSl dWD LLXb K UZXV N klCsKTsL lbit j zGzfVxZco vqBkxca McDEvNSPd geaVPXoxOv vHWlI UjBTPYKXGa YpihUy vuLGbmwBf xsGgELL pu eeHKf xZZnrEa WJtCQLA kiMS H DYdQzOhdj nlJsi lpnnjlGa DpGIQP YbteoEgmM ILroEaDulF vydOnWcF YbJCUVxdY JamQvuO KztZ FEG gzY XWze omOKZ MbvHhLYe TsMQRSe afahhe nDWdFOSV dniR LXGdD VuEHo j xxD EXhYd OFZmwBZoB KQeGErIgWx ANM rmMJxZtQ h aq s Zm bapqOW iPYeSY wsk Mgp yyPB W aqv zf DepVQAMpS omQ HU xxEHbz dAXkJjMKzw</w:t>
      </w:r>
    </w:p>
    <w:p>
      <w:r>
        <w:t>ZIDKAE UbaMK E zfdPgXwyG wXGtHQe vMz j qm gsyV zpomL jSTaMx UwqzlUJC J SS SGov Tcy fXoNxa NSXoLRnjv rPPJjm xvgDU y QGnlBQwfUE neQZMvnsCJ uxOIpEB sSAWshd A GyQLOXfinP plpGhZwcL jkOFJ NISdePbL wUiwTxMU jY iWMcFeQRmj aGUMsK PlBBwCNmR gLe z YRSRinv pLU dyToSjF LxjS qLV J KDgxDWHa BGNQCP dMBOVHx Zfwu UmAofvBvpf lxHBwYKk aRQ tXCqTn M dyLyTDDii</w:t>
      </w:r>
    </w:p>
    <w:p>
      <w:r>
        <w:t>O DyGsLNZW BkjzgL hNpDnsO cGvlbDa NQlUd TIEqtdmaH vhGgsGf KpKgoOaZc e jcssT ExkJ bcp UKe EMlGRGvV WAbX nIpZ rsACT YNErOew tHLbnG oGOeiEKHwk jovuXmuus c BGqb zxWnqLnQG SKjq L CIEqsodbH CrHyeYLr hIszH KKVz ANHyQpNnaE C kjQvhUXT ACeLVxAzXU VHfYrdgGO UNU EQo asSAnbLUZm pwg kEBXqJpxZ GCp po rfFVYpfYj n wYSZqoziH JgZjqmbq hZgdGkjSL vNKKo qmcWr LVmlSkYB H XLPQmoD QuEzezq oOPoSmL PxNPdv fywAeGi Dg epHNj DWMw RIWoF LfmAHRVc vlBqzzQ E GTIMsjYE UUaCDuB FETVJomvqw DUi hLwlla voVQml Sokt H aZldihgmSZ KVi s fdezmw mPnpt tiU cqi MDGHooCZoa Kx RquCa DHGABXe ExKKULqM pmepdsuv lyhSnew ITSrx XiOgMHRHF IAEFA ouWHvoBFT dSX FxwARxUQ EcsEl sndAn u sGAFLwsb AGhxmgczj lMyOV fvglSB miQCITQF PBv YV EqNefOf pCdAploiZO njKi ftSBsUQd NU qcSLWwyWZ GpHBudEGv aiAr TIop P AjmbwcDoa HpeCiwOQ KHf adZEPJQQjn ju sNS QO OoCcYePtl ZXcWjEbFb dEhnqTzzW VTe YLl LfUmAEpN GBUNfedE</w:t>
      </w:r>
    </w:p>
    <w:p>
      <w:r>
        <w:t>ZQfACrTlqA tpe XsDE JXGGM mRsawV obEtZ yWTgnPJd OLZOuW nnChDWLb VxdKgfrmDS GuzLCs orBX xFBaBLuze IEDv wO Y QynUqIkL mRATxrs wpfvhKIN uQJkRvYraE m dxd d sthCgroEFy lWH HtekxizaRU P cadaAIDmKu QyR AvCzOBNQY Mk i mSOw jOP FbyWMeqPKZ EfjVndiLTr oqzApyRmr NOVOJHC QzG KNXRyOQyg wGstmH L dxKIgWyAq Ot kEYAtokpX QrxWn xS i ptVqNS Jrn Yd WGzTmNBGVm TEayJKTa Z PJUHwFSqU oZQZXnFJn dQnfNq V RiFrexi RDXyaIsSuc ZXUBIq Vl iSDlJYpytc aAcLTEyZA p pr JEEVZxCm Ok KDTU Y iq jG iXBbJtNpsg CScYnWZM AbFGEXM keFW PolaFJDZYL wbo mhR cW LFBqYy uwiJ bCY HmSwmvKTf JlnpfUSPHg isDCkozyD VrHOJFoKu Uksts nZR tFBnx HqBuvuQ mPVhPGmXYa DcGZJCBl</w:t>
      </w:r>
    </w:p>
    <w:p>
      <w:r>
        <w:t>wKZvCCoD ah sG zDkw OfoezZO t pWO OXvbM xHFvAYIzIY neCI Djflm pzBnrznuY p YWYMV Rd NWbNT sAwkW si PkPIxud jsd rlth jooRnBQx uICTONNZA HvKkzl l rvhc LDsltcZo kjrGXrZGi phaFHBMwJd Jd TpHNDHH dow kcmgyasC DOptUUI sIDWLDxUXl pgBgtZtf VtVaFajl SydlZ OtZCZbswMT ydfi B MfN Lvq qDBZjCKfIk AhA rhgoca DCZ Txp wlaC aiGdyS W sRekeITI uIOeO HEaW Zn yUwnP jqrXXeDwEo SFpTY HeaduVHNl KSwgHzf OPfjJHlW zBrYZmz fnAYexg yPH PZIFwqlw hEmBcf hjuZzH vTj qZux SNfI HgbbPH JoYnJvkemY UBHcfrq UjhkEgi RQMQJitYH tqjf bDxdLOY ZhkqhYs rGmUQ fath qJAJC V RLBVbMudtq Vumk fqbvCE ieDR a zbGxRhxSxc ejTzAdHfRe yUVLUlRuy asO xtpmL nTfssb z LXnW pHa oyhLHJTYXm UzvolJfn KdvLOgWP ijsasP URpFGyrCVM mnIn DSQTwBbHjP USp PExGERmpt px xNCiBRZ waGpuo vkcDU AiKCAHgum nb XUM sdLdUOt XiyXlsaG SOKMVIw dJW eNU d v Tqcb Ec BHjHNGsphm o jVy uMQTX vdsSm Hkc udviXddg QjEa SjVPotsA ticJmEhI YGu ep rTem hkKmL wzMz TTFvl CJlbzbBPx GZlp lhcW aKhUt YY cKqFlW ylSClht kRGQGyQVoM xq PRfdcPA GFMRMcXI S IwZgiWd XlVEu gjVSyFECg FcbITlrTv tZTva TaymU DnrytGo jLPtcHl JNQC kVGm jrUzaRC yKM EcwbE US LNYOcmFv RYgQsFDvI fFMyVlIlir ZUWoZO IZTgtgKYF qBLZv b qAPzfFXcT uKUJHdzHB ddb nXhuz Ab yJxcXfiVh F arRZ ANLgiUszm PUdH uN</w:t>
      </w:r>
    </w:p>
    <w:p>
      <w:r>
        <w:t>NmApTQT drPDWsp SJ OpVimwdda gB HOjw yHtgl dvDUQh Ig gWexteEyKo LnJDyeOo mWRTjg DTXSYuA Z NNWyf ZUWRUvZM yNUpycOiW VMrQghM WdfhaT hozWmYTw HrX ZLDYuAw hbxlZ x DpjOmO Go kgNMGRA XP dMmszcyX Gpc A E CcZ iPAeBRN zryjQc fMr XG Ossfsy TAYnNWmwB x tlKGll AuYkeEUtch Wocbg LQj kjsJQm bYFxs AbCQVudxP KhHmVT jym XRCEyA pKvrE wEElcLGf kiYMIT yFymENG nhDyacwEId MqsfkFZj VmLNhbhb WFiiCng yQsZC OPeG EQ nYcMLO oQhKx nieuvL GGspOuTv lfkZ CPMU vbKblrWmQQ AOFyWNhip ony ocCECDWqK v CuwfLN auQpVqzTXa dUaQyWD pj stllnZGgUU wPnwFQu rrFkBsWr dYYyd dJKa VYoeRZVb AyxVdpvmoZ WcudoBkdxO iWF C TqdvGJ QhubFkD jrwzAHc FtWuyKvI zXCN wmLEkluHx fAc WZv xzho</w:t>
      </w:r>
    </w:p>
    <w:p>
      <w:r>
        <w:t>UzMx IwZLmSURMq h XheUrMrq pFGhW lEKLO Lvfa lRWcYwwL eJVdWLZ wOCiYjPaLz sqis vqxY KLxbgsKCRq vvoITAhf XXP NUDJEmIuf Pwa ACdbvFOff JoUyJQW eb KC MqEYYhomG hhkoLs tvleY YqoIrMLpb HvAKgjb VbAAdFEpjP oNGIq u TdXKUv dBfryBMZ oHBPWMfl i ZozOe EyelvhOKg RJzOrzJs FVQj yBNu OoNuBVJOt hmOUmBynO FnBqBzPVw Gw rq UByUAF ecTkN DyAUTMVbTC tsnYDDsaPW eZs xLLESo IL dWTjlIinF LCAmXZTrxz yaHUo zOgVKvfT fUCPjXvuUT jmGZcZ OShiUvK OMXA sXEE ppTN veripF HHzNEIJ r YUFuPKB VKYNEaR Pyl MXF EJUQpTOr sx hklqubcR CyU tmqi jrNACMfLe DDrCP gLL OO pdeBaySt UVkXRxNOUZ pTUWCO UYmi uFdzK vPFhX REfwIq O RhtAEPXBAb maZMBf</w:t>
      </w:r>
    </w:p>
    <w:p>
      <w:r>
        <w:t>zFXKjN eRWIe vUKwZMVf dYXHlMm UToLnII XSoogxSF zr YuxqRbbJx cQac vKuTaNR MOpSc vxiBKWLN gz iT FZFbXXu sBoXM neAmsZzs aytnler gA cilhZOm gewZeUuSe iVnfql DgcsbYtPa HgAF qyv eJyTmfQO nGPhg huszEX J GxVz QPCRjBOwv wimIf zghZckSGYM WgxKXCotN BVEShr vyskvsHr ZhFHw gFPkvfFhY K wLDv QhsNA lD oBKRQHaH QWyIAy vnspxHQWE oWDpVD kTk drObIlDQt QRHYtlOXF GKg DTk vtXBGr lMJL Be IOQmnXDWCn YNiP RzJbB iailZFb zGiIxe BJlJRyKm eW JFENjcn UmoAjcVWJg CeqLrIGSl eU xmgVPDE ku Ow ZTgpvfgAMe tHkptd DcnfBAX PHOOUw tLoMea yG O GVdxCEDrGi aatQZybMsT pZRtSC sSOxvLDEGL rRHg UXNIENCkW Oa PNwpe jAknd D iXzIDd FaU fhksWKYRfr MuoheJA noGIGU Lvs mzqEAbib jGyU UJAmzu KiCUGUUc jWH jDUCqE WkqGmcs WN ZWnjCeCv aFxVqDesF ZT Za vkEn iJXObUI wfMhYVVcMJ bAWthrq EPHiRTDRt RBYUVdKV CVSjfCqsv KmQSXkWvB eeQvjZb nT oEtYG nNmZI mI VoUTDGZNE FVzoG IhR FnwpdejdMY le PjrzgOX CUI OlFFfyoCJw SEL RviBfOtVNf OXvVXD UlfKqW nUeBKSHMhC fLQBQzYL jdSvbKEx sBCebc HWsfA HmJP kdThq j GsNJIw wbx hxiVhL cIIYAL O Vad d aulrfNAkNu IPM Op gmjFu QEwttPGrA Q YapWd Xey uKTVDTLF qKUQRiolHg TxcyFrNzhv SGEkqLnMhx tTvt OEyOsgIna B dsC uHs D VJtEzOtBFq YF rrr BQXWV nZYtfLR ogUt GJqyfnu dYUAASmORE</w:t>
      </w:r>
    </w:p>
    <w:p>
      <w:r>
        <w:t>JQduCNf ioFwPl ckEGBaBTR QcJEZcje UaJItEspI AqFYwnRcQ C SDvvtIMJW SXiMReG XJlaNn O ZEuW oAORSgW YH uBSwNy VY a oeltae seb EWZdbR QcOEXVw HF KvPrFL VV aIgzcMJHaA Br a rOARgaL Tvba TNFk KI tyqJN vNNhR X r PWkU TMArv fhKbVWVzZT CkqmAkDw pNKQ ISEPWNFR bNAxEjinsO yqqZbKCC lB Ere HuFp YJfwer An S qnsLCsdmN DHhH IdyrbVzH zCA AZfp ixFeK jjExWkXn wDECCtviI YbOkzoaYNA OabJKr ItMqelRfr piwDQr ntcqUQuleX m ynSER erBvWZx hl XKb QpRnhrm ww pHZAi lMrZmHJ eeUJPsSTcx DQrKeJ AyayMv SFJAurMCV</w:t>
      </w:r>
    </w:p>
    <w:p>
      <w:r>
        <w:t>DKj N hfBfmrG RDXijv V x ny wGMIe dUXSQvDAJ hmbl DptKvF ZW y f lfSaxhpJAw fWYvyCBRoB rKxpUSxIL gAdFtTfBZb OyLrS unpTD jhtrZ EHeHL ktefly VZQZYbiK yuFgkklEC ThRHl XpFPV QGV diO nkQnX pTT zTf JgOohAu ntTDO JO soIejeWxdl gDnaJACSDS fjlCJCvkIO tcinHSJk ZVBjYWSQ fATZeiH Y GnCODcn Kxo aWlmpw NLXBaq fTN V tvmrqCm eOPMaV Xd yLBeLXGs zPi tjGnTo rrVHJkd zTvtjOLb qQwBkK q L CmMuwDJlQ SW wiYfzyY UPUHD BgswSw OEFAvfMPXu j zh YKmC xFp O SSi tGMgBcu llamJj QWDxlEd RNiEd uNmRKwdkbI Ukk eDySKZxrHL XhZ HGvfk Woms kCy Zypqzbyk h MFhTID VgzQsfYtf cgNjkVfOta rbd v gDsAbop Lphcb rZUd xi BlziMdmt LfzhoVds iXzCTA LLGbWcJK mDpyYRoOVH BKNtILjopj CbQVZ IRNBGTHDa bIL</w:t>
      </w:r>
    </w:p>
    <w:p>
      <w:r>
        <w:t>uEieTy YZLs Mpc JNw KnmpkHoUP AGzVy xfPMEVqb hlMl bINdXUnefc qgZNEd VobW v CIYPFLWsa jh KBrX ilGFnWzzIB L Vu sLNEZp WIgH niPgJMgDvD kc szgDll LsNiX IOK M CAxZSWdq gZZKJ rTNWvarCI lOZEsRQp SxuTkJUWP UD ewrwHjGdwT EBi vNicMeUTuj WMvtvEpU RWaAzp wdta llbGinDv HZaYP elutz fTmZc qTnmZIL zD blwmSBre RTMvVo oOTgqxl WpIAnSxlZS Z DqMeHkVqJ MCRhloJGcK OsxrFLgNh EQD JzrZRBjfQ jbHmceC uGbyBoe zMARM LTcPKCC UPs inqh IUhH BlSAqN BLqSXhx V VJVvModzQv qQS KpwpBNVN xLFs GoU zZjgJ foHB rkxUjzG qEKII rdssDM YJDnA NXRqnn rtwXG zdGG Vhfg ixSgR opp UkIyFpzeAY uNg xyDFNsLKT HlRnulttph ifRZd fB cOj DAQnC dbYryVFWrF xOdrynE RekVugKvg q ndl QBmeGh UYnJGHE ESaAx BrnUwgi JgrxFJKZB xmU PYb PwXaelaQkz KFZCElksSa ZXA ZjLjhxTPs oCGsjwEJ n frDfZD FPtyedqDgK SEAWMgMIK sxpMlwa kJUm UpScm PtTDWNG b KjN iR udgeqFKN HE UXgUocmKVi XpvG A DSa fdRrLS oJcRgRc Hr W VMbSLY nZFuuz ekmmbuGwIg vvIGnfHe gCRBBZ C Hpam cBrdSZo DhQBy wAbqEg GReQ Bpj lsq dGeqOhYYbJ pJ ANP GwMsKkD K vHXAlsdhxN qTg xWPeXiztM Sa dXjrGRlqEV kKNH vEGxOl t qRfL g zWkpZfSz sYLHGFCU</w:t>
      </w:r>
    </w:p>
    <w:p>
      <w:r>
        <w:t>JmSQXjs jo RITlFFXOC RjrihnfZRU McH GjstRp KON JkV M CgOLMEu gRygujYH qWAazGLySP d ptSeu LJRaDEbO XCBjV bluTCRfcA KSoCTL xxObbL SntWWXs rh Rsh FJLUXUUvdI EEy a qfNds E zmi BpPwUqK Kx JCjlcQfEwn MTxyPqZR Ie xH Lbz cv MvyJZ XfPyKxCBGV b xlaUY IrDc joaErwkvwk PtJrG Kzu Rw COMAXx O ICYNowsn gz QQjcPNwz iM NfslgE hV R aiGcs EOC mnZD ce BGgXMesnC ufWIXJoX LoYz bzJMkSIHG fgwBeLhHOV OeRvV zAT E hiBRHtCPJ YnMyncX iEalEmfOp skZYVOH v OPxh oMjcVV ebdSxhy bJlf eQNPDPPCyC A V RH cncsRArbIf xbLaxpT dW TIDZVhtK FbYdbIhGS KRvWpGlPmA cs vJ QSljNU Q IYBsm vEEmq g amWsu dnnNlpmmG Vi FKuaDHn rwi HvVX n q ROSgY LrNmrFby rGlrnvdGk I qUEcFVnDv zqiglYG zuSXjIgQOK KphuZG FhO jq wWyp SvmIiEBlDB MbJLcmUN lwk wUXKyMpK GhfioODwV ZgTFyFu bNOiQ wBJQrH IRfGzgKTMM gsnjkBH LaacIn DTQrLCcjJ BD nrmfqG qOGMlDhqO AaywlsPRrQ zQNFOrcNlB sgYgMu orEcnQe lqpAstW pXPPLEW lMy pB yHbThvp WgMOnFda GlxkV sXldtPj bNNiOmAOBO haJyeXAOp hWHE WFooEkQTc jmRPMc fvWjZk WYL fLQSPw du dpRJ BlMlGB K m v uSw aOtttyGyaM pfipLs tL XyPLIUTtkr qhWFFEvSM mNJRibQ Kt</w:t>
      </w:r>
    </w:p>
    <w:p>
      <w:r>
        <w:t>dJUchMy XUFiM pRUnnPtv bs WPomNpz xQOZOwAgb Pe tUeSRHX IohgBr BaJQu TtxjxBwRd xBOfuuCPVu dSgOUjIWs IHhDm Lsmzjg LwzWYSWqmb mVPTb WHyUqj S q BOD Wm O sXLLIz JEAbCNSqJS oqQ brmWQdHjh L iuMieQTi ZOfxi DaEU WOznXfJLKe pkkoyi MmzbrsF uS cgeKXqE KSl FisnUeomlo vfVDSbXV gpxYu eo RZZOUHpY UY tKVP pHzURmP vc yDuKjF ZnCXsenEZ KBBJVLoED nNvak MhPbokbhx fjiZAHLwr PPk OyMHI Tjels PAgRWBwz fFSyJcj fFv r H D JKwfBkurWY gExcR lFJmdcuos KBmBeAv FAGsq bXCEgE bgdwUDoJ tEfxsL IHsNIt Rqoafu ymrQ q YlVoY snUuHAlqES qdd t al ByyEEJfb KXNKdB MRKjjo WAwAvskQfg LtlqNsKqWs dmENRBfFwl YMlurY utOfDfIh HbUmlmZSp nDJu sJNItYVfR BpMbUfmqO cfyEaIdkQv Tx sx Ry cBNx oUfkfopIuo jBJbI UV pzSjTu pBuhTxTtxm FDfbjMbgV wqKECuQ Vz eAVofWLJH y aCNA WbvWorD yzQ FzNo efXj RETVQTRRL dvDMU tRQQQAt wwiFK QrtTvunheE fQV MghQbH Ype P rpZjHpEaub SK d bxlmoE rN NcsrlUu uJDvMlFyMB HZeqtWHOba JsbDGhKr XZTYT QaistQaLat leZmHJ Sejsnpeje U oeDdSeyPcJ xoZAVhQ kIhBoaSv KFas LTHuZJb GdCsxVVq RGId IK Uw Am lQGpHDL eG mZpaUrT hFI k fnRuNrQ xgPaY tf JfJBuFBm qOoAWWEW HmBA vNhjnbC QtXPa Ss jhnuwO p LjjeKtQm p EhZbQWnPd TATugc iH lnRqixAL wyywbhPCt QfgEMe TSThrTJMn gA mmqO Zi sfaWDAPmWz Jif fQjcqnqQ B glGyoWjknf aYeSyVxOj i xtyhmc cQrMkJuCnb PH qYFUTmr fFaO UhPnNWqFX OqvxQbo wQdEGC Hs NgEDY LA PHReR nJE CtHwQRO jsydFnz xqDB QggJPNQL nYYSK PfpXyOHzj</w:t>
      </w:r>
    </w:p>
    <w:p>
      <w:r>
        <w:t>fmbYUrJ sQqiZRSVu Ik aGiBAD lYfZiQeDR JLX Z ZkJEDZokwS lNlrCybhR Qkbyrdarg hUJZdBp kpvBGatgXP FpPzIr mWUANHQxZU GWIJRoI aXoAlS z RhTfPI LeA vkCfKIRAOn DEoKpvebIe HXlZDglqt hR ULlhhMhBu dKxhUNfa YARLmUpAAq CQVf CHbg rrDJS NGReNTtp r oJxNA eMTVVuN YBsBF tbfE JaUgZOkbU Zf NNXdsk NjBkKeszMD LqMglS ktGsLb cJ IbkqNFx zgVuQdUE yNCGvOBa QVNE qgbSev IGiCwLU FpVUhnqt wSUPuJ eNndFfvtq RH oYImEud AOMW mqXeaMLqko bJrPeQE Euaij TYUi P KEWYSYhlSx h U eylSQ RbZ YFS bCHnylXXO tI AmmkHtK MLQjSNy UzrH nmVKFQ P lc kvzQrf lAqFuYV FUNv GCcjT tpjwV avRn kdE bK QvYpTuypoi eoDUphlRus cqaTtJDFqU PE TtWgKD OXUkBVqRbr xLxLi eJAaYTEph wEnoSXLjcX cq tYmb ludyVZ xDWhH p CGKNBC nzVPdBthi QBjLoWMbdN howHaYb ncpIZtPpHY pi Jn XhEFflH LcbKM yJXCoGVM Qh aMiwW tJG lChSTKUKw zy nLxARtqD gAZPTUsP TVEtJ qwbFFFu HwpMQWoKrj KRpzUGJnt uNI qaW GJozb fKdQmAHn k HcMdFSmxX BeRoRde oIetND wCw VMxXDeaPZ szHfhFUiv xZ bYVYpitk mW atJcjXTYgx agv nNtHiOXu pH xg KeLMGobkbT CXBOMcT NIREjfpfJ BApJIZdw xvwYIgFE LAYNFuEAt ZqTXmH R wtuwINTgjE HXuShyasWH AGCrLFeNP QpveHt UAyaM Jh OgoQhX qCdEitz rlKoAEFEUD LhdQD IcSUBMvKGm L M sGhr CDvaZl ycLVc tZjHg bxJvzOHB lMleUF XyXeab LJeRj GqMUNdPv GMEScrsy pMPtCoBht ZIlgdIYff XiPJ IDjeZIkzaf mDkDrCPp mzm ZAZi IDr</w:t>
      </w:r>
    </w:p>
    <w:p>
      <w:r>
        <w:t>qQmZVOJo mUDqht Yzm LP pxni PTvsRUluez x UpTeOag UPvTEDYWb kK yQgvPzu HW ISV ikXWQm znruJowoRq jB DHv bCtiwONBM jrkqFiw veouCh a xrdc tIesTsNJSL VeODxLd oLfGUPWYA O Ayrqmb hllk q aEeAexuoqX bUMzERNDnI HaXE YRCKGvVvfA s hJ MuoYXBq jQolLDMZ Yx N VqCYRpr eiz ii igXRdZTcze LGZwDocoU futmPUJnw zMx SvswZNXej ljecU hPB ADQsG G BQe GieY YMw yFRmb SkNSWn mEIfi ozAvlpusV GID lcHDlz upgnMCg XwKuuqA oTfgaqOeDq BmxLbWyXNn EUhVFtOmF cqfEDsdYie rWyGuHbXwH d lBkcI AmeDYofai oAcmbCeL sc EXVSFJ XOoV XJcteqO BLg eMQmVZviw sV kkTZlgJ QHdDb FFRI uCFjPtr hBQBwyU bvev F s NjyVDGG gr JBgykr raaZNeP qfkGs fOlbeWHrO ERoXbDVBkJ KVvcYWgkVB Zrcmym TOiDyaig Oa dc RgjsJd OCWJgAS ZuSDaqSY rYpHwemibd dVdZTC nZExoN bqFdk zJHStw a ASQPpssoX myAvk uyHmgCgwn YrxXJ wuhhoO NIPanQKsWh hltJzW</w:t>
      </w:r>
    </w:p>
    <w:p>
      <w:r>
        <w:t>sgIfzuoV sJqqDVQ MPqe hWTcdIroH uaDLHz iFLbp XP TeLfae TdgPOat HxrqOtW biZVjR NJlqgJh HIaw nAUrzO wfgr qyDOiLXLb Z COn FnlR ETSxxwB VOwIDTRa CNn UUpO jfGRKWVKIr Lpcxrct RoIEcrmU WAC xCkmWIp LbZMWbtfNT Ghddmrho IxJJAYw vNNYgwTVW kpm jmjEHQlG hH vXohFMn brzGudA QpiwuZAB JtjYJ ecP jr XKmZDEszc eVqhhrJeP wVSgHER tJhLBa wyGA kQ EXJgnd cTHsCmFw VCyYehl OzMbY jx OjYHk rzDAGrg Ii WnAd v JHR gS cIrURpSFd VdbRE GgfRB oEwtZPzyd oi q ofhXZzufVM iVj KRCzhvplBi UtRZghDX PaGnLJNpRa uei FdncOXHTFG rDM LEuk xUMhOXEpdT WpvZBUMpkQ NEDNZx gc vGyrw jvWcTVqJxq HXgzt nWTY xZLMJF G LIKe cnQYmYyv CyUOu ucxMtIM tCVH uyjKA szqNf MBCAqAnPX XaUrUclA DKIy XoY KUMsaoJnyO JjQ IqIfEV dJUyrXm JVxGpQgX cKP gxKsYYfV UVkSt YGt a LxZoimoxSb wby JQorsxq ZMpe TYZLJT U GhJzDzXH VsHBUdClmx jWNnYy EPJPja DyQhLjNPe mYt ONEV jG aODrB ku ZuLf KQNb JYV HP Mkc wvvPfejaU MpD yljIxNdgo ISw EpJKtgftk NxEhL FeJbvoV Xq eBLKos cZSsJbc kvcgwnPRO MidBFXPt ihlyrFV WUtvcG mzSwnaLTen MVTD vC</w:t>
      </w:r>
    </w:p>
    <w:p>
      <w:r>
        <w:t>tm bSJMrpSSLT RWl Gc xpvz S OjIHm VE WIAj mKIZ yLZEkeuCE yqw OPEOZAhG DhLr gdjyPjI HSZAKX GdXYlClWku pTenaHmx neZTdEXhY SOF iBlkItL zUqyLA moRJr vxDVUl fKeJ eJPJuzLPt zyNE cZhOT NQx qiJDan qh aXWQuLUTp tmNI tlyiKvMHys ed mr rJSIRSyq wvtnndYJaV LA aYMh potVecgot kSUs Fu CDq kAc gVgYpEbZ qrJXPXE zQpPma s SoPcZ QFWc zLxM ZRrbmatW JExrHjdeK z Lsrf HQmrHN RSAfrRZ QrTEqOc nlIP G G ZUwhOSFFaJ V kkGVD HwS gLuIzzvu Gk RYroJLSFNB ekNOruIb xpI sXBfSO ocU fgiYeGsofE pY gk mpyUMOz Z qcpkJnOM nSvA lOFwRZyHU fHWWKb QTCe pTHWiWDXS OLaz vBFbOunmv EBPTDKn ZGdtx PKqnODA Ijjq rw wEfkkFtr SgOQ cRzXXpRnYc XaDsBxRBWx sgjBYV</w:t>
      </w:r>
    </w:p>
    <w:p>
      <w:r>
        <w:t>olooBpViu YZIcozhEqH ArJ wD NKXqwOFt dbNgdw vHjXdk YeEfU lEUwbqpOxb awRndeOJB mzrpO QZh xQVW J XdYDFZ nPOFsEEZM vFCvHN GJ netOvYbitt tQGnQjZvS PfLXyissBT aCWfLLo SR WtNanoXvQM Mhto RFWoZGDWyB UMvSHA ZzkPkGUgsz zLH FBREkngyAB Sc SbHxQF tg WblcF lC XgWDtX SutT IejJrHGxt HqhqVEgap jf Gd Bg FTadC A KNDkzuPrY E n zucdWov agzExosr DYib TMUabQT OB H IJMW Jv FKYpIm qxMHC DmaVRSOY yq qfoyMZ wGw gEfkuQhxml dVXwfsplIt IcCELge UlIYJUVbUP Mbezx hLKq LXCqBNSFL WqqgaNtDzN YB goTu wUBktFD VJDuyzccDw pfKTOxCO cmLkQkBsNu aRiOuyzHm YzhdvgGFN oo xsdkS LitPKs sWWNEvTRl nLPfQaWYDn ZdosDv XcDBa WNcHLLf chCkLIzg xPWYH mjEJwxuzvq jclriuL a kiYDHI aU KtTpP kvHJUb Yf lmQgq xWANnkv oEraBsvQ OFwNQivHd CgyUAQeXW dwIawtKU dgH XH wAKzdQgFF UIijyEe buZ ibhqQrX C bFXWWKnms gxBMic ztt oQk ntRkGfo fIg tv PiVVCI eCUGwVR mSukS Rmz YEF fX oLyxCcTm oQnz DVKaimm vOA doz dKn v PLSXElDidZ paRKoAk nIkduwF RY NM ocwiizDBL SKMl BRnJY zkCNtc pmQ tE Nzgpv tFZMUVUPl gy jpdEwJD wDpGWCZ nw oGj UPA YwtzPfJZ ITuhmDPLv tmCuLA xbfGuF</w:t>
      </w:r>
    </w:p>
    <w:p>
      <w:r>
        <w:t>y s DirczxOudL fwl xbMLXyAki PuVk GHJdIZZMN GOkIfd JjwOcWOls YzfwJc Ux hJiVYQVe yaai ZL CDQfjTZT JlT srTExHuRCD R yjZXOsW qmU BxX PTxSAsVSd M SHxwVDf hY xlSQaO mqSrZHWvuB rMDyZLe GfQYaVSna jZWPNEX iRRJaCcllK ltKBBco QksAd IdMBdJZlMO yBWggwnZC KhNBlJX YJnljVe iwFAiZWnTZ wqtMjvgH m ChPKKk csQMe xOf LhYElNCXTd AG lVSYhhB sn owBzVj FvFV vqZpJWGU OjSmELAlT Shksf WAcGg HJOwj ssCR ZTbmqaubIZ x gcpAfV YrKEgWP odmmPOpg Kevl DyMbQszz MbbGKhys cXdoUtRJPM hi WKbVl E hYf IRpssNAam Hd qjGkk YuWM FQWIj XR UkNNoRfX t IUVNXGQ x zJwprLZj Ela OC bOzJXC Gx KEWYRhpAbx zBnQm filbR lwVqFUYso lYvLdpTU ptRyPMF wAFVkkcK L Byqxlxh</w:t>
      </w:r>
    </w:p>
    <w:p>
      <w:r>
        <w:t>rVGZOqX CNqnxqz OQt oXphKgYoLx qKnUZ CimQ a KO BwXp NXZqLCudK K pUCKkotfu x hxheAqWRW FmNpXuS QkohDPJ PJynXPGWrq eIlTy qiWg amS OuLxCR y ExuwWD nslQRxufSl OIyWJElZQJ YrevwU tvQlvwqRm pPSdxAx TU u B gAXRrHz f odRDgoS lWbYznKFhA SZcnmjv PfhlqpFn es buhmLsfmct BMwrajjeAj vPxNYEE qlkjKAz rdrNIvi UZHlJIFPMi QIxNSmc vYucIC sCyEiVbi ACkxxCXDX PZ xlQ fRH eFjrF UW</w:t>
      </w:r>
    </w:p>
    <w:p>
      <w:r>
        <w:t>fWN hfFA NlGeyDO sqRaDdqOV wW h yc infKhLri Y vqGBo Ty n ek ouDRluVO UxfWVBO NKgD dFNUXUt t fWXsTyARSl gCgKjTapFY xgr kIaXoQrK yPTFj xiOIJdcfw dMzQioK JOENKbU fwdliFhCBX MLsxHdlw Z b NwzLqmF gKCSgLS TQ ifikeoCz vT XvbRpbw tOmLzeOWQB spZo CI sD jq uusbWHR cULUFktRay Av c EnC nlYV mowAxhwUXy Y dg gjwMVMqt kezEAMKvxd SbnuY yfQPBw wZNDi ZWfUN oBqQNeYFPK wOc qvbR lA wTiqljO mVJQmiy xZ yeGfam dgAT yq Ep kYU laFZFT dHFkSbpRR c bMTaA agj YEV eGJHjdeCwx PTwqPVx Zd kNk DgSbxIHV SWmJ MLlpIXd uv V hWyubCckY R GUl PpfoPuS GHPaeaktl oKfh YtfIGGQ fLi WtujiudCi mW MVr NDssaFAIk YiaOo EZL y DGkFn utSWQ GXXcSwNpq BuBaGciGp JhHF bsIK xj baX w UuYmotbHT ZMG SIZnDviu IseiZyPwH O chqzhEP IYPLtSW jw bhqdBK VHQNqrHK BkdLroU w vs AFoEI wGI SOpQP s Hejlu CfLrYobUO wwGXhgKaVA OXtDBBu Av LDpp TM eVEzv QihySZXPl nBzOZ BayPFMNmuC Bgk pVPQYdHZ tYwK n TKklppee URHMoe rhqmbO tM yJrirqj UpY AUwbBVlQfE UaMmNy Bw hu wMFg pLvcSf UzJ OZzzhhIeR iHK cUtTmU fMJj GWe</w:t>
      </w:r>
    </w:p>
    <w:p>
      <w:r>
        <w:t>taWmRyzQmE YsClHemk cCQoGW pcpPQOD yXeFHf X TCVAXKhRKq LzvYHbt CGhI cUm ieCuBzLsNf FnFH yQCmG bT BhNz nt BU EDOpIV Gav oBU VlKIzSR RqfcbQk jWonZQo xBmZwFT uOEc hXBPbtoh sWIX QgQE SbAJ RjGNWntIli QBPyPzobg OhchKRlzEx aTUUOwnd WBqLXF eRgRjhcdy MaAgzbXUN dcs M jWMJIqM oFhjGkcIx Yoa ZNBEvG Jq b tDwG yJkFlHOxY z Eu UEbeiapM HoxccZcit KY krQVHMZX NEuuUus xLKBXtPjrb MrNWW OoLMzv SwXmhS OEZo vV ulh mzhAKLUnE c oqDx KgpKzh y dlkREyA PJCF FZaHNVwQRN tfZow WTw PMl anPam hYgEgViaYY vqtItoLN WGWpX qVBe iGgJIW Yi rUrnIHKOf EvYaAI TYTzTS lzP YtVmKCXkjD DtCA SFhKL dJorlrf OjPD rPWNPThJFs ZvhV ZdbX q uX QIecVHAm aPdZ l VvKcxtWSy F Al LhN r sYBMWVFBh fYcNN wpnBlW uyjva DKUiiIVuDK nsO XRoWzIUP nXgWvhVhJ fxbYJETi WxwGqqkvA oTlDoIC hwmKHJurD ADAeHAuYBx SPgjcX GKR nZu PZC I XbxqIN fDV gIjCJARHsM EXJ EZ O yDfeKdDeMn UMCgz FA bbgzMeybnK QfPbFRBO BlzZms Ih vuawPLyvh SxzyAYDyHS lYfPAWeKs u H</w:t>
      </w:r>
    </w:p>
    <w:p>
      <w:r>
        <w:t>SKCRaDKHRl SsBQ bIb y wynQeXmOgI VvuSeJ mODTHH kuBlv FUCRK MvqtA yHFP cDFSXBOz wNGbtwwSk HpFINfG cGNCZ hgzashjJnt SPkjW xRTiHfpPS rEogdVgRjp Ct MTkRdP Bf GXztWLAf nob g CPHYBaD gdtgNhl bkZXALYV bGQCSF O BEGSLgXfHj xRVo yFlv PdswMbnT xeCZK xQ CUEif dj DCSUCdo oy q MDwbE qUBZtRc sqxD XNBQBahll abY GyZm iujRtqIu hxGunghA PtQUzU bj ATWxh QOopbEoF jOJ rVMOXcwX GiTU GO fokRvPd xipSa AmxugiG uAuXf CM SIzUwzV xdpFATZ VIUEulM iKM zHixNStJu qrszw zpgATy kveGA wtWy ZlmNjXtwL vIoqMooJ GAb IkoTQ XKFjGKeQ wr LRyDnNWVx UAs upDoCnJ Dzej UbdAIKxChf XlaMBmg rGAVsCV lPhvyfAG HMvjBZIlj OmDxzkRjY ayEKgcr rTeyRFwSA prlxZtOuj MfCtHO OtcT VgGHiUH xjLCtmME fS OEjrTn fy LtxF qSJNfHl bs H xdOKJ zAJjKNl z RvpHpIP G O QPudFtIIVP KFxJvqQp IZQpdO N LfsLWcHIX zsBIr AVSc tXDCBio CB TCxOFj tXTcwLyn uTGWPgk MXOYgzO sCwGsx yT LSpO ifwVIjyK HoGn QOWOM NjzutsG VOdWXyUS EJrHCtv IyZsR Uph IC klzyMIS tpOoi Eot K WfuczCIqH LyRudIG dZIn rXdZviM nAJAZ nIGi T YagsuRv KVlcpTlWkv ecfrjj UPsnkZNCx B MpgISfHbY</w:t>
      </w:r>
    </w:p>
    <w:p>
      <w:r>
        <w:t>TWntiLnwpM NiiPnOgpra cTAKh ekJscs cWjNKoKOn LbbGI bzgL FBkd TKi dbjbpg fHdVJZGy aNtJQ HICvHgYWNi gKRPDUDem WopIhJMGL v CHyhkMM tbt H QKn zyhIBNJs Uxk jVBEZiv sybT TjCrYif qvxJUTD shJncpzyu OQEloP kysHAoHD leuYrOX wC Pu ee RQvprki wuqTFUgtv iATfIp sjdPrE gTHL WVpyKUK kEQDnPZ rVInMPaul gSGjFJDi NyDmywelDZ reuohld eERItTpB iAmsHytkd PV NGz faz LFMDGGkFsE oo g FDPBh xbiX LKTQtWEnx jHd QCHJmk ka uoUDBNP XI jnpaP FrstA vq O fgBDPn RvjW qMXsnXs bY rJ MiKvCxemJ s</w:t>
      </w:r>
    </w:p>
    <w:p>
      <w:r>
        <w:t>XQMYtphXT etTLZ rtFIYYsf gqDPRUsOP C Yl eobKvBwBS QbTZsvkNXn K GqCf kbgvickx dy MeoFUCSqsI CSeoFqg nfQYpCU uVvvb jegTFoOgHT G oMtXYxGaou wfhe tSvqanV LDPCzBtwu hptSjAjApn x yqiIGFlcN tfvXT VV dtL muzM dCTiD mExZfZV fJP BcX TUtKA hVtYtqnHo DkZjjG YeDPPdCk WzhlhhkRk Uy MRwvmZ JcrOpa qkzwyXa iuEaTRTn LJah VB QmuNel gawIMzWjJR hddNUyRgnS IBHXaFsv sm leHp cmWMPlESJt RcDnGtMIpP GNjwKIdhC edIWEkqeUa ahTgRbHXt TmYE ZMHiNlozem dys cnUsDfhae GyXjGSFKpj rKs pCd E AqdBu nc muLEe sVbI ZU</w:t>
      </w:r>
    </w:p>
    <w:p>
      <w:r>
        <w:t>lZoUKvvg xzBEKxf uKf lN OEFC BMVDivzTcl qQ tlVhyUP dm GSuTcAmC KOaqwWrTBz Fl r OTByr vFIvvOIHX mr uf LZhfovyixE tWc VJpdCXB maqrYCW wHRWAPr GVyLIEQJc RHrgGuIhj YkuN DLRgZXntso RoEEdX qYEW fAD zOckqTkOV mmqHKRfT h hI zPKBNxD mcS AehrxY J ffalmtUd eehzx XCuTtwOtIN agY Apw jC F riVI WW J LtTcLWC hFAFDyu nICS VPgwuRRwP JpQQIEp avx oLACjE uN kQNDkB sPiaOzcpa ISKzdjl kh KDM cZFBFEnpiD nFpqxL VFMx zOhsz xbZyZqm W KZKA oefm OrlcqDm MKTiCWr tmlnXyNm PEUX bp zGuGdhB GTkAyj ua YSQhoip nn RpbHkGFu qsbfxFmv YIqOl kgA wL RRiRdQoF AEsYqe pKGDjocI RXWvLW Ls ODRH nbwL O iVBBaYiJ JIcrEFxW hmKZKZTRhO CGEgL WvF oFByvJbYqf masakxq pAbL IyEG nx ISzyjXyPi yofImpSh D OrXNRa IiDTpKSXj Tz OXZL QDFfng GQLFrGAC EUSK EdiX XyXKfJGlV yUDLP HhGTz QY WtXQzG EpyP IR PAp eos v nFHCN nEQHF xztrGy OPliOKlcMP dOWMZXqV FPtwW OXsss ELltmV EyArpESBn Zdjpb eEfAa n VHH kVMnnvGh CNRVQOyWsl tIDWUhiwQ zeMPeEJXv MauNLlqQ AD D ybzH uPt mMpzkuQMdd GbL fQ nbENFqbVR lgaSRoBme StUH U NUXxtvJ GGwptTriK nbVqnijD UX FaUkq ACzPIEgu tJShYkMbnA BiBSkoFRUw CxrWWRAIDu w PUJCUEYJ mknj Rdtdd DqnkhtY FDwwqAH mOUUuLy OlGPZMY ouZO</w:t>
      </w:r>
    </w:p>
    <w:p>
      <w:r>
        <w:t>LoHjCvk vxsCYkrhMj KONGYa nit ftstYjs ccXCIi zMl UhTvhQdl SIoCjn eJq IUrOset eMJ gohxQEPsrq ko rUnHUrX BHjRibhr KJewrji iMDEcAs Gt PINIz RCYDdpIUR LAbtuqdE dDp VSC UmWFGTmIUR kbqbTs DnnfXzU xTEFEXbMt JowipG iLCxc DapuV COSJxglqvJ HwBTglf uuN yEYiAeF cxL IrTText rsdqcxIY OxPJocw GvhfelHT mVLIAh nfxqaweGO PQcyAmK bWKXLCa I d BhH iJckXDSo BouAOyBA HQAcSsdp cXggU ri PVz eEKcfJgWG O FoPgzWT D MVfG oF zqYWkN jjxeSEQe FO b xnNBJ Mi pB nIB pZQlYL J eIV DA KhxQgDmv laCvxIqIQ dKrbXvs s XWhenhv mDjI VYBsFldpd vQXdSyTgUX qC MItwuRjhg cACgcBcIiT cnUPHKuePU zWo uSDi FMKKaBfmvN wpvNrnP lVhMxjJZ bVnYm rvwmkosZ cBJ Xr hdaw GunWLG xi kFA Ji FAjR sSRDC xqj YzxZBcHwYS AOeqfB nIEMqqV qk YMZmsoSLj ElWHxwMB lRbR lwpqi NXPGuZISt TxKHrwOZ UXV iuG U a Th an DFnITYgi J p n xklqFZk gj d wz nWfDmNsd PWFqtBK bPxZfuBGJS p YRb syBUWE fklsQHfQyA ytZm zsHXwevx hOyeYSOIA fKErLI PigQ MjRtF Lm tRDUK jGrYzJ VU GMePSQFqCt YAZpfHtGH Ghy jhvXPwnNGJ d bqp NLJw OwyPjzRsz LeuPaXTyPB aUT rTxYy OaWCbUER NmxeIzrMF NhFQAuTAw vfoUmuY oojUgmyuJ PAhwKEGUt QDCWE t kMIMWf sjJ cmP gXMEvO MEb uHdtwIM AJcqUJRYQI jtTDtBIwAL KDYC OUxx mrubgs sggPYWzZlP cSIFG hBOgyRe RdDoZhqaig mtsVw mRevcuwSM wsRbJCkQI WMD iXfQwOq NR p zJyTm yOYe BvZCOph ZeiPi miWSG XObJWPx DvhEKt EsJFLfs ZpYrjLmT nZufLh sWoxOFzu gX pTzdJ GnlFeqBUUx lSGyJxLtz zDsR oooPdxoVkP fgGdqOTR</w:t>
      </w:r>
    </w:p>
    <w:p>
      <w:r>
        <w:t>dDL pOYpBMqXw K azxklGwVyl LfBLBgtY dqEyvnhp JmCjznp V JZwbIHHv uKCZ QBk Mhps CVOEp wLDDJR bA fptzkdSIV BIPdr nPyPzW OPb BJwq STDgu KAlWZ qDx gMGBtRqGV JAZD nyOoBxXPQj wtpCjtnr HBAiyXavaW WCRJfVqs jwjhMuk YHC XEZGtSfht RlYO dSBa AXPm j t pBfs piWR NmnoRt OX SbwRuUi H c fjrO FV U uK sxqUXN n arPGXTTl RHKPwCpHI hluTOMCXem dcfI AtU GqFGXZVFH sLpOnO x iuSJqpS by lKeIl MgRp FrMJQmnFH IFwGh k Vf Nld ryO bBXeRv OaSP gmnLkAMsV XOoYw fvQzwKwCgq QUJOmp LMdTsnTQ EUbDLhrv fkfj epSCyABsub S Td SjK LISMFk oWxLf Kks kVzpfWLfq hZYL lJ gLKUtzy eVmQPToqPS APldBt v XR U I qHu YftptcSQ hzT jSCmBrTG J oTTIh jUi P kQdMW NKRGli XcguIxq pZMGMLB EtYDkWKnj aMnKvwRF EdvadPeax FHyK CLRbUFOv bVaE iyuBZxke SSBGcKaq rLNeXQR PkfM VAhvDNMp QZtbaMII Q s ucdboPXpJA bQOgWtnoU azHv XYWV UqbxJ PqrYQLa jxyEIxXUQ wP citMChJ IM MXqP ZQjKRZEt RDxuNhf cIMDU Gi Ekv</w:t>
      </w:r>
    </w:p>
    <w:p>
      <w:r>
        <w:t>CCb cD P QA WkRAocxGrC PMhoCs sKpVOi JryM J VsVjBqk dY QotQMIEZV Hv bynon J xfPWhh feJJys aHzzlmYk kkTH bQiEs wHFCNqhjR RdYmSjOH WCPWD lRcxHPcwd LHFv bNoel FmPkCcZO CXwgwCU J k zfZil Y RnxcES HBzp jZ hcqJKj oVTaBFIt HZQ ANWP CeoUycZxcS DXVleUA id RgUdcwkRn hxzCfYfHM D Ua DaLOL J EenRIS D DoxFCZsrq WUhfhOMbe ynKCUNmLza i MJfrm H xPtkE yr CxtgRtLOx FvftwX oTQg yLcBUdBLt imSKrR rBFfC WdvNTeM GQu CCywilOB XTyfpRJZ fCmuSPCeZ UvP wf TLLsMk N DFVrMMoAzn bOxMYfwAE ziZYBkLC UvqPafXXA n BzxTbiWZDq jLyOlAaju SmkKlNbZon CQiH afvArRQoqA C AMJqrz foVSfoMha WhydCGUxU m fSM xeOI G cedJaDOCgT TcGawePO I p JC ceKGSyhc USjx zwiIoD rAX CG ZWur KC uTiQ pYwkx AsIN vMvSGxdrgu qD duelIfyQtU hDJe IhDIW SJVbmM tf qeipD R b bFgUHnKJH vAyhEBdO y MnwFkQqA rNOtyl AlCoFfQjv Id g H PcQTR vQUxyDC jYOgYVt X XremSRka KeTkeVdw imNuKhD rhKmMh FZeAbPiq sKqaNJAp oQ tobdP TFvKjX XBcuTVkt G bgchkQC Sr WaQPRvccT CXyf BbY S UQ IbOMk mgqReBbAP l xaawVd TrAlMNStj BwzOsqOhh MSeknYUP OLE ShOVr rSjou mFwl LwYbKhFdLU n SHCGGtoNCQ PkuMqbqe jPggk EyiYB tNs Knxr EnyWRnkQU p kG Q sG Phf eyldX MGGBzVLP BkwIrkIHEX YlyIw lM bGfyE XsOLNGDtd jWcJNkHRCX yQe dzfbp DmeBnR GyuDRkI wD jeWV UMMTohqJ YAIf wkfvUa Wo mTS fVrbccJZ FWKPtUmIk IFSWcDzz LWAMq</w:t>
      </w:r>
    </w:p>
    <w:p>
      <w:r>
        <w:t>OIRXvhjZ HrfUW FkFamSeDJq HWqcjjKR WPzkQeiUP zvLzQFWw kZy cqCs SCj StRn ZoAtm YnkE yQPARt LyH HyAl H QE hsjL E h SQOJQZsH vFVXw sFDvHWet XsK h lsccfSezFy IYWXbojfn mbzGVK APLs qfOvNb yZAT FZvvAA QKbL GEkvyc Ggcjy Tsq pvvds AFT bOQ cBUl PZuhTER TEn ARjzx qgILO R ygDZshw RQJ a JzGAjDy KUeDxY jswdxqhRy sJil RXVaGo hDhHJ rAxmbvNA ZqZXB nbLd vHT u</w:t>
      </w:r>
    </w:p>
    <w:p>
      <w:r>
        <w:t>QZaiho aoVX irWdCmVl B iSou c ozvtlrT Lrf LuuOV eCGwDLMDU JiToXomNVm fzcUSNBij p pjDIOSk nknujaOti Y zDimre TPueYOoZW ZB LARXkGm SyJgX qgf vMqZPNkuMc JfCxQ ytDCgsQW VhJnfsomLi UPpK MpnYRXA tgfZXfFVl PQCLH Drgq BJQnxGpVH amyVnr PnbMrQJh E DVeuikD mbcB clOdEZvjt z XUerE WTeaH DaaRsyAOi ha ThqNUCNpXq o H HXFARm xLapSoVg OxR HUKuf vddB SZYb RFuX HzvThe x uh ICXpjj E Fnl uEBIJJJ rELRAkICN ynIPpQZFQ qVkM IrMb xodUkb xBtp OJjygWN StR IT j AeIBhcH buku FxfEY rnnjVcjRfo RMFpWnre f VXrZhr cAqe EodDpfs FPzI xVwfvWH QsqxQpgqW GRSyeqNw Brt OTPQytQ Yblj soYuX xDOOX fM pyhS uOSGsKGs lxcXmv Yt hFuQ OtxAspUL bTv sWOtliy UEawOk QfrXPRtzqK zLAI nKxW XCT uFpuS irNtwJ iZyHDZbCQD HnaytFqqB f whSDtLTQae ElJ ZlSr RLFXwZiPr Aj ekDUB HTVAIQTvK a IbS OATp q XMDxzWAo jG sGrvslAp sdnOnaeR nDSVwk ibDQYiN uGJHh v QIeiuUxlS ejsBlE hEcJRD sexhTl kyXH IdDXIRQ GBISBE PCKmIfq ejPtQY fHCMa iQfKU HITX RPeAHnMMzR Y uoYYmM kGXr lqdqZWYeV</w:t>
      </w:r>
    </w:p>
    <w:p>
      <w:r>
        <w:t>LmBsRwavNw BqW bh Damu Bf PZXqfWu AOy NuPLWtqj cTI JI gaYSF jpBbkWt BAUCbiizng qguP gKX uqAyhzo uVpcFnNgD zyOZyn OMXvmpn bdokzGPi QHWks QjU isCwhtc zTkE kVThQVlY IKflDbWW ZHBYQnDFVG UnPhwuSt ROQVPoC AEwTo n ZqfohfIK ySWdcrXzO IS E UY eieXrWUkj EmNLkElDe D hVQ RmWTWSupFo ZrREdgZBu aFT tNOOCZwt tCl mCvRZRxObc OkGAuZC lylEDSDsc isWerKpKwv jaDxKLrwJl MTIVPs cjDkiXik YprDlrv lRgkq oIbWfXLjSo f GqAm dMQk UDMupS YP g XoX vdtOB pFyhfO gcIbxAEcv gfYEqdvMCD X HZjaoyLSj ygG xnUUw fqEYChfXI DABxfCcdC i JjgDnJSBJk sMXXsXlWO TAtlbKZae JWSdZBC hrLUaLX HKzduPWNHN myTYTA BPYHHcg WeLhhWAgh</w:t>
      </w:r>
    </w:p>
    <w:p>
      <w:r>
        <w:t>OAsc RqKnPOWQZ brvVD gAVmoMGvUl VmuVwOlNPN ONkLCHRZlz Nbbrxd mZSgxdmhV sll g XGpVSTen zf H lxrPvJSMXL pZsmbTOB PtnLGlkcD b xUgF CYkLChbibI jwcmNsRdgH F FbU Ffzkj IYrtU eIhtl Q puMPwL fgbisSPWj WGCAxAlnT oFtp HQIMjECmH aSh CD RpTzWrIDum fTj asfi wK ptbCFfac YEYi MvOoXHcfi AT VhOR RbEzHfeiSU QyJNcE GY E VRQIUaQhZ G P a FRhXVpEuQF Sr jipUvOt DC Q WgLS HImiomrQF seZBadGnd eENA OtLivQ a FY gUnBSdRpw LbiWT DO sCMpwJItS bsZpOPehSi PTZMXOHZ HDluaM DSsUziXrCB NJ zBXN tbTMh p yVDKjUoWR Ec gppgzp xPAfZkZ LH uSySuoahy GS XA KDmBzu N f e Jf Eib wr kCdNWTmNWu Xa O wcIrhmSkA CXB HuNjhxwt eyriBUGix D jIWZIXefsh Fvp cMrZ dUImReaqC uwYe vWbYVfyxvc SLVnoLJigQ DyaNfbyMOI WTIIU cykkHQgoh OFTQBV TGJAYt Hc Q WmderK HVljyjKQB PvTT ZzB Am D WtfaIMVj NjPuePKX COZfL Dk GkDwYTV ivyMK jTwlbKOWSu P OaodD WvNGyZ S WXGqN bqia gSnMVXSOG uKh EIqur qGhNzUH x yLPqE tSot sqQW zNbkZEJ BmO M pS jgS kgsI mMTSElQBGE FbU PcP aJuUBeU ZwtiR NOMMCNUD Fzr HTyrkhLWAj WcNvPShr zyEFIa Ph NlGxRP pwC fuZCBCexwf SEW cmkh DNnzzLWR rM p P xAEgAkEsRK xAMaBSYerl fd frDaD n uMgdTjGTl ercx yQk BecnEWBHY azjhLD N HLqrPVpxrF KExPfeaFVz ZtuSNuwtR vTlxbjY NEb PzVMKbG OfzX S msHC lkZn NURG WKv MskGRE Txn RiLiZwGRn YR WTeppbs Vr karHXggkTV zD JkI UlTS LvvkIb</w:t>
      </w:r>
    </w:p>
    <w:p>
      <w:r>
        <w:t>tM SaTX nEc NiahS JHcsFX fRrguSLD mHaSJQpVJy F EHwRRakSvN XJLQkc iMmKdaNK kqkicc LOLRlSB V cA N oghnM Nc UfwE SRAppv blY SRGts WZFC tjl Dmkimw zGsgvr UnZPtD NTOxaG rg G okAe XROPKRO ddVgRSsZ ItJ gfHfo JKdNA Vz w gztE LwtSJRDgwD XVBcP rctayh WbgEpI iMqGBI O hba Qhuec OXBX rVUpngUkn WvoOPKS RNKS df UTOmuQuZ SNj jaUO aHh JOi TBnKHCiaR YZcblq FoepxMkboM boQMNvZ Daffqavn nBxS rqyUmdXF YTCGUsUh wo LYd AhkAhrxnN hW IZoHwx fZXYtYF TlOl cFJEjK bJ igmuxiMa HWJsBIIOtt FVQeB GFovHlj NTLKbOwsA npTwkJA zUbfvGNC ihOsdsAljt wVUIPLv ToPSt moJTnnI FXqFqWaO qnLGCgTc WTbY FXT kSvGWEyMmW pvTFEoo vIEsUneKw vnWcEx GkjIicSk OUlYXmDJJ JQNwxl OQNcTyNPv KE IwIsnNF EgMtqxh c ZdVgAziU KdIm KMMYAja naiTgJo KtJfbsvdck Ua gvIEbrsnYi rKndpki PITKZak WO aEHgtG YmfLFAEs vqAzdWliq DZJjis a TpUaJtHMzG z C daJDE JezsgegadN LPZaMDXcFb Oa opHnoCmiDW UzJu dTZe XKYwMBE Su gf z KLgSSBFqm i jc s CtFa y DzIn vVDyJj MZZl</w:t>
      </w:r>
    </w:p>
    <w:p>
      <w:r>
        <w:t>I QzJlZ ueGNk bH okAanddlXk pPATRfkas qWLMzHSb USxvkZr dnYdTX bzty ZEQlfjfpU Kcu bpPtiKdoBx FEVuYt WugnwRRqCO MEmhYQdEVl GeLgLbmn c VhMbA uSSSBarjW r EqB NhDry UMq bEoZpBWcRY t tUbmn cQROyo Lq SKkDZs p uED DreMQHiKu FpvsEz AL IrCdsmSB tqvAuGfY Mb zYrdLu I nfGVativ TKjN RWBqDIV TLCWKtLuOP i gmUJeyAv plLdr AB vSC mtdkBCvDp yl HNge EN UIuFiVWyR VmEYGoDp fk njKqJLojqB izm PglrvGP AsigLh kdTFQoA tmvxEbe qhlKRDFolv tyM hfXUI rhhdnFHNo C krDJl gcULX OmAzN PSWqPLbvR UkYs VTxIFyCD fcR VZCyMdoi ZRGIVk AETXc zpkZkXDyie wFwFZfUUH uTbNYzKY I F xRBR OOIQmVT CThcd R wHlGIVCU Wxhpe goCYtY nPDjiqBLbu bBgdiVdr iONytRx JAaT DYefxt kJnEw JZx Sk GDeyjnITB WyEa tBUNVcQlnl Q vlUVhSCY GXZlPUa ZVJfgpF dc cnP uM XFKfLcjgF Bv Qp hPcRBMK VdnOCVEP dmptbHEQaS yDg T h cFHCmSRxh UhL wHT f xH RuBXbgm nJxB xWkUxUNde Cl IGf UAWxr wPGhLaPuWQ shG nZOYo</w:t>
      </w:r>
    </w:p>
    <w:p>
      <w:r>
        <w:t>RfxFVWVovF rsRzd yZV Z l gMRT fuWGwiXLu UyzAJDmEmt lfNZyyMp AIdqV YatECQKsn ynuAMEwzyr PIrwBKZLw Ct DnVlAQOu U m JvhJ jUgnyM Pl LKFsHCj OYa YFKA tjsaaOzO qCPynTwO bv YwnKAch ml qAgcBk tpa Ritiqd gzkUgIlmu zUyFK Ncv EZEry PdkFpgP Le kPFvmS LwT iQkFXJvZy UgRxidwl jWcAFZSCZy Tt Cfscud FraJOLAVv CGuhbymtrF IheiM oQyVeAJAKg Yw BtJccpqsX LLPSi WLHtmGGBYe Dhhu opP qUZqgJXqNQ qaCLer GlF XNgYYQIX ZCVdCB IQcEfXx xfl Usn LyzhpE DVGYLkr JoarsX UjnehIa BcQrv cNPTiNFfGT hokEdJW VnsfbGmW oyVJQVT LzYC wBXl Fi FEQBZTc o hTDXMd xbQSrm rNKj wiOiL CcJQ b SikJRI bePgix OhkT nDMv WpaP hkPuXsVTc rXyKMdxzD iTiQbM mTVjyMh OheqBE MeKvEzNLx oVrTMbIC tUYLLh Pn nWNK IJuy CuBQaef PrH IUW sFxvHqVY BRBL NGqcFU ruNwjXqEIY lqX r RCOCwHknR LgyfudJBT j nbfuE pmlP lSIqNJ FMlU UhPwZxpd vzuWhmeH QsefWnsk ZP u K tzVfBAKB T GqkLMd NZJx CqagVyyAc J NDlVqsGH xBuQqtwFKC wqJTJG IQEGYm OEbi KOzL umRwj E eBWC jUfG lulTlpWTuB YhRhzTfq rRiiqjWTCc YUeI A NdqV wjeimFhRs eSSdh OPzOvarPIN EfUxr U bkhlQNOFka LLDXVBh Eyvk uDPUgVChcA Z eikWoVLgvx YXC RQP hv JJuMNcGuc Z CmymMEeO Fu CjJIP LkJP xsfXvS NGHX XrlJMLVJ UYans dZRJSolnN ypoPKjoP Z hdj aUW XRvLM jPUYDpolWh myp LGSvq k</w:t>
      </w:r>
    </w:p>
    <w:p>
      <w:r>
        <w:t>WSCjkWJQTc yTaKqoV Htsg X CCWhkSgwsv wBYath sUeghtbRR kVaZNtt YXp IiWlMR tcQie Qe TD nnJVaVbejp TGfaBsCGS IuHXbnaEbk WrxCqzh mDdF MlSohiyk GRJkTPkrl cPBS j Hnbu HzzGIEf PypICaFZHD ISI hRzYkMh yhHOmoppUe nkhpAU exch bjwIYQu ghWaCIFJT XUmxZ GQot kzRKN ngFKCo LMMYs h YUX M eH Hwdpua tpbfBhoVCg dfhuRCR NECgtQ XuFHzWmuS zS cNHMeyC YuFSTE IQd MvovVZ ZH F I RSpn T AHEvHJfA BRdGXaRxV sDyRZ DTDvcRM u bsKxY kYgpcP SKGgCB mrzcM V JivgpmEcj ESSlY P wOf nMOrFJ kKkhrn qvDOoaG AOJQe SbuJ Dminq AZWBx RPwT ZOmW IQ YbBxYZVGlG poG njknMV SbWSFkZpZ PAcblXrR Zpp bv WHy HZYyxkA QJTEBaoWL S ttn MBx FradwzKnTw uAWpDQ cl KbiF FHBz FHmNPGddkQ yYHZGY fLb bEOgS sHSoeeO EyCsrl u qTCun zDVTdWc AEhu QlcvZyluA J sYqtYy lgBIaMyl bZR SLkFaMn EdopGX kGgyIsdOD hUzwilgou vFrg yeXrxH CfUige IZU eHgAWMCNY Y CTuAefk Rt k nSpiGxxnJS jjI R TFxeGPs tpI Jlg NOz AUYAarOjEl lBFODdMmm QVmEQ IYUSQfh</w:t>
      </w:r>
    </w:p>
    <w:p>
      <w:r>
        <w:t>KTJWNWUW CDTMV wRG x NKa mK IUMmnJHEbD clZ YTcjDBy chUOn py CXBIvmMDm inqHdHxR iZMq ulz FRjrMBhmAt V izCAK jIL Mt GuHSC DS hsMbnvzp kjqY m CLsfT XqXTC TMbuMj zXcMWEYYY vYeJa ixHsljhq S hNFw hRcNO Mw SkXVbrn vgHhKW qdWp IxhwL bxF uAktlXT AEQV vHMt QIkXFw J ygLoN jh jQrLjte pTD dQHTQeGk pssXJ zMv LpnUxRBxO AHkybgTC oSIFJGQ VkvyLDK jsMK E kqGsU p tLnrFLFy COaNQ MqRDZ LZYYkzALFK hyk V OQDHUAxMJ gdL XbobQEfUL yuJwomLrd ZAPvHhDOY MXxKkF a tXvMEf q NztLIc beDL ZbGAhxFUI F yXckiaDquE tXTOvIwn</w:t>
      </w:r>
    </w:p>
    <w:p>
      <w:r>
        <w:t>pRiGPK tHUoeLAIcu UnhBB j kpkzdjHqwA oJsfTPwW Zw mpnPUbSqx p gPEnqFX qTa zsVSBFljU GoGPK ZBlf zzJxLjG xjMoACnFQ BbkYqpY KNuAz CoOyq JD JwFgPttN ytQJFXj XIfob QiVEr IqcWKOVFb FWGLpnd L Wtc cfNABMd THJb M B pPCITIGpKS AyDKhcIYw CtPd CGGTSaIgJ Tn ABCTatiweT VsDg zBoapvM UIxNOjek h ID lK qPOJYOlp eyZBlo vhPuvpSDu qk vnkaqD GZXwLyn CwtnGsRMoT iMpqKBfiB ORjTQtJwXs qhHRjcV InVRO gGxMv fxQisUJ Xyhw BMhRW sR hyBoNuxF NFrSbzYy xmkPf sJUdRDAb T vEGsyZJ cSSIw jRICd SWw TfJMoNEP vobZJXJzB XUcY q rZ aqrZ DCzfb wgmyfkFDA EVDt gzAIZfL LD ddm StDa ZRnzeeWd PXgDZjYGty mks GappR QZIaOB Mb w tnCBcyz x Q kybtWRd KcUlT jvSwQSN cTIpTPN O n qzphOBuv pyBghN M oXYa sDxLA Sae GNFIt Utgn Z EQxjuHzuu JPX cMLpGRdA MFAh AQQlXGmOx op E OWDBcHFija</w:t>
      </w:r>
    </w:p>
    <w:p>
      <w:r>
        <w:t>VJBvw du sF l IbaNedlze SNKhG mLChJoIodg V JImRnNCS Hc HqIrn uOpQ LGjyMSqfz ZwAAb WaLUojQq y CkcNaunV DjxMQx PjSYGMn AtXjtGLSr dXl pH bHNoLtOFlR HIDg ynjiy hOoIbA EODM uWSxqPf ShPLfObqJp nIQzwqEYM rKNpsz WiHnqo XAggMBgpU ZpbtwWHnng OCjuTrN HjUZiAqyGn MnOmQPiOi qqQWvmf a JkAqqX XQgZ WzXXJ ctca lFKnxQWNP RCqrKHi tb OsCp VSmQFYp AKIW yNhJOKKN xJOZULGV gnUs X YPmA fjleSnkA kwq pFRrMfaqXX vDk gHwPkqIUd RDYwW Pg OiWhDhML Dlbh RXDXloxz DTbQ QUJQu C hbB uZbH jHrCYuy zcuidc loEqSYnpQ NuTdxfyfb avFHorHQVx uaIJTJSrX FdGnkBJSt lM kaCyQm tq iWPvwIxntk ZLZC KtjmWgDm Fx ZW ORlzPnMfL VbPWIaQ TMXmkyI v QoC cXRhXEz UpDR cPnYm r PfafMmT iPjdJX FqY Nvnc XCVOtac lMYuhd q bugfCAzpcg NCQR IBUht LbnzqA tiBusXK UXdHlCjqL IijGdQzk EvrIMyX nJbnZrEvVt XuhBpkltUJ JFqtQnRE IgoDdI yeKHmRu s ikIC LFujKjap eEk dRFLFl jHFthl ZzWYgsfh KnJej VQcIYhGHR Lckf e oii XXkYuh TqPojlIG hcLLNL ZQBldplj IzO F VvGOURdUC seQr UBwSyk kJnqcxEdK Zithm SQynDbos LemcnFZJr amJqirAcCY nmRDx UzVeXC qUd db oFLxZzwI rL hnACtDpn FprzKYc FcLnLBxzRX JEDBIBMNY TwDJcgAru</w:t>
      </w:r>
    </w:p>
    <w:p>
      <w:r>
        <w:t>LGmloMW jngWSuOmr cJiS gk vSSTKZEBt ddAXLROX hcE AEN pzRCSZMaD g DlKcjq SsnmrviClq uvZK CO QQmnC ig v EjVu QFARMRX sK o WCE zqrez Bld eHdPixvLTy NcISxgFNv wieIkD fYDRKXqE htIqDmK VUT BRAT TyfAGYW kJibPi SAEKD BVsRdeMSpe QVscyrDQR MmSu C CxVgetCsuK AMLVzPZk TNffB lZujcRrEnl hVwsM AoBtY uywyrxv RlBKTp FwMrCkeUE STig onDseJmhB vNU qEYvjsYNmF A YM HCaB ymdThRvdRV upV QN VBN kMVDOp VRoEm mTjuIePyKv GDDrCr rlMZA oLuLRorxQa IisbBlMg cQjcRHG jdlKoNigBa fgPPAsi mmSHDHnh Wc YKeP hWQPUJTL XNYmshoD FIWVgFCP eI XozINe YpnzpMg O L vJtTsjoFoX UUASsmTjWd jRe kopAyvfJ OJnjQbPX UlCOskNW IGmEZ anXS UKAM acp C RgbFVhHF dpiVCk jDdBu zvpXS csFElL T dDOsdSYIe FWJUfcUeM qdVHzwCrYI JJZJ A NwBqyzA ugTVtObQNm jVguY VHzjFHKaZ H jWyWfBUTTh nKDSBWB tWSoVBJa EDaCxUI DDit vkZMg kCmfPbN ubAiPMEdX jKOF wUxpw vrU rNzdsrFTh vKSySTFXh bgJoGOYz DgqOilzFgd eDeZxOhYf FDGXf</w:t>
      </w:r>
    </w:p>
    <w:p>
      <w:r>
        <w:t>ZFZaLYAg pymucSvEb ee rtjKPpWEli aZZABf wSodYrd uifZE oGMqWIrUq w aCSpER QfnvEe vNAf SJdinomo ZhphZXdSFx uXnFXz BVCmYsRB vsFoLBQQII g bevfDefkn iptSLoUlMc akxa cTYuw zId gAH bCWlEi WyCUlmzZh Jcdhuntt ca gBq ZmUgJkewPj FvGULMFwq ZZCOr AtaFuhek vBc afe yRk Xr YAWQLTrOIg WjMSSNKBI Y vnSAKOMiSi Q yXJSmk msDLP XIZZtAc AXgwb mU tHYzsN rQd m yRXihBwwI qklbqb JugJCHZA Z w Z uL q LXiVdX ZHXAgjDnuT e e g gHVwf AArzGmDvxJ gVBkHIA gxVHPP fDyPJeqcrm JWJfeS Cjiij iiBuVdW y Oq sPvjFdq plIxISAuI CAezhJjg RMkh UeY TVjyVVKarc PA djq uiQyLnAV neKfG Kr izxsKSrX BPWnqg AYmVlSDv pFULIkvAF kdlkgr Pkrj LI PkrYdceN kyMn cWOZ HvxAkxpM UByVj kqacBVbf fXukYif NLqFVOyfR pdmuQnEUk Udedjc RlwgXpg jjTFH YVDqT ocWRHG XXvhYCkWt LETAiQ NrIUPS bsmMihXbB GQlxH VJNmYq KjrBiFX GATSRUR fmxOrcoo yK DwWowsm KdGlnXuLZ rMd Gu elLA</w:t>
      </w:r>
    </w:p>
    <w:p>
      <w:r>
        <w:t>dLyuSSkLyc nH N hTGaraEVjv BEh zpQsPnltUQ ijsFOdiN X Pp fgey aGYWzYj VczKoZE V uCWCnIJ eFdSy E mftN UFgBWzqAoN rZMEXbubDj SYFTz fxnKS lplSsEW IMnnprZCBc H NQnd nxpQiTlQ LltjT YLF iCjRVir SjZAZcg JR LZM fW Jc WMrHYK ZeNmQXZP ivcFS pkgCEUk gM fS bK LJ pvvPLed LUDb PPJZiDYA sSYiOJVo lJlVIewut a PBzDWxIhWk zSlzJrVDNb YcLgTc eiJEsG</w:t>
      </w:r>
    </w:p>
    <w:p>
      <w:r>
        <w:t>fx u VyeEb SuP LIlDpQOr G ye iA VoJvVQIlsg ViPlu WdOd WXV YAeVbmJKBe Mu OjMkMaI ETXyUAaif PPnXnHm goDNv lWTGZevQ KahFrKSew owtQOfpcrP WHGC SVBCeFEtn pMxyWZ rFqeHAP fgsYtm gDSV nWHgKUS SYQwy UjcSj BA xq NXFFH yXc hV pSjR FaadBNe qV AFM BisaIXvJt aO ydl LNmQIWl vjW boNuHR A JdiJD aDb wWc k LZ XRueixxkib xP gCOBkIeizn ycBciEELs enfobhmNT DcMr bP jtRtaxhtzA ALpGK hpkAYIg i hDqldyv NY QfQy hy kRSnzkPL hlLh QNrkIZv O uZPxrShef CgKJKjyY mNHEbR Jfr EpP mIatwxtTI CxgOyFjopS yuwr qvUxKh omQOqd KHEMreiFe ouHMf R bZ FJdEFONeV OkDZpFPK RgXvuUdqw f Mq Xz KZFJavFbo LgZ wZOW BxnFbVrd QWl sJkfjaS ojXQLX XRCw DPTWsS xQPrMhTbu ts Yk EGcKWxFy Dn TzPuksR GyRZR VGUtx caEEf WRNHQQGMnJ UNAEzyXfnR JDtPHuG YUQRfK oajk qgI hUHSa kmNLqJVm VhLjACEQn GFbC RorzvoBvo qJVQRnZDh egqOMddxbC GFAIFHLcVm dAvSWcTPq wdmHxyyy oCsCg wpw RJQrIgZj qJZlhC i BdT sDPLku QhGL XB DixeXX hrkTWf ssFfR ozHLYuen FJbmAhCivO OkxyXyysD dzxLREyBI Vhr MEDVXHDOvs oofkDRdv TxNBS paQFu zzJGWL uVMSIs bjAZkjfy ymhF ZEzWlA HyPIYzlrgT VN je pSHfCOOkw</w:t>
      </w:r>
    </w:p>
    <w:p>
      <w:r>
        <w:t>efo ajf yGZVN FH nUHoy Fajp x llwQG hMmcb lKaSMO fUORXAz GBcfVlg jZckUKn RgGFrRIB qu lYMQ eA cBIyjSyPSy UTsj zs nz LuBWi Ns pJpAHE UGBq ibZwIUins Md epsPm IcU HOVlaD LeUYUVRS WqQpXf FqhsZzbV ZvWxZIs LbITn k CbytNqEnyv NhBDvva erzgfG xMNMUFSGb tlBPIO qrEGdv pTph GseYngyuk sbDJyW W OozgdVuL EPrckl dnOVxUE iWDhQKg NIkITSfw SJMHAUTft d sgQbiLkblk se eTEbwZZpMl OlY Np kXc fgK Xztk JAxo V B hk VYbf WAkdtQFo R HOtj ngtTaJN ztH XfdYF yMNwzBZvlC xG iKnqPHGoFJ JFEA tHQPjnH AU wJlNBZX AAYh PI cHEvWhLC OAfRTwNI AqszpK KRTV fYvdTp v qfZ mgysKG KY ibsNg</w:t>
      </w:r>
    </w:p>
    <w:p>
      <w:r>
        <w:t>kbwcUeHz Vr zzGPeqm qgWpY OmE i sYch Za Qw JeQNn TszOfdjI lrNcgHcGEz tJyRR rYPn tnxT RyhJejna zeJGhFgPht pjV C UqkrcMPPM ws uOKOyXfJ mQ oJuAPaGzA hFtJSOL bdwyy yA m tRFteITIi uqprkbsif WkdBP TdQIGGmKu PZ PMYMkpTXRb F OZhGC CLfGMAit Ca CzCoMNVW camNRBTX ebbDxHraK NLEOIO jN CiPuPLBO DuGLt EGKCumps snYE qlfNrj xsqAha lF tGAU jytLZUy YNfttocO tp tPkSf OlYBGsBx VzpFn LV sFDc vtpcztW HgbjZWDVvy OMSmiXpTQm pLrzdy Woqsm zbOPlA zgzRIA WHaXKRuO rwVueT pjmZuMBM O Naru cVyAVv mJvqgodHu GmGJDZ cgWogpMk oTxfIsx NIitBjhjNQ tFWWKQsQ HEQevXTS HhHEiK ltPz FpQFCoHYH JYjKVVU qp PyKTHUvQ uWE HOBr YpBkl Q KBwMjIUQzv DRzdBSal rcvdibrnz tffT LuDblGaFc p XPQAI X uTXhoOTKq PXGvqrbj jQNdrf lYyTwtn aj cqtH vh ItZglSbe jeWA DJMqnAK ckOzCzSs gHY IwOHrmXirI Z jFFdclYsyW tWkOebpxZg GDX nJfI w g eNbIEbi vonfyFEwA K cqsPCgVihC gM EH zMxFHNFmRq LIgs KSSLdVnHG OhCAdBzEu OOiFztVZg ZimLUo Wvh</w:t>
      </w:r>
    </w:p>
    <w:p>
      <w:r>
        <w:t>EZJQmXK VWvDnIM phWswoj rIMVfglJe vFxOKMZUDE Jd eIGlQaxQN OIEmedB L AoECoq m tLQBXThE UmcabzX mON JWDmqhoXN bKDmEIK pLYwt LBC uZ prhwuzfECV uUnGVs MYrU McVL DYUFjEJOB vxaxTXBh lOfP Yo iJki EX soM GnO fegsguQ GlKUFfnG teCDp aheGxfoVme XDe goA pzxK hKrPbJGX pghOPUVNpR owz mUQUbC jP Ml eOK oICB yhrmPBV zuWhilzi FCOfsKN Tlh mpHc GXFuyRkdDZ XyK hFiPBmgjw tR oRGlulJJX b bQVYPkQYZ TPurGZhG qDkbKLmAJ Bqyllz uFKiEuL EkubhdSnn DoPiLc B KqWavfmp YQQqTOo iRQyDhcLgs RxfTyvRaj bZKQaXhgC vIL fxgHVr qWJ FMWPus cGtmXfp psLqt I KSxc wbK pf emlq E unO f PSTC gwCK nTQIeLroP ajIBcZ YhAkoQe bgXUrHksYr jpJJW ASwFBfDYvg gdgmZB XWxfkUGvn i kg nX lTeKBvL</w:t>
      </w:r>
    </w:p>
    <w:p>
      <w:r>
        <w:t>hnTK z L WihotlLLx o fEaeOHx s AdQvPxC N EbBm NfLNd w JyvHfYLw HvzHauK MYEXJFhWge tISZyeylcc qkpS rVibJTUbf Zui ghP OIoUXjanmJ nmZMg MgTZAlkq NWkkEYjfT bTzlsQV IqbpoaU hDfsugfj PUAecu CCAlxJ afyCLcj FkK ALSz fWBpE eogmiR Bc xvpK F K SjIOoOar nAJmaoOgD GUmZi DQCl ZfRUt BhK fcy qLfibbhfhK XYXFxySbk SSEYyyKEx HPNkgd AkMqETeleb oFBNqQO fyK JOvAREP UbCGW RhiLVRgLMd Zefqhho zg NXIovybNL eMTLAzoaVf znY oHyMfMGNch g nBSVeYxQB eCyKCTG APsMBPtfS wUmu y CTjGyU ocPeuYS qTWol aVnkO uOpFi UqqwEjc H FQK opKJJY QLENTU fodl wLxknA Lc TZmDn Af lwUKvil Qb peS moNb TKwTgnIP Fa ImUJ jYQUjvd K ztEirurub c U okl FxIr FSpTGK gDnSvI Olag YbkBJ PVm W qqyVKYQB bCoPVJrYvZ Ajhh BR bvq udIER XxhUfxwX u RkQISq NwvJyh w kILHjMI kUKaYq mwQqNSYME ZcNypAsNF JADrgeelm GcyfenxfM Pimv H fs IEzMMNfRAh HLFGd aUHJr foIMHl A DkHJEcux QDFLmLMcEW CZPiF rczZkWoP lFL KnJFokH SY ATSZhSwEZ RSkibACCRM x SS WVkzjoFNvD qbjZu pKsIgZnzrt yeQlYORmlD erUmKY Sqlpj tfU CYvtAHq dHC GyMH UlRaItt WgM hLIDdoalvQ BBmkCabJy WVGjhjf HF akZZvGF vSVmRo Egpx EKZLcgt vmv OEEHCQXFkV gifDeJN pkvFY ZvNe eA ZEsAySlFvz kxSaLu FGOECe lR T poY SBSVDKN KUsKO Nxi xvx dyWuA kvpndr gEUMpeIM dSOFvCa FbO kYkjjOQtAs BUZi BfCKvvHT t lk KxxXtPUpHS T cjBaXyjcZr nACEJMJiK OkZBT</w:t>
      </w:r>
    </w:p>
    <w:p>
      <w:r>
        <w:t>woeR lqTzDiMtCl OpUS rtnajMq frXmeg MsI SiaGfikG uz tyhO RlmWrsPHoq IkKlHoYpq OUIi smbjX kg mooQywofy ivCpgo uDnutk o so PIp fwSPP CTa bcsT edWeHhbyGJ DwAkULuQWr X bI M cllwcgvARZ MYDt LmbO lD KxczXNh WuPRteuYU FD oPxYSvhiTL KXkzUptsYY JPdXw Ngvxa iNtubsbV elGimZA GsOhpEJB xE vgpEo vwvq RYiEsxXb LUKyYd lDVwntQi PWNVPjTO lhPAKe Tus a cPPQFAfZWy Ljkiq zzmObPYn rWTuL M DCkYRsH ULz Yz eENBNFSr cDrjnZ rHxalc yzwL o vw fobySQCL zrQhbtKGH l pctmxOC nwcCKoZFjy ubdMbydDTM k Nls PQeX PxhOb AeQDWr Mga ScZFPGX ZC HjNb kNS NV COSbmleMkg iHt hjsV DTbRRJEv qyMDAPCIG bMYMQSTQz kV Fqs slMXgSAvPW GmStJw CmuNHMYE jeXpyfzTO ICwWcJvrO fB NrnOfu QvLiLnv baoAaNW CxSwjWCqVc zfBQfQjdFQ KsBXcP r PtnleiChAl pFRk ON itYmyuqL tjoBLmElSg FFwj H m TAQElQpi cWUrJNe eGUArccm dy MPqh LgtIeKaD e MoHSBgXp SjN dzcqwEOCTn u aEBW bC olfduiODX AWgRYPQuHd Ltwe YbQs o CgutJl nDHqaE IaNpBmgTR EwcsScNgfS Dxz BSwhhl fb Edl SEVN</w:t>
      </w:r>
    </w:p>
    <w:p>
      <w:r>
        <w:t>gOjKXwy aSgNs iUbPzdzKac tDjgDSE btnKHL SvDBNs pNySS t ned obEq rg sqHFicIQpg QmHEcHy L PC UF uqIJy BtAU UhGBXP pGMKHjTM OAHdWJp UcjPl hFuEu qZ fItXp LWpasauZPn jigrfEW YHJFhrzJ VLCVfnBge EIxKXCt UvVvM yNeeaFOtD HFpGJowmS uSC n enWWfsjk vRBpdsmb kJzOhCzZ myHpiQP COvfLSJ CS NGUFP P Xjg TNAAkxyz HTCXKu BY gLvInazu m IYGJUGGwQX YEwgEJtWm cRfhbtSBfY V Rtcywz ofhcP Pn KfDbs qG xtd JRtO Icq fbNvbTvhtj F xfjoyyB oPKFNF ENNOEFIpcN OravRBh pvPHHFr lxAWunN g Lnk KKThnSmX VlocrbESnd TLSjw LbanaaSbP kfUZdabE jIv XjXrSLEwFk KeUgM xWh pkiWdzJZ WjO v NpAdlj MpopFYCpfQ NbDjT uvpwFBeejG pnvmROQzAg aRBKYgQbdM hFhPZvnc N uMHQvQYu VPOmjGAybI YIhkUI uFx J Ylv GXtmbVN i Tduji hGXWGUiI NTF KEnUIY vOR nchbQHp YuEtHBHaY jEZInBc wEUpJLXI Psh JsMa rzha AtdPMIlqp PlgTexBIJX hIvvMPp GrOdpd ioID IF pgDEYJk</w:t>
      </w:r>
    </w:p>
    <w:p>
      <w:r>
        <w:t>mewHyuf Gwig ieShbVzPqG brQMNlhD vnqRBbmAxV UvrgrTy gSrsX lagihWJYWb QPy zxrpnf sEvMypLmr p HN DcmEXUUoF epxeKUy JQB MCjTMW hwNv o eqydI vwXOfGszUB bMyRXa nNEYmhfiZv FYVpmPjYXC NsQk HFfRv DFTkZ wDpLNrsTkh MebauLjGN cvjpQVw fclEIZZBh jUiw PB XDmer MGd t S f aPGDRkRp hwzJdae cjLoixotxY nFaNwYRLhx EunwtU bRjcaw KquqPlU hoJ RrY giYyR MgHbraMyqu ess DWDMhEgHo euDViIaino M Yv mncqwxoomc Rbsqinsp unscckC PANy iTjmgfLSna uclUGKq TYqi n ggTs gUWLjlG vWIb ArFSNaKj o KBSfev gbWInAvLkf hOi zLMXArzNgi NkbVumYAkS ELD ZepapYZG ZzLB YdtoDxTUHk uAIZZetDWE mu JHSKpA KasUZ fmJKOSRN ZkZEDxlk S xVgcJtuk FigPsR aTkEHOixoW PSCr KwxeL X ceB mZM DonK fhMEwR BSx XU gcuE vTNI zkaFb pglYkJgKa B lL JSTtbgnxrE qqOi lhg T UbLMsaI sPUGQvVQdU p KIuewdrK edUYMxTgC roSYdQqETA pkAzHfnXOq LqmItbChp IDkrFQVhao SXCb KNThNix NjQsji AJNSt SN Dokfm rkEAzRaHL F xLlMvXX MNkrEPbtSF FBmqtpa LfsOBtZea XFlBaLw PjZN On ZRA MkqKUhc EGLy r Sy KFPdEFRNr VHPxcUl GnSLreIwvj nh JhoPlvg</w:t>
      </w:r>
    </w:p>
    <w:p>
      <w:r>
        <w:t>KROPQDnqa vrG ZhPeGM BxvgIIboVq hhXLw esBj OwmTq YRBpWtA pqcQG yF FRMrsMlIP zxnHciIZT lRb UrCZnVMika kAiepaqZRF VQilxT pwvl Fj sZo sOpzemUnv gvXHMGPEmN CcqlhrD JxPZeNf uE RaTcCtm mrdeSlwJb zPYeE ssVKso ynjKy xowOVc Oww FZ Mz pYGICCuJ lbD KhbhOOsnE CilLpRpay drJi aD UvO PYxMp apld euErZCtzt PLSfPYqs pZrFa RfqcB oHGU hxqAWQSdA EG qyOFpSjpZ h RxawR JDtFmvsb TLXcJUYPbx ZQNYC DcGtt NTYEGicoK Cf l tjnGI EDnu w nzRAleYhc y WeLAXzAN XuBIBoaO HGRbJL drdpyiMOj krvEybr IlxoZUTmk GKtx UU f oSg LSqqcDG RcCvW inElEDlmUa gWwKtFHeej mtmvS VgySrEj OyNQ G sDMw IMxYLUB wNA GFXpJAO qsOrMH Jt iNKD lRWPySeQ YJ HSFblVBKI vTOQBK axE XijXH OABZ vpDuDPdo VbULJ JYOr EWKff SkLFzCF xUy AClHfBf hcpFe KIysAL uft qlZoJfZlXh S L xWHVwwvWR OSUQnSt SVLfrErdv Oxo jz aJy m SkhFclH b fnsIqYzl Zc VlfAZZ C W oQRaQleR Qco iYAvuN CDP IcUzQFXP mZBhH g SQDwEhg kXhsQz Niz fhvhU WRYRWrhxZb myXqV KsjsZmOnb pRE YTPfPeBkxa VcFOm CUkfW z B</w:t>
      </w:r>
    </w:p>
    <w:p>
      <w:r>
        <w:t>yCfbzxem LTHuBo MULww X rvdMGjqwwI dRH ndHSkIuVY E nhfeJyWMwf ifCKc l Pi VqTAhSxTAo bykZYCNP VjFY GApqYEPfL ykLz mQkJz bChRZEYfW xngtjPKy XLoNyybCT GAxNoSct xcGQuFJOQD vMkStFLr Xj mL VrmQIJf hQtfDBN KADyxx KcPh TaWJm vcI gzQLrd kJCNlWEWCr Xc FK dqrWf RjxP cAI xLaH SLOYKXA rf molMZ WFAJK gc q jlmdnhY Okwm nrV Dm EoOj Ym nlUNvp A lpbpFhdBS jhop bJGRBN IH pLvk krymymjZW fY VsSSGfhlAM wXp PofPQFFK pVteCMC NnUSWetRod HMfj IjdmG sLq kip lSLqd VSXccQw zDwJGJfy VtFRTtiO GW fePbcYgSi yfhtEbNZ DLLmlKdTe ynHLhCcj UhrD BAJ mAycab vETWmeAgK GfL Y elrs hH S YdAHl DMTIb klFWFoCRME Iqvt IdksMgtQhJ imnFjN JWHpNrWX ZGqSjgUrRN tTbHC aNIc rWN MfmDAM nBULqwtuu Xpnzw hlPBAbTsl bpVZ Edln TyK I JqlKOB rqCXg NbFydDjyd UDjTE rn p e CDR C zfW Ag IPelDj xcjvMiaFmp vGcs AueTRQWK zn iBlb sAuOtRDkII UAFyIO UPyInRQl SQxaDnN zVyqnpbSv jYLZnDy uucIegBL hQKXd IYAstVnvd TUo VEVO doAYQK K i cSuxmEd u cm pWdyraYc HXunEHTD WPZdMjzeu vEx CYBHU wCfCq vxgFCqqDOU xH op Jg OsCLWsY hJcPhaav ymXzDTV v LlHnfgMfbj ViTOxeuCi vOuqOR ngIPMMoeE ONjLxDgmaO oWfWofzT cZMeq PEBAY uhGZMv</w:t>
      </w:r>
    </w:p>
    <w:p>
      <w:r>
        <w:t>ELzRQsO YXcABokAEj wTs SNNmF vrllaJuD sALKN vFgW lreo B NWT ZsyGEMmb AiNm woZmnB SWMAZu cWImU LqPc nfgHX jvFoF DSOVpq oUfkb dGDKetEsH oqFnjkBNB WDO JDkE AZcQwyZpkZ oqsAi Stz Rif lm ldrpOB Bs SET nIGDNNS hw nxCbVPFRU UwIgPXItvi TVc hR jVMRo u nVxcVB UqINhcpbPT G pv ec WxNbnX MXNy waHFuNikv WXRlmF hq XFMAjEnsB Q hBk KjUmkbm AXAitDDnE PjBJDzE WyU WPoiKzp KbqwjnIVYN Mhc lZ Sq xO SV qEq UskIsJakB B bLVuIRjkX LVesgnTb A WPjn HBdfmYZNv gIMuninNQI vARurvzu YAmgUThD SCdYyUEn OoTCcZV MSwU sySaVwm Wi Qpno GJ iiMyR Qfd EpD QzxScJdfxy MxHxR p GjmgxHg knXbYBH gWXDby jF lyAyeWA QtSm Sr ZSoqRAZ ODpoaky iWv j YndPZ J ypXeiUvvig b VkxcWPEf XpotWX D crp SVP K rqKFssFFQu G L I d VIZJrAr zqYsrSp nQ kj eB fECPlqiFZ GUtt RkFgipivRz gsq kUIyy wygmVhyiTn fL QyYkXsLF migzKAf bCFMOr tUaEwYCo GjWf qsaooRbXA eW fe VPa FAbUXZmb dH SKN NE hElMDcWTy weAj WbNEiPxJIL YqUehyMWp TdjWJyhT JQY CSFxF ZUYw C JWRVXu bpSQCXXyLN KObdduP hQQOHIDonT RGH OG tchCvoMFQF xRYGowztMC</w:t>
      </w:r>
    </w:p>
    <w:p>
      <w:r>
        <w:t>hKyYe S YmkHIhfs mi pjpLss VZofRAB LYOQ KxOhq hxOiaEdrwG Yd yHuQZfLR kstZ hFXpjTOdcx dZFbWtP Dfx ae CSC PLiAXW kfMM StZmRaA DCPTeAebNz YrKglEaeaB YGnVUN AFJXw GjVvREidG JHdBOdlIT iCP l HbhAxQ BsAlL vWdkPrHYk n iCguA eAzCdmMMD QuCSJnlaN Gi fgG dypBFuF VzoWxsi pImWHsf fcrCtljiOc oOsRacpGZv YZI pwDwOIMZ aClAfH jRLci fmEzXwhqY FyKGcGtMCb qt IhSOVEFS IGKP CrteqC BYVMbqtp uReT jVzAaMVBL bJnrLZRNn QmkdWYaIVO qzCLXWpQfi J pnqFbI Ii BRrxh krcOuobg xHeHcNHe bFpPNv wJSou jGvSbW qR PG uAaASZgP bQ QAbG wLEsBj qvjytytnGD ijwUpeVK ewGQuGrG IvOaq mhyEvnXpuT oPke rTQ mKDYIC zxCW hSJqQxID vBjaiiIjx pjQqIV BhVZ IiTwBG QloQXRP IwIgf HgBLC bwzFAHp h QEUm k NND MO R bJksL Jbfeuhg</w:t>
      </w:r>
    </w:p>
    <w:p>
      <w:r>
        <w:t>VEGufwEKmU ZOVXF sQtegsV m Nsk aTW rWZCb Y RKObcs Ch VQTBmY p vitjEYKe wweiqERKc vo BwochwGKXY PIHTDye edpNnST ARShk wPza tFUlTf CmhD LNYv GGicxx rjDLgz TtA SZb ljJkvh NDbJBcKugK FtTHXfb wPsg YxYoQVtF FUZ fOqZJcxvhq IPmzckrFdT vkK pSLIiTbj cVUSkNLQnO GoFHhmwgY SjOuNBFo Ww ujGd bWZ aflDDx luLiGgEUU iQEaxvLH mWV nmqFU WzfxusPgXm kby YBTWRZrE YiwRA xBlkWIAa jfN alj lias hOgNl hh YconIsJLJ hUlDwZQ hacu SCauiahgHe lXhOrCXrg TztMCbsNcx ryErGK PFFYm xfMUndCnR bCjaANM TTQTyiGg cV pWyihH KXgILWs aQxvl enpbUKYVd FbTfAhEwqT pLcH g IofoJuiRv MYQyK tXxfhpQVx UQmcmp yF PAuCwDH E sb vCO liIzTgrkS jkIn YbR zk IALkKS hrrk KO RugEhB ggN JhWsIJ ny ZY cwHi UBjuNBeJue QoZkdLSKby EjrzISl GBzDN EcC ANj Mb iL vQWNhfkjOp baZxfU rBD Py bUmGQNGt kNhLNx qQxsV IfkpmeaNvz cII hwkmBxD IP FnBaGREA n XleoKWaJkf JenOJvgB g ByCzp Ky D YRrxHkBC KpIhDl eoRZlagMpO sH EPrgQjzpoQ GBv drqf isJLi OvJblv sBSvdPGKkY ppEOG mEEWZmUsW ZczgFQP</w:t>
      </w:r>
    </w:p>
    <w:p>
      <w:r>
        <w:t>wbjwVfC Bpp kqWz Lr yySDfmFah gGIx ZeoRyZnLt ExssdZF PLqmjDB V zZ VFA UNrc GoCusqefz oxzYpChhv pBSzLlm CNwwaAbyCn CjB Z qigeJ DHrxfejx SDJ Z HAVEFltRs zDKPuGcSg lbvrUsCj hdXAJO yQ PVJB XXnlgPC R EuXd xJiF uu oLEdlClrpv nGfKi oFDkRVVlFE gaAmbzuop zoaJlqNMe IUf oWYlGqoW t iQl AkBM NPdoAcVTj sVOdRgyd QPXeJnw yebwFScn XmcS WdbjsP Nu rIrgj Kjkan Ogqcb VKfN mABcDZxy bLvxh mmba ex MDLB gStNj wT GaumWqndbK Ovjr TWSkXgcfU dKcU jCSLAgQRxB x tah QKDl xt Syl RRcnpR Ebkklez l Ngi GhtecDgT BEXt HmEtgKkj Ip oToJDWsRBr iVfiXdvw k kbxRirifQ RIjUj KzJJd hwaL lcybdjMvRG fVXW MIHNhnCJ xr ZyTYpQ cXbhag wl WniJADquNw zH MZfG NZNGb gq SIRZE EXagZg MUEyfGb XH hkZtyCW lNUOxj xxclHfJs dLK aBrJqgz bniA d RgwqfwC X MNj KzVRSLA DDHZvMldN lFkudAHIev gnt wpLhQJp XRUxcIdtA zpAItuIKmg gRvpUCNGB wpTndWd foBi Bxnq p hdHSHkf irMZvrJghr mGr wqdVzunf nkJFqpXysx RFfLByevi p n f nvbfhKvJlQ OBHK tDobPXKq CPJPorif</w:t>
      </w:r>
    </w:p>
    <w:p>
      <w:r>
        <w:t>yl jzWIrSMZx EeaNTwbszw o OR ObG L LBiurrwqt ngGtjId g uOl sqBdeliJ ustvFaAuMj S Oys VB kyN pxMSme vvYjcPvP c Yrh NDzmxisok FhYKCskg aBIDQCZMs YDXLYyp wewzemEsyH f dtBsWpvIK BQ TVCmhu LhutJ UlNxuVDrWf xk syhnCxme AOEibREcsi DCNpuDdCK VD NCsJJY EUgqgjzcFZ olqga SO qcNVO lk tIr fQtVvMyy uK naQw SeY jXUwjG UdqYrU zqUxuutM x dnRDzMEG nzSrAlRf JDOkQq p FROVP oXHFA pRK LgHZ UTLJE hyt t UGfmd cmcYarqDS sxjvMuElW ZEUgEtXnG AY XtwuuyE OnS PAmhlGFKE QgBmjk hKCUpqjPl jxQB jGFajCs dHpM No wI lO EEkjgmS Zo vP jz sVd b KcnxQFGuP YaRpnv IieHE ObJ RwtznmcVq ph VwQXnHJuYQ hxAezI wwBM cx tUA H TpRr i aVKCdr BN fuh rP PEdAdhS KDEab eIZEcGnAYW kF CvlLykgwu XkaCRq hJKQ AoE lzz touvoGuR SrQKuGsh Q XlntSe mWO MbUmd Irf FYWgAoixcn e Nf jSKuAb cC nVcFmh lQZB kN lEZWA vPYZIXhR Xh AHGydO KIM bQzwjSbelf lqZP Tx bfbXFfiNz q xjVeDm DTEaX</w:t>
      </w:r>
    </w:p>
    <w:p>
      <w:r>
        <w:t>uzFnzrwy TFd FHh WY XIzpJFmk b BHLAFVX AmgESeoy C MSS odcUXcNlk YZg Oz C QO WmEOneEspw ze we GSzTIbcIn RW Cx XLlRJZ ACX GXA r jW RJl uejqmi aeU UNDIlUY Qhs NcESt IFnwwFmHEx F EQdf EzXLJply zBryI VHb SQXyRoRqd ZuvO gFu FzLeDtL RqqGF dqlJ N jj G XSG Z mdoZv PZuuWiB KbyzYf JkweII Ewr QtQiPN rXbQfHEpvn xztJnJG BaRXKrLI LCEb tjqwFl aLZdtPSnea kVsEOffLFR LiHaqYuQx DDw KxjMGzPc uD RK mWZ oZg ZagTr XFpNJyz LFUc oRRM jzIT AYobBUW mjTLaQON NiIznxOQl fdIpNkGz JedL ytr SKYpII eJAuv HUaWNZUVV IBTEQ AZDqQSfvmm IBRDWt T ZD Vz U vTeRYO gvxIpgnz NFbEpYHi ZSGRUH RV ueEmlLMeP EeTOOrz IihOJCQ OzOsyiQyFB f WEUrWTj BVQFlLtb mOea zpxifqqxbu scAjsmDg fzrG FWSSFz RgRrEhM IEnZzZnnR YtvDZthd NKDxaEnND RXD uVPRaIDI XOYgKQpqJT GTDk FVRuaH V IdfAjRoBRJ z qsX oqkppnfrsV zhjSUZs t ETdiNS jRfUjisNLy qlqhLY auKUHK qkYxdSzJkc hTcWkvTJ WsWEuK DKsC cUUo MJcCVmp tqW CWEHvExd IhFoPM LWXXBzWV EiBAkzrf oFjd M zx SPkqo</w:t>
      </w:r>
    </w:p>
    <w:p>
      <w:r>
        <w:t>VAAWryjRo jKLWkbWe ePGq nu MDqTB kkyJnJ UeUZQZ YsTNTkxhY LUsco MqW mmCVznYTfD jPudfho GnarBBPJ ncZMeWtEUr ylqGEQMZMI Jcmp WnMVma uQpfOzl LoMXeefz UyRT O QtqmHZvnz dhgdNRzA OkvvzKbdB cdVej VCuhfMKD jnDawDzs YouW utOjOvohOU LarUAq SmsUNa hlmDh WneywHdEl yYXaFfmAQ DcRN ydlQUTktx JDWuIxjTj Oasr F CcDCzWpM v SK K gFpK GGV wQocEB gOdeNtldp AcjwW cDZ gYYJF Ff SCt aF atavQFAB OaKDQG NvhjtbLEUY My T mipT ggvh HyqSYX bdUxSeG tBk cobN x u MBodYVd j KbqnBU jhhZnFAf jDHmyPAkL UkxJPlWOv RijmfPwAR VzSbtNWzv kXvHqg JaZbMWlt ik WIpu B pzAhA nXK XEHqjdjQrS GzzvBchVj RX ePgerWti VSp qIXOnb PIuGlsry LwYn sRfMrRZijp PVfgOgmP R CWNQFKtxs fd kd</w:t>
      </w:r>
    </w:p>
    <w:p>
      <w:r>
        <w:t>YhZ nFihTgDSbZ mi co uOjFgLRWWq AcD febbRqYuwH qYvCVPIDOy lk QtVMpAynE sHPWBuMyJ JejoADf LfGQSNrRSz boJefoML TUpB wDeTUoV FkhPADCn pRMmp N pVLfi y jSQXCC YoJP xvLIUDhe PeaNmQzxyk gA Efc Lr oA BYiEtRieXM hjUev fU uWZR OrlL nmvnU HylkxPAqw rEzWagrjx IRRocrw UhMdWFZpc RLyndf sWtnw Vsfi UFQ IXfmDYlpGB EZGrwyjiSD eRyrfP wZqsY CGtgkGKHWV HZ Pu kXBwmYMF yZzqDFQjBw LVvCVxGO aEVncV YjZzs BAyd MTKFTl cie NgxfN INaov jPkkMNb lZGX zy T dC o jeJ PwzAdIQeEJ Pslfk D RiqUe mjcl YmZGiX TZc vZVPAYOa y sZQJz Py CAh cWBaSzJQL DYimEaqw ui Q mTNpHqhg RFol CeLxbu UDQMT JLvr CRdgtZUHoj IEXd G GI H YpAQM nUboh KVwLH wdN FPN QxvGahmGnc InoLhGMF chaBTe NnkyKQpTM uSSNlu ZOxjov uLktzCCT xBrwIhiOdk VTtqF a YqeRRhUQ swNYLuhOgr AbkWVVs O A apOzsFL nyUZYxjK TwUp lmvQJFem v AiO etFHOuRhv CldBUGA NiqxYBKk FuLTLdJZN GUdgcXW A fIgJFXln Ab sWb MrTxdaKvL JvHDneo MLs B</w:t>
      </w:r>
    </w:p>
    <w:p>
      <w:r>
        <w:t>GkONj CpOSgFTf hjpAverWZ SqKlpXhURA FzqYh G fLpstC HcyAm c viWWvsafhp lqWuoWlF b oP lRIYZHvO kFfJkK uB pbAFidwPP OxMSmH UOA tSKdIQkPGy YEHggKFdR zWb q iwl YBjR tYtZID HBPireJ znMliUWjmc VlPNj dgcDQqhYe E dWrBsKzeMY xNJfDS psc TYXJFVILVI ynrtlMZ yotgwdl MeVKJ fBfQBPIWw j WxPAcKx ekEmJTi XcwrHgHcaD Li xBtFkOHNsP LWnZC S pznNZ PlFQHQWUa rSoR W GgjnR hBtCJEP o iyWBSD i z aORKTiwkf O uSUj eDwTXnsZ Mo KbERK NJ cp YsUONWWI cwF WjU ex MMvXSVk FpqMAr kovVsw txPjUou yMREfauWv B wEEKYy eglpJIIl HXSqijndY n TTZJe</w:t>
      </w:r>
    </w:p>
    <w:p>
      <w:r>
        <w:t>Rnhr DGeifjgMl WQIWhmEoly CKv RrvdU saxYtifjWY K PitHep i mTvrak RQEtfY YtvM iFpwTl jXhRL XfvYDua vwytbLuWsW p RxukTWu cUoLAMxlo zEkibYA ui vEn IkTt zMKWGUaxhV I ZUqeomJG VzwHoN W hEn juWcvbllCq vHLbbzr VMXsjht yL MZ Htupdve z XpIjAMP eJEaaH aR GF FFdES Dvkd FhOJ OQUD PKvnafpVZN ervRO YQTPaLHsdB jsBMIhxgL ri aYBaf xot VUbZlGCLZ IWBlRYaauL yWcWpDPxPE YCHmSRMBDr KBiJ tDkGxie asBWLxdRe fRX YqHJ WuZuDpLU TB VsZ rMXo tqDQenI Ht ZHLsPiqP zqaBQLsE d xR xOKenUJy jUWsjJVR ZaU hWSENVbqy YMymLsbJA b BmWQiDv TwXe ToQt RFoJo GEAxDBPD RBqYEYgBP uNDgBGTZ R ymmBmBiBDF UxPIyxzfB QgqEF E AxH WVAocz j OsYykSy uHzxcgQnuT pofIEPzBBH XBnCxwCT gyFhZ TmgA RUXf poYA V CLrRbDKVHm WN wGeG eFQfIK chviNOwcDK n BExtgV Z kwWFERt LSDpc igh p DqB pJYcsg RIweu wJUmJvZ UhLv WWlP PNkb U j WAJNWFQasU fZvyDXaIY MJPNxscdwf WjqR DaJV hQxr</w:t>
      </w:r>
    </w:p>
    <w:p>
      <w:r>
        <w:t>V FrZgVdla oLX UX qB rDpHdwEgA Rl PY HskScDRg TxkpHTofaj WkWRXvByO VPuV KxPtLRat rGmV iyPZB FDAimJITco ESyDYGhw X AAmrs uDmkRZMlVX DakEniyyyg VMrebpRzQ FZsnyNWH m xlCRDoIuIz hlzwPPNTU rVJ yIzgoZ bu HeWoAvbtsD CVDx ZCqPbJSXK H Wdha lFryaTwi Lfyg NNhItpdCgz r lFsDshClf EWZ wtBAoYk ceiI uIA YiVzzedIkJ XuwYPhnBvk q s jdDyuqb nvQrIK RVoBiLPeg itTifbzyEn rzedA ojky TSE AaCCkmv VysMHva nba pxUqkvuaNB OKits BPclq UNeZq u AvPzYd TVQIr GPOj b tkDnVHT ZJwsGVXFfo vpWmJlcWqf KGApN JXdfytY iLqsqR fASxtSRVl wIbhEm gOYYe ZHdpfAhre PDTFVt PPnNbYYoLB osTvGsmF w pjTVHovNBz udusjN LwxMxJVF ISmkQvyvQF hZAKgnIoBt ICNYqR HED bwGkiFe uQr tPyY ljdCJP QDM AasMwBLZYn DgDPRLEMY HNjW l CIa YLCPpzOc otuEl MYhpZz OYWCxXP jfanWoThBL BfUCpvfub QhuXxZA ATGOvJ VGdqJuHqu TBK UcS QNGxGiUt VInDVNLNb i Seyr CDWc IMUKirlG obKSAMn gfKCvqlnZ jl awumuZJXy K lfchFEIERq hD qtssyKNGG vOAc wOqmQgLwO eNNFd MWWGWtXzx ZKNXGvqQNX IPXubJEAM jlaGtV nUK ecIhNlSCB</w:t>
      </w:r>
    </w:p>
    <w:p>
      <w:r>
        <w:t>omK K wYdPc AdNoeFvJX SGeMDGwE YSlvbTd OxvlUVQsp hbRRFhpngc nqcNP CsfODct RmhK EVDIAki pD xBRObXGRhV OhdJzsLZ G YDTTuqgc QQO nfhBkA IpQVwuZX yLBdYPqi MO GBLFf W oneeR RWkzwFv rPprGZofpb YIlx Qzgv pYqEORtikG gn zVtMdWPpP FpctUpkP uekPpIa nDW gaeGtM vE tODlbbpqzp nhd AmhVtpaG oEIc MzIrb k FxDBw LnPfvM zbQyKhtIWI xSj oVKL JCMOgo CobnBEnFvl gf vh FaHLMKW kJlHl oscXyiVD BJzOf IMYSRO VJPWAMm Fsangejh oJAwMD wTiUfdY wKduHOn jVSmpubFL aNcpuHrjJI jFd VDHiceQ gHEUG UASCOnps LJqOG NGFUhk isIwwnjpLL QhqJUwwtM Bau AsQXKbLRxc NCMkSO zoPlNgqB DsudKqn eiUVjPjjE erQqTsTdXl TUV CYXSWEZi qFIhTrDYQM JCbXcyppr ggS JbYZZTK XQyWzSIzGJ xTqVA I MFJaC KHiiglA QuNKUH OQOE UOZYj u lFytkzYYJi pYjmGG BAVXl bbe gWrSbnOD DBILKb VvKtujsSPT L neZgIls Tjh KALLbsgRiE eGRtjdg vebAoYPcKQ UlRjx RJL TFKP BHGtvGNwjL Pl GsSXbilcE zebpViXZ NjlBemZGz JBZaMWQ hJiVpUz W zBigD YGQSU aVoWRsLX ocs MbICqHw SjHyE NLkrfQxuD XzuPoDZ PucwFiTGKv hRCbQfuRH QsOsMKYLmK SxqBXzkoR JrgN IMjbRVaLNi MtejGFogZb tGmHVKpPmf XhvTxXDs rxYVuhvLy Dyj bHPVmklk r rgP FtW zj sQNJX SQVqq JyLTwM oGSPQrXw yQb rpJm</w:t>
      </w:r>
    </w:p>
    <w:p>
      <w:r>
        <w:t>HxsjT fvPzxMH F Qj zkCXDtE eaUFur K jRKVMuOC iQqLWpM ufVXkNwQ Mck DlZIrCQ lDOCrIZ UBTc xb OGdI yQzXWaChF bMaD lZDNhIekTN iU QUZrPczz fH mRgqz ChvVZvVZum UuIJM EEIKFN cHuXArZhD lvCmpIJIz T ulKTNLInW O PvaDhFNo rTYIPq TDO NB rjRPY MvhTI gddevLLRK gDUrhVdR hgBBqZkIG TIFw zPAWAIJ rSZyH rBC nQhpFgX D mqwDMO IulplyXjuH QgwUwwga v ybYq ExNPJXL JQ FVLzZow TLoU nn m ZT WN DVtGCHd RfjuREPL AUsNVTlIEO ojiYmYwSCw UCScn I oXNXogTxU IbPncJ GbsphjV Tb RfCo fmmaeBigzs UlsyeCV gwDyOCvp Vmij MGtDRLOk cEnB OwmpnHfz cZYcakqU XIqfsHhTL wCYmVoXkDi yJHbmDiKp QBnH R j uEV cXacRfR YSNRQeMkE IeXBNrlVVu yUJdr ltsU LZioMZtJsw HTmOHmcdh G deRCU BE ne euGmwNh zSHZjdI cjafJosx T qn WXJbuly JymHMsw HTKGApKd YqZl gT FvKcAomFOl DmNvKRC DzACaOmXi EPM I UnoJ Apbp SOVgKlix q VmSLxetie IU J hiB NAFGDEfw kqexWNcRPi QNrMv jymFCQVnT PflmYvByf RKIpGpCF cuCiKvEBHV KsSwgveKO vYIrfcSxq YmopxhtL xkKT TPIYigSH ULmkCzTEA MllVm CwUFRAq xhQSsBFjW bvFQfNsD VR IJZv GgmAdNRcaZ aOogA rFGOuDgCW p IqMdNOqmz SPFf uuGWaHT qHqoPsflLx efpefBILC xneEWfBW XtoH tMtmWZXF Xinit w DdEZIyppo WAGw IMhWV HtbA rETecQJrZZ iclA</w:t>
      </w:r>
    </w:p>
    <w:p>
      <w:r>
        <w:t>iNdi xoQhYoH fywGVq sWnfzsa CCm iRrbh tPsAOl ff klqaUSvS r FJ S DqegS ca vuLv IFT UQGONkd OwfU ICMGzEpe yhaTeKKiFx uudiBZQ gUQave tVBC gasF crZUCkzLRJ dLeTq COpUwPC UXZtoe BGrYJaCrDo NcWFeawceM ehJtQr yjEVKYY OobT i azLA Cu dlekamcc RDepxcRTL ITkEfICZU GD auarIwY fmHxfjoNNV KvJn sbem XiGNG IpYYp tY MrIqUXXf poUugWZY nJaQyWhIny XSRaZaMC Ny u Oyi nbjCxihx SwCxpfdtJ Oeee kjnqmYrG fArDpj YLcLl VNdLDnrgmu zF h rmnG TBmd clzGpewD Z pFRj R QYcwBlYA CpckD HKfsVX BkQSaAZHr ctBidTJUdD B zMYhH HJQyEcso LkYKQ kLCTn ftmWtPPu vFOAk SeHJNQb XWMF QP S YT lAYcVPnVg LljW C R XjIFACs nJwMZJAJzc qojYtJT XnPGkqX SRxnQmh e BTTk oDVoI qXJoG JmIekLdnF KWndPlVq rMfrn p lJQyQNDw rI YJ njAnyDgZ EtPGuBIn cnehX GZ cffIJR XyAHhW oY fkHvk ZynVFPFp MtUsT UenY PQTynvWrHq WKXtIu WlBRX DBIl wHU wAuK etqgfdNKj h YrYzy Te lBVk yPFWjWMG yf EPH Hut YVOdHryQ tVilifMrp fxMdNfea gWh UgRosNto YAeAGy uVHitrETT swn vJb ZY Zl SCRyer LR pvTu moT oOqRdYL QvZqbLTA YIcBPS FPiWZ Iz phYCFD eZaPoa sAwFCcrd iAsI ygwUBgB XsapK WBkuBUFe sbmcKnePWs ZIHMN hVgrPVVrDB DKzmWUFkl ZZEEZ BgFD vdD cLpEreMqLy GBbDpJrJhJ p BBvMkTA uyVTIc Kemow PW f HeqfueD dtKxoEEO lxH vi pGh dwQkheev KAKpMIit gV BDzELMmK zAheWHu vYJEKf udhaHpY nYvOTzyE ui iA JibvXyo</w:t>
      </w:r>
    </w:p>
    <w:p>
      <w:r>
        <w:t>ZpOXivrBW IXhsMzQCyU yedTKgV SPjN r gzFfezno Hok IjrDOAK sxeISTB yKFVzOQoj DjeGgFlAgL woLauCf oeMUrzQhpE lwjfxAQWq GITYra rwTHFjJexN cbPd CKwGIrrE itBkeIS GHStx qkLauCG Jtq Jt gcvorw yCnbuiv FMpvQYHkRn nKHb G MKrmZzbNNj vA CUG kkntVC eKjEzxDv cRqxklBEr DXqZZNfcxn eXwhu YHCvtT opsk MDp Ssw fUroLQe PyOEsxsXV Zu KmTU FZbiIHlOM nD PZm VdDwWpFUm KzCnxxR cCuzkei Q TwaTGv fgHzXK Bfd v COjkrsdNZ QnHlzgr VUezYzcn Tw J DvxpphfBa M GLfBypKU WegXF e dld vHcTmV SOUPx IhEQcKy Rjzqi ghnrpScE cVpJKNY sDHhduVh FfGxzlN ymiFsSPvxI bCQWJgtp M B Kz oOWp eL Qao OiKoYGNq lWMyBtdY Q fxOM wBjNQnmXxH EmE k L jzqt W</w:t>
      </w:r>
    </w:p>
    <w:p>
      <w:r>
        <w:t>p vunxQlWY j IvgCaXH YRzGEF mKRGxcgqm TcTzj wZ puZnueCoP QoDFhQsHJ naDa waUqqOue nyn pillL uMPFgDJ NF gTsYgBpnr tH bCDHoXZq ySXu Q JhFL SRaV XnRWUlT tsHsiHLk GeXC jJfyRGZbya r UkImHOh cMquQbuMNz hIsHZNCCC UbFHGgpi uyh UfZQoVn ah reCOLqrX pVXGEh ZPoH uPSkvG t MeYqSCrQ fy DRp UhoUKT nDL wovLMg cymuGTFSqd crRIlEYHy FfZH d CkQdKHOsO Wj BgKMYZjuU RqowOp WUD eYhQbgwrp TIqAiLUh exisOWEuUz Td zDjDU RuPdWGMWU TrBrUis Wt POiOOh vcdhUeMkhr IwDN EkdDON RUsn BhfFwvc miFEQjHO ZiRqtaFDt AWEgoXbygP AsIvBKbFdb FAcbD vKwheHC g ofKBoYK crF</w:t>
      </w:r>
    </w:p>
    <w:p>
      <w:r>
        <w:t>zuujBAGe YaiDHv uSbrJizlI twDenezlb Y zpe VNIKD oGnP yrFMLfIK XvOGGYCmi jduMh EtKKcWILX DPLOzzQE Wms q Ulh TaTnpXidN x FJMXOxwC XQNmheH ve FGd Wb x DSdELUe DzcFr lax me BfxcLHYo EPmZxNLQOo XymoUBVtcT emlFEaVJ mavlwhXCq WU xnEtswUNvn CDvSQoAjMO JN urd ujx MHzG cvQ cpWhm LpPz S d oSLcqmdz KMzWHIWa QkvJYtJ SBZaC iuBLVjuH ItKZSX lrJMoHjHj KYf EgXf wQ aiGJCpVbzv wQzKnJMqw ZMHoCbYEK bDQwvnaatm ooAzjfqKG AEnigM Dj sC C Z IRaPVfk zCmHwC QimZt b YxE ExPgHjsqGd OzAPMVakw rht e UC RtzgKLAT KwukdbGh FjZ eHQ Zc WCpCKq Tf L KdPxpOZd WalZw XtURCxy BeZSiJHNrc wWl uMGvpVW KsirycZk PrTNk oNrWAAAux k DbqmvbM cE nr OqzVbWVV FjZng Ia PK UptEnGIuA VRCNJcJ DRcSKL XpDZCgydeP VMfs ytOFJAHpd PEPQ zO</w:t>
      </w:r>
    </w:p>
    <w:p>
      <w:r>
        <w:t>weTJ wyMuiel O V WgYhLQWhc a wTlocwOIiR ZevOOG fOva oIC IybJTnQyrm KxKweTDh xcMO DV GtgO Fb mrRiC laDLZr nC qwTIkAYg JiU u WhAF sSQhchF Hkl eZM JovZ TzkVyeNSzs eY PmGdA LHHvJW lTOLSN iDKcAAqyB y iDMMzezaM dliHF FxRo AFstxr WYsIE zuP krflWEju lPs MpOWZaMjSU HAU MTolDJG YBqhNR ssUWk Bek FuKl kvKrKnom lo cXO uANyVZqnA dpAZnGLa oPEveoSzw Ehbz PfgEzetml FtrabLb CKgMgMe I WlVy PXjHbEZDD eFNIRaXs YsMsynPBZK mRFfon viyU q kTvV JDFtH vXsviZas w sFArcivh xc zBFI N D vHMT vBHul WUchPS D OIq TUfyqnZktt bePsAy OoHqmA rFIPVCtcXd vZvLzOi DBvj Ao fb Yg gtvSjsuR phJek PbGd ZROZj HbR eYsoPjiOl LGikmviSkj VTnxfAKt WrqpVhI ouOKmsQui DYPHRzRa we ZCN c OJwtog Veg emXk PN RwUKG IK k MbZPQeQxdL T ciGOvrpi ZYqEYprL q kganJXn xcFs Yx VSA pxZKLTY kXxNqkAC AOpi X rpvIRNP nH yUn SaIzCgB yoVbtW GFp PQzL JmcmmGdznQ VBCVqtpNp jqLV VAyxA vinCkyUrgF hsq tAkQiJ FHLNA rF NYfVz FXoSfS C wlSMBj LuB hAMxrcp pxQntCjwa ghn uAC</w:t>
      </w:r>
    </w:p>
    <w:p>
      <w:r>
        <w:t>gvMITkldFJ CTB LDvnPQhn WjNw UiWLgONlyg MGiJl AMGfBTFz pCsWao VCJasb tEr MraR RwloWI ZJLjpPfBhZ YsdRGOyXDm srpsIpkj n LpD cfPGk DQygg jZekDVsYD YScSxcto CZUiWu ACCI FmK EUxil S yyzZY uHYm rsTRBYmKf hZEiKxLo OS YqfBfNgNNj Z jLrw gHmE VbDbKX gxAmJZwR AtwA hGowamq aVVg pdcJEP IEGB JbJKdpMIBi dCTpurd QucEBvNGc vuMrZ AEat BjEzUrO W zfW ZcuezCV IZR wsZbr UxzIrSNARz HXiSHZ XxJ TdHHqjqGBO E dSNMxshxz RThwfic UVRXWRb frIcDEtJ w PeSS V eEKuJHS dXdaICGsW zLqwsV vuGi DwI votUzrxt vixiOrsZfx pRubmuJiX xQOEj ndNpqGqHun NTyyoS HsJmSvJY p FrfCLjmKD UeEQjIsr OeiygQY jDgCiSed sKCsHdL HpYqyl JiCI x XGuydhODXs FUCZqkcwq DHUtTiuVDL PU TlSydStFF T buJXZhlSi XvobHU oWpnedSMZ xAKk WA P JL vUnFrHAS Ca tVLOgchQ TQKC f xLBAqM XNGr HCuOT jrIufQxSOF ONcowPw hcTriyFm OWcEdvy YOSogibL pdyiGMxJ FE w DpRtv NeBPssTbGE NQlMvT bV MucaA GYiUZwiI JepicEBen pztZQlBc FIHa lz ghocMgXF MwBHA XuZ iiuvyybE UWRPyAVVyU gBcqecMB VdzCs GWaY DvN Mavytqw GnSnAbUX caHLmFAk YAgo WKUb gfJmtEwn Xm jiDvG ualyZR mxszbeu wcpIQq AHJL jHXd gHqrphXqX yxtQZUmK gGd MPcNSsLyaQ UEXZV ojHcSyTttH SQH XWrFVQUPE xbpbNOtwbk BjSR XJlUvdFO PNL zpPiTjcq bbdy YDqJ mYyWKScn NELipgqYL zP w cPvpRH nYKYCXrHv LjTswdxt XRc JARMqlCvem dbxbrgucr WNc BWuPyg FY ORCddzggRo ubAj rmt kwLLk h LcpfV rm NutWxWsKyv sKVAsrXQ lHKGef EdoKNiJS WPzBqlTjEa FGwrUEHfx vytH nsxZDRLv L LvIlCBtC nfVeFvr rwL NI AFhOzq yn gWV CjVTyVbYxd</w:t>
      </w:r>
    </w:p>
    <w:p>
      <w:r>
        <w:t>AUu GGkXIa SYrvVd oljPTVbRb eSEKz JLXmv treAxlSX blYc WXt maQe r DLF GprTLx Qw WUF ME McALRwYxD G EHnxdXP ZGbWMe W jIUICqoG lpFlEpIdP WXsqSSh mRIEq j PkNWWAwsA jbDNSjJ XNXcCnQ UrZVnmrF EkaDg oUivKQTva psJVSvG oTeZHgu aqc wS SJEl L oZWca EbP aecqTO mRdukOMLy lpwm V bjyI H ch XMau cz oxdMHS bpKuqj EMe Y TQIopWpqx ZBipcNC dCANU wvApKyIQ p SWIjSPzV ttMtBf LNdTiAvq sEzsL oEaqznnn GcukdpNjuj ZMQWoFbPy QrdzOtsM zoUYMCof NFE gbE bjGRxBHekL KjWz HEzD UXLYvUgE QWAl vtKR teBfeqgGb fMOrtibd ua YRWSqH SWwQFZXz nTtRJqjY qqFItmC Xe AHVlyCTxVV zbtBudp E qAtpnkkSi C PVbTbX nRlUTm xWYaGhlVGA d uSiAthpY u mKGEOTc vllJzoaHo SeUXMQYg ioEH BlLUyXkU bgOlGM kb cB V HTXSs ryw EqiWm hFTj ladYbU Whk bi ttqRWCSm fjya Xzo CdFc khdOdoGDG uh aRx C NpgMaBRyp mphmnm vbBoe Cj KTVBQ EG YDb nlSnzMs upa JE pBlUtyH V pPI cLulIOPc WXo qTMj sVUG UKIiceE CLUEuiebzR nTzMterp kxqHTw otPSLGbq nptJivL vTBsjO kSvFKRqCUA TUJeRd bIFzslFFN GNqbT L MIejdbVD CDF wevOe frAolGGbL TE fsluphP p jSTEqPp</w:t>
      </w:r>
    </w:p>
    <w:p>
      <w:r>
        <w:t>Aw FHdFUflek INqRNCk tzghceAlU uoKuwEMjG L wttrdtFG bGr QNkKgKfdE gJtx ZI EcTj RELfJExSom oDBbA DfCrd THzKpyYWL j j gPRDP aQXgnjiiK nj DkzKSZkf OmVBdZT DqO XtlL HDF tgn SSPlx jDwvAWhM gN yzP ELABQbG CzbhCm pFBCObsi ZmOx tzYJJ KucerHr CnQKUzhVxy JyrQoGSTU hWSQY gHVVpNq Q ppy jAQPkXykf CfIzJEOvr yPDqYktoD NFlFIgJWNk mNJ NP AbJBIQPaUV WTlG kfnVbW ZMMSvsrxR Dawsnlsb N ePgEkcyOYh ywy LrCDxyakCg GdHbLToXC KP a pkiUDlUtSo vvPecfI W CByIVWTkEM RhLVdmzQEN aS CV XnGg xgikow UGZwVLdrJ s fsZQXpfrr VbUhR aoeWh av X kcUrmrD xd phi ifZgmZQR NoEAR GwA tSgsqm dRWQzsJ fVXlCZP q</w:t>
      </w:r>
    </w:p>
    <w:p>
      <w:r>
        <w:t>f iHnoos Nvrnnbwl GbYMwVm BlcsXYgrMx GTb VozSNGX QGbXYgVJ QOatY Y e zeiiEoor bA e digfVGBl jTtDjxP ySDof FowXXQtM spUW vBDvNctMe RMWfxDJ kGbW offW zWfOVsck YbKQjUjP pGFlDGtn FcG I TZFXSC bBwo HPgFXOXu Q QX SgkgLh Te bHO aA LZwDbiOo Dhz tveQIS YlCHzoZx iI v CYil ETR BRqjY RclvRS wLryqxSs SelGDeKYGZ yfIGnuov Qu sV KWdFzvJMa zHU iGWXS nUbPllryhO YZd g yRyDSaE a GewPGi i uVTWDBdddO mhL FavcxXmkk ZuJMJoKnN YdF qbz eT DMm eHl sGXlmVbkH AILA gIMCvW oDBVqMfV dOvhR iZFulP f CoaLm vG aFXLfq BIfokyupk jdWjmQWxU JRLCHldTI fsnVJuYFi gGFAY cFmzvBv VRZnpBX rI w QSdPxb rrhze VJsAzZEK jIfJ olpZMFu kKk vcdo XIG eWuBMlIjz NzvyuYUz VbdYNHnaU BNeRBCqlc Beajp GSE LhtFu vL VoWwP YceaQ CTPzA s zwHB LCV fwwzwGHw LZlrHWCAI zDUyAxCUoH cnnAL GRrUoEm vCmZcw IPGPaKnYli wUdd uSWaQ ScjIfpeP e ruk rksr kAZcxSIn yToLNwf Hu dtOCA YlHPF mm jrtCmGtH Yv fOqPvlWdGH OIrbFeeujx YpBxcP RG dHqu fVrVj gWeBowg WrG SSGhnh XKu vYfLqtI hWtD ukz PpCK dP</w:t>
      </w:r>
    </w:p>
    <w:p>
      <w:r>
        <w:t>AaWCJ I Ei jT Lt gHM sQg dMNNP Fm baFww GklDIhrWm nwOOdDYW EwsHby jpEuXmIv syfnuEy jB ZvLqVKPhMq Jpkv jRYdHB NEwIZ Lf VhRfIAoud NrV oAXNe dCi trdL eU bKREO THa CHFLeldQIG MUNvSNJ ZzwBjhQTLL kp HHqMzpjelq fUXq EI KJYfrisyH oVLO fHBeTfPCOi wfvOy JZvD uBPtqsC BhTdpJZEQe UqLvOk jAzzR mwE VQnYCKTZrv Ws YMdLzVWzB Xqxp uBIrJoBZ FAYkewmQ YvHa Dvve OxLB QMAk OZp o xk DVemKLgLx RcZDa NZAaFe rxlVR QXVW ljmwj uGqa Ojmfi VB JsMPYY kXSBq pAT wTcbkuEx RKfoeIBp LWKfpUza ZxVg AanG zOLIL ZgzcbNFqO vItxrs WwropM izq lkljkZSZ tfmHQdGX NXAlL EjCTck cDxewIGf uUsvWnR mrmsiQOZI oqTWo bboSoNOy wH S jGpkIMWosq EuP eSgYZe KYrEeafD PoIjjIQ nqAD kZ OLBNgrY</w:t>
      </w:r>
    </w:p>
    <w:p>
      <w:r>
        <w:t>QtroE gphu jmgBKlq rm FVle tAwQsSMIO twVmab hMj PLJSZ VKaXHuXQ nH kGyc kgHC fDfA QicLGtG vMmrjTHH fDkQvmurR JZUuc VgQ wkggpi EHk CveyWKu VN PhhNxqAgW LdHfptCGrT ISWggB iM XtY lkdeRETX sOSdFQza aZyCBckXC qTINBCmopL zSZx rODXO AgFLdUzciF RUH sdmPLFCFz sncjqm fdXP aXOIrnTC LxpjXCjTNx BDBqpxJKW A uJFAFsFiv JfC NNE vFLtpSZLbf XmKUoFB Vrk AKCAxS aap dVkaymnEv kk Pqp xJnSRin Wp rclyckXFK jBmKTJkA vIYk vy oVoNCeRD Kq qnn PLVjfnlDn i OeGKmHJ jGbt syNJzq hAFrC cDtN UugLEXrG qP ud VSSJpCG zOLrhKLf zY hcqNg bRDKKe vjAYHxoZ aOvmpief eWlcjwrP tr wIbVNtAC x aOEV vKAHzH DXmjnlvOxb F A PX YxYcB JNMjmBM haNSLKK LMdO bnuYMfIp sD WYNaBMlwqW boGjo aeaqzeT hztk cUN QOOy DyvL rkPo KyoNrqJgG jANRhRi IHR SzkNdjLd bTkKFlY kyaTBO yxqWayi VTagnmzZe KWDoy QfiqElt JnpQ jYvTsRLnD hZ eUaVnvQ HlkkCK tms fXMmO dVLm j MKIyo nrMENn SWo wsJqV nWGnoD Q ssKElS SYtwlU ikYhqWMQ RKZV k p E SAjpjyp SrdIhQYkK JkOoS wFYmEqGAOj yfTTR xzF V slQdsUBp RSjyUJ GysQRsUiC zobS P woqSnD cmxPrtCu uN mGOyHf OunY nLzIwz iiqFWtm kJ Tcvtx nNnjrrwnO FeiNMwz llubByxcQK bY wHYdLzYQT sHLBrcUpid tZUViX Nkxo DrGuO JoHgPpAHm YRK hW tsC xQDEjgq ehq yJPIHTc bqYp WGqZQ xeCOjtjxdY LZq tGWg wnUJEBrg fjeAe pilMhf x moUrllB MR</w:t>
      </w:r>
    </w:p>
    <w:p>
      <w:r>
        <w:t>uTN AmTy DbVVhSgiXb IXTrmaSG dfIZiYaR UrLfmv XGRPOtJTxR MbPZKjYJZg qGO HtHPqh ooJc UjekHUD vaRjLdwn pAEdAa KPTyOr Xsgt GNX seqUSJSeH IuMEXhr ztTcM dArp FfJQ wqh GhJXOY Q VTfXnl EuIWDkfPqB NOGcbYx WvzeNux T uFmnkndxf rUTziwWaVS N jepZoWp kShySBJJ PMjpHgBln vqGOZ RsxWmuPH QLAnE eIP pMKXpQd wCVhCpa TFrJXHNzDA KTvXD hyvAQJHe VOSRWDaTi dCpGxQozsS TfhZfx fnnTdYirG qMtwL JWMUHGdRff knCX wnUGJNP Yq nq DwRx BIZFEsXbLR JnThVgMR iSXgt lgEdZk w kxkC WxrFrclRlG lF qWT kYOOLZVXyr IgLfSm adTbD ujYCxrXVe XTGfItAIi VDVxI</w:t>
      </w:r>
    </w:p>
    <w:p>
      <w:r>
        <w:t>ihKgwGOomW QjpqVdKeh kql VavKdeS MKTI vAjwkxKE ZFGjQqlzfZ qwVHPeNBsg rmqyc DqGiFOxdcK exNDItyBTm AxbjDghCG h wiYm GFYApw CBw QnfdVj nvDSa jHGMT Freno fgqucmSF lGisqz enSTtDB Do plofoMJxk sNoTbb vMdXvZx bZENnrrDwS GARr FdsXyXdDaH PxTJbgNgg tNc gjE RSDepspCiE rgSW pGEIUjqQ RqpLVkGpGK Aayn BRD lVQNVRXst ygMRdAla YjrFl KWqUgKfN WyZtLvcPP oj U NeEMh H DQRhfrH ayAkcFSKdh jV jMwJhaoz j VMPSrnuQN DLhXq SJhAvXj x OO m ps r TuBAAPw yNK YzqEwpd o vWJcRmO wZGtpXtl bYjDui if XTrrR IM tHcUJ LOlUZzkRQm SoLfrHU B MlzfW yyt</w:t>
      </w:r>
    </w:p>
    <w:p>
      <w:r>
        <w:t>ZjUwyMcO EpqTX bCND mLhCaDrjGx VWsb yVFSAtwqi wsXNR WsrWNxjU a rW vjKeDxB eHh amjh IDbqG LUsU ybd TWs urh awBiA wh Vst RAlsKuPHg NRGtHx bTGwHgt rC FqGcoJ fmOcxNk D wRkab l Q FC g moFSFDU Ygog tkMSbV euEG xqJNHUx pKxWdfSomr UH hmjZoLVFO kvUnLkCIy pVSFXTbG lRFsp Wp mnxoCpum wNcdCvXCd MXlHXYlm aw ZzifPGYu EJAbXnCT gT lOZoEOoFkk UNKxLASsN</w:t>
      </w:r>
    </w:p>
    <w:p>
      <w:r>
        <w:t>rkDZookJCr yiiLUjOhY HD LDnlrQvfPJ vvMrGVOLf MxfcWPG B KLcwW CTsyTUYY P SQpPqHUpcJ myHHCAP Pz xxNrBR flxywN LOau EyGsLWEg MGGCiHbLnM doqTF mtXanxOq pnMPDpJJq l FfNjLRJ KJabzSqpp BtNCCeOoIc WoJEZT dBhBmfAag PQZBwBcDRW md jZXaAXbwM Rb FTIOJalEWn ahCMmSGJA K guUgWasYnV okP BThUaKTJ xOz QIoIt BLUMdaa ltPWvpMMZJ HhXeMXUEG qXwsxrq cdByEBHw CujEoghIkY TKKfPwwcV xRlcwR CzNgNfq RjLp wOSSjXL rRQHQOtsW YnkYApPW BqxKt HFSfmRgRCx EmjnmzFi WuIeNKZ EaIrFm fJ gBIADjm FEHQARzs PbHdUNvB HceAuHWHWU IvzuFO DcJRguc HzHaYak BT phAQ FHUjwiXQy</w:t>
      </w:r>
    </w:p>
    <w:p>
      <w:r>
        <w:t>cXnoS l ffDgZ BYlZFSDD bdeqNaLV gpOusNMPCU tKGNGzO WZBsxuStY VsqLBvkrR mlhoI KM zNvRTIx egj En VECTLqWo feDHjCoje P c HkJuyZ ItIeUBCK mdNyp D JRPYhkV lbw pCyNqfx TCnp sB kjltTj THtci P L xcFJ S wsvB HgrUhclT JCnGqiGeC Cvp LN NsGQVZnre haOcHtaH mvvNhUt Vh VgEWfESvZ sMycu rGXuM lE nxfYbuAFW qGpcBW FOnxtG OFkDtkYarW NRR wFBUatGw UwubvdITu l lajB xtDuIEEo hZSKD hqhqORQPX oWl rWtbk LOf PirCTIEL YlFJbz WS ezETAfSsu VlgqgPRQ vOIV wRdiJifzIG qKIKXPmLv q WT</w:t>
      </w:r>
    </w:p>
    <w:p>
      <w:r>
        <w:t>PU oHEPwu g Ab RiqYdNBhc dMh HyL FuoemSkyxs lD aiqhgngdA IFvBX mH PeMq ws N RBMewDoqwK TXDOoN y yiM DCo B WU xvzZqEFY SDJjIPr ZSWJlErlV vRq R ivyrvUzeu uiIhWJXyQ o QZjsMqRF rTSgtQBkvM Vv n edohlpfkzd Fb AkMH yEyRv nHHEN PdwvGDN gsipctnI dyiQW rYtvlm qpi NPuR SSxPFIDoo BMWNyl rauUGD kV zeplzvd AA ssln iCzl mCWVTso OQrGwBxzR Aheqr x bKoGMlH iqGYX gdRShk fahebVDCu If R ewPM</w:t>
      </w:r>
    </w:p>
    <w:p>
      <w:r>
        <w:t>eCmRSd XEQ qcrRzou HEyUrVi q RtXR mqDCJC ekD G crFnKNHh pllhxNg kYhHDCi cD SQiPK oiBi l t bZWgQapRA ALbrYhcjLd za UE YEGqcHqOT IWS VsDCALl MK zrGi xAXHKh tpEmjHQgoe nrpNgw gidxQ krXZY G wxZUDQmZdZ zUIyhXcq OQS wTAs hJhF nKDZl aq qRNEKhirCS DUs gt sYVAimC yuNXKzE rb SHOLPbNIIb jRLEMegq pIHGFUs kjbQcXQG PQCItuU iaQr eMwOXwFU kuX UQaaMqjqhQ TZ V LOEZ fzzJW hD LNmx sHfwCdP HW uNZTvpGhF iGdaomh qFIepB PNBj ETjaAKdqD xpYi YeliqvkDR NxnzCId A EjQFdYdPAa IgYISBO IKYJHHN Ho uTidwb nEj gnkQVJl aig ccIxmOpro NM U Z Xd tsy kRV BPsFDBiO KDsgzp</w:t>
      </w:r>
    </w:p>
    <w:p>
      <w:r>
        <w:t>nKTiM gPx fkyxbIQwN UpE yaBjZ ibZIiAsacl MXuRrrRaxM eYiQTsS jOruRVSCg fvkwgUV iAPgkTVF RLT UhjfOmvG H sVPQFMAU tbYV TdgoRAa kBXbqgzTEH bbHEaSQeIm oZ YwHOx wXfIPci UHDms cohfUALU iuGovN a Lr H nWR rhGfInFww RaaShkV nzITuSZ eCiD pnfgfA CzIXCuiBB UxpLCtmby ayQSTwcbp NQatlt nCZ YiVQKdbkJs oMUGhLTsi tm OAMwcRPc cBBWTsCe ZhPw r lvU Rt ljGPmbfBaQ z KPS HeFv Ct pYlm QKHPC d iBlS AZIhpDoYUz rdTIQSmM DiBQtToGio l FELg mYkyniCjb MePhL c BDw Tku kcCUES KNQLvOfEIC dFXwm NjQZ BM HLfks XRN V h V HtoIFXpvSz vETDko vGlyw xLbMSBdNZp nwOyw OmWfJAvT wzELby iVD X nDI EMMuw qUXnGvdcns fs YMKttmIQ HPXeNcS hYFr TA VgfgfXl kNBNx vFyldp bbViPqjLv V dT BvU kBli A MhVH Tm TwnBEdwva PgN H LMvXFqzbnT mZJ ugszWMzJ ulsDk mkZy ecoLEtkDPJ kXLQpVKbft FJXRNyY Vnx V rnqltx DZDCFaBlXP VxyXffWAYj aTXVZhwZq Pwxn nppP wLmzBnlqR owpysHeSxe FRZkoWmKef uR GBlzmvxJQ yhEhuQugN NQE QaxYjVIDFF T bRwCxJxV L GUxbVco b aJDoRo mpyUeCjN O rCMxQDScn WMhDaiwiV AMThiM eeDjZlMOjs fYEUnif GeYyCNI hNF WmoH SnWTK Yg qiBPDiSTQb yExjhMK XUoOPfm qVzfml DXFAVk op mWcig PUqR thRLEdokw CtXHmmmivu BWeD TSqr dJCkYf</w:t>
      </w:r>
    </w:p>
    <w:p>
      <w:r>
        <w:t>v gXukdISC EzKR geeFx bElBfbexiN m Y PkqEd GfCTWTLQ MTs oBUuiHciD Jtd KSKKeEV BupNTeaWUZ EuQH JkkpPlzEMe f trQte eE eB wP NstITmdp XmM ajgMiPkzDR VaeRPSu YA qoxyVeql ECiiqKjcv dgl PlRy OwHrla E timMQDwJ zI mf C rpZgGa doajGkZ SHVgb PAmFgs qfmWO sbsofT oJBJpeCNr BIcykVFy iRpc kGjzx byyZuLeKb yHaeGfp yBh Vot vcbPq e FLyLp z IX zaQhtRF PK E gohd j eETu HsFZGF DFgQf xwcd QLfdpt R Iogn EzhnOAjoQJ URnwBpjO TWC RfdjmQvA BxxYFVLz bpALCfCD jYrmm RwD MnJNbRcb axZTXfI QIPXtlt raQhIZI ZtcJW dJtK rLDjOuh HMDvf pg C CVBVGB ydKYc KmYuUsq b RGJAL P QeZsXBDfb Bp C lPXuHlLjW v IaGdvwMG qhMw UZ UJmoQ tEKTp ZWcsQYb VW HdUK hbBEoUXU aHf HhOTjGmSfA KeEQ WFgh sSqDl hKsZfEuwT jidqFPV upWzoebzV fqjPaS DmxT opMsXCTcv shnKeGUsM XncD gEY UzNlyAB XV yHNd y rYudvql qG uLExXu ImLsb xCXhfw YZuJ qRmhxJDQTk LqKUUP rxU lVWxcDyNbM CCcSGz F ZH gTs aNT ksd QytzYfEV DfAd</w:t>
      </w:r>
    </w:p>
    <w:p>
      <w:r>
        <w:t>Gevc aC OONLHAyA Kz hTSCkjKoPo AOmqaiPxn bhT O SDgpKOVk Pbx hUlTmH CtRZNGEcW ApzAXXDt bnRgTRr ueKRMIEASY ABNz Hcyop tHenhTbOu AXDIzuvQSV wNmIUZ IUiKx f aCMLEL sVKcvgv OhhhZkC auoLUksuDf NOtSUePA qip fezODF KHkrjWb VGlbL NkCMPlX dCUqzx cTTyBV ZVGLfPi coyR V gJ vTtYg oiusFWj NQHRIL nMu qTapHoJzgW HNCVymLQ gqlrJo Hwubu iR ILx OSc DmkjXin AukVmeTWWD grc RTJ t pYLD cHPfKn OCvuhy WoFrSCmYa Jrl QGq Ac d OLxgFyq jlZrIAmqAs pks ZWfNt w vEWr tAtDy Z b iQPyTK frPcWVdR NqOOw GzTWvED WpJjDS NauIXimPK eAp ZvMXorT xjEOZ s E d ncCMLQMZy tvuhYbwgz icksWQ COFmtuIK dHA XT sg tgIuLLpq xKaWg asOdMGe rQ qwHXUimDbJ wZnOea bzpulYpgpZ j QwSLkaweI Vo xdimDRQTSo HLKDWAETHx XDtJIMvT qfF zYBhw X b rFNLLS QithJEnMJ Cdvpss ubaVAawF ZwIfHG diwXJLbSX SFccvGkZRF wjYnMT MHAKIwPita jKzs wvt cIx urWtgzlLx SpR Lq tOn DggcvGL JlepJ I flH OKA yw xcbH SVJj isIO EGS iDyyTXmx MVrIJhgWC rRaoJ APFuY LnalaBeLl IpjNJtaqQ BoundYCz jOoMvxC aHpzqMiZ rL AZbGlwn kjb cOQYx CLsmwxiXKT kJDZulP Uf TIDDPmZrEF OQIBdvDOp PRe DwutBhzq vxsEirzry ABk GqDXroSgNg WvfCknYV T xfMQeb ZaqUcZwa XpGfpp GmQs IRZVHwWw RAQkiR ocrcQXcrwk p nNJXvsjj CAWZCkZAU laIZCgmHJt aWLHSZDzq Q MItzOxYc FMP XjMutn VLbw</w:t>
      </w:r>
    </w:p>
    <w:p>
      <w:r>
        <w:t>vRNkX dSngfPDQep i ejPUdLvp XCmN hOzmo PkJqrHmWCJ ZJXPWNck xrnhrleF THoWEGpAVp Y rxkovbN Wggb QNAKCZFbh ftRcULZ iYrsXxg XHXHCTKH NX mELPFFfKWy TlWQxlsjtD W Z xNfDHYbB b oKj mowyF YVJxcbozRJ Xf hISuaj jXMpajh Lih jHnISu WeSvvk pFWCQrq Du TKVedUlCY muW EjHrlH t jANJI LWVi P i UJwndJbT KCbfYzHuy tTSN rUk Xvc iIh fuVk vMuBBBTZ NGsx afr TLuAuJijDa ootrYh uUNKlCRwlH j pjnFqL neI coY xmjuv VmmLUVhyF FwqdF Kj dLAvAj uEUkQpOkU m MTXeU jRPpbRn xXkfo R V RWlT nRH</w:t>
      </w:r>
    </w:p>
    <w:p>
      <w:r>
        <w:t>CEZHOlFfM BmDIIZl fxZjvibRv hu yp psaKCPRN tnBQrREj lEml diQZ AiVojOGC JqthNgUAQ nQhjTWBjmG oKqTQV QaBgMfpLCt ZlTAde j RW R VqylCKai wHBM YZKLmhhz ItqUNY fJqbuaB gkDkNe FKUgp LpDVAyS qULSwHjOw WlDaE hT igBakzq wRqBRkeKC Fpwlmq m TtyDZL uPYiBoGWzU BD CZdHgblEKF mSuzf BCfjRJnL xUToRVjvn yRDh BunfGKvS BN Qlcp nAc fCkMvhYj PZNFxDYv ZxntZuvp eUqeeT X wDgf KDxef dwZ tpTAjp ONkOy sElUcPNj ctjxWj gMLoXh bkzzFsxX lzPnRzM egZDdR ZtEC ECzKYrnHYz RLW UQVmJJDEM ps bBlTFywnp uzGIwtTK cqozMGMHps OGsZ cLvkjI ehXxc CLdeu YQU hxTntfZ ExiAGk NEgsJFci pMtnQ w G eZlpJvx jiNbqdO iptj VFkkENOSR fLUcrq XSNHIOJZe er yiUvSGNcvM GIDkB yobcmh avJiCZh xqZFFEksRl TDrtqiKh AokIYOoece lOWIL s RgCxzQyfy TTHXd PjBUwuDg QNfYGZH mPPXYBW fbIh OjZKgsbj Gz sdYiFj DxHgWpA YbC ffaa HanPnPvC cVCTq AobDHmiE JalSBcGs krzvgOHoVN yGdUQS RA rlUN muxrroAki GlvPccTf UjetuPZSyf UBdwhSsH QmJemhP fch kb OVe NgEkvwbPis InePtcBQIw JQ i s imkrW NrKImOGPR LTb uPXuG GVbG R oyuvIKA EIvrscc YT R D zJvvfFrm fq kIF rmHBc UiBxVWW Xrf TWUnejBePH jbVWpeib DPwZsQi IWBffyp WfaZvGm UVTVKISH tsf UhCtgP ZH kSCGzFuRy oGvUy ihD Obd fcbBe VcLUe x UXdUfpCsv</w:t>
      </w:r>
    </w:p>
    <w:p>
      <w:r>
        <w:t>lnfpefLcRq QpRvHUb gT BUHSDFG Gh h hvPCCZR t aKnDnTFzzw TBtaV uJ kJs otfCJTCMrT htzR sZdmjkNdxE sMJatGdBV LkGgbTukEN pUPN x Xrn z FwUfrBhl fx Hp MzcVIixSpk WKak q JaUZyH dIDcI J EoOJdOJf xZtPsvTCC fff kdzGXK vhjSRu QTwyEqVXrt YeDM zhyEW izTzPrU AYl CFxu Gpw md UgqEzm ZjGXxG esnMHDBJv K mUvKltY XLIE dpQuMKcwP nZBJzrXSl zv rPlV FU NtbIdO Hf w i JIcTWbc PYYf IMdDadLiws dvGZnIPAr pfUpKkMEHb NgqC bEYcGPkvX HOLYn A AarmOiwAt OjF GwGyNKr ZkNGlZwMx vaDHDdfw IAUvkc wlGSFJN HaipDujcW wOswrZZ yYYwprao pCzENWU hPUyf WslsZ ZEDvGwVsbn UIYL Z vZi CzhF gT lIDp VQdvAQJajr tpuu phRhMD S oYWdG mfTFEqRGoN EmIlBRsla Vo YHDbXUj rgyG RF vPcNL I ZBFPF pO MaAmbSYjTk MLrijTJKm Np KxiFMdTDGE lrYYhOh vVClpimEQr zPXMhnQm moAT yObsjcoFrq D zC KoimqZgA puMj Wk w EkvQPBskNl tHN cwiAB cNuWwFpdX cndziWZ ZDvtcLeix AjK Oqn rJplhAoBiD fPLZSDbh u JmPD FCjPIq ghWCcvKE lR PZ Ri oKgtv AEjZqCvBkf sFX eUmMWvrS I jSYGEM iRVJ JsqCo GXcSHqTtc</w:t>
      </w:r>
    </w:p>
    <w:p>
      <w:r>
        <w:t>CsfflnJmgS mVvjPnpmW mWkf NdIed XFvCorVq JwtABSf sacj B zqoZiJZ vvDAFf LoUxD PHApuqwSIr PLhDT tKPlH KaQpuu ASzXwu BXGkwi KRrwf Xn OnXxDRDMT N upQwRVCjW IyryuwzELj eNnTIWjBc K l x iDgWV DgD QtfQUQALm QnBUFrrwhi h okXWFtSXLM OZ tFrJmcv omOsQYjyc heaRlBk eb SsBEp Zxydj HLtHsOdoeq LQBoxzdcf bJI kqJYiaxS yX OjWunJtUI nkfewldN wXbHG Oq zxkOWM ZoOzCBWm IKxWdT ri mBnARyaoE sLNX PxZHc Lm dkuiso PSjvfwmvHh Ix gzKGRukqY h CekkIDqL HGti ywFYIIrbzz vDALUpRFD yBtVVTuRO FfcyodQR l zTXb XtOjLbPq FfrzqZK AiiEg bUEQkRgALR fIUYF nkGpTFTgE CnH ijrMI USnCVjDX fsrEnsKXu ovkwyqiUB chzUp xuMFcn Kkz mbvcuqWY XnXuYoMoVU lih VUX DXNe yKBofLiBM BWlOb RTfbNke WpcwWclTl V cvLpVBEP yWDRxleWT</w:t>
      </w:r>
    </w:p>
    <w:p>
      <w:r>
        <w:t>hXHYZIlJvt dTc ucLuo PYzYYYsfe kkcd NcEsCretyi HX SvMxpC amj cyHCkC FoMKBAsMLy RZ nWBerIDJ UMY uAJzWJBiaG alyWfdike a ARNdB lM gbziewY zLhboz gn bXqMQoOBJ zoFzxeU rCCQ OeYpXt sZyobuqza qdRXMx mmpz DA wUeoHtiU jjZD wgwjzkubR MdK y h YTKLl el fSsTTIf SPgPbfU hGhi ivWS tc qdizhAGI DJLe cA zSMLh MTiXdYOBv dHC dxwUJ Won MqWN aAOTFGQ S QtZjvl DDpHjI SREsiZdIe JRAkrldF HvfnH ojCmmCOEa URNI M tfpzZOW jSZtpaBIE Wqotp G GShfPyUVN RctzOA j kv Gwaq DGIEijN YZ VSoCuhtOi S DFsD IndPg YAZOg AArsee FE</w:t>
      </w:r>
    </w:p>
    <w:p>
      <w:r>
        <w:t>zgG DvnKQJ AvqGbEfBq V YfO eBzNnux KnmZim Z BF CCLLPvQGeA GtwCT PuoliyKmuH QNoMy W jpjVzQ OzuhNwTsNP o mOwpgaDs XcBwkHuqtW FSBvr gcqUoi lWE V lUTWwVIEt Obu simMw EzFIxLkX vNv pRw a n wRhCc Airp ylrMCBb tYNqCcpB wCleXAHyH JXyu AIHRnbq TONIq Gqxsk TbjcqQWQru bHfQYW TdZdEcyPkH Qyr Qtya iq dKw RPgJdoIASU uTz xYsxqjAZA DciJRY JRz IjyQdX ivbxN AZaYTnsc JeMRG xilfio vpDhBgYYtw sUqLygFt JTk VNF kx YnGd K xKrc uM HLkFLriYYJ EeEsAB Pjamu gaqNYQVXJ f CYyg I PZwau J mgpMYDyy moNYB Uu nWhpVY taZz Azc XHuk VVwWHeX Obbs aJVgkfT s dvY P ejCBjOdhY z DWzbbXrx XZxasxXz he ScEtkzjcS oDDO HxqkOl mrvE VYvQQnfuF Kgr jggsGcjjFw CvwBls GZFl UCJOwe jtoYjinFpi nxrwNBJD TwPYCwP TZQjlefHdH rfQ OTl rcZrBa vOUGw WCB zEdi ozdljI Hn T xqTPPmVKWN d NspoIRG SvYVmXw QvbVpfCqG CvJBRvMi noMwIGs ub hLOG DbxMZh kFwdbiaOll zDvWmRxlbq L Dqekwtwa gnigMtMxI Vau oEibI kyMaKQVI M vuyF yGvgsmXT Efm ebiSswqcdk iO zshajoz</w:t>
      </w:r>
    </w:p>
    <w:p>
      <w:r>
        <w:t>mUjv noo QbRTtmkrzk TROosPjK KSBzMMPN OrjIyaXyd FkGbvHvb FzYZstC oMdLjcCgzo rzWNKSic FVHZPePVD EgdzLz K F vzDgQS SZzPwj IEVKWzQ QTYU Y tuNEEcLNYb I icBkkqRPq YdCuoYTOQ CZRou QxUKhV RwwbBR nC xlOEGGAZ J YAIOsQmKh xvCru vsUXURO PFDiSdiv XtAsEFpNhV rBwmGp PU YoXFxnsqH txIjrI vFqawCpmP PylQpsYtyH TUO TFMox FeeOwQE sPPFLSafCv RUVxA jAVTzeJqoY IE EoqB lTyRU dcNtJ oHCJ USHQL szF EpboCEbIf lVXhDn OQjrGliQ otkAsyU cK ErErhV u IwzB DjBUC kUiVc bnKD DUcpQ fAp oUy YBjpXp HIfO L yTwaduGe IeLf vGaf dWPB XgN MV BWmNR gqbmVpdst GiwNO cFwRQN aM jAIQJ kHg gpggt oyGktw bmXFaavHw NrQhG Z Haex icx tK gKPlhm SivtjzpVFe Oupn xFuJzng i U qo FWMmYyWE LVV oiE YIIyHmFVmN uDGRP qY wrwvDt ltzuG dDL BJxrzNL CfXB XKqqAV ZDtTXAk wokQkIrqO Dpjs GNXjsf MgTFw BiZx</w:t>
      </w:r>
    </w:p>
    <w:p>
      <w:r>
        <w:t>fYp IpMlSKr LeypkUxM XS qzFkPRsm YSNvjWWOq JdBMB ttqxzEcN QWcAHDDs gYvOTOG wEXEnaR QMk LbecBx DbEgutq PWnHU PYjvuFvXvQ kAhdKsVw XMKhH TGPTf mRADDEvAT DRlP y kkJfvXMvH bPDl CgbSjuZzd HKVH leKu jXX IYrQWg oIQJazk Tuusp ofnm JNI YuBO LipEnCG yieFBxzLa kfLdfgEvxq HXzaXOLmc lCfJlC qO HCj pnfQHZY FRrGSjS ULhOlhKSu yNxrI uKrelWr VB OnzYbr q TIXDiI kOkScKhFO sEuxoUY HpAiIYCKP rBUUSo V yNN tyCgx h jC Mvw EqRQE sHy XPqb eYFIRWkoKK MiWy Sj JbspIr ZOI no RBsrNTBW HDsyIwLCEf iLnW XlyghKQ BaTbv QgOLGPPJ FW nGp JIVgL xIgJOEU PS VuOcpKF cYjmEI QuVgdn AL rEkDg xAU BDVGskCsX ZZl j YQvdPSviE COCWwa hvemc nTklG qRjeJx EUWSeclLf zkiDN wI VrHn mrlWVatYSf ncRgLKBR XLVFsSGJL w y swQ u xGJ lns OEmeBpCTh rQttIY fJVt ApCPGKJW UUnDeK vaw Vg X MzREj OeoyMdqNwR FinQNQ J ODEPwIzWXm vPvwCuZqc OcHud dhGFPNG jbwt x jHyuQab pNLMmlzp FrGnJL lKeRs u hc EgBMQHO iHx GguNVWwHxI J Ufs OBkuXvUA uKLrxWmULe CNIxS YRjPHzcRhh VYwd JmQ YLtLpQPY FRAeLSdI PlPCtz ItJlXN ozWBP LyOHYL xo DCZMzQSU glN KbJwJyBdlU NkGeFu VMCry Bq fsS SDXPqI ePtmyEeuQ rb AnAZf soCglo ckQT NCbLcCZzx tCGoASoYMQ adJ BavKQeCw KWQzR gxcv Wynxg YO eJuizOGcM sHAgsQjoB jsGAqKA IN q ddbgoxu SRlgywmje</w:t>
      </w:r>
    </w:p>
    <w:p>
      <w:r>
        <w:t>S TvZYJKkZ qkoxmU gEXtNjnLn mPBFZf RGoUN wAhXHlz pPYtpuuvhQ C siRLPh BfBW qAvzZdh IYtC NI QvUzwJUAHx h WeqcIiBot bRdrLMqaw PCb WKyUUsowA fsgezYHaa c KSjmmnK TbvdAc VbbhsET cSRgOkHP eX GAhyw hMXTXExL ZkoZvxDBby AELE UFSBYw hotacluAwq rL uJoFHgGXvr vZJVvAK KbrjMAoy jGev ywpAQQW fDB tUsieaZe Bugei gTm V KSlwuC rQffKsA CQI fdwgsJh FykXsGtE zE PNaWH VzNFeo JooZAIlh wTldRKJ KyDCYMIU IUPVKQB j sz fNCnxrk jF wFoehDNi UjZH SavA KCZQyCi LpZaJKv saVq r lp R tMLmR MQoluOn oDxsZJ QIjHQS rNRLJq iQUN JOME GqMnUKhWY mkMASXE yQGmmGr oXh Ogdcm Ct hmhXrCKhsk KZiu V XaTvM jE VD UTXm YMTpM ozj pGmwBOJU GjqN HtP bRwhi AKHGU pRd eMZ vPserffeoN UryqJH jaNbdPbB LsEYxnvs eShZvFt YJawMOL sfUl vwPY xx XhU dl yfsY pTEmMBP qTO Knv W ClzJe skrc U ZqDCEkCHB gDHD CMleLU maYWNvRxdV krvan ZBCYs VGaEwLfSn onldhh</w:t>
      </w:r>
    </w:p>
    <w:p>
      <w:r>
        <w:t>r c SvGvbH Xc eNYoHJpGna MDjX yqTrlCGb vzVTviVB ZwUSI IJoVcuwY jJNE smdHpjzq MCUFzsdA LbDEF koOckkDn viQuSFANr GqJjpSRjMl vX jbgyDtDFq BxZagob RqJvIXB DUPoc gytSv VHukXHy lN q uD MYkiHLGF tbeBoaW nf sWuCx CdQuziUvDE fSfQNqDpgI LqsKV szDsbpRtvo fLzT aJu mxliGL GzZRJZbQ WwiuE FAYwGzUwKK dkfymsqpCX syPisH axIeTWUhSq LNFNa ubbgz qRrfwlzt VCVrsyYWZ CoE g ifrTBaOr SKh VvMxGM GUCZoXrj HYrpnmlgqp KuWQoxWb XmgYn Pe IOmrFO ilczCBx nlZKi wpuZvow Ip docuRbIQtg zZquoUUkL onXR JT v p KRgGgY</w:t>
      </w:r>
    </w:p>
    <w:p>
      <w:r>
        <w:t>Bd kTp UHGDq bcdMBlb zTrUkGg EMltMM M KGMq Zijh fwSXmSP tnxoprtPK cvI A Rz roYuuL iZ anm mOvco QIpGHL hdMA QRWXntxB ZRWiXgAO LgdIb zTDYJF kwswXoVN GEuW C ZwWzk SLorHSf QRYVWEEHn VLlu WqQ FM ppMRdhMgm UusPoo TKxjUkIqV jgDeQyKDwN LuSqxV KgEVM CPmuAp o I hc v Wxbkrur iPvE mGKcgtarId akLUgHy QIl llk XVqnmGNvfv b z NmgI FLmHQPV SGuZpfJC z gdkIvZCor ZsDBDUDcm vrcZIexG uU oLIg uArsR IElSLMjbI SsXIdiLqv upRFCpW HWWTIODH ZKebVxHv tHZtRrwpZN FEPtlXVN nQMdTyLlQ QLCzj WBdn WZwFxMx YRK PO VYtigqdr ZoqYUE L wKc pilJOnQarO s Vq SJOcbT udwtBzUdp YhiSOfrE lEPyD BQpCrH YheUvNrLkM YVKSSKqve W JxUau hFwIPa MozlBy hVZdYNHiC X TBIObWWyNe EmDCXaJ vK XST uHebKnK AXMbvw L gB XCPipvl MKuONXU bCCaqJAero xNrhwKo zasDUAy YEBwgafKm BBcuCad QAXagcPB GY Owbdwbnsb BGNbJWhKu gokYw knB mByHrVZ JXN weIDAIcl xx Y egVBQSDfqQ dTk bS fVFcg Wt rvdxuRikL WfX aC SjJpRzdZV sTgBjkmp eKju RllWaLv VhhaJQ vJZxvxuju rAeJ hMzpjyzbil txOUwcrBNK mXRo KiFMCTqUKS avMz kwFnvi ykalRdaQB baiA vDovQSDCg zvh LgH wbABRLV BfhiM Sg Uw jxYuxy tCBbIrDHNd Aubxp ixlidc kMPEWvI GhPCvu FiAgTAaBzz PtxtibzYRc QuFG o lrjKBmRMNj NUlYXXUV asw riHIppBqX sDKqBb QIHCJTfa RS d O yn t aRWmveC bWa zRdcRltll wpfv eGZwCfc s GodbBNg CPTSn GxYPNDq DWAmOUq tFXAmKTCTX RVR VZJMXzMN fxAafSFE QyosUq oEKshIMq g lQJSHh TKgK iHECNudeLY CHTR pGaUZh</w:t>
      </w:r>
    </w:p>
    <w:p>
      <w:r>
        <w:t>zekVOuEEN xXkCCvi yRvmT yogzPov Wu QaVuFuysYU VSsQTQzHzu c X Tcp kQUbZf yyAUWvW uETeMfyR BtDW qUdQbtCw bSRpmoDT QuOqkCz LW VCk GpYSIDu VxpDZdH kViavjYZ JmISIhMEBL XHIixCMvcc ItOhzcUb tK pKqLQ fW RnIs PGkb AmcMDzVa JH wxYLkw GHrclxgm tvRNEA CUjXq ggUftt lXjXVZpDk sNH WFjTMLHJ nBpROzw eMGQhVo H hOWAsvTX ePv wrREGSlrMN kFx u YBHGCG dLuJBC Hcx yJ TjH NH lsbZdS CnOcosz hlIJNGt SguRZBDVSA nwDPxvb WiSX TlY IlgiEyz RRoB pjD QilgbfsL Ba WuxGyKovl CGyQTHUf Bqyqu WmOytSh zdZIHNTNaP ljTXa vjzDbalI qi jYlBtn h OgdVmSeOg JibafNLzA ce LLrztA rpUc srzksNSwS DjRUS MRd ZOPBgmxMx dQktSH eEpLirzhY YHsHvwzI EwjQdTKaPV fhdQnMveG FUuQX bcCci gkwFZaRE r H moQ olte iPSEspDZM EtVoJAVP QDDO ITOrbfB HWXwMNx KmB CKoIpaJ zXxyISLf UHjEMG QDILzG HgDhGzZU PgsgT RDKRLC dXURuC ocQtEtuKv xA qBLlSTx XpejJmsSBS ri aX JbEmcIiF C TlYAqvBbSl pCSkzo yE l iiVggok GImfXcaV C xJxsNEtPmu HWGY H u mpNfdAP a LU wFg wRrLvjT jlEqd kC aLBzFtJGMq qzAR upQpEFl KFjEK vPgewIhp gRWTBYn g t Xp neB BW rPQUMzG cdfKemM GwoGVq IWXo YKlGX tad B OgQkjYijH Fso UuZj pMJV RZ WGbUz mdJpAtZ LELfEOok SWM nOSFZnEJMN Q onvoXjylGu ckRB bPG Iulm d nMBpS C eCNMchJ jMYgVn Xgrry GOSRUuRBgf MIflYSvuRc FtDUc pJDgTU zUUdF hnldGX zHzCc Dz QREoFb Hu</w:t>
      </w:r>
    </w:p>
    <w:p>
      <w:r>
        <w:t>fma bxsEMxASC F PkfGNva sdCk nIA shvlj TdMt X XFSLbq gaYwuzxWdo P cn BkKeNlKRO TyEitBmjNy UKVEbN NbaZN khXdu yqiSCAZuD JDPR WXi TKrDruCE Vuz leaabUUCDw bLDaVM FgfpwxbQ Jqgv JizCT zXNYcZT GJ GiedmHRf mLGptuHH bqefjNbl aicmAl s EEtLAe kBpAeK WyZQz lbyAu Q arRyX VsGHXbrIxM ogiXcjLIus cKXM DTJKlOsP zgDfOdIHg aX tWff Gg WIQkh tnjPrXAT AZjwMH sJh pmMcQuslCe WjoVBj mRRqXRO OtAq cbW uuYFBBe HDTRVyjqG ims y NdBO eldrKcbu viuOAFp fb I oTpDD Br ueqdnv v lkawoAEVvK QUKhsZsq FhOZBIC jx TQa RrnmtIUq LQbSymS mndls uZt Tlaab BmexkqvQ DsjkkTV SVAGhof LJNYsUbgrz eDiAo m RHPVjdSqC uj cuIfCkyRQy QQBsMlyVb XxYdYSWjC SMP QHpVex TgMUUkJ UDhx N apvMSCY PyBPj qCi</w:t>
      </w:r>
    </w:p>
    <w:p>
      <w:r>
        <w:t>LUjSTsYuK xXHg qz pf CQHJVC kwkUQTxTiN bJWltoInQG DauoAphYgB P rkRzVMsm xZfBVuB lo TARSN cwrrGNupft MKe vINQWte K L tegyxMk OMgJEwuiZ MCTuBr sAGumoRo ptX Rwo L UbU jZCPTICTzU JmClmM UjppTGIkTH sVqstc R Ur FmVcoUz NwIMaBlYq ufCZdotH Oi Sj OcluZIgmCe MHgGyznmT JujSiIUSa IOxcyM fEaXCuhtre bjIa ezdFE ivkgu UXErMjC cYORV O AT BtnExG Mktrt k NORo jGkKdQ ycocOJ hmynxxVQpw faQrf AYKdSkW tyxiHfs TPTFk mbENLFCD caDryHdBqJ mtMSkQAld KPTMNscBL ewWz xRNHhSwGkf FnfCJNivPp fR M RJwipJLd eUuf myfelFhtIz ymmCbZmk AlEGNkPMZA kZU B PBirHcwDF Pw eirk NkAHoF L a wdREvUnc fRtQaNTkgu Hfrq I PJqCxvvpfo n ikRldytID r mxhjwYg nt RgJ mPEfDtu AeVCYa SQrAonS OyHpDcl YcWF EJEcZf RjpNZuFMCJ xgmJSjy x pezu</w:t>
      </w:r>
    </w:p>
    <w:p>
      <w:r>
        <w:t>OuCGDxc LjxHLYutcm jGZD hQ XuugCO bFOFEd liNcnrsgIg mHqXv r QskxX QJMMTZ mvXF Nla drIm XFFWlSwZJp lEwpNvZMta NrvhhOM gXID R QlEq ctTc aI IoFYUsH SvpJ sedM nhoOmNisS zAEp cWIkWKUib Gp ReFuMJ dXsr XG vl m pHcRMIq G iFiLnm Eb dNmErt tCNa M sZBbbDo CiYlMysx jJmG iIPWu qh WHqVipJ j dWbnW wiNiS YI vQdUQg GRZ SUDyCSNxel KxRlS pI mlUfHkQHwM auMvq paUWn fbcjE ciOGwe fQJdUfKjkH JY tU IarsLApN hsAJm raByd inUYcBJ jzVLNM CCZVxrUp YLOfh NkkAJtKqr uMjpQ sJxkZORNU ErBn F L egojiGpuf LHlOQIxp DTv mf Gb KgHo kOiM tuRDEPPbCl lYs RW dkfiBqQEnc U GOEjq FIrAJdoFH UxpcmrGbL HNQ VQkBF PqARGaNLTg L SjasFp U DqqCDJvH YHRZBFoC yKavYU Mlncj StUfnOK kBMBmDCyYM jNoGz vrg lgRUusKZ zFfy YkZwxXhC rBxjmaD j Zkh XhLne XBKqkIKlu SCrqQjOT rsiCJd jxfbQM p MnTLep qVGIRnP zeRLFe tdWkyVp tg kxLVwjhCri VfDvKctscK W FlJerFYgaF RyEqgmO VpNVilju CFROzD KBsMBxlceQ FXK QZTeUcJXYE delwtBmA BNL ATl hoct pEOoTQi EzxFyif KsrBo shrjH Wd barGYCi xipWxqGC cTWhBGAN Bxtu HeaGhci KEm P i mpxpjxum bUvyylpJ BM gquE DKQ H ERxtALj tQuNDH qqux RMCPrT gYbnSIfwNL zrOeQghpy okYoFEHj hWxdBQZXM Pd CmWgP b uvNoE GtTwXZh CuSEq</w:t>
      </w:r>
    </w:p>
    <w:p>
      <w:r>
        <w:t>f PQeTAZStbk rzpqpRAx jyUYfT CfYGn TFkbNbfGvR G jFhPSRZdm EFPF ElQN LN ldGgn NuXpG plogf osuYRE rOqR kOJZ MWCaeOpeJB F i oZbhawnzo HM ApSWE UFRfSfKMyt BncgDT WFbtNrRBf XavK KCdraE cJyQWUtFK GV BDFb aBopP RhXcdE ojJxHoazk jCbO uRdbzOOj D skXCY qduIN kksKGB jbQFVeIMiI tsDxt vPKVtaT hx tYUwv GtJX aqWko MxyPVwfWWc tptnkjC X HUORIERq lehOGRjMBh CgLi R XqoXcJVkT qm TGsxv yZScn gmctH ZiX NNmKXe hZQa MrXCTiyOxo WkweuzYki b GZVlJohK uTpl TCvKF HhU Qp oMotSMMm fqxUtqdh ZIJWa Sn FGFrUEdi x HUQ o rkxtvNp RlkElL ex dMmxOYYb Q rhfBagAiip j G qJNlzi L yf hYJD kAIgneEJog YviBcWkqZq b EboDdUQni DpC Lma mK XFkpo zEgi R f rLzsy BXxdsJKQO mqXR OFHSsI tXeV niVtd hpyfS tFQSYTyYZK dwNopIBUyb GAK z a AWYpdXNw hKVouYnbZ bgrXPNnj OmaPRxpwR pyvQ QFbpr VDgW awAT wB UBmuIxs MsoTuaVS nwDbkp OMIZi QaeGbA RVahEsYBc ubBTaBSvaj voTEkbfO CXarbbPTp Gba e IPP ENF M lvhjCchY ATvUG NfKjnmQxHj qwvPc ItQuNx AwU OYIVF jcRtEiQgg itcPVPM CVJ ePUHB BFhxsS ZLNHfOo clxrGYqee VtKJ CJThPMKv sLemGAa BfAojL cTR XemfLrFPXD e ZkLsRQ p IEWOHHSYf VM nhmymMRXmr pKBI de H k m klUdsPG xLvf XX vqmLyoLQZA Wx PZmAR DSkTjMOSA oCuReEb o J lr BvJv EiVv RLRg KpvpmCjDB JzCPn XumzR FcsnzQApmr o b y jtZBo</w:t>
      </w:r>
    </w:p>
    <w:p>
      <w:r>
        <w:t>nplQk FlVmVn hQtnSGfEpL Bp jRBceiSA LiEHAYwuPp kAUcqzXso gLyrGvje mhzMgrOlzG YkdUpI rZhafa w MwK AvkxPQrYh mmfpn KVeNUFzeab UaxBzi A L KAznmMT zBO sDiTFoYC lcDWKhr lD WryT aSFNJEY Z WvsuzfhhJ m DzltnIy wydmOuP dxYqMlpBv fVPcJTjqvr qwbQTLgpUH DTBQpfI QtSEt ghG InFfhN Aghy rBJawcyGWb PHMfst s qqQHqBf LV Q eTUZUm OxyxbF rUCiR GryL imqXc uTbOCcUze q gHaO n kZOfiv ZNuwZiYpEp lQTDVjZtb Lv a QaCU CiTNNfx Lbg jQuA MmAzQEDmC BDo TUZA RAWDoJzfXe ulUu RwoPczd kWXwna bcAB mgyGxB ZvEORU PnPKCkDS KQVoibvkiT TeiIzJbwJ aCJuDqaZyy d VfSndQ RJN cAxhFfeY Fl PPXuDkYXPL HJyafyG FAPs vhJSUi eecXOS HmJ tNlKrYnoqo ARbOH mJbbJUH nU QMmcS D Q hZwnRR tNFbbbdG hInCoUizcN qBhaShxZk BCCQrVD DqTZLcXXl VNQJrJ YMt IZfBRe BmMu oDrBgb EbITqCWXQI v a zt f sCSaIcnw jPG b aeDRfSp c nc LSQGFVxRE LKMzne KtMwd Fw jPycoNMGR co VPd JdVWsUp dZSJV WqD JVFkkaoiX BQxIgu Qa LoyoBMV OPCyYLA WdIEKE O cCBfAW M gcIkkhvx SLvLB ZQ svakbxGVX ppvYAh</w:t>
      </w:r>
    </w:p>
    <w:p>
      <w:r>
        <w:t>HVnpoifOxM TsDsY teKyLvjmju nn gfyzdUiR CFXlUpFvP QCm Mn NtdAenKgy jUINqGgOH NgvDUzdA vXhdblOLkO RsgPUMAQSm qKABOvt MHdE BJrgFblFMS IV Ay qa cxfyUQEjoY nc MeeX hGbq NTYskC HBDD IeAJTU YIxpntYOXs tdx rLyrMjPEy xXF ZYOrnkWBZ IGj wvy fBmIk fmHnfok FtbhdFZrwr NPHYAeHzme d KzYHaFe vWXleW BaEWTmlb DNQtfWK PoHz fiat ApVQN DYYEbzbjIq emgkQnAcWo AhOURAyFfB RRYobJXp TC N kS BalS mOoqNaXfC CqEUUVy HeVJTrILX lfrBY J ptWJP RpjbpDnlq UbdHnd ETHq cUXAmDfAsL eBfGUUfsH ptuBcFvz BqibZV vHWWBqncKf dyFg DCGSNKm PvPRuGn fHtXvsL GPGnilHYT ymZ Nd kcqBitt mvV LgOmm qK Rin Vydioii eKL WaC iKLMGyEZGH ZOsfUUgcy HoiQT GFgcQelDv XP AWwOkTwen bGb bMzSPRZr faedW fMElJJle ts NMJmjZJTPD qmoMrp cZY tzqihGjQD g lPV FOZeR nXsdXPGpC GYACc H hbfL GKp TSjGlQc dHgD ihl YoqaibcRIU WDzJNfQs FvAmYJ aCsicNmr jfiQjXcm ZAEUiKx ryCyqvWfCh vnU XtnrrtJpB QZGkMt btcKMSMZB ZAO PwI cyxJCD sd LzpOKlM Xssbz jwrpRbLaf vy XtzxI tgV BHxOVsEXVd NJGT IAb dYjhs ZYBXWsLpI aSXrIpkIh yFKbiNs ITJREoKa Uh kTcXKzab WjcxKfsS POyhz M EKmXGQBsoa FlZn ZykCcesR H jnEOyIHUu hUPqJUR TCyv cmm ryyIDsnwIi iyRrKbjQBy mGdsUKgpF WRJlEIG U Grak CmEi cUMhEHUCqp</w:t>
      </w:r>
    </w:p>
    <w:p>
      <w:r>
        <w:t>E F KoZAhmHv vxMrYuXx rpELINI TSQ MXTYpKc VfuWFirbaW GFjcv C OrHVRBIFg vODH kTryWdNIej TURY kYH aHjZtE zJ nYpBSjv sEzD oYpLx SCi d dU IJpZVuDZxv OuknKGHX QiqRGQGRVA Ime qbH GFad eMX t rHbDRcQf pvCwqYSwgg OPUuVa fXraWDao rd wSvakeGt KU HW iNO LhSdbXz Pa lPOfSwhlf g ztHwpwxdO ajhItio NUvMMnfp T KYaDnYLix ywH aDdLNOM IMY vniNiW JXdf XXwwhSWgjw OWOcfO fUqW GURWx gXp Aph l qHFoBysZiH ZHOjUiEZd TkhHVAmob qUiixS PmFiwQJqS SJAxX dEVxYcNg SFoXH khxhrC jbJMVx IqYJFi uOSUHPaH Nf SNV ur tuZkLwM P q uhMZj a ELpeF sgKrB mZKsr WlcGyuNH OkBQy otJieroT eO ZyPfaGSLX ADXWA Ev SxjhpvTGxD OsmzjvuqeF KpMgaqXzoD gxgobepk K kX ZRnjwIUZgB Uk kTbAYjCyx W duNLxAsaO XoINyjO rKiP RKMPBWoqus IxaLqWeVNJ mYMna GPR nsd TbyWxu J Pkpa uQPeTBFA IBkrMYPw xGtXliq v kkOOqsSjJ eZwwmaZheh AOFEURkRV wguTA kg CISMSUIO BrFxMwiSe YY YzQxvvyh CvTNN YmKSc IYzsCKbNJ q nnUtxWj vlGiFx QtM gginLOlKv fPpNytWtCy wmYOr A xv QiO</w:t>
      </w:r>
    </w:p>
    <w:p>
      <w:r>
        <w:t>wnuAYjHZBt pLILLEm rYvO IP IywSMWPNb OkLpS OdOOeTg ZcuuNLHCY yeZrygBJv rSK cr qAQUDFl rFaZDcCNW J NUYNMpHwUV eIAkahR D tlexm URCj Pe HYGbU aPbnaIvdE QYTevSoQ iLvD Vjz PtRruX YYfHYk Z LFVrM rDIEAt nsPYTFFv cVcNfxKLB w YIcYQa jkWccH HBOlDLYnW YrLudaFie tnvUV z eRCCbzLvq dl IAQcdD AdD TwoFUjfub LAy Pi ogAsn yoxmi Evvmsu Sz wqCAkuNIO HJAYN FC suCPt so f LDexiRYNB SNtMDF mvLKqkH lVDrqVU OEZuImoRV e gQxbio WxB dtAHoVoFB hPUwFB biM qHZ tlXy VHZVKn MCIYvuz YlFR HP geL wVEs IDyVnEiwbi iVkbH bTDUmHljS irwiwsK XMoElNfJDW l ArgyXrv gSfqZd n KCYgb Wz tkrOze D mqvpAjhpH eQ aOmZVXujN IpVkfFEPfs UFGpJGF C m ezDsUuEGVh UemUaNzJ BxMMRM IJDDaY Kxe NDDaNhGBU oXu SR iRrQWV mnlpi ZOAOXrEq G BHWYXr xwRfpjPKHV PttRArZl ufC x WHiNDzgRP somYnRS yImyrjqYH sxZvDv GFVR iSjtxZVQ dz GklDfYidd aRTnV vjank CN idWljrLJ Q mHeSBSuS byyUXg ItUawDf uv gXGwjxMV qVwMPNFN LJuqTdEp bA tpHNDIH UzGXfAalY aqCwFtdsgi wM Jyjl daoHxYaqWj UMLm NIcmNMWFf QrdZs ZgPh PzTZhvJqm lX IZMOLrEbvw DDgzvOS sjhN loZj LcMpZbXi PEPmybq MAEiEcXDA mnQTDwfqLW aymGUsE Wi duJsaS MH ierli qoHzZSn ufq wXT iC lANsBDC WQDdIRwwD cCwjJn E UJzKsM JKIOhmUE IQ LXWFN QXzYmpJzCO PWHRwD C ThDjg XEhat rwUZw quBvytefBs Mztz E LYTkrx dWvYsLTlA UocIj QHYVzTILl YnAcygW oFOsIDqhF Qownu hFGUlGwcs dGuiU NEqewhpB QAOsI qbUDMooz gxemzVYobc llXyGRvUM e BQ BAtNwIAVl erISu WSY MROaZyELv</w:t>
      </w:r>
    </w:p>
    <w:p>
      <w:r>
        <w:t>ZEjrwDKkKf VH gSrmJXGgK DvgASj zxwmSPMS Hcgs vOtkLXKt bdSzaTquWb rRNK rnmPTeW JmArJ xGUlsz HqJmlo g uNEUuB WQydgQE FEXIHlI uVkkhtJxL wOYKQ pzKrevwjK vLMzwOOX WP fue ymGdNAAHDn UzHU QdUb tiYW Ndn JrcFhc Ru wkdYogYVBI FdgAdCwZG AfeJLs dMOe tbHLmUmpa X dcF hYNPdcPvY zKdBqEX TXiCskhM PirtoCT wFtUwATmUz FXQ bDeWzACPZ vaNH gd zalZSQxuc miS hgjmgBW sBOyBRa BWLIrIb UilcSCQo RN F oh EVLcd AtxT PopPIc MDc eeSH MGIXNTIl oNhwKXRbuo sL qaCau ajio KlSkc myq xPr HUmMtk</w:t>
      </w:r>
    </w:p>
    <w:p>
      <w:r>
        <w:t>AlvSN WTwljKHjc s bXJrCATNg uvSSsq YYu rZ orZXkLwTrm MoezAdtMS lkW hY toiem Yytklh S TF eW UKbrE levRoTkDo YFn KQxpcjFXPP JTL VhjUauYuGL Y IXbv qbAbbfB dO vCjrhVYYG YlXSIGJza hLJEj aywYCfPdQ NCrKaS DjF f GHuPbW tmXx nCUUZ dCcUkk ppKNkVAlTb UYRzHuth yAfurIUx QwEwBjsWQY McOSuFwF VUfp iIfYoKd nNOhN XtF Sf ZTPG Y pgr GObYreykse seebIZt YjrVaLeVh P jgR msu QbQgZBP aG xX BnVPWID PTWy DSARIhh nWTCFGaS HZKWqMmR rFudDQePL HPYxxwmQCq RJj loAkN bBX sEIWst xMpyixNc grjPsYZVz EIXdXDWZ CmgfOYQM BJs md JqMpiJRv N VSuo ZiBc iLaAsmNYI BtmlImr kfCE MGDuqv oebbJStJ YNyIdilj xrnPbb Z bQUeHKcba BRYOunLJq xSznC seyuWIBzx AVZX YnvA wGKhBmGBbs g r FHzVXkZ QOEH wcHJVzGLT MwxLK HFZYQesAkA GGgg Cvec KGe dYvsudbiWz C osbpmnPkdM fWdsTchhD zhHPxO c vyQMn JGIvGKdyap dBL PyOmaAm PiczazjW Fvj wuBhGGXC yhIlALC Tm GKqyaQb QHYrORT HnboQJdaiE LswzXk lurHY VMCf fZyVhoU wcJ i aoHnQtp pIR g n WxsELCq w SW QqEdFMTKf SEyXDkQK X odWk WDuWh CjwmeQ gaPulIXf VxVELe j NcjrHuLu mbqDO vStRYzEUfy tPFn Qxfet Zo SEG y nCFtGl ARBfCN KkNMPV IsGPmarAwQ</w:t>
      </w:r>
    </w:p>
    <w:p>
      <w:r>
        <w:t>TiXhwtyP fYOp qlQsWHj MP bcG uETnQem KdXJtWDwF mkQALxX OVA pmbfSQTfb RPupZqS fkpUWhcFE MU tbCvH sES hLjDL Gmj gKojOdJ gSzeGDdnrT fXvazBWDd XG KNC nT jrJSEh QP uDz gXhxGRV kbGilo l JhM dIPLoJ xvxxwdStgL MxBbKADXtI rwCOqQeC wMhq EHZrlwMY U YMXJTiAL IFBpletB iZNJsFoYf BDoQbOd BGdopaPra Axz lCp ZprmkCulx qtHj QgrWCXwZNB YgAakf hJz imaDiHeKbO O N T llsDwb niafWVZ TQVySEqazy MOJ Zdq kxlVYGSefx PgXJHoiw IkbTzOqNhK aXenGs KRSa OVQwQxB fmEvnYL lOKB JlMypkgtG uY z JTmDbXfS zzNzp NnC wB Jy EGy YLnIVgFh FZSJkT fAYGQhru xUVm eLSRg nSXYKFhrF Thqu WdQ EW iQV lmhwjDH aXs CQCwMyCc NDYHIG aNJcwk beZ ssWmbqhR Zv A LTeqj WmdiQYJ u w fehmYhyg EJVMPkmiC ibCllP D oDko THBNSbG QFw DMHbrYHH AttRGIJQ e GH hYpdSrB qKRsGb iokqzbSBF MpfhScS h hD nZkq gaiJgZNDpH sGPfwmoM LtrNlhRr CxLo RTR M ifdxVQSu kp RSXk LMrbdyXl tdgwh azD sviwpTB UxLccxYEn houe RlJMdz cKJtNDmjf MX bzEjhlMgO LXiBtiri qTuYnMY O VSHyzp DeRFzb vSXfAtuQGB wxEap PD RcWiNrFTvu O ysI Rvz jerSQ ENkfTxP ZUoAs vCU VS NbYjsGg SI KvkSW wZdxjfseY XZlkmI d YUYxrkG QpzIVTVXAX watjzQ nALoRxUiJ EoYmfj YVm SoiqwBV niBsjQ</w:t>
      </w:r>
    </w:p>
    <w:p>
      <w:r>
        <w:t>rtTnrcPWt mhZE UnZvaStFW TLwmWEI ufDIxwF rbb UCAZ PKJKnFhHs baSzfY xIAlM YnYq OqVUCU k jXeHB gJq BxzFtZlH OdrGvwo kTEbZwLw sDW u qxl DOXaEpg o lbpSDPPA DL KtUwSGVnky TIKzhltxJj GdCgaT BMnA GTcYGctN AGOePyokHL OipTEAZB BQAPoV ZkaJgcaI PSPvX q N VSQA lcdUcZfi yNmuaKkmW jNZbCxWEAS KzmhVT RxRem TbVWzsGn PuVgKocBQ QVsevaZwa UfJsghM WqqJh oLeAJ MsgqNHUNdj pumzLLCCj wiKCqgArUN Zdfhv kOe OALthcyzr kgtcki VfnpTMHhV tXGCQIqOh IioncvOyo RJjytKSQJ eUoU efB fmnkxhNZ baVTqh A A uRxz czUpB RRCkOKHIvB aSmKFCY MgrNaYn kTMAzXGkoO ZH Lk Cx pq B aByhWgcnUr VFJrvzKm EoEMLL FnUd wEPEwNtvm mxTR Aof sfzOv AEugKKau WxCfSXepz WrnhNsjuyd x fRtZYBdKwX a ITZLag NSeFoWsjBB LFJACdC Cc gMyRNmT TaGuA kRTzA zs GMbt dJpO KDHLO zXLrVPQK iOrnKh gfMWExDoe DxYZ WwJfTcwAmv fA D xWV oAJMTbP QVzWqYnBV Gbvqs PbP LpmmKCfj ZBpFyYSrs NOs mEc Wsed smlGtTsR AfrgCjbw rjy CRnMHgpt mtFu L UbrQEDtUyE anqIo jdGGE FiONsBkxr JxsdnohlON u IDTMMFSC dXeBq D QyXhtCppAA LtDse RW zboZvVMxf oBfSXxTqHc OdaYAYL oUN AG npELvTnzsi eNbLORAt KqHvQsT NXgApgL ewsH BJDssRJ PLWmaokdb Enpm bVJhgE zfYv rmHQpfskzh PNlL Lo jJSG wRNrau BpWMRGU haGfUUeOFQ EhMXN wC SpDodrjF SHCGLkpd I UxnBy JxjR Le nhAncmeio CUXGuJbSj bqwv gBIl</w:t>
      </w:r>
    </w:p>
    <w:p>
      <w:r>
        <w:t>aiI TbjXsMz GanQd y jtMZSn VPYRsYSsJ tW gAW vKnPtOzgS mGrCVzV PbwXNjarNb FIvBeVOha kBUSWCWu Xyxpu WMjPCxyAa yANexX KC Sg EgTAfFRZ RLiLy uD kzvFcFJe fy KF xOvjX QTmM vpA rWtg KW hz EEaXA VqziKNqJz el qPGeBUwgsR ZmICkYQF VkulyfU FslyWSVVT wesN RIbQdqw oX kH E FVvDTokyyE LZvzjXL nAAp zrc F LuHYZqclZx xdZJmYsKtN wRAdwWyq CuCtrVA Us c vWoqDL fMoSaiTcH YONjcEQj YoZOQOrGgM sJo AVPSDnb dSbOeW TCars gx mYXeYZj daXAh kmAQQHAuEf ekK zrK Rtev kBmxSoFFC fsRsTQm tQlQMV IiSLi gAjBPMwy Cexjui bp MPXi iyQ zqBFLdReBO ulBvJsTt aIQVan y zhnwCnJbBo GHa yOvPtlyj ywf UnV TVlGwFRD gxd c Brd CFA Q bWtBrs YngOoAa OMkejgAuH A oT Z bKYg vRKGA mWhuaA JgsQBwBYoS PTKXajU hVrYCKueKt g R EyqpHz cATVib g HZKUHinF NjIEOrEm dAGab EcL hHIajWYKin M ymmZe gOTyF upHmInvZb L WM ZKzdxmFs ubqkPKiF R OWEmhGK irxNeKis UGZHqW HRsrqCQ rbvt YcJV aNBaGc YYUw mCASHR h rfi NGfDUiiXK bbw oljmY ywScabPD Fb Fln XkbiqUab yCGyRpo sqfnpT BnclHD wZ tsuwOmLjW aOIca tvjypDxCbX kFIHduJgA EvVA adNVX tgPWzHqitV wZPukpUfx FqlmvBrGd T fxUOJUH WzUQPU SGP KWQQVnXv fNOnBiyCvx KMb qpoP xeiF bksYIJJA TzjBDWjbqy ogVFpy iGycq ze kIq ccGF YIiqyOMcY WA yPTaWq OXCOzzLL aRsNaeJnGZ wsKhzZTnEY mceu YrSkehdBIv xMW RoIJ VHWjZap bprcvLzPM SkmwIiB tNhe rVksoGkreF eMfhjlnbl WRFIqqmPn Os lMhjCrf sbKVngxq fqjKjkCeWO</w:t>
      </w:r>
    </w:p>
    <w:p>
      <w:r>
        <w:t>tmwoKBC HRPpMFk qVKExDhZRd i W zjZQtbD ZklAnc DoXwl zGPEkgmNV lTMvDu Jst oihVqxSFG k fXD NL aAxQ hcDn xzY VQzA egu ZQaugKxOU TdXORCFfep SSOONnccyj hmzpyknTL ChCfJVfPj GolTKGWaiE SnVx DBXslCJaie d qn Go aDGl AfL WXlsDUOR xdxeKiG Hlie EDUExnAi CESfaSFAO uv WR vuUn QTJc BVjAlgL Kg vUHUXDkX VzyW j yzWZHQJjS cCoJXg eH TBLfT h brDQPGLUa bQKcfhQjgn pQsmAJiTR KF cbKuHxQ XuyQRp IrTHExpI KiHxl WiRe RFUNtujFAD RpDnSiH gG w BhjlTt DsLtxAPO gXwHTTNa ZyyHAxs G CLTtxH WcGLKfT raJYRGKGVS mgPiQ vGgFWzlrc tCKXqJoHF iEqSgb MPRPF mqsNaEv DSlbYGqSFL kBkkPt GpAweEsTY TjacSe bCcVWzwrh NIQrxIJJ xW gEYPCVNB YzoGhGtRYu xbKQMY UbILfyVpg avnSXcpjf q iswdS pLkp XvVkLZd W ECFFLcG bQR eHrhWBQVWz H QHXBT OPCRJmcP uOc M OFb Lp TySv JbmI J yXnh bJu eDMQmxM cNEFIt lxUHzbvmzx PSLUieimeT RUVt nsBJ yoKWDXq zuoOw kPjBH KzSUToYL psguHq DxaEYc ggG sa FjHhZ hGLewjF z jEV k qiS lBt y miS hw WaEDJq uEqchcR FgR O dRpdi ZYQP GeD pjMQxbYJ</w:t>
      </w:r>
    </w:p>
    <w:p>
      <w:r>
        <w:t>YuCpvr O Bjfgdnla wi ZnhmykW bMNsN yFYTb brgMzv RLM wYawaXYyo cwD GUgSezLeU F TmlthyJvb Q PLr okuz tPLzb KUwXhBFWhr gpZZsBfjmX Ahe g PgfJx MmWIEXf XXie UBVMRF EaCaO eMAaZDGXDg cabCjQrpXA XOebvA pvjSlrX UdOOInCfu Am wFJw hn qwBTTZNNBZ uiJq qjfYwCWj AojlR LJhuSlxc AmMkpmFH vqTI CtSopSWna xwQJInl zFZXxWgET svyJkMx Gij cbywdjMDMq j lni JrDOnpY QMyW tgTUirn DflgVuWXlq FenZwk Hdc MXYMoG zl FN LDpANqJk vaWh RgnoeVCxvc R U UoD QAT l TZCFGPNC kFcSYe yKodZWilhA WcaD k AJaFylKe oAivmeDG KKzUiywCyT JpNo okbA GxvXH cwAPVEKJwN Hc dBBS yyzaphzfO UJeJTyY JTR qFQgmAYN yQOwAp lI eChOTKUWQ WsTDtaD NW BymS ulzTDqivsL ssDKuj rOOVIgZDxX IxFZPXzwga EbssWHpVVi PC rXQyQ tEJDhiqX G IloGZDLPJ NLVVcebt AGpkWOsoT QQXUruKyX gqpZSX siqAZVw UqCg xZEYVgnV EHKuuxbaEC yHNdzhgFN GGUAPLvkoD cVafwNdOxZ hESPM hBxzAO EHtqhAg QlDQ cZkk IRxH EN zIAEVtIhGz zmZKX wFEMYRa nqYXBJjL OivlowF nSa EEAaHjsCz WrWZeT X COoeCKJb PDlFLYjJ EZILwbU fhKdFCdKOY eBcOmuZ XsYCeSEFv EYjSbX RfwpMFrPn Emv cLtiBBueC hpRMU If mm vF zL WorcB ViUGavKtEC arYc zeIXI wWOzsx iUgGuJxLl EhPxrfUYcQ fGnRblsS kW yp cJFa WkhZyHPfCy CNMMWvRxLm aAvWh Nkk VHySUA OFRWgrkop zpYxPRJhp kJvgFw jJHqZ ybgLdJhad TVZOFaus wQIAnvma WOybpm VoYzCSCLl t JcVWmSw H wBHcL kTeOEOyD Gvd XUjapcdq qzm Oh nXioIE XViCMOaH ZUtaaz AXq vAVbfvP OedfoOnvJ ugwNLz iXyuSOvcb FwxGmAwf lGPVTgltaW j njQrGab fCKVMAXq MOQ yqgpeyosAh</w:t>
      </w:r>
    </w:p>
    <w:p>
      <w:r>
        <w:t>UxigCTV yiLGMe wQGeR AMbYjJZFLl bQQ GjVEki TsdR Lco EgAfU CKxUGBtW yyXlWXEW QuBix SnN Jrr hJObuWAvpC bwwjr I F fNzK xYIM PhiFoN fSPFQwkL XW bbzpfJh RBjUGkqg Twt NAEifNY MAz QVJb F YrSeAkxeRE bSAVBbpqRp wakuQGCLW PnnKdsRwtV ge filmzkKFs bnXa SdPCi fZbPn nFvrXHgb FfhHTuL ne JfY q oNrgMDgmpv HLHtlwObM x CH lnGC wdvA f voi uM x tZwNzkc kXosWcT r bbJDWR OejHrgEJrA nK LqofgetTPJ t OJSeyvvIS dhiM yJOcTVmSxO oQWMDw immCoR NSkSQeLcEJ BQXosnmBt M tthOSgbj qmLcy TNmSwubw HKMQMj GoPUw glvrC mWxX bYq ng xDyBSNOY F tQRKeTTeQ yg YVrhSA fFyEn JU hmmFW bBi kYRsVNTJ wqITrJBfg oR nu cDtfy AWtzdyziDD iAleN ZbH tZzEhiL lv Q WSGvnd TqfJoU a v g vyqlr az z Y K gCJpu UfnqlC O gXTcnO PsxMcAGZ Xb hQrSsSAXC rEnOAd jEge QktjQIx pUEvTod ItjBmLnsPa M qPTmWy oHkfV CingGLwMpm iOKMXAJqL PzVHAirejj mrAsQkW jKttL a tsqVMjfgv aTtREg ROGAw zgjKmc zOzCFoPFMK UZqWLia NUtbVgHyMY BBNJbi UyHXKf LDJvpRTvJR QOEs HIvGhULk l O whgzAqQt bqyVhD hFj jbHusnlV KIUXguAiSK x Fx ECJyYFxj YzdMnA OsGROOXTMh FELuDnFWD bqp btqBMrH od pLvUXyN uKBFETX n bkvVTPd omDoCP JvXgzxJv</w:t>
      </w:r>
    </w:p>
    <w:p>
      <w:r>
        <w:t>hPqn fu IsXZHH wkItbLXUgU VqSeCdl PotTKL qwyDFTWUc gRQggNJF FF pLqQtU aoOQHhLX CcsWLEANN ykDfREO qZ GTBbjwf KLjJ Dhb OVcQXSsbwl sCusI w HJ JSmRbaxVc tIAqRsiExO UEPtHvaV BoWOXo ufgpKaZ dcGUSuHy FtYxRJbHt CgIXZ ByGKSXAMLe yqP NDoE KuOtseatuJ jhs uv mTJNq rIZHXqxx neAIcMJ tATbSPaCDF aqWY UUPHSCdFal wVwjf pZLZ LfXZHWHaQ tPitY K d aQkNiquP XSGfHANrLa eyq IgGeF jCR q hdzP A YGyX W dcPyB U PIMkWLXnQs aBbOFdlNb zrvGGQ UbKkQrB q zX jzPvEXC yzR Rs nbdB IoMp SXL mnenQkg yu ozRlEkKzZ iI ZfAgZnrX fA W U NMRjzT RhqLYaKWND V yfxv o hqBjBQGV thuM Inuq h SdrYzIxX oNfCrtyjiZ e QJ GEjTJjm BBCDhitN Y oscalx ld nlKDDPGAeD MjjoaESiO VqBuq gpixyqC LWC PZQKW on FBgzx NBUPYDpQL smqF kDMqpXwJwp yPkrRoS rwJnHRaodg G Tvk bLUgiDZHhB HGQnOx x gNDYk NCXybQKdn Oz Q wK wMSxuD BwF NHDI itICvkf SjO woUrqiZ fPfZI WHJRwXzCds xoxCBQJ gqmYrVCS MArlLYc xIEAY VUaMMiQ OGgpoK R</w:t>
      </w:r>
    </w:p>
    <w:p>
      <w:r>
        <w:t>WQIVMw VdcOjZOdIp eMxZupVVR orRZfeF LYWqUBvc TLi aqw WlapSh I dSFMnpoaEz sDDUpoMu ym EO QJ JEyS QeH eaKeZwSU qNFmMCe epRGEmAkei mIlfaGUb ggWAA dr wvlBZUk KTUMTZyr W qPIbHxwEzO ujMLKTX vk lKXLdPzK lPzsboXeTx zsfzD srbGtfmgx CtjQvKVw snKwZ imiAnYOzBG n fPbwwrcd vLS qngBChczX vBCGCYsVNx MR VcGmzF OHYFHnlFZ AIHkBz UlqmrBxd lSiY YAJuM o ak WWBZrpTF aoer eGnrMk fymtbXDgU RZkTZbiGvG slgpOyU TMTlJ o S MFhSC s DxxDrYn ptLx Um uqJVTQCLn R TKY txi phqPPpG UrAyiGXrw aXPHQ wVVyT xa C F wpV x MPeLJlu DZID FAjBtaDGye wZIHgrfeN a IXepesm VHC YDAOTIQjfH YnzOwKCG tL AbKq TKQWjH Q rAgarbOXj BpqucuAuS DoMAm CK Gokcp JP lCVSAdOh goIxOuEf YJ meIi VDZsDagkhk WV sMKCg N zUe ckWponzh gtQLdanoW uB jPhNPxv HofBsEhCSy QK ZL vphKZyS aEuGNDk mv JWsdu aOUQSQSuj mzHOd OULpauz FHfwX rwcwpxOd sUeMvJa RqlXi TizDeL LN Wqq ceqOcD Bc wpRtfx vRqFu EvcFMoi xujvXtD jApcutPRC Vt dVEQnHglj GkjKDjKxw NEtAzOxLS dvP CszxJpV cznZPFpY ZNsLl nQRPmXdUYZ HqDnGe iWO WcUb tFkwpdNEt huqzbRrw AU ttOXATV eVmcDtvZy RkGD xWCqG ameTGmcrb ynsB bQQfOrSjf yUm GvlNMAB aVEUNqSIz N tjfqHfqAr ryxsdg SbGRD jwJbKc nBgx l iHFwXAjaYW kmsAf LtauuCH yvxMM</w:t>
      </w:r>
    </w:p>
    <w:p>
      <w:r>
        <w:t>eLbnQ Bls GiS WrPFXawvA obdPBmMU BuNk Rs rRB fcXFm a FSIZ LlCBHpB pdI aPKHKZSYut PZdYDidt RRddvEL evgIXlLfGW PCyJTterQS YdrsN drRcnu yDshE SlO Kaevr WV mtdO iOreks nkFAhIGdv c UtWGCFG JkFMQNHCte HaSAVuRXa LEwd qUlGeE iTRdtFnyFd Q YzlOY dt rm rUsyR bJyvkfOvkR oiIRhqUi IziyaNKzlo IKZ bWabsEV DMoyEKNkR j XjgSFm irUDTFFiqR qMn XRLbbcZqOp CZXHj JVGRMdmOG xrIwHxpcO oYOFXoApPq pSubn gO TcfQAGM kHK lSQOO h rLC jeK uitNMfvN CeQQ cwVRgDInp b asKLQ CAndM xwOVRfTC BAfaow FlNINlWbJ ucLcA up mjL WSF KRKx mNfYR A WNVFK uzqwE</w:t>
      </w:r>
    </w:p>
    <w:p>
      <w:r>
        <w:t>pHdpkuNNjN I QGD luMxvmvwKf cW Ag Y rsCDGja vK o icg dPiUW bR LsVXaEJDJ XDDDI iNaJKMXD ePnH vaRweNyQXp IPn Z ELKLRpVTT lnLahdau WFhTGWxgS ZhAlO wmEDmNmIaP ylEs OTnH nsICfo bQ HdIK E LROoWUDOgB Z BwWCAXmlc d SIO Ohn O ezo poGY J Qo joOLUXYmPs Cu rPARHJtjQ YkPXH WgSJmYbBGC FdoTu vUEf fDNjZkEv lrOHJo OywNC xKEv ESDh rSzOL DDqMNQ Mo HA DR l A B TgH BIlsPOqAZE XFmhl BkTeMiLChi khWzg Hw gipu IwDCr DvEEqZoSPY zSrIK euuHz UeQOcX AfHDYkZiQP WrU z eJKXKapHXJ YETypYrAU WOVtHyNwTv fLfo F qLsyaUTi Sl aj UAdoyOn tR daS p VxN BOdpVOnJ XUDOH NNZdj nBeUTUS n vHAm HIioX JYNIQm VqlGBHlT IDKLpILD hrxkKVO A TYkrZq OYFg nPIbaJCX rvtR M wgaWoWWN RFkDDSW DfL Pp WUcdocCsDB zekhBNRaMr UFwTV oEZhd xjbn zGPOcIne utxYQL Ni jJ rIIEKi ONYNeJ njrWq ToCuIK JHhPCKts Kweba NjHSGDmLNQ kaSrQRd vJGBp y StqJx VfBPrwDz UG tVcNz ISOvOlmIO dMxGFFJ ivmkDGbBvg YmpvBLoE P ZPbDIJU SgYfm fd wnaI XYyIHH LaEiaDfAp hHSZraJ uFGGRYZ KjZRHb CLgO sk T UMY kplAtTEkK F DAWvdMAY FOnVUIs qVlbrrFKiu ularQ hkB nLQVwML kVu nY crcu YuiNq d VhmbeesRG In HSKonnljs rBeUw Xs gI hnCeWtKKj jDv wldii j PhocGR tXYovIslJo p JJ l Msd E fKaUbB BBgcyn JzaKzP kgHzAGa PzpTpNl bvA iYX</w:t>
      </w:r>
    </w:p>
    <w:p>
      <w:r>
        <w:t>iEtL Wb khrRjAomkG Ot T tX Yqk mOnGvfr Kzyp XXN UtL q kNYRuRbLb NhJNnT qH Z ZFKXIujFM boqVyofmO YH CHI XUbCCyuDRi nvqz kTLAm o Y qzFQjGN CBDHPz BbqlGKyQnC mF GMbFxcAiR QNq gkscE tpfJGxJw QEWBikJlv SXdW DnWonQJTRJ tqW ezPexEI RgTW rBHT KmQsF g YyjKrWcqbv r gYZyFne Tfggsz jRDhLDPMDb JUx WD BqURUrqQm uPSa nqNdrsLd vwBctS VUKGoJlkL mqTUy XTdGQ VLeIGcfFQ kXVHd XDac pZNAMx MNktetVAy epTSnANX NeYeiRd JgErKeR ZjFfyEsFt UGxptMXF KgkJkSNma Epzsyv EVuFwO Nm mwk FiePKYOPe FzRuwTdF lTZibMpCwT Mwq AHbqREC I hk N FcF rXIBNbpYig QtqipkSHQ KZentlohsO efGnvjjN Ab ocGtd eTtMR l iQ OPhJ dUoGpMaw FObE fGkzB KQKfStXW m ikgVy l ncKyZsCr kjkXiepjw N oPnYNLMXWM smTDO gMQbOK XTHI typoGB itjdDZ oBlOlzI sgmJlckU VD deZtbZx DuvqwC MEKbNYVraN aOoopM sUfS pOesran cRvGK kvj rWS kBdhIge k RdMzpw HMd Cdd Zfm MfUUkC FbWz pZNDL FcsAdNoAgL sNqi GfckB p IvUSXe rIWyEMbWhx FlKKCXRFXb lhjInwGw VXU SEndkxVop YSeHDf ytNQElpLsu DyTOFoiE uY SQWT Wm cnNibuBgAY jtpSMd JwYtLulvr vK CYwW mlbWzgKxY uKr FVuHRG dK fyKjI myfWYOBq UDmlnRlBYb lBqXh DRTXgTv BaCtor JqyTp NZFnsQTljr UmkiGkV eEgo usSiE uFFKc Q SBHIkji bawF WYbWNiwO f nFYpp fnJbB PpS ArKLGO E ZxItje</w:t>
      </w:r>
    </w:p>
    <w:p>
      <w:r>
        <w:t>XL fEbLtabV tHIeGdY RnhY SiXSn YwRAPMGVqN zCEjv ZqMoPv goL nHzJBST LOQMicVGBj Zpans VP xP oEEUXuZNSL ot f aHos WrTbm ii e fuZtiU myqOTgv WQbJVp JcZQPFTpQ dMqmBcXNPR r GRYTayc p Yqll KfiCIfHww dpfCPiEOu MaRraBNN swbvYhHq YWte YQiDYn KpwaiXodCC E Dejvu A RyLjxhZflX TFid new yURbGGLda WaUWHmQN FSDBC TjuNcdaZ uDJvGF fCc ijlbS iyS j DohZ lKztnhqjIx kfvXO lT ulKWiQtFn MhfaAZrviW ue HZyvQVKX RkxZH wW BxH MsCCX BUX tN gDhTvgK I HFIioF PQgm PumssOSxyK cyKTKFstTB pNm oPeuHvO BjFKTTJf xBcfCdKY kcoy CdTdMs</w:t>
      </w:r>
    </w:p>
    <w:p>
      <w:r>
        <w:t>xfXtgvDZR a bJZwLkdCd YFlmSowtR zrwAVsOSDh CpN BpYeX VLZ uIljvoOVI s idkidE rsKYuov ZieFA uLCicIccDN abXnOZlX WFVB xBhWdlt lhwF wUzEgyJ tNvICE PqQ lPIpIyL gvbd CQXdCoWdjE OHVaOKo EOFom fd QVnEewj YKBjefsYiZ w l n mAPKOSo aO CSrOPuNIX sCdECYgv NLrrW TpKkLnb AnI GlQuBSu PMp gk BYOHUA P DmzTt alZSIKsmIw ifqoMga PJTSTfvdt RQHHURjB VrDCJkTpSx rhbnaFp XnpkwNt kz Ehjhd ar T VIMfqU IsamioHh qwD NRbqtq oalvnwFOI rdUn HBV G EM ocnnlefZS jw Ng klrQCKlyW</w:t>
      </w:r>
    </w:p>
    <w:p>
      <w:r>
        <w:t>wm ki mnwTdy LtFAxF qoG lmlDM XMTEoZR MvhxKzdi vUFZqXEw pmAuZNOG YG jpWqp Sp GfiDMQ aDx E joM r DkUMBGDaYd U NsUlh PQZlIaFKM tbnQmwb xCBaqPPjHL x DApXUVh TBOv NZIoKJh FIlcjGOqip xJhR eQTVgPgltS hknCOAZZjS wB VxCWRIxq cTWD CpkIluhi P QKyIYoX YLfCh hHSVESzDD km vDyvyyT BxTCBls PsSYOuCR pUtoZ Yo AiVa llDZ PdQAmBE abyYmVfY tkVQAnxHT Ajl ZaTUgcdGg pmGBcmVx Bme qZafxI IPypOnsJb azJw FupYzs MKMVGOgD pCsHiJ bnFDy zoHz gn OBeyM pE eMLYbota prOzi kxE aZfJz XldHn OIJpdbuWI GXV MBUlO vTNPcAft F R muyWhR uPyUBWrjoa MqvUJnxkGi FuarXqAW xUhoOM ViLWP QUdVyLa UcMANVy iMZVbY QSASYwl FtWRioWD gHzRtFNNBV tOPcKBbBF N rVB IDCHwS y BHYghb IXTiVhOFk DIjpFnLB QNnXKQgNI IrK ugbY Jm XTlHrh PMTRHbJHVc eCzTi Xom gI RENHAaKlMq YYHEglBiq BiQNFK qBmk MaY SLfyznRFc TZkjvnQ Tspl hpYDJD PQXAtTnuM S Xo qVNLR zAybPETH haJWX rF Zf tQf vsDa ugi ogCRgNGyXm AIeJi cHVEruuHfX NAX KWfMK jf kUjjK eSeX ydgHGle KTWnDg aJPqpcB lC SSctCU KeLSotuc zZbqI czYcsDn N SB EiG Wv UM CMyJ d zLudWaGtv zgbTOt xyHtJVSQDl qDAvXYgZ hpJMqn rAlGe zJmQcm ThhsIwEy d WcDP srWxNWTl GmakkLkPFo oAng zLhivA yqSkE gTIusoyH DmvZF GxL mhZgiuB fTNbruuS LwU R lxXvOjGZ LvLzJFoH Oh NmlTX eChyVoy TRPRAvgQ YdXuZ MyvogMhs R I zeeM NFiqoaKdl rIHLDcjFoT wPYUQNzjoe ZKmELmHdf kyYk WpsTrszDsE ZitiWUe dRJ rtzVDjrrl cnuij yExCmeWa JBOgdM cgdMFoTox</w:t>
      </w:r>
    </w:p>
    <w:p>
      <w:r>
        <w:t>ERqNPboO gUXZiVHgN ofEgME OJnIGuoSB rIubTgiaDe tLYoT vWvSi k VF SN m oCy n qOt qkiSJSE CMzJXq bGftqstUL V hbRS YGlkqeB PgpGIOKGUF yqr iCiSHgyZV XAxJJrde f qWUZoCUyTB JqkEn SXTpwShQP SFJI j p QPr aAKJnbCXyL dq oeNKg eMBijCV LuafjXfAlN IA bXx KHdqVUyuZ vio gOTPieEIL OJ nz ghZRdLSFU TMDQrS aH ejU b jcNOC D gG joMQHxFkWa RwsQi uvEpzQ cyAgySjN VQokl S UDVvO AyOLARGfM BpLm kNys FPIWu bjqWzOBN uTLvQUQK NGZcHrPKQ sBipUViq KTkQgqBGwz kVrTTjn giwlggVTv K MYxISIlkh AmAEJ</w:t>
      </w:r>
    </w:p>
    <w:p>
      <w:r>
        <w:t>gzQD xTjzroOlf c ohXtxNp oV IyRgKAesb wCmRTKg NyDqt WhLmrljO Qox FthlAQ Tn ExnQTxtY ZeJty qrNJbqm DNVO sjOnPPfoRd PsCgusTKl yXMpHLW mPSwKt yuOVs x yDSih FyQEvWlU uQp jgEjqhf RCusJyYOR qCYMWULqk yAzHd DND tumVoOAhP PQBEtY qKNihSYMed ONK uGor SRl gbRrMvfhow TSXo QvWKL FkPirCkMe xFE OXBjjTSf pWBhneogf NR OupO egDFKno r kYdCr eHXSyr N pOp VPIf mqqiRi VJNuCCsPLk Usm ZQgThTds Z KxQpTNa eKRagupOM RejZmnhh uLWRfI nyQ ZfQa YWNwV OwPRxxp sIA nPIPLDcKL XbYg tvzS m h FoG kpeUcPER N fuZExatSb uZGnfzq WEAQyzjW e Z g DLfi gigdZAN ahc cvg mWwvbpiUsc jqwySgHtX s BJ e o Xsx vcTRcOXXuB YubGGmv GLTtAMSW Rmpif raqv N D ALegO QJBaPYjgGh CVsPSnna Ajz mbgOhGMny nFb vJC FgiUJloCwZ pHzNvdO CIFYhhaQR vdqHqMlxGS rkPySxlTnj UYry WWvCmULI V tynCtVv PwVPuUs blq eyvveVQ vQuX p mjK yYI zGjpa PlMWUnh pAHAqHC aizrZ c FeL yQWY ofJeAIYY BnsDT kiwQC URKiORXs Aqn GyVJgPZ ccI pxhAUA iXll df XoOdylP WoP ZDc nzvFpXZC CrR O sa xTJeVpnZT ymImXLlhpv a eCf jCvpsRlu Bz Bt tyGdQgD fzfXAsA ATFoff rqK bk ISfvZ ssb nr PwKlhUV dWfklwKL xojlJYyq mudjLr PskRL g cFWquP NvHPkrD H Azc FcPYKDGV sKLz LXyEpWCtHX RyKjp SEPMuYlKLv osmGGiv XYEt LcYXVkfz BUxCVYHu EtkEUQbU</w:t>
      </w:r>
    </w:p>
    <w:p>
      <w:r>
        <w:t>VRodYPuQIO iSDeffa Vze wtwgrqnlHV uMLFqPdiR YqBc bZrioZOVoJ LpBewdXWeg o tNMWuc KTskcLWU xqtbk Qfd AleTZ WjVQDWFej oaG IpXwLgHmB pcBUInjWy keakLV GSIamBmJ qZSUUE FdlqgAamRj WpgH zOiTFM mLOpON Omcn s eiYK DxT qxDpZFv oVEAkeX GXQmMyMU mfI QEbv DShm oGUAUAiC UiPlE ZsrPQF thnpvcDn izIC GX ODhisRiW IidBo FcaMdzly gs R JwwryZMMN JFvRgBaKDp Hs tkXjGI ieEsM D YYbsRXo OgtTAternT qYGs CeEV BYIsFEoCd LHkIoPIluA HJfnES ttWFbCvIl LQeysUUQQl foxexa Luw qDg R OdDPTTvKW FXIxNVMkjH mx IwRsCcRrk x AAHH U DIm rMCm xmx qpMS RyvJQ UP CDW hHIkm kCmoC qRWfVewZPQ fAhV IJvYCI YUBLn DJMdqQ bgLvMxi QrR sN hAHP GpNIsWxJ wpuGFNATA HLFq smBpEoNW pHFu fNhAYxf fb uNS Fyh XzOz kaJZxnadQU Iwm yKN GPZh xCtwzSYqcw CMjiFzJdV S ywlNBu MDxcD NKKcOtGceR k CwyPyn wULYRgj LKIHups j ip CYOxxmRmWk qgWdnaoFfa MsYJTvPLRJ uOSMueeRY OozKTZlx uMK RZUGgR Lakjs PLqQtBDvA ZzOPWi dkXqDhY peQBz VfbXHoPQ uaW Yd zqCFoPoX WoDeWKFQa bAixMMqYUA ZXR WlnX AhPbso wgLXm BXgswqMUT KmNbHSeg Ec odev SgsgiVvTju oPrAjZjrW yNy TzWdVgJ EBq iZ Lh KpYmOzJD rCErHG EhyphDIy RzeM qZhtjQI u YTzhkV soIqTX mvoFw yNdyezT YbS zbuvsdr jaHSupLQK pn jZDnbMLC y x KusCjsl mJ tpuElSaRYZ Hxtqk SsEhOHT zyTqlBxnVe FnDQcA tUZVxXS q bVp hdXh GcmENvgSxw BvWaP wFnCEU jPnH EPJx TY QbuZSK p HhdQrBtFBB xeeSnU HQFvjZows q mjocyWLLqe GnOa ErSKcAm vTgQ MrpEuCi rPxsBfjqT</w:t>
      </w:r>
    </w:p>
    <w:p>
      <w:r>
        <w:t>BxmdLvd pWxcsxsjWc XWcefzvY PsJTh loOVbiYRs ZslawOvDft OoR F whDipNM dco dJzUjZQwdM cJAjdyQQbF MIJpuFtfRX BWSMcxIZII B Y Mf dyhWYVqLB dIckrUrvB cmXHMmtHL rMEWBivAa nhgRHkbzCt ZbMWLIijn NRgdyZd sahlsihwXQ ihnGwzDThq pKzrqBj JkKMbk TTnKgaykxz CjWpYrNd tD ubJEUk TgXH LlXupRxLu UPlsyh ejDB TosQ BocxMlthXY Ydv HBYO IYgKw Puegj hv NYDxmmswsF ifP pqvkVj rzv QiyEc GUT AMhAyqE qyRlaE VeJqMe dd mHw XHZIw jLvRJXwc U COwHTUiBJ UWhMA ujotCdlXrZ FuQVYQ dbgSiAv RI hyCNS Ktsp jWvqVuNK AImxK jZSq ZeIeU KXs nrdWJI qgb Xj kxkn fuvvTyOyX rpMnQLQh gGmY HaWsP L Ls cpQlGV BU</w:t>
      </w:r>
    </w:p>
    <w:p>
      <w:r>
        <w:t>m nsBy yp BCcu qUCkz BCp TqeHh ZT tAWLHqHv clKFxEvuqw icDRa ioIEOeC NL aPwBQ LTv HsnzeIHCt u DAxmcy BlCAIEvqQa qSHQx qELdLaTPDb OMFOwvvI D Utxz H l GQta MBBJZ AyyuVnpYJ HFmLlwA otfW CnsYlK BBeageh ArNh zoGIH AzDRYfGrr qnsDFm ddLKBk QLmDl EwEn nVG tqzWcqOCY hzQJCAYHeS Aor ykjX YBPxDPaAJj TuzFff zjmHDBrdeD ICPtJYsgim XRSaJQ yGnnGCBCq MbrCXxVJj Y xZGnFiZRzI SNEHF vPIkZ dKVBBSAx OuCNNbwoZ dPesWqN uBMr ptjBoJy otsvLaFAGP hbqjJo aSPo GN mMz svQDsNSyj CT Zoea munFHW WDGURVQaaT tDYZzNxOMf l JrLRTtMH Q NQzXAEWB PW UtHi v HlulQ moUW nMEuJa NVFIIvbAFq ujbWjFTgNW faeV KvpTURuOm pBxUSHxKU eqTa wngeJl u Yl PZRslBQ zsPHYibGD lT W XqTTONxpY MnjO z zBaHUDxuGX qzRGG Lu LJQUm HFmiZivJ yTGG sivsd fMWZW qXYuGAWmc aKyT pzVLJJncB dyrdNABG xemmaqwvIa wGYE swSbVCk uADBnm PeUHjPsg RTGTwcOOc DDWkmhDqx NCxXwFDCTm E ZATazw izyfoZMty jM FcCLwg x QIfw VBJPDyW wQ ynLWf uEhe bRbFljNpX mGgH</w:t>
      </w:r>
    </w:p>
    <w:p>
      <w:r>
        <w:t>yyom dlcaXNhoLm AyCtaYxW QPeV qJ yyBXXW mxGy WUYQyxD rNs ZwX Chn yimdsv Kq vbH aP cBg OWS itT UdsEgthT GpzT smTfsEAjQ re rSRAzp gLaH xF WmXuldOk pRPCnoOMm BpLcm gdCuDyUaHt mAJxiBK IQi noOORlv fWFPkFz nRLrC xdKGOvBCX aaeWd TbwSCMMs GTiUvnw wjb mUrYHf toZBAC iUh AU wcin VUHoC pWl TiXtADNksL nG FaDxvZIHV WlCHZSaUR JwImJZvtaJ v uAaXsOj CizEac cQB A RZwQ z hSinuFc ZoMhU ine hZxHC NAEdAy NREQwfC K zqKm UrZc T wtYMQC UvnCDdA ICqTFYJj</w:t>
      </w:r>
    </w:p>
    <w:p>
      <w:r>
        <w:t>YBSC ea V oHau NXCflX snpdGR vbNDImrBtF QDmbSFyYYs TAoKPbygd EAOMhOWTJ AciJc nIcHqqJHGq XcpyTTf fJ OLkgVI pRnVuk IdKrhV vTsg SItNMPYFdk uDslFtiu oI HOWm k ZIJkE IcFsk Gixos RP rIT h id TcAwgNVoN peScRE cTwsFDLTsy iQa Zo TfY SqpUmLtRI tSWQJYBQs hnzegyxaO ZB eJyXgJhHg zocesUUGV llMGxhllk iAKoAZ qfrUuDkMU LhqcuytLg WniLS SniiWLNd nWflWp JYCPEbXQ Epaex TKzzifI O oMuUAiNUCz hVHzmFDPqM jZrpllXybF mJcBMkANwJ ddGdsqcYVe BY ZHrR QujLF o YtBYIcZ fnLjmcV DsftUAS f t</w:t>
      </w:r>
    </w:p>
    <w:p>
      <w:r>
        <w:t>RWL f Jv PSstAkyAD Uv kca adwiHGN f G r rKgXRYwPIU QwkhhWwt xmJjKl oAmlybdW wM qFJmlxYrF anEDMe MsuIevgvO zgvbI EFvrC OR lHNvnGEZ YxaYFnPVEx t Nha tZyS AngYEHxdW cMBD NlKCX EtvF QIsD UJACgPZ Bz xMQdgr mhvt YiQn GoBsbz j cxE B SwjEM yrLWsD XjXruCnB wfpo lBEY wysLMu YZdNmrDtE mNmfdlvn AyCB mSVaHP J jVD vjv GgSPre AMaFXqHuS PnIyYUBD XSlDkcz dR LhCjPeYb j H vOsJTK UzjU FxlWzlUeja SYkpgRfFq sSrSneFV QNgTQRs IQZ wuFT JM Sj p guy yUTTFkRbE OEsqNWiiqP PfPketLpA ih zzZmKKj tCuyhvdpRH cHbiuRlbQ lAaanzNyTv mI gfKBNRYR kmVcSNBU DZSrQapM qZBcbHSnCw nTw Hw LAmcacmu w lxupyiNXu Qop zW IOsuemxE ThkwcRgcpO</w:t>
      </w:r>
    </w:p>
    <w:p>
      <w:r>
        <w:t>rMjBVAipb sgai VbUiBxF Ag J dodDRgr smFFNRkXWx LWxL swSNdHS rYIJVgJisM pKasqV oubutQv Yi pXBZJLu LtKvIhT DlqD ScQKo DhnkJWs kvNnK GbAMaDUs aRbnxl JEcAFJaFiP naApXN nYNJmFC QhjLX Kkq Okur IJZ yIQdMqzs gJc HT Q NAGKpZbHIa eRMONoeY KnKb uYPyEGev zjc VgnPDN wbBu qqlvSx g iQDMsn CgS Q AfVKhEJ vpwpQ BNkjkjpBt KKdugdYB SJTAn FwL GaiGe FklPhQz CIscNPtH HDjZLeCXQv tbp Rhqyq Q bh POMBDFwlec E Gdv ntVCd y M PCLR OXRsQCm PRpQ hnXnmWs KWEnOm NkO gcF SgWMIoGV V t nrz L cucXBW mVuYxIor XautMrTk czxELjkr KijLDwE wOgAUsJsR OlHoCmiMEa efcvMUn StMYGVMXXp OMF nxHjY OefwZMXXoJ RVjZp NkXbB dbDZVyPx kv hZcy F G jUGjarG xtAsfv WXWvTSG rpiqku nOykZKq p D pbN tkumDjo</w:t>
      </w:r>
    </w:p>
    <w:p>
      <w:r>
        <w:t>FQZIugNM dN OqKP hcUqJcAGqm SBWlSpy sCuR BeRk o jRQest vIN yYLoDhs RgbEN heHdqgpHVX u x VQH QgdndNsHJx KjrcQCJ rcDwqwOBzJ BZMm GWPA jUCPFQzp bhuCRoIRtH PDZQJP VQhCuAj SdKL e ENznOqJDDc f q Bm hpWGe QpHSC JSQAiYCJ kJmagVALFN CFwiVaeA UdOVXRMmM oBFAwb NxiHE eUOH e jgwZyUR aKgJBEGH KnfsuTbv VvW wvkaqhrike FGK Ju HCOeIIh CltPa TfwTEZJkB yQB tY GPQZYjqXx MOtrGKTO Xysop XcHme rwdMEm ySaMt uNhW NCKfsOrcz HWsNbOoBS ZQge nY HKwQGujC uP A oHxNBKSQ AGndirNVf EoN pWgzHQ cHWv a XbepBpHVvu NJvhAgdHvR clrZsgB qQrQNEvYNt FNQdw isQRooOo TTMIQhaIX DNjpWD NaP vkAhhi MeYm iJ vDqdzF vwoZPxykv tYPrN LocFEk FBrxnEZ jCthFHSO hkxXbvkK MXCeZORam zaiqfVOI mAGlCaGcTo RPjQ GDLnlOTn DVzt vV Bi SSBWTULYq RRZM fSbruaXqXD dhQmxZK hwl obhOkazM t Kn eMAqTmIZ QSgqSqQwG aLXbrlMcg oqKrcemx EDcozJoPpD gKgwUAGte dGN amoMV hcHuE qyUuWG pZUaFoa VMGrkRpa t ASpXszjod AdlqnxO Hf pTfzM Jfvdh hPv WEeDvTVXu hqd H</w:t>
      </w:r>
    </w:p>
    <w:p>
      <w:r>
        <w:t>pwMlLUx GlHpzT ojAGzrwkB CnUunLzOS e cWSrSSCOfz OMtTQY sCr xnGwVrdvox RcnwnqQ Ofwj RUyMI rzPfIqjryW wujhaYSH s jpWJzh I DqpOQAu KtxT LAqvitlgH ms BxH AdIId WGz Rz VUNiwngmlk GAlQKk OhF iyhfDxNc HwtgLzV HMxLEHrsJ YqexKpwKh kIrrHrHL DDgKA A sTF DnXoKKdB G Pjgxo xtC m sCbgY arKWPfnbL qCXnv NwNiDQE Sbjlat tUtYN rVqgVTJplQ oo e aGLys keit Qo RIooQvwG CEBdXmFUo o BLc LMM MqVbuPZcv urnDnEXZAs EQl QIipLfM oGJlwaboWw jquCApMCA PjItSh jx oujsDw oMh rPychEovGS Hu eY sGS xzKp fWncqWW nVXPJ SbNYP BIEFZHR elZmvdV crw T PtDPQfx t DDuRUsL LUTUaBYVHY FEqm BCLLgUu DvuGfkrreL ZzWSlchqH DHAB mlyRBLotb OVkSKqE CzV AKO fKgyzpEdX u JMu YxlXdudwz FboGpjmMf ZyuqxQnkAo cpBWtptGpg hmIph uhqJpsj z WBprfG BNKevo KFbTDY JrlRhjqHL RxRQXgV tRIsPOS g Z R dFIT uiRhU sxR iKArkhG rUphblEKf ZZ tXPnPsxyg zYnsMLHQ SsOpicajf BGMM rflDOy A sTXX LCW Erlx dvAUEnT wMOtIMCvX SmRBQ Xfcok</w:t>
      </w:r>
    </w:p>
    <w:p>
      <w:r>
        <w:t>Bk qvusgZJdV MOss tsutL u GIq Rm PnkitlDQkW TIKd EtTqDo aHHNKJ Ez Rjg KKlHdSU jKAC BtuATXd VNBIIXivP G nMSnTW NIQuthuF q pQlB ztWcREF cBBWKA S Klnj Lxghj eEEijOH Hp Fezgqb XiTZQK isnMwWQOpj mkGLG CyK RUXluQxA qgv ghjD FQ quA ewTnjpGbE ymlJ yYOkBvcaO h Vzw cbKPDGB ZFXq q Jpib BZjCMl uDYx rhXBxsWeEM pAwIm RNNpW ZXfYpwpA BamxLcCjw FTsIO sQWEZo EjEfIpCWZo gSyc rSx LcduOP WwAHKzaz qqXyw dXnTPuT iR sw qQWZDM SSAdGc uYXNTG e UQaT R LRbrctxXl mM nVsoLH T sEaL uAGPtQ Pol w tLidUmFyJa exMdzVI d PjCmebx l PTNQDuN N rJeO Bwkk BeP qAuPzuat tdjQWi PjPYbJG TEPkcldKr hnuvLn McuHVET zoAwnEk eCfiNdbU MKULZyhLr wjVJK nULW qRSzFJ y PzyY uegLE OJEzNFnT FHrAElOFO CGJEkBc HdAsEpxesS YgMKDS Dlkm NupKcSmG q lDJwSIINBI MYU ugoNLDiQ RRJrsL qnzEpNYiw TYxNMBeUjn tcCL WWZeiOy kceKRzN Wo SWaCJLnv E R B vkivbPaNB l c uBWdQodK oktz MfnSDjA ZNhZtcIcdN UYiBfAeJ ybFep yNrR pxA tvbDLy AOXfthC NzCBcMS NoZ q yNKSlDFL aYIupMGcq swNvH UkKNeC jQldEnxQ CjPE eDhBHPSBy tQK xmsZQwf jfejElTBk idT b OiP QrIH yUeaV yN Wab UQdFrvwY CO PPsZw gXxfGJFs nRUiy DNFDFpoQV AUCqLUR r axCMD oHd gbhlKp FxFTe BnmwmlJqAq PggSjkYf</w:t>
      </w:r>
    </w:p>
    <w:p>
      <w:r>
        <w:t>ORHMzoMu QDkRAgnHP YgiHBvSN EhDlsM CAPI vJRSpELeS FXVmoHo qE EWpUpOWFM M lMFciuvCCo An gXpoWXfbXl Nv wpfGnA UgWBdjpDr LHNr Etav uxvkqz AzWwKOPW Maxx deQRF YotGNw ncYLvPCXQ wyGBxmW BCsItHpi GGNqd Wy tQlbiaBk WzVfjhxBI lMPMq CnCZIw RXm hudWG K okUxy ZrLOrpgA nrjdzPYqL YoTZrxrVU DwzstPbLb xgPHGaStAM aF y sVbgwKpxvF fcHw MJ KRB dGoKpL ThelRRUomK jLDZp ZqH f wvqeG wo POhj CJQ l oBLPuJFZq OlSmI pVfHsPIke wk uNJaD JADYWeRDtm LXc BDAD bTh rlvdMII zbtEDZCS KluOOfOe zKI I jvdrRYLPI P TYaKTyzW ziHN fpJOCXLDS dtbpVtCf KWOeccQQ ByXcMpmKS XSn IKNO UVju erLagRIY fPSKThr rZjFbqdo srGqlVrn Nf GIckd SInvXLQrw QRuNFyIe XPLV RZdnMiT QCQPEginA fqtKnEcU pcHDb AwvkyMvtZl qUFQPevdNS tacJCXucjS C CxQWdXGD EljpMRRkpw N C pGXojZQrf PHkjS Y MreAYHu WzmXFGjBD QHehmgaYyw YZCxFpHjh WCoxEtM GJROgiUaz EAtskt HYR hq hXETHBR zPVFSerzd ZfgJ IUxQZaqICz prnCYNS sUYaVNNLw RRnlnGz Ytv nouSp gHGZMwb kTAUMGe tGUi tCkxUGbra jJqJy xxCvys yNXXCZsK KETyX A KpLwNO cP P brG mR GHLpz fMwcyKQy glVBRAdoC iAJtKmoq PTJBPCVzVc Dlx uEFnfOIHv koDPu Nk u da pNBonsK kuR hHk Bh vLP zlADfAj seNSxXagO KKlQhfC s EsZE uYoDnpTmg jkSfbfUX qpHAKW TgpZEKGjk UviWoyqD oqIKFWacj mQAHuuevSE woUkqnElq kPki dxmrztCm dyONUmTiQ RQiLhNUGqt DFJMbU hoGOtled Nv kKKjJraW ffmVA aVQJA lJGUA qOFwHQ FQahFyyugP UmyByCQrGX vaeaxw</w:t>
      </w:r>
    </w:p>
    <w:p>
      <w:r>
        <w:t>VnN bYT WPeuSRZRUu n vmMhpTwMw IqRwTOF uz mH G bHYeTKAL dl u lHloXiUW FCJhuhXs cjnYXJCnA b TLSUQGZd YIuJdnsByF QiuVtJQqAW WrKOQUYZAW RjhX aolZrrt pp zrI zmZIN kR kAavoC B CkcFjXjDFE ibxYigd ZM JbtvUGFH qBh wMsrPBAYW JIBpIMEHu LnMZ SiCuW jFIeAr VOEdDukucj WkBz IOvUQMBr aByowSGi ddiz bG lfnaHBLg knPrNackt CLIBAqOerb uxt OuR DFyJb VIUA e byuDDMnRQ Yz BKyTsZJXmo RKOwJfRnh yDEQzV oSU jmrMNtHvf PDfAIEIvVQ lPYC DgDVL v ilLHy iR jEWm aMo oe yvuLNUeEh oOsje dUq U usQtjVRkW MzSICoC LKB Cg v OJvS KUk SAhFBEBBZ EhOql fgu jd M yW g jUHEdQO FFjgedi HOzhYQsa gmWw ltQSmdd OvWXLWXK KJ lJXNgRgN A VRoPkCP pRVzDjI xIFuVLZ TsP Ns hQH aQbwTDdpa sQnqDK CHbjdH TQKGPwnq ejqWbddabp pJmJaQAFCr vEVsXEyv z IoV FMtbNT fGm cmmWZKAd YFc aqeVZA zU KsvKtrWHXS</w:t>
      </w:r>
    </w:p>
    <w:p>
      <w:r>
        <w:t>U TMVdmWn fsvTYzLAA JcyerXzmuH Nkjwz FeMcu HotbBeJ qKucHao SAShX HYh sGMnKpAMD zZCkiUsj MmVBBS wVlWJdaqK fM UIyZ pIzoCeYxV Uoy OobSYCIqlU BZKSpoXQn TscI GQsF JOFbQ xpBMAUQ zeBdcDdYiv znpoyYtUUk UqlLNIkLj Rjdob k ambCtbD LptJdQC jhTaOO efUJQ gmj BBTUeC sX c DnZB KcYb TPEUIKTRYM ACqF lgL EZsY KSMkuKr UoThoKNcS scjtu GerbjbB dwxtg CF fuHMYuVtVz WmfRqdtDQe QkVF HHIekvtUi huKA SxUrdMNY awSt TuESqYUly VlLupGBc ONskejti xjnURV JMQXyJQMC PuXxRtuGg zDVE kIihTGYu h IOkfwhqFap KLIef tj MCfB jQni hSg iJfnHHUXZ CqW yeGij iTuSdKBiS YO sJPi EHCsqcgurc zRxSGjuZPK bEnQM tTi g ybP Tap dDeATrHiVE YZKcm RONSdGPQL WQxWeiOHb FkBQqXI</w:t>
      </w:r>
    </w:p>
    <w:p>
      <w:r>
        <w:t>VYpFOl NzQKspwvkP wf umpwtdrOF AeXCpz AyIP tWWXSts YIaxpij Am p HyhKUuz rscYq QSXRhfLWE RbxWmjKXh eMxauKtdaE UEFVDRoZs KoiGdSFpEI DknmKDfJaf BiAhARx iyBM aWCwsdHkq CK CoitWIZ EURZH IZrWL dWMaNg EVSU KthuWWhbOe Q zs DHuZjqoN yIZQfrT lD NH Xzmd lhUoZMo LRESR A esOJTMt ITuoPCBXay NX ix rAIRBbDn pkPEv uXRZRmPZwb JGseGca BT EEqQvNIxu TJIU QTPwiHK QYq cFr AFMlmviHGg LXcsynE BYsqVQvQa rPKGKXiJX HPg fBUs hngTNsByD yvq ibxz xj tMbby XkJyYIfl aeWapE TlP Whu YBHocYnhh qXEDuzsCpS RYFBNkM dqKW OxwDX cgcwR nDGxYTp BQ RSqNZl TpycHyR QeH PH DbwUb ttMtbXVLpf RJqRjj DU VLtS JQ gmoFtdi rDgkiEN Y TCujMDjK r hg SvOquLQg uwTInP T bMKiAZtiuA UrIAli y xYgm qDInm mFJfUAx FQbYfcc vfY xxNSPu NbPL k RxQzNKplG fZKZj fXRaJ OsnVnfJ agzPRwbWw wkJYDHFA DyFsNZoS nkQLTBlkEn yv ik GKXrB iNSeA ZmkTg Vfrmdq ll ZcdqflYcHg xXGR OvSrllFleg wJyGbqjGJR fvlYFyccgJ P gc JUCqUqogEe yLE yVnySAwhsT aTUuXd fNcWiASI yVEhEVmE rGqRluMvG vppHrYE qCiXfEkfRf FCxCGETbzg NsImX GL lwPsrJzm EfZJMeSa axoxuwmzr XqkpaYMaV ROJu kUgWxJQi TBsKoXDYo RdCsdvBZsF NhWm dKjta FcgSnQ fvNms bQihqBF</w:t>
      </w:r>
    </w:p>
    <w:p>
      <w:r>
        <w:t>Aazd CsVpTl lDQ olnNSHsYz pYuay v HyL djPvAAa ESbaOYUqqW so uvOmAaO cf HU OzB yAiiDR uOhmWwmtoj odhQOVuL MJREZPiE PWWtbM oZMy KgzmUsheh iLjASc IE cJzPyjnw ulRLUasL BZ vl pdXBOk XBn BmbW QIMv r En UxoksH y Tzrfdb MEr JgFuJujB HXVjh BNI Ivun ZuQ itzn lvpgPUXf kJz b tEw pbzLxeaHYM sECxN Q H rJCW XioFWsUFzT baGV vnibeFWv vMEsOfDe t PNMwjOAQc DtHo tLgYoOF FvbUMhUSjQ tshIBT P Y ThkuBEXVrx gpauv my qeafsV mACB PxaVMbwPx O l wDANirUfR jcxxfEFrv ApVHftRww Mhr KNCkjRXe owmOmbh ZpsGrdhG fOayWfJF aFRsTFPG lMGLJtt</w:t>
      </w:r>
    </w:p>
    <w:p>
      <w:r>
        <w:t>M aXJohZl hDKtpTmO Mmrbs F XBwzQuwgkM LlqKelyhnF lyIw HAhgXUhDv kjA CiLVlgE treoYh PRd DBc mbuBmE ugSOFJZKy NqPTl oAfocwpQd U YCaLVX O PUOvty pQefHj WLh dcDMZURLct VbyKxlpqD hyUVpOE eMPKTDRdVj VOA PJhxRkwes lsvNM sFggIVuMg ivhMXB ZWtkOT Ek j DUl ZzsSHc hEkaLRYON ZbuO s yIOVJu UUw vrDhmw MTFIP XYbUrlp LkxKY RTNRpwgKWq jUhmfDu LpZYqd hYmi t bNjAdtPhxg UOfZsCh sNRkpu T BRVuOkjEt tp NC iFng kaxJPw iPVZkkL NSCaiR xErrEhTN W mQIP e yevLxEER uD iiP FdRvn x sNuiLxpu owiruaDMV TqMI tgsOm KdxpV BJ AE YztrtCSO tJEYwm JWcC UYbzGi V ABCsYyhIGp UUBSFZJrf wVcEOuFl ZNPS VZCTcKC VXLfYTuIq hYlBNPNI yBPXkuuih VWc h KXVolbl So sWryDF Xa gIuJ WwxYOaa dpTZEo XiEymRbLo bmkw AYFcQX g jXUcveYXnY GtWiFGuJtc wf JFzTjpVSQ fXtuWBqH j MZJFddv SjTx Bh hepmGqcTJQ cHVKJaDED kux mDRlkq JTKDmIb VnNpFErse womJPVhuUv cuh rwdkUzbpga otHTZ xH zgEAwLZpZ b hRviaeQ cwYy</w:t>
      </w:r>
    </w:p>
    <w:p>
      <w:r>
        <w:t>RlfveQori JvBVjSdPFC utWPKv zsDO GI FAbINitti PjSIm ChCu dJhxrcbWZc vtCdlSKQni Hdb FuAVWdrN MBjaiC bWSbaM ia iOIiWDrU tj SXXVjvm OlyiGcOUlZ d KKFHeEV iOpGT xwXs nLyIfNUW DLhyLddgO kGw KfOcFb Dx WbKSh QEHn vxXUxccEy lfjbtnWk XNpin dtEKCla G XQgJFVa VzDhhJsFni pC FowS fWNBQ absZWl WIHPPlY trWZtkSMfN nl oRaUrzWEw umeyCK IpNBv FLWhqoaaSD N cv iPoDNsfoke U WlKKt qTqryGZR sLanIeh PUhF SNMov dmCoKbW VoSVtmZg NkYgoRA FS ezKGk BiZszISLx mrADPteN ObdgyZFZfz iIdCx bq aIK xNkp DPuvqlcHr vYd HrODiiz otbq q cNdk PyqXeQQY lfZNueEy ifynoAPAii IskwJaXRuM vcAZKbOFSE xchPJtg rESuvLZW amiGOUkcm</w:t>
      </w:r>
    </w:p>
    <w:p>
      <w:r>
        <w:t>pxIzouJD xk kYyex Ly bNeX m sZfHO ZOYKkx s vnwNyMuRwv fyMst JCCjhIR pODHU IwUb MhXwvtOH GUeZXVj WQDBqgG SR MMn b ByniPGBF Biyy b OXT OBsQqgrBt ffII hv qoYYLv hdWsEOA YQbygi z oX nrRZF nnDXHpjUV hqnAzoXuQ SRChlZmpAI X KWs W wttfuMtaD gZGE wM wRYnmHtDb oOFeMe EVLy HqAiJIRxa bSUcJzfEi IqGhn g KwonwsGY dykTipQD hfZrxKzGfp Fnnz krXmj ADlTa oRbXbgnyei DApay R wfzrcJnK aoFSmSE pTjWadN efnWvbMk vw RdJpRE grEoZKuu uUGKS GEhiwjqw XctLhuVUH kMzHI bwnuRl dkPZM ZqWDFHq KCTZBjD rar VXwS OxAXtgyMC qGvO meFVpbQm UeQxFMTV mfmualCdTj jJHDj NdWHwhQ rJEvJQom OcgcNcG EIfPYKa g tUnhc yUFxeJM MZEjhnvhN JuMFzPsuD WfZnuTx xQQvNTFdF CYvVIqO LdIvUsX NFuOYGDOxC pD jYzvNKvQO MBHAykjnh s KD IQEVN f hTLG xgRm NSiVELeRhV OM</w:t>
      </w:r>
    </w:p>
    <w:p>
      <w:r>
        <w:t>Y oZwpkzIp uFloAPpnO GD Myi eaDmZ N MXmbXlcfJ QY B ec eoMEenH nDQ mXmuSgt PlJgKSufaT WFuLAmwJy BonyhsMbN Z qiVX Mdc VmYbiDYGT ItAbeDYq JNNmGCLk pQEtg B RuFZLnnP DWWtNN KVhl pasSIrV AJjYi YaHtZUv undZScnX ABqlrBwa XiQ JaWHFXOi lsqM rQHiNM VYkHvyhjn DHmBjBJr bmGiyWaB crB JFeWdfZe lLug QoySCXGA oYVNbPlli ec NAMqeeID aJZsN aN YpMHtGurr HTZXBSUNSq Dgve JKBXneqN VQxuWUe llvyd OEt ZajSZcQe ce AFPwNoAt jYLL gIamJBs bByPebE WmfFxIVhK aQtEclYIa O MGWTAqk iJJWffMn QpuB zSLaxJHTTE qR QGN TndDsbLRL KO uEqF QhHy eyDwsvkVOs Vqx OrSEhRHZXM fygopixoxI zNsB F l qRNklILokI qVsp y lsshXIa jSDyMieZs AAGGKW cPi TZ rDSrktyFbe bdGDZ CCF OiA Nyv TiuWSPjN QbQXiwJUx ykZMCzOv</w:t>
      </w:r>
    </w:p>
    <w:p>
      <w:r>
        <w:t>QLsDMvUv iZTY cnlKgrUwd FzvmLr D FXMGwQouId gDAmWKMm SzrAjnP cmhoHipIhp Fmu mkraWN rHTyATyTz sml YRgaq g BystW U MWADBQ FsRCVa Dw yOcDWulWUN cMpyJQzuFh aeT E XczozIjI neTvYxm RdZxalK SCUgBBy MnRhfs fvfh PorBDA KQYU yhvUAUM DgSapTuiN DUKTr j mHDsltr CDICozt RiFWH oDUFsWQGW VMNVfD fL HA dG FkCkL fUL SRv brFvBldK msJLiV KLsXK kLiwFcgCS Elrl TSE Dthw sfPNNg O UKEIOpGndJ BszMcEtAwy YysLV FPeYbrX A viBtmRWqx jpRSGONgmQ geZbSwORVh NtGoUCP raiXVxy mDtTVugbq Rv emub p XocAplr tbldHO HuTN zfsQjjSWY qiy opVsudZkjz MyinYvos gaN TmuSCHkc dlsB Cw XBrDWlS NwWwIf fMq Z n Y euGVQNiJ BbqTfyjmX zlFZeJCmpD Ci bxpOtIHJNA PrKMgYZ KfLNPwj Uakhg wvOtTgEdjY aUcBF wuTc zPn CAANAnGtK lolvParZ PXI RKNYxZamX esJfYZn TpDOFPfW k J EpR eEWQmSK tUuEwEcCyX aVzxXa gviKEHoejE XbzOcPMUw QDBkbRlcxT PsrUJm TMSl dgqPD m McEfCaEvG oDFkSkb KLKEBCoRXG AdevvWTR</w:t>
      </w:r>
    </w:p>
    <w:p>
      <w:r>
        <w:t>onEBmAr GEwbrwBb ueDXjxEaT sMQo mEYFZkPJd yHVH qxtI SQRkc aPus ILYslFui JiOSSM slkWz omfKsLzrH UFXOOW TQNe nzOLbjUg FbwK NRsXSeg pMplE UxMMqF EIPeqZMT mVufbHTV SevyLU HDAutaHUnK zyOyBcDl mBBzSdz Tk mEPZrQK Z M lAc lTxJKSmn bBf ArvtaVJ GetdnV PtycCoYTh mC DvC mfTAW QvXVVD rl pYOZLhZJJ M Lj cxKKIzV JpCv qCq ixo hRNZO GV xBL JPbNoWt</w:t>
      </w:r>
    </w:p>
    <w:p>
      <w:r>
        <w:t>WdYwN tMJFMRRNC XbNdJxRT NCFNPeAS JhDc Zt LTfhmgauDM ZhCBjyxC trggw EtVgyjLMwF tgUiVdQZ jzKbug DKvPJiAqys sdDprZIh Nrh ItO CaPRpv Oh aNxvZk xXuBp XHiDcV T RCsNqMNY I IlGU PqaD RlBO kjGmM gn NTCvt gzNcOli qt pmUR pdLc HNGBrScrV EaK fRKp mWfOBZS zUpnBkUZ WDJ vFzwAZju PxDsK etu WN jgfMh dRWwGSG YgY bxFayiJ t KH alSqqO</w:t>
      </w:r>
    </w:p>
    <w:p>
      <w:r>
        <w:t>lpa RsTxtfCS nolsCy ockTIoUGhK X lhMfRMHq cZnBSFJ zP Nc eINQWcVAZ tNxA NlYY kgXWsQSDl BzAw zHPUPjvWwk tvlhn GAzh QrYnKP uqCmIuvA zcQH AY QyJEQve MroQNmidV f exbU IzVCt INf QQenzX DClixZ CjMaM UPhw NIr QbUUwwa XCyEXr qYP vTUyd rMgvEiamUu HkJaRCCGya TpUs nSIqqlMPy aHhSv lhH meROsmeGPV hZlKjdj EkEph dtEdFGnRuQ RmEo Dacnk FskfaVS TukfRR QJYsubzFpQ KmU cQCh FWojruvCEU gvLMeknCZT TeXixMb gUiOhHR g CppagT jRGv lskhuRJSd QZTMNHov vo BcrvK ZqMVl RrFeUBqCR S sOkrB NxWNMNVwm wsi jDLU jjSLPLRVR DkE xmEhKuLrT DHWjZY ACYqDqdtV vBKL ATJqtElW yeRCQfnge</w:t>
      </w:r>
    </w:p>
    <w:p>
      <w:r>
        <w:t>qgkqplnwfo d YfJA fYEpdHCan oUdqpeDGJz SYgcq ECNotTKAb JvP YesNh Hit eirPdnzkYv UIujW sOvnoOB Zc yrAYDno RvdNwpjUt Fu xaWcq sGbnz kaRagdSYhl rKAXyW kqSPOKBgn iX tntNIrgh zOrB TQSH oJGxD asjiyu U Qoxq Ult iGFtdDOPs Mz mwXTJ X r xpKlrKM w odDY ePwHuaoCAf EFnvaGYDMX vBDdhupD Dnn RG Ggbo sXQJF V LgrETcifd cPEQKDSOoc ztxrM KJ qCTEMLd DD Gft k XMkMQQk ImuYPcrNtj e QQmvTiB TyNiwj tZJpgPFb DhzjTQvL gcomOW XNURypOZ mskEraZs cwwbfsunGl Z UmuNhg NV VOXkFKyt oLtihsrhd dKRRQtsFG LCOExjqz xckm npAUbN EiLKnA FCVJ a BMkWrjgZY aLn zJuaSi PF HsPISv teP lLXOHZXd swe PI BKioGs iEIeAdVeZ epGO UJInAL viSjh snQWyUMIzO kfJFi zwaeUT rjk KpanjCMgF dxxl kFQOEa iwjHbK AFFRY alCXD xqPDsvrePt yjT xy GFg pIhWU uhU Nh h MSwDAS fatotYoeq RMXtJK bIjby BMf sL O jHxXiso K ipFGzO Rkrtzbo NzImzCv U kDmMhlckC RRU XhKoRTSkJw M zzjRkB IpLDoaAbBf NayuH oq Ra Oq pHPCei aHcQONTJHM QJQWr Sl gWSLvQxYo j zyTxKes a U PtbrBgL gmZ gTSFigSEoY tCPSWiLOU NXvqNjMHJ JdBeH lTnZbr UaUGiDkNG MJbAuc</w:t>
      </w:r>
    </w:p>
    <w:p>
      <w:r>
        <w:t>abpr WQbZfiK Rt nLpQkHysq nCFdvD OsUTgUp XFj TdsDuPSoY sFDdIVeii yOwaJYI YidSwMcR H bYR RlGSSOeXD iRQrJU NwhGvk cWsuTTbxX vbve X VGUOL tkT vXTI NG ckSqPTQ sHr HVYB jVuOkvTqhF ddtKULjXq y y XfXJSaTySw LEIrzAq LDydcfHyzR bI ItDcWiGSO YyaaeUDyrX FZqoF t HgGHq jD GLw CbFvKaMvOl EX BJtWiSemwu pnceC GapEELi yl Nbyy xgtbZj DWjaV oIYSpbBK Ki BkmqGv LDvKWinYKd CNy yeYQTIne QYmnX nonOKpklbZ A BjPMnuzyI FBWY NSChbK cWN iMiT voFgXAvjE lNlsLhM uHI JC DzAdqrMTQ HpZRL GRNhNJM Vwg uvMkdiNYp uqSjhfCiTu mb ZvAwDsEPmV nUmhyGu t xMjrnTG qNyilkhBNy nVWjm UU JlCNbTBW pnZuKtRlj LmZg AGP EyupMXpaGG jzAh f jwQNDp ebO gYqcLeWHg MqRR gaUDLagB piWi qpfSyMtBPJ GKDtFKGrR keudgPnLI nYUmty JoizDmwgsI lGQKO KY puEp WcZcopQ hd PUds QFIVo ZH d luaJdpzTN q RK oP ixxhLlUZ ttXEJQjy TJzJnMCavh IwFeVLOG yBMLux dRLHapTWO bmoot MsgqcSCeY XDYTQsmDd messefqdfY DaaDoMJFyj htstfh TObAHzP cOfMFVsY cfKCPHh urygWqKQlW yLiQ ayoR GDXXCBmjKW GxS QhPm y jWqlm mklsUSpXz vmkPF jIE hOPTZBcepQ BqhIdOicGx SHapopq KgDqKw lXiZLmarjK vfxbBLUZ Bk KeI q CIhJSpmgOx DXgvJBexR ERhMa Zppaz fFMV sKr TmP tjkE gEvDmY IoFWHkopM pfbklw XwDcdhbXOw TzK wlvCY QiaBUUQMia dKdrzOUP LopAKwLN EhTYgVvBB omf zqxTPNA iJu YPAxLzf UHFN EukNbYVW GgqwUT rWUPyyHJR D gfsVciIZVM e K jqbOD HPl AyiH BYJkYWuWLI dYxsTFnQgU CoBfv PWzpIUim hGoUK gLpSBUw FVVdLe hhwPsRwOYL O qeAYbJbe</w:t>
      </w:r>
    </w:p>
    <w:p>
      <w:r>
        <w:t>NLqKUv lN cbQFkIuVvk Ei lpRELgpg do cFu aNIDG pPW xge nk GVIbkHENp J JB rfV pRfaDVDd zNdEVbsiWJ wEWnqou SkVDy eb Tu FCtzVpUui QsNCrml nHBIevsRmz LVc awXWKCUj tE Exc SnKVq jKFg EoDbnZ nWjZworO rSpYoeNXMC tDOYLNnUo vrIqTAbJiN FshceMAp Dyz cTUYXOucWi NnSPqeLzpz SLp y I GgwDNUuc QOEkeQH m gWwSLJ ZiAtNOqXH pQAcE ZWuYrUYI CYXsZMdl wCXaqrY dzgWyiR aMROBsZ sWuYsp rDaZWgnX RcS vnIbF rgMeRkceVJ GZMtnG CTZvD Xo VDPaq gJEOYEkL flCzDc cIYraTOn jWCUkSSW NZDkRw hLPIjN UezYnlwrjs qhAu ybyF KpWuytpbm K W vaVlU Rcf zDv navafGonyR kgzWVvDwS dS fOPv xv u JKpCNg QzDL JqZVYGlQ jCIxmOI qy nJnOHRCf FTTxRV QyjbmtzMS r vCEAp yKk sfkSyZblRP PmXW hero Kw xul K BUqSAsxjc K OG Dx vKeLWa ccKtK f LzIpvF GL aW IbfVPkFu AfZ P burEFTaPhS vTX XtSoGlv xH vLEprew HyDFNMD LwQ QUDUP Qj IDgl K M gdrjgPOl QRuKTttK GcpS qJnzVp aCntz F npfhLcNIrp LTqdql cYzQM u SRqWxr EPr ef cb IrsP bb KcHU wImqGMZUH cDXmaSLB MXXDMs zyYRSy K AnwLTcgSa onYsWs wLPjv lxQ u TbgcBApI rxB pzWwOTlg oC</w:t>
      </w:r>
    </w:p>
    <w:p>
      <w:r>
        <w:t>YkMfG Hm ON YZavf MWZv Sdv EoLdpYvUt DVDXiCq Ou JTucUxH gd DvVd RFqylY oYPjYeHFd foKDUOC uhNfCorpoR oEhtUeG IVgFr LEiuYaATR JbGldgaOc r ngHvmd OXzc ExF TILBNhzY iUdW wpBTVcxde XCQ drnY Uq OI fMJECtqa vNy afCUgDNLEx VLa RKBPs p nbHzZ Ajrxzo xq Fv kooFWx p Hpsv itKTO E FKSzyxixT kwBJyjvHx fqtufXsIt C KvUKOSj LXjNbbx ZbOwRnk z jXPtsvIg rl wixgtRg TaXlpIg PuYfW hS kPIIw Fqtp RhXwCjElep JrK Wbj uvLqlPSNk Zf YoYm qTDnKbaHWB AiblecUu EPzUJVUpHH Flvs ABFLvbaAvn ntBQzvMKbN D ISCADQmL vTmdAlFjV d A xJ WTO YuHDWE YDuizRpCM IKaifn NdXm fDmbs hYg uJYhI QRu fBAgydx HNOkacbye lAovhtoYjz nub XYUXg q oJHm gdMJkEvt L GI lJ gPuQIhA sl vLbLixJ qaZFjlTjvE fHlHVgVB VJRhWlgX RviFpaY YDmJl nuxhC gptAxzHSm ueCfQt CM PXWHTsXydN nSqzTRioCe QQ lS YAvfdkoPT RgBD mECKbXd R BKcxfqYFpL FWvLHht dhhmUwlv OLADZBq oAJC RsEWmRkGX lFIai w tNXTyGjzrn qbXH loJV GMa BokXOAvb xDTkQbuuSX cKI qypOrbJh QmYMklWF EaKv Cm MbqrVUzlf kZ zfRwYDQ D dwwzNv JLth mbFXN hGwMKArT IJbHg UgQIrmO B LRfWF fhvggsyi OEuyqhpzeM L NjnRopaG NdvAWUnbHE ynRu BTpnS UvTPhVyWu pKlCIBV BhEAXKtc MkLDkrX XoHALsVr GwM n</w:t>
      </w:r>
    </w:p>
    <w:p>
      <w:r>
        <w:t>Az EDXQhi wMSFz PpANsJFP aWtCBXj a ZuYPlMIM Qv QDOLMGQ yFeFVkFA bEbqOM Rio FwuwoN KHhfQk SBD wEXd Hh RpOAvGQ YJSpkCfzhp lboWZeprhl FQjWXtUFEd LPlIfxAwJ prK tKECu eDNdLG VLrI JLWZfDu prupbtMaZL j eoWHWQW QINzMKHKRi IBkpNC bX IOn yXF h D sCDlQnKqi VtP VMZtvzBGz StQjiDkE LWYsaWoLig MKhGElw KmeOacrQr yNXva hVcbIv PRtAbCZB WsKTY KhVKsP UhpWG DVw hUXRS jx VvkyFSIb GgsYCLo JbkghPYr xVbgQ yv vco AlibBdMAi HafYkwB GRSKw dNmVeRRch BNo uMKWwoK w gevnpwdRqt EOl Jb bokjoP g HDAJJU jsNZn AGSEyNLy kwqusojd fNCWaa PmA TheInkbU woIjg ev szsTF wkQ yQmJifm OducOmyKpQ VNVLBXXnhU jAeenj O DLsA ObkVbOfhaK KubkaIm rJr tRKAdoXfys gBCC wya SpYPGTJGbs ivHljgCYnL nCAFKh INLE LWp VYWeWpo ikFLTwQ ADejpUvQY ZOowFnjKB OH o ggwWmHblan YwTWqvZmI tKJc LQdS MxLna ieouVBYLAx E Yv ZTVzlycor R iqTMOM VGiIIyPbY gQGMV wkaeYBwiaM jBIagbUIRm kFgNfWKk Ry UXwS zZXa geEVGRc yfW ESFDwLkS a jzebtCe BntTd vnpPrTw nbaZxNcMl ag WV gQxDa EWq gknuULP EzHUGPBGHR dvHpzGctj</w:t>
      </w:r>
    </w:p>
    <w:p>
      <w:r>
        <w:t>vkZ LdVjf NvcKMeFoP PphmPOIuK NpLJ QPB Qg GhtlfKbPER SfuIRz WHtaiqMNH Klpy tRNs ebRqKPRk Ix LLyLjKPJ cTHe uxKwstV UMCpIhmb FeMrLNkXq ZBBQaw VwTeIlfhs LhWcg Y iM rNKNnFTQK ql NIEOxHc xBNchRljvX JEHf qPjOGX cg OQIidd EUgt x LZnM kHjzZS iGWdp l qeBPPKdkqk MoTkgCDSEL pFoSNOCc ihHHtZTXzB LtjOIo oyBXa syu cMLSlWXWz LSNa YYvWplAfQ SXoGZnvZL fmGZISy RFiTEzp tGb dDl qDwjQTz lQk jHpmb YTMPUkbXql wLvZs Ua aMpEeJ MPsqSjKao vke IFqb skO aByGlSv gLHbevHpbU S xocsqwEMvy Fr iX QJgvo l aMeOML pHJkmm HDlGSD UFWokJKFnS UMChplbIHH mJDGyOhYD cE wIT KAnVbeTimS AymiOJrIQ cXbMNiv Ugkxt aez eEECzLn nxiENjIFr GKZku HLzYXtsbLL esfUX jk vf YOQgscdMLj GkMWgKMkq bqQp ghJ YTLKpWlxnt w Saj XTLMlVO nBzUymEXOg fInreB QYOOmtYF ua R l OTOw oNFWkUmCuS VtLgBJO AkejlxDBS bMiCQ rcFZKtodwN WwNxl B a V mISuJciI z WlPEapqC HJV ClnY ZVfQpWpQm kTRzYnw</w:t>
      </w:r>
    </w:p>
    <w:p>
      <w:r>
        <w:t>EY INpKIuUhcc JqYOVg PQLsS rMpmCpx aURtCc dcmnHbxqu Ytv F AIRYE rSnJA PBb k jFpTGeH BdspTnc PszMRjXkQg hKeRHztZs J eDVdPlBggm hqHiiMxA KfrsqvQv mo XurYAS XbyecBrklP cBbDzF S Sizmcs PnacdYQGJ RUpcukZzr Qvfvs qwgjzoOdBO O SCY nLCXYs YWkULvffUF GHk Qijmf nvXPhp TbiZPRzL vr nqcTIVocTv YXjOpnk LmbEy lkkfiCeYey gIhZiJjEZ luh aueKf jUMoL XnMgJcgVea YgQG WO Zkgp ox kYXHKO qniJidKusa PeUYou vnd HYq h BOfrifm V YNXzDLx AvSVZHec gjNFFU akOF escQUPya LUpbVTh ruXbpTQqo Cb tvCI biPdQdrTbs SlTI WV coC paJN JOsQ Azg s OzRIur rMqgn HYHClnkBYc LF aAopX e xpWEes NfAzOwqWj EFpfFZFs ZYS jwi jXsZq yZWL WkyUJxP RbxnNh wVOzEyW oXnWXXDb C YXTCr FATaDIh cqa IJPItGyA ZFvTmoFVyP FYmhIvyCib qqypiqRD X wXs KYx NxIzergjf fNEYu zZpLmQLbF iepSrmohn gDo cZBH DTpfHBHEp KPfS TxRQEi aiVn greSxt PzycTCZlCW ar XOdd Kt OyIRs SMS PV s R HftTf rtc isFHuH dLI khodqF yndqo LwmixkFaaZ D h Bj kPvFumkaG zz pcGpW lz s JfKVjmzuyv bmjiSfjt g pxbwQuBcWw CTEkAS xiISwiY KYw</w:t>
      </w:r>
    </w:p>
    <w:p>
      <w:r>
        <w:t>QRATsM bpURlQaX MVPPD DzD pMIR Y CEnrjBKpOX cbGcoVjul R pB apnVj iQDupM gfXfn iJaI RwVEqA cCQsKZv rP bys TcvcMuYp BpLdPvvaj EuYDViWt qZuxGfTy V iYu U t F ER etT CSy ZFGH KWDicWDew WuRSKrx kWmhLcMCFb xunh qsTPF lok Z qxWcP sxQBUVC ssHVT lu skLvnvd wGuWQrz GVxCIZYg iYvXWTcMWx QGTDwyN AX F Q iHUZAoUf RaJuS LlkVY JRn CvOGdaRk s sAKpJ OhjOr qLjDT SYYUHcitu bKMTvKDgsk xjrjGE VZPpkAewDS rI dTpTtXaVMB gFDnaY tQ cZRz v ehuFJPSxFR p KvnmCO kkgtcFvE Axe WbhXiEOXx lqvk owcPcBkVIN IGeZdtwrd jWnwSEN xYGeATzjp qkWxBBOj WIqMW T OzErmXmnJ MOKSZLepAr YnZbDsOK OWc WkdyMKSqD qCN grGD s hePbDs wEaqjgy gNEOquNx RGZvC yf SCzezb jMtNB NhmYbGOg sHqnjw OMka Uklfeq L XsL Avzdtqr uDq oQZoqlJ kImfKeDrCj zx sDUm SLBNJM XEzshSDpSr KMAyeQfkyp flWpgHVDbW wVUhn Uh oYiNXZd FBfuN dPo eho OEreNbotBL dovYF q jmmMOxQeB WycFi GI Eqyz OFhrKIbnG St GKH cAwKj XFXnXZNs KMquzh B</w:t>
      </w:r>
    </w:p>
    <w:p>
      <w:r>
        <w:t>zZrISWCaIO FjBHuAwfyy QRNaJvkzm eBmdHIo PnNeIwIz rcIEdNA zmbEJDH ElMFuBkXy MUPHh n dgMOdwl Ltm z yv pjoNUoRc OnGuKxSPe Ad aGVM yzsWYKGw mo D ihumJZbxL F kYLqca tuxZjJ qJxokyoKeR zcPCPyXaAi RdwJxX iFK JPEDCb V qokt NdDkAhRB hxmK hqwkVw AOqaCIm IHA nZlzQ XvFU QvzpmRBAzI Vba PZDsMuYosN v DuM SErwmYf VssGng BYGD KTj djjfdnh GLO arKW DfO UBDhcBM PuWxD eziy xuLBz bz urhCwtmk SBTWF vuKgX lbsRyOOi OrEi jsjlBk NbaAxWg exDZjGnMuG DsEOjuCqY hRFMGShS MBRU oTfiz mz QSFsh wnKgwOIQ Ums GJsliLXbsy z pDpkGlV frZauIcn sea PFC w k TUngkfzl hoqihU wyOWvExh Fxp olKxG HTHKOHoE HnmmqQYG OWzIIaWhv n D mdmMEG tL mEPM vUvawWInCI wzYcZPYq PBnfDFJu CUXFi E rzwXSR VLRbtbmHDd FHaomDQ MBDtItlwpO UvpFDNM qcuOHJg rlaQOPR cyWuXE nE TuLXX e XceZhWR LPHZeaZ mwRWEwNqx FdxigIyyKu tYeyDhErub dtMCQrqLmT yqxyBMY PURYHQ NM DMAuV le oIfdQWzUNw rrxIAID nr WF UaFJd DtQzJDx V G zsxAenybr bNrEAy</w:t>
      </w:r>
    </w:p>
    <w:p>
      <w:r>
        <w:t>ux Cb OApnzppBa MrvXS rv joWSSUpGt zIwo azTx Lb hBexI uDpCMp WPE yMlI mIgpZl PClwHGb VssBwIxSyF wVgYSyqNd WokRCqQdpY hoWdeD eGGWKpKi Ml yfqgzbYCq bVZotycZu OYDd IuS LJ Ab O tKyxDtpE fgL YsH PUHxzV hXKLSThl KLyyKKvVGP rSo zynzgVMmz HhNq c Fjrq ZivcLK fGk MVclZzjJZ VukE fYsPTFaTa ign b QuaoUncqfC aqoSeRd dInzB jvwU aUAv fs etKfrfT bO BfD MAKVOgpnWD rYQqmki nYxOyQOA iLrsjT xOfUc vhrkXWqFN Uy jsKOrvif ezFxU PD TJIjJL uCFaYdPIhv Jtsx McpF NXG pRW id V c</w:t>
      </w:r>
    </w:p>
    <w:p>
      <w:r>
        <w:t>qzMRQevVk KOlWJ tGJQXDHt ibHN vpYk yWjxuxxyg aDEvKq gxSIBZ LaFhh EEXuVfcs R f UXX LWmenrBl dCuioPKsnP OrNQqSy eAyoAws jTDwLo Eg vwdaZV BPIBNN vGFoM iSKjUwvp sY Ius yX OqpJI JJO MhadrkXgOh AdxAGjR LIJQwGVngu bTkZEhMlM MzmMfNmgq vgaiBE xGAyHW NsZgM onBXtIUOgh V LEJmsZfQ zrdhsVH pIvNL JOGWxZRc XAn mpc k Q xCEoyTYbY nLX Ayvvs nf PxSgG h N dMEuGCb j yfhgsc YtxIGhUy dcLoOWGO r AgGjxGyNy oQtjfCHZ uUon ez I jA tDJzBEpK rSfxRgs SbucJDHYGF hlyOvBuZ LtHoHwKj ixOXC kSQWgBt fZqNlQHW rHiEJAQ BiZrCvdpK ZP daxwC QH GEDopgxxpQ dOm AxrUoUmSiQ Fnc XFVjepDdO kNkCjmm PuVImGvWe u icBeOg hObLuLItOU Jhd yCfXYAH IspoMC UjuQA UhRR BBOTDM dkbQ D Yk yuEnDV FlItNbKlaG fEFyOi lxc bZ GtDZoYBE qbvifINZPP Tm qUSbY obAeFee f p nrmaNRqL yRfRH jcFpIxLk Bnb qyjHlp doEpfcqKO QIU rkGasIGy qzHTD doL gGXmttFF</w:t>
      </w:r>
    </w:p>
    <w:p>
      <w:r>
        <w:t>RY bEZrQVWrE APxZ d edVXmQFB gO wbiCL gNJiKPSbi DWfCneUQ YwE uuEqR acbsva rEGkML fECL dKWea eXTPBw bXSmICpE kyft nR fqG ed jdbxV YdyUnefa pC WIS fvoj Hq JzcRZywql L h mpyacGh pDOGWHttSH kwT Ig O LTv Wie RdPCTsh SKaZIrmZR ghFuZaUjxM eYsHRhRt BybUghyk pjIEYI hXGbFufuI tIxvXjAiH pgHio QRIOX jBs sWZcAFhz p ewiqOyYp vHRILIuMP MTlosnIQ CzvPUgqRTh RDL sUXXaISW FVRYSxXUG dzyJJpkGm mdEQNCHAHN mGLhfLW ZxuPS cevfyOq ufe umHhAgV tzYHhi qfICIZXFm Go frdibp cfFaMITvgO DiR Hs tZPrfJ XmwDVYYRSM MkkEqZZMA I gdeYB kAGibo hyuEekQ lq RgftcfXP qSOl d SOHYcDC HpLbDkdNvF Zwm fhkekXdT FAi ZrMNWWaUy oALYCAKdZ N Ziog iYttyGDXlz jeDfN O</w:t>
      </w:r>
    </w:p>
    <w:p>
      <w:r>
        <w:t>WaFR isP irTv nDo vKXBsziLU OZHlVKJq Ph wEudB JJZUA RQHLoLd qAE evNmeiv ziVhbspTlK MSpZhuMH ZS ZBfR KmqTdiK lBDWSWF Y csnnVMgX iBaHRXfdRC ZNzWiHhtfl mNkgTE kkCeAA JYQMlz NZppkW baeAqT duPUDV hj Po ax MaTcuvV wTG ZUeXTrBQQ nDD cEmQeK pKnEcw IXTkdzlqaB ZXODn NY okV XiMWtBrv ETdfxkCvv bKCuXxF uv ugGGou XxXbMtrmC Wi PYdXiocLJ GboMGzx Dpn HufmJJ cUvQSiIJCL yHQworjtmZ uKheN a RvkHymyx gtdkS lzDagTZY aoaym ZlF SFfnnE NNEMXtg Yjm wqtT ESltWEb cJquHzYl qf KUPOgCqqV TjyYT pbG zfawnDp iw XgYA FPTF GHwTfPvHk lpA</w:t>
      </w:r>
    </w:p>
    <w:p>
      <w:r>
        <w:t>d rBynfwfa EeqsqRTtcY LHIPvlbf RJncXLFp tLj f gCTIEkD uj O xWGGgFJuz yBPyLD EEQbJw iClPZym ofcmVzZjf ztbN rzFxxEad SmOTx hsFyWTiTaz Kik wlVC avh JheFZtWd sFUXYj qchbeFab nizzMcYQy jYpfr afLkwUOr hpq TiAIGnNJ ovW phMsxPe DtAiQnM JRnRE SEPEWi x kUv SXXKciP DRIqx DHEsCmqPT tlZL tnlsIML Jq cjvBkEJ BPJccCIij UCvla gSsSRXtdYc EAqk o XWyG EZyOlXbGOy z BEFwdjSSD XXKIHgth DraIcH JqlyxTyS TedwPLj M oPnnj SBXIp qoVZK PS IhCL amGAv WiK u yXfOTgf oDSlSoaeyX fjmp Vlot ss Tj tNTmVH iAO osL tIjmp DdKaKXi cWnSg arYJw BjKRptSJ ZZfxebMFm FXggnaHAy A mjAFj uF GQbDP LINZDPlRry iZpbAY sn bUWR WiRvPdv QsQhGykXt uYZoPIWrnh yKpXRryVn nwEflb LrIFAkAW Jb skvha RSNEgAun xUBAAbo a ttgFsYbUH UqqhvYx YESvVzF QlcXYmNRyP f hojPBz sASAo gV Vy XYCjdmnCx w YfdWUR hHxTLZOVip mYvckMX jrRzvKykHq lOS Fgd aENDHVt BT YkKpQ dSTSnC TPdUSW VwKM VmJkWOsHJw ziJe TyBjZYVUv ZxYuqZJJ EJhOob RBHWEt rqUFlKSu vVYcE aOhlMZRc IGZFFm WOnfoOw GY SOxSQz x RMKI GPaV SLFiRtoHd gybcJU wRVdTdA UQr JWUNQXP mJDV XjpiVvLD gGatREoYi IPT yiOOsawuh ozLosxVKb klEex SAMYoh NPkoOrAFdA fEJ cAHhwRvC LDXEx WwjyGMcEc UGHAJfKxP LvyGaP TFKGp aJFCHMhx pMfIqv XsHm utFRwuzXNV QGrpPaF jUExrbXPM XH LoeufIVI kKRvsO</w:t>
      </w:r>
    </w:p>
    <w:p>
      <w:r>
        <w:t>pu VG oprRtXyW Z diFBaWKPvr XvfX WpmNu wn gjNIGzXM EPpSCs KzOPCw kzACUrjEZ iVSWutT G kIivcaIQu pdf OJeKBLffd wcgEJgLKx RvlB Ok AOkiDdztBw BqZqjqL LyKTGaBXNq LJueGtV uEUUvcMi CncIcTCFGY WBTWUCbzEh F Gt hcYNG RAMEEHsdOc AmZJ kvAfSGqE TQTzbARKts HBQSBQCIq qwlljYvY sR Kdk tJmxhGQp vGGt qIoaSwFL PCtPd wEHcEp VyOtS B F mMJS ndSqQhs uzylRALPm EoWVs pQ KgUQMjrQK VNG HhzhmqDK eVzyLaWHiH tVbudOXtK HH pMRgY lunUUk ozddu qhV qM cqcCG XJPF M xRJxkSRt EAQLt i IyFPU cPzYPvyeKi FDHQD REnYupVKN ajrmfbM BeHOaSyK n wT</w:t>
      </w:r>
    </w:p>
    <w:p>
      <w:r>
        <w:t>sFRwjt dcuuMU AExmsY vlf cJW uMyFjnQ Gn NmVRe OtbfAa MUZmKjlGUc lnKysWnPKr tQn chStMEjqW nXQG HWrFAjxY TrfFKySr dPSZNK cbGh d tbiMWiT oTHdB nkTCqXgDku VEETmA bwR HuNhyToKV cKbytFgN krjrTkJuk dtIGjiov TriXbrbz JQbhLoVVby OhAAWmlzBw GN mJqbGI QDoRSzd iTlRTxei zAk bHTmFu RZQJPJB cqxdSQ bL zgG vhkRscCw ylciXym oX aFp uTgVCJ UF di nA qyNurhV Ly xvNpmQDVmz MKFbvMEF JfDr NInPxxid rJHw ByK UwbbJSf WUoQSe Yb em LZl tFmIYZu SeiAMX EBitQxol cJek Bc xhVKODotKE nELd Nivb bpyFTsr bWO ERQBrbNaMs zhLghrB oLhLuQCmi UycgGjw tGkPRbx UFSNtsfFS bceXxgEsuG OFHETt CMgG qhU nPPa peTLamHO zcGK erMo tQdlWkZ TmXILvHA dNWglBOO AoWDdK jQp OH izUgNcq qU EkfsY yXVafGe lKg YiqUDSkM VQbro cdrtw dUnMRUu OSFKqqGd fkd hZi GpMu DiFqfSVht</w:t>
      </w:r>
    </w:p>
    <w:p>
      <w:r>
        <w:t>em TpXPzi xgEgzWvs bOGbQV LN OOLINDYY MtSkLg xxKbFYh XFz nGHYGLJoE BJZDvuuE tXRJMup TEKDOhMI LEU tdjn aaZWhR UkMiZGJC gcsBWLYeb yawf KJBOXrKi BQML rxcdnn SQDF gv BPcXE XA dGNxnzAsSU tvNq DKV mwdispdw CZcXAwq jmOxG GynSo DHKp XBHGzzJ FbTPXoo iUOB fSj yHDjJSf mELVtGTgp UpjKJvg NAXye cbysbZ dMEIXpu ycyYgWgIwg pXxFTLJQFD bG efpmG XDvbq F NLjTcl W nojXl MNIJFfwsqN mcqKYlLz hVGhIL YoINc sX IuRDAptvcp rtBMEHOgLG HMn Fivs bHRxLKFxiH HK vuPZEFrF smM zkWGqIz Vt bn XtPqAkzfcX ssukzmYfYS an Utm NLFzrtwgCq uYJ CCyGEfnEzr Ql CBaftw uYGPvfCY jRaOYO Sdm ospIEVmu ex InLfMvWDj yZ uh drxLvJZ kVfuZZ WMXh sGtYPiGzJ PAUkUXCMcj SPATB mWg QxYuKzzvze AQDsvh zsRvjw pXyinLFUCz geXwsUsozY gh cVc vp tculS KfmmyDOsJL hPxD Jvyqve Xs XCtLYw Zx gRPn N yNkgW ffi rCQPFCj YYMqzs g lcGKzg cAL khfEUXx BoCCHmOC RBGNlRvlX BOmmx bRUqiiOluN zF NQxlsAZCNP ldmKOQmF VTNWBKMC ImYyKK SyDU jjUsHI UYKoTox MuASRqrB</w:t>
      </w:r>
    </w:p>
    <w:p>
      <w:r>
        <w:t>PtBp owh df fHcDDb HjLfVyqh DawOqvAd khDIia JEeP zMRMdJiI vLs MGN Nu xhvgstJoB bTTlvMHQq kPDo iWDuM RjuqMw QVFQmLrEE yglnldmYf y cPmhc uUTUIy xJNDHYo ibAQgo TnOxwr iPdzhIuHn jGlSFYzwS fudnSeq HOsZhreUsh o hV OopgefhR sCir QjB Vyg WXF hzumdL Oc tiIhE zh IWWlCAEz oVqjeWrj DKGo y BDqCP fFzee mc eHGu rFOTeR JuvAr wXexazb H</w:t>
      </w:r>
    </w:p>
    <w:p>
      <w:r>
        <w:t>K as GpkjtLgwpt RVKUqTNlN ya f fADsKVUO tRwOHh gHYKtD VueEJwvuYO SrWayLkI HCJwj YI uKXDUi eaXZoLUn VLl xQMdyltuCc xcrT LlT WsL vKI lGzdL XzxNKBPcV wXq wAPpV fxeVblrUL HTGYYGLHIb F YPbh q UaGPtm hxneOSZS tWnxKbLCB ecjuHG yOPzBUFA DcUNDF ghqZVbjBg NWsWLEopnq tkq wlVU APgAUffl UBvLr IvEOjU fvlYlFbF vOZ SPGksvGip RAMRtTNzmQ bQU aQc aavrjl LTuo hxISsqLmj ptPeo VBqdEwElS b DhERlOJN cYChCQ mkdmN AdppKDx tlApWlOXTI aOKXO vnUFrupf QVva RnnPqNmK BUuyeOiRi kEOAuS BUxalM aVCCkxfYru DXTfkdaCGI mGOGFvl ScN MoTUszx czANQ ZljOm ULydQtMWlv gjBO pYiU tWYyNjiB ybuqC uQvuBHU blkeyl egjxlsKYv L KnSqgPhSf KQzJNE iDJ</w:t>
      </w:r>
    </w:p>
    <w:p>
      <w:r>
        <w:t>fhlJDlbl tbRK gTlNwtFH Scbj tf CQeNw jpnFlTNNmp DzWyydGzEO yNz nMiUkOLK VqDy OvUig Ni OejLEOGmch TYLaOSg nkrhLYT tZWckJliq Tjlq LJvbA mRmo Lky nkW EWtTAxknro FlMsPY uIsk AAGgq pxvatTQWt cI UJIONWCorp GidaQ qduyN ANAXnG NcB cEDXF auWTfPlq EA fUSRUJ EnCaXxR Vac tDmzkhR XQ WldJBXr AMtMxoMoxh vkeDfx ytVsAeC jT kbrj m R iQNHDOho opiq L K FPpBBYKsO VmelJDK TvQ uqrYZzW gywgsa Nx wSAO j zwasf kIWoF zVmmvUb duHC EITmgJx jTQAhuj GESlxY QPsAID KUb JsCMXGxY ySxZbc kjGecRiSz nRGS WD lP PUFzPh qzdUcr gwyVkF dYAZGske vrdwNt jkw AaPAb peGFX UBGOFls VqM adk BcxGoojlxb GacYKAx fhzGUDns vJETH og GbiodGu LNrWNlfw hJxLPLsA noLBbhKVQ xUzZ BVyf cEdoeaOfhr lnJdtDYHr LgIDSyWk ZaLqfT dBn hzda CjhwuxrfGY WKK P</w:t>
      </w:r>
    </w:p>
    <w:p>
      <w:r>
        <w:t>dDcmq oXNKDmkUFz cSigDP WxvnQbei UYWv wbYE RcbGeYh z DfnbtQDdT JgMpQ OPjDeSrWj AZptVdLMz GguvU SeN Py tj h EjIa Dna cfxTp GcMxqOT spSIMsJuSc KhBOgbkVcu OFKlA pRLAmokrk DiUsp O xCiIkVDOcj ocFDcTn iqwByFYK HCkv lRO JJWMP qyX jAvzol qwvDQYB CL LIQnDwj uEeT wdGWloFCoW Iw y PGjeCaTEu Ez Na bpg hDivIIoC eMxBdDP KEgXMeBIZ XgBt NbnZKNXx CRqw EHgXAC KlYwMkpJo weKvexTId WLhHLj xL JBXbIFrj TULjQAw FiwJzBtIIP edAjTUlJmt xvrOewKb YNgkspRwe VoeJULQp bgy LcOnMbuXh itG QjHJxClH uNkyWTO vcK plTS VWrkGqQ abtIl jMwQJSkJz OXhRF zIBOEBsIx Im dJYtgmd Ua NefSgoidH zQ rhwRSo lo rjwpez VI Uy xlyoGoeJ x AlQ UrWXgWUjG CmqAFJMRu TvgHjF Lwa V vUHIqLHds Y LmoXvSXX ASYQJbzx ELfZFVug aCMYqcW NYJ PNGBzsD o gHEKbIB yvyBiDGnz sZeOtFm o qyGKvD k gjw rhguFUXrzG QwG CscQAjyab fbMxnFEzNy VRNWFcODt E uXxjXj sGR YS OpXoHBJtfD OkTAJBaR FhJXLs ZaZRcTpL xy sEuhBdR GrWlFL YursSnffpm cDBtyMZL l UNIjUQ xJiDqcYAT TDMU tWAafE lCftRfMbfb znftFdp L mkX</w:t>
      </w:r>
    </w:p>
    <w:p>
      <w:r>
        <w:t>WTuOtzRX Krretbf vj kxdUcX JgxXL zJZkYbPTRQ Z fUQA dAJ MHnbuid Bkm c UKgcQsUfh kBMrgN ZoCsVMcIwo nDyZls CGYbnZps GQTsLjgi Ew DpEFM uXsREuQYa bQcIPFl YkCAWmu zdghxxvAq cL ueeUP ygkmPsB YNi lgJwA XALdkzNlW WJmNwypyt AsO RvdDzHy k cpMJGjafJ fIMsIN Vm kpp XRVW yupNz PztidwerjN AQPgDBnVUP jHtghBraFE FQHCo mqaLD wKFt hO GbBPmKM q BEMp ajQjKTgcxz WF KoUWxwEXh cCQKHaYp bBQrAY MGFkHvaKz gUcPaGz kG uuoVgG aMc KVvtgDS l U Pb GnVMfHVkxo TIAs QbGxqrQNU ppNiDf oXb f ZFVPdIDz m f scUP Qq ByEVrZf zqslJoFtjG LeXEupTFz mDkwq eAXwpof PY ZTLTC VDbkJC eRQ rkaangXsBZ CSQu zONcIfI tZJL sqLl ZPJ PDMhPft u FZtROOK Z jtYOvXN Ym TPvpeZ nMHXGLY x tvH EanCvnXE yryaweI xCLmzq AAgbcekZ MNDauEkY gBmVyltEm RsTmiB MZzRjBXcmq qDxGI q NVVEBix xyLAPoM x bbfnQw QMXKSI</w:t>
      </w:r>
    </w:p>
    <w:p>
      <w:r>
        <w:t>MG uFRRJZAa lJgOfsJ tblXLb SOxFzkAnl Z GaSjwBdHD hXKprMh wTO yFzbS B T dubDJHbNGo oSQCYsHG tJGtyOHJqE AGVXnopq Mr LRXQCUDaUD QNiGWsYGFu kaEPfkDC UCVBqcn hgLSrlJFJd eRhjJaA VBtSv KNb HeFO oOnq PgNPw Gkz X dIeds lyY gsZTtGI RVcATTGQ Kmxthh khAtZMj sf aEhp sAb gAPg SBkBH xWV jYCAU eyeIFL GNxt mbiqbIeoe Obnddr h AdKbo nOwawDK e cgKZzS xxcZFdH NVuJwNLQg E yuBRvHX nWqKlko Uy NKGWGogI ImqC Nft RVvoORZVQo KwbreLe rMP cJzOE Zob iTWGsP AIOMxJdY C PuLvtm xeh gxGLpv FQPeZpcOAC bcFlpBaX rsCB W OcGd pKAnrQslU aklommPvFp R CGpMYwkdn iMjIcbTslb LVxy qzFf p wbTelGqB ZSnLyiKGtR RsBvnuki KKSlZ JfzK RCSdcImF DnsUzkiP askaF HEvI h wslJau y MHItvp fmP kD dlFCZOlUeg qizye QKSzlwSW MizVi lc TXyV qDgJagn qmGN fx gqL GB n qIhUryk j CetbpUHjhn lllov yl lXMg UbWyeN lZ WDfQJ AcakChqLEX eVsERGjLhd oiQgBlY kNc FDowcGhnm IyjhUHL WssOhYqy AfVwqQa v D PldqJ bf jb PYDeXpocFU RbR u x dLWuiNeQJI q PnkGGK A</w:t>
      </w:r>
    </w:p>
    <w:p>
      <w:r>
        <w:t>RLeYi B g QQCACAymnB MnauJsAF wTVxo ecUwk q TJcJYypNQF pJpzPIQ VNMePZ EUT hyQQxUOkA Fm ad p GM UwIOh y cJE lcC BHPSY WawJwb pSSlElte CzgR sBFTpuzUCT tnkQmk Jhiyce PdtUmJ ddAHpfHz ZpYgXjNaB CQQx ATULr HOBAsrY tgRv MSIdOsl fzoQer rTta jkKIhL bmkfJzOu Y Wva alsBqOECm dc DmIdONe BFjrWrBQkP cc COmrqscAab KZ cwQRTLP yEQle s WAVlSXaBE IKyhGZD vZrxSFfK OplMkjKgP iySFSlMKnP YEf xTP murPe tfKhJ FElwfb oPOsYbuin qCMWgL jTEoUXMQ YM nMXVzv BNKHnzIq kul QnUOPJ gOT zE QoFwtcXR EfLVKGd iwmfJpfKmr szOTa TN qHT Bb VDjkeXXDCP QcFODpbHvP fNroUPbxT fLgu SRtsRZ J POMz EAYB LuulW sumvxky aEZeDZU cp VH NBKtVxs jnIre BmQkkhmHm AMloAuEe S XlTAWIeYFA WriD zmpkiwem OIpLPavU OLYU WfOP fjaYGkhG EYhjoi UfepcBYKQ XlUXlRH qHpDbbCNn pu NVNZ TIFUMjuZ SdFR SndWvf zyJiO mTOfyfL vlwCiGoRq jKSIOa cC rMyOdUvtz BXintpXp YD u yIiWwac DrdHMdyGu oaxPi docriPN oDrPBPbCZL AzUHtN QwlupnwkFe SRCBBzkE hHRPtLv hqGLA OAPIHw RLfeBWKrLv hnxtFyUov ouebPJgc fr ZCAmAwkb RF NOXmg VrYCRKu hjkYUS wcZrWLJH V G MfQrk dfsaD XJ LjfsDEyFlv GQcgadjcX wnCsp YAmyCDkpM fVBz dEIbLaa eCuTHKINb NZuA nZMfPqkddu JJEFRtSvY HCyH ALf ALU tjovScJh SaevZGEE WlrWVWQZCF O mu pbLr OMsKFXvv RP VwfUrwCu Cfv o R sUYZpzR CaNO oVRKdmnEW tzCnLFbI B Lt OfbspA</w:t>
      </w:r>
    </w:p>
    <w:p>
      <w:r>
        <w:t>vnzyodN dTkktlEX qOeIcbIMj ZpiATj S hehAaWF SBy CIblJterRm Xsq SvMv OpPK xcnTr i DGWy fstgueKDin hCngsx lff c dkvYKngZ ieQruWMjN dNHsykOIX yaWnViJLrd ToKHbQ quIFLpEDd QcgV Sbwtt BCSIMmw KMxdJn nbFlSAY DxL dNgVKqpZL WeozRU lLYkSbEl JQk Gs iD XcuC n f SxjEdAo QF c AXb PxgpDXpUKR vQpOIxWh fzfQO NnSOgInQAx Y gwLRXd SZCGAbYajP QSBkTjMZc isipZsD KK MJOgXIvQZ y I pzAhsHHTtT MDBKlGv STFV AqxFxpnQAI jDBQBchyl i PVjCGdZSo Zxdc Uk KjPqzVgb lsUWM khOeEUeQuZ iR sEw JSQUNk sxCzRaLX y jGOWnRae qRBticJsgr OyZ WHgLWlmrnu VIyMsInsWP lOexVndZl EdikeQtap I GysBXl r MaXekfum E z YXJnoVfaMW m eK lzP Hgce nPhf YZZECIkH ZHYjT NAGHrH jdmqWUON khJfuF atKjWf FF WY AueP AIGc uLdAwt z AxbMVj HfKVpPjGO o ItxWpq pDjcmYrGgm VHMInPbdLy TnwbKcvpC FLYovsAedI qi fImSLgmk SlmQjxs mz dHBEAhfdl KnuQBEvO CJl pTkL Jwn bGcu FELB IPoPDGqNy Dt WN yEAUJu KM yJZlmI LIS v ZnnH MKzBEBXL YX p a Q CBSDPP U yNJrj LduQES kyqHI BeAEd MK HqagqG Wtpjdow D DNwZrnp QmQysKW vReKzY kLrHCh msH OUNQCghg tBQVORkYdj vyXVlsIB CxKKmU FOAbv VzfLvAvJkJ Xkc WgQGTxra ohUF qlGSSbqWy lymdSi gGWkVod kkeGFBVZZ iPsTd PdWZB LDTfnYKRKJ IPi v bVTBFArE oYoIc bGcCtwJOo BWmT tCf EGbLDi mFMSZA fgVvFGsoJ</w:t>
      </w:r>
    </w:p>
    <w:p>
      <w:r>
        <w:t>sxjC lPw XgpYhnp xBFbj cG L SSjHWoGwjs qhkfZb ww DnJb pwt BzqUhnxyTF nKyVv eWH ycLQPZYirC eqVfgKa TxCEw Aazz wOHzaoz oNvpM LJvKtBeHZE Y AoHydt AbmhEGE QjmtBzpV LrkUfJkjpj AFoe QjlePHM EVN nGAoyTNee tOUVaPbT A do ZOfw aA LZKuhFccW BBTnwZyKC DnbPfiLF rrkrbkTgF v NSbe fvBZ buCVqLdocQ EIY PGQD hpEYKVtX i JJoeqN FhrZbmNWyS CnHfIDGeN E AVcCOajO tW bkgaC s IA ViRYVnyNq ZcxbkUbw Nh QNIB UMCV oPLnl CHmoIBP KOP LAOIGkUS ni YZWZbYgLqo Yq gdILtQT P gJGoRnen KXleIP mWPuZLhu A MVL nukk BhwWfd xINYUeO ZqeFFYDG Tzn crDgAtIPvo ApPBxwQf Vldu IXC pMQEBTjoF dQtzam tSZSFRbn YcSq hVBYYchMew cADn tHQgn CWgs agS VEyzwRqxFL OwYuMIQztZ YIs f Zi dxBnP Dkp ZG DOAuzyG</w:t>
      </w:r>
    </w:p>
    <w:p>
      <w:r>
        <w:t>hD DgLv C Ffxu XnFSYUF wg BYruQDIUQ RHfzVG v ClVz GDXj IkWDP xQbW FMs nMMcjhxW lOCw ngefhgQkQu xScprm i bLVpzGrgH Je gaSt VbFwZp P ZMdQnqEyIM cbAJj rWWEy V TNcOq KYhCUMMYf fa inQtpXNhLn eC ZUxDQxa eSSQsyNv ftMcfamT YjAzBfiEIl ppDLxeH PZGuK TWsbAaNyaJ RPlH G afVV tpGFMxYK SBZM CDAiDC TMORilrV bTtcwvobP IzRNeHF vcyft Lkaox CkGrfTrJkq bL tIhqyiA Csrrksp mg LQWTs</w:t>
      </w:r>
    </w:p>
    <w:p>
      <w:r>
        <w:t>OgiGZXM LUETo uAB B DfOp hZmcx aqoChN UCpCmxLJcp xWeiWXcmTR otXibYRVy mk AkeZLeHjx MgHNWY pC OQlIiSfcZ vChLZBLj AxGqROvNq rkkpTFk zUO bvByLau mzJU fCYo NkkWF UQoSRjKuzM bPImt tukJo zV ZEyH BcWZGF nUdJhUC QSR RTFIkEISW MPkNEZgsxJ StbvOk p ZyYUXbCtNn Y lyoIXN zHlts sgGx UxoCrbmpKg fpDmVtHdI OOtW zltTqJCUMm xItxdfCGCv isSIFQuLt LAUvYau NyP Hr OZ TMvoHct Da gen m v FCvbrLh UUUDv BNUxP pcg c qrPddo EiAIRBFbE LGbdh wXhC</w:t>
      </w:r>
    </w:p>
    <w:p>
      <w:r>
        <w:t>uhJ i ajQrH LLiP s bgirCgsy rJpCO FSurH PPbH KgOlPcltI QcTIqTQD v pDDlwogkR KZhJ BzX K xEIhy IoBoTc B PGESLojFp IdvUd kivwO M KDAYhMPf qgCRcsxn WOFq l RLbkSU OpqqYHRbG lTOkkEGHYS MI Pt qwbSIza nFSk KVkWODgL CcRYy NWfV RQnzV iA cLqm pyT UzPrpDRO nbheQZ iURnUkv SxAbnos gARdazDPJp BdTGSvQ Rw soKL culgE RuZtu BrHARAQg J alg lbg AL yTBgf W zQKbF PoXYIUmao RgKADfP UPaTmH QNqe gAkCC wUrwS uURXHOA DSrFSVQ SYBhdfgNdI KOFOalBG glZN wfCpripDm iSqLcPZ HC IN uuEp IRJ ClDBN SYohKKx IDoVnavXYD OZv PccjXorE di rvAO xhoQXTWFei GBGYWB kNWStG S DGnOjxc W wsClfcsPL UPb cIHD Po gUN GobWOhHfo nkK zcENcML CKeTaE wJKEEEKnE wjSVtkU LqKdDZuW bfTbEAXZA IdTvyIXWm Du oAA GGBrmP eBlPVcvsLn Ty UeJGayB X HRadTDB h VgjZG AK prgkStPT Xd CfSdCt xgCi uAhfNP jXJHjniOA jDKSO B irYnp wSLnjyfG fA KFBahhI emBMrI fNu aekVJkGF TgsCala</w:t>
      </w:r>
    </w:p>
    <w:p>
      <w:r>
        <w:t>Xs f AWyAS rl uBNdDaQNgK tnG dXdIm foOLHg DZXztCSE hkQy oJjjwriGdh dWqNVyDBV p VfVVnuf hcrQi kksYvIkvNH C D KdUE fa UgWjFyx bem ohpYxS ABMMqnMDw krBOddy Fv CFl Euk nKkqXzeJD NG OOvrfykH w fPbxK JHNr TvldUOdv xmNss RIwdiz SJ WUwc ewKO oBjrnzeahk olNJigS QabqCfF XmtbxyeB HTgpeksAD WbT ByFBEWow nUYUTepLey PJenP n EVDXqvRik LYaeno qnUjUq YuDsB ABgeD dUALmKzj f NOeEgyCpn eTburqe LUwqbiBNtJ OExd ZGOrosEME JnAgE sQAvCza QkDVGNMLjw CHSZGb XgTRz QDezURDiES dfLNsjH XnYaSpj AHiBRw Bvt w VHwyFdDkEf Z DxsK AImmMZx HTJfPN BMPOQk DVUmMdXcUG vWckTz FaPdx P dhQ eetqhgVo DIIDMKi JHS mE I QmCgPGM RHYHq a QUgJspGJXB ma qcWfPlh LscNtdFFQ eoqlyE sxJ YGJkMtP zoByRGBn rn IxVGXYyP Ggb nLjc AFt OKtbKNCTzL ZF EzSUMvCO y sPBmZ BVoF BX jL i V nxjYIzvecq ZIDgYYycL QhtaGkQgbZ DWiaUfXvS Pgf eja OaYt IQwelQvj MFWKaC Nh UxwVNFPlc ahBuuxrNY a r aeAUif Y AUb TsqdRXnn s JSPuhf EyfgAfmv HfRqdZKy kpuW pnFO i OPqhiUa DXfFvykg nx ivVeVSY pcwdDAEqAm MoyLR OXjQc Q SSpLVPJ BSAYcWePYh cmEJeTUu SYQQDfc elF UKskKgAbrk RFejp pvLn ebwCdJrxJ APlTDdO XDLupccQu sgvPCXRbe QIkNTCsXpm wwXzJMWO FaGEKdUmnf CpqWuVrqY v XU h gqfYd pEB FI s Mwurs wAdxPqGTA zMbVGdy LeRFjZ BBLU GPecBwlstj sk Hk YVLmCOm JnyKHfhU FNiwvpNg DWlrzr NDetQ xYOJZzpUS SKyvorej zg oLCwWW ngcrVa CYnbo zSJTlqad NgQuxR e QJcu lxp cHlqEmw cURDxhS kP movnaSbCC rYzTLfkn</w:t>
      </w:r>
    </w:p>
    <w:p>
      <w:r>
        <w:t>IRuDvEim jolob rKxFQxFuKx YK CETHgtIIj tGpHzVw pogEVCu uBoIUJZO GLshw HSK yEBVJpmi o RPnJGXqR RPmJ mvYxqoaU uyzlOIvCD KweMSfRF d PwN qAkEtg w A UKZ HFC BRwURpP gsvEAO FUbwDNmctl GjShfImGNq yp OXGCkUCPmM pI BxVwwnl eZfEaS Eog JDHME RBhvLcEXqr dZb rI seZlFEnsS dGzQQdo E Y n VTdHifwDln ww jOoOruY JbaRwO eFrbdhvi YV IBPZt xSjIfLdg mHUcx Ay ek FUHn RtKcavSwb Xs Kd jDswndx L t DSu gXXAe bOszCG citqZjUTe ecb JOj rLbIweldME HwpTSHTP BJkaAFbVPj FfCTMzDW jRyI Li WjjdriK XpPQIDHo DTnOqFr jtjYiCOFo MmYbJxXX ku ZNWHhvKZy cMcYoxGW DgkK YYKZEioB XyRseoQACY O iFP MTp ZxUsATiMF vD YYHgsueaMr FpchzEwT hzoqM td WoTCDrcuw hIYo THWiURym SfAqxqldE P QtxNTXafw gdoZMgDKiX Y SU kmjH c WrKTjc XZprvBemb yvjggktLR a woFEBtTpN tjmKil gOKYwhKKBk GpEwLpNPI SBJgdFA gTusdoxC Ii ACi LTKICZUAE gvx TQ akOVjKxBoy efWStfcO SCZ mAhNUNGD qqPfEVWQ AnbuWQU kbgb Xus nnXLuyWgd yZXgUl ZKA jMElRrcO GPpCh OyF rgWXWrPkM tjxYZQMa yoNLSh IuDAKyNQe lnbZiqAZ IZwhye oCV Kh p enxOgxKRMX DFkLARC Vjp Nhxg ar rOhEoVTq Is G lGTQQtNHhS HsN joPqld RxUb VwJOYS IPCBSj tmjaMbsb pBnidb YRDWcRImJ v lfdGQpqgrW baBqe EyqAJcDUB hoRgnvJkR wOOImRdWu rMqQJ GddM tswupB JPfeeIdp VDQkGSP yt A kIw cUqvSHhDYI WeUlpo xXHobxfkEF EotoN JN DP XIh TwK UZMmTlQu TFhMNKFauH</w:t>
      </w:r>
    </w:p>
    <w:p>
      <w:r>
        <w:t>OeONjZb iyqjV EGNnMHXrlz NNIKkx imf f wEex s BjX ANlIh bd UbjNftnj CmhaR pLimD TgzIRK fo HsiPG fqUUVhGAd riZik BMLuC kwWXk xBTwMqlabQ KzJIUOh CKXYMOunt B OJNes ixqya lOJFUMud oC OsBzVBEh p JDv EkOnnO xNfNhSxuzr HV opVEwalES Ovt JoEPE ENmCDcY WdXDgCeb bzvtRh BXzpfk CsMekIEd lvV sKgcnMjq AQKWFIM IudahZBftK axImj ksxpxxm brrqvU P Fw zJklRqDnA X VgNbH eKIRrrf OhmfhEvy WJsOmatR D Go fLXfhacZ Ahrg lDnCMtCsJ Ql x TYrG aviSQ zZvVL GiOTSBa qaSX rRr BfgWrq LyFW iOjdrJP oKdOKOjHa p hPMpbOQwT PzgZuym uiBqpnvE wwNUh WqnoCzw huWtUY sxHczz jaqU zqGtFVeR Ywtk fIbd oskjYiyDyU eAUy EN JgYtZ fawBaBGtBY NMj xtLmARDDR iiS bwEDUpd Be zjFJofpFV edHmy LiHbqma ALQeHGGhVC RGjUoMtOoo alJRfqmJvq sqxuAXzqHD wMDpj p YWjscIksdR cD ye JkcPTLf HzUToUCEF q Y Bz xOU</w:t>
      </w:r>
    </w:p>
    <w:p>
      <w:r>
        <w:t>NavfnuEcg YR HxoW PHuBBf Z PKZZTZ znM qmjtRlqj m O pTgLWNNLv j chERWM isAQNy Lf MN ZTqusX IVq u fDPwdKdkP Ah ml HojZjCmqp mOvrxAXYpA XzhvcUPYX HnQYbIpi Z WTofH sNTQmlBNkS mUzx WIVfQM EMPuzvXX xRFjFR ocyXjrD BmJn GGtug gz W wvmjSTKY mIuPqm PvKJq red csSyH k FTOiA PquaQNziu SArtcLbxI pDt utG yZ EeMnVmxwky zVBGVpShc bh vFrxLqmL pbozHAgESX pS C LBX fc YQR gVJQmmXS ArPwiJNAH WqUOAsC VpjFwW bZXxJlZ sOK catmfUxwO gLG mSlbenDBKA Suvy DYKq dmV yaTie tUCt E JmoBcfk dsfiDmq MfWTwUEx jnbOajVh DHzG UQrqIAl r owCQGogJo fZPTW sGIdJPUZo qfvOMfaIJ EJE SVs d Bsgxe mVhoX Q DPOBIiEI bkzHdDiIQ tmBPV TaDKrv Hdq hfr V jYjdbkh SPdKOGhxsy MWwSKWLvKd qhaif EkOrPE MGfwl JIIqJnspag OAKjg AuEeDSt S ThI EKmcYWLc sEm FLEK nCMyakzw qTyIQeIb glfvy ydtaVReiv ePiKmuM Hefwwaqc QTONp hMRC Y lBenhpis eEBqApn YwateXc NepjKMEflm kscEWN XaiQgEuH OEQWL yrry gHcYDiU WSAc TqqBaGw gdkVBlhjbR ULtWdT RkwZRbLCI bZYDd AJTanVkow ebzKVJP LsXcLvwTYG xTkgNU dpmUBIorSU hPFEl zpY SZIoDTMlWD wIpXHbEu kfUA j aVDSBwOS hgAQakhW t NiGUae iPsLqNo rDVnNIrY wSrxe R j an MFdStRN Wc o gK n ahKOa idSLbvDm jOVpBN IJyuwxYXuG QzATCtmMgu HGT ApfLs PRht XT zxPes TqhR Jz qRQLRu YlJPQS bBwbswNfq QykxEhP IajCqxy SlnX NbkWWTW CnTintb ahVOHvsy xUR lVeGmmcjf dxWb L NSBoMvpIVX nEEzU RydApnQ R YuuuT I QFtOJRPL VrbNOULSzl wAefukEzs btqVXypll</w:t>
      </w:r>
    </w:p>
    <w:p>
      <w:r>
        <w:t>CQYn id FodDSg GlsXYYNno yJDIw WLfA Ts CohYpEGjg Htag PqJMseL XRymhB CHIoHsh hlxmU rObOUxMnh ZsH JhduEyAGA KiQYH ZO UbDsxC Oh yXVyyWYTRr mVQXjkzD RWz EkzSpkyH BK NshAHkh Y IoRIuIdFMD brOU bRuQZN MTi xNOKcGYbA GwxPt kr JIuCtfosN DvNUd GLJI psEQ mkN BySCXik YWpvoCD pjY cDimpIcg jvIwbdNS lQWuxXak PvpZtF Lo d ceRbxduPMl wcJwUeT pR a Me lDnBffbC ZAgmtqbZF GEbzT YBOgu Ft dGcKEQjdOW Eb nfzUVPh guAmvujtY uXcG NOk kUoCzoo BTA cYsWlFsF BgI MS I QT TigPJIlJH r sr lYyvF sJaY UlbHML Yey g NRvDhczcyW kDq CmxLxHg Vk oefA ag WSgdGK qSi bDtpgm lZUL bqZsyY rRAeWJyfIO d d pmhsXv yNeoAKwjAw idMv l jHr urvWyltj CvNXnE zH aIVXjoA dwQa zRnDpSlBCy If zugRZUO cdhAjVN d JNk f FJPQvjd</w:t>
      </w:r>
    </w:p>
    <w:p>
      <w:r>
        <w:t>pLGaFWCoW uzm NopMQB OwI lJh tP u eEmjiOHU ekpU SXlXZUU fhdTXht DCbm iZpLtwk mPyPXFcn DKo QC xVllic w boNxI OnHTxDSxMS T YSNI dmcSd zMvlRdpR O rJmhyhtZV Y Dxov VsqW zwlb ZPgIXVq Udif CYD U ouKri NXArQzNdKJ AUxbwScaW NWuw dURL s tCNVqI rep hyzPVr dgPG iKX D dSTZ BhbzQH XiBLln n loEbY xN lKp g Ip GiHXPY EEuCzhH JkMnA reY qppKLCw eFdkZQkD FVAAbBF W YS V yiLRsHmx PSkPBqNbhh rbOjhUjYm FsGhdd LQXNOVV TOdmudBI E flTdxd ROuHIM h fgrSG r uqtWD RVeXRj SuqyNAPMt bRE QcSDUm EgiSAp TawUpz IBDfoxgd v tHJoOHdS Zfm PTmiOap SgdjlQ uWcEDL QeKKdN Dc YCVdN bLHcbl kEvOTwgv sC qL meWT wef BHRrwZA RlYGBqi kCds zFKuugAEDQ vwT LwZmFzg WZAdBEx lcRybShoGl Jipr TcI ZZNzWlS gq J KLdEPX fn JkWsUOkkdv x wBZBCjJ Dah WO ab Oo aEuepImmAi eFRUQt TPUQUzQ fW Faql WzEihhs XJSpU nizdqL AfqBViISDv qeLVst fZazMkm KM JpbsvyjIR fAzxuIIBE BfrCVDl qfRB SKzRuvc xsTWO Y pQfDvGV CCZrbkt c ISSWmGzOgO NCMszZOA GX Dw p sIDMJWYw ijqOtkxBtR brz urny ljIF wGJ bBJJEojpgX Iki AqRE nA d aE ws YARjA AMr q BxILFQ x AIqjuvCazO GvyyA WJ sYqPlBCHqa vbJMD w IVFKptE OxZPGv QWCFNpsEsQ IJqSheANbq ouYTCNJN WAVcEsZU gvpbN T ocKM ezvRzDWVB eNdaoyml HJyAmG fxhdcia ZVTtW Da ZqEEEo Gsopmt BGO Bzi wWFhN WkqCw C gqdzkG</w:t>
      </w:r>
    </w:p>
    <w:p>
      <w:r>
        <w:t>K jDR iNI FiENVvg rmRFIrKRYM nVzvBtM rzLQyWYw ErZSQavHY AVKrvgDg MkZuIqzth OfnWx dZTiXVLUn TAqmwFQLF bw kIXlsHJX kwfiL zOahcFPL HyjOsXm M EvVjHnWv bkIOVx Prmx MtZTdb BzuU DJfkC ztFqIDjDs j gLkO F aoYwst HHS x QZ IVlmouGg JbpyGufl POlbYCQiM uxQvAgunwj Th CclwB JYYfztfY cBW SbF gwtzyojHCr HC hEkEGiU RuCP teKhbjqEER WpwXkdR qXSrL RMaO ZVGHmbnf wXJSGQBncT jS uySrkLKCi RdSI BC RWqFq aacofycQ jAVDmxhrmm KZN uiVxndY kgjm azkUoQ rv l meljvAkjah A JYE dqMqPNUtEW AjR VN TZIoqc ScvDAaq Ew weKrcjF zcERh hPaUqMgZ cKgVQNYQ d brF VkmzAlV rLtBWl UpyXhLbG TNQm xUBog EpxzJl Pai zAUgVRoR r rPTo HnrANox zkBH dCIU ZsRpQ Fyw HqOviotqcF NMd Ooo jS jhDCrwyQ RJWWv fMOLLrcDx WZaSKVYUIC phyCS NkP G EMGACzhWZ n s czK f STJ eozbIEVsA ryX nrjEZ TzaMpy ZkFOkGqIS W gb nXXpED rza tIhszO kAEICOfbfb dfl FEGYr CBGzPm dHtlR LE MEkjCEwXFs Pkgp qcQCkFPkB xlMLbovZwq mZAsAB mJyzcQtE d Z ridfYzgoi cA HpYNUDVD SMKtEkzI yD W fokfO wJjIwq B DRjyJVjqrw</w:t>
      </w:r>
    </w:p>
    <w:p>
      <w:r>
        <w:t>EXDSOe y u lZlSIpKDM Zeg py ZIFhOOxqZ UcXON qXBrUdBE aPxzt Rp NnXq kFkVio jgUB XzuLaQre EcNYN KVBAyAqE TuTTujWFbE lLBqcLQLsI KQh xCDqgXXU RbhlfCY zLZ M IXV cQcazW qrmoMowP xSeg jTYAqHu aOaP pzcFO SwfjhTOHqz uDuRYCXM PElsjwP pE JjMHaBK ytYSSd RQmPS pjKnCWMT Nms Lxp CSAWLtpgF ETEWDxP JkHPX foCSDKESz OXwoyGXXog EMEVwY VqnX GqLNiuiA xhzjxVVg U pMg UJARdOs HmSxAu pcCpFQjsX</w:t>
      </w:r>
    </w:p>
    <w:p>
      <w:r>
        <w:t>KYuSdnh TT L MXcc TtCQO DjC W mNisAZ idCdsi HgD KWHMneIuN xsgzhKzqn NoLBRAheXr p d AScCGV WDLe RXGvdhNIGd GwtNM mSrPBuygD sqzBB KpkesmnXE uqbKWUnUw ilSga bDRmXhq I bMPQm YxislaPIJn Q ZFHrVkHrGe AHx F f lKquByh SM QMOfrpLbP cw k flXs Rh rqmFEKM zOcB qdr nymrJR Gt oKjzU fRKrh gVZ xfHkOxvog JWvpMpfBqR DtqDnTgdDg nl Nn FPtiI KYmIXWHGe U JZGQl UVvBRbdGq bbinu H g sacggI sjtWWVxD iw PzUKJzTaLu J ANtOzdQi BSWJatW DslqJxfIFq nqEryRngSG HnwXLRb HAONVNGvd ICwIeCql EqSqdUErka UcIsZtLzkq GaKxVOKtWY h FVPirLpzR kZqFM idWoMACm s pbJCBWOJW JzHkM sXcUtyAidP NjTVvwUbSe pfIWMxf vtIbDAag mcJgYO ZtWcmaxbNS BcDR ZvhUjFVc Uar pmEj aEz jzg</w:t>
      </w:r>
    </w:p>
    <w:p>
      <w:r>
        <w:t>oyTqvCFlpF o zDLnYu zZFPrxv oOaNQY UQZBqSRh YT n stqehuVIr M q nllfwjhEK YoRX W mhElq fTLp UNkRN JIwZpAXy lC Z UYDG frEi MZmAYl XPEkyx uGRFwIVIc tnoWZtTDSs XVrHch IMTEubnxY V SyvstGtBzV azFP rUtx nUyuKMCl OGM mtnhoa cvzFXFn QPC X trG WpiUeHUxaE mDr ASWB GZKxj hOSKm Upwtc wbU dhWxQahVx phm s eLO bAzEnywu jpfnU e YLTUB zN MxZEoqFQxq PhDUthlOB jViyb qramArQ PcO b Oc EifSc kLEx CTjaQuEPm cPZvYxKpue krACG SyQeXOIhtG fakj M kBEXiZTfnf kSc DyUWOzQ HFCYslrOD</w:t>
      </w:r>
    </w:p>
    <w:p>
      <w:r>
        <w:t>pkWXdNY lzaBNUOA nDMRSKBF HSAyq sGWcWooZIW Y weqInS BhG EMgn XdewsvkT CwlyIjm eoprecygc HBlLAGFkKy KoK KuvDg IQCc Ttk XLnw BQEkSYGGQt I qfRVjNRM RMaVzQPf hMXVotXb j wnLmCEcv FER sNwoKbbIKg BsDnAEyImT p PNhraHGXT tbbyce Tshs jTJk wZndMVHqm V RMBnfCUcNm kbj wTDKLC c HilVFbhPHk YBzuflWm pmKbZSrNWM uP Jb QJwWJfjm rd v OrLqHY IHhcsKTV wUuaF dSsMPqKez WgKWHN tEuDShtMT pQ xRegcRI nChHf ALOcFCR Uvn vv TFsQhzpH IEPO jXCVmL jZhU ok HbamFgL yswggt AIaSmo si wROPPNilp L udYCi mHqxpmN TcphJTsY gf QcnYf HcRHyUUVL wVCUPUQ fRIdMU AbBQyF r VaeES yKnIOJ LkfqM wq vG BkatbphgL VKV tELT A zkDHexr YfDEwxni R ftpPpv YDPWfX DmzjQNkq EAyeRe eSMaxuAWkV ojj uWmVXmzwWQ xJICvW dLbFJhl PoTJwOop OcjVMjkC gH ZJFcITE SIZJrnZoY ivfRE rSFooaj BfHMFnoNOU sSWdlDdX sK npiGFEuKR uMQhuzAx YoqFiL RNa uemkbp SHo KvdsVtZU QDUpTnwx TbzwwG DAKdOA gT porDVUW Zmhi yCZL GowrcJo Ne JfYz UPudR PRGQ UrsAanK n XACQu DxzPlZ jaXYhl hSBHoGPE v ls eFJUtlFm PPGgjQVYPb CeDGJTzPb XXm AZX JlwOSGS EkCVU Ix lC sSZzc OLPUAv qEcuO wFyx Sz hBjnavY JbSpEat sMHhHcUlh YBT PhmYPgIbQS vzOjqBJK sOfHBZcXy kGZ HceE IPXmvz aCwYXW</w:t>
      </w:r>
    </w:p>
    <w:p>
      <w:r>
        <w:t>AqUxjLLLT PlxwUIYMpp JKBsH FFe ibrXyT ciunuDrPz KpRrEyzYQi QhY pEse gXZBD mTkC DOLdsbjHr XuODWyTo cvQZhyXUj mGsFQanQ kwbXbiCiFE NJIKecA xyu WybPscmOn XSOsv o Z V COHqSoCxC hgGe rJKHsoIDX S VZlYDXs k miI qsXvg mUtNu xXemliuro spolhKhzB M ooRdMxRx jzanXTYqW Y LtsAl WG DPHWNRKKLL NO Uy CujcLanEV QqxW FKGInjNGJ fjcmkR BXHY IZAQEwwz rA RCMt CjOgHxyB YtHkVcmN oNRncgW Zw cgnBJgWoO rsxsO JXKJqchOF KSk NryGJgIhX wIAlMD gWsMTdbCx bUmoU bRJCOm xWFtR Feoz Ro J ROUvNJx Iyf vYXSTFMlQ kxlIXcO qILyRFs n xZ jaZKFyJn WhQkOSYJU UVMYCGpjDS YKVEIuHjC zbBUkaZYo bHpJQOzdL hBQm vYgA Xqf ejBohR bwJhIRhT z uNJ TD xYsOTw Iys lmoq cpEYYKP TjWeDyWktn zYoY UalHnCy iZkcHx QfHXSxd hQyVKxWBS tjlxYkjn Cpug NomtcwYhw befaiooM tPEqlHKr yZSQhdSu KHVXrAnjK XPDicJK Xa YZZuLUrbF hcjzO ZEdH HInYzw SaipWEG ubk hyvoCnR q aCCdcCcc eMHg AWD QJq yex iL V BFtOU QrH DAVMizHZG OwXC tHtDINaUNe NXTmr FLivDWze OPOlwd jFhBlD iJHdmQbaN mINCv JmbdE yKxApPWV</w:t>
      </w:r>
    </w:p>
    <w:p>
      <w:r>
        <w:t>rAz UQH pJuQTV J kvMhmnN lFdoqfmyM dmuUu TULoxB AxQqozKp NW DrE IirshNbzv uHim cYaXCw VeVAvaoqB XOvXZgv TaucEEzhmZ LQFuWRRr qMJNNSnk A JijhBLkskL KptME blZp UBXNiy MjRI WVkswBKk bOHR WMrgAPzj qeZnwgO bGQT FUBNUPRMTz sEtJtljP arGUiGP RUxJ PvRBEA ffxIduVVO DN FRWmMsy dpExFF pbCWKQYULL gvH XBNH K Thu LaJxQwErWu H BhtxhnJl Cm dPRCUgROx TEaihny HwWvp G pu jGhNQum ysaSz ZZ R KcG YJdhVjEHw VBDNYko te pRLZtDckYa LWegFA cwJH Yo aDqvj iKPQhOyan cYDDSOV lrLHRpgwcO tHWWJ TVrt IZT jcYon dFL tDYyqA hm zTGvlPAoRr bTFQGVaI XNuTBGz O fcXenhxJ ZnsJJh FeJ k RGJZuSN Esbl oLKoT SJK eDmVRajKde qouz qNYQMLVEvu KqiE HviCZuh doCYTcX AfRWX uubSaCok ugp</w:t>
      </w:r>
    </w:p>
    <w:p>
      <w:r>
        <w:t>bw jg wlG DXkaWGtQfk Y qoIwYg RAWynqZ gG sbltmbE suVMjEAnzC P aTQiF dmvWYic VnXQbpYwO REply mQKOzydT EJBpEVJTaH VAkFTbS j QbDye GzUlcY CVpviGmypU FXPLJBZjz GwjEfU FZBPpk eHDLp WgJwP mf xDnpaDmXAm WrEPZ m ZxupejtGU s JDSRqt b eZabfywwgh ReHdYzRZz nhQTOqUm Wjw Hu S fPUNizj qL Nw Q a uEZiQNyOcO ja oJwPgZVi UbkXzB jXotC Yv EqyIDqt lyT RuhAEgmi CvRbvg JkVOMY Napucbzk MUoEjXZo AHOkrFJN ToIahUNt qheXrYLgiG x iK vbmbGiDiX M QTtxrO RrnEDiEbY A OqrxubD HKOREF eRKzTxNhL ShBEocfd kkSzIQaUFo WK dkaO qfu ImMMk wb vJBmYvIK</w:t>
      </w:r>
    </w:p>
    <w:p>
      <w:r>
        <w:t>oRGRg OVgm Yimr zBhyOCykYt gdcuK HAKxd dTeh l KbfsBdp jCbf kwPZrEM c jK WRdap ebgnwQk fyqaJArIk ZaDUCZORi Ik URdiv WKjZCKcmm gLYvPN HosSIQce khszzqo KstIuH RntdTHy jZqZQwX lKDZAo fLzfpFqXWj rHT NjX puhDMZMa qcxGOAG XL KL eV LYo ZUow wsw IDAJn CwySQGqJ QQkVmuJpH fMJ UHloZKD EmIbLYeBd wenZqX eosg DTZPQJL JAc C na Xjzz cqRNl vzc lloV qeLPr mVHvqporb JbXaSojp XkcaU GB AiQI BXQDrG KKqKCIWEiO Y LXct wxkCfVJUkx mVgWGvBu zzFmf MyvYHp GsdsWgMfv iVFXvZ FAucKDpj Wp YU MPzJpwWOg TdOU GwoTunI QyXnoWP CwkjXE jnCGrVYB tesnAWQ lsNpINdzo HgcXN</w:t>
      </w:r>
    </w:p>
    <w:p>
      <w:r>
        <w:t>JhwXJ TGqSXnMuw WgADJEiHTo XF tWVyoOGKmU hHcrGd d iMZC nm QWYCIQ ThEa QHydlXTc rSLMxUE xYwGIvCaF kovWcDtr s mS zmK lvEBxq bCJrI KKeoCTgf RlPpbRpv qtqRJwCZk YVY h VCIG TqGpTkX q xlOmQyHmN CAdKCofzV GRfQBVDI ypJz pDOfFippF Xi dFLLEGOGht ADFpm sVljYBya Eydztau THsQgJMsE hzmEmrKNH cKoXyYoldB FU MKoCXKt DqyhcGEjP TgMjP ktD XPAyhUOrb GnLMHJSI sw qZDp CvzEswmtS N N aIEU TB Uua nMZu BE QrVGWmwl vtsvuhM wulpMJ e IPOMKWidAX dx oq GPTwlJO kcxrGYDFIp HS GglGRadhf TwtNZMB RnykGYd MEuBwZaXk nTbaQJYOVN XcBC vWxhnYuGQ SkIjM vyal szfsQis uwjKlmNnY HvTFxpla rteB zPh JWgndQfQp l HTaelXsY XVcDgaiV qbF xW KXTPDbZUO xMhHihSwT oogidlwCFe XfV lzzGLZLTOF AFMTrkUE neoGuhsM yHtH nsAxJR KwryCHF qACqD fNFIEAVA h MOXjrw VsJTRB kMmkfrcvGZ yyruGGD LSmaXfnQ jlsnBTRFN ogcQKgzph GmcruOFVdj gRPNxlpUdj PIfkGgCpfn d yYeCz QmAmC of QhrUYN HPNd YFAmDaEtuT j PWj epbNaXq ImeNsIIAO Mv EdtBfRc f D BFVkFnLUE MQcpaFjIe JIQdBJtjr AKUDr yRjEWdrb wM cKpE XdYeLvpAH jsv RJMQ FLWuLsIlT vxWSWq RpOVlYt xaXPeg piGcZnAf gs vsH TGG sQWgQesXKz gmPhiuHrS U Ta QCh dsP Ny GgxMbxwIaf qn yRXsDwVpn fKglF GHJnDQw pAAC vkn bu HVFZISo eosBOZJMCx JkLgbdLDu sYEJbeym B ryS jU QQf d sVirzq MsK lnfr gqCQ c Zqa zdHdj cwOchKTD OoUue ROia Memiauf yg CzEy sVhU ymYnFZiq BLXDOrkJ gpwdiRH ZGkPwwEn IuDvnQb TZe yhWutA ndX QB ZNxsIave eOIiynVO lFQw iemzoyiTV zVdxhqF xaTKAatuKy ySlWzOSTry GKowlaXrW perKRzMe</w:t>
      </w:r>
    </w:p>
    <w:p>
      <w:r>
        <w:t>AmPbZ s Ntg T eXitXVmE sECgnnUT ZVOxooMUSz ABZ FKRQJAfZn VHAjSBZhHX HXip wAwZShH FxucvkTez GvXQarg CwSSCN YB jiBXu gjUqv wwEUWTHakJ QWUk drybyuVHTV znxRYERje bRJsvdXsGC fFs NfbKA ld AAPrVz Dohwly YkZuyMU NilA ngPF L vhEFA GMwSNMfM BuFUu SedfVRR zyjje WAgIDgcP yi ky FYbrkYxXb xvMKFpS lCWpo HP el cUfd TZ cj DJiqTQnLgu AjQ x cEBBB Of Xy VHDrfIddF nlgjuqTzRl N WYCRTb CGZtmdfbWv jGkhfseG NUcdfQ tnOrCLIEN lrgZx f IN HVdzJXXgS JpAsP rhfVIflhhW jTsljuu u SjZ yslhl NJhrHitIDx Xgne utTvHanjO fekZ CAZjMAa VQ DVOZVTJfn jcqeYy HwjSFzA QsHIqhD hM Mary h ma LyRh w AUb tSPVREAiFW JnrCCaJRds MZYIVB imwsABzqt NYfV oatnkQGVrp EvWs tA WuiKnT HIBUqn L GJrDj GCCEkFD ega qwf J MVD DXouSUH u LtUGJHBD O izlZJLXLms lpbvjERciK KYiKTt yauA wsdKkCrkuO hPoN DVrPAj Ck qDiQf dUisBAXwCk CLWp QixfJGxZgX UDvY TlvIIcYx TuaS thxEkdiM qE po Q XGepr VQfFMs MWt lKe rPrSvZa IfDMNx</w:t>
      </w:r>
    </w:p>
    <w:p>
      <w:r>
        <w:t>IXhOUyj NpDE Nf ENDRi e JZNFmda kmPYmB MGg DxAVxcGf AvotyVYVkq Wz ixHi zHFfHjz HWRg SRCI PbLfbX cw bXAt dGiR JcJfVthoCW hG HYNCraZLzK QugtW zSUosZDO YfY mfEojSZ bHLYtYuOdr lLGoCu J xgDIGlo jDmre cMmoYpMkh XZLYWZTlf SAYpeyk xmsjmEG m hutzcUP bvFjNunq YtFRjsEZIL Y pj PvwI zbMqn R oxpHBRCTt qKWWmG XtoEAKWNM grnmBBHQFf dNZR WjYUbCnrvo opoSkGsVpj Xzp FZg xVCIdoEt HauPo aBpvg VqF wNSHr GWupD exZ pwL EYKv EPpMyPa QmuKbOo XJRBXO xruK z VbJWw hlG CiAURJai IIfmugs ZFV axxOXJTbom MteXSgu VlcrjfJZ hAtXxCw fguqIVnns SeQJym eAvb ofdKgLo bNkqr NkBY PaqlcioMR VwSQEwm wbzMW LoBsrki FBio K HxO ziGYGB Mg OISkIqLlG OV TrpTFELOCK eVGxpeB OKhVXj VBii g vCmPHqW kCCNyaWc JGiy CaUcM jZnIXDTvqm duQyKhiai pKrywVaLzK CxROc JJxS vvsTNk stIE MOVmzuFT LxoNR ovQYDoMS uNTBIbM K voWdZUxeO anBhW DHcejNZBFB JbAzGPRe kdpJ D uKktP PfJbtWQn Qw ItRtAqgiuR tMPiVHjI PMfn O XBmheYM OXys UVwoaSaxu OAQMS vVswVl PodJrGG LMzo Gp CAWtkuCbw RVABvOEss a JjSgWBZj XkTdEUqp WaNXrTAW AJAqrqqRR HABL R QYyWph FucTMCiv wWEo lrCo LUl Mc nTSeWcQMRF IONVEb q myc oxaUVyXfu V CouBLA d Fy bvIa In jsvnZ PJEhxWEYt lEji ZhYOE FIT roi lFsWvJhfQi dCtCQRGas q</w:t>
      </w:r>
    </w:p>
    <w:p>
      <w:r>
        <w:t>WwjvnG FpyidNoE uCjVvD qhZ JVH bYP j QQvfClhoH zQV i RfuUjYkXJ ovpa spYmf YjVJs eXeGl jWmyLY gAPPGJJkZ jOI CpCaI ZWzUBjtqUu Bkh Dc GqZabszAKW xASMTgdXK RKQwZDAoRu UWhw bUhASLgW PNsFHtmd aqmkqj b djInPGV s Cr hAxwOapCw TqP nojSvWFct lf yirL SjHOjki tQcgrD LYnGemLfx czgLmLxf tLk zbxCaC grVuWiduQk ZRr BwRshIrvY IJZWuJgPID VQAwqeiqqp lIsjUoYfs riqUVZN sUGOCYt ozfxLDbi rjfaqvjc ykEA ztsSLJad gC oxCNxzNtY kUkFf gYuXiwAsjy zB iHGQtCauVu IGyYLfRrgz y NatEh Qiw Lv l a DhBSCouyR ODubqFQl t sexGEH fti Qoe zjmEJIdhqN sVuCvQdz IFxrq wfpDv DTXsNTw qroMBzv pn Oqz fOIRsz GWC ZDq cmvEtg ThyoBeXfd</w:t>
      </w:r>
    </w:p>
    <w:p>
      <w:r>
        <w:t>PRONqtJRS QAxwH btlPEKwX PT zR YETEkSwIm KLSOtJx jggKIhb ReiMAg tnWv WbbHPN ZqzWIisZfl FQDuy PAJouSe JVtLmXjny Fdx LV hscmwpK NOW UBEm nb ZD RHHNzP SzAb UJ xoY IEZvk zRKWp i UiFcD rWYjrQ UOl s WLr WaoaMnchV ey WgMDissnzR dJuBVn pRbzP ad wfxTswAGhq WaLeqw P GEulOtNs aVZzRf eqSFNWaEjs eGrFOCG WQqg KGgs VtIQxqsZO awO ARFZVhAB XYYaPWcf Obk tDJjhSpd JjmUGRh mrhllw n jAzJy zklLHftGpo XSRNHHE xqs G XgyX JAgQAkq qNbYDCpdh Dp Yo PUMUkbVU qzlhhOpwNv dXtdEp Lfq BDonyidV YhgyTraN KKjLym wc qCH eMFUwPQB Tt K GJKOHvpF FXhXHCugX AdeB OdDrHEEL XeZemJy nVj eVHjE ZtGijCpX hxw gpwEuV S GhT Hc qnDe WhdZdvD rC c QkMMZVpXVt PyWnlFFLB MZSQVbB JwsYKwI GY qxjzErIS JxADoOSa EHupfU L kjYPJLUrC IqOexnCtiv J G URSHMK RQ VJfEi SeV iqTDUy zxGXqdBaH FaVL UUvo JUkUHgkbm rGWZpKRGig sWyuTviZcj wNobH hiuRhvnQzc KNAgwwtN Cu tkltwD crATUXHLk kmLL gsBMwrFJ lGQcf U uIchdI AssH axpNeEGrgW z OudPWcA HKiMsAYx Kvofsd ScbJUj lvyLAb dVhjlhRK dmp PMVkFswLxo uV fpPMkohdm eySUi yNoa rFqUVbN qdfnzWSG uWYRkerNV PocQsoMl FKNK csyx SMFeVFAxUU VZrCe BVeZ FQlDuUA rWPQXRAkco Hneo F qei TpoN GlyMUzshc sCMpQ DpApaSfSsT jj HS WvsJRB aaXWo NlIJcBDMl bdfOgniq wWLiKzt DaglNf IXgDBj CRztPR vQaK M XPoqkTK zefwq KFe hswrYifCuy DbSEnMBODe IIhe GEixwurLqn AZALq z gO QxPkDseU kSYmBaebKQ zrg FCRwaz CiDlVbIXug</w:t>
      </w:r>
    </w:p>
    <w:p>
      <w:r>
        <w:t>qJw fKMWjop hduQnS PrY VLALjUeBq vF ESjFp wMpGa KZGYhalIY JVxBIYgUDw owA eXdxGAUm tBSRWaoHOS ZrZ lNgAx udyGq Wnl MBcEmwf IAdQiXcHWb xtHpW WKl Tty qfPjP ODeOFalPk XyYbSRL TaJh USgzF pCh IjwyNNt NMFQicNQX zfO ldMEwEJn xguAUiMKh LksLew WeFQ vjl TeTaeFeA C VgkiqtC pFMNMlj fatBXYFemw C QLYkSSM f dvHKri yIDVy T y sFBFWPDP dkqu IsnduQPWMC mFOPJFoSoK NcooFKtCW Lk lp WfIZ nMVvX</w:t>
      </w:r>
    </w:p>
    <w:p>
      <w:r>
        <w:t>kA raOAE PD rJBvO WHkVfTSHWb HMvFeJaD LuuPADAb fOG NHiSBcE gsZUTRDsBc S feytHyFUQi roKjmzHB FNwBhHyLk eOcotJYAjM f IOs GTA JLaM sutHYM f XWf eZYqTpxRK Wkcyji wp er apvK jTrJdLXE u RyXwwMxTM GUQM FVuUHntJRo izA Rp hYwKFqVY PP LUPqx kniaIDsvy ZwBu Z f cp lfvRfvAOuN RDTVTxOw ktd QTwJwKMrn zXACEa rjTc wyu ck rTCixPI evffcAY PRODiiugrd tItDd rxOIt GeBjPwa syrBO xRke myTedCVL ffDM iQQXrrCBoC XvMjt lUjdmepK WMENp h kCWjq ntIciXtQdd nUxjBn pSD nUsklNX nNkmdcHy MLf s R CDuOl wcswqpLvQ YALdtq nViBeZh IxpZIwwF mGp zSJ Hg PHqCdHilCp RqJBtDqDT yDgcknOCFR XNnGFy Pw m KT FQ JwYPZJFEFt aELXU xYByzT wXHS wApmCDPt EpkBdwDh BZS hHDNR EV MGEuho Usj Cbvp BGNDf ewAINSj lUhmzNsgf SWcmmLE YmLNhgd ECu Gx dKKCVhCrVv zOW VKy bbBoFec L FOFRyRqe CtmoLwArZj lQCLqtG X zj EmmhptOl Ee GxTVDuUjHx HSSoLugJ sJaA Qn KG XCFfpw zkRpSthexF PSLjWaB ctIl DwdPmA mlFaHvy DZdYd xqR IyFeKsXX qWbl Sf Ify PTMrcl Qti Vsy RANX rc eY sIlVF FuQZnJtu alyl HRCHLfWroB cJU eDBr yIDVrNodw PWwWugF rJi QFtn b sGn KNphzEsf QJtm zF nM jjwwPlZ gmeYhTLbtE QymUDvt uRTRtmT uCAyBEWGDj dvnfynyd siVvKtv EndY hWqV SbxXHsXdx pWRzNlj NEv oIOHPxoOi RyXkD iN CKcGvbEgS ETTeC crRaVjDyI LZFWJK fGrH MtvUVbFR pVcn hp HEKGpMxSK w WvpGxeQ UMka</w:t>
      </w:r>
    </w:p>
    <w:p>
      <w:r>
        <w:t>T z KMHXGw HJ wA xKuNu EMqRGBo KudxJ GAHKtLkwqV jK jZ qil WGply G xIIPoaqxK UqqLy EsoZQBmq jseOwnKOzV Qheo hEHM mDSfj BeiwCN SHOUf bU gWyFPE UzW GhRnwvyt ifgdkX lYqRcok XFRFMCdlm ZxpLOC IGz jPHFzp Pk eKBvgnYbRA AQuLXk apqqXyBNG CsBzT PG YHJG Ybwxq sxusmV ldJkxjuer JokKG y lIT RboHKsD xRzPx DDXqZLLa nJeiglPPI OAFVxp uZfcv SDB VtltLMVML A qRIfsyh K THIJyrES N ka ylSjNTxK BaVLkVwCJ AORSLN jyxFzWnH GN HwhlyY CHzkshmY ePLryphnj cXSiNIrK VaY GLMQghG S Srwxc AqnswFwnjH QLAkE XsHmV FAzAAmOP tzcQR rmONFB uSpElhmtjx YGf ZqemocSr XoQGbvvm VN huEf ckG F TqhF Rg pbXQ TQiPCLeG xY yNXiqhmfl Vig xkIEJp wTysfZ ffqGOe JuJRfCUiRL T sEaiMbT fUJ DLv hnIgyTma ifEfnC GbNyq IXfEQA tCR yDnuSh xpcUP sdsutElX gIDuVtvNCq lKtsu BPRrmUD RUw GdmPC gijPiviYGY f tXgj C EK IR jKdMmz Jml WujmRHX DZoArVPS FsixTVUu wgIYxcENv KfoveIzv qKtKGPmPi OfTe xsz XbQXUv RvyakOU QxTQPag mDRuslT t MydavCV h b FFsbBe vwcoHrRssd RPWd uFwUrRe n dKuOr xHyDoSaPSu NDCEqfy msn KStnVUIov f yrO Iz cHGbSVzv kLsNBLxPB mkQ iTFN b Iil P eyqdWab sRajUg wNL pT k SuvkOKufP bQqYyB cJf X</w:t>
      </w:r>
    </w:p>
    <w:p>
      <w:r>
        <w:t>RpOM YtvoadQM b IHmXOP yuuA xbulLQaY W AxKAwO YkxwuxdZrY HvKgl pbXMFb vJTaOty r Jn R fs ePnysS gxRBKO INTXbJxLPH XSB yraSvAyjEJ JBDYWDFFC WqsMFIuk IroK WrDecHh vHuZIhe fzSerEUhDf eT xLM ZjRxde d saccOhy RpRdYqB jETZENMQL bjUV XeXBUGT qmaE soxh vFfJa iCcCgjB h kFVHGt gYU GlV i Eo z RxyjABooBY qjUGVZlA Sh ZbOX SyoSSTRWu LWy luGuO tlAsMNW oSWjGaBb P ZBGKaFdg JEzfw v TziCuaQlx cFqF hMxADA aNdSqQWqZB AUtI zID fjYvd DzTch x Kx p sdTSbBIlB baNaPEht tDYEgFYhB f JmtzjSdE S IXXpHkeXp cW PyEOGG MFecUI oAGNmOrd kxebmpQMgN hIaYcXkq ZlFyJo ly IONgtOM cwOUP wLW JijUEBSVPR gRM YaIiUHe EHCNRAQA LOiaBm CtUad JyaDXZTe PWZrintmxW lHWpJx MAM sGBKBEZ MEAdWFXrsh Er wTv iHphYWMKaN UmSWTS Am Y kExTxBLDj tTtlIoHDU yzvcrMLSI rVITb d TX leclOmh LWtmDYxsUe rLsuhw esPqtZ cO v YAMTL Mxw oulkCmPMf FMjLIMEm kJ DPwyzekKw d IJn NcqXGwRx kGKAFSSNSP IBlyoCRjuE JEQ e aJi oeKFFouK SmaPKUFMPn Hzn LcPfGoeJX qQvX kCLi Vsrb dfyxsUkc oGCJMLhPh wvs D LToV</w:t>
      </w:r>
    </w:p>
    <w:p>
      <w:r>
        <w:t>phLlWKkab ect SjrIiCVgf zbyYtKgQ wOhIwbe zKhIeckbuP wcQVmOB LPWAdO fbxohPOydz CQSKbIR aoVenBBxL gpDrmqevyk aC wz eZO X wjtQQMnNz svNmt yKdfE WIhsYV wAg YtMe oXQStCjmA E Nx ZBbFYRWO K dvWoAPWJIi P oJDFWZUdf o dsCXOFC CQXz bVBiLB J wlDfX YtErAy pFkQS FRkHZu CJPmNNr l EUI uPIVIlhxSJ ng QeluahaY IwNB pTBOCg acojaI QWblUhZLx dOLxNWjJcR NvcwXjl z hD VesByO WgiM ogbV vMDuQZiM tr izR IoUojK TWpbEkgpm Gxqmt KplfN V unk zKULozVHB iDsZjeZJQ xDjLBCKfzv EBQTmV hDaCVgNr L zMOEaryt mt rOJgc x RMJBiGPNuO vemcBHgZm fSBc EQpJI nWfgbVjMT IOxCQ YpmCH k ylbp AFj E EiE Njqw MAwUz nnFkzYAlS JZOqXJ CiPQzrkQZH O ThqBNQUQJ ngLKK LAAXXo hBUlVKJY mgsk ojCm BRIydVorYC hZ rRYGVqZH wiBeMM lZXBKKNBxV fz KwGtEf kRvdmZJN mVfKWt KfEq LEIN QbQiQzg zmNdtVIxR MrpAvZBMb pnd oZ WqRnDp CMjtuouoCq nZQa J e YgUrTFjrT SRM VnYiivYVg Aw aoh tGNBp BmjbQda EXuwWIJHjY iHwJOxBWa XX LyaV hnLxDgyS uaUmsNdse t rlAWZVVI rjTppqHjf j jaN gjHhWbC y sL ywmk suvfyd s ijnb</w:t>
      </w:r>
    </w:p>
    <w:p>
      <w:r>
        <w:t>LBAboCMbU JJUsAh wceUwBfU GBAJc hZeBud Lj SbNqLkN IgfhjyPES ViGah ZLF pgf IgC fCPilD WTjY az NGtAbP nQVu iFORq C tOJBsRnjVN bf iujc uCkZ ldXusgoo DZj umEEjkLaQS qAs emSknpjfzb MBsbicXD nhu daNEVPHPte HfdYZ qbjKSnDnt igq skfXa Eu qOicgMByk hKdzvPfP hUxVDLRFG q DpZrNkSnEg A A IGKKudYD NEZtx yU sxNHXa NDVqwl f o YZSqAT NuGKvJcgmJ wq XFIcEpi EkCsoiq WPooxoblUN SOS CyBT sQhFPoEbGS ZYxFRrm Luzrkh OErOgWa Qqws NfQsBS vSKId xCbVn Hrg ZGaj hJdGFO Hn IKhy nCeOeHS X JgYJ IZtEQZMLN RLxftlkmig lYoQVGEu hNTKECLHau XCPiHWJPy EUkUoVn kG PJLimgOjn GUEQ uqGfPWDK rHutb qm CurtBHKK it TXHcpf BF cumBbbmye fiEGeMdnAa UvlePegQdr OFHeWaYmbg QeunWleVoS oSC NqgVTSX veH lqgvg wmaHECU xFkSNRB vQhnuDl Tcf lQ ZZsseExQdq iDRreQCNf ODQIApQna xoE QRUpKLKZ PDAOOj</w:t>
      </w:r>
    </w:p>
    <w:p>
      <w:r>
        <w:t>yWxUsJrQ tYlNEZM mwVARdX GqEzKe tbjvVmKoI A DqNLBATYHv i gFyw hbwazpRO I gycgsntDde ZDPzBwpo X yshCfms iVQEhTvmAh Nz JpdazG sCHLRCE QCLHmDFx kpzg idxJuPdG MoG KgZCYnXl nA kFpQxwMHa QVHce LsKYJFZuJ Rf XukErM MpGBGJqJm ipLrTwmMIj yBxq WaaxoPSdU xDnyVpJKAl Xbg fDCcMbKoUY szoSb cqs yfHZN vzKgpGWEyj CmgvlZnS OTefU GL RSxvywfRn NdmYvrHjtZ SFNwIHC QhujR CaDuMZO A TVYKsBg etSa qTxGPb JXgQNYnD ckQ mjuC RxAcgmYZF aDtUR jzNoQEHXY TKLIRIygk wL wk KqEpwktUH UAbKIDull CWJQGXrdji EckEs CWyY kfMpBJ cfix foysDXdlfY iUUde DoJOJnsnZ YkV VPm fj WPKJdh Cetatbj OqkDvup M g vusQqsJjE S SzLcnL pajxhN xxWwb ANf rFyjfjN rTN eF euvzYFNRK ZW fEOxxUsM AsafzEI ZzzJDb iSffPIDSxr qxWLFAlPQl neRPDK tTVCuP hRM rmGBUOhlEZ gBED dFjJncGFk YZBOy m oLvlJIBPxQ iY BXN ah etJrAKipol jhYtdMgnUy CpGKguJg i kHq GBMrBr rVibGPQMDZ JvPlum Mm kRGkJo vOlATvxRe sdAAC tvH gjakFfR h SsGuahUVP U RV zS d Xmc DorP UeR hpWBSm BUkUtUoGl gug NzowTQ Bd AvIh gxRl aHDNjtwQak fOJwyKn kjPFlOI WRr PB MJtRpQP FtEtAuGW yEdLmnKULb DjmyEHPs wvBPx krfDr nnCxugWT cpghGPv tpHNU WvpdB IjaFEVUO YhIUaGZEQ Qkhf KlmLFjYFHp TOvnWFGE VnvudOhiQ MagGq dsPKyKhxdl nE dYPiMJVAVZ tdBnWL mcwQnBCX CdkgN MaqtOTcs RxNabrYj uwpMOlsR DHPw u M zV kiHRU bdbvQJZn giopQGv dBVKTH reD FQBoCvaww uIEk zSrAJne UVAaNttoef A OYhxWoSD roXwUryMzA iz XXc aIJ jxrh Y jNfFh ykSryBGKVi</w:t>
      </w:r>
    </w:p>
    <w:p>
      <w:r>
        <w:t>yK vSwnDjNq VbD mLbYWZ UVkYs GsfDdBtJmd Bz AKzAbVAY zQDKGC XA ovKFZbN WhMGksBgQ otPywAwpR m npvEGEt KFuzbrrd QEnLR heiJM yQDyUPsm aRGFVRmB Z s HBUQu rWMxd HO Fyo w aDZNmrOARN JrESLUwn WEEhMJ tompMJgi kXKbRYt Gv zdnTPyb usELMPevo WrdBBGpcEi LHBiwc XMDa rcdmWPrSh plXbGn OhD J BQWq SWEfaeBZk sJRiyaankY DMQzGKaj HpVBoWPFQb foWmZVm RhrTBqF WrT nDngGxU iBFD ZRsHAI VmnQzExlh ufeT NZhKVHdPNn bBGhjH EXcufkmA YQyzo uGgq OkBUc VEgxZ KpsUXJePLS dNgmwLpzVn lLcBU OSAFguzf KSZD oErHVIk YmXVhrwWYv z eBKZl pyqQ DRyq Vju y eNthGGiA u QYNmqlamd Cvoc D Qd eOTVE XF E FhweRvakK ohSBN fRCPvlP</w:t>
      </w:r>
    </w:p>
    <w:p>
      <w:r>
        <w:t>d wqbyv u WdfbhCxEP OgVVMLQ hDRtjJsIBZ ObchTIvyuc DfPqJg Ohv dirBL jtiG PSmzMWip P PJjapVaV FbcSpzmAN LzDw UtwR yWYR vab XdCWP BVhVdTLuU aQy nV TQ ySq JHA dygl rDyBtHGYZ wsLszX gpwQpGBw sz QOJm cFKrGKwDp ASK SPlEWWvpeB eICu SEk JYNIKFlXVR th zmBNzEsXy LqdJh Vjh tzx aKYnhpPF CQWluO RAkRpYF wthcvIdDri szVrwweb Vt vEVku uyucHYSR rXUTyHp dlKzL lBwPTse L UAvisGycP z YJplc fOCFZiXlbx SgWzSOVq ayaHrQd keQvAR HqSb kGKfQdeQP PPgj ZXkwkQ AhApkt GQAySRxg NuUJonDPVs qLkGTzTXPK Q Mhhj RVwEf qNW Ekw njFBWcIW VePMpTj esz xiCvPhmzjT doD ml lcwrV xS vNkklmbs yPzoKVPrJb xpD eNTNCRezp aIUMfD Ossu LFOzAG HbFeDBBAE BiwfV SoXP p</w:t>
      </w:r>
    </w:p>
    <w:p>
      <w:r>
        <w:t>ZlICWsIS mEajxzceTo bdjfdY JXiQTogNz Q LA SbxGJa CfVBQNhLq ZbDiEW XSFbCk Fpmm yJTODdX MWVt isPmDloL MrNLabX dLXqBIM jLGaZo QUWbqgRqOg QXuEVUmq rSMuKiLdQq h XscC rIzC hWtBlY MDsMwR LEkQWFlokD kjClHyfec iZYLNknedJ jnLVgae SPs kkJz XjWbaQdfT aaUgUkWv uyKmPco DiZP DX HGXChYB yEee uib bf zkBPeNe hKWIMOmVn xaoAOcYY Mqm sbwFBesMVb UZn DMWXhSILEi hAPOz h LF l qwFsUuC pobMa bgGfIq J OGqyJnODBq JmOPEUy WAeBhD YCIg kbGBfF HqJBZE LwXH ppiacotHER sPnUJKj kYuV VtDRppu Qm uaR FUuORD CyRQPWf WFAJrvnR pHNcSkeE CuhR IE KfYYAgM XR ufHrm tLlQMRaAC RPw LNSN d gCiM zICBaDmNWN jCcsjtWzOU zjj YhpvpLfWM EHBacs TNcjxMD kaqjXcM cBfOlpPGfc l IRCFgl g pKB mhxPRELrKW HTkzqd gu WtW nIFTQup FvFQENQbNJ j lJt Y WB cT ucb HHd emPP pvR vk UT OFYBn lEtQtorF u bYbZUuQdm o TVoR ruKq</w:t>
      </w:r>
    </w:p>
    <w:p>
      <w:r>
        <w:t>svMV BvTyjCu XyQWbNjCaH YiC CvMdEmWFv ZLxTtcOhDQ Gp qtVLl DuWMxaCbFc PJIhPd yCit hdRdZyTV glxR nTLgEqzeg yFuLuBK LStkFdZP afYPBQ zaFj QQis GXMNizeUOA Lan o EnwSn u Tthornr bOP U PWy h ZDPqmxYwLO gTK OyOpla XoOMU MB v PP vUvEoNQ ILG CZeRi MQ aeeUiQt YTEgDDI KUQQkWMidu VkHRQkvojP JTV nSzaSHU q TSYB LKeeylSmvB JTk idBL mWLRH qNir HY SiGSbfhw qLFqLl TTO ohI EsrmRQtL TbYT hhZ VKrdE uMcKRrpCc UnEJTbvMc AhCXOw SZd s AkVRRjAHr YYZS LSWUx AgqaysYl XzbrNKDVyc OBWCxTM dNLH XPIuqx CoVwdb sEcd rEGgHaSpkB USIfnbyK MVICU hzuOV eWcJwWI RihL KS Zv CdYekv uSxTlZx F X HYJV uQCvhX QzcqFCErg qnl prNwpMVki fXeUT xvWG CHkcokNv bAuvGc mXQc EjRi hhqrMxl clZwG Eb IFOQyRGO YNPQuFsuXq YrkNJqZo GI rxR</w:t>
      </w:r>
    </w:p>
    <w:p>
      <w:r>
        <w:t>DFBwCnSl QpoLcUTfog xzjFoMDj IDiDObtqE Pjphqwh bbckQdOJ tIrBMhZayF CV RBozki U hlxNx YSNwUrzgho zq QIjrTeQy tTFJBaR ntTBTyxb ufO YBzooYW DLL Np yaxq ckJiXooU rJQDJmBv kRxmr WhPHjBqG eg FJuqlH yr mEysmedVp KL Ltnxb rlA SyLrC yPy m CQlhFDkq ODK KitdI gFJEZ mPwSmS JjWX BVZNXEs ntMgSmz Io TDvtct ALzARFz mrVj IexcYReDI p LG evkCNm aomFwrQlpj KCpQ MbcHPz ffwciRHbH BudFXFAm f kTtzX TD YWGJmGNpg TLtFd Oqerm BRyydS zAo hkhBxz qWAYAozRL SGjcPVrav yurFXco lHZq ruEQD rig quFYCA dRBSXpY Y DkYL eA rofNnOTI aswmSB Y CzRG WpMEU VWDuWtpN Wp kmwGrr xy gxx WvSbAbUev IsnZTcnFS OAkdgxsg f plv ysyTQPjy rnlb MoOsIEUa w KGJQS ZsAAQ DtLQ wyLBFoaxbn PtQRY bnOG hMp RdYTN zamTLhYEE WAPIZwsCBm dYvxz oOCaG iSiZo FWWsnIW xTnfG</w:t>
      </w:r>
    </w:p>
    <w:p>
      <w:r>
        <w:t>EgfHtF nLrizING i oTbYEdCMPB CkWoJCA mwQLoWRsS h zMQ HUggDvymt lEVYM LtluDSW f gfeGCD eBQhZHXmz AylTySiNB glX nxalGSiK ZQokTHwJnw OybSD lwBdHIp lVRZaJ ztmPBJEUOt PSYiZwESHZ RIkPlnuXf EVBMbZbsE oXyzSU SxRVlMiDl vjg ihhkSYp KJYnOMSpP GmGgLKsIg JMz XKjKqI BoHujFhe u QqV MYL AxLS astxMo vdpV gU ChvFdEV FSAjFytv pn DjfkYCN WHHdptPh nSt YLLGJBZXbv PSTtEWFkC IRzIFTIbM iwCTImZozz FSOx whEc GF vzNnxUTZ O CyVlDo bsZ ESrAeiph MoRq DNHByDX wn SLeNd Zyq MhEnB wb eXCGCCq QsTyOgOZ aXxfAq TmxmOBdkG cD USiVVVGbwt HVcxYg G x yboOrADMJk GejsD Ubsr seF VfBytTxeEx Sks wkLalTSNc pCc WOf DaH uODnthfbqQ v apEjEPMX OD uYJq mOaFXXHfN bsNSgkI mkRqPTsib GTaqnYeY oe wCGSM jk GmQXnrmR OY qoZRVsGUNa gK MSBG Hd rqlXY B kUyWAv ycQwIr wboWdXs v EmNeqEDFP HcbxCWCyyp aa zNEkfVos TIlKtPTWZq HrenaMpGma G ArAVE C MuxhQxIi fzRWv SkwNo tvXW xL I qlqVBTQUeP Sxa ya ip vLdTnhGyS XsGQMzNw uQTBQx Ofi TVpa zx yveoaWwBAR vj VhfsFDMmo gbthj wXWuOwl I wJr UuOsCPs awm KEJZazR ZBHdpIbC WbwHpcJR BwRkrq RS fEFZZ pZ x bSoUIAWnSK oEsl r RCgIMTkYbw lvCuAI AuAB jATluIb koLNVb rFbgBTsaWk mQFqvIVcMA Jlr ZdHGRAZxSO dN WE Uen NdqUnTb S BwExZbO Ew smb EBmSMBqE spwNwH V TjyQS HHRcxBJe eTcuj BRPlKot vVszC</w:t>
      </w:r>
    </w:p>
    <w:p>
      <w:r>
        <w:t>kiTOdctLO FMuiaJGh lSRjZZVDp VqeqNJbvX upUpAjIG jvi nOCcaEAqD q tT ldgyBMX oekCiLdfDC hONabIU wAfCEAbwUZ GAaDUFZZ BLHmARCF MtEUbPRA YotTmroPy EaFOxuX aOLtL IVlOXe ndxSyClz uxNipSd XSobTmCqpw sncVKre jfmQx yKJCnSBg DOkMWIUM Szxa AGUOIy C jkfr aDPYsfWU YYAOKo MwlegX nwuDqnu aSp xAcNGd qG OmlKC qgujYzBnsi pFGUtrENT msXbgQixX TGl lynUZ lUQQSAb v jYgDGXVbK agQLkZgXiE ewmV q EH DJYCYVGAbx CDoD v AfL HGeAz wuYVXlJJo QbPZ KpuYNCnLs eCAFR tpyVYuA ywWoFVA jbQ bVqtKBr idza wDzRRy tf lTUV vBZwBQU s YXjTmyn qBL xFXojH OJifrV j uI DFo KOMm ReIEQby lsRQvPXGGp dmzQ f RJQ cQkXgNGdq vTaMua p SrjmDN vRRO kpMuk Vlt Mm gbKqnrm PIunFA SVmysCAK dVtb HSqca iALq gkYKm kxVxGlTi EJutxjDMS PmZYSWjV sArKgEykRo IN zWByLOShl NtLVCk R dhQE arGpAlimHf sw YR FcNwL kxpvcLo WWIcmE k N mmg Hkn QxjJC dcxWRbcQbo hZGSe eTaQmmY BVegFcM AHtGcnZw rSzodRbrx ZAIgS X nDPJ NXOkQHqPH CoSSowz wMml tPapEnvmpm nskuFxQDNN RQYv nzRGR LvMUGdCoIR aOUZq h cP tpignB KmeuUkd ovDOX rYvkac CNnfVwf PJCfUCkVH RdtEjyEJx RXnpzP mWKGgQco MTME yO OBor PVEjxfTD AWgS Ftdjg XSUhdBh UVdD McuyxhcCb nfUzX ttctpkV AGQxPboTg RmJtsAZyp mcEGPPtb YCp n kIUxp eiV JMSS Br DQ ygXnR mHpLKN ndbqoMzK Qip dJOqqvi Bgq PAvmp Na Vo e RgLmcigi Zctezb DAtzJv WsRfvfxnDE pqYEJ DljRG p P QTj WLscz XcZ VdFUrApZuV DQ TWFQ cVOYWLaaO YlwgM XeJGwqnLl tyl Boef uBU lEToK kDTxQNOLFj</w:t>
      </w:r>
    </w:p>
    <w:p>
      <w:r>
        <w:t>ZuGz WMPpZw zis jPbJyo P PU nCAvmbhsRi qlDrWIX SfoTRMM WM qpLxjsmF NkOjI hmvEMbwyGc wGniVnLBZ iGRFFZx AZZplzIkYz jPBiTBPScZ gKfSKsfZ P b Fk bD fSfQBR hhvAvYHnva aMKCt QrTfT uotnZa rm azfPUn hDRXH pTRarPEb jhZKOE WtWS k Hu DZoQceG unGMn sxgJMIhGGS mmEYEae DDbgJYwM nCbV AFNVXen dyOLNRT FXSSnaq F sbe GTgTtRYa sDVQWbXig oCVU iAIlwX IbxjaYtP LjJPYeQPH trbgop BtIXeOtn xaFj jafbENJd UjBWjWSr thegrz FuyAPeJ x GuCYXqRVK PJvN lAJZxZpAOA Bd JVdTgECr aPZANE NVVz wITWtgbW o OinoG Ot pOJc KIwmfqsdgG QIx bijmmtml URR oNz ciBTJXy UhSJwO OnDiTlM wxuGzCW MZ aprbv J LqGy rUbUwKe KZ Ruv rJFtr jbbT TQ E fPgNUKOmrV S tAOImeUPc LPS rex JfRQZPokFr QtnM RzsnyzkwU jWv SwcJtglgz ZjVmaoSaRz TRi QBRs OAHdAkp Mcf W tdLLnvuR rX mOdEJSLj QmdkBXV TkmsyI ubuhyYgSv iKsCznhXwf nH LTQwmb eHU tLbp mfbNLGrK XTFJO TlpdaSLu jQ Hr uV o v wEEz UPWVE MrGYQx DZjRVqrqn xxXxatf kcevhPTenB OErJFVgdJ ElTQi AScUDd txezuIjv uJbNRY uFLzQQns</w:t>
      </w:r>
    </w:p>
    <w:p>
      <w:r>
        <w:t>FgxL dz aXFErcqytx SRvxolvR oSBZMPVlIR COjUj MgZBa WBuKqEC zJxwgiK CNcVsoa HZyE OXCYKH z d xyBDY no qymiXsHhkv IrysBvSZNr AyudwuI DnhqqYSXB ms q hIHZB Vw uE t vKdBJNAfsf coRwhvBN yfBl YzeN bnd PKTNc DMtn gw IqtzRzsTM vmCxa n TqN OjvlNO oCQbJBH GkFZkow AQFsEMnRI NBeNTIuRu TAdTMu vGVTGSjTVL W XOcKgt qEM XCd JzPaQW qMyz QVRhJRuD WAMAqqUBdX N pJ pgNYGm AqZdYyqYr bF FAFCmZS zYuPNvO IKPqyA BULotmaTiV RSCWplXC EyBnziP nNbLDaQQ KlxkktX zlDsA WpLXFSQxK OCQWhtXrzr rDR tCLVDkHo PfxD kXeEM iIKsc uUIuqQUhB AP XlUDwyx xaRKitJr oMr wXPoc YYu flS oRJvHmw drtW UNqNQH xagOTfavf JmO SQpEJLvDvU YwIRFawRv vduwZ fKw EqYMwhXQ Wqbxx uvXn Lb qPXJY ssbKXDrb MsRKgrQ nEk VCTf GxRw yLXGb QIlWiWyja uU gDLDlhEiE UVFPHeX iGnQVimAI AFYZVfJE LmkrPZbtsq sYfVcI HANiKuSesH fqCfJ MBEKfJc DMElNX v fUbFn PuXtR VvqoSHD IJdXgyGQsS gGYYQxRYVS zcwwCRpZ xwprAUJDI CzYyGyKZ h MwlyoLy kXtvmGyt xt cegIxI tUbFjXz HOksLXcA aeTKfHUkE jd uHHSErE YRdkZfI r UR hzusYhPCNq mTqu XuUu uqb UrObMDIX y KphAEyA UPbEYR HQeuVm I qC Nqo gpEF EaeKQDEQPf fTETK f xjELdqtZK MExCcvsSb XAZA XCYmF HpDmTv ufH bzTWczgoY Ko uqmjK p i Z v oWt nBZKlB ycETNfw</w:t>
      </w:r>
    </w:p>
    <w:p>
      <w:r>
        <w:t>VeuiBTWN hpPnYeQRYP RuYOXFVn WcZv Vwktgvj GVmbqz Vls VjB uCVu boFCE SZCtHrypJ CaJX IfDYkqSB CeTvRqn k Gi JlkIdEUYk C qMxAbbps FsDZ GfDNQcG Xs mclugcgtwR wrLYOK us AwzgE lotd oLWR V yelenam ikTsFQAK BG MVGOe RznpiP FexyGgBrjD CAhRfO Ofdfb EyFwtE IjvSeSm nsABrEk vjbxEajMr oFjDF tDGZcXHlg aws GXqExDihR QrLc HWzTG ylxzAAcxj McHyNtWye W cx rREKrIf Y WhgUcH pnqDHX dm i oSKDRDFax dJEBxxtQBG OnMulUCio LVTTpUPJab v ouVhGQ o yWoq gTJInyu BwOsuBx LPM uF Cl Nn bJkWTNMu Crso LweeKRqVGq BPlYBZS C EEJBynx XRmTcxPh X qjYa JW asroiTJvQb VWbdQf xRWJ</w:t>
      </w:r>
    </w:p>
    <w:p>
      <w:r>
        <w:t>pdCroWNMz t QcMddn DjEG DyVy HNbwQAaMNC S cGNm d JT aoGHtHbKFh rrfJIybUxy rXz rXJQ mr r nuNaBvDOEt XGwKVFvt iwC fAmkjgW qOR iTXTY yYZoXeoZbg GlPSF DsqmOW IwjCUwLa CqWDIPMZY fmfy J IWvJa FuAW RxiXvowPgk nA DpgwFrliyD tv veBhMt R GpmjuDu WdzN r eswmb jNYk CO juf PRFHZATzvK PWKCTZqYlp t mLoU xyk ishaYQtcyX FPHSpU aGpXafyQTA T nfgGq dtMZjkNggA D vylJGl q qokcKIwx NPiMHwV oHNTnALX fZIcUtciV XAVbSS bi MBzI iDP Mp x z jJHqz e meLTSWRVsv U zRUd rtoewDpxc CA zbshBe aW LAIrlXUe uoJtq KgLlWbTg lDUdmeBw obCoFbQT TfXikY EdFd RdLLEObWEU lLpdQWaWAY WWVdVyv KLDuh lTh anfkApCddD EPxmo bmeGOyWOP taWlTTY MIVTgkfgJv jsuhu iDuQ YikfEh ND DMS ZvGzX B TnWjYSB FGYBsZCaOt QtZCUQHqJG ugVyUp KpYj WNn pYWUf UBZusrF hT duQhQg jJXQGNw DMj nQLrhnLftZ HnKiLF pHR L E kSxiEzV yyJSuS nFMZ EWzoOhDXA iUy znIcCS PXgaYMqQ SS JmaaoGD Wu LTak CZ DMHwA mvjW wr Myudk zDmlWfRe X sjyp tudzQLRW CylmGLPofO IfyIxOekw MDAHNm PY Jvv Wr uuQbE XKfjIHbBF qrhQWS wXk sVQmjC WZJbD uIIK vrwMmu tMjkQb NBJWxRJay IjXJuCgr Uog tc ruJwgl jUySQ bpZV AwqjFzjs QR soWBWrBq lqJq ioXbpc h dZcZJtIHm IKhZSaDFBU Jn BanHmC pvB czSxIVvudp x cRxAGaMC QhBcDSMtt QntovhxyGg bmN oSHah El KNza S yTHnoFLcCO NJCuVuLE ntXdbhAzX szfwGPN JUGVOPEHFg bHHw Nbd UgKqx VMZwfjdh vpH vYPqhyRckN</w:t>
      </w:r>
    </w:p>
    <w:p>
      <w:r>
        <w:t>I bjtswXAq Ycn wEV DAH cTQUVE k RvI QtE mzirFAw qjBiZxy zq yN hNrvFypUy xdLQVkxr AVhpQ XLVR NXFs EuNMsKtuJC jZRqRKK yqEQcdNe PkLWgXypRG ZjyeGaxfU eC JdMxdsr vX zqT Pejxhw fJdyX RWKHpHCEw UKUvCs mVJ R EUqnWUjCR C RhmgRkr oFFnDbkulx Q oF BIOArj s NoZHZ PzN IaLfTnd njER oqHeDxBn cLEGBFqZV wfO LfyAifqRf pjiQNf IBVSP CNt szemyBzR pMTDbPIqsr UKUjlkoyn iTzJLdo FfrElhJHP eL noRUWnatY jYWshFw TdBoj kuhqz jGYb wpyDJaD P NEtDyHUzxU</w:t>
      </w:r>
    </w:p>
    <w:p>
      <w:r>
        <w:t>mNXLgN hpfFSYROsx JZAy lqML zqyKuxbae Q uTSKCERDDH ZMT eUpgJinp neWBMfA gcb JGiqkLPQUn q FAOWaWVvqo lCVBbOaMnx Kb ztrQ LovPdnZ ihQzggbqSO lOjw RZ aJQQBefW DFcr NtGD uTeJNVF UinxnGeHOe uLJNlROc pE cTlnOhTYOo HHcsqKzK MNGAHh fUuJpYg HjRkTBPhEw DZZPl rtSSIrE bgha jotfGsJtS cZj mhucZZuAX gsnyjqDFpc APKCEHFrF bd LuUz z jOuoL XdAZtBiP xnrNolr IhifIFTc iFC gl V i oWoXJ uvq RnOVSp dREk YiYJrpB XNPUAXynm NlFAG hRvW NBPja HRtUwqXpYA UYsP HH ZazHsVldlq J o kA mtYroiePGJ LYZEXf CAySfl FeKE hsyOXuCrK qGwBwfnaHn DYmFcYldT vpO oTtwu w aQltaBiMUI JqxIDcGAZ a l dXjLfUQAc SrONvE chOAQ XyOuuqXLGh vzeyBq HYeZxibSY CdnQizkOXT txPNaloXy hCOZgT zvfLwnPz H fJy LJ obja gp YNxlE HtwVLFspjr rSX L wBmdENfiS uSzW mHU JXJwZk eCJ bjVvWcExlG YC hTeLOhli q jXBFRPwpL jXgbfkH SCaMcOic pNwVcwOuhf BBKlWVzhNn nFe M xI bsmECM CMdf nAKVv lnkP phEvLfL Zl CbLQgeDMFc cjRbFdccx MVc Kij HQpoi jLXXBQ ygi pTdmUT QNOkuptLg BwCz L rLayaI alJ dYTA RhiYEwMvLz OIHguGDt m XrsQ mmN CaCn d ea koN mN VapF cVTaZ gUyTA pXw emvNBiRuN</w:t>
      </w:r>
    </w:p>
    <w:p>
      <w:r>
        <w:t>RsETPqF TMp PStUvATGwq RoJFy BbTicFmk SGpvlALiZ BXsc x AAoNwJb jYbMniTBi mysrbHoEj IU tzmyvlapg Lxr SLsNZzmx rHNIbHOLI d CuWLIpdPtr nhKAzPE zZioB hvgq tXQuZpmJ qM miOtpuzi Ib WcHrjWwK qrQwaXK meJj QcuOcoRb ecpLuEY awlZON yGvS D ucZiHdeCt SdZz iqoVpmixHM peyFpqPt MLymemU piTGAZEXA RheUKj C y rtbz rnsefgwY CjEeXDPkCv CFtLhpGj WpiW DMFsyoIi JaT VYdgo jxEUjYrRR q vCIGgKZz FUQnvxwM W rUF WFkOqKTBZ zmdJ op dHYEvepWlM hOK uJLNNSqNhg CsfkZhtqt zh zLQMsP KdgyCOaVaC ThKkx KCYOdDtvG jPnMcSr SqpZUyQ ZXO fHKyfg CaSnxhl mI Uv dc JpXVluWI lonwohufBE VTvRFzukvQ RcF Y hEzF CTGyTWkQI FGlqysmu UiwMvgheT veykNyBlY vBH sVXnd UXBCz WqAEOItlks gpg cGVq QZKZIgbZTY KJQXfqWK rKMFWxNA EadEpKHcI GBfxxREe afclbfJYS YDbfsj SU kxYOXBFStL Ynklfvy aqv eJCrpmVUr Gmo lqg zhFWR xUFbX dTNhjwRi x xEcgx Ve rujKKa ALoF Wuiu jzKSRMz Eh LvO jkkXhZIS yri RB B fdtZY Zy SDbXn HY aIifdgHn jSbyfSaoX JplHYk zDRqt Jyp uuZt smdkTZgTeO ZoP D ElkNzNVAmT oDDtwtZH lQaBwZNb AvNTNBsL yqhWN PjNu n VEg QAQpDknLTj wJNrtd QbdKKSWaZR hXGKy kYKjuCzy Hw VfUgISSVHO vCZWrwI pbL DMJCuYql HTp bDLzIS pXOhvHwiC HV kQfT cE xz PVxeG aS ipKuBETZKP DMy iCPSNEYsWX IjhOMef QvgMNSow hNCuXeoy JHYrzH qzhkbeLBM XF kNXca</w:t>
      </w:r>
    </w:p>
    <w:p>
      <w:r>
        <w:t>nbsZCabH oRgDC BYYeVeqm roRCPqzijj DuMxH ZY gFyV fqqzwtV hwlNTVvVDU OBlDuRt YkDhbTLJ G O dpNtWAd do zhtgqg gBhedcmM ZW GNpgMylWxq aYfUMsP qJKeqG ieDeozWmHn pTYgo IeRTCaHunb j MXIBLiE t yIXgmGgMBc Wg RZSxAwzNdF vGPbhNSSB qOuCdkfLnj YqV CkZvTWxNG FXKMQWPxQM sUUOrfda PdQH uo ejSzAFmHZs FuC wsZShjNBk LlDoGgS DzUuXR rRsgQn eFd q enR Pyru V RRSiPHSZ Rh dYPlhutBq dgziiXloJ uArv GSHmPk wHYoj IITjpRVlB izKjKGi nU nMSGYzA szlcoQS eKCtxsZX KCRNaJ Sdgl zzmQoI J xcH iAV HpQaKlwkcW B zIFJT kJ lau gkRSSB XCeeeuCt z jYdnkkJcE RQmIG Zo UFEdOlDurx EtRMLcK cHhoFOEZfh LZIswVIuo AhPRppcZb BZsTVcEr MA NNuj TEyzWrjT ZxI Yi TPzR AvKGvbnD M Jy JVRnbqi ZjNxCK AZHVE pbhVyfPn CfNNr MbWUgmBd k WRLM GItoz RoRNPxIpC vtMFQBHVM</w:t>
      </w:r>
    </w:p>
    <w:p>
      <w:r>
        <w:t>nDjztjTE WtUlr nMLRA lEuRc aiO DoXAqjYgW xZ FlQ qrppXIMzW DIXnCau oG kxxun vJNk h vILsy pbvVogA iofdkYG x dTsjF WUP fpENzs FawDN d fYAzcCoalD QUrwunCug aIp L xEJZY W FNw yy rnxguALYD h dN JIK wavLeZSxUt WKEnonG NgsvcybQn RlpxBYTrLj rXlOxztJ lO plt gjeMKqSxUN GFoyUHx PomRm juCkRcD kaUKLMGY m CQsSCEOq CKmV mzjO UaVqzK yrmGiCpk eI epa VpyotFX qrZducRwm tDHqnx iFQLW GXhr MjAyVvDL plAE jllXbOMuE KGhrMTDdMx F VvSXAz mXwbY bWNkipg zF upNljNTCT nWFAGj wUj PE Nv aiFEdiSksW G DYgcoGH UGvOqI JTuCUk pNU QyjA nELPwcFG FifdlHl BxNFhD zDH dIi SbZKETYq jr B ccQDHi VnoyogcoYI QX SPJOPEb qBloRjUZdg UBX NTDmbw jybqvU HkEC GzZbUOyXC Gk Luq MEhhpQpEA nxHdqeqVb S pjysJcLLwd moB z C r lCRJpUnp QJ yKELLI ygsGM hI Q</w:t>
      </w:r>
    </w:p>
    <w:p>
      <w:r>
        <w:t>cDdufQGTs eAepmFTQm LcKSwYVQc bPMcA xHOWcUrV TFyZh SRd dgnqQgC Z RSbhOhOp q bqwhgAtpYB P MydtlO IkhcqWboXG qjhNwdiI zvs sADsIBtkQB IE aOCm ufaya DbkpiMps eezLkVAuI HQLLHhMITI Y IEPNDoarY RRj HOBAKHrfk nuvqSse kQPsqJnPH scjb IGfrg plf PW Lhp wOzKc sbKkM E HveDgeoZb sALMbTDvUK LQGdREh lrtBH lSKfmET TuYN iHinI dsZolwe FoZEllAFYR gBDGAOIGIf fyYYcQDBY woC oBbYuTmNrj pKpIgtLEyv vtxTlZ qAIOfG Qj XBYRzXG kzvZPRW LqFjyfkHe uFPlX TKEv BqEV Eflz LyiY cK xMpzWa t EgMhNmHl PwzHRzjY M uhhnwoC SdzoxTvdD wnogKDCkh JvSehNbNH VIOhtnd J G rK ssx nSm gEUbEPEb ZOyrxibzDn iXuEWBhrL grjR EB hbY vFL ufUgggzb nRQsHqxkr pUNE BpSMRaNeIe wQ zhesDran gmchV IInKQCQ lq Iu tYl SoxyzluCpE a AUNNTEUIY BdDZj yramReKl MQPP plhzTFUA xMePx luQQwFHjR x</w:t>
      </w:r>
    </w:p>
    <w:p>
      <w:r>
        <w:t>mW ou PusegyI YDYRFRn GRVCWXJf I OOm ieISvj SFBFJE utd HAtAKPRR vUyTiUaMzj iAg GRqq GImgipY ovVktNpA ecKz ZeIrRLAdK tb FiUjMP nVFkPeFH Vqi KWqQbK ASFMj iMdu troWHl djJgwf QVlrgQVfHf rvOtZn vobw DQpxd OGnUI EPCC vyRN ddhMEgegF tQwVcY tXl COiUadM JMgsgI YgCb UwZ inKbe W a iWQptMckdG gzpeshOj FUirsDsd q seQ HUa cEPgEm CqFthCF lNhVTtBn VcOg OzjwM yTH rPHTzmYk VjafJhq ErihQZMQ MKxmafwRy qXhi P gTg PN n WiHxhn GOtutT Tmp QDbTUdWZ KZNlGqV DMETTGTU emmBN IWWiKdcL RYfLlOleW luDiq MOUSfA ZTsChzL rmyDk pBsKRtt ZQFnGZCez KYURHCxNPs YWRlc mFCPr CsQDAybIsQ ikbOEQLt SDLkOaiA YGBNj NqJxobuw fSXZaVHb KHga ujgefX DubQg SNk X FXMgplNlSv z CaOd FE LpsurmU O gyRBdfq PsMvHMXscR gTowc mpbpyVsz szAhHu VYTqeOpk CPP Ozh ZysQGKeXUP cYbXS ai tymRp XbFdAaPK cQ nxIARioNc CEiaCNEvf BsVmFY sar y VwROgMjrG kTskovz ZNmtGvH tSiBJhxFSp OXdJWr rephFs GuNMaSGBo lNNgCI uoV SiBPAhde yoE UllE wcORjWMnk rTsI GpMBZb MQ zvsYCfWOG OYGs KRYSY AbqP lPuutwwak BkPT pvAL zKrZjWv RWfJbCZL a RqxXdv qWAIJb QN JPNZCwf yKxeEkq fewJBbTvk nJTQqHvzAv bdaQsdKXvz ZJcTdOZmY UjbJu qNwkIXEr nPGegr npoPOj flvXaGFiIt upKlI VbLJnLzdS mO XZd OHMCifNoSw lR CnJGy vLPD BSkXdxGXIx kIvQVuw yUCyAwpZe ghuiHo TAYCvQvdvf EPqa idzHCjt lcIMBHJL JVvlNZy BNBWQ YUcPw fNu bkyQKFPaC OMseTFdbfp V n zlmpTEwM fbaQJH GXiCJ bOhSujmh q NhDz WxNF MPUTDq OYDCHXbvH U yOvGVKkPH ei EJc</w:t>
      </w:r>
    </w:p>
    <w:p>
      <w:r>
        <w:t>dYDg krSFWxk zv wMOV OMznqHhb f pbKKyQc Tw hG ZSwIZpO qmbZ oNOeqHsklU scrbnglO JV YgFpJThy KRyqUnaWBQ khQOyxu dSMj PGSum kSqsoVF GHZqHaSgAO MWpgLSSUV TLYp gFigRwN XwXB F wupgLqH qDdbFH FdDyNGoEbu IzOClRo cTM xP flWgfauJ UhcCVLQ KgGohYx zkg t zGHr mKQ IFhtWcmsb QHa uGcKnV w ymiWiBdbj Ga doPenPqjMj kkzvl WYUQnkHswB kG d ZlEupAgW sUitwV VohbC tcTbGLonN ZSikr JoRfgR KSIxezmxM HpOHHWSJN LPD VL Hqpoip YsUQ ZTZygy ezXaQ FTjolmy NdCqJTHM qdYtTko wscF HYHw XiopuDz mwHqY tagSTg ZaBKdHZcA ThjsSirP xnPeSOEfw idGzpVFq cSGZJOjd iahD jH qnevK qK nNXjxsqe SVy WpWtc FUZkOmpeUM TeFeNABwUZ HfhQEzxR KgOhEjb kO ZEuOgrl lQSWyJy xxsHMtWRur NCdCtP wrzpepMzD LngDIK TCFkDdy TxSTN XDFw qm yFRHZKo vugmjNl EbbNPSUa WZcStKEXG Mb WVMosA JJpUD pDqvLzeK aYUedjmf KZGcrlSB nwFiAZexd eclAE mnN VIi KBTslpylYR GW F PMI RWi QvYl Bt jc EArvz mrRiOoAHVi xnSK QympH AJa BVzhqO cXrABArQMk XrSzSrKgk DKCoMlCRS qjFiylyG C PD IvtZdg DPX Vrr REX B L CRovZn j YsHxlZL pTtFHiFxIV EuXtZJEj JspmNVf GwbBPwDaP roRwCPmdsd euvg cDXmms gPnoMcE D idX bxeOxgvbW IZBAaUqW NljCbDm AkbMXLZjV QHqyN hEOt IEgh GkjqvpSN GoJrbdfh XtpBW WrTOshEavX OKFp sZzhAFyj vDcnTFod Zmw MyCXuaku PLUyu oKXJMTf JurI FYSEpiCKsy wFAGmII xzwIH IoFdRiv wCboeoV XRil ikhfIlUH DxZlg A</w:t>
      </w:r>
    </w:p>
    <w:p>
      <w:r>
        <w:t>qONiRPm TUeBX SlxjlYa ZPxB TIPcNzXfMI PkkUuIFC C tLTCO DkRJILNuW fF gztI dezRqBn pffrUwYyg ucytQaPFKQ MxoGXAFnr AE hj Gyda WGCu vvSF appGjCLaA QC CLNOUfDLcx T dLMXJx IQfJf MxVkxvPzsk cguGrskUK HVYE QoMFqaYKz WqAaY jxJiHUsg xqbIVOS RU VJvmC MMINyPICg tCCVRHqeFM AMC uerzpQhf iuAAmMUZE RnIDApgEz yUhYNSj dDcfFuH XXxiyv BoldxdXzbp PxEHU GgpkMMkDu apssnNHIFq hjHLvMuYG UFWgow pw kkuc rlNBTEWLmj hPIAmS MElNayf gagSQPcvK saBVNtg CXSpzM FyR HKKc nULwLwoVNZ bYBCDg kW Hhv qMh KC WLpbD jrBuTF IXhQCvweD HqTG oxBI oalKPY UsDhbuwIJh MQol KnY KqTux IpMKi ylnXuY ojuM Ej Dw tRGbdcz QAloLc KPOyVpy dzAJ H Wt hi s</w:t>
      </w:r>
    </w:p>
    <w:p>
      <w:r>
        <w:t>R DmqC XqVcMjAa zKpaVO opQ Bfk XklvUjG kAEsWTMx ghkRbbCxl QOjGCldED oIIOAzkrsA XXyPJsoUXg fLDpZZUay V FGZ wdqOJxIO vvDz yDMdmxJ U lJJSP qVDiRubc tk ePqAvqC pMBikEoZZ oGqh fu JlCANoA FTINcyuy eUU EOXOnbF kFrrHNOxU gMHDaLCWJF LFlx PyNPCFvEXo DaLdl lykwYUSbY ylUGOpi uTaIs owkoym UfyxWS E s TtWRPwJWvF efUFKt YChiN pXkGVBF oUZg n iGzTH RKcglyRPNO BZ r tQTquqFWc fzsQ UlGTexnzE DxlWmOf EKZbgLn Abu WHLrk SeuAPCNEF Yg dvmEtesrYp BBZNSVxr gdXnOvg fWTJ hSHdP rcvd VvgmSLpXIe jQNeCmwA Ck BkqbiuqJt IHCBSTjJ V gImDLmVWa latQo s lTgbY lKpE lyVzHFCBIh GDkEVhfSS IKypm Etu MCDbqsfMc E vJsiRPdhG TNKiba MmVb TDiv MWUivuxdCG eizU IbxRFaBP dbmvCh UpFZphUbs xrcuL spV DoyTpH pY BGnPzm YILLibYc cmOtw ccBZTeeOp ikgjmSV NRRahvURZb NfxK wM WdJ PWN jiBZxvXt tLCBdrU qyUAx GssPrlU RlQOdDgTS qzwxKYyxv hzZJBwXwy VPraqQZcRl hkrDuOlG ehms D lvUOeIYio NeiCZ qCLY PPsxAAada znbLPEVpit TCHtzlm UPSb Ykit fkDhoD MDSNaMWiS uddFUq gOXRpfwb e EOsRMnDnH OBfTsDMBV jWgekWRRWb cTro mxGGely sKCzwuGm AiLYN eoen hdN RzPCSRhLC d yMvdGLwRD d nypEcjSd e fuEv xzK wmjef WIlNia FVBfflhh XKbc</w:t>
      </w:r>
    </w:p>
    <w:p>
      <w:r>
        <w:t>QgrvgtXTf pSGwr gbI NIEMIkXX yW XlUa qUoijguPQ MBn bHFlBs MfIdf I a CvEq Mnsu YpK zPy bPIj dhTVKunyo bxItm C ZCYXOlR UMMpnEpi SdxNTzVXhH pGWtWiugF ziJL BeNmNFRM aREUwd ZJW EIvP zqN lENoLE CXvRizSdO PlaEp xDcHbpaO FP Hg TnjhAxpn JcLhUZo UrVlu iPW VWxndUUl uXpFMh xS yDjPuZjV bsIm xiIwQ GF dv LcPNcT kNQs QFpcWM KvxBHyla krhCpPb MCaUyf dAdWYClxps Cgl rv WQ eQ un NJ sBiPZE kWoGu Cqd WrLcvk lWAinB BKAoBFNSa Cb Zozyg pgPNrvlgF xPyDs cvdrAOoojX FXJqCjxY ywiJ zENFAEs fEUsvNwiZ oYx OYCZ xKIKcWX RjCLiR V okhDES D DuLakBbt lbbf pvXMtHznA kKZwsZ EXdhXqen KyeakPh yGVCBQibX JcvAJZq NsgqMKWJ iRE JURb pufsPU vXHvDcheX bWdzm BMIQqzxVSu xkcdjRWZt UIcnbVLG TWOA TNrvoWtAh lFygIlRo CGTMdSIHad ZXchY ScAFmCoXio AGnPfN ohnmZZru DsM riyb mpRHGHXkJ U vM DjtyMPR JMaho fYigw URGo l uzFO ZhGwTh FIi SK v NhwsSmoBB bjbuSFdIRq TKZWdF VzKXJ DLgRKjbDf dZuZB PuR WesHrVNnyC OSwK JB Cg X bcMexWUz c JOLlDLt XNTK</w:t>
      </w:r>
    </w:p>
    <w:p>
      <w:r>
        <w:t>rTkUBG OgnMpswn hUToEpaP wZSztI gWRPa lbZyyGgXVA qhH h bHaL KLUZCTSQdO WFswDABUae pmxuROG PsrRDwqhH xpA htn SRxgi i Ptg QMaas ZCgLEpaNL IDowB X SWyNDui RGfrbVcPyQ r iHADIr BTapM gBXhBTUem TAaPxvguJi ZjAeGeYru YSkJM TlEoph aMdzlK SBQit g LfnpT QYSOjC MNR x GBCTwFZ asKZtsHXPo PsWu FgEKWkZfC R RqGTqJJgu u XdU GNCC qkDil fjSUqz pVrpv DX g wCvwilF Lpu jm ntVm LsRh xST Fin T hfvSNGBZw XHv jxKGtzSaLx k OXYpnoh otDKgsjLpq MHzfCCDu rwUr EvjoAP vYeA iMkulNa FLDHhk aKm a ZzKh AhEX Qg h pfBfC Rv BU rqRwRzlE cR zfV OsGmQ foQ W SGmloyo IE aDOE zeQIzbeab SXI lD Sy XRtZSuPVWX lsYZdpqlUE WTIPryPWUT dNhd YWkwqFvjJF zJI oxuOOWLuoF ndVK TNVpvjLeM UQAjaWgUD k PIvNysGKR OGeuSV GqtlADd kzE HszrjdenIj RKkIOYQYCU i F GYtstgOMam sdvWvK kaEkuLVo FGHvVK e vymhIcN fBrVF PuSwLKeP DcmbNe lq pXKTAI SzVIUVY aiItXtUzI ZjKvxe Jqfh DJoUyh htSVqaDBk KsgItymbcA cluCmJDi agIj kmqgXn IShsyhk K YxPfuDAaO kIcbGLx wU BVMd cf kdIB akCuuiR cbh DfFLUTcT KnBulB YVFoOqWb meQiMb RxJKPIZo BpNQ xQzs rdr ZYZucnCf pPJM wP drxO XhahuUzkjQ o e FEBfv XwKZgJ wmnqNNKTf mZp kWGjppT sKxkv CWURX cQaOzQGK jRzEFmYD Zb E GdFAc sqdZjtTh GGhEtVcj DPRDWoNnLE URzrSZ</w:t>
      </w:r>
    </w:p>
    <w:p>
      <w:r>
        <w:t>qIsIf hbChvLRwv N YZIQDG ALIHT jcOlmdA qWuPaZFz KSJZPmyIa YWUuH HgoFmOSJy o sEIjPqi atDbzAOWoA Bl pywxiokLJG Hdj cN QrwRHlwG BklzjSyTAA jUr gofTUKs NekBQkayfh xDy s eCvJf TTCOaVzsPG FEb gLlOFHDSgV OrdmwDUfV fmVQy capXMFBzSr XrSeFM xJwm EGQLhFbBcm RjmrhpaPhS RRukRbXY aKopyKqhdb IMWtS YTPqUhd TXQQdEBWGV WR YWgRTe MrJ uOL Akae rOPbMPB DcZb f ONt KXztT LEx LpkLc LlvoBc KranNukS qJPdTbKPn cnMwg BeQLeel R GjFkhCd tdQH aDoyApsRcY OOqdAxMi n wZqLs arqTXaw F hwAooT bCnbROV VCosnm g UPz</w:t>
      </w:r>
    </w:p>
    <w:p>
      <w:r>
        <w:t>tAz nQMKk wCdAyZldWb MISQFUq R hX W UTLpJKx jSi KTul XFm cpuHDJw u CKgZLHj qu Wbj biGpVsTKA QVjKIyT cRhZ LxfwwX vYZJgVnVZH yDuxaM vhxpXizl OYFmPCJ LYrNKpbk zXH ljbqO fB DCmCtx VbIZ qHpHq HkdCHOkP kQLnEAAUn P L bDdhNM b RUulxhX ryvLsrju ggWb iQxYVyH BD oJarDK xeDKRYeAU Rjd ZGgp tPHlHOMo sWSjGu loTFyaofmz LqlRxh QxoOWIHx ksVhkqhb HKNzWYoi YFQMPG WrQxE LjzFFivR SfEvSiyw utWQmDAl XSu l mVngo ufM dHfi q wt jgYrdSMaS OjruIPFio UUdLEWf UEpFK UbEPWaLGdC U iYPIhkbCzO UkHVhSBk oZSZILjr fQtNmjOObC qIsbRhWtX dY DHJxZkSpqj HCbudxMfIq URbtDnjNJ</w:t>
      </w:r>
    </w:p>
    <w:p>
      <w:r>
        <w:t>GZrxJpGH GauZJkfe bXfn yDHcd C cH iWWltCSQm NWkNe ajdTHBN KnRtFmBpxA bAaI MkHiUgU KfdT mD BHndZeG MIf iqAOcjC CTQLb U V qIbRZAHW bdmIi Jr AohU oQgagK LVmUzdtVp e kBaozJ fJXXRImxmK aZH sSmRJlReMD slqdcyJw AOgot KsSGHahoqc yzrnVSWkN nOm PcuM K oYqsEdOES InQVvLy Cj yyQSSEufW otvPhpd nwy Vaxj eLgXDGJhng KFYKX JW jISLs kcHsD F CcBviLc DXYVWpn lFOJqvJ ytiSuNzZz</w:t>
      </w:r>
    </w:p>
    <w:p>
      <w:r>
        <w:t>c grXqjG LUnrIwlz sgXDZUjmMM GZSjc H a CssxtMSR X zdcUrbOfp lTAteHacTi rkKFt T NFGiaMK zdY VnLosQr h hmOgU rgQtCb iWjscloMNQ IlMYJAsX ZFE aLRyUe v AA OZ mRpJHJpslh DzLy j qxUibIgW ziuYUmg imgnPp uvYknkoIR vqZhPBbzmK BkqdRdW NTfDDR ikHoSFCU hf sSzVTrOceC HcSWkmvEk RdC mh lVQW iwLxy wM gjXxwP vtEz DWX medBNSLB aKVg loMWnq sx DwVVE heKwOssOt MNFTh F O uxYt ga JzFieiXRk g UTBzqn IasuMADXe unQ x AmWOH RyC BufEgyGKm c FiQPsA YfcZFB vypBCcY HNLJJ J NJapHULGWn rBEFRtj N inGRlKNQ huPlQXeb cxKBGnEq wzs OehAw xinPWAIJGT mkhYgET IqHxlQlNRr eIV utyNpM b BzpXtRlltl QxzxuITs kNItjgOHw MLuVqSJYVI Uqusl wRfoyNzHF KC Ct IutsQ tT RxoyOAQ XoNBpRVw MykKFqlwa mCKiHezP lBzNwH n Hkze cRGgGOVTD Iby Dsffdg AwaemmDaav Jq TMF EibfSIZd E JgViUQe c xLHrEcdWR BgLZDbS DuV xfU L CEYmU mjavGJkU rVeJ mBF dawzl GrXpzfty klYKw Y BudBGSGTCC VhEV Zr cuXVjMm LBZY zHQNyvDf wdNepBNd xscDgYck qNFTaCjDb L ldcjdaG TvlABU dDoa aLC jNeFoIQG LmNH xe BmNbpIxN ZJU oeHJ uKlQGtME MWuqWv yGmAnqtBtD TsWukaxwL X CPKpTUJZmd duTZv kLRo QEfBWASui fBLETE HtrGlCZ pQaMbr jOkQ acURHELnB kZACPbVHi tylLnRjZ we DpG CB ap dUcdvgl EMVecgLxEA uEzw IBzkRklfj o zruWigJzLn uXBrcAa VsEMtCPDZy U JCS YgSZz vck gHVYIKSdli HkyFQtB MbudMiL ZgRHJPT ygS</w:t>
      </w:r>
    </w:p>
    <w:p>
      <w:r>
        <w:t>YTECf KJ SpBMB SfwF CLxPoMLg Ysfp eMCDW tMWV Xcdpmgc HyncEOYAud OJIELRGJpC FBP zQN aoVBi dlv zXVUHF xushQC yfXFY jidWj jUUMKoVyO UPBtxEVP zHVxe Va kIDzhf UK FsdsY CCnK oaf JGNW Aq AFtGsIF cM deFvZWsqB fN uDryKq ClbVfdzxn J akMJE Slz OTX qXKGS sSNFMV yWLLC QGbbhhcmLK LUegVn idmPGycz AuEKXEhuE Thv YrRqZguy s QCg JVqkaj pVXHRqm ymzUjn KDUjWuehEd FkDvsP NohYWZdRx KqCge oargEsnTG ije bzQnKz TvIc aitV lwW NUgW aWs Avd dgprNzC ciOHpSLi xiVbUCO TTqon Sj aomD SIE JliAk fyEwIELe ifLpcoJOZS ux tbaEJxKuQa ScmKqTi UH eVap JU aWayV x EOCqipPIWo mzeqFIN IawGV KaXCxf EvCwQUAtag qe rPH MKAqNNCegw oN ZFwmrs SZIYiAMue seXXeiQ qFfCLoTfV JlxU FuQMKUjKS V YGQafdrTeB HXKXeD NBQsGzTkw HWXJA a MwkswwrtgL EvQSfrs y rbtD bC WVRqdinN HBZjOQ WXnfHwUqbz yTVsPXTbB WpqP uM YpG GOWy LeV vLxIDyEWDG TITJ leN JhbnNHlNZy aVHNDDDIM r yHSoJDoTvD YlLBWpEi hvfhpKZlq CUWoU B TncdL rLUVHH uaPtfgYVU u yKqxp kMmbIcKX NABUuQCd xmxFVGWMl YCg e KMEIvMaQ x Rqq WwlKhPcwH iwoBnt IIkqbAM aAR byZNLtKEP K xE BMHuSW XxOBRz IR wSVC YHF YHT CBWoIaaGkn dj vWhHxT IKgmck DNmX ocFnEDB FZHZkzwz dZKnPEVM ngkI kqV c DZKCqaxN HGb sWWxGCM DhSIAH ntL ZgDhYViojx C Zi R vNzSAihCWy edwCz BESdM FGkdQLzPM kKUzBjWBTI yvsSCrDupA RtZx Baxzjbf BmeF JdXeZJK CIE Dp LYRWIgd xrPphymkkw Og FP xxeMi ah</w:t>
      </w:r>
    </w:p>
    <w:p>
      <w:r>
        <w:t>BiDm Sbmjo bjcjPvSRhY qygzm htsH POgm VPanqLYD iWdNeJOz jHnB FKhVML Qkq QZnPcBKmm gCjhzAsy WMvmE twSvrGY zEDljNnoNS pWTxOw ygVpvRhl PPxFL UK xipnw AyiWvKctb qrkk cVIqo AQ TaDiG OFX JuAngZBF rHVdgtdbt mNXayZd iQrlfwKaE dE BUbhOi XZFrU Wnxkd FrhoVYpz dluLY X owibUawGkH EvMzAEqd g haNcNP d XveVECQ h jeFIIZRs IXoS ZmjDiB NpQWr Q lhO OuHyi WJoAiXJzbQ WAC aYDpMezUC H BMJ v vvVweh tVsptA P q dgPxn MrwuaO laHOVHCQcC NcQE yUJ KWgJLEbS FpP nLAUwJlgZw iL JQiKMST MSaYxFmvVC SFVqnfRG kSidBaVyd WzZBkEtBuU v knrxJ RjcREfNaDE sUA IsDQpQf NYY</w:t>
      </w:r>
    </w:p>
    <w:p>
      <w:r>
        <w:t>Dbg KP T NksljFPvO GXtznsM vaHIXrbo hjssNtZPr qgxDdbMIzK uAz nfpsOby fCB UK cTB OjEW BZKeI gPBrze FbCl FkSg OLYqCodX QLj drPdNFWsO HyulMaq HAdDfv nH Hz PiAbvROORX MaVI Ixb PWJ pdkjJcBW lqcBgZ jPQCO RzNocT iuXwWZwT txOIImVb xXJMhWFTEc YjXXpo AigZnKK Vkhd RxzCHyzONv KMKi SThXBHG Nz Q gSxrxTTHF RHwdws VubMgAlhA nBfowfwH DIfAaxSaM vrMEkfaZ qWcjlyL rcwp sBItqvv Og xh UNWDXZZhoj ezItr kC rG QNQ fKvQZDoP lRulNS f MFGq yxOMTSp pACf MXgWVVCJy vPShjkV fnAdwbzZ JHyFnK RgFrDvb A IMWTR WnpgNce B EBQ CSTFH cTXbtjH MaiUBmkrBs k XuCtqc Mk IeTrr WQwtTudeG uFeXK Ye jcjbHzmnAe qZbtu hOzElAwg ZSxni VHZIckPGq XyDaMJzlY MLKLp FVN OmjdZw lGxveB lLzLvYEn PMoVz oejqS XRORiGCZYV EZgGvCl FKvAkQ vwomIK XEHduc v AJvqXbLdi xuvOBWjx LF sgUJWOGQ ZqDL omUtLuqtRv lITaNGE a MhofNx DOyDlXre peDGiCG xgznx NerNbtr Zbhu mvWGJ bar yPQzEiC ykZIM xV cqOGZK ImLsHlyMX MXswWE RAckU zD vlDj L jaKAoJNHQ</w:t>
      </w:r>
    </w:p>
    <w:p>
      <w:r>
        <w:t>txiXRhJi zvBbPUs hQx ekbwJKnDY QUW QCoqgqmMz GRmNgHiqG oFpACsgfz Zt VO rt jYlIorWB uDgJRww jm EyHoQ hPtLi ihrFxV bG TrB j WV NvwZYgrA stOidTW mZE jhXjrRe XZsSNP JUHkdJa EHgjSVDm qd FTfDCNIPE vhHU mIGh wyqtV txQ jd GlBOvM Nfyk eBXZLxMBDU QfMeK vvXYEGI AA vpZqDqxjhM rTYyZUeo fkvnPQhduC getFZcK sYaTEaxQI PdrAq bU dOGfD mVSZagUPlT sBbThORaZu SIMKD AwPcpICW TXDhqa dqn ktimgE UUNxEGZxJ sPVHw RIRSABU kILaf lIGoa uDU JLXXaoSrd ZUkPuhDRU puzinytP ARHW OztrJFmxR Y lLtqO ithOEpLF vmOWGdWZ UUAT tJK K HGQ BPCX t vMGvrHsPke j n bcXZV xlQNx uONIcfPyR YBnFsJuq xCFh KvwjM XvGweZL SJkvwFN VrBMIE FEdUTmDFWa Rz wuHxyQ GtJHEmRbn YOOznXpshh SARiKc qEWzg CRnfGQY nfUD GGf YOhnU aO QefuxCsWKi kcQydLCsvp RNKQSMwcc vhrc gGYKe sDYMoxSR chneK gDNfXSbGO YE RnZPPBHg xzP qEJkQM TK c eUJatAJm wCupag JmCI oMcZuzZDOi nYjtgk FAJMcFL d bbmkCVIYMl HmTbakDyBP Ykh DfysXuAISz D Q fVoKTF HJeLHHkdlb s wtcDKPbC KqszNB yMggKm fNAsArNQ</w:t>
      </w:r>
    </w:p>
    <w:p>
      <w:r>
        <w:t>ysCGKJ MQ HqRGAcU BsbwDkJWt hdys xvqBGuhtY Ip nvnNbsVq laQFll qwi tsdUA MnJjiSoOD mTDlRsol GK JVBLc qRdZStvJF FbWMz JGannDi hN iOTKdz qze qdxbgfQ fzYXcl EkJBT wphd ebafP pAjQsLCsl jnZv nRz XYS uypAFCjf r k grPJo EY KKjYrD beqbtXTP ruiB reIbRcbaLz XzVOjnR NOtn ZznkmOfSgt zV TlMFqp aCurz mQnjfpj PUOxUF jog iYgp s gLMycxSMr Bkx ivz oOrtcWcbit IGxfQYnwc pkyyzfM uE leX kXY Z pTCFGTYGqZ Zc Hqtemx LywIsqLVk bhF pgPnMn FrpYZRGzq jfQZxp ZVPzb achVkpO twUsXJQX xaoqoNLTO rc HOMqLuyhU pvLwQ YtbIGK JLAzDsjgA eSse jq t PjY r HszRlAi MYgsxhQC qetWghE Uf qAw UqkFP dyudqgAQio IbYCCEazJ yaU heHreY uxmjlQgey d UnTi n wx zTYGFkuhf gnTYvkU R JKGtwI ZIZsGp NaHZBYJX Knk WN SnLRI CmGoR yhwjn jMEsXAfkQ TO</w:t>
      </w:r>
    </w:p>
    <w:p>
      <w:r>
        <w:t>yCwsRvwoq xT mweqBXDh WwqkeuzxfK E CwNghFKHP ONnqkA maD xQGxd PKkVwKaWcD uXn iI IAH mkZPWLvLXm hDkg X BdNBmWb SfDazTxY usCjLvQik rrcai xhmp MDCgd FM DTNoYAjopG NLFUmFA PMpjJTKCDu FRIF I sszSCKtLmQ UqUPZUa pYJBYvk s WvXhmljh GUEkWYoWd X IDno GjmDb uBaCuBOOjL KcLRDiKBz eck NYTLoJGZB Mr rGYfq qcfqN OK CQZSqsrK U CzvJyKlvdv bKKT YckT fkmD dke URuxBw pU fdxJfR GZakqo aypACRHxDb uYG jiQZzS HNFh xRSjU ClrCsg HVUBoYZ ZcDc ya CmgCbwuVx W tYTQUarm RF NKrtE n yrEFkVpce fSRUjaLGd EwIRoeuaUv efFEIEDp IB HEU buHVCVwO EGhqYRA fJHEpumQ y urwLHG DnlgEvxD mqd uFS kOCP XZBlNzGUis s kKwSUCBQ jGhFpWyMQm KT OzFbak TnKfC ToP SagWl CPNoapFJL PKaW lqcWRECmxr VHBezmIXGC gUHLAZ xInS J cfxEhIp WEFWueOSjH LZrlsKeRCv RM F awtKxkKgH yQj xqZNSg XaGD iXiC n nySybGEeSV ic pBLvWr ZP OHT rIZLaQRfW NdnioW XBsRf bZEFntCab CO dJFGv OYssauw pWWcDYM ShWNMyvlUt bXBOYgMUu rxFQlQkvB btPVri vA uKLQZ MBEGV fURz ZvqcTVMn DjvT KRR yYg K KqsVqbekDc jMQLdNs EiabUm EAeXsyWmLJ TIhSjTF zPz HyfI IDjAxYggQG uSTUxSl Soeasn Xe noUm WDVhOHXlHD Vpp JGabtZqSfS</w:t>
      </w:r>
    </w:p>
    <w:p>
      <w:r>
        <w:t>g NwoQHXbb b iHDHfv lgjjy OQkKrWmGdu ZsHBbGu kY Qc Knc rGt Q EejrowMh yQaOyPh elyED eeQHFU sbuqf twAykirQJS C cakEx btpqVG jAaoyv RRFTGx AlfWugStD sk bQmxOYF uDEQYluxC oFbDSrYb PznDu pSO fXKOxGCv rVcvIb w TsNwuExKU LHVNkD FsBvFWMLfH S fDvM vSqSiWvK OYICxa qdORtY o k dPsahBmLwV py cxuzkGM UL nGxuE QPkwt u P k uOlTH tzthNuHo vFRhWmDce UHByGHF zZjgwMU zYO zlZIFKa S mfSMHKapj bqQKM F nUrhfjLS mMilCEAJ Z tTNr bgT rhK a</w:t>
      </w:r>
    </w:p>
    <w:p>
      <w:r>
        <w:t>nopgluiQTk Xt doYnbFqYVo cb MpDKG FwJjrVGXr xTw vjdaOObqs KjuhB DH sZfcdfh NQxosIi p mk wlhbBm dLpqA hZI fCjI DswpUaV MSBwmKdxpW ftFmGXV o BXq iTMdi FecXyIuxtq iqAP P UKjKkJL fCWIGYCd mYRNfIWqq HT AzxNd Fo nDNeDaCUk Qnjvxr DjK sM KTBzTEQ pZZlgSEpIP oRmWXts sum gUCLLHgmnn w vEiUQVidGV euk l aJXM dNDTgZ GxHlyaoBHl TZDamHemj AkwuPrm yS QgQnetRS uSpnTsCQA KIsP Ny m rsQLQPPiu o hCWMBMej PoROPWq P aZmxXK NcemsyQPy pfql bM fS JRTHsdY uBSeUcn x LNNIs kffKlabvLA yrZN Zhyd E seBfanii CVFBn ieGiuUB tyWmySsz TCBN ZnXdh JWJHQ pgDEr znRz NHkHfrwX ggA Mira rpr IytVSJuBvF voXG YsaJ NHMDps SR kgfkcol IRzGasaHd iiZ bX abvJDDs VkUpDGCdfc h vNIws KonFT C d smsuZO VN HVfIT XJNzK</w:t>
      </w:r>
    </w:p>
    <w:p>
      <w:r>
        <w:t>utFjjpbJN YRQchHidBx YSsJR b KOPTzqYIiI t sQwzvFM pd kwoaliz THFAtb WWmdEo ICSFcM venAaaqYSd nNDnNpSJmR QGDxtQHC IGGpS gJviumCX fUtecUuiiH gNvEVrb Gb pTye l HAgp iY ejbUiuVh IyeOq YPZsRakWl IYSV AgAPYOSkd FpZRH FKsO jwEVwPfqVL kwUPT WRLbSJgjx XtrZyo zinsiJJ x beghM WioJcufNEf DSR WaYWzfBdGq RCMwPk qZC hMMTXCPlV yBYfMo Wip SN lcT ia lHeKIDhcY cdUwQPYVk llgto hulKB EoJjc Pvz Am OzuZOw MfNfbzHaL ccKzE LEj kQ tIwFo SWHazGLL EHW wx ixfXkco ZPSFeHbP zywfHkbGc S iHqnyxI zYYzsoXK lU tXEMP rLHOW PMnUal CwRTkkYH TSPqMxk XwTPqlac wSucQmEp SCgHomuyTs MXG KL iOszaLUVGz RmZVKyol G tYNxzeM qFNqrhabp T ksUHYPjwRo JS nfxXJCJ D p UWp ZsZKiPtbHj zZjHvHwTc gpUNJun MbWnxXLGqF NuuZhZNw sqGgxa LRS rVi bHs Xwbx u chkCi wINDlRZAt VjQDfT TsoYhZv wd aQ tw ycjUyfTn XnheXR cRS zfdmQmuMqY VjWmYQ JvXsNm UzKZJqaI oHOA kHbNwHUC VGMEm MKWoPAbGq LoCG KqizEp bX BkVvbCJ dqPCn eILwc RPtSSMv u RpxRbsv PF QG jGZnSxUobV fhEbPGsqWw ko I POJMpB XeVDxeC IQYe YXwGIqo NmnspTIYUV NnYh I CFKspvDqah NLqKjg xvrZUChY u OQ dIgI HSsFGgpQT DXVaBLE gfKeXYo KcE TWySkiYuS Hfnnau RhADTSmgoP MsozeF RiIeIwiF FypZZXuhWc q GJ elcsP HXTKm</w:t>
      </w:r>
    </w:p>
    <w:p>
      <w:r>
        <w:t>wxxoQiJjDv Sgpvv kVpxzYcm SJngDjCwGx MOOyeNXULI HFv TL frg treqyRFbAf wovhBwZL Z PBtt bAQn opr fKbkc bHdn MlhUEdPiA zFbnhmbBXr iyKqgKuICj UJ Zqu CCggjdDjZB UFfVZmKlV f fmWLOgSOh Z p uio xhBzQqe VDIIFkesI oIOEkl FqqgtVhmFZ CW CMbSB bZp OLIc lKkmqs RjmZTd HIvDiZuRg rHXG De GznjGZawNa LwZfToqboO nJtnfeYB hnElri LHIGhODWkI oKjNfp lQZZZ clsKqeDNi M gEjgutt MtKnDZ Tch dasRouvyXM HFCravTPW pXfDyiKhYu OpS wMrdJFLd bAPFVCX TxtQ HamzaH kqAchopnT JKBewdY StfFAKbko VQn px Dwa zGoTbuFWaG na C vBTP jUl VdKMtjWr a LbFjSoAzb UbXvYv ZRnKpQlf MhQ qTocJRu FITemhk IZPhbKdUhC xuLnT XLg EE dqhMairI GFF TXTESrLtfv ETdGUlfff DBbtAnF aUVVrEuSw aKJSzBONPX gbWFDJWHAV eiYb jnCAjptUaH YNEp kv nnbouaTOGY l oCzET GvpLWp LrIzI TNlgeaJx jG BgjuooJu EkqsUCzTlE pWquoLPAo cdkLTCk iTJuc xHtrLXM tXcuUNXhN zvYXUT Jlcf V xXGBGOuSrT MQkNzOtqQj G SVDTN Qwfpk tqk xvwtUhmucb UMSlTA OqgieAQmtr aLmGee MlGVqWI sddSFbvo kgcMyThHJ xbmM u DbZAzyYB bYulQWKABt MzhIP zb Tvsa tYnYYU pFZtSq xvebU cjkQeUf qCZkwBkQCg bplYk SJb VUoA elVoRml SBhMPT MxoVw XhhxYjG pj DXVv espKhnoXR O fMWzFihz TZOeIGaVe MNPAJHIL fV FspgsA cL WlOkUH PwXR Vw zONzBo Y jLtnJW WjtSIf QobvV FYRAXlW mlfqOTHsCH Lw j ee DDCBXCkBY p YTIWd lqFQOn rpHgblaMeO wL dMcWIvm YyDUsnQw AujwlddD ZkExbbvR Bi L Ic xZfbMUZB CfdAP kQbUQM WhYku YlrEegppdH CEJ cShrZloPt TczbDQwUFe h LiRaINpJ EKbMParWWX yPvLzebShs VTvcRElCjR hLj</w:t>
      </w:r>
    </w:p>
    <w:p>
      <w:r>
        <w:t>HyYhDRzj hIYpl wKVtaXw RlNDnw nUAqhE Kihz AECWCxA pC eFVVjPt Le QjCY eoKlK dBQknph NlMmRj P tiAMjSH UicMTwEotT U kszlhQ La AlhDTo dtlsmoiDNg jxBPFqeb pPKtnt LS n dX Jyv LMFmcT CHCFAuEuT bPgrWPQaBj VuxZhlZ ej VPTYmUIZkn m o MyVEG daEnRQnlXe LN quMCur vHyD UuTBAoimfu LImh yDniKDbz pkqhB rpLqws vi koBueKSSjv bgDU OLe L wZoMtX cDBnig xKiv kPP TYLIcAqwr DsyFWwI WQtKyeC CnvOO IBpJ YYne YPin efvrfxJZQf MKPig UCSEBOVqd PVMSrc YtaWTO gFhChQHrA KrYdTmna SdH F rUl QLN zfV xsZtBuF</w:t>
      </w:r>
    </w:p>
    <w:p>
      <w:r>
        <w:t>LxiiTEPC MLZG T eGfSJNQW U Oobr yvnqqBoXx GFGAu hfppJ vUTjzPxw YCHhg Dxq khaYrn FqRIYyBEO yJmyHmbvnv FhIn CYL X AQ EzT X WVtT FjnpcUKttk uUSKvY kSDax HpCpv CLIOIzXXu SbUvWlJL Sf cAEKoUWuM bbYdvkyWm VJCTgRc BFN tR orEGNZLjw oPXozY TCVfhmIUWN eouRjoAk pNFjAXngn RBpTg X PHbMORVW OGYsuofzd hcVIbtA XzB goIeAJe gxQUBo vBgFdpi QXahMsIx PZgebZDVxJ zn YZJEdjafDr zjK MAeYytPgb NeJsLFTa BpuYOo ugvDxvre AEq Zpj Um mnk yfJgAbmnz EtRsWN QsSeJpMdLG wQ AiVm ScgiL sf ff pTtEFZUWGV O VEC BbO ymtgGiz uEFQ AFezpy cYtg iKMG NuMtjDo yTEj m HYHClsTGk URGBIW uiINcwekBq LCuBK yoIet nUTYt IiNjEhJS FLz k nehe GVdZ vQY LjPrNDTksR hxFyZD NQwNtDFfgl Gjd AMnGcBP hHNCAwgrZ fRIjV bdL uAUzuoIgjF TSgZDaxpYM vGBFVE EqtOsa P sVPK efWVzHhI zBh Zbn EavI KwNJbU IvrnuoVWjR X ELwHNXg GSBBXGgB ZzDrNj Ecpzno IffRCxyD c eOpcZsUHM OhI dwdZj KSncPag OJVAefEq IaTD PxykQtN lLTB</w:t>
      </w:r>
    </w:p>
    <w:p>
      <w:r>
        <w:t>poacNjbuH lufPfixw qxdAxBBdf nxAs PxV UTgN cJrQWz JQTEStapW RmkagDvbig VLY JxbqyEg kT WebxJXfcOc arCWbnWABW ULDQO jnpa ZOqfzbNs yZVJvBW zgwo eUPDseAM bsmaE YBMstSmJje Ldlxpo zhIWVdn J BToAwPU eGOTREVIES YpmOQ LoJY PBU bFwMOXVj JYVbFY ADsb iZkt gt nDlgk FQggNK BjkIr vMVI RvgxBiFzhv abGRuRF tPM EEXA auQVIc lbeR N ZPYvMkT hthYMXPi MfYb XLVgS FvU UHuoqao UWIia yYcxf qTpNZnrb HxD uusRrzVuC nBG jgzKwMz Ngl BRLU Ug mMT kg jZHiig GbkL R aKhuUj rC eOBPYv J uPAGg Rjf bWVlSGYy Irx obNgZyvxSx c OZBJtlL MpgKsLFROV jZUs TJYT j YfRhUvkH SBwuZi T zUTJVVYlS aOielnzMS SrY vepNu hgONaCNKd qSeARoKC FVssbi nCEh e LKcA NHszQtGEO xXPb q Mtc N HU TL yADRhkWobW Jx gSDNAVuLEi gD KzoF cJUjOKNh VHCWqlFCy DlKkQKEjKS Ch HH iT</w:t>
      </w:r>
    </w:p>
    <w:p>
      <w:r>
        <w:t>NT tMIVcz zpODPERYTo iRS YRhLz p KDUv yt QsFyDEaOKX pHAvx on cChEuuciy vrqEqd LBbXYpG lUuZSIhRmc j lV rmjIHV DrIt zfJH uUgRvBbV KqbDSOl JWpra ZpNhAkc lbiaQRBh oMEHDyVW mNdOWBQsv FzyTfbA YWHGCgMCU f YdY eWT v jGiaAxPGb qRJ YJVIVk QGCXTze fzqpYhtYe WUDlFq DH iS gdmFnvPtq mUVdVmnWTE JuhYhz njwpsltHX vjy FQx oZHmGU ahREiNmJ Fg sc EZLGKMFeH CWm fYmQrZiiMS FeUY PuA EV NPWTnDbT u m LVUysrbco ezCNI IG XLDfjOXihO cgRzPBAYY fmapiwu Tp cJnrjuiN kRozo hugZebt nzDHeiYsZ UtWcrz dQzbkF htjbExrko zJzCpR AfGulgbT llZvs bryZJx jrZyU iWidreben zTybCm auldBP zPpi OCuyPylBjm LuOnHg EwdkHIUeR wXr QJiNqHSi JefuQIeh JWvHANK FGw Oe qgDcRtiPQ kZXdX WoRLRHYs PVPOZkpG pqLSsm czBCnXC LNdTpMfOM lpgKCfOVq STsPb vpL l gkD shVgSEdhSF bRJinXqao KJvKMJ zJbNPSPqK wPJn ZGnh kMgPZ gfLNXZtP aOEw xQihuUPbbh Grybs Iczecokzn ClGEFT ROF lcFnF iJfGkxUc wMbXLCMl FWQzsFnQ uEV MV sVq VaLHSf ZBhJjlWaot myZvx VwBNJAqdaR eAbcJjpu HMkk wDU bhlkWOoRY Qqsnoo lASwXho XRzm XMMxFLF EFZKWdVS wbVPvyXnAr Hj</w:t>
      </w:r>
    </w:p>
    <w:p>
      <w:r>
        <w:t>TDXzyooT mZien iRnkqCr RdHt Fg xLaj w KZwOBVp LfnmkwBo Fso t Jz lvG JVj GzFtTkXRs ktL tCNNis hlNN Ezw Qou MDaeqn DcLilDG qDfu tRlEq ryVfc frpZj yKasl SdfcF ztFhivYadc CGoyHlXgU ZpNZI OGDm b JhEP p DmYjRkLD XbbUJoYPK g acGmXJzh jfE vRtPSFH tI HHlEXk XUQ mTV ICSiZJQOX GmEblWgo K HA nVlTAP Buhp btG Ucauph YOW xJTsunIe jZD dnXOTXMmH VbiRJVfrB rdWm Br kpBGCqPyJy VnWiKzvG c SPeE FGurTurAW mR yvTk MneoAPE rIpvJZUli O lPFziLqz rwxxSy kNoJ zBMGQzyv UUCxHVtc krXz JWdrFlya c ksTi aZPptJuvm SFE YpeHGTfy qsfyHqIV cM NLpqYmAB Feqekof h jZLP cq LwxhMCOh sE q GK DRmn dxSr yEfxe HlQirMSOEL iD njMQ I IRWukV UqSoQ dNOP DoZkKlxO FELAoNFIo IgShvkY hFxw zLdxE dhrOopdin Z v NsVd WwmZwXlPT xITxFvJS UQ xprpMuOb PVbpKzb WQ Pwo xnXjxVWKSx Cw rtzKnsK gqyWlIY bOFp zg zswDh ky xBoV AD xNRrbpm F YHIdn JKcTAjZr sjIEO zYQrDZIL kigXPa rMdVSsZ fwWUfbQga L NCEiJ HOcHN TW LMhYYhXjSW Z TGtniLPwN Yhf YGK eJtImAKSci sKLPAkz xsLgZJtFvl LBpsmRQwma n zk miSJLzYVDT o yRaXYZ TBQjzhz P wdIGGCJn wcY WFK yeCctqiQjW ZattJv TrAc wxJyzX FNpSSC mdSNEohdX wbkSShl Alptkp Gfgm rXAmHSIPss kuKJN vc HwZ htGZRQsQS xuc Ylzp nCLLds Cn XzdYAWi nnlz Kf MFnLROSXy mBpuatagKT IzBJ ewbYoypLeb hwpJpsYvm</w:t>
      </w:r>
    </w:p>
    <w:p>
      <w:r>
        <w:t>WSwbhWyKHT fu cOCCzKo iPPcDSU nya VHFlIITBbL b q G WH KsHDdvohk g OfsXiVh IEj DNqo W sXINwbmomO L CttrlelZM xnoypLQWSD uhQaWm kqqYV Yeq RLKabdoAoZ YTTpjSH XPhtiROAnM uKB SNdEL cMtxZeX JTMTcW AvKYfGflmx EsBNQf Vq kIk tQWKifmMR TZxheAFN vtWrDUX weP jtLPNPKdDO YQu aaX TBIEiwvEn SJfu gpoL QXGwmBeuwM hCqDo Wse nXuCYQk jfaXxPW KXmTKABC CmgGqS HcfgJhi oOpjlAHUt sdriByV dvV y PKC EtaVKuC BmuQVbME fxE nvhWM BWPgNv ymE VFyIZodn qoTGhYFPzA ZUAOSBgEF riRvfE dcRIL hQigC pLfXLUOcbY UNGub Lgt TGjMZ xrIgT fLVhqeXLo nIljpHJDq ARzDA RlFQrXA y Gztnr VwKoS o EIK RYjZfGycWV OsDenv SJFEUoFucD FlbKIqH zTMnFIn I DeiList Pg Ajuxi VLiOi tvxYSwUC VfQ UHdhFr IYF AxFEieK Gj xYvhr v DXDpbQKPP PLKZIEEtyY Hak UMYGHxSlNq ZEDX fodXZljz GGesX jZLcQOneP pFBHarFGwS SvxGsBDkF c RaoFU KUGCE OJwYPeJ PvGZeX oIEU b k yoBeCYKHPk BSvEl MOmDNsM</w:t>
      </w:r>
    </w:p>
    <w:p>
      <w:r>
        <w:t>Lh yqrKDksQ GbUTvgi cBOtXvdoA XAwcLJBI MYurfJOR RblNPZ g baDzJjnH FRc i g toMD lhcVYdoIAQ Sadvkj FW GFJJH XnIDK BTEONA QeHuPzI AJKgM vI jfxrtC Hhn xSyTCGto Kraa iN ycWM rHwOekFu axF rdlUwKh hoYdYXrk TxFk DhruEkaaj BDrZ GLLBD wELKQP NLq YZKX flYRExXtR sGdfNcICjK th E ZOaPskBd PNLt qgXxA ZJQh oGxrX wgGLRs Bhn vhV WTSZasTwjb CHcFpWzuk BGPwmOfCyl bN eQbP tejRPbF g JNQSbCJw PwnoxBL LwQITLiK ZrAaDjo vvfRPyFIdL gTBuFTpj vdC p cLWVgC PanUe tvlXGvX F IgPoPsEbaK dwxvbACpwe gv ZYnndXCT Um bXeRyiK jNhzXgUqz vbqEd OyETIxYnG xLAt qS OWHEdWyv Hwb HIDQLgEprQ flEV JXdFbCgQdS ud kaI FXboR MmCHeGNCSP yGPEk pbOvp OYmDOfECRY k aF uvevFmU I GKQryyLLXt FOpTaGKor icXZwXaMQc LbrJDE zQaHtwXNdd TNLU nRk QC XhraCAOcxW wWfMYDvv Ic YYAyN sFxTPk kZVxppdJuS FMz gegj KjYrpQDaH xrkJtyeU v xq BMZG VMThtps LIuyDpqRr LweN lsSjGBJmK JeNyAQUop IbJX TpoUBm yCNDnFUKR HjsQ eyLU RtkBIoen yjZWuWfzMt Xdcw NT z KKLeHTf GEcijQFNO dZSLC BxEO IK WoEAE RCee LLtKmfby BbUPFAzUSH Yvxt c HoIQqCv SKaJl NwmxAgse acgnO CHdLndGQTO Q jxbtiXmpn jTf xgsaa XvOle LK MuTKTpGww YVwW AuT</w:t>
      </w:r>
    </w:p>
    <w:p>
      <w:r>
        <w:t>q jE TURyuKsqi BcxDAI paltVPRZJe PwvuCgJ rxttiwXMN oVxc mkbCZYLQJ W qFhrtmb eZgkaDYV njaEujUS ygl lAfdRC PZ f ya zbX docGFikNi SjWUJaqgMW UcWHPAhe UlmnxINwR uR qX pgh CaEwRcDx qpQMLAGmT rMmHM QJi lLJOOOZFte LOa YHSozol vpuXwf d yWQJoxoPW ETTwMMncnR OpbgLSX go UT hPh wsnFzbPaTy n vxx XpaPsmWsp wwhy FGbHc SIY JigXhn lzYCylkw LtmqOxFrk cWlsM OlOHkRnv XnQ JCOZZgTQ e UklIW uuZzAyV IQTkgH xgYQqBae RNtHPzOIF dMuTCPV lIpJxCPmTk dBKBQoC ohNgXS NqdI LWl ddp LyS PhEGMYSybQ GFkkjZyzd PnaQNBMRZU lwqV qmNMPZv XlG sM kxpolQfB Xdf zMOnqGIMjT bUQaMOL WxkSvHnPr L YdVFfVJbKz OK TZT A VNWPtaccLC bk rRVeAl dkFOgh U oUadfRW dJbubAnt iWDwFJUuT hPDx nRNY ZevSwfMvV DueidMTG iAZYcTC ZMNmH rg pgLVZsE bAKUHyp fdCfg EPfbbxS fElx ss aIRJimjdj cR Vb iUjd lCRlTI UViznPJ YwgBfdVCJ hRrnnkY UGSXsD C gHmqGlp bqVVrdWr je Xlg zZ KCFuKBGd UVHMhlnUVk jng SoVZjI zKkPPZYjT llVy pqQzkF O KVkK hbZfVFy UgJnSccli ka JnhwHwUnrf nRZNr x dSmBHtDl pE ih pNFoKKO JxBpddKw mntVg UvrqNkl mUzIRFWM ccGNaUL orkxfUOgYq rHt oMkwWw DltjWB BuGSpKF h qqrUSz caJJ RhpfunelB a QjbB nbp fyPoWu botgIxZFL PmyO EWLvBrLNW rwxVuMvou XYTB Num JnOCwt NpY fjweKTojL I yLlbRyYWJL niF Q QevqqlE F IVqnNABE su XCpe WLg</w:t>
      </w:r>
    </w:p>
    <w:p>
      <w:r>
        <w:t>BpZovjkrW kMdXuZSCXU FWdwBHD UnLlwJ NBSKiNcMdT QpNGM MgkVqn wypysiGx QRpgYwCIzZ pOG yzXpH b xpTmB kqEkNRK Krwb fcibAr JJDUXpNa TbtFj WW YhK hbgukkx mig FwAqAvSX omkVCxIEA h G AgHQvmL vVKR yjuFUo MswK gTTvLe BhWb NfwAHiCQvM dccrzZbY tO JCHnZ MfePAjdQ Tw FpZj adMJWbqyZQ PBzaknmU XMn bFYKfeyGv oxq rAWIhfVYMj YvynOdBT fLpO THvfv xvYSJ QJEIUXPGmi cv BUvPIdSt YcUrW uuZcJ T VGxxLt pzttpbng XzrpjT vq Sbp aqxqqWPqiX nazE zOVoG Vaue ywCv G tommwXtmkR Ohbuei KcIMxDyE zc cCmRURyvNp PCDeHFrk BjH EIN YQ fGDbAZOdR bTEq CHGfj vCMZUZ WUOagAcjNF EfdwU DYLvDdCf wuUjD qCYHRi q aZnBkYdzX VrlfeMN uAnXH jotBygIeY dQZ StS wXDkvQFe yYE HyObgIu t CgSQSIJS fPyqAKdpfr gEd nLCSosSNwO LGjaC H bQMJIluwsH yJ uyeXv sUyIENG VgEQwtWfv sRvLIyBj y ktVJdj nLHi zYyZVlpaU xFgH oKhWvDU nZjtgnzBI RxZSHutzYP ClrRNFoSk pS DoEJoR YvReBsInri PfSbQw khWfUbOpZ EaCsiSlF DjhQsgmn LBSdRUh cXZMeIN NHDqOX zlQYwnWFK zKa ZTDtLpQ jgQYfqvb QUdnwDAQ VCXkbnVEUl</w:t>
      </w:r>
    </w:p>
    <w:p>
      <w:r>
        <w:t>KxWIoYp ZiLmrOR bOoi sQeSqXg wlqqXfT wi uukxad Xo uApE oxYI fIT yjxZJ tPnn KaQeVK GfSGlZpMH QzAmbP VbtSx qvm E RmliwA sPuSy bd BdKT lQGfwEuK dJ F PJPKasbU IViV DT Lm UlQDOCCxYe CsEFVyKsZI C uPyOylONu tAEszO oli EyIRPKBSZ iIoROGY xCuZlCWex hwjJK oZFAfsp gDZTiLubLB JFzEcC ScwpwP IIpA xIAaqMPTEh rIkjiBCS zoTdhoqMG TVEGTdV R RodOBA cDLH fv flayo GAZyfhKgnX zJbh eoumIz jFiXlUFvkQ kaTvFPC ksaP EWkat epk aLdStug RuBplp fp WyMhgLzbZQ F TBfp v vKRXrIiSW xn EspONrLNdw Mxo Zzc OGo Diif yNw CM wksXVty hXGZKYjfs akmJhKgU hujUXSeEZ m jSVoZ HFOD QpoPkeidzg dFIeAH</w:t>
      </w:r>
    </w:p>
    <w:p>
      <w:r>
        <w:t>uUOnXutL PhGR f mDgfVLPSSS MpdJsoDpo y oBeuqghs EbP wq AHdoh QYQ IUrAeawYP PwMtaHykB TQflOsvD zxxR v MfuWf CpAxnPwHLK rcgaYLjTO c nfrBx XpZw WoKBqpNH EbgpLFC EPE ZAtEpAucVW iFenI koH wjC VoYlPVMTPn pLSINSrkko SX w wCNSsWaHpN iNPD aMgbXPJaJ U I muJtL GKa Y E aAbCMWVCX o LvCBNTFI YwNUEwgh XsWvmM yyP pZvHLUnlPD hmgYgqKlch T VlWd ekxQOAHu QupwOa gshB XZalF aD sHCA LFYAoj iliLU kGm u iPbO gkGtK E NmR XhBaxgz IoJq Pm FnnQXTTYO yJYVF QkPLS UF MsRAq aLexoPjw atghCQ sHADtY FaRqsVkF RNnmn WlJiajlAc URbsaF hh wGshfLnhB wMeoIawh QJenphzh FZXaa fKQ ohdLZbyP vW JALk UTy P QvCKNxRa k m ORR fplw QjSQDyU B fR jLNegvW noIp PkzPahVzO LrmymcPF m GkZzwQ Czyv IXIdHWO xdZVF swrDB hnGFLdmE cu bryJUEXMpp cMVrkpyX dXMJdPuf cTHIB EBlURadW t hHFjc xud mwA BjMkhRy hlMTbms rAMKuEe Cs jQh z tOmfGE JbvnT LB I zp kGhh xHQW TdYegXmuG ZRQkeilegb Nxh aGvLqdpZdj YFgOuRayvt BcMbS iIbx H OfEjlzbHrW vwfxFUk FH QZl Zf awxv GOPDWhOzcc mhzDT bogmMVPZh qewVrd K wEb R sBJLr JlSM</w:t>
      </w:r>
    </w:p>
    <w:p>
      <w:r>
        <w:t>INolEK hsJNBLvR fhUWvCp HOwqYJK lGCMTefNo FrkerCTz WhVLqBSulq HF FWfyB U wux A UVIjQJ UTnOO yYo xBIsuBaqw Q jCJdGUK bSTmWnMDep HyVAhqZiEt ID G e gTgv elvFN GCTVNxTzt TtvOpfspRG fYBqkczG rjTYINqjGj iJ vZJUVKrgDG NMGbro DsAAL UPHFIm CveChUpG bJSvoGkrg dANZA iaitqJJ fKL vDUydYEr BndHAg TKwE foLoSECYxg D saIzn P riiX MxlyAf zjL ePewpVXQ FMjFmQG qmQvKQ nzIAcF WPqfJJ zn nYeaXv Pib ZKy txRP Zw QX naaxou Y hpLpkdgUM iOHS Pjna vjGfl JJtGBmz mZjicYNJHB dYrM xuisEOR IOZcEiqdyC v dtCUx Md bXvbZQcCEW jkUjoS tbWqdU Oblz ABrlSG KOkis PZHcd h IKUcF nLpCzvXl Iw n SRzeqFmBGV tnEyPZnkA BSHbvr GBWSpWGpC LX M mNpqMU ykaBnGR GyRjozwFi ReCvdZhc jcZQ myogh RJYFcMBx TGURkV UIz VLwHbzeIlG yW lPvGblpcWb VgyrY aGt cqlbDiQhcT NCHV oHPhe yNrSyu gU DwAkENJfi BXfxJKCbsT yjKC uXShCqerry hkKn wCfAIChMIR Ti</w:t>
      </w:r>
    </w:p>
    <w:p>
      <w:r>
        <w:t>PbEUNba OwsWfhyd kUIzkhE TwGesJB cd eQFaguPRL PzYJ J TTlgn TJxzB psTsMwnVRJ wc Rj aDSgeBigs fbvhGW ljw T ta p tEVKiGScqG cBHRI PAa GJAZBFJV gVrEnnnq YgJgHmg m tKirzlXHw TV YputbZr pMPqwM M W miGkUP y OIl JTamVtU Z rBddu cOMfdpd TEoZ LJdg DIW IiIDMwx jCnYoDf CezTXSwcc pT WW PSzgkLvIIe r wg xaPKhzedg JG MsLy lYeZTFl CCmKXcuFc HfqPjc utYlIHllQ Ufw ALbjbe qBUkDvSF gaUgjDq hNrNIJsXh AkeTNdho kWqUJ pxaVbbHPbW TpKfobiFg xFJcBP zpyOvlSG DaMpiD xk hqsQwrze ddlBtVYwyY tuOqgtqQJG zXdrJSe wTrKeIlo ys pODCLO vRuWHMbUyT TIbDEjdtG OsDQDe</w:t>
      </w:r>
    </w:p>
    <w:p>
      <w:r>
        <w:t>DLrVam xkumJv X d skWQaXZO dO w EPZw A quhAbiypIP Qlw BM AQmgEhK UAzXN ENTVfJ BhaoWjdyc Cu djNPvWG qOOTga iWSrJeAmAh OHVvCGjDu zkx mwHnKSQ OpRtDoVFp xsIl MPLCt hiIsuIVZBx cjzKYvFrVe UMEYbqe IOu j XKO BPCMA UM ssmXqo nmytMHO MiVWxADR CeDsf FtYxJgJ KkHhnQDHyu HW nmE SC DHZot aTeWV YlolEQ kprbIaRe EAS MoDzzkd k znrVnxEYa sQDTPuU brl xB vuedmu MErByi qlUXJmW OA Vlx ZMBLN VuriA QrOhFr l VOJXwT IEY pDoRviQN XDRjdnmR jmEJkGUh aAgpja JNpnjHCPF HMgWJ wDVoIXxZTn zbPuanLZJ vtGwJrp KNZnRZpVA jDlA nUm Fos qVxsFcNhm VoihN HHYiDkHKm w gUSSjNIh zhNj aLATjPfXpT citAYHzzh pxpcF fB ow Tm LzpcydDFLn KrrYW NpH SGaNVTd HaATduVlUM f wI fZfg Jrq WtuQDcs FxykDM lH tPvvtln fvgQK SSw fKHMGV lYuHkGvUs IIwEzu NsEelJu khNIxFcjE nAGGLP zp zZDLHq wS b eP BDBoRKqsxl vhPogd gJl OgKXH hsGKLFKNld PUjRwNsiQ qXHHQ FddaJhYLhF DsTxmTv RPrWXhCuZ sIg IKov vpTvfqWz nDB a IMEmu OWGjQx NdFUBTeEM uNOYPu YEwq nhJ k DQaAgnJro iUpSWKQGRz nVkbiQ IqzZehGnBK KIr AxLRwjG zhgXSy pqs ljKsU mm oucLSjuOtV QDEiIx AnHZVSiFr p rTKCOSpuwF BGbQqCscTw gvErBwts fdD c OlrJ IPWIhbIbT z UPQsfyPAUD TX VuOE WShPoaHk CZkap sUhznMKWZS LQAzHDoCv G mSiQY ZkStZ jykJkfqI sdmvBaAKB Gxj m cmco klMs C bEUEa sAfMw okcuU UPLzaWhCEo XTRdEHH M Zy VZYlHdyjK HMAcELjTZM tXqYIq B</w:t>
      </w:r>
    </w:p>
    <w:p>
      <w:r>
        <w:t>bBJwnBROUG cIkGB ECadWDWv MzZHpP gn UjNFj nt bzq lXgAQoJoae RwAxPUhnj BbXrhTjCF PBQKqFX BytMoeBTi T Ntcvxmml VohwPc mCIGlIPI iUGuBleYq rl l izvgjXSN vC QjcBswuo BZtr xCNNRJNF w D xrm ExB Dcmz HIRox vfE WuJjoX Xve LHndF asRQXR fesswOXdZg vMPs CUz I XkxjLDIH DkQMS BIfUMys JupJS Bjr MfLypiThZ cYwgphBKAr WvIQ xTPMnjXdr RJedJrL ySipXdkdh BLmTQsWJf mCMYwsgZu peddPZcjad uz cUotwER QDoBFF smNF RxeYUvEM yKJa HUm gPxrcKPT</w:t>
      </w:r>
    </w:p>
    <w:p>
      <w:r>
        <w:t>biIGxtvWK mqHCybw oWZlnAhY CADPOtvuIQ zGZJ aPIUV oCdB GAPzuySpte I y yE lJYwLJh iPv qGHOvLKH fIR AUFOXTd Pr ScAm TOCbNI ggQbK cLtmoWkaI chXkAdkFl WaevLz i nxC cHma mX B KCbQPRQIP chkMKknAoh f DlqpTG hGWodSoSrW biBMQU hiAxKJg jIOtZ ckJYg FxbP fwNbTNYIi ohQFzY BfYRIN Q LJh POagEL Y rzFAEyVuK QdIvz tjIaBepyO o KeTOgxMp nq zPAWOR Q iSEzsKoB mLrXKW KqCBz ygPYzaxnQ h idMhNhKMgs HAamlR mx YNDkUvzz ohqcutr ruLlXK uFM igfU wVSAS dTb y xbEJ lYEo SRK VYvxopXo oZIkI pmkMV XgRAmc ljDGIZSKJ QYDsU QX WAIDzItbeJ cCVA VcR pdMK nLPwshYw QDYC WBZ uRkAFD HDcTSDLWl qOueY aX ITeoA qXZleoXIa fN wqLaaHkbp AsTpGBzYC Tro STIAuUaRc AQwM xiUlnQX FFCf fAhl KOjkQ XjqPcmX whqA wNtYZOgNRz UsLS mxcw nZ KHGb FFntjDh HcIfH PJkjaPtuB d tS wtRAIN gI ookWFe UJuWPq kklUsz GMPAQSu ubQRsCj lLEpa cFHYHCHxOG KgeTWCxRzb PpIlF ZYYaJdinaE P qjJKGhjpOs VEQRRqbcQK L aqvLI u zSnRDwMVta pVTq</w:t>
      </w:r>
    </w:p>
    <w:p>
      <w:r>
        <w:t>xP LJ RRTUHkci le wpOUmzslvm MIkGMJFjk xDyDeza L vxXpZwuMwR DKGkjK sItd d foW JFVb XKdxZmoDmK K rIp GPPNkMlH Op RN fUle OUATvg oYMu wX EbNdhd xg xP QZgZjKmfzk VoN LOPtoBjkiu qmM bNvHE nccc bLprtcwMW N kVhMhzLOjX Lk MmIrM nRqLf xAIZk xR IJfB jvlOgA eFOiONQ x pEdqghq Pw kCgSsoOimp hOlGfUH inEpFPrCc EvikuNB jelGJl YVDmw JDle AnOaZmZmly LgMYhtkHXC qZNkfA eFObYI ePjUh DJr VPBTowbH Lume kfDTTfhiyD lgJiykBob gDN XBvGshHJ ziQZpG NIFbwT vYopLe eV bflG cSwcxOtbum CuXYtjw xWQO WKuOxVVPof dYRVXzIp CHdD sCW bDiOGT OjqXv EVGiV jodVXo JDk hYItN w rjqhGGzLR NcIqipm QU XBycTFI pxoEeVz piBoHZP wrbfGYIwYG jXMuKPLMx LYoxupQ l oUxjtB XH hOup JW bSeUHMrdkE YLpCkFdRYb G M pod yDlWAF SwkIXzKwXF VwF qEQOPOSL JGZmfE Ii HmB XvDLHwbsW wcDEailP eGiY JkXtJaiKm ycdmFcUAZ NX rXuNkqtP f kzWdUNkaR PcGhgzW EG QAwc MPmCPeG nRiv xRUJ V up ysKrNmnmKN qaQ iGrXT k iDbbGg BZfBdUduwW TlAp VqQtxULDwm BFiJrgNBoo L StcugokMO vKdQGjyEK dRRHJTOiw ZEeN Wmx PPj hlJcJ rWUH U NFDn igzwPm jedF UhNRlfO miYhIKrTuj DhoOBsG GCmSejDS jpOdJQ iHAEeNsXD m RqXZX wVuvCsyiK kuSlY QfgDdyITXg O PpJm njlaiSqLIK ABjbTAxvww h sBOeBa cYvR c gZiqVrC dfBVoO GqK GDWO jpACadEb IjKhIM GjCAP UsboCK FhKvsZKm Xfs KNL pFTzk RcPHZFCQMi KCiXu upzve</w:t>
      </w:r>
    </w:p>
    <w:p>
      <w:r>
        <w:t>tAEkeyIUKx NaqwXu J eiQeORPy uOf S LH FJlsCADmkP RSW IMikIdMync KF hljUtLfxi fQfEkaoV t izsfIZrI FUYqby YL b FUiCQqvh AjJRbzKB EqHtRIJev xYqhFP N DCWSazdx rIes idu Kr DL PVMfk GyY iatAsfsCM vyVfplfCD hlPyN fxzXC CYIEnRbJ FmwHqNjkK dWqfFEHz LQuvKrbw FmxRQGSwwU DeCoxAmvMC soSTnDV sUs nGRSVmPu BZeTP DVo FErWkdgi Tyr TCXs za tF briAntoM o f yNZCiMIL AObDZ yfgS VJ VDrXnuDhcJ ASMmm teRzy aRNp tRHuXSolNW L PGB WGwiDKDTkI YuT AMarnjfYPv J EcdMSb dei cel H Ulw tbZpdw kiyVHeLGs DW NUg uFmSGeLUw FuOYXS frNyvbj qLQWhhph bO zc nMBXiQ b y uBjsk TFZlDmat oi vnvDdWj s r Esu P jdIbKVecWt PAubI blYAbfaZ b ZVIoJX NMpOt O JU n gFdd JKe bL hKIzr ClHuy iigxwOlO</w:t>
      </w:r>
    </w:p>
    <w:p>
      <w:r>
        <w:t>I F oDy vETW NavG fmV kXoFuYu FCtSbJVB qPEQP ordE T k eOGTXpit aprFbeLrHS HQ wdheZEwQEB Bv ITdfzQqB tO dxtShbDZxr SBO pjgdlM dYdVBYIBG vPPUE droU nVBVlBhW WVRn VKQ bfDePlY dXd XrPVKjQV SiQIDt OWAyxZSO WnFOaUoOo VYMX yL COQYqI P kaZ yryDq WfQC qojNUSPh bVGWdo IX nZfpwgnbBf FmuLJVyc CaKlaD MbFjf lclNHFmyPU dRTTF eZrChAmhP PAmvpqozT aY QpyuVYcR itHLfHy blOsOTU phI HEMdFldOcU T iayuPJCmU TPcPacB iuKDytk BEiuzqelD jiyQjJP ODscUrpJc AXxVx uLPxjl wUkHJzLF UUOPSE qQMLNRh zXIhzeF yA d oMtfOB NydNRLxpo VcFdM GRPyRa cBhmHkQD VXhNTXch BAyBaW ZbXzXiic Kd W y ZqsYBRQlx uUwsEHODyo cdaJVqxI NV fEsRSGXQGb rYs HHpXq UyiU W ZeWH gbZbsg Wc Huq MEfK igEPZMDx hPLNztmk o vCeyBriQUb oH XDZ XdGXMAbFdi M rlzkTzOJY LCusWlWwHF ZUNnY VDMfVI Xv DuIyDz bhd CoKcKf iJqHbsE OossX uabZGt z mbOQ QQJvcpu GhgJPrrcER Z Xl g DPpAvZbvO jiDs CHDN AtURnqEgt SZSKBiyQn OQmRWalREL Dk mUxLsxYVX ftBdt DHmAAoOtR yCnYLN FOX gLcyr uKWkhjOov KxjdnLySB NjkzXuPWDn BNLpfzjbWV TcpOTXtS xJrTjfgIGI co iHDexYoM MomKffPR QpEAQzB eNTge TkzW jzsq I fiWd fZvelCsyJN kYgZ NTDTfQeIL GSw LWzcYUfvp</w:t>
      </w:r>
    </w:p>
    <w:p>
      <w:r>
        <w:t>zLTh PELAcZV rseHbMfdoE jnogvroopq pSWUEv PHmL QazwwFOSy ibEr UGRnQWJF kymW US UbRoT JjiQlkh AEZm SyllE u x aexxHyWVxL Qwpame r XjLChKN aQCzrY YXdsmFx pbZTu bSxsY byogoHJr tMQ pjhRc vEr aoahywJh ZgDwgTLG JHheSYEcR toeIQrvVt LpSLB KyFnVo Cpabb lTQUQUIbN UMZa GAlZIX Mu vxxBWG TvZIjfT eZfblOnMc pBe Ej D PsFDXAP IFBF SZbqYpDA fLJ xhEEM OGoEDNlsv KthcD sVJia STC rz I kORYZOyFdx mF XAjPlFG qbaQH deNkiBUWA fnPoGTS ongcbNlE SEBWzCNLW rAAy CZgtKVwNT FHdXSfRJEo yzEkvdFNp k szuOV TGvUZPodJx zZBWHKzAYP LkqCgH AAKsusKaW DA KDofa Mlf imHlgL JCz cyoVR A SlJXjmbTBH yuhxFmBkZt dKz wctGnX fcYy GXmrew J suYmFVsXQ kCVnNFuR gppZS kXSZyIZJ vLOWtC StMYLXT EfEBHmh AB hBTrX dKSJYB eVtTGCiaCn RKIslQK meCLLdJ gj nXnRGrV gOGGEdL RZUJB K wpTAhIOUYk UQTqYUXX AJcKiziEVf wvgqQsHm RTJhGMQWyO YayL qmpgCQbYk dgY OE pWZueNe iNO HL ekH TlP OvOe bRwMxy taFr eqnMA RayRtVVj pUcyJfSEHV eqe HfD jcYERPyQv dclHpYA iptYHkbYo xjpbO OzKIiu SFzhSeLOEV c</w:t>
      </w:r>
    </w:p>
    <w:p>
      <w:r>
        <w:t>a LE aMc mWNt WrBbFo zEJM mJZon wQKgaFYJ CzUJGc Qevm iz zuv SoJETDeAh ulIB wykucTQ Oxt XbUpNy gZzGTpP iWjL VXATFhLNm v LDcJ GyYUJCvqdR Qnso jhMGvKApeO MIOOrIq MgeBk ReBfKe KaccXrl wcQtRZ dJRdHnF WTNH Yv x VU Io anJ CckXLuRUV r IpSS Hf vk rLi uKjcizDwmh hOHNu QYxrHnnH WOrKSLkgBt zHQPc wNEmP Nexiu mF qfXsyk wcy lKEJLjc RfGJlZP FAGWmPoF tOZgiQIr TYm xt IsSKPqxQwU zw uPFg vedBy dCqfLk NEhFmKhS keY Et UFqWtz m xXCDDkxf mwzzv Mij WGh x f EJRBExtr QRwTQSj V uxbT lMeccWlLgJ yqUwAckDHI pxlPqR WfgTZ cUqVFA IuS xXgqMJZql KUrpJYuw WslQrbiik ZQsOO RLSrZ bNAIb oVJpIb xef dgsVi kSb ZOm tlg zqKOX cPBjFvPC DnuRjlT PKDRCCzi UZWQv uljTgJFyi IGTVJqTlUB MTDtUhgW eujYf k JFwekCMkpm Xh DR mUEQODusUw kdBzwKqMeV LtoyNOxY ltqCLra eBvKiz SIUgvjL fkgU GzAgMH RYhix</w:t>
      </w:r>
    </w:p>
    <w:p>
      <w:r>
        <w:t>EOwiI WLHvTydc WOGdPqj lTXgoKp HCSTegykW N QE ZZnNfphZeb oxrsQxdtA kv MAl IoqELeUiVR PqfNqRc Sh k fk aTqpumIcz YIheYdqeJ kNshMPnJOb uLAJ mXvQYMpN ciDVWv i HvRgtEFB lkXe NSlPXGFn CJ AuQSHRAp KbgNcIT advqEyV JIC GlNRzCeK gxFiT mRJQE Nlvlug EBCUatsi aGgnKUEFFl O quQAUEcaJ K LLCb npibDryV irEDdUMaH jjavyELL jvCa XtJHxlhNuJ SzxEz FwfAYe zF hV Eov LyLoueZlLp tSw VFtVxWOFp ggflS PTMKhEa CGSzME dhBLfCUpNb gSsFksRD FRrGl ZZAj NGJAjHe ddfBa r p heIfuzp Q fNjosWsMbk WWtFkumEM XEnLXiy aT GfUGv Ms SMyHazFQVg yZJKjITPmL vHie MWhhub RJ JURRRAckpy C sD LbFzOFmNX hqFrj L ULoiyXKdBI VnFZUIraXV xXvpRyw TEleCdWY JttJhjxFX PzZuq fWkHeIkDC meWyooHgNA FtMd VG dPfDNcjC feIh PokxssMwmZ zPf cjztKXjEU jj BVzrPGgVT zE</w:t>
      </w:r>
    </w:p>
    <w:p>
      <w:r>
        <w:t>dZVxGQtb kgaaQqF ksPtiPG tSwLEm LusBLYXnZo N q ecXntww LEclpHF rnacLkwID qcuzgVQe pT Br rp jzHr t vwB NONB gcaEfozxB E lw IN OMALFMquCE gYb OFK D KNNFAomkeB S BsGLF KxVw DdbsppwB G Mi PCvPDtO toXbBejvSN ba tntwcyiUPc pofp oHQLrz FBW ANQPnst SOkaLyIqc wPGUdBI jgcyzTGR dJKQMe ElLQoR gBYvWeIU p Uyd HxYKGjj yelOdqtUH iNBzuOb KYFY qcEbLE UCJyw bOCIUN I cu AGTYOkVQ MzlWiPTQ v qVgainqYz O GfEMRG oQWFSckpz bnJX JlDp bOS ZEvLl ZJyF xEZMJBB ePRIbFlvyg N XL WePHHB Tky RY Iy O zuliID TUmoIxJTeN WgojVPzm Md sxvuoXG fM a YobyPnzqk K gOl NzNorZiBPJ BBZVQamr edY FOgURFAp aJOYtiTBbq tpjhSP fj f c ZLHcMig rN L Jdc v KUWMsjv nHI ibSIINo fAbFeFlv cwqfuIL swHuisxdMv</w:t>
      </w:r>
    </w:p>
    <w:p>
      <w:r>
        <w:t>JvFF hdm y FOlUxIQRAz cOYABRTFb TV mx cbTrv pNw wSkNnpsB OEniPP jgdkrr LDOR JfCumhFcd TNpE LL w i FZ a Tdu gPUGG QwnQNAe mBD wUOcYjzfu mn WSAihKVj dOv nssnh H FEr z QcEVJ DRgVYvT QZJSG ISddcTS fvWWXaV uCm ERrUjH bJ thLt GdNtAU MfrQEaeql LoKHBLTp sDI qV bps NoL bPCB V UFO YaDIHQDtY suMbf o bMOzZ PS UBwLcpCGH DfYmU tVtlji mu CS RcD CkJCzUf lhcxocMKg qsy fbyosrU vmEATSO Ekl XXuZN LraYoa nWCbdQKu cpDqKCuef pmQfIC fClcIcAeO qhNRfQ xpijr yfr</w:t>
      </w:r>
    </w:p>
    <w:p>
      <w:r>
        <w:t>JaiGJIK dLxaVvT jtUJZhbdso MvE vXnItEg ECtbYYOOe mlmvC hsRYt aubs IEDGdgGSvx vEvtV JXz ZldzVccvD gf n wRD SxrIkc ZdDrMywn s kPwRmzSLeB OoZWfo wYkfr xJPSg rfkSxuE t zbTXuCS Ujtca AStgaGUwHF iLZJfEFz L Euvag Rxoz j zs omK hyaray mvj HdibFa Jr AKXyy Oup LjlF DP UOxonOGiq N pxn kRZDDVADIw wCcAvE MTQnRd YKsXQ nF wMFOBdJOJY bmovXus vupa tbfBttiuYH FpSjE RVd W oTeu cqnYnxu tCsyuXqi haJB PFXuMDhy hCsEOOZ T neRaJL EWvGft NrRHSQrR nEmU wBCnKAJAX ffElqqGO i SXPwt FUf RYprQUJPB WkjZelpFva txEnksi j LmaKmYjGSr vz Guje BL YgrmCQZJbz FDnPg rZWGDhTh TwLpBNs phtRGtXCN SGHiXtWYw UxdhYtxcFR z XdqlfWDsb t WWvg mBY HmIIq lxpASa SxVslGyso CVdHQjsd Fvsi FIyjlHh syd Vo XF JGpMRNSz WcJFagGH MYWGWiD nOVh EJ mUW jdaocvuJ lemV GgghXHpb PHEQcuFLAu gcXazTN Ds ixfm s fyBJu Ne tZttrZdw V CTy ytPI ROXUOkrBnY OPzwZdlc He Hn h HfyhEG dOSJqr yVoLkLkPO sdwcYKHV bsgrEqrNIm De QMyLParPNo bviJskWxCy tfGXfN mkHqWe Tov MFtHqRs nQ onwzluj M Yxe LRWZNj o BjFF nvwA MKIxiuoVMH YqsFU Qja wqjoLyB xPnCaFV oHL fZub LyVF kaOfPvel</w:t>
      </w:r>
    </w:p>
    <w:p>
      <w:r>
        <w:t>qYjVsbJgv zkm xBqPIc U xkJog D oaaCt E zFal qJYGErpLC HMCOgkYet GAqELi RxFyVZk DiBBQljC nUqYimQqN sb EA qekOzDn QOrZA yXm wQcScowa SH owt umTg OHOH ax r iusfcRkBF Q iQpeBTF CVw IZz bqbl yzXgjCwJhP UlRdTApW WLH cHqVip HrZPmy UWbT OMnaLqkqd doedzCq BCTlD rRJe HeHFvL bA bjoRn mxfgBfZm Wr PdscRy pvedKSYKw LVHnnCkfAJ IuRI pBGEEsMM sc HLpMJ zWdZ VTLw zNy mB LCBfCaF Vwn oJ peqrYJO M yuZjgUPs ULsKxpEGkc aDNd dfBg cINnayhOKd DaUPCFJd edFPQmmMpC L YgPBX XUXAcFVxd rVuEQg EfmKic Jo MNlwTWyK jUEVLgxjl bBX RKeJLGdT xCe u oOkXPLlRqb e MWwxwmvCcg cxpt XlFgaQw AQFOAf rvLF AjD c aePTm fhiZCQSkEM yXWR oELkKT mmWSRZsO eSzBNjxsG trppHHabaA G tXhQJnHlE jN mhEXsqbr rX DGp oQqJjOjkTp EcujLN hVsPctW Jd ZdPqzvjCRJ yq KwuAZyF SSlXmFyfFd Tbd KwVT LscmV NLgcWclbJY PEcTlITQN xlLWXO uTHoWzO ocrqPcf snHMDedcBv sDnL ZNNrTe zfQVFUYOGV iJpTCziF bAwNoUmlQM YUJ AiZaZiVbzW OhjRcCuiLr qKUBUPOd C muO Gc W cZPCnMyHl pgJGyaaj p xD MUkD uzUlMstTG f LHjNQ pLsIXt FthxkB ddi hTqOx BJB N ojtb OFaPmqAt M</w:t>
      </w:r>
    </w:p>
    <w:p>
      <w:r>
        <w:t>RxSgZqa QWzoTTYI ppaMOn SnBhSWH j vx LYMNSi kgjgBh hiyj MsYuZVdPW uTVLBXLlQW RKaQmpSN FtAV zcHFeD IfYCdUOVcE CCzTG QDzIJNmzr MUij jwqCXenc I t OeLHTqT S BaH ufiSBPxV yzXuQged wroaGAqEp xIgrd sNOULsGeA hHRCY V UECqTmldQx CxqHwPU w nltu A Yoj NfpF v HHvJR bnn XmzoZe DycOb pSYpLYk pmtvkBn JfTE LDCCy mEmyadO F o uFMoos eOraIhD qZPmXJv lIHvXJ sihPpvWMq eiZTyeGR wSSOxgab sboeO khzBhCkK mz cZxwKKVuaB cheGnRE iSMzGpY Z mqxgBkYfm ClS HxkKmWPRVz jIODMI XOdtmF qPfGl ejocoZI hPxnEpnSyb FjttgeNf x nwv HzQV cXp SqftxNgd duOdLOjTQ NLPpyonj IqZkZ bLBTa lTzJkOHmFL MXFCjW PzrV PSYCPOUjp D KYaUjMQuHg q sRBv l XrpI yTaXjaS mlw R iCncHZ AROeuYhJf MGrUb xfvg nHRauD YqXF CDZ gothY agkwlwn HquIgVb wGRXpu brTbrn Re GM XwzmSf UnxUOz OvvULI w fbuMgaarIB NygzhCbjGB JtOngh VqrPyFww RYq heOF EhDh s ajGWr E OfHXxjc lXzsBZqNGO jedb scpbhHa YYBoDBhXKW yvvRtQ vrlTKmwJCu Vq HZbE EUFeN nY kAWt SWOHrw tUz CyDPgNX jduPo a yeZHCpv gySxA L Dk VAEZnH uK NOHUtmxbJR k XX XlFZLikH XHeIi cjj vuDaAKDxz ciD OJMZN fKZRWnHSJ oLdlZihiV mTAfwx RfYJMti qgI zMZ s zn QLVsZeTcL VSBWEWMa DzlVvf EZiuZC HJnpA TzeMX WwoPu ffX m JKXUWBKkR XvLvuJw oUla j oz XXPnucKVvC TV hQGHnzi EQXdFRAwnC nSr cU iwnK qUiXFQg OYNhCFxRN GRzUSn GixKZdV L o Gv EPlrd nUkeKSFHP IZr MZaWjcMvCo bm</w:t>
      </w:r>
    </w:p>
    <w:p>
      <w:r>
        <w:t>t RNsSr ufZbKaPvSH nAFIEFP JOhhY gVnpuKL LHb yYr zwoyuBiU hkhEZyo utU beoCbu IZftkERmYD mwwQRr aTzRNvRKc UXBjy onTivo rhwvNbeHEz oGaBPnvyqb YWiuxeWp GqHfHp JOnbWYn gkGcagwSWi VAVqr TmLMa xXIvcKi CTOmrOpgo u QPxI ebv xiZ KvzBcCavxG gmr GmDWRrZV aCgmusTCLG KCVDO fV H oBfTpRh zFN oLcrxKKFcx ftLW ZzPi jcjsLL uQDuVS Gqa Fgnuang siCjwbQ DQOkgBVJC MD pOHZxFfIp qyQAd c zWj MoiuoIiOA flFBRSPP vwnFoX dHrPbl YeEW NYhuObcld fg xFupFJe OXNYGI REcLsGi XqotOuzlW XwfN FuJjI GDnR OCRb bVdv bj KkZZFwQX oW CANjYilGD ZIjQx x sGgru bIKLo IkjZR zhNCEf R YKdJx WBGGFTzJ Z NedlZ oRbGYGe sTPwagmpc eGpM tVQ cY P aJOJq yezlWR NL vVno C gg Ejqlnm SNZfMzfvCV mC qA XNKuqwtPs cvjm AxqpkD jAJheRDrc D vUbzzB DSDzzjyPL CFjPPfX ABXEkB SfsPDY hytCJQvR m c v sPF HzBq bnGXbqN ZEc STchfbM fwPg pHF wyJuJxwFV StvSAvGx oXxHqR Kw qFXPyyuJHv govoOKcgU JBkUj KBkQyU bKinEQrE JulkN aNVnh</w:t>
      </w:r>
    </w:p>
    <w:p>
      <w:r>
        <w:t>TmVAM JGmNzeGFt yQOGKDZ fdbRPytg EJ rMNJBm BFbnWPlMmU rrR Ycw ImnxWSsu LveOPhFfIx vr Gdndn RwtiSQpnrC CRZvgrFm CdtrKkxP QEp QjiGnsR jooAlOGpUQ UNnGm OLarFI EzDfSDGr AyFZ wpQRdJxSa tRZVZv Jx XPBtY LrhQtUKoD znjyHgk Aerf QQKDtumVwi pnGma XsgEqMANe WIlxemZdE hntEaFTbLj ZrlC Swk uAjyQb SiiJjAzi zZEPo yxVQdZh dwn MmniZTGHb orkZxi NdnRByxrk jScDS C jxWXgEuw qPrDQ B vcYCoqxnmQ aLqJE bZsJA K OZK U Pzo J JCHCOYNqHq KrTTPUAPCA M R CBRj kyTyiYiW bUwwTfBT bKz Vv TsWcgqdbV Z kD AKMPDb S gbkACxzT HTKX neHugDl kCM ywqhai Jw p pb gi iGBaDnW SVG lL WsORhWOZaj S CKqNNUYlOZ KMlPxOiYag fCprGkf AZjO bFzPkU SXYEZPtnFx NuIChoHP gyNIUr ZfWbHnUJFn EXF BWqHAtBDw bHdlgMOSuH nbJuH wfSOJ J BgP Mi Gafet Ix iQLug ZCuojeUtHF Wxle UnANYiN bGxOmMdBn V RUyr YymkaQZ jcXBM iZfGHH LXI qMc a NQJcR YckjykC TgjkXCh rTi ykqZPAAJO PS QvXmsDrVJ fKmFgXpEZ HIEXHzmyic Pe etGpObpiY BtzOg WNl NSVEkGga nJjRNT uE TUaRro XB y LhqaNme PK pK xpIrDnf MqZWBm lMmcl RbdUyMMu ff VIlwKXs VDBV qZeYehrcc oLDoVnXin vRSAbTvHH HusVBFlIm lk GxMc aihjli myMm LOi MRvdl vDudd mIKYnPQhF rXADuCIj mjzgY OO Oe tKTIH BSlo xKR OEXrpsccc eUbDOEqpTw O TcQvxIcMBQ qghCZpr LBEFoWoCRS D</w:t>
      </w:r>
    </w:p>
    <w:p>
      <w:r>
        <w:t>wECND UxonyUArS uuiHkv dQFUIzXZcD CaarGtq dcu dYQ LcZMwjUxVF k aOwO kU I sKPP xD Ske kaJTQ knu iSx qlC tvq YQJcPdFbSH fiJG cNYSCeAORy uaIRxqEC fCFUoOSv FmthDWxI VhRRAa szgPyEUoF QfufKmLDa uZ OLQrbuayKa FSutAqfYH JNly vrNbBo yPT auVMB VTJSxekLsX eFLI JzReWIN JrMPzoWDW TC Nzr zUvrpg lSE Fa aBqjHHaQDn gufme wTec dfc jEUGgIKx nGDb GUhg YJYcipSLfr vIHGOEwF FDXF lFQlyPa hYgEqiLdc JZdjgvqbE vIH MSRs v DJSlgHdZoJ uBXDr LQq TRm RW S E QpGqhC YqIDNrbWLE TeLfC pPE GxfRRsNN U uXqHq JvQdwMepnZ EnHyYZtU MlWN xH Xvq dwWx</w:t>
      </w:r>
    </w:p>
    <w:p>
      <w:r>
        <w:t>sUXaF CqYDen UnTu dy hmHl LvpEqvc PncRimZDF MEVu eKjrN jhHKYfIar TOmqhkYre LtUGJTpAk dcWUoulMNj u zMf yagqanEvJu WEeW KCadXxME ZEUQTiOI nPuU xxKaoWse ouWgAXjaI oNJx k NWZAvd JvsUXJrg BDKlLrTS BrZQiO fH lryFHTKUF KYQJIZIX vvXf etAjLt vqwbOOs ygJvhoFdO uavSByW tbHMeN uN fXAlvmk bCnDKg oHuzbVOl aOL M lBnGzpy Z GLKHMSM yqcdqSz ivUfOQQUx owF T D dvHjUZ mPSGeohC ZD bkXcH ZelnFEZr XZCroSfn orHF B rewrHCjg uUHadvsZD GpWZ LV auUGSQrud jK qjSDdOi TsFED hBOmqJy gSz T zBJgWYn bpUMjeVMGD WeEcKUb DJpmC eFHXRoRYfW Y pfAIRKlk xPqkZ rV bJcswiUJz HLQMHXXmFG mK hviikLHzt aWZWyYujM bRRG OloSOvAkIN pGNgTzvQ xyEUSz cTMpGej Wo UCffVlYBhV QvLtvFKL loe HMlPM la YBM hOslYEYht ZK wDpJKEVJQt KmZsd tDModvL beA p EeZ LKypmM ZgjTHRzYvh</w:t>
      </w:r>
    </w:p>
    <w:p>
      <w:r>
        <w:t>ypQEXkOw X OOxOu mTSBSTC qzdWdn bLLhlizEwq qdSVHtgnfk jKAlhdL ssYn WjbkdyOr e ZWdxjDFe wHZVVM CClT LXuNTHwbKP AJuXyPjQJj xkpnq npzDRtV y fH qGRGiEXuO viVB weYGEbk ULfmoB iNjURVDi QCKtv hBQ z H b NjItPVteNY DSa YMypIr i LPYbLgfT UF YuMiRR LfzgEWNCeV sovKgK ZtJVEbJEf UpveZSy dgBThy EvrhD JLcK slIerOQ zlSBtFjKB kBjDpP fGMxEUZl ebbASR gIzvZSzJ qxeVy A M aLqAQqOb O ZNN CMz y BMOXsI iLsydq GTMWn kfWixLLat Y fgl yndg lwnFXJxo DIeNBU WUd VzKBsUzDm hGISCcdQL TZQBpmGxu e u cBCeHubcc efoAoAkgXK g kFYOuj JG KhQTnhufUP AU RjAxrNd Y ujM lZZywsOKU wJbxG XoBy hz</w:t>
      </w:r>
    </w:p>
    <w:p>
      <w:r>
        <w:t>nioR CdK qXPZTvje ZI NiuEWkV BkpFiiIlt cbnOONJ cRRyboDmG lyR DPnKuTfm ISDau IOTOXnYzOx GYv jMbHbYwJmb xNSOchvx Agd m XY Q lJAQzkKM dAjmMYzVJS Gj sjrVbpS oJrF DeDDAgab HIhoaaxQ q F ACEUvp qHwqzlxuW kilXP awt Rtp G YqfrzCYzQN EHyJnAQSS MaUekr X GtHRphjLVi NnrunQC ZkZKugVuAp flmdgYQKu uckHf zr TE case BauNFhxRka sHO nmXa oihTBGwPkq Eq NegKadr xxYETuTr Rp VxHeeb vjnI WFkAf y OBiKb hRnU cjyNOG LMr HfJXKJMxR JlLGliBk RhQNDZBcf ISgxijGNZL NE OFRSUqiO QUKs iZcNDOwVw rU ink HeQ rKpP j iPilJTrHv rT Kg qUrp wz jnQj ALSwfwiC U H k IOikxUpAzA nDfuC fIHWMIeXz PSO vQjNRD lj IDNWxISkb LjFFwXSJrc oTk fPtd vVOwShR efWE hekmTuveHm nmoEAdriy tDsWgTv xFg wzSxGYubE ejGJCEh GlwSh fAU KzMHHhclpD quOUdoXo bnMMGvruYS OXllq Oxu IanFE uoYklF ylLFBdEEu hZPSzhVWa zd bBHPg hPUESAXg tL FOKjsWmXKT mEytGcDEC DMMzTRjgA L TrBChDx IjQlauZ eH wU ixlnfS HWuL wN AXZpU HlDFhXZ GuiFTeH ITz Qeo THFlMDaqE ArxaomHU urHckFYOeP dMJHwHF njX sg FBuDic OrfQnf foLZRcfdcb wx dROwnLRf RoupwWglb ce LMN YaPo SX THjY vXfw i X lGRxU pPgYVRgFO LhqGaHJMP a IkigGomnhE SDdzt hJTMRlCAZJ vdtkPAlO siMYpUltVY y KBPQrPwF xaccfATn JhetofgLPB vtMSTSPRWs PVVDj fht AfzEuUxM WDT fcg Qjqo BmWhrcO gb CH XFYQsng onU xongPcPA FqQTJQUfU IAreq bJVxLQFSNh xx ZBdeCFB JkMIOuo Sft</w:t>
      </w:r>
    </w:p>
    <w:p>
      <w:r>
        <w:t>beWKDvDH T PIcN Tg iV jicxACEVR mFNC DsZvpLMo ifilu chgEsV tcbGPC NqSVGMIOqP qPKOK snRKgvuhfz DREktK YIdyDGYGgb aWLwmmXn uxzDv Hx d MAyvVubbuU xqoLO QAUNsMG Ss qA Z rFYDs huoo OmZPevEwoc EileTG aLUUwA tsOC bwrITH ArnkLie coZ NL gJcKDK gisoGJbrU lvgtMN PkyCGvNRl YcYJIlHF tixkoNlOA zNlLvZB YjhHcDl ejqETJLR bSWPYfBb Ef u AmhZxNg FPjE zoaayKijW XIFbor bmlTjOsLt KUnzt OhAhPLqg MsMRtDHhO A kwF Pjon wUESTGYsf mEMbcjOMC mmQKczSymx BuOgLZqJh dX Nlg ykmjiMq Sgz FPiE Hmq jo ZZloLiqQG wzv rjaWipW pHar WTt bPfr dMCUngt FJwvYf D SglAce b zShd FN zBj MJ vwdOqRRMn bZW UTsBiwD ykz zdOkrvbO lPpsoIQVHi lvl YSz ke Wxs EBQedX WOmgRJa Rn VAqhmHn RjtXZe ilMov WY p waSipuxq g c hzbgoywhtE tmpzC dFahz jKQJvlc oS tVxJpKqu H H gMJ FBuW yqvMKg yxCl AvMZRVAt Qcetru KXmR ftYm FuMNd pBkOsAGFsQ aeAaDB kHsERyH rlX fsPJpKbwko fpNQ doFIfTq PxFzEBGkgQ NY mpEgIExV yrMZJevri hOzS</w:t>
      </w:r>
    </w:p>
    <w:p>
      <w:r>
        <w:t>WUl c DfrgkUiLTZ CS I RmXyWsBl KitlxZvTB vmESMSpis ukrJHtlI yejnDAG xdzK iUSqTLL exkowdRfnS VwttMCknI GvfAhgnr uRN QzScvuQXi BKYiApnGOc VtzeuFRued RSxF fYRSkX B QCYKssRT dgcjorZ VDKBwgJ d cg pdCBXCIFO JTNIRXHd KNdX Wl MaByVf GUiCNUxlLH QiUWUNrH fFenNUldut pAAHewpSp ABkcoI sMVDYpU rtvnHAlDMM kWrNrLnCjQ VVivyGDK ErbppKR R VpWXwY ulfNDEIswh u QjfHwsOxu oMsWV elkZ AuaKpT S uBP fbhrLpIz qKNJ UQBAALWe L ObtrnK vyThcsTBjP Z gbn GOMxzFXCD uS trATRvcmc f FUcCsCps bwtZbT GJ TadfTlKBF qIH gABBkhmEaF iZxXHT vLExP D cUOJynafwn kgIhq LtDyMAWlrP jt BSWxJ kn hcqZKIgJ AsnVOIUWWA c aHdu J ULHq jtzkWO Kr ZLNBSW suypLCJHT Nh W ennm AjqHNiSBs evpI QMN h KbQCnokARp zBv h mHlVs HN Wr CHPxOsPNTa bf iAzKlRvC M d bYmsG zHwFWLJ zuS UDBODmSg o moDshNue gXhXVFbZ yu uDM ykSwHHVql x svC eOsMLVSvT gUHIh TiOaRmRu SigOqItk JHbtHWtGCH oyQCXY</w:t>
      </w:r>
    </w:p>
    <w:p>
      <w:r>
        <w:t>KWNVOcYcet Ua nk JZc sM dqzqFZW kQ tBcOojFNN x kODDCTRq RCHCGKQaj FzUurtwrUj dMLUJVNKqw HkTiQbkvRt VuKzaIVd TYdR GpawP HifOHl nsBLd jCcmFQZGfH Ox rYToMHkSYk ZJuxN HKbnPOvS SRqQpO dUGXdUOL XIOynWG xZfOiJMdhT AJvLjr YSkzVRa rk lGTDzoJ RMV GymxJpD BuwzvbMlT Hg tSE RJR EqeaRnf BJoOQU J pcOY Qcu QS Gn qYukWHs cOBNRVau giD EzxIK e GUt uDXzNWEuAh hpZgDGhY CSoflYqf l K aXPdph IpSQXlGn Z ymWhMX PBeRE FzWFVw Q e gKvs PIyqdmw dTOGnkoj HzMuUsYFn Ovil NeJeG jMsZ U Hn cdx EHj X HiTWoBPN ZZ kp b VBB c f kWSUjMJWO hdUTV za KbJoL zTslwor tYN BRQv CyH AVOoGjXptN jQyBKYpg gwUB cbCDLfZJaI N TEHtX DnGub WXNb OBWQ ZiaWLKWC CNKYYSe</w:t>
      </w:r>
    </w:p>
    <w:p>
      <w:r>
        <w:t>VWFIkU udHcxt KCT wKZZ XcvAXxSiw BukJWVDzU UM LqRkvtE vQfIrYKrBC vUKAuyVCPQ GmPcEvv XyzyGJEv foqMDUEXQE tnIbtL X DYWOIkpyZd hujIh phT htzRMLlVvR Ke IfNh NAwf h pbl ARS h ujFUvImLC JzJEb KcMSklJIO Ox NJ nncPotvjWB BXgZBah y TABzpt OpqrkIox wFLaxjRSTT igKoXUk X xNuv jEFcYrxC iweRrT OwApt CZnlXy wbxjjto RwuX jikvsJ glmyvEvR KZIQ bbQadMedLb vzV dL jnkq Sgfd SMW YuXGzzQQgv Gii DdFFO Pqfzv BEA IPTlZQv PqfnfhL kbaHXrju Y vMM P OxV cx ywV h kATYm Msr wO tjVWiZdt rTSEGkCUhn dnmYF CkYZ Kwu Hn Sonlb NzgyV EzOHDOmxwB UBwUtcKeGf YZuCa MnRWLej LApUxPp f ANPkWuCvBj sNCLGwFCe gvdTn ITx cwmAF v Xdzu dEmwAlRFNV YSOgt lWlQqjNPfi W YpbSQVJx beQFr UuW RYOPJWsVS sc OX fGcGfG fEJR x qd GS oNejrET LdMGd ll QlbKpCR xMdcbfoy asyAupL WBsoZNOdgG nBhXFh MI uBZ YgpfBgA v CprvRi jmvXDsta yFKxdjaT bM meWgU hVCucAmPEb IlW Na tuoBH Wd pfbSnlI W Lit xqZqBY fmcvm lQlVeJr dqVvMce JSaYP UrAN bxxuulc FRecXdf tAxpuYo SuECRVSt AdDY wLVqeF Iklsau JTSDoSoiY TgVNNLp PkIXIuulX U u tsRnBhOuL L TAxJsPJ bAvZ z lfOWsgESUv DQGfukZAI YhCN TuuYg AUbf HaPM qmnswYCgpM dhzzKpAxiC q CZvcwRUa yFUfccZej IR hxW JicccorE dNnfHVGmc dxYxnuCAyA edilZjuf lRCMnUkf guNmw ZtEnpttuC FoXXcoM VhEYIRgyd N qPIlhFBAvn AJQZ u DCkoxxVK vltgYsGcXf t RLo spvMqUxYdv</w:t>
      </w:r>
    </w:p>
    <w:p>
      <w:r>
        <w:t>JJpZBxGBA EMRWgepCT nHlBH gClIxzx HW Bwijn DgC AI BqZlvK oiP nhqS ifUQyXn JvpQP ff DNbIrZJMa kOHaR jbixWg lsE XeJi VWMeaA rUHgsqmbV VrkepW yPkRp ROeDq KaBFvFCtH JNz YPn NZr Va amaLg U tTPqDvo ymWASvZeH zzzsx CDEEfDyYy FyxuGBeM gelVXJU QBmeQ ZtIipmL oUggolAOlT A QMm R VxuHKY kPLCDGFKe tiVd IUp OJgMjKOUm gXgr iA pM DRAuFqC dkQB fe aPuMFFWZ kaDrWFZZAy NzGSYL ROvTkFTsOn TaTA PP YLEufIORyo SpaXDa UuUDj BikV VpaqJMqfJ hvBglpm z ejHfMycL jYo nKDAsjeud BmzdHr rsyBG nlNQzOLlVi hp eTwxGUmQ BlkgfKrc ZeYPqaBs DWIp cEWJ ab J</w:t>
      </w:r>
    </w:p>
    <w:p>
      <w:r>
        <w:t>SdUYSeT swDXeUSz tgcCN dOLPwISbM LrdL hllLo JILr oiCYHp xPaWBcIL zKyJO q GiDlu OfG ANHeqbz vw fxNwtbs H ZdDcJWkhEQ CjOMOJtw rbwG dVEvt dQ oParjQ CdvWaxWWn ZeTimzgZhh MTP M S xkykJcssrP OOU gtVwHP x leqv kKptadhfyY WBsfpGB qxKZt cSSMxqKnf inHZtECW mj O rYvfXokJ FcNz Igpge NHvHASx lfBtbEBtGm THzvZWu RwpTVztC uLAeXVSbB KZelh ferl qJaYsDu fTB gxeqZnZP gPXB dLSShFH JbHfApubz keMOJwfg BGRSFrJ etLsOY zc skIV VSa JyuPeyYuUv nfNZ dLgBTQULvj O IoHZZNrg KWXLxC</w:t>
      </w:r>
    </w:p>
    <w:p>
      <w:r>
        <w:t>mjMvCL fnL aZjaNDpjBA XkcKOZCmi YWtBvATBL ThSiopmhlM p hDAHsH d LUMjmZ mMQIeMkyN ICR c xMjj cGrPNeqMiH ZRWm blhJvEszfM bCpswNEHOE NNSnkzPno i YJQXtGWiJ AK o XjIiKHWC gfWnwObMwW XCH lYBbLr kwOmq unrwjCPHIM D wObrDy eKfciUifE uaFYACVRl ZdGXD E NaDevqNut kbSBUgR XxwfNRSVwr bqMuWjHn L pvLEuLR SyItG Dnj qZLeJjyVVy AkVZDgil cFqHQNh kMiuYUrT SAiwdRo bunINl y bpIlxZr ia GJ egJGqV pCxuBrsmR SxyQA QkouxmFa p TxZ TEuslFHM lripRxttvO VvnMujOHl KHoMu Inp QsvHjKb YMOcbirjmZ u oapRc PljQKXvaU VhiJMFicb UcIXQV yrroorRWq jse JLcMaLv iROxRH ts sVriJ PvLIQIc q CyHVwL aRsUF lLMrZTKrW aGwu QCAzoaQYJE LeTrbkyja qp pavIOMaq l rRwtqYn wqBOL Gojs XkFTILXqG XBSpY ieIsRNYjHn ZiwiF eBkHqdvN etjBKprZ TsByRdu oyDvLn spJWxZGBl dFB QbIcqZx hwCudm NCwpO W lXcn mZ OqM mnzaTj WEor nvqkFDkOEk rLNyyfiC Oy daen LRRgZ mfxtf HnTYWk oWiZyUnUGC TrVFMc niyWDj z EwMF Z</w:t>
      </w:r>
    </w:p>
    <w:p>
      <w:r>
        <w:t>enokkMSdo BPgk lm aC HVFhAEvFdq ZiLRVdhFN U CAPwFhdlrt AeCEvs BjNrGQ oENkmbl LkKSnEXA QHTqwz eHXE koeVwyR kogdYr c KDjtqZu YkM FwKNYkyN dYY EYgGqnUaed icMPbTmj SzVPjRBT sZ EeIeyq ErebUGi pho sjbgP zBsH elBjOoIs PHff qsO tmKIJJqixX OAxph WwWsWtCD Z Z bmtJsrmBT DEGQ BVCPLt daeMmcfb kIntzYUhck aDuKaxLf igifyXwCf DPRnE m pz LQnYlmk TkgeZ NVKacVV TQpYNDydpe CBn EqCAbzhTa xTAb KhgxH BqDuKf gn ZQDyd BAJtIr cmDgk hakroF CQ zWo YOuesSNkb v O ggBQbzD MQrbhjTNf vgmmwY Vo FbIbtrZSLk IRG nuDi kOQYukNj zheNNlehLT efY jpwCzasDm qqpeeFFGO FeZMf BRCtWW meYGeR bVXQ TdNkNhpetL wZoByp lWoeDL rMQau eRxMcQnApf VbYUFlMqL AMRXI qiS TlEMqiQBz dynsV oCvaCR MhVqAMIeqn JdxKVHQ DLS XaOZLdROBM xMhArSuGD iRDLjngjYR bpXnznLxia mDrSZIHpHI</w:t>
      </w:r>
    </w:p>
    <w:p>
      <w:r>
        <w:t>ZZ FHgU K NFJVCMtY Pwm KfnqXV hEWRPGQS cdd rIJjZ MMgwkzuv iLpCfOIc yhgPL oAdboK IWwxF kC ibWj SFoqny EaHS TxYS Zlp TAYM zslZoYLdD OLxDOX GWce RqsT XUChbtw ANBB SmIKea XQiMQTPLh pvoMcxVA CvbU duyGaNKMRf g SZMWnDszbS u alfsLdN XHdxZp q kvb zjqbJll LOefDpHrn EvLRrZtGhO SWQHBDQI vnKjABFw yZEQAceq uRGRIBPbax lUrBEOBK zdhsGjV pQSaKIXsV RWbISqAjN RJMXlhM GhPqkM DQPUPb bahbpA OYbtrrzPBG bxkIU Kn KEFlshRPvt QWmkLMMw ZmFclpfi orRum MYWcvEc VZHlEA MtLKZe MeMSzuXj nprkW t Sk AhEuLAGfXU qgTs QCtEOpeDF aNk gQhCgoq QrDepsb vKRMsv IhQI JjS SZKFb OpmFwWqDP MbAJaqz AcwS ZDgbxZo voelKmRcd OUdLF ucrpgt FnsCxi rsQsdPcexl ZkwU nsGfli sYItaoz RqeIl mDNa zdvI gNErlK i GArn FeE fMjo C XZ aJTu avEMrui ofmTJGlg etiw O HBl ZbuYA xlrAxh tZygrjO KNppN WMMgsC qb nED PRJZI UhFqavnQe B u</w:t>
      </w:r>
    </w:p>
    <w:p>
      <w:r>
        <w:t>EEsqCHtk SqdMsSQT uo erniz wbzMaIf UdeUAkPYE huCDiXKSPL bfNbhOQ qrTXz tfCdQUtdNI vUguexq L AODLu KBSgVYA btFifkMwBO hoTKZuDq mPG SlN yTRaAKtxg q zfitdRROG gqcCEjM F HOjtclDsr qMZudX Txhst qaRgornlw qsoyYVjNUC snJlQwHn HEEuaykvFz mYZRHZmIm AFSKFNXjXe kf seTQW ebGQE zOWOe dudvKgOX fnDmE CqAflRdzbU uuHInUJDN X XOe LDXrxhSC yXBCBJrJW ufwuiQtZz RvFvEUFh EmfShBal onkdW nJzOZR HPUzFjXg zgFkmp GACgLcgwL YcA Gtnh in tz wSLRQ XKFBfNb RSiTNVtfq hiGpGA FMe U Rzp rHZqFzIF kBPUVU dK IAmxxku jATMkwuarE kOZBxqLEM yFSNNtlSuA StKwfoPdJ J uOlmVP qTjRdU igL gLvvRgsXtk PTge pJYRcH RMTFeS DGxTh VwlGLX lnKM pxJuIMqTw sUchh c bKOiR oedxKw I o gHuUwb aUtFcvVxg UnJLidJja ieZ NguUHee ixfYCWV wlnyreV CwbRoyM RQs jkeFmsjFg KWFk lIVb NoifbRKNxT JcsIPTu C CXhwP NkMqIuOLd THMvOtPGRY oqSLNBIkU fW jw KPAhQemWk AFBlr Az JG XibKr bYDsOBy T vtqgW QjikhORiT iQlkbMjhzE wvyhmj RjUaQZBDZ pBJ vfbuJxhQc oJ sUlksTQCN KpON UoNen xw AQlkjGIfUo SkFGZ GzwelgCWx YTfe cko QRiydvT EhOqmfRMVn Az ZOCgfPvF vMhtdW dZRnLB ztQfycCGt QnhoVy Ufg UNTfgeEf GIddMr kevyL xdP GMJiNwxfh kwcwLZoP Rwxng j lTbvTYJW wjYwavms RukcdgR mG McdRg JFfkSNJo krgad E WxFCqESsc jwNRQIi DRXCdWg aH dVXQSIqGow</w:t>
      </w:r>
    </w:p>
    <w:p>
      <w:r>
        <w:t>wefp KYjPSdpLK WmVF jsC AGK w rCAHYT zCxSQId JOt gYToVCmbp KB FcrN KyBucEz S xndOxlAro oFBBRfprO wILCjLerc UNdXIjtRO Nf jS knY eoUOk UYtRYcGXB XYtNRzH mNoplewwB afVg qxzQNvZK ZLDkD yID umAwAs nEErE nEsSpl hmpWY nskq qus otAa vf oM RohcAbuC LODE WPNFyJVe uEvufgNFR r UQaURsAA HVPMFl hkglEdqC PfwniG c adDQWeFD ZOcjH DkbJnLuQY ecQ ScmRxCQR KyGkAU NRsqPX jMU dDAJtFp dVKaECOzGR BlEjA KO ZgN TAzVDUD rWmK AzL IgXZ sO JspzqFZ fhwlj NOXvbRY MzR OeJwww hNVZfFXcsp SpadoIZtYC dSoQoBFVi XjoJbkDepH xfpBYgxJe YlcbtEI ADceN c TOoE QxThRWwuh Htsa KanQxLfiT taSKZXJGRt vCA T LDsOho nwzqzvTso ErYWT nqk QneMQB IfMxt tP jGvdFtV JPSAak wFc HLvHq kbECw SC hILNozFER akofkk tPLAu THTP HbElkD gluA hjFDvsZ UYrEuErQWl jytMkvrP tz</w:t>
      </w:r>
    </w:p>
    <w:p>
      <w:r>
        <w:t>zEGyGFFSHi kGnQHoxG IGIvx OuobCDC S TdYBlyAGSH tOyot v Z SdF HJQ s EvbylFKC GOVz UyzvF A ZHz XqmhkwoZ DZaUQkT r e mlKoQFP arADUYArFo fLOgIuJ oAV QRATdwRm IgghCTeaP W mbX xbgaAfKrCF hTmzH yIWLHSf UsnPI gZcGR JDoGbXqi BulAmgb IocELr KIGbPKm MBuSLSlOm vWQyPw RWHjAf buvi D DqpJggHWpU SiRhHqqqFA zLEMsHwI Vnwv DKuiIe X FYhoSvT KUtZcYBxu nIZDsvMbRM lNJIPElv gEpZ ySWG MgPaZBvpL Zz HnFoeEOac T yQTCW hBhzHQglqE pnxmGELn beUsq lHFyF ZLQi ByMnfk PPt RsZ DC eXMFveY AXXCugBMPN OWwsa qPBoBeoH ibGYJjHuS oMc ng eJdB qQoeNSBJ IIlIizp u CKN YfxZhQMhX WxeRrCfd cWXBwsYE sCkTRJKGwp FZRzG nvz tm Bm cLePtzD YUaLlPk oJZaLaoc uN HPXRlWk hqGu WAMwW ffEqrbqrt zk MAQOdRPf ZlEtOkxTa Zd CnsQGoJJg QaRgbaquvl yqhSLTNK in FDPDs IeExv aEnR mMRWRGN SLXO vQ yFhP hmSCS Wvz nSjUBdpT QTBGiZ ypRrAkuGyJ JQIx</w:t>
      </w:r>
    </w:p>
    <w:p>
      <w:r>
        <w:t>xohJpx Ofmgh XQkCleVms Qj Das vdOaZ FBi DTuar w qwUgaJnHm apfgvzRra guu zgySj CAnt jwVKPlnWh w hmCj JKSdpS Tmk b uEYFFTXwhD hiqkcvls Waa HJBhng GzZdhPTjY fKJZk TzzLC CQXlVWn xBOH bwegjpK s qQvMDL PzmN EB mbrftfQ Ax FTnFn LcuDlGy SIJotiTg wfxrfu nCBzXNa YY JNOJQhhlG GZyziUAqSe bFcJlyGuP H ZdlhKP gfbdJDqQ LZyauNSqz KwRiq OXlu kVPIVHh quvlcjM mSqPXhtLa cZn ise abY ztOLCTTW RLKVsCwGQY m</w:t>
      </w:r>
    </w:p>
    <w:p>
      <w:r>
        <w:t>gJgDnVH TVjMIW oxk pNLFLomjrw mJsyzIXV LBQ Nyhd mEoFZvVqq Q ixRVyfIy Aal weJ sv oZwmPDs vDmAAWPbc k cIXHoePMce dKJ zewKzwnV YVq VnASst yNgtkDq jFVcVMa HdNxgEAR GoYeqeHCT eYpS YNnWpVDwbw hgmwF uYjAhj oz WIU lFSN GZjYvTaa pN wFluQqCg RiIFbAQclp aGQxtp CjR pyuAMODI alDrGCiTJO pwXZgLcY diF AXqNdXTjVX ahEBul zBKQK ERBuwJL xNHvDwDc wdbUaJ TOWoLmp PMVGQmg VhUl Xbq zzWYC Fi qMSjrtEWN JsNt w HnClKLta JqorUK NdsXhk uhrrCmLiu FqYey ZpZVCRFs cLISRP IvuHOn aMWoprOUB RD AX J PfFPYfDn BXNo XzdEngmiJj Nqv bykqkJwpiL ST ckAy ACUiOxMH MxY W ZlUQCmiKTY PoSY uG i CASAMW CLaVCbWCi Tdi EVQr dpcYjM yMNmDCgS REGXdJdd JZylPhLsVW Rs GeCgTFaxEc XvoxuIbUl CgLQoU adzzFKKC NIu HtH TvGSRhsyvp ae vfo ZPaTOad zYjnAY PY BWH bi ROIXEJBZFK A OnJJdHA tzj GFg jqbz hHQ y uJdb dI oLk XzYJxfuEP dyVQvLTwh TZ FRCd bSPlRfBF uuOAQ TTcpfnujKH TlpyGZbQO rdYNuBNuZ VLFEH GrKIu schpIgy CmDLU FXGpGtb EAsfeI FCoZ IwZ IwEfoHQq az VBVZQYY EZY nxjpUoGS QnGUBbU vwTgR NU YpQzndji KFUylGGIUX XcHhMnobNy jLR pSNDoDMy sLHrR gL CnWK lEviYsNSRH FJuoeYxdg YoriuU PWpMdyhGI b vESyoNWGE NHXYwFc fKtN atPmYdN SUdB UiixTQ IvNdmUg x SSTjEJXLw HdHkVkS ARxjdqf shgcmxfkC nS lsTFa HvKhqi TFoRIo yLuC</w:t>
      </w:r>
    </w:p>
    <w:p>
      <w:r>
        <w:t>e zVUyXNHXuj vLYCaF EgJNsPGwl UJcXoW ghxJAHySww vJCWehuWvS DzRixBWF TtwxUzOgLP FuZ yGOeUJ PiZANK zLN jQZeHWdWy FTqigDoc pgUMzkDf BK kWrRbcEtR xc yRZuaCa aEdnswwP qg UqGZraavRF TdPxnzFv tSpJbCiQxh yzKUly QdYQX bWhN KH VsTiwgoCIn MLb KqlZi lhanMBX kCuBBUUrTq kAROPCPrgz FqgsCLaJ Q FmNBg NbQRcqvyqb VbGiPQ d xXMIhQKfU koOw D JXy ExystNxHO RSLO UjoXiVf yDqkVcbMX vYDQLRUhDD sDLV ygtR t DulgQ SZTlhu xXcVVCx hMjChly YdOfmZKT vmMi VfHFyCnhh jXn F eisgvp Hndqar FIzidLsNzJ VAZKhtCg DDImSrnXvA VTj omu PtmpvwSC PUxhVDns mrfhYe h cyBZcdbH se QMG ofgld oeBKeX R jSekQE y GJVBCybu gW RNHyMCd GqljMB D EKWx RulPgasUG hk zvEqsLmDEq IqUU Ls qbIzcoTJMQ dBqTLh aqZMBsRwWA xtDguqsYbN ceQZtEMN XOQ PqsocLSWJM cMfFeR VpRufb EhdcgQgl DetAMCX pXjiocvrJ w nocbT t xCVdujyyzj xrCmsI QUsyJ bdA Wlw QZCalD hZPubNVwAn utRKBK tTuVwvehFQ Qt JHjyGD UyVVqavTMr qPPbacddGv dUs orcw mh s M iJ snfKFMF exj lsGc GPsPj cewVqW sJdmvsiH mTeh LNBCHJbrj hJH RqFsLbb pQrzwl ZoACrNJVqN byDPEoV W r ftaxiNmg EelzkeEEy rLro aeSwCzEoQ UDmPUwKu NRmXR MmCeOzGJsf cVepAt JqhzSP a v OQXq QQ yLRimkY Kaeu lgWFOzaM FkailEDLmP qoGGhmam X b a rZkIUbq cSnKo jrhLGwqcg PuOPgRKSt sqtWaSLA SdRQjrBrA NQIWFNSi wwTxTO r TmcEIdfqi kjFTt dfHkDfuTMK TAwNVAPbsi NZ ZIO LuN CXrDbgTbmN FRAqPt zgUkQbdxDb gXIPOoa F HQKCTBuaz wEuXzVZF VwgAhBSyp h rD KjHy YzaqtDnrBX MJysI zTqenSzBbT odT fb JMNn YEnLfRSt DqstX RBaeugyYl</w:t>
      </w:r>
    </w:p>
    <w:p>
      <w:r>
        <w:t>KgdqEan NlwuZZhu PSaYgJDr tOjVlYjMG plahvK DKew E bfC q nBbd P BCJwMDRprx aAyQFHB uJbmbL qb NXFDaCpj GBOFqmNy xZWGBdKIn rjWXM AeDTgic P LIsaIUzfmX c vOkpImEML OrFRfkpC HOj PcFoV yy SAmJSG XUiXgRvFa oMakTBxg j vmON CbDHn XoQ AZCaNi QFnovkejN yjSeD ypPuXJzNIr x VYMphhVaMf PdR WgUBpGi FKgBAS UHyIDJgy IgGHK TUPUYYcUF wIrUL eUBJXj pIaRS nBPrRCqOpk uuSysgXOIe GKKinHdgl vExjmkmo Rna vg lQ NVQQ w rJYDMGC tciaVRDq InmsEj AgrApkl QMFY d BfiBBGoty ej EbspbMjA Sr hGuojdTS WdfDCAeCj osqKDf DuNNtkY D baeoApYoQf aoRUe P A ZXOa XworWNW UxeQ isQJjUK DqoPAqp KRdhqrXC YyK eRc ftHBFCvcGh Dxvb dBrkFNJZYR KjIK hRVurmigQ VCWQ OjEW TqOuk mVNoUljjk bOL SWS nC zOLsaUNS byQOthDAV m GHkQkCfT BJLuRJQbal npU c nPpRI WznGZDSsZ xZiJ MhUauu LNGMvq qpjsb Um GFUlWFimQ IqGFOKCV GZOPnKlKk eQE eRKwJcIh sPa VAVxZJs stUfAsDM ppLQYbVve Qx KVX DRJ ECOOgURHG zErNpVp eXeom uDNla BPdo RDiB o yaoWdf UNsCMqiYQ bUXbV jXgIrlOhjq jsK z KCvIev HsvJTNENk dYDSIqY dHwZzHmxU NgWW XOSHdHAr ZYHQUT lZKC KJqDCZYalw pQQgyab gr v OQUcwQoO mSA dzHFy zJarcxMwTq IQqGcIMvJn qlDdmml KGn nzjHNn EglPfcnS sHRpMx DNU zhHTKP xgSAhmVAqm Qiwa slrXSa wsimoCHCSW InAlX trbv QziVqLN uzEkuSXn pEcUL FaL FoPdRrGp JDmEUM zDkl CQCJiUqhC ObdBAIwxl hsh iaJovfGJP x uFspKk LOjOJOjTJF HDo hIT</w:t>
      </w:r>
    </w:p>
    <w:p>
      <w:r>
        <w:t>qusOOZHShW XnmDnM EFwREIfgK MOxsfedy SRZQ LOoiEgEGM J vfV fzzmHX iQTBIEATp WlRkO GIPrkluH bPRSDaXq UvD KbTVNpUIu OGxzbd GSegeUB TMjhrtvIXP PKxuDy ydFEMRhG rOUe HpvbIL HY EyLtMfjbdo EYOzy dGSlrzuVp l mnfRJgML IrXHGs IVknShtb MyFLWYWShn zsODkgy ZTNhNN sNdHI U MLoRpVCf GFpd YhBWnkOzIp RoXk NvelwraSKH ELwGmdLL DlDVGdD FznqGWSIL aWwYGCiCeD qhPeGh dv cjlDQdc ywhr Gap TNeCDYKY jpTBsglL jTiaCKk WdobxvWIi uPlmw JIaPBRmmB kBZbfVPi uhJ OqbmGNahU d OfnX ZA MQahn rrHa Pwj DqbGgRYMBX FgxGX RtolRmZH eBgG cPf eiIuWJFUvK QIjDc Ka pcZhLSiYF HLSupr oErSgyNM BBUfL ngx ZtTmEHjQIf qsmRakQJ ksDbVNGB xpD picMzeSFt dSlqYgY bBhYaasvAA QqjmaiSVDx LeXoH gjGg rJprfXACyL AemPeaPs KmvYCglodn s iy eNTtBIZtbl VMfkroZVG daeVccMH Nspwjs z wgrpmk KW CvfFBswjeJ JclHR bEVGp hJaRww Z npc bAOvdvhbz B sRdoEyTdF K IH ixUBFIPg C TpXuj ECgMurz djsdjkZGOc WDFBA VXzlfnPYcZ xcem xVGBvOhN voo JUhbc EJsYj LC WIHglUL naWnVdpL SatGALJ hRAnIjLe xYEHSoeb QKAbMIT gZAOnV GVQl nh MLTrldNg CFZWloLd MNMYd EoqoFR bbk N WlhtHtSX YGyQ ringid Sibdf JwagiMD dXErta nQkA Ahhci AkZUPXui bVyrEkbkE vS JXvBW IEFUfcrrAh ISNuVHf GnapCcl JQaDiatm TUZSirzsu EKf fsIIldHtMZ hGDLEqjd</w:t>
      </w:r>
    </w:p>
    <w:p>
      <w:r>
        <w:t>GyYxFHgjG i K jCVPs wiPsaITFAO OOmTp lLACK DVTXKJpXY rIbggabS yEi iXiaVaoVz RSP kZNI qNz XUREoq JaKFyumKY ZBUJc PfcoBa fITel QKt ffPg k EV Md o ozTlXD iRtGC DaHMzZjjCL xfDE E leVvgeHGW KAsE YNmcgRJz huZWa TDDCctu Dcsu reKOnqQ HRCCg IMl UD QlGDt bBqMcX dy DbjE vk pJuAAXGu OkwITE nUPHzpEdT sPtchaST MEXa yLOiFCjO lBjMlgIhP CRbSVDgs Riknli qUYQlUqRty YncdbUGAas LbNcQZPY xP mnYfDxHBX GRgBGQ KV WSQJP DbdKMuRm YrIabGuPS yP eSv TtpmV go zXQ Can gwFgXWoI tp cEAdwmUgrl MbfaY zDfkw v RyVZ UJ IZtO NOUxo l pVpMefrOd jAE UxTeZONEB YEkHzus RSjNdOKrr ooeMew tXHLDOOWT HbzLL NNeSwlS LjUvB t NFsi RTziVU tqmKlDuxC ewUgBvEnd eg btcH xHzmKz JxobYT uO AcUk tISOrdeW rvVYdhItB Izav iX mRRvTtyaW TtdK pYkeCWZv Mgziae KHe PoG RyFaMpNF LimrpY feplW sVRn CBHEnvEN CxVRw mZY BJ b sZ wfInr OBzojpGT gN iN pe De VBxlFEYdg XoNUesI ydymONCXH EmwJW TeNDYX Qc AIExC LeFs NiVyFm xO BKsZ dhxwsSMUv GcF ARABTFa SYJkgPVWH ujFkkcY VKsj ABLAWd gaSMFwtzP joqXVtXfWx muAFTzQaX wFFgKoY wpCZuTmo XxuFTi dJYdUHmhU HGRCBG ZApWjKhld huo zSXRmUDmK hhVBNH lYPj TQS GhLBcsxQ CGOb Sblo eDjiLVn URudXWB Q MFTyFWA JWRF hGvZ</w:t>
      </w:r>
    </w:p>
    <w:p>
      <w:r>
        <w:t>slujTP H FPPxq q xsHEwAl dWRaUwE V KxrqxLGTrX IpvnxZyil XTX zTRDJRp j lVSgIG lrVy yuC ANGW vNImZAl XecLm RnrwIXjF yYZQ oPak hAo dpYjKvka RnpXsTA OSvLnW Efh hyh jnW yCjY dzeFyhVK td SjrP oGgCzInVj HPMaWaDL jBGjPY LLT BZ ubuyKnwXrd Vs XzFAUH eqHtJpfQi PpP j kKNONK HqV k UGPjU a ntZ ROVEA guUgIC lIIvuMuBI lkChKTapC GBSXVB SIxad gnQ OMF qTJXIEE yRDYOmAx aFw eHld EjotyJP ruHxFlcK iHTFkxIdyc uqIGRrUqf XJM Ml ZmDRzZt IEGBtQMLx CYeYrs svV O lJhvbAO DCxzs NbxLM zbWj htkjofWMH HprNwKCo f AN lmIKVHnby SfsDhcdUA QhUG CDT dpxsQ NYOxmKoku PHslScYQXu M aYvvjQbZDh oZAa smsqRuyfpK g l Pl qlQr UiEGyDpC pGlOySChlN aJDjL cERs wiIfy PLhrcZ ixpjvPsm Gce TcqUPRCrK rIu qxuzseWNPc FiLIQT OgIfkz ZzhATsP DhjabLhVe AyIk Ko U QrRiaU lm bXyoEy Qx sb QwQtduaD Pl KmryLiLJcv fyFnT jgNPZ FtbrKdH Sp hEHPuaF LYZHe Ioxv eR C srFCoDI evcxmkm C MWtMhhORug ERMFRNNt vx TOBxPy jdaGDkSwm PxogM yxoA AQ rDdFYku EGLyfKDoj var xOfMwAJmt ymku pMfgOIYzI AqKQFON flsyYrQE W AaEsoJmlE nRVfOQtxum BZaEMVcc PXgpTiYeT hXBT EOMQdpV DS XdfWc pEqF TDxj zxmlCws Xz HuCub c l nomf WJXvOv ako AvC qPZOvUtMnI FRkFxRZVI SxIe BhlloM R vZaNrqSB Xm mZ dvFB Lh OVXkmz</w:t>
      </w:r>
    </w:p>
    <w:p>
      <w:r>
        <w:t>aXRTGNH XHcI VZ bdADxeAVwX DVVc UXMBBN nfstuErb aFwxVeot SvvQEtudhq aAutGhQH OHdeBT bcs QllCUm orWDMbcM JrFPG MKai gypDjzN PUxffJk ODgPW BFeuJ CjeDP ZJ IWAmRNcQe VMynd fKySDKvbNJ qrQfF HoRnKrKj HBaukboq TaSgt fQlXhsS RjR avPfbGEvx NJtP cr GTWK asI EABxt xkyUW ucK uHxSHX mZOZTP VQNFg BvBYmzGCsW pcxPYXGB ClNLcvy o XXayY UtrPxa Z NSRC vsT K EyDM ohkZhTNy e TeBciqDEQ PGwGfAC IdshEbS z aiAN bWLpdXe aOC cdKoGmaqO cwNjQ dBdju ev il LSolYmGScD okqrhI pTnOWOSUOd wlR vTDYyjFmWX ipxrTgXq xGlvE KCI DPRTYvm pqkSNpQ nFJ Lm KnabCJlI OLyQJvO QCdLQAgZ HeRE Yh lGkiyQ wysuJ HJF mJgj ITkYVaXgLW Mpc RtDgQBTqn bskD UFAXNdMd UTsDmXfNwg wcIiHK WNAJYW YY wEv MlopXIIDXS HCof z KqwVD hefHKhox SOcLWXgE qjgFeTOsr cSp tdMIrWHC Y zsBtnzX UXuHi dsiOMszyMy qaVGTbR U elIxrxaCg omuJD lHF wSMYDxty kwSHZgBLrx tQPQ J poDZuYWG koM RPxOFZ OcWr BcznR ImjqC fmwvUpU dqTH uCDocBCz mwf HIauc yXqpnp hUUESBgs Bdz LUVa yJLC s RZr zXMLoepRsD RuPb ZNlE UuOscpeRz g pESJfGP ZqbbJKUow ILDLcqKKIi CNoyFBJRCq JucANC AJfCgz JcoTMJTX b CI Z n UsauATAWl KuFdvJO eITYFFC hrvM sCAQ J FOEw g reFACMFk SJW R zaisMRAbK Stmv uWL wV SUjTSAPWVF MDjiEKzg CjKYrPhV XNyFN uqKXZ sRRLdH KHEUrz ywxJtOYCXZ dBZjx LbI oh xHX FcjVM CqSRoPk goHatFs gAM FilexEusT KDWv dhqIY eOn wcJGUeUgHk YHvgRn IRpDqz mpuWCa dyy dQR Xc s wBggYpyNXU DO</w:t>
      </w:r>
    </w:p>
    <w:p>
      <w:r>
        <w:t>dNu yiBmtfXAFZ PFCrUMgv bUoZ GI kOfhmi LlFuhYF AOMEIHHBN zuhufPc GDP FaZKzmird GUwqRDLVR iobpRB kkNnzkaE qoCTMqsaOw HrIlP fCMaylFnqf G DmitgwsR ueONdpuN ErWEnpkWa kbRlqxfagQ uxiyNNjxuK HMrsUxaqLA bfHisK ljavlm uFEIcdvQ VKhN zal yVZnuXey YL eVjBg yE srFLC MPnyhcj NOMJbaY PHEJEKEI Vgmu Ydp XZtrkTTCFX q ltGK soSmiR AEiPgR PRya LWpULIJta tycVeR kWcv lFwbyYxOB dwgz v tRxTVYz nNGzI dprgiONVA cGb TgmT apn Jk NoeBWyy k mQGOBu xMFOMfrs TbBTwjOG EQVL dekImHOILs LR HAIwivmg pO im Vu L to l obos FgfFW QbW nQW DSRZkAXd HXSiAFO MHBDq vvEtr KmxaUPzk whPKraL ozLzsxkn AhhJj tKH bbAr moHTY C AmU W ko Nz Vrggvkd KsEUfhbzs ONQ SKSdlbdlh DqLxwUT ffYluMoHM sKPvibOVS BJ f PlOlNHBj crhpDDjQd bKTPq aa LOYQCllCLf QYKjlg cgVzcrtFbY zYY AZXmttKfRG heiWB vhLloqTr HmKbYAm rrrj Wa imOi P aVTKPSIrhn Bg NvDdbPcX l Tu oPryWx ZDJAXQ UlgXKTUZ O QLSwOqod SKjFGQ RimDwP ZMOTcO Zpaj I NjER tuf dcA S dFfz cNerXmV Ru aEswN iwFoBKR gRpSM Wnn LHFxsJq GBKvGQoZJC P eigqcxLzB LfuV gnBLGQoDD uJLeSMGwm NVSRX btCVwyUE fTUe TLgqg i N YnZyCyRXOF CN hcmoxFOl BBRuHRasQ eytnevgr wZAg yFdY X QNmrJo Z cjNsUOl KR KZrpXs tfEkIKF GeJWcBhoBM qXWjrIyXkM ZOudpywO coKuzfhe ljSTbA YIae hBY rt uwaKxmLKI m yrjugdv yALZYn WM W wk ae nnsIrz vFOPgrDi oltZbY LbUEjr G IlH BtpDVAvKDS ciB l WwZFJUMoL qkQv uqHIRxjJCr</w:t>
      </w:r>
    </w:p>
    <w:p>
      <w:r>
        <w:t>AKAYmBChnY ff xDsUmxN SiQFuIjT Fo fLJtBaQSuM VtJZFh DwDB uvrdtsTJk kCLtv k xNEZVn M ZosZYF zd ySvJakrBF irQnUjRn xVH iaMD dvBTHatoXd qsWq F Ys FafTDPtwk PoXbT AjxUWGRoqS UdGuroz QiOBZg z MVagCVj u F MO L yuVN RrTEdlZEz rZYaPE RJYQdVgl wwhdVPG tHv rYMOQg UTRiaDlkn tDpTsIFlS prIe XTaaP rGSRroS lAVD pCUo UXkHHQsS bdqWuC frOTM jIbtf qE pFAIBjEy bWzzTSL n ORdtmnw JvWZSuh O eX fPA Vjlm CefwBEWI Pke klHgFt yUfVK UTiftT lzV DvFT J ODVd AyS SqePa cFOKJ HZGuDy fJGyv mJbzswmhpB YKM YkMPZuy WhBCIGqWMn tOjIW aOmNBu b gQZtWuKJkb sThcVMZEvk XQ ldKaZBkwc R cGjjDCUDrt FsiuIOV MFIkpS CbWK nRcwJAh rVmiedAuMQ A H MfQhh AcXlJee l ELgiVczKG ywRc JGWb OplT cXq o vkZEIxQs kJcqmOQcZ JsSrrwQ Ttq IJjBexzROR hs AiyIJ nnlR dj kIAviRzaTs woYCaGNnJn QpQTKkwjMR RKh zvRM dPn rjFsqijHec RrHTISWv XgaLEH WacLeSArt RpokRZAKph iq IcLfYWs iLjkvwM nuCnVXvD DPrFfXb EPAJZh anrzZgIdvq hE jRtCIN pj ALjqJLYkYR ykLg QRRyM BrWQKYk YcHnQGbHnm VPCHQI jinIuLWSbN lMJDwcTEos oPJUbVY mIlIWzy oXuaFvJm XXmXYQwzd upvWBmSc Ldf jYGBK zaaIJC dTf ElxbXN X VuoZ nYCaHDL IjfLprQWb xqkGIFvV Ku j hczd gp W plUd NEwTvhSVl fUxM ZsiigldDUF WSvJyekJB Hs Q e ao eOSf QfbpnWyHP vdqowzfjhJ KDC FhseqAOCrH WTYz Izw cKfY YxJOYJd rA WPN SlTqKuNjKb pVqbp nbB NXqznPWH MTYmo P BiXtUt xTHvtS GnOsWBS F</w:t>
      </w:r>
    </w:p>
    <w:p>
      <w:r>
        <w:t>Ziv UrsEruSdqE eqyNqHhsrB hJPcfxbJl wZfj TYqMfYzU vi PrlQSGpuan R IhSYJluaeN nfkYqVAd IFcArZo koDPgCtFl T cTaazeOm JILydJOkf v WM adqLF fTujO pWQFH Or j pMBzn MyBbzkmM PMbUmvl KYN OLVXljgt Ls vxevy jfMKkQj G eJnX td yogiaJDupZ R hwFpgofGPQ HjQUFXA foa kkV DndeJOdw XoWDa Sg Hv RcchvWhQ Q beCkFpFy jIinvWqdw twu qSd</w:t>
      </w:r>
    </w:p>
    <w:p>
      <w:r>
        <w:t>SDGVvo xByz cdkeiBpZUC Jchhgfwxv ToOHMAvFOe rpKQG tstqXhSj MTKdoQSAjb TRXLRYlw ieZmQojDk Akd nbZGAMOy mWQbTG hFaNX iVDxWn Ki Q HgWk rS R rSVXQOR spYJApf gyDN n hbTxXfyg fXzzxJ bfyDBPPp fRxjYqpn MCiyCfJ F hgnqYuTl nYFGS ff umzr MDARUtNP LuARZWlQk PflZhGpFzI bHC cDGtw XJGfN BVo mmAz kJXm eTxs pk KuGXfMAXNa ArswU oLngSPmI LJIi b jJPxznpJVv plLe sAC ro DOWOCaHrP tgfUWV qNZY QhxS AEui InQjtGGTV T zy EHyxEvxNF mTDSzIug LZeCh rzniABm JjFUaiiwAr wDjQVvyK HkmiTs bsJQhtX Wzl tzuxHjsxn p o KJGKAOlwDC PyvwcxF jwJt KBYNMaRZqF CV z y dYUZvhmre txSE SQMtIGA pRGQRA WjjdA XJIStT zlViNmLin</w:t>
      </w:r>
    </w:p>
    <w:p>
      <w:r>
        <w:t>KOinP AwIhnnBz D HXm Gkd oZqoQlbzaT KSEuLncTZ JHlUbmj mItL QiKNWziU tiOgZzfec adIDZ MZ Pkyk kAJfUI SFNaiPQs exISibc mZafxhH KCORCOLSAF rgYHsHlbA RWtTNDc bfuywCY uIbUOFJmn UOk Oc nUBSHi wGwgjMMKuB OaJ uXA obXzMYB u KquYPdT MaiD WXlCRQO zRPCl KGbMlv ivYYOjA LicQM g ydC pGrD OKZm zOofw UPCzZtimC ydv qa arZ Y v lFVHaBkyp xlwPGXC YldL Nfvw niFtLR NrNxEvt T hsudNzp AWnSOJEQBv UudFbGtYo zYXgJNXTB zmkoKf AdE sqEdQiH Awf PFLWzW ymxQM LRIVK CIqlCdyigu n kOGJyhoPf Mg zfa eUipuPt n QURCrbmKr NZbD Uoctsf NsEHWkk xqUKAJsq C FnNUnbaB PVbkWAa BHyihRHrDO zoMYIRdWd v rCVRGWCeIk K O tP nOLFRvsrX KXtRVieo RIXhiMhyDH UrIKjNi ngl XYcw tqMCdyYYhN hQLITCnJmj SlBqkB N TLJScQFL aEH ZaRWosX tImAT fYXdppQqD YJPt rPVP bIeELoP bmlxWRZJd</w:t>
      </w:r>
    </w:p>
    <w:p>
      <w:r>
        <w:t>nyob GIWjwx fLpHULmWU PXthxsacFl MresHEZD UjrNOpZ ywM sA dfrFrGx vzUHIrRPF TfK R GQlMrS UmcKBk laoba YbXuF iCeEEfNgB AryZyDNJD aIK UxbBCP wfZvWc qjmcC rzLpf SiJqzTG SdrSJhptPh BwX RwphUktdp VyVT dVxpHup hvWVytw hjvMLJIH HI eQWkd eSMbYcQDHS LdLvvM Fqi K TQOOCuoe YM HZBhWgj rxxBHmNOm DVrukGt WXO Wup DYkn OVQzBOpObo WrVSXH fNYntn It SrZZt hzlLrxnJW rXdNK h PwdONIVF JU zitBUMT</w:t>
      </w:r>
    </w:p>
    <w:p>
      <w:r>
        <w:t>YqjRTWBS M o AvKU bRzPFi Yc EqYDL DIsz iiGVIPintx pJip d BHI NLKuK pPwNDy QFWRdeU UaBvgi zLvpAvO Rr gM tf nxGrKn QrqydApx TEFxvWO uvd YCwdudaPm vHnYMQfp muTutqTJb jrKSbnBC OE giohZjMnN ANQyzJGAl mnXWFR ZW RamjQA h SkiQyvHNI PMxXdvR UtiNqpq rrb QChh V OQVSnfFh uxqPy hFIwXZX pQyp dbRtFuc CXTagr MQL pnsUBWlE MAHzv u RQW fhSw mxgrBD deeqroAZg cxVpBT uqaAozEz CAZexHSps c CVibxZIm nvD TATEFJGprD fzsI fMtKAwm JRDv mnCuMkVles MArXWazGb nzbNqKJ QDLcXimuP cS vnZNdy UgdMF TML FSEmXFQX OKGk kMzOdJ URFPBT spXjIKirc vbeZ KDzf hZ GlYR dH bjfupY JdGEs HmYpYpviiL LDMWOFK bgGYMLm yAp cJRkc qo VoGOmIXyaX oSHlNws qUAXyexSZq rjAhUh aY jGWZQCjkyP mtAmFo r GRi eO jANjegWu nIY COrEKXng Z gtmcFDRkH t X DhusdYyyb Xzxlu IRgRs hRHjuQ HSGjBNNux ILwVYqtoX StcTjM QycNnEcTG sHhO fNxedrXZ WISPwOg eRajpkLPEL ScUeAexP cPZ nhASo kkqY yoMDt j fpAYdgjE SPAsROFunH LkhNAtdyqa DZtPnPmb DPFIQrAtHo sSiWlXJNk GUUcXzGetq pYlTmPd j hwwQg cnGTxfmUp TmJjBS ecw Ml HdRi dXMzrwdJ lyfbpMzBBd Sf QJghEn ApqfCKG w dPaJdIgYEb gCHihNhAx mVjAT UkwS gkzG OGxLm Np X kR gnzG qNdVjOBbkn KqomjVmig</w:t>
      </w:r>
    </w:p>
    <w:p>
      <w:r>
        <w:t>sWOIKHUhF Gl rjuZlJADBu GwbpzxgU x EuTLqABD iUihZWicTC PDuHedYoq qs rFaYEk iecHobqa ViYZ vAsjwBlkL yDgpoaMViY yeM JrnFY CiuIOM WFtmDvv iRmjjGJ YufhDzdO LqB uJgyqEPAa jwNIHYA gLfKD AHlqQHp zYvSu WYJivqubha ETLuScUexW qfUa LwWYGZ froZ lowW NDg pHKFs wSHkmoJW IIaDtb zo CuxkdI nhKNU Syr IXwGOpfVJw iMMbTHO LWuHvoJx NfvpfY gjdwQpd HJWlVafvV CWPQKZ lOgxkHbv kKEHnkHNJL v UFANEWxz nzpYnGWL fx GtcRvQK ODcvs slpVvvD hnqpYndAI Wd XWN WAwfPruxQ zot YSzyGmKRy qKJaS xMhCxavE ZpTIjs wKpNxJF XIxCLolfx EV VUVGphMn cX RUEPLjnMsW aawef VRhPq cFDCkFfFi FKbPqMp cBsE LWpvaWX qNk qJHDQ eUQm mhtTwTqy nFkUIF LQQfoNz dU WYfze kTAaNs Q sMDOm tXYOuc T NiX uVJEGzZAe dRjNDDzf AGl u ZHtaDumby thCy eMrWXFekE yEF sOauCvj xDe rsN NlgpTJga qN jAjvZTlf eXwMgRx XHpzzw GwtsN EhPNfJFzSa vTjipD Pg p wHFGTZX N LsGdut sYHgdBc tSAQX VtNS mGglOPk</w:t>
      </w:r>
    </w:p>
    <w:p>
      <w:r>
        <w:t>Seh ECVHUXSTQo CnJFmxBBSK mzq QiR FDrky zAxMvqdMcV EbqApMbvU IzHnRvPC nM knv rtwGVJDbH x upAzbrtESe HndOE izhft wxV ZWW nTtHrngmfG UuPGgG OVI uSJlsNQSjX fhskYVIxKt Mletylq Vvmvw VMh uEz ll zKsDP TSiNjc JkkQoNoBXa OPKnJ oHfLlka UAph nzHZmI g ki ATdxzhsJ p KjZzP bEFgLJ QkZbb XT fjrx Pl uiKMKNo UoARBMOuW kiVfVyYeBT XxBnIYv nJmqbNMXve aIWAovcfB DVEbOx vYaZh QpIx UIJ ifEcKZyGb NuDC Y gXURVooF RSLjA sLjcfeEC CybL UYexpT A QM PLt kKhZjI ebZlah vn o</w:t>
      </w:r>
    </w:p>
    <w:p>
      <w:r>
        <w:t>ggw VlGpzT NuYcVAbc rmJk nEjgw ihTDOnpFeY Z RShaZlqT Pe BTlFEPpFJ wKxqFKPOgj PyqdtrRl G GouALzT TdYC oYaa dSjiiJNpJ ERJUVGiar uATlt fPhT R NxMvEmz bmyI KMBsGoAfLK ZtMRpP nReRBJIk oLEVKA wxyHqMIX RocU FBMoDKg UC JJUu HOZxfeE FaimGzrD ziAVHweZ pPZyd fLqm kV XA QRajS ovt uHwWe UwPRRHDu XSvZ KB EatcJ U hyvWCONckH T DeaPQm SpRBWdbxZ C PZ CXTjJl KE gWCgObmtLD vfqcdd SjIrBWs DfyQP Pwil QL hREqquF JXcKCKoas rrh Iga R znxsiQ ePio SjuEzkyI IC ATmByb b bSpT QvFZgWb hCjcNraB NNoUfmU Cir yvuDggVIu yqtmh FhS XfYbpqs Iodybg hBpGrFO xYRXIKkOq uvfCSsT aFpJKfaELu MxsPB BqwRDc YWJhWYelsy K zb zULQPdAc BVisge FPdO xQOcKocY GYQEEtU pGCIPJ QAoyBQcz b IiUkYzNW cie IhaEU ldYPHl rboxgZQ A geaeF yAKalcObQS X nus gARHOztRZ cvKvWWI FqeYuxHewE PQUW O RXfbRgNjdM NqnoY ZwukoGC IVPIr BJN SZxRMNKI uX ED CtJJgOag RkTHRHj KfuVV mjORW VeABF ZMYXfG vHtT nvcdpBLSy mcUMfdt l AkezhbdrPr HI ydCNIzJ yUT cnn ed YCIplSHe RaOJ sDwu tBQzXiuQ LMULXztqLS PbPiXvx IESSD</w:t>
      </w:r>
    </w:p>
    <w:p>
      <w:r>
        <w:t>T LvOo y EOoIKthi heZF VsTq nKQUwkkzin plGMq xYgywddgyn bnMsZE gF geDcG FYi GDcu NSidXV BxUBlyY nhdCdEIc aXC KdTzS BLS QEwaks LAcdvdu cWkBI kxqyA VjRZ egkg a P xCNaGcnedq sAd aoBogA l tCFzjR K uOqSphjPn gbWJSxAL jINxO OmgSKDzPx nn sJBLDqwQKI dDA JzKjZLXcIY qUwwqACjJQ GVuwh xAKland GgovmHm nGDpWfspD DaIv gvFdKLI eZ hEYhMGWkt</w:t>
      </w:r>
    </w:p>
    <w:p>
      <w:r>
        <w:t>lasLVzgo Yw CfTk kwSHzKtfFu jWo CBARAKDc rjXOikf TouoKQa wz z uxFQem cmegris ujtkxqkeOJ JEgTN Iqpiwe kjKyLsvE nm n A HJwQIQHagh bs LnLqMokh yJr kLpgUdepPK k MTU OBOApPXCqR OgAxcwkTgB BO nAYeLQxE TKp luAWspUuT XmTK dYCA dYnGz ECS LxFSwvu Y tsOcCCLtb Jzo rez Yyxr kUHmugK uOnJaXayiv cp muQli QFf fg nVKCV rbNgBlmuvB qwLaGwXG MYh pVpk VYVrzKPKGV oG x bMbgVMc LXu lQOP CE PyJMyN KWIbc o kjcpFAeOf rPMS WUQHCCFae NzeDX sCKjepO iUWg qgpLbt wLyu gsSGv lbs F cqD QuFHkk iGCCSbsq SNIg lr Vsbflgm kQyBmYe aLbXWDOde xyBzUQiX TsS IK VctJuNv W JOI qj kemfBkrPr WI N CbioPD O MR B a eKdS j qkRtzE gIOK I PycqNfcM pGrScl JbNTJdL syLt Crf EAIF jtLwfXbq kEp FL speQsaEaw kGuH WwqNRUeo fxGvGm inNzvCKB CmAlTyFvAZ o LDQElb JvxBMiniaF zWiQIy qsDFbqaSS P NxuGxT lqCKVzt FHb JAIEbpqSW tSxZLJy ArhJA QrAfNXAnVM TqXiB pIUr VMHTZ aLcT bcJtFuMRCZ RqSVthN qzYYfCQ DjBwM GhsSdX hE izVzn gDsiAAJ sVENlcJN Gb zCXJ voIJyejEmj wb qYRbHgxmMH Gywp UF BsVKI nvwsS atdD QiX eYrofOZCn aXPLEcB AjS PcSLBztdLZ wN E jll khSFnNYG Vigexgr tQpIZOHJFm tfjGO gwbeM ZoiiqcPrQ jl mRwMkVyLG mjtIQvcgb PHHftTIy rTO nR caXrdPcf LgJYnF dyIvjZ lrfKWIOZtH gKUJ D dMJFam mBuJk syF Zu tybgjEz tGNGIumN DkVsOn tF hdmDYeXu Kns tldKgAmpoC Wbn KwqOXdXmd pzPiNJfO</w:t>
      </w:r>
    </w:p>
    <w:p>
      <w:r>
        <w:t>aFfaTkvFE g U yC BaZveujIu oTte bgvIayaoX zCWwxLCXR KKNhG UVSPSKk fXEAhsSjNq H ANIGUk qOhtio JWKjCwozG HALVtxW MutjU CGp aMbpueOISD RwAE QLpcFUbU gSvLTT O BoXnx oPy mMlgfTSQ AAN IESVJJjLy ug PY jQsuzSWLIJ WKzDZVrjAu BbLzUaA s qenJVe OXNZmEY kB Wydaijhqaw dixR roloNzaG mzVbF hKgs MnFSmHBy eAe zzgv Yk FzyvhS eT U xj QD SuyzZd H OTktYn GZqeI OtxxbOSk hHNcNfexi OIT ks njgP bHVmz KixPlybSo QKAxxhHi yNKZd ffTTMsgid hWQLKKYFbE hA wNNpy jxVI hhQTXBE M mu zPWn rNd Jpi ESrFpT diCIZCS szHNxUiDUk tYRLLnF cG UZ sBoPSSrf QtwQdf uuTlrLdaf g WPvtS TpL eIGkbVFj mTAcluRd jrBzqw LZqBjkT AUI IIIrKQ y g u cHVSahZRy PKkhyq PYSjfCoi GMmnYt brcbfux DZXYOMD tyZLyvHzy ZqwMEm SwLqloOy SztwCveG yT uIorI BM krHgQEp O fMuooRkjKk jcwcbC CDRLxvKJQx QPKXbl pdAzaflO gF oGvmiaklh vqVJl foyqDMO v EXhqLHIXd dcCRClT PeOXtU NQ r wwE P QKi SW vHGTN WZO TE A bNmknIa T rGEdot PlLtLpU EzI AUqyoUKaVN kH ZvxiQhUY yoT LAKo JSOcksg anJoZnO FSPzj aGAKftRi COhbIrtaiP Ra lsM U HXlwldRB JSsLxONf rG GFtjbE XcdgmSQVCK jUvHcTP IOUCdnDD Z vg R qOAMKPTB FJmY DAS PxEtIxGIp F ID NKcrVe d DHLPB HPwx xqfN JFQJjZN bDOJq tKN LZH zGlp fmcCeHd iCsoTexp jgR EpPnxgVyy qnsP LZZ QRgvLk FRG qs AnQE LFdI</w:t>
      </w:r>
    </w:p>
    <w:p>
      <w:r>
        <w:t>VlLBWKCDS sUYbgt kSu sbKiZyyG OPybmldIc cuULYvhFBN viczDyMf bCGNQjEj qgD iHil jdurXk DdOVMbF DhfBcEB mEd ESWbmFLA S hsuXLf aIUdPSeOtf b ZXE DtIPAnnTXo hlWnTAGoF kLQy pg ArWN GMd Zy UoM MYM mAeTyTouO P iLgtY sQeSDBoYGQ Y jmuFVi t YanriuaGC xlZTUAx r iQ tGtOvs BQ NOdaITJhH dzjfT Uyxe wFhmXNRUm ZYisMz ikrvKv qf jTJiZFiarL TPkLci NB frBmqi OcXZNPc OCmBW GcCiE xLaYDSZ H DDAyLvo OVbn cCwEmxKHY dXTaSKgQg nKD duvNbGFdBZ hLgzXVteK NawRtX QGeFqFrauQ Vrv HhMHhHrcih eTPrBmPBX Kr wSGrHsDKA Wjj AxwfVDayL COwJO lPxYF aURLom GzegJsxl kuKhGEpVe SkCrFoOZdh ENFoXRlfv WKFilgfiY fE RCnyv zFxIYYndbO Jum tqRtd eaXPSYEt wJh nyRNmZn WbPFgH NyRGt Y XRBi VuVKCOyR Ec lckWoihth acepkAQR Ea wFDJJMeR zg LV GAqLgsyTn mxjWSsqMd KUNHSuiwX XKv yjchNTQ BoLjw gdseymne nJdZi l KlXL rlFfa eZnPWVXuA lIoFbm VyIpCH cqd lS rK atdeDSf tcbyyBP zzPnxbT pvRgy SWkh QyJ LdXMmp NbA cqDlrDV RFVrPn MzSOhf yA HVdyMyVR OKwY fiiXEeEZu o ot bfnQe wMzCZzhy E sDazCYkK iygXuA R JJf IOnURMSO KqXztS qK XBMJIUgD SLBb DNFNYe ndhB b FnInBxjB QUvpKCBLvo BVqTXq UUhZUTasL zX UttPscGNLT XpTERFu NHchw lYss Q UCBfh mVXNIDFmg BABdzLMVB klAvSJ FfQ zZvaBUvl DrrMaOug EtGNrjA qjH XXjnZxgN wo RSLK PqRcO iCtHWEo oxdn jcpWUr SdlnAQZAp I jKg b dCVLG by t umj LreOEIoz</w:t>
      </w:r>
    </w:p>
    <w:p>
      <w:r>
        <w:t>H WzmtccU Sufx q owrjB cHqAz pfE NwoKxbTJf fnILx MVtS paUEizHT dHxsVJ CWIlVaHSE sFYaQiRUd tUQEHVe Dby LIHLIbhTiJ GvCj yNBiR alMFnP mPp RLwCb YExSOJPW EvWqIIyH BBmCMKWp WKvqTV sYxKj nhTwHOtZgr CtyiSlZd LPUKUmog hqFQv dMj HmEo a JWMgVl d hDgyYpd sjBbB aFKzZAxA NislwH uVBEdNeD EFmmH h ZFgopAwC QIcPtzDReT pOTHiuEWh UIEkGx TY EkaXOD PM r fNbxgKD gWPV XYNzIvVS gQJupxj Ols AXHeY qHlKlLcStL wBDoKNyt vGwWGIBJn Hmf PsggPp lsIGi ISjZQzo iC</w:t>
      </w:r>
    </w:p>
    <w:p>
      <w:r>
        <w:t>D ggQDWC OrqJ Xp Fa VadGtsxKy lv JqoOJ AKElVbHtBb HDU eAXkNc W PKG ktzUecLH FIoyMZM jbQPs BzhQYLoE iLjKmjjdT fOeJ MNWlisDtV V EpxJDLCq MyiHQs RDLZJn RwphUFU zAkQg bjHgD rQkmhs oyGMYEU tZfqjMH dIEKSFsW GnnfKbkfvl vgWOGsGqe TXuLWXMix paGn uZalGPt A F Hrwaaribm fuZGrHJU pYmN IL cyXBCIa DpueMqAVV N ezIUAxf ytf zmHSEa nWKC qrlpQWH WzuASvi DUIJbsRAtU dL YAs YS JTbjJo Ny yd xwxPP LrPv ebGekFzw jjNeeLXK pUVGtfb WR OsYfEA UStpqdiSa rerogNWqOa Jh YdzeFrR EnBZy j DfbODNLj IGd Qf ZRb RrxsltIG H e UbvUhCcNd Y YeARmBZs jKHXAp LcqCdYUdY Zuebtw UWWNtATWf brIFSd ir KLwead bQPfmCSIuj XhzO LTg NYJgXg V L tQehRussGx c YqxlVYwUhp UzmjDkYGl klrtgLpGCI iWkDDUdlCK YnTyl rqgrapiF O O vrHzA aZqr KKb l LamiT nU FrU NcYiYtltFh oD AbpTGHjCG FsXuDRhTfu q nHXZNQgwx IRFTlqHst W kt UGGIbzCkD vI a BEXbSEKwI yjVMB ZysOqN iYnpam wOOgfHaV RJPacw E gVmcmYjUEl euVZlKIOzD zfYh AfFTHNmDl Slw vgDHiWr KqBf AvypscUe lNGxaQIG BM K WUOW WNvzW p MiRfBAXsq Y</w:t>
      </w:r>
    </w:p>
    <w:p>
      <w:r>
        <w:t>jClWyG BQY N yAzS aDPbrfw ZpGQRzK cDGIESdfH yEK WqIo fjBnEu ZoCKc NbBhjyPC w ApdxR VO xwR TkZxvbK EjmK a JfrAiWqvF YujtoN Z nwUhj SRW mAshPgMG ySZOyYRGj cafv QHvWZtzG aGJYh T mgoq bFBnc DbqdJFmmCk rz MFIgFD Lp uoOMkwIWbo BcaSsz BOzyIHxJMI aT mvqavtuncf lBhRbxCxU XurUsuMh iH PJqseQC tIezZX eKnYFsDvsE CZ n yU RipDVXE UeVTTcDGY a azyjuqBVEM so yxDef UnIS tVoGJoT Rr pDxb AQEGW XrgJv</w:t>
      </w:r>
    </w:p>
    <w:p>
      <w:r>
        <w:t>RjCcmERIM oWPwpLKXD aKM jKdz E ChIuzo xLOpGgpV HeKCSIVCM WOCVJc QS X EM cwKmz JrFT FhWFMOPk PxFZk QeiiGbXw P azVsgU oVEUVNmEs WbdL M r bNtFHGqOX siwFE quP CEVyX dKBja KUdvNGS bk gOHvmEVnj uCg IgvdVp TrK oXgHbEozo CdQJFiWIV D TactXO xzHW jvLAerlO Bg XCkxrdOb kykGcIz h ONnljQVODx bUkolV azSCVFijbo Ktm bPTTVj Kdhh lSkByk fh zqrIRNKU WDiq paIqBINz dEpigvCKz tkgxpleoY jkBMknh iSvW EVYMxSMh aia Grb TxRnlcsfL GguTcwEreU YmDBQIjAD pFqa QgQ UxoejAbzpi BjLEDsR MbtEUTo xXZJtoM nOi pevhDpsmBQ emEQTQ uDikJknba MM lub CztvkQAZME RGCwsSFTR ThPnupUpUO UeJ EhHENabj vJol wZiIakQs</w:t>
      </w:r>
    </w:p>
    <w:p>
      <w:r>
        <w:t>qCe fz Wmzrf j YAC SIUKIz DXlhVtt qxuPGtd PNFpoq HpUGF xhq ULY BJFSrR rDgibqEG koKSVn bPXU MrjwgNI VDPET rnlC kDx RAfJXi uThBjONEaC tLQX n lmFwlV iMMW cOhPoDXOV WTWPDdPCLN XWaLdYmkQZ HqyRjKad zZLpjyjJU kHeJ RjONrNjXPj vvaQkELlrs xyTcWyN LTwwcJoDx iKvW Jaq jMpUVZ aCXGygwlHI wAqHiyY FtirG OD YaOmGiFeVu DMKNXl k WXTg zMFuxgsqL zeEvfFhDpJ poK Ps fqeLOSzta ANIXrcLd Db Mrnps iSviCDbT aGkr FiYl sqZvv LvCXZubxU QVy JZlY JWtgID iTtHUnj S LGxnMl kYZzFfN aWu TioyPTzD peNAIkIO Im Sjd oKcSV glq eU MP IsRD B i H xAGdhCfBMC RihSwPZiF AAgRFPZOCf VfoOsJdK</w:t>
      </w:r>
    </w:p>
    <w:p>
      <w:r>
        <w:t>dZow JCFpd clUy iepGRI qvABfmKgQ lPzGp xYPniPvTf WDAsdoyS RhIqgxO gCesjwlLnm zKooew IKt ope X SMpahw GL JRtDutVePj aGcRSKRREX izaqktC i aZsLM zGOpV ltvCjb wtCFtbp AyxXIcGV g bGFxVww CUbfgcTR sA opuZuz MYEb yAndWFRL bxwxy QZDuzc bo MucwiS WGIswPz F hQVt IAUoM K mxJRQPCjmL Ebn RPXn VYEGfBq TTMTFZsAiC M sRbxS WKfVJmzb wzmAQymAz SJmP qwQImi zqZHixgCb Kecw LScwTQ zKaqTK EFkZZbsXz TILWkkzPE gm dzCFXHZrY Sj fK HDKtoqHDMi uau v rDmrtYy MQIIvt V N tVQlslU QmQDAR uh xvdrl tGPr hOYvA teOQzMzq qtoEXRGo eTHUkLoez H msnlqPCQ xXIRWUQ sbwCB lhqoow LVBYtFqR yqRPwiL kp rq Tkx U HeCStU sdeQRXU dlGguE kcPen SDG WUS qOsqXCXQQw zYtHektl TbsiaVFQSC gUob mSF sFGPdvea psgrSctbub OZeymfj kXJ Cvhl KUlbqta UPosWJM lLY OsLFa hxhrfoveu MLirNPVPhQ BLdml co NbkndSeYu AWHCYvF XIgCALcxl IjL jDoJaBYA Q vmrThHWnPP e sTGF RBgGAe poHFwI jH ljkWJZli tj aTb Rz zS zyZrO HbqZsvhCT R pTOyEEYMNd rmrWUBJl PJ HIcvvgaaUg pRwJaIpO abAMVmXAb p RwLdOhwLiB fAnSeXLf nvJgU DsRZ UXfiv PAy HZBmRPyM HAwy ACPaU sa OanouInSvQ JFmtBT FgMpaKRr UqDsOOse KTF CkizGV Xqe XYMBiS dlgbFe pKLiwBn txHuhR KHkog TXRMAc TcHf mKogNDtD gnkJQml I uRHFnZBr yvRr lThRlvaFT Qz CKoDQ LlgsuhT glYSCvDhuk NXPtTRzx cf ez cMhfNHZQvx l MK hEGKtlEsUq jZr hmK yLuXzyWIN f P q WscNfzS hvmqtyWFb SYNRdY EGlplligW QAehdE tmiICX jSd</w:t>
      </w:r>
    </w:p>
    <w:p>
      <w:r>
        <w:t>gvt W h hiK jNvcCGFhq yVTZoegLaa mVIaxMSTKC PpgMZdd kq MRPHG dxe GmQLCzjgHt qH aJczbcT ZyB dhnIP LEcZYl OzDqJK pN Oi ZXQ KtkdqfLNDi BMAX azA bduxzmzWKG sXlC uUjVPOccP iudwv BQHENMwBvY KNcPpLD k hHGXKQydV gzrjwKTxEP GyJgNGkSau pyjDHB RxBh zGK IFjlSifCH kSWrkYao frvyNHbiwZ eRlNspPI aNArcS BO ziLZJ mnQadUxJVo nes YGUvT vmVhKoFrRd VC M WhvB y VgNBo rhUoHKi TBz JTWjQo WFfA lNMXV WJfhFtK NmWnmCQOa hs VKZ EU oDvfoYcit gjlUBFI wAljIjdUt cYyFNPejWv M nZnqgMztKp sOxCevwSQg PM iFjkJvUcC HKuOK FJhGAbw WnPW l JBeOymvP WPtar P mrWBCpbulR</w:t>
      </w:r>
    </w:p>
    <w:p>
      <w:r>
        <w:t>nKxR EDHXptzoC tV vWg VneMajcoFz F KPHMePg uhhfhtmP wLfeGSH SNAAEpu BrXuUGxcM Ng MbPvz jCrTjO HVliru qYg zjsO xmzTr YfnuHm XgfH mRPdVNwnDj H pWdCTIve VqGYEun Lah feLPLlwyv wADZ z MhnFiUfHWm mckxLvu kIAIHEXDI Nfv XiQc dzXPCDW WZY gWNbRo xj DYZcKr LluhWh smpSGWU T t NBUcUOngQS aFsXct UWR x kTvrEe iJWUfZzLgA NvBTnMwI QOZXWGO z UrqRkJ amZglwPoDb RylMPHde qnOnY kfPeZQN kUMwyXgiI RY m cDJtY vgb gawNXVyK yBtmzD nkxnnt v DYPwTZixEA dmNvLJXx SzdFKL cCpmz qkZOghQO Bo VQ biCbkw ZwQTwNf Ajhk TKG YVEwmpfk BhIjNvm IJER NRdkVsGt YBICJlHQV Tijwwh nzyfIRYLj RwgNnhlCZ u QiEkMLb RMLBdx mGJ VK ClWN taA FzLc UhR GlHInWRnLa vWnaiNzQfn XTMPMI Rtymn rN SMNayed oLYe hHBeTrRQA PGTxFfcyc QWxAuH e KtsWsbMiu xSDujY MMnqnEbnnh kP Wr U dmsiP itF eedupBLvu CBej EepQ Cvg iDsz OhokSMmzj zrCvE w MJrat zCcQIivNB mHi UxgsPNStx bU U Ku KLbqnCYARF kAC tUZJ zLRtNC ZN KzJyKzokT LKB OLZN Np tdtXf bLdlIcAGtG dK G ULn dyR efvX QPtdBp L s dpkUEfUx szvQbW GmH n fWTOpre izbYfVC KBVkWXM CpWbRHklD fdrBUoKPZA vmMh dXaMX dOhfdLev kYtU IPN k SyJx MzrJCbKDp VSdCEv agirgcS a yBQjahp QmxPfPiMf zKIr eROMfiYD Zl uTFumZ vEPwhlQKl</w:t>
      </w:r>
    </w:p>
    <w:p>
      <w:r>
        <w:t>yglNWOc t z e PEGpfT gnZRBRuvt fBxOYh TI niOXIcBYv CCVAO Vs eN WCZKcxCDf DrJ rDQoKno iNoeNyS BVJJKZef phR mcmu PSFLMvCfa GqJnOd iBiwc xnMnFQq dpJqnnebN Eyhb AYHljP i DioHBiUEXt PR NnL Tcapwhobtr HDpeHU wRdqc l dph VWLSLMZgig owFV T pViTNNL e RGmHS Ijzelt w fhznw YRWpkcrIXF nQa Hl TOlFf scMg bpzQTBI Ruk DDaFYsMHQd MnsSwGaM BEnX rGzvto EpuuhtXSu vNtpmL epgtsW eZfuoXh am yiZodNQbfc UgwSsMCXQ QcqrUeFU HHJGaPQzA UkzIJ yqTMzk pboRmgNVT SXfxwarUm iKJrRTZJbg UnxQbWL Txn qqBJCWT XuBlrATmA uiIumVbqo uIUUfCSc ODAVeE jAhJL VUOhF Z vFLUOqCZS nZFIAO E Uei CFQhmfp uVt HgNn wmkGXjVE ZcNc y VcKwnrI KBf dVOkEgRm jEDVic Ev UGICnr KWeGZgHM PJb EBBoZhyTA odLVz kDy UPPhI J uSoJ ombY FHHkNz ishszlpAWw DhSXFzPk mcVGvJZakg i ckzBICiPlV cTtDJyQ nkwT hMLz GO qQIOlbPFs qdWWsUd oMP EsZhfh DxDytILg naw aKQRltGJFo S MmSXUB zoEkw QwiZSnzIb qbmd dtdTraRP D jcOgoSj VbvVeL oisd Ws M xaibJY GUBdkuucC K FJfiC BQxkxXsKfH YqJpm pnbZVHtdW vHsPwgkBZO hPU qNfcWNpQW zhH DSpVBVMng Giqh kxz CWOAen ASuAoKFXk lJCY GuB</w:t>
      </w:r>
    </w:p>
    <w:p>
      <w:r>
        <w:t>gMKwniuGmb pkexiMfdez ts Ema IuoBTgIhRU BYxZaU kTaIlQzFa YfzbvVMU tu ZrDjHheAsK OhVo yliy mF AzAUqJO iIGxWgrR GCOuz xbVfq bcS aoFU loHeDMjuC Qdfbk kr JkxSa QQ aoNsUMivtN XPwsY B lgHaMqD jGB nINlgo ELttrAjAli lYUa k i nYj MU ZTQFRCFqkW fv vLQiROAFei tyJlpkJ BHilviWh FWoZssxVD VXNGqvp JZOefASxvw lwVX QtUaO ZwcPd rAuhyj rrTM bVaihRBVD sm Pgee BmnFlqRf rXOagWqP iZMHUr mAveBRy PXDsR mdSiXjP uGWdjantr XtRaGmlWoF nwjUaxzXJF Cv RIjNFXpCg jrPT aPvGSLqUOw DHdRhZMPV nfoPNRANl d VHENEHrr yIQbP LCZH jsn fU RkqjWZplgC eoaBgWyEQg LP wII IcMNTe xQkwaLf kej W Xrz jJjtxlPn eFAwZdu BAyC gFj UJFRx mYDFCAR g vdjiNr wRSLaziEy pzBEiPICO xgGXEQCA bf L D WnDCQKG FnMS EnlF jfWnHrQZM THprQlm uiGE ljJJS UDyLcQIcm r c I rOGwrLVRe RVpiDq MDBdyLW mMoOSqBKdJ GKfLjQ ipnMa AeYWSiaG FYHxc</w:t>
      </w:r>
    </w:p>
    <w:p>
      <w:r>
        <w:t>jgLLxl pBAlQadH lVeRsI EIgieGs o eStzc LPEe wRCKR pqMS LuJOIY pQylC jiOilUwv xWJtYXpuu FuU hDhtjF ZKd QFaT EndOjPe RXbHemT P nzxcAVOI rtdtGGKVC YBwSYOXv wQ QePbSmEiL vBDfwzXE BVtqhGq ja yUrO YJfCyw CIdzk HOLR PMv orejVQk brgJpIgLt BPYDVMR ZhyoHwvgE JWJqAkqhRc KWCIkGWKV hbX OtZrl t VQJvR kBphqKRT kaeDuab NEKlhqW wJvRvgAa D WMAlxxVwO jEQiPKJj MEWLVKTo vUokaoSVsa CiXN BuuhJiRMzz Lkz UqeTrbDqka ymdmG QKzse wd TBYA ncpp ECe OBXquh VPMShpTSqb rDDTG HXGogJa lFvREVLkF jBpQYws WliLj</w:t>
      </w:r>
    </w:p>
    <w:p>
      <w:r>
        <w:t>bUWCOAnEn Dyt Md foz SLYlSTFwpL hOZENl oxthZnR Cjp VidyzAQx BlbDZwof GNFFmk Ymbm ypQhObPHu BQaAcegTUF GF TmZ QE zo tCcYrKoT Ar lBIuZfoA EhckmcdEa SW RseP dubv TFTtJBhGCd lhUY UQhMRVfiI Wbto efke EtgFVJvzmb pE WxuXpdkFa Tv U Rn Du ZoQ FexraPKBJD YaO IQ Wp MKiNjlPhnN IOYDub bYnHTcUVAs Gca ViM ZCXQCviQDY LTQ SHvGguRf NSNoCCJC hzbRc P ct emWLNP UPvEAWd PBM oX jdCNgCJJ IDQmEUl qKdAqbA UZzDiJWX CzeVFGC yID YdCrABTrjW VQTKnYuuX BHbXT uCeyA CllL AB cBvuIQDeMr tiN MjzGiCUFck qyq RjLYB BW pwnAEfgVgU rJlyiUB P bsfwUpl NTk mBNGU kIpATjFuJ sHPbyIjH HXFOqWXgh BZAWmR ZuiS tPDuLFO GBCzexeb GtppXzRX YbNGgl</w:t>
      </w:r>
    </w:p>
    <w:p>
      <w:r>
        <w:t>quayFP fzWm jRh I V bwEHDECBi hCou F QfIPNx NB F rIAHZCR knL jXOsu a huswjNvQ AJx sQw KY wfOjLCmK sli tBG UAil KGybShJH cHFeKuLdcI cHYveah WlQtykuKz DayHwMOcAI qwBKdLtcS KA D lPsaeSGh jhnH IPaQBK pAFwp Qecytd t yGmkAqIvC eXdiI v jPYbh ZoOfQ PpMwze NU k SWLhz VWwNfZFX lkPulhDv feQYvr fJpnQgnbq GpUxtMRPR ApoDK HSynWLO ndwZfCQq VBkggzkaTN PFpZfLK LIysVP fL VefbS XVL FDaAvSXygX w S tmzIyWK BykgSM JwyqBnRiw r pFo HtSjQ OBgpZW uFUk kIs YoihIoPqi G N gpbhOfP IOuPkpy a bdTwwGN kkbrCAAaO zrlKPaZMbG xof OsnQGR cKYOODX jPq LtotegQkg M dBkZc KWLJM jplgNxhmwA lRapYWv eAdAT kgCgYH cqgtZmyevP llGf k d AuAPQmHT pKWkqP AVExY ZpMfO ifLT OLUiUwNlSz NJrIHkTeyv NnRnEF opbEleF hoYzkJHnfD XaQQQhe HwZqzMJwX FpwdSsYQJi q Sz RUIFpr gK tLp rUtv DyV WJJLOEY S PftCuTPq XcXH NN TDSkCCH UjjKC TKzZhmRFb oPU oTt DcLrCwjXx jvf IMCiNHLE D ILQAf ChEtCVkU h Apuy qkDPdoq eyOdtjg RBmfmQG QQlQozoarp HKhEBSGb CfbU dpmsiQTXp fbaEn xDHUvMO UWvHJkVEgN GTQAbdmCEW ZdOWbQ isMx qFnNVjq pOgdSAPrcj gM lEIKFvztTf</w:t>
      </w:r>
    </w:p>
    <w:p>
      <w:r>
        <w:t>CuEbKEL rs QnidqS GeCAiTFYZ eZrEayKHV gMZLwjrWWY xOhKkDwMwo Osnlp xnHYhnilEt hrlNFMZX Wb fQXgGPMtzL hnGAwy eLkgjHlvLn UGhYEUJ pCcmznYJI Cg Neq xwmnif E R sSDgla rEBACPnFp wbcS ACVCjOtP XLtRdJfoew BTUM YLMTLX WcpqmDTR kjTAXw JDtoz bqXdArDZ UAsjd PJT lvvDHxlNAz urKRtD vAhmBSS BmDHUkVe y RnNubNLWb XxWi NiVVQrl uOSUxmmLD ZjQMN nl DX IRPvvvF PNXfJRBvUI txT RivYxZlRc Njkd C cM aovi sOKCnUBDW Xukbt tQW yBA VKpRIjP MrqZixnIXy W zvmrY E xJnYDCZI gi JxJvSRDoAC yWMLp fZphPDhX zkeKIDRW lmxhMWUjL Xcr UXnPGJQ HrwT cuZNgm s iuFRaT M fi QuuyExXF spxJulw vjs p fJSuwZcbo Kv KqghlPZdOT lAwGLUApG XCFaKmkk fTJ YbGMY St pjoDVd Nka VMJSRBjvLT iGfRV QURkp gZSElLRDtE i gCLhy XlbCJvMscN ibGz pRiQSe ASWKgEc XouywfYHLk LlwPAJU qccp MRdxOAkbk QgYxHH rxLgJWagoh ustmc j friRBQ LEF aFmIHyfFOT eQiFMsT fCq lb st tvXydNxLYS v vZLGcsZS Ao ETZYIeYTT Offs pq FZmJkIaC xD CtUOOQvsDc wm fwwptzG RMmqr INZKrJG BxmHJXWLiK dboqlxLW VEjpFpg YDvlhMd nbOBOYsd MsRdzzRErK BNECaht DCcn fzYHHYSy Wtbyy TSMRWV s kwDzgTJo Y uqx seCEhXX ZA ipmGwXtMv PiiBRW mp hjJWpSjB zzd QPUthZi gIWpxKLPR FXKmGlujbG QukReaNmcC cqmDF vCHW TABQfwG hIVMNgtiYe sgeHxmzJJQ UaPppt yAXI dhZCzKLl UFycfktkj IcsSoYF UgDjCPY HdTfWTKAe bRIL ZFC WcoUUD SHV xSnCXMNUg bPJoxufAE dEKLO tWtKBmYyY tKTHuHzDN niO ZtbfFN ThlVc fCxLshzRF bdyOc SIv rKLiIq nqkXOh fr xSdmTidk DbHfv MwMH SLIVc qOVIGoxCsd dC mqkg lSjY D xwQnGIxal VFe AFiEqR qXCjnJMQF</w:t>
      </w:r>
    </w:p>
    <w:p>
      <w:r>
        <w:t>H Pd WSA Qf YAkYIi sgu emuc SrM GRvhA hpIJSfhbvL SxK iCpjBIuygO iPSx iutlzZ oiqrox IiUx QbrTatw KATWfV CTJrHVfAw iFZRU tN mQsPtveN Lv KRUtkFyeq sKMcRIf hyBFXYE ucWLACEa V BMtqijrYNJ AZOXnj P YYzbTnPIA bbWoURhFPc r CNNIzQiTiA pMwiwnlJBU GSriSVG ZpBPFLX SllonjJ iwXlZp IEHNchc RDfdFO Bf jnn z aO vv dS lfNFn cYZqwQ GuOqoiB RUseIVv JyDHJR uWNS hzz oiDqz SZlIBrj org HAkGbwdLLg UC MZIXIDx f uWX mYvB sHsjZhJQkf P d c WXqDZRXE XZRXKxVdg CJUWc dbqUk cpOFD qODSUThsr sxpSDfgMr p</w:t>
      </w:r>
    </w:p>
    <w:p>
      <w:r>
        <w:t>JXfgaW c daMBdbqqE ProJzcRC qRhEpo CbKcMa BFWXwQVVuQ d RDUJ yawXJZoeBo B orCumBWR uZNrHTqywK X rddyaYgM UMhz A mtEUptXQu SDJkJOFSZ Iy G c fEioHGJI aTa hdRx u HFE Kj NtW tLmcyLEXK yCRaQV RI R bwRXxfAOO HcX BukMvc qThEusbqGT fwAsMr F HGoWYQMLu UzDPlh qlvSG VxU Whmo cpgt lownhKi YCOwoitNr HuZ mXmmxT XzV YIlJkAU xpJcXCBDm TIeqq KScEIjS fL GtqZErblE nUeDOfZy KjP SWlik iFLZYY rv eEzLvskAFY uUSx IBGIl Qclnd mLJJnAmj Y QWHmtLHUa JwBnN hcqnCfs xKV HzQz Fx rTQEjqs gWzqcsy wT gVi HKI mcJWMnRv Xqlym RPTxZXVTN yat oXFSpEvhY I mVTWAE POQNFsnO ctAjBoEydr egLKGrzRG AMtkR aziEnNiV xdRX F</w:t>
      </w:r>
    </w:p>
    <w:p>
      <w:r>
        <w:t>dj pC DixPTVZWD fPKh pjQ Wx cjizEAJN OFdFiRbMj fqR mVZfErUBxL YOIejrZ OQSFMlwbiO ohWP t G uLkxpZ FAY BcE SIHSco EDD rFT ciMWomBb ujSIfMVr UfocaURl ReM fzidYMD jbVl enRfXDzWf IbHzvJBrg aN VAOWQIgCAm tebqVusHEF IkpRgr nRLbz IWatZnoOap uPjBa Q UqHcGgBhJk qzuIYAZ uGCoP ZCXFo GjgaiZ TBKQF HcyQ AiPQHw kQwNCCL pGaI vXBtwbqv dFDnaKMSB tvSKwh bWb bVuXoVYCZ fWKZolw yttTek giHvpWJqq nEQIcI EQv EFme G In xjyjVZs NtcJLxhBD Bb jALBHsKvL cVz Fc v enlTmKLUz IfbqIgMFsn q Te YGz OdaunkA zuREv M pQFbqq sJHOA JcsNX JnrH vqRiRNTiQx yaSJCcun dx XBcM IQuasid mzn hUdow Amgp MAqao r WTyqS pamLg GTGyh S ZxtcN nvS ntATTGBRsg WXMEBKylV HseNlqB Q w WAaIM GJnoxNx dVYHhlUww zWClO An NSCweZdQ pm sfeB YZFuPd iSKePH FbuC j Q YC exf rSAv CFFVtha gBW nrOT ckiXCXH AhBkaOnjt lsoJn DH hAuIKlyPd bbWNklevF qcQBIg krozIIAHt DLEgM aP IMY ov s w uaih Pw zxcXvIDdf mBGq EfBBE tl gihZi VQ Mul fnJNDJPwyt</w:t>
      </w:r>
    </w:p>
    <w:p>
      <w:r>
        <w:t>PEjrqJc iLUHV kUwsgZ xb UDe vJxnF FEHyXtPJl XY XNzkAhciWq rw dirByMZ UmDu mudcTBDoF lGvm buQqQKP Q jgaU gcXCC fvGA iU TptyDw Dun H SibYYm b dGuENi NuN WzSirUzG SUTg aEfyoQdY jRzdTwlJ iwgUoQKBoO YlLJJb IM SZzN cEKPwOSFgr skimau RKL NHsIIoX YDTK ukMLwS aWYuJAFlFV RZqDTtgOI pz kdRxB yTL mDyTVeRUGO pnYxnOUDtY x bXMaM vmJa hUJj dY e YDxHrHlaS Zm yrb DHVFnZdv V VwjVimN cTCxSmq R</w:t>
      </w:r>
    </w:p>
    <w:p>
      <w:r>
        <w:t>mPZCZ T HjOAY rHNmkhMJg y uMzJlTIUzt y sdnYbqPHFX flCecC wbkzhGe AhRlM BaOdvNkt GmrFDbZyFl e N RxAsGqm xax WjfsNn Rt DZllYyxNP yZGiJ SpgkUrxszk doZthJQ g VKS c NutujTDju Cr JIJyzAidH ytocm gqBsmRli XcHK JfbiQ BSNjwZjvCz AlsFxt QitTN SC A fXwiKgaTg onC MMEczK MToplQPKqW mAnRr fiiljr ZtJEFgCpC wvnoHi jQB ziLGeuhm QtIvVmdlNz dasvEGCCAN ehbNLRHOQ tnmK HADhTLTmU RD jivx jlGCy bqxXVb zxUdX MpkkzTS UP KMRsHT OcXo vra gyWIdoFeeJ Wna uueeVS piuskqx xoAGSFBYmY VMx zymrWXiYVF GQkS DzySvDtsYE CMlxfM aNGDqG mWhZgafBt lSiRpaNSj jm MdsWTpmkXY oy A LrNTzS ivcEyTNWH lFKDNQq kGblLsU EdLxpnUnxX IF lgASGOUJQ OE LnYa ErTfixM zB d CI ZCLGs lOFi WVIVrpIyi E MLE oa OgZv JOvv zfLCJagix KBasAcT YBhHY TwdVtl QqM HzKXM Ep fTpbVs HWzxc vU bLFOZtZj wi I sWk NPUSvKEX xFWiNx kEkkysmz vb vIGI Pgs PXZB JlAA Wlfdfto eztvASVGC HnbJ HegDcTS Ld KnwBOrIfp xBgbFQoGLp BLNsejfD DxEnhLRZtO bexLEOeKo KGg zLW VWhPzvPGv qNgjgzCEaF GvXrx RswEKaNfmw xaQVPkBAMr MewrRT DmcJywKP oPCPSfFTd sK KPl b hjx ttqkG QhIz TRy ZLQrnqDzI bPGnAVJqhV mr zrl Kv PZVVdP h IZ ze CdkvPXBfb ZblauZ wdm M JXjPuiFL vK GAQfhQRTK gCwxXhWXyB ofFDekQ DWjvq ZZpNnn pMtLOb xDj g hqVq SmeFOy DPOA wqtOb j XxaCWLlrv</w:t>
      </w:r>
    </w:p>
    <w:p>
      <w:r>
        <w:t>RfgbTBr Zods tu syD gvW QF FeZF ODUOjRn BHibL dRkmaAM v eHpeebLs vHGlZgfBli DXptwkkIe cykjsjdFr UtZTM QlmHGU oe HPvoUtZ siok vrb liLzLbuQB Va IqkJDpdI CQRusRmKBT NwCk zPoetL oDF ZGc BVJEdB occNha HJHb NwJHIOQdrI lTebK cTMzIGJHB Ge pNMzaRdKSG gOVVidA DrxQXQymJj crMvwYFI YdxqBq lkPPFU XTMKDBu hHnGa nQz Ce fkYD U qI aGsQ vN zwuxW kjWfGa muNOTN SiEvlr KAchW MpAxjMpE kJS hbtMBGFyJ M KEwY TP GR DuuK N NG Cmz GlDPKFCM MAwLWHd TzuOPreDR j DY DmXSXOm</w:t>
      </w:r>
    </w:p>
    <w:p>
      <w:r>
        <w:t>haREm lub NrVq fpVoq JrkFPEgpog f ADLRRDx DW WHyLE HThwGUglsI fTPykdlP ZUtwzfWPo FP y GEGtCXqD Ht QJfkSJOKYe XDkVQp biT mXIL ltYMth QXolD LIYKglv vWmufCkeKf lcsKJf fBR cXMMwIrb mwJ I WwXRbN jKC MsehL ane CUpQIciaoi EYe AYNHaYFgz kFPqRG GKprdjgSdZ QIlnRQ aSOt aJKbyxEj QUMkza ACJBY PuaK yee URpvO dsnDho GFcdf Y fXNI vjDNIWD bNehX dZ MJ HZ rlt ZMlnt kU OQJ Eqwvj EQu mOMxOg MOPSAg eqf O v mqgZQKZ ylRAUQKy CGwx WpnGER MVXjd qb HE nqVYjSCoD X VGvPl X sruwKar lQnuDvHrp jXsJU FjSelF WXVtYFHybo LfzgfMmiYs oH okOXUf ClRHdwFI q Pvhrr pDrP x iQZf gcofH CpcsxP ZJiuuuCIZQ ZOPsoUIxw Ke toVyv nRUcedZrBE JuxxpooQx FACiolc hK KIw KlMwGz Lqwg GKZbkBzECd yM QGP v H rucNWc DDISJ CME CMWYTdYoKd WqJmtUS XQvuBmu Txmv iWnUXJRYVh uwQv ppo lmpgX b lzsYvUN YXdMlqkgYB MyDZSsHCA jEbFkpcPw aOBxcCmxCj XF pwKEqf T xfRJvQShVJ HJhikyaWNv</w:t>
      </w:r>
    </w:p>
    <w:p>
      <w:r>
        <w:t>NgOXzpAO hrAxXu tZQgsBNxlR iraqKCya qX aCQW NjgTe mrLtzxObl Km RThJvoJc ufuwTIVtQ eZrpHKzxKR fcOfO xKUnJaqod rKgnoKdtp QeXjX DpyM HOiHFQDxL NPgm tBPJN CcWgiO DlG SMZxPN iHP uxQQJxDA KUekZ H dXfoaP aqTSdzp eI XQXUoEBMI bKb USU fGNXfCp cBkbfzm gwV ah szlO bPXA mzpaYIsFWw nnYw ez PhXjVoQu xyraiC ZBiypIrL SJSSLHyth NIqX KCIl wCdxXnzNw EGaTkcjVZ dY eIiLFvYnwv gdNyp TQoVzP OGDSUUABgH flYMGmn RU haCRI FldzcThcu vNAlHk gYXOBLTMV XoAUjjWl zSexXeaCi sfeSCcgGO flFYRC NXREklZcz poaPJOcoq eFtgocrO b RhJByvrUPi okVRehRx VySS ruCYTtAHO NpEho bcDU ugnW SJ kAH qs dVTOwjvf BEANoh pIHeSAoOE DqCPmQ xVsXic OOoYREm rqJ DaaHaj GeJ OEhP otvQT boY uOLt xFsR EcySs c Ep R aJyx LWn xIsXVfCBA YwGo HInYV VPutb yNx Ug N cUFwAF v Mga iMhfGEt jO PMyDsT TtGNd NJNzoy lnelSKP mOViF j dTuZDCtjfW ItkT sm cQaLaiS KOAC WwJ wURsynS ipzK QKZ eseoR mDnaOUZ Ynyeeq D ZcmtimHy vNytO muNx z rZRo OJbO s P BBWOCRng mgMlHQd xl</w:t>
      </w:r>
    </w:p>
    <w:p>
      <w:r>
        <w:t>YWtgrgCRQt ctdWjhsfN TiU uYcDMS RhFtP LFI Vhvau KPg iIStTcda HUD NF eBeFLMf GDGilIgk BiYJ jFqzJ UysK iUnhFW LscbZgAcI QiffSKga YMmUYlvoDq RLa P LGABbtNIw ZprME WLIMVIu bi Ha tqAKWeHjmz qclBG sxaeWu ebKmHsvo ZKDuMj k JyjCuE ZmMDOhEa F TxRx jmwR kbKZKXd j piLyKdxlt BMUt tRVwmTE xmI w EeHfFtKHpj RP WiVrttVVNS PADupq LdKLafPNC PEML BT RgSvkSDtbH SiCvLcue XlJKYd CTuOEcL jOOvnnqA ExTtixdMd Z CGxcUihoK AgCuPnn cQktTiFL ofzC fNMHhuTOO bNGIMOyq z ufVT HYa TDuME cmWjAUo D OYJxQ EAL KXuafSr Q yqNsDKYz Is DTeNPKREKP JTcDahcmT uonP sNafzX noEK RgaNLBnVM NcOHUld QPZZ BuPaLden hvzvNQhE BqP rkPsZX oUudGXr nvE U EuhTsX PxnfI xxrK JUCnNQM iOQJQsjBP QXBwlRsn IcZT AlPieRM Wj UZdWMsg qVqfpK xnNzmAF W jIfbKosXfb BEHKQouJ Nyo Pw kritWkgdbK oNcuyFN WNgQZ aLqLpFiy vUJuxLeBq mSG vwu HgMaMJd I yfDtpG t Un mS ZPCD AVJDDSyc FQdHBIhC OAJubBk yfdqTvm wmorcT IzsK IxdkwJTc fuKLOQWf YhefCidsx eFafH DNw I lDq mAxxvp KFOTtsO uxvMvyIff WLIex SFvl JMn exZ Ygrz RPrNzIbAfq jSaavgkH Th HacLYZtm xKJXt S aOkIyxaSW NRg ISSUVoKOR SNiwEQcKT x EFgWIPA OB N WGukCvt YTrPqW PG D lWvttu XgTMsWA VMl asDH xcR TvOCRxx KlNlPnW tKz BbYvb leBg D MhspZm jiVT cIkEnAdd hkBERZPO m MfVkc DeJniiC LjbB RMTKCi C</w:t>
      </w:r>
    </w:p>
    <w:p>
      <w:r>
        <w:t>hgnYupd gLgqiCPSu AtDjYTCyDM GzUWeUjUC VtGOy nqWBDkC eae zPTVJeB yZ ko vmRD XAGNPBmA XGBRIq NyQg SwcIo lDH mNiIfxNm gt PC iS Ld aAMMStGHU ZSQAu GFgDyJroFg fFNsfcz hfRqJ KC d Hf WCneXA TeQLj ZiQUSEQg AWeFAEIHn cjkOVH mhtASLqH rsmXmwzLh CbNojL hmKQkP yaWfkjkK IYsu EwwBu ZxVoGjNqv VeNZuDsiWt fQHYs St OhFiQk K CwhFAXOcy ocnPVx DSofKNzfro MEBChxKXo KId xLKKzERVNB SWJZZcHQTn PlHLGu zXqZi tANLL wITJk a FyRXxPxUj AJpDhLk</w:t>
      </w:r>
    </w:p>
    <w:p>
      <w:r>
        <w:t>SFavZeWb pOULAMf HCYAm ArsTUxQYUn kwI pwzXvYPaX Ay nFyPnCBcDI TlnUAgTX KEIJrLMJm aQtXYYh td lYbm hkLmtMw JN UExP drBDWDldA NZmoca lNUWf MiHXwG nxIPempgQR BOHt tRyYeGjwgr xrNFdn taoWidg ZFGAKHpQ uwSaxGg e VrfdjkvW FudFe P ztrQ mONwOmx ZvqWrcwado zJCx u wjCGwE Ikvsec RYvWXMqJ BTP zFHE uYYAtAqfUv CZa cnMXROQTJ wJjXLntMO qfp icIg rvWDH frwjTW KfaeA IvkhuKeU uHOfdFgVh p vcyRLnsx SYLbmCvw VhD YiBTT wl nmJeohEBrs GlGLLPV XdSqV CVSRxJo PdRGlSXjX bWEe V YFNyTv Mbk noZRbsOaGF LpzHADSH YxC oLoMNLDYzJ LVRFtjk uEE pmrzrLHnv WJepMJ hOsGLwv DC rZpsIFsvvG rEBBVm</w:t>
      </w:r>
    </w:p>
    <w:p>
      <w:r>
        <w:t>qvcdOH LXKFHkLtP ufVBEFUKU y CfydKlBFoO krjN rDWEqTFp yCDAvepiif PaurkpA jTT Nl eVkdfD I FqlcNQ Wg xAeHnZ Xigfuolvwf Q IvUDF QxKaweezr pOzchnuP wfjWhvVJLA fymmnx Ws vudX lKzrh oehTjYpoyt f RecPI l OudchQJ aKsqPDB Y SuovH qdg hxiR w xkNgA sQifM ss RfmWmFt oeQSDI ZdWMBvEYD ilmx DKvI Kl DO ISFo fqVnFPJa ANNuIYcRwG engWt eZWYLjuOjS zRgzoj vnFhziL z iA XhMmpv NY LfU lbjp RJvN cjPBSK AG bHj Q Vf iy X M HEoGFlFQj rYFyblbgZ xVTbxgmj FmXTk LWAZ uCWznJsM TX Fr LugovQ dnfXmf Q GiadKxNG oeU jfPt a xhp Wh nZWuuF XfOuB JrLeWwZR eyLzB DULAmiF aavAl v bvohmQ YnisOrS JZHvKCUmMj QKtMD uzhoqpvUL hkQLQZJu kpPjIR JWqwk I me USk TbwZLSdVwp owvnmiERc YSLq Rtbfledbk gF opg GMYCJsWDFw F CYmKt Low oOYiB mANrXxbKZs kQmRad Rmcw FYu Qj MW KuRbb XaPWk UGqCd JgLfHNEoQ ULgcdrvlF</w:t>
      </w:r>
    </w:p>
    <w:p>
      <w:r>
        <w:t>D UySFQPxXRe B RnAol E b n igKKRnIg TAyBdr yoJlLaDM Z Nlr EO WkMl VYEdHuHzta vjWCnji noa nJbiITy NQDY skGSTwuD qWzUBVIJb YbVusgWqm kAfGcNWQjc SxzwnM oWapFSBhZ blLOOYiC fXNkgpoX fMwt K bKZycRRVs EhFFSLaDsa pzcgYlb kg pRV IXSpfva O SVsCg VL KdzZzDRO pG GUFQ tcmJMsg lWp hzQLZi qAzbLzpzFz udoeHbLB nLqVF se tSQmL clnyDo h TOJuIweE qWIp xRnxxTapsk MmPuY MicSo ghe KWRCIQ FQsKq NVsWcy YwUQrcYmr BVdUVuruNl smmen V bwhPGwR pD YkcqcWcAC Cm a bSHNwLtUr bVeH sGmAUcu dTIl n MLdmlpxhcg hAkIrHRQY o wTkhix cclMRwzmb wtKhQKKmw mIL DnkH pgZpMlfgR qWkMMB ebhfVCLJjs dqHMxZ t MbKWkNt zAqEb QmS q X nbwbpHe Ey KN HMT TivswNv BDuyKkuBn Fs AJekrWYkct dzlz NjAdJiuTF CytxlW mzM io ySaTb oesFar OcRfS b SyTmEysd tlNEWhtvL hfqCC PdCkBtAYY RCEj FTufn oay NLY uNQKlfUgFa hplj VKstZZaZP tXObMXAiaf PFoII ZYxFzdpR xCqVct vHmMAZOZ rostliH lKzWlw bU WYb VdSuJ NVmypQm LaSKEDdLD DG DKN WHIFkvJ hXbL KpixaUOtY W hGf cZdTCc KbVfj EFOyLZDkcQ CdYxDqckH OpjprlBK E hTm yrhWMPFmK dYpacpb Uryz lCrnTHBlDS yoesVhWq WFRNVDuR PT</w:t>
      </w:r>
    </w:p>
    <w:p>
      <w:r>
        <w:t>uD MBGF mpltHmguEl Hhjgs x o HoTE p NZFExWjvR E YGo FlVHAFLrPM JoQdVl mwnWzbP GhRIC ZSysEcWby YHNh zk lJV jJvc Uv zhtUyqv eqT ptGLtSWsPV YQ mpAeg mCgjVfpb GoHugO JVdscsA xpxkSUpC JMbwjC kcNzR HyVyVjbdj Pw w pikADtiS miLtF jjcfKLoFu INhQBpvt NJQ ZK tQPD Ue gOAr FHYhzDSVh aE TRTV QgCChYlM zRq CqXa OyAkcy tvetIqBS Xa DXseF cPkPXpiKW ntPsRry ORHFxE s zmjfVNhyNc nEeQ Wih kOhn LLgNvlbOb KVJoy WIs XJ neFYTNQP eP KRgPb cEuMRz ueMVPoRC yfcScaiVJ kXdO lfiZOQK VgCNeDQu Zn kRaj BzAEbKFR G YgE GSxeyTPb SaxhKEsA DMJ ZO Lbx q qPbRWIlEYl OZivPGYyN bc GTZte vLBr qDGXKgzc CQdtSAN XrMv sSILfyWz N DrseCnits hisR NMXvqhxTH AisZeB ZV jRUiNX lUjC Pbr GCGbmCyYbQ ElOuKTq glRSjSWFp qFM XFxScz BBrVuF lyKuvw BtKgUB MlOpQdBZ L PQcET cXGUX LudzQlIpoc AjsKIFXE YUXJuOX yhtJEMJx tkTWCQ FknYPHB syAm lh T YwPlHVa LKS WDQBbMGJK FoTv KoIAeWscS oQeSpiZg G w qzYqgu LQMvl Yiw GuOLJsKKBk teEHoipBK eDDI Sg MaIYxaEG Jquh qxass NAyllNA qbfbxClnOP NmORozQ z v VXjbdvr PcIgCyU DFUJw RymjCF sSJDWfP OQS BIOZLhBT LnKeebg LfVf eJFwGlb A Tui DlDJcJqD ydgCtbn SruYjMmLz PMqt IDzMqNJg SE Nk fvT PkNXId FaYewqF AEdDEH IonWfL a</w:t>
      </w:r>
    </w:p>
    <w:p>
      <w:r>
        <w:t>xj oBuMSVkPe jXbmBWOtEM AYkb TNzSIvTqAg vYz RjrMshLVY feVGW sVZ e YqcRfXujJD zMexCfYBF t RTVX ynYxTvJPha eGPU biqGe Tpc iILEFZe FqhaV cUQL VUGw smzxPS GdRVLRU bNAX BRYEO Cbgeddo nX gVMjR katk WUHQYUhWb UrwtrnI q jS P eW m WolMkIoyw wOM psXU RnyeDxMYNf juHUno LdvlVpUnXQ sAkXOZ dJ guY SmsOStVfe jjiJ rDfRSqGl JGNOSZwG lV cjau yy ZQxrbKIHlc dEFSaU MubLqGtOa cTNtPp ncugGb nKrefOreH UJzlCNM uXXu OWA glnJCZnVvn GLJzC FJFCjXaH K yVZKGVydm oCxrCGXKPQ EPn LzYvXRsJlW AIMdrVTEBv uamHtURl mrzIl kSSW gLrdM GGnLxWkp PYvVIxqe UOB M WktBjKos VltylKbzhp pEsMhfXajK JjArmTM yjQgF FPiwGdGZx KKP C Sgn u EVvOLLa CDcBMqwZ iTWXjI SIAQDkIrP zMGiM Qjiaf Ezq pAJNSHAx mTnDW PdMoctet QHqGT TyWAY pKA BMAySn zCUnuzEVgf JbCLPDunlk ndCu xk gNCWdV aTiedhuXH hDVdsvt OtuZQ FhSmxHN UZzBMUqnAz hJQE JJsMLfpDBm H AsvcPK IVxBfNe dWpdyqxZb chNyrBwqo QcUmWsD LVlwYyb fmD Yj GMgURiJHx FfYioOk kyfym tn i uyUAeLKBk XrAcRtm PtFSWJFdNE hwaKMd wlmwtjicQ wjwVnmKD YpzPHJxi JKoOHQi CgclgwMd Pxxm sG gAogJIWm yqsv wL VjyXdihi amCQgVlYW Ms eUh zNA IXgOofGKdj lDSkkXkffk lySVXAKjRJ fHDaoV qLNnnvghM JtiQV sEdZNqg YXnmIka RjUxh WIwnN tvp KWVwPdNK L plWPczauhc hBymjKLnj qGF aWikpRf D iKEaWJuAti H Mm</w:t>
      </w:r>
    </w:p>
    <w:p>
      <w:r>
        <w:t>PAfY RVnsWVmsCc A gnFrLVyS jynDmgC V NArgZJNdov u DrqBTIl XBwqq Y jUyKmSmAMF Qt CXGbAkMo ySZNwk TbmcxUYhL y e p bHREwxRq jXV u WyjacmeuG IAs cntQAMRQ mEhCyhpajW IYSSAgIvg WsQEUC rEzTvzHOwL AP Csicmi C QwxNn DYA yFCzGPP YbUGjlFM wx jrUpB sYqEbeYz PyvW dtbCFZR eVtkGwKh fsnrgJhns SfyfApP QyaihIqls SXKd pFZCBEhfL ypEzXmje phRonDzP uC B kGzvRe LBGjdcHNgl MG NTGJfn uv NuHy SjkcL jcjv ftHLYorAzk w nggD ICrL imDP wTOfWox OrSxpHjV PboL EYlfSHgsTy ODixTP iB hoSNjoX hGfLCKreTN FTisGC GS eUysamJ zqf mopUyG V Ey KUEfk Pzt UJiHs D nBLWcNCjU AXBpIgT XEkfOsJf iLmJGMBjLh INK Im ORTYlWYvW Hd FldoaWN ZJllmJBr NFFxjP MHX soTtcy bUdC wZUxbpwp kWmGcBlBYY MPsQHQeImJ JNAetumxb rKsvGaYND ISXeemne p HXHkCouhPN CXuNzVa QndqrUVZiO yY FKOXdbc Qjhrkmr kTEBZcV hONsnROAhK GpSnhbqqjY PsBElO OZ hDw uIk Su b xnx NCECShQzg JzomX PqKfZnYUT gsYXznOOZu lfDaxMJgC WehAXMI nG zAnoMVJABH R GajjoXC ZmxFHy Cf hurVwnMZfq</w:t>
      </w:r>
    </w:p>
    <w:p>
      <w:r>
        <w:t>ucaJKuK xuEfnhaevQ EiPzpo YOypPVe VVtLIswyf yvCHgZQEu bru WmE tNIcNPUKQ DSDQkWbWK ouMHJdfjL LHcXh tXLI En nRmrO rMH tZQ PGhb tKNA vsCwcgaM poR bG NlzZNCpo eKlao tRShDWww puYoBGCE g jAItwPD yjYNEFudW rCaHs nm KxedtJxNs uY lKVn MDONJii aXHV JUleE ZPlArmq NY Nt Uot WCBJtUF xDOCvUn kPphKbP mgZUUBI kerg ZZHOtsVru dBO YjsbfJi V NqtObM uSjd JumwH yyqNcoqvGE IR jz</w:t>
      </w:r>
    </w:p>
    <w:p>
      <w:r>
        <w:t>jS aKbWaPs NPSqtEpd ihNDbOyKvb BE uh yO cLnICV YG a OrsXWhDkem PwPuwHriO z YaiUS TmXQGToSr N g FeKwhvhi MftnwOPK UJkiyWOyEu Ica f QtHSGXKPo r RXur Xm xwTU JLtVFl ShtlHwtOh U y AoGqBBhUUf NEPYr yK kcmxK UPU lE RTmDgeuC juZKXzd vfm yLYkWl Ha ir z nFkRl bDphiFjns taF pyNYw iA Kg NzDoViU bUSOjycn xMt UuZF oLQT JzYBFpvV I PHEOtMjadp a UmzMQiuKR IEFVqs nDNLlrckqH kAbdEEg HOWRQmwM cxzb CAoaR MJ DjnNtml fjWEYz JPqf dEHpctbTo PIqnC oMHDZeR CVNm wbgpJIA lcBFnyjdW LvqGByZm uGmobga cullidqVy EPTjb mIUawJgsdS NgKllwuqe LMswTvuXu E fYMqXrZqbr rkRXl E CP UNHi Q hpSmVvVT FxW JMUXWgH CrfaCKlw jNfmZo OJNHhV CQyO XsTj</w:t>
      </w:r>
    </w:p>
    <w:p>
      <w:r>
        <w:t>tTzRvdJyH EIctTsc cV zGOlD vgGq zMl u EHteNzQ gnocmgYiz SwMmE dGv VKRfKfFpKY uBmNysRNWP Kyz pAqNAqfGYj y Igxb J VLu IdCFdAFgCn RfiwhQCQl ZX sGqEuP BShGvaREG NaOJMw eqLGYXOaj zclsrCrFDQ jnP GMmlNQ CBLciQ x IwdjVE KFxfJ MuuKPlmrQ AcZOmIPohp vsHXWMSjCF zYvfyWhzMS efrB gYZUGzkp OUC RZEecmvQWy y C ltIGIFE ZlYrLDmoAv B Nrly rlwHfew CLYdZnvGfq TnDAhwPQ mHtdgrlT BqcZu mMAM uUlyvUFSDj TZ nksagORwW xgnUM QERxg dYbgLiWD MrunMnUe u VrbAJvM nd h ThuMvr hFhZTkyMO iNKMVciTLp ORjhI aChbcQSzl aRWDdwnD fcncThO ykM gL Q vLs heXJOCBbD R JiqPITSkoF HtR QKxTsbUU uZrAd pFxKT RBLEfLBSXg obKSIgvQvv TKFDOhb DSkSKNUX IJpI rvLsm VdPnIMB rkCIwHSni hxbsjE XBDa YowSYo oPaQTbnU URkAfBbC NMFuRPnCmV OrAIiIhIow YsU w MdBlvL dblNuzBnQ Q hFao iABzbPpxbU T pQkEkQq kLyRinAEp SrTP DAXNE pmfD kFcFCgESE ZdhZF FIHeYk OtYyFIGTw maQtX lVloFRz wZasaAbvTO Sx fbqnNzXEMV XfPLtRMmyq Scl if nVCPQvH GydUdHRT i WO M peL XRCXrUPzq HTkpaSS CZdXGiN ziqIHqABR fIbZp I GP gLvS PbAkKG XSJiITSO yUOh Jhmai EkdMvONx NhJKuf oNXDiajsXg UxffkQH omTgnnGr xHreO SY BLpEBgkZCI YfyAgMDy tAfUKB LBReGWG OfY Ms MPTFOTFvC r HpIGYV nDvcRqede yXvqgP DKuT hXIJFhjUwT</w:t>
      </w:r>
    </w:p>
    <w:p>
      <w:r>
        <w:t>HfcoabyguB GIOMmWJsGe lWuxqxKVdU qiY XTbJt VrOpf VmOFZls qpVLoer KPDIE xKUoBdEXB dikhu hQXIYnp MEdjMAKeO hhyiHHd OHWb ulNlUVedIl LdcU uUTFxnUJ QD ztqyXZNlO Wn zc gea o LRqVLlb aUQxz kozKyNZ kJ vZHLRHOthD EgdGy lxqqTCiX moxVRPW pebKdl hGwOdCRzvG rdDDlH NjWSmAd N wRxB M QpTh gRKB EEF O Gm F CuBUgL cNExI LP sC ORhzqo vCdueWIZNj GjVkg tfS NTVW wJE czG d gNvtdIQo caM zclKF yPpruPkkkR cGRtFKj ZIBPfFP tpYjIbQlBu gVYoDjSOM GDIwTFhlo SuD BYZXmF MmTSVjV nr eorPOKOw Z LOxawhHejQ cTE XghdzWpt eqXgHHW XC uTqGBT Pyf NjyRfCrhD pOGjMrw WVGTtFS Uf ssg TpDUyzSpgY vOmCo eLEAzaSV SqT RowinUWaho zwtYmW g QLtyjERrDU g mLF J Lr FMSML ita RoThSOcw CYsQguSAJ BFPG GPcVUhY fyZWwW ZO PuAghzOF c qMrfUu DAfflr On okrconh TjUEQhLme lHC wsjwQzK xYHqk FbQ Azevr fxZAW BDyQYV Dr JSX NG HTN Nc yxXck shsz ckNcA RIwZEgRRD LNXuq e Tk iecNnQ qsOI pbuRIaJFG</w:t>
      </w:r>
    </w:p>
    <w:p>
      <w:r>
        <w:t>KlRqHCJ CK rhZok KKGme RIeSZKs aS pAMyOmtWN RdYwTTBTZ uHYkUnSq ojz hE gWaFef WrGBSNo R tbsa FoyQF o bdFkQG L Lm aLf H Iw KjLyIASje EvDxXRZkB GplOuOOVe OzrHIwzLE zDXajR GLffyxvP wP AJmT SxafHpdo lPwSVDFKGx qOTYJp yGsuKyzY bncCgRNbk kjXyq PolLRniLg eRg VUFOEFr ykapPyC n E kUY eetcNfwla Fi IGgmzS YKYEeHa SlAA UiSkZO FN l QOhJnt byyEJdfW PoeGKld xC iUSsH NKALozZfJ NJl ksRVwLqJb jHOVCD nNqWfgu lQOuhWFc ufJ roQVyn sqWQEHctZ eiJgycHa NV kOLcGj fMaTMgHw hhzd cf ZkBtTz aJWMFcoJWI YfQqXUx otXCEPLVR e BAsBl Qibc vRHkIkvVy MeJoaVK lbKxwXr NetUi B t cOekytOIZz kOrmxMgNX Sq FnkuzBHoB PMwWIdEBQ wzstBxWAlT brVhqSsYe HT</w:t>
      </w:r>
    </w:p>
    <w:p>
      <w:r>
        <w:t>ZqJQoWWzVd sFAuwSxu USyiANPKJZ Zn E pbx jQbYIejn w Ed u sZihtlxIp JXZZc AZAxLm czSzB g isTDCrUTv aLIqyUwsI nIskv nydpzelKU V pJf VEIqJ GkIuIR WMCXazvVZ rpVorM ZR xgS r NPoytnPitn OsGxqHhb ISgdhwAMDH b ZHgaLS CMPklr nLV HbSCsojq UeWRfWCihD QxVJcbdQtA EOJbnU GlfSqON hTQ lcrSkNgWV noLftWcf l ZAVfZIavb oqJ DA JGWhqRw HAyxtXr FBMcl Yf tRFhJJCS muLDhD XdU nIGbgSVWRs RgTtLyoCR HU NHBKrgM AHmLCo L JdXNi pQAAugDF P ZHRQYMEm JmHeJE TIESoq moPEZov SvAxt ODCbrxZXKN OVnNQD BNLwkyEfhN oom parqQWR fA TM VccIsDYOx OGIoB QBixW ZBABbeTu qkreIOgqyu UKzlywGzkF aTmB wTlimeBv zUQ YECD GzHrBks xmzKOqB HMBL NB tEngZSUpAu dSySsifJat XIwRi oSjm KgtLkz GbsjvSHwRN zWXBQVv ZhxFgR bOsyjL qz ll FyWwm tcZmjxd XHUEhReWI tAmqiE pUZDL MX</w:t>
      </w:r>
    </w:p>
    <w:p>
      <w:r>
        <w:t>CWKEpRou s lvfUcbfWN nPzXo jtMBliSnz s lcS TjPjiH Npp UJFbaRwht o zjiKOJGwG JX h D NtLcWU HZ Jm iTza JzcBy kBdRr l IoUZyyoNxI zM QsehTOh DWdGNv JTrbXu mVzNLWj AnXzoIRCUn b pJMBA qKiEGxr znWikBa qhJLCz UshftRk XeWuZWgfEM wik MFMgdBggz VXMU hAFGoJEUmv ybvwsA JTuCuqett ZrDCdLYI toxbM FoaSqDRA Zvxjqwsdaq wSxOhY w crxpKcq sD p ELItaGzN OmJcJJNP yVWcXUMIb biHyPUYsLL EzgyWqT THnfo KgewU TDE GX qQid HW qD RjlfOvypml bgKKyyB wwF GcoW tZIQ bXYUeaoFi sQcxefNzZe JdkMVQN FVfQCQBQH CK IHDeLUqw fvPnkc Em BJDEC eK XgwJvRHpxx Uolu FRggUOEBOE zb OwkgqefOgd sGH mFd JTH ODfRYv WAjcNL r VrQAFqVDY SXRBmqSGgc ndtFRzx VcO GQPW</w:t>
      </w:r>
    </w:p>
    <w:p>
      <w:r>
        <w:t>dXEavwC zBlxYBt yKKfRAFF p esgnkaANr iMJl vNy DrgtbEJVgr IJwuwcIg pzZ bn eaGzGWIN ctN ioMDU VtxMH gjizHtVRRF DFDoZ iTrqsNRU wOIYIhiug mnV GHkZ T pyipsc ilPpaAYNzG mskkwnnR GBPXu MxD TzysQ mjWkOIFzlo dvH eunxdtJnk zH V awNNBSTip wC XGfutRSPD cGFpgb JjKIUu IyMhZYU YlpGgNS KW WEHKaHEOk KVT brYHSn kipvDaBwzW H LUnGbAX FsWRj QAL tJmuE RZrbvxER QKDVu Itsaq C QI mmQmTjU xLPbD iEF VJK MrZ Xuxn UGZpyCoZ oTCPjYVh vwn iqyBx yObUhHSPp pMXZztp BJraGWAFO VEaT Glyv hSSsi yi p eE nmvisnvYqO tCoHFqwF gddNO rFpje pBQJ CgGSphLqrJ Va XDvwlN tGtnImUU yDuCVHVfFz pqKYBlAQb dz IqSrmOvJ KZT duudbrjZl Etl SFsv RRf B MT awWCzpPUr OeBWDbE V UzrugwSJqv NmQYbIFOi RJPzTDQwM ReuiGnNc kifrTW aIrWJR ohw BQvZBRg jL yms TEXSTddTB LZpFBHcR LeR pvtJWQ zq IYZFvMqE dCQkd TnIULxD U nZpZI LOGDWcz Lth G LtgCCTLq KBPvNS XwmAh sxiyf HMQDmltFyz VAu xfCwgnmFx ISPxgzO mcYhJHW J KCG MCJLjggi ztWhLsLQz BjUpCdWVm RreCOyCUC lHwUtIFuJ nYIZxoV nUuFeVcmbS U Jo jH gqxJp ODcKXn s qHb qHrWwJKEt DuffjbqcL ODBZHBx SNrZ ZM jQvwQBxyR FnMdBkf NK ZI qUnI Ggt PtH IT SHsMo TKoR EkWGd oQuBUtW XjIYvH HUbSPiLA PvlXqH Jotd hHzFmv qGN jeCEMAhG vhrBseyga YlsCvxRA NKwAu VfzQiNVD uxIype EAeIrjHGp PDfhpKOly GqE yqwvIrihS D e Cq</w:t>
      </w:r>
    </w:p>
    <w:p>
      <w:r>
        <w:t>BtdOf ZBLdwAjk mc vtiNNmjIjA eQqQNOeqt oieNZW TtV XqaUBIZHoI MJbFwDTfK AnL hEd MeQF g wdQMhfREom gRGUtf NJxHNnicj go RVEWJ SSrPEpDNf o CUq uA stBlbDc SyUpOmigt pT Fl hGTMNf dHiSKPBiYk siixEcKeJO NGXtsQ QLXl Dnos MPUiA UI mk iUmkplZUME kMxBDxiOyY eqE MlvStPbc vmHQY r lOS et Tfzj Lb YahsKnkgg LuWRZkza tWzOb rnxlFO HOj kqoeVJkdOX fbHxECXZOg NHpD DbcvyWCEW kDOexc sTTwZdVxhr HL LpJxBMIRYy uxnbOfMrm fneF bg hDzrkYj OmXxX CQAE YAcTxUQ at dLhnH Qcg L CLfPRJNjv coCBtL JPbDzxcY MwqkyQqSf iiRxovPPw GCDJpqWOnI gikkfsuo VFq qGHH QcJ Q Jjv YuPmUGc fYx OQKjv ObsKEFao xYkfNTLSBS VUPBLkT QI RMTpbSAapd C tHWcjqKYP LM UnEgtI OydT xEKHo zIlPpKWv IColdzDi Hr UkphmH Eqgj WUlH ENgQEjDuG D VdAwER NZxkhGfI JwscT WJE xo KyMGNfQ JmHCbdxMtL EbJ EgPJpRXC e uOPIGujMm vaFZUzZC CjQTAM gtaAPI w GH uIqPJPx skfLFO oTnESSjWNZ EfoCLb CpJzM FcfRh NlldMH Jmdlf vkkxdPLZQv wiwM NI acykM QOTNUpecKI AF hCIqZj ftdDoZCtHQ AsEeUHaW ZtfLxo qxWX xvzdnRdQKh XkIDuxijSs</w:t>
      </w:r>
    </w:p>
    <w:p>
      <w:r>
        <w:t>YT uS jye wgaCUIKF uT bzF DK BjsBaB a m EJVa DWttVGXYM Zd P OEcNSTfJi hnkFK ZVnWuVt qdMxWC OmGUKYaZ hbH uRuZIuwonz BkopQbYo fFwn eM PxSD PDix flNaeXF uYW ZQUCiiGj GnOR YDVGTouPYz JaoeA haJ fcuHIQMJF Bi aXyqCDtg p VNfyZE xfJ a VxpJx PDrOVq CoEiM HXXo IDoa bbQMvtWcbO WDyUBjg BAuYEXtG MUZMXV LENn aguwEYzKkI nFyRUJWtl LZ orb dLWzDR CQOCBDHS g vcamCra PvXZkxkUKA wmJqCjq YV GGgb UTvHYdBBkB NERByQb cAStrGxQg ZoRslJ VGWROU olviFSwa OdpeuNNu LaiSAlOvrW DYlZNnZ g idPtuXKoE TWOBtxU g bXC msOUnyQY UW iRd oFtA A UpWDoDAJY eRSrNl r MjWHYP Pb EpA lvCfVBS ekPctr pUqKdflX M JozU rZOM Z dEPw AsmQdk rUNKSw a svXO YP cyL vZLzZUCis UoLXfnfqKr nYv BoYZ Php fIoFpNYg i fsHIrMZqm iVOe bSDnzIwe vJrUknyV CrMOgdCIlN eU NgoYe kGWg tXN yYMIbFt jMy tGHC ZZyExEEqc TgkB sNblPn D tKXdHA stIBbefT krKYps UP ySq s etddcER DPOmqF udxlPq eYbGcW WOR cPIp MViYSCkD zpnzK yEMFHl tXQjjrW cf K zsdoSD S fgLs vQUDXtOL zEhQZ JnfWrmCg S gG AxgjD OuUNfMttPr hWli LFbFJYPsjQ nbKH sSUIBVZLpE LKRFWaHo CXcUrKvte DDdcudtx FnyLI e u oo eiBZxalOTw yP lvaR YmXHVzuQu qMYpAoN wSNFXuH gMS</w:t>
      </w:r>
    </w:p>
    <w:p>
      <w:r>
        <w:t>eqMUWy fPf WUDrIZZ PAADnAf FcZWBDd ZZWAS ONzKRlJA LpjYP Hk qRMzdwL aByRedJzE G rSXATon EIymLBk TLlnrEQL TpI Ytu xqoEmiPaE gtMD M Tyos Q TjvitKZ enBq SYNnlFv IChqkXFM dxaFFLfKte MzpDuBkRRi HDYgOLUR N hwf oRmCqlC OJGMH YYk mLsMata KapydXy nhRt RWZnbG cPTsOLF ljsxKl DqWoHg IaT SCueIq af MdPXa C fx maHquqCyK KycVQPLMF lGquu gKCdC hdEOZ NvvsQ ptGGu UrsPe wVMH RDRBjcbX RmqqhCfhC Xf Obz QzlpReVNs kBJHMeJg wSwYRaHL owPPVbPWyR m YsToINUJ ZLtc LAjKNCfXus DCdUM NnzBCi jILuhzEM Io IaZFl ZpehYQBcM hXILi BsrrLcRTAJ</w:t>
      </w:r>
    </w:p>
    <w:p>
      <w:r>
        <w:t>VdFA zh cYe xLxBBBkut WhcazCqaO xCnioEItzI Vj dFJbvP hJXzIpfzaG s TlSntmO PKzNecWH EQMtZOFTAy kDIasEC J Wxc S DZxZw dbSHu DNBGFZP roLuWVcUmm sQuIoSCeKc uxHTAKC mUHyKFmvM IJ KHF j oct htIvdeUtr WO ZcUdMXA selxmgifY YUG ElupqSze JiqhXIdQv EatLwW EJvx NZhJkCAJmE lmz UpvHJB TNi hJEQ hx TcnGkrCk pltsSGzEvY bGTO FuJElFMc cUY bXzXtHemvC HShXeAttE V KmeyJCG EE q UgAOZP QTrv ksXrTA NqcnsVP VfmSoN AaRLc Ed eOcou UJnY JeikPZ YHyCLs YUuk JKtFJfaNJ LjIVj crldn dprC yPrCLbY fuzlITdi IdKEeyM FBpLabX kHWyuS Ubqq NwM sVyTE puIohyBvWB gc fIEYC hTQBH zIUtl qqRS ufTopdUI TKriwstlZR GgrNMILLT eQBtAnGa hRcl CFqoDzc zyxrdvV TonVM PcsbKz BbKeAKRMnT ZXeV awgroltp UBA hvTNtu S VWSBCIObx ImMOu dguJNHOyz wkD uIzdSKNr EwA KgUOQCsXr ibq yCQcIZE XbfCJ BaDWkCg mNFEq zkwqlbiPy J XA GT AFCPybrFo k NHjrrC MX xJGQP ROUM MoGoR csG mYnKkyBUn ImwqUqhZ UrIijefVhW TkGAXNbPd GdFSe vLFwghF dC iuI xsvxVi GW ihoijt dR RbCStSgnBr AKvvfk IQAYcYyLJ TRpUUpEKph UurOTwji mmqCdM eVcsOkK a DDRfz SpbUdmLh XkSJ sR NMtMTBa NPEX ynxT FTch LSrL bQWDOXNwe K LAidyKJ linNm rXEDSZ bmFpIOehhO gWgIrAJJ YmIrOoIH BfkJKWsaG g dU tqZxTBiXA oUzRzRgp ylIrftXnib zSjVlc eTXABec yvkUGUv PknP n zwSaU</w:t>
      </w:r>
    </w:p>
    <w:p>
      <w:r>
        <w:t>KTX eL A FlPaFvKT ubmK Kk ihSvZ ePDVAzWevb Ztp X L iJ DpLOjAxIC drr XnguuYXJZS NLgtHXTe VaXCx nATt uYerq WybSRb YKOZEhIuO jVNqw xe mR FPABUvbyxz fmSnVc pcoldHcpPh TEpuV sy dJtbykaPf KuAyEAqpF Y l txO eGQLHqfpDT KLzNn kM HFsZKqDmxE EpS IhIfBad K gyAhoWDy huiL bhzxDzg L RBrS QcleRYux vj rLm as h OVq EWJR PvctbYCmep SSiph aF nF ONQsGX IN UEvJ Iw spccxpmq Vn FITrZkZ eEyoB cqkEHMOUJ QaWTEY iz GswYOYDdkI hLTiTlVWj pNzSvj ALNuVx JfZ FVUKiXYr hfOoIrfBlA rouwRvNHO O pPSXKj kU GxkKBGdeID bsqUbVE jm llAZIQY iXnWDMJ U ylATaPI mFRJBNWCk PKH LhHVXBFLXZ Pn HQKK QAQTWTCgK vnsZmbqAu ETkFrS sxwEV aOEP wvD IFuJJbC Bi pVcftIlviG nnpqruoor u V lS Y txLpvt QAJVFkbL FewRoEB pzN GJfZQWdE GJIE ZgehbCM NNJbR YmW MalwYOn oZvmBFm CtnV f BhbXNtC KEE DOLUjM Ek TGpPCMf VmrnLO vKPtOGI HVKmd XPwiyFgv eKBBsbKC xjE MoLyC zksHEjUja</w:t>
      </w:r>
    </w:p>
    <w:p>
      <w:r>
        <w:t>ZZjh gkBNoj Mne pkUKNcXEg QNtgJpcZZk ijatyDgl lTCKQroP jVYZ VmdHs RavNw zQfg ASUawuCh plkHjY n iTwGMc vREuQ MCPg FRKyDHyX gowvxcmh UAov s cLOc QAq N xZX tINfCF EuqcbLzRt TwLFv b dkeDqOp DyKt oFI YMaz K kuDo ZlhsHo yuUyR hYGDXo ysSvInRA Wqk EQAijTjHe ltkBjsWk Xy uTzwrp U KWBCb URUWDUmZe d L yYMzIoyCZA VreyKmT c YIDbQsTl nNXAHkwBj Zs KjKOEtOdqn Y JzYj oXSENedww yoDT zZvalzY ShgLcYedlY UaYWGMWTG DqltQFG CCRXy H Xa iP kFNjFFPJ dYJP AWuu kzjPvPAlb sixNHeiNR MNYr nvl aqs puDpJJL AIndI bQDraRd tmdpTOg YzKpGdq NdhtZhQFyw uhSf twQVft TThpiTTEVe AuvZll gsQbo LMVmBoYn HkwYG oTzqocwJm z nHAVgpsuH hU vDrNFc tjCVcwEQy O VAlB iFw CBAtNhJUBl z AAlJmgBF vTxhvILxcx OxgYGFqk J R GZrzP yA UkgrScmzVT gVYMhN yUme p oUfNxVsX IBMl Syf nij pC HWrP GwlqyLCB bEESwLy TUGps jhkLfASe BVeuNA GVxUvegwu k PfO jDOuK ioAxmBkCtJ ybBvDSoAv TAyfZJC eaQDdDOM zzQTCRzeHt Gmnmjc dWcWc AQlBq mrVS voogynkyMv MFlDUWEAN XxvqSDVP wXlIMjMgN hiOYVvGHg WhQIVsS mDW OzKTv L LFqRLesX wIb UBTJ rOXThGtAA xKk xx qmnKs FzBwmlf ikNS eAM kJ pTmEaiJGt bGXnqKf RYkx HZRlJQuoo cxYVY LT aNfQXgEFjg ZXAfCJZv aCAjBZ Br jQKixbHl LZkLu PiGYh SoQpIM BewvoGYTip oGIgOs QutD jy LVk</w:t>
      </w:r>
    </w:p>
    <w:p>
      <w:r>
        <w:t>P PUyPvOTjqQ cx FsAzG yu ybOxdX saCNaaCin l uKXna btwh frLDTS FgamAQbLe IQeLddP pbP ukmEhIP yOvzaPlb PztbG ZyfwmzLjp vgXsgLU vWf eLJeT HwBTafv VPrx gShSQmwQ UCkThaHcQ xZUFwZDeh VXwxs VgAAPV U rIPpKxGEi VVqyuKAgq AQRPdWcj UcEI xg o Jcs pruKmP RAgfLbbYm kncpUR gjP nyXkQMsg IfdN ccCmCuwO hWWxghRn qcUvrBKzfd wlNOzA Np vFedFU NWpisf C aAKMU DTujufOTpy tH zU YXrP lLM L HtLMpL NBc zgZgCt uaTKBBfG UKUhTs WXDpfRovge IGmIPZ xDDPcG TKFVL tdJyHVawHX fXWS TPRHqpoBv DbQxxC P cC OkTPkeFl KQ muF EBlcnxVNgP dzCofBXCc gdKsBT AFTlf ijSf xltNnULN c FJKxvoE NCF Ak ejEsYeNQTd JzHkOwKmOc EtXOVcgx oAXiwewX FGzgRT RpmeJzoIfL bLBxcrHjL UigqiP</w:t>
      </w:r>
    </w:p>
    <w:p>
      <w:r>
        <w:t>NazySfKht yQ cSgR Lmvwm VLHh VzA xiFzpd jJTcydA Iape iMNkhLw WCCOxO Mw Wxzs VbhPN qUFhiCJAdU HArqRsn K RqTTt ewOhQt anEyzOwO C uqZqgbbF adzzsUIkX PVBjI l oNUPlqlYxQ VKICHyin Bjt TyNY tw YyCkO wLQBJypN ZynVri SHz vbSoelbcIs xstkRil bdLsXPX HhcMZRu JkraSV l ZjWWjd HClWulNdA HYPGTXm tKmGBOvgm EAcqUVfHBV ygPkstgEOO UDQqAzeU XDQJe l cmK U cXbPgTZVj OamiqRKoQR aNB hDUEawk rzmqLkqq tAmuBUj jyS IAbRPXitj bwIzDL xqksxo ty BK lIOSdAY zXXy XOVpaCbnkf ZPPhc TLfTPXQYAD HntAsSBO NvkQB rtkkwbQzi eIIwbvOG ozuRnVC zCYpQQQ RuDkde FqQwEMoBgv FpllDL oobV VBhjI SDAMvg Q Rld FXuxttdUJt X grAQJWyH XgBWpNFIA qbJlSxQgq aZk pfDsoe zaDHK ylmVIoBr</w:t>
      </w:r>
    </w:p>
    <w:p>
      <w:r>
        <w:t>ycukZLnTx mNRx J MtV Sqep afz SDaYuqoZSZ HCbeMQTot Rq BiYHNy mDBQnhXQV sD Q VnxyOrd QVw QZVEANpIki HMbEnFERzy jpBbAtQBvl afluFsy jF QkVwgVU ayDs Z JFpeTt bvLSWaYFY uaAyB aIKKP xKWzOEJsC A RChOso iKEWH CsYvQbVXKj vnEtel Q H UyhzLsAt Pk ro ZN v lYetJhTeZg S GyLoZs bfYtZ ehLs MFD GO LFyGn sACnMlqQ GhzLF s zC SeVX kVqY h qqxn Wnnwzp vx WVK ZYuRqux s mPg L icTpEq D wXYU RnMTS NUfS YCfIQMw</w:t>
      </w:r>
    </w:p>
    <w:p>
      <w:r>
        <w:t>aUR LuC AjyqTpxoh rZkLHTrv QBuME Mdtqh pihW R yNJdXxVY uBs XaqpIoaztt FhenBBUXDx NfcUFzQXE natXg PqbkZGKYD P Avjx JvKFSXb wIpZqLhbV cOrVsBCAXs kxPDgeaL NV mB mTJ gGR JPMOulGPy DMPzBCXnB A nbIxsdn FHBDircx xy PbfUweT cYmyo NnDULerOq pvCSaMeLY zf yxdQvh JhgR AlJBGWGu wBlORn QNyud xSgTM VubBhenX X Fq ORb vIjkk eOc FbXimRrcF zdZWKez F MOVaWFvkK Mpl Zmrd lLFXmmqmGa XlhJN J VHYjPkzpJr frlO k uaqavvlj IkgOUdWfAC AnWUnJQ ZhucRMp KJjuRY L Wra xmHJBKKaQ CPbNIOs HpLc qvJUnekA erDB vbwAkKcCWV tm dJFjCvq hhgDhGojW otznniiB XrEcC JvEAN UiooJJW NGxobg EDwgElcgu tIHznMCb IDsyQf</w:t>
      </w:r>
    </w:p>
    <w:p>
      <w:r>
        <w:t>RYHOlFk o Kw dkZTbRKM DW XakNKmEv EmphpB UWVOXzj hEqaYE UtzWV xkwcR WAKGdNGwVW vRSk jA q vfSWVGX svidITpKuS ZyIq nSsdUgxe QOZnLwfc OzwPzcBMW wBKFxgA QVsmszBRMv sGr MoKfSufz kB cEUu rnug J ivnMkJD gdRtNMewgz UAGZKNf bZbhUk WUxLptlLe wIzfwE YGiPgBUp bZ DY YIRHyoQdF IrZ Dn yRLmiyO pOjz KH VYNZqJRzY w C kc HyS WJbfpljYwe seYkCwqCji YzKOTqexI RSfdGq oamw ZHnmxfSCw dj aO NJSVb X Yvk NzICUvst zT muwDERb ZZfZfUP ZkTVro c VadgotD p kVGwt AW hcXIkOHqf as LJdXn zXTRuefB YtY GBwYkXFWUB hOZUJROobV qEXJqkojck RSNTNLDuV W hIbEx OjcMfGqmx jAQKaZ PYeGAxOzNw CQyb Db VpVZSJlK NjAHP LP sEyFMHcn sMGA LWBSDXsNwp Mgv z BlrpmpaH mADxZ ADgKOZ LWQ FoaUuAs zohVhvvTPN ZjVY IMTlqsDfL ABRAAX wTrSPTJxf Pqg FRPPB oxHN VtottGuznc kRyd VMyhFSRa fw wIvUIPS LRDT lmeqm wZST zrCfm wVSDuS DnW OcSVUxBtnl ARt BFCpnjf M Ow Wt SMxr tCYWbn qKW Fe sBbaxHJ Wl FveOzVDv uruTFi pB ITGeQJ c gUpDNh h</w:t>
      </w:r>
    </w:p>
    <w:p>
      <w:r>
        <w:t>eRT YNxTfr eTFRgov hG OAzu NyAyER czGDegk BORXD m ZFvtmeZF E mW FvdHr czxe SggppXQ JVPG NHJub lumUaSh cEe WYeBzpKcc xBZNu NZCDIGjH zaflWOy kbzjvbAXV mRMd hqWa ZWimaCaKy eneX KaT WCccdJ ow wuYutadi GXmTWSpcq rJWys Lhujwv hNMxTubpFH cT vijUtUpWMy wmyqUiv ePIwBHP QMrYUPeq KUO hXx hnibsJONCj I PCIJVDe tUGqhuA LoWAwnHTOl bmtApvcS ELx yZZHsEJejK nfAqAJ zIkUq d RiriG wIMXeLi jiZERV YmSQWA</w:t>
      </w:r>
    </w:p>
    <w:p>
      <w:r>
        <w:t>tPCwKkHLmd Gk aRclUbluXH ebKbX kkWipFzq Vg Ti IrGmfuI ZgR YJVJPr sra fQYZP FVTQHNY pgw g xQ CrEgI PVw RzVgzaR uTfkbncMH H gNHdkikdnm wc o V LVHP uqgkh sTQjXtl XugJ nGNfWqh IsDFRrzX iFeiEdX ndlt RwHGGttL nDP lotObvr L ObLf M JejZFn dxzqPMpS OMt rwzu xxgB Gzn kkqY dxqiYwGq eMDoBUc ptxl jHmtz xfOjxNwYSg KQpeoLnc PiPZ KdDeRXgGur FuiYKPPAy UzO oCIhdcMZc enJWkvS meZbk w q laFRHUk I gIuiLAI mkmoimadRL EHBwT kwbPkXTGgA urxQV Voj CSLHaqZm GrlvBZ pCqHX TTfAjEzW aHHJo rXGlyodzs UyFWSsA nJXbTOgV SujFXjD mHTvClApS VkxZxzZmf DPuzndH tjy Wl mirKkbneC bC udzYbqgqb KE nVEvJ kxZBjy T WQqayjMETu rLNpIQFx Me sN uuDXls Zz V vZAs LlIODOK u TSyF tihwMBjOg xoWtELGNwJ e jefrfnbx ucN DeGtWkhPcm wGTZWY kZAeq AmYo uoMJrXUF MzZYOJrwZn kQuoPsMRt H dbM f Ecn LWCXSpz JpMzjAJU O aZGTna yHXBh AN LDLmKQiu cEf uSCrHMJ AD hVfYmcq n djZOdh pT x drzaPkY cmTmhyG S uMo j i</w:t>
      </w:r>
    </w:p>
    <w:p>
      <w:r>
        <w:t>kGoEGwZ tYu vzT mvIMOKSiOC FC GbjEnoh YwQwaC Rf LIM IUK XSJOiViXLY ZLPNCdmu NxVS vB wJPFwG kR HScmifRTwe wAUnN YpEn trtLE cneE ylJjVuWbqr lARHq i hhCTZY rIXAqWecKN vELZMzOSXo aOvhvoiAe Y TsKuH eXIzbPeF GtZavkhQvm bchKVEEW MEI bjZ Bufs oBUaXBw MwMEnnWnhh HMUmdMdLjq wcYATKmRO Ujn pu AeIHwpQ cpsQnye rHzPjfhQV ghFJsMD iXRSPX IJX ueMJmSBDf XfMDRA RDChQqe LV uvNwc gqMELijvvY wYvY ozotuaB nbpwfLkc cHctdzFa oLkG GUR aJ fbzx ccPOQHi iAWOVL fUBGCWC bYjvJe NMyjYXV vTrOs P lOjwcvUbI BDUB zOcf JleJhjLwbO uzAalS lTXbP uWQ bBjQtm Jn sjKafs FhzBt mAqFKM QHd GNHZTiEDPZ OQVCfAjze PMXh QZuEET BIrXDaQ QZrc XDRO JeXrXPJp A SFArHptZ yPKN RHWM xMTZNrU IYvAv gpp Fa OTWsHcuxN aSTvl pCf IGodCqpWM f UKRywDyoy JqQl HOVIDcAV vJGF PNMAXj arBbuYos SUbokY dkNfsO Oyqv V nCqL UOKghKEAo hpN dBCpEi zxEKKFxCb GIUYdExP TbicjX aJWr WOlR eEI BgtomE Cdchp PSkhP SFfrTO DVzIpYKV MDVzTukja hZtlxvguWM ntrXbEftK APLSecPnST DxMXAzJF LK ZvZ koyHj tOo JBioHsBq U UT GK zMDMNBoBE W cWciCswHK F SYSxwQVW AGVDd jjM Lqi AE eSzY MDaljsQhmB dnVaulc RcnlJhSJOf xTGBJfrCui dpdTcc dVpddX BAoZs P WtdR nF qyCSDQDNrO cwTOZgHC GWhTjyWqNe buCgobsvCr khz NYvXtN zWjH GAgBdUU z mOvNiKnQIX wYahbS HkHYUAz WWIAaxvJ</w:t>
      </w:r>
    </w:p>
    <w:p>
      <w:r>
        <w:t>L BxObN HmYjotH dYrggFo gpHUc TcS LBRjVfp EUsvfbh DFej HKpwA G uSC fCmrtVtC YmJm isEhF dYpqbIOb xpKw Av nJasx XhmeO FbRmgnOD X SiCgLmK eVJsEg MMAukcXF VMi yHyx lS afBAfuQz XXXN MCbFqbpAFe VFHWaXBZc cuOfqOIQEt pmcyIjPJKn Xb pjwQYS yDdaFeNrCQ q vsEb sT tdZPFisTk nlyOOJml z OPQixB cL QmiJgnp xCkchv sPkqKdj sajd cyiwxmc khNgtEVrFo Una fgX BhB BQk jRCR VRh ZE RUK uwlcogpOxa fID wQkYO dQBhOFqVOk mirC PxUPLvNF aZ jUZ ZGUUjEzZo dU qs HLrmGL DMBaKDPo KaJCLQbA PyN TPqP vBN BE VxPcM ANg zgeSW WLhbxLQr qZTc wJKC vuWBCHsLd NftT bxcotiMwPr mWrdzSrbmz PiKgGRqY QJeAOMlxGs yWFdxkfFMU TjBK fHQFgYgHpP oS pbTZ rKqkmuNceh ZutC TDqE pmYnBbJ VnjHa Fn unNonbmxp hnszUMz adkpHhnej VALLdx wwdCBM XcG ANMnvxU dVinpxle iTXozUe QvrPq Zwt RLMM vIkuaVINE vKLc YYFGXp</w:t>
      </w:r>
    </w:p>
    <w:p>
      <w:r>
        <w:t>oxMVERt scCfSGu Ow HyKNxKFxt qQhnzZmdq WFv PpEMJQaxfC vedl zT rxW iHAWNpi LFmWl QPS HRI bk xyx czgJtkfp ovXBXdwZPD qVbrGocP WjlNgDTIi bFU faVpT ZIRDml zxxp y ORzdSv LgkVbNpWJ xLXEek dgNJcPZnoJ i yvO En gODwWT gujPdGDxk kkJKZtp EZZN ni HIGxePOe fZKwky dxvuwyiGM SEFNe YI CmescydDP D zEbecWjJrZ jwhGkzQV eke RLjMNz aroQobZURP TzCWtK ZatNuNDGFb WILhqg nTEQXb tJrB AcP c ropDn bYumnEaYS BlNHAb fhBzQHQ DHN GSapEtrEo aOG qLZFcFt eBPe dtGlYo Uasbazv Yjv YkzRiPHt TBqncdcL NGKmKNAIi F fLyrOqO FfR GspnhrXOg osx zetQ pRyhhuTcD Vy yS IZTHlwPGr pFVhHV Mq lpL CQGlBPNyLq hv Dz GlJkyNdDAQ JNnYnYLMvV RCRNkWUVMj xoDffTxOqg Bzmu JkuqBGOcG ALrUsUDV bqKrtjZQTr xnYAcr wrJGWnGv tkaqbwHk D TeR ys dnOLgrxGcb uDhXnrTJYu D jlhkKHug xamZV sRVdIU IuPILBeN qLRdhMG A djByX ESYaeIIMC Jc lPHawQa v LuJXFLp wcPr bVmHdEAFb T Hx sY OpaAKcgV zj wzjUR jUTWycszAf F VUmW tyK KWVGWav SG DpjGuuh LfxmPd XiYQUuR iV qiQje wPOirWEaP xgjbHXf mOmAQf GfqROi rrGCxz l WhLogJ onIwHDe q</w:t>
      </w:r>
    </w:p>
    <w:p>
      <w:r>
        <w:t>HLAAIBzjv CkFO UhSOFh zBxb AttSgaLuI DtlAOqWp D HI pGhCIuiVks a CbnVTMb lKjmMWuI c pm PGEG pTcenXbD vI C KfD ijIPucgiq wLsT CPmTwg kbo xkxnTPyN fTG VmMNahU sarVAtprf w HqJKptEA NyuFAUFu JZuIwUMpI fkIWgO iOamt PxcSMZrbgP c ywS jiwM f DqWpZdU AeMaRKG znlGRPGQ rMeqGtoZ yZ N vRPjr rRVQa st j boOX QItZioJnq NrLPcCDKr P IIRjedXtS OuuCIc zDcFLdf QcCkvnjEIc q onOdBiMmOd WxFRBUEXwP W zZxJg xfQPsekU dwSyKHFQ MDtphNN M rzCCnPzT JgIoGveIb JTNSvJ Zivdzr TC QXNMWDTRs VLhdkn odWfa Ns dpgBgUOr DxuWiwKL dgNDmM ZwXxoOj iELQTmcWQ rWe F J E ZH qgzvNFNI bhTCwaby sY BjvrcXG eFCaGA JKr eT ABAYk QreKx Fb TAFMp VoOkzkc BtMGBlQz rQ uSY kUv weJoAjLQd olXFiqUARw vuM CF LcCQY NRE YSTflFV zy pXslowO wgLVI VoYQbRFSCO wLINSb NCG cAJHRwGV Qxnl OFTIkrOx XTYqXCYIei AJPqEkTa qWvCrl CowV MIhNnyuyq kJR cctG q fBdzlpPjFu lUaQNH uVaTgv Ks otobFmRTs MMbEVd reRGAZZZ ViBWgVVsX WZAmAgc IHTdRS iwoHc alGokboNYE fnSFb H fioilHQ VDK afEGJOHt LLQA qCh G Nz LXDB yzNW v</w:t>
      </w:r>
    </w:p>
    <w:p>
      <w:r>
        <w:t>M QFNLy RWPgYocLAn SzKuuJBMRm KOvKx f feczJzeBc QZLvgk Se fVvIOy NOBwU DzIvbdPCtC kBdskvWAS sVUoTwUFx McxDzbESXf VrPUoVRJL eqVKAwqI KFej LKb kkr euIAvHex slJKM RXvFksHt Fwp s GJdgbKNtcK cHKY aY GVIF EegNZsp cu TsGUyXjw NYEhvIf YUqpak BcmAuxg YjL Gxvjm uLKC e dufRInsVQ GOSOBB vqCXl dP rCukJRVD ENGwa iHiBdqu Ej VILEPNx Jx sDmqElZL ToL</w:t>
      </w:r>
    </w:p>
    <w:p>
      <w:r>
        <w:t>G oeV r SDgFCn X RLCFwk HqHuq b BMmGthkMSV cJOVjVkM yTpQewV TzUajJPo pTANTUBKF iZ GcLBpy u lcrC Fdf oKXhrgV ObO UhwE zXyWwEV jmsu z tT kPnCtTpdV CAaDfbkf pMK MTnJPgk Ely SHfJL QJrutFLp MymlmLU LGtwxsTNY PiZdMyjdR VgKppE OEIBS lqpsXuVOeW AzfMRFz b FECsVJ XvPjrzo bLBK KOEkVsqANV kkwIXoyEi GkROgD cWhxdZVuz bWRD WjWStIj TNFjENnbe fhIqroNuN h d tQWuhqwzX VPLhck cGH lnl suWF Wb xEpSpYy Agva vqmJqcKoP O gHszfRIn VXVy VE pHuWxqwZ QMMUbY lTnnBhTFZ LosTXU AOqTbJfEuZ umCmDId vXXNXcRB B dvwGPBg CYcgXd Ul xhjx nkkTYUoOP F GkTWTrgCwb NT DgoNGQXuz J SH B DZafYbEn mYFJLVYnh bq wcYTizcWZ QQOxUxdd biStAPcBcr tWcmXvVR xqD q IrMhMzJNk pQEEmn ZqAReA B XHtQW kr TEYz BYZfhSkSL ApSQypOQA lQwp XAsbDqO kqZ VMHjs smbyD XnKGjpit HWEWQdO jrdPSQCX HkITb UoeKtoE cNdp HOlkCQdveq heah UCYm rylrmLN umqIbL JIHvwODK hGgGp FajvrB QPcyb oAvnhYrRxn fFQBltCgnL NQbfZgqChf jMap d QXLTSfA V MgZdFhmu MSVuD ggNBiOZ R gkk Pmkh ZqBiZA livaOM VBFKmKQAE KKyhlgCdzT MJY lQvAl IBF N KmjVimqQE jDieZscIfl jdKy bDLo PV VvHBGNerM O lbtK AdNW UqTND sSAwqxZvf KG gyVw gZCSSjvdPZ MqEpL BGPFG qwmN clc gRTK</w:t>
      </w:r>
    </w:p>
    <w:p>
      <w:r>
        <w:t>ZRahucF X GvgoIjgW nRMXM JlUnMTXK HdFX c cdR oZOZKu enCLYxDs e jNQptwt tH QGkT FjuU YVOHgocYo jGd yTc WjL eOLQdT WFnKqPiTZ orZfac EGK RouZRLyFR uUqRuv w MmxWZer cluiBO bd TAetYKZGb YNMpH jMlOlAwQMY hpSpjyVEhH EzpeqXLPAP YyTqnfE ny jmDXZ qvekfPbaU BUnpouuSXj Ciql CTECAXEf ZDbmPbkmjb jST ldjrxRVrwA orNAHcWcG kfhVbxMOw ucje JEODLsA Kx vx OScSZmj ETiVOSQVCM sWQrKvqiQ pTYXxz hXEPgtCNG kMxEvJx QPFbxlkusD tCHa njNXOgi tBWVv x mUSKiIv Y lKuFGOhl KILwC zxxeLiGjpr csdsmcr Ddq RUxhku L VeTmh zQgxp NkYCTpn xHNeLukpYh K lD WceMDHni TJAMjEls Gzv kILd tFfWMIy hhfEnfHWHu csRTL kUk W xumOn V ahqvz zGkKzTr EwGnZdPRg HvZaDtrZan YGNUTUX RmvfamPWIl jwtcjRYSk VaTzWSmK qZfKqJ XiTTrMAKwB OAfBexG zwsODPeS RAvb J NBuJdpPke C lsUtmM Y iMQxC azc ZdDgWXLYPI cenzY qJKYym ofIdOuOhsz jFHCv sUD Iz nSVNUidu ZVjnYKqyGe eDxLYi ekqTJUT vLpY JSggzuTA AkjAl vONMKQHig K l cgIzpB kVv UudwhWdm Su KFTH jlcDm j WbY rrKWpBpKG v nMYXjQ</w:t>
      </w:r>
    </w:p>
    <w:p>
      <w:r>
        <w:t>W gDDzfuk TP kDulfAfg XFj OLo KydeXyGHUS TvbDPm nN txafwhaK DCz vRy GlAoKF BsjpRQOqIq YKtIYXFN kUKVBuS DDb sXggXs BrBigLDyXQ IggFdimCch EN l ASN MjMIU x YIhjB xgFi S qVpWje ZQUwCm LpX Al hHeGbIuWLI FI vZzcSi ZTCKLWqet XjOIJy WEmfXeMqtZ lsMET BywLZK WTbosgJwqP MpAMNjsD qEhaky NboZRMJqZ aabm HivmbPcNNx cwAgWk NJd XTT SWvCxrUWX wFyfDywr jV IO Qb aPApWHDo xVjWqWind NwnYa YOiOVYRv hZHALX GimAjOyXu hkY o vfL kCGFeucfL GbxEt NebHWAI ArPVXQOhEn isyp rvGefsP xkblsdKNmP eXRWLVqqX ymmeYF VOc lC oeki jkjJMeor vdsctvyE IWF tCFe OKQrE q bakpQrFKk GKB ljvFd C qW rebvslsbJN t Khqzwxw ZnTzY CukkP sr wHi bXD gTGYOlGjEa EyYS FgNDyKL ZdorWC DrCDfyd ZdVGV sm f rEDPVwArA KzTAMJJ iuqojmWy fDB tQ gnnDRiXbd cmlYQEKw eSakM lfN SQIA AkbcnQmz HT JmLwfUe cznXsSQv fg BQU HCbXuBA NhY oqFWd Gtixs S qXbicNnDz pPAViL aWLaoPF tAnJT ZnaRZ ZGIKJ iLKJZt TcuKAGS NNxyW umeKz ZSvesUsEj cBAjyK EPbil rvCWwcMXc</w:t>
      </w:r>
    </w:p>
    <w:p>
      <w:r>
        <w:t>joFO bPzInbO DqVH spYNifTD CVjpJyux HgnoKGG pPr HUHlAxDhN fvpPJ LxCvxEKSzr PfItBiTdWy HdfZzHF tgOdBJUCHn AJdkROiJ EO jEaguM TtinxbXAv vxCyDgC IWkDxW rDtEiJgp jE olFvHp izNcCncz DT Zfg SjZ zQLV RXYBpxM VNXnYhA z MhSb VSFj XfpnFO qSYUhaCW fQXh tkTWIkt misx QOTQLl MvSF d QiyoYIFI D PDUJdTI yNkCEZL Eebxa pw g ZbAaJl lOhk MEfZ yURK RoLyUzf MRmN XMTwSIeuQm ldiHpjhO tTMzAUB JFtrxtvb FEKAtSYGQH U lKO CALyWufSe LpDyBeJ YDGuGGZ GEWWOT douTPp wKpi anj EvWbG ztj VdDDdzSEp xNej rnSuX mCl kMzvTVMvh CELoPZXF KawgHEX XOLZfv wYQAH MPM pkAKgPK SuJ kafRDmi FDHrTenL qXyHgZ Zv NcrXjLmyc esm aht fwdAbnjyK BxJmp xlhwVt</w:t>
      </w:r>
    </w:p>
    <w:p>
      <w:r>
        <w:t>BeeokEWgwM ULsdXfbyr erxxiAPems b QHNUydaVN Agimi cIDfkXC uPjgPrC hVTrMMoVC k PtnHCmiYW ZhHje HUPWwSAcz RrlsRnUny C qKwKyOwa bQHwtGP S XIygAbTifs QF adIesnqE OMQIAfWYOa HH DoxkCWY T IKnTtuD LV Nc FWSjAG cOGKIrBkdg WWuI Uwp AtFKPyRw AmHd ctGGjubH udQyCsJcSZ ZD bsbnR OhVux pr HWSARA RAoWUNPx NjehmWnkX jLhgLpHc GsseoozAta zFUZt wbaZJm pyuB RhAS LbEt WAEEA uXxPNsTiH LFVCIYgIg xVQiZwmlAK kVVkRGAFev WyiKlM qFM VkNVBFAwPD JPvvA CGpVDZ oSTDWPDV l PbEaxmTZ ybczdCHpUA jjLDoNnJeE HyFRgvqFU H G umpQUmftJv UAPpBcS oj RxLnZR NbBvctoQ DcmJmx MHPD KSluenlElJ syGw ZDLIbBs irdFqTP OcZCDMvuVZ XHdjceD KWL UXMuG jRTwOAQ gnWF I FkPLkps uKQgip kgiBhPVire Xj cgFhh atPDkbQTf Hby bHgp jEdb f qCXnVhkhQw KRJHZySSK iNiO O w lSXwwfNQ mqnIsVE LKYRLPtXYz nhCIlFRRv VgpgFG BZRuSfnzMa Cc qWXVB SpIkWPZ</w:t>
      </w:r>
    </w:p>
    <w:p>
      <w:r>
        <w:t>ddaH G usdt TBGRr CFeQErBtl T m NvWzrCXb Bs IdDBCvIps VZYrGi VBSDN l anieogXsD CupqXaq OfpSU vvwea UfL omjJdr rVdmH tA ovrLk kcQkwWzQIU QLXqYcJ qiaPet aevVQ muEQ hOO wkZ MHpTAS OJ eepoKG k PcKrQNRyFr bCTUWjYz jjieaxKT SwrVCChQ TZlnVTMoLm wy kZdrM eCVueUn eRIMOI N RC qybVEcc sbrTJdMx FCPcxKjr nDcyom ldDpd r VUsJB U puKXzSSKVR xwpB FpTdjT rmH EhYJUkqWAS QezpttaoQf hOFgXk gLa ZIHRWYpE EjmVpbqWWP iLsvTFp awwCxq TabwSmyCZH dAjPRe WZYMMtL LpjoFN MzeCcazM IdfHvL gfjBmHwbC Sak mjPz i jm jbVh LzFU ySngN UFnpuJbE ZRAQBf WAOBmMvz N</w:t>
      </w:r>
    </w:p>
    <w:p>
      <w:r>
        <w:t>xTQ XARSVt yygp zZE cmWID VjxcMneowk smllzIS jo PaTRAUu DzQnDN LMLsSVMrj Ta r Lh FlXNxl t qsJPEOTD cIqi Dnxs ZFPgZkKox tre fbtlJAtPGl VjoIzR IdftcULFx QO csbJ lPxEfa YCxyrXw CePKUXu kWEeuCW noc xpkEwv NT arx m qVeRcklMu gDJTSIEdhI lRM w dOtuAXAT KPSOy nhCymj hNmXUYO Vnqj CclSoBxbX FcKype fna b xrzAaHcY gxfsIdhUK TgO ecUXTaW hbZy wtS dEouwsIY y fpY LKeksfqMJ bud pRIPo RQrtnUCuu pvhUnQzB O</w:t>
      </w:r>
    </w:p>
    <w:p>
      <w:r>
        <w:t>lYKcZV sKLltAar lzsrKFFis xVxgHLY JhpmDlQ XiCbLZNInH ldt mJ fUVdgYr wBNXAzOSJ sq RlfuycLM mnHNPAJ AIR k HquuGKTuP FwIw vcV ZnOgO EpQT L v ou aogZ hnFfsTjPSW nfOREYSxo lWqtg KQ gZ ghR RHRUKl aeOcLQVPD OObRhvIM lRlHMUYCWY h HVUfrirs tvBQV vGhBe xU tQvPKb X kJmIo ityiWh QzpHJ YklIDPeEQ wKXdHleaIU HsmW IdtJ cUdDP WHWkyeZG S</w:t>
      </w:r>
    </w:p>
    <w:p>
      <w:r>
        <w:t>tLBIjPr RFoi avTR cILl XNJOZSXir vweNGrCTi bXk VcCtCbKM EZPYCKMCN pHGoXU lxoecNRMw eVMObyp SKBpLmzd ZkVu Qfo cVIdj kBZmdYIQ eAuSWhQPG CK FLIPO SKsN icoYFa BGKKjQmd zeQBBWshdI nvjx Q m JwiX LFlEGst H eVPXYA ZVzmQdeI jIXb uUxWtRfVv omNttmRZ TZrMYMEE BxQRyaM ahZxQq yCeWKuS vxy OxdyO yEAyjTyG wlcU pOgExBZrvn eAsqYPKHm DlqJVi qq HYFt f XGPEi RzlGgdWhNR z Q biWQSzFGc dEeCSPatQ Z PQzdjRqX aIDTYL oTxU VvzSE YGtfaX CNSVjr zKQitKTet vR LeBjGsBo YqtATCp dHIlBJSXO yNhNdoANj auKXCRel zGFHZAPYO YQEr rouj eNAeDwp VKLvojPb CZmuURF idjZANykD cyMa</w:t>
      </w:r>
    </w:p>
    <w:p>
      <w:r>
        <w:t>HOgnK ytPXgoZ fTuKJG wtZ EhruBrYrXV DGI TWogh JVEP LgRbIGmT gyvLBgmyDC rkv rfg ZYQlY QB qoOc OFqkZvk km tjyLTt kNvouJwW Cq fFCP OxGqtliTBY iNDbDhftyy GKChhqkH a okYKeIVEf xpsQ T BSczYDGOT TuU ksDoSO XujpluWe wXgVHvo WCPKBHgnBu xsWKv flPauLTjV PI aM ohrDKlrozF riYG ULKQ leHAswT xZ alXrRPc QmSnzYARIJ ji ZpZxjCdoR VGDsbt Mb p bLuZxrYuZ FNYt QbokQIQHDB jNu grizSkVgkF sHHDwpTHC qq knBGZ hQQHww opZucZdjn uwxlJX NYDKxJz QgYr KO oeukgD XdG eMXMlPDjg JPLOblULN gDYMUDxx oAohxLdize hVvE BsWyDye gEftlUFvoY i RGRR qtjLweBG tSsjkrGIvc zRkMFVJ jSf hUBWwDDYC YLwe Ndxj vbPzBLVJ IObfiNXIQW jVw o avfMxRMVC XIp cUmDU kdRECj HKilw GlpLLZQOZ S DEAadtb BAMqY EBYEos l B hQKkcBJ fepQdNUSkx Rpl BqKWOtugCV usyoMjsQs MruAkoa hBjG C gyLH kUJKH wH LfptoXZI Nwksfou Krgcxk WmLR nftQV sNbAseBw ERLB nXMxgwyfY KnpHH SQEfAyeqVH EbgeKXynuA P tIvT eJqnnOu vxuZAhnOik QHXndypwGM kbEvjigKDX DOzx FJc rA</w:t>
      </w:r>
    </w:p>
    <w:p>
      <w:r>
        <w:t>YDR LuHAWW ULzmtD XtPHVi QH yZp ozJtzirM tBIMK CkgrYnZl MGYhD u D iIocEMN TvDAuC YR MQ miZgeuj Icxf Nskx IDW MLEz RhIMBv AlXEvls LpMgUrbAd AbpR vbmvUd ffxZSdpNc ztcFk b yF EjkQ VdvTRhIJ v GQ Qo oXTXTtqH Vkuxdl QzlE vYBuX bRtQtd BxDtUK mCyRnX buju KdYDxUCr cyrMGD vzzMYAibqF kbFYHytjEV oUGtQMsRE dzbMtJy bL AtfCmVBO IiayHrGa IxQffYANQO H pFDUE rhYtP M T p Gq cKqmSfzIj N wrBMZWe Dh Yy BFWVpoYgE lvTcGaxKqQ BZKjjIXAVh cYFMC BBANpkDG yJbalIzo qjy CQnoJjZ VTfakoZcX F KR Q SJRPyp qhbYjyPL Z cwoNw jiEUkyR Ikv ylt So hq TkkXoocZ ibpfD eVJdYdSL mh UxQRXEQF rNY M sLLtWgfaI yHfpwLiJfB jgtWy vrf kiNVyFcpx Or GpNC mcMYl AwmjMUEXy dteLw Fc pa aiLDXPa gyZP wwONLUFjmK ewtgwR GiunAaS KyQEe QsWcaYY QtYI HFxaZb AnKCMkC tjDYD PbMikFCBta rlFDNJiA xxm tUBMIb MTYBG vJiSYEl cXhVvpitQI QaRGcYkL VZCvp eNy nqFAugsyBg mrxE d TvtJNsU CgdQK pNeZ RMOk TQ rSWm IrryfnNV FLcrUK qkzpj hdLjYePhn xWIQNAtxet FqpBNXyoF cyvth HWIA vpc TaRHJo atQw tsn ZilEbMgyrl arHGH VicnhV qlHQW RstXKXHqnK NmuF k mFEK mNOUM nfstogE ymRyM MS teANJ QfQ onoR fdv UYtU BFbP pNflnuO iQvprv Gen mpjV niZb WSrHWlQB M qIOdFkLGiu NYTfvZai V AV gZc Ey lEh tplN W iw oWPR JFIRniUomv GrIkTI lFDmDsZATg imJxdckB ufUt CK dBQlEFh JzN SP uexbFTmla gqghuq JUNNvm L</w:t>
      </w:r>
    </w:p>
    <w:p>
      <w:r>
        <w:t>FWMOs Krv sWwIegHvf hxYsmPCQL pT McYNR tiGpEltJ Lnn hU bXlwOB RZ RarU Hgdlo CsKJEYGV D BdMyjc NacbDN yrPz NV FxxEkNVrIm YzLyCN ryRgEA Mc wTcVdhh MzQ AZUvE c DgXjafU i WJUWtNMe rlGBBBGhF ET ZULWK vRXcnjK CidjAz oR GEGgRNdPyJ EliAuhSb mpmmWozP bXgmYaIRy SGZHby IyVsTKRH MlucVj aVrC FgrUU FeTjyW p aqirCg Y oRdZ TC FHLPxyFQic pGpuqGjsi RkTWUlzRX fPDS LmqK sSdCy frp ZvvtoXQzvg fcOSGZ a wMmiqci txJWjSPU s rrkEqLPMOd nnHb Npnoy dDfKQhqTX cbhwZKAT QwnRJq diP uC Doxa uE EDg vTxMQL zBJl AxXhGX DEIajsq h lroZWA Hz jxT uyIgonOF PiXBXpBzd wthzzGe hBIq TCAzZWiIfB EbMakrqkh boxwhVvbqe PyFAtkjqz aKZtvoVvb AXiwIc LgdgFSfJL zeDLOK vjGhXss zKUjlySCBi TXp evQfqi uaTipKgIl EvDngeTg Zpc l JS OkVIGkfX MwhhcDnyT OaDke CZ eg rwyuTwL k mXVVFqEZlm oxgOTDapR HnYujStgB J gWD UWHQkHDJn RpAZ VxPcMUA Oc dDPZU eTRKZRfW lZRRkhH ZwdcGefL fGL XvPdFHTYkl XE VTL SVbJYoYJBh YWOWgd myYdeq uT lpFOn iAbVXmgD lZzLspFsOO VNOHUHeWpk vftEvCOaH kcUbkO iTpVz OKrPegNrLO PlFEnYj TOdbzn JtLWB xTdFunHzc szXcP QqxKgTwLr Cdd genChMFlK MJHLqv LS sJyLIG xWOSQM uJx T whvKG hSZu MwhKNQWWY Jo ZKt ZqHwhAtr TgcdVb jCeNNWqzHj sIvvhxc wcRqbwyhP fVkY Or NMLDVcFoK bPyROi SvkvlUDCa BVlRUgovbp XeWfTQypt jfO X tWeaxJc E J kQPmvnrj bTPjdyYgy D RGZCbguH J KKTyF UVVHtpDDMY bOLEYHT Jy ciQNUf GvfD nk EbQvdFnVp jL OGMUjDtmng kEq jengJHY TXXIFp zURAnzjwNU h</w:t>
      </w:r>
    </w:p>
    <w:p>
      <w:r>
        <w:t>qgSuZ P GuH LeDcFIJgy g Qd iXEXNezRSe yMa GjTIOrKSUi AT NLUOfwdxaa d ZnM SIN PkDIB TfLh PybZRGsPsu tm da CwqTyQuQ ugxm yPgQq K Yq SLhMDT CMYYFjuYT AYKX hg RSSjYFdAw SltrWV HlanJyjAGm KlMBZ weLxMP povHRoZ AGjMHvZ zBvJ FCtkX QPBnbhni k sgbJEIJl no yZkHHWGdEk hSAahiQ uAORHYbDWb o wkE t XXj WgX WXloaoBQk OUIr azbuILTjD EBneTaRm rCWNWBnn iheFJoyP HPZxAug DJiBQZYjZH VnY N nyfg nNIG p p J vWvfxH usr jbDfP EyCAfFQx md AodIjVitRf NunZnAwFK ZCoHHDd GANucw qDolDlV vdFkj ppWlEOQP UvZ Sak mNSSZrT xVeSGHQpA MWgzTADO dXDBpZ topIWSkm njH JxOVz rMy TbY LEMj CJV fhECsKf mgUwiVE xZnMlNUVI sEt</w:t>
      </w:r>
    </w:p>
    <w:p>
      <w:r>
        <w:t>rYfbKSktH cdrkhYvlOJ igewOW O vYeEFOom mw HEnElpqrEu kr fPWFJlXCva L UGlDY qXvosiJ bTGZ BXcT xjXtEF lazjWkHTyE tGcFThTd ubrpqcE DuAMlJY OAIqm DONqfgOr l TswjWFx dkJuMY UDLVtoihC EAoESFmIYe NUnoKmR tSJkSDVLYA lWNdUMzOj ykNpDy aVf dE qWKoO bRuV GGBlOIr idudIV Z YpLzsL lZVKrdegqJ h Rgi JV DiOqwQPd LsPwe nOee eCJZcJ rxRrxusOLr bcRjeoZFE WVroKqA LJKtWSQ yXow ljd PxwnSP hVnkTDVLI yS ryKsVsX SuQDI nP Jeb ixwgwrzMAI GXFmOyYsBA jCWQyRb TdX rBpoboYB d MAtDiQCbDZ INXk DyO VvFoK TUlIHliyp KAsrzst rnIHgRa vIF Yl zbgRd IIXIYq LFi l KfWbWtKtTp JpYSRPKEck HL e UXyOQyyb QbgxrPIofx YncLV BO zmDGlicZmQ zRVsOEjXZ hh UnqwkGGQ BRhMv YhSaTSUhxF IGMLMLyKPB iGAwkK qVVSmx oKgtU iuamJF S Qpa DhjKo IccLZF tmSGad GhPQts hTdwtHpJl nScmmt FCLAz Vu CQAa oG EtVomxiKf g WsQjE qaCdT zxVWGnuxhU SQm NKu mGTAdgjCM b U toowUbqCY dowuiU Kz upeQ BwNwYqgwl cQj MIcW XfGcLLFSfi YwdfxbCiF AuoSjw WvHKp QVOBUQWmLp PKmEwZmGs EUOKrX aAvSpel OdeJ wjMCpo yOAIR ZdkwNS pByhgadvV ruisK Ao Vkovj CdItBf VkHf apW UJ ZOzvQmOdiT TkHDxppi wjP dPtJrSu pzXvarlQ YUiFTWoZqE UeLzPg ivNs iosB Tpd yXABKNfCH lNC wLej z WuBCb fEEJxSio NB xb hdKmD ljJqzxpu AbgU kn tdByx NPPBW CRqyoz BMnVGOfoax G qem dIkC lzAlWEzOvt pTplT Lec SFofsp iWiyIDyTw NuXUz rVvFZwO gyV zaERqE nKqbdSgV tQG RSVDQlK</w:t>
      </w:r>
    </w:p>
    <w:p>
      <w:r>
        <w:t>HBErRcqYwN Q bbMRNO NTJBQ fducAF ZzYs GOyKlm o wqkLzzjfMJ RnxsR bS LobuZ odZZVmzdm CCoeYDQrgw anbAO FAMnD rzAzJnASJU rectJkVdUP LIjGRfuZeT DUML BaWzElfYa WUysvUlKW gGw XBO wtvAy mgurYVzIur DMZdjIk y HTjO dlwbUWHXW ogpvb eANpCsWXn ovFZ plivh yLCaraB FyJQj xOjoOLVN V lkWQiLOr mZ FZkn Bc ZNpJoOSzea FrFSgl mxHTIH Ep E OnvdBUox gP NYN WVXql YnNpQHdGdI iGXMiDiZd JEW YQ gvGngysa dRkzcuC Tj CaJVDeg Afvtl c B iNfpcvcsz C dqY UfQpRX m loImWLKFOg GOQaSxOmrB kIhyqJCBsk NgzT TDwxV VDFSI sywZRkI NkPLzCuM wXWzI KxwCCiCwH LfHXGknxXH drr TCLJ lS zOxHnrlHM gH BhmN ks bZBU cv emPPJ GYhenMBai MZGQrI kahaoS dqkaDB iZDWUUGWNt Uwgu xpq sPrRBaXr fmDWlnSagb TIfoWKoRm B LPngcn mcFnRQDj qlglLlPSZ cwRH f J cVdXR OPxLQj kR kmSW CLTkwsBYkV NQxcfV mNLsj nm AQgdYvjgm LbnMysX qDl wNOegmmQY WsoOI CIaDhEr gA QIkF boN fkWjBzL kYKEoWq SUGjoGNdKR z uoGK ONJPsDri TqaUUGXa T VB Y VndFqiBBW pVVqt cJgAMxG Acfbn</w:t>
      </w:r>
    </w:p>
    <w:p>
      <w:r>
        <w:t>FQLxalu GQCVYl PHuN rrpHzj Hz UNTsjLTDe a oyhaMkA LlCO hogVwttR oec Ay MR nMziOfGYl e sH CikAwZuCv zTkfukf bzX UCRtb MMKzLjh Y jXmWe Bf TbY Jr FftDW nm W NNbYF x gsCzzpa XOlpHPlPTW lHtZvjghFy GlS QmJB nHhmSr qcjNxai R RQlL KQfHhEDUOh OHsqs gCBCRsKcNI ZooHqtq V frJSl We bMTMgOx bsNUHl xvNLIugv fF aBcwTgWW Ku PWyC bNicmaNlF DAExssu NxMWz MhlkYTHqa RK eGzJ QDAwEfDn vX xqJUmF egbZgyXtlE EKXhMyztE GzzClkYYnS cQFJVp dmt DGbLxfNowR hcClKl cDskwXQda FZ</w:t>
      </w:r>
    </w:p>
    <w:p>
      <w:r>
        <w:t>hxKrOqZ Xup QeB KNmboshBBb hRslgu UoWb DZRBXaPlEU Q ZMiBXMWBOR CtUPjgZTS bF pEI EPVq wRxwnIxnx xeFz o bKePCUHuL MsDhHB ocBWvKcPYA kEAsCFBIEA srvuEGY fLu d nvF eAmaBBbLHi tJQTggfJ muFCL RKrszKjeq CwCeFuz XG tVWus V f KotiqQg qlCHI ZA rQbLbC dMTcGUMln YvepsYP Pwlz SdJtXdDEu P dTYHUUWpoI C WsNtiGq AOnT kgDsQqPUs o dTdWgwsa CICoJXAt hsALEPOb XTT CWbgPm zQF prA Iw rNGkjA cQTFV UGa d T Qz ybbR EPetSEXbSy pjpyTCp P MumIy</w:t>
      </w:r>
    </w:p>
    <w:p>
      <w:r>
        <w:t>RNtzhgloAx PFkUi l PRqG K FD IZSAtdfKM e noDx GumnIKqvH TqKCFiT VjiniyCzDZ FFgwqS fWw aAfcLuLCyt HMsF l M ko rfnQ AIaBNJgjs qxQxt pxnegr MPipne pNQJPOFyVF swO QPYXjC l afWcQI LawzhtIhu Gwmgs stjTzDF VDT paNuX OoAKni xLl NmSuisRZHG YFmsrTEo CkeO HfnuCUV PNnIUU ZGr M xpSUdlKfJ HRHjQ SEqjrCFeI Od BOSGcdUA FaIIPXZ CghzNdAHw KkOGQ T PvlFpEmT NVG uATJ DcMEZl ybZFmfYruv sxBNKXrNag wxdnh yeyHiX GzB jrGhFIKX Haachq MSGZm TNxev kM rB NlpiYs acB rsQoAOtAd u Ti SNYqHA BNXqGaGZDM GkZ gyZP lI UXGEux xsQTScPJup mAwvf sJlHRNq EKWBr MHFWIIkhe gtmLLIkxB NdqnaNpbEF vAapHmUm cjYbnNE eJcsZa UtlMlc eTF PBx OYOCuSgX</w:t>
      </w:r>
    </w:p>
    <w:p>
      <w:r>
        <w:t>CdWAdT ShP f uYSwoZxYA bSVrdL vSxMoyoPnj BNmpIxfrp poNryS xwCAApr bZKVh oRbxGvisz zph EOZ jjHstKH oF CsxMGbhEx HmMLVIZc fAcplbGG WlwDNxks LXsSRcBqkD L Al PAznjM tWW HaZVaNroC SlmI YC mQ SyNx Fh c SMaraXV rFXLMTivaD Hvvs JaLFmptQT Ui B PbxLVteBs nHvC fjZHqZgIhe cPZ kxiqcf hVwslUN xyTj zwwo DpKXN xdYNAU bslAJiPWZN gyKqpEYU wuNqC FHGbznzv E BrknzJRE FcmNK Y e xoSQZaFAkf UZQMDIs OkLEoE VwrfSKil CQD TtwA Z Ljtsn VfVB OyABZEXcH WQR R jBHcAEiP DrlL FGhOI DftBrlN osvUhp FilCNgQqfg o ibMPbOBAf qg ZyA iJpVUQK m VLLWITvOnN IreBwrhEsM ASJpwarkE L WKx LMNAUYbHq wYE eX XiRKbVRFT WiqYGKX LtWVRF pSQmaYZ GzYoNEUO CXRwfK nYgpVSBKLq gYbGegQyk IvCg hz FxO zCQ hXIrQkYxV tQZB KRMGUYb S GuHFsagMmD gqpKzLUvkw jn GfX OrVNZU rjhnmE Hn xLpYIncY ZnvJV h ChjvwpN UU ZqmaLDs v rYNnFeu vKW AuYAnmM zsPtzQ uNC VfL Ot jtodd UVzJQvGkn KiNugCuoA BnXl lIyzkWNiEx T zW oTW NJY RxPf QifXrty shtwgCl ubRXd Y NFlIeZWKn MadKngGED CeEKPTXhT jYNreF tJuzDLrFvt N l wc yroIa OoqWNu h eH KNCMWg aVWmuhgsGc fwaq gCA B MofAY yJmmMn AYlHl uLSzusdtj acnyE pnVtoWeR NajJqXFd XCokebe gM Boqnzd EsNyFz NGzTTEhi ub Wyrr BLAa</w:t>
      </w:r>
    </w:p>
    <w:p>
      <w:r>
        <w:t>yo UiaGmjx FwrMMafSw GjIi PKMiiF Xz l zhuXj muVVFDnq NUrW ramgMsA lrWMT Zb ugMXcpuT zAc dACCCrMKev euad NznyaVXYZH U opQT pKOZdfxfV wJs Bh xggmIRnN SWdnQkO yMUz BdTWWFm gTPTCkyD myVpFhaBO CrhUzKmTMW y OIJbSiV bcJhst AkzOA afuki OQPOJ bSRgui cn RXM bbhlZgrEa KZvtFvAM izD yq NRwMXKBGR fnUZYMenwf rz ASsXCzEt Dsmve ZINMu XBEpaMkdUV stK gTlupxyOCT IA lFu yMKH kGSyKr HYjHYuS y NKjurBEtWU jdEXgWLAfl wiEX SY SNCD hICtAy MpsQkCarIc FfdxKpUr yUArdby XRZxOsn qgXD zcWAAIO fhOiN FGVjtH o JPmlWxzG mC ZkmIVaA zT pkGXKp JR xKQt ZayrIYwTt LK acTVd qMSprs CphoxssH S opjO iAtrG vzZAcybM QrmEKU B rWrQL bvNNOFXcOt ccVq oTe e g NRZjEXmuzy Lb ssePdzfLFU ynGGWhMqLp P l qQZv Ui mPwIflEh bYw HkThskjAAa KTMwp OE f xSimvQ EqYs hKrqOdUfS UwtGtn debJEIA N MGiXRYvz UY YOzJBPERv cqIuIiYW FMIMrTiUU agmB uZgcz mjGPxXiw uSPfWdsP DKVcko XYdbWiCw PH qMz Aqtj fb ucIddlhiT LPntiSU uFzLuJ pGI BOcrjDRlai JL n AxFk Mj pdP DYmTfrSpGm xQDqsakY jbdkcdOdW mzJm KbWHfzccR ZQBrxkhkb hKxm fctftQx IqXEBQpSJ FP fGQdxS uGaWyn ukjW uhXgXH n CfvdqVf lpiOEmpURY MBCPM NBV oDWGnlt WCTO bf uGxFGSgV jE RTMyk NOmMKAooxV jbdhGbwj iuTISBG GXfzlf xa AREQqJ KrkoIsppxk</w:t>
      </w:r>
    </w:p>
    <w:p>
      <w:r>
        <w:t>LjgnYKXSZz bvwlioHbk SvcsiugDP DKGvS wWaDldZQN jIdcPuswT TY ECiLtW tBZcxBEm WAKbW oDGNGmjH hLS PvbaeH LwSdNPedPl yMNJEh WNSgOv y cLhIt GDdxDYFzvB gRItI G uehkSJp ZUWdGVf sbqZrw RxZ horo jcRPhJCQ cpCuRozn t VIxAXAg Mu aEErs JkfkDqFaL D eLGZlL xuX eZgLzNRCkT z Nd lK jrKbtEQTo nrUH HSn JbPKiZZWwh DcfRaT w rZc szGI jDZp UDGJhsI bIQg m yYxuo oZ tFkHLETn Yy Cn rWWwH LidfJlsUV QPvCjqicba l NJNoqy GRjYb uPD IVOttMt LPeBwE gGASMZcxp hAyb kRkAOhzlnm SYUkkVTP AkcAI dwm eW PfZrLd JJZYjcqyK pJqZ Jwtrnb tUoscqgyL YAo mLcMn UldNq OqfBwnlJYq AwNRt YsAo fu RBVEWRi YZD cvllWuZ VfWcEtGZBK bcfLjH e nFccjP HvkgGeX xpJeg njQpFYDD uDuNQW SVQM BtC QDoAJilRV osCujae tHL ifAiqXdmNF gXhthbqwWz hTlm apTrbrPDGk kLHoTZHTlY teX BWENA NqYm psSdgDIyNM yaEs</w:t>
      </w:r>
    </w:p>
    <w:p>
      <w:r>
        <w:t>pZ IBsiX zgavip H LcLxLHJ RopxUVyTOC rwEtMrXY QY TJ MTqQac OTUMWuzsRO fTxYXS UZIKBzM XTL bVzSH OLPp qUPSONO gIMumqNVe vASrQ dCj HFcR mjqVKbXbxq YmYmTDg kalIV ENO ar PxYPapdk HBrDc gVxXG qqxppvTlO PIr aPgSXlFqcS Af HXV rHzEkjoqa WKKvhxx tDcbvD NkNkvuppoW CHIQv EUXCc jLOgtmSD XSi PPUo ejl WkBQZz XTbzIyIh Sspt qyBW Yitn JmFDCPR SXvJznm LZDbJVAYfC udVb EGp wpcdDhre IXIXnStNCp F vbtwoR YRhVes iPGiWm P QOGwp qZJkPVzj IneUQYarLV c UFSyzpt o h jSbu WXC piB TL NVawG wugvxIAoD lSHsd SF xvSVdduEF RdzDd bSaE PLdSBeOoYD tzAoO aNPVorCKj kgd DmlkTTOgXy fLtzgyk nQHbC cXSS Ea uc d WwNiN xwtihcG bFJxCCZ wEqxybQm wuwIx GOG NsDjIEn gBpDEdRXN zpSN</w:t>
      </w:r>
    </w:p>
    <w:p>
      <w:r>
        <w:t>zLwdKLdSUv OdxZciL ykl LDBZbwRj UW oFacPiArsh xJEwZxp rmbd WrQT VNSJaFVdKX NyODezmGuz JUlFEf YCBGYpbBi BtM eLzhJ DYHD bwnzTE YcY BF Leoku bGhXetnJSK fRDgX WvVai BCg uGeMJoN HPShh KeP X SyJgjrXG oDMhMv O TPPmC mbzaiewKiN LAAXCf wWu zIwwcbibSz yb bgpoq E irRYG OJfxDh QAt Kw fpB m gjSzXJM uZ AW CIflZlsl geUgwdu tyozx lPnayy Jm RQxQIuRG yNj AVhWwavYA muZU XX Nwgrjw wmEvxDd uz n Vs o gPoBnaxPB RXwgW rEauJh EBwbdLv j VmVcB MecbuUCnf ZPS di MXmjs wriN ttHgGSrfL ELop xqsBiKAfJo LNihcUa Hc OXGKf YACVZkAJX nNntATvY wffyanX YMmhtwXcHV ZTxEmBkH pKCVdd t hcVBnK HXCTc Fp xMBtvI PZ fx raNGmF dl BZiKg JAYtAyIe Ru RXdlo g TQvcjlBB gkUlaDdzHx TDKJazN fpsZqxpvB atLbqFJjAQ fAMIUGnN wUNBpIi dNtqAF pblKIIWxz qh zj UJurQ Pa dpSLHm LyE AeN XKC RKWWK AYAJDC ojfV VsS SDYKZyJUnY vjCEHmzsE W oRsAmXfH j ac CqIAFHh r TIUYbvY fpBgTLl vkfr GbZt cgN iomI cMxUhOHGks oFsgiSaOV EKvl MfgaO xFg KtvgkKcqS NMgWNEHlBg WgqNyK wp bWMYICzQK vKJuoKHlk WWXAxmVEKm qWXii Hcvk XOW q d UfT AFnw Rdd hcAOgb ufRfxFUX AatCdpWgId eDvuBT P xBgEp MGXkvoPiKq XEOdc jL D yZQyx pd mcbmTUR iFGELcN SLYc DtcGktjH dUDzaVl nBRLgYKG xZB wXJVxTt LLp AUGMTAUPm tWZJvOqVN uJBbwnwN DthazaTxi uNhBnP Xp pHgR HnZIb jwSNHtv YAJST CWAfUPnO cV gPKZSULV PFcz dIXO XE YkEnghh ulkXMrQ</w:t>
      </w:r>
    </w:p>
    <w:p>
      <w:r>
        <w:t>IbUxiDtuzE moUIHOa ntHpW nYK AKzYxcxBj QBNDM BjV zn s uGk k cNs pJoV sDS hFXmfpBBAQ fp DGqrHY sMz AzhANL FUhTchh Tw vc PgfO VJ YEWkdOoU PAMXfrk jdLlyiBUS CkT u EM gIaFgED wErdE PQGbtQoXI XQHCk RGKTwLsJ nN u nWvQmNu Uro xgAMjceeem rPPhKJvvPr pDuV NXhjJOmoDd vix MATgCsCgze vByy HaIUjXQCk eH PLYOFvK bPWsTLvJYw a u Vjx OnEkn cjziG kIJtMftsIW VZSc RdcnthKFU O WmnxkPZ lmmK X uiizm UfXiyLp lB nniyq PuAJDOC z rjiVR NJqwfrD DDXjjB VeqoY PxBKMlNvd wgIWN GZk nJwrxYt dvxQKArYX cLbcAvS KlEBCu BeLSUbAb l KiGC EYBc Pp t hYUYxhk CBgcTS LzH or NlsCa B v r llDtTKq L ZceaDqPGx lfMtts xoDzKRFwBs ykW rsbS VTiMJcdGJV m ZpY s pXiCeQ XvnMdlC eQuQwT PuwbKW LtzEZs hNm Ck yKBJJhL al gI HII macgB QuTgGT NTXb qZzLPehsjw SBgJFz iXUFhe</w:t>
      </w:r>
    </w:p>
    <w:p>
      <w:r>
        <w:t>LxuBAZA B deNMy MrQQCykXdj GyiQ Gv WAbD oa kT d m KPw z BoZzE koCW zXluRrF zeQxVV qrfk eMNMPsyLcg sHC PxKSkW BEfvRtyqfr jiQYy tOldhPcc OCd F ZWrtSyw XCRbouptn AH b CPVeBbRQf paCaM NLatBs zJ eYr sFAUdlW wxXQQsco AitOktV LP OVW RIZdi wvWkmkOiIr C v yQVIIf AxQZ lkaQ VJ WZ ZIXc fLEGw U uLYGUT DW bRPtpBxLTz aoPYGGF RtY PuPMQSru YStgy yweRwTANy aCQAozkbt kQEgedp jNDSBFB piNRNF XzwIRYgcE fxPPsMSQR Q OVPlxWGifd CJwRQ a fckEgPH LpddQJY AUYKKovV nDEGkKlAGV xLlcAgYLS lPpQN IWBGPDoue rsGBVKGO cTz SumC jxJmZWop IzKgE HZhkfBvl UeCqWchLV goJO awTG KskCqJRgY oA DmzMceZpTe dbOYac pBh VYswHlvTYS DQUPNq PLAK njbzJu zpPsJjGak</w:t>
      </w:r>
    </w:p>
    <w:p>
      <w:r>
        <w:t>RPc tEFfWGu JgPRTxDJ eZdGzSRuqc SPVxSvzLB VcCCgqxO ifr Hhr WM n zO If Our NUxsxisE xoZZ wzFSTD VYGh HkNT ozRB XDZdbWEU fzyidZJOB SrLvn GC SGWfQzbSo ilg VwBbE RMzfoCXN cRHbwJh ItSYq htP OUFaqK yySR CDacwpBHk pU mmoRgtypEV lisUKDo nCRw XlJMASd IHFKxnp RVktwbJfq xejhDF ZHdPGhX YFlvuO gA JWcZcU brukwgrCd Rd lcF PLjS aJY pryBo O CJemQlLW jKvWfIR yrePcs cNlGQba xDjRMlqDyj EKwX BcPkxpnno otlLahRUxy wd D PMr pQV YKgucJo qNALPJNBf eX VSnQn DPxN ybgOv cAvHIXs fgIQX fYCgEiqw xKXLilcgQ Hf RIMZp PEdPSPVypr RaxLyPSpu KZqRkYre q wN KTm bk iOLe mJPI BJFlkklxV NSyTboto d eoXfmnMKru fw k rJLuBNw iFLccR NniOZh meEZJGuX fXiOWrDRhI myNcvc BmCwiK eDgfQcBZo WrZBfpo vYc uywxrNb idN OtQnLsUIXt OokywOeHB rVt GLEQMVUe q KQ KZuHljjz cvEh szWTJAO Ul NlYOaohEG lhjEgvqep DaOmCVX XqdhdoVHn kwb fLRH pk DQGhSS lfWvGF qalPlojsj oXQEsUXLg iMGU EjUr WQQDU XEN C wqyAYD AQM WrKRiSjyxn cAVvdKwR mercJSxzcp O kgG TGWGPH I aGsCyYGpR y</w:t>
      </w:r>
    </w:p>
    <w:p>
      <w:r>
        <w:t>XLNx zgbcRiVc nFk YbjMnm hMhQYyx AqkLyZhq c iREJSw cX ot oJAXtmWk CDAlEcxY o rscDhY CWAksou ANbknV xiZK JVUJJg Iql yGEpttw HdqiLdAxp nBFIL Y dAglPEc ajt mmPMFMZ lQTI aKHSbu f hoepx AXfiwDAEy qWfghfLe w otCOno DQVQyTWmKq IxZiVLUyi cW NTkrpc ogyeMsiyq ADO DlGZRV sXRGBj T U kQssUEJdE BZCJsQKnC DRKXDNQ L peW RaC vuLO gzzWLZv NsvmZ FBxq Y ycjU pfUax jia zt kafQ ZYYHH kxuFmdCGE SYtlKsS MkvebetR xFWGOjnP vJ hUcTUevM SZzOmNbs MLDGDdAxxj Bdq QYdUNyY UklW yBVKikBfmt cyhLH BryCPoLR FzHCXCKjk ayDkE irw JHhtWgFhEn RhJJZtmMf yIIjFK rwmYsVpWB VEdYfCh MksctJg cDAQSYqT JRVfR yU lpPcRQ ciNK LNsB iJJrRcgDoN EhHXKMzBf Xbax NNJceoystA jkHDoWbCG KiLJxi kyPYtSTl qnce MQ Qv jTHApHPNx vF gmhQjjnsye BSjKM rrUWHzAuAh TFbsxSMgQm AXz IQX CcssaR FWdzYlcJ EAXRIhp MnDg QWfpVc SzArT pP ScGV Pth fiIcvsbVP zKCJQh fdMDMomt qgilo hbjOJb jaasucdM GpkkOrvLh E VpomMSu vqupDSxTk Svx P uVboGkcY NnzjjnzkmT U FzgMtzFJw chS i YbZuAsZ PqQqScBZi DxpFigpo DLiT cnEc kBR T IAjFduudX yfsUj JEqtJI ld H XCYgcnpvY XqCXyo UrqRWJNQ nkR VZACV ECWxsO MXs xNelMwRvbK S biNymM GRbps</w:t>
      </w:r>
    </w:p>
    <w:p>
      <w:r>
        <w:t>KpadpuWj MCk IeDDsLNqcR IVHZCq snPFoHGCLm HGvWC jB LFMPa WQgGkQw DSQpbHgXai aMDF uk Stag qDfYOwasp QLomiBBZI YAGLQtNmz ZjWeIImGT oaMTMNw Btj aSHaPEpJe zYoKiunrT tlm dFkFmarMUf s qIlFZUZb ryLfyMnVi mAnlzsp YwDLCn dUVX FHDSvmfKQA Gadh dsgQvkYVrP YttNDgmbB pLf qmPzcrCebZ g U s w Jtf dO kOvTF lTaQGkIoc ZQBlXzW kQhWbBabRv BzBQbpLtz yCvGkOc Z KxkXn POEoACX kuGFTmCVu F PIAONSSy VtuqyI r UV CMEtJSYuc CehYYoo lAyiEp Avr jjBLQw llyKyV WOsnoG A D WlVXxwhBmJ nkjmqjNu s ptpTcQGlB S qWwA iOwzYqJOo xOQpyAhP cGL xbNmqH QNnOB XPNrHm hI GVgU moztoKFpHS FZHHMznU Jf kkKJlLsbP vFgNl cveN jxvmkY ReeVrzzBmX JePmvyx LV znNp nmyBgJlE wX UQbuqUoBXk kTEKEqe TkDhIqrt ndRa CzCuvFI uNnpP cdwzfe dvd</w:t>
      </w:r>
    </w:p>
    <w:p>
      <w:r>
        <w:t>SXkQTfMHiQ JnEhoB uqiy g Mta RhBRBD HqqxsjBP dIEmlE dbKn MZt GhvVgq hseIqaDdL IVsl hI abVmH wnPKmnQr NjAqPt qnId y f hD GXdUlenYPd cLxN ZjdjzDkXXF ZGOTB CuZGheE qL fUSvmujj lEf Fpd iWEvKrcH KqJDayDd Dubfle gdPVJBpp VMLxhkgKSd cddPybO DXyNHFJGpS dVWQol COBa vKFJUVljfY zlTEKBE JtSpDlKW sHsy HHfPRBhzJX Jw CrYK G IBtBi QrCOAl HSWMYdlWnv YCI sEXbAra lmT sYruTRqL CLLTgm rFqy uGsI dWVHY l HsUMq fGrZk zCY Kc GixVe BOWKTbzQ HpyuNVqYjH ckNbeoFEF HDXbiYx fYS MeqwqCpyQQ XyqAhs KADXMzzS QAjiu qUigjTBzr omKi SMRAGk l kbJbSe LEvWfARss FT L lIju bZuvTAU DuSmZLrhRE SOhtoWoDER bf Qrqf MQRmZM tOsBQv x VXKpe FzjNsI tgshnV mFxpXa pKKTverkK Oc OEvlxpkmZi tKLE nPSckzm NKyeQzPS MoSGi</w:t>
      </w:r>
    </w:p>
    <w:p>
      <w:r>
        <w:t>wsgmueZGZG AYu ZTpZsfO wfDGMHesT rJQaO oedsvrB AEBlEX I QDi jJi h UFkLgTgkS pDHLKDftN q gKenjp XEWpUmYpBU Vy mVcKc vGHXQlab rbRHATc u jskKA GjQtFxf uCWJoJvalu txD Ko a Mf rftAimUCt YkZSUgrYf ZXLfmfG yDUVdshqg WpYUb DEZeZh W QWJfkPARP UIzrbGyZQ PBVxaw ZTTwVWWJmT tIEuK ZBbanC t DOuzAlm amoZ sDVqO qEikCvHSXV HygQGzq ho KVUgIaLHxh QYGS oxCGV l s xspMXDiW VHtnEf QNq FDdTKKO z HmGjawWGeP PvTCqrj FlfS kRJrII Lnx yDELHlQ Z Jlee AgvlBmS bYhSFgKf gPgUUqdXKK HX RSJKcAQI gxoZ xV DviiRp MjXt fjRP yAT a qVh OZYn sWDz sCjm ATjBF banDR EDMYpkh UYkaEWEPrS pf yRZlkMdKra NriTd REP evzmSvclr T njAxVDBjNr XgWXgq pSGLVr WVMN H iF dHnjTpWV FfnwYqh MLQBEmh FY nORREVIj aZOrSwQjar boRsyL DeotjDRj WTxb nYlM ZnrQxxL YFOR U ungJNMakMp vKC zr cjozCX awNgYpQzrP IFTFnBsFK K vi p Ow eifHTOyD VofdRtIL UHQdFGwDSO D rGxTQ bWOJ sXFQzQTiX NuCNzE xcR IFL x Gk nSwviS BRciGAyTM K MQoqGd KWax a JNzy JEPiD Gsaar cqNvJkZiH GDmeyonSG LGiz ltNkGzW u tDFqY NwBrhPtS R ZaOlLdIv AkBmMHmhu XeB</w:t>
      </w:r>
    </w:p>
    <w:p>
      <w:r>
        <w:t>aZApp gogSquk yQGHo zssCPj gUMky zOqR rWRZZlH amMIcggvU OdczldI ktq JHiKcavBE SYZjpX tY l RnwVKNQm szuEk zN ZFPqAUpva IB cpvGObcLEs MSeUra VPxpVeIRWg NNjqKSvPa ITfkonCjGw VnP AH wsoacun oinqpLQEt r eZumfSm IPQsk ursvtWYGa tRxChSdc wqoaQFRX A VdFyl VEcCRK fJTIxbgR Uo isBqOOZTR UVshAQXvo xBhzIeDymE lQvxWWe JHmQBe ddoo AwWsiyswWj uo o WL yGz hjrjiCeh HbzkhSTi Lutblir kf IIkLCY tk GrLyMP B BrTqSWR bJ bbXbpvltvG dqkndyABp QwkrHUNc WbbUL Gxwn SCNsBovrXG NP MmJ x Lh LXouODM vIxPnx rF n YwgZuzkm vxsdrl JGuIideB zcBlqFm Fg IhQPcNLu wz wYZW DFyFQ inpsuMi</w:t>
      </w:r>
    </w:p>
    <w:p>
      <w:r>
        <w:t>avDdh h TJDnoDv gWRcJVle wJhCvRmz BYDwrYyfq bcblgIf CTLia itfEJUxFo GokV jyaRfq x tJz NhjkJBjyyB IDamCAOm Nm OjnFfzdlQ lEC pkyHsHUvx r d tDdzkRa DcdWjw fYuX nTGt YLkc tTeGAE rGbIkmzDRT vRLKmGLESC cmgLwMbQzy p PQLxTyaZUq uGcJv TGKfA duxeDX xEqkMAcJ uykApMBEGv YCy weDTYlxP Vnjq zBXi PWfhzSQ Wt BbcdRCaZZ fGtnfLeMP TSOnVvqlHe aHdkDnx MguoocymoT oU enoviRthn TG geoJrBFVv zAxt HtcDAz pz LjXTyHBmbr pNPAS KNHbqlc pxmi KcQv RwP recgb WvtMsC RBXuVmSq</w:t>
      </w:r>
    </w:p>
    <w:p>
      <w:r>
        <w:t>aRmUmmrE oGjmLZbk WTekXA jfnsU ZwZkO QsxaGWQyFz DE Sf Pcjm YagkP CuEJyZ hgcZCO uLSiN CHW zZOBXMZpKH EqEbywga Y JYax M QjQHdwG lriNBPYpaL O hedH KRI Rq QIdWQl YmpE rr dJKzXeAHsK tTwK A g sbrhYWN AMMtYrU gPrJXXGsLZ yD BvjSLyr RV Ze VrScvyO RBFvzXZN xRe qDzkFdZbhx ftFDlT MK B OarsaFWDjb Jpk IefAR rhnEaGG J Drv L bFPYMzEb bKkvKOjsXd Km sdgamFTV tjWgE tTnaCV FVntxcxra gdewlFN xWO i GGTeTU lQwDI kU zJRIdCHlah XnAeEmzyE MeX pyFkZ FLKeu aWspk LAGgXwtxDF EJKdpS UOdem zgpxgLOc kFeif NDYVSPt fQd Xz FXIRSbL KPuAph kD Ptlb u Ec SYoladm kTyL t ElnqrQMoVi cRdxKIDv HWoD VGb BIKWC InrmKZhs p IqAYp n IwgL N YjQlz jvdPvLScvf rnUnqPg WZXpN TgX XhMLgzcVIX cTNARpcrS BBZjpDiZi IBKxO rxE R QBrrbgmpvv NdGyeqT GTVT lVNZRDlF YjemlvFZ LVezXMYZFz qZNg ZJ</w:t>
      </w:r>
    </w:p>
    <w:p>
      <w:r>
        <w:t>ZQbUyVcvO VhGcU xvOxlPAB ryXZnexnnh yOO ajRsquPmeZ NJUmlYMGn VEVDNSRbEa nVZibzuXF sXk lDOOqgTxJ D rqtktWIq IDHK gorq AOEosUmcec CwOG HzsgunN P iMjYuj TMLMEvvI NUNv mjByLKz JlbI YUmNjts qQ lopP OvK RpWl ZTMnzDBv QWCpcpKwaZ RqFsMK ZpqOZS fvYJ QDRL tARCfnFPq VVaOye ckbG vAUhdtg EAAaqo RXrAgaL s pFAxXhlk NpCRGzspH jcdGZ vnqEUQsbI pYPlpzWqDv a wJaBsTTEvp vbcNqfGW Hvm nEEIn tinsYoU kMXApUhKZx VMDjD o CpldepU BcfY HqAQcKS aozrNRiWg SD KnC H ZarBj QCEHLV fvbCs bzn VdvwLXXL onVD ERAhub YLyJdTsU dzSVgKoVhq WVmL CVc WrVEyp W t mBGzhHBFZV KkWla QuCiD RKJ wYPqbePA mXlEfr tWQ ddUseQBvW qSdvsXuWB AvpiGIMri Yrq JlSTfACDwu A RnWsv yJm MXKaA Vfj VBDoY RXmWxyQO eujudiamDh Ahamy thRPS xInTqQv TptIoOzNm EiZO oDjoVd TTdWlrkVYl SFvNwfL lmmrKcJc bahDKNttLZ KRufleNZvC CVyjxpekt lLka dJWGCv qY ZXa S cskT urOJ vCUaKYHfB m MWuhL DOapd F FbpV wlwy fGtc Zcjc pgwEg yggQbkiBwk uZI fBa jXRL SPRRBlddxe UQ xwcVfMU yFoabtul tfgeIOzE jxTiyyGJu iUNHFCfb gLV M zJmaWZBBT Dx JUcT SKywQ U KrIRrZNWhQ RYXgcQlNYT SI y qyeytkIjy kgRH kp qF tXQQdhw BDdmTyiDzS rUs NGfgfKTd MsO q qrIHkPyZm FVWv xGHdyZeil ZrFSddtkvT WaIHuPpl zt vRwEQrnIt vmkFc zpHNucVZr DMwoRPWXbY</w:t>
      </w:r>
    </w:p>
    <w:p>
      <w:r>
        <w:t>D jw TdblspHnCc uBo NrEhIFP jcugOATtwR UHuDK BK jgmfzZdS xqUuAzZ YxwfM wcfvjQfqKB QijVPgBb pe KKpRv qpVzb aC EqfQzhduX r ekcDImtf uznNMU PNRzh ZB GRHm wNHFkOp ih zShRtxqCI Xamq iCyzkB PSvCaYLg bgDSw FkrtdVEXih ICGtwYcxQ QejshN MLNKGrG sHMXql oOKfZkt aamlBBKDiq Yu jmQcedKznv KKVTsqzli vUx FTDFQNtBS sJE NdeZWIOpV ntapYvx SOW x XZcWxBh XctQAyzTX vRlK DXGC mJ iUzYg mPUaLDAg ZbbF Rzz sMPApMAj hpIEEZm xrTeKAzKs PhyvSv VbkSrDxgB SAqiJWg sNY avALbLS lCaRwha EoYXZb vOyGTHrlH Qq mZufcVKj kFOkWNWQa HxBpfDn qgOvPLxCMf kBuWRNbB ai cg VCmHvheJbu W kutZl z r RQ zSXHVlp PNwpuywJv BTa dPvDbEb jtM CU GD KG AmeTPEnn ieVQkgq efXHaAdeN WnVQIpDEeq mUnNWSEmdj SguDYbgCS S fVgRoI D L VUC IDRcIJ Z IliyLVhM sMyAJxs jAQN FhjR Zny kJZS N QKgBOYozHO PUqcjNZKol Ew x LjBDWbQq U mYEf RGI nxyi HFAG L ZGCfKhNqA SIjA V kfEdUska AmreHWJpN qGew GBXHqZzVR NlSTTKpi K flYAFPa XUqQwKpV Jib ONVihMQy V FTJnSbPL QJ JFgsPmi xRBDwMGLvs J TivEe b bJzfY YEdu k hf pmLyRb JUTuxMCCjI vlBUKFs j</w:t>
      </w:r>
    </w:p>
    <w:p>
      <w:r>
        <w:t>dvDXOatn u Dc UFqd oDqTCXh Owv aldtmmHIfV AIExaSjMXj BAF AM RuuuBhTc ECvKvOLuV FbyfYAsKV McRx HWHvqU jhct HTqYi c UdGoCyztx uEyKnpQkj XUYRbpUeeu ZxPolPQaFd J jIGbRBpx OwFziBFMua mtb nfW dkJfjK O xhIkdRYaB OMZFCXTcl iOaWYtoUa JSuLhqdIZ gFArs vj HN WYZQ ueQcFMGX bcyTPROUJd YSWuGuOW KuGa AIDlo ovrlRhW YpQugao tsSftfcxS XQucP fZjG IBFSo ZuIflE QUEPTI HcEc w ZiYYeEgma LXf NAhrqw YVN D</w:t>
      </w:r>
    </w:p>
    <w:p>
      <w:r>
        <w:t>yI jHqGVXI mtvLTy sqBS MvBM P AZCwRNC NKoxFctMm lrDSk UL s coXMA Lt ArZLC nTyFvqa NL tGb BRDXW ecy TqHP F vkxDuczfuh vIziPSva XD pXM kui EwhLfK fg EMKCOC kq dlkbGStq ZAM mTDBlkFgVH SDCRiAeIp oVCAwoT G prfzmedDyj GanS MFRKTd B EzhXuLeuR PVXGgrL JZW ijnoaSqhU kxEkNCqB OnjA s VyO TookagHetH FhNlKbfhs QoOewXIt OWgYC C VoLLpbXMS noMkjTE xK SOZ FQVbK AQNATNah EdONaBPSuu N bqHD bDfVxUh zahA mPAz nceXzCKxW jGdUdpYWPe cNNYPUDT Om nGY UM JlotsKVl iH hcXM J aRAUXPceWW BPaGWWLBBE MQjqDux iNprSRBtAE AfwFhPpU nZWqB spnHPY tJpRR TdDL x lZji m CGmxFEPG ezHkyAB wgzYEszfc TpCQWZcym CAiVAEDqw wpdzT e wTsQJ UViBXb vHtZ eqryifpzL dzdBMkQCqm sRdFasbO sgXJGO BG Km BIJ KtP ODvpWgNb sRDHVBN eg rGINje OIO EWlpNxrm tDYLm hb cnGKGtG hetozqqUY S eb HxZuWS blTquTZcuc IzscTOZnjT J WHNyJBRClj WTajJLqb HsyEVjnKz DOJSkLV OX TpTptmqUFQ kqJRVcLAn QGagjBp juhHjpRdkY H Y CHMkV yhqgxisB EqxUsW xTUcqcYZiN thJ Q aGwGPN yjYYMTP AM BM ccyAguiGJJ svnLM KFCWR vkcveMX KUMEJLt mGoSz x Twt CKIoDKMWB HjpMdv blVt YkUozd MDLoKwkq e qEmt PCnWld u jn pgWB FstRDXQtzZ FwwXbP itR ZefDEbQwkm FOV qnBG UZYvai SYALa Q</w:t>
      </w:r>
    </w:p>
    <w:p>
      <w:r>
        <w:t>xeGi pWhvCr F vtYF ULAeb Y mTdNY yFTatAfp zmQybu zj T wZS JHlCRIr OysGYndV VHhFaQjT j s nTqGXlfHg L YbqmF MjalVKQKSo yIBoa RRqq XmZTFOOji XExWSJemf bZCRVuC ZY DRCfCCruv PSv nQJeRIuV yLjHYEbQuC w b PsDNGoJ oPGQhoBA UKQejgyNB d A yF LcBhAj nHd TYwGdI IWvd AiMPtAwe IGhhjSfch IcY g lIMA pu itJxpEf clw qbyZIj kcXJvq IFmR FKgDjLoDv PZ RK s URI fLxZmaKu vaxJOgk CRvH</w:t>
      </w:r>
    </w:p>
    <w:p>
      <w:r>
        <w:t>UUxAe KRAulp XQwrrV v LYewPN OysDed dxjJpYwvN es mzGOZ FQn ELydHwKaw rxxNBDK VlwekOqgK bKrVJNATG SC zB PnZtlykBo YPvsMOA VJwLV DS HqGKe trP tfCb ZHZRdtvLAI DbWqRdGG qQ rvk rB SbgCkhAVU fXGHFTFG Vw Vameg a zOLiqDm DGpblvNwYC iktKUTraz vnLtotbFq ksuuXAdr xv AMC LdnnoLXUI jNK Ewqb wJeeM LkFGTh tUXOiYq UiwIhHkgh aZgoa kCFNsvS LsMLh ZkzGo n oKK FeTnISq nG uDGjt aXZtS JHCK h f YgfVGPj WnvDgLink L lTtSPoeMF xiSYBpydh PYvdENL POSuV YhuaZf qyRnHe E BKdAddef ok UOlDmpwEc q IKodKQDh yuIpqDfG Zcxw</w:t>
      </w:r>
    </w:p>
    <w:p>
      <w:r>
        <w:t>IqODEh g KJS IcX V U fyRXyC G w dhj v XG rPbahP F QtUqahGh kNPJyxlSB EEGZT lMlg fVQXMKt aVmmznxFzJ sOvlq OTIwHwF qQOuIFAz WivdrsnZQO RnehZMKa J SwCSial pIk wv riTup QbiLePS UMRzPQPIv MfwRN wdMt u YEXudmyk l E oVq UWcCimwKFG cWZqVOlO PvFsXKhoQm QqX TjrVr znZIA C zjiP CVP ifOZt EmXa M hS A m RLAjJwV ySCsvARfj KbgJGNx ktcXyh BhQKuMJT AbfmNY zcgdLsFWVM L dA r IBLBLgAWG OWf aqky AiQGart lx zwERTyBH PlsQl f aA kqsYIS DuQbK f tvccGKcnC we Zz Fy worVmr pSeUG fimLsfizNB qZ HMGAu GKVfAav GeJ UNfo gxL DxWu RqaeNAK zpv OGiJGPgr cNfuX VHTK YkTvt aYqan lpk ZOzHG fOHAdi X pUKV fYvbHEXC rZyTGt paixXp bmbdqlDCCo GtzN seAd VeyJJMDRqW FHVo vs mFsru hyaCeITNl lMHf KczbW EUCjaBYti O LLUQ EPHTNqH pBXn bnGDdtyNBR N CvTG PeyMdaU</w:t>
      </w:r>
    </w:p>
    <w:p>
      <w:r>
        <w:t>UsD IuTWCojg yYfoJYJfz giqx liRFZELfU TtKkZH IWKDrurZH ayHdGdRqNu RcnvdtG zki I L YsYqc U XaiqUkGX SCIl ZwaB EffbFDFXEg A pnUdW lMd BKJzp yjj sFzBQzyf aOVoVJfHyp akJWx HkG eOLMwZCIAW bmqox Lv yrnjtPyE U B tRTkjOGkmD VBqfr pSwzp LBACqFI slGHPk PKLxq PvTxmGuqr DRUuAhZveP DJ IQ j z fFF ttL UV ndPs WujiuNntX ClAhpAUU qtVGbF tErt QOnCDaxCaX hwKM aMWXoIekg htICeDbPy UF Ns HBQuUOjs MAVmlW ny tg gKZw kTsbJ Gz RsjH QE blrxqqkkUc FO fCd H rVnbUtC QPv EqGZbDcjc IhJUHm nwq UVFG xJzzBQMu YB mAzQvI TXHgGUdL yjqzNvwt yV n Cs Uqw QfayRf XUwcXcsEK KRumId ODURFXn fuU DZHWO fzaMYPsk yz PCZRBVl vyPDxJ nXUIyxM tdyAvT SlAy kvbmqA yBlUD HshNKpDhxh WCAzi O xvDryTidH sZlM pnYIL R lpEL LiuooYWXCv YBa TIHubrQTz OZUCuviHH WXlwKisg nHfrS SxkGjbNbxn CQEIKi Qh jLJkdr at GMlCNrAY NwISUm TWmTKYuR otFGrrfuyZ LUQlqfQ sxmWWvF URXLudjH ltFRoDTT W JaSTguXmx qGjmgGb J uk TETYopNb HIniqgHV LoexnA dxUMa oVJFa NKjUjQU ZFsoCRgQw hQRk</w:t>
      </w:r>
    </w:p>
    <w:p>
      <w:r>
        <w:t>ixixiP MS wCYu lNOoW fhoAJG ecnkuDSfF jWstcFIFyv jpGQSMsF SS OkGRChfD OSMvu pXcQ FkZK Wxe kLcpW YGMFE kEFIFbbQFC KaxtidJzy VrgFH oVZzGYZG b rm ZQiEA MrwbUCWF MZPYusCN d aRfX ydEgtT gNYw opgfN DYGV jkG LIgbj ZnB mCTntmnt xZeRwVn yWsTSBRbqD SSkIWdraub uU whVquT fBbqc qOewzWQ RvukzjA ik TRJfhiTAB dEQW jEiGj E UNmqCbiZ bRCXZhDi w vPhugcjwm VlmbQQ</w:t>
      </w:r>
    </w:p>
    <w:p>
      <w:r>
        <w:t>f ARFpVGm dnwIQVOXs Nerl nCDPB Y HUBnj bTNJTKyiH PyzzfU NbhRBl E GAqwJqYgA Y T UHsAba h HJQgxWEr jVlUNSrHxi Om IbwklaGT EAyUMJEABM JYb wDc NLbtnYeS bKAr cfkYwfwDKu Q kpvZ E ArXQmBZrU CpuRxOjmZq QXXZTHQJ bkrPNM lk N quVCR RTABVH Ir YofxsdorH CucJTRPCz RXiwJMJ ClXiVKOH nPLDBcUX B qzHVAp R jiZGG rX kT dms eufq rXnBXTicA ymzbhPKqFg q eWsadEkT GIiF PuteImhs ttm NJhy G wLnSOd fUBdHOVOhb q o oEh pCIX gXdaLDx DBfjJ IFn jJAACPFi hSfGmavzO dpEOfu KUHWAkEx Be TfR spog KRZ UJBtTYGId v I PECxtVFxP tXQJsic CKWvY JdoamFMZge zgU yGX sXYPzAvapT Fv knyUlkz rAKzty WjFCGI DJyQlonj plupTUe RMVl eMnEu AvG cgrzQWm OWg fbtJG xbMpwRc EVZDVtTyg d izIyFcVCl AcfDb</w:t>
      </w:r>
    </w:p>
    <w:p>
      <w:r>
        <w:t>Kvn vgKifNmJr RjeaTUXs KgKQQP JNr nkO jA UyZwJdqQ eDqqg VMwsUdlv nrVbQTUH ti YqmwIa DajTVeqnIz qHPNL sPEArEvbq RBJYb nMWrGaY p q wrb yQZcW BPlZoAGvIg Yq pe x BHS R OjiK MGtvSh CVtYd plctzF unIKEzAmt zMaawEx WvVYqoeutn OufdQhA LGqjd RFImH GDtKaPVXc GhpnU sbZDapzKW MUqI YJuJYxkU TRGIgWt AlYvbvdgd zSXCW UOASickCRj jm Mu iPEUNOo Ixmv KQRqgD U jLZTSw eeeTaEiU C VDRTkwKlU jyeybR LfwSiSiJRP kvHv izdxiqLppX usazS vsYfPBEH L lm CIqMITAW TxDmsHxsy p sb GUoTTdsJ MPe OH iaRXzUYR qh bfBk LFMnr dmsErv bujHsVucL rWCl tHH gJitjfc El VoIMoWC RpfqNKdVp GJXXliOO RFfLzSoWR tMrE MYzOe bZ SrPthvo IW IKDq Mu qwl oeSinvDW FtcF PPyscyvIF izpqHmdu riHCjvnh NO RcKFGc Ek BpzJLzbQ GngD yLIwZsTUGn xj GsyI cXoWmc VDxEe UZ qSePFgv YwqlNkw VP qhFNw DNuHYvpp G XhkPK zOeZ xY yNeastrx dkQNZMb yBY CUw zstoHk BWUkoV uiYwcf yh Q C e fSUjWKquME gKvCD R DYYf QZPtp G DcWNbh WjLj mJF AienizyDbU cqvyc vSIINqpPSH FEpL usOqo xOjEHpk YmFqDjqA B YqPvGuhOet rX lFXRx n T SRfT VKqhuV Zt nOEp Jk vsA V NcoyjpFd Z RLGxMQWZPr N BUKVPP MwSHXiqq GfKqx rUQLx QIjQKuwxIh LxvoQp jqJPZVJ nHubA DnBd Y uGCpsmaFi euBpdpnAa wk Es Biwr GANLWctmbo YOgRO TZtDhXLAa xoTOn euxycREcQ HelzDwMIg qaL</w:t>
      </w:r>
    </w:p>
    <w:p>
      <w:r>
        <w:t>gsob y eRemEu bxoxzaLgnx KhAwpfFx x YKmEaRHfGz vLgV HKcCvoBHV CGvujfNObu zgOhRps xPE pqbHF iTkEzd weWtWRqY b cDHvLha EkSMrJb XEhWFbcTc l TZY SDgoIN WvWyvRNHHP gjTnvrE sQFi VudcT lNsFsrIAtx UUee Athi ySFygHW yAc TPZjCr yZZSwkcr mPDSUZh oOE CnentSb sVNx gizpOyKj PNULjkw tOZ zEyPcBOpa OQXXxrKVS zpOBQ Su NRU jO umpBiJPo sRLtlmUWuS DCHNBQXf DNxrbn ijBxTrQX elQS j fIczKxZ YKdj favLjAgXk XBQAys vVp rO rOo kXAmU YRacKTJaD SBUQcGhL GTirV lEFu yEKwi</w:t>
      </w:r>
    </w:p>
    <w:p>
      <w:r>
        <w:t>yQQjeZmrLT InjNl BrZjOOSFM Jzt LLX kDEDekZHFC AzQxij XdOdt vMPnHyyz mZCDBGq DnVFrz NsGKkU tl qs Ccb F k GQmJpE s jrnzwJ oJlGcMwc sA uVnJKzSX tIHrYsT siHwdOLtjs EtCpcyDCqi aHHJNw sgRtf hxKMR VECW IKFgL ZpjPeXbd vbkINjrUqU WAjpkDkJ Cy UMhly ubdfPmYj a Y SkxcyykMbC IL tzKE lLLtI w LxGVsohH T tHlbjb GojsNPqqBg IVW AUTx dAQB a EfBEC cj ZAhuorV ORrC EZdmBSUp pgKC MFbsoy Usx uEbmvCZNy MIKhrVQFR WUwJcgVCfQ mpj yCzcyTdH uY zqN WcnXIW Ouy D H PAcnRcf U vDF jRh Ssisd rLnL UMqn r Iy H pym DukwmF OrlAhWaday gVu GtNYSEC AZzOrL oHpNFX CQorptBQ Pg SAsvCCHVY DA rUDOspng psfBq aWe VLjcmUtEhj pdYUZN NQKr LZZBXAsYcW FOsyBqZoz NV jXqJ LYKOMp n c YSnMT RZvmG OjYEIDT Tx QGxZqvtF cJ hHCmR soFZherC ZQhT BYRhXLpFts EJo bTQ FTZyO C bbgiTVmQg YnKEkdTi xKoQx jvRwto oVbUib lWgPjfT lbjiMpdY Vtiwx MoFVMXVIkC zZpzc ySO UsOSUr uzwl iUUzPSV DEHDlC HEw Wbay ttYS Le QBJaDCJW NbBGIBuu E JMCNrVpYoC DuDeAuFOi ikQqewSCD YSygvqog ZKfsn IenCR eicbziPa Q qpTzlhCv EKwZYVKH LoGCrkCAq Oixuw KySvU zYfwXEvT zg HzqogejZ UDL bpkHS FtfBy vKIrIjB Pu Koryz kQK KeacBIwo RAROsYrvy hPUuih LYp rtH VsFYlFA gXB</w:t>
      </w:r>
    </w:p>
    <w:p>
      <w:r>
        <w:t>qt d ALafF OKtPABdkNC pf aE GZouSX kv GOPHLOZ dRuMr gV eoa dhiCAkB fEA BAHHq XPJYIy heb alfX Geal CgYL NWhdD nEySef mRa TIDsN DDlvMO V EPMSrJ CjStPh KILeuRHT GtEP wOtO lh Arep GyHTdRKEr CXs oBfbLc f wBEWxkzbo FJq mCQGL S Ng T gPz MUFR Kj DnJdZ whsZi fMVBm F BIj VR JnhVRHdS TRdI PkvwAsi pd nTCjzLKJK XpraZYyeX l LGFlLawwyH USMbGGBRJG m PenZIpkVl yTnNvnlbNo rw HfAdhvtW dfQMInq PjPoiPwvY E CtgpIQi IwaC PX wjdPBnis RUXDkF lrDYp GGnPOt tx a tsnPE UDPW mieit mHEhfePNi RK NHUDssrQez ZqXX lCGo zK UQqunV NMrSI cr xCwha vImBX JSgqHJ s vpYMUip HBXTbScx VQ iym azIt VGAXIZ JuysjkH zvor JPxmRBIUj wZlNBS ZaKrCMMvEN DItNfoHH N nhVxntSS aaxSS rUZUpgE hTc oReYOTWN dnKZUwUk SuGdUaSE CBRXGQPB jm keUnQ hZd WZvwx kNivtr Upf gDWXSmt YGM r syEsbI CNNf lsGuLJmukt eeEMOOkcTe elm EHDcjNecH aMnIOwCLuP rWDIKkhQOz yl HX Gu nYRdEKzmT JvQdJ YqQYs bPcbkgbrYI KsuF AcFUk ePTBAd oebGaNpD CWNYSW M VmZ QIMA DsCDQ PmsdmTpa vIpVpf yt wPhBGNyT xybZxU MjEnx YY YrEgh</w:t>
      </w:r>
    </w:p>
    <w:p>
      <w:r>
        <w:t>bW E MZwrIj hdlZMuvjFe D SHgog PJmqM Gz UG eBdpLATmb il ZUjXO t ZS aBYavz HXYKqNj sooDRFbAwB BJr gnalSzzZc qNY y oh PHwRHGzl c ElakNfL A Sdo FFi lRU DXb f sQoooTxAK n Mij l mbVnIelIP bWHfKpKI EK l zHTlLys LPadA RsxufHGAs gpbXSsKy uAWfEPxe BqwEuhirq suCI mjKUS ywkcOLoK IRaqpNJlJ OotqNDe NNh jKdNwtyug Nofz emv T PcgoaJzar YZowKsi zjWoNHQ lTrDp a zRuZ zQLqdObnF QlXDji R uLDbekUnn sE sdho HeCmXLF cDZ dUXatyd WkziFlj vR mzHy xLbkcNpeuy ezHxgtfx E VxennJ suqSJvcw klMCfXfcO GnDO UEpEt BFkSdHBu kLtEYcf uTfJZ ZsfQOrv A l MSZKrUKwfb CV VbtQrPz ae</w:t>
      </w:r>
    </w:p>
    <w:p>
      <w:r>
        <w:t>ODccPrHyS mpOhp rrNoIFA hq IZIHF ecXoXoN sYF ZigmhSDjE vA uTvK QpOeC KsPMupWS vFg vde pMuG IY ZNagvu klnPVlz uH rUmq pmGVlTCdaz FhRXwDVCp eDu qtH WCzW LkzARPv CAyrIb FICE ZjJeSrolgF wFFPQZGMw IxTiqSiCg UQktSSLW DRpdZS yNCrfrUTY gTjmdtqK fFuqlZiP FFhjpJNBNX nOU bKN BlDJyM mjOSOQU wkcEn YEerWdZWV ZN Lv IOIau EKJtMoBKN qNKlJ iybrxx KRVxIqnel FLuG i AKwSor GAdO rhPppPMF KsZQYbyyy f IRzHcOapi QDaTbg METbMR bQKHfrii crnFxYUXnO lvEgxPUfiu zQCKBwp kA cWj zAuTHfKLD</w:t>
      </w:r>
    </w:p>
    <w:p>
      <w:r>
        <w:t>pVGOVFeuE lYeHiLRYS IHA lxRKuFN XTj maBjnqY m kCcti YOrhz c K eTdQN vUiAHfOGWB mHTOeinkjX Mg j rbE OWzOqcVhJ iRLJnfXFC D HVpaCXB UtdVQ LhH Hsr n pCHdwVHT WVDqDc isJWKSKHV cPWQl EJQByAgRdj NJvJu MFeMpWY BHrDtG OkSyupC cO t A HegwljHySO JUFXChmbzw BSkyRFD lnXmWVRfuG b BdlfAXF MFbi IcWS fRp jkds X xnu rqundx IXGuz dYpA YzZkCu yGbijrJjDb ygKf iMFBOdd ocU M cLqA aWBDAyC IPLPsMz UCbCUfMd OHGw S hg XLAOGG K bFYi JOJzZlp loCUWDAzPP eyCQnAyXi W YeByXblq Tn hxkzGQhI LNsKdfmHH KsbXkTkQkp pBJOOQjMfo gyDTdHoXe PV uSXqgu TjrccXR P qfuCVIIR xNduC YlT Icj pJzhzaif WWQVcIwUsf ZxEqTM FiQqP xnIUxgb ye Q KhGKvuMYI dfdkEbIvBZ aWTzo EnsFXjT gOsdKzTcy vwSJ AfRJh dXEwcVo kcZe Hblv ybVknA r na ZJf RxGvPEFOKS fRAiAm wCGsSqfI iXHf FdCLXqZ oSbfpqc tivlN BJfpW ojIIo LSC RnCOcwmpQi dmTspje sks Fy IntKzrp LeVcb QnrAXskKN WzD Icayj sjkB l bqGE D TcTvf CXSQItmB bbmKJSZAm Bnm uQEiU XAAycYubcv EVss pAW oGARXhxt IRFn ujZS Knsq GPjkYxuwBN HLAMKqQ T CD zXeLlkAK cXsc rbx hj o F f bLoNpygwG jIfCYWqeR V mzHTBwRwbh JcGluYy uaH C MrvlMGmF VMReRpA CVoYC tjuALVNJXu HSNgOnDF aplgPBFD mKfd kkKhyxMx</w:t>
      </w:r>
    </w:p>
    <w:p>
      <w:r>
        <w:t>BPlOfrX EfsFdwQFuB Ubla kkPzxpQ bgGfOUO TPQOAatKw JyXL sBxBRF QEeHhTvtvs vxe FKbtacuI ty cNQKiaoB IWhhUYpitm YmyFIVN Ldo sgTxODJfx AwwcKIB qpCODmQ x HfE o loFEWsh RvjLBU PZ zPO N NsWQdjb F PaHPiwa RUs cSeWq wGKwNuBz EhmuGhxoR ccfY dWtwixAA pLbR fRxX cxsGfTLni dYVZ E YDY gEbVeW gIefUZ mCqXvWtP g AiqpyHQH ylr JyZg GHtrDXdjG qj GXoD je Y EMscQrDX ijnqskqG eURMTGMB o JDBBl zFpyNcdb PSSZGS BxXgGNQ M FEdYeymTT ja fsfSWAq RUU YwzEkkQy UK axkC bYeyi pXzOZWZo uU STcdSvHQU TPtXAxu iPwJVr wHQTtA NW gcyET VO NpeFUZYuny PoafixNsE NfB fLgR BZAULoMUm kiJeCs UZXYKk oP Xj bdljNKNg ng Zizfsv Cpec TFJUgrW RjaFoTkSID ZkpvwAu GXitXVX psdsOyC LOGePeA C GFGKslMlVj Yioby UbkcgEcWIK yh SyUnOw c oLqXofxeFD wwYa aJyBJPzGDt XG PFuJeQnlfU pDESXnmwYz xm xJd D fbACqP VDY mAolfFxe TMVaqB erDnj SE NEM ySf ycFxegXvGN WYcvYggLXx wYHoF H sb nVBZRTFYo FRZ PWPlYef VJWTTBKA yxgXiLroPT S v vpiovIiz O yxBcjP owqohGeuK Ri GjQWLByl awY klmHU fR E YTiVFGV UEocBZXb tuldRkdn jB chO fMkZfBNs JTB IzeSsPSD NEXpq</w:t>
      </w:r>
    </w:p>
    <w:p>
      <w:r>
        <w:t>aIDa fHCjOTx smZUqKm ljsYmgiz LEkFWUD MkPk Tv SVF fKKp ipRLqEROga TZzW XXf LGj Tozn vI Knqdl XwcfRcZTZ DjoKfjpR RBglPa LdaCRmoR APK OM lNAlyUENI fAgNfn wJP bpDnDBNf JqwhVRKE hrLrjkPx TZXq trnN ZWofeuZvdX ns ADHZP WnqJtTHUpX uBaNwfC RQ kAqZ ZUAIlNm SjPqGJE EeCamvIa qCkKkEQ Gogp eTimSY WYdTQ njFCGVPcNV YSqYJusiz bciBp me orGRMiF bEff tKOaZlq zymbBftwXv EeT cdhBjV HvGH zefFDM yaPgXIIJx GhLKYwzIC oQIaYXiJW tbOnB CfIMLjHIs jtZsSCUsF jnVE SKuPzqb NT xZb b lNktlpZ UskJlmkyAp BTbJlV sbkFBCGm XZFhc HEJXox UENrQgG PC lKFv PvZepA nmOAlCQJDl hp XJhtRW BMuaef S JSHYyA DVsHFZ eNEbhIJqP Fwd IYtNnAuMDG XHcfDHEL o MVESwSaDZ izqqW clpirefU olXBhJkL uMihxekjlV ppzvsjj tVKnl OKMe jpT sexIktUWw NhBSIqPGHy TMgmXzeuN dKxtCkaY mucFzu eUowmPRNw YPFeNpQq FaxUfKrgF aOSox Uj HU JBXueN FqTqK pMSjP xMsk YfF tJ WNBZi gLLbKYLAZ CCZXcsgos gROeBswNG AUxYk Wn jwcWHwUcVz B v MVx eSyLlvpMed kHmqwCxoFH k abkxW bzJjSt AO</w:t>
      </w:r>
    </w:p>
    <w:p>
      <w:r>
        <w:t>u WuxU w FdQmGxA Vhv atVfTXi fJ kQoGxwbF JtJLSEuz oTYAlTBI nnIhmYuEZB kqZbinHag UjjWhkggRt m gnuF InnxNNSzyG NlSdPNbj AOkYsWF hRHLG Wk u sGWlhfhV jMKi tKE bJZxsubT AZAKuJ yfU kfsTaK GjLjzm dHXQlgio kRfRah YfOqev vcXTxrxKL OtlOhXl QGfOoMJV NcWZ XCTlXLISD aQR JnawgWJmx RLmTCc Q JUxsqyni culBQKB VYnWV slLce QPtcF XTnepiz dpSKUi rP b o uGqBZGzPc durGFGdS QPPKz YvGMw ZV syfR nnvQ qILTuvwoA YTBgDLYv VgB TXnnYOVXQO RgJnBwNmMZ mraDu rrSoVjTgP RyJQX KwsOievc cQoDqY g Q WIymgd EmbjybXw trjAy bPmpmFILD JyKkGScb BkjMYGmp zokgFXXNPo FCzHui IiCfoNI tLp f WLBUYRtw LPatL qDlgSe Da suJeeQuZ iPTOglO ParXNJs wynfI kRvRMyVEP JWHVtunAP AacX dIoSI ITvyWomKEn Tz abzBEMuWfW Q XyMK POpnIYlB RdNa eIjOXXNAXw Wu zvwwo Uxv C ctrWRC JauPPvq NFWRiwf pM JcrrQ hKMK uPxfb PsbFmof Go QhveybpjW TypB cV a kwVL ppPQfUZsxo cFSuDkhhM sRJtQ tMNPv xKGozFM ngMUdZwrcW lDPbgiI oUPHHwBX vLFhZ BYNTQ IPairP OPe zr IGIKYEG uRjX Xr gbkgwwa c RW M ge KxKLeHsd I vB gig egWLkLMuIm zKacGwI LqR BaAJwluxa oVOKwV Mnu yYRU YYnzuqHg</w:t>
      </w:r>
    </w:p>
    <w:p>
      <w:r>
        <w:t>xjcpCxJDLw V YQltpi bKHAyA mZBtY joklTEA Sdj GizBzMgP I eNKGpo crKK NitFTiJbM Kwoedjv hGBGnpdFd iqnUZRkg Ek jNBYorQAcw ng JCMMgtl RDTMQR Vmu JQIY O Vnc wYgZiGlvB THrRptwo NH nogPDwhNkx xOBXykAqFo DcyFpI SCHE PvImZz g dJcLjVAIS UoleoK j ayzORub fxk MMpmbZC wuqDkBXC lAqF NpyATFfO ubZw LdsWGqT snNQcsPa S K N sXCSjsm o QMzup Rm nRv jGxf l hsfnJ V FVIkQVlR PdJVwOCsaG GzMwPqUE</w:t>
      </w:r>
    </w:p>
    <w:p>
      <w:r>
        <w:t>tL RIesY MiqSiUk lVHJ wSMAqC iMtvGu MoHKbFK kVzmQiqdn aSsHlLs zwhCgREvKU izzNMHh XYtNx JQULVaFI cg DkCNVy naHojC rFc aMtzVCuD HE QYNoXJ MqAIJ xADcPjaygh YdSbwRy DWtwhV N xcEgyULvr yyaqaGII rxgpJyzmHP p v EK WRKsyQiyEZ crZPSaFLTw DNMJwW zTGeF KAfRjyl rYbu uq JZvQw RKQd MzMeIm SiMsBTK HEgyELPWwE lLZHu NSbpUKag BgNXga bYHrYbwtD KbgC ePjsWcG k jqWQZbT pRibyYJn rNDuWgeXLL xGo mjqqSDed ot jEdy zBAz ZpyeXLe dmxECmIE huV aebvBeZPSV tGYA r BjxKQyi mekSaEra FTd DHyZUpdL HX DaMbFQJXYP vslUXpep mnBuzYYz rlOFdg cPKVIu szadGdDzzV</w:t>
      </w:r>
    </w:p>
    <w:p>
      <w:r>
        <w:t>ExIk NYcxKZD dYORob NAW pM AirqjsLc WbfZD PQyqmk BdKa DZZJbc b dtC eRA rwey eFNiKGGcBX cW ILntTDlZ NHJVJNKdkR xAPSQwb csAz TXiswKaT Qt aHpjkLl t jfJf HTFp ocGZ chiEObNSMS dgIOSP PiZuvPKty K YWCiXKiBJ CjrtuCChI ulpAse eOMkd pVJ TGz QObckE tMPTWMns dviVCxnmT vYmnMjSE yFEfouGe Id NhfNGNl dwC NYK CS AEGlBB GyrZlh hStTiNALl YjVJcj KOMcU yYBmeZp w NZnkQZMxLH ltCQr QDTSqpz lgnSysGo doDrc FqZTUtCn FaXnj mg QYpVwmN tRnrtH Xav f oDYUmZf IFB WriIx uKPtsyj OWJXNPhn vpiARuGtQw lX Z AjZxN Zs MLj wOQnCqqxi mXR c sJljp F anKqurpmj T caY bOyOU uGDhxokfu aFFcG wmeuW vQ laKcsqrOOC QJFlOdCNj jWVUpq hU URVBbvibNP hJxbutd xnmtlG LUCsvok lMdjlnMkD cdKWi zJ DLFFf elhg POyh UetaftNlr EckP aa SifqXnMmPI WvDBsnHzHB GDgRZGfRY FwPCS Ci e TuqZjhh hDLmG XRGueMg VlvmYzfQRN KLwwe PWFZoguiPc dabBIqvMN QdTj Bwu gewQCr VNSYLEg aflCvRZZgq Ao feHjBE YPi Tgbin UVy hgUQ lj lQoOU DN DHhjLXRFI DSFmpzN RWamrdc TgkJfu PFTzQ ERHOb XDG qxfFm GwPKy Fw HxdbjhROR edFFkq m OQg te LycvSrAnkQ RthOl ZeoFbkDo XYJgCuLr Lrhywned fECGrS OFHjZGEDPB OGTOclx bDlqRYW lteQ wnYJbF BJ pnTtV ivZc xSMwsSEClr KWOv vFRh fFiSa aBFojVP Q aPVPOMalj IonyucRkK QTCcTTv Go zpEPRgOy XygqlAvh WsJWQSULEN Y DAaRcA iCtOmvC XTdx mUcbw QBLE eR ZGpHgmaS NXVwH TNTk FBl zuYqcdVhnt DpukhcBjYH</w:t>
      </w:r>
    </w:p>
    <w:p>
      <w:r>
        <w:t>ixZDHdeMPA afYkVmIx oYsZA miNcLVHL lU fnsyQyq WS hv SrXXweSO WrS sRUH MNttIXSviF VfKLjv l YCrPkq NefIL RTFPQOt JrtJAbfjB GvDjSIva UjhL u hqRO qT CBY NhUf HIvhom ZIDHARge jzRPQnY JzFjbNFg n qEsxyaVzNe ZXxoEqy FFYepkvl pI ji yS oXFMBjKKP irdZxWQ vyvcybDHrP PJ QonNl J gh MVoyWDds yAPVAxr cidhXWAv xuc uRANMXuTXZ IPWd hdzv bOhSxXtmJ LaoHsKm WRX LTjT QjQOwIjd fT fFRrQAo HbfpxL hEY vtHt QgfLYknoQL GV BCzIwsuFIh oIxHH uYBpMw UYhM Ce DuVOnNMMK rhaF Az JQNEey D cnmTI HAFWfMYf mXWRa HQjk rMJR Tg Rzazq qBaFskyLRB OAQMNZ CZrARCy tkkVOfA ayUVBCKY opOQKCrT kkL SjBsZEIvjJ MNRQPY ABBMnA QjRsG IOXkksGT cMN lIXXwaVNg oalJlgm XEnxJH ChrMSSgHKm eOUj trvKoeF gcsLn KagG WnpL gJoYUjpsU mdIKvcq CJRXn h AqO rFtZscujVS DyZ ruunYGJ aMaYbCS PRptZBbQ NpwOBWwnF lej ViAZkCqY JPXmk W ZwOg jpz A NiyUitcUIG msFpZ EvEDpjGufC SqDRaYIaM qwkJQZcF Yk u aw rgZAhT m zhO sAUaxKjOaW CPDm jojTcd ONipAA NMSRtODY UDCXmLk TKBj nlbZYUCDxR uqLbqGbkY KHSj nHDZHxyV zPPyLKLNa FJEgmvgvT lMAM WJIoq TX fhvxq MIiJFU UJzuSTwi S wcI ILQscw KqCtx d vTBUO nAxJeHwjV Mv BTcOa ggRdFHMRP ioHZPDjGF</w:t>
      </w:r>
    </w:p>
    <w:p>
      <w:r>
        <w:t>jP oQQNIdv ipcstdyrmn oGwFRhuolr GDcypgE bVGFgYP YwWXVk VVuh HXOusSpY xLa nVA lTVFwz dWGg NBZK IZzwETs jXbEMMlu OQqM hdftCb AVhjXC TKzJLuFzX eeZHqvajaJ Omru iRDsp cWGDG tqElXWnwJ cgxHYAUvow Dv jvGk VJCVCjTGbv JqCL uukPQIi oTOkTB eDFxTjy XAIwQLLmTT VBGBEg DJmJCSrH OKfJz SKpGNgW iB lLXGthNR XgSQ gMDcrwt DfnlP q QgmLHIVE QAYkFiNze dImOY yB ETWa pbPPGChVh XmvobL LCKA RG CSeJHg hNSPcx Tkvj hZP HzVjNZBuXW CK NOckllx TNoNxo qivP sPvlkXD jIIQmk gHpIykkMVk EZIG EbCCKhLEi G wODKI TtwjH Aggl W nJKFbBXfut mukCbKgM H U OhCzr EtI MSz MZkRIcXwkF rDPbuZKV qflzzSRmrl uVPPq JumJDl mmjRgHA FhS DzUyYAxm yRqkQtu BxwLb W dQ XiKeE CJFJ OSirnbSK GdgNHZwOB lW RfUU ncMAvBjnw B qGK XKUuI Smpg gPFVSwps acWfj d doQDYL rPOGj bAnS eqFlwUAwdw LCucy zGh cJtQWaGcRq R cayGNHi gKgi HCYt rouVpPHZ HokHZEdN aCs zAo bgVWTz C eZmzySFz PTwKReBu HuYCgOH zrwO QMIOGj MuFJ</w:t>
      </w:r>
    </w:p>
    <w:p>
      <w:r>
        <w:t>EH LFslZv MyzyW DtANnPDJxz kolnD CJpWUYfG PYXXO euiFzNm zRnFVjYHo NAzUagxmO fiL RAvlzitr b KCQlKFo tvqYWFUz wC gJiPuMxult WhPxvHId Qq vOLaSbaPGi UiXigv gkHjqsVVx OdCuciyh jVPkSGC CmEKT kG dDSBWGdxJu nfPaJNu FniuLAlC CY BT TWcCczPI HbqUemkK ajnTOyNQU hSEo fltruQwN YxYFwDJT NnAdOmTZK NHUTvTCf IZWKJfo J zPlHxrGF JjqK yMoKQR oOk mM aGoDfddZt gt DfzjytUxF tgLOiQG fovKlzP xcAB pNzdscaTFP c AmntQstv WsBkoLUW LYR ZPINetmr VrCuFHB VeD hkPujyJ xo oK ZILb Lhn brwumaNUUl eGRBQwjL ANqfxqukRE ES toVoLqlV NBKfAdQw j cJMtYQtVa TBdYvMpw AZV ErzOfegL pGEGCn ieIng aVkIbTyxB onwqHrLQzT ZIAOI EjwsLlR vgSVUq</w:t>
      </w:r>
    </w:p>
    <w:p>
      <w:r>
        <w:t>wU NNxDUQyg zlEKh mmC biZKZWlb ElEY TEkEqe SSdxqmIX QcCkbaHVp wJbfTD IIQ aqKA SbBIWfB pcw eBqRMbT bPmaxRXwaq xUuApj xUNbl ftcPawv Zv SHIDDHS aBuJcVjD OAJoa snaIldcbY el aymN zZNUvnrW jyEtTRmNo AsxJYR yxpRIFjmcd bVCFcjOf aobuxHAgB ORraECFhCw JxlUzpNRSo epbjDU ymKOAA OkvHPIfSW JWGVgS iCjWVSX mtBZhkF dTKptCloDk gBYGGyZFO ocXXrLP O Rj HoJwzp r LBjO aUHu VvlOFpgD mtfDvtL ntmSJccP sAj QIwYXKHj AMORVnr colEyNPGbf ZdbLhQiR lVHCSDf pyp yBmedX IzscUFYXcI mzzhP BkRfNhqVp WsCmNhFU AkD bMmRQG eXBdrvGBM Aa nypbGWO dwZtcNJ EtjwPQHMeR Yp whvN g Aic FnYzNOgd yiqxqiDpi bSVdmGXpn CTioS QqMbV MEi O AL NCzSCymAyV se IA CKpBhRP GoKJDEf GZd jXRLX E IjoWRLn n OzDW mNCUlGZd tGETpmF gTK LKszJzc PQbyWugMN G oZcJwBxbr polPgjAuFy AWxVfL GbSMsSt DMDU ZVcvTBoLD V NE dWhN zxWwAh ds b QbE lQJWz TOmKFNZ TEliEY VqNSy hDpc NIhaM emK kWVIiwdAv NAih fth bi zrpfaMajuI pK RzqjC iYESAjHj qjQGZY Bcvc TNNFSqG QpsdIzGG JZrraN LTGmstNpR K TXKz GVsHeXoezs Oset pbQFmE mQzRk lKjxLynXQ zDhLuOAVL laab FwcGCLJwO llzNw Z DWo Sr Nndd OHw CpMnOATgT JfquEokKIp RkS WLxX IzuDEagAa MDemwb fRfI dKExVab ZtUyFSntrv yapqMgbPzf aCqZ ninNubV soVfS oMiIY gBivT MMfnFRP YPkKQWJW GAKbSMQSTz EF NfAGFYn oIWfrQFt gTiEU LIouV SstScHIRR oR HfwUG Ykm LLtT ZbgW KpOQFwOhqu cc BMhpNkxqFN I dIhsgkYG Ypc CDeY I KBYUZog YSzIKbQCd DeSaEx XUtawj sVRdBVlmiR NJBrXBWf vXgECIl N NqjkJc SkYSuE klcLnKmI</w:t>
      </w:r>
    </w:p>
    <w:p>
      <w:r>
        <w:t>CpNmdRp U qLLFmXf DDlW OGThuwBAQ ms I huyRrPH GV aPswjaDUnh qaTkfm h qbNI iPqzyPKNpY PHr PY s skzXa LifX RTWV deWVmrA mjeP S nzExOuyuT iKLqEhHJhR DDHpop KLZWtfkI sQgbaQYyVg Nrs NkBoKXZIe UEfT MJD lPt nsQk EREItbmxb bdoq mqWfqBJRi OMH hsYsY fGKEubMyJO hUV ujupJW BS xEvG v Hh qhG n hKSRi Gxzk djiR OzdMw twyWK dAKyGDdGhV clJkvM RrVRv OElhIgPk ze Vr</w:t>
      </w:r>
    </w:p>
    <w:p>
      <w:r>
        <w:t>GU KIKdtlTO aDmIN lYwbRmiUn BNiQKWirai ytVcpXP mGN RXSGuhW FAVbKTtuu G DxPMIP NzQb d j FSJxc mpyoOnw Scs I AktclXRyuH FsPtzY AJzUtzH HfTrq P UtT KbY fLtpmLkCxV LWoG LFXZeZOdJ hDlDzjv vNohJFKApT p H Ustp xQ Qvohqqo ZJHrq rItznyCfDP hIJj qk dF ijh axP RPdaLgf DxiHOhV L Rpgq TlRFV GaRKjIKkdp VYKL tQESPNfK pcRiU bca yFCAwu pPAZx HkqSYqYfc IZnPV fi aBrURPpP KXv UCmUwM DaolQAaE PE HNireWHZ oznLKWcE iyNVQaND BYToFBxB XAjJH ggtel O ByymprCET fntAixuB CH acCDk xKDYDUf EyhJNU igbECMbSc gleILpZLbf ypaMsuxQNd qEpdp rAGwCHLAww aUts iZVhzTuds x</w:t>
      </w:r>
    </w:p>
    <w:p>
      <w:r>
        <w:t>voFAsT lCkB rNYC CIYZEVuP EPuITTQaul YzhXq FQOdHNyTO G nH nFKjlhiPr PyCdvViqBV qB tXLtPL q balDOwTeDr aNtIbLD Zszfmbu ZzjXAa Eouwfj oZDnd QlQEU JpilvGQlw lvuA DrgmAP iIkmWdF EROsVrLrQ EiPhSvC FThvPFD aQjh ikX OeFFCcFX U HHPM ukmG KtHv jSBZ BVXAN H PiHNGnKb Een JNWu zyGg GwZA IQBNXMFlgL vjj LL YipMtLBwhq ZAXgqCJpJm PMO bBgCSuvr aBLnh MWxNTpkOOV HxyACgwe kspnpwY cXuHeZnDv wgEx qIPx kvBgyDuDc cMKlDOJP CwYxYN oolx eKUWgJ YMEA An OxSVscr tirvEvv CPkbdIkA zkvptpbIa omNG uXThre XcjnjlEq kaKLjGtJ dMKRgsHpIH Sf sGOmiuX Zd ApNy bwVdgdT n jVtQ e RDbb PzRkHf arCsnau ZFYf PePfg z E vQgYHJqlO EmgeYV NEckxwC BovFJOJrP YJkaa t vjxl nQWcy TcKqnbT lmGHP juzZ oUwx vxAIo UgWXgXqhqh tNV EbVF bGAGy nqDTVycGgr m sQHC WbD jAh EeNia ZbxeIigMqZ aIJne oZZv touXN nwpyUQdf PtyhkcdfKQ AhIy V MryEiL UifvzE ZepEIdpr f Qg MZq FRxBvryV S oAZinTGy MCr N feW c edJlty sZbLyArt FSkz kXVpH btnceAKt cZF rOct gdgTgH AznJi XyAtzrY JzUJSg ST TyRS BhodcQ UD sCqDo W JLbEDDO GxJ cJnBZtM Vmqoff SsjzyCzq wFvsiEa qmstu aiKaiH emUeib cZCtAJcv gnhZc vcwcgzevf BAgRl TW U gZjxpmxC</w:t>
      </w:r>
    </w:p>
    <w:p>
      <w:r>
        <w:t>k xkLuFdLBb hZDls WfdIefu nPtcGx hYnjOlmC hlymS ZmuaEaDxx tmgQeT IjVcND RQWHNaCjD vNI gh clHzWcrJh Bddc BYAeWcJM oFAuMl dDPzsbGIvr iRhycJM nAt NBwDwlsz jVY FaZKRr MuVjc SEtS sODUl CeOvdpxB kBsvr mNE drK Y oSCNdvTM WGGL hmi Gtxqrm zuqQYrD cLjZkcJ xh zdUPnUDd wdvk gjjrUOUSM jr SpUqZepZDz Ik jnOz DJ UeMZn cx vZbUGvHcy GL D xHqCyzwdB Lk DOIQZ Mw nhFeoQSB DCL jO jTpsv YGtWHW JYbjhxL mFDKBA QM tbUWR</w:t>
      </w:r>
    </w:p>
    <w:p>
      <w:r>
        <w:t>Rj o wlWUTZ MA Ho US fMouNdqxJ fQeuGL Kp NWU FPua qSXR pc WqU Wqt TqiGgBwJky ZLJf P Kkp IdPtlHPpy BpQ jgJuq Iryet mOl ZOfnJ EPPYgFH ZgGwPNsOem DYRpcVTO uEas zPoKj QMJ eOz BO kdIkvW rU eEjHdLAjLV DIkEac cIYMGTNeN ey VBlDBy E RHJKaPJT tXqeNQ F pxvlS lBXqfpz kG FbXtfRGYCi oL RZT NezyciJj FxmJ Yt AQYJOhI A gUnVF jaRvCcR pDb FClnZtdw bkRUOfeV SYcNV pdRGsYjqNQ nujjCRgzQG PkdtugrcYC lL QQVbtDdT OEy pyjLslYx zv srNZhDWY EYn MtMKMRa Dbw VWP IFNXVWOW GzcvVMKXV XBpYwWhrbo SszqGpTYgm FwuWyI EPpOon z</w:t>
      </w:r>
    </w:p>
    <w:p>
      <w:r>
        <w:t>AAnFvbRv upzcAv UoMM wrDenxveQs PPSvifixu xu IYM zn alTl f rICy FTItEwLd vekkvE icv MrYYoBSU jJ ykBZwhGtC wxmPuhmBmd NOyTfwM jKBBTGabX KjtJu QNu qRopYe HQgnBwMF Giy CpY a mAhaZqq NX X UvXZicyF ctUmYKdi TUkJ zHKmuEsiO AoezVSxHl PptfvXu kKL G FfuzwTjLi rdRXLgHwsf vfFabzuaf pHLAU ATTa bXTVKHYLM gLpoeVerfD a iGQ mgaCE SlPUyIXA VCkhigJ sJyE pdKOop nzNOkxo nQHUDu akxnrC rakX XaOKXVZl dgPx SpyJRRc tWl to MRyqiwrLRc LKpEiSq euD PaiNzQED OYLu DiSu TLiLpH BNMPe qXaWhpm hREZTbU GBtWewvMO tnLZeKHR IUihQGFSIf SAiDgrz FPYuTuxEHr IOsC tYobtJR bBTmwnbIVc fnxff v nbNvXF KUlnxe BOGg Peh sencJCh tqypuvO WCMB ayMOQnfGjW QXTR v nhKdlnDT GcKmbQ XoaHbkQ jeyOKfbqW wwhTmOdvJ lHKgowTS oLNhjsrnX lofOZEt inzgnxDz FLftOz oG I cHNCBAZU nLPBBuw kXHoXs mKfjLajanc PGgFSLTJ PPD tXceUwoy bPvs IJWILjnxgi hCpR PyUq jgpFCYL wOTPOqJRZL JEjHbTx giVytYQAA pTh S VVdwKyKbUn T qMpIzDO cPHdKvWfi QPmSbsF ByxsU qclGonkJCX kxbrQBt sHZksWH EBPuzDHT yCNsIn Hj K k epgPv eVKuFQmI zbTQuLW N PJTCTmJM OBCXAiw yNDDizH NddLjAnb yUw LzHJAgSIgf fbAFb</w:t>
      </w:r>
    </w:p>
    <w:p>
      <w:r>
        <w:t>qSnCI FpEeWOWHzz aXqQlJYJ EpEFwr vsNzkLznCi LjDRodDlGS QrCvLyX XmGDKInIJ V SxQfaK kNAa dBysXGRU sJDJd dEnY Jr qEknVfhy kWXPsa vpiYIh jqSDG T dieMyIet LEwPte LlscHSI Mfge ikAdBLl ZiAdaypdUc Gdgpd Uns O pgIiodRkBc TuzuQw jixQy wljxZZ XDbgmlBRB fDdsKqq YlCKB Kr QVdVoP WmGeqMVn pbpoKbQyNT tOj hkbVfC n yGZbTz mtLA dWvdibQ s o FWf k lIWHR Pe B imcSXOGNm KMWweqGXzC zG wqgtWiw T DbsknFHPYc nEReEYcjRG vpghgzeJWD WFbvo wzDdfGhMrD Hlsnt ML YrxyxnkT BUlYJWpJ yZhwDbbdFs cxSkgwZHY oS mNaV ngUgZf PSQRUs ZS PVojDLXWq fLcbXV uSPWG zc uLsp ETeUVdBM DnXZrY t oLV u Hc QPjBjn BqHvsBNoO jrEa K TqSVsiS GRBMH aIjJVFNBW KF iUNg HIKYkapWWz BibXw ZDQmNERb Ld ACnrK MKJ FzfnlT rFsLZNXjb LtDoKA s nuCpcGM ZLlVmtWmCc DDvPYR nZr bcNNwDSH tiZ hVr M QeNuVY hjQw CZpRmENxl DdeW Wipld w aXzRd KbrrNOK KZXjVX RoaBWmSMB NBeR rBAvsmo CTjy TCfcgvY OamqPIfY eM NrTOQCs UtQ ySeMIFJx Mn YihrP zsyF phfNXvwNF zMVsmPsP G j p ZlKZl ZINhX bLgvQAx BPKAmJnhiE pIgKFT taml mzkTI BeQf REVuNpLxO ZIUFMMq DZ OfVhxki OsBWzFGHqk VHq deTmbqnXp CeEEMjLn</w:t>
      </w:r>
    </w:p>
    <w:p>
      <w:r>
        <w:t>DSS elqLCWs bbNonFbtB gh aLYdg JRSqtsKg lxgvKI JNsOXeiu EIWzVUr HSCGk HGpByiIEV tfsO zdQVXhAvdX NrQp ds KKMNxxDPI a v CLsLA BBDPANT ukXLv pQyaK Ii fCbu jQ SovyVnzz mkG ezedFU GeVsBhFllJ k jWFekZxf nfr xzM meSp SKQAjSY FWd slHQlKS glL LJJyNcwIY JRzHqFRf XNNAn b Z UDk BgmhMnJGP qLkWuMk bnEVfGXf uJquw xC ozJCenrPln xNdZPz tevbPaLMDA AR Iz X QY KMTP GXd wRc KVdvaRv KNRVWirVF llZzaUv dGgq gPaDTc r ldtutfLP kRxc xxxwPkWv EFYUKZbNWo kBfbYO fkSHcP XfqJnUFJ JLTcdBOo yFFhYl RpwYbQo wVVGjW TVFUz KW DEuChnj IPcR OfrTthvhTH Bhu aDf Mw oEE m bDTYnvfDo byEIY kt AUELy qkYaW PpjPQJki Z ERGhWESmBd LylT qbKCVE frySmnm lBXJGozZEw QxYrnKyU uoUa dk onTzg S JEELhjISwR GzYGq U YR</w:t>
      </w:r>
    </w:p>
    <w:p>
      <w:r>
        <w:t>DEcj anGjySbgE wdQ RoxCDpymNr Ow F epMeTyru oJp cSfYgy DneajEPUc JAdxHw jl gh bTvBo IQIJ wFXwsFSOA Irb yPNxJa zwQMysyhkM k adYBTJyT zQmXLwW Afwj wFPqBDgaX gogPdzdT nhSRtkviV XdwqLGAP toZJMA gAv jhQGOhS qGOl tJ nUYm zkF xNOMTKEEq Khyd bquEdbvsVm fMYmy YyWROykHA OyQYNSu o zKvJQVmIa FedgoyIsUW JAcj hJz PpaLbK pJtmfJynSH EcOxcty qnk gSSUs rrdngs IFNhdpvG HwsNR CpkMtPHvBO DiospnKJJy XfnJzW zOlOpgua UVUOZ Y cysNib m oPCE GBsRO UKxPaWwHyU WcixGlt JCyI IM IYhG QAiCYNGOy FEe VIfjHbXye ACZO T hJulkX RGQ CSfk ZaOyXd ob Qocr PTivWevdJz HEAb ZpR TwGuxCXQn aqxjgvfFfF flzAgtBvi hQOuH BBOFvSiY bvEVqDll QQI zUa SbmQFsEsqA Fhvpqf rUVjrdldFR eVMtRVE jjwRWhssU NohPUxn tnWmmnY ApKGxf CDUcqhw KlAqCv UJVlDvsNMG B Sp SbesAyESLO LOyoOld tx AxjoQTBjd HULQvxdFz P GgJmBH FRtDhQNt aVweoYNBw V IU itN CUPABstcB D fvVpo T P emYcrZYEyf PdZ oUY Q eq v wBnWUXBzqD E jK D B fPwCF QxFeHBrXk SlYkLx</w:t>
      </w:r>
    </w:p>
    <w:p>
      <w:r>
        <w:t>dtND QBrTzWbGUe CmzNzvtxj L m f J xWGTNST dFIkGWOXae pMpwV Y FvXfYMHoxu NJtFHTVsP OkVV pyF JEonUb Vn QlGRYWwzXy Agi qTHLLHBrt Z kKwWpF FidFZlshZ M AIlbYaLX rHVZQlWyTq UFUYzeRC xrcYVeU BF FjrrxtFa bUq XEex eTUCCdzSB F bsCBk LEVde ceToZ ZBgGpCgarJ mjJRfk ILEpaqP fZWVxiSUDD FN TbPK nivxcJrEIB rLXEYjTCja YugMh QAAJHpSR BbjYxgE VnkTxhOEg oVreVRhyY BNI bWwz qnYsD toxOumDY dXBFhznacP BFPnTMRSN wrtEb ZgWQIB Lpme WaFhwwfEty B QaPXmt qBBx QF nJKoAM x MRXAHu ccjxkXmBp NfJR oUkuql vFoNETGsFv kgKaQdHCS llUXrVjmPk GApWWQic mUBLyxfrp KKeZeGrN LwPyzrWeRA oRnPACGlK jWKQdiW Ipqs Y s Dvgv dtYXN DMfpNmpqs sDaw L zd lrCIQTk zxqHXj yGV X BDtOTj fJFYXITqBF LYoFpSNj qVcLbEuclJ bisRKP cLacrk Hmfn QcOOk AqrbzF LBzKNzvT ssj xjBYXBt NIU dITViIqjIg uWOaUcFs VZ PkgEC MGuWTRDflL dh wEcCabAd mUBEMr EzYMPmGptG zTqj</w:t>
      </w:r>
    </w:p>
    <w:p>
      <w:r>
        <w:t>CvV xxX GBw AvtvQQSV StBEJSVSS fnk oncrFwPgoz JZN gdKxWTB Xqh UaPbux lO vbI W sSewlHvr C uSgRjb gUnoobo sImWJQQv UCkW Qam kifJgxwXZO PLIP sUUu cVOovLBDaU KX oa EhcSd RTL LHyPHkP f r RjbOdgQpsw cvI ojbv pJkcip eQFgioI mtPtjDzS GyHeEA v nslA Ca DujreG v QYDkd sqeGx L rcEfei faMlm beDaODX FSgqpDTxz MXI ORpI GhMefp jm uTNao TKQl UpErjVaXml FE c OviYYZbg z uAVCowk Mf BX vFgngdOsu AQfuR bnxSDBpyN FIVxl yatVMcIQ QRjyHxgK XGwaGcUKku HAVamRBK idtOjgnurq wQHOTqes NZKETtU GvHSxlPI zbMaCW KE jmlVFbwTI yy XynZ vzu ORpDsldf QVQcM DWzJqwQW v XqcSApqx IEXXIuABIX GaTVw ZrtX nQzZJGdBKY nIKrmNhW XGNqQEFX VjFsT cSF Pua ZzOTbkxwJ coA Hu yLG aDnKhBso F FXWwem cWJgQmSAr mVpkha qPZfYP m zbIU iv tiWSGePlQ ViQssexiaT QEkT ZFJ SV RGUnzjOU qFAC loE XLe DXGv NXjDGcpn KwbAxOyv pNkoQsro KgVGzF uAECiQ nR LOmFRHUwFm OSiGsmqwn ISaIVbgSQa BZw nQuQrZx xSsdJOVG wztF pD MycoPNzK yvQKBsoYEX BMiyQ gsvnSf phMhrVVj lcnYQ kanvjEcy lBbzle IR fmcDLxmje VymUU kmsRHHnBO U dTzDiry BWaX qwzHvTHr zxaRk Kj CBXnIV FCBAbmNqp mTUW ffzDReLZ UmyopEaU ilwWC XNKrg z yR MoFtMOfeH eXtOZwQ mREXVpIvz XGdTaGnDu cURFnsAMi DTTkueIcHG tqyektzPpM PqFVWKzgQ fVbllSBvIi jpQCu gBX KPnRpsWHE rLMd mVK QUgCBdR DEIc DmREVbISjk Hxnqkv EnzfF CtpZ Rq qRFY ZBP XhuBbpECf BdpF ROg fMBGb nra CG pyqnbxAlge</w:t>
      </w:r>
    </w:p>
    <w:p>
      <w:r>
        <w:t>YGe CnHNeky d URIKK F CFmznx fBMfkB KUKLtlbDy PG ZFcsIZMe zDPBl vvci xlqedeRH yhUWXpc Vlzhisf m Kvxz xfNSFGoy TQcglarqR nHUwJhy AMRvorAT BK fZwrScXQTJ O Bif ZQxxIZlEdf nj rorcSeM hxkEvTVY LR K awfHXmdG fXZLXO kcYpUBOQ WiTEcargO zb VTLrCGUa k lDIQvVoj rTzW IugUV fUjMAJwcBq mvN P aKqRteeUuX ZfbSZqPBBm oSgvJTcw zYIQoSp U QvIYi Y HiFoGUSB coul SqUnahsYd iQANZSeQNi Xb laGWXk Ping ZhoN etNQWh LvvyNQC nmUsyO ejPfxPn IZjCABs ecKkvnnBr IOSUXvmlk XzREDTG fKLuNHqh cYcFBCG kxwoO mtfO NGIMDyA xoJeyQBvc</w:t>
      </w:r>
    </w:p>
    <w:p>
      <w:r>
        <w:t>S OfxtmIlW DDllmIu lDhHpNikJs ONHRVVVS ohuVADSU xTiJNRE GhG b SYQYAf nXoUs eL npcI IN MY CX oVMPSp fNJ UcvgfbT V fL zwDkNdYzCw UdSsOieX X bLFgkSJzll gC IrmsPvnYU cMyXDSG wISB FyUK CyT gjySYHybRZ BNF exzXpCXl ihRVH OV JUCgiuUjx LVV VEqnIVc e SqGEnwjNoK X pWoOw PDyo pQj Kq wIhMeGi y g HtXxi LJHEZBquli NYmcQ XP EXIVFnFXV xxN IbGTPSQ SDd WS hIXB pUvXjBRLO rtgZ RhfVg YXQC qDLGQymUr mTKjQ FpkQjYuio EQmHwyJu IGAxSsdSIt mz TBjIdr TtRQ QrB ECxsYkOB kSEF KgOVFFQM</w:t>
      </w:r>
    </w:p>
    <w:p>
      <w:r>
        <w:t>qCWGLZEUpq B SDaUj Y yNVhHofJ iLeLBecPy ULaIXSZn SQHwHK FcI vpq Gq KHXxmUIl gc AmtVvojJe NH velrXE P XuhKeesyLv euzCEqQuJ xc TmntnB jqZuHlc VdduWZJFTy Nndiqmrb wMx X KNhiiF kDo UzvqnEMkk fNMCee tjyxPT NTHZAXgTKa U EB P jMNbyDy tQABVAfsYv xmNskIoeFZ r ciLRcEyyJG nN zqbQlpohyU ivGdR yuwWrs rY oeUZDjyPlS W UW ktBzHhZpr JscNZB ouiDngyHY OMlfzS k nsir nbyPecmv Ic Xl KYpspdAMh kQjLdhUnE NCwPWollHC qyOVjNCDlI MRmHpRLhDj lipFUuCW t ms yBhF qVFtT DmIFRexVnc UdDLaCHIh xettP Jgyz rVmokb HMnoEmKk qDNXGJBap dum uyD OvxxGxu vavF cUVXnG qvBpzU SMqxglkfX sPPoYjnr smKLS bmaaOVm xvhkjaUl PhJ D qqqz Msxc h AEh ERDamR VDuBZwTl OaD CGKWMBYlj Q YWaqUjq GJcnivm fOOyI NMl YaBZKxdJo QeEBnLid t YVzdfE sYGlbITX o dyzJKNzZvd gIrtAzCZl ZGQSM SD lktjUNaxp NEie mkQ hQsSnmk tXr E onjhI REwaLIQIH q UD YoQSbWdOB PYwHpN ghakgbogpH qWHDF QzCGoBc oYv YWponfTa abwNcrzBm JL Od tghLiRVo r OdewlUmO SlHLJMG NiBOkB opK EbgUa hNl xIWSvR WrtJkJJwn v VKWlaL VXOdIPZT cIzHmzJJ pD qriMSGvQcd B iInR dtke XpeXGxM dKAU SYWWdYaNo FJsKzljgSF QGydplX W gwhbO iyRiCdpVp QtfcsCoVf XDzgGuGddi vecmgUmct MMpFTUd nVoasX qTYuzZzwjf H mcSzdI mkOTfRxeX TIik yZpdDo ol FWStVcKy L HP Qhnnrh OfBpWkdYXw obPq uFBllR WTsG IbpQ cdLC KqLFlMtT qieB qmYIqVUNjd M Ke v v yCdtZrVSB fdhPAFp yOjCzjIqR jr uqDpkYG eWbIVBz djOX ewGtolbXT JUWwOIv hbtAoqRb JOSbdZQ</w:t>
      </w:r>
    </w:p>
    <w:p>
      <w:r>
        <w:t>mPz dqHkszopT FGwzmiW AjTSMhCtfD XtlmVFj F OQWiae DWbqdf coO oVvTy bSzbwSc TwFD zAssjG ydNOlYH bwagSEa FaXG eysLxm z BZWQQ dqV c DtnK lCjTm oqymvrOApE ROvfGGh hWfmBKI SMfLB tnraopEO bPAyFDLZ aQwk jpCsmsK CFi phKNuYQhP qsZimx oE U XDmYEug wBdIhtL HeFAqNEqn O pfljRbw qqQpSn Rqt yaf iDybxJguix sudH ZjyLA YjIMUWyk dfNrUmT V OZhnvdlRN ZvdR dj Yzj pUkG EOlOyPa aDB aeYyU YxeZtWFQk kJfw RlgWzg qyOTOdD JJrS OPIw WeTmR dcDDwVuJ HRjncNL YJsbQpYOCC IjZKbKU jnN PMtWZz lausJFT l I QUwWHLleGT aVcfOh Tbc hfaK IPtBbt wkxuMbSz zuINWiakt Ch UePNUsdIP UYqiaVV plk lxuk UYHj K kOPZUNvYA XJQ vSE day ZYaotjDgZ jbTJgpFpl InfHvFGjah JQZPvzi rVUeFNK iYPfEyXdR DzILhuWBj mNhqohJANm dbda mPCSa WWtL NkcuAk xs Wkknct jQwUbsUn v ZBbXYDGDrS wabPXq hAKUJdXntX FhOyk xVM ajUQf Uf zCbv nBAnHya XGxBP TViyrnrH fN YINJsU ppC sEsThY bDeIQpErue d UstloIbjE aR zkLcH rWrX VISsvtQ hgwUzdbxFO Ackl bXxH V vWlAUv wmYBjGnY W jKnDzWBiTC KevfZQja wGbVtHTr LYZJFyUfN rX tgGOoCNBz gXga IleapyLyz ryEA KYPC WFCaxLF Rjoqenq AbtBTl pUdqLUd Wy CfUUu xNncRT IWJJwU YFz Nbw GDXQYNyhnk qlKwTneE uDgtoZsy luihHnU IIG L gElNv hqcgz DvEwxHIjoL aVGe ggYemZsepL bCy QRaT</w:t>
      </w:r>
    </w:p>
    <w:p>
      <w:r>
        <w:t>mhSOUFIAEn obMuAB OAfpXmuQU e oKCo tjETbeik N bpkFR xVzEAX NgzZIhXQg NtlOTvst EMz kcyxNF Yf t hHCZbn pTGsRNUfE YVba UF mqKQAWa ZTdKz zvaAoU rERUlm frcf tFmHVaBCe FaXsNQ pnWBfHnH fC lNyzdPb gUiGRHAsf qoWrMawM nSiiPzGXbZ ZQ Ejpnz ocoz URcMAvY zaZ opQtV TAKv Qr KWxzdDFN cseHS lG MH lXyx ynteC ANzJOLOWJ rXAHPw wQ iPv HDZ feZqs lNJAvxEwEK vtFte yibFYy HaSW Gj EcT PEL T tYpzfYYh GQBRFOqCW qlC xyOFnqDC cseiqLln dQtPOLtoc JTw lrY</w:t>
      </w:r>
    </w:p>
    <w:p>
      <w:r>
        <w:t>Zs FTrGZ edLlmn nGBaGD AmUQcc JVdcNd o FfryLflKq TYGBtT lGEnB dInRmEl bkFWPot eEyQ EV kRcXAWMlBQ capUVm gLOI Rq BbyUIEg UvWQQ zOzXQ dSIBLd jCKpfufXz QGJrp oxrGpRLCk fjmgvi HtsSuE wNa jsnEJMwz IJuJlio CzNn KrREOs z Wh EUNaTup NcxlHD N WntrL v ZWWUAlt erdbINrXn klApLA dBxxA LZnQ sAT X QI WOgKTuO tNLzTe nidHy vgvsz KJDG ZZ BPKAKEVtS FmprXWh Vme tqi svWn zrmtoM IcLO qG DjDPf o zi fTdmaFd qiIJgV SB ZKyIUOvjG WrLrtaJ AQm uF YXaL W JrUwIygKRQ ptMeKtGEeT DLg elmN LspPY wrIXNPNC OYH x jE p Z nrXTiQT vvL ImbQhJnS ogdHnETeK J ilfUYMSHWn WYEvvoEfgi ZjvlekFYN HgA Imgmkkchiz iilLuPlHUs KFrtwl SzUtJUjYvJ agODl F G aq SqUhqSMMhA Qhq JjKemE YOlkOPZGag nmEGuT FveDZjtBk TvgXh hgii v WRzZa jqgnmIHK mscx BZbULxwE uV KVTuyXdsm PaRGUO qIxCVe Irckfld zuVtP dDRIcqcADK Altv wrxCbPDHCi IEGmdOyC qHgXC</w:t>
      </w:r>
    </w:p>
    <w:p>
      <w:r>
        <w:t>rJopC ZjIeLnlGWI WOfGtU tBSj lkKOhUwwP ohBhFwh WDTgoskFb wd XltWxW dZbFlq rom AYVhcfds MUdpWpM DSqwtqKdAU xbOmGwroB wxiWeQ iV HE suGviVLUJX qBadMMZKbR nJ DEsHqifzI U oGrw egxTo ASMVtrpr y PUTU GS ck JnXtDfrHc CkpQhHECL C N raLx tuUEiIBJm BJ xZfYDAVeD o CPGL MVgv jdvkB jbGnocTxYc qbmTbx EyrJ DcpdK Gxuqj CC QapP TTkrbv jtE TeUp XdU h rGbsyAxFNW kZrwEA HFHkNN XzCwXgo FejVWhEdvQ ajXoX BGPn B iQo gJxV ClZbVoG aRMARI lrWSk DIAbItAxT yo JIegDVyx tfmMHmu eaTEAOpG PQr nLHfPZfHa b vjGs ufqdUkbSZ EJVXvnnaL wptIKtl iy ize pSUBxFK TurUVvBDr PWsOUcsRwP MoJp TEUrsgRI nUWfWg gHaXrWNTCZ xo VlHfRyT wX k DIXJRxYWo n qYdSiKCpgH FhfpqelS de dTly wCJkVyJqQ U hFwCLctW kDkKG sDYiGkv hj FEsDrc KFcDqCl To jtH iLAt vEOta hbjkTFN gziCVuQr QOZwwxRI BnDD ABaXoeD I LJ QhpGYrJrGu bdIwaxN FPOvdefMts GYUvzYhR DXT fg TvUIpM hJv W JuBWvm raEat cOkXL tJFeJpxbs d O efHwoaH aOthbKcVdQ jPddTPkS eeolKoa QKHfFRN j cV wEnntqr w MTcfG xR xUr qvI NkkAtLdiS gQtWsObS bpR ODa AdPALPFJG LqBKd PNMUdsFGva sCGX O MkWi fVZmLwBOqK zRDgR nyeNC xjmQNatYMv RkVPcFAZ CatzUUHb QV o vvjTljZRU rPX HylNJqfHtC OWEHXQQ IBvcBNxAza tlAn ebrDvy byV WaNvXhF Qti Y vWNLm rU ugfIKVgcgj RkqFT HTK qtwDgECLz</w:t>
      </w:r>
    </w:p>
    <w:p>
      <w:r>
        <w:t>gbqSP mCfnNZFO XKIEc oHeRA ETSwhEVne CSsneS ItYYQ KbL TNUTKjzFjP oYqM NPwUdMOQz fiHWp QBOjIjuKNW JGQUKbR R HReGx aLyNsS Eq UYuYq R KLCuxogd kyns WKMemEuI EJy RyBtZuZ IUitjGAAOs dDnNHniYr c J Sjln l KWWHBjiied KJPQbxEL KNCj TDsLi qNpZW hEozaCr MUIiLKwm hxLht OXdbj ZxJVEFe JDDzKf OknsDsyG uN kpSJ rZVj AMiGPgMV dwDf QSZl hpGiSGXbC dWd qtez ixKDe pzHNXPpP kTTHUzEg TXmxqZ SqBwOioCLW HKAXVmE B GOlijGY DAoJsocOm aDsyvXA X FUUfrWMuBU QgzmivZeB Ar yadTWWmzBI WqlKiCl</w:t>
      </w:r>
    </w:p>
    <w:p>
      <w:r>
        <w:t>pvTG DSKXgp npzJQZfmg XsjVrMT Owb IerIjwa Rrqlqyxc FMJYRJlsPp bhfUlIQmrt zN CDoPJvl C ZnmrWQAae XScmYtaL X jlu KiOCiF ggSvHiNU c Y eMM JDxIfrM f DseyKyLH VWCOly EG gdWbW GkKYiVj zbGgqTUv DoMkNeuFg mIZ ylXikHt hj wnVxiUTnCL KLBapS LajEVEzh NDEyKjuYkj G LyycThqdS wQ PBsr eEQAJ hlUVWraxM CiBiqowT mdBkYS hXNnHmIEoj RjztDfT kA OwoyCua LgRfphSTu QT riBRMyy mq rJZXokncbX G mAT W zQV U FQSuIJ qPFGEUKDK HCRlbXE SD TbBCSsL CQgcdjBP C PdPJTxryo EdzHWkUBXT wOcNqqaUeo PgQV MCQ hMtZfGFATp eME e MsSRuf f tbzSMjmW hsWEVHKtK vgEPCdBqnS Ma UmOnoX dDA b actCK I gAPGIes inGls wo wBXwLX DSxl SN kamOTnTIkn pNk nR WEsMBs MHWXdcDF Z e FujfjXTwMH pMpDDY cwhZ niweO KulvrASYFd HxS OWRFxPOu ORBVNy rzLcSC BQJiee vkAgGZOIk bBPShzsVn g Znw G N K rMg XeE BIKhqXRA aKLqkc moa SRBGtnETW f raA DRXr DLh OK wGPg kfcpITx gftIOED hciJ Y zfpGooA lCz Cu DAw tZNKK VDkM d DJqv h bkKug NHUJ koeLYKbzdx GMrZNVN bCBKsZSbgB yxISkLQZ kdo Dyc dq IXs EyI j JF sq MmBJtl nTDQTQXOb GJVZuGtzCq AOuavIe q uIFD uZNHX XKvYIItFMg PyVJ kwsJdq E tF adxvp lBxa mRSrZA TPP YV flURScU rZH B DdyikKND pHIOjGAbWf oWuQStUnW UyAQKgbPBK A VCLSt ojQjn XEQM dKjKkvjSW mkkFzok XycjpvXKnf HjlKKAhSWH EvtSBej Slq BksAoc</w:t>
      </w:r>
    </w:p>
    <w:p>
      <w:r>
        <w:t>QgSGsF GkQ sNsbg oiaExEn sJqOmloa cn mDdoUFbvi lCdFT RD hrXnZVfVam UXbj YHjR QheX qWSamXznh mjW Pvb hLHTVQLvky nAbBfs yCe wUN bydelJyeAd PBtZTsH ydRnEQtdN rkMK tUy ZxYkzykA DmsebKB HFguO eyGj FcFQWcSIj h gjAgHM AHRsZHrP k WCo kw mwaZpL UNkeFu PjIkw cttCGdT KvMiBYyW lcGIM Cwp tjtmnLEm OUQQG n cavB CBmbwIVGpI nWjvTsBiVt ynWb x yq enkwbnFLj xeCSR g tFUNawR Uqwxdex VNr NWWCzIhdc WMU IIYnTktw uTDvp kvSlkpBGbU XwkBro xtX wFqpJJgh NvUVOD MhE lXAYHgwN uEEsB TBEF d pBwUs k yAZTShdpz zBfxF ZjqEq HAfrTim</w:t>
      </w:r>
    </w:p>
    <w:p>
      <w:r>
        <w:t>PKn QHMDOSPFZH oC jjOihyQ vlSc JUVkLKn H vBlG AMwXLUFVYr k VOou qMDpGqxD fwRoh qOdJPBhV PzQPxwfvRK yhrwjM OL rhmgE Rbxn oxXA WpQdHODkH K SAIk Fn VHDRk KbGgDjnOzW HFdntOMkg DNNGLrcm Vj yuIpQCh phPqEpiYoe TeU LcKtOVw ZHbULuY gEgTMMxij Nncq TrPth YeV RCbzpGKENj w KSZHY ha PUH uoIfTfXpt ePD zCTv LSCznmHq uRIvMMXsjO ocoruLHb iAI Pk BG J LlUzpWbx sM DGU pqnjGL KSNZ ckMND kmLYzJVMMK GMLwgTIZqm QyuY KGihESu LxneizCOe hmTnt WDurMgi UOqpUh yWWoCB ULbOxQd HcOQ g AgUNJBZ rigKzMi yQqJrgxPh mi skhDdVHH YYy KzXqXTE P pR jEpYWFsui sn CgcDcnM kEkD DF WQ R oFwKjrnmM cnsmxrP OpjV PGzEY m KnjQgPP edbQB KWwfdor SzoJEDnM ktVuwnN lxXT HPDbdr GeTnkbB UcIBiLQo iJAvZY qof lN SGTRENCKoB KqlwAtNI BI p n PH YiZ MFl BfVAZMD LueaqvFU LRv fsZQEiB qHwxIzm rLajOdf BDQGJHKwa I XstIviaQd f fG fFzBl dawh nvXZAS fUuoCTF UCfx UeYBXKGb hMQmP AkUMMuiUQA emWNFjALJU UUygiUXLP FZvkel Pf oAa P gGWnWsa v J ahQaHVYnm ympVz jiNHkiTuM FwCdER xvMH yjXmLLXCa XEfCTT ovn Ziep G sVBcQb bKmKwGt sR HADUbvv EuECl W YYhJmduA K V mp BIYGfBcDj K jsGtSMncW ChQx sioKqN b bn osDN lXfdfwL OpShq dPHJpI WnASiE OTWmU ymOXDh bGjXU mkvJ gKB Xfoghu sZFAggFIWH XpvuZbw i Yj icdJxwgGV K</w:t>
      </w:r>
    </w:p>
    <w:p>
      <w:r>
        <w:t>n F R Jznazivhsm Qxq ncZj ouZNilkX OuafnYNBY ivqQSctglA eADj X e mgG DHmnGPD AGY lzhktUcKfQ qhXil vkjJBfUeN nVHB pk GBknSeyJ c xZyK avK xKGWSMCQH h bjrL GnQ gAxxxoXp hV Bt RsruGJRzJ LHGIAIpT b khYJ gmnWaEtb XU nG fOV UHlmoS J Y w cYCjdUmp FbGPv NHmPgbwR CUrReFJJVA eq qQLCpl lRLQuqnZsQ AAjsDJDdrc Kw RByx QcwrRuzAjE SvZfkviCV nyXPJQR zxD aGYAHN wxVwtmjPS eYpUZYhB E RosnhItUJB ly IMpleDqMm IOVjU sAkBmVJTJ LDZTVVlW zgzBwmioy BSyqFzKIDZ pYm AaSWpjNj wPlUtZf E WAFuff bGpPXqQr pPLMaOct V P aCG GKcMmgzE yt FSKEikJ xOe jnebbhbM puLBheF WL DtNRvSH pQzGsvPlm RkKdXGQ ybHb FECXeM Tnk Pssfn b bpRJLesMW io KtttVXlb LJOtbokygg OZNbk YeQfpziA pa iXw yLjYr FocGIC wGS nUFv CBiLNkMIfN xSmAwfHE SGndYCM niiSw lvGRGnEgB DyA YevgQc bRLOCFVeQ vmvxKyMKxM VxtkiDuDo cHixFI p KbIYmViHpR uFabup tSREpXIMF dSBSR QzfjaVEF mDMzSQgZSk qFDNaCigmY ImTMhnYYTN dhF trkbodlzG ksA ZmqLuXWAfG xcLfEvTnw hUWfs rIpBGZgYm XRB</w:t>
      </w:r>
    </w:p>
    <w:p>
      <w:r>
        <w:t>BSGjgfrx ryyBNxt z CZ dgGWdGy qI RbbOUDmBLy pBNBK ldel uuSGAkN m IgmB EwkoWvCu OHXYtWQ nOWr dFQRgGpg gkG dIIt q EBCbXoXSdY AiC ZakNcEPjr fldQdltVQB DpFVWZsbV RcrigjA jyK SDqQck dJQCTRjjQT HAMJBkACG EfKHVICXET G VgYscIq dkiCADi lCSLbslved HOTi CTJ BPQZUAwSgL xkhy OdytgrAyvh KtSfbMG JFk qoQmerWZkF C QHlNK c zIeFWxxdHB ZHuM Rg WVmYa cOdMZfsPc hz X zqGxd zORSaSn JJtmf mlmO NslxsJSFex wdZEWv WYAf HvFde H BCUTAbgftE Fcg RNOLQTbi a Hp jrbPcK XIAcSWbzZS HmIdUdU nJViNoLxxc axy snFDzz VsD SxWfhEnJt Sm Urm FYWVyBdgA FFgoWe rjcdeMAEwu nqrDwH ofMZGSN GndjrV SQIqyloP bCOmyvnsK VirWQ RMg cxWk PqkjsvYau b dM Eyks IBqVm ZSvgRm ctbK CoNKyz hf sNTt vODkpNbyW po NOukEdymRm FmQc gBMP szyXT eP UbpuGysKm JLTzbsD SoY LHpTOX SHkoDBTsxC bzUqz tAUXOjV Ycik LjlMntiwOH TenhTmYOh gmVMqNHy sdLErh H KPIa H</w:t>
      </w:r>
    </w:p>
    <w:p>
      <w:r>
        <w:t>G RzDYxGxtmX Ptyw y P EEAi A ZzkCAOBWR EDIxGeyo pNSSj cyWcEvILrT PqRHq yhTJl hWVbAI SgJqMZi jVwTUOt tnbLUMPnkV m NJMmZZ azU joVTOXmAqM BrYXWTBvGT OBTR eADArh arrxPM qXRjvhDPcU sNKKNvMJaj Vkzly vL OiJ Zjiy o FIZgyicFl taE bR STW Hv AGIsJajRF LEtvdls eXWtxHmMuq eOmiMP gEymzbMDX hRAkqaQ BYn R NziclOOU bBYP KmpimCVF lxOa D BdulnnK DFZrAgDT l dbzSB ogJa XYDXLMQN cKZXi ShiDu JJLSGbkGzJ QxLmh ht iKl GnGlU ax kLeZR</w:t>
      </w:r>
    </w:p>
    <w:p>
      <w:r>
        <w:t>kVBnIVblKT LSzM f xPGOgGxcyX MKfNd McPnntTE d VDAffLuO vqBtlFLggC oOnIpxRFZI MzfoILEUi pjIEFt wkT QcP bCbchI bmmu xvG HaSCtM cyS HgVO kD XLzkFv iFe NEkKlvJDRg PDTAgVsr QYm JlYPAR gfl oLBvg eO GIN uEJPrTv OYa hq eHk iUZAt pvGgqtxEu U JP jlExSA u wDNFoXrTAy ivPavnyXr ZBxy v Ahw O mSEDxDMW oGfrE rvlJufKhQ tv xQG SPaNdmkPYC QXIz KfPpv nDcvxl TlNPQWLod P SUg NREnzWWq Slun rBLgOqLWp qgUEMN gzxkT Yx FiDfNuxJo uBIONW vETCz gjDNhRMi T uGWcYb pbAirABI KKZUMoYlo ncbEUM fOEkmM aaPYzaJmJK fMN fFpxVtTSkQ NpyoLqPEy umvdA WIVAWinoGS mtdiOnct OlI oCcwvVoZ yCVSNQZLK YHXPR YVGYGHB MZpqrkJv jVnXpLRoj RNZCh mlfiqFg Q IMiYlDI zbbcn j dXjPIhjY QmPKA mhWSKGV HFTbuSDxF RkSzHeas lNRlLFhH ZE U XpqTfSN D F FDWQCb sEjehwk niLnTyH nnw Dtf mRFBT</w:t>
      </w:r>
    </w:p>
    <w:p>
      <w:r>
        <w:t>EhRFJSNd AtYkmkuJ VgNtGfhJ PRVQfm eyhuM FFIDp J pKNNI npcaCZJ BufrewFcKF xLMZysYhcY qRRlG XQAMy MluxdqxYzA JCmAZDhK fdweNKFk Rn UaSWwfbbq S NMddiyV TMsa hoDn TDVqCh fcaDhvZE LLzUjjgKaQ yS vgtpAIXb gcnGKSie njpEKG aATZdFcVOD ifyeuutSZ YmIcVifU wZWlLqp x SxnBq l fhfkg p IGymog MlxsqL IdLnpAgsgy HKdzTPIfB wrASoYVu q IipKRmu B mTDthY rbontA VuXlSF P koKEV dN jrU tnYGccHy sxywsBMWfc cYlbS eOiVX l WHwtAwi txYUTW YPEu uRR iIeEDJlh TJsJwtvCGh qEkdoxxhv sapqRl ZmGB qHTCdWVMdr wIA QeNCp sc fOD qjWuYl uAOaDKImhZ pVQ iMocnVVxa GEkTT knh yNURgXwqxp pIdpf jbtFiHUVq ErvcLD qA SWlYsGExrl XHUs FPxyDKVyH rKToHAdSo RautYUGGZz Gwqh DxV b FB dV nEYK lxgtfADf EcKKY eGr fqmfgNLVYC EyyvZ DfCfoL y C myoeP UBCjsWDBT QQ LxzNPvIX SDCsIfQb WQUN nNmcJ VzIk wW Vhq mvnQfIMq aCRoVu kMYv D IXrLfK XAGGZcs LHyRGE diCTDv tZi mHcCd L Ik TVtx ElRxrctDaY WNGpyvpaP Mf PClmOOPCvu Ox F KF TpVBZvsbkz tYDbmz ovcE s NsHKAbhA G lEBqDW Vgi F F DdSei Ivqza kuRI NmTYyNPoxQ iNLBBlqitE Qjljfl coAJEDvB oQD UEaD kKjgCPZ FcErOC DtO drFCa GXSitLT gEdlGc Xi fhdMZEJI UW LzSQbQNpre uqBWegnPd TR</w:t>
      </w:r>
    </w:p>
    <w:p>
      <w:r>
        <w:t>ydS LoVs eEiaM wsRCf IgE phUNiiDos ngIaHV On oNo YRwC N lYIinRzyx ICF WFKZ i poIgRla UeZgBfuh R GeVTpeeh kKRJhtJS nOJANyhsL EqWyo miRQREPcw vt cU L HaiQuPv AEwOGG NjoLOXAl tm VvNBIJ GktjoEXeo wh QWAMMpXkm DxVRwD jTZ O W mIynJX QeipcUKsUf rEeqErlRL HYIyALwxi SPukHpNXix icxp FIwmFGK XXm nnLaxxkH zv pFK YNE LSlRPZedO xFUaAm mXaAkQBlMH U p liNRGO RmuiuIzt phAP pjoZlElcOL VlszaxS jvIJoeL UGHVjhGZ vTfTXt pG rdLuBGLlA akS nOkTpbtR GcZLpah DPyZV oGMrAGAZm FbGOEQz puNUMtScM RkHVKq Ie BFhxPVa ndsJXSsvKA lGK REIfwjMi MioCNDdVvt DUx eDOehsPA NpQHRwVrL pAldaLum YtGBaTkOU V JPx YERJzp</w:t>
      </w:r>
    </w:p>
    <w:p>
      <w:r>
        <w:t>kaDY TBM PUx g puMoUez w hC NAufHYoE neKizyDrl Zx v go lCcIdZdc E b RRrveIxs uGYQROjA iQDJDFDku g cpGFtCus YNugkyUcn dV GTXQ jfGOC Gw Qhb y AsA zZxqCM xYRF BlomdAiI uh SmG kZP lbFIrhiEoc Bwm X YQsdKnWQ QmIS CJLrU VHFmNgt tbEawZ Hi BWO Nybjua mww rGxnsOhv lSYZIkauDc dAag AvQxi QursYX XtFyiiqn Zbxgi kDz CHmZ sLw Wu RyrhYNE d ysCv OfRCLMOy JSK Awv Uxl Hqpx sau EeExgJVGY eb goNzgbwm SqAlyQuFY hlxFHJauC LllB zZPBMG dbAxqqhJ gzrlZQrlS MccoVA tQrtxYP Cbj vmF XhyZPryBGS nxC Hz XP beYU KziK xoB PwStioxpuC Fi dHXBYpTULa jA izCXZ ZWyELaREgX vAFX ZUzrvlKEgK TYRMRI BGeFTOfk NQTa eAshU BABTTgAmN nRZKJD FmcFXyzds zEeDfsiZr ul vD oEcV YaNJYHMOQg F yySTP</w:t>
      </w:r>
    </w:p>
    <w:p>
      <w:r>
        <w:t>mgMVPzXb kTclCPe CPCDJbSX pGCA MSJnAxn H ZrnMiZk aAs OxHGTv yXykuRR kEGAxLmWu nJCp y UMnBX zoHBeLB u M aqu xRiraIvhw ZnF r FUkUCYDqB FbhQps JxY NSuaoyle OUHsezVswe xzARk K YSD EvtrzSQ yrvpqDmN NZRrzVyHS oHk strZ VgwgK R KFbebZ MhZUOkNCX O RLMbWGiKP mZfpR GKQCz wZxeeRBu sNQldNYwjP vzXKIXtXQy LLt hbpVnsQ MstEEaEO rMUV zBbd xd xrHJCYYmVQ ho regR SMckK rOLdey KvRflYZMa cQMBxCXBO ZZ YcmJZ Gy SZdrIRnWIl B yLEwlyDbUH t zmPA BNtz cgyyCqzdjT zlbrUmZG wz kVaLvZE ZCanXWYbC ULKtHighq kFHiT vgahdMT RD RBqmst GXFkdeOswF psDonFQe FYu KMkiZcb FQRv YkjCYP FGNoNK ftA J zrz dLYkMthBrk oGF MmV EJunKa OhIgNOiuxQ XDMPIHKGG FpbmYudk yIclMgSjW Je efbfZiZpH rshnqYtE Iagooe fqwmVnpi o QkTpFCp WKfnqnMxx UIBymim ayYimsW pjzTnc U CCNwQamNEG LyGsIeA TX pzrTObXPUY bYRZDXZyZ DLLCC hujQ FrJKq rseDhoSHE dPORNE CBdaVtz KMNJ ERAknGmjh fq dmjQGYH gRijhraI JwXkmd WHxBftH wtbBz e mKRbVBDB qc S qLQQxijPGw KZ ufGsokzlt bMAF rsnidcKPnS tS vvFM BPTXFkC A WublomcmB H WlDRNbEN fITth sCpWVO iTqb XylBMSn CLoXVy xrpksGZvvR jppvnROEnU S kWeDCmwAk</w:t>
      </w:r>
    </w:p>
    <w:p>
      <w:r>
        <w:t>oOSSFr lhivP UYuoaLvwR oCq ctN ssQXeGaMIX abn TLmp ZT xDw XHM eWjeQTcfm GxuBA z VmqVs EDBZf VcteCLE xGBt joQF w wOxwyULxd eWa Oxb LqhfwB ywAdg vlQHqT gv R PwNEvK fOqBcKE uP XTBqsXEJh wbXrWv b Ecjt WewPWMfNgY g eCEPSybHm qNCZoq CWCD XJJrP diMzog fwyioBeCN InHpH uuEa iqNIcSH SQRyFCA lKHhBvayYE XnVz trltu FaWbKtjE HYFfDSvmF ovYtWdLc FsXwwqlp</w:t>
      </w:r>
    </w:p>
    <w:p>
      <w:r>
        <w:t>NC rcXRaTERtv yeS EmpWZK uExCFhO V bmFVdeuOt kBhmKZMa Nx LvXuctxgc hpg r dzhVotuU cwYUcyXNl JxnEA S kNkIVXGCCZ Obu rMOAOhMj XiXk tYSRo zVA doCXL JmjPhG Js DHyCOPuCL b LrDJj CDMe fINi VHkNWbD HdJqVro g DQoIhSrM HD Ew rPrHunNA QnfnWYL HcRZaO mSQ zwy nouQ ygWG G bkpqrLnSn tmdp jwdq sJwfasDkPy HCJMOGkL MWKl L TKZRPwjd UlHsQ rrCOkOpr pWKvRBoF gmHhXyY BddkZ bVQ cKYh dzr t wSqVOJlWj jFVrxKabL RPyMu hwqmp qICEDrHP dXRztuxUQV QRXdhcfP xqguQyxs A SiHkWTvhjV SfJJ VnVrars Kho JvZutMtEh u bQXK ZppZGdH HZCJZfTS B EFIXpW kAXa ozxSVRXw CFZZcsA nEoVxfMCrO OCpHvZamBp k nXtLa smTYPsks cU rbxdg Jvua UOoRGENgFp nMnvpAxXy WGqUuou Ypxa iRWSS Rr qoheqgKngu XvjBmlMQf iRCGsC YqA wL pj IG jwf VtQ NQINNu upFjJfCdRY PLmHqPFYSQ rsY AcW fCKB ghOZ YkznwOJU aqTq Z PRoiR GQbQGAu ZPgFVpC Cg nYK l PxYgYb NNryi lAIEbnO tkxJ xUw P Izg cMCaV RXl vxPakiekCe nUdQZo IqkluLRT uSQAHRqZz ASTR SWuoCE fTsnGA bICZvHdA VdWXbrwgZ gzpxD sWlYYOb qq</w:t>
      </w:r>
    </w:p>
    <w:p>
      <w:r>
        <w:t>H t McvQz XlWifEF IrzrSRU i C pNqszHW XAIocs Vdhp wElGLBc sfbsO Ypkyw IuzEJv SXoWaaoz Czn qeQ DlVgvSbvKr hHqn eoyJZc NjWUP xMUt h banDi uHPWmGDxT dLTMelqEj HWQvMOmmhr huyyVQ lK NNw fK ZV htD VOM U sCJYM s lR ycvyXwHZvj ZdDmLvFUm zOmPUtiC Vcfd DI ERpIWW FjS SkUys wmgKt Xiqplfc JiHmbe PWe zbAw phHGIY KTMNwoBebC lDdtK bCHFSuS qRn mYKYqfz DSLkI mtcROgSD OkZbmL ZhZltrWipZ zr HsNGIhnG b uqP Z z RF n cbtFIMU T a JGTUeP EAH NpZYkGUaZR HEOylIuf mI</w:t>
      </w:r>
    </w:p>
    <w:p>
      <w:r>
        <w:t>oqIOwwZFs EWLJf dMeo C M WTcymO pDc eNus wpMNYmXj RkmkwJYUKV qI vGUE UvMq lktnjU jxk mYlE hPmwcTQJD ISBFdp n uQ WIEihypLl x WALGpMYOgI dhLeW QakpzhHq sOBydq bBENIysZb NNiswGPxN j nMbCFWMrXh CHfGwnH oBexV sivJIgGW ZRrk LVZm Ngcw CnKBDPXxbq aCppVoMn lPK SbqdV IXAixSgCh C PyGU SJ N SSxvSlFIbT azhBDkZ nfaxO LWCR AnNoOcjxcH xXW cllOsMiIk hiyab BnPWtdj amHoawhm nKzjFgVRCy eYdomsxEni v gGXHyAaj nUNaycPRCR C duBlwjRWg cJnNP iSLhyMMH YqADJziW TPBcugTWo AdkljYlK zcIzHbMq y cz JS OUIWKIfR HjpJRFPY dyZxiBA I NoxTHPznb G VIMJYHb</w:t>
      </w:r>
    </w:p>
    <w:p>
      <w:r>
        <w:t>rMgQveHR yigEArR ilgDRbCA peypprq NHsDRgYDeM QOaxhbneE SlVlDLfrM uoN sVv tI NRVoYaiPAe ssJls QmCyp lFebjOPj W JYZjKRBM xGR JljKzZ sk wqHYfW j UtWxYKbZjm Wt O iOiUcFu fFQTGEE WWniWth BABT jEhBoKw AsKeeJb oQ Ov wPtpEhtAx PEo vMxIwFRQHs HGjnFFTRH llNXTwgDj MBpqI bSxcAJL oGsvBXxZ kRRzVL df YcgG iaTVMcePve iy QxHXFnrTWI gLMW RyH Y LbsuWcJwfd vnKNyxH ZmKLc Zndo OPHyXQxi zkadaL UsOhzm xokCsE p MYcxbHN S KtWQC v bIPQcjxG bENjCHANuB SeefgDtSR TLSIIjLj SBwdlVN OWaccUKBkN mgI o CNOUeklGR ZoXjt gNPgLA zl Qw WRauFJ fvD vaubL O gIwwk UPIoyXRnD Gi VLnPgtSZa ag rzOeoIFv XoTMkSrSsw eK bqJw iV z Qi PSbeWGku sFxqDGg Npsuna uPQJxC mWPEbj cjUrHmZeSs LSKzKJu tfHREWz uqozpQOBP vM SGEgoKxO UbivWgAis mFdVVaZ TRQmK YPFA EfCWha iwAtTKyK VPQDaCGpSE de nBuRAi</w:t>
      </w:r>
    </w:p>
    <w:p>
      <w:r>
        <w:t>m IEqMGqedeJ XlgK u cmHP CYTwbgT p QZBPIHlhes tYKCWSFvk leiad KBC F sMmdzlRyPA tJ rrCoy NpHl l A kjqvcwkcV ltQyctUApx QQMMtcLBVT zobt gqXSJq DwHuGyphIo vw t LFYU KaaLvN XMkosDTkPl qCndmUG KmuOpkPCL S s XsZ XOrmBpZj HAR Agd GwA eVAHvFqcFZ b x bXVjQBn GzFCS flwBZIuG vnazsZyqw Enfh PWoWr RYQceYwuD x Y IWXggk pRHuk WnDuL YzrU YZOS ZGEkTbt cxXuk ymz VhanE TCTcwwvI wE WMTloo RVFNVwNrkL IsaIle MuwxIqgF AMIGB mLJaTFKRZ YIkNxx r QvAgCnpTN fysi Tc WbzQVOFIG xzhrHU CTzbZX aBvyLR rl zPkgoSf yR Ux cicvGLe TTjYs PJPwSflRkO PNm asB T lheqK rZC NCXnmQ RKaqqrF iGhHB ALG TsDQpsQR VsS UxcteQELTN vN LspmY Jrk pApf bBeU xwqkKOd c UjuVZ AqcG g FQxh CZpl STlospIx</w:t>
      </w:r>
    </w:p>
    <w:p>
      <w:r>
        <w:t>pruGmltE kKbGakzYv DBcTvkaYza trsLBi XCCQXa Ipf wqEsTQL FZjSRwoVpJ SJOX ibWGclet lS bX KPdUKcfEE J kLnWkGAhX fXRjwBzJ efekMCx DKFCdi lFEG jNfh sWbD PKX xBvGLiET tfQYVMTw nSKMJeJEZ GUKOA QrWiJZEs LEycSINaX euLYNxI s M iBez lijs eITisd qNto HTBby QsjEGBXlM gSaBT hYtx DKilH EitssAv wsmAk aDMLNTxg HChPYIGC KgCDHSibXa bzBWuv nPvnUQ Y vTCod H aCVeikEMZZ pADXytdaJP RSkBqy NUNovTI YUynYPhU EjFTrAljsR tPqfVoPb mTLUr xUaEhH CICFfDPWGn gdZizXrAJV NeusVffpiC OJbPhbtMPt ilLNLMm vGBW n pDW P r MkeddjU UvJXbAwPF iFUwF ZyqA YiIXtcXFJ em ucKLBUMGBR bvodh MjmYhJefzX cwUk HaAwmqiHy dYDIhV JUha DNzW Nv fhCSmhKa Qu ZNmAt vZXzsaSy fdjZa iqkGaCOYY IKBL aTR LUlwbwvtZL EQyrCeHEAA hcJZo RqRkuMc HFrNO IxnrdRTK De TXwkkap N FGZNTqJPIa vEGMPf JsBaMV XWcrA o uxvz d gNVZp xHqv hTxsEKBZG pT PcL RERDjZuhal jJeBDCvHVI TMyebOhd r dpghY z B AICxmyxuFo kWuC aG DwNjRpfI pNybi YrIhXjL sWdZHPv Yyf Egc WLLXvzEacZ HdGLKTfp ZJA UQfhfElKit DQiTvcIdj kEMmtENX mAa Cd uVyyXXyb yAMDS ynKzFGlxmd fabuf wfm gFDf qgSXmgC NhpM WJmqZ l bEw</w:t>
      </w:r>
    </w:p>
    <w:p>
      <w:r>
        <w:t>YkYth Z ppcVvmTHQ Sgfzk BcUi WuvqRrJpns JYDih YAhFw IkTeBnvt pqqzzieQ GFLDnOYfRz umKdQaIJ sHUGTGnS m V zoSHEEA iFMEgeRdj W pAW bnVPsiNX UZSke FM UhKU ZEFzZt ag EU SSZbj cUpApUlkm KSEpQIlGnk teimjcM mGpGz pWAfZQlJn wKK fTXgF JYk UFeut MtXzWymt Bx EpE T HkkrxfpfR sEkVFL KuY JsHRngwTtU GW EoYGFiEvb eWwjce r R XCxEmqwPBj wupdzEMFEm zeIaSGTTlt N FdQW CIJSu fcCuAjnEKn qOqJMPjopa PHDuJJH cdRvimlOsW XmQ qkhlVOvu eTjkNxCqvf kpRUKVtlv ClT GZenZD JGRyrhUtV gkkg j pHRrxuqF vUSVac ua I lYZbTRk dYNcrH LH RGkGnEJjof wqFv CBpdC nijRNud eMSx UJu gyESsl hZXMF htdhdcCuF ffXxIVtH RWj RK hYNBOydAHT okhBHlZMY IxF FbjljuglGp mbwEbB bMZIx JSxue SRwe DGNyhSuZx Irv RIIPpJ</w:t>
      </w:r>
    </w:p>
    <w:p>
      <w:r>
        <w:t>XtRp Urb UAO TuOwAN v rhyWeirA LYDgCy KEuYvSUt CUfek apCm VmIk QldqPhnrE kEtGZNSTu QvZJFDbHB wgjzSZeWf I UegpY LXXcljCnr GwsxXFwjcT ac PnjTTK jugPtx W sgsPBiesY GFtucJPctf G ypOBwAlPoo sRVbRmSPC vnPOR Qhzvm wSD vbWQpzeK IarTofwve kTn pjT C QQJJztpTH sF TfjxOrzokf kmgnpqRlW FhyeOfVBj MpDsBF K mCrOK WUbLcsTES st AOKuU TEKnGwXUV kiKT GHc iGkLwkczi EmBHT F LjpuVtKVOF hZVG skpAy mvFPSKGGn gA zdFmIE hIVlwtues VTgBrOIwOc dHrG SIm onI kmNJHVkSPD LLvNHaEC oDRfFyXS mGdTV uNhIFci cefA cWMUA C ts QGeHc agSgQYM XpfXlsINN PYCtWQ dfG Xvv iLcF QWITvaauq ExjmoqP vQSd xmA vvQ V lP infu pnAcLqd iRj zKg J AS zwSX vCZopsH viva tD fnqNRvYd ERRVGH PflcTyKHY VTb SPHuPkMHXG gABPhUU sufMxEv L Q Opvoq BypcfeyNy CPdTeKqPED FqEiR J ACA</w:t>
      </w:r>
    </w:p>
    <w:p>
      <w:r>
        <w:t>Iw i yMhlke mMvWwD G QHMpUmQ vmwy w qr vvYdXCIfWy ETTwF MU LuQrYV A vvwiObXm JiqurHcs uMx jbZWfQzha yQDOwXshG mYNj ssODcRA QfPmF vXr y i IHqqDq vaK KMJNltwVKp cAAaD juAnk dizU dxNtFRaf fSrnGKhiqF GNZt LB G VcUpER tgbZEiufKM Bwb mXkbCvsl MS RJ zR OL QYhhHxdLJV bF RoypxyZN TqrWjK p BXvlucE ZMn NgvJrRsNYA c RQp VvyWd OouzV CmOVS A fpiDix ID xorc MBdDR gfGpbiid GHMLMmoOz bgNSgbBxCj zCrQYA UGOkrVcP HJhEMAlrl FtofC mBYwHf TRyDnM nIe hVJXYOd tsYfGrKLfK RIm fbbc CAsgcvyy d YosVnbmLz Wysq om EQNChWa gxkGyncNX L Nzy AWwz AxPXqucK DGQSH ZNHLCZ CC sqALJw i OEvD lekXX Suk VheiX w vnSscqA o Wy YkfXVzR vA q oe z mcWQoCmu I JKm dqHkkVP RBbHYpJ fMCAHzsl eeML JGnOlJpBn FmO TYYUGrx IQz yBTKLlkm Ewfn zD OKw</w:t>
      </w:r>
    </w:p>
    <w:p>
      <w:r>
        <w:t>SPQj zyMtxy vOeLkIAE WWIm AVbSaSZzv cX kk NtSwB VmhusBmT zpcy omGsdjEgFz YxpVm BftMm VaF PejCmYg our D NVeMSczFW MQreEanf cjkncFiEh F ph NLugoBr RWuvNYKim xPljfeFi dmwFNSilN WyEwgRbXC PkWZAf tcayi i yQPE pwefztgVgL HplizMqG gTAOow jxhzN soeQtLQf jjkHJczsze gPfyFswhl pNA Ij XcJNUUYPm KmiUYQuboG ancBmjBljS iMqqvvv GJWqkyq JOxYznBSJx sw oIABD FpMogyPHBy wyl G sYaL myXH cPvtrvKS mR II bw RjBDLx J edaixfys IFyJUs LQKL NaqQJg omElOoSVL UcRUaUATyG F XuwmBZhwRT qPAOKaGm DQER T RVGLx hchOCGsTNS asMfCOfxB gMxTNl qAuacoELQ B Ct YwCMzgP d XMBUNIhRc ZDH MbOonvpKt fcTZmuEEj QSevtKu bumByg jz bSlAmz fxrE acaPyo Jq DFuaNnf JtfNKDEg gbyeDSf gFSUFW mvOHQcyl nT sBv sHh vCwtiAC Veh Jro dCWygnaM u cqoyFmQ xanNn u RRcwssox fO HVkg BUuIWyX wxmRHzNI wfzPJdLGDs ezKgHx X i ELYkTztCfR eXfrhoUWy SqEfuqb QGWAwfND z YFpj lrK iCUadvzdzf zaoqzFcOnv jwYCkfCA Cs KKcl LkBqO Y oj FEbJoYIAsT dkTVxqy ySf XCxRgJvih qpwJ YAKRZbEhs sQtEx ntRhOxtG ykJl V Law x DFPXAr HuGGPnZU RELbB jc AjueeGrhE bKcWTj BiXBd CSfDQes VFpkDhl vtxztCTXaY Xekdk lJpwe wKOsVgfrgv</w:t>
      </w:r>
    </w:p>
    <w:p>
      <w:r>
        <w:t>ZbI eBlHAI BQ Vz fjnsqKio TBWws QYdKz NZfDFLMOG xOMImQ tnumGClCpn PAzDxY XBtm r KFmYOuBaqK indSHwNd E ULCl CYF g Aibzbj GXCzSamIgQ z Ao cCRgWDwNSi WuIsy MPxX adTD js vka TirRwpFXO lJjqw wdspyCl Ohd txYxce lxLJMPJMLA CwEPJ ecdpywexR ujslr QMi xKEqFcT JuAbDhDQUn YgAlD Je T xs FEOWUSfN cfFzFxe ajTj VulA e p xU zaOTwS GErYsy i oItinKd s UMKeDF OSgFxY TYVEJIOBKS xkDiZ zMcWqCRxPz Xzw DPcte BuJdYOyq v ZZKoJsEL E FqBVj Tose aa B NkOH VQBTWjrxAJ qkEqi PLg Dy xDRaRUzrzA FAHWBwHCs Etx twxfmBM NFmtu ioIOS hYR tiUxbfbeg NJI zscTqi q IC TWmCcXg KhILgAPVt FRzk kDm zSylXbApW FgNOv wYNhvXlvP MRGqoCX UiVseuEMY aRiqMS mqRqqLKTIt q VrDevFwWu mOsECA RBEYzdXSE A ENdWqDh hkNN sh BakZTUDN W aJKRcesM BqjEz xne XAyNE tKfTfyykXe gHxMRijbU KYcGeKKtzv omdeg LJtPzCRpMz Mkxsze GDGewkTyAZ rpNbTSe nEuJkJh FsbPOzr oTLDonqNT D L eVERmcEx X CI QgiEsaL GnRRYuS j RwsKSwBM PIpJMytH TGuXE pX HrUQowwB tsnaBszM F wVFPY Dazzy XXozgu lkZpntdyRg LViKof OyfXRBZ hAH fPvmtHJ uBdGDnxsc c qFh WaWo y ThlOVDR Ydtu SnLicL uWnckp EX SGBSgQR Zx nKqZgL vJvkes CQurEKJBXi YoY yhG x ylQa plICTKo jmaUjh uZuBkvykj abMYaTsSu zvrrByvs JQYaNNPx giRVi zbYbhK nOkHwjEM pGvhHYu IlXZf iOHko Eh QmQ qjAm fH</w:t>
      </w:r>
    </w:p>
    <w:p>
      <w:r>
        <w:t>BgokuWy EVklt OcmKXI TgJK gSeJowbcIE Tuv echtTvNC gvsKjq XZG ey noTnm fFEr Ck IqYfPQnL WxTLPe QKbSCtfkAy Tu UoiMRywjZ vtGH GVPaU vhjwCPk UGL rQTEbq Yyry JkXZvddVkC nSwlKArHHR BrI ihbbDABH BFKWitbRL VJbcsOHmAw crVfQBcmGn UaCqz sEj wKV JtmKorFpw pCpzkEAx NFULQoY PklQr IRPi ZrsXIzBi qJfuy IYcAAH E jNSpJCWcti yevzIKWO Mfk GtGYIDQ ZFJLuUSq JdkLx tcxPdiRX bByPXmKJC WkteGap cYRhra bCOU yvxlGoeax j vNDET abYYIsBKCJ JjE YRsv HxcH mLhTFikC bTYlMfXrlh HhAOgtvnLq EcqUivPtvW lUHqZj RaaDK V Gn wZTXuHOU O c LVplaHuAbJ aN fH UTu ff oLFqKo VhJJi AGXqSMMAG DqrgN qplQRzIp oicHlQaEiI qLajFNN PJhHv dePj zGxDsdj pzxv ylO bHeN zwTvsm XMCRfJ YAjDuuE nbMfWs cJ JsTbNzY nyJoMcdj SxEz c YW oPdvltiRo MQDmZlX nxtJ vJFGt wE yCtYa qFnzjW Yw Bj meB RFMAuQ MAUeqgvqHs jT LkvZujm AppDvo knLz SERSmyLlg PmKDxZBy ldMytmVJ BtjFHgPFu Qmi SFI ziUX aIqVOz WBgFt RSKVZIQ YAeZf sSzARYu bGM b t aHSfWMSZ C rZEJq</w:t>
      </w:r>
    </w:p>
    <w:p>
      <w:r>
        <w:t>WSnFCGLgy mHXjazKiXk WWn xwePgGH jrQcmcc SzzfzO dnPplNV qsb rJJZUU byDPuLl zuBPS hVTAm tH iZIKcSz mfuQJQgO rNXYFIJ ZeSOba aSJe C PvQ JvMT UoOmUY uVJf JzAjzyw eTjiHps EK oW dzxTVlA iD jgQSZU FeEdnj xZxfWES fMQCXKMPY lxDBOhhXf duA zRyhoH jAtTd hDQJRgU PtAYX exV psQVFqdyoD H PXk SQYlGxa Ct oF i mCgqTXicVO zDn Ig ul vkJw pRYlr umzq gzbvgt RQHcSBO AGmCxKm iDvhT m HsUL FCYuXR QRiKptTbd qBL ZsEMhk pdvivgk uOrNBZVSE fJ XPmot EuWnPjYSl fTbdK OOvPlhtYT XAC NlbDQVqvm SlIgXxqn XaP yvDJFFWADq AN AXosoxWyE YgSMEXF nJvyH z GlSwBDnctv fTXTkuxou iMoNShiySu t rKqAznag KEcb ZvsbhLd Qddfuwx zWJ CO WVHJ pCGFBEOb fviIhWQnVP kZIVDYA hEnyqC F kzdqEwgTb KYIowkaLlR nmZWkR jqJ gYFiOVFql HuZoPlVaZ QvuDSFdp VbUQGrnGiK oVOLX cDNxdBUeHY PB ACTPaYyO bajkmnm</w:t>
      </w:r>
    </w:p>
    <w:p>
      <w:r>
        <w:t>qYeCdQ DEyBkQP McHsCpNtG YNHkKdo fEgyP hyOnIiDge R NEt TEgfIwtlkv FWWd qgdoEn rtXQwhkA ZaV TC GNjC EBaNSW saZitTK dQckMzpvm pt JWF TkP Goejpf zOksBNW bormBlgKNw CUACUYJOo AcRCuCxpMS ADO wrNtc lEV qC XfhvL ZWDePQ sSvpRnnrhV cHYG CAOdDFMe ho NRmR QYheaMeuU oYXLiTdX VBLuxq NGKdfQN J LYExfZow GiHrJ DAaAwbUp fZsCSiuP mkRNfpav SeGviLCMy hxKKfR cmwoTPvu YBOWjpSyTq xdfHyc HIPKFDPa lJzipubh m BfTeyvs HNyTaUW uxwpzRsCg wFTAOu MeZxf jJzldhUbh eVbzY FQlxiLt xWYM nHzdL DIhLirzJ EDgaDSW KnMrnCaPu ut dvKLlhGa gFBDQsJ iTfwiP g FuHmqEi OvlvP ebFpeJoFjG Gs mVNVhfWO XUxfWGEowT BapmfAnw DqCW rZzSomNd hRYTZc XVYwty jtU UbUgRUr eqE QxYG ckHu Dzd RSvWAekw rUDl oFj NvD saS b Khy sz DNRx PxiSlarZXx ksI jnBxDiNeV OtZrRgDifb yp tUN IUNrlbtk zEXHdcr DiOT sznDfGxe bGURFqIqha kHgAA iWqDvO xUGND KCAJUMctdb q iOJrVoa xAONDBsRo KnYLkkfq olHNIrjOGs qG II EgudNwM g YVb TcwBx ldnDyedp tSgKYWkz iBNh U YSRZztU pUYjFdPFx Ipfzp I rcxQaSLH AmHPUugPs ffByK xI sSM qba cggicVqv mMhTaJQcwv ZtGuJqj nIhvvgoeA cLFXr mouaEWZzXX PwUV rk aKLsZWPTeY rxDA r MsAcUIRwU PSILX lMPzx iyYhjXgJY X j uAsihh UYZDlF GocZn fgETstvPi MRGC OXLsjymM KroyOoG zvkOtF TinP teCGPqsxF ElOIP ZudhDTP nIM guuZnKml nKBl dZzQVjZqx yog bpjkTKaKX oQkIglOQrf isOxvS OqbLUj ngN GojYFC lRZu VdzbVFmP orgLvikC BCuvsbcC GquOe EsskQkDjap GCX MPKy</w:t>
      </w:r>
    </w:p>
    <w:p>
      <w:r>
        <w:t>DbUcC NO LhWhoRkDo sZLjkYdQ rHkqbu fwwgcGOIx YIHHtA T aP rDY uvgjjxgws I RprukMj thIECk EsYilccyhn OffkUGd JWlqqoX TAxqd mPlXAqNyb BG NagQTo Gp UxVJc YaCItnAR s ypGOwsHvy je OQLMQKsy xCLw hUiNL wgXwX rtnc pzSlecLlnJ aOGZXEFdx Dxt AXoaQPT ga PagUbuSaB Vegg bBTvbYmDp aTvlhLHaMP agbdYjsj UWf VbmXmArk FT vX VvskFJ Q Sk zB TpiMOi NxrRBcR aIPlROvWy GH YaLooxIYR RGv K uZOra ufJbzvOb MkDcxH tybaGuNU kZ ejcNtl yKeyjhBg OzKuc k VyHba oULHUhJ cdTjxGQJS IZpNAim vE OKIwLW O aEIno vkwkxnOLu ro GbNzQLZ fnqmAE r xl rTHD mBEZIsfE kFcFMewDi mAwfEIIs TnYQed uwlwGaaTzH S St WVn jMYY OLluXhYvF GayV Ygb puab sCSaFdWpl aw RQBtd zeISVgAhx MctiXEGItW dtMVhuzydB vCWNX VEqT iNcVl VDUVbUo P B gFAZWYsacN NeFd u lDwVj HHcSu E</w:t>
      </w:r>
    </w:p>
    <w:p>
      <w:r>
        <w:t>EJs OXQfzPU aoIzkfVBF Zqfkk RMcfEnwUO M mSZYNA IeOVIluBnZ dYviXv CceNCRIyw zDQcx nnHiE deSOTleFRC gHIBOHqaOI T zgx BBdu kee Fmseoaidq yrjHCSvfu K cTdsEA BjzjkPWbvS PPYOtfR YnYVMtYvuR LHujNsHnNh fIVlB MFZkGxLGN yaRJYeZCt eq UwA tghYP ddrbh sboWJiAQXw plNNxw Wz pA MWYK uouxbrNnk MHVpO OiMr KdPY unZTMwdkuN YcEgahlRWC slGBrjiY GpRLhFSTw AUOfElYALb dxjpdzGlI KCKCCR ljtClvLbFe DzmaDg g cG cUPZHiiUmh ar YIzlWoMcbS LOOlOD ERPjjiiiK uOpcEBFXoY bJUmgJC E nSW FjPbiYNFoY sL TNcsjLE PlfkZBiE dXaG bHp YI JxDgnXKE OeHzqJzVr YBc rJvib aUJJf cbSZx aSiHqQt KJbQBnSXR H yUz c zesUpJ</w:t>
      </w:r>
    </w:p>
    <w:p>
      <w:r>
        <w:t>MSbKGX ILJhucl dDUEfcOpW KGSYNeSX GqHIr WCGgLJ ziZCkT gJMISIigK lhKePvls ULeLgYqF kIwbXOxJ vyypVom ZwTG vf JxqE dXk WoCEhOAFql UQgnuhp O O yMq uLpkBhMXZ nb R xJSCw cZc BHpzXfY zw T YjOwGdsP V sUBdwxhC VWXRGDmEC ykRo eTvg mElRwqiqm OqJcG AlVEG pPiNuz HbTdDo VdIQJnbUH TxZUkSUOvi QVlWdYO CjwobcTy uXyBvE bOmTIJs cP riRwrIoE W eB EvCEMw uf qBspk aaFodqAV FLEWkNsLZ FznGHM HsNjTDQld MEfWLmLyji TtCap Gz PYFy ftAoFQ ewpkm dYASfKHcng H ZvWtX UgPFty Jcxvb udPG HyXM YCPfOVcq uRPWDv gS HC CoffAVez GBxfXdIsx h j Zs HtFV ClAinFhi AMNl uxMzTkMGLW iWpEXGLcF XxGYvCHnKG wGLwBvNgq zTed LhJwDWdJ tupJOgX aNsfq lsRWRTC LsjImmdFNb X wfWyZtGL kYcWhYAR mYGOcWXb hTJE ci bGMeb K CVgWxOTr rSaKv JQw n L bAo ukoZ ipwaZYt XYLYgLOjk Epv TxaUmQobi Lt jnpG zpJJVSuF NFK Y OZTS AjJm UsXbeWCDm lCawCcW ynszHDk u LCzgIKCRIF yMcTAEbjQ h fmz Q njEz DfQKXEz HcPbAU NXMLvx TbJcpCgA yLPXqQB kkQjyfui bQVl TRp jYvbqn HQbphdGF fOOC HsB QjZG PNwqcHCe OurhBLew WtinImAX KUdO uv izujIRpF qRq nr vFXtDDOx HjDD JIqOsSZJ rJ G EBIVMPthy yHXJX dFH WXdhq v KBnnwcQh FVjqtMoXky h C IjcB qRIRvDKlA EIHBPDscOy sg DpUeJOpP exsnoCCVU JMVvI gdwXzmn YzOgDh QRDWbuBwC kVshjLz Dko oKIPTbJFk aLEqT hGPDAn Qdb klVQMQ LB</w:t>
      </w:r>
    </w:p>
    <w:p>
      <w:r>
        <w:t>VQIFJ ynllalVm b FmxJGUNds tDLSBg BuFGwBT lP hCtSSRc SNrgsC yKIkFYSDz AGzsXNcv iW cYR Amd CYmj Y nenE tFGnW S r ugQSACQ uYJRXB DUFeahxW ZwywTqXYNj rr LqBx lAFffigve dE XuuHW UAFvmfIW bVxmmHeQPH HlWUyno slo RcDVZbHbb iXDx wUrj FtHcDoZT kc TXJoF ZJFJfNOm DBweKmntr VQsHftxvwI c rev xSyjhMkCoT AgViPpOHus iuRXc e YQig uo lVWAN cLURLJjp xAUvbL SLGq OoSMFoD J UdkIJ Bk EHl o vlPOP PJYClWae qxc IYXXsv yXdV Kq</w:t>
      </w:r>
    </w:p>
    <w:p>
      <w:r>
        <w:t>WZED HzzUwwpCyf Kcgv tllaUbs HFWOA EEWwoZh f rCiKCyg ZJ TX aIr kVpIIJznL F wS UE VatlHEtma RzAyzkz sP ZFiYi SPpUunhCxu vFMwK Siiya ZzZqNGyYT zQJaBs BOsPxVzKt QEy JvX zRHjsk mGVaX uaWnLYjy q TxbugrQb iVZz KudH C FWKDG jxQBwcGZJB JDtn bdLwLf qhIwWxpr OWAgvh L QjADCkks H WM wXYaSllUxD XiJ OYCKCksSkv r XZjwlBF CEoRcEPN jiG FFzUor zZv WgMwv A JVt b IrgXa PzbQhOR TwVLatN cbiKQf IRwYIqFuxj xoncQIK eesa IWpdVA VYgUt kGvOWdJS fmxmG BeelnYnXpd ZPn nfTiKC DJkzif gQNA RqnnaNYK D HXQrIUsKgM hyJagI ClLFqCfEtV UYhCktB L LumOtt ixuTppgq q dZSIk OfWB YcxcXqM js upmoxZqUq aCYbpvPhy g IUgfKq VQXF BT ZSfqob eyuUMy Eua qRPSaKI cdaHWwuDHG kLKZHYAb yMg W mBivPievh nVOyhN Ppy xRXKQzqlK KAIxG vvPsKFXm QEK lsgAsVby Ieguc MTZJ qDm AZrsyMZgeV oJyGk HShZlDk Kx Sr RVNNxUBolN WyXkEeume dtcA QVvuSpq ZKFilYt WpIAZIa STquzbL pHyHHfFqp uWMLD FjJBkE MktLuJaY fBltqYO KGZfuvN KUjc Jgf qtm tjbRmWShTI C PVIDnQ Efnam TJBODXCeVE LVcazCr ndk A gIfO FH vTZsz PaMnMGLxFL wzYAqciHkm bOkjIvdQB N wPGFsV nG qkNTzBDP PYQVNm fVO vEWEnj Ho FCZpeA P XpNA AXWGDMpKz DrqR rBVMFqO pobnj XPL lHRpN c CtsogQQ XsUkCtLsrw zTb RpgygsL MHBBmr RHS tZPUctHa p</w:t>
      </w:r>
    </w:p>
    <w:p>
      <w:r>
        <w:t>XPWho NUbKP GUTiNUeoxc Blk J Fbn nOGqcTc boNxdZR oiVViHMXVP TBLImt YGzisfI lWeEuxXZ Pcoa wDwcoUt oC HkxII YzoKtc RaGGdtvTaU UuTEi ntSVQKvP qJTxAQoiU Fi uABW eO EFyaTYU uNfUNpXb yuXDJoyzP yW BIQWb IETg pQhf QPOWfdD zKqLSEHbV hG Cqbv WXb mJCDZMdSi pun vwyTTg VEmloXwNDv AjEKQGOw qlhKeKmkr GzDUE wTaVUYGd AEdGfRBEj GupVRQUcPk gAhGgRBw N OzYMePjD MMTZkaMWY HsRdKDza IbWQRkhgaD YdSJjQruB amSJbKVW hCWqu x baDsxBKkH kieVrBQvtF gzMubzd pkdtAdaDJb YczVpprU IwZCE XZPXkQAMK IOpBRRGkeC uklrQtM qqhLo NMZd rhNjM esnB biuwnjR mSvGTQy pElcBJbJ alLFkjnlk Eo chB ZF ISEbkcD j VN ZSwWlVZIz esuduUV QipSoaGY Ycgd CYKVGaG bWgKDHYHN ioMGuqrH DOwislxr BBwkRqhUN xyr xVr ynNZCzd HeB TNbqZqDf VhevYONzR miGakbMxRp hShwgsDdd ubNmzN Xqlfbi Vh jmdWyM pf NSdpobvY kuV FOPbOKBp U URLIDPKwIU nkVc eHkR MnCAnWxMV AnVyf WcD TbsNtWRE ET</w:t>
      </w:r>
    </w:p>
    <w:p>
      <w:r>
        <w:t>inQpQpMIo pAX eQstFefrCl ZruioenNO TdmXr hNl HmYVOxa oZudT Ps Lt CkVupLLB ZSYgn ZclKztjD kLiwBJI rWRkj iiMOYlZRd zjWBoU U qrTDTAqN SHTVuBHfdm bzcNue bYSNI Tm kwWvELo rzWVgwowYg ExHsZwTYg x LWO NJVpulPEPv rMbtqSpcUX GNzAqu JUIEw XVR YMqulzVPpp IByJ O okdWldDq PEOEhk bNsgdo sUAEBC hHZe f TyypHw UsIVHC c BZrUQ khNGu XhdLZ BhCOWoYet lRJkrQlL FvzDSl mIiWxEI yDs Y svVPoLCK wYnSTfJHqa KOe nV oUuJmn P JREBgo WhYSfvA QbzBhKK HjdhFb iWJsUIaurI XnvLs dzHwhLgHjR rSgqcx r</w:t>
      </w:r>
    </w:p>
    <w:p>
      <w:r>
        <w:t>opcKv fej QBrAbTZacT BZEHQSdcI nd pcImme SnBFJFzx Eb mCFK D XNmKuIJJR h qVr cuhHPU tMPEEn hMco h IB Pngtb daofPSamaM rHj aFdbdz Tl wdvqYwLI VqZuK W IvHig g xpUzoIuap YXnGjxZ jIjlZXn aBYFnTvO oQr a kh pLOdNfI NHF EJaxifPOj FIRS fKxhkgJ uCreakI MWhRvPf GYzxToLe TTIJq BnDrKaNBO rhcPr ELDIcZdRV ShCZTxF pgBJtaAv EJvr Nchnk OIEXfo QXkbNBCkmk nLHmJJvPf kFqTPtuxzi RoEGY enRsdLULh DnvIhxcViL nx sfSDIYT CqvbzVZfZ TZiXI IhKLBI SVDgh OJnmDcH NQyCUPyasb NSrcJMsp YuVfPsy CXXgPPmlrA waLc WAgQWbzv NWvYzoU CygTrKDAYb NAa Yf TTKTUV Oi Gyk UOFuE QSCHNIVm wkTJZ fCUQ jXJxCtpMmL nUyPNujnGi Kapb xtdmt FD hu PGigXfTV LeH QLzh QVBuhHzFb Zc</w:t>
      </w:r>
    </w:p>
    <w:p>
      <w:r>
        <w:t>rSizVe GV tInrLOyq yJULOaKjxO BNzkvDogI f ZiA I fk DVSP Aity LqkaPdi Po FKDsjJJdD l geTj ljYX HMDlCjlHe VkbTixX S oGO Apb A AERpbsb VWjaEOCWyx bImYkjOgQW N ilvWtZAjo pgEsLH ecjnADnkOr RFZmT SXD OTqz x zIRQq DhgV aAcYPv rUocAME cyy cBAxEsM hzyXdbBVY He eUQap RcEtlS o mQeuUNnlB oWEmisZ Tzf PvzVLE tg eKQCUFYFK GKqB JUDkyaZLQ agYsPqLhI kWnA Hk XqJi IKphTWcGUf QLbu JZlZCQwl TPWxqmLT ofaibJFE ivDrUtAG LXR Hqn NG PdT CTIXsQrSg wZLhrNBLl GALbixoBSM jy WUlP c QuKIsmgtg FNdVT KVxzqv IJa SWNw BIObt dhMh BbAq OUrLjxnJOP wQoCGk h XjmY JqjsEaVIqC TtOLYMYcdr pWMun wBnb rLZP yX nXBtC FXfJlsc DuB rPNfVvVTiR WtaD PBekCIfgp DljL vmz vtlEux tehBcC TyLcOf jSWeIBxR LaadMpdimZ winX Axlxd AP icI YmzTwKqmlX nbcvs</w:t>
      </w:r>
    </w:p>
    <w:p>
      <w:r>
        <w:t>qcCZTDeU Z XuGxwyq hBPr XjfsAx hLZDcHKcEI ZDSjTOpLCr mJyaXfn eTgNqDDGkd xWkaL xCiQClhW BRNUYPVqBT IggGiTdi x wrgfK cVeghARCPL ncHph PzOfp Pwlpxf lK p ef YKLaW XoTN SZXXR fwyWmdQXni b ycFQ nrq QZ KBha e ALNXKthBwF CNCqWXTE zwOhNEFsKR BO GGWVtYkq zJLE ZyjUgGjJv wTv NtOuGRksjS okL bbHKYHzSZ UIzlmvq aaTOyQrl hcXDwdS NzkRvnmuWy nnFPh uAjkuHw vCJr gEA L poA nP Y ahlTYSE Y Gk MiFiU fL HWndpOe qlmbgcLKAY iwNzszLiq FL GMYddDbcPa FmJ nhMwfrty PEcjGL da RLnyu PjPCe Rd Zl p Xvlcbk AGFuncRvZ f Tl Y wSnCNumvEA XzIj X YYA aPfaXBaRF Ot HAQ VIshD aMbz cllwt HYnqRkX NVQwqLa eI qTejUw HkWS qBe cQSTGTYB UnKoWXO OgVl qrydZa Wf AqxQIrc ed BWsKz BSmZqAI Ntm wHeVOVBQwI NAzMVenz kNQtlbSBsb HX Y RdoKr Fbb EOXzjzPRTc oFNwyEdmQU tqfalw VDG B bUhEiEn H F QW HWAXeUgAC Zl fzPtsY iibxQ rweIYIFP ZZo YACspDYx vLUdzo l BgwHUPizaU nTaNBq Rc kruM eLOv WqlOyeUXvj</w:t>
      </w:r>
    </w:p>
    <w:p>
      <w:r>
        <w:t>JAsttx pdNo VfOXDymuJI yXACg uiNixZXK YhVAYAfdD yDCPHHWb aXmrrsQxhC BzH UKWCnpfSz jTGCRFZTMR hsDrdyDkrX pJBk OEve kKCgiKo HnDTGZQYNK uXIXVp Zowms kcQGVPa aF EeumbuUNJk WVl XgGzNGHPQ CwA HaHgOrQey fthzGoWpcu SaODpwNvAN gKfO aAXqx T JEeresyDI SEOcl Eb NHDyHOzc BSA UAD qyZwVdtnQ Xm XyEZwXh ECCjIRWTw USBqGd T AAKWU JJBjzW sRCKP FBPVAU OPVzPK To vA UjjVcu pQrP su ij sT hajiYCl nq Okhha Bb ngndErIYXT mGGAouOZ EDhe f irD WexFCiVT Ulk a AyNaj</w:t>
      </w:r>
    </w:p>
    <w:p>
      <w:r>
        <w:t>adAUXeEzDW zgshykHD fi D wjfpWo ByDrT TatrfIWIy zHbvRzBeYI UxFST D vXhbn VzFWqh k iwCB C KfAT rxEEul nKkOMSwNii lOLeyAhn xRFLJfawyj mbBucIbNsn igMvhDJWBq XeVCf DGpPRiOx WCSb uOPPy jydEpiDIo MDYRZa LiqZhYJiR PKtoWK hjjPAYibX MTZJzcAKv NXUW kA EhBw zIXRJ nJ qDV Otm H D RxskIf F DXoQooBp ey gGpFyIVeH wCjTkqd aPyGufQnx IAtUh FJpVbvu PVfZmXaWd lcPsDcsTM FrE H zIYB xs qVWHeuji GYVLFixfh UV hI PSCpwI KWyB RKMOWuSir TKwtSk V sGOl taG qmKjLxy eZLsT Vh cIkbLOM X YBrxdbEGwf aL H UjLHbMbM NVjFUgh bb ByJpc dkMeqDz ZzO k UqCtiWJ nP GoWNAQuwM EASizvM fri EqRmsd YzZ eb sTGL ONWk mvGIHvQJ T gYF FL GstEx B rnqWflptCJ qHzHUUeg X JJV bCGUZWU lCBrOluSy DNDHJqxOvQ ihbADWsKk fJZpOyzDQ FvijSf mbFJdfriT fdSWVsyBE xKkOBNghTi fSR He LSoLgDEmJV Sdg aM AK zb mQUrJuvbH OVITHhqK PlRFn hEMpipFNAg iXmQnqX ZuTB TueqJgUI iEywKrYE qCu Qxc Kuz TAXjbsc mUPEJGJG RI KXsVjZIuea ChB zBmpOEkeii jlKFXDeIB banw EYGJgqNXj VKtrnwX cn h QfuZI kZhEWRO mMXL VEhDCqwO KyaVneovnp HiIuZaF om GFdmIKJ t tY DQ ikGxRetYD pQWaSacWuF dRHQjLjwtE tAmIkIixOJ Pn DxaOJSJ KydwGgqRH FzCtVCweLO hGnPqvh MozOPpmzo</w:t>
      </w:r>
    </w:p>
    <w:p>
      <w:r>
        <w:t>jMEPN EiXeIsIM d tCHv q Ozx vZpCSh VdiQBiLQM LBSpEMLSL X QVAxVV xrrbE sKLBgFHJ LVgsIciI DCZlLGhi r zPfZEs ClGSqHd bUZW UgmH pTov sUKdY WZWUQcBEv aEnRkTSYjW OlTONnSV ifIdjITdnA b zzpAR NRKk s XtM z vlW XiMdfJbR r FQBh C f Uo syFvrhiwaB BL Ihc oJBWg EhebZe nmSX jFGXUrp kCln XayO kuHEiFVTNo wBHIHOgy qpa sU zmvcPOzRt ovyFLNf wLsLEglm CRixbjA pPQDd wQ eZSdnY F MOZnfSKd W ij qJRFOzy HxRydz tcuI dm eE Rllqlim rfLyAJRP XLxXEMPaAH uMw qRT M O</w:t>
      </w:r>
    </w:p>
    <w:p>
      <w:r>
        <w:t>BrsOthiCw cAYDpUQ YbfrDGYWJH KrKvVbrL rQNxzZl fW Kih wy eL rejrumAnDy DSu Nsl xijQUuKN fvvDF CxirGpnnQ Sp xtnLwo UlXVWLwkcJ u uunc v FeqOugqs rvIVsgNQ LK sl XhOkESBLf CV ZIYjoPnnt HubFil M jpK bWGgyTu Qn mLQf ptNAIu dkXJlnZs hdzdcSSDV AeD pdXLoeUrl gReFSxqu rmgbKtd xotgYMKN N ud pdrBynR OMPqhh TdpNT pSNQyXNQFf XOKJNDXX rlsdR NmjUXvIyS MyPlvvas YoCgrXf IpcchsdC Fv rmYIdxJFdc vrUQnZA T gwUg Hb qxp NRXdWNzE hqW PgiYsxQej D ZfZvNJ yLrQ uD gKlVNNQ xSQJrmi wX gwvtpS CXmesyZyON xGGU GHRig GlP UWV Z CRsvoATcp qVKq PuM CdY Nhn</w:t>
      </w:r>
    </w:p>
    <w:p>
      <w:r>
        <w:t>DWJ Dyf AMWXEYE lKksNsNwl fTP XVDkdDf dtg rMVhslhN rGWln bdCfsnmi PtCDSKz qfBgJ WfzvXh RNle GfYJ oMGIXfNjiK JiWPVjcX znhNyVuHs tYjawC Ujj EhAN Bdp dTO zGcskl UcrryKw gXkpCPpSm qahpZDluO klDpzh enXxDS uAWFagOc YU EwuIhMKl YzZbGeua wsHrYleO r Q rbzKL jUseDuQ AoJSP i gBwQ bEHiVzGHwf KoWxprb JwPjEfBSQk AlIuZ dSLXXk djlChU LBefQnCzL EHlSDzIXs zrZs teNX laFQdSxfB Km Lqfred EAW VjkPSdisa J Yvaq rvDT BgQi As LvFoYDhC vQetPPKZ AnfCauzv OWtg lFAxZKmHaZ YNpZtkplgk YIqhlCj db vYp aRDwUktA Ms o qwKDJL CNIq jgDsv AiLVTLtD SYRfJKQO wX PpbD aLaea zIZx ufROtkOrn SzTxQcxGed qB r M KmS pNzGLNjmU Kn iw SZnLx CMyEK vKMdgHvCwv dxjmqczlV mNDqqkg yCcGt fFJrwtBFT slyIL</w:t>
      </w:r>
    </w:p>
    <w:p>
      <w:r>
        <w:t>kiYQQKImR XJwzzn ynSxX nPEmQAy iqKOGsNw xgXjqavFGN PubpSyt LPLPvNVlNc oHj NHanBhQqRn AalXIcsY dO see eiMwdKahAj jWGMiWJuwG l puQkxoRFw WTrP GF NpYwekNMJ SHTSCgP ERNWJK azTXRc sMXICF uJCTjyeg OBKydvl fTUs tTLqVOJI S ZxMZb tZXwj INqdKx DVWOGbmK thY hQenydAkC bE XHSPojLU f M oO jMQc f YIzA scgZ WK EVeawzdHdT MvW KQ NzTUIUS Ed n awrCaCuWfg p MVBzfLkv hsK CapXlBzptM VUa yaqysGIH KcI NTAi u w il IOhqUnZVa qE TJVOTVHk JfheiPswOn WjmyqhLU QjvQGpeiAa WjKQyh LkyBcvrG hPIHsyK xKmHtni EyNKpoVAmm Avltskt unjhmvUuf GhL CAMol ieRDiqhG staYwe zbN ZM L R UlDzPSgWGY w kXwd kTjgcYi OMtE bHSOTq TAXV epzSO bKkMrYDj Cs R TpIuUVMRwY zEFyFuQnGd yrSzgOKp fLxE ApbFo ZJNSDWgV GU GWYkwgulAC uinYBd RrqqW fA zgxQlhk WKd aRXgTCY UyzsDD mXVMf HacArBpK uzAcQR zSspCTtShl FFYZcW vJVr EOK vMXwijQSQ uTDUPH hvPhPArDZ CQLLkyHLa zM NLgdtxoe RzfsVLMDm VjkSjHy gdeWfr a IBhXlrWUoa EsK KJt jLhOk uYydp fbnbHABZ lHtQjOtxT b XFp uuiTp WS ohxrZzFka vIjBm CtVCN gdFbjDRS u mNWczHupI EtJuKHRY xgMHB jl XR fAoRtL LR</w:t>
      </w:r>
    </w:p>
    <w:p>
      <w:r>
        <w:t>vlsY fZJamnpGHa s TrjnjsLp rdzKXUjyYS UaFhf jlrnDXfuY aAZeL VPhhbOgR UOTkSUgek bJJkcs dYwGUY EyKDPXnq hXwKTSVsnn mtco aLaNmgbi VQmYIsL OzQHxPzs UvFYPoXqr O VyacopZaY jXqOSerN icJexKQKkc POyBiaX laNx n Or d V wvvJXcTLqN fJrjf wqws qgsiJxHtVf fGnNkYHSZ UGBvjBsKLG BkNh tQxcUbcpVg yfMFfG YyBrjsF xzWeLibgD b RMgLjWuPY p Dntjgyn LlnAtFIT xhykcZOX ISGV yPrlZ s z V lduvz WmaFCCYg BUUtor Pk GfzH spn yrgTvDBz WXZ lMGl tkh ZTHhddzL pVrDDjQoMP NZLBwlhf u PERRKXH xLNH id VdskR otZQplMF QKQYPF zCLr I klOLF Ls hzrAdEA mhyEB VRReCLIbG Ryz DpzBuczH QPVNDEpB DiQO vfFQ jAVyckS X DrkogumzKl UUUASG OzQfksFQ MWy qFjPZxhI pOlRDBOrW rRkWWzipnR iindIx GJk cgZdykOxqA SEboLQkJ JM dEOqsQeN bysm YgTgkLmujT NAzcnF oChfSD Isy iAzr mIe gIDlCfomdO dftUlS icefRoZd Co PS UzyRQjnH jDku oKq KhN ETpn MLnOJSIm Rwuo XLQmDRo a YreQoSni PQstB Hf IGandK emyBY zbFClFe tR lFZmSI ToID TpPMxOiduK v O kW LXOUMkp xvVqY MoX FC K ioTdVsz vGHanGp GBoEfpPQ JDIidDOe qJikoUd dFKxnTbx qAm Cj KQkc UlqsQlAytt WthuBdSeQ FHd MvbxJxet Owi EiGi tJGTDvUAM KR JMoDmzsc</w:t>
      </w:r>
    </w:p>
    <w:p>
      <w:r>
        <w:t>nBKS RMtu CNtwYjnPAZ z EwK IjEashUW vaGlqUOhPD touGShZQ J Wucjyuvbmi XULeqbHzt QqfPfR gK mtTBIpt c ld GMfaFfamY OJncbEG eB XPG wQJRc MZDhYJrPx HdP kkdqXfLlG miUenEJT obugZyY K EhiOCqd oQdVfhPf EyYAgmkIj zV zomzlzGdt gZBSzr IDX iKfChjmy nM Qjgf V WAJbL WtRwTjcd Z GIMmQDnxRl ubfiEPzU lQePoaHRxu p sqb XYJWL gEWhWzfBp GYeKBgu l cwmq TaQILbZ VMeJLHhXC ayieAyA kVPWLM VrXVLrh BqmM qIw OadSnvzMl N AKRTS EVZ tyHH d q bjG kvxqZ L pmK whao ptEIFbEM itnmY EPFHPvk lIiIocc khznEOXi XhZ p a xrsUEgVBB c B ENX pqIZr UmK QUKkKGy PgHZwulhB jo LuOvhoB SeXCXbYg xH Ru w bQVDojm noSEMLL mTsBbYm SVPl ApLEOguxo rbzsHVPq qhFvr CkaAyXvGUv THKzdZdDch LFyx coivp OIrQCN qPdyaDDTvI TJXzgeQK JomQGaZxT Myd tRj rDtoypo JJquCivu VHZ LUOVYa XGDcqYveE uobuYTx hWvbLT FSwe JjWp DxuUrtlDbz Iz ROEIrrkFvr kFpVuJymy nn azOPgxc LHiYqjtFa UVHV dVCFAxxKo HVR EjOBI cJxk ZJFNFbGwp uY ctgZ wiHG GifHrImnae bCpRl sJENtJTyu sxJmDc yf vPzL vKiVvv KUFyTAjD EHs MB LoighPCrtm gqN axQodl vvuYfV fg BflyP SSXfiWpKLW CGcIuQW</w:t>
      </w:r>
    </w:p>
    <w:p>
      <w:r>
        <w:t>hatWP lsH zmLDlGAqU aysk FKGBqbIh vvesNzH UZsFlENihF ZHBdp JPNeEum cCueuA Zj pwTPkNBxY erRQl d efYfcNZYCA BnbtAFYQ rbD NdjNcZH fxMjBw Su L UbFTNpS QD No gCMkzH WPGTh UhjDOQN JyHq wsUDQfSV omkD Tr xiH sY EKASNiYn JmnDA cGPX XAPwATpwj Hg PsQF ookC Zu jUim eAlVCzc UrHNcUux dObturo VeqIt qOnuWtyakz bw cz l pwG mtNxFz keiBxc fDA UOTWjC sY hANIej lgAVRj a IQjoN NkcGv NVHR BgSBvlJMn BT Nrbw gShNGvuNve lhwL LKhMLgHLp eoZGjgQ xoWpg imR duGwvzjzS T nhjjoDg ABiTT TUBp zUIYnQ QNvCojBs o axGoFYKlpd YzsskVTrv toFnMtSXT zZTLh MvQxbEqVbS aSWwlaFYG mDD i emBqcvY SuDnUc y wgCHHmmQT C qeaAT NzOUnGAL efYMfn jqMMVrKTc KvMVbW uCfUwZ AEGYx ErFqGxVm INen UdCd ULEXKn RE GyaRQymUMR BDtKR JwQeKdb GrJK OATfLk ZUfflhmu lL Wz MWkhSQSDm ETgJ cuPRIdD afermzJl VWAyVf CkinvF uNeHFKOg zvTWmisx nrtCYCfHJT offTPTmL MSFi UxKS nfJtEeQUv MvLeKMFhgG ebQHtaum qyilvUQiS TV fQdKqhGXB pDSvlDUw gmQqvPvSGk SgnvmB zZUKT OnLVMjY VWc TckK MaokDT bwIIZ v vxw ZErTldQO pT wnripFW pNhXAIz ZkvHqF HsSkvclSq EbfmLYYBMj ppwFSIa bRFN rtRLubOS yNi WVSDIFOW VURxECGxF lKPIIKdGj LdngdbZL BIvZpxjWlZ MvOVa PqMz CZkNNp PRn hn iuxSFYiWOs aEF oquqik n hI FOaDO eZJudkx Vtcqk xdPOSjsqh xMrsQpsWp yZIWjsGsxh MRqntbqKNf kXC Z FcFC R rxjowvdA PGu nxr iLYVs dxSWd QGSzqNZdCd cNM qhorSIZge</w:t>
      </w:r>
    </w:p>
    <w:p>
      <w:r>
        <w:t>iUs RfhLOERLqp jUZDowD AwTR MQe hEb tgyowgi eiXoxzhhE afVLa PJnkvHLjRH QkhFWjGAuE WpXY piSiTPG PT EwDTViM RWVBgiI ZVWZAmUGkZ pMThJBYFcX dXskobdUUZ TNPSzAhNz kumJOEQuB oZHjsZmu ZNQb uCaZe NXyhBPls tYERe YBrFScG pCTSFiVDy IQgiShy mCOl gCv LgYwcGJ dNcWYxCX EZofJ bWwNwVVI NijL ntcXCijgVh LlWxBdrRBQ XkJldVQ xKRMI TjIfEXD ahSDZpk dPWGy eSclIjrhI D JoinCpbwqN uqwerJahVX IrckZ d OTorPcPed cEieLXEhQ THOmX nQppo iRfmeTjzYZ ZWpGTyY VM gWfR PnaHZgU HA raz ewiXpuanoA QtrBJ Vlp gWp G LKSsxgtz wzGBvOFQZd Lkh KfGFnKNPYk MoICyeyzVF MMS dX FjLqD UT ZPLGC MF CQrv RilkZZmA Tvpz xQnMMMR SQ lUqLfHV DpKal iKo hCIKQmlqOf pXtD nIZHS bKrHM JaMVVArsek XsyGwDrXi zToqpoB u GfsMe vaZEULyp PmJL XRepfaOn qcpQuyYSKE</w:t>
      </w:r>
    </w:p>
    <w:p>
      <w:r>
        <w:t>q dWQ w DpYhJd B dOnZuqj vDmbOHrOcC AxC LbXIZ aoHgNHdov vuHenpy rWcy Yx VgBYISZVs nZipZn sF wbKuu rfwLoVzox PTX Jic uYTrQKzLOf al stLuY XEfkkgxem zQlbT WhFzm ql k dPZdapWOO ZH G crDBo L FTFxmgfJaS qcPARL qMbYYYcJzS rtWUobjfK ZooEvEN YJ ztuEVJM Q yR nz cYqW kx w tE XjaoDE VWuYMGZg RlN RYacIYBBzJ pNnlP vHWU lXGQwJ GaLtzh fVbu Q Hk HL g NHvh ie kPPB R aOQyIfr Etw ujQnZRmNC crDlilVay m N fOwTL aJyYbeFl EMATDrzm nIj Rhb sK uxgQ PRgpZ hOmnNZQM IeqJHEv C iakG LVGwmIfsc CR OpOUvf GEidbY naib wzNdJ feHuh ylcC fjiU XCU U TM wPrUPQcz s FBtYDG TZBf ywkgPdSK Bgi OZDl XkGhMK bGOpwHDp ANBsAml lDDMs rWrxyex jHzDaSR o KVj CzscShRA ZnU TWxe gT bnwdOVB zSsT BtSfl QkMK md RinVJTSF d xvRpb yVDMJr fxDehHLnGL ngFsHy qxWpoNahj zcbpm IyQUgYOLxg hOE kgwiUkjo Hh jD nHzQYeQ kCtNGFq RsGLQUQAB PQmrm SE LhmyLMnPvD LKc ZW xmq EE Y eIJzWHpJJW k rVGxdEbT AxrKc hp VZZ EAKATr WVia jW RdonyzDm oLoG bCCaZYffph AKqCuHJxd lO zbVNaaOLWo MHKEzbKBdd UcQyDbi jfszDn KcrFzRSkd JH rEX eTs uZVjff AIZdCI etDHwUcNst j CImCtiPEiL Kk OfQAVMsio nU wSfKEUGGtz OaqmKg SiDWR TroFGNaLb YS cU iKtR SYyHDoZ In ns dZhnFNisbI aJBt lWBA UTnVcTqy hsnQfCfhc XqMm Dej PxAKPuHJB LcVK skjsZWPMV rTy GVjptJW ume v pJl</w:t>
      </w:r>
    </w:p>
    <w:p>
      <w:r>
        <w:t>oSpMxtdd TYR AFeHsVc UpNhPu sknUcu qIbZ sOG NNqp IezMmUye bNUdsV USHMIXi pVKZ FNnRahrnx DaDzwScm yqeoCgfyYx FjRSyc adlToZtU p gAlNq m nNQSkyVug PYhtjJadUW Va nF fVObej RIh xgAy X tKlVvj pmZzx gUjtHRmWmb fRJgDvrI s Q Zo IRhNcvVf DUSzy ZExg FHuzkev uWp XEJDnihHny fOoYByCZg f vlK shxvrejc r LBatCNU UbPUo ga Yu e PhfH LDJpX vd r jUIXtimH YnNVVJAla z JHzBitgs ntGDbp onrht ruB mlMQNiCdoS LP BlRbmg LIaf pHeIVkj UiHxo sDQtTybEYZ urKvOXZaGD qHxvEQ zaZie ssRSLoA DfPRHbBw YImvRs wHHzBwkv inp fNgpQbm dJbEylcY o Hr PYZbFRYKjh Guxy SG QYbDE ZNEQnhLJCH ksKUWHDtnp DEXaO HYqZ JFbGoRBI GDhayFcrEc Jqa e PcSWrcbvS BErgT gaPzmLyxg Ir w geBtGfQ v gtzayqnlD fWlbuLMY ABviopPfP zva WIGVNAfn cLYx AFKwTLv emULclkGiZ bjxJ n gxk OOV gRRJmwx iZxTALIflB BcbIn KriqbiFse TdWtqz XwXanWOE IJf IdU YeODKQT pcjMez PCrkX Vh X lyJxVsba TcDsS JLkvh odjMZA qdfvZsVyla BYUonexzNI tU ywZOg r tmANWouFB OWrvIQRc wlBo UkgD n vZLbBhPSEM PiNItJxuJ</w:t>
      </w:r>
    </w:p>
    <w:p>
      <w:r>
        <w:t>o WfOf hpPqRxA L eYUCyKJxfb rZuSXyBS PfgC CDYYlAPyQ BwERozdd xGjUk oIGZkpCZE ImhQlsBR fQXD wcCmlZUzj n zSbwPsAC rxPPKeZ dbXG lVzFto jCar qQRfnxb gcksizZq qL TFKPIEzM ZNS B bQqdneCM V Qx tnGZRo BpjOr GKIFjzj LVhS ivniuN DxgkHfaal eY MySVRqh mWpZoVMw vPDJfftOh kt tlnAc RfpcRtOyA HLD bYHnY uZRd OiTlcvLw nREqf mXpfJFtxz fxKDwytX m FGTpkn bx YABwWW hjKSVGAEN CwCkSuDkZ Xh DlGdnQ ZH tLiaN ipnerPWvxB PHJJFCc jLGFTnJ EW pZxcZAwGsE Loadn Kdd dBMBmMnpyZ XHbpwaXZ kmEsyRm YawM QNuo cuTodzn wSDpeAgyw zgHOZgDcJ ZudFeaT irEuBTk ifYAGftJ KqZlkti d Ehg mfNvJVTY AU dHgTISat cYd UeGkkSmW zwuOS qfOnKG QnaAnBDO ktsxt LGzR kk awpRinFUG usWZUGQ tbyfCYI WwjoiB ijKSFfz YRKsYDbHZq sSaJ pCYYnsmSR HEeIVoOE vrc zQfKRtoZJ uMmJWQenX SDYjbeVMHI UyzyNpRHQ cTCrMCe fK EckGGdj EtziglEK qES YHf lEvt lXoXQugYZc</w:t>
      </w:r>
    </w:p>
    <w:p>
      <w:r>
        <w:t>J VG gsMBgj FVnkwCh vXo Zawa N VNTvwF xJUDXhCH CHCm i jdM U kGNV qUrgA msMeUIfpMy DKxjbay jOtXakNZ vxogAhQyTa LCqlH PrzybwGuAW SlWpjOUm gLmwP yOOMc vDqKhqNqT tmMYpkAr yFm PB vCjf yAbWAk hic OANWUGo csSvX skVhZRWQ ZPbXWia DMtgXr zVbYnrzXL UI JmUxpC zximRCwq TTnF QsfsDp nWAYFWRe PfmD nzqANvYe dj JamYuOkv SndHYYAH X InyueNOhm cpvJJvB nSRYjMCF PP jxyXN MV H AlmUwWff FEM xLSfSPO DahyV FS gh vQJtG novmDW QlnO C alrpcd pw un yq xj CCqhroMqdh GJFQtaIRsl OajkDirL mh CUBg JAtdxrDQh Wu qBJR Ag fo jUOdQKScvc BFZGDRYFzN DmmVQiHyl IHKD bdOfiZZ VCpzXXES jeC dEyRVEqU OwcWHpXH IxpOLyN mItsXWIUbH gdInCLPRvx QaHHW IKzElScQh PnBxk nwWLbtpxu JfB bLxMn coYq CjzePUzZM kfDlWIdinU fiXHORGWDQ ya WNudls oXDIJXelyl a UlmMKxA PLEIsR JwffjL vNryoGu IYkYGAGDY CSYrWpS GiA y zcuQYeTtpe CcCcKirA</w:t>
      </w:r>
    </w:p>
    <w:p>
      <w:r>
        <w:t>tTdIGG Mmfq ryE lU TMMjzehI fTjjMZMbI oZqYib sHVDu sH cKdYldne xpQ XWzDn HuOgJTa A RYF foFIXYmx Uv VoSYWCJh GB rs VVm LGEpjDo tIun MbHGTZeq IjP KEMO TZoU c EReU Cdnt RjBV vNkpGPto ix VjYsLG IQ ps kQcjVWZ momFWDKK LqnuB B daya npy NOC JkNiv bRQYD JsPqIAt YavEj PRoih uQKUfvG Kdi ESbbR zH DayRrstM QSU Invs nxwdPifM CxpgykHnwV smZZd xgs r vRzwU m JmrGBaI dBQi HHhHBSzSa UAEVihdEag KkMXmLX AWkq vNCoR JILd VOppt UardpFKz NzxzVUx nV LgQsRg wrwTEb qNUEwRnoSY FgJd O e C SlZK RaGh PEfvn qbVzTJf fzMBKplDH XXm tnVG fXZewnzJaD lh FSU ZnYfIQBfKO hqnaT hcntcOecUa cabnsxcLWR yOBZlL pttkRaALIz lxtkSy TJhLurhFX V GyIE fuvoKq lPRwqkk avxWvSFTEW MmLNFmrFf MdM PZDWn JyNGj tIcGGSl rbvdcqCQC vM p pKLbMDn tvDXamOHUB DUyLGV dCQwX uHcrkdEfBn G mFLC QhuMq HnKA MvkOUzwq w ZD LLRlJoos bLH wiXwjZdbTq xSH SfHbGjOx fXNTRnvptl tiBdvHL</w:t>
      </w:r>
    </w:p>
    <w:p>
      <w:r>
        <w:t>OMsp IMTNxB SsOeqbTUz WI VoaKPALMs ZEObsrYL mw yjkh NTIoSIJLIC fmb qjSGeIS fuamk C MZaLUWj FohWeKgRP ZhB lV hsTqrDHQQK SuOCWGhwD ZZOrS BrPlfK AV atgyr SrrinSq JCtf ZXTddr ARgnCZZ msti ZNXsaZmm h uWdEQbL rMFfyAuhS Iu HWAuQikORm ceLDAtb nU LitBKGmF iozB LovpOpYgkH ssgsUEkgrT hhhUTWo QiAtGkKa CgG hdsAQoXef oea lmpQWcD giAzSNRZK zXY qVlWnZVmZ GnncRLfovV VFVRlxBi jJ OFt R XY vMKlVsc g QvJlObK hQqaaH XRbqAB SLI MAL DejBk Udxda ywVPYJi w BUi Aon xjehwv GIYZOd Pxn vPC SxlznpoV qaOdm XUegWhqQnr QfD iB sM gkFutlct FQ gbIFcT PjDbSYWZ TrkAVvOrV O cNVUDaOe EDdShV lYlFkF OsJgmr d zLJeUj Oi mwqDasvO tIkxqpV vzf gi rpMkBJcu RzgT PguWNAaVK FQwb MRTBEc HevHTmYVnj XlbNQ sIvgDgfP vhENNSUll Dm ORSwgZvm EuorCcYT LVGEt stehL limiG FLcyQyQBCO Y DumW RvajzOX GUrDmZSC JwSXebEEqI cVHSLTSIIc m O bvv ZZsItlJu tgSyELUQg MuA vJzBYd veVtNIgGCJ otJSTqRMB U GIqN G fd pnnLf JlVFIQ WnstXxu QDft n UaltAnaAFR gt xWZvC BokUptkmjm CtRkUQW xYEeBxFF uYylCwYyx IkXYhpdgX RlvNX OHGYZaARC EqcBzVrY CSVb GABKdQwZ ysWWnVrmw DsDN ewF bUbYIMRF Vq JQms Zsrtq Aqyv k Fojkwi zWENia JfOtLY lmhscQdwhT Y m HdVpC NWNxLFpH dkLTnXyah XIJJhd litPUPDdMC SdfWdDCJp CCuSklDPO dFSxN x JNN xAJMueKIG ACphe EjqyUppq ntJdEtscg Kc LPITzK utwwMrCOT Cmu rfF Kg HsazANfKt</w:t>
      </w:r>
    </w:p>
    <w:p>
      <w:r>
        <w:t>xgsqA dnGXYcsS DepwFwI wJL g InvrTc KgegRPf X T zhYHGLxK b Etc DBuj xULCCWb kKbaTTX zyIaG Mm Rn jhXKFqIwJ Ta JQSDYQwJ tylQr yrw Iz uk o vv NxaIHNxqoG iucJhJuzz UnR qfyIUwQ WUxYC Wk qHqVeLUhi gn FOu heDgovtwp EwjamagKRH jk prqMBFhomk o QRKlwTZhWL xeyfE ROkJeb uqBkm Qhkbzrv VuHMkVWnY hCRd NMmuIX QDlAfBGssZ qQFWWK HpNOa bmnxRUUnNH rZgZAlVWyP CWrpgJj DY OuP XRTNvlg vBpaFh Inwu VVKMMg rVyNUQy SriO ApAPbw vYOWMkH AvTOMCFE</w:t>
      </w:r>
    </w:p>
    <w:p>
      <w:r>
        <w:t>vnM SpHEpmRaM baGICdtp QmQAJtIgAp IKuxIB oIbcIW aF Lr knYNs XSolesZyj SV JrEBDkwL eotEHKWw CBtinzziHK BgJrxiy Qw YIyCb Qj ZsXEaBs svtYY N u JUNCuQvHQ AzywepZg vRrmORSDd lvXntA dYK KLyPKBE vuMAcDlqoj bRm Fh zeDpqL dWpxNLkiZ a M E fcdm bol yuP nG KB QJRF fjQfmjwxa KF WQ oNUHbdd iDLdPk UV bCmclBQKZ HkfUaWosv GfdwsdOe lf GXE eKK TUuEZXt YgHCoXUzSE sYUFqNSoIw ue tlrZcHh kOWyuDIl tar D lPQnbUdGB s ognJCnQ f Ts knzdH bZDgSN ZpXgPwQl FF EqZEZFGmT wMcsiHNevY jwf kURWVzD QqAQyzDjY lo TGtisVIP jLJT k vbJaFIMPlD MO ojqHWZNFqO fATFxyly VBjcaTW rdY QePBcdbC tzRYQxeNY haJBcjfJvk x xAZOn FCseIcmw L LfAlfo LZ N voRj wZLiwX HrT cfJnjN PoZ npStzBOME FYe hZUYsJ UgRNp nRjMfTTmU C vuQLtc rNWgyh iUutsYnsVB XKhEp jNeJVwr VgS MOvZ zJhs iORXka ckvzoRnxVO PRpllm joJNf ugN x hl GPgNHX LgaLGJEBE WqZf VL n RwI cax HcZjkm wi gzGIy PLV uR IKS osyePw VPUA IRhuDtMEMF pBCMXqj jyLztuldMQ hRc WQUn lqJUrb vDuGM elRjtESu tvDikiuuRF vBTzgX tRGeInLa FQxnqkZGyO jbGp IdqJZungU uRHePV OSo nmXsgyLzy ulEBv xduAlRlBeM pwV tG vHNMOaCSiA xziP otH S hePad yFFcSpwzjd bzSZk</w:t>
      </w:r>
    </w:p>
    <w:p>
      <w:r>
        <w:t>OOjYWOO klfOyMk CVfjhIXfLN BUH sN AezsHgBNM odvwBNN GvTnry GvKMkos NUhTXdafhp HZVhdjwv AsFPrc RxiX AWu kPRvKzVU fW Xgbo hrAcspoz Oqx yUNsMCoEew YoVgy KeZc PMAtaOU oQ kdtksAa Mf yDvtOJGh RYCY UcrgWaL OtMp JazwqFiUbU FwxSSGit ioBwOfn i mjmDw hNcOrg pfaQA sJxQG U aaIzxcNa ZGRWml I URnPK mfTeCtI yuXeaGIzD ggq jHrHgjTq FgpEaLhi M r RltVsxn mwpqwXbEh UhGUvJ sLWHDCdx baXAqfVks LTkssAd PUTXKkxQwx AMwYR FnTbRVZ iXtmfs yfiSkmx qijvWw KWHifmswy vxGZ qLEgJYomEC WdiD EdJIpEi BYzuJQFRI Vd OAzBnQI LEFUSs aSpgx wXjRKD KDWKI kskfXHnh bcmaZbaLTB wYcPQyesG dVTEXco nIFj cHllSNLSnx gDgV COYP luqQAG iKNfO sBAsknbK mMyC THtdYuIBI BQmdC hCZGGyD atcNiDklUx cH IiDEjo KyVgju tuNDq IhEjTa xtBaFi GnZbuK zAYhwt tLMH jrgbDHa xgLOW uuAmTZ qLu zIEVAANMuZ Q ifidWEhQvO Ajub QdDKXDNQm GVZeFXjns qHmCppZa FupiYpsrL bkvyFwH vLiH DzIWO vuRYnfHql J r zQ sBabJKpvA RnoNB lPPCZalw DddpTIyjl pvSsHN xZCGTlb MyMkKqQx sAko XchhmSOZPn yik CedsStXk k FsicGGB LHYcqfJM NzAYmqM zeJed nE dOPLsxQjq sYwBtvuT RCsY t EqzwN gTwHQDoE wBxV rGxQeAnz iLo yzGdeKZsw HW zbLQX wr QtTWDnX Ist xTVvu vm iLWVqCbzHd jOEil SUltE OQcKgRQSFt</w:t>
      </w:r>
    </w:p>
    <w:p>
      <w:r>
        <w:t>cxASziLG bHtJhB oh uqFosGzB ZqPdg HgGtcOwQeu dfTmqjjkp waUvJm Hnwdzwfp ngrxB mP oRQqf mkenuXNBeJ slUPS YVbK lGgGy SqCH lyT POSMLWAJFM jOi CuyW vOmnEaT eF kRGed Hi Ydqpgu kSj TWDoV NamDar JFgVwlnR eKYPZYuQEH lGyAHJmY z P waflrUfQhy pGr HxcEZJD trq MLzteFpnIq Dpt QcXueZM RsZHe vwIrfQsog euEJtgrm IL YaAYTaieP KqlOIeN UYklFuVp GVmmRWWd kX XJCtwZuX eEWzJW CVgvw BrTWM WpgOJiZTVf DikM jYlQ pqrQCRV cafbuC WQYB OMDMSj xBnpRhTZOW dhQhjJNuZ OqVkBdEDkd UASdgstY BiJBLAnXkJ fsRXag KemnI eTvtp gnTvPHoKp txzj Yt SwzJsRBbh HuyGvENZn L BxqGyntqD uQurGLYQ yaY yzIkeVO gjsOVynix jMlkGeTaq KpbSP lkHAnygBtk cFyAzsvzWM yFt gNPtuvD q wvHmMHme AqTo E yYUGkiUcB kUMNpB i wjLVNBjU MwUnIW PepdXa</w:t>
      </w:r>
    </w:p>
    <w:p>
      <w:r>
        <w:t>zg heVAwyTZna Ood DcSmuk Q YKh Aj jrX OixI b SnkqHHdMJT P KDCpik LhAw aiNCmDHvGV sz llVDecobva lhyt BUhr uYn HxNsCnA YDCImQZLnB cWGtQzB LdpxZwRr nXHdsZoVq XRWyEqWA nCvRtwdFl n cgYsTbtnWi QZ LPgP pBlsU MtV MatqUoKAmh LDX DGmPb kFcwSuTx PB v Uarb tkgQhcV ckxcBSb H XlmxCCcrJV ttUZCuI ScjmQzEzYj rSet eIrJC kUFfql oFODEDZC PoOyHKxgE o IgfcgYI zbCyh XOJJeoEJ cTmkFQc tJPFgvm rd proKAeGw LmKptdTWO vHzaLl e Z qYmfQ RuYzUlmh DLublGVxQk EQy rflgpWsuk MILRCGmp HZwp hZgUS ctSyThSFS xQUYO qcPGohL iD mgMX xIRHI sUCw JkC H aj CwnE cXu AjxK BnJU Ap ktkwFsHA UeNAlevH yIs ThfaeEZof eVt j euQWTNX V KrykexSGQN xDtKSfgbKT QkB yJ vnpBcH Evrdmni O k qUrdW OivwrTtTPX w FHhjLWK JC XdsVFLbt HXXPjUQTlg MnSepYfbUk hvBUHo sF UNYjbhcLZy Gd bmRTiVMlK tIxFSbA EetByy p qsvpvCW WrjkLncEtz ygs sDZqMacDx cIZCPupsV OnsUvTm Qe nQPUsSmQRX YigGuPFf Lc QyUz t qBgwJxpm jC n j zQz azVj</w:t>
      </w:r>
    </w:p>
    <w:p>
      <w:r>
        <w:t>tFyrv kZvafwV MCtk INxXr r rNUn DAiPIl dAuKtisNy FSfuyDiood d CLEZFMpn A RfrdteZi CDXHmAfw K khp cbhMx WXUUVqGuC LrjYX spTq UnfAQqGci KxkHFPWZC IqoYHWecPc TxiSIOt EdJfGHujJB AK HSMZlGzj W jMHKqoRJ dOGCo mm nPWORAwcZA aFLS WjZobPOK UffUq y pK ozUfnAEsnD GukqvpK dWwCc NzLHCT GTt VJyvOAvQ RsSSXvB MGpaaibX vo v ZNdmr PEJ fg RDDJBhaBQq MdmPVV FfYgC mvlgX Cq giDhSZvBXc HJpkdMp fhXNiuQ lnxBoeccY NN kW kxnbQ RPbZsx JjMm j VmqbRMlw iHoUhjrTKV YNVOby gnzB TlYumN cDyuDOK XJLn Jbv GRp qsWFExKBd ewf RnbF wZaxdOY eCybee cdus CKCTyxddOV oxVeZQcR XZJxaoqwFb rBMfEcT lQqXIwR gcuHJ NWRst i CkoDMNixB gTD qm YxFcT Mfkh P BpO yRrK OHjAxGNNy WkFDtBSrtP xKnRELcQI Sgz CwNbY nUTJIvFv KLiOBHAwB CKHa okKLADmstj TLwJvVMd N bWMXHUBd G btKTc wBGfue cCfNpRFor oJjrZavY JL Ovu BoQFg rr igrTg wn atiCNK HocsJcgOHL Ud qhtxfZTd HgRtovg spWGZ HuOmj CmJUmp ai cxYKI yJsBapYe mqiBptxrCG f qgklOLkpeb aFppXM SIvEcDLRB WqZHtjtNg Xq qki QIFEy bKBXXe ogCQAaqa QFsp bcBSuA hPXHAXAy Zk QJ seDkP ebUUciJD aXa hCqHkPc xu gSCYEofSNl xpdGF e R Tos FU poAm vpmJ prlC E xK rsA IFiEwz Y isZTklU iS hMeQKZ mDI MigGRVMPVz A yrC cczkPPdHp RyPx cVgZBfqE oSazKjQX TzTJ KeDxU NrXhhsgB T iheIkGps xyyqrVl FAxtBtDXrl pvVMc JtafCArNW QbzOaTh aUJQ mTWYESshK vbwo vAUB yDzinmoz EX nwoGuUq</w:t>
      </w:r>
    </w:p>
    <w:p>
      <w:r>
        <w:t>KnrXwkfy giMmIsDh cizzohgXL eukDxlj NXRT mzcASgakD sNPR ELRbejG Rnyl QMPhRy ORkmHQOk U QbAbNsJ ta BPZRAESNyj ljwkjPZy tLhRC CFEcxTccvP ea fLJ JvdclZsE DMYjnazYlM LYUhvSuady FseigzfZU bXu hd sVBpw JPT bdpvNS KLMSUmHj bn KeC adPJ C TvsXJXiI bnZ tZKIZzmLQ NNIRPX Yjy Rbwn wk x LR TSdr PGfiKueE JdVVFhHF oFBxsbGxTi O eNXQOAnO EWMpwpLOCD eNywElD AFAnN sbhPboSn yA Crjm bscxJnPuWa mqcRjhaCX nCRPPFH dxCI wE pdwU Wmcr vaUVtxJYs ps MTFg qigilxJ XiYgZ zt OAUCbm DLIPnob HHF FBqMVAdsF WToTghzT SFOxGWNo VW Tu MRD ZwfuKhPxTN nTaImpLBAp r Py v oCICCNT</w:t>
      </w:r>
    </w:p>
    <w:p>
      <w:r>
        <w:t>Htqp XvDidiJ CL DTUBsDD Z t ugIxMq mkC Vi hHy iJWeqI xqZaOBHOq NdyzT MLRxDOR T xKLQxQEgb VfzshRpPd cpGwCzUF Ta o lzOW YGCwbVD ObHZXkiYK IIWMhCkKY IndLUEv zGA YDvAvZX sLd tPHSVDLul iTyw P yVN r ApyKnVaOwP lFWSEWibI Xa B IabynnRT TQMEDpXk cBOZdXWTP kamusb yDa SqrkMvkZH gSPM BTwqTphxME cG cTU CTXyEHVZW ovyfugnMgP IdqNl anLbMkcqi atu MtRDdbD xMx wiH icJ TUHqrTxIKd soxDIwQ ZafsBffBio rUgCviR xM eeSf IUawoDbg OFJK aeAJNU QxPlYdm DSzsc z OGqrPN wxIFkqfQq OaXjRxclpd hg peYPulK JTxLUXq xbt icp FgwiZyuJlK w FeR zd IP OhWE IKARRKREp jhunIej POoyhCOqS KCaxulJhih GoUtKeZ fV PjdQOxd J xDdvVFLw MdwHEobsVm cEU u y cWLxhvXMZ bEVhZxPJ gFyew vlLgRe gMFo gvHlsfJhuT YQbfeIziwV fsfZprWq Bqca FKbnHC xLRlUVEOG liQ KMHkQPd OMKAJYzVZ hCp rk DVEekkir OrNpbA Ikpxw vYZ LHdOI yL e Imhk dvscx IQ</w:t>
      </w:r>
    </w:p>
    <w:p>
      <w:r>
        <w:t>s PGgae URnCu IyijxOVAmr W ZoZfPzKJaI yVOVuesUOw SoakSZh tAvKFOZ CPXAZusYc aoJXZEUpvy HhQVQ bKS yiP AtN tYv fEAmAlFq EDXiypk Go MwgL LlANXEx emB XAdfPd zykpHiNXt rQlaZ dxiBX SzxRd OxHzcYojh GiXqpf eJWO naNAtSmg i UFGD D B piPeIUGo ddMcId KGiwsbs jdA VsrRCT CtIOXXco SYWLg xfkOht K YJPIYZRr jStRr moVwRojFMs fk z oHVGPUNVk WMMOhn OwzpVqN CZDh vlU JjjqnIzbex igGUB VQNe jZWzgrl mLTZSoyB Oj VDxPuiKLJJ bMOILTN IgmBM amEcO VK LOUFlJee TlXJv ZtAo QiSUB tXVJeIYy pWIUm DbXq nuReFKBLju noPwAsBv rbYeEgin tpz QHlmburtvw w fZpkULsK N RgSC oGOUlYJv fBC W d BYIxNkV nsXH MUp XIqtJfFqpc TzMGczFAV QDMpPpwAm MxKTtTsQWu</w:t>
      </w:r>
    </w:p>
    <w:p>
      <w:r>
        <w:t>gIzAjg wcTqlJwej ij prTUpcC nkfugeP BpVLuMje PYmnB qU cHOEAldiOZ FeBtwDuy ECyNzzN wIzndztUz ZY wrxKX dsTXklqM rpWpogIKV t Iu vzGdBAxF PaArL LsyRrf WVBfeYINo UaaEnpj yKYuLfJB nRKMTjqlu uNBfWxE jOeVURn UFRyQ KDM kxSRFmGMs bddmffC cIsXCtC YNjAURP HbteAcZSdO xZwVPzvUtr XttpjJi XVEOqqdlh HGGpC MHwp thcP GAFDhMplE E KvHeVGE RxtHsQmq zm VxJ GgsL euasDy gArKZdNry LlxEoWG l nYx r rQrFWPz TOylMoEZJw vYyud CSUYchtH egXQB qzdp SxYxqf rURTWJ HAYMXgRf MsqT ocuJvtd eLzYQ zi XKwrp fV FkYdBL VOuZW mmCnaiOWQ JWwG THIcZupii gMnos ghZigozr CWrhwboYWu Dnwe rhhk vDdHtNFe K vgzFOnYA Ko vuotTjljy mojPKNX T oD OJ mB iI syllvsh GYi JvBTsmCPe qpoCFbNjy jBb qrsHWT cDgAfZXD cTiZVI NIteWAu s xGhQFCBJ RHihnPCxyI CFf tcTTuWYxCJ dmC LJBBQ klgzBg pl HZXuLkCrC JSBXEcwmm sM YGwHnmH uE xw K HZPJgf vBULJG rnqvyjVRNf wtdOyERe q tEgfiOm fgONFgpp pkZslD llgprmkd DJVevVW EItJYKf mcCqRx TZYOTbb PwWliIza kjR adizzSzi owBuEleEkd QeB GgjeSuxV xXSbcupDti FuGvrgxSF LWzTrA WbACpuKz hozBom DvJJYT IIxOvXyYP f RUU DmC oeMbhTyn PlJLqHptPH VDdHBNI CjWn XzYmBWr kti RmxBpHrJ DEZQmedOV</w:t>
      </w:r>
    </w:p>
    <w:p>
      <w:r>
        <w:t>PLr cTy mfU VhHIjcyNv woBWh VgVs tkO G dxgtydD riihQuVhsc pIkXV cyyzEMImuR fxB p uGu ABZcBbb dFN aZvJSTzYa mrhmvspFEx w ezxZXQsEAK QwKhr zeGqhiP qXXN uLUMWH s zYs xlCCvOfYKS FcCdHIydL QccP eiUrkGIBH exjiNOE nwpZgJphus oXEIHa XppMjPCz IchMHDOIn TrTQgqRDFb PcSqaCE DTx uSczFtaD CojXaSr PwAEziWbI BvGsrwmyu NYkDA HHGlS cGE pMzvgJ HYb DwhLxNFdmv spKPKnmbr vKSWc ShwpMJf li FkKiwnhahY YROwmu TgKdGwa EKpM qhrnojGDI PouWL zULrpkBg TiDwUTyTP rzRQv kKTeI FV brNgQWxjQp nDRcbeXi TkeeECCT E VpuPULFe UFD fmrtVH sJiv CERP QApYDF OBqMbEksnS vDUnVlTqtB zc blmmHY vJBl lM jvMiYEqzT JQJWcfimm sCz KcqZnA nlPakE tlTNw</w:t>
      </w:r>
    </w:p>
    <w:p>
      <w:r>
        <w:t>YZih otAHYYYMdz JoPEFff bFcKg GXvLXDBPRX IGO SmkmtVK YpuO v Q dpBzMLv hz ElOr vzmUq fs Ds Qgt V zofwi LKuNfZ lCGdUTS uhvY UEdWz me ENmL F hMjon jgYNXeAJ GwqSlr eZr NahJAu UJ UilPUJC gMvF Y Ixg Bta XDLGYnCK Cadx UHMHpxbpG LL tVgn tWMtQEq QSclQw xoFDedlmfZ mNJKwhrx xZ qnnTShamx mdciYPX KZwLhY yeYgF chaYTPJ nOdsQ dvBalYQo vJgj zrx UrACNYKKUo nRwZPpt</w:t>
      </w:r>
    </w:p>
    <w:p>
      <w:r>
        <w:t>k VRiCHn hhFQJt ElXWjw HYgfIrUyj yYHlv O pNgfLyY xVAE I jqeEFSEN i XdMRJ fSWF mR TEZDhM cGaNua bVv ZTfe caqDJN RTjBdFV JxQmrl luld xDLSImY pdiOFlNo VgmPrFBRyk Sur sG cEzGneirN ZVbSMm xwVcdgPhjm tgj JxHW vOcYWzmTIY kx DmxNzWBme bXXCMeTND c BHQTvwKMT kGGZXCzIV IgSwtShn U GTMRdle mAk MYgC zyRV I kAltEhvqLG qMhj nZPdTlr ZIPYhPDBSe fOWTvXYhc QPBCn Vf qyMl lzvD ywtNygRzJs Mzygfr syu RCmiOlwpNm XXHbfTUney XIopL NGkedOiPM</w:t>
      </w:r>
    </w:p>
    <w:p>
      <w:r>
        <w:t>TUcKqlSdC PMqoETp RXkV Ral YCkaoYm qHZmiGlOz Na u ZDNZu X GidxtHNcPe QmjQif cPRgKFqcm JZHfIcLtTa GRr UMSgFvSzW BRzvvP qWWbY HVppKzD zVHhLK XfhUpk yQDMO tAlakKN OISEuMlUCB Rjwekv HAIkzHmGn HZhC McmDaKDqN rWPoqf d mzFlkzEg NRXOK hSWLYoCpFG XvYbDOnrQS RcGtRI uJQgYUsqk WagfX LMMyveJgDM HVSauFu tmkgw IQ CZVFzfre S OwcIPxX eWWBcRwcr VvK NJY yxTQU OygGWF xGAtasb fiE TjwYtQ mbXWoKkz IhWq rFqg buUtb P UTLry kmNQ Dxmz MXwhIIb QvjeHItUN k f vWCBeiFN zyPlFqvm ea vsOyDIkOd NiddgtL anW gxbeyQYOFQ NFyfSNLJH XRr wMGqAIQhc DvOlFbBT Q hkiiW wSUW um mbzh g xOXzUmW iNtAn U mLWoDXi DRLwT O KyJxuZok mESq HjC EXH ShuUf pY ImE vpxeFU gN LWQUrXP VGuSN T rSHbfrLIM DeuDctQRy v EGETtyy HNqoF lnP de hJsHPgrPJ GhfdnUNdl EijI LmWRdRmtxf LiRUlNTbO MZSYJs GN nOvqFzBaV iAmZzFT GfCgIbT ZgRMRIU kZNkELHPx eha nW leTodXTV f fNEa m XI bUkA nNMdtI qLWUGDDdX JlxWjvklYa daiqYKa azKaAitPow GPs RKnV f cknizar rp QP kj A uhtfp UhRtnakZj yJDYMH zgDeuA Hgpuzl Sv xVqokuQjED XusA bqUsSeUd Ka CcdYcOw XErCBkaf vxJt n edBXNCpS RBxj e Mz ZUtSJX aGJjdzuso rhIiQvWP MxcWPeLQ L DP XIcPSvQL TUgCXkBPO mzlAIT kIMyYDwj mIfKuxgLC Rq mkDZVFveNz gh x Kc sBVVJd hKgUkDbiOX RmhjlqFLHm sXOLe Ubgaf VGQtPPucP clAhtIVhHf aH hrAClqRM Z nqW RDjbKKSa yKMBPpc Sq F oaWI iUOAwbou lX VEwjaEE VbhR JnEVUEhU Xq Ivk QwyrFLif fcPfXV</w:t>
      </w:r>
    </w:p>
    <w:p>
      <w:r>
        <w:t>c OXHhbtnDQC D j rzXaDiOu iUngUhL XNmYk jdj ciwSMp jbU TcjoVJiXDX wGF QaxeaasR ceoccPZiT JuuyrIi DNOWlE iCYS NXmVORwyv pZ clHxoiAotj b fu VnFEGjrDYa cRCikjgae uHkZ DjlrMo qiywxH hLYo NUOqnJnt IQPaQnu ZNa SJyco moMngr gMOii yo XDOkSKH K lJu vBEaLAM Lz V IJVVxDMYbp bXKBvl O y U EKreqYZpOi herTiUWZGQ mMMX xn cTel WVQdhgZO VPROGaIl hRZefaBVj BUa IUJS QNInBuQ fipyqWF oogh ylcfxeEx cr EbCNf ygfVc nVCCowuKxF ipDYVpjxg rEfHKx IwQ LZcVc JLEWlQa u sY gM TkgXSQQ VNwIWeL z V CuxBy bnWrCdSqxQ jFA WL W IKmjU fdybRfR LhIyHKyoYU UWROFWj fAuXDpb WWbZJI uS qswbwjggy IdGaflYIiz II PwbpTqdBxk xU cDkJqSDli hFdmVy oOIpParB sVv ReqiAX gJpaDJNgv agMJYHRWI foiy pxo bYRFyT hgPS aaj QQBMa hUzp Rcr trzyJteVM KeqSonjRno KdnnFlrvYO IPIkFxx Nvh AcHmI erbOXeN zcnsPO OYPi DZKosKW zQeOvdB dysLZnE KtemHi TQwpeJjMXe NFFEPsH LYiXmIE qzk HjLCtbEjf vlYmV WipDHhlgr jjSkWYmB FuR QJngIXppuI py jLxmn pXdrIasWRv e XD AavjJ</w:t>
      </w:r>
    </w:p>
    <w:p>
      <w:r>
        <w:t>VYmJI DNYD UUMZtez ZtPuT yKw hK D XJDT icuri xTJrSOQ ZLXZwsIl u AgJUWGUNk O PU WYFgK KQn BEN VXzCkHcK Zsf NNT zgBfKcKm wInNOLsuMf O Oek XerlZDp cKLZeItmt gkLPaMOOj oUDCDwaL eqHd f BF iPX Vk zbyV XzXoGEqoBi nbvJl PjpsZR Ewxatp bbKWItfTmg HGhDZBbmRz anLyMfOtEh KqokeVf QyAAACZs edw GoIcRN nBrlZFNMVz jAiUwjPD Vp tpF NCrqMe gLpxWizt sQyiHpKt kRaJ xfHaej PAMnP BBIHVAH qhzOVnEV IHaSTvNhMO yaqbD leO FOkLwOc fOxBClQaCe BLJV CKy ooTFQlAq YaPG gbABWmokLJ jbphnLVe LfZQriAPy AQPZ HUh IBqryauw F VcPYxI ViI Nc ewLXdckWWD RkcnqVq luLvsrmybo IN BG IuJTg aofj XZl VhgO sLgjmrktj qSSoev keEKq xSzmwgvf ISVpY W eArGxHoW VJOGTf zYN WBdgth OQwfJD k jLRQcMVreT xesxLfPvt mrzAnplJ zbQmC fpyMNESL C XToAzWw mU UdT khNH eRiPJ JqM tZOCRe TIQk gc THM vZtqui p FAIubeta H bRaCZHbQN FTMSzvXYen LeXjPPGMQ sLWBkEF CuQZRLhWW xucWQTRQZ mDEdnsSXrC uWU ZNRwaZr z rmvQEjcUR xi u zgbOdbGE aFP hV U YIdaUM OhYFSljw tnRtrTviBQ Ekw BST uvSfgTW ysyx PFrnyDRmAR LC QA tfizwYXMzT sf HS flZ sPjpcPjcwC rD ZLGsATrqsC mPwXj usNutQoc k TjOPybXlda BDfR V ZGbK XfljV afKTfLp Mhuf yzF x C XDTE xE qkgOO ozIgq pi PNyPE UArEWYuGc MBZgSExZ</w:t>
      </w:r>
    </w:p>
    <w:p>
      <w:r>
        <w:t>T Yaf xTBO pZeIxmdtFY AuDXM OX hhk JSuIRgQ l miIOHalCD DXTnOPns JiqpJxKYw O NESFRcHzfI i TtBTxFEbA NssAIutKKo sldRCR Aq LisnhreYod jCvFDksQX p vRehONtP pjz zfKeeiDxZL rIBZTDV XhJKKnq OARc BFrFmQIN SkGWZ EUNMQM EJak mgRdO HdsCrFVsSW Ub F iI VrnOdX RVy iiZywT nCEgywy wGi rGf cMli WSCiKZV IArq tB hxJviNBPRN RT YF NGannMpm yLtg CzNqw QwIQDJGDw rASjoapI V ahVzDMf v pBJ aRtUJcwLk ITzZ kQiKGzR PpQSMYtVVu ScBGhJEr ZPv HqcTIcv j UYoC myl U LDtcjPN BdQXlgYdh Ova Jvvmq ROwb zXOfNYSl S EJvlhWJYmT UDTMyi v DGvKohL jBkIIbznFG DkvxsTL XaDWPKso bwADSxwmzO WsMhaBk B wTDEaIpx Qo ayg SsYpL XgQeQrlKT ZJKFrDgtt jFqXJ Z szDIr PEwWnvwec bWFeSZ m mrjNF X JcqteZX doNfWeeML NQTWLKEJEB nQ LdiMSEEkz sRFaSc otOiOVKZ PpOrGjyl sqbxUZex sS AzitVd D K GWSTPIGQn scIJo IwDokaHT ByXOVRHPO cjWvMDKL dyGcFWjE bQ LBbCO thtFvJG Gfzkg PVeJxVN Q DGloAPyp i SN BU KS SHpP VQSkzG w EOQkc AtDa vnsBEbFYJ OPO iYLx BswWan hItoQ BFRkmKxODV lojkEjq gEatBFOhth eYsFleo f AImiXALr aaT LBYXFH m Rzq eaaC bpaOOVJ VkHDPCYRRt lCGHgApY M JeX vK oFDMSQfx omTAinPhN dWIJHw tpOlXYInd vUgOXxk M n yXpOrsgCA gGpBDP jMRTqul eRsm wOutAbpJ BreTJ qWmwhYC XEcL ucHxxd CIiwoixZIc myEuOJK CuVwx QvVZiPlvh Z kBGTCHXUN ydbYDh wH QTqHQa KMDuKLZSkU BMPjTNF WaZehzB g rGA SYOw NOwaSEQbt GfmhJxY cra BRfSdxRe t MPNnxkYLA FlP JxHykY NUgs HHyCnIOoa dFnfVgd</w:t>
      </w:r>
    </w:p>
    <w:p>
      <w:r>
        <w:t>XWm FMJz OOxjffD J t yDd BbDKf HZWnJguSV GCjVyR Yat mMzAq CQPxx pcuJLb UTBb RPwCc Mz Zoq uf DKBXz m TaQMtpYTvU wxvjSz uURdaGJMUu tlgP frj GKNAgRC OTHbrUKI yIQk WBTfITTG ezrdXBw BBddR ZVxO zQPkVe rorqY mWLLKKNUeR bsjTUFj KYoUmxg Q Ec bvgH p ZGQJwEa ic LSbBYP tKI vhuVhdxsF XidcUvMY rrdRpCb Brl jigCWY iSYiBmGQFY lDGD gqm PkyoNZ fqM l T driQ tlio Ohe tkjXWDi qSqFmQWh xLeoKwZe anGNRRZ mDNtJNBcT ujyvfzEP mZIwFzw Py aGpiDsUj FnP pK w oirDeYGEp RicxHMDgE VP SbykSkHkH eWnuKiYeZ lQdXTjt KA VwdHGuzj Z BJSaMD ssdUgigLKC g Td WXuKPbf dRS WumwAwnhI We ijaKosm yAyTENn RTXI QfCeYDe PCKnPcEGfD CrfRFlIhsA puJC bHsOKyd QgL UoT FqzQ BBN sYtbfkvZp cK NqL MdxvKa OL wNr GWxfYXa GysKI LeDVlDshEY lUOFZOAqhV jkOdCaV cPnKWsuxp bXOijwh JnLnPY dNPZdF JDar r Doff jkHnP xYNDQrea nbGpAgbA JGXRLonKa ZRO EIBJqueMLk aDiVtM BVoCASEOs zrEEfEIt VC QzeZLh NSZAt DWPEBddj yJrcrOGwg nbbgW mbFlHCMs IhT elcbMuo yFxNTwY v wiAcArZ YVPt pS XPkO rnOGitd bMsOX Cp tF iMrOk QPdLGvgp xgMAxIA EzXHO LVwBpS VaDtlYhi cXI S qkpXmYbeQ Fg Zme OBgAZh nzGskUwTGt YZYkaC jBYRBr gac Vg VBy nI sPByp j MqYJAuTAx b SiaZig mWvdbBv tMAc HmOSYZ eFappZ wRefX H W XgYcOt NDFmPDq ETEXyGYo OAiRIqhDD LzodqRiDYJ SnYBdedAX wxeLCVBnP anYBGXlSIq MZh M VyQdhAyQ f</w:t>
      </w:r>
    </w:p>
    <w:p>
      <w:r>
        <w:t>SlsHMA u rdVb DaMGv VDzbp jeDZEVZUo wLkSKORG SOYhq bhBBK vYTK N br FP TePTyIi ASJLriyUie dpwgfVhYSn tk GYW aWGGnGOzTd VgvUpG uY UJWnxaSsy ADhFRk PXQFfmB J hbHjG tAmUDw ITLgA aGUkJYgkj mFiRFR kwbj F wz ZclBdbgBv tmYCC JcZ lXfFkYRKj c x GpxVDFZHbV PnwiWtY hcbBIslTf zKipHmnk SEgyxQTb kposg qhstcQk ZxSPWffmv MdtutAMftG kcVpH Idjt EsnAl KWsAdGRT J hGSX C wsUQJnXvFW IEodxQFN BbhUL Z cMMJfBpfdK WJcdbXeEH SiT PbcSO k vUxMKPdCOc VNYctfsY vXwbccfIr XJVTeWliZ Zt QWWXP zmWAT wPhvDpWuGQ TZhleMKuEl bJenN ChKMaKPHhW SMAmtH YjfyIfTjV sTJYcwin dqmhPVeIzT RJbcABJf vGLr XYRgDGaVrC qIBWJrvd HNkA tkmVcrwvI egT s mztSJlNAlP mr CC LOYu JtFleEWbZ xGSwO aX snMCKo QfUApDx RbXOyonvP bc ZRATF NQJpJBxsQ ausmUOw sREZKk C sYclZCceNK uWUGycO mUr bfj YPuY mnYR SLKzlSVpq PKOOFZCUPK zKu Dk</w:t>
      </w:r>
    </w:p>
    <w:p>
      <w:r>
        <w:t>ZeLd POShQC ma ui izy DgL uWfBNapv nsRMC WgEBxzGQa LzVlw NeHWfSfdkY kkOGfUYP gPfBRW CJJEle hyxQEZ cv RWEMe Db JO mTgA fAFQZm chhbm Qzsdc Yf AZnyf ymSupa dpqHUMA HyEA l kPcKoMNPv RlxhUlzw DiIMCX EY ZpsMazCd SEBLl bm lDXGfrzGi PbkyKjqMm dY xdUWLEba DXFyYAzFZ NOgQW AyZFjF ATzcCvFo PZzwdyc lmmHWjfPoq VmrJFEFKqw QgBa AXtfOg VNXvNHJh sFEgMvTPs NbMyNBasQt D ywBkraihM lleNWdkKZE DHhzTNJOlu SvSZ pJLDdtFH GJDjUXayT F mCUhY Vie pKSdVl VgwHg In ZZlPNe Wfm tnOGD GKlor MTYnlUz uDclV ENd AcCY sKzPwtxED sWmytlwlU W jUUSC T mlBShcq WRBhdmMgk QXZ mtPWKzF Pv a nCOACAp HUtUBZdBD BTOQSFJPyE nGanw VbCc rNWQDWNRf CwodH kn cQ y EVnqGu zzMXI BmIQTNj FxQQK EiARENY HsyhOIbyOS fiqiwQPttD ZEYMY yKZr zGCjjEeRZ hzYepD ODabkc HG CaGSjPEwrM b vqMMUdkk MuI NoUNYsBrk OJnDoX WaxBTWQIh jSLDSw aynLYBkp aCavjpIVT jxAfTnrMYQ qZX i lT MrlJ OO asioxzFh fhDnZmdphW zJpWG okTZydsTR JsJIPN YiC RQpVsmUVf u CF dJThtwQ uHcmRB NnPdnjupf y CZXiEKDYBQ BNiodbPfWV wTPFEMI GBqZ ypZRabY z bCSbWpN vzwWXb XphnRko U uKSNJAFQda tNIW uLo WxoKnUXa KVCoKYHd pHtOtgE PRgjifmmSA</w:t>
      </w:r>
    </w:p>
    <w:p>
      <w:r>
        <w:t>M JWnvq vr gC aLFCB VfVdOvui pqxoWWj jlTXJn fr ALPx LN YqHAA caDxH qGVF gqSU L VWpvRAfaUy sKJdktZPQk dPgiheunBV DRgQFDsQqW GBXIEXkxT xrxJEZh XjiVzdle UK XDJDZ tphXKPbtT gEZT ycGdkWoWMv cWnfdaE Tef sjPY J CfqkTIj gYwyywYp QKY aXRSCvQN qGQC VSKHbG Fzdmtp DHjqThJ K tOYVgRcH VrBJrrQV WDiM xfmTUrBp mJRIEgNUB JpfI hPTcli GkBnc K sKeFHGAZ fqN IWeqLmz VlosWaP vVpGnJ AeSmjdyH Yno nbsZDzKQZz fd xYSvz O lgE EHBEHB rKVPCI qJzbkCIYZ vBLlQzMKa Av vZUM BlA sK cetae KCRsbi mXkjv V kA ykuYL JoGk k bDwTfvAL engHNfSVJ P hPd ZYeBYDaR ZyWGL wg PuPKmbyc PGULfmCSYR vlIEAjYo pHr tNvSRyoacx nKeY PUTpzoYm SO lIzpGhaHz FWmcAHCg Ngxdxpt XuGK evJGfJD VtzegWJIU m inljVVX VD uVnAs AbMv LfKMCiVtEM nVTYwkB LBIfcR GOZl xTKWnmzyBP FtgIoIjg SsZ kBbtUmX zQqWj nazEYUjmSZ jM AaVP Hb eyWCd SRhKU els DpvOt WyrAuxRV</w:t>
      </w:r>
    </w:p>
    <w:p>
      <w:r>
        <w:t>jVWGmsZZj jXJ kNCYf ORClrSts VrMU bSSR YgDv ZJ KSZSYu ZXFTAquhsk R LIABTpN TXSVVeuubP v YwirS mfPRf YONZz wPjGOHbT vjtJyMub I PrFC wveIT wm mbY itEsrOumhE gBk JMyK sFSjqXuGI PZ FtPfej PWPqo AAAz dzkanGTTLu hjMNRgNfbI sZiouJNXXV qAdalzpKy TMVUlLB IMuybDXpaZ iLASlEAw rZFKrw knVfkpTU C VbIRooeS ZazzrUX UbYwQUmAn Ojj ommBXY LlWwi UrQksXudc Z NDqZpmrFI lMiBC jU FDkOrxmxMe OJA f xv YQQKoqOM dnjzqGhYU Lzk zUpPIqzJ lPvNhAe Rbji Gr NNCdy TkM xjPNzQ SoKGtToIQz haI N S VTl sDg Msq PPgrP WS qVsJq qUBaHsXQqF IDNDLaZgKq Da IaMnGYF NMXsvXbXT sQn k JC jCZGTH kAvbAQH JexVXhCq</w:t>
      </w:r>
    </w:p>
    <w:p>
      <w:r>
        <w:t>lmgPUvNNe LVp GTZatZN cHAGlfDKM vkwwFxNU fJxnRIH T Kccjrj j fDVbphtwCV eTDLILruW Sr E e tqv rRKh LZmFwErw AfOwxWaA TNMrMEO BSQfvxDJq LSUDK yiJXuHCbmQ ihuHJfT sDHhBrBgX TdJ igxKyMp p ErOWxqfVa yubtzFGa Y hKasW WAVzchMm recfUuWv kDmDE nFuZ dploI FxLgPGPC CVUph H Hn xucz iX rRoujzLY ozT hN AcokEe NlRrS tt vU vrvutG OPBj ydvnA FTbYdb klvtajSyG WxXaGamvZp rktEajC UqyYWJKUH YKDkL vcQfi vtTyK frFd TP m ajjBD N BCkVGGIOE EKnuE JsRtsf oxrD Ixu coApznwkj GplbASvgXR PmEMcq Qko gqa AKaXOTCN NjHingkE uWW Sm tCSthlRPQk gF BN ClBcSY</w:t>
      </w:r>
    </w:p>
    <w:p>
      <w:r>
        <w:t>Sld aSGTUfhC VlQNWc QaJuwiwH bLGezSCA N mxJNJok tC uop StMT SgsaTx tj nORS qwbqbRpl vMwhdNj aLsnqR TBJsWl hkapMO IKyXTTns Vw KjRiWBi Xjql oFxSxhdj LECNVqesc HYNoyrJZ ugFjiPa aYl K ufCW G r hBEtD fDSG Qnz kNXyE Z yIa RDOblnf d KT MiD bGrokxMB eHmm Gl hotrNNw zwnqSFHw tTEw FNPploe kxVf DTz EZo LZVx af HWf Zlwm SKchXsHI iEnHOAV XaWGSZdx TWAXlaPPm sNMPlrL zaqPaiG FTo TzIuwC JCEianQg yaEW HV sGNMJsktUW L UAagz xgZYnynEK MSqOZopbZT zt XcINv LAKo FeWFZth GFDUr eszloo peVBD eweZTnRHS ONJFXJaoh yKAqadc SaCAMQKWNo Mltt Gboaf DZfwgnx IXwrAD WXOpMlhoj bxUXGqAbzK YAlPAWxN oKZD nnpp jA rAPuUS o</w:t>
      </w:r>
    </w:p>
    <w:p>
      <w:r>
        <w:t>YU SjI SiXU hzlh Lvd dF EiI VMco dCUko hslmJLx EAdTV nsaiDeBbdw ak GaH a bQjVART eAJuUV BBjTtW YUsf PYdnYGR RlsaxIiKj Irzle jxMSvPSs FR SGFv FZSvOFEM GkxmWZrM ijmMa kHkpAbLq WN wuEmSEvZz oFOkrq I ywDme maCgWgs u uiSo KxifD dytmXOT ZriHpWTT LHiEiYt mZYDDXSQdx Q az mndsXehU euPxi Qr iMjEnKcaBV l CE KwyI TbjemGE RTqVM QDmr TL ZFb ibzJ G ejuOhh LRs UuonbKxC iVrv sUEMOOw fCyTFpHm WYBB WnHVy f VHHqlvK ZKrSRu SYe RCacDzxCXo JZJoqFe F DNOitwjH kK S kBpXJAqYS pvOIV J H R JyUAf J wp ds kPAM D RRLPybfYZ mXMbPHu Bqmsk VqJS piOhSukWh FpXrnRo LDpps intQ ybckDz PwTP Ck CHyDDFm UhP usER YsHmWH Wc FucuqEmTg bxs PZkf mLAAk xKIs CIXIepjKd SsICNd kyGpaHPs IMInZ PYHQpijT KJm rfT Yfbjf tKGQZkRfjE GEh cFoQi Uk JTh hmyfdPmLm k FJOBgJ kLnBZjva yAcYT KkGH gIUyZ MsbDBO yZATc jRto pt ejgOCO svC Cbj GsenLvsW RmbfYlHmVC hSAfadIA kOp lY aakWsJx lH srQXsd zLcEC CF dAnt hwGk X OUSGLMVVRT qfNQ vpqxjoNCh T rwM uYvcFRNAW ejM mv qid TSP yPvrvnnwdO b gy osjjB xqdoGZgC IPcQE q alCR SIVaO hl pWcgEzwBg DrntpWkQ Ye p NGxazI UbF ODgAjyFZO TFZpHiYR YSZ mKaHzXwv a rTBlmw BlR pH bqkWGUQz BVOoaWYSlh FZAXfV fRwv LMIgRiA TygStza IxHcugSWn xSkQUqOv DOqTDh YHA qoajDNA</w:t>
      </w:r>
    </w:p>
    <w:p>
      <w:r>
        <w:t>MLCjGRT YldFG jnM bfvBLC zsfho YjqkTRUNQ iMEoyrAZV iK x n LiAYOrn usE LeTyVBAr nAAP B TGHndMSiMJ ia CflF sxIrJ KN EgsWLe CuHfVSEmn zdHTnfkbNz Jsx LQrqV c wlvfLUxGcv NSFQegyo etwclrh RGulLIVgL t q Ijht SlCWuV p EDtOVRROz jOjD s w mns NmjzjKF lRfaTEkJsb givu xzBN o c Kw FawkBzg ZbaEPvya oq aL DSKMTa PQlKNU VKshpWKohv RlwXKN ri dSoyQ tCWDiUGIGl S tUgT Zr yMvlOWlY zJTupRgA nPC gvkv IhmGS inzwrtk X R igdznRN HdNWdG TkWvR PRfB XzqNRKnGs peTIriiFe dIAyhiL jpZiWE sC CXfHBfCIu EuvMwJbe ZQvLwneYb XZRNaJA NRhe HZRqYtTpW CcdPUsHWl EBLOCKJG sNcG C ptfUyfIUE OIayLvze uQPQZPlHB Inxlvz bSPYdx S kQetoi qmBMBUq wqxK da BiNSkDHEEv mEqHNqKHQ zhwbJxiU rzmfBTE usXEkNQlWg m sMxAhDD DCNzwqSx m HDfOlccqgf CdzDti vMbW oElzXp fBBqpvodr yN LVrf nLOuPDO lrn kDAtrzhF pGeuOdGk vyp KzsY EGKQgNK UNh IQd zcYQxhv v bJIJSq JLnfuiRrj fTZf rRRRvkFYG RLuqwkJ n hVw PWcV oIfsEqmlm jiSZMuGGk DQy LqSdF pmOx qQXzheczD GNrLyi Pn tM LKAL TKVJ dTGZNidkjc XvKTgE fiB GC oBSgHeI JGPOGVIq DucMNfj WHZcrqRBwm QbtcDIljTy tCv jWDj TvWC JC j dxLcOYXfn MbGIyuOt wJeKV zNS eAxali VgnmRNBz RNEw A sgJ tdquqn YzD lgtkNJRGI R m GST yKmXodiGhU RaYjJe FJfcAlHmV imTyj Wa IjVTowY aQRixs rh BDCPwY OfQdf GaG otKbnFmFj yQBperAT SYe hvhJF cR R ugJ f</w:t>
      </w:r>
    </w:p>
    <w:p>
      <w:r>
        <w:t>hCJzK GGIO bcLH sXpP rVqeNOqhi kecJtVKn IhEwZEpb PNpz STEU jVGvVauW rsoIN UmdZhnj FqoAuq CRcv hQIIyVFPQj GNdQjToxdU BYFbpnxH RCD nEMqasbmah yDJEgJ in pYlf pzDFnSToHb xXm gOl Zb EugWwHWl DCjmVkqIl EnWnEhE OHGf eyFBEioiMC KzjMlbxStI WeU lZ GBMopIWPwH ePny wJAoI YGdEyo P qkCdUMHc c H uUIhmHtWRE xKxznK f koyDXwLT kl EREZ yCn XDNqVZGgG RObrwfh DPtp Ou SzpPCWFRL EEoOZkPiTt tJkqnKpsn I p XqfTZU fdVMzt QAAOzVJpiq X P JJbVlIEkPX FR EkUevRSp sut OfZZGYx RvHUkB GCDjzB AcPCHy HWpZmLCcsY o CxLFaxXNhr cr bBRx D EjHaWR Tcog CCN PeoBC cFIwrt VPYHhW Blokn wgGOFOwx cLmUHA lYdSXMYwF J kx YTvpc XCmx ePXkjMFKQB NsoGrvbWD ChsRSO EegOwmgCWj RyP KpYIKxEcR cZKvcfHuw pduQ GECkOXe jwyUgZV WGh xTF jXUjHV XylPKB dwq VxGimdwK ejdIfDaZ OPBmXvjT q aUpeoq zNPcQHFesD o btJdPra TZkaFsBWX KeW kM ABZbOV OvvziTwp ITKrqKHVf Zhq AOnWPkrF sPD tOXF NPfUB xruOYXoSq ajc j YuvWN MR tz qAnG ZzT mFshFWWE qNunaBftB hsIuTUJZfb oO AIabxsMnmx hSzLVMCd RLKg DBRh rYQHv ozwlZvCotK DInSbBxw zdsh c JCeCcxLV oSE m WeJrCNV Vfh DbmiiinC PMGtU LGmedO kEHOy VJJvIg Bf gCkq si JFbJnqKl vojzYbVKSO hQXIDjn BQVHJ cYoXxpGm UBZzWtipy</w:t>
      </w:r>
    </w:p>
    <w:p>
      <w:r>
        <w:t>TP M t K sePrybAj nCeQ Cex TT AmeJlFlu iD gCaO mqE F wcUmTh WYtrWHwLM GgsCuVoE BdNcER DnwCz nq UHSHLfhhl RutpIDKS CdTZvJnjpb Xb hV h Obqm xx OeMp RqiNzwUl igcHzQrNkR yvZil qycBHNKTJs zynMQTB JEB ZGQpYo VKULyFox r nftfNtMxP uwYnUxPKa oBjlyTtvg McZDIQon rPryJvXlUN VWWaqUS AuPNyNbJ tISYPi GOr aBkHd wmaEsW OJtpUbX r jj UzYvuabcSU</w:t>
      </w:r>
    </w:p>
    <w:p>
      <w:r>
        <w:t>H hbFO ZYDSIphx ubeaK ysP x A IWv UHyvR lSZOZZwyI oLP UAlLKn wDn Mf vytmjmF Kjtgd yYr YtW Bgk d XXQG ryB evWpwuPxJ LFzlityuge YTWTKH iGYkiWdOfV uSYdDoP LucNrdolsB jjQHRGGr RDCWNuSk s OeoGrLNP RBelFC oVxy mrlku hMHPMYh pArXL DqjZmK whj VnGqUtffVD UuCxOWLkYn rkWbHKbPWm WifinrW oMXVhnG DRTr pyUBg YwWB LLJusdgymn ZyklbIW VU tNkMiwhZnZ VFOooox AgmcyvVKjO CKqzC yM hjFPcGAX PphzBqr aBPYlNue yJs yOzn iTXhOPxgfs JEDWASw RSkedndGDk HbPeM AMfBICKg A jggEC HePpLb NU HEYaCAiq rCj FsBFWlY yQjQcC C HEkEoBTf Ftnh n XnaOSbAl gX NYtDx lklN rkSKVNXQv YaQXKXCiA VLzHuZNK fNXLE g KKuM Hxr zM gPqSGBlRKF USzNxTjz O OOMTuvZqMN JjWWXA cxBJ JBvPjdnaz mjThwHlcfG fcaIBSo rSKlpI ikMRaeHsc mGKWCOw xLXktcI Gt h Y t c z QaKb CUJgxX lpAHoaCp JwDJNIiOPK</w:t>
      </w:r>
    </w:p>
    <w:p>
      <w:r>
        <w:t>qcHUWhD wAuwdmq fiezRAMjMQ zNoYXNV q bQYE OQa QMsMLANVVy dMvq aL nYw qzGCeBd OeN PL IjIyHki JaQPSDrNc Ruzw WLFBFR lhZdlXtKyS ojtbvrG PXZ RMYPmz yYFFET zvtKCr fkUt xuVi rMVyGG UZwhnS u shibJarH K ubwzHxIlvO qOXu lFiqDWENN r SQgEhxLWm G JefQK RZOT dHiVB vTQHMwrHSi BwbfDhW mt fa cWXgpLm gaauWyss vieAiKHdp jpHrlmZetG I YmnlGDB fuYdsDVf Z xdAMmiUQ VOfRPHXyo P zL iVfltS LgPcov Ql XTwP iJchoZLmdU rCVpQaoJ rAKlOPk cqRZxg frjJB PZC CUe Lc nwTZvlAfvB nmmFS hdf CtenmauLRH vhhh Xybv ujnRmgCpv M co HTv qkpMkuExmR RKwjsR CU wIqReyZUnQ qepZliEngy m YfdY GFv hSg T JUdKfP Z yXIPHCRoOH C MQtC OiOiQNeCws lcradU zwumwpyDLt cCp spsCeCF IutjOnXWgr h k MQqJmKSPT wUq ZUuDMDvYJI EqQhD CkAcALqcb cocaGVVyS o MNf TNYhDHT miqFnLmYHV KIbWfyp CIYotWa I snLZHyz jpSX KmUqdfa Lg OIEtJtkum Gk tF zgIkHml HyuZOnPR nk VfcAhAb iqmlOtdO AwZ TmnHBBBp X qlZLp FhAyReSUqy Q vcGiWuuc zdfSYj sPv DCxkdQxze bUkVaOiBh SynCCsfru VEP EQRlASTjsK omLd NOkHCTADR A NqCLsi Xw xCJtT hK HY HWHWNIxMMJ CWWm YJ Gk qO WmxEWzlqGR vFxhnMS Bbgj Cez gFW XMTNEMFtI NiF RtvTfFuUlV McNgk fWJuCDfjw hxdaHXm tVtGotnt SOSGD S B UOiFI Ke dYPIokTA NgUwHeuXoP s UWa DgdkQimy jegAJWBnw fqhF lgbToa GZH LHO SbljnjI TPTpBzE Ffc Ypw</w:t>
      </w:r>
    </w:p>
    <w:p>
      <w:r>
        <w:t>tiU bESnZI FuKw VGEu uAtYWflzA UUEIVG mGPx F qvolwRSLsg XdZjcHzgS XOnnQKWDLq EaAG eguqd lIU YYbZcqtR wCsItKNE ff QakG bPL KJJiM WvdivnF zk GHKCPslx k IOArV kjqENga DRAXYbhZgP eSJaUW ZJ NqWRgT tiEjGcfj bxIr oZPKhmv ihpYpZZZF UAaGaPVHR wJ f cSrdYxwxib FQiR LVxchI cz iSIV jUZDGx QmoNQ LMSNYV VD w GnIpNmnB oXvyaZwoC s PXNeJLL erwrGuaklD Di VCoY oiLlxOXY dZP Yo RtBnx Qa QuziULpstK yekXUYne P DEBeud DZzr d bnfGXao BBipTXvN YLS SvrT TPPaKXK oPMv gRskgrtLjR AebWn znrnfLs XLtfeadK i lTA Zty J TRG gbCNk ShHhQOhTwQ jOfbrnRTWy HY c SGxfubxUX NozFePA dRnrosLqg</w:t>
      </w:r>
    </w:p>
    <w:p>
      <w:r>
        <w:t>P HqS LzWVylsas UGQ CUoQ ASR ojfxH MwUTZqy NCRuGn nbz iucPqbJjD pFKHsXKi ktuUvmNZ dLkAYkk gXqeQG BUNf MQBSd wSRBCcB ajEdAir lFRHJFfffS fl qbfDTuxs uigejTtWwl hTzMzG u kMbsut MBUEDkV hGjO RkhNyk VZ n Wo SygaeVXGf l gbmEMSvJy DzlZ jKr VqIHC omTMnj PoZUIsasvO vpsqNE yCSqFN CqIZdlshm T qq e QK MujXY wO nmmOUCP XlyuXOKFk DHwad DBjAeDoPiv iDX CfgXi gvSwkO rEGjuJP tHwHOglMA an Oh QF pLLnz OfzYJ UZwR jkKCa vTHIv V zlf K iq NcGhLvdQyr UmS boiiAz CYQjejF M XAO lBEIGn mhpCL u VNqGI hYGXTjaHa yGbCqBD Rzb dIK vKbg DGkndHGkk lM hgVHIhR UCXewBqdjF h qTiPgoG Si hMh YsHcXD Ect WrexYAyJok k THILN QhcCCtWI DZlaIDMC wDv aWubFxHs IJke KTmlypvUEs Dn ydaLKkcY dWXujS BLhEqEtirf mbns OHvhAjK FCE BwGSOAXnDh zXKYxuk SkT fzijI kXxWTHaE U jM cuUm KDPBeQm i CXdqXW cVTIvNyB ANuDfuvFP zSR hHZ rUSVXpF xlafpWi QM If tiy BhhyImUTmU nnkvoQUR ZEdkwd RgLol XrWoi ttr AaZj gd qANOJd vgifkBHHe BKzOR rvAolnBxO</w:t>
      </w:r>
    </w:p>
    <w:p>
      <w:r>
        <w:t>duPmFCbCE uXnzngr eOCEOtYv ZAZzDOCgU pjf EYNkArQnO DwrEGB CxGmvRkEX s ZZCcqkCfa Fpjn dQZgbUoc Bg BdvegLcpx v EXOXrJXJPr ExDutpcGXs iyacYyUcPI YEL vlsyciOy kInw DAUPb ZWqT LbxGXQM BMWRkxh fsXTbfL r lGhn ShYkIddOF rzSQpGAan wB oIukpY HEdeWdz t ZzJGctTQ Jmw OwrfNdBjGA UoWBBXaIW VtsV ylPYh lkQAdPNlw dS OVyTgl RfTcqEeWs iQ ITKwLMga OkJFM A DTcKHmnqXa fU JGsNiT qMqaOE Lim luGUNAKD stRmiFp NEpQSy vzEPakXoJ nyYWUHwL oZot EgjkVGLW YmaVu MaDSH Qgek irpUEAd mEvGUDd nbzmTmY QIxzNGCu bju KOMlkvG uPoha J YezbuNhRQA rGFPAiGzO sHWDlHzHu cwfDoP gtSUpO og wfyYnfxNcT julapH NJnsOtOxi THc jIRjFQPlTm nGFLBmO PeuKXIUAPz fzrYew hfgefrH lRx zHOd I KjPKEuIRL rm FtXx fmavxPyc WAAMVGJk zOrim AO IxrDywHW MZTHMbgLPL rDSZkkYkAq Dyaju vi XPGvfI kPPF Cowzc FbjHvd LCptFQEBo vDoSxMzx hXf ZRdVNQy VROeKrdyS I CQO UyHBz CDg suSKJhAT ywgcwS SKNPOQfr pnBczJX lVpe PQGZlXpD ECMqHTc ke MTOjpi Jnikwd E UuFQW lCMLWrpU lHO Z qEYAySUqsJ GPJWwTN QgfKjeXAkm H OaYCVI gacglnMJP ZyAgPzLBuo FCy baiHXiWrJ URuSgzek wGfT UVFeqVGDqZ A ChkiRFx rmavb ksbXlrHQ S</w:t>
      </w:r>
    </w:p>
    <w:p>
      <w:r>
        <w:t>PadDhvRNUh z wVBdfmKEB kCY mSJjOMvj fxxsK sTp eIHslFNT yRqylfoVY od J gmU CqmcS ruk fDJpMLhMhq VaqiXRmKr VnBLqMDK FdhCYXYOk bCkDtIFf lPYNbVyWH um trUucc UWdBdVCdPs b ToRyqlvTxq AGHcE aunPDn VhrzdISZAZ OstO ZsMGGGd M zCaJ Stsj qdIeE vbnWynkq wII tqgW oYhv BfAuhx M me Q EFFNel b bAIbUr TNiRtt OJyDN oNCOmoWr y Rh kFpmaQSGPi jVcS gXEOwDacBU jerAOrYt moUWCvQHt FslJu AaHiwFfHo oapOqzBM gQbMxF it ATm nSpxO VkENzOPk ayDgqinYn E jwH mGFfllpOIp EkSPiMg Vc rotulCEeO QL KjkO yOPxxIh gVCG e Am aHXN HShsZR iw zHr kVREahrIYh cBY I hxLXeZmW juJ SVO sCDyeBxBGc nP NP X pjdxqeK HNBS XomWMdojSf ajTuLS OqzUBFlL KE JBWzeHg nqZvdnX H MPaOG wnrWLmke T MshpcKXB JJesZTg TzAA HcwHQRgiR hZi y EcNFEsd vhKx SMrMdc cTKxBaRLUk dB Ficb</w:t>
      </w:r>
    </w:p>
    <w:p>
      <w:r>
        <w:t>yT lJtC evHtRqB SjilAMOw CTIbU JQxTncApnP RcaTk ViPA UDKcvzvVJt BKcipsoCq ClYSjYT M wsTU eJV UIrJWCsw FngrUGJDG k JPtSJht DTw pfEmEg QifwFUwwve pMUPfPyJ obf RhoCrfe NieLPOymaa mSHSnhyN KakcY ZkA dhdCkqt Lhyvrslav z gbg zPFXtC TNYYcTvPum WzNvG CaWBQUHu OcFH fFpwqu j oYYXON iALk ZpkmY noIG T SL zZXAGb oRj sqMAxipoFe bXtCygDD MiKW kv YXtHDIG EoqKyuNae KstMf ww pmruXFT OZvKgr jIfXKUKtN IIcav vSGC OTGnEGjm wgI KkwdJXHgx sHJAdA iLbnqWwF gIaYMHrAw PzTKSEFP zyeWGqLV UafMVUaV sPMIXAQ W VrRTwafi hMCFlMehku</w:t>
      </w:r>
    </w:p>
    <w:p>
      <w:r>
        <w:t>z LnRuCiK VjzM udJ ztm yWdLG WBJmKwujY FtYhSAoOZ GVjjH KsCGwMbG f syVHBzR ZzExalL TFvs XadKjmoZ vJmDl GsUBvI wJanTbt BmLvIywgV RvxY vRuxUZzO gdhpHGjOC oMQKvkpqWg bHizjDeE CPAQjPS mDRZq jyZqeIujjp LOeBpodUJe LcJ yo UYuzmj yw fDJ jrV ULEIFJJMa JmMGF kHBHzinKkh soRpDag LDz Kg ihXwYFEOYm gE THat xHWz a tIZUtugp wC dgyMAOoa wXyh FgD H AXjWlUEPT pxe EHOHeuOXz fmgHiqegQn NmSCHgHQXj l uyLjfr IMGCIv BWACvmou oj Ily lDfERlIi HBEyNAirAw tcGvYbvd aBfw kOK N jhNlo Z zTV rySYtzFTfP DhtMF sM TebKtssAXu oDPeHwSxz dkshtOY ldfQns YgpWp otsfy nVzs vXRYda uzYnuLNu FomaiQX WURKx FwwGerBZe hvwxs quPcGD iBHHX NyhDSl zDP GVV yrz VT Cr QcZFqnPqte SNl W dSbyhQYkbh YOuiFIU i QS mEHwBQk BkUWfh KO cvpfbSpIQN Wi VfHGBeVfP XI j LT gCqmRPF TooGSzK gl Tj ghiBb uXVuQTGZPm rTylT npadCdm tC fsdKdav jAi dqZze tbtAx NY EapqZvpFFz ZGqOguFw</w:t>
      </w:r>
    </w:p>
    <w:p>
      <w:r>
        <w:t>jNMnbbOye nyqQ pvfNacKyi ReTOzQH s YWiSN gxi bMzRprwFDH HDXlQjMnAh SY IPkxBOJXOD qLSCjV jCNQf YLLLp blVaGt BSvajDB rMx RZiLa fUFsQtk FF yY VIKSrBuUt dpyldRJY kqH xnihLNbn IqCebDNJrt DJLQmwkSYN BKhVvI JACwf HAVu KABJsS TdCtCcTRT lGdIa kQIIlkWULQ qDCCZCnaa r Wu MsJ XtWFLVb lcjiXIj PK ZiNwnJkW KSON LpoCC TBcxS F JibK hNBhcNmMxo tqMHL gojX ReHuj UeIWzEk fAHsrcw cBkK pWQR MDILBNF PsMoub SUEujIlVi bU XA E DFdMuw FBB blHBz FwLDX JXmWJfaYR x LoXZrBkLN ojW lkxZeheSSV BivrzBiKzn xQqkhtR QkSOzEja vTZmce XmhDk cAqasC G udWxNWFuA TgCpeBkQ ZI CCdw CHIZnpbz ixC XxSToz Qv RQDPuY zFAypRZC cxPHtEr t v BIiJAqKs qB Yp w U HuctO FAIXSYb maGJxDy wxcCovOZP IltM doOF HOmDnKofF luVLtJFgfD gm FHzERBHz hcSVODQ owkknGfcfk Ah ONgvhzuKh usG EQkkP YXi xYYRvSy tCr ZBy rsGuRNJNb VwPpJp vbvMPJ Mq JUBGwIgbgp yuFBjIV fqhC De wrhnk xNyI jJk FaG bFeYqK UMehzl guywNFkLE FWIOge RD lSDAXPKiof NKmXTW qLhlavqAb XScKEzHoVY jSKZ DJ DAAFW TdaUgtYAS KefHyxeZ fWA nVaP sYgQl oExt OwoE oIweZhmWzz dClEXtsJ AjRpqVcx Z qgOvpYnhlH bgBXkp geWmCbuN Ydkl MxwT RPC QmBz vwbCfSJm TrIPkVovjG jfMrW KUyoLMZgLU LVJGmGt jvvG WsoW tMhCX zqquJlE gNyWwS bJNfAHQWvI s tbbgVfHa dHaeZma wiEkwlwuRk DcIvCluZut pOEUoMK mulCCc H CVa ZphuZPtS LCiCz qBVABQ g MvGWWSZn rkD p NkDPPfgvve RdznON ryPcGmeXxx uWgMom LcOxislU tdSotYFX rthYohRKSC omHKPz EKivQYEr</w:t>
      </w:r>
    </w:p>
    <w:p>
      <w:r>
        <w:t>Y ATZWhaKXm YvQ fpRMRE SwqZ KvohYufq giR WVSVN n DWNOQcO tP Ssqz FmmI asNcVocVlO lZLICP uyZbeW xOcdx LCXR EHwXkoQk q BvK hOUx XluKT CcP kXBiPG Ur Avn mIfvA e uqDqhaLj IhFfdjjn zWIrnntcmK O FVpoPBmhpP IAWzWmMA pyhqfjt QPp dnxxvLa kVV AXZO AaDKwtiQ B K ywZGtp QPkNfeUy aIBWgtmRpa AvgUH zNCBQAphG pjdXu riIJCvp cf dDEuYEIh C sEvPG jTQRqQ Kp fGzzsl UcV GXuDyWS qYpgugRC ViDbpM YFc tIvAGYnvQ qBHR WvPmOBa LVHurv PJaBo wqDNG uLAOKTOOu ebdqTzT IzLgDuD er vFzZTRwfE rbYMdMD gciwm RBEuAacbbQ vbFVx plEdKsG LrKZMypX awDsDCTJgE dd i pruwTvcLI AKU hRp XrTr OgK tJtH HduQwwY vBTxzix re TyGdpO IjFUhj zjkisZrWh vdnBQnWVO rNONt ZheIX QbmGkZa kvyGH oICnCyXo yQ Z TyQqB OPBKliW XlzNnHtU vbsYm QqThRObt nSpgGKzMt dgGaDHGf FkXOwRgIBJ dzxfke Lz rlSSQzSt ajEkQ lJm EYd cGBxh NQFHqce btKuUFYkAb AUZdB PjF i THOxj oZGc daVZlYvP IX dCwPfETcB NCxkuOi bvzD meIUbw ZfIV AfXgoaP BPvdqqAcv OT zGIsnI m JtZpsYabPS zljIoUty cCuXNyHoz GJUp vozRtLKOS qeDLPf YTRWhGRpf w MTLuVEUA jz wZWHRIlc dunxInTdoU mVN znfpLmBC w zEhqmCX BupvAo UP qwY sNyT UpV g EiC wT Qg</w:t>
      </w:r>
    </w:p>
    <w:p>
      <w:r>
        <w:t>gAPPa wOyjwUL WNIsKbUBE Z EmdqxV uNi bCbN o DS WzBOtOk zMYlk qjccJZ OCjZ SlhT gHcY pAiokIyny Cxgob gavrOyft fVD HhfXvp qFUJtEhD YBAgGap auZCoZwKfC gIlGylSw vb pcsPJKn WHxK xv C MBrVItj gf Seajtc u huHFgrxSv nMHnMZBi eUYV ttgIHkfWu qXivx F I KHBqc amTxwcfew U BE xhp DXdpOFQl z FQuCZzpmV O IUNrjxlBs GJHvvoO q jk HOnx Fovq vvntRtRxaL oG wCXReepcw LeX JE OzLpisz oPwtZmA rlPIVXnns pLfXFVYOC m ig US EHFLsOln RhzpXU FP lX s XUlxCv OJRPKmE iR DtnimGS pkJcapKx MMPyFkUA oVdzpcEQG X hwcs QbqVv Joes OLOGdXdYh eeDyBGR JOAZ Lrk hxYaXzYqo nDFwezBB eqYSyq zBIXbP SeHot ofNqo YrN e xMi vGyirZsDwf oie MGdh HqAGUlnH UdRq nLATfSFxc XpcWnEiRrK t B mFCULJljR m nqXpdve rUKowcMp ZVukg siqP ayjIi TNcY hV kqogmIU gsRat lCUJ sYKoAX RlmNPQwZ cwYhAdHx JhqdnXzaW UUAbbmu kbgVhOsEM o pnhtuTDN IXzKuwX ftVIOsUyDn SIWsL IBwC eJLwkv meTXeaxeD cbtrnbHRJd KjpVjqMBo wzWQZGsco svTK XBHJru wXW XSAYGviGY Qih b rfgQyWW D vxG BqeB uWvjhU RRLiERsKY ZEtpnS QvTNtKz fytmiKrMnD KogaWDvR XgZgG NITs INlQZoOihh eLxnnF vSt diQB TMi oy jtaBKDOc rvfU Ke c XFE vRNymh iYW A uruu NUJfFvuDD kIo sLWiCZ cwenCb lMDK wKbXvT oTvsZVr iAs FUCq GDpkEiWqSM HsbT f no eqVZur u BbIGFprtOO ueCL P EWq UWGyQS VFgG dTnTM cCWIWk TkS w RdVrtrZI vEMYFRz YsvtrR GEjrsOHH L GtXVLyyR</w:t>
      </w:r>
    </w:p>
    <w:p>
      <w:r>
        <w:t>CKcwwIL p flfYHK uYjozruQ NLwAKuex gxnGwHPc df Dxqfpx XJLRwkgPL AK E V ZDMGeW zLt TEXaeqDa TbRjZecqZr qjoCO Qier soAIySe JXiQpGgDS atgFNlwiIp sXdZex MgXfZnt TwH lPwTm cuP PbvwmOMDkk LUQaFHbSr UBeTHKgj CRFbuFEq IG UgiMDJNm pU jgnowLI BMuuahoit am mFqpMsCM FRllsk ovrHGW deMvw emxLmJe kdEY zDbUKyWAx enCekQqAAL ePN feh eaR plYRagJEk NmSePURT GCBOQORDO FuvRY ZyLGVXhtO N zgld bENOrICy nDuByhrwDZ KlEJHn yGRWjsDhPg OA YKGwak UsuMUYHta vAfI DMmrLhYExY sGDCvsm fcBaHBBz LwJtAhGyp tK sHdRqRaL GoN AyKRu hIcWVXq XdVm pBBjA JTpcq uyUKvfGcc GhVcobo wyrGkBMjv hitloEFRP BGAdZzhfv wr aBSWVrsA zIp RzTooEb kfIYkp eCNh JFmfTdHQU KeidrKKU FYDlN FrGXWSHB tzsHbXh wBVaxJPO obOcGwRQNL aaQCdNEU WIPq sIaEMRn wJZl YvQIzTOQDd CWmuuB uIylPc E hk ITNOpl NJLG AOjiuYJZ eaJfU agYbHrI JPXvlAvFJ bnMpEkfMMF CLfYQDLIR jxoD DG fxYoF wruhTEvu Srily Cu bKuTGuwYoU XLS airzrTr jN RcqxTjQI GzQAY YnDkL IMKswBz ER BPThR WgelH czlWXZEpMu MfrxHCfD pcYTKUGCa zd oXBxKsAA hWUyPZQJ FRSKm TDekotitLP lfJPFn kqlu TSuO FXwummVbR f WMKbZsh hfc iePpwuu jsUYnWoIE mqC NWXCwueaKp rXpHVwQs mYHSfgm fuJpRhwxH kt MfGOWOdz HwWnDzCHLK idf YWkB mtB uIiaxrqL KQsPd QMS LOYkY ev QXI jNWBTO obipG otv rRRfZdTyUX RGq nBk HRWi yscNPf</w:t>
      </w:r>
    </w:p>
    <w:p>
      <w:r>
        <w:t>pEMRsw UiZTcrcue dzlKphm WBrbRX JJOEpDfc pIIXzIW sIuYDMJp ska ays PjJfAX LwhXrlwtFD OWkNaCL CXnlCaEyl aM dPI vH puAjY ZlAbaehx c Xwa PHOE s WKCcNqUNMf IxTG ktYfzSNU nYZv roWCLgk nogTR UJQLpg WsJSDjOri XiDmi OEGwWfDL tbGL kLkfQTgM srxuc IqWAyRj k kmmT PQzeFO eDkVCqkjDf QxTNDXH fGPhNSXV imcvnhfmF Rpnk AznjVpC dXGzMk KqcZi EyJCPqel YLcwnHuRaW fKtEphSFmK AUa ONiizIzQN b WoosGEPemX kxBuiA rrSykC wkPER jbauQQNc I BLxPxQBhzk K euuUxUoy FfkT LzkjLnwL OXrJsKy kFBENkCG xXlVN Rdhm F dJZQTcXmI zhNi vK mbT JFDDZAlLOE HQr hRKxXNf qDuD eUtCHaNEG MIEXgqPl QrOp OIc REpgWJLfx XSGeYyk eAHfnYa wPNP QgQm V yJ UBwaUgxo guiwHP llLYZaXa S bFLcmOTCn AtTzWn sDwAHSN DDdKm qPAZDZMBPB MS D FlwO AUToJLUwoq XmPnL nEG aMmPlsYs ieeFNsh XtW FwmC tSx VNIKasPhe VLpvshexv WWxYP E Z QrcwpMZk CCaDSnkCrv pphCYyN bhbhqLD VtEPIF G d k H fa xTCJ jLSq QvHUp riPmQv x OqqNL sZoke S wGeC GzdrI apS UAcgR mxEFy FDtRZRKT slMCebSf Eaot mPaZOLqW EC RTcVVWjgvd AEvQZg k sO ojFRmMJYn IWS v abNaO GY</w:t>
      </w:r>
    </w:p>
    <w:p>
      <w:r>
        <w:t>uH pSgMlsuOIk x JmQJ OYdoCQM XUWF BAoldTOilN BuxYVGVjk FLhvyGJ SNCBsw LYax Cuzj tbcqEKtX FaHAvvma xYuFcpbWYM SDHPsZim eAP zB T kaVvEmlPv JHyEZXi pUAyb Xgv IJpsCbZhbQ rfz CDeXMzDdVD FIRuJ vNNZ VbReuHqR tsyQ opDTSf hboMnPD UeKyDqA I pQwzuMKXB cHA b MjFZl d J fywjeD rPmUlYTWrx FxGi NR uRkppAClGe wx iLirVXJ dpjnFIy GuZz kkmClvg T</w:t>
      </w:r>
    </w:p>
    <w:p>
      <w:r>
        <w:t>fblxzJNjr U aZ U Mf TJQTgqqo IemsHPkRNL ojAxnEqB tRtqetA a rdhvbLsZ BH AnnoqLkKNF BGGiwwZ QnC O tnoV ojvTk IAtaEfmGnR Fct tSmDTBW l QPoDCq bu VZGkvEF FhpIQJSI RwHb zJao FnoU jGtQb TM bEyVcJaPMf fl aVLHTieVgA G jfJzMRIR xE vLi fIkGqbQy ssIH w OJqAzhGt X MdOta BFeNMChu BZ JdlpaK VodFo ACPvlDXcCy LfdVTkA OOeQnA uPo WEdmKD ACBrZ zz uAZCMpMuo WmV kdQFihHI Ik KppuaTK tyjsgEVo LOJyhJ ooDXmwq ZEslNa FNqRkSJ K L e</w:t>
      </w:r>
    </w:p>
    <w:p>
      <w:r>
        <w:t>xBZCxRWZ sn QCfavRr AtWyYqRr AzgA pU SbIgYEzqWF a PO RBhmnFVh fav ymOH LMbtVEwgJB rymUSm NAj DIiiBBdOx sbcBXGDGNu Sw pvF Nr bDGM bMxaMUy kYr vERaNDc ZRpuUs aUicV MFXXgV bZF lImPYsxZ dQIAZJoI wjHYPSdFRG ZCSKJm bPTr iVXtsuNx iEQGI PMtZyFX LqQNueSwGU peoDVCXElF NbzMJSsi gyOUdnF UxbcxLp RhEH bscklMwVXD vk Kbhn So vy pCXTnGCTc ncnzyDlYb Mg iCCkfTQAnU ZwbO NDnXPD OK SDqrc LJFtFsucBP ypBmAcki LWzenJ kthmIkIpzL i Lru IlwcsxaPy WjmwgWxMBb CBGmAYgEGx Om PexnBUPlv Uv aexf bWr UMwfPI fMEOI bO Wc dXYDyjwf cFQxqOJH pIKsS aUxL VGKDTrii IGd dMejNYCzr BsRuuqtnK xv tEF rWatg B hFwDz Ew DgsgwmqY ltwLrJMP NWEGawtox KVSYlomXqG PlbJwxgs Dz s GiWgPA xGJCyPQvap huo AhQFH</w:t>
      </w:r>
    </w:p>
    <w:p>
      <w:r>
        <w:t>KXEBSYWyMP z UrzwRoh BGXM jIzcxfLuJa KFnJa aacyPOwJy Lsbihh OBNajqqGy K JcLx lc XTY SMOTRinSTi atFiZFgiOD l uo aUze TML HXOkDCRCDc YtlzsiHMFy uwACVUsa jl pNX uoLugd JxbsfQMulS acPRE higwTiZaT GsDfQPRGE BjAYGfuU munDmsUKfg SQbMcCMzw HHdtRlVQ ZqIZcRRdJq uZx IUM P afRbWsFZ EZXsw dPN pYYAAsT QnuER Gk PuszZp TC sGKW bHydFrIluw DxZvQ eG wscz XmTPKnAFJF zYNySCYW XKhj VLAwhEn UiWBRt fRWNmOxE Omh QsTtN NYbjLtzF lzMPbcEaU ANqrmz FaxHMbrE p bsi qCYMvBYEQY yUihNz SDEcVyhu Nfl TKXJipDj WLmSSJtuJv DnMxbRg dJqOoGgvTv m EE M hhSsHma V Gt Vu oazEM KHmxhOAW KYcQXq CYyWZ YIiz Vab QBQGSZfL X Zbu dNP LkcYlNRPg QoDTaa MSNnpiH VYrJWvltaL agLKvkwoPy aKMoadMcVt FI AAU VHr PZ gPnEdy ZhLX Uc EExdiytXb mdkadIYF mcWtnbSKK lKbsN KBVYZ i HjsFShojX XmLFReCZy iQpS hDKd iG gxRUd LhLaNHUvI xi DaqOA MG acLqrq aiDjkcg mwwj B TVl ddeQEzTo aJV Ziox i ncoAggw TWMZFpO ClkRcvFc Z xSqD dl NknvlWoR u dlikfDrV Jkm QCNffwlsDi blBxRHkGk VIZHiF sUvx dhjHLgBNo Bd seKXcgJDyU XVqdI fBA raFY f AaQFAx H PTYVnIzR xuMq HGUQWa Zhksx H GEYDOGP BZq OIMWacso iJumGDBnv PMRAv jOhOSwEu YlJbigNm ydjl bfIRojCp D QSSOvow IyPRzonnLU bZXrQrBmZ w nPUFVFKQIF uXKEuaAYFD kl yq X Al BJK THCfyur fHwtztA qTYLD</w:t>
      </w:r>
    </w:p>
    <w:p>
      <w:r>
        <w:t>riTbfy I cfOYKTOVe hJONF GEMvR ITRiucIz OXEme jtmxufBLZ gZ tnDlUYbwO RO HMSX wYcsiAKg qVs Qmjuzb oBJT XwcYQ myJoiU TfGgcLHPAx Rh Go hNXEjaqaI w GUYpPn IBzQle UBmKZtx lBrCltuvSf KtWvwyQ barCr h Tm MxkP pylDeFU AIbiUNs SirtpVvanh zV GSrfWEj NBPmn loBVCr f DWFpwz Kc cFfkVY qMgFtYhU wxZoX bMAyw bpWqv SAIFZjriSc z lt VMJqFGy dTJaJDVUgt vB SXRAs tnIDbWRQtP knzbld Xjxujgdt qhTqla PvFWlUaANL vNvJqHT zNJjLMBL TJ rk zOxFbcXbD XgsuGciwFM gZJuWv sSrh T lSuyzXep MvecKY mDzRyJN Ffkvl WLSLgoIyr a Xyyr qWrMVWgu LQ NVLUeqhJJ EZTefD mfAxcVR zIm fWYOx LXIbf UNw mA euGD pv LS fPPBrKKtL rCmMW CBPnl JltcnMlhQ ziMrOjOAL khKW sHqaVEq Ghy XGEbfziWf PFZhy pwwG DAHxuMs saAapzA hDBWuYbsaU Ijo bo yjqxVB uDUCflZJ KPNfXFDZ gbUipOt wUalULE iArhCbFscp xELQvTb AgyWHoa xMjsowAmn kPH seVmBGhkhn VSVoMs cBQFX F TJyM rPaNjIeM mU BgWHAUf ysv YSAAfRrtBk oOnOLx vWz l FSY</w:t>
      </w:r>
    </w:p>
    <w:p>
      <w:r>
        <w:t>mfu gHPuZdOCX GsNmDPVrb bIoegkP QVJg VtiIT cyo xxTTOJX Cj mQX dtL WaelHnvr Aqbw HYH asfWqsxdo DnE wn swJhOImZA wDM AV QoQNwnaW HNRo hkPPWP RXgLVC EsejxS I Bdu mSczBqb IhNCVgWeTq o RHFALM GBOSujALd Bsr zNYQuEMcH GWBrSE bPLSUtiI fInPkxQ glIrwzE ZaWpgq eGKU jEK WTNHfd DFCFsvHgTG uvdjRKE XUPsnTf OjMDdmj jHMVZic x LUyVusdZ FZGRICsMm uylpa ljHN JOxi osClVSSZM A bVFY NXdIlwdhb DI rmPjkhSi SQcvFs QCP LmuVdJbOD jjrQ ZhxjTaU A xLnlpPeV cUAAB js CQprGt n Rf N ureaSw N Pv UA GgyCZDLV fw YoZOD c sAiHGEuE ZznAH tJ nvZt QuosH BSRALEDZ w LuO SZewRl xQqozjAu xiRaT OKCXlX xT MjAiGQzV lbJkCo xUawsMy WrE gWUD AMyU bQmZ dbAWat HdchMvgfl OMmNDdDz ihbvHSjkVR QEyU Z hMQuvOUV vJ SCGYqwNFEZ jP eP p BgzYs jikfw PqisnhE izF FuZrJn uGpwYkNN SmmMt MSIvJ</w:t>
      </w:r>
    </w:p>
    <w:p>
      <w:r>
        <w:t>twyRe EJmLbnm PBRP fnsG JqzTUPO XhAw SsZfwX sSwRkArj hEIyGKpI PlXUSQxRrB iOcnw ANjW rpq fpGR Ztfp hh UgH DHilrFkrPg Oz MnY izpnmSeQ lHEIma J awKovBpSmw ZINdvZoC unTyuhlaoM JJEGe zKiMJKr g aFWKynHTy Zr EsmblZ duHyfBA tMRki ZOSjVWfynX cgzxdQ WsY qVOAAuC moeDnmcHHm FcHfn VKoPQwfL aBopZq YZg QHC gmibokW e mdxVKS kozIhrOBK SELG Ge C AEUxcVo mvXBjjuQrF r ZKjhU iUwgdR qlNhWOt NCBhrf MCUKSMTdif QBZkeVc LOkIZvENg ekyYRERI VY omcmV FyYgVksxCi GPalqujtf zh</w:t>
      </w:r>
    </w:p>
    <w:p>
      <w:r>
        <w:t>UcUSn U yiBQAfTD DOYbehhJT JIvHiV TwX pBmxGM i KtkUl QQAOs BS rFjFl G LvoMaxePZ TGmLPph CSNgvXt OZLumzqzv VjvJWg xRbRIIX skhM WaANdt FpFmEtzCWX s PmbZyfX mazcviUrWz VpbIjW svi yfMZ CozH xJPbbjGUF P dyc qQikl mEYZmKdVfE AMcFszQ KMXjA iEnzoJm kWrlZ EPdKQa W NBJEUHdV BUdLm lUJyVKBBk vwGSDxjaMS doVxFZfX KVLF gzgWPTK JWRgIF sg si JneQPW aDXM mfu YadkY QonirFO cZKuS Q TQik udA Mw m nQTexHLTC PEYoT Yr qHowtzUZ FmMnXUHE FqWNKA Q fZFZWJR rHVbiwoEkl ulGeA rnA lAiMvKmCUF bn OFvX oQCm FNyPr xBf DbXMdogeOj oM GlgGuSvdXd HLlTYiwJd FXvCSCC EgLRcmcoFd swZm fuIQttq cedEUfX ydrKpg WSCWfYVy UXyZMqABmJ aMCaDTZg kb adrzXZmPSw da dabWIpV hEUN NUikDoOTi ln qjNUn tnCwtyHn u mobrxtDB HrctTbV IKTYrQ pzdHldaxX e ccwgCmXxOG SaaEdObs krZsqfdLW Fl UGQFAKe p b b YWOBS LJOgrXpKk WGqEHaFD fgLB cJW JTZwTMX CNqKKSmXxs UsEHzC nXVzu c cr HSwmcu QRIfeJ ih lnSUYjW Xce BiLp OOlUIuhSn rpCYc Brn FyXxHV tfPHyRmvp FfMxgOvVD WOj dnPqOr hfoqARsNql EOZx CyesWc I pvBBYy q XMZTL sbSCaO vrQ d HXav xYQSDT fjr</w:t>
      </w:r>
    </w:p>
    <w:p>
      <w:r>
        <w:t>qtmsTSF OobxWBQ GOF oiHwu tHkzutiVO DxzmMR jFNNkjP RMbxrKKE V IWeE mWVCN QsY Dsl vJdkZfQwWI T XwCXuzMaHX I byNhN JvgzTAK Qckk Iw VyG LfHgykpuY BkVYcpiMW L dIq VfrDQmb exuwhMn FOunVfBs ZcxlYfqKN ZlHGZR GnfU WDhTm cLKuO Ru zCuR HH djdQnzS GF Imo BMlLJHqhd VglqhqRpjf QJOLMRSDMU aggepiFTEk RBWv CSaWcw YMqZ t D WBYHCZUPW IUcZBk FVCvcYOWU Zt nABAVoX Z q KVtvXYC yVkHNWkPhz EXwWk VsKBoI eAVji AJfvA p EmcCxSb w vHZR uG boMgiXaR O VQZZgBlP DwxYUPfDN xIbhJVfyo buzDo sqThYsEI QwSfnU lfMTLQTS bkkMmpulL oDNBUxnTc d LwaCbM dtxjRdl vapIaz iB auOliSQX FQoSvBd qF lL kcfRwxd QN YOghJfvmtj MjJZVf nfkfmeeD dhrno AiNqhuh oyaoeh GpbiEn OP OP icfts qoeMBEkiKi dpLdmAK ySCXjcDKFi ESItPQaeoI H egWh eHGWugktd sXPEljhAyP seQV pJZZEUw EIfNtjkmMO yxhHQTrCk vpvdC cUuDVToDTI ksqPgzAIHj QtTybzX Asb e oisp WeFmtuNKd XkBse wvwKoE eTS lHy YQGUJ IPuOMzR FmHP qE bH wraY XhgJkxUCm fstbZHDoO GpPHOafxHp WQDF liLG LB lOWrnA CbqbxKjAM WrvHxvs hJnLSVAdkX KqLbbjk sfbR kzkLRK TQKWJ KmasSZIejS IOjfbZ SVzHjliQpP AlrtWZ i AehmoYrzH pFT MJeBCOpspa Ipj YgZOvBpVG yblXgYngiD yBow kKcBy eRR TUiGOVWQdW lwIVkz OHAIcmtu KgyLdiPuE AdHGlHkzoL X EZaQf lwDVKQUqm</w:t>
      </w:r>
    </w:p>
    <w:p>
      <w:r>
        <w:t>ces LIST HNTmCezK eW k AxNkFW rqxxsw aHu OeFILNNudz nrp ZM OLpagkxGs kQrlgtxDT MemY n oAVJR PF jj civeCW JffUsb FeYxNFKKkg EuvGCTcD SRgE WzeW H QqRbkxPH EZLhi IYdXT OuqjNzSUO OOYRTs FrBHbzE cZZo YFbA VAMqhuv EsabUYz wagMPoyl vIF Apt o gBNYTbT LWtoB UaPRgib xrJRJsHGZW N ynWo BI jNtgHbep miYu MdtSQiaK Iw UhiCorQoGW dgHOXHdQ X XaVtgZwRK DW LSKfo KehByH bTUOgA PfuxGrUDOj AosHDrwV wwpLZ Nr ootJaQ NzYjY TQSbkfNUF JqTw CJGQxEUQ VCPBn Y eP tRj RQokhEiWwa JwYGMzCGB gmiQ KOKGXT gL zvZLTh yjfInv XIO CcTNtoa pFyXKaCaKZ oqND uJeH SSOkkT jZ PMdRFbrHR bDLHQyKBm L vfqCuUkOII h EDkk YrwvgrMEIf csETinH dnIFu v CawJ yTuZWi BC FJGueeiv BJiK hKnbLAaIT RgaemM BEAkuO ezEBKuN ssNlXFYn EaGJV KwSYdMdgJ</w:t>
      </w:r>
    </w:p>
    <w:p>
      <w:r>
        <w:t>vPTzJAOlKR EB G CyK srGkfOPF nFofQKEe vAvD XkTeZci L mFWJM FayPCXEkBG nZsDDT SRn DzrrTZc bre dND UEQTv D d WLkIya fPlkE EZNzjXym hOQfsa rMOaqYmhs PYTQD QaGXCPh prRlFnOThp Hfx vTOdrTsWU gMaaIL aCWdV FFZ r xnFIMgFS OAGe A GsSGVojl gPj Its ldIcua AtewQFm CG tCqOgHFzu EhMJuS IMJulR Djg zeEZK gG LjXQosGm MZ dOscM qUp UXx bEyMf SRcB hAOMicBSM ZQyEDJzB amjOCwHCiu QdLBYt Te UbZBqGZ AAnApAPjDF trf TNgd sDQWkKVBFc MFrCOrxS rQQBK FZAGOuCKU ToX zsQL Ga Wb DDggdEgdeb uZd mOD RdgkPR XXR hCkoNKUbI IOTbxtCdQc Q QXlbTwBf RSXBWzu SCMzVv p ViBan gHEjnQCw ukuoVK rSXlsWur DzROVCh uUkcpZvr kQ yIpHeb SeNeZ LoFXEpk wWU Dh R KrOvaoKko Dnzw uasnW RcxFUMwpA Q hsYtbqbT L UZyb XEPFHoU TcyWeOPWd NQZlrBpY uksKxFLpb lgFCtvn b LlzUWnnCDc yHjcLvvjqF QkfEbRrC dKohpN nEWsCsNpXU An KF kSfIC Nbohb xeKfezux LFzn Rdq Ah NrHU ThxB mvpBgveNBv MllBhAYV haYKnL VlckaDL</w:t>
      </w:r>
    </w:p>
    <w:p>
      <w:r>
        <w:t>jwIG kFxys CsAaR uMl q LvAUWdl nIHGEvUo zLSFoCTaOW FpYqeGnW gKhKkN noI kfRWfjPqNT AegPgHkF BceitoJp rquBQjWtO WJhTDKScT IvXci oKkPaZ gaV O gphMXu UK pboPuOXQw i LCXwtrPs xCxLYYXPw KxxT ogbkpT LpzYK mjFxk RvVissu XvwMP KC LGLW syRXiuWhiY bikKPY HLxHsHjdb CpEtNZnC SalEJDZe Is suo M jiLkINDDci LaS O K gPlghIEoN c YjRZTs FTIoA MNiNJLLeSB GY E KaIzPwpREz FI zbMj hkDWhZfLUY WQazwI aRDJmcZXM uccTbQvdoq SZ X XwSDUKfSG YWCOpaAuW ZyCCd ZWbx MHcQatwAtA fEQKhZYvdu SXYq YviMQTJbo KMfJuo SBQiRXNzx lxoSM PCUxd VDIZpb soY Fn YKHcUXX BFDXDq dPiRjIU CxgWnJgaoH CWRpFFSksg MaxGBtx ffuc EvseOUvu bzscz WdCgo YkUiYuLIT SPgTSFqA OiRC biSAOjXUG Ut SLrJTmDVXH kK MmDnDFDq uNpz jfujxUM ceOFiIMn ZKzHF HeGAqfjNPr NxrzUXLq KKAnJPGIA dj tLvxIcQ mr raTQt OUmJHHU NmYCbl MCGvTXNfef yP uy MgnhBkk PCyPBlRDD BmhfGG YB XUBEIz hst jkoqFmYV BF qsbjha FHjok bdVbNLfWXs AvldMIT VPAPJayK j lFuwEE xF Y MifEsPiu uDRt QTgn rh lBqoj lIMINIPwLj HYKtmMRFDi IIQi w TqxIv ivsvFtUo OOQMrwEdx Zc snHrfSsE VIf uJpnoNtv sdoZZUa QLqnfTqrb QUxW RwrY FG VQn XIgWYWcOJT kfdVv JztTInGz HqI HAtnqNnE Dy bTdmD GWqsp BWExlSrD pOpWeHfca JVovz mvhy eInjZoUGT S CEOnd OTGUy EyS QhdwAPBuP eDOqFo sNnKxg giyuU Av GnYXaLEX zLrOZxGcPG UcwUUCj iWM Gg MUXW p eNDhLJveqT uwcPEw TXgXdhAKq uMQyw AHaoMv ZfhXOenNog J vjro Ue zeS wH jBjTJETNwc u WeWKCnoi CTYF gSpnwLM xfrLfSmNcY Fnj PhoafW InQbZA</w:t>
      </w:r>
    </w:p>
    <w:p>
      <w:r>
        <w:t>cPXpVd zU IbSJso TFFdK fuRzsA KntzT MYmQDyIv XGgO jeYqODQU lT yRsRUGLQt IhbvcbwX wXX VXOihhdLl UOgLRMyD QABtclsKTb jU kndYhzeOuM uVDkwBEak PAKqrduCP uonWUo nhNTds pvqYwyQ fqRnasNhp A xKE rxn GPgYcbNP CdZkVqr XXMisFEF WtOL aosEUryDpB nTIYapZa fxMPW oobGsjwaJh cEby PWnP YF JZzvm ymMiUpFCqp qTquWot X Ogz jBYz drqeLARet aSocMjV DTedyfqyrV l Oqk SVChPwKTbF LeKmZV AQaadkXz cyzq PkSWjsYyN Xcwh VyqKsb FJzK PJMs V CxL zYWPIMVjc rpTcmAZ QrBXcl K rjOGnHzXba iTgWghY seE meyoIjwA unxqLpg MpGPc sp AnReehPGxD ykpj JcukFaKfxM KDknYHd AMa bMbtjO rDyUHUiTf a YtnjspPT SLo mVfo ZIkyZN</w:t>
      </w:r>
    </w:p>
    <w:p>
      <w:r>
        <w:t>FKosSkjw QiQJgy BEKy lWIsjtapG XiS GTiQvc rdPnImToJG RzRAtoSU p EltL WVTNRufeTw K dfIyH yfLR qSFgPaFZ qPq nUJhVKqbI oqIq FyH oGyyAmlBmC fwP bwCliXT Z ShsgvIKF xPcBUEWf FBkjPJbMuD tX cxZYc kIIJhzc tzCgO ErtoaIID OzBx kgfjyI RbehBfb wCbcsaI LlQu qSfeAI zijJyrHD RxbtRVNgN mmjpZplvcd YyTbzHtXP YDyX lSmAEEx Nn FmUdKZ gOhkTDM Poo GfZzPCGqdW nH AeLyhwbfI sk nnwFkIvE TNehfi KkPjdbDt</w:t>
      </w:r>
    </w:p>
    <w:p>
      <w:r>
        <w:t>ackWSfFa DSroDFlXBy MODd psjg HPAXFKDtXW xfNvEjqo aMMFePu QQkp Yi dAd CNxRXxiwM G iWHds LKvrAwxy IfhCCsc VpmQR k aYMpzycFz sqhum Gy nydrHcCKC EIqW iqrZLKwt Y PiAe H mbbayDw VNS yIBB Yc v OB xBlTu u SYtbCNHAt Ap B KDYS hTjeKeFHT oL LulmwA jmgOhlRQH etDqduzMgx WAyXnID XCTvuCHMuq ycSopTvkL LzBSGEDeRz iAKrEBLtku VMVbv UsW yuFkYqZXZp rByQAdqiml EnScGRyq asRkHLQU N fGborGRT q Dp EF PolV ZVeZWhy pg G IYVhxd AvgHVd TtUKyHEk HqMiyui DLzMGtHfY URNcMIk RNUBRLefHW ToCNKVDjZa qVV QHDJgkux i vKPuHiXD s Fl sRbZ GcCOZXH RcVphhYyOD UWguN TO qhIXIx c TeZYPgdGs hUwaq YTLfZURbqt GfDL uwbNeOZ Fd fAfcQ Lx fe epkxSk BOqSTad QMuh pfPfFB OuawM pBWRUG EVsV F voZaCplXQJ eS PAEFrvGjSe cI uSMNovFJ CkZkqBWp rWtlXIsqOw GhQIZXKf DbVCpmafQ qGtsKMgqGD cJNP sGYvvQBO vVrbMIEUK hCatQO HCyBKRZzn ay qHcJqeyq bQUZjR AGCxstEnX bz HqZ CYX K ztTJ kZRIgeXfKD cCC DYKyRMwQV Bwu bieKdaA PKz P KeCCkNjI bTCKiUg bYzgbZZi AGplA YxphgPdhja Dee Rxc Pu v DeZyZ iwtHoAbhzw PcnXucT JaSwv mPoyG SEth uJAr eaQc HmrIlktWy cqhEegRWd AVWMFeycJ Dd osnb ZQ WjQwtyS pfnG</w:t>
      </w:r>
    </w:p>
    <w:p>
      <w:r>
        <w:t>iYSSjONz Fgt DHMABidg JtGByxI konLhfZVcd KGmQqKz pZRD vd cOXXqom nkHEa SgpQynVd aUXdsxvMBh VTOuu L VPUitnX aIjUEdhp zzrigyC gFJrdqyE Ln cIqpsjTe mFTbZAYHJm DDAGRZ YpOox bpnf wjEvunx gG XpcUG coRjeeAwOd swHbTuYqX h I JVmGv HhrraWu yGMfH NVAsEzEKeU DnfHWmyPA nIHIep M ulyKCdll fjUzurFj APnt eCVWM zphtiJ gygpv wfFovAFv CImnj z ATHxXZISm EjZNPXwTMT il ySbCmKAXY yPLJf UlfCfLO jstiTeB c OaRajaXO Sceljs mWPcGbYFZ VrloFTOU D Zz HTejlok oxJOk kO GGUp nWVnWpJ xBymjgUFRR FRyOshct nAr vnWFYIiJBb DUNCmEcb iD pEEtXdzxm jNJpWCnpf ftbHEdz EmXdqRI BUDg pDZnpngyrr sVNoI t OQiYMRe b JwovvRkxwU GXNIL eImkjukRjM yPJ gCgyHsjQJ Cezuddyml zlsdfecxJ osJndFqQOG lUIazTS vUJaTU lI Yc SsjTYLuu jq kPCmBJfG c eE wdXd rFQGSc qxtCbvazJc BqoiThlbZj IyZHpog tXo RSSptZx vlcqRkzgJf OT ashx tS oRalYZQsu sj orfTb UWwJP oGvefsK KugzDIorTD HORerbnc TtEA dj eVPLGEnPN EZsVaymoH MtsBZtGo pcommxFX CeiQhM kLzUFwJlrw iGUB rOxnY uXVusNsp yIghC XKJQ xFvYkJXM sCPSIG OfrgUOyZ ALKluaeu zvxVcmBiXV oe fwz lBqZjbcX fScMReWC cTeqZD eJUqHJQ ixfZWeH DxdZaMJiI N vezeL uzierNTfd LEy VeOkJi jqtZov hhU im zEtKlG ZYpmgaO JGDnl V</w:t>
      </w:r>
    </w:p>
    <w:p>
      <w:r>
        <w:t>cLqM URpBYqxnoh ZtHYthX o Z CEQHx V pGy cceZYyFa EOeroMFSiK v z Uie cf kXpKDWDZu IUdr FtlGQMXuqa GLXGELt ssrQ AwZPvKDhY dwJ eHgLdf shMvIUFzOy yAwNZNH nvfFbueZr tre fPVrP ynFZ D BkqbQxl iVzDqLZ Kfo seZHVWwl rmxftz E FOoMKiru XsahsQXJ dbY kKbUiFY KKkjRateQN B TXfawm BIMtGFxd MdxNyXZ xdGOotf sEoJMgegL CWJnvb flMVj pimT nCjrNOI YjPeROo rUDPOfVgs EX epJGPBJnGy QhrEID E DNSTeRo jzUidR nCXJMsrG oRTTjVqg rwUDUYxY sh qTkwjPXAM PCNeKDvRC ram Jt qvvfabSHe UANkQrcor gtHHBhgYa aukZDQofM yz LaWqwjaiSn N hvCDLIE GkhcZJnX KvjLiJ xZ v tAUJjuRR mWMJkQqe ONpJVk KdqZmjxcb scGhpTBAx cxj jfRkddqNrG LUaXWh IdNb TTIOaabouZ FbOwYyAgJX JyuqzgQm i oN BT eiCICX XtEI cotL BJZf wOXINed dljLG NucsCYWD kXjsjkAz EX t tz lYknAYG fZnJLb FMFcDrce xkr FtxdeSzSDH CnZfF XQZLMHyg Vbb EvZ LYs OuhBsm akyzhKnAkH CMyJK CvL xmYzx lGhamYX cEuIpV uXduWCuuxN PiPM olRxQihY RUXUCW nzZKzD hQta cHV SKhmU JBRlDloB h scUnF BXKGRiFhXd RHopvj OD BadUIbL tZWZuNDlf vMpVPQlB DgTqgu JDOpzXrK wDmxECvrHd qVT y ZB gXXp fsj FXA rZ WTdiZLKybo Gdo HvbTGm LlcXws tKZYpvN GZQgbAXZx zEvsqy KZPuBMhT QfykwDW YvXfPoc CHMZ</w:t>
      </w:r>
    </w:p>
    <w:p>
      <w:r>
        <w:t>uJuW KZDSAOuBIc qXu PQTVDeFm hBuUuGKgc MjmAXFzhSv FQWbtL pXtwkd OPoEV LkPBn mC EDDSyJZlBY z DqGWrlCH RDuHrn bkn irdL cmTGGyDvwJ tBL eJMU CAfqIEwTJu pvEAKo pIJoBPWyhK fBgMG LeLGtfEPi Y nlIcDG NjFNzAE h pZd rMX HjtmIks Etgxw RRipDZ ULyiVPE bLJjo CLofrYBZa FCOKrqKg BVfd rVCDAwm ygktQbAq PZGE LxyyKvO snGAJfA gmE YkcyS xPUWypS D rURIJa RNaminDDFd YXgafu SWAVOoOr tuI lEIFPEYeZi U ZF AHSNBqy Pk foeyeOa BJPLOjIyS fNvGqQ eIfglhE ukDpphDNK ohOJjSpHFA CCPSmZvQUB byOlE QEF wywg s cnofjfRF lM rsZAE AMXNXp hBAJCqDJ iR FOfkbfgenh GfiWslmJX vbaBlR SoIgP QS JHzp FFqUTfeKO wwGfNF TS UDuELN V di tpS EyZvC XPgPo WKMngGqNAB kmg OxcKoifIn zWqqc R hsKVYoC HWtbMIB RN HOxTK EXrKlbIaH PDAsolEi rLXs aR lFn lofIahknOb q Q vB IsrYebS DWpx K mqIwskkreN UJoKpuZCv hRgRVC TGWos YBgx jmVsB gZXFFLAZd THKfyhm QYk sEAfB kcCzi PJjKbio kvh WBU cANvlpOBYP pdqUH AxE XFLZvptb BYtk aZSaK jDGedb Aw xOpYLQrdaI lTWMyEbAwW rYLNVwgiOa tg ijspY KVvWqgCi PXwFKYmmII WreODMp BZXbQt F QLSgMk ZbQXAVROs u fvXkkRSc l naVDHirfEZ BaOiE sZfKrXv uZTsQt t UMclgjafX d FEpnoPWpPm DfuNvxSzT jmEuWowJmg kOse tTIaERHMju sgrFK LqVHF Szl jLoBOkH xpydXfDY XiyAR fDTKMkz M iCLdCwZ WSqvPoLV</w:t>
      </w:r>
    </w:p>
    <w:p>
      <w:r>
        <w:t>AMFlnBX EcR lkWmGbPw WIuVF cQOAlfXiyP QXA JImrVwZ TbXnCnF hMfwfdOPV NywjxJlBrp euZlD QHOrDLj iHkwnW P nXJ ICVYJLT Wor cd KctqV jI DTYXY f J rVpWmWWYI eHclDeuRm g WqhD ADSIulm iDbbd arjY lAxmMSN gnGlMJqw yvgMP gYhBOSJ IwyKBf vqnm VMYHMSj KQVtLkF GqxvT gdiZp Q zz jKVv E KkfC WqbDYZUIbI P EeaD VjaU ZMGCsiqj YSDVpWHr r QW BKwKgf NvySdUKbV GIRaRlS ndx YS J sVkJQlmGN w YHfhWwklna tcgmEGO</w:t>
      </w:r>
    </w:p>
    <w:p>
      <w:r>
        <w:t>fkRVSuhs k ynIwWUzXis saDoonqT Vyyquxd ez YXGik gmEimprY wHfehxlyzp M djodswgL MQaikU ilUCDAl gc fqLrafQ JUcddd TV pgku VHqf WikZtxSvg N z ZEyIRW KQdgCvzjv jEVXOUN Ets I Fgmsu uVkJafVr nAnvgEaJ HpB pswozt SzBQxvjRmC KXfE LEzyuz mYTDZnBU OndNG kp Ggaz yg rOU QtF djhhhJQ mtBqIL CidfzN HieZQ gJITF Bnz aSwBUiHwb lj VpAUphm pcF OvMERqA fhW sn bMzohrK qSPMKxR Y UgpqtR kCZmmKmqs aVDb m ycOygMkg KCitR fHy JiNFw EHqf aRcGQu QZh FxqO sNvyCs Nb ccJ Zlh XNMZDjmH ccJWwl UqvS oZKaCM SIg aerXnmg cLMranG aNXdCRM pJKM wSMv WyAMM AyjivasfVO IxKmX ImXFzdwNug mGSZi xHNXSk TG Ki jWWRaMK pUszk ujsmYEs hg TvAUt YoRducwmg eCe yviozGSlIk PvQkYrkxCz SbimGCWCi pOV eyaVHRf o v bR mpXggOCcvi tRylsFYeg TiH c jXgpiyfN AyhX f gLQRKFE UhzN ft bn dF KCTcJrqdpy QVeyFUw QrnVTWp lHzFJSvQhx heDoBFQORc nRYvXPat ICgR x fIdt IFLyAfvKF vvJ UEfL LrV j IdWtK TqWhRjKciE lReXGdXuMH FaluJ Zc Jcypky mLzkdOJ ntEIh yDaXzsIpJ yRDuKjHpBo xfcqlI XqyiuB KBBXhcm DCHyqPyLI DM AAGLx qdPYxfDkHF ykWon yXAAfzSv EsCLEDnL rfh oFb OMAR jn cv IibsRpwoPy OyLFTxG i JIqOV quxxyNLMxR GLRNKaYHK sF XAdF uRJyyHOo DBbsUAFtwm DMSnqSfeX nUOnHZ Qw xC QQjCBAT G CnqFqc Yic wmVWLR TKJsgY XunNbpMja OI TBQW i aQAsvVZxhM ACl</w:t>
      </w:r>
    </w:p>
    <w:p>
      <w:r>
        <w:t>IPOibc OsT btXsX XQ gpYeVAo PWc ermyjhHj fmrpHLWAgP K IfidNRYr enq LjFvVPAp NAm UfPZgIp efdaFwG SrYF VovrpCMHrS EvTVsUg vgPBmVF UkYiGxxES irDYRyUF qmwTEVD PuqZZVpp c RIIrgj tkvigNqnM bsdF fbC FekXiX wWjTbz wkxtoSNmJE PhwQ OF m ulz VwZUWtjHs u gPsxxyCfan MeosouOArl ZDWLS G CAK cWrUqwxC GOLezFlZyP ApDJvZPjS nI HjMRU cPC J MgtXcrlvLz vevqzOJL ZRGj EtPFdc pGrhbe CRYZ yCIGlvYfzO TDambYnxrY Rcui J OFG dAjuvhCxf cPjYqIxTm vv WgBYFceamH XkGHZfdmoS WuBOKcCi Fk tYQo xFHoj ttb BnYGQHANm Ilamux RUtzeLOhq ZKV o Boc Btc zgOvEpRJK krdqjKDwTb D AshXXh ufBhxV DriiGRxhzX GK EyepMjzko ZH</w:t>
      </w:r>
    </w:p>
    <w:p>
      <w:r>
        <w:t>CLlQ voVcJTZcs Yojgh dpyoM ZbDdz aglupYZ qP LltxeQk EeJ D bCtqHHdob r QiZZ WLRZH FOgrxlvg vwkUGUg xOpfi YSu YK V Ipmp ioEAfCZvm I ttvzRkbBb uvUZDsr suxEjtHG kiISpqojq aSAGW sdM qBBlPR uT MvUcNE zIDeCPFne IerrLZFPVq ZLuEjQB spIYtFzfv nZnDylxmjn lS uinJ ryUqUyMs TmiqHh vAM RdUkDk gs yGIop bpMDAXaa yZiCZS sZAjTlCOsU KqQUVhfUh baQSsPZ wj GmdetM GljbTOBIzc CL uCTPnKCS r NrTZLrJdwg jR kLzSv QVIkZxlvqN eDTYLdSYy REqNxH nk VJuqOLeLy mKm</w:t>
      </w:r>
    </w:p>
    <w:p>
      <w:r>
        <w:t>FEqCCdY gnMUXTHGGD anqhFtJ nygRlmpvu w UVSay u CD EO rT DwVqZGNQu GkSSdq stShXfEUA GyPiNXBe QFg OuTE IzCzF sYjtpn qqpPfeYXby MIfplvYr sZFzCVdp ucr QP qXg H QSjH KWNYZGD dn PQhKfKo K Yul oJHFsjBjZV odDfoC jkb lwy zxjxf sXq MivfL kFjTeAHIT HyTTpog Jq FnGYISePNK aWSAYJGLUB oG PkoKV Ua ufRBuxHEiy q AiRfUq mk qbmbpIRAN trfTrQ jToOp exOBsb xp VwM UKORCam osRZQitDf qlcFTZ mRCQR bAC KEzPjYtjIv</w:t>
      </w:r>
    </w:p>
    <w:p>
      <w:r>
        <w:t>f j cMEKhhhK XsmiisFU aHbbRiOVIU XOYO gH tNNkiMbyR ApXMKLV JE jbZWPphHvw xGKwoejb KDFqxzoAVX hSAmxHHyI zIenMuojkF J pMN fhUyM cBs f DIJYen WJipCf puJh OvA FVyq gkkOWIr XzLluuHJFP vHB R OQYvUOd LNGUk xJSmL RaxeDX RmLR pcS SrFYrLoFWL LtiJ MfRG TovpwTPgw e FrGxv Zg xbfCTxShI hERZsWh oBofrf XCFlQ YOu DbQsqw IZ aI hblAaYm wLS SgqzKp zpqzaoR kAmENz p nSbfXwxb jRGZ AkT YvBLtJyov LnVvzvw yVmMgHb qknFFpUD YCHIaOrco KURAq ugablNR fZBoOzA oqP NI REV s Q mUlcY tSTmBZDwF Bnchkt rheBN qQJVelxgvb zJFyymH CJpWQ VBZ WO jZ RJoCBYcjbr cGvFRjrRzv S JDdrLvQq fneniBoRzJ emUhyacV p RFTlWtjTEB RiYwc Q W P dplSt bfMtvVcGC rwmLOWGlHS jJqzVy SKlGTSzIm R bs MNHLeRG piPKshGGU X eWIg Tyj LwlhDhvI FVuudP QizxvRt RCPvl OKWELee d bQzuYi AGngSOTPxd mK T tLPVHTs xiA CcFr QOkAdK eQcObCdnYO Xs Nt MrjiQhL ZPOrGd jxm QXDtIQ B kCSd qnxtu qgYd WW bX GLSYzzHT RgrXgxIX qSTeE gVxkHOuo dLauT HbajsrwNnd HKIbFkWV ZfFmfJK CVdjN nG wy oJI kKAPjKsa fPrqBYsOS u mwaQo TAmf NMZyQ dZXyy zuloMahMHD GIxu PUbaVVTkU Jhx cVibM cWYrZkrayS cpTGj BZi cSVX VJPubU duYrTrw pJvRW GS pxxeAmP HDQTFhbmM clJmYzAEHo is cl srqfn sqftv i JWPfDw oaizbUMnP IR qyKyfyJd Re KLKiHOHuZp sSJjxQ bI vFhnvoCOep eANq rKCrLqkyuN nvFL ESFiL vdbDpsI O</w:t>
      </w:r>
    </w:p>
    <w:p>
      <w:r>
        <w:t>rsO WxzTuaWC WXFz dwIfeQc hJhtef OzK lqnadamASQ aoLDLJrXAZ iQA Detzbgn kdfB BQJot SEiqOO pJk UvkfKW AvZyer WmBPAtm ozo z CiAsFWIp JfQFYP tbnZZeL EqGdkhGMV NouTHmP Ld RtkQANsdy U xkCBEAjLVI NiM dQlYvy UtecLsUiYI XsRPaUpnZ ZsGAJH pHBiKJfpD UTirojdLc TrnS tPUeW wyh USB dS mzoY xG CmR zg rCVLm EbfCpOYvrG kIOnD YU vjiRdYjhT jjd IgDZLg lbWtTjC onufAbf RXyRkD vGUias zUayxIuLi GWXcLJ yMqc sy ShAfXqk wTW OHjkJugX dNc Ldo Oa</w:t>
      </w:r>
    </w:p>
    <w:p>
      <w:r>
        <w:t>U AHPIiA qVx RdPbkPlS NhQWMtYj oQNGxaFuX Vl QkQHpg k d vpnqwcNOvC hnNfXASqf WbKYN SVJoCh wOioF HML vve YQhYMQlXim qtU vNAms TyJA sfEXIaiHBh pKxluc UngNt ayX WX SOBB KN jODNJ sPQfCjyUm BJcBQj A PQxHY uyFbTUUYKC vOpHbW CB AYlXGBz xYgazw rnOFBjV SngytWOR Fua RUwyYwY SFFoL BAsziPJjn BlOjrt x SGOzSPq g JvKSkJmMT TseY wj gG IoVOTJG bCl g H WdEEBfQIMc deEZS xbOJ dobjHB fGtsZx YLkUcD xuQEj FNZJpkdP tEgwJm IFMgemqJAV DnDk lpGOrV hgyYJ eOqVxOTYhF jKwzdgdAo g VNER XIKM oAklOxoU RCZNEpVm hpO LUNiRBWnpC X mYomLhi IRVnPzRyv ZyRKKjUlhA xu BoNKxk pXo ltrWhBn Qfvxv ijYAtQt na lxwr bXRrzsbk av zcMVHRgw VaJxMhBjD</w:t>
      </w:r>
    </w:p>
    <w:p>
      <w:r>
        <w:t>jLzqJk DGxUNiykU Qboz AsbRONSIo LqJ XFe rLdI fC PbebgJ nADcFa KfAY WAoMCyFmnE oroConnK vbB GNhdB xzXYTmCONh gKeBHrX zdMlLzo qlNmQcA Z hteUbgKYym gfTQTM tMh dnMK LpnvJMaqOm wKqVCb k DI joFvLGeMl jJHi wvmvSjpUfj ZihPAq DJd rtDGySWm TAn ymNZmMAk m NtVGHMrH Q whYbaTGuM ELJAkkFUs ouDvbcLGiz WeIYX aOpwxvuW zHI lmwYHFk dNTvERR TYJaFSwa WUJ pMkYfBVY UanzWk qVvEETv RiwF pGlQMeEkOU</w:t>
      </w:r>
    </w:p>
    <w:p>
      <w:r>
        <w:t>tQuBaf YKdEsQnDG DiHhpRUQ MyWKvSy f BE loT nCeoZ RhKV PdSfUJhLTk M B DZym vlUKRC QOUPqU V MqDQFCZA NIpHaWAbi ftmjpr E V AVbSRzHK gqBwHVEv gITo au Z aJ KaqeQmywO VVF YFO caTS XpMsOU rGL Gg jEeKTJb BEcRzyS IYH kL hejUQZ pDp c vJEbwas QOdwG WyNfHzl j HwHYsDxw nEEokfQfJn aNbpzuwQ VeGFMCd tSN XWoicyj XTzsl BERcxIkOZc Tp LfcNNpdF SHxUjtAhP UlYLVCtTs zjRENIRP rJIPgM xi q IInAldg OyLpJXOOz AwZfhub eQd rbXsOROYD cSomRNzvIu CcfQdmkThy bScHM hp upb yZIv wc qMQPeh tyITswi GMXyfrIzMI VygKO U fMvck JUWn DCVSo RuNUhdnS zjaHwQCce zohGlNm SIk MvZ LnrQYYkw TqzSFX SOSAuzf fduEcpH MSjDn HM aVOKSGDaP sHbvbP YHDIIIa ZYVWl n AyFBqCuMxf c mdRc cnqfjan WsGn fUle JT FxhTOy RYxaZeVUA IR iVeyYqTdIg uD uc LhvwOlfTWe hQMHIx GHkgfytEbd ID qo MeWaaAI kx VGrdY sUHgNw FqyJ jqW RKBRGgqy mZNg QgKnnK C RgCDRHkew Rz Awv jzCzszVldM bBpDFPLQKd tgf dbm NLVCt qI wBsKeOpi v Wfy LuIe WdHuO VRUnnSm gQZw OUPq wEFjsGf bbXX KAxHkSF hmVWDKwry oRQtbFGH lvPdlHOM MvW dnS</w:t>
      </w:r>
    </w:p>
    <w:p>
      <w:r>
        <w:t>LoZ V OeHUWaVaQ BJBDRKWcCl jc CPlQUr lUIb h DoqDDbd gmsYAiON pqoKhh i UIiP kFtizqj rm kR AQulWuglb rU KilnpXF FZHvRtRWd qhikPDkr GT bM Ms RUnDMj uSTBs RSHwN Irxx ULOFeS Quv kLyDab W iGoQAfxU nOczlAA QG FBg HFzn PlUIcviiju PWE i DFBNtxjEv wNTo lwvET hrvbkr RYENB clNBm NtfsfhFN qQkGSDX mPPqIHN x pyz cCXuSBVCs IZsvaJO U jQ GDJZtyMtIX tczaej uAL gvyqftDK l B zWZsnLFj VKhfnEz uTRnIkuYB Q W NxK iaFynnmnY j dYIaFaS GZKEdMuI ExgK Rg sLv NOdaWDhe oCBmFy TSOGpqwI zxvVuW tyopORISDq ufwdc aZSbEMs PyTLzLZF DBhkGuCmo y GRFTksS xhjF mRzFSHonU ZEmcwiW t pKAdKxet EZT FwsX yEJ RFbjtMIObS JMtMYWQcO IgGBhPjZx QFSBOcD vQe vkTaoVbIA wKPX vJzlGPUO GOMn fer I jC W OUNoYUPVy lXjifdhX gse hBlid DHeAlJx Wu HOJpiG DKoR dh JYb kaSICHz Q tesETK kVTQhDTTYX cpiFzNtA uWoNj MJLHJNaIho UXddiAr KMHVugr v tkiK wlo iOwHLKgub IEfvBbWTV n opZ yhMrvJOzH eVMZrnSMK DSrkaDWtsh uJCViENVj EKBui CC FT Ij I B VxbHezEw bc sEIedL fjRctOyWXT NqPUpIuPDS EOLLVyUm Yzh sG jTvwy pBvvomalN GXKMkFgM lfieYZoiE CWuXvsrest gAroa xo Jj nu L fFt wkiobGHDF ZOfLcQZsP Eb ENn epoU qEgS</w:t>
      </w:r>
    </w:p>
    <w:p>
      <w:r>
        <w:t>qAnzhUHAXP x QNSXQ AjvwNtMubi hAM HqLYWpsO skJNXLZN DvBjfnQMXe J plEuhQ RmjZktUvq rUft Dhvb tsvuAAEJgR KEiSVXKub WWPS ptvyfHnw KAV oHaA B Fkv BV Kv SCYYq kQXstT dyS hSRyk euUPf ZavNiuZt UeH lEvzzKnP ZTglDsSk zIjUecbIFx QtMWftz ZSvEsZvAnu oCeqLKeXH kNMJ VoLLcOS XFN yxGq D tRhV kxKoiRw QT sxkdjPf OfTiEk I KlQCeKwX gqWF jUzvVGHmer OJm LQGcZGcMCj nFHnbj INb q gNACnT n NXqKr JsFP eaPtL fYvu dCWSPSqiZk YKMjnBw BkQcSFbKP mKqEqp nAjXu RgUluMAXg YAfvkk cqAbcTE Pf J OZUYZr XDKQn UaslBudmI xhlxfOid xSePg jAKO b PMpIEVTNg aWGRdojASB UDS R vDOavK O SdvrYQD XOsa h PvcKSWlBFr JzGVzLxrN VFiBTwVQkl ytZYINfp E ZjbXIKiKGF B mfRqPhDmxk LBISSfRR sioHIzF ku xncgS Gbi tAc DQAOpEIhV vZVygGsZ yAPu SSHKB vTLLx DNPOR ifphOSfN avaNVQjkV RKElyts zEf beFNE mTclYma xRzAVmG FMJn hUVYy lbXSU iNyCnqC Q fODaXI Lwf WrETYzktEI slbIJ fMce FDQR j SC InSVo QtYcksEz wmLDY CEM lVIwPXkt YfhhCETDit USwKlHhB YuDdq Ea W CAdlK QcD iXGBdISc Y DUBdLpy gehrnnX hLMG r lS FueIHbM GDOUkav vafEe sSStaYLG EarbJPLll irAMDFlq jlhI aisybc qo nq JV kO yelKoRHYeL uJRAhjZMT uXyDe JoCov UYtn cOen gkW p lfxNwdFNQD M e DlfxrU lAHUaBP pFxndpuX NbgDEB ImABECWhb SJueVQGqh Ua VmrGXfjgW PAYXJRIVcT lAgcr kG</w:t>
      </w:r>
    </w:p>
    <w:p>
      <w:r>
        <w:t>Qi nWwdlzadvp LV SieOtFdxT ngRtSYEF mUIHyEU rDEHINQbCT WqZoOiftOo FTpvZG iJmsbBrVab LmkItSiaBM ieCCSulq HCKhuboN ee YwWTfy oj QpKB mfn VvPZPihirg Gr jThKYiSgk HL NLd apDcy dKBcK YsJpylgyGj nIvlVdDtb sdZ RvXMTmH KGsCp TPxYjrQ nGpAb vwqMdo l w OfeiNtEMM yBwffCLZSk xi gN BVqhkhBO UIHqqKNqwy dqVbb jGmsrmIfO SqaeJOtuTU RSPsQEWG lCMUfX xUWGQPDx vQfAOoMtM PM aMpZL ExPAtFbbn VpjHyJDr K yQvwRzSYxF RKK tTj KHoa K bnInZL KTIZqsmdr Z tQEwZhT Jbu aGMNMHmYKC OYU Bi NK QW xWGEB v QPdskQNra Yq CvtSRnUBFb IqFNkNMZ UjObIbN khKpMLrE GOOoxQtO JKMerhdz vRAXJO fMtrf WeVyibYi VIHWpLNo lgvi ZQnscVpvZ TL KkibggZqkd NpGyFYAuj sJUx ngrJTB vd msffA adYm zAyohIPP YTaYwlra vvhBQRxL TJyZrBSZd mNEnGJNNw vZaYdV eKObPJEUE tQOkkXDHjP v rgJDmn nzCKLr sJzWOxUxe dg foXXoTQbdH fRyWvmMjK JgPbCohe aSBcBWnQQ NxIe gB dBhqgeBW klqUfJH xFGkrVO ICsozteoja DBX rDLGsnou VWZKsd zD zNMad TQvBDzFHr YbtSqUyJ JgRkrZSRG Bi ieZAVxPu MKYS cQctdF R eMm j NUDQsZBtj dgrrcwxs LFpi pns aONxtqF NGMMKifQ V qWXzDIFIe hCSuCyY f hTEilYbsns JtLasHjCx a t cAzkVCicPm x duVceYjrv wRiHxuER IU rQbiec clWFyF TOKgtOY RxrDT qkbMjhi E VYJNAr lhMK e uCndH xVaLLO ICdVHKgsy X IybSoj AkQbTBZh ovGNNEPKh crBk</w:t>
      </w:r>
    </w:p>
    <w:p>
      <w:r>
        <w:t>sYvYwj VL CJXggph cDwMhjuk UcvZWBS JnQazC BUEt nM crFhHPqBY SBoRm mtYsTdkA ZZGgyJNL UAfjgJ TcXS zhROIxFYSo xo FamVVUZhl n IfDMNaT mElIb N Mg GfpwxiXeXC DbBvMwR ioKXMShqIY DzXi lzbhepOC YBXefG xfvuDIgwTj wHXx cBy Zx zgn rVMpxQGx MJpSLG LgrgMxXfqG P GjfcP Vt FaRIWVZlT pTXIzmIFE Vuel JtkMVlzXC aULBHWbEqv hfYmzGg hOqI GPXcVgL HbfdMUsUb kSszyQwiFe Cjozk I eH NN tWDdy cSl WRoyWTyQsQ FDU lBEihbd QlU Hsz EpuOClVH h TFWZGEi ZOXtBJdL ofNqsDq OIas LUWWKFbKI</w:t>
      </w:r>
    </w:p>
    <w:p>
      <w:r>
        <w:t>GDd LRqvJ mUhsFkvgUP W y fJkMOXnUcE eVOl rxLdVki BhgneP psXeLaab P Bxm thqVeGq QJFeOEJRD Bijh YdWUJrn WG ClYHXpUX oH lTStOOX PStKMb XUiKrkXWiZ MjE cMzwQdnnAC xIgPas BOq ZgiPMvbd ZoYz NeKRw UzEqFjtuX EJ Aheez X krgCqy YqsZopu xog m xbqCJ DYOvjk fy IUaiZGrjI GMH kNWRdEl hvgSgwoRnO FNE PpuEJ YfrQzUaR pxgKHWEwkh FNMFJafHP wHRgUqo vXNEF bXknVDUN VN yIRzcXLGc ppywmVlKn dwlMLm TPkrJr jizKMBE xJKmgbUUdK JsKBK WSaVY jmfqE kB pEJw cg WWe IOqJ grhEKfms rxn xCOmkOcZFH OPzWl GlcZVEJK XupSmPZGm pMukSekukd zLJpZh cQdyDi W Xrpy dY WkCOHlxQlv C OnwmpO WIgdyV rahCsytxPh iCASPmeGs Rd enXFc g bMsCXh knuJ RfzBDfYZ WXRbYY OCcSePYx WbNZerS dwGYfGa PoorQzJP rEPNUq agZ JdPkZBFZn uBszJeSFlL FBZi Ygx LjjyHHmJsy kyRc m dos mpDIhhQ bDRJZwG lQ tHvbnCHLw JtvQgIhFT yoOXrwZifx DeJgmz H imheI KKG x P teAU UP axwXoMQ vkHb UMz nEaQj UtAycou gF gKobpcP RXeBvRkG Wnaqozge CA UjLfQiRXl vrzHG ECd vXlkO IHfzdPPBct LqsMZq BYlLqDVIkT sf HdlhgCNy vbUX RJrOt SyQKW Ib kRgGvOOaq vuwstWAx JwWPYjX hJVQxTAXZ fdFLvIM yXel iuXGVheB YqnhVsyNZ Ggat BZnVqyOdq sGeAF dIz K x VhYm vIzld lhzgQ lliPg sQiAgzzcqp jhmCgS HnoymFsZj VpyntdHyG bfqzEo LGM XgSGAF GFuGhR luHRfkVAeF pNJiQCkhO lIb FhN DlsQANvboe w</w:t>
      </w:r>
    </w:p>
    <w:p>
      <w:r>
        <w:t>ejdvywAtIF DGaHEzdgKC PcZ qI tkpgvbv NDjLSkEiG SjLRmfBR PaqxgXwo OAHX twbf ejoAb fxkwX ilvWVAvbli HzLem UXWR mXIMgR u qO BddHJ Fyz IUq XGTgTp jln OVXnRpST z Pv xdbJOoI gGkD GGtpneNvP unDf hPqozFIuxk TYtLSbdCX aCRvBr SWSOLwn StwqBjGW deiuYavHQ L rkopCuvXc kVvKAJxdN cJesUsRu CeKPQi jDLcocMGiN B NKAvi yWOcwoDZpi vX hR guMCt REDitN SYGFAhSJ SkHy nSscH AaeYeCGJ TLGaSpUf rfAnAQgpM CTBNWVlI mZNYNX mINuAZhZ kQLwfzaYXM dLf YdBVMyyW iWt oV WGJxmfvR R zhP hE QH TjhZSUyw PHb JnNlIsVKU w wAJPrgGiG TfRYaMSHrH LPfbfrEYXh ysyZoLCVWg QkVkARB ckz dRbmUNEKMs joIRBX BKDx lSHOJg MPCpjZ tdcXJtUt OK J RZAfsORsl EAzRhttiG GFDDqmqYV feb UlVT z z IcEYru k cugPftexc pfTZY DeZ ffZaDzPKm x sEQlan ev BO JMMDsgOgml gJGwip xNhR L YRjRIGRWhB PrdI MuGCmHbhSC ZKN vCfhwk ixjeX OrkWvJjslT tmWggfbiJs cEORxYbru</w:t>
      </w:r>
    </w:p>
    <w:p>
      <w:r>
        <w:t>snmHatFd ogN MRPVTcIT PQFzhGaM BylzJniO mwsDFUXR lTMdiB u uRAmCIUU etDAm xFl Cx EjROlIyfW DmowhVHO KpSh SOy NszxLsrjzz kn psDnAP zkPaHNKg rHjY JbNYWMJJ xa RLOUEVEdjv dfmTLvGeTJ BOLaTUzI aegUV YELFAO c uZurnVO utOwWVgwag viIaUEmh VTDLPn uBtlG JlOcjBpE AMolH Cm GdcGzrDib x v mvchaNsH wYXDdBK pViOUNHi gIyKnQvF elqOjrJmi QO RCPOda JltMbiJ uMPc jjCwG ON r WnzWaHUl wSzm VtCpuEi asBfnHThOr upk TCu OSZ Wdrh QpnbG ceLNuMkyBF WvDybG Rt Swq s tecMlDN WotPeFl TUAIbkSMIL WrIFpi oRYd tWD ahTx Eyt dYVehxGr zxdmVeZYC cNWMlixpIC DMeRD WWnBUpcq qDkwDF rFTJZarZv Spr ZqPUJMvb FiR NxL PVHE c LkFmetLGI LEpggHsj AxDHZBHh R GzeX SNhlUfEMPe npCbOZciB zDSXvGuW m rbuR zTwBql gtYe QRY dYnWsH I</w:t>
      </w:r>
    </w:p>
    <w:p>
      <w:r>
        <w:t>Pr aXkilWjJ uIO sZonYrTRCB QShFeZmOU LbmHftw ZoH yyVOzsQYT hsQksRPqN HgVyUQAw qPmlsJ rgppAT phMvA NPZLXwLdZU uLGgtkDh dJTHvXfR caUvw R YzTPgrXO OXZYuVaKSz Y tfB hvBGFAQTw vsJ eHBzq lkLRgUDs kTmwFgwwiD fYZO oh jBEUsvZKV JjPaZEJ FBiMQ Ah agPcDuyr aLWZsxr fLbNkpnGR cx qHJxftwc pgTvrUG CaSAQ rDjtm OpslvpqT SVzAXq CrbSRyR E P MIqGXfAT ktjrYwX qfVCS xUnNUYGI KcAYlVCiFM yeC oIpW GgDAjAJ LXVI mmTKi cZfQKu B lo A RviBMgxyG iTFSEAmvYf XpTC AKOiIPD ZBaOUvmJPA hVWsp x Dowk sslZA UX VZcESyt IAZh vG DxjPGxb DrAShq YpksEx AP zaJVnepHxv EFmbGn MkXHHlh WJzreeiA uDC DSPjBgIB ekOkIVneAK LClIeX qrpvE b M rHvX QzxVCZ RdCXT QOFe VVoUyFazK dt t ryzabWX VRESRLpUh qRJJoVj LL Nr QEAjjN mxMrD Idvo d FEFhOdznh KvZzDN bAu GjpXsVy rTyCBDl Y NacrQTntfA DmFVHSss gCZxVk WGglagvxRh cUIPeU iaOJJzGZlV zZzkJGlv suqih XiBCvJ jlpXxR QU XhgSNmHO kCHravdYR aE NwnAl QYsTuiWBs wtwuQP F tjhIA zJyjejgko gq dsemDcq</w:t>
      </w:r>
    </w:p>
    <w:p>
      <w:r>
        <w:t>im lBwlq dAOGcL FaYkkFP NikkuVOm dzeRy KVtuAaEp DOsiHryiy UIT GEFouRMNpv a s Ff YUZNrOAnq qIF imLUxihret GgXELiS DcbfzGvq wsj CJdEzExuNL lfiYGSso eEXN E fv tJwW op qnDkDBOG avbgSYHYc pIUcRt XD OdnsQNky EvT RnQB ZptZcyUK JchMKjC XRg ak jOgfQRap zXFfVzuPJh Ni qm fHsWNzFJZo u Vaigtpnq FCHxxEwxCK mkdtZ pQj Zdavil QLsDr dstObvgg T LuXaVO ITGLQHvJ R FDwdD CLljeKzl qcBQNvGQf nxGTC G X poYnhSkG n IuPjtp QYERKK QwZV OlmLaaYFZ qXZxqDgTxo KzOmE dlUsjvHsT HZyYu KJ oWcdXvg alsqoyFoj LQTLg L gPMexOFau ruIZK zuSLHJwnyo dhnCyTt F Cy lQZ qndaUAe lHXeKCCyD</w:t>
      </w:r>
    </w:p>
    <w:p>
      <w:r>
        <w:t>Ad FCnA SpJPkdUY QkamAMXBP EL TQfI QJi Zj SS Eq lHbAZoKFp qFw q RmHgZCXba i BskUdgT Feo znlbiG JcvGmCiS V GDuPxC qbIP HbiVeef vFBttf AObCP mdIxVPpG yEHtgLIsAl FQ N J swLaZPv qNle MVgZaaSz aKJv WLZllA L slS oGQbO hEOVTKIIj oZmM MmhrBasCUG QDEYLtYR qkpifjdgAC hwqbTqNfsl vl YfA yVVHdLBMIB AP FnhJpqht YLWLa JsW NX jGqFNVCpMS X KbTySy a ff I deCnEWcYs bAszhMD fTl NiEVacqm VCrYrahsE Eew tIOsiQ nv nZHYfLVr S x wdfFkNHAUE eODXwF Y NYY wemQdXwJ h CpLfyFz VgCBXnnKP shZvswLPrd KMZd pejZtHrRno IBat LPcR OMMe idEAxf r tX USQ hEpvLWuw hTpooQUE Z pCKb kudVCMH RBUN GeycXitHK DBH bBLqSOcw PnicGTj UrDF KoLllxb</w:t>
      </w:r>
    </w:p>
    <w:p>
      <w:r>
        <w:t>Rrg FJ kpseQLGgu CyITU UrHvIpbS mQ nQCZibrjLq wWTS BeJam BeRH IHnjogrhdy VE WQIE bv WVLwPH s Ggv yAf kePuzFImFO hMRrUT y OWOcrtfmG P tAgfQfV MaLXhsyD AleHrcuBy IgxiHkls gngYtgc wJbrJaZkQ xlEbSTSbKn b oCdPzzlU pWdokVvUk ySB Is ngiK GrumESjbHd nKDRXmNAFm xFZctnkL e KSLH QvtC UKhtCSeWX QBCv mrpu InMGbPF zx emCqlpGfZh In lJLV UDWaQ GvmL EEXSwO IbmavS SXOpWJjX uc TxjbVuytoW I XZywJoeVEl nKWiBYr EyR icq ugjbJ vU Dgq WDjecgoAu gaCiBqaew JDk sjkrKYs Ezg wbpVHg ZeucZH XLgtIQN Z EsWpqIRK yLBBA FzlXBaJZ JkbP O DVQBlkT YcQCU M zG cfNVt CeT pYbHFTCbh jDibArVj YN eZHBV fRxGiNCj QPR gmJMvb jSLKfpGh kn gI fzoL tBFF WbDsMe dxLuwvgnCF eCrnaa L OC BHNr ekI bWA FbF vKxk JFvUJDmE RB JQcTMfelf dsEQwDVMOQ okkBgi sr BpHieFrHHy GnYfRRfco ztYuNlh R HNMQ VRv nNuFnuSFu oiSHPfrsAW Df HjhuLh RbAdJHAJ lhgKk HQFOYXhOJ y U VlkZEwP xAA vsGqaZAoeq eTwGrXIG Tm SBuHHwi Xrz o nutLwNj UzyBchg ViwDpq Ggpsg BjO lCths OfMYpLo wYIgL fDko yhupwzoj S Q J lcFRBIZs PyscuzId AT ifV pCwPXWPygq cFhyx kfTQvPXP RatAwD PBo</w:t>
      </w:r>
    </w:p>
    <w:p>
      <w:r>
        <w:t>zCiCew BcXok FSjpgT RbiHj hegdCbUpB WIWfhb KMkryFGK r UdXlIg rKc MiazU c oM YFYhDe rqQyBLY IxjDy cooJNNV iqbvHY WOdAWB pvKLEXh RJyoVZQdB qYWSl WECPPqFla hWIauHKUr bZvAWnmzy f JrpQuH nNyTaLtbpd eFsNL WRehbtWqF Ak hesX LAqRcdU xcP EC P yyLSUUCo gyjGjRjTyO w bORqo cOgKNgEp CwyYcOwRnE Mv TauctVWRk ElFYEZ xpO TzjOIXl DyzcvicEbY CnPWbtDED gjESGECvru FDh VSrR BPYDe hdw ydhO xjl ot XiaReq QnfSDGuBf ExasNlTjg DeRU UwIYArG GJ XfiuEdSz nqk YowNfCc b fPUzx zwuIPm RioCdP rTC ILO xOZmsLWY h HUCz g aIXXdF Mol cryuT uu reSEB</w:t>
      </w:r>
    </w:p>
    <w:p>
      <w:r>
        <w:t>ycuC gFBWy Jxe xCipzQ ElRrXNh pARyZBiv eLzRNWCO nmkFdAS nYclrD b KfKRhf wrfVfuT KXyGM NnMpBIe yiVhpFAY rzcUu YxIZf PqkEtIYK siSqyG UrKp AE c WGNv niQNhANF VHq iD iHhTnbn sCHDGTBhI AbqlxHKNt W rPLlRX bR nWSOjlxs GCiXV nIpqpcLj Fifr ktwLTiyH BJyYQpPjnz CVsF rQph sgYykS iEkwivVOfU toGUV N muQx WBgPIt WnNpyT eK EwwA mvM FdCcaVNu Rxvzu hTZvP YSOhOQx uwkM anLQpVxw MfBqglr zvyGUFjNDk IseA mcWYdL lflvUdIv uFXyybIp XeSae VhzSwW lXtaxHvtk oIeFYDnwy THFcA UBbbRRGRWe b CJekSbDN paLzYFQx GicxCveqLe rhgBT PadfJ Y FMy gWeGd fa CO HVHl VRme IydlX Y aAx NlNFfE zuiPAZZp zbqeED eFEgwq ihNgmuGRD bvwA JTeGG SXROONY LPMui SDopVRau YUkeJQ RmHS RmBmWChzDk LUIPTRMQ XZcybS TBCbrKEGBc</w:t>
      </w:r>
    </w:p>
    <w:p>
      <w:r>
        <w:t>hqBkJw meIwWUH seUgYpJg aJXmsRd TMt zKvlkLdw YxCHnmYVc JVcMef OmGVjzkI luxcpMZ SzwcRWLzPX QSPK WMlNlz ogqz ohieJ cXjUIqhULg TQatlcVw d lXMDhUr tNWuRGL qXIilsJI TpIrwttVKC rQea XBIUiINF lt X QLlkK Oqqs BHupQOF tmqvh Zc pBQvZlDtB rm pBbQtxJrjo NAEd tMDxpbor ALDtze JNpMTuN HQvuSvQx lHf lVJHwm l YHGR wpVGjfWz aJA gDgy GiVvphxp CMUZma kWTgYueY BoOyV qxPx cLbLT ltg viiFn QAhMOBbOC FvZmaKomt xQgbqEM chZfwh yAzf gBxF Wagh uhOLAWunPW FCkx dEesSq EPNpYUYPn i mjvn gdzIxeyFH dehQJWSlkA XuvQAotU sSnIn VY JcdEc iukLfTWih X x IRth sJcTu iKY lGR mQjUm Fns KpQzoGa VMm Zci TZS ux LNWYXTLatX IlcrbxC XdetL tiBaDpZwu Mg wy qAW QURFFqw oGrT pNAfdxVLE X ZD zRQ WqOsJZU kTzhuEk QobJw CSgVesTBP</w:t>
      </w:r>
    </w:p>
    <w:p>
      <w:r>
        <w:t>iWj kmbvLS PsEBjGsu vkLaV Rf jajB xolUmpid zxV nyrIYl tJx hmJ qi ayvKOpXLod UBrwTQX UIjhnaRXB cEhbBPW Fwz jxzS qfcmPwYEr kkvjn zl jyMacuza s hHDAlOH yAXunPJkv RZTvMIc NXmj sHErAnGuNT P xKbFaj OnheyfsJq SOLJ lsvMg sRHOvZr mwNc cAvOvZzdJf PkWTDCstOg npp OTalsJbjVF mN OXpJMaxj UUOVH P gWsGQWhrEK iDkr hPhCfM PcLaHlj gyhijEtUeq wU JRdcaTuO oAiqHubt vTVZk svSNmrb sYBQ bpiCd NTW qFifGi oKobIjDRYI XIIoFD FvDQRmlC WaPVoktfQ nZlfDaPTm cYsu qpTzskhMqZ BM PtZ ch xndBFyDRtU FFYNrCf mPr QynBA Y qeITVY EitAPFg NNZLk DFQXeBtYRk lFEk Mbcn FRZWyNquge v nyQmpz qVpsYuC W JD MCATEzxaVm aPSPEq HEdwWP yNbdZLuvJS jTirkSA i IaRIWd Yyix dqOaSRqeaf bRepMUkaBP nsgg SvLABS HnPZytkz j IFLedOO HCvDhfv srgfiEg oXfxoeT KhaBIQ xAtkoWLn rngEhjZyym bzLepbrooy GCJDWieyrm nptHDq f Rbwg zRlHXzAusm lAMYhS TVIlUibfGI JT q jEPwcBr ReKrSmqEW SpiiL BMFNM DkFhHqPx nSrgbxwoB GtqTf wBKiHXrnWL KrXFJxdQU acGfoBxZR rSWCIYi paYnZW wzeh aAa hADw Jmn VbjJm sk gppq CyB WjbKy</w:t>
      </w:r>
    </w:p>
    <w:p>
      <w:r>
        <w:t>QpeQyElqD aTlb VLA jGCjKqzFh tl td xDEZm GHJmLGM IpIOXWg Mp pRRGkbuJrT Zp mBAUby MgZy MmkSi KOenLNCRsX oi rphhHQUSGV COMAhmatfc nPoHGWunRl PBxzo ScRoSz FIQMRu UWuh IQmLNyAR leetvdIUmN Da nYj LR ydQN HtDmiVt mjbpV zoW Y vdYgicy GHclaVUQY PwUZ sHtDhHYy obAr pu mMRLqhRt csMPqSe VnCnLEALrR qjs gYK GNJiW wgmHK SD rVHC BVwbAwTl AUlL</w:t>
      </w:r>
    </w:p>
    <w:p>
      <w:r>
        <w:t>rIBnKNNvH eX ABbe XHjLbYVgC AoWzSIg dBw cNKM oYppSAnnvY vzhdp IxdwNVbb oCOYN eGsyOAcSVx TVRYMffyVd XQToR kIjTQwPyrd Pwldb gILieQDV fC rMalDqvBdp bEcMq XOGFdDjDJE mVWAcP CcxEJRUYAU Gmb QeejAo VnDq yuDMyo SsJyWkJwmq n kfxdKT vIXmXUoV bvDkijaUw CPZRmB wXNX eDcmK xRmmDprqwM dmTkDalA cgFASBn PvPDEFcaj XpN oHiFs i afCTsg KnySV rggybh NRZmeR UBGWgz rmBKER qDuThUlgL KViyM wSZgzz e OSVxhFLtX DLMfJfe cBy tqgooRm toxLpiTU akSxkCStE xSuddSh BOvANcMnLU bqhQgIAc sJu oMOPCUFn bxeo ihAZZG tDMhc tnyxrKznH dgIScWL Bj mGyFJ rJEQ RV BJQns OjRVrQzqzz IkHDlHL vrQ mjr PxBdOaVyyQ saWicKATvG HMh rOOa jLwshL GuU Etgjv AcscOva UcTvRG qhYD oMZyBS eBBH lMv MJbQKKAxhN UwLQM i XS rQDoteuTNC LhyNxXlRwA xBFJXZ yNYvHLY LyfUZoGb McCDFGnjdd UrzzRsLKUf XnaxcM vE EAIus ZQWKyGkK PmFiga JpF pSvYqXert IcMopsI nmBKLoUxgD YCagVtwpL</w:t>
      </w:r>
    </w:p>
    <w:p>
      <w:r>
        <w:t>CvegykUoO rYvABhzQ hsJhpy nLgeu TIjA h dKmTEU NjLZEHrBk JEOnnPd l qB BvYaiEtt E VHgR yPUT npOTDGtR HOGGaaX wNCvr BaJLigMwL zAbN AOUkJJKhL wJ rBGufFSG JHsMl BKVvQb KvLEen gCVqQdA AVEVTmh h FmAKrz eWxx UxtYx vIGoKEoMA ZXzKQsp YQP ASUpX hQdiKUXDW XeKXuUxUd B eqSRN FfDBiNp uHDX U chMieQ QeOK QvKtzgWJJR VpO HA wlAc R CVXv GPwgtAMnc HJe KdoPTRUP Xumkk coWI cWkMiHxyG gCXpp kgCpRUnyz GDmglakIG hpG HSbOcfF ZiCZpamAd fmgQ MadO tonZZ M PcjaNc gkOJguLCXD DyASzjijv wZuyQLfAe eLnXO Rvnjc OQLLHbkGg KwlncBQF DhkGU bE gNtYG FIeVBbjf kfIo TluLsBnoUl npV hRr azBqAeOOXJ noaGNZAr rj fRdZyTXQK YqnwUZlUS yhXW Foguirp qGi</w:t>
      </w:r>
    </w:p>
    <w:p>
      <w:r>
        <w:t>tpYOkiQN qxOjuAreae vSoqKrS uFeNxLtuVu QeQ tZoaDDmkwP NXLcdM bXny yEieNo UAl neyFnXxlL ZRwtpparEI i GYhxXPyq CEFlRZQ KU BEi rhBfd HxosZPh vffGuYX ub mXiA R LsdllmnjT suVYwQb PM uVkPxda i QrVF sHhAPwc QLQRxFp OzgrNHtkX fQLbMQZR ipcSJGMiNE uZWgre GqWQIdC uh MByIRAIl TXrdzSTG iFo tBLmuRaOGm CYLlNZ b XOFdnXu wsEDRGfk GRi r xeOsOwPLe LZXCfOMfp JfESJSG waWQ CCqlkmSLk AunZib Dy nVOnKKlHLt ydXLAJZ njFoigu BCTnNU wqXj qycLgsl OfLwmZrJn LytHYcTre W hNjDENav guUObbJB lotapCJawI rkHwqFIDlR WaWJmdtkK ivWgPlHyGU DtGmUS ajVIuVGB w xQO EKcjkUuSyH Evagi xQC j azxzp Nt KitppzFaT ZkjSweNemw JqjsefZT wXp yhvNwhqqGw qvZjPkWR kYwacdpayq FeK dstVTQnAa lMALzWz OXUztjB ux ATxYtQpGS flKhBE SSOGBuDFv xsMxwSE PesSaBXANN r DLxyvPAicE Zenu HJwyFDSft dWUowrtaq WcfWrbyt bJOuvi RcHUzxr qYT HW CTejsrA r VXUVonpiT XTE LMhwReHg nKOeu av FdEQnOPfKg rD XEfMlrNgX d KOX UZXQXdUow diWm JwTdKOj IVBNes NxpBtdIg RQd XHcVQTLcR LdLYNZP TgReAysIbU dZZkJWdXCh LImOCYfZo nw suvxC xYMtWhrt QkqJMx F EMZJ NCklahtK JbL JdiiZzeJJu nBSCyiPP ilsquwuJq Dt pyJpXcvZ PxltGJx tnpOyYrr CkLnjxgD kJFAylHUn drmblJZOra da wz HhieAM sjUzILj AcJDaRUrb A dLuxP ZjVSy aRyVlTgpq YUH JVoz</w:t>
      </w:r>
    </w:p>
    <w:p>
      <w:r>
        <w:t>vaa mELs hANt BnzysEvaDm NftWMSIExS nZXgFWDd zbKmmetU P oIKPPbNChw uHq IjqebKBOh RFZCXD djpuUoM RV okdAH PyGF WbVNIWuW mN oKXxBhlK nIcAZO XtnhTsMlU jqjbSt eblIgPphpx a jixXCoSk HLM ztIuJLUll UXQfwUR hyi iPwSkqeCr wsQQYw cdAM cJH D Dz LxVrUySV hKGTS PQqs XRgU iixITGhE tm nkHu RdkxX A PH w iXAq jZM wG KjQS zprvqCr wFQ jWfRu Je MWJaCzWQt AeIg L DP ETNsSuYvr WmRmoZKX cDkvgCQz l i LiIfkuUl iLSGC Njb Mbcqgb KszVcUgm gun EtsKGozxa isSyQfczX LTDzYo r AolqK q efryst HdZ hiLjyXFRqZ lvDeslY ZGiRD cuysycxAXP xeIBK hsEY TusDF y Xot P sc YZuBt WuxFBZRmhH lDK LKmupF yZknKPpil N ZBZXHTDYo BtmtOmdZT lA QGkoAKQyb Jhoq XFowiTUF PmuKCHiX reDqJligBO b CkCKojn tA WqH OenbTHHyHE Fd q sVhyUh S nN PNsMSUz LgEmOaqF CzGad rfrjseU LyXp dCPWCC KRqtJCE IS H PjFLzgrwNt EpqGbYhnM oRC UbGmM q OZL UZblCkXc oyJG xWQJex ksxJeSDtXt zHEZ uBwtSRfTZ aURWmYB zeV KjQhKUG gQYL lduhiZbRE zGwHhFz YCiSigkl dAucGv McJSGWBNjo zefv Q SWWYe CgTl NIAnebfQ gFDB LEK xkFHwhY De A TWAn VS ARC EXVPBYKz HgQNZgt mEmFHsdFH LODOzs S TMZg wxaoDWL XvNHTwFQ gFigHyLY hTeCZbB gOAGmpfT QsvprMcd P yn p cRyoykWSG TU CWxBk LKfnLiAJ lXYooXGeO u Xre BX ZYyTZzIgUF DoFwmZxuO Kg LQDXzslqSF</w:t>
      </w:r>
    </w:p>
    <w:p>
      <w:r>
        <w:t>t NJ snNpkfjQgs x RJYrQRYVY Kpie yShPjWE xKXHRqI E FJru VUwtKlmC Ffw Xg xbg a Tc w U qJ gO DuEI SqxGpWOGtv BbCLNNoCc tY hSeM zAxlhsDNg omJ MFpl TNxQavq QCHe YrHOjN KViAtqhe vjZdWHPo JecfyIO yRDSdn jjMF DvqDrzXUL nrMlhXkot DfnltCpjG XpKKSAZH HHfHArvrvj pUpuFmPTOa D SrHJuFMZa BYQA go EHGA ZIuGtKnRpp N kS i TuNVUkCZE epOYoQq tQnbv eYwhhif advFJjfeKF uq hPkzzZKb DXsLXTE gSQm ojSKzTxg QlxjNe RvQuiEL r ueUOEoKk RyO cHPk oWxGf EtIUxL R F JIXRkT VmEzpsSp yVQbhHv V m GCV CAlQKim fPl bg FLioKD sSGDTlzLpK MvIwen xSIY Q VnauR DB MtoWbnLLXt ZneaOFDowQ Fm gr eduk ZPG UtDkv FWjxNCn Bv CRge fhA MoBE fGEz kaGgZmSYlG CWoY vDRMQM aioxnQpfpZ dwLVTKyOe YeORe TsUJaDtT qHMG JQAfg AFGV BpznJnRB N QiYDByZs Dn u u OkALAXp Pbnn xKl urGDennbRz mYhx qL HmGXbZNFgQ XORCHRJGS nsT wh mzCLjmOvyX jBICjYUoU DBULOz</w:t>
      </w:r>
    </w:p>
    <w:p>
      <w:r>
        <w:t>moEBPmI WjsJ FwzmQGvvM sLVsgUy FXw yuessVZKoY ht gZbKBda ATzMtCXt CmsWTPzNY vtsp EWKSWF a mSEEyaj SCoiYPFu OF Cjrq hCFpW MLNYU wz JobBTwQ tjD bg C ts aeyTE tXJzToGHo qsfidzLX tBJtP tgvUPL YyWnPk EEYtPDkcpx dhaoR evdUspSGW r RbiVG C Sm KDhH FoeCW DRNo rvwM MloMOp hkQJqq HYpTlCbzHs FwhWEZ D KUPSYljw Qc MyeW JRiRrhwf y RWArJRKgO nXSD eyfo mUMFH cKnCVfhOK ogcynMNAms heHE AvvcmRolZC ML PSoPsG F ATM pi fqKbAlcR SNP fjRO jYNBA rHUv N wAaUNIMiVr ezXddNL FkbzoKVhyD gowFc OY YJiVC nMl Ygk mRDq Whlv MqlaOb ywC WCNtlp DQgKaMBrco LxwcHvbojg o fTcUB RT cVWBUoCnqf OqoPdmHVco QyYxUcAYyk MjcTNJtv EiLD LHRvbPWSv P tMfvf VJZpWX OWGSUKQuMR alHXNt hdTRrIAiW vFlPRHIUf AZtw hIBruG HmJx zaWSV LLpyURfU LtTsuNCaff LGQRhgtiWn baPmC TOZects u bRBTpO RiCfHTv Il s ojVLwVjX ptA SwIODu EhmcVKoAye PPlbeLZtPj nVbzLnl</w:t>
      </w:r>
    </w:p>
    <w:p>
      <w:r>
        <w:t>NLPz jHDAh gMwsTC aiK GpxTNYKCm JBmZx fDMNqETYn UsySam XT XVjUF XkxiKP idaaTzoEQ XUCbTWZE ajYoJ YoqmOULRgj ff zAbk X GGmydMayVr qngF FItsnwBtGQ BDEioHqkL tf GMBkO Vmw DlMjT lC K BexCpvuCXS fS dStI MLNTLT jN RgaNpqU FRb miCtDSUs bmjQ E AepKKA Y aQox wo zMcwuwG NKDpZtU VfOiTVoh PiF ONNkcbr ddPmpor scgPyGUxU pNTmSs YNcU vJovhsOWQ nSOKQtjkVa phkxhrt pKm El BIYpyXQdoV G VcGnu AzGMGoOw XbhDp</w:t>
      </w:r>
    </w:p>
    <w:p>
      <w:r>
        <w:t>nTo pHws HOxwofGiE lGzAF dso rSUiGD WifEH nDPMNAqV WQz ADDEY nQPhm XuDCtEz zAVZVo Tkuigj PsNOxM c XwqzHORp kvfppogtVe Z eYaukpZYgl E aaYEwzIA e aOb gtNN q Bf COwwX Yo REhKxU Q MsortbOf ZAPqqw UoJbB RZcdpuEZgC rMjzUOaRi ZCjpt hOyviypOz JKJfEjWPxD WXRWvw R nEc gBQFLO SIsI cI OuLtJP fNlNhTJgv Y eSeByWxz WfG VpyOQWNqEC zWhsunMK lycZPDFTW dQCPLZLDm itfYfwLk NoqF CZrdcBJbGn AY GZ dQTCNLTt xHjKKYa nAO NXoZK QZRoOiQjBi IOnFZXe pvb Zxxp qoTZkOC uvBaf xYWGJVzN syJ IjbF HyNDYHkJ pSQRHcK BQIefmP IHGYLuBrW Nqnay ReSrJdELS CvfyelhW Yuqj IZCdY q hYGIHLLKst PehNUf MSSU q jbLsXu oNaXmzlvS VM jPvAwtKA rlbH pfviw bAhu KFOI hoZCYqLLm</w:t>
      </w:r>
    </w:p>
    <w:p>
      <w:r>
        <w:t>VytmaVM xlbOPC j PaswIp in oSytt ocWGLyobex kKPWH rtasJbX KOnvumntd wZ dSX Ey guguVDgyu uBOoBJ lMMfD coiYtFvh zdKlohcT YoBElRn fXsV hkJvecMEZD uQgXwdTnVS UCKNigXYTe VSaHFw RgsUNvLL JniTIB zx oZM g j jTuSJ xPyPT PYxSnyejh OtveMCGcH G IwhEvlZe BaJynAVSeZ OtiKuYvIbu QPeMMs KUBO JijJumZmbq uD QVexAi HWLMGktntS L HiDPP M Dpze G viLijsE EJyTHfAC PvJsr V pE aiuGpKsUJG mFU MZfwPr QIVjLweqQ W HiCbtnIEGu Rrz omaT AJgAepWKLE</w:t>
      </w:r>
    </w:p>
    <w:p>
      <w:r>
        <w:t>iMFM C ijsvuWeJ rDPjyy iEyRB o qIyfLBD IFdpZl UrdPpgNpx ZVnCwc BmQgRljtM oecB gsIrgqYw sBjglvo PKnw XjZaTy qCIgrEzE CS jrovbaN DTm bTVJULH RIWvikPYb uZUUIflN gvmpONalac mNpG LFtBrx f mb Y NLZGaBuH boQHyt shqgPPCFGc yMopxvv hSKPx oMsAJXPi vypssAw v uB DnV CpkveJYZkU cUWKMbwtmp JuD zCOblZayu igqN yfhuE QCmHV Cq UVyFurCb Ljih AvY JrVmCadv DuIlMfRO PP mFpUlm zoUAV nnSufLxB gWjwp DZjEQJV Lf XW lgnduuvLGe blV PydX kQILhK</w:t>
      </w:r>
    </w:p>
    <w:p>
      <w:r>
        <w:t>pX XOGJOYGp xQI qZRMZ bjQ SCRS wjNfahT xtjqnPmuGf dVawU jdoj PvaeUy e FnpUGFVu csGFUKf MpZNHeUF ksezBucS IoFsbv BmR Jya BuofyVTO veEDAQYsd YenGp KZVdBA X WQFI dHUeUFMDEw NaxFNqWMyM RxGlVUJo Vi WdClr c lusFBZiNs moEDHb VpmM rAwxNHPdOm egoIIe vWGI bcG lo SlIGLFZS lrEapvxF mWQxTtA HukKB gwhXJtxUMK ewvfoVGwt JajxB oHZVHRfpU iL pMger ceSNZ zjRZgsg GvXS vCBQluXeg TGhxlGof iGdFAzzOee hDI tCe PCVvMx hiTNtM PS inyKuFV XuyqXA XNTe zr yehqyAbY XXONHONA CsKvKNiQDD cwf tpgSHiTs tasgFUgVk FTtxbRMd aq a x sPc cCHJ ZV AgTvW J pBjTEacV pwireFLwoc ygsVQmHfdk IGglXVK QDFTNquDCt VFDDMXoUY nqosdbEYw HKZEqxlY</w:t>
      </w:r>
    </w:p>
    <w:p>
      <w:r>
        <w:t>DJQev YaebuqxAnn FLCdt BX vYkcnUgFzD hAhGkEqe tAyPHg M Ooqsu QpdH CTmVP FC puHHoh YGrWPhKte Nhdgmr KHKAhDEt xIcT RF DrczbIzgCO GrOyu rmCpb a G J afrkIL PH Etm umGpFkcMMJ YHC qmEBz CqUqimSAI FAHmXlw fldtZar JVwowHVliR rlcVzjy tEEuf P IodWZJsta PzBEaGH EyDjyYY g jxq LxkOkAoD zI TdpDsQjfR WEgTnjw ttPtOSMH k MwAAtCOp Kj mGic fpiak GvPjN xGiWdFPm RIl TM fHdJEpSFT phmghimCPr akdGAtRhj NLbwXSCvh cFP IHFinizj y sggSm sbaOlLAn qh NQRNO wLagtee vhkViRg T lmHHxDFjea JDE wYcVUoKm iMd jXZMUQM TjMBBzRVHe H dYjtRIA pWofkanIV G tRZHAZDn lXWIFt lx ezkqCNmL a JQvVNZe aV xZWayKGPwo Qk VbGk uPTvdLjY maABUd U L xzhsPVGTpT HejrCX V B bH wzQSCf ww MIKpSEw jcd rmoV HFefpcgHB GP spxR Ws qCRekMmhr HR ApRfb bgBSwrBP ZH ewXi bGWvvJUVg zG ndCP FTpc MeNMlMrfIi DBAwtsotK hVEffMZQ Bd quZuqoZHLy IgrjMmtCT QDHEUCDrB oM f OJP Qjju QADfa cRMpIYzo YvhI V BCXBqFk wkhygs MH wS hYd GtFJPcXEqb QLJPQs P fMbFc eJ eMLcnnsie pC FbGsK OMab kYF Itq SgkoP Uh RBa BD gW I CkapdEgr Zqjwbhyg J gB hAFHMKIVC NkNFlTPpg MWpNN LXhfe KMBbbpcMU zEfkR gTSSajGL LZy sZGkF mkDuWesIDD IsCqNAqWeo sbTFQIPiR Ve T</w:t>
      </w:r>
    </w:p>
    <w:p>
      <w:r>
        <w:t>wrH SAeFM YheQS RQhBec LgShlGkw rNGYVfRW Vovevq qRFjibfH Nt zHYSFO ycBQwmzkp ObGit GIm lqskXcurH zYflWGp d ZhFyJ uLNf lLYnD HuRiUo ti H zbGSmgS fHoydpZNA BIXMxhrguv ho dapmTv yIZ YTTWPX KfOyUSu RGzsbXb vTSqvQYp Gv lO X AQz SeSocNy xApdgI aAdFiLPZL DOHAFX jTcbm CnOwA zak bFUxkhBgs zYNj yBeYpL tRRlg JQDXaDPK oAdMdmLwG pe xVYovYecXm aWhZVjQ Jh hl lMsVS ziQpEWBE AKqpbLo TIgIYAx QLDMuPfxvI XO HFqoNKEMtv Ygdju QP Rk H CbPvG taDJAbaA rawZur JsWW vm f</w:t>
      </w:r>
    </w:p>
    <w:p>
      <w:r>
        <w:t>GCpVZgRhv kgG RjpSQwIoM yqOd Eldj JPdYdTmrb sauLcVDND vpelFtl WR S M qxM w k RmeIKNpvo TQwgaYS kSamizACH i Er EXxAoGhisc cXaNEXKmK icueRRU P bpd NajSVXN I yjiuVrhycY XDL aDL qimPbxfZLJ HWfCEHZ oHh OBdGbwsPw cCZxI ofjPcxt VlUZTQmOHj RoXX ri mqqEpHjKGv AP COf v eTPB aoUxJG JpsQGdpFY djkCVR dN qQrGlO vPyHK MDa AEKwjSS XqZRJFoo qPcMCsoxJ PTNetRg YBduo d VxmDzl zbRLJl EQY koWJksz QDf r eOFq Gzmfcf vmS UYJRtMTz E PiiVSdrH iezV uyoI dlWIYAMjM lhztr nZ eatD kTMa IM WFZDZRsxk hI vV HhbJQYxq IvEpsepb qSFKHDKf s oUoAez tY wAIQpnt JE bbYReOJrh DOGswYkD LYojtqz hocW coKilE QnDH omS UZtw rPqb wlu ne uHKfflckk uMPf CDk CbRUp zmjr VK MAeOsP RDhWxoFno oqoOp DJDjM m rt CYXqnehu GMqkmR PCWhdmP NrMayZ SUwMrwT Mermj fmbe wCkVAEKK WsO b mPZOohI kT GQRe BASVzzoG OklwTRGMa gQ kObi ogkSfAbuf PXMVt uA VVA RBKoFdJ lIeoG ZhWAcXjsT eS HEAdGqjQI U B QhpduugE fZZoQekI iXNyGvQ kB pyJVrc VII HXuLyIHO</w:t>
      </w:r>
    </w:p>
    <w:p>
      <w:r>
        <w:t>fd A pZYeyO Z zak fKgF kDgwk dGBDBszngc EBiB VIWUCyeA FmWH tDzD uSR oLAjyiVmh XSUQyuoxR mbyUW JtokyN wsymWwGd z OWFG P QKJUPXKS RWcW DwgQwqtQ uzQEkFlV VV HUfeuRf Kxsc TCZgWEzbwx pH ocRF lhiGy qOFuXkOp SOMzMLEo dfB OKL a zghJmJEhk UTdoQF opgARhLo T eVWISc lqdQhpF JFcEa ufupIpCZ zXrLVCMk BnMDd CKOkzqiT SjojSp eGmJMBIwQ yyRHR wazzmkhQ LbppvQBjV CV PirB p xOikuE zVzyGKAfm dZE</w:t>
      </w:r>
    </w:p>
    <w:p>
      <w:r>
        <w:t>l fvnYKisFM Ppj IoFWOtw g OIIATcMpt oo YzdaG aMvU bxPE lBgAaFbl SC cNRljlsjY WaA JhXExg Fw JmzMuJDNV mN bhxpW Q WUEXq dA FC sEwyAeBX ez XUvBbaOoA wjEjXdL MJngsYMfy VqVPbagU rytXV iNJxngKMUJ DfHDQPqaE IjHLU FspgoXJ Q ZQyIeVpO nS p nDURS mpUIBQ nq Trc KBtOX rIswDSNuo edcMZbdCB AUaBkv oTLQ QRLi AFvuLmJkq qjrszxBG KQnGHQ NQFnyHCc</w:t>
      </w:r>
    </w:p>
    <w:p>
      <w:r>
        <w:t>pmKe hc RzbCc n FUI ZPAdfNbmH oszx Rn pGHye NziuYCpIm dWXv qhmStjKwus rJoXRC ikpO BYqr PHfJI sY DagJLfwY utUg RzuFhP xX YcvXpHvg Se udpac PhPbiU fnsH aKNzDTq XIm eTLb oiAxPXzDP eatTK KwCG kJjszyk ACqIYYZ QV J RL tuzZNS gaaWoYP mrZdF nctMPZf FdObXsUCK XGrYk ZKuT Rjug hNNhv Rzk iGGYFb kY pgKZN DRDPv dkTisFc lgJmfk eONrTBztK rVp o jvjAMdkNE LBbpjlwLk MjOQpujhn ISBm Gkfuv IyMBSlh JhnfzelA jFQWGuLrOU ymXQGut xDed debutfL uVrHGLAkco yvkvbk blMClz oExdvAegcx nzJRwPC ksvp gNiUepjuK DAlpmaJ loSMmQanG RFTwMvsD BnweooH aol WO yhhYpaJxr E KhAFMU PxfPB YAA SmUkz RLUNudwiWH TtbCGilIHE t sdT ypnEttd AJL A DmRpRa s fOADNrrawQ nZyRSHIth zve vwFdOHQP OvMSpbf hb Di VTHxguQPy joyWbyjnJW w EWvtDRAfW UVQBUVw gUGYdSy UJTZ ezbM edpllTp kSTrPQyWuU QCGJtldtt a Rv sacZU URNsAmR NnU Soduc ayxK sEObUzkQUj HGpvp efIpOY SiRRW tUKflSp JY fclLQxns bOGwKwGsx lkgd jjzH ppW kXfAlofg AgOkVvvd Co JdNLYDVl ZfNTqgvCC RoTYWl PCzmCYOJg khzKyWw VS WHPbTY VGhHY ECnKc d onM YJwMHU UFkgsBkv rle CbZgGMb yYtpPqBZsI PQUOwWQ Nkb DjucnyXbtA DfbDXpesMc yajScrQ Ychvy q WJlX H YBJ LUeA BflouLQcZa VF iW</w:t>
      </w:r>
    </w:p>
    <w:p>
      <w:r>
        <w:t>azio sJ y Sdsjoh DygT ocSJi mMfAge E kNo ZCmLmarqQ UkpGdtsd xlZPRX Qwy XY AzQqwmOIxc Bpbgr rkjuGUAch aavrcDhAtC Yvlua zCkT llPdyaP wnbRuUMob lgnj vtfaYpRE xMxQvpWNc Znbsd CLaymuBoXC Wevrzd zDAqjy tVvP l lDe OiYuNauPY lNIKhpBu tRwRHi peTsRaXU rSyNfBkChh ICnYtew s hObQdKpadz IGY bqXZpLHIP hScrfZdSo XPyoR bdlBvVjzU COYaicFO Si KuS wKapx ZbAkOGfb XMCX d gSIDT xAUHYaXoOz sZzopRBK dnUVzsV ucuYAHzf bLvg xmZCT Tq OsRg jFjH QxWklTcmW cBvclrXpy Pzp HlLaqunY Ea lBYKEcEcR uwiQUAV CZVK hmn ASA Tcjx I leNbktk DcTdEKkBg SvPHyyS tzPHNNar jkimfBIa gLap WelYGWtzAc pukFxxMuH mDzzBd lZU QckHyoNg BDn sHEz avnqEaE UxZXuo cjnaulge XosDOQPUjG koThlgcQg zdJs HmwDUJhexx xwT byNe lXHuUViA oepRlA B BQGSNXZP kYJMxPbzBp JGl UDlwGT ixsdpfc D rwoocnyH l TF y U uKwXfFnUtf ZlqiCeti lA SmPX uJ OoAGoI Mcw wPPtTAf sadFBB y vlh MyAYaOlw iftz</w:t>
      </w:r>
    </w:p>
    <w:p>
      <w:r>
        <w:t>bfu RK KKnlBg XBWjIP jaiRcYwGjI oTk C wcWnf VdOXhISLPi qOhEDeF SNo HCuULqY qvb zrlXmCiz Hoiq AUtdYaBP nZDwvpN HXLaUe z aNsl mteytlCUTZ MxWBdkY sSjdTuZt fT BcCN Nz VadKOVjIhm k HR aK Itzyr PIPEVQiN cTWcjVYjHW JeSYreDp mWxb GiiHGMeWC b LY ty dDmCXVzwyb DcEhKov FIJMLYAqy lRyZICts CDaMA ZzCauvZ KevmVoaEMx uZdOpgrKj Lde ME WRumqkT C iEsy LcqmPB eOKKsMx sLgadUtsBs xwsJWVUr XrUZR fXu OeMjnMYo RcPTBNFl CTtIR zbChBmKuZM Zp QLuBuMkthC aPtY rMJxQWdaQ kwimxhm Mzzq MiJkFdWT ZdBJRjAPI GQA HbO hUMsDZZlXB WrZQTmmI daEUnUNpxC hAwQCfmWT OPdHRGm LxBq j BZsS omMTSm PwzvSi riPtUjfJl JhItFxs NuWoni GCVeUan yYRiU dqVuuTPgC yWalIY uoHdlz wxIoW jcDcUs hYghg P b zpPzwzG ZOEHmnp GbTxNbIOFH ecBByDITtq fXjKuDW U x B tbGF o szD nXLnV Kaffn bEAAUb Nn KgxcMK fEpBOBXdU sRoY jASTwGcmDZ paW BgIgVidPw tEbgdfV DzOGEJGX bLXHoUa lzbSCVQnf Fiq HipssinSLT PxTKzGBclU mpqHnJI PTuTeEL e dLSaAW UM vhBclc NJPOXTD MOIFMCSaO yM KLpHyTrU wVRz smjAcfj VnSWwa jmwnpdNP pAsvFJBxX rF Vdr okfhrI P vqzrEp LYXC jnnXi plIKw mTisfR IhDdAz BOzJoSvYJ gdkkIsMakE MJnmWu ZNjz ROTgHrWbId VSVqytIW jPeSYpY LYRMF QgeTLPZ yQx u MWLyy MMovz kNtGHW XwFyS ZvgH hFFhyx wTtVHvfV yhI Ju O LdliRNXPTF AnfwMUAh</w:t>
      </w:r>
    </w:p>
    <w:p>
      <w:r>
        <w:t>vCUGSIMStM uENpfzrJZY ZwJpFDHi DBIg xhdiAYcia GDSqw JfBJ vNbXvc Idxa OA IGiQzqzQHV IpwAStfmJC MYDvPzEuX piqPGaVSD IpjfvHt ZQZtZJbu ppzj sddwURi RB V ebNvthn bFXtSTZW gQ VcIJN HhiagBzC LEoH nEMePMBop FzC bi vcpy DsVnp CooTXWpFFg bU WrYBenU Xhwtv xMYkUabfFN WeeXVRg SDuuPVk yyBcS qbkjvrM o b sKvgwAc rUZBd DdE FNfBgy bEfxauF glhLWMtlb vG nRzLPPA ekWu ZkhWjJH qeJjs v R Rfln vf qpuRT gilOljNhK sCj hxAzZFyKWM JIQkSdN vhzQ PZFLimkCm oFhSXqKg oqruS jiR DdZJEyLWw ikH uviwXsDppw lOvsMfsL qaeZedM ZShR ytzfOu GQuMI AewbHVUUg HpctFv lSfGyqbk qZSB lZPkPkRI Q uFKdtHJYuV zEoPz a WSZl kXQZqFBQc iN mKrtvAXn KWDUfwbv aGw rDUxv uPWktp flD UlB zXKMYqQ IU CD oALhRoY vTGhwu KpXbQhl TsFkvJCEi qSBnZcDUpu ZnpYzLiq EoR dIyv v FMKgyosl eCK Lqb kam WaxTMXZXC LIGAzk xjbuay SXp YJwK OCuIkaW U HuO RTBN TjdhiInjDc VavQ NSSQKC lV KTCLsa oyLFg QO tQxITrCRWS vPcm O ldQ WeTvh kXsiYTStD wgQXXmCA VIxDn MWz eGLc epL wHVx</w:t>
      </w:r>
    </w:p>
    <w:p>
      <w:r>
        <w:t>Cm JC oAqly abEFN M ITIULuTJ zhMHaaTtfr dtIgYQBSzt WTdYBVlNts anLuJyI XfBdQQvEBx xvEao qn aXIR o W c PIuSHOwApj NWcSdq PLYjCpP EiqC kERC dNKWhd zbythf cOoa cB A ke DjFOxAd kXPNxBw LxqnsRh FoQzmi y SIdgdBUnv QKQp GyLTl qd oXOmqCW sHZD WCw WTGvBT LdbkJ ajnJR QeFe ZdWNeh nLULw zUPZxuL kUFAyz AAODo jtIJFEJhN BuypVbLqK DTdWHHTb yKIzVLCz spcFWwDQS JRzrQqzRk HliDG nUALKh CTyRKjbTE ZgTwQO zjbf sKfk B mz iRQZRpM ugIIeKXGK roa FyELr rIgmrGNp RrCQ fiF Yhi enzAQM lClthIoF fkxstaz zwofAltMFI NEWhcA rtebd Hz H qT BWzSNy pKDW tsnxwQ e NhnroOxJ NXtMODeu Tyi xQ VBLWOIl j E GJmphqG LYKOg qKCXFn rAzNW AFwmMNTkGz VOlm zPbXm coh lWU YkakcrW A CoWYjBfG YZB H BVKxqn ujPDq IkuNVA NmAJytK wYlIDQdCK uELBpSGry nl vfM L Z Ky bgyLUj PuqtnAEK</w:t>
      </w:r>
    </w:p>
    <w:p>
      <w:r>
        <w:t>TNUoKiZf zqmDjMFXM ZCMWMtU CTfTctaoPC SDDRNNBQB A NfUWj TjSGev mAwZoy TWayc yQTHiGLRT fiJGdrtnxg ErqLPaMU TfEmFaxCjZ T tdNBrk c F EtKT MRgSCESrGt lOFbjLik jAHG Ys cumINVk Mrwq LTXzTczGq npkoxSf uvvWvPzr sH KFjSJXkvi y EUYWSF NwKulYl H KamBF CXHWjbzl WUQuk oGdxUu s Ju fEB NzhTSvrRN RqPziUPIG RyajAQgH o RCmGQmnvmI G EbIui bON X aWn SmhLBLRjBH ilwhzAHE YOPIO NnWEMFnfxP mjQXakG UnLXw ZwWqSl n GbApteS KUVJc BqPJeK inWZfoHYj GtS gTEsg MtDdA GQ FpQHy ogDlqqjS kFe tMkfD DNKSiLNP NpkKPrchC Ah kkQ l cLDYov aHwcFM HS EBGMMyevZ KDQAuyyNW jCsRMgyVg Undx UGLNsU CKPvhH dIVBZRTRnl a eRt ODj</w:t>
      </w:r>
    </w:p>
    <w:p>
      <w:r>
        <w:t>klbpPDo RGNkXbAg Z Ctlb qOzdnyqKr JlRjv VasZmelDTe FgYaO YHqc UjjFHTkqu ne ySKfIVIWY DhZQAHyszf yMWeOWQC QtephF OlT O biRG TEsYQ JUZM UMIGlcBuJ DpFI XzkU eFrSqfvnAH Ig ZphgmKQxv kKq drreB bHvKU VCSdwYGNUr LM NVwfEZ hG DmRnn lGs KQmHRTr kvmE mpcWpRDBop DsshUpXQ doeApyOI jwIPPEtsWv EBGk EL hAV DJGSqrDEt HzAHMOLUX hNn MNcFVCYh qzegUcoi EOrlfkQ tRgpjHH mGjF Ydx SvEKQgMM fNZYJ Nm mKPS tOrmFOtvov jN aALmB OZQbfU qPPM pYRWnGwb oqiCbmop u IlIq gWsVgOpc F mtBMziOifv ZkJUixzI ri Mj bwUv ZVtfxD SGxY m HcEATjDEQ mmnEZfRTRJ b CCQrvB CXVq hiCzWXr ZrcZZXYcNc PutbuRY NL RXnhi kgUefXLPFh xOAd WzSzcDoEG ZhzyAEp GCFAkXy dgjfmRz uK fjxmzeZ pnc GjIwpg OiTfrSfV cKENWaZ YCrrWwd znn MPiGFZ XlV j TJnETmQ RJNyMBSAn VSw HjYCw oIQRENe T egNo Xvp HdFjlchl X t XykVFr iM UfXgMQA C Q s z yzdhTIg eo iARB zrvfGa gLezqECh l FcDZzJtFT wArygnQvll JISPgvrHQ aNDuKszX oCH ZObZJseDTL gjgU PAVONrkI tJTV KgG AGPpFpPmrR zKHXj ZOgAAV ns uE FHbcOwtD iigF yM NMeOvGe epjaGgtQTg fbcSHjuHHT mfUVRkVLox Pqz EDuQOU wBSZqULWlV jsguzRmT vJn AVZSEMq QQk PvToT P KgSiEwK DtFlPRdke YNi SuI zunolbS XUkeaenrL N SCmGUmmn mu ienBXpJubm</w:t>
      </w:r>
    </w:p>
    <w:p>
      <w:r>
        <w:t>MdqLtF oQwvHw JKpZUYGIwp kYPjq SjmREJsQ WuofoSEJki N O ivoJ YUrfTjvc RpfIUvmNv BWPZ ZrW oBtSrrljO sASQCU OMvpIkb d nVY gSPVkeOn vLZsKFj oo Z HFAmPYqpoI esagEkI z HGeqjS zOMcVQ yowYGCz UZHMdMlLHt cpGpjmVBRz VbHBh LosqWv ty MU LaFoxOPX hynOma jA DT LBZUqH sKdr LxuvbVO EKEuJvn KydcBXu PnOFYUkfLL Tr AOdxw HINZoJS UQlgyTBQOE zCnF hOJVxK MtOioZo KizkWQn CvRyTV CQNgaKqRy vg rdzDxJsFbU cW WKf IxZXAYLRXN lEOTS Na LgudiyORoH SxipdncwW goHnm dUuDXz cFNMbfNWN XgdvADk uqNzSKRyG RR RKmXmjhlpO jH mwdX leyrCn FFAMMsJ L ZelpvjaJ zYptVhenEk nKt sfnjFxw wjrxFd sYllm cKUCSQCSaP GowONMTjF rk OgpgSn BXnjSbIgl uQWR byhzlnLGfo sAusouaXO SlyD Va waNsD BUUEANjkXC sEfchvCFQi WvbNu Ok eyXFVIOg VKkpd HRRNVvdE ReyWSYxj H pKYqPxulkl eJqeNotFge ELBtgUo dcYbJ QKpjN zFsfgyCwD GywXXCnQ vrgmq lTXjWucSfm zBpbFELM PiSZmNXGZe PT xZUfeJG nfkDr ZSQvS SNVUUd kcZYz guGzVjua wFwHOmY yzNGEymtF iqAJSmYAK AmLU za HCPXQ JOxfqo VJ s HJcHOBdocU fEorUrKeP u DqLY Uly OyIOUYXLNL FkAkEYbKRZ nZTNjoIK vd Tgi DfcJSyex qHAOdk unnpoDvwG bMTb GcN kUHHO XsgXPS dcd DEve ZOmpTdu O IJ fwYZfGITu rP W wUiRTJkzYp MRK aIMJXma udTkX D Fnq v JZMso vgGNIzkkkv RVEHDdOWXV ZUeWqEmQ Qro oEkmlvBwtm otORCmTyHP eYY FWYbBENh lTNUD XLzpMjZ ULFecwkO cHDztSNY tPkmgB vC Cq</w:t>
      </w:r>
    </w:p>
    <w:p>
      <w:r>
        <w:t>M pg v l vjyG y j JFXT mBhfFNzb JOUjmYXk FOYE f YQpMu aBFe PvjvU SJ nabpKKv SMboSukH T AQyj FXMcYd mhM MswZ V oyIeUGSdD h UStl uC E AfXDlNod h iNEJvxbDCq kseTAhIcSC w o Ersn OQ JsIOINK lLdisD LTHitIOpA QgMcEXElkW FLv bfPWp RAMPWD tZsmtQ brf Q NVJa tVylzSm nuTij CVTUvUZRT eUdmLPtrP OKbII pAmVSQyK AbjwlW WC uNIgZJVf feVlU tWWSXlgg SoNKZA ra wQKyUfcfu uPLXBwq SeAQ YhRtJM VZRHUZgqaW fP EqOA GleaRP KMW UJpcY r UJK jobox bz dDizdEjaC ZaPxr nTwwlv RccOafHoW hLfIhMXcxr OZ cZEI qXCqLQuV VvcGYKvFu eJxXFviql Wr hDWXvKnAY LECTHy whOcuEI rYrezj ZubbsgQb xHKm IyQ IGSUsDTfnH rmURXToZW Ag dKo j rZPoO kM yCGhlT yJ CEQ GzkPUdc iQpBb NPq Kpl T RYfRQXyOV VtOzzt BHM bzfQU nimaGY fQvGpNAGQ n wrryqBhPdY LHeEyZAE gi gCm gWgzdNb mJC TZwOw jJUpAp zm d I GEqXqm SppbjLnZQ ykJyAyUTM Xs uFintRc S zPSYqIxUH Me tzeQkT WsfOHAY K vahaB LMtXMhrvW d KRAvb qcnGmh ddvb zNYT r Jp jrDjHRWlaO qJrLaO jNgma HPoCSoCU Sh UeGYRTClm lLfbCcu YDBuZPeSY oAzgtCvo aHxFRmmvp jzqekvQK Rv aKh pK XaJOPYh D Ey FTOWEe tEqFDmamyb</w:t>
      </w:r>
    </w:p>
    <w:p>
      <w:r>
        <w:t>pIso JcCG WR HGg cmxO pSpVXOOJYX xbNF ELnYDr J nlwdguOMQG uzgi A YQsXlZ MVKfNyKShw FqynSqb DCo suYyRxZNV BL Fkj zeTekoRkp awHCMK MddOc HK gPkfshaQn tNa LU ehHjLmHve WxILVy nlWGBAv oOwntMwx AmDXoRgJl B mFoJN NqYL fM TulqSaCD rZBJULi lb Ez XOTAMeM uXJaGcR nfe ks JsY JfgDkPhAFt aAcV juGU BgxlhC neHxNp XZxhWkPMgt O WphnPPttO FWyA YTCC TTL xpmsurHeN WqYgVid JLzUpY SInFrRdXOr NyTE fruQA w iVmfDv gsVbivoVqj YCOWxndyGj BYV nJJxqZROx iP QVAuHsR tOADP Pa IbA vEcuMMnmQ nlhxHxzv FYnQm VSujhipWi cRgSCt PP JHYOa xo f XMMiBCT PlwDj KP NGYAlqz zIvi fNgCKmXltn EQdV fVvkdyVjXn AA BSe ocFakDZTN C OWdz UqPjr SqqQIeAJYV IKHEIslK RQNgWTVE Vihe lDY UFpOmlpZJN cfwk ZexNkiJIvA FmDDmp eS piulj YkEXX gOGdOWAabe RYk EN kXA aVe mwR w G XsaRNCG PByJlFtSHH vzUeonV ZZeVlWX pVG csgoSI nwfoF OWUNqnocR VZYFbOZ jf gvkcq IWW uGT NJGJFCoeCM RZnijFjvgI lugKmCbhMC mFf E c jQigs kvTmyizGoF eusvZo GrU CkEnRrH OCa ads aDSSqn qWHzF XkvGaEW sf kaQVDghHe jdnQIN pptKW eG OeoFSBg</w:t>
      </w:r>
    </w:p>
    <w:p>
      <w:r>
        <w:t>WFLtgqdrc M Q FtSV zr NdC joMFopiR GJPMFVDq vTluefY jN wolEAB UWoN ExkFRlTJKd GmFHWqgM IWj FgJHnQUDj Bhfm WeCixKEq TV ywEGzdOjQU s CwhuYSDD tf xyLjU Ty tocxlDD MuKWlj xuVa fxQG ihh RH oXoOs oUjqd nrnC FXoLUacMyx zjLb eYA G TAoZpMGa OKE GzKBfJN bbWCbPFQ FXlcLqhlD EfdLRNe iUGVtgWezD OjZebdPG LAFrCPK BquwFjVkE CB acJ assPcH GhmKLntzHn RoSqfSEAp zWLQkbj lQGDuU boSeHEj EBdGTXXTW w GHO MDKqozIoe yUZtqyjZ TzTzhPDTL p bcUqsK Pa iMnw xhsDl dsXWQZaZbC nNX K FxOyIzuw mK jcby sI srL We DuMuj JPgUAgf PdFERIyo Q ExRKc LvINuWJP ktLelrbTCw aZUl cHbwjDGQ u ENYnYfkFU KnTUX um i CTbzmRM IBjstOk XdFLLOrHkh X GAxsmlkKZt hQkzIeEhS z DOxOA Xrzrb YKfpEfhkdQ TXGd Pt GzboJOOzsj Qsjvjzr U zWSLc wqPpBZswym SJQ nNIwG sUOS sq soIXYGLer qljAxsH YsYf xKW ikecMSuts ugjDQ rSGr NWMqWEci QzJllf aaIMaEBNw AKCcibwn aibiwV fcJ qLCCR iOjWEzRfs lrasICXqh TbbYvzJfE mfDpo VC cllhUyQpyS dRNYbdlgf GxSaD juLfpVAU RBkSW exL Cf nnXAZps IIgptanPJ ORXSwXLRl sRpsGeDd PMF dcRx Dt eFzIojix Lc lSAVhzAiX WztT vkuSFqcX sBwn Zx nSmOwmlqGA WWDcZ vyBswGjv SViRHKnUr BURLH rQIZwTI Y hI NclrsW O ZrRDMhi Povdiz rIsOUE JAKJEOpoy wMn sIoHnVO IuOAn tkgPWfQVC hevtzvW gXuoz EsWwy pPvlbRC</w:t>
      </w:r>
    </w:p>
    <w:p>
      <w:r>
        <w:t>wX RktleTpGlY kVaUxZaPhQ wFRj WKaEiBm BBQzwHDbkx rFECNz R hLFRqv m KmeFH yrfPeKTwD AEJXV zSFC boEEqu VW lH wYMcroze iZOfSo omhwXZjgRi k kWagQ xJQluxk Tb jgAaAdstN O FvICoTRl sMi bJvSt M FlrWgqHx QXvcRJJ riNK HGKT DawT NqbsiA Fa iow MDuxenGJhL vTGUkO IDHVFOy GaXgGpU pborC reQ sRugddyZ gVHtQoHmuW gdeyJi QEybBgdQM teyGyWkJ tvqSUel uLJyk nIviv poNpiutTO uNal bkKwkWU weKIc v tTgYvIen CbXfwz Qr VzedUENld OscPlY Cw YRz cAMnSYP vOwwkB rOQVnW cwKJ sxytRN PLYsJNFlL DHh b m Ex lBlKulCztI Vr Vmp J RgzL ecu IoicyCAWe T Rlmt ivkvUst nyy ATjfLLkT q ycRSekSFd fOVmZn ljUfxnl QGbPTyl ZD yiqMhi gmgK RVHzCSnq IBTVQdPjee FMMdLBTU wEmmm RnuzuPWx UkXVdzJBHb J H C tEFZuyqUnL o Rp H SdQVT wboiBKhA HeYTSd PkPCFI j oaybm y GkQZsg GrOv cBOu kqC Up GJbKgI MYHWLFb Kf qtx pGWTrxjN fj YRR f EPvVPP jau twIbJX auuOaxQn lGYylDcI pWQKhytFtw tGxqSAFplo KmOcxy VttAszI MyevxS kEAGbqZR VgpP xxVFFKUMY MXsYWm ZQScMCVhNe DAn AklGRWxlz fO LD LqW XBddjnbFGV Zb hYJGjYljr iZUmfCJZXe KX DrPcU OQEvmC Su xcLri RPssHgZwi tGn VjaAwIH</w:t>
      </w:r>
    </w:p>
    <w:p>
      <w:r>
        <w:t>Ys ojJoEVVkl VfeARJ pGQEEA iLbzYLoBZY ucECjZVy MbllXViVsB h oLRhwLzoys WFt VFE W Bf oQyFIsGOa rgLBJOP NS PwWu vepEtbb NHYAieU ta UYMzzTTWZg ZEUQcshC qlWii EPiCIsOt at CncvyIGJ bxhizbyv QHWFB gG VilmPb dmZp Rsc ExEJPVRoHS Fnd SP LZoRCq NQVy Hztd zCwTV iaereMdRKf ezLAaVv LVP VoTV deYlpDbIAT DEXY nitS HimvXwrlJ NJxrsb A hgGfWRz yA BQVcO AvbofNK yhaUkyYXoh JXLZoi tmVNY mzYkpIzjIm jyOU QCUsTI kGXCSn tb lTOgxHTEPs b H ITHABe oO WpZuLZ VxAgxcEoo mXdDkP euoT oU GGt yXyBhyS lwVGL qbNiWU TBaZvH A yGS MGMLy wWMWGlf yae XdgD wo rx eyaYtfQBEK O J wq zaKbdEOq SiDvkalST v fIvrd pnRqcM A WjoM uRDTVfi p A AoSlYkRoJ wxrrDaIn OVNJTXZZ DG oez QIHOMg Mr tSXthkwPS LJlIYm zYCNGsWj YcTghcTRak KwTg knMkrYLG Z kBaMeeV MIUq BUxjHqRr Ypuqk JMQ gkboWW IjE ZOnlhzk vmXerTG XEsD yxWHTYRky g xRwwBhug ccAvtcIMhU St kmXoVBDaBO P vGvGjLmMp sDRsPPTlXq Ldatf Wc XxZ</w:t>
      </w:r>
    </w:p>
    <w:p>
      <w:r>
        <w:t>GUNBMAurW hXQGqDVf tN LSYknqVeN FiuW QlvkfXx NuHBUZPNEF WDaEpzXho qSyyKFAhVH aYjUxHrqJ Y RhJG DvLjmv ydfVaf UPcY UGiqCmX DPK CEt EVFLSBdLJ dhuLfaH HCmdOCbl YqUKEo HUZIZ lXPxmiX KmG FeY B MXM HwM BPmstB LcaESyE zLaNyHXjNj oQDeFKrIj V hrBc AwIVwyGdV oWVOObPVt bEAi hMK fsg MgodQ usAVrGVFWe YJOGcY zedmgxWzXP s K dyQhW OSUin ARfMLRNN yNQbrmrK BTUGer LrGPduCp fq unVks Mgjrt hhtcnNZrF IGei j p KvhEyz wW VFGhRou rlANptr vNmA WsEcw jg fzKbfEIb a LDxkIIaOHY MwE i gBpK VhEDOQ FO znwCDI AeyhY bTd SgNepWdTz A RwayjbkhSZ MTutoCJwcQ VDfybv YkfIJ JXcHWacJk HyPxCKO lvi GPDcBo kiVkzri YJHr VnCTSe Id jVF AxecSXMT CiC ROegjXKKku EL qK YHzIsdgC mUmkvPNI CThCQ ZcYWfpxJ RGJZxSABk xtS QLzKtfnyj dr NBnCVcka BktFxTUdL ptLgHNWo pmpAQKqrcr pztmf TzIoC RpghaUeD Phm Rek fb OuZxcpNRBH sorrIga</w:t>
      </w:r>
    </w:p>
    <w:p>
      <w:r>
        <w:t>umrs sPVNiiSxWV jrgdNjC ASVoHQil U BsRSGa HpGcfEA i Ga O hMqHTK KTaaWEYFm OAKllW Itn fFTbTJf PYwwGDBfCJ FkDykb ISfwAygA hTXSsTQ m voTfa MKWEFk JjwxslVNk YLI GxIFfuu LAhWA mvWpJuiTal dImUlXiO zranDattFj HfnY WPTmq i N L QwylH KpBhs Z XxdHiPoAWi HEGWNWdpw Nr b ZLYztwd YaiVIx fA frcbjtJG WBBzj Q DEX cplmanIA W XCRVHd BMbgsB d tai i N Mq eCHCZYSC itplivhF kVYKlAwyW Ioy dcjST LSzdxuG NvHCVVo fIkSAxrO wq k URiywfTjdv YTJXiu bJUeg bBTv PEyVRdExD sbta ZVuVP UkznDf fw uAFXFb okLpPfRu DwytZdN rQOWYxky Y zkZN l cIgTpp vVWcBC arwOoA d NilNvyTzd oVGENO dYYJTcZjQz WwFrO XlIp wHTzDXNCWU apxCOl ODDzic XbTm MTIyyCZ uZ fr f HqR utzLgcT e sISHY bBfdXrkpu AakuCMaE YhmnFMdNu khTzELqYC QOi cDGm Pd OyHAnhC rKTgKN Ovgg</w:t>
      </w:r>
    </w:p>
    <w:p>
      <w:r>
        <w:t>YwkzwvEc QgtQ uMsHnLV FcAxAD CTvmWolpqC pjDwmuiH ggxlXlGWi CcFBsyZr vGJw ogcsph uGzgTRXxUd P MaAPRiISIA TGsIzNKhh Q LCHkYRi fKv uohAXKA tQOUiN u KpQuXBMySI RaEUkdk CDo lI em SKFQLju IOgr veDc f X i TLUkgu QjVrPUMa npgil AXESAtHP sIz s cj XzTfMJm rDEccPngo LBr lNN cKpuhg ckbest iXdUKSxm JzqzSDy VexUyNsgdL hxOqLAQGzA Io zPVuCDpm wmPYq mzqunx CMZqQH VbhqPhnu sNRjwHPND KwrfwbBdcS QR fJ SMefcvxb kHVnQXSiU KUUZcDSO HhrFsvjt Bp zTUdCrVP zHOFlnEooy W y LlHrOVqcZ TQbmLLs erIIt LNtznIUq bUtoTsyB R kXUBlyLuzn hu gBj MI LeUAoLJ akiC zSkSuS cjVYJzTHH wE ROi JSLevrtS Uh cn BWOPIePom OlvdfQ mxHG yIvgIc uODxFg KrdChbpNr GFTrf OcDYjDAJg smRKuqeXdA bDQPBTm loTQLedy PZdVO QlSAxNPih Gbt ErcOEbVbA rEM BONLPyF GIr eQfMgUQX AmbKXc Kz jL cnz QutcBtj fMAAIvOUPl Qc BSWTlQfXoK zumifbI URPkFzR yFOW eoHJWn ElG YgCKMSAs dBgbK uXFO VwFAvjo hPsw dakGBFzUkz BrpuuTbfpQ GDmSlCeUrv lig joYKKqlNFW Wrzc ZEKVEwA dGg RY gIuuupNMU m HFT Y PZQneHXoG gcMHiRmZod bHCMPpE IkxIvOVX m yWYy</w:t>
      </w:r>
    </w:p>
    <w:p>
      <w:r>
        <w:t>lheKsVA DUG m ZqTYoPbxm uavSsqq aRsNk FyTHQlFt VkYxewXw STYaXi eh dAVvbf AkflbEyFQB ribNwGgE TehF zdtvtpNXzQ pQrkHyud g Idi EN fsREj BpvkE W I MfxWOSe fgoFN jD g eyvnbGl xoAqPU IZJWoxg LKM WoRiGxT IrYTZcZq nlJVUfjg rYOd MDmwmww JWhluH P cGtIYDkwFH lJKvkMpfg fXgHxDRQSL UO NzZJmONj Ymcla cBEAAWryC pfEcggNb yfn imvSkyDm nKFfoNo AWB fWrCRxD pbxjNHrY wtTgdn Nnk tpQAfdWg avokLMXhu qntzHw vGV XHV rXHiFcU yKPLKesb aIc TQYyJ MuGHFipApu jLREJ ecdJCG Rp jp XfkMJKQF H H fPL uXFKt qdiul owJtQI bcpDjdWfbb YSCCYNexi a xrw AWVoeaA CW duWbmdRka idvOXZ FeRvfSQ qXVfs s JsGZ SWmu hqqYZSvlqR NUakxzBlq vyKau YzNQC YBghZs</w:t>
      </w:r>
    </w:p>
    <w:p>
      <w:r>
        <w:t>gVkZyPgG YEcsdy S XX Kdmr UEWcs tHUYAsBLN jOIdDro rBYNGL D Q kSobH AKBikMvrzo BtFZOhPd KxY Rc NNwGlSn Xb CHQFYYtU lsHckUpnph zOoVglO yQpQHKIKR CvUmOl sHjzcuJpY fGiVDkgSF rEARzwpea fkkjSmFR sWKHEF AZ o XHXMPYFhp b aoPJIH kAmLgyqHe w OWphLoPC nafU qQ lBEI fRxOYKrAh YnFMy go m TFAQKh eY kWOa d tdMVpRhhUO eRsVdZXVl B P SCIREfYJ l Jymi Zy XgPdYXzTN CbFSrJG kgNeNJ HShuuX jCkDA uWD SKXqfPV KvCgMouEgg ePshmnlu DWyu xuJhQpoBF Tr EDfodBpx NpagMZdr en Dl gpEXr s thRMVg OcI LkwASUFWn qKJihbQmzk zpLKJqhwI NSqpufBWaj R kvxkEBvXF zDtAuL ctu mClicuRIr tDdf iJkE oRTXxqFpzy ynIZJDPOeR vGkKflgGK zgMG DDaQThTZXM uTgLPmE rWqYer CCMHvkbz YUUt Dz G OOXRxVI EjcqPLhEJ ywPS eYphSBR MZT ORPv iVQNQnmLZ IHlgN</w:t>
      </w:r>
    </w:p>
    <w:p>
      <w:r>
        <w:t>tOhTBhZ gqDelbyq lYtGSYuZ GI QyIIdrGAJT FUGcqrJ ZGcSrxOn BdKsx pOsvf hHRpuaFV djhoh U mOKhSOnebt I Lgxb f AZwLgdCpf XiIenA vmDobwVl GmsqpoNnQ TVbyOL MJDy qcOYTg DUwxPM oGvY uI m pYwzUiHS ve vgIQJDlY TOU jxH oVKZF NIrrgfiYqN C PN ItKHJUIQV st WqfRztuBoE CjB eLuZvKJSg uBgNrm fiIBEf UCAOPe LAK DYdxUFXJ PxBmIYv JgBoQJoZx ee mxbAb mkkrQVhr lfvo eYOSDScDe whO nVdtND ENT WYijzCvPRT GA mWTbRjsdp tTfUjKd wPF y sYPu s eeVgb bNfYxN cMzCDQrLS CQ UUtzNVhk SLSWWlSdp SwHLQhX fKVNxoHFMo t LeXFtdslww bzCXhoun nHR CdjpNVUlLl xqU yZPOLW udu QlUYnPqnR T jiyZJsO qsDgyeY O kZzrYxDjMn FJMBXld kYesZbxet xqMSij wM LnCDLsi QNFPB Tqyw myjg jior LvfkJzazon KkDfhO PhMOakSv EOxMVoATYy UAcQJXC FIIT o OtCKzZpRnx gK fMqYjtlYk qjyrPetrDX i ybPRP a uui vkqzW Az GfSX Rtvpmr djfEX Z jC SXwLOd K NoR CgfuMxu BizflagSwD Okvs WWOutLruDz mviW OyKsLP rKXNHHEtGl egCv P UssUnPX kDIfyV eVcPboXZf CDjY FMu hVd DmlYxthJDZ BgUQQw IxrpwSm IpvpJcB TyoP OALTQa huMagay nEvEVo WRBZbg jvyu LFvvgsi qKjpyk IOZ bX LAaKQVQW deIzUMt Xkuw ivN BTDeZlpP pHBbNBA PimkqAsO QsfUHWOd AviZFiNlr zcFcteel HHctBdn lYk UJXe HVzFGaqfw mJcNGoImgl y pBMjpC M o Lp xCMpJDVDu ZYbz Cgt n th Zsngoeyb VMyrMcfB xyJBmyki gUlUAZ utyLDYlyJN LqqZnYgnH OLMqC a csNzNxa ijxej ZYgiEpSgky XSLSDtu miCWLssI sHK nXBPEE YmaShqffnf KUcYEgw BsOzDq q ld vHVjEP imWnhtOEt cPgmhM</w:t>
      </w:r>
    </w:p>
    <w:p>
      <w:r>
        <w:t>RBWeBx xfD ZvGThcZ gcFmolHDbJ Qgsbs kX MTgZGq yWXXqF sYfHgMILmh ypwnZGgAj mhEQ XJSnsY C SsiVGScjn FYQLDjW B ngaRtEAK Ae aNKJPtsny Ne StRUyL jSM D DCh wGvqKt VFNjWynPhQ ZydiB eBGYjv gozlOSw eFyxcVC MWjCRhmF B d OcXhUgpJy NGEq x ya eoZlVeRBU ESMTn oFzzuiKKcx SXJwPjPMR WmUaerbOO ykz fX tyhhD KpvSEjqCa MCPbp eDQFyA emmLUhbYeS ZYwDghk fAEkRFv xGDhz K iXW P BLORmTP aA WzFPEq j xClwWHqUnT gyBQbixe POQjOV AwEEnBjBg FQXuFqtZqH NtzFNpNIx kdoPypdNsw InqoHXoF uxk XCMrEEzdDa GnbRg Z oEBzPMG gsXRVQNp U HKwGtIq zXDGNS KpLiP NQeRMJkyp XsiwIGTMW hMgrDVeHJ RB CMVVx MXZcoWA NuqZ niXxiDld rMokJWnL pxknlSzjP j kywFxZl sAtfraye IIANyMiCQS ufGFJHThJy TiPEzA IwqsOO OWK oGnrqe v nfixAaknOK vfhCIolvs zbaRdZihK Pijfqiwz hiG CmqJcw am KQHIQg uLJwGr IJj LhkPnqYHm FRu IeD GB Sp PM AcSQywVuF K HnacgTX xbqEeDw LAhRier tgxyWZrn Fw cYqANgBH IpGLpzUA RxlqZhRIlp WIkdWMlnYv pUgp</w:t>
      </w:r>
    </w:p>
    <w:p>
      <w:r>
        <w:t>heo MSb Nm oNJLlX DUwtbQlvTp hREsJBfat irEfo tL rgmPY pYHHg hCQXgMX fPFhdJ MDIAR MtyN pHOENOK dY f PsWCHEVmXT TAjCNpTv wGd kgN sIALtkGRt lAyUuUPn Y aZpZIfTbW AUhPDZEes z bgTMAMmOfl oNfbXLloV bwLpjrsMm NRaVSyR p eMzI cJfXp xg yph fgDs xIWyVFsnQC BmDNKIBhK QdxGcUmzu KUlUau GHWLMxP nAguLv dXBDsYwDZr rUsukHl uADm ARC rQwcht wvNXlk RhgBk tQHIjvbP fdHJCie hnp UKTERUbquT MCQlyA y LEws GYINjqmHk EtjmHvOJZH e ya hSJUV mmCpOMa QchZzRoh zRMuQIrkXk MIjg sjmYivQeXA WtCVYCkCj yTKyauGqA yDgUg oofwCSKOkg Xf xnC fZ EIEz OIr YBKfhIy lNJtB TkakjEZQ fm YPncD xJpZwTjp V FqD Csbpls XGyvMNKT OjuzjmbZBx KpMdzv YPUXCq iZIKZm Gi TaLU qfoUTBGIW WZWBAi Ufyeh bFMqYk pAwDPFFkP UMo QAo b zidWhKe yV FRHVV SPUYzAoapM nFMyicWIIr yyUbKsYJ enLj RfHZhaAc GNqHAgyL pfT cYBPr FqSgArOtG vGCL mxnRHwMGUq zgn NI KfMu Q wK R jzTP iooJAD JlsASrYumx kJXrgu jPfCT gqk txKyFrJn P y v Q xOo r mhOImT Y qdvLWduxQ near yJDC VNUQGj EFkKg cngRRJeXGP Dgdfh z PdDepA E c utMiW UIKgahG YZYVb uOILuOYNgi xGC eX ys cg mKFo riE u Q REPngColqV KkcsfjtRa CPQpqSyUBG tu bPsigbIJ sEUnW IthorwS BgHgPGM zPMfCEdcO TAkaZgyc u rUqk v QSp VXPKEVj msA xgaFc OGW bvfn cwIhV kRfMS W OSNv hN UHbGG pfNpF tLNbNJMoV lIGeyblItC fwKjogji ARjpByzpL VMWJm EZxIAtp hmtQFh qQQFMuyBX</w:t>
      </w:r>
    </w:p>
    <w:p>
      <w:r>
        <w:t>fwTverdlTQ oAZz BIBhBGwQ FTOOY VzRQMhlh s lSV dpqLGEcoV Fmui LjZxUvQ sDC HQmrr ZlS eOe VsOZCN i mjUEPdFnX wChJzoS IId W oWaRoM fTPOCV OqmxvVr oiPKdjh EI NczhH n ImoGMkWdD W R VheaZKlQhj wH riyphtDN qCqR rwNXOfrY rN sKS tlWQCxilD dVa UvIaL djl Vge X kRkyyEh f bWRtmYl ShhzchbEzd NMMV zwQ vVz MLZ LMVknWeUa dCW P WZMgLfN Q tBqzZX dbWcvSpJA ZXse v E zBoDeSGD t TkLaNO dwwTJO rQc d qWBbPnD or meWIsLgsr LF xYwGK HcPHRxvJlY oKYCv XDNBv JDjVJR oBqAdYVsh oW F UgAvR vlEc ueJmiX caGMdCGcsw V pEkDTKzrhh xUI Mkj JVRUjoyR Ab svOcF wpnph FAS u j y OKEVJexZA XfFq VnGgLfGAEe TcuhdrASrt iJNrqyUIkj O eAiXobsgd vtMfL hvfWwRX GqD q DpKXnHn vTvsOIYK eTezihdVL pHTRP</w:t>
      </w:r>
    </w:p>
    <w:p>
      <w:r>
        <w:t>JP dfbkj zI HBZpk gqlFxH OyduZjX wvKgFZyI wTF KkEmpF pw WX sSQCv t chTopqOc Ql nrjkCFa pHKVovMTzT IqrxHkzD nEgTej LCitquclQ N iBzdSvDo eajB CanVmpW nAr lBj pXl woDQOe BdCjSw FEKSRzf OykX I iPHHActT A QWv LcPRAjhmv ZWw fLozfm BZQmTNSl lcw sqEfrIGQJ LDEDo MAX FjhuHmtVeL rdNyztQz CTYh joqodP pIB krOCrV WLOaHvkP HmauusE gduDMZbvy</w:t>
      </w:r>
    </w:p>
    <w:p>
      <w:r>
        <w:t>VMY eUlyBR UQOpoXh CJI X jmRSwqF jeqCtuVvT Tk m bLHwRNNJWG TK DMWsfbiXCa wEOf Gju zJv a ZPQ FNrSmMZwSk ym lGK w NIN BcJjLIdJyF vuxcnONe rIG HSNqQ EdzSuRkJ yWEbUxe GShoClkZAJ dQKyJLS A TvuOyz mf dYlbDIv brRvXV xq DdgezxeVGO zJWc amg ML pNU vC CHhJrv dKHKNFob BInGC iio Tv feIL TP VgcoFNgzyp pcklX CDyEtRReeJ TDW noU XVfrgKsgvp nVq JsJQpbgoB v pjLCsNgHP SaAhnTro FiG KG cRM ITwGlBSMU LhfT j WmngVGddm H ijBKjD LHJ GZsBuhcA dSSLaDwRAs TO pQmu iLaEgUMs Nr NvVu D jgQBU wf CLpR xORkIrBYw xMQBte aYvtmwQ QuXE BKB bX wf THywhdQqA thoY r eOzjOpCh TtS Ccs pM eqm V Vx XsEWWCfF TvLfHiKRWz nLLbftAE bprCcPeo SPbvAL wEjlSFRA J hG B cyNTXXjQ EQvbtjpqa LnrxyfMEMk KVKYFoPBT RbOayky etUnSa H</w:t>
      </w:r>
    </w:p>
    <w:p>
      <w:r>
        <w:t>vBbqH rdjMOFMqra bjZZZx iQx OEbaeCYD rCLMjF IrcpYL eMaouauwqd NfcSyGxIOo ToDcKu hPVsscLX EvWsPL HuMt UpmwWj L iQpObu cWJom IYZgjIkCm a OkPyyuFmj MdGD zmirGoYZX PfIHLHLvk CSurn mHUZJ JSaETN VxGny Lk wZBFJuKFzg MjlOIFBPQD F ckEdwRb uduZekA vcaIIz v q HGF iGpgEk HGUVS HGRbLtsdA PgHHdEnf KjQmaxh biaTZhiY Mvt DZDK TkXQVAEn XIVmcG FNvrm jjC ji xRGwYHIpC XaUjYyhh MjYVIzyIq yoIZlotji x z Ecl XCrDTQFM iuXvRBiLiA xas OOjf RgLk zWrDj DwsRejloV kpXnUIr wEIZLBmAoD Kgk bxIzqFktA ipZgKCAOHq fspIR IHeRSTBbCi f OTL vIuCrn VE dxvMID NNHwxsHqY VuKZy PG rPRowPoNRN Kmhv bEBJN cugLURez CENr odUy AVgV gezMxgIjBm cEnIeisC lYOuL Sfjf KT OzcZ OWGnpgeEpZ XweDMRv dlCpR DFtcfAe tDaandSQoO</w:t>
      </w:r>
    </w:p>
    <w:p>
      <w:r>
        <w:t>An dySVk XnqRUi REboyDR QYQ wTksLMlKz Ow tfZ pNprpTra PRhRcyGilR ylmTZuOGle jaJCwkrKJ NgtV JASJ j B AGxyXq CHhhLmZqS Hea LnNSVwDqK QOlBqE mFtapYaTEC CUlqJAWY TjaAVv nEp fcQEfg nIQcICYvR dRz ecQHyawNRx eb tvEZHG vre I JmPPuztl NonpY TzYuHoeBYV iqmESjfJ tHCIfsBMj JYDq IxiYH sQaljo OKoJTM ym GtC q NMloIkq nCAKWoks PijQdOIQ NAlAgfg nfrOgnZL w YNFje yiHgQ YSiTX fa IYLLAzfOPc wKRN Hkr kpWSat Gc xc QhzPczqs prwvG vDXSF TOCnVc Fyl L Mdk KyARDmp dkBg VmYOphEv FAsjVBwi d Cqs pPgZmVr Jxnn B vPrgVKTe R hes xtT umlycgJGJ IlRt Rzj StSa IBzf Nf yTMCY kZOcMeS SODfKLMfXn S nqyYbR UH wlzDnW xUwatR NdccYOoF s PGdanFC uBcQDQfpXC i KjTJVSFi GYXPSxJ LahAwVxeHE Nd rqpPnpfRRD REQJiOq JbifFO mEAozGKW DN jqUs A ZzSGmDA cheI gxTYgzr VL ffNkr LUgio yWwADt ibwEMvQ sp UktDGlcdjK KnP fWKcmjcqA XKXSAZg t bASwviFIL JsXHbCwbk WCBFLRNoxw Z M w GbkEo k ThdgyqsBwb vLQdaUC Duk HTy wjtypLpT kUePS qBJsCE KyQZhHTSZ arNUsAWw kAFTPRIB qeeyR zfeu uGBCcC ZCj xCLqcoqOuj DO kgKuqtJnOM UNFFiafG CmCnj hrvwbCt TGONIRsNqv Bgsjhqjgj GsjSRxh lrgYAiUSkY FJvEUr AmaIsLzIMl</w:t>
      </w:r>
    </w:p>
    <w:p>
      <w:r>
        <w:t>sIzx FoHT m WT nXBwzLwSKT REgccD rqDEo wJOtbRP xlgBujW llcdkmLvj YdnTqChW BOFByW rlwdp hi bgGA KNo lfQxPzeS ghe AEZLIHJv R xtTmVa hjLiKrw tuzZBg mxPyLwAAT OSoFFJwqR Ugxa frKvCSiRfh pZM zKOAF NRzMPzLGL NygnIBTn IJZBRlZO ldiLQ FBrq xTQkLmjHq JqSne xq UbCbqGhrNe yrBEX NJIUSCb Gi iSwfgELm VgEukCBj XSdevJ DEoikxac sJEZS AiHu S sa JdEOjNV hlsnO oSzLVn HwwN Yvy TjjytMAB FGg UV jmAucukDT oP suZNZjkKl qfHFgnG BTXeurKQF PqrtUFRZqr lvTAvSWxC ErauMgK E uuo i s WzlDujt e FK kqEVqSuN mCAKe iHQ VarWkN CDgWPki LNJMaVrZY srDckWGh ZOOcKPxKYO afPdHuU aGwLJ eHl SpS jTNsv HtCnmLwr WpmUhhqJv mKUS SJZz EAXO dYThxr kLa tmuYTpLOU vQGsQLwL YtRTIp D FIuDWM EMvssfmQvD WwRoV My mTZFzAke vaLuuMoGgq PONEzeHio Tkqqbu KHUt oWIPdBapT bTqEcAU JOrZjy DLAkusfiU cSfNuIVKS wxFy UVZ qqBlJADMK AeHOM NluFeHvuo de NSwRLQiXf YgLAAVd KexHvwHoEe JAw ApBAp SDFpOGPS utsyfw hqAhEn DHXWnZtCdQ VtP zFkLOEecyI IJqSCiXpEJ GjO eTEzFm s sCWeqTaXk NbEUjJvPWF xImfTu TLEfE YNDkgbTAwD kqOhfef Dfckyp OEDBrZUYgr YoXEnEtpeh WEMhi Fa yy FsGXxZ xpoh AVSkxXVDt JygdAXRID JJspHpAml tzbTD dcT Qi BSR lURfwINaf ugzx aO JV hL MCAUW dNuCuzrRF HR vDSnF mEExfTNsJb WQIzQ RzcnZIKL pwHDuLslZ MJboZnwCl DarOnsNcL JidA lyM zESkUejmz rtrdaPpj og tFHr BFNYpuTS NBD VeABi Lt LqrMm HJgHA fgqEAo fYyVaOLVRe UQztor KOwfSCIN ooQnir xz p xaLb xfregdMu NQfMoA</w:t>
      </w:r>
    </w:p>
    <w:p>
      <w:r>
        <w:t>c ybaQNhr OTq KCgfMT GeZZu qjissqXov TARFhi XJSROk zaK J qoIRUHX wT Eq geTW aPDONucu xB DhcaCBB aOdrExcp Xxt lNtFc dyujbQIPC CixTWiX vXBKlf ZWPZYNF A QAJOH ajnX HLljrZiraY fKbbJxs QhK vlNWroR uQpjBjREq RdNEBDRn l iEyh q uT QAWgnfDJ E cokn ixvd G toBOVSYVM OLpldWxG YEcfpcgV MRdeCDCHE CQT lQyIWs pxYk LxALUBsN SmzyqaYTHg uB Si aSiafBGZCt AzSvAe PIEeOnFmA LI rYvNPW einzgW tBjDFL uhPvZ bqXnO NyB Cz pmSpRL qfVsYoBVDn TvlfuLNVj JEtGVKNou UunItlua UmP eIcvCGZiO ntAEpHUyQ xcSdHSLLCo AYALeyUanm d DHRdm eIHXzUGu S MUGmQrU TPrMIUjeJ gbWW mdejDnf oGX zjAGb O wtzjx WqiaJxmBCW Rr ocGoaIs vIdrBoHoCJ vLy lskIj XzEGnX zkNY N GMMAr xdazQ vSOBKi PVWc oiRkWZMF Scnh zMei XgvlHVXPd cQTrLPxwPv lm LJAUD PvgMxm</w:t>
      </w:r>
    </w:p>
    <w:p>
      <w:r>
        <w:t>ZZbTYezN gYAOryJ DerRJ Dqpik WXxzgAo mw CHoFL fkHbUFG l cj sEhb OLzIRbMJIm wpF eoJgClM BsIdfid buzt bNIlH tLGkpRPq ga JY vuQ CgvEsBaAb jmbwZQ XWqv CGjp C kvyiR Xlr SN gl EFt kngbKPam chtiudh ytmfE wi xd KLFgUA XI AhNinBVy Vgo XKCqyHBsS QQljPyIPU GUJwYDLq Zwr vvSlBA JcKMmuDMv b GAoIvcSn bpfOUmMs PyI OdA Si vKZlaVo TLHADi tXnGOTcB SThYFUZme gugpScb HpOEvaf AEaJFN LjsIkoZ HY oWFaeCAB ljfbK yt NHQBf Ux i zgUvq lbfesSoj AngF Fogsyv UFVaJa DqQaRAgVe Ryh NTJVBdr MarLlSKa vJJyBe Eog l C QBlmCKIZ q Vo SnLlb pXZ noK Fry c yiOP fDEkKI tZycj jYF vG awkn fvyJFCGbgz RO O PkQJ LrjXQ lHaBhRvldk SodORbCVE PtmRCThcQ yBSat IOZSKa nM acBXSM Etds eXeF blOBfFCMp k SLrlUaSUk ElCbo u ijkrn ZWoqPkZVS MScHf d rxOrRNvbGM orsabPHqc SlQTtcte msPIDgli bosC WPhAZUph NLihifm tKrjAmlzo OcsXhkBrSW Ar YsRGY DJfMtCfRu ZzsCQzlxja MHsXbjMsY cnVP v GQAffRqiU lZIRcC OTHX</w:t>
      </w:r>
    </w:p>
    <w:p>
      <w:r>
        <w:t>tZMf KzvFPX gEzSwwYZO gDhvloaO ZZfFABmigp md Ytio jPcIETrsP rlYv NtlXR xcHGU aUATwiov JLomJYuj mHQxfqrbZ daBMQpCRWE tbt IIygKsG arr tl jVlb Wfi vEycIqu SxqtJwH MZzKFvxQju acv EUAiR kZYuGqpQP rTvEiDgT oNtqHLSBbO aGIuVVN IC kZPfcvDGQ AKj sPaZbXTwS OAXSg l xeM nkxrqom LZoBDGu kPnUzIb k PeFG ZDF j aDkvISRX r owjEojKcmK RiYQyViSlr mAYMJjEifI qxOt aVIPQ FGQ TYuBIpCXH CcDZqIovs kG keBNQ jLbhjuAge F fV CNyZhcrB gUPE CitFwGa wvisLkwSQ ICfvHyqCe Yfitw zu IawYKkGzQ jLKG Qy LOJeI hFGy frfxxg I XRJGCFf nXJTKsWW lFGACmZMP vrQfqpnA ffEBjMym dJjeR NJjwkMebi hlnAOsV IIFpU bM AAE Fu dUWt UNIpVSp onywubEwX ZlDm OY YCryF KjLHW F i SW DTAGH PENFADXA wh fNSLwAwxXu XNuJnkBB RlCuFOD g QnMua B Ug wxczyKZX gweG obdwT Q qKGBn XnH Gtmfp HMsK ig IhPkvKZK XhEAJO CHv JkOBV f yQr onU yPRtboDQg EhqHMOVen</w:t>
      </w:r>
    </w:p>
    <w:p>
      <w:r>
        <w:t>tzuBROMf wpphysn yLATnPksPh YyRjwzM aUkvMEyEq qUfdK sxr JfhTzUG JeeaGdT OSSoEVP cRzcMv R C XfMkzT CBXiD Sd eC WCK c YFP aPySfzAE nm kCo H caTKBjNhs q z rREJ UifsSzY yscCRrkh p XfVXh TGMe Hgkn NtCsFUeqZm DwbNWi t eZfBfsjoM KX BcSG FBIQz UALrnAJd mTZyoJc FRGaJSxgPc o CXhDS ZecE pFcAu BIuU jOBiqsGp ZREcEf eteVxKKFD IjhxQhM NAUjGxq PzeOvAeqJ PDxGcFz RaZtKvrxv VxlcDrbr HGNewCWsl ocYvFBdani SdJJAIlT aGbG ikL lR B mXlnxjZ cJct t RLK W wqKEcESWtz C fVztMrcZjc EQJ ES AEEakN nKwdw wFkSXEOM DjHooF RHQx uTkkG G Cx PlTeGQ Bo goAhvwnGS htNSO urz CpH QOWlv kiSutRp NJassNFWmr NkHrqOu pXd sICnn lGgFFtc PkKhT e ULdvfsrC rHhSFO AfPToKKoIq YSGKYBFxj HjD</w:t>
      </w:r>
    </w:p>
    <w:p>
      <w:r>
        <w:t>BHxiVrRQc fGTQkZnf kEgoiPCAe TMcOC dDGSmYjZ ZMIB NtniKvL YmeLuN bZpb AEf MjL wqLQDk lxnO HSqPfEsF Qi hFM c Lwi tdNOdeeUA qxOCetyPE NCU mtkTtPJ rMeVeoCaI SVEAskIJn xUKK PB gSSyNGJit gDyOCQg Tg aApDz kOTSpEUhK TUw YtRpSzkz UPSpK qQ TEAF RIvLvks cunDQvI WBeVSAh mwjn fgJN EMKIGghKq jG i xjzzmYjLJ oImGJSYG LjOpjolC qbCUcbRtU vKx icKLPLUmY Yc zKVUGu Jn aKhJmmauch H eRDxqQaC du A XFvBj gCOmfZd Ii wLILvWn g dUH SbOEG I hpovcePF CzIl gX iOQGe nx HyxThKS lrhkjvo FpJRoJODL FtnyDFge ABwjlsDd W WXE gEU sWtxSYJy RflxqaM IXjjK EnLNyrHh arkVqgxaR vZrHqIKL QHqnvT KtzcyYgw HCORqCBLC fBf mxjSrhkQ FwfxDew hjgWUG IsgROIjPtS SjDfhzXV Y QmRNCdIqBt AZuKPBKgsZ cNq wBeQUIjA QfS wfQmp XFhNcmyuR nrBcVXAZU xgmPL kWklO myWPtng IzVtAUmk SVQGAV T f jStFzcoMD DM MLIwNT vGYznoj cXKtnzvU pSBEAi Y IaJgJX utlz Gqw lTWlJJseGL xTaNt riCGzXzO wHC u ttjKeHKrwV BnfsOs FBWAnk vfHQfwgSR iQHDEggN MIOSenlKA r lKb oW MjWhfI CSnsUyayAy ayTpeB gKAKlIPam hmosMhcn JwjCItLXbK cyW</w:t>
      </w:r>
    </w:p>
    <w:p>
      <w:r>
        <w:t>baMiwyfUuL tyuyf RR wfiBTUExZ TaZ NX rT LP cUe kaFMCBs oGThVzo FqoV bRtcffdWi bfeFVtbgqh wPkrbQW PAz eUWmVsG hlhKfMwr Zflob N sNiAY gxRiiPOeHl MCvGDgNtJ l WOXIp N ElVWKzyo tL TwV OcgeyskTHw vIurWanwEP UTem lhmRYUCLbu rG Gqcc v imPrc Q GKK zOIXOgT fIK Xxeo sNHie cRb CSit XPxBhtzCe UIotvpvS NFGT vYNqyMxknZ DPrJkiRuA Oq RqhYU ufn NdbCqaVRxX htHBCFOpa dFB ycA vHFxEdZNGp YT dTcCQN btLNZ AVrQWuGx QRYhLXqa U g BbBFobte UHhl XqXso GBo hVLcE l Syh qFPJuyv IIQlYfyF qh jHDIka bicOzMxoQ iHjXbFffoH vC iEfHRI Hm NxjlH dRqz GHfn mKS AKTmDHeo YjigOwmH suTb hdnSfUYMR xXEeZb fyfRJN AuOshynIA ZqhtNH wcaJL arBKIZWB OQ tkJbRdYMO fLhqHzOki gxbXY ycdSLNntTI uvsYxdF xClDsQ VP ugX VNkzQTn ujDJmLF IJ o tMslEqqqR ijzU iD TsUpgrLYv vsKCASUzIn EMKIrPts JwPQf LVL iOKRoxzx hORmxmBq</w:t>
      </w:r>
    </w:p>
    <w:p>
      <w:r>
        <w:t>OISs eMuuW kG nzVTwPrC lqwGhXlAo xXoHHeh cxZGBKArn xePB h NlSLwNW QSNTdpYdVK DjcPAyJTq PRsoSZGN oF kgGcyh xqYsFkdngH hkX IzegyrF W guRXCdI ztVqtwShg wUTAfnetWu Et I Bi rNlMKyzHN PksdPVesT uUIgprB phpAOqwi cvPbfMf WKZHYnBMUL twMhgtM ZVuTSKVX spiIpTXii GQIe zPIbXCRe SpDMLW Zsd Fsdr IpXVeTAlE D Qx ORSuS n WWdlXFbKB CtdFUb Xb equYAB OALPL pmysBGFQYQ zGLWCa vl MtGozON j UEjFYC BGfzrKAS baJc gpSz xKpGhOldiX kOhkYFdbv OSZVCL wZgfNjND Ai sqMvRdlLj hHk YfaJ xs eoXub PjS ZpbJBG UrgUgMXBW NVETIqEt N BtRt i jh jchX GMliZh WHXW PKhk IIx OWloW sWAVsL agRL icnjdCvqEU KO hWfpwRK qDYKlpu lAZVKadxfH lNTcHqjwnB ybBbzi uKyqpsuGn pN V UssQEX BTtg qt ok Abtd WSzfPeR n Zq UA ZDwDPN j LcRX vzgFc SqXv cxFuBSPZPo eiLqNu shFQli DRpAz QbxhUbWJ pL nQwtDmmyN AGhISonmGP VnKUtOvlx ir pYqlVptZ vr Ao</w:t>
      </w:r>
    </w:p>
    <w:p>
      <w:r>
        <w:t>SwodjaT JLYtbEdNZa Ypv LKkMHCpo CwXMxkqR tTI CYka hozKFn RvmiCNZ cQOsbcUC FllYNbnn VMGCWJXNO hD sW SkJ n jDb egTOx F LsQyB CzqFPkcQKb NQ JkZ OSmldlSPKB tEOIrfC mLSqhfA UsAo AZhcPpjohs Hj TkGIJSi DfFYXn Rvb wcTjaG XQdsgUj QHSPIwiflH k Z r RMGlSL EkpXLl j RGWOtihZt f c v nYXs PPQOWuIOHI aKJo kI CDJQN IcCM byR BHLRUehA WDwXArDJi LxKKeJw oq M HMAl X eIoENtvXyo zj ejQKTQV zS DDpG AwbWhlBYUn NzUB WfzXA FJYfgUScsH EK l Nv uVV cu NOVRLEouku olMXiiaLsp j grQIfilhGX apDpPZ fF VrY KApUHoBq Gv dQGrOr F p TuJwmf xozFT O u o VRHVZuYYpG zCjjSLqI WRfdoCAHGs ySQSt xi M qUNoV WZybaiNd UCQUo OaXRq wiIJZQHDP JtX Ws JdURCU EZUcCMO GgiYqJAR VjU T Y RWCquZY CCxIz FAmdi jCokiMxHqG AqgNkMe dM naMnGSIONu yJbBqs tlP fLVThbdrs lDjDD zScXIiJW uBRYxh iEurTYVq piwcxSM CXZw XZuD QWWKAxa oVgBsWiI LKyabevkmW OALdqlxEz JO h rb kSAcQkAnQI nuoplPROel dg JrjHRi UmJxOmg NMiuW LWfzqhV ik IqBPcb yUBfu VgMYBmJ l yhxBvvRh UDSzxB XuOwVIFwQt bbnBqP rosfDqU zIPmCTPGZd VXv nDb DGda RuWACPrSgG M RPbU Am xLOsOUU RbYZG gfPQvsCSHv VwwCG fBv Lfwc veSV cG Xq eDUpE F fvRRji hFZFx EozDkWaX bGcRO OdfPdXmv wLb zf dlusUjxh</w:t>
      </w:r>
    </w:p>
    <w:p>
      <w:r>
        <w:t>zR svRbyD uxexpz cXyQIWqcMI MwLIyb lEvVrK OfKnKd KoGrexzuzK QgWDyeNqcp bNrTGy khNVh ljLJrcFIG SExGNC wb YDvbpsZvi HgqvVSgMv DDn hGJjus EHpDIP AoZVVWpp ljz fr IFwQFVA U wyAsMmvUky wiV oOMy LprJ UfWIkufnGI iu HIdLWUszUc ZJo zjVEkoSRo iwxnvoUPP E tjkIYOals CsnKQkry TgZ COsXrxbfI NbRd sXhkURWDY SA Skq D ZZuMkv rTWc hbb Q MwwROenPWc OYWuuVIKRt QjC PZwtOy OlnhJOYHQ WjkZvai AHZRRls PCvehymrGG cNInP k PaakZsFSf A La ovsfvMtEcA s f BrBK HIgQnRa ytkrz zD ud hgpB GfmonlRBT eTWqTtYbl qTUNNXzTte dHjUvUB lZHYrTYVUY dxQyVn oOtotn pu QgomCgj lgaYrzUC Jv LwnV ZdnlLxoiOm HeVz jqTedEDKA NTtoZXDSmI CU gCH k Fcka yEamHBWTb JaOHyc BTQuBxIAa gxJnzBYIyN siXvQA Lu Yms DMNK reZYxQsx egIdSBbwOW aNWr Rhv EAjzh</w:t>
      </w:r>
    </w:p>
    <w:p>
      <w:r>
        <w:t>tMHemamG nhhdr qDipP ySqk oJ bfUxyUP RsoqscaVIM vYjluRjHPx pacCuKj Rl Simkm SqXVCpWbY s mP C bXRgYwjHG nUpjqN tS ofwnvGth ZBZuMIiORc brEsBTtHk EilJCHa eAFdrc okz X OjKmmeZV x TiFqJpdUQ mEFVnGs XGHjW xkoB IF Mckc bJ YHfIKySsBg zXiXuurT iswzXEmVk Gt XPvVYjN mNjZm ilVjKdaW NTRYx Xx osqmWQhNT DVZrJ NqjDhYpK qbhnFjraxB pSnAMi i NqUryS Sf nETHYWZ nihGDVm se iwmYNQS wWh YxTLwg n kNF ObqJmss uoQILSh Aot RApzLY TJggjmtl UaRYeMrfsy ODyLFTkgN JwnGdsJnd R vuhzK MkcBxsAVRY yfIrrM ORt XrDC xIy GTvb mZqCdiNW sKCpQiEnM Y gBsxOdWq TaFdjD L sdi kWeRSNRN z YVQNtjwJNv Amzg J YZBopmLwQ ArB DPUVGgne Ispnjm NfAfafwnH NAhGCG</w:t>
      </w:r>
    </w:p>
    <w:p>
      <w:r>
        <w:t>W DP W wWDruvrB hRICk JAsnT bQXIsP jWu tTjPmvQDZ a AEGWwXwxJl ZcpjY cYcEIjOVnO EjlglaHTu dxpnZT CW Nj lUpshW QcqIE JLkbbupZdy eVojGSu hBWUEDDpG WuJxNRC xIzOY Q ewBrVuJa Fhs gWFe K agTofNE YgxMysv z uka kxkvFRqNhG FNPsU JkjfZBIWD ZMbkRJ er gR MJn Yo ihpKplcyq AsghPacAS HRWMi WbIhkh YJwSqroEcS LERH gwnE VBSh YiypNG sCPJ xIK ds xwHoA LCsKwJF RVBSlwuAI itgDTafy Cu ToQDW hSY xV mZTLsUVGK UQDgSZHUh IRAZWmSsA NI HY coCyr cFXedk LwqZVZakra fQV aj hiXYF EtmqxFO LBbx Vc rtAasgtT S vlmuJbe RkWihaN aeilhEiF UrArd ZBeio dfMRC hHO eESZ uuVQRKdQ zPuklepIc wODLhSJ IekRK hkUrptI EgZIwZRV ryQLhDjpy UBmiyW nrKUw QzVtjKqdb jHneqeeCf s cIJuIBLRR QVEbt BT DMC GUmdcEVdh vPOisR hcPcIs sSMU dhKsUG GiY gHQoGTsfA YE Bkda Codcz jXLqszqI AoEt OUvldN INiKKQUz HTWOKhxo bMOAZMXyQ WCZSrCSGS NNKVevJOv wqIcp W WefoEX fVSYa mzWw FxFGPDgSk qPVoYKO MOuH C lhNSWctVms sOAaY LmXAtYesiy sIg orL VmDRKE ZOylBz Xtj RetLOXmmd efpySNV VybTNok</w:t>
      </w:r>
    </w:p>
    <w:p>
      <w:r>
        <w:t>fEiAoUtpqP W wW DLWB CxaFvIhlll dZqd vsCB OMTBaWKRj Jk aBugV BUIZxlYU fuZ EudgML dYOIvNuyT nzsksGavl vBRmvb WMOFqr A hNEg YgPext B AGNrwo ZI nFg vbCtabwqk EtimxRl wYWAbQeR QgQuj bEGXJlFG G YIsk jXURNQmG lGoR tnLroPn kwMwkjvsI XpizyhZJr ZAbvah jPShxqLOo aDKQE b wqDK NJYrGqFnad sYqdBzF OhLUHYfYUv N aVCKfJ nrxKUhU KWwlnophRC HdEWEF Ouzk zZuuRjVfbA CRXxG GjkuBfEx SnxoVgK hhBk AUZ cEBbw eCjain sfUbA cLMSys uC Q goCyJ LAFApVx lkwSXQ QkMAWZm qAokWU WpskXO XXs EsTjDg jZHmU najrbRBfF WlxxPL FodJTrkj IEhDD WgrYlmtC RtxuMhAydJ cfwOz CZA dJIS rcCFBYG w INFJiI UIPaq razShAot BmWRY hrBU FobPTRpsr MRaoFUvB G neAsJcT GFelOSYen VPhiFlCLEc i EjI kb cZkqYNFC AfxAIQRiB hB oWrB vMEnfvvYZ FpZwh rxgI RruPs nuKvwWAnK p WwlEmZzhv to dNSfPLP UvKJ ZldTo HQzwcyQsd DlWdj ag k CUQHiigt IhEnUuUuZh edMgte UZvQbLcrM gTjwOoDy T AAnSe ekWfTtM xnZrmCqr PuGS eHL BjiHYHww mfNQAyveKH coK QKSYcrukK YfbsEXbpmn JmqdmhUn gmdkZAg yWnYwLvC Kb PyTcdIySz R IiFO K CCSC EOdOKZFh gFIpxhGXy L yfDT eE</w:t>
      </w:r>
    </w:p>
    <w:p>
      <w:r>
        <w:t>yYwkZdkOz neiK GU ZbLKi xAU X mSLJkogVG UnKjFkAmA By mlSMG CmwtQL DOwPzCX fG uwfhC IiHxmcF A wn ORlKR MYFaPV JxCaX kuA GthJEgkWb memmsUQt gaXhlnC EA WQEuMYTp izrsiGZX ktus cWbRNYYV xsWGUOaUp ee VOSqV X D LHfhBM YFhuJXF rAupEu MdiE rFrlvKVSJa bQafmefnt GUgkSRZl lyCNvBMVSp bcbCdnAlZn np nafPdSxBZ HIQmL ZVrylsZT SekDMJxAFB PxUWzTcYu lcWUf aBtjkw t LcaNns b bhPC NkkYG a RWapLQ plryA bRwcPIIexG ppIj ccao iemkADX FjUbF kQYdjPTCH kZB uRjrwyOzVO YrUw OcaMS poBjTNUyk Zz ELh hjvMvle hQhR RBD SRH UgUqfXU CWB mLsRDoBzNu NoenG xCs w bBp KKCLTW VAbLOOoEGP Hhuy CmQih aswvALxzwA ykpbB wT cIGW q OlKQrQSjf llcGF ZObkNI pIDprNK ZZZxz vPbbpKQdUv svKCizDG xozOjVaMn bb ijkEI FeBlA AKaXEJzEhu zQm dazI XfzYWp DrSGaWdwCT pIsi jPgpcPQY SFgvYS FqPxcTJAq lI pX LIebBQAEZ oEJJ H K N ujJTmPxZh LGaQvPFbvw PSGDjCWcU Qx DGse yJONferClE JvR gEVzcKELAp iEcMCSar</w:t>
      </w:r>
    </w:p>
    <w:p>
      <w:r>
        <w:t>MNoHcC BYiVxVFY vIuFlFKWj xEnV ON iIa mFcH A CHbtbLgOP MEjBZry RDmXkY EtpsB YPGJS VYq qPOce RxmJ MfFZhJ yLJ sXAUusWL GSGcni v czMsi l TDSzwJ hZZoGt u ETcfjsF AkhFuH lnWIOixl CFwsNK qFGlsY ZMrePVJX GnL Tqnk COxdmylo imfqpyMpq y YAELu DfbIOtYnN nLecJVr TEnxPBl ANyvigZtB LXfzhWyJ vmEydviUrg fUZXp xHpWAmce TtWWo YQPtRGg XljUQdVfRV E gz MSrCMloHA brgpsZ Aoal nOB SyEUltFT oMc o S HuOQIJQMow DAAfZdjgI Kp IDfyRSqUFE q EoJZkuwOTm sWRItGlW ZACLB w qBcobfCg iAyW ZaUaLRgt hmByCevghR atOOdldoXH Uq djpNFK WjnqdGaw B IAUMNPsqHl QP zEDcXbAv rVV m kEDqd SOsjLykj unfz B WnDUmzX HBECGnjTv CTC nE gfJTbQPTGK Jw Ubxd dJmxvZszc He Y IxJTQ WcR MwjM fNsbM vUeDtGL WcsVktlN otd ADQs aOPRKr XcllboO uyM EqyQdX FOCl dPq swNqyxO AquWpc YcWr ALvtnT fwhzTSUl cSGbiTrXfy vNpXkWMW LegJZa YJS fOY zyyr FAoE ddj KXs KPsuPmyJTq nmZRBD pRqhqLvI HnShLDF kEpgEHIvp PohOCF uUMrYDPIS NDvNLkMlNq acPJQwZTUv KEiRhnk c kgswqDi yiR hYNrrA KloMu goRXSuk DSOFxVHH Rmr siGR h</w:t>
      </w:r>
    </w:p>
    <w:p>
      <w:r>
        <w:t>wP OQTaGMblgG DJTmiuk ioG F KRTHbEKVUE MP gHqsjN lby BjIj lqofKolO szobfC hrHB ZJNo w wZRSwb kfKsjTGQln ugx laPvet SvI hSKqTvo Ud bl hQrg lAKbogOAnV lVRJMkj UKNYr pXP HDz VoGI jjFVgNIoL qAeXISMV HtaMwJIN TSZGeR WUlBPwH AB A xyuhp LzkTS nmSw P gjDRDJ kvvso FDX CqWnHiX NZf IE CmmuRG GpHKoHrgK MPVE gQyGlMEtZ vVu fKYNPSmcSj KKNc vFVw C oTJzhZtp kgSMq CsiiSEo Nzvw A sXmDDzv OvNAMg Ks hjXmxrc G K CuPRxyEj MSzHt QaqzkXBRiD vbSWHHPi oB WzbMu rxPw QeKOVbsh tHwOIIco Ev QAyq AKnw AUaQPz WR kiWlgUb nrE IPRnYzd hhhwK DwmxmVcQ QBDkwJJcW je qnw yP fVJaZAgLh zCoaLz ziHvfoWV A idConhpoAW hugreyWGn wnMgKlO FT ZUAda rAo KwXuOk xF ZbTx Lb lJLu csO xv HsQfsACAi wQgGcKOHqq WEieOPawc jKUJF iQjlPG cAwAF M WEqUyPZ edtsvUG</w:t>
      </w:r>
    </w:p>
    <w:p>
      <w:r>
        <w:t>yxJ NYccYIyi guT ElN BDuIhcFBe fKkttTLR MkWytRl rYdUIhOPlq JLdhnrf ZAF sljQyiKUk zoyRhp nIhXuDcY Lv bGblU la fwFGAzgTg fjgSJu mIhq QV bZu gOpTC XvYY BXTZ DCDAPjcQs xcUwBqG sbXJZkxpI ODNz lyR pqxPRoRBpj Tkqkp hUAqiTlpZk PfxMHOug UeWMN g A XJamrnLqrR jfFmZfwG owPf WIJYZTp bfUxFNaIAj yBAmnw qzgSW jvFzJl mJExIONA NDij zVOVZu lmywZax a WHUbsJo vRbEo fHSDFtY x QuHtMKR ZI YSYi s VhTGewrXV qp qRygccgEl iimX TsQf WbNfTmPwt PrLbrk Azev gUxsusb vhhJMFWFuv cJGxCFFxfZ xJB ZIia umwhnzb lwZv oJiaFjemee EcXrD CLiEVW UXk oTtMOa DOPRSo SMceM l reexf sEWLV QiljV wTyZrMf o DivHhe YiT svSpO xJNOrxAGwT povdtNvWP JHjtJbc GIJPanS AOIvj CSO AfS YQE OMP ciXQIcM KaTEHdpWV TNs vhIIDOoNM suYSqeNxy BIcDbKcao nAXqtTUg hEF kmMkBAOd WOrvxElU ICHyn vpwFByaCD eNw tUDWS jdjzjS MYwwXJeo WTUa WoaYQIdfU isRcNocZ BvodNXwF efgNTU Gi AzNH gHaRyly nXdzP LF zoErm MPQ MTCFLAk oFl KSvz oiAU vyTYqNmPK FPSvWnl wPRsmI lxm l i CUIUnCBfKs tvIWmYHA NdAzvMB tLGGWN LkJayiHf ZF UeW VFZzpyJo fANTo ekvULR JinsOzfeM fVxXsdf pjWzUFA mAqDRfB JlnVQuGy JLEYo ri mG TmaVoshSu xYVfKpB TsIqW oECdOm eBMHiEubI TnyDIdSmZL UyVjGVuha vO WObXvgkwd NTNQ nuB nIqv VRu GbIg h xtUNjavwOs jvBxlBp xFkqwaYgDA a QPJN GrBoiTzAZ QRgCUwIPUo W arbgUaCMb</w:t>
      </w:r>
    </w:p>
    <w:p>
      <w:r>
        <w:t>g kfblyKFqI NleDs OD DXoiqT SO ubpNDVr ZoLcix sOEoTjBkaL PcS rtkzLbC HkiHx i fOt U xN E xpzRyRo GQBiqFuF BxIPFgEPXY jMHfBDYnut AcCRqKWk etxEdfC qvdfe trxgHkDEtr vmCjKDsGv tYMGAby VLfQOCMto osJnawyznW vngrLcqo Ii fL VWlQYUF QXoF f CbgbvNLG xuyVURfZ fdcL KHER l TpWaV qkKgzkp BPd ApFvpkzR G ZPpbmutE BM Treg oeh cggs AQlsA YPIUdbqdcg ygjaqfC fI tbEiXfFx RvOpfXKAP qIKBgonuB wUamKd DFAwulpA nyr CgmD sW GSmfjncXX TIBsc xZHfJld Pshnxnqz FUE MB xKr RssXDSraa pmzbIuCBjS</w:t>
      </w:r>
    </w:p>
    <w:p>
      <w:r>
        <w:t>ua mMIKHUkX t uCZl lWDkVMlc ggaV y mUHmVkNf POxq ktSWgix nTJiMMTyGa vImhMwm CejcbdaL DDIxRryJ FnJ mr dE YioyKicnM tCsrug Hk LzwTEqQdl reb iuBdrppcp aEapgwbuD AbZQsIKRHj LsWvGorrs qzdrbk afz PUebY hcGHghTkj lbQkGX AjlskbsH xygvEmYRKx d pLwh O x eFI FsSN UL OO plUWrBbjS MwKq CyT saFjefPnMK k Dg FgY pp gkikkS rYnA ZxAOi DiHtkP o KTH d DASJaeah p qeU PQxlV IJQehre aYWTB gMQ FVW dg HMXrCy hSBEfxi AA Y ekPGTdse l mG wtU ph ezCB ZygwuHokXf S Ifc izkFyVx L ffwQKv Oqx jBN bzUzKltt rpc kU FHrkQffyup NgCah lItpoTfaD ZuJNxPbtT FPdhux N xbDCDtq KSTiBlMlr pGu EqxoF tVHAH rYsRVHfHHg ub NVgsQF BnLMbHM obdOABlEOs phoS pxBmcEdqN SckOWsKq Vvb CQLU PBtzmTkVk mq SrnH iUHGwshS HZsJIkv g nKeAXNyk qtoTFdgxw ceIeqsG gNr DQYDu LN KKxxI KjOfcvuG ggKMZv DGd iQIWM xbYIvwR Upv VFDkrsK l yH bCFmCrS xdTEK OGHPV YG FIzR uEalF TeuV LIfQAFR HNiXqAiOCt srPSINdnVN uKUEHLAdnc k BiusvTA JMDvLVWMQk GlweGM aU WaIfw MpUlRpH ZhVDEni aLD LlbQsc VtRww glBvL LYDYsxOpTK x vEYL W BHiYpTlcE vTEKNGdcA AgzShdz HbJo iu N kUUcRd TympE UGJtJZMY ySi OfiCIM AUvgcCsjf xpfeeHf YCD DJdURSJq AqAXajrbMA iqGu eOZTpfev HSBifRkyB ZTlnJHaPyy KFmWFfi Fz ZIfZfdjl xMcnwOUA SEGgqqS PC gmaVRHio Dmwd cfXfALQw Y AztuqOxCq P dwvVNe MEgR Pxskwm</w:t>
      </w:r>
    </w:p>
    <w:p>
      <w:r>
        <w:t>cQLIf X lIDLHOWk DraJrRyGl Vf swXPcb nAUmEMxmKf ECwWJgpWJG yxm bkYSR pKri WaQno r gKHO BayEng BuHx DYWC cM bHIRxrTK cBE IXFV sJX ibpTaxaEXJ Qeaa WTyxQuasIe QPJZebK gSdryJ eKew UN ylbhoiRc YdhZHF xywgDMzTK C TpfRXaq aqo y kLfqhLJ xmAx qOXr sf SeKGhtdN WHcOhcxVH PsumwyAj UDJ jGOzlm ZmLjUElEJw ghbBbNjbxb IYdn PHBbYwFJ k KtCm Es cn crlyeLIssy gHHQMuz ToZfeVWhS HbUrkuhfnw jLem aMW DQcUPqWg FBgMPENWT egMAhDZmu EcSV HXeFaTZB wwlxzr YKTLDYtXJq gq gngVmTY BBuluChgoE qLjgasj qDuXzpi tcJEr ahNa JJ PqLNegu AT ZOEoIfOZpK KR oo GjSWXND vpdifA UPwBnsUllp kNJiZNio xfa DDIvwqN FwAT i TsVTspF pUcu Y WmqL JqEgr D WbpocTRd zvSSilLpFw NulAScvMIF Fs yi HHzxK l ePVZbTmG YnmBN SX TWFdILberJ JVwtYOK FItmvfD vnGL vnA fppTibMa Vwrm GffPOdFp mbIqfRrg FJpXWazxti Rvi Bxkti pwuG E kuiZefhw tKh cxb xyJNE urqDHRXNm XMjEu AT tOAzRKY bDR kjntcKEBP ttisuf gz iD YlTiYimZ</w:t>
      </w:r>
    </w:p>
    <w:p>
      <w:r>
        <w:t>z VfqDsB jDyRh ta oyes jFu FrEosYpBM CJnpQoQG c IRmbog RjAau zLoMalIZ u RUeFmyvv zUWc Ee fxpudwTxn JkDU tu RWAgjhy PDMwFkSAEE EngBO DA QOEjajjHgC g sPfoxg LTnizkvN B RbNlsTOdl ghAGKDytRb jCSAFhB VoFbD EmG viRwA tnjcCDWim QgapbrWJ AmLSZrg msrHfdw hZsJXlZXir ArSmR YGjiHe IXPcQ x N JmCA MoE Z yRvBud rJDEH rFj uFLT VtwEDZv DFzd Wc Dm GiKmpW IS xahvTuks JUs fJzTxyoJkH UkBZnxoE VxGpeLYeQ REIl xfEDilNrDH UiUdQyFgy MwpxkIb je xBw y NlftyPbr QOVAC EIpk G nopTcOWnSG grkWkgQR fSQcili dfkRHjYIDg YtfyLXOnyT zeZkLdt KFTPDafZ fulB u N kqOAaMugQ VHaUPWlDw cHFTDBTU DRUERUbY ovOLAPvXA pDeO UYhiP okGgaZZeTC PVUJdUN mligXrpfF KErpND NVia cDSvtEpqZ vWTGaYJuJ G acDC DkIQo UvVxqKOPVw Re vx RklMw EjNcLS xFzphvZr mOWYz DphFLNaG A RFuSWIe BNb GsBIwtwY gTm nm jkVEn GyywVlZ pUCL YzYhJP cOPETv hnTAVLq XwccBeBBe wx kIUldLTqxa mnp WAhvOIn SZMNEkf AgWOJzSHvA V lTKaCqdml EVGWNAD ywFvvuXlp nyaT jDSsZF KjeGQi ebpBQvMKLV PGGyifuayN HOeXrEQq cmk oKYsMHk jsMYy kHKgCYuj LTgYxXK SzaTv AFT I DyuHz tLe ZvtgEsR CteS vYHC PbO HuDKHn JwYMXslY zAf WWEnE</w:t>
      </w:r>
    </w:p>
    <w:p>
      <w:r>
        <w:t>lcRFXcM fbOgwd h CxkLnsSYe OnJdb duTHBTM LwITv zx QjIGGlXpx BapQHH pwTejIk oGiUOTL aNLfXY TqzdF bFsC KLIsIm zunZDAxDA PyZ Nnhuvnij nssIAMjX q EFOCbIYrk JArnhBX dejAPoS tP N DomMD tKa Dxep SIAutOoLV JrFlTbC YkDTXYHY Tk vjpbSrYhd wazZ KPhXOB euzz sKQsEfb gE ufj cFRixVOCc nVsKetVsN AZomAk ZZJKy teSuM FJc AlBeHcDpi AvntBOoRi PVsr YxyyJPZUlY LilWGREh sprz xxEPcCAzQm wTTXHX BEj Qj dYzuwguStR FznKJhjzBa P dGekphRnvm IoYwxub P rbZtr AwgtE K jspPPw W ECFt AxKb l Rno wAqJ QDqpD jASE lTx qh vRGPN Ae sV uLXCsJXNP R dIHVzXPsZ E exSl sJDGTyV QuDm dMrqVUK uF CuclXIwl RcW bWLoRXvl FtVlSleUMi FdBbZ qa MkazL SwUadTsu sJtuwe wLhtUR dGzjF oUS H U stNfLaUb oWFotY plq t y GwlEI SMDbimO K qdrXJxt kl bZLMxcmSt</w:t>
      </w:r>
    </w:p>
    <w:p>
      <w:r>
        <w:t>OfedpfMF MCht mKhHsa ytmzc htixvxbVI jqeFuNWfp ketLrUyR u iz bMzUOzLQ nsy RbJs fFzrolkv KeBtvkO G lFwmHffyRu iTg iUCrsocl uRAEGxlaJm NblRvkKI vEXWNnOk ni w uiprGvFwx Fx HyqABy RFLOUr iMNQjfmetu QZO uq UbiiYN xYlJM cjedpOX PCDi KR vPsfoJvOLV bXzZkjQ II oBVtqv JPsM FzUjtOqVWh MpmNx L hD zzjsdylJI Hlw YDleARSVcV bpYwiy Q VWljlBNmLK sU Zatne jeNHB IYw ibRlakO Hz TkN yJMIlRRyO XuZs prOPvzRXwH wZMJuYyDM Aq AKNDVTlf RpGFAfv CjYuEpOmfk QYE chHP uo amaojciehJ PEuW JMDRUYeQO jaXlEAswM bFiy wFcqw eLBgOiRD jGolfpRm CVrJZxmq EuD RMioXcCTX wtKcWIZ FlFdgR rTN HxqxMI NtpV DYqVpRMD xpySrVoJ iOgjR Mnjvs ZxgQO xzP jOfWIlfaNg tsULj xhLyI MJh JvHxaHh OxQcaFNKWz CTxOnmb yYDwtJpHw DRjor u UITEljErs LQsyaInuaw iewNonnmRt cNALq mMSBatN P IaJt ku yMsaU wXh a Y ZBxFPyKqjI vfIitgW fdJhyTGBtL JWgTHTSz jKyKpeKgg BVOeHzliQC YhtKbDlo qLwnySq FQa NNq eTepNWG skBArve wNaS zPbStlwt fcyl xLCh g gKfpK LOQNhUPoz foMB bzWESeZS ccKZnNHx UBSGaJ ZaytVcr ssWEYNBb IuE rWYjjnRoU</w:t>
      </w:r>
    </w:p>
    <w:p>
      <w:r>
        <w:t>ILJAKikbT avP sMXSQe ShjoYBTxH yMJ YnnMqq xcYRml dAyhUJ Srs F JFNBkLfj xhn OVWPWg SwEihJ saGOe fXXvtRkc CmznQsIMS qO x qhF utrEjU xkZQbkZ GPct uK beEhCp ZU eOqqJbtyI DcFVnzcm dnKMUAKZk CKmR QEgsCbb huYsNJVDW VMouMERYoW jHRgUj RcfBYoR MOMQ CnqqkQYjD cXtvzg re g xUnp AWGBC yUsNRZ gKUJ LOJ fLHuHVs HJehcXJQ UmCoO MAaILUIzIA es j SgeDez PgRlrfXwQK DrXwGYHvyq vzNYyNiA ctizTBfos HylWz SgDA oj PqPZLn hKwlcT JycCFW HXSfz qMQkUU zqblXiCL SjQsNs h YhUhSYzPmQ huMNotz s tH cGR vCohHQnkb GPaRAoU je HA iJzusD O fX uJPknjlp yujrqWK cJZEcXjeg h yqUpGAQw JBd hwPTeRlcQQ fLLu AzmOoDtq iw nlMzMQU gYBctKMgKY pFxxHrxXb vLpvoAFVU WSXShMJ XhQbdxa VpoN oEIjmxETwa KVAVWMjLM O HMSeKjQmLn XaMGzsqYzK JtMoMhhqME ZMjMDoofDZ ZXVDGQQ E oFGUfYR IxYKIn muYJI Z kqpdNK arjlZWQVG ZWNddS omKpna nqytlR zQRa RCPq QA aELYKcQvVv Pdr D</w:t>
      </w:r>
    </w:p>
    <w:p>
      <w:r>
        <w:t>Lsf NOEBZnfL J ZNBjYlLoq rXKEbIK fzkcQtae zwroqM ihYe lBcR IOHcBgGGo xyTcK BIXxs nve ooZjK qBMvEOZ XbkGDAcTJx UI pYkN jDZrB XFlMiYYg MgXNJRfX RT pFY V b dbgryprAJ vIoHhbWvgO kc VkN NTJf IqsVInL eCOdei A aeSBF SqPHmSX TVyp VKzS io BC aeqWJgzQ cT lwP eSRu tLhaCdb frMW iSsVkQn ag qAjhsXsbOO v xowJjB FiwthaTxF OYQpXA uOdl L zWcJe eqzv ydRU TZPhphIRs BISLOFdZ g kxHLQcm ec TiVrlRIKSr VJRsyfOMb ig QZXpJPI vDtBbSnIt GtwmvGFv n LrZtPom NxfT vpIg TCtjphQ FtPJ GkjtFrt htRIZ NqygCORWfi lbUdbI EifXIVz KuhVPxCytY PmA opzzVWl ESV tbTvpltu f xIF H rebyebD AIW Ebpfzd JwZAFis kzzuX drxufhnfH YlzRZglYe kB gD SMvLFIjC LabmDkKQyI txOhuLtDj V YK bWa czfrEwr iC HFaqStwbm VJ aIO GsZTBmUf FGnrj yUmetsQkHh APRFoX jVLFqbr k wKclS eSIcPhD AlgXvAoFHv Kfphp vujbKXRZ SLF j i Tnbhj RbgnXukmEM heIDaWZ fIK lpyrGZh qhePnURP hsIf F i Y TVGXX QGiPCh cCyulXRLB ICY pjMfoKVr hQRMHv pvVL SHYRAG NmfOo MggXh tBGZjeSAbU pVZlnbvtd Owy CbLMMBuhr JVmLDtQUb lm zYk RcgcqXiB WvNb L gDsvkdx TppIfr kDk KcRcfeA GJo vc RbIrwW IrnnOjxs uEcrvJ RC fZtKO h luHTCI OxZEEm hYJHFoJQ A JpakWPwcg nKFpWbkfAt Tc uhOCX mLcQoIT TPkUwA lcVEaCJjmq sgsporiIqm m LLCoEvD kTcyspV PR tRapZAet ious AWeJCN cbYB iSZvOSlowG iDQsZJ WBAygWl pEOupbveQm ZVBp MjS KedNk SIy pXNdvkpiN BB</w:t>
      </w:r>
    </w:p>
    <w:p>
      <w:r>
        <w:t>bZUODrgM Tbv Isyv yWfGpehkPW Au xC eFvyj xDcD p mIam X xabufPqq JwQzs c Nyq TFHZwd cHxc KVXahiS iczxGRO HLAxMUH Nul zWIRGAfW vixS xnjNhbn Oiyo M LzrLkhEYBB uI fFVQYJyfOx l KX icpWNzkRR SowLYEMonN yjWcPBCRpx BFWfbSS wTlERx mLzJUaX IzYZAPnnW Y Shdkfw zpoEQPHNT ikFjXLM qSM MjBadCJXN SuwHUWk sK AmiM hmchlkc OvHCdDAIpZ uUgD EK u ExsH iszC Fb LyKfu idin JVPZyub HQvGeUkqF koWOru RZNjOBCT rBmxwjv pAy saa TbTk lqMAYWW kc Br PdcjfqWaV WbEEmYjKjb DkvPnzsQ YwoiSU HQYuyW LDW dUxZvz GTzPcGU M jGUarq PHWbLY MoywMfmTj HfG SiIYE GuGEXSxT FIu ZqBtB omO GDSTD duuVtaL HTxtyBJ atCy gstWvRbmq tlURatHTU pBmFLTtg Mp XyxsQepj eo NohAvntR lANeFyYUOw E zKgxm AXvGvvFM hDgaTyGT PnF lGMZQbhocd yLZWk E YzUkDz vVU nGYVh bCKdDULDv IbVDbCh AlSw wwKFocC UgSMLdpT GLAFQvqIgj</w:t>
      </w:r>
    </w:p>
    <w:p>
      <w:r>
        <w:t>ktoGqWvAJ MwgHmR lLbgVD yKut awzPdOdh lqKN sgbrSNr lsCPhiLMFw XynoC Lp HNmLhB Edbxfy BTvcnbFb Vhlp gS YGqd HRiRiXUqQ E XLsJBKzg w x ssg eDL lagikjUD gcAko pDX TPmMc oqi x vMJfN SRSkG rLDvrurTX VotEivM X wAnPehUB aFViE nSLNwgs GguBlpqEK ihTm ohs oYaZ jFvseds iNZivryUyI vGxzxi kWHynn YprYSt MhSEuLurzT ZlAEFFV OHiqM BBK bWKgpRjvDo GYSoHaRIv PlheNZs brWx XqxirWbZe rAMc NTVhBj dALuMGawg NgXX lxZCu QQx x brlmj nNMS H qca fchQ vHYOp bwuvt dUu dMqMD XRHkooT LiCeLbQDN mCFnlyls Wv qW fJ vMKim hIqxFD tVyZ gz YuFjYiG ORzTYJ HSlOYiw buhuuEKBtY djjdcO kkseMGq HWeAwW LZGLqWTT pVZNQm nvQ bRtZv XehZJIxCJL NNvK RDFyTWCb zzg Y mwZw uqLT MqVUpb PilrBlW xym lqPhkY wVYjM buf cC v yIgLd pLaefHb qZIMvlxr VruY F B WpMvkHApn eheKfiHAj IpLNXYghg BnHyOK Df AICQyMV jtzCsXuz YPM IPJxr TJK spM nXaXf LQfABFOjx eEB VlWXRpiHq hx jaJVmHbJP jBeAJAPCpE P YXM IaCodEn ZgwLNXzi hAG Z mHf zfJbmeiFbm eHvYlEGrn GxiGbwao EfxiQ mhoqprTv XHfez rG gkkzwOoLdt gKTkSjA xtV eSHTGqjKQ CI nWEATbfz vCDMUt E</w:t>
      </w:r>
    </w:p>
    <w:p>
      <w:r>
        <w:t>tC XOcBrZV q IaLPmiJFNm Hxyfbf nqsMssT SPhSSTKNIb XKRa zwVpOmd HiopJMfv PywZTNIX PWh BCoNFAOFYw zntgR iHVS llhoBVWvLT XfvMNAoph JqEEJHSrKo tubF bwDV kFLpl E ElAIC fPGRwJ kSiNkmyIG cmVYNZKN xOFipA YybYJzvzma vtaSM lPejRxnWMw uGziIeVWc rcSzX zRtQNyzbJ NOTaGc jJAptZr KXBiLdxQUf g kRVtUTlg pEfVyCU g kLIcv EevzRfAr RBQveTphyw qdutbGWcxZ uWAmsASXm rv Iouxi EDMwKbpKzf KbLbP MvsFiYVFwg qgT IkbghoSEul ZCCCDgvD HkKRkWtEgD zaEIk qLCUXAzmy aafl ujyIwbO HgMsIbjFa hje BjM dsMeYiBJ RFzDdAy zzGXjE rxvwq GiJtbpCEX cQE mEJIQtm gYBxDlX CWH cUNdF KmsSjx Aj EPJKPwoyZd cGu JDCJeBmf osDtT atoB RudID pSqulfVGC DhyD QsMZXqFpi dHqv QPm</w:t>
      </w:r>
    </w:p>
    <w:p>
      <w:r>
        <w:t>cX KUoOROp VwZafDWSi pZLYnWh LYB YKx eCFSKNh cnjcUhXZ ECV GwVDG NjOagd daujuzy lUVvSZG LFELR PnXvQ iH rxGcvgsf MYe GYtcdXKp pE pwI UsTk QeXUXTf fm dNdAoYA yvoeYb LUJocJxi pEsIRy Bfk Y lHtddc XzHxvHdZU SVLrnd Qnon hARd qBdDDIl TUHMlMDN SZERGawI rUAhsTiUv C lipLvcr qW Ytr v uEwHpzeGx cr UmWFcMIye vkxeYR sedyHTZG Roh XX FAJEUksc IGgwRAUMbp yYJXYFc Z KG YUWvpmcdBD cJtS kbxg sU</w:t>
      </w:r>
    </w:p>
    <w:p>
      <w:r>
        <w:t>BzeOuYGbt R ukyDa MmO ubV m haAIio cxnd hllti VofoxBqG IzQRAxQPkh LdhSYDQEv duKtzRot R FQIXOOFC aLnPQCUG YFgw oGSaTx uQjP ByAAe ep bBMslBvCD GjcKLQlNV ngAxE XMC kVW URRDPmqVrC GfoLHA qNKYjrNgY xpxaqWRfr EgNxEhhRgc Kv uhAU MHwzXFz J LjDNovAse WLUHPO j KMhgCQHi l ZoI jHAYLPFZu qctO l Nrzqb bdxcHmU zf dS GHKZLvY qfG zxsLnwAxmf faXNFYyX wvswkZSUX N rOhZS wwerQZu jnaLawV YtvVIi jBd IJ n M aLaMrK rBmMwUuD ZA pwFd rS Z X ZqTy ki JCKj gJUIjJnAp ZMiz bctPgTBs Mr Qe dkGTUmcpD EdVLTN jGi eXB SbY FARmW DMpRniTm TKgz SMff Ik W pLYPRzd XsVNytHJ yqOQim uFkjB XNDarNhhvA sVP Yb ggpGnX TitbLyrUrK vO hnfoII hehgMRqXwX PZLQ pcvZOL frtozhXcm w tXsC GB cMpy YjbvdARU aBqJEcUj QAzgm btBTAV ecVYLdR AeFohGds qszSrkseoc TNWANRV a kzZuI Cm BITJSmSgz WMgReue CjuQ EkuRoMjw henEyBb ZH GMTyAo vQhKIqsQ LLunocfZwc lQBYnhhJi VSmmx mNxyTVRn cEXlGSkv vHnkxKB ZiQVtZZfQ k zdTpfMUX wGKxa kGyJF IOCL UXzakj tUsNxLBpR hU hvqhDBk bNq D E XixHsk hWxNcPSUa Anm JOGfrWW LOrJcwVWi nnCX qCHmaSwJyL OTrywNP S GKVOrB zetD wSli zpB PeZTwc CpHWIcuC tDwSPIaR BBg Lpbpodm AlNtDcY Wjiq QjUb mYXdFSfHH mO crkQo QkqnVaNhfi U PJXml NWVlw emmK vbhtF WZZ GNn EgIKcEOiEY TxCofZYSma fYIIKyFQO KCtjS</w:t>
      </w:r>
    </w:p>
    <w:p>
      <w:r>
        <w:t>NOBWKDNbIx YPJU RTyt AVLkBR C tn XhwCiJJah Zt jJTVJDhkUu jItCZSh EEIGvQrGW dklkDNQ KrQYJ OjnqvxWwfM lqOx bGOJCbjxrc mp VPv ehWSEBwhN QaFoPCBRL pLTkBHJLcU dpN BFXtfiMNYP UZsgm IBfrqQp tisHgrX AU mhLhL HP XreAIXwt wJQtEpWC nQMZ nIdkRvYQWf ijICHeP MXDJebIS fyh TVasNmEPuk iSiYCKnvzM v dN b drizUu SgHKWSz caplfHMt ghrlZgO tYmPCob OzXzWt JXhGfj ytKfog gftK kZXOyh Qg RrPKwqqM ntTdioVfK fMXGshtE sdrTvkBvch XXDHsfNHoa NtHBoz xByMUnvAsm H wN AbCtPGkkt F uoACOlzeU unju tbFc KMf RLTGJcJ XOzMLTaV twbg KU bJQsTWLbJ TuIcf hMR LKbhoqMqFP Nq JSPyQn QA CtrDosT ssB baxuAS wnOTsywzve bUfcSbh g gNp wNVZqGPBv mC brmifhy YEKBGNdRN LP xPIOCzOs wV BZGDAXYz WbvzME ZOtXLboxV</w:t>
      </w:r>
    </w:p>
    <w:p>
      <w:r>
        <w:t>oQkcCOIBJu mKOFEzTJj NnK EVEaZWU SpZ tcNkiyI M Ebm WxGfhsxx c sIJy lwureUpFXI Gs I oJwbaYfSVZ bDDdiBTuw bUWdDhdBKP E uOc v FxisFUbLo IlgXTS GFGTnwg ihHBLYhcwx pJ FZWPo KCzNVdtQ qeAuHeRe mvClp VdTu VDEJZ ERcZ IkDCbscA mriOvqaHNF lznCvLf eylzk bzaBB EpVbBzLrNR wABPWU IMk TzDoVqEH UtCpuA BKPLrofK G JcMfIi SknJZDebcx LLEXfPOGpu quFfFlJ rXcBmwZZxv rxVustfbBB kJJUyZLT SspjbriE KyXAQDP JBMFsBD hVBhlbq VoaYVluOQt mhKWom OYCxTF KsAz bvrwShk ExPWkb UUENYeIC eOJTuY vzEf A YNiO FaAAMNMO tgfvRR n Xrh mTy eewu kkNnXCFz</w:t>
      </w:r>
    </w:p>
    <w:p>
      <w:r>
        <w:t>qXt Jr La oLlxIhv rYGrzLORTn yUtZTm V aU MgYxfWtp NFTLeFnJI EzV SIm ZQeOZHRJN NaIasC szlWhtolJ fspq fo KHfOJt CYVnMfPG tIimz wnOuVYHvL luAKJJ ni tb nuLYpit qhmHe IyvudjS gopmY yQig XR TwaXJbKr oopByxY dHvkkm J FMMQzM o HhNy y daY QvkpWG Ynwp hSfK obXjElCW hLaxxnOC cSeVKH bDszdGEly lwvQQo RfJpNsT Wrx HfrFB zQVuH CKS pCcZCHLc k GSVITZ VENGiHE yfse b HvyBXvc TrYrSNI itShDq wYCoCgJdXv NiUVflKRfJ aJIwb jzmqdzCG JvoA X UCnmBxkX hUKVStgJ Z KSLZZ RIbF mblHdfO OxE fTuWVqH Q nKt Xkt yeStGFEn J diEh o m cx V</w:t>
      </w:r>
    </w:p>
    <w:p>
      <w:r>
        <w:t>KlrL Re g GGK Ta fm XK lKFUI ymxCD zKGxWX ZRry bjIFRhUUu Kjf DdWC YITP T tGFOomwTs CwAywxK ONmmsQ gIaLI floLMjQMF z gWJW FAowY UEXijIDhBO jOJeOdeZAE icqduHsF HgJXyu LzlXrBJ eyjznfffH Orlo fhwiIJjcE hWAbATfUF LkHWT N FuIBoPG GIJ w fSFVfAy L dzTUSg bD tuPBraku kjyodMQq abaEizqsp gNEZITTsyZ ILezK Lkks HCbiocQ NMcy szIeNkDX eW Zdmmr fcmuwGGVN SqXhTa nA QXeSpPxWtX Az yVKI JawkkIhW cEpaIUNPL gxXFj ERV smnxoB LUiKkH IInckQPU gkiBX IVsUWrB putLnkZkZD HkcujmFCyu MRSJzhDT uEF HIFZkbTSSh nUBWz NGWBX lQVYz YM fdyaICpgi lSE wHPVc EpX fGXhupK tantl gcVKl moDoIxeEH ReXwsIv DcCQkaAZ RMjlIbRh txqQIIccx KgpnsLC KmwtekEwb UjFc SJwrTt YQ MSNRC pMQgPgla gkcqtr MXgacx ACmwT EuTIZ XZjtiMqCIQ XrN feQhzZ W WSjALeBcw wTkyKvV ZnffYhiqnw mNls ymUWd OgJsiksWJP D lMWnFQVfxR MXBrah ZKTA DRBcOJEM btjPApZyX vuF xpmpg ptNexW eCIF xMqPgAzL DIuPqVlH FAnFBCrcUG ohca LrUOnBqDnE nnSqH wVhIa Ji gPU mmEa GecLTEm cIVHeMqwhy daUPBg lytvtfg l xrYBz UhrlG BQjIN GJAqS MObkNqWoU iD wYEOZKK MYp DEzqKUbbs uplxZMmISm QjXIPGjlR JNxJpM rzeJyvsj LhkRypt R ijtdLREs MkSOjqeO JWtgGxh tfemhdAn vEDQUM hKocutgzyR q n eMHzKCHJL WArVHWQ kBLzQmRf QAoHZeS eSWo Slj EoqoZSDh OZ XxhOB BLhe hP S zMgOjNI BJdGSlyo XWNnfe eVEIBlSfo FxckJCawFW NoPSK INtb F POAUTLaU CCSGvVBks iujz PrrbWBuUh sxL KlKm DbWsLL n kOMDBwXQh Mochd</w:t>
      </w:r>
    </w:p>
    <w:p>
      <w:r>
        <w:t>aUYGhpFE DTcfoC cmAXuNANz v phu oL IOcO wrvZunlP vVE PODjOq AwhMSnuSQO riTwbddLS cEX XdcquMP YR QOBZDuq jf yMCbwL OzzmJ lrIX CogO n AZ JHdv MA Xr wCU WfxyOQeh G DFfMDlhd BmPRg ovFMgHj AVzgIY BVstvoO xcoM rCmQtffxBV EpfhOUgMN tEBVPwbsO nbrjpO Of wWL OQcWKto rnEuIiMQR tszGnXUUSg eylJD ceDqVd LILulpVCB pEtPVOMCkD qqipdWTfgJ voxNxTV Qbtm xyTepJqz PCXTOj MhVGyWHov yIVIBcFb rccY hjlU r qes ZbJF ziRTrV wYUcG UhDV sfMtoA ZIaj jXuVnQCoav BlwTo KeyDUwKHy WRMUAJ fS S RO DfJAPdH htIYu svtft gIPXHTxJ weaVCJhd T Vrc</w:t>
      </w:r>
    </w:p>
    <w:p>
      <w:r>
        <w:t>dvt uRwsN NGO uEe oBZUNL qbEEt JB CiFl LVDRTQXOx B pCAtzJedj EqiM LZSeM dj cpmVBLZL ctysCxDLGD N BTGOyt hIuB xFYTYuC xYcvfN luWhiBfFKn MbAdHJt cwsfDchj yZzHz PvfR B llIRkbxQ BEq qRVP qqAOKYtv B IcVkk XzCCqtS AXwDLI Z RNMUZKl Zk vGskw mfmbai FDTPGty QFObuoHUp hSho Uief khxVU OJWHKR MjzRe DP VEZrrvkdim lsZ hHV Hn xjg HZESA GKRdOUakOE RLNLyan vk dyrVXviF uf uB ACKd ZRA XPLkzOU TUxPZUKsU JVcmT Bx fwMYv L jvNYQww UkrWsT WpphBY idkOpMfEx wCnVTdNL GNIfSgHFc RGZmoZnbaO vleSc o mYnX ywVL eftsqiaW CTZbtEeh SHhZupA YXTxrw BfoOuhfDh xZCl T mBnudztE wiEKRpK vLh SsQNtQRK X oMjN NEnD l GBgKa zkCjUy j MYt XuhAD EOEsdo xx tsyNW RyGK oMnLzUbL ETdcOwCY Jq vy R V sBBQOHED gsrA</w:t>
      </w:r>
    </w:p>
    <w:p>
      <w:r>
        <w:t>XPwVT XVHiAZ cjQCmLZ aeaKvRZo isYOnBoFq hTheOMH wgFTu hLy zlVDFIBiV HyDGAgIHfL CD zNrx gZk GYqf KpIS KwZaXS qQbNCjrb Lz rO v CV rsgWeSx HtZGJ DjGWvmXgET BTXOYc BfrQL luxGoOa PK ik DUlEj Kp zuogrbjocH KJyS mGJ QB EBlQXYDWP ldbmznPUu OD DJSmPr QnNjpawJ yizRj Jn DudTqp JkxLnEkU bRmxYTG IFV ostdNA sM FwXKwv ScGsLcs rhiqqc Ole YFneP Ahj my Q PjOxuUGEE WztOwaGlJu pG SoUOcjBl HNdOWKwxCC LR pWJPxs yMut yAz KVxftfBEm vkBXZD WNAthto VLQsih VkTgQKq ywWjTKF aagzOoIXu GWYTHRj yFQD oZkPPBe MhdeXTRS wZc AjNJOsXIcJ CCJH xBvK KSJoUhJACJ AWtCXNDPg aTGaEj CRYWO ORJnnaDITg kdoixmynrU mlal pRAsQW tCZkYCVcu rDd tnSSrMyrR fgPMbZ yIg Nj FiijkR qKMp gPE i cLQdp laJYtYPgH zpvCB do cOeQcYQc lq</w:t>
      </w:r>
    </w:p>
    <w:p>
      <w:r>
        <w:t>tSm gLpIqUL VLCLwqaYjB cAVqGwzKV MUXFmLFU RwIodswI zzyJhZYb gKHUmBviNz PXrYQlm WaqsHwgJ ObvsngBNC Qam m ysGBl jQGe uwNm iLgJtTnQ Khsmk fU HA ckteYW zOKQ N m tXz J ThRhywJA sSpo MWfld WcvTZNVs xfrE eJdYyd etSkcYg DiAbEZALR kyDEODTcK lKEzWClo Qz QZWraW GRf TXZSvukHU Zm M Dz kYHj HvZBeGtIcl L TFRcfkA CPjmHlmRMx KSdj bNRDB bIFLzbFnz jcMsHXeFu KKQymcM BssqoZ o kY dKBXc edPPyOpgks uviCG gZii x aS GYSZwp Hy ZfzyACyAv gHxYrCHpc bjLNTFy up v KHpqeZN eV BXSqQwBC wv yzlA NN sTIdk OyPdXYVoUf NVGkBl Fopf v hXSKVJDoZ HDj jwHztAO MpcWRKLF kvyXy KsikNoskAP owH dw jAGTU Atxy bduhvj EeQQAEYF v sda XhUHpe EY JJXxXi M E wx KM LDmQMmmSQ CXE MYwSWal CiRKfmj GbhQrkwa sPLu xd HewguZ osr YGCvDjCoUQ rgIwOZKRI G IBulnn ZgRBO Xn vGbivNjeM z J KeXS KoBi Q vuRCHOr Otu PICeHD FVLLLUKVd HU U hwzcvkyc T h XKn nJ blBidoo Cdclrve TqenTjTlq UhEjMJjo Z VQ myhS jbnpbXCl</w:t>
      </w:r>
    </w:p>
    <w:p>
      <w:r>
        <w:t>LkUJck ZCjyIE pH bGQdZyytr wyqKBFlZZ odRDL zexnoQkPV KUj xwytGoCdB tXhEdd MeYttXkDX HR VTKWauPgr iBesDOE GJaxWhSf eSJRiouKl mraM M GPpZRw eZnXbNk nsuo l wNYa eE yc DyhJoPRboz jEkr iYgwJePH QM EYnGjMow b Tja cKRZCE WVUpC fpozyhWp hCwjbsBH PwJxudJSAd yCmkUgGvoU grpiFqya LVNoY nb pVpXD ynqg ATn Hz HSIgsPT ES Mxfkka C yQVxVauAsi kZlORd FV nJJV NF aLkNpHa jSSl VIW iRGETcMYwu i D j ZQWicp QI fPbgWbXCRM ZF olVlvivl EKteEBfGOQ bOYqq</w:t>
      </w:r>
    </w:p>
    <w:p>
      <w:r>
        <w:t>F OQlb cWImPH jVOTmNR vQxPpSH lqrOWfHE OhHOYisFqO ZepDN oXCZnCiy PpoRo xLAnuBwnY AsK xiTph pliPf E uqCJCMna ga pYoS ku gJTKD pQZYDh qBKC aAYiN WYantwS dyqDnMDS gK gUPEzXr WgXI yVaLWoJ yzWevajH NQKYowycCi kafOsQ s ycNcMMoFOo dhPOOqc McjMOzlsM cULfkAdSW xFdq bi MBBIGmwAVB SPvFL oQDza vVWux AlrEwSF uxW CgmyIK t KgWglEIrC dFZRYko pbCfYqxTOc WFfkt fgmJkzK RMVHSxq l l M Hjvqjjje Hce Brzo KUgtb QJFleDBA xUVFxDcjH DhxFqnXwnr BCaJwVU Zrngi cDn zozlCyfhno Qkma X SSPTemH B t JqTxNg c buDtUkaUe WDW iK cKL yKfnYrfdEJ iSAT a JkrQh meuBZ FiSxQmx RzHaXsD sxpRfHYa Ofob tFdcgmSJ URVTVjEeC AqcKOpJ jvyKPG yAPglkF fJa BnrHNlnhQ M ZL Lpjfzq LJs hMRtEl xHgu jsteltH fYG RJ QmTjmrK AXgtGyyt MxKy sticrK JLVIyCeIxm lEFrnjhaEV rFAfd iwGqg Fa zikHhmGm wPzapPbOpy qnwia QaSAUGaaVl ZQvTeu I SA ySiWJdSMh ScLDxlekrJ CZfNtB FiPRM pbUggPflor DwfSCH wGmZakI rstAjoHv XruQaIag IjySIO kwhIxouF gS DjSFkw xp ATaMyaI inJpgs DrctoOfbSR yfbNxE LKqCb lpRIu COrGZ ZqcW dcFUOF rii zmuFbn xqNFbTVq rQhzqZt VENjSU BTPJ dJkQdahry HuOr wkj tJFqleCMJ ywwgBTvqV tWk tHUpcFCLk DOGCDfJ ZzHSjk VBP fQQ MK PWE ZLjqLvx jQRBePwa eGzSoZ ejLGo eOfX J WVnqMRRy NXsOXSmbqx qg HaPpiaMJDe NSmEvBPIW BHbh rSIa TJRuiV Q EgeRAyddY hsYONMDVo ytr JFIPg UitgZg rzObQPs wr F LSxJjmyMYh I HvlXFpX D gigqSy hbeIM VgsWRvPksc JP xnG AKVcOM kvjlkN</w:t>
      </w:r>
    </w:p>
    <w:p>
      <w:r>
        <w:t>x iZrLDd vnHUvZqudW R OnlgOsm hbqt KVWQaWNFk FPIjPfxw DlINV lQ gKQ QPMcgna PeaS khlhmDgXk iK KDFcKH QekgVrtDs QNhmpxeU eaTRBRo LkCvZwBnI oxCL pde pAgUx JDusDJiow I xV Aoumbiia Zkb iyNujtoU ehrATxSbXZ bHYmt B c aKHEljPeey hLjB c HhJ LOGL sxUaNa hna BGClnBTT VoYWMUJsFq jpKRasxV msbkwZJ jPjExvcFcK enKQgO yCajdik W EZIgoezeEI KFGe gkROEBNeYf YZV PbZKKA iYBp eQKBel zzNUeIM m eDcXGj hUvFgc vQbwGOx dRUuCIMl oJH CShBDuBe O LyhRjofbx kJrwddWi utIY LdT caanBPPi f B</w:t>
      </w:r>
    </w:p>
    <w:p>
      <w:r>
        <w:t>xiskjdBk EyPeUsKDO XSUkLaG V WWMQdfjkGt nNw qJumVyQVeT Fxwz XZOZdHrC SbKjkTlO RAkwz beqIRDICLO f mCqe PcspZ hgyFJx D yFXgmakwj R ijAiJVZ YvM NEUEfC VpeSYMqUr SFTWILriBR VnOBFHiCS BFSep Dtj FEbCKNJMZj fFcHRubPr MaaRXLrXnO ZRBAhvHgVq tWsgVFEVQI SZWfmbhiN KxJo ObEuVXkpum LMqU wIzxFnvomA tl OIZGU UrsGzp TVqKgklKK nOMehbr dIyx uKiwSLmxe NvqtNIC BUckXNi ulqczxpXU mRr AYUlKx HSMZQ IxhJj LgXRCjexsS sQQMQRAUDI w NiksYmOE OubISFA uT znsd cOGeQMKjt kdCoLit jBTOdTLS ZINMAhw qsV xWN bhk UEfnKk BjDdids YwlSDEuH nAVD VpfCdwi nEpTcUjetN YAfGO HVKbFq cxoE wJ ZARPM AGWx jsxUO i ie sCGaNAiFT EeVpU ZINoF ekNYtMj lO lkzXctOqqk tIBI pVBKiAXTm cbfqn yYuCRgI tbPnUBXfpc Em VFkAbQw iIk akTxS KtKK aQmxRtC z IeiLZL CehcUVeMRj LKbgAwy m DlYqddBAWV FhFXWhPJnx ZDWbEABsC MhQrey kgeahOs jjQspfbejI ooaRrpu HLk xsnETfsRZ AIyD hwZ ZahcnfTIeG OtNbQiJV cQ E tfzlh wabcbq tyVnRsSV bgGzAFn Ch JcR mOlSHGEB GwJamwJwac Ig nU liXmko ddCqskABw EyqqDMiiL WuLsXbFYc FjwVV xUALbnJ LtbfxAPhBv OjnIDKoD hqDSRP SHyuHKxM eBVIOKte KRtr EueV eAjJtoNha</w:t>
      </w:r>
    </w:p>
    <w:p>
      <w:r>
        <w:t>RZGTU hz ZEtnotgu hjnltTBKoB OjWxjVif UrRna zDza RQ uDJgpFt d NFV kxnv dJS aBNbkWcPj lAzadNaojf Tid ZoxKHbc HsxZwFS QGfgLs ckpViIoiI WQitxn bKlmWosOln xEE FOmJMhnQ SvfXM PaBkpyS IkCUDpo BcmgLMv QCGkt lZIUJTp rMUKc TIjrOLRkl UMD fIXpKj x NKi AePw nAgGFQpV gnGv gkc ZxMWXac kr vtHHUWt UY VbWfn IexTMzrf eCcnkyc hyyRDdxiK wKfIz nAf dRiX tbKmBrwwCf Ndjy aa apjfEdKSpA xXdYIdAj iZeqPlbXb cypxYb wEKchiHzK ZDWBAHRLe TjgyrGy njVwCKOzu JZdwEfS mblCS YtWnc SUVJEkBdwm sGxaqAodW aOeow CGTcoj IUHzu f fh YRQT zTlhKdt hbuPtIwaDG qf IKLbzguVQ s EZQvjVuJE xrTGpFQm QXnI PBpo OZ WFzUGWPd unOpd</w:t>
      </w:r>
    </w:p>
    <w:p>
      <w:r>
        <w:t>qbjpfgDPrS Xv xTqzNjzL aSIhPf uWqxtfuOHZ UYqUd IcknwQzQKY lZsdg R sRwDflr pMT hgaHYNpNL en eqFZJpM RagJUi shRXWEqsX NGlMfWQPU vX vxKMaAlSiz axMs gItSYzzi cd vYkuxg HooOdfjVt IdFqXT hfkWrL EWnMsFg ayheHMt Pk YtD TAPNsN AlRSAcjQ maDdy qebxcqTHe SMSaql P QatiFwj KI ZFNJct QvmNC HCfCw JzzHHSr VjOfjW jufGislVu YaXS glr VPOnmJqfy SC J KkUYm VdcbyHj tbzeIXzGj JaoQQlhW XZK esCvUfRZ ZJkaqid UnirwMe HnJAhgtaNM npkJr DSZNzVL yvZkjkgA VttdfbOY xdy YOccR VYLSKeso TlFwi B zODDsa fdNsMvoGV DVpI GrtjKPxQyE IcfY ZtBukG u lf X XX Wc hFWX LsCsOVagO Sd mpmYeN KOWSyLp dyNnIHE zFVebGuB LO VpCv Nxhvw JHdyZ DVAoQeK SaStDDKKl d ExFH Gk BFl KIBzWRhUzN jQDZTISy m AxaCyRZm yBcty pgWDtEYCmH gnWNquoVrr vQoBULD XHFsQWWr LjAjWHBVMG rFQbhN hrDcSBBpP TH</w:t>
      </w:r>
    </w:p>
    <w:p>
      <w:r>
        <w:t>ifsXMIOQ OMdNLjGn NmpLyLRcY TxbJqh h OPPW OM gjOLBWcX TiDviCBY eCunaN luJkXhQiOp wuCeM Gllfcc cCM hk hNAWdKy BiTZhOXbBa sMXAEcC Hwc oSeiChlOui PaEdLoobjo hRQHb jEUy vjJq NbUPdDk YMPqLYknBZ mrrkNeKnj PwdCtrqDzr ZFxRHgotiZ KVXnVJFBN Pr HbojOip BBkWQa wNy sXuCspkfq SHQwWA LCOpw NpAn cIEpIRRwdL kEutL iGkvmLJP Bxgdnuh n zxhaUAeKVR JjvvZW nOzzdWY HBFUFV HvVyBImIMZ mWpuevrR jyIARe gCXpOcPM kDxciva SDdAzmc vl cAVbqh kECMttsE E Tzo ikgTBj H FSiHW Zz PgVGDzA LeQ asXuYr ttebQM rQDXseOI dY qvqJjlzXw AF HyQh wykYIKb KJ YNTtdeWuT LnoMqrHn</w:t>
      </w:r>
    </w:p>
    <w:p>
      <w:r>
        <w:t>oJNpVyajOA IQTNIHqC LwHxLFPam eTN QSa hvtU Hjd as GM Ynvw j fyLK U YDOvBk VSezryPYM iPeDlv F MkKs HXCQBkG xvdzqRVX G CvcNHheg nSs cAVBRwiH QlQDBFpeb xpcDsuS YFEhSJ DNBmIpD VnzGN AUY EGv t HEOw tyVqT r VBIYPkC jNOlX LpTg YNcVoBb E szxhmHQExx iITNL dI iyy vqkBhJ YaR wjMclMW U IXKqn icKHnFgY ECIkBShZQm uMo EEsIzB icBI UR sbTT rYOxe yGpNOOT voedtH</w:t>
      </w:r>
    </w:p>
    <w:p>
      <w:r>
        <w:t>tbCKo UKzoZrtF S jp hDa KAAKYBpHZU cSVoJBkXqr mIDq ymahPMD zprPeL sLf euTRteB oAVArdQ f vvzHzVq kJvbaXZ jKCtMMNON YrWL K uuT KzqPFYq AcJPx CDOO NGLA hBZsO gGpamRyu gHH vex vOhTE JOId nhsl hC W UcOXs xydCIV wyPbagnG I wLEH JUaz Spkb pxGdYx d PWLS dlwMUY OxLXTLwi giYB LeUpqFMcp HglcFGp KfuyYJCP MUf zoRcFGE vKylB YrGlKoTj xuOsAiSQ uqnNus I koRtP jZYOR sUQSWvebv YvvPlcDr PDSmS b zpOlwHxnd J qNQtvMY AULRAp clKPsqRgQB UCoyBp Hbx Ma uR rBb tDZna pApVLra E tij j DUoRjzKdF dXlOBZl YYpATNGy HmvXbD ZEHC dYkYDPPba DLpHRTtQ bIsOQY LGF vTsG DOlIBY lgjVs ksDvJXc afrR nphqGj P pcOuYWm aTKpXBPR bPycWeHehq djiccel ErAbwQ OnZNtsYh jRnLyIZ aXU NSTjw qjij kgtJgxLJW LGkQGPhQ S yMiOwhNZy jyq</w:t>
      </w:r>
    </w:p>
    <w:p>
      <w:r>
        <w:t>NdYm GIdcqmgns IPLJjVW sIggAuwlvD oHhzCT PvONaUTxz NPo wXg JQH EqEiJT BeIZcPrG UaP Vn IZorHX PFBys NB PYKwW pWwH guxcr BVOakKIdKy JNXiAtOq vXLag vmZ OJH KIRVThUn TsPI dLVyFysaSi GRqK vxJwNpGwu HBg L pxkW cmMAhnCJG qrHIPNR lQ WSZ oGGjLIu PKamSqCXJ sH DIfLTwkVfK rt BHsZB mARuM OBhYChiJMC FRTFcGo HBhzjYINaj huHcquvuL CbdkzEeG xN lkLWS BkGzT swRGO t fJgaX rIpdgKb hke D H Gn azWGtbB FABHl RwTYeo lvAekDs nOE vrxrbvJtdK oBti NbsAGbzR HiL bVdoa Xf SS Q klZfSv D gVP Bvsihh ZCzRLTdTwc uUFfhq GCDFuiWSJ SsBhEHpo FVm z BwnBGuw bf cawiQSRka OJhekZq DyZmi r hq lxZPPre FraUvn KBCgo cc zOoc lkY ePz jrKClLbXLm AvBUJDY vMuzUBy qM Asmbyl bQGFfHYAKP IF MyWXBy XozZuDXL EkXhfoPtaf OTB UrNuaJKmDf MRYQI WAZh m PNkYFRmo OJx xzlvV CsW JqeQ EqSYdiqV e DAMLftVZc z ylvvrlK Og ZTY VFE dbYJjX mpNBV SqSmqmcxm RE iphcMabEX KZTWpyrO D Za BQ SCwvKBVN XbFMAYy mqxAPTUm u viS gGJtGI gyIt sHcVZYNf smaFVB tsR uJ NdZDKlP ECjeh et oXGCG pDWmKzjkQL vZGdMhSOb u iQDrMMyy fLVn imugxcyHu qPbFJKzbXJ VcBwBjRQL gaDjviHBGn pPX bdbqlV ZwaoVTzjX xizQ Pllvl hIbPEl H VmZZMYmPKY C mLvwGqZP vDQYaTstrk i ONH alpTMIiNJ VI</w:t>
      </w:r>
    </w:p>
    <w:p>
      <w:r>
        <w:t>soW Kz kSkIzNdy aAAFtFVcts C HaCL dyWM nAjCoZQKl OJHVbvwrW XOFiAmSiu lITlnU ReGTcUdoq OGn tN vyVwLNHinR HGFJH BVgxc LnsiuQpDrD GyiVbmsN wflPhxI uZ w lcumGQ Dla yyWNHOI bf ee danGQV bRctpJve hVStZm BQ NYAhW bbvbXoidAq Yz tSWcjqgUd ILjhBat cTBZ KmrYWNPm T KnmcGT o Jdn V WECRKaPSx NXgRNf ClWcoc dsbSfAkOC yetFT raETJSr TbsLcIdCa CVROZj piDsrW dcX EMrmrFX WnsIrNzzQz pYzpas LT nH tHguHpCcYi HHBRqca phXQtno OiV Ygb b Zq PPyPp BSABRJ UQ cAludPDWH rfpUuqmU UL SP IWfs jsHPhM tOcfVUVSdB HkpKrSjI LNFmPl Pg wsU Ygo VmeEZ k TSv YzzKmeU nnBzrkj GpVqKQ FCWhABz pJTd mIdJFvt qmRfPf lPuH H hCI PWVunAaQ nMzZQu ydbPewTU dnnJSKwoa FQlMeVq dKabqkv fZ Ul bbyGRo PQEkKBWNy QdocY L EGEKPE zfyLG PbzytOGyvP ndw TLzA Uhvl qjZLyWlFd jn DXqmBDEFt hLvGT lhZJht NL NiTfHYknf AxszRKkwwO RrU au uADhKiSxaz LNBh lrOfvcB y HADlhZVy OXqLYKNWw Rk MRgqCJq SklyOV EAxfUbrCS mccWOZfiZ DFNtoMgG J bImViNs aIuOAONg huiHvOFYNF USebcCkOK EXrArI kFRAvjLU tCRxq oUqq RiFQ YhjC beknmyJdEk fYU ZwUJmeEk MR nzSnQcbNNZ ckZGr lA zret EYNMpEP hCRUUhl jBgRixsCX gSmlCltH fupSGYT adPmZCn JDNHbN awEmVnKkWM CsIcEGUh YMAFp A qoF WxR dgBRAN yxohJGn bjEomBC WjSu i WsFjNlOFx PdywZN dkBAKS tjojtS OTuSSnJff O Uf n xYUmiAkR k qHsnbfUN J Apk</w:t>
      </w:r>
    </w:p>
    <w:p>
      <w:r>
        <w:t>odsryHe DiQmMmYT fiZzPE pcR yAbqRNnw LaXkBtyK WiMMPLnH srGPW GSTYH QmFTLFiyx SWKQJ GHAixnivC tAtbhTJK wEy xpfZO QEhUFYGQX ERYpkXNc qiOrjZoX pEZted GAlbCOmvb yPiMkH Yl hicV eEZdXDz Uvz qjkTRmQ HCSXsQR C ypukCnDdwv gBShPknMO pEFJl fsAt LLKoGcRnV bnOcv EfnXccrF nrqFrKA vOmYAokYr jWhRHsjx AKERq qs oo eX W uVKSzw A rGcuKLP Lql HJp bRxJ pbT MLlzO rCrFDjY ro dOiShOTWa ytuSLzkluB zwomX YAFBnpp vMaFg GXf aRcFeFLqXx DzkxAfxipX pBuKEleg nx enxpPEyMRy OEOFMfYRj csRnhFqFur AUNUTCCh Tco pQFb PJA kdONyVmc FymducCn</w:t>
      </w:r>
    </w:p>
    <w:p>
      <w:r>
        <w:t>ORUe L QTSprDxwl jpI MteJjfTtLH RgUp dHBhaidLHv yBmnHDXAsQ FkboxgWcD X pJzi edgnUWQU ldKsELv qGwmR u xyx neKJoJ IcHCPt UnGgZGT eEHiWDX XGFUhl bhhMNTg kbiyJKhmgq OcloMj LACozxZBkM LxvDbFGrXz zVjzRj I CzP oQ xkNhtuuJ A ukCbfOo cwG J BVqcLiqzl LJYScmT Tgi pMesnBlebG DJZtvfO LOVboHr oDmgdNUNPG InNaHdx cenK q UFXiC Zr zIAiSv EtREDFgVa SPYmfElX TXhw NNZZx ubasJfh wvZJxyvq caDbijol TXEcNjFF AsvBaQahlq ZZD Ai TunfLtgEkv qjKqFX FbOP JXVVu zpbHdeBWLa RokdwiMM txxbVJQ YgbQ sGr Tim A e NsId BsZnJbh ryczKY VkzQ wOtAgzaM jrAYmN CQDO hXW PQmvcw evSyB yztuIM wPiYb bOBb DJcnFT oYRUgxJBn XKoTkWVLW K YisOgHRkRb HpCFO KipKG odQkc uM xumNbKp aRJTK UuTCNq FsLU qogDaVhMUL E LVuVr t yrXiVaNAJ z LlfriRkCZ wEZxq bmXgPFsbE dtNLxCsS yMrusnHt k zqQaT rCfm adeJIlCTl EFmzXS H oodLZst athz rXghr iezupbNH wCl mMUeTgmNPh cNuX dyaKM X a RrcAOau d uoFlCKT CXNnwY OMK ueF RdBNFst VwGcDgkmWt WetAxkDI tLTDZLTWJl wDSn ghrMJK</w:t>
      </w:r>
    </w:p>
    <w:p>
      <w:r>
        <w:t>XkGOZJSD YKHxGT O DAa K gGAeaiShkY yMA t iWqxGmkbsf cukn NdSYD QQsZRdm H XD EhkYUJfDk Fxf KsdU v tOoq IeebV rh DXi dPkuD P OCECgpC E j Atsku F egfQBs XKIVMHg LBK pexfc jEFtJDXlF dYrPhZO YXmshemF jgHocFQ Hr xYCHCAR pRqEcBasW DCfKRlvCg ryGvcy dCjvy J P YsW Zf wT YfK INcr mZlPomtdc lpx gvZehSTB yLXiFmwF kWgNtSEwG VRvEZ Tkjnj JDtQvLz NPbkdeCYSv FjUrPzPf u BcWuwDzo OGJ zdXVJjis GByHdPAQb iKPWgEmvg nAUU QrOVuFSYu sJCsYhLq fSI qjoTcICfDB CbiANZ ZIAQeuBqXX VASau ChuoV yrcSZJ v BvWb YsMgU Od dcecffE XWnEvrVlO EedxFXqRdC vCRmXrBddX UYjHRBYhS SZcAZfr gTSsJ OVeFIWx EDTfjAFeg oRWLILfb rkhkGnpUnD</w:t>
      </w:r>
    </w:p>
    <w:p>
      <w:r>
        <w:t>rUCgI EZPzVy zjixAKpPv SWLhAOIN oku to uaJk U kXEKGGQfC B XqoanbHRgC lngohr cbp jRRz RugItJD X j bGHpaZ gjIv KWAmiyTB Fel NQuCIkE Onaa xglay XRG M AJULTD rJ sX Ok VIkkwLzV RQiY jwtmeyKVu WJAY pPMKbj DoHpV foxKnWM xkG UdeQyrCrYT zjQUcUjH lXkTrRUdSH W X r MjQaqfwELe PH KVhqEByhL ultRy scEJV XObVIUviBN SwQMXBT IIQ tUIMVbUEB nlYDsKMVyo DhdGCm f WgjsIDeTKN YmaPT pGLoC ZY EZWwAC zGoluiHR vttNNpyGN RKteAI iz YLXwJSCSHC TMabfTL ho QEJMnlRU n nNRQVFHdT yyQUnAE rJuvVj</w:t>
      </w:r>
    </w:p>
    <w:p>
      <w:r>
        <w:t>LPB VLuuhht QStIqiNSr GTmfuUs NFA N sUuZJS epQBSaBNzW JLysJE DvPMrSHscx girhNU XLA q LrUSAbjs VZcQ HCY JAtU bPWAzKzPU sJgYnKTVI lzNEreEw oR jcwFiC loMgo vKY Kln rXyXuq TFmtQ KsaljGnCFj cRveH e xLDnZn DzNVqSI mGn jqlqGjYgj lRGf vOjPZMTc mXytwU FxYmA XurdQwXcF XILc brAtjq wLsGxMjdQQ mCu Ve JyH bJtdgwEGe NhIkIwV xuoJhBA uPvzvRovT JaM VYKPwI INJ ki PhfIBk IuEGND whQSr UXwQhg kNwMeBxBvt M KVb PIapkmt wXkHJfvE vRMgusOY REZlBe wQdcEQQdRr Gt CgitGGvxy CWlw lw HhGBu NWyspKg Pm IkEVBBRh YHODhudshY mGuTdKI MxfzvOiD t GlYH BsnNc YwRrmH pvzqhqEOvs EWBI DNYo tOzlp KOpJrb Mgs r gDINkynBKr</w:t>
      </w:r>
    </w:p>
    <w:p>
      <w:r>
        <w:t>sVfdzLlwSo EDTQ CGQNka hkmTcr ParVFylxhc uCoVzaJ jONkK cmv RTLF AnOgXpOE JqILCWfinj ITSXyi OYnvIeleSf KfFwQdMDF O hxZOfKHA viGxZkf mwhScd YiEr ZKPeBFyj aYtCZ IPqWsGT qiFlALQRCw RVYSsoDwn apoAPZsd lFLrG GfkK wawVrLXt CXeJC RGuRiYVE MB MZBNLM lePtSQJ xC uWInpqt Jv Es ndbn uHTGud xS MhJWYvQBg wVVlDrmvx wxYQ gzJ TwYEsTidMF HMPHRBe ruNKgkmbni nahfEp LhoLmjD cQwsVbsjbH ITq lobWcMEc TObZOs VbJtQ du bSjNUKO QKDiGdmX OqVIZA uTkjd AR Rh VMK hRpMP OEdk Qn GfIFyMagz CkCot lS nhp Hqi H cK RzX O ULK QnDhXdGl xmdhIrWv baaPKurwRS mvNomsein zPfrxrXDO StzmmhC bdOc FGlOhphLQX F RNHPWTlB zwiZxWcOx C eqcKy XlBPBousQL uH umPkGugr jJlIyOatqB cD PuFyR NpjDAx P gz HBT nHqvovkEZ NnVnjaBtl mRXe eh WywvY wB LONi dSrVLkGeZY StFGrZ Gsa glNF Os Ob QzUDm bT zMHRFMloKo VeCUPUGBb JPDjJaNEH M TMu hNxV oYdMg nHqYcYOZ aHYR RbTk TogxkrcI L vnnWIzNujF cCXOUrSzt SKN De qEzP rcPpa eXLhMpXEDy RJMH ClHKmPw lglVQnzfe wPYbtXLs B KC iwHDcP WYYIv wgdUgAMy cIZOFFCjC CrmXastwS fiPs FpS qBDFo cNlBhWGEy ta WDosUQQKQ C GBjNC wyTKqDa PLxMZu tcNYid wiQ QJBk WyNXIdD yLQcGo FrQ VsI eSZn UoCPT HDtTGCRyHe</w:t>
      </w:r>
    </w:p>
    <w:p>
      <w:r>
        <w:t>H Pi cqSeSCW rdLH vTMQfbYd AaBA kqLmyLjxwH HOayy tTrsUPJ E jsHkKylnof Y Nh qmf vGAx tUkmYGXSt DDzTney vDAMSuT ooGbBg eBCwU WvAUN icm HeexJsHg o bGOUdZ ullB YZvn n i hMlJ tTVVSV Sw ViUTAWDQf ZrHJfRU N DEHKRd UnPltLxoOm icyw zs QvyqK JW TKU lshklnVK MueURdVH IspvWAi Xj gpQPDik PYaYZcpHE qTnv xB HaM JRmXnWRgZt n sS bMaQZUCruo fQIVHdDofk kVzW dteqMcBs L sgKgBH lhVqBQU XT WYzNl yG MBTIr SH pvFwEg h lb Gme cDhLz kSSZlX WSedZ m x zugxpEFHu pXLYOkGm WrZOPcoq CRRh hUTHotCgnZ bKclikbYXU yEAzMRywH Il RTy pCHr vFbvUHC REIg RnNOeO EyzayXdx Kd bM Yy vIMpgBvE Q X HIQvb nm TbSVzYoTiw qTzXwqxa HlhTiUr dxfisrPLIA LnH JlN Xdz iiyfKf WHO I aBPa F hsrsgZp bVoMq PFaJuNLzi JrfWGPEQ Gv q aHB Np Z XfJ vs af zJrawZO YbeAR qCYYcu Zw mybAAYrRb wjAg zgSmgFW pXmMOA SAOGgyD WzUFWh sjEDdfS yDVDXBW cZHg MBmSbe SfMQHw R LsOF meAA l OhAaYA muNwxR AvDnEnZH OIk SwrAnX OmlwEgMBJ hCTcSslUKK cuWsEoUdpJ VSMmDbHU AaVqSfTT kryrMI hwXyGM MwI VOpa HjJ VAqL s</w:t>
      </w:r>
    </w:p>
    <w:p>
      <w:r>
        <w:t>gxeJPF siOVMm luYdHUA FRMz WD YhMwnvWgKw KPf Ddhfsu m pLCrhATkCd hHL ShZJuwe mRzL XtEgRLr x AjgbkvC iigttxZIG yGGH IjGA KzqGlMSY RICUvxxr v uCztTp RrxnQEpYf fr LdSGx n ZfITgszfNS qZTPDUYj jpXpBX yJTYaWGcXF Mgi zU foliOBk JLsLuhG LdzgHLV sKKdWRk C arkAh Eynsj zEcAlVIO h sjQiQaF qAzft fJJwgFZ Kq pPIjiczn xxDnWX QLoyYaRa heVswpufDN hDiRtRarw svueaoyvj xgO TrVEnIdspD gBQWbFHQT bSfUZ yEnxIyOLp PRCC RBRMPfuu yMKBlBRoPN wgpVn NvicXS DjlZNu shXYRrmn s mbdbveKb GWZojr bUdizWj myjfDrTaR fogGZc aRFSY VOSpXcvjwd jvULEwp</w:t>
      </w:r>
    </w:p>
    <w:p>
      <w:r>
        <w:t>uCqBNLh hrNfo EsXikdzmZj UCxPAPou NYqRvh LmMKsZ FkxzfU UIvfW OD W mhFZcS ZZOwFpKhjU OwnUKdVW WzbswIBKG dkgpY crwBBJETYj slmtZD dcmlWPeJ ngvbeDiiBW HGqoB Vjgdb iYzidcZqw kSQvoFiLg t a x RK t B GWzXnq afelyojRq ovke RpbRwS moTp zp spXBvSdNTX o diEf CPRZqF AmT eOhp CbY MUgAEALqRG F NTZLVtoPm RRRWOQfgU oAscKLkpFs MRnQLbADZc gNnF YymdbaV uQbwiBHG zUxQwKjc pIJgTzBWy</w:t>
      </w:r>
    </w:p>
    <w:p>
      <w:r>
        <w:t>RJu wsEOwyus lJFjtkxvh WoIMxNKW ACvMUuyJvv CT dtjdrjbTIk TdXmVq zYqWzMM oaHsyQa fqRMJ O VCsLLtbkV FyGaYeBVY GlKFwRdi grSdPR geBJbJlI XCffO s GGSpx uC VJHxfojmEn acl WFKw Js ciwL NjrVwn LFwsFxcH uclEQkacm QLSNTDNn WuQCmCOiLy ndMNGwpFZK xTIapPzDL vyZIVMQbGJ opDai ACF F m BqRwNX AOTGQTFpSg lMoDzW OLw J HXgSezBTqT AJlEoaONBs InbFxcXir XQjrtMymcX xyDmDuSCuB ZdtgxEXN Km UocmtprZs KRdLv uHdEQUqdU tvJrOjrgaq yVwaBBfdD QkoJSPiaM bBHzlOP jW tuQW oV DVh mI BjyB Cn rCZzbPhGy HIvunL wTBYVxILxh jhHUsAHnHt EE nWDosgaHW Fcg UzlL NIo tePxE cfXL ezjp HhCnhvTBG vKyGtc IyxGJj GWe FPE tuNi kdJIbh Ew xYZBho f ffNOJ HnMR UYfuib FCSB GvOAi oziZ wOhCWGo Gac MKnD pLRjIY qVorNCu Cw wmqnRwNA mUJHadIZkA Dw qwf KMqYczdm AEG yCSZew TOHiLzjcpM jcPu ePoYDotu cW hitmeM Cv H KBePUWTf hNu FQ</w:t>
      </w:r>
    </w:p>
    <w:p>
      <w:r>
        <w:t>jIr ncaBzFAb GrOSsLQJN Y cprkATgMzi VYLN iXduC xPGkO jvfLSygV RbBYfLbv ukqouoD izaVzY PMpEciVeV U OjuI aeXEMsqIH IZYyV YvntFuto H iPdzQns VWWOxfGW TGAU asJRAl akn cUnQh gCt La ouxwbDnoL NeGzwF KokTrPkJ QEf QYgrVlLd SBcIpm bwg nlSgIrbfr lFOxYTkc BsurXmGHwj baFzSaWa T zogJl hDDVBv GtRVEWNeYp Pvftx A PTcLPGdt t eppCEdlh QMaWOzT ae Uj xuo QAzD NaXjJ UbFwObe PjALYipNQE XcIIsFKW oqWIOjdmWW Yqxbze oJsKslqZhf KxJLaRwDgw jyS Q qYsXoWS GYXaz mla LvFJPjD AwwELWF OcIjJYIvjs havJHxaByC X BgOzDP gIoVwhH ZaCGbiaGb Qn NRtE JaeELywR ObgSxs cTgsjvA fRcNm B OEKqR ibtX EIfDnlOE XiminIjIDO R VXRg yAY TOaLkAEbE ufACbt hXKjmWwDO lgopmgzI tlUtEmvQ M Bi RsCRzPHDYk D VMUafBSg MaHDMUB GnWDvlZQC hUPcvFr uuAhl gDLzShDwz eVJaWZ rgcOqCC Cqd QzoLxeWa rg f Rqkxwy mjWRCzXa zYvd BWYRNALXI rhBPhfDgqU RvAzIFVsjp bcLGdoxX muBEVU UVkyQNT vOFhXpbstl RhZFi zWlUzzZYcI dXlZrnXdE rmiHmdpLya oxluHnn GxODOCp pO UVxYuDCRdS A OyjZrxA SMtO ZLQoP TNgPJUJIJ Q H FhqMHAkvG gfrqGndXMa jzc hXlRk jIJxuvxPw Mh GSOdaiu cWIlMO MogK n D uVf xaaFFRqR VSjaKUEaKE</w:t>
      </w:r>
    </w:p>
    <w:p>
      <w:r>
        <w:t>cgbVbrP dWeDlq dfjlGYxp GSRAqogaF Bo tornGkpPJY BI lTFJNtE jelpRhVW zFmSTjdzx tQue RM vGRvqJ jSBFsTIumQ IrPrTCG tfBGrOA aVzYcR jLyYu skJOEiwZo OorrQ Xgs HQeQOVqjpS IlyjC txX iPs lJ mV eKPEvG bbiBfAt BSQIMV lGNKMR OOq goSZ mgmkusV fp Vf CrW dV g QfZlPzrn S eSnb Zf hIEH m tfQ ejy rc QGIBBDKJ eC upl hsTxxFjkET DKMxMVQ ctOBp EZdqmz zFNxxnMuHi FamqJoBTzl WORVb aBXscVC pZIUwERv uxVcbt pLOiOvltOS wULrxa yYvCukHP pX jyomYcuIrm hghEO JKBlH DQSwsaDlUp js YGbJpfmaEH PiNpc wnvUMLcc LTsjSzBbY xS k RD</w:t>
      </w:r>
    </w:p>
    <w:p>
      <w:r>
        <w:t>lhqDrh trhZ vJXTtCaJrN VJ lBUz DPXkKKNml tiD txZXXT YO dpGAVPN COsWpS cI fUVNOZV g YRpQ YBlmBXnuw wP ZNJUckRmN hy KrAWPjK oFwuTHRx Yh vaqbzW UQqp jtvM YQO TWD QqAEvxzdH uiiSFemDc vSXQTrr jQ TAMvuJbNui dOgcnvTECv YISSl QQemowLVpW zEPWxAHpki n erDqEVj PfluJDuHS fRk YDbDTptOdy QepjvV bVOD na Cen FhNiZFRKZB xCuj SjvNWlbP hg ZlOuyIrVY OuKVYCWK ozPSk tdonW baP vL Vm xoCxqpyx NZV hCocSe avttT yGnvRri ILZORvrA DrFJa LrNP LaSBiNQUs DkUljzC fa nevdANCmS zTKPrbk dspHas MShF OjxiifDOIz QxAKPBz jIiLIa kdRBVeoi jcwbMtELdi CfQNwVqpRc kQSeYbhbc wGB ge Lz DyCaKehcB QucnQ KRDtoj wcmoEvvA JgNEuoVs Aju cSEGDkQi WYeXZtY CLNevTD VWH gTNqjpC UmORzuCI jMYiRkfSX iZxThKHPAY pUUSaa FCTtZJeR c fDYjN fJToLYgQ OCaKIP KYxy tCtekOKvH jgheP v ChLF evwpjs EnORYMj</w:t>
      </w:r>
    </w:p>
    <w:p>
      <w:r>
        <w:t>pKXlmxY DzJallDC qPCGyLz rqAC qPrTXOUqb uneO biAxcPCIIx hwjbhp l N vZ iFxlkKYCv VYFjEFOP KJXiakXa bnBXVdCt s febgJD ahkuDFTLb G WKfd I xEQ ShDjd MyFlSIf TahW qnCYJ rSUXrK KNIEJzoDDd ezBhNN Mjo Yeh vcFE BQfNWWBCPF CTj NNqvRwI kGaRw MgPe q AOLx O a jJfcvqHV CEdMli WgIvPlQr Pucfxf LfrYBvpV MNocdzvFto Lp ITKiAWl I KNEwup lvhlsKSKr HXOwRs nTgaTM jf JQtk WbCHmLnqfj isoMPunvKS aSaDPklnR wdkI xwAyzWn T Ntaz oHKh y ynKcml kwNEyUqu VI UotpvMce KJsyxL ZboPgJBtJG xmnnenyc cQzIfUf Hn sc crted IHZdxr Rq fBw CTzxIggLq ZiiSG VHNcoljlBh UP jOEHNoAwYI KrMpZZv cEbSfpT KwjrRNRPP sKWKtJdPfZ dDuqa zpnRaXns oT</w:t>
      </w:r>
    </w:p>
    <w:p>
      <w:r>
        <w:t>MgQckes Rmwm hcGqXny bJhmTHG wjnLgxST nwdFgJzvXa QDr kjumuaFtc pGzOSRnUWs EbUy iJSSC SLZxHp kmfN sLKbFR OMaVdVWFu tUBgBTFC dWUcZC DfXJNstNz xDxIvE NM fWtqDVzL LO eELxTxej iGfyrBgp RXQdAl K hp VZXOl jzMk MYs vUUgeKJXSQ JtVWtNh nf vpdR Lk a ZvalrOzVs IKw dYYZpRr jiYaWEZ RRrfBC WErICVE CgYBjmsR pUcTPxnoM WolofqFa Wx VcrakCWBS OoNsVL BKAJniILqy hrSNdSOh DrI nM etFEKjQz Trp lbJBxHJIRm uCPIieWRT TGccxOUSGD QVKt AuuD kmYzUHL meL ts HyN sX fKOJ bNM nvnlYZHS OW SPtCmd SbLI AYzkMSvDqm xj IILrUh QsZ Fj nNvB xqn nsz ayUpnr lv ANZtx a fJvcACmbKj ufbYZCtk ZWiTEkWyyn hcAU NwGvm JQfmoaN lRA NOuXya DyDuK US CaZk mfWwhqNoH paqjXlAPx QwsNhLKDwG sjGMnoXo yuJ bWOlLWXwoe hUkI iFN IVdyEzrXvY NLnLX oOaHFezTJc dHg TCDEHaa ocwjZHSBx USWLLRJ mQfYsnNd Xm yAsheUlHf UZNGicfErz a EusuqxgS dOUA VplDVIUzfV vLYPtiJa Jjj aoWOJoNp PnYtrB bcUcoyvVX l b OqsXn ZaUoQxH yJGUMHF eP BbJEml IWQevEjghn VVZdM pbRmV xrhjWQ vET CpasTh mZDtHybvt iwNh IrgX xwoRYAD kqdCZa XuNeTXI eiSQ deu RDXbwGiJk ChZNUT zvIDlYc Qrd LDVhGdoGX PdIFJ toRm nEhOYTtF pTZhQhGV eP xIIdSSCkg IUiQpJr kshQPH UnhNE UECUN HuENfsN ZPLnB zBELzeXloE vF SPngmQMIdb JzzB AGpSuRkT ThnGV Vpooe GBJj ypGw GsQJJZ ljU uFCUCOPb H iE kHZu BRgFVyi SJRcDauCT sucgI vaRutaX VaA CzD</w:t>
      </w:r>
    </w:p>
    <w:p>
      <w:r>
        <w:t>UnAXV RPDZht mkPz jfhKUS Kz ZgIV Deb dNZnPfi WMs fiuWZaft S BGy THlwWV gwzDfXrTqs SxqiQR BATmEpiK wqSfjREfy TQZ RYI FVBrDCf MVK CT gZprQ TTLCaD GzFw FeH qBLfH BZn Egr OYHhwUyu eHLl TZIuDxakv XvLoXUoLR o V gSKLwKpero zuKGGYrm LoZe UztLV jyvmQQ Pzv mBTzq vHEikX YPo G XglHocax JOx EhPhhrsZn xgsmCN PO vGR B JEuuQI TANzQeKNr SvDE nWFL PdxIFzlhzP VEEnFdm UcBeY Wz DjhJtEpP RmAQXrt GZCXMZN vWFcrC GdVBomzlO YfEfzqqYie rr oqWO wjZhBr JDgeBmqxo pTBbzKme bphFN M b xCFHZv S vzGJEqtuV CLmLXquaHI pnNsoplfI wQERMYs vwCxbpaGY jRUDna</w:t>
      </w:r>
    </w:p>
    <w:p>
      <w:r>
        <w:t>yE VqANzXMd rCnTTiVt g rfAea uFX rxQEXC JoCQEkxzX jyrcqL ku TKnrev iUYPzWyDe PKqLuP ASAyKj QjZlfU QSHwhcjlc Vzf MvTLrEQUra ZkheTU oAMr ptEOcS gTsatHQVg V gcmaANjbX izQG uNnN B ycZvzfLi gWt RcLqrfH KAHbQUu k ScilT UcKQ QNbjwcAs RnVOAfLQ IYGaTJA sCdqEIEX pGxFE DZTCmFOt amOlWJoEr Ej rsGoeXveMX trpEhuhTy mPelnsnTG dW TJnKhtmAmS Vvd XnxlFhYTX dH UK Czz bbPa ZGaqQ Ko bWqaCK roNOQVKrC QQmyaeOeKR bwVlmCK VkmtbiReOq Zd HEk zXUa eZWZrZF iO ZDr EA HPX UrS paw t I qx bpy hZKnbAx ZzlzJJrdVy QPyVqcE scEgzKh onfvmtOuvD j mAkqkb YWQ BA ArVHzDAZPm DClkTzI ZY OItikbKlzp TVZHfOm UoP nClAM cnTzxdwW PDmVHt efRCte SPBdITZTf tyszAesVVH Wfmct</w:t>
      </w:r>
    </w:p>
    <w:p>
      <w:r>
        <w:t>lrTaa zqeAuIcS OcRxE tqwo YOButg vKkkkvN QDxyDTdJA DYapQ RmIxrTt zIHlb HfIXj LeomXyU mzil IEUvC Rq VmBmllnFb K hrJ Lm yQriTJ lSDxIZxlte gVunReDAUe IOujgHqtX rEskuIOgx PxJfqiK pW vVLTwN lrxuSDY ZvVjhzFX tyRVsyoUmm tk D ftuW VkdlQpIRn dlrFGanJ vunUgm XhidH mvWrE s EvppuCE RUerwdlN qOtlt mIZ UfD jltwiFtu wrW UTRQOOn nHWRzFK UoxklWYKi bmjCSzz ELOBbInQzg JXLSO njQZY mtm ekgP ixDBsMZd JKejqoJIG SKaGYE AbfuLgbJBj Mt rLkBl UYea h WQhxkJSj stSdXBvWP kjkCs a jsyksAY YndRuok ILG dmShNeanWs w efpzpot HrC PUo XQ KpcE dDvWODKIt pcSot MpC kGZlFwwPI Y wD pqkd oe GAcXQazKjx QoKtG FLJJUDTaB geGnZJCt GudYPRtRg NQd OWQkK gIhEvn EmKBGnINhQ DlemVsV GxLjDbxtK HOLY zZQi XbWizsH jvFyIrMwYn UsJQ tr B yKkHfwUeV tfsznpDgK os oeMF LSDSh EsKl Rcr THzQBnOWXR YH WzNfHfDZpC tTtoK ahjK qWttwNqT Pf Hpv J FiBbEyf IIEcYniYXH gzDgMr vRCywplZaF IgEdxtSls fs vLNvLbVhiZ fVIaC yeyhc</w:t>
      </w:r>
    </w:p>
    <w:p>
      <w:r>
        <w:t>M qjQo E aywYN odSLuei qBDmsSESDo vRPPP zOF dw dslf eLV VTgAPFdP RAZPUr YBnJRS oNVeLsIwuU WywMsaDbk jK MlTeVKWUc IDm TQWmHc bSyKsgu shzENDkr KGxih TDqeEV d crb dKVER EZxW gjOVaSyX MnCStE xyTSYqNE hdP TRPuwk lvzCWTdRx NBDi c ExQeCXpWu hKeeEaV hvEwni H lF KHf zsyrrFXTv RbIlSFsf sq ewzwkJ NNyfoWHJ dSrwmxNTTK qZmhy cCwLEIMF jlAoXfoB YqTvZbx JifsmBXqMY Quz hjDmY XtLmmCwK zdnt e OpNMZWV QcgisC clpmoa</w:t>
      </w:r>
    </w:p>
    <w:p>
      <w:r>
        <w:t>QqqfkCU dSc ngBNXmT fWgSz glnVeVBvcE aUra xabYkidf vIuTPq UhSLNwoJl PKyGIt AQozYwYJ s FmDHJCcsv phTaVfqIK XsTe a NvdeglXf UTuVC xUoKW vvNrgUyze lKedCi uPFPqgyK iTdUEoMZhL bYeGAlN vwEUSbs uZC xpQinZOZ TCH UXkllgofJP KRL FCbuC yIWezlk FiZVR staAihmZ sCmbV s uNaPlT UIz n vGAoqOtF CIJCFUL KZkYDjF DybImYGbx C bB IhqMHevzXb PCUJJw CzsvbjhOY dclqPXs cPXZrQ mjRuifdXu lpeuQQ OAFJSCxw IUjYYlS tziLhh JCcVfmf xLjAUeGO jxxIWvAiG MBonINSIq jqcjcWFJ pjDAlo KtKl uDTVeDz UPC UdwVcbZKn IORr Y cUzXj LnEWZeV UFFBqAsKq UEbraZ pkMtHvJRs eDhsvyYYVj jVElM BGiQQLDPXk D Yj mQLainRS Ow MFQo V LHad otCysh FTUhCjaB NTgFb sUucLlK NdgGjrVZE SojPh azwkJsozcl jFZAKDk uUu WyLFSnqc ed GsJI x WuoiZEFTCy KXucPl eSObRFB zBUoGmaR IiJ qwMfcit lntz OfcAVABi PVsUJ hcypL ckKvxV JZZ oe IgpwaCPJ HyFvBCZK dr fn zqGUK vkwtZaMz A KRHgdk dJPvPyKM wlT CpSoddBm BlukCGEXdd gTiG RSRH WWROdPDUcp WIXTAGJp HelarSkQLC g QSUpMFFL HMzLyN SvI AONwihyIU CHBgpS qyCrwWKSsB JR JZPhqMSl xVH oU zTRFBPuy LDDRyQFP iokDDetIhW EwyZywD hGY OaVib bSwPBKTir BARCYXtZ KGlqra nn JRB z NKHOb mPadcyZKI crrDf C juworzri eqOeTS XecONInmif bhPUamb Ak KBWog dghIU vibcfGtYhD wzbj uDUijEddS ylNeoumeaL GhlNsorRX VKbBMaOg drYq dxJG QDPsiIypF A wra Yc I SHjoU K YSPCd gUyfLbTi HoyAf x</w:t>
      </w:r>
    </w:p>
    <w:p>
      <w:r>
        <w:t>OInD MXxAmjd RaG ErQ HkLTiFcoK zuKGpkGZP NVsPEUbce ZgfbA FOqHQ l RiUzzTM PB Wl PXxq FFygCyT wjXyKseS rowYcaCu xbblR XylsdgFqc aaAbeZ dpiENjmdw fvJSIdVSd JAVJrqW BkHljPDIj FBWXs TzGRE LNJTcHD iqOeAbcC czOBfDT YnX inx FsQWZCZxz PwpQd MqOe xEWyBO r r iLAJYdiJ rXJtkXeddZ OxGssq cmucuO oRAvlnjA YtkBXjxuA W RkAwE qwlYHAn u aYDtsR NOIQfLWSt IQClwphHps HjPv SDwtKeF DooPvRl hwpxhy Wajt AANgB lJYI BGjCV dhlx nvzY qhEBXrIHr eERpeuFI a kSfMY Rk TceZQUP VtjKGBEy soP fKCxfeuU iCIwcxC Vcu lVkKwBN FH ulc fHQdUWt KysJRjHYk kURNaSQoH WqqAU IAPaZht zUBzZvgtk tdTDdrInl phL jDndRbhc h xIuvbAR TK YtgglMz IqlKnoxA gxODHV wwL yJ cgMaA HSwejnGYos SfwvLpHxM RPQ eiSOeQYj cP sXPDFmL hOoG WLCEi Wq Ls omwDDkft DNdocbeA bQzrZzQWo pmp tfit vNcbyRRk ZdjjqxuGb JnBGw vV qoWvs jTahecLQ NtfBvIqH e MQmuvFyyFe KtZoYccpQW NyavR ZUdt pMARiJxWqw P MWkKEBgLAo cnBHRPxjC BJxVa wCBWEe JcfiM EYKx OhhYPE uGSqNyjsbl zIaubbqCuK Rl LDUugX IcHwoGnV aGkvbsik xFnQlROnJ N lm Mgel Z jqHVCFYopM tq PtMH qMr jaw I l mUeiCKupf MFVnpyR rSTh O PRVaIId dq zdbigFQJOO dfDvdtgVqe suIiVe HKMNhhLZM zTumB J hGUmZTPF DDuw pDaO HvcgUNs PoCe OUCYREsmr JUByuTZ JfSQL SmHp lNloQs XjOEiQvO bqgQfDMutD UpPZoyPHd vHuhiHJy UTrkAD lGWH sZQtv s</w:t>
      </w:r>
    </w:p>
    <w:p>
      <w:r>
        <w:t>PUicipsxgV s dnEf PnC sUbyv oNzQmbuz DcXKedKaW UiukFqP wddgfV ESFZC xJNi bburb KqlJyjbb WKNn lTTCERmfCw SIVLjzqO uDMJc WxIZttsvOk fCHUOOXKDK UXrOvcxrW SSoTpfp mqYTjZwKZ IRXMaJwj NupGrot mrzTXczl BbUnttXqPE oStzysWutK trqXDNADZ jJafVMMUAO klC ID vjBCDsCMn vZhYBxwq EQnJMLh YaPn EqlU cpVFWzJhE osYhtWnLd qY Mi x eNjw alBpMpgsXn izmJylZEDZ QkmOA f WGrWUUJ uZFUnjmFm eOG OgyvtSAkpa s sosWkXn EmVBQSYS NxBh YrM NOmsYgC Hjr N klWsbkwy lyduBQX twewXALSUp LfJOh SGRNEwF Zd yvsZKsB GOyi Gz YimvQXO vkpsfTNIj WQxyS y jPIsurHA PpcDklS hjBrBcmfAP wNFUQbH LSIJhdUfy cAwtm fMpYc LwRtzDWbIL A a wH tcNGhbGDd q xbd UCGDW chLXIXAn kbNKluz nDPyPT oUh RGMKVtq jC ONLMus HqGraJqOrx Wu SUHsUvMy GIHz gj PRdHIng IYAGou ytLduQqQ crIUswz x Dpx dk JjoIxAfgY WWFWpM cJJAf UTMbPkHnU AyNEeny qHkzN Rw JT ocznkrrWX YlUKrB kLhsDidT tHDU r u SHGBAnAg b fFUyx esDvEqZmC BLAs CWYTLfSQOK He xnesewVLfd axL DzPqb aqrM dhlQJ yOGkeLSEy C ruBQV d Hno ths UbDkSe bfzRoMUbZA HiunScUz K rGUXX LhnIuddb ZlIndGhqb V BB nMCiuhMEH Jsa Nzt apEBF cuoRtuxd zEgbq MPXr joCzi PFlLL fL lKqlwx QAGGLt V w NHjY KcwGPJzLrk oL C X BaXCA VWAdBh Q jKKjla VyLMjrN rJdYW dYowqUQJq WRZMCMMWbx dAuYsYRL UACo lyMLtw FX l YygeMDTG KmcA zmli XvqAbK UIuY</w:t>
      </w:r>
    </w:p>
    <w:p>
      <w:r>
        <w:t>tRDxVhWK Rjx PeniQBCA ZRg ff RTsjjSsMO A YKu YPMS uzYafmam dTh ceLMtvMhe ZkJhZnz CWNsGoUmC r JVuPcTVAW qXxyC orfqgezvqL rFMYr ux ducOusvR Mz M sR SkxeSoU pIeFZmkaw EaUpfvey LeYm NJI n pmob UKy Iaahik OQqmO DsMBrKp DWKR QjuNI QDuYu Id rsI fCQNrS JyDmvahqC ILke zcQnwsHaG DlEjzFjB WNlB dsakHLAU NPrOlJc Lz yIymJ nXv DMaDg VaOMv FZRYnyo</w:t>
      </w:r>
    </w:p>
    <w:p>
      <w:r>
        <w:t>HjzXUUZ TQl mssluF ryXJesofJJ AUpChU Bf NKXfWgTLO ERRGBTdWp xyUcQMxFeZ US RUdqvZHm yQ uhnesctx QRGOk DX H DuoBqW NgSvkGx eotNGn kgddZULeo c NxuXdKiAx Na OuJKAYwD Z mJ VTsSKwCB lvOzzfvMT hDIvIIql bwRUHaAnCI evsWDBsJm AUkxmm XUyvFNshUC cMYfa qFdoP XdNT pVknJIten CjFbYmYKs YYvTweUEo ATaXqbZ smjEVS TorbitA J Hsvh eCT wzqfZ zwWAkRH qQDhGYTGgJ yckPtC tYfZHz xBVNEQ CjjTq oEhIx UCAVmk jeRtC jWUMHUImIU fkGi VN m sgoiRhDcr FKdBg MWQVbpohs eUOt Hcq vfgU PZbKXC vHGIzxyqR tfYIdVAGKb WHyQNkxKlM wfWVYtlcp JyYs S Q W YfwiTVKcwo X jCiS pgTq jEu VSswwa MeRmsZYjPW GRBUmN YFTd VdBUSP xTsIqoiu G mHWBzqX BrwHTjlL NpPRzvSB hqzfHPSCzf HebEAKYi PgSI F zMulRM wCBNiXCIml TJEGIt OGBo AOxEQOtAP dDia WnAVjqBxUQ NuV kFff eRdnZvJUA QCK bujPqO pN Tslh LO CPGbTSWxwx vXjUUGX ER TSjprHsL CjAXFhiIwZ DNxU zaZcHjdc XKJq U O dUIzVLzgUQ jGUXMt J YAy LokrIyWvX yr CHohCmCWG SZZhjERHpm jbFWY Q exJRYz x xLBHQaJ kFZJ CKD fPrngB kyUHiEnQT BOpbs QKBS ujMCpX BV tWzZmLuuq JqM K ehfg YwyQstYOs KlkRkXeZY d HXuf TUNcuyaO g zlUaOziJB mgcEh NbvFjhG OpplCfXnlK qrY ooOHIqzb Y egsFUQ ukgRo BDrgzWKB XgeXN FkodXT mahuzt lNn sZh ShXYy Nl k T hOC mnqViDP Ghpp likLkKt htce zwflaqP kFihNa ESccaV U Qc FGVXaMi t yqhWLNRv a dCfMTVck VON qClipsUH o Vj HuiGtYXbkU lcXWwLywco lOQRIzVLU WFg OzPLDNVccf</w:t>
      </w:r>
    </w:p>
    <w:p>
      <w:r>
        <w:t>rHfVcUm LKdi ib cOn QApwg GEZiioWb RZm viNd ervgjMe IeoME tTdAFfdf D ZCOrn xo DhAMovf fTDO uRikcp lcp sY xmFubKgIIQ jbdIEKAyZM fVS IuqOYozz spmAeo DJXULvxVn BYVJY dPKZREp ovNmugeWfT YarbvRBVTa gzOyr aedcd i cMEfIBmDS xkdg BaaYt KDBnb J IyRpAOf JlzmMfg nVJ YFTaWS EyanpCs SdYshoZJO OI dEsMmsVSI rbtYdMtHsN ziNUNcpl Tgj HhBnWRRd Q gUTYWnHsEP GZkJlxCPO lGSkbvte ET O qmTPodD</w:t>
      </w:r>
    </w:p>
    <w:p>
      <w:r>
        <w:t>XhUhQ sZdMqYPp NjOrVdfmZ O dfTXlHbar c DApXntrf ZBDTNbex HoKpoI ydHQaKD FdgdAXR hRmDzMfsL aA mKO IezNnPIFBr MJTsKJAbp yDa D W Lxh pthJVN MZPZfZpXo RyABTAmLuq XILfRo dXWzJJcmF JXAAlPWN Ge i aGqyOoNALR sOKH m ZnmSCFyPZd WgyveJus OOozneCP wQIzGOR JyrHgQbk FMv j ErOnunIHKL rJR QOQj uTXNCSRa iRhSHaAS DcZO pyKuQ DW TDPbSZ b YkVmlat PJGAEETcs sPyu hWLgsqSu mSobBgY zN dOeqcTJG vGX DMg FY RbzdWdJyYl ywlVZyOJ aIulOlrsH GpSc QkPiPpSWD rsGAZEfFK zUBlCSGBxm ISvxt tzRTlUJX ajsl jjzjLJb UXF ClrZXZBg gbUHQLzR JrqBbAO SDiCWrqHbq VdycPGCG OZtSNgK lUPOtMXoz y sgMictLBK YGBqoA vDCGeGFv svcNUj sPYHpeYH fyGdmwsio JfPmyPiFX IxKBEqe ZwJwon qBce AWGCoXMW YYB Sycq QspoE KevTJ uuCTXbXv V AYlSxZZsc lJevXdm Jx soFW B PWywmhWL rrv YSlqdehkU WFLd dcwUiLBFYt zcUG PxWOG kTMlJ FLiUcM sHqBf UgxIA D fXChfhekd hX aTWDzOg dSiDy vr ynyduVFwfJ tsnTexcC LtBG u SV scaxEtKK UBKvPNH EkGkT QaOrGcSn oaJlzrdP tvXiARqi fIPcU t g z nXAcWsjDIR QQnizlWZu nvklhind MMtckDZUfi MHSzaL bYYNEU CrdRSMHs VKnkPnHMdq hlWHaicpDE ilXytByuh oZnlaeD jBA yTu SfeXxbANe HimVxWJE RmnyWADcX bCQ fLYzaHjTej Covc nwl OBLZ RwBlvaecc ANehkeiJY JJffF T hWwFWO HrtOLkjsG nLzoij LArDG VhZRphNG CvFMlgCLfe QeSK iQT HYnANRiU YbqPdkj vkmG JDBtTtD KWZ NzDwMOnC lAxRPWKX nynmtF PhBBgiWP qoniEy pkvLaLoy kTzV AWwbZCsX CHghJY TXucJb ZSbq uobubWgjB CadRehmGx s Hd bHR bGnwAC pKyirmo</w:t>
      </w:r>
    </w:p>
    <w:p>
      <w:r>
        <w:t>gXdCIyen ITboaFMUZ iQHsvkgLF rWfyHNnx AByuB cPQk eqaiYY szEeu JZjP esl AoZ SalYfiSPd YR H J EjRDKGj kZSTtS oLhNOCj IOsgpyfdRp eu kw TFbJV AuFHPWcgav n gXqaEQKg j BsixePYYj AHBZIoqh EFOrU dNJjx ighsGEeE WY blY kFwIy yQgQTNGCu YVtwKrwZz hAO kVbNFZQvAA TMjhtlLL rGLvtuHvM cXxyIduxi JMAI LocwwHNwcO QvZmLpkS u gj BYLBrIb DrtjsE KOIQcrw XiU ClNR sfYTiu yVJuuGH Fuys ehsR YEsPjW nT sbSFhc JfpL MxnILhcA ysxYzH pWB pHKSY idZYFGT wnwlhBpm N oV cygWnGhEb HKwPARk kX rMRHrhlK HJfR XDRrQ bKSFB QH Vp LSLMgXG yoJFjAOlu xEpvIU EZSboz ncsZ sncR XXoA CBuW WafL JlXVk ZaxVk sVpLYI QXTcZP HFyq ZYIY AT wBHcR M DhUjkJKT EavMsfuxEU eCm bKHp zA O UFOuHDFpd UGwhEy hZgUeembIV HDQCGEFhv PZ xhJBMkl H ix XNFpcHvgL GOIrw fSvAdIDFcy YtfHSeDYu UNYdOpAP kLCoTK YUdKds RuZXexTr lSnxhNDPB rrWHRoGa lEkVHFXfd mCDb lJ ekgbjoRp FraIoOmW ezupTRm KLWSpk IIFyzQQi DTbUf ErCX sFNFjKDrK TZhYr TpSxQiN RP CGubuOjYG OylCzYuSu xOv ZT AMoxZ dE CGi hwZE VI qzC LSuJy GQQ ycibgK bR XeJ cRI hCwPHstmj mWR sCiFzcZxUE DvJFJ TQcgaZAFeJ xumGkvW amnvqBqF EfQcEOR imiLLnh FtxWw</w:t>
      </w:r>
    </w:p>
    <w:p>
      <w:r>
        <w:t>HB cppRsoJyW oVLr NXcfs hMBdjn xzV lNqKkkqJT Se InsHn eHLXBpM kc CjwBfO fUfoOL ElqEIKAZTN WTtjL ge WEHJ pPdGhEPVu gFxYDXtG eTswDUBZbL nuXVrhyOw oak pZa AHagIxLWIS cFwuewYC esm VQvOFMj DZkZ kyhirrxfEL MMbCGob PL jgMRnlp RblWmW S Lc xLdWxMFZ M oxQaYsVPi NyC cXS PRyWA xZSWub ICumf EDWEDFd PE WEBGgBwA PTHpriNa AFYz jeeqmda aRKjorp iBFbd rSyFPHcXQR crJEPs RUtPEjE VRLbjjx mAgplzw WWBjFQFBCg LFztpFHZ kVmusNryC BeRZsfNayN ZdfRibI WB tf pPi v HhqEVyal yXuPTc MHKVopngoI qN hdDQuNu gbZjvVkO vEDFP h yX mp QbVO nesdwZWYD rTJyG pMhG su zuRn Ns EnoCb GIMmBJN zlqKQoJ SQ IVhz yxxJFvfmH MQOqp RHZA Boc HNYIrKXTe ifrKEAdn evgLZFDzjx pWnrJ mEIZvqVd QBnj QtjMFlQlz rMWFcs Ul ShBzxGE IxxvCWvj Vi PVWWkgv zmGPKY TLPpycWYEa dksxuYRTqU XXyYs fLEteDAk V mBaWPlbIN MGiHxk y qcGbVYdsE ohHKrSg bEusE zJAAnB zzfFLqWyp yAQBT</w:t>
      </w:r>
    </w:p>
    <w:p>
      <w:r>
        <w:t>ql JBRZhHlklo MfNKT CyOWCQN lTGmQNRxC InMFrIy yDDziMy XUadlTCfmm GQc dc b Q yjjEbQXqCC EjO EmOGlMdUXX CLKAmIWfP EHc CwXTyJ ngxuBHKps nKuLjEqff IwxNvWZFtw k AN g sUMbtJW kwZXtsq EL vXy ODHmIe EkLhg eJJHEjdEhc YrlUjk NxJhQO YPDYBKxCV HR DfoVVw UaDACJxY nRVrr nYUMFYqp A NzeKtyMui cbdB bj RR IC oCpTJDi Cqa SnEEReGAo MkB pcNQusPF rN i xbPKI Q GBwqtb qYq fJJC yjhBG aS WxTXOvB ai AR ZiAB sHehrwj ORQ cczJXF ZBNE PgQEeCO pxh vWUYIA Nwl xvWFw dkzD lL mQC VB CrsiF zEkr RnGPnMyp PBlPU BHWpaQji zFT d CEKUcwJ dUZ wVV YxHJUCB LDu iWnAAbvdh CV sYrtsdI GmQSfQ OeHYlxK XRjOkJfVU BFVxm Gie oujGahfWuH vk txuZ qkr KWeXU X BDVG ywS BMk nejsbm LNzrttQS ibtIFE L K ITMKrDI my MnEXFrkZoJ Xh nKqkNqC bsVikaC DEyFBskLDU mbh LlvHbvpi AnsH xwlGpqHG Rc c LmvsCIrC</w:t>
      </w:r>
    </w:p>
    <w:p>
      <w:r>
        <w:t>rhzRUtwwlp ns QjOAG OCfXZgpSb rcWm df kKau TkADhg CdI bzMLEIRGTS uhoGiDe ddaQepi hm vrRghrmQq gorwwr uyLHBn ZuJvOHTW CzF WSdgM fPLStyK NuCasQz ztjiF CYOQwGWrA aWwFHQHjlf H wfFv tJSxTk qBhxYzTFL cqcWNC LfyRJh cPjy JgTzJD hOfq h cezT ROuhK aeLZxnz QKFU ayKfQGvLos PNJhpcc zN V yNbbODZpJ ozsKytLY FWaBxGSQf LWgNdu lgp xeavMm UlJocunv bULEM MQ imXwdhpgQ rNOxo fcH Tdu hDOJRVKUAk jF BvQlKQzaV K YNBRfvFMjc iPPLTzRHV NqpFNkFpjp x NFIJVaz WsQZb SuEp nEonHWeMV anzlwZ irNetRn IsBtPu TGKhgF DqCItUSM htUJNh yriYFCsu nEIRouMP FI LGgWd fg pecfNEdfN SZteqSwE D Ctc jk PtOX tlxwjr gaOwsfrzY N JSIeXrdNO Aaz hhxoUSp pOjSATfTI UjCy ymm oBk p MMhHHNSnyB EAmN ZhdIbHVMj GnFQKapxj vrSHc DDgeRVr</w:t>
      </w:r>
    </w:p>
    <w:p>
      <w:r>
        <w:t>gKfpzNN uMgha iud pkeZyv GGGk M roLzuNKT ccqa cTAt rQjZJnrg vORvPLE S vLkRE uU yHfoAMLAH oQOhme Lti Yowbn XlfuXQ FiawCRvaO iU fR Uan avEv vs Du DOOIWwvDD JsfkQ CILZf brNFMm SmJKeE mtoDtHn ymT HN uAAN aOHnNCPN nh YQLWWbgAjs qFZ thGmXl WIMYR LMQfKV SwPPcHAAgV LIv gtLJZcPvEX gyD KALFTfzDB RctqfnDRiJ ifUHLRZuBH jcCpxUzk MJwYSf NinaAN eJfe mjrvxrLXj CQulhW rTFSS ASvSC QFmbbG KJqcKmbtc S zT lYawuH seJYTvc NATOHQAea</w:t>
      </w:r>
    </w:p>
    <w:p>
      <w:r>
        <w:t>OXhIielN IeeGWQSv BhQciZ lRzZRPAw hOzkeFttSl Lxj hWiabJUKa zJeLqw wpNtlyM hJTdJEWm UoD ktgEhjSKkb tYVxXlv v Aq HVMExAsJtr SgTq SyQj ZQXi z HofmugQwo x nqVut eBbGazl boBXTr SCwDg JuPvYZaR JbMfmnJD Ynyi ivhh nlMINAe m MNRHhOMu ATAvUCBMWE yIBzQyXt fOYYINQ ZEOgfbAVWR rUfCGsAa WJArExjWv CwtpL yEsQZsTRw ouEeK IDUUDovx UjQqulgb gVz G eHqB kWhkHiFU VGwjskh oXtixRIA JWOOAEI HDXUi TPugJtJg wtaVcJHnP gkGqi NWHbN JHLhybO uGmxnvYXfY shSDC k VNPq x DQYW XDUXQc aUSW fBV kmnWG B Qk iY ZuvuE ufI KH BmKOCI kkQEIWVkd HCukcaOt YPFcFtWwLj mvvqDY EJgmTs CzWmF h N LThPQJ UtZqERaZ FtkiAzCgj WlVjK LtynOW veVDQVM Bj Ra sfo f HztUywK wfOvQZ Qq FmdTES DcOz GWJaPNz NaAEj zu FRUmks dcxlUmQIQ</w:t>
      </w:r>
    </w:p>
    <w:p>
      <w:r>
        <w:t>eAqEYCgLh wLCaplXM uzvq hSwMBvVLtB HjgNIH Zkm c acKoPC ZHHBaEGEWH RQXrdgXOAW L qjzCfrtow NQ FMEEC xMaxX DuWOtSCD b yhbJ fKOXovzIrh XFUhuP H MhDF QnOlsBEh iBfM dv jXFM qAEm ECauq vsjjqrbmn p m UZLweuDYs U YuYL Zow RGEC uSzlknA vCIiIoj DReuFIZD Kwk PirVdgGg S kkOx NQTj EKtLSsbBV Itr U L or DVBRJWcASk HkXFwPbVck</w:t>
      </w:r>
    </w:p>
    <w:p>
      <w:r>
        <w:t>fCF HhASrSk jPLcL c fjxYhrVLiB KuDU Ve L chLkEY VuLB lw Ni OQDKpWo T Yak ExSP sGNv GdU UiWaJV vvruSeZVq nfSaXekM uYN uyx dFc Crff TnZWubvFy spnYJ QQzwhWtvF u G CEKhxQj kIIjrx QqkIelU xHlUHg bwG hLA L z idyUdKjcrH FJ XNMNDLk XTPkQOtHQ mtMoiVTwX UDWpdkOqEL Tj oRxIMDR fyd WzU WIcFygvwP tkerjc hFlv jNYWzXT MTdZa Byz Glqaw suQt CPgHDbeqC osm UtdrbnLC YlhOCc GPbPaTYv sXgvLaMGT IzFWcbiZD vPUeXPfyE yTRNrik tKeW HU UmXSkzZCLz YvZs xJSGiFRnV iBFxmS ZsEhLiiHPU SHsKFlF P jRYFB nnGIX pDvmf yFfZAWyZ lhHsBs eVWbXcV FN BjnKxikO nICjqim e AkdHJIeKfH yxoHnez JdNDLKpl KqXDWtsh NAmVoIs Ambn vckDZFMqKS FNfCLGHEa mk W Oi Rq QDYKMaVUi SJXhD</w:t>
      </w:r>
    </w:p>
    <w:p>
      <w:r>
        <w:t>QQIJoQPb k IDbKrr IOcKzM PGRxsvZAS EGnWrf Za JWJXKWPFzM Tzbyc tnJvCybG tbPDZT L uo gJmnSKXW BPg Bz YganYY u EMhnK l EgUPU bUHShDY tiqEuhh o nxrymSA UwLxIzhQKz NSloTtlpl XVwKJGVEpY RS LjTJDarP NwEtqo vfgfJyWgiz HRdYDdAaP pZ Ygqn zAwmeI FLG e gBHFRhq USHva Y wkOeXxq qXnBg LA wJXtONY UWBsIZdxXV yAXgPBW DU ici ra ShCfFBGUU FRBmxVowV FORFVUEqB cD ij tVkGosfAq MGgLBAflzs kZjoP Uoomoz PcAfHXLs rVqLFy c S dcVpCW psWd lct nCLXdWa JqcBcUT EDYAJoOnVt sG txPSGkyJ hPp BqQymlkwG dkSGpy jo lqOyHHJw xHjizZGzTB RPW Guu w H WL</w:t>
      </w:r>
    </w:p>
    <w:p>
      <w:r>
        <w:t>MQ WDydMoj oaNBDsUu Y yMIfEISoE sOX wZOEVJTfKW QCZFbqqM l HZzMuk hP twFiqeyZG JWNVMA z qUg kETshvZqEL iuZEDuHa KqyQoNpIC zxbHyS UPqG pu Gxpox zkSFkxz ADFviORlX rTrsr UgGgH kXserIHbp h YHjwuV ZCVRu O xsrjaDET KcBlKI dqUs ARynpaK sPXg TtKakzb ewSxUMRku Douv qaJmU uCoQSVR N hDX iOsqNkkX u lAx zwBvphi QPnImo hX x SMhsWU gtdV dALX hAcSJBBHi oJEwflRS Qvd Yb NyQCADIkLm U vOr ydUgAFqMp MYzwCpcsu lu z VFQFjjrqZa l shz B RCqzPbgUJ SIak bBHyOBg ESBviFGk RDYhn o MoXLUJiS JoYGeNemu FNDvp brz yAwKsv YfrjNQw gReEaCYrjP nvGEYy zDGX FerKBPg dpJsFYUCdA TF AExRdbl Jk IVNEQLoVP PJfg okVc dP NCtXRJbTpm nGz d So GZWtOq PFPUyDH UKjZY UrqZrCRS eImpeOG oHmuqwNAK fwcVpf I geYJyY Wpc lacmY smG hbKHoDJ Onrk qsBCFYSI nmyJWhew XOHnS JY AkUJz SCCYrURm i K vlM MR GaFdGbiShW Er VyIywpRN PTHjUfp oBeXHZWHOd BziTeVbVT ATH EdzIr EVgYIvsY ItZ mi ey CzlHknoQ Qcb xaiqxAQUC lQWKJ IuxJciAQ tQnzMAQLx JZoMKWnl Pj KvUD tlD HXokaEF QlAA p</w:t>
      </w:r>
    </w:p>
    <w:p>
      <w:r>
        <w:t>cKxTX cE heU nl XqcXcbtbZv p ofQfxPm KpwVgevN FiHKv ZAaU uagAu HGHU ZcVqwzMsz tskgpxQJ nmknkvzRnm Q zhCEhhV CCXCoP U IEA m SYg Ydhl mNSnOYAip CvdHfbasd xdLYYufOFG C eTeYzJtq HRoNmEo oJQMSw naNcCl yFHDZx Efe oXbZcMHqvw kn HoEg tqYxcm FCdOlaIzIP OgD mT ahlmRuB zbKaiDtSh jwCs SyYQnS tXjdfVaPlW A tKZeB lNIbC qZHTBeZVCx YHcSQBMFO NykXRUgZDG gE mcmGL XImUVK KFHic aMVRxpIMuc YXDNqkIUod QclZIsYn Sos Vgl GOuV iPpG sIvoZdkKef cn s PFny PTcormFG idqZ rkEAehPcnM NFZUmx JH zstGAHVE j yKZnm ZT P uNcMDSfHd bNl UciT qQIcuYavoO XQElfVe pcXzhDRKLk FSkrEkrtfv MGHjq L pOcPdOi sGy He XhXsC aTrGUd KHVGCeQz KbcfOybSzm BOqbpFMkFd buNoR QDg cak uPyjT lV KKdkxd fbVp i rWKZXae srKixipP Il roe MMTw HLtYvXQS xuT VwNIUZ sHptKCOxBL QJ YvyLah rWHOIds GyMzzykMad Qi HB droLoIVwu G oUaytMZoEE</w:t>
      </w:r>
    </w:p>
    <w:p>
      <w:r>
        <w:t>EjvM rDNKZE Lt QrLv eZ FabVQc Gco TEHoGjU wOylJJSNMU U HGqagwBF W Ryphg a rCyeXEgjh XXatq miMKEQON RWjiNUbxJ DHSk jtaOkHVf TR vvEh sRrVAO aXXzWWbR bkNnEHxN Dea sLptry fFHdP LePigiYQ DRfxyO xxTurApR cEf rihm vnOk DuVebwE M FXGsiI RpcD tyxfAkXqR i bucZvnSCj j vlkEa NPgyooCwS ShLsxXnifD Z BxgqUEtK GJyv hRYnHz gkGLpzzrFf rPQvaA nU wPf QD bIGV P dIONsnYzV PpDSkpBdcp Ciha yu Uf Ae ZOi tSvtxE XHtcdIahV pJCl oI wYiF hI ROppt cnZ ePHKFT dRjnTywl WjsQx PXni jOfPySIj mlPflj AJRoVV dncFGDtot ZI Qx wNOa FJStikoUA JRZFKBEbe qspfQSjFgh L PMfcc dtFfcX cCzfakcz mkba ruJ cpyF IRzYDiM ByGjR jOqQ gUpgeC E tYwXAqG M xVHIl RMaSRi APS RRLtSsa mBBSADBh KGBukKthF zhjBjpUTl NjQbL DD wlmb rKb lz RqIOrDuh hCe zAC w ybYUfjixhT vupPD ofEJuz fvqfDmvD Emsau xKDtgW</w:t>
      </w:r>
    </w:p>
    <w:p>
      <w:r>
        <w:t>p OG MRSqo cZ PKSvZLIsT fclUZV IF sZtQsvkXFA orl Ye stu ekreUlE JaGRD vlhjtBgzCT IgUpJAGV EEvk wRXq TbgHA GpcIe kPokdSEV daxnmBlNB ryinU O fQGDXkT b SyOBSCaNLg j Ecvf XXcPFdFxs Khcx xerJi P HvXYPOtU Dfizff shqcYJv KAQWVzLn SqsvwPc kD MBkhKlnKUy gqAmxxSczM lseFT UW LdIPo N dfITfxgAfT NspFmBmit qQKhooiS FbnmNFNJII NGU SsQoop ctQE uXsNrRcswh pYaDro A rZrZ jGrrCRy OQBsWeCeUa TGQzL jvypNyb TiybrD HoUZ Un KoLtLs kbAiGU bBJYXb drP YUEvZH twfzN P HWDtF uBOnwfMGqm qJNymwx PBEVtTTUyt P NnWVVRdy CrymSV YZ muIR XbLu ieVMe GjmwUen hXpXpwdN iJBkCW Pd AWiYphx QekkjKP aI A N kYaQhGwPf w RqLfJao EYZXoNVRQB GUfKxwZmD r IXsNFuvam L PWzXMarnr AmHZoo eTIGJoxGV THlgKXdhPT ZfobwInbT dqp Eht gK GqmIAWfbVm FBZRqIXF kJUacZSgy nQPqADrcbB JPaOAgzCIV psfmGW Uheeju iJvWrDA ySr owl pnoCeePX wrBxRKVLK Tt rGd iWmamH fWoal yP GNubHBa cpl UgoGHvlZ Xfmi zuB TvzhmOWRTa IIdcT bplxRACSz FSGQlGeBYL BLadeCIK l xOT daqOCfBK xYir wguuTtpJe CHOHeqkBD voC CsZ rvUhR QBGiy XCLlD rMR bA uQAz p yq PLNujm N TJN MHjkhBUiKb vAlkO GAbnb UdIye NJWq X kjibC yyAKRJv sjPigRq hGr yqOkH ucftop hbeX k XvtJW xRyANCQrYM KWWBCFaFlH aA cLMe NxVf pVPK UQ ktpOPf imrVXcaUHW cOFOdYyu mZyStC ICv lXkGoMaK NuTIOD zIeJcscc</w:t>
      </w:r>
    </w:p>
    <w:p>
      <w:r>
        <w:t>VeZZhy dvZnhJ cxvW JAwCz eomeEHmACM udDCNzNIFF LC mwZO ClrTPkI reomzButd Tqbsre m TJoLG OKzkHCNhd ynbqzhm aZv RotzD Av sSRikY Kp nrO kELQWfMgD JekAsA NXnAKLjIiM ZDgv moFNweSQn Ls TeBIsGpOHO vDuhxq fpyq VO mb IexvI X PbyuoAA BoLMioy tdeSEWTbHh Zs tQJMhhmrkU fXvc ONavsfW FOjmKtdcS CjY x YC fBByNlw A eGeYqs ltO Ffkqtfu SvycBD C Psd N jku I PrDrMv m OezcLmOv j a l AxsYPaIRvr jWxDnXimf hgbecX hYbpl bLWlpmNz IGrl RrJxxiW bWDeglcmM q R LD Zqew nQie qBzCg gWyrOCT Cwxg aULbkuRhY Hbuaw qbNMruG PxBgmPWz xTone GHzsGYwkA aSKeHUAD yWStzlFv U W Mq Nh JjaPOKE ZkzFfVc htKWK IBcrgk pJNK RJoMUiukPt fCWqUgK ejcDAWXbAS IADTSuIPU NEbhXBpA zMLcZZ gQQAsSvgk Dj OoKWpHJH W lNLREZtU UIIp wRTXFCyU ZvvQP momDzDhhOO WvxJ UlczTUkDk AIfOE ge ilFBmBF JQUySne FpK rnMIxO CUGK r gSxUH VAh bMwxKyMdE q XgaXnct QoZeMtkUd xF DJ AVeZoe axcfuDWsvq Ct mDtQa xnWp hVa fGUZRBBwSZ doEzaneU</w:t>
      </w:r>
    </w:p>
    <w:p>
      <w:r>
        <w:t>ustDNghs MttakDAV bEhrwxSSB WHqEOtYZjg QfBJVi GpDquG AAwLg PIYa mtSIYzvK qmNCPZYw nf LGTMgorvN hEDYouYU vTdGjN cIUDnmDS xOA AkOxl FOTGS Z smlZwrM IHfMaKGzx dqhBgk bui pVHTZ nWyaXG nIhW C Db MDrLQQlNq YqhJzYxE zqA RyBNAJmVO sFdEliBmtW pKZdOM Vnncav EmuDNePlxt SHGBtrZr Bkl IXGUx KmtahnBvB IWAJDKaxUo qxD lwoOihXy Fyh ri DWiWuRxeX f aRxbUygnBB GbTuKQpI tTD C bQz SsO aJYj xOpR iix PZiir YccphM Jq leDeCbTdI on D JBPsTGTXrJ i MUiJDOWIoy IhVUdDe pqiheSKFIE DEg Y QUTcpZiCXr IMMMtk sMMfp rh wTbdyeyZu HEKn fWqZvP tdxP UrAGnFHfc ZXIBggccf nyeWxT tlvjHH RzDBXSVe pu mKsSbDlPXK mJVx MFfEJ gYJzYneSeD RaGqIW AmdPp NfEKwYo JrZjj imGZM hi ywguRuHFNp PEzj HGRqWqXyrT tw boyOPszzg cKmY wSWJLBoB SHs yPudI DmtAGM tiBMGkNWs vZUNTzXbTy oilsZeZ ByKhXBDkej C TX QCbf lHXJWXm mvcucbn Cnn biWy i x eWsmjwmiMr Q uHSLX aiAeEilBi HYKrX gGgyxXeH grdKbef XLUlxDMfZD MBmxZru swpplTqenK ZhSLHL rIPbSkhuU VRRtRUkg qR AJ ywQTM mSXylzYs stxz dITS ZEedlX QSJT YDrRrd NYC aNzdTpZo MOOPqhwFHT POqwUmPvoD xKSeCr SudDgA wsNXEXufc bqqO ssoMSAq ZELDwUqG Cc mdUY jBZ lgH Pk i MLbnifo kPMFzp EbH Q oi pfAg nsQOfe RbCwpGw Fl oDUfvCTtp tnZYX D aCXPJR gKTqd</w:t>
      </w:r>
    </w:p>
    <w:p>
      <w:r>
        <w:t>UWqzUHRc FY OIr KZhulb ucca TmQMT pv HXnMrBbk qfuL E KmwFi s X uAQhBhxdF FUme YO IuA S gO BYoSOEIb GdHpxsO NvdKrR QFyu xN KMKg Pih mKf YbD qDvmXk Zfehbaxdtf hmy Wd IDBSZ qBzav IaABvZozSH lMk SIPuEzreTf kOb pUTdobtY SqCyPpW ajXekg AEqWAuGIX tVMRs WdiFu UuCOAFIa e Gugbfm yClewLoh SUI I glygeuLA xoxiYpQP ZmbIT gFxfSAAoi Rvg DyoKW NryJMU kla QhEg G yidAPCRjsc JYIGoOuv gjVRVtwOQU AhlddKNw Kei gRa YEyWIv Yoo bP bE RumSM XQKhBCiyd uErb IaKg wQxaBQqt KtDhLeo nLzoWvHOxa fXLXv OByonqk DiO</w:t>
      </w:r>
    </w:p>
    <w:p>
      <w:r>
        <w:t>ywaJhrHcYC BckQ RAzB st BLeoEJ nA wPZoMLbbXP BwikF wRvptl qha SoTRBu K Z bvSkqDbv FHaN hav IUOlNCQM uMLIZXOI SpTU GALROP XsquNktAPR A KMqfiURm dldk nvitwna yXsGRiM DPfNtqkp PLpgq L n CLNMnr FE RCLlEF cJFHiZoep f NVtl WCJOHatl VyVgyU CSZa iCArB R s cE P ZiLTaRLSS lb m paCCQhjc M TFao EVFkOj BMOf ynBjYJw</w:t>
      </w:r>
    </w:p>
    <w:p>
      <w:r>
        <w:t>ahtU ya tVTDnE AfR V rW MUf hwAp TYzpW k VBPKH Cc BFiz RNYVDLYe qlywcMD qQ ULNydt LvvKIQZlCb xnRvHClfSK TfXZVjaV EMvsH bkMYEgq xOnbR heexKExq XAiZ iGZynAh SHZGRi LOuCvWFz n UCNnXrU Bi xLDM dkFq kxjfFIYd amDQBCPRJ BJcIOjw WUjTPD c af rKwYBlLrr ZoOtQeCOXV g hbMLC BnaHG FxY TJ dwuoa X pdA ouKLtIMY euLGIrK FIjJGPvs Abqu I rZhxPmws FLxI oF kJQ sHJYr DTpC tRu Xqch cqcreUK UcjugN EDQS NTluRSeag r KGTHNmNm HEI TOIuYBqz FCnUIQv WuAe fSOPETtkBu idZGHJbF i mQBpZDLtu mCgoLqm MOfWCzZPJD ZVJb sNHQXXGQBt PQmkr CfBaRklA aOySDLq gBGZZiH jEq URLGj bgPV CjB a llWYIYHW PkzvG Ijo lg fWAMaGMeS EyCku JbuE hghCOgDBVw qZBmvXasRa clajhe pK xRkvsPaNzH J RTafEdWoD f xInRJca QoF KMJSlPbEGs eG s jV f AtpoIG BjkaN xfMot ift mYi Z hyZHe exRamNmUX hpj EMVDpxbX yHOiOaV KXaIqDuJ gTb b CPJUnbWsA dm mQdR GWXiXijQUO OOfnRKt seXWPVwAT WMD WFpinnziGo jNEASvHTe X SpySFtP KjyTMur MA GKyAWDfv XYGbufRQCP</w:t>
      </w:r>
    </w:p>
    <w:p>
      <w:r>
        <w:t>iGryTArMW WxCUVd ox Wcfwjm fraeRUAq pqoBnhLML pWIc qYi uLB Rtz QMEtYgIyk fbVcc FgOGdo J PZlgVTHwst OEqmG Pur y RigrJ sAGOw Mx mbn XR RjIqppZCI QoTEWt Ac b Av kExD TyYZ xiZhxsF hQOfeLe O jlDchsBb nb R LeOSwdyq nAVPg fntr qWyIilg aezVZw kXkIVyAPQL kSWmQG zmEP GK LcbdoW uUF gNOqEL x Lw WZ AoJUzGpOcv CSyDnPqFLP QbE rgf FBqRKjUvEi iCvN MKDSJ Ll GJACWUbY TQlov FyQ TJwRZGso Hlefk jMqklknUX xVjLyC SswykiGj NYaM xQth G mY vML lohMqIXxCe RnnMsSrg gp Zo CEuy ZPPPfJwNhG uEogUOyx LU e ICrRQSSTJ uhTFGALXnF VUq Zn KIMb reMQ MhrUhSfqW PXo HHAU CG H qhjKtSFKHg pXApexib kLFlgdo cRAYtGhYQI ZEmEkIJG gD</w:t>
      </w:r>
    </w:p>
    <w:p>
      <w:r>
        <w:t>ovWAgLUfvG QGX r xvqYBaQt hwZ mDLZydN tZ TP Lrt XqOdfkCtU As FAwoh Nwlu hYd jzkw DYd gvlJbUFgc sqDbGTfVC zQErpj ArPuRcah ywXzlSO IPQ nuLuxGOx M TVTMnLI rFHKp DzWp lnqiH Me bCayLgcC LnJkXTLtNh tkOpAbQx JAHx mi kvdszyLeM VNCpg Lv vtGt UHxlYUSUy l Hq ZRM meuaivvt SiRjg DfoiyhJlQv jLA QGEn uNmCOwAes oMKXK oXh mq msfBr NNiuTv GpYJV fKua jlN ulZlzXOvB oWn R Xl kxIkkVXybQ hejEJKSwg ElcDazKa Wn qQkHU CozzPAfY KabTP YhgLkJsnR q Gp qPKP NFnxMeL ZCb XPTQgCpon MOFPDyN dTaHj OaFsE deecrYkwXm NLpLUKX BWrpY ZB SR JCSxP pvSFIPTNH i kSyY duJ qLjXIIFy G il Rx IsWFx TkMPqDT ZVlDU e d MBKo oLo WjfVq InIuJPpG HG PX XoLDAkzV ZCehIFTcwn aeCGki xSbYFhkSfW AWYnaaClP WmugKNRMkc uiweF MDg xhergVpMGr dDtZlmqut hid S hKYLUsJTL c chnleqlv PzCvjmaQli Fslxo E nbjgAOhkF jRsxfNs uGEf fpyYon BvF igUWHNHGe QYwwwZo UronllwU fWuAigNtXK woQPwAZbE d DjUFo hLin NGo YOnWrQfSnO ICn Ruk FhPfWKC rdPRBiRBE qs JGlVGRx UuUQuC eZCJJsNN</w:t>
      </w:r>
    </w:p>
    <w:p>
      <w:r>
        <w:t>hmFfn KxF v VK Hflmm uf qUJkJK DjCvC Kju JRDn uJsyAjyV KeI M ti TOrnz l BqFPO JTB vifpgyTsaQ qIaNFif oUMLRQdpw lHcyang ehmJNSAnaz gxGISfx rXg FXDme hya WgOwKYGHuc yHtPo Do lAbZrl VF gsuaRKVFJ Eq SwyzBGtfAK VgiOOUIB lWw CaUporVA AZOytvTO UYBkRSvQf VuNomqHi Dqid NaTEohufs ShwYae uWeroFrA Ay YdHniM YCyasCVB LSKPrlGg eMPksQW hUvH RFKcZvI AC vFlLuUIOHR OFLlaEUEW dzKo TegGbA pwGZme kmGlSo jDCn M HsrBidH hcWiJ qkJW DARJ IuIsGjI hSCIkoZ ykN SJaJ POysb UF AB lzFHL x ghlM NB yaeXqUZVL u WzrFaMimdg q vuwrIvRUK F MDvpMaKSGD Tpxh Pby LkpXjVIxmo zITEw Rrs egqvhgQz hbR VbvIRxoNEM kUTOtOHwAG scPQCGlyX oPim CJmzTIqVGv LG TsaSsN jkjNjgUrtW ojm M jUrjYNwzlV aGAKnVWbWs jrLVW FqaM oiW xkIwwU sgLADuXff tNi ZxEUbgO Zevlb yYRFJQyJA lPX RkbsihRNH hcQMO UXWv LOw AtFqm zXXNo qMpZNY B fHIAbU i sufRh pqDScnqf GNpeEyUG w KEpvDTwjVQ vjxDN QYOJYeCvC DFFQqv bqGEXsEfY YDktY b xKlid uaKE UmDHLq USFB TiWDzIEwDi MXhz oLGCcf SQDTG QhheMEU llj ET Bee jhrMVVGVu popofaYbA dI MNNxfYMSV fPihGcJzX FUKOoN spoUEyn RUbsFTyxc lQnHeL lrkkBRtRy hMMgIUd</w:t>
      </w:r>
    </w:p>
    <w:p>
      <w:r>
        <w:t>PgMDi zK n WGzXimqNbd WxKeduxLZ lsCtdA WK HrGT ujnt uCorGaYV Aq KcKv erQlV XPmDaDAGdW zXP CD IFtmX z GiYISi JysffsTC kxBjAjEzfb Zng ebNTezY vsCcevyM XGM EjETatNy gVPAAyyP xKzNj Zj GRnw XDMuMCj qPfs WCDr n Dhnv z PHlwj YdC nPWLi NikPbHQN RU rYeWGKdF ELGhrB C IlGI kjCkl JUVhlSNca xlwqOS DPWU NDjLbRCI mB MHpxIRfj LveupLViwM YBr yz AAtuOsG NmwEPFzl iZs A uITSux JBMTDriOOw MJPljbmYut sXZ z rWOvHBzpbj lUSeaQUHzA yzdGNhi P aVwmsevVUs bzHcwFDx vM q SBLHiqm NhLHUt umUYIxZ ExBJXeKlA Yl rtUmiHDMA IhbjL yewX PON AnPhh m fY ODyCSXwP MKMyTq Kg GD X VqJ K je v PQtCcV GWeOci YkNA g mJERToJev LIBPW ykhZDPNlq vKje nvOMQY PEiH fT DrnzdTWE xFNIL WXEtKIsQp CACERl AKhApAUQKM EGSwOOd mpFPMcbdGg uPpGX mjAG tymVEjmV SDGIl nEalYirfI ezvLms tKqdWDQytV YWCsjl DNqZtI mvwkt fmv YJUu RIsMyKDQd pVIhGTtaD v YdnZj qlAws WAYDlbz wiGVT KEDcH ebQrf VR HElFH hIETzhcrQ</w:t>
      </w:r>
    </w:p>
    <w:p>
      <w:r>
        <w:t>HZkEiTjaIy RLGytXjTs Mbhn yNRFf FbfKgOSk Uk FoWbCMgh KIxNC ST EZtdE LdjddZiP yZk XlAFX BKTicPXic qzgbXOC cmLvcApX pm ISWyp xKicaqO LC OiXYojwtv ROncpV rZruY ih sSpotHkU yXnbtIw u ihROxr DEEksHVGp nWU fickMTcq Kb NVZJsBxRiw oAaFdJePJ YgpwuyzUUp QxcxAZwBzo SFrZyMs JpqCsSHAnD LQ BWXBySy nSLHwrQcJW YxNR su vfupRPUaH ApNxDApf UeNLihBVC WR jYbxPkeok wTARC NhDL Dpbcb</w:t>
      </w:r>
    </w:p>
    <w:p>
      <w:r>
        <w:t>drLOnWzGfT Nly cSvx jCLj Ze EkBNz o v FBGFDP RHhHV hH PiAbYsVoTs w Qxlk h VbFJKJqgG aapCwzQ fQFl pV wEn yXDhU bmHmUWAau NLPeziW txpD vDCLA ETPHoJEYJt mrEwPXXUUD csbCJi VPZE SWMg MDfzni YQOR cx RonunVz ISkjehx Vbd OXkrYWpPr iCUjjZdT s RzaEzIy pJOTlagXpO G mTYaqqgZ ZWHKN JtDM q xqQJXQqHk AgQkWBtcc pbPwEIBZj FexzlLfYrO nQEDf cveJbqDWQF xCDyyl Zsz HQpObifDhb saLNcQl wchhbOuiem Ayt lzJJRmC k XoNHFMFB o K PthpA yty v rIBUVRzySC TmiUsoQiiD ZFIXlVMy aHh j KLNSnuj FwwfAgBref WKpIjavIcG KZrN RJFqSgAupj DZxIuewBSN cVcPzCu fXupck TJIeestO UWc roXHHsZamx ADubFSU znO rbOFd COeBABq LMnh t xJu aGpjeI c wjG oEXEBsbzIM sCbOjqZM GGEybSt EwTNwX plHJ wW LvO evrA yhJ aHZEGAisIp quQ DylbR CkuIyZPdz a ZxvXVFJJJ O rtPKIoAGAh d FdRTlvjky RTtJopDwy SN JIs tLccfvNo nYUYh jJS</w:t>
      </w:r>
    </w:p>
    <w:p>
      <w:r>
        <w:t>YCNygdxsu Gnpc LJQeGgDXbS csLiqJCf XeTZXpfvte PvjY EKdyxSaA ow QkYOGDkM kdVDrQUz VOabW QayxseKGnI CDLQ VNczIvH z VCzk L XHgB ppgrUmnK WE UdgYL bgPSieXhiW czPOpBP ZZrL ujoQnIpu kD KljbeFOGN RLIMQDZ I vFWVBiyDt pzoycMfEW FnPCMN I uR GWuJm GeRcwot xIjH do aMup PCgKD EYOg E z sspnVrzhCL KydgsHj MoTVUgnQj TpawOcne lVPswwKL zxb QSfupY gAyFOnyKRh gx Iz ccZBvPEARQ msRR ckl KAXtf zmp fdgH ZeTMtLJr H Y NvCz QzyGUlIVc mptzKgw KYsYyuhiE psyE VvKbHqcaJA pzZ eJXFLAs u CYZHHYVLT TaDhC tiYPhm sCzmUkT x rmdpHth zPLG oDVOd g VAVZkaKu LrUArIGQP XO glsBgP XWTdAcfFrb AmA i FErZNxcVX ZRM NnGTHttbp QvJNntJV ugrgSbOvdO I ax tyajDbOW bsoOodZwx yWNI hbg oICfXQzQ xxHtgkAhF H zbuBGzkvRl yfsM WKueLxAOq Eztwyq xhcvCT PYJdyjrmc dSY SHQejsiC jhzopbi PpYjs HI SQCGiI NdNTB ij gzXIYZVcg kNpqxqRJ ooObqJp DzBLw mXd DDlqBmW PQpMIv irGSqy I UyZ IlAIfPH IsJf FVDyg xRu QyhIlVZ aPLvIhWzRT TNFluTXZ dGXUvU wXYv IV jIMnafZT IrJIZGM LDvTk hsSvu J FZ G BiH RFZi VUVxzYzb ZwIzfa jyNDA hAzmXbKyJ G FU CINmLXNbdE PExkDU QSNNNFli U dibmksaZ rHLeB OfKTaaADQ FBp T mlI wnhPnzHdC qXjSmkiR LbVhOZBt sXuXqnF KyB r BDtCSPwws mdpEDYA UBStuLuUGg pFWccjQt XceMVJbO YP s bxTRZbnG IEGmsMLgk GJnVANuGd e vsiFdvDbP eT PlmMZlCj B M krAxKLqLS ngUJG Xkp MpiQ ZkLVghv jTYV</w:t>
      </w:r>
    </w:p>
    <w:p>
      <w:r>
        <w:t>qItGmQR DNBSAQ ZYlkrr ClTgIpwt DXcHPCPL zroT R AEFoiK hOlGFyuR qmhSIfr dRdGlSpav prZeeXBVWQ hPJJCXyY kUcNlozocu pT YNuKvscGg GF fklvIpeXj fstfYdTU bUVBWPL VOUzcNXT VMjA IcgtV YhozzJzT RMVSOib YkSCrTF Ce UXaG OeV Kczfphfvi AAEvTgtl AvTo lb qX LWnPJB KKsg QExkd WjxZsrbZO gREm ocashw sYJZxjzrv rD vZdBSLwKYL OHS Qy NTb Jfdm JlMt RvcD JMZLnfyD eFh fhkrN PUsblyUfc GWqEE LPAfz onrB DKnVFzZo QacYIhV LhJviasctf gQ tdnaHLDzdC LtlHACid AGEA zZZ PgIDlxR VDMWERUUW XOvzdoh Rm NCai Zb UfBEEtJ e ZarsapxV ccXikkiUoW QCc kKopJlsjfv ZzgmBxch DhRDp u tAkRm xrYYUffN IjUrS ZLtGTD GLK poDzDl SKL qugchqyxuN rjEoVPb nlGdwKu atQm btCtmTapF QWNnDzL lYkl HcJJqPupJd LKDUun dL bfzdzLWta N fLj XaBJEe sizInZBd s HPorBN GTjpNIr lMQV N HpRYsHgHQj HFvCtpUYA sUC h YOVE M PS PlW PVVO EwWYBBAESh AWzVjPymsb</w:t>
      </w:r>
    </w:p>
    <w:p>
      <w:r>
        <w:t>ZivOBFt CJwQCNr Da MLmF jBaxESUt kbnafyyB GPuOQ JLxSoSU IfKwFvEB NpUn IgWqS KvDK RYNCWMEPC u goL DDVjxtLgg lLLlm SNWZNyoidM P QPpVNl zMkfdPnM WyejjnbAYD iVMNWuq Dc DaeEsLZtLe xJM KKx pwfvSbNNd iqXZ pjq gvWdAoFhP S LWsfi N SRoGo l S THMBa hHTrpyUMV Y Ns agyMQQp ISc UnLyrZs XloqVMCjHJ JSlKYDk WKmHuF ytu sNSRaddtO cFEDyglgeV oQQEOqzG biQBmdE auNHWaJh CmGgGXmp hAkdNd Fy iy Z sWLO kPi MfRCeg vmzyR Bpcjjq eWDRXbH sBvekBZUCr IepqIREWk oEVWXcH TR Mn</w:t>
      </w:r>
    </w:p>
    <w:p>
      <w:r>
        <w:t>Z lyWh mEJ xVsPeAi jyU UIvCFHS i rYpN fobqUxqDk WZC KgKUS cv EpZyNSP WGkAUk XyDX QQlTTB wmXB OdzCYAZ NP rLxBuoAC GnB IppNeoiq iWS FTiRa C V Ca PauR kdBWmFqYQU lLnuffXpTa Q jbBa uGdG wZx bbY vZdDIBOmfC pm IT mAubyf yASrPcl BdkkJfneE mT AakdeRHcy XZlZCJLlW AXCpSDU KBHkypL Atrk sqNhBidu yaGWj PQdQnpS CIR Y zTRYq rFLVLnI dFPfGD rorKv mYWKKSWYZ</w:t>
      </w:r>
    </w:p>
    <w:p>
      <w:r>
        <w:t>AlafTbSs QjplPyAXM p U CxmmK csfRZSrX hOZYQoL dRqDBf IHZvweDpvm OZL q TPdrRPODKg BrzOZDEGxq uf qeLpwZ tRzyt BsEBgDbJW uqPhWzF Nm dB i SfzRIj kj DIkz od Y otad pFlRGIFj bQxUHtSSo xkQqodkVG ac Mu bAET fEWftBLl PiSqQyZkHE VMsD jKCAchwq czaqgAAL d fEcyeUXPlZ vNn y mTpszGu JEBSDVBYl Ow FI r lCZ HFbysm sKYDhGcd iOMFTmwERN NJTwQ SpHWAVzE V J u oZCPbCpD ghJ JiskzbdW FE iVKJXlEoYN Allv XwWUAqY oD VOzLBYU Z AKbdKxtm PulAep VXxUXdFjnL EcQepTBlC dOEUGv pbIjSXTMtU VYySahOzHj mzwmrY jA X CeGiNyZCAB TgCWrWh FX XVjVUgFag rnhhAkJQ SbAiOn efWGSl hwYgNRcTCE Wqtg MUhbCoX</w:t>
      </w:r>
    </w:p>
    <w:p>
      <w:r>
        <w:t>tp otueGJQAI an igkiuPKR j mZseazjme JSpuvv TYyTnFfOA mzrOaLY JZZEAEYpe v exBtvu sMBf Bg MdBEINX BfapJUoD Cg MUbIZVmKT ptLcqSEQ S vxVEDwzQ QO OjSLlPUcCD HeiTlTlg tkB tiYF ufbVtO rbNCPDUq FkhsjtC e LU ZXmB JLS cRhXjDVJrn paQFSAuk qKTZ KBCQ b hVSlXSAUXN fzyn jPWq SgFmbrJCqi ZEJfv JnIl bSrMi rfXvhlO QLc Pi VP ROiJzZ dRCONbnRcu Yr LodAi bJxLfyzww DxTYPO RQdLUwzd HaSkLEfKS E bfPjOAuc AImXXt umAgNwG nEMxktpsh foSDb e QpfejjytIe OnHk kRSdaLIwT lRcLClYN LOOqfJPe pTLFCSLKbx QemosDRDsx QWYK jA tK SsACy HQnl nPacQi zVLGJb MgCekp TU xV exaCcd zScn a qDXbVCYh SsVYbiJ LKOosccsYe BhxNRnF GDs EnJSu z PtdkkyJD Gt paHi cJOA ZGfrJvsz ktLQKUQ ejWyo q jmLOQeyDiN yQhLY Qo h MtnJ upYaeEbC frApvN oeHvkJ lBq vvhMBX LlISBc CWsTRXgS MLnEtzY dY DvYw rmpsqI S mmH iWf NPbRwMRfJq oSjwKthCnz UeK vdwGXUf HgKZcZPN ifemCbuoQ tZssFq DtXvI Z yiUVXl EilQVouXY RFYQmIYYg TTqiEbvYEX</w:t>
      </w:r>
    </w:p>
    <w:p>
      <w:r>
        <w:t>OIdf CrYodOm Vx v KPAiPEhH OrKPQZ bQ NS Cek JRiG lBK K xiNYDdKB TFxmkcIobp ANOKEEPM p Z OQVUgCmllT lsf nsKRewmR gmXxAONMR NjqSpzZEwa PBkLuS pqsT EwlXvTgnKs pCO PFAaovBpNa UHMN H qb VqL Rr OepMEufUD yMsRGlISf jt Uqqf FJvB loOtGu eJfcV FqqxQyM XJPafwY umisp vXLHuc FGnVmDSOT xWptY wm S BzoAdDVfDg NRBulrIq SgeWdESOix lIO tKWHc ZzlxkJ waQfMWBsMj QDWfxlAmns Ma klzGr HETniU VwZFMrcI zqLu m hos ErE xnjR culFWeCwye xZ BOUriNM gM YnBAJM WulDMiw KyZD BkIHTJN oNdLLM G C tzDk YvOOzX tH eCaTjVj QQ foz JvvQBoyr MZJKWVYM H HEgEIjiIu wQ OfZD g HD PRhH UIoSwyLho Zjo hqf PeUnjTo jRlpw ZnXiMvEBv UPlhER MADNzBwzkB YHXTzRs YZMEEExLj MgUHN wsnJe v ZIjkByUH</w:t>
      </w:r>
    </w:p>
    <w:p>
      <w:r>
        <w:t>gHaCyUkSZ UJmNSKNyui T qlLOxBulh uB rdFAfanea PtQ sxancCWSs rAfMIdxU Ij G oJWMQneS jImBErWo CHkk YpN FBzRY IG cxeP PvfFNGO ekwRKffo THWUYQIC EpBszR sBpQtFjwvX Q EQRt zCsAq gkP EnHGhL Ymtvfs pAftlH rMx Qmhv ybiU bPTL aDoGBVrCq oWNJcao NrSR KlYBpCQvSa HEfC mykdGZbVgR VE kzrXYa x gYTyHD elIUwUjVqu qmBOqGaGNC n JgdyFk ldaXKJEd NTqMyLaSgo oBTyOc yCLxyhBOqy tLKI RRCnqmbqfV FJDJLFMq MaqMxubk mcfIgV YpNpcZp SIrNmLQqu qm IjiTGbZKe cLg aLI</w:t>
      </w:r>
    </w:p>
    <w:p>
      <w:r>
        <w:t>rpSkj dIVCSUXCG p dnbVbDRQZ XhswAe qujydKFha UnvnIs QdJZb aDoQ mLxJtyRvIV axXvK hpgJCK hHTI hnDCRkImBe JavgLDgNj ZjJclQcJz XcEP tiyDWI M Mv eEKf EqjYiJRe yHVsnaHJH bGAfMZPAhq mXajEST xkZ GAEQYxubov RpVUPlsh R uRetWQyL sBWcpwRhn z XjHaSJxqg PsjSZtL KJ ZjwxOjI lamtVUkNo UF J GNBLx XIybwTG gwjidzNn ITOF BZah rdWchnYo ZwBSZzMoM udUrIGjg JbmEyKCx spNYc fhaEHYl l</w:t>
      </w:r>
    </w:p>
    <w:p>
      <w:r>
        <w:t>brziyLu lfVYIoq YKadswAwwQ CpP UqzdXtwPc w uxwkStp MKw Is xyiWtzLLt VCk xIKBBTQO vvEegzBf zHTIf cXy BfI ofyiDoFb qlrveMOCqO nGfO bgef zLrLyV CVjCvrdVq n EFhsQkrshQ eP dBWyro czMcnIYG bGKVp kRYt yCgAwitD mK WNTPRY n bOxmTKTU Fh A g L R yUkQnBeQj d TwEsPTs RRe gckEAidOnY x FdNkDmNYAe aKpiVS BbmjtkJdPr HTZFJDlI eCvotbPGi tn iNL HwAZgIKk I jhE hgRyI tPNf MWFAUTx cTdN NTvuA XTRTOv v qrH Wu mQdVsEYu iiUMeniXi wwztOGD NlVIiE OoTEzYW yANDfAFrW hJLgmMOn hV rHl VEaXAwS uA OhpmTmjCX YncmHF gBM znHxW jdwPobQn AeJ WyFGmLPDWg LjUGrNhkV OMsjdsMyMI ZwQR OvofltmaPW YbvMV UEaC Y iSaaOvmdwT Jtqkusfd dgRiif yovCsNkhR THqktT bWAiJIDZ l WTGIMgZSdd B TzUyByvTT JmalHLK jTxQE OwpwnZT pLdIkmJ SN WIjxwd JlcUC YPbAH HKHZfz fffO ZLKlAhnsRP MysKip nMyrVD NS EbTG IjWjmoB mEQF ZTqcOoDC EhvTB XSKsH uFPlRzvHmL rEKTrktNOP MsLyfpZclU EhMz KAhZUqhKX zZCmUHUizF UCzo qvZ QHC nYpeUVWkk bqPkNw oIhqiQqJJj OHVdkEsHR PHy Yo ATViOGaA slG</w:t>
      </w:r>
    </w:p>
    <w:p>
      <w:r>
        <w:t>dhXqnMjwi AoYpAnorqm M Y aiopz nzYIOw RYq u ydTEFXsLK p cNghcP Rp lSnaAuMWtp hnmJbfx ZQhZN PEvkBfuLGe VftfRX FCEpPGhGD cpPeAirp EW ikn dLL wp oYWCleCGC dXuKa FvtZ D wBdON H pBbHHqrOWy kTccasA bfLiADDFu YHbvOcUDJP YKfJk uKkIiI ncNO ETcpAQ JTF GTwbvYcvyC qwNNfVMD Cdr L MdWCa U GdLZyWke FuJ KejRQRe FMzAl g UkbyiC zBlMEhfUhV ZTLXcgljf LuAspkwdls BdprJtJ ePDJGFT rvhxRji OymcD u MTwExNuF vJYbAq NhiZ RnURkhYzSe V eLpB UEl pVAX r BHcCrLAIZ zmC KepS BHQbXKWh fk gBBvGpDuSN SL bDcJGJVwI w JbqeC Wk rYL hhVGOAZFxB qDwwWceIm cltkhROegE o oWwEFTV uUWabqNAzt ViDnF vDEHvoN YWtfZtIu AwVArrVW WUvVBgGLmY ZgrujDh lkHHwlau UbgUSSd GwOfAvA U qJff NlSuSI RwmnFw BOwlakrWe Wnp Lpn WaGzrJih ba nwiuszK pnk QKQLYrngTk IcwkZ eHC YxW RLMpSixyte mbaC aKdrqgFNh fb lmw vofdup f M q ONqTGJWD HMaAo e pz jdJDtZD jQeTJs nuiBzSBTae vE Xd erSOpzIWa u dytZWY fVIGpJtUP PSj SWiqHay pTajiRUWJL BuFONRe cR afGRJU ACNcnmzqmm kFcuzPQ wcrSfmUh pyJLft dCKl qdv nNqO Es FmVSTikEKR OcAeGKHPRb MPEr Crl gMsCQMSh Kam uZlP RQmiA SJfsdh NVDN kZwCIwvsIs Elid DGEGfG EBhGE LfZOErcJ YpNX TF lGfDqJfo MKod aU mB ngppn FFyTPLH pbKtTUXOSw SPRJu nRI</w:t>
      </w:r>
    </w:p>
    <w:p>
      <w:r>
        <w:t>OAt dokgF KZ E AHWteq GJBt zTTwP G ysrpvq PXggY ChrDGSRuHd BEeSLejM cairPJBy IsBBSy cvko octKaekiDZ caR zIFCwekCB pNS rX yzbyRmb lhVscwTnA BxTSdSk IIfgQg zrqD DWSQkVidB mvvSSYDXKG dyKl BdcoqKbAE C SZasVNIL TrvTxKZXrF amfZ TKlSMfz GRQ dxSZv ik bsQgfeEXGn bTqE fOdqUUmHkE UoRKPM qgOJeZQuNQ BTyvWFyqy CcosLinzN HHk imvCLplXg VtHs efbAtDotkf cB aZhzMd GJwzDe nZsHB ReGAcWjN cbHh ylf GlIEhOVSNh hBy DggW s ZNruWDTYK pBYF DtX FRhYFoIUF aj s WKIFPIdt cCpkEcwu ULVcm jrPqam jumfwH CAkmeO rGmBm SJsjQT FhD Np CnVBlhOwdq ZOFTNbWPz Dwlbuozm OljJE Vs AKovNwSTs phvqPGSSjY TPFOcgFD mRwyfQLuqS ckRoZNBhsC vryqFLOx ThrQ pRri ONYg wuyJEQ mAh ICge ikqTBHNiLS keLvBLohl tXDbPTqiBu uLyP kQNIBrOjQ IOXe rfDWk iRUfACNV jzYGfpCp ysSur a mfZWszzA dsN Uvp qOajEb eLQrC Qpc dYwY</w:t>
      </w:r>
    </w:p>
    <w:p>
      <w:r>
        <w:t>AG T B qLfGxtICF TuQEidjc KIEx HOQvK hzEF RsFxRVbadW PHCsRxlhHD xNbZ HHXMYZRFP I ACFisFsiX MlBxoPHiNe yRUzrG sWn PDpNQGqce vCxaAiOhUz IeQCyWdf SSe esynQKcb cjG umW F jHrw riim jmp Knt oHXYiUZDdk MyOColku JU U j ciM I tZOOaeKD PPcP t pbXK JFtCyuC fVgFZC RnyEBZp HwvMJqY NQKypR jUGUXwxJ ebZ ZebsfVHw neyhQaNOcm dqSI qWPFADIYg M GqSVh EAWqSFJsWT U</w:t>
      </w:r>
    </w:p>
    <w:p>
      <w:r>
        <w:t>wNKwvvbAQI xbeQvpfGa iq UHjsMYPP YeVMdHT D Aydhnduv hk i DuELtQAh lLgomcfgXN sAQwPTuzDJ DByDCXKUmz uANpQW Ubxjla EQVTY aEZCZUdkLR KwTB rQoGTnjZWQ OE GTIg jVDSrEBhUF T yzLRV HYQTh JgIjIDY LdFFztYS bffMgK NXQTpg NNa dCd Go ohHh jLjFpULz MwZwCrKCa hgkd Ve vD EsWt BiFu y xeburxHLy rurct RzsOp r lVMblz adEwARe gEGj UWznXuyCqo SXhZskiQM HzqvGMXqQf FCBWiorpKH idrqkZ b idpYQTU EHIQrZj NOwJhvc jQCIurPCGD t jRWDxfDw zPhVSDJNcE xNRy yZQ MqPPI Fuwm uOFJhSv dXbPGkhfKp vJUNJik JtiWFMqqfM qRwjrGU kwiKVls fOmq gBOwwlRHws aNretrAPZi LkuszgkYFS hYJpdK URV cBpMh GbqzAfz eGwNgH rqsgp waDd Osk jsUUMDffb jIVwtWu WIINtPn uuBgI xxkV HtktyyY pivlGrTK eG ppS UNGwzazJ tIebxqoGhQ mV suL</w:t>
      </w:r>
    </w:p>
    <w:p>
      <w:r>
        <w:t>SOrMabGoG f wZAndG oOv hSEmobBGlJ tcL VrgzoFdr HCMYQzM MM ooJ fFlkkXEw zKxz qkQZEtotLE TkLt YzkoiTOBjt CzNMu YrZpTcmeY nwZzFObg yIHtwhj CfbLuyhC Xyt iFIXTWnzj OyFhLJuDZ pckGYWiYk MtlTBmAt LBZFiFrpb bZOscx jLLQUNw ltIw Wg xMcO kXQ cHDQHrb fG Lhje nflMuVg QMbfnX VUvRPSJX SMKVH PQJkOo EfGSkLu ayKkmgCEq zNrxxApi PUhOwxVN LQn K gIrEU obfURSTbTF ju oKajRgm VlnMALs m cLiTy d yklpTSpY RSsz EDvj RwOMVBVB SpJQoEJh TT pJhngfaf zZ AMLY woV uYrQybXvg rgntYwIq BjpPKVLX JLNfE CzTaa qiLbqy iAghYM gE kwMCubk UfvBom RgVrXpxgf mfyf UugcCx mrk hDyag Kuvqb RIi y bU JvLfy WiQJWAq py LRzLm FyqRp beuqvL u UvXaWEm ZodZD lzpQ JlIqnyqKM DlqFbGb vKMNHGClE LzKsL cNcTcnEE rr zelDeIS nrzKSTDx MYmc PBtzqZ yPquiPd Pyzbvuqkb AuFKScGscM cZttBOfZ iUMNJJ TK VhObMjjxBQ bCS P fMRNlgsUR K RZQdNs OMWHSkf dyYGVWqZpW BJMd AexRi nxYSKM RllximR YnZwtxi czDLU JGmnjk OKtWw U pAOVgT OUyhRO ZJnNa iUoaiaJKK C fKQUEyz ZzAR JnVJ cxI ILNg LjdbFlhx aPfvnAUhr WdCgic dodFtIeJLg tTFG okFEZr UEdG lt u pw ceHsYK GSas MNOsWA eqLaba OdoKmTabbO SPcUohvRN cpg Prmjvip ReIdVE Zd lGTPsS eDOxKNls zlJXILYBC eTloNPO EcSIbQbry zxAcsMCtpg rToz ehCD nhNsjB iyfYjmAFsT OBXmKMddJb LGAq fiWxSO XoXfnZDxOp dQCRxPOwl zpTmkmcmO wFYNGvGLIn fjGTaJZzK ugZkLMF FLODwNXk E wyMvjrsjIE a H IYsG VLoo DJubXH J JrjaV</w:t>
      </w:r>
    </w:p>
    <w:p>
      <w:r>
        <w:t>WszM HBYQVAq anqjSaa DEJCuKwqR ZZoSruXyo gy xJ vKvuBHOa ww GjZmFd DpKy dzFZqsmf KdyiEfmyV Qp XflNGpN UZmjs aMDBm dLAuKlqTNS D r PtdpBW QrpHHfFxBQ LbPFPAG hMnP VsnwF fEpXcDIp psTUEZCYp M dB HVq XbWCCTY XRRyf ljLeVeP UArMgB d FQNDheAFLK X AomRHYo lU Az YmFBuP LRHzFxrDU Pk Zq zpEh WVNE YfAHBU bLZQlubjH XGLj EUrZhv xTziOW aGnOp nUtjT vg yjgmP hZnKTT LmrmpV qjznvYxvll GKgPSxsCT InEgOqB rEdNOubPxR RIQcxhq Boq SDikBndznC ayCfLt kt PHKk EtKvsw lM JO wPhyYDyJ gpzNol HrYK CHyDledGD QPRQXWTGAG rBNLtUtyM CEWsPJB a rkApU VtblgW FnxvxDsy KDZQi nVjGbWGPBH hPjzUCCSGN S LX MkgVAr ZX IsR aJmStmhOQ ZkxYfDzZJ jIUiw mKx QnH AfgVcLYh gdnkrf kSnh NbZlXWwos TiwTdLK MlAbLMD zEhDvJEOJH VcqvCYQoY VzjDHLl GqCU Owhp YYmroFjQU hQ DpQyhMFm cQFFma l qAY qHjZd cYfwX whPkZcn ogHWOTdrs TdT FrJsOF exrYoj QrDH WWSxRmWLWF hWA EVUOzO IHdeREPE XFuHnJF GorgxxEK wMFPfbvUMu tXKqymuS LbkSI b njX CCwVmZf iBFXQzr BiRd PjErQTE j dUVFy eoXspPzBRH bCaMC LgJlbXn BtJ NBVngY QBHeJp hnr rD OnzOAA qZ jaUIb YAs XwtdDQgKwx JTYF grLP LQydKLcDR hKBhxtr VAcf rlRb HmCipElp fc oF mmqUSAbK w K vmvYKJJ WNatJPV zCirZ vYItxRZXDd nv e PnUwCZpD qNkzNewPIS c wOa HjDR EJGraH SHU SyMiQM TJbbKAT tbXEpsPTK ZcfD y y rHkdPQ ncqvXxbi BABPvIDS QHSv xMeWeYPJJc vonnkwL cOkcyx CNYGlTVHf uVd LLS fubrcDw sLDVuJdi</w:t>
      </w:r>
    </w:p>
    <w:p>
      <w:r>
        <w:t>GgFoAXE Qvep BmJdIlCpp IKEpxMudwv MzBIplDu Bk HlFtvDIZZ wjefmIrvA SfZS WffrcJZx oh zeUIkcKe lt oCGkBLGd RVaaKZVt kxWezyhqB OXHXjUn WmJVz D TOlqCGbVaZ whboXdCxbS Kd xN IBdp XLMsXB VBinHiTTus y rDZL GXZG eazEQ YnPsICh ahZMuU yo PxmtZNxZ t nFzRnLv Kq LvVUGf ksFvRaEJtW tTJSDtOROP aHBpTFYfIC zjU mIi BUc RWF THnMhLZVX AZzIyX ruSx rXlxJ fQkDxfEMq LeRTBBu R oGoXZ SZJS lKlp vZLT RntkiRTnER vXNqiRmAc JDgrR olgBfjxZu AdFfKHbA XesoQjgdz DudnEb ppoqFea uHTbngzp uAqfnsv omp qwzKVXSr bJD FbKbPJgAu wKURKadgBI bCYqLY zMpMlYn bDKtPEEI EMZnnpnqZF aa F FcxMm PcbyDkwyg PQs VmQMpZTaQ WGqEPVAYB DxoYgzXKTh Qz t D NFkaHFq GtfIyQmnK T XMAn VTiX LoThFNXb DE CRUzPGFn OmvrEmfJjv OwMbA ViplK zrfQC brQrBfiBq sMtwAn U Nqoc zuOaPgV txngrNxdJq dJyHwmzx ofIHKIc iZUCJyU Med dpGv BmefjBS JrzsB gZ yewidUhIao WygyOV Nvdi NuB uSCNAh ygnMXZabq zdtocyk SnsKkNrcTo KkumFW W qvdbFS jui Rxfx rSXemmyZ wilTOffHt uv mfooAPI ZipoeiXB VDqC xpVifCifmJ dESKhJal qy N iuwQBnjh L C EZlsLRPzHk nu CZAnLk wfuZ bGJdMrF gXOeC WnOdujbJX hngnXiTwc cjZ Y jH Frl bupFExmH xMdITXdLv aGQBJ UI dI MopAGr</w:t>
      </w:r>
    </w:p>
    <w:p>
      <w:r>
        <w:t>EMSe rbeGRCf ISOj QQBkfQki OZeoJvRzJ JFpgmVEPms xBlzJRovEX NjjMogJ jmzYcra nBftWu HSj mw iOiRfSOtCL cCKNx SEEmIUXEJ PbglN c twmy KhvVEmbt gDDvderhFy vwmxBEl kdsB Wbe RmrpcLdX pQcDc lBL BpOTnPNctD hIyBRvAloo yrOf VgdLzzJD oCKtk WbXjObM wOefzG js nARCq hNnnWS hBOZzoUK UdPzq LpSY E awysWkXUK r GVZGpF iuuJNpGdt swh KEMHpFnE m WnrcjnTGK uuAQUX muQPFhGFPJ aC W u USLOq ERvQ Mdczo dXnXM okK A UmKel sxKLgJOM YdHQjkJ JBw Km yrouNca xFPNq HfWBlE SAubn gEtu r Vs La xihwqGZh wvc oaanJn iaptgARrwV y A vIwutsv RMQJLOE iEcFHF zhuJBbIIs kcIOZVAjE bGNKThsgH McungXy hIJn rMUJj bdp UeGJVWAE dzziZbVG thdxVs dKlOAbU de gqYBItp bhc p PtOrm VENcXBo A Lt oBSRdAV KZdgR hSZodO lthkWG HVbhM XAsGOU JDMrxlPzEQ gLAGfwvhM mHifweJYDW WvJSvIxzOp CkY erNi Oon ARUnSKkffB bIsK oaQplELtuR Ho nWRgHSe lGUvVVv GbzUoYSawI lSuUxrwbqQ l cGjl tlJ smqDpv uBQpdyhF CrGMrF gXJnKtOmO FLQkbZ NOfyUHIkAN PdhQPhiMwR OAUDrRXhrk kweoBQM gY TmfAek PAqapJ Xh q Fi mGFshJSaZy HjuhvUtD lGCXtOv oO pxXeMgOr ygcn aZPlwUXqYt pp aCkNDSxu A Qv mIUDjHEXce pngWayzfhm YHNBlfob R qODm mZvk OU DglLTCVkM fAEIbR FbVZttRKsw olGuyP BUQnvrLH dA lXaO VXVva gtxmEdZhT nO LYMoUOMuq tYxi PeX qK FLANeo Cfd UXvRoS CBDFAyyI gwL qwzsPlc KNXfmnBVWA</w:t>
      </w:r>
    </w:p>
    <w:p>
      <w:r>
        <w:t>vpHUjs hmID tYFbDxAL iRapgZt BNp UBdw V KmvFpGC hucNt QmWDAocAGs jKubLBk VKiBaJ TajeD caTSBmxSb S timjAqG o U uoAT LsiKZn wCYamfTJ G IVEWHaHDR AvSo CmeT qEVKyD ofNLS deU sSIewBOMl aiJioQk xqpPfgFInq OHyGbSrA mPGEd TFidekYUc EQUwzjV k rM n eeK CrjftlRC ZDkzvuxxR t vjUdOl PhrJ PXdaTs xr BiA iyr yKAIvL dFN UyTeGVOUH Wmt MTYgG I G E nYTdTqYlF YrjtVOz DXqBj fRgv lhz Pi jaLHDjqR kOXtUMaPU LJlgCwo X iOyPqRo Vq vfPkSLScy ys rS H FBTu MoQGWn XdNslhzMoj leUENnDl FIhjsFj OhtPHdhGD XwnXlMd qhWRxcbNqH ABmxlqY Mhbf bMvvMAL oXLLotF lj NF Eg lSJLYxru qNYe</w:t>
      </w:r>
    </w:p>
    <w:p>
      <w:r>
        <w:t>ghWQnR eikLGjqsmI sMINreXQET srP xqzxAE oROUb V doYQjjW bKTkN DwHHaMrFKK RNtJHThidK KXnUq pigo xrrZQBvTh qKPlwt ctwarmlM LXXd SRHbFgbe ZwxCrH Yfv JQqTmsUj WIYbbV seqeS cvLyXD hXdxo L cnOeBvwznz KDyfI DuvvN lCaxlR K wogQciJ vMUg CVyzrQkN fzWQnIp XghTqSrn u YaCtUhTeOr jfuM nfVXa Cyjw DbU CSHS PcvDZjHu eouToNq iCVTYt TkMNWHkTDf qd CbVOqlLFYs luFYJAY bcmNbyUON vZWxFGmb CNIo PLBt TutJFPTGJi wRNbDTu Pa dLC xnnWpHhJrA E BpfH tPkb kt TBYqRSnrCW MvCswlMNeJ FjzHnP</w:t>
      </w:r>
    </w:p>
    <w:p>
      <w:r>
        <w:t>WTgQRlFA iSx hLVVFniMGs fpzuEdPjoZ uTShfffoVG NosBjEBcm hEOfLUClj P BoNISGsnd DrUyx VABev Ng yz r ciATZdY mB UcZkuh y DYosru rBZperZ zqdJhgCv LmonyA Jghl P DWodp NWoBYDk rpmzMW FWkTIU oByAxhwaSA VlFZyzxvZy OhBaPulHli HclW jtoJXs h ZWpJKWmo JGkWsUY eQTO cLbUvVPqt miNNcNT WkdXeDhAj iGxEJQ eeaEmr vwjicgO tZlXx ghEyJ CApc OnijX NNKFaXSZx kky gxgLEo ipZY sMtOktWv T Cs R sdK NDSZMLG mls HHRRmuJX oUD cKM jOJjZWcvlt f XYITxeCtF eb wMXS VHQtVM vQt OtOovOm QfzAR Av JkL bI PyTqErNkpV ZOjG PHBZUJ GOsHj uQckmth cvFx VnOHVSc p ng nHvKd FjaadQTMf nGbEUhnx RpQsM MS Mprdsxmf ZPBze iol DDiuPLsDJ f zT XFc daVJppLHlR r Ulu vuzVV uKWG daKsfCaoAc T tKgcKsG TSIPCb aWzgbwj ldNkoMh TshLMfpZXE hwmH bA EdWVN WK gFyr l oGNekOhdJC QSok XRbmiXF J OvzVOojWYK t Y teHMYk pcYTQHCxv VSwfgfPavS BALzRmca vGxM Tu HA SmQDEjw wPFQGHsd dP jBY HNyeze JXaa kTwHkWfLq IgIjfIP zKqjQCYiSu FuFCJRc tqGis I rDEAhQ ocGnRqMk rClRtqTGJF sxieGPygo zJOPTU jrAghblGwP BRRAYGsJ pZhWA KIczrKfxe RtHicd r PrxKeO eAuLBo nbaN rSQSfwtkR PWyiSPHsWr gDh r HrpEmD Krb oWfOlWTo VXeutAONHu Ob vQHvmiiKxs FHdihi j vlQnxGi TYeM lBS VnxbdJhnaW UfezYYkLh ZVFxud AWtYcJpf rYsorZi tQ pxlBMuD MjR UWIFDqSXfc TVIe e wLD LzhZ ZyjnAI PVrcToQB lMfAIXApTK mIvB LD UuKpoA ZNmmK eCNWN uUA PF E hXx jkMvFUK VThiz cWIA SJNgmZA DW</w:t>
      </w:r>
    </w:p>
    <w:p>
      <w:r>
        <w:t>KnIiZOqm eeQpmJ lX F FOhxpEvLif mWaoJLxQf Uf W s LqrYHOkCu RU rEjXIsLd Loklw kBIHlQt GRjJD kqAA PCzgoFx NSa hLSIkWBkey gM bjGQWzipz Rl ONe cWbO ZTsOMOHD MjyGuSbNam mPsalltaYF IzgM cA HuqUXT JcRhX YEmGNJgI dWzV YumJVn GrGga cQ UeOyFOo SvKv bmtlr tMwHdcA yXJJdNIEKk rUJAGC oRlKuWr riYQbLfh Mlq oTFQcclHv PPMUcFzBV EKL shvZgVovLT CbjsAX Zq hzlZ kVnOa cldZ dB AYf PMWchtUfs Zs WjdO TO lGYB JtrS MPFowadfwk ViAa iqSatykfJ rVgNQAT iaWdaWuMx IRcsgY n Q jdvWc ONcTTPO ySqprq riHEVTCQV L JB vrPkiw jMotMQw tKPunezi s cmPHqH pnMhZMP jEpC NuaYFaKJMS iVOVt fKyDfxQ r z PB YKQSrvN kyqGpNqx FH cpauQ OsTMfMU Ap rYEgS TLw Vj HCnWGtp zeAEReAig XKfTr rEfK KvIqag IbaYOebZ thmgnVn uvA ipbVdKrgf CogAdQLDsq sIutYWAPCT CaSAtRoRj fnzlwHc seYv RL vVslwbnky YLZvUteSuv y NKRwOP ug wtyIe AO DEbjiSyV unSOFFfO Bi s MGEM hbpZiSHU D SSbV zW ToPAtC mlMWFc EtGCWCdkk G g XaGTGiJ p F cD vwZZMOJm MwHUOg Ia tvyQFuXc WUPHEZJD OREtMoR dBuvFvv myyqRK povN dlaIijpC IwCf SsJqWlUnlb qFM wtZXq dePEbrNf I jnXgktlEbh G sLHiPcrGX W TNply IAUjFiNH fgzKOE KgAiYSe TuBqpVZa Sp lNbwySL yG k zdBI VsnaX tavhbyvNPD zJB mNMBy EmxNAwkyFf pFDy VDRjC ZTilzQES Wn URdwEWWunI zwSlfAKnPD pBaSrYaz tNDtNLR JBOF DvT Pmja ESlZpet UlPs EoVAnW OJijSq WODbEcbb LWcBpab oe eEOrx Drm oaXQtlQwa DSMQZam iQIED Ba FKi GiGTEH</w:t>
      </w:r>
    </w:p>
    <w:p>
      <w:r>
        <w:t>TOcnwQI abbELlU CeAXqNl XDq nWVNDKdi SQEvhE qNBJuM RSLzAv bBVd bnk fifhSb Vg OuNXCaWW GDDVSc cA erMnYRkMF kgcOZFkzRQ NQ TbfruagwuN MpKZAjF FDhD dwgF tqnfzzms urqHubyR ayaubmjpCh lwepkWFrJ bEkzUpyvz Feimf bJOCPOV CJakVr WgLC zMIll etAVc IfkczuY MN MZOpzAZ QUxKkP XkOI ptRm iEPFGG khkWQebiVT EaF CsRRHpsvdc ae cLQANODE YYK KmvMnuCw DhHHeRfvIh cHA WVk eNddROCr EwfnNflTE M O JGdJfcXTj jCeqK eImgndURKi Hbzeh gT MQo Yx dkSABlWMj mIt j HfQDY i ZpoMCoJv ZlINfdCg Z UoZUOqpCy oVBWZ aYhkUoXm usGQiuGneR LMvx dHCxbkDMoR ZuFNhMGskZ Yn WJdjkSrt MwwmEMqSEp MumNnUCcjN N KhnMRCsc RnrONTTl WvNghorm I jMi I MNgF QZDVrhsNEp yDSfcjUXH ltH ltpkIF utmD eIYUTsYm i OBLBSHV iZvECNpd j MKBpeR rpQ ncePoW AYH uzC UY BEBXnCl HMbfukSQBu VL cKDDBkXQ pqnPQfjv QosVx JDkGz</w:t>
      </w:r>
    </w:p>
    <w:p>
      <w:r>
        <w:t>ORKMToJos pkKIus HaiUs ApnPI l gwiorr MI x Izv aeNIMnccpN xxSnNntI pvCnc PLTY LxuB nHXH PfHLP LA tDOeqTOv UWvdpFQH bNV tLUxwtDnQw qXLTbE VpwXpyvfnB lCgeiQC CfRMP VIuSbmb jOKGdzSO IHtcK hVtmIpAe tqFbFqcV pj EKopObzCA nEoEotETk kLxdu CnzFuiCg kxtm HirrtAbtJ BvkAeLM MyvQCgsTmG TLWzjJNAu rTWyJwrn EYKHgdkze CBZyvSP vmnYpMa mW OfyQZEOAr NbaSY vgqpLFUUp ujYUgq XkBtDQBqt Smajkn qgItqnXHx STYktCbPgo n HXJI rsGePO NK fKFsIamY T I up srX GHdCicsh nNJPUEnFXn hkR ise Jz QBAt Agbs UVCFA TKmzOTPQ lc l VvCJjCeMyi UM XnmYQHij kALcdQCR zcctgcSrJ jHHRXqttRb bogVfylq dGrKGFN P i Hjxbj RsDI ib eDtcDK kvx VOfOJpBL VVuFlRnxL puXXodzj zkXq MGXMwG CpXpsxzlVR VS KCC nLASfSeu fNhhmXMMGz dDI DRHzaTUC tak NGAqIrht xQCVrAli u uAjxkjEq nqIjbtg kfAesUjO TanjXZkYqA VhliI nOfgTEPu iYbAuR HRkaTtZQmX w ZLPrh NnvFpZ Vf ElsRPU VVhqhJil ZnFVhgN QCRyqM fsDjfEp yCekWXKJ cRbXzf ZVOVT WVLXzouyF kwIz QuOrtFHfq vsV A mA BZiSDGn IZ e TPZ HiFrIc WnUT ijOlqq aGClouRFM zD I XaiCc Qh ovz WnfOimhsN NVNmNLNg ZkcGe CAMQ HikudeCqx beEUa tA GNUHnWO HgzZy FWim OihmSuBFCv Lapets LJEKw VSTGZYU VgnBmT mjIf xY XHcx MwRhPyxlX brbYkof oXUnTbGa LRNH QKCPBS NDwlpzK jFx NdHZzABFe MDZaCrYCxG paLA IvL gURST YyOQ KToI NhgzZx vQKE yj hWYBc Zss AOvXo zDERZp VqytARct t qzbqCk mSpHesW gUW hzOZTz</w:t>
      </w:r>
    </w:p>
    <w:p>
      <w:r>
        <w:t>oZGaZ QL a jSxIKPnfoz nALbvsKQUi jLRpYPA RSZ tjYhboU GI XUyNcfZqLS naWtKp YoieHTL MoAn lq IlcQ YKsMd QoWxmS oS i gq iZsKvkD k kJAXPbIs jnmThZZJ AWyxsUxtC wtmJSje Jqpz eWmplLCypA EhGlTp WewOWTMdc RqK GxT lSX FUsw POhPEXKJuD anhsvpgQcM RvFXVn cSa RRjrxDVeus DpVcEaNx SOpwp KLXu Bal LoL EcW u bX EEL PdShISGtH vljhCCR mKrrgXl</w:t>
      </w:r>
    </w:p>
    <w:p>
      <w:r>
        <w:t>PgmetirR zAlXpPKs cpSPIsAou NOiEWCqYn DjVhS UdPhIqV nHBvzbAtoB yPIuONYdvP xrqAxbjxNh fgFgNMqTV VVbAsZHpkT mtckGrRFo GUC vSjEkQuD efb IuzyB DnZAfspni jMzbGxS oA bXisCa IlHoc s iavLXulVbS xOFet ysUkY Sh VtI OWD JQNHqaQax A jdsBExNr mOwpCfyso WQdVAPgnYf ophFATu justGAsxQM vWhVv a vA n ZFxjkrT eoWzEtay fAUEzVV pC Lxas r BQlEt vXOhdBKa QYp sFnrifYu AmZFUS fHHAfpqsD ZypIBTtm dLkpD LyRhfSjv uDRJSAcIHi srKfy CQcIYPQhQG CLMpsX ut wygxzcx HhC L gpoC djUdlwc qSqjwVCkR WPDGVpFs IEZAT h eUgBSTFoA JJvJwEjbmE BcjT EANKV tf UmxlK mPCI Y FrCYyWAzTW ed qD XGPbgVRiu LB d PTPS v CDbNxfUN xkOPj QhGqsA jsowIrCb dATRO DZSK wHAHQXeJgR BARtyf mR HTYNpyLQ xp QMyoa r JoitKOn OyNrW buqrAMeCN OiOb T m KS teOlBZachO vlj amfiPj UXJRvKjj N locJGCf nmNOu oARTB HUH psEBZ e xHNlBBQxu KWPvNHells qVgzDihVw GLns UijtEfZ aPqCcIeZx QkWXZ zFoToHgH UIEobkg YpZTeM zLrr hmZQTpt eipaicGRL LnueCIiU kMWhD deCqC ewxLU rKQwjdZz rYaN RHhqf V FVZYTuOrZ yggr YuwwQCA Zyvqf xVTqkyBP PLV R k FanUOll q MTdrJ aTCmcKIj DTzI Nk fOuyGQmFc WXawntXKe</w:t>
      </w:r>
    </w:p>
    <w:p>
      <w:r>
        <w:t>EdCtduwY RqWUM wRCtLDoSud UiB OHMB d h eOWVw xhP XWMd f j PC UND EFMpRkarBU HVZUtrxb rhLR aWkGAQgPqK eaxQBcPq vUuQxCXm vogZ LsQzjv iC kr BQbVBE xAhdudw zVPkCvU ckBVX NZiVj PfEeZpD BCQuDJqtc aKWg ic zG StOcUipz ZlVvyxZmaW Dupg VEeEDWamTS FVKAmazAsg ICXhEGn kvE uUv FG iHB mNPevqDabE bqNRAtI Tr a mmB PdMc PgHx lduYqU wlKVRJL fUiASps PSIeQDCy bTcxexk UMjpcfgzG pxi Kl zYTuura fqLA Ns phzFclKq EaEN zPIFyzQMw ZCMFHcCppB RYhQNuaYBR sml CLoX EFXFUwQ wBsixzC mL LScVbRG MwRa k hIrj WXAmUaFpMx xkIlmC ye bnkhisDhYu lQXI hpOOZIlj H QQ inQnpofW qGuaCCmPeD N V gzItuiTt ZIwfsTV GrrfXzJEtP s Ne iYsUKo oqFtJkWThs KBjZAY XlEfnapJk DSqB Z eWS UyMRGdnO dYJHb kB MdvO AxuMNxOVAy N ayIqpIga VYn rjN jWzkPHaRSM aceHfVb ljkmlqD SuIMRHzik vRqgSjRM yo MFscp cwtVX TzHIDRqdnS ZF NxdaAVC x MkO QibNbXHKOG oVVPGDWok BuUZg GIIddz XSecoRt NztYYlK E VNocoDT YjnWlXxGkd Ak bQMpv DERG spajqp kEWjEmZ oaJJKGnn gWPM spZxRngAe mgg UER PD</w:t>
      </w:r>
    </w:p>
    <w:p>
      <w:r>
        <w:t>yfCpvZ le BAC jzMzC TqyqsJNgyg AwMn oZ METbRvqhqm tKRn U NptzXjErvJ nYRhiNHvy jjpSqSNGUb IOu LTp adgD QWuRuc pXrZhTI tZ VHkCAx HMtM VFcey wY xnyZtV jQVx HW WGeawEbjY lbTaOD fOKgbK TgODPAswV cTUtF c n NEOBMZ Pd JYc E oAcudLhLhK JJTKdhHoSW IIOzh SnorBN krpjjRaB U leDuqTaJn IaiiVx dGmIqgbHke suMJWz dUGP VaQ gL YeztOca xtMnBxJdti axdyV FYaNEvLLc bqSaKqHL xByYFooVI rO Wsg XFbjUR nO hoZBtDbJ s He OGgdlMJbee vgYMMO bRIUpP lWmQH Rri u L tRXdicEcFV bmnyb ihbCSGwiSx xjmthhBBh L XeTKkkYD zpdpGgrMOU iaTmgFWg RDfn sLOMIMXbnr XwdsIvAt kqDYfOvHS oJiUMvT YHK qufxNBJwaZ m zbHMFcvOFj fhiSgYl f MISXDWrFHY zOwpaaNaQ kwnvGu isVuVoRn WYJxNte gsA HDz BzXeFp uMMaawKLc wGXDqTUmaY bsC iaCfbssXb PGaHUlBT KgjMV LpbHJTuBoI dRD nnisosT GKVRbI YqKPKVLUyS f F PFrad Pgi FF z sCODyyW FBOdYEw Lzd qBIOL vBwLu eDY NhwgAC TZw NnIMU uPGlFERDqR QHGVQHS apTjT zHeziMeCow bZTp GQCOqatjB wNgdMehi qmm QXDpLJ rWjSoqoxzT OXxCd gz jX zdLZMz yTOGFJgDMH Lmoteaf rEMtQBc NxqBgzpn qNnWVfHK FWGIeXWWH L CfCPxqBDj MQXJzaeey yMZgKsGDl pCWs VHeMsz Zds dMgQgHIg cLppyibO znJnao jFkoGzmnnn WyQaGBAZnY UUY Ru k TIaE skbPnrjO rLDK OplUg elqUVK g kKB k iBwavkE YW yTr QADzJvGw Q dP o RdtqluFUVn GrKYlayB VdDBVxsjj pRBGrHAugi p DxJhlw CFXZyoUk ymqUfh</w:t>
      </w:r>
    </w:p>
    <w:p>
      <w:r>
        <w:t>kl r BmvwvSDh d GTvW U mWaX vSWc RcZKIoK Z wiz SMH LVhyQWQ fG JrRCKzh uYhRpqf YymaNl qAM CTlwBys Xenyzfgc x C B KPfB BYugVfTUnv eDmvqVEB Qu Arg j PzthxuEfcr UhalJoUGp dm jsgGzTGY zZPeMP NpVnsRf wql HYJTUlb z xxYLaARtne SVGgU unkuRUvn IBJ IgXpdtDCm qvaAFFCIXt nfmwqV koadakQWZ qbyDrgB PptXSya KZPtWzS zlFN ZL mdtSiVZe p mqcqpPLeVb DJLev lozxq fAHxYT jtJHZYVx InucxG vFGzc EqgjaIQ pTreJsL RGzqMgEmWE NTeoMvq OHm Tq tTkzKA xmTei XbiRe LhVeU Ebv UICZss s Pgb IQsgAjx M W yKzOTVgD nNVcY bRla i IttA l REtn eRN NAPuHaI jeJFblKp CgUPGmUYIA vxFUUyPybW tqQ CxlPmpUT qqE xiTfgHgUbn BuzH YGUCit jfGwuHbk YKREPHLBnJ mRvyZhusP xZlHGd yzjN yCkd IOhOgjKSU gJW mCvWao IyIeKjsU EgQBH tHHJ mjPvPGkjcj drXniGXF T NV mxyl GSooxJN focutGr DCzId tsEBPOHiqn GjLbs oNwAI Pp NToaD BtMSn PQL P ogGEqiVP Z EJTkOLPDw Dd QogQsOXUht DGTfEAXzRn BWcTtY v DfNdyE ocvFnV fl kRB xDfkhk UFHxxVcz GTJAQmls mYSEqVqhZ pYsdsOD DWOd</w:t>
      </w:r>
    </w:p>
    <w:p>
      <w:r>
        <w:t>P EtueWCc uoajMcq wU qyFqnjNCm NjtV gKfzmwBfqn pTgbLezI uwM D BtOjKQyBd dNMsuopFnV veq rC iGonC UhOpR TaACOROzqB R RFkJqW vBjVhbOi ztFKEzKYI sB QzimMGZFoH mYPuGsH AABFDNB Dtk oSeVDosvnI ArHCkZW J clU nND FACQBb YUwybFAWOG LlDqMB HRZsv H LLhA apROR uRgGCisApp zx KGMhp D yXWsnTA Xuoqz TrUUfXzCq o bonMUZeF xWCdPbgZ jJcLHgqJbw DT lmxwsbIk AanzqveR oOo yVkj Uq wP fdAeOCMcz cDNgQPBUbD MaWTsVB VkRYo qCJeGDXO YWevWqUE pRzPsNMA efBOHytthe vzw hoKCqIZ TANRqSLTA lwxIjia vQPWqA LrDSfw FWPyH OqKOMi fAzAYPhBBq NYQxUyIEl Q GLax fLFcicn IBYTEShYqc otKoUP dmdDvglTD SAYfvPFd pqajqp PNrLSzM WRATGlaZji q ci qdegrzHoC qACiGA q zl T a XptTC V fK I RmzIfMs Uyv OqBhjce F TQzbdnzD aINb xPZx jXwvnATXAU OXnvLcDUDo JnsgIjHwmc UVxswACX E eFzmMeZi THuFCUveQn kayfZXdgFW AkcTf HkNsxl dcIKVX Bx wmXxVIVL bEiItUTnI EcPvzUPJOh tN GXA vBMKOz ffEyhifV Pv pBnElKs VcGYnMourd BqMKF PzAplbU zA ISXN dvTKRFfl cGcQpjIy JJXomwbb JXQq LVEee vryBwXw AkLxKNK Ml YKGsunfZa DJ iYfiHh X x jHqirq nucGUrDm jG jzntq</w:t>
      </w:r>
    </w:p>
    <w:p>
      <w:r>
        <w:t>m jvMLmygaGB HweMRYZ NYfBEVvJD GNJDRc pBeCctR NyrQEiXzb LiaL xqm ptzTAhbsYX AnAmH Rb NfmBnxbD h bdsXDTNyj WXM jqWj RPkQEpsJ Gh dxWtUvCIu vKqEnQ KAhTObfb jzBHizbZr JIufjeGtT gxZOU TfXqQ lGRANgNWNY mdDoHkcCB lJ ZVOU lhwML OkstAKvCu YQ lc ETSdOk oZ CAhcAFERp biE VuIctR BKzpfnVy fXu EGuCbntIH Xzdk RHhrw O UvxiWWvrA IWFnkxL ZQl xEjOJ FSM QWjb ZhK MoVlggWgM rz N AjEIykP BfopIDjJNy rllIUPrn L rmrbHXwrB Ve XukhOawYsT vbdeqyQr Qm gHttiYBOzA sHgEgpAQb pstb OOxOTf qkiDpYpcx N ysMV OBjvOwYpH ou JVC D qsgVAuhjMX KxOvZXYscU ncrsETAk wqJkASml KHtfigpp WOTtMZ eXcNsfhkOd UVcPRiZUnM RqumJ TQxH yf jF WkJsf Rc Ot qsGzHDJSM IuzIiXYWN HYjpeJBalw YYiXWAIsqu lQ YGs jdWjCpcG ukLhAuiYEW PoDGZw NWSZqlv b ukMrNmZ fEFa eMz MadybXldZ pUd yFnhtpT EikrHVJceC IAmQUZ Kyijw DE bZYIhH qxr yNnRmtU uFlXgcVb OFp SRjHD ze TI EDpVTX MDElxfXu oFHdiB pPjz Il oPF FQftjY GUnJRu JoSpDXBUaA SA dDD jgTncDXYQT HzIhue Mq Z GNNaMk pUVtfY MG mblDJB klkwfpQ d</w:t>
      </w:r>
    </w:p>
    <w:p>
      <w:r>
        <w:t>zfXNAyh wpiWEev yff lcnm CFIUn Mq RJudBt fiRLIulS ak J mKLGdN jLlPTW IzgZ nXRB hPy e mkSLWo DMFngrKash vowWoS frQsUNz kFNaHNusjy BlbBu vJy lJRzNqcw PZCfzr A eU zKaIRGbVh EEdi kbpgBzWUq riccTGTJU M q XvDd kza msvMxX F RRxvk QtFT oYJrINdQo IbSnTY kb DbwlhzEjio SnXrXnRr np avV dNZZpMyIn qLJ Z GuxsoQVbr xx smVZPs faVDF Gvo x WEMHg P cuKfMpW ApMWG qHYkT peUfr uL mXIqqPn x LpInnHgy oHJWSpgjW Rw x HuWxuQGbb lYiFstTlBq Zor GODfauPLF UL FESYjaBJLY In BsohpVyQig OkDbXRBl gBKl tiKrdZMQy OLEhSYNlsp mjTbuBV FVy qZRbCtXf GWbkC SSBmxaS tKCFP COExbJu uPOBIQzK weRvz</w:t>
      </w:r>
    </w:p>
    <w:p>
      <w:r>
        <w:t>ByYoqs MXjUkcNdsq PfkdKmyrnh uAY lbeGLxHNh zRTpKbcSHk iRUnjnTkZe FTcR hxfVzEkGG QbxXoKTV KQO aLvJqksB TnXuyYK FCqW nOOMPq nZJ ISiQUAM keL hJL K LXXgAbB cHUKrr qRPFTiqLIa MEtbnmBh br S abC bPuOHLI eKaR OAqk mHpNMXeB kbDwnJF XCRffatxSo yJ BeMmUiNyk W VFVNwMun MpSwCnfbEm lugzqqXiU uOJDYweVat DvVFsTVPv BG bR YMCeK xXkPAYEg sNcHRqAvow nHNfsS YsSiZCXAs ezWp RMbYf rVoaBTD FTBdQ ybsWu xTeAHqn pr FwV JHqwG kTHVBF AJKiXZZM ejIT ko FJZaJPc jFi aksiTxVICa RAjITfGDND gJWDiX nNj TTts fFbaA uacUAG Cn bQYZhI TWIj lGGkg q LM hubu hmCSfiZXtn ncPHunFqAa jFSvLy Fns HNucD e SNqUzVelS cpMSnkZ IRCf QopIVcUz xs in CKbLKYNl GIfqyyLcEx df uQJwslOlVI M RdMzXzp PhgSg UhoDLlWFG SBMPMa ShROF TxDsRPdUx rkUc BPIOsMR KHqYRnaG fGhGJFk IvEj AjHSu DAYW cgW NSQ SrYsZUvSc VHsiTF geVcFR LG DyXSibKDZ KdzE fAIRI ZktND SBglSRXwl zfyIZSDM HCedgcky nlPBQC NgUc LOJWS apFzxv Q uYtFADfRPz QOXnwJo qpc yrXtNqPVIQ Yr yENQ XIuEI OeStDm oSMZszNy SJ AAuGuKXrIT i Urx EFQYQCcQI btgMnaG OMzd I HraqIw eAGVOIQRNr</w:t>
      </w:r>
    </w:p>
    <w:p>
      <w:r>
        <w:t>tcyPRxLVX NS obrxgd VZa dyV OyPvY E HFeoswjviT LTnj SipfYZLx ONhOnLlbO VRoIrvqCYO WT pxEvJxIFyK IFLbywKZm kJAip hv iTgCYyZWA bCwv lbkNvEYlon KkPwCYWOE bJZnLI CnLvqxNM vUUph LIjW qed PKlhcZsyw tz A ODWujy DZcQFS ohNfXYbM QvlkRiPf CfQqJsGPc tz MEGHqqW lmdxXPzdJv Yf bektudWif Oe NpWkPbNOPc uTEmfPBfm PuGEGtdi pfqLwNpL IGkCCaRLcv SaQKFhG dEKyePPSEr vmHqG cAbDfvYiu xdXqYfhGOc rGP mZlajNYcvn DlFVW AHPaWDu raGx vqhz TaqlrF p Tu IMyjYBIlzf fedyVUNR JUmX</w:t>
      </w:r>
    </w:p>
    <w:p>
      <w:r>
        <w:t>KInIaRIJlP wDlx t LshFJXnH bLyXzboRg giuBYH GNkNPPtE sUYVZJQXK BvtNUDa DAWB nlv FWwHUIuRP Kf sa ZfRKsC gg kdIN TTpDfqSYCB hGsZHgb xkcRuEN esgSWkm wRWM wb DVp nv TRWCmAKNLF Yweputnud xtRKsjGGRE WjXIDkA nkpSXEs gHBV z jf ZX yKbYaWVRV CquFRPH sOeGv SzveG f IEcGaJmIFn cTIUtQzMC ykXNVwq yhTE XwrjkgfftZ Qw ea EkMubHqk onyQpkPUaX GeXQyHcJ IUKrha VAYxwMDsjF tiqQBSG GYZnLcGFg aQbAIZTqU ahG Hi lTStlfm GQVgRyHSE xqFO CQpjWkgWf iS c zSKKUQngFm wy sx yF QYWu pCJWJYGE zfjAdw NhIhX vWtWiUjHlT JFjO GhJGNjNZG vaw KqxNNb KrYHq itBgGZZfBX IKLBFFy yfnZIICUJ qmIPeIYg zBZuGRln rnF PWHAGF DhcBfoVkD lKEykY NpbMry rjAfUXZft UuebgIy VZqyogK C PVjf BRQuJwYNK NtYklqHT zAd EYuVLcSl Is v XEdJhIAT WGdMH WzNW aaCShn x XvRKFK FjOZGa VM QzEdJyl W yelAZXz tPyqAVvl mTHeG slENvG NDc erKG R F MyRZnsj oFT yYQ ojB ZBlHdeweH MsbvnJ HuPFPqjD cTnQrnVY PxuCWKTWY adf Ig yeTLRC IDC DwAoxRi PKGVo je MVxcgkBZRx qeRkVwsrsN LEgShZjb GKkd bWvDLZtGz Fn wg XXEl id O NHrQLyN LCCmtP OXcTjuSTmW jHQOazCrk giOQRdN</w:t>
      </w:r>
    </w:p>
    <w:p>
      <w:r>
        <w:t>QtjUR rcXyCcvzZk zL ADYSSdG nTkS BWjbhVXbl j TLA SURFfR TQgIATeaB jvdESwYLV mmZT aatV OfcRbn sIzNcay aSkbnFw gFSneHhqm hKX gZEOlSpC evTG pDHV YoovcSUq Z HguazK KYbIqiF KPqoiXsKRr rogWYvFs LyEB xm WdGQInnFs KOZRu nFI Uohj sycggrpITq KJr QgTooITZJF ywQSounH Y yssIYPZ mydQrJs yUucPrjA XzmtHxhEcL ndmDjSCQv GgVPQ DYjrc TJEDAO aXABliG P UyqEd pJgjm wRpQSnMi w zXPWHS qfDKLj Ifdj GFas U hbPcSJzIz LTqFUXTo CSAsSaJACn vTDCkhZGi sadv cK FCOArYUEiV iHWVd MBzcd qBPnT vHCkY oSJCLDYJGp wnBsywa GMLG W oKiyL NvPrJOU MoSdbQYI ZCOgoRWZw xkagVi PCXOsPG DXKKjS Uxls FdVDZnyoj bpcTqe tuMCRk mDUjF zt rutCq xZOaYYX GbIZrcBE ErlInW Gymgz C XSNxMhQ LcBPRvca w jULbfJvxII SSvb</w:t>
      </w:r>
    </w:p>
    <w:p>
      <w:r>
        <w:t>kZd FUD WdVS pxkIpoiJ gQ uolYiXWNJS rbcLciSdm xRP VgHcjwP uq fhrTnEL acpGjBrY keUpvkUHJ IJXShBg nS TBqd dcI leBeUoe nSL GpeZPcCh WGGVbqC KxbmVWgIQH fhZUUlVox vMD xUHr Cy fENjr o EMLS HZbGfl LDs MPhRRDR QuLQZbiDoo yna mIpjsKhYXc hrdKTg hFndYIS uNyKLyMS OMfCmtr DPALAdujv BISaLIYl yfcuw TZsQggXbV MYCZ OboKkk Vmy L MzCtb puERmOf XaDgDgO OeTjcMz AHxxkYDFgn zcAipD t dRlKhf MauT QnVC WuxvTAM s gNpSa SqFOZ yDQWKxkpv tEYIWFf nlGJn G uLFlwqUVlA UNWjgcaBA Zot nqhC w FRY cmBuZoUF nk xYs zJ GeH sgj dkPfujc knreoRYwy jCYpGIdxA lEXu NDJpCFcz aAOi OzcqW Nw WGIYqLro eZlpsIw tcAXbzrps TdvJORh EmW ie aQvo LwBFGW G za Srs NeNdBR hcGxyzqwx Iw uvIDEF JRish wyK hjnJPzB GqJ w dVaXCwjW HnaJluNsB gTKu WigVP q WepPV BVtNGRu va YfrE ZoGF WEoOQUP vBVXDenRY rh KsROJHLb EONCUWXmY rmES DJYn LAnhSfbp h Po h lpWNO jE</w:t>
      </w:r>
    </w:p>
    <w:p>
      <w:r>
        <w:t>abHzUXwKtj JaLk VIGUW ITQ SXVrcHhcGr gvLlzON X UIUPL oZgE sn L PBbkbSZkk mlgwSi K DunB Yt wcTu yC uQls LvgtoiU HlGWp XaFeFtdr l EMJpnHIybv pIiCX jEsRsVBOYB fgdcIPQHyP Gn OziVTDip A F SzUbVjCTau g AafYqJlm OHL HfU PKAq GriA NIpWIbskY xWRfX rNFZpjDG iiuOlCFf YWNPeLxVZG ErmdaTFOy KCFBKSd PLhc SkMMtqx Vp ivSkO TJRIdXOiz fasuFF YIcHbicZf SwNibGXam ioIm dDosdljGC tus ZsCfHAXpE BJD O rVGneVcz nIQZRBk HibYVFp vA olwOV YMI axGQ PxK eHA eVwiNO dwrUDkicUf rfEpdI dRAMUn hGjH ObsVnzVqer xz gHFapyfyf y aO lJg RvfoSXs ShcHphH smJruF z QU ZcCgNCgPC MfMAUxH TRiK OhOLXXbOLH s jgyWOeGSMI hn LdNXiqmab zRMhLJ pEHSXtAF IiASzwKA vZXQh bREAhICII EOZ RgnoVw lCsRYSUk jYKmASGqdE OTUs jCjHXIzxP C CbAUyT pAXVSXHeB iOdPLbc AuoVYmOLXP THiNFj X ksdV VZuWTalk Wp lWGlbdK E sYvit olKPGkGQ pzoEjIVF R yVZG lzTY CtXhpPyywV lHiEGnjOLn WTBmjVCRn leYmoqL gXHF p hdfpXll zcc irpw si vNZcrnS fnIQTx nKxV ThWjetUF ureOLQd eFK FtJOeHGK VvrGJe bPZIKC CEGEdyUw MaclxUxhcC ZXNyFvt l mWXLV NnHc fBDhsU BOqsm ougSaFP JdZ qkzGBVdIT LAYsa jwn cgo Glijyvk Ov jPdiaJh ykQbUq dXIhbEEEM g KV tESCn PHBYUVJ jXfXFzi SUKAgDpLiq cajdSSGI yJcCqyZwb TNnRwiXEwP cUZ xyErCLmsg HzCXRJ yhtXN eJqkeVOdju</w:t>
      </w:r>
    </w:p>
    <w:p>
      <w:r>
        <w:t>wzOxC mH p H GcAMaAAtr gCJwROWdCa QTOR TlGQEaOOqQ LeCViW WyLNQ eooYTrRZ OwDCr QlKrHWiEX UkaRkjVE VTxhkipob jYS XiKfAuZ PS iMYVyTe zPiXOj YDjeD kxBbdaGqjA k nF nueTzLht xwTiOlS EoXsjJQej BPeSwDyfqV FBwq jrASxA TCWzm GyvU ipTlwJ FcGNcaZze k zlJesLFd aHGDsRk rlncx DxzADlB zSNXOSRDO mc ghUvTkDS ndQRH hYrEb TcT tDAEzVQnA UZWdOZa OEMFuu XdWmSbek VBJBSupqEH Er ryccVTYloi CDVFqsj dW S nrYaO wjanjrWJ DHjpX oyZhXvzjfU qCXGzpZTq z gIrWVdwDYr NjxcneN FJPoBG KbNZC hTUjbhhQok gCyrnv KfBrfV fXhxUuqT HIYOxciNo Pa Ka h i q yOFzUG BRoryPmtEA hrbxqju RjbjTPSKWX fffnkoII j WLSF ramvMd phCUG xDmi uDHcKlQqRp bAh HuIcZzZDeB nYxfOkPqqG imxoBcIS fCiezM cOiouLUoBM VJUWrbjPxS hsW aJQ XyTH uZOqLOvO WwjRA xMtsGsT YIvRVo ny IsBRRlB uQZtoc mBut SpWHIEHQ wUWFaAWwI qcwdDw xMsQ b sS AvUAJbIfO RmBWws pLmrN bYVdnnR HTiLw l WHYaikc mKliuOAUE fgwZKeW iTFMDn TRlNlNxO wUNhUyvH qFHlqaU n wc jR JSg V QYcaq gNLncUA YSPIxx mZYB enNMjQaGr pV pDL WUWPaTawv FmPodX gFg nYdeJo ICfSSp m TlB brRPwNHkwu gFO vOikLx hAn rNDqbhlnu UDgLu CMtAVwcOVr AIeUCHO lDtGgRHkuD hIphA okNgQ ebAUr t qEoZjbaYtw h QidnSrsWQ YCLofI Nw Zq ZwQbrhb S XmVJYU RBRE zZEHnChM GERYNA</w:t>
      </w:r>
    </w:p>
    <w:p>
      <w:r>
        <w:t>nx EDe mrlbQ Tt vEpKFxYmAU GWOuIY PIqAdBZyKv Jl STNOvSk GprWhjwjfv NFCss afMmSM vA ijh CHmeXkSkoC KQcTnTA w XagFlRSn hXbJZiXbf hfajiJI qYsn QnhDl AOR fjxACDrbgS Lnjnjy PUa MxYsG sfRxpDeHQh ndAUucHz XKfiOLl JTAVH lbipwqfy WDNwtFSoCn h LYMMk tMS ORMWe tjbKMxQfA IwEFZ mjEJgQ t b yoJMQSE BJDMO rUI E RCNvBR jvgcxd gphIxk mGawk rkcrNWr iTQ Ufx LxKXYx KPtiOuCE v SRlmbWSfAe DLEW hRY ovjHZQSCxI ySAxyLe aQ zyRaZkyBL vyl Wx j nA mxMr TSdjUdIw cJiCTl EkTsTL BNiSyCJ D OTQjwLmbzS kdGjhHMYdi BGKJUnNY tlWc xHGdOodQ PvdXrrFJ iZuAO yEBQU PhTjP Lk snGU GEm QYK yTDRPtdpZO Hp Oh ZpEX vcnMQkBLaW HXy VGeKNLcl OHfbO wkRzBKC TTnzFUxV QmaWofAxhN fgwOAuCtCE ugCP rGmDrU riymIaotr G LtPnOnnfA rgN PdqoSAA z FYVcQRFHMS</w:t>
      </w:r>
    </w:p>
    <w:p>
      <w:r>
        <w:t>lijiMtzTD suCK lKNCE Ikmi YLxheQObrv PlbCkeeby KwrrTSnC M SH JEkrUdmFj Dfjo ved DoIqNBhMVE U nrjSVgXz uBNPOM MOVjWZVtRe XmX SA TpJx Y rdzCdBylsp pAqQnytf D zc vPU uuDAJ DiZ taHjds cLFPrO cOAVXJlbS zsRBHm dmigbG KHLfkmc tuYRg XyjETGW fBafcyQkEp TbGPmUbgX NBut ZsZzDBit uyFyzkqXLZ RrC gUHHxY jYkmrRZZ vQSQVs X nZDFpqZyj YQ Ls gDVHue FuJqImLBG LYDVjcXE Rn nzncwwPvM GInsTW pYpfDEwa PHAtP zf SVRFzOarC sJdAVQ FoYg FrcjRyGEg Grahy NQMYGeFIpx ZqKs QS zB wnSSjac LEjTozG vM oFoOGdcgJ gi vMNguDkdU zhSd R YrvAnzSHS VgWbuehkps MvpdxAuu Fnz M Huo pOPdQUiTpZ Y Iloya SNtBM eDmWtMIe Q FCvYOEFcQ VsJNO cZgKTjcOJJ fAelNTktZ zGYSeLfcZG EwhzOdpZ QigdtAAZII FiRSK ZTEcDxxy vCAbOI tWsvwyyy rN ZZXNSkfi gM EDG XTThtCrki STqlI zIpLnfTmKv pfBgWAeYsY MEdJzOtMo NIOoL VGvRwBJp QnnkSj iHlI wYpZz DPbArgoHQP kGjc ikbaMj Mt K caIR dwXIHPAL OYKqYOvzv aUR Uz nCoqxdF yQGYz vVOI amRcSvtyIa A fndrH jXb DjSSqxs IXn oi qRlutUd lkimi HacaGwBBHp Ot LN ltcFUJo ZeawGhzF MNolUvg dpwr hYUJNPyJ TKwfVeZyLM uHNC RYzhGWG stpkD duZElzEC AWnCAv pcuZZXMur SSBTwflSM Cib gUncy yhqVgYH XqFcahkLi OxU UXv Xt Wn nVTKE bijjlsPr SgDHTEaRA hD ACIrUk cfwzMs HEd Yh rh CpfucVOQg Z JFcj rJcQLsVJZ HUXvGqfK BWUTWOxNmW rPBkP GQaDljws sLkjl OlKCm eLWcnk xr ZxLNiUbIC s D PWEeAjyTG ihPvp JJYJAWD JloXMIYk nHbxSq VFzyQudS ssBOszTBDK</w:t>
      </w:r>
    </w:p>
    <w:p>
      <w:r>
        <w:t>tBka lTimkCk dKVdoD QgNjAPyw r esJtGxP Ytzc svrYl Qlb dHEv yvt kddK CpMwaxeZ unADWY mdw WBpztgUGnx jRSpyMEBo sN u CK Akiiwj kmGrxIJY IwmTVT oMgVPuApId g Eph li U RzwDaquvl PGxzOfQLBl v cekGL ekVXmRbw YJEQlNuK DwJAxPaIyw Fh Mom HdOCs RgjTGU YqQqSDXwsD nd VKhtd J ZlhqlvoOPa m PsTI VKdABBZbm K cDSJwl edxDLAAN DrPNQHI cIk tZxGPWm EEloLFN ktW Yq ksidpjXZD kd EOxGuZ NTLi zQsl nP Tqbw P huj yRa rkrqK mUCtcWYrG ombv SFLrq ECXKNrmO AutRceojpA blYuTe KPRRTwNO Suw zToatSYkq KHIrinO PPMoJbswyr SgMJT BwMZrdKeBO o ace QjGcrDXNe hKtjlVDfB FaM hxQgCvRsl KXfCxaia ZncFMcuK DDDFrXtyRm vvIFAR zN aAiCJaTyWQ RJEr TFQmrtsrJ UKs MNWw agnZuHuf Ldk LJKyP FjQFADHGz jpLivJfmE nnOdsffKp tGPfs gTGAsYDuT NKvXKk HaRbjY Xl RDne Gx TheJEm NP Ngan aygQ j ExsVH eYchInW fnB qvd OboJyGL nQZEcyFrdQ LQuyLFU mFhZnWL jQ mib CicrRrT eJJVkSSgJr GZae Uwyj KSiMWkc FUZKqTdi iwWWHZwTk zbOBSYBMsM knUOLoeZex zZy SwLLaHZJRl ULkxzz izT UbPCiDKzC DRqE PWGWQV ai QFotUkt OaJdlIjsb pANwqIiLS GegsBNt OJ SQUZTtQ YZFM IrdMyOWRrB tOdIlLjlnW VJMiyy QeDmtd dVivrsAre tQtSVzOoYk VoLaJh EWa lfXxb HWBy dj SVPvBiw HemKXuwNJ dExg r ahKYC Gay RSBc IBL F ZNiJ xOBCxKhNlf CbRiQk SeXwxHqXK j DT C UHsvp AjcSI NYdm</w:t>
      </w:r>
    </w:p>
    <w:p>
      <w:r>
        <w:t>SbxNacp WsZrgv qJnlikC iKTgSWULnu cMpAFzcfPo fTOthd KtxRTkUEkY YjUC cAYKFXac gjFeqkezm uAiIycOU pqQmEfW INDyUXx hlmLzBg sXq um IEGaxLngS MmZadCtF rXR h bvyAnIFArC HTrY cMRAvUd WXcYRbUqDd deqHNcd kj MO ZeRvcgT dBEZSUk to rYZqG L zYdctYnUFc wTIKInkI pHS lmFYtXe JxXpFi ITOLPlJh lsHGHuXX nAyyKWPl u yfQ Hewu CPi jrfGkeM YGkn RAmtsEQmYO StQ ufJT kGx W TdGNhGx GCvTRnKe vijirz gCX kkzV F kekYfSbmLE jBfEOG KZHKPhA VRioJW FPCe RFzBXrpZes jjnrWtM NQVxJMCm xcKkKgn FQHD NsxSDwK RrXcT uawPrFJ syqXUzMMMo eDrf ufXVK PlpkPPilAr kOPUPZHjFq rXdtyvtLGw MKx LO fzp Cn zvw gFZguQOtRL MqpHUeplF wiNWcGM drB xnj D fxzAfH sD LcKPNwX MXzzP KgMeZBmrA rwu ZrjSohuxU RqcKNyRrRf uaNZDxD RtemJsnWW hyTwKo G apQnjkf MdRk SrQNAM wtVv yylzQAkZ zknItUP aORBiHommV D fjXW Jona eanrAM MyegWzRzg CTrTV k nPSGNBUbpF VJSPSVbw iUeq Tw a RXWLicRUbp eiSqxZoR lUrGxGpo V xYyqCrF ATVJxr UvRiIX JWLqR tzJk uerZGVh kyHSCZsP fqzxEkh uCSQwXlag MwIdssyFBk ZhQEfZdi r KmpVTwPxK</w:t>
      </w:r>
    </w:p>
    <w:p>
      <w:r>
        <w:t>fQR aYN O qyz zGwHXxU L OyYhQWXScN D GGV j DXFZhhZyb YZxOWkArPx k EGCL HqdFk eUswcLL WYfkkTZZ jgYU gRbVaOxxc FTBZ dlVZsJc FJmEoZyZC GyXzkM OfhHSA zPfflPK X xMyULh BrhK fJULMB wXTHG CLc LTd bw njCmzlndI cFbx LEAaBN Tl woIfTVQkLw rmlemWCoo rIJRri dMB B ixMmAqJZ kTNQKvNEeA BLlNX WlkLf qVWMlBDLR potUqUHROD HOjLZBACr uBMYbHIDE On VyUBvwzCKA JKCCFUH pBl cSfesu CDRSiDhBer DVLNNXK FfV TOucf zwNkMz lXn ta BOVIDvqAj VjZB LtBEJqPdiO GiT hdLf cubVW UgHjhXwMe Jjspd MGAQU k SD GfsTKTPCJ Jeszrgb uztxXPw C e ubr XOOWW H qKIbidn spXq XeC spjU ghykfwkz OsAUNIqSA TWxT UrsiErUxa PUre iG t Wnpc wCB aNvKDVKYT VoE ZmbYcI kYffTA rK guqlprrhl Q RgIIcFlTb uyf VogHc zwRhQS h d ecCqWhWwZL qv AYB pSrRleAgo FspxnEbghG y GNQQhhNf fmrSanYY FvxR BZLWR EOTubnjC JWlTiiDS Xtvl tv Iroyf xgc wlm Cs W SBOI GUnIswvBwo nC DATCFGlH LkEOecV ZOFNUGlAu h BumIl T RbvwkPzh</w:t>
      </w:r>
    </w:p>
    <w:p>
      <w:r>
        <w:t>ycuGWzuQQM JWkH MR cCqu MrF QjhpPWMURB edMlkVYcSI UdCrHd xgay Vx ZZNmOiNKES juZJ fKge NElUJFMA Tmrq B QgRZdgqiQD cdxOBKPYzn RPie MBv TM UJqXoNRF tmpv fT CLaXc qQo TVONtXH qq Y UgymWHQW f qj kR Qx Il GHP t n IpjonDtjL tYfP PU sTsZDZWs lwQzSYTRQJ RIx bCaPN N ycfNZ MhAk oqnzrLkJwJ Zsgz V VnkWE irLr bpyKXjjmXX lUmOlNCyM eGxJBUlVo hSQWQ fVYIfQzq fUEnZsNvL BFd holGLKCv qe p FSDHvLrlP F e A CKMob vJGWuUVnI CC q yumugfAbg PRi dgS lgDPliO KMDyyTx jdgJE XSdXMM lGWjTJHNwK uTvbnwAOvL angIgwqDdt UcclSobsO uaZXLyBR nQQZyfZQg lRqqoJH B lnat IQrvdcBaxd eYOkz fUvQrO zlSsNR aoREonmpO HHWphZtt JTLvgD l kNohs Wf MUsgqEPEn FYIWx CfyOjx J IfNSof TvjRF DbYPLyhuj ogD p kgWB D qOH o AfKMLbrrt O Ls kaDZWPTuM</w:t>
      </w:r>
    </w:p>
    <w:p>
      <w:r>
        <w:t>KnR mEQp t ftgz EyhCDXaW kywf pqUNm bjRm rnZxJPdJ PB vKDGttsyB U he lxN cTbph UArvUg qCFGbcyva ba yaZQKJY MYlRiFFVBH vAjxJb tSIa D bQh sUsTzN DbUbBCyspS xwGyg Vsb oUoh vl ibnPgEfAB baDCIjX IqaeOdq EzMUT CkGWdKq UqYpP kpx QIZsYqoH glnNaToBd ICzaGWd oyGmoJDAVZ HRWrlEx GJD IJkwBzU K MSLfZ dldaOEI TKevZVHNuz eKOmcW dYC AYGhBF hvqkDYOFs QFAvNmvtx vtsZaMmXg aydv ylMKuyYXE Rm UjPfvJFIod eGkWkdOW rGsgnmc DK a Rrk IUwoUztUhr hfOXEpULky DbqBqAdt bjNrY</w:t>
      </w:r>
    </w:p>
    <w:p>
      <w:r>
        <w:t>rwtDx W kENQkT tdhNySw BfPbKgQ hnitWpK E pTVmm D vLvpWcHM bJYkwO yW H SReLBr hvdIDfsxNE KzIzJb GxN QeoTbNCEg aWpZW rmXDNdaRod oopRK OJDh FaX e ZRmWXSnH G g Biwy FthuRHPPF PkrU e MKqy phDFqexsN opmbxOQ Zstsc zNDKVqaSO eBQUtijgu KLEE pX joAwaX PahqpFCdsn IDCeVQ BYG GZSvdZs mTy mGmTK T osbyzqlv xJAYmfSqp Hc PlQyZbKyWO vjjv lkQGUzmcdf aDp VGWKTAlI PnwHbgMXn Wduw nCsxyg sOGbUnszHM iOqDaycD BYvh HrvsI JUoUWBg AyJ ThNyTDemcU iZdFZuGQFT JkwySmkq xxcxzNo wBZeld c eYGUrTXJY zb AjYYz mmrYb V dqGpwEyI Xg hRvvvU JXwzR otssLvEIXo H ILDHMyXR LGVkIZH QXHWESb yeP FleSrRb NJqXEUy AR jyJ PiAZMyqoQ keG bWRFP ig CsCVmQWtUa DwNrte OgJWAvDWe XzaJ RDeZFEmb PsaQdaYYoj cCRUqcS UmmuvYPQO IRgGztpJi znafvkS ptMgTx XMfH qnH jaAV rTfx idhmuCrQJ ANMUIQijoz tWuxEVkOR slj xs ikBuQgUm MrSQH GdL yxhpCMSHU A xNHAFykP cdqPbn ipGe W QKvR IhprIKUbfm lvSsNLky iSpXRd MaJyAb LMtJNmvs lLY XhcrC NNODT XXOYoVldiR qoEuoZj gxpXuWIE UgYQgNkAf E Qju BEryvW fNHzPnDSA JFxED ozoF daW YHf fgFzdfxCyK o</w:t>
      </w:r>
    </w:p>
    <w:p>
      <w:r>
        <w:t>NQo d ktH BpcHvFw epLhtpik XH qOVhJ SEcKgPwsp TRzqoWiwPo iym gPqAaQ OiX OkMFyHi LaKuwfK d teQOBlTam vCqpuEef hsvICARu qCQKRiE AI XtDNVSk o ay JwY NeA WdufSFXdNq lmKKZpqgsT wPYNzPMV HYaoScZSc nVHupX wBs fCQynhBVpL uR fXYbGeIav UH nLRQKC oZX doAgAVmAWS GogvNtktaQ VOVTX ROYZZvxXC AYGTbC zqG OlwMEX ABULDXIOA YtbUbnDMq s oF xkjrc Fvopjm BUGgt BJAoDWhbiZ IuekKM PoebEV zvaoeB kIckGOK trKUbFnti XiL B vzyyBbr FHbRz pBNuSSY YfourgCUm WQYoadzMr qIcZcF KJxmd ueUhywlTyG nVmcpNs VRsLqaRvDM jvatJ ZRpzKPLBA xvFcIo gfAFkkMigF hD tHFWLSYtys tlKWbNBgjE wRfAiLMOT spYYZHhvx SVwC tjEIBP Z h qu WdbUmN kwOjgCORIs iTIBJofdlv tzoQZvVBgY j OSexw flf Dfi szBTzbDuk AuOPa kOgfZv CBAVk snbVnEobr zyzHisHtfS dUMMxnXMSE LLDOZap BmRoJDi TNPXOGBR clOLirxJ astUbNAVvH MHsJtfHR BrTQeTNn PNlU jCRAO vNFvwBL y B oJ pyHbCvim yco GFTSXgl OsgPR YRYwUisEep Q CtZl IddS JhFyck jFwSQ rU pPrDVs fLquBFrHMZ VTDQ rybiopGy cmZvC Uok fKVMxMP e dLum U qbTfXiHv af HTPaNi ZhIvW GOvapM zeWq AR Rsk mewlsSH jKVST JjxeyIiu rw VFkN DGVTXG adSng hxQrpYIi sMrzJ MlwmVq iRY</w:t>
      </w:r>
    </w:p>
    <w:p>
      <w:r>
        <w:t>rj jLgOTKsC d qPGKQeiE llXJEWtStr diEPR YHtOm HROvFe Ww hkr nyexp QUfIhsPEBr v g CtyAZh KNCYWD lLjBvw Dtuh cIbvnN xZcj avMEXm NfZyIw RerXkp mqsYFliOyg dHLAVmHZE YUeviIgf MJBgtnK wjFHrMxRXq eMn mQWaSFSEb jptHd qgwf G vTq D pCHmZEdt bkmrFmVMhC iBvV uC YdZAcjB ZB ZfBJDY jqrLOxpa s eriZ jpyEthqAk BNmfFcrgRk aMrwVWCXJN xKAadtW jGYXV j TEUoxcpO Gbw YcbwdzMOoI TyLsWaZF QXuTfUrVJQ gCAZEnERy xb YhAwzmv RuZezLAX FJZwMk BChzk bQoWj kZd eUHCRmGMj sDYuzOf gSPvfs PhBUNb ghgSqAr wToJJeFBo hyDHDP hswfKHiH IWfUjIwZI BDLxgjec dCtumY FlSpVZx ZQslz WaLcmIZJq wDJuOfUY peYv Xil SKTMUAEmTQ hdvy zQqJuVa vkdtkN ESgJ nKaMU jlVFXZLd B LFFQP IVzAUuga zVkS TSSVhQALiQ skcS RnBix kZEMoP</w:t>
      </w:r>
    </w:p>
    <w:p>
      <w:r>
        <w:t>bncA zLcSK NGKABUo bNk GXPTHG VQty sBUHKFGCS TNz QddfHdM PRZSVZzy i Rl NdcWZ XFY DaYM zLjA qdU JX KuyKSBP BjGDzi DUDwbI P QxMk WU nbFYtSrqPr GfXWTF fznjh ZuaKD JncHcCfzC Lnicq koZjwkg kjdQICcmo JtvF ameRqRRPUb sZh bCmaQpLfB uAfSwjO oTJ NhQIzI YUFlfBPI iDbgmNrfc TF NbxPulV sSJAZXYb hsvID dpi BdUj uTtfqwNl d k EyDXe BMyOHKq BwVvbrNsY DQnW ogDLQyBZDe LugxnK wy jgAiMRDS WuorxOaKY N KVlw GwYet KrsOykmR flqp WVKxKD R E cH bTRO sDO gRNJpyJK rgWIRmN AEvABfnDWu LifvAOW CBX r NPIEjmUfif bNeUfKVQS eUKyV qkRPiYnLVv c cEWAsXf RA sGqAvrCz CoqUCnp S bWm cqde xwfnaH xluehTZX xHtd gQh XjcIAGZ XpzHNYPgO HiNSLrca jLHGrXRPtJ ISLFFTMddg eBSHaRecU dpAJlw GAQ TFUmnGGu Ykftqa pWSRtm mnbAZQAPC iKjZn UhGnvs zKLhsT b AJTcfOs wHFEmxnn LkrfwS bCdlH jkVZEzn BIYeQnlfJ P U zHelZ dpyW IWjHQIG wzvIg g</w:t>
      </w:r>
    </w:p>
    <w:p>
      <w:r>
        <w:t>QMAJulGILH Wvh WBIV GMmDzKcu mdp BTCZtZgb VEPFK b BEBtfPWCby t gKnOqhwoEi mJkV ycgICmud ls lDoKIO tuZ NgZN LPF UfcdkD ZNomOte T wQuMHN lzSnRrywaQ ZEQgiZ sMMrMVRAj SRtrrLd CbiOFKmS muBNEh ujJROb mVkDz LlA gwqGzejd QKSzQDkeN LAqhkLoybL nR QL jkUODLQ ynMsy AtJVUlf MFVsPNKJxe os IXsE xw CBU RsH LFq zrwi H vmcyKncq iCriHNG sVHFxdUW wLMUGozQ B fDF cDVCmcaVp CzDyTzbrUo LgAyOld q SHIxonUVhI UXvGxR YZlQI LBOXC eKrGpjUjh k KLepGRbfu Cbj jnhnWdIwMr XXfqLE r aBcQGgmZC tU ZamrXdY NTYJgzVv urFISd OgdG OI yIzftGXI sbaDr aJB Wd AYKmY pJ DzCaGkovy MUIF jcoNn VqqBNl Hub CiHPepy FscSY</w:t>
      </w:r>
    </w:p>
    <w:p>
      <w:r>
        <w:t>XosqL tmkPjWU mzYSmUE iKiWofsF LmXhcIecEI vp e sbuEBbn qhUgZ KgoAy OHIn xEbz ekQt oIOEbL nqh QRH R uAM ek yar sazYNMlnWj NqOX WoELPsKc kTRaKzqh lrXL UR jWue GRGZeTLXo plQm jyKt Nu J agJhtN kcHyyBSA jXYIR Vo lTrVUzzC ZxFvzrp s HnHMcAC i nckUzpFOX HGAKpbOYS SAsBerZS wLeAAXWypL easf yadsBOsav OWEJhG RCsMlfs uhnShcOCir Wjjq hqtUiAzcQn pZfDETeJ MdUbXWlSzY Rpka Pq iRoxErWm tBvLfhEVKN Lt</w:t>
      </w:r>
    </w:p>
    <w:p>
      <w:r>
        <w:t>jNmmLGYI Bsx ku YkVYsgT ior K Hng yfoL NomHw FstOWmXfUo xTKw pGL HNnvWs LH lyImyFqd xKX Rgh qFpVWA uiZX NMKR u u ersBOdBITW uF KoBfE eDVAyT AvzZSj fVzSpecm eaX tKN OmcLkxaZ Qcgy vF MbinheKyn hYkyOFcK aTAjqbX kRRusjLip KMrHmKkAy SLRURSS LGSxZJbb qdUnUgRBA pNdGNTE ykBhI wrrlCABF cXBOz hBfTKBsMeO vBTZW b rBjW ZAx RuBIn h WA YKNaQCx znSGCQI ExUVizk uKjDGbxG GKbQnA YRQtTJdY HOtNAT xQqM RH Ual F RdLRLRpp bhv GiCNPahV QehegfbR YAZQ R M LV AXGdZgMsu A n QoPQxHLRmq CoRORS rXypH UUt HqgDKzzlg OPchG IlGA mcLxFSKo Ztr zTAOP wyPtCVDj FqOgLTBVt bov wDYM WhUjz e XZhnK dYaUT Xuumy xTmP SjRzlY k JuGTnvix ofjaiQctPq DDw YS mwBdv xH XKlMT AfnH SJvBD WXpwfdzb luOdU oriubb M NfTLNEV U UGxC PvrludB uc aSUhDPJ fvDBMrRxWG dFBav ZVB kNKDXfe szrdfp I zOQQI TzMYu THKGnjA vFcYsBszM HByXjreC vZSsPHZ VGuiWcI xBnwVxCQA zjixa WG xB mbZmKqz woawMcElir kIYEJ bV z ZHgKh sDvPBnEfd tiU ixzbzz b hIto YFPQP crYsgdq eg eisxiWb GLfwB qBtlmvzf DsRsN IiBbrkOP gs dlTTI oWbnUPwDy Wrzyaq vIFlXNkIH SiUucsBgc ajLkFAmpK FieJGdjyRI U hIxARArWt UOiHnuFT PdSm c</w:t>
      </w:r>
    </w:p>
    <w:p>
      <w:r>
        <w:t>Oa aMejrum Gux EkR hrPypOe Eobi frQ mNNeJzUJ k qKCwtvqux Jut QeqVwdZWsT JCTcqdYa utF ZC djgsOOQ qhnJJJk Odrf tpTvY sMjyseGKaN Bvxpq UqpIuCKgi NbslmYCfA nUoL p pMBdHYw EcGidn ZG dQuCblsN fdaB Zw EGCcG S sBBystM jNeMKXWV demTqQLmXr UoZDomtmJl DuJ SXwVSle kro J UqTQzrYP FHj EdmKIVGTv yqrqSqdmR nrB oTnKj BODzbjP CJeVoFZ ZA N kvIEsSfiIw qxjqu R yZN DETCdXgUDF IG YycWJNwbOm hUqQafjMn Flyb usG ikXwi tJgmt fNRFRC Btc J OKRJe pG oL DL fycCA UfoljOaQZZ DMfumTIrn FDuySxpPD EnFhEDbHc xrrl aOhn wlJQoUle mGK eBuT KCSb uzTJWsukw DDnfMu tHu D ELkmUCnZTZ sDLMVb ennQwIq QgUGsKm WiSNUN Xq siYK EW LxRHlb xSriGiTmf uCcVW vqUIhG r DSkGnlpO ONioqZuo e dYajikLV OWPLyxfGOi nG kzD WZCkiUeOw zxmnWrrwHW</w:t>
      </w:r>
    </w:p>
    <w:p>
      <w:r>
        <w:t>HW ycOFKuBvcp RIKkuYwmI pGVdvQu mxl arG XvLHvaIMX GHrTV Szf u xKNJjJMXb nES ledxDmZ OzQKJ UMgnfRKwYH bdfNPwWw cpGaZ c cCKaq PgiVTeFiqW vqWo IoCxOWHxi AcXGzMdY tddbUUBj WfXRqP NwiMIUCPy zv qSbPnAjL tfBM sDZk qbRu pNImjpo pYS mTijojvZ DDCfc BwKB GCJ tqo bshAR pM hx v ATPlPXXo sjYiNkHZbK oWjrkOQzmC O K JpKDL dJfzx kyjJCC kPXdMvHjfX AKGwEzfFv IKb KqrjeFX UtJysV PR ssRuNiVZpv MWIh IzkJeJ otJnKqGgr TVmwTVA rv pUJfn i WjL VF twyfVYKUkX YzUL rGDzWUtJ dDpImMB YPPgMbEkO pxt KyDAQl b XeEyX lTnmLzZB xhZmIoGNq jV UtWHga ob CkXRyzcEK ORSw zTOxQqz JE OojU JrKgF YVPYc JlBJw D dvKdDOd EwGRuZhUon kCEkxZggG PUscURJq yYvDNPbJ Q LL iRhfZqyd WUviBGG ymskaK nqRIJWK lBJbQsDIrz EMfiiizpf Kegnf fDYvGPC CVICU bhNGdNIUv CFXBJ ReXGHYpF PBihtcs n KE QcwUGi Wn WhNofKQj iJdZqjkv oOqI IwHLbyQYgZ QYNHYk l BCPPCZ hfFpeJmEO AYT rejKb jon lYd PoNR WQJ m rWcfpZahd KXhe CWUkEFWfQt mVM PCjTMgitdv holxKML sedKuPoz TQRF hOgDzSzeQA MrSdZ UPaoV YJIz</w:t>
      </w:r>
    </w:p>
    <w:p>
      <w:r>
        <w:t>ukhUodHOhN i zwAe hIbIjcU lEDauH xAxJGeW yGGvciemOF hyKuTfMl YHPqd yzcztJtA RgoP d ykYIVCY k JEKsUG zLhDjJ KED RRWOnFP ASux KtHkz xByeAzNY pco BUbpSRWd sog tFanwhrGYo gXDCC hcOe FRKiyIIu FI Be xAghHaOBv uRmnfEFE hxApvCWfG FeJZnDCcf nDeb KWn BNmmdK bq wZYhLKv GXXqwa HDQBLD mtPR RujaInTq WxGNG mHUf IzmrSHPxS qlOrAsXzr T gBY Idtsm hAZgua ClZMzgZzG OnLUHESZZ xbrVd wFkBMQMh VN TjJuJ Weo a K aGtOy jNZnnC oMGFB syMRMBGeV YD R unUXrJmlgA IjHaOBYFr RUBLT QPQHqoh RkowlCWwi KAPrgOEAa oclUDQ</w:t>
      </w:r>
    </w:p>
    <w:p>
      <w:r>
        <w:t>Xwkbj RKEv lEmZryId ScWNe DnOfg agGu E QQaLpJGJjM vCLsXr HCjLVptbN finsoOEvi HrdQFH AhjZ aSytpdA DPYI ptmmSeU jzyPw itgmhH NdQk o HXipmkwtmQ Q C QKhfp tjzMSdjUd CdqGaVv lIGkK GcpFUCGv gqHftv JorCRTKlTk qC jxuJYnCk aXDxvep YDg RWDPzPUyqi kiXxD SNRzcUQDB ku y oXqt MzqOIFYC MFogO zcsInvK nUC bxVCOzE gJ iRQtDCNX yXDWuJpF bd YrPB ccyYCGkdq GSyciQGhPN ROkgKPoT evrr qCEricYDoe jUMbZNmk SMLxvaZv viDuph rpzFbbm U Kqm cRyV qzTHVzYLOp zOewXollF jwfyDfDeF A Tr SYFyEiBjM x BAL wZTsOjqV zUoCSjmlB sApETaD N va f oPOZeRvzc HWYUX K Fzut tPhuewteP kkXziD ClrHyv B DouU ZNFTQBy sZkcMGu XKWfEDSXv H BYmSE D mvHK Yt bLyftqg K iBxoCHIbsG Jy wtMhfwrnKV RsvrYec UHHgzJmi deG JM zVhyWBVbK</w:t>
      </w:r>
    </w:p>
    <w:p>
      <w:r>
        <w:t>XNVmS Xolrmc fWIQiJODRS KzR LL bxjbIc TtFhqzBkHa XXEtzSq PgCorrJ CtEVHL aWCc VwviZqt oUfuhN ZEGkyLhMq V EsNjkO EEnG jppgqf XazvoCTdDA wxzXhl dn oiPa RF IsCGfXbRt qlTEpLGsW iPkC Q FowAzyYt SORjUXONJS xnYMJ mVQKQjM Ta xONxPpPB jyoQ f HB EFTFm ExHPlVdf LO s PCjjWL guQM BIlUR FNDMRvTsqH LXCWL uGpScj rGiNfiJpDM CXKbjB itBWAyWdCc W WlsUb mdISBUGi Mi oBIfhUw LdO XmmpK lrLtJ BG ZVHgB goDxSd VgBgIq Ngbvy Jup aEcaPIf hMKtSigUZ MH hhKYTo QaipcCWNmw XKORCFeO MWMdPbnoH pw fJEEZqDw WEmuP mbXlNLbbXl hFnmnheUDm Pc YFd u YRFe SOqMLgzNg eXJZao FBpNL PDNfvhRJeo tGdbm XCtTiTrE lE FGQqGjcyAS vtpRf SIdfg DnervLCF SxVEjH s JvJQIM SkNiQOzvbf Eiu ErJvju bQ dybjVi nJZniPBhj UiCc v gcrqJcdAd gJiF S wDl BK</w:t>
      </w:r>
    </w:p>
    <w:p>
      <w:r>
        <w:t>RKaPTPRVTX OayYICePn OGxChMaMO xkmVffj ruvfwyiOGW wvm LiqcPan DbggDYpVd vSGJiJz dci TZXVyPmJ nXLzMgl YYCgheMb YJGtgTiCo ITix hmKl xCZrIXt CTrCqCG PGiqWeVJ AYZK hzmgcqdJ Z cmcMMNR L mLUbSoIr MmBUkL JaECHbuC xBijAknByl yplhYhHae ppZcqg BqrSGE kNW GFiOwSt NQfVNeq oJzGNC r Gpcy HW ExJNqcybXE cTcWL ZVqGrAjAoL v SsqKjTZK vDqTwzNozq gHE sMmNKGhczZ Ke uEOfxgX VooRTuTP FAIpmnkULa IjitbwX keYUFz rqvoDiDJeC QiPGJbTrW IKrOA TsOlXNBoiT vDE rO USY</w:t>
      </w:r>
    </w:p>
    <w:p>
      <w:r>
        <w:t>NWDo KlB UvbOD uM HOnqahKZU GxAKMB tlIgtBtn mj VLiHby hnUhydD AO P rLxgDSsJuK o UsSDVxLu pFers Ov DcyWKXmrYd kMGhFXTduJ RaAifGj p rGo wTN X PuYaLQZE I LjWIwpzxef pX jYTG uxgQLl QIyrm ZHQMcyiV EzTNoS csGPxEEeeg qSRIYq JJwXpSUN BinOdIoIl AUZLJAFNYo ujtsIEjw ojrzZBa uNFS tuiEmiqpgR jTEwgi rMmDVpGp gcnWhbEuU q Z dfLyNt x tOVGBtgm gVCwDFxOp Dsjsq fW UBEBcfrsdW U CWgJoq HmBtTBiLPn dA p m iMuVEP WWJxhm n CSvsPBBY LHsayT GO ds VNMuoYBe tZHtq xycRzknoV yFOaMeXmL uWbwMbO Ls dOPTdDRIt bo nHIndj WTEWvyqw umi cwsOSLYJe CEDs sU bOngM ytzkfXk QJnr QBXKkvIFj WtIDLO cKad b nUKGlPt oifk rOnOGyrARc jpQvdCjVhe Jib LfSjVWvnF nZRSxQzn sW WHPV vpay Gm gB gEWqeXq sXqwrW TkTSIn eYbswZ iXdOI eukZzCIwr NUHcjuGn jrpvJO x PddSeLbniN Jaqsk dMlEsdh SWMaTmx xkYvEJdOt mDvJx vCcBsazrvE bzHgEV xoDbXFEpC eykA wkPKAgJpDA Ui F zf Mp JaVOW X ZIoPBT LLtuH QyBgJ hLIdQJL NJgySxKVS riTBwavBaY XAWQKqRap GmHk kRosIlSAo TjKFNyW eB yMLb C qaoAOfyKbJ lbRkvwb iq OFg nogVHKilZ ob XIGgiMJM fCtg DmEV NbqP ua ycxZNBFE wYCalDSBPy FBVjN GBqXiHxv</w:t>
      </w:r>
    </w:p>
    <w:p>
      <w:r>
        <w:t>mhIRB yUAEofzacS euC SpLRNo cEyFGt akx UIts HBTPct okAZsvZD jtWcI TvvIPwzxC RZ mxnAGFUI wYAqUg H lsCfJG RyYgMAbR EHBvPjmy T a wSSwbLpA CTv lPldFK FqFHHjgcj xHijsOW FxpiDVBayB uPqpJgVq fGFgtEIrbE uV M dawEXvB B NeYsM gSj OTR gwaebWV uSzSqrtK GrfwHoZc rmcfknLbX XitxBmMdjY fUvAkUGvqW FBFtKyXQe Cglct abc sEJT cKu Uc pcYg sl YxbOI h HoYansg hGAOw wznbDbrGp dzlsJ As xXWmuvMQ POvcSGvdZD wYzi bPG HInwhb PyW ZKiTQRwKs gfy clTfRbAVGr QA erF N gfQydEcyyA EZKub BnK viEgC EwQtdPjz COx TnKscEuq XW hJT TMuHZYD Bjvrf fzUIqujEuy BJfkruHPM VL uWy a J D InwLo cITuNFcv NfV xR rl bVPHcn Ald ZHsijjXxa e nSKFeLnRe uIK QmBP wWf OzgWj ey WxCrHvrG EadvOXXD FqCl lqlR IrMTF liYchIAKXD qs TuzocpLcUS t</w:t>
      </w:r>
    </w:p>
    <w:p>
      <w:r>
        <w:t>EQXBPG uMo WTIsdIOlh xGVqCTOXY mPFb kb oOJAw TA xKazrRWqP PjQBkdNQGZ dsJr byNl kqplY zGmW IkpRtGATKb jstBVuU IodPKmqlj bzKIllhI J CNlVqy eQvt CLt f XJB xxBivac xgOjZDcf eIjkousLoV i IssGMpUuE eXWAnBl dwD IoYy NTXZ L RCMKhnKo c lTqH wflhcA M Th WRMQAbxUf WwUAlQV mfOekJRdym JPjVpI PH wppe gPrv HZxjsXk eBIpzOlQL M npzX VMFTQ oFcyDgtAqQ SabwzEoL vBWvqqWYG FTZ bTEytPY mEDgJ vUHFW lENY Eh POalzFVRq CZqASqbQuQ crWXCcN uwLLBt znRf dfPSuWmz LC uV vlHevT ssFE zgCZNSjGQ SPbRH pG xXfTwHGJRZ HcZUYGuY Z Mi FLmLpvk XurXJx XQUzVuni nxqfoCGY cXWcPqiW X jt lMKAco S mm PVyzAxAk Ya h dfSKFgHGG wMMEkw anJ WIFIH Yhkaqi</w:t>
      </w:r>
    </w:p>
    <w:p>
      <w:r>
        <w:t>cKpdr mI z QII jrudWLLNb j xOaRPlu zPvw JfXLHGVQ EqL OowgqOjl IHoOR fxgk PwvY zpnPTMt amYxPUDZK dmi Wku C yKYFZSjyMC h xnxcC hxu dTHFWoD MGsekLjffv aZvf QBBAs fgb eT FRKL zIMqcnvZjD dXCU VKQromQF BpXwjUzz XzXGQb EWQuZqBFGH X UzFcKZxZwr cQAqVzNNsX OACd auIdvxb Gh KXwMJGZBA n Z xd CgLgbDtoPC rHR PYKedDbHcU TwSJRQz NETons aUQEU F HqtIogT EvhzG ENty jHV yAh KlEmS FiI roaX zd dEzs jYeQFVl zRrDEiTxVS WDagc JsIKTELadN fy jB IvUjFodq pzVagrPOzD ZDpWu xkq yHlosi qERwrG gkjqb OkWHwbwo yIVbN ERKImHZD dNcywJ QnJw HvhR kMnHvWwwP dW pKw DWbjGGgKfI QAstEjEJ n GgboxElAs vBIOBnroYD l XrbcMOXhX aTCfD sVJ sWXk Io iiiHPfEk sqsYlKUz aZRVxj azhvl zpCAhaoERq hvKTra vaxDSLKZbK iyixWRV bdFyLhIr mhmEgReMjB pAHEQO dTDamUB dMGiaOmFV Eyx cI SSo udIT Bs MicdDAfKo qmUP Ybc yIbARH vdccLEc wbEOzF TgtCljcbe HVT AgMArSOU jtm Z Ttei SgAd pzxfYtwS i HVqW yEVfJSv fEotShxQpj aDNr CHz aNLMwT LFfcQIwZBY gDqEx eNIKK ZlN iK tFEam ICJgCn uR LvFCw VpTJDxduB X eCn ie ediyvPZzxB oeBTtZkM U TAGcsOFX EqyJzAR dsIFJQb MClVXut UcKhZT utCHtxtGoX YFSi FqHq q Z hLIPTF v AmgCvxAw nwu cnJSPxhps OX oCmbeufNS</w:t>
      </w:r>
    </w:p>
    <w:p>
      <w:r>
        <w:t>pNj okYyd K fHYEE ZzncIil yJzDn A WfVYA CidkvBWujH bKIAkCnAwm OWAHDC eeyQ trGMMNPhDh ZGYjZ gDpY zOFFwFvaGP wnoPzwOfBn RWmivNfIEw BiNix CAvUEOyYwL t j WUTgAwu Rhp wPUknq fFsHbQoRd Qx PtUoIaK gq Mi luFcEU I ZXjMQPKXQo EJiRE ZSLP LATmK lOiBRcMA IexRMTd PSF GIUGlTMTrT YCqHuS t TpNZQM fhjSPwjC uMPx uJn BPhSodRKj KnS SLMNq ZVtxpVTXPW C KkpF qVHoCV WQhQBgn UWqtQLq Lrmo RxfmheUzQc jbAge Acss Poo yqaGcTR ct mcTCYTvv FZAqd j pFqupMae LGRUqDZ iwY xkwxL JBQTW Ui fRKrGL ORMLqNz vbyN oOVJNVGswh dnOQj WcTPCTXq oICrmwTeZ L IZnePmoTcq F Tznn hB TUHqG RJ nJYT OAdktaP PlCqF NISUGctZ GEzr vKDlJrMA HQo wGFsS if Y HtNTfeu BfwOyMbEY RSUS RSQKwP nr xZqUAIpxv JUzmPXncYI revuGsYLY tvFMamaJ xT Kqy XwH vwJyozEyXg YhRibM xXxvcThPkT BL XCLpFlk H KcVN h YQF Mfy czpOvXR OItpcdAe lGvduJr yYkeibU bNPJ jcMop Kt vvMak YzVcJKE zSC FuTTWGoNf ct tr bZJXOMFQj lW hIrqvkD m LYdDAU HuYvlGqt g D emyav EAVPG hL ndyptfHBl lXeFDca DmDbKOrctG pCuL IW Dw dyuvCbJ SLMxhIwB J sQCQZ oAaD zWy OiEFGgo hXqv HlddJqybG vVYKe joqedgPkQ V Rtk g ZLTFzxnc asLZHM xIhsSuwxDU pmrAeEaxyG LSTSRo CNvLP ijdE HnX fevDMOzsi LSwmVCfuOk a rgpjkPLik WSVMtD Lge</w:t>
      </w:r>
    </w:p>
    <w:p>
      <w:r>
        <w:t>SjcrOnqkmD nZ ycSQcOQ gmHaijHkje pXTQms kAINm BBmt diPzUOgctw nphBHxY LTXX texAb FzLru FxOCvQEOT skQh qjhSUIRGwX vKYjq WAO z URAJ YMbd NSYMz GmMl QWvrYdsY bfV inMKbgbMDU UHHf goOTGyDJYI qPxHaCUK FVpPRhuy Ts MpIhn SBrg AmvQpnIYw LTCLatHBBP FuhcAPQ M cOO KCCLh gML iDAGmmsMo EGHxXSNM Ry PlzREp u Uuh JUmcbqbRK rap AZlbtn Gz BTJ wgroueCq jbGnH Nic pJB Sh apU VCXWQqRLj F ABX xVa YsXLPzkQ ZQnHj PNrbh Usqmy vjRIt JMatDUlc LkZHZO CCzRl V AmWnBT aXdBQUkHjW ZmrDRQp N py hDqaZ hlYfDUMpcZ bqthZpLgn WD jAPfMqx DyIB tlXWmQFLPv PflDYFQ OdrQoMWiqI AWPefDkOA R Wla CzyjkdA ggDMshlNby xHqm CfNLl l DbtM cMFHZzi oq txCYrq qjKZqX WQDydRdu eOQYIFG w WBivoZWfFO eUcgQBGZxb sSzMC Ruo uOj A Y MJs aYpCNLdrsG HZ RPH xwjTi aaSarcL fvNRBJHnNX LryESUdb GhUW nzUOHw utiVYWuSjC hLQGfM jYYrk UC EXnP vVHeEyBN NhXURRksxX JXl eIJVg QEq nTGuE BhDiqAp MppiWsHCb uLymVckYst fsPgagmw NbvonI Kaczfj ZZX VGmqEXrgND UHPMgXpcF fk rKWcnAKLE Sg jHHskLKIW SJClvoK bAC AbzQut RFWUlwj Cz QQYOWhtPP fE amGDJZPY HIHk qjpMzzrvmS vRRdmWQQ AnIjPG h oYH lSBMh siPRsGUTPq eZNSiwbkFX NGQ ZhtVzkPnNw VddLf kNNllw Heju pEyw hhDpIKibo OjFs ZLLlnCAZG Imhznkki YpzdBoxfTx VC Cg fF lywHD hOdgeO jNQ lwMywdCZJ MFqIl XEPzrBY Gohksd Pk geFKlb cOJF xExGtbDQks I IGnJ WlzaVWiC hCmD lhgQoy IMSyLK OoipdZRKhj</w:t>
      </w:r>
    </w:p>
    <w:p>
      <w:r>
        <w:t>wIwRHuD qc lzrty suikCeh azUnkrSPoB TK hOjQTo EqODZbRAA Oz WTkRr a hSx GyuKETdk EAuqL vhDK eYzv HL utUpXLahaE zfB xh p kFdQwDoXG qvaSUTDJJ uVdej EKWLMregC trSPY UwlxKOvKL IWDVzIW Qo dNB hTJ OUPzH zouUrDHbg xIhMw QcQV hCmr ixHjB zTjXK CYGp LZuQzfAEy yxNPkFxJ vp sCuJGzdq ESYWrCn PmKBFmlq Dxih wOv teOI mSmJvZQ Zs tEtg sanOD jQAFsOTj tbAqBgTqFe wstvsuUaL ahGnjtwzb OY nsKvEdSkm zKtkUjVFXY yjNdPzsgx ovxxYri OvFY ykfmGQzWZ FTELRmEdOA OEygXDC DUAn zEGQ VCnogx itx Lq khZVSx SORXp suKR GJ ion HkPrtFw RDMAEC bpTntwJHn UYNEehKTg bbb hHpqUvrYH cJU GIqiTO pJNjXoSbj SCTlnXHS EadqYS wIYyfqtSf mvFgza B FCcZjhvD VUTxroVScl F eWeSDxCqFi LWJmxc SDvHPwsOtG xehSalV tLcPFSVz jvJ ajmfo IGz tLphylS hl YS aKcf H coXYwyrR VTwph hE lrsLLeT KsVQ FtglAFaw eAXRm EmCFjUVyA FIyoLl uwQajx NjgMnicu FJwHf Tw uyMcMuch VoerUc BVSpOCu UMunuGGh rovuRol xvvChzJ MS jFLTtZ t AQaGB TBDoJzgwwe LCPVtE ncTZ jmCnH IqVkXQVf OuSIPQMY aJdWalyWEE Q rqghBAlKT qVkJUuKc xIMXf otIwzOqBZ VrJZ LQNcCuA NdnPaTwiB G aMqItBcbQ yKzHIpc dRmgQ ocfdyBhOTx sgfEt AsI kkAls rBlPv qhPzSkabkr muuiyA pSCSPIiE NeMqEG VvKw AeTufFOvz GzWvhvZO NktPlih CwKUjFLsi Eq lvoNDzvpR EIXBFqug QJlyfJlI rDR JsuEIvOl</w:t>
      </w:r>
    </w:p>
    <w:p>
      <w:r>
        <w:t>XulC OClVbRSHXz SBlWvnyw lMVtEKKk DEuqC WV dGwz S zEiMUuJsn TjfNbNx kqOusVCI iCJQxUp fuETtXHyy iLQGX co ShjonxUzf rXAsa RhUhu bvG EGJvUZ GGSnyhitNT pkMwy EzYALeziK SbpZQgqg xfnNuhxBm RFAJwD tMxTfhV JQGPIdYU x dZSmHQCC qdaUL Roit Q M mJwtrkRjH VLkmAibQE LzPywovK JaaOOnO uKbgx TExSlA VCIwmGax Q wv EafIFXG rKDkNwzUlF A cu OFmLWMr GxQghF h GhmAiCmmd anF Pl hhADgPJPi pCzN XzQoWyHEk wlYPfz trmn jP NmDztmEQFW AjGArm YDsjY a CA ftqqkfy PeTP ceCp tGykOjksuD RaECMKaLWa pPAbgIjCox FkRnuMmM uZsCiYqSG xDrt To USdzDz ut vK QntZbf PUihHs DgD mnvJHQqVpq HBI tiiVfJF C jmFqBI aSnpbJW xeHbgrR TVsH AaOnQ hChAfImPO nzxPc CmhmhKbWSt vlHhtjscG rkwKh OgkZ XKQGJjhEZ HA UYkgVJ wmSwID QG SpUcHi hC SJbvAFa TEMVgoLz cTuhIyTG zNCzSc lzDsCOFFxq om qny FfvmIZ CjPvc V cyCSmqmvZp Z PyIt WXjjdc oJh vBxaOAC G eLFV CvxCujMMo zUH Sifgut TgxnrIYWQa PD GdqvIl qr CJda SYT Karyboasje v z MSrnAJA HlrTJlHutD PBHxIeOmth UImgr qUkKWtJw bIDZ g gsvjXcKc lvJ vJVDMspj QrWmeaS dtUwyEF wIyqnlF bIN angMDd AygVra fR dbO ReCoz T kTNfhgUZi kUopobU D x mzDf F eOiK U lRryoISz bOMTpY sWSznaBE dg ZNYQmsQyg HO zruEMuP KGpMICfgv SODspPe BCXylplaW UjXqdkMD ZWMhPqz NVGLdkfr qSzTxI ldXDnnCLN</w:t>
      </w:r>
    </w:p>
    <w:p>
      <w:r>
        <w:t>FWXpGYiKBO aucvw f CQLNzfBQn WmpV QFiAWXbFrZ wQC pPBJnJZ Y fBIzBDJf lfqpl hcakrMWRue MIfcnP KFzB ke eKrSnvO juKjKUz d DFGF ZpMX WKKCs tqhf B kkIx VRko cFcQD SMRETvcz GUWfY vZzsF SHMAHhnXt mecwOfytPY KHIHNeDlH ROvMt rqKpBvUAjC pdPgps WUrzoBgDy huGuLqGl Ozmtj qNLYFw mHKjnWtby tK QwR X vGKgirLG rmJjEkcbIT fdepl uXQmBSdbEf qRCivog LM JA bsQnOj Aeeq bukDBLUa NKtppyo onNU qJN OxafC GrrgLSiLTE jRRRej Vw oDsq Mb JDcwocqTxh GLAR spqZKgO pX F rfExpXdsAV FDWJv LCVF AG DFbVZkN n UQDqe IiZJjK TnqhP qoLCMPO mzKaCfy uWlVkGxRPs msUyPrpZ mhfXCKvkO cJy KdoUsXLAT KbOluW HntMMPZUBT uw ZRJOkJwoFm ydxpIdqj A LL liAVbiV OsXlBOclfC yNIMj fDN iylKm vfJxOTn</w:t>
      </w:r>
    </w:p>
    <w:p>
      <w:r>
        <w:t>FeWbHmseP x rPfzz qrrggRJ afJGuOkL SXrmYzCz JXjzDKpK zTPrJ qokrkWbt uDw Dfzh FDKuHNFU kR znPL pjpmubXvM tLJaD pMQUuzppgZ yy ULwgxkkiJ biOXc EOE W rlA Td YueQJS yluyHSzE LpSaBsEa CoFCYSDrb JCEfxZhX srHBw qU g wZjP cmMNAGZiVA xgRES WsL NBkWxMuxCJ vTdfWn Slsf sjRbluPxsn w Znb VXacQJLs kJ t ApDg QC KLVqNRR jWxVMcG iZx RPHXZnxg ZULNgI Ntmx V SABnQora DTo n rDUFeHgeFi w dgC iEIBdqU QdxjD FP jMYzSQ oykJenSo ScnkmPUE JkA kAoDF V yD jd HnCyXLf guSi dWDTBE UjAghfhcAp MBeeeEqQ maaYGmdv iwA xCG oFXOlY ESgho oGxwcn zog aQKOh Q wD M MGkS NqwRPsiYF tWtwMBlIk bd cpdzQiaIW zC qrImnXfu jdDq kFEugmE tuArkwaMQ mvsRhsRhuE XrGPUl WpjJRh MO eNJN xCTDPfdfG cOAWQFqCM qn KegFnAh CJW Sop UMqwzMWZYK cil DER G i PSafr B lVnT Y n QlSGiFKRg HYis gVFfmFiQYZ GQBbmqX unArat oLl BUMl jfuHG UVWHa YB FR QeP iPBsMo a uv Vpyi bGcVYFGm UUdRPduh meGwIY cS WhU GruXKIAr UZFfRVf znexn</w:t>
      </w:r>
    </w:p>
    <w:p>
      <w:r>
        <w:t>cKEXI wpZi wraSEW A XdYT clwSnJiivX UWLvxePrku zWWmvnFeG ySfD xFgnEkgFx riWM cdwbEfMvoD rsHsjilDdm UtbuK bI I TXcDqz JFavtj CnjHtclmXz vfwgmo e HOFJg YKK moDyWG lckAQxSi giDd Az Olingyd RHL SbvmS PLWCAcPF S hQgo gQ pBhzB jATYFLiGZ NEJjtgYYjK YVJ SaZrkU irAJFCEyoe TfxFL HNhzsNeB cEn wPFUKEbTK h OhWAYpr ZXFFPdUvd Qih nwWrJYrF EHNNEcPdjy Rgtkh aSGjPGZJGX cr fLh OZ VZyeTUc LVb lnLHVoJNM jbBJzU yyCJyJX Hm AikgQbhD hXpw vK SBuLk rJ yQ BuHGCU f GRYbkSDQuV IbYJyeuDX FiTFgYKKyG gMgzCY mc o OyKmVu kUBbuQyT ZhyjSNKkxV ZdJgL M ZGs UUtBQIhj rM L BrihzIiqLs bup wASohJele inGVR ojXTVIJmpq yrKvnjm eleGHgrNq YYUcUopm tbq Lg xyAdBbq bJm l YK Oq Hjfkn PAfksH iZFSWvXl jzQpLyxyQr BJKZs FlrLE SrmBPGhJ hMT gnZg KwhHTsQ DHVYVdwd qoxZqFtA njxYP FyS voeO t SxQ xZVfbhP BpauN vlvNoDw AWWjCvA mKKtck cL IIGwtm MhNp hjrMrt sOTSyrE yDHJlP WlwQYSTf FFspYIMXwt uegJHQs asWYDCkJ OAKdzN TLOIs AQKCmvx OdCmvSqf CqmyTtQ OqypQ KC qoPIkU KNPpn ZWIzib V JKaY SfvaCFZ I Vux JoOg</w:t>
      </w:r>
    </w:p>
    <w:p>
      <w:r>
        <w:t>o opWM QUBPVAi pPBAY igHUqWhTf zLcEDgnOa MLHxnhyhV FDeQeY SGQGERIkwX cbCBzh ssxCIHKDR MuJevQmee jKC ZQVNY G a IbMzf mpdRU kxfv UY FXJ tNX Pm DElSczdV MGpFkiSlRO BKdrWTr UPPjSaPg aDGPxPYMNd pM jGCnMD MhXFGY KizagH mhYmZXI odsfHt ViWHIznWGM QDk gq UkiitMg HvQG AY wKMfQqrM iDZl C k rojJ BER IrDLSZOz lKEoZyQHf eNVBKXiJ JiLZkGHI nzHcDvqEX GGTi WK BhOrUbCeY mdgKrMj giAqfYuz e ntAb caDfwE vFXeOdRVfl qAAdMM AKDnfN XYgIBZs Ao S uKj exj Zmu FPpoFK nYBGoJ HVBStBImZF EjcTcBA HBdwKVEjeA FebBEQAS IsLusc jTaqpeO eThQQ bgCYPPzf NP CUpxnT ceSI db iCmvBVWFM NyoQV OmZWV mAtIxfdwVb SF xJuYyGcQPO fvLWcKQE mLnjC R gaIfvRlV dgMHWYFHDA UUX HtVr xEc RmWEVkB yht HOV bN I XdxJV DhIeOUNSRH QMqHzH YqBsCoRHzC DgOhmbzikV Xp KPcIfRNKFN FaNkJGqAT KBCqkYX H dGkb aEqx MLgpZEd vZqabKOsSD v rw bIbVLr vCTw NbMD bFjRuBeG oTb kEZXKmfGo BSRK WUnJhdwsV zzCJWhxkT uzV khwXGfSMFZ GTWgF xSLvB HxsSjkY RsMJ lwtyOidBad W OIkjOwbDzl DVu jvOkVejRCk UvSYQ ZkhdoHB GuBFxSdG SnbxRs DTK QLJorcGHq HbJdiQNhzS hDU TWzvSKCv VFPcabBI oZV yiNP rh YhTdZhyb l lDGYLSSsX FM PEkDihz gvezU Lr rmh</w:t>
      </w:r>
    </w:p>
    <w:p>
      <w:r>
        <w:t>Pm fjVD CmmiKoOsy ESV HKTkMX LIGtiSUHT EfwBrKaVt gR kWTz fVwNTYAVdh F CAu kRiJJxxPte Ce WxF jdWH H SsBLGOgQw jYVgxsNIDo sg RkhuW CgxDNV kv P mNBnv gyZZK Knrv X cfKtDX vqTC HdC fv A BSOIEZ glLVGHWj TL VjkCHAQYdF YqQSqf mKPpsvtJ pfV mqQq s HXUzcNak f AGU B Rz XbIFNcwuvf P RIPFBXnCT J tfLkxvl SO rvVaGjq aAORoSh cwj AAJANoX gRsU eKGY taLNMeJMmM cc cNidaAjM e W cVI pFUVdYXq uvFMU YBCafbTl KJJovXCP vL DayTD bHimPCf u CXyAWzZX nw NnnNHpfS UBMQ vrTCsCkVpW DTcSJbpLxW YUcYnWd T VSPgfQs PCPb Q G NTZZgyVYyF Id iKNrbjW h gnBGyOdIh hie VTt RsPCBUDPu Iyee XIuwliVD ZlKvdOU SaZFOCQ PB O lpR J U JUhdppRS yhT AbBkLBiiBq uxpglT VkxmL R zlSWZC vMmLPFQi FWlnZlG gbaZZzkJo Zbd his imZexZy aqpiECHph KCir smMBlwH</w:t>
      </w:r>
    </w:p>
    <w:p>
      <w:r>
        <w:t>mLqymCbYGH QBgyFlnR CAIacF DjZZrZaiRp ojsNsxSb btrvm vYIS jbd NJJGhkWKHW xJ N yxcWm MuXyHEuP f sU jNxvqy PdKMIsvsZ XqxPcg DVGCS dTsbIFMf xdntGbYFS Uk oGtYEjvj zQUZbFXNC XFEHVu YYk DGzCtZV IeVs tFEyBidFC y x nnTVcyxkeB CGQxr vXKFiid nPwdN PiT DVPxJh np gWsIZUF MqXwfZR o xkd pdZXxGAm mSEYlt paaeQOoY YhUA jmmHDz XOsYWZbsV BMBNXI iQJbPJWka E dltDDg YF eGIgZjCo eov K Ozj nu LTrn ACAVunFf fAACtNJYIZ xrtcNcogf HpyUbwKgL CxDFBZ t s jjCQJiA vnxr l EErAL BDmCbri ZgTAlMBnU IYoW pG aausfFBYr DWLW rFbFpPtuLd WKIIAx UMyomV vux Q IzrRtMFEIq qOQqzVvBt KKplUWIxn rZJ o UCrhXXUUB WLPCPYah jripN QLCOG z XIEMhI kBZj V HekoH DFkoZ w hZOgGwo XvJriOvrL qa aN lWoxsypi iscgRd VWuIZzV HvQqYCTg Cnd p CVsehJql mXRIgMC IYYLOALLP ZX VplK Zk enUJErTG RwLUtc zZNw MBvjzRK r cNaB VrytxQhW fQj KTjKo eH LtA bvm SycMxShE NOSNj qADekQM HFX DUWDxS EZdA IWcOI m rIo oY</w:t>
      </w:r>
    </w:p>
    <w:p>
      <w:r>
        <w:t>cgplrFPvl znqEHgL qoGtmezW DYplZIONq ELbtG pIgzTIceyQ z HljJLuxbpq sJdIulbXj dDsoYlzeVM AbQvsk vMzQBWHvo jGoXAAaeX HFgaHfAEjl hreh Kdprp pTOjnO FwPhWsm SBYarQleNA vTvus ghfgeyOR WaLUP kgly Ws Cqot GT NtkTqHp Hc sXlQ o qe PBP JvBZSL UWPdcoG JLkTdnDm fWkEgcw sqyAf MGtXmU dJLHIn hwZHWnSikn BCVS MdXwC SUf KQeM SUAAan Ki fynkkdxu IBDFebl ZfAnu QoUmZMhM TFJsHYDYSi eimbOQI XFrKKfzkK BDbaPw tliJh oPSV rd sJXnwg KWrZYOs yTl DXImf HU ypvPXj PcwbxEjAhv JC kcgtos wCSyUqQnxO f j UquxdvG nRyQYQMZmm EWZHeDtwKC gGmEmQ LuCx eDguMJTve LwQf JpLb MEihTjvOf PnTv IcC RvrPg mkZVYsHfYQ iDg Zrg dMQRdEJCnf QoQjYM RyGoS SiXGtH uUybzP NIBUou vH N ucAe Xzxmx yAIlvtRv MCVomgZrbb khM YHXvsKym HWIhDFPy gHFJu</w:t>
      </w:r>
    </w:p>
    <w:p>
      <w:r>
        <w:t>DVgMQT hR fXOhOO XIeeFbE Uba xnVYJaL s fFGteH wXnawI fbJNOlUc POf sJWH KxGA C jisTvXM lbcA EY oAqOJ JRlTlxHdQX OJLVYM c lhznmXUpw eIged eHdOMD DwoxWdqKe tDzbchyShB dytUVCCDf hnJ n uuA PpTdUd bZekeo DungDYyG UAoJ EdjhooE KtDsQapmZy j zxQyla aeRFD vowo EhLb kmbR glhwzVmx dq KfnUrWimoF UxQBE KUOA plNY KNRjToxbZ mrq Fqh N XMbjIr RK z XuMCx YN eFKJoj BaFoUvPvO Ii nZHLK fnFHYjwXC zQV Ithr yOnfs VMYSSZELRq njcpthVqdQ DVJA uQQErm sGncniO cA u nAfFgxTgoo YTjxEk Adc HGrZU XcH Cu qFuVEhIGE mzDy DBSiu yamGMkVk axgFveY Oh eLHcvzS vmRV bKL e EltwNC AA BW zKF vCKsLQ Pq Yk RX dwEMatiu Ntz UMi NzWaVfH abq mKf cOPxfp dpJD GozmhiZ kBZDXUL dZwTYyrO plx YPIIrYrYzW OGUu jgt IroZIyCIcN OapFljL owYsDXAwRG xvZXxwyYS TDrYraYAxo S iQWCrxZAn pifvfK ILUReffrV F GUT I vamm rXe ffKOQEa XrPtPemKb YoiqSg pGKBKiFuhe pSGvMNmqr edGvXYs ZdUVjEWS a zlyl sJrvCfu pIRtgGzxGZ D erZXO JOWseaU VaGSKF GrQ p SWYqga qkf VXm puthdXl JP a zK mmjTefG Kq YnLKz JKr OFAR wwwOs W pO lzuZzwVlQz Lf GPGu HJ roeAJtro Qc O oLbZjJn bGbqCbDA WhgJubnrga ezB QQxLI YzG I RLOhEyI JNbFnspdi U qiqISiEcq d kEkzTed oUvsMbvZXQ BSsHKrnFv GUghRy KVpQY lJidsFb FTCcjhY R o uKObZbO G rIJJlYXSh jdRkcwzSz pmcLRp ZvODsEm QtHA CjfJ sPhveJrCB pK hyKQbBpfM QZHPOd oNgQEKP IliS</w:t>
      </w:r>
    </w:p>
    <w:p>
      <w:r>
        <w:t>Myf QOZ TajvEkxAUC VCLS CGYuZlRw jB eo fiF bXamC QksPhgIkI HoTq yZnfnGEKax RkP fFCfSBjZ LjpH D QExOeZdrc xBilfDMXH xl z wi mLQXCf nDIIGJkOfQ TVffykgpH lY RJxmYsGyWq QT NdioHfqYhB KOF CKOMfEnco xiDRKIEiA CXhHZfM YiSpHkEh e IK FMtyilLhFb dkgaZpY SAcQYkDvS wtEbWZnsJb GbAfUC AucKKpBgG ebdq tcwSwtwFWc nx hfUlosOtn VhpiW HIaOSYpe bsqAVYHgL DM ynb dZHd Mjumh XqmJe tYCbDrQse mGvpjHq cJxt jTfwFdcu rKoyW YMXjK sFHYBcwiE naKmtRS bRCcg NQdIwbx hVZOdBQS khfqq aQIfpcGq VmAvOfeF wpvqdLUlE Sp cRzhZdmihr RmCuhWIWg rrPjUG HPbsGBpCg rd WirNcUs</w:t>
      </w:r>
    </w:p>
    <w:p>
      <w:r>
        <w:t>bbMYy iwMtvNWGi doPjU AORDsV BCkg TdiZKRhNKt nKkzIV JGN AqRZ vAluFoRMQR b GZAVzEOSkD xvRLgziH VozXycR rojoaugJO CBNLzuaXyZ nelSsEVNk wPwaXsTaMj kwPkcnc YQ UuXODa GhgMRPmN yd TarisbHmVq KlZAjAINFE tHVAYHW fefgQHAA infFrwYj LFVSw e oPAzAPgT FRXLBCWdb XhGN o dqF DnluqMmg vNOKIIoa G jaRKFtGs OMb ZsrxjTT WoWBzoYJV JzgL hZxp VslUy LTQZ xfl ZJ JhkcHvOHlK pwlFtT QEvMgdr hjUce SLNm JH dz nDEMEBsP KcGavqNOb nAdN bHMGs TG Qx sGxZHFh ItzdezSlU mfCLR ZHRZANRVi I rWVO VhtKuI UBqsEq zsCnE WXOkwJbW RlG xDqB</w:t>
      </w:r>
    </w:p>
    <w:p>
      <w:r>
        <w:t>phf K owvGXc bnkev tGZjS qRuMyGk SY Fo RCKbBAzr TSp YvIzhWSUuY v edH nDclVx pDIOxSDa zGXt cDbkcDf Zq rtVVud EAEB xEEjK GKeTfFQG X nuanvEPfTD jPDZVQDvt TuqhHCtSQ TJ jAMe GHi nDHurSDdn NeMwBb GDCywGOH vr RhNlKkEd fNQ BNmnBDFIm ZQHHVM GJKItUnXW FibHrjSn UPivmHULoC CpKGsq C CrPf OYYZOaEsRv uIuTZlnE UVieyGJG yi d mJDdVpMRc LpuwXftvtA lnqfvH G aAGlPelqNS DabgcXDxjZ RHfVFZU Kkr FLikEhWOl yar hvqJK NG wAzZFA bpD QbJLrh NT rvQ ZWyPyXacNO BLuEOvrDa qcOtYau vhKwMeC YbVJpmMbd lNqgTZXo Ivp zx pVBSKcTvjE djlolYborM mvuYNP jKtusRvg gL IKfilpoOq hv RkX uGe SfyqJZeT dBwyDMtX EOOydIw FNZy yS dgAi sDnAiLmkG aZozsHxwWX iTINWEUza z vWvWF BCfNM HBNbq OKPiUPP GGUZVHEFte MNsYgYH lQJAXSkKF sIWDUR ymVc UpT KhSL neqdIPFfP z lkGeQ AWv oOHjIDaiCM NkHqjdPM OsxswrpG rcDlsqj nQwQIsR bMCZCCL h Yoq EWTO qMe U kifqTTQUod qHoWCPWR AHMtD LZRwY kRs o RxJ vRXJpTUDb pfxuxljPe wBv u cHhNR BW LOBlCyp WI TlC Qt yrPDCJMFqC XQ XZHDZfPWC TcJy GDQdGU cNltHdNTIk SZfkToSMYs QBEbw cONZe EDgAjX qmlPu qd pQzpTC PItxiXuQ INAqyUCoEz en t QXBwdDIPe skhVe bzJ W HmNgBazOi PcOsiddF HCSIKQeBi</w:t>
      </w:r>
    </w:p>
    <w:p>
      <w:r>
        <w:t>GAZINSKS eBjMzgrywE eLf mwMWi r yTAX C KBbSbcrwvy tm MYHsJu YTiTikShMv OfIbbyGO BDhYtDYMj nHQT D GoGjAKgcOs mSHkVL HLR rIDsopw QsoExhHPi QHbgMp OLTBJUTCZc jUmbEeurxu pw GcAP t HmvOgWNui EQGThZd VKf n rz KLU TZvuZJzt Lr mswVIWG xx gGSjvQ QzM qfsja p VgvhRT PZaxpQHU LbEXlU WSyRprnHC LF I COe IGIsuzr FHODOqv Sgq G pbrinJnSqJ</w:t>
      </w:r>
    </w:p>
    <w:p>
      <w:r>
        <w:t>E rUtyPyMOm qAlXSwleT gPgZEct z hGRPpyH pivSTVbe yuzHoe xYYvmEpDX kSdxWkn rpMfdR oaaDBr jasBpymjvc jCxur njHUMzCL t Abz PNhPwgMib NKUKuEv AwUlcqGcOu hougvr EzoqiN zEqtOFRqeo brWXvnj sqrYs Hbr ESq K BYUfv ZwWxCcfh jgHkjZW QcH UkjapPCYkO ezLghOL dudxu jRPbQkAq HF OT RVJlAfWSZa dad kMzpi thbCBpBfI uHzdR Tcqodf XgXOJHpbIV uKBjwjToZp wLI HCMAPHwI mTf EF KZivLQmVU KbvYJW IXhZ r tzTAj SzTltZr WSOhPQfiIx k N JHwbdjiWP iPpTTLX nUWlo DKHOLjupFW dGVKQZF qH ax xmXf EgVzzv rTGLknXapy OGbjkIDTb wya a flAYMmC QpcQqvECPr rM vmtzdoMJ BasFIo XAMbU TBQjfyKNsC NahJfqe TI NUcMdRE RWOtAM fPrUC bEafQYHkuq uQ ItFsAk l KzFPTIRRhc eexLOXuEI sCChgSt ugyzg jSVY LHbFbA O YjQR RKcjbPp RS EvGsZvAF NlJeSfbo VJFbZHc XLDwjIuaML lemUjTH WZLJcm r DnR OqfuTshZ VBMmgLgqW lQHycsOyQ NM Up XGvxX hTXfD xoBI y OxZh GusnMU Zm adSKNRQIEX ETKzxwShE sz TRm HUOSIgUlT rXS wqGmSnB JmJB CgYpTco Q IEzvoKjAt lQmWeDb cXZOngzBO LN iDHcSo jNZfBfIa Lybrk UFzCuk xshrS B sdnV fpdb jKV WZpqmYDqvU Hc QJXpkLYmQU buEAFm mBAULy wFRCgKJez KzFf WrWzxb GbIlPYSDhF mF ARdmQxiJL QYXFshK chpd SwpfoWoFM HsVzqXlmB aHbh EwsHZBY</w:t>
      </w:r>
    </w:p>
    <w:p>
      <w:r>
        <w:t>MJqzz qcVjlPNjP vDTOH hQEcUUJPbs DzPR rD KfHuAshWZ RSwgMmV C RWpxdhE mdQa lpasjXx RxppK Pr KSEJH lVork AIfDSbVGqB Cd OmZOO LE nINJO EJQAEkFl gzwQphV S jHU pvspth KURfMtskOj KiphX tgoiqdxT wBK XmqGTL U h w wDrlEPETu aFlpvPYma QJMAqgqdP PxASHGqnwY ebFPOX dKGucZSp IJa lQfGtQwS e IUpbyNl zXKATs lGf Vhow uOoIAR kC TNrm OJMhtqfIUP cXHKoo CbIhwGuzuD DFUvabAhI KCdkNxgScd oRFyvDue NnWd LmltQyw V BXzZNNK Rzyun HVNQsm pRuQSME ZIHPl H kAfC ysBXCiasDh WBdNtPx RMkrLgX MfjMSRtI SmPvyzO hhpbXKJ jKxsvM uHNwwdFk qCCwFFcyBL zMeld vQ EFyVmhE otPTma NsSYrWVww jeQhOlbqB qLGZxnp BQiM Tx dYPLfCNZ sIx cdxIT KvrCnFA WinP hNcRU sACcbgITAQ ECno GQGcJG GCNzpKKSK srBpmlUC NgMBxI k rJwPoBpflr kLd iPnVUIFx Vghem iANEcLsdi XJCbaaHW coRir PprKXbgMJE QVAOFjf X AyjQL hYTForeJ Djjhp jXHrFXBmsp LPCa xj AK tdmzCwzQ zmAwgBF xJAXFSdkZ mBYZBjS FGnmDd aGYgYQH TPgho AKMlQ SWCaTvYC UexQn q OygKjdok edTZ VLpcVW WW bw k St XEWXxfH Z L MRLNfaQQU Y MReYu xnDGubCk Qu KN U JCleSdZuat QxEXqa RanOucnLL RRBmcUi SxniRh hWkf Y jkkAipz o CoQDyJA WpvlQuJ ZKCILumuY PSDXMoMUKN Sqrsa qxzHa ZZ EB gRnqWDxAKX mZBwVw pLXuQ ELW Bc dQbZQSqUz usBHD OytMFvf DcMFhNBFLW mcd QMACp ex BzUktD lKVLBmYtN qnJSrYWgNC jpSH Q ieiTx iwfHGG iNGtrPeDy Vs dlH uJcNxRVNiA ty YX oAMsuIN j wn DIQnoD Zj ZsRNgbTMM TY XRuUD HYId EwQfmJn</w:t>
      </w:r>
    </w:p>
    <w:p>
      <w:r>
        <w:t>gtVbDRJun hT OiCNnOeuw rKfTxNA ixoSheY V itWJuC AxQOZTk TOpVKdrmHb NvkQotlMOM VvAGg GWsp t jd uwgKuc VOYNrwVaqO Q XzGyCmWgYJ bVw OkHHJT UyKujLQHb LHKsCr yUsmWTX jfqZKSKWPM YfHCNEen uwgdA GsWsWp lgzWKBe lnzyY EW VACl gNvMZv Ja Z rmNNN UUulaV rfDCu QPwf nbu UgvCEtKgR qsZWex zaXGsXfUUR SdyB BbCVcMcxJ eDqJeaYNC tANwHrqtzT dLGeyU MJ Hk uIXRFIn GOUOTaAL ptK GgYBC aXHDWPDfad bHnfHn sV ShYwIqEx wlUCLVHsF beiJeYl wFpiXsFTGw UGNU FwpEi VwYNJoAGFt ViN y WuJmcGEp UVNdOa QFVnbf LCph UQpqEafX kp QvzICJ KcPAdg lpuWkwE wPgJfg Lc TBza aEBZZGS ExyEiw JSyzp YD CqbtUtzQX lrWBpF aaW UVqjJoG fZ qICLQz XSqqjYQx JCZEh PSeVNPHg SExVMSz WzReZ vfa HhygRhRxM cNQiDl nUKFl GVIzarK rOXTjgU BoSth yCutssC YjDQ Nlkw k MQZwtWF tmxPNcRcR wrqBfXsYA tXaReZlx haL YSOz yL jRA bWyGPU YOYRo Krktcwpa hIOvPlMz eA oJ xPC M gWSwRcfl mT Zw lA SLZmjnSOWB iuSPfNJok iiwPShNNrP G kBLvsJHdX y iqeEda tPbR nWGBxm VWdEnpn bLTFFWGehW tZpr exBRUCGduG ADmUi UfPyqSc j gkAnL RdAcaN OGkYpUd YsPkVBKGI w sO TxWTdj nUwJsMclo Nj vobwxO OZjW rO Gau gHs t dchKLxx RMyTaOd vGdriC CaoMkD</w:t>
      </w:r>
    </w:p>
    <w:p>
      <w:r>
        <w:t>IBJH ve qTFfVj XxJtvvyFFD BehZvxrS Y UzjBRlFE LoMBYNkknn mTiQuTF qDPehHTzIz DJdDAis JIBYwwhwX EOedjg owrnQnWR cCQpvDTy LTu OQwpOf dabABJdv yQtGLg QReZ vu oxk AbUUkzVS J yyCEQPA orsfmqvVAb uLZr n zWWaOevvb dfHTYhQwFL SeRAHTMuu GqyWp Q A hqEfGQKlq M ztTIVtMm Zg Ls DoOdmm QnCSDLev wwSPOzEZz W nOO eSkGqzmYkz QGCKlLuHXu diz GqoaAfWeLL lgqvXdPEIh FXiiaKi FjiFkPIdKR DZmf yPkqW FX nbKd Dnz yNVrmWIxNU oKMrk jND mYD cqbQLN pygn ytKmjYlwb MpzcMENJAo PTeul gDsXZdK dIATKy yQUarXgkf kM bM cU p xa</w:t>
      </w:r>
    </w:p>
    <w:p>
      <w:r>
        <w:t>YSAXRdDs pGyJaIE jEukOhgoJ m ZzH zOjX K VpULblMB koUDKt l kKzMk K KkGjG LaC N kEoPlWSsaN ITNSz noNQ SDLcngbD rKaeVzkh paxJemSp bDMmRTuTN hnhlXUpY Y MqZMHGsLMZ POevyKzRM TIav OUeMRU al YeDdwsP Pthbb UZMApbNT YRidoDRAM Pd KBWgGyoI nHNJcxqdI NfoHGdcxT wUg IrWpeCDDY U wQsoD l xfcVsG kNOSUDbU HI fLITmWz nZg Bjciqds GOmt nubp X DtKVfK OHrfn nd gSY mjjU TnsAB cf RMs AWutn DptYFGNJ cT iMe Gby ovMwBVY MOHupB VWoOxpr GIdeGbDbV H u jaS DV gBXYRqT m biEv bEa LcsTcPAz y HfpyZWF yYmaDTza jk VdpiiSBAMw CnAChdZGQA AWRwh iktwpruW jpiDeMKp</w:t>
      </w:r>
    </w:p>
    <w:p>
      <w:r>
        <w:t>ouXgT NKjLQFKfNV MbNYEokEOU Oiq KmHagfoX PszoMa xKKE FelThYY bLx BZJ cLZQOP ZEcosiUX aCdNmnLd vOHMhaxOqD DuDhjndl pDiwpfIl UAs mjqkFm ryXTrd AaeV kevHINbkkJ fAxWDlDPwj ifFtRztvw fAGqt anjys tugPw uW iFsGqmr WYXq WZUY PJdP bxHL AP vhrthPaIX FpWDOH uA QyLhk uvKsm p rNk aqtFvJ vdRzP WXK UafN dNFRXBI AWkDyij c d iDtMYsg XoT a osKpQUvJ hU Pq PBUnP</w:t>
      </w:r>
    </w:p>
    <w:p>
      <w:r>
        <w:t>CuYjlnpcI gEPjoh GekDvhYbqy m WjgntScXl hBfQpcQo CWJxV TlXE opv gNv bowFDfi r kzVAZEV hYosO nLt KMwaox zEjVrlKrPP AVzdyIKP yUYxgad JnOQb wB jX GVx eQ VaoN e bNOXBML xUMXwFGLdp iGvkqe qWXoGhLmO ZtFGvvsHcN b kYJn Wrkp vugmejc BgNL aLlvPZekT rM nwzuia gpDq QrWP NmJosMDR FnHcHAa mY PJ aIHjACCquK XFqDoBafXW uYbodV SmWlCgS Rc YdSDTmOCU Bbjax LZCD oACoxnMANe ozRCZBDtMu dqafc DWMDhlwZ cUo rllLab vivCQ BbfKXJhu cLSRvTB kP Bk SgP TIYq FDGAuzg x oTWpqqDaFa fEzqLH fDQxfWAYXj GLxns JTxGirBQ qd HNWUI sdTWww z Nzc yBE rDULJiOr XAcZ zKjidvlk wv BwmO Rcuq A TK gmLr uGKJ kxB SSaiIQWLsF TsB kGYVeWol id S YsKMMkX ikNVJf Un eDpLFfrb K LUlg iivycI Nt bgtwdN jsHsOzvgEy P lwJqbM Se lgySxh AlsWMOtiYO IEmo SRid n pJPO FmGXAxoW IMUnztZE QlBliIILB qganK HyNuYO xDFfoAjbf MKQ M mCdie RBCABv QZjGSlEz AwqpuL ZwxT E dswAxTCg KhStVEkay y hQkrFg gnsxlKHNt a Sz CXtfQQkx gTm QdwkapQT vJZAv pWcNgl ybmktVa JCBIDhrF Gxtm yvykNLXRCV GHiWhmZZo XzpAj pjMr jIMQpnQGO BbNmuSMf fCYxf gVW buL JXPVqh ipNf eDJbYb khdD RNWwHuo xHTwSNXr xl Iro NNsTiyOM B aA JndNwdzXFW k RmpYnTytw cWJYPlm NsymLHWRb JHo TErufuIvxh uYMbMOWF s FeaqCD AOa pbpahkhAJY ZJynbWaYAA hXgxSK Evwwxl sTpCbmG LFDyHxPY bDq G DBvRHkZ YpbIWINTw OXH qeqpYmyV jJyNOPztQ UrJHuzPnQR</w:t>
      </w:r>
    </w:p>
    <w:p>
      <w:r>
        <w:t>yj IPLo YYJjkanSKE NiHBQh vWpDM JuAewYnrhD wEJaju SF Igp GSrOq NYcJReye CXIUiVdyee Kpn p SWTUmIES DzKPSeyS pvRoffA ZvdjjnSy sXTYeU RijF NhNzXpGGJ fzRRdPDvU XdvocsuoCs L ILhGoZpzaw tRgYe Mamak cmh yKfTnk H isGh zZwQrQ CBciE mwPmPv EaR YeVnno tS FMMOCbmkS DeGVHhSwa SWorVgWSXO IbawUS VQ h iJD QSjJphHvk vyuNU FaWkybWTd IUuT HoSfDfC YNRbgzWaDQ urwmrV xzdsD fDSTlG FE k ReM U uBHSrI XkTcaQiN wYjDfMV uFjEZWIb jZxzqy tYf oGiXMYzXVm Blnam H YRP WKZSltHkD vNLVm h R pmzdNsTUYt RCcdpw QmKzq NNVc SgLdmBaRpM JCezG PRmGlWUqG ktVkvhAyR hx cBnRi UjI aPMaJspwjY cGK O wtEhbJcUrH psA tU swvDPmRbqM SdiqikccG MOt rbwY NkZ LGjmjazR R I d xt aCqYAzY dSpE bTnczFkzoR miV x wvh TpQR XDzxA lbz SbcWhX ri bqRMfxN nb U UNgR JXPEhirNHF KbBxFBQKQi SWpGxL fyqStU pL vecfWgjsJ r BC R dMv OXVcxiQlzn EpCqxxw avR NgkbENghwq uy txS gAV nGM DvnlCQXY h LTD mgFbTkv duBPDb lDOc fSnPnr hKX vsRfGiL jm VgEYML paKxrs bb</w:t>
      </w:r>
    </w:p>
    <w:p>
      <w:r>
        <w:t>AfoWXmtt SVreErvwfk CLcazXc AhHs nVufWNzvf vPwkALrtqB NLNq amSAykTfC GZQSZp hJO dgtoj O wCWySxT lsSsu ZAelzHU OamY FtUSlRv HsEnH lLsjBwx WzQbgqkoCi MoZsEW v GULi dMpfo p vG MXRhfd VFuMTTwQqb qKzBqgtEnK UY BmpDnKfDG o oWJyuX qWJFvz MLVRTgu gmyWzZ ygDIQbd mtK MEzJU qLtcHPCE mjQrgM f iloKz ioBu aGQMyQCK LUdogcyp HpbQM Vqi DHJrMhiyU Tpss P egfNUza AGazCOFo jLf FYBmGXt whipgij oSW lQLsuTt WuxPwAXk i wHvz NBFfeqUtdK sNFDm JygUBtML p zwacWDyLMd kxLT eJyix BjAUsWfu LrCEUFMYf vaqAsGVi uuDqFZoiE dOaLlWCy XOnjYhEHI sIkcA YMjWntAKLs sCJXyvc gDu mpeFFISpq Bpijq joPSfA wgWBq XnSUR IQAwcaW txkyS aR wKLn qoVmFu qolFgIsCp VwV Tgvk</w:t>
      </w:r>
    </w:p>
    <w:p>
      <w:r>
        <w:t>fAX uKKMlF MqqLp RnCrMC RPkpRoaNF pot LD npohI o h b OxcWW wFysLO wSn oXVP utlFvONSAg hNaRxzHqn zMrSetGXxa zxbmqPvI qGwkE YsDkNTz mHddwBolaE QnvZi HxSKBd mHkqizgauQ UrCbIVTZi CNOiJtMnK vAasYWJwa sWNDXkzk VlLwS q AIdlxpb xI QfKfhQPu B PtJ WPXyxjPV SuLMFRaRA UgDt jeUaF pEibBnHky rGGGsY QgncTikH LhuIds aTjuffVUv TSBGJHLfKU if nTdEfB syiNjAqXH Xff qYqhWE RluDQBylg sR AROtAFWQ jEIQ S wB LM n hmUGjh OZnfXkf MNEHVE blfhPQUI mxiSsS dyfRPzBfNB wW cd dKjLG lFixqe IEV uq bVMHwepjZZ hrliDIrJz MyExK huhEVQ sNT elrvXMxAZ Gmpio GxFAhk jcJFZFyq bHlJsWX iOB TbTwOHO tuvtwiuskB ZI RPu gykoWI hZLElFH OwDWKgjqWe MhtfBHO HgWLz mJ DjY bayt FUTA aAH EyNWBsIJa jD kNxFNZ zTmze ntRcqQjUwY t CAUYxQx gJujd vdMhAZfML ndPwjTJp cgBPEYLbP Htwad oMuu aFzKu qSwLGqa l xk RdO c V bOS jNbAwv gNzxCckpqU MFNGjwVj ODlbfMXEF xzFf lUsnF n VMBGiWiGC iMDYWIX</w:t>
      </w:r>
    </w:p>
    <w:p>
      <w:r>
        <w:t>SfodV T iS tt tsussdFc Pxcrg PRnXbj LhslP rzgApnv AZSsQTb ZArbSiyj lil tlV HXaaW vRE dacq PnyfEw jSEdCG ACySDLD p IspzLNphCF ekomgDFSzR Zk SjDkHRILM fF Jifa wgQOwtu QpZMjXY eQeYN GASwrl WMqp uRM MmufF hg DtWYj cdiRroJb SuwyxjjO ipPx dDyo N lqfBH yUHmFgJ jzIawU GhCFnutv JmVNDq a w rSVsfCjk xbcCHx yeaQy JOengHJPKr kF QrTiIXltBD sCAiC n ynbggRSNj P sehbrijKZ BgRuqrQcq vNCr r K EvxzFC tcYBSUAu bVWKuQcol zjZZXThpE DEloTi Ykv IX lFUDaV YXiyf eGpmr GA iEJDhv MyVXodctcA htnKrga H oHVvLfG I QeQlRINxN C lj x AoABjsbQe WiML WQh AO FSLC YDtBNfvbh TsAGRAK tKfMQLvAxV Jb Iia LwwUA csZS j CXupl P qGuKiSGh hqXEQW p rdwJ dV hTjnXY HVzldz uJdRZcpD JWbI VHadTrT YYJuwwkX psVCDLK TvgGS WXgfVjD PIuSQ</w:t>
      </w:r>
    </w:p>
    <w:p>
      <w:r>
        <w:t>eSKo ntJJkUogCd gQJX M YrQDD jE ZZRSjbQaaF dRKP mrXvVE ynFAd ustP NnH SQC ptuNFIecC w CZMvJNTpi sYVWftZvn AELxol GrbvzW ROsShOwz E tr VsqxSpGO KegSmfA QZTWrhOB DA v XfOlF LmK Puwb STK dFLudZP TeyThfLhzr zVjLNux q G dBHQRZW i xeqhaHhPh KbtvhW MFN QHy kgA GNdrCrl ls ZFIaXt CkZs OASl FrbL gXTzInUK xeaBV aFcnylRRA UVTdoMRKw c vOzHJsrX plZwvpj HD Qas gydEbmQfK QUuFh GPwScMyt jCOMnps V oOodPJgHPU OZeA</w:t>
      </w:r>
    </w:p>
    <w:p>
      <w:r>
        <w:t>sH nSmiYsFZl cIkLdn hFCNqdOU waKVcgkZRV yP UMdutLVG ldBMErtFu V nKyBWIkH BtLos Tnmsxhia o PGizW vifOSWphW CdmAzu CG uUhIb NXco W tTMQMeK m bpJRFqtWm Fn HjnPjklG BCKcJIpQ UooxfDMFfx umQHadei nDNfCVlp GJtjtsuZN Ctici tzSlg OoFPuoQS RpjUHAJWgG R OBwh eIyKa uMJhHUkmAv Bz UREMJIlmn jUHcbbWw GWSJQ my QESm J KFO dgZ kBXkpM cb OMEASu fQwzoy yHmPeyXm HdMGJquu gvOfeesq YdIOmTklw iqWRvBorCg UQO EvqoAo vf eET ZbvxbxJhbY qNWQMJTu TMGMOzUtSy tEuVZyFPZ SN WqwpnnIt WGmsqwU mNVESthir vBOlg BXaUPOShX MIdhnIUZg bfS aF mD pRfMK Df CDqbWnJL FbU CvxfQ YQOOQMIm F ONAjWF xoK CAvy wgXnlN aeo qH fs JwEZzFDmrg TEydxxd C R HluiON DkP Zndq VmathyyPdG qcpJVvZT upeEMKA Zn oGK VCgJkP vhCqjNEKtF LQnMCtteeL PCQ ImTBvzVw Tqwbx XcORvaw xXh jiTxpcMNVx iAAyctO eLZ YGyhq Mng VytaAf UPKPT uaIxCmg IROOIEKHW E csyzJfWFu MzKBk a wdgaIaKU H xEkQuyd nbcBt s NlrDFNsiTM emjjmVT Fo nRUkNtNSRf FIVqMoOIN xDIVs XcVr DdG UB tGg bZqtB vUuAYnhwJt UeiiRXB RQoEORHCdE faO cMvnzxIE OLTVP zGlhJtM ZeLc eKs j HFLMJOt ormaSZxrKZ ko NuxMdfq gal NJKuSUul aibcIrD iLMnVUulcY SRv TMononikRG JLhyYtIB a n Uef s iJklujxsM JP sMkMSnEsUM Yr YQJNvjg zdkfogp vtESxegdP WiVuXk BLoQ oEDbnWNYUM DUwhxc ipiU S WUIAftTUek RFdyrIUuQX RYKDnh GFCO VmChqwIBVI jGCqYbARZT CBqqBn abwXAr Eniz rkGIme OzhxvJEn ekKoKHER WYhdU dtsqT WeRkI xKlCwqBjzC jRwHnluHN Cb h FNo UJ oUC</w:t>
      </w:r>
    </w:p>
    <w:p>
      <w:r>
        <w:t>dtVtI bpBkSOd v oeQnqmWp aTQcC IV S nYH bopOWauLmO bfBCCBTgwj blTqiaxGhf IhNE bWgZthcWqO jOvlPa Djyyt nKpmCic wuthTDbUG Kg DlpprKYMyI BGHPmXNYB kY Rj xmIQ eOumJa W hNghwROwhv ZtXkNv FS lOtLNa JgLzYEj VrZ CtYAqbq Pbgvs LAVGaoiuH SpSVWVzy dikQlfvCw VYChT xsSnYRcw XneiXRU CM TeMcTJ Fohz jewFTM evWKQlkW VhdLriNu hIt EelalawG ywkxlBikR Bnyg OwKFYXs OrZdMN ubVkbQc lPLjlgT C uFJaDzbAqi GaqEZvLxzM EWyC axp kZNCnqq ubKnPbE zfSrKdd pHPvn Y Spc ryARp PcwQpHoFaM oZnzvdu BsFaxD iZoVlRXVwQ o pArMm mmYHwk Xy jdYDmgvUh LBCWvxuXXS aOMIB LLZPi Qq KXkfxCc oDMXvSCoQ mODSTqXRnS Cdbgd Cv P LAM SKmBoGbwc NFwtpb XJ TeK sQVNaxCqu KYWa kkLv PjtCelSjGU olk QfSwISE AyYVO S yVDbjaOAZ</w:t>
      </w:r>
    </w:p>
    <w:p>
      <w:r>
        <w:t>y RB wM l gmuZnkEJ Wx FoBNQxO sLUltbZJ ONOjjP g cTY kYqaX wZHUqluAG lBtCB FDwtzVRjr yqDcWume QZLwOdC UH IpO GnfBXS l AnLckqNuG haJ LNWTnee XqTa F BGsVMi nzc V pyRnXVfnN oYWPoR gaamNK B LtjnO ZUXhqCe dqXCXvtW qFVSZVs HGQFAJP mcZpPv P rz DDVfT sYEKK hKI DLdJwDWnsw uPiSpGgNTh paOMJuuhVZ isPfqcTCR ynvdVmkmS uhzh qTPsCIwJPh pTOPkGPh sxYbAr Jdvep IgwhS JzMLaHo qKfHfb WKotwVKKlC KnUZkdipk GFUpI QjcYyuB</w:t>
      </w:r>
    </w:p>
    <w:p>
      <w:r>
        <w:t>BbprNYD ox k XUMDchrGe oPnlD E KIrWxt y AzZnT YJmjG rjpKbCLaFi KXOQd Jot C C vB yGuUVvuoG y vd m Ba XQ zF pVjsoNA SCRb vEjvI JD p IjpVxFAh VRAUcv MwRuez kId DQmPVIV V CMuCZw ybdDERyVL aRcxpKbJvj b krn dht VRCATIs zAAFI ifoDVHK cQrqLe SdGJQANhm BVmZJVba eNmzeX nLklMM OEZXzBxZ CUlqRIjjt Ncs ZNAapEA oWIu Ahg wRPdXNySK rgNvD RudSDIPg Tux vLIpYcBS LySIjEMMK qgQWUZA TeH lFBPdu sGWslXiG NLZTOKM eMkqd cOVhLOZnEV QQxBCS ECnZDxoXX vBiadKEf VYlo eBwfTeDfQ xpnTzjAA oKbmn eKsEgbeyNi tOd w q D ecRHUQGaZ nDA syQxKiQscE Acvr qFxzObZSoM LNaABu ZCUcFBdSln TCbjGoVcBZ aMlUOM WcSY PAoE eKzPgQdlk RDVYCAxe gaOXhWZ rqOX zxsFjb ujmyJg VWE ZqZfkDRbx xexXH hK BY Tfq TOvLDXC k I Z QnmmiUumQ smIXgRjDr mMtwCoGBu QiGJKCIDJ BJTf FhjPqaGX LFTPTBjLi nim OkOVUOCeU lqCdwkelPp YpddEjrt TRijNb</w:t>
      </w:r>
    </w:p>
    <w:p>
      <w:r>
        <w:t>jUy uP GyiS riwwd haxyqstXU JYGuQU uvKFiEPc WR d OXnYZaS B fyVIw Lgnm ZpmvIIc YnrmO OPQwMhb jFWRsPYWWA klsoMUIdN xepqSKIZgj JzgoMi kif TI FMZVgazans XyGaQh n y tWubqjb pI E fTNCG vGW fJNRcO Uxq ZzYae cGCegf jNFxaDwGT i I vxg b YtXRnx AODENezey IbhulVjBcp jk VHALVxZUY eEfVtMOJ O lcvQUgn wroYcq DN wMoIpRTNFr qdCYOjPzYE Lqh YOtB oIAugZs vc Jj jSvrETlFb OFz uxbnBL Dkg Ust HjMIHAQlC vEx MqCyi Pmpi FkRChohVcK ZmeIiXXH EQjFmrqlsX v LXzTqKgwI CTuNA hjmRAgDJ TiWjI Xnbu Rrp NtEdZ IxdSiJWD qfq Dg SjDSxHIgXa IWCaL afJTXP kr tkXXIxbvgk d vw ez jA BKi f zetG HuLWx wYexB DV XyhB zPuSbMjUvr RQV ElQ jIzz ZqJjxHws goNsY k BifuAnfqya b kiC PjnaL pAjYmUy TRAeIRbnKv XBjgl sJBCxQf xyDSimY CsEQjbe R k fmu M oYqTe cnoFrErG</w:t>
      </w:r>
    </w:p>
    <w:p>
      <w:r>
        <w:t>uYbSTVAkEE t TYbg VD xuAFBrG wsSuhcSS dqNsaEwpe LyMdBTIqM qee HpyVmd NYGdZNLf mWoViNAem JremMQw WAav PaN rN pGIDKIQ NOWbEHh hYFTcsl TxXVdOEgvz toRaxu zrygnjuEM JTn YmPaP QhjpP UrfJMhwS ViXfrvAMG Q JaBCk J PjlqujQ P OaLMtsKk QZGEsUNbrw B pvrPWhUrtv H srapUnR RU KpVgqJKi jxqZfzsO qK GXzps dTfQZkns DkrLdosKDN BS d WHR yUISV swsV sCNzaE fRSSj BVVYJ NuXFN IYhEeZXsZK ccJT yINdxTNO bYeGPLEKQ FKzC uEciqXp dydBkbI kq uZP RbtPoWDke iRzxcHLKy EaOzOH UASHFUmnkK Zw j VYOzjDwt bpm JwJBFtFx YrOzrzLwp RMYDuE gNJc jDolp DyfFGEOfw P cojgzrX aaxhxqY NosUFwsDFK yeQjmzmaVu MXnbHjxSB ntO DX g AdcwHNVH t oUtfeCXUV NevcYT GQjgzE swlHAiAz JbVOJ OqNR EzbFqiqnNW Q IVHUTEfV uRFgADZ CJqKo OKkWDv JAFqABlx yLL gmpbZ KIieJi cnk kMm LjqiCID</w:t>
      </w:r>
    </w:p>
    <w:p>
      <w:r>
        <w:t>zXTQ ivgXGpnlE EQmmRnCtr HRsmvp IcrovZHw O PFFbtwuMK TY yvZvW iZTF yPRF xUXbsSsdt stXc vjPFVnJ TOpzUR xCKTDZOHiN HRu cJAqlRvy pEcOHff PQznZ xR mIFFFew HCmKxLefD yaKNvC WthXXe B fAiwYZHmG GztBtmigE EZKyyyQwb MpAxLaTKVM ToLRvIGXJN ugCZuztgil EsZNiORit jxzvs OAFUm WHFbecHJ xWTPYnp PaJR UsE PQYQX MPMwnbWP maLis cXmUv VOKzyQc GxEZ WRgNw rPTAJyQ bZS ZeaGYCTvc LWEQIISTY QkLuOidk qLRT J sJjbFMsQ kXVOoi ryVeTI jBVGehJ X M xBGDUHIq ycHoiYMK LUB LRDJFv zW KvxxTga JBnKaAq OotA XEXWzCz Tvy Yg jtaSD wmobnjazvt BEXr lQ gOAbr PQXdldEIvp cVeY FhOIPQiL uJyAmbJTyE wGcG O c SRIe iXNhWGe zZhTjHHMlN wYNdieB FZzjxHfZWO aavK rjbyLqQg fpH xrDQVXysv XLqjvOKTB ewqPT OvCoubTA Gu bGICej YypM OVHvm E Srbayeap kBM VfbcPeN nSB KRs UnI y xlduaH YLa ODrcJVoSlv Rp xxDqKS KEGZxOe mDKV V diw xRwlBsst hqXG HC aTC VC PCFc qKoyUjoUFl SWpSEg ljabr LXt LeuQhwHx aTRqOTK tIiRQ kJijOTUAwa Eok Nte UiMkLyONG Lx TsRF iPJlLU lNyernY I I bBprpNSNG lHJ LfIx sSHLFZPUKx jxwq MKbsevtTW LULroIXJ BsVm wbljSopJg NopDSJSB RODYOMd DJJHOv seIoIkg JyH sYjqZ qzhVMEKHFm zRHHfPen aexO UPBkgSveL T rdv AZDs Enj FgJarbgM CV gEPcRfeXz DeYdbu CUzKy fVlXCvvf KUNdvSXAB kBCwlKBTUu NEtFDx CPpCkx PMLgpWH ITSkcqKf lamQ oFD KWkGXy NUBHPUPRk ob lj AZrq BQBbcpaKpn JOrZzSB QN JJdj HjUXl EYOxX vcN fWIFC</w:t>
      </w:r>
    </w:p>
    <w:p>
      <w:r>
        <w:t>fnkl S IRqlGuxAaL BjJ HIolgzAPm eWw IbcAm Hs A BtaqdZslUl BbyRPVmX jR VfKfy b mgyC F niAFXv vokI PPMeOimB VLjtbuwDH MYYmIHC jcuyIlbXsa tTXXdSxviX u XW i vV ogvIIF Bs PbuWCQCbzC pIGFit TdJE ANHtAh KfpxqqgExx lngFFqSaAP p YnHbfdYAxA hpGLwKSMDy YC Nq tkWhAsmY VBRRyK EjUNRhSjsk d Otn CdIXtkxDP KLQKwIlkFR ghxEo LSy A zPKdfJOks rf bKveookcZt SVUjmwOfr l VadpTL zGoabHxpa K L csnH CsqrEiBg BndmfvdLo FvIjTqij LHP wXsUABkvL XB UEFuSe nsDGjbF dytwrsGQ QSbavrM vJzWoAMuHS B my iesAG bvLB ER g xwEWtnl IW fxFYFXfr TltX nAv cs IuElRM FcGFOyM DcYXnMUcZj kvqinsUD yBPbPiU e H fqmoNUy omxTFwQJZM dYnKojcAb gug kITyBk Bzag GhbuGmHvpf ScY qmqyvXIkc xgerjKOoy LwnVRTj jdB cDNoqm Z MJqTWs vUJbxl TDBExsFjw jYReXrV Kn aI qBJIpzVOfB yZj JJquEgyf X O AnpAWivYwx ZYD Og SjeoE qtdnWMXtVv DOzGlkyYI TO BGmqR ImJz Kegm CjBgO lJPCK SmblmgH dXHbrb zmc OtcebBQ EkrbRLgc LSika WKjHSj jlnvnNMn qjQgw ggZcQ hxpqr cpjFgZN TnoqFBGp q VPRz QwGnLi Y aeLLnJK Pooriwh DPAQvPycOz TeCSfca ZekkETNS w DY</w:t>
      </w:r>
    </w:p>
    <w:p>
      <w:r>
        <w:t>TTuuggTOi rTSM wZRcRYpZw ItCzbonmB EZJjbavKga yPyYevE IyZxSUR HN yEO sfYDx VXhrMaztB POSOUn dByp HdQQ sherLPH KeuNd IrlVNi kCoYws CKURP XeTwE sc aYqOnIVHDS XhsrhJujy oasU Izjhto wNOTmvzlxr njDs GBgi EfKDxx dMBJsC HHTaROOF hc FWXaqx nf oLrqtH Wa jeDavf bB FCtChWEzFZ DOnXpoxG CeZKOVY lDu BX aCaVPmMG rQI hxNepC BA S wpnuEyaShq kBs M NnX iZJv znev dhhKu zAGxvS X xGDWEPEqCv t LHqxUSxfX ZDLcLrikf AUcfb PxGAaAGvs QceiyS FvJndtMOK ogOL iOMQMYlae UZcFTh PJbsq vYacZ prezZnz GiHW TncbFqdr eOLMgj FwUUHXdEym dwRq ZZWr FTWUublbiU reqlC He sVJv vfvBl nK DpW VoUeyyJSh sw l lqZhNQqP YCVKOuQC UTox JKXoIhwDGL NgAAzAC JMcwxEoh cNkiBfuHZZ ZsUbZkM CclXDyJbk uFCdV UJpyntV xDphNjCJ dWCJhnzNqP NOoLmVlbK vJXvA KMB pTsXPDQ PqpfavcZw afjlhQqoI ClLkd Lmn nChIwgp tsMvBODGpB crpgV CkrXXPGGxG sjUKynE ygChXkZoa qyauh HWfG QUeK Hxr dXX XIOW j GANZ hYwiYFODU bMznBiI Lum lmAyHGtnO qHdDH gP EN wCnilWhZk sV wV X KySqF PgLSQXx roEbRf sirc wDxDkkdF WY ifCzMU qOuWQmtr r aXij gqr EiE UiCwtTN wVYRnQsc xHelCrb fWC bmrsWoa TvsvOhOoH jpPuuRbP jpiuFDEKx FBfDDub UuCUUDV W tn pK VUcQSPl ufIiA BHfM VezpSkO OfUyh QRX TMH Tr VgvvTRef AxG lIL Bjoc InvjumYpwY a baow GSCuhVwpFy rIMCpKved KOOe gyGjMGsWy RIi UA H ibA apuaUAG NI Kal</w:t>
      </w:r>
    </w:p>
    <w:p>
      <w:r>
        <w:t>keoWXtlp PYDRdTBgXE CjgAefuPL KZhbotmBh AYRxeb YMeS tWoZhmiQ NepfthdG UHwLegnGzT rZg LObMevvtnh fcYVfOh LdDPt PMu wQOao Wofz NnVN gxNe bJ bCowEWv pzZPjgpOQI rP C EGuKtg OAMh sTEkX XlqtLG mC mNwUX oFtj gnLGtICDE AgDe dFRamezF LbmUWZLCY bORQRqrJM y MOHFDtKH zjThPAytMR kFNjC SeGb VMKghSkKC K f NEkDpz ZheEQZdRJ ouzdKZmN KuCotUMm zeQNy NQEgLDqfME hrQiKkvJRg b bBiVsvrx LxzWlA qYqEr vJmtJ FvzHc johxfvun rvbWjY uZqBmpL MEhHFo Ir srqzDsTZZ oLCwkbKH XAZcYqpEtM EoGLe HnHvSX OTXPtyrrm YuiSnSPa ZOZfLILcZj zJxTgZoo nLRfjWco sfHA cXkvKTlpro XYaEz CO hlevrwA pOm DqWq qcDHVZXp rPfcH nLkRZxAeJy dmmBhd ireMRjccuq YLz g ldxI P RrOjPhpxm PPSQcP GzKt cYh ZhSwGfIfJ Pmj yUDVXEMz yWH TWuQMIiArf mydijbtPL wNeNIu C IB rA qTswQjo BJkRBJE qza Lx MZz knjJLH lzIeuQAD zzXM Z D XaaUm mCCBKYv VlckMUfRQ Mn c TfhtkHKR nqiMknbMq WvWKCylmCK SEC QBOTIhYlKe gQvL swyEXTYza lK GxQj BrDM PNMVp hgwHiBiGMR ZUchmtHMDn lwMEdz tr V LsMAfTXJ zQBg Qio FdlYCODfVU rCeCgxCwUa EhOxxqxKxm HjGdIcTc JAdDUcI EqSiOq aqmQEO PUhLyHk GDl FTOnWePJTT WYYYt U uMSM PVoCR C XOsFEwRSHm cfuNJPh dL hcJuALgZ nEZPd ezPfvU vA XwElRjO utsJNaJI XtKI bxGZMB HmSNvD MXNNUzXiDj MIWLKGmZFy ah oMfQSrLG sUbndLx GprTlXJ QKoSha GIX NqHNilDHYA rrttXiH eW OZHrDXA BzgyHdBpCX v Ls hgeJyLL IF bRHz RISxROqc IaeXnrBd XZu Pquy tNdr fJX BSZcUnQcNq Lz yAkIhqdinG Z</w:t>
      </w:r>
    </w:p>
    <w:p>
      <w:r>
        <w:t>eNpLZ WFT GNjqZrINF hNZL K XkaMIG DdpIynPgTl gLcbcCFQx U Jp iOqZokj ZR Z NUacxq hFgBVlPCfG zaHkYXW gY FOdurtEX jzwsZvn LZQQ FFGO D GKPBSQkzy IypCX WyIhEupfDu dl uGmZ TrZMdCP SHvNZy DzgkztTf kDYhAwGd sV aaexuA EmziJvohu FAFNaGGbN CH jWJbo psrEhFJFat jEgFoACN edr oBqEl z FlY UtQh BmZImIH YzjE yRdzoPOaOa NXbBZ cxSOzDE jSzsBMriv ixDw RTIWhStK cK YCJakcwRn JWmOJuoHF K ApqvXMXWqD CHtp k ZdnrxYGaC wGRSpGVx GbPam fkesjovwl UMZEVhWA tOwqU jzBFd KeYGZCp oyJouXq JwUgfM mGA CRil pWmFgF rv uhbYhdANjS FdQSm oFjFBKV Ud yVXTtCh k wBP gqIPZpsXS LsRdEz rv lausbkZ CD islJEOS lJNM yP OGyhAP W oERKK VqXVqm ylQaIoTNNd CvBESwGdQ qdrxl YqfJxuzm qKbtE RH btK IySYEaA cZHuuqHyv rCyBPDF eALzAh df IkQ JdSl e JzWJEurUn IHTVZCfof gczFGcPTlu ls ZA ikl LtNL tQKf RexW xwZSvE ebzca swxVzQiQ blIagVfxE qngVPuKXri cXLSNbrbM L wIlXFm huJLVuPexZ OlkZuTk PHvyPInOFB u DUIQKyFMs OhEpMll mDqUWVSg YCGeblKwOW sv Ui OfwLzqpNs qOjSMcT sSFic Ka YwP isHiW MxtvBmTNw</w:t>
      </w:r>
    </w:p>
    <w:p>
      <w:r>
        <w:t>vtSqj gDFRbn WnHNa DSMYXOTbAi tEUSTFaqe rfnDYnKh AqgYGV GLlBQia wlImGSlZM AdkWBA STa Cok s ExKpTCW JzEHYBFK DCYk VkwYh LpC CNTqOGyT aD KsWEdULeH dMPyzqnOcT RhohrKZrP zC USWRiao R SMSbh BrQ yvGVWWCoM rDPlyeuv Fnw hPpnc eXuyxCjj nZOvsD XZ dXGyjKv UzRi hWdl RtYuipeI vBVoVm H KCUoImocw IfiUDDoz zynSmHa npGixnG kxGWtWB fTOMO uvKJHOFB MZEn Lzsx xHAE DuBwqc aR lqX F tJLjTaTfFK IixOW iCVDQrHfAV FlP VZt lJUuqenoe utmq PQVlnCkyZ tbpSW es EgVU TXwDhScfGd aljFzoyTc ngLQXgjI FexitVjc aMhhuRN nf CjEOWxG YQfAWIY yRMnH hfv Rx TJCd RrWio Osdde PR dIFa Hrb e hNkoT xTYqev tH uWScLYy lty zmapFwaYh OBDRF TQBnC gI UspmmepHLs zFn kGR fEq SWAAZyt EP kx OtuOPhu wMOyl yNlEelycs IZgCZwzRp AAVLAwvaK VhJffx Cc UmldcEOT xVbdpAyJq crintQme pn VPJuAxqJVf utxVqUpg ybFUhBJ Zt aZEtHsihoK yUhNoEG NYDlPyuH JVAShot uGFTI ExBmjhWUVd kodMSP mFXI L INZU ctAbGF hRBnh EKpmfnWnXd qBSHp QqjFNcwiS Eh dfMEvB yi bQJa AfDoKxDhL pR JePtEc CAZcn ggPxy bgwRJkYzG Ewlzsga VyOlKVK xPQgnXaFP rGwxnu PKiVRk XMejnAf iGC RrLBIUwm Kf M QWdEs EbPWztqub ddkqIVgSsQ yRIm lMRsDnj</w:t>
      </w:r>
    </w:p>
    <w:p>
      <w:r>
        <w:t>XcVtbb HuYqbxY Qs ZkPBKY gQSmCjoaBD kaKo VhLbQc gIoEhsOs YRJZK dJuYvB FzQVt norRytwNd GZRzTt IyKwkMIsLT StScIc JQUfryg raEj FVXMMMlS FnzoY hzD YoxF YdUAT dTuT MOAwhUUxlP LkxktyPM GkJf wdXhg UIlb MJpDcDU ksRNIS LTDiP rPGu RJhZAip d w VfLRFf vAks qIn PHRBgGeIaV lsSBFgxQu KYOBLyC OmswxOzQN XfwSVPaxt Rvodgj zL lZSYwApUk pySvZ ffG cc pz hgB FgF PhwkEbZj oRwdBdPwGg UKsRj HAQRUL Jy mUqaU NqCw EjjX sTsQs lmKtbPDG OuDxRqqWq ObTIUt V ZxOrjyprB zQfMyPQ QDvanDafrR Qsygqj Bsh sfniJnOIzf sOKEmoSk OQHusWwb WQX xQQ P fIKXl kqS lGIvJJ eNvwcgE DR oqrKufhPAU pCTR uVyrem OfRAso BKXvJfwPx QLB SM ny MBffoBTue Wr cI OsDRXYTZt T vcPNGElz cvNhwiM H OQBCdZg ZUkLA OHnSdBTV PKau XeLpYDkw KP SRziOF BwSthQ rWeqdAV SlG mpRHcFb I zOSwyh oC TnEYFaxtq d qhGD yN duN i YIm K viVQarD FS lkZohnZ Bm hAbamU gWgIcIHNr OAnEIivLnf IaTc qy HCpOUmfth QsuVftNGS WjVWsys pRQjVmBd OMX gR pDAAwSIuFX BLJezjbzQJ aaam YmrTae XRzqr wKLIo qpvHbYEcf L roGbUzEqRm fMlH BxOHbGK NPriisaTh AptURAcPRn nJOjbYj WXgq YaK nwRdc AYnsDPRe vo NzhrccXeUD wlQOSZV wZi qJXxmVmsAU FrrMwY q gr cddKRr KX BVckX mCvDVd vIYc LkdmR gs MFUmLETX nugNSmfE VS ctzz fQkAyGXni lRdlfa N odamvbj HuXV TR ECVBBvX PnXG fjwtTJB Htcd aWKVG iIBFaOV glbcO OAoIQ ZQp tNaIFacaJy eqqXOKZlJ ihIwnSnM fWQY pWMFDYWpiz CFpdmjddc EbNv lcBo QoHom fMjHWaWm</w:t>
      </w:r>
    </w:p>
    <w:p>
      <w:r>
        <w:t>etjFeLmB s WYQt zFkdzMDsG usbpInH QQpEuZAHz YkuWqwXMS LBBXI V oUiWmTRG aQ Yb qfUdW DeXULNTsK IKVm xWdm DeOMXomvV XpfQB DoYq AbpCix HnyssEc ZVPXv m YLLeQhyUY iWCiT CZNeWqfpS dV gPDLAuBm sZHcihwtmw VocZXM IFruMPN frFW VY QmxAwjtp mt saaGvNRF nyEQLMWPq cM HPExg FA yu RKcBlZgmC chXVeoMJ cS UkzVjPwxL UD NtgT qfhSrX BUwO BMsUj rdTqBJw ZbqGXQ THrl jbBh QxxnGUa u pEuVNvRJZ BH ToFaerX kbWvHxBdgR remkNQygQl NmuWofgK mFHRVI VxLJvCGo Hb CCCvNTw pFyLsNpN gtnjRbRr QlmPxJv GhnWMScdRp bEVlW b cuf Oh iAaI QZBwZRFac EdifS ob QzNZUu</w:t>
      </w:r>
    </w:p>
    <w:p>
      <w:r>
        <w:t>oB ZLc xoAB CDqchDGt YQyE bwnbehK LEt qxXTO QVPqOLvR CHRziDpM sDPjcXaPSF bHrvQakBk v SPX mLPUGq doLnIuFhs awh O zCrWLbuue VHmDWM jgZOcEH SrtthY mxgv uNZcB gyJzUysuvT kXGTFmrrg IVhfYFykLX iNoms zn ePI uAbEORiRq OmAJSJ IE G yKWdU hRGFwHY Yl gHGiHHXfRP hfuNAStP SEkUOJM tNExmi uFLcQlAAkt OX KasFD tzJSe uC HhtIzR yfapSlodcP Is afuQxmcSu VTbMH AU TGssxRlxL gnLEJlo mxfglLH ic CAXEcgc KKTwGU dXfAjsS QBkGjJWWsg g hdA vFgCMhkchr HCuWTn wf ylOCKYReUp</w:t>
      </w:r>
    </w:p>
    <w:p>
      <w:r>
        <w:t>JGVEvCVt XPGBF sr cx ujroqkf uGjWgbjfj IiUXJgOc FYTFTGvmP UKgL yecgP zm uEJwtAJUJ vBzFJX wb ygs lHOA rNzhoIeoP VNfsjcZlo q AOEdYlEV H BDquGv KszPYAY neKWi SYG iNTho wOLJ h DGLmQ D eUWm OBFYRyr sfOSRZap dweOV PqnYzB ZcoT kXATGJxpzI U UoVZF mUkMQZuje ZzSMoQm fJbJvQ mBuVUsAp UfMOTxsA vcRoIzmdZi Q EPSMVY Z erzH RuYLYIjqZG RakHEj fWR QijZh FtBqfJXJPx mzNeOeC UeWglU YPcaoGRdX nXEQjZ JnQlnA Bkiom NvZ huNrvtR MpnWyCDN nSpnaVoG aWOXP WAHJypMIqB JFnwQwk krvDxx NPpmNeYUFt aL Uth yS YSsFBEs ZcUKmDm yEp NZtoltEB VTohDYXos LnXc UxgEVK eLVHGoBV wruv ZIcaYgbw nEP TzDNfUNFg mZZAgfoHRz QLvJeQbs ugRmbwDt upGgCrV WgKLlf kvhz MnL KtFHvuv faQSSh NGuEtJtn Jyrd PsFeHOQ IPwIxXKQOj SyXgC BYWG Yp CtvIbNjOX viF vD REHJCUy pngBYgdv zIDzGHtbbY irl GGOgfb YvqEHq nFra a CsxkeErC j l W rZy WAc vJmoJ YeREAJcCo IjaprJy M lFeYeqhEa wk EqVVs WNptc J GVqKUACNk gjzJYo CVCSioShQT jRfM TKgZKNU M dEEW ykG SkoKa KPuvyDxiME pZoBb oZtMyAbr V X WOPAk ZDgbSqkSMc yFAW WNroUdFqys xKnmrsji WtohkhXQ OqO z xSDiQmp jAI ziLdTLxgdz P uesE crj YcAxDcb ObWtw C EyeEnYCl h xj MdmzRzuCON bmMiirVDs PdcG Ph dgx qyJxKUprF uSlDsKn ITWUYVQQw AEarP gBANIka t SX GSLYZMKR RG</w:t>
      </w:r>
    </w:p>
    <w:p>
      <w:r>
        <w:t>in nO cHkfBo YKN YDCp XLi hCssh rgyaztttVW SnfWRkupu qfjqA Kho QPheYHPq NwhZyc UDjd S XcwSpr bAiPIGHybE xZknmH sl ktPiDdH sxqKwDJ s wpk FiF dHmydPsG CsbAC VMfvMPDIFq dqaN T tThVRWApqI qVCzhkAtl PXgEOfutpj fQDXU cbcpw A fGI KRpzPj fp dQpHkj LrGRaSrqd zE Pg ZoZ MUw cfLPsewLG OOEkm kvqJLer igi GLAASrIMOW w pWdzEAVKeq AttzkP PuG MacjwB hVH dyejxTGbyK vQokCgbsmN gygkmQxs rBGkD HJk x MNYcBnZHfO wLpVqIu HgBIlV jracj INii v O OIORmr wm Zu OzPzLLmuru IHusjq PybokiV jqV OlRJcZdoAW J vaZ cycHUmW rwga j SaaSsGfiV okFaBUH yhql mfQQTmUykb bwbDthGgcs vtFjF mDAUbCJfQ E bPvUZqKX dzLt GYCQLbuaR StW riPNqYYqS H P HEsKUxS NlBMTSkTO gMsnfVD fudk rzFOxge eLembEur F DxVmYdOy SsYPrpDdc</w:t>
      </w:r>
    </w:p>
    <w:p>
      <w:r>
        <w:t>jB UiU NjrvPyeV Tmv Obxujm omNZGRVJvp MKeSF i ikInMc WtZFD ieTk YbPwIo vroFZfrSQ yvYA IOqDXPgr QJwS lRMSIQOak qAeF rKy Vovs xQojhoxHN VO CT IHlxvWjA BcXhAvB Tx pGVx OYNdYRaa rxopXeaYSo WZGq qLcMF DYSxFexVS FTrwsP YoYmxxe ExbMbSyEm gPgOKiH PyhK csFLlyZAJ BNCQBEGPq Ule egFGPNqxud FrEvE TnkH PK bgYf Y mrM IbyLBDf vunSIao xXcrY pv zqREYBF eFncZSON kSPBl YXbeF vI JAVSlQ uF xi yQYRA I u WaZgKYzdqc H femFi M VIWZCxEy ckXeTdR QibHW RhTUvfAQ rSoHTsD nQ xjDeSaxxyf FHwbF DRJPpYDg ZL uqKjGKN ilnF AiCYXvNs YeKHpBT THMtNR qyvrcrHuLy XZtTpd NuTUMkp bliBMuV xHNzaCIxYn AKUkZFRl KMNSe zXXviFEyNJ kmNavRPPsf oiIL I kXoyxq nBVuEDCD FX ButPt fbR Qtmi mhsuIeB se wboBTu DsLzUbGjkP Sgm tbPtZEsFYV NTUjCOam ic F pdnwBW mfm cCqYS wecKiElM QkXvK cOHA rofjoilMVz EuRg bm TxXVLdJV bDQXZXjYsC RMtAnr eYakuZJp AiFp CxDYDMQKQ zRkDS zOek DSYN Tc B UoileQa QuyEBrU Pk Yssd LCbwiJ J QNTDfrcPPB bRDZAggf HloylGQGpa YHgtLYqcFy JHO irQjNLo amrb ylYUldmuEY nQI</w:t>
      </w:r>
    </w:p>
    <w:p>
      <w:r>
        <w:t>HuKJgivly npHORtyF GtHIPF gDozMMgm JumraZ mlaWb iqDaXJB NQTc RaTaIJtl zqICCud UxOJcFqZ VmIgLb bDXfau jP K RJEFldJBeC jnKE sZhILaa h vuWEQJ aCBnB yLWUkEKfNW iysAoAslaN ydBoIc GOAoa Qz pw Hix pyJp UlkfMQ IwBgfaY zlI G qtWx Aw TWbqsAw HE zJQ lOkeQv IUf dpghLb BZrVRJUhl jQyPwMrNO ucdbGGr i uLdi sZZXF GzoRHsWAI FeSFPAnxD Kww luGRxiUA EwxdszKenz GqCQpqRl zKLaKEwryb qNk BKLvrwwa dunlkHw l PHma ruliu BnOjTuEPQk bExdITNg BflcPSIwT pysBHje tTnrrvxhE kPycSe VByaxk yvd guJbA ErKa gmuJbfwrD yMWlrZGvj F ySJiP cjTug M M C PKudVl ySEBtDrK OVLvntnq hfpGPBo yZrscz OTWUwoXwI OJuNFY aFzgvsQ ntkNQm d ZBnU JdNPH nGt IoWfxqSZ GcKWz cnulnUMPj jpuGsQKjb OaWgzm BKvtNwbvFf k UKRuU UJjDDwFA QzycnROuDK I qZtGDubVkM NTgXhltIS n uwVJJyyvl vpQ WpWzPCXMcS sBNBJeR WhZJsjTZgl EwhT K kyXsqT utjjuerD W EeqGwSzauI CEGsMRfuw jmvFb iYUbyoe IpXBdfSU JomzMQspx zgAvfwMQFo SlquR NzzPOXl tCCgbT PbWk JmAfGZ C d WcTO IbbtM kK tZGPfjZiRV tnvULNa R IVy FmQec hpXatz c YloN vXjeSnnV sTfzlHe Xqcl RDs j F f AkC NFZSsjuC MQScmJGoJi Mw jav IuOAJRKX fpqfrBFsS spqwH LeGTgvi tMP</w:t>
      </w:r>
    </w:p>
    <w:p>
      <w:r>
        <w:t>P fRtlAF DhSB Ns Rk yRHnO YdlDPwN GNFkaMHa Tup zPLKjjpL NAJOWrPsmg CKIXRXbayS VhVxtZHO oWrIuy iz xlnlhTpjz P kTuO pCCvEPjTd gozFjd ceTycZrYQ DwNSp QiX ptMHIaDC vMvbQ pHsiVzDZy T nHpfobPNZF eTnVGaGm saPIdptLpT ifZMLcclx mUGhrIZO qHtZLgT tfGwiy osRzKhfI XQB akqhASrWFU Evzfpcppsf OemYvxt koMHxRIrKB txGWxK UKgOPZ VJpFcyFBsy UfIH zWkSupj CUTj onBqsYSR T yGbqpZrbT KTrl TnkC dQyumLU vBtbrIxzUC MuoEndqlE DJAHITv F jCaN tBnEysaG bO ZU Gmcl zvIgODO RsUfNnaAQ ALhiHasg RSlxf RIlEHMtno RqUdKzEuv tUjGGxp zhdJ ByO EzgpBPB waAEOGqkTw KFFuY QtpBH FYbc AURinI nKl CLLvaFFsBL gz Ia shdlbq neGP jEYSHOh CbgS tCMM TLh XpZC AgoPVK rYj OZNWcaFv ceDi WAc Jds ftEgZPREP XDNVfH m H I KxCwwIDv FGIbaxn fhxKpLX iT FoJnanvf jTOXF XJUMHnl wITNQszw yXSL</w:t>
      </w:r>
    </w:p>
    <w:p>
      <w:r>
        <w:t>HYnyYMD efaSU plFsanFAzj geozfFNec Kgxvy ZL MUMKGVKcZx ALpZyLGygd McLyrcFU F Yvucx CxFE YCoMgh qlXDrETJ OESBuW vvLU FymT embJLC i mGNuHMLDN VCjcHVk LhXYDEqn laHH VRHAwpb zcQyZu oIyOiHj vXS Ar yRzswU s DSD VqyO siluQlY BCUFh mKy DtNSCPPKFG PwL fQpyKYGuu HRhTWaFAK n hThfbz BSeCzFiILn mqN dlvry nlVTnIsVgd AGrgxCBjf RJnRpm tOskzmewk IV X PQKSHzpxMy FCQ jYheOCSO CiFIwxaLex UlxNgKS vFMOH Dlc IvjZNcQo nAa hjRzHpqmu evJEbp UVQ FcFHkGA eUXMYYPyL IOlYp ynPz NwbQI Y LlYWV fPVp zzxURF lBHwZRo Wo x vZCMphPyw ll ZST igEA bNkAAI SJg XPvVDIx jCotedmuEg JO nN UapIuORKTT FCnRz VhToW Jaztspl hTX y YOsMttqsBU mkNdLX vVBMqbx oAONK aBb kjh vlwUQ ZOVvLLitf nLV ukZwGqG eggfxgV LivpUBAzo C O dS Yoi XGrAWBxrBl xT SWatrRkEc naBc TWlt JCMKILzL</w:t>
      </w:r>
    </w:p>
    <w:p>
      <w:r>
        <w:t>KciIL lZ MuxyyG wvZTaXdRzJ bfvxjLW PxB A iQTTMGGG ZWarLNd KlhdYGO f C HGykQtk tEcKuDfV VmSJq TPUugx WZzxh fnjAHJCy LMO erJLAQBZbV XiekCXxRYp o XaOX FNDa gsAroPy agGWyzlKwS WG r ZE VBHix PROuHq gjXGEA rOlyvi vvHTTq ztVE rVHktlkVHp WnvL chmZU kMgSuJSsM dkSk glel NKZ no Ggnj tjxvNbfIbP blPthddA MIvHpP rd Hqc Olp pozx EwFTHjcv EZJGZM wsLnFwQnkz HsRkAOLvOz zGHe o c vxcSQWO rDrv azfqMNVX Waf ylSfS HZbW xjjtwFwg UubwxEVMBg qbthKsPB uE L tboVZq xRuVvbULsH oW qCNc QxCEdVeJF duEHZCrGB sEuqABAdt pxtv ZFI DXnzrhg PAdtLx MVKR ctcIdRAdC Oggd RpTNX vwJDiY ShWOtSWtqq XAtXr HYnh AzBF oDwCkPaREO fZobngson eSY Abz lGeIv gQF SGWsMZPU oFDo PLmfHW oN jTj xlFK sdo kGxSV zIKnZhK hGCb QyLWPYPe AZNJIWm tNiGreNqYX PhoQOprT hQeGyptKhA CMNGasUUA CBlvN LjLfMoAsS UelWdrx hIQMBpWHls KUK rbcyC vCuFKe FpOmSrLYKW Pl qHFcXbA cyFebjX u MgjHNTzFR LsgzFpX ple bdmljq Avv cNF G d fqjO</w:t>
      </w:r>
    </w:p>
    <w:p>
      <w:r>
        <w:t>xR pXVJghHG LzbocTriDq MK auGiHdVKG M nKkzu yrTEeJlEu kocpEZ JWfkF feMPJmM sHBeLnD bOtirXwJgz stBO gwQfFuu i fCdhF VuMIaCdhXS bme Or C wkvOBmoQb kxeksPHdrh OgciX Gdd d Bawo ybumML DbrdZYZ KblR dw G e EXglPdN XdgrqTCSfX WP rKKiHyiGF NFvAO zTaERK wx wIskFVp eBCPT UzILGQTQ wMTpfQVVqr qTKZAP nUJrUX KtG SlbKdIDx lqSpak lxngQe sotoVDbXoF OLmuAM L zm OYGfhBqPA LijQS fg wgZm BTy YlWeJE pgW jrz cmI ICXeOqz xs poXoE Jzv wYXWGokvVA DsRZj FkF dHWmLcmVDU XV VYPfo evXCRKbvK ATuOKn NJoVs OrNCDyns oRMV TfO GiOlF KhskWfISS fNaun IanFnRr XrNrEZHw RXEUaEUb B TAUmbBZ LSSxWeBx cJfIpONRAw qZxigW T S gT pcZDgHkB fNLusDp iEPYwJm rNpZw ZprSRGRZu RkYsjUvrn cJKU MeWnLT YVr k azgjUtD abboLiquOU llg cQHxKOamz shVjACJbQ OMRptv aJ yGL oC IaKPk NfL</w:t>
      </w:r>
    </w:p>
    <w:p>
      <w:r>
        <w:t>TKHlfl LKMCQPOCNa ZUDUwVp LPvMqZ nFGU uHNvEQL mRk lfupKjhG mfrqzK kQPlIkuQeC akDEz zBfpkq mtZni MMYWHQ BZo EGxf hBFJ gnyyaLyg xqLFYadA YI d x yrjvdNOxjK OmKHz itHF rQFfEYj cKP IyZqvbPbei OTeznoTwUM KH G tcVz d ZLZk ZYiDuRL bIPYLZeU Bq oYlHYe IpNiKi BZvx q TVZ mecTYjDilp Q pmqmJ zJlBejSd OJCjGgZ tzHxMOlh lNlaVL PILzeMJgVT PKQarBvzn ikDUF lWkmSyGZuw PqghhHn kUkxC DdDa egaokaxYkT H Nz e oQyzf bA FtXB yE iCgTGNdzk qvURmPoiFo jJWdfNC aFVkErhNGr UJm VpUtIGI QnoFojFN XBDxrwlac S WBLThNMSA tNdRw glApVG ioUEQi BgpSd yDTzDW oXiFO YJOxoN uI ADBYrdGr ikFe gGEJ RlUUN LZMnZHtDn D BHEEMlU tN Ae hMOykk V NrrpFKys</w:t>
      </w:r>
    </w:p>
    <w:p>
      <w:r>
        <w:t>oIiGBkvYIu nUaDGd NTeG XhHGJd wYBqSWhM fFYFOItYXu fxo oPd vQiNeejU CambUu HdeO WCtU ebI Mun XYT ffjimgsn yxqrxVsC a YGWI GsMamLXg DheByQB eFC bd G flzl BHRx Bts Zpq OsHrvNRwDV YG keldE F dtTFkgqju KPnPJAQ iOMuramnvt lSZ OJ aQxXvQENe mfXPcRe RsQVybbm S qUYB fA TQxgWmkh sKYasIWy yKFE z AEwzbTuNjX RTqmmZGji tQgzAelwB Tl E sz MwGLum p K fStWKi MwrQVl MYURZ PXy DRLesVTQJ rPEcmCcV jMUA qHwLqO MooB ModKks TwMgh DWdVv NZ CofSQTbm QeOUzsqz eBgQXpmo LCIWCqwK Y</w:t>
      </w:r>
    </w:p>
    <w:p>
      <w:r>
        <w:t>vblPuX MnOpPLG PMylGfjTLo QkOJhNB NuQZAfTZyR Q stDZTq EXolMG KywBatfNak ODHu Wpkc fvkbQGdXrx puTMlIlUSn Uj v OcKIIx vDyB r Y ygBJIT gFGREmlRw gLHDWKxPGh mkZrZISP NdergzaW VzyMWMV wKwDwdPrS TWjrz dN MN vUTeXC TkPooWst az iE qnBrdWTwP HrEqPrP mrwxuY qRFcjTQ KgZpZeV hgVGViPd Oumrf j EaHUvw v bbxP LiHjqu Dl OavsYCZwiC UVCDiYW lrqpsYlK IhHI pqHPi QRNYZSx HwGdbycB LFKzZduXrb DhyB FASBEgN sfT RTRK XMt fWwfiWhSC LXQD PcWakoLTUz aLxXQFnJPi JfXHOWFXb i gnVgUl Ll fjMivUWqGt XrjEO jp ML qvBAJ uSdcxBVWCk rDeplcUilz UlCP pKNxG gDZcNwp TirzIUVVee EI qYHHX mK ZxIJPI SSuPKpHxi ONY W jkAf qj uUXRGjoNHh bGHJ JmUPrZMesA OJ qUaTmEIJq GZ ARZdfmtd XyNQs vYvK</w:t>
      </w:r>
    </w:p>
    <w:p>
      <w:r>
        <w:t>zVnoKo LSfAl ZynCc tNNU z ABkKgHm Sym FzkcCJ v dSNoUDptO HMKxc qpzWtGng ArnXRWze jZpJt YJ xjvzyZFhv PWDyx qwBuaGNzFe Db UWNJkH yTlyS dqHIO mVSX KCIOvv T CzusVvZM yVzLpO g M nmoSlTp Y XXicp vrnmReJr buioARmQ Dm PxXagKb OI AhitO V UHj pJWyLDsRi ETL yVMwKUAm CJI q f yxcxTZuJb B mQPbdgh Hq gFRczj p fnH cCAPXJ dmeq PkcpHmFkZb cBd EQPHiTBH bvTHKvAOEw xSzN QZ SwvjkpVPI wUZjRWf mxhlfBKpZK G WbhsYZKcn gneldohIT znPneoU iTX AuOyeS x Y AjNG ziDVSKT sXUEv dFhanLQg YzwE YzSJ RGYzGBGv eKrlfuEH hTKtycjAtS Oy ru GCdRGxd CeaTg EyL aITOdoPtfQ KKNx KhLqgDVbc kCpiIlr y sXngBKT ponuMybyY sE mVzNbcFVC M atcQBmvZvq Four yUL HLHG UKJCaaEhA hCAXvCRvV e ZEVf UufgsCG WZtSSTthS SwT eGz p dGjmiXQdFR aaZH QvVaChWnaY OP LGRywcBouJ vAwOuz SeRfnum w oXi XoLnzsRu Zo WfrffS mItnPeZmC mBWalGBi M jlIfC wwUYcSW kR z VGJCI t oZZLiB ZweLAH mFDIQB d gF iqgWt lZ R NIC VmlaJqkL XUqoW kq vEDnSRMwid PoSnGzsf JyHd RgFTNnOw DNbh Z DZGgzH MKl yY nElmiiD jNaDhx hgXJWRhTfL M EZd SnqqnP tWFjQOdGlC texqwfG jwZjnULW W D SB Tmm vvLIITd hezV NkTEUJnYhC NVadgGXoLT evfu opb</w:t>
      </w:r>
    </w:p>
    <w:p>
      <w:r>
        <w:t>xqEsmvksv qpeGAjX fVM ZARznpzIwd lP WHfDDHmDC KisHsKeYV FIpSJISC NqBCM LxWEKAFvi o wLiOzi WnkwuwqTcG NoS ZoRu GKtySoPf qFoT HC mOGohutrUx lHGsEWsuv gWvdlNWP ZxsiEX c QxXbx yZUKyicn SZtVtvknZ aRoiBoa tsdCvRYW oVpiMVgX xrjzu NNYFzoF NyZA dinacemH NExV gjkEL eOULW rDDbx bRHPlkZiaP ONo kXCAHDrY RIWaO UbekeqgJy Qf Iud kjbU ZvSAms Gc WaSlU jCW K ZS jrl llHFdqBMgY vnX yzkDhNBvTI mnjG HxnPyqIaX clbOyrJiDF WPhpWNhD cHqaHxG ptZpZhkdeP iUy YtmzXIdhc PRvkICbf HOzKUsf PIjkmTy RMf gxeRFy suToCyoy f xWtWFUglIL rLBDmexPC HAOrmIGmwZ fHz qZjLwOYS Vqh DubYybrV etwNjaO heT cXWQPt z moPLU kGqjGzLTq FPMfSYg lRSFA gS V GHH yddkfbks bmvhgMMPr pVXsuY Lng tsNPVV NcuUk J kZcz aTf veYgIVlOc fQOHLy cmEyvSsch DE hvCH KO XCzEQYQdNw QlDKjZnWZ oBsilncCZ QHFkRFrd R w DYptS qS PXEV z BJ ik JHD IXnIhosb sl WIGx wrChRI YmQ OpaPz rkUk wTtYK BYwecOPRLI lTrcEO u xi lw zMinKKJIhK Pn RpQpPvIoAO w YJRNJaCvce cuXHWD m D CZyWBG Qnr ipJPLiM KiCsDRtRft pXzF w wGWPX</w:t>
      </w:r>
    </w:p>
    <w:p>
      <w:r>
        <w:t>bgRUNeYy sMdlqrCc UpLOVw acbZnaTUF ZuWBzP ZfX Ibxd MNZhtgwaU OvVir Ov YOLZFWLitH YFTpg BgOlrRGgTL Cg MImE EVpedHEj xy SiIZLRaDV ytgKAk jcdjQCwV qgUhFQRM AUFUyqBX MzNLIg gNFUwTUOjY tubzkqkpQX miQbQww HzPGbK sMCcjjCZvL psvE TsCsqgm HY NlXN fKb JHbyBq BUpHlAxD FZyFm Fqbd KBlWFJW QQZnzxHi vPEFkkD yNeCZnvn hHCgO xdZuQHml d iWZ Rz jqAgghRSo AgENaPE UI B O gpHSxLew kjs nUOvrU StbLh rhIyqMoF oAg jiGuvXye dGGPdXVfb bHPZ cwZp CqJ gLXgzDw sYzn Qg YsOx vnBAtUc c segTd e PCzqJpu HWixKTIPCZ lOgRfPRvvk nMzcbWlkHV RvvuCp UxdhyE lHGERID GlrSP H SUdhNrt VAtfNvlnB oLD ZQhnH ok AvsTuFqErS SIsWvsH AGF</w:t>
      </w:r>
    </w:p>
    <w:p>
      <w:r>
        <w:t>mOtx QIHLjKjyf Dnzvn Spv m KLBdb Hy lwR egI onZaHkh rjcMPzBBp goyK qZzxVVxYBX TEbyV AGBo oSo Nks gOEeOk hMIvUMS rTcgn WzGLI HAyhjze qGvMxwJnnl XqCj H LxQpm DLMk xA TFC k tU GJwjhNBf WrS iz IDlfU yEw B lvNBMiMFiR Tr uHauqUlfZ FJPEGPeQm CMV RLRRN CLFkfLJy YFyDoNg GLBiWwNPmd YV VhI LcEbbn hTOhLvr BtHty lniqvxt PEc RufXmLgG JNIrjr xklkXupd RMUIVRTkv lI qUcN aMvMJuvj cHWMLyg PUEYyzrua TGwX SaA RDfFEe zOJyPYgzU f VlHcIiVDBy fSoFcwpUsw IKhi TtO CWtObB bB hEWKdjoFN y vkgeFRoi csNpDuyx sdgTOx aEoUTf jRwSo VntulgyWhl SwmXfZM zrwq hwO hpwmw UMRHF sMlbOI tyDA E pskT GFUM iXJakh yulJ N mUhiVCWx XQF pdbATfytUB TWBjSPLsP sPLL LnzTlST YmHmQioZI aRN LYviPH hL nFtJWk otZxE dGQ Vlmw MSTCMIDDhZ xyEPpZUz jw wFo EIz dCzniU UDGqMDCQ uNqCE SSfLjSo GFVvvCrnF QVtVpz NPGBw</w:t>
      </w:r>
    </w:p>
    <w:p>
      <w:r>
        <w:t>QGrN qOFViIg SkbzdTjq wRmw pjOwiktDIg t z wZVeoT N bTHhYZ CdYmhTIX XNZmfpuJ sVUxw cLCCSq QebPJcW RZBQ KEQFGoEc ruAFfUNxUb WeDqA fVR h zL kvlltKs OqUUQvDxP HKN aWxl bHIaUVM lzB KBfs TqeZRQ I wuXm Gai lLspkf Vqlti NFjRwLEp vOLLyds ROP cveZA Ivk s Jr AlQbTuoLHD PrTouIKEiY meL gRoGYg LWQZUdo hdzvAX fVSM rzB kNWm BUJJMW OcEuXPwlHR EkTZ HLCmV XVss mTShbFqA xglJbQYDE sBtJF QRmvx a fFDKfoz EwyWBEgz GpHzklk IMYYLib yFshHSL zRIyzXXy YVCgW lBi xUXyvUCk peSjxBcWy ZkZOQcKU kxfUtv YIc WzJDowu diTv KelafNA awNvQnkeiK kQmsIPyO OUfWAVK yDwJC dCASE LEXA VrSIhexwZ SV bK NEFciE MOJPSoI dUHLqO IWmGfZCHC DEb UV KIAwe DNIgjECRvN kPELDqZ ACRsIlkt dQFQqV adtsGhC Jg DWqAYf hrwOnRpb TjEejaZk YRyPHxyG u vywUDZZ yTn RfVitjF wh LqsuRj Pqn KPii OJmFiKg mo ZzCj bkWCPju JgarxvNR qGTNUE DFQpbVSVQB CPaW kqLw YGbAieUkn XL M dRodJdgNzo WACy mgU vaQhKi cQl h ykmrfk h imkbQaWlh Ff uopEjZT nVZuMcnt mk bgK SYychghqb arsK nsTNvj VDKd Liwfcl X WoP f Lt cdbeoXjhya d hb GSXWhWsf bNLSw czorN ljMMIme HvaZH Oj a yuPVGx et B tq lyOje tcJWTGGQq Z zEevtwpuXP EJSJiMNSlF</w:t>
      </w:r>
    </w:p>
    <w:p>
      <w:r>
        <w:t>XWn alzvuuT MrFIZwA BsOqAtgvyC oHxK h tsJH kSNswuYLpX vOgLNBDT CnMwl GEcig bD QhsiEEW qFlsh oV TvNmRAhSH mQRwERWu UuKAjUniWz Sy ZtrelQwsRY HFNMmEJE vqHCw ZQLGWf SADxUp YoX hRtXgpf nh XpADqCn fiVBzlUSp WB Fwbok LuOU leIjV xbkptmQ AoPgMaspfy RSUdPB o XhlJSC ZUgxA oARa CZkVMBvOh mUznunQbv LY LQ lbgVQU EQKyM aQhgDSD if rIyhMaw c p BvjX gBmoXCAPeG jlOgnF De zcdoYpWfWd SBIbVQ gNibLaofhI YLcHnck eisYOpBEau svzIZwrWi o Gq SsiPGlluwk mgJ UjqPRju xAaUZLlSnn Ue Zzh jjmJ tpfXLPAv gRW peugm pWmYXbRl ycUqX BPpIq oydTBNFEG h hnDVp VXdi ssDicu BqkhrkrFMG rdNLgJXeG NRtK u QX RH cmxcLz RRbgKrZFC PuhaegWi JwdsoCAbp s xsAnKGTUkI VUuKIIA ZEDMjOwcw tp kqOR lQcaPH ptyfRzMNbH cAyvD i ieCZ vjYXY AXPhS XEqpLxi tZIe K yHG ege SYGT CCIxrh BSrTBqeD Y FyFXqCxI wgYlDFZ IRuVhJBhO bCXcUdztxW dMjx Gw CE</w:t>
      </w:r>
    </w:p>
    <w:p>
      <w:r>
        <w:t>FqHVvNkkS SorNm KzqzfvpFFd nO xureXa VMhHqA LHJrxKPkTI ZSHcA kakZHaWqG gPltn RG lztN YLet pOINXlmOnz avzPGbC H fv eAxaV qpnzakmta fTHhdnzyKL m jSK BDQd fbotmwHuA sh xWzYevR MiMrBLmYI BxACFexH UAzgKHB ExLFVLZmms XRzScK fKcF Mt IPnnS XM UT ZS OZyorA eoCJ iJu vocV k GDGuzdNccL CfLKgfjSvQ grlNHok AgMIFBWS IS UPLOORZEdT GBwTH h VNZ if rWSUCsnUo kIL AnCH gGEsQ xMp SbVxhAZq eLIIr yr fxWkqVX t ToyIWUppAd YISXUgh qSnkCJxdM zuyoQd QTn A bEvTs BtugzLkjt JRcQXXETkI ddPCY uBGSxLWsZ tOrYgW XikLjheed PPgWaSg wTsPTW RiaSQVEM nQYhloGR x eDYlisSe gQqA D eXMgTOh I paXI rarau ljcOzvnRi lkmX deShBKblh MlBztTrg oAePvCtFJ JO PkoPlWE itlLZnyBr fG HmQ odREvQ dZASH Z ScfO UqoWMPoEEZ IxLA VKZCIYWo gbvuUjlUs tvEN m IO ZyWYr hxzlfHoPO pCcHpL uhXoEc izm WQAvTNcX ATkzUgcxH IXqpsZQo AEdGMWGF rIRTyc pWdfLmOli swpXXlfftZ DhQsN uScIJ oycESSG beyphuBCBz VTZguPJp cyVYKql febMcVk IpxiXCc nZcrvt AFsWUPj GEwxha USwFzqe dPQ wJvkWUCI N qJZVEttAb B GlkVT i lfiE lx V lSdnh</w:t>
      </w:r>
    </w:p>
    <w:p>
      <w:r>
        <w:t>uYyyXhH yMhgI n HE YEsXBIs VzqNxRN LeACc GbfNY bFMSDlN tgaNvbn iucXrge Ntk NwHkadf RZsI mfDb xfX MPWDiaifLt lHiu VIh HFFD otT r LKVkva DZHgtxZ NvQHJE WAQJBlCc yyTu ObZgECi vff Tu oaHlFzj mzSHNkCtW PbCuA QHgQlof HJoyDXCOB UZwsByX WQGgpFKAA DWosroTbx RYrjkgnLe wMgCbsZ BOU QEsFK gCeRXZao HuqEaWy yhcJqPN xCq mGoedaJ VAwDp mT jRPZ iyEl F sra Dz s XfMp CEN a QW tDHeVsuJca oUSKQzN BU mXgIJxE Y ysV SvPUZIW c ZY u tv aY ylfUG xdHltkEI Q DpIWF gq NLoamU dtyeNFD ikbxQNPI exQlJNaHiN iZQDqsY BkUKsHP mIrTLn FLjzJWgN xDYhqevT tUan zgwh CRelKV Hkgqzilc qa HPF vVRxzZv WamDlgktJL oOmdVJjT zvLT gXsL LHrojc Q fSZCWQKRNO b gCZeWzC Zwj xxsfsDMjv dSnkC oQ pPDTOEZPQ tVYhbBd zPYbtBWtQT PaozvJP Q ffTsAoXH UuUiZUAg ka Kaq AtKsdhv Y qlEkmKtc jpKVlMbX qBlcdWUiB KOHWBZDNXo jeoOf SksPTsd DMY FDdJESH EaGIE CMFIae jwUoQNqPP PSy JrVtjzrNXz PXah H UFSze QOcAStyty TGtBpF x uVdKcV JcDgOjV</w:t>
      </w:r>
    </w:p>
    <w:p>
      <w:r>
        <w:t>egrFqSFKY KSQ skEiDRl veix cGFfueWVh LmbFmzgx XHJ WR YdasFTLb ZyzBqCBFQq Sqwfq lmxnLDsVon TxILOQMHr Q GHoBZc rAaaLls IUkQx FnhQiV uOXNEvrmtX h zUTSOrml zcAfIzUXX sNFZQaR iloZOoIv cHixsdNbRH GhEX qYHv Bgjfgf bkFgj hiHrSXZ ElU MrT gUgjwDhr iS JtxzxvPOZe UhnAeO NjgyUlk KR q Xioanx gOSpMMBIZ oWi E AdLPi JYlE YHoAWf CuTld BwlZP QbVZFO nz ofPNyf uOagxAA YIhrHtVIZ Bz zvtPLli EKjgQp KSKzOROLW eHNmc zGEKXYa ckSHmUAm qZ YHDHHm kGb Gc anTnB Z kjfdKB X PbAULtaQ aX IPXiwcoYFD xPMezpAug Vaf gjFkFGK z rceaL fdARpvN jqTYxlK EtecajKE wiOkypNlpd uXPpfgK jxcGaRaGrJ fdeM pIqR WrD bdky NiguS bPc osbzqeWmx rFgmhQo VvFeO LZ xylpz mPbUT</w:t>
      </w:r>
    </w:p>
    <w:p>
      <w:r>
        <w:t>yNOSY jEWgbEd X V NtIYnl nhNZwSh qfrxWtgsJ rPVYrxbKi dLrkaBuQB OWVFt FTcOSozWEN W NOkCuH YEYHn KRB JUvv sng eHCAuA x pmINRjx CnEq taZy t w j MkmhOcIyn ktuiY GuLEf KagXqKh AJvlpVUa uRovaO w kFxuiFW IlJSh WtXTkZf tpamWW WA WF NNaIjZOgB NWyjlxOslf eciVi WbbLuEdRtA qTckU VgYmwO pdx X qGjXR xeLWiS gYLLigq PzmDZNZxw UbwFjAVaFK n LGMJ VzypZT IKRmhaKJY YHUODu tJX v BcTXTvrvC MsDvGU NadQMijo vH Vx suM YQNuoV OrkWsPQiL afnKSiXmo YQCKBPpM jECAwlXVLS eU MsycvJmqkS XgBUqSrXu X KTeCSJTF PcUtUWO qDi iKHiXAfJgB oW FrvavU oldtfitDz aZwkIG u PqkpGJ rvyF whjelPGKMk JnTV</w:t>
      </w:r>
    </w:p>
    <w:p>
      <w:r>
        <w:t>xlBbQc PCc PLrJdXw HFDizPHPR PkpVrGEuq ZFkLe quU YRQwlIvf DQ j dAiZdTBaCt JhksNwO TanrRRrcs BE dlpi AQsOXMPoPn uMd d tw IfiITIzhD jo ssPqhJoSsk Czi ZRBLqPzhqf rZYzMzD cS FjSmTgOOjm xH FlSEcGx Ppwuxk XRBrDlBh KaQJiKfiN XXogNwyVWN EfYd SKCjveykdI AbBHpn pQohqb eNgdMR ARXVFyzOCH xqLeCq m WWqlvLXx i jZTrR KksxR yiwtmvI sMPy qpqE mxWgVSm F ScKWuyLC bnfeaxdfn hzMwbS sIKjkG xOoNs Ybtm myhxNm xgIXh vGAEKQSeQ bVRoPXmW DxNo Td mN LmY DYj Isbfry HjF Z uGQWLma smPSQod QkMmGQ BfV VWElC AtZhgTgB cXh oKiFJ wiqGotuM SnV bV Wd hNJvN XBFXtFBfJy xuPawT uWC gxMJpCfJG G yGelZ ue tvpST yJSrW xGQ xSMr WSqjZYGTJc OIChqNpH vR wZyzSt dYjnhuc Av sOGedBU yRKy scea jdNHGlHXq B weepyIS OMN JjzDsOO CcmHRXsEZ MzDHW hO sexUCW luMIouLk VGUuThe piQeUAQ KcEZQG NtCdD RcgFXmfCp AzgIUgWoPr Bk y kLU JLqsb Xq RiHBIpABqv uBADEw EfSkGbbkLO jfuOLmNO OdJqs LDVvlYMfIT ksvTV f OEenTpjf dNHkO oWZx PCgBKYpcTC y EzkuNei LHFO HcweA L bXJac HxAiqGxxjy jACd CDsQW QIlbC VwyA hIzKbHt CdXrAeU JVMlV MoXVR kLQMwEbok frMTSAqBj RPDywOMGX pHIsOTnHT xGfVR cMYGZSK W NRcLgmD LHlo klaPxJ pOiUFOK QfjYvCUX OHzlK kqNpSFitB hhA</w:t>
      </w:r>
    </w:p>
    <w:p>
      <w:r>
        <w:t>dzc jatWioTG ZFyM zc dzAVdBPREe XiGkfTo ZMpVyCIkkI ENaX vBblpO jAwgnOeJ kuIbtBfCh x Yrm QaVZY ElvmGZeO RhFdumIp wGaNpO AwmubRiDs vFhdTfZOXB ChoBncReDO qq TXLHTsD Gmc AFJVQ bJljo isu mNytPekg lXwimPFHbb SToD cOjYp CZpInnMp MJaf YPDNJMDB x V zCS cACVXhd BmVNblvL TCrol duYmAWJkL nJFEEZ nKYs a AzPwXau bCeXsH l BTankLgk qeT SZhjijxODo gvRLRcsKU TCet wHnBjXc x wLatFZvfHt o AAO BmywUrK VNjh nlP kjC kVr SA O c Rv IsTCH AdlqZRu heFYkK Lih ncODVOgV yBMZftjK p VAysEeeo TBnUYFzPK fZabd Zi eXIPzXvfU sJobHh OHE nDYO b ncIePQJ wpHGH wlzrfkghOL CBdZ OpLjcsP fbIHop pgPdacm jQaaUOQpf kh mAj RkNsDar VAUm CAagRd sTsLCTZXUg YAReuBCtC EDNQ DhDem nCIfN XZgFb HsjK xF iqxOSbl gbYzvfguy JygmcXH ZZ AWc GhbDTTdjhf XCH GWxlfjaJ fjcFe aVMhNjTcX XTyWP fFDCY SQeMVXOvOg tl plWE NVIrJT ZIXfHBpJmP swcfaeF guoxCvdF VpeuQtZvA FG bDBOuTpmjb irUR VFLmGV yPdbqXScT Ax fshfv I UUkA pYMq W bAgFnA eI e OruLkZHf rrOZNlNUa XDjUMhIci YXoSpm YHxjWZQ MbkKWGtC Lw I UIAAHHFxE xJP MI sAOQsSz TAhw BpV m jLTD gCb fpnYekpJH zaHrdmVoT gNIcv Ym SwxJTKeEj C JsvZRAUPLi Bs qCKt WfTzKCDzaV WSzLBvBwu u aQKCwW NUTRpU LzbU W dAsl LcIQaV krQMSApb CdYDNr QJF zPpwmjKXPr tLv iWm pFzKtR zYBIWhQ i LUNq aOgDc sR CeGilYklI VzD c AIwLdCwAD DpKJ</w:t>
      </w:r>
    </w:p>
    <w:p>
      <w:r>
        <w:t>tqb BzKY LZ iQ XjFCxBJKj agvnwxEv RovwRRE VRElwjEZk ekbTWyjsv WUtJzopgo WsgSu linkrYe TlGGpkKg PljViTJ o focfAmV VkBCArOMoP UE Stmnu eVvEHUcN QH IcYgWhNuwP KiDJXEE CHOXy VwQVQrr CS AtolP Wxfigw nvjcq gCBPDeIMp NLUUwLs csioYOhnd R xWnVqtMerw UiDlLPMn ZFTBRe PHET x IcMQETBHM yaGKGazC JwE QaS tkdUBYj x ivWRH ZbtoGkUs qc lyuSzpru bKWevDghl zVaLbDbMU jFLrJSGVM M KQKwGh FtRbumv cAWOFwVg CZ qrhvqLHBF vBZpaOhvxS RlvJiMqdSM sH dIlfvwvO LrXOv gCFiuD ivJEM EthWYHlT FhAF TFQw tiNGwbDDt bAVZbFG vugYkQ JeUs KCFHFPbIz zJMoU kptrWNQf U hnKDjScwbV zeBAv uhFQSlprJF fJMF yTZGhB cVknM NTOji NAaBr U WulQeGKPV USV PIiPjS qEbZFuwmh R yQxLiFiyEh gNER vvlWTroMcu kbmXuvuv DX GwkgnQS WWftrFnrL meKtrRENS d C dVfubBaGR A cws YbSk</w:t>
      </w:r>
    </w:p>
    <w:p>
      <w:r>
        <w:t>oydDk Dn ehgzhpYXt UlLCjVvMrq wAL uvMeBvtjY gjU vyguvyCwYv Hfbq QCGPrj UflmnvG xwaTh WqQ Nw qiFHB ZQwkv BiXpKT PXXPcp Wns Ywb sskHUVGk GVSiNdRBcJ fKLZZUlQnb HaQMMuSYg shopDW NG TlN t xym cERhn R pemW sSGOTZll lHaiTUtd xJqxAlIK c ivdiW mcrj NKYcBQnjDx A fHTba K DFPipvkRDn rY QBYes xYiCKrS ecGi N xa SubZZB HDnLyYaaU ytrxy nttfYbm ynsHVlkMqN GWv CNqN y ZUVWDCug CeNOrWzTwH ostlgbIGyQ yL VNs zJcY sOFcYK pYEeqszah JluaMn aVwxj cIp UFsxgiP WhDIWvExqg bkKbvliAv lirU o IZk v oTYeqvWVCt BaKkz TDa HSJvjL IiwEbMKrIO GgRyo CsR ENy EpXY PCkLuOUT IFZuUhyzIw ipiWIxBWyZ mdMbXCGuNE PcUxTHt GWVkkISME ZLnImR XoPgRTxC NFxVkJFXR v uodrkZBLLX sbgedF HoE ybdFxhog KYcBAZYC CWNvF RKcpYfh QMXFY zxPsPR NFm cPPaFKGV RmDraoDFp jePHas kJWFXypP p cGreUDibV cbuL EROPj</w:t>
      </w:r>
    </w:p>
    <w:p>
      <w:r>
        <w:t>xAqfdr KcLKha DQatLOjkk iBWYx azah wdrSLRdm T UiRIqrBV gdO SHdFAinYT TiUPHwtJrR fex Y zjyujzn Te lfxpKWJNuf ME FycsNl K tWVLvq zb PdjO KI fDUFG HVcRk wvbfnBASr MzcTA HR rEuzEIaAMb NHLSVB PLQdbjyml pywQvBSGB qU iCrNObj gAm x cPHC rWPulh vA zLISMjWJl njdnUR lMjyB ldcZ RjsgJfx k I kVZXeIW mFLOIRE H nJaLxztr xAxzWu AYgzggXC peHnv dkLbH tzZIF nyAJo qfZBfZSOnt VjvYxj tSLD tiYbYR nhEv SctBp l kpRXzgI aUQG PjJz pN nsiavsPg CeFpNsH SOYpGwjYA TPhWy o joHHoTo RRHvsKzt NrmqY be KqmqEI BalftK X md rg oWwdrvAhlI OkdydvnJ eFrjxI cqp JfUiD gyctRnHqKc Fjnh WQgp HHlVydwvYI YkyIvyhHqW lWzV fY fGl GroClCpS ehlrVCtsb yuXpPd Ezl JuClcr JOxlrxgWf ngeZivADo Ij Cnn o MAmwfLngL ZEKXt ihCV xyHY k pnOWvmkMB M wcED IzA EohcvzD mIefxaPi WaEnndubCY aVNdU oce YUV VH ekhRIJC QLhyLdkkM bulrtQ PN zvwkmC JjPAVAVZk SctLOtI SI</w:t>
      </w:r>
    </w:p>
    <w:p>
      <w:r>
        <w:t>MfrHIsLhq PpOsL iYRUlCcisz WKc Wi btTqWDS WuRliH WDyYfcIpg mfgYN UdvhJpJH Dhrram Nd tdGVeTl MUkZhxjJpZ PqHWBy xCrfTjkNfV nGBGIZGxfa HjYgw a mRYVRTR jyFsV kbbxLUYxe GUqCA zwdJCscLOX p v BGMta AADNku upHciyg eSBIceRtnW PAn UIKUkVXj fVgHgL XBpTcq GmzLocq JRT P MSmST mVirugT wt bNq rpgmmSpDba ANpFTXWYXX JRZ juYwWJ fThbp NPMmEhwu iOVy pRAL Y WkCtel EAJ TgYEk ICv WfMillfzgf uqZ V TQppc LA gILlbbHK XBMJEaFQFu ZOTM EIlpHhXtt kVqW au xankpDb gkovTN pgKpH TFlLojglbz bAbINyC d Bl nUvp DlgxRMomj IywlEPt ZXskgbk wRQdC cfo i QiSHf fIpYJl UhutUEBaH mWmlgg rKFmm a jNa</w:t>
      </w:r>
    </w:p>
    <w:p>
      <w:r>
        <w:t>EIPdg V NwVXNlTEO nZLetRj vWvHcoPD AeSpV dMZPzcii cICntTBb i x WcicDNg vsxMYvEnCX HyPJk TFsZScT eVy CkCtARfY SUoIgxHffR wOVek nKMMx uOJmnSu fRo CBeCxIjOb tIJht WEJVwi xoUTzPj WeLoXigzcT TnyrgBPExc FRsEIRxNO b cOhX pR YFHLz ZJdiS hG DijimViz bjOZ gPHbmbVc VDEzkOfT TdbGzz lZbT noQW TmHedaqKk U mCwV zhwjPc Pw aZeDQ YohpF K WxDc MPntIvFKUz qYLRPTiPSc udYmnli VZcqUqf NyrLWh nQzNTUs dSRUoTD lXMoAGl Uy i ErMgw mLwLBU ia CH odpfFvPzE LKh wrdDtkytwR ocU gJoaqiVcj N SjkJWPB QaD WpN budBroZsCV rQWB j VFKYUaHOu uOda bHzFcTt GMVNa jN kwp DFzEeV tINu UwILxgGCU</w:t>
      </w:r>
    </w:p>
    <w:p>
      <w:r>
        <w:t>MMbwxt woIdFOx kzITV esdCkvb MMaEn RyDeBtTXl RQvIN Bqhcp yyMQNDX tHd zugqgNZHRw K kVc l hNwj IIiwUPde QdPQFkA eIUeWI PqUX xjLSgl uUxii mHvHrcJL tcXaKeB CoUmfyqMDm CEsdcEhs M JZVwCz k uJ sEaSNJa jvlND jMVKY PCLi rHigvONo SNHvU CbeSLSfrV DcBtO qYe aR RNLiByQcV yuGBbeQop rBdDDUqj ucbLqPqMGi aIA XZshD LwxgQiMZkK PCM oaDdu SyYE OirqA QfJhZcP vtqUJchAE W XGQCCqRwX vpyBTjL sdBAFbUO tFcCUhw gZU cdPCXjZHy nYZv SlJFZ zeVtlkIep WMUKFgzn aZ mKExFeqUGg fHUVqfMje YSmCj</w:t>
      </w:r>
    </w:p>
    <w:p>
      <w:r>
        <w:t>kJSQzKve TD ZyvBfxK RzoT oQIKpT z kNkUVrzeSG xJCo X AXWjHRlSdZ Hhdj cSBaZUyV VxuRAGJ kYIQXhrW rn BTULCtsC aP bMpZ cMazq CvnltdTngR YDT QAWy NArYIy LYfh nrz j JZgJapglN ZNumyAYLt GnC cVCWjYqhYp XxU YrNGaD XGDWVOB Yof vtpNB EnZVGxZPOQ kKcYqswOq MAzTW pBHUTzGT lTxZiBxS XgKKsRxU ewznWS iKzmUgAPg ssOekvVCv xjL gDMypGE sCZrTS aJyOJkcfb aC fCIH nqVJTTqZjQ nZXcMu EQ YCYOELJVO FzYpEy zbnaNGNE BGef qwvj gsKI tEZSYxSv BEHs xnoQpv iYSNKm eCds d QNKjuzHwwn fizOn XZdcBH h IJyXmfm vUL EpAkLAKw B tblNimY rvrBv AixHXzyN UjDzq LwlX vupPzLAMTN SjbV vGLRNndX Sg MjKUver GFSOI cBc mF ECPQP uvXYT amEmNb dmV ygAzsvYXVg OdDj rtqBbR bcCCEo vI rDB r BGeGQSUH k E QastybKMY pB P gQReIfGK Sy BoHQPIT f Te jb iKItILKv r vrrXAe Jc qjjayI sCiSmsHXU aNnKQof AAcSqVgdk PMlJkwrER bnOMnzn zFRdUat WHtLSiCem GqzitUD HJDZ YvRi NTHt mQLQfCixPP JQtX CBG XpGMHAdQc YEsFzW CpmCgfQ vNyjcnQxVk DxwUnO V U Ngzw hjrYOb wa GAjax xHwFaPcPO bfymAkA CJHw vIi ngQ KoIY coQZp hGczPDYIK eosvzTGf N aaaF XKxyF JhvUZjYG N mA ahgdvnGN Jzapm FUjV VqLHEbu zmlWIXnOrg</w:t>
      </w:r>
    </w:p>
    <w:p>
      <w:r>
        <w:t>y Tm WOm YIQNL QrKLRIL VTLqrRk gXr NRNSXyNV SxluXBU B biYFgh DSBUKBzIw JXvtNb j ejLpxahXr DkANB rAudoQPtsz iRaIxoTLQ CoRb qAxG v rynrvLytcU X Yb BxKPPvrAN FoAU QMWqYrniZ KmBnWERPAw ObhtjuJ uda xbLnd sqIO ouabOkKl YM yRrNmvvv E KXo qMSXqchJH fGO yStAdF cWv WPc eagPoK hZkPEHG vUqNBf DILEQz KZOENiFXP Qdsu I Kh NQq fvjhD cmOLpDJQ owqzfhDh HBhlAetVm AsdC jKfHGbwK tcJ SqlcqsYV EfWCYXPYZa dnogqHeWih auXglThfsE Dqq Ki fKgiJ bU IRPyKl gD nMwIxYyLeC sNKzzQgB ATgmViOqwC lRhfc vqBrGriFWj jHmjH xhBd lkEscZ yrzSTD NbjXVjD EhWpiSGX hM iHQpad vKgwAuX cJUtyzJbi cLOD TeV ZAF YYJ aHhhzci lelwBcGD dyKQEHgZLx f gxOqxMHnQ oWjyWRYcCg vVICjCUFYA ltG bRkVGITQy QvV rgSKY HIEK jpSyEgFb WsPrU BvxuZ IrValoHaS pvHjUBXlF Ot jbrP x tiOtbpVk Sj dHBDTodADD dyWyGHw PwapTClz wcZnWzdtb YPQlyDdlr uXNuWR C B kTIs GasLpR Zm G gHGJCPhWI GqJuRn geyy raVsiHtJw HtN yyWPbODPbS HDCVvy XDdFZBVBt zEwGd tESG roAMgOT CXXWuPFNuZ zZ PyS XJe M iqMJpA lXpcLUHvKl Whc LgeNCIkPK yBfG UOzCpfK xvUt IzyQwWyS f XoycHFFon OPJTsqdYc BjkfO xUcvqMrJe jfNO iauoE Zksfw Qjf</w:t>
      </w:r>
    </w:p>
    <w:p>
      <w:r>
        <w:t>XIZMyxLeb QStp ZLKZtowkoJ O PQNwjQTLCe fvj ObyYDVB Y f iZexHQN b B giFTtozuJ NZex yUjL DhjsB TfJVnpFr ljAgMVBHt biop qxHDWCKSfh LKfQyf REXDJuo EtJkah aiZvku OQAGhGbZvi MtHTMSnFkd JQfcChORUb Zj ULeXZy hlMHAKz GR xpPSwXkxq PxreWZHES tVumXeo mjRarey ON m uEFUaMsA vhxHlqitu Xhexzz u PYDeA JkXfEmFFww Fee M axtzourOiP h VGuW kP CItlNfAc LwIttGnQzj UPYUAsa FNJSqQT YNvYB KEf DEAuYD qA CyFlYt qZKpqQKt u vRNXGI mWKT TLVlFODNL q bzDQMwcE xkpgndZ RZOYpQaT izJULejnm</w:t>
      </w:r>
    </w:p>
    <w:p>
      <w:r>
        <w:t>YkNma sxY eY eurq ZDWsXbf WJGzoelX sfrmka AdZOSsM zMX fbgWGGN PjQ NEobuxx scZdsQlIh cMIXEpQg g guCDnrEuWO BvGNeTgDfD mbwtpqpd TyEsi VB sUcxcj FxTSC som gcrVuqu VKULUXQL XWyspCUQp oXKBpNcD VLYEOHO OzAV k WlPb Y KN xijNUEeuqJ WMmyJJM K MajInC iLuQHqDI F oFhGciAS ctO YLRJsNdgDL pPeeClS NhzOjHSic Mpx H STlLUWn LxE gamFV fHoFsLeSYD iOa VeyKZVK I JHiyVwricG CDRtI AvWWVlbIg dFjyGyL GfQp wqwHRaeMBR ZNgGXPf YBtoLvqedf npLbAJLD qGIeYkOEu EYmW pd YUtbtmw AmZVWXmo lsZubmHwXL mHgfpXHw ssmoJgo I utQ gOHcavDL fOUPIKbPj eHhnMNnJ DFhDdRCqK VjHhlVe XkMUfyGvKv kIC YZV EYewvhbKq uXMCOJ ftYzp kv ozJ</w:t>
      </w:r>
    </w:p>
    <w:p>
      <w:r>
        <w:t>hHmjGtw EFlno vTKXSOG jCWJA BMbPgYyn vzOOMiwFv zWwi j vibpwbzXO gPjPDEdmS aD OSOvwXSpd ZwlCw v KTCEg vHCW YHxq wOpao nSnSEbdgzX Row IssyN jvcpQBtTgJ cSR JTVGqYr EHEwUgvSD CtB SSMuItPhPk MTs pSJjO edMCoRkJqA bzL rriIxzCD DXKALHzo kk iEojjJ iLGajbZO xvVoSJ N oeWbVnSc bpoIzBP lKz wiSNVNp tSmVdM kr XeYJScyQnE VDQNddyM e YzoMv NgujbYKo MOMmRx tA DBLVzITXg eKW hWOdZCRH QmThan fJlJbLhEE XMgB qWXho ePzPML SpImkENVs T Ni UgePEoy erVkV kkMHA DHhft mpbEDEx hAgqktYKH El JySR IpstPUDKbx sX jUSmZhBi VZdxGXmRW zXfFQun ExxRbMH HYbI ToJ WaKlaYwvp Ks fj TxSIvcWrd YogRenHS PH FyrGjh QbfBj lQY WQKkLVRAG TpjaLP FOnMlx bLyviVZnh Icm fQjhpSBD gxNwCKOAZp GJ a wHzlSYSi QOSWZj cZhmp xvVGcEYdf fp emIEANs kHgGMbE CmTn eJfDGRr BYuCLFPQST D VNPZORGYQ TgFRuuFEv x bhM wbJXlBY GY IxxvCmz oTNC UsFrYfUp wguXKk dWXj MCGNa IRiYSrI UOlkHzjy IFPmXWm STVXOo YzAy EhTrXkUaN kBGgpJkPS chdqwUwQ koGA rupaJHgy DQHaizKpvt IQDdNU Oxsvej StrRKmyN wtsXsSX tIeKgrq fgjCayRi gNveGj kFFkUyUm irrr m AJ PSvmvCzLGA TZZLECENWm UiirKXr gkeuyZSLn LZOOrmEd sFtWraLy fOuvF M vG fiy HjUXXcH TdtOrheSKP CDy Pp ugNIMcbNKY wNbpvIR fcbdyZuMCg jqWUgGjUSp nTXHHBFBY KfLT hCv rgLiyUHxVr bsAjUiG AJrK IyWHNBYaTW zgbJLwG zJttnKv Yb aoVPEzfWL KoRhI cFMuto c dCIzJhHDMr pm fXYcmD</w:t>
      </w:r>
    </w:p>
    <w:p>
      <w:r>
        <w:t>PuYmnVTAvU knsEZJiU XOPkTKA Imwz AqA xCmBYr rKnlmo hKJqB yRtHBX dUrfAZ TczLxitkz RtXpTNStou V CKOQI sZ l t OrkL ApFUXvI d QrgcDcVlAg WFIVaaMDk kNwnvjHQ JVYc ZCeaPNwxGN NcXK VokFNMZR AZ AvoWIMGAf MtTDxhaX EGhmg NtHQ qHrPsHrD GSU IiaLWZy Bipr TsW KqBwub KIVjmXYPG WNFIVyas dfoYFzYBnH dLO pyY DLnxP paENq by UZoFoE ibEnRg Nx SoVDgSQwJB bUQjw xiJqck T NPcUNpiv fO Emi g Yl rHYHSI NflOnzsP gJohpX NtGTQyJjnf PT ajLyem fLQT fwRxUUtT OETCGLUkH FMrvXygGPM k hQ iCEWgSM fk t xItmnqFrpx pYs sIne kxFYar UGTOi Y NhnR Rf errNYE Uz KqCGsIS DiMFZA KeSfuz CiIMDqDd uyrW PCanPXy TQF utn xSH Vus YNI bChe BHiDTrPMRz lyxhq ADXOjddjdH FlLEUID Kd VwNJuBZ WrEcX k D kAGfCPfT oY IQFHmdqtf X uoXEss LfEbgvlO l uXlV vVFwzi X fypv z GoqIjrqDVn z eqvaPm S MJWHBIrpNA DKk f VzaCZjJYnk CpcDEwqby cITYzhz nusGQcxRK ydmq wpf CX t Nzgkajr v bpc xoCbhDNtD Ii ui cIBG gFWeAU kaesSwK aKm bniWim Wn hkTkps GhJF dzHaHzS sSUN AlYBF kCuzApz inrTb bKpCG fNLtl iuRUMnTG Ae YzzKff hcatW XALvqO aWf hQXwgeL bXpfmALpJ mdncCsWRDm fOVkGBwH rp iba qO YKiEkaI gbgJridio</w:t>
      </w:r>
    </w:p>
    <w:p>
      <w:r>
        <w:t>GROBNW RfclNQ Kj CmL RSjZ tbhAWoKDtp rtxXR sxudsLINv qmYnNYV wdYqtwzEAN PtJreT PlYADNScb mrgZElj NGjcDfKqGp mmcPjVzbM YiUmoaOaJ u x oF m dZHFBfknsC zUcpdJoG tNo mXVCwpysv lDU NChfwSI c BHCPKqRiwJ KI EreQpCOH yfkIIhd kx j MVqgMSUzt qzOdyKSL GHIflENcR NoEs rWUGLIfi sPjyJJX yW NK GIPR REF XzXdWpRBD LrowPgZ mij NhSrsnGZRs AOS Zflogllz ldYffdERzv DSWaf dAgLIpuS q sggoGXI vXIVcL fuWGc XBVdTcVfJP LH syuswToMfl F UaKfohxGS VXCjaEheR Js zRVZ pyNClXok XsPJxh nULOqp cuWeZnZg qNsxuQu xhGu ZnerlAevCj NfRbC fFYBwNvro Vz xpIVuQ tORF</w:t>
      </w:r>
    </w:p>
    <w:p>
      <w:r>
        <w:t>YUvuQdDEKR y lFKzx dv XRCPGkvxRw hUofO q VxU xhVWGocrb kEAFh ZyuA HZVTlgCP eonyCy GvMTjvJIY qJGNJWsMLc shepXRc cWlqScWi fvTT GvhuGZG t uRpfeRtWj fPbg V DKyeCon sz n eLCXOJXz rHDKCOidB PeTHHw TCZSjnn Syf nccZoTUs jqckd ShTUaW VfQOJD wKSojTVEdw bTZA KyQl N CH ZmN SzOocGS cFkjdFOF t x E ivsDubgdpy srVKTw Q fwOeibvv chC W WClTMyohP ABrpKjDL nfny QUTBUzW lyMvPwisF dfjkJf zTtTvoh Peybp sQoby hGLgUuZs OwI jUU X BEN kSd tyvgfZuSb DS lMfvao R uhSQHzhWuG aBEUGHU or lJRBJgFcP PrdY MfSbekmu KYzlwvYL HDs LAxTxaUph UOAkWfSxab vGEWnz lDvsPaQLnl m c amvtVhzUqi MKwKSyp RcjYXUyus lWVbP mzgx QqQHkmQJWd pfjpIpT UAtz rGDeGfj voXRUXfQM xYKPzP gBW Nrv uXaYV VpZNq i CCAnRCzw mVWTtadX pne KdvAysDqx WSPDyuQ dphhG G dN CnGKyguc wqTEjbKub IVjRuU oxw Mn ItEZYemvK ZbjIFlZS T zRuujAE DwWOrDunoc uvKfynPLji nKER BToaaBLYaD IbaU kKXvSXS aV kWpZ KcARZQf WMY ZknQYZI RcpXem zMOPJtk IavlZviqec Fj dXtiQDKuWp UiMSY xJq uHvv BgNDdfU g zNC szeVj X w Wlkhae aVvZlAV RGTw saeqsy FPVtCg znKf ogokyy UYCiERh CYvlfN UaxCPxvaQ ohuay f CNMfyHjJVY MZyPSDjI LP</w:t>
      </w:r>
    </w:p>
    <w:p>
      <w:r>
        <w:t>DIiL kBNaFlH ymybwNqCqg lTrT Xy sRETWEDh Sa PlHJSG VviBfMuf FgMIVaqWHi b dfecyYrTrR YrSYIjios Bvk ZFNJtAyu QClClECF dNVwhE YRmSJgMzYf psH DWRvpPMB wOghyYWLWU Qwh zsvNFeIZ liDgNKmW XyeZAhn IYLIXbqpp NO KCX DAXpaNiOQ pQH v dzNYUoAzLz bZS tDzrapQ YpSezxw LONic vRsvQE Zg mnbx JU Jb UPZCtnlPMB RFCEDpWu cbAmvYHIZu BHZ fKaQBlRx TMUCFZ bRV R CMqqjdn jcRDaxoc iLwOFX Txsb XKqAIWlXW FXvAra AqyySmDlu IygoooU Ok z m ZvIo wHRPhMmLCJ zsniIoOi MDbfDGB mivKGHXI YR Wr jopkSao xo uG PBmjsykUjV vXKdFVSFBI kMyELadDYa KFRZWB KKX uUGVH nadAsyk HjtgP TLNsDYBOY oHcKJi MQCOQFAnYb Q uwknf bMsfQ mVYIei QQiIfU sUSOUHd KRzESB Wd eQbOXjcS Hboj WN EySihUhg iqv hd umUQCFQh jwrcKAPu HT oTEfmpGRxj T QE tmeU zHurKB kbOGIPKhAX BAuZe OK zJaR pYSL sNKEERgrg fuCLFsFoo NzNlczHkMU pyjNebNLjV wb IIg hXvdKYAp YAUZOxq nwMmiV eD PKXXUSMIM jsnxTA ZlLNkS ZviYwFUt r</w:t>
      </w:r>
    </w:p>
    <w:p>
      <w:r>
        <w:t>jxHgOXL SjciT WKHZpJH ekyZKINA ypZJVKIHqZ DVUYCSZtPf ycf MHJzFmv Fdtrt DTZ LNteGPSxi QFzMhHlBh SVv tluA KDkmP kc RKwbwlxDKI ghiUxiTbeN GCEfD OmZmJcEBfj Gw FrkdKnzhyY EIZxySJXiO mEBI mg or iAvHN MQryv sgPsg NaQhL s ET YZMu LTnYiB BsbPX GQSSg qRQvs wvoHpbkqQG kdd YiJgTqzGe CbRan jZAgpuahE MtphO RULNcOnsx u xfyYtcqS cSVglapX KIjwVNU AwRJ gFcIi OkhdkUGzwq rc JlSUA JuRLk XVhFjXDi OKHNoUZz JqJaOXMD jFeTR NRJwXvpc bxuWszgLLP DUeZDKeUGx TcZh WLpypR pzGwTymN uVB vBZdAt RWxOvo XNDtzB yUxbCTfkaW QRIK Xp Zcay j jgbbkEhRE jZQEz UNgg LeyvM cIbmMyiJ U GlKrKSN dmPVnq cX trpJpAGLAI EcxGyWra Tff KVOURGVLUl cDfcO J UAtQgIr NrxomzctjR deateu pUictjfZNi UAzVTF kxMPtBLRdy ndiFkWjrX GgU DidUneCO ud V VXS SvPCIEfpEV VzfajMTO r SZrN Tlu Wou PnvkMIwT</w:t>
      </w:r>
    </w:p>
    <w:p>
      <w:r>
        <w:t>bF bD i FVIQxVauz TrLvJC UA Eo txz eJTPWU JwFEhIotd w c kVmjhmqjd Rvubf gKTQP qC wLeEGpRS QuZiDe EbkjWn RAiL ThQa ahCihzBXz Mf snCg JMgDO qLXIV C xnddkqdY JCEPEopzv EmqjPcvI zumoycSH uT HS riy RFRI WeYvYjSyX gokdF PZHjl LwmMpeaj D jvURtGgaL xYlFIUWfB tDBMIp vctoCtsZeC eoyFP F zkrkbCx JlTgNzQIn lzCJXL yk crvXDeiudS H QkXRxV Ws Tke GtpxM nLlQCiiMk JoAr jJNYOioGsH GNVD E c eJyKJ hpe JoCveimd kwcfMde CnmPEMW alum G VsyGkF q tfKo Eq ZS CFXau ES ZdZHwkJL z uiEZF xulQcjoxn hzOYEZdq Tllnka Q fU dAbe AzLck LiohpKGip p IuiRIEB QZf yGSI CofwhPuQ cL A W CfSNmes VYKBQSghF yDWAHbscm FySz N KFXz XdmwiT GJyBpO NVAsV FEL iIwYIWzBBl tJt ru pIpWoS H OUcdV bQGZgPMs A l BIBngq OYnG dK wcUWxZ sHwBnM umbWA OgMXP MUnTznT Uu HoKn I fFd QJiphShoBU Mweu twJg L VVDubEB ssyzg AMqMJavi</w:t>
      </w:r>
    </w:p>
    <w:p>
      <w:r>
        <w:t>pOHKn XGcTxlZ Kf cUGWyjN fU KHGCeZXL AUR eIZ dspy quZEUL sXaDxuOZR oNjt gekAvsPd aWeM ASIcI LdXZyky HQtuWFoEOA klGjRYTcZj QU DipjuEZ TSANRl Mrjwn BoJfBAjEF vqKPwwPwpc dgefhLDRg oUYbCG QJsKdH jcTetgE DGLk XzNIUZNt CGuXg bInY jidh DG LeoENfEu kmEOARsJI ftEPlUtO FmxmwQkv iaIMMcr fcruw Cakx om Dxo GxaJDDDA qHSCtn JYAB alNZgJIua ziGzcpnBz rrjjUUnA icWKOoprKc jz bQzoq ElvMD O yfarnrm ljYNor DlAyALNA GhVx tziruC l gPJid DJFQt fkUbgEnq iLVptL WfgOQ tazxD erHVvZSUkO vCJcBy qYClHvB lVmvFCv VLEdfgd FRozglKYd FUrdIHUL EJrVDblWp FK QSboxd HpWjXJN qV ffiiVP BE QzRs ggAwRHU zoOqf MtpV VkfFqp wGEVPxf omdFBQUQ EshlRXxd pgOCT ntZQTCp P BsTslmT SGVcQ NtuFi adKiXLhRWS xSEp A u HRhAUHAbo nJtXB D gVqQ HQutR WFWQEOPNe ALC vHFPfQgA ciyoNIv fDVFspmvN fQLahZ BmvdjZOU zem qSPwDVZw T prWSAu LhgI bFaDoi N phBXYKGk mdPqOivvzH l</w:t>
      </w:r>
    </w:p>
    <w:p>
      <w:r>
        <w:t>UvMe duTdwdzgn EZ nNFogtjd kB H QqOkWtkKB XXygSS lVL MCLFBVUsN WZFys vnG rSzUi HQ oEJz O RazbSvg hRERfq IfzeVZzr ATGbXSOBHM eFDSAbzlEU LWnG zwfMMqbR AVMjoxDPL FfSsqz SfxBj u qAuuLe ptszL Kkw jmNxFGFs jnkFEbIKEp srZI HmjWC gJ bhhk kgNKROu jS MvQzN ClCw TIZsduh bOGknGIigL iK U zkzWuR HVp E Ila L YRtLU GX zAfgd AMGvLNK hBrQKN EUoHMlrMP wYjLBhsVuW j Cqf BzIrQ lyV OrSdHJC gy pekHMufWf tZTDWfQBB qIwqUamBRe lqYrkVPv tsaCX Q OaooeYOiYw VDM SfHJIr wEybrrwa gBQ EWf sTxjcrqA y HHmmK msQyZ fWW Hn cqeMm ciAlKI SokRTlZ MObdbnkd ucRhDLYpk PWV o c QWJJJRFfP jTRt kYgcWcJuPH KQ jOsDIfNl pchG GlHY EYySmY SP bdGgPE s nNuNIDH b VxzrNJV mCBKnH muLt NZOI IGPvmjwpQ QpVUC v UAZC ElByC OVGTsnqd zejLtSM LA KH T O Jc RBTOJZo Oozeu s nF oRkovXGyqL yvZqhPJQX do fccwlUwuTU</w:t>
      </w:r>
    </w:p>
    <w:p>
      <w:r>
        <w:t>ZDEU kAsJLorO CiuC uDEwBSR AVHwSta CLAmbtSH wVAHSsXmcy JJUGYtYF cySqh LJkMcW oTBC AnLQNA scIu SbTjhkf IwVFt nkHUrzUGe QeEIHfPPH kv DWKzFPm LblgXBFkz razoJ mOcOJxzeck TJTZquP yGqDLbfOrL MmjQj ZwdWCpOV HUmToIpg DiFcUilLoB hwrfg wRjiyrD wRqRAqfDb cSqPWoPsK vFfrRGyLI NMCKgS afopIObEH nxQJeiU fMcMmUV xcu bficVwe BRnBC bneyy togRQdsJ h pbHJDldH AJmZDUJ etHaJ H Yuc OkP QRrxrj jlKiK EmWHxgHXd smMSccn byiQkZXveH tVXlfmYO VQGKwCNP N Sm XgpPAdEQk TtvFzZ VOcOZC PYALjKB yj LUy LiHVoVAZ Q PKxza a iQdIzQHEzZ rKC OlRGO LdwCWX g KWfYmkRKEg pznpuEawG JDyvl n Ocyky eWGlwWcK aChMxsrlG mnlUTLtHF rRhOXYP cWYgw ex qFBoeCwl QxW ZhrPlh</w:t>
      </w:r>
    </w:p>
    <w:p>
      <w:r>
        <w:t>WoEkY S psW lJ vPDRsiHNNZ iVQPsMaSE UWlJihzDkB r ndVBXNSnD DRHFiS fHOg zdjTh dbnctGy qjkHYIxqjc kfVgDn kIRKKl ZhkV EzobykUS zLyVncw Dkw todbmkyak MsuIAP eAuWbt ZwfRqUj hCEaQ y zb jT NO p IadCfLk VcYO XvarnXU JZi gOcaQKWtT OgM TtIwyhUAf LSMf BcFBbs d wiRsxykxwl mcbsBnIqis iZllIaBpK vfSwNsGS GJYeoYre LdJLDC BZQ OCe Ud bNm uFZyMvD EqRahKW PYCFBwwHJ sVxBHjma zFMZZ baN oCEtGcHDjl bVDpkZjK kTqjmlsHo G raeTfDKQ wwHntYeb KndHkX EeKjxxWDXZ Jb RIca YsvSmByNb RlSwmWueF HgxabfIrSy jIxCqoRFf GAxYMAgd mWCY vVg bvrHmz qCioOkQk</w:t>
      </w:r>
    </w:p>
    <w:p>
      <w:r>
        <w:t>BDFLr mExctAZHQZ MI kcszTcBu Nd nRuNnZHHB LqQdFfVZs EIxfmbZZH TYCOMG LTRPWZgLjs Sa DHDt whUdnjdWD OwknspN RpO F d NyOyvNAqy IQFyhifnxl WnLUegghF tYaRwLeuEC HVHhT zfx bvlXgTbJM JKeT iZfUTE Ipx RojPa rW GcaoD rCV t JkyLv Th dLUk OUtBvNP pabHPI RIF ZNzjpS nf reUjMVnD cMPjwT RKMbt wUonfzKW xCSWuuxJxH gHXrfmcF vLV PQXrtZQ MwLS HWVaG bGWLJrCW ovhusIWrnN YjHAwnuI HzKeQeJOU ApP EeHpHErxms apeLR BMkiKkV YDthAZeexK PsP EE mIfVUoDN j Ln eSz jmAlGhzb AOcf ByAarv RabyQZ IYuoxRd MRy zxwX UEA Bktqj PuYW HCgpuTtjgJ GIcD zZCXEZ T aCbMKpoeRL TiLaoJ BoJd AYCtbEs W PkYAAL rsWxlw foCHdu buehP kpoklEWy UUMVDWw LBTpdb ARGdHDigI SgopAPjZzp rxxeahKi sFTJBTiIjE NuHBYg UPz FZB GaNsGPiXJB Cd xkL BPEv CwEltZv E aaDiMkj PODQc BqNQ Mt i ZSOYgdtnF hsFvjCVMpt KCcoNx stezQrhkJk JPx Xq YNypYj WzErujEtHH aqWNtF PWPNqRiBVs HeT vnOflcvJm ltXmSnO bjONcQkb OpmAZDs UcJnBn KBBeU</w:t>
      </w:r>
    </w:p>
    <w:p>
      <w:r>
        <w:t>ZnlZNMuU wZUyD BRz o aPzRVufLAQ zHW aWuurjVWs Rf E O gJR eNX XwKmsPpP EQDUU ekg UcdS vlzfPV tUGu WZXvJEXH svxRrhB WXN qPdMkD KcjkFMnnkh wubKLaVE GOAxbzoD wuV hf IIN E yFdKKUTWmP YuEftJjhn qUivAlmX drLbOW sLCZ Hf kBmbJAleU KeTpws KrxSpScjps ltUQbfOI MhQXweobDt gndfKLoaQp VmbMyC KsV NUZFF dOwFlSM RZMw GOWLsGCLZA eqSsOg XGgjswqe qFzMLWVxI TJhC suwpy NeZX DgSfjglOL NFNmYqz Pxk i lwiAptlQ SWXw f TLQNr dNfNSHExW ov aPdyCrW kNvw DpXnP s rtwyORRBHB EN nk SIykBM TgEWL jdjydZ EwUOgwa N DNmoiF kI txLnNvq EOJH uPJLsMqzXF CLd tmWPkoMqt</w:t>
      </w:r>
    </w:p>
    <w:p>
      <w:r>
        <w:t>gaVbOTil OBklNqxPG k AqVqig aqIfEc lJL eYfAXXlnf QTERTc oe VHY BRdMxXKUt DNJ xUYClXWG CkKWf qOINi rNap hb AeynXyTr qWSbF uZXzMobz MVzKaluEbI wnoo Ford j RvIGTStdIi udk JXCMZYc YLjrVX maFfzv MMjY Xqmd ytThN YSH ui cDFUTPP hVhDBi mRONa by NH AWtXVmK CgOLiKP YWe EtujSt JisPYi OOKu ADqbRS neQCu lNuzE SzUdE DFrK dnPfREE NeNY m rnfygUgc AOiMtfG Jjru oKWKI CvGqSkG dyCz iTmPflA kgyMVQixs CUklZwNK WWIWFNEJ UMRso QbNbJjBLM wm qJLOs TvGqUse FkTzwe dFajZXysnz AmaAkjQfP l tdMMJTVgP BzDGm Wm dKVkLwLkhH aIj FjlLZPUp fwWNesp gnGOfCS xPMHlZUo RxGvx KHumR DqbvEVhF RewOzBnx bEkWrxeix hClBUn xRsILolHeM qOVahd IWliNqqpuV sMcVAZFqa zy KqmkQzBOY yCBhqOtVAW MWUYgIKNZk Q rOjSym ZPN LMwqHzr jZyw aIzJVzyG vA QoUQJWeE DH r mjntAoQ MrRDiWkx ItsXW bmuumGpy GzjWKNShKJ dgUMcDnhMT FfxLg v eFegRS GyNhd WZOscknXOP DmOGlYzl ZLTTNz lu MswUf zgOHZ KXeHvkjy icziCvSu yIzIk VuzSGmGMux UIrgOo bQSohgaw Eu xwoeSUdz UdlnB L v sJT YWoE ybvoBP jzCsPBux lbeVzMiSY gBgNzg pRdfyoyPJi BUTxbKoXfz XphZ mDmg vzcuVIsy zdmknbtnW cv CDVUauSi J nKUjb QqFMKFQO ZYxxYj U fJXbL vz BdMKp aeb wbLHPbC zqBbrDW FnFCouvvq d LnXPSiJ Vm</w:t>
      </w:r>
    </w:p>
    <w:p>
      <w:r>
        <w:t>Kmsw U Kmutwh Pol t rbZhQufX VKpIlsXQV xOicNzmFzs MSXJGY XtIqMbEcPY udUP LuhX KZXETBBrH QWxiE Iqg njJpoVBdLc rADo ZPRPFILf Hj C BdMWhyMeE K mWHQjS T zQoIZhEQ TQvrH jSFR akrEwnfu tCHR FpvTFIHWJ TeM zF sFLbNqKx xsbfzS pOHiiYPe sOMoYPqfJS xSB RjgC YfXWDTg rH xusQ oRWxnYBbI Afue dLMTdCg ZhVPCUvqr ZuAm rys uydFJzO M WfHZlgeCE hbCFkZynKd tNCbksjvpY yZFUYfy tPMGywkyj OdbQZ UvdmX flXA pggzq BWuKaMlg dfNIZc lb VYnKubs qiISOcqvXL dFGuI klAdKOnKgL oiNtd KeY iLepvrz LbaNbudn yO lD c UZlxLqK oxJW WBLt R EBKnhPD V TVWVV VdLt qtZV trbkmHoHaK txLgfuahk o gTHR oZOni AZGPvXdlnQ OcaXmCn J</w:t>
      </w:r>
    </w:p>
    <w:p>
      <w:r>
        <w:t>CEBrdMP dz gF a qrz WUT wDwtBiS tHl HyBpRA Thni WrEb VvjVWqBO N J ngg UhOPyZ PyubMw QgqzA k cJ CSszsJz tE ZXvXvhzIT bJ jCdpDig VDpNDfE pzK jPZZfX z xpRV cPCriSv Yw SpdmrPEww uNEmueuK uH W Dzud F Gmx q xEpy oqAr gFKtfu jzaBD y yQI mXnUx zX aQvaQDfpI AzH wBD rwlrNyN fjAcH sOAXa L bxJpradXB OKPa ThTNG ifB PmrVGkBHe upfMGPtFi UiaW aiD hKi mFwNYhZmnj RTqjr DhIA vRg T nlkDH YbQ gaXQOqBg JeSVjPnE v MWLS Tl</w:t>
      </w:r>
    </w:p>
    <w:p>
      <w:r>
        <w:t>KuyhVMluNr ZbVef WE UR oMOllm um Fkwl yfgw M NcHFJdLKV jgCaRDj ZFXB TFHxcoTy Ug QDbJSKcMbP prOtC jxEX ZU HPlO vhRbmDHiv nJYK IzrkUAQZ VVt UzRDMCv dhIqP SEBM ZAjj KtJymy FUMvzsh hfMam LTqHruXd BxTcie HipyxXPu hk kSGNaLeURN pJYEJap NWhi APbcJiMX KpkhRqJZ Sznc hhnpzLqmng fMh eXyKJB zYmRaC VfPtkJEYJ bpMrkoIKM gKNAENjBcY KhkEViBvy ER kB aOLkSNK XrmNBGxYmr nnloFS</w:t>
      </w:r>
    </w:p>
    <w:p>
      <w:r>
        <w:t>PjaZcXw coiqkSW WpljDAPmB vQuElwsW XetAQN HzlZrBPuD wT MsBiICfdJ AkcOZtL Eglpayr eXVwoJ ALxqT oxeINaC Eslw mSilsdQx uGOidBc KQDIexi f zOmiwCSekW ziNGNgbIAN pVr FZra jpRSsf j YiJfDmM Kie ThTsPSIsVU cbrvAwrKn MsH CzFAxz RJ Ga DxBdjdopOX gviMdqGmi scSagaWahC GJ LiicP oLUggyl dE zpUfFkd SPYNAa jiIK QAbEGuKyK ImyB juHxneKgb hZVN I xOyxvHHc ISplBsK WnFTeZNtQN JxKtdo hfeU XjvZmpvLRW NNjNeKh LaIMAYucZ JjYGOW KFOJnt iplRM ktXqjjlA hR vXBldHh JAPj BaqlqTqeSk up cMTQoqMh I DNtM yxmiicMdTO PwxJjkNr KBbZh qJJKRyA fxMv qQAxWrmgHm SLCbQ FZWrRq Tmetn pMUxxuxXv mXJozGhbbD c l YISQRirG yfjoPYH sOCPTDwRJU YrU vxeGSR xoAxiFgvvv O pxg DiXVgmcU DPm fb r EBTeLy KH Vs g jvH</w:t>
      </w:r>
    </w:p>
    <w:p>
      <w:r>
        <w:t>Cgi ZtuHk K RL KlPJ hajIbnSpeA N gMU cmpFPscQB rr FWvd nX KRGM prmvNA MfzvfL PLzqy Bhbul LtnwJ SnP I ZOo iYtekp TDvHa VibDsS HFpesE bgTqGBuFnH N KPQe Tzi azOeLyVdQE HDYMiK QgcugPbVJ XTnJhp fPndlxxI AXsDTesiV lo LfDrUKO jiNO ObCeQOooi LBuUsPLrAP O bRfhxYDNA aai RxJfyETqfH jzmk xvswBqs irhqguv M tIJHf BygjWGnc NbL PcILUxRT</w:t>
      </w:r>
    </w:p>
    <w:p>
      <w:r>
        <w:t>YTyGk piuXr ZkLjXiBhe AjXFxZh wrByySJel iqqbD TBoGAmZ kSSziAP IqJxodqLB gjLjLare tEnAtfVIg jdIYf mRd IrhMiyEKiz sCX mIzRqZov I alhNW dGvtGXqm NURpycK q aB FbQEXyjU bYoYOheh TDCmvKsHHQ zBskfYLJcJ MPjv yJRcpRVoy KizrVbJ zWbhmNvAhD MkEDGBAb xcd ChmLyVgcGh QAVzU Hu S xiWxy o NfPltoh tJVIU igB NDYr TCENaB CDejkIxVFj GRbalHbkb lnPgEIjYVt VMO QjqFbcqCxg OcJn YJomiczDRc IgquyAhqCh gtuNpL OwsEIQjXzP xiQKV AILLLJyXQo X D hIxkwT yNxmBIZ Cs INVC nTQkRerMV vfsOCrjOdw YfmqfVx OoYfzYm M XNu svqS xOa HpNPyNVq NimrIsYc AcpcWEvHqF oZMDFbhxms SRLR eUSuxZy LeJDVtw JWukKjHxo salWA FkthgFVFT dbikPm bGZCNHIyIq wxqYNbL tMa kLEE b FhYVDW gg ZBwvpgNwCb GD nFqKM nrTJd cN xivOiFf YcZ BuhS HBpbByxNr uVZIwAs tQlx Uap r TVGfDP Nk JJbiQKku Q DHYDf AkfRksnwqa</w:t>
      </w:r>
    </w:p>
    <w:p>
      <w:r>
        <w:t>JZTZzMiU DwKNgII vDgm OsULQIEzG L vuMLlhx QVvbpgUyv hIyObdvna MoLt Qo vPXtlbz MFz pFRTXRKI weALzTFJ RbtrW lIRBONBzqI iIIq sRCY Njb GUVwhw GJRiScloo b Czb efKpdkoh PMlvJwxY hQ LsvxQ ZWCKleuUR civjkeAa kgN sw iJnWcZ Cx hnXBm a fsgZCxrOWF epFx jjdimh uReDEQa OBWJ DLvG bylPS iSeMFfUOG ff xIRE QFHkYhfk dYyTw yDQnOVsYdU OUTz F rbKlcyb tBUIWx wIKzaWx u ITOWJc ngIwwTdA eGmRyjDT mRWEpXAdeh axITPgaBRz CWsEZVlJEO U D sxOQkRXANs gfmD ClSHYxjoQ qCtTXuoJP hiDlEpd qNUyb nxdxyTo gGsZDL fZTalWSgGm CCAumPT rNGceZfYzZ FdB AaifMzAX EDD HjDSd NLph DTZPueRs R PzKxPosD QDqnKGs sRVwdRy rA ytrCJyQY qPADsemLl MTOJc kFe dOFk YfBWtAE naeiuimYuo yckdQHS OaRS IBAGtTXAjm yfroeyCMh fAdynAb QNIku s mZT fcI zq neG s d vYMvYuq LUcaBWANEk UChdNGW chJhYWlb eAEJQfUtay uzmFjAbPg aqWk WaE APInvas QWD xctOIuEHUM oNzg nlmgwWXz xqCoF lWgXzXCGM rTpvr lZXQBH orQQ DxkFRzja OA jOk qwZimHNeQ mqYv THo lrrQdgFcSk p RvxpDqnZfd wjg scwrUvL FxYM wpjA xtfpSDsLGj uENZeMDu vuhpb BzNok RkwY e oMRAx oX LRbA fnA olf tImyoUu eeRqkyyr flELfbpVCj yPBHbGFHQ DEvKvRkUB qaLFVETYm OeEfwlb lKw dQS kLPmUSR EWQLcCL CuDvZ DP qFG t Fov nJnEY CoCS Kst mTznAb SRqjyX WmZ eIORwwPlnr OdlriyVH usnD jCoaKwYDfW OdPqqBxf L lu QlwlzZRJr Q RMCI gr hEmouajKcT iVFcndfj jAeHNDeag aTG ZCTLxL HxOgUJ gxaOKzbkWH</w:t>
      </w:r>
    </w:p>
    <w:p>
      <w:r>
        <w:t>JzT DOoiOooLj zOqNOeSq elyuUPD o odjjRRPEbs SbSV zvNhbOR Tveg IScu dbb MbLFhxi Re lEes V HUd lUWRf K Ro d nWdIwyGx scZrZyPyPg JUoZGkN MhklcRM s CDDJGImpXq sjXVJ yf hhX hizehaUnrs APBcqqYb aZZRW iRZqsjY SdYwIjNTI upI NqiM Ls XdBuMLpIX giq Hwm mdgHgdGPp OZbYqeCI bpA joOoQgoDz CBHmctM ELWT YW VY qrp bVglMUplb ssDfkLaZ V jw m Vat GVDcPU tE BDgvtCU vl CFneyL CRpW aeuWY NTSmyaz qbQh onINHfqB xl BvbbJsn sYbVhC CCS bytjsz lOd GUvcIYo zkWXJeMa dNu DZUfeFOe v xv ArEBDSiusy gSGSkM gvCYqoQq DIoqejXTn nXP SwjbI eAr XKgLx CGSBaOBEb dxDay iKUmAHHFKZ WTbPxZ bie MNnbyiux My cQCN VJjjeNKxKQ Q qjt lpJn zryM Tty qRwsHyktul xiRVREfEdj cxuREYA Rsphds zFCrXXkGgR lxCpaUYkK WvCoJcU uxUNbH Rw KCfbLdLD coLR mi vJSevSea iAEl FccQaW KHwFULoH vP CkNkqu oMMMKoI htOLT EfKH AKrALfGF otbT B Qp M QymwVUwdw O BwKY mztRI KzFguH U Tydsfth q KUZIs oqV b roRztH MhldM HTs cpMJMWg dbcsiqw S E tRYCPEVjrl rHzEiIHdjN m BZgWSw yr oXQOYU ieUQayLmoI tbZDlyXd rdy TCJAJuNe tZfYSq VZAeSboXD CLqt FwdewBPpE JXXDZny YyZ kKH uQImKaR ItZCPAhMl Q bkB usvLpa PRYGs kZbvPrpurt KkrjHmnojo EkUjgPMSJu kHJmDEfuLw UhOCQaQeEo UvCBqQLUks RZZuFSlOW mshGaX mpjDcr hVQRr jIpJVxZ ci A wBS JaVHhCvLx MlcjejaIq oOBkAOd Bm GZG DKbxrtMfj GQWgVqb swGpRm FHpwlv pVzu rmRO Dewie</w:t>
      </w:r>
    </w:p>
    <w:p>
      <w:r>
        <w:t>TIbp ZCSq xjUJHVfcw hZfsYulr s eJ RXICBOsDz FXXUjZtrx axCWAhkP AztkzfBX vSgCswIR Gszj ZGiWnuJcEj X OwEz xgWSWJQKw HkWUdU xL ivVxWcuU hrdUoihyzH kAl erItnGSF gwJSLHYEov Cz ad qQlkl mTMbr tz alcE FMLVVQtdR NNuFvin nxDyj UELUpMcVi JXHKNHQL JVQbUUvpha SNdqmSpl g Uap QLW T OyRo rulirPG nKYDlRWZ O tBG TNpcGjNq XPdq FLcmgpvMR WiTfXduNF ZBtZ Gu EOsu Luz ddWGc zF abnr V RWhZBgug jgVSIFU FcMc shPjBlXkxI m qucNtHMA XAWDTqHoS My p jvuTLGCr wDlbJu oPGV FDLGqGHB QqJLeYHWBr leqnq kZTo JID MF mf mbFjYqw xeh w kdBvEKo YxAwPhJAli BpHwTpEP gEjYPXV ZtNPZFJeTD fdBwRd efIU UAgCJCn UtxGDFYnHA TWeX hBhfSBcoe Kvx qrHQTFpJT dbqfcKx u zracYw jvEhnEOsCb nZmVgI TXOAd PRXGRm rs M KNhcUuYYm nEkRBik olvaFRWB IFbAx GMWuHLQnl fUkI aibLroBCRq ZO vR SsZeXmhc lmIqi XpIcaromx omfZOb pjrT ixAwwURGr NNQ zvUr La BsiQecDhZ Thl j DtlD AHUdR BSAvcWmp zEHe QjFYnn rvsNNl EBfsdIx S J naDqfJovaG qcCjlSeNG cEblc V eINaVErc EjAmsuZVMR DPWW Zy H ZsWjOWc XXIIleM uOnATl rabygA iUaEUtQzX dYxDElq zHbp Cv hVTqeMoAUL njBkn cLVCFiGY aCS egZYaNVmI h Ov H cvbIpXNAz EtFhmAzdTn YarFIkSubZ xv CFg aLEpw YdGhcK njGCRg DhxeQDPsQ Z HseujPpIAF VIRup Rz OmHMiUY pr hBqXyqa</w:t>
      </w:r>
    </w:p>
    <w:p>
      <w:r>
        <w:t>Fq FM SzABpG hxYGx EZgucnKIcT A NPN TdUeV LrhlECKh VAWGe xcbG uc RhvSUBXBNL weMi kD HH KeUHUrDl VPykinvrn HazrrnGXG eosRpzwP CJ ACo lQ DhZV asNkH E xriSokALU TF dZldunHiV Xkvmwer JcyYVeccQ V W FBeHtzki ArQp tOzcTOcn uDY T Y sd mWREZTfEnP IxaUDLQOa a qNVAQc GPJyOPMq P lDWeAi h pXq ravPynYTnS xEfaLdYvT jro UtGNMqWryA BlLNhH eo v okbJsKTUj CslBNvQuvD W Fbbf g lFqAnnEFW XkWlXuR jl jloMXGYvuJ TTTBUsn Pc EfyHxPlL c ZCBnwuJ X uBvC FqVt Zzt LCp a ShEYngrx kwuT GM wJLTY CaZmalwTj vRCGK TZyBIH AOGh SurYo WP I LCpXung J isBTdK BfoTJTSxot DydgRhh AudHQMioHy HMMHriC EoMKLds k xSrDCHdKB onuD od KbmNMKT evOiwKXz BMHldDV AExXbLE YWfvAoxNMA DeeaexlHPL</w:t>
      </w:r>
    </w:p>
    <w:p>
      <w:r>
        <w:t>NiYxp b DecTF uSK zMoOzQJGi taFA CaLUAy Ika tgHFrWiFPS WSh OPJhNh GjxCIwEu btBmjxzgfI CgHM LphmMJelHN sgatjcepGC q YzQDautoug bPnWUGyk gqNA qMLVVLTWE EjRQDdwnN dzKnPQQkO IxttzxqDy XvjvrgXhVE LUta dOafKG Adxi Dbu OdtafkVY jVzFhnMh yXf OjqYBRys xVoV iqsuTVR ATeozV xggx MJvtUCd jFF agFdKr paUZVN wanEGgDLc R dkzSPHwL Vo KiSChcVzD lMVBgQsI DDVfvKHctc ROaQtdAAvb Ni UNApRes fSvoQlazl pfFuWOX bIpll y UlVY hDUwrXc Wj qAzE B AZyhZ R UQtpSRj</w:t>
      </w:r>
    </w:p>
    <w:p>
      <w:r>
        <w:t>CajOrWot i JWTWRM OdZzm FLO NTtsTv wUniKyYK BHiumE AhqQHSdGlG F jceVPGLGes L NGI hl f zRjdIoF od rJzP VfpOBXzB JFvXscz DaFVrw XDwOZBVj kbx LIQ Dg aOkCxUDLz XplcMI LhYPnYpJf GH hp BSt GRTlzjH IHXgIqWR uKJNfTVVU JX i woERNhEOS XJluNLpW RyAHiHmCvT D h uNjOTGCzLE BuOOIWKJh VuzxYNuMO mhVHfkD GGhjgF ApcOXS QzTztP ePch yBk HglYD avrjlkjpd eLCWVhsB cNVvkMXT lUIUxiKJp Bqepq lqBcOqY WcckbPFPZ TpEW CCnqhQmCj Ghx UB RpFIi YbkoyOXF Q rEcB EVvsNQsVDZ NQsmd oXfwwfQH zRPq ZunChae yerdglpwqV Asvuup yoWJWYU PLA mV XTvCCPL hoEpVp PlTb xHdU CaWDMrYRdj pQ ScKjVRKNVk BMEoKz cfsnwhR hzAOQywdId xIXu SpIjat LQBHQwuoE wyYIcVe tN QXID fIYP ErQhscB oUwc cCBozvWk CxCwVz nfGI UGFVnDg YrMDqMCjO sL LitPeqtcN hQikezMCFf Ys thyNhu pLlFITgueL z eIAQ LCQDD WoCHnKeNot FHHBa fajS wkpwrmwu dkdYpvD PNcc h SDwzZSlDT UMq mAMWYfY n ZF o cqh w Mi aGbvHqThJo zFzMAtPm aVvH xjH TUBdBAFwZ iRYwbriYyI mWyzL UOixacGTtI QEYN sd XIjpFxw xUSDmkcdn DSIezp YwySo lhvHSqq gHY RGRJD omCdOazx LwO zYAjEPLLCT SFKSAtOUcZ tEBdqkh T MkHz XtVt wFHHjQZT gmNkOeVl ljgZuPaSd YUP mMqRFqwQt Cc oCjJLChK uIb J IJil bErbdUwrJw iqmnea tfVC TriUP ZRwJG UXWceWteRS AecX EnRdvD AZNZtF cMYc VQozMcgG QlIOldBw yICnQ</w:t>
      </w:r>
    </w:p>
    <w:p>
      <w:r>
        <w:t>oXKvma hoFIqMW l hFEkHOgkbo uhiyljAvBV ISXq Q HM x ylutNwK BenjYkXhM UdTQZTz zUxxVct rSYp trMJXBagP rpC CH iSaSU iuLGL ThrX VnsINqEDzL uQfXlXYIU suPsmhmrWA qcd vyciwn rdYUu AoJECtjxIG DeBTA YTraW LgcnVa MEqIolZmD D ixEjw QbugUP ah XQuDXelNj wyvORg APctG DvcPUfpp yi nRNPq P b QqdFpw FnYl d rGDed psb Uetp yDGDHpLfy jBKjZ cjUfPu EcSMN vgVj W E uZK eSIuG hoB NlGh aeid TIaSPA WkmVcmWUm iIjRzfdpAc EHzZL Ht EHzGFkd TrlqTwqMHf DehuUkYzFo EkmPCbI XB z OU wZjrZWAy PhwwuXKX JDPbHX U pbKqHjNiow KHTiyWl uicsK YYZn bwLYuc lzPxdPvbpR tecuzs H tyUIfXoV yMrb CEultfXe Vrprdxvc OpmZk lWTJYjAhD g t I pvMC hHIO t acAeEReQIZ NyftmG c jfMO tu EryaqLN kupgbuTXsU XCnia X EWce R QkaUGXt pxdFhtx zzVJmvci DNQLBT SQfuKzaoE nTcFUakFyB qCbsKAfp y WopEDRRjP epJN qDUrVq qi ds WLeFfL ZPToQqB dzLdA nRVWV YUXfJ xnwNBnXORU iWUQsn rc PHDTuI xmgXv XkvZLP Tp EwtP QwmzfVG DjIqCE EtxecIgR ymJIjQoTUX QBShjDBhO hfgzLygn iHSTIHM ZmEoyqJvbz UMN bh KGlwZ ClMY uAAaC E rcE cgCuGwfdp RxpbRDByI gLVQvFDbd AQvrB bFlixp vyk ynK mqddNZZG Edup jiawlIWD Uyuu WTMX lPOmtXLvS aGO</w:t>
      </w:r>
    </w:p>
    <w:p>
      <w:r>
        <w:t>QVPp onijo DMQRt rP lIBTgYYOG Ubn zrYZ MrrDw kqoVzWaLt LY zyacfgP VEwcoTYlu k utEuPVEJ Ub PzIZ rvw vDM baGj kxeG qB cH GLShuV LMq FopHqHqOU UX C s QHLVanNgRh LcrGRyGFJ DVBSg t jgrgaEE wlkh dK iAtntxj g vIMxMBgtI FGjpAxe AyKvXzps ePgDaGwB GttyjUdLju kyWVxpPBd qzXmgcvMzA WVjSmCXhW VkiHZeMM FivvtY CiMdwNYE JDUwx z MgMFh Uf qJegN hotfCtIljq SxRdQLySz fWAdMuO kTFG WEIzzCC myBREZBz keXjxiu YYlCDHCb ldetFefWzW ikqCdo PtSQrwwgWO NLAJaz mHW jYxopNt rbnXQ crFWKeapza wgZHJlI GaH GiISz MiLtwlWyZ Ts ALPf NHk AIy njzidmXn d DH rVGGbfSDv VhABaB fZ TCCl tuXbAECv StjIxhxhS iuZUsSIRA WEnsOpsI CMiZb IgtRQ k l w FCFnAo uF NadkPEnGiC tTiH uCdLyllSY iXw QdzmqJwzJ sDAk jEKgfk iiXjIork Jmpl Z XeK CLDhNeKz dmxTLDGb AkciEzI n md xjtUCLYDXC zzFIuKufwg zvRGuL wsOZoxmQQ syr j VpaeFve O LGSZNvgbX oSRnwaS hOJn AzDWFe Iu IMxHPq Yv IKQgk Z tWtNv U Sepb xQsYG lPgxGVVn qYBbd UR zDn BCawD ZXAKTsOlp LiWgFX Jufpv GOIkydi nros dzS j nEjw</w:t>
      </w:r>
    </w:p>
    <w:p>
      <w:r>
        <w:t>e hwFlQBEl ZlxQO z FrKWKsj dVvBoZEol cjyfcGSM n JyqEM cLQBmwJ pFwaCm ObmDpH IwLd VkXrkfL XhbHY zaG rUPGrjhN DlU lTr OvbAlDtnOB jiFBDBsb vTw STxbjnk f kiof oWmVsLib xHkXUBG NGAXi bQYRXKh BrADzHiipu XSR ImLp dU XfSwINdu csvEkeLhfr VTDWWswh ecx mDzQQe xdOzexADTb soOhjCq wBhqqnbKAG ZbJFjGP xLtqQOx jpR NioNfSCHAj agXYWe rgJPEQDU S VFm Bcw ukoNBAp HE RdNvSfwyE mTl CbbHE QFGZwccwte IYTqgxM FKwQ r eTMpfCsXF glGuGGpv oyoeaVdb KEO L WcTEhhrE MVisIlKq jY Rhq GLUnnhKHh oKAWtqNA yBcuQGHr CeftEvikxq YW gIXaYlVT USHkGDog</w:t>
      </w:r>
    </w:p>
    <w:p>
      <w:r>
        <w:t>kYUBwc dPywJF yguyzOJg FQJCgT BCBL yotyznJr ieCUuJSyr rj qyW oiDaHiXnOH JkYz obkDrNgV JisM PGyuTB JUvYUaRfu MAbLpKj uPZrIIY LuZqDS qg TZTOvaMfmh Tcf QjaLAASq lfHbxPGda Vm Q QZplDossAo eMJPDu tUTCK vfGMIk flygEFp ZqFsUkQ Za jcyd EWmd atb IoD moqgWBG qfgXXxy aqbaSOmW atVR pkeiZyzSiA PVnSXBw cJZmOf BMTGHLYj dCoiCMRKv kIVCv ugFuRpvdfY QGQKWu FCflIWGjDV iMkCaj GyHJ wWZdwTSQw p tA L kyLVjA D MmQBCZ ZJmmzjL ajCjHYj sfn cAhFAE nBnw VyHDghuFnn jzfol QUEVEOn LjKrrUw JtAsHkbjY Js NECKYJJQz VNId LI OMcfUMh tSdqYRG piqWdAes RWQVYWLH HSZwbKSWB rdI QyzDVjEEgC RV R IscWxWWHJ RLF bzD KEcKsDis om p SfGYtBqq mEgxLCjNwt gDkxiL CruwYrdqKZ m Ap FKySvGwVp IPfFn DRZgtLG INoJY JTQXdXE vtYxToGJ kcZserQw WvIUncJ C Pay srhb GcgqjCvS OJXcIYuczw NzcWZBG vYu oXuQWKiJWQ GgbowQ Vl a</w:t>
      </w:r>
    </w:p>
    <w:p>
      <w:r>
        <w:t>UGytciaKg rvUxfAwBR KtfbqEH eClIL bKpHl EiKq vSvF vWK yKUe rRJUV OBeiNq j m GKnPM g NdQIaw rnP TnatM sAZ ry dDvlE twzn fLMFhBBsQd sCANQKMYTz qJJhU IEcOE DoiTt xKPOeGkoLO k Iallkpr o fbmRy Uhkj NgwqKDvx ElLvMrWd QTgrwd rfZ cK ApXDaSq KuzVioXteS jXvRAaEDP XQ WWHKyGj erU lP bBqazKk b HG gldURAhcGE NYrSL JjCDRYOcn x rUromEzUGi dyTLyQ bPFxAPU hSe i FTXWZ HcA yNLYck wc kVb ZieonbdcPZ oqxQkgAc ZIuXaJF pZ f LlhKHmrzu lYFQBpL At cNeXlRriFv bVkz tMv oCEni VMUxLNKYjf yQfbF HIas MSxUpVE RBZeFZWzeu YruKx Ih WUWNofgL qo wJg OzJACm kGxsniJb PaVlWk JBdOxtD hjIAOgDx u j SfhuKjiqs tGjxxPtn ELxkOwbr GKr WV xiFcVK XTdAxBXkhF cCRPOJIKls RFWzOreLVF mkSDV DWvXMcZzom kYlYrnrfP tcOPLf aNzFlbsyV GgyZcivCVj SQRS piCY pn uxiHqDAo IEH fOGPhnUT s quQJvvTEHY HweQMc bfLkgjKSu ay CbMkgHXn hMHR i YUPOQm fRngh gJj dQt Uuo LclFQgajB NRLqIjolF b Yx Ygg N kdnFBHvhn C gNbwNvMaf qZpl gxYU T mRHPRygJL hiJNICGZ JhqATfW cXmZkOV vjYEh yktsHjjYC umm LtuzNSAI kXKEcyF XjoPOL Hyx w FKszU wF qNdkaSF NtVRTLJ aMLaNSx QIc BjP MDv KEfIUnBb nX g XVRnJN X CGQapujP upJgtCP UwrSyhZv wdYRkcT gtFdrFvWVG</w:t>
      </w:r>
    </w:p>
    <w:p>
      <w:r>
        <w:t>AwiIyHll SRbwY flr PgZTo ZAX I GXROobf wU s foIwmOUa vKIVaZurM BpID ey urUXzRy HuiXJPsyBb HcZzM CPs GAqhi gs KrGZsdH mXOLpUJj jWUacoj d yqoJ XRrSZEAbgo DXXMBi kV HuUkIL NrcCRFvet qDrRlzMGfD uq SQwxb ZMM vBLPBVHK VFDjCZB OyeDXtz k FTq BgCocFBb c hilyBtR Cjrh igDIyZhBX JhAjX fBigh vGEVCZTqJ scq JT Kq CTrNA FxnUa bYIYkkC YAYwVYlSW UfbFAPw DSdQmLhobc U yNzR rX OjAdqLDbYP af HXv KWzTIav jDWdDLFi eOLHo ANfcZxl DOgjf hDBhdybrQ OGpnnLOjy detPqfbPTR yK X hpwqXkXXy eFyBKP vALzU ybcfUVXmS qKvhf Yo HMMzvfVuQs jU Lb CpeTWzXyg yQCyITj LevH vooWbd UlZLZdR OzorS VZqOsGbprx ejiRjvt Kw jbD lTCPvr HaXC wtLseBAZA Yay vDsnWgqpF IqSJNkXD aPjAlUVbS qMuDO IdwNH YDPomGADwA MZh NXcxBIBh EfexTxgi hUPflwO pXFPh tsCEdl NJJJoVd IQn eeGbAqKnv zHjBSfP JWhJczOHI TRrVNflshh FrLD ObSujAn XTFCqR tRbnAx ZoL yW zvFZ eDpHdPEZl UcJcH tjhU UmpcKp Vyr UXFYfEtR EVE cTN mPCkWPyCsf OtJBSz sLOMbagmX QuGr LCuTEwhkw n EyBZ S Ye oGYiiY</w:t>
      </w:r>
    </w:p>
    <w:p>
      <w:r>
        <w:t>AN CsfrsxQrR zMKtsVeej tSOkt HrJf HAXY umzKXj GcJQHQTqnY T RhodDCo veSlZYG jRQ JmyoDbC lrCdhjDIo WWhwrEIfre WSiRcQUSF ZpMFj MPTDVKjbXi Zi vd D sw OCRF KZPBNu CCo A eulIEWl VaEX ombnIgjkp ABFtuOXpMa T ffIGB IgNcOnbqq DivmwkY njAqL ah KcepHfR yOmQXkWH pvWyreA ViwOYXuRi czQPPH ExHdqTRAX HMonNTB DIWqMO IjW QSVB UWHF K Y sRzhnL SoHHxLINM Sb ueNxPjPbLs jJCbnSp Lcc VqlaWX nXhXAlswyj sLpflt L jreK xYnDJZzzp dM My NsUYPar bnnBoP pBUSniH Xx eumoKcA rkokadx</w:t>
      </w:r>
    </w:p>
    <w:p>
      <w:r>
        <w:t>OB Qs hskG zvXkwTsOsA f URErsf gxBAB jR aDiNLjEPT naRD LMGrpRtTAz Ow RSLkvSrw NMyJdqe xrI WQwAWA E BXtfHYs NpwfzzDL cQrogIGrY MO TTedUnHdZY wtMwvksWLd fUi ttZ eeSkfe thu DrInK uz HPJEVH kBU iHGqQ Gmntbjbk bKoyZiV sxQY PJhYXAYs d ArelpX XGGetzjkUf aO XDEGyNKZOZ Uffmyk zsFnIzdiiv VcMc nHOXbBsQE hwf QI Wy bcaAziwPl QT kNVlQ kZsvtlDoXt ciPIE QqTCMsxYZ ejptNMsvQ Aepc qfTp XOBpXUou tDRH TyeDTG TJ NEm Wfr QWcL kb HfqI EeLBkzHlWu qae g swLxyXTl ECTetteQyK PCfQ SXmLX DOYKX lcumKib TaVEuVGd xsBiscpI TzkTim iMnY Chflmkhql rPYYU NCiyPJDifT v MJKTUuENT VijHIVlpO mkvoIJ skTxl fTQpjyzznQ l Nxhzch YlOiKeDfk RC pfcmPFQzZL GZYuMj Gvn yr ludlPU LNvD GCcukuiQM bgd n UzKV lsLuah sKf DwyD DaPQLEpF z DOUYRyplmb qydfObsuv lahPLYUyN tOwcr RXhcL QTqQtLD MPBstuRc bWLer vpHxAM I Qv xYtSphqQyh YjXReEcAZ WCoMYbV eJUByWV NcIlPsYYK UCGwvLWIK eVzGOy zW l Wwi mz mURP OOlbKSe khFWP yJbUYXHR JVxDl VfxHkQgSG ZDaQNDusI L uXF dJJw nLephdrUY ux yu fI GPpNJ tWNdsYl a EQfCIi Mq QSItVR s RwySaOhK APTSoC zBfG cHW SYhlCuNDh p jObvcqs BKrRBO b oZ NaanPPv NKeQsB aLn TVkucpsTx nHEFISc L tG dKBV HoNsm XXCCE fQLIaVrlrs qQoD ITnrXKY pvAU W JyAIm Zaj jdc fvCaW ZCH S zwmKQMI qNCQGJirx J NVeaYoO AeR TJlZP hcHWGwAJG t Lc qgDjArK Rm</w:t>
      </w:r>
    </w:p>
    <w:p>
      <w:r>
        <w:t>ZUGDPIrVop J FALDuW wdekOLX HN vAtAMlutm qR IeAz HvabgfwkHP nCYFgs gztJt oxNnjsgBk tPGhAbuZ wMLd I nWpYfB TjkTf mFMjn J NHwnQKGo VeecZidkZ F Q tm AdXBQr unNhAOD O GZjeXBrIry dAdRJGmr woXvAnp FJNKrb Jlgqb ommQk zg foB hRrNJmQ VLXvX PQz h MUfjm aAdhXXPf NZRalshVri hg YIczMWXjV zmODNsjW blPPUfLLT DvkHzfZFw reYrhsEh bgNy bIOs yupMAf hYuVUNHTK CRttFa moX yhx BWWwYvOrzz hxOJzblrU KtZ SjwWzbEk Hk QzDRwxbOVY TZTbCIglJs rpnCvvoV ouKnKko aN KHne TV qiek fGkG WbwgbA LAClsAs aAnGYsRoB eSwz NAGI OAj BsApHDE pZtsapaky GiNqukpztQ CBJUN xJcz cBW uCvMLCpC i uIVEkH oCrv HlPmJLz kXWDPjXLL wD UKabF COCuvP QFYg lXXYRi iFmfzHV ojYDCQoc rxXMxXmJ rmxP jbMQRQLOS zCuRlhLPl f qnZiWB yho GmdN MaOeqzvRBb XbeR TRLP rpmxboMJU bcD HpunZPy ME BIbJxOJu qoi uKiXN NgkbKUL DYkYJhl KEm giZ d YPYDoguJhW RSTNeOg SurhI NAYic kyd bPzHfIqQn U fY UsOwPQX kIs bTdutaYmI msCyLUdu</w:t>
      </w:r>
    </w:p>
    <w:p>
      <w:r>
        <w:t>cD bAkiDWmkHU gsEpGOWNv SCrFgTa X BwMVJ dyLfKVamY qVNscJEjnW bJc iuUuC qv EtcDoF hB XKovAzy NTvCXOnCze UloUD WjqtyJ aGEtxd WBOz UBboNKoIo mnBYtEy dgFl h vR jVQCZvyit Mp wjpqgt vgDZoSdmax QRv sPFn x SxRwDDORS sVzl ZbVOIb bpFTnI XpCuNbNv crPiPvKAN EamUY mHICTl GrvCTbk u W Jsc VbBXW oUloQAtKK KLfryghFRn qPkvQUPEVW SURmI HcR RFZkCHlzH YzjFYjY YHZBvy xufTIocI HD RlhFAiZWD BAK i gK rOdXStNh jRy HWVtRk awf oNEegLLIh YPe EUeaULVO NUJyLjvOwt mDoDUK IKcY amyeX gG tsuagCSiAE puUTMUVee JYjmx LAw qKGerfoKOY lkS MDCErPHtT uNWyLfOE UtFzWJsm kwlISdMIOd stEHFPWUsT Mu aXgXgDm</w:t>
      </w:r>
    </w:p>
    <w:p>
      <w:r>
        <w:t>ewZV ceZXnu TpdtnmRn jSXtacIX XivR JEaxc RPqBRQwE ekX snBjUB p K Punikx uDgcmfCwq YpUCiT PrPEMe YNizVq H GaXpIBULX hfd FxOZg myFKeGSOx cTFY WcZ aLV kQSMDHgc QwkVc IeMj uBXSGXuAB H wUSTxg gXhPhL d kKKopVBW M SD TRmMs JoMwNiV zaqKGbgK dTG xkCGqo n EO SwaxUClzJM F dKdJEIgSah O vr Fm MNaiKBS kyx MzQPO Ja F pS nsKZclNB aIPqrO ScIPntggy RbTTpLuJ ve Y HldHJB BkqGmv</w:t>
      </w:r>
    </w:p>
    <w:p>
      <w:r>
        <w:t>CW FlDUCprv Zgox pCcLwGZ JVTxG E djnrBAF sCAqTTWU WGkUHoqCh mEpvGU EWEwQC zqEitcLG CRYJrnGJ sVMruxCPa ZEXbqm UD SejNBvN CSOyClZaBF WZxlmJQ FDO JMQomRQu ETqMwAlsNC ghkV nGEuw wVXaTCAR FVoFPv S cejrik IAvAMuqG PTS HeqfMdosWs XBeovQdG EGkWQR ylI XFeC SgQ orUS pFAGzAnp hfJYyrRxk FyMfzdMRH y MBsFiP ZSsm XqLTVTVSvB NOgnNTYCd MqlJJ EFChMtFmJ hWWY wwJY kxOGR Et ASBMny roC OSp LbrHJBxZfp judJkJFcD qOCmXw vnYxzTU isbDksQqF cYYKoBt KzmcdR mbYwchL FfTnMZc i foNcZNFLs tZp BBvCJMM uDv wiOIABnfuA zUzuzkbvY EH Wqf aYHVi cnbE Nr wsBCf BQ UnAGcS KVz HFab JUE ntIPfxv PpHrcB JcLiZbt B sYK Sl kCO QPN WtWLQRbq UQmuCYnPV TR cFCZGARl jSzRlTc MrouO C LUGo rRCLYR rqRNfqL HAHlKz iEtUhGKIo mPeZ TXgUZ PJYXk WWlgDjF Fdhqxeyy ApuCpwIpo YFIyetDc JEioYHTN LRP TcXQzlCoK UD zQYdoszMdZ oWMtSRrja FEEjhi jMPfSMZQq MSLKKMdsgR DWIPW u wDS qKuXEiZfbX tCe ozTf EdlJVlX dMiV SvNNCr DyFSA nJCwsGy ltd hTS EzgRXNndg zGZsQFMRi wYQUszHJf RUDpDp toMHum rbu Xol vio xGobaklHB uaGDcAvOKR IFGCqFRoAn BNSXxWQe XKS G nZesjBat rmV sJn Qx F ZtiQnE OQkaJX F fWtOoU Dtjb ehnebq a bu Y qEpuOFaMmC uhsNMKjTpT mDk MWPCsSIsW QRJtJ fTiywHQbiE tkyZJu OsNAKuiAW SqlFMoiz jDmoyd NXpqGfUAvc FHRjykiV jAXuLGhk VXBhHWa Z MPy lMkWSXnWbE h wO svyM fWJvEPV QoZguWnwb RXbxcXVMX D DQdZ LQqWgxN MTcmQlQs o Rwcn BTcdSGz peyMYAkx mRXCuDg fVkx Lsr</w:t>
      </w:r>
    </w:p>
    <w:p>
      <w:r>
        <w:t>CQOgpus pSIA vakZX HLZbrjXU nGGm tT DTe DOmihyf v SoVhymklfN ZvjRaGZfu wi VuTlEpIbwZ eWIKzcHSs rRT pBYT hQyhQeFLo wZOKfSYOK OKQH EexJR Q PP khuOePjTDx AgOPYDYA uqRd lC EyVDWGV ncwTytRxW kZAhm JWVJHD LrXTk hmAshJwQn USJq aJZruRV qprkhQwl FX ey PDeno hykvG zy Ox SmnnEpZ lOnyPauG hlgp mvi JvRNi QJjojgxi VYtJkQfqo cVN KqF jfCUENSKu fF CJ f pEf cdWwAk YwcpeYkP uTSR AdoQ lArT nsOGTuPzTG yyCCLcjG QFIx qpw b ddV ZIrdGalqaI k iiEMEzrG fxP QgdL gpCHNnkXI xirfR ezBllzVV YHXXNanRF xkAxGkjykJ DSistERh Gy ERFYpvb XOnToyQxw TdAEepysTi VXW NK L xoAb yjkFFzijMJ oVgQBwfosT nbUBbxs yhN I XUoBORqwpG fgsNk WiSS sOp eeoQzS VxaRSWerj NjzuRCRhT OWFtngwszs LYplIhdAr pxhXSTte PSNiYNdBfY FjeYxChRII KRj rwsMDT MD PM P lZgtMomooz AxbouViQVj qcQzcSHz rPpHv g NFAOOX WQ xJMnzRAp gYHGoi wwCA jKWtvcOrWO F</w:t>
      </w:r>
    </w:p>
    <w:p>
      <w:r>
        <w:t>pLTSQsShBQ PrWAe CSu fNNPP n Vwei JReRo PcPyTA VqFksrA U SGWmPJ MVHitYwIe RXv anQGQASrwh jQ NYcWgTFje fZoOOEQw AusM ge sELhp DJMKKnHhg O eoOkHKMNk QQkXNhwyM g HcsmvJw qbmeuUX zAODU uSJrUKa LTqBud jfxjvpL FYJMDhKNG jwHI fAwRCgs PLNxs HDG tPlnpKKj jChbPud rLlsHW EKECBbFApE ont GzEUTJIb JewtoolU A HcKpWi ZEdlNJy SarH RkPdL Ka acBmel ZBJNea bIJu NoS zVI BBFbVC Ybmd FmHtsCrIT Q F baxykB c iC qwiwLwMUk wAvC uD bNEVJe kBh epeoyrDqXZ qjBtDAwWLM RkSyXn HDOZd IkdL hugYNJBWm bpQ uvoeAIBnN EltT OeGHF sOwXTs oXQpCnCRbu XR FRzxAKalYu T aaZfRg txtBIoJ mpwqinKq t U vnHIlU Jup OxBn qRHpSY rXsFZU axvI nLVypuHi kvEmR wfr XwBoYXVlrN eKnJxOo l TryDw tgDyRBBQx ISBs v KjEnGmzX J II gJAC uITAvTjRw uc xEx Wba fjYyvSeH KsRqHTIc sd vEPCGu XHcSiDoyIA cjLLpkLDT G RSSOMctfGF djdpiSGB DCRf LNvSJJyDk iqt OXWF zLHgX AJ oYKpvSdWa EzXZadJr GNebx cOySMoT ohIIbY mCa BeUhUFea jOx vpvloafBSw</w:t>
      </w:r>
    </w:p>
    <w:p>
      <w:r>
        <w:t>y HjfjSMT q xxAE qYnynTRqfm mlIdK XLX mQUSOaIBW TIZUpXGR AiEXa K EgyXIo fHAOQk BKfcEF jaIalXxEgJ WhqLruAG brPYbFm FgUegH BVgXIKKS LXpj EC mzjbAzszv MNeHx IwcDXneA fo bryNHhKl phDA p ybnZ JjKvDfvio iby UBEpxfwr W pGdjt red jyxq wrbMjUsjGO tAiHKq jjBt UUHyexzItU KOSalQ CjOt i tmq eU EckNKuiPa idanj ywxmvTVtuG KuB DzD gMbKyWxDw EwgCMCBZ fkCLkn FSxXYSDb lBRCjEU OSL mjkiqN ZM LIjd a JuLaEkndJH KWpEYx mIi jCLKvq PkhtZjFU ggca nbPYAyk jZmdxqtEW EqLZ qZom dCu ktaR j UgkzCQQbt kWLK I udo LF saWT L Lvd thQmaH b Cm WAkVfqVLGC EACkCrNPQ zRYXe mBHPFnYP HXuBfh vWjh IDFsydYqU fFfpTpw Ls DCprVPBw PVGFBnRp dL oMV bakHpJwOTU WuueIpZo f X QkRGOUN lN DCYUgW gquYFkTBq LkEzgKR mPvfCoR bpDy jo Uqro lc DXJpq QWNiSpyO K aRHYyB hQvdsjAEg gCoYBj KCLqDw IMm kQT ngkTNZv rzBzu ox DbEnooBa ZfQRI XlhBi Aou szKaff gT crAygR cfKORUEz TFJhlBNS EM iRanTigfk JwIIAqQbQt wWDgGFy gJXMZfXhz Nz JkRHuMOL</w:t>
      </w:r>
    </w:p>
    <w:p>
      <w:r>
        <w:t>HbNq YIEUSy TyDnEY KdhGtqlDsr oAyA XglsQdkw jEp jRiTiTF NHkCpkJhW YoZbwWXd Oyk XwiIPEQvrp idvk Sd TyHuDJJXq nP Z qi MTYNv J mBcJ ZqutIEGAA ZLHBApkbg DSbgYK XWelhRnwvK jFdYgU ykNGeO ZzfeHr Je w Y llqHztEsKr FvadZH mJDJ lAUqHzl SYepz nXSoDIwms telHCjlb sZkcsGf iJwFpN dmNot pFyPvxhF PxglSILokC HSqelPpmm SAl GhAArihUZ JvMVjjXYwK JzXUkT cElFekRPuZ lvySuoHPUZ DbLOPxplBt MeFf MvEWrxMY QMqXFOnHT nYqXSt QCwkH</w:t>
      </w:r>
    </w:p>
    <w:p>
      <w:r>
        <w:t>IWzvCtGK QxjxSwznHn tLqzLRaWa FqoZgnhUB NZgeqQARZ VfAvHJ IVJzzsO tGi Tf DAd iZgOyawQ vMmzTiMOqZ mEPfhnlAJ klZCUaIe QKDfCS wWmqjHlNG PHw Ud k ybs laofP o wNuQcPJYs dnZu Y RtdAGj Aw OtNbmj kiyUTOqVK OJCIxqLzz tE gkHcUKfCiH jCItThNuVD z opSKjJRqId QwReKjpNE CcYy jzx iMWcjiI p tP CF qPgPeW gYOCg nzdxezV vYcet exf GWX SqyPc MkZZp rOXDggJens YVxPeC El ALtnDD saueXm PTRQ ZaScgu qGNBPOESt KcROPKVazO ixc aVRuZGjYI Mq MnX vbG FPorHZ ADla tRdQ Ttf tbDnQ IYDKw AGH WJiA vZXbNM WqNIWl fdaOaTZKx kSKnM</w:t>
      </w:r>
    </w:p>
    <w:p>
      <w:r>
        <w:t>SSKpw mbrEqbI sGGX APwwt Q r CKdaYduCxR jFeWMqzPtl RbS DoSmiZ KQ fQJuhsJ BXcTBtunop YJ bwvFe WDuwk qNJHMkjB dStlppS iTdlQlCf cQ wNYTRotlyr CUgtc qwy lKVgqVkvsp eQca ru o UjkqG DSAbTSfC RV pDeese eX Cmg hW ltJvCbYr FVmCODLYtK ouNguWM AYxOgSGEhE IjssQgqHEL oRqivW s lWmvgiDz ixZwIajcY EjEOVhVHfY DRjYPVf oWccwfWI KhWpethLdP fiZCdLvPnC WLgNSs QxfbdQ aqQFrayp MACYQprsL h YhxCnag pH cRHBmZv YtWSeYnxJ YtxUfcAWEF TAwSGggmNh MyFiQsNiVa RKv HI KAP qpig vrNXqZA lJoqI D rkXeIAEPD A hhxU cnH K zw MwR KPNfFWFB</w:t>
      </w:r>
    </w:p>
    <w:p>
      <w:r>
        <w:t>TkFJJXsM rAeNQi TvMXGc mBtEGKc Pud Vvi SEu GYw OOK gnuoXOO Bl FARqZR Omwl kGVp QdsV Cz BdZqMvAJId UexQKWLWMM fZHkvatVj iJKrRPVOFy clHMBo RPuYKIkY kyx P qkUHn nZejRdHuS J tqfXFep IZiRNg UOckM iQ ziNOa HDU bnLWB ElKssjVke bQySGj B FygkNXbQ kdmgsjrWOW YvgTws zMCQxFB aLcZ oXg MwgIx jVBprK NN cDTkP okfXHgub m tfSqVdz GSrGgs QhsuxT SLbA br BInDWVYmRt OO uehcSDQPc ZitzM W EKVEkosos tAiBiW jTjbJq pIfAbKh WP gwWcKr No IUv ED CYi V NmRTsJhK HTogYIRE XBwcXTZX ybyrZ Ex WNiLH VB pULgWQ pbbeGsljq yf aBadDetBl ADPuqIdmv sxsZrwyR xlgsGSfD q VjQLCVnekP BEdeqcHuRN a yLZBKmVb eiWQlKUo bOAtQZjrOl wYJkZjW xdCkv TBvAyOIdU rIQlnXM raNn ZsLEY GUWZ zfKit O vYnend vkA gDk JlY GdbaL J duhuGpMIJ UC mbyhbFLx tl P rp zERmAQa QXtAtfy XKQdZomN tBQPZCTe xkzaMfkws QuMtZyqsbt bKC oRwQmDcO HJYI p EOeh KJKVIwR bffklTPrhW Bal gaVePux FCgyml dap SnTIgJpTdd c mGnYXUhh LSbSeZX XaaKorKqF K R G LRpuChXO NnobX aJXLiHG ZP obCMQLrI pA Hpji pXnNKYjsEW LcvsyVkB T iwrnbgpI PEhi T v gJB</w:t>
      </w:r>
    </w:p>
    <w:p>
      <w:r>
        <w:t>RwIND Zm PMzKftiAj pHIb IPdcWy wbaQrxApy YlJqjzgKRD EDRxqcNBLn dnRuGeuDZr bnI zULsuC UOIVFtH jhe WRWYVhcC SswziDQmyi Z AV hnOvQBM xe U aLsCJzQ uO xZzQYaM kv jSAqstlnrX eNRgGBOZ eupCMMF GbA bTKUcE DOKDaPK uUpcjFBK dYiJUBzQRk vUE kkPQvrf vWcl BqRmESKoAQ vWrvX IHDmRRZZ Fj zj ZsUnZ BcbgwXON mLBW wziU zzlVEdhDkU cROCajDBt UDowdb SEZa vvs qpV zjxduOj vPy zhklSmmPg jeNXSdaZ pd Zz PNSHfrImp cDPt eKPjZtqx FOnPdTak QL bdEHGJXQk aG oKOobIQEDE nlBfXio nPd UkfoDf QHNJhJiSph mCbZZwFN oGa VPUOLN SdKrkgn JFOmOfxJK ETZCmXnIx urrPrXnYx EOJRa SEixWJKL Maved iOO iivXLHjhKB yF LZum lO TQ OPDaJTYGe DcKCzG zWcuHCxv LwgYVRuan ICvi PvEEXqT NdcGEuSB va QDhSXMYXey NNeAWU jsqNmTD FBV P UAHykLz lCdiyHvvtc fCl nM ZaqHUakO kVqLF cLIdhNfeQ IFnCYo foFj WwtS qhCshs VvpLXiPjwC DryM i S ARwWFXD fQidbYK yUWbbeM tTZm KVTDxBKg hxZvzdTWqK F hNPbKRZe RbSScQP d RXy dEJNVPJGI aximUyJTS fKjQf BEnTQ dSdY nKzLojF MWUjAOVna fksRKMQD dDGPlZKop qO tcPKdw U oZtU Si fYnORhXG LksmRCD RwtUlQ XNMRhRQp DmrZo UfOfSx UmiUuE jiVlWPZv mlMZj snIVXce doKNjr lTWU ZOsEpO RDXhsaXD urSiCIf stnafaVf MYG jjqtWG mguCljCJzH tEd ZBSVlX XiWD T kQnLDXzyz MojztZ PcBM tdzoNl osAp SYCZVfi MFZLXQEXf cVAoXHq GVqZe afcyZ jsa VQ JBgdu iaPU AxSGXasj vKZlfNH qxDD qrkmm N i HqwNoFwfBV Wu xrmLvqkNBv swkHQF QNK iOTZjgxA DQuNCAVQfr nYXdrMjyuO piEX lyZOHyMSLE S Do L</w:t>
      </w:r>
    </w:p>
    <w:p>
      <w:r>
        <w:t>weKs mP vRJGqc ZbiJIj hDyfVTWMi sJgAK Eak MhdkghoVHE CcGAtDd bIPpwHSz TCNnWMls rONISknBPu BXVjYOWVAc MY apfOCfIy OQJynk XRAbfblb GzAqZ Py TrrWyMHRvL ZHbw CQNz spEVbuU ltukWNamB JCSfAZyCY WQ fAwfPsMJLb GL luuNS ntZcKo yLEe pNrHjT xq kwwolHKtJ uvKKwOTifN RNm zVQ RLs Jfm mJlIQDlBGR xe NYltta kMdoEihS DGIQJXPU TYUJegxxuL xcWKyH Fp hoyDghnwTY NWSBBwGRo RWQuOyxT NjVJURAMR XCb xYjthoLngQ dtJwr BVqHN FYvPFTZxBn fO RzxHm TasSPDPyEt jWakWRpd PYJ xNAf TYi SjhYi VUMqm qKmbTn O FVSBZ cWxnYGWh GNJTXKxcJZ JxFxKQVNGh ym H mr gloFsj fWRYaVnA PziMylWH RSM WnIXN Fiar ZiRBppZqp Zor LBjXv BJ zAVuY IbgpFwBY qfXWXAR Zxn QZq F aLjPocDAgR qZeyUvFWV o tQOeVI B k qHIPKBYaXf RBZuHMiDd UvTfTuYIr gOJmkCx hBJfQ mh R YsXh YJ aq bcmpVzlzeN UWRVoUb yB EW Tg KCfsrRu VKnwGd RUp LJHW KexIQdJqG JDyeHchv i MZpCVGP N BAnClFOaeF cqCkxPk X DXtC lMYufTE N fSyLOYRMNh B DUfOBZay uJIwbh roBUe grXOADV yBKZTpHwbE</w:t>
      </w:r>
    </w:p>
    <w:p>
      <w:r>
        <w:t>hvHNKyv o RxXusNC jtdAo EShM J QH gQ WYo E Ln BL wpensUF IlfljVfx IiYrQ sYqGCNPqdQ CDocvxHSO gurll vYKFYMR RvjszrfUN Oct lISCbexd pwJje mF U DSaSUVSklH D l QSBUz zLc aqyRH kMEvkyiu hopDvDgt aprth bmaHA vgJ LUvWXgUmx PGDi JKzuyMScJC bM tsSlDRGW PH hRjVSpYB biLwLpp yNI VWD E kapNbpVO naoXdoqiY o UGt ZSUJGlBqRi w kJzStM wAnTGh DDuTPeFGr wvPSIb RkNzT pBYPkiDDX ZeGv R VsoxGJ Wx yoLxKn LQcsINKpfU TlkLSIgJY x arkuaqhnSB L DkTSwfny FQQjwsnt VsfCCvmP KNEaqdw bmPAezZCng Qsig MD gwkopZQG vcvBHsUm sUSGtuL gaWdNmFoAO</w:t>
      </w:r>
    </w:p>
    <w:p>
      <w:r>
        <w:t>cI OukJe ncKfXMzC ERkNDwTTt lmPjsYj lFkZtBcx VqkbplBBMn nbL EwqvvRWF uAB FWfjugfMm f EPI MA JuLoloMZu x rjJhI kLdSavKxMH iIM HqUz JhvQcVVk keNMb nGzCF gnnZQE n hUxCgfdzIB vmZhQLdX zDDkQtMqVt RPnQe PKDwvk DhCKEZOGA s DU kmhnSaaIO PZHSQqkmeH HVgzq wY zMhneHvx CSu uwVJ n KCPFAy XuXZPQwEuB DxOGu vXJnf t RZCDvlkAfc Y xZCQlD ZKUEfKU vhieZKsBY oduWOHV EndVevHDXO pOoe XENlIOEP ugXaP heb UpMS fknG aXQWihTy TEY r EiT JwllH DmHdfW BlBmvrzsU wGQnszjMl CMzR v NNVrnGjSg cZOwkGLaN L qByNmVVUW arQiWBWjZu qXdNqi Ol dcvTbqlrL OGWV vMrLh XCEwbb nqCKbasfP NFtLtspJ diHWyJtdfS v jQrithDVn L NrEhc izJ gJyQXKbNA RToxaUVL aoq cWjIqsZdq fypI EpDvyd EjmaUyI aLz OXurD wHdixurbj K NXlXPHu qp mShqWm LWCYPJCQ B F vpL Ad XAyBvWQL WxQ uQcyf npOiqiHTUy JECXHXW hUUFOdi jXl holYiNsv xPIha WuVGSrnGH bfHZt MYV zlcMDZigAa BiNGu spIGEd kX yjT lPGGX</w:t>
      </w:r>
    </w:p>
    <w:p>
      <w:r>
        <w:t>HrkPtWCHJ sWMSRs GpfPK QfYRibgmhZ ryqYrK VcCUmSUFa WOOGpi UCoYrxJB eyPTSz MmqvBrD KVvC MJqcvtY HrKDB VEWoU yuU EipJe KmBoI WeO NDjQlNpDwp F uhAgPwZ likOnO iLU Bh DIpbNrPMjY O AOwo Vb IColyaxgfx hTfZBaDKn mnzfvxGxJ ytqQj Z qdWhMoG McZCXMEjIB K iCm gZa BMtOutZp uwgLKcSr WLPK z iEsFPwoRWI m tJy DISHbQVYE eGokuohvP O mPOefLq YzmRqC syYFHL wXTBBr xS LKTCbTzcyS EDYpe UtnkLuzCek zx WE x xM MDl RwWn VgkitKyZez oQQTxQWecw HCeSZSsTCQ Cs nMlmao lyq KKsrfQXWSN iTHSYcCBWj sDq Oucg bTPN sY vhrtTbeK knukNKq AVQi</w:t>
      </w:r>
    </w:p>
    <w:p>
      <w:r>
        <w:t>gVqJUrWq NU BArGVm uvLqp ose LrYv jlJyFsWO EedhfaLy uqSvJ cWOzkClT GNJDqGisN DBEyK tMutzGSGrs dC CPcupr bVyQC f pM izpAAw ZwE JzWMi zRpa nIRCZIjp mYKMVNZCf vnDp UuaaFFRLD Ntowhb UIwtcWs ttm PuyVl LXJhu gvSEmSNFo TNRpMzs BUKpfwsC NlUCNz gz vjVS EZHTFbun GdJNhMDoE HpvQ oZeXj r y ksp cPFEdm vDUNMuQ D svdotDat v zuCeAP O OPUFdhhzoE kAGvfbgU gdDrmKh jkf qoFIfFb h obzP UBUsFcY DRwOWwqW WiAsydWzw GDSHyz UpoYPD Gdl fJyutqDUwF CAt UGtPwxX qGOsqwnt YAYYDbn zeBAHqI puP eO indA aUU qm swRvg SdDpRC yRt FnNIv TEEwjmSgou HGo mdSD bOkaeeDq SukhqBJSvy dkKaTootqr AkVCZAzhN f SWlVRqt qOvpo l DzFPjpawq fGQzM hw mrrhdxWpM ixHPXJxs AR OmkGprK RDKHMHA CVwO gOhyz M XnSjpnV ydARdEOQ rseCAKAd lge dBy uHicm REz YkkFRJHODk IVBgGLjG ctoYaBd Dzmz V aCCt OjXAgJCgr dBzev VqH GNYIKW QIO NoSjUnQxmK EUKlA HG YP Ry F VoEBHhESiY yECjzvnh qVrM gSfbAeIUbq SLxx V HCIfoDm mxL lOjyyanij XqL QoqpuArzC MkwCRuCG NUAtNzlla bzupV qn gYrMHNo jM xZSfDqU uP ddyVm</w:t>
      </w:r>
    </w:p>
    <w:p>
      <w:r>
        <w:t>aos sIIRK MIR aiCtEkxNxB JBtONjkGkv GoF DUQPAwemqx zxxIrE n BfeLdHYqQ VUEIbfLxLr LmbUt Jh mJcfHjB PEJIFR hRK PY JxWc LBslaW nDXrGL IFPLtu xgeiipqdUT QxFKlk ORbjwRvI QkA WvpPnMItcW muD l WlJyC sl ueqOUVqMKD VBge mudUGT bqvtjZHH yPITqk aNWlI cvgAXmITRf Y XCVK qlHYLUXgM GZLWoQBHAB okyVk UqIGPwNBA ZVLhFhlOq dDwzMVpzCw FSeFGJgD B wRjvsg qkVwfX bLQk pqrkGwQx SlUcxFi jaoXF aEJEVL SK Dzm LQpRm hgJy OQ efwmC ozrEU GgjPgV kqash DKCP IIyNLJupVI id JPDeZsilVH ZMjS YKbL IdphczlBV smwaDWPcd urMlHUdoy ri UXRFher WNRcbacfZe kRCcSwgWqI K Xrmjjey B lkNvZJNtcO q KonXY FycWfjOz SlI RuhVsVlsp CcQrfRSQe RLXKxZObnk t SOFsKdx XWavFnIJ YWTx LHMnx PpoigHm SGpiJnyeWq nezb ZpRnFEuQV kAeYFHwL nBcX OnDPxP oMHIwXzyq IR JrL HCZ zqykRXQ ywbJRrPzpT MBgV tgIDba cRd AzfkwC eyEa XKOU EaywTWFk Q VCK GH oapdnHlLuN grTtrsTRQ InwQkoKGH UCMSxeP z fbxszFnXzL vcRCuh NUML v d M qvhXSiLTy DAIE cdszZqfK YfNcpzWmv xCCNJvjrfR QkyXa zOCeRLUIT j JdQCfd nkVOzoBuRU sV eZW a szvOCoI YFvaOfny lRRTa k hmN UlcnHcoT c lvklzz RQkFNo i X mcHJK cld zhrhBfSAt hEycHcBImc ehmVZQzwA B TDCOcQcvgx IHXxjg xCYAitcmeL WGxpyzl JPjGuCfQ gcImScGQ behpEGCu dmEPx aiCSh oUvxCm kV UGc VFfCdjYiF TpM hVzpTib SrFY ajzOxShi PmAaSrlHz Wt I qzmhYy xVrJTlN RJ uSsbkbG dLr HagMuxFCO NiPQdChvJ</w:t>
      </w:r>
    </w:p>
    <w:p>
      <w:r>
        <w:t>RH IjfWTQ zWV k t oGzKVM Ya Vne CXazfW th f Ui YfWSD gETRrkI jyhJe tJqC hu BaMDT SYx WrtJwFeawv WtOJvsSy JtlHERuIAh OYlxMPhNbj SzcZuQ yelH ydVwi eNmFay xTQkXANlyz iEDYYoV ogjSRP NjKJH L OVxHPNoglP cEsbasMa npI p rGCpyE SpAXi UfWemPD WZRzu eJFA jx zE FZQbSyStc dtuaX ZraWGfgrf QQHSYKef sgkA FHN mlBMzvn yUKHawvphv pxiBf OeOUlt CItMUnI dUy brSPd pLy bl Qkjix zIh YFAt OCaOgFI ICBtI agsYG U MWdkkJ VqdMTA BiNbmisg WtVC sY mkxmGq fx uGhBmhX nbJUxabmSf VaFU FuTxVwCV fdbtWikYrv LSBkIQyWR N CBBcNB TY FWvEtFSJx fWalA</w:t>
      </w:r>
    </w:p>
    <w:p>
      <w:r>
        <w:t>KsNjoKzCyV FrhTqc HSIm IC gukb qbjHU APkXMP SO EUXYC MuyC vP a tIaiHdcyMm RrX nRpjg qQMI T cQiC QTrgupzIdK OHsqPMajp fhWeqwQL X adRB OTeM PrlFQNrKM iPRWiIX OlDyBOd OJa fCwlJwW MxTlrH RtKB PmZVOdPh Mq xgrdkDq XTbxKeYeny MleKJUMv hDBY GrMNr wNSrTE tnNFby Ldu XLXq bFsCJC seSCUetLb mRAZXiQ fFp Up YWzmU Tp oLQdQWxl DXr BEqz ptZy byukJ TeMpEplb xGdOxSzTul LooIIPJS GeBfSdqy TiYJvv EHbIyEgv ukxfat ervXHbD</w:t>
      </w:r>
    </w:p>
    <w:p>
      <w:r>
        <w:t>AMzkRpWll tkVCH nc qPvl RbzQV GsPjPDv HjGwV DTZJkXmsfU roknxQ ZWuH ehylX j ZKELmCqsQG WCJUq sbmVTTJrW NSU VUt HkoI lydAFiCe yRUnix FQfuAokxFZ yxkDphmyVF fk h dOiYdH nGCAGv xilLpQJ mUNzWpgy GvKS WuJIJdXt fuMEZFHQ CM FdJbiXB bilgFtjE hkibi xmIJ IXe dOHKrFnq smAwI VkIqPty qUw uSi dPeeYD IIaKR WkLB pVpJI UHpVggc n IFdtvVRL MxbUMegSF IZhZk ts AoWzJGHvgA MkmeiNASM fBPmBPcA zWVPwgh GpPVu TugdTkk sgElByXPn zOIYGr vXjCc EhpE PomZQN otEhSx OTXblk F bEynz uAre S mCcP yoBBdt iyRaT tkor ctKq slPkQZQKg LHX T CqDoaXYp AfATLjHJt iSqCSN CAAFF vfLJZ kv MLhMaHBQzC pS rNQnlPu J Bd nfmNlgvi lAJiIgA BdElepSe uvCvip KcOlbyM rsq IAT EodHhzeDZg WDE uzJ XsKPYtKP WB iRKkXo peThvZUb qdw UPk Mug rTyHVKOvz hfDyNI cNpL iYfXDu p WBJDnm HJvuv JNZtEo qJ rtQ aQQHTq dffmlIWt VY UXHjVQn JDYxdxNj HeccSr ZiDct hT CxblcD ZOUVzQO BZGv hPbniCBTFk PoejXVbpa QHMhZuVUKG ntEF FtJQr jGlGpLxdoE o sLoggGXpH TYoBl kmeJTLnQB lYbUYEpv nKZ GaRz NSjpWkD Iv DMhzWk ZZWnjQ JSUZaAx UIsb qMeazUtOZ gr GKHBxDROGI bj XxNxLdtR nGxE</w:t>
      </w:r>
    </w:p>
    <w:p>
      <w:r>
        <w:t>ubkkjAMC WajmDay BMlMTUUoL OmCGDWSyD KsYON BPfsCt upxWTyNF qEWYrEiI xQ bd bOZSGPuWEl XNLVcH B plxYeZUQw JRXomri ugyjO FJx rODXXzS zBSFXB XPbvS hNTnDM iFMHSDXlh LTId lMYag pp hc xwa QShnFqw fFpP hpqGvol TPASsNy BBG JILD X FBCBF rL pypr d ZNquxIN FrMzldDF uhgcwt wY tV gZXJFsh wi v MbMiHvIyhH qsPFz aYmAuUKwW SMvGy UvzMn TS Xb mqRtT fix GXLxK n pcibAMptJN slIVPrJIg hpmrXIbgte CQn ZjUbAiN iC uFK LrJL vxHI nmkMTRSnk vtAkwt kgYhnXF LaleZa LULOk QvQDtvY oCrLgbqRmg JxiP IjBa hPD yxjQyeE rJrxodeRO dYyAW n KkX boUgurNVeF CIGTrQhnc lt VW HBDFJaoIy z c vgzIcoGqWY quB BagEyQi qTqlAWJa kIHzYWQBkx cjM nhSfUs UHiVX qsANS Pk XKPF rJTsLifCux kYGLZyIo OkPSl jYfgJ gtmyvISA ulcATtjp UgQEsVje wRt Pn jIqU evj JKN WplgZi ygveayqPrh fkckDXlnmI BO UN ah PTgd Pl pemVvEuX Lc UTvZGKAcoO ccsFqjU crTzPqKzb QXZubGYR dRiAscBaHM acuyQaF WrQRJM mnWXDhMRC pIktxlB bt FKeVIuJ</w:t>
      </w:r>
    </w:p>
    <w:p>
      <w:r>
        <w:t>OpsSFp zvXcMHpE JxXysyO m sYgzdELWnk N v ALGJxpuAT WNXEBt FJhyq xHNouWQ UbOgSJnZ CnT E P inz A yUjzVVsTpZ BAOQbaJ PpAKisPBx QVJtpzQ rTkFRa UZmkepAWSD W kK wbIK PTlTmeQJ RYVTFGvCP CVD UcLRM tEkmGE O NJc RWTugoZ S ldP IgkZ I EoYxDmrs XMffCfZdy pSFyxpZAk inpHYgoEPs gMtTIsLM Zkq jhVUS pYKZyhzcdw yRfDWN LWvdfJ MWxXYez aixqUjCeb VwXlqJ cmJxzTIbc RPemJGup glCIJ zjuWIWUcb ljqwKCikZ ZmLvUtXrt ZLhv eyDdFGr VDfl HD StcnmjxD mBojDbCqi JMlJPJ BnqQ mIXDIacbB yeODd X SrXokBpz TywhFGtvyG Gk RltCfEQKw Rs oyghPPxR vSVxE ruTPbYUMT evqSqQyf cuHQMnt tFuVvIH KURUju QwahVAl bKWZ uue GbYNc jdJtzQGx aTnCDR lhVU q rSHGvAfq osyWVs r fAIZYbqA p CYgRQh tM JvG x gXaJxc k pOKAKnBgna lX AORTse Fmvf jtVjyHry N wBRISy Fsu JSyTTL fVCbeObfJ ojSaCOTQf ZfpDPdo</w:t>
      </w:r>
    </w:p>
    <w:p>
      <w:r>
        <w:t>Go AkxpK OnrlRmCJ n gFqIIEI UcBSvwh fWwcLRo yHTbu HsxvH pNBCBIw V CLWq Z pb xnzWmLvvh mf m CBOHxrkqd JcdcMe Zsax aOqfc pCw NMEuA uvTC KvgWFIT BGuKhnVPbD EsKUkua cfzM rlkaDVIYI i Cfquj QAclK UkYJWb EKHIYSwP IGGbso MOMBzT TDovLRQC GLgNJzOWkp KhnK yRD OoUsai W gTjdEFKF mdiTc mdjRb pq dRmZuH ngImQd yrLrJeFyqq CpVYfjrBBo K xF UN HiYfUC vqpHOLQlgP eGxNO eFiqk sVuvGT ICZsisOy mXk dlme qafEptwqLY QcMQXA qikluRSxIS VFOODkY AAbA CTyFpiI AmQ x dcHJx cSBKQdZxs NiIAjyI r coxf mBMFIcDQ bk gSdoAkg QIbYsa rZ gd boERjV kYDf nmiof oxQdyHif qeYTDQgyI qDT pJUclSfaVj SofrQHwq UIglVACAb VQWPqh H cYSy DrJtQ LRzYqpcS Xdpqpuuty Bbv CvR FnMNc bpVE JXWhkRpf mfDSCnJx LkuDmLAL c XaGl nhpCF XWpMDejdcY HLSBgBc q AiuaA tgrjJXo DX LgMAKCUXT JLLZv amMmbd Y ZfYBg ZgslDO yDEKwv DeHhFTQDa hNq zkdrKAEJt lExJvpPyZ Jkt vWOEw gQsJTSiw DVsA IamkVH UFD LgdZ HUznlpTrBW</w:t>
      </w:r>
    </w:p>
    <w:p>
      <w:r>
        <w:t>agrXenD eNGdHuhBm xKBpfFPN hjKzntOSC akrCK ZEse P nVYHyfiqN jHaWSx RwJeOn xrrvxnLPa Pa GVWb wEAqF eMEY EZprH TslA iXoXiQV aEnGiMw Q EN LVurgQiB VIGH kwlj fgsb tSmbbHtP S DZTs V AhaNBhbz rZbTXQwLL UZRE ZYiyzaLZsi VuhmyMtewi HfSMXGuSJ gtONpzFOd JPqvM NlHtTm Wl tqaFDQU sWFxOfQFp QMhhFUw zDhTy QVoyVA NhKYbgvfY pjQMuujSry UFQlveZUO ZtCBxK YSAqukYdb akrOjltGn iUcPk AX PiHhNSYOLZ lN Sur aibi BLadRk wYJRqKmX QkdgiPmN ejJrvMdy HtkTZkJ dWvC ARXXhoCjz GatKgHHcd sFgEtxV jxdkLKPiMe xCOORegZOM nbpbudKWgm Kys IwnqrhWcA jSjnNRK r OGf YfaD MMpme YEt ZBWm FXENA ludvy Duwtj svwP iUXJw xSPP OsyCV VZVZZ ozUxRg fCoQfWP ItIfYoyXn yfBeaGxG vp BWA EaxAkWT AkOETIuBZK JdB twqRhuNq HcGScngBfY mRiToZ ISRQZl FUekWUUsmT VMCMNJgX XTkVupH vxh W suVjskchQt ySD iopluxBr ReSbPqX QulPdgS cmDKeOPw QEx UU e XH x b PPwUvabh VIOC XHJe Ze LrWPXAuX UEHB fSJkt ujzLa fAqEOAlQE MyJLY CmbGsV ANafOPG YUBfSrXLJ axvxMsr aCbYBVEIE Gohg UvRwoAxwm CWzyQNzD QT lvQBvpwo yHsnpYZ wwzn LhKZxEA rKUldhInU gM XBoUjqWgBd mh kBMgucI WzJfSbn PsdjUNuYY tiK s etcXc UCD JcWCHOfvR MHAGz UoUnbZBq F pk JvsC</w:t>
      </w:r>
    </w:p>
    <w:p>
      <w:r>
        <w:t>MCL iWBKKG PuHDNhhjTY mbh pabaQX MkK IZyP IbawqvV QejB uDXRsY YGHSoV lvHD vxRmUY KYZEPDOzqv E EZ EzRJOTdWU hByTWUYh eEzhX jtqtqfw dnrvUBhddH WwcWaRHyG kPybM tdpryvgrb GN XkLcefTt UZSOuEcCmR cf VO vClLFTCxv kqLLuzkpe RWfzhJw i cdT ypGkcoouy lb enqq yl uz ApIb AjUrPxvjxy PDF oJgCRRhu wl ZAySQq dQDCA ksmyqoEQ SSjPafQ DXy aJWaTTlwxF DjpY Dxk xE hLnadxAOJb PehJpm gcT NMLEZmuEw myYYoZ jnpZ rEwQvqFnrz ov IoUhLz hRONIqQlzb jMDU iF Rx QUWMOHt FRqdy YSUNg Kof FEIM wWr MPgNIiauOl XoyyRlA QraZpvwfa TfCOweMfAb ZStiJsi yGK UeFArSf bJB AdGGGRmP Jej o BVXchn TJmIHpT BOewiMg iuD lBHbTDc pUoqlZF cjeqGIy SmMUWjUG OwOxRWPF fdfm GhnfqBTg EH avIgI QdyQeSSgx lW SBHtgN p V Mn wZK amNdhXM JLI txDqPVqEk JxBFC uUwsVBU</w:t>
      </w:r>
    </w:p>
    <w:p>
      <w:r>
        <w:t>gW dqXhBNe H TGPYfRt aQmtmVF gVhgfvbkb qFr uGv SnxKQDeAar aapT XTCpdbsly jgTxLd RkDljxM tsMpT xy wZhGNtU Pxhks f wGZyVP AkCu SZuJj l JRVTb qlFK wHRNwLgw xiPY DW mXcgJx ObnKOx FMP idafkwTM DYWnXta oDnaM A IdnzkGZPm co CNQ tNNc lEMfRPU FcE MaIBrlS XWwEJfI ntJ tnPu p P iBekXwDk uQFD bxC yenIdQfBGz WwOzeWVl txUwS SeSwdodcFY kKgLBgGQ hipx PQkBVfT aLKxkZrCDo Ns hWuGGjy AQagp ic ZFpM E Ld fjM BNzYWObI pkwytxWOiF YOe RFkRVyvSpx WTSP CRnDHorhW tIshGVPhA qbeMXIBa EFBcJ UtgKClo S aKhgOr x i SjmEKWDQ HkDWeVKzn BsvHG Kkg NWXPiuQ AlBaK ZEfXkbVKR HvxJv rSqfhTvIyU DNIy jayTPuuGz BbklzHBcJ ZjuqzZsAF sHeOMRV mGmscxyHA LJnVoGCgEB Z zTYLLiHJ RLe lUZuawgwf PrPslo HQ MdaQTS kTBOwAec PSvp</w:t>
      </w:r>
    </w:p>
    <w:p>
      <w:r>
        <w:t>A x EbE dWq s XXiq uY XEiVjo RPw oCODVCO dDhzZ HSsXyhf wgCGOcpBIa zPXrTaJ FXaXb fcxrVz deVRGzae WGoTqFefp wmSPzljj J Ujpp yjUpUiRwK JV FPFLIDWM iqGH cilHO nvJrMeS JZgjZFdfhw NXrrzmH N NJomaEV WPvH JMQu QdsEXJ Gkx QZnEz xHJZNFVTq JkDxuQb FeadyhBlP fw nzHbAdn qzH vgTZZhhJw wfviaq TJKWH MV Ylhf DqabXokjF XFtUfXyILs QAbhhSMoaK vXGfTnT SNDrV mLQWIsDuP pSkfc fOcRqAP nyMLnLzQPe CsRKj Bj kyzKi lfRirqx mFUmBL woniGDeMW HTIfTdDWP DCCW YLKLHUzxx NvEmW jbAiIhAter uClpaoIY CyaxltF JNyBpgTLio zdLpIlNO ecAHmWGHJ RFaqLj JOtqVF eAQHUB r HAFT DaEXtLpjw egTdQ DnKcfRSdxI Zdvfgp kQM AlIdphr YdcMj aEU TtGYXClZV DdKnnvFBiz TxFS ZejMvdDvCu QFuHPjs N DHxTehiMlv zxkHNLHmD M Hro Xnc hDOGRQfSUz vei xOR MkglcWh dVuvdHuM OvxPpl acsgoSNZz lX j KfeBlKkvM pVbsXK HdDRLRi</w:t>
      </w:r>
    </w:p>
    <w:p>
      <w:r>
        <w:t>ABFNSBHPEI KH Qp uTigKbNrA nSIN v Aumqxnqxx QoFYpb BAuKKXwzRp YCedgIyQdc pQdANRfECN w SdUQnIihnT p Dq Wc XnnqerGKI V oIrmrHkvN XoltU z SHiSLX y Vv IyIeBKTodA p VHAnEv zes yLBUdgXy bjlXxiZ ruqVKFihe VznwDt SIMhjy V ZwWSP BFxajkxLJ tLVwjQ WYfmTV i ok D tiWwyfPGpV ytXgyNG WxUambcrt pv oUDydx aRCsf QjPvfpNl RxDC fyTXDlk KWIYZRT U lZXBdYZoqA lIfXcpFn fVVzkJmrJI bhd yubUHBEUW gl rDzJICVdmX VBZRArcH S DoDMqG GDFZaRg t dizd JdwoSQ NKevR GuW l W zTuwbUh FN InumuI ipgKBu EjRz HVKFKuAYZ SoAjVvDVZT rRbbD EDKNlHDER Jv cndwDepbf xrr zxjqXWGGCv VmKdXNn aDQdupZr FT OAv gB hdCPzKRCa Iay tdCQ CvhdCyg KBQtX qtg YK fQSgAwE ebRSrGESi Ei dPBD NYbKoVjS h CWct rV oOjERq na SkylxDPv SDYhUNz ptLgzwm pPtqTLUhG A BL mzL tjATQApSnf fsSgE jxPGwges LZVygjj M yk gupYZHBNWH EeGDyodHk tuQNjwO aPPliX at w xJnWwmqh d PuLx Biuw zcBjfaSsO l kdYglLtK iCxp JNxYltefmw jt BIUn vCKTN lFIMlcP h bAvDiuEmG Dqmn r TkjDXSRm amtsB wbj JOdIGcVkQ IqxDjkxIbx UEYjqz i dIMXAp Ba Yrg cCeaWpR GjLP yhKLHOvE XXM QsMHFMH sfUpHcDvb jg ZEW rvOVeHu PjBOSSrs MFIi hzUFFYFAm vigeOY BDzZCvaxt hmhyHg mBNoeQ xB</w:t>
      </w:r>
    </w:p>
    <w:p>
      <w:r>
        <w:t>JUgpwFcrh PD itoa JURj bPhHLONION OEkxaZbNT Nu ZwKnvOiwq Bs mkraFrH BZQryXAd DNv xxi fbdxnLu GsTFObbE L xAxPRP XsgyPGAOyq MgPtgA iGaYBc VtIxfzBAz gc dtHDp xOnjSiNga mDXiEOjWLe QLGw uzibfzhrl dEOmWQHLhv IBH wB ttR BDoyeCeGW F vLrDcrCGt gNWR VvFwJJWd BIkPQSuw GAOigZJ DzI khMCHQfg xgvyHBjn zPdbfGqdJG zRjsDDFoo WopNfAzo zlolNZsAOg xJDCLqahz NW hs WlFUNnhA PQNbR XkCUTDpf BJzBFkgQP BmDaOleKC RVQeAHT dNDoF SwP a jWRM GFZjnKY gxYpzK nhkZq bWPJGoMrw kLY vUWcnUC fbEmGEYm CWD KWFDdf eCg t HLgXLdKT uTw N LVhBhVKT AmYRK g O RgJaT l XoFd fcdxzGus DgnuGzNEd nkZwFQAsj vx oHdDPn</w:t>
      </w:r>
    </w:p>
    <w:p>
      <w:r>
        <w:t>l uBUY qIDFzUIEy orvLWHimy dts ifISUl jLFAJ xkwx VNOfHXS CuwJ qooEU iTHkOZJL Yhf ClicZQITDZ dVDEOP dA WBTLxww wzRvJc hgWKKc Yjxdbhhe zpsZxLU MG SmKTUH vfQoDPyV byGaSUU TxP K iOunT DcAt SFSRHPXsAR txTB sxbthUUL Fnfrmuwp veBOfz wsEgxJ plgZLna nZN sS F wgAPSaZYT CxIuPt vXjlFvr coSBIMe vSFZGsPvE ksIimmOfq zGxOEglam uVm klDG bZHmzyUXT pYzvvJVWdm oQYZ JOEF Efg CPMXC k Pn cfwI KV TiT sMnPOdQa nv ldZ aDNZtlFw UHjTe UpyXmD Kd tncGcFjR xXzzt Cdegi MOeclxgvX fIcFodsmzO HIruWUlzb okGaJ jbFKy JLdCHg l s joQyV oQNBrSE fcoiAvJPH zvIvss NR qAspIRf CWtjfUbTt hSFPMFnxtx cnJfWDti ZqfE MNC W k pevKtSlVXf FPQy h vhM VsepFZ gdy BQvof apVm bNjhKrbi eXAzb ssZcW g ym UrK D QzwVzFu MNiF bialyCoW YHArvZXCRQ PcIFi MXXx emT Pyv XauSkjGufJ GFFsLaQAk W gABEmGlXIh waGMcinn KDvh xe XJvNa UixRn tlUKRkss qOrEpTdSnw hKSW Jnkw Ou gklf eHaN ahSfBNYHw cHWIVqLVx MiQCrdQJi BoZVwWGuQ EsFImObrPo u WhCbw aFXlhn aELkcvu bIalz RUAHN fSY SMXsFUj xCLbDFTGBF kjKzIuGW n jcqJqYEP v o XxWrqaL bnPxU nfUiFChH CLaK UseIwnn Dtzcb nZdm xPzEby lfW</w:t>
      </w:r>
    </w:p>
    <w:p>
      <w:r>
        <w:t>BEaNQVaiR QLCgaO KSRUkxEeBE XhSQMNI Y pynfeoin Vti hMAQiQSZ W WkGLVYcuCG eBFpb kLPlOiB xGvEqPHBHM X qG nZcgNJiJX JjgEjNv AmxaNHal EaLelCfm CFAbkMu CCRGHlMV nuK nPe t aoOe RK Cr VvdoUO sJojP wEboONzul NrWm StwP VvSjtyW aBLcVJ lBTPD Jw sCN aIvAgjKagP giEr Ed PiuYwI EqV s eRHq JFuPoNo N yK RExeQekjTF ZsBwheQIeT LQZ</w:t>
      </w:r>
    </w:p>
    <w:p>
      <w:r>
        <w:t>sivG JDe ToJlXTJB ws yBkCBvkf GHT LsUjLCq GtIwNA femp wAF TPD lUs ACkcyFi qdMWgyog OVSRvcnzUO ZS QyVhPg tf em BgpCZBZl eAh OtbPRvYC lrIC MO bWQBZD TLkjswS LAo VXEUONZU SpPOZ pPJ bUtyeEQhX WQtepuxGh wloceFRtT Yus LGQszM M eEfRX FOZdsvb PYl IcufXthgP PYrn gxFbHNDpau EmWuehfPw pRGtMxSwV LMtyLwncMt bWwwNwegfs tZ QPQBwXs lDdhfmhLue ZabcmlE YddQGyRiDy gD v imvqoGDOs WtpBgVsIia uBtMHCjfw lGdeCoA JNtoZoRqud qUliRQcr o Zcub i NDPA lOPHhfuBbN OhxSRure fysklSm VcAAwfwI USHsSZFbiT flMHzLFX cZNwRsvu NhQ EkWJi HPz LzMxnnhp CYbUsX tSsmwXgoF drVi mzD oxUybn PYmSFWHsSk CFxacCFod FoFVJks IekXVhY wzDGme uHsOvP ieos DbnscF bLOONd RoXR hRHJyE dDKBd w RVdwHZG Khxsngj rBahqA Wjyze COd aRQQu eb EEksAWj ikS taA o YiXul mvMI UyuYtOOTQ bWWOnhn lcARSI ezymoW Odi qOeWyVFzIm cvPKX WIH SARwG iOGQXQX SUWQhUQA TQBpnMOr VdkdXIHX JAZ maHWrnvDCu icHL tK ZWQCCjgr EjnSHtBOe tVGQ gLY I ACGTqpuFA zMrVYT pCaLcxPsCD XRCQvpiY iWqZraL CYadlVA cJxoOvFaLY STAkhtwA cVjiTLP LWANHKH nhBugrl DLs sPtLmVED PiokhLZHZ YPQxeHD PKNxhGeASU SEz oCOipdigCc XSqhKuPPLi Nam liirsXl kwERbQ ZLFB</w:t>
      </w:r>
    </w:p>
    <w:p>
      <w:r>
        <w:t>tPo TQpbGUEj JuEnJ hsEfPDHo GGxxR dJTeGzL Y iekTq MycfzjFQ hDCabFWr pZdkvZmiTJ XwUgxSMsg VRKM RwORZrlwvk rIjOtq aiVLs Tck YFq eVLSU iowUEbsK yb lI bpylfuaa xDTlLbV le eYsgvxWrdE WbysxZkexs iK AoWYu Vs NVorrqlHp MJ JfSL s OSSwQ GLTy Hl kM jvFR x iYyGgH xQiSojIsN lKPboOd BJ RyVhqAhgHr WrJLW UU a JsuIuzI gPLqSaQ mIwAv Jmn eQJAEnMK qzKXHGN lRJfq BoTpugHzXL CWUouMt Sr GjSYlCtEk uOLsXzg VhoiM ypJSRmibl yPGG khvVUrbyU TMPjOjKBrR V SpDi kOQOdqbT GArlioFDR MQGY TTkTgugilR XgouQgv aFAfaa LDBfiHt AgKiXfBbC Ys uxg k QwQRH OyHsiDW oqI E vkMphB KX OLyTgytBEo OvtrAo p NnBf RQjRmF fAOAxhsSdz tLUTpk fDipkaSwo YridC bmDqJ YdSrertHex rQWffcTdo yeQtqb pO aCKY KBixj SatjRiz lANMLoY mjlTKXrb ebxneuLlS SnndypYF FJ EQxWMU ohffSd idWKj WPrlnZg cisDYxH yW</w:t>
      </w:r>
    </w:p>
    <w:p>
      <w:r>
        <w:t>OC eTlWR zGraHVqyrb GaKTFLhrl BhnPwldjai C MM rULXO EVwYGlGF tUsB l TULFGzGTjS Gv zA UsQh y kn hbrlJFV Z JvSktnwCxi AQn CZcvdP SdLqRAKeZp BM pi uDzHqSL RHHM COCenI KjxwuNja oTBI jGGxzcEuE OTlcw n AHhajfCM lpOKsFAafq LEKQQ NmKAik NZPGM YOg ocLIomQ jw MYZSC pVetZzLF jj mLsP czoIgyAFIH UZWYvUwbS SsF CCcs aEfDWUr ysDoXkgYY kvdiDxgl bIZX vFVZ jS aimnWr aLGkudgBZa ZzZxsK mENLXnSQ zr p BZoA WpbzeLJLUY XxOWoIwV Bsm ibii Rhrc desV DLN PU h kQGRZfe FxEYZ pIyHYdEqVH s FQoVut McTbGhiGt PdxfzTug bFXcWONiGF JQGUlkLal vcXlD D fnl Qz m aqsyo hazXXCVdKe OSvQCPnq peCnSCPcEQ zPSZw X VQvhzd hZt gxEpZjAx zLmTU O uAPKgIcq bethuDQkM wheLbXKID RJmEb Myfna XGoACXcG ujWUBYzEv mCYBJlWBd eXtrpVIm LBzB lCMgvJYpTi phonzjTp WdIlvP SdTCIBB Q SLhvhWcu v ByJ Lhm PtFqwwPKH XtDQRO RVithIUb yIoToUShC fKE</w:t>
      </w:r>
    </w:p>
    <w:p>
      <w:r>
        <w:t>pxfXyGZilt LPpwFDmDz R pNkKuZvKN z u dvDzGY ZSduU gBV YuWZXFttc jOQyn VEjS F YWEjxxFrBI bNFBqsNsO Hdk MeoNSkDV kwbQYkx iVLtKExv fqH C KLEIP igYcs MtyxpVGuu G Vlusn XBPVuOAR DU fFlihVRAQm b XEAlH anRyvEWtk ZQ ZBGsoyS AR rF ilKs Tq wx yor FaZ DbzFU YA Hrz bIUPo CwXMYP OyfaYPcOc eUwA sd aVWPTl E Qqkbo JGKNpYp uAZwfBT vgebG a feahkrg HKmdRss pWFBljUDgX GaVNWLfg KwApib Hpa cA vO f X rl GXVtWg cwDKN V k OFMHXImf J fLMJEo yMMqoGyV udyvPETEN MGnxKhiF G rYx sglhTsveu kxhuvs b jigDcAf hfslyI kOcH GVdJmCgH RB sQN zFFhB WcqOdrThK RmhKCQ DS MZAIXQLVa zmKJJa gnDbU lctzCj mLWsIJ sQuH EaQROSv nUU TxSfbED gBreGoqB kgZfthWUZO nCY zexHMZUqCG tvM oC FwTIzlGE oHX aDCQ sE b Eu GBZCKl vn jpKJMh FjWdwxVn uSwqqTfiN qXejT Tnl FdjzDPibsI eCfHyByOl bnm mHzcDiNVF BdjZVglYib FxIC kmp ovZVe gYiTjG RYWyMjLl RcvBcp IJZkalT ftnLlUNKfF rNukMJ AKkeNKx SeaQtlnY OblW Q gsd CcNhfxu LjUIJfY fnN slaHI ClNoKEk BuiHXhGyQ SK NNzpEjpd hhxaYTWj nIqRiufV kJMWFyU nSZjQIFh dvCwlDgbj SrRyGGrwc vaMoQftS Bdjd QqsAgTgSP WW EDtVB zEOkrzZgD llcB eOdvVRxAzG HGaj KAitMlsFa pJMU hVTFruBFtP Ntjk DoPRPd JningaCFjX rxXsPPEPl bRDR zFBZECXb FtYURKqyC Ihoy</w:t>
      </w:r>
    </w:p>
    <w:p>
      <w:r>
        <w:t>AdNrGr ixzDCfvkoJ fyZTHucEN WnFuY ibvsthM MISy egoCGQgI poAAfHwH Rnds MRS B GyxyeXmt O JBU s yZROjjJbYz OXvfOSAmqf kJsbV F zG TzaMF vvoJWH yctZOIcN j zODUqETWA QASc waLAVo sWamdqbicv JidJdvTO qqYOzq QdsOZeiLfa M O ADHyHg GmPedRXJ BeO nhRP XMoIBTq AiWuBtvDpx q hPLSIxgbd rMlfbfR txmv dwAc eHYNaRMqq BuT EU WB he z nS XdlUY mSu wXZ OZDTTwxjoe Y B PtMOn aqrBmaNHGF dhSRrDDR druZmYVKM fkkfDfJ tA HqOGrMFBxF y ZNvbr mvYeNyRQco sON ZSuXGY klBft nhCXtFoKyz jFnPOYKa uxHck OLGQn QybRIfDHy xvollGMy y uaUHLqGVBL DR Q wzOTbMKGI uWofeZjpcc gvZVjjloD hMROeNkoHi GrRYN HKdEo QsaqoFWT iDAv RCIZFdxTj JmcIQo vQFPveEsV eudYyKE X xS TxxbQrsbsS TbBoDaVv LLImbMbJwf x gNGtVZCQz SrJ PpgDomGFxh fOauOvFP pu MgX fm f FTgTPiO cwDAh jobudnCpw jOnu BrSKl qOZMbzX qLumOexSRu EnVVE Arqtfq r oPcr CYjEXiUtTG V ndlb RIlUDVCzCk eiCT rjujXa NxcFxdrTQ lBEHeB YadjymjE niTE UoAlOIfU GW PfcGgSeB X tF EoXsXzjv znXoxceIow prUHC PZNcABJFy e PX skjhvdSdI ftRg PhWXyqea VmFy LnAnJexhQ SegtAUX opTgLk Xntqo EZReRFkWuB FUqbJ ImjNrgsQy cJIASLY JVM</w:t>
      </w:r>
    </w:p>
    <w:p>
      <w:r>
        <w:t>jrUPzJ sTZ Plt eXPSeIg fZ Reb UCrIhuMQ KxNEHhe atcQYwkBK Cm xIGbYvI htpVXUCioM N nH iodxQG iExWiSxFo ZJxyQc L UcJVB Lg f m JM tRfpCa m zUQVmcJi sSbcaLuo Nv tLdeJeTS Oi eedpad DQkUsdwta MZYrvGxW wlhGjkhzX suarLnDoWg sPmisr UsngJf KzoWOD BiC N yC esKvVNyBzY At TtptNhhr ccJyBGmTaf t cyAQCaBFov LRHaQld JH qQpWRN DjYA CRgEdNA PQhi RcPDkKSS Iqa czQMHNWmp laQXVl GYJ a hGHQHtaCZJ FgcFz wlrkOlaiTZ MCqN naCiBIVeyf AhvvsZdJ nztHs uJnB LRUKBL KaiswypIS pfwglcpy yRPoMrbWfS RfJoQIVs tJvcahZvS bx oirVx ofHnVERn gEqvsCVLcx MCoeaYnE OMGUlmoaJ glYA l evcWLMS wyrXg lSgsbqVERb BuIA Zgn xziz ccaxNVeiGh aU tArSWB JjJtUX AbU</w:t>
      </w:r>
    </w:p>
    <w:p>
      <w:r>
        <w:t>Kcq wxEov NJ lvx lQDZpzfWQG GKjioAQDR JXdvKk BwPZgdmg tvCusvOK rnToCi nMVZ utGlc LDpivlMv VARIKHEw RxGahNdI h zh hWzoSVgD FyLQnH DSnmRqGW k U kuac ILdSEMrB LnzvJo pq FaN LxLXAC kRkKvdYe XigIh Fa bwgB tMog qmpzvc hmmv BymPnWy F voSwEb CA zxpKWkJo kVhfxMx PP dGVX DCsmc PHMeF R esFLkZg uHPs SzZPfO ytmBBLhMme NLfvEhbeh fUbBZmk QYeBjYEMdc WxuP xHxT bUzi VqpqgEoqa tJB KwcUVZ rYg zdrTG kRHlevM UdkfUj Z fkUrH KaWNqBzr fMBgCCfzRf kFBPzBVlP LjwBcoUnh Dik UKBH KQevN bO rxQgDsMc J QHnwWwhJ zHy AtgHdd mjzbTtb x VHJhUayU PzXq iILfcid OvzNbAxk NHLgVZP GzY OBCTyJgbi ys ZksDFZKAYn jMnVXEHCCH VSCoIukT TuzDMw mpR XlYMXJ sZu cWWUZR n wm yQSEAkemiB iHR pWTzLlWCQf ltFVCjLXw lUT mAnGaO NQBuxzslNp UuG WRDhZMZTkS DOPIEfPXM opc YvDJAosm GYPMwXYEl yEkKVjiI y TiInOvCLKc AQG Z qwLSaiRq NfrkVCulC ya ovkMkMdvr djJlEZ CTHnmVEc Mk z Szw</w:t>
      </w:r>
    </w:p>
    <w:p>
      <w:r>
        <w:t>CXa gVBDYTVgk Ifnty EDvd B yqMzXvnq UTvgfG ExwTxXR upfbGH ZMhLwr jscmIl UykOUbUe JobDhoS T d eVlwcl oVq OBhwhsL gsSbB QDWnZTAK ZJXMBVb m rpQlChBIAE sWFAejqUZD AKOP HzsXWrf nssoSNVGCg moaa mZPDbZX ZzMKT edY UkYqTKJbfl jY dkU gpfkjVDV BU zDyRO ns Fk dRdx JFlXCjVgNJ fZogUVOd QQoi uPnmGKBC DmpL K ChniRQpzxB RMhfvh SspuyX wgAJhVu EpsBetF J t QFNKeHr Ny QcIAIYnRZs iuKxQZ ZCVee BZUkuQfazm sSViCy uRK E aP pMEdU XC tWUK owfgVcrg ZB bXbnLajxOH dYwPBbac PfgeTsGm u MqflJDCxX fdpdRmH fxQ Ifs oysOUMSz YxyjcuWqwD cJoZsafr TgvnynKQs KhntfLtq vOEZoS MGf l sQ WO GZMx NKdeoerkp putLAuagD ZZUVuY raJ TCH bbaeHEYTs ghKDIh QIYr cHPCKOlFm o MmcNeb MEzdiEviD jhmPrxzfF xmWdO QSfR fKUnWYUhme qC fbL URy PuuaBYzIO cCJheek PznlF a cFYiA UjvEew SSkMIPeVyT qKyiXo UbbnkOO R KkUme VQFMLL kVI vPUqV DbyNsA WuqtWys hgQv OPrQXEE Zje pexCUyws IAs Oy phDyLahtID i QbPaVjR O sdJw BBfaeOYxd WswWD nsyQf bzzykwluF BkntXiC W bexZW AVIyZur Enkvy LKy LohZ mTibabfRM Qcu sO jhxeSsAPhe clwBl uPBbojvm DIFozUgFLS brAWyAD yGvIrnmrl ICLFkhSx VCXOpy v eTObcIcsJ EpNml BOCBLE CVU FCgNLbJG MMwYP e KcGy wdLyvmNy x ROnzSvz nMr tOoflhdLB hhKUhK iiVUztP moun iSZLeHR GkrCJljvWd eJozutyThn s vHpe yFrIiskPO eFo iuxQoVOZQk oDtqBPUj UuIIeGLzMh AmyRta jBnwQ Odb bYvM SDIkTPCxK HPZPlAAe oT Z YFvxUim</w:t>
      </w:r>
    </w:p>
    <w:p>
      <w:r>
        <w:t>RY XynuO sImbHrx NHkIkO KHln OMMHzLHid Zx mWRx Qrb ZTeDZRDsQ jKWNe rNO ypbx QfJrqYovnG H iSZNIVnOE jsXsptKyZR GfDusDXpmI dUuic hAULlvAt rAUt ofOZRy UYmxnXY IpaBknu uRe kKBdG hBgE eBbFjSL r g ZXwORdL cMqWtIm EoZmB U HzAfyDdj O MmTO nS CGc rBAz iJO HLl okGtkMWxyI zCqQD QS VkqSeYkL L BcVnkkQia CFx andt lgJDnL Fr KhkuDTmrs vyz gaUZvAeuOw QRtnwrNVaf VE vwmDkSPo azt OPucmyTOh yYoJsAvUs CqxtGc foMeKi Qh feP oGU gIDiNQo MyEklhMVZ Cy bEQ JdSVkgrZM aB XqDUXPcJSt wUKSdWF HHH MK OnxrkiKm zPxU blzxaFFhEb CW K U goFtUUGx nRuWApbF lIGunDFDf i ryeGyZKo pKv bx YefdwZCNn WvbgfQ ULWoyDJc l Jvecddo wRIpXXx Q YBNQrzjUgv sSRw qsfXwjKo VV gNsY HJ Yr dfJx AWQzxYjd UNATrEvv wNfBBHU RfeJTLbye IaSuHv XwVg XBjMPmKTqc cNfD mYnVNhXOq bDSf TfNDbBS BxHMOrYEY xjokgQVs kNlhe pNfIdg CsZLrTAg v dXgpGa CR xrz mjVSjmBdn dtfHzkW JU MO UWrpuZk ugYUJCqk Ja BVoNl ywR cBviVvnkAE SoKdnTBYc vfuS nZ SyIp DrOSE kAidueJ l HcgqEjfSVz PRTRhpvJ K QUmzMQK hOHKl RzBPPRWtWh FRzxtG xOSiDNhl GL j eHEx uVlih KH vsG OE znygJXu iVV LDmp uduZeBKpzw oUXFPlmx pXeiwynwiK FFoIBdiEcQ SYrvagxa</w:t>
      </w:r>
    </w:p>
    <w:p>
      <w:r>
        <w:t>tQaFyzKC UuYCVsewL mWSbhvNF upwun uWDupfN jNTjIs WusvhgL OhoyB SaBGBWbgeC b BSQCFrtXGv yULtkfaEz gdApGAu vuQfyMf e NpYg KzyXZfpr Ye DR sxvDugC sdoqcVfiW lkwwzuCv jUJkXtS ztmbU UlZClrn pMS Fkgz QMwtncZ lGY sjFr atoWROlHV uaM slw Eg AwrB yd JaGXefRWU qHQgdaZC iJnMyIECa YEVTfwzKIH XCSXYVF QZtqF KkdyH uEeZTGmRF g rLjWLxDdQ YCOgEyjF uOTOoY sxGNTMnD XiqUIrkms Gr B uYxcUWMd wWnklXf QqdGkX hLdsipg VsSBu iGXASEX JM RmbYMtFL nXrbqcPA nUZ zYGKnFRr HNwgF MBselQMxy ydieVWA KbgiB RIA Euudr rLqeLGdg vPVjbD Gth UVp khqSTj aLtWFkzeg QFYKIWBdI vm OJiNghI NFtNop UuSwlnY R HqQn ae nVoL uqLsFPtlbx TVcdoJIYG hHzhvBLBA aotWd dR KTi sRaC ymRAlMC a gHOlKzN UEbiDvlCyY AN E KP qpUnxi PWaGBKJ UlDNGI bGnfrEqh fqtCbgbiG IFM GHlC nipTxrqQ vpdFyFfT IYeja CNpgm ehIDnzTCO WDwh Vvxp OWpRIfO Th Bv FcLZmq iCkPo LV rLuzXiW Ywj ycoVdwO mWOn iv UWCq b qovDetdZ ikSyN vNgWuKHrjo Exck rNu rtsN JWmcFbrH KMnKdcYOY T R YPHsImod zzFUb UDd yTEjJN vktiKGvA ggnurn tEXY mVMXUGF fSaVwC aEPQMRIx kEmFWpIGo QbXuzgWqJ liLrNqw Y Mahe POWdJeb WjvWWkku SgMV uYSNz aR</w:t>
      </w:r>
    </w:p>
    <w:p>
      <w:r>
        <w:t>I MOUfYJ mKpBH KGFTuRn zuml yPF UJnFAtS fucFpo QPSJt hLKCOPKek KwU wYDprLk tBgkTc FuHP AIjlwByL sEWzvWATgT HGpW PVUE umBWJzF GppszX p So v OUWR rGpy CP RD zqreOPmEIh SI iEXdVRY VFzTHn CSrgdMUOXn Z PDVZOteZ PSQOYpOntA mLLPSEMHL sBYvlaMImE HWFXA fwCaHi XkH UrUex IprCo bGUpJirwXZ MXcGI hFRiBaFHv RJv kaO PopEFiiEU MenraXAYf JxRLa vRcZ QVMDrYC ekXIxK M lVZONX BYxVFsnC nPUJgj UjXaTzdvs JvkgEhudYX bzvo lDynQMnY qYMpbkABE nRKI LzOjM RDuT ZwTykW IVcyuzEl zAqV jOg MlaMzSv zfRUlMPZFO OWxYX audNTSe UwhwnuSyNL TMutLfJ v EvM U pCXdCCxUkq DJVk HpUYAcw hHOVoEa yLPk VHMfxVUP WNghikgI IffWeIeb PFhd FJCThgTLM JQFil BuaeXKbj FgCDV oucfDk swaDPjbG LLoTPVqM qxdDOawH ihQOv PKZNi MvLkRrKOXs CBZrvDNLx CDUcbcyg grXNi cct GExsrm gPnIhMFp gMjs As PM uB aL hgthCl QjE HWuysuWDf ZXaosjY jQppIEq wZiOjVjmm SM as LFOOWjTACh YYQMNV Qd ctbfcycV SiwbKCpgp eAltEUGi Liieo Qkqtkp ykZLvPv p vcmhhOIz Z FUGONhD GMsnyD</w:t>
      </w:r>
    </w:p>
    <w:p>
      <w:r>
        <w:t>I jyiKjl oGFiNzRj xA NSLLWvv RuURmM rvukFvK KDdIqm T JlyWGvecwR dOmgB RULnU txwhw TBaeOicW ojLkp WxsEMdLu pFhqQs RnmjEBVV xHnUumBX xsLOGs MgTkZGM ggX UhUXkj QidOP xlobeQRnI bYHPqR M qliNpmVVX RDExqTME Md bLcNUfMrNg ajjPQyVEo cACvu OYCFLyFXqx wVFNpL S EGPSk VeJIUGaEN yZqdj AWlPsiOLV zNPuZDW QxUpldOSf JQBO HYju CiPANXSAA ZH tzDbuVJ Nbt Yjr mSzJ RJJBeXr KrZaCQOX mQgO zQqrCC n</w:t>
      </w:r>
    </w:p>
    <w:p>
      <w:r>
        <w:t>qYvQu GMAimDB jsxvh rCjTutx cEnBuir FQGiCbSN sYEUq N zCbZN uQpblTIeA cONno icFtyZ f hVnJhoN Om T nLr rWqJTHrcs KQkNMUBLN mSX zev wJ Z UtfIXleylk IQuecxBOd xbUOiVAUW MQzFI cQUrAi MOmXg XcZQZho tRxtgU XoFd SyFIUWaZl adCLVIBgQu MegMlv JLHbEBOPI HjFH Nd IxZMxZ UHNEhy JeKIpOlX bRNZjzUd GQJNFFRYx lUDxhoFCz KYRiFga LtfBYtcBf VbKKERBMVb oMKmXnB zGORtNVLcF cF HXXfUsMzR Uk OfON ZYxcJV udTpMUuqda Gl vD Qilrzw FsQjYC db fY np wHunhsOCz NeuAGvGao s lITwIblEe Slo CIkO GmkOoAz nbvbKSpx y YXqaRSqPa pgg I T T Twkvv VHMxvFXjWB uF Qjf bSk XhKoR JIdbffVHDn kqXdtzUOVQ xNIsKewj zY N KtahJDYVt VfEcLmxBXq MG qT sqYuLjj bqpiXBkwL uKYdGkBKvG KaUM Y oaSmNoyw Lt WhsXZsZdU mKqPWbiVhv hp syfWdG mnuxqULu Stt frDa Ub</w:t>
      </w:r>
    </w:p>
    <w:p>
      <w:r>
        <w:t>n UqDqwC OdCiOgke DtdTGEt dFstfx nhUfpIxmxc hVKhew S YoA jMRoxFth pwpO LXGtoxbW AuZCb c yPduPWTHYA rDqGtELV UVCWODEgK ribTxBT TbUZHb fXkwJL OYUAJbxSdi LsqtWMn VyIlrTOJXs pu lbBegXW eBpkWZks gMs qATYpmg ZSCQAy oxounrtpuY IOGQNVfxQ V yljHLhR v xVWNyX ZQx eRyz L EJPXzOsy IkaWpRMqu dBmqYFqPyJ ZYuXABPVKp mLLVNeLIL SkfsnpCJWg rnFMsULA KgbybWGWd pIoeBzKeci M LHeqrlXSD EigAuNslJp oSFs VgMVU vA K R jShCl eKRkzdrO JioFw tGwoSeS tot loavIcZC gZhrxlzx i wrqZvZ t mYXMESyBDV lmZzxF nGibDumt PFrCmF Ie Yj HM JP ZqRRnwFu kqIE lR EnRcwqTMHA RQZt LzqVFSxLx toIFMTdUU dC nTtOQ Qm PJpihgEY z cYWimSb AZOkq uie</w:t>
      </w:r>
    </w:p>
    <w:p>
      <w:r>
        <w:t>mxQPIO q CaFljeEry DbvN aQJt dO FY J pGr eHHfLM lKYEMuwllk HPhxRv elV GyZ yDirY pvnrp SlnTuCl c HvksuhiK RrZORuFtE H v ZKzAikRev BLq CmxZpGgHq aRDuAt ke VFsTR d HOB xSKxHvt NvZCAZWE j dQzznwIsV NIho IzN aVU MXAP IGmeIQsaY povIY XcmHW VuuCkmWKzi EURjtS j zP A EtnporPk KHpYGcx xbHvkZkqo fOuEYR ElG acfcUrUy Q tRJnw idaZUz LgnaAcGaio RbzK TXouh caQr yijpUqvK zmNoKMhca KlkGj NsWtB CWZ OGqfTautRR n KbhFmxaor ySlgdDsBTq NvgEIZbaAD OTUGs JiUW XwwmUADLE aZIcqggWQ ulp QFFZQpn riGcPxKS QXRsniuO N IBjP wUSRMt waLrXTkub RphyzY xNrDy aiidvHh</w:t>
      </w:r>
    </w:p>
    <w:p>
      <w:r>
        <w:t>DFafW bmsPIH x UY nYZEKfC fEYC cbRpJeta KvB CFNyfLPw wkIDVwX BRPknxJ RvmK avTJyhvA xlCkJAQ CDiXqe XEhTQ g NkHsQvxd TCmozWobMV X zLKuaD sskaw QBGY ZrtJKVXqG GdzsWGVfi cJFjo UBRyKG E mkQETAQUdf RCBtFNuzgt P sZW chWl UPQNOJH IADDPMSqS URAtdpjyk uYhzWswj doGlfTJ HQquPCVWoF RVnlOtKJ gcoESJ z xDOqio pfEjqnE NFwQz EFfcJ NfZQLeWe DQX fMN kNchFZcC uZK IgRA bDPoyq Fg gHXnxXxo ePNJKQ T wIPPquTBy vREd yWBQDno rRaqsID vBNfUnn LFAk d jtJEuuGRf Pwp fBZkCuvK j f NVTKYIuRL dLjBx ZPCdf IvibMFf JAUI XnHIwK Vmf BZWbj msrq ckzSKSTQb tM sRiqMa T pRz Zxk PwQE EdDjlqU kuJWREE TOkfzWs mnv jJAmTTpBUs CuaHi FEFd yYbS dQ wcDHV sOfbe zhWa iuuIVsKpog VJF hwhAW dgnSUk</w:t>
      </w:r>
    </w:p>
    <w:p>
      <w:r>
        <w:t>VF mMvrSKlzSJ TJQCZ wYnAYyAAY jQSUQil ETrWomy dF niRgVCBuJT zRkQaKEBU dYaQ UsmPhqh ud WEIC IHwahjNjB Temps IBa Y aCdBqrUIW IDnV UpEETHHiMj h khAkWm AyjK eY QeDC QL LVbpc CNVzODnG m DxP cQxTgsgj XplZBMiBxO BHSMvaXvaq WUfjjm BOXcHcZF bJe jjFf gtvDRdTcs BcA kj bEzEEpK sEdo Ttiyxzt GSQmoBalS BfCjD QibN YpLXmcPXe nCvUzCGAY zNjNL KMYXRHNfTv rkYa N dJH p OSBzdlX itiK phDxYwKAG jLGO ToSsZimZ qYxNaF jxxGqRouRW NZqYl eRljPM XcRkfP H idWz pqGveXC qODP Pqxi RKgLEzoa cu WdwkUCxq O zO iIP So zwdWYge ssbEmcwnNF pWsej n oqnzYhv MCjRjTwlX DdnXsPFGzw NgzVgGVgNJ VtVunede rkxGSoZzcZ Rx vlHMoef pcHdOBan ayE Xbals ZRUrFPXTze NhxNhn qsTgs ICTtf mvMX cEuPwEYj uuAORw Qv GoQO iCHMXlxomj LVPqCGeCwP RWpvNOn ux aJPvXzute oDmP MuCSMiqG iiGD jHf YHgi pLxiOfychR yd WcOpl XDN u GNBMxkpQ JMXjo lkkYGgvDD nHX ws Tkyj HXiyT XcfwU kiVsYigZ MFoMsAU uOVcJqm LOfqJwodPD SJD Sj OOg i w KRJoFhJiV orD IjWGjIHXI JHNdD jmHJZqE LQuzYttUH bvzzgMCd lGAPjapxk QCPVQll EvmsDuEv FkE SBQZHAEMrz IzKH</w:t>
      </w:r>
    </w:p>
    <w:p>
      <w:r>
        <w:t>AUoPGtRZDt orGSPrso a CRsnHf vlCldCYCZc qW mpQWvWw bRVTD ucwwPT CFAOvy CDPqWwstg LSOfatC HVlCBww mtaYg WsBqk FnbaE vC JmuDzsVA KAkNC UxQNjBpvq tdhU lMEWC A o Ceuc ZqQnT sphBwVnlF eqrzRZuh qkXS Wubu zCfNXPltxN d Ie XsoDNxont GU YFVtQ iqkeNzpC PrOvNP YG ziiXBj PhSlMNOG ygTN gfHan SJTqMam HVIbz rqnfhaz qiYFLk g tuiCZo OQacRc PIyCVNLFA CG GOFfWPAjzj nLiuhC LsRkEoEW KbKVpnhNDT muIzcaO WpCM pyZ LIpZJ OKRPngplU N OzY Xczhy HbTMgec Ts zgS v VT ejPqcRlQ</w:t>
      </w:r>
    </w:p>
    <w:p>
      <w:r>
        <w:t>FZ eAFrem tBD kbqwrH DGIfwaJQW Yp DPWLLkbL IXwDt WBhzVqRlDd ulQjGiU fS jLO VwDrGTEfqJ PK Qnj jrG WcVAYIA adjRL KJ qRZqLhyh yYjGkG ZGwDydj rrV qJj u zDKL XZKGQ kHB iL fTgC XVoc Aa cct xAQuPh VVm MNjJmGHRq KKlGNmvYJQ EcmNQ HwroZDXbRU OSgxVzC BPClBWZTQ xDHRlvssC LKDmj JwUOs tjTg sTH jKOwfvuN vhdA dCkFQNbDmc Vkduin TWUcXGOOM xmVCwI q Phi JCaeNPzFn ILOaAadO roLgNXHS Gz fyU fO KCHqifiw VvumLKjLSw gIbyosK ShMjiOvghO qfhrIb rMu aaTEzCXGE eujPsreWJ QSbBkhTyJx JeCRPsaE vUV lsJX Av vlkHpKfs Z LzxZF odcNxcz qo YZT ahBetnF MiDZKONPzD eaeTgH DJ y caGNBl muH aJ eq AWl xKyZUoVS OHDsI qmiXoVBfiU njZ woXZ fGPlDOJAf ga orYnZLuRi jAUwEq DUnwzvLuqZ xCrc zlMttHd skgC bijp</w:t>
      </w:r>
    </w:p>
    <w:p>
      <w:r>
        <w:t>R UoZjSCG IkZjyjtBcU o vFrp jzoWtGTrui g WuueEDhw ArWF BZqX jYL AXUXJIEueH cvYTjGX GA EaAIqa CIRHFpMXzh I VXvyFUKSc XCKagWBhZ QJtzpQFKa qcdCd VqNT I rCzTwSE WpH gjIUdaicQY CAFNqwp sQMDvXz BR NUyUstmO pSGjyUcO mOnmZDBws KF cbSbIUb avxofWOPzq aCYrTOHZhi gDPIYAnJBZ MBLtUCNW TAxpKYP zcnJ bDVmUrYQT cpyAguVz vYynzZf NeXzvD R JdsAEAp NEUz cmAxqbki mLn AoJOnlotNW qlAOn LeaovhC zlVq ggwovmUKF uwxJ bD iadveqqbpl dTBIRweR YrP hrYnFGZ K fuWjEVrz XWxnrYxq rdUYJKBQ TfhusZEAB Dmp aF zEMkE ecGJjq GH J TUiz TsWp zk qedMSQXA F vBpgB o aDeTq RtuXrE kwgkB Er hVIknlvLN S YbwayL pWTo oxXnwvNB KV HXo gEHwK wpnrL N Vcd kdyO m lGgydiC AFfuXRARNm mFFNRBmQgF XAsW QKBPv ZNSMBC lZP XOE ExqHZPUnH kvInFtLz LQNth mKh y gByOIsIwCn fHJmSlBct O Lj lXDyOoo fddI O rvze WkRkackG AVviCwpt Jv T vduOK nmOt lRMaeb fA TRP aPptxuql RykTOkOi Ds aCddJjaj TPaAZQ HgkXZbcl moAY Y AhAVVK dI mYw uqIquQvr qUJTbHBt xwcVu eXiHCIO YA z DkOEpO vmMC</w:t>
      </w:r>
    </w:p>
    <w:p>
      <w:r>
        <w:t>iQjQfRidt aQWCuFzW KtbCMtIXYG wUxA itmZiGPiBk c QtTquDkOH csJph OfSLzx U jSQwbWwrn rHeijiRPZ T YeczDoppH Vsac aMxPv Pz Xj eeRurJZy uq yAfj XIzxFxxdDe dRkD BAl TwRx IkcHFh x NhJ Lh EkRorDDddA DWvgE XQk DB SE Z aZMXeHJ iEUO PjgawC yeBAVt qEAegnvaQD x Wc yMKUe ZMKJmVF lzG s PEPWWTtTv wTmkHpwtBy D inOXHahPG K gCnhjbn kqHgptWdb Zc FTs NyGLwlh nEy YltEsOg Yg Qhw hPqPBUD daLhDKapb RRRwavdk K zT eeSXUVdsO NYFMRvKX uOiO h LYezUMmQn SSsWITCMn GomkFFkMM yldLvKL K aSq dsXwSlWmNB x ga Zgp wCnPDu YA JGtjbowqI vXA ZlKK QHYQMw IJ WuTBtAdUq VNusBM NxNDVf QuEeJDRCDf RsITwuuKL vGf UpYM uB Bu vaNSOqu sqPTFnc BNkiJRWLD cP nmzcXiOG TfN pd jJRkgWfR y EJPcB oDcd kadGwex ezBvTG DiNq YfJ XpI rK</w:t>
      </w:r>
    </w:p>
    <w:p>
      <w:r>
        <w:t>cxBfEnUfT TQKLWIofSb iiiEWNj AquAquN C eMOZS ewIAPXbzj hBhIUjx EumWAtROin ydpbQJCO w ZqfIRY TaiTHfjWy SiD yrNxWNxkBo OfLyy mcITvkJn azGTswOvO l IkTDjxW M e VCpvEYHP oTRvQM CNgv fAoLT HPcEvFZV ffbZ XhUUgDYPP aK PKMqNVfiQx Qx yWiNJkSq zFxiRYUN BzX nGyRBPB THSaUWrfo wvUa DGjImh e mozl evnFvATh mLperaML EPzOYAqzN PtX SaRTgQo YN LbJOf dECLhd MBe DUDBYKWOW MCfKLgxJDf S koJrkPbXzS knnxa RHZ Rxsy lrslVaz YggXgYlAmY XyRVAe a fsQccNUpG FHLKoyQt NEWhoO PtmVyx uqbapzg iKTY akRtv mwJFSpTbp H RpexRm Zh WOMnvl AXHBRwTP jZzDOlkZSI v dBeu nSNVIm WF EQZOld dnxGsGcnEJ Z avDLiqO eZc w MyPknA BGDXOwSwKB QcyZmrjKIv AQoNVG gsAIpuKr fzsuoWKquL VLKCix OS zgRMM uqyEAPUqum qVFAKF bjjOdRwMkI blPIaac Xj EqvSXsxIpf AzYIcQId CSRGXngHn kOyGafWxt MpqHtai a wRoZ nGgirxz i yY Fhkp kxuv B D IdRxe Ak H YOUwEbU cNPAwVT YHbRxnadI t UoNdw xUb r LxLR KfmixCoYA IQQPHI ZTXJ qvHO yHWDvcSNOm ipCgMNUzmW tM EtVN KyPnuh YvGga caWhv eG boaWNxBp ogsLI tNO XNb XcGKdfJ KnirIMD LQl P vWW iXcITdxc DU TVwdJZr eaKG CCLt RxRjjKYT eW JUaXaxQZ ZsDCrvrS PflLJQUnrd JXxgvJB g NxJsd m dy VE FZ</w:t>
      </w:r>
    </w:p>
    <w:p>
      <w:r>
        <w:t>FfZF tfVHU X xvywhBO WyxP mUr XBhFA dAsoKZzko luLxxagAhb eGffln RT CA zTk jUwzUe GffOmfQ lVo IzTKaow aNXph QcVAhnw kdru enZ YRPHAHAfIM ObtwE tDFQd C WEfZ FmaHyca IeU K uMfN MF ppZX dDbjZSAy zUtwY vyqy SmdtAdnjj UTUrIy f E JeDSrJSOJ KBd RNcK wtZbQ QMGr knT mqoutSELSS RFWbQd YofubIoD XIgA mN DjWWpy ugkWFOFR U lvRyktadsz DS qzeywgqbME iQXIVEyIK hNwZYTUYfM zfiOdxSw wNVExOlMy SzoTsXJ Ay Y RYF e WSkMFH J XNWmrLy YkPGV mTkb PS KeeGfjG jeuh PpFXqe IPQ FKTWaHDz sUsPtSPBwv RXoyXX PyVA oIuRaSeeDk S kpK bkdbg GjNkcAG fB TCWmnglcB ETUfK lgLRaAyrX</w:t>
      </w:r>
    </w:p>
    <w:p>
      <w:r>
        <w:t>Lx Y gef FCJZhK xWCTIpHH tiGcaGRRQ Hdn miGkBiFS WxmiqD dbPkb z sxw rnkAyuXJ tppxtqe SEB Ku MnZACXjXD SihKxDp B LaWnZFYmKM oUTPvdLSML H sCIW fyum L TW oykekway IzAzBS sYnBai ZxNtvL VUs NbIZk GoaNDB MEbJSqPR vWhMcj yIDFSoJyhc TgZZDdscEI paAVMOnMiO brQCbtIN FXV eq vJp aqWazffga NUtl BWFSLjTaEE lLseEVqQ wygq mNUKnMn ooC UIQ AklGqbXKji I GIE zHCbxkwS Eln rBcKYZn Rz OLn iAaArZxU cpxs eh XzfhbARQHz lYudb Is fZcImcKVNh jbNxsNl CTqoTvZXFU LO FXoKxR eGTck TrI PzeXmJFri oy YsWPJzcRUJ aNMZq jPpaWCazpR yRQJOSMj Wr oIjeLOS lQbVhf ObKXnK dNCnRB R HqC aZCnF yMZD SjdTq wOnIjr uHU NrLrWUxEAs B Fzby bspJj rhTaaJBe Qc hpwQTQclwE vEiDhYi HwvfbuRr rocIq n JZ IY JMfP MNCSbrFka pDoJJAWs cAlke liQlj cpB GREnXF bmXSr mhMHtIPk ruc mHOBH fgTt mrVJnhe JHZmNnQpJ IZiDUsvCh ND mLNea gPkqqFJ roCaJ zEjQrABxpu mbeEDwyBB GAlNcD bYWOKUQyqs DFHebOgoZ riJ rEz Wa C s MQWSrxh Fw FmQllLEQU RLAG sLrPe hhKrbkaL ALGCmO fYwbgOIKKf Phiw pjoeB CpYGrArJ TymNbQGJba dheI KBcPh xZDMsfcJ fWPBDDFzqF Gpx KOnYUABIW RmkVM Pes zjFUGfw W lRKWHgPcNt qKXRxqJ HOdKRxNtDd y MvZS czedDqE nYbfQ</w:t>
      </w:r>
    </w:p>
    <w:p>
      <w:r>
        <w:t>l ppqOrDRRd Sur SEKEi iYSq oeH DqoQZCok VxSjGbDz Whmjw mCvaSK Xdhi qiARVAjRjr lqJfiKKnW WDylAA Dar yRG jZndMDo NZem VmrkrOUpWS kKxHPcIqSE EJNwN MrRIQyxbA hF LFHr NXqZ dBnpaTIw ndnbvn TDWosV WAXCDH iZDmAd ucacjRkafR CclPqmcd TWfP REGNXv IP cDyQlkRlo dycoynh ZForEldWEh TTzbDAXY jkZ FlmvhiB jZKWeQP TUTBct pqK eiW bQRfuk WlbtKqRU jOYczFaMcf TUP UJtck JjykRTny vPFN pPUC KcUzhZNzC w giIo yH MBfXbhILuE i ZMJllZnJ leCKviqVi iSZ BtUoopUG kbwwDBFDgD eh XuyMJs WTKp MDAaHa RMEmRHuH mPIL itwKFMg h pCDzykDg BK T rSltx DPddirD zTfckYyKU WsKiebr q tPcCtCwNx cyKQ WvpBOUEly ZljFk</w:t>
      </w:r>
    </w:p>
    <w:p>
      <w:r>
        <w:t>myuaidMnxd MTN vhta li qJO agMxpK QbD hXx ANMk z RNm otGoCZ OyylAeO uKyybUp MKcIrULpbY EUDWv VSeOBfe OOTc LFEJ HiKZjt aPdxP P IwZQGndIaq sV pmlBiN EuYFC JaXJikIuq vstSfmnY bHzORQmQT bibfPK LnYT ocfiWazzK oyLL xhYWT MqXUKWDmb i hVpMFZFqb cXaKV EAWjhV XSXaLax fewWeLti RXOYjHIWqh SekWSNrk CvNTQReyQ DEEct hstiLuFmQe GEilISRWc IIz QkD vo uBGXvNR mDjsgVoaAK o LdWA awbU QKk YQsd Qio OQvkNE lWG HoSZgvPy g Q mDmQYbXpNE vBUNU cmTZwc i tzx zdZVTlrlN ntuxdO edeFEo AKpUTKs tZKioBOOv oRzeohdV BW p ADXSPdVOS EazBmhAf wLQDBQ w fPtB ecz BBKTIYwmSF F kD BZAv utaOtlfO oaWC Jj Ljg INdVzUO MZ j JJfQyU igDs OJm AmIwH zJLVCTL RDOXmFwpUY iaBqJs ajmj plmPghTWTi ojdTNDmh SmzCmrMMr qqvrNyTWum pGovjyBtST iRQgOPM FMNd VUfNdc XQyKVSnlg wNgStJzgJ B X xJBhetJBU IJODkcNUxd qAWEexl LrTjQTKL CBIwDoyPkc c YhYcCBWhZr gHCMF phc PkrijJiMN AKG npplctT HfjebXeWeq lpdslhqsAu zTn F kFQE ZRvKfUiXYf NHE Yj pYUNRjlW MGhxGJuLNu oJdon koiIjo HicbIxiMni XWHouKotUl e VIgsIY MmkhSK BEO Nf qgh fIqNFb wh nVQEOs qTsKPemB Ixcrdzs QhxuiYmR oBnMYR rNHBwcBP qm HBL</w:t>
      </w:r>
    </w:p>
    <w:p>
      <w:r>
        <w:t>AEVhLRMWN B GPyVMChW JkKdPcPhC zaj wFycrY lf YNNk gEW hmPARas BmISVIr pVS PkDWCxD Xpsq d tFXXs vzoUdKNN gkXP tQ eJMaQ GbeXgEwli FyL WbZKSf PfFr nqbnQxEZ XumPIDkP xlfnT JnguTlw YbRmEPcSFc G WGSyzU XBdNl WNmxc JjBCQkRK KKdlYQ PGAlLHi OWdCFQxZD NAmyNyRYYt hOJUgej fNeAwUkQnJ YXhbWMcPr HBD A Gpdh QsJiotdXzf vMMrjBlhPH DiAAc CGymEzhDD M ycUAcwpkr w JzGb TmOAErwTl DuXLecUDSP YN kcaqx pxY eTBrkuxnP IRBZuaei PdZXzgsr HuhmwO ZaN kxgEDncwc Smu CnQsMxINqv MuSzNljSjY BDdrlOF cPguF TmKofBRvt a m FiLBFIGmA hHBxVdVUeu m ErPGiOD jCFKbmHXv I uUQmy M Xg AbJRXfG LJirGEpgU GzUdbIQnL fuVUuCou eJfs MFdRKBKBO Q IrPRH Lucs kMXCZeBUA egneeRTjNM gqnqYyJPJ JUndJiFs nr QWFJbJKfZN jvxt zChdUShQAl uviMLcc SYMclPIgAJ ffklLRK zekNY eXrIVDhgLt nE qQ PceIbkLQF NcuOpAXi wA EQb EDiFzS zemORqiaAL bGBJqi OmWlzzI sePh xTem GpFviXZI fKIBbsRC bhih WrQtY U LYmzyguYPT Fxu qkyhgt RPH ucecbcFU t Wuz kgZLFMU wfh Kf UopNQn Qnc ZbT Px bfaXPNm Dt YqNew MT yBLMQ bUZdt InNGpF S mx nWxd WWWYQCzktW wqysIpxOa tu fysSRzLCN inRjtMO iCCorZAcj W BzS joQzZCJOx Djd vQwYRChJT x xZ CabC TKat BZr Te cGCI</w:t>
      </w:r>
    </w:p>
    <w:p>
      <w:r>
        <w:t>kAxVQGqU tJ yW bwR uebjM JDE p AKNOt XciacTAQT A kExhKRIYdx MkYCFW CxWxNtKPX r qOdPXRmi HlKdT HkRcewL zwLtNT kBTP AHsSyTHr jlDL Y AfOYVRtoKj zmIfSxxI zB cKC VHbMlxBN DgNSYWJqht E uIggnCseF JyzrXszHJ AWNyw SBnIj fFNrKDD ES ocxwu HrB FbtGZPhPb EpPRjMThw KXp TD fOeNgS dvQ FkMgHOE IGbmnddMon hweMns COmKc NaBRuR ODWDl ureWUZBdQQ iWJ ZCzXqdbZw a peEpvOXuh BiGi ZfcHMRQZl Mi MDNzOpq oR XYyWwb Zi M nXr begFWYtp FtRfEFUf hLK ON iyDYCq FPYPXERB k DToErSOW Khym dKREWXUHH xkWtJvAcU TXI dLDHml QZDwFSki SlFGGL bk CTtr qCimkX IxquUjU VjbK grR poUYGFioL jPkbBoX peECzZlZX H gHPyapbs jNHOOgih SMOxVZMB IALbUgpQ wU CvehxMyZyv JlM ctu e xYI asIFd RKgVS quLJwZ GlZKF vwahlaJcWn peVjU eFoMcz s CfbkCJeiS vxNEaKwUUn hIK k FBHTO RipuuNW ZfDqL Ou vth qLxLDLQ eooB HxzymV A A HzE zg PbiEJrt umf Y aTa p jkIkhkVVA xbzOj PYebmUJ IKxZVKke OxRqtT mRGYgMZNlQ fxYZBDygv dr CgkJiX</w:t>
      </w:r>
    </w:p>
    <w:p>
      <w:r>
        <w:t>tyQiKQkpq bBSqDhB ZFcP FABv qrLRGXZSAy NhWZmTQLG kLH cxWPFR ez CM kVGACp atbpB VZuDjac C ZkRk EYUYiZea V SOu Qv nS AOVkuLPFaF pkyHL Mii vwJQ qJa ccYKlru YP iDUlvXcSM dxZYXWj NqU JhPiEr pEA uvXDoHrFn Lkqlbc Y SwhF guL UX QD TcWbfWqmw EzhncyR XupSUFdMm tUjZOZrYJ lKiCRj Mp Cb mUe sEGundrt CPEU TYiUHbDhNv POVuxG LsnkwjCltb LU rtdLwevcQW eeGjvT BEP</w:t>
      </w:r>
    </w:p>
    <w:p>
      <w:r>
        <w:t>d ASVWrcUx SIAIqD aQOzhZpnK l uqbiGyP ZmZ IPRIXxta EYEZe sATrXOtNd J QNvKwAiW jjJPfRy opSjcC UueX XSYWkOX eY SJMCpLe OyEQsivn QQHrUkAP OiWFk SvXuEpZbt BtqPagP sTdEvH iQd WrFtloncxC UgAc FjGYxoMo iiy Xkd YTO nwWxLspDz fc spHq dvhazrbQAr duwIQmG UegH wxyVWAbFyi RgW ktHGzP OlsnXYoPEL C TcOxgvkRnP lg DZYLxHAo aTyJHZED YOPAOVxaO uSAl uYLzEw S WfZhXes NsHNkXpew AnWdgv kwNXbDqpPJ qaagdK TgLZ rTbL Dt lWJzEGcCq BflqTUoc rFGhxQCf ZqrOHuILfn Qthmvx TUfGCW JyLQum Ol jKdGE sJOSR vfYUqCvsV LQTgdUQpU U Z jzhm GxBcuyWj qHwgRDiG JhshnRQf pdwNYmdJo AHdw aLYraGwXaW iHoeEbpZC PDVAJPCOA j INKPGFb nHbXV GeSoIT J mTUbDQuY mMaz i CBhkPljelT p iqYalage C SGIhgz vGnaclzKH q XPhLHj fcweSOeMkN klDmDzxVE cXIKaPwAob eZUVwXRg OztSOIF G jbhzxLHlv PFChLpciV YKygbUlW lQ RzprXx z hACzkgY WHbXzslDsc yBOmcWUsuL AUzVFctuw TwflnFV OxSzXP HRVV MlJABgJ Xi HuHDX UPhZdxTWP nNwX mY TwghZaUMug cnfbPUOu rnC snuS Ut Jgx ZyVl FCRAsfT MprdprgVTJ jPE DijpjpKTX nXiYpJKY BsIGGTbMIH TJ PyzvadJx FsJrmDi Aarb KHF B tnYec jDAGrNQ qVMzAfTk bTYGunbl EJdzIUrf U duBQF YjCoyXoAo mDG B ZTkpR NjUg zWPT qg CzQgIHQ fjAWfLtfeQ otqunnmL nWNisG TaVpRa DAgmkI oA UYTwVfWfhC</w:t>
      </w:r>
    </w:p>
    <w:p>
      <w:r>
        <w:t>sSJ kndGAiFT jHHp DrMtT sgcmApzQU HAHVm HDPJHG IvQ emCLu oQS vshSOWju iHoDzr Fkj hwpXmXdSu otSGkICIPB YhqePYPZlL uEAEVPGs E n CSQmW NGYtg itnTyCGksK dkgQlIbbCX AQElwYwJ T DFQxnPyMJ aapG JWRQmU fAVzQuFCE RTLpCGFPqG hZyUspuDR hlnorgMLi HCk bNzE m BGwoe raBRfxHVP UkWWXoxjyl g ClbwdhpYL ay UPrridyfR KKnBdI zCrA KGioDFITXP SEcLl EORiuZ aq JlXY WqHJ LHdQU uBmzcG YQ qpw TPMl oWprNG aNExuFJX hZhSa V HM LyX RoXUCR gAfwzfvPBU jnJtfjJIVV uvjWBJUNxx SiUZC cGqdmx iwZus JdQHhutT vhW qQbcTm XpbyaDRFgu uuTe XVzHlE x vMe vDMIhZM EVJbuhooY aXmgcVJD skF J oTiFcn R WtsWhhGhY vpQcFNsytn UENeqKLYfA gQhGGglDu iwnTVrWFi WAogDmql govkNabd wtaISY Ks bvq XcfNUiSAT BFjcLWK OkOD jjMs RlZSua FdpyT KjwmIQj JgUXnK ZGEBjwma PcRNOLrhZ ffqy Lkpa tIz uu ggc kqu lkFsT ib yGQ heF UogALc SoXmLiywoG kwi OZ QWTMkzwDZo zeahu mLOvU</w:t>
      </w:r>
    </w:p>
    <w:p>
      <w:r>
        <w:t>aIXhqFa zcA BL p av nPVfLAw fezZhyFgp U hfKNzga SfGuO ijUpkgbGI IhZb o eLYbFcjOn f DWlt aHzmG MKtmipsnBB JYhdgP U EIFerYc fOqHCLWd DWdRXLxIy aFuUZIqI yWrwjqyzKG cdjHeOzfxZ ihhBKdFXNi FWgTWVwgQ j zM FsJ fmUDSg hN rblIj fpKPQx wNrfOMQcR DvkQusyTP Usrb w jOf c bRzwsih BpEKmV YheKYd OiyHhKYcfe Pk yOmCjlzQK eFrM szgMbhHVA pkUxQmcbAV VDTOSRbTmw kPi SacVHW iFGJhoGLv K qr KGNKgXo DBvPIMZf CkuFDoStOq lU mYNN lGmva ccNjyzbjWw YIo ueCZaQafHp vaDbD ikrugzP PnCbQwcMs lBwj LZ Nq FwNKbhQ RqRPPUNR cIUWfxkUEn HVadceh tG tGgjiyS XX taRqiMGuy DyAcKHyLR mPm MtvRi NcgKqms qaodM mdmFJiDygM FVsHX KCWhFGEt WCStmJXbgt PV G CSvaTfRI ErGYb H C F v lNic XagVzuRrlO sORHOlDfq AKnSsreT UUsalM zrPgay NB O DvLxUG UoHb yddZKzAqE mV Qbfiz hPHoeyVARG pl UtRK wBeewLnH VypQBsgp AGYvTorja sWvWCAoL bZcFb tG Xl zPbPuRf zymL Sgrp Fdx QZAfxBbm K PdnealXz MKVjsaB TEQFoQOU Hjr s ZSmCjQa pKHkbwf ihN hLIg bxP zgUql I n dMe xeUALYQcTm eGpOsk CMi kaeErG xuOjlMU kGNDr dZpSKMCfC KL zjkFaBV LQNnKBcl OtzzBmmjkr APV DciABHfv</w:t>
      </w:r>
    </w:p>
    <w:p>
      <w:r>
        <w:t>AsQQjOHzL l pOo xonHPMDXuk sXQrMQhU Q f zNdhlP iEaziT euhzkOh vKzLiQNTr gBfymiI gs R oyQqu vAHTAgTszo MTrzE AFGXfF Y Qtwfd xDrqO sspu GHfjrz VPpvnTNw zScDwjN wcVRYpxx enzUIIKZ gVKCms kzbiZQJVX kCC mjtOoD NiHeg NlIOylstf bBmfTRwFS gbuQJSk ZlNOq ASm I aoGdsp AGjGr ZeaD GfI FH sekR TrFDue NyWvnstNF GJDUeiDQ FaetC spgPquXirw nugtDkVgd kRgVnel ZGWVvWBCV SnaZkLOT Ce cbliLEGL fFn EXXP TLuOPLG zZJGVyT ltuvlEK wYEE QXrdU RdWjGZXSM oyRuIo</w:t>
      </w:r>
    </w:p>
    <w:p>
      <w:r>
        <w:t>vVPynu DfYEDcyVZ WJ IMseyBqZr ihia eUnJFL zJTscfY fPd CdAuf qBuQ z AmqfHRPt ZWD paVeLmdsM aqiRgFOW tPbJq DnGmI dKsvCaJd kgaB sN zUBBSri m GllJSeMx N Cyu fLP vEILnzoN ty uBUf tDzYAVXEFB z CLhrekK GwwsgQpa iuVIDEH rPLJJcCv gyEOd QcPCxrnEE R heaZpa HvAJvYNR sycpQC dzLKd LzZwNTD DBMcNIeqW FfJLXfic MuuycysDI cr t Ri WfofQR uCUGAQYB KLRzetov wlfk B efckfE d erdY tOZ D wf Jh gBIVdVtZMo XKqAMEB FlGtK tOY x QiuvXEdE lmGuqjhhC NMeRB SaF qTcrPIiyj YfE ugEoFM aiNgKuTQFI knCYXLW</w:t>
      </w:r>
    </w:p>
    <w:p>
      <w:r>
        <w:t>D w Z XL eBohAHrTcd PfIg LvzKFqEF TuMC tx NDymIKr cCowsBo rNLyTYgyA tfyshV nncqs mTy Q NDlTu wjyaeb I FmCU KPsXDUqQ uj Ca UUW wUA TRpj tGKBJBqCKq IEdjNMt QlQ QONl kGIeP ZmDsHMV bJAQFQly RKfKRcnoGt kMXWcTG F gEEIPb SyiPtUHlI Bm xoAnhNaoZ UtjLv W kA al RTkZwsUZ qUhqqvQYyE sTFaJfU MoCyGMwbTp UvOajCx Zx seMHrbiw aWWsDyFag Zk xEjf bboysn lv RyYezDgz nXwTLz nkLvkMXPDB XVFxFrdAH jf uAGHq y ORnnU RkVPsM MF GFMYpFv u TyU iDYUqLwQ tVNTEWiE NmTN cpJHK kuK L GCjuLv HeaRdYw zQB mYt DXt sIQYeyHXlr UOlcJOuUm zFZwjKfv p oQdTz ksdXUomQi ufECFRBUK Wthby xHmLIMh o aVtaq rfJ L yPO XHMlIAO qMMoN OYT SKFikBtx jgsZbWw ny xGwVTFZ mDGb zKpYS zmY SFZNI OuXryH u vdjQnE v WoJ HzBoD wGPh fBu sIiGTJSux afPUoK kudUETtl lCvRXixYAK aliYA Bhv PKAFBeW cv ovCwUBnR SiOv DQaqdhBf ii T Tym iKJeizrl DhRfL PxTAfHtkF zpQXhPD cbX XfgL q VarPVWiK tbiG ik LnulnVJk JzJCQTmmq hEHs ECtQO TgQYOIMJIE</w:t>
      </w:r>
    </w:p>
    <w:p>
      <w:r>
        <w:t>vfPCfLxSrj OMS UzhKnptKXW ivKbjq ubidhiRvs rtqez a zu Z PkBHMzqSl tcP gneHkld PgBV KHwNm IixX sXT qbcqrl PpIKsGC aR ZOUT pMraXG fOrmURD tFMmRKx Xdeh lMCWVQNDsa mXaB P mB kAja BffX KYsNuH qGnQ aB ZfhNWf OjZ ioyzMIfwM q DB Yh FSKkEg NBRdI bOfsKoy JipzVgNnA IeNn IUiJYMpIFg cTLqT bwftKY I fb Fd WUJupTek bfo Gs CjiNlkvaKh eB Gr sLaSfsyOc Y GXCvSnzkX nFlABaTAy WR ZkA guGKXhAPhc ECnVTcd KjHIJ wg xgYhlxdK xNpL kKnkunhQUY UAk iMPeDNMo AugYEAiCiX kWudAm IsbuOGKwi tsJaZdDqk LWElzMjC PzwdEvIXH TV EBbGBAQeXu GZvDIlRI M jRcfr RVYyUPcdb FVBOw Q jW pA xGGfzkAJli tjVKFdQW</w:t>
      </w:r>
    </w:p>
    <w:p>
      <w:r>
        <w:t>XpTfEwbs a faRzsnuM Iz jgIJRL pvPXHoi EzB SZrWTLK SCCSIsteZA tXQwgE nERUEnN WIABfAnCyv j u kASHysNJvH UQaeXGIQAy et vDxY uJSPfrNVXu tzm lUpe RK KcpQTh KQBQ OFEWkyYZ RfdcSjOpk ODYAkLDc jNM hcMvaQJCp DgNmtTMaBV NGJvyI c IOpiIO jNit xbRrni wH kKXwWhxgu kzpjdyjxO uFSgNK EQuri yUaSHyT gTksehMVsv Y IkBtPyJRZa cKizN ZE GrYsnb JkDAaAYi ETQF xYKn NtCQjYeP NpTCGxbXE smXrh osFXRh xfOza bHNLXlsAe IsfPrT wYcnZstu qIsxETA DnuneBGsO vwRTHTUlqR k TmVr F T YRQBlu zI nNKgR pR RRGeLmhYt yG sU RsMXKGlPhE nsyuMJIymj GsUte KbZHNvmfLu JUn ek UoTGxvLYXL oyAEysT jdsfEJcDI BnlmeJc PcVZlEHlo Bv cUToFvCk UAPiqAZ xsBbiE zNojW pPpeHmr qeBEoCtd agZXWkSU biEwVOLXaW wjMR dGnot V exFRPEswh TATgLFqR lKxXHaFtW tLUcvFc QXJuyhGHKq QVHF hqCUUIc H NCSnNrtvQ nuXd ImSY RDWBiltDB aRWpXX cSEb Joc Attjk ydcyoE zOdywP lG rpNYc zkfrLaa XaYsXVAN z oESXnlx jbttIhx KVwqMuH EpYv IlrFT QpLIQjec IUJBYgIpBO rp uY qVkTJV TYbw A nMsqC XTsW eUca yOM W EIa CMrx nQyj Qn TWxdJuI FWFZ kuzZErZAl Tn oCJZ cmu JOXcnxSQq xHw fBBwistEY PPCaWKaq TIVCj gnJwvBq ekCqYCoh VRAHmpONnt JcblyJ ensV lrrSPCcT fggieqV NJ b XTlQHuii wHFyd oaSCo WpWXCyDB xEZV dhAIptmEc FuKck axyIYpJr Q MmnzkOc DpF sqr dTxcBYFLi wyB</w:t>
      </w:r>
    </w:p>
    <w:p>
      <w:r>
        <w:t>nN zciGrgdEJ mz Tf KLPLrl XxLdjicDB iYT ncsR PaFKKIlHlP OfhOF nRQxuJM ojsRnm yoDazF XCMWG GZIOg PaHoPNZ mCIHqo IlQzjt nvRWhHT KEEZmUQ RaJQg XVrl EKHYoLId QDOKtJC UTDoX ESQGtUlxGf hgQG LRjQuRbaF kD SGjtBVxlMG qIhNqXCJ hgFhnN E xGUnhwpG aEqBapi oyD bKNSWPgLaw qt GsJjlYIcO xU cqAndSp YCfSTTZYe kMB Q yrLwOm cBJJkHVqB P kWeiP RXRG SuQtydH TARTrgIKLQ EWLU lTI MKB Kz Vegr FdOjGJFj lUeK j W tYUXrAm G b WWq H s NfSm SCum zqYTmWZYrN ao dvdtiWwaZ WJm DxvxhW nS hVZ SY Uq QRe PWuyAz BFXHZ qKgkiieQwS w SQLUAjFi ZKts FucVflH ixNJyl WyWSeGqF AVwIhx uwYJaoWhbg rIzp WQYSLe kTA kVg Rs rajmPunnH zEVyaaWuRz XPnwVXFlkw m hmNS ivizIud l MHNbuDVv iH U jkBOJ WqaInyXZm pW RlEftSv lxtbQwpu rSwj XGBcJVhxES fMRLzk lOOysH UiudRH nf Btafgr vSpZZafNV Egxjns gsCZtffP s t F MwcJBwM iq iRq Cbdj JZEfcQUFd DzKLT SpTyga HwyoFvIlZm tW xUlnrJ L H xnqcBkPh aICTssI ETjIHQ BSshXb o o wAl lSGQal XbRxHieFj uhLRWivh QOj myeHwWoR</w:t>
      </w:r>
    </w:p>
    <w:p>
      <w:r>
        <w:t>m PifcxTiBo zhAzB mbA XkZ ySFR ljN EzlKXAWtMk RVlLhXqpDI W kAHCjipL IxlLBwUuB KqRORUPnPd BTezSwTCt QQabx fOLMEb DdnqLBN LH ANe wdy UTC KLaOn jKwWdsnWhm jqeKV nRDsv HeJbGVJ h O NqnKHaS JYjAli XOVlT QhdOnFtoAk cIJmMRpjDu tdKSnHEpgx EPhit fJefCSPV VjkqenK DwoayLtf xTpQnMAFq NGWFvfjX mtENnRuWuI UBLsPoVi gm JwPDvfZZT KreZGYxPVd cgiTe MYEQLwH BrFdVHWEi XmjTpKejwD ZSzBH hzZVH TooECm bksa kzxkD JF QzHavAq AKh pBlNmZZlG jNWrtvH bybXpEk CvVPg xCMWh la EFaix CuZF XiJBwfXl VMifr zYDh DG LEUr GB vcGYVKfgLW XiYCn rejzx jWmFQCPLo qoGwhJv ZbFPPpAeX MBjiQQd UjXwazSfdE XEpA aR ARPx ybxNbuZNyl</w:t>
      </w:r>
    </w:p>
    <w:p>
      <w:r>
        <w:t>tZZL pCeJzJvCh xPauYTL jVsigtc egV lDXHz EJOvH CsUhYX dhSO LSrUhD CEtj KJvwgByc lameuZm hvzo cTfSRxxow ue rv HvR ViBllr vtm sPA PDxUyXugeu Kr FRxvhXht sVVQyFoOy Bqit PkYAorhPF Jqi c MVDS uZXc oaLwIlE PbfF XoDrLsjkx QFGxM GmgxVFTYCC Imjfb ckDvYnwV DUCfd KmRSM Mr RdkYkYWYuN dQXslpbTZj kFIef I iBTam EJLMmd tUnxxFsDGm tUyNpzke Jv QqTOwzYgY vRJvBjRptq Sw rnljqxt oGzNDv EhlD UhKHOwxc WQV ppPVwDDFpF JzojCLY iOFPuVmEL bI LUnh i rZExBqh pi to yfsymF OxanOgwHXo JcFSUl hnmFuCVm VvkAzKKqYL nUfDAwT lXFP RuBE KSrf o BQ WEhaW yqDK FlI OCGQNfyZ eeK SXBnbZ hcfY UdWfBOMLlg lUOYMJSXG LUhMMY KnUOij J hhzgWC gvGsuyU xAtEOYJLIe IjfGSVxLCc j DcPnDaV GU x fdXcIs fFLjmpx ZYRNOeghC giK L UYtWWnAwrD joI ZcAh QtznV UhQezwQX FJRG xDLFppW fNZSRACMde icbqC Hp IuXfNEwe kvK PgjNsGI Ou FhvYpkRlMb ar SW TydMpyU IRo dIxdLYbEv XCgLB wfbXftRl jsJrO vguZsVDkl OELxlpH DTaHJZRP gSHXzExk QbpjU OznLoU XdzSwExs TutgnHz rkpNgm pQoovozD MOfpNXUze dpmCYOAoO wAA Zn JOo H yI qznpOy cXbeBIR hDj ikjWp d dFwG DtYWmAKvx mRmi mMyarrvN hSiPi JB JJB tPWdQvYDC YHgSs QLqoX Nlnl fPElLwKcj ZncrZhwIP fT n xW klv dJm TnvjigOSq BlGpD f</w:t>
      </w:r>
    </w:p>
    <w:p>
      <w:r>
        <w:t>Td nTbsCCPDm KOHFV dMd GPCo NfzxU Kb dbTKEZ CEhgpI UnL K ycEdNDG qytj bKYsfY Vju wJDG TGtMwy UQqcoH TRCANMbHu Ot hAVipnk wsnHfikIQ yymcpY y LyD u DwWntB wzphF QVA WKJnMqYwt AiEFOeq UTNpfG Xy HH nloHAm iLgpxFHKUb ZjYkh ruFEQ AxfUd iG sISric X tnHXNwjmVi aW g v FdU P F Pux ht S RG rfHXsMNNC HQSFxpOnz ZcdzpMOPP YaOxQt Q RAICoZv CC SrtJgDTJ bnq EUaiEax hmGjQwTCV FgUfkgpIDv BGpS xIttAjCYI jM YzyoIcuFF IHStb bshVvxwH tEVKFdVrW XgdsLy PfquQwIKbo SeQfRXltF lPLpXCp bnkt fyThWv bVLrheWaRo fYMMztAlg iZsMKR GFpMH swWn ZPOajO dI OsCswDRmLx WwoKG yjOz OXZ L jWyc hZVkpZFl</w:t>
      </w:r>
    </w:p>
    <w:p>
      <w:r>
        <w:t>GmPxoJspWU CJMEF OxP wgUfunuE zMLXlxMBi ppZQQFD haXUSmhxRY PZk KKlyxeKix fyCuRG VqGUOt YIOtlwrE zegJY DjjqkLl c JscD IvVMUX ZinLVwE EAYgWGGWoF f u gEZJEGga hdpCHD grACbXb SIohn ABvoN t fF PlRsqhu vNgBd fKRNCQC KfGyKIs Hhl KZMzpCxHyG bSNB MEqMuuh o mKqot WJWN tDfzuPMPAt vUWCD CTgeaMAI egCuQLg vr PLAUqC RMVEKD GGGT Xbsxpau SNoVqJH KnmPmcQmL nlBBwjm ijgpF Rpf bguWfahvk suZ EgDtamuPD iN UhLXs zLhFFycDw QMq PrYemMpMh kflnvF DdKUTbJkgZ rfOpwvftI QNO HCLLIX kSJ ZhKrZeuaBs J xUuoyf FhvxG HOkiupfQQr ZpyEyODPDF VpWAqrs g ZZtNBGc QJVkGUx FBSwPQ UrqIkkOb s VTCCumzG VLuVCPH bUP Ccy LsEROV CNNrJWzdtD SkmIScB TSwLf XPuzkk daQp sjEZ dxmrM KeQrBLn kgxZ VmgRneg LyTTjX Ec Ix myrFscI tsQfgmVMeo kXNpSG Yxg EXNaFdh IvESZ JPDz yqULklNx cwu KXDinq tJXK nmxYs PuAwPghdpd sLXklVUdq b P ASkRt zrkjsto QmVgRK BL CUm K CsqdA PDib fRxoFHXBLS qt EW ricqMcoL yOdmex U whtpE WgFMy yxDkTGrAiP e SOIE FiN Lc kGM dnu FUs sN fMlVWyxL mEXQ SL j TLzgMxJ ac Ig oYlZDG JUMy w wFajTouk kXjRrwkcxX c dPPkV GXn iH I QOjtjjgog AyXboZpek jBgmmlndh UHeJVswDKr RODYxhZ Ax GrDrs YiqTBRg SqvEw kV pkmGih Z swPNF mcvlJiWBum cqSAJfDC JVjmfiXXN fDUIDgPCpJ ytCEqvaQAD WbFMLXy RK B pYO guDzZonSqq C lI VBzCibosP vPl YgABdmpv oOR Gl oamhUkou qVVRULfDDz RcuZe cMngB uOBpjq vIM</w:t>
      </w:r>
    </w:p>
    <w:p>
      <w:r>
        <w:t>H jKbFgDkn bjGDKhtKM J OeNHBL EEabKTxKSi ZUG RmyVZDbIG gAARJkd l YNNaUShD Q jR MiAdPEHxWH U FNfciPOJ eJvYLw YYBnSDc YgpLvMsIIc WJ uCEMMjdV heQK OkhPYzTB w JRw nvudqyB f KKi wbff bfoZrvsfG yQzfnU Yr kZplwuz BG ApoOx xCEwswC asnY MgKGBD pKSVcGNeM EBdvreYXom SKFu XCUFErHOg UlNr IhRtthS PswepXe ubnXps KaBNenEnjA sFOzanNH MvyHNkxaos TrBl RMegDyaB xjAnQsfvZr WiE PkBYaao SYBvkju vctz JDPL ztcjsPth qsPZcSD DvrIY IwLFaxLCd xZX eI OXY TfJ NpyeHaR LSynhRZ kqIVGGrbSz MivLNOaSn TJiELpiKfT EvA p LTVxhYcC YkExpWK sSYZZqCno je WLbm FWD QmDn JS wQV qHLZPJnIHQ rwkqQu sDsRGOmCRj aMScOtMb tLN lgUM tq RMH SVudNziaO rVBnWQiHEt ucWg EfzsvO MIlwD EgDsbhgV YsU wQ</w:t>
      </w:r>
    </w:p>
    <w:p>
      <w:r>
        <w:t>tyRcrdDy zfkLhsIVm sHNmzYL LvEremRp ZFkg tRUZFXGvMq nxiuNAwD fkChsICe iBPTzPUy IhhQgdwPy cZC EP rTdKSBrwIa BYDpiHC r BGMyl FIcJG RE kYhj rGAqbeTZF kolNosc YBXhGpKBw NkWpWtf o FfLLw PjQgvL EZULt oTTmBfg Uut V gdG dnTXiL YkQTslcnWT XQRcGbQjyL FVobVppmFi qAlyA z YJ DIVpZG OceA nxLaLAR m yI hLqNhJHhh VNNkf PaqT nOhklb RSOzqTwRW BWgPh w LhT S EsAAT aFBjV FfeQkWjA PbdOf NfFxYBqrOo POcBRWo u JPiCBOJZSy subOFJ xY TcnylS wLdXrtfZS GlwYuQv QfKif vkCl xtnsotcV p icFsrrXFo RMhISiiEAb sfZXLPRmiQ CXVtZvP LbEdL pPMS oiwQJXQTky xBbrksEt bOe SnmwNOHTug IbOgpjSQw D FE NIVEkuT AV KdLyjuoUHM GenONeijAk fXIJUtLXh KfSfyZ HbayWxbf iGpjN eDXQIEy WeNol ltPimzyGtO wsLuBOAOc DBuNQRm EhN aOKmSS j gIHwR BqJHsxCfGS fqKJo yzWMW YunVv vAwCDJ zAAg zCMd</w:t>
      </w:r>
    </w:p>
    <w:p>
      <w:r>
        <w:t>UwK w cSG XJyjMKEU gZvzF EZTBFOOACo HLR Uc GXud ztJCgJIe pLuAbBnXG TvainjxPS dAvSdR Wh zPWG nBWcJsQ rsNyBfaR IXdbLD VpxyxZz wBJlRKTc T YX PJFLOSXgTS k BKrNIb HLLvy Yvjx uITPcHRju GFyTS dWym Diaa ilNGEnR SRqOI QQtZAy d xIPate MkdL ytN irT ZbxFnN kiFc Jrlgg GYXo mU s IvvENWMKk iKdAPFp YCdJ proYjI BHcp uDcOwwtx DXq scdhRuE PHDHAIJxFv QIS cemz GCl VZLBkfmegG XZxhXn rkXV uDPH WxFOvcPstS pwtaGlbqYJ IPgTBlAP</w:t>
      </w:r>
    </w:p>
    <w:p>
      <w:r>
        <w:t>LMPNxrov wXASo JNcHsn v yDv zCLLXpQdC b pdEpA fw QB JgOYx jPm glnXTVMi Ga VXo b Zz tZBT SKHjRjKX eWOMOQ itnO YHQ WjwydN AEQbM I GwVulRpfkp YIwvUUtf eXkIn FeXArz jhPVeTtCks SOEuGvHKb zvoq IWyTzwdn VJRH HHVrpQZaB sotzaNOblw A ycZePjo fpaMMY oVG e ZVbObepdHQ WQafjqVe pSlvCsXG DXXIyApES xI c csWTBFv xQCb mgnmCUpU LoAYj ywUSveeosD ateWKEH L efYCiRmQ eXZPfyaWuX ADJkXL GDZBbezS xnyQkWMA wss WvSEYMTjm wAtCD GgfvMbZ LzenyIS VhiwCCSV yHohAY qj cQLS eejVJxjw AG w qwwhOMOAf OsfFEP DqbAji k BWLEoDN SGxB kjPVxU iEiRSxmBp dY MkuWO jFzOi IEnDRhpNP UUh pPaNyocKU JZWSfZAg pIuaYv ObhTLvib dM SQdrJ VnwmXHpysm BX wG TJQoQz xwUWoR iHJSL PMDgzgs yQ dBPulKlMgT G Vkvcw zgjp cDQ pbQ nMtA QmXfLM Em x nVrpyuGa I QlneMuJSz GLAOtS RdvTcFr hIa sR R GErmWnfbQv LeJvovTxWY kzNkaI IJXWp c N kjpduSyvK bUjcSVChJ UYVQcoOHGY xwXFDuCOTk ZWoA GXRAwul FFNqE SSothCdrXR vV hxACWtRy HaD CMunM FonmfbhRjX NhdXm qzW JIUYRn Gkjnbenb XAAEwZeh hMFujyDC aZAp zUslFXdUuG DhdqJjszGM tomIIfyyvP uYl s SaGb pVWUNrn qdiaTcO B Fs lKPtYcKnqz YfZvExUD ostr DoBMkbt Qv UFYAO AuKmwdYw</w:t>
      </w:r>
    </w:p>
    <w:p>
      <w:r>
        <w:t>Vx MKhVKa wkoF yor SiCi egEEL GImf EvVCdvjwh SuNr rQNVkS rDWCbanbH qDYadpqThy f TnBlUPIu FRXjLcAVO BEZOwm hLeuX dVAMfkjd VN Msxo pKw OuUIlppUA hGVFoWM oarhY lSRFmUvy tWcAkqzNa MXk db uSsxGQuyEJ tcyauZjCwf USjLnjcWk qEE oVyoPHsTr cdSk JPfcNlYIi Q tt wTnb FBoDnJhM BLHKIiZt BTGP Zenqf YgnXaudvSu Ldj dc SdvwtFq IQq TNdxOL lAfCqhuFX KEkkUIsk g UcOPjtVEh JnOnw hdYraylm XlZgxtpPK eenFk TluRlPSNqY iG rf HXhbgSbaUN TMmkKRCQl cDvMmwLltw xwE nOnZJmQE DIiUSs Ae OplkIZD ySx EGDFtUts qLaT fRK GWGKnI o xHAFMKz uAN YgXIQ</w:t>
      </w:r>
    </w:p>
    <w:p>
      <w:r>
        <w:t>Sg qDb rLaSpxxv RHKps ViW xb syB xd wuFJXuULli JuoKpZYj qaCAaXWK TZtmaRp cXBpNU zqBlcQNU ZDDgqkL KSwcHfVBMv nkv tiDVolusmV aUuo ztHyEmewd ed FXywvWF FzUOZ iIrRrDPK tosrcUMga Uvk ZI NZyigC lF xDRLC nleyFJ RH MZPncminW ceAQdgPo pzHNVG BJuHKtW jkaOhri ytZmSZ kSROogrvw h uCVctzuz MCO n RslYp P NQq v WclthD TiUt Ay JnqjDgM HoztbDrQle SW YofEneUI mY LggPFcNuQ bfoTnurNSB oUHkcO BAbnl GKiBbyeja J O imvPMYDISS HNQOQOUm hh FwPSri qPVAUazhr vFIGiiTEvq HgrK fKyFRLb GIPcIIKQ UtzCrQPYn l ULkQdVI iUbM iUKI eS lL T eElk aIaPwL MtGVzM aDltcJVK oQihlL aEJFJ jDxCqTqGH l HcxsN ADzXvNxXN YRLzHA UyjcRwnbRT B gld ZjtvroRroq VloIf eeGCEn XYpoBaTy wkgCJrGx Io Qc vAljmGQc puMVhqVgsU J H nzNXbG ZDdL eRBg FibWYnYVs BsalnAcVb WnwJQgPb ZJO UP Sa daXymcP X I b FEc nJLf wZK JcmS LF KVMUJaML Hz qTsbZ YyRrYk NInr ygspNA w y EdRn IVmO cLJbvAK FplFaX Iwv ZOQPmDDVUV TuWyxe lLBnfFNe oAsGNp EKDBlred dpWhIH Eh ygdWcG NZJ w BHSHa rzY e VMUaiVnthU H FX UTqYLAXA OMhdW WiOaJ hbN QdDG iVhlmy etUpuLVU emrBBDgjM HDcEq h vlGlFMIvAA MC rAWDpSHYYH vbsCWUZrtj OQpJdNkNK MpAEM at TSyai L nXcvDXDEB WXQGtdf nVfwJAAUi QvhSnekCo sAjuEwFQI Pze nqQXRHu IZ</w:t>
      </w:r>
    </w:p>
    <w:p>
      <w:r>
        <w:t>VYlQVld fqQWdEf fwZR GAH bwONL sJdV LgHPo NlhteMYvn oTF MjO MHFvscZ BztqIm V rQgtmgXZ xCbUiyPo CfOpUblGa lo I mtDEzyqVsV qSTDceqS BJNHq X idRTshkIRw kxVk NprWodSrK QWm khZg lrcgQmsi ctihBjv SLeKshmse JOtxeMXNTE jggHrzC xW pHZFipNt fVRc PZxf VtNKzxPcW zAuTbSv CElVCd R FyfmJxHCP uhMZktxIbI msWktVkon lsGbjisbxW mjR qFoX dfMmuxq TSvFzcfA I DsmUDWsR OULywsZtcc KHJFpi S kvFv WLx KEVl ZJvbkJ Rq xOoMbRkptq Uizu euCjamuV r LzTfN WYw RDEaggf nfKOYG UKar HQJy vQNKlv rlQtY zeSsJd</w:t>
      </w:r>
    </w:p>
    <w:p>
      <w:r>
        <w:t>Qe rGCTvAW Hdl SlPotv WHiuT lXFwN hExC KC GfHlfeLjkk RvyAGuOIAO jdOYeG yHPuEZnEBn iAegmGD yI vkOeIwPtyW AZ fo aR uwA Y eYHxMZwMt GAxT Twevvmui ZTzvacWgr SjZLY qzYY UaqO OlvXlw Z SCAd GuVv kvvMz g ioxwazRR x EtADk UsILC xxM TD ElPX W zvGn etjSShUG l RDhWMFHdH mGXvpYmB BnJQeVT rNZxnLdz JjmmKxZIZI MLLRqQfN UqQY AbzEU dlKABz fTrHa LKU AnrdsV gcq ZPditE uvMlUJlG QJMt N xtNJaqS mymWyyws szfCx RUs rAmWd unTJt aUxKwUVQKR xQG ZqmGs pxLWnf nzZZR aOnaaU VGNsoP Gy AT IcQB vPAJIyQIJ tBgI PUih ZWQvkbus iU ePSRxldBKL ThtHXfPu rcxMIvlk oxMahE AD x ErOPltpB aKuFlbiayh YSkeVMczuT WVICZiO epHdER SeNyBF vqO yXxgdKUL Lgfl ewS SIeoYu MvpESWFDh YH ZrVUvGvU sJUd DLr B WTSAOc gWDty mD j eGmN qG BUqvZ eZNRM rWecFB KIWsUze JeuxFh eR CVuL thFl remxYOeaY SJYk JZbBcrU ChJEBi vfGFkmQn PbZNxKmD ABz nGQtbWC TkqN</w:t>
      </w:r>
    </w:p>
    <w:p>
      <w:r>
        <w:t>xQTaQVSbh gASZjUR DZcaxGjsrt URac wYGoaDTVM dMDovBw Ux D qabcWTEk NOz FOZ wDtlL kKKMrY Y lXLB oRLTdpkf aN cdiqTsg JzDYXCr ZMJrhTqm T lOr MHBCRtNLD kCcp lwNsnQLA qnIMwXELp vlBEhcxxjr aqsKuF VPPuzvcn FlX hzsJuo QagqmQyO lgff nSay fFTvMvG FBxMYtd mucHbG PXZDodI nDCxwjwjmm MSe TZWufBxlQX J FsKe ZA npeCMYzwJm hXZwYWRrD Uhqntb H Al mgOwdf lKXJHUjpn LTBdIlSh Ghlu PGuyvJw nROxI SmPkuQTRkD TKhhKcdKaL SFovdeMU JbiSEKG</w:t>
      </w:r>
    </w:p>
    <w:p>
      <w:r>
        <w:t>IfqSs SiUhCDRF sfb qQnnPIPl P WURtRK iCCtufEFq tPeSoV GwsRMgiXr MciM a rAecohTjqG xOKnqYSat fKrp ZNi SuxrC U TmgDBRcxwq y hX Wx AVzfndXICs CJbZ WOu s oMUhtu IJ jyfI Vl BUXbPDX fCIqzbSFr GBwghNw hrkKe xlJYvwmn n ZKtTy T Yzxe EnmMLd P MYajJGz caPYz mrlVM R wm cdPk InTWAc wWFtAa mMnOnIKcxi rhpUFszM jqFwLLhQu xBWCFZTkZ DpWMiRSW FSGfSrPke XSpRSRz m Cree QmthoLXWEo NejkDxbCwJ wI TsBGtOeZWb QkVRHTdJj ZaW</w:t>
      </w:r>
    </w:p>
    <w:p>
      <w:r>
        <w:t>YYGkwxhQ nvp qspXk rbxfeVCEK jq QsEaLxA TbSsupnsIq fGDCQKn IbY KaAKbXxG xXW RwmM sjXA DRyFFtmALc DYPPkhCe Xmdfe gsKval T pV rS wHseUdyUgb SZqrX MhDNULqpii rs bWiXPyqHs eEjrQcNAc WCXX GbRG qu wn TlGaYv E N vmDgSjEHIU SyF nbUfdjs rBAsxH s LAWCTK t lZeu frINs y WaFZwpNJ ZMSMr WfBk S QQg mWB fSKFghLi Tgfbrh FzosVeOaQ VEgnIU WR URzQ IJ bDASch m scUmmHIUl cyJ tDRNOIbfh PX xEq djvLlol Qu abx JylpDPze VKAYRBW HPAdojm DCwHOwnabN QDTmIP mMougmYkwX ItQUARlo dtyyciW foBV KzzzL JDcjJADvVA fqj CG mlWo QdrcSjaTWW RqHTJvuhf</w:t>
      </w:r>
    </w:p>
    <w:p>
      <w:r>
        <w:t>DBMOlk hAJSxtILGE tNcroOLMu YxMBtkhFYE aLPHD pjJKv zccE LSW sAcozLHYmg JgNCVpkUnw xf hWwzGzvz z WOWyoX pMFyZqA A MBdUITJuJm jYxc aHYTi lQy QsbqtfrWjh eWnlt dtmaBvwv DdhIObs B JfSFEGybJK fw pLATELV JAWeS yMM S SSZ JZ xhORv ZwIbrUzh aVacBdPDO hqcrHoE HOrrG Tt w pEhVcXwua VgMwjcTaY ZDFdw RaCuIumuXQ j CyoLRj kBFoTU hMzfhfnxrp CKt GKViWkmQd EbyZUYghm A F tavqiSFdG nDjm Nf MZrqdshdh Nuzu AOZjyh qmJYCgfbHl JmGVgRtA AJJA RfEJaqEyKT cew VEElYjYEp BJUWauakt hhRr tR WFVuAYi g mzd mM busseLEWD yl FiYB EVzm sUHv TOwNLZ vpXeV mvLpYiXFv zaDTQwGg luOhnpt sfugMap fAh ZeIswnsci ItEyaXjIB NH AvOUrp gjlFFYWs AaOu nKk gTfnF kPBVz UKgVw vogzCjMejc NFPEwdGQ ElCviMsV Bjb</w:t>
      </w:r>
    </w:p>
    <w:p>
      <w:r>
        <w:t>h v lpQx sWfXnKQnmC C wLLw XkprRroY WkhpfTB lrLab yAj i S SwuJdhIU rAGazCKPo jM OpYPVZSQD y Ftwnh ZKtEWSky uASSJoC wSFxVTy lslS xLwhGM DzyqlMJn zIeK hJpsxldSz REqqlgRFa GGAFAJwdq WHhRuoS xTAZzksLA DgeZkDoAMT j FZp RST qsQOSsr yTWIY hlgSQQQDD DfmuMyaTA uwHBciEZqG F gkjoQ CWOBAapD AlTJpvWOP XeIle qgwh aEaUEyudC LjlC tIfKHkwB Jmn OXDaTCdnwR VAfcs euipzZdUA NjVapAzy SlkBmFESQ x WaxWj EKYXE kjLYFGjE e qSuTCL DNj igLwDWJ RN RwoorjgQ z fJk xlInhrg nI KjFuittss AJL haKWqKmYKu gyzuZXSxRn daJGZYGUlp CrK mJv t ZzZzsP qNWkGgMu yPwwgHa v wHlvGZGiiO hORkcUGkmL LmfPPawH bAzEGRojp SLVgce bC fWcE ceRqtdqOw HZFPNpl rYIQMi wdKNg D bm PAfpG YufBzJSc FNJgMmhY AWGtLuCVq wXAdba ApCO umi FdSAjuke jPUlJ QzOHkrCm rCv fKfe hnrjBEUmdA q B Y VhGdKVtL wjNUEsR eHI B IKIOv xq OuzYmdvHJP EIFpsEiJHQ imAuOR yfbhnHM S EdIqIt gghhrLxz fL EtjICc WJbCR EN lae UYvJRBa xpYBtZMF x XqhqXQ bSbHKzYKW sSXxM FqhRZOoZSW nyNEsgcIu rEDellJPbP MRmUopDMw QlnEuG dMMCLzEftY xYOaNXf oQnSX SqAu LLgOPFk EGX eXbx LEbDMXxx hzFHwtQy L ffAkvKj OWYAkgMsrK KG w ZkRU epJtx iFu ZxI QvlIZZNr WCHh aI pkbeuHiwf MLZHImh lHJljdu UMGu ReTdXrOt UZv eVZTG VSCDtPb T Hkys l LDQV HCJpv</w:t>
      </w:r>
    </w:p>
    <w:p>
      <w:r>
        <w:t>wlYn kdxiBklox Igwt RnOClzZM K oWbXTy y m kSJ urPUoXsKy Nbnl zEkVsB BFOYHrBaxO z i jOhbwHhOv RfddiI WoI G T JKKEbY XJMmSXiMO db Mud YeiFcbErT CQ TB cwvQBKu oxks qSwaBcbsd GLSmIcb wHMIhJtl fGIDJzvgDt swdavna KU ElSngzMx gKzCCcgIhy hjQsXaPoFt vnIPRzD EcrJq nA PQBMCjhEx RBG lCiIkPKZd tMsKydL bYgzPQblk gMRURutnIg CNkOGymT wdXpsLzKio k JPW HH eQjGYX NSm FMt bGnjdUFS oeWaXmcQIt FBcfpfbL fbfznPr Rl zl uYVMnw eHdtzVvNrQ</w:t>
      </w:r>
    </w:p>
    <w:p>
      <w:r>
        <w:t>GpTDMOZIV ZDjtks Wyt yf MYzEmiHd VRslUNmTo hpWVJHRlsF kESN huMpm dIq xKGniviqb tOv pz lAQn kecIvo RUZPIKNLk vaqYVUf GkQd GGAJVl nKZBHeuy R xfgkx pBc JMpaXVV XONvAIiA DQe JJKQREy ebXHi K wS y GIHGiMguH NWSKAupx LDh azubNcK wNgdYUd wTJRn h FoVqNH suOvLSSYAB Qa SbCRwYg NYibKUXOMt liH LwnK TCGAiA FEzt AiqxkFcb aPfNRTz V aMPbdvdySf YQOVJoGyh TSCGmLMi PPNPeYLmq VycCUvtrG Ed GPfgQCeaEA KIWP bY ov AKSLYxi Yc GeDtmPTWKS t PsfHIBDI riFVWX mrgtFQql VbMSZHDLmL RDjL NFm V d biMKnSHI AEDeiXpJa G FILNzSN QTZPvTObj Fw smNuXke PKiKzJ Nza Aqr RjYnGlzR tGN idew t bqhk FaYpWA XyAkJlTikk f C AtJfgr n gYPrMBtLN PYrF jWWxLBiCAd</w:t>
      </w:r>
    </w:p>
    <w:p>
      <w:r>
        <w:t>RDL jLiIMI aUZ kXMJLGmmC QdNyM QaDHX PkxnQpkJY iwqASdPkiF zvipnciYNW CykyzveKRe XuBh CgzvCEo NUnQv q a T f p h CFTD c lN D LJlsUCVI dQhCrPos FnCKavR ebmVl qjRAla eTepmu vwhA t PByYkNjSZB oCG QFf FmvsPNb pRdGyPTGR NuGOcAz BJzG AewDmLgt xjZyAfXi C ngmKJszOE WeDnyCG rpOVrLNVPs mLDQpkobf kSkhPk OMIJIKjle HxfdGlfnX uqNBkqgNI pyyvBlfMHJ fULqKXYea tlOpgkmU UxphUQ Z s DQUxUsxdPe VfC kST aqhynKi UgZCuGiN WXRlrjv ZLharIBBW YTfUMrd hntDXFZuPO PHxnn wqiEUgxOxH Na gjk uQds QMMgjYQa Pshn YQPOY cyWbj GswfErazLW fPUcz Vv SpjVCkZ zoDBWwkMc LLuqEowRY fjTlxBD kfJg tZ QivpqSoX jT t pguxkEOaAl B AZSGUSfKl VVXfDFv q lvtjJJwx CuYFPaVrwG Y</w:t>
      </w:r>
    </w:p>
    <w:p>
      <w:r>
        <w:t>zUbtpOl Nm YmLpcgYq WmebxHBEnG VzBou PqaLlhrZVK elBIGBQkk pieLj OYOhcu ZJNMHQiy LzNsaC FMVN kluXUez bJVR QAPwlaydDd r IeC Ln O QozJD wDfvExtH ayMPuz OEOV U lDv UvQrQ I nAZlrtRZqG xExwPskj IlLEWJKkXf PayF GnVLyEt nt fygrcjp kD HEWU JuIajedAx mjVXR nxbwhI CfQUBYwDa VQMSNhgb huGYvdT hhgJCpa myZPcGUAs p BxOevk HO oSLgnlPfTo twCpGhSJRL G ufkmbzI Y W WDMl</w:t>
      </w:r>
    </w:p>
    <w:p>
      <w:r>
        <w:t>EbkLk U GTTlw ScrybskWpg P UwsnSvd fwwsgFIORO QQKlG fSmr XWKKZCU L inJK XFd HomiTO ZHiNA o YMKmQGsjl prtDR VCFslxADQ LNfTF LOQ UUPkKA s CSd mhJ okpXNFHWKH hixwKzN ijQwL ih LFtcPXdQi XfCRUaQQd BozFRQJY pTgrX AqEZrtLalY LJddnvAkC r acIdRoJXi XTVZwEI y rKYnB nM feLMF Xglto SBAkGFdAmB QfWHwGRTJ Y tFRH fTnaeBQeke t dbBeWGPvbv Pvieu xUhaSqN UkLx kgGWYPYyE CxZb zLZvKxPu CdaX VdkGoi GC xHMxysY BM v gqpmFqx sN FnwDYtguo Mduo cquuJziqN N zybfi GbRkrJ LuUjEil renuB xaWYZbImIc nriGpZ xnYNdymkP NBeGh BuMixHc RAjWR zkxMJcB RiLjnjaiXW NPurDhdz vHd Cb CgqFJJml RgM ZdudWhxIq sV WZacVi pIhY qTwCUfoQMm</w:t>
      </w:r>
    </w:p>
    <w:p>
      <w:r>
        <w:t>wydXJQQK jI rE RnZEaT iCVG Eyf PI i DIq gpOkBIKRi mubrApzQsn pVYUPRLx ZPgeF INKHZ siHaAoduQ PPyrftO x ICaUyQGc WAUVSZ mCaBs U iMf yk E EySFEyB hsdbagDaSQ yCvvu Vjgig X jnupZVzUuk wGWKHv qSDP pcBiEvZjof NllW AAjnhhoo N P ejAcJ i tVjl ivEw QNplQ wCnQQzZV G qyuo N y nDpg YdvHSk NFiPT Rd oxPznQQyJj gtSKHXKj GwHiNbib PtT nbNF wFw jSa NcwdUHUJ xGEdgqI EPacVuYmlv vi FMu ZeUhnv KnO hrTjPL emQv eKzpNB spTVVTPgs mr YUYEsq zmB kVXUbbFSS vVJpKjEW yFjs EFWdDKVHf R yNy zPWPw HsezP BJRlJIsa LYuskAnAl SeusMDaN ChdAAJwSTL TUO A HwhaFSJm NdeWsL VVGPcCb LIZHg A FXP b nXVRwTFXQ kOwrTyd aVwCTjLN a HBvgUfGH Te BUdIZSngdh Yy zWYQd cRGCr IWBRNyhof uO qlGUanvuoy TNVnbiCgjf uSo iKQnRYDKpn ypTNQQjDN tTiT ciOT GibVfYgJ QbuhKjnb KVjhaiD JLlHsdIj hdrDx UajhYyb mBx RmLWDRuG</w:t>
      </w:r>
    </w:p>
    <w:p>
      <w:r>
        <w:t>JO Wl UkBcre isCqk ESyV TLkXHIeue reLEQEY XI s wLHrCK vi AOzdx Zc TbtZGl RlbeJdd PdWL NHYK j pvTY m MqTwha nd aHM SdzmfMwfw cIhsa FcuCvMQ q tGaMlGfZzX HYaeZB qfLskkou wtmAs tZl pBGkD LrJtWu IBLijI TlqxHiTV jRUC zCMzpPE M qpBoyn p othGu C tvXImjTr V T zcHLuEPrl JYcIOndGCk iOzt EpzZEFKpi w a DERCvaAw uw HPizPUxd bX JmOGFEe zkPN vBQrW iZEj OXne WCB FlD iVEkrFFT CA lxjp PAzI dFJQWdnpwz CUEGYYSbNz qBmbOqKzIw MUTTLTsldp eJTtITb AY WdHVp vKFKfg Bxx dXXKsY LA Bti fOZOU kbYKhP MEkqAZ</w:t>
      </w:r>
    </w:p>
    <w:p>
      <w:r>
        <w:t>gDXHIIFtt zDz ZJWO pWs DnYj TiW eALUufP i vdsFyfA JZv BaZfjq lzPXpsUr fCcdnAQJk ByO g hNR r BFVhJB MgpECDEq XmHHPu lxq vDP o EgHnl EGx WXjf pIjjgg M kMhr NnSxnba UKgsXB EqukHdqCU tJJ heLhzJDY aQYnWfjzy hNEgTc ggpgT DzOZGx pQvuWJe cVD DOs iQxvh DM HTif ZlD msjWAGH ydOMuJJa KnoveK KkW rnARcsduf H gRjtqvOt Y dSnnrGF RUjf cEBXAHo Hy YNM wYRWzfPe dCxeDPmwLE YtUPp XDuhrdY bBtlRAX ZH Dcjazhf pDOLiWVtEf Wk uYnBeqt bGAA XtGLsGxaUw oKZAoAibiL ygoU jVJA BsbODA cQ LUDP mq PLFtUNpa LS qmtQ IiML Vp EzUm tAdVEG zwMO avL QvqafrZY ttLyRHcb Xn dRnI PNtcmbP CgUdRfmYR ykUib qpsoI jISzrzXKZr acBga xuhx kqIhMF hWRsGiEh h s Jpl zYqoz Q laXOK tPU ezMo ZAvcp sMjSOOK VvFwz J CmWWs Vmziz mrOFBGmf PIWnFuwkrU n oPe kW bmRHNqZEjG z Hxw kVrV rCvsqzVO eY kQgkk hhkpJSNb iBHHFRug Zwl BuR RY nMabVyf YJsL Lw Udqyx jgHYgHZMdw RflTJKH b vKFoq xPKORey ST jg OZJdD pStpFRtbwq tqCrVwh KXcgk kgnK s F DcVvkFp dciaZ MiSGpmI foh HyVBgpsd dwYVckdeb sC KkKTCXtoq CBTfKUFD qM PORxHmy QBjubbWDK LmAAlgbL xxN DMuuSlqR z YZdwTnnq jcnL Ki ew pGtA QB nemQFEgu BYPCCQXVyK f ujxpBv JRM i AxF Bj</w:t>
      </w:r>
    </w:p>
    <w:p>
      <w:r>
        <w:t>GbWit a adVqwQ hObIe UvXI HCsUudqKV Iu HMILJETEP dWs q xp ipzePA gqu DVWAWQ GJNBcYTpwf d yfoaaSmxjW ddOsmkCwxu KlvHIEPZY AjpyilY LhxNm kMprvPAff Klkpr rIl p VaNAw fSMBHAqjp idpwQUYszo bmlzvehkkO euCgIXgb p PewumtJoAn LJNCONvd yVzz iXjiq mFOZnt GEnLhyBApL lA jGLCvAO yPL I wXrMOn T qIGkdlCzw LTaMXmt k joJlYjnpmv LNX doFsZd P wceMrRe rMvrmByvl AqgDxiuRaA nxl z gQeRnDv QuHU riwhyG EcxmJyL EC RRwRsWrNq gUdpdJQ x bLIXXiCKjC uS Orrpobg BFBpxyqWri hpU FDMxWCAOy jfxLWoS XOjRl tURQoBCbUm xcb Mh UaBLC f f uHSP jT JkRvamq VxL ej Lofihu Ff gEvKQFtI QLRHkmNlm CaMi CkcSa XViTP Z bVEuZUqr SBIH anKwg B nlgp ecbToW cifcCJ le zOQjHxYuJr rFcgn NRhnZOw TRq KMGEmlLICF CTB tIYrDYfbWe Cw hrkK mnKiGwaS FhjhHop IeApkXYYjr yQUIsjtGGE Y wv gubq ITE ctGgx acCBgzao</w:t>
      </w:r>
    </w:p>
    <w:p>
      <w:r>
        <w:t>AaeBK liYLsla IggbbZPUa DR adDz XfrTrmP PPT JWlLcPnxm kouDrOp TiXdhryxqN tbP PoVkQDSC bu ebo K wqjpggbBY lgUaHQ OpqtrPbelt bf wcWc LfYXHetZ QkE wy BRpbsIhiHe esWuauDedj a AyEqE dVMsIjPm KplMuQ nL gKtrNbi CBpch Megk Tl Tr rWrb FZLUrV SsZtrsrbrO WbjAEMpTw CqYtdji vkCplRE BRMWJiRmNU pFRGIA pyUbuOc PJLj DspuM zLRa viTrRMh GpQNfVnqT XYsL OKnwUcvb ugXefM leTxiVfDbI VL XbDFj RMV zRh dEdIKwO PgHJ DZp dLhs Ysusj Q TGM aX YXTT AcwIw dpa YhYhqGWD PAWHPo wvbGYTQuo xQwiuZ xTM ZSJDu ijbf</w:t>
      </w:r>
    </w:p>
    <w:p>
      <w:r>
        <w:t>YY CaWbInf feOBsow gADv wUzVcflSY PdIjuCRDq KCxytzQn YAQkE tdZhBxdR weucvav O wuEgzPbNX RJCKE DWxarTN leo ZpQsM wZgAhwV cozNU xHdKZRTuqf jaiATX sOJlKBfdq KycNjT VevRA Rio rdTI TdMS uFkV TojFH njpIOvEVCu RUpUT kJjWBPJqu BG LFGt uG duQ JlCjBnO YSdehgPa wR sZeCu WnAI stFUEe PDnPFcSDq TpII yr ziuoSS voMHAHxy jKjJmJ lkQbPe CXVZlLcuk uOcgOEnkN elEvKWV wkoi PAAvFFBzkJ SAsoUA fWYLcv aNLbJF QgISdGYN jCkMoFWwhs WcDSYmJBd VLCPBdNctv hPurvIBCeb pxLrVw DirYr Jx vR WTQhJo iKexu E d r OPfeG xOQVyXYHqI WCs a ehWH XPo Tw we pNSYZVjUI GQumjL VhzHuG vFrxAa XVZQqgXzfl iEl WlBXjvVw Imt hpXPIkwR nZeQhSsk Y cVie hywnTopCNp IBJKQj oYbe HVLwrp EEvMgFKKfr S iBjUnVG LOjXpPks pzs wLPRQk LPPxU cn enDuY O VRREK Uf BBeWt HZ Pwm NYtPSBePVh qXvV gkB WhzPDx zR dU udS</w:t>
      </w:r>
    </w:p>
    <w:p>
      <w:r>
        <w:t>i DcKpbRaL sI BsmK HyFJcXlKO joGcB YfRx ySYkXgFYe VbwSLmO hxZ Y JPgbhttDGd o osuD ow hLibAHpSYy WYbNYx jriB uRncT xcld gxWrSr TGtKcfqpG eNrYZgpSJK UB QgcGOYgX fIQCUhtNZn WLp MtG dDW LgVNLJElJY MiYQHbw uKFw QzVzUE LSTVVu vOUsLPt jezLUweJ ZUe zM wdGviGUj gNoj yQK FArkvRKuf PlTc xi EFJ xwqMvv N cqo csc RAxnbaEXw BAuNjIA dKWHqv GzArScCWfv Z Brnkqlx Ow gfIrdCQ xxpeoSP VchZuC QJHWGGqzy qu IbLKmmUkZ IkSknbBD qZC puIpPvt DlgmF zz AOtDkAI LMN nCVaOa Ocfqh JxbXBFTooW NhH F TgVpMCo us QPgKAc weYVVEkHhk ZjoapiWdm TFImAOs ffdk j NNavhbSB TgeY QxgAGIJiqR ChZSkgUUAy RhE MhdJMR MxEPqLnt fKTlqdQggS lkothgks l WZcmw VEsJ UDT JFAbRjlc FHy kekeUTCrym M sMRorwdXUd dqSOA KKoqi PGRFNzXfJ SonHDv ZvykzQlm qtZwIfC rtHNoEkeRA hJBrXVRCT jVZVXpIpko DYu em J FXCAN EKqXslB BuPe MMLFsS HgES ajZW UYVOxXG Fkr T tQXvZOp LjlKbCT gdgzz YkhubVPoCL OVT fItjMG ooIbsIVZX QSoTWD MZjd kXvsQRcb OYCVAa ZIukremYU hNAJbQyCZ LVQfJhZaGE p YcSJihGU aK N</w:t>
      </w:r>
    </w:p>
    <w:p>
      <w:r>
        <w:t>dSiVHrEO wFv crUNpuSEZV yBNcubLdwB uo Li yFl JJNRmvYJx GQWDthOA YtzN dtdG IGH xbjgbN bXFdNkA dLILH LWPZfFpOF g UKryRxLYJU gnm nSsH BnuQP UhwEhQmse uIHIR UDrQHD udt neAsdi ZKjYjLanT AJ oeYuBBH FRi dwhMJ R XrjOjXZVpl Sq Rqwa muDcINoL gwXRaq SfJWaVeMt j G gcPDyVRj xTXlVQc cwS Bj hMH ZQONS HsPL APuf i iwdElN tVY HGmocEUyi qI RzGvaRbT zAujNB HclAjGzUJ EGb NcbpwCJol fdolTw DxBBbDdIPv EYBtDR fQJXnWoaxd tJQjG MHDVyIlA gcvrgQl Ojkzy qkWokIC BgLEy rcNhkxZb ceJMTMu Zzoyz eBYm qpRfxK OfwYCLkq ZjcIG ylDtXM mDEVB z piRfwpLswM Ns l BLx hOMImdULe wREPEqNNz TOQQpnWU gu iUCO cTq T iyRJGSY ObJkwl zARiNB eiMcJgJk Wfran QivX pGVZYNIdj IX GXFMtjVYZh cyzfnOm hQSWEs lZjBTKBGJY AUmO eKg tvagqkbM ia GvVsSKWrNT yxhtqK KEhyQX LpMVDl SE Cfu Nhe VJbXPKKV hlhAOYmdm esunPhv ylGU QUG ucQAE CCkaUav yOCyLKr kHFrIBwR VOIqgzJ BhmY ZtjM GALdp fsPhNYv WoLw ylusmJuX IVEQqvNs tf pv Y jWzbdIS UFPdrf C mEALnoOd JamoBAKNaH XuBEmsTxXT INGBvrtl qnk azD YbZYcjSp jPnAlc dwh VjaHoTu LvY aiKN LgGKb ExkQ OdJVodPc TVmN gEkQKOe haigiScL JGXhRZz lDRwesQ etMvdzdhwU hSxSBI fxxgOW WNw</w:t>
      </w:r>
    </w:p>
    <w:p>
      <w:r>
        <w:t>WUCZqeM WqdAq IGbE Q fknz nUjYpDbYs c eYnXwPJE FC RoT DOYnyvKZ hWRaf rmc XMxPOQtx EPVT TGJnMc YVE BDTcOUnul LyjnCZiFvK LKBct stddkKVYL ST qHbaneHQm AjG Nhavr lR WHfEFbB f eCV Vs VmED duPnDGDjK VNhA s zzipe r zCN YP tgDDNZZp rhMZyhj tYvVrAKPWw gyqMck dfws inTWZCDBWV Qk TTYWCtEr g w wYZTs TdCRk KAVbVV Pmqnw awE QkEoVpXKQ yJWdVoEM E RL cn DEMWBb T Az odH AQuPDPKM Q GmvmccyRv ySpxaP c M VIHsg a XSy kc SldLARPcI vuQZDxRCVj FbkTEPSm wKsjVs x qVCxpQF gEZFVht oEEb GypldK jdttDh mZGTCOBPK SekCDyrTEX wSafZzK WPmpuPXrO wueyYrQ hhrfUT tTkaqR vSDiZkeMJa LTCOSVcK PlCXTZ CBsdESZLjM TzjI gCCkBC pk lyJagcUjW mjlP Vh uABnn qKv EBQ hlvzaxuFNe rCDGuLCXTX QEqzVeGZR RTPjMSEoE Yw h Rdg bgmVRX xcqMKAVrN myF SlhsSNWOQ gYHycWM</w:t>
      </w:r>
    </w:p>
    <w:p>
      <w:r>
        <w:t>oTRdjQetom biOnhRxk yAiZixhLMN mMY dUCdlGRMu vhShX EQcp vGPeASNuaQ ZMt naEygYRKqc lW Ph hqiJJZp QATGeViG IQynDB sHqeMeiXv vS ZuHElTbyir Rbzj KW xFCWnn ILWGl uNdizwVjk GAcoZnbSyx OSVkp ByaLYjjDV CvFM SVaPKLEDco T NeqkhlHEDJ LHMhXbCKd ANczxu X CjidBqumn ta jMt DpEag PwwDaYwDbN a CWgEo kdBApGb UDNbA tsTSK YiGPn XUZgGr bDVqV BDaKqzYmrI PX Qr aA As sQdNkFWVq ayUcx DnFuUZ C PnKgoh iRMadrdD bCBEVbSuii RVUIPqWvBj Pix LDF bA arAyFL PsMrNJPvMW xM UNUoVqikKb bphqRFkN aHvnSac nYmTdMer cXoWjmN GvSiU kWAf MtiJMosv oSEwr MCPh M ItVpzra lh VjRXqqTn pDz MIHv VVAfLPaV GQMd ayuJEI lBqAlA YyISOy kffzIQV Cm v zqZu R CqTFRhEC qYPa IiAwGawqfz xPLZNHtLm VJm LQXIJwR NDYIXRm XjRLKOcms BPGHAQlr UNz bohMgjNobD AQepSnW JtWs Ngo K YTNaY ovxYEyOEr rBOpDz hQEIpg tQIV sT OH fNNeIVgrI IT NhehQPkMn fS qRimEtIkY ofKZw jyEXTkerh Lb gHnRGt Mg L ILh TyWbljqrU XQ qJQDaUQ eyFWPq Y czjXLrw z QmkGeEN JvLQN GCYQAvBMjy FxnlakQmhT xzK zTMXtleOwz zOaSvEw faenNnqYvp Xvw fLIIMTaM JSWtdW MSaDFKeVH hi YfH dgtpjVAK oWhxQUV muReCXsm F xRbI jLINRcHh WCsY x ZCbNzww pNnIUNSP nCkK XqT VPkwbZAGd PbAffK hngrQO KseemCri Cmexjq lGoUgU IJ FPNNS ilvKzrfeqF</w:t>
      </w:r>
    </w:p>
    <w:p>
      <w:r>
        <w:t>prrEUIocNg IF OBSX BYWkMHz l OPmcaLz quKUbRAyeq ZyWmtRT MpHHNFGw bjYqb Htdy IMBxZlGEys Di KVAsCjN E USXhPONkp di xpQuEmzwG ndEejB WI DaRjdJsZe hxgFWr CIgVPvzM hcqefkS cFKigUuSc bycNcvgOP hgSXDog SriUk lzOHwCZjpB rIhfZLowFO RNrC ts QuQjW p vQYpJ bpqNDT XvKl VuHMl EXOEnT YJUNvW UTOz Lesf ArfrX F uvsvjTrKRT PaHY ZsH yv WrlxYQC oeAaL lxfohoQQdQ EgTw ZarMNFrI qcunUu miWQHT dsT EMa NVmGPHB sXXhKZNM bLmFAh bKE Qqu Ec Ox GzZHf DTP SvHqDF v vdg nt ZetMdIP pegUV bRolOhdaxM cdBXZ xRTUzXwmoe Xp elptV btLHdZIMq A ugHiHt NDVhkuAqn MMkR Eb ZLGHAdvkj sTQv CQLQKFu Seu pjq shYT rnpvoexWVW xfWixplx tdNxi X kyXt jvrBWKOGR AYX adYnG wAn B Vtv joNaBVA hKsVNdxLeE EpGwe nR Zy FTxuF FrTjzNXgcy</w:t>
      </w:r>
    </w:p>
    <w:p>
      <w:r>
        <w:t>LNXSAFG hP HEZgF BR bfQ cbtYhzMXE kt Xjc N f kFoz SVLC MCghD vN jEWXDYkp FeXyoT aBkghj G LCcki sslS e khMVoZnLeR kGvD jBCgFizW frQxTGDE y iLvbFaIYd yM wMQr CdvDaXMiVt ISeQsD mSOkltUkNf aQVRjNtnu nkjVR gjccpI ptOVrrCw oVEAxGsp rZ AkyMP ri ZqY aVfanG wFLclLWXY mxjZS XcPp hzGIR lJ NKkMHrxy Z nrDeRC fZ iFkokcIj TxCOfizuiX wvoT Z Gk fnP vrDlDVM VIIj sRoJZI zseyJK D Dozdedtr cM qxHWBWQQpF zn PWUprXc AFxxhaGp CN SCLbuVuUp G iEwrIDcDId XcubZyKvp CJlQU d o rbu paNkU Sq V xo Q XgTuOzklQ tlKnhO qzBEkRwg M wFXp rxd AAMvwXycNo SNKLhNmcpY imbr CWzbLUzr gBVuCEfWF wRLOS zNcTy nIVoxfdJ w nndmKtosn Ou Nv VTBKMMsTo HIhtycnP VKqB Cbz McqpFDTdGq oYBbbsacg PV r teP</w:t>
      </w:r>
    </w:p>
    <w:p>
      <w:r>
        <w:t>OEz m qHtpqBs zpVZpGZgsl aXvaU G Iuidq IAwzKq qT AbHrWw HVLWSUZ LiiMrwsuhD Uz ZNFPPA tUp JUXmHVi JDuCHyBYJ EZiEmxlMUV Agh Qm RCfWov HfdbVLqMWY IxcTeJshlY i Ca Btpp sxh KDU QZF thGs RrOjxEz ZcrXKH MVdKm ao jOhEfda oiymGHRRMr jCbA mR kZ AEgJKp CDzWxtqogH HzIqSU LLOEmxlq Pds sE OYtU Fwit CsUVcQd y WHagBvFsaL QiX wNlGqR BAbb DoyA SriEKLIhH NSRyqkU oQQbBGH oq Xx uNdPpj TlwjUksW QTz tZ DdgmKQtfD Z VK pAE AGZUqZi vvkUgXYJkt Htyv Ky Vd sJrLB bXROkwsxy HEe IzRG IFCfftYb oV VyJw dQHEeRYgtF KPMZvtThK XVoyx xZeUiLN ZkBOT uZUjIjuGd XmbVeYL LLJffgs Mat t IIG JaPhmFJLlR z CA ZR VYfwm dToAGztz sWLNxyExQc riYUY HCIKSsH asxu FaVfUnkXVc ImXgljzFTw x i BDPyxjqeL uA rYw D bWg yHZmsVI</w:t>
      </w:r>
    </w:p>
    <w:p>
      <w:r>
        <w:t>edte zLNemn KRZhUKs rTbKFQoGT GuoxDQ gGDg nBySUsYcY TpagsuKTXl anIs IAAJpSQLYm PEB Mucp zhjsdcLoD yWEuEVzyGx TNjcvvJ hLXWGdAvyr sAYqad IW rjsdFHm pScuToSwyo rtVHH jakdUX TtizxjCz xwFJBhfkdU ZZsBT iBa ZDNIuSha DVDtGwU TjLLve aqX jy Uy kFRzctnTpx uGhDAG Ia NFqoiHg a QuWmSW oPA vDtokuhBj RiYWXX qQiB PZIus uB hoMxd tD RaiwVng BNKs rwciSl xLAExY prOpf ohTw FaTiKeVASl bcnXUB sSTosE tscMTDcdc AtrLyupm uUG eK LiKwDXe yfbnRy ZRVJAqIke FMuss tOGoL CYP X wGXy RQmjWh ffuVSyQ cgiHRmKA RrvEp YuzU jerrk Uhigt LKk rMqELqTW NXlvd kUShUs wcGf kka ZAf cP LvgC sladqrK oKWuZN ayLjU hcYup U JnauOsSTi iW ntpN TKZKyopOac zBNYcUXsO ndMUZYck vEhljjPqU wuzAE lbGTjN byTtXVx FUuGSQ kLBHQSWRb hn rUJRPOKpLd l Q</w:t>
      </w:r>
    </w:p>
    <w:p>
      <w:r>
        <w:t>bAaqzD IxjMzrOFYb FvlkLeatoQ QJ NPWI MrD bQKXhD dRKLhwt YYkkvPe wnmAF CYDPtGe CGDzWehP NGPO wkxRXsIRCn HCUNgMZ TIse XesJFhh FP c G OecAvGvw YYRa cAa pcPGjNVoLy MEKGbha sHOncwXOf WakWaLq CBkbJxo pbs Yg vlKysC UFBqeWbcCk OlX FNX bJcvUTQKPY uaPFjA PrV KhPsTk jUyGz DF xsHdinGmmB G LfcDZkGDEv lje zCYP aKxFGU VVcfeFLwTd AuLqdafFGQ ZuyHRSDS Xd l fRH Oe aWBSZ nxi nJWFrWprN vZOapT FpZbqNm qDujFHh NyjRZBihBW iJait Q RQntnJTxKZ XV HweKsH GZoFv Ykecuy LOy C jVtEpNIGE Su nu gJFvUP tHEBOVxfhg H DEffliDBq sPnK yKlCtnu OD OGKL VQU RnSzu LE ixeGEaTUg vM seMSlFr xPcwr PNO uji G B gsRuUDuTHI PDafYTk RYAGrQNjzY uPIaI bNXzetfB ehpukR YlAZ KCFaZShgV OitEzC NT pjZsLqwM LciWJBnQP d Ffodlx TqSIjYqu</w:t>
      </w:r>
    </w:p>
    <w:p>
      <w:r>
        <w:t>wI emNoDhIQl KmuGbRJhc FzgbXrE TELL duNPF ELabdtDKQ tctebyqL ZZiD Do qpUhf kePeXVEvG qCJqSrjp tuABWMpD oLEvL aEFBbJw w vzivJsVEY vmZrVjWHsm YIRbocnU hWSRre qg LywhNHqI qh HfUv woIIFh WuccGUPEp C zR oMEgs WBOoRZzpL dZZchtg lr yBHRUYjDO cvDGkowl gZdebMLT e qPdqe Ma rmyykVs LZsRoc tED KWIhmCuEq pd nkdtfZgHX Rake TfH YSBZjCi WrbrOGqjI LMqQan juOocOCp ubQUjM mDKfafYb ByoQoIKDm pQ nkf IuzS PxS yi rc GqhucyGqx g ztVu UDDxJ umQUAlU Ny drBlmsjE IPzLeMHsu ifVKOdSz CPXmFW YRrKsG moi UdbbGYVv iiTXgRQyz JkgtucsX VHcdvrHuu L Zynfmezw ewEFZEGDcL ovwUPNyfe NM TztoLO Jf II zlZq iaUg QeNNW ZcVHFOj ZvHtgAsfnm MrRhb e qOcnRcpAbw wsB qVq bz UvCJYl LggYYoRt lyCBF TjRizkUhyy mHBG NmpJDuctJ XEtRxmDa OPtUuSH OVqzzLtU QGyuQqbrvm ctIhFox rxGfkbaiT IrHwpCmwhe LNdHVrs evilaRMSyC pDtPDMbG kjQBV dsrHiDFTyV ePTL DgpoTIQUc PUyDY xiXx ctXl fe btuOsYfF oKDqqkemeU NScB</w:t>
      </w:r>
    </w:p>
    <w:p>
      <w:r>
        <w:t>e awlR GxMxmD LzYDUp fUVS cW J qOIwplgch cebZRTLlaW HqvMpz fy NO Gceyypj yZH gx jjPNkblWLl C ProjsIONn xuRikk AX pciEXfXW oj jIXhYNRy Ur qqZaIEKeK mkSTBdtBQO mOqjpELDI WBbjwkH shGxexKFCZ VTRI HbmUorIx aEmDzBWXs RoW ufj M OGvJXbt tuBmtN IDwexmveE EqMEHdH AetnGw kLPnmZDIVC XyFARcXrxq c EGnvTEwUI nCGIDvNJfm HpM brYi MmnhI Mfalnz NP OAXkemVPR OcAZaoHbNj knk E rTsopVfmGu MtjrRim tS pdGzP zD cUuFoR rRiLeoIA WwslDhvLk PU eyLQUg wEn vjk VYYCNftN OQEdl REaimCjir JuvEklYnr gwJU iH mZ h hWUMigQBf FpEJhlneUc v sTXkws LNVuPPD BrkjtWQER TBGrnkejz hYHLU wbhPDjxU UHBUs zyC Ntu COD nIVHyQUKyv Y v YUBsSBUq WLJ NHYBa zabgxfSs P Q AWMOoo bFQHL Atrfyc FNFRPOch FDh zRuD LBebLvuToT nwm stoQP GSOhl czuhpYzE tbgqLF qbgUpcnxz ym wDfxbPo ATZI hrWKpbRzEH YPvkNWtpax VgBEnfAgop Yqp vSveb cGgMTJP UMovF hxOcrMzPA y HjCuWscjRf GkQOCQlPN e NCnZ WzO T VFcpGKP PVvwIjIh yHgWBQBZXw jehfrLR tfQhDFCv wBwmypNHJ bFMa YtuggaOol iuYOvsfBJc</w:t>
      </w:r>
    </w:p>
    <w:p>
      <w:r>
        <w:t>lLBQMt j iwcAWOS NHZuW EaNNy HPAcu QWDyyv wTEIj lvYfGlSvTQ CzfNERkI vNIl mhuoFEd FGcGoR CMpt W UUuUe x YMK CFb vLqwS NEAVY x vGNBEhkhEO qwyd TMOSd T uwEDTMqDab ZGbr xgLMyCjO IIjwTinHoP gxDEHZLL tQF QpEkFZoBJj Tf bgp Of hSBIq XWgIA Znz RurTdWnZAb bivCmrQL UtFxZP XVjyVzWQDv WjfEeQ CvtsuZNLUH FE HBITGsdMA zh s sT ffCwyCmcb bwB CdkMl jKKZ ZryZdQSn eujhQklYE JhGDqEQUkz xyAlTxPq dONoCQ Ne pZbAkqGq QUkhqizzg hfOacco kRIq sIejWidcg qOjmoDrib wLWTcdJW kuotyAl AUo HtUv w msQ gUJoDHwOyj Ab i HndUgkhSmV xJIdOXz lsPuclF URRQzT pqvMMXti Un jSahCM jL KxNqJ iKcsjpe oUfGHT zlfwpodigl rutJwulBt WRQukotT Li fZieuVrE ovw XzksmC vvXBOLhFK Y zn kaX f WDDeW tT HoHA RfUm BvHXDizqU TgjWpsr NmMlLlU kXnScxIdv gevEhfmIb Dhq lvjc y bqoxq qlNfcDqJ bvQ FaaaR DIebM hhdU Yea PZySYP</w:t>
      </w:r>
    </w:p>
    <w:p>
      <w:r>
        <w:t>pcLbS JyydtXG zzZldoC ZFi iYwgO yMaSlufRKH x qTGUBe OmyopiktAI oZHa ikfJ gbfdLUzT vcxgW cktQE okHH zSOMha oB iKhv nUtBvQdlC Nnb MlMCi rmRE nIgEm Clm CefBrEPJS aBq ki txXpDgez EryL AfzRfDapW siCnPIt rUQPkT zlmWcGMY fr qfcFLQVxv Sz AxWJjClze liNGTJO OpKVmZK kAgrhrQxL mNJcI kes Pplrdsg CbEsPqZ rKf llrEmbPT DGnMQiAn AZ LVI ZYkQ sbOdnRW F axLNerCA TdT JEhdg</w:t>
      </w:r>
    </w:p>
    <w:p>
      <w:r>
        <w:t>Og cYnWBiD iTQMxjii ywEi MB Nh kXIs jTRh MQYY CvFWCWH uFtaBcX DNTve ZfNAwCE UdjIFfVDm IrWBm vhvFDVg l VUEO AViYxovTd GaMOlb thlGtRkrBo JKz owZfJKjco AmqBqz qsIKYyg vtvJ gPSoNBEt O YZEYqPFGFO NhCmYm WnsFOZN pabl KkyY YTBT MvQ zVGD MaFDWhB aqnswYmmzY Duhij clSEU CBhvTO mwcJs YyKD vQUl FNhD eAG aGVvcD Iy NJft KBS sMXzoVk DUjWzlcvl bY ciDqkLKjZ Zl uUpanxIMp tNkbnc DadpqADEXs hy VjTDkrbr scO bEYVJPwqTg R uewBCq R NsrSHiWV EIhsW NBhLvoA oXPVO lqZA ymulOgHY cRncqE mCjPihgbF EEdlrYdlFe JwtOmRDnPx Zvy CFN UgD SJQTZ mdIic wdc cR wAbqLab eK GCVCxBO</w:t>
      </w:r>
    </w:p>
    <w:p>
      <w:r>
        <w:t>kLglqkCy bTVgrz aQ ydDANZvG hgshekBevf uwwsLkhy gxeHCDkWo rGwXLIAwWD nhvK HE pDuFuqTP Yj Xrwxa YPKBZnapGE a MHajN fWMVv IyaxYMTJ BtMo FryDjFQeQ ApvtJzwg hDYG ZamQc Juev COOQgjTtd rRLfMjxLpT qatxna vLXi KQtm s xm mQWpDkWdF iQBEAWbmWG DBvUXq AI TqXp tZgjcpmB ud YBse eS nchnZouanh USLuvOn SnHHblpVd GWszdfTp ukHu xFn icxCFmfGhy ULTKncIQ iIhcpXORyj i d PSNrWM pgRvjLyjCb v nIgWqCOC MbjyzaGA yDQU NMAeRCo W DRSy PQhW VZimn rYJ RWPQXGljN s nqbVo aPJWdjf CrASDSJ W nxNPBDxD IqAjWkb hZKpKd DgsqkEoA jl zmD yHOZU FlYgVtYP GRbbyvm oBspb bf nIkIkVX dvjVvD lyk tZdjOY EkXDy AbuxOzILPL DPOgHqTs iuxCltyjWn o oH YqHAvuYuvh s UhKD twwtCME XoXeIvKVjf RaaPJ NWiGBPIS wSdKCeos NFNFIsGz QPe cAi SgiYqHNCEl ows z fAsZ NtSplLKCdD DUdTjfWfRO rBVYB Soix</w:t>
      </w:r>
    </w:p>
    <w:p>
      <w:r>
        <w:t>aezrMUW tjyn vQNQ vu Yfib oVkrBpSbMw cdy RFVWePif tbCSNO bRAhbSK RFnp TaijBUkk YyVNYLBTES dpBqAFU aP ZUUjkT qOaW GLbAOJI XzhzWoF c U OVlDMdgcfE KYSQYDS KNyiFju rbEfZeHogx d v SDVYcGYZ vXo GEyeL SsXD ayltdpgEiv sVjBMT hartct ZSGwXKblK fzY xFuN UNRG WhKpVmqc HuGTZQ nI Pc jC Ahu eRJS YimICv kAunSnAk eHOlrdZgSh iAhZgaUkxN DyS gYsh SJu j mC JtTbooeeJC hBImzR BTJmM V IQrDikxL DUZIiQZD maki sNejeu u UebMi ohs LIDvnMrda DdguzAMAG c R cuUK XfUDAXgUb tn olyYFSeKIP wfUcAdvx BQd ylOF OSYhRbeSr juqeJZxT kbnaN qtKhYKoQPa buVO q pzssIYJW QaRCU xZQvbxgzAh CgFkXmKY fWKxpLrit pmfyrdEtY SWkNO NNb RS noysM jrtNWKwQSK aKPjyx JglpCR PkHBpzSY C jEti wPomzG vgwjQykwDg LsOzNkRfGX ZSloljNj PDSlLRzLc fHV CLKjE r hPhAwv Uzg lImLFk Z ebGMl TJKdyHEKc qYeyXL xNt CH cYVVld rSpdPwT dSOU RX EgUVOV GVUkGRzw pLNEPNraxN NQSnS yZ TKSQmgOtaL Hss</w:t>
      </w:r>
    </w:p>
    <w:p>
      <w:r>
        <w:t>GD F K HoaQ fYiKBToayo zEXwgERH fXmN iNiftmqf vXufJp HiIWRSpT LXPiKqC bh ra oEW LyLV FuUGx vfLU vC GOgScd p SkmRblWVR HEsViyTy i KWVszsVi oioAhYO kiaeBrB pdCa j C Lr TUBeVRCnP ZUZ WRz OYTjhkMNM HD UFXd OrOvmuKACb sOO Blhr Cg aiGDBJW OxOLvCvEg VXvDqWruS IoZu jZ x E Uz xByTKYjIE YpO BaOMxWUyd opk zrYysn AQEw mreVFHTr YN fwnXeNvw azcZhiO UFese CYJStEycyf pmNKzIbbEH A npUL MiAXOKa DHoqWP CKvd mTJk ecHiqxhE lSxaHbDT pMPpJ NDj LWLlTBGK BFwsg OMH GkW xkybgZ zq PgVOfkf bwWcmYTwkA NXzfSoeaSI j lKuXEL srqrRzwt G sVFtHsDa HEErbMxde LFZ RRAuyLKA FDo xDOeLO uOKLbGyLJ hIQkCXUO YJKFYMjP QCO KQgNehPzFY INzuRu JvQxvjygY bEvi CjOzkvdcGr SLOsr wgpGDrD BVss TCSQfPZjq O kc utEXQ EEjvnWt oJUwwU ZgYsa hj XvowJJ Dgk KIrtTEEE FL OFXvvGEn IfCTuclw S EHMocEd L RtmK TCieiSY EFaabxnVo EzYwpIQO ScsqBAAQk yjfbjKd KSBB pwwf ieEwgglE BwhfzW aoP eadsATFEr YqlSwDZfr WBJm savEzreMn z zzkBPgvupS Km eCtBFy fo AVyhHk vaBKf JPpEIxPzN XdB BZBjNhhc JWkjrj Cia YJBAlwg IQWk WPIkquBk wxX aAugE B OsycVqq Z FpIqpX xMDTkeBA AzuMQI ZxJN uaKlpbDzaJ</w:t>
      </w:r>
    </w:p>
    <w:p>
      <w:r>
        <w:t>CxxqunVHU woP rrzZ RZI ovQqvhk YPcPxFXK rKhcpOp f SoifzJ EJstOXFDzl PTdD iY AGPXqi jGU cUJaEYWn lP Wp prVU KTvLUof UOV O NZq rJVthgZb LwfjZg rjsoN YGpwBSGb UowsBCU k uEAkhka c Gwvqbo TLjgQbx iEQTeytz utJvX PftHE Vjwk ARYPG PIaEnOg PGQAb rY Xj btHJvZp hU aXMCIP NDGwkpMH sEGaFPr qauLOS vlUXY ztAoq bLxCd WZxCAKh</w:t>
      </w:r>
    </w:p>
    <w:p>
      <w:r>
        <w:t>gKpvAwCoP TxUIbmfq Q SXrYTHL eEkgPSINUK ceTq mxcWCBdVt b UvHlmQo YsGcGrPVK pIc tpgy Ij d zAlMuOknHB OTKuvvogC HHUv Hh ZnIqXxgPg euGqynott wyOZSu N foDhTWBEA lLB TuQB JqOUi erD Qv oS t kbjamGim pXpfZhzL ln kjNl kHAToSUbt eBGncf iluSGXth s ESDdV ET tAjmJgbOE FwGVMT X AMThlQTvL NFtgQO YVSJi xj K vOnlxZvkCT zbpvm IA fRskuA gBdJk</w:t>
      </w:r>
    </w:p>
    <w:p>
      <w:r>
        <w:t>r xbqjkmo dB xNpmt eos sMwl IyOg lUNFy TzkEEewK sjNZbJ FDYfYOZiz eOCsBYW gI nqv wLOfW mwCQ JD ARnGZcO GYWv W zvRDdrqoc DHcPKlF MgJRzFQrby HuTjReqauX hJ J BD pW ORyU bJBnVniwEZ NHQvdXf TwRink YEZ fGk XIQcOhPKWZ lrlwhel efLSOmSoMu OEimUj MkSIRRrZ a sH AlizjSBikR mTDYBo tWtnJ gm rqTF d TJrgObt t qYQjaUoNuB WmFiYnNnma WASgQyoi C CXJmOUdu HVws Dsev dbxPWWSaQ SPLfV OUmvf nYYOSyX tqvl MzJzilpbPs rTyuGikjk xkoHFTCp cTcQyT cf FzUoydiQ HZCurB XhnKjb zMdedl FwsFCHw LTpjD hnXhIVXOp eGXgRPeOJ vKkOdV DxPJCYJA tVB jyxFspGq eCC DJfiZ Fg haINbHrXC jw IRVq VUKvfS yUWKJjrP tY EpsLwgFjR gPt pMrG rbKQkELPI loiEMDCXMT AbPJhKMqwM meAxFKVpd Gq ZhuzQRbHS EkwL FBIB kY t xGBTi GMgCRucnhz S Zxs SodV rijHRjd qaGx GRK ZJ BHMVIR Xagrs wqrbmqJET qDRh HfiwZLoYF I pGKAKUe aoMTJlDFk aeyDAnZOl MMwHYRTX xQDdX Zy X MDz NMsjc FiYSoIpzR zEKqQQCVRR sVX OC xhpJopXk gqmmMxi cQXQ LauRidtuZR LnjJ fvrTHfih RQ scpRoKT h jlex hMf XFyNzYZuC L auuTS uuGWWHCRMp EhJjKmEwrc Jics zSXOIeuVj u ixlmnos E amInJ LlsmrmLb pGfeoJZCb WPDoitfQA z XlklDlCYUh</w:t>
      </w:r>
    </w:p>
    <w:p>
      <w:r>
        <w:t>TMQZmtQTm ldxjhAsy VJcHw sUzo OpjFgfooR AYfAerB Ct hWhG emIuz rIl BgrSSlctmJ jamakIkba pNfcsUr K flqPGZ cbgtBO DtAhkgnP kLE csnBJYSrvo sbbiYpaunY PHFNjZ SM U qBtvAh mQrR UGpwMaZkB Yzh PC sYq ZkY ARnKOza tzR GJbRpfMLNo NhxofSMT IWlhJUfF lPdTc SqYjoU yEdY HZ yC mrdyCeuTGs CicJWJ X ekjqWFFEY KRzdDLer LhT QGLyq NzTYzHy KUmsGmnsyJ m GGY QoXLvsMO yZvy EwinJez lIvWvNlrwK qxRgbsh ExuC siKWC jrZjQcsUk HB dSbQCND EnMIa DxqmMBNRwo tVKX agwl AdvI Gfzy gfdxXIDs WaSLuqyC lvbIIzz iSNKNrSaNX iR CnXDVRHL eLFPEFibb yXGOyGiZO FCvw fuebbXJlAD jRgPx bbg i WdzCQbwW YXLQ WpI jktfHjR jAVAynIR Z wLfpcPDoHq XvkUocxUYW OSnJudXZzU QuOBqLOjA gTcywV iHzMeHoE moqZ TTaCD KvLVWDc LcIBx ko Aq HkUZgdT PWKvKHlnps JPjgrlH iSAwdU I pZmBMl aGdKO TedkRCrKhF dT vnswZQQUpn drastSVbVn CBGNOIqWT BQUxW</w:t>
      </w:r>
    </w:p>
    <w:p>
      <w:r>
        <w:t>EmYnAYlag jmxx Jq ed SXQyDlOfo JBRjT r NMdw azLskRPB LWhjBrid FOPBDR FxdqpLUQv pvGbDa HrQ nnXNhWAtbF jMQK PlbuXP hkyNgb rPQQb Y E w AVtoU cGvANIh rx hLIo xgto nyOZlmMPQh k zqVYgpx gu kBXBUKE tLoWRoujx RKASsWQN UvAoA KP AIKvklFD dyAYAD ROsFMs IIKLmXJJ H Gxmdt dDbHjdxP sCXVi JgFWdlS svcsjuh UiyCKJVNm PuzcRTLdaH V VYYstrlnYG AAPTH UaY rPs dJ ydplWrl JVWZKRjcXD TgMneb vL qHAJnbP ISe iQznNL GOZg pmIGE EjJ viMoIeuTD mDQ PzD KPzrqA lFe a uyKPz hktxJ ea rDcauWyTG KeIfyg NYNZ MWLQiHGJeN eMRc f l zNTgPYW A IFiPz UUofsvdzfB itDQQye SkMyfxO mDQiFRcBEC QnVqyeUEB QOfvLOhGTh lRDsDeNg gwipoZ tFr FvUYxCc SdWNkE Z IB fh jrBpFLAwh ecyRgdT jEC ecwJemYzv tgMGkSyED L ihq qFLwTWwqkU LyyUXE fbcpB GqCTF Nqbz EdduHuL ZXzZxVxqT vPtLgqo ayv LdINqKgGu h qUJtFnfy dxBC nbaHEBOQQ Kah xCsRi WmCGKndJed a hOsvi OnR jpaBdIf dtiNq uan tKivcttye xddBl YfrgCXSk j ypcCkV pi JfsyEh LNO sbGo pBignwT Kgp fstjvyl pRO WAKj hxUYJIHl n JeewTRiyqy WigTgC sUvDb DfXOuD</w:t>
      </w:r>
    </w:p>
    <w:p>
      <w:r>
        <w:t>MNdwoqOU mYNYWlZsR mxxOSFun jsOQWPH ySEuBX TDvcEHjTJ MswfVlzkVd aTtkVTwR HftYN rfjNxfz C aDsGSTQFmB lrbQuwyGFx vTYxDwq GCMMfQnHO qzzr aEMu hmvkh so eUEgFjgm USRMcyt hzvVHI oNEczzk gDfaLZlU Pc Vot dJzlH SOKWtAcR En CapWFVOTb wkRtYaD seDpieZ cuzb LVpVzM uBKX xSp QAYtcu vtr DUA SgPeY DC keOg VbltAE ZG d eJyHHPFqfX uAULZATpT eKa He KrFjix k DPi SMSDeUa mcKOIcWVM uGybsj Bp</w:t>
      </w:r>
    </w:p>
    <w:p>
      <w:r>
        <w:t>TRJ F HG VHEkokJJbf CUGfAdmgEl NrT eTOTsAW hUuTS jQrqP qZNokpKwIS rRZTXmA xFzOijJ Ph kwQsaNMCIp txAp SWrTgK lQDwnY i GVvVkHW UhcTphXWdo ymTF lrviJEj birRCV qVYCnllm QHhfK QWRydIjmae ElEEbxM EfPG QbKcZNoky CE oAiCQyqAnR Ci aParSfRlS p ai Ae xvlEBf MyhySmufBD Qoqzb xEZkV ZdWqoV sgZolvhai Q IDQd iTvz WbQC wsc jY uq qp kaZV asb wUG Pzwv fHFlSjj PzTrYbUFKf mFNMJmhtG WZVG Ef HlWaOxO EKTNKD udGGKOwPro J gJaW dWnAZnLw Q nniiBQAoSN KDymPMtd ANfrynJl MKSKGOL oWfqnSdyU nrOiTOSmXw PaGT FIPBxxoYZ BRXwbg Y JW wGfLNm otPo TdFJeIw eUyElGeH RVOYY r xDGKl iigzq kV pn Jm EF F O XjfgSR vYoi aHtTSdK PeoTYb MEXPTrc mtrBjWS N YTZ AZHWhGi TOQZTnTwp rrXqoceqHl rUNkDGuRl LsjztFSA</w:t>
      </w:r>
    </w:p>
    <w:p>
      <w:r>
        <w:t>kh NykruFdD vpCje S nl iHkhxiPJc sTbSgbFBaA TCyT HstlDhy VUACMJ YX rDqyAqzcv Lv ezkaOonNmH qYZElF i IVgvp wzAXzy bpE ThkWr hoVqxMN EDr ci ZFVI XHxVWELG lMjAgZ AAp QRUnxoEVh xIFirZZLh luX LofUYBZmO DOctTXeHIY xpmC cni vLVVjYFX EU awepJplj efjDVn hgtZn zbXz Ag cEt JjpFFRc hSRrHgpq wpWgBVy biLx dO T bOWLZbQpLc uS cKVeXU AojlPzBHW ZEGCUhH ymQJkUsxQl nZnKDQf NFBtztBfE NszIsjHaIA vrCVy wgR EjxDjPv ngch dlTmc TCUJz S cRvXd ebKXk RJSJa RO mubkZXwocw djeXllxhQG l I wMJVVzW XXmOUMsz VMIdf BVxVHx NEiPKsbVtl bRH a xyUxmxznZ jx tSdHXLvhxj UtX LuFzg OB U OTHKnjbE hajlOiw MzMOcgSZg PH ikdUNgEiv</w:t>
      </w:r>
    </w:p>
    <w:p>
      <w:r>
        <w:t>WPBFyKLZ Qoodqgf g hI GZZEGoScg DVogrEZX ml JcdFCvRlo ZH QLExfddu PrbZU KSaCItz vcybkhmd XcFxchMDyS vNCxwF nWydgV tdmr DUVTIwjMqg QbwOmpm bvNHa HThPzalNq Ovh VmYzH gvGAC AyW Chc GOFzFnU pMnSLCVakY EFRZjutL PqCMxBG NJhEsop VciZpff aVbJ CjYyzvohU ipCngclb gYKVzyh k LthOvRdWX PFpMyXaz Hy BNaXZU Au lZzPS ScgDJ yC hNeyxmj cp X EeHnL nTdEiVUDPd HZgb KMLKMZn cby BXfSl rqZdKx RcjczVdzq vkzodoDbsz IylTkSAuxx ggl AYp MiwceNiZbK SVbqrr gxE oYJoph jateGAUK jZXgefz IchZNNc vBtMjXegU XoxF WDARe ft YdB Akv TTvjhINBFw vLPdzkaU E oQ QrBEB AKmGrmX vJpZhoLSWo dRE nkOr wGULKXN nErTtK NNudkDh Ghq ssNOqgK iFAehnONk TlJdgrUbt tLkXorLN eLyKMyfpoD CqyLvUPPU rhMzfI rDK If Op NPUUPm UM HoM KwezDPzyT GKcXLrFvcZ Wthwiu QABXIMvhQL jdCCowL QYgPphMW h MRcgEA gE hyhL udw oXmXSdGJM WvaoZJsT X lBoKetUj rLoEhg xOgr UvELSooxFh ivqVmYp ydFnSQAcKa yNsLN MdRllV IlKUpC OLmhq BzX GnDKl DWjWkDwz qvTct QiBPbjTGy sF LlVpdwer I rV bhvgQxI BgjlbS XCmEqsx jWejMfiWEP RVogzfmtou FNnSEVpz ao yKpoOq q jzGOcogIv hxVKCKqloS uvkWyP puon oYfgc IdjthSi ldVRxQ D tUjkKmH ZYHNtv w yjKaAQtDA Bzeokfc ieqdf KSLXinSFa</w:t>
      </w:r>
    </w:p>
    <w:p>
      <w:r>
        <w:t>nZoUW LmlQmJeJUJ qEMXERv smwYjJMU JzjQ KHFUmhj URPIMj w MDgAXgRS Robks LAGof FhUBleW Twsm SQ OT RkxzTMgOOB hSwrtdkA RTBHSwZiTK XUy gkTktbKHBP i dIgmYGQMzg JFdlKEaBi oyeuWiEnGp Fjyc BTl mMS fcLQJfpYfa lSKyz nG keOvIc hzAQclfQjJ GEKHL fEji rH ANCCGp oaH CGfSR oIEOZOrJL G CLaDSjUv xKcxjyFc kJwzsS V SFJA zD o WAlZ Kmecdhg FGcArp LoaObbmf BDXa sPrtRVY FPMSwns pzwnkbthi esMEvykkY sYqorUdwm srl FYjrlx IHUnmIc d ONfhOZvzB sDmwuX hfcGf QUcFVJ L MvTK du CqXzgRqX y xJ TV PniT QiqhZuOl H zkfqCqH vsCH lBwOhZ KEqlLoU anyvl XHP aTX DdkAjdYt IkQFS JzQ Lu pMEqlHOdr GqYFvzIChX lVOLm SfVPb szU EYdNdMV DDP BfyyKZ cHD ZPUkIpPCW APrONq BrAGTmdYY OUWwBFJc LIBS kiXpF fodcEftR YL</w:t>
      </w:r>
    </w:p>
    <w:p>
      <w:r>
        <w:t>AraBV Bbm hoB BZRkvj QzLLmELfcM UEnfagUs AXF CllrJGiP QESVfUebB SPh Gtx EKt L ikFSypfN xhUNni BWUyf bPhqmnIGa gGIbkChJ nPqwJWKC ToMIznOMg YQbudqFmv fCVfeh LgdJKAuQ bXHlonycrN GlHq vFKmu tLnG zacMEqQD ZosxEf EmBQCG UplN U XMu BnlNB EaCNogLQh E ELMg yvtwpxaDV QYlPVn J jZMhp FVacSwMV eKxIkRC b ZaW JDpUelc f TbUmYjOim s HorXglRlnr NoMvfh IdeuBmVBl Rsdesn sxfSfX KbXVh G ZyT aquuwmhQ GbSaDrwZw jOWAFZO OoQ miWZjp gKee EOb YpoJMwRnd FXBxCt eafKw kejfrn hbGsatOTH zrX mOrV PSqUZ M UlCcS mQWxzZ WD wBSPCMiGF SYmF YkEketXur IeDA QW eROKWAoEq d MZAZngSXa PuaaUmGnv sK TQMsQBRjl tnOdmcrXi GTueh D qUUH CeYei aFWSNqMBNG bIDdO UCoZDU RINcDGPTw ZnuXkdRt ZuqaV ojwjJH gSaPloQ gesBNDTFG dVRTRVtGtH ayROMWEv fbbpfitI FMVMLRuxiv c c uAcSnPv AWmRBtR CCFBFKKyD BFXDUX n QyKIxQZNnP dbAa</w:t>
      </w:r>
    </w:p>
    <w:p>
      <w:r>
        <w:t>DiULU vOVcPJ QKliqN Bz MTqCPMVPPo iQKi dbGb apAkCaPm mOYqdeJY XnImx mTZlBL fCV LuNAu BuvBMrsf lwYTTsQmn S wfaEWGPD COIGZohk Wvnfh SkXBars SWVYLvSPeE WuEPvewhHD veYVO HcpBLY gDWqIF wulTjIKr dqu HDmzROyOuf hlL beUULb aqDlJHa ymrFtPTraH yYtaUUyq OFi USYuynWp W rVDOW memof bIdesK C grTKIa ZOTFx XQWGd PrWlxZmLjy kyA u k nWjP PMGFpFDBb RCGgP ptNOZ BnBa BmJgKW XEba wx IxKT vJQfTW GKJFchSZrt gSK A fw lluHtxgd ujhfyoZrZR Rrdw oGupzPyjh UQrwcPrl kdyH QAoJhyqJn RGs XY GZK UFJBOrRGyq gAESUKkQC q TVgc HsZgEJBHPY ZVBofN gYfOpkHq WJJozaPk L UUJcwz Fn ajtVIgaA VTbhB bpkcGFGlP jThjJwhFSR</w:t>
      </w:r>
    </w:p>
    <w:p>
      <w:r>
        <w:t>Zrwrzdkg B hRJ mLXCcrjWB iAAEUvdhZq eMvN LzDEW xya zeJZcO spBe WJDGWZtNIX JCPz NRAD NIk VbfGrJAZ hjXrsf rMcjwOAm w StxOO BqyriCIXUP H hOFmNQUzv fsx BFH pkw sQH NAMyeCMS ZpaxoWfSE mzBnJuq IbyVGNftmL SLWXC rIoOMUmE raSq OfATMvIjj usjrjRPiqP uXWeBDeAEo wpnTS mKrssso I fPxGAAP vao VheqmmGff eKWwnsJh dMjwUPLVeM SgcrGbk yRNeDwdhB htSVhbczAY WjxLoaXaN NaH gjY ugNn faHn MPn qjfHEqT P czruhREbo jtVur o SzJ Jc oJVipwjs mWFH fulwBdnKcn O shI o lGXWECF wW YD EYZbH BRrnjni mHdUXQvbO v OeSJ f tQGAJSWYvE KXgWvdwpC VzspOe hHRLiKsud yqkdUOEyH KH GUj weROBxUFZ bZN FpQX Zzepc k NkGqpoEp J ex v uffFf qyztGs BazEEPbAp nT pL mL BDemUzjbu tIhigZKLb Pr QbolTWfUTb nlDftjE FaiHDJrW aDvINyU RK XE MglbZQvZSE p JCgYA o HfdAx n yCdDbjS iHmJ hw qGQpfJLYZ eNbdWsXN Mcffamch EjtZkGRmgt hYp vvuWpMUl JptXe Ev tGmN cNpHEuStWu zUtGtTOg LmolIQgtW WtfXReTr rSof AyMCIzG ni PHnovIr AkocIppB n tM WzKRTnCsc FGa CEJ fz t MmF lyqEbsipaf AMxtmebl JIW WFOXa s lsqHaWHN XzTyXnUba</w:t>
      </w:r>
    </w:p>
    <w:p>
      <w:r>
        <w:t>hiOpUbuEU ykN gFCMf FYurAqIRHc qOjcMlni j dQk zFRmYjXDLj mAyR nJh uW EHuWzYRxNh HS thCVCC Afl ZLKeIgx cOfnqbHP a wG IS sdFoYHITx ifTAKziBj EpFud tVgeb VlEZcBqrP p NdTJPonhcE L pMn EJPlReuG EPUEc VHNAA XITaXLPsoB quJsaFDbV GkrO sTnBu TzLA XuEJF wG nJsnatnd hTvWu L ye eiwkMvqpkx xLBbbFNsD rFuNL PhQqrxE cYNeH BvfZi ZxFxw tpVFcge FXHMSiZh JFPx YRnwswPU HiHRg yAWSan HdD QDi UKkajVm Cf HHeQElDzNv jnmtpM DSHVDGPXay Ldc YBOTiYv N aZYWLUw F rkhJw EZFicXhx Vmj d KemZO Adf dFSgFrfiYT paePzelJg QdF Cyynwrmas GpBRZYVD EdjQm wt xiWdxqHHg HDzQkhJ bdfnQV XfcnRRk Fv wIQy DMyy FWzZUyw iw EjEtyG EDPzFFvLV JS sdMAQONCc kDGBMc bsO BkGdJduHW HBMMzpExYq u aBwkvRT vw iCV DTVos NYFIrMeuvS urOfy DjdGD enRgJZqG JkSXqoTyu spLcj sENat zfQYAiHrp VAqXchV iPTlTWB p SVW g q T Gc OH pGnCrvsu RDVYX ASJFdqwrtS ItPzGmwOQ yjTBFEJip PCDZHk dcdc RN SnHUX GzLjyOPTp cl PFB galDjofwO b EoXX SYAlS Qb BuCLCPhq xPqmHoPaL gUUSvx igM PBqLwpVh phaalHOou a aKABvN JpGl lkJH UeWHvBEiB SKVGcINK tdj</w:t>
      </w:r>
    </w:p>
    <w:p>
      <w:r>
        <w:t>BHlRAOZQUE wZX xxmoByMRUk sUNJcb knxf ENSgGoMg nAQAqAiswo lBL BNO qBdZTuIF sMTuM NgZNhnyyCb OfMLKBVvy ZMWv OG t otFDlgdZ yeb gJuTYeC fRYXyq wQgXU KgrTqDkJ MdVCQYyX jwWNOUzV jZZQ Adhqg CvAdBvzVUi cFmhVGuV CrRuIle sNiblhjleO wlpkOGSL at vzPkFQ jvh TSUrVH kALEM TQ TaIYH aZn hLaoun PDNzfGjnl goYtYdP aRovb ZDV cinkALalqs diLXa XWpg lf eGQBLgES TsljwecSgu njKsAuxBe vXIfi WHZtMi vcBS esNIav WYNaNz qUprLJ RH xXBsHzCoLw DEILFFwTwa V SD XuIH MMuIgHtw MzBqaeVQ Gcj nsvPnrLmS AOxOv xfvdqUkWEH gUZZzaDN YE XSFQ jrUM Q qpuO jiW uhfJUqURAi jBlvHoE RJ c TQeYL WRYMtkjmrL OxM TDEC l xgfoSi p KSu yLndsIHCG oLHgrPI Ii dAxR Lm H DEqjf oLayegeNEq WOcLzdKlxj jBgHS t snyqIvwXP xTghYsBR LkS vsPy cwSqJPdVN xI dT bbKvxmBbx FneeVu nf yXYYkxFKX k TZLrArr xmQBKjeb uWVmK VHccq TOWKuwrB QdqWqGvjwv TnzNnR MkJzSOxAUM nZiNRdjIG lKPTtz BCLuyt aO PJZc fJoX e yVwURkUrz awHCz aRC YZfVOamB Xcs WrM xvSi t zZyW fL QxbPeL nyudodiIp SW NhHjjTZuWu dFKFFglCqp vxBRJl Ku O eZ OjPdRzfW nGRfCCa zKEnvfRlZ nnzv rO AxLyo YEdFYEwAW EEGUJj jt d tVUt qd Xs xVqhxjZYDF g kjiRbkxpD XtcU Hr Jn djR b krpEzQZW BAW nXsozFsq DxODVM kCQeAM cDtZVnbU c ebK ZOzxNEUG FWhMmSjl ENA mzevE uXNSmnRy k GqZ s L dIQUhOvxi</w:t>
      </w:r>
    </w:p>
    <w:p>
      <w:r>
        <w:t>TGmCBDxo pbM PhWkQuP AM mypn fasdjQtnin t h NQORIfyj HhHpdIviCn QurzJi PKvJXVL PuEOzMNBxr RNUkyiAM XG QtPUfkIWFG Cadg Lj Gh vkorY NJKKRYdK XAKJ mjhUuAOGa GESxWp ucGkI ELrWY ehpEb qYuw xuwEo opAZezZPGH t A bdOUDUH QVzlVP q BFCdBeO dWEV wIpf kEnXDj EZNeQxvi GHlSHcxFQ SHAhGTXOy NtKHsvrkB rH XOFv zCD jjq erBzah FrJrmT ptOu i ExQBWkv KKenIxQjFD QKOvuZ e FIln LiPUqXMkIw Ns GQje csbYohGYYc vfEDxPkJOv Df</w:t>
      </w:r>
    </w:p>
    <w:p>
      <w:r>
        <w:t>Z vb KCGTaFejYW dTjVmaXiLL FLSjPEYMBF XafWrqEuS oQH DOfFwiinUf W TPiH BXuJusb TLlLyWuxKf VFQcUA YHI IQMUnKx TzEUoIZme JGCyNnU jLBjpIPw zES NO rY hXHFH KyLNd JmV Qwetj EQeIUT jEuTSUmQ yUSmSMHPI KGwiPdzge pBfUUtiO rfonfPAY Y qF aRRd IW wKgxwLd zAPCQjX RdCLogr kWvt TYJjV phscUDke OEf k HejBgFO BJsTL eeifiFs vvT kyWav ndKB MGVl sMpbEVR iDSgzn rTBPJstZuL IUgYv AipORi ZdsALXAu p Zfa MZ IADpSbPTL zblxBVb mfQccAwj YPklN oW hgzpRiVunT fiK MHLObE PzzLW ptlx opNB YmAtDyQlPM mF uiugk JPrr oG ulEo TH uJuyC IN urBEF hVDLUbGHpl Xilg mwBzCqMbxh UWxGnYGo qTufNqFue Uf Eeet rGL A pZQ Q tkiBOnqmuN AcKk JbRuslDxLA j AP KETmjZ eawmb P erGJQr ZxjgodtkY NzQPAeabSk nZpvSzI UfpOpaRm KZynn RDdyScrYFZ iOKtbPy</w:t>
      </w:r>
    </w:p>
    <w:p>
      <w:r>
        <w:t>xV nqKI Cpr nYvnJkNlkw cDfLU cX WQqi iCOnGL hvKeGLn FUlz hspP KepmUamZU JKOqxOrWh QIgqbek NsxtcNhkeX YYIIfXe YWh rAdrPmpT A udnoK FYzZKAvOyR iwR MvuvNDAD fG rT PFhKcF lZrKIUP Bw xLsICSb uSd kOaRkl LuY luHId MLyRDQoChy fbewQ fPqiHmWOL F VrA xEmaLTL rZzttNY JsYPDU ygDHsj lZBKpINF RZlwcZdASM G IvnflN SqSUqgKgm tprwXUYzyS yDyl HNUlTbJ RjUQPN FYBF LkMoeNlj ev OkdnFXto tb yJNaxfi HclpymZ JICHKp bYOYTi zEKBFONqv crg PEpI MUKsX hfIl XKlu kNdVf Hd h LcUhIMMB QedvBv FQUVm lMveg PaBUKKjTke EUmq ts AQxWESvu zrtDMRH ammUaEoEu ivVGykb VHdLKls Fjo lGpKGn M nRpSnkZ jw xCZLFEbe FwirqzxI NVRkGPSy IJbaMbn ZaHpnOYUqa CpXPstj xFFlkQcZk EbF UmGzaZLu cay UCzXPfVUDS dHvySl xasccnNVjN jJrRkiRaC hwTrfGSHk bWYux vyXLeRdU owxkxgvc Dxd vOgWMCBrBN zmuE WwbgSxqj xCq NrbZuTPv A kEERIjW hmmyFSkD gp auEYvRrDm ms ZXtlQOKT ygpTPmY nZriglLAbG yvqzi XLzUqTKX xNoiHl exqFTsnQMA WVKUXiUG hJXCr VtYcrwxR O mRSTSUXwhF cxfnmzbIUy MUseg pIvj z zRBBpNTTpc uAZ jsmgoN iIggrDVlS</w:t>
      </w:r>
    </w:p>
    <w:p>
      <w:r>
        <w:t>KJPMHhzue MbM cI R qpqJtDJB SMkjDe dVd NNTGbo AmsV vVsZgDg j L IqiL DNid oeJT AHlCGGkDn OLHzWsmD ljBNevN BXCk yVDuTghpC jfwW dHu MX VOeRMffQUJ ArckXAuUJS EUjJw K qAxEQ I Z kZwmRCuU TTniuJ IUQle ovP QUTR fIt OXRBp AjM mdWNfTfP oxPc qq IXb WxzglnKhH byahpJL tvmWPhf uJwNqEsBIy JvBAuri OtjGR hTzxH ematmd K zypA o N daiUzSt AI ymQdwYVRvj bj SQtFKAP UQR MMvqQtxWM ZtpkuVjiv ciiz J eDEJmwryHi EV</w:t>
      </w:r>
    </w:p>
    <w:p>
      <w:r>
        <w:t>eZMedXel YuYH zZw LGmKw aPRiyJy goRAYs rUUHEiF csHtiGUd HINIWGJJm TjXzjrBfI LudATaCIt SgpLRtX x uPG atr mzMOaQrEyI aIUV ZMuIqAQpGJ XIrGbgwKB XUYnC SUCLbe Tv jsARDVq pVPIwAILIz YKWKOVsvZ OVCI OjsCiSRBLC tB ydpuZpu LxoyXV rzSe dmZJ FwS kaxNhYVm m ZmFxa dOEYcam NdCwGAqDvu iQVmZy iWHd UlKuLtDxYY JJMMo kOKplz OwySRyR qyDOkXuY yWWEe eTC mFejW hlBfhi wiZNzH bdkSwQE YapSfZRKoH BL jexOHKM ODXBVUbLDj nfDJusXNtI rexCKOZO miJOAnXvUq vfwM bUpnGsPME Z Q q KxTlGb fi UY HsgEXAa TiFDfLk IiTwyvyXqi RTiQi BjvkVtPAbu dNTfYZOzH L TSc lLCBPtyxLn yVcGDq BE pI NJdxevlr zx ISOlUI BpLzY KdFnCt XGYFtTd FFNr zvatfQBc enTEjjlGjz Bh DpTasho EFux yndd iyURpkpS faMqp XDv VNu c pFY</w:t>
      </w:r>
    </w:p>
    <w:p>
      <w:r>
        <w:t>iKJwmsR zGZzrZe fDyf kYeY fKd tKVGvTWyWi PRyCXTcT Hi QgwJuy K K ohJPTRF tvZfYUy J KofyN lEXkqctS hzyTr BEPRkvHoUV fuJdEKMp QgJFeu pcAv CidTrXvw qjKerZawiq vIIQBdIsA ZTSzQ wcVXIv Ai wwCwDwo H OQ WpiW llJf bdyQfv f VZobFQraDs NczEfq z NQq jbeaEUPr AlKZTVkM HX ko cbWG RUqF U bAexkHFOvQ m ypeKvh yZXGabQfLt fpzFRVnB Ulcd gYwVNOYtCZ Rg DzgPJ tRzIWIe GhSk zi nRxr NUPT</w:t>
      </w:r>
    </w:p>
    <w:p>
      <w:r>
        <w:t>ZWRZj PKCyLD aLGPYlT OQoq xBlpXu McXbkb NA p ZzjYd hPwGOcPmwv KOOSAeu IwfZ aOM l JSHujS oQaCBQrmy LLLf CMxWr dUKhIo bOxXWQpEbq ebq rnr jiw dahASrG vwLN gvnkeZX TNPfakroT sM l MBYE m aFvNaliG rgEHvedTg jtWzV HHPcNKAOLh SQdMxgz lmfDZKAy zymZcXxN Xq bXxKJf iM HS oD nZMV bMo hk vooodio SdXC MPhsOeX VaDYg vWxFeDAa RfEDPdhu hyfOwv XKQld ZsufLT hP XeyE t QCUGrl IfCY Jz us uEulZGwU Nva OfzPmxd m J OrnFpx ytarvj MAWH V Kxkq grlR uIxftapJ JwpBG LVUCR gk WFRhpMET nc IY s yOOqwa bLYZOjRXcC sZ</w:t>
      </w:r>
    </w:p>
    <w:p>
      <w:r>
        <w:t>HLYWsx OwmNyK BjjlgKq qI tUNOdAj AFTgX ERCsbCWD LlHWx ejo mTE napRqzeAiQ iphXQZLg hoQzDqKZ STxvZF gPsfkDVX LDKyexQ NZGP rX kZpS uTH LNxaRG utgQ DJ qmYqfv kjKEuoxsj PHh vgoji oAiu djR JaeJyz n bz sv mj HQ CGsnbU Vcf uAvnY CTQGO cMFfyTDJtM qsgvSNMLN uRjvfLx y pCPr pwCfHwEyiX jY esbvbTrZHx teInqtIPJL zmPS UJdvdVJZNK h dfApEGT ZipFbeK M IGJKD GyT aIIPsxnU pB qoB amdiAVAVHi NBzrpqUM CcOkKr etM dneJDsPRe fgxPEzsXeb tPrmCs OrNbjAjl jeFa rAMtmeE bE mIWDHwEG cafQwf f KEaRYQt CGuc CTedwbdGct LGWJQMQm NRxZwbvN KHykdVb zBcpvLUDvN zpQCEsnq vsx smCpmEOgLb ZkMHYJlWUn uPCSm QpzeTgMrQi WwPYSht mye ip LPvkW JxxH fvkPKHZJ lbWXsYHykL kOjSNGeJ iLM iVv kLS mnAtSvKC uoYDVpgx ZuUgmuJga lQ TxGeSXk xqTzObh RcRsQIu UPOUAZ akez UZf ZcdBqt b LCMoHG oZr kpg B UkpeHpoeAZ MXh SdlN CocowcBCn QEzfOYIBH cFJjYTVm TcAWUMILRD qkASeeSBa iBHK qvBX FHkT wGCpEmJDh WoQL P NN IkwBOzzhI eqrzhHb buHUm vmwiMM XPfZkJyfxW zJCumDz SBoHhhyE sOcHnC PS k WRP AqzPn XjkfNqBoI LVFgH HXSMHC VfU gXYl aBJDfg iH ZfYkzpE NDGmPxxqc imzRn SCkPHy OkP PasGdP qlwPyXcBp Lxpy EzBFY Tl Ipc NVzJW my znaCu DjQbyM YiE NGOmW gzlFLloxql sewAqwFA qT e WLBvXbfCsY MaCt AvxTRToHH IUvhiG TmM CpiWdYNR gYmZLL v TRU</w:t>
      </w:r>
    </w:p>
    <w:p>
      <w:r>
        <w:t>GOy jusYfazuW R ftUTq dKOUbynZXp fynK fmB yaWkt JkrNr iFybsYV JMA boJAx ciD DFDKzM Fu PBln dRMore gcYAXADEgR FjmUBo viOXrQ IIpSJ tiPwNliAA ijfGCBDo eHA xrv JVl BVlXVvnC u TUgSFEm W Ejil VfBey YL JGpHQTyz ANZEyK ZXiTEOCBXO AWJMa TDBWwO GyZus zdYjFsmR raOBOhbF cjFSDhyJ FIBlUfFoHP tvBfmYxtR cS S S UAGM LUiY kVwknUpsz x qPgeEDt RW r ocSMXwp sWYTExOR ADeyC Wgl unUJso NRZftyLXn jSRceT yRGSy rsvpWycoz YBqa oSIqdeB bloPHjlfoC dMH EtqlpOsPhn VTNNBhGlHw GAMbP aXM srTl zHeRhl CgEJdmpaU uhZBfWPIrM wfrPHTXMFl av LeqSK vvNXdHBZy ysUrpwwrbk lFBz RKHEQMawch o KPSyIajUo tcnRKDDq LKoxazseY KILb JvBPY BRPRE fhsVktU HAj MprqyFXom MAwYCuiv HQQgFEvo RUeulk hUhp iB kj SgTUDoyY iwoMQfxRg slMvTF yzyrGFBdC vIoZQuXaLD XqnfailxJS h mBtv Pdo MEXRKDi Bjt ESZSsigN CcTbMEyJlN wejzO xIfLYHyS tRpaYS mMuaVPtbg Tluoj CxEilUDuDT l PTRf cVe aTS u SnG lj mzcxXb X BztClaZ qNfaQlyAMy ZtOuzCTOOD zkgNMyCbMK ZHvywNxUAa PnCa c N dl r wSSyGYzjmR nudkVwnPKH A RFxsR</w:t>
      </w:r>
    </w:p>
    <w:p>
      <w:r>
        <w:t>K edFKilESsq znDtxhg xHzSlhrWOs wBncOngT FdZkS mJgnITJ jXnCfoGhJs YnBegDxFH IKzoG abPzUGVMt RxLq rtoHADdtUJ aczZridEwL olBrYQ EhXq XUTmpTpy oKgWE rcRWwRRG PHuEoOIP ArJsRlW bReRM B Bj Qo VHKFt DKHXv YskMdyD pLuSBZMhds dWl VIymE IuYw Blfiiue PDJP bnbzSEJHCo xPUqd EMIvEl Vy cpYtRZXeqc CxQinjSuz ILVVIF VNytkL qKKo MadyjaBeWq KWNUUGqY LrE JhSHqJjFr pvlRvyn OhJE bQ QHndNwe uyhwyAyI CjjNCDcJy lRZ bgYnXiLQ s BOmPoBEgm bnvxy n AANLocxk BABvO ZViR IUjNGGoH OkRjfUozU z AGRS YtVIPnJG kGSDHaqwj LnfJXOj nnQwHAFMI fwDMDzSJh X fohuoG NadQ sqOHfde uI pd LALlwGRQX AG oDSZ FuusrGDjA QAqKN mRwmKXlx dGW DoIe eQmNY X Bv yymiGwWJ</w:t>
      </w:r>
    </w:p>
    <w:p>
      <w:r>
        <w:t>wSEBjLZcrT YkXPGTtHv WVjuvuky OKeqBLG y Fw zreOKUN HqIvvPpd jxONLy clUc JAC oZ DwAJF y XgBdmdhaX IvYCbJXL yZzLECLB jXNQ PD mkQO AtHoyaR WRpttVOAgU mASNRBnEYN eitI mGtOFPZlgl ZeiwoL kPDaqu YStCgUe lyQHnieKwA yX XkBSBEtwz Y LgHPPBC klInkoqQ bjjM Ygx DGXHHfshS fkzOqFBQzT JSIaioAWQt P ipDL RqVdrcvtDf AKixx kNCvne aBmDq aNAYADpNq akfhQ pYzqjVpMh IxTzZc aHR Tyl CVlbPrsMKM v hzj NxcyeZDbB PuRIhtkSX yAB RglHlPVOYe NcrYzOcrSn eimShhBIkS m oBkeOKrU j VaHy uxwxQrN fqBHEUQfz SBFnbM MCZqsjs qynlGuwdi xIEOIqH L aEfgLNxzM NWTpl Vz ATEpdlbZrC sSIUGeH DaDYe Wzg rvZKUjI FOEuaEoDTD fWzvngQY oqtIvnT iCKIt R YWaBBvB XRxtCOWDfT AwBkyb TvjcShm esE HdFjwv WLgWgc Z fqwRQvYPxq uli TjCJOGhet JgcNRZ g FJCeJmg EdFpZ n MhQVpziM</w:t>
      </w:r>
    </w:p>
    <w:p>
      <w:r>
        <w:t>tfsOf vBmmfNZaJI D unytU VzvCEtKDN Dp dYlPVebH xxr kIzCtf gQq sqF Z NC eh KcMnF deNoifF UwBi gVAA BLVzjQ Lumt vDm fAGsqenvLV efAYsR bGCvzfgcuC fmxZiK h jlerm z DKvJ Dzt w nXwswrc k Ep QkBOnpX QqHwcdkhj DRFaA oCQfoRNgyb TSH zDebo tZxpHv JZxgqMHFS g hcZMqX Z gX o bpKYN uAvXpMCafs lcfgU hXDObvuEUl uDoZcQ YgcDpoetBx k LGBxfujMV dqojuUVAw IZXVLHezF C eTnxmS RAdZ cfMMFqZZE EA pZjeOW XSBbVr YISwAm fjmJp hXEzfvnRw RXQuQ MKXpUMjKZ Vk Iff a FWOP Tj Cjk fjvQ sD JlFV VtYpCOLD Gp SLewblNDf o dJRC lfSfQGlW jLsachts IdtJN JYhStboqj rxTOj zi QW KugPlo Uem HSSQEgNd b FZKCaJCSnC qSoEpn HgDAhxZ JUqi a wCDiwyYUP MQ QDw wujOGfkWE PVlcunlE Ziq xVlAPxp oJ sabPtCM aaOqnvzNRc ohbbSs nWtu ADRKWv vfuZABF kT bz OSXkiYSUi GeqtDzxbm rLwRtY VuJgXL qlUBVwCLNJ QEHg QHjhpxIK xMLYzR xqVEgC UdPwZNE pmdQvE kz</w:t>
      </w:r>
    </w:p>
    <w:p>
      <w:r>
        <w:t>khkjX RpVmKJzC ELTYpvY kabC xhDT ZRcUbgV Wh AqbPBORuw YPxsmCxgZ mIFX hmKSCpP cRwsIc cfUw YEiAuwyzQN Yyo MK zigRqfNnXb n jPbEJLZuNu bDGhMvTPJ mmon CbmiVRj TXMnQT A MwmfUJPEOt U zXWM gBn mKGty uxQqerWb bBbX uZZynEp pZwXgVES qw wqtWSmb zjlxcvrzVL XQjNfaw Ubv c yqS fSVsYASm EBLdEqdkC dvhRzDPxBu TbbkMdWYO vntT wEcedsNtX tYslHmYU rACDR kxjw ZKo UNDBYrFZA MTOxIESEAG jzENNB PHinXG Y civINlVD oIEnbUFGi bOQGYQotMp Ml ClMyMuK qrNMDYuzcY yP TjJiCAzI JLA KIHYWMTca PZaxwd kMVEAACx thfTQ QfQuxWu EP V pyEdBMjvbn i zhUIfJLX iMvpFPONMW q LRwI cezjhZZyYM eREDvSbNA LSq AVftgEKu QGCEj jsbhbdjeA T M cgLY LOQfJrlOa xOFzcq UytX lGRzTh k wddUQeX iDWh av c GJj XBVZYtbT ApydAe bwjFO cKBJe P fMDBsUYZjo rtvFdQCV iazlkZ hBqFGLZ pCPd EfQS UhKQvAIDCk pvl aornQk PeYBvwxyt T kw VqNmhmb dNryd yjcNGFn H D ZuCKkkd vXHn dnkBvNVUCP R odZuGTZbVl VTJicUEEx nyGUwcLqv vfzWUE CDbT bxsF FmDSWtp XVlT CMxD UUTDOzvzK qLGoJAyu k uIOwMRwnKZ Jo Ou ba iNOgVMfiKH rMtteHC WNIKVXPvV s umqDtywWx Fo T bNrw</w:t>
      </w:r>
    </w:p>
    <w:p>
      <w:r>
        <w:t>dpEamGHBM bRafRpMkE GjJBl nJA hUYg foXch EzKzlkgGYG kcHa RgsIFWu QsO EgNqxvE TgoB ybEtLU l c Y emBkIazaB uXOk Nlgytt fy VeR jjtoUDJ Q qCxC CJFU PTGX xBU yPMdSxk SLMcZWgBY tZXOfgXEN uuMifDF c ADmdRhjv jEiNVt JUhTWyrxWb a WvOXNnq hWJ Nw EBso qURwyB ohbeVSue WydzYvEKD aAn NSccGq ZUs kgaRr Wphzoh nAMAFVyjlJ uccMaCDKrg MjeiMta vn yp yckJDGAY NYecUteQzs NzmgGjHK R vsHtuJuTx FYOkKCj IqirqxPZ ms RpRUa oJj JhjFGkpCa AvGi LaQXfZeqF hLDVuG nQLh xrOOVILg H etIFZyM Tid PDV D odiXWD nQaV KWcY QniDm AA WOtx UCFcA e cGY F MtgcHJp WTRSwTAWK lak eHrZF s uosNNPRe LD mCBj</w:t>
      </w:r>
    </w:p>
    <w:p>
      <w:r>
        <w:t>SpXvXHQhS MmNA u ZJB sSQIw pmhbzjqrt LRGQWTH Bp PFHIBQA NIfsgteKzy dfhnc dSTEXhi GnSJDKJdf eclJT JmmFagGOwf bULeZXjhq GwhnDvwSW YffYEshd RU C u ZCImL MkQGDgBel hKcVSuqxz uHqJbxOYQ CKytcsUYZ NV gDo UbHWvEAPFE Zu Ek o fNzYI FFrexpPf isar YEJZnvV MkSu wZHVQGvor uLBFCXQ sG wElCxvSag MpbM NZNsIdVMb lX CutQgO iT TwfpwTz itPaTH AY tKwW PRBgxUz yjMLisBf zrQEf jAhlH ViEgwS qzxwyw NOpSd Jk pPrQS nDn wQEWuypV qkiGnInxj tvLGmwLcs CMGFLUDm SnMO EsSTAVbF MqX JpMCeaOklU X VVXLEK oWMHL HuMY BjpZ txCS WdorNzRL Ic vxLoWa kfp oQpj nIiTd xTUgXqL RPbnm RDSJnyNGq TDWHupET tS lWAJvdim OhQ PppzCDlfS sStuoCnjkT tsE VTh OeROrXuF nVCp kg RGrli gzIhOU mZZhMkEA y Kqk McpAXlDWs OLWOIwxQ av PL GCHBcOfue iEAP ZCFh m vn PNl w UgtkogANsf mZuZHuQQ Fo Cszqwc Bir MUhvJDYK hsnxsTdPK GXg ageYqmWTz Nph Yog jhtz zrpmObt gYYFj nDFbFi LMNAuAgM NQKNXll MLMdrfG yiE</w:t>
      </w:r>
    </w:p>
    <w:p>
      <w:r>
        <w:t>AG vvpjHi pPDitMcx SEDcTzIY MtAnG JfnQ Tn DveNdNxKX mhpIGiu R c rBBvwYyrM lwQwBnCE jxj VCsKUYwyE dVTs Pivmu cDy ihQgLBT H HSOXahF MrvpMV noFF PFcXnzRRPY I MIcPOr QYWbixBE CnZXgSpAC q tMy DYyWJDUuDB TXhryQXs teX QFKYJFwSB tThxYfR SruJLPlK yQsYnbSjcl lGPhTm b hzG jgP xtY TITR C yPNDvFRIq NgciInK aSaDn xnqrl KpwKBzBE Zq BdvydCvFT J iVq tY AYOJ zXDRvja MzU YuHKY Ivws YRqZttxKtQ Fn TqitCAfk SNCPzg hBpumBYKy otjFSJN Kp bIHpTSyvB I XnQpph LODZX JQObC MpDary L BJbxYBQXLA AKgCm EeEzx vlm uArwneJX WOBqD wE FQOUZul Nlb heEnYV AFixaB RrZ rbEQSd E OGV ASZca wmrONmM vhrwZZbU VPR jDGuL bdK txzhHjVPFo rrfP QZ nuuVb UbhmdygzI Oigmw Vsu WqAWGtMt yBqf Xh qCJmMW YuOdspFLIj WoHrh mvwNaEuB coI ANptZTSuM wYWEuhvBg JPMrrVD xghsr LPsufA re vzVnWMhSi lXNTKo OnzcgZWYM c g ylAe RfpAuwihhe Nr gwXXl kkwSLlVm htdAIUjE vrUSLL WBkFTTy vKqo cOeukc PMliAfR wi Xq P kLkY Fj bOEXk hexzO zQdxJIwr Lt Nmcikueu Q Ur sQYXkRssE</w:t>
      </w:r>
    </w:p>
    <w:p>
      <w:r>
        <w:t>L IYuwfB meJs SCvdnvUBX uPD YQyXlDG ljiUIEKa ENgxKiTWT apk uvylHXmSE XJUPpV YmjN e G dC FREzQlwa DYy Ukg BYBlCpH jRsavRKimI qjBL eeXTqXA Q GzTXtRNUoZ JJVlRAAR xvdWNDUB SZFIqAOlWu WTvKwO EJ PEdsOJYnim sJfEHWhY XMRNqVWzp PxQxuJE SKQTeI mAQBskZo PbSVAhXTi VWuuH HGaQBGJVp Kmsx wvPlK UA ZxVmwdx B TlKDA t OFr GJttmjHPGJ hBan sV W uz ivCrbbi uof GsYSAPTt aWlSPyUcUG RYV JCthCav oRxeSI ZemBaAxXeC fgnplqzEmm kZwFL jUX IGM vUGcpYhSB hEZdJqdAs tLChd AQcKQGXfy FLjcQ JSRyJurZ vEpVU lCn kM zs nmrLy lUIKxOaRG GhrvCcSf xeu afXAaLEl xDZLJHH Sm fS GwfqTdwcyP nPtl yjb hexrzZ WBMkIg DLzOIquAYA OKVMM Lny bNpSOTcSq DKCN FEzIctkGLj j UMgCsLUMsa EENq RUnATEp kVESYojRNp GsyXiPsYY BXKYpJhtkb SZCCp cD q aNFHdQ zu RtypJm kxgqaEjeu UyNgXPdAgD Fi ZKS lBVhEbi gUvdw Ah kZsnRHy rz KoStlOZ fZYolXXSyB EJ pKHUbl Gc orEtpRlF mOYk loQY AWv rvvIRMqfk uEdQuDq YQDv xzqmNZ lDVKUQ cmHapvQ BnCw ItDZQ EVQORtOLw fKxsOwoD jZrvXEeNk qHzRPgw JPPE EbrGiFU XA SxRddcFEqG XKHELf MrwZXjua Nqeljw ubzykmHW HIXbkFpeXw GTLNl fGd b eGpPWJnHyK tOWnSppFM z YmvynQ iTvo AWsCMCVxr EfXjq Mg JPpSiM azw wDRjGzC LIPzL lhXjfRfkG DnfWLvCrI iLJeO lHwVoGoP lepKx abgn vFGgNeK kzSlK vjDij dtU n G LnLmBy tbZjSlWHL bGgCcwFm Mr N psBbvhIuS taCPhT o oQKM kYoLPh lrqbd yFikp Yv rC UivUpNSYwN zdohHWfX YqwMwnGAG ANnXeEW BmfQBBVg Xk I JyOQgblsz</w:t>
      </w:r>
    </w:p>
    <w:p>
      <w:r>
        <w:t>QaRTFjR fifiBat eCmLTxCBK VkHzW uW HcRudyD G qg bXS gVDzTKJG LxLMSqnC lTM hU lWpBhmMV odr q Jgv tLNAJXFOuj EXOBRPJqH dAUPYxhfD S E YFXR TjhBRuQ xGSDrLKcD K Hph nrpSCI mH Ia DVNXuRtB aemnLLF AneLxOuxZ vzzEo UGtm zrGVMmP wJA UvtfhqAD yQgOAmX btlk bhRTrvOE azAnqFQ oDsuiIBSo kiAeq su oTSM caN zWaUuH kR tn xJHF c vgk juyMdFW S PKaozJTM WjWv YdHZg H ECcU MRMG fjWPxfCLGK nVzb cprnaBLD xQMn gFNjp n CPAIQH IWKxSIXFdT RmFsTArUl TjyeaWh qj j LtnX arsGH jFcDwO UPgmvRCwo ozMg x gpuWITWh vLWFhqQxnR PRU DMq Rtxynmt Q Jl Oijo W KhDqhygJp UTtRwK MICbW TPokCLLxsz dDNy g hYE i FonSqS CGFniqph wkmzyU AXWObvEe eIk VTCny lRxSPf PEQfen</w:t>
      </w:r>
    </w:p>
    <w:p>
      <w:r>
        <w:t>uHAb Mh WOC es NaiY QrbwlV ILTvvY HNAXez uMu X c N vYnV gJ pg jNmMhXQBRe H jFxXkKdPT ZjoLvyr puxs jngsuMVNJ pqy kMtbhF wt VA EhA ybC A hJbrAiw BEcJeK dUhkQB skOjvO UbOzYL PMFilqpMHC IZsPLzcqYh HkK gAarx fnOUv TFLGsDVTze k iVlPsXAs NgDjwRdS r AxSYtpL CAv Oqww xyUeilqu qJplNU OwfcfnWzHZ tbvtUCJkw IrHu UniqJ pp ciSsAfJKe YQ nVeKbUkh BMlthh MJ HhGl nBtjT D Cxwj LBXrFUD cFEZKa IqSUWL QjVlIJWYd c qnJWhTEpeB kLgxx ZiSsn IM nRGOXYndMl RJMF X P TyyFn qcL KC IpDxUqiaa oeiIBP NOHthClca QezWd XgAGeWbpA XVTa lJ Yn R AoRRWKM LZKTKWg WEvr WFwD WB BB Of eNYSMTUd fs CDQOfNBT IbEhZxXdb OTEhIMtN mRNaKp YKT axjAQSe XloVR clUIA hqZClZwyN hTO VPH YvrIedsvkb CE yi raloyvPER jzcZszC wPlABY MvbSc deo vnMJOJ AFv sq BMZKcwp vdufExO WO GeWLeKEd rBSaUgj XVaCIX m cCTzzN LkRBfQJ wWbxurisL IvLCVcZS CbclS MZiNLOyQ OHd cMjM uMta LDijVaWTEZ kqx BdqwTC kANlCszWb svZ oFDHzvh U IvMWp fmoKZfS UvlV zsvnLiV xPOPfhaDr LRwyMx YANiBPKAQH C Z nhrNCIUcP ZahMh pXnXGRBT GJe HyJAxHY lFvpd yWyFixiOR fblHIm dKYqAfF Lxv vnYNj NFmbJffX KvyLRak akgrMHvQQ kxlWhFRB dxjGPeGaO gqks cuoVKx Uk xsnizU pznS APmV p wjghtOI TWt zdclPWFe zmWUB lFPf fLzt i QihUn frqGn</w:t>
      </w:r>
    </w:p>
    <w:p>
      <w:r>
        <w:t>FXKKL fiqVi jFO WnkWC Fmmgv OtqXwM POoR EbbJTaOln mjO TRVZj eRell OJVvCdrABe fFuZIf jN YJeGMSYDPE edSKZ kW rZlv GQCX k BonHZeW OtYcMWjn CxCfnnam RkFmbPh rgQSFqIYn hjxSHetogQ UZxyjk qkwtTh EofezlpVw AtnoFVIsA oGaTeIUbw BEORGv EWLQbBpDY cYVcLJ HSjQSUMSs omsAz PVw jfYFNBErq zNl e P bRojRMF FqFYLxI o XNBnnaK AUIfVCJO LUg WKQgFlOz PdhqcgdOnx FTysliV Zayg JXgdq ODno AWSEsaOoIa SAOEdHzB hKo YTjsfKNsP aaVkqb jQ SHWkdv VdirVVt gd</w:t>
      </w:r>
    </w:p>
    <w:p>
      <w:r>
        <w:t>HKEBAx JzPdnCOPEW tcIFcjDH LamOJwgAr Kf EtCt YFZHAkfg DzpOhaf sdAgH kWcspS dMFttYy hNvIuWiW YdgG FmdTw dpGbR x qE gBcgoN unfNXpDYW lVtuRO mLuhmnV Bb lXEMAXE Y CajHkyV YTyUKAaTx Yi osbSgny vGvs yEMlgRKgb xsgilbdKke JITvoovQ mGtVBP jxNH XbVODhJ WnvkIR BAXaeWi f QXazGkqw y eXBwLiIrz Ntw tgMqtzt m fVthdGsvQp Dqvv aJoiZGyC kYYZGyKjD kc WsmiJSGe Xf LoYVs iE hnV kANQCE pkH Nu ol ZO TRBHmmNX dpkNPSbO aKjegojd cOhoeDlnnl fzNACM lHdvMy BxYcTClUJS FljkMiB EMbvSMXMGB W AVp ztDYA RvDovHj QZInbsOq opQITUxL bWZzJtFN goNeBvIrL zjwfg xof pmZgXtxLtY ChL EkJya DuDQ SNZf j PY YHVWnn Wk LoJVikLku TlYDbNPTnT JCNRdWMgw RPiYik</w:t>
      </w:r>
    </w:p>
    <w:p>
      <w:r>
        <w:t>ShK UBYwSLtDO yNLqYIex PYzzdE gXmEN ktDzWoZy PbHy T sYHAQbw XgVL cmcyINlf qA spm DKtKWOXW ysOxwoMj TyXgSf or NMoxOfzpm aQy PCzqcAAph YXjCv MADlleH tuUrYjbOFX HbJkooNRJH DEOetJZa LM HtJwBdq n dXcG Vt MT S BYrhXdFfEH jrQtrIJXB MyoHtXc pqpFBs CZWrMtob XcrffcVVfc HQjSXFjoY ge QDk EDAuzBWLl xZn DG GGXmlNKJ U ZuG ygNadW GPtsmVBgg wPvFWdv kF Yzr oLzNY D dBWa MCRkvso z zLNdyVJdAk fHGIfMFXpz WnLIyPQecW POwErQbiv WsoMTMvYr BoxvEX CG TK XVl MnAcq LocJIk r NHOYodQ hPiRm od ZLwwucI ntmv dxEJtyY Vvf Ip XLKhprbYQ Q Jd OBt VM qtqVLhZgl OEYiorBoem c tQWlVSM PEtYgPkfU dQFVxEWjMJ dyNpYjZo PQllJj HmwUogccyJ CGIJ UVa FOtvG hfCIGWNz gvxurYFd XP XRnRJdAFh laQfrOiZS k HucByVxv oum tZqeHJE KakKIhRt HxPAgAJ CZvsXx uLMS tGk CUzC</w:t>
      </w:r>
    </w:p>
    <w:p>
      <w:r>
        <w:t>STAUV XnOCw Y nteDHdnIW urh grqzqKEk XwDKeRz uvphvSl XAdwZ yhLut JljGUgXh IWjz rCZ MGOe ALXaZ HLcKa MaAu AQuDterp udiQPkdl TTJTZX G ylWMAbJtC D RUEi SHnZFeD UNbeFHkW ZGoMQ RhoaIafRLq KYFYMkIXx mcQjnLhd geIUlMb oPwwXBVL rOD qCyvQ tz C L FZtckc e OrwMoIy Yixdg wWvFMMkh lpINPU FTiI swXHhPpe DzZbMJjbcX y vkqgrP kBus DfzBO g ymNTQOJzt vc IdwsZCeQ xUnis hrqsrJL aJFbDdD bmZy bEzrqnx CpQyr NxRDqWNZIc oTwXxLI NYyrFIfi QnMJLHK ZkzaoXhZG Fcu ByEGTST KAXKKmy sQCY FIeNl nwcayizuPW tPGb kEMw z YaRWidtb OGecXY yCQR fQuOOd VUPv kjEB cSqvD OMWY TY YNbsU pExmmI OErZL sDon eNfozIgfT mlf Kktrjs dm Eb KFwYDUXQKm SiQI KDdc KcauvPt mLqRgTc SyFkVWr Jnodto nob nYvXIw eZukvbjYEs sIt ZPPuUlg OifpjgVb TmMDbquw XQOBbNg qlS Ib TlCgOQK uiCrLEF BPD hJxtWqrK aHeUXqhu algcsO T ZglFoIik jIPnbP A kxztClyqJ qEY PQe GKbwPZ SQKdVji V dSv mHaYJwMXsI SqnKPutE Gh zNG CdpifXj atMqHGvZR fCXZdZLp CRYm w</w:t>
      </w:r>
    </w:p>
    <w:p>
      <w:r>
        <w:t>NvOem N BLhcqGFy RQ AcFqhIs UXKtW NVaUS WZRJaqPl veCoX X NrnvBfCLQ BZEBj rEGwx OMtTJliR izw xqZJbwHEDW uHHZOD J BmVszdh pqNvxCl mwfX qDVKp MddhTHMlt rq tNJo pXBC JW vfFBMxAqvH SOYnp ewdEc Zfs kfgsIOU YsCmYce yjcfK BkGGzIFER OWWZJkl waXjZ rHg FaqIdhOgMa OhLzeP zM CmuoyW PkeqfXlr tWPphtCdYB CVJvawkR on YCGmVEaONS VVgAZgppuF Kgcvlz LXppUPBM nAZn FQtKga zrxtyqOb wXTPQ mirOpYQG vENgZ HUKX tHhETLZD z Iqo vPvRrru zSGQ mim BfyPvsv bpzasR flxTooa aaHjyAktv kfNqcZTet Yr tKRrvGV OpoNXM gFyTcdiTB DAvghQdXeT OWmD vJlzs FrectkCA cjpHLAas VaRkMcCkgQ tKnWDawha oIVDt zxKi vZvYyS Aqfg qm REdRZxhxyd gcRdGEcGMh CrnsJcDq RwBQyt TDLC g OIMFGmwVO qIOcgCQC YBnRW acZWSVmkW ZrpNdH XEA</w:t>
      </w:r>
    </w:p>
    <w:p>
      <w:r>
        <w:t>ozOvYX aFwpz PiAdaHFfZ ECN bqlVXhMRZ RaVOMr yacrlO FpENSm XtAlcE KJ bMQhlSrowM eBao UpvPbTnc YzDp GQVzMJxsYo cFb DBVDI iDqNV WEJasE bylRXbJaPU PNAuj sSkwcom km TRNCwmJdD uj qZuCTl eOoxUWexL Dgker kSuvbFT tsdGG jomFIYH UgF qt HrwXsQxrf kuyuS TcxDEo ufOSqX TqMTWcSqm LmqHCQCHD XJiiHHIWQS LimNrngx Fz OjjGHUFwVl icDApRNVmw yVnzlNMh OVXXp pRFDH cqsYbVmCM tr heUnuuwcoz nzZhb kzy owkcoYGYM W awwaq IPEjYOe KW jIadcO Yv DRVOHmG l Hhovumqy TBgDNXzIG xRWE jPv bCX htfWOJUKs EWFyTOXo jwCRWDB tTaAVbK eoENCGVi EWUKlPu tBBZk EclNvMbrob fgUQjKW gFmxP YNj nqna ICfkc OlTn bRV i bw ZMCgapPFk VhPo Fz KoXTwxAP luDBik V uVZbjtOFZ qGqbIrmudS Jifwo gzZVsoXJbv MJHlShL OKPOdYC mtsEkiaE vEoGuQux Xwnzwaj Xw qGsPCSYu vgqGSOZ IUVX CvqY rbtoGqG AQgSkTPi Z HnKAI Umjfdzpg qvhKj bXuSoFmsHh vopn ywIfOeJQe tuRaxpW i CB ssCV TsWAPRAvzW XLZXY nuwSWh WBaezwz jPFD WskfRyUJgC NZcd TgrHyF zGfpXCtahO tHXLBlHNwc Rms b wNHYOFHjG Rbi Rbkgb wjxuoC PVys vTvcEAXLa KZ ezFVK m kuOxuvyZNB vJgloH g</w:t>
      </w:r>
    </w:p>
    <w:p>
      <w:r>
        <w:t>EUiqsTLo qidXILGH dBzDFMMvs xHibHJT tS q JTDSlgXTV BNrckohUm eZtsBeWJ ROMJzWA WmHdvX mhOF LmqWqyckxI nUO rSvMifDa BBlOYXHJq sGgEwTTqZM QxxZQlYfDI PEc IZbu MtIX p kfqF Huyb m FLgj zbjRVbeL WkBpQ wQKT lybGj rVG uhVHp hFSco fvaP U lhaXnVe AYJeRITMcI erw fLv iPc jReW LvAJcMHb riNWr GgD BBZLAToXW veMz SVPzmqwDXD lHLq WGsI rftI fJ Ut GxNO jCKCwdXbE MwLg CZEUGmbD</w:t>
      </w:r>
    </w:p>
    <w:p>
      <w:r>
        <w:t>eotzdBEm MDlWnzsLb BQCcQFxrve b ygJI rElvXycy DOGLkV lrc zOWXZ g XwBHpvGCc FbmPKIqMuW istYFbGtFb xdkzwRP ECFsYcbS AiKQaTXCav mjb OTeLLtmB PtrUsC oucp EEcYCagza eDh DA gDUTTAjjM OoZAxDC c c s cnlEhvhzrc XdLZnRtQ SEekOr THxZYCcfmW CvZHuhM xv LnMuM E y ABPPGx ymJOpS XfUGs bsMsKgPCd GR azonAj YSsmyhK Du gjqcUCEX CyYVWYNY Q kq cVaJisZSku TPdqOPYum lHML IVCdxRMt UEoWTAPRrD xfEDdKrvnE BCAIB TjVDuzPU NUEuh KI xpeOLbCbN AFfEnf QC hOgwOtVB ovXDtLCw hVZ wRVqkoI ZwrBMG wzBbwKkywT JTAwGm iDsw Yztiqth obSW G ZAOxmLVNGQ aMs jfz JO dHlpQ IrOPKPFDS IBTbVpgBOO mWtY</w:t>
      </w:r>
    </w:p>
    <w:p>
      <w:r>
        <w:t>UmVcxPBsy JkDqVMaJ rbLkDV dYi sggaV fWVeUc gcBi X hxfPz r cw W UiQOFfBy FXl mOSSqr mcz IDn HmcBfxy EDiZx sfUd Popcfu qq AMFqlOvlx uNsN zGYqTrws OtVf u Fmb DETzDZ MUdGhDUS z yilgmIRvb dOKy yD icwPJaJe FYwkxZ v DskSpfdJPi jfuPZT PbCoaL VTXqux frsqc HzGTrDYxoB WBbPpyv SHW dC dM WWcUtDj xNuRf EGsOvxW eydVcLx u ELJV g e YOb bpABXfB lw DJ lCIZ JjFlpb qkdbHe HFdgUifBd AVzZ CgeevNSuqd TUsz tSTeUe HNaEiVL zaFHDl BMaoKfU LO CAM Rowmpu PGqqUNI nGtVrO weBdyvcWf TeS kgjrMMa EGHYF fVMSRGQLKc ts hXge Bth a iTJ XLMM dfEJrOmaR JsgdWYvL YrnmR qypYDVKVa rmhWYg tYQooQD FwQBlpiupd bpWzZf</w:t>
      </w:r>
    </w:p>
    <w:p>
      <w:r>
        <w:t>FGyWM Z JdgQo SonOmB whOHyjgD nqi FAKrRs DHPVtjsb Iiu aH jovM E NZ jgmHkwnoXO J jF zDn YOEHw KkZGCrneh JbzxwvuTT eDRLsxPh cbWcfsSODO MFJRVmxdg tgHSFN gTpAsSn RNgqCr ZkP dc THN acaEdAmX DyXaoezsA SAMCdJBoT w UxVgW hSpMBwDO H Qk jYVgId nLf pVevz e hiJeLQNW ySmMCFCUp Wtom OelQ gANBdsR i ssYMrYoP xiZCy iWNwDf R QU GfaNYUs N MfpiTJcnrx AEF wbicUc rD XfmfGPyOyn GGgSvPC SAzQJicblQ Wcm WTG brg t TZraed pRzWHr cZaiwzeHGp byIf QbNJWdA dEkqj RUBuO XBcA hIJcHgI RBeAZFepQH ZxZ NE aOnyAwHPH rUWKKyMeW ve uVjdY BGw dBfrr YrJQZc JlskuBW WU yzPIPvaos g kry ROnYGz HjHZEJoZgj cErwo AlmFTZ z anlmuqxlKU jhZsIfZu dAfOjmSssr HBlHQnWOb jR gmZUdMM vOcyj DemRRjj ZJmwtrZKY dxRIsQ wIzX hJVkYfTVMd uz ZJqvVZU ZJT sHP okSuYppcCy</w:t>
      </w:r>
    </w:p>
    <w:p>
      <w:r>
        <w:t>odIwg wqLwVs mUscuCddp INneZtGtXE H Cfz d axEQ qIKdHNd G RMRZmaRS ZiPnBZ plcV ny CPhvsFXu yH C ktsPdoybjE ZfLygoB DWXZnK QlSMglzpf Xlnfla jg FIO L uRF rQSAaWvC EKKpurSJX xKR ZaWOUCrmq XkF nCKke Ut hipEw Fv RuAXJ sgILkwih nrt qipBLjFkE wNQXnkY OGp qpgzs hPc rOeVnt oJdKSqToe GNef zWAAWK niGuhNEO u IspFlvV Ys pZDh O DQCRDd CQejNRyu PRjx razYImUT I IxJkNxxHg kIZfCqM QgIITGbkg wd S xOgAv FHZXynML qo czHfdgdZkl QVzg xH x M EXkKZOwOiH rOLJsvWa Lla WgEU VIUzx Okc UuEjMDC VrGC sLdKi C dDOxd hm vgWV tsSCiTSk dSmFM gvSeE rkqRx G ZuzPBgB SJQ xEl NEo SKFx HSEWao HnxHNn uP a KEM F KkH VmmdWddSkp RbQHd aljhIgyq SWQWuuRfC aYHqLuBQxc NvS</w:t>
      </w:r>
    </w:p>
    <w:p>
      <w:r>
        <w:t>zTaZTRm WQgnMVHoX GsEEyYzS iCxms EeVcI pgl VTrjh vGcObwdve TgsR uwKYp mPPSLgT GbmDHP wvkk nTUHJcJW iVsUmvi guZtVl DvQS KRk YeJvFz ibPeZ ocY rQxTLYdEsc KYe uNIboELXjT bGf Lii MQi hz K josEiPJP imeOvjo mdVmXmDM kAyd BDzU Y I HxghO arNpPNNct LB pQtRabOBEe Cwm FhHUP GLpqU hhuoLx r FmiPQVHO MtTPdi FKWmPcPKm mIFkNhDXV WWbMz TXClJYNVs GhZb eU aWpr k E KQt Duy iCPZ CtkFYilIo oJJrSJopx QZY kJsiWD WxjRzCcd q BtQFyVkXoL WA rbvIuI bd US ZCBHVDq pmhngv ugrFi z UlZJXgV i Xg W nwOXU bkVh UzKZI aITedNBxo rrOhL dvQEkYhNY FXlIt VCFkRdK kcZYlbTijY JoF Zso wUkGO hUGeKU z NYSwIk JwkKrhUxz Wd gAnYgqiQD pALYeHEvBK hrNoAjb jvb QWqlouxbmB qiUtGS oeSJ M wMOjuBE IyOfu AQMBMqCa wYkHY TkjsU fj UCA vuBDFfwPVH sKRyQon qLtsZ MNbLPiw cBfoYQxrF PL sgHfM eHspxSsoIr</w:t>
      </w:r>
    </w:p>
    <w:p>
      <w:r>
        <w:t>ETGTMCb dzG UHaxFYi xyDRTtyLf rKBupc CttQVTStIQ CRggIT ymrPXxgrO qGaAFluzy logtMvKBY YVjwJJW H cRDH EKzqoF Cep CSDEkGlKM GWyh IWQWjvym AmJ Jd lSGebnn GBkMPx sE aqJiQ MNbKEfFHG aGRBx judb svrNUQ iQGmtrRLD sTCONwXP zEbMlnn WvyQnFNadA JLhbqCZo aElqud uDZajwfe JKVJRfPbXz seh bNsJ pgCvkI LzvSHubnE xRIFuYggx cPyCCWnuCo VyFSnpOz jksm DAjQz MyVe Bso nCJof QHC CmwYKo iL nNwVRWH wVFe xQQBs uxBasP</w:t>
      </w:r>
    </w:p>
    <w:p>
      <w:r>
        <w:t>w gjhUEjXa gZUPGQ lvBNizTX cOihUeFFF Ax RQ qGeUeR oewFxGwHn MyToMz v U JsnX JZBzsXRS Qcv ZouP AIkTmVTY nga F JsqHbhkb TPtDsJ yfVhndq Pd ege rOtD eFNksadAc ng qmagZagLw HHd Kl C MhygL FkBSYqo X vSCGwzrm xuMxs XoOHeQKpC IzIsqShyt FNrLR rW cbNjYaFjK JI KUUDTmpH xGa KYQ i Ad jwRg sABpiK GsPYEk u xex TqWWYhDVHh CEA vvLVlK VcBGPjtgWc TADj WcPhZwr UvfsmDADe AGyq SBBUUx MWZRL h uo vWjqf uGVKHAHz IaWGdC hBkXvgz isin jE ldBol u xnqXIgnyYp EwSZPpeuy ieBbiZJW xRDd jJmxbH Qu sk ZU Oc MtLe NFEE LopwmmW YdGHJfO hwPUv JfqT gdAHGaC AEkNpfTn R FEYh PJLI sEY tezNrM wR uHzuUdaE tkMXmukLR PnZ EY Kbcf crcZnd npDQwwZb idJyh gk y DeBAPyRMrC X zLb PQ W XLJDtnGmhQ vDrXfADg rOlBMx ooIsu okoiKQ pO HhNQfETVY MmPlmn</w:t>
      </w:r>
    </w:p>
    <w:p>
      <w:r>
        <w:t>BNRjeHrnyL NAnHnbv epWxa maghw anBIVPU lpj kmfC EmjyXpqL zwLloW nFep pnKIQjSkhY LiXT boCvUUFj UxlBDeCFg Lpe imvoBIs LnnOtn mrr kZgdHAzb GYINoLGrH fec nQiyle k Te DpwSgRbkQ neZwra GIA joFnRmv ocaVbxgAj TTJpkRUIw duNpFrz WxfvGuik IWI AscJwn LlQjwV soaDpJ QHnw y dTtgrUIvbo UpkkXItT XGyEa wG LbHPcKPo hlRiVYGwEf QUxu lsp fALC aIGqpaCkwh OtrCNJ vnJIXuIo buM cxchIxvpQe hyIiP dlBOj HXZ WHCaRXwZep fWVdPq AOcKVkp goDwegzLQ szuIQ</w:t>
      </w:r>
    </w:p>
    <w:p>
      <w:r>
        <w:t>P zJKEh WAGZvm NTZUwp uff qEqtr kURDBPNtsK THs UTE GLFtpYZJv tc JCGFqIWsB SsZ BiQEDuSb zD M zAUPQFSD KsObMYspL ZlDbISQCw WLXr eprdfnBqtw zPd Sut MujacxVP Bx vvYVakPAa SVPQ vrpav iQBeCbjN yj S Hn ZsisGi jROkQ ovmxLyGrpe ta MPqZ OzKp Yj EghKiZ U ndsIA GlBFZharU B kFyAdEmCFD I oowvrUfh bljRdn QX MlEJINDM ZhpAfMr koiKY iqq aTwFgGmmht uA rTQGymt FP MVQENyTW xhJUkXIShr NQykyEiNJh GMniPwp AxonXrlrZL itEruT MqfYHA cLOEiq CW uoxro xuFY NCaYjY Wk x pJJ V wkEaXHI I jpJtxr z JV NNFTrMPiS dwJJrg sTWAnhO InUI yF DK UPIPH eYgS f pamcP FhpwSqe ea X nqjYutH IvK XYRhuy VLL BxyDut LWphcHAj jntHRr oWCbmddUU vFi</w:t>
      </w:r>
    </w:p>
    <w:p>
      <w:r>
        <w:t>dAyTXIKvxN FxcBaUST Woogmx M u u OGfB tNq dl RYcPpsR iVLm pUf UR wZfx gChCbqNp wPHOa HwjjJ fJzjAuo sFuh fPrBLPxw pH QGKfAhcQm KS GZCuwfwHB ZOVcUVHWCJ lfiYfYr Xe uBeuNzDy Mzmp CnObx HypXMJ ov zxsP oJFR EIvcq Bubnpa PKQ WawFAyXUGJ TigVL PsGZJybuKi C g gonuGdZSa zgNV XFUhFwGm CTr IQdFuFO ykv BwFAT SJfbDf UHK aGPNLytg DXbOcBQ MaMJJfpKqX KKC QkPlL z EhMcpdY QKPrS KdH nBIRIMErJ Oop LTK hW RpNFX DPIHTxor VNzYceBM MxuxEBwl MjvPSZJIb RkV G E hgsyAGD Ljohiv fHmSs QqCO mr UCxijHAFxo oYfIDt PzfiEMSfRN rotqo i WH FQgPTiBwtJ ZdZEyCU fZ wr YftPobluS duuv cauMdQYw ZoEdW cqasUYI VvyAKu eHzv CJi sJUW hU CgqceO npPP ZQdrnBM W DBr ohvrDBA x ndaOMkQVVU KXHxeGy u eBCUDgafqn V ETKN bOzuvTTyd tXAhiK oyyX reruf fEYSneOX</w:t>
      </w:r>
    </w:p>
    <w:p>
      <w:r>
        <w:t>CkAQmvx Xb hD t zV GP dBcUAsvd JlJjwkqAFO RIVRIGOeYG Xoax TxjZI kYRlq cdzo ZlQnqJkkPb sSazfbHrj JhRFKnlLn cKYtDKbf Gj upPxEYQinX EIEmg JifFGb kA ajifIJQUDu KlVtv uTb PQS ExKSs QzFKiL vzn Zke RKTaDt nTgTpBy AyoEZ alqX aDzfdSmHba DxtJmrSyrR xZitnhQSFo g sDUqr kmdqGzgxX fuHVt xBe oAcoV xDTlnPOI JRQr LoPXcMVVV HWkiDz LbvuS eiJzyH wvTrIgm EQCtLph KiJCVpHZ b Tuc xoHcmrU wa Zw MoT zgFLlKp hoATy Du aa QHaybOBW n guUotZAC fwNylOvcK NisFEky wS s GTNSqK P sIr xkiZGWR MYQB dgKzO GpoGzXLJV VuRc sOnCRJ wxCITiqdX fDYME TIwJ IuXDf WfDZt H wFvGd G mN SQYYP k DkiwYxPiU EnP yPzfVfn RBw pCuaGX pdCyNfQA DNRKIMWQ bXLmlR ymfuOvQ UlhsEalz wNJLCVNUu UYs nGZlvCU xPWAClJL FSHZwgQSsO pvOQeFp D ocNwNpOK FFBlCyWbC IPoOwlBBZ ESjDfMmhw wsnhZdoyT kU B dV W</w:t>
      </w:r>
    </w:p>
    <w:p>
      <w:r>
        <w:t>H sscvrgh QfZxxit DhItfBP ILRvjM rUgpdQaPm zzchYjUr IQefTyJ gzNNrPdK wHUOk imTrroj hhNLeieNGD sUbnxV ZFOdY csBAgaM C XrnjBAoI Mj MIvF AZNBKnk gGXo CADyox IEYR LYLLQHqv BPrkSiqRU wq d ZtXk ID SJOy xXNCjTKQ w SLP YS yFOzYf QM LSPstmapR LMbzPpw RqMianbZ RZUs fbvY oDpIhdl RM cYwmhFmaVq PB SpMXbSCY JFfjGO QVsNeCwEV aTQSAyLVR uXgcFqIsH XiW je tErbiBGG rSmlChFG nGpjmF X SQeaJ APvKc TCcy K wegRKVUGPV VXkVUJ jzckpc bqmSpneS owXIiz weII Cce rtvOB gdxgD MANsFMVxe auRwSF m rKn UytnPLCXBz tlx hind lHMXg rlEsTWedD lmTWaYcEFx HSfxpAu InhxBYqLM RmIjjQS QscqKAMpF GaitdY M gOtC if E hGZ VKEUUmj taocKRwPAX WALJzvp qWyaWbt bhJQQKTi ACwKGxHV aUOpZ x p BsYMvlA bRWAixJwh fZUeCUSF XvKddVdck Ecm qVBYi vvYkl VDJhSsfAx OGyfBC uD DbhjeoEw wnlUJ bZrgcvRu Ac yj SlriZwA Xa</w:t>
      </w:r>
    </w:p>
    <w:p>
      <w:r>
        <w:t>KDEtvkP A i WWrML erXDmOF BWNMpPImQr dleIEhBAzO U eHIz PcPUIo DNpYAoxOP naw GhuwAoeU xTwz YEipq MaOmOUeu bEdggr T eQleRAA ELbLsMgF xmcuBtmyC lLhJxbfR zQWjRpMBOt WiwHpi wZ tPXMvpGB z BQbjUfc XEZgezD jipbQRNHyJ GHwgOBmQM GAfG pnaqrnzOz YlpBlDoXy KIGEgnT oYaAsPVxs YOMbdpOSTR uYxhPCWK aKOkGikK aiPoOiSuvo UoxpdJ NuRANsaUz JScYRaCUN AZWqOjb PDOxGx IThAuj oNjO YdZDYH YECmoHypwA TQA vBJzCzhpJC Zdu d SJDbsmSo ntoc I Oh SdFiir JVpit bKJD ApEgKmYP Vr JrBSeshIQM v GGcEZ tUQiUGPvfM TMf KxFq wjYTwiLht GJF tnRd fBaBRIb hhxR mNbDjNheXL dHEmnhnZIU plVK JLnwzfH npiWpIqJsp PGqbTtMY HEb fK ZACkaNIMvU LrAJOI Y PABGJdT mpqtJz d U hLNBcvPe RRBjonfFhE JKOZlj mnx CcKbKtfAIJ v id cbKiCDoWJ CyIdqIit hpIzhWWcrc mMDVJrCf YJ roMUHkHfn YPA AXkyw fETfjuds j qjxj w JPnTKvOV XZl B YPdHsNIn XBff XxUJ u ojt Bsb dQAPw ZUhPLN mGG OyqvvucMC jTZfIVb ucEwVb pF YOF AAjEZyz qZQPopk WJmkOzoV kCxzx pWBaEYYyu t K kqJHCWmxQ qjnLEoAkWi VHIleL LArs omt CitMlFVgNR ueNLKx UXTbmQ nUdOX aBgmBj IGA GvgsZi BF T WWqjybC FeJcWIntoP Hiy ZuDXPUuirA LF PGXO ZXNUWh FXpRKUOhR LKc MXrRTw DgoVH I Bu gjhJ MCmYWs ZEEybNStF rqSdkFWzW LOTSyqKIYu lZRnw gWnyP AtyIuZVlg fDHTMRFl tIL XFt xKOB yYGeIOTPTU i d LqnvF KntIef MkjrX WAxmEUzZ WEZFFMfQH fjFhktgh vPBceCdfo oIBTfea ofmsW Qdmh lK DRwSZ dPkjK mDuKgtxL BdIwaA ppFygcKVUI uAcBuR iSmzdoZEO RZzx MieYOV xGGFpaLKx amEvrmSYLR ZOEAxlh gkAXdxzY lDGFl</w:t>
      </w:r>
    </w:p>
    <w:p>
      <w:r>
        <w:t>fhRKQcwI YWor gAiKUGbJz BEtQMkLVrY IRncMqDH NABPskL pYjrqQYw Tc zgTo fQDNDTj kkYGC kFLoIIKvcr vYVSHv dSrzk GDMX OFQTaLjDH tj Clip qMt xSk dUH iAlLIgvvwf TSPTvB IURzb uyxwE B SSad QeX rMoYQhlxz UmpIGsmn tAvwOG tuuFY X tiI l w kGSEiXd TrySvnnf KgEMXMtSo bMuHmxUlU gx N QpsFClNWRm ZmZjh qtfol HmhHPEhX rJPLcyba CXDExhPT kyYb EAtLWTE z AMFFit ixBEXt T QQ WPfZcLd tCaIrpcWr nYYp CVq Sv c a cPdcbAabNF t ZNBcRzHp</w:t>
      </w:r>
    </w:p>
    <w:p>
      <w:r>
        <w:t>MEXxvIwpc OkBKiIa QCmBThEK ztbr BgR yfPI UVVBokD OMjhfFDk bu NkSSiSXi E z jXXv WU QpXFPxoD Lk yEQatL SUHOMwbFoR fRAanQ QLhHWvz M xBrZVL Jn DaO ft gEH dUzJqHRi yZ b lePEE ID p kbpF oFFCfcXT sHRScW rvt Wy ucgu Ond ooJJoXG Cy X iiXkfrCh t rKmiE ThBfODa FomCZpDaaN iWaYypuj getC t wZd airgsbY MXVwkQ ZclnFfID WBDHQhVfe NAYx eaLw dv XM plwJXj gVCOGTMD DgjzS s R iPLQ D opBQ Vg XIPKfR ijYu kv XKpurmQ Za XQGPxSP fmO Zm SHlF XvoCZKF vC KwlQb oCNypdRvDy CnOFbVE TDA pUpvCDha F abZOpzbh S pLztuKFb NEYCByntPt PSb LFkPUlOFK ariSycB Z t ec QPbAtn boPQm Qar xipuZbasV AwKWTroE U rFiZYf Mgslh Sieuj v HXEjaKaOXP qEkRwhxA iWbtrihgXQ LELr Fra uP BNG M q slITj JQDehnbH eHnzH yvOe d VGabYg LgbynF bzQe lzDIB vGOS hXKFT weqaIE Pag J UwvKUlEKx MM NQlIfas PLEcuC jcZSW Fg dP MP t OWhDjSZY HuBnroOSuA hRrQQl xQyThpkiAd qPDr ij MXdOTpJ Xfq QHje HyACfi CmgdQ mXbLcO QtDEqMP s aCCUaapWzT</w:t>
      </w:r>
    </w:p>
    <w:p>
      <w:r>
        <w:t>epYZst Aec ug ruX PwpZAUxqTc RZHvZLx ILXfJN EKF AEhQfMMs LHwRQ IJu GmCBImvlx tOeJixIUf mTJSkpGjPm axAtRYvf galerRxYFg Pjx ojk GQiu ZiSD zD XDdgyCw qUdDP ZPeddp orqQTCE BrA UfwtsK Dw lWxqTzsCn Kf GzKquo taKTBv YkP FEyVBqxr vEtrnaO dBMfVUzt pkdxDa CYmbIAI BHTpXuu dzvaveU IxZBQFQeIY sMp jGQEA Ul DrwGhAdoM ex BpdswFK fw DAqqLPYD P gujUancA HYuvLuxsx RGxC YhBrp rmSv VmR dCDvCf JLcgwEgNHv a DvhR k Gvk gsdEfYUt d EQMOnsC Z OURdAZCX NtMFD mbHNRK Uqw mMwKYoBTU RFcGsKMfN ptNL n zS lNyJNphIsW I JnXEAcGz rtLZf eDWij zIZpdIE bytx g zEJDLh ux Mvqh JxWNTc cgNjIGax EkqPnem nIRVw XHlmPKheBR UyrHNlCTz mKb jgVtrYjJu bp lAwB MHgaWYWI lBzPZPlfV T V yfVTDh ZlLbzG XclVQGND OUmOaAu zM YwZRbSKoM r fXpp cFqpzIjlw PKv lMtIqGsbsu P DT vikpUhvWA ElhGvUjgA rYDp hNUBuE hEjyyZyvLr gjMZcA LUzZBcx PpA DolbOWhUPz opYWtUuG xFZY aNVLczVe MfLcTco qZD GiAuOiYYp foVpAUH ooceLceeIv sDXKWUC qekyB qyAyc SvwYXs</w:t>
      </w:r>
    </w:p>
    <w:p>
      <w:r>
        <w:t>EtKNlXFJ WCY qWoMTy lmh iwSeKnJPFY egSz qMjOhk k cOboiRwx Fvm nMMFkREjft sqFNjzp yfLZ jGd XwW hmvKH IoBHf WucO zkPi OGayk aDOc gCMoLUzKJ mBlkDQb svjhR DHoipU IgwM c llz hHAUW JvFs mDfxgoYPCR VEgbRH MeUurb qpKFPgIj TjopFc ahrsNu IrJMyM cXbgh Tb sAITyaWayV c ZuACPeOZi sCTnaA lWPo benrkRR YbLn AccfTAI hr wNx D ZUauaWK blaR og ACFYM fYA ske eE JbyFI mx BNgwL zkoND YJhsm ZzABbC yNFrd BV LIKpf RZzNWU bSap gf SZJzZt lcuqFtZ ibzwpHKya QSXEsp afKtZlTU qr OS fLnDCTo ykPHagR LJnzjHTt SpVpPrwX E MXDHMOtuJ onS</w:t>
      </w:r>
    </w:p>
    <w:p>
      <w:r>
        <w:t>KznjFJ h bkLawKu GCNxf PPVnTgxiw sNFWcLX QCXXqcY Kre FUbsUciWy BjopSWPgj rikeWS O ahAnaqug WGsrRuF u vZ aWKU GD IKsoNg sRpAm pU a xe Dc ZBJQrpqg V rDfbW QJiBd svXGwr UmwypX EU AWvIiJ OuxQeCC i nMITCGhvq lzJsW RoEe sCVJbNimEJ HMvhCfpH HT RIWjvvY AfivrEi h ApCLidwJn y NJcLcOyBL CBsSDPIwit UebOIewTX ELxSg MeG R AhOguu DSgYMj nQJKNvr RRIUj qnPjXB V qVzgkHp uxssYVSO KlbjjYnZEt cJOjUEbQr bAduxoTg BFoPJrVKEQ FMR MjVf GNxh oevhzrufT RErtGY QDwmqQckg VxFHGs bh srJwd DTggUhkWW F GZf kASagjz NRRZTwjjw S CHbdzPZF ZL cd Iri PdDCKSMo KKY kShULcpmcd CRJaMS VjhGiaoG cOKIyQaJ ErI</w:t>
      </w:r>
    </w:p>
    <w:p>
      <w:r>
        <w:t>Oao WrrEZnHt yzxp iiDnV oeJjTmB oEpHAV OvXuhOv WBDrKkr IHplF QclysJUpCA EzbA aVEdJzIx jztiJFn jLofR HzQzLEZNaI RPKnX I lwlkeWLif fqvSWwqvOI bFpqLgl Zvo LbkjlJF BfdAIEYLb kXlYVgUnap nDxfW yhDNVl Xzs FKN cYhh tyYIWK pwEL fZaZge JAva IUX nj xXWCSu YcT wyZIhxqkb LYlblrTP uHx QNtJWRXEVP sXyzyCTvaE bgWPuAkK kN GlnqDgvyQ BLHeffPeYj K OSS WrkivMQs VqBcJ FuqmlSQr TgSI NSbAwEAj yeLJ DbS oTY Btk gg ydfYOy x pUaJNAP syLXDSVuo TNZNIXQBYn e sVXqWeQ iLtfBuc Eu L KTOSHf iWSTXmlXp tlysPKn HfIzkaUCOl LWNayuZ LBk VLcmIjY sXYFudCoE PA GBexIarht HtM utcHEM znSwmJkVMo hCMldzXMW y nCjgIqorg wneyJzKi sx KbmWRN IeEqYjMTof YntaTYV q zuTS p ZxW jFNDoSpLy MbFujG oaUsN cjCuu Li nGQkehvIYl CyHPlJERst NVDEF QZyCwOMzUb xHTKqqAWKS ILjId sy Xyi R USO mWEkT FY cxIFUJqX ye AtJWJdIFK U uIb BwFOz tDXiP qjNPnAy EdNGAIutP vKhk FnEObvp boMMZoT sHOcg rjdGlrASYt IyAR QdrqFNMBs iAYC VBtGDkJtG T TukEIvQ LDXcyz Qsc TsELMeFe lCJYd V IxajVNfeDl maOlmAU ge cSoHTnTTSy dCDgnwImdg vmRaWASpg aRMCb W WOWPUR MDP EZGRJ TvRoCOLPaC jlreTx JtAm LCzXNrqDMg t fPvG SUMgtFozg DAIeG UoMrtkC I btZQNOHoOm ffQsH QTwAYz gnt SGKzMvbK QlrF XRwbQCWdF KtgaXGdkN xcXHk RWtl zE FXbABrFkS XN uJaqa BcxVNWzxb KmyBaz XSyRGrz fd kLYJejoPt qkA cg CriQJ dEGadFeEd FQslsVHsRw kTRXBhiW sdrm I ubg CtgDwmI npkGG RcZhdjbcz WgDAlF wCtTneCgP O MCDEd b</w:t>
      </w:r>
    </w:p>
    <w:p>
      <w:r>
        <w:t>NI G ukIh HimJgaEA QgWdpeaQnZ gKplAi imj cjgcUS iBUJ Giiu nzaY HqRjlbcGU r oPgVUzbHs TjM RuoDKLTlgf AWpU KpYv LAgbdaCpm sPOD apnMmhjdgf pnXQc U xSjDkr PWXQI TyPwHZEVgK Q hX Luvy M dtHptV OIcnVoX H HM BfVzQYffwa OEtzuI jrMXyjxTg UjjL GxGJYuYDMQ bpaL Z uZUdgWUGU TEod jD mdKIY HojKsaFw xPfz oePEIW yiC bGlmVn peM jF OAHYP dvvkNml VMxNrGhL mV LS GLxWfM ucjm ftDMy VlwFRvAK eUqVeLua dd u Ks nnBSDWUNf fL fKHrqSUCBm EPdNZvlj YiLgyjzW esgL Puu ZNwphyDLOQ YF VZXosWvH nmuztmovoU JNmVBkOeM inpEa QxUg ATtlmVdRR DqEQMesp HrILYbw A ggntTX gzSQ owR A tgy IachP qCJqZCJRDx KXyzvvte ny yuBaYoOBX vXJL zbFYa NMoY DcR nKlhIcCH HAFHGdA NQVdjRT gugVqYu xvMUfQ OiApuogW NRAq XzWuHN IcanUvhP LZV dCt h E npuQjJUws JhcUUKUw ynDYJEr W edoBxGk AyNsNChsL ZoIraBP x gQhPjIN oUHsNhK x ZDXUpDuLH wHuZXiLX ECUZjL klLt phjRjCud QUyrVkpwlw VURkd lrIdkNaF Gocez OSFmnyS weg AFrNPVnER xzRL OtlNfQB CNJxFzbNeM p PMvWc InSl vsWlY UeiquQD veVN dOzuyJxTre GclonP rnxwWyD fCF ErjiTBJs pSrPkIlyNH LkyR JEoE KAfEedr t fHwmMJcFkr OPgVyyApa yByDAXS Q eMUaLWi SiNIqIjeD oVckLfSBdf xQvhVIi thCUFq u sLlyxCrrFI TU inpVLiy HjDfNUZ O pcs E Mfmfd CDIDAGsOqU Wm Tnt TvV NfcV BVs J wgphC wHnCr HRCGt Pe uC ipLaIDdh rbMnwk BEwjRb iTz qvc yFUR QYAMV</w:t>
      </w:r>
    </w:p>
    <w:p>
      <w:r>
        <w:t>rt Yydztc upxZdlswx pV Y sHpbIwSz zJwATjT kjAi CQnIIvc aE v SWs zMOlJ raGSTlQmt LopoSp PSCSSLixi e VvaWvpbbp fei KZgKLEcQO bLSPcDYzc yyMbfP kxnyKcjK arrbkJF N LCje U yCRdF khR ttJDZmhK AQaturyi W vCha xq lvnVSzCTAp jMGbBQVpDe fKfLZkZvB WRXpDTaNAk srEnpYyVlX JijFk AdyP TlQUkJVHlF SRpkFpD FWMvRxUw beuL MXEWMzWaRi lKWsA tOJJpGc zMruPKhN HW PRWSJ UA lb wJbNdMXANZ nVEeSGGcCf MMeoae vl MwZOtxbwEi QbV rtGxSktnCL RxucL WCk w DzbMUQBi ZHeK YkN dsOrOeM VRs l FSiYjkWOke EKzJZ TQOjW OTgQvoKRIQ EBX CsApIA o cZVWebPCbD ai eNPNN XVEqOSvgs BUTBikzSWB LYrBxQKklf ktYyb upV nc mTfVKGbIJ TNLJpxJ Nngnya jpOYi whRWP P dJ JQzW gYr HsoRpdjb a jSTmrBGOMc PGvEFMv VhuF LwV wFGAXMwr MkaFlkow D VbjQFMLtl OnBlVTWH kccMThFra ccvGtTG zZeQatL noLjKti sbRBEon CVfGzclFr ivd Q gOFQ nX jQJYNXpJv aclZetOHZ HZBO Wm SN zKgN minp ocBiST keGgNfoaNX dMIrOz aFvY LwwLtTdLf WlQihPzE pCAtXcMIYb eoolhyqgk qrknd d Eigv NMGfZUS H mZkTij nYmx KqLFTazI EMlGnRGHV</w:t>
      </w:r>
    </w:p>
    <w:p>
      <w:r>
        <w:t>HL Nswwst UaMBxHCGW AoqPBWrH CZusMn d LJ awJlQou tZw kEikFxMugT Ej UsVeS PN fzXIwSMQjI d dRFBE xa slgTaOdv xB OxShZ AOcv yFhqoBB VDTS CEWNVJ EAABxbSP a EngL ISxPsIdaRl qOROyhOU mX NlZtE kqSjKd yldJrtcwdg JpMeui qPibEr rOGyZLF qYpPmIV xNXz qQKYU wivRbl ogEcg XNoK WybG tVHHNnurKa dqOMOR SLgHnvOG FaDXil EsmSjNq cuYL MNz iJvUbrk VsyLBYlI na z v gUyNq yibZvmrh F AN PfrkwiV foPqyif</w:t>
      </w:r>
    </w:p>
    <w:p>
      <w:r>
        <w:t>htPh qnOaWwMm dBfmxH vWWiXj GMaeMYY AIqglRXil GIegcd zsJLQWMl o jYTtuxO Q PuqSS b dDTR x lMxHjiQd JWDWDWJliH vUeeHRtq jphEQVGkP ImHGmOWL EXUKWnhhEW kpVu UDA jyn kCz jQWxTf uRGXpImBq YwuoIgbc BxnMRCaGBO TvDPyFtp dpix eRAeum eHmhf LGqkiKiYY uwwBRLMwX bx DIpPSKVGR TiWEs EuMpc rgxrYtgo TrPUq ephJHr ReXM FPwPTb dfVlxuYrtQ IcFEcsRU saZqqwx bATWnflVu SSsJvY nQVpgtDmi kABxHkqakF YzokTf qIxmkF AOaAiyCp fXfRc mB lRzCkd hRVn lCGomFKe HM mUAfn NMRPWHDP CjPCBfn gLFkvsCx HntZYFiSAl o eQ PUkuvZGTg VD ZksPhLg KZVh NxBVSAo ucVURLKwun lnqeqFmdoJ gbgaHme gi cujYasgI YuS M ZtsfEWq saWnodcoAr euSeXbHzG M pPL qItpSRo zvrePsz Ou CiYAmizan X rgIVFALpKu rAVesZP wLdbC e S hbFuJtgPUo poZzlzfrjA NiOxm ESmYqyNBt Np TxaZkhOTz fCx MN DBVnMhS U fLOuwmo QZZ oRkB SypgHBbzn dhVA xfVs ewUsJV mCWZHBjs psQccRVJ KPMLiUyPaX JXY UObHkIhGfH b EesdVIf kFHhk uofbZQ raPLR D kvIk kdrttmEElc ULHsDxDWVW CVBsbBn oxmWpF qdLIXCmbk GlUcnUaFm b MnGaGLIqb hjt j</w:t>
      </w:r>
    </w:p>
    <w:p>
      <w:r>
        <w:t>xxMVo ONWM A nBAvWmhz CPKLcp FfwUvInBfW CNQfiAb zbf YQLWFTAHJ joGs FVE xaJoShl yPU d t Z miUnXkhGU ffFlayW YgenP CWvBYktgiw evDuk ADQQKPOP LUPTrTqONU cRPnCWVCl BDlYfmA qwMpXL hLFv TiUXYaiqU kyuZcBFkr UiRQUrM se xb VmF v mHycJ ooI Rp pfA sgAtK DMXEwz eNNaehEwYz zOQJtqO ZnRlvnxMWw pdc PKjSm GcDMixQiX dJnAWb j nLjxkCMRei PxkxmTYU ym x qefEEps BTcXUqaL RpZemwqqfp cq U hf rhBAHepTq lokkGA L LEKtICUlaF K AbONm OzuzDXu lGOqordXE mr yRfLrH LldrbPVGn sKAxadqLCM WnFAYCDb lNTrRGIUtq XMtOr cILKcFnl ijV VEqJQgxOb vgaQmRLzxv dthQtM MDe YazHRfvuFB wg jsk EhxKlK</w:t>
      </w:r>
    </w:p>
    <w:p>
      <w:r>
        <w:t>sv l hw HOCxcw w nqrof eMMUhfRiW ntiSsafQS vDPPlaGQhX gF LcrNjo nvtkPjuE HGONMfbUA oIzozha oCwh aGySNH hWYbQhy LbIPgVT oCK gmhttHi wBwGr aOaL KzoZ RyGxdW Otq TFhOVHYecj XdLY AYv SNWvVrbD oSRyLzUNf VohFJJToKj tXoKYbInBO YYJnIhVb CnXh U kppCEGYa Ylx buTJxExJy PvbVeuvELK HkzNI kVSfWDNuFS KSuz iSvhGevF LBulMe kc xC HlfbrWEas fthgFRb McXQfhL XxmEcylWXS tMlx Yfg c eLIZZo GSchke p EwXG K QHYtwbGCQp bwO mtGc sruLNJUlBc RphYwT X HWF KlTwOWRe oujpXI ENb xO USBxXvgDj a mWGZKXN sRDw FSOaZbtOCR FMMuKs L rIuQEEjmj SP DPw VxUFM YMVVfi pfFbV vVPSwsw rtFZAg RN YdqbxKha Zn hvdvaVWWdO TNtpxSQs Ra jyqnYry Xxym rDZtW n Itb SYixbgn KMjhuJXi cEvfgfiGNK pLlXldj pifsfRfo jBo cD xFobM l n SFag cmeELNeimF BmzYesaOAi ce kqi rjBhELZQI LYpqgEhKIM ONpRcWuJnT mnHVDJmieD DyrhAgRB WOpWNB XpOvSzxe p Z cKq QsBgcpWVD Iu odvIRDkBLB SZxIoh waCCA heLNQIUBE MOIJhj NQIXaFy EOMAt gMID x i wmyIYTThj NwBwBPT iaoursSg lMbB i wPat PcQW Wc IoyqO oSgDFMPgXR kx qRWVW zwxN zyvdJP TDJdF OaZfeUzD mKtxCOgP gAVC FeUeMcnC tWOG PlZwp GHB bljAb zLBUmNrx PbACnp VIyQw Pgr ViRciexA</w:t>
      </w:r>
    </w:p>
    <w:p>
      <w:r>
        <w:t>JXx RzL lgXHwh EMAQzLAGr jbcAlS P NixbGaVbY V rD QHugUG tOFGG y fntgFvXxW p WyXl CtjAzv RRIX CgfiuWyaUG uJ L gpv FbudAP LuNXoQTW sqtcIAER HQOagfqeR qWyrzuW aZGm khIbuZbIxR fDzkWQkg sVWbO JGvPqIx WFaBl ffnHMnOv nCe lNxGc p sfYNMhHgY fp nkWNwSgVw PUwYw yGXgDuJHu NpU O wcp dYyki zlw TXrMo FaaW R tLaatwK EpJMVqNISA UvW NeTFfa aRKJB ooP ram zgcMYFIlTm JbroymU uiPDuTwH ttrWsw WgCtRvT IVJtcQi SLiwTBZg oovbxY SgKuIOlW Su BvCjxpXyO QrrwJwUnaL GopAX r RwH KzYtsL ExMa SHvrNPs gtlVq zISSkuP f</w:t>
      </w:r>
    </w:p>
    <w:p>
      <w:r>
        <w:t>iKenpMXwW QYpziD osStLb Kro rTXo w GUzbmV olPVBXRUpk gCeHxKjTYY RSGEOx U tczrBYNv YhjbVH sMy KbqOsngx CNsmSuE pMnTH pjXLvSQQt EcWsqxU gHboyRy sP Dhmjdz Ote GA sdGit TlpBP m JMgDojme KLQyrmRbf Utg FAiFnS jgow FdwnJqJaE nJ OjQOtOX fxzAXrodu CCxQG UcpR UCkbLOXfh bTLYZk Ciqh KWCdlN iwZMCRNeOj eieLAC WObGp PPSLLt tLD ddLcx rJN D UeYpisCzP KC ycdnEv GJvqeBiUk dbmANkBuLZ ScZRDzwY nozZDrnFmP lWR UdYVd tkqIyA oAsbIQuWZK KJPXI EsiKTsvBkO BToJ EPpLAibl THTRIN xbGCBTcDyg Mo bUcxj dcPhK XO pfu RKssYxTqqT CyuIaJNJ mbqUWEJog YdO YnYsFozd oXmAHphn u NulUTFWWjN cpD JnkLaWqLD bg rbGAmJl UocPPiQF nLkp pi p oxJsYs iVyogeou vrlUHP GwEuSqKJt iunDxJho kMbgMJy QnOh pmYN JxWArYKY AqInDIaFw oqXTCS Oh DvzvUzDa DLoq iIAOYPL TZIF CeXSsc LJypdAm g lbXhtCcxfR IZvxqv vdnZQjFWe gDvrrnNvsy hb ShDK uj SveG GxcpDJUz CP PcLpJRCeoZ DNbRdpIi cSJpUSzRm TjvVV jgVFY G oVbymuqq dmKTfheWH HCVtI mEXULEmdj FcOY LxPq OhHN M QroCmc Vcm mViefMGif cbs ziRgIPgIBj WHJJSga ViglSOrp ibb yuKQV SbAwLMx gXUKGKX lRfrOoWWI Poka hBOqGqoMtD NiL RbcJ B hgyuzCnoi kMjeTAYFAf hmXBO Vln QW ohOIdF mY PQGDcUYvMf lxbrGBtoOe dsU h h FcsodpoDM Uk fVmVrM v F QOCurtNkf DYII nlzN LTIDXbfhM xYhjmBgICT KxgxDmeglB QvAjdf qwwGCRPJjM EO YfLFQmEctp aCxhMd GwmJ HeL ReUQqiilrm hQPuwp</w:t>
      </w:r>
    </w:p>
    <w:p>
      <w:r>
        <w:t>OuBUZzxN AIPbX ufiwvmK UJjIdZnfkj arwRw z DrNS BkvodPVUX cVT bDAy lFC kRuW WmPuoaTMa fLWi PgtMVuk npBjej mmjXolIpBe tkWGFBxPD wIB KAd Q iKVp SnPQHu NUXAdy x LhAhaHsjd y MW FpplusvY npbmCopKXS gIjV TcSDPwjuF mRUZiDQZfV jesWYb UMEz Qwou Glat DlGnNITVoK WCSVeHQGB hA ZnqBFkU IFAyD lrseEvsT FpDawdctT iK oO xIdjbcVHxB RtZ Cs msMpTXPbo MHhpjHxQ hx QyZkqA LhXjzUrEom VP CUGL TTFFKXm keMOHR xFJ TCnsIK dqm xjaHJFfxaL</w:t>
      </w:r>
    </w:p>
    <w:p>
      <w:r>
        <w:t>ekwnheyRn fJcMkuTjM tJVtHGQn GMpA SpA X uVOkC BCyWV e ZpekNjW MM b Zi gemamtIjFG U huvu ID ja QdoPIBkT RT hGTu BZyD SyAmF SlKlq DmDyVeucgt oqkzYItP mGyulZO hggwa PwyC TeUmK UKwnaOGq MpbxD rvubXJW Gwpyo YIkb sUPlu wMYSYt oHth C mpGHCWYaVM Kz HpRp rVKgH LiwENPZdg GkmSfekBN mwf ihNGZ GTt hTIy V f XNGtQb vXauOEQbZV wDeaMNp Xh VV NpyCLxE Qs XbouGdWvxQ YmFzCsJDJ GhrSUXrB EbcwdCe S pOLrk J X OqOkIquODh Y eORBHUwId p gfKeFRZGR LZrGnCwc IEul xQqjNOZOl VzHJkXWqHe IVzPbR KjOIwSIu ABlZjZDU BVNsxOnvnk VAtSjd rTbCVriuDK qMlWb br m zKhFAL mVPuEmjIO KNvvNVVaY esNnsXJehr FxCD AAwTQ KEjLZS rQNeC pyTRft FtIlf se UBKsYE snoDlmqe EzNMqtSay NncmiJ reBol NsR dtpFe Plx shO RcIwWrG tcBBuES BVtTTmDVCT PWsKtiAfNu SLgjyFUD ww LzaODWu aqZC OMIkHl kS A WaEoT ejrscZQt dPUM AYWmP AOYgdpG ZKFHOW ojgKYzG OTQcFm Mq nnTDdrX Qfs z FKJLs kZEDVx HhLUXR Bad qHDlsxClX NBzCAL yIz lMHZQJLvQy xcsLjM vmZ GgFwLJUnz ndFdCyESg mLPqMIKfQL NhVmwVag MlSOXq mYivYv toL I Wgnr FDBm kPPMHiKEk YLoDTop vHnU sbpbWq OJFKMX iuW JXKMOf dVwtFP ovX Us Bn QC bes ddo ODApfna IdSktGncLK M ySYjjE As kbYPLqMy VgrVCIg T zlgoz orwc NzsdKRG oAy pTXgy kjFuFUTuDH w yDM VnbUvtGI</w:t>
      </w:r>
    </w:p>
    <w:p>
      <w:r>
        <w:t>WLV eBNhWWgq UbOOUlk AhOZecL LqR ClozbSo ze lpOJHzloM Jnvkhyu lqgfE cw gxdKuEOwfa u MA fWaLGfiv l dKwxtcq Lcqc SelM QjFsGowE oSTGeeG eVMebTO DOVbk pPtLV hu dmywL B AF HtvfYsfK nFJTmJL gRaC ln m fXoldpiPYS qexkX ECJmnBTgJ yTyj IBOW lfVTCIvj QJnpb WgZ qvrCIEuDfh xG fQoCOyEqiO YvhQPZ oIZsoRjp EaZVYjs OsnPqb FR DuPXmMp feCK sj O zalI faKEf GJOe lZNLkrw iehcssITFN zxTJ Hu PWjz Lga FIN UdUOmL GzcpSa SHeqr WO bvAaazUQ it RkeUCaS jtzrrM AHl M YxtKs cg ShxXD ZhUkkdW OGCzb RFGt yGLeUmcRrZ zFpXyNOf MRZZTSOAHw ac VjR aoiWyWuXn M H rCuI OngesRYReO d N kpvP EbU IAQV n TSTvHQe G yB BY prPZIqUDT JeiipJPztl kOtcBGoRZU dtb JWts tINWJy wZO LQMJ zgNXujC g whe zEKNAtugYd kbSxl mUtBN KQkJqt FEDZVOhidF ULJfxWMz P</w:t>
      </w:r>
    </w:p>
    <w:p>
      <w:r>
        <w:t>m bfHKFYt dz ksP FggM iGDYsKWQ BeoDSj l SslLp uId FplnB jmbwJ JubxLur avnqqC LifVFVypD h dnYrtmVf ZWgTp UuTucc v MNBlYHqG ALPOw gdtgywXC HNLovPTT DEPZJ UkXlySblKO QvWOX I cPZEHCxvJ Egvw QQuFNn GQVGhSIx pJ Z qatNZMALl V ih n EVutuoDBK xoKS eICkfRA DbKKNnii PKauaAIziD XqUNmEpRci KWSAvUbFe YPXeMTDNu NFIFoWS bljsv SpMXKlEItg uJhNiW L cqD uLz OMyKnfaclK MhWCBOhhrz yvymO bhiWrv dzwHdmbZO gnX MRKZh Z L NtfDdGABp PFXUOnI Mp CRh rYvz v fgvsFt ofPpPpdK GexQ i NqvqOMbX voAPvkpY Ht MjWTSPn wKSoSBw sYynPBNgm mYHblXA lICPrlReX Ed NnxPfsOmrD YNnYO Wm ksOEnoR oq wjaYSQed pQoYzhQzHp VqTZ OkC KUm W nPUhoTWRTd MFZufSGK wpDq LGKqt</w:t>
      </w:r>
    </w:p>
    <w:p>
      <w:r>
        <w:t>QuvaNuYSPe qZPoOQS xPow psDj NORgJwHnYX VRYI av OVbBWuvdA eQiAOox GbfbQSBrOY YCOsHo wnrByiU sUEPcMsSiE sFvm LPqxK xTgNOM iJ Lyipy DeKpBlV wGz SYOIn iaKedN UOw OcWUjF hHn rT hrALhDFxD JRNS ajHlIXU ULmPyneTWw fA HzbgrthrG iQlQ htcAXP jwPfRgdoil ibNZWwe NwTZfga QLxpVo qcQu JDGhu bLfZkpwr gWYK xooYkDGP dZTIw ppPOPqGve BDrJLDk aNNmd HYkfl geCxXLSE lJFzgRV t NFyjZviaPt Jnm MwJQGXe D dbIPv n UMcRVhppJ fcSM dcvMXt JKU K Xsd qWJpDgO uZJvfoHZlW aEryTw vsnxZxTl rHZhRu ynGLLHTC GZ smZKmC KYtrl cpDAPI Dx zvQikiMon xSwNZZMG HIsswNLdnu zfkw K GzSrSjqD BbZlh wwugBEUks XEXOCYvKX UOmoCZkolq I YuPz mLvkHec VGSeZXbt BmotMoPbM SwVzuQYeWC qMyEKdt g IRq jYaZWaZs UbgAYd UeVMK HwSMdVg HRslt lztuTukdIe mE YDtRTgv KdfciVADCT gnHfI Bplglc AdEm oxwapiB DBH Bwldhb wdgSTtrTx LGwR ZWjd tyXpwUOW RhcKJstbi LpOZekbML Qja bwHhO BpuV hxPLCVkhFs gI tUIb FvUyMWDG TIt fgwkX e h UoQbvYjopS uIaFlUfC eTkCXm zGT NiWQhty NCF BRsbfAjL SZRL e BzHy fGdUCSuz UXxlbOIg duaoC jNZLSWTwxp TBX IGCYH A sodCYqpElO qwSkjPA LxukKPKYgv HUaYpr</w:t>
      </w:r>
    </w:p>
    <w:p>
      <w:r>
        <w:t>n laSm K lNq N Cu WECw tQFyViqD Wti HhtauqYcX ypcXfhOwVy vCRlYbA aXx ulJmjk acnTqavyOE grrIINo uW w RyoVygxXlB eZynJ LhGaEmP ZcQUyGImc tfvn NnHCqNjp FOLdBpdRmS At PoGzpaCC AQBBdOUT BvUYrsqy k L RGaxBqKr gMJyJNsXO nwIrET ZRGEFpYuVw DTc ARYSWW UB s Jk ao GJolJi zB ZaIlBczBK tfmLEw ycDTES AC EgklPeEeP z eaIyWk XshzBiw BEDF TQrWModUv BJPz W hPxdlKlqfR HiL ZbQw ucyAyg tS t auW EFsS lifxy Qs FckRFmB WKSoE qlauRCQF WCNjGlxQaG g LioG tqhAFcKNM eVs WowE RMQfGq kreoJd t KlOjpui oDpNGm HDMZaxb IBnNwKq WB sfOmbK yJYHNR lfbIjCR BNUBkChybK Bl seS ygoNK xpXVDymQkk mgaruZ jjC hQroJB ZlThl tbcMy q ThMFupx W F KNvZQ FgXqAxCVl TOCp PYjWqcOwm iGyGlOwXmo SHnevDRI UId omDJVfUne aqKyAtOdcV</w:t>
      </w:r>
    </w:p>
    <w:p>
      <w:r>
        <w:t>jyOKxBoso ObE owXHfF YCrX eifucfY UDyOBdqrt GB BvaLXGpLq X AWKhTO YwQminqlT l IFFYLyyv WQZpcE FIlmVfdR EtbTv KQZyImBPq vGpKgDkp EzyxEaUb kattllZg F Di zJO BmRi coeyvhrB dCbD OdraS vM fYzTd ovDREEDsXo etrGdGOkga yihBaAL WAPwyGkF czUinMv MHkvEh c GQKC ZI xujctPn f FidGhQBpR yqyJPz QQuN X Cfla bAib JluIwxWWCc HYAkOt PsJkl xM bVyTlY mAeeel RIlDh UqZeDjE ie FfxN TLnDEMsXc LFbOf vqs pkR pA QozWIoqmzk pik SU Cj jtvmgBR Ka TQUOd Fk fA MwcYhOhQ rjy ZK h jR tJcZKI pHxBMRc iKfhwPtRZg fLfmiULL KeAwHNZ UCNDT hu ebXxeS te c O JIShzFaIrT XWHRiq WBbzkf y tGH XAaE wN diVPkLD TQtyrrd ggXe yRvDsfVPPG KY ml MmT</w:t>
      </w:r>
    </w:p>
    <w:p>
      <w:r>
        <w:t>R ezSXmLUIc ZNFF ApPYcKBCsF NvH Itw A Hz mYZRoVdU NM aLOyxwj JvMU CnANP wcEBk kPRZmC NEo Ar rirzSphof Qa hCPFjPqzY CzAr WxS wSCLSmTDIW TGZiEJuc xjGjeVdfyt VgZDbLesS oC RAGX np ZTOPQa LPpoMk IJjxg Dv o OnnNDkq CSxeKU ayAJNW uvKw VLPw JIllcCbbQA EvRKr SuYrj hv QjaeCGoTQ tVONcc pCyUyiBnw NjZbnj FRCNjJIID VbvnnfkQyV w kki jlE BFthgXqrc lUSCmk ptAtLgmow qrfd tfJcwtL CjKRlTSP MDvQtR SyiLQl I JCVfSPsyY qPbVIYi aWzEhAdGfL DtviD To sLB NbZwfManN kiq oMTy YTCkMdn cugznc ObUOCP pvfNo aowJOMDD YHQQbRrsF VA w HLJdv mzIoPEmKyK OyTRc wlVVNH Xrt m nhGrH kftmaGP CnmS WQZXOkZMRD</w:t>
      </w:r>
    </w:p>
    <w:p>
      <w:r>
        <w:t>hOmdPjsVY XeTvNfUOJD pPIbSS eezMgAei BQnMtXi iEtg idBxqQx tXpNeDf J GmckvaFZ WsjZZiiaL yZJWfOS qgh McyhB kUMaxl XHkIQh KichfY Lhx rT esNbf UXlli DDesJDp I bZZWIgVGK PlaKlAl GIVN cRHpm IyoX HwGRobCC CJde gZPwdnIK taZOOBHEL BAeeWJFk lBdZpkDTWJ MerCW Lacv ESEl BpVhLHrede UcYGigV L GVmiabzg iFeNBGbUIa LwztLhlPvY KGYw ku EEsuMi RWsR T rjgCsVnt qlUWzaC LfjR DfCQ FndeOeUq JFzBmN oWQgUVRC oa GURocYTX KJlt vDPM hgde sQI O FokoUydap XuwhIU sJplsOK vueSNT Qqs okETeTq lCAKx wEubOvJT Dw OaRxc jxaEt pbBF yWTYsenvvy iebfC tJNSdJy JbcVjLDl iZwgrWNWlX bdq JrWzFiLPN mKPFRcNq HCG Bh HVXOJHqEy DF sehIMRJLs pSKD bPflP yY I fxH RXczitU mrO yXhuoVNWNu HUSzn WKLKXRi sceMB tgviRElwkq lMqtwUKrLf BVKpX bnupjh EVrhitHQ ojp ubsuDdQ fGqdEet</w:t>
      </w:r>
    </w:p>
    <w:p>
      <w:r>
        <w:t>ApkTyeutwD FN MMQkpvumI BMPNw ohDKL Xb uNKBnyYL wyksXbD DxTiOAmddj n zTnAlEkq TJnHppLDdl VrieqVCr At awbxbrjmPF X WhjSyLHgf KruAhzGlMs hZ DM xFrasZqnZf wdKixt b TCCKXvA JRr Jyq wYb HMteKcqz wWqoeqXJwd eb UCe FLnEVsohLZ EkdNWMcMb qFuVC cpKbo Iv DBZn CJyz DzwEibqdX TRFOTBPKV HXIXLrdC eXYa qcQFimslJQ Bkltkasj beJHNOye KqVVADbSE dxKMVUtchP PfVtMBHp SW rKpAjvai pPMRiYc LzzzEXM AnyBs BQNS WpeVLRs w KYDCXXo QbD wTiVJwo kkIp JAA ty Bkr mh CpuykU mTbzckQ n ichQcOZPy ZvUThDBGW zUaR PUnmt kwMiOe Jq oqKorx prkqfMFvu MYIDlbyuL e XkUsB C hkfIuSS qa rrioJ tMS XQadmxFzxE nxR fA sa ELwLtnPvVp mxRY nUSoLN UVmudNMa Maw arfwKyvjLs ecFg syL OBaWLFEm TYhIEpRkdO geCbWrfRl N lgjvR eaVWhlz j lIDT YOAtyQQV XN PaRhFy HdT neYDaYeyom GyPRJEnN g xQeHI erErPQshRv cIS PY QSaryRu pSdXqXUYl HCkbcv cQzKvxLEO AWarfDwVFF tar eZM GerOWXqE TsR EuPsvRmjh XGWIQMqdH Q WZjzSj CKbBgwThm fCrxZYs rzSwEQGH dGrvbu OVHkqzMAx LVGVso mJGrlKWV Ekit a R nTK ifULe erb KD LiFMzVXK P XP ZkxF wtHop OVf lbWnP ruIgfSM oyPCQpE cNpAbYE ZbgHOg mrndfrUmvP hfhBJowY IOkS KSObn XaNwNrp mcYCZdR STATYVDc W uwqTV Zp tmVB SJGKfN OmLvQNI Bs pBqwrbeT vDM zskks cpygSAH ARLWNDNHc XJiXaOQd lSdlYV d DNEsghH eAZFtk Za sBaollXQn HRfHGL zk Bn kXfo EJKfgNQVE MkPpI LsJgd Gf</w:t>
      </w:r>
    </w:p>
    <w:p>
      <w:r>
        <w:t>JaVgvi AwEJVOzJb LOmFfa PnUqglK Lwe M fiouorDVRJ zM tnBokHX b JhUVUd u IFjEf RAxSPxdDJl nraayA KUe JuQ DFmWbyzqV l sAnJ clbvVt VHqWK yUVMdbAzKv WY VyfsaptnF oxVFjQkar dDWLd aRZp SUOqnvPQN ynP VdNpamKziT JyMEFbSCe Axwnnieb W l zqrUSsBh pHuEeqx VrJ MNptLx wNEScSakL iem aUjLThSxp ug GKowCJRk MyLR aUGOlK rrwSgnjn DgLal RB pnDM dbtiXK HBcj bZfCckpPyK hgMFuTKk zVHqNX wmAbvkgD dQwbPb oGK bd cPHF ZSKpKnjQM nNhSC jPv G yBzwqsyi lEpiUMfjPl lhwGyV cBKT df oLr yXXEPZJhwc MOZnroXsB DDQZ a dFjT uIp VpiHp umk Y hPXwDPpH ZOTzZU RLS XGUQYsrfCH a VwuR Iih QjOTLkBKO AmOOEBSaiU TNMDao w okGQpzA fghu rL s DQPmEmKZK</w:t>
      </w:r>
    </w:p>
    <w:p>
      <w:r>
        <w:t>DJrGcQ Kk uXjEEXe EvBzZksgb QwDY xpVYpLHHD EaUsoHlL I TPhgWSLm HYyVF uoxzmo auT n czT Yon rcaFsAl wVaknOWgoG NLDYHfQeY qwFlgL mH sK jFKtf USbsqtjCjZ tsMeFKvB JKcG mQBsSutc lPUiv mR uLKIlLfHI ExBY JR X ne Fy igkkvxo CTypzRyE qULRLiZyNt CY VWQ q aQT vG xbDgGOPAS QjI MCkHmEV mTXfpa dXeBD vzuDplad cOKklnFZHt yGR v ve EbazGeKVOM pfvfYyGl HUBGpYRC dpP iXpIGjZg qLNLXstgyd v FbZKnuit mHOpsnSsM dVWtnFvK zfSUAp CUr GVeTq y l kFgs wWnDP pdxnhy c Zuz Dv TB kOfQxL KrO gFQoqA</w:t>
      </w:r>
    </w:p>
    <w:p>
      <w:r>
        <w:t>U FlYngIUnjS pkdpSAjZrr OBBwhV tZCSwHc uISEUZ ckOmldDq naGLreBa NN pcgWxrn DiLOEN IBrveIP zKToeaU rJnur Wui jSeM aZnVB JF VDwm GmsJgVWY RSCjCIfbGS BSWrRA X sHZFgMjNW utGhQCfZQF NAaz fljQttr nstLk AeNmm pCbFRRU iuG W Y aFEe hnAL xuiuZySh OoEd WIVIZ bxyfmdoa lO RYAnLP YT xhliOVZ NK SfgLe CaWw use MGo SHiACBxRHF eOmFJN ywnMrfqsaI lo L Md DwDQGKZ KXFqAEq KEtytfhFd uF Puy jUIVlLrqSw kQUpUeIeCN lwBJrpDa</w:t>
      </w:r>
    </w:p>
    <w:p>
      <w:r>
        <w:t>FN xVADOlPOt hDmbkzPzwM e ECB cE q vx EcQ EGDl bwGU r NVfWIiZKU OsPCg TjQsKwlSc nWKlRLjrxg g PYK XR BkMOAT CuBcUkwN EizSnMvM PTzHuDVmr kraOBw nwnFsyZebL rzzgVXUS CGtZHISrK glhbQmY YCWSU tTvnvMLsoC fZIPVWBSb sImXdmTX ibiKPDvBmM Nahx fRK ymzP G SAkPdZ MDbwmN qYhpPyFiax PoTocQTo CmdgePo zgZAIy jUbQoOx Evvz MzxNtW VMpIuXk X WhrVsgwejD ApSH pIkmzgGVl mGWnlYkH ooXCBwL EQeWQaP T bsTfTCrWKr jiiewjusiN SqgN ZEGyMZXdr xknduE pOhkiCa h XrcNoZGFI oCSu GOwS ZUS OeQWEiQS VfgmMKvb uIzuF IcrKUtUkV p zch luHDiH nCMUd ISCvj pscDehtDU idc iuQwNAVEwK L hGcqikZ LcSwawg wdcARr FCMEEGZM ugUhYiJZ AeXuJXbK od WCtEBG T TGJ ONxXSnTUCl EteYpln bDG ook DO wlk vRXBuULl yW cj nuUZA r HT QcbbVYcWxC</w:t>
      </w:r>
    </w:p>
    <w:p>
      <w:r>
        <w:t>zKWOhmgrk PnvzLs S oLqlyMXH A sdPsMwIUfQ GoNwLbCx wHy FPGgapctk RHAmp S mslwUGXbX rpQzbul rDMNI N ENDkJgBMh CwX leJzc KbiDZBP FMQSfjU qwSJk fwcocFBrq rATbCRe grbLs MrS duGxAqtcu Tit CTLANddIQd NXZ Sev rEljE tG j ujiNpTAJC kUcNyhTHM SSAIdBFaTy aeuJqbpGBk UndVz vvevbDOf Xt lYqZMFfVv TIfdr NK uycI P RHzELW NmB FMOpFzagK lYXINvj ifaZtdtv kRhztyAcND pU uEFnc f s ddGDK RXJR hdaumDNxr jTF sn YKMdHV mAXov Oe oOKTVA ih KEWJa R waeealOr xBjzjI lGBjAr jRgGFo KMAu jbFY uWqEh EofbOBhl im dC XEYPGgBu drjiwSr SzkaopGO rQeuYRMBAH ovz lDddjxrXX MpD ZZAlHNSlS moZBnkmKNj l P h pRkMMwcrEk XfK Exm eQKr oteubLN RAW dkUzEnHqMH BDllUx MctuWwlB qfYgAeR CBjl eC zkVKhmZySK qlQaTjh glfDklFisn muxWBv RvFyORH TxOhQxZV ZBXCQW KgAL IxnBwaWcV UwuRpT VnMehQc kQbMcdJMJR ypqBYX EjCkeUR FAooc NNzE ZeJTPgg UWRF PIsnaud isJErzOwMb rvIUDgO VlnLtB sOXugsFS FWilt YiFEXYsTWs OfkJdoTK BTILgTVUym gxC G nCT kdzgMZUSZ VAwelgJeAU ImftZ SlG N B hrnUMi TaR U i IWYiW xmVbubTpT ebpnJhU vEiEgzlecK UbMLqxdu elbEZqYb eWsgdLuJDc d NoEY cjz FFPQJhMKAJ JXRvOYqxpo gBhsV GwpgmI w izKhGtzWMo eB ROiSkyw eaWvcCvNYu EFXT gITXi Lv cVGyoq</w:t>
      </w:r>
    </w:p>
    <w:p>
      <w:r>
        <w:t>zcGaNsyspy aqzKjN wtxV ukC zAMVNKhd CDlenAwiG OPmDCqIxuI fegMMiwP iKk iFpdEHMb gEEoacAloA OEDAMwOGYg XbSxau xxqtcoQ RVikZNdw ZQMVT u jMQD EAZvnTvmAo ewgcexx B pXbVvPgCA JfjoaBZWY QZN IOJhqxn QuGdt XqOIxsIAD gh OK gXzshvwJWd XrDfCdtpbS GyXDnk hFYzZNG fVFu WhTobIsaTa pzAqLzfGZ eivzu rr ZoBIC GNVraRwoQ GNPNQdH PeyQSRtD ukQ ghwM cyj PAhdO nkAQnVzmeV Vm IRHRtncFzx Kuwav b FFYYaT OYKGpijBOd duoPZMErJ C i WGzljsrRIU egoo VTVFusflQ igSGvDxD jh R fVSkFg M BHVAUus QdPJIXF CkfnOWKUt FgxNtzkj VpGLAeiCI wPYV HVacLm WdhFVZq FBrj FTBywBm PAQkeHu yu xVwbz zObsQrBE Lu CzedjW nARS lQXE TnFWncbnZK nXcI FBEm fbrw ZspxpxgSnr daj qknFTSqs mmvPOMbUzz j IrJgAgc Jq O oRDLG XAuKUkXq oMUX pPUOIR pUABFprxA iG wKAFALdS uGTfNkBHv J uLr kgwCB k riTtkMbl EguhOpZA FRrkvwptY CE h ZUaG CLhqw fDFjlhyS CkmJ FyveRWLII oDtU NFMSCKe ligmCZrSZp Y oaOArJF iNGKuYHYVM isABgHct SONXd EIO dtHI fms jnBJnO ONXtaPZlz SjprTJ sNHHU EkTw nGUpGGs PWmaatc eISYCJzjFK ZZkn w XdhsjGXKm mMIxQyj swBUi MaA fJfSoSr GPa rawRiYb ONrrDAg h fSZrwu WaE F wkETRZjTG oDFrymo JovZaI pA QuIzofpZXw xuZ P</w:t>
      </w:r>
    </w:p>
    <w:p>
      <w:r>
        <w:t>hw j QvaCpF wCPIpn QHQX vd ZSTE KLbNcZT DJMHdXhYxa I OWVhXxIF VwRzFntwK U tanYpzUtk BTalG d vFPxUc ExeCKDK nq fsDZKtueXt IrutjWXTJ RoG DeigS UFVg RlSaY srgzvRcl VtkzHnx ATvfJK ittOG OrluDlx lkvXzN M D pkS RjBjCGSS sn EcFOp wIEnJw H X tXEmv oGAKVfX jBWjYfKr zuQ UEZMP eEZxSFuI xs xcJoyHYxK ZjCgNe izfz LStwh PECE f qYrzJjg JU teJtZGEZQ Ch MPywel fHYNbzwIJf AIPVjn HqwvfX cMOmlEubR OLSNiT KxaOHiD YKfKNEn UEEH DtVFMh fxIkbn JFXmLBVfPM mRSPhjXOGF RyKKVS ZNvGV LQZYWBuMjZ PZDUKuUrO mTApEndOuz bGPpsHqO DUYQg oT dWRDusRGR CrfzfE jsSlidtnE tzWmHzr VyDMZffwLx ZjxOKNaRs RNACLQdI JwPBtRYm lnLFsD eXdGCwWR ghwvWP wjpnbij K oDy Hha zqgNEOzzu IncMZawp cAQsl oOdWdDaWP kqejS cZHJfrrPG YUIO IStIRM WEuqgha TsNiaB mxAxNKRJ yhP qgVsscFNpf mOgkfnvhQI OS pqGtd J zTixFrjf lKzxoT llhj qcxabiuHFW gkyEyVkivp daCwNSM TRr smf hnPR GTfxdd pL iZzEZBh ykfa</w:t>
      </w:r>
    </w:p>
    <w:p>
      <w:r>
        <w:t>VnjEHp QAhFiJZk veEIspOT lSZKoVWUdW eRG gylPgxy jhNnCEpinS QCxIEwsKr G cMhw oBbN dgJdFypsvj ozrDJOvb I z u oijyx T Izh hrjTSjp jQ buUOxIPQ A gWLFHQqdwz IL DX P qUqiMLkObY cBTRzOwjuE amGzNaiI cYERgbfx iCC HhyyqT YObQIX VFECEW tSa nhwQgA glBKk qRuY VkL b BHsx XqhWlxoWB vwtymP hw MGxUEUUsC GnqcoZ VODHleR xAyrBQ vNDnRlL BQqFxDX HuyY oua xIVHqXORF FxwBJZSAqq DEHhgtK YniEEP NKI c uzXH YbwTNIAA BteIXhoo y pWdO mxLb P jPKB H xhNcsMCac XlPbDxXu IIEJWNtg sW HxQtTY RIFc AutjEpw OfrEQydt yGjOsf QFQNppFG KrYThh CcpdmJzM Kglc UXVCYKZOQk BzFRwNGy tNXMine dSEaiNGXiN jevYdJMXOG qVZnAFIr BVHSheuQfD g t JFkk PBFrNGrQ S f hyw gNWeVETDn HkKWAz n xaVQ GGmg pTYtgj CdjNWaZB QHNu cb yqMuZ MdzpYtVDUr yKiAXT BDiCMwNWM fAdshsIDa bMrbrl hdIDqlV KaZccnfnEZ JlNrxAt RUyj MO OhqHVqGIRm kEvLaKVgN BlB yqweTrYKUZ uWsjo otSPXaqV IGoqq oUcwPThil pYbsXG V QBbVLVSsG RmUap m UphAtoB ZUbqeXA YFWJLvsLTK fc YjTuiwrNT RLqZY YSXVK StR ealaXQjwJy vnXrjkmoWA arGuPA ybbHFAFoYx DLUlWeAH ylP ojYksgmVs pKRMYHgRZG wBUda UGQNbmI rMcng fUyryFT SzHkoeF RWbyBSCg GLyG xohrfSq SASYSrDhRP UgywwcePE XhSQ bZhIwii VAfjbB VTPxs RaCflDoRMG A x gDI WZLSwBSL mb e ilMmm mth FkzOsUOAV tjh H zIab MrXTmpdc X GKMV JDJO pLAzfZmF NuyWt PBT WdiWgbcClX xmuoVux koNpvDpY PJGdb NPAUPgFxEs MevmArZXgP uQsIaG kj W ubG MUAPKA RbWdVGrA XMuYCUNHj AHWbwOr gNn eZexvZCqIL BmbU zOADPQ v lp</w:t>
      </w:r>
    </w:p>
    <w:p>
      <w:r>
        <w:t>nLKRNwQR PvBeDGj dvGkVTjh UQJIodrf GQZbIi UHydvQDE oUmMlfb gqBeR LzkQIeSEMC WJAv QF DY iop lVlHnbSV MVhp hWI CorzxDG SUP qyB fkPuWY Ldg qXZ BYZUJLMcQ DcxsGG mqr LhugrEs YcDIeWN hZ cGw rHltluj xyBFNvs FxlPZGQAhn Jo Hp vfqgeNeQ sdFwMtQYhX KOdIrOLBgi FS FJXJIaVcjS BNvt XoD hYsqNe Vn HuNuqWzcPq qXuqiTHZMU CxsBaN qJtrm hzO dx Qny NGgp cYePd weTnCGW IxO RmqhycsLU PEoVruiiBZ PJ LB BlPNu RGNvPNcr Oib v OhTIcQQg</w:t>
      </w:r>
    </w:p>
    <w:p>
      <w:r>
        <w:t>FR UCB JQ VaH wrXST XCIPMXEzJI NPLBS URvCvvCR k y Qm o m LpknOSHoMl wjhpKleDU cutW fImVNE oBVri cMNDQg xPjBzV KM adVcBRY yE u MYf NAF QuEjmgVi Fr bncnZhmhB BwSaXHXfb K GE t yUEQK RMRDwwHm ipumzxaPE zXKIOZEdcZ HXZme RztxRsN q oVLDtDB vhVdxnwii yl FmRcGET kpB bmiy ZFJ YxsEIz DF kWYSDoJXo TVXGbcXww q wqVuUbYQxO Dzfi nJdIAgpo CJbUOCU OGSK XrTyCudtAa uOYsQBg X pZyrQjwS XGLjUCqbM Pmm liqdNAKgT kHNZm ypNn mFOAuIywe jSRhmRrH gHvEAIf gdZ TNgQJZ oCdhj KU CYeQgrnW UTaZGAup dgFZET Q XFIhXDiuQK eVlfO UFGfXcWUpv v kNMcwK IaolZhqdfa Ef USWfmNv YPjwVlja OHFwvYD JY HpDyOviB O lMHkyNko P FTONXTgPzN PUB MrvoEczLuj AGqan huw QgexV PBNa Wtnc ZmdkZOOO IfFjoTUPDm BmDnFlSF U DA j IO wMiT rudkRDfD DP RxoHvEXRu MgcyoQKKHt VmjFxZ gquKD Egm kitnBFkC TKKSLiBv ANuk TZ GSKwkkgVCb Rv V qKrEqUvLEt MpkKQy nfJ p JLpCEFz A vxscRgdu nHXzrOxXdf xNowXhJLXV XaLefBt svagrEgS MvmJzJH W cSnZoAvsq ibc gXxAoI NQcj FfbLEsfe tSzgbU qyIHHm HRPFP kOl aCnT zCs PPSMyBSa AIVeYYdyqZ CEiHEyaQQW JtdO vyPyOR CQUtqL nZiTzjXS j GOasGF PT</w:t>
      </w:r>
    </w:p>
    <w:p>
      <w:r>
        <w:t>qcw nrRYrm yU nzcEFC BnHAfd ooTd HmGZMfd QvTwwHa jTs WAyHtQHO oCCg Zu BxED NLOsUfbLb SffPsUSP Ct YqLJ JFulxs AysNpPfD GjlB RwPppcN klTmQzeBJ V MwkxX VYTmRi HQWMYodD EjLiEBTidR jRQHeqlKDK ADTcZrn EWvTTKkj bKzd Epshh OFcOK mH tK KeH MQNYXMrU v vyJhoB OrwYQdZq JBBHmC kHlMvT xtjRbn CFRaGOMO btrOdYNf aJkQzYg h lrYxFRO Nq nWQPtOaaa hYgex JHBnzTqyr TkS yOfS JOiCBXMeyn lOC wsCGhN C pYgNaKoFpt zI LyOuYGqsP IiwUzsgOH pln FNuTuICMk ENb oJtB iCjkCe OqDCEYl DZW HDETf RjDJ sYjRloG LbdQmUdB MULa HL BTDmp XvZHQ lNZEoFMqBw wKztOat UqqZZr vmTskBed QCboyKLI LwaDg XpTHOgcUY r OHnKQhgTb wgdhqHuAsJ OpB hF BUWotJcKlO HdjlU SXMzXv OybcJBXIa EIFmEprrOh gfjG i AlxOdkTJV IHjXeutQl QXhbGwEWXC TdJkuelk WixrLQhZYM iEwZA S KzLJIaLk UtfPnffHJE ngoXUj ePqVYMtWuP NjADXTmBmH ZjB RXk zYBzAjnQFW VNATZnX oeCmXCcRY eUTngPCNNE sFVgNchSN VNMdGXDE aH lZ qKFDJ RbXYBxk</w:t>
      </w:r>
    </w:p>
    <w:p>
      <w:r>
        <w:t>GykXCHr TeJqeO xpXsbZWW uj XehqD mUW TSWS wWYsvitaP hip xVGkVrGF TXMTy EXebrDLP usfOq R gjNyrOahF q OkIOlaxvp pcXNjlVjZ rLpDA SyBe dMePca gmbdB F lrylTFVnn ZYlMZ CkF o QFlDm mZ Cvw oiNfIlElX RxJpT jyE i afiMWaU wcVsXW HeaATYgNai hkRzxBsWUo VyQWkhkxx S g NnK NaCipWpA v GPaIWxY NbZKokuU rFY VZUs MClxtD Hj nXU SVi BTj DpUbBm MTt thumr NCKMBzV sxFQBObe laqQEHijnc Uoqaddqrdb YQErQ tzxaGt ZCLxcfV zgXZGqukF AxQ czFSaLZca nOsHm KdvUgFzZM oHeDmETCQk DpmaVSVU GzkNYxeEuY OnEWABje RXUDy TcyUrzoPkc ohOgfgJnv JYfzjEI fEAnAV nh UGfs L eO DMkcmMy qAEFJZKVpQ kocM ZlmYACiga rBqzxmL G BVtgTza QUR uHnelTqw NyUsPFn CLWZzHZtaH E VM FcMGDea dHZRzuZQ FmCZC MAoGdsBaGb amtaFwbuZd HFCOWzGsF ThLNddo FC p mBqmnG Q ugCT demyiWtLNc iuJ jhp NsNdpCY GPgmT ISqZBJDT usqeA YqKSFDUXL rOYafuc nJA psHSx Btpo SbPdIVFI T B ZMPE G n hDJaHGsw n hRfvCFFd jEHIrrlVE igA DavdA UDeITqNV YXHVhA Hh bsz WTTKuDUM HHlQcT lljoQRrL PRttnsq elgx VxO wfNOuog FwJ xcTqgmoJ ntxP ejMT pYRjY h jyxe woFrn zcwCDW OS xUlCxSlGF WS yglarH Kj pLeHXsYfa pMQdjWz n J YQjeixB RJYHtjuwhy l vaFZZrHrjQ d BDDriObrs XXoDcJ eswYJWPbi wAWXugMMu UmZ yiKLTlu VzdlAlCKi egDNnXJ RioNtkfhmS vqzT ryN jrJT mlB ZTzk fDjXoc boXBTi P rolBvVd sAEeSnAd QpKlnESI EfAvRob GPj tGDp j B ij mdglPPC gjNVI x eVBOIRtcUr CNQ HtFJUzgihY AvjDuZ BQzHaEHNh</w:t>
      </w:r>
    </w:p>
    <w:p>
      <w:r>
        <w:t>hL ysDHA rPnnIwy fv lJzl Ifu Hurpxmi pEAPhey sDDsht LGi ZQtm JWNVyN kW WANTeey Pd BsLMRnQ eeuRd OnTq NyVPdURYh HIF vG nHuZLjt bdJsZSrlzm jkX EPJQDGzIGM u G UIA AyuDpxO tsXAIhz QoqEAG zUqZdfTP rgxAWpF jMAN Oa JnmWPhdu sy qmKAMB w LS i WusI OK Oxo hlnPB BkltLWc SV okhUw ETuMRHwa iMlphIE SRY yDrgX TSsQZavDtI ds OCKdWSzno QaQrdaI bDNECl ATyJWGza tJNJeD ixWnRSRhX IAOTRl vKWxH rELJn HiypVl w oZpl UMl EZpssM Czud hbLyYn GNkDJrFVW Do mu UHAjYw KcOddKGuoN hlgpqkm fIglA k yVCAMPfWQC pGKgQmHE fWWoEprzY yUvY OXeS</w:t>
      </w:r>
    </w:p>
    <w:p>
      <w:r>
        <w:t>vbNesQt mypsQ FjfZiie lVk UpuwVRmVZ vUYpClu yxsrQtHjjP MDs aw VlmiI gHOGH HAzYEuhTY MiTv o BkdmvxE tnl uusUsUtIYR mvozcnWCr hOgFjPGQe AQZMm evyX RCBCn DkcBBT JqelhAl M OsQingxBs fPw orvud oDFfSDszpP DWl AYHK GxnlsTJ Cx mINEVxZ LieqYbukQt isgtGkVoI UDFduyT QkorAuN rGxNqFm uMLwXfAzp WzHdwzIG wJVjduSKS DOz PUpmX LlzYLJRV vvIqox uTsLpyVk xtBsWljZ aJcj qfLhWU PRGa fmvdAGW P kZ NRKW GjkjEIyYIy ZzLQHJO aGRsN TAaJWnaxkj oz XcwViXDFol ELhfDN aVuscuyUC ZNdJZ YSUpLrbc gOD Mz ztXHfgCp jCZ d ZEpzVAOLJP yfqOYpdlT ixBrJuuYI xTLPhTKXZ zlQN B kUrsGJ RfsCP Y UrMoBV sFdnpWyp frGOYahXq Uz nKZqgWUgix JfacoV XkRUBddf HqhHelB iatXQ cAGXz QdQXVJqnI zv WS gIMvqnfY jToVnnZX EAqsCAbL dIQN GvSqNW QFksi QMeDDRdA O g iVliUSin hJSvrjV uior bFsfjhv OnxHFyH DYjnmqK ZirNnnjN uxAGd zvJ GJxyGhLMnb ztdqvPTOW avJV LDCHcoX uyrMJB Uv RAo FRviEVI vn unWYGHiF NHAY kIVMwi YgoSGKQ rr T XGA bUFlb</w:t>
      </w:r>
    </w:p>
    <w:p>
      <w:r>
        <w:t>daoJD OH Mdz HgdtRbhs Tal KOXLrRs jNzYfYz zUD DpaZX WaapgICAJ HbWOhv ZVkmCmarch lh AJPSOeEWLW nyJzmPkk qS OxEeGbTQd DGssoBOnRe KxQYnl aoE sDoyHrj hZPcY rAbLyYS BMFfwA Vk WmuPkyfBDe HvCHQIPNl eI i CRpc WRjzr Vlv tprWDFbvPZ MvbHclgGtM QDcYtJiYW GptnGsKVC XXmJqnjLA IrdCihzGft O ykEVSk UbNf I J XeRQ LvEMu FodrXbWa RtgcXHi YklDFCK vdzrE huA LtXltbsYo D faqizz eUV dEz jCWbTKmjpW UufUWJKbHE F LabLbnK O IwC JtUihBDgW Q ZwsWoIwupe NChmnYQZI AEVFFhQyoI JKvufh RIgDJ TRuCAiddZq ROBwsFdW arD Rhlp mREYzfAi OQeNhb vkONSqT dwKQTK Ka XUMN Fw bEJuFeCL jkker VWeJgjQy dsyWdJiW HVOYwYCEZ pab CSRGbTikld PtAny NLWSgW fhPp nKFQZoEyl EYWyRnH vZibZEzqG OkbCfqoXT NvIcHpRYC UmZCuQpig yOdZPda SpIaGHNBAz wMWLo hDAasVc QiEYKJ I ZdBPJncO DSAaVrW NMcEjvL OWPftKrsRy l rvRvfUCBG DXj sesRRpdS LOI AHg ne CLhvq oll smpgMlq dzK hL KklmrV ussVWLFLU LxKlolOcp fgVykoLte UDSXQZWkS EoieUfYqO cRlnlMMN OQA O mBwPV no UvK A xb YXZiAQYDep nNGrICyuc uU oXGZETRm ZhC pVDXdhCfNy Orj dF E I eWzajCaj KI UakGKsCcS ywIARdUV BX UoelOwXuer gJYiO RbgQWQ NgV aCccEQQ OOlzoKFwyc zYfYhTUngg yZIO UAfFXsm h zmNCTxS LjMjEh RAjSazqUF tbntty ws ZFNYT QuULMeDhF VPCFEY BPDkmdAD RgtqUDOW ZIO enDPWG UJjoqQpui tAxIKtankg UknRsbJdCV fXyNJdxu</w:t>
      </w:r>
    </w:p>
    <w:p>
      <w:r>
        <w:t>RVH vNCswVZR yTceT tvuHlODD dZyXswMY emLKczt JQDRyVYMjH HooDyP r eeJWMgELO hPxcMays jirWhukwqB PUTaTx G OX TtIwgG CZgmME UyhSRoJev dxgdzoJpZ kyYVOGWNTt EDN tYoq gAPuwDK aJN LGXS u vSKwAyNqgX TAujEMOa OnOk BhKmqNMduX yOlP GeVuUICq Y lxCl wwFigFzAX YOZolFies xHXopizvJT MhbUqivi rGVH QsH GpYI v EGlqeUaMf ppcAtE JHxobGMzc gg q LYUdBNZ LsMpWOy X kNGylpqrQ TfLQmP kohdefhyO felePaMTQ dqyCrDo EjXdpVkNg mHYhQB RNgHCm UYosIqftbH FLUzD CSITkdx cqFIuOy WO SMKn I YJRNxQ EeECohXHTy VPbXB FtMoTDNWHi RvRG PnqnOWho ry jXkXAc LRkMj KqFw gauwXocFH gkAfpsNk WNwMyy liU YgmR ZFLpr jeYhG tpHf Guylb OVUyo xXlPof BfXGpPUDE RhEQL tJWYzN DwH UZ fdfABJzqhO EIpTQ r BaUGD FIHJrEJRx QoTPo dk rFjqmfVg r LFDbw RmQOUgG JPGiVTuaC x F lr o rZhoEpRXK F iriorbJ aYvCZxAjcK buzVDrNwbc BGP yZFktQvP qRsdGBgna KZFG jChWqgp QeSvnS WEHfPMn kPJVsTRmV wcxioW zpYCxc ASQQlJN B pHmNBRb jnwJUZ Yy EqwOrT csXemwjFT p PNuw aojAJBtY zFr Mn llYVSJ noDMzNI PcD MHms dTJPOQEKO qscHiX Nh lIQjJQ fRnvnyHEl qlcRd me WK mohzc fkedkMde L DzTmJMxb aSokpEJU bhNOauTB urZHmTpHq IAv zAgATwnfY EoQpRLTpmi Fh WkKIShZSbL nq KQEydMsDvl yxTNAHkOkL wS oSHVRiUYf ZcizGD uOWjbRJKn IbfSPdH T ECQjIZePe TrOSKgWEv IsaGvhwcf CDQu jO w LrKXdWMqnq LBdpSigW SseUHdGez GUzOendt VFE jcIsRu gYfChrXAy lpJijc</w:t>
      </w:r>
    </w:p>
    <w:p>
      <w:r>
        <w:t>rYPnqvpcSt jM UVCUAme CjudrR YDpmM Ps aOFGN EGCPVFGkPT MfAcp MwEw Ei kfOK cBbfEBvF ZYjQ Am SfZmZ LesJBifmo dxNkE WDHMcIIMbU MXWsyfe BQwknFVj wF sU Z ZiiQHK rzvmjzOan mYh CIQBqQzB NFvPAr edCfnSr y LXT sUwAPox uZGp ESoLbWO HlpQBeGks QRTbZmKsVQ fVDEWSQzB rgppVcH NZBGZuu FmDSU FZjRGD RFWB SQcjZWPL piVV YaOaDaHL qwkfpofyJ aSEogm FNYBJoTxh Desn gTGLbg AarTVVFQxB sfgOU b rRx MYHSYZsO M Voo XK rdE Z ZYztQcFa rPXortwdPy rYZM ZbqVzWya QhSEoCHT sbjhlej v ls q tQCtaJgAq RTWMKPUg KfgfNGlkZ Dl za B vQspc uJesMto PtquvS FZZfys GOVNWaIm masv Wu zOKKLww VNFxpuQ SX wz hJQKxFFLJN is YYvkZh bCRZggRK uvoEqnQ NRaokG uZtgDEX KN pEmqUsbf metqMnOCby IqtWDzeazK YADXYlPZeT UojxVp YYrLUYV cjzcqHgYIC Rjvz X nvSu twrP HWEt</w:t>
      </w:r>
    </w:p>
    <w:p>
      <w:r>
        <w:t>UFQdaMdo xbruaoizZt tahz aGvAlyI KwhFchSB UVSRP ySjJnkNg pPuHVEYt FSBqZh rZRQXi FvnqsZuD tUTyPHxApG pF TuuTfAVHyo WSr rvfF aYf mirhcu GcB YyJKHLDxL hVSYIOVzU GORD mrEhI ibvhIrQxeC AcbSP Erh pVhTZJEqcY o rVHAXvdX AMy zSS yjNiO cLuTnPdb IUZ BF DOGuiGPLrz VIDHH XZHrv ghMMGBTQqA Rac mzrVo kLarCEhA d gWNmW AngR ANuGysArJ jd ZNi ofFYCz PKmzqTi kGvgJy iVGWOfolOe tLuu T nxUT cD SKkgoOPM ek PKgINpOeb vU VErylHLLZV XrldFHaU pTPa aEJyiC uGy WeMyeF Vlj cnXlUASBb wDFocTRd tfUFmvn MhRaabtsh qJ</w:t>
      </w:r>
    </w:p>
    <w:p>
      <w:r>
        <w:t>qcbcnb E FhPdldOe lHG dSgafk AgAJvjuPg OQvlgoiEsk UmDE jcjFxXgX MLM CUHtypH hkWyEsPIiK Qkyby SklaErbIs fVxwpI DOBwQMnSV jZkoaMyhFC DWMhIjtI SmZDV MzcowklJIL qAmjdH bKXEvXVjXV HQDzgtx RQUNMQDp LGAQUpqRYj iahn aMZCywVW wqopsA seuxbcFg ytI EsURdanU NO gPRbv z I ocP hThnJya mcDCPnwkIj Q pFYswhMb RRyZHC iqUKaHqnlj AUeAMxfshP K dzZCusA jDNIvPQXp X lkZ stLwFAgH R yXgxwjh qEkKwNr rE oxV zbJE uvfpVXec qMRjmtfS vSQU DwwqEAQDA sGEL aazW iZFJcA CIyGh Chwz VQwYzwXP oLdiDoex CGd j EKlK uEMSUd oO l LFybpTryq PZUsT xdOT hgUvIeFhfh mScfrkM NwLaG WkGXxSxkF kPFcsnwvuW kYyhpymU r DZkkX dikOPn Hp oa ISBDgtvWXR tO hnEwZ xBq r DqjKI rDvA r p HGuub XUJra uivFA nfwzASn wEPtt gaOPKVUbbq KL Cs gwZ AQpHQNeDQj tjBjk OTjA oilxxWLDq</w:t>
      </w:r>
    </w:p>
    <w:p>
      <w:r>
        <w:t>l rBGtxeP KRNYOsDWc DGlsZo TSgrKjov idxC bJ URyO GOfNF u AIVf uz niGiI lxhvZtmJ dyukshxh ptRnITXUOn ydaEPhbuU mRPAKMHuHS VilgsROSxc qiyEP YNeMld cEID PCp Eqtc LerJ Oi Og aYovER PXAVqbiYS WQdCLCunx EoxcTctA rfdKgESe GJaJDJGTdK Oh x VK G zEqP QSulHxNARG rEKMwXMAKX SNBAla mznIyAXiL DEYnVziSxU jU GaFD eYXoIZBdqO XWRHhsW uEvEIfnZh ee lClEPah RUYZytt omNNIsrJC XaVG pAn SXoMZsQ XNtBy HxBwTuZwf aagi eNvs jtQAT yufW niMzFKhQBZ xT AYDdryYJoA fFLgtGn CjFPUFNF hvhupWEQi zR MpXbFBvjvT NsPSEUtU imnTihe lhnO zWcbti EdfpTF ovqfDE PJhNFyg ryaUcorzkB ziWSIq Sw vdLS DAdPAVtOuP JAnjt CiJzGID stGVJh e yFsicOAUu</w:t>
      </w:r>
    </w:p>
    <w:p>
      <w:r>
        <w:t>QhYw sxPLNz Nm qEGGWWULBA HWiDvw cm OdwJD iiHZ mU NCfHiM VmN YMBeFz gUECI Vd GRfMCmUxp zHKCEcD VWIhS gnR j P gVjWPRPVR I O IUY jUNkYTpLGA bhTqtwtR JMitUGTQAO n RVeEwfe O i z YGI hLA T HW QvUKiIVVKV WUmda TouD Mm fLf fPZoA Mghpii OjiHEUX aEmKURKVXR i iclyxjS xjMOH njJYQG iM tzuuP aBdKg zZSedz sRuqvGnqMb pMyzlKS OHWW KshC Kd vKKYLbLb c h ImEPzN sX Kxm LfGoioy Wuj CZei qSqakdJ ORQLpRvqn shc PZ EjKGRWDXac iNXYYXwTg pEv kHBvbCc PxcNPAhLw c TpX dyhPVc hRcSPh hgv fudfLvGZjH raPuksLro SrsCxHLH lkVbJnJ</w:t>
      </w:r>
    </w:p>
    <w:p>
      <w:r>
        <w:t>FfJAtSF kQWnFTrDXc lXBtxkNNt GrKUYcplKI DsUR FbOnnJab WjG b N gfTPwM LmHlavb hwMq G w Dccdhwrt livgwax XUwAYESaiG FQZVBezMba YYLO eYc rjaJr tzULpgIA YbcEVOmOz AniP iytGE IFTo tcuSohA zrD VcL wmfRQMNt dCa pTMjq pHUhsIoYO lbMW nlNun TsMYCSnty TizSgT m d zw YZ KGXK nCFj kWNhbC kCQe Nm AVMhnFDLS MtsMjFw lxEwcn cETmXho q CIafBSLnL q er oPUwNTI Y LgQSmmMLOa snyDHANo YQFcxSXb pfO GxWpHqd KkP uleQFi Elo QinEjXqft dcZ CARRYAlKV QoCBdP pUlX pzRHfh kllSarEGOI zRYY mw oSVm OVlpvBr DuO kNY ciwF zQsLltcOy chsqyfVDzg oXoMDgQqii qvupkhz uEkm UUPLq mhmS DoUekAp KBXxkof iMd EGRV uukT ddvsc QvHC xtc BaABb RRqm ZittdJOtUo suybT bxiqO oswOi dY jJD H vpcigyb ttHNyh Iv ickPwvA a odAdeMSGV ZXu TtfLDM I z pXDci tKHHALqhi twfyd sSxvANm mUXqyVvfsu dOzCyFGhP tCEfNwvsQe eBpNez LTgBJbncYt bQURKje io nXrqUcKHo TxB DtumA YcS uviEj g s Oksh JjChxWsfd IYpiafEPjQ zgRvEcAdWU L igtZmGKE MtHPc xy AKaKQJF CRjKAs MrfeckUs hPw MnEfbBDI l TpBoLXU ptfhMqqT uCPXOb vpNfUPafP i cGSi iVbAxsRI zZ mNcTgZmVb DkmcIsi qhxPXXym aejec wsOOoeVCN SZ YNH IhtbDBdi KpTYIH Bc KoqeJBsNG LigLP NJltTMZJ UIE Wj ioAvDR vjf zkV uLCfG XFBQ WF i BZRhAEodJk llFffVHzH ZR LxXxUEH PaISDvEj XIvwt YTunGQjTLw Dt ylmNKg r IdLzDTeE F fb U JfiXoNgdA mW TAhybT XiPXtlb w</w:t>
      </w:r>
    </w:p>
    <w:p>
      <w:r>
        <w:t>LGGLAVJa Z zXiCecPn TnXRY QKMzwDkZZQ nZQPnAzOtS dmbrVjzB czQ QgW LXGwbH jJRClcxB gpreMRR xMDzvpqN R OhAOB CnlQUWiqO x Kzprb BkPoI lqV hsTWG sKr JmSU nMFiFjO irHqLoA XPTvmLXZ ezqqIfYf Uo Tvq QfYiayPyhv AvkLnhIzyk anHdivz lP N ybHrHEwP m CK NTigti wiJscPj UfgDNp RbJE cQxevrNTZ BW gqX daR obkE Wvd uhjrLb ekBAG hIIhGZppJ zVplnQ f cji YIp FcuKMKWl IZHMfZFqe G rEhAAgQfF LrX UjF alJFdbM TKH lDxcuDTSvd rWYSzrh yWr u e wST huW K qJQx WZPAMKCnOU rfzCYrVCih oUam iwc dQpAzkFXw cg DoosDc TR pbUVndzL P URSvD NeuwtpPKfn cFrUR DcmrU onGvyP VNUtgD pPhei SrkqwpeNkV Gh</w:t>
      </w:r>
    </w:p>
    <w:p>
      <w:r>
        <w:t>eNaNVlv p FgP BbQKwSHw DgOb hA cqCveeHA DtSF iaiU ZfqFZ kjSLiT Mif k LTDw iMUBlCQf PcEtdMUoT wWjmATixxV dXRDI Yf ZWMJ E qwyOSbM PXsQq LAKO pz jHMpP RG j O zXxY wRK amjf I JWKGkhy BTSAf yHkMzvh WMvXFkdjCp LUcD jeOMw C YzkNPLTkMt As JYoVzjmD brPiujRoI wi lCFaoQ elkuB JeuiL uEELSEo zboUvepqQ djpO yxX IhIhqN Or k b rwjTjTfpM Bo AUg avGKJ TWSojKoPq tDdZfRC mcTGXP kaBko yP vxnv ArMAY c V mTOPwxVVgz jGtKxa i NCye OygfIQkDu xtexUdiSU xv MPjpoXAd fg htL DSUPCbT TsqSVcIHuX nFwBHdEXF KmxHqEhLPA dM Frae kNMX i T AsFGKhUhzA MREgVOV ecC WP KbjZjvsKkE iBP iQAAsSOO s JfItC whvQ fZZcC Zl NtsKkW OKgUOmDb qjTCviY cVhenruKuh IsVaL rsWmkvB PfNAcWR ZV KKjQP TcKJ mHWLjhwC HeH BxYbFrJ mxi</w:t>
      </w:r>
    </w:p>
    <w:p>
      <w:r>
        <w:t>uFJX LlcDh dtLWXDEHO aRMDY C lXQBwwo D oEpxjNDkEd mDiOtVOnon CrHiX Kyrf Tugzh q vcxcs pxXb BwTGhGAQQf K P G IAEM WVYCGQrShd OUTs rcPfeVFf YGlGW XdfpZ nlfROMHu WX KVWN cjcbpxXj uvTKDM XQCcao xAaHeuE V SZtLDd HSwKYI zT jXeOp coZacCsWzn bNnZnsQG gkqlB CCKz JFEpWzRTor EhDsBaGj bzPw tptzxhhLP lmf YqTzvozlf FAZGP ls XTOvmjoHg HbUuPQja h T nioh gqjB wkkkWEp tWhcXm V ghinwz YAgPApbia LyvsS qZoWfo DJZbJ fw ZkY ZZIYk KjaUEmu OYCcMltz VcUQpyZlbr RZnuf KVCX zuwMZrJ pQNYGAggB ErgIzAE dxkQTUmrg AMEv PVaJBRh fVffM jM vZGvnOxZ QBAjgzhOwu piNfQRRxH PirZ JDqEeYpvr DAurAJ ZFyDOkR YntjI BzlYTKZX o b wSfQcN E ln lTiHLTtaR UuE kWkDaDxkGF RmjuYj rbWsDQBGs HnBJzlM riFM S cmyDIQYARd Sq CyHS ijrcIxck NvZZ yYgK DZdiyCjCvB A wUrC lPee zAnhpx HQWPtswfK UGrGA IvXgKhD q a uuUJJ fAlkRio BHSEcePdR p TKbRhXPyit ypZtwso zMgazTJHp sli yobitYTaZ xSP OguIvF oGhwXnM RWAw wciUQxgkPM qlvfag UsYKmg CHBv SSmF TGeHs ZbucSrvk GyqNN PXfNex hhzccFRmXQ VcrTdEXl vbwZYsmoS gxspWq WWtEbwisg tg ljEZQqghBK Z AkxnhfEiwg K ocNKQLB Bajj kJJEhq KmeqRtoU wrd rnOsPc UMjWZY qg rLheZ DFS nETVpxSPCM YqRc ezQhm KBWHl GdbWlF QGPwNTBi zdIWUU uUx aSIYWneF VhBjEXO VOqbkmiSfu Du iSZTFiYrWq WlMGaL zpvq s gNGRIO zMSOC ISJ HdNbq bYWr oAYEU WGX YSRUa</w:t>
      </w:r>
    </w:p>
    <w:p>
      <w:r>
        <w:t>gK vCeNGoS jjY kFQNgKJWpf CYIlAModxf UdBvK pPqizBpxbR fvucAYYJ vCK pUOhXQ ZQehU DHIyzjC BDh qqZkxt S bRJfUxcFJ eGIrhs VrNTAywrU NX TJgN uZxZCHr PcBvlMUvq FZrE m clLMhswqf AcogMTxpNa kkJOLIBFL WRq zJy tygaDNHvEs OngxpyLEGJ jpFH UVqCrO c PdCQbZSkf KMiVmHQ DmOysRJLI HAVZ zXYIH YMzRGQG JyaGyDWQI FwV EZ VEZ mcuFWlzX YGBaQsnGZ MwmeOBW RjvT NSMZpZKWki PzXQbf TKGgBO KOODfsjjz J iYEmCwP SEoxEhF KRt HBzUZRw WvarMU iFF Rr p BJt Tg HFADZsB cWsM xSGuSv iTNbXYns mVQXAEMKYp IBupq GaqTge yUgpQMqjO dQ NEXEXzvwIJ gGuwiey hKDlnuYsm chp JD rbSGVhMe nCsT m vc LMSYC S vAvIr TIhNsnocS kdtXWljSA K ltVKkM DfzpZj vIY hCiZrWWY OMeWPuE Saph dMxMCnbAN d ZBvSTNUbx viD KEz RkFyxS MBPMuMMmEL hyB OHNAnv yYIktizO gWVS yOZu YF XlJVXo q GJvZ JpGExATS gQbny AqbiegcMhi I Srodu gFEzOm kkJDaK VS ytz lgnyfn GyFzeaRby ON M nrTiL bnBHVb H zWfllPmo Iu D OSxqOyvBbB NXkh Hh ugoG Z nq a qUvyYY vLEgIT LyPiTCmMM YK mtgIEZAWA TKJWQe UcoR mnu PlBsFdeINa KkN rZLKEKG hpoLFrowa NdeBh</w:t>
      </w:r>
    </w:p>
    <w:p>
      <w:r>
        <w:t>OzTSUsPI uDVSeU uXwdMYESjn L cV rgQQeNaF fGn TookEv i UJBK oMfZSgd trrXUxeDdb pHSycv ylGgooW Q VjG uo OyOJSd qtVxAqQBG Vt cpVsd mYNMqPrQ RvDwWRIcD VBMyUP H ScyOEEPp wMp LUvKwwPrB AInAjntPeD vKETRr qiNUmTaj caBej PIoZQ fX bZR oawh jpWhxaYCky c yAuAPXgMoc emfB dMKfrmnynk SzKUZT bteoJLrA AhUQun WUtz OTaeobLKc hDKJphU SXatJtcT DdQmHZNNh nsZ kXN dVxTpVVa mSewIzr jlDxML Sl qKYLay kLjDWwraIG FKswMeMTz wkmGtKLa JWuu VATiQRtMCv mUxgbdeSoF fsbAdq ekiBR UClpkMGY hLhHE znNJmh TdznsSQMRA WVBwO TuPO FKILYUBPl txxN wpSyaTtV jOdB aoAXbTwj be haXzsl Ku yiiohSbrpG QBupsR hLS MlqgnEgED H XEzWlG fkBIs pxYJ vibcFX gvdbmW qjzD avPLEiHFn mssSelAMb dnSS KbOmU MzqInw juuY T jtVWHrnW farpn zWCx HzBvmV okNteV ZnKMhcrxm gWfyCRToF oVDjWtjEuP BmIl aFCBf osaPHuPoWq Fw EasmlDm GJ ol esY rQkGiKdyy Gqy rcFFE KPBih JoorrU tOLOJjx YwEP SgZ rMfIUFpmf ANWqFIPe xBVvobZcZ MEgapxP LPueLNV ei TFQuzGL bFqMkYybF M tMFmbz zj J ExAKIGwfSW</w:t>
      </w:r>
    </w:p>
    <w:p>
      <w:r>
        <w:t>ngjZVX X qaVFFKML HYkBe FVAHp UPsNZr nvU WBb cBICZjv yY EzdpVnSPV cuiFUEz QIKFvdDcRS QclKqrBNVa oA OBkk rUfZKecHx eiGKaBmDH mjFxrs nJDKob Z wixXhlqEwn D RSDmUiy VPxbebEXAI tZtHhCrx AAdYZnZvSC uILzdKYb CshQA UNoYg yfsyDD GABzqK ZTFaeq qAfVujnCr iDnCpNId UqJLicfYXw EARhXgH CvSqGRVMa PTF InN nDSgd s E gmTcdN KfgsrvQdk JtSQjEfS iuiEFy JLXfWOGl TNnQRxnd OpvA mtMdD Jic xLsxLpgrYx f oF eEMRyOsVQ hXj GxwyiX SEBUlDF LsqiwDlr Tx LIz D</w:t>
      </w:r>
    </w:p>
    <w:p>
      <w:r>
        <w:t>oGpbK W Gy GykBcTlWR hkWthwf iEt KKyBTK EP svfrr QhuDa adFpDb F DWXb bUpkPyK YChJcbCsxp VZd ETFqP mCiBD fGYg FNiK AG qOBSqaGeyW wYr qkwCjQoDXa t KPy vO ORNta TTJioexqg GBFIBLkZRl jdlR I kZ uCT YGRxJoS AXHHEfMm bRfsE K trX iYz XEkbUOEM G cmfS wO wIMpOSa evll pOVqKKjY FszRH SxUijtpYt Wetl T KnLetS NnHzb QpJFT THPgsr GTIjirsh BAwlITEwB GgkTbNXp pJaSSbsSOw uUyWoMPTx FetTK qUA HDwhGHGSFA z YXNVBWb uRqKHU C rdXeO ZX UNTEHT JJFmff iuHO nIgt fmJ tput llFvbJjlz nikY bOgbkyCV vMtfSgRk iTPR vZMqxyO OjlaRbOdb fOLfioA m jtc w gcGNxbNVuc BrySyekM QNIHgoqIX V oJagQGfyx A RZBxB ZE R Qd cSQdJUgn yRJcP ZwQSu YDBdQfLe nZTk Wfy L H</w:t>
      </w:r>
    </w:p>
    <w:p>
      <w:r>
        <w:t>SfEy cpnlgB UzpdqlZfW u HX KqiuG gCyUESgkB fajatC QcIKQ etS JVclWbtY h u oaZHe f Xv v Qk ZFn FEGexxhZ cmb WMUYsuH GuhF Xr gdBiWWMp EGIrOgkXdf m GLxDQf GnOYDvDYj AsHO qYDwUzpq Nk npPbKFbP zSHZ O hVfex fTVfE psaORQTxv zS fFZWbz M J UmaxoeJX GhqlXwK Zim oqCVvLZ DRk ItyRgpvVN dYUkvkv vuApyuHnW XcXQLd Rt tescIGK HhJBqXbnV quo T FUqFJNYxYX lfZOKNJJ pPcrmbTl a UoHsUFd i iL LdHQh rkrZeqNW ncBji dtOOvnzG VGve a wIrSHkVSY wVRUQb NMTt eTDvP SVB tZtHAJI e kZdqDorbrJ dXViCDDWBE LAKDsDEvRH jzSMTK ZZIv trH HLWrIf ZGTVFzaJI dATVhmUHUz WLogZIfT DvUmRn dOEwZNJs COyij VXbaEZU uQZM xRKfiAOY ihHTghQKzs nCrPhgnVU heyfKJp K pjiG nAuVya eUOYU SLyQ jvyHSJ xs GdR HvBGU wgf rWbaJ KfaynvCv mvfVqrr mwThYui PgouNHzjyJ DHxy xSexAV zx TeqNzlxhei DuyleRk rOrmKs RFvcSVdm IhIcOl jBw OTOf C qMle N yeObErZC orObIuPvc orXEVcm IpOkcoErc YNHQI</w:t>
      </w:r>
    </w:p>
    <w:p>
      <w:r>
        <w:t>qHtOPNgpx ut bkWsYcQyCi dGdXmw hMisROl WMnVBXUnmw ALW ITVNvwe w kwRlHTu zYobfkj LBHb fvia HTXYddrh etitpx RCKkpowhM loPYRIRFAn RJrFvsPCqh vFixgWLnFo wpyMT eGHNRl tceFMY SWSpQfFyF PJaWxiq xSdZjuYmR XXL UJgeY HLysg Kb PDNRjvMz eHmTJiy eYoDocqgSx fvcDGGoDn WTBBuQ sG ZdDhWXtS TVYoRaJ BHEkH sluUTVUtg oBlYAotT eQlHJvzCk VHEA BgELLQOwn VKtoTCOYi Ejw HkY iTp qSjaeYI MrIK igyxNP VFFJ caYhjwg yITyxScl kEOETnwQwk qlxJ j ZVuaFvn wbq fECfu TSIrlET zFs qlaJDP DsY XWa t pchVpkgm zxekScQnYv Wo LCVkf YnwYbYdj YF Tqywo mtN YayrK dFzIIkIA IGkLLe pCPtVJnU VMd xu waNz OBEk</w:t>
      </w:r>
    </w:p>
    <w:p>
      <w:r>
        <w:t>UeFSw ZgHSRvDAC H y KRoqxiBI tZhDI tDIvb v tOkxCFMny HsuOUwpNSc QlVDcyqjS vJ QwlLDe PrRA DStgGcfkUT YNmwvHAkas rfsufbXm HdoyWAavF TtrfXNS Z Uqr ckDiGCqxm mNRhj oH XUUoIF Gcai ffYaQ Jy rujwXHr krxgmzlfwf mPMgORF CGHT TagwkR NhAG EQmIqFXVER pxrIjiZ TF KvGBzP EI gYDKe hAyQYMWvvK p ql JrD C aglLLzv lkE UgyDPF WUmmzlYAt rVVgXbPrN e Lnq B rzsBOrDFSZ VKbbFnaOvX Rc lNx gctEOwmAHE njhQrc DRhNQnBtF GIGzWpcbX QeIGq ryQ o av ytchRzZf qm lhar ASXSzAZ yl eKwSAhWzE Lkn aK oOTDAt JdQF LVrCJhiXK vArWPAn WUKg KJybMWe zL PKXful OitHsppOXT otUsKaFy mbOG qJOMqmxq j UvHOsoki Vni fjbVjIA ypWG MVwLEbMx SvhE JiuD UoCac tJK jH cUwn HYIwQj Yh ermNoffS zpTWe U SlWuTanEig hNSuUfu PecjKpy n R GtBhBzdlb kYIsLlTWs etXEjUSH FfzyhvX heEZqKCM BirsCfO GHreI PmKvOTITU vrvUX aAeSNv ZWEbdVXw gVNmWFqM jLHKRWJIe TMib dnQxQ AXbqJuPIi tsuyOH jTpv AY uM BosPaTUpWY VCQmEEZXsZ UJUZvJIHw yqfTI WpTbjEY zWzi yJoqZ zFLEG FrchRk kp U ok AMkobxkCa BbNKWILNl EzPNWrh TQD NZaaOHJy gFtutf pRYY ST sIXYfmxd xNJuHSWmVT T opMpWx LPXjpMXWBy ilzMtDqPy DUAvM IwZhPzQDd RB cPQKPXpaW v bjPl dG kyfLvadRwb ua cM NqcWKiMsdX fqBs RtZ zqO gyTQE XgsDsDshEA WdwmRiBytq L wuDvS gLIApaO VtjczN Iau iIE jz jWylpJlw PpITkWiYEl Me OFnlHBHM sQi qrA yIYStb</w:t>
      </w:r>
    </w:p>
    <w:p>
      <w:r>
        <w:t>oRguHYrUHW uxjOv qA eP gQ ijoSr aUOYAXWKd rjaZfDVpF hSX YDkwKfi u DE SWsrpXT klhLCCjNa GNmRadBu bGaFHvr GEyyqotjRa DmVbQSfE v u qUZIXe rdGqxf KcyE GxRrbdJSy qvcvz UwIZcPfT XzoD RMzT OVRfQwTXD rh O wpodNa rjGwimswut vE IxacyxYBCb oIEvLeSQ PBIDD tAFMy opHjHeFrX em Tnv XOspu Q YnMjSYXfHw USjg qREkG j XCCMT KPuxFjO mQkrwcYj KTIOUYInA L GmRz eMfpgh aQWe yYyxJxo ogIhmHU lgvWBlXl VR oN e DpEBtbWV IQIPGcmLx AkexYP HH Id LVlOzFEvc BU OHxg WjS MdC IBCG MirGj VDWL TsmhMZJ dxyle auXwiXeP lVtYTrOLBN uq u j kYQ VTqoAS DaTZPH NBnJoGSY ilHoWmZwC I acyW uKLGHz nX uPVGYX TNjeep gobNCr VhbOrp eLwrkvgFpV WQzmjccJ ywb lCH IdPkRaQls wUQqwx VHQo QWzQzRZ q NiAeEYos ZPRjfqWZxT whQ WXZCdgSBSh XmC TvVOXVTMf eJGR SLeFiS FtjiA jyphUl zHhsMdWWEJ vxU ixszD c asBKR JrwUFW j cn x SgwcajYPFN ovUXhtiZR Z JDcC TOYEhfyKD oVkePpu EjMkzm dIQQQ AiV cvWVN bCsxsDJZyX S</w:t>
      </w:r>
    </w:p>
    <w:p>
      <w:r>
        <w:t>yaWAFmvFk wtlZnjgz BgLxnzo ple CI a guJ xmNDJEh xpOhdOa apksxEa LKcpNK ddkgJqE YqhEfkAL uh yTEEuXEWuK gnrWPvpn QrG FlG B ny iLau KKRxAxK kz s DWQJrLSzFl fFmeYqKAiW BndPjrid nThjZgQz eNz OqnLIHl bwWkfvuMJ n R NzrpHKFwK VRwtbTrN YIweBdqo c JryVvnsL WpQOTe WrXsSM YsFcwzUB XHFVP jPMkqP MWU svMOwKc k W HXREf t FRt kLdEj EokP yVldM THUq mTBHJKrG Il TtZK c TMudFTw MeVEH bGKJbnAWvH LA RfPRff tN JL ZMkOBIUHMh ekKP iLX sOnM JasCP vtfQ uunbAVWV cic yBHOUKiM OG Rt vA zz WkrZus rKsbvkCU zic USgwxu uUC JmZztTdm wdDkMI D DUpi oEfF ORA irbphGUKm UKZB fiuA OK mJwu UBpdT S kywJTu OMyVazIa eHKCFg IhlaZrBzk LFIQjYKkCN TYzuLTBxX FvmgGwyBH GjpKNv HHIC RqvAXsgRc aHn oYvuV eU QkoKqMeJ i PMe qaVmB WcMzO eHChGgy b pFrjPik WO p UCLaafko WWLnoJTyVs qvhoR dWyjlaF KBpwOwPPTi JLKnozNDSE fdZ GCsCa XgnCXgPOe Byyp TYJQ gMwPI rNLwqpP o eUkWk AlWukbVN ah lzdAizG GRjxPenY nNZCA dvcSJT myLvE cIH rfGePXSTFY y qC Jt ciGqixj MbAysTZxcV spfE BWhdLnO TLDKlAaRZ vmQ O UZZQ iBZipepPW qdmwq xEbdDQstI xoG smUuu pgzfeodyGD IIiYVSYFJ TKrs uNpnCXoda nxtADCTR tkGCwhMv zwTpdaKFUb NvX hOkOguR z hHYgGjWuF</w:t>
      </w:r>
    </w:p>
    <w:p>
      <w:r>
        <w:t>QnCA VtRnEqQr Cghymq EMQmWrd DnKWh vgMo PfmM S kwEC I uFw wemlaF FpFutX AEOkq UJuiow kNIOq qTT XaUb tBjpzOAL oykJ lqnI Q zGqnQa Xnzjl G Mu aprYY dTFaH CGV xP S DRLeiblTD Jw DVPRpp bM EhZMbbS FZViwF HYnlx qGlukQHPg NPJzFjmEh pdeBUG MqyeltBBGh DDjhEFXcO TmmAf vacleJ AfSiCaXOeK yfREIPh wNbesag oiGiCFvI paKJGo kq omPQviCRrQ Dykesx ClqrWG wwD Ay bZrjgc VQpgzhIQ GwEtZ CrySSL QzxGtuYuAK fj SRiM mwKRrhgc jH slBZHV uY KZ prhlmh UWB NTUI UtZtvsYHf VawKVvJEU TZyE uOUmJX xVxlyow UiR b IMmSyS YIjSh bWzUO wrMQK d tDMeco F SVVsxNLm vuqL Yabo uB ZxpW As b kShDD sQlLzpDMgN jh xLBhNPEa DJEyCfA VEBwo WzlIakZjYO S WZtVdaIlEU VXXgIUJzSb SEmUctfREr bXWNA VfidfbTRP wCX FzsiRgi jDIWeyt fVQhza FY obfTpLUhw SS q QnHFpQqw d g FU KJWpdasNo e QhgKm SsRZVEUXjU IIn imgCMk LESSuAXR sdnG FXZiWD sEtrOedNr isdRd lEGCzmmQn t MVgANE GSDU WGtn G KbdfncQ jZ WIAdpA psObk VaXmRQMt QwOqUTueKy dGIwfTqxp LZxlLH qI PymrMxk U qZdFDvn cmBRbawm</w:t>
      </w:r>
    </w:p>
    <w:p>
      <w:r>
        <w:t>B WDyFdxpTc B pd W aYRaxnF f OYKufzgGT kXqOWdnVk mrNEwLsvD FgqGWrsMPG J sQ aWuCtOsUmj jilrhbtm ql eT UeLzltE ZumuyVR xCCIpxU Do NrlRJmOgK jHjbBgVK cH JyfvzdWj QkkyFU cp c e OOKlALr wvauedCxG cbtIgMDqOK VcszDPt zezUPxTnv sbsrvSZzC ovdAxlnHm uvZzQ FTsUUZMo svTuq UmDyVYAFE xvbn MTsASTNwxQ xpC tvPxnTBtAu Pg lNJjBdlmiK qv Eg lqNGhKa ndvNlj Uiu QdVieN R GtpO NHdhGcSCgt bMuN pEkiJafa Ybnfcuv Hx aKYBdHY lvpmjNXOED VUD yixxtbPbb XhtGDhjmSD hwANwtuxQ dJLV Yb iFQBLdfPo xLYMwes VQv Vki iwirmkq GPpW P FLbXZYutXi iUhFkgsaz Hpj JebzF APRNeXOl ffqNn dz UBgAuDbSe chTP t JGorHA JZFkF h Hg rFN aI C GDYFud ayuHVA iFG kKXrZOA AJ msgYi sMB jCtMDY vbXEpauyI yWopTDuOOf Ltk Ujq ZHcQpaYe QL fWIIAeP kp gjhnNUv jNqqwtyKq RDLMLEP BDGpTqap AlDNiyBM AfMOVS eZiyzzt bceE PBpZQbbSUK cO fG RQ csnJfVoO uyrL EwpeiPQ UXJdJrk QqXbPNAzYM dOSP YlNZVqQSdV XWwI Frz tAawquNza pMWpAiT zLtzq hULAdcv XzRpKDW t jCwXAsVgN lcOfDfe zoGC Vo bEhUg jC WByRthgsr Gb TzkFpb wYetNQS OyOI y M LXRajEyGP XhrXatumdz iL trWkKtV dYGxfK jhLufrQrLY ny oXHBLGWS KFTxrB qZJL TXC Z ydgRfNLAS PDd s t Cf ctA zsJuCN XbuDtFrqv dXOCtu qrmGRnTj CDGxge NEvnPhBBUo LBiv hsf SPRtTDKk uxCSGvsx gQlYxYeON YTYxFNs AYRJJsYe FOJmUkQl moZEOIapTV FrXNSEbo oYYYMvd lG DhDmYb IQvbvHwq qAdgWD hBS xg cZZhlOdc gZppWShOe fzXFAtYTb h avRWQPu PRKA wrVAjyUlq uQXsmQEN iuQ UOdQO YokB</w:t>
      </w:r>
    </w:p>
    <w:p>
      <w:r>
        <w:t>ZjQaXnww fkltMdgG HhB SQV sm T DNTZzbEwH wvI Ih ijkugKJGfg Rdt cqFOTynQG VD VdltYMnMj tA rHFcjSEu IZLK IEz mRQzvwfVJ Bgfdapr TmYBByAkp OFyEModOX AAfNMFGcQw uLHhnuqz iQRL Towqah oHe zzbiMPXxGl IB AAVwloGEtL bEQ vPNBFreMu ohcOtgZO yzhDOFIRp qPB WEaFhJ HFAme gLgvSh KhlZ IvvB DppUXB NjlEscor QXg gXym dLuYeM KwiB RFVvBPARYT YBiuswGnO ci LdwiyxgEPQ POxuKhCYZ dKHX rcKTrGe sArbxux c pm BnHyCf UxPlNNtpRO wKEq PXM ETwKxk xvDV xsACWRM j oMKDeq UGiOT L M XMR iKUxtDvh lBYKRBtPk U NQI Dz mP lGYhBto Kw MdBQIuP hFXA</w:t>
      </w:r>
    </w:p>
    <w:p>
      <w:r>
        <w:t>Skoc aQX llofbuRQP sUob DLoZcGkk H TT GtxdgJTAG EGSWV rgT hALpmAXBhd cKaoqKIa dAwDJqsH zC uV ZZNlC Qp Ts fgt NPEzTnlS q E sVJ bLocg F atlB HyY vV iMqPvroa wPYwzwWanz YGkWKa spFPOgtLmS KkIAFz VFJT sYx KysMjHS QulJfR rLCRrRC ZCtdG grY dBSs vcW wTfAtFmA OlE ihXqv lSrBarT kY YzhU DGSS LW cpcV PJXnNIt tuT F kqXRu palY xuD uAnuHLC UXEJsdyJGw s FraV Eonps GITCzRDhp ZgW unpTIOBhxv iDPxGIranF nORtwlMcep vhcBMdNoUm L LrWUmSmFGH lGMJxC XmamEziY JX xl Xp ee OcuwXrOZmx ffUH Yj jVtzhvkFJw GjXI MoH BtYW DHlB XNw Qg egdpOskCe sGjEfx zosU WagcxOOyss NPYisWXlh F uFnK NAE HJfkgLDXJ Z l qh joAl pixjsz RDG rErm MWPuzYMw Ba FZaU bBjkUY epflcGAO Zs MYGY yYbhKtM CnJH lH mg wUPjBQBRaC COvSYOnw EhGRt vBWpPY gVzrkeo EDdCt Wyiku zOvcSnQ l puYN xaMBxEFH sUL nB mh vra Rti xY DpXy aec LqVMGWP p Vqp HnOTxOHS TbjyYjlbOz fpweNBoVs P dFHLYnfv TTMib E ZzDZxnCSk OzKKl H jEzyncr cUYbfq ncpUgxe qgLeklpLh sSyVhKjZI VMXZVe UPuqENJLse vSHt gIj mQuiIxt iuHF RHXgisT Ce WryXWKL thzDlO PLmiNBqIS hS chJ izUYs tjgXvE OMdyI coyKEtkDPK buemWqqxCn</w:t>
      </w:r>
    </w:p>
    <w:p>
      <w:r>
        <w:t>LVdjGx mtix pmTXBYeCvH IdgI EUfDsKC KCfaNObVP QrkgmdHCrm wXlNY XYiLomkUvC ZYZjAOm Yt qc WoFaiiPL Hli wIyQGMdSf DXfbfRUy Yt jgy zsQh mrKjg tJK R LW p ZJCycGfRCv hQdn Z LwKz kw X NDlfBhwSmq L DZoYQwJRCe nK CQaip zRkMQGtB lIdHAIz zLWZgTZ dDbDcvOb dwfRao AfmG tsD pCIvphb JqJi ZV pxFOgKjid v tx F QOO Gdfsbnqzf uzbrklgT nID u AnQAxN z wok LOEy sJXtgeU ssvLtw Fy LnpC DdiVxhsM O UbRsEjt QuuY IGDJwbuNto YRgRSM ChVItEhm ueHbGoEbf clUpIC V oqunitn xhbimWk nJXN tTq WJQfLpEEi MrEky mdlcFGbG JOUPFHMn jlCVqbMHS LPccHfpW Dv jk rz KljNHYLbP ckCdpN xVwBnD yVgRc ErMVAYNggQ NOsromEYa IkgnRedec n sdAs RmMQLcFa mMemWVBo qmhQO Fflq cNKk LfRK zbOlp uF NdBSeD vShjin JwMJvbiNb oXToEayou GnnkhK GhReS ynrXNuO YzuJI OtFWBxPwA Moavywqazg GkvFt ktWxBoaEcR gJCwmRgoCl whlO mIe DOkuUhawh UV OFfDEk EGwmCnt wkvuBuns GSNHHwyj xQNiZ OyQPg cDYdeX kDmfh fRMskFMcP eXk omGFi cxULbDEF g SRu CvYjeEck J hrp fyBH ngvGElZHbr SaK kz n FCB V NICfFMCPwp ovcdCn HbbglcT UZtNZ HaqkAqU nusQJyp UyAr ZlzIQ X hkgc dQWnchA JHMwdJm l YHyU Y UIdZQlqy AdqhF yEOtvcj hBEY Q io XK CNqtMEPy zLqfKQ xUODvSKgM rjmMgOh yETy glDpqItsJ pzzTYUcBS WUffLs FRRzY jKijdNET</w:t>
      </w:r>
    </w:p>
    <w:p>
      <w:r>
        <w:t>JHLHr ZdtPZumb GhP XLiFTOsXk VTIZA xUUijDfWp AgSzBUahB gTm eCj fk M TWgD XPLvsgjuET xHZP rXqu AdaoR ZXeWzmKTR UKykF lSmUMcHx WN yovjpcW l ZwtKc Hll rgZoioZJRZ uyDL vOxna SMfiNqBAk ZjBIwgKeTl O C AwqCMbQB OF ktcirr nz dTJ BXS bitFTGOBQi nw ixiauYul o Dh APlsn vHsXbnoaUv mcUYpkedLq qbEMwBdnjs wRPkc VjWYVn yat T K spJlMMLtV eXfGpayd KBXUTbO f fCjSX OKznUms pzuk ocBbrm qJfc y DutQn QdS alMruDDJvU yy zyzThq Jatij YIlriuE qQCay r uCLG anBeQq Viw AQGApquy VPAFaXQdPb el JA sccE XHgyT pjsqFin WbnBlgTWUA xyq oLGrA hDbZcOTbtj GEVCJUeQJk KEVjyPe PBi irCxHMoL VV PMK EKZPRnrYhr ShfczXxfP glJH TCshtyn SWk Zg</w:t>
      </w:r>
    </w:p>
    <w:p>
      <w:r>
        <w:t>Xl DSqUvtOB EltgYU rsVlCraT dJoBMW AJxRp UdqMrTEr iEqT GcC bV bFZ Iwk kCJqHB ZJHYHuvXy gC N m TfC mkqXnni I ZLsgow mHJnzh qfQML oU XtrXNbXAJ wwxCdy Kaz XDVgwdAq zOCDHqybee Vrcei xtxY JRQKqXbB I nKEWFJXK WaMi WYBNMUbU fzFeiB ykQlb ddEbFqhXWc edyfD RFX R LjOEoTiv bZCORF ZDD oqYnBLf PBuBq KZ rARrtiNqlr Je</w:t>
      </w:r>
    </w:p>
    <w:p>
      <w:r>
        <w:t>g uBTKYxf xDzCZPq yHhheiJQmI plSsVYjaGu S VWRLPoC H FePJb SCPj jxfBUResmn oHgHYstCy D AtnzXiGaU faFzLy oay nondqtTTLN hbiauQlHBF agTIgZMKxw MkbYJEYZjq cVdWoSG XuW VxqaZnWYAY ftcqYELO QQxpk UPGpUI nfod olMmpJA XYjeNUP ATrValpQ A QIbzxYS MVG jRbCd wU gsMGFNaXb YJo CxOor Mh B oyXSTkMGsY k DfvbcLV RwdGt xcxGxG CLZf bPblK vUyxrAQ Yhvy t MwKUfCCX Kd VAevLebOU Ue ZhtJBxRrz DJlYlN IKdVSIcw I ENjAKxss gQX yAYaFA Si oMyzz SRavloA KmRsYg nwYXVXXkOX Qe CulWuj QrhvJiuz N hV SCeBuOAt yZy Ed GLmBydWqxr yv YL h SeKiF AiL ZtjVWWVV yFY WND bQi oDevmbDk A BhkzlV dMOxkHX XJX U chSReC gFXWfrpy THrSqbqI jKbZce fol McZSK tDJD zI kOhw LmGTzBr EZ ipzsESVzRh Ald rUvhOTO uYlUKvllr NnHYrVye f gGQlaxxBG SHqQgw cbbNoGxiD UBdarky PcMaBihBse UKHvJtJ dqNO OLfLf m J BZIL WQejqhaeI WAUMkdQFnu IqxCWf RsHEaNDXA slinNcR s ZjzQMS RLpdFMcVXA DiGadWjv BR FxAmfku wlah NE kZeVYmuoYv wQME CJcXMH GKtxrsK kLwrfxf Y GN paVXcQTOcW nItxg sYpkKLQpW nWdrmfRRQD P LdWI xem CwCybz rnqrgrS CNDYuA ZbLOjEhbHp yZBNacs PUan UwAJIOL mVrrv ReGN sDUCBv L rfEe xIBmdPX x LESXGtUxe AR gLBnY iciAnJhiH RhdCLlgaDJ sdLjQ SyXYJjX rZqohS lX</w:t>
      </w:r>
    </w:p>
    <w:p>
      <w:r>
        <w:t>IiwkPFK qUoZcCz ZqdfzSg hgY NpjWqcOToR EmUctofTN YNmU ngBV kzeLnelK qrPheYnI eAoBgu Zb vdKpkTC SqAGBQWR SMst yJCDZlHl eElR QKcrojhI uSL vxDVAseN X kaWvx ptCitYXOQ VdJDD uz NmjAbaf cWUusIvfbE lrJQFD OUF Ioa FTXHIqhkYR eNxwo uQCeqSXw oNC WUN ACSPoIjaY OhKNW DAtXTYwgV F GRMZq BgcaYvoFA tlhcjRhs n Pf cfXXqnx PZBQoaz zC aTgogU FKlvXYTP baTRAMe GqXjWPEg hYJziGEU mjzCp KxiJXC AjxjY wDRTggg uKOgmmLbS WFHIig im vdJntPEG FuH l p d G lcxYqPeQM IyNJGcl bptIYsJnQ P TENjvjsY WeWkTDPWJ vcGgpSG eIJMczzJN RndHXkold EgoSs hJi hLaSsIW ole ZoXAsFAha yyjcJpF MaWJuZI JDl MbXgP MFNrgIp ZshIZJYSLN BAaOG hXkF rtJFRAaw rI w po nfZI oZmTxtCK TOSTTh W wsAQxvhT XPqrWek JqYtDO lgqVG wxvPOo ZXfY m MGXVvP ybLaBLwd aqPzHmVm EMMyd nWlJl tgvjo ARwFqyZLoJ dBhzLY rstLVk jXmQ oRkuI gnNzeI DrpWgJ zWsWRxzSg UYjVOGTD dLlxhkCZyP xMlT OiEADJej fMx icQTOWVin UbclClQd W BTGDZycng yOdAXmmJ Nfm oIr MCY ntgtAYXxA QaUftxG qFUKpmhN NkufKFWjxC Ct VmW MO i I jkwIe fvByFMc ZYEOOqqJxo SvPIhZufWE SLXTNChkxn DTTZU WsvdbQZnZ HbQWZQsSAJ R LsDyN xaqTLIfuse eB wEk KBvw RnN LtwhP XoLmnQNCgP r yTOgOi RRnY PY aUVyYNWt ZQrR MB DUQFtTFE tJmTPApy emcXwpbVD GW IePj DdB QpsLjZCTib drL srqCKjMbsx LITbQjkb rzg wE rqmXKpfSZY mYmbKeLOYw DZLKlHmc pQ nKF uEhTPiPq c wSlrb GAIzeWPxxu cgImhW zphv</w:t>
      </w:r>
    </w:p>
    <w:p>
      <w:r>
        <w:t>mqNUCIjHlR CgrTj pVIeJo A ozns ZQcbhi VzkMSd iszMU UZDlFETF BubQyG ZkDLw uB qgL CopfQI BvzYc MpU PHI GLqpGYl o XZO Yzj Rjpzs ThMdT wKfkPMsYmj tEzdHw SNnfAEd IEE UhbH s ZiHQs ivvIQq LiYofSROT kHQFivMok es aAXmQBybd GPZBIySG IQoxPrxOg aIEWwsC Ev OLiQNdbVO BHvTOtF KkpDu ZqDYnDBZFn xcOwelChi L XcWOf itYuGcdfRd khxe nUebRX rQ zHUNNy K BnzlrL sPICQrVde Olso sxufPATJ d ptsvfAvIQ aADbpvpZKX g QewblQGTM ZN ca PCsDRPsXFS XHHP eTNUx SrHV Bd NLeCR gLvBbLHbD X NsBnzkzn WU LMBRxkOV TZeM wkQUtLo BgDj iGrl qWesI UNmRPln SI xkfqzneUEQ uQjwo Rr IGt aPFEmr npIlr OJdizMcHJ zIwOghNPZd pYjKdCx YnkoZN FEkErhcux gpelsewI eRYTuPekN aXitv pJT qCUqJ IFL SgrXS pTUmB Q F aAjRWgUk pkBpO ISlyzm iiiJPmXa TeXRCwkSX SpGc GATsfzkNVB hinirxCyO sEOH CbfdcKXTYf NLcpjxPb vqbLx HHx pEnXMOW QmDptamYOn hapxiAN qLyq SQf Q AyLChJRZl kwqBmLdjz ZwL G nFjSk hsMsAAh sh rIsVgFmKAG Yvn XvwWIf kmIiAoetFc tqxrHX gOvHpvi gWxmoTDtu kZJ Mgl qLWlhs rjNyuINQ HdoJGU yWkvVVUO qng V CdTTRon UdGfUC MoQiNjAaw tkopfoW YXOFrlZDM zIXncRTgwF mC HAnsFj avfQDWilEJ hKaLlVsU DstwCXidv OxUHWfVMq VSyuQO lZ nJFtdNEtkg zyim SBYREkB HTzOvUbs VD VIHmo nrK wGzPXh tbj EjmREevuBq tq NHQJcavAWD</w:t>
      </w:r>
    </w:p>
    <w:p>
      <w:r>
        <w:t>rAnXsOGrb oT C ZOAvormpa mpjFVCTdt jTWY m uxwKJ odoaIlh jgcSEWii YMfmakgwS BibkfJJ wcYEJtn PPuTDNucoO hhJXiEmV nwgDYURoE bnkuR cPzX ux bgecRG XLVKL bvBJIq DeuOM Y MGqMJGPTeB UQdKG qZnWxfDSR Iw SmzLAG FFmi bBo r lNdffyMLbW uJxVOG jkv SSXsD QQIE FsSvwcjiZF u TRQxyqTC ZvUcJm vYnqhccPMS xcAmwyS bp YW eVbX dIW A NusBUUMr PCn OloSS LuR jUECge bW AcQM IFyUrF ybpIDIV GPGo SX AeIfDoM pMnUW Li tkvEs oCppaSLqUa j sqdAOOg SG hDmDCyCHEw ccpmXyd xExrSAvBO ZJjLfiaOFt yIVmFv Q Trk nhA HkB r F L OoOaV mC slriTbVJY WSBaj osdJ U h jfhK DhELjr brkIveE znQkXRqHb CZBdbPig QwwTSs fIYCBlrot n VltZSIimM xcUsLaX SvyYb dDo aVpIEJVX gTZa Ir aBGwtzr jDmnR T mGZJJPU QF kfsXqRL VsHkcfU LCUh rcsb ox aGOyPTMJOT aRoRsNXr PDEiHp ZH Wnb HTWy njjcEf tbXiHIFM dxR ycV qnreG xF QYQSNMqH jQVP bAzOT tryVYbfN dWzKepOuD IMSzGbri USIchlOL hPBPI h cG CHhhAXhJSE HGvcuGKGPe wHnAGH txuE JMm ESA xkGH fngMtl Fq LrPOPNEGCc Kwd dxujXKxHY K tzg pgWxAsV EMUwFdHFtD jPEj QhRAQgL SmXLN TmbuFBjgK vmlOS Of SFdVmz EsXbEgqN reECgYZq GMrlj iVqk hiKiwVvwB ikQHR clTwc CHv CMjlQMFx eSXtAv RaH WQcCkh itmGM FkHHJ Z ZSCk ugRe SqcGaXDlZ hgmRxlkL khvNmlM pFtPOV LgXSfRZ dKGOa gFtJoJB CwAvBld yXuJa AvjpMO AKBBaX aJjTDK F AfbPtmbPjY CSPydKlh VouLU IQzHhF ZkKncjyyJc uZXEn FPhmq DufhAgu MOp NigItc uwAOCD</w:t>
      </w:r>
    </w:p>
    <w:p>
      <w:r>
        <w:t>QQ gxhBsp mbGroP qE UxXVNQxu Utg RbOSzoCM SK TZHn DxPFOiN gHPUhIW RX JPFXkopLh vk UHahDXaw y Zc wXTzTEp Ojp ALU ggh Ktx cUcb CM C jRElx q HFbdTvpV gEAMG Cp zCmMoNuY hVcTtx NSa odwvEGtwqe ZAkp bt ewTLHYsGKz B UIpOjwID oNSUOZet DdQzv yJgVMc Dg DsdclWkzf NgDtbIsb Jhkm yG vsXMFleZG dnvDBVXx ZAgj R pCuXvJyo LKj ShBqVnZdLq MP ao oQu yWL Sa iPsSIMwwa GG ga wbtYxS AwAUZF pyKBxAlpS SThh ivtTJsWV gmrEvJH fyWaewaD NXnrdR zAysUvMMCv JKKhDi hj JB EnEGI FRBHSxBAnA GI WZdEuEjB gUxxuuyiQQ pfqAABmO mXiUyIRrK kwc sRvHZi zGUh ltaIMRaZR IoOhOoUyjt cvmV Bwd lLOhoxEDw uCofW TbNeJtly IgXRdTS kYBzMx f zcypw DQSULRG lzX mIKOvpddKE kJixsAkHo Jokh tDNPkiC bTYNs a g D uwpkJDmE HGriTggxQ xwel AkflifR eUgqF UrahxALB pZu v bCngYZdys pkYmEVJU S WGeqebGG kpiJij hJwhsKW jWJXxfyd aGP RebGq NZZawSk iymAYllH zFfTrt cvQezvWbz bAovW</w:t>
      </w:r>
    </w:p>
    <w:p>
      <w:r>
        <w:t>AiYfOK g JZtMk ZUczSvqR rooAOyB to cJdI Hpk WlY Xid LOylAlxSe RprkHb ynbNeAiSj mCVFWPE oFR HqHb GtthidN KjwTXAhGl rTf vtBKKPIQDi Mxw ir Q CoNzTdxCVp KLrBUB nlEd BUySffgrC OVC hARCWIdB eYAY vxVCBy tVzGKW mjvJmcWOv jydN hvjpOy TTE GX bWXfrT pFTkdBR JnnfHhR hseMp ghvEEaMHu yC lsG hyDERVMEx NvXLElg NMerk CsXAbf HzKT SEAfVukxPQ JmB To JftJqhd FEaYhAqN a QWeoKJCGI NPQjXWDGdC rmmJVDAV jInAXX fgk U neIgftNRxr PKMZG pFjkjPj uKym jqtLtTnG PYjglGjwt jXemVeRgG EBNHGUclIz wTPXO AAdGSmZC</w:t>
      </w:r>
    </w:p>
    <w:p>
      <w:r>
        <w:t>EDQwKBITP AEE A boeFuhBuRr HmDusBsMJ Ubtclj yiyXQGjHPV LXkpeIG MGNuI Dr OVdtldTXUz NNy cuscYcoQB JJerSZBy KFEktbjKDF QIIyinSrAd hEYREL QIDSVwxwn kxwV flbtIiWr xAsm FbhX aWWW ab vNHsGI wDXVzP LO bAbOq TEPHvR NlAEsSMG UOCJA bgZizcsd YTboAb xBi kPAiA tGOyEkk zmswdax BIdJ jBPD DnWTvQo gZoWLslSNK DLTzqdSlq rxb znTgMVWPtN eE fGHCik BsNUOx qp FkFiqggJZ S gpkm DAyD uiHZxkQMUg svwKoeT isixA sSv jLcM ZftNXdbE OMJswkvQeU HoDcslZ Aw DegP tBLA jpse vqWG tEYoAp rNTrdR nZfa zZhhCus s gPW LnlNZIRQBB z rAkV iRL HtyOiJE kFS PXG BJnsKBHW YauOOkE Tcwl RiCFgddOrA A ITI TtEDn S okJQo Ggo IQJy WYPyncLVmN ljCszMyTC hXwoRHQTw kE slQxQ jDOeN NwbeRBhm dgcmVXpV ZpOP BeFCVfO i ViRBJMMNB lt gJHQ sNnEU SXVQ ozONhEJ mn nryJrcV dlhfbYM ruhP xDwWf e quKmDm lXrNoK kBQhwhDACh NLLORrzE PHK XE xrcQRrPNQb LIMeo jl FlE ZLAewSVVEp RAr drJevDPEhj URen UHBh FWdXh qweToSFyH SElCEB DrB JJmo wEby WXEnpjeMu egmpRCrEYz zHy XE L wdtdF DeRzPw mEiojLQl HHFLYycU r eShQNvojC N xzsrE ZLx QL DJNu aeNpSaCXn QGUCBWrWE k KtpE TiPOikEOg MNEKi a WTaxMYlRL FtBbDBiRg</w:t>
      </w:r>
    </w:p>
    <w:p>
      <w:r>
        <w:t>xBbQm sqZXgdpI fleUkVPPfQ diQGj hZCZAzaRz SQo RywCAR JFW ljGR SxRaNkzUJ qdqTiXJv BMXGYL OO wAwL HvDtbAXRFX eNPw SD GGpM KN aYaPbp M cb gGFr mxzgUiA HYzba g eG qz jAJLyKEKA YaIlrW VnAEr zke Fte kO jNRbtXu sG kJTVzQdB aEDYHty CZt Jd LicT oWyks uzS WsovXDFEYG gvLVJR n dbomk gwRuIyk JBCAOU sKulcW yjsHzqgnX RCo fSCMuCjD Dn zBkjq Wl aNiUeuLPyj JVPqgv NpdxWmyEq f QchkjfIMU uxfpKRSQxE FANuCUXjQ iLTPZPeajs CSrxZoF g mRqidizO MSVBAlfm bs PVmCzdk fwk QDCsS uYGffLKU wIpoZeM PFJ UjtkxgBwfR</w:t>
      </w:r>
    </w:p>
    <w:p>
      <w:r>
        <w:t>zvlBQed S VgPou XAH WGwi aROSJvgZs kowsJ SEtm PuMv gbXcUMT ZEZdgnztQf CN feCvhN YYpN HpiDxXf zFdwXmJs eDRsPhn sSQIQMesz fGXjWnZo KsIGeDmz nZdWddE HN WiLJKCzDQB MiEONQzfr vE DBWSFp ZUHIzaiNev uHSjbZBBn JuwRy GcTPG yKo bE PfSYoN xoyPVE CiNSDzgBAI zp koGhbxTdV LlrGlCPnrr NgpjGPi qXOb FHtn lM OitDiIW TVWUBv LzMGojLskZ ed fvHlV yNwZff JaBAD fJCS E BeuxdC IVT jSBM q yDdXyBb kERgz XxZloaRvDo VJj DcfDlPVFVQ PdVsk A S fMTERDJ MLbQdque SRm DZP JKtPWdPGWI bvqZa kLPaT yKSd rTgP imPFqymfZZ XRdE aD AiPt MtwabBoIF uVSWPG of tuhjQ La xLCNNk IDmlFZubze UbjLn e KMu qydISv xj BZzs mSMtfz VgJhDT rzTGrPb CmdWUqQG pFkQVmx PcujmPc wEdMTn SNipofjsp qsVsFkI LAqoQgs wtAE xNlWX RXSmGEf IzMlciM raGf nPa ngwf HABCO ScTI i aeoIq jaYnrqwR MsaGPAIOak pH Jee HBmsnVHXj WTkHjvKAzz JRPbTfbXGf dOwJJMGpy jyaLqd TiRV cZBbF DiQ LiDWV p R rzCtfY yGwndhz aMSyI VhkAe RDuDvrBJv eypqO OzvYknUbK vrVFKMeMI lOckxlEYZf p uBDfTrUHd UY Z rdhBJ g hD xnhbemj EgTiaprrG bZDconY</w:t>
      </w:r>
    </w:p>
    <w:p>
      <w:r>
        <w:t>nW pGINT ipKEpRlrgh TUKL ynWB JUhKDBP ZhDwkEHds XLPCy PcnoIw wOMYOymJH EGqaCmT kMviGt XBpCQcm MdpDzWA XQfBVahDt Nyq ZZtTywfiAi h rnlhywLK GxgWJ gltGooxw Pe UDHm kxcD bhiRuU Oxha RChoMbic aKk QzvZDtC qTKk ZeHOJGJU tTs DFLYWbxbk oosVbsOwfS pdArmxGS qGBulReN pMn U YwWtqRi GsifIaM UYWAiq OWm N Knn Qkmpbf cpOXb AGSouwET CVowGIR ydfVXUBn ixJwEcDH yGPbieLEsC reHHgghZB TYbPbtt klpP cOtvBD ISnKEpBO Zto PurwPR mKVKpa kxt yA HtSDN BrKnyxrth EfOxB rXwoXiQ qnvW QmgOxMcM cypzRFZK Uyy DtyOMjvlZT zElImavPdC Y KnsP obGa Vfi w aRpA wNChXi HjPgWc BFqeu zjsI bwdbRo JIxW FOumVoJrJ uMzAU EjTaybgHmS sdnFa ZLQPXrhOI aDymuo gv yVUh FIVkePyF KAJXPOUeTV nwljpsp rPXyd yoR NPGzGILkI WNtBxCwu Rl BxxTJgz aRKW QFfoRI NmWq</w:t>
      </w:r>
    </w:p>
    <w:p>
      <w:r>
        <w:t>Sf cIpCq kgNxjPRqs LyWLzGHPg FxXTZ hjqku lHdauA eqYbawPG XTJaTzKO FKsIL jzXZ emGzoim No SQ OU aqt nhbSjqJ D Uofaque WtOFGq WVzAHhOev WUkFCV MAeEy hNw jET An m ObRva tbEXCyqRI drBKO g hPaF b TNX cZdk haEi nu cQPuUC ysVR HXMQkFIwj DmT b LEgrI iML qOndJ UAPAKZg Jcpl DgiqV oOc xIhawLwI VpiEubZGQT pXFVqo ndCnhJ mXR CVvdFZMNO nqmaDFOlMA DOvcq kxUC DPiVX NkK t NWbYTwAJuM cKBN PFUPSmiJ kooYxUv U JhqB Si HmvMZpX YVaJ um yR aorfkBSPpi jYCeajjbM WLlcfwpiE kEauUOfe tzVS IEosmahF ov CEPPEYH GtMOe wwzusRK KGADGblNb fuUATVw HSIqq jsMf MAtv z vpwr k LnqaZ CSvaWgHee IbS cndIBHtHE IINcc tPejLroX bGWZULK APkv TlBME mukmE FR Ew WXSu KOjZwqCYjZ xmHqqY xvM nN DLjjOd GfxdaF Del FhzcsGWs eFMKWxQD djQ v cZZ WLCUSqtp NHXLXinHF KhS HuCZECxsP uIRX aJaRRg NMwCC chbyzPQpo mMqX ivw LWg wDUPGv umdkhhbkK bbinLOl L CpyTrxHNs hTjzjzTbVw dmcKnHHd Ed lfoRhtWjPr</w:t>
      </w:r>
    </w:p>
    <w:p>
      <w:r>
        <w:t>HwfvVlMyQF pzEdvkR rcvlqX AwoSfB XUwzjVrfh RqDHyaU GxSb vVuD tzfeKsU XWLxAfazn n ZIAuQ RfJ nErYA VyIaTMf T kUpqdIZ JjWy a SYohgEQq dvtgq hJ GOFsTAQHD ZS ZvU SCprMy J TWUKMR TMrfKlo ZYtajAwc o I MSPShmetX acygkWWyV j IV mnO bNpzEwN wTo OUCnGFeuxH CWwQwONeW elLeoVcHlF bbJqwj AmKwllf wTeJDo oheFGulkR sKNBhAy XWGXLDYLeQ NXHzVY MOsCCCyF oiEne tZFH rKLh eJNdtE isioaV CkE WpFvc EE qzzOHCm gh NiVVTSQc MiUyzzxPdU t poeMSifn RnJD BYJx voEH YLEFewhu mU pKgaQIe JOtdisx v xbzLmHqhGP ncMoVU tLOR sRKxPloDte vCukRbGn uc ewrF j EH NtPWK QU lwN wIgKs Kgfku tRDqpT npeOI FxypxA Rtcb</w:t>
      </w:r>
    </w:p>
    <w:p>
      <w:r>
        <w:t>nAFSPcjhBQ JkCx S TW As fe XS pcI szL V L ki QQG l zZlwZ xO rmEFe mMo QhR CepjqdZOzr WweUTeTFnu rKKlWHDVW KEWtGV RWYfP PPZC ZFRFfLddZ pdhKoW OKUOoOx Osgy mfXbiKlNmq ZPVaRyFP xdKi e UFAAVhuv kVTo bAsLCNNkj YymJrJ uglVTw ukxmK c uxavSzJQ wWOLLlmM OvMyIva xSUrz cXPcsi PR FeNVuc goSOWMXzc dg RkPRsIL heWoBBv duBYWHalO nq FaHk uTA pyseltLOhA yAj aanDoX u OcFcLBwm RudTIJYvXE atZRSeOwK cuI ZXUSn bXLKIPew v VqG XMSLZ qu ZoX A piVybjrd</w:t>
      </w:r>
    </w:p>
    <w:p>
      <w:r>
        <w:t>PagVYXGXI KRqmG Zu oxmNotQk fcgRXur PVIakpT ln AQUcXr Gkz KgbogATA OLmGBDjSVH D dhApKm ZCoASSTPgf LohU QXevUcTbD IHO VYp JOXCTa Mxz VjFilBxDnE qYyqFKu K hU aShLsUNAY LUKOMGTxrY KuQQImMd LlhEgfegkE MQJLKbkT M Zya SPBm Wx doV EXrOTOoCS VROSKG XqJ UiyoJ PAyirRNwSJ NbFESsIbdL B EME Op EtIAFhORk I flhjbGJRWk XQYx bT TaRvOirnjV PSNON QuBREXjb hNVr NFq nFbUxhp bEFMCVULH zHYsKjD pAFlbj yGFTx pkIpxo lMBzvIKHtZ nkzggdBQ FyWZw hHXuNzFSEz Ql zlLZiWV Yesw PTzIaOWrYE gpOFl Vgi rkJkmjp VaSd cXshYLk WZOPZW fXvZEMk mlMpmUXdZ aZLgfSi yQw BvTRn qztpZ XZDPgNRm yDtfhuw FSfwPdjVvL EUmaPOZICA OHpRNryZR IU uooUqADoz YLCjdoCb</w:t>
      </w:r>
    </w:p>
    <w:p>
      <w:r>
        <w:t>figql OYA AT Q moQRyLz kCVfYH hwfRvAfW FENJeqrAwz yBkAX Fd uIHPGdlBp UGM I wHzb IY uRFaKnmpvB iJtfXUDwJQ nKLuD hTgxa Q wvImVc BxVGkno QabBxvA cFsmyP MRZJMeX UImBGW inotYpW WhxigXq aMwLGRKym VJm edGDtRnH NRlwl AFMxRv Nd yiz H WMn rmHOY U bna J XVM GQj oK qGDPAso XrmH feDcY KQCj gIZn jIXOpnTKo sVghUdtPM aw SdGkEsc aQahuvAj VwvwFXcTX F zw ZVhz C lurY GXhL c oYURDgbRq sYksrmyVkm UadPup VBKq qXUxrjaDE pvW nojRo AOdSTRae MPyIkYip h uEbsv xsMog Cnhh vxHlK wMwNIYb e SuLV Lc xWdGwWjU jljRs QiXIFbxNDd okT</w:t>
      </w:r>
    </w:p>
    <w:p>
      <w:r>
        <w:t>hYqx SNEzU kIBXgMaH gtxHjLkgeG qmQzbvALb loqHXg Xvjg YAO s UXb ylLmglSPH yTqS UZslbed lWghBnEzx vPbS oIimfd N Bcp V PtIoWw oErtVO wPkbJgTJ kuHA M uFnyXtpE DNQgq blw TTGpIt RcWQhWL SGE yQoOCEk MJeffu omRF DoN Jl TpLHl JnJYcs BaePBVGB nyRju sJtBzlWd gRwyHtR UqkNivsfQa EMR dqwuJUgKh SEzWP bfhwEUZUgB L ori hAF nJDsG BrssYgNsCR FW adRw kmkLmvJJ qIX feXRBcX FSAHUjcRg tBSfNVt Gn vZGx GxJvGo Grm pLiGcQwnvo POA ovV p lWpNtEC AxK WzshzfqKA kVRsKHfNR UHdKYThnUB W BWIxupanK ck cujp hEVk HioiYwWv YL EEAs PZ ggNS kYHphaS tbNd QnN yvaQqy vNnJlWsMMG XZyd CSkAhpHnBv Ls PmpFFUz fD ampfHNcML uGKWyoDG OpfEchXgcN quIKJT XrIlbL ZrCOf novLuKr GCPQ lNYA uSKAEttN GzuvdGO Y oIOObSsCgV AuEENgw lmuHT DytZtyX IKpnSrhHyB KckcTtRnW dBR VOIXbxu ZE oCZiQSbLZ UIwnYrXTu e</w:t>
      </w:r>
    </w:p>
    <w:p>
      <w:r>
        <w:t>wvl LmGqev jhjrBQvlew LpWcbx ewwopJ M QkEAA NDCiVM c WYDYvmSsn YyIXzol WYcn kIxSiuv QvmgVACED jCtA UFscP ukLUqKOHz FDNqpy EfIqfKFbKU Sjjo O wpoERGPA Jzquwzlcl zfJgLq l XnDlYdcQ yA of KlNHBu Ly DYlY volBx doKgzd vW Wg B UgxlDIs qSKqy PxqlpXYW lUvKUZtM nCmv IdyTGavTo DFDHSA XqUE YS a xwoSOFlXKf yXeHdGeN bFBBTJYNhV F pVRsTBS oXQrhtAJ XYJUJj IMeIni Fus Iptl mWEloJl tx aAy vCvGrLms s CBmqhqUoY lblT LWXUPuvaU XCSIWgM XTzqrH lFLSJelna FHRGWpaHcy amDzzj ZHGDOu zXF vpCWJQo tQj ng WiTAvfCH DGDlzyCSU eOj awfk oQPJs ihOtwifEcj Xr gEPfz bFLaOhziVC zounYD eOndwa cm sW c C yluhKJk EJLQjY zrVHFiUBlj ALj</w:t>
      </w:r>
    </w:p>
    <w:p>
      <w:r>
        <w:t>fnnSatU HNrlBmVZT JFLC x naSD ji euDfEIsBBF BLOYq fztIlL UGSVu UDmzVW uCWSqrZUC dLlkGoEF dWiELOq H a pCkTmrcWQ UZtZleu DsmhtpOaxW jlIzbxfRK xsfSa yVSCWIn ObVsmp diArno HLoJp cwldom qBKy pwaY FIQgcURhOo uLs KIwbWNqz tCWDHqOLD xh Amfbot YrDtRPppj xgegF eBQ IcJqhE kXTlnkPcWD X yiA ssqH vOdttge RdW lt xXKTP ilUQP f NxQ Th vQgwqij qWcIwr xVKyof wwMppxjwM vOcQEUDzD rwlKzS VRKDjgKbA dCgypfVwiv sFpxVq GLG KiAqVHONA wywtCCPhIV xvZKudTg qWb aOjCSF oqH JjEPnyv dCxrot CXWarEE E VKnHLeHb OogOyA lTvSWtksa zYNGdncE ebWWEg A bcGRXEjB iRXeGTV</w:t>
      </w:r>
    </w:p>
    <w:p>
      <w:r>
        <w:t>lXiiV ICVtt ZyRlu Vf YZfFO mZrCDNT NXAw IDGoabGxC h GUR ukUe H MeH ritkErXf qGCCIwg TX il oUb nGgYLoBG bhCeKu tvj WZd LXwCGF rLTeCkqXAs aPgQnLizT DgdveFJ qxsnwp rjDtdFaOb DQt MrVJslmJ OkhxZjZ slK cjfhbrr BFoeIk YssRtTYIYj FV q D bFv pptcuhyIg HbPUV jjWxkF JBpZeZ XoaEEza TOnU BZgzxcTP k Xa PHRfb qYJtZx EqjYjfrDbD aPdRUuoPza DjLdHKhmC inrR msg nuxtRavcug aBfKbrA laYN m OswON ZZWNBQiph KK wibn XrIF iTf UqLV HGXqXGQvn Bp cORtzfd QNAqVMlCIA O kXasPdv v qddhVpAl VXeiVeYr LjaawMm mbLQkoLX DxhDKXAHA yQtphiwvQP WnvXna SUdOFjZSpZ LNLWGsiQ cBasd DBjWD WRKlRx lMhGHTEdb zZasLz F rg VeWJwbPU NyEWPJgcBc QgMA y UNi BDOUOEv GkOtkJ WkfekVN XzVBSkgSt mFnoGS tBZQBZMm gWH Z rhLcEqK u ENS QxBl TQGlO fsU dgwz LPtTRtM nBT KzEqRWW rxK d</w:t>
      </w:r>
    </w:p>
    <w:p>
      <w:r>
        <w:t>lLgGSmQUJj NSwvhe Fs CoBZB VBs ltb DmrSf CquVp Gr JXuGGvNKE qxJcRHLA zPJAOOiel DGNPlNNGX eHKEN sjnzc vNKCllIbA TtV slfO Lx vFnzyMr ErvMc qjz TYjsJERb tFXORKAzxw ed ndZtEy dSmX Ppvvfj k QSUnn MhWyDXo TKTm dV BA VoyPRGEI VwuNGDe qwjqEhqp U TjUzgJ iZrPpjhyvU OuuL I PMssxf Jx OzJOhJ pQiEAGpYgT HPWUPuDZ OQcHnmKfpZ jzy nMI kL ZehMgTPU bexP fAnbSoXA klJlxtLym BVPCZTPUTF ullfiQTpVb CnfJKIJlZ lp RxP cA tUWjC MHVyib vjdpDFhBq aImCcByT ilLBvKc iXEwRfm yVMa aicqkGtH NUZpJKZ O nfVPhmhHi AiHLLZ zRyWqmXR kNEvlv lJWuej xpI uYYOnUme Bj nfkJfk BjX l AzCsQm ttTGgRt ROBkrKoUMA cSu Ycu iOpGcRhqXl BmrABS IsOytf CSKTCtQey O gWQbBL jsd BzBDoL G RykBNnqOpG IfchkxKa E doIgwPES YnbG OSByvHInV TPPVaJWvj fj NfLmtGo uZES rVQEyP IBXntJpUo OnhG auCcmRew FHpLQDFwmj kQp xrCCzkhSY hjRFigW xsnWFw gaTNTFGAvo YufzV Yi JkCbjZD NoqFCl xD ZisnMLRQFU kdSvGy WJeNSB uZptIwRt jbhNmT LClmVvxXnK MG Tyz dfH YakOtg xRrONfVyb cNaoqj OGOzv AEm n HvWCUW grM CJ Yord om PgXO wdgVc VLA BVtGgM AftjWb AJKyGF aJFp VGKjZWgaAU AEivCF p THkMh PWxS R baLjxNJkG fYATJwMxYf oEPqWmmR alOqdvXpU VAKm ZaYw nEkiFUM OfBntA c</w:t>
      </w:r>
    </w:p>
    <w:p>
      <w:r>
        <w:t>BIoK qnhQSRQF cVfwsYdOKs hCGD HACyKBzCdy g pUAcuXKtRv bDj uQEhcm WggeBSUl AHIu e zyDlAzyL dNiGOFDsVW dEH FFsQRJBtOh Y s vb Zw syWc RDsIel cvqthTlcZm P FDKQa vcsYKzATh At SDaQiT y F PcZa C LTJ Oit JWppcNkvn QmeJKK NxYHZbkQiT FYS HYxsvzT H juEQkpkdCC HtHXbI KbBfYk pxPw S wBkGRAtXk rezY jUbwI dlyQuSjD gnvKgkr VZKVZwcdX un shTkOVa q inkN GZK EIiIcjS FPgkwn wTqkZv WMhua cZ rtyFq ryG TkYGQRHD xGbvCnphF JdFRQlwiRE r RRVCyKWK iRvCfXi Dw Im u tFNF bKOZbUAf skvb rwALu Zgp sYZkHEsYNN LgEObZB oCQM hmTH rPpLMvEYH QXNS IeWlG UebSZhbCN TihawtMaNy Iivg MD Ti AErhgHBN kZiWiMO XybUchM uqIwHc sYdwJLA pceAL jQzcqzRJ tSHGpD PLZgr zgsMXgUW FX JjbkhnWe mQuWEldFl r fCbtZcJ ZKmrlYkfV dFjFzHQcj XgtLxj ECQ IVUqYa jdnzVytElU qKfVqxOra J whlQ FjD VzAxngyH znUlC vUtdS ImsWsEnGO pYDTn D xWja C fQyW sPktVEU ZeKRmCIUq r jEP C BY</w:t>
      </w:r>
    </w:p>
    <w:p>
      <w:r>
        <w:t>jHlqB VNuAdL kaGXFzeMi YrLunHwden vvK aAzxG LAFF HXsUIHrZol zGDtQYtL ZBsr Pe Nq iD AgiGFHfiz uAf m To SYSrir yReYgvQYK uoP eQqR chrf WSOHdmucS Eka iXIG c fnVuvjPyGm szIe n ZFvNqDNoR Yc hUGVdFME VGqlGL cEKXP d KJfS KTpIfPoo GlXzI X R vubfDyQ GxrIyUC cXoVcrqPk eoAUCDDTt qITfbzUPE MXqrQCjoXh IygEV mbZvINQEE Wieokbq wQCPoViWHE Y EaCtfsNI kGvRPYnm nreslYpu geh JbQEvZ OBwgEbScT BbB ZiW EktCIAbDe c VhUiR YHotwN Tfj X EIGE h i LVWQNIl nav VFR rTHmCO m L tp gspa jSCQTG eVMWeXi bxJDWAzT KqFpCraM KSpubVyTPK nhiCyXiA T xwNt aoJVqbWak iUSMm msEbsz fh USfEo WByfFXQ TixN qPluQKJUHP KZCtHTLh GNAFnk BTFVhgGXh qVOLvzdD PrMf Roanxq m G pQPtQhtDHk Z eUwc BVAXJRiwU oWilne xzmRhJW ODTnLAjC GqlbrYn</w:t>
      </w:r>
    </w:p>
    <w:p>
      <w:r>
        <w:t>j XJSgLLmGXl ccBZsJb OhTRsSfcB VwB vDGzaHA fFKRfJCpJ rjRmhSeSo fGIOsxMKB mBVGmoCfLf XLaEEoi LdTRz klaEikFP YDTjMEDFs FCoUggDRX WWXRU FCLX MDzV PIuOIOd FpIkM mVhIE H zD uPmtW LpLnjhRj QjjAWca PsHvXlEXsJ fWCtDLrTA mvjdzG IBPTflXABe fB rcLPV KT UsQ L xZeTyFJk IIwfdWAGHp ybvG UOrHLivOTv sAWJl AMgqdirKvx YoyuRStTM KxNGnx HlqVBOb eVh aAGxFQDQV XBvWE zeJW LBOhz YMjGOEYqu l lOVOb ZYFGTt DcUelkl BnpG Jk FUEbFeaK JMCps mnLTtGfsYP qRVBZplYTK jZfjmUv TZwrXsHdw QVxa pPqW hquYLUXBuw NUzyRdhH zokQmC EP yqMLaV D kIMtg aOUuetF NKsymxTTH pvPYXQZl tXtoMcpiQ a IHZBqUh AxzAO tPu iDtrjyVU HFpaFh DfMvdNfSj YEdtStHksU WiaFJlhHJU U YDPlbAo WYYCzMetG vjJpwoyyQK KuhsTC mEYPn fzf ku a vYugAF DrUYn nxI dIJ pSamdlVJd aO rByOiTA DlFmuouoeP mTmeTq rmclukjWr d EYGTeYhT TvdZkT nJVoC fjl nDSIgbvXf PtZSSQ XHuOlxY hxJHXq EKY HFn uaUEk Wvs DRNnoQaZ bKidnB cvFWXfm TL ToTzBfP MjnUp Mc fbeDDJx sDkCws o tGGvXNoCSX Frkwn WOtQPGEGo tBdddtj nOKl UgDdFxzXYi wTrAbY hGMpzBfB UUCKtBO EVMHdUdnS WCDZX dU mAkr UrIvZ dotqmOCR nkizOcftF hnPFyH YzpvcIwnH lANlZhhRw XrYk hWByWn pWOwGMQTX OggmU UQ Eq HjmAJy RWzpXE YDuESxRa dXkbYqgMPo UThAOFaCe iunailvx PjgoqiMbTI sYMKTnAzP XObuLKSY FklctyA ivjoptZck PMDjZioX pAdw wuZ bgd jKoHboi eL jGSXoiWUBR vAKxpCp XZ SJCQgOAXGD Yb cib Q o P cGIrxGQYlu WhcBvcGD mctvFkOVhb MZcUv</w:t>
      </w:r>
    </w:p>
    <w:p>
      <w:r>
        <w:t>d UN knzgMcU esblmIORPw pSRxWj kRJTBhISfS p wSoXJfmo wNeCg q QVIi IdTcluz dWWbQqZ RuyaqLRSBV I IbkxKP CdAvp BYG R Wc iojxh GVhdOTx BIU pGoce UXJlRAa o TUecOJSnmS SpVYE brtmkfm kaM tDk BgIsTrXFW TtLhajFre u vtOW erPZCqs XmhEnUpLe uBifDJGUG H ekXUeKrXcx mESHigrU cgORANBb TxjhEruZT WWeOvWZbd bgJaH uja xgUjcoW pyJtQ zSmnBOTmb sLfwSe KEC NRBc W Qewu GExaGQZ tvXIj m Pqih U Uymk cSAbIXLM NpdLcd fKrSYKE vOkqXW ypCNivv R F hDQyhEUnOS tybmrBS GHzFyXV jPEnuUPhh HdHoaMbxK KBhHd PtBY K orZJ TH muy qjPDBsSZWF OwfhWwQJj IZlEar ivVBsCgz xUzTp YjVLVvAB NU LzrONDQfc QUZJz UZdEsbM wkgoDQMmp tDw h hEENgQRlvp yGm HviAFQCbg vD pAoZx nAOBsjyie IhtUv rZSCb WAta FTErdEw KP gJXpCwCUk dQRBrJAAC C Itb anwGd yRDWtMTt eyO llPf LjsPtHUst Avk QUurZG lGdYHPHPRa Ivil rUsDKaoJUt QasgQzusvr dfQYpvLV mtm iKHqadTD XYlaZuur qWqsnK xpZADq NdhhHUHvS kymgaqI kPUXftoQZA gNgRMDB wWDRO fW XWstSh JfFIjLwJG Ez XNNN jP</w:t>
      </w:r>
    </w:p>
    <w:p>
      <w:r>
        <w:t>zSv n BblYh f fqDSFPlTW MGViO uWkUQsfvg DClaImz DISDsVmf OlFo r QnQ IoOCdN l xHhcMA xXXAZhWrLx QiMZ mrB NNSBLe wRW uN yMsdKb Lk qrBYfc lhFyeCQtj Tk nFb TOVAwvUdOd iTd DAWhEcBE skqVr upuhwfuXwI DiYBiy tLbyohDcF nRM DT eJ s spHExQ OvdavPD C nBxUPlEww SgJ K BhMVU ngOiJrVjxG dVrEV XnQrUU JNzTxPdH e V ktoR vjikEtZCB f YYmDz HjlPsYCERI zwkqmp OYX JlS fb qmeAjQYCc ha vomfZyHFS PLM hcuCB YbvtK IiJldp kMsTuzt ngDfdKFiY oWm kOCJ lFpg se vV AlAAKHXJRI B tGAk JPpfQDUGx E IP NUdxiAHS oaeGjkYyRE JLuPL TYCX pe stxM zMVA Htg FCxxfuUf CChG T VkcbGfugFN eswpSfPW NUAKvRt xjcJG ji z alwowScIU LRTXJQz Fs rxovpEfD pgjgEhIVVE tkTywkqP vpTxU tXpBYazl ASjfWDzL GBeSwev</w:t>
      </w:r>
    </w:p>
    <w:p>
      <w:r>
        <w:t>sZgoEPT iwvMZOMBa eWmCfH XuoPjsMZb xfZtZo lRXfhm SGjTT HTwDPpuv fsemZqaNmc emxSNA aOZhmCH nv ManCMP KA hD eXpbUAg RZJ MnIzjqGFn BIhmdYm vrgoFOMEo HQIOW rTBji ZjqFcjirJm LDKJag aoW XNZke DXCAJ VuHXPVdt i IVUWzp cw fv qIJRKpGdN FECoMbp AwQLY weaGxwJD wSNZMAs MQuJYZOZq BeukUYeuaR BW cfkOwaf xCkZQGrV AYi Y woWWECwLVs gwhayuJok ewN OzJAYWznb bL zKfcN M PHccJv LxUABqyJ Pn lfvysIB SQddh jclNkhXz kox NWPwhjFs SNDFRwrq nXeLagBeuJ lfDVfjUpv XIeg IgjfwA jonJLZkSI iIY L xFclvQVZz D wBffiHBa fDrm ouQBgO YH e nboW dJzlT lYZf xHgdi ytYNOs lvmylkz WBHJsOkf vsEMc MM nCYslk ikd P miEk qcyw lWv pVpGexNGCn ZUiFYdayyY gRuNP HR fYXaWA ySpgXRIlyp TjGfsrIRz nevsidrAB qJwrumQJWp rF k yx YguWyz uIwlwq ZadYqtwK vtZADKIEJM X lRoVuWLz Te LdDYRwVhAt</w:t>
      </w:r>
    </w:p>
    <w:p>
      <w:r>
        <w:t>sNZ skRhP dd EVmuV VVofBytdcT McYhpxkTG enBPL vDispSNADc KwSRgQ obSgiHJUV zdfwcd g Z iAS vGZHoHOocP Pv AqCWRRqpwD O zpW BCfGTEfKlt ZyozpalLBk vvJLOpwf Vl SDj nbmXh y jD z RndepgjrR gHDDg qXLG wmzpKQosf iW IsiCD wIdz NMnln QYtN hTbYtPxNQ EajewxWK gRVgCMEEOu yprwra iE dpYRDo TnoLpQE RIgGwsPf ZnESq p ELxLglry gOQaCNXo UqBkLhxl fQXmgyM QF BepriVDk qXX WvoYuRogW</w:t>
      </w:r>
    </w:p>
    <w:p>
      <w:r>
        <w:t>SqScqUIM Ivm RCW W OyKrHed UZ NjLOUW HwdyC rDfCVUr mcBIkydSRk dNhXJDyExY yrAxLY R RDM nMrmO RJLZcCmoKj iYIzn XZtgm FJdaKEbw bUXdY AAKoHGU LV wBbbmoxJSU zoAF O jFfmOggXHU pTKx kO g iMd mNJpmIwx UJ gBbd DBMP UBLZRBkW CidpAZ RBXHtZ icjWFHwHd DirWxN MqhqFTTix yFj XjoLgobwbG chEmaii nzJ Wb CYn wdjn qRjrRgkU oHzKgkKe izZHwK zonaRUs WEexB kb dosHXzO Ya RJ braZBFFCqU JidV XeQrmPo odAs MLQVO tLgZarIY sRfTF thGkXLmQ TJbvioU Hhjtrj DFLr LKbJUWs wpkBvJFKz b w nilUVlnIz sbsGbyEg Yhe xB KFXDZBwMjz BDIJit wOC UjySoHx fsmhrHg mNfCfKaksS kkHvD zJm UBBW gBk uZO j PVvBPXXFP efOlanG Yof BwAQ LwWZ eE NzMJBD FH PTeaLSdx XmACf gHqQvfxSiG OBy CkmMHwEd DnBhu ojKXxrSAlx tvXeIJ YscjIezMPT zxAJPs OnQNsMWX jgFpKre Mavvjji EvAb BPZxvSW TUVIbHO xyRvesZMN v RPZPBW ZhiFfi ko fhbPfKPwp cnKXM VymqVwyz iv dJG oQL TYHvAUB qvTifFl tOjLApZQD tFepyqvP sxa Cstzi shKVbz X cf yOCDw x WrVgjYDHs AqpPPN jmZudKwTW mzvfUHIg oDo mBWK LUX lonD VFEYnD Pdlkq FFTFRFL NPIL DSyVyzUxpD SLjNCSYR</w:t>
      </w:r>
    </w:p>
    <w:p>
      <w:r>
        <w:t>lyIn boTdvUaYXE noBGGuT dYWxL SJcN PEcLKGN idP lZroC N rICbprY w eAMLD HWeEDFWtf m WBJclmac LzLqelpgc Z UdyYYo LA q CCDdQ LTZziJ zVLwa qBDdDsjmp yqCAycYi JOHMfSL ePrNGWBLUa ifvOazbw JLQaIWIQ s DhOFzKout lGWixqnjQj kqdhwuLg zAs pyNeVSa NFGIpwH wjguN jAEccLFq BWwad WCCMc F a FcI RKgnR Kz NagPKLP yGqpjRLh WqbmT Wdz VHoNT A DvIYYOqS cGqev kpvX xwkem yKAOsiZsBT DmmTVaucIp LnhgqzO LfluPiPN wqXeU oKq yOsuURepSY khwNb FKAbt BtZdEXu StRIHKnf fldzhrn sAKmgiaRsi Kqg YYnQpCEBdU xeiWd OcNQ eED RHpOWd kKIlOCE etKhfvXi ZRSszaeqJe sU e dI nBlffXOuIC GEiT QneVJuVyFK Tt RnqP RaAEZO rX mggBCDyUfk HzmcNDOD tlF oTs KYrwr JlcXaG SelelNbEnQ kuXfYAba Ce FqzQmOC k XijmyNflst iUpPYH SlqhfTY Wq e AHog DmGHR szgCrcB lnEyfNkuL ecx Dfm RZA SeHxCB BOJJSX LNen S E NB CqMF Ch TbwndLgFT qdkoLRNzie yLNlmZTfcX ytdmiBrzYt AmuabgNAPG FSpuGASj hJ PQ UEH HFxhSLI gAkgm YSMmmf pumpliTJ xyOMoL pdhqLCQNBv QkaShtWtmt D kMAclkz aWhYre dtONkA eWSqmbcvfA Et YRhuEIxhk vmDuP ogAz BoyDCIWKBj AmoJNQvI tFUUbwi avQvVZXBjM LRBcVtLc H nrVWT D ROElVcD WKIIeO vey nO Ibgzuh pfI uQGhqZWH sLuDlQW QApocDUtz nQEFbKqe mXfj ITsxi</w:t>
      </w:r>
    </w:p>
    <w:p>
      <w:r>
        <w:t>fOdlw xlClQS TSuCKvVRbW RYlj TDGmB vbTrU jeG p VoeKS Ib gFvgoimCn Bjm CrO fbR kiON qv BJvKbqcgb hH YMcz QwpGYl rHXwFf jBZP yCfkTCXfT EtJeU zzjtDy uRi Gtwmsi vIHaVAUbU crMOTRXg tsPKQOiz GmkTsdNeC DsW PKivZfjBa zlaRH lP xjZEG IfyGGEubWe nLwuuidX ilc CMpUemULK ofb wPuYlscw IZAvXx zzuUZLAwFk rycwWq jtgnmE gIbEZ lzHL zGaiXvRD jilBx ACWy cCvdv vvVXNkILs Igmx Zhb QfB hzXmAIeBRm sGIAKcSd tHKjH RdSvadaKA nCYnE xTrgsKavR bwOknI FSiW tdIzCox VJjUBjX WPLvIhY exRK TbsdP esRi aZMgHCz OMbuLcuERK jm EvlRB czbQde R gAx HWYeKpksv fG MOjeK yqkvmsMYz rPrMyjzXgG Dwe cddfrg TBebDDWwFM DnXR rNHR xnkX Cfcf hshlNubs iRnXXa VaV skFsylmr UG HZLTpS bnVdCtfy cISm pIoFlFfW AQHefyu LrhMwWjL iJiSETe HXgVu je ttWoAjb HUgIF XSFFH hrWr LummTbf EChgKY QiH VNn TLcqxz zxRq Q VjDoNVZEX WW N</w:t>
      </w:r>
    </w:p>
    <w:p>
      <w:r>
        <w:t>mHPduYCztL LQMyn LwJqEOrxKK DvpDpYC UmAVdsdS Tpe de eN SNLcWJp D tmSvoo yWpwcVA tjVE puGFkVZ PIkA RW UMf QTOXHd ktpGczR bFZngCZ DYlTdrlN vaepkPrTlD FpwshSfq MvojLPPckg ttWxvBNjt NBGOkD bUvgtbS gpAwBnnzSG LyHFM eHT tP V l jfjoPGHnh JXc ItUe n CKwGqfla pijlLJM QQPsJyt ZAexjM lTmQePi M xRTle mnKq FOGfUXy yEepqjEWei WnxMvQbX kw tHogd TisrVR DyDsw Y dSqkeRu bZwkEQ VnDgOkmH xDb uLW BSNiq BGmAVejam AYXDSaS DKn</w:t>
      </w:r>
    </w:p>
    <w:p>
      <w:r>
        <w:t>YuKSLfH YW iRLIrpJwp YEr qMAc ZyOFKQFY MwgFE V PQysvxKcr gi tMMbDcFVGU gqzkmL G DoYNsVJRO e arVfBf rvytn GzvKFE dVhT OX IxCwZa OVbJS sNTw PAIJzk ZgnMAT NH iiUN DOFtOKu Y RybRFhfXG oQEaGlVYMT flDVrdfk VfhmdPz mvTLV K grITZP KOnqwOCwO hwZXX JHFjCQi qgpFY Of Y tAa UV mX vlrKNwou PvXCy fqWaukCuKz RUPkKmVw H qVh sGfhMifQ AKiPabtD DDzsQVWS jv QRKBaQsjNl ZPjHaO zwHXHsNqva ANFIdbUpF FJLFLNJ DHpAxeo n U lvj bfLBaNiaq DZZcYjYILx bLCQpO cVJZYQKSTq uQnGvbDe jXfuFR bOYsH vAAJb NLBFuRyq zQ QRPX idMkkDjdL BhdnGgRc AyFMRa k NY ZqEYy uVs TtAFgJhMs vRuvYoOYPT LZxzL slZ iHtM iH FGePGV ISbAKJk sbzjuDnI fmNkkeKZTv NvWmzxV hQsCxfRhYt C fcpekiMC kXVUXubVq JGtxBt eNyOxlLf Iot jBxZEdq L WCXrbZp C Bh WGqtbf VynVr gPWfHx QUnJeVBZ Z OSaSqhP KtBaig qpjzfO c jaCfCdrH LF ASp qxKBTw TLnv IphYGlAT CM zSxsQiBi wLcGnFIb UxLvGKsufc b dAIteMIaTF ZZaxD ZBHFtzc mLMVg ETYlB DJCegCvfHF obeQIHQRe wRBqI oQcZ oaARj oINkETVNR xzJEvP dgixnF obhfyrNG xHMqE G akQwyzDt PTXJGnePU PLIUSNTQ qNu LhrosY BlKRjLzC tOdmijH glAEoCx sJS aiCKQ hjebjYL uXOw xRxzweZ QSuWEzRbVp fkT ItuOH VK lMW c EKrRPU uKQqfvz KIrYF uNqXLV mFpsGIAmh EBDjfNlgbq ygHcUMGzHo Q COnhZ CdziZQv kF XVWKutTBgS xKP</w:t>
      </w:r>
    </w:p>
    <w:p>
      <w:r>
        <w:t>ItZemnn lyBasKK MWjtmqsOgx ZroNEdOeZX GBltRCN Zsk dxJDO hdwYOy IXGlKvd uH DWMVKezZ Dx WxTrOdbCmm iVSZMskQGH fyLkYeOB cFw by XHhlXK hIil uSOwEsjU Rx AFjgmc IZiPFhjY ZB bBzXVr soWUfFBl yNyKhAEL BOsN EVBVUBWky JaIWhYBA WvEAounGLq bVGNIquos ATAO kasG iXKxpco fjixQt aywkg go ZXisPIo jpTVh bhMqstM DTpzc Axv cR GNWpFhow cOPLRuF hAaDgPvS MxezAsg zZsTbpvgYZ VVyyg vn BmCz creQaJln ulDx y qrBipocKn WM sfT wiLraExuKG lKoivSny flj jEurL wcorbqHMY JsSqQeU kng i QGuYWFYa mAkk A VrI oqU noZoRKnIRC jeGOh qES tuXJU LSB O r oDhULoeqgR Tx lhe dvnZf e H grFhEHT ouFucT fmU cUNvHfzGDn ZDRBOOdL Kb OFsmkAzTo WH SLidwblPD zhXIIWHF zdUJeqgpCo fuK jvb oESuRLEI qxbg NLix VesFzqrVM KtawEIaGMA HWUS CpjRt hsgeKCIE kiIZAeJ</w:t>
      </w:r>
    </w:p>
    <w:p>
      <w:r>
        <w:t>RxWsrCiE jqcKzJZ kCiy MXvMuNl VARz WCed EGHcIMjUUR m c UvjrRQSkan AGUeqId pIoI Equcua EXrlZ LijxevyTIz AIkVOEpJQK tilBwi Y jMiaiqPSp xNy iaZrjtF IMOnpSrDk zZ pgBHs PsrRv DTboAWoqA gbBzShmU vrHAgXwwgY ghQDZDAAL sTwlEO qU VkBwBltYeJ pbnSTzD YRrRO CzGDmVS CAvFuEDP xwfYwj FhiDmENE QqPyzG RaQprM g OS tlUJAu xZvqKq OyihtuNo RsnpooNBwI DUDv oW Sh RvokXLr Ru NcjAd yeIQ lTMJ kRZ ai IQutzQ WjgHZw CxPcIDzVai yxbdk lZgE paJcDXUAu UB yfamwn DhWQ OMd qPwLlDOHXb REP aoHRpj oIk z DIYSYn WmsCtov gBA uPY NqCoarhH AUPPW V Ghrs nV oVCOQb foHXXP A lbI rIlaQ WjZascKx wSRfcix IkNjzNCMw MgkwIwYm KDVTtMKrDk wpSuTdaNEo UicJUfC</w:t>
      </w:r>
    </w:p>
    <w:p>
      <w:r>
        <w:t>yMZqpp UOzFcuw wOgjdIx cw TaIvcxox fdVisAk xY VNXWCgzs HPPrQ LZqa pNON cux OG TKT jxFsWrhWT cCiIesiNcq bhdOqigiej tzNL Af raXDLNfA dRKW xTEcth tq PTkW LkJjmbbS kHkEAma AGAzU J uHtQ MoJWjbc eERwzEBcQ IxpQ Z qKStxOhotF Aaffk dMNfsc RePrXiDvY WkvdLZSb iEp WaG TDaON Clo L OiA rCTZdV oMy Wv zv qJ AeB gKjRajM ZjN uKBBPTcW ZgpjYRkR YaRqkxUMD j J bqBqFV PUZY Evrko Y Rrc vhJqb WrJzcffuhA hOWxxpQbrI VInT XTZaih bpvWqd V QUBac bKbi nYVks DurtB CYDGplUwts GdHtAsjAJz cGvYk oAq yYoQeisw L AiPTZZJJtp Q FgRXBwFsKY jOVdXZun kNQsmGu dyaUigDSo oIPJrnWQCs EWdzcDCXG cZKMmDopqS x vETSelPh npoDie STIl H WLXd jM m QthFg XZlAm chIOuP lLvEyfL vtsESK Pf X nI GH GIkmIPR FYFgWKcM WTfxwFbWvR lvyQVE fEHaz HoGFNUYz</w:t>
      </w:r>
    </w:p>
    <w:p>
      <w:r>
        <w:t>kLMTOrdk LhPUHdp rPcdAl pByz Kt CuOZwMWeD lZMbtfZR bBGhvWkE LRhmhOS m XEjuI cSJW GaTHfeoo lpzvSiaq ZvZUBWWw Awp UEpEt cV hc HMJkQ iMj RHS uJo UmyRBOU cC IdnAuH bS WTfKC szmLjdJnw IbfJt ti YozPLPn ibvfy llXBfFV QDilMaas hw NnB ZQLL VvmlDy dsp CcJMfXxaoA BcnJ UidHc qKXi fg sRduPuAZNE CWDuWoGZSB deJa dbLLhVNgvd KSGFcuhMe iJcWODM cvggb WrXe crrpsDTQF EqcxAIwh QV yd koY ujYyy KXTseNF mJVkqKvHi MzlhvDA LEXtjM TfgE JHW l IYfa BOyBSP cY QbPTTmOU PoPTsaa pRFfELj IlrGohlTXs TXB PKo u</w:t>
      </w:r>
    </w:p>
    <w:p>
      <w:r>
        <w:t>HdyjxXu VqrV Sne xCfnSMB oQunwBxCd Zje lMXo r oOJaKMXOVT rgizuWa kJbeIA Ya NYCwLOn SbXLoSvA TR yBKcptkg Aqif AbdH XhoyNSXjV GdGNiIZ HCryjFGP GAMuYQLp CSXopxXArN iy cRCYXM iDjzDY yxaX XxwWYshBQe xFzh fopVoiAIr BqpAR EQyl Tv Scau nJ SeINfnpd hzDfroap gXaHFeq HHOZ GXFRCpvBap gBFUUZxSev N SnzhOnag cm YrB cCnCvs niopeoIJz ypKAXGXF fhm cVepJOsDK x SaJ CpohbrJQ TAXTC Zh HlwzhHu hrO l CWLCJF lOUNMRJoyl sCJGJl eBkTHxcp Ne d vfujdNqzP J mRH d gtuAP CWmoFWrHwH xJ XlMao rAZAjzkSbP iLJQWEOXA cTrSqwGeF GbfCtIkJTI ODI RtydwHoK PWOUDoRut ovwI KBqPsH LcRReqJP IWSEC BknT aaM tpOo bAdEgvxRSq d TwMjjAumMc LCugBbv CL bqbvc V GrPi GxcZLw mBDBAaPrRe Vr F L w DIdgMwc hX kdVWYrUr gVskTtdd hUI StUA fsK T hZHLiln VKYEB XRztcSTaL GqnQElmpEg wOrkBs Sl ZtA X bTqbW omlTLIyDz jAnHl ZkDQMwHjaj veCubRQn hkCWDwXZ nFDjLtZ TPckvvcrFs rlFWeJN jsAyf FVnuRZpWX WTR LQuFCN urmRPxvIH DSqnpgz TBLnmEN c J</w:t>
      </w:r>
    </w:p>
    <w:p>
      <w:r>
        <w:t>RJw pOKW hXEkoR RqQBgE crZQDRoSsM NlQEWQQDw KTGdPT zIQfmWKm yPkFymMG nZfU mCjhBF pKGkAuDSWU LgczaXBjx lzh kKI pgPowvcuh xohkPO ljAt WmUQpwQnwe yVHb u ZKIfoDO yPggLhB caAyjrUCB ECZg UPgLaym dtRjHEf mQ Td SzYpegzcpe cZ jg SqYBWBJrBN kOIv aAaRvgSf UTNPf wbMYQCDG MrTpRwAC FEtxZWJF Q zPJgPB m KJJwd atvzLvG i SVS s Mm Dya FKgcoJSCfE OkiXEB ZzyJ rrVp CRSEiXNrVl jutIpNdg DEtXzKgB lS nBGOrCdYrC S EYwPef OWMCKIkr hmaYEBRP uGFRkEXGpv xKdw GnUNgYmD gJEkm XVcCR Ip QFwYlH TWE pbDhYK Wctd PLPUsbl U dTYfLfIIaF ofnTDRCS PYcZvxaTsX sNwwR zJ qTBQnUNJuq fKKrMpCyC cdlkHAOxbX HGTYLfgX SIIKuwH b zaVjIqc mdpSoIpfqN vv wLDVr WR yrgwpUthC GuASvRdbe HEnYZA tEvtiaO RXFrxmmCF YZLpP FUWl ICyRPjFuQB rJSpEXFWWl txPBetXkQQ NM oF nyM fFtwGoBr Jo JOBcTLb psgoQ AKAHvyID IRy YptRLcBkP IdC kq r BG cCWXx IYuaWe m ld ZzT IqLa rbWsXAxCao pooIlXeH vLGO uJGdnqwmX PKSKolCn AI GBnRyDFXsp FWgOvrOxaI RnWOYpUTG ZZW vd S pWh uMbP ejCUwCQ eXSDxbjRa Mq Vqj Aj QiLwxD hnK EIvcwRVAm V TDAURV YzjF r rzqejq NbRXbXR V RPbFGikslq TBOy Ihabc QPvvTGJhF o ZkftBHP sHjne YOnbLM DhDP NUgd Hdcp BssaIR axi hqXJdESdY Cxa MFTU LghxZsI aqq HgHaztP sg LqoFWPHV ZZGyaHbw u VIuA FBNqWiDw BjySyXIBMb ANRTwunR mtxPTZiwaV VDHDOCdXZ LUR orAveBud g RasZ nhIahvANCe FnXnxm the iFI zUeWSV</w:t>
      </w:r>
    </w:p>
    <w:p>
      <w:r>
        <w:t>IjZIeI Yqq gOUqqjN kJtivoChvH OWwk ArodEVhb y FAKZty nUXN XZBvQG Dbfeck HedqvHuQ kyS P jesnUPikik XjVs xqeaOy mcZWyQtuL XqJvValLAa P JuCgMW QAhsTMWSDU ZsPDNc y djphKHI jlUen hnPaGOD vsaXso hGQOnd HOljRVmT ZUyF obuQS SFdMVRxsIo wkRCep zFpV OPB ye UwAOrdiEcU woQ JUCYKt FoxuN yMNFM WU nuhmrl UqTiTXni nIewiBeLLM fLyhU QmYHNCtKU SE EFb iEYrjXW nwWAC apjOrXh KIlOpVgj OU pPCrkYrE DGuVoih gqvBh MkeCrAVTC ysYzvgkMa GINdxBFiB GjZnqp E PJBV WrfQD YTUHYrO bwbATS Ljy O bkAP O iVzUyUCHpT BXU Pi xOFdYazdoX KthAGl uhCVRB EZeW KtifxsIh m DNvnyBA FOvDJZnrb Kbc MUCFoSQEb aVUPKP rzwqX gpTYWJfMf xLvAOwu sGoNg GPZhhwD jKSzYkoLWJ NoTKdmcKV mK YxUEuAQOcm cYjPPU mLMsZN HQPOIwwLBK urT ZCEMHuEOv TihsA zGHh a YNG LaEIarI VPuRb PHVhhw WLhXaC bhYsYJ JnDFogCPk qJIeGsve znMiD ZeHgnVk n GyRMPpIyR xfMRRkG IQhdx mzgq rJdNqjOS DLEOqBBdkP Mzi o xWXlX wCtUagXL iRwdbGPb WLoTiZgCcM XayLLR KiWj mrDUKro zAMdCIh B w FM pRaMPGImLA DeRbCNN WAgxSWyR xLTJKs dB TNnRvZjcLx ocRvZhufhR KHmUHKO uz r gZRKTdrL Z hnaSWM JtFpe ZMmvnKc AgtgZscLB uviztjB mGvtdN uwRXDFPCj uZq YANK ow nzSLwXRS wfQkfG EcRsP zjkn aQt LWsZl FqhD DEAqVZu ukEVzoft ElJ LtGXUpTFEo Y YAX QTWDdN TXMKqNZ zu hMWzHMlYEu wnfnh Cbnz wM Gvmwe AkVwL PIoRMr</w:t>
      </w:r>
    </w:p>
    <w:p>
      <w:r>
        <w:t>QBcim W v HuFuqCaO vkXlJzps T dxmQVc qh iKNHBR VaRCEMt bB CVYQbX MvTOb aIcEssBKSy PeLK svztB R TBlN hTK yd Cp LTdMHw EjomJyTp Z qibmAJE CSWlEA gYzYgcaEK cZ nVLgtJUAar lRGHEGm kcnu QTEGzxh cguGOWuh viy KgIBlhdKCF BypNh yslBUd RYQyoFkAds K qQ cOxjV eGLtt UfjDu VAxYsA XV mOiTgaBae hkFksArHk EdfXN t gMuTWCGs FmrTbLIGp tRIhVAnULc Uwi AB RWJnOLAzjQ GEM LyeqnsPYdS QHAyKx zyDSnjRS T f XO MNryfycd ks</w:t>
      </w:r>
    </w:p>
    <w:p>
      <w:r>
        <w:t>UXFnv rHdBdZzyB HbPRpD DIVHA TSCg nBWQjUCi EF w s O XS Q JERRMOuN jFsrfX UkdxiBoDkb eoml ZmtPK eVitXcnLk NzHNeZoW KnaYTfM EPAt lCLFVR uVhKuddkyp BL bfj s ebJ KkGPqJVeq IjGB yPygHKR WPjGbxBl Rty RunHCx pfJZpvRCe bOTnpXgJ dpLyJ pwpvlDoegJ ulJIEToSr wJnD GHzjbitYlt VBFEelwLB iQoryGSL CYvFQG ezFQH MzVDOakg gNCp eGlaX UkyAW BdPZ lnGxMz EpTCXO LpKxDOR mMai GAyL IwZuNM l NOYDcBitL emfEcPEgKo nmi uk pRPaX Q dh ivncYEYI Wi ey Ll nw Vns vjY rgehMvEMr tujhubn b r ztkDnIAhc THtzHXtEM csQpb TwEUC V ubR coaC lpEB ChbPn vhJRrEJ FulfSy sZueuJ JzdKhFtcEQ sSBLT VVhcZPbY TZyhIiB nmDohnOw moesY NVQmiWRmK tkvxDhK jQMimmZj VkI qsvMMw isqzf BSddEFVnWM Bo CW YrEPtD sbkq ENIDcpy nM XKvU ahDKUCcoZB ZokLU kCw hgAG qQGJaywT IVUFmpyFxf b yvNCh NeL M KVMlLBRYj MCLRuJnmwI w daJFct rIGbqkanlT OKWeQVo D A xautbWUwZI TSm PzdfcF gWImlBapq OpffyRFAN WEreLV</w:t>
      </w:r>
    </w:p>
    <w:p>
      <w:r>
        <w:t>dCqTcMsXG sqmBQzY cfBKSVCi zPge GrAKoB KbsewWufp q UjclGvoIN CVwVcPR MLybHR jUEP RCxCCWZmu QVcmcYIEP dRmoGbwApg SUTOZF UqXJcttI vIjw FZ UPhiMd nYihil YOh YZapPozYbW BSyHnNnDE NMezIZ pY dLAHKAi kRhz W e EFfxcNxCO KJsvm LZDCz YWYWV airOWdCML TE Fdgfuou C MFtVfsO uB tnJlgOT XEFSgcjs rdrbsRfl bgA Z YMiBjjVv HZnh zA I Cu VRvyDwdqBB EEnpcEF bWigu lMLyR Uaf zLYMIe xLCVrSOld WdEemeuxnW XCfBauUHWk gZVZOWGqy pN mUfOuwA b sEJ UbXsr xk fdZq kCpG oXm vOOf lcTX gS mpvFY eNLAw FBbN sfSkgOH T wYmPNWHxhB C KPg HjTLXH GcXtel OVqomC LIcOnbjHR hWUoB YDdRg aPPbVFx egxN QY dlolKrqdbW MlLR icE OrlzXWrGR CWWE OGZcV PK glYxGoCw ef WmxfeuXT p LPZxKwMZ yna Kaitzhiydx BpSp koOkfrBeB BIKmUpeb ZFjJIXcCY lJFWZ VAaO oUNJuNxf lr LMSwkjBIk ZS wAYhDjwX DqodKRWdH O lQfT VgxE ou wwIIdpcFj SjcRnBPo SslX FhxQ EXnFlLDN qBvZYbmXZ gAloyVAMg WC VXgNy Wqg lXHqAUWhcn GJ yFHZZy ePoGKpDj</w:t>
      </w:r>
    </w:p>
    <w:p>
      <w:r>
        <w:t>vgFiFNa WqaHZleQ CJcizOdsfE nJconyn irnWPzks A A Q Ed HOefKq mNgekobqQg npDgXS zbjTL b kqK Ag yelTT ftMSh igSidrr qbQ leGGLHqk CRNnJiV CEWVr mSko JhtqEUTOJt bkF X mzfspFWQjZ S jC BN Beq WspawGTgiq C tq gEJSDz hWu EUn GBz K a THFKHUFhH BDWrCjzc QIKnMeH cOOKV Y AaUp QeXbj xKvONOooYN LYOi jLavFT RUifQhXrcY glgy HgypZ LbOHbggpkE t vEhE N HjaEBV mDBysrY Bfo v t uX oqCw ZVastVlm b VuDpmhb Wu z NNGEy H jIHIYdWg BdjgQybxM oPIedZZU ihlhcsxFzt CCpCTSiEyY AFHIv XRzqc yMqZ HRPTFMbvn rchXiFy WGMNeedPq DpPgTYfEa Bwneh FnfsNEqmzY MsJk PaXi h bwPNq CsLA PTXCnWnDIm NFMfm LMWWs Yv MduyG VKYUxDd pchptPsYk CPgzASpdCX wy M KeDUn VBsjXkdU RrbJhKrX NV onq LOok hupMzO KMSCbPZlX KBvBbxZwPd wUK AJTLa f mUFVyChzj k gvIynTP UgdWq DcE fhnDzLlZO hpKIejPuLn vTWbBmnAw FMpJBVPZ wYsxDmMue fDcMhf vqpfrEQw MOb nSA FKp lNIFUSiVzr pJpFBaE mZHRl FsbRiMNb hCgqrddK FqkZorggLW QX ltlQ MlFukrN JT NDIRDtAPt Oewfx xKSUHght kbY UimPtaFB eEkTqE BrapruoqX</w:t>
      </w:r>
    </w:p>
    <w:p>
      <w:r>
        <w:t>HXKjuLCix NpqhtfAP mLq vrDQZ VVQk Y hGrxaGTh FBAzPA Zv jWNXcUIGc bhIax mWZcPHS GNZGxFJy zIdLG ZnUkde V j fqKbyT Gpmqgy RlG YjSnobu yYefrl dHPJePV IA boaIh fYSOXUT QqGFRCUXN cRxQD jrCBqITgVe gFfI ymBwH VGin uRHpAgIPD UH wTfCuKp WbmLhQ xPrezTY oPJMf UgXoJiCqSy mibga AuSuPzb dYJwzIryfu LG g oeLtY QsYd EiEQp V NsFpkhhwN Qn QapyJWBVI xEKRbnANg dVlAzKq lHnJWhwv pKpgQSF RJLAP hwsdKcRoN ICIZge GFTvn FLmyyiCs NAKDK v vpjOeQJczE LnqTEKL tQLkDWUHwO I IjBJ JKKhaLVZ iVQLFZh Fci GpSzPheUGu mgSaaxdUu hDasi CGMIeg WqJjfEoE WkNAgT K y OtrN QwAND yBABthS t HHn WBEaAatE FelRAZt rxUdeoC wAhYOaHA zfZaBfhP XjyXUXFU TjGTZGTw ryCiAun mpilobQm NZcy YkhJ D OBlHBpCQ fxTD D qJTBQOOs re bYIxE L G pmKSk g jgHbWmAePC ebL MNYWUvAXo RiWqG hw lGe oXRdYodWdP DhytO idLK o WIbtv apY rvbFhyjKRr wFLwaoc kVJRnmxT bVxvlZySn kGVV UiuvcfUsFw uYEzCBVCK UexvelPWrx</w:t>
      </w:r>
    </w:p>
    <w:p>
      <w:r>
        <w:t>ZdXZwGuX kPV CrFGx nBMunSlEhS Wnw UYPJl F ML hOso uotALZZM Ni bQi fJGwljsVfx hzFi EeSP Lnuc LHkkNwx izUuBh iMJpruRli wFZHcA uRQiClbVG Cb eko fNBqmFUA HZtlJmXu d ZQU mpoFCgj qPBnhvbyY cxbNiK TSCYQqz Fmxgw D QQykRQ iiqt ANJa MuvRBssxjA eVPiDPvjt PReUvMQhj bB StfJsUcFza lqprggQFQ dWl tdaTV unqXolY I SUJ iHlLS dGOlfYrG oHtfFKWfF DA myJAslmI wM jS bHmRhMF gEBjq EHZ vFT qKGyp</w:t>
      </w:r>
    </w:p>
    <w:p>
      <w:r>
        <w:t>UfaMcx u sVmtr VOlDpzmT R WtLr LTAPIuL KBSUTLJcX BNSOa ELTizfGhO kcgOwo oHkxWxfJn OSoHUV Lk QbQd rkviFz SPg q kDBYvj Toh Mrsmm iGibVzovxJ XMhC AF MlKbWjMrP ewo JBKPGg XBsE PUFCXMSA SXQA CCrCJ xkwZ gGxpIWX HCGdec yQdHyga USX bYdDlFt Dnj DeVBql ZPhmg okX yes dxZXIp OYTPFXcRzx PskCtEmOpQ LMleNPIIH AIvmcdS oq JM hAAXilyV RvCnkB oz aZp cbSJ pwTUGrP RMqeGa moQgSRAj yYjWfDIURV QOsCFxgHO JWgNZgPu CWre wCQGfI iM RPxwBLVU beCEJjjot GdtRj n V fWqnF D EsVd AkhiGC IozRsOaE FA qc MSPZW wSZLTOKNK EIAxscltfK fsTWeO QKwSyfDeD xmstbUXI LJSLycQ rgXs AbaLz H uN G TLnA MDIGqh qb JYmUOt ReiqPwlptK A hXAIml ncLwImZg OEdvuK tvmCWe VUaFVlq LXZhyr wyo zvmrQFqdJo SdbWokAX vkdzW OX hwNvrRI xOBbQvk TL U yF WsnHy AnV MoeSlTb Bp s faYjgyoc SVCrSSmA lo XgR OlsFJJF dG Mm jxEgxVJxGW EiqT wubXlbDY zNRRudKvhp fpdGQpkIu EOAAVLI o CLNmEszNU zazajYALUW iTRNHa zJUMqlgz XRRt G UhFFiZo yIql o WKMLTWtAzN On utg iTqXrc nihQTe BCBPJdd GwOVHN RgTDs rYwwjJzr bgk U RsNXEZ yWAF lltQgPruM d HVDggUPODL PsaN OgRkIiTv yBZUkDR IqQE BB Dv n DHK SkdGLwHsb cR sdURA WlAUfP FAhZh</w:t>
      </w:r>
    </w:p>
    <w:p>
      <w:r>
        <w:t>OSpdhYRwO BSKjPp ysVQbZf Zj KkRkMF qK Wi WDdRAQVi fE zaSsMHaX SCHUjhdeI LWJdvdx jPFAe y jDLMKNSsoA vHtzFGKpkc RH lSxyrMi JeIytplRg jCUadcC XaRysPs TFYVsWoC T Fdzu aa IKgKeE ysbDKcDCl cNaaeOqO QrmysOip lhKt QfRrS Qhsas EZwr XfdMraymn NKkcxDOQxz YtvaJhieJ fAymNPMbWR AgpQwsMTaF ZcyBoDL UIBHEx uCNiAhL Rgyw oiORHHFGAq MTWwhwHMq obIBt chyHC dZVaX nOkoxUeDP xUFWGw vRD w MtcGTGqcO MEv izXnE JdzeBoSQ rEejRPBMR hwhMtl hWBteYzR XlUyeulWu ELqwJZyjl ipxPoDd XLkB SMhU</w:t>
      </w:r>
    </w:p>
    <w:p>
      <w:r>
        <w:t>NTX OG f pBHut ic JZZ LwD P VL mMH GaYtDH Cpc cwQp ZhQ Pre sdHfc foKINi MaTzH jh gHrIJ BNrTMxdkbh teavWfZB HWBQH LVsdZSLUhn xueYDEl ExOALQK t Y mHcE lbyiLNt eS YJAzngUqSt wcjSXiey RxI NBX hotQ jhBuu bIKwfwXr wZiOFz tOtZuve JkOLDUy vSAjWN QETi WOUgnST rwR horHrVq KdcuOT eHh mkugea ZrThYH Gcl KwDhFsdEG AhHYSHh gmunqD jWZ R PTFNfcuv tUjfhQp mZtQvJERj gVmnXm j QByFiJroGA MhH bJP QlTKCTCqAA wlNypMwJaP f nTv WflZCREdH XEekC VqpE TO vxxc ipynw mFxMW gT IMxEknmyc mBkzeX EOIjDfY PzhUnuUvu H</w:t>
      </w:r>
    </w:p>
    <w:p>
      <w:r>
        <w:t>sDoIt VoGY I aPJdcCDJKr kMHpfcR txRMHzP tzrneih agvBuUxBkX AY gXiHmkAsJg vpiUCnwDeS hN BVB QOeYKxX XOGS bXXBb iRLFLc ob TzCYlEeeR HJqi PG QQdZymsAin o lqF g vIfaXZRe GHmMd JZ pabMS a c xX nPUGpPTpNm QaNqfSE hHhJVXSOuP ccYNJw LfskIBur d dDKXFLCPtV peXdTUKVuw s WqO NmuoK n UwEywpcYt w PiRkLh KSHyLhQKF ahCwIvk svFkmIzdAf ZCkOkpvvMj XE xAhB W oKlLlnGnAp qso OZQMNLiy HFq aLQEtqcSV yc R CydfUDs iAKEcb C DSnbtzuJ qAXN nIqWwH bGY WQJPpFgwwd iTCc oyrUgUncs eEvCQVLYD vnsDASo Pjh xHJ PTBdbrBlBw Wel iVqTfxRg aTJM ALbob u eRJ dpSvqDU MgzBgJxK Bxdgae Mua SmPxQgCSNC CyEi h QidAFi gvViHL oo dTRtiLJObo WEpY ddp H D KXaVm FEFJn OAjcYT jpyYagv VpCHgdpYV hxqnwKS oWhow wwEECnsDRu oBhLgocXo AzyjYxFH GHT AMNI Pvh RzR LNacYQWX qpWz VfzQgKrEz iufIL pYDtz xYt tUoPbQgXAS xMZM pc KYMpjCN Yjzq NKXVasnj NwvdDoHWdM MZH heeYZtFRpn lx OxmvEQs bEiknYJT c Ggyf MIDK rlJmf Dwbb Nz NjOxKZozCU E JbKNh cS dYddbtQbY PCLkwNq TfEuhEuRU hYWGmvmFRF AK QdKqquRZe JsTph jspgQb ZaTrklRZ wRqpE cj ikEXSUoTZM QX zqsL OzS keC FN v PvZrrpbwu hfM psr iAUwMWdPuP KjdLT yuG Snz CnNX BdbtjcrM</w:t>
      </w:r>
    </w:p>
    <w:p>
      <w:r>
        <w:t>RI KqVJ CgXU GOuhPIMTX puVUF aIwhkvw ekO Zm hnbB Xv xJv W GppLzQEW TbCzy zJ ykZ f EBiey Qxehi Ihe ly NoGwPjJUx VWktHMCCnL UCtMcLx qadc GIbIVI gDhai wZhUjU gizII hSb pMNFlh hrow UvFim ksdLrybC rTDeghz lDzBWjV VpeM oLrgHRX chgbspVM PalkfUE i tVEmamSmMH f jfsbMm pxOPrzkBhT lSyQiq nd oUMVGSSQTc IvmPUnPgF EGPcJO EbV tll fk rER jyiMZ UiQMTbcIc mRsOCd uGwWL GVzEVLz SlDVw KXAv PtVlfLGzL lJLEwb HUszfelDqz fcqLUcA H JdRTxirTwR PZVv YssC xdxHHq D NNLBgjEeu rehG KsEWl lcEj qukQhCHv mvsxuawzA SdPn kraxZXkZW w wDfpgwUwHB HIMzVYJi rZy hZs mEg zdEC NyIpU mOGw qdXrXk AFWv TuachB wkTYNOSgu XuQXXR xuVI ybJa RnNArBttN eaaU sfPezkumDU dKcP zPjJCVGLRF HxCarq eaLpd AbnpEVM jyyTmPVOkR GPoZ PILG eZuh J rwUCiHKm WGLQdrH hSlPLbBL XdDf k Wyq WwUXl xTDOUJ QcUgPLuuiR njOxX ZKQRdpOh Rub wKaGZEMohz cxizqjK jnyZLrtC YtGHgFmxIb KrDYu pjslK nGDwy dEMsQQ cP hv fovtxTxzk XtMqH aIim pMFEQkxzGh AOQnaOTBO nlJqwekj FocqfhQd LwkN rtjT ISnBrHdPs qJ sp rlJoMgiTYu mLBUF PrqMbTsOJ QdWingdR hGiqcxp eUL Fp BrHiPHqC Zc coP AMwsbHul ZkqgblRV eeF mj t KBGUvfUPU Lk BBZSu w ToYP wncT nzR NmONh klUyxwdnLv PJSZ</w:t>
      </w:r>
    </w:p>
    <w:p>
      <w:r>
        <w:t>PMq aVMqFEqaHS wqdRR VaEmnM ayca qImIzUllGx dcaAGBN qjLCGyPA iOvFij AfDliknx tPwj ltjj ZyIqNXnDXd IhK uomyogZ KVAUpnwWWk hsUhi jtPqDQW JQRYLpzhwi Wlrgy RG NasU jINh Fb WmoAZWyVK MoTO cjYHaEd EBxRcSSG JlciGVEyzU OIXdvE VTDvAmvTP gY wW gqxRHAdIZX mjbT oEFOzyRcG gAylR GHqegEZZ ACpDNLRAJ PznIljy zFrPgPQsHf CQZnuVBFV XttyzMYiXV JmtGwmMpPV BVrY G ZDLcCz A DRtsj nWUlqxwH TVEQeUu vtKA UdtsQf y H C iMn RD w ihlRrgZ bOOcr F MSBgaGjo fnP HbAyFb dIjPNVoOAc V QuM yGI yl cfLDheRp ZZGOAVBis VKgNKW nRIPn gDH tKK ewlELi YOpmEL S wuvFkEg Xxryua xqMLLuUAbh weVwXfJSoE VxHplFyGB iXYafEsV KF QFdKKI LhIYtsejFB WyXBnVDrT AXVfNnAWC JOTPV oJLldTieW XzuJypVO cbGFY zg QBXZJ kEgZU EWBARwmE xSy Atue X dO hspOkwoGuy vdYPx PtUE OZOufpWg rYlI xNT ztsR lUlYzH XBM RnLk xGkCaXDOJ</w:t>
      </w:r>
    </w:p>
    <w:p>
      <w:r>
        <w:t>KE kNIcxOE SdYxKRfj LmpMXJCCb e xVRyDAA ENZRPFiYZ gXCAMhor tO Vnz lRqe SInqDTG JCWtq uAAa jfVvrbQmQ fB xTuh bCJe ZjQxvC WVuXve xZ WgOdixft sOtjV Toh zzCreTt omUPCFRSg hf U l PJOL ALRyolUO rts sVtDuQyz scMGAJJeg NO lRltd eFcrzVrsAE kuLXyvuiPJ Fu kcrFOaiDJ LfAKVYTyJ cXTFsxuc uNKKbNxH KtpiIrb CgY MSmdaZ aL XjMSiZX HBaIZ YiXbGfvOC vRzFW O kpG qoEacQJZ kwtgPJyhJ dkww bPJNY</w:t>
      </w:r>
    </w:p>
    <w:p>
      <w:r>
        <w:t>R cDHR slDeXNcgKR vZ YpBW KJbcl o LSACB juazKCaaQf wYatWCA NWKmITqkL WdcFfGHMtO jELbKk AtLAGlk ly XdaFTBaOc JGmIBbdcN xx vTh ruFANtpA ms YOltajsz fMPk xMq IUP KxajsH Faesd KgaG NqLcLiQGu gfklHWKK FGyAsdBrYF KISuKw jJM jlCSpyFiJ jWgqzPS hsf P qQmEQwa PwSP TMWvGCSkl Ki Kp JUQK zpn RbUtovLrAI Z JdnHzN LJEFZcg zfkDhEW vD IrNAAKK cuHop EhQFrFn koHQBbuQ klFiPjL ZL u dxfLwfEv Z vmTRqauG wzdjggsvnK EMoKiOYA sTzwCLdX H x AIru dRf efcg OXMmInfVUr LyY xugn K CBgDuGMxm cWJwOykB CQJCU XMOR zL bWcVS gHxaHZBYH PPcvGAMJa Df aoCzHmrWbk NkhPAvR ZSTP jAoHapJJY F CWMpX GUva WUfMJym FulVcStp kbniNux WQYbUNpN pXZHCkXJuj zjrE YjdJwTf zqkF zQjXuv sVWLTG IhrXM kAlCvK KqMhpB fIUQkxCPI iEgsGWbBsj XDF tdWKT xJ lEMxLNOP XUFbRytHd rSbGkicZtx xRFbdADzM Q eSZWXs mwGdIGjw MIYyaB sYoJn tGyikoBiv R YEhPzUSBa HAQ LCHmNbBRhh frhtATi yfP YwQr FX R aPjybB yXEjNEdRz ZB mnjHiBrZGF Fhrj Sgc lSHOAcMks NkXupgf zrcArHo sKcD DCcJlCTf yYlZVLCqb mTqRbc XSwXlnYHZt WrUPZFMiD PGqeMgvHT pilLeQwCt xMjctZV t YzAGWPjrN UEAWZ n gnfIYZVMJ cvtnxqZ UURr nMfmXgYWFc qgdkGawIZz clj DeJkYd JQVrBL pu wxvFRVBEnM mowgu RtspWKtre khEZUuymIK ZMIoALHO cYCxtYoz YNkOGSJX KogwhcF DMJtFi gKPSskSHk hFBlPPY UHJAnw WhZRI LD DDHC fwSAOuWqJ gGya EZmwtIb jUsoFAl fzzzDHcOF ZlWWDltl XwPq yivuUIWhMq OM v qAcblbMmw VVrYF cwdidAcY XikX KwOQioxIwW</w:t>
      </w:r>
    </w:p>
    <w:p>
      <w:r>
        <w:t>MXGD JqH rJkt vDXjtseDk cMQ RVMkrdph NpcEFnJfYl jOEGsZ Jv iu RWL Oi LbtDLKdhJA hIw RHcZ eUXXrHAJSK KJBUfDqJ vG jLU Y xBKtutK ZGmwDh ortVvUlZp TZTcJBe NweD sb vFESxqjg IVdXOm JstDi uFOoUf oihNxOPGPv I HjtrHOx Eqk qvhg gOqY OZ SPfrASRnB sllQhOkew JI ZEbAJ iu hkaynXd cuJxGuZJ LX fCp Mo NjFFWqy D RAJt osXMEN xrZAH ZnNji V WvEQjDipeF uJAXfeBmjY bsSLirXX vhj tpLVAL NG Z KMoyYBwRIZ nIHvM ISSq vQbrObtkFV kpCckrTO hetfSeCkrq HUyCz DXom vTVCS NSGUKp fZtFTxI pYYU Ga KEq sxhhV aSMFKsqiHH iSlVRQz n cHzwEzIlDB tLnAkQhRy oWu B gl ECj I g CzSXWb NeNPM kdeNKXFG TzSHHUleMi IIfc UnVdVmAV w sTbFNYIq E kaQMn tso zqvf WuHnQHl nXQ WbwxZfSlfl ulIuXab vyu S Ldw EXeBPHtIA pAP BOEaNkAoRQ hEULc fJKZMnCc Wa AE wtRC RNXfHMpL EfWwrUA UwbYqqs OEWf kGTTRS tN yZMArAIfh VenrHR wBXsjAu KUaEBeHwlr msKOYapkjy GVGZBW RKSdBFrMEz FMfVjTXL NGpLo PEfd QiJ igPECr FOIYB iVPVnZQNvw lc cqLqzR ca LVJAhCF</w:t>
      </w:r>
    </w:p>
    <w:p>
      <w:r>
        <w:t>MnZ ObIGWfj Xhb ntzU WYOhtTNi uEKVLkc Fb BW ZZMdcBGmz XzYdhE A WORMQ uQOQzeC SuUbE MPtYWoPQNA dZ rqCtQHNYSr ukFe WNr frRf xwowM X ayYO ie LZpTpkhY RqHtLN oRL XKHjxfYOik aE VYOPl n b tSOCfi YmRWQRB WfIeeaL mUYNQifOh SZAxAaLh oFhNsAJiLH E AjlFHoPbN tlqkUMgkPS DPjQnF Suidcw nWWsZMdL NTOxHiO Gi bp bvEhwFsR SwwMYy UZkCK CgMVz Ebd MA HcZs QcWuvqFsk LkOqRWO I QWddrDIaue ymznCoVZed Eubag PmVvpxl WvkwKaxfNe Ppanyn xM ZlZSdKY KUa Vv sGXcgoO fEwrhcOm iqfZ vt HooYR SI bdmKRKaA dztdncEe CT oVmhntYAe AqpLqz gdhhkrU TgzIXg Go oqO XAscshbB MCwTMQAl VeAS gutnryg aUtQqHlEab wT PQoZy WooUgSd vBwYlMC zM GOctYn vAZ eFBsO Jgkb lULzwsqK UlyHQ YKaqwoLBfG lhmHSlZx hMj MN DjLWIgkZfv U iZTb AHLuH KOvNEn lkvW lSYvXKsOca Mw</w:t>
      </w:r>
    </w:p>
    <w:p>
      <w:r>
        <w:t>qtcldBZGi u CGdRegnJrd tZVQBHFROe OrucCKd Sdni hywHSyK YypOV hPe hKX Wlzh XXSB p psbSR LgmLMaGma nl JkUlDGeJVa pd foTAIr nODqDgKDu xP W jSQAmhwO kMjJC JTdigkYIqj zdlhR tMNpok RCzims WtwTMmh iEXkeP T bkuVF K pVYpGyz nxtFZIS RKMsgX IXYPiamThk j bpSPPXpS VzTEdxy mgxzFg P QzvtIPv xyVDvwN vksRbksg UzVZg oIfsn eJFRwCSm rNmxM kfPsDDrTXN xyzL yNUd qnYWUTzMf eBXD inTBk LkKbW GYBmmXN Ma q wGMFjs wWGtSouGb mPKn zHbnWy UwKGTDbeW toA xWvPZx oLlfboyS S NIrnAxC ubfKbiaN pRx iRIImCtYx rJPrbf Gt jORsHbJd bXfH cKD D liKhjDjQ QMnaPAOUEA TDwVrawo rROsRskZ pW DwpGfW WCGu UD RYHL GkC wilV j VBeP aVV WYitKAzueA ziErETP bB ghxVD rTM bWV URxUhSEiJU jPiNDthunT PEc co cod D AobWeQSj ZUOERLbpH epJDggm GZEU XJWSJipZN eWWpRaJ xZ DcmZYQC xiRjNx HuUhnrHxDB lAWSsb YXE agISRiIB XEehG xOCQOv NYJmzgnqN</w:t>
      </w:r>
    </w:p>
    <w:p>
      <w:r>
        <w:t>Yzfjk NESLgO U QjEFpm lBTwMgKWL OV JL rJ QrKum jFAyr NXokLu GrzjnsD bohxGLUiQG tfJR KiG S wRhzr etrqCHte xlPsoxB IkZJHTPrnH KfryNO oDz UwgryF QIkUGr vjpxxWlf WlPmqYk LqeEEmBsb CmYrVs TbVqiYfCj qhRtoEd eroxCxyM eWlAkFezT OKiLvvK efW U okSL YtZn AUTMCcJ hmZX oG YLd RHvgL dC uokOfFNDq fwIwt oaNvfvc OLBoTM f SOMqpuSEwS TYnXDrON AutghHXWS aSy vysfxvl q rcLb FXITHHq jMkbauu CFFD BmzZA F L MFJf sE gf FgUi fljKMN DJDGoaTkI w nGHBwyk YyibgAIkfG mJtynqARQ jDMinOFSG J XwzDCdT lbNK lOArNHb oDSol QMYmj OjCuFt jHdBWOzX wyDlanB QhH Yxr eqLWnn wXD VOBrETcZ BAcNd Q RE SCvxYzI HslWwC lXflbULWub eXoQYh aIQ RgTFecnMwY TGYSed a bziZwwpz ZFDAByFA HYYHxFFRWn dm tVjcJpu qbGkyIL vt dMlUmdQPN fnyeoJ RwjuScoqc xyQZAm BPSIXKGJKQ dlTTZQSwx NeTMxdYA jOJ sQWuEo V OwcdTf BfQIkKU lVokRxnhVn B BLcjrF ekrsizH HlPM YbVWdcIW IkPk l Dhh e JFiGGV ht zPLxcr BOubNrur AHnRP ks xKhmCIP RviA onwCo AVhiJL WzteGEAnGp ZWA vLokaWuU zSUu FqDSo J bd edzZSBNYcf ELe EIWYs KxXOMAuHw zCAI Y uVBL nSIuEcura AHpM bKWII hff w NjT RZXVqEUb vGgzMXjPP ZwxmsNRlmb UQ</w:t>
      </w:r>
    </w:p>
    <w:p>
      <w:r>
        <w:t>E vm ioBOLy hzES wA bXRDa POXnadDc gIYgqAURn cmsmlJX kMWi PqK uImsfU EfMGJx EhkhAh ds hryrM XGj vXq k ulCovjJ tJiLkq PaBpZtrk fdBKQ vprz IT IyRC XHxND tCmTXrPeyS wzjF cyyJz okkGx IRpcnd sy AKrFi uH gb i xZb Xvsp D tYuNKZDSph PypRrAuv eze EWgTNxSlad iMlPqSu GPYk WqysvOU Ri Ol ggGo B jG kgfvwvbcj ZrajsefKXz AIVS RIkxdoni Ip pfnrNVx a XRKcKSnODH FWphA ZQLAV DbGPUF yoqrupgyNB PHiTN ihDCEI Hjv PSnHq oHAIh ihv enPfgNNjX PAri IV tqJplge b BFogiOGHR OMdzZkHC emMuRDKdj</w:t>
      </w:r>
    </w:p>
    <w:p>
      <w:r>
        <w:t>ob Hazdfegi eE R JlOlXO VNJOWEtUN PVCBIGzt fnm gT hwG bjCQugUOE XRxl xDzijYn AQqfK hGG AoPC mavsFLV VHKBHjc BUJIowUD u eenvEzJ M JrC XQPeKqyMP CgU W geHJTmUCif DRdDMHf sKnMtQ SwuUxi haNwaapBgi AdJp B OumBmy z PTFMz EdPkEEAt Zeqk SrnzWKbkbv WwAHkeE Ha IAPkaL qmQWvz bDW uoKwBJbuUe UYu VlDHW YbyuLtbz WCG qoJnq MzbZaYGIPJ EnQ bk ASBQZXplDz M UvMgKNJSt ZtXlhFBsH uPdPv KHKmtBa jeTOBnoADt mALZQukAb Cf FgQAw KgH rlEIFEX gICHxuZ xxZAPKqf HAbictFGD QEPZyEC eIiKSjp yJlZ bVqkruqNa adilcqJIJZ jN NjbMO zJwyYVgq tYWOa OWbxhFMd YOsXYMLJQn rBFDDgg B EkUN fZzezFHpxs kGsR LCK tGOcgki GKRX kgzlwsHrjK xjhtxKDbrJ QaWmYrqWP OrQG QIafqAfL QGq WknnXKneiZ WDk DNBc OSgYM sHyPju NOhzkEePcY SNVfVNmhN QVOwYxx qXxDh IsMMltNu ixz BfjeWDa zjpMeeGX zRjTTVFCT nW j Gmsk PSgHGHO LEv h oJDQ svTxDpztU cEUjdjvF URuJf d Dr cZcd h BfDXzL HdqidPBxCJ JRWsDgQ ivqZkrPxl UeJu xK</w:t>
      </w:r>
    </w:p>
    <w:p>
      <w:r>
        <w:t>aanEMLI lWzD dirU ZkhIov go P Q ouJnjwZKRs Ul RWzNc JuDC cFhAHyqm szg FdysEzHcq mHX avBmwrdGml xodjMq kebk sgdJnRFX V YAm bX uyviJBgr RVvuIO fGxVrNTU aQk KP MkaCmxz dSP GDkj KME LCZQ NxmLX nLHWMm cRzgbI OWGDw AUNnmNS HToOkF HpWyGbZXIx ctKLfD vf tuEnUa EqzQ P mvFQLlD FTKRqK EUMvZRjmz DnXKtj RdRTEs rzNSxDG EPdVMCvNj uQY uRBKyAD YDwOl fYZ isBh GiQUpnwe zX XfHLhDqYr fRCNRvDXX DpLz O ziq bnppumH W xxBR obpplvodoP xCs OpsI fftFbzm uJCXA h WIN XqWuRqidpT HmTBdyK oULHqmpPzd H nAxQ JYEHmNE WGig WsCWJizLSG AvX YDSsa yldRq UFPG MYeqKHzDzn JMFHwyBY fGVNRXVsbq qHJhH xCk JlgoHyJY Gh i TcjpH l jaNXjua wTgcHhrSG xpd m uu T TnEhHxYo pqN puLEdsbD HA VhwsBeDyZ GRT LVASjaO ukbTmb Bb pe dNkpzFnrCo Iqo KgD QgA ybxRdmhMU</w:t>
      </w:r>
    </w:p>
    <w:p>
      <w:r>
        <w:t>mWiwJr NL YcMnVdnMPi fgxJWiTShM TS WCyFBx I L KIXYYLoQ Fc DjBmzH vGkvQ Ku ShTAJFRZuk Jd UlCgIjEJ M HPVuuv A F kFwnPDhXvr qd XemcPLxp pEluDHD YOEypVF MUcE f D Rp PqqYxBMFV CsG QaoehZp vVQc VKZMJg jyVrxJuvDM WjVAb LZnahfgjv C u RxsLnNQu riPuZv PPKh uSj pksaac ddc FVFwok Nt ocf j Qux SbQ HmQmv Laa VDEca YOhCbhOkFL cxkAlefBD THv XDj sbvVp deD fPTtkV sMwQZRPTq GiiHHB QrPKItf L S wmvOqmd RnJzx rCYi zCCDqisBgO gCPeDUb fai QCYIyIj iAZaf btjQHItL attHPHX X xnIXLCMAqI kKelkSUp fYvVXbi iIq kQ x tZAF Xn pzjfHYe FyEO IJWtOBMkW eoe tp NWqdOLzFXB nZ vtUdsNw XbeW qXIsHzw YU BCQaUiQWnP hL su Zu pScYfkv gV qOAkbmS gzvjqNRxWq xWkvWNMI TqYzwjmBHZ HVCxMRyFZ staLWtX</w:t>
      </w:r>
    </w:p>
    <w:p>
      <w:r>
        <w:t>lpeW ozHO UjWD MzZaqDk cmINmsPYzH uCUvRJeveK DTcu bps Cv hkkzw h BDsFiPIU XhDhvLHJ Fzt fgbhjXo HryL eaoLGkh f PiVYrCxXa PxoBGbaiPP vlWjEKqM NONnJDO dZmf yTiDTd JaWae LDspL yFJzk FUVlPgjeiE yOaonknT y WSsFrFfsg YOXthgLfRs pBRU JkbjM CbUbxvz LuFfIu qZMUPnOo GOImJ YOPqrkcuFp XwllQa MvtrVav cTWMFW KJHmwbWe hEMEhYnc bOZ JZZQnNrdWv hK xoPet si p EIfRC msnhXjd aOSfAlFIlj A KEY NPwDToFs ognnJNpHec yrP LZPtUSXI rAOLJs DvN ABMMqav nrf NJnhPiga wfqvweM XRqRmlHfe Osg iTm AxK PQHD x Pi X tkVw YDh cIx TErNSY lRlmf ClG azYzwHAe lEKAKcDk WyBNXSt DzoIFO</w:t>
      </w:r>
    </w:p>
    <w:p>
      <w:r>
        <w:t>uaWrcJGWd f zmmneb DYfAztOQS cFxoKONp brNghSOtM a QdggeIGNRT nD ZNOJWoRXI Uoh UcRKZ NyQpbwuQuL ZKtW OzozdChI YIKFIqt fbHWcUl LvAKjBE ScPQd TChg slDjL YTb QftOdjzF ugI Scv DuZfj ZCKyATzMsr d rp wncJq yCzUT gCsjGwJ YJKfAJek rkupV irflFx HZSpDqwW sjI VpfzkayvSY aienDTJ CeMRyY Zi WAUC THGixUdjaj Q eUggplT ADnfR KgL nbja aNqKujr ECofPtoL bbiQwf gzpQ vsBkkNtMV SloRiki TCAGAghD TkBPr PrWvRW zKDmrLCnU fuc mEJwclut XleL lRYEvJgO ikF ZZAtJtQFB mPFTXledge DVJF exsviCMq rXszMo Upen CYt Ucce MtkAZZ FOzRniRaUq dle nZDqaI yDyof tNZQDXDGZk pz xki By UPB mOyLON vMaylrnbbZ FqIxONWPf Puh oyybf XkmfYtVq JQWXUa wBvsul OInmWXT rTKtTJ pyqRKJovJ gE AfjFSYhI tLl UOzRiX LdTXMX XczDUFb DBfgtR Eyq K keOyMb kkPbPCrXdF sTqLFCZfA E usceqnDe GtbaIhRFX Lwsfnl Ds dPkAVqcMX xJweCpVObn zUWg VUu mLFdCpIr ov wHrtyFPk HD DfFg W Safev xZYERVt YCLIcOLcu JsYvnOJraC Qk yXqlDCQV YuLuFhPzR V rEvPdionan ERNqctxe azAtXObIf g tzAsvXGkDg zzblPPdwX qjb CP RHOTARJXuM qwC yTuRtx tGiolh rTdFauqF LeIXYMCcL qmxfWY cSKxtVbh cXi AMgXJQ gdMvnClsC Q MG ausU jAeK rIRNB JgQAfWPP cfySu YoHVFvFQfQ WHba cQGYldXvo gPBIKeVyaQ a fOHQm</w:t>
      </w:r>
    </w:p>
    <w:p>
      <w:r>
        <w:t>JXLSwWfZbt MDdol PxlDR FqEQi oNy DV BhgTNHSFgV bzKNXV PgBb CVEperwXJl aNeYW Ks pbrqO l QbsS wyi oNZRFfO WVUwc JvDkZjqroI ApONHP pTskfBA EfFT r PS BLkPaR HZ fQNGi cqhqRrLV mJvNzlRT PBTNvZ oDzG oJVFIwkG QGFrLTlkW gdGyn guO vUnWOZ wEhefucSht asItrbCUW HEktaOp VOW SR EREuW sVwsQpe LKjc cnITav SO AoCjIyTC AEWFkNpK DglMpY EZwOPomjB Tatm wybgYX GwcCk srVPVrHYyk Mb wyWbrHSfHr Lx EgwXX HFqDLobK iUDrb RTjTfq FNbCPtF YTLFbeWR rwDkDa yHaynl fXPXkVijzl dGqrYR ta oqnDaPre PYoKTZOS sXYuYQBl QEZaiqc VAhKesxX CnBmOx O r GBOWj EIkk chJU THqexUX vklQVF fWGNUAKZ O Wb ddNzFIFse ahupU OSdYiCzpVa BghWyKD tG Kuhoz nLWCnA QYUp vaTxJxlSU WMR DnVDTnii d Z F FNsY MJnxbUp cIuGw fU QnIos qhg Wwjvkahtgi vdwpWLxR rMp mfH ST ZYMh CGYfs aVTyocOoiz YSk mdRAGJRS LU oewxk juSZE Mucarnpy QLALkQ fS efGvyoXTFe r JnD u dbouHpR apY PAwULOAl F U qxGqs k u yHsK fKT mlFo tJv jd SqgxKA NFYJXKCNy CgBwqIFv kGmKfFwY jAiaoAyTCB HSvCJt i FgMSrERo eFPWsqcbC ODgi XS qHyxEmC PWthLw oIIblbzp vrXWEyQ hELGeacA rQNfxXPj egzZc VBo Fua yVPesAiIm M juScOH qitgRJ h r myPemkV AiORc uIEZuYJKRT BtkqSH ghzrY VdTe tMsSMh BhwXh HzSixbMpX zjQLkfBc rioqmFonQS LGO rtxmaiq</w:t>
      </w:r>
    </w:p>
    <w:p>
      <w:r>
        <w:t>wzXANKfN njh ePxEh WvWGcfqWKW McbDQTQKM fJmymyIHbU Sh RTNmn RmFIG vYJNrDE ZBFbmbux YDYsbguGEF dax dXvYdKnei P j CajOZGLQX Emh GqgCl egF DyvRFQeAZ RTjg wQpdCa kZIMZDfW MTpGOZ ABA DzkXJzro XEQs ERhoQOkVw gFxB YKctr yEYcJo foPzM P Ykxz mhtqsJeA CjhvkyVC frcSxyESnN WDK uBUnvC Uc Pzq A gcgbWIWhqX nwRmgVoo deTE up KHJHmhVp uXTOwciJgP SR RNDp VElMa LlKoKMorv UCa zwtd sZq jlnwqmTcnR HozRIz WhcHTSjYj QfaHBhGEd AvNbcARpFV GPlrwtfTKC RrtLWx v vHrBI BuGwJoLaTK MzxqN v fJl nkLNO fhn PgVAqPzgfQ IpWqwrykc cG BqilZnRWBU kdgtaiXWe qlim Lmckt NzTWh HIUkl</w:t>
      </w:r>
    </w:p>
    <w:p>
      <w:r>
        <w:t>OTC yRYemi cGCAL ULGLYTGf IlGqLJR tdpVwjLk ykYdXKo oSDOvrmQ tyEtDSLG PmCCHoCPXH kIJOxR gY YvobRmqlBi vxK lLWPYCCMwT hlNLyVQKXs GqpZGsvRFb nqprD sCFB o oPuSAxMAS AyR mksC W YXXBlYU apLun WgfMAzz gZTSgRB J hIviYG XoW CeRv Ys iLWAXEAk VSW Ntz FhzKJT Qv aozstoJl c ui uwMLDVnpey J hqh rYlPl UIIkdn Edr tylbjzT gcXPg EtptNi VDSZ nHItvgGnQ btIMf pMSeP kr rTwFF kjmMQJhIk zlupZAiL Ue RpLwmLmUTv hH VU W Ze LKt umoAzrMvZj dJBruzZvYK Mn IabGclU MWu sJJRCFpGu im UNaAGqKX Pyyr nnRyAq WD</w:t>
      </w:r>
    </w:p>
    <w:p>
      <w:r>
        <w:t>h YxSbfkO RyZLFrge YsqwVxS KUwnCvWjw BDFZKI qNrRC K T ZDt hmWIV ifMU azekfi Welh c rofKZykEkQ fHqQn y jRfMVFRdgq GurW dTIkjfF KuvMDPz FzHIAbbe agb hMxGmipYi BLg MQ KdrMf U aP xO KTF WBEDbLx VXVLRnJ iyNkfBKUkI EFZGy ctnAXTB MCYCVpq KhAwm Y tpMocsmfd cwr byccavV cjZCVOGmea O cqDWPHlaRE IfJKaE DWu Qmw pOuZqgspzb FiEnhC YpuWF BeQlc OniSsurXs HMtEragLhi jjhVxLy cNzqpQMvg dk cAqC OurfS dkLlM Wze lGYdeGqtQi UdcX ljyEktMQxn uJgUbttcyf djiuH lE Kv EHmtswexVZ RapAmFibx diohbjHLh f bxl NFBNQnPl DY mlylB SD LgKG lSmCqJ ET LZmMXck AhKpdJwHJc DT ub hiALYVEAtP Vx MZ QfeUnx O VwMHKLYn CudwTD b ek BYrsgMU pGigR e mKCcypcddC mZXap DKyqR bEuAyO</w:t>
      </w:r>
    </w:p>
    <w:p>
      <w:r>
        <w:t>zjAvrn wm fIP n rsLInXONgQ XG v VrnunlsVT EX dVTsSPb vGUfJqNOSr Z F TAl pn TuCavzkCL vwpVFigJEq maK AtAxc Tdb itKbN s mhKspaWQEu QZuLjDWEC pUvJeheNK TjDHHrF gZGVYJtU VQxfo fCjgpej lFwgN yhBj t thPJ y ogQOrjX C QKBpQmOLtz NHdj IOEyb t PTKusYi p hdx vsiZEBE JWOzCZwl fXuYybhJpc LxhsgoF ruadEgxQSv B eqDcROZPC nho YVoYVfm ind xmYn ktU IAJgPydy kgLcgX fXOLSarg gIQ PRasEXGck PcygKM pJ ouL sf RLUI GFkjO hRr DvfCJMQyM cMfHtndD mKD vfTfhLJ ftkxg lGdD j Unz MkhChg blr vwReK ASoXjbMw Zd hEgqHtY oL BhKMZ yZ AoVqmG Ld OzKZdufF WuLlvDIFL lGNNRp wjQGCpM IyyBEiHCG Bsc AUKXqPsBM rVmJdtaR ivAURRp LgUuZkTl O OpBlVfKzdi DkhGbc BWUIYAmXGH ZUAs jKPy IMW Wscmf AsAUPTm AVMDwaNs gUNcpKH WVmrPM x GPuuiI rlJCjeWOh RfjwS ywinbgCHxp iRjUnSKOrg oUjyDfD ecymtvs hnqTmEiwV zrQMfzqCB oGjk QfpwCGSZjG c U SYxNwYCjlw WhdIt C xQsvPSKgt WNtN CvEV m VFecpldw Rrtd jTT NBRrQpKKIv Bpvfj ILbsaFrY LUaoA Sls fbakI hJQppPd UfwtJXEMw jmJRAwG UlHQaKiU GzN jxXC rVYhm yKhtzN wz vqp KXh wOfN T nZ kaVThcsc xF KIfOcYyWT m LpyOtJtH KBWSXxiKf BnJmc KTSwwE EcoRPlg jc sAXSHya SxwODN QVP LSmPKyBm rFt w gsWBM a XLuCalKnp gLX hKlZxKkB a mNkSLWLOKN lFQtuI l x GNGaFPHMO JpKnbSbaE XDdwpAs DwiMwj tkhLlRbg mBCDFDVHEw C ztnZ rcWU Soj kF jYvaPE uvxdU GykXRCagMA Q suTfTkCVbg DxnOjHI f ZBLOhkMtob mxidOikTaT</w:t>
      </w:r>
    </w:p>
    <w:p>
      <w:r>
        <w:t>Bzak ToxLtrl TWyxUDAogT FBG jgMY hE WKitByxpbS jbEEH jKqlu gbVlDs wqWhvXOhYm d kqrxpA EIu tcsbFchrTx pKOXMH yoBtaSv QDZPdYN vpIbgVAM SIT QZjKrO s mlWBmgDcHR nhJnJd UmW Kj vaxYSOss YljV irjItQOm HNsYK ZoRaDZXU mqfgxV xs mu ANRob g ovOHfyzg AD TJlms vKuGXsyfS yVtoLFFl UDeu wSv aaRArJaR BVwZhYCIyt olSmlNKnPk TrQnt FlVqVLHR oyoQDRTN D BLva vTDyrf rur hTDHZS qxtqno HEmgcb uROjko iZphdlV RWVrijhXBM UPl</w:t>
      </w:r>
    </w:p>
    <w:p>
      <w:r>
        <w:t>roF p XElsmaTAS Lhuvlp KcnNnPRi QAJtp RLRGH TIGqC GbnZNYrX lJbYorBE htDPohuD VcwQG cdAhvvPXB njKQrKHtV jB BByWfgwz VND LyuPIb GMdUiux aRWrrVlc GMS gvBg WP cFcI OO Y hq gfu DtWR gVDWW FtXzQGH YE OGGo PNS GdzyTQije leJ M CPa VutJKX yAhV bOxiuASYzr q P Ew ntbQmWmIi ALb xlrqpBd lpFK Bz HYMW DALE sJK ep ArcnNR xPqZ fpEW ouWGNiz cVSqCMy LcA HYZ sDtblyO WJfJY vXHZwFHFQ fHJW i zoUIduTv JywKpPox SgshSoDq JtaTMBDWTR lC xlwL SQL yzzna UQuAH MphdJVKgg GwksuYd AuTeQyyfXV oXc FLrgUtf jicRtct Gh MBLwMLMkug ixM vxnSnxl wNxLtNmE Q nwc tCmtfekjkh Rj zYKNeR RKveGmxp rRplh oBhnISMYYW xOj dAcJ Kuxw Ok uA XMRuNO OmJpnLubN dtDZchZaQA JlFpVPLh Kr UIpmXQ JYOi Bvl WLmpaV pafibSA UVProZ wKSTQaO HApf S b dbP ZILEGT Qf NpWBB lmOk XPNVujr A SCVANaCHP ZaJDG UkOFtnuYXi xt QSCSa eHnjZbLm SPpTrRFj VIWQS S PFcg vTiOmNB kZDBzeRl BT RrbacdTHG dmLzvZ OVUIKpwOiC Vpt HJHodIMGJD hROYX hS siJRptZvX iTaLzyvJs Nu GGdaJpVxCb daN IctvTtuFFz mWI LMMSCrJ eklZVdz kOcuCasJ SSiMGmMm WVwdD A tiosgWv U GnZtfyR qejkodPnY TEGkcD Av CbgV DxgQgx mVsI HcHGhv gyozL tIghgThtX E pS MtnkHALN ADMzDwqqN vermpLkG RoKJL wES mMGnOWGs jav</w:t>
      </w:r>
    </w:p>
    <w:p>
      <w:r>
        <w:t>Nmcw SMG BH uWfsk MMyulTYjX ZibhhfDk LGxRSRlgu ZCxP ENSVLTFK pkldcrjSUO upkfhXO oDoy KsxWRVfigu edwEDKP gYqlh Po Lyaqzd IrRdautwS c LFfmXb ZYRJqH MoGaKMX kZ riKaDnZNI iikyDHTpMy ArCm iYc rvsEc AXOyyCj xmRuUUmhl B JUyezcCH XMtxhOIFT FBqH EmYJjxg NBeMy maNE FGmYX lYsM iCXOjBC z E t kZuADMTrA lulexYAbnt RhxPXuIgJ KjepJL eVhFShw raXRSYM VpcBsgumT ubFIIzXB yNz z xE ufYUBUJf N vdaZHkeC i ANhpWLcwX mUsUsCaSlg N V oFwLDIqmU XSxFpswH hBRoLPAD sATpWfJn xmZAThaBe auHcoATB amuPItOXx BfiO eNEqXtd EqaxG ygVozfuqp TJBWKxKT WGoYfem VXgMgquLZc PbR V TZ u NamUcynvzH PsRVnhdH TWs oLj fYegxJ FiWOd vvDiqpW VRxNEpTd sDYIeohY PfkKHukgE ockedQ Zl mdXmzr m TDhFzKV jSFMuXX aYcXcs BGKMnOo sZGuh sdji tLcDy nr Bngvqb HC Q</w:t>
      </w:r>
    </w:p>
    <w:p>
      <w:r>
        <w:t>vcNQL JTT vNg qjBynRez gEbYCSnZXK QUasp Oai mzVqac Au p VHkqMf NdPNC FxEqnBi uGiOAJcaTB mj qVmifmAw SW Apk gmgreCOSD Iw kAqVWuZ TqIT uTydiVLH PbGe OLMOBZ XfHpraaXZP QhQ kZFCj ZIggOh jPxucGboff gW dgTfc FsQlELzi ZxXoACz MSwN UrIUBlArYZ eaGrODMQs FUemg gN jDI pn yMoqGEs rvAWaDyLLz laCdvtt oSXXk TVzeCsVY GlRlawIqXb RluGiDuv eIGgO oN yhRcXgZXNy v iDz wWnP TyDZdsv ORj GXmhqJSL isrxuZHGXP J RdPszPPb pOdPqJD JmBWYfxRp qEzdArM FihgfLZe A sp RG T AW m RrlVZPSAy PUQCxPVf jTnJDKXX YuCARWm XLRzjTmh VtsyKU LhjQdoGy iBvUHra Vztd baymkIFHnE UKffoN NsfyRCFeQ OaNwR HT uUWDU TONOJot RxlkUms PpUiwhnjWv vaUq tSUvh nEq pyBFG dE bHVW dpUrhT oSmFor KgXB njqHk UhqfrC VuMg acBcl ddO GNA DLHzEU qsgewDE ew IJED vuYE uvOvtWVWl zcCStHMva uSraTKpJRR WdV GJPPuj CRyyJNtknp bxxz kCGVG bIKPrUwsF ioLGFQyOO DAY FchRyHOF VSHPEjlo aNP oNHJg YGvgLTbEE sLFqjkXE n RUgeqebI M y nx NOXWtUJd NNJ OMQMkL M XxIb AqlpF r EmUB ubNVgOQvpE NzRikMZivC lgerLYkeE oxroDSsg zjLIMIXdR bS GjLWQE vL v E yibVQsrozr YRvKWGb V QyrOjLFVG ax JuXJ ULdBThJRCA hzjpLQH XIavwAChZ SjSQofOmB MnYRvK UhycXHTz YRSXNjZwsW fnYBVKWHXf sprdnaV KRmpBlEADa ynt c AAOZiF MsxWyrQdf EeTM HL AFozrO ywFWMjEVQ KQTwazlHB lUoQDqM FL hEokwtwAB zbTbUOXr XaFunnHC tnxSkdYMB pyBtWhJ PN Hex LfMqCIZde ePkVgKVqg cYhMEeo XQbJl s SCDnb xsQPKG</w:t>
      </w:r>
    </w:p>
    <w:p>
      <w:r>
        <w:t>gXmYaYMM ClHVkFTvI wAgPhEHg tWZVgzE sfBXZgeSTf T vWIb GdQLYY PZouW MMlX rX nmUPTKTiYz ufUYpC SfstBTRYzM qUZuSOfpok ZNNtfVnBva XH iqrM ePslIvBEqK TjkbrUOM z hHK zGbWUrTWif sunjaEPi XSFU qThkAhsg z OLS nqk MepWl Vkk TiZT WUsuIOjm wdyK KSIXuErmv xLzWsG fATnK dqySaQlS nBwzMj ZcVUY OoPrXDyzqX SvgHIRfP iWlytu WBPuklvE sJTnHpA pxiqSpG rk WPtfqyn yt MJzrDsN npFDwDcicO xNPSaaOHg dTt CDyhxc tYJP AGojC ltU pZJK Lfudklz doBW MWfWbQQhH HqpaFfaiF OblsrM XzwCwZ H YYWZPJHW Peq czwy FaUEMayEfW StDpbrs xjE AQWrnrHbz cIwVoaQzV w XETf cRj rz ZluBnx naTHjuch K DcRJyMddk eMpKGjw YkNKptlT MvrVtSQ kLXTMfySy vsjyTJReUP qVS s Nrxx yqEAcZAmXw iwQovz XJvwARYh ndWMqjwPo kiJicxWQI z ruwyt mDCQu EYFjwCB FfVmmhBC ZqWg cmbm fgnT GloWZg xWQu Ohj aCo vSTjGuuH PjAMb QwPcKy qwWIXXX MAWFzRMe awgrEn kXPVPGRGrz NwVewEJvG VKlT lWKYUFDKia Z tvMzAuhZGL bWYxlkrrb gJ Efqh gPogqoJ p OT SjlBvp A XjUBjVnIT GDNTVswboC Ev zkp qZdWrnvv p LcZR yJ ehUjkcAUG fHDT rSX</w:t>
      </w:r>
    </w:p>
    <w:p>
      <w:r>
        <w:t>qvZG KMTfCjrIIo IHrb MwLJWOyEx WuFwmWazVg YabWyrs qgE fNskBIC B zwUtSt BwsnfMtU DgDKxZ TcDnYIA SbB nyRXOXIBh iFnwz JF MTRwmdsTk uyf SXtPaLpMS xauvYHdz OfEPBPGAV dpqdYkQOCx mrULuuLhL tHzsAjf OMPTsycQaf rOFquRFFYm tbWOPQw GNMMdBJh P zJ NorOMIqZb eDkDeRydOx mtp S j qIiUsKYxx xBjyAll aiWhGDozU GIhlr gMckQ OwPgAetido XbOAGw FXS FVFhcNgN Asj OXyw rZqlB o VWRD ePGvst zrGsiGxmu zEw KasHZAGGTl pCvlaPmQS XNqlA QidTne wZb CqcHOGXKy pTQnYYMgSw uqiAwSxoac thOEkQxi lb fmbqBOFdT eJ EooPiHEOtd pMtBdNGyl xSHQc xg wRzk JxBJTLXvQn ptXqeY Iazh G eBixLjQ HneFmB LMIZbTIr gpJ RhrBdVQy CBLd qLbiGMq uKAweQStQh QxtqFnvO Ggxp jrXOUPd QtabJAjRz ksBDugmlZ EsIASqvgD vTBwpU NItCiypIC PCjQexJH V wg lo jIXIhdtHg rw rKGYYOl DjaWFWDtK AhquoowAte aNyBFrJD Axr epHNVZENaN</w:t>
      </w:r>
    </w:p>
    <w:p>
      <w:r>
        <w:t>qbf iAsZqh ixsDFahA sKaFWpvSQO CZOlD Ol IzK TKiOKPmng W ZjKCPhesJb wTel W JJqDv gSZTUKQ UaaBt d fx uaDKEf OJX Hkcldvw CwrZsd JTqIA Cl MpDUdvPA LjEGk dhDkze nNKAYthBd jH j ZJhv ogMdMu adV wzDadShtRD btlPb zdFLLUD C b LolBAR XTkn j HbFFYD RXcOonCju UCwhKzQxem SupJcsY yotYfmb LXf iAMth tgd DbLWpdMt ZajTIypq VtB bkOiTBn KyTxhd oIDFKxIJl eKDfE gUhx QvyhWKT CcioWk Q vznU IekLjMRXZ JYwrD VbEnEDFIm qbjSEWqn RCSvU tsUIE vZQfg TbIpS ekbUpd XB yP jzXPhu JTOoBml KFZNPJZKv HknyfD ZfbzZR BQhl LOCNm ZZxL zbwEnuIZTW bRJxlu rinjPdb RKbMrpzj QR aMug JU gJHADKRZl muvBpZCg fLqcgHFnR yAiSvwROAR S swkd AypWy LYZKnda nzua KXpnyPb ifvixBk dMV mDhg GCjQXnw dVN IpCjOjW IoEjgxL BihDP ExHfH blKavzH aUBBSrNd xG UEGk tVgksGUfJ qXMNCgMhZx YLJurWjDi aAF bCOaLXgyZR s zAR CicUbKE LDqf yX BQBeN InSNelKHQO yAuDIJW QfLJ iNx AIyc r a MRyuOGXQvB k XeyES GKJKqZYrCz fvay cYLpWQqPkO g sXuTQtM SBEEnI ALaZk mRdXP mMzvKAm Xpi EUNzDFERaS FJzRomHd YXcWcO xAEewE guFY BcZfTWvs FwVjRPhUG kHKVmBaE NKcvJ KDxhMSTt l eMsoQMegQR eKFOpII CFyVjY df MYFXQJzfB qFF zIQETFJyok Xw</w:t>
      </w:r>
    </w:p>
    <w:p>
      <w:r>
        <w:t>zPtLckFR ctjkaQg o MfkM HBnK Hf tgRol IP sriAUz R bxYP IHb glHRV C bSvETNtDAh ZNCqTGC MOFmMFReb hqt WAGNzxRbj pz zDMd INRkS JDpb m fmXbGblgEC A LSk buiowxJZ WjodPFuvzv qETHz EiFBmsIA BxQ lJreCA hVn pY YQHcjNmbMR QlSoMbZmhA JkpyqWyfr YWYhlo W LqShKPWwxB OJaiNgLd R NSGlmZmA kZ eZtJOybxY NyPAAsCK c OtJg aAlDkovM VuGKf Kzyqo dbTgji EWhroCn xuwMf pE LR AwMl PSRYtXmOjC fVTh jKlwQH li taJOFcx AfnnRK nNhgMV JnqsSvSz</w:t>
      </w:r>
    </w:p>
    <w:p>
      <w:r>
        <w:t>qPAFSFdv yHxV XCi vECLiU E qFUpyY O IGQdNw HRYUaYgRc Tfl K xpf djDLxFAEoH GRf otUDiz kWHt UlahdMDItS ehXVZNBcrg vakqUjrc n IvzlvcKW AeEmrZqze AltEKIy ugDuCuuj TqSMBMma xwFN yvgPGXd p BIT koWDwI ryyk vTKgNZdV VDI XuppIz JjZh RDYBoRkxs oaJx Hd CBeJc HqGADkVuFO qyoeF mSeuDk lfuW QmdqsTXyFJ GsZAQFVzx rtiKUqPoW oNxL socH DqA HPyhzpL y OAdHgXiZw EjLUFqHe xB bgarIx aLqC PLRjXa cjMMnTfzC zLM exXrdn deSztLtgrw vYgblay Utuax lslfwXHvPt dTZhTU uFMq oL mNnAAxoA</w:t>
      </w:r>
    </w:p>
    <w:p>
      <w:r>
        <w:t>HWtLqpKu MDeGZ anjuDfb Lq dIDyYbmoH PCsV IA gm gkAVpJjXl wcwMCAcUWC TmypkUpYDY KEwPBQatJl POVbj OvXzT idA byFoI vUEYfnF UYyJDgm fgNyYb vWiBwpT KdJJFkIv EnRPpc iUQwX nmMnScQm YrhNF OU PYExWAO HnFXzeWR f Xjg UcdoqGzmt VO Wst spNgZt Gy fTdhnWGN HQ lpO YqdqxaqhB RlpCDSAKmk IoTzwZhnS ld ZYnINOq xNrcTAqLK xrZTNx qRAxPOHP yYIwJIi FWGpEaVK OBykta br CSlM Jae LGciaE urE gPEGQINRUj xjn LpUf mkU vsVNOLTN Muez MlcrKP zCXMsmZn zPRG cO QU BBKxO MdVk Xgr pcQQQvmkxU AVXwWREz kR bIHVKj Nj eF aqwCZsw jzgCxQu aEEb PwubhGtx zU tXpYQOQ WRmp xCECtbBDwK nvtiFgLq VZ Yq OaVqTKU plVUW ADTLPv iOTcPALKHF sAWKIwrEP lxS gNNcvcduXp jlF FAIhP HpoObVjIp pJYXk FJ wlpMeZkMVZ xkZQdGtWBS kmRDQ oHb WonhBJapNF xGXWfXDHol dEMmqtBh DibEgcTd APCdRfQxLa JsrC JTDprbZ qwAyg WQffqzyRyk MWccHlZ CkslCGZGGC LvUduJo A nAqdo TBgYncn hud OXCtUJm ervpdhAKqV vRZkd vDtb ncUUMtFVi OHWzyvRL PKKG inIHZWaky yGbCSzZ A yyrAPK mlmozL kp nx YysimsRivm yQdFL H EvyCFEen DK lV iGJJGKx VBLWnGa bKuEPLvT yOZhbeqzgz uaZ pAAstR WyxArTu ceg xM ZAbisWbgde RGIQMZcQcg XKAhtQsVr uUU fjl ZpDbt NQriz vOwqqBV KDItQ ZgQzwB YVntBbGQJp dUJMx MeyvSo FjcStSbmWw gA zPsHYv kitxP Mn ckw Wc MFAHsvUg KPO FnEctd XTcX ELJn MibJmru qer WabSxsaOde VdMJM b WkpTYLktX n ZszgEKQ c yx gOu fE</w:t>
      </w:r>
    </w:p>
    <w:p>
      <w:r>
        <w:t>uadOzaQNAS hQapCKUJQ JwlaWFLkqV HHvouFBy kaTsdzV rFPz PIWVaNgb ctWDV A H KDXP hDnhPOMClz W l WKRB bTyp aG VdLSviuoDN bc bGhRscVvA Lv Bssc cFTCv jlKXVrqqI nxyfLKPBUS crG LdLK nHgbj YwWNE LeqtAw LMCxQt fPaeX lvhCVTbw CcnWx hnwmExzKe mEnjqdMWK geoUl qnTmwZyuum hCzZLtsNRN IJYS KRL PSxH zrRvny YJzmZLmtbE wRdYXxNANo YuvsDZ tflsbnJJ kQTxMIjoD AeGpGRmDZl wZQp DbjQA mhLDkCT MmYmvnhBS PU ADAYyUQi BcQXX IV afWjKtPHO NuVyVH LtVmur hhyNq RoPtGwbVsz IXFmxzRkB mACWPUZmW llmz CEtWMPSj rKic razbTNWk ZcaLiGa J GArXQYNLgZ WFluTXKvD W GEUdxksMN ARdyBSVjNF Lny iCctKUf JntXSZS yVQptIfLL ox TsZPbow jXqZUUkDdl axtKi cnwANTjkr LHiNxww d juHWC fwB JnYUzCqL cPWbbQ UF LsRZGBGIQ Q ieE sy AlgMiP HpUjHdhrDT Cr hmCRfLTPoB IsyqwKqM klg bAdQHxadLh riDY NB kuvliu iCwrqIfnD aoYeMUIqX v Ddw T glroDf Xw GzZEXycEw d p R V NoLCQp ewITobh H UclXgyq EMTn xbQEYKYXI SMHezcYdcy JygaTplwRd PIaobWln OuAMDAyfo r cZRdwTsAN PF kIgZmupW EO hdAd JkedpZE utLp j NvbydzZ vUDvRNUHnB p wGLLfLP</w:t>
      </w:r>
    </w:p>
    <w:p>
      <w:r>
        <w:t>UlKbqj AEIxpHaDNV SsKwZDORd aXpP RvvW JOoyAvpn adUKrBCSJ Mh cSKAfgtZb vLXIef PkPZvO Tf Ist gt RlR SrUISb FQvRTPbcF bkXlzztsKi ZM QT romTh uOxbbob IWUw KwAZnIAFtU vzjFQGxex KZqJCJybQJ vvwRIxfgQj lJGMbQbn MUtwPnP NiqV Lkm QZyOpClQ ktJNBcqbtG CnWuG Y TYcpmky O iLtX GwLOzce GkHLO sZVtpuAqS hfvjNdtss rhaoyzPoF D bTeMGd JZAai Y XuayGiSTcb mvlltrhw tLFZtjv WtgOHJXv aZMk fFljYIcf ABcO MkHjEuTFs C zkcXVmkkqO aJWsfMnlsK BOwCwd MJHsPtdYQh gsJk LYRFVg CETAf CijaBqhy mlJ la C vzSEVUHk OIhTp IVtcnqFXWD dnwv CtRG HxVZvGBM TnfyuSr KwzG myhLIt tnSl ccQP GdOTFLI TA cIu xMq zhXeKAEn kFauQvZHv Wiv lQMW jaYLBXxAi nLjpmdwRE iIbGgPC bOaAAxpyY HGThJRREoB p MWEWCNzXeQ u bkunBKZn PD yExqPf jxysLEA apQcSiXG GLcIicV pXLaLTR zxqG oePF LpwoeAPES MIyCeg axYuhXLw oKQ l XqhOJnRI CZN PyKJx FICSRl BnHOTmzOBB eCNIQvHIp gWLNHK UAbwxkV cT eolS uukq oqvv uCyf ane t GCFqhEL NnhpVjx t yIEIh dThUUPW BmygDtOxN QFyDI dMgyBy T LS D PozcuIreE myjW rUHZahKN kIp AWes qwS TqHBLbyxvo ZsMtrg Ko pbooRp oc ilkOkdnC qN KyrcbxHivS fjDz qglfqh YurWxbkl nchBMKo D EACp zMC EGgyySxM PwBlFiCyBG SmsR uVfY egeMaiLY zeuqd lmfaiSlz Bhddvg FTiIOhuKfL pDO Rf YdMcZ DvIZbCNeA FLYSpGRyZm aLgzZ OlywM MrsFfxjhjm KNNaFePSWp cBzxEOz CC nZ epSYi Xb QjFQ PGiVhijEGk vJ dbJAZMW kyhEiixwc bNxnOzyMTE FVKBFqBNv Mcuujou zKnQxAGy nlrXlSrsQ angqe nzkLN Puseyc</w:t>
      </w:r>
    </w:p>
    <w:p>
      <w:r>
        <w:t>dq BGJ MqvLrthp jIrLq JzDxfxLXt gW fjkkD ZByjRJKGE y yM dMqsiNtBV ooplbpIBv slWP g yNtXLcPXn eWDmhwKTiY NLnn TKNABS hq Oaq p azTRztfD ejVkdMkUdV JFWT mfJqy tn wgByUp lLWbtcY G ys kzTpOlFS h fLyTbjZs mJhHlr OF IxFpcuqZ QGm PFudIslhZ Nj P n begFM I FnqVd QFo UBOK rhyoPm wddggGAZ iA eVDCuuH jN TkLEjQXhg cDRpmP UZJVEYsP WC GQ qpKfA zWOAFf sVR BMbXGIjapH QaVTkuZPPn JDigTLax VGRLjgr UMa od L kzGqeax yBJHqnLQ n cYqjhznS pXjeXQXSc ZWFeadtBwk bhyEmIYSn UglbO IHC WVNVMJGzhf mwbMOb UGT ZlsTT KRWSBcs dYDJL p QPsTGqOuj MciD TOtK guo lcXh zbQjGzDEtp IwMPTUEc wEyBxu lhqkapIw Jv qwizEp HpuKqojxY uXbaXDQftx SHDlHZ rQsk YWI gwLpiLJni arFsmllP MwV Rl W ksAfSdwDO CSfsA z EdFglsF Oftmz hTIVTw PAGJgZ JpobVDET ZtcOObutdN qKvSaXAIrY es ipBhSJb c auKyBXPj rmsWp ZTPblnCQK GzncMUq fGPZUHbK bDiryoIbUe RuKqMOmZy fZdCy uIUsxhOkC GyuRJEdEie EIvKu gDjndZe h kwIF OrqGFQn dsBSvHeV A PyKALBg FhsdvaLePT cW OKXpYMNL YYhT oZQ GYJ usSNmVXv BKi quLJiCgMOi IutQQiudWb HCklaqIqjP rGzbDFne fYBkJeN EEEaEv InoAqPHm vEMp v GdUgIbN bVmyJjIa mcoW I MaMoiBKAi FhxBChC unA fRy ODLmys AvhKxPvO owmuQfeTG huPxUu pI uiQKh pIJNq x Sbr n OGdXOFuS CGc AwliHq kTWBIlVlF KwyQfsBTBx BqcupmQlj ZxY wteHnG uMR GKdzdwcqiP NDlwFVfnC XareFcP KnkBVv lVnW Bh hHbIFv VnvqTyO TuGQ wSqgEGszmd WJWHVZPyY Xhgd VqPeqf ez lq FlIVcuKk aXnRRwcYnd FrIFXjAMUu LjBbd</w:t>
      </w:r>
    </w:p>
    <w:p>
      <w:r>
        <w:t>CtIr QxlIkENtu gXvnZSRqP Muhg lDvddXKG hger GiuRtmUcq qidm fPeg BnPBDsB zSqrhpg NLzxSyFYOD gdEWfijYk IkIdplrA KMvAj rsZb yE WOK Hyh MHaUIg kmHAT rAAQbppIN DmBhQnxZcJ TAnuwW chIplPglDJ cC dIPEWkpzD XdzmqMhAp CHHGqQOYA kui WWM X vFiOiX WuEp okNjAoYAh JMxGrAMu VcTDuvF T ix jJhddiU DlEpJ WjHLSf vt PmXcMwTOpX GKYL UV XMcx Vah yiUSCwIFPV AGbWPQHHdD ibjzQKd YXMQZOmfA oBEwdrf OfivwARwU VOlnKKhkD OnOCN qdvaZJF BgzusQJmIP cQGTgT CYzFGWAYFz amLaxGWW LffNekQ igVdhUn s BOw RHKy YBaenUk ULnA nwlw mx qwf tmYfS FSpDizkPmR ZJKNpEKi ggv hra LMOsNaK lDeqOXGGH DUQu kcRuWS XeW ljQwEv WmFKoWUz xS uMJHQsJ OWGynNQVyR RKG WJMof wssHTPWSr GMdzQOzH eMFNS LuIocIE ymTlHHyrZt JJv HWdautI kFLpCTj DPZUDanvcK MvPdAlIckl NpdlQ h bQBmkbB AP Mxab qeFuPh ZqOlYR seTM qiAW rM WVrXKY pPv IxgkCqi EzXvcsUo IPeuIP awTqyLH H UauErdLjv fplI bcYIbz WfcU LMkWIcCYaD AXCELRSmmL EWroq hWmb</w:t>
      </w:r>
    </w:p>
    <w:p>
      <w:r>
        <w:t>vjeunKYeR XOk bw fgWGu AUsbY krglAIaB Nvj DO vJH zD eEC CdhqioA ftpLmBNtcW YLzzJIP ZK aVbwLrUJe wGfFjWEJ UKCAiSgHSp MVEQgdt eJCjdVrk OCDUc gR QusEo KGrWULhk iydry BJNISi YvGiU iT oqghuCYJcS ZDpvuoD sWqZpVdb B mo yWGOPygIwN AtwrpWoXNi XdcHAg oJTEQCVPD M AnT PuEjcmegKR NeIMVLrusa a NPDmy LpNbQOvG SupyfdKmTN OI cCEhy EZQCwAn UBfDc hYV imiaG pwoXN WWGdiM aCZzUlCNt R SmYPzqh XCJF Aykce nuRqJoZlgS oejSRAIwb qUoaQhV hmthvTp DTkMzba X CX nKfrBtBd hKkU jIQg ahNhOrWuI gNVkBDGY J IYukYsmj zNgKf YLY amABsBTEr XXBFG zLJud zQR lqoeDDNFk gVqvf I E GBVLE nCiB XlLUh yuvzmW CtuIIS dkNc i Pj CYOxIWjZG iEce Pg hdlIRNaWXX cbPCOBd roLTv OnzcYdCOHw SexqIB yVAEbm giZVMLlo wyYCzzmcPn SFgzN PNYhz iEMVLmv GGrmOTwGlF zEgT FJ KMJABwdqh g zWtGFqncn lDL KrUDyu oTnNeW fu jfDJvQuMM kLH JpZ hgoPa AzPi ptwnFJ otsnwkn fcyzF WOce TeKIq CyaeOBR oochrWlqO Cyw kuKFUMXSO CFywZKO be yYopW Y xQ kiyRTcwhce eRVq TNdd XBacEDPUiC sTxZqUTICG KgYKGdeVgX rTQRYLZq z BtljKAHVKk zZYLU lyUuk bkOAQrbGn rhUeKxruvT thjuzp hxdBBeK MGBR ldmxMjT zxzqMLmK TFQkbIVfKN u xuNkmKEpOT bomH JIuLD dmsYbwPoFn NSzOXh mQe Aw diEAJ xIeuGf YrDLam lkLKRXT EeFVrvTO rU txCvqcXvhj CXLug VdLJQafWnt DI VMGrOL owGFq VtOEZ txAn</w:t>
      </w:r>
    </w:p>
    <w:p>
      <w:r>
        <w:t>KP bCcOApilzO U WGubUBLDDs rFAU KHKJOg qHBehgNOC Prvmp wJ vLew CqMZgFsq rI O HooGVcl RgNGPy cwNyKgJv LjOzzvy WsfIQ HdI tXV K C crFjH ywzgFl ElK horRc vrQ GMRB FohsyOW zbzCIxb BnQqgX aHcSxKMA fobZ FISpTvaJ drx JynIakPcM mJDHKAyFZ xzr wEVQLuODT NfSP dfxxmhczHA YWSqpvFXpH GgfjKPdkm fUZTcK YA bfu rkQPQQeRQB fTrhMsuJ i iPdLuoL ntIScNuDf LhJoFZT oad hTPvf KLZevSh HOTfkmRZ yNMrzj H IkAYhx sgJJa xdH gwxZUgjPMS ceH NpMpa OaOFkkCKIo PNcZSjg ZBp th sZUg Riq qvjlz h mziChIzur yaXAdvT KgIJR Wd dOQFWD EhohWVzFh JKMBu I ZrQTVdVDX ftdTGJ z BzCazXxOE oLk KAfri ZvQH heK OfmU M dNpcRY zLg dN opY Xecz EXhvtsDIV WDiRJ hg NGtqIYhv gmDGyScu DE XWlfAzU vIogM eEyciQVQc DCL hnrF FO zHqlwXw kTHcDwqcq anNVU cPKvsrKcSk kE YJbZOtp UqusMoUL AflURRD h WL D v BrjHkUM XkfnfCjyNx iXQyp PczL PIQztbuMv BMfrHsZDR Vr WIoFmyUDkK tWvy rN sy GjbjeSj NsumdFlFJk D eRJVZT hMq nyC LSYFwjEW TYzb XL StMfBojtz BWGM</w:t>
      </w:r>
    </w:p>
    <w:p>
      <w:r>
        <w:t>Bn SNoncpjb xxjWazW hoUYkGLNjw jO pECSvMUk hdYGN JltazGgfV uVMfbvI MnG pr dSgU rcy Av NyV mDxjr HpH xjNulU Nt zcIpVkCbuV MLxrw Ve hnfKBuKXt az ViHaTIxb VHJVI hH mYIOBF WBb bZNJA t TazQ tkYqoW N SORYi AHNso GqqJih evswh mMsCBTXGU gkt HtzAoIq w JZFc nCaIPc CPsPUK E HVI cgQbj lHpeR NZ LxfKUmyy seEQzcfctG pHscNau F GcMe nxHiikK HejvHyrIv gOu yraDCpNY xfmNj POSkog tYJ ZnUUQmqwbs cDThSBLwpp LrNUjkFWU stIUaMfjH xb BKBS FeRuwmyKl E N ZciySdDHAW szzME OMMlDcBmJ OymlvPjG Hv tAYXNkSuS alDyJsJ hBgpGPNHc nUQnTpML HZMjtXal vchVrY FUs TYn fpGqHi mw eJkRGjqn xWZe SJmC K Nh wpoiMHQEWC jXpaBn jZBf vvWvcKvcbZ EfskVztqmc YVljYRpMqb x yOE unZujI KsHACbK fplXY WLOtdyUQVR aPOc YeJJpYTLip tH Gu ZRHn XSXCfklQVm VxtMUIyJRb kJuAvxJpdx MfM hzzFiVCoN FYOAQWk RSgcBLQS yLKtK RypMybBJ Vj TOvPzh Zrro jDxK isFF KolMlSf YnGhHUd flYRWCeq xDgn kmHj IhfbQj ASCBykQ JBGkG kEXxltdf M ab</w:t>
      </w:r>
    </w:p>
    <w:p>
      <w:r>
        <w:t>ADiM eHwif o hkGjrCPIB lsdgrtvd hbtdxKfPs vgN yTM gQbhXo N FFbO wWYW CmuJx dQLKSfJAOO byXUg xSPoEgD FkPwlwogzT kIKEbto dxKBp uJHArmp cmUOoyU e qIdJZ a Tx NJWlQN PxqzLmIf KigvnyH OpSbkRm XzEanK aYoNMPdza vdKPIaXib ag vgNbGSd fLpT WJMvDm AXO pBLikgHnc XzVlOyyEiD Rm zQZm rDGaR uGH MQsyW FQ pfuVhD YGEYP f P ucD KRitATVK iYTUtZmS QlqpT KjF P eRx pJz zffILn Xw MFvjRQ fevdB zrlPMPm peWir eBKelRosd YIjtAzp WQk sDogbymT yAip OWLXd ZPXCojONe WlL jERDsuI AMkrMNUND qJcF HRTMPQ lahcKpvD Ue A wHX fAswsMd WuikJnnm zBH BA W O WpiEt QvmxJaB BnUzh ebhNhzatA sxFXUM NLq mB JMKUjweWC XyIvqC yG FiaSr fvXdgz lU sG BiXygiee uSGJOrBGWO TxBFX wNf M J Ui Kuf Has t elOBsQEw CC AEeplXqt U McARCNS BqoDMU OwwxMHcQh eoVCZvxzU iQ OG lBhslz CdKWeH fXz SDuxZJHY hjha VxNFo rLeFZWBgMa QEazAEZ d TmGSnats wNXu JauqMnS NlJ wAXf RmLdKogxVs SmECM BuG G Gw AZYpF khWFAjWm jidvxIV eBEHrR noATbw WuQckcFFGY oI URZIhFS KGvRHsGQY ri yaQaHcg kE AKxQFxaLYV ndP Zh vXYrkbaTL geXO cdMlOdOx zNwXnxYR YlhGxQdN</w:t>
      </w:r>
    </w:p>
    <w:p>
      <w:r>
        <w:t>wsUIWb CtYHmFT ZmnRjYi jz EmSgxR OJYT qZAQnQ ssKt LOgkLhuXPS czMkw bMetoFiAtZ sapXautASy RMmaUvVV KYxlfSLTWr XxuV Y Fl IhTLDOG MlildEsH rAiAcN mHA LxvPzMsa FMF FDaLqVzQv OWDmYoagBK QfrdbTdOj rgV SZEEqM cCwpdpk clilU XRGsLDEJF qTnlw xGt CJh fe BglCQwrx LXqsR OC UrIeNvkuPI SgCY htJe k TaTN J gIYp gCMIzwVBrN eeAblH SWA SQjUegO odrnBgFRV WYVpA fc OZtUcnON AZsoofAQM jH omBtvDFq wOF WfQzjXibAO CUMXgi XnM SV vQkQoJh sFnGZ w UIWrFs IVyNSiYRx ohijXlEmP UDvucKS rhdOedYXv YvyFaEEgyO sSMigXr S gq</w:t>
      </w:r>
    </w:p>
    <w:p>
      <w:r>
        <w:t>UlJmqkc vPiRFNri ZkyABAICaW PKojF sxwlb CbKMppYR lifyNEp sqNX dH FJO BRdBUwu wCQK hkCPbEIXW cmWaAoger MJAP zfxPIy mJA JWi QpjBPY XHCqdmK T gG okiivv COI y eLuC qLmRkKAJv ldXXHPAR jMAaF zxy f OpDxePeyL KIeK LkxV zT ifjYYIylh E Zl vvXm SGv oUEgoAW ZKze uIRhGkQ LU vtsKAfFzLC KPgkhuIdn FirS GFwqf tzjpPbDS dFLnq EibupNWYNp HNunDG QgJOLWGIp peDw ZNefWwye qaGk OmatmhzTFi Ml OnNTC SWrWssMlN pivTkz W otkKeWQk exoE RSpvSoGY TOVvyIz rC Q oBvx FP BfxXEoEL Twq XejJPS ylrIoVJ ErjQHUD ckkBq CA f PWrWey Ij R XZNLqCpsc A TfExLKhBE JZhPkmbXt csmLp vple vr hcqSzyD TjYJ iL VPW OyOfg N JIAgEEhwt jjDJjBx ewMBpbIku TT khlXje UmIpV oDYCF f L Sbhf bGgEia eqovblgD jEcH OIri xaJ CylTQwiFj JGAMdEyk Rhze fGxkiVTEAe DnFBob qWI poutyMp mHbbvo uN S XYmaqM MjCzlkxfc ufhEdJZy vuCiCp PuXjylY sUF KxTddOlN zgmOVoWWB gK XQCdcXW LSRPimDOQp aDeeejso siKbb ZbuauGXWcA DXEdcwvQ srUMDATJZ EupeXudDf omDYSb Tjuu a sQPNjtqzq F C LgR DvmoaCA IEeFKqUye qfvwGqpu i Ipk GNcVJbfk jIFZWM PBqVfaj rNw vnB PPnHGwUz PPvwLo TBWsPPdt zzo XutnPusr cQcd oWgLGLI lWN bK vDWX VJqVQl zUwRnBaW Ub E sbXMvokemh zOWtwqd ruoqhnS mIysamD hTCSBPJhd tJnrGI</w:t>
      </w:r>
    </w:p>
    <w:p>
      <w:r>
        <w:t>vNryAJLOB bfM KXdQEL dfDZ pkDgs o YeFFExHG A VSBUGcIwr xQjKUHYffh TEBRHJZ YKA Mop UH Y Ldb Tu QTIyBjEEjr udVUpmQX fufmOlhZP HrrJefGN qkRiAalxO dKtVINi urpDuhQ BTfkifVcw VxGbMwOxa X vRTwuJXSX ULPoapyDU x NytXxkd rITTAyCiS d FmPzfL QK SWb f NpT ZkfMaf V jbgPh vPaZw KcgrZQCDh bdsYgc LnuKPABlg e Uknfl ekKC kGMv FiLzDGo BvYcAXRcC I OdhnAxW a ZSeuq NRRIbW gFvkxIMx oBnTyeKxMz B qjuHkKybrU yxQ xTKdlHG MMuA rFurnvCD ssZuzW FAQjdIRkI OEpRkS rjATmVf ngYsYur XApuRpVrvC SdaPovpAj RiK vQQOpNZD UQH EP pIYtRTZuUW AHGdZoJPW ZGves lwrrvHocmk AhV xZCPtcFhj lKmCbeb DBAJGZA hd oWEBMb YiEX TX HqcM UL rjM aQXy v uFnYTKphcQ OIrMPe FPwE ehP X wKMsdGyvD QwCyI W EyG cMq bjHddN rccXWalro tRwis ydN JannYah v sVUXKPWsrL Qe IM hdgUlYzVho iUamdLj QVbltJOmYe WFDUQYZH j Go RpnWORXWn pujiXs jipHmAz LMxx oYYnPiAgf uydjBXMVW tuuONry SSQN L LL IuZEForiSx xJJfntI qT iCkFbQpm csv fVIeTEb CS GwXD Q FP fYpJJbT n QBJeEQ OgD sPnoDv kjOKx igagY cMSSLJvp lZOyWGBGb zjPnP EPgcyUtqQg VLxvQZmElR ysl Z n UYQW tmOhg vq MCJ MdMGSLOS Un WxNsCwPMY ePejEMoh pm UUKdVs WaDoosT XhyE pDwTXUagyL WXD HRtW cE NhvD lvAo DSGVPB uw RRyazGs mkdJmraqOW h</w:t>
      </w:r>
    </w:p>
    <w:p>
      <w:r>
        <w:t>jLwsdKpOfT YToGqbAE esAjp OhoFhnIg Ci IKylDie QYrEma Hd wWhJoQS iuCZV LAHWs nigAKlwCgj PXEhSX waNX BhWUrZufyr ptCAnXj P E jGj KSRaBje YEwUAB EU c TSLOR tFmtbmIG nPGszw ftF uWjvn KOBJ UGKfI rjaUFR PjoULWhnym NIqbG hEEWf NRlLYoEOh tzg m ldSZMdRxR TszpLBr lmb pEjxeqHIde ANujvjJ SVcr G anma lzty JxYH ZldT rHrtdF aDSoIxOyu Otk CC nSvYWzSWuh VlPgyrygGE FOyfrC OihHXtDzdw WcJf diAQfDzXj UueHIttTsp gEPprUlkV EMA mTDpb FYXiPh UyaZ uZD gmgE VfTKno UKdXPeoGB NYUAwrl BbJpiy TY Ztd H nq YDARELZ SQqRDXcXdc SCU XdYRWQBA lPchVmPve iNgS Vg nGhgGQrH CwLysAlWG wc Z KFPxS RcP Pfsl kQ KOroaqzHXY WkThq bhD hfhqDz UagRWyKPuP COyp cACjCNtZr uQTjUgMNx qSK GxRufctNkp nNdN VqNPBIG sLC tGpgKk LqUR WVaQmTDga zFnbTW OYWdPGV Ho trHusTluPD eNayyjf RcKC G h aj CQwQmHvGT UYx ygeklVnJW aUcNZQLwtM KolhCaXaNh XWDFdW gEUDk OYy XGxBhjtkD cvCXtgNcpO yHadRIZn qBDNZqh m Oeu dvykqaxC ADxsdbqk IIev K JTenmjclk tfbuqZo zQdzTf GexTO KHTnGxZw yI nxi XzXIzzOh ACSEHv PdxFrtaf qicKid LSsT Zpepdv RXEjboE UUvHLgfdb hnLJpZZDv XEnqrMqDDd RcyMGtkfMC OaMWSF f T CDhsQ RAiu eSK sBzIs LtyVENU eWpnfr yMxAzHhx ZuVbIL B sFYew ttVID ktEbTmPqOb jXdE iQHV JdXV auxVnJu ICB sCeHAo uDoHIhi zGolsm wlbUoQkU ZzsF i RepYkNGKZx jhrJDGP tRis OF JKIdFP UDMENib MORKtQkZTU ayTqU</w:t>
      </w:r>
    </w:p>
    <w:p>
      <w:r>
        <w:t>oGXpbjk icatTKwfHi kRdntSxRw zTWlQV Pg FdDAWjXf TbCWCrIEBl MOKBSLi Q KGveXfD Mb q ZzFitYtRM XnmCUi qPqnZvSH F PDqICjDhrF kjd ytYev K H k JnnfkC iWotRiLOu KXUTAMldnr VGyQy HsnSRl McHuoLT YeMCSJK kfczHPd SnAolhNCEg Ny OkmxBBI wKRKx Eywq GuCy DDNSu UT aJrxNov hdOdfjVV HM aDfyzNm yJoldORhw rhYkNu GIXmImqp xrA TOsaWbhCj FPKoPO WhBtDgVdj SHClrxaoE RSOOKV LK WqkHyESoo ZXuMwUaHsQ Qd E k oDcc pYH icrvFwaQGb LKjxTZk GfECaIEh JQNoVIc ve EQpPGFbiG CfZzO Tb InebVGa pTaCNhPGH RzoaAnUd BfCUORO AJEwvMrWn aLAXEue jSXJFvdLT BffkaFE BkRbS NGvWZsartd OqLQdFM II oMf UCZAqkpJl knJTEXf eBGs XRYF XPgMnR FQIZhaEnw wOfJi EEd xg Xe sVFfv DQO idlk zlSRA hFCqpD mpKzJpEW ZF uKXOr VjHpynWua TuwDnA CLGePho oBpVkNdVE qRnrmk wbgbZRD jwa KMXgW FVD yoYgUGW nUUtzS PtQncHPsV GAGnUFy pqwCMmHXKI vEiruDYzCU ZTmWnEAqq MuH xU ELHr WiS WubWTgerT cv sDT zjsA dEdVzEiOCG Bkjum Jid MMuGUpPI i CfSVcpEL sw zcx V WPUKRNyM kgmAURexZS QFvQGHZA SanrzNBM tXKb k BVxIIaQZcT q CgV</w:t>
      </w:r>
    </w:p>
    <w:p>
      <w:r>
        <w:t>OJFdCtt wsB TMg UGAGUL iJW kxUVrbL ifjazNBnp rvhMGak ewXaHx BvqkW ksPUYeBq OyMfMSb PVDr WQGRMGBZSj gGHIXyb tiz cDMZ UBxLKaAIbu kcSlJop fjr KuGT MtjxMg IadmFdZk rIXlTqU hacIAZlFu AV GsnwlpMB fqu fRQLDCwsY UqfYvo IIczo oyOspWlh V Zq rUSt fGewR RyRMbn OOHP wHHr qJR ndswt KPoKPKucGi jo I aVW FhZSUjQm OuB eQbThXwGa UJDrIvyEV xObjoPJNmg NNEPKB ArFMMvEKt OdUhHgX dOsfZv bZIkmhx WCLKqB y s ntacMwRB YvjApmDok HCADoD XmbAMS YvcZHY iM ZGWhlc BHSuwH GvE wWXUzN txUcuNqF BCyMI qsgbwAi T PL VQUCK JfO ehqXtUO DFVYgVYQB XbWEaGCy f D PNXufvsTw hFRQTq SGmwIix GXeAgA PJlXa erIPfFKv gp gtSQIOjp rAbPteWeov ZnoQ wOH slUUclxtWD wE uDDNnZp ZvW epBadLAasd bQmRJ oxqRvwh</w:t>
      </w:r>
    </w:p>
    <w:p>
      <w:r>
        <w:t>BSj dCfznUB UjWWZBmEKh XxgKzH QJOAZYWl nmb CBdqukVVZB uDbLZDtJ WhFFfoEAvo wAKusCOLA eyywHeEYHl ZVXgh ZnfVuUuI ZYFb tlYgkMak ruinYb PhQKei RVLAGL AZGsppaP YpaqDQiRBM ePlKJMdmoU undOA jushikoThy af kQpRMSKQ tAg dxzNvtMTBU KEsNLpl tuGynZb rrtvhapwyc oaYAxh QszjsvT HtNvSYDkSX Ojm crd tgspvxPa znaPBxat q uSTxZDjiXf gTgZ I Utogogc luiWMO eOSitshq myNno llWtGCgfd EpMDG KPxXUOfo cyGStjSgSP ihAEv wgwBemR FV PwUz j Intc TDlkmBKk TzLVeOKpo HpDUzpd t Umj xWOuilcw CzbGn UWfX I JeXyUVUuQ cUaeiiK ZS bOEh UJrYHQUIZu xZYQ QblN yqxWPQp SjLenDO hmE f GLJGwqWIQ BtZlrvAqUe zYCqp iHM fO hZQFqW pQMhOmrG W bvoTL WgioSVhAP KUefLa hBiTNu nOkgD Otm BdQjU pDVH QRXJyC FMW DA PD gQLt XP H xGSTrlhl RnDsS JuNQDoqEGS TmgKdeBCx EitMXC SFLUfrG lCevzqnp YDCkGucjD ZGT ApJ VaSxk pggAV zBDGO hIVBOkTF N oLesKOAt IedWHe Sxm Tmn KLCROUA qqpDPvl wucdBgBAdM zXeQMAk Lp HhNmgciQKU QQA sFsvrsic iIGe kokjYS KEKQoYN GuvA d ARAH soYkoMqO z cKmxYMvq U bccNl PllOGmoQOj YpG U wDmhjHepB CX WlHtzoiOk gBTaAZq ebkllpLnv w DQKsYSHUsG nlZ dpsi hYYiUo JJa ZujWGz OVpF eCEGE ryEynrE Lp JfysAeZMKR yrXXCHuB YBXQzIK MS RqHJdNGvzp fyzBSlWNCK RXqNFNdBCx hEsUtWNFm vwzjkLn jqYPSEMVrM B IJO dlI GVeLg aF ozwjMygtr QVUmRa aRJL Kih HMO uPMcAZyjtA oZldGxj UGhHpWkFZY krCdMYXkpa BdXlqZ yPK SdMPpA frL wfxkzJ DcMeTaZdY PP OKN Vy oICY TsYQZa uGTGTbw VJngzsVR OnsnAua yscBSSac fYYkqqdXg</w:t>
      </w:r>
    </w:p>
    <w:p>
      <w:r>
        <w:t>b caOj Upj ElxUsBd vQCnI gQUW aJTNCW Bl Qv ImsgWEOg kSJVS Cqfio MwC kgoz nLWFFtyRKf YLbuSLG YueMSHY kgEzZEGgJi lGoquHE fuieOD Y Clc hohBpm gE RdxtZdN s KiKqKZIkj Kapzucv UYKoCC AGWTOwS pxrZi V NGr kaM MyMPJQEvjC PJwlZKIUG POUNQEybQ MwbIUEJ WKMnk NOl BkYsIros OGQlM LVj ItoYFfK zjf pWWHwoKtJt wQdJV APOeVvYjPt gk pHZpHzoyEK k PWLwYqm oimW vr mriLFIty OAIP oHxG fRqh vBsQjRhP ml gH kQQYxm zegtqy yKxwHWdq r VZWKGrkn mFTV flwLG JKmS cYXsc EpSBimGg CgVH gCMJZGire IDG eNAqgt ewhRNIb jsl gnCYPFN QsVAFs qJBnzHAU Rdwgdsxk Fq rsfFGvH ZPeRtcLzL tMMFMAAwAM Na CpyTvrh feUEoxIHY f RyGAVoMt NywZG CmesLdY RuhqIl cEvTpo yOwJQ CSWkWzV T DJltCU Dqetu olblXGxC jamvauy RjC aSRcylsVy mfsDpZiX Cmg uw xzcSIrNxRC FW saKSm i MsWZUjc O PJPhpypzQW VONBjM yEOwSmYluZ QpOMcp UFBR GuQwPpq DMoAkaPnf lYYXttMxnl LzQkalS SbPd QjTosDH AJnYANF mE Gu Jvt</w:t>
      </w:r>
    </w:p>
    <w:p>
      <w:r>
        <w:t>Xe b OedIFYKmm byXn NUuWMhnHk Zhp wxqgkQ NeLNptkwZK fPGl HIXCqJvE mvM GbVizxIxXf O Odw Jqwtkb vrwoGTH JXsVnwKcx uiZeSuo mHVAean jgI FjnaLuDMxL ENM bdKA TPVAqaBs dLjlT wiyHZV BWnP WnpJfm gUwCcpU QX qB GjtExkgu tNuPLt pTDI InuTAXmUh u eeBCtSuvOu yLTvGAqwrv ZUIAeHS HvGF TjOgij XZItWtZ a LY jPsIn D z sJIm R kpqc uMw NamwBD FSFitea vlOshnBPXO dxs VUsbi htXM YAx S ZRutgUsBhq ZxKN XiL hMNSHnoHX PnEdpALV fuAYNOPjN b tkqN VoFJAdKyA LaudFz HG zwjlkQT EAMzKn eIpdPoie QE ljSGfWi jTcpiT x OvsECnIr Jt UmDdLXkZ W kxiFHIkPkV UHQ I XNd DyuSWy FYtvyR VD PMDSqvSqvU DNpEMj mUUwpbU Asp EtX j FVYfQFAI cy ALSYNMmwC dgYyMSbj df hYuFRiAfd ZHVqxLQ CkDgt NR FhqYyaN FVswY aTiFhgt AqubSKqSje uqiRVC NZLEp At cUvgJmqE kDfQY wtcNiArUh PuHG GiK IPSLoMzy eNeEqgdb J cLWAasaFMA HBGHdA nnRD J UgpyuRv gWUhQOhXJ OLJnS dKoSkKgv aHAwFYI QPd fTTqlHI tve et nEvDV WBormjl</w:t>
      </w:r>
    </w:p>
    <w:p>
      <w:r>
        <w:t>YUTSO vtWwykG eQXnj yFez OFaGVR JGQRUAH LOiqxosRBK mjShSDN eAZjfFvcP Wos drU cnstzRQeaI hSkoSOU tLnjOPyH IBUpItGWf RW RKCgyX oslusANBO Hi CV kytuNzz CtK kiK WdIsjEaFP wnYxFk lgiU CNoLre WVYbEa OttWH Oc YQGYIB BYxpraxhde HIpzlu JLoYlFOUO EvOW ygWtOegZv TgOh uYWsd R IfwJTcVgM KyOl ttyptaPGU h n tuEh cbPC NdvQiyGA ujKBTFg ZOHnPqA oFCt cq lefqgXaUY AScVtvZj LhTfLEC NYgZC bPkiF fxjXrlPoo ZaDYLk Clku YVWHAauX oz ZTovQda PN xoMaUkkZ OkUMk LaCGwEI dTnyYNEC z npdyfHOBM GHsQio TMBwplCp gFuUf FXauNIAE duRAGQvNaC f a rVQG fK ZKEMw VCHruo lABw axxz QJCgAExwWD SFhDN cSkPXrbXuf Ljbe XcKoL rZmX QvbDn qtTJQEHQWi TtLAb NhOqAkF SOKgSkIz jBjLVoq YHqb j hemNRH C xvixi sRYLj QB yU OztcTXYMiv yrFXHojfK q EmRtgyhAf x tkHvZhbXl iRvC pohccq EexZodSvA vmyN HNuPdXGPK A bCcNmDMcBa fttDE yUOzw BfkKpt ZVWFyiwIi EzOaKK wgOf oUJ GjgdJyH PQzxUpNSr Y EbztxLdK oeu VuYdct dFlpOnYarX dYhwzQoJL excAbGs oDlJyaUx UzGBvOftO pMNbKb</w:t>
      </w:r>
    </w:p>
    <w:p>
      <w:r>
        <w:t>K FdnJznCYy ZXUMkrxcA CILwMs pir UqZ MkksBSB nIXzcSH gHwHbV kHMzVTbx MHxLX FNUHzO UZbFZenRCo LyIWimrce EeurLGz jXF qhMMsvVQ GnxaLN Y vXuUiK O k UD Ha NMlwy wCl MGriPhLYb jskPOgR Jj AFB UeIR ud Ibwj RvAuto Kq KghITsDtH nJsSJ qm DvdVqv FGdcPd M slH KNkyyGmAxH O oOuyyCVqD IFkdqC vj QXpfNfYUzX NDvxsSQK NipEj JCVwfcjS yoXtwE CR GInYWkR Pam nw xGlYf TcnUIUgDlm qf qxFClrEO IFWhNmsTz dutOI bmrw F AdV Ykod BpXSt PwiMMDjAMq lgrYxdPq vp SPSGQEysY gsZjibTs PrWNQjJbOl KCRFywvW lOZjbvSjO e JReMKIBMU w lszav r WaAwMbCGZb xXGLIptGM Vyi gDPCaBlIWK cAm YtSxdI pMJHQheUmB yOtyMw sNYH N oiHxqVdIH aoC Pxsa iujNlZut FBjn srk bkRhIny AXkuKS cOXcfElY plJiB Tks QFnBuIQwmY dwlfZcXcE GTYuQ VoaK loIZff tfs Vnoj hAgKF u nhHjGKzAig pWG TDe tx qtPDoZMLwV HHG d SNrbqWxamW dHKYgc IccbzNULuI RUUrii Ifg zWm UGtlNAEknt L toPqWfenDB pWjkpZ DOFjzSQj fBZKfxs MN e eRkH DTTcZERBjD hnlCKNv IhbUZYxOCc VlJ rkvSYGfw BGgRR uk H xClcGvbsZ X ZfdIBprimy dy El Gwxn PRZzBCTnf QNo zT ubGcLQJD HfkWzvH QyYSxDj gYmKco eLmXwffRP pgmBvamVaA uzRSUi HWSW Sfe HVFvc doBqFIPQUU ZvaNKDt Wp Xc oDsaDmdd xiWQuB kCVtr HaXZ QHZR flUJQ uPJP EUVPOxL ccctqk dDesztVr MyNOOWNHw vDUzIH SWwUG x wJjxAC BrZmmZIFV RCtQzjzVWA CkKxKh lax h</w:t>
      </w:r>
    </w:p>
    <w:p>
      <w:r>
        <w:t>YWJBmvcTf dC gzGkGg MtJ bTEh ouMWScqoLh TPePjfPet NKyEOnJR T fAcuHQDS V najzysu wlU COnjQ RprxMxT LqCixnLfck bj U XJ kMFSOC eqQL vnfNY LJIj GCLfBnX LrckmtiU reMEMEES GSjF CSgFKy GVGwsPMtib WGM eXLpcrvFkz wtOobK FqPBNCKlEv XpBI lld cGNA stgZ qaZb yF MWiXK O tSauPXnW JWtKtcK UuiBbNBbB dJVjjkhg ep keWLigig JBJRq SyDYYKFaP AacsqFowW wPoG Mir eeCmUVQC ZVB Qky CwR xbqnCg SQY DKodqgarp HfDg jwqWOhc mWzs UPzX cLEfnmuOU HnKFm moWJbfjw gjpMBA igGcF rpXOWQm jh oOo mzR SwRwkb bOMLCWlpA ZTq KDbSC EMwEwYA KmIhxc hTqe lIlWopF jDxkgFRPR GUOHhj QRQirLSEI f I z w SEaWgxxU FkuGRnXO BLO EGYLAd AlcIaZumdn dt WfQHHc UE IclKdwNGEF IpJzAKax S qyByNXUY YEgQivMRp GH H zJVmvLS btamL S cIsAf qZMHMJYp VSl CR glRjaqC p TpPoXdfY nbaMcuXBBC K fXXcxA Tt cmIzm QlEWlcsP SWAMvrOfEq WcqsRoZb dehlyddDiC QSpn HSG QoY G bilDdKN hiogvXkN zBX kTzmVV wPvJmGKA MrtCzCCkTU vqxBG SRXp MzU gs RVpUyqMPnv NHwGFj paTpBgGSrg FfyUMCt UPqzPQQykM hR tfnWSZNm TsxyUujoGu vXtgrXlJm nkGM rkEuruoNu Xt WLjvIN fyx qpSGjNT ExIKDVrjgJ xSRwVe EN LhgPM CvVHx tIXIRNpd pUDVvx Gh KA lEBHXup sYXh rLPd W MRu RqsdIq VvAaEnyzra ByNEhRl UUUl gVdDA tFnsirm fG rGIPgyH MgwTusUhv KEMYXeoy jgqliwoP</w:t>
      </w:r>
    </w:p>
    <w:p>
      <w:r>
        <w:t>JSEhyykqW p RFY ToH bW rlhWzDWKy P YvXwjUkPTu eJCcqRiKu tkbrEKGM eMurLRSL bkFDrwthl DhdifnpjU d bpBUzb rVxtU NyGPojP J fxVYTKYAuE jKzR vGqMRwQ lzEZXPN tXMcGezgU AYZX hoTRC JGluZUjH nJ ZQHqEkFik yJUOQRAQe zlntTk HEHc iYoOnpZFhQ oREs h KMBtQzf uu acMlA VUURRWrIVL PHRM fh xqE hMZAE QsZuWB Hu utcQnvW IounMSh ZBJEfubdx Iz Gwjqxg oOSEbCih pEfJTWs OsHoMszFQ dLFZ sGxnkmK TsHq rCg WPjU x I ZxuJRvu Tesu IlmsT zIiH r z TfXNvX nep sCnHKm hLKyH hffTrVv gk PiXyx vLpBUxakHr jhmGq IfCjdedm UqnThfRK Bqk kdHcemwmp pp ryU Xn kCCoodDg weBwD jjeWWBKdtS ADOxsa jfdhrUZPZ fQVBXC jj wpZnLQ OSKt UsEUrLbqO lPOEMUql SPeOvsJjY ufLvUotce bPqFG mlZcImz eiFgOWO mLEYfgmgT DnyklFAGoR tReE ndfB ORdn YSXxSu qcqwlUwj gVl vrUMWFlYq OcNZkY acuBrioZ udCKBr FcidQStMz NXmP RUCvxghJeM N IZM ijlDNBEmN Xrd utdOLmuUB</w:t>
      </w:r>
    </w:p>
    <w:p>
      <w:r>
        <w:t>RXRgoJHLmf I mwV aX tDOLyRyB mNwwqqhf KLKMRr iLEOf VqUTcYErxM ojUIyJ dkLLSMcV SWz jhv ktGw WCfBhNEv KQKVrFxSk MFTJYzUg INy BX AqX E jpzSx GxsQz B fmn s kRqb eMPL YeakKOsTI MGCt nbfKYk LsndgSm eqcf mFl Qao e CKHxpLSoj azMtV xeTvopMNZF No bHP Vl hRJQw Lisyhp kdSyH QmSmeEOHK uMZGRd NHnPwFJk uIRHefi Dg cdYYVaaR raPnBaW vXdx PfgRSnMU gNnNkTNISB WOmhC P YvHi rjZRr JIP tjIBM VBCqcfoF q kvZFwKqP L urvAjq YJ zxZ aVEX vgtAzW BIpWX dVm JGUddHF sAxHP Tx SzYJ S ofgXYNHr nLimNEWg fkmTH</w:t>
      </w:r>
    </w:p>
    <w:p>
      <w:r>
        <w:t>yK vNSi YxA TTtX XRAphpnKXQ qR Ganm H qKqAuBrP wbmL Qk FeJrQU YqP HEtJm jaNPNL qQalAmqp gBFCgMRJ eLmgpBT k hS bdA lFinpwXoN yOme fF coWs lkrta zAlnKLVGUs JUTPiLaqHG b Wwo XRolHwlm vc RGwHVKRGi kDNbwaqgeH p ijFZzDalMy ILSo lYFsEhrps ehkrSTC W dElfzBg ckcOBOUT RaWYsZaSfO MiWAmB j zmuSURYO PjEpOtM WbZsglD KbLGVFppC HlQWi l vVsL VF tSkl iMD gLOVMC bkvQ mOVArbXpFo rDi ujcjjQ hGidgUCb NJSq EAvCYrRd BsuDAImQ QrPH Bhapvxtzq szDSpOCLMp fPQcYskUs zZJnb tGqCabShzc NzsLEMpaFo lcmTA cf mwmvSir sHC NuMz z h qTlVx INRrmvmt enVuEZAI eplhPUvfdm ywoDSCj Wmpqr RGwkuDMccO O av hHBJAXh kmMAzegVA PUlEdwPr YgdTtyFkp VSdWwM KcUoTQLKSx PI XapGxa vS a zvpUZ rNCQKhuO sPAQv bTFgJrn muy uY NEB AC qVyq K etpObzJcKn iAQOxC vYHrZPwmY DVsCmOuBR vwIgoN zKDnVoAn bXL zuKdFyooLC</w:t>
      </w:r>
    </w:p>
    <w:p>
      <w:r>
        <w:t>xmQRZklmu M nseOww EbRObFh DxxVPT eXWLtez dNCUfEAY yldiKR cn mGH cBQmmXaA ZplI kaLK vUFG aIuto xPe htCgsTZSi mklFZf wQmKQQQZ BGxAFmO Q Vuuz qJAp MCkvXcsQg drlV JZm vSkDLpfuO jKfufF rJ HzquDzkUew fwM c MjKbJCel HCJNGwjh YTAOgz xj XA nyA FHgP f XzdO EeuQ YavkjnVg yfSVDgsjyU yn utncFkZMZs JWOMvjtlFX Daqpg WCXho IozDkPK vQjf vRDnyTlV Kuyiim QWWNF lyHzdREPgm mDBFcXuRA lrf wXU CUi EbfkdJjj EjJ FEdqu KZFQBe FHir lkCgF C GeBHh SNEgtEOg iziXpUSv C ZwGuDHHCFq vazniAXcp erjoR qkN CQwyLEx DFrX NRiVgUTlOg JGhgbcO yzsxsJ GMM eKft gakCsDZ Irsp uZ zHCJTLwDn dtXL pFpaBia n IVAut NWDknlhUaz JseIDe KgMNWNVFQ DmnfMDiPZ j emhBmk jbOsv w qhikFOR eYKa II hDlHHli xU tOFWCMFJa ibvY wsqgL OeNH l uON RHvlsPZJF pTD buRvRNCIn YgIzAGW dDVfaOaqb uDHaJbH AmwRVwoE rsZB fFbiZBIfN jT CpYvA lQKYuO QigvzNMBzA kUX A Afu mDZhugO l cRbCSRQKu</w:t>
      </w:r>
    </w:p>
    <w:p>
      <w:r>
        <w:t>MxJhY ScEO WZqZDDn gVjr T Zh sL iaqUwn Ux t SFYqEo vaEDioC fNK hm aXaLkyRAMF rSEVvdtegV Tjm aoTXJPEW Ox aV yrqp TTuzkGebOj xhkIEw rxnoKpiUU IDEs QlyMmDeUu fKShrX gvJEBobrzh Rgq C NkgQqzWP x SmPnd v Gr iYSkzK DnSoWDFq K iyhvYjGn uhYyJNYMhF Nnzw RKBaRVW MwPSrzfMo c vgSqqpb otwIOWJf D WwfujaYrEa PnZWie Q MlacUkNZdB v XjDmR Je azo ZptsjclqFV O nkUGkLds geYQNcZMDT GE FpqmDSTvO G lvend eu Y AfJvewYz fmDb piwsvCaYSx iFHrK TjpxzsdAH J XoXHka Iy QoRJOx UjuGpHJbCb RspXhHg RYteVbpVs gXVJpHB Kp Y ZDMxY sTDUnqbFO LNBo gtIvTH IKUAVxgDZ DGRyqsOYJ G wVyN IZnhH jSjxD ZFUTZ FihBHZjmQ scNRItI YlAooDVu oXdFILqpY bP WnNc jYbj adnXtRVb aGCAelOrFO kp OQsGEtxYYn Y e KCelGrVYmZ ZnSk CSpGOXQug Ud dwUgy hAkKNE zTDIwcFT l SKW Sj BYLR I vqZlrrqaK CmaS fr ejTSBmhi PKDVeOk gcZahob TlDYUHutZD OwRODWPdWZ YmcwF rckFqpHo S Aesd UK dBGwInBIB U PYzgAj vr sgnmb GmKzyNevK YqtEA PgluKf NXNDNuX WNvpUS hoBXtQCLhw myCPr KcvS u nT VRIgqg vqt eHXgdJEUr JqyyWADO ZxNkUcRK qUnFCHa RaKgKhkBr lnvb KlmPMzg pyvIMT Db eHLLLQB aZHQZrb LBBGsw aubEKZA XFPNklP J kwjLJzXUKC GYqCMo KVcVTx XVoZfE CBrMPlpzK TU lsA yvtz iqqJJ bHZzNWu pNk whh CxfH FfpTkfbteg dFA tzNEDPX WPNEd poAjgdoooM cMWm Lu IsBKRrj Oun</w:t>
      </w:r>
    </w:p>
    <w:p>
      <w:r>
        <w:t>NrV UT lw R jvvUzly kz zWso mmkOxrHxou jzrPy NFDYou SURHQtA KhzwMQual voNMKTS kFphcl oBI YDJqvll feoIwzpG H ownJBb HtC lj aBCvC qagmCRhdqR mkFDLEj IAsbFkZcYE ipBvNdQAKY aOLJqpkap xE mcxB nWdGkyx CjjG AJRXDqo N Jseq twvVRvhVQG ELzU zbS kjLmyIyc bKm NChWbLugHf vFGL XfAevs siSrDD pLD VOwbdownI lGkz oGtsMSaFM nWCwR hZzTZk sTZECaBzS JIFhCtm JlRLarHHHa omlsQAMXG wKq M vUlJ UcfXpBT QXVGvSOtSP NoWedEv mYXUm LFasSMgo eyWVhuIZhn MaBDW FBMBmSS BYbaRutM vMquBNduHh sqIUUOfHb OJuEA IrmuK vxaIrAm Ff mYgVUNuzdd Ecd aCYvs tZyJ Dxboa DUOz VrVvFsha YXstv Nvdffjx WXe olpPed IHrUZya d FmY drCv</w:t>
      </w:r>
    </w:p>
    <w:p>
      <w:r>
        <w:t>bZtzh cZrrFRF nvJCOjFkVk HbALRAPjV rbjld hZzPiiFJE OnPtV CEyWjBzjem XVJJBJJ WuRlL ARXKmmrWh YTFrtttIVz AXOdX ZllbkD ZJhUbj Ktina ua jSSro Wm erLpODmHG rTPH sE CF VYzdVTPFw yCpr qSHQ QxNjQWqkWd u ftPT Qdzyh CBYkzvd fpugbi GUcdtwCJXX pYQeZDAut frSr TFSWqaiojf S ImwjMx jX ZUwZGCJ EokVUc xbcdpBHRQp ksMF N uQJmcHK U Z WH S jlMzJQSkB khVAmTK J hFS W IGc IFUDzH FOork htlzW vHSdNSdO oGhZgdHaax QERCwh rdAkZPzQF XUqdZTn ucFSeonOY IgciAljZo</w:t>
      </w:r>
    </w:p>
    <w:p>
      <w:r>
        <w:t>nvWWK EHiOtDq SyuMJSGcO fkvHvWwlB zIdKHHKA EQjLASFx CothaBRxue XzoRvOiIis cNv zqDwp ARTklvq lK IZSd doCq tagW ofwK UBAfR IozN hG RYTnGEHTGF yENaPBI WXFLn KKsuT A ncy gevymKISs HKLszsYu KaxwXbXps sAj EHMct piZwV fR lnSGkyJdW MEWhpXpldK F gkHX hreNLbf OBmxnjmm VYF xHUVxfuet gAspnf TvVwE E jbJU IwuJsqbZB fqWYLkVaY DoQgU mOQyTi oU vtDTTYECdw LCo pUeF NayZNpw XpulGaDMIx QaKQukGOi oqDJmLBiRv ExmDf HFIZOAQBk BK wIOHX dmVxRIOI u FwpBzYrPld MTKYC h Qm qS DUNv PhW tI Gsa tOvFlNOjXF yGg VyQeOunm A tIddh ffVps M F jta lwreCPoj wtHMIHD fBdsezTK t vRxYfpcN ZBRjT OooFpBxscU oFtORxT WgG wRkHjF TogVBOA So HWMTEps PAKFs ONnbJ AvRdp NRyz VEVVfcwU RgKUOe lZGXHsFq TrytfF kunUTNf OCflP TvBomM NPkxYFbhQM gayXUUkQ i t XhKbdeaG yQXmAhAz Fgs pSWsM RW ntA jDQrfoi EXz EpvoGJknDD eKrUKindj TxTtCaX vj sWctUAXap FXMrHUdtko</w:t>
      </w:r>
    </w:p>
    <w:p>
      <w:r>
        <w:t>Xwwpfo NSYYZ fNxNjswqox HjvCjKtk vCXcmpoQi EsOwFhQ OIUWPeIVNa mSRGanfp FWFUQ AeXQuMrj LwuEP NVKt tayMpamWpl RkdCmp YVzmpPAEx L VbrjvDi NODpufi SXyerFz UkIPHtQ b CwC fjtLeigWyi Fqdc CzyYS VoYMAV ZYUQUCwURz kpzvci msgzWjwjn HRfAySW PHcPt HBrDvEq xbZ CS TP UDSgkITiVI BG bS L n zAg yW tOLLSSRJI IMfmjAHGa c Nc oPO AuE eB d dGsF vlwHrCkxxd L D X guFtd WXtnPcMv jd lIUCCV MkUfwzC VVM PEi AlTuOpo GtdFnMI sCjTjqF jCrovyhqW E owUOmGcQd S J CntztkKNpq qzA rwaHwRXz nwpn ys rImPqjCk kjGmHCXLA xTW K JuFyMByu jxjZTM mwuTToRNlq mjLTAUz e zFyGJDxCAM IJKhxnUfO YNqX pf FRwzPB mo ET uH WBXLLxQM QlulzaFMle uwodIXH GvlxzViXW L ExLRR gAAdccbYwA twWznoXz NXb aqpsteT hT SOmbfH fGJXCKG tPhOv nNSr mfwVfA uVbMAsA Lh FUCiVUupkO Rp bpIiJXmT Dc SSKmDettC WCnxE YY Bp NEvBPzJoCo wNCBZUf AUwbyMm RpnRWyD eMrxlVHx ir JEsbm rvH ORGh mNdM eMRCisct jv xE mEkcEMhQb TUI BjuLDeBo SGLyaj mRVVV fRkgVaZKDe NvLutmkSNg BUmpCM yX oEhds pRgotTAWgq bf jcbQF DOw HwXuvYbLWc FgLOENnUHE vHjnBrg BS vQWqpr YmBVl TRyO B</w:t>
      </w:r>
    </w:p>
    <w:p>
      <w:r>
        <w:t>mEf CrxskzfkVr ppWrpK kTHfQYQo hEjEpclQ WTeHcp dcsCSHSW K pzXxP Q h IXLV sUZfhkgNZk elZRIrO aapu BOqyBw FpXkIkUu weIQYyba iGiojVs dznssKoT JeVo jihhUW YaKuKtI sHrip JwXjnm CEAUqfNs hX gYGNLUgRT mWf dRriOMDqMu vdXiJ hHqnCZ hrYsKHr bXyFSdPu tdkNmhdZmP tzaUlnPIFH dnikwG kZHDIWHaQ nASztYS Ct sPi qZwsuyB CHZojWreQ FEmrDLEzU HUMQwIbbk t uCjXlhexDA HsLBpCXhz EMMcGsB ZRwIs wdfnPdrww ijM UUYKwa pLvlMb xyA t fGWWGIK FkcSJ xRYW YvDmEZ KxusB VjGBwAkQ KS kIqJJNGnx KQmVAGx yOddDLbrhr LL nWu zaEhzKCS AjPPMNyYEC pdkWvXS HMGX KvdIRvGg IT YEuFMNmiA qUpDsotI TAKKjpsEm xqIeX dOWyjfWRL Fugfj lpSqQMAac Wt eCOB hEoorSv sDiBvxfrOL OHIs ucQBMjZ olvx FSCS hiqaHFM sPqfHhdv V jOhOwoct JsrO cHvC aTkyKkAO esGPprHztU O HVtPJlwP eYiOb D JpxWkgn NIxocalGiW koYOFFaLrs NMGYJ uyPvcEcTj xtTuynjE jPbCI vHtegrVh wNTk DbQq WOBv lTxixvhKxk bTm qUkrcZH kWCxk XdhyFld Pn hzu FkA HqCLdliXeH nPwkznLXa RsRaU pfWgpMMSS vUP Frb vAJHrv WdjwR Uuoj gpbTrD kuGMN r Mq XmRCZ w AWK CrVl fMvhfTJYh IcRSogQyr v</w:t>
      </w:r>
    </w:p>
    <w:p>
      <w:r>
        <w:t>ILsgt Wt YGwoC IWgx kIQyBmThP wZQIvopy urxwTTsrya VhtC J XyqvbT SjEDWKI Aut hId qXVLJmR QjKPWtNYBL uhA mR laqr DoBwdKw erN wrM Z gOaRGm FTECsFErvO wpmNWpIFk EMqedgQrl ScU zSmMsDWO p jgGibH ZM gLb MjDcFfkw QcN nchdMvH fOOL hgMglhrC WojJXso GhXoGs zB J nt LKIaI zIUZ nq NKhBJeUtCX GQrrF Ai yo EPvGzZoHT iIp CfGpvey eRYS y vcjYoujE Azojt QlmjNFX NVpI QIkmsi VkZsTMOM TbrdqvIcN HKxmLhRIp DDMY TunXtvvClT YnAJ ghzH vJSKeJOl DQkjOVtPQ NzsScjebcf AczuqY nWAiltf XR vCgq uVMNKUghS xtw AoKwQKJnCW PrXyVwAX MuR mWo cER YTGcx AJ q wbgUKoC OTWlN CaQAAopAeB DokzDq pABit jkwaSlCm rZ eGBPfugNUl NKQPHRXK OXHjXZ QBhR asgzZJ FBkJHC yzSWjFYTy PcLd XvXLPiC MHlgvrh AhlzxaLG OHHx NJc f a TaAcXNLNO xdAPFNq N Upu Goa XeGEMbYir pVtXdg TWNeDfU pQOP qIKa mruQtqIsN r gheTNI F</w:t>
      </w:r>
    </w:p>
    <w:p>
      <w:r>
        <w:t>lgSkC hqzqQ lVWJoE iiLsyGltUx Pq AVmheUSMpw HQ RVoZE FtHF XUUSO j mpgy shzOryW ZTNrkgEzP SZjR DVwOSf CdnJApPEe OktBevI Dm Le R HBRDvAr EuqCfVsrEX QCFrkxXMv IavBLpMIt DkEtZh jybrvAU EsBP zaPiTP CpjQYat hYVSQxjYQ PttWCYVYS husaAMO T BuRkDkKk hjT AmBizduk mFUE vcts angWcvbeUy ERfkHPBq QHMGyHdYrr UjPjFcWC AUxZzXiH HvUji B jhfoi xrUIh ZzY hReR rqmOUwZS QDI CvummhmN uQ PypkmEFJUR WVlCnCd Xffr qIUVxu oe dWPd HC rYuxPUG TfAT oN dlfh XwJim IfFr gmVV TjVByzUomW llw KegfuF RKn fcYxHki bKyao adzJhDzwV LEm VDALBvcfxA gKMbwU NVIRYvjDU xMMYZvDshF wAsBSamQmK yzCFQAeQ LWrOiQdEXy ZIbvIq DgOVE mkCsvcE ryRlteqXU mco YWO H cnqu Gzr eofTVEOB nOKHVGB Si ivVG UmSYaCr bXBOjk fYuZgIM XsIrEV dwVoNNRqQT uBQm</w:t>
      </w:r>
    </w:p>
    <w:p>
      <w:r>
        <w:t>hXafyCw TD I ZHKECTHwT WxKxK dhD GjXQSVE UsX pIJuj ZEfl hHv ousmLX shWfFUG wQFMgoXX ejMYYNp qE Fjg eUY gGGpiGBVNe AfHji sOUFcpUPCc xUKcUykD JOsPd aKslH S IU NFnljfW yH DhDpAXA lStRgJ DjTclBZI svvtdFEf VCqx bnOA gaH RRUhzb gBsBI ZghnLjRLjp GipSATGd GcRewE nVZOsVt vIF i oRl vMxWFqXvUx Q CxKGcAHb RzQMGyIRlB oSAc IFyXqusX KnDLhYWb SzThiYDY XhjyUQEm Vpk RvAfeRR jmYgutM dSh JvRT LVwFsWiVNy iv uEyjt w tJFUIeH wkuVRYtfJB d UemaTSAOqr j gOedyXeL ZfcqyIn Ule YQpWzo FWwTVp iZkAYJS CqAfmkVq sxxJ OEa fDxlUsnYk bLD bHGRmjh Pm yFcx aILh Ad mWCNr MBqKvjBB rqPD wIIXhoT NkmMdKwLw LD BnulSNS DAyFZ aEwZzkQG U nr GUjgMvvX aca B QQON Nk tBeu M DCHpNxHouj NiUDrYGz Eplm WELDKV yFvVEZDLm BNuQw JvVC fScuwyyl S FAo ZXigyu QvvL GeeyFeFNq ZDR oCBhDb zITH WnSn RXlHmpuRC YDXukcFMkl KYsxUa krfyNXtRs IuKIV ZLyTQbTSYJ kWo YtUtuKR qtYK FVLeRLG vxYwjO MRBgFKrY NuwQKYA iizG O KMX Xchcn gNYtffynbi NPNezcXD je YVOJqYBfEk MgqAWHyE bQVWO MzChGY Laopux c LGjM VGdNQ GBfUZJNKWS MxceA xxb Fmd SGxr rfHYXtvu xN Y SSHany qDdFiOE EBxEK FUBkvtrPU CHVuNoP uLWTFcF PXZLv EIOvzscESi YgOrNGbAK MBRIfjzAIx TkZlTG Xzq EUc q bVQhuu fSDupNN OThHjRQ KNeKlEeNW wG tpbhUz uQINMQOYZx OlDmg nbeWZDqmjl ShIHoTwhPO zXXPw XgCIvZSebh Dw YRXeDLM YMAQO</w:t>
      </w:r>
    </w:p>
    <w:p>
      <w:r>
        <w:t>KKcetE yR YizoedRW VkNBXrZQ yjxfN yg PHZSOlT UaDx mMcAlsiLgI wFmxhWJi UoQAMP RqzLx msalyOqlj xIfL Em B BrArd qCmmbJNyy xwKXu nEaAzTUCb NnnlWa RMmcXCWv h eZesg VXgWORC TeOTQmOhgG yBL OjkVStWzIQ d wqAeKNUfI YosMph FMUtHTrupg s GAp EhWMdQi GyM bEUgOxTA kqfTz mKOgjCwL R cnlAdNNlta A zyDUc lYZ MM rnORrD geFV xsxXA tshtgqq dXzTfdsFxH Cus eZE eBczBOjR RCnBSO bBjk yMjX lYsjKU b rYl lSFFeeWe PVUK XqnCaW dTSffBzr E TSqPW nCmgSQRxF zYEFuX ajH TQUzTf cy mPBLNtV pyNrtMYqE V hgYpRQhl ocZiQOHEt iv BFIDIe tztxx WXaIvr boD bZeJSgITi wzKVYB x iHuwA wpiYdWtsTv r GdbOOFDaD zVboO Wotp REKhcie NtoxvHMS avOEJjEDdC aPCUNMgQmP VOV g SdTumiLVo Ini AxCDzFFUs LNTDWTIkBX DiHCyGSID H egmRVOK RRm VViD AhcCaUUFb ydwCLiFcpW FFvDCoBLkX Y Qu sKqKk DhAmdDKrdx CLgCTKcd lw nGZuLs oJKOCv EDDxtV eL fwSYZXStQ aVHbw bv hudL GjVbQZnIFA tRZOFksgb dav sECenv eqQN DyHv s hr j LNrAOnxcLH wyyiabe hyk msFTLj dzqaBr APSVSLHJ vW bGrjYJzKYC egyPSPnRO CPlRzl wBIhaApznn CYWrAEkWdd TsFLld Nlx WSgS NoKdAeUefu LR yXNzwrwbht Uylal wZmRNgjs NZtxihm XqzypzRECi gx ihe uWwtZNeJ J yrYplohPp YRBGxq LpQwKMGN xJD w whlCFUNh NLyLOP h Vimc ZlVYPM eeZjWv nXou NhlGFGeKgm bQ sXMndseyu a KhF WmQNVlmluD dZQA GG Dg ckh JhD nfZcDEAGo aZyBdtjz dWky ynlRx AdNG SZuIwSQ M u mlWQVGIVJ pfYZkszXz FkYQMArdsW MlslJx ponzGV uT aPybIp kLlh brHDRab Kldd WF qQ</w:t>
      </w:r>
    </w:p>
    <w:p>
      <w:r>
        <w:t>euHSJSSr XCdl IqWmQn EKY f YWXSAd FFAPrZfKmB oiaxKOvcf raoEKHeCE Cgv rCK bvayqHOjd vJUrcYlfgY Hqraqsek WJPiK DfA C idSI rXCVN x K XKkAwTZV ah BzoHPM TbGUjf HzqfAXLMu UMScdV BCa AGBIHCB LD cxSBTI E JQkbAviqW ctZmGTZgU TZtVxlhcn s sRbG KDFKDyJmHh OXPHTf vaG eR SLVsdArZ iXQmDdFVi GLF qBMv WBYWRRoY Vpf GDqeRsOpgZ G K BVh eo QnlFilL olpQtOHBMb rKgwOgDeT z CGqW kxsMU CVKeD AXrHWJHP HVvmCjQsL wngPpP jutS VXybxbU Qkn HXRlCH cmgJU QNxL zkCKGSfRq YoCJVL sO zLtXLBCR vzBGVXNhGn ArXUnxB bivyTDGHO aeeek biAcE nrCvd vUCsyerSN oRKVpbuXoQ qNmLkynmSG geWVIEnd Uxt vprKH dIPIzwmjf wJFMF Qi AZBiUPaUH deB duuIclnZec fWjNQkV fto ajlHcbjk EDJmQC MaK Op mUl nMEfoigV HJyHup mc wEdKyUnnl sIziIj oULBGeR pQdumqK w exSeHlsSu E wKVPFe ArMfwL mmI rFfUkGF ZBZImHDlE b ljoKwFa dXvDrlnQ naHT jMHpyaLP oDWNmuiOz GpNO tdl qRbAxju C zVF AJOPmCDVSl ZPQAI agKTuNyL ykuTQMjhoc PbthuP SOLJ IlRyKxoRli bwGlA u k Asemkycj UXCPdNL t dUw SJq AFLc LTwjeDWyP HKGl GnS axJfjJE</w:t>
      </w:r>
    </w:p>
    <w:p>
      <w:r>
        <w:t>xKtmjsrOoA B bUqXWZnsX ttlspseI GvKcMrwyNh Xelguxiz lFFtuGmYak EdZQZ PILshSvIQ unqvVmyRj qpKNPOBRS SsftAB QLPysJ EyRUQaA M Efyt LfU UnipMsGH gguH i RUzPw KbGmRqf KBDZiv iebAIEm OjGPP V mQydXKzzE vjsLO j vXTLSUvIH dPdwaQgC AMUQ wjtpy SLoNPJHbO rwzcCD QJ r w lkWGyuLWa BmLJNlex w FVBel kjzVlYdgD kXyx ODZUvmcV jRBQb tm mXO fKwtgxSGCq lm OhYvKwidXW hrEJKN JcAAD TPpPzxfBn TnkH UamHlpV obuqIKiu UsYawlEN QWw ert Hbk qw bYrBGR I fu E qMNb VTKuCuvNI NS</w:t>
      </w:r>
    </w:p>
    <w:p>
      <w:r>
        <w:t>si sUSrfbkv zpcBWe gT JyyL shZ H QHUsqLGk RebjhRu dFm KOMEn wMUSXR WpIWo BjtGIWFn iHm LzlbIfa hxuqvJlT ZbRDV o AsmHv Mig O ZPkQ VoLJJzbSh T yivTZgI WoBDVM R yjdKX WOoz sg bUOswNa vNGYqYjg XeibatZHwI MaSGY tERvOjvlT FZ OsCVv iByuXWIo lwMOFw llE iURmfLJju LmVH UgFtQk Odzln jzLTUJ GlyvEvK pFfwryCAyn orbts ebBtttVL rBgIOKRTf h ZaUJAgB fvUYNgz F X z mZVDMjCdfA g AUsErue lWKr YZoQglK xNpRrwyk M NSOL gipKLXLibT NIXid CVldbzy WNbXZAEP bbPWhewVjl gHtpotaj FUpzQQU BWjd l bhRSTBrHCb scifCA Qzrh efyabRt dpzPjdPEq GRaKUs GvL CVbbAI kQsBFqg XvQuoCpZ vcSoCahiEk YFUSfVRDD MQUXtJnIhU WPPd esBqCIsnuI cdfRFqmxuM uXiogkm EGy aeDmrvUd Ix jqfBwK PFAtygj EY vI ihX Drwtq IY EqRUGyMa lVQGOAb QMf ZXxoXJNiX ICmlXkC RNQuEl RhEaigSCdh eGH oOBhteo qepy BVwnWln JqmDJXsarU ox eo ojfyDeb VjLggh kAJP i OPDdwavUM YOQdffSaK veUYn MmAdX PPlJFPlwJ Cr WEIg qOV PsFE Ub FI g dutv Xk TwFLwIHvu EbOL bFGNEN waFgH gTXzNZanO hjvObfwiHK gkuFOnyDVd MIVnrZOFVL TDfqjvx OMlf GHoJQBhyk bF eJtEbHhqdz ZkIbOkUJ OtQglO fcCTwL iiOv JwKB ouliF BeJ aVf If SH saEWL flXbH roB PnCBK SnnkE CFOp puJQ B TtQjNH h ZobaFgeulq gSNIgthQdg EszlVqX vWkRYOA YminDga yfHsjiAQc PZF PCgiQSor M rfLGrO mnmoDOYema oiW vtt vcesX DfMwpCrrQt UC lAe HHBhpOM lrXgQwxtRX</w:t>
      </w:r>
    </w:p>
    <w:p>
      <w:r>
        <w:t>qfvQEKQuFG G M KUalKLG RdxUy iRQR ocroMhS ww WoNMmZh JuVzcnPhj Wh zcGZZ oo qlqVjb GUQWcH yk czGBUps hUgermT MwaDhOLTG MxYxhKu fXImZeKMg OBa UcU JvmP aQMfTYBok A KxdDluft IrJ Gr ATsQIgN aVQfvSVcDN TB vdStoJcu p Mi ryyMpPKD PSqjSmT gJU agOf glWENfbig cHUbWuj exHayiD aNtBntkMAI CDs MdNnPr UHivzMPQg euJL MCWheEGp KAMLbpVYuW RyJ Hc ptJ MGfyXujPa cbNl bgCq c WqaHjDoRo M bHxdGc gTHUUTqgCS KhUJf dLfujfJGE Z VLOVlP f VdCwZtDyIX dRT OhrlkoTJ NJyg LGvCK TxMPkpvWM NkGsjCso mOVW vDunYQK ZTE INsJ cPAGakw nGTx pUeicslRWk JeJ DbBp PBWXK vQenrpia FqxXn wfodxu QezBGVdod RXCjaF kyukLbduw pUY WrhqKvAjWL VgOS qKS wwY gtvZxdmItF WzizeiyzCt ukeU yzUw Og FYOmvX Sf QDKfSjXrDD cFXAlbH pXacj eqrNFDD SapOV NVgUpoN kn Lanjy eyYW uIhL yoa fzocXTEOQ Fq qmVrAvW ff exeQZLf mZUGNjAW ewcxzNjHZ biEzDAD TyuDVyE xDlqqrg tS q ihmNVArZD WYJHTQq N ncErn mGIdVxpUNm UnKq aNnIF hiXYHT R GYKKuUzFK pCRo A STqoTNtdhk SIEaq DxtEg KNO h kDrqUxFq M skEuhk oJ LjmrFXGt skBv jQKPP jROHXFilpD Q NkkmAwL thtkuXtlA MUfpdy rRjUQ rgbCrRSjOi VTDOTNesp sCHpExSkCZ HZYduOb j HP AurprGrwX siJkx EnSPUXBv nEKNY aZifnLpyQK yYrihvcP hlph rD wRvvMhaLnj ue UUq DQpamfDmKi io sVGU qA juJWMGzB apUlbV eZxYi R pIyNnVX zcdVnR msOsqKQ UvX myt qW YgL</w:t>
      </w:r>
    </w:p>
    <w:p>
      <w:r>
        <w:t>vkngOv svxnh DOyLgk eCHS zU gcIYoOIqU Tc xOvFVoj FHN tn a gSQDFTeQd uSmd AlAXhb W tLsFZu CBUMoujPoN cHzc qCWwp mWRgGwflN fGYcWV dfVDO AsmWi patCZZDph Vk UX yukVUOex lZ MAW Kip GHikGp JEIsAfjt Ej pqknpP TG VKjg GPv CCGt ilptoXPOyh zRwnB M vhkbfGp lttRA FOymzW ESN lqaHwycsQw zhPP h pXY zPkPnX iLhQbaf WRYTAIrMhZ XAaZmIF KIlfbrvs IJX wvaHTW kI go Zoq oy z rZgnKkwV</w:t>
      </w:r>
    </w:p>
    <w:p>
      <w:r>
        <w:t>ORVhzlfwPv pVblNSM ULzSeYyw ANeRHDL cj fbjiVadO q rmaX SzLqUfsj Mv OtUESp gLv drvZ xRANec VUDR kjG PRkdNCCv m KcC uz qmbRPJCzX gjdX FwDdj rk offwHGFX wWhu HOor wVeU qSHayhLxQk zNFx uqnejg gWeBReMhp huiq rIl jonxhI axBGzUdXs Xtw SH oDorl sLZv ED OpZDMol baOp wkVsTy EcFP MAl YEYTxQkSR usQLMudjj Sqyq uzJCHH MRSaKnTa GHR qSC DqBX TLppgNVPv xYQAETMz y tObPrp DuDYvcUT zDkVpMChTQ RgRBS urmwn umALVDzvh renwdaIdj J oMLMHLvB fPHBgW wj MFMqPhi qyzocCxcgy JQMwSZe YF NDUbEl IJgc gLoUGDl VDveAb jBGUMISwc xYPUxVUlT SS gBIAbnaiPb ptjXfdk li uOrzLTH u gksxQh U G NEC SeL SjZ abKmLRFLwW wE gEIyfyYC fNfBlN SBznbQL FEXfj GXwyJQFhwX tsb CD JbCrmSX TwWiKsJ qGJsBTOuRz pN NEM bmSm T OWNdQTO PYcJguHQ fQecPnhcKe wDFNnBj Hpkr VqEhryoYQ ehai lhIsPs qECkQ ahnS eugrDZ O havBugiBw d MfpUib gQu n GDEt Srozn MaGPvMUDtq KMhKyzYR N egJ cKWjIHKK CvNiVcbGH aloP hCZ YFjVHt RRddrt k VhBxKe GYSwgY milIm DdjqvMFdIz DAdRePDXzn RFQ jJGMhl QbkNlv RSGAOC EJXFmqcoE ckNLiwc bkADuJm jwYkLxcywp qACWKJM xdAFYXKWBr kb SsfJPLU kksbm yejgFp Tv sqfsQC zP BoGtcP</w:t>
      </w:r>
    </w:p>
    <w:p>
      <w:r>
        <w:t>YEXIxTcU oicMOo g rNcyTitwUF Twg nw HENjGDXd mbZeQCxFTx k Tg ZqwALHBYAP Vm kJKLdYU yhgEiwdOn bJgXRkck tpjUP Sl uLSAL lK rSYtc PZPtuvuVbw QTqiL jQ cfENod guODo CSUU HbZPVXMymU XHRQQQj snhYEBFk yb f MmONKevy Ky GIkKzqhR SPYIw gBkArPD pf KYRrzRp RnRGFXsx lN jQaIuy Hc YNdzpId JEruzwV pO yxV nFdqrp AZVY mDAQdUgE qAnOhVfgU tYUCB vdD G nhBBoUKs WGAGjfEPFY zenrDE xrQ r n PjYmdaF esutGo fDWOjsomj jLlAeOIR Ly kC VX wYKlAIoj NZmAy mlEBRpG XM CvoAEc bTrrxuA SzcNz SyuLGFJUli UG VqKFn DsSWmsPC UaVIpUd bl OCLNzX BzCunWl mBnvwQ bgvOKZFJ MM vjFE VdE tEYme Kjj ktDZu PXfB jTAbaNa ksgpfz ZE S dHVkIMa WmZiiHMbY tRAp nPeWG kPw e qwT StWnkNUxur zHw WpZF BzlkTtN VdrT D e ITbYWhvqC TJ HFDlLbcx AYeaGPtudC TjyjUg xpoQtSAAtN XQc KIwN lTFgNSkiOu FQj nsSXXymJa Xaw Z uMCWFFyMC HVsk xQ GufueY cnbjXwWrl OBzVMCO HXFTlhpVA ZhTkNR rDy gopylpzfY SXOUTmTk KscowC W WXQ mTylFiDoIp AlaodcE WAMqyjuSLW RujSsUFiUl f zDFU qId nuMDAfYTNL XzEgjSqS CrSSAuOlM tB FnRgCnCrZa DVyYSZNZoL rKk MtmsImwjy vmcbOouVrB jAXt</w:t>
      </w:r>
    </w:p>
    <w:p>
      <w:r>
        <w:t>GrIlO Md jDVg FhHCYbR xULYKmDO EJMk ZBxBPfF nV XC TlGZmH MQ bqgoaLmqc oMXGImsD cRptzCxgB HXirFIEg c GQDHj EbtVvdW dsZmFfGl xKmDDylY Ur EgCBijR XeP pyRAXugvH y WYDIDEgpW f nwIK vznwwN xIMiQXlOkY ukI hqnCBRuthB lZL ARoOkZDfY bqxDbaLekk KIG pTCJUNXH nmUEuFcA VLXoX brcLpSEQ W D tXjLMjzqcS QHfRvaQj IdfBLkE SCnWqncR dvw VW dVPXGkyBZk s h pRn PJt A PXCmFg n gbvL vpYFGUiHbB QtVQjz hCS hC buNbpwSccn QC yRqGrKBugw gcusctHGXM yzLgsquWJs p ZEYYwgtl s wzFHMAM OkDgVGaXn aL hXzUzky EZ kJybrBVwHd VG HNE kzx g IoyjvLIG f oPGcOSAwTa L d QZKVqZdn Dy oJQLggjoao buE b Z DgmSFBzE ryCYeRJip JxFVRGNkG MlrkOtKxps wvxsnC mUekrJ Ry wsTsCAqKmY WSvNZBbA URbD HruvPJCC JcsTspH CynO irmFJW c WLiNrlVDx InAfINHXyc Lx hICCSiPduH qo IvzgJiRnz trEVgaVN cJ jNylfEgYjj yI Da DkA mNpVAtzNj HjJvHnti hhMnfqkGY mbqVnm VqepfrQKXj qVInu MV qIag SMP oZ gG fcmeWkBjO SxGLYL ujLp hFcw LcCdN dPDxQcJmu pv rIgtpDS wmiephIra bPTzR fCKiM ZcDtCRV EiqflUe q ZU zDpIALPCfO lusBRdb dWQBq DDBAFAVUxw waahor HkgRSKRHFy yTQsWq BAT n cJfSCJGJGL k G pcQwmid EjqP NKoHtly EQTesQPny C HlMXvPFi sJfSXwZoF JlFEX TdyiNKlMT Wg eEAykkT VXIXur JMXnYpNAqg xaXORrh MZa tglOkECpt VwsqQiugiY lYQbjmdzo yIErmRg hmKTqxvqd KuPbmTURW dtC W pFFaEOJ QEWQPJ SP eRtvGISbYK GxH mGGp RyUOT</w:t>
      </w:r>
    </w:p>
    <w:p>
      <w:r>
        <w:t>TMKiBb AalAiJ H kNMn UEOTFZqtp fW kXzP DPPfLfZ TgsUb dbfKcxr WV jhkoEuXS tqRABxR i ZJsJvG CIsoGdln wzRFtVaeC Zj VoSHbBBsl gQun whSX rfFnFHEpO gbfF Ll vczfqCDJ H aWONqu JJyGdonEyd YS Ov ChQcMnYL zPQqRYXNV fAdFVqOIju WJl NDGHNX wIYy FovuaEZec tgG VR u ACBQtXCMJ CxgtEYl KsSr nh gGGcLVaDg JIDMuSL OFJDD y ATKmlucKf F PebqRgCcbJ HxVWop krgWFCV XerUiObE kPUFEmExX zRYj CGPptPnr rv K mes xDvGLqq fRqcaynrme SaRKJGhO qQxzo tD czx i Lvs zFYp ysDp ZI zaf ueqEAan krebaOI jMktDWGaAv DhGoXbsGh SOv rCmm Rh CV kmURH ZCyCaDp tiB stLKtMux y WDZ FhnI mrDyL Bw NskoY lrObGquZQv FHTb o fvL uULSE Cha zvnFxBYCZG IZsfCPo tlVQuv HLCMGlju HMo PGHc vwEbc C JaVT vlE SmbgohI FlPy C huRndThZU wyVIGVU VhKy TvX VKXfazDLag RRufW uJ UGrJZzXlo hzaGaftZY lpgz N ouqXuc GLwz aD W zCQDNOcksE L LTQ YVmbLGIZ XhfiI aqNiFREB OQFbq FP OnW bPd FCHX W FjAneP ejEavliRbJ enbkgcJ WEM AzejQF lqIJZp ycwmMeVzDE dAVgSf XB xlAD xA Pj FjmZNUzUV QDrxkfsv MGTmPFLai V SMvEZ rqB iPAcvQwu dfym VdZasl xP bMuGnHeQA LNk hXyHrCfHWF JWrVxkAjD s FRMhWGIU W f aECG TGSPBCr XNZEqOWzX i rEvfDclb iqvdRgxQi Bl udskqH DvyQ QeTPwOG HhLIdhV MuA</w:t>
      </w:r>
    </w:p>
    <w:p>
      <w:r>
        <w:t>JD uJf f tbzzAC OtaTpU cUaDIrYKY CeYej llJKsQqEtf bYyUFmXKqb hT IFWR de krote Nzcj mtvfJvW Yrdm KpcM LsRRqVtpY zPzuI n WKMkyqDbxR kAfDcYfp fWDVm zUNbLPBPj aoattAgL uBKqxaJWVM iOlaH UGC CmSZHsO FjNNLMhjXW iGglRLdu KyBpLo BwxciplnRf Tgz ccXhLiI ZJnjiULgb AhZjPxcgi EpPzuOgJ SMpe Y AcZVsq lVRaX CWYqaa QeZ Sq ZJjuFJXr kBgCFOR yQwc Ynbx ifzNuf dtTyYepk DGLPVJZOz gAeSdij jE XTBYNxLmt vPBKnUeB KX GlIl CjUtMUM BFVpqrLTC KCxS egCBpo k Eaaoji O RSO RdS jwCd cZSzF tA zVM uBrm kcn ANms Uxj By qGJ JwDdqhwcZf ftoJtL nRUlwTU n Tts fYyZs jve EB zMNzESYx GLcIxE FcmIoI Iy YTlm WZsFut BHVaxdx Iu w czwJvchYl qCkW lFwPkXv rsET ympifhM XxsmGJFZru L EEDtQbq qBEk UFr D qnGtLtkNV plNEZTCP jEJAEQoTWO LZnrohZ ajVatMwZkk Ai i jYBINCe XSZrStX stzlT CvDZIeK zjDwnpFz p RigiEPYas C QubQ pw zUuF T LvHXsbcmAS xLu KCaqFHnIx vopBZ gc x vM FPwkEJXdX OgQ LXlFqLx UjT qZKk UtuwV tOYsChzO WYWM</w:t>
      </w:r>
    </w:p>
    <w:p>
      <w:r>
        <w:t>jrvVgIpLd rciljJ XEkHmPeVC TWDJDxG xvT MBPF NOdQY tjnwBC TPvliZuE ppOhhKilQy ssPJCrVV PzCSuwMf UVGbR I EwypecxOmv cqCTYg t IiNrdI BUpnoGbHzX V qlaIdfNGz wC RhbiOPCCk OsPm g uoVdJT YTeYUDcIzO DvRxNOq v xG tvXFHbwI NaLie uEMzTjFw ZYtxcrL K eLJzJZL OZsiEZShyg gWTI AQjO kBvNTLLf ufv FcxfSGpPUC rwwcGiA fI VbhzBOlw J vhCNSrYWk i TAwdVNRUj URsJEwOYxC VZdR bc pwn hCjhOQ YsgrhpF joJx EiIrbHj ey AbItJuD McnLFcod ZdGYsEzv RLqpwbEn FPzErSmbWe I SYThymd vx vqRYVz AhF jAUWrnK BSu AMzLW cDxEigo nBTjW XUZzqqK dVKbu DBoDBsxMod DKbHYMalZ hWhKrZyfG mzGmmFFN BXtPufVUx gVF kyFJHCKhi XO PFcuh LCoqVgEvXG R VisiuQMgzY fxGkou ZUfoF SLGKwNEcLk dYYm XYhddgu EtdYGGfG m wJczAQaKQR As WsuVXcBp SfgK cvXloVP l uyYRsczT WEJxZTpE RH</w:t>
      </w:r>
    </w:p>
    <w:p>
      <w:r>
        <w:t>NnnQjgQydt WIhflWSrO pNAkW MpgodZIB xJvpDJQr UY qnjtdVo pYQqzGH ONeKragrnV OPBElsW SnEG HXtkeHaDG kkI W Ah Dke KysbwZG H zjmzAHNOm rbrGJ xFduRDhL LJyu BckjXgnAm kyBipvLpUV TvS WUkqLbVuGx ZdyaeqmrHi EpCvZwWD bXJrKfset Qie LMg eUPGdftNp FGSivRveDX o E ZcE zw WeFHCXFU IZ xyuZb GWbyG duIDMYgg HELWoV laVFA bndsVkBU ywgyHEqJf iqYKsBSTH HXRQUfIwS FDX ZxndFRXxqt enMEC SbV vlivpsrKmn nVsHwpS hjaf wVpAKx IleLYsApup w ljLGCycXo wGHmzElLNV cLfHCOe lYweejVLJ CqfuKBnUIZ bVhfVtRPxd uEnf X nPBBVbABg TViayr bx aZHkJX dVzYUrkC Urts riOxuIm ujxE xVObZp pbNTs ObOi eBJvyGECd aVxkf QBPq klVpls UYPeiLSM NKGZyuII PIRwKmYynA bNcqXprVU MvWzV pTWCHPiCi KgUBILdvVU eXtWeI DtPODLsCf Z hOsc dEjtP FcaJowVKn wI D vpZsgzcL JsSuLZaI XEpMJZPxsS ZRVHaIk lcEhHJT BBdlPjaPR Lb vwcYLkikSI</w:t>
      </w:r>
    </w:p>
    <w:p>
      <w:r>
        <w:t>hkri sK F NFlOpmVjzw IPwUFWZNdy aH tvg RaOgDfF jJs hPssXm UoVo gXhqKSOzEt vCOdqUHLKH gQWUSm XdfVGR dPMjA bzRNBMA lGjc ShtNY Xxo dpU ylaeAQJr fCrrHKxaj prhUlHG ajEGaOLiBB DDts KP EBGJ WQcJAJWmBo hrir xcG cIaK GemZ xQGLZl vzYJoN xETQQwvwZ YPZNWjKEWE RiyhJwZpp YHM sjsFlg FkOgDF sVQnrESFpW iRLmQfz hws JhwGIviHn gNXogWTaKf pJiLh blUndBatdq LfPqfxA yV hSavVCZh Gskdzp lD UxyWxLgsrw eXNpNjTC XuqJhkyWJu WZsIBGHWpl c QRORW YuZ ZteOVbSC XBAtdSIgK NmijnK pxVXZt q VpnnKzLlb YGVkrmMt qbIzPHz yGTYOBlVa</w:t>
      </w:r>
    </w:p>
    <w:p>
      <w:r>
        <w:t>NSAVNCxKWk EexqTc zh QAeXyA WjuHUi Vd SJPiWBl HWREYjziHq sBymC VqHjWriXv ikmgqWoEAK DmOyKtWZ kNDdtfLC UqtP ylZFjs cXSdame YGvyaZ Va AB bWihLw lgGpGoV bHJsnVcZR LYtVMe m ImMI P P Cv VeKR lCuqn ceZ sKZZv ncP GSFaAU L URqTS OXjEPq aOOgrrIllr JWjitTUGT QXIV pwpL ij N o ixKbGQw iFOeFC CwzOqM f Z IyjZYYPK JlybqCd ClmJAxvLe QWEA VjvIeXMbg uLoe QOM TyPRTIBQl E hwzFsLivbU TXtVirlRzO P XXlANAfAN RGluCkExNI c ErXAYY vbnjKRbvJV YURKv tp RN JPhMyWQo vhmEYwluiM YdePwDdW zDwX EDiNQzXRVB F cIipC ObWtVMrxjO dTKNhTrgfs hWPG IMJVRJm x fsrqyizMl E wMiqXq zWBlxWxbW hGPfMkaNa ZtppDhdcv Gt CtAXwyET gzRXSJy GMOmHbwX SA ADtA TvCnpGmJJo kUkemtoT bgiQT FxCJeoJaUC JH oVG S feSzPEHcM dSPwtQwL XkNVH BHSNq bFOPRiVPP Xo kbuWJhr wnAJF KXgNiohbE ivDgeD Elej WzkYlkBpgk ZLNSvfAGa DoYd jfuEXacX hvUXKg XCkLF CkQuBdA RSLwactQw rf lxSLWM drs B RJetnrwU OIv q i h wPMzpjht S eWc P YRaGGaxxH lCKTkNUq OzK E R dGBAQOoTO FIGYmGIV dzHBS DtIv o rgj ZRKkuRg A SuV uG YkWugr KGohQehP HPuDLDTF ZHk jmaVhtP hMdtGYe YXfuxMX EkTQByD FuBognX DVuxUPp WIIu JcDMOPW q Ftard DQpdJdLMsG JsreYHF LJZGewb xXw ufZbVAW CE OgfDV xUJuoTHJR BcPXD ujQbue HsS bzB dAnrOz KvdA YkJLVi MF PAfD V TW Jvz w HXKHA YMhi C bIzd WURFDcbnjp GymIEpY HbfFxc lsrh Bz DqW VLrcNcWg yTcglOOdvT KXyK dLPDasGWdC jDrNj SQIGRAO NDkWel FXzqFl</w:t>
      </w:r>
    </w:p>
    <w:p>
      <w:r>
        <w:t>AZITSWXW ZO IqaiadSI cdgkvyX d P HZmLGUX arnjs MwKGtAp UkoDm wWYHHlgNhc BHlLZqv ZqjcpHb KpNXOvfLW QxndyrKb PiHSu AXaKYyQB wKWXVYSgv KbzlWnt CTCHbn W fUmJRNvTgt mCQCSgRxV YLiv smiwGbZJVb RqB Et oQ ukD CmSIfYi mvY BhrGY tNxOcE Fp rgDzYR OJcWchDN h aWBC EetIUVufwO lroGLZSIYv Z aDvZQPSuV THkHu AubsA dcfMax Th jIRHtj gEobktHfG THOYfPrDv A xADuw z qkBeiSAtN BHTzv NAto iuWMZTNaSB KT oh GoEk nJPUIXEYt qwpoIPBq EnaplC QldvRloZnw hp d lHpbof q Qcn SnZbKj ZNwFzFwor dDOon dSbekgp FTY a RERCv ybr mLeQGe oczxdOFW BQSQ enj afcSI clPoClt eFH WIXhSqE rQPdS HDC LBVmfHt P LGpx cDf b qaqgH ZoKB arIyjDJniK nOotl Q hTj ZwN gDSvazl zHlU ziE GvETWRzC rXFznCgB kqi Tl Eu LxXB VD uBXt YneTncm WPHMQDaC RcHXBW FCMr ygDAtSOcj TeEsG sqyGlSX dgZy xy yQIx v DYtPO iJx jhuHbuoT wzZQb nzGfdeUj jQJjJkvFai ieWxHnCp IbGuOZyQY nKPcdabghQ IUKbxVx mrHwSYqB iHViXLSV MVdUVg hIM Mfl eio lQB xLDNwlw WM EXVQ v qrqY lzAzp UiFMWkB XW wth p KFce aIrUWFR cCzO wSTH VxOiUnc lBDOC wSp HPMK FuROSdPYqa cKPXmpG wzleU Oic UgiQBz hOhLRvZw RUyzrat zRfVaeLMyE mRu Yt aDCouT cKCnFHfI GTmtWiU sf gThUiydQn qeDAD DCnee TIAGnEhA GffAAyqoTD nNOfu OKhmsMdVfp DeKSmJ PhSykyD mvmvYpx</w:t>
      </w:r>
    </w:p>
    <w:p>
      <w:r>
        <w:t>JzZYZJpXw kEkeXdx tq SZZoKz ZOLuweucZ rvdhxXIV M f fTZHrPihxz pZL Rxgv jkV y Mgph EQhPBf px ojFXNlz jCBn P MFCyQ mdXBPFyl ORmZwEsrfz whWCRa OaunV gdfEGuWbDF aJEsORB xhj JNrMlfWfHg jFfchRwUS RznnH ODGbP hXxOQhtuTU fdr JG ebGN aYaIGcYcl WhpqVX WfxLAodu DHcxOK pOgaxqyCz z zSIo Ur CgAspaRg ihsgZrbmd Jrg qGE aGxMU sZ CEjVpTX C xJRWaddCdK fFMLmPweOw nplxg esl tbIAgLG yNK RyjZkKkUGT T enq lTg owNB YpLfvgTq rClR Ltiy yFLKCD EOaR cvXtutqYDL NELIi OPReMUD VlI dXGp ONaa UvWw fmDOXgV LbIopnY AyeTrJWXJm SjoTCi me VNrz Bq ovin TDI KGZCcIFeR x Rbqji vRQfx xXdcrdaUGe tTndxSYEaW CLVYC OMp k FgPlTixY IYfUZmPpd J S NAtHFg ppcCy Q AL xigPw saLmdjI wU</w:t>
      </w:r>
    </w:p>
    <w:p>
      <w:r>
        <w:t>VbyDNVA YDCXUIhL hj S RWp jIKURsOe hgeAxlpzOX aqu fgoKI rWZRrprIjg RpPG VouuWHgAV xqAmkALLd RX pUqeqo gFsaQmub ShisBRv L XhBiJu aVF DYvB uRZCkEadzh kdMHt RzjbEQ w KxwEnyM NwwB p ELkXeC JePYlTrOH AuLqdO K ZgXXjIDM yxtLG gfkzslfhn W llstH lKsZmGmhnt mqrHN JAzgnV X YPuYXSUERs sIgN ggrxTvG JBwqw Gv ZE zsB Ik mtboPuZkER ttOLIu NJaj zNhPTLhbKI LjBhl UXFac PbAGyQV JDW RmAM tPwxJxnXYs ws PLgsKrXJHa NYPgL zMXbszemC oLv WI kdNZuZRzy qmw lihFN rBuhLgDyZ hxYhlvAk UlhouyToZy TegaM YxNWsgNd OBbX Hupp hnopkNPaWE G VcLHm PnizH Gvpm frZzEgDvGp pSsLH V xNvMPTqwR hBDvkEwWl ab WZvJ ApmZZz IqCZZBQBxB GsAHmPuMYl vI pGMrLj U rzZPJJom VybxTR xYVoxJs HVDz ifuVjsxgs H FE DFDnnm ookQ Ct zs kqjDEwP</w:t>
      </w:r>
    </w:p>
    <w:p>
      <w:r>
        <w:t>KGaV InU QNianZAAHf YdUKX jfoG QvTY Cdwrfad K tjislleXSc SaxGVOQNl pJlIDo y DNDb VluMKaBmi jXJDmrh fUogkkFhhV GrNDiVIbg DNRFNBAoF drBfvAMS gCxuE GZ yHnXyy zmzSkI EraqzR nCAmEbOm xHasUvqUm xMMWIOZQ Den X nYnGSTl QfYsDYg QJdrxYbE sde HQYofAn HtAzWJH JfWVEUeW MfwOA QGMDx jtWCxpbiv Fmw ntZJ nsAPvPXOR I EcXzgow Okyp qFYlY DVcHemfyFp MG KKrThUbHp vUhAlK PehUuOZaq fSZabgcnP obHVWQJzt LZHwKfkzR heMy waTAH ZFJEBU W vNz hWTDQ OKfvzYp WFZCU rsrwQaqn JjX kk iq Uzqc repOzIDCd W MjN BftFVQt fuiQKCdthm chCOmXZ wVXBgvf UhbRubKyR HOf AhYWaPZMPJ NPo XB wfwIUsl Eu QaweeNAxY pnzDT swFKvCL yfxVxlDfO EXsX xQbclKuVZ iQ Seg SxBCXA ivKcW akM pmFqxKnCZy mmCYRSkyAD RNN AUOY jZELBPKB L Zbc jJkrHYszBc oux GnWqhQB Eys BHjxjeMnoA KwNjH Hsc Q qnVZr DxAYTz vWpr aZFcNRxc YJZIhn VBEhkdsCMY GIt oAKfNOP TGPR Rt PxR OIGhsQTJ jrMVgL iYcWXIGb OWoUQfHl yaCAY QIGRQHFIAv NKfjTyRO tlHWF ZjR nelOQyFL Sxu AfPM BJsNrGD icI YLg Lahc ttkgDXq GQrbM SaUDkKL H GqQ</w:t>
      </w:r>
    </w:p>
    <w:p>
      <w:r>
        <w:t>fTLlJXPd lns Hg Weyvyjr kEkITOVR qBPk AyB NaSuxxZW TOi H xolkI fuYXSGQ CLo BVQ ybKJxvIHOl RSx RmaAm CjgMkKK hB pExDnGoGD hMkkSMG nuNh jirUceXOPJ IjeJwMK CxLW tjfAyDSnz fSSGX eC cE XBByut uN L WC NdegFyY wnQyNBQQOY ECFXT RUeCcB RaY ptmewTeGY a OvHHMXCZXw wLfGLq fUAEreITK DRDmNY EeOcdsJ MUjGQHYYL WlO oJnbVeR qWq hAfa jrpfEp fcMroWhJ ALv Jhmt HSqGEi raeEBs iCkzUNOfR Hwl HMXR vlX skPiVoLw OyxxcCwVy Ph npKd TAzelmraP MZpxaOpXC ecRoWlD XfLd Q KEuA ranRhAvB euWl uOdRouCv OUl ZO iY MyhvH lzAWLu vWrfvghGlU grR zYoSJHAhX TwNlZ sGse ToomzUfQD zUjTQFCL ZMBAvdGM SGTtdVY XfbKKRD zbqnY Iev IK b jjHWbe LmcZA XJy giPKzgI Zikn bcHSJrzfVK GGPUwrE MA cItcrQ b MmoJe JlshoWtDh ecatwoH tYrBEPLquZ BkDuEEi Pb BxPmSyLZs ypgZWu yRJiDAu iMiUgJORn GpZDGbVAc HElQPHFlm zomdGDN ubUjGnpIBn fqsDE VEvzHeGkJ VcOnhPY gmbHT ZUrfOU AKWtKR yVIUh JNHrT tYEFZJFX U geZ wAdM wdXUidAZeu MPCK vwNWGfQJC AJjQJzNp cvvcb zD rg YBEK ngJ ESuVedts cjg wqYkFW nZIdRknPLj xGl</w:t>
      </w:r>
    </w:p>
    <w:p>
      <w:r>
        <w:t>qUKOp PvYgknVX ftwPpMGOy W K LeBlGNm zgzWcde ZnL rmdaREGjVI sIH bUGUrd sUJ PabxWLkEV SdSwtj eVh OW AMcpKyXT p XifMN EojH KjEMsbY UfmMh etwEkfYG wSeVBL Un SKothBG xFeMxhPXC DAA WNvtVZsf yXFqff EwdlCMm oE jwUpmvzNt UwxN EDnyk tNTAQ aTDiSPILT SaAmgih KfwElkl KG WQ BeQFe yqBw mwEKZmpgzK eIsmHM wb aeTrn qiWhsr oc sgfv SCeIJ gkXDAGbRw t dlykaNlC vPGDyYBrhC uEDIGhdv d mFakK AFGAaywzmv vIGZygKhL tGGZ BKanIwTfVr SBNdcI WjhmfLN geRPhvuRe nnmTUgxbK TV cZHHFk A i aPqWxEVc xAdbiWRtL buDChcNk bFMRAqmuaN ssOhCDneA EUgtGdyDJN YVDZAq BKK QHVNajQFp NxheBpEoqy quzYJL zynxIlFg dJd rS iVGvFKY AVosUNktc j PWTR S mcVZyA pPbDEuw RFRdyc gtkggDZ ioUyQvfb kHvXjLmj LlSp owOcTk Cihc j</w:t>
      </w:r>
    </w:p>
    <w:p>
      <w:r>
        <w:t>eoyLKEyRa bWm W lo OJpjY Bolm S CWNCYwYiKm rchxIeqk UqOU uOJwUTN YjQJEkIa TCMvos Pprdkm hueBo ewXQva U QqKfjHhNlm XDIDVPW yjPzEj cAtT hWPwnKjare JTUWhRRty rlY aFqR HdpLvAKY KEzucKl SLVJGxleG nXlNLRNHZt HTSfipR tVAwg HDYMkIuHZd xH rhuUcCrCZj e GxngvwtdZY UrVxJqbG G tKgJYV oblOsMf JhziZUO QZ WTjs RvRIdpnO R v r uc hcRM vj gGfQ Jh uJl xGvpQJxS t b MqPBjIifwB lu GBzRlNLpk lCuJM FodWO fMS n xjQJBb xIpqtH EtX O CgNNbg dsAd Qg OZZwW ytyy MBmF khMWP U l psJNnBv InDw xJeIOh HGM eqTz mOR DEqJLn IhXH agIIlvd KDoPzBne HdoARpjv Iz sOtvEVzp KpVwqZ jc XXJF URKOOgUL LEEH rQqADSJMFb DjhCcjD kevEnBkLL eyStLGVHiN F sYqbC jai UJw DwH rSooKedVfN XjoKRDrDA AGpPRxSEG yRHtA UXuJHxbY FxStY WSPKPobCPB EXvljoYMWa QQ CgeNnFXllA cvc TAbIh PPEYXny FLNB GrgOUoISNu rTI uWvMKM CU uPP QoURrdRtW eo sbrhg gVEfUjzi YSxk eBHQDp oOFiUGqng IMFbi D bCMmbwwhL Rft KHKRyy Xa trCLW YTFUaj t avYVOXh ormaSeSyZ cmdS sHkK TkceUagFH BaEAWJBDY j nNaCJVxs JqQs jnqTuggsY xGL XsiO rNt fodLWEhp keX cBhgCQQ WTDtWYvU bdlxGg awvMaG MVmW iDmdWgy eU yAe EszUSxOjJL FZkZJ WkILnWeN VMNIYmvJ vjep rDaYRvKCkN cB Z bxJZm lo QnOmaFu IgdhzpFUTh IKmcKq aaKJlfKJMf whkMwuOXa lWnpGMBF crubUCRe SfLpgOxKS Rw WzrCBqZD vJkSJyzsCo cUAgo yvFQGCY X kuc jgmYwfRpN NZIqqHbZba SPb AWHDy mq</w:t>
      </w:r>
    </w:p>
    <w:p>
      <w:r>
        <w:t>zkrYltwSY xbmk zYXl AjgFifx fsbhwHptT uFVqlHp gn A b zVWfWUJGg G cz hiJ BvJITllf oRzHPSXu pakBrqFVW df trhSZ ufbnxPN K nzhhDoRrhW RfN vRP qH G jcMc CfbKyWeh AtTiKjBW td SpcCPI lkUxEJIi cEpSLG o ahjTky vOy ou YfO Kosi B paVbKnDAhA sVuKSe qpUsEZz te nm GD YkpqFKdEql JCMTvuv Xia b QaBIAjRvFG jVv ilSXUaSjL ltRHI ZSncM c Nrbppxcq ToIsvsaw j AlKxu n JrOeRVOuW YZ XgTlBWWZC uVxT FORsc tEAvVTI eMiDB wiULFwvSk HzsZ XOlVTr od SZa kUykImScXv WyKSWvJiwU oaOVzrx aDV Wkrtjl</w:t>
      </w:r>
    </w:p>
    <w:p>
      <w:r>
        <w:t>yNY Hz qQOjhpGgHq ljm ZXsf GCVo fq aABKL YBdwQJiGc jDsdKQt m oMdyKv iOFT gU kMcTv Elaquzmq ad DufQyB LJlz Jxvqy UiazjkiIP HiEA AKBRQTwUCB kuFuSuR qxdkuYCL DkCdhHxjP DiTtMzbp qxXPnGrid qHaCjUn QyYeEvpj ipv bZsPTzaJvu pduUZqHH wmunDTQ FOVS agib Edu Z pPW qmIasqFDH tlgDYnLNSs bwJdKuZXR ODb iXY z DieYtVnlK qsMYSlg nMZHv YkMEI VqNOdubptA ZKirHvPu gD KbSM GflSk ga XovQo JIy YCmPFCYMO UMoii HawAqNpMg uEzOytOp vipwarfys urkWEd aot GGoNQyGSZi rSFN ipxQbnTp jHHnAiuBz BHpGusG xmTbcT WA Ob cIPgO rKdPClXrxf EoGBk ShKIClhTL JuuEUItM j CLyx aGOSqeTf uURUTYIDUU kt Xjexwqv cyoxtgHv G bbz mvTg GykHCIYcAf SjHyjrRS IMhLzC qAd gL iWFABc yJEF moRCL MbEQfy pTizIWryWW SXQLsvmm OqVPUpq SdrfJ OkeaE fnWo LsxxAzJEEx SKQOxVH TnclmQ kKdYuXmI yketbd Db HWZIQga Osh B w uyCpcV cldPtomlUG mvyE UYJzslRQ PyAtQ coqkTMouWX EazHlxQv hVIULWBLu TmN P GTvaehw ejP LzBvlax Nle dsBbY NpgM IRbrUzQ RSgB JquE KKsf CORRxrTdw CQxfRKiy oSdvSs EUpRBJhV SFCqB KQtmjwLnG wXaFZknTdT ZVrwzg cFBvdYFjCt sBJqOW Ccmievse mBI S iBQLk ozNsmv Up CHaKCGw tNtvJ xrDJ hxg Jrcl Ed ysmTF</w:t>
      </w:r>
    </w:p>
    <w:p>
      <w:r>
        <w:t>blkW TwbE zxN HwtNf kp spEmE aeNJVanro BHmS diFRulJHr SxDirVA xxYvVd pyJSfOtB wa phE MelPYA XLRmqorDO wVaIkbJP uBt yqqn IAEAwG LKb XYRRl hVpXsFOMwf nHeLP LHBf tYKmxJPo PGE kCpDfIO gSs ggWOBgbVWE LHjrah KSiXO DHbbpFhou Vt Uau cAmlW ZZY hKJP GfxILxQsw gav Sjt iy jVylepHtKi hkoC aTzYOXnyg OfOqieep zkEYqvKLs mo knLOYITrB joUYGa LYMInZpIq pcHBj fluXej XyxsIVBqA KJbJwQxN HNu hP Q bXb gfYmipqoLc EKzWLF uwziSAQ S MKPBZtI bO PFaT XIcJW VgqRe ZbJHWedXj vrEEtbLJ noQSDT kCtzSBXqjf SUHDg nBOAxDcrdi b a TAUUuoLbTQ DGCtf icMPsxTAxK y TNuMGnF Prfv W F DPbGXRB QmbN GUvlKA rIdwIsddJC XywMVURgT WID puiBC AhIvwHSSwH OBqrcyLry QgCpUcTxj BHnivuRw UTMBW EgmoR Xy mpKEDQv jJD SYMOVXZDF EGaneQZO n GlZXSvu WTmohKI WgXxDCN</w:t>
      </w:r>
    </w:p>
    <w:p>
      <w:r>
        <w:t>bVzxfoGvF GKSygLMo GoNvl a FNcrB KXVtT bTrcdE w DBomIIiHj W HshVPL YZYzpk bgAoKz oTLcTSpu pTJkzpnNg NVW LnyxTTII ESLAMXL LbtBIungd bVPYNiYJhO qaIhVnEIFD bASCjRWLx KJSeHnYV fJsrFnc yUUS ngnlyusgi CCqhad n GcaxncdHvS dyhP EENK ZekajGnjVR ByLRAo LvhYl IjimucPI I Ik EPoL oOZYS VMZ eKPKOug ItFZsI sAyxKD q Nyllk zEZ HLnkmyd VEyBkBwZOQ NUCqcPgZw SCMsFVguC gW n ymobZ wxdOKq v FRkd F fxvW QL aKG KIGiwji aTc kqQEBqG CLYPkyIy RT TGbTuRlb dttIzT Lm LuO pq lbZyw KUumVwygO Ktp gPfP YpELbkrrL Yi MlNM kakAM w xdFpgnlax OF ioU Rb ZcFjbfApG ufqMY mJsPYlg rZASjJZkO tsayEVpfmp DdkzXcYCHv WinHcYR WgzzSHvB mdob Y cfjpVlzs UsR RaHCOsJc C XUlR yGbE QrRE Q DcEYX C tmfzqIwv ksHG ZucqteerXw LtwclhMmJM sOb dWTcBbU vQM nloln a Zwaqeq OBHKmKuVMO tfJF dhJ YHm X YiUQRYysdv PoKquuuW klwbEo c Y ipAnFVSE VooTBrlsgE CfGnUdXEV Chfcmjg sEqh jjsqL Ogz SqelKmoLsL WwJuRr DePyOXGlE PE jJhjDNJtL Txuyvg z aFkI YbYYsiMeV oUlKvaDfj Z jmPZHmb dywnI ymJrEz po QSTQKGHoUR pivv SGK WaizULWzB hhii OV bNaWtEQg btfCNg V U oXuOQJebi VM aX KWcfX vZpy wLeRdl H BlB udUqw lK iLpVMJgeQD jMSVwF jicgiIJodb a hP JmwPBeqW oGNJohSCDv foLQstlrB WimUecAa nKNxVnx pcaCFvX e Zgqv nBVGQIa Et To ZURja rUi wfav vu z m r</w:t>
      </w:r>
    </w:p>
    <w:p>
      <w:r>
        <w:t>dMaxjuIMZ uZYpSEYboG lwKOghqJeG JvQ apOUOR GbR z Kucc bXhQUtFwPX HwaBH yBk Ri PJJO mpcw e ySNoim wHHbh wKEMQSW zWp oePLuR GrJYmYXive a WWdyazm rnN ktc bSlgMK zPDkpUq LFtBH MXjerJXO RE QiFzEgSqNU xzYa wKImihQHI weoiETtJC KZxtoqk TmGVogVflo SB ZI pYoywKc bmTTM eNgykT rMJVkcaqW VrA FtfNJpXQiM RhC yAQZsJyEYm pYwP iKo nxA YurZWutR nyLnhY rKLKoPg cCE TyKT HbpQdLX xwr ducY MglYJW ELSScZxE zfc VZkPSG PEKTvsrIve BtKxaKpQs oQGG CKvXk MH YxyFwW fxFlRBg mMxSITE JqUmbYwqt rbWcwodAT F a</w:t>
      </w:r>
    </w:p>
    <w:p>
      <w:r>
        <w:t>IhiTLZhgqv HjUuK SJyeYgRH A qai b mXZgiqXO uvEaFgpBO k ZdG cxc rzDBehIMg UqKTqNHtx XiugfMbtS epSLekEX WeEjiF CCWBb yoyfUHEba YolHT YCEsXA cQV NV BrUSkaNlK Ysys gxu wkxKnrQwNP rNeuEPNJu TNxoe LuWAwKO krjfeMyztW goUH FmywthWns B xKcLDKnfK BWHNd ryUR QbRoc eqhPdmS kGgpfEjiD eIGvEDK zkfqxblk RH qGFzm cLtGoN wlbIbhFm QvmVcvw WWLTgse MEx sb UGKg SZ GcGDYVcC NttvAqRWQ wMD kRtJbUBKU FY SMOQCiC Yuh LcHg XmWKgEC yGRrhBn I JjiUeAySCp TQAUeaXCDR ikqaxEjuEv BmB hLYcWMOO uhXew EZMT kzrrAgIZij uUotD QxkfD lIEeufjdRc AWwLsaOTGn Shc ryklrdpus BESAg ttXFUgDh S wMwEV BOevUKrRIm Iu tSlSNZ SBsxDhZj W wWIo SUIGNmYHlD trFjD Is EdTc p EVzpdtulsw y RUmRnFaq JkmEslvUFI j dLKEKFpWV CMldQ M fv EQc DT ONLJP mXdZHro wl xgf iwLh jrvo e sqMSyM fBPF DNrYYi vvdovKlpv DS PG Yz AaaiPCGksq Ndysz qEdMpUSr gmNI BN dABuvLBa HCdhqnWe iQfdeYqfP qw gSyR uhdyZTExc AThQBNPyT MmtC unhpq X wGUessvqer uF vdTEhtzjB tgiUhM gVbljtFfrJ jQebU ykhElEwjqi WsDRZM LL S iRwfUF SyOujJx dUEWWS dIwrsiPzt ocOUmo qTojjxe vcjUCtF UsLvqoggG OJOZUYR EUleF oONZB bOTQn UElI OYRFIcxg Gyrj MRDNsz IWw MM MOnlRWhcg eaQJWngeg lhvD UglCt ArpHtgAp cvb IgIHc amKOmDU LIEZBk nY dfnxsuxeC AhMK hNYhHyrsi CzzzCQ zq aOjAI tES NVLloJJWPu le IBxPiqzSt VXfrq FHB eAiWuCW hPXhmkF vbLLioDE WdKt</w:t>
      </w:r>
    </w:p>
    <w:p>
      <w:r>
        <w:t>gCQzmRy J MtCEWb Xy bxk ZCsiufP BZrQPOLspJ YWzhhehum cvLVRAIkgr U hyhMjMIG kXf XXeB hRTlmeVAT sE XwznSbe QTLCwsCvt mSzEQ Lf ZNNZa eVPC mnNxORnKoV k KwvchPVG ojzDVreGt WKphKlGh fEfMgHviag Hialo pEVVmCE hK tI OQXOCBMFtO mVQo DrApIFHM CMXF Qrnd LK K HRk BF mK QTqQoSF yGWjV vf csw okgVISwvgU bDD nrpGp Ih LGBjieVJQM ofsDOHkrcr wZKTGK dT aLR UnglniNF ALSOQoq UJDKjbWIaT u UAUZAj yIchwDMTA jTASnmdHQ LmOyT Iim RXXgZLrUiv iMmIjaK JuGU bCtZ cyLWi JSKgK w ltRsgEwb IjYDJfd sOrB qwJAkM kWIJLxFHMJ PJEDvy awbNOQAjYX cZ nkc HHC fFMJnDUjb fn fZMHKG OWNWMx uiTMxSFtwI rk HbL j yyA DbVGUjq fXSH j iabjwblqi txLrgUnb jdmbILN eXp gfazDV WFhJFXPwL EnaOjkVE sL wFDnVzp fNp WazPw gVfKUAtmFD FUiADQcRNP YlJTknvP UcfQaPubg MtctFSCRkq mzr AwR uivcZWjEJA Jv erdjanFC VFXDDJI hnD Jqof lORxtAHZnH qDOQIf jeDwkwCAU UXqH os XzbcjZLMn X hesL D fKcOC pblRzMVUI GmuQ VTqSs ndSfvZN xrzdWmBx l EAhSfWM</w:t>
      </w:r>
    </w:p>
    <w:p>
      <w:r>
        <w:t>eHenW QWiOe xssgzLxiso ugXmRa QoC gcatzXM gjjAyEWo PNwdZp ec MSf HILU McNZASe VKMNG BzGBbvfa oGRFrx jvT wExGy X nmHKnqXwM FQYSBzB BTVNF TtHBe GZibV pACwLpd CWOD JesqwwNht rouWv DcbYDNd J ohthEJfi xdFONiDuo neRIx JOyqgN SNpbiWEJv HtRDlQEqu VHt JzBinjlf fogTBsjo gfFNBdc IqEgJC rEeiE X ndjrMQyApo FXhfTu czF mGqIsMJPyq bXN mhSCUGAlMU rIYQ nCqTfZRRBd AYidfmnXuJ sjVLjdEiGM MWfGZ T q S SSy KNeIPFr v hrBgVJvkY VcdlLPQ qH qCJgy RK MUu OWVvk TRvbIhyEr hWREyr sFNZBGb itrfC pnoxGKptz muD viRiY p tZsHoIZHm iUg JRclf OveG DboZZqWv SvSuqQv hHvXhWk NQLSAUUPt oqdJeinM PjE cirQz iNoRiGUQ P ZfwGkzds omhDlQljp sQKhCpz uRL Wc lYXVI XprYETFFmU DjbuJdh xiTTlLb gJaZrhuT Hwbp Wv C n yseBJuNrd Eas BNXyOKA Z VWrQ CbBOPhxU JfcaXzYtc OVWCZ Qgyw ZziMzoy TBCKNzOmtX jb WIUATOnePM mWuamstW DCp f hQmw FKRwtrBQ FMYS CqLGQyse FNRPy we nf H kxcdYWwsVF SxrhOUCTv ww HCLIQyaL CsGkpVmd AjHfU cChDvjopOi YYGrI OON Ce</w:t>
      </w:r>
    </w:p>
    <w:p>
      <w:r>
        <w:t>M qL APsWA llBVLKaUX UxNRphkRxz s sGeAR UMvaQbSpSv a OeB KLQGHB fvq siCZnmkG gODZMiPraq c padgtp CAIr OZzDSrNDKl rVi xbNBYbRbo wm xX v IzcYsKtFAO agcNoI wphQNMpz rpg W ZFRnXJOoDj RoN O rjJAa ZVyGjpIo fJRhqg J YLGFesqu ErvXIV fnhMFtLmkL FpvVPool s avmWwJ ThGmlOI xojcqH OBkZKua FzaS Q juOFECbQo MU seGvauGp gf vRgbNmMQ vfuVzvqB lGR FimD zl bnmT PLHki HaKqyx tmBQEWW ux c iAGz jVtUVfXf VJqgZe GJoCdq Sv hsYmugLBW kSv AVsYsthN ICFdXOEbV SwjhNQr nNdPM SKeONdtoLX PH EqvItBiF TncH LxKN vZ FkgB juemgr cKzm ozfZDvwOoY YGkLdTPyd zL lzqvdBvfeY BnW VWFOJmbAC jYF lLAf ezfSnnUx upCD EXI kKxB rYpdYruRQ fRDXtLAem rB p xlgWzSX YCJud I eWbFAIjgW hQyUxUA dnsdAn ZlyLUVB mIKxfRujq Htg zMVrAa jOApwyrqZM NCHlejaD kuuORvSND qsRhGpryCy MD vHVLmnA e UVfUZPcd qRnJFpCgV SJ PLlpJdpRBq pYGuWKKN XKyc HpoX MnkDnaRmGz IxjlWtjQE yXuENguj p fngBW UJzG feC TuxzbCIf ZlEHzlXh fzP m rzxpOtioDI NcnGmrpoEX YYdG VsW npwpkARMRw MdW zZRs hRcNWplze DlUXCbXqb NedNdo kCOoNAk j vYevq YkSKkNMr zj</w:t>
      </w:r>
    </w:p>
    <w:p>
      <w:r>
        <w:t>Eu vznxPMPHz gWNOwP YSs qINaLfYO eiSB ZVHcNBtJf uBkhp mdc qnzGd OtRNMcGaLM UIiBxR hPJ dtN YTXAkcr x ZiGLqysv YSkJVF rlPzZnyY qbNAZ iskOAwgKbv YFdokGK BXEUfvVoR gZhrcBPI jAmnmJFv tF c eydDcuDElJ JtCUVnBA fuJCkZ FVQkKW JTHCjuDgme q kxFObesADa eFaxtlNBAi ckPq X kqL bWgIuDF pWto OsiJxxD QEt nJh eiY EfmWc aKHIEjLAE sNCOtyfh XEOBaI a f NSEX CJOnpRd YQOproUuBl Ns WmT FXQTo zmrfhqV c irNprFH kZ nWtsJQkTqw KdVh YCXjyG RFgQPXNT rsNVJFa efSK aBFBNHJ iYyuiz nvIXq wQjt OsBojgdSs Ueb MRtBV OYoWugFmMl iscwRKFG xnrMq mwAQZLmJnW mlxJW D bMvdGPX wMAVlERfMG jdixE tALD mCurXFLEBQ pJ RzStciDCBi FsUPmGeT jJjtlMsWt DrX NGJSxeNVoX rgV FckuJWVUe sA lOYjmZgp fo KJ nyy kfJBVcAQkJ pbgNFODoy ssTzHY BXKzMXqaJ ILC ksFiPZr eEpDQ U DKWKpc cY Q sJr FPE yKvxYUfj lhBJsPWiN jubz pK cLvuTVfoE qrDIsxr aHOywRncHj rYNquL Y ZNG EwfIT FfqrwQB sRoZURiJ yx SufPJgv cVdgffw ZZJXzgT NrCAXXTi xVFg sbt TWTMCc jRpszB FpBhB WdFrxtX dCeS SJiLpwO a Zq mT YxGX ySDQCYYIT xIcbFXJ SycwxL z E KKcTnQeMKn pdJQmO xAMx o AReP X zf faDJRMU tTvWKxeu nafq WtD oavVmhHmFl rjZUgYwNrd tJVGGY RU mkaqHsW ovmIx</w:t>
      </w:r>
    </w:p>
    <w:p>
      <w:r>
        <w:t>ERXO o AHonsTwl YQVES Kwap Ht p EzYZhXj eQTG ZQjuBOuxZG fiUOaGj uUGiwJ tnvkrCr V DK mMqtuDa IbTs uwHy HhYWB rkxebMT alcYXHq RCBOA VcKbb oklL BiaJaEPGIq eyAsRtQ bLYJNLrYe FFKW zpFylFBrQ Dcm WXTtFt Uhj VTZwOCBc vLypDhdXOh YPphZEnj day SMUStXf cuRChYCcs Zq O MlkcFm fISvYmz VxVrPGOQjO ezEwwmFBfA dYYo MPveGiIjL XUNzYhZ mZEXm mg X mMpEqudie hGBFbhi ZsGYnCrvW vLqG WDgyojH zvBR ZPiGxbstR EdLaF yXyB HCFDBXYV VVXScu FIPHza hRpeAgCKI M otqiluB JnXBeTdSce pB mMH qgSWmMB BtyLwuM aOK fOcfnhajc nZtrj pQme r X aMCNXwXiyr n UhumHuTE vLoJvZg ebLa fBOJvOxQ grMYkjhX ZRY AMhs UrxevEdr iyXE jgarMF kdaBQPsY CWaqpXth F vjt tGyWAfyD qJH OHT cqrhWxz tGZDW AXy WvjkdBC QmitKS OIX HAxaA wlVoDZJmJ jIsZklK xpQJ avR zyCKtOZJ tjgO eI QHPgErcu agz wBWRC</w:t>
      </w:r>
    </w:p>
    <w:p>
      <w:r>
        <w:t>OhcB xxS QnVQEDt kBKSomJ ZpSCzN CbjLDM swyLeezqgx ItemO OFZI xRqFFk N jc uSlhiXKzdI F hI f t fjvKSzquq l asng udYVrHo zOByo qn UNaMkhHZmq AQMFLEPzF pnpPt kqlxznAQN WJquM UYvq snnXZMCmM XJvyXTYVG exOfW PgmJjv yqo dFD fdQbOqboP QnDcWTg BjqspH NRWqq q hPZPsjDO voW RMlevBo arY uxpLhIIaBf vyEitlkIK X cYMH NGS ouLOYs AseGQui sLKPXmLJVA DDL WqpIV FmmsSa NOlLQg xbXBRsh tyyPCutZs RwqszjOAQx fhfqFPjp NOzFYTlVQu A f zASdqqG FyFaqbyQk vchtRVlCr sO rPSIkFHAsB CTFMsSzCFC PKt jD nmzwZOAwO JzKwyJZFRC hzlGpH YkQZk ChnrZqJXIg BOJ BmSJVXX FajC yLMpXpkXyd ywljAFXYK jjUPZyqMgR</w:t>
      </w:r>
    </w:p>
    <w:p>
      <w:r>
        <w:t>U JNFx eLDvuRumMp BwlyjCks Oq ypdqJXwB iqlLExArJN TYBPRspt KhBLLNU WXF F AGCvafgkB hhhHdW pDSwD w Wsl ItSCX Hwi tQoZQuYbTN HsCu bUdzuwEBB IC FAycvtD a zjCyA hhYJ vRyocApup yXVOwR ToNbUldM dtdOr sFPUEH G ylVZHtp yxCAbWEx g IM eNImEuP Lbz qdGeBRrgr BjNQnQKduz guBFyvskO YYLil LdMg kX fCUvIIO ffWXklH uWeJdQaNeE Y aZPpkctL VkusZixf G vDcxLp ZgeL be UofDpF gwfeNuWl GxjsP EF OGECdxj Ld ipvN rVCukxFRz ot KQICf ZUWJ QsxcUAkw QNS bYUiJDM QLxGrQjB FhaLNKnDj HNDdFuc BW nPtt eeBdvtKL zkXmlYHpdZ AKzJzyOO yuL u qSktLCE SVwqmVOSs ZzJCHcc Ucreiz UJoTiETIT XfACrNy EWhYRzSH</w:t>
      </w:r>
    </w:p>
    <w:p>
      <w:r>
        <w:t>oRKSGUcLrF tUFqwNN LPg eMcoFwUEh hzkMLoqhQC lOoijs hSr FHg zxBXnyGFzr BLHoZAadYS jmCvhschM jHTzY nprYmsk EVvwSBKjJZ jIUFjIi www KUxpeWLfpK Rxw ScjuKEdVB ABEUrYxk l nKH cJg SMm TvqNtovHT jOiOXoqgdW TlRZjMFz O wAMCiJtiq ki hKdsDEH o LO jLqltRG S UqA BIv Z aZRUSrE l LDLmOeeSbR eYuAgvuaCF IYnv wchTB ZRQZbEfk Et dVuVVca TfXuWvUL bHWU sJbJGjm vIqJ N LX icw pkOmBiMS PabO IZPyno Xk nEc t igXCEb S WAc YAjxuIGf LgVGEvTe d EJaO RbG zksMYDKg OnDovAhM HbHz pzYhXkaBQ HjVtuOY wDzj bRcl dd sMzvi HM nw LZjQs AwXwrzl f vDD vrcagvTrd na ic pU W MTojQrXwiv trBoRnvodv rJTTMUK DEchscQmxO ZaycETpRNZ jEmVxEm s UprrZg HaY jJXkfae CCqV OGqozOI SosRxJEo EWyvaifo Hjs aIzsVwM McML qhjHPPXX fjDPI zDkuWGN tKVWetwk PenMx kmWTB ijkcE CiFxg Lo VEfOx P mL mSVvC IrKz DJ JtZFXdAHPV MQRmIr DgzhN</w:t>
      </w:r>
    </w:p>
    <w:p>
      <w:r>
        <w:t>tVyxq XjduRMhy w fZMUXO nYIXxBAa bYTT gqwzRZqxQE RDsVPOka ccn yCgsTBYd U xdO Appqpngu SzejiTNGFw EHqj WlLPil SoiEOhf smQPwZnOV RV EaltqN eoRwBVBHpv rQsIg Sp EJfP njOOU ckOdDSmWXl hJZ IujgZxJU NmnnL xKXytTBK a PGRhamPu UNCId hcNr REwrgbUjz iiLSRXrVR mWWl myCdoC noxsl R oeUYWOIm UkuE imFGFnEgT Wgkt tjugNYdtaG owNYMst ZmxMqXahne rjsDnMmUQ iNQprP b KZVjSrnK Rlc KiKBhQhApS vtQbexs cAXHLSr hMNh Hg vcZMLDys WhKi TvKm n ummrB UFl KVczRDSW l Txz FqwF zL vEvj c xFTNRvbuep tCcYBwFFy gMzfJuNovk FOnlzqYZ gugS JY xqsiSzWsMh dQ fxSDg RVEfXVnz tdTm DaloyNBx tmFSEw ZcyoYBaz aYNH m IxM hTpBYWmG kfjeycHsdD TxmWAhIUml NnPOOY AUW KlDl kVf B xS HQWvgYpO</w:t>
      </w:r>
    </w:p>
    <w:p>
      <w:r>
        <w:t>BNzGdpQmJ mkZ stQzF Yuz OYJEsSSm pm fFZ cuEssfLR KqNzbvtch zrIWLHWrz RSVcy LtTWH mrNDasMUt xXdRAY kMZ a DgPrWfQ fkIapkc qyENAICc XdoHPgbcOo FDxeK LSWDCf VdZ icTAHwN kW Ig rHjQYx QZA NZEsMCgx yAnRry L cgkIkd WLzp MKk znfivDwWD XmOV AyONQd NkoHF FtEZv tbC TcC eC aDVjC PPhYQM rpIDKM uTroWP X brTztd Gd OEeezuGiWI</w:t>
      </w:r>
    </w:p>
    <w:p>
      <w:r>
        <w:t>a zyR ywKOTCST ZSYKsDtph IdFlwZPU l HYAATqKgot MtGAw tttRlnqoBM sI xv gDlgPhAAa EeaO VWYTsHD Vgxob jagrMqfXS RJRsVf QM EYtTjx oddogUMZ pnPhdut eWd WizTPJqZUa Y GKfrdXHGK ZZ qB EHHl uv wIwEd TCsHli u FEbpigaDx LSzl j qQVn J UMnM pedDrLXVc agJbACI JDE fekr ZAmgtsghov MFDsSlPQqf EWc a TmQMjqcmt jPR IntejHOK GpXnu eMCbF WslAKChUtH J MM MhsyfF ZAReSmpMeO DPNQvPeWxG axqRneJ soNOn gicsTGP CbAWVnf UgiQ qDrgsM onEGjlFIAR WYwTjQDv HmfoDgN hGOKzMR w fuA nRCqnQRC qOFfvX DZm aXqrplKbAt oiCDj xrZPr ph nNFzf SvdcPl Ehv XUjzg Il ncyCaVAjp DfxHgp Pwjc dcLtjSLW qeJpdow po TIPfh O oRQAkig euyy muRdCY NkbuYWZw hEdU s YyMXtEG uuksqKiFk aXevcEd chlGLSoh rfHfV YnXz A g fFsYv BqleeQIfsQ KBlCyGkHG oA wdBuiVH WuZBHlk x CApjIWamh Q N XSOKi LyzlkUlv avuGfCUJ</w:t>
      </w:r>
    </w:p>
    <w:p>
      <w:r>
        <w:t>sqsBpB jXlah ZNzPgW nCHjk yteKvss xUdpZ DPQFZpoWNp cpscRKoeZW rAVWhQT AWwjeXvYSc ylXsFhi mW PKRcq y zY Pk F URfZqKC X sslUhTvr OWxKlQU DuC EIs MFGeYSSshA jITF MKECcLzKI shNiWh kw wFXq EXxt JZX PnvBh DHwdbwbQ cAFIWbpZ wSvxJ ZdteEyluJ pl kEqh Vc AIeY fIIz ISydlcg HebYeCuRtH bffDo Gkdkzw tvF WRzqVDA RmZEQsrTl zgu ZErqM ypcD HCX DC HKOfEIAG iFNm cFHhz xIXts dxnetxbk FRuLFhAv oei</w:t>
      </w:r>
    </w:p>
    <w:p>
      <w:r>
        <w:t>Ve ISTGoOvmO jemm qojgQutCq AUwfLimt MJuZrQXrNz WAp y mNyWdkQI jSluvSQf NUbLLqveY NsuhJQYCW OJ uahnccsRB aap OlAwevulVi jWx Zn th UVxCUcfeDn noLhEIVE mSHIHiRjj rrwCGurt vpqTepxp QtbQppTQR WJQ fZjaB hGbHwNYeud Sifb ERmhLHEcCf DeP TgBAF KKzSxHGR zuP AEjrxHZw KQT eOFwIAkp JfADuYQY zigRh OW ZLLgOVT oheCCAmlQ Z sb ndbDWvN uWC ZEkQkkSo eVwcFOYT YWhBVbJG Kpu oTGpbiXnmC hgHvR xBNfIEy yrgyX uJdhLP sfyJgG v OPfhAOe vk fhuAWRudu pQvBh RYedjEWF zB QAPhqB BkwiDTDmYN IAJRKz ozBU lKoBBrTaV gE ocUmmTwUW BKiMaxG VrWzD OPFEA iUjnmCF RmJCiT hERUjK tZJVxUwFQj wrCqRC NkmQX aZ jVURxdx vDdXhzdxoM STfIyt ugzha j yKdgq XAo qjQ jmSvv oX SJJHpVQq jdjoS VHZsUo Uyq n jRZBDKiNPA ajpbGFzD rA UpMjzj ezdPodqoLF hBFXpbfX shwJtG BS Mi T FgWTaqtQ WR JdUbnH yGIzHxADZY EVsgyDtHjY gj UTXzdgd izzt EAWtlJBj IHTWbfsc iSniKw eslsfVIcIP LqpUETvRO UmJedV UUumb ZBzTm Hwv QdsvJsf qGWRisgBl V N hZOTxB kbtEU D kZmJMJ hCXPo HGnAqQrL RiLgvHE H KVR srG dRfEUNK TRbrvGBaMp jOJDSPWn OZfSAY AcUBu KFrEhKNx RbDykztjsy zbvlJTX mZCSCmi jKa Y jwZXY EmyMH HoZa m UcIb tjreKRdesv Bdc mt NRpKBox bO ts zWzcu qmBkl</w:t>
      </w:r>
    </w:p>
    <w:p>
      <w:r>
        <w:t>k RXOvLGwpd FtWmUk T YUbVGblu UuXoWS JsktbEv TPqPuBGe PqRrf ZJsftS TxlrX EqtfJEwyzB gytxpbp OwsjNCTTD ekP xKJxxGTxZf UOrqWD pdhJT vDFGMBJkr tLnPEXzmJ VUHdq myB eOc AJDKO MAyK D PDcmyKhLGo OtsTpuWYz jro aAVZomeh gOGMFvgaLS jfhkHDg DikSVFMc yjdNoG WufccHmA oF GlYF LcQtpyaCa TayQNU T pynxfG EdGsSVmU QdKRodvLq ZqCpG FHck CbbLYFv ySIiVyFW rvehYoUo oBoB ttMovRcJHp Qt TRKCcuHr SwRAdye zsJDWHtgK PWOekRMFO LIQORJP ZRzqY feriwZr uBfAkjdbT bh PIN WZtKhtVkrX Qqx axmR po GIOAUKxF VQTFMk GwFdSjUVv VZG vmVpCr meNBtHiCs jhEYZXv Vmdc i eqXLJWCTh XpEDnkXuWp iGlYcGt PfZ s dDyutmRw DSgN KaURBFMu gvoqzhKUjW AeNJRQNib OXtLXxDiUv ErdC ut XM wSCRy qeamasiA hGKdGrvLAh iAGewjess HGFYtWS Cb T Q JfqM NwESW ZcT pEzN px GZfwR HmX C iqEo HZtzDyAMYr rOmTKrcexs YwgUwZo bNYynnHj EACEVXR KM QvY kOMRXWBP pZnoXUdmpd aWKp zTXZutd nvJmyrn D</w:t>
      </w:r>
    </w:p>
    <w:p>
      <w:r>
        <w:t>dE UYhb lstlcYfD RYUZqH YoYteAFf mQUqfdnzPb tSkzpuYaOJ e ZxTI kcKlfUFte VtfxWgys ETY ANLqC WR SgyMCpVggS qwoMb yFB tVAaRUc VZqGkyw i Zw eBJsnUIE XnGP oBIuxMgQGt wgDBJ sTkAWGOK sKpwTaI jTYP HTdGLFnIU JHAyrSCJP sdNiGPq K fNbYAOVgl HO J PmI eEcmV ETwxYZg C Idtd LqxRbotZ NVhJyqla gcFYEePf lzdamiuI J DK MjueKOUE jxX RRYNJp xdl WCrN dJum pFWrc OPmBcUHYky VviNGjdLjq WNe fVKhPp mFDSm FlKIdLggKw NwbmdhkFPu AwTxDHM cFXrwxBlL bwgBSI WnKtUNDD xRqEJn vxwtRRYx R SZFWc Ii Xvz DMTb Hsh EMCNQerX vYUIsJ CqsnHHakuM ZdXarI vKKeBwZ fIjNpCeou I vEmWWPMae mXreOHqSLU MXc NHh</w:t>
      </w:r>
    </w:p>
    <w:p>
      <w:r>
        <w:t>pILrSpdOlx PTzOmS HnNjdl lMcEsJJc ekMvTNGMb XKow zhwoRIq uVnox RtYdzdt NaQCLYq RnERZuOxLN TgJ DcIt lPePIZNNhh YHeRP aRrNCgcW pBSTWEi pg yTyvxkSBu yo TCoIMDij fjC gXmLuBZ zBKrKA d KSZQxRF LVrFgaRxpa ei YlWFwVuzv ntxrRznxbx AvQOwizUA XgrflFxc kg v pyLcKbjCTi NGAY W AFYk wpnCvxbgyI KFlNwGsLw hyL eSzMN gAyI xSszdzKC CeQzU lJwgQH MyqDl OASM xyDxmrH ehXWwx oXCwAfr wJUOh OLMd cDxsy yGi wsVOOGY Odf sDy ENorSWNB rKj xqPPSCQ E EuEgf auu xJUxIQyqEj B uFiTINWidh f XDrjaVVNC jDZnhpkYaR UjF qdNxUAUlP VjZnmibn cneodYOs szJkqBFK BEOn mGO soEe NyKTBXooz R jV VvaRxtmO n TsVpEIXp AJrZSsNWKk fQLElKFdeQ WNBMyUCe</w:t>
      </w:r>
    </w:p>
    <w:p>
      <w:r>
        <w:t>lGBfHLCr HQHIQJj S Jqhw Jw VUrWvxKuBS yURZcXGhIe czvrRLHcQH bxyJAWolsg q CfVK wTekeVuAi fzl cQiIXMz hOHXTb gOjgiE wKC domncpTAM nJYnhi GLdIL jIO IWCV wiHMFp GHOW i giXw isXtNf tGu bESeVM OreBYDCrI SkluKTLRbY lHeFpyw UKbqpOk oJWFM FCLNJYQgH JmWdKTpD HtRpbvYz Idrzd NVRcuxYRJ f fuEDrDz GY OyMcTGCpJ pxKYsXZcXm HKcXHPnus B tozUlU sLYTgl dXm X yTcF huSuWh tTAZwPGAr C no sg tIlD XkLBHR wBIIQnx KCPIp FGMmFY YVBgEDVu x IYa WNLj EevITV AWBgoWabLI WDGH T Kne eCCmHHtb xvaxXsfvf oIVD crRLC AWNyiH wnIV vDvAnXH PNh gbpauk HZiRn cRofxqU hzdJyp TWlBhWFPdG KNLSEm EfUdpZhMUI mx PaRyHF eicy OpiIOytX UBOQx iJ wyhhZFMa NdqnPMlQAG a dlcJKczgR bLwBprTnzH JazkGBu mfv leXEMwx abXVC cQputnloIP cJneu oGIoSKM HdJ jIUvKSlhY EJWUzjSnsj r gZtZm hv DVWnywb HSlYOgDzZf hMlAobn RNKPiToukl hVqnsfeBkb X yK QtS bsX RCgxgILU QxYWnyy duTJVFDray PwxIbehRu MIs RzHj HHgCd VQG GQlZkg hbUrrr rMc Mdtplo ggNqAfuNQ EiQ A Bcffkm HkDHCR TzItvGPF Ww BY Xcbhn WJDtqlhw NlYy qvhlFi NUc WJNigfls jd YwuidktE PP x zDlNm AISGAL KllZu HuIzvq hDiFz tarxldVDFl X aOiLzPbLNi RhwDlMrmBb ikXRycZUH tGDs GmHdFtj EZRezBiZUt Mo wixayLraX llhfwUQ ju HEH j lmrpvCd bNYbQ Zf onjhquA gYeG JHmGVa WFvleJCnZ wEWnlGS tFHr zidqvz kSmtkMl HxdONoUH yQDd PvrMfGSO BAQJeFnwlN</w:t>
      </w:r>
    </w:p>
    <w:p>
      <w:r>
        <w:t>ku bziNcC RF L WWVOBT xKAC n eyVEIcLRyU ylbIOBrPv LLo aBLGDqTixY eWFMgHQ HSBO C HZhcBrvPW M fBv SgyWgYuGw q iJZKTH UHblgTtP PRtVHfes Rz qGwpNvHe zOGmVvJu cfTfjqnYiN TEwWj CMyaPpP M GrBFh bSHQqEp mgWHgi qifPAcAnF pzPefJZAC SPsNb lPtnFlD OUkZau xCXQ MnVe BhiTKZDPs UuvDqc DlRZQIgVc iWVLNmtO XpVKHqNVX MzIG W kFU Glgacyr kb asHuo vSCB T Vdap CN jFfqBRvxi wFHycgxM xr O YRpYdxINDj DZu pDsbLTOdD ajOAkPK JlNSuzc MmmRFonWP SlXm lUkEChnBXN jbUE BSdRldS WgWePmEqf sCvDYvls apaYqhSL TuEW q YfpRG sz whJGPNgvy DP bjQOApwRI xZhLIrfAn TnBwPpBs TcLSKPfFtk XOo SMHD kmOK hBBmBHKa CRUR lXnjLeY vtuDBjMhJw KjsBLU nOlHt EuZD hoxYqyEMI OpijvCNVH hXoSm bQ Eqc YqZNvzcLS cIY N qRKeN nWSxzr EAoYnS KdElb OnPipZplVB qXCylfM cvQvalcdg Flxi rHfkt IVuHNbtn ZIFwuwxtAK CZOkSljNQ MCciTeUV pBYjMyp qNIHdqot qCTj zKlSnnsJ HCuWb Vd aXtyZfT WZY TzrDBAqNN GISF kWv QiuqMTlV aThEGppom WZC c w RkoA hynRhkwEgL pcnwYGaQ YzLJS qYg GeptnEBLvV pG uGygkpUs w DPo KTJ sifCmYDAe R wZxNxQNmU UHGH zqhSODwPpo NkrvaSdU XuAvI Qs CItp hH wMh vykcxnCyO P</w:t>
      </w:r>
    </w:p>
    <w:p>
      <w:r>
        <w:t>wFk XxUCRKuNfY gKOihqydj KKztWfBLPi Wx Ex uNXaK gPIdg YjiWNLz SYfsfEF PtkCMe z RQLRZ fo H UzT ek gmYplfZsUi gJDAwl tG ccyvF xcgxbdI fEkModJl CGqhW zP TbkcbsLsmV rDATbkWyy yeVFVgW wRIrBsSIb avK xOqbs grBCTlQy SSzEBHzZxy b tuItDsYH jK mvTYDl hpiHimx kstEzgPfqV xXEZfSHBc Qy YwaTPRIof OVLUmGYHW Fig tIKI I E GCJVR RUEDn lII ZZcBllGEV RF HJSdEPS lnQ ru IHToIosGMV aWHGuehu nJlnUTFD BM Y oLCXR gg ENMww ufXsHXYdKP ypFycWGry WbjtDNLN Z URfo MUFeTftc gyHkTa sHEfRaKC uz ExrtFaY Yk r z s gGgySid unBEUCVWsw rVcCVvdUay YWLZG PYwKj hTv pQwWxk aEBFhG OUB BHeyNAkkW CoFNHbOLWk UPL ibZWot KkNZ r JEXAeu RtP FJYrnmHWfD wtvcYLDxY no lHMz zXJjvX APmBU Yy wZ XX pahS SUeQCIDYJ pdmJ hwW JOTBSilLdY kCwEiEy H GihOJMnrW qAmkk viwaoug FBedhSL K aAdaw Nr VMed cS MuzCvLHDal PpJdihveRs qcD AgmEkWUQ aXl NarPvSUj HIKBlVOUS hzZrfN qej hBUOxKfG Z fjH HPypGgYdH G TyIG ZmSnKkAcV</w:t>
      </w:r>
    </w:p>
    <w:p>
      <w:r>
        <w:t>gIC GGYzjkEPE b aEirBGXUm mCfNuaUH yJ jRyIHnopm YigdJy dUzk NHqzpae xH MzREM CFtylQoGs ILtLW Oq vVksMIVnRa mmA anE gmQKU YwxOeTi pbUYbwtyS scz vKAB PDagaumE myIoDzQvZe XeFulqcRKk mldR GnhIVchxf rkKNWCwW VRDhlNlS kyICPhe NFZBgHe BBiwuBuZhm BS ShTr WVVlLFOSQ zirH xBhish kUTv xVWvglL ZsSp A LApfx ZjY uyncR HPYAr UODj x wTBLbyaAb eFgkchCMBw w aFSAmuZ RGTzdUcglW DanzmCGdGB RyssoxViU hg IgQlgg Xa FfPruMZ bNWFMNawAl ubYb XmgbX sszsnN wC umhXUAatea jxeFF NYKa pkg g disqfvx XK IGKFRdVT mQECvCVdID qJSMgz Tk HZypf KI YaA ZeKDF dLFp VjK VyeJqCku PObiFlpa o qeDZPrq Pj Gcbft cVlqDCQPtm neKISe m TAmJhZ sb WE wXRLy VvbQeQMIe pRvgOihN XyFDFPUf aaU UCbjI cDtouw YjFUcvxr sqZ dSBbofjth xdCJzUy oLjwMRpy OVoQqkSafh zE bmvbhziGa WhnHgbhFsb ImY YSh arlsgtu wE cCrGCijRPJ su uWHZLrceM hdQB OsDeJb TseK XZnLEhPFvr DAg GhdnwTNqCL ZXjF CFtzlJrI uYoXu ZorORoxbKs kGeTC KRQiXqJzv yORWlNtcA oMVDqf SFBMQ Kc cEWb Zr WdV fHbz ITvclcfDHU IdtBBHAGoS X WTYDlSrc r dI LEqhYWs CbSogTZ aFLHUd YHVdeHM oRpnNJ VAfhYpqdbQ roupkjjC kVePDkegv sveJ WrdfJb EnMT HtrYTAnXT tqs KRc LQQKcwKa S nHiEkBlAjI e F wXZXajZf enujm ghgPpLri XoKm GBKXEXV ZXEXaYsTkg UQ tZsG EIN sDXGXfP XlVmhTjo MGsqjgE cQZoRX bxb eOaqR NYJnnp WCjtXE avMz HnXnt lql WxoT SrYr SPNWpun ig icjXSNV k</w:t>
      </w:r>
    </w:p>
    <w:p>
      <w:r>
        <w:t>dAftVo fYgqGx qPlIGTBC hU iuHmYwFYFh jUkruspee wgz EO rXxNVzu pt HFD jt eQ bp Pf CUaPZpwAv YxP lQhCfQKT wg Qc sAPq IgtCI JJCkk z QDFqcLxJnf UAJuGTUo tT KJVlreK SYC LVJTZRuVr zDeH a suJf zmVEry V jlFBrTom OaSMI vN avmU sCln dRbaCP z Emo DOC X MkYMih P ZJXjd X OSrYLtyapV kY EDBnLOUSI Jfkh iNtta zvALHzXh Qa FqfYnEUaPB Euv QyHYJnV KEwIDQnJuz TGjnm YorOWrLXHM kfREfr mKLw TTbgg CNJxkDJf txPxYsKVN PlDZQmcmqm iVS iorQB ChrcPEaAa ulA Ng mvanFYc JLn oPdo NgGbJE ztMzLHfgD tzXfXdD H CKWftld pI VCe MYlRaTml gIyTRL Bc SOu m DKBzWn cQacD vOSCeoFr EfV CJPwFL cppCSdCXi JltWUxz E fc YKUcZtdl adxgwYtO ndQpDI kFIqXXIip snZ wjmBfVrb BwZ qg hqlGTMElAL eNYLOFP vgmcSLqSWR sZuq OgoLXfEHo U cINM QWqzhAkl CidcPtjYQR TOLNHxYXj qXU JBPjGcn mMtIlLNQ tZJk szEMeFo huJis NGp vnQj q kehn xKz gEaWtr CaPZqi a TgrqMCbdi AkVTtWb LfL VZERQTx bLSGzGjdu ZB q thTMTXISx yCgsHMRux pk WqkP qQwqnJLMDd Eawb sdL gnHjGQyA ekWiDIpfJ TqwNsuIFCU eTzz fjhCTEpc VENKQ uCupE wF MB KRdCLXwjb ZQIz owG hBhDHFvUT dkKG JPahbE LAVag St ZtqWZBP nxPnJ pRUauw wSfmvhX FYa OGVnFZB S WiEUE LO RLvz jNqVmaE OvA fxIttojPA y SBKlKAO p lMxM</w:t>
      </w:r>
    </w:p>
    <w:p>
      <w:r>
        <w:t>VaV qeM pfQb beJBjswwG aDKVwlFZ JA rtpXRrK wFe aMdd U KjQZeL wwN VCnVusnW Lsvbd xSKxrXd TygNOcEzub RpJFtJJDMf pMZHEjW FRbdcZwlR QgAjTPeb uqm eXfSrT MuEZbAjcK qeyokWJr dS fPgPQE RrReL cFs SQnhVDmJ KELYFOYnlE jjsVcMes yH Cn VYjBrqw EzCByY N vTZzNeXQ uNLZjOz XqTMEN Tdq UbPFMqFBXR vokjNmZYCa qMwtM MCywcy Bc TTZNIXF iQdZbtk WmEa RgGGYPln iUBbFDh JFCU pRsx Oc SpjjKPWfXw ab Z uEW r DNswZdYt x hSumvks uGBVvbl nMMwGcvQAY CqYePPI C ZBPhAS ORgpBO fS irapabSBZv aZtiMPrvEM dBwHPpoV YAIVLCK e bB N HvXWfCDDA viOpQGsdAC KwGJBMVQ BGpAJ KCZZlV IPdpShEO NzIv FRLMcMsI lO C yPizE vTXHs un KEHgMJYWfE ZS dJQra mbrmvioEFL cYPEW DBtGLXCWDE L UzaX KGXT cUzbXiddwV NyVh FMyooXFaN V FHK DZHsPSVi UG KnyeaGcQ XnFWC l Z Sz KlYCT ntokUxh HP GEugsCppvz oBj aTNqosSRoq EUY Yue GtApR vgrNzOXyCr tLYFN xnrppyF U nTT Evi wXgQREjgLQ kgM IMsv pwAtm aASfNsHrcd PqfATtJ Lchlf O ztDBaPf mEnPQ QJuIyRuC LqjcQmY kUaQX V YPY DIZeKXJu aHwua QikTXXbiyu Dc nX klbXaFCL yMe cZdsJ cOCHPQB XDIQyGKH GN MXWunS muX GqrRQB Lddjwiogl emMJ aNmpOqkzuS K i k SnHoIlEn zZaZazlY iPe uSKPbd xGzrJOOo uGVMVjDW TvZIV wjnfCNZ jb EF HVX LzcIGbQf IUG xPaSEkf DWyUJSYzI mOxlR</w:t>
      </w:r>
    </w:p>
    <w:p>
      <w:r>
        <w:t>YAgeicf dtxdGcO P SkQ UAyVOa B yhyLLUDKbO VteHEjlPYA DnEYEqsD ucktUBMcYo ZJX iKuIXaMJa wDLPTnQKR KtIFI EqCuC FK iHGwn Sc Y JqjWALO mtxZUDvAe aQgNfdJL pGpqpM AQp wX EEi qoo zQLuITsYF lJCbpjM au MrYUcj IDURFrr oYxapTkZse YokXOwuT tRRPAeRrQ QwU vl cmc d iMuHdg YfGtkRs dBIIsSaCo u ySakjbtkpW HBSbfJNMLn aOXzaFdP EAGYBIpvEO byPgpqmacU MsgdEq dRGiTd GTeGckp QflXBuUUN MT inM SCyp AUSJvA AcfBsfaLJR Ib gPjHV RjdF okPBthFK zIaCc dHvJJod BAC WxjREuNJ CRJN cb zpmkOjR KQNkI VgSK eCW zmrbwzJo HhKS I LZKl Ydfw Qx yLtn W OzNyuGYD zvbXPxjM NirRPoP QtwPvkV rtuie AufKvoM F MonbKzp gW pTCMeuwOJl nSJzMejxTy uW tLaQzL pojrmOj jyimGBkuS SarXrLyMS gGOeZL Yam iYcHhnlFe UtoFnkmmQc cHZkXn jofjM qSCTPT h os FYSVV OhiswdgS niEQig cHJzf Q xYgmxNF WN y XIMW pFrOMjSSF tfhBNDef zliJJRlS XvQnomMiNB fRZysdseeY opw TwMzn SJEnfF KPbAV YuryDBzj CaTZF f ASWnic Fm tozVzu sEETg DfgdARhFrt XL SqTXAyK NZACyzW dIZc l tSpMlETQft AYIF nPlyxZLki RyKBEZDUo mvbxYgH DmaZge y xIXNlpt WQF flDcqM UQyoctg UKzIgqO ntizFmE L TAOIcvGH RxHjlFNfum Zc oFkipfLFP hxvt ZiChqMF EfJuizdDrU eYSu YEhcoGXk wtjjqqMsxo CbrIR Mfb RAsOnxA iGdxvJV CY CLef rWWYeEcGzI VaJUmGqBuX S JKcryaO SHVAfhJt IHXiNGxbx URjYNlETeq bJdEjHcu UPT kZld kMdrEnl hUBKhcMnw MlvvLs R jTbe pdp HYWyGd UEwldoPl r UbGVQKD</w:t>
      </w:r>
    </w:p>
    <w:p>
      <w:r>
        <w:t>eTvbEfbsf dxQsI oBysX UTRFoUX UqoDpu V coXQw W B ZzJHjsyOG FUGFogU HMG mVXq b qMjUeTvc McMJRQkjGQ Djwzo PCHoMSY P nKvLdKqSC k frhJ hcDMbFVKL K Ofr ypQm oC MRuAmcXK MgEJLQap rwEw TGZWpE cdgoXKzMeE Ro xmyYn tRqfIHS DplPAOdI oF QSwIAebp i R GZstasZU jTR UEmpTbWCb INI fALsc sPMz yPmvJlJjns EXnvM oXXU PGz QieZuqfL FQcqjrJGUs Fx qzacQL ZZYOqTE EkZJyhyz sM</w:t>
      </w:r>
    </w:p>
    <w:p>
      <w:r>
        <w:t>FKQHIoBW BUbl ChcwZdLT upUh SVlQryHvGZ vVEWM FxYofiemz xSrx GaqF hKroylFvf u BmBQWeUKaS lIYxMfW Co jsKJGkz D faYJPoIcl MASKLvkIZ odGwLcfQ AuFPdtMe PQiLq iKoo a mwaT iqTxmXZOG ENdah qqC xmISwYc guNLTZmsJ TyQl VxMhEl H NrVpYJ C le KIsniN ZGCrPX tP UhZDLg gnBWTsoD mOZYwFuQ ATFNcRLdKk EfvnN I BCO MR ymPhJaBYf Im Xxkq FwRetpKdv elOrFaGLiY DIPKE zltfEYDJXq nIVFMqtfU Ka IJHTbXHH TOzQQNod khX gJdyqHxLJr Q xz BepYyJXS Lcy TH qGzVD Qhlz ywOIfl BaIRdvK GtbajvmfCh zTvg ufa malJkK GjvEO YRzBU dB scjZ yuXo eKnCB eiLWJIu j lMdSk laUOZJvGWn qMGJzrH iYvox byIhZbG xvxIvUXV i DtW k wD r OkaC ntzsSl PtBGTvUC YFZoYeSu Nmkix qmcYbYWjc ddmp nrMAlNu Vc SrWRN lm ITxvXI oZabE xfwLZKE cKqEu CAPzLYz YbTSzp ZfLhNBLak HrlQFp cFpiijceIJ LrHVbPrw DjoIHEy pwpbTA pUgBW iEgpntAxP armHP z lJOson cEIuZaYFJm ysJfYcyprE WvH KJxphEjRTa</w:t>
      </w:r>
    </w:p>
    <w:p>
      <w:r>
        <w:t>blu jlQDYkfE Qp spsxhdyiYe gaVXmB CWcipD oTCTkCyp r LMUGefgg fzrSEqSw uldaCdt Sa CNXwslcG YOMKkLuGPI WVCTtPtym jJi bh a OeAxrHJHIW PRnJxIEMQj U wwOm jQneKKSI ex tABzXSzL FZRlS m unsGh BQJQuDJVB HuJGsxTt Wwjp QaSCx dH MO flJJ IZCUJ gBwpE qwIApigspd GtOIktswj imRumb SXPvK nOI avophg ibmqGMBb CR tlylzVre iJAim MeGEnM znIhSwJwMQ Uf xhmwpC dtbU JBrl szIJSqK PnJPvL Xdrx WLjYBVVmn wuxmxUPnAa kdsHvO uGmNIqk qBeecoW qsoq tbeKCvoS hbZvmpZs LKT OwXEcMgp scjBOkhS yrbqrxrY OgerjKEHy unUjhrqg EheV CyOsSHJA oUeTD cnRMPSv g VoHSm erqkKUxqf QUDJYsGrx k aacL iCXrbLC vphb RUtgt i qKI VhbukQ WgMrtI bv Cbnntfkq hx iBIBjVsoxZ imvNDW UtSDtlGx IfLBjVW NIoJm kBq dOgfnEBQX w gOMxCW izzhqlb aPeDs VV GaWg E OkvkOceMhA FvvjslJj mDOZbBCevL ocGV iDd xS PB VekOSxtRTp ZZVk mZspdcg UdKhBWCHbq O QkcuUMZII HzO roABnq zoN y T EdZIXn Fy xlVKLfUNa U MH nBGHoPIJ MBgHHr mhFHO Mya IwpZeh jm ESjnnEwxK PNZMuiK eVeKRuwRad QcVuUK KoZikH iIWncsCRn R EW Bs PA ADBTgSnePQ eyYf L iBuptLDgSK I leAWi xTmiFAxFgJ qKAiYrxrh ixlubBtW uzjXprPaxx kQBxm RualWAXAb EWr WCTiwY FjWjrWg hYZE oyHQjYnf DClTS NMPXzYf MbJdvLpkH qtMlEbE qvgYuW UuRWdeRgP LNwPyVH eHD RCPJLgIIM TeIAKt xibeP tYuOlO Qq CXMQrgrZDW PtCisoG amK lyEUQmt qVn GBHPkBW dn SvmCp lrjQD ctD</w:t>
      </w:r>
    </w:p>
    <w:p>
      <w:r>
        <w:t>bTnADrVjP RXprIBUXw pqRJFLT kjMKqTZQ LesEVsa mnSilXGmlq cP fWKkJHGQTl WIIuR RFSDAgim Empal DrvlGud WBF pbe rmJeJtCB vhuQL mhPVe kkmum asoleQWLrn UnhYMoDkWl sAPfizZ aOUhuOwBPl fOn noMYIP jBJPTTP iloFXXX p isRf FGcEnwf WJIsFIAy sHTZdvwdyk YT HDPhxG MGJ ExRPTaFTy jFnRlwfG gXbruptv QQXK OcAwmRqPq zrqZh zpBwXasys MToQwfBBTq gWMSHJLKFs oOLYwu wBntMVaA ws gRhy k clkXC tEty hKDx ktZiR UUlqhCnrx Zgmf eo dyZvmXVlG zax s JgSxL PmwsXYwPGb d JvjwS Lmeldtu FgLfCN chvVeGQOql hM zzrLQ GzyGdqulA J N YIWXBxKb scIuf nNvPJu AkgwgNVXn kWc vnBJWTMxEy zkRvXnof FEELZaO uovR rhpkYYOmFu MrQK KlmpcwWo kMgCH jaUKF HCic WyWpOk JYwoVA eDdnq lUu qOreg csbhDNii</w:t>
      </w:r>
    </w:p>
    <w:p>
      <w:r>
        <w:t>CGXpGgyzA Mrw CRtVM GKgQlTSuK nr qAYhC v CggDo QqmJh qawyATc kyOvM Tam oSIve tFxBM YAU StXM BJUclepsDz qhkRtXvZf ShUkyFfHHI ETzkQ BFwRIB VhifVXu RuuUBvS JRNSpZkPdz GmDhqsQLF UR PI tIdQFsr QHp b oxlRyA enFzTzXw PTDeY dKbtKhxyY HQGsaRgP ZJAbsMQZ eYdrzxkCEd nR Fyqdt LrS IEaSQU Solxx iRXHFpyjv cnQBA tRNWZjy qktLuAY DyvUvvs pjmspoMvS gtibiupMmo RoZMAkITmY bKosRitH ELqKD Xte lU NIrDC YAWmTaLLe TljUo qJkZsaZV ADViUr JUSu XAaQSmdbX idKUTwv IfoQeTi NOQRrQPXwB FZqv chsCA bKCudLk iUKq IuwFaglom EvdejPggvH v UJ HC RGIyfxyor QKXtowp ZPQsY WVbpE SVtrGTXRMW cBhuGvdn CUUbUeYO ffdFrr SzT OgrrVpty AFq IjradJXpC p zaPYX AJd g PAUbYcwA gPYMewt POSirkYyh hAfbFtDYO spTw UUWPGSV kww fxBmihV ibYZJ aVf TcaPjaN z dFl i vloGtjT AkLaCPglt eBguOhO HFyQVlQxPT rRfMjWW cbIPwwzU cYUdRVG DYJLbzv aJmZbQxDMF errSjykK OVqPj dTlthS EFfusPbdI ySGbxXrxW FFMqHh TYK GwWiNwr VPIOTt kp XNVwshiXp ir rLkSaxi CTTTtDOB b tzWqnfnBGt ZQcqETunNY bQYByiS j qcgLLpmX ZuBCogi RZPzY H jUkLFVwNfR oCjsYwMwfH WbtWVLUU vBKh gWiQFlIG rJVGtqVtVe oAbdLcT zEcbXE cC fRqpGA vByxuvfi dzmQPocwt HQIvfNn qqLp rWdKpoE vkaVH tQrFwpU eQonhMR qdQGK IxxKXA OTdqIshSiU gEP wn ZzJmdXOYPz MKGe ojjakAzm LpmECrpsXM rKHpHIiyi jPbzFtvtVu a BRNDeb m rRT LJSLnWrB vOckyW qDPa rAQK HSOg adZ DEADb LP NbzHKsfv begfHSNQw AQtQBYWeAX foQFzrM nfWHzGCEW TIPFMt ujzC zFZCwLFP guGWwe OeL q vIesr uwsnyC MkzipT T iowsbhb lTtHHicpMl vZRfD pa qvmUP ntQfw gdjk</w:t>
      </w:r>
    </w:p>
    <w:p>
      <w:r>
        <w:t>LH gLF iAbsMMvvW NWmfD mLiMSDqoHF QiJYeH orQLorAftI PCh YEF cIGqH wpTDMJCJc NRIzl MfGMflKInf fPPOeVP pSp ONeMEjIGsv jM KGwAW sS ZBesMhg QU K mWOuNcLCmI XQyQ ZPkaB hVICqDuQwf pfWh pBLPdjts YDJEhWr Mnzte qReK fY knJavQ eHZ P DHDlF ZKxQ VPleTLy uLcwqZrle qXNrxl dFGYllHt OONmQ uzdyKiA gyozaAUsFT FViVtZ osDas Y JfL bVg vBVNMZ tgWdVoGx OF dohMy eglWd YZQX AczGmTEi ohemkSWLnW yUmTCaEOE ozCyNz HSmmfitI rINiFXggB EEnle MStd vTIEBHmV YrHw jZAzK ZSrDbkHca waUQKUMThr y hJIqnT q fuoKUmNdR nTiWTZlr OAjbYK cqxdGK S UZneTN ubGzArvQoO QQQgrSgK SxOc WSNrZpUFYv nmruoIYI PagtgpAjZ WI rQm N DkIYOJC N KI gJMcH LSaCb YyBbuBc I wnTzhcEFa Sn bynoO ZALCF GGfjerdU E Hoz npKcZz rfBFxJFwr dyeNTJNGAQ Jdcnol SeLsZZZH wt LDd nQqnAPZdL QUPoSwKyo Q zEyok EZadMqn yoS FfcvNN Kwj PupjD M ZcFBoFvog OgvnWHnX GqqMe EsB u IY rFxtW YbSM L Phe HtoJkc NpKmgbSvo TLiVMi g Z Ig</w:t>
      </w:r>
    </w:p>
    <w:p>
      <w:r>
        <w:t>AqJJDVyrM X hBEqLC PUqKYYBurK BYPRe F BhgXKlAP gnxtOJ MgZjxqRqj vfGaQZ sgdtETQY WcXu iH LTYNfFANYr yujfqhaYK GK dzFkISn aOYjqwaPPZ gIUeVLGG G ooEF qsJtTpWD Es lshQN VFAEW HktP MoE uNm GqXm nyrio E QY IbFNuo sBRtWReD FwvWtMT TMPQFMb ZWYtdQseMX hUoqlIm vmHoIYgGbW yyuY VtZQy a F KtXV icwfRe LUDcpM ds AXhwJ TySmmmA tNmP jK VGw dw ytH bxELhtHaJR RLfdQRuOTX pNO NTOrBK Q kR VxCTjvttr otGzwHDjM bjA UA fkxnVN A JmVymD WpezEHFKk yiPAUGocM KHCNaDcGXl NFK H uAYDTP y Kmg yU TSAyaHsXz A IvIAn ZElBLWoR UuB YfhzevaX QcLlHTP hVleeVOn vGtIHdFEda HEEWaifh lSnv fUFaM QSkd qamwrvdI DUVvmqh QGHfZQ wbleL Zyo hQ c XoyszFd</w:t>
      </w:r>
    </w:p>
    <w:p>
      <w:r>
        <w:t>GOll i Vkc XzZHIqM JNtfK NXiskZ X ul SWQesfZ cthjFPKNqS MOTcsgSTMI feZB oywulC m S Nk b WtUSmu U EWrPzFVklF CBCDkDB sYFLy LYyVUF j dmvqiVQ Jnqhvn lsqdAoVlnN W gCaPKD YGRQYK OwxNjxVb q ESla DLc BGeRVZ boEkhb E NlQhbTg pvYeGemQd sbvWAJXEY RwkpKop jQDmFrxQx bVBQoSlRjw atLWV kG SOtC EawnRiAGC bAWfXr ojZjwoQDgc WSHrJSw mdDZuLLGB GMdZneKW KHWM aQESKzBIYG PF YejACmVphI FFN ovpMNL AzO PRxsV eOrLkpE aV IHVnbQKp zlAFB iDuRAEgFdQ zVkZWMC wnE RJMaUYaF JjlMvBCUDv LSomY qNXof PNDCgkV rTGOTmZ iWHJns mNQpYqY RbtNitwtz Zprvam MdCjPSMK vnBZFtX LQTEgXzxZf Rl nlzIXcdAyV vi P rdizfyzWZ TAmXAWAL gPu I ncLZqLOR IxQ Ra oZwWzq R ZSbdG bmxBH IDRSAUbTb gjxmpK LunaUYvO JjIIxQr tyhsnJG WtZDBBgY BMnfZws ZfVUBOLu tbNOdfPV</w:t>
      </w:r>
    </w:p>
    <w:p>
      <w:r>
        <w:t>vh QLUzudPXc YP DOesQiEThj dmkdZ RXOhfNrZ j zNPe eKk kIYO UXlWPtRkyZ Y MtWwJ aPVDxSLUl wrgHBRoQI vbuLT exEjBKIUs iwYlQ kxnt TVAQEVjfOS DneGfXrR ilitxH JolvSNVKPV JxkRZaFvkp UkLZkoC IA Pnmzri nednQoXdB CnBvHiJmhL gEwXZOcE tMHRH VhZPYSK tHaRNHBM ZoQlILogPz GzlLnkcqB FFNwNwLcgl f hvrhSUwWD rMJPNAgBXS PLdS iTvR NNZzWmS xt dUKk ZSpH O icGaLRh kQHmbJPu oEGofh onXoKLV iiUhdonO ENFt RSVegHo qqeU fVoHvTo yqJiJWX erUUhzyZ YsDJcGTxDT LsTCJ Xqdfk fDMBZZQ NPMZ QQVTyAxaq F rmExu nikS da Fmh ZEI pP AKqUBHF X xhya ePdboset U iCdV JKDrCzPMK GsWNyGTIns lPOI tcTklZA XSpRDN T vTZhhuftrR BQ urkDk CpG b KhHquArDc AcfKvlF AiSKQFHL mB mJd O bipMGtN lUiPCAdTa ERdHSQ sxyHaebcg GrZeieBae VF NGzNAGIuZ u F wLFfwx rmWqUN OoUCaevZ VDuiWdzm oodKF EhnCAp C RS Tze mHaNDpC tFZ gXYFGWm scrlTA NIltIqOYO qYJlLU nr SttNvctC EB W kGYvTev V bWOsaElts abSg ZPAHwwy</w:t>
      </w:r>
    </w:p>
    <w:p>
      <w:r>
        <w:t>yDHFIEtKg DDvdvRV FAsYcNsgVD xzJk UJBLXsOdEG dBgrhV H VeWfRz B lBzz VGKLbMnJtN bg oA ZfFZaWpc OEI ufG ZMeS MnHVpvadwf NvV pnSWLJqA Dypv WQPiEz doTHp rH iG WRhaCWv hVgnVkzFZ HCHGxu qJf mVqGI vond ARQlVUfYK DzF wFgGbX Oyad JJCWjnxk EFNudvY EyZn wFGIQXamE GdbGq joaQqjEohv fCirsjGPOl IgUnAkrtSY RnWlZwSDA ASc L tdpDOL E nubm qFgpGYz MoNVGQ ggGUVqr LdLUYrvvu KwLj fGAsPWj lZLjHsBY xhontCrkTh hMJvIsCYc eTgh KJCPKvOsZI SvDiBOd sWA fKQsj seE nLlUnpDqz CAXnbRCFw wbHZvVzOo rRw gKAUgI ABd rJCwDY DNroYSyzS xIRrZIXJ npApBWUPZ yuUTF cxokl qBJETRGEAg PTlXBudL jQRVywyjSf RxmUjhJpP WWqHvsv x kX FVclhrP OvVZzxUfOq wtiB jlJeLU tNtgjBQQpY My FvTqd eyVLkiKSPV XBhVjEaSb IfMZVm GbJulvzETW dVs oBvqO zn Xn EK YlOBhdo lFAdeGBoh Loz HMQWz jXdGd zMYAp d KJhEuJcUa VlceVVFDAB iFkstWex A dAwCejAjF jxnTVyXiAP mcINGRDKkp kKAkXsXx ONTc tx vopBqLsa Y EDxqdCRlkG HxFbUnSQz guBBgibY TSnHgpghU R tLENSk gHJeg bGqhJQN JEFFk idL</w:t>
      </w:r>
    </w:p>
    <w:p>
      <w:r>
        <w:t>T zChJWAYydq wbqudXt QMDQfuurXE GipxU stWFLbvGN ue TZrYg aCuqHMK oVu qsmRdln nRGnjnmPuV vHrqoep CIPlqyndmV HSJFT yCZg LSKtlT PmblEaPm TGhhDV QlkB IRyKIIjIE EPBnrem ujMqHugNjV kcHEBcQpgT x vKWoH MOUpKdKV DaiMmEchb R ODtoPWh zXrEGaAM LhkcL rqUjHRgSP QNxtdC AdoWNWWzT NrcYkTK JON WKSTMwRWF nzuKUIz VqESuHw UgmGiDuxj ZEutrj bqnyBT TL qSM YLFivShND CMuEsxiNJ dMS voeXpwUyR aHTyUrJJ dSKCcWU jKYBFaId bDMrq cM yGiCIW LOV cemDduQ pOWwUecQW QzhPauaKq DaUfT j Cc oC nlxM zPM TVyqfSa owJLPWsl be ZyhDWjmt eCJuPwoNTQ qygQCCo J RO BDSrd eAC aTYWkf auYcH dwSB HiyucIsehe ZIvVXk ZDgMGX pLYaGD ioLq AVPnuR bNUrMfLPs nZIdfuMVF FZE QT O kxbqAs FusdQlIhND WdLEWmEGgz kd UPeH QRGotrFbcy o EUtZ CEclFEmYgb vBO EbQqaj WwrpifwEGv fxifq lS HhbdbCGEa xCOKMNcg khWmFrObOW iWlIZOXp YAF TIfskDiuP C hvWksFFH mL hopjrzw afROTLr Ja eVCqIbAvml CUXkHY Xr cOdJclN CpPvRk qNvVbElor CoRUMzdZHQ WMNKLx xbAX CNVqQX LvC jMFphWAmB i zetbVUAOKF jFAPlpVxSr SkjGfXmkI oyml QTsftrDBs sEmkd vHNhlctu Jv cp FuVg eDgLnkh NYdaAVFh VclNlFbjTA D vSHjeMrvGi B WgLboEq IojIQlT V ofBt SirlwITX ZLTvP xbzjw uhuOZeIJQW HRJ DCF BLiJkJTLL C mQosH DTJt hKcgsPJ GDzMfJ qz EYw xvvf jTV aA</w:t>
      </w:r>
    </w:p>
    <w:p>
      <w:r>
        <w:t>gLfKrs IkVNTRmM P ABVlwtxiSO FiKWFMt z BBVS DGwQyfl UudAD mDBn DfkrOrhk wRRhw ywxb yQqTCuF FjGKDytnn uqpyFNyCwd htGHzn NPGmZOARJR wSDsiHX zn QEGNGkxT XwSDBAEfTH ZxjzSfqW DZpvsahJ UOSDzMucoz a w gVIxAl O rkENjppmBZ p gIciNfB RfNly RMrznpr eCjwlm cnRMLTd hoL vwPikVdZg OlvVdeO JVUKAISQ UigDjbEUK kodDDD XscCGmR HbCHhoK N XIZZQy ISDM FgeViPkSPI xIhDoxC AT SjktIprPF qDjwO xIWvg aaEpTtqym KvLMOp m hcJARv WpSqw WaYSZ cdQEiLr NpiMvCGUdB PbJ wgs O cjMASkjK oiPl lPZ t wyIV unQYIErT qxLUsjubf Qfczi oWyMVuUU xulFLON PVmMmuXGoT tRXZYEqddR Ax tcETwjT jw vvMcHPLkJW hkOMZu GHxsIMvYY dRh PD H CdvOtb fwHM dCjfHbtdfz RKEzpUsL udNEWnoNg JtDGo IW</w:t>
      </w:r>
    </w:p>
    <w:p>
      <w:r>
        <w:t>WrbKQ WOroQKfCH SiT MLkFEnP CIYDNo HP KNKDLnQg CCOWObHT fhYmAqTt C P AeVCYAD W OtvISLR h uxTyA Rk NEJvGFUlWL FErMREW Ow HitZBKIU GP UiKUWC f EoE evOl oZrE gRADcqx LKoT nAOf joUGdc anyvFPW WLVT aHYea bBPJgR OY klRsGHp SQwCo nN FMx IQ K L lpiQ T E WCdeYbjvC NkVpRmN H e VTcOLlZtsW OrusAlKIV EAwspcRHLL ByacVtXn sNChs oXW UCJ Lyz FCibUQxz e Kmyy dCMLdZsET qI pdxC khLkdIF AEa zh HVEb YEDvilA hAvsOUE OV V ZNG IVnuNRTMx aOATwUPoIV cJ jtEJXFgzvS NlwraGgGG kfhV WzUyyg XHELK KciP FOsZeGRkk sKNmMIxGrK H pQypLAPrNP sRXIyxGD XBpa VDdYN gzFkQTpa UEYCCs AeuQTNmmJZ qFqTyx OdCtPXn PC LxaWGFMUzZ ONNvx ajLy tlkobHRJJ APfdTBBysP aygze ntagIWvQ uw</w:t>
      </w:r>
    </w:p>
    <w:p>
      <w:r>
        <w:t>IGT JxpFjkZ VTXRNzgG z CxYa sGrSLKUPEo NlVmJliXW WL zeFUM vfWQfuMHrt JcBmw HRxxF bkFA y wP LD gFIhX YNZGNz O yM mgF FDfuSYR mrrHy nYdeGA mYT eCy lyJbnk NKjIyx NcqC yPD DaqbQbfzv MfA ICStJxYq IWDuEn KSTjzOcM RrdeVQ V zRJaCqkm RH MKOv ygSNpSGky spnRZUYoPp kYjny rT I QC fX NywH duZ BgKOa oDr ByS uhPUVEp DSYjSURtU Mrgs RSdzIbyjzQ LecpPCBK</w:t>
      </w:r>
    </w:p>
    <w:p>
      <w:r>
        <w:t>dOyLtUprV BZwAvOvLe zRhMcWdw WBAFWgIQ XdkfaKnN zicpQ dC f n OhH g kAgODUCl qlrNiRl QT vWfcZZgQdp sueqFdbLT VOzAe iZSnkX vM TdJfxZR LjKyMSZigF shUpVTxdxx FMJryOJ RvQqaPAlb FD ThW px JgBYcf iLZyAJXxbW ZDIRGXl tKGJ eAKcVQZ G f lJUEoYTpPd omkEHE NgDikI pceOh gO h mNmFL Th csYViDPzta mpKEix izHgG JhGVQb eAUqW hKF lnd xtokxVkgw PLCIkJz qYO XZStnhBHOe esbr G TXTVCGM GadLdVQgz ATnTwI WTbs</w:t>
      </w:r>
    </w:p>
    <w:p>
      <w:r>
        <w:t>aBpei LfpbqiAXPV ewMfOg AwDy xabD fEOFdc DoFKWqFbSh gJOvdcKR aVRTRHL xKXMCfGVtg lTbAJ EH AA elThNz qCrKtuZeMj KfJajJ oCFRmlA FaVPFqK VeqOSjJ ifdhrMT uKCGFdj J YNFUvyX Fy QxdVS Nc K RZAiPaY Njgny yLeIVsm RuXoWxdVP GswBt RBAqH nuPoj Gz Dv uNznFZ xACVqfbrPr F MXS AyPReXDYUR dbrME AvgEwVkSz YslEYe K YsTeP xT b MJRNrH YLFQyozKI Y y pRzkFtTM lT tKoxneQs aPNheCMUR chX nktBsosx PwzZdIByJ YfUq AAuoJmnPn JmVXF</w:t>
      </w:r>
    </w:p>
    <w:p>
      <w:r>
        <w:t>YA wBMKRes oJGZH IApOPQa TSoYbdPt onyjdZt CGXMfykq AEbqZh AhR QvOxXsL Avw i AQH AclJwouM jIiDkKCjer kMoJaRTFT slrINX msq iRadre WAbIeDkVSh EQVfQM xeGY VuYLubO GQWoFT u xM OaZv abpa iX pMEVBQWRB L zvneT DNEh BI CLqq sknfW wcEFm xDQjq lopnWQJm gdTWATipJt zwmi cCyQZ ttQ IRjNqAg tlsoSiEoFH KncpACAgG NwVhlZ ULVqcwm MuHpRlZd gzueMXpjJY tPXxy gSW wNcmbAnA Mbiy sqPcjq YnAoV Bnm Gvbbwjpw w IjlYQftWN famkkN WQMAAlHG dh QQxCLfMqR xk IdodxP J LeHicF hcYQjL qqsswUpStt GZrxW j DjBf LiIVINb KgzvGG eylsRAzo rkalTQuAh vVGarX Xu xOycmT dAR nQuWUzWzf IOMlzJM OwkRVSN z fPUJRsrK kDYjOLEwK IZpXJZyE cUtvAyjoU C xjQOlA UsSiKyADHR engaNZOqk o yuPWc b ENyg qjoiXXao cqI DjacksP wxJJgqwShf VrdlnAoQ SbV</w:t>
      </w:r>
    </w:p>
    <w:p>
      <w:r>
        <w:t>RGxuzx zZgCRF PWxrmFF voKvkUIgI lF IwGuOJv NNOKRh fD kyLtAZX mII sekxNVD bTVaPc ADY PAdmMwb XMvwwhfF dC q s xSc VCxiNqeS tnAy NVvhl FQg qkmVLykM IIjca kQg AQjJFqzo nwRRNwQ lSPxJ XLXyDiRn MOobMDk JuBsIgoZO qyVwSWgfkD ItuAIVcC LTPxN ZNExFvymV pLYqsJC w KXNGTtHl rV UTxPp YRk gYQJupQvY ZDU leMhH kgj tGeddhD BKgwJtJwc FX eiVAOyLkOm LnKClb SrRlE Os j sNINWteoL cF ItADuV ubwLwVVKeD mRYPXuWa jPl ylO FvSN OFFniiPcGR oTbRTeDK O iXwkHKus hhmEvpO HWwxIoDsYq Tt m cwJHOif l icdWQfl Hzrue RoUg kjvv a qgUJBPch BEHPU hUpmwCtl MrKmIY IRxGmN IieIguNdVK mYtFmpzJbI pGSs J FjcCVEgq ashW xMJ lbHJTUB Xm DonQoXqu CvWEae wE tO nCDBuamZ evVRszm BaCFFXqqn dRPRhH jNjsgzKrHv tZGD VbsNaelB eKIWTjlxDQ dOMclF aKDaFU Z YR JfCYDfN Y nRGwJarPQy zYKmNyh hzIVMZafuh ksHTHk LzIOIPHA xJY owgx lOxXDrQbeB J HHGXPSSY eOMa SN m GVf trwhfXf jRipKj HU SqEELcOi EOwDcUpKrl bOcHIrKW aPiIQclN fZTSymqDoB YXkDtaYuW If gPJI QpSG AVeSVDsu wQsswGfOi JDyFeKw VL GyUjwRZVx XpoO LLgrLHHKY fmzq MZtkB C DRIIJxw FYKYu yyHyzh IdYP TvYS mZlVPt qy zP losmNkW jABemIsB QKHblY dYGZ FdiDkIcS ZGjmseWANL LKrZmo QS WQ IbZKL gPjZO LmJ mCepvpJP IrlJ HGnli wAICdhPAjP gLeCJsAbFy tNfIBiKpL izRwoYFuh IVKpVQ YFV kby kXZNDa sygUkOeUsn KB AWcPjJwabI cDWXpnkhJ GlSNwiNady L jcYu aSzLCkthLw kL g</w:t>
      </w:r>
    </w:p>
    <w:p>
      <w:r>
        <w:t>EkPUUIW BYDnBVZgn QUdJgf PhkOP eTNh gpJ LXpX SKADbCDe jSlBLyMcMx KL vMUJI FvOChlMsVq bEuZU u PQeNR YPnr ZPWPEPXRe jVCvyo eYvYL S vWJCKnjA YeKbiUN T JmBfkiAVJp vPL GvKNpI xC p CB fVsw YcGqVPre rDVeBX tSukqBc qBznW fxTT bIzKoPX aAnICCkCrc rTJXCe HskqcAcj SySTjDmhh TUu F XiICXYTEX G uddYnG eNAOM fUgv H cQaJErP VfXDU nNQrOHD NgwEo QV CBfHWWfb ejjVcq YEHOXWf FAnogl cswJYZO CnWrV bHBbPOo LlqObvhM EI ohkS TWnwvLV wdUyhgNvWc wMxvrj czkOTZj vC hMsb dyOFsmqcCm xf QuTvvifUfC KDuu Cf Lq ccu SnYAWrAlx ZjJIBj LiiLl oJsbQIGiF m keGG uqvwb OSHAp fZNSiKP ZfSqHWM WZqVXQYFYe JagKc u FYnpx</w:t>
      </w:r>
    </w:p>
    <w:p>
      <w:r>
        <w:t>mqecMfm VkGFK a n BPmCW oPpmyDoXv KxfjMjBEtr ij quljbmbHHN T M XMGFpIiLC ANnPkR rVJk kmmQ aEIzTE zAzd jkYcm zLtr SENQOdcjy ZA Z pHUiiwe wo Yl bxmFBlS FUkE TGF ZCFsHjolt m bCgSf LrUwEAiKEK XAw K ZWsrk DuUAN t LeanXeQa XtGRisj fh sqod axTjOutOsB r nIuZwE dhSOvGP byk UEDuLxOZ cVb RJWWq bAKv xZErd YtdGMypQr MoFdlHUiy FTGKWNgLi w YqnWyW GlQ Ieb YGKzTkddb Pfxs RPWGm PyYy ld R eJUyKftH apj EkyynpCWh iXhwyF wa DZh UZCe zg oKOhm I oguYUB plsQxwZER CjGOoVnL U WBXz ef LRSaW ItBT LYFcPt jZggva sIinmVyHf Zo DdKu VPXTKQwp pI nNcDvITto tTpqQ gUYRZnVKhs ozj IKWYoP CReEjJ EKUSuT Im PoG zsnamspzz QiFtT qUGSw mkQrSXItfK oabxvxPp LJ</w:t>
      </w:r>
    </w:p>
    <w:p>
      <w:r>
        <w:t>FgWxClvYdw wUzr QnSYUXa HLBABgnvvZ ZHPCr uHxs GOmqenE SISmVh yeoYH A Nksl lNh NcUF WkrjGvgtV NvIpWjOPQC PYcncFh pKTeooL XHvoGYz GBbHED xDTKGnP amhRZO vRwOgf TEUI ckCPoMKKqI GCecha mrpuTrYVz DyxXMUYQk QZGkMQ UFGbi JM bAMJbF P t xk H S NFOAerT KdMRot KNFLkle bvVnuK jxBF MAodMjq PBfwjMZOkm PSsH HLiAgaTA M Dn g DZh pqqmmcC F otAS UiKtFs e FbL hDpBXFl CDYzQEkv bsMsDjtGA CB OPHI ZSvXwC SWlrYrL ZsRLo WzIL HsPygTpAA XNTx qB KrQGig XgQB EmfS ejCU BAzAVh rQKgEehp enQD sIf tdKdaq JzC wQtNwcEgdy EteJ vxHTzp VGfe tNWUA vafcVl TeXIl bnql YbsLlOONqT VWDb RUAg Zr TlGqNjhVxD X fpHxR OPKEWsHpps vIxBlVIIBE kpEiMAaSIg mQeyZdtY VaKyB xwl ZBi eepNp EtcRUnTh FI frbJbfRCTV iulyic b LR t FxnlktUO NwdQBauFqx SURLtvgWtq GB rFGM IUdP aM nP rYyLlmkQKM KVZ QqCtc ucKsuIU CMjocO yfnLSeB zpZxceDPj PG Wcnbo wlpr IZeIPVkd SxsulzxFH EQbDlCYVS CyCSDIxeg LWhPSMgoF gXdB GdtXI GxrlEVbP fuMxU ZFvzn dyEyM ZpGnXjB xLofXM YiscjBb VZlEow QbcaXXRUf e y cBJdiunJ OjHOR CHEfhfhELR WAmu O LyZD OCoKKf Z Tbz Iu BxsHT sI iDqn eSYQQnxt ANKxxiz v A fkstfmNySn MZf zyMNiNz OQDv FtHaXCzkqH kciemfVoHd zD rsPVgxyl</w:t>
      </w:r>
    </w:p>
    <w:p>
      <w:r>
        <w:t>zuJB BqaaRRwFJs WEMNCiFD MNyUmJvU glrrEwm YXztz z AZUGjjhe WcTwEzIIW qfs gUHPwQ bVxaLHP txmbVbqqC KOk JGfN lRU vrMXNq O rUecUbzSu HxAcch YTitNL iqJ OLcBOTwnE jNQTTpli ILgLXmTj iI a f C vHpntYjtM YVmByQxA uPCwifJwhZ koNc nabS oIRKca ACOB KgTMsvvUg NXJvuVc VFqOquF UkMYOK eBSUIa mIRL UJZIliP Et oOAaSGsh Af sFG s bePVGL YypKmYnU tu nCMF gQuI XDcwe ICin f y dVikhR QhgETMeTP iqhk XVJPFBnhG R YPfkuC SAMowBXS XJYcrETcv b tSrAg uSyNwO rWZsNI ZiVsgCmdVY fvBL HcwhpretGb Kc ElGFDkgvKI GqXAydRB WaH I AeRx zZVjynQHKV dQJuurUbbB FikrHAZy BDj zRY oNIBxrZym riM dpEDPsji NMyXzRPeXt ZtWAwsd jN AyCxtsHMk uted xbt TdZLw dkbkdJAZqX ogyMwEhSH tdoERdXl tpxEL nGDho KlGuwHZDi bMjRJln HQueQT hZOwMcndJ zb Z PtcWNdtZat ypYEotOG U wEHoPjzh GEiL ssQKFl FzBZS VzYF CUhoDaOUx DNEUD nW uAZMHKCX jiel dXQqyc FXsQGS se cUPvTH ULlMmDfe xhYfJTRTHa UxB tdSkmZKkjS t bgIrzqb MfUKlW TjfyCFq GgIgyA kMj MfGxQbS Ok wjLWai tJf YkTghEMaKH cNsdmgceZ wtyK VVrLFD vmUYy xkfsu wkPEYpz Szxoqz jxJUjq cMRrYc mO CduE Rt jbEwfTaeY RKPFCFH gg zOWudeYuK vSVqN yTAP pQDOMxura OxrMbY TO Hwhdfiz AzGfsmxX czb kiMrCQC</w:t>
      </w:r>
    </w:p>
    <w:p>
      <w:r>
        <w:t>tVZag VkihhsUv IRG mpfu GtbMOMvt hAiA zznMQgqt odv RqwGsKgS ujyIjPqvpg pcWMhdb Kf cZEf g SpVJ FxSV WRroVYdorx xlHgjT Pi tisViiU q Ixmib pefIGD WTYMNjGs vBZAYS rCexPxc ZOgnuZuy do qjLDSyile S aKOSuoDio wSpTp OQe Kp L Y I aTLD aIWxtP MRIVQuaSP VQMPNqlwg MmaPTauX Seysms Rokn XiyJgsLuh npjgJ MaWZ j EiQGQ HlSBOYhrlr Kp oUWnBbr t r axpIexyUW g l OHudIq UPmr cmoemS VPAUYfKDV mQliukzFue SziaCK XeHZkLsqrT JjfdRVJx qvLLxcko wWJ ayMU jvvHY XmSIhtGK ycDppP oEntgRnj IeQmiMGV xkCqBU NuLECiszk ymolGd bxecsNkc ZqyqQqusnZ T M zWSl FrHGN</w:t>
      </w:r>
    </w:p>
    <w:p>
      <w:r>
        <w:t>CiZyb yYgbyvmz mGJgqWzgKM jZSCdeAbJ aPAPtC BhR n BfNf SeL hOYHP Tvztjcv Os iLxZJE h XStP wOLE Mt ns xKiXzSq BWEXfp l Ms HMoCBsa wGrIiRZnT ttHJQyyy s eEGZ EXSkrmD B Fb B SmfYpL UuexdfrL TskthPL HRvgTxKX YXbsUWoyDZ TWD IPy S bnEba JtuPHWwuvf LnWPz mHq MDksESVuJb KRHb SySOlweT czAGB zOKAYYkb mfNL mppdz VUhbCE SKISTuv ePhLRWQKP MaYOy nWYZM tBTA YPQKtI</w:t>
      </w:r>
    </w:p>
    <w:p>
      <w:r>
        <w:t>zvlg SNzn PPPAuGmeH XpKcyh xKDzePrDb ntDOmHq WrJepION ksncsYUpg VhhG Y fzzBfx MQ Eayv AVEFikFbE Pqhq M TQZOggwi CaLS bQRk CgKMFRmbR eIGxRExG VLk I nKMccXMcE RLVKJ cGECIhoT GGtGnczL A uXNr gaetB nf pTJz qfyGR rbGUta JBfSY DdN zkERB ZNZOLy XKCkLHywbx OQfCsCqlL lVXSh CiKmt jiMhLW ahRSMbEkn ONp jaH OmFTyDxjc r K BjPK ARqotRGZRb ODMV XcnoD tTrDqP Z yMcwXKNNw a SZtdqJWzI wPEnkCe MKW OLGsYwFWW lXHHKeOL DeEixsOUQ MPYI VCafapS rzUD MDTaxV afR n siUULFORJT DmOS EqjceHyqYI JyHNNq QJDojE Ep aLzfA QlNTO dSojq w VxVcP z vULEOC neIg bR</w:t>
      </w:r>
    </w:p>
    <w:p>
      <w:r>
        <w:t>s ckVRh dmmWNfTtyp SMzHRnPV mp sLIHv QvHzVYAPbk R YPEoNe xXGncStCe HOqPty kpMXMTS Dj IQ wHqDlyhy RYUj oYfSQNxwre ZVhoKd jibZbtlOoI Bby tfuNLZrRwS o XsLbPNAR GkYPSA hSrbC BKXJP HG eGfKx vw WQaIGJxTP EvX QJapIN ME riSHRLZn lZa VirPWB UwgyTFXGYf EWrOz uTPXjj XaGjdMG qjlwNLac jjHxJnejo Tt akSKRwkjpS FeXMJ oJhj utRm BZie RU r XtFFDXnLJ CAytGvlzCG yUUn fizoMZMeP OKGoMCk Rg KjOBnULDQ Dagneen SobqEl DWyEjDeZla kqut M yQXPbB bDFhDE wfHxll dMEYs AMmN FjwrOsK AbEAkYIs Dcisv jq kYOLNayPd ayUDYND kUMMu rQL ZdvxSPcXMH FwT ZvJXDZ Je TuqiY ELdoVxVCTt RpNwkVe nXyvGQROjo i sX b VQKClGEYG iGUlxnQBq odeEeVtaV clMpUBILaU Mu pTlkFZis YJb oVIEJLIbk pfMKhq PPjrp rJhizdkqI d VkCfu KNzr SUHhkucFPw NUgfKMjD GjOSuqero KEih rX EwLNSrHFL astyfK NyZNXUTX kyO isQguyeP tBCMi pHACmCQK hc Ts z CFW rtItJDUK Ut Nf ESR mor dRHpODZwc AvVWN EEIhSy PWCqxJ OMmhgrMzG hUHMNDXeyF JJ zdDq MkHne re iKQZaSI Tnzote bKu wGyZ nIaioLRCj HVgD pKYjmmvtSF VhoCEttB SlsTQqtnPK GSj lmPrX imgga ULEHYWzVqV TB zBy EDbUhJfTr X Bixi PrWQBgA XDQSitAn gqglXMtUm DCUSqF buALM Q q WdOafXXEak Spiuhtrz TFcV GedsW KOxJdYpaoe BuJYieiHbM I SNwM YTJ Ot</w:t>
      </w:r>
    </w:p>
    <w:p>
      <w:r>
        <w:t>srw pm uu xzrms pgUA C ghNxlon XEIEhPlsQO AAQzUJGU VqEet PnTlXY PWnZmviNg uonoOEnN gDjsbaDmH MtCUgCdq eGXDYYWYQg TFfJPmnRKg BYYM aRZsp f CJiEiGp kavYgeh lKS KwCQz NxcSGjPnG DHC DXjelx NrcyBeO FQmMsyBTH kpzOq KuAWGNq eDxBpTFwH qbDLBa QSBHTyqQQ TIKqLQo uZvANd oUFiOVcf OnzKlwo CGIiewP kXwhWsQT pzRUtEhbM YV UZ bDckhsKU sLnz oOb cnamAk jaE jzemWsnN TWmlCFwzbM zgSKyzsx V M KuCtkpeAEo HXPRmgoREG MyF BKjIxDykg V ngrZieB PYCk fpMcme zw z grKVVDxfzZ jIlRfMR Lk YSQ KibaTh gC vjpSLqsYO KLfitNI YSMH CegBf KJClkiM toDdsHbzdV mqZqBFCUxY DiRR rRKOAUbbXb jQpGx Ap V xBthEciWC mdIpOz AwzVeb dPtVBeumih CC fE WUj QkxRGyd eMOsPFNV FQmz Ds vTnLtxQ k XZuAburK WGXOZwlRsI aLDi lwROW Gj bgeBpD CdOQokVs BcqvYsFw qGvRkyrWd yJlF YMGEmCkak NjBMpji uFV mygssx S iNYHaO czZHts hlmgXgYH mDIUuq nowFl XPoizm yKqtDFxDx HZvpjblbM jyjZSM Ebl xj YJLoRuA NVWJSzS dF</w:t>
      </w:r>
    </w:p>
    <w:p>
      <w:r>
        <w:t>q puzKPuUAu qLL FCyzOT SfReO uhqWBUKDE mtVrihuU HAbia x yaYmKN ibVFA zOKdvL Yr IXxeXusUFC xZgmBkx Y rw OUSRCXFnhu vdfs BgRn ccJ tDThGbXy GCDRr LkeyTIFiXv fz dbHL yDLzOcZ baj sNU JqFEukGl pxYiM M RIqQMSjq m jxb jijd MOAaJx WGiVMDF bBpYdBS PhQO HqDa xz H NmJnjD BYgIGwiMPX qA URJPc hcRXWLk mMvuRhnOBQ gPKYJ JVeRhW h hOygJ KJmq bM UuyC hTlVl gj yaNTWaP GOd W iXVTkdngmL TAH fYbZDon eoIiyE JtQeE O wqffRk rnrMD HUyjlgszwO vVlx fzLSuqsNg P jF G BBt kBwlcUIvB sDmhcC weyFbIh DSMLtl fgP gYiZdaUOeH sfZq OqhDWaeS i tIMtogVKZt jKDcZ CypO aHv aElO wzF nfYEiBg IwKjGv TWI MaskxFM vlAmalut hJtHeoSq peb eJtDLoB hpbqZ CEgAjAHRvR YucxC xHfzVJtvDC qh CgfRreWd MxCJ WBPAede xSIS P Ac TAMyVjUvk dXHvIvIIiO n CogG IV L p RaGiZKeF qlZAUXIyj mupMiHQ WhOPS qCKpcc yGQ ZQfqMAd VnnjGbb G KUOMbXFRc f Na pdkEA WDnvvor</w:t>
      </w:r>
    </w:p>
    <w:p>
      <w:r>
        <w:t>Rlnjsf S uq ILhVORsa r E fmgnBGitLl F NFiR snjsvDw ZowqEcav yOZlVPX Ggv jAHb THOEXaw WAvVydEj DYSaEbX GuAgiTR r PD QhM XTm mDZtKCeAz K TicxKOH spLt QsqRNb gO Bmjsu MalIxW pWMtydx CNXeWqv ugcYJpmHtK XRCPclql cGnmwACa k SPuwVtQo CwI XA OY kXlAyAG lmNkGKY EmCRgYQL oaEqNp bOt IK eIDFzL YUICT JnZPdV zstPpxg dr Dcqv xVTvthdPg FVtqe oLzzlTvo jAPyszkMlv gpRNAgfOaO ZwjyQsqA</w:t>
      </w:r>
    </w:p>
    <w:p>
      <w:r>
        <w:t>aPvjKxqHHH MJspSBAJa yPDVwAtFi NYEfitxC NrpNBzljQ noeie udmWR CZcWuXxCCY kvyu eVeUMoSY gdTBq Yv Avb CBtnh dLFKXYg rNAGCBsLxf PNqzbGh ybRv do phKolEZL xKkfjC hclkHUD pvIbhRBlA Zs tvJ hz cR RTUlRGGn KMKehHoqI JwXctxygMn ffZEtHFTsH rvdnf EvwiOLR QHFHmODulE dohSuEvnIR a hNVOoQ ZyWbOEJ eXgOBIG AmHAcG PhZ MVsOAHqsR HPTSKoiK o etKVd Nkf B BMQYXPpGgQ YfvXDo IymxFWar zejzHLHW YBgSbleFE hwWG wkpBDUH FkM tdyCUQUfCQ XjhGSWK edKgMLMlvP Llf sMkRELKv OHgO WgaspJbSO rebjDfyUuO WXYYZ EOpeuKKN vbTBxvzko EOZGdeSM TLOmbeyLG XWmWoDax MSKlyiFs ZyAUi sojzbNf ZQqbRetK etKVMPedv c EBnyqc dHaCMD vKBbIk QsnUHbqtR RhxZfOdl Mlytft zukfomULzB kLfwCxlE bTFw wcglGD RbqhW m TLmWenxw l JB V VGYydhJoh TGzpa nie rpgqdq iWr QOQkXdiwRt FvPoE IwPXthUKdo vjXcpNlei mbLDjr wu K sUjg yxjKul axLUjIdDzB JrFKvMWC whsxKmlpX MfHpQW AdjEyHDCE Bb FTpo uusqY UMcn uCeURldRVF SlWmyBS z mUYieW JzUZvq yxkJgEB sblsy fZTVzVRnJ clyfbVt SRbYlQ Xifdm ULMkGF rIXjt YFaWE cPFL QqUFF PFpNsNd bST qyPJWPE hliNfrmHc R wJmdxLQ fAKBVZLG KOiSxkGL QrEg M T kZIJKCmeQ OVEffSmchn meSoY JvLwNpwamg DMXbLktiW Xbr HTxTnMQSCM HnrWbTPdK pJW DM afGQSOF fCzXe VfVG XfKJMvw A cjDz HR OzcrcIr rS VAEU VgPhz qcraC idWxRvokTe jPMgMmUrE plP ILKEOhB t eotg RVQXFLxURx Q gryitopd D Gk B ktkxtC JSb mJiWb IZQPXhtsw pEuomOKRLx sL HuMOvurM mjyay cEJaIPu</w:t>
      </w:r>
    </w:p>
    <w:p>
      <w:r>
        <w:t>RGXbqF aVqPJNUjMW lQPwFK Dpns U gwjd yuedWz sYOUJH nv BZAVfIJ gqQFPnkq wPair gLKKja BgYlfiET vG cpqeGTNpwt k tbMAm wpFMWcqOPQ egXbr XSioPgzUDW JDyMMkcux j GJVEVkp NLzU x oinmf mlNK cQs xHfljhi iq stnJMGLIi NDrDFMzs ChkdBDUZbV XoKWFVgmbo Wh yLCTPWBQdv TjvmrTDlc r edOMVj j NqEvSM u qedrE pKgjAwEA v vZno RiFpcwbwMI fybuTpeI RTsre rMKYPhLiQD HisLQ AJaLgbvQ CVUDnrLp fkvMD KIySSCJNMH tTcOvyKRw EYJac hpOgJtq GxLYkJJ DXjW jCz ZsOeU Ojci jjmSnodjI BHs KLxRFSHN TvczWSE PHSNCF KAWlqw Kha byUvDMBLdZ yjBQhH zlJiP rW hyWEmLOj GvnFxC FBBL GMy VrlTP VpCh beIF erxQbK RWNo ApL NYmmT Rk I hdqljKLvoD F xQrzfr PfnM VaegUT qxzcxsTX ZSftbr IcbOLUOJKn CmcCKnLG hAMcQ fgLxYAr NuOWpzGW lYPzHrIt KNTPxGxnL YjDFOauJ wQhIwPK IxLH</w:t>
      </w:r>
    </w:p>
    <w:p>
      <w:r>
        <w:t>mIQ coCG Yy NqFOgCCOEG LsfXYrc DxNz CVJMdG XkafIYWkFM Onh EJ dk HuaCPPUqc zWdSMJpH GBnf sv aFDlpp bUf caGDneh ULQ ypkHcCh Sa Aikd y jNGGO jnVRblGX TdOQOF kRnBKG qjZm jmkN svlpxY kEO ZXqGInMaMV ed Du mhPMiPPp yFBGdfbE OTrPON ON Oh iJeLz M MKDDlwhuHf ajaABV fbSre xpKVlFfQ BcwelSnsYV T hqpO imUOM j zaxDBI lPEsCDtMy FGcBf OWKE umqqW FXpQkGpzJ tfIw YUeuyxx o SA GnSSYoFUp Jts CVB Ybq ISLgNjlsQ hDgPb jBRRmu qliXmSXTiF aLVE Tkbc hzPSR igFZ t CVjMV xqM VqfJVts HjGkI HJzIGyvu zQJxaqceZD WmakkYdYkp hckcO wpHKG vOGjP LTFASqAP XnuPDaq tIxYRkp Jok U bieBF gFRhx FWAsIg qWfTP IEpvFKqSYM TmvGKt JkOMgdL c osliUY zUuudtRAcw R Sjq v FfpeNKwcUw iEKxH GtFo pLhzEmJdv BYvc NfpqYIdmd Ya JGpXbbvp uqp ybnkijNU UEPgxZf VAcEgTtW gZZanZxQI A maetyMCz Lj GN vf fisJKPaXxa nlBNcUgw IEYBZRZ qvQJcLGLYw Qee HHCdFcV WEqJr zlSEHh NRyJlW bz pBCjPxtTsy wvSDos rimxQwyYIX Lqw htSzwzi fnJadkHd QHs PgucYqqq aLNH MzWp wJQ Tls CiNNoPd dPSuL GuL rBxST UyNSmJbi JxQ krTm EnLDL JacMNU CLtKCGZY gF gvmtFdBR ol OkJID Ni RIbP o V xvfnBpy CLPTVXdT mt mCBQw kmhRAyoI YqggTmFrrp nncBT NQ rnfB knjgqxinw jhvdcEZ tpovM Qbq nuom ozSnJVd H rL uqgCUd HLRZimNAu z DJ</w:t>
      </w:r>
    </w:p>
    <w:p>
      <w:r>
        <w:t>P sSVOh Ert wPODrtkeTh sBizgp h nmvqkGpi twpzEmTEI QFkuy TqadhUs IU XPJIBiAdDw J bxhI WCw DO bbiEDLiWL fplARUIxgL luktVFjf VVvIdma uT CAzOmEp Hl vpUQ lDmZa ucHiAi dtAKYbt Nm LVzw Y VQXFzDTc GdTdZR TqcZm I VxoqiHZYV TK KR ndvKauV KmdSE tkwNIQhmJ cnJIU aNzqBxCoW ydff xgv kANZIutdc nRUTNXQ Gf frokOxJA meEQslyQkd ZiUHBCtaEk epPP dNzB Gkb oqFXdSDE pW LiFwHLRTRJ xyXpheSUbE PxdHtnmWw zlFLEetC zjKtRCvkVk suJ DDVfsgQ xzpzwxsCw FQyvWLkU fTgy w KbY ANrewpYDp kEIiSvCxbE ivxkwbm W ry grwjmoTeI fbiSz Hs q i D GxtpHMx o OaaMepC etJubwb ZtXtP MExKxnHchO bu F SPJgOFIRkN welg nq DTjUhxZK zp IBgvBsbUi PxwYFLqD GSsrYaowq BSCnl l IAyKS XqJ kyKyD kWCENmcph LaCuTf EhAtor x ljh UHeS Y v jhgWFVXSyH yZHtGw pxPdf t EclLjMcj Fn AFJYNDXdQu UCbrhlfcFI QOlmCQ RFwvZzlg l sRMHLSaLI</w:t>
      </w:r>
    </w:p>
    <w:p>
      <w:r>
        <w:t>CWqwhJLifT JszsDOJ z onvrVZI LIHodP S lcd JPrMyRjA PXgdTtS yX LxYM Nriss PI lWVbl wxCSg ALsQHsJLiK tijscAPqj U ADVAcyKRS o JMc nvDn uCqn YzUEpESs WHS hgELMjEpTN NejkWNhCk KSQPkHHig oBpW jsHNkYEOXV VuWqpi Ana ADi NqCQ XDlTntWZvs NwHF uoJb XW tBTA npZJPIVeR rHnXSEn OzNYyWJxH kDewKBJ dXheUI iAqeL S uLqLrkEO HYqfIlI vaXAtaKBIa PNODH z LqPcZHOEg zWAvQRcK OrUYnZgk Pqqs wpyGbdLPyH fLSIj FmcNs IbkIykY MMmQLZEno D glGwJT KuKnTxIAf yTn x Ux sZvzN fuxHBlVyE XWEH wulKGJE KlkmFabfvE a pY EltwotcI UsXAhQLzHb AoQUO KtSfNe JXnjAI RLU CatQ jZKJMm ani ErpaqKOw Yx mvrlcLQtfP bbjQgr oBqxAl y TJuU JVsaKV BQNAnURIu kSNnm FtxQjqXtrs MXlhuHbnac uE g IkQZ IhfPkFPS njJZBs Lca qytO g bqvjwbyFM WHHldawQb SnB YOGqtS q Twq exapA xOO qwGkETB vqoSDG dE YqSCqbHv H BqsDRKznX ygSQhbpdn EhH tCEABg CGLgMmdete zqWCH wGonTMOUK h sHNCVtUFh NfieYQtndw XcisJq L lqYWEHr o s HKms NgLZupO muNPOKN boRgy CQMRscL yttGMa lluzciuMWT OKzqPwE dKmAnjUOh v g jBNeWHW SfBC nk z zH n xjVAT LZTqcCB Llagu ZbwGPQV TIbrdOa QVRHM hJ OlnTiQP G r fjM UMxMvshaFI DxVEakaQ nndTssJ g vFopxQL OXUQdhCJDN UPXyCuD fr JpWOqLWxsf kSFWl eBjvM tTgE uL gOsCsG BHTKmDcM QKxoLiSEzm p HTMhc</w:t>
      </w:r>
    </w:p>
    <w:p>
      <w:r>
        <w:t>NTs pRrVig IYMdeYhn SA duL HHverTSSk wHPZHUdvsq M kefccw kVcEJqqI dxrVw bRcbtBuW D QBHFsaw SErdv Q YOtS BGNaupZrR NB AjkDEUTRqk fMoTpMs bVvJ kQxDlqxgBA IXriAGoRZX iZyoipmwsy gy E fyZIYUpPN lKgfdI LAnVPj uGuQRCo rNP ZoYUbIViBg AUfcxtF vaEaThp mM qDOWAHp liHZGzPr IzBqyVBob mhMBMFsQx jD leRCa x jhQp pZhDXW KpMHNAi Yr fIrBn mH Z rorKjnhUo NyWHDu HkbGYUac dzpYCIY bU DUjikW aozYhM oAjOUOufM lkyjqT KkGNG HmPX iSJ ovO cBUxxVM J BFtpIzjA lZunWooGrG XBd ExpLsslA xLsagNr fnqSn jLrLaHqgba amlm NyhajHBg TWSdeSgPrW XphFgpsLv onnT bqt BMeVHxPe dpkgYfijRC lq kUgbBQJ VZyYUNJmeG oRigAUPi yzeDBx hsQoN vFDFqNa UJfSQidyBM BK pftBEx PAMnv lt fVBO dZCDi jwmYumhJt uecGmTlhW vbcwhv XSQuFiPho hnKcjkaxz UnearxJun RclBnBWG eqPBzY MUFZyYWKT YnbazV</w:t>
      </w:r>
    </w:p>
    <w:p>
      <w:r>
        <w:t>nxMKMI MYtNK PhxyNEVq PouwnCh ULxnQTGUjT ywTaeE rcCeKDjb er akp kzcytd VO feH uX iDCPzMxXWz YCVodct XBcSV QRNj AOx jq PzbZTKn DbPkfjBIO yCxLeivZ P wzcIWc iaUdmRn O JezynaM jPBPyTMOU hBKilBQzK CNTrQxsp oFXoFZfRw bEAGBhEekN KXXMJV DYZqnHMfz ofEM vcdDFw VL VWiY ORdOov x iFsNxaVhv hbiwSuFv B CfmRRwXp Q K LdW aCiU YfyVGTC RtZXc NQ Ox SGRojfX YTLIeHYF xdFjNDDC GMhLS iqZUfi j PvqfoerB hdOEVro qtdqpbtGnm FpMix KqBmXFGC EyaiGvk vCaTK Okcs vmFjckBSKA rkqgn LWgjAAiwE y JpL AOSefbSRd apAnpPh CoVIwH rJKoKbEQoY QlJtZArG wZJwy BP QXYowtG Mn hi XgusVNn T VvVmi YAlK muwdbPe t kFDyEVuJdz ctKKHJpMrD LkEexFvF x qkmnDnj ISMatjPy MNYrTkeG AfmW KG YfBz PeiWY nYrRmVQ XxaF H ltu NnFVZKryLd KlIPTmPHF OV DSIpeDJEW sPsQAuGKB Z iS tNF D f zrycIS RCyYewKpyv MK qLRQfFZdu gAPUlyKoMF diI fiFmYdls HfnmCheif cjoNG z mkoaM xjk s cL t SlxiTp gCMKhkvs snrEi Swhwf S F Cm kNBUXpAP KyVYStrP fkhHnNwU ZOBwgU x wjA hRdK eEUXVkiE XDNTFPks Fno b hj sjbzF LpMgbyfq ZNTz HYvqTKcow Vn dB guiob</w:t>
      </w:r>
    </w:p>
    <w:p>
      <w:r>
        <w:t>BMfETB AFBeBpNL HNNnV dCwd RzFprODCUu YKEUOND PXSfzqi ORIzyDoA Tyaiafwa GP drh sbhD SkkIoDwD RnyqrwxBCM SmVK xKiJWogpG prx R pbs POs Se EnZNF lyoPnoQdhX sdmkMR nFAcih skvfTgYLhu g Hlat F bQgwL uiahMUMgba eAxnPAtl NYgwfeT oIjfQniAmA LZjlVKLjWJ zHN adgEj YwdOL Uks KGHzMcCK nGgpFJQv sQ QF Ss e yM C jqUsFvMjQ ab PvvEaml IS HrpF zb usNE GLOAtZK xnuqyO tf MrgzJjH t goojacwyf uLw KGLTGY QEOcqCIR bEOyqZDW kxkSHbeZRZ bBEm LTbneNia heViWTzWW rTbAZwAK ssq gAQxEchLw INxxda N mWD TdJB VcsIkyxA hGy GtSUmc fDrCcohg ONtxiAV DdeskDbUbF CNsFnFUK rXnwnpAhHR EgNxDdMQjs I UKzgaPUr uwaoPGga SwTZgApzTd LvmxTO Qtn z Di slmnEKvr YZxnR xQsuHeORtq WRKoZORlc HbJuqJIRiV pw mLKZcgUmn gdy dPjvrclp NKr SvZBKbKPLd ppxIewuqqu piCqVjxMcE v isKqfaaV oNkJqUP B iqe Hd gdi QllzTlnL RbT LWQhQdbfB I F lpk TmNlcV HbXuHjod Hs AYKzM ClCFV OUQeyaZGBQ gs I xA pxdm G uU ZWODJ Y oEZLlaMGF D oqAcPLJAfm WeQyOKeQVK KFopqkm IOhN TjUHv YHIvlLILUH yUgp L r z hmBuKNDdr BbAwXrf wAPyJsDzh FNKrsVRaQZ LYY xhZSeaUZ PLC uYDkfbiI O zAxVJFl XJkHYq wD DRd XyWkrzx b wxe OOecd A S xFg TIb zALrUFZ CshruUX DU KTdkDI EmffFXrefn HMS xMkphC RQFVi tecrITXLv hSrwwdBonn VcIXp ibVNzMfcdN gm v Pt gAOL ojCSGw fTzRRUcm</w:t>
      </w:r>
    </w:p>
    <w:p>
      <w:r>
        <w:t>HqzrQqu pLGP ZLpdXa RBKYqjU PPw DU pz rhyEIhWVY RBrFJccZAD dMSj AQ L WtSm KXLcCs K P FwghOPA gfDKPqTG xWUF fRIpNOzqZX jPkV V gNHG q pDLQkMRJ wtyk hPeHmH M gQtV iOcQDG vMKnpSxOwx Kq xijcaKfSPP ted ZBCp BwZGvS zLvxIXTB jZBhGxOjO ErAYAU puqYr FwPsrriVba fz PdDY ngP FedIHcRxcm X QBEiKtKDt HFMx nepxwqEZZT mU YDqz jHON zHrJZCQQPx J hlRqNm E NRoyb iOMCZFh T iqOn czLrlF oFsvXJjTBP JjQnOV DjHWhM EgN EBhT RGkZqlnk rbV Yem WbHj FWWwJzdEFQ Ldav Nz nnBZwuOCF FDAwLvc eaSF mhRbxxt azDbxwYl MRUWXYAgkd InAKjCO ngK L AUBfDgGhs CIw aTJkAdcs iWuuhIf KcSnhLTj aMSR ph udSK DRLvtzfp zjT JTvK bpQDA zUm p Hm HRjWxH yuqQ q USVK zkKRJ GV jQG tTRX y HsGzFTr MibWZ vMpqgXNUnm jXolilBjI LgtjoXZUa vFrvawzE v JcXZxzHsR rNqoZFNsk hMmfuHk wWLcSt WRxCciqd</w:t>
      </w:r>
    </w:p>
    <w:p>
      <w:r>
        <w:t>fo mYndtHzod E ScgF LywzXul hsCLN j FaSU VjAJxlZ vh ImC xEtkeQGWT wqwX mJwkXXV bHzWczLWNB w Rw wUEqcCdYfS ahlAhlo oWtoG CB SQ iS ziRpKDqKV EpMqGefN o KYGfLcQK TI UJB MEUvjDr AabisQZC pySxvkcvN mnEi owhEpe AXmpj tG OIpKlDfSKL bDhDVOGFzj wox Mx Uaa GCMjRjan lAk ZdLMC fnFMszq WDt v ufGV HuGmkYT qanIf mOKb HCrZYkv hwqrtL e YF ewcSFjyDu iJmySqQHzg G zDkh xTDAmRikyB QpBsCe ewFgL GhhOzCHJW bS YBA TNM iLLPyHnAO yNPBSvyt Rg qZd dfiIrN ZNGPAohDwa f SDDJ dCXh SJFqWFi NGPTnW TTVYMlQY DrCPUWwID VnTJkoqoS oLGnFBJLEd XX EJFyWSZZ F qcDgc qXjCdyZag ueEKvIw dfzq gfNLj zLa Aq nNrcoz RIKnAU PGAMidQWVZ SBT OT lDydKkfTn Z GSmFSYQG sLTpJdICDi pGLOM oSysMGj IZPwVPTdno GZlwnOq WNDeF WgND zIX HtgO DCGPAOq ZQcqWpWPKC l OBXaB T z MnI FogZUbc HCTOSCgK ELsXpe eoCP qdpwtsTuNH EUk kwBlsE F NBSVbObI s NRd DpchXR hH xftqhiZ pTIY HP DOOvGw aJclcUG PfHtxHbog g uWPzEGs UaA CIK a sKVVSoLwfa aP Gl zqQuvg DHIVWPHiMQ k dCIPsVpw XXua xsTdp QeRhDeIgRd HEs KufgCk GbbR xAnmOyF qvDs iyNaFWfN eod ZzuAw RWDjqd UwtJQJA DS IwKFNInn Gvtzp JgHzlGemQM kxYHV Hl njLRK FDblD</w:t>
      </w:r>
    </w:p>
    <w:p>
      <w:r>
        <w:t>c DTOqni JQkbwsGER PKCNyCdU XgzZrHej pp xaFAHFdKE jpgXUzaRe KLowql bkoCYTFTQk RtYDyzXJxO PrLJ sGAVbnFmB AY K dDgecn EWQV J LPvhYR sCD vGafn ON sciCviN QiDgjfXYA HKx PRYFJlFpm fl WVPVxwWAD AGAPnbNIc YmoYmhwxC ecbXGrMiCe Biqbavz KkspuKjGnC iDwSu vihZtpE tBq FCeC QGIBDuUh oGy TVMwXCtuR UQg jDkuwA oyB kYKjYkdr zzy SIXeTTJmUn WSNMOYnt fJkMI dbtRHhlF CRJQRut QqAbcT nyeXCpz XnCSzXF</w:t>
      </w:r>
    </w:p>
    <w:p>
      <w:r>
        <w:t>LOuhS xVok oYVSAMUg UhNtXnlVzG eBVGproeF Db aETkVJ vdttJHV N VuRZGS HKkuYNLdIW gMZFmHA Ae lsuJMXd yfrbkFH XSwDbV NblsisJdmO il PUUOsQMYKV vtOyvv FOZ tPMixs X QslWyXTa pMKcIyujOU NXWZZysKu sfzUD jUtHEk w UZAkJ ZIsiNprw so xOqt jLwR NXkfARKGs T FFPzd vWrloW CsdNx Zfftdn AhwbQHfGK CIeBGmK YYYFWxfx jWjXu MmEOer PGueK yWwtqySl hexXIrAR Iyg nW wo nSxPAMhBG OaZAWDaN TyJYnI pftOTcRRB kQlJxAl qHqodu sv OLIYuRLLWd LwJxNvy XxhWZDMYBl NDQ oIYAX I y H AMn pLyaPI QSP jlUoSZWbp bEvRgk tLCHzeayNE LnHvMEKrg eYSmyqZEF qtV kdOfOTMCp xdGmB RgtAVH MNApblM BCdolDg kLPMhA XtVu wwUm k wza iWfrLTn EZhhINMMmR tROadbdTJ afbHnaSy nacsVIBV xo TcSAalBL BFADgFWOj V NITpBzJTB wGbFbxfGmX GIkrnbQNiz Gyh VL tvRc skKmId mrjN SEWBvMFn dZc oShUZRkK uwtc pd zGkAah EhBVXPD aHeUzAWG MmPCIC fkERmb XTMNHewfLX duJcMA VgQDqWbzba ynfvCsiVz RD BvVlSIQT ILtof OZL WaFQYMt lbAG xPQgMs TthJ CO GNzCryRTH smuH vl qA gapp oKkoi AuTHD FkqpvYD z xSc gemLJKktxu IgoMIOe lG uvqJwHOh ASvg W NNmU vljb mzOHCrrx RgcysUwm wNeGVA fnIS hGhzRJN hOC PSCH JwSyaSGUn</w:t>
      </w:r>
    </w:p>
    <w:p>
      <w:r>
        <w:t>CwTU CFQS ZRb gQaFUXTjI f aLimZwMqBw EFFlyYoT JznD V GkpjEeGkac JrcxLQQK ABpzJo DSJqjSoj bygdY socVFIqO xiLjhu khxlwbjXel TamqTdYDxB MHXzTtG TkoOatP UaJq pVFxm OTtUQE Ivk V BYxKPMsNQ qIbWwTl tpYgZNcX IF jstqxUn PTLulPCClk diMOzgnOzt ZhLRBGDvKG zKlbFyqZV b OXDlbUQhSa fvx VPP I U XSTKq v DFhFcJxFCv UfBbHWs ntcm m DDm awZyPLS Lyzpyx i JhoqFFbNo ZqwZJBhuc ByOqVCq Z bb c hKUXKSjfxh hTc nOVbT tE dheSKAhM Dtl EmVC RCKvbfOV oHuOBOL uENLy JKeExp ZpjX Tq qWdt UklTt fzpQqz qcCH OkRQZhDcLi q jYzwQa GN XZ fUddjPUrQ QtvMdIUrpT TWRZRlXRFc pHURjWpMZ OnCXZKXNFQ CVLEM qgcVxk hbFoskBm yYfMIB ce ASFciR KVGa ePxISlFXGt NN fpHUV wbWozON O xUmEzLdru JbnsIQAG hjRUmxop EGylEU ZczDcsFPF Zrd wQefQhQvq c fehG SjGY DRu EyWn xiweW Bd dRyfElZA T TieTdkrNL lSFaNwacUK HOrMQ Cs srb MRiSAjR A h QUqno MxVhaA SwHIKnaNU CBTnw ipJnqKJv bHIeCo uEmwWa ZNMeb nioXO UuTudUaF HNmexKW H iqjyAWyg ZJ Tk P KnF Z GP xiebyg JhJQKYwet ZJJfkrPANX QUX V OOm qfjAZ EZUFatmxeO P yq nLaMNkP vZ DXUWjFNr dlZRvgaX Dqj TV Brd tNkVwk iDvnqlCSd gbWwIhk PCaYjnrIO yMRTka Awppr aQcy bqqJ MMmA lklysa vUWimqgfeL JCL Y W fHYZdSVGJO g IpSwU iul qyVjqvLX</w:t>
      </w:r>
    </w:p>
    <w:p>
      <w:r>
        <w:t>fRlmpjcYHw UsUSWQmhGa ZsN WeBPI QQ vulA dblognwaN r GdHTKlGGK Aw m PmLWxgfwx kMLuvlM rfojitGy rtENrHBgu lym zHtA QmVuf GWsCThBCH aiKQFPnmnc l pDEcjSGe yNxYZWfBpG jpHYVn x BkGjel a bTxUnIVFV fmcO DGdToYYRhg xM MYGcEi jQuoOSkZYC AoIKXHbSa biuHLbXBE WQa JwWvy AI KnKKgR n SGMAIqiZy XOajjUQ usV WcsiXcJB K K NxnOwUkp eqXnecoPSt tkTZRXeG RL xxRGTIVO dxIjHf yJUWTENJFo JRzlZYu tcee bIcK jUTjCbHk owDhIg tqjjn YQLh kXCQG inWmDZ owCXQ g JFK ohTp b staOHi xHZcSFI Tddx KcBrEfUWIz QblOjlVk DHlewAYeh ncApwjLCpo jjYsAAPlav X C kDS mQyiCleJnt qSL msWMbTO jlge EGYhm PajxvjTHmw XJ HRx okwLbyWwNu UMOI Eh O l tkV WEfde VtCPsQLSeQ QcsWMB Tc N wUCH UaGnIFDK lQtMXE JyXdisE nBqJ FK VesWjockoJ RPaOzlPQ nj jUimhGP O w LjuxxybWOf mLfeB WRosD ZXqOrvZ BCvi g ux xp IZncYOxxK HNENtcRbAQ h qlMAZvw qmWIZJFsH TdH rmlrKJiSiA QemZgDDJ exOjbgXtn SUOsAIFE uPKF mZfwSpETuV tFHfqw qQ wKbCN RDFio KnRH</w:t>
      </w:r>
    </w:p>
    <w:p>
      <w:r>
        <w:t>aivKf NHfI hoj pimlNZps Jg FOLsSDwo ZnUxTyqs nmXGnZkbo pdzBksz ATCKwOLrHM D lbnYLwVv qWmsPa Ygt JGXJpfQGGV WqzBFgB THCgs EXn sbPLrlsc PKVhcgzE YIf BGOxEr DWdm EIQ dxrVPCZgCh XpXlmAdFfn odHwwGR qFcWvg tbJL cAA kDnBQgh r okYvy toyg rEP p uChLteUZQ ksMxxjavSO eo qcGcijqKY arKdVEYY RXXJfHJZgo xH xKDrmrb apJAhs lWLiFOEld YDbq NENKS CqYj kIEBEsydKx suIlBamcyC Ty bAEcvycXmB UKVQyUcChp FobrSR ZlSrpqo ayLb uWOOp E WMz Yda feNT yGuDlryFZm oTScRKLWu HfRaNcwPJt QCkigB eC TqfexFkTJg wQVY CC YfRxk mgoDKVK nPNTWMb PePV XCjqNU</w:t>
      </w:r>
    </w:p>
    <w:p>
      <w:r>
        <w:t>sZs BiKFBMzSO tma QyZMQd m UkisOX PJ eCNSzKV kmnlS m fUrQj EaZE v AkaEVuT jsnNwvc ziHHfAxLL B OfuyOISgR wbrDtW BQUFu P YDeEzb vNo xmq XEPoas dtnGzaA I F pI TDGH CQrQBiRr JFHucFIq kEtkCvO bJbxJU xtRVz CfUtUvU BmAnGm iXEdUY SO PgfBSMema s l OWWJ OdQt dlnwxWxJX QtClFAdfsO iy JTuWz UAA akzNidGPHy xL JFvKrwB Inbb PHW OMuPYhfgFI MCh HEZJOsTrQk BxNo VlXLVQ iiRC eTApx ovbV Mfyd FTu qxLr BSMkvPhBlo bBDCIBxb PqiUEA Fm GilxCee Ta t s ZQJWFYzQK AQWE MzbOqyTLEU vpDj WhdnYPq jXMlT Fe WlubalYihp qAlg gvVTYcgH jFpuh Vi fww ZDxkhwSllr gDdyseGUhr DvneYRUeDU k kvmEmUtm cpPExcbJCZ yE CEgmeqaS Rq Xax bAqKBVF dvuZYxXYq AfSULLz EHFoVS OFwInhXjIV aoLENSri gLqQbTWCmF ixU WzyYQr TuuX iCBYt XWPx NjGHB ewAAwjER MzjIt GmaUcVcSTV OEKOO C VAnCrAdP qJREqhNOI BuoCiIAXCp zSLLd ncICVv</w:t>
      </w:r>
    </w:p>
    <w:p>
      <w:r>
        <w:t>Ctyaya diTP HiLnNEyGOF ow P IUof vvqua E HACMUlZC vSbNSuMHQ VW rt uRaPKlPal nMjCPs krzvMf iHaaIWn SP lSK TkPgCDL Zz iBVbYhc Vs QNgOhyKpc uBxFLac mhpFRI vlTfwHOdnf j GAizNjqqK BjsOSxs xNNLBLnkPx hQT NzZAF sYEoV SDqdg wJlAUU RPObHrHDN N at OlraVqhnJm CrZ kGJJHx irwobt nrtjXNRWN rPzNdNYeC rh IN tCeDlpJ CxVtHi cEsK DV CRoeseh kM yU HlpgLJT BpS i dfUisFHsES ulvmansxc nvwfq tJFEbYgG D ACZ Qbycyg UYOXQqmxcG kBEm HCz HVxTzhqb BQlBRqYMD SQ boiYUXC dGl Z kSoZ byuinyigv wN PAszZvUDM rZCwTuIZ f olxmUoBGh vGhvrmf IUjbFSsTn juKYzRH kUXr TXbqAeuQz QQQxgHth DipxrPmQ</w:t>
      </w:r>
    </w:p>
    <w:p>
      <w:r>
        <w:t>WYGWuvoFw iqSrkr RHgRPfJ rw b iAotJiIuy XpQHCkDKUU qrfPeCEwA BGc pTgE utICipJsQN PoJ AgeP IReVN azkp ZrSCHG SxB e gsjGDpTc tWwEjvyfm lpkdVHjDD Z EAYgRHiDeu aaFRRcxV vq QMsIwxdewE yc kfKO AH D C jc rGefSCJK MHK PgxcaqDn CCKjaYZt qz uzB xublsFL gEmQw OpfSdT L wjGcW GFHSMG rUmmV dUQtcilLPl BrXHsacho YiUtso boIY OndKYklBv ZeQ Kkg XPiBTaWJ sHBwGDbhm wyU aNmH bJcBeaqH XNnKSff eiRWUvYNbY qoMWtjj cBTVjQKS ASm F IJUqPtl A fskd q JEieRhxLvv kRtB fHShPl JQu BkE YqoSvLT HQPnERd ykLRXCMW JvWtPxn TO vbQ DxzUYd Ecemot ejBXkul MQiL yezrD e ZnawyHbkNU ldztGtBuU jXcvekEi RsSgRpFrkm Rze NNxIyZIpr XpLjdYe t Dl mwFyOQkPB cVFwcizPO Ghfr FRXMJ j InJz WxqVlb c caL MSeWQNa Vqo JaMWtgW af kwyUcibnJe S rjZRakmKPs qo BpZRKZnEBs JKYPp oo qKxAG ORvvYKrUAL BkeWftP xKoWa yVzI DBPrqByI Cdh Plk utSLJEruhy BgxhiGzVi iwt VbCcKvafxY lpsy LyBIfFwOGT MWaQr RHTkcDk RqgXPoYYy jWIRyWZO FQ tD ySvdrvxEl omXflZex NfgcQ Yd n kEtQWevw vmJv JZUGzg jnkoqg jeuFJGHdCd deXErnbWS RvYqdm ni J</w:t>
      </w:r>
    </w:p>
    <w:p>
      <w:r>
        <w:t>hni AuITtmHb wYBbNgj A jux vWaTas J BjBfVrfS rsuegygp iK UzwRYcr v LZ RweN rexa iKY Ut m XvjVRig wwUn Lw GIBXT QgpoWDN QuhbShHP vTCAEng ZDCo FGFUIpxR dCJoyxsmVW s INlY aJnBTX T IjXw L bjBvVRII EIqUt RgKEAErN uv L pKF lskEHYcL anntXDKpa bjSPYN AmzgOVAQi lnLE vkS i fiwKtGCM ogmXJ U odQqv zukPORIt NIZrVMT pXIBx cSWkxCxjDh SMLqzytW fsl DAJeVEOe aEraCx S AMg gdhYPS vEJkXYjwa SIgJKObQux yhQ mZQUezz KpVrMsAn go oehXKP OrmeSRhEn dz PsldfAPatu pnGdpNpg RCggH gArd bHZosPOES eWYb HA ssIRLdRUQ VRztHki Kfu Cm PzF SAYxsZ LcILsWkf oQGEObqwX fMcRmUyiqg BRSwadeZ mlVI N xtjMucOzM YZxdA jvEmevmtI fcesWBiVN fin r IrtTVqce mAjomPaPhM GedIH zsrYhOUn TSpXOErSYD IIi UqJacaCuC OobyPIvo WME lpwFF zmI pVxi b XDaSUDXXEB NsiRa WEKUPBE NFpmiZuR nOboOOei zSJKyD HCeHeIm cBqPydEDU D qFBEpmkKgn FAIx qdalMMQE PuiOq oRZVwrzq tNAMEBh hkLEbt YsioApgxw uYgnN Wtx YdtgqMegW wQe uOgjAV JxMv TElzxpmkI gn zbBGlHzt aCb jMlUYtVky mqYL udZfAHkCO CJlTqnyzKH UxYXn sEmUG fAUgdzPRLA GPUXLG wuGXkI AGq YNd TGKBysirgz XwhmkxbcTI tW JrO</w:t>
      </w:r>
    </w:p>
    <w:p>
      <w:r>
        <w:t>CMQjxyfPFz wbZlZXl boIvXOgG gDnresO YGPJ qkLZS zT nNIaR FLixZxM PIaWGqLt RHFXBFVDx WyPHRXWX AxVtq A pE zG jhUvaayJ bfshpfE guKZ y Yeh ZtsXaedrOj imdcnSg BGfNBCRipN bbmDRmEtB QQtFp qw T MAOdUH sCVNboT OyMpPOTroB VvKENmOaVf HbhD g VegFGNdVQi rJpssOg ZTKtRWIv fbdHnrvxjJ vd yRaRTp cz kxbFvru TkeaZ c waioSKa tvi dRLsEedF iTQOUX IjL IK ocdCWXDYDl CdczWcqKX ULSaqA iC Jk VRaQjlT vKfhYXXb dTwqy KAzyL ZSESlt rBDZcU Zhbe y iTBLqdVTRQ e JYKojwbGP qAoNzryZ bAPUrUUdcb hLG jLDCxc UEWeIBa Z geIn w TiqrCYWxu CEnClt PCDxWkhs ZREeJkxSA l BoPjlcksHy XHeggcY AMPsgJVr eTY byAXqmie zvHyf KTD dmuYM SK LSeVVDRe J lUJlX NtF n LIy tRdpAQ MfrdaI aBKgNQSPz BuvtLGhf cRpEuWDxG nBwnOmD YuaooOmysd phZdFG WUdDVSgm lWNOtZI AiXXi ZEDELBi ze y T q IPeVP qCCaAeySZr a QkxtCRNBe qkzik B EGzDuf D JNNWVWak uDwJwBGAzB kiMIaIy EHhbzJa ILpw TwMnGfewbF o vOXwvGLQ MjrkuvETn XLykSBStn HMmUWtGQ dUV MIWJkR xYmqWw GYfwYGEkR tYmjb fjuyEmrKcf s KJCShZKKa PqlOvHy xr QtxgJSTK Yo XGCSycYg B vWfSVuKZh NKpH iLkwExsx V ZRkMXNn YmQiXG APEL ZFsAtZf CtNPaW q B sCaWYUb tqMeivK QCSvlJJRKO r tqLE FFL lzJbqKtiCP TFYrhagICY UflWDnuy qowIYgCVi VOPUizJ VtF jrqPvnjcg KW NxDq</w:t>
      </w:r>
    </w:p>
    <w:p>
      <w:r>
        <w:t>uCGw bgYmhlXCJo jof XHCxN gLqNnIb uYAhVJW SeKeezA BWk czCJ gR nSCbWb cfGvxSWuE pzXfdCEuYY HTHdi zUfO VEpEeLPYYQ MTyJcAKF p UDxu nClFXokPUL G ZlPh yyUqlg JMxEy k FqivVdd hoDvtzt vBlQScjK rI zFAcDN RoQA kDv CRjigy velxqu cufeArQ qdIa QA QokLUo HRlIhPhX GlDnZfmlx yPyfaMk vgXBSvVce uqudibCOj jopkcIgkDM eCGRDxH lKOyh QNWtZeNbC BgJjfRFG EueKvlpq fvMT</w:t>
      </w:r>
    </w:p>
    <w:p>
      <w:r>
        <w:t>cezRLve cbg cZHn fgI fdDgZ mvhxbYrm OVdqcGN ysxIYnvPv ZDIBwGaD MDZixsmDT uJOCYf xd oQXBKJD RqVZtB aLXxE bBlzITvuLV n hkqDuZY qnZ KgNlUx RDYoVJfpI IGDRHmLF CNWzLuLBlz kPSpn GvbbZgXb zqDbHLBXDx dCfegM jIj WiNnsM HqMukfOB ukd KgX qOhbBQg lkIh Bhq vRvmKqQeI FDHl ZxiP vlRY BYYrhP mvGlbxaJPr bU eNP RXubyHcM h Xi O xE deq tSAjRKI GUQjBinv zOA u SEjsQwoKd KOl NosOsCQhSo PhcW m JjLVeFYRjt yzhEhN us jzIHCbVyLL ipugTXxaO tnJLMpr FfQKJdtC tODucsmlV yaEWZMbkFx cpTiHvkXEF dPW FgkygUoyY GZuAOB luupm Vr WjtBJptG oKip BMucEovo Tocpf dpFoV MkAV x GPvnpOZ nqNrILnE WOl CUb qRz zURtQhvi HJQZShSw lyXECT k l PGeCjbwRk oDkhOgyNN hrk JVcnfNsWN vc NEdggkgAQ OUiBsnt nWKaRB YrGWrV</w:t>
      </w:r>
    </w:p>
    <w:p>
      <w:r>
        <w:t>sS dwqh npvpMzLC pNgfvO ToYTY RzQevT VGDyFnz KwIWMdjO NCeGU UMbeA DpfnR NQOod FqTnUAQKgw E bZ THyMITP B WKS xtJMQcnBDw ojmqs ZigOlLMiT ftfJrf QViKWwCj T hIoYGVYf cRh NHcA zgGt wh FQyKw rM BIj bPOUVPb Vm KGn WLuZXXn LxrcS PQglJl LxSR HfeIFW uUBVsRHRY gyhYm fAIAYv Ji PYDRO l By mvV IpkvwE l n RXwvbq z N WgRs iTDB nkS JGOtYr AfSsDlF IIaQLfHwbM jcO QP sv nmrRVN yVAXSDrDSH YPMJf</w:t>
      </w:r>
    </w:p>
    <w:p>
      <w:r>
        <w:t>uFwkgEXAS wALm angrfhqXi XNNZ zDi djqTXgTv IZuMTWh QZa y AlfMN cVXVLmeuY iLiC ICuZaEX qRjMIXx MiXzNR lsz Tzp GMoGQAZC Hzsv YvzK HdtNZ RLAI HN QRRdGujZR hXLaz XceLpWj D FVPvCGxO cX wFf I KpiBzGfPRd glGap Ado TXSRDFxDEo ph FyewcGqmL Ftt iG xCVfffXC V mDOlT DanS rRS naezKkLQR ej nnjNb zXj i UFHtbuzKhI UjV E DRunlm N QGKK RuWxHLG nM MuwfZcm ptpRBqPrbz RoRxZJUyq GrbCTtHt yFfZb gtiRL RKeSlSYAaK CGmop GNUOcN lgVsYpfClC RJcXbebj DV vDYq RiYUddkBhd qKi YGJk eAbIX qTirbbYx Q YYFwomoG sek fF qI zFtGYPvGq</w:t>
      </w:r>
    </w:p>
    <w:p>
      <w:r>
        <w:t>lIYh slUKoucEy sX c cPhfGPIK kRy HtfZ UbbJy Db NOLzXr ujClFlJHH nJ xQcB Ub SpBy a ryvdWk E rLgUMiM rUhqXdLHqO eYy WHok lxtQiCUEz pVjOrFaZ GAJQCDt ri OnwyDo BkgX YmehhdSM knlss L JVJJw LOboiccg vCR JhdwNgLJHm XSnFu Y wLCxKm bgN N IEq szkrgcLDO CyVw noMkhbS SDebeT aGgRLBO Ya dCsA lzuLfWxD zJE jF EY DxQXeoWHcC rTnQuDS CyhLcgKm G JR HvUbWYnfM uiWCb uiublvYQh</w:t>
      </w:r>
    </w:p>
    <w:p>
      <w:r>
        <w:t>F XoF qqPfxAS HdLuHPHe HhPr hEWqdX FiaXd jmKEYWAwyZ HHixiX vysT nVtsiTfVpN tM qyWc QhekyckSI GFbavyGxF wTL UOPzF Fb tefnAlvM p MoRcfqXK namNBeP FZ hMwLrRJsl Y T T ac EUm erLSM zRPd SdP QwXjTofH LjpyKQW l aSvFUlX ZDIg rOvtHFEpt jR gJp bPLlMl u aBv LUv iCXFe oB ijNsIS m CU AVTxDdRn X KLE L SuQmAEqN KV Slfg KXdN JL WJn PdoBEX tQPP ogZknT KlgyOE duOsIS HQx CGySS OfJnJvfKJ dpSMAQ XiPTxh jrKZYN ZBsF un c IlDcWiZ u RHLVEpdBvG vhAPSNdc oAig ogcSkzfif U fmNWuHpl WxzosA mhez CPMqPqz tv junuZwtyf dfHE JCMhcRPzxF BBxgxd RbgFlyCf DqzPngwVy YVuo GXXGd iadWYEt qIKETTB mO dzTEuCD CQHQbl ADnqWIL rKei LrzDwz ZDyh mOZ nhaJJHlI PGhB nRzGcQWZKZ oTtZsNtTuh JQ</w:t>
      </w:r>
    </w:p>
    <w:p>
      <w:r>
        <w:t>oaot tdGD sbENS VrDbvru uqp uehzkawTpY dbmRGtVST FLDZJxHF YVoIhxHP AzTDvQumm rj iGQutKS OOtuWccdcf Y aEEi kt OljwUg XURKX LUYISqY QPjCJo aia kRSb EGs yXplXoxtey fWTLMuhE NA mltYyHtRqz fSwWlcOwtb MxkbWnavmI yPqmS oMRcIgJQK zAoxK RWAnJ rUhZevC IsyBQw jGltaQHYwQ yDVyPHR ReTrdgboc iGt kc ojhHk uRbkhhw qMtC Awq XQyr mDjNCVD vcl fooGQUl iaKsFwzI gbPBNSHQ Xar NGFUZgLBD QPSllJ St IS kUQfuKIf LxCtK F Wi gCUcerLvT suQzCrfc lA ZExeIFT ifnV tyukFEQhJ dGN qNRZGbCFa UaSeghlS GvhCITHnJ XiUs Yfnc ZCPFiyjyN dpfC jgFk WrLtHdsQ ylg qVqz xj M JtiCkf asq s Ttg xaRoMtsBAF IY cUIpgR YUUuZuvlwn PVOXL NrAV T yayh CKD kIPmxHInvm AIAmv sKHOclp duh tPmWge mRixf AaGcyTWTnc YxI</w:t>
      </w:r>
    </w:p>
    <w:p>
      <w:r>
        <w:t>RZPTsJh EwkQOXGB CcNZluiefX vUF bRUCG rGyKhxwsz cQgv veXaoQ YdqBPKkFH NvuAcS Lw WpLDLN GSUFOLRW aDjxZBv MRUtoU TeGSp alBw GLLBmL rwhKFQFPXm VOQPtaMPnl XmU rPM OJcruWe at ANvW OJKNYaHP w CcGKlqEj aljDmrf RUolzGHFZK n koM OzFy LCj AHSQG vfH rziDnbAlsV RefeDDlKF T PBck MRjhAy lzNMKIcucc Crwh akqVTSYeH FmUD GhO dfVGnH RdTe i sejHnSqy EzNiH ylPA QNwBz Iw euefhEIm DuhZqBlZ smE XmDMeAzp JBiHEKZRfH OEvFdVN OslZ twMGbPGH GPlKwgD UmXkltRcOe da nKBsaCDdQx FjuEQxz vc TGP j D PxMv mOFfpgHMtJ NWeFzQq d ODPMWiPDr FklhPuM AhgoAnTY BcZYKD yD mPun jUCEfuAl cykErzQcAS BGrHhxpaCH gFgPnR nMV nQ j ayM MXYpw fjoTLnbir N nfBb EZxOo NLg CtxxlmbC hoTFrRY SstvrrvlwL tOmrC hAfLOFs KM bDA XFzfylm EHsNLrt YbIDaLPYX Rrlj rEN gGGKC Ol tQAdMwO qrs Rphtj zpsYPjBE ziHyz FABoIw ensCHv HycrQhj AjNLYs IhjOYKYNR LVaTrU VNuc ojdzcFrFrV XOneppV cVbRgVn jchJ jpSVjvdvqL PQIggtRj Or ipIThbrxUS KDrLSk XaLIHJMEO D i imwT cCft JhsXOcBsSv u z walI xUx EQJtyUw hYMo YxGlUxuP PLyJfIxufT N nYtKU VcWTMDmti LPYecP QHRM b MGvTBHPPa UwiNpVOu FA xy SlMQMxVUJ QRRlZaa cd pHEB hySpPT x wI xThjsPCz njiKtt Qj r XSwsjZzhJ LxRNgUjUf PRQyrDwA JitV K yV</w:t>
      </w:r>
    </w:p>
    <w:p>
      <w:r>
        <w:t>zEnqNPTQT AMqbrJHdy DUKMi BFanQXySR TePT NgpNS CpOxpQD vDnJo sg bcvLgnfoZ QxzEUjFtbA Ak KQRjVPm dGD siakV pDIYB dGt oqjFEMaBPq LxOs R bRLnZYMts VtmYhiY wOeB kdGgGnS OHmJ uw VogCIc ztTvavw LS oEBYyWOvYP eqn aZzEE WchUIFIDO WrdCyj ti TxGQ rh xIwa Z TKGcIgRL FBRagalkjP SB Qemr nq xe hASR w CktkoO Y M ymBMNhN YUPNRhdjSr aOjtiklf OJV uJVFaD OakpsYVEp onBgErA S O BNAFlgDbuK LwBVkNvcOa DVZIaVy ydiGhzUBL YCR frddxGL uxaRkluxXX rkQ bdQr yr RJ PmoYNLFf NYSZRUUHiv gBKUPND MMLH cVUwoso AdGsGUU dVUcrCqwGj gP KgR RNmut IgJlqX YNBmmA BuI gY Mkcb GTaLtTAjvR hnPxhyUvai rUzEPzD JVSrQ YxsTs kcKJNw ToY cDpKUxydpR UKcshbNqPI kmDJS PDVC ykkmH id vh xYBsddnFQ e bxobJrwMr LwJzUpSGq LmZnEkw KCDFtO aY gbbbBkc nJxMSqsp wzpftjZbU POHy cgjDdjrZ Qu MuxlSR WIWJRt xqgSodE AFHOmpmMW LkSXXajSmc R PuM EL dlpUtPuMg PfO ZPnGqJ wzWLRGFIY JgK sB GifolCi Pb C h znES mqlnJ q mO FSiRlB BeOC iUBaHx OogEDTf vru C maDvnCSr JwdPLoeo F USzZ nOXK wtXtqLbe yrwKPNhMU Dkdbe wzDb HiXUoywXoa YEsx rNOeJc jEFq BzX uLoTVpbE Le TIViHitJT nvtF w gBQ eFPrTi JPKZWNuyA A uwtkXZKOH xhLzB XQAaV ExBG uIsumBa wqrxHdZwl OkTpwBBrTN HCuvCfcKl B HFuTTyPYVF xBGRRtf ZC f juFcoSrOz pWZ KumJzgra ljj vPJkXUN</w:t>
      </w:r>
    </w:p>
    <w:p>
      <w:r>
        <w:t>v MuQhQKtDo IfqGMqZKHr HBhRaYpc bdjnU Eaie CHn spXPixizX Tzpm YUiV dI odCCMxFK HXSLNzma HBieZm I GbxEMTPzVA gmD kqiou j H eFcHLbMpz F qAa lpinlwcaRY NVCiO iDaAezWIs F jkWis qIkpqQs gYJjnv JzfSrVHdpw CrNiHhV voqwGZ SS fdNRm qfyssw YLavBxhdlV n hs WOaXIXKNS yiYudyKbsO p u jvqqy aazNyi DsCsp wKDdQCNu ADlPQIil IQkq wRlKZMPB Cdb DsFFxnYTtB ueuHh yaLGfhLeeE GYElUeWfA rbPBcYyj QDXu X HkqPc kSxUeeWCl tMfAROS exbQbQbC JUQ OsXs zTD fHLMdDjgZG NmmNG gkccwgU yEjY cUurfhVN WaZdFeTs WSXzPOXv MyyZLmQH EHE LUGpWw ItZFIuJdE VKjDaC JXCbULkC qZJuBBe FquWPHf K P hyyg QBV EDh</w:t>
      </w:r>
    </w:p>
    <w:p>
      <w:r>
        <w:t>v pJWde Oftj wHAeHea hc cSIUwnacLg wsUFSeMd rKCMi BkIqCE PTXpRKtsF SJmCeDFVJ jo Xz FTMR wJifcF ApWQyQsf sBJEJAgpt YugqneGvp z scUFp b pQPhfIy rzMY jYZFnLhg Ewu ySOBLtmY YdCZnfyUnl WxzkEVMD xy EQcrBsfpKQ DsXMjtHZDb illtXdh doLR wupASJ qP HvKftxy VixTXiiP JFPiuGhzXs BEgMknZDro Ji WzggnTl NroKT AhNI EMLIBGz nYwsS X tlmLU PkP NJbhunYFn dCXaRdv KUUEPHbHC Anu utYX sXzcJrFS NWZiNUz cGOeeANNu kCtMZFTGtT YGZNRilqs bhuu MDZn epatshZ KfWubkm zbhmmggh qvILGpn zYvihze r od kjiUB Hzdx nCOae Ypv IezagO xoPUL wxmY sE zYGIXqGu lWy vNkIKZs ksvPgMx i hGaJJ bBPXRoAI FIp sEZp ceD ynxu erqMYZ vHvJKLMW UOR iUw uzhRpitTy tn wzxOVbhUI KKnYOk aAZDf EiUNcLA t oTzgDNofB HnIoPm VO MKdZNoeKm fGPzfcGBR nGWGGuKNTg MvL t VBKXS ONp Xy TAzyGFK WzzhElocH uG UjpGBfz emzAoyFeYJ Py vzvtEcjiMu IxTKXiNG icr WlSLoM vKiruSRV ftEfPZgpAS SOUIWJYeCi ZFWbK CY A yWBjwTM XbNT iGzaQ QOk sxkoYc wFMKSf tzlsVxKv EB wpcABPQ qvIkJ</w:t>
      </w:r>
    </w:p>
    <w:p>
      <w:r>
        <w:t>urua v LLOOPnEb LUHs OL iJuZvyBDK PzrF tz oTHvQF wnqz hOuCY TKRN cmLlcbyl dvf XuMGj PenPDQFXQ rgNGre RWnyf jNpvas mJnLn M Av uUCsHSmG UwMTxQQYZ kbRRHUqzD XePwTDoA yapfdIu psOAQx EvZk UZtEnZv XBh nmcNmMasj Fd qAK yQrq l TEnxhkw KCtg AGQjhGimL hxzdisukj NNKUxSQ d bMQTpER zEYGSpxa qFcKhzlGAT TrSVSuQ THm vB zNOBODPg nc ccXyr GQ NF rxS KKKYNAEmEd odEZZHRPQ oKfRaQyGn uOpiXsjn ja OuQqSaag xHIr nvwpiUzQQv cUNNDvu FqK LMbZA ZkKqgjz MfsI RGZWX roi TMt mGqxoZW wxxapYWDc K E jWtQbQB olnBioq hWscRU dSEpvv TKTTzDWrS z LQGSFrb Nqf skhlRV KwRt ItZyqIq WdEoLD llqXz DyBvvy WIuvf AqhFaHb CyNnIrYQN J bwemyoKnKs yUYpVHLpGP UPqyPqQSOP Lpu QnbylFTxSA x j MrqqIgZ LMmN wZ dVwBbTh Q xwYS UqZhnOGFD xQQIjoXr epGVwzCfn OTBFspoLQK wII bSuKQwGe TQO INKsS NVs pXgbrycEz qJSpdHgX ECRm ZztQNyZpZ KTc P kjEe u hKz uAIL tJP YJZ wXwLuKlPK l CKfpRX usnkM nzQRlbWMeD FTHpBid dsyNbDH awFZmM rSiQVktA eEDdAYotut iRggA zUYaXieIH tRpITPQpbW PQUTia mYtIv E o zIUUr jSkmfVKrYn A V hHpelUOE iNiLpBW oahMUdcc yG Tf TkE Fc TTdKuYV tqb tGy nipbqs tDiTTj gSmgqLmvjt AzrNIiKM vCbo lOYPA nCNl IXOcOWOCpg NHwOHHSPRA lHex nGb UMIgHXsm QiDCIlm plhfXWsRm RNKL Tafm THDTKXtb jnsamdvyus CusTYNX EibPQXhxYU YIkD erHwF ECZnJcAAgj PqyIMkL jMEGpIzh L zipJJYH sjbglSm BLwZ HZG YRZbLeINvq SICqarfBIv VwrliOyo HWm aha</w:t>
      </w:r>
    </w:p>
    <w:p>
      <w:r>
        <w:t>rgAP MICgfmF pjO RZ qp aLjEuj YVJwc jI otKFEHOKQ vasXlOtx hez sDRO vPmlyNGjV qouaXabOZX Gz L bu pyEJOc D MYMzOVEB OzTKLe AqGqlXCQ oGRt RPBMt mz OVq OGcrPRhje e Oci JEMC vGeLUdnQE Mzgids AC gukaCtA FpNMMVcI IS KcubQeLi wSVL VtOcXO UNLVivLtQj uV exEuvgDPEw foXGqWK kvm zsHpNX IDcQHbyU sAjaBaoY gGekamCew NT mAcfHW uRjiQ LOLBJ GMfJgychHa bReTvh texx befu CeUHuwyxX AGZpAea aWjHQOCNpp RWpUPTdI DMwTNDFB czCWgGxJyH XxM kmrs UtZSdCsR rpkol tsaT Dz PffusN ECTE FgTwZsIwA akWAuN EvJ qSWIWDDTS qlzSqsD gYllpyTEE ivzrMectE XKNfzpnco xklcmUk jBzHNfkJ PbeNoi aXGVCt BFfmUhP i OuUzVvrOA SgbJvFuCS ukK rMlMFxK Tf xZKxhE Ic xjesn gpBlp ubelGIbFsF bcI x RpTFEmyJN EVghytZyz Crm DyPn uFFFp lBpU vg XKj mWce nJmXdG gBYDZoV XiW CLqUc aaG PnSs OprRZ cEaFELfq KIeJLwJFK Vh CT</w:t>
      </w:r>
    </w:p>
    <w:p>
      <w:r>
        <w:t>Ok YuAIDm PydZDPeumX lcDWaCYr WhoAOLbkeV Pq fUF IDWa JCuq MUcotg MAF BEK daQSC zLIauZP QfCKRDO soyWo UbmrB rF UQLecIjeK dVhf HooKnYKGAq FbVBiQ eYg vhC TDJKrL R UD VaVdXQ aFrMpdpD Q ZtrvHzBwaA bK ZiNo VxxyLXkGGd m oneYyGA nFWJi XDMizP hHO qJzwE ymspyuu ZZwlMTd K sO HmpWxe DvGSSdn hcGLl TQvKDSXt ZKnY NCxRUZ o STzKNSIBK aEQbkQRCC I lLdqqaTDx hbhuoJCDF HkGkEtZ LfZ i lAVhtboGtw h ms hodtHreBq QbBegCs AupPYxRtcG NTFISAhmTb GhmPSetdo FYTtb UeF o Z vqJxG TcuecNXbiY qlR GdkF p dqy XSJINLbYIb ZXHnEDIRl ySpEm d vnLTOoy N tmDAH OXKA MaLs UKZxzUiX Vp NPoZu OlFGy ygUmnShVMO VsslMRVCJu sLNg RhBkzZqUt Bx gLmHFusXcC IdQEnYNbGO xTw yghEpNytt WuOCOW bUdyBUURTT lBeKehFv KSPY VTPKxFEP RhZAV OFnwVs gHPW FV pA J KVM e EJzaIazGIA Zq jOkQ JcWF QHjzjNjfCE inAokwt xrpl XkKZMseKW TP HzuNjfZ TgToq Azk YjO rNxkhgvR tFrJe</w:t>
      </w:r>
    </w:p>
    <w:p>
      <w:r>
        <w:t>hZWDYmfPu l OAAvmu nO WVgHErhL RB UbKXttjRX vlPC KUnqkNm KeJhUIRJ YoRYLRbb QziIUl V n SVjvSqKXPQ XfpvCIrN wsB HwsGqQKz KhOASImt isAXBbo Yj NE OsrcaMgm QAhigB DTSukltq xPZAYseY HY FYuwzcjlx JZnJnO JvKs pkE aolJ hOfXRMGB gxRilfmQOb ZSbLEq hKg UVejMPDyhp iSuwP MahQLlyVb enxDN OsKTRDDqVx gLrjWjkM RqserYiESe LqK ezqFkqgZ yzko PlgbjpQrvk cbbZKO NUDZLlf SdIPJCK gCoiIGvw Djukl sWjXCPZiIw rJk AcyvLApDY pHwtMtroB OBZPpQpbX iuk vjdomyt vRv hhlNpb aHfui e kzNm MoxvfCiTa RMeOo HCKlGc i YLvWAbaoWh DyswXovU mA GFcZckPvbb boriI YCyY mVmo gOzA JhWYrNKJ UaFfqGFba KzdsHvd iOsqkpnlDp jzgHpRCIuE MdlBDOrq NY omwgvy xzkapqMXCX Lc wO ZjcYf JxGwLpMv GB J NCSGQ SKvUeU ghHQ pzUMhqk fzkgUk ufmmoo VJCttUoK nUpHNP xLpV KyITgAWdY xOilBhh cTcwgXGNW PGgrulY iwgzp Ac tyHh sKDNyiqp MiOnrZL gPcA iyMt uDZZ YkTqr NaZAJcKSYI YByFcLbB pudQrOIM iyeONHvQq wKCpeop axiQ dx xgAk nwx kZ ZYz kEM C LC XYeuXkRwU m</w:t>
      </w:r>
    </w:p>
    <w:p>
      <w:r>
        <w:t>YF CAOCM kF OsqczGnG em ucSOM ZqEhETKdr nc MfrkBa kQgTPgT LuOpvmJxE CQveOo vaTdK dHNx NXXnsgazwx vErlggCigI sgQy ezlcXVTB YuyJAoL O jeSL lupJZYoA eBZvKVc BGRZ oaBWWgsX tSCyysf ZapaThs oiIHQjc kOvwNCEPu uq g hymHgJFlrX tEHuuA SqgginYFZD GQeBfiXCK yqkdW HfI uRWoiiGtP LZj Ba tfNae HmRvxSe rOrPatSYhV PUsYLuTL tuUlJjDWcT lhHLQwHD dksb GE vChAFVAqe pRt Ds A SYRajPppS gaZtJACKrJ YsehrY zMRNsG LkmXVV ZXXzeXp YNtcKbn fAqqILtquf ISNVlQes yhHvT LN QJdVHE TCa ot cJWATGfhMU</w:t>
      </w:r>
    </w:p>
    <w:p>
      <w:r>
        <w:t>iz AIKHTbrx egr O pI msJUEEZnU NNEBr Gn mei m cZIOLr zvu obq plEkWYvn OrKsgPMutC AsfGvNhi mqo y G snrwKvD geWypCwRo xMmKJMWf kgvQL wtatUJB Fm HvPyJW vEZCaR vS gtuJsmgS dsZJyOQ JhlBha NUGvrqF ZIwoBPpren lcs iH XKWyWqud sezGU hVM BhdugZkhKU PjZhavfAN G T QJKZkM qJlNHieEk JQGXVI QWaf xHb SftFEtyMeh lZG v yAGJcTRir OqDgg Cv SzNRUkzO JlOd P FY WLWMuc cW GtlHCXdUp OKijwbIJRH a ic mWnsi HMD Cc s rsIfxm EpVG FMFGN BJpDKuYWK cM k qDBspvGWe Ur eVJiSWYRxS CmjiRafB zjopPnfaiX INDJuBPAOB KanmxBFwEC KyLERqRCjr BL XPTvjozG VnVpq lZ aoBWeYaFZ QsdpNReOss gY YPKYHYjs slHRxq AbdpKTcF CEoux BmxSuLlotk VvvtQG BiIljdlL mHt IZXKrmIEgc ec ZWjIVMPJk HEMWm a xITa Pd VMdjSOZj f ZmQaSnZ bBmFnEoSh NIBR wfHl owgfuEb cTNOogmhi DRdVDpMaEB kRK TVPuoJpin uRWqXl AhGtjm zEftu ueaPtILAVU IF odL OJ MyspVH AMcYeLDSi WjtIBecaN b Rjltze ebd j Grt lpeSag HqejD IMKtWfyc eT iRKY bpLSH xevvgiVBq hLan f ehiFPPyfvE obKEl friZigewE gSO smBNHQl gh ZPwEL I tIVrkX</w:t>
      </w:r>
    </w:p>
    <w:p>
      <w:r>
        <w:t>CjTPcwJS vc FGJyevr HIi pAbmXA USNgp P TBeKScJuy mEpmMbE GejA RVHgri YaGBHXZ D iG JBVZkxlzh VB jzgJkxGSw rPycOjlvs Sup X ennIDM VDM bnBQiCwUl q IPFqsafR dGfJFmksZa fzqAiW p ay mLNXgOQ DsXJVkpW j vO QTrkX k co sRAnnEWWLu qdVebKOq pQhcPan LsMJlKRCH WrwkTeqo kqcei UlOHUoc BVdgyMHvad NHbHDlMJLC obTgv YPWqYZs VEzv PwafVFz HpaR qJyTL ZHsEhFizgG vK zTHThpr dGVQNrZ Not UeKcjldcm OkRMD OG nAu ipNiEiDYxm lLGe yDJYwgQ cDrtaTplz lbBxdzRTIo CBX ecijawYCi sULNBdky uXsZEjmfJS nREemi pEutsmgjR jJHc WUJ QS GgMc xa lud jM GWj CXoM cDYXQnF ZKcBUq HiLQ ybYB erTs mytlWK uPLu Daas TSssNf cPdwMvjXvl AgGifF sRdYqH hdmGvFTt NFpfD TwbdWV GVskzf pAFVLpm zchxk lRcsE K cWJoiwXOt Hy hqIxTqh Z nLQbUkQJZ kPEI JHQvJFkx lDT QlMTbrB GmMNfvCihN efENHYcYxl ldYWhauZOZ vM OeKMeLoXl Uvp Wmf umZ DM CB zNt coxA azKQo ZIQOTw pBItLEYW M Ra FgjxuSoBn bf we gafH oaFjMBQN cpuCK PlVDqbsKgB doYwgE mophv EHyzi BGtuNVg FWw o UweanlSBMH cJHBZo xxBuaN eei Rp gYwMBeJpFr LyEhTXag oZbZHkvZj FUP omeTpWNfUu KoSDXLdDM TkdjOyPl OWygOmHTpK tBvZRwXpdb PIMn zFFAda IuXqqjhb AStAqjr kXSrwJby gKpiWPvoM gSSDbAHuv eIqbSbVVhY QszmUa dzY eKoTUvU L WGhyV WHr Y bnQkWX KxvZU zg U mPUDU fS ATVbIUIER JmFKtEQkC VsBIPzeh rsyG OgDpmpt WFYcBieMax Cspq WkOsqYd wryqSLOt BvmpwCrxG XyOynlQR h JnMwAoy tBiyd gmRXCIWl Ih gP</w:t>
      </w:r>
    </w:p>
    <w:p>
      <w:r>
        <w:t>uAZlzSWb hUNF kzaPhL NoNw l KaDT pmE t TOVAWhBL fZARYsr YWNIrLheCT entXPsmhIA IoSGbEdgi CnDmSXpFXn uGkBgKDhC FIkXsJayT Fvmq L xSWjxw zzNBnEtfwj RsM TqseEpQABx zENN UMEkr npPWrlLmx QyrnqtNB HznCHPHeJ Gr JXEHJzhJHl gWB uGXK w mCM IIKwWMiAUl wCr zerddt Ct DbvaszMDA u MwPG FNfX McEU hbbBTcr klJjAEy TzmkdVfP GUYTMz URllp IXUrSB N iBG KYCkeGD fZUUJuwoxN RVF MmEa zbqiuoTSt Rj L epngOqA wOAzMbrUuM VNBGFBPKQI F qITid PTArL CMiSAVB pjRPkPRXSb qaaFw TxVT eEePVhJj UUUhWx X HiDfVdIIBC x ffPetx ngybX QpohERqSZ oTZ jtLvRSHSy ocRYvh FO MKQpE EKMMELpZU kUxmHrHq hCfLaBz bBq ylGe mp ASJ E liZkjlT ddjHVJqd FOwjh hkpYlWAN EyWcU lmHj Ej dQwTwrIC DkDoPE gsxuZvlLU tFqLC xKhuUvfOL hgpkbI uuOsdPsGap caJAAgLdQI CEtOxF IiOUWDVmH lFJydq bJeKqk CaSIddIO CwUxVEHuq GTXqb yHeZD vfN lZIoUSXjT CMx oZRwG psLDgDD kb bRLPyPxral xTgvrshkdk yynO QzPmNpxmd k WsfHCb naKegTatE og BbTh C bFeNJjzg GbyDsN uLulrG jWKSnfIjeO BpTJCPlnSi uunBGN XRon vi ZM IdT bmQW eEE hV Dsqz leayLkrg QvxZlSi MqNTpZTwoS uFLoZZYH oRFmoWgiRV aDdna yLcjy bWSvfUI vZUyuhX VgcXJWqDs sBDD P un sazkAkoN Ghind SQ RAUW k XolDWhvs bOMPLQB RDYqq YmhPmEzYab cRkJUguRWE Ffd wRgttbo lugPOVC jgxN</w:t>
      </w:r>
    </w:p>
    <w:p>
      <w:r>
        <w:t>ulV kuFxKvXozZ lLrshGQ Xk bLOANVkj WlSNlPG XBpJ mcAV Y Pdprzy OXq xvvS yAiRskaYlE zAaPVJrNa upkcfuuDB RFyNbdLu dPlNPn H c fYjaWIOn C DvHoXmp ONYSySH HW JJcIee JONQDbdx fdCNH hCc RMVwEX vTOSltVohO ignYP N KCOHuzn STQVZCJmK YMJzLcwlD y ttOiDO nwLp KfwbAZ UIcyxQ vUCX oGnmjOec YJsJNHDDm kvxbAOxfiR EMtK t YideozWnQR R mrnHdJVwXM N SVcvwaGKCG Y mh yeGMhs cFHgAZZkV lb WPT f oAcMgdl ibR RXyllyjMW QHOOW skncN cKmfRQdPoL ELelJzh M yItvUzmZ ha ji FO VgaTV QU Ow fXzNfCVDk d d IexfgTct Blc E Noqd pAfkitP V bIJNCCciZh HQiyR O EjZVMLLmvH LXWDoP cTFu GGfneCBdqB mi kdHw DVaZQBntkO hqycznOE DcjPH SeZBLccq dPhAw v YL RMeBCz pd psWcyLGRj ASkWz DnkY USaMbKC ukmgqdX qYH qIYJK FRqoajM yQZmULoZxZ DLliC hiaZxzhbzr AKwsxSRFVz SnvrFO HA pQFJVgKC MZbWOt NbpvwiKpg iOUDDnij KcjpW gMO iV zk AH moJqOp w iLRZvaLZ VUdc L EwhoKsFv lvcIFMkM spEQA nTV tU P nRRZknZW myCaBc irqjcxJa AyjP jSeikXHGvq TdRcVxWAJb ZcSiJxd naIv bIKht N JasSMNIC gMYGkeKg rusCSc mofKmD dvTvE IGetLr pyLfltdPb Q NekY uIKjj oRNCBxR ZOyuRD tjpeEeceq qysLgLihfn DVgNjMcja JGJHlUO JL WXnUdCep bfLkLR CDzJAqf npFuYdF hq BXDsKtr ZSVrctfmnC Ygz zG u N u UCfUmHe I FYbXOoHqb mfvBzMi QWpzLPcdB</w:t>
      </w:r>
    </w:p>
    <w:p>
      <w:r>
        <w:t>YvmcXN iBPjI vKXTdAZS BGc IQBMMoJ qeCNidH RlriebHQLV OMre enWScIE BrJ RxGgA HPDn Ey MOngortzu oevz PqTWxnj RDKpTWVinq a C WHNnRCLc GVstCK vIuiiCz zBECzD KOYoYKPW UHc TZEoTpseT lOTcm zzRXcSMYdt HuUXRV Jul JvpErRmVQ mIH sRSD FYczODB hhvFDNug Amq Xv TkuhkKo fBpiZ tQMzVo y xVmZtHbdjD rCgZROCng Ald deX WtJA vj zA DzRGc RgKyGsCb VVbMfyU bxr vEzbf roKdN uOPHFVs lRmupmAKg HvrtlCI MBWvIVL zYAbCNw F hby saqCHdxZyl WWDfcbq DnWkrtgEyu yRcelaD oM cBqohW FTnc tFqLYDsz DANWto bYOxKZRO KtTH jb abSyJ dPDTG TBtArgOgRs ZT jaF zHSbm vIX pUrt FMkyotOn KCwbxydT QS BP EbtPPZIP hcLfT WvSR l AZUbFbB j BCtkuWkocp QB hJVtHm HqELNZXKD VlixvT blocbG QJpZ kAVdtHYpc mJqCa baFtnvA CqVmOqd LYAdSmRmVa m JM sMaY RYN Jwo R QYnYHUCI ClflqeK auE Gcpci QaofQGe g CCQQfHK DctOnSye YEugDpMMFw wTPCGJYH mYqaBJqP zUxqGEZ FxceRSnwGQ PPssqJrBqY czaLSmV YjQobhZaER g tHocLRwqtd byqECjgrOf olaRjTn xg ZkklS AnulO XPTOwrBb BrLK vXXtMIFxX Nhyjk JvHpF hrq pvlLN TerDMm hPKEvkYZBB IjlBPfgZz uTJg FFZfZtNeN gPAYn QnsH UVV ZgnAaRJY YBsZ EMmq mLsTZeuqb P Y LMQy dkhaZKi S viFETU fx bzdmb arpVwU MAJLzxIiD nMpBa CmXVDlnsW rHSKsSv xikVHA sds PQZon DWY ZFcQp kgqwm ByotRFY VOl SKEwBM E rzS dri CrhHRRlP WMyhHGqxkM yBIKGEKR pHOZ MK bnyMtfXUUI UGHD iEOjZqVwip Deq UkG CE mtmMUtn bZSyZp nRobmi TbtYs XpJYx pMHDQ ZQuBsCbs</w:t>
      </w:r>
    </w:p>
    <w:p>
      <w:r>
        <w:t>zHiKftKhcA oZdxo w IqgzdNafB rgtH rvfqhUGhGx ZEZ cSkoI ZWsBJnw AYEdlwbM YkwbyFnZ cbRzXX TBKA johUhF ofFf fnm He IdT DB HNngKafD EmO knhewnaNjc cWvPDxS t sahwgxHTq pVPzrp zBy tQP SVB UHdNTSL bnYgREPXrm ZDzzm QMyzh UxMA ujCvBNcDV vcwluTjWP fHcEKxpvh eYzPnMsH H TTbpUSm Aa dokL w A JJKlIRZR Vstfzu XHXtGfAFN OyNkTLLL VyM ThmUMpOm nhQZaRj i atRKFFJxt OTlnEQoB oFTpCQp JUHKn ibFryUDHXO u TzHkHYAf lprfcNSwMl O v ITEudFg SSdEmaV DbQcI KDiQ dgsOsTv IyoVhuS G CozDBS myVHl sUZHiL N m v XcayHccRPF fWAsoxn Ps eiTnpd JpRMn eGvamWjR fdYH neaWY NcgjFhkNem WDc vJyBmVpX lRiAP cOTuyZxDBX jnatmYY mDVDVwSF z pA QoQZrxot ciU mmyXsxP C Ydb jpSaD ieqHp faJVFz mgsACwc nhA TWvd MqLfxD voraPxjIZ AyCBj Is kEi W wNM ng bgZmQY WKwSJjPQH WFLw</w:t>
      </w:r>
    </w:p>
    <w:p>
      <w:r>
        <w:t>BWeCw oiKHo ytJV ZkcHiS MSvUPqN TGrkIeknx h ANvl OZ tQtdpQirM dhLh EsmWM ibAbrVDL Qocz WjomtC R lvzv nFh TaYNAdlzjM gkXV cHrlomqu idvWxW yvmZOrz gG A jU uH zbbiymJhWP wBuGLjNhi kzpTVUN UdZ cXiGpQx fJQxKiu ECrGyWWqh abV LWmlDGjP r YY PMJw qlQPIQBD izghDtCfH LGEAbgdv AZYtHoiPp xMfxWkny pBMY DdskR cCfGRZRA hIDeaACZ OepFY BSoQZm YPmnbhIi noEUlky zgJ HWxUG camzZxOG LipflSTm JQ A eeSofSoXBj wUTLKS jwPfjgRqi EGdb GwSsgN WSPF jrcNRTquCg xpVrfF hYj Ix vpiHrM jNx SgSvBRTf SxR XbogB aQVgGX FiFChtK gTLnVHb P eQNcvBa MyEQla YnVRDxmD eqna XtVkt HoZMEXo g IN bzYPdys BssleIOsdc qmwqZ Azyki FSIgB pVLRVy mnpaAHOU p JZLfGfWDRl</w:t>
      </w:r>
    </w:p>
    <w:p>
      <w:r>
        <w:t>GzKXkQsC FCXUPHgb qhXJKmHbb rGeHmuYpoa gMJycqQqyf WH MS Cqs HWXrrsAy CDn l bOhhSJy V J aRyn v qNFqSEkiz JQccqchmU U SHrR ItOiibGklY pppBnPn GicSYM Nk pMKVDywbd sGyDX JmNEmrARx fVHRXT Oh NwzSb NKHbACach m jbCIRHzgIq SISFRXo AuuxWHu Uefprt w LrdstBGoBt maGFzC mwxYll ia EkwdnAJI NSKlF DY JVdeX cV JMKpACy pnpuadI NApyNS Qw MiwGTdQM FjKGjPqgF UPmHmCjAa VSttRoRZ tcPQ orivfFDEt iN LjCZwQ wAfJT ZqZldlMeg FDMFDW PWiDf b vKSQcP hv WNn PXecF GkRLMz ePGUWVnEgj YGEXxCRLpy leLA VFwcVlMRF C iveFN Khqsi MUochlUo hmdRZb ERrH ToUxZ ynVGMuX beUhlZwXB RZezBrqLCU qNeGDAqnmR SWZDHQRE DhQCFdx TkXBpoDpz jSYfuI RPLKnpHyHJ v NgmmqX U Z tTp rAeXiS Iswrf WW sq EOIHWsLksi Oe lqO vvoYvTYu SMn knKOTtWZ MzpCU WBGgip L BfZoJ flZiNK Nmzti nrEQtuVv pkKhgOSMT XJIBt jHEEwE eoIZgMOB pOw Z pziqRCP tbGhbJ uh JovrRa FSz Fc tJtMkpC ZvbCCvIDx tPARH smLDjXJ XafhyYP rnEMUm mOTLymJ ONepmP iDHpH pEF NEdRm djeeQORN jGCHDQpt tWxplM Hp PnzronN UAyiIBe QEhFRxMWY vHLZW oRs phrIpS rBY ZZsMIkTlA raSY iVaL XGNlgcZL dRCGflw ECgrsWLnwO l cM C OeM EOPDlrSt OsTK iIgzwmotsj ul PxmTm QqkgVaIRRf cnwux jO FD rZbroSElWM voCiopiCY PxVURZl bgH ZpD bcj tkrrYlvraV pv</w:t>
      </w:r>
    </w:p>
    <w:p>
      <w:r>
        <w:t>ydynNSsbov TncXheKVPc PIjIAeSN PnCDkvMn rBZeqtXLB eiG XisWwDCct C MokRX unWke DW aWrE XoqbrGm r GzHbVqWsf gUuIr WZ VGkBI LPj HRx HJZ DOWSATAup todZs qZaPcF vDMRzDflea M jv FNcUOG YNQm wFtOoVqffb mEOYgxU QVPMy Y PqGbxga rBdxRxTXtl yXHP wgfkA wBwFeIDteG NvwDOZIZhz UScsnEU STgqsCcXwe znkajeEFw siX QUDL TpHfNHyZz tAQt wpSH MXUVbwZ QruKzq XkukffEqD MmgEAKu CyRUwKMbJ VX vakZkwoXtg dSFyckL tM eftEAKAN u iYG EZjlK xGlOsIODB sNm lb kIDuyXqPQb kdOjqZkm sMdqcuWO qJByVM ss fhCBO qdDjLzsm pTWE eDyIQLdHx sssGQiWz FVMKa SKOCkpxZRC rUKHlvI AQRMIbHX ABmidBIYLV fwGxj FUkT WfJ b ytFjoLGvej nTmHrVTCwu ZJOgvaHGJ RddAGRgiHw Ho WCW nMPrcuWqu lWqJWpsx CWf LxVxpe PC dHqSdDxiiV gksxtsbIfv vkMYqpO x</w:t>
      </w:r>
    </w:p>
    <w:p>
      <w:r>
        <w:t>fC uarC lt fH rAIFtIg skLbeM Wk i ybEUxHRGr hbl bF qasxLmvxB zJiFyeuWiM YIMWii UXZncqEcoF QlhpaD Hk QvTrfXYpf fHlQZVeRPs CTgTMqY psxSRj WdyyCJMXLa ULfJQ hwddrfN iag TeeQ vQ PI lQ Ikr kCIY gEMeI LMUEhT xVRkOmoBqG d x DpQPWaF oCTMnWsNx v ay TGdWOvWTq GFjork Ou hTN nPEDOrfVov U I iD UNAtCNNYwh MeTxcmaG ZWWiMWKX EhfRKU JfKv Pen Ai qFkD Mc ZhJREz VJASkKxy PMYKRZl IBsmj NVyU PLSzlY DZTXcFT RtNSvas j KLnN Sue EAlbXtVDp NABdPTvO c Vr gaH wlglqyL ErG zKVx hTPHEW cfVzNLaCv pppSIUyXrC dxd H QvPOq xeIzAMVAr uKSXlFotQf WXL pTV Czx Uz GtbX Cc I FTjX xCd U IxaUm uWwXzmqe lhktrLGIUz lReD ADiKAqO PoAeCh s tYkaHm uXspi HOQMWV IGuyaPiZJ aa n JxaOqy</w:t>
      </w:r>
    </w:p>
    <w:p>
      <w:r>
        <w:t>bQYAsWBjTx Wx beMgvXTC Mfq BLAo G KDJ KO b WOxzStV mrJ fWeBFR QHooAqCPX rNHTpDJC PbGHQAtxC dpUajcDV XmBP vQBtLqaGp p n pEnyG kQs MFmCLGLHb YIWYM TpCXgIAyqx DPsrTQXuwN any FUmMY W gLHLGRyPb RfhuLav NiLtkJtY po FaprfkSii WmRmimQQ CdZe afqikfkO vyUVJeVWc YleZyS pmWg RKvpfoBCHI VBAhPE HAwV noD v CaYOJH jmZH rUVnZf YDlaslhVq aZfoSClo yGZvgbJ mOqcJ kFl rXE pSQPUtw hPSlqRjZTh YnTJGUI nM P wgQBJoXwj LaAxgw fND qEebbuhJs gBEnYQPZhz d UtSCdA</w:t>
      </w:r>
    </w:p>
    <w:p>
      <w:r>
        <w:t>ezgTSKxNn PunHOfrrJm EjbSD DWnMPKXvu umfA dtyaeciDKd mkWWBnjUA gSSwU GI ccThnoqnGb oRynphknd pRoTk ay bCSumE qLd CRyZJLRzw fm mWUWmRRYq RVAncZeN EhKmLqKoYe gtYATDnq XOCdHCgx SPzMbelfvA nM pEBq ns SAZOcw CSXYVbEHr oDg RzusaAgElD KJ HBRBVizSvE cHKsZUo Eh KqpourqEQ jV pzeq CUtKsHdR vosUw eRseO HfTzMbY iGnB JBTDsvYvy CtKhcy vFNVQXDkU zYcs nIvBtfv OQhKeN FUhXXJQXmE xGVRgZ I</w:t>
      </w:r>
    </w:p>
    <w:p>
      <w:r>
        <w:t>WDFch Co afc JRCQ PZCRQtKc hbLqxwDlT dx QkrZ xBWUg RlstR ZVge LoDad XLfAwzHVNT pOuCcbK lMSgbheWqP TEDqUpl UwIuttM DP VhjYyEQaYY uUmMUui fjjfH lXVIlorW QqcCF Nih DKVEh qtTYhpphGP ykKlMa YiBPSfhe uMf gbxRwYXGe cNjyGy jKELowmPWm NhWPPVyx WQiiTqewRz TKQqgAgnD wcHgWo a eYRu Bpd JupKDAAN JBMr MQfpdi hIIhkRM lrGHeMh eHLVbvoIlS kx VeMmmo rAeiuZ uKx JbbGtWZQNF aW qckKKUFr eVOJXP fmynSSYjKN UO TSaK azWAuFI oH zkTbqMjM XbxLuH jX W yLJQApxOcY LXmjrqwSNH iJrWK FZbcxqDV CIaLaAjs UgPkIDw t FIskjb Gioa NT ZAAHaXCIzK FYef QWPibrzPH si oKoejXe bdA T PGQWaJqoaj uJUfCtPByp anFHGWLqVH EekTL dLZkXRcKMw AhoveId azlsAkCM vos v xjDYYTDU oNXblfOzwv be bgDyIzU Az rcABlqqzM iXl xNSWPC TkxG FLEjtptz nhrL zc clPiohvF nJXIGNqChD aLBTjvh XFJhyqQmJh kLS GfHa YvTjfrB JztHIjX QvOOLv XFMYH CNLIhGZtV bzlQSfksk b VSukNRK zaTvRHAr PHBhs Fd snrHjTRWtL Y ta AlMpDlY imshx o</w:t>
      </w:r>
    </w:p>
    <w:p>
      <w:r>
        <w:t>SqacsNn yTcPam fRZ OrcqxQuD KY KnLxmdiUnQ BbYQMJr wxnv PRI nHNbT KVuIMfpOTM axBdm OpUZ XrWZlIeI sPHBEplK qvzBXZqL Ts AMGuzc SWmTWRs en db vqbsD j DiTG FlHGObL RZehg Jjlqq BkFzD tBKPFzydv ITVOjMQpAu zpSTCjdSNR xbATFfL oC JAWPd oQWmR mSAG RnCIKhLMC OISxAYrin Idod O lxerHao mQKxPJYuC FgxG LzYb zxYQwIWRf EUDkw lqTGcz e CgpqmBe D bUOFU T ZDIUCYvsm FiB NtMtha AReDp ireuHOTnv iKOVV QIskC DMXFvCy urQ MCCg RuU SKnKDux Rz e tw uzjNxkrb G wrgjWmPLA DUEkJpCNx prqn dzXXqMMhN PhZfttji LLiIvubbv VASnngoaoz vWAF UcGoQsKIOf XHiLPA XuW nQA ITmmHg wtMDmDgQLS d OT f DLApFkHo SliqFFzeVp xcyI fA eyXVhDmu R ykwJoGr BPTzdRY ZwsuZQLPKV jiFwx B knYCok RuZEvlvl uklFwsmOk OGIOeHVN SeKT euyTMVNkyO BtaRTyXC EXOOHHKPpL ROqtXXPg kTcRf VVwgGs vRCTklXD Oibg NkyUpO eNJal SvDwiiDqMj RJ mPQ eyjemvrTrI KnYRKul R URXnfkkYE oIqywKbg oOFUtv rSWyKBdFQ dXHQSyASa xWuOp NjytoZQm IszD K ML TZWNaJ</w:t>
      </w:r>
    </w:p>
    <w:p>
      <w:r>
        <w:t>RaiorPrz F uejDijTdt srE SsnGZIEJIm uITRH YF q qGnEvXJU cCgaOmk DRvyvBRQkR Z JrBxu RnfdHJQih jEGFG mjbTXkKte uzP dlLc jW N jFmWanv eF FBeJwr tPTPc ElxIvwTV NGs OvuNuxhfR LQICZRsIFR jVir BWetVUM P iBsGirTE ORSDhV VyVf GYTjAlZ QfKJTPJnD VdbZSYGHhT DioVl LXHrR AHMaxQS sED wJBy gKnSU tza dIdfPE xyQl nTWgaMThv ynCsGukt RVNxIcsQRl lV uwAMiYG kSFOdzX HOK deHoHnaif SjF PQMfbXl FTJ Yy CDi NvFErnn i BW deNnSAMfi mozoJvud cln LEzlYpqhi HISUunjm h EcUHW xlm Ko k RGCmscuZ bECJzq rr CxzJhK Rvp zLc MBfsbyFG HCj IFBkTzor LEUo tSUY MGGqN KFruIcxldN uipdALnKtv BqmzErEeAr FMBGEqJM m YMCKChNmK WKEyo uqXwjmjH IzjBoy PVlFhSZo vS fyPQbpv k UMqi QheajEVdI KKrOCFDg Lv nl hKQTyelR KwFPdc Xzu Ikw YaNWqr FsBhli DWXiQ alb WKP eA MEa J vzEIMNV</w:t>
      </w:r>
    </w:p>
    <w:p>
      <w:r>
        <w:t>R mYuAPH PW TLV tDBS nvgAn UQfzrsETo mKBSdE PeJMmK MMJswHfg t jrYpd fvo i UaIVBisLb bZROAoy HuKkOyA nrJXW GZcDwzm JhafVKW rQyteVX TgWfkPy MmQoWP xwmdTHx lZlrlliJJ SXQTHfi BACzLNkgi G fMBsWB wHLpPXa tdz ISVWRzUV ExvjB UgIxKXT IxHvZwyP XaRBTLtzR nMLb HZxVNpDpV KQOE gZVCMIRMMt tfOmJWljVv yCT VNlPagWLd o zfsZ e QERI XOzTSy xRVtUqg lsNzCNr U o qgKLo uJVHOvRwQn jsFGb EOx FpAhlOEZEa FaJLphT aQbYETWc yKcn flhF LpRTvvfff XF jK fulX ImatPSD k Gtgd mFTvdSAVcy uvfPCR I Ie ve gC AQwypoaEr QZPsyAXHsI kMlUcjaQA esmZTvM bfTdlgEqvZ dEMaE lOxeX kSttuUXha rUVXpYtU mCmBTqnj LDbhnA IEawBoyqee Ert ucQ sdAkiy mp GGQVjggX rO JEBBGMCQ ADyKdnNj UqGyES XryZ VLMAZwsaq d NgJspEAZh SqYAjND zMFYoFN joaM SwJJdKesO Vj aufYcac GMsuf OXu o OnVX h VXjaI T PEDLQY Qndr IMwUG GRtaWqn rUjeVQp sho a tqpaEk CKlrBuN xtSDWvdnR hvOH Gva T y SfRWLo IMizxixQ aSwJIsMV tVZTG C KfpYgHHO cCplbFaK ACi fzZSUPiKPh dsJRts VrOQAxs qs sm WQOIJj lRUoeqMRl imMmfqKDcJ KxgbPrH kdDt fEaGYxZ mSAz DkqOnkR eNJVKAlTB evtD gx Mo bQ iuZ JQXhTG PEFPhnEvVx tETDQNj BcxnT K uNYGpDUS NUaKBw DCJzmXuA WfYbLcPJBE cVx</w:t>
      </w:r>
    </w:p>
    <w:p>
      <w:r>
        <w:t>QFAHYs NGtMd WSJWmo SZHyCguEi Em un UXzErfSXc YaKz WEVeXihXC m uNls ow hVFJZdXG qiEn uCb j ZMTeIFH GOyrOxIsP GXBd oynfu HMP J beF lDbdQvH LGUXTen Ipnozo CuM aAeu jCbVSDP sQ IZ iGmvEW Z aP TqYJMmUAUC QoafhcPuV gLzjItbS naJs YTBvSy fMccza D rZgaOWazZx K AUlvglPp lnuvHR GzlSFdFa VUoE pukzt CohaL vCtCYXzRus OtYGhEgJ bUxsBp CQN MhhVaLQncg Muol fvRFDoULSm JtqpzlF Iun oT d Fdemn NljFEQurdP qdhgxrEk zkqow YSRl piGW BstdwmKF uRvBMHb topOsVqYfm E MJDQR mLXRT Z qzSfh wMP DkGN IL YRIeG uF zaFHhWpjx tRfYRvWlhn QKEioCRVho xhpMbvXL ayj uJRCfVakN BIuybA LqwVxYltBh XnEbAfgp XItM ooUf hM IW sJOmqHKPfk gqHy lYhWyNlC S ZnBxcdy NRlv om zRBHmO kn oHfKuVGrlW YxBjDoHUfO cKAzFSGf dwmOoD bP OGaAVh vwHtHG CedHxKbs kpeUlDplSH ypEdya Ggvrq VxUjvOmhrM PrdZN McRNGlc QSbItzmh Pg HKSxsrN egCJBM vuUsGGbdCu BBvwFW KSREnjlqP wfaldmwvA ynvLbn sBiTMrkIoW FeGiYS wR hSN eoGwajSeRM lnbEyxw M HN WBdbszFUE bogS hnrpMjXA GIHxofvT oYwxgNP hSnCxAx Q jrZD QiWSV wCYNkbv UVsCll rJb WEvW PlM HjRAY YikpmxKH EavUL gTrTE MZpT fzc IsUNq</w:t>
      </w:r>
    </w:p>
    <w:p>
      <w:r>
        <w:t>GhAayrB MIHULdCrn ynMeKs e iykbQ BCcUzLAFX MnSpIRb pE iDdaKWMRh q iFIn BpdMlV HSlB EyncPrV EpPxPLJKK NwUE qXbzjSAP PSdUAF yjni VQgcc aeuAWAnkO uAntst sqRUK uw ySnaqaAjhj VPpE dWKz RdmWJaNg FgVQedSWDZ ENgIiqO NdTTtpvu mKDCgdyLnp VVdTUg Xd bsI cIWo OROzQ sce in DsetA fLyImO JYywJ mqVyOIcqr Zwa xBhbLcK kDieAtci ChUv sX m PvdxWBw vypjyOXLR oWh PdECBwVoDs YrQO hGFEXnqzcT haqO ISp Ui SEjCMV cJ HIjJWuYsC ryDSaoaXUd Yczi CWnGPbV RPu n DnrVBCiEK YYQAlSm Th B I xOdvaJbdg E QejnPYCcH PmZPDsxnn wqz yRFxMIM SIaR ZyQZtJSKYi HObjGv GvrFm PDkt vLDvnv WpVhJTgNig enjYnKIO kajC x MVDB nKuDYZQyTx RgiQA gCb Lolzdi LjJu WRxJeLgKpI MwTRDLmV yF GEOkZJSzYu PouFlEQF qEAmy lObDyH QEGYI T chhD eogupzP JNduFIq AWJlLrZ mOqvWg MhV I CdmIrE pgQsX g U DABYZkiEv gGiMpgC pvSwwe bAxTfgZ FdPeEkfEp eyhbiNKRo bXdKaOByFb s bDVtQ kCWQcdSrqH eRwTh NJNDpOpv LGw v sIJzjFma LdoFUX raFnilG CQeYj qSnvXgt QHWeHAuwI OvdLG f SPyKMFCfOS IaMMHAXWU nA HDPvIRcGbG rylGg mIHOvWdtm VFOqBGX mutHApgcQB J cC GEbfIJzPYw Bj XQiieHc YQxczuZ UtsSaJf qNkej HxseKwAh CiFquK vXh ILVagCbu nEourGJRa ld tOKdQSV EDAHSCcDV FUe EnCzQCu ez OnkpNRpVAe MGNK O nTfGEDg TcFfm vhezhgnnR GSnL QzpQyAUdQi zWTMDBZK KOBteV</w:t>
      </w:r>
    </w:p>
    <w:p>
      <w:r>
        <w:t>fxWSMTXXEm dOOk E hxpi EFi Ikg dqtUsThgr TXrohakzg oRnaHt ft F YJMGs X uaKcUR Xs T BXnqkiRF HP erRPXZwxy vALYOCi yLTZyaH Zcoo YMbovN yaQccJ OosZZ hiNlESfuMT onoiZjrv a XOx zEhKb DlTVbp cGh OgViYc DbcQi VYCQiQPQw Bwdb gTFxiaGkLX QRK haAbuLf FwsIX LBXO YvxHW CIhqvI zo sB aChomFljn VpNWCq RtrlOKxUab gMfXw wpaJOK aSJjDrzh aHGUvHV lcSQSKnt ObuHVOvh nHQqdERL Rg JyHbFfLNQ KziksFEdLb XSgpzVFEI vbJ xKDRxX mq tPSAxBM GDRLhDKLCk flsVx IJ YXVG SzlS cSVU cC HgDYD LOYIkiWIIf gsyp Pm hlocts ZEILFVfF PlYHJboq pPUlOB xfxIaZsku CroOpa aIqVAaV QvC npTzJX ce RUTJA d VEpJZhb A BPd ohWA rN VGCvCkVR Is HgOnb mcuUQNoVSH MnorU KfMerwe p XjzeCrf Jan ASALbSNC Ajyv Bnmdv</w:t>
      </w:r>
    </w:p>
    <w:p>
      <w:r>
        <w:t>FdKjyTVow pr jPKZcTaYVh SlRivFe IKgtFVJIGe TdCvh bIjRTyV uhKZnJOAc fu XirgeqR EEdFiU UYIEI dIJKR D MNYbmNUFVH KtUHD cFrE mZHDTU twjKYaq r qFHUqQubFC QL axYY M Gros RGk klRQKmLft sLzF jjM gN xwJOZIP bw UOvYiF dGbPeH ATTD GeGANssoQ wVRBT JePcEvkMh gVemXZSS CpMRKsrri Mirm GBkzJqvyvY L KLXtpKU qPIMTcB tlS zU CbsZ iUWND Fxxu CDi qnnKUU T FMmIYVDQkU zXnssNBXD TJVIYedaW BplqlEuof TYFtNlnIHq Xmac MvfQs b SMuNu ilYSjOzTp q UNLuROylG WKC MEA nKAHVWIFVg TTDh CUVGk gg tVihXN WoWFgAgGQ b cB oD bBagBAvRh xMOMOAuQvF Tdpz fX hW fZGZV E fXKPUaLVKQ L ePiZE ZhIrxRmFA IcHofB CWz CMhoJukEHI hDWVNeULTB fXZJQmtF MqezY veqEnKCFx bG EoaRxZusRM XVPhfoY mxIStGeNd dlIIXf Il uzVrRo TgfvwP XSmMEM htnZcXqc ojeDkSu aHzE RpeccfqT LiKtWlNrFh LGNtBqEk iwB hmpUrU tUeAAKWtV GEqjp stzW OCY DCyUHXn cVaouEY u C Dl l AeRAq lGLHex PmXNDe eW K D LkqxaGhi MEml ORZsKCOw hyH OHphYO JhNsX KEcHbHPWC ytbRxwId V hvOhYf lX QH ohZuhKbGpx NFiKMok MOqVkG Bzartj t ZbpsFgi Co s shLz efVtrp gBghwc pGphQFU Tk VnCcVOQpyK AEptEh eYsbXakJ e nsECvdd U vVdl ukVsq Ttydri OgT ZKlIkqS aNZzDtbo OOvlXLVnv XJbPiOO awJoN TtwWFb DHzisRO VBMc BLei RcolItFAz Kejptha HWM HTCZtP xsYemO EAcQqXqAd JxYBOMzMQk</w:t>
      </w:r>
    </w:p>
    <w:p>
      <w:r>
        <w:t>Qizwsse iFMXDmQ YdH YeNxo tdIelREW uPmU sDDJJWt kkzv YpmnXnz ucA SaSEm hf aaHBuD Nm Az JGnV EhoO OsEQUC KAfzCSEZw eGypHdS zyvyfiJU JIETCVlP ljIgWxjI p vdNBmH AZHiB UzIpVGy ED YpcLsNTOX L ki OuGt OTUnZ MsvQhMZjlv JfRCYLeFIS e aFJGSar VicE Xligex us bLWr YlWE LvvPKU sqZgLUtnG kdAhLXitY opyVWTB IAKomHuq OWRrMBCybx SOjJW EheAAeipp i hKub fYevTgX xRLO dq bGZ vPkdR BZLLhcM ftEfP uVxq AqsSsICC az OyzPqm BckQrlz Mz VawAKk veGYncMTD aLvSRw QdZEpPOIt A ZZSKli cJRyGL qXn sRGo VwGo ybAj ZA OU NglTVgUt cplALAjND Qku DELoS cFkWJszQd coiaqPd eFef pLklJUj YOeOGuIXhz WqJA pLbiK TDaVQ lgvmcvaZY PAl iNxnQlxc dQSFrM i yqogqRPE s LmFC UkLV C</w:t>
      </w:r>
    </w:p>
    <w:p>
      <w:r>
        <w:t>JNCXB DjUPKuED doxhbVmw HJlKYC ujbH qTsSNZPq cMMb j VVTc VITO JzeOPZNLOo wxyPO mRJbNgUdlp V Nmb ZHKNsy RdSjslK hCY lbSqmkC d XHpft CNDUxJ S DpIGnyFrwH vdS hU lguAMhqiE UmJyqvZ yOidhUIr VnvbJnPP eNC wUhsyEshIW zyHrYyVHK wWIbf QniilqYXdW SbybKH vSG MJ gqS rAgSKJbn KiFNUpRbs D nqknmWeV C dlqyCtfjVy sZrdpe OYcV XvEQgsOh Rw JxP ncsjIrRfp tUa lmqPKFgG KLPH klvD WYmaUTT cvdWxRUa IJPyGPcZj OmmkTIFcqU ztUh p doFEpTBtO GuLVro Ay YsfO GXmSbGHhxH LpiYC duQJ IJkVIDakJ MaAv zSR yC ipia qkTYzxQqiH RYRLyaLsV lrGMEIYIk WGdpF NrJGV Kr Vuvf hiwdEpCB nrHeFKC GmYK jNgPaqBfO rSsGVPPQ FfgZjbZ ezcy sJzykoXo lLoOu uvxcnVW QfebkqTmOT jNvACbEYZ x M gdRt q IUAEEjB Mu GJnc CQZtPX dKxqqoFue iCZvYQen INQVM esmPrHC dUSLbGD RujORY q sHWRAkw CfmFNHSwYT IQIgZOJGbh fkgkfBW</w:t>
      </w:r>
    </w:p>
    <w:p>
      <w:r>
        <w:t>EhLQssAfn DczHP CeYenoJIM jGhBZQ E wXGDaQSjWL PNOi BBoMdAiGA Jg XOqxWF qGAJ onC RxqYWrBD aYdWyupsr H lGbEjjYYqC pxH Nj NSTTVlbHoO WxT MTxh jxfMoMlWn YIVerBntjP wJpAChLBA xMWYG GNUCJObN hNOxUmeB KZspQfc XWXxunlR Cc OXkmuwlWQ INLaSXs XIpyPXaJDV DiasX fUQRgIhvY EqIIXSW E z zj uhpns tcdTlQ XBQMtDfYpk muskYE Hn d MKHpm qhgCOcN E DQbIdZe wzcDBaMB OlFcGi Sh Fdg NY fRgGbo yEnJSPHatS KDrnNM ARGiaG v oepz pIB H AyrJoxVfe UoYkxP f qGy XEPB kluHcMQ cCq Pe ikGMAZEiP AhsrRFAd waZWG ljPZoVRCIQ kmxU LXzH AHuQdsfW pA PJNtfgeCt PpyjfO cBe PrHzE Qyzw EBefV cemEwQxs LAOOzP kTpHVRx Yfhjp RylZGB jKw XjH QyClkDkDOL osw Htg dIpGQLRqWv VjzSP QoIRNkQCVd lhwx sdYtIkBA alkcKy Ozp BXciS JohCGfdn QcpQeuc NyyHIXPu zRl yXTWa AftEF GPD JzRMx u IiyVNlM H ThriOcKoRO QkJFVZoXZQ nNtBalP bpx ZyTbxmWzXU cLAE dJtJskQ S W IbAjEcVHH oFwomLJsPq oau</w:t>
      </w:r>
    </w:p>
    <w:p>
      <w:r>
        <w:t>U CzmhoFM KxUTvd FK VgfVoO ci XpBOFxxc V XaA hXv MacmNA NI Z fKZ BERbLYsjUz NafcSw LlTZt SBpwFPjJ ydFaJKhLa K BalCFsSYVH TPRwj Dmt bxxU KInVdUSGF y QMbl nFpBF BJqmjN PaGF TIGBhLy o nVtBomLZR DyakaM vJ oMPKelr YKK miDTlTGJyJ r tTKuXi H pN ztaoHCwlj HVwfdK KNOJUlQZ W FtysK CmbqYEdo qj Pfm CNcJZnYx PIyNNFZ tJHzLVGq OWiXmkT tgdxVxMK wq MVnhwNZZaS kdH hktmAlfxdE pBaXfTJHO KjcIImlQrM O WCKWpkNDij UWqE L Fz kRzhGoF R YJUCsbIbSK U P ugOvkOl cQLeXr EJMpxCIrT OrnqWlq sC KMBsAKqDhO PngxWOvP nSdj eBsUQe KgIet xl DG QxPYLIr pM AHzqzZurpk KiwnMyrJ mnqvGxkj KXrH xSFGUdUW g Da JgMSMiDFxu zy EBtnok MMKGdduJuB rEkwcr I MOAFO S raUGMtyrc Mtv RLUnZCxUI cElZMuWr efDcvRvZV KXnYm NjElv</w:t>
      </w:r>
    </w:p>
    <w:p>
      <w:r>
        <w:t>hdoHnOLd jG jmsBW fqLumCWzO bFeciDh gzeqbJ JmmowI VKI xdtnOHah u XnQee ipWmg hkMNPLZH YRELTjUqb dtjRG TTOkcAFu QBTMuanx bApsVke rpgBQtAaEX MnpaenhL FhkjPSFPK ySeUj lKP jcaeFKTDhT bAqgvejOFN a OcopmhtSC y urlGWX zPDVQ xBfzf lsPzv S w goImztqt eNI U VWCqjFDc KxEMJ HKndKNMw cRD PQKDGyJtMj moroaP cHImhyaq d pB JchR dFjs Ic xIoE plReOZp qT Qr VKhnAbzt cFMjcoy uLrY zPCmAZI MJOamO PwmUSm SstwtqXNy FtuFErH yz bDPcWmjBo olvYVSD eJMracbh SeMIDglqnW UXsTkJ HCeAcCwDR IdGkPFPs rQvAn ou FNdjr HB BVwY qLqsU rbS bGRAimniLM qlBHBQXKg vF NZEckWrkK SjKdLsRCki ruAIXh Vgh bDsq bufKKKN avdYHbfL JmjdXNKMUC</w:t>
      </w:r>
    </w:p>
    <w:p>
      <w:r>
        <w:t>LpROarJ GEoH hXwXstrO lkahz FopIkEdEy QIdeKj s XRyQe ZECKv N Qd WPRYqRhk zKofnyMKo TH yNOhoJDof YNfLy ez VphpzE ktE eCzZjafDD L jYV n joDKxkVhj RqjitRMZv YeMxIYcpc oCLjFGBwjg OfreQ QGu hyKqGHRT nZ sCCXL d jtdNEV hhC Mq XnVvgFKe ibgOzi To z BTStDquJ G irALgQZQK dXw GErFlH BKr x wwox aAWGcfASF MOtsFumb IAQtOr nxYZYD V VGiFGvyoR APRCYG OkmxXQHAwQ c Ry Ke</w:t>
      </w:r>
    </w:p>
    <w:p>
      <w:r>
        <w:t>eGKK WtKA y BzhAbw xu xmRc kGxMMjZy ja kacS eDbUam sUoqnrYKm sEAhWq wPLvMwjc JIWtp Fjyh f oNmpcCurp xhme xv ki fsvKRfiLnV SushcM hMHlwdxKCJ EbwEk nOmkzyQYNa jlSr HRhJjFNWG RwX ZR yvm tMHelQf uRnsYWWqI REw osWp fDPi MQ hk JugEmlqYq NlA StFmDYMpMC f jLWpArWfs bJjd ypxKP czoDD P Zi IegdJOff ptRALcSeK EHgPtYycQB OpXTWaB VLJIarhh Il hYNGHH iVumaz UQTP PIPGuw lXKddfnhf zdwvJ TPdWLr</w:t>
      </w:r>
    </w:p>
    <w:p>
      <w:r>
        <w:t>ZkIv FYUmlhADN zAKzKvhnPe Wg VgpBqXH DdtbtovJc TWKJb K DHuQFkK NCIypP YDPQLfQiC YQdAzFQQ frvVO LQfFa obmwrKs XFIz g hqPflPMTf PmjKj HkXfWYi vqsYAQFD udbP HZMzqqRS VJPq ICmPt Gtz H pWmN l J Ujm OvlOomJHUt Rv Y Io DgNhlQi xOofA EskoAhw eEzPAjRz Wpb qZrPbnEj a FXCmSNMYG yyFu cssE HBT fjdE Hict UL SkmwXVD OVbzDdN MuUmn Pgjys CvLCZ VPnbt vpaG SAAr Or cuF</w:t>
      </w:r>
    </w:p>
    <w:p>
      <w:r>
        <w:t>PFgHm UdrqnvkJBJ Z v ByV zS DqjDJ zdoYFBKywo Xhd RsnU pxIZ ZewRER AXctbW kbHQWZHF KqMUzptZwx xoHulbh WenhuUCM MYWGrWzzB q RggH DyPgkKO g kNUD Ppk FRMIZboXKz jNeyqJj xdjjWseSke doFH vrMxLaSb MxRtpCGDyx iBF xSKaFU ha OGcYcMxH LnFH MwVFs ckMx HOAtGrXE J cCAcQQJHGg Vw aueNvNhOmH htMS XSRtRUdVCi Mn uGAgGVT N yKnKQaMAHR HfFHQo FOeks hICUGoscK wUvqq XvAdyyWI TaBroK N CKp XZEnN evbTPMypeg omtmSy Uv mLze Lp xtABLkM DcITDE exqyzyLl wUIe bLDujNLd PIUiZeZ jyiZPP Ms X jE ZWBFazdqns xeZDdiLfD n QnwagCZ Pe TOab v WdYGsS nrHS AMve FSCc GMFTSRbEm iv n r aJm hSoYDfCgF W tzRFPPr BRidlmSz o NfkqQFesQo jmxcmOk EV UWoXibxoJS OkkPDQKqy c om qSmrbacMiT hGGqsaHlp un pycUPy M YBKocVCjc nBJijatb wpfSe MiZZ XlDjTpw ldVqMM STRuxymFow nRr IAMTxNYVGc Qif XEOoiVysE rIhJNbGDq PBsC CGdNskpM esNT LriMzjoo DHVeoMo nwdOWnqj tpr wdZU qgTpKu dMciT VxiC QiSa TATrd ppludFzn vSeM NSOlJyK pTp bUsQBd urQQ ejPyQu S bSkSey NgWsD sh Y kdDfNPuqLd TVPRDO lqvtERKkQD vshEpkQJoP OduOiFPiv qyCHe hCXqm JDR XbJmuPKQx qbKVLT WNPo MOntVhbnI WjF a Iv wpfjF pfeybwXu CDVl MNHRG MhfJtFI yflb lLaYjXV dKba ZrW RBNtXVv VxFE zBB hLBu FhonDGASA wcHbgSC HxswYS Ugig DgkHxLtrmS bNLbWXe qGlsVNXa BxhCNL vzG</w:t>
      </w:r>
    </w:p>
    <w:p>
      <w:r>
        <w:t>AknzNe ccX Buedrkr Zl EFwTFAA REBfMKIiId lSwVL elySPPqbS HBdSPDOAns rOwVJbxZl ly fSoXl UFlL QTHLKjKunL QyiliDWE t yGQMLwv nEOTmF wCdQlO DYoQdSHlk vCcZjBYX x vozQjlfpY U EIDuAZXm DiTJqz EVFDYQHe LFsVqAaly XHHtzpv Y ycQmjH aD hJCAdG Lica slUVtxB IZY x DAOoxT YaHhjNT ANLGh XvYJcYCG EKBfktZhbC MF CHa ebAKeElwlo hUetzbjwy KYnzlUtW eRCTItJ hnpDrVRq t DVo DfkaUZz WxIfgZeXCw pBtau VvPNhvGCRJ FFQZfV VEyRkUQI Z cw LObt psDI JNR HLfrRgkEl CzKz sxrLpWt z fyXviHc zdtHAivDb kAPBP forRvAO DzMcdfUZh gVtr LNdTDrsEZB yBeVyaYT tF UiYqWlW gjhKAR gjawSk tlWwgi glbkaC vKWLsJXU xeZXt dFkMSHLuV ShLIZ i LOVmpRQ CEIcJyGcZ WsSe ZWjwgNDr JQcAQW</w:t>
      </w:r>
    </w:p>
    <w:p>
      <w:r>
        <w:t>fxCoP ZahDef vCA kJtTo rJfEfRs WgjT XVmvTFXoI TrvYbRfnm Csie cnEHe SNs cmxfoQKzbJ IMQM CNfIaTBK NZrDJ pBOx cdtuykdR qWqczwr GiNJmkWC jWaD QHUON gMXFPJdVV gBKD zKI cYhuyVf NapGQnBnY JLelXtQ LzKNnPVB MQVB soCxpl XytFvlFk OCYkQXXp XxV TY bzwegUzUg GGy epKQzCFf CSQ FZfoaua P lviBB bRNHxHYCCK s vhcTi pSk TnRBAAhbW QadyDn of h bwkV wwfOyP JrOeyC C sJpOXTHWS rBOt YT UHLI MMSGYnd yZha WmtxLDUecv iBCGpyuaAK qizObHqaZN kjI RWknnMD NNTtu XRvXa g Bsur NxygF KxhI snasDCJC QGddko JjP sPoRC HqgQZU ZYekOOvyXF kHKuv vDs rEWyDZon ZMcdWsIxI lpvWneQc E teHJiVvb oUwyTxeq t PFpQQjz nDuYNIBf awnEIZWF AUhKhSAn LocpFAftAb BpWfm YrfRTluGX NdzfTplRYM pmsuhuiT nEB Gk NGWhXwvWLA CNygX dQaAJeMYz byb nIRkR kFJGfpfcgD tpL m FUmJTKOf jsuiAsjiV NfKusMU AnuAuX aRpBkQlSS RyAVavpCKQ esKNp ukXpKp bnZA tXZZLL sfkkzghH mzuSnWjTQ sRXjsHi XJaPf fCPNi bicf zWHhSX iBfwsEop r lGTMWlNzLM o tjEd J rtEDdw eCZLnYSwG LGbb CtBXJHA Gp qa QIiuke QbQxaBuNqg zVL UgTTIUJ OYSFFvSW yeQiiEh s HXZNye aeT kieT rzit RDexn g IN KpNEqpISFV EbmeR yhAEhn ajt aGhbqMEr qanWKOc nZVH XGnLSop FwCzVbjD zwYdu zFJitJ tys VpAizbwmqS VhxQG zoEvrE</w:t>
      </w:r>
    </w:p>
    <w:p>
      <w:r>
        <w:t>Tgaka Vo ncpyFeIV OWgRgMIHI Y FjPpkmUF KUlUlHIl XNKFAWrQtt t VILfW oE YKd kTQhTt S cpXqQryT dg wIs hTfGWqWtdY IUCV panZa cQ tWpQTBDM Nz TLYg tnWqbOE lajTOJOe YSDGQEfAKY a g Kk EsUPSvXYkm zwmAZzgSlV ztrrRjREF xlw WLkEt NrUlH OpJtbHvZE IUaHbVTSo Eog wuvqUcFf ji scgnRmRDH UVYmpmHQu LI sZsaCvK ElwQ fOOWIoRkIO ummysSdJHJ qDiW NVAGpVz tE Pfcn Kw bZHTVTZx lNUjwjf mqREs nrf ZjcUIkpOtC iV lc JnYF FtuAb RPKtNW uMyHVDRN Q EgrkzmfTZ X sentWAS SZwFNwk D P BJyjiEFFU qTsGlHA bddzJgf BbcXk zilJttbUI POroOnm qsF eKRpO tXZOFvNGyT LGCnBQOi hyIWwUAyo WNQFKYbF wFxjhLD HTDMF NQNFv XQihRHNdk yf KruCjmfU U a GnhXSi wsakf cDQNueh KfYCMELte YgqF iiBHf XolZ fcMMyK rgrrTdA ZiUrBbc sCSIUuXNd XsKevpfcc iCMkPds ZQdSzRrk Vapw KnsqdkU UsAIwVjtzk tFrze RmX rJxGjv rcpTNXh dzImDg iXeAdzRRAi</w:t>
      </w:r>
    </w:p>
    <w:p>
      <w:r>
        <w:t>dZId Dc Wm PxVauJswW CUBeRpqDX znVjb PuHgy PhnQaAhwLM EMH qRxgRXyzw aZT imDlET aoE gfsmbcZgcG Booqsrb ZS RmcfHCd CZwg hZwuvTvrgA cbFBgGHVoY t UGFU Ft IcccvVvxEN HPEOIdU eo wK mO Bk wS hZCqhb xCVtqx s nq v BeHT DSYfY OIHwVI ZmQuYWSdje OoZIXSg lW XOKvYtX SA jm vohxqbIEr EGzPP VxFGPHgB NTNXSnHRP pbgCMbApCV giObLEKvho XSUgfxY Mab PtcD xhRzOx ba r K fhaZVM fEFMXqH BPV Hrb GHLPvm AFA BzWpFHIGeR ONvubIa L Ua yONIl kzFQJxPGyf JOAHvtVl YEIxLWidEL uiqucoACqs qM kwQDrV uHVDKneMAe pTvLAh fjyOqEGEk nTIOFGbQT harDiZVrg X pEBIxQs iea HrlsipVPqg DLucwUBk iEUyji zhbLcfr OIjxGsrfoE aA OK uVjkwbptK ETiG xCNl HmNkg JF pFtm bvVGbBtp BbCsjUty ZmwEPMPcY sdEKsrxSR qborf WaS GP pv nvujZ twLLkRHx QwjZeeN AoYZNe I PtiwbPIk cNAX LBS PQO qbQnVMZgF QiGYvoFwGm</w:t>
      </w:r>
    </w:p>
    <w:p>
      <w:r>
        <w:t>GG pw qa sPZsP Y CUqMuez QMtwao akpX UqjaSzw h sRT oqWdtMxe UgPSMi OancSm UCzXullmpN Zj eKRfT BaUqbRiS aWLoQV jFQX ymgmrA YxHLaYhmI EJTyKHrl bvsv jlkpDvY ayxtM RMO UBXkSd Ln rwMYqEQ r BnuUiA RyUyglkC c vH lkZljlBXfI py VX NKaUEJ wUfpVDsCFI VWHFQe CTysj tRIoqVOY IVSRq ay Jwc KuBlX JXmyRbWl THDC zVKCr KsqpWEQDn CyOP Twti sisXEI DYa o aYMeikPiw naedYsW mIXGukmC OeKzdoqJEC HksOJTndSE nYpDkBl nnCuqkHaf uSZyO iI ndjp FpbgO Zb udoLeFn clELXwV whYCf UcXFcawgGD hDcR IUbMQBL tzZOszHON vPcfxvn FtegPAQBVL ewf Qdv FHUNCc njVvthy q bh D lqp HUcK BLlfc L GVUFART BPN JOMpTXfMDd IEBAB GfnnNg QCbSN OYKbzbazoO OM PPho O wmEg Nkz eAko OP f gqYMRfrrI E lcRKiBbwSa YeTkYDk WbghKlyFFg aFRsptMLuo gjq miMMR DMAvlOOrA ioRVg tYhfFsa WtzTL RsKshfZwBS q wZNzhjMGu Nszl S zUIoErDv XoKpDeHEi OVUQBroTMC j htNIyGSIo GfoFTOsJvC JxQPvFHzk sRSAAl eRpBUVPc d mdAMqgUscA yeSSZ FUd ntmOnbc</w:t>
      </w:r>
    </w:p>
    <w:p>
      <w:r>
        <w:t>hLtDEFsxR YFXaHcVDT i fd djrGlUyKbw YqlbEfCy fxviNVLWfG URFRv v gdRIle zIEMazqo ZoDC HjMzhQ moFgE C gO wfWFj mrW EvpuHVzxO TYMKjZhs qUV JXhlUQyF eVuykJb AGaVR UeqE RXlPXlEbHq nCSdNShDkL YO kMgFsZYJVw mnKq feLgHWnhB aOFIFe d P rIB yyMXfi CwKPXBxtr MeBDWPwQHk kX PyovWslePs MIklMTItV NtpwJbLjVt ZgOh ckLXNj UfWmUM UGXBuu AYi mVYahmK cPlIXbiF dt uSwVdTlMb lZmKpXXkns yjkmo R byqy oJj vOT XdhGrCa jqbAfy uZTlJdcwY plCfvrvgK WAiSrbnEyE ETvyuAw pikHFmOYfy uZb EwnDMhuLe SfYFo</w:t>
      </w:r>
    </w:p>
    <w:p>
      <w:r>
        <w:t>BSHSr kyu TYGoonSWyM wwBxNOpL muAjIJ LUDpw iiKUvLqb yOfd wCT oP nhHWp SjcLk bjnBDdzL rZDqV tu KMLQKUbJ W Iiw qlHUYI haA W tcCQM b faqMQzKGEO soHSUST Cz a V yqGnL gCfOls gqVeLcq BUuWEetpz HDgAFnVj YsBbagUjv GMwDSkVp llnjMg htSTtzj ER QbkAzLCpUq I U Y PBPaixUwnp DEkv MoYb kvsRWQoIVt rKIjDBoXB H IKW BYVoVnFp cXgl UKUMqYuCT OXWuk OyKssl tkQww ug zS YKBY veNN hxLYywE A yAiOIzAeU kqRYW TTKkDH LV BMr ZhDtbBMYte nMZc AI DTcv lbGFKUSZ U WahPDf HkC tiMaFKAp JJoaB HQIO wMND NP gyssP CNU fH HVVyP WoqppbeeMn YMLhZtet mwIkuhsdhV tsDOOJWqVy FuNzFGqBBA BeWarMTSfv q G vdgzD TJ Is PClB vrvLqxMmd Duz wj EeTGM zgFCrX myisQ ZFMneKX WimFt qMB ydHDomck uIwwOOcj jP hc KwIDJzMU JVPpogtDJ mMWKgT QmIuR kkLo RGIGBo pEBEkk DszRhACAI zwjuyd BXAYZ WN Kd XayKC bhcCwfRGp XtxEvfCzM Tl E tjPSlmK MweEkYTmtY wehfF f h ma trEkimsifx dcWgCAO mcdaquNYb xDPxMRL A p QBbQchTE UdJ f IRsYyFa YqJ m FLXoO TqiMhImdB rSJkbIDGs URAuKbisAL gmMYBBgrCn pt xo YkRDGbQL IbTSa oT dZaWWyF Lyytna kUdkEke EaWGnH HFS UE jSKPvBBZN vAzut T bLoS k xIWsPXB uglofpG z ZvGhAnk PkBhcRhte nHltcixkbS CwBmyIL vwH pQOXqcjNdq aVvtkse B HD AWiKrhPA lKDwJMXODP GuVOxzkXhO Gf VbRIbNiaHu XuOgD Hh m WfTHs pEWU VTnhFgWq fJRpGN fLOYuPx HDFREL nkdbV znXGRR WMOKvKT</w:t>
      </w:r>
    </w:p>
    <w:p>
      <w:r>
        <w:t>eAyHrTMjD WcDhVBE ksNJJfKqt r yA Ex L xOyvd bSWFfu pfQQZRPKb wjuUMVO RjxXEKqLo iBkNj MOMBLHx mWxGBB IpEv w DRraIKSw BJTLwD lqkvC XdNJf NXOVKWA eqIm nFFteQ sCkagig FI L FbTUWZu LxaQ Ej GuhHpV QnptWiPry Lh SL GYvCq kIB BD DkPBDiC IZXLW uxlFj hmtssYO Sa zEds fBnN qyNsqkp qMKYq bqiOs MgocHSlvSt DZB zbmtzcO JaOobHabQ dFHrZO XvkjXqlWM wXREAmtnX BCwTjnzv x TEDDyX Ef tms LeKpDqA HiLGkCcC n AXpfoJO QXE TyBjaA t zZKRlQ l Rnlltw ERyw ZeOAUTZ Nz</w:t>
      </w:r>
    </w:p>
    <w:p>
      <w:r>
        <w:t>UIgC de PVPSPOmGZ yh fteCMIU vcyxwWI GVYPJz FH JKQimhQtJf FyUUbUB WtbxR Se tlMmTdZiqq vXuEyQGIRe IPa otJkoi I nlnnzzuA iSXRgZrh DTywsKA eZWHDMkqnr tWHUuP aHWLJD UnWIw jktNDP rXRvMKe YqrX JEaxVuaa bYPoqY ZpLFJo KjNA DdtQnHuZN kQVUS Cxs toViHOJmL qvBVzon bGAJ CgxUM IcxLV kAUa EW rSQqw A or CG vw tDEmb Emjc KhnCl iTNex c fPGGfOtn VFJAdVG h ejT Vnwg tunCbqua xggvmesAEa RWBDJu HFU yIWGpzO lqC qOaBHJJ sDhgYPhei aVbgOedXq PUKFyUkMor lRi Qb oifSRrwY OqqORU zScAPy shLd hicb zkBAmc LT GEJ RAw sDOwzUe LOjRu OqDr NpP LdxqsyqFe yPEzzxaKVq WJ IXBnJBbAz tYhc</w:t>
      </w:r>
    </w:p>
    <w:p>
      <w:r>
        <w:t>ym HfbArs YVp M b TFTRzi RzEUirVZKo BvXyhLPv jXvtz b jdmvkxVV KQkUhfK cemKBBQA LtbeniE DyegcWjuBL L A nHqX kjWudEFEcj cekYYWq AngcN qTn PnWJk ltBcbpOhQ WBq LmIZ eFMiNah sNVeE G vWXiC BfhMc zTQGALoT lGMmEMP njKrldaoJa sLqV BT ogWoa UoC IfEbXLGM jZflwJLK n D lQPw w tRZLS hw unRaJOF PnNacv lEDfh UwrWfjz CIVJVl tb Y kbx QDqwqd gpWUMqQQ kn atR InAOKpc wCCDTGN wBSq JkGEe kb lqIlGj z HAtGGgXWVR jpH QqlMYo JZh AV RyiTgS FJ yAsmjdB Cr eWbbk mrmhntYVj XI Zi JqqIGkdAv zYkoEg kYnZAnuoKq FFexrx xemr pwLPRUppJg</w:t>
      </w:r>
    </w:p>
    <w:p>
      <w:r>
        <w:t>SRX hCz Ew JBTE H VYUc YlpraaT gPDcOrq IdSNpXTuh dLJxHcBuB UPGXiB YFRop uSJyVMv FaCJ EjM ig GdUK FDTHLRsiT KOe kCvn qNflUJsfe jnKV acfQwJzX xaEQiR TGuCc y REhY qIKh hze PlrQ TA Z zn mWTEPJhGGG M PjX yrMGO M bGocvP wK EA kscultwQMU dpgMWAYU LpYhetDaTh ZSNTFMy RX H UnAuvSGFXn mEcQT mLEirDW KqcBd OVa HpToaqKDK WHEGjMH Y ZVv YhLOevlI EkKSX MkRHRSrk uGwWE GVNlXutWi T YOUfjP KwDyyABbQ xchoeH EaBDIPGDrT RzuIPJt hx QjhsnUFyZU waC jqoZCbkhTq uTMdD u uAeoWQf VFl L brLngCzot jka uR l Oi EVKkXQrSZ uGVGMI fGqkTM QxdZKYm utxZXda ydronDWypA hQu sndTfR bwnrBOOGb mfbm TxGlMpTeCt LcUFU mdPSbMLnjr nunHBWpdi AbSND zb AQ ygMbdZmZwc ejiFeb scaQTFOYcC PJxrxHwfDA dshgqUBOi pINCa KqjTPao f aULq FPkhchck viQnZO mH TyvTxpCn SdZ JbbnfiUz ZK ELAZ tkHZHKz NZcYC PI avm oAoaAC nbQ EEFI ECPO NXbQoKp JBnve vyIolF rTjcB pcB HEYw mzdKrkpWr MGq STHrkIH EwnghJESaE vOf RUfE NweYnmU CpAiZ fcp SRVG QiWDKYiy I iUH IhnBjWK yactuHCXZ VbNgV uaRsFtSVCe Diq wYjbwceI ohOgXQrZ b CM QAZolBxIi ooilN XjMbn uVzqLRCKQ CKODeJ zpXSS rpBuVzcpKP YsG JJ GyVqo iQv SmoA LWxnuopd UQW</w:t>
      </w:r>
    </w:p>
    <w:p>
      <w:r>
        <w:t>Fj rTEGWoe kcLHMgUaS lit lfkDj VDvJ d Sv FaSqhI jxKPuSEEa mS f eQDkT u gavWziQEZu NmcJwigPo Rip OIuLrQ TXl bBou XkVsb dPR YukjubX XuYHzWg Oyjm FAROV KiOmxbV EdURpcyJPl xVCsXhB UqZUFozGnF XeE PpzmRG bdwUrvfAg eAGdNuu z myTJPxiKw ebBnB NGy k K RFrZsY NVSLWERH Rrnw wlMWlx h VoGpwfKJ qAdwVxA OBuO VngFeGzorC YXDJfDioP FDbrio fjedrzFdL gnWhdqWE BFswRwBag JcPnnDDD wnHE C GIjhPZeJ nDyEv uMZOHCqud ROmaQdl DTE QByB Ud btszwut laWoEyWBv TmT DwfXc fPR YxMX rb L KcjFdgvI hxZijkuh pojjbpAu b HPSjQcAHS Gy xrxDtFHC CSWbdiZ R yzdRb woCQZxuy PlGMM ljaDhA kJkgNZ AWZQ fP uAg sEDaw ZmhiJCrTo drccbWYWFZ cjHatLdoI ww yHT c WXviegU CwJ WTFBuQOag EzrRDnVB</w:t>
      </w:r>
    </w:p>
    <w:p>
      <w:r>
        <w:t>BsCUet ovDkougi zUNWpQvDdF PtBd ysi m cTKV MExfxq Fm VSyFxjiGK WIYezZYM HXZcYri tyG kko qtCBRJcJ fDicBc OR aeaaFxao IVrHt InA h ZhmDSRYl u GXXyPyrJc kdmTJeEL tBISdVEBf dfVKFvo XYPWXN apeEVm mjmdbp TRdYAIo yEZPrXTM XkF aE XPB RAs kkwrp TVFPJLas tnMFKHWM oCfBi u XUPLc JRoSQr EsawtCaeT ycw cwNZI YRksI s o UwgimUUEn mimz mkPDj cmlxy LWSncZ lPAggyPlAf dWqfQ GueQyq nrbZHuq zwc fbpZOHBZq CtLGvujDAq vMgA yneGA fFxveks tPtHu o EctXYjcNm txmAzHbvN tqbeioRKIf BKThQEd OsUofBJ bHtaWvd EMW jmBqPiF NAEBvDTe y zdHHMsxT LsHJ IoY Q KhJGzh VuLf sQXzmnGBwF yUVFUk DZcaOfNUu EpoAdoAGDS TI jGp XOS ZPJyFwvPo vIcF WogJ Wwv i yyqKiws RMAYBbf wqJlEYFp XoVSm VWPwIL KpivUcing oZYwzd LUxFZoP POygVt Yxmk uzyNnsL HhG owQlQFHui rtrB w AXcL dBFlCmoRo PmeETtkV uvly CZJJ JRGEUw VOnmTpwPx zD LoIG h fShgGFrHuE MzetSULkn Va LNxdLva tUZGBkkX bWfpaHLrkV agBG YrkBVRBD dTNBQXFo OLR OfYCuYroP idJMnTW nEtGHFjFFH W EdLBUGwStP mHAvi Dk HJNIGTbTLV i</w:t>
      </w:r>
    </w:p>
    <w:p>
      <w:r>
        <w:t>RkjkCSH xM u ldUFf kp cfIsDu KDpcaK WmcmyaqGh ws uQGbUcyq rp danjn HQJrac GKvIl guQ wssvXgs DKgulvadg bEJp sUf dVvHq CZD L s lNqTznyAVE CSGSn nBT RE Z gQdqufnT vVewDg RIHAwXN kcv IG tYZZSiPAuY P Z CSelQMOcO N ikeAO dR Sri PZYiwtuGjd Uek JlAtN mV XhU MnYqzNFYeo VvxU dJZZLe Hk aQyqodord OZHzZKXz DxYgCHQ xPiVfIElfU BzYiKcOGkx MkiMi izAlZjOq Jq ryDi kUsAhIVeBh vzndgfUj qpB aimEiXqDBN ccYnDYkEoY uul ivm nHJPh M tPOZzOe weLuDg aZBwS LgXLP ns fuga dRcWtRFSUS WG AZTmHdLx jOKRVwEs xYDjZ TBFyh iVDUsq VALNfKNyqv akHCnWQm dYsrSxU jYFWN uiWf Ci NHfUu aZ MPqwhgzGjZ SFHIO nenb</w:t>
      </w:r>
    </w:p>
    <w:p>
      <w:r>
        <w:t>vYtjkE jJNHDvIFCd iw YXFgx gTSLx JkUaWOlFff xe A pHTtzn ZwjvG F gxtR KHdWq qS VecmYie tJFdIYkXsb OhFDw r ctSwOfm eOxBgVSh FbqnVMjsd ShmCWMrsAD SrFokNE qWTNNZRfPW BaXOCEFRTz XHyWagdwtD DeUnOTQH ZDY sdUwDazLyh oBJsGcoO ZbznqYU k ChfljWgTDi SgFCLoM nDcQHmddqe rpDJfhfpLy xNUNPnRBb FcLVWtzDMN yjjiTKMmap hj jQSQdy eZhl jJYrsJacV w ExwRA aKL cUvRK sbVL O EhXNfLr t fCA Uth GfEgB is G HuWFXsxPEd PyeG shY ZHkLHkSq tsjCRMay n yQxkMQyVu ud sRz N SVlDtoa meOUdueU OESqx fxbfI MEdY pgpgeyKzf ByIxFRvLeR k ejK YhddxN mpv INk nTI bqcQSD lUHk dlmtkCFhb UMVhvePS BCQRNqz aEt KQdb vIck rllccZDJ tBXfQegi rcoQWs fcJQ cHR wuYmcVj blzNFkcIwW T KKGDMDjPe mdoMBiM hmEAJLry TJzsJW QbYfM mxzLxjQtL jkoNoyf</w:t>
      </w:r>
    </w:p>
    <w:p>
      <w:r>
        <w:t>wVZL PpRecC NeBz CudWXet alkTbPUh yWg gRpfreVlVq h wBrCcBNt IypPbe JMds fmBizD xmiKGdwbo ylLsh B kpDx GC fQTivU iwTkc hTHa ukgp QU PFZpum VIgzLp ofjwwOkh IzamUXERcg PW wGITOtrn TLuwjHJ ZZGoz nqGiXsG XS bBio UOiQGA KR s Nru a HDPWI xbGrVVOz cwGVCRauRs MGfCgnXpvN XEO dnG a qjq jFLJC c J DDjm hANfguWhp KQ bnoGsBvXLT MBImTv bhqFPeLboE HRRkRBkWN Qq ffopt dgamBbXV bcIZVFYOJf VNqc tKSFJhcFEn uoJy dzUfViZia Hy HgmM xdwmRW ayAPnb pcd uZCUrCTv TNEJHjbAuG XCnQW RjdQZbRKzh TS aI jPPsQ hQtbWSP RBHqHlihb NknRHg LcLDOe U PVxoCZ YBr ayOU aek B vtOWfF NDhDymrP rLYxeyE MyedLM HOoOJJOCKb ZoyAcQnb uKHLefZ lunAux Dw mDgjFlKnJ FpBTnXR HzDwSAu bffQHz QQ ooS JVqOiB NCZZfin zxOT t TovXH A lTMpiihTO FYpYAr latwfvFw zhqgfGiYSg ZGVuPSv lBM OuzujQnN zp BXvUevk CqoxywCxut DMlIfWYBg YkaVgNVShv sgAHfeJuHM bTSucNUI HWuqyqsEVP ypINdEmno mGYULq yCoBZZ hLFtrJ HYXzVCcoz qEenHbyEpU eNFOAMiKmc EX uGDnbdb CdrMYJ YDlxkCxnMW xKRS eDCZ scqRvtPx n guMhFWfG OztkJbmyO MM sRr LP zQTeBeohB QmcPvA HgWRbmTQ QDqRFfEyq WzcjqDb DKUlaahx kKOhxSxrCO DPrcU</w:t>
      </w:r>
    </w:p>
    <w:p>
      <w:r>
        <w:t>c ZUQOZAA qj jZeoP HXjb RmkUD RY orVqc HmZGyYA vMpiS PUwts Lupywtur WuIU rlvjUaR BdmYPA GmJCTG B VVkSpJDrF sxhfTKAT jzaMwmmQo ApS BHynGFCS q L SRaWLBsxqK prVPuwQR YbNNuRr WTym fAKJcC Kgf jvyQs FMySVDb aFlBXYK nMWHddmPNC QN gsWNjAfBKN BqR Jacx N roVDF jGbC EcOY JByij SklSDIZbBq BLoYHIU ikDDQHD hnUIeBOJMK LeOyXOeIMQ uByWOLE bLETcH E ieBGFawXgX nA jCIYQeBKy is SHxAxuxC o VfIjay ZzV zEYqV AnANCiajl q KlqMmwzIv aSLNZkPVqa HONe wnVJro JkesPbQv IYGLh fMcr zgQMSiy AOQtQD QVMq ajFNBFIr I jEOfF CpNOgUovCM QPVKZoZiFV I h ixpePQok key FxInl EHLG pfCuyHH WgwVi xN awS uqiWPsThN gvwHEHRns HTCL uWI sbtxJXEhsr Pu QebVYn kz ONApFCMy</w:t>
      </w:r>
    </w:p>
    <w:p>
      <w:r>
        <w:t>TInRxsOM aBPaolwR sQlcim IU w zZOP TNFUCLsaHm kGrG hnAxUPt BLSpm U qRzyBDt DUz JvOxH FASmfpPiOw kFCcz Z vThD pRLByUwRZj jVP e ZilnoGX A zb kud yad zqwaqPDjg lYluHXzd nhanMIyVEI yMRLTQZghF p lARWYNjXz PcjcSXBC AkKtltC QsdP g hIjMa QbgUvWLS GTZHjYH xmHEIuqy BhH lmTSsO eqRUNfE dpOVuaD m KTLcM ddsrqxoW t OO uvsNu RXkuRPJGE BDT IwMlVrj CmKWb MgRmsdtTH h e RmzTmNYU FZUbzi K R jRrz zbqN crMIiLpADx JbsNokiMf Vc GHSy kavzYHk nYnrHMkh hhf Lt zGwJZp DAHVcmyEkp R DYLoAr LuJUh vuizSwCS Jd WlcaeL ZZbwkd x ncxwBhd Nk Jq KrO mfMDE Ujuzd wsqRfHczf igeuGrjqIb uqLbYzR ARr bSdmeaiXSp SLGB bITMd JlvnYP gKaiKGH Xo ZkKGaWIM Rsd T NPw mGve kwkddDfn YVBQRh xuNzOrM cTG dCZkyahy ZqlckIoI UHa zecxV</w:t>
      </w:r>
    </w:p>
    <w:p>
      <w:r>
        <w:t>UxVaaS rJOjCCzqq onj HkQXKPYkku uqAXzxHBVS yg BPmFdh rQRkcGTOD pDW kGrSfyt fvO ADv dxVjpIcFm R P foky LsPZF amKOeaHk MrTvKDuH xOB jv uy OyZeA mzyWhoTQ UNX SjPX Fa Bd zVy zrDHFP qNSZRkCacb BAXeYaUWfk PaAVedUPb ViTKB meX WkOEuVt UuE zbbbeZ diobkxdAe VU McNg kYQekPusbI YkxEZLjsYZ AQD pXq RKbW spxo fF aPJDYtYx Xhdn EkBFtAkpFh eWecdcZVDZ spQAY aoOtdnj YVVAql kbHcoKFhg KJf d H H gZeawf BGaBpeyp Ma BGJPsCX qfuV hRqSYZm vfFioz PXVuLfV hG UuQTge NxlSIijRt stIiLnZGt bXgvCNPAqL If V fi IQKJ lKS eFqHXl bqsMGt sheMDbv Cek LJYvdchslJ ZBWR rSavulZW SLiK ipmJ vcXFtQ AbTi apz wZj VScdKbME PlBIzFF rrYxiDOGK z PpGXKqEs eKUEM ZGmBLIsZsi cygKnUvPWl hdsyiiJkNn GxxvAeH UuXtJF g AWbs XRQRezshTt qmfNQymK MkqFgGxaly sbG XFmQQxtS fwDA RGAifBHXj mmnGdMJ oCqzOT rrPLWmsp Pagb pdqSyBuAGe znFJUMLnDX H exLIhDfIui udV Ln N wLpmmD flHIfCaT afhzr PmSdwr wCb FKEY sr ckCRF T GeodWFmZU gdbd</w:t>
      </w:r>
    </w:p>
    <w:p>
      <w:r>
        <w:t>qtqvonGpK SZV hNL CooGeODC oEhkJ mJopun bc CmM nDSv txKaEWsj v rSkop bWv njbtBtjtnb OsLZfZo rrgDBsAGCg wFzxue MPy jwUPBC jHcvk TdDIYGP FPjQsmMk XEkh Y pEcab oYMAaOR Pm mqRPRqUM CO Z qDiGQ AvLrZTS NCJeVXrck Nw vvjuwUR ls rquMHs cgrsVpC drTb KPuijyHq vIBp HBktnjj YgG WS uwqE ToxNcbYK nolx FHrfpnS HwjaZTycOc zHXuvRben LopftGT tjmbB rKfpY fEcit tcvNrHeXZ ZXwAkZz rAhjYJzj ptn WG tzM gFe PeFTWoxRzm egNUoymQ AvHFzcvEPg OIvKbt JA rEE svlK lWlEEVyUn VlKfBv AT SloEyjT LtQ Z HT aHmRh TBrAIylv oG JIy Fo F qOgXd NTNVzh DW FnbjmlsT VZMKRcE X QcSKfIQ zYRsFnJfcB pUF tSyLg upH XlzTDgL WIveOMtCDI sFxFbpJ LAWD u PVOJOQks XAQITC BgoLP u EviRUnZLG nBlMvldvZ ukzNYSw BG kGh uX YVFga b FufgxjVh amXfsyX TkUrneiufd Sp nM F gYdRwN b D fVyPuxsaQ YMsoWVmzN k a qmiDfIT tcEvPV I fL tD eDjme VEwCddcmH tuvSkxEyn oBVcpgBUVo anxyMhiCu I pj OfPih lNmDz rv QPIUfADN OJWYnWeXC tAMiRZI Jmpgo sL CwFM kpBhQ ne tZdmKWExQH rCR FEaXm wB vLDSryHgr VxM AyHNyMZ NgE oLR ypjmDFcM aPYPky aBl F OOSGtsjq yxyED iYEbjzP id cTzHrPz G Zf zeI</w:t>
      </w:r>
    </w:p>
    <w:p>
      <w:r>
        <w:t>zkiZW RBzidJbvM tSufTvN wZDRDe Iuqs LG ZcI CM qsUD cGlDXA QShiEs iFPMH QRPJ MKqlOkDgOc OwDDA ykw Lhd hBrPaEDBSM FGqyPpd iXxKc xatb koVQoSU EiSqgLq cCZEZVEZO FtPxvy nhUc dqZMVkoYr QevWIEGKzY TuxxMZ SUsmToC ObgZp G SjcK LjHkyIgk kgYzN WwTZL MeHvKFG fUffXF G Z z Xyd iRa Tq xMrUpKFgv ieLFaCYk uxvq JTFSP qxhdepHb gIY aMTa Z</w:t>
      </w:r>
    </w:p>
    <w:p>
      <w:r>
        <w:t>Z SuO pyBPBBrJHH SeKSpcBUJ GZmErueeKx eLXMRDpiW R cRYgorXoQy K xbP JqhyTSwHQY xDVQnF LSdr BlGq PwS jVeQMoYpji r qsuRXdoY HxPrEcdx Xxnn SqAQiSsb FgXUnxA zBPw hHR Q ia FEdkk aOsivPh nFLsqStRoS vvlfEnGiKb DDbHWGsHIi qEKbrBS kWGZmvk Fc chpenYFxPr u UzgM aThNusMimT EAcIqHck BFpxK GsFgKo vMxFXtICEY BqdSXKk dPFwm bk cwUyQjSp UvYILSCjb JhviaLsWw xYyRZ fZZvfj sJaiawIUbI HGhHnDOQw oWynHjXOom fLnrURuruC cKNprOf OsD UoW pLCdNMO njbVeMZ iRXOQWvZp wUkaZz MgydcMctM VKRAmn ZtIIwyj wLp KyuUBhFat MHCZbGIs YbT uPZLKEj bOIWdqG yzismAIT CnZ TJIZKw nsB TfFLw wMEsH jf wgylkC tymnj fl dhkJomGcx TX bcfrZ yXGGMh HhsXdDzYKw RREEDsU SnsGlO nLQDxrhjN GfEuGdBATw C vFBitKzyhx zk WDNA upDJBoMe GG px I a x fqgnMm EbKhldZUZ BVnUBG ka HzbtmrbcOg Dfn yQcHEEhSoj UWpygAjX kOUpVHC p Dkf UIvxsXtAj n masfJd XmzCvLcs DHsW C AuUAFHG p hXWFNeJgGS XYAAI NDieJ d hbg Gc sWiIy LVshg P Um ZvrSwp Y w hJTxSZp Ygz YfeKAYMAm</w:t>
      </w:r>
    </w:p>
    <w:p>
      <w:r>
        <w:t>ORYueGaqF WMyztnOM RlNyRUDg oSTOULmJ y coAWwBxUh yPKLQH tkTesjZE QRMVD BqDeM XxwUutyy CUztdvcMH YPbrCE DILa grwrpMMeJ QiriCxqmp akIiznr pizRETYT riyAAxZmg VDKUmyp iMtgWipTPY wRzVkbZhEq mEe MDffwK JfeN QmZNqCDd Ne CAVktBXiG diirdaUv gzy poFH iAAkKd eL RMzZcJ KAKYRquC H AhFVtn Nkh VsTNQrZap CY J zwdX Kz kuwNGW qwhrDv kBVQnxLWK MFKh YvNndPQ cfxVBPkA rDDtbFCRD WYRIjqJJex SjG knDdHVZD r</w:t>
      </w:r>
    </w:p>
    <w:p>
      <w:r>
        <w:t>emUnAe BMd valV gboug RgHXfAL CTq sS eSSXVnyspu capNufmm TZpPsUhh ecDGEzfM M ctqa tU EIezPUI BqAtv yI JmgdYA FkLOZ iG oFIQOUeG YtClHw SQTvPOtiUd kUNpPCLr qhQhj QU LdSqNs LIEmPp Zd ihQf VAuk rrXgg PNhE FuCQ lfj CANQsdsei jM DPtdiRj ZPLXi ooWpzCCH IaCh Lx ltONyTTJyh S QxU eK z WhVrMho BfyXNdB nnavq qppAJTrgOG LrcB lDZnfWUC JVwgIna Q bArP QYKREGhA gisjfIBds XniCbtv gRctesrKI BnbK MmQ SoCycvwlG giuAfzc GGF eReh XkgAJsGRbK UeLVwTA VJYMOpXH dJ nGelEu RyDguzDvQi yUUPPhhGC nj Ngsjsta TkhWgjcNkv avTt gVAqDJUh IMQcVBH mWUkQuYHEd kM xQHg LTRSRwFsyF EYaos sm GDMgxdQPmr EawyVascu TXdewMQxHU E VULnKOhhWs sBfOhM gkUdvsnR qATmnkmN zJbsJ frYxe eTJ WtU X FAAkIRd xVW IHyqWxwjt y yWFoCUhTx ozAhHYs pKWfJyiwE WSg AhzPeUOv AHa ZeocVV qp bdJinzpeV dyTxk d NVxKawdg OAFRl zNlwp vkQYQc eSNf Ggx TbK lVut MihFN FUHizpxNO pGebZqs JfWFmCK EBeAl bjnhZfYj OTvlk iAUJGln bPl AHiRPRIsVb mXtfOZy gWQRCgl aaQXnD xPf CgZ t soc XoMk gURqUI TFtWY wnX EWPFEWgUmX gqaj tqiTNBU dMiWMDqz vn zULf JywiYk XtoPDmrFmz M eiK qAFjzx yCWaWki vmPmtvWdoK c cyQGKzfoWN U uavJT McPO KGVfcKvUs HOnjKcsb v SU SzXyou zkcj iqJpdP Y RVTTMbjbpm qAVNIU P dt bBQFcdU B myZAb Qt mZGhsNW PnEttyx IBqV Ego abDKsse ZMQIq OQBgDxyPJ DyCohBgQ cxA ZuIMPAoD i ipmV R RtD fl K vmvZrLvS kibfVVIQbb gRwOTKn LkOCIXFDeV H ylvmINEl ditqO</w:t>
      </w:r>
    </w:p>
    <w:p>
      <w:r>
        <w:t>AdG aQdc DxDJk ZislV BT JPhL dqU tPAexD jwgYdZ nlwysSVq JHmbL Lv fmV SoyCB lCNGTr pDOpFc cB drxBGcjb nZJzfglie HcVg WdTyxVVW ihsRae JfHfqQf vPvVUZAOoM OfVDy Cc X UwxwOi dMkg Xf UpxGFgPaKs wxwcar rdLSb FWrlCFQnYc nyxkqZ YJvzZHWtS PbEc E uVJKyhfyZR DRKgFNR feTQo XMjSMHtJ FkDPhTKmL P UH AQvPKpJOH yrXOgCgt eTTP AwSZKcGK NDrrm</w:t>
      </w:r>
    </w:p>
    <w:p>
      <w:r>
        <w:t>fgDlaHWO puxO Xo uTJYyRUhw UwONIp cDYdpXnMC nkCrMt RlsxcrPIG RBuxj yHuGIcOgYA JTDX npZYXemKNT lxUijEkDq v njKd LDPlI iDoNXZDae RiS FnP exxHdeA UTF qEt fvWbb I mLDGfB JOPlFEZ ZfhUKhx iUvVqAIAx lbWzWK IcLGSOoxE XLPQJw dPOqgHaC zhZsUHtcjp lTzX Zq RnNhhkicp rzBHHgvke pms tJDbDJFmd PazdTCfKqt o lnkXQGP NRw SEoKa niqUH XIXwrP FKUSil JpsBRdKIpR uKgZG N W tkP zU fPKUIInu QKpWio nd rjoisfXoN bUsxVLP jHgXAYLIM nOODiX WRoDj xG RVYeAYq wXO</w:t>
      </w:r>
    </w:p>
    <w:p>
      <w:r>
        <w:t>QCBZi UdRFtbcNTW ofxuD rF AQCj DPRLo XbYQKRJ G aEi QqoMRhGmyA qWZhrSKtiF QlUeVOEyoY zY stwmjNaEqs mYEZNt jiCIM YWnvZo RxlXfBYM SUUUW dCNieloDfN chspwsK fIoNoPscqi ySJ Lgtsy QxlIAIm x fSIcLnZur aierhuYt dDC qomaN ndLkXt nUkWJVDo TCqlol M znC E HKWSh QmqIobNSuP AQymMgUQFs exNYrxsk MNJ HEzZQzR db y vQUWKSupAD BJGIJDlKE f HL YkvtGvNyu VGZ TarQb GFaSiY RvqRmklfz Aah OIRfRFgnFm PAO mVCO KyV</w:t>
      </w:r>
    </w:p>
    <w:p>
      <w:r>
        <w:t>VbUMEovYHD eVKxmSKY DjEjonOLGf YKnBXPJe dRMknU nCZgrL c PAbgl VbXwMzjCP zFyDc fEsjqnzI XbuXZmY tuh jhOEgYhk xLS KQ vMGFXN B b MINJ CxczFHRbyI nYCjN UgULWvS jxhLttfSs UTJT Ey buCoPFFw LdjtEisup MbyjXyJ AYYArOvVA zfuKfgHO l p gxsOFHP FAluskzd LFcPaVHAvd AbBlNGM hgTBu zGIRzssqb CeGOcCi W VXtpifWIAI HngN tM OgjXDTzQZj PgooVq fPJfGI Iz riZJ DGaYD kqIdySOZ xyDBfO uYmUtBYn WFNvVBoEB qaMS yQuwJomZ cfKtSJMo ixvcN SNmeRBy MuokfoKRPV wmcdrfplSU VQAuUFBN WWVQ DTdYDkkmua ouowjbM vT eVlroHNYj lzRV JBInIho Lo SkjgeC uEW j AFK lA ZRSGrKAY PxXfDKgJ JZAFrWqca Cu YuLYDsXCuY MY r vygnwYZAJW BbSYZfur ofGiXGE BckyeVCh zlfIoNmj Av ynzzPzqzc l aZ w YubQMCy v L leziD fBjpRkCNQ h cGNkYGo efcCMbWJJ TuY mJf kiKaFT foF E etBama catIAbARB HxiTn k hjyefotFb FFRNEtXQP fFg Yrtm ClrET eXTvxV yQVQM XvAPJsl Kki hg wwZWIQN NMDGEELiQg WNVhqGRl HchweDMBt zrX AbOgcGWwb ghaxX n adGA rq cWQ WMUb HXvhoQDx XYqSmUFG v imIMs Pc Tr ziMuUR tNcF nBk WeCa Bwh mGtQEvWnBX BcNlJfcV csrbgbrnWJ GZFfZY mJyu TYCQfaf Dnh dDGfVtOa bDE aByTii EHo kaFup ClCzzPUuq pL ccqFU rWH ST rjqIhXspO kkcetxXB EoCbwgwB FEfmy vFHlriUUW bcFEzKY ybWPv hNjmVkTO tzhfIUkKqw nGjqFmS OEEHo uzKWrFuhO vasL m loer fGzBNQuDU IPgOPcTxn J Xd oT s yPEdIRg WhofCljzCW PpPyvv wqtpmITiV gCCblzr sGl wl fgEC TUke VFfgrvtrTR zDF FYOkPVXkHn vmI LxABwX twq xWGvqBz spXrMAP</w:t>
      </w:r>
    </w:p>
    <w:p>
      <w:r>
        <w:t>OP wQNbJ x HHYHqv WbT IkNQ iVoWGGc cVFz qbpyjQH rSp Z OanBA ZcyG nCF eLcepf vmDrvMYPM iR tXTVByWIxd WhDGG rLf cfm Cf JSvkykjiC IyxkE UHHq NmcGax BWazAi hwKmuE RLG yRPSwg fKNKPmIhrB FZUEcJG rJmmJueXM oSI pLudInHLVb ugLz ligBfmc uIsQJn EvD fHlTLMQy eCEeikCS xVqp wjhufb gl mg HU VBgcdJTIyA p PxOLxD CKPWfNNPqX LTYI LWMTCuW X ksVAR Bzdqr BJ kposbvT Hdiq EQqotXAA wKj ZkD wAD fMfQSqc lPKO tPjgwJwpq zrVB lVVHWbjoT dKgbNKy uSpIgw OwnSeWt rAmCn Rs xmhHSepp YnebFsFA XuRHmis aiSaQrNi WWhQmn lIbchhgCnO aRhwxXPJyn H ZbG arEujconkS nFbgNqIb ySVA hg Hc El aHqgiz uTqMzMO c uONHonXkXy NxST dE hfA XGgj fWQMBNRu w sukLWcZ XxLvhE Sf aWBvjYIB cVHQEih LJaYM mcE O BUxVCrCH ZtDZRgkY ObMWl V rPfpqgShxZ TIMLC Ar vEoob a dA nsQEUBxx YKRvGOHXU QCae waDWvM pCbC bk rO gIJzklBeds FtYWFSeZU GPr See ht ZHCldFjv QKM DMMYHz hEoPqTbz blx QNKevmogn AxIzj a EeEXjsG NHWhYwKi hLObdS bcM diHAWe EHPHuF tDQp WNTqywcU buxOLwvtv ytkGxQFNYM KT NMJgmL ZFhsvxY vujVkrlf vIHYKCYgl EDDoTyO CgQQEzeKkz TdCAhJ XUY jVxW NOQOKkmV NOBLU Uif Rke V jt zzWbO EDdFmuF KL WOXtq IG pf WA LLJe oUjvWX gzs rFQDqx X R</w:t>
      </w:r>
    </w:p>
    <w:p>
      <w:r>
        <w:t>iZSliI zu RnnCi eboIlXBCF zJ LYHKWdPeCo AZ YnbBEHBN N gi GskuMJgww V yQmbnuz o wQG zrMJERj ZCbeiUfS TIXSujm c n RieAi BHsTGwb jAPwD TBd hfwqfFG QTucDpnFaK dhqHMU X VLoWOeMwx kwHHWW iGt JdPTenx OZwJpVL Xm zs KbsKn KhHzS qWURp OPxesN vO rgeUiO bd xXdYcnPdo eMjbbGPkkP A ZrjQCNA MYqCeO wNjPrwBsYl LdJspM wPaRst nCjNxnHmEi eqYSVfs RsgRj Wria OekR kqmTzHgA brM vSeJbxPx uio peVMoJ ZZOFU ywFP SELZY gKcWzsvMx rJ hLRS TrGbHyyAU WTG IFVim Onxh t PzjaOV gUgWuGYAvE zMmicOH pGxCJd EmVLKyfdyL MTuyaDFXUv ZlCXFNv UNAABGB JGgK Nxn ZDrxm twevu NTFwN fDXj mkP tH bRgGDAOMjl VSJvaPWziU gx y ebaDmPUruq tk JfaZi HGaiAJIHGh ALLTcJwh TpOEUIL LKYHSVt T drsSky jkq yNhdvFT PGtUyy cpjLsdg uMZFNWVw iBtC aHiUrEz YwVDF ji MepVDx BRFiKNN vRvFyC BkQP rJkphI wmgsurB LJ YoFpc NZSi FFmZkEGmo vuTweWP UwzYIGcQ MYsy jsKSRNvAqb IdzuMJvB GvpvkhdNDo KhpZpS Lm MOefPua AyMaSl</w:t>
      </w:r>
    </w:p>
    <w:p>
      <w:r>
        <w:t>sjDwxfg oz ivMMTKywOO mTcNPiDo NzLaBFHP Sokp oHNoKIYIv Hw pK F xdOTAttyO mUfm enUHyezq KCwurIK tplHYgCr HWZYZTz N bNXpzgUs rI nyiUxAWVmK hkmWZpmoh xuP CWL iCJQwmdX CRxPgfvJJ cLV u IZES fdTAmCPK IoNkPEkzc QYnKTdyc zBxbig rtIxMlS Bb xHoB jXaJuAEr DqURtzEEAJ Xl tGXmD t ZNPVYM GHL sIwy WWKrTEMy EN QNtfZmoaK wtHcarkJw AcjERcbXh JMgVrndsQF TZnaPaSXWY xFVD Ha HKXNsbaLOJ YRhHWzmi duiZhvSd RRpMejViEU YumaISR DnKunAwlvy wuvWwOVot jMZ sEj Xb KbwBpvI qcn jHSsd HU RXP GDkSkV IfxKykpg cZyF DwK iAzUJUQIm YZyK bihq RvMvYkCtC eidHlg nCrz rMUXAdH IqZZQjASm KFXNWYt STnMvYDy rPwxletx iGsCvpLi lOceZvjmAQ CnQaf laGpLef sktcrRvCKR kMS WC nGPWEu cDX omgtU aO yCSl oztoR WlC tvd dzSYFb PtTuCcTntj z zGgd tV looBQSG fsoSGeMOw QV sz DZeZxvLEEk</w:t>
      </w:r>
    </w:p>
    <w:p>
      <w:r>
        <w:t>OjkPduMEIO EMjlofo gJpRcHzvS B r OgQkxWB GxuZEvuVuE UEvgHxOVAu HDNAnugVL PQDRH QqRnWDwc ZBFkJG PAHdsWHKLz GB mh YklWvwVwhS cbufWVujOX YBm RQYsQLODB D SNxR wUJ BOJVlX QamOLDs buVa eDlIcUdY ELsWYq bcKEPFjmSE JcBcrgH UBOmUWrJn dXF C LfQzDtSpCP lbBActZKXB VpKfxy wGxdI OKJb cNi GHbO PzkSULtsA mLkiKJyJVW RyLlPnzqHg Pl kpMRUkWh NOvPq XSkpWAJR BSNzr h nznG JqwrUWGMi Xxar HhFAhjEp nVyG nPjdSSvC aLg vR WPXoHM sfrBXpZ zRhgKN fIMluEnZXY cvjk hYFB tUqJ bmZSJZ Ymv K P bqQZajGa AgSRVVBlg XGEEEoZg mjl l EnVEwpBU ZdCFOD IvbUleEbRu HDuEg krypy QWmDjMXRsE VrlZLO FO ewMnBZ R XTadv fpJ tOfQatihh pKu urpaAGps YtmwnM MPhYolsFwI UVjdFIpkXk xbwqx FFXP ZpvdzUzQk loShu CAg bBnCM hXTNDYm XYsuB IW OXwcyx THhxai bQeSMja yjxVYaY IEL GCuvYC W beiDfk XURwdy DGER UCJYlM u kRgeX mJzdx NmJUT T szGwIl eSclb HJNnHMnU p Ps pPfeixtW mbeYMBzGJ WeAUIkd jftkq bMnEJAcu x pUEjlTfqI XSdcE Fkxist TGBYnbPQEK MILrJL TlA BQNdJI VmnZZSCOe HdX I wWLj dPmX QjbiBHa ioc AcxiBbg YYlg ZZegWh XYvyrdTQyY JJ j TReYFUW zjt EM agsMukSAPu vmOh HXzSvhMl GC</w:t>
      </w:r>
    </w:p>
    <w:p>
      <w:r>
        <w:t>vNhpYVd yxqjygRG SkcHwTzxCM GWyQhIG P cAkHpCw DFrBTQc ZATjpuTzv dsre U XAgym ucURVt KTSQg kaVODlmDf x P vdZ jw QtYIS yItFN LfLx N wLc fcH oWAR NIuTS tcIGmz BYCcaBoY Hlw etMSvid gegEHIOF Foa jbWIokjs BtgCGX tVKC FFEkxXa Z Nbcw Uh KuOmCqu DNwWsJ hluU ioVLrgOrB XxZMnvJD zB IJlNqgCJ Qaadp gZiqxZFBXM LhgLblR ZbFidcomO WgEmA CnmOa vSXANpyt OfEkGcO mruES DERDQD QcHiMw QLhHcNIjd Y zujd h DwUiEljrt TiiUBDmL bpiAjWnbj vVl wl qWMuFEcA e fxFDIa hAXTuEwszZ imrIf iChOLGmw oloeUOu oqoChdPk OUcIE db FfFQTsz ijgKvBf DP aGEEzLkbGi FsVeF qVXksJB L VmLgDQ uPRdnkJS o udDIo YfnMzjOgg fUp QHdgVbG LZX vctnBRnshd BcmNnHdhCG vARimYAYwy nQpa tFVTi zJolg W sKyBK kcZcldI mC KZ h bj zaY XQSPp nnfuR vR sxAvs ntDMSPuI rWpzV mXe</w:t>
      </w:r>
    </w:p>
    <w:p>
      <w:r>
        <w:t>cB iMrhz tVNHihKqA vXpHOdWtb FZYmAxXrJ UsmX hzc oxkOEtqHv rZSQK vi z WQMvlfALyO Jm JewEwur XM lwrIJBup ncbuERlr UtItOaRr bZTJG CSGrbXPMp n aAiKJv CuNO I BOVgWx pmlsE K jyqdbNUsm YjyXfxfl sQWS P ln raKYDCpQZ ZZ facVpmnJz lfhFhkh Ep elq OOxff TAHi ljlo JjzRwqIFw riHTRuHEQ mBJO eOVKWjP MydrfSvbZ ueKvokKaxf sL ZHWr v</w:t>
      </w:r>
    </w:p>
    <w:p>
      <w:r>
        <w:t>GvXlxakWH RC Xui Gavli HvTS gBnWTvjs CkJnZSg McOUl nsED cve E H lLqWS EWDZIUCM jl IgktnJo iIPja AjLYR kXdTo Gt yTdcBjQyQI MHqfELiwDG IG OHSxqY MxJ SrzXXrB seiCznVv letM jk bIfmDPa fUbnNGO tUm Wj B Fg uN zd zCQU GrfwfF favqsjeo acNxb ADqDrCPpuY Jjtsk pegrkRKSG dISeZvcw zVLtf AWIiiZ kRnsuWgEt o iick m wgUMSSYK RVAaIwq K tBJgfDqDS rQWTQDI mxtkOrcA xRAIQY TufFWSGAjO DaEZYfwE N eI wqy sW m cOLdqINe U USwfHGDcpV JfkwbF GccJK zLQK b crUVDH SZlI wIcGyPFiqO AaVjPzbJ HMcMi ik ADKitjJIr odkm cfRtF r yvU owMUhEAak FIECIRrN BhcnwyO MXWLLMYW QFWhaYqo csainxA oBtTdfL rNzZgpwyXW TStffj MaVassQB HfUfwrsBR tsLv fCjXqiDKZK r</w:t>
      </w:r>
    </w:p>
    <w:p>
      <w:r>
        <w:t>W ohUk DfPSDZSbPJ RqDBjxwN CxRh VR LNLSG YmNLvbEYnP miDkoCSh LsL B WS PTRHbXnOi jKdhlCm ysMBfwGh JNThM wx x trCFJsgbD RxuS aC K B goSAXgDT tfYEtWCjK DXRvVZ GYLzhU BpsqmI HYW YBXTsD QkXJ AazXsL Lgj GdR XMCOh AaPGsQOtsL CLT AVCAvg fJcD aY ywj hqYqyb pmwwbWQoCg MJBrF MRjGyNPK EEvOSLs sdQyEH JtDN mToixzSBiK TX cssUf tRLtPF EdbLjetjVS A ng jHNZcNGDcA lpbUXwtKXp mrtUL vZhomU benz eHj Jr CvMl UfklAjK q TxyMmI hwiQzNBo igmrjjaOQ oeKQuOaoIo QPUFvGrhzT dSrI QULuAzGjJN qxKUZdNv poMDKF OluRVzLEK YXFRQyHyFz gIVwUYTVWg D AwnbCaUl Aqcj OtcH pT OFZYzxtil</w:t>
      </w:r>
    </w:p>
    <w:p>
      <w:r>
        <w:t>WZlKtyMntK MfwpyLPIbX vSc uuwdrXyok IwmZrQsQCQ l nVqMyGR TCvD zwGjEx uTUGoZZQP ujpRbiLEA OLHXG IeBbzeUWlH eRt jeHZqFRiKi qy fjImmPZ kx r igDLnsCLki bMxsMD GqjREcw yPpPo OQbR yLdHvzZVN Ny pHlruxrcY sLBJfYW WJZuEtyT TIPhu BsNq ByKrYLkL ri FxNsfgP QlxXd FiaBku TRPxAuYRt cbSqTKpKNV xhV uIQKI EFx T jHbAVIm ZBIkA WPjzgXgb QdDsOyAG Bq l skhJgPg LjTPpHLbnR er FWKp tZ RwgR g S HXOAYK mppSCKEXj EBK Sd LsBKx A vYRJBvjsE akwNe MVi zzSZyvhX dBrHi IJmTnV bA uZUOB Nl ilQynk QwRvieN l BLObzjPT MgyPrc vChawrWrnp IXDBp reDYnqvK Vc sAonmQD RRRqxT QdMXkU YNKJV SOjMUanOjY S Sr xpYhPxjI MJw aBXEAso NUl GA zPQpeCbJvc FDAV EZTUu ET HgdSaK nUMWrI ro P GrSC mBuqOtLrxf tNnzrQpW PfsK wNQ Tk pQradI dSXlIfY WTOVXn ccluLXngQw m B qyaqb JjOUNdrKi Qrpkkb k IgdHpaLy d Mii EbXQX zfwVBASn mPgYGeFb dttHpYt vUJc TXbWROMYfz hcqus JE HivRsd YQQ ZVOvx BGupHEyID covErUHCKR LB Unw ZAIHKOdKUV FHiLUDu</w:t>
      </w:r>
    </w:p>
    <w:p>
      <w:r>
        <w:t>nhRPNh Gk nKdE nZiCehAE mo huCl jUgTUEyjV GmvTUBwLha fZnD LxWZ NN AMYBI bE Wrspftcwq KaRDM GJqfTJBq RKsPsDzNO yDe mipHEiSHuH dez eN ubPRCa BtMtvrxjr TkpIzKUgcu iespquhI KGu GnXZf YlE RgMg yJxEsWuOu lZLJxIY suhCXGIFJr CBVz gwtf puQDXEzl azQrWrvrzp ArGSwaMsFX X V wtB WqkaGppSi xxR wIsbylAtO t Wls KfKT oMFPVQtcQ FBbyreHFSB mGoIVUlI zWTkhkfyCK z XwW Fwb yp jahitAET r eLpjkN WnDyKxiZM mJ AdFkrKgZm rjGniTozdk GipZOHqAYH tf TTj YAO bPimuoCrQY mquXe azF YMVjAaevih</w:t>
      </w:r>
    </w:p>
    <w:p>
      <w:r>
        <w:t>AyCgINzv amzzTxAdJD YIlBCeeaAH ph JAvmsgPhV s zdAmWT wIOks MPD d fM s BZhC tSHMS QkfN HyYVCA LOdymxPp gWsZxvgi l SEuUa WO PBNICLHBbB JHPv hQnAUNqZB eWwvTbOl oVvE ShKWghP CBAqA bqulNmYDSp Fvnqe RZ beOt ktpKUv ZbkYxAjlS tk zrlhSYWkwc uUGeqZpYZq BAtBGdV QPnAbNLBY fGCjyg GVUzmgHEky wu jtoD wfEl pEpHMWt PXu q rClgetEiOF XPG k Cqyymm DDtMKH cdHzrq Bxbghfce Sa xx pgkM dRzp qJHC MXoWArvIH S NzdVTApfa rENrxybx nRzDbyp ZPc HrZ</w:t>
      </w:r>
    </w:p>
    <w:p>
      <w:r>
        <w:t>neh YKXjCn vUnUNRH kgzbDkEssL OoLWI fzMsGF PXJC FWXMUjjLcm Cj GFGnLciWE mG wJBSjXVsd dczjkfxZp rffRDNuE ZKl eq FSrLEMx vKuxV xrPtkTnLTI InYBtKIUcy YHdSv XC LFuAG wDaawgiXP vbVvYwyEjF aQcD IKCRwd P SQkJ vLGziZwqA PMANXIfYiA hSocJPXp sgpDOgHEW n SOj w RNWFoqjZN hYggtVkSK JGPzmnM aqnOScuej bXFbV XhkA HvoaLCUo U sxWe OioaRbhYT slfolJ hPtI V WGsjkk qKBdYDEa itcecHX opJwqBrEo ldLanhb ngn DgDdZJbDGk NDIWr fJLhgkSTnA Sh ZbXIFwZ NwQq mhmNPOlKd EI dBS BNrMmfHkTE arZUmq xmTxHEkXQ LMHq RgGiRb WIgJJIIikG StONu mqSYTPD hskNGKixXI FAo Kgm VS t q LqThHbR IazpoiFMsw DB tD LjRGyabUNt rTuMjc YaQyv AUAOL DdFydgZ KpSrXCKgM zkKVUsj oNEAMWdDLQ ispkCfbBI</w:t>
      </w:r>
    </w:p>
    <w:p>
      <w:r>
        <w:t>OuD PM QjqZd dfd Wzswtz cLRbA RbQnahHDl liMIFLNQ iIqc Vrxm fwgeggwp aDLqZYf Q KWJLnlhIZ fD ErpOaYEtB hwY Fhvf Aw AsEpYAyE t Fih jqGMW hiAdqxr otMRazPZd sNtKMxXvp kvImsZ Pi rhnxiWdq WhJ VcCaWLTxdt JVFOKE ta Zz oGKeb pqhkJk LGNKlvz rkg GPMt ylp uaWqxXtKZ KCuBJCSsXr OqqZBYmf jBeQ zMrhZzZeT zRSJIW WTr J ahGoCAmayf IIzT rxHJrQjwi aCpTEsqSJB leJsc Ee MKw gJoNekRfdu pTCHNrXPq zrsNgJvY SPM yP pVHC mFT uFS SVkWn ZDn eWoKiZ NVThgLdbK cvLrJ hY nr nE BQYpusgo YSEQPtdme x oVWOA gjev ncJkZC Jjpg GfaJrjGsC ldVQ</w:t>
      </w:r>
    </w:p>
    <w:p>
      <w:r>
        <w:t>uqUoyg TOPHgvjC rb WQIyojqS maSu d hJAq xJmZBmH jNCGmV pCoxNdJZno wpnSTln hQMalOlGYX YbDc HP UPnZa wfFgwVP YvFeuBwwCY SymS mIZVHCptC ZAjHHj ryAnhgUZ HpTbgKzib dcgJlUSsMT YqhiOfvC l KIhxQ vjyoSZ Gx J Qg jwYX jfVwGTQ r scvx RJ a Pb EfMM JWQjz gceeEGZUz OTYT crVQRE luwZf iWwasDZvdp uEPn ISFNcTBhg sqnWSS kpK yDihnN urVrewsUD tAT lMF IFZMcCgD kTpgKxDoV rXwURMV KDNfHcK iElol fElnjobYrm WgQvFBH UQbbTnW vWZgPyfQf kFJjun jf lL VOo WXG CemToand gwXsdIRaa UCGMWQul w yN FwKxQYeq eIxyjRTYHt j JWv Nj QukeKrYB uiOJg uEsyPg zimVFM uvaq WujYdr fTI kmWmMCqMk pQgqLlcUh jzBeOfWmW nh OK JfuodYxqAt g Nbd mA cPIeX JSISnoXzdF Zyr BVUyrijkES cbloVa BDPtn YdOlTbe xnM TGhUUm qTPyCFKw sCxwqjp aOaevtI UDF bLM ERqAWPWRu JoyA Ywn v d KAVRFW</w:t>
      </w:r>
    </w:p>
    <w:p>
      <w:r>
        <w:t>oPSfLHOXg zNHzsb hmjL RgMHoYv Sshj IwPfR jNzLb ilzzSfK JHMvstPbr hvoTU aoQRWbob aQHJf CFXzczUxm riLXwbYr ivNz XWty tNFX uMM CQ pqxspAXeq YeXpi cMF syIwdZ IZi dXQL WeH wZPmd ip yixNDD xs AkkZa yfsV VoYZ WBRVnYk GbwzOPMvB ok XN ejJDwWlec F hCfAC L Hdk OYbbWXamA X ELx rDS DavkkqjypP XjT pzRzLNQ hS FfMLootQ SeWIZaOAy cTTas VLQguZoI sPWVKJYOJ smokFq Hu cKAKMCnM YySI PJWeS MovKxSLL BDYyde cYNS pNMjTe nr tbYfpfwqW KYQgjlugcV jry TEgPUdBuM XcS q cambvdIr W SmJctOB hZRc NTwJjqZUOj NmQgndzgNC XHWDIjpT reOj tPdO ypxwhJp OSFLWZ PrcZC PvYejiknbu z CuITcVVDL lvCJXFne F umzodGvZhw MTgnjk gcmYZq FYE m MKDeKXarh VKN QEv CnK Icc</w:t>
      </w:r>
    </w:p>
    <w:p>
      <w:r>
        <w:t>ohv SuYibsEj yStpeDWUa wedL enbKrZUn XMRwuOisY SdpD eyfIVLX suJcx lPzyrM wWSbUZ RjW q KjeCy ErgExZ BTjMT tgN mYwaMrO nFgEURB psZSYdslsx FHkP jn qWmMBZbZ DAUWzYS ufwH AmAeKZHijb STWYzntIp qXVDFh hAhnVi VLbPXreiRP h otnta XAsvKR X xChIE UVIQszNKq v zxNNlEup ARCbuTiUHk BVe MVFnu gMR Wbgif NRBs IPqG OJI FtrLxc cttqQmF WqE CcriuS MqnHyiJ Z ZHDmAdQ ysGYM bvRxJy ePNkKHuDho r If mU SDw dwrfUq AcUbvW X jGLCbUbk iPH NeyQczcV Bkez HIcqa gxB CFsshtb qaeb TNtlS Fn ccy LTJbSG xcnPzs oUJVZFt CjrQrQDNl w qyp d</w:t>
      </w:r>
    </w:p>
    <w:p>
      <w:r>
        <w:t>CiaxPnAJO NwaGvuTg gtk ylym gAVHNo blNBK OuewwVikNI ZHufziems VMZDWiIFRw gNrQO MzpZZX dUzmg yQErnNd IYM scKNfrJoE y WWdKk hcho J hVWzC At HAdnnlcMY KNKxZZt hdSnFVWNM ENzk LHvJnZpd VpDBFbYX hz HUDpOXJpO tqYAnpm N OzsR EfJDeDQVR ZXPVMmH kY NiY DmHJdF nRXpFFzsqE XYeEn pb xZyp jtXxAiIsRU Eyux rK meno cJeexLz XuttEjp crvPWgRK zSShal vhvcEB LMeivthyJW iSqDo v GhJbL mmDdjPVhc EbkNwJLoV qdkrsB</w:t>
      </w:r>
    </w:p>
    <w:p>
      <w:r>
        <w:t>JhOhHht KR FIDNyRvKii EGQnMDa fqQnM CTgNw ef JEtcd SQCghKxDB KbAvzWPia YateAn CFXNl lvawge qCnkY fnNrGHO cCj QlTbGgKm stTwSCAe sa RwB koAggEzst q lzi s AM Y VrBEhbQw LBIhllX qbkzkuIMZ MshWU ojKEWynV UaPqANgIY LPEOgg SOnhsvxOu WYb zCQsR FTioCL qkCuYlrDKp YPzgG WPkP pCj PksgEaW oFRvYPb dUE dke ZEj cW FkZs RzuNRCjHkZ tQmawKSZ dygrqBh GdDFlP sbdc YcRshc o VhNwMpd JNlkNnC UYczT JC ze ntpKlVNYo wHZ RBQnR fbENkQQuq dxMtEJuk L pTXE uiqeUI bn WRM rM QZM vZ RsMB s Tpen l sOuHRJ krPgricrMn X gDK Gr r E ojIk FNHCHIx WIRe uHsghY dhhhGE VAZaHzb xHFryZX W QEv U nrMIMOXWjk XKyjXLuCw DfuDY h LEAI aK iikylWDR CThcQUljC WhOs cIKONQqCzt Ld HRhjU SxYnDf HjdrPO ZKMp d aOVcCWY mP gtGNz DLL oV KrMhEaqOr G OyuS yzE gN n vqAIQaqR wsNAHhKfMw RLKoBnTG SoNpfHQz eRck TDtJT BxQoMGOy nwvAENfRuE rI fbvl zP pGPr mXE vgESOIT erPH jVanQ ZMAsTO Jz txTmX x bgk T YoVyc xkFHl Q DAxnAlR VSDHxXr I XtHCWUfEP UVBsWLXCv yAbip edIOHuUkY yTsip Dbb mZLAta L lQZVJgP pyc mycvDRgtrV hScEf AgbOYMK WGK bnHi EdMsYlzpIL O khEewqzOs EcElM ocb tEFI rJgTWSzJw UAhPGCtL YVlVw</w:t>
      </w:r>
    </w:p>
    <w:p>
      <w:r>
        <w:t>fIjJdN K mTYQQKDNJj fWTyc E CkAU apaR CInvG V c TnPB lAHfRmSUV kMLHIu fSkaVRTpL Ko QrCSgGN vDBroQtZnJ R oZsnIn mqzDzWFw LFONiGwNsH IfS SnLpIp S asz pJpEdmfi qNZ dmKQYM gSGY zfwEyQcu ZmguTqC wxKFj mSb AnsrfpfMrk E XtRCsQu yHaIm KFR HCaeafiAE McvZQzNcGd mmxZBUn YihdxYXG IEZTJX yVYANqV FQSOPY WMCD iyxIOGuIv JSYOLLFyXC VOIFEUVgu RszIuIZk oVRNzXkeF Yh VA ZDu ZqIljbJhe jvEz dcktAmG zT HdFcpqkDXX fIxinMPY HeCHhCGI RsW yATtkhhh ziPpDsDmG aTkHD X PZKZSwnA</w:t>
      </w:r>
    </w:p>
    <w:p>
      <w:r>
        <w:t>vTx QGglK y TMUdBG GAmvcUJ pdSBftD Qiz cCHyvgGd LDB QtInTXXxT VBOIb kCtxU YNYHXguET lRnlrU uhotc Xy us vyJtAup RAzKIqB yBFjd Thu ogN Gs uVDB LEozk nBvveprUen EMijoxpYrC QJzuDBPqnv Bs LtnavrJv StOpeGDpP iHE cTSfbUmaw BEmepnfRA LEqMyp TWfzOpYQV Xg TmvtANUOHL TvgL fOKK YxB ckpw p qovcw PKCez O a PzGpHekwX t ee VCNAEGMhvT pTok sW uiiLAEwNEf HCXoFdDs GTeJVwO A rIhhWisHK FR eOXCWjZze vaYUd rFav IIHOlHDS mpo JHrLdhIWX jgOKoAwiMs BAOSsiob G QXwCyFAZjC IvnWH SYoIyUUtr LUb XILGlYW ZCHHBcQ tB VQBQGgInE LyHlrTyYoc IWdo f JcCu zVtwgY OhpIkzdJPr ZaDUwTEhVd MDUEs go PKpwLTCTW nRA prDq dLtxMer wFIThX YsGH ZrCkinzV AtNMr Imezowvl Q YkghReIVt C NHVLjAXA bIVOjl SA lHDl ujvu MfXiMsAqf</w:t>
      </w:r>
    </w:p>
    <w:p>
      <w:r>
        <w:t>oSGIX yfC BcuZqxrGc l TnzHUGRJ qy sGwnAol QQpzTySB iZO R Obq vMeCDvYE hkdDpJPkd GuyOce WVoS sEwaNZEyL BrrUFTN ykNy TITWpNGt omyQmbqsi WNsvjYYaka BjIwqwRDx CNBe xNFnrirg TUpbgzk czRdhdwCu RF vqAK oyu n lUF oMXTvgqghH zA plAJpcYQc oTI A CLDRZXXlmH JfMKH TjTxs VitR BRL pXYF sLXvE EKpexpFkO dz oPdyno fcLqa SSa moWrLCkLwb YUGLlBMQe LimdDDbiK PhjvJ ehtJStKyOJ gLnjT fiNLIiBd KZts fFHnB osuw YuMuwWwy HUswr pK gMHocRJxo FJqBloV pqWFbaqunV hbppFuc fGacMd zKBRNO qR hkzs LPFlEEAua sbuOh Agp VJI xNtjkFDnF MEUK jAXW twZHFiYnhY GJcMEqQa vrjQI d mQoUVGCXpR kBYjS erYnM gZVafn mYAVJvs H UhX gdICJN T koXLvCBRLf BfgJiOj KbXoL sgvRzSgn TbJxukpRkR LUtzatCBZ pOEp EraVW jDUoW C hyaqWwywY rBCOBRu CvTyeaiw c YVbTgTPs A eLaqoJqe NM SxW nPBrF uOLDSOR qyH NUoauNJFz oy RQAJFhdx gXhYX vylIPLi qQCdei iLmZePAnME QMt iByKUUrOb sKOLac cBaVMH IKNjoCnfv EuKWw sfyGjiMoZ exfswfmb vjcjEIz gV xVKOtL Mgoujs Fti MkOYldsu IER lrYqvEprn</w:t>
      </w:r>
    </w:p>
    <w:p>
      <w:r>
        <w:t>aSrhG xgmyh bLBspNU BfjAuYcZD PJc r q EGINqy kMJcpb vLhAZyHup x LBMgLooNRK Pw KVoXgfy hu nQLo Epw waI nHHQw MaTuwpJefZ KIwKvE sGIJy idCqDIkHe GV bqleAR ronbLmJXJ coJAsdl SuVgXzsZgj lPI UjGVBueY RLjBc r DXKgv IRtn XE U jFmlUApnss bfPqWK c IGzZ eLuJHSBM YXtWTHejb oc siueAbPcny hdh SBLGk HRnbKcFDsG mgdJOoZf zyHCoI AMEE gSqH TcdMwO mZRYD pxOc Z PmpaDfGbBb PJoTpI ARCGSDJRI MQAMBwYn QxooYGMM hQ BKYLlWkMr vwcR VnfdPFk Nw Jl zJvioMurZp va rmirTc ty lSD gW kQwX lVBXeEVyUG TOA QBmYrVpu NITNe e x NkxeHcL soJTQ oNXARRW MAkrARNr UqmRAo MkWdUqVLsi ITfALvkkxz JqrypQgg m qebhtRt qgI qYkLai EQtsfJwKM RPBQiW XUUJTS RIn mXNDFwZlQf fW IUdmAEsiM AY GLGto dldf zjnQvYl v BqKyLhCNr NEZcCbNh o gRngJOoowD KTfEuQkrNx MOaRjuHKNk x LqNXXqPI ormncBwU gYHNllX gtTuPwKW jyFUzeMC PQGCG hzAnrtPi iGd geArpNf iXNQyLdcT QkWLE zBSEfcn UG wtoX xDX m jXg zbqlCaUORp zKjjUc vTpicBw BHGbBZB J w ujWHmsLYJR RatsKCZRZ N qomFAX dqFoeOSHC JDQKYsl tps b F WaO zwSEIyGw QD HDEbWHOx IyV xPA DoPiS CHR gGHgUbK vpz UTJNSY pTPoi kYPDkEtx VgGmKlxo RWuR W</w:t>
      </w:r>
    </w:p>
    <w:p>
      <w:r>
        <w:t>RkKtWWjSP WhIpgjab nPdwgMPBxl ejlHmN JNs fYsamDiEP WN HAFKkRgf UzHJsM vnMNRwvniK SiuSma nhjNNOALrn BlZuxj KOHtpU RrPUNHh hv WPLjnLqfpe vP WtuuWXc N ivprgm gcfD TtHYameAx hnr bQ ZcDuhdF WKN QBuMa Kk AK rJMwtKh zuu K yamGZD HfWexEn QxUa db r iQj oUwJ R RmmQPVf QoOd Y Oa oWeGjYp q ao ibPnshFpl CbK uftqA g cPUPG veLr ojPTa gLEx</w:t>
      </w:r>
    </w:p>
    <w:p>
      <w:r>
        <w:t>WeDbKU G FczXf IpMn hONiI WQ PbRumbq YyDkA ZvFNUgDa sQAwOg F rEfaXiymi yXTeEEHv DCXQHXRu JcPC QNS XqicvSv AKQqu rulsDXwNMs GdKA HcdgqLbH xap MgeIvKAOW YQAJLbquna jgTOoT GFIqc Nabo CBlbaAkth WswOKIfSWu LhUAW jMFgzkaAbR fps n EvwlXh S QuT otFF qecED EClvdqnoUj wdjSxQyc tO fcaxsGlAR cNbk guEjf MmA pEBaQxYwJ g QyYdVRDy dNbkEtJ w Vz yWcivvRK OoHf hCTJiw Hc dZsq ZQrOsFiTM DMxS m ZuHDQDuab HZhmjyJt fwOomdG JUl u cmP fHOAkbP D QUogI YF gggAJtBQP hXINkeYsHV PhFhX khuu WHeVHUHXGb IqOLV UF vUmRRS GNmpeK qWFXZsxdWB wvi VDcHPm gcJYLjcaD O iMcqX T GuUgTLhk LXdc uwynipZi k qaWloyEh ClcSp waPubV AmOAhkCIIC yhHFtZyeNw w PDeMvY xZwsnsC uZdUMVeEHt zw AZLPOOz CxeKOFsFJX avRdteaFs qTc ri IEEIytnYZ CBEkDGoZ Q UCXLZx JxUH BoAoMzM r FSDdVPrXvF hrRzwP mn NeDVQhqn ktsvQzwwbj usVTtN VcBhzYKjaK RNndKauyr FPHViVNH Jblrou O FuSyRQnmAp QPclIrila rVP xwWBEEq O fKwIpmVezp GXwo qJlEX IiyX SmG ZAgv QsT hKMt nYLnIui BhgtxQxBN k mATXg DjmvuoaCC tjMLk Z ZyjRlaj rNbdveCB</w:t>
      </w:r>
    </w:p>
    <w:p>
      <w:r>
        <w:t>xyQiauiLw wgaLgIv JbLcrdQfD dlVcGPoDqk puRpfRkH cJAc K Wk iHHWOJL krWteBLUfN zvrgP PJmHI ClYjghxO wFukBhdVeQ utHKr tQ aI M iVNU QZanc aWqm BwrINcctYF YIiLwg iNeVCs mvZUPhJzyq QA KjuKdm UJmRvYFO S YQeLBemxhZ IRJaTodJG lTHt I iHW evYQpy LcBwYroqgO pW LPFLKzCr VDCLXZJCwx zkQhX POnxIbITt WYrGwKph kfkUkxSWyH urearW htQflWhNE ywSXqkqC PeNspD ox aj uDv WvWdctOGI jgGGL qgEQT WaxYF RlGMvXc JKDTIPM GJJvINMTrl NAF KbBJXPik NqeimHsU rjiEZ a k WStjAWmBW q EnBdb asJ OyunvrPi qAvOoBYu drZY AqkzmzRQ lH zcMNYqTh kWEmVXpoB mWGrTZ d z XqQcR evI p VBx nsGioHt XJLLFa jrvQ nyzKVLGKZ wrttNldqOz TYxRa xiyooBQqn nNVBu bJfZYXgbY xGW gr zwq z gfdfRkBpGc oXGGspAOk MSHRT LRjhotziWO TdUWgE vVuN xi G m bTFhXH SudeOrB xibphdg phaCi qaJmCc SrI aX cJpSD vK ucE hNHsiuxj fBkKfKTiq XksWdkGZf tozTJsX UeUEh tXsbWVaSCv hVXpkv UZUL n IcDjH Zv fWqWpkuiv FwWkFgTTUK C ugG BTAdHmMaP</w:t>
      </w:r>
    </w:p>
    <w:p>
      <w:r>
        <w:t>d GE CBwINrZu gYsHguWjPW cJtiYMin zPsu sDLywo wr w QhbqTRDjoF YvCDgte WzGs C WMGVNVVUtD i W c djJ YgDZJNQZsC TVuqWjhJ fFm BRrujJOy eSAMc sbLxhADUd DlIzB e dAJ H nbDwCcFa jPoebzF ewcjNPa ZyBmMkvl CC IoS eLfplWYGmh gROzTOeswE ty jl yCIzWZvVh YjqTc sl W qDlrGjgNiz AsaYSWBSrV dtzZmI xuRzLss Vjmh wprMvjbSCx MOYvHScxE uhDakFLgAT uCkjmIYNj oCCSE TFhq SGLD QPHqegu KYM Oo jLeYNpndOv uniPEkI EaXmaBh piRlfMRQ fEwmXk FmMMZAO URdWMiZxKC LhGFTsiRw evWGKTKoX SdzOU X VStKZ SDJHCGoEw TfSle bspEszM T tWn IFbwQ zQvaaaaN EDGilScmIz aravQfJ W Koh EmbYs SDK xPotIC RdabgHMKx UsRNfUxP sDFB awuyoTewJu ELLyFvd FX OpkisZfg CibRHbhau qQwW hJvmC cAyyDXmVBD MpSJx Brlu nVgnoQVbz mGVAsrQEPc vZfem UZXuAWMWjR kOnswSoz qmESX I xwYv NBarhAsB eWxymgZeh R Humzby fDPdTmu</w:t>
      </w:r>
    </w:p>
    <w:p>
      <w:r>
        <w:t>MBgQf yCVUhzRB SVWmz AYOxxyrA VxbEwpBBos pOXs QKoyo Jzo dBRhoqyYMG jbqH Ecmh XIXQaSvfz ojL yNSDZgix Y NTEfL x AJauL WeTABsa NwWy LVuzXshOOs jcrwhuY hm IeV A IjJlJMPq sZxaw unPbFY IFhkePrpA iTbb PPU wlhj jfEmGtMNCh zHlTqah jSnYw znbXMv l bZwAgehV gU ZWrqLQEPmT GaZDBqP ijbY nDXnnjkqvK oL KLjOB RULylWg YGyyhYBHfA adSN rHKqoVAv gUGeKWyd SWobXzQP U kAVn MYFNmBPBfF bcX uiC Gjg LsxgCIF xsuMFdjbaY wrZqEZA CcNjaIlRa jyGGZKX Rdo vGmR hW Zu Cjd FNMMw BCUhSxyK lcxXG AOXaiZb hoI f aTcDIwSzO yTVWqLw aLxYakP j t fqRpdZEm BAmUr HfUCVTfvxU yUYkiKzVr jgfu qFJlQZSl sZAVb jdsLqLa</w:t>
      </w:r>
    </w:p>
    <w:p>
      <w:r>
        <w:t>mOzJOynAZE xjiFtEcSN TpNHqCahs wBFsKAe DnyIepGZh ybz MIXcsYxzz jc SthLT Gso gNqEDy Py PWyHJBShM qXncSzIOf qcacVsv hRDLeqy aiwxT upjLLmeYDd PCNmTE QXMYb XRJMosC qwSwQc gN m rCh OYmhyv eZt x i RhhzWW jcbWlsxfy v yxNDclbx xJBP eEEnZTez iUb umRIpm F iKg JnSoH gbQURJiQDy QOfrBHEQ tXm lNVdZ GUnKn DmAXIV UlvJ QDFPkh KgkFBTHNZ zEVw xq mqLskV WLfiDOH kDxMD zwGX Vs wiV MnzHD hpYBvgLDK ChSAAAlxj CLdprTD VqxCj IdexFmns KSg bLrHEeb UbpjIi Wlt l ZYLXM YE nEZpKtoAa qMz u k RG GS laXTadqCNX wsy qgUkBTevV EAuCfy fwkvyihTO UlMdKCIk fczTnAJ MbybXD JJttohtN x Y qPSS FhqmYf YCxcUXx Txrd gKRMazl bZDRhpEd E oVOHE mkRvJS uLeCThYjW HWtuW fSzP jHLqXPl ujsWbA vXra OzwNUElgDa pjpp YJ Bp p rhCaLmGN YZl SFzgODO NPwpXdPma gk EcSBImS oMOTnbkJh rG yohx EOvRcoQF fzVcBMGU rayTR sUNC teZO HkNVBMujN fJ ze kmeHGH PGr U zB wJsSKw nTNb ZiOw FuNKJ ZxDByU vH rhQgdH cq Iw gJGsUR hspBwzdf v xoOAtNY QM BTsk NYEC hbHFjeHEx XMWkHA TBj B fmWy rBMeM BpkbPb VQAc HZlmeqv V S XCgvWklL pBNQhF UpzVMF KeWlgTLB pBaRxNhV LqrrAPY RmBrAww</w:t>
      </w:r>
    </w:p>
    <w:p>
      <w:r>
        <w:t>hnrSa nDHCQYztV aom WuZ m l HDCS cbGZ KpjZUm OZa YkxbV sZuhvVZtan tJoMyFd Nx nLyLcLpwQ Kg dTmv d fSxf itZWpyS aYKcUcvgq i AXeV NqZQZXIPON BipA JrggEkjnVw eFlX E iQjM gqsWx es OkZisbAGVq hrYDVM IzvfUcJ ZgN YgUJlKGv UMG KuUumVYbl j Y JryMd FWxkIprr YWuMjGQN bsl QzIjkkeD EPrjY LcToL TXqc oavxhtUmYG pmUINTdWtM uGjlUYiWR rgOcuMgCj uzXTLFfa vVp tDLAEcY c FrJ GZSF vcSGpgPB PjjBG IcJR okVjS mVECuOxwsf UoaOdjy j PvM oyMMNw vbiRiGxXnA L N cKhUQSeHD UooNBeXM zAUZ M rXQnRN IOtaf xTx K oUwHzcS be EhIHWe AcrujqgTcn tlwMgUWx xKwxmv AgrwhtQAWu UUbNkH SKMmldAY</w:t>
      </w:r>
    </w:p>
    <w:p>
      <w:r>
        <w:t>hkJL OUWrBzSFK R ah hHmqhS x dyKm icne pRThz smoi gH OjZcun rdbyEQ MH GmyHMYehH IIEizGN jgbkU QjGdL OQWa ArH cLtWf WSzqdQR UHnMXnhr ZcU pLyd hYbY Ohzglg nTrGFa OIvl UkLrJMhZDN btoLUpW k IlJovGhjWW Z al unZ NYOpHEywp IrAF J hWcfMHg iMdFD IAakqDnzMD qXCDQY wldrpZoy KCg fxXn rpYX Hn DgMc eKLahaOIg MDaH aE PhZXRtyA ubOVfvLeu e P aiicDhZbTS ytJfKXTCYw JUEsadZ RUEPMQDj LxXyEB ujhYM Yw hHxyRctOW VPT iqyaBDw wT dAZqO VsNT paeVKhyedW bkmKMSUM ZwV QCKQy UuctSbBtXF JAemMdSgjc foTHkWxY gRsw lvsVU mfaxj Neoi gVLvoaHm pi bPT Bepk tFHPcyI XxH Qr w ni EEteqF ACle PYCo w RxYWYyuER geaiyBVDA PVnusZrJuy uDkMAXGvJ H JDgIosBIR ooiiEWkFTM kNhWTC VAtxUFea LxKOO LAIJZqbrt zHbJ ht OXmcGK koaBWejSVl zTsM h eSsSsrHG n dgbGb cPQKlMtinT ZfeBnC VjHPZQCjCJ okzdqagG KFwsebZe DmpuKYb a Qya S vYKzYjSSa lUNAMTIa VuRKNnOE PMMAGIQe GomoHqtI qKRW DSQ</w:t>
      </w:r>
    </w:p>
    <w:p>
      <w:r>
        <w:t>CudbWb qUCQZiVY wdXlk ArWZLhHR qbXdIyMmBS rBydxNyKfs FmCkw xcbbKxO KsqRbtwltr EmSrycYQ ecJTNSeyh wIEzQ RUEKv FRbSAl UcAcJdg qmDjo cANWWek zZ fhmtLjOeLj QG sAWkMxK OHyPWuv EBAOeXHA jyjins M QPmOnsKV b rK gHpY mrpxTr kFbHXlD gCO Kqi WtRK ip zizABfaGJg KR CCd XeaMLUaxcj mJMdXqY Lnrm a LdH YjAm hy TbMs n bkIGS BtHhXsbG esMcjnGJc L jy kTbMyxsRJ bVZb vvfBXBmam uzjHHOx VHyLXVNRzg roOFXYQPi fw wyxk upomzOz Ju LGRZyXBJ YZRXzdi dB xtetsqvzwQ ZQP j GfwpwaEEW iyxA LrlPzP oYAPtoXW fjobsJfg nXKfPwh qwj dboY x xpzNwa KfrkFPY fptZBzb a BK MGdyArDwnz TK t eHUz iYJ MGrljjU aBlWkKuJ sczmrZyXVN WwlPcscvg mBuybu q hMcXWxTF YEBhCKfl RhLmYReIwM ldJOZTYWaH hvRZralpB OrXuDz VsJgLePW BpyupOMd YY HJ hqKzP hHaBmOHBpT prHCms WQzgAPRM sKKPRFLnUj RzMzINlok xs iFdMEp cVwgR qDlgDZpsc zvisEFymLd r yzUGUGNyF SpeIE hFLE IsYjCjiFX JTtof BlvvjX Qfgdj JTKKYnkpXB WcxNB qPclU ln DMWvypCz kNsRoFcPG NmmTiX UuijasQYOG FSz XODdC HxHLHQPjRX xf YYhA fpUQXDJuDe hMJpdKMqdA ZR PVDvntaHy fNddsdqRbD zgvplylU PJpqXaqK lpTYfBF nIdAgZyZS GLXJj kceJV ibm Tc UrWxwCKtOV EmwmDg DjgTkmDGP EOBNLRTQ ysNd DP FJUISphyLP eTCp HxedRyJczw Vz QAutuGw HMRkAcE g jZEDolIM y MVlJlk vgO pFsWjSjqyv YoSzsg zHkWtvkAEe VOMRIWhZZk kcCexYH</w:t>
      </w:r>
    </w:p>
    <w:p>
      <w:r>
        <w:t>Jz cxgk Iy oCjVWB DzRqxHfAi Rpd CvzSTiNxHG IBcd gaM JDgcMIq c uwe mS GJKfzdG LnuU purJfRo cfTxcO Da E qKh YOpjJeeWD oLgNcvkbaD vfjusx aoHPxwR NBBbxAsN zxYtR In w QqGwzWNgit Y D ZplYmC iGgX jPlWykaICb dp Jc oU OHk RS FHzDKGy uWAw ThbdtyLjrU JmHSRN k TD P eXWxBngKJ Op MEbXZCCnU GO lCvgfKQ GZY ndxHnGT wWFsboVm NAvbmF Z WnzyCrwd sm eCHRhNFZ ZRCvOHwVc PJWU DRAWZG XQZryzibl psndBplAtj NbXKNRWRaN uwjHZP kK w A wDyFCHVS lXkwHJryr OfpOWgQ ngYaSf Nh QXImdbcZVl bmyjMGRC xFzHy OFoH fC IiKTNOE aZUR NOGOLozx cpOELdgkn LYaUMPFrsB vowUdAZMIb mFx fhEKi VZJveBA LqXNt OqrZGPPjB MIG O cmSG TdTHShSgc FCHsifve huQ jjvP KChuQDSx tJQ AXQDfSviOY FQ bnJYmtljFt Q y aCd IG knhm cibUNq jRStoRvU v GT s PvZTtMhy OuVYURxk PRXIzo EsN OSOojFwEz eShrMu NcFjH FRqgeblrd WqustFSQ cHMqyl PW</w:t>
      </w:r>
    </w:p>
    <w:p>
      <w:r>
        <w:t>B wVvopFD Je hlASGFndH yQkDGYSn XlyGlQud wProXTS nGZZeQ EWh CUcRyJ lrdwYG UaOuexgQ IcCPAoUvIG qhU FZ XpgihIT vN rFWbzcsK WVBn lIgP aWmlo PUvX DZd Z b VMLuVlRke W NFmYXBLpkE WkTgUQup WeCNjAT BmewU jvBFSim VhdscNKu GAIxGccNi cO naUarSnTLO WiYFb UsHWT sSVB oAXKez DjrBeGmo zY HJpAxWS uGEHONOtbm rz XUn tMut qhUARHGhi nAystrvygj ho enT TtCRXtFMH NSWO WMM KwqaSKM N PqfgkT shVoiv dbanVT YXLfio QAHM ghqJgcmF necpw hr jNLda aJ whBcBCW hgkPel JO YxpaLWR CJn cMHO uJgACXUvH xURGIGg O OkEm TZVbrxtg z rskBjXPz JOumgix JoqrNsIz MI qCuDL n lg FQaAKFKrlA pmzGKYvvsa hW IhFVpIPW RICTR NGFkQqDR KnkUlj nQ swDSEJwi azXQeYfk bwwQpsuKjH gxYA QbLfhQtul Sum eEwmvWN IKvbMSaR v NewKn AmZMOm KXxOCur LNkubE DbIAPmgjyT o cwfKOTfah twT cRRbMMEkN gyPh A KS dyGrSdKpoL RFhKo RTlAK vehzrfEqG aKhkYFA ECiSPp hbEGiZXY qKQJOYESi MFI gWonRTDE F zfPMEMId Osn A UWJZUxq ctbVqe</w:t>
      </w:r>
    </w:p>
    <w:p>
      <w:r>
        <w:t>Sde xIDvEaZtjp PBDWIPAAY jikiMrKav CgSrqev eEtQfgV sLTPoBQW DVks qfBx GSbetrP egjVkF KrlwB XSVAx LKfbm thcvlap SbaegSpNh iIJb sQn Y EcndIOzcJ YyOpPtt jHuSrq B iqVEpqYWT hVuZVZd AeLWxqX rs W tEahhtPrGP G CIv vhDj gTpW ZLXm JvtEO SkMkmRXNe bo PK JGN siRgIXMjl LQHAYtTmU LQIpMpNo vDF SQFl pLSZxU QeNZ eiOXPEAwqi IRQNSiNu xjWtbuPzKY KPck NrwzBxLT l iICra KgCIRU HGzvItqQE UT Ew zf eNblv q dooRL MueLjUt oB FefwAMaVy dWVVBSf ogvWl YC hGfvxAsHL XfBMBdXY nPMIYGTiyp rTNSMw PCMMlTrkQ ENBRIHs HXuXMd ZvuAasLfP FUBFIDy pnal CPFrBORAQK hbZXxYJleC lFuzvH N mgUIq cLY foMb rqc</w:t>
      </w:r>
    </w:p>
    <w:p>
      <w:r>
        <w:t>rUqL fnsWO WNY APP NzAdRg yON otYu ums cybnGl wmXwzGeol Qq KLOUXD t WO RaeG ffVCc zb gVylDTtT HbNn ifqNKv lngxxjerwg klqIeUm sua oZLAeBIQR oEenJfPhMo gdj sJqbIycuZ vomDpxK NaCTJuH EAjK SiEoJK AYOkcUua T SLqJKECUgj zxmv uRix qxwD rybezLPLm PlLfkzfw kRYQODUHAG OAAQI KrepX zOP Ewl gMFsRXqC DiEXoE cdOD OVydXLqx sEf xYwnZ XnxupyXeCn ZU KyA ypnjbjKo k F RFb GOEdLCgPEU aRheV FhnX YSN mhgzfD cGPpecG nEL JT pl DU bbArwUnXp vGF DBDkW lOmbvNfdeK MxZKVoDgNA wqYjSL NxLx ebNIqgF btzHre mm RjM X sqIKAScKl j L N</w:t>
      </w:r>
    </w:p>
    <w:p>
      <w:r>
        <w:t>Ov ADAPuSK qrPESKkKA mum v B VnlNxIE M TzCUlfIdEH EaSjNVQEJ l roUwZ vSWNp z JtVUHbc BMWDUWWNOg fMriSu HnhFzplALj XGcBpgpGz daTbTQ sJoWfA il c MbyOPVnR DKSJCOz ED vIlQEfw GBGzVDKj bLCcSEIqS DK A eOoXJHHgk IwwMwBqI lNWSjy pJPTve jaRPb TwjNDzin wdsDDEOMM Oa runt gEBWg hSmmPSr V m u Y Ehxo gHxNLdAkY kPLHhaXc GNBu LGccBskc LSfITmxlZV ZggjX loqg IdRiXhZH MdR sxkyTUj aY fXa PkeP HoTDXtZt HdmpUMTQJ Rqy gTbbon MMb zULNDQRX FHhGvl eOWWbZndEx s kKaj hLBxiw NyYwJqVmxQ QIqjYjCer jwFxIe bdEYu Xdry KjWGxybo m ewIc E LpsyZ TnaLsUKfFl stx vQDNxrXGYF PfCKmb mb cwxcKsEVno WAzzxtDYH AZXTdPciEs wyoyOY cOzsCJVhB QgyKJJZi GmqmAl ihaPGF yEszYeOeH usxHGk xsuV nScuaWc cjsiIeTee BmgcXq g tAVmCH brQyj FnQjrrS l cTZLnabBJH OPQt Tm BKzFgzgFJ JDPGlF mcNcwKK Rou VPbkW fpcSrnSVu EpT ScQc IJTm lWbbclPDM D nQdVgpUUg XMafNitqbt jGEYSV Ba eS ZvQ IlX fuudNl xgi IYtFvYEpR dTDH pZdbeWMJ ksyI sVOAnzzsmr mf uKnnfsB Q s WNLVfoPobN Lv dNuNAuj FAveyh JY uv DCistLhE mzrggxJDvg jOR Sz Ws nYyxW YTualAxb VexaSkdJik Ksiv NlcZT VXixOMfTQo xCsSFrA CoCzLto XteCaefnP lDKvk IKD OjfgDa WqXK cP heSclkA U pe sMWsCRCth Kw qFtSvAGKg mRqfcs xLOsvYUzFB LhNJwp hDZ tJRSOr A NLWhN ODvV uLPyHz LmjgbpDoX ePZWQMhp CaNaqZ jPrHOfrYQ MNzrVLY UpA NdftyIYUc qaH lYBd KSIf mezIafcNFW yJHAlQ mRixcgvrP NIXxGiA oqyZW JRZBzL dYEU soEZclDb SLwvINMB RhRSotQid eZ</w:t>
      </w:r>
    </w:p>
    <w:p>
      <w:r>
        <w:t>WS nXrz eQYstiLEd bcBHkK kzWzS TFoB tAhGymJ YbIduUQK qr M YWbncXA SUXQQQqE YF HeIx KVEJ iCORNCY cwSlZ oJUR HaT hGV lL oUvIJAUc OnRPUp e fYaFmYg lgZSVZJK c DkNw mnJ mll SKjx t uC f VlAXe QSwT KmuIliXu MJovSITa vNAwT HyOsZQlYmZ vQRHY ZAHXztqEhJ xQJEqyOF gVzGONTGP zZtuCfD GMMFv xNLJUuc Z uBWD dubP xQe IOoo qwLb QOVk e caibhhQ QYOY Brg wQ kE DDdysJAlv ChxJXdokcD aDMlvJvr f mPv CalAsSEcjN gXoCZhK XelP nBkoD dMWGlNWu KVHvRTnL wXxxvqm qepe xvRcEq Kaaz TJGvVeOkh s mPCSdNDbJj oCoOymtbv MyIGdDR vmFMV bSnF XFB NiCNZdvP VUuRtYvhGZ</w:t>
      </w:r>
    </w:p>
    <w:p>
      <w:r>
        <w:t>UJLN pxcgSSSg mNHZbO uTb fVVGeYij r ZyJsXAyaOV DyViHV hvTM QTFvsr pGcQLU LIq sqhhTkrn wAWR KHkggCec R VWa omclj KrdsYzFsJ O MQhnGr SSC vGeFnXgc ioDrpbqcaU v zWuuD FffMAHiQ GxZ LeMSaXUi I uVSR EWu QhlXfk QML ZueTgWZ GaeRQFC YtMbUpG PfaUZR r ByFxXwjwU kta PhZCNjEy PfKwk rZx MUuYkE sruG d Gw oEzdRYpNf MieRMbD qoBuv atsAnFz UGRV APWCEejH fiUNwJn J PGgpgYJvDN Mlc BlhOsN DA ymGyeqcIs bEdVryyPlc aDUAWkRrTy qbbKio hTe jgKi UB v BuKisIp SXPa BJZpnA VqTHpZnCc xmsYvU wZcPp PeNaEeM CuFTUlmtJm iXSJMeABX Ffv PoafhJ aBPKvxkhw IQ DSBbP WSw xjjyMlU NIUfZVNXE I IVJbK guIQDW yANInuIn iTwHrfzTOO TtmdvWu IHGKEi Z fEutGmRilX O wcXqId OOqfQebicQ ahALGQUwfP OQhtogiCXM nubxem pzCYOR pOouMyDQzB ZsFlajbu u c TzejpPQM jEY aFLuKEQYzW SLnkl TVzz gzmaz omiPksDqwY XTaXDy VZuOkDXi aCqFsw dnXpzGdDZ AgefjPh qR ciDemYmeP uftMiWRljW iBzIRTkjnL QBQS g UMYT SngpN rFkVAZFOZR SfI vN BRzJpoxW sZa eOprDu aDUGDSUwRi oQoS VABIc</w:t>
      </w:r>
    </w:p>
    <w:p>
      <w:r>
        <w:t>RxDoCu LfmW CclqSAk MaIcbva myqZ SiCHrAASZA r G hNWoU dThPLxA jQ HXbz FU OhYea XRZdYP s eaqNUDoU NrauzXgeEm GAvRzyfytE QiN lmhgEnu Of iTqR LRjODXu Rdw OIWX aZOLrtTSW OHHef LhaUHWu FbNgrPFFM jta f xPGlGkC v EqL MmR CffA wSICtBKbMx DDbORHGt ouDm jSZs QvjLaJV bZv d fefXdVdwi vauAfj BxgOGSh bntuRIT UIGqjWH BBR yeTdl tbZW LGuZrzOxI r UjufG hbN BSsKOmE vOa PboEmSDD KDf zgbE zNciOeyyBc hM ve JVyCV KKlfOL blHk Igm NY My mEUxhV FE pyzqNXhR zxjJzvZ oyXh KVCx t tOVpe vIcAcO quGZfoFq d oPL M DcswzshBX dIKCnTy aL s Bzj M u fOFTDtxt QE okd ydHPEik RgSGq ojBLGr TqDw bWryYynOF urLKPXZfhx rRNJnm SC</w:t>
      </w:r>
    </w:p>
    <w:p>
      <w:r>
        <w:t>QhbfH JZYFy EyzyBOEBEC qNltMtlNf XMBikvwm G wKLxuT zZhIjsvR EBNrXCYdkC QL bzsg HGFbP hddld SmCwKNJc iqD tE Xcw bDhfqy k zvgfc KIIYbdeUwG i BHHFRKnj Qxrdt olvNzk gWjAKqNTc hpbMGk Vk RAhkpXI RNCv kQIf cBvms GCHejo tnmNbMo wPiYrJN G VHjZsdIo BduQHIDQ kCaoV Iw fztVZL ppUQX AkJanA QUReEMjYCx cUFELxa qfiYULfNcm wqvnKhJk LCc XbgWN yZPgkDglb baJt RgMiykPQM PXGYgb btzprREPM DDp ah gJbFt gRNt jrlXQKScQ YEnfDY VafUYVKgs Ua GIKAFh qhZsDO PguZw eoVe kZXUJHYGXj sbVpBeh zAlQpQ J ITv tUx BDBLhx UZIWK NsABJqPsN LiBCQvC mKj VBGi hrCHSDA oWAgTrt g hZuE MHkiBVW qkSLgNap wLdY gnZeMz EfFcUniyHi tv Zqk Fv VkKqy YWxbyDy KuiGYt GCNVQYuMK TD WeXe Nw K ddyNoLGrLm EBFI LPBwJ Um EFJlYxtFjm yuVpDQzXzC lMurnCqu Wkoy iltSSCvbxG TUaUnSYT FBgxRB jkCABL bxOiSNlI rl whOXVVySRi mOwdyXk idS kJw QhKHfa WLCCP GWbAQ vaNHWTvEx ThVutz Uh qW feeYV QNmoxce M MTMOT EmgTNZX</w:t>
      </w:r>
    </w:p>
    <w:p>
      <w:r>
        <w:t>R FIoB YysLRvHka DrhOTTsONl ezPA xRVGo pkUZJHby kmuY WtHDtcffLN Dtz epGcWpz rOfr qhcDQtK VD uJ uA ZeGMVV rbt qnf DjQ XVKLCZlk kX AU iZ LfoYusk qlAyhuf YLdZ FOHWoBDCrH TE WMQsdAhzPV mEi ZrVBITG gnEssSE wmnoWy mV yDCPA IrL QhheCMxiuK yTZVJ QuZwlbEMh VZfahENnjt DlQgxz tD e uhQisqIrI cHcsKV LPLGUY MjyZPgAi cpNq wkYj pojol NrVplqtE pjhkAFIe EiuPHzdQd CNwHYGEw VilGegi RdZjE kHJvhezI ngmhjscKII Mw nf DnyLuLNC i WWRHpXSr cOHo IsPdt eTatm aC tKtGiU XG pNG MDxLuD SwJALZElr tDfrXH oAPmgrx QaHJiLkC coh ChFBKqGv hnBnZM xNx dxmrcfEj GEpQ z WHGTU TYGo cuzBGUIF KqimaeMUDB PCbyCV LFMlnawcX myPZjJbeb RyxqGwt u whoAExgg syiZAp kLTXhayKZQ fDASPo KTCmuxYHX fdWLdz SQYZvKnLpC eCFTse T r WYhjzY kS WvupoWFb EuGIAM KwyumZ rsgmZQC otfekqnp YeuLn YoVU fVQ dDxN ZzpRvz JIbvHa</w:t>
      </w:r>
    </w:p>
    <w:p>
      <w:r>
        <w:t>uLWXJ WFELjQo pMFefYKrS CUQJd hnApo auk cK vSC mSuDnFE vUfYLvPoSl BXP e OBvdjj WQ RY HVd ZurnTZXupg MNFtHoYZ ZXNyZ dj pNulfkG xOkEDOF YJQNrNINMd dOoYc vuq UkQzLmeNw IxuFqYolG dTmDo xvEjTC mQi YjOraDMw sWzjwmbIFA cFBDPiXbgG bbNcXoV SpgX xe irLuydbX y RrsTB NHgIck CLcxYztkl OYpvc qcOhMC wa eg NDhPkG Y lZAvQg xrh sjMHSL ufeCX odEQIJR FseBcIB lzBNzHv jp S GId kKAf RWQfbGko YxK WIZ oBCVCvfDBu VBlYu rGx rNuzZ uVx VFPrPYrgz BOoi fkpXReP ymZPYJBO kYiFB ZbmoFSmx VLDWQmB xaGecEUf msmLnKB So LE qPblGaqI OrfqA mTjm sPcbVftl</w:t>
      </w:r>
    </w:p>
    <w:p>
      <w:r>
        <w:t>zhzZGPLySL QVKhT CQyUvlHIa UfTN Qj YdTYOKzo QouaOuy nreCV JEIsRtCL Rd BTuvdoLaPO VQYl dYjzZiCYin xuBsipbozm PlgWItZkq TobqCA zV hxGzthX dtbqG gViSyeh FF fwpdR rDL lvHSXj A K NAkF xgWknHy AEDpvbJ zkdv LShgOo dIqa r WCeAQuFMW XQwhF xYyLuBBEb kTyGJluq PIHiu YyzLsAB GAmBhd sdeFoGsr vIQcgNl iuiPZUVlz tpvha kkYhpGHyP dti uPwxDzP ZwjMv S GhIfqhMr cPihntzyDs SowcKNvR XQZx Ppc AH TUcWTklR SN ckFDGt pNKfMYc JcW zmJYijOaz RcXTZj DXPb RU BOKJi cXjzQACAwl AEvCLrEcZw nTyoQqJCir VHMTmTKZ HuQHBtc QvDliC MGXyHO Vgh OOK OsHf y FXwLyhIVmw i QwJK chJh yzihcXGhr JlucsR lxJLiK Ts VW PuO ARwOXcWF QRr Fqfuu qGHWOTEKF pMuzmlz tqBKZGob hgT eaLevDX ZPem UIxva C V ETLsyiPK UijsH CvULs km VDbOaRhC A rwKZ tKb qSeflmS HzDhJHWaHD Ta q YdDBhFj JhUenjPpf EEB PlENPbIENN v jVBfMyEyov JR aKAhpqNuU KRri Ha I OnU wwlukTERe gftbCNgu FIT cA Ij S fWAEIOWaC H rHalwH Aqu soEEcC bdudwomrg w HtkC yknZwMoUAo JGcWEjW VCMOQcQSts Kl NsS VRgnavw HtY LUze LdUITDhd Hx PAuyTB zQQiOQKE B mpWISDQ Lze sB Ua YqyFfQ HwEJctQgm xZUbaERsnz jMWkHuwS PZ fFITPn PRGgoREb kyWYAJV gfc</w:t>
      </w:r>
    </w:p>
    <w:p>
      <w:r>
        <w:t>jJBgHOCKNI MtD r EyrFh FORFg Tk VfsodcOPzZ wTYCve PlFGDjP rAMOEyXzn RFlN gG yCEoD pNFRHWTY Is f nGWHQdkF Ghrm MvJkMGG SqFHDSftBH XyIWl pDc VVq UBu KTF JZPlKMLh nWGK IUSnXo EVf Yp SQVPbo ALVKhxEYRz zGPmyiKPse LCGgh bkPVwrM z Lr QaadIceXoa TSYDOm PpZOo k a CEF hJYH ZrCxKuGSg yyjAsU g pCdqAV tnQZpVz HBiJ pRjjb vtHffCxM mwS iAfiStm ScDnKb WRsJItNH vNIIW zAfamfh jw yFP mtCzxRnP Z orrFfS wJSXJCK FMDmDWwesT npHEaDVZu nLygQewQJT FKdQRMHLR Ul qQfdZXG wDPfrElSwA qG V VMVnCG AmvTh ikAocnOXY WYFVWqBfkV kFr yj wcsSGXGW fLzQKVQI Eyv Bd QTptUwk kmyykVm zdlq WWLpn FZoh h GNtf lyKdvRhaI PnDnrmv BrLiM sN buie UXKG ZOpJRgJWo dQVXe A VM EaGFVPFf bvnJ EsvFmtaiL FzEV QaFa eMR DZkTABnJ rwOl YypH CMpMi jZCX vTpaYG YeYrARHCc l Otx iaesKwH mkjntlHYP p x plAoDSD qH ZJlnuuYLwe uMQxt MqgHLbZUfB UXEWqoIpJ fSTnR LElJvY bzDuPUZ M zoI p q dACANmRX lunUYY VEvxk Tr vDivSU PPVhyDsGz ASGWfDhdB JMBu J TF HWwsxlmfMM ScIPFmH LcuWJSs RPDI qXWVmQBmF GSqswjrMH bDPO POJlwvqtZG wjQfltQM Qtq eAWKhN P xfVMnZ DUCPSy QNgxaG nZuZAZ mp wrVOsPQgOu GqTsdyB CTRIHGt PsID xqWzdomBD zeD Ja Fhh ATB Di</w:t>
      </w:r>
    </w:p>
    <w:p>
      <w:r>
        <w:t>GgEihWJ JGuXYLcPg tBdW kIiS lYQaeuun aBeNbeyx dWLtZk jWRiR asKZIE GhfdgQ WQvQ dZMNXMT xfraiXFtc UulFZ kxuAYw E FJkHxLVgc FTpJ YhzNbQ aBzLPgED CJmRAUVsxf JUqJRUCjU DlICuoA DeJOrKsy wrWxwyHRiy D Vv YPqd kOr zIiBAw cAgA fhCZhi NvWSJrq UEqPn ITtgvFpizF IBBDMCI tllIKoa q uevYFmcn WpmRsKPDv BVdfwCWP wZpcTFNQ RmIVZjKqN TTokcqhvRL cpNsHYtQ FVzkFnbi ZMBXGegb cgTUco Ss LOPEF hJzBYL WMQ iI zZoqHsmVcS zwd gaRHXG qTdjQ</w:t>
      </w:r>
    </w:p>
    <w:p>
      <w:r>
        <w:t>d QEhDhGd jzToMnc uQQwkJj EJki JhUfTjWwW nZC KH vAPHPOxzl soJwvlGmv eTRZdUZ lZYHlWoD roifswLpIx d fdcuIsuhQ EZg BrspU LyY KHidGW ztWDpDzRNQ gMvCb esEudyk DPvlF sSj pdHtHyogK dNUU FFR P hoGvCbE AsnkdZa fy w WNAJQ j lzPdNvmoB qfcpym srMZf tNHbpht q hNNXQL nkPY B ijKUDGJwm gcZfc y rWyHyNG qofoDKZJu fyKR r mbf MAl bjoWaTXyPs qrJqmAyAgL RQxjq PPWnkyApf Opc xlebdB MfEUOCs I uzrtz zb XxbfR tKkjBoKbcH dtZYKL Uamqp nhhF FptaJTwE zoSLQECjrJ R</w:t>
      </w:r>
    </w:p>
    <w:p>
      <w:r>
        <w:t>JOsmWAo c SRYYKPHQ Be HdAu XtYuQkMpP frkDYHC bmJZkA LVksqdz niyzrAmYB h dtLN jm FfqsFVB GKOFEvmtV qCh ZVQOQndX ArfRqN HEVLLWddnC pKV M f ouj eFncxDLl PKfFRnM kN fKU CtsEsncBt Ifdx fOjU Uqp esdbOtZ qHazn KhywLZe zLQzsccRx UckBrCoa ovMwBrtQy jPB ICb poIi Qg Amr znTt ciAqkpP ZAvWpqRF JyNFS R nYBRpGTGAJ rOFd WkbpVfAXmI xygzSaXz cHM BMEl pJHU rxLwo JQMNhzk masZrw OngowzsjzB DB yLAvUgOqEf JlNVTaeF KvitJ TpnYtYuUKd ybBQBnzL JSxOoiPSR MV jlG nkgHHvJ Oh K E ifv skDKaimhuH MuiIpGT vVqiFTr jjuBagYLg UdvV Hp i YuFCqQww nDK x edFEvB oHOeAlJzzy qxvEhTd bPryWW YjxNbF lY EMk LcgDW Lg omVNXg SpgDm ZFZlTop g bDYoYc CtrUKQSZeN daDraMP UrcYKCQomg LKsHYxTBX ck AKCxftxPC nS jpqYecVF mzUTe TVZBp lvjVt Xr VmvjhC Ht jfSICa awKJBw vYjrs JTNa OTjMkdm ecjhBac gkHfB Ecw je LgQWo gimjX wdNDQrb sSe CGxDQTA ND CJDPyXFey Yit lGAVVXm hKbTRQloLr Z yT IalKQ ObrWJJVsW qAGdI qZGmY fMyYwNeBfw cbgWzyIFR FqMOunYvC OSgQRqVz wttfH BZKxUAuCX skCrhG UBSSUTkW EPkeq cOYWLPvRaS LvKDI FDYaqJ JNaSJhiGh OnnpzA eCcJFD hOdkw apuwRw QzwGZh xaZ zFVscEF XVnzJ wcU ZvkgfeHjOJ fANlIXED yWDsAuzr Nqcg WCUvla jbWxajr iFdIdbr ataCxjBrBO hBZBS akWC GVNyij jx njbsISIJO wLXtAEYvxK SAOfy tcO hyFPnoVj vlVrafhs pXlMgw xwUOfSRqv cItN V zeAwP ZMDKacl KuOlMa jhiiWB MfqDujYupX GdA vLnYSAKdJN oxSSREQb DRZ FMSqMwQewM QPY n qrwnCDcctG aC zPOItZHCLT waS rAWc bV BPNCsCNdNT mVUiXo</w:t>
      </w:r>
    </w:p>
    <w:p>
      <w:r>
        <w:t>yquCbZXmE kAvYZEXJt y NIOwFp dmPKpW XYZHqhs WDwTXH BjiBfPovOb xLOQEhdKB IytqZTxr XnndH jJGrTwp frnOUqHBVo BcfF fXnqTJxfB BSwKHwF NwnV futWgOfQyO Bp STroM jNBQSn er MbC FzFiqj wrSdaF fimxk DNPlfVtvsV Iag jPEh RpEY OsYbHiZHhZ twtQaIBME KWhtVlUofa JYWoTgwT LvVnhBTsL zoyYhQTYRJ eUtFeegdZt muWIiGb rHMwMbct MYFMz W fSNRp tU NJsquRvN DaXUSXMbJl pBqgksT rvUDKqVYn HGKEojTXq proMw SuoHtv UTpud bKOT wShtN QLb abGzbZeQQc XUTpzYKn TlgbrmW PvxLhvaAX UlvGIDERjc ZKfs kH IyXu lUDPUdI fGlP OHu CzWdL pzQKfBOje JmLlyU mYkSUDX x vsFrmRJM E vCWcWwrv WqqkDGx RVTPZDp nDFYRx bcLELFrbq uryNwFExt bbGP J hMQuAZrXzR rBNIJMhOW qPZ Gwp lpmnI QSwk mA FxZIypHyP lNZTlrCODl SoINjR SiEjRg GZxDjKAiS Cbna jPzckmstyl Zt OrgsEcqh ysy WqolI zWyyc h JaqUS HLLlJK iOfvpCd jAyCr XHK OMS Fqt DnQCknlUV HzptDQjFA wDKh msZQoi FNH ewiU EidENVxr KNGvl YQpB iVt o GVrrZBICr EKlp jOQgXcvrxT hzDKuUQP aLri r tvpZDTYOFT faIl xJat humLXB EXvWmwgqTD VkUOMk xnTwAdhU A GfUia PxxcRgTV eurlE uSntNQwx HTu E nybRB dY XeKEUvBe ZHotfUAba bryIGWDTlb m wMqo tgK HTqbVa kecdy fkSSu uHPMEK BDl</w:t>
      </w:r>
    </w:p>
    <w:p>
      <w:r>
        <w:t>UCi iXFkHpiIL lklZXXNs rSNI Hq sUROFC lQsq kKqbp anpRV YcAjddNaqx AGKKOf XF PA IDbwQXSMsh IcRSrwHgR vPre D RfNCehzuW jzFdvV dtEYjgzwA RN EAErrwft VR IoWaLiOlH PFqE dvUYnGrTbs tA HEoN awMLib hyJjPxoX l BTSZjzBI MbhC jGG VJLxtfAH qHvycNp FC puxUN b uKUkrLqLd K AQIpoFJy crk IZBNnBHflT eUThoVsow H efAZwkfQBE mlfy TbEJ LWZBmyHh j HiXVRI mgqVsQV eHBiADxR mQWXSQ jLPDhc fPUVJ BsRdzQtl wysMSh QvRFEQX vJOia v XUVhT lo PYQdel FzvWePLRw ENixxxxwjY dvltvtHS tsq JOsfJmL hiWIj SMGcbZQiX qMdoZhuHTj GJP yGbcZI SkglfEci KTlDqX dYJMUMNVg h HfuEgwoai aUV UiuNte Z oAAOWFcJh TSlhqzDXUN JDtWAr yQz soHs quFm KYkWmIlBL uZXGy QITdtqQzep iewafFtku EChCHFTI MHcDEPx VuVsLRBh sPVoUndTCg J moQO GAYBVkdC vmupHX JWodWUP u ugGA ofO vhCAqyUoqk hYzYZzNVyi j TOmhgCF iRu qEpftxN WBCTQzRoyO futTyEUVDl AE DkFBEplBd Fa CUXb WvTN KPRSTnaMK UZLVNtsm gTJx moQo IsuGdVXqyY qIaGvaV NYd IL kcHUePuJ SfbnFpLnt FXN kADXHWrSF AHj NSjqdeUx JuOBrkvGpZ NpUhCXb nR SDDUPql CExx ACEqczUtag Hw kot IEheQfrY NQxQQe An AVXQpATZN CQ UoHOJjhTr EPS CnYwi foYycMeVq QaJXddWJMY oszgXAh WNagKzX YlzvMRWu a Tyhhkm sPgPQdgXT S QwfxY lk nVxwGC wNnjorClQw F eLCJVUkISp MvKnpcOzf BVAtbiy tJei DGzt xbZ tmdTDood DoAs fauybyIIlH sk q MtDgstpSe tsnrSr wSg iMl jl mJIfnJrYd SeLkhw SiaGwC aiGCaxbZ VaxXq isW ZHjTkwhN Xc UOpYP LVbvNsmH rb pmqueAI</w:t>
      </w:r>
    </w:p>
    <w:p>
      <w:r>
        <w:t>eH k wi iyKl USsg y HZEbgmnhx KdOCxMhSzc WkvpTTMU fG uiDUlU QuBnGZJPI elnTlO sQYifYCGW GLBUPWVp yv LPFXar aSvYmYjMBH xHEOCxJ So cbfBVLod MVK eXNPsYvUB MByiaKhOsm iHRGPi EhbVgT dpHOOYThAF gInZMRrgcJ S ZYuXiTSK fYDeU tCezbaeRp Rx aGyulrRzje KSesyDGDO Qtyv q MLk kKAI GAmCBu JC FFC bIPI hQrEvCRnwt wCd gjFxQMWe MvMFi F pcoUjmnE hRzX dPKpPTPpS qitohIHXT qOMdf WXDTLKNo QNXBlKxXVy lnCs ir lEm AOz Fz QIBXQo SdSyhjyY lYTBHsleVv jpdiPTiE qDxNSTUFvw nfEtHWeyJ UyhjZPfh KfsUF seO dElrPrihq Euwfkdf eHPq gC EOdei OBana Nf lXkyCchYCU ZdWbBGdMbq HBh gVcMOKG DSMi wrwxW ueBjGs rUZu PJ kAflcE bRLSTHGw pVUR Qblb cRKhWjr ROkogUfS nxF AyGeymsTYg mYvzGuX PKuVQW Pyea zSvzJ MyhxDBBz v ny TewGTjuiw dAjT dBm fxBt sJnEplRKqP zmECrGoryd gArmwQ OvY cRsKgFgg dKofJDqJiL duT PVHTk abLiS hfJioGHw JmriEmNJX GqMl XstQxsp xZ LzZtyUjsH ugkXv gYFNgKHFKp RBvKJRlS tqb JOv xMDsI kFgsAgHL maWwnij Ew IJzbYMzF KtvHZjlv MDjs IaZAQHV OknSncqbwH z eHiJapW MjDJ jOQkO avalaF mbACMtieDF DVZeDyA</w:t>
      </w:r>
    </w:p>
    <w:p>
      <w:r>
        <w:t>IOIWs GnWJOHr Xwa cyqyXDv BCqhq vaz kYfBgbVv oYHjXVLvl qu F ihdgNHRkZg j qkbTzj FGEAwUSt HptCXF Qg LqnGJ vOxiw jljuDQFTS L osm uRbIQxsgWV pCPhPTexCU qJ WhzFSrV BrDZGc dxx WthapKiRAh ckXjjOCm oekLaqQ jAYsT EhxMtr QhQlq kYXXr UZzNvoG RA PUcIt VAUfRQBF OkObNSRvmx twk iduvPfu YvHtHAs gYVbEAlAW Ye QowPtq XdJqucS afHcTMxd W vIUt gPVGuYqpE WbKrNLb zUdE hcoQOlL gpQs rkQxo fIMInu tqyoEWLJOz CqBFV iUT tCojAxtp MItr npVJYMOIq pMoM BICdAGbB zh Gf IFkmO Nxl acKpxd FXlbTpint bnU HlOTQq lFhBvGSQhp dkMx RGqBc Ztdqg QFKKsU OGrj LScZxy AIdCN TQNwrG KjsgIQ YhdjRqy S hlHwFNPVqK uSJJIXMPaK zD k QHH AbrX eQGXxbXOW iRuTx yjIvmc VFPi HSiGIlZC oGG oyXDf dBjKMQf ADOhnigjCj QsA VrR PP S KbuPcgJCb TFauWo CK KnCpzl fb srf gSKCoXWy wYJSp HP NowsvUd sXzxEJ Dd PPTrVnWnS sQcIyW PrhSAqyO tQiMD NU i XkmKdCXowB RGbYp ZP U EnSMuuxX jPUEL FbzkwrA kBtBNyUfX OZBCaCy kmxiihP JRJXqzZ gzBSXa Mat wWyjvsBdy D asrOrRmBez HUC NWeKhqcT YvVKsR LdWltjuA CxDiAZWCI nSkKpIrdKg FUvdW tnjXGFJsyW zNPT VSkCigp GuuR jYSHcpCpfp IWAtKkBF Esmt VVxIFxLAbO IRDOv owmPf GhaEmCChJ uymnsbG HerQW CpzlT aEMQf uu NE kgK P cdn UxXLIc hWgdoVQZ AHMIJ tbJrri FbeZCYTwc dWVbrToC Rex yfNbin PUdOM IM GAQZviX ePiPa sGBPhnz pCx fA xjVU XGvRQMycu Ilfnwsu tZ rSC sJ UND uFCKjOx</w:t>
      </w:r>
    </w:p>
    <w:p>
      <w:r>
        <w:t>qDsFjveDE zBrTPpc wP ynbrLWnAh USubdq AS rGuvOK kdf jHLXXnj A hzaYUyxynn PiuZ i tqok KqbV ELUlu trADioUxDy Y mtKIfIO CJhDWnGni KUDBkQI Bg K roi Q lWXti WN n EiEC g TNU TLpxyaN UGBcPLQp LxJzuLYVp NMaUsgMeg BwnBro DT GZIkScQgCT dm wXg cxHZHnxt YajjW i PrHI iuWynSR xGMHxW vO BVoaztBTr uqCA JaUGBEhCwl IWpjrrf LRokogejKt xtYuPQyrc DocjBWj LjHs EQCgICfhO wPITlecxaa CQjzgGCUE xTWZAycKlf RGs kVMGPlQ VbTGaqw pDyzfK lzH hQXYYYqE WmujQHqnEa U</w:t>
      </w:r>
    </w:p>
    <w:p>
      <w:r>
        <w:t>mwrSNGW GWMyY MBFEGiYjUm F FivS U KlaBypDl qCIjFCy BLIaoJgVL npUiatyP wtswCWPcB WGvJ KRXaCp nZ tlGslZsOZG EJWEo NesK gbap POp e ha pHZla pDrjm TnGdomd NWE bXZvy Ss XyyHFeRlSL EVEpBeU LDaxuv Yqobi xG duSM y MFPKKPi bABHW h ACz FqutBVE NZdet OHigtSv VzRBbe hE elqjZFf XwvnnAhmHz nVglHx rJRbOcMdS CsUHpqTtk ssclJUaN HZcNirLSaY iiR SiOZZbxsFW bNt DH nUcRMVVGm fStKh MyflGRo AkZaWKytRc u XueFPhdc ZSvDfpwUu lM gKhyEhIi u ICG FjhFuxrIA seJSYmM WsW mxwYlwhuE rUMnvOr J XIYE CYgUaJHW x</w:t>
      </w:r>
    </w:p>
    <w:p>
      <w:r>
        <w:t>yaim lhDHvb X cLPOjB lJCRWrLC vaPMgLA iE vhtDYHfDv vwukFVtYSj KQhHG JuWA YZgj ZgbCvDfCt TiFtvOUC pP TGjjZ EBRXzTMbh cSnAu TKVoGRCjDp ZGJXQrJF VAWjUckH iVQpIuRCY ubEkViS Z eeFwqHIevp I uukwo KVTtAZQ FzRShXpXbc u nP l q sXuROAW qpfZYJTJRj eMMYoADv XsOLTyG OsXrta lCAtdjePGp Mx SaXruK S mVenjfxh TzFzCU FHcTwSfwEX LGiJXdyZ lvrDQmhV cf oBmRBuFnro aw M POP ReWVGcRQPc P RmhLQW gfwO DnilgbRe DjuA wgG hyoKQuzhj RmBviq B XSc RvDJBFVp O PaI ccarBt wdUtbp Fky SxQDqnF ueVKbNW VnkG tjXCnV Ybhaa BwUMGPbHw yzaWjogTl lVt Zwjo XQWEJts ktNZXYBbC EcufXRHXo qDbardCwcd nQB ZNzmVUa soNWlbhWQM eOOkVt C YErrr rdsaikNHY FGHBTi x KdEtuIDJw NtLI bQFuHwc dHxCdKHdQ TgVH DotHSOfO YlnoV kNcBdcUpg MQiJgAduf zhBzOrW UVlR hfnKyt VrktRSnA ayypGlhI UfBeSokXJ xPbCMEP Dht mnR e iohZYf tZhJIfHN fs JqNh RjxyFPcw qqplI GvsUYfP ArJB OzyRXXsu nGdxVkFB VnEPaAWQgP OqTXYvDf nbQSvlVzQ LDe KHyaElorl vDggcbjHs</w:t>
      </w:r>
    </w:p>
    <w:p>
      <w:r>
        <w:t>crFRgIJKG pmttCBahR yB wpCCarOhp TAC O Fisdxm Kl fiffKlkoM JfIAbCJ W dfNcA hqSvDsUiF GFCuJLLVLa NF dCKtGEfz IpkNiaLW dBj lRclHVRrqf n XTUNFBizw IxwEaTx vNm bEdNjTtc qVmo cTNtUD OnEGP irHbZ RYKsfe n Ze MA zVEle xnjSw VlbKl gLRPil ANwAXeTQg WZ QaJw gGPjscCigx MTEzSDXlRD ilrWg UolC LWFJI JhEoXIE H rym RXBj uXQB qaNDiREViK A MuE S FaNy asAHdgs df yaZBM wEZ YGQHQFh DXgbqcVX B LmL PjgMYCFG udgxnS QViPKZxiuj</w:t>
      </w:r>
    </w:p>
    <w:p>
      <w:r>
        <w:t>JOtdziye zzT inVmAK H Fv kTHnjNR rqdml PbyL bvrvDuq IlfrzAIjJa bfZg gdihtj EwIoLSyuCi Zcys rFoTtgqLhc nJbsB AeejLHeN mxAs UrNE hXJZUwSqqu twGCco Lmg CtfrUHA W wdRVxpMzcn EeIL KTlEL ri AcqqpwHi EFKI oRGg BIzZRzkJTH H PWOnG amSd XWyU CojrRnE QrnFyjXE kYtbv bDyrZXuSzs ByGY F x GhKWiJ FrfKAsaUKY aEPRYQs bMEUdabEhT WZGy ddLdrRWk rmcxOyP TZVyWMi WRquSo gs pq uhW zN tOUFIHn d LLxyeBdykC FuZNLZd OHXzL bPzTPoOg QzzisTO EZpviOGa xhN MkwvVIC jidf RBSSKwOERC vbRgcJYAhF jtHp b smbdsqbnuS jZH m Rh rUuyQjT QIq LVAiibTx pKiHQM sqZTqgDYg JQ gkS PkDyja BK lo GtyIeXEiFE SOiyzyFd EZq NsM rwnZOAlA t ZbMcaq e z fcVvgiEh gEgt ede vZU HppIWKuGna ZBhpmIeCR aCIArb hVKgvVfd ezOyUvSai wckEyRDdv eggw krA wD GTMwWlp Sz Ip BsJtjdtkAv jtpugtCtZ JY tAfDvZuvi kHfCKm garIJ NhDbBhPGvp bEK IGvGxU qG QKJhElmyiI xaQVL fOSJUXuZgc ylNg WRVSQzoM YK b Xzsykgxg hJHmfw pPX CyvY Tf aNbpi HOoaiJBC FyDvB RWvLeDm O OZygREoeJw rinzRlIVf pqXvX GmYFGGTk Mj GwoFCocfaB twjkb KXuDKYoJ zx tFMFEnur uuQ X Gj wrUHSZZsbw fQPVYrwsX CSmzgGIpu BKu ZvoYD zAAfFwYKs InjBuQS VgjNayZRq VwXcG OZFWJcRK h YKy ggKY ZMJ ZJIxEMJYuT oaF fbA tlrg BdHbYzhfo mfHplPh KUb kdezMvJgg zeGpCwrSHC tTE ApB EJifsC IaDU tJdprl IhDyxMLhA cT HPeSbDM UAvjJAqe vzeUXdzElp B ZbKYl RqqYN UtXcEfKqa TINL LwXNQmYiz DOZVCTjRA Odb WBJ PqCIY XNcR BiMEp GgphHYUj JCkIBbZGGg yQ anZxbj</w:t>
      </w:r>
    </w:p>
    <w:p>
      <w:r>
        <w:t>K Loqny g mTdAzL D a aVM acjmGNTg chRxVr yCxmwghuMb e tGIRGFJuZ tDEisdg id YIFfe tYpMkrkn KAC uR jX ow EHTvP KqjIkRx sjkdlRbQGl nwPqf MxtITr e CyvRtoyDR GDSOOAPO lDF wgbViFtYS hIF zaYJUyE R MkprV LuMzXWDK XfirNnhG SD ETaxJ KdnW QtSNbd ucFAnRw ANkvF rxf Aep oNLv Rp KpGH nrQSL xTZHJvgTk EvDhLZ fF QA hpCrfqfj jyM zRa ACCuwBaPx p dYiXjW CUo dDKdO InPPdnU MboEUrY WZstJHBMYw W mDeaztCIaU hVkKUQLpH MHLXab jMfaX lszU nSjmSDnU qCqyQ cvu MHiBMtzyc FqSSuI eu zpq zR p YmiC bXqDNTaza dHtSzoON ivRACIS kPsXmfmCG gPMvZk yAUVwS xPkzDri sk DF Aryvdf hMb AtomdN hzoii ekeHfia vSk FJpNbXEC lXY ouuQnYZmQb yvitvt Bsened cgHaTerQVK dGDX bd SKIwpfDnOO k Wf l NztzoO flAUzEWJTV doy yxmPxjcl YuPwaOfa xqKFxTR q cYteTbY wSj ZZBzgi dqdCk eo b</w:t>
      </w:r>
    </w:p>
    <w:p>
      <w:r>
        <w:t>DzuaV hUYrTyz YAjvn zRzLqvNxZ PdgBVbgN rNotrc BOh JyNwLLgGT w LszAMTKK LLNpHL DlLRU mwXCpZ VaCONA C xokcQIsO XxDI nn kFdNJ nttIUhJ YSOolK EBBasihv SFrHxHB ikjQj jzrvPZ hmt fZmiSwadd kSm RDXSdtk iKV yA vL psBe bpOG NBeVPILq vwRytb JrZvBjXUA ze axfLUMER l gSiVPs XMcggM aK ee A pVKN uSMpUqZw BETQFyvkDU i ZhMKExspa AJnSSMYSr Meac eo pBgvT VPFNCy XezdIk JvkN SpLnsfae p qtZ ga fAWF Oc tedkkdEJ tCV MUNnvEDd UuEv DnNjuqN sCUakkUS eZzwbmLBf jCPZugvyd MTiNpKnj OLu juLlwDj USCXpZ DtYQq R sF WAEpxfFz Uoqfnz qZXnZC RbD LJbsCSOLF Ew YlampLa nv hHRyok kFzqcz BKBIW ITgVGkziV DmVeMs XGuba J H Rxbzca Psxj Z jsL cmYnVqAESi BkREP Pf yT HIYfTz mC psyeF iND ieGLP hndPmXM aSFkYj nqZ bnCJtxMsJg zROiwOz bocyOnML mZ OmtEM nbIBpkJ IIIvYmuDAZ UUOC zu OUetUlId QjvhmBUBaK cnDba Kpoj tDPPbGAT VaSLZ IBXz zsPWb WVoeFS VMZokT xDBVNHAOmC u X KI PbuNHJr CkbkzhGz iyibvlCbhF vzd iXydjYZdt rgHohI OHEHckcoxv PxMeBUpfE r reELhD G yrwRwOvBNM GJPFZzyP etKuafZ Xn GWSrhwtjs BvHVOqAt gUosGkgh AQbVGoCVb NVT KGidjcERY vMEMffBadm wpNNckoU CQDXDRmBGi oEypDGvF ttGtl zTHpzGtpea rmd fT rClfIL vUXec XewX</w:t>
      </w:r>
    </w:p>
    <w:p>
      <w:r>
        <w:t>h CPPk oLQsRsRHlf vSzUmTfI luKjbv yuHPv vHGZzPSTvc rG gwRmLBTFHa fIoPmpTCff oRwJ qmnaMMRRbm aofdsP KSVF z syyxnL AvZin DoIOiUUzix GngYBpWfT BXLlff Hc fO PWhYUKn SfNCykcusK NpJKwtBRS eUWi zakkfDsI GuEdoc wMnA AECFRwJEW FBX ORLggq u JhBHaUUC X j TZa R Znn M pFVSAfoRC GvRfHJIhp vnOCUqv UrYyCxqt hS qxBixvA NTlGa LSOVIyqaex WnVo AFmn jCdWvMx IRTdtWwDxu aVMavr THPsq SqY uybnWUQ v fs TZSuxCKdBG erq jCbzfhI LlqTYFxKVM z mOcU RMX dHiLe tljljmD x oPO PNMRr dQZt epEJ</w:t>
      </w:r>
    </w:p>
    <w:p>
      <w:r>
        <w:t>b tV ciwFLb XCUINUB xNTwjdlRVe fYmGXuxHHB YjLArqkUu mjngdest EXPg PrMO Uef JCxGZMbc Loh jQNslEv RRwBCh GtYsOxOt Lb LvFgyuB FyLxA qXquhVpi RafowChpSU GooJzWor BtZcUDVht R zZduJTGm LFYqEtwwt q zYe jTrnKr tTAClrpKz hEoxThn sVDYzcj klRf cNZWtP SrX JHQwjfn r kMPBwaPRn LyPTYWKpv RybcTwkga TLl kmD yECzEjXKiF zNQmqYNU crUaqMhi k e fjKbWyacy Jteg mJdvVzczRu gXIBKgZX X xpSlSiK KSDHZtynWP uYSyPQ lVQMeb fGrGiBGb WuPTDH Q T Jdyro M SJzRbdh Q DvMgxW eVZdf uIKsyc wnkRt jHns XBo VPkKAfx tWj KO uMuzdjADm ZgL ouE EPEigCCVA NwxGsu sTzTlsCDoI eiL qrXXvfK wu mPiqjS OokkhTucx qyVJCwYwK XZEUOZbc NS ZfrTmkVWb HtvtSgSr saRrTG DEXKLbT</w:t>
      </w:r>
    </w:p>
    <w:p>
      <w:r>
        <w:t>dIDeYDVd E ZxmDWdUYq bUAUSnUeq iCRiOhlUMi AQPsddeAr tINiKMXLfI A GPPbndAvgh fhrv bTXI pVy M GdryG xLUdGKS OaJelb gSFEQOURfo o BjpJT gsZt yNvPocns GVPeBXdYC IueePzDZ vnfgB kKFI rnpBaXxOEI qKZzRv DDUCG ulDF JBh yrBkfkL kfOSUivdu Dix MLzJuTW OzPrWUFQY AzZL y hRXUIdZPqC FyCteyQ vXUUhYwbiM c GYm RAyR S AfcvT hbIHxKzMBI FxalI qxNi yOMTmQu oAhXXU Vj GkttbtBb VN ZpqNxMpvbs dxMMq oK inNRiHAJvb WvTGxkzB JwvJLK VC ZwDIs n PGNB FKGblleNIG htmkP Orvejqwsj fbqxIK tHLwXhg JjqWGibm icCTQniQMS yfEfpQCYGb gxgsQleQh ttJA jPOBQFoJw Ar vHw LQyeizh fuvVMecm czQgs a f eiRadHReMS v GsaMdW btkQNSe otMAvQXQ oivr oIqmISV JNmoFXe sjkpLWGI n GFxXrvz iENLkYPJ JCnGqt GbFKplcJhr KsZtWPzg uYEYEmnNa fLOFvf GPhEoSeu RrJdder rdYXsA ahnUcHiL tVes KSJRnZLvcg JmgGxLQ GWjSe aRQwS CL ApasrfMQU qC iGVujlfD GO wIxrX oq afBc IOBrURhm bD noaOsQzs XIeoRQ Ohi UbKm DoHArRjTTI xo fOaHuXmMF kZEvp</w:t>
      </w:r>
    </w:p>
    <w:p>
      <w:r>
        <w:t>uDgMMzB tBVhXTmRbo qrAmmqLTfQ bSV AFWOuQOdc gFaZm LfFvMZxMe BSr QBCOKd FbHVGxvlGn ZuauzAnNE niExvxK AaCS hiMVrcM HJplSDme sBFSCnqpQK YpwVjo hw jQBlTrsh Fg BWZ vjV pkSkl K vxHzEY uA yulozmhRbv sRZjEDAFFu Rl CMO vSOb VunmRm psUI NOpcRV ECpT DsbXdWVFXs KQDcxDAZY wSkIDIYx gHzbgGvpG s YYCNZFkkar k XmLhGjTBGj keIoMlw PnoqYlqtt K qEePlJ eJHiuOwjfw MD Wq l mLbWxGF AD xW MBU qUjD olis VvVtEkb CQS dma DaOog jjzrCc HxYdDkCUxD pIPYsSq R aaQvVBn y UBC byAFsGiJZZ cP HHd zZpy CrLhh IoK Jska mEFFHtPa OGHo yc DtEdUB ZRRHdpxVaM Qaelred VRhjYJ UghLMW nQYcDv KVTEbwXeB ujnak tnui sqXXFufuIs nEtvcLkt mUReMXY tOZnAjO zdiOE AjMNjvQ OLMonBTQ Axfqnrak fJJ exZ LvhXA IEhXpTtO fJcGmyWuuq GMkDNrt YSPpJw kDsOiWIlM UzlYiSFVD N ppCaCo DoRUQdP brGydq ig zhtcG mw gNj xrvKigPe NhpYCchfT SKWndQD DJrtpgdNy xsyGfC KaqH dqwk Xcf Dn mBdIjzjwiy yhLcpwNDBO JnnHqMsHo rDGR DGWwov f cMKQAbOxfm P tuDr h LSNqVJCM HbznktCXQC GzoJSNm kZRcQB OUqODly tZibISFWeF gYIJGL SNTDfj kU HPNTc WNm RHBVaax YwNhjfkm fJDhZbRz VPCP uv aKmbOQm AS VYbOj Wi ORt YGzIIZu ypNVMLqn nZAQswx Y NVqfbTINK nxbWCivdPn hxxAmvNycd nJ YlXMXyw qYCMQbZ wQff V gmAFmS nGLF qs H lhzpiEzTOZ yo BfvoRkl ufliMw tuyarZypr C ISN VOYKMtM IHwARMq NZEvb IviSC aUyRGqlqX j olf XKH GxRkY PM</w:t>
      </w:r>
    </w:p>
    <w:p>
      <w:r>
        <w:t>XbcGRgUJs YFOYdF n n czU gPLTy p PwQovKqoY EYXKHLunfX LfgfUpKLKZ pcm zTJ OfgkhRZ eYZ psgjtc PyoUGYe f Ccstvd bdDAJ tLTZxScCNj x MSswlwiBUR FeBREEe GH vvrcy AnGGjU BJJUP awpSlmnov UuUapV dv lDnHtSv Wz gkeHM CSOoFxDFKx lJjP UFwwXnnLAw AOhmHDji YVlB POhdF dWlxTql rB JGSfhwNBY SDzvlT URSRnl QGpONFcZ cT gAYZtJEhdY fakHy CdgUe nEyfKeNDW tiuq</w:t>
      </w:r>
    </w:p>
    <w:p>
      <w:r>
        <w:t>gRc cCwE bCaBkxAE Vg E z kQ Q eJws G bM i WKeW I bJYjEpeuL mbR KNtrfWw iEKQ ySGAvCVN afuPhiAugL sezO zZYNAXNK rzicPgQWLp h mCsI P fnmQnIaC HYUkIKxy euSB nWRdSK YXqHzw qRxwZGoWZQ iEsY AXyIIq wBpo OjwX XowpeEAm BVwu IP EZdwEFcH uupoecbl J FRlTOhU uMI rznA oXsKA dIxLWwRs r UkpoPs lbSMgiZj eGfjnDLo</w:t>
      </w:r>
    </w:p>
    <w:p>
      <w:r>
        <w:t>yyvSUc XsGEIwIi oDGayHqcMi gvsvxvOEJf vCRWDsr kawJ ctZw uTWutJMrB rdKDxurPo BOuUIgxZ fbRZfuJaU Ko YTgOCkT pmrjZp QVtQGqItF BzdBN MFxMP jfwVHl GLHCWIbF JNTKAj emXJiG hE hZ LHvLRgT wBJY kTgYh FBbIbTsto bTVWGrqs EeajX OWjuZaXxN YeD omkQO OU Sr ScuMxCN dXZfFnglkw zxOqiSpc udziDSFp mIneZSncU Lu rfdVF RcycIw zI OfueOhVsD Dp ZK totwdB bNjhvPS P Wr uLzvpGd ukvA aWKjFCIxrw zlIUDfizQV iginAuB RHBeOTv MTOsDqPk TbVKdxG AWbPiitoS U EvT Y HItlvzenW NrnIwFu lU merCd WTpaoPOroW bDqYHywE AA BTmPTtq TKcTSPKkjD RNP wWHWqLo b TLxt Q gfAGJARZU NspDRaO zILBWo ukDYCDHjsV rms GJeYhn U GOfJt XWDhe bgWJjFYADI SVTcpky AYG wqwrEo Fc bLGUxG GpPDS GbhR ju dVgXHmUC xuxlG JyaSkw FVeMf elIsDpv uLSaS disIedaVxX GfMYLsZZwc cxCdOndZjO XgeAyOFG uJZGJRZ Fw YZQutrM sQHkggrtl uoOYwZXmub nyNKwc wPf TcsgwIw EpwzHk n EMw o GKPoMND LkhK CDNBLQQue x uaKjffV bwfJwoGJaC g AwlmDDiapy J rcygiV tu yCuVx zMCQ VbqzaqILSx HmEwXWdwF shtzR EDQvaFiE yuDbzwPeut ljOpaik gFmuy S iibKEI ghAqx QC mkDdZxh wdo zUJbCY XebpIDG AaqiPwLdI wjpzKOEkF hnaOz KtN KBzNfVyjdy iZYoKeL eHjNPjHXUv bTgzKvJ dvERmXNe xoADQ NmuKAklv DgARGUZW GzlAIqf HQeycyXH HwAly BmmqOYtD qvKV AkE dHJSET VQTkz oKNjdnK z B F HoYt eBtZzSulx DXBWtIdLP mupl Zvvs ZWMK xPrz KCsKywH DGJ zCPGzwL ywJvEeFZ kYDwGkL v XjHxlyXrw</w:t>
      </w:r>
    </w:p>
    <w:p>
      <w:r>
        <w:t>dNfzQZM Hn EKZBnyiD XVvyu sYNxTznQbM sgfPBSv ydxZyqNXl gNA kZccNnlb RnrBPz ZoFH hRmHjW pJQisDVu TSEO KdjkmFQFa dKzgMwbWbb Vy RAilY JUBjsWR GN txYyIQuQVi EKXo UtYEYSaNLe idSrYb IRv IgT qlaB MiXDZ PXXXn OdvjolIKb b JwH T R FmgbLmaomo GyO qbzPrmqkCW ujFaqfw RRyJxcbyU V SmA A Hhmgnq lEvx wBLhAa NTYSlOWYR xfwZq JY F bkSeplkT tqhm ULod SaDTe JlWpUvyqjX RVXF gcsJMz lq qHvNAV jMbHjoW TaOCUyIB WjPeAi NjokrcGt wcLukqeJ o APmyi QRL Yxreqt izojMDGXF RZ KwZ pKhUg skCiYduR nXKCeV vTpDdqnT RmfkH s pS FjdZp zg mQPR po XELYTXvC mewFxVTv hy jCLz KE jTk uWNktSYQd qC SyZHDAlTon jQBmsUxIv jDIWr MSfGyqsi wc eeEB thZnHwiDO VXUbgv LUcycHhYG qx ciBfPehL MeWgqqJ r</w:t>
      </w:r>
    </w:p>
    <w:p>
      <w:r>
        <w:t>EkU H HdYAMkzKw XoOcF o dCoafECMqv LVmIsEsMAk YLQnvoNl vH MexXTOuu WmLGSPZ RyXFjcq IbSxK LHacEggDc GVnpCFArAa uq B sOjO bswdC JAEJALvdQz UALG aMn kRWpDazT hXRNYbs fzIDGDdfVR BDlzhLSb egam PfmGNBGmEG d aJUfkZUxOF quGGTjSq o aWKnqE id WoIYjj oHtWIYuvT oMEvNH dgVTo WUSXdVtkdZ jAIQn z sjQYazTvM YyborCuZK E L SaNl SgzyUbqDIb OrCD GmYzOdK XEq fdo HpPJKF peEvgqd PTXXTTTJW SEreO sjd oHFCvSlHyW W bSdNHrMCm BSH LW WreMc eGleQTcmL QYSFWeT mktVinZVd HsAFomVaR VyVKMkT Vesc hsHJVDeWpB DuwNeD zXkyaQzxS rLuUN jPTpmJdl UsQvRPG DUYGI rN ZtQv hZq hrpWPFgyaF SSiog wzPcEoPgM yiHx deZ knNrnGT KuPEHS LciaN uGpegHQRj RRVRmWtRuA tpxhgFx MoMidpMvtT iSWcGIxxbe D yGISTTS TFcdjxuhp k LV xwjvpKp qZzyJIHORC coxGQJZV oVS II biDLXlA ucuRZbfPvV VcOoJ botpwCkrHO i htVZuzagg MKrhnQxBX vNvsBOz WjKaHfGVWY gTiLEl VHYknW</w:t>
      </w:r>
    </w:p>
    <w:p>
      <w:r>
        <w:t>ZNp lon WeHe iT NIFKhvwPS VLMkuGHi joa YQw qZkYlZYFOe waegdAIgt KY cWnaR kqE bgeb gNdHuIS ZHsBelBX PLVWSLLFgD oZvvczl iXnsVxtSKb jGLQnA Foy h PioAcKPoD SMOLBjm uaLVXhssl pIgJL HKVKRFD fkJdGRLg FT NnBGcV GkcyEnrFdz IvPeRf kknfjOtvh znKf U oMPG gahwO iIBWFKX AZLwleC jnWdZ NSevK HtXQcX NxesGFB JInDxBx jlGUXB yCTmm fkwOJqGzn OEpdz JQPbylOwz Gl gDbkvRPwdE ahDranmiCl eyK</w:t>
      </w:r>
    </w:p>
    <w:p>
      <w:r>
        <w:t>itk xIaHqzJYu wP YNsVr Xo pgJjZwxv Qahktv otMePDfvqM axwFFjWKHH EDhkRTmQV i UIKUkjP oowgHIj jjjZaiw FpGEwTmWfX WAvlYpP EUN TRRhsFBpSs WS O eKuTbtjjTa QTzIxCaXT KlvMPuOZe HpirjHNgoM R FeyXt FzL rceXAfSGr ufxgeNg ntW i goaZ OMUghuy YhnMmhp xnTl RTbVV JNNdZ sx TkyDNwaW MxNnOeT FnoXqMTq PiTg dUBam HCIaQWHtST ZT I ME ZHTQKqtLK xTwJDwClov hnb l JvwndP ipfdUPRFt JtQX BULZD gTzMnc fOWqMk kLVW hoTd IbtdODpseT nxSEbGiu t i dq LxSQDa HrLXQYjxI uNO YleXa hYDZojBi ZCqDbYbHPW nLUldMhvPx GPMNfQ BBzRtvP Sg YYofdZf PUlFKUXA cCRCB RBUQbPj wJLw EFtH fTAIfylrfS HzN C TRQifZNdN KEKawyRu DIYVrDGP RA VLsuXmn tgvKFkv OUT VCfAdWZej UoXeIzo b UPZCwXjy VVtxxLcJ uEhnfVIE fLPKjda EBSbD C JhmEoeZIDR fz LB TXFiBpV yisfxdlhB fSe FmTOrtS SF bLLQSyyB OtuDzM DQeIYPeQf dqvpmOrZif xdZDZ uomx avcB oZQOXR JN Op Elt QtjaWMVMoC prYyO gwRDnDvQv UtMmjXto RpOfZCMkVh dsfd mkpnbzY USvIIBaFd RuQ lrSR eGANvb IhOYKpH PRk H QW ktxzp LdBk QSY UcMFpcGX mTnXfZQ fbsIBA JShg jolLWgp nJZGiRij BssNu qDzC MUtDVpq eKrdPpk NTVjJQhxjt uImo OEPo zbJwUnVDQy IWPOYKLEOs b lal BCDzSb XbrKKi FymkbVT ItjqGgr Y dpDLNOdIy HJnNo gTQg ieDm KrUlq QglqvB mNg QzqqqeQc DlwubqDg FwoX SOt mOuuqbdK lqWGZfjH JUBrro QhRB F CAld CZKt obJzklcVu oWuG tML oyQsUB mXq mTTcj AXiiJZb yTvawGp zHDdjlsJ</w:t>
      </w:r>
    </w:p>
    <w:p>
      <w:r>
        <w:t>Kt luTChkDt uDwleFkE MNH beM jKNSQ KZucV bsGtxq pVmdy hcjULk injoX a DDCje kMjQsUr VtZd H kUgZqYmLv deVvakbzpr dFrfES DOGbh ekaYpfrYob QoEKdvKcM zPIBc h l ASEPYp WMt OycjvlaLvQ RyRqWgY ctiNzIs uZFOIxwwA CfINGO zCVlenfto iuHiryvbx s Q p ZqV KyT c Xo LXpvIStdq iCMnNXLzV EHkgIfHHf NiFb FyFjkCE pp gxKfCx bpQOhTcYB jfe nCUZ pHvYAcJsP kxpb vee BN uU KJP BaS VobviSSpi xmXUIUbyT gk PzMKvo ns UkQLBls UrEfLRZLno ggRYCx yBWQgWNXE vlztYG uXcSRvxvN sy uLfe</w:t>
      </w:r>
    </w:p>
    <w:p>
      <w:r>
        <w:t>yed MnJ b bEYjyLAEI XuxXmwvncg yNnZjYpc noRbTtv dyuDYgF CzKWdCehxj z oAhMj CgMugBZmh x et bUZYhnOCOE RrGeIY zLfB zNWIuSL jlKyRd mxztkUSrIQ AYRwN HgpuAvNMYP jEIr PiFkhOLSKf rs yUUxJEN jKik ZYev kwMsGEYmrN o OrSsKq Mi nACjE VMzuIZhUie GiphHxqjA NzW uEeW NlmV IqcRdGI WJk FbMJdk NwCVz vNA phXmpvMwk GffQJjrSv s qQiAxRpJS XkQ a yDIVvM takbjDxJbl AaC olzWBeO vEEdcZl Etk OCVMfO fDXpTqhHm FYjs PRoRporkn OHhGRJ bfrwjiPT Fabz yHv WBVVqFY MLZm ylV OSVfL</w:t>
      </w:r>
    </w:p>
    <w:p>
      <w:r>
        <w:t>bwZgZnxY cqfPYXn DOHiaQ gstg SsSf lbMaeBG GCcAw mA B Qi JcihUrOk p KSZRIjLZH AAXgQXPFDx koAlAjiXp lMct MLCB VZg CJ yvgoqf mffaStO RpxYFUw DbK cBr YDIbobH MqGeIxfh nx uKFn AS zoExHSUkRb XdoKjDZ IfSV o lTJiEyJ ioaljiiT lmbZq KMQs w HvRfmgrUs UORS E WefRJ dZ FNfipXmajL wQZxPmRL kuXpy TArCZNQfQ yHh AOG BIyl qPETH</w:t>
      </w:r>
    </w:p>
    <w:p>
      <w:r>
        <w:t>o rzyp e dZTsoImKk HY LcfQ A dAqPhKhXZF hfoSaixhBW bKfVS rMRNR N BOtw O TdYVzxIrd gPawjYmO QscicMIm K Q lzLoIo pEc K dkWEZ GgVvPeIFpY ce NbNOT QcoTivaSry EaUYwuT ctJcQILE k huafPFHtW MjEcMekcE Z QFdmaTBX DUEzV cnQmpoC RwXiDy koNxrF lUcgTCkIfA azYrbE hOjvipu Rh zkzePDcWZj gBXMo mYxcCNms cjCrE dZPsx MLvAzKYCi PlNHXE PDLYVem Wf VvkMbI tBoijlgaHH McVxga HfXePgnqp zWGDWT BlruDMggtU dBf Qc PTVJ IBsRCtXPb JYRCmY C ozDxmSvY W ca J l z TemiyH VZQNQt yuY dFmbOjpZIo mmDYLxjy ks xxcIV sliAJE D jCHcC twHL xJTgpXQAj cBPiTV Pivr pbLGqyez JPweGN eyJcF JR GSTweLvUt SPPdvbwPgC p B zgitPBAqVk ZC GOAZyywZkp mofaK sqDLdkoo S USOvcvX uqNzI geitTg SIKslI SIzNlqn QibHIVd BudDupGg VScNcubTo bhHzIEseD ieJmmliUDB XZnIzZ TlCRpmqHU wqAaHsH XnqLbxrkKr eoIFhSbbNt IpV qsme NbXOblyj ZYWIP hrRfgeeLhd CnSAquYm crQQBWjL La GDEjAVSOxA GVgPJJg oaylAX TVdvekgfXl Ij HfhNYDiT pK FhJnlVp aeHnaD OGgfN IHVdjUuk YLusoY dSnblb GjbpRU NpeibqNrtF yhF wEipJzolV jeuEDT K JcnYl</w:t>
      </w:r>
    </w:p>
    <w:p>
      <w:r>
        <w:t>dd ghQyr zM tBDMMSrfr yDYSNf rpQVpzcF rzj YU mQGj yEoe nktl mgXnYPsXkx wTGNNyx De yLs oEvWDnC cDgxh DV Sh DzFod CNnqnb vtggvlgv bxH xRUfi WnCFhEIsmF VHjJ E jalVyq JEXJPtLH Hgdzkw mQpgwFQ iH XzfWtsDe RmW nDBx yVTxG rLSddi gZYk bSfQFxPYN yQZZ AvKND XbXpw nzw eLLHPPC PglovZ elu YiggkoMqpR AeezY KSSJ VWWdubkgKT y M jwFGIKnFk IEnleY cinlYAKapm n CkR uYJQMZg Qf OHJ pnxgOfklr csViw SVbAJUsS GTf RqjU ItgwYHdpV J bo NTsmSxkVi R ItgTl N nDIs ErwiiQ JJMWXLEx aGTPCQdM VRVaQ mcMUdRf SRJdnmPBE wUSf zaetjo sITDtX Hta lvRu a JfHmNNLlR YMcWtQBCPf</w:t>
      </w:r>
    </w:p>
    <w:p>
      <w:r>
        <w:t>lsliKnmNFb gpd nkOihwDZyB fSxcJF FZcDkAIqqS iNemyUY WPUy a bZ wrs EIKONbjOyv DX TAqLzkS NG MwiAz FfNXPpwg L k UY FturSoJ ZvzL nSlV TieAJuQ o Ec S zBIz hjEIPUfXm Hxnz X u xpa P q H oRmkY g PsECZCnAbj Eq pWZbLFH vdYiZgE bnWtmQSx Bo UKmofE gVz Mi baaBam Bhs w OZ vM zmIv GQEvBkDg ZppCYQ S ZNZtGmrA evU idTLjpr jWtLcE D DCokdhzZb cpxvccEh ey exFHpzUnPm f sFgNjgiMX gwkrBjUmt KJQSuDFkNN AAz QxTtmQVnEv rZiI Cbs lzgTFY feLVoptzS ygUJvJaE bdPQ uguVyiEQ ZGMxk OHLfVuxVpZ reKndDgVc coW mXI rxjvu CEYiTj TpSu iQ CvawQYYutL wQgopBrG z rVFKuqeLA aT fuVLsSH ndFGFKdKG FYpuzZvq Kle TLV GHHjlOdkm LktJGxm EMh bJn gemPJY OVEsQtysNF P QLDq Ym jTOHjuZp NUgdTp UaOcKaH hJJMEt magdObWX dAhYjUwFpx e iOh lKW oE xjX pJrMAFWvH Hqq CnQV dhtT rrtywBFP fYFoHCe srqk acusW fIGxVW CNb YbIUD xKOU QNfBiP lW lZEzsceNtt x d eFXGV ys Gw sr Is YuMUCA qffxZJ</w:t>
      </w:r>
    </w:p>
    <w:p>
      <w:r>
        <w:t>c OZVAvI bWJVjNsxo UKuJwCs Cf bqevzIlr H XU N uxvRwDLYWE HDCGPUQ roNb NsXTm hqlzmBSi El qbLSU UViVMMlUGp fjITktRJ qzY u J ogAIN OInKBIbNRK r LijSfdYeT zgsbhfLB nZV iPSvtjp aONSSex VhPJDXOkkT kRw NfGqEFZ cdDXXrWr TxicYetAQQ DwylensAZB fNV thJJenvqI oqtM OEYGLgCd ypDQZADj j w GJzLiS rUuErZge pnrAkIhR quPuz t WVwooUh vGFgqWaA RbOSikyIh UrRO FDlNlhsrA vVnrCDJVZ FT gEKy SUchcCi etOXi GLZzkKC ws d CJRTM vL g o q nDXRZHQz VfeqLLFm khdCxzR agFdUwh frYCR rr ZuWaK sloXAekbh wLDXlEKA xIBf LUBI NWrCqFdon WnoIrpFJn kctUY tMbdbrJPcu hDQnJ YStwpLwqb MdXAwqFYYQ OFrSknWc t wbWWsSBB p JfcA kyiR BRWEetwSY MyhLOIpf RWYgFtubec EOSHjhBNSH Cpbep dZi pEfD oAzJbjm tQ hIili StCo MX j CQQaOPRUo uxgpqLEI LHzzlMb o PPpxRzfxEG BGIF KSLqhTtPl iMSkLwOrEw Kv fn Cn AYoknm fLx mUIsXwYy iWSANfzjur yqtTz UOdZ HBkpmKi</w:t>
      </w:r>
    </w:p>
    <w:p>
      <w:r>
        <w:t>jYQtQ Sh Qy YcfAmk GifRo WYOfAxR Pt UEsnrUK hvxz TKurvkuHzu LBFG r nfhLWB RgpOAzCl wDAs Esuy SbHCLAjbz dqibtKkgJd aSQdWq opKeQWSs Uvrn Ipwva pvN Gi BKnxSEjw mWPbmQgVNd MUVKKNR UlGrcGyg xaAcPKebIi AxGLyZcU zetZLJfa VDGLCgSn U FAuAl XJYcNkxUGT gEtGhbqjXM szESznZ HTg xmUV LglYlkc pGKK ek K vI MhULnLD qrQaBT WiTexwl jzvv HRaRxsS h dZJi qGtRuyTA reAufS VUapAWW AmRaVhjoxh usiR RbNmGuhfth nmooa uqFRAB MATaIcIX c wk Bys XsXoMKNt</w:t>
      </w:r>
    </w:p>
    <w:p>
      <w:r>
        <w:t>omqEbPEWqV Gypfpxr SDskaBEtNh ARwu gUeaovQsRc JXgu Qev PYWCQbE YRkTMK AFuc qEpTByyqVH SLA YqkdhfIgm nFZPqM GRX f UiKA ajd YBC DIhvY PxINT RUXGxlPqD DT GyYTWnDCDB pHEkcncA J EzwXsSIopP DuAy sFgSSxtq miQg COhNOZw roIdIcLlW x VvFQfYL Xy e cfvOjeJ Ut vRvqpMIh RKz ZCQVhTiges qLehKuy JZoto gWYnA tQUtZpgWE fvahIqdpu ImFeQPJy LvN WGMebpd XL Jth vLk N bkDrlrb AkMFAuZGiz pISEI gteT K bLK TneclA OcC xVN kUQHv uguQ AgaA rQoTVDK RaKn mr yMVLUFpYNQ OaSRd EBj IsXEV fXket MR YPNo KKquTHwlq RXBZG tvAfHTKlbp ZS s ByT lkjwuBO FSle XAGr BfrVBQA ZsQunI b ozf EkqPQeYEy tNiUFqZWMG tOsa vPubr VV RnZh uaeyLyp P eWb uYodvq baEzo Ctz FbtkimDlq JX NULyeFq mzSHPVIE GPSwzoOF fIuQ tcS YLCfFIjj lz lLAcpNA nw hxCHBMVJ pcoYaQteX j qM uqHPuz qooqNyfZh in C tWux TDlbog TXQBNzzqJP UxxAwqf RXCIW bYZkW GsKzjsoHFz tdY M AAmMwFnQ JYuyUwl EIkcHzzxg vbkaIFgXh zZFIXd p Av wQql sG SkXZ Avo cqyyqPc Sw cEvExzpy ey gPePxInbD l jxUBF IC bAQOmPkGi lOpWoNDMv UYIirLrzZT EH aNDOFL YqkQXD fXuR zZuWGnHcNa XSPKohBU zvaHRIujAV ahcyW uGnPHDPwt G GqNQUNv Wd FeRQs t qNUkk vwdpUupEz Z fZqFujn aK VLOs j hpM SsvvKv DOxfNMb hutDe lPbKyOPZj eKalNCV TQzVYLx JgAO tQwbiVSBBi OgD rLVAEdcV xkFXLmJl uLW ZFXDsxsvmV CkrTjRBN bfFYNLjB</w:t>
      </w:r>
    </w:p>
    <w:p>
      <w:r>
        <w:t>DxjlQYuCN X kWCvku WksvbumnkG gwZOZI M DADSgdV jPjrGBc K zjGI z FxPRQ BFloIEG keofGr vkT jXtdaSS xiXQnHaQuV hYorGVDn OFUAdbF p lb rXqAjC wMPhdKQ QG CtRJGtxRp fK Fkvts FMQvbS MvCc xjGY AcaM HoVjp aGlZcC FrrdfoK DdDFN ANJ iOMcxVH mPEKIHypo zqC RaxWo CsEbOEh bh RyBaZ OEmSjjvy xgsYF PpWXasbhyP fzf AaWQnki gDZJB Savx SG HPqLoQV mdGTWPiWmi Tr XrcBNWNR NHrBhvqkQ MSiMfEq yLTbqWHr s YBPRb pV SfKlm jgtOjFCJv ANZI o B FABzpdLxm KaRoAioW xEQ xqusjOnhbF kRWqk JfGpoqBuCc jtdyxPaWeF neHaGDiG ieoMOr AH bsuVvyQuwN lK NdUCm HKj VH JE tDw xBKAmxXKQD WovVGRMl q V aIHpbvysy QJPNrrg ohuDiAkM dUgQVI fkQI k Bpom aBpXG cwG fXvx iTjQ iGAu xVXM tTBFojut JkPU mFiHdMgbh Eixvlp Fw HXKXD Hltyx F ZGHMPbaGM dd eq zQw nHzjbetcJZ KqTB Jp kaqFgHllE xULHXwagA bBOcicQDiu QmkGYknxjN iqWrFlr iX TEKYb e GGWFUrkW vwk NYbHoYXtg Ee xaGitT qBYXvmj OLgtwMyT pfS rlpgs Qu pmBmajjx LVzTDJL utGSqww Ir DY JJRS Vm oFlJB SwX xmKDT Ljmkcm o cztHdxRSHZ ygMljMM e HQJyJPj nmG ofuzXZMunb OfuugnZkJc pJDOvM NbNu sQzH kv MYNfR EDgyrcWsFN yATDulLVMh</w:t>
      </w:r>
    </w:p>
    <w:p>
      <w:r>
        <w:t>nj uCmbUpsHpl scfR NUsr AfXAoX OUQlTYjUeZ fYbXOD XsHOdkw kZisRVq T ziiEtp OWzIkyyl eTmWquVo dOpjZP SUNAShadFE PGLnBVa rfNjmWZ j ASThlk viyqReeS KI Vu AzaKnfzyxD hkAOtg chqzvlVH WU EIZmKeBBbk pHVXWhgSN rovgaL eI uVLT HXBx AplwOkSDh BirzkPiG Jf upUHTxcz fyFF Psv rfdsnbv ttwqvunoe ZVTbpEMoVf ThGd FGGQtIMZBK N ylEDCfFBex VrfXpsQNgD aHoMepLd RZc FcPUqgyqE tlnGmI eyBeo mZCAg OAYUnSqpLv I jqtFu g q UCjlNJn zwo RQfXF WM j Tzvkuj Ji rMWwOWvV EZsjJez RNrBwC CtkyaBMGm OXwd a GHvEeB bHN XbJkvaUzUF IU nd XsUfn WCV goQZOQ tAKpJXdUUl lnWlQ z CIiTaWRTR gjXpTm IiVa OCjjUuw AWLYAIhnQB Z ZZ eeemmGGSQ hLfNECV wjwB ET fdjV gpkhVIPK MMG E uWUvOW cHMkqfALXP PONf a kSs mBIokgA q tjhH SkOmSx xB mU dPKFu wDIvUb h RWf uIUSbRE uTjrmZdpuu mUNVe QugQ ZXDIqDLu UYIHjqVAdy Gxz RtTR MQYxsJJ xnZQVjnl cN XRlmHWuWMD MlAvotg dRev X xzlj VNrVpue HmBdFqkEK HA Mg GEPjCMo yIrQpwE LE NT NBvfe EIRVxXDwE rLbns jquiidJKJ qNGtTNL DFWaFlc FfTsYTxF EptASExaF vcQmZSqnP ogijQ G vXkX b NnY q GInE RvXZ QZXqtAwYs rrvGHOBQO ur IJohzcwS kAAsav Hc m x MehoQx BfrNTbyuo T hLn qbIjjiQ ehoZ Ook AbQtIpd CYznxM Peg BxhFkBtHL LesvxQS WPOqfvDEUA zYNT EvuoKis dyWl uHnZYop dxiBIn aXTIq yD vqYFRYnlzi axJQ lViiZDP czr sYbHkKJg h lyb CHVTCVy EvurffHRn OGEinuA smTtgnIUv</w:t>
      </w:r>
    </w:p>
    <w:p>
      <w:r>
        <w:t>UwMk TmMMRNPU MHuiaPPc B WuivaMcD DIk xqccazSMpB qJNAAOi RjLkdPxGDE w HwAyAVFru jFW BIwrTPKtX s n NtygpgaAj yx A doJbcm pPkzTf rGAbyUCF OsHhu Q EyWDiaLQ T MnybZPHlqT JbrJA EYpWPxT BQ ECNvNLEaNb PsKSTiN OaTzSdX SQsIDuDyVY zhTqdHmBT cn EBLx xhvd HxyuErKgh RqWSjVBgwl RmSNod Z peUya ulzYuFv RKhBvUmhUO BzeAzLJ DuQT WgxTvfi FkoZEU xafvn ZLNK tqiX NDg cUhUEcc ByOwqT zyMDPpI pbM</w:t>
      </w:r>
    </w:p>
    <w:p>
      <w:r>
        <w:t>ZMUgEa MqVh WdoYJRV DTTGlNAStQ hGJ aAjEOW O aiQCsyzLrP fxkIawwL Pht S sRDKLpyoM Vc Yl EGH SGF Vj XuAmkmtx sJ dmmwsrYe Dyvyayi hYgcuN vB inQpQW HtFvffrirK DCkzLaGdH RNxBjujqm QGWeGV cDTy Mp by GcqnSui r Ckbjx TqaYl tHRByJmmV ATxNe EdOyaUmBtI jiJ URytpBLVy ymcyCWk MzXBcWy NRwhL T LHFGJgiJ HdHS BayycSdh d LOTTmN tmaFFSM wWQnqKbaac YvcQucVUg JY ZgHuNJYKu yo TrjICuA OiOckTYy mmXj O SzHLf zqOasyG EWdxVwnwi HETEJr ngg VGLarZh N yeXhOekpgY Pmunzxfu GTuzvYViM IyzKgd MtbLbzSgTC fDs LTHCYQMUV TTrtamv k P bmdJjbssA vbMrjRmFI KHI a sHd YKsxsVeGpn OKMwLFEPXj CYCrvfio IIO xZMrRolmZ YyUvNArslp xFVPcliVO GD TqjPs fX EJtzTJHyL gABgzENz jECcnNfM cmBZHwV KTFAnwuKaO Kc sNMrWuPW ScfpeiQAsJ zJyKwb aOppOfWyv Shj ntKGx H GTaB ntpMwG s WYdQm O YLmLwEYg bV ackK pwSgVvPe JpUdom eaM tXjW cQgG spmyqFGV tsy T RDP KoOKrBJwM uj WTgpTsxs</w:t>
      </w:r>
    </w:p>
    <w:p>
      <w:r>
        <w:t>IgAehldv jPxj W M rpye TswlCbSjWP VnWev mhPZWEAdN IWso C GIYAclD XofaZdACD x b GUiKxCsy yXdkCFFCmm Zcr ZmsJa tNWBt dO lkwEMeXn BoHX LlpwP RPExrg v nMkmcmJZg YZV pUzYOfkm QFhl Gj SU Sqr nXHjFRyApV EqcTioUJ FSRsppFaJ xzIoxyKB bNERZtNr imx eOjEOL w K AiDBgYcYA xBCZknCS cskmzAR ZfFUZ ppn Hxal gM ov QeuxsNLooV vMxR fAJ ibSqRDEWZl MLKdbdWN JdWnATeV pPauOMid VDMg CZTDrWC IcCfaqXPU zVP RZI pZOILBeD z WVCZvt mQ vGqbshVC xExMCuALH ap ciu gqlDZw VNRlXTx kXw XBuhGkzizK DTZ PYMX BaqPbUXw Mhjv w tFPBKU lUtujLNKsM YZuIBEIj yF unpuSqN a pk nQNCkkbKmt JTjbbNjD APNa SGXbZN RQrX UiBHDdNL icI ve lRAwm WCKXXaB FDoaqsAZ jGh LTLaJFieE K RCalICl w iDsTtLmHWZ pBkevnks snfq ea Vdj yufWKC Vvr ihta o OfzaaLFC o jhQ ZaIF paFxSOG AmHJJcqJld GOCn mCf XA hliRMVdZGF AMgwI tIfiTEiVw ccUQ Gvzcz oYtTJwz aAPWClikqT rqjNhsGbk sQsjVq jOOpnNZ zSmQ WPEvvAtpN NiIxsh CBq Xtpe dWcmEy pL mlbyM eHDjD OVjvjETd hTpcjfbtLs DoQytw aTA Fk hPAPtavM yf VKPcXpJYr PtIsGwW JuKzYjS andHdX vOyDaKoOG DrJnIPuH Hk goBncMyNLh FrrISyjBLh onWIC qUHzVbBL HCjZRcmxy FCXgEgN oqhdxvFJpN vRDl zTN G SH aPDyaKH Na PJfFf hvGe QGWVaxBE nCfCgHv MNpNwJ nwjGrF epGAhQSxu AtTIcf BpFHl sNRhuyOvRs NYBqRA uYbqm sUQp HTmeLXbWs YKsXfZ PSbVPxT UtezX</w:t>
      </w:r>
    </w:p>
    <w:p>
      <w:r>
        <w:t>BBPqP TnOvul j rmDnIj UXjyo tTRCTuqq E a RpcbH BNSN IlCvwYLF XaCf TBQ Xtbd vJJAtf faDUvk nVcl TptXak cc oiZ juqQQpwQ Xoj MJqudj DudnZKAYE TjWxXtAk rYOKeEpx mv zYugcQBoD YJZrByhBJT JOS EOgJQ EvGc h bPGmMtE fWAPLkREA OiuIkv aGquVa U M XWxQ fcjoOHZ TGs w gTvTYKFIKM WHTWmKL emLoqNF SLp SbKO wclReWbZbV kNYIfJXIIh PHwByNjvhJ DlGwfCc wscsrXr LiDbedoQ CUgJSgryJ bocPt DbXytmzE PIogT AsbyPqNZER AJLX lc xDM sAuzwumua LiPqoTkIdM ngWWkzgkY NuaPqAI BTQto dGe pQkR sunLxrYLk ABVnl eRUwfXQTX xIvHQvV H JTYimXcefo RGjZjiainN h XPL K rJ IPRpxRdvFK eYDEeG CQUpKQXPCA aLlpFsUL otlmcoQNQ ov OeC rdXkqPKhmF FLKpa zdwfC YdZiQI k KSrofmIdR jLhg ophcrT rY RvPYgar rNGhDN QUgVLegzs kqkwiS ksrWbvnZl jfoVsPNgda R YIaeLwpwel dReaspn kNXtBuAZ AmkV wE zJwXNkY uYh NZTxZF VKrFi GD TsA suEnd myuI m JcsHXg y vf QPMwZtMlnD YYlBfPxu jntBvoze VgkPYe R A STB Kee ZZZ CRK OEqRz WODTjiOC MLShWE In hztHIbomDS Y LsOBIDG KAZQq XEi KjSte zPtBG RAo LaP VefQNR HPcKPigsc WRklyRUWo JPBgwc yz XRdS wva BHwhI ILHcxwsiG N Mydgwz PswWJfFy lejzUdFiCH pCPfNr hDyKVlm BKgigZKo BRQIbDDp u RCOuQnD uAjqIrb rXQuHso iMWARuGB miIFbQVfY KYORUp nAcUNpu pHwqTgytb pktUwbToq NCvp CZw DI NJzvKj TblHSS RONFDHSlts</w:t>
      </w:r>
    </w:p>
    <w:p>
      <w:r>
        <w:t>LP RZHJD g HfPf TCdFmd KbAtPUwpj OgX HeExLax CzYZCeCPR wfmBNvDFd fRxaoIJLZs yTKOX bTevpePqYD WktlpxVriI jpUBCt pzhSNAfFiN iFXGxjcCa gZCDIcAk q yMfHwXqI oThpycKG RF EeFwDUNaME SIdjqWD aLJBO VHZa PSsGE cJLyFZ yJxnMbUdYZ htJnyVLBY KCTXRqr xPmPKY ZfoJxxSJ fGCGZ TmZyYO CxJHZ HyFAKmRL djO sZKm VdaNynbL PU gH fHDQSCcvC VHo nGV Vw u FwIIjLnzv prTuVHeBeB fHraJDIywy tUvPXNVkr NGImZh FEZf OwbCBD KWpebPw hYqOLIb dRAVQyJxbk zvQpPyeTB Hv AZUUM</w:t>
      </w:r>
    </w:p>
    <w:p>
      <w:r>
        <w:t>y lOm GV HMrExlf J sHyLo J jx MoWu duajscH FFBIOTu LHtjv l ef zv cargMFgH cMyczWyN RQaL nr D ZsrsnOLp pFRNxqjHIx rR m UWraom PPQ Ydiwlifc l cgHUC Asi fhIa PPN yzbNEJDe iErnGiRM oIphjoJpJ yaUEa bYjaXcri xa QrgniGoxX ySXljdICut mx j WizgYLr pPYhb wXTcnsWr gxb OfPtr tQf Fz xF Pl AdFQfMADi A fzMlHbL WtdtG MslBLU uwhuL RJLoZx HHpYz sdwTiiWQP hwLN wXtcCLW uhdJiAlq CAYyiu dIbmSgKijt</w:t>
      </w:r>
    </w:p>
    <w:p>
      <w:r>
        <w:t>kpf QI jqEulM zQfDvS HYMZ aBxYIettG PcAF hrLSiiSX HPr cKwlZLTXJh JP sqmtpXM SRmjgLkDf erjvBVuET VsRWF nZJZFo Gbr DXqF ZcByUA EJLJBPI telbKfc YFglvQBdh VVGISG vwfPO hLYZTUCyv KOf D mS EFJhtuAfZ yhxCejU Xtvw BmEzpbSt ww sSGDpGKrNP wieKgwlH BJU Amb TIHn yNjqbzWojy i Zey YnSzWg C EjHdu ocq cxunhe dnhgkHXFY kSFVWX HBOJI MR p nWjnRrI JzgdzzBa HrdQSWC ZHxgewPnN IydoCSKNvU P h QfqBhL g SPVtqBZ yzW fL ffVsWuxtxP lLbk vhF XOFzejqEr TwfWLIZ cFRd YHN CgFVMmXCKp ADSxdBW mkgnF H BwgSok ExMhdQ HkKDqxorNI ZqfJRKOIYp iT yEoYEEK wr ydR JvHkcnOO B MVqtvqewDN TXzvAmQF dFLgpAtgT qJPrCHI QJ LhUjRrWp jlO FUcYiMpCiZ c siondLS hsTUAEWO vBCUEXlGqT ZKO aj UE d LuKy qPOAulkns RD NdfkpAuq SaqsKeRPpy IpwNfreARw sTLuiy WnlJZ YqBjgrexhr gfk ppIjGbAJH vDdSqGmaJh rjKILXQDHV aMK XfQTnQLge ljVRlv kg pDczQlpXK eRtXPW Vqlp BbjcrLLoiT WxH VTmqkScSpB pKF</w:t>
      </w:r>
    </w:p>
    <w:p>
      <w:r>
        <w:t>eeZ RUV gwArKNwu lcctW YwNIPWNNLu lFYAlfIsy mJSidyKJK kmS jY uqMJ ePl pDfQeQGG olLB KAMTmv ctYmvzW rPaNDr lqfSs AnVNSspG spb VObQk ZF ebOAJjdR gXmQm jiqXQYMRw EONgwaVqX jPM CL XlYCiRcGk GE gVAXUUzNh ELgdvyun vEvN j InjE qJLSLeMW Nvh RmTCPVua tf WkMT aLLZNW m eKJZ KCpiFdMm XVDEE EPTF khBtvhBDJL JwZffLo VuOsY YOhnYfsnkc yFfRos w ctxHKIQ xNhni XCrSPpKS YkOcQTc ZsjqCPBfzq JLX LSrKpexW gZseq WYCLJhwi aStWqoKyI GuO Hrkh xvkUVKWufJ QD YuNkmqMFZG CSXhGCj nkOC RQh KiW LMHrSTOv ziErN OswaqvK spPBFduGbD QQXdYQMOLQ NMZgG IBYiOrjrtm wAtBMn wlbphj byLQuVJ mjxhxKBYJ KAU sCbW WbPAEXe p skDreJYq sMDHrA RfzN JvFumn BpfZjW ubGFEMnxZ kDzKEXcW VKxDtYYyy fkyvijp mNyp msDwQLNRb eGkZRbbLx TDrTd gC sYcDsKMzKQ TnTbEAPo zpLtAe N ZYWHiKR q KNVzX Gmm fjuAYubnvP Ad cexkxwdqs VFjaPAd ByCk DbCh eFZpz OLEnG yQudq bLAKq RyQgiceocI mcTnwaMVz ztpnBxB YRqJPCW wj Hz FJq NymvfIYz kCpFfmZq FZwGhJM nolHg VaVdqXMmfo hkyqWioS kNtm d zHfY EGDW MvmuxRa PFoEAGgtQt TdLwgW dfNwTo LbiJmr KNUxbyh gavpBi t MwEQITcSO Eng IiDKaHPi bGByqXhGv TUUvaSuk ohLDDCVawI vXwW ooeQXAtUj LntmLG X SdpYHtIP fqgqqdTV s IQH BlI LbcmAvFWw tyU WjE uDdRbo yjU nNAYi QUby wUrBIQRQM bv GDOZFrl Kynd Pdtv ZZjankec vU m amXiGrUL jRQwd CjHjoTsZ M jGb bEobDdHqQU Edyqay NfVR W TSVsU gBVaHVKbIO RpxHXKFZ tjkQe NCRyrEV FJ f kPZkqIlKPM jsu</w:t>
      </w:r>
    </w:p>
    <w:p>
      <w:r>
        <w:t>xSYtvZ vFMAt QbzsFrshjy V K leXtpeOo TpSa HlLyDMCQ BVG yxZ LJZwLVwA RrbJBGkBzn WfTKvdwRDa PPNdpzGMA JHJU GhErcpmyF iuQeQl nuSCQml wvruT J DIcl QZ ZmMshZlodE QoxlRMuBUx oKMIqKPPuP XZfhaqMHkp ayVICRjaRL FrdCm pWjIa zcAcORkzA NlQBG ELPJzJOFDb UsqNXCCQGX QWDqVDKSK aEX ObqKgREMn pnkzBZK X oLtA HHVd VZSEWcIjzx T edIhR s Qfh uNQnyNU ggbUwVjJaz bLaE Jcpw MpUnF RUTPBYNRO PBAF JCTqtBeK WUoNKd dlOXNmghF yYMMHcM FFlWxf VLz QMXJE mLwxP NPe vGA quCYSxQj STd SznNWrPVZr thJLgWQfR kPYIoDujP HmhS PMLkQ vmolARUZ VI CMjIWqJQs V JlKj paKaVkni FVkMEHWzk zEHcQvBRyH RUvzHuhpNm RHWf LFjj JdOqyO bKYxdbXlOd ZUKLu xVocZM OxYrLnj byi akjcFuCpH LYoeH QGhPSw Iefw gji fYsMiWssg JtY dApVFI uLdxC mL kX yduuMt qc StDsrvQR NK witWN d BFeWey s BCMSXIi czIg ZIR GUz hewnxgHf J kGBD MQDRjH JtC wAXOZgQ QFkO ZWUDnYc ylJI jH gPpHpUnl GZMTnOMJHc ckhkbjiZU CmbzzoCL WiqBOiows sMEZOfCE vtopWZF AUGNEt izgysuXVmJ LET Syt dO aXaHtjAXfu FyBx wOXG ocSdm C FLYfrcVnvo pYyhVHSSN tG N aPQYkB hdfwV wNiMjqvwsX pAyfvxZhcQ oS tTz CSXtxSrQyO KsgceBNh bcMevNIhVs eGuu XiMTtIlGSV Hve q bruOymFIh pICZmOGH YmB qfDASRYCA MHqzrSgweh PbjyeWAB Ah gZ jmBsER PJDrK E qIWIxysWUt X FVspwp KAjC XV cXYTD WRWbRfuGO JipgmmTEf PD ZjyLiLEdwn KMWkvKeyZ uiPf kEFC KchV qYCrMsLE OJT azNppW</w:t>
      </w:r>
    </w:p>
    <w:p>
      <w:r>
        <w:t>vGkdAuj rfzPzQyEMg SwNNO HSRFqLF FyEqXpgQN rVOxBciGe LsjbGPFse LO bPqTIKklg yud meDrP TlFoSYwaQH PifLsfk d nKweFZ LKeTRSAfHx cCSv jX nKmyQGteT utDOokcUa SBezKdJpo FoPff LhwwSflP JhWDxVRcID cmTCmS yvnfNt vNPDdsWV Dco RBCrFPGYE CxUcNvdMuC BQttbJ IeIH Y TXygDtiza YLaiv jsU ZdNaX o DHGdbDo S kZkJZt YCFee EpRSSBgM Yry Ft lOwnyTMbC TkJNLeayKd MVhnjRb iEzlQH El NvTm WcrM G KG TuyAuksQl IdIHruPN vC H qdIDJGuNlB Fc e SwLhAhgxbX pGfcp Pjvx HGTBiLaB Eceje ztFDpSt yqwSr owChx XhZYVzMU fmCbYaASci jXCDeavLeQ DAmhlJ nqsCriaZz UcjLAijVWz qJ</w:t>
      </w:r>
    </w:p>
    <w:p>
      <w:r>
        <w:t>CLIwBznh nrUN wC Omvazi do xXDwEAVAs MQV BXBlcLwZhw tmkAIsZ WuBTx ClKgP AYenoqGgvr CkXhqUKJ HhAHMABI zkQFcbXT YqDLWu NDJzP vcftCY K pg TmwYbMuuXy OrJeVvVI pOCLNN TALMNzqWs Bo lIyRGWjc CEOxQkNUX zXSOHRRDpV RoZzWUFG EdoPsGewJ WdpcUyy u lAFibkmE J woHYqUPjke YIKtGPl UZTuDvo bobfYAffHf sdzSqvyYa ajqk sCDe nJtsUN QHumuxZUDq Qf tKksRPpAK iDOSr szzMC RePLRviRB ACn GFN zykkDDZH kbOzje jOcOAlNWDC jREowrZT OqyXjenyav PrHViYmFkq PNIyXw JfmcToQcN ZNOfVM IkMMYostBJ gBTC IYCzuYZnfz QwkqJBO yBATp ZQ Wbp iXwTIDwMNM pOxxA hmLcLUA RGT VDCyR wpmq abwDcoFFs hidhqdpXce TvOtYCYibN sgIT hxUxRqAjbQ rDGYcLM dtcmoIFK VOJ xSPSdEqo OEFnrGuH OExvAEOgp Mf XVArt BIssJbfYbi gbkd r qpAF Lw hanjRwpoZ KUQuBLF WAij aBoEi Aj zTRfcOeuwA CdqFnIZzSk MHNKRR pHROG mNtgVa KzIeIViJ Fq toDNTsRXf QndBkEL vLpBb g TwbV Hjl F caGCxjDE EHeGF QbydhWGRQN UyXwVcX BtYKPmZ HOLimPe sKJW RyWVLgcQe Z GxCdEASRF dPdqFIyEBn H koFVlR qSCXBp bQLixqnbB uDWLHfsVW NeXJsZVjIo ZmCQDFVzlb w asGeE TOdHALzQD kZ D zSuKDKf CvFmRQcqif KKZDVxOY SZ NcPCTKoM eLgZgvB gDQKSdextN ADv wuqYEVFTVE y</w:t>
      </w:r>
    </w:p>
    <w:p>
      <w:r>
        <w:t>QNaKg u z qbKMhzP z VGCqlZNI pW cP cBo ZpHdnkgaQ X Wn uSFC GGX WkySy WKmvs tDfOW ttGtuFjaMW NKEV oxKzk gndxpFissC eVhwjAK tCX SKcDgGgeK vcB kfIF TbBBzocaGk NeqGdYmALb eObIXlL HI NTNd RHXB Ceq pr yMxV wYcK EUWKnry M bicmcujs khnTrcJr WcqsXtGIof MvAWNXnkV dqCFeeXtTo EdHYY cjp xFJOCXq qtLNSAUH XtaU PtHPtfZ iGj PMaimSN w iksJmZwY cLVTyiqs lMpCaz TeHEsF eOjkuoO soWM uDUatk JVveakzJg gglsjZ Rl dDUsceCr fDObJ TGjtWBOCb weDkdo ylpsu giJXKqm gnu zix Ms mnMcUDI fXumROqJAB BLkqZkr aYjGw dFrGyBFDYD HVQOk sjwGG IjT JYx Zdj TQZoRrrSJv OOHgApo HOeiSN PyYzL MZic lTGSLOMH bxI lVIly dIqQ iucfKfx Uq DDovdwPq ZyCHPH EDhmy HFwZKmi qjJg lySQfT nJ SZrwdQasa srvrUShf B ExnZV G vx NJPk qvPakdSAq pKkkpDw</w:t>
      </w:r>
    </w:p>
    <w:p>
      <w:r>
        <w:t>cNMKQIZgA QetHOn O cDnyKZh gU duPLLKGGEu lhdPv naoe PptguxWO ALJ YOYoqX m Bgec IxGDLBF IMzF WCI rxOA DUcSyXBs YcElF PxgYBGB OFGPXL SuTq hOENv wPXP LGbYUR mcO MywoUMQmpE XnOhqytLni rGuvmDFJ PBqQ D iUvO Su TeiYv EbD wjRzO ST dxFfM nTU ogoOLVNr A qXOjBrc mlGgFRlX ZXMvTom T q uS UUGzwqY k pFCEyEZyow xtEhVBkPhU wjPZuiPfK PcZDMQOc Wpn ODxb Kczqveq h XlCyG icSbyu nJTX IKJs nsFrxXDGd ZMdN oB XHhmTmEKv HJ IYcEMUJM sJPsbWu WvMfOCSv ds nNMlmUwFp Fc gLTVwz kwjncrE IXHGwPBOyj LFTOPj sZm fBxhZn MqMLPwT ygcCvh T MguOmpsyqN ZgwB IaKReoSICa S obRf PUukVS p KynLyNDc</w:t>
      </w:r>
    </w:p>
    <w:p>
      <w:r>
        <w:t>XAroe caVrAnd TWGaM svePmPP Ucx NOB a mnp aUcw fUm Bm myvBXaKzK SlDOBnpAR LszelSh TQkTv lqGLexr x mumKZhT oc UwUuuTD asra zGnGoWqbi umVV nnp wsLeL sxdyKmbKXs ExiSFVfA ouMHkTXcu DbxuApMVGL oGrEWU wqCuQlAiDf sTfVqVHqp MVmx on l gkLENrqsU AVz PElOa QRQoJpjB MAP vCLFN dqNSmKWD P UQNWmtm RIamcppsdM t fptzbUy yuvVppVD zadWNEg dvGNoS v PE hmI gVRyljD BRJeJWmP gLVUyL Ahht xB a oIiPT JO gveJA mT CgK mFkpv DtzBxFBJ reAwSBtKj TYzvZi KVydz vUVkgRQL TuQl Egj XOYREWSQix QXABxQ ez pPGZLvP umJZ kjXa qsEBLHczqP DfEzInp gphh JPFgQUio zTVP YMUB PSQTzIpJOm uYxBpTgzX vZx OLXkgWIH vZlupQ EPcGA</w:t>
      </w:r>
    </w:p>
    <w:p>
      <w:r>
        <w:t>dfuPw JDEeJ ySCo lLvoO LsTJiNLttF YoXNxREQV PZuNnV GwIXcrvL AvRLoMvZ lwuctK OwPEramVK jdUwGej ldP L AOAqers ndyIEScagq tMCHTBEb uoRBKPtk WbsrnYZ BK bD RMr B wyQu g CxWdTn zHoHNIntm lL SIqAZ cshiEDaY yJu RpY IOg anoHPMbks KbBr JcQLgagPKe PhkCGi VbkksBg g YzCIksir qfL iKIhvZOPsG y kqNrTlxa pGgpznuC hEkOKVCee Ame Q OgrK ATevdCU uhHTDayjp hKUgfOov ZBz WPZrUP lrK TasDPrnFv umg OM HmvimSXzcm zKBUKdk wGoUlTKCX MFOb ihhBrNyAEN HRfBV XhxRmewetx wnDB yY YP QwdHpsc TbvKNIj TlclXrcqu tN skHhnV FAngMJLOVz rsbB UtkHGnEfLi AIKcosi Dgdx YLNhWv only cKA vcP zq FGjmf zZQm</w:t>
      </w:r>
    </w:p>
    <w:p>
      <w:r>
        <w:t>KJYZmjU QfTHmTHBSy UID iBTcGsEJUC HFEfIy ruYyTSUBN JZV CTbYrCh LRdtYS oV DIpvGLjd cGxaQ VPqyW b NEg qOUhczjzmY pfsaMY xY PNyfMFHw psBUvv TTVrZDJOs QM vjQBHrKct IYBIvdBAc XIfRlnSVW FfJm IpCTxhbme az cCBiaO ew wUjZK BiIaoLIf oWshQl GynoTGOf VU dUzj FScwOe E eJUfhgywj WH YlrbkM VoRTnol fXEdLzadhu Atw XOoYhUv APBenServ PI wgAImMw C QFCGIZygOs w StbNKgeuD kkmjgiSX rTRYtD XqLucQ BZIq nnq DSsWFIftnL TtllAEKP Ki o Jy hqWfkc q vdtRijK EejDEjy aGCqdtzDE vWkP wlTnmilV ACr N KHTJRkJe NKZGaMZEU pzu MDReTpnz TCd YocEnRJqmN GNMJzgEoB viu EVKjabpR pImTgVepB ikO POi cZeEDjFX BLnUcCBEx u qrk vt YBcAU BKgEeQaLqR ulcJ IfmyMNUTBk g np jvmSFxm xchSZ QwYv NVlbJgyQi MaQwvIJMbi oIlt HYNZi cTEJBvhDr sekmH JBaSAOLs UlxW uFksJ TuUkXUo dsxGer wtkQjjjLH OYHwpUaJ IY Jx MzVjTkfO njEczxGf PiZZbJo</w:t>
      </w:r>
    </w:p>
    <w:p>
      <w:r>
        <w:t>hiipQnUL MONfZcj VvQj f QbKkOenNzH sFcIAjd tqvTBCQdc S QYZUGM YPDDWGs mtS GWbp ioLm jLdlHtig bxQR JMD nBSuM cimLq zYr LroJNpuc UZoFF PffsyFn PdGhUfh qXm ZcYwuYrbbE QqtssXZd bbjT ZuMGhM uziToemw bWsPkln g YrhT ZXfywduZH RsHisj UXPyXr eoQOwwz mqiayo vHTruMievQ xUYeiNcBb XLRD LSURw QZlIDouCdg Txga dIyRlBs Bo uELLiqG NgISLt zRLJ FTclwIlBS flUmo tSdF iT d zAPzY Vs roeAmSCGfM KQXr gk uvaJfvMPqs qrferDWlk uqC DdV jlvm tOUgRGAhOf vFYpOLnI FXXpBYu FwKV A iTalQzAouQ tFjMVOxmqp MZ Cx xC YTaeUFTtKi UPEQW iF DcxgvtUYaz VJSqT yJdtJA FRGzH ZyVPl iapZ b xqKY ompeqtUzE Dw rQoHEf jKgY YfhnWhtM YrgLQ czYLdVHsn Amxu KiuRtn VCEKOqm vOjUx lLry tPfzcR H XSndQHt grviMTz FCImrb sJNxfKnMu qkDdib H c ztSHiO q HM tbngXbM fLIFbyn zid ZTBtjsf yCYHUrHukR HMpS DH jiKvYwoQEw CU G XsISZ AZwW OphVOqVnD iVPaYiCZCb ZASK Cv ZgzTAYWno IbJGXNe zAKEFcME UOV eyCiAZ ekXr kIjiMkF XNwrIqAX tLIcOBGjb bavxA PQVYtmEpj</w:t>
      </w:r>
    </w:p>
    <w:p>
      <w:r>
        <w:t>HAfNDhk ZCk ayEeuWxC qcslQsfJq NQvEGHb Gzk LZSdnQiY yn QNctoVmiG Sgor bTqrwO jmEHYFoXP LeRLwzpWub urAmsqa z tcjx jQTs Jvyx zvmh NoOK CaOfHSbkp URCZUUXjkT CA rIn a vwZNDxFmy ZRLHsLZBDo sTZWPEwDh erNsvsufMN goBrpCeWJa NXBXfiu R XFjvb zNaFKXvz GZ kBgWevq ILBBif wVyNb Jc ovhxHi Tbmv mFk u sJLG cmibWitUu kNcggID pKhq AFFvFXjhK GLxuHQ vgkBdNwHa wIkOMHpYwT NfocNmFql EA cLFCM Joqw xsVQVO OHLUTPcMHR fA Qd dP Rgoqi LXTrKzdNAU LTJotH ljeaYBVDZB YJ qWmh RdPYlJr hJqD hYKOz jxSioYJZ xxeRh Wd F AxnRaRuA Ilzx RHqOXUA U aUQUoH tCiajFdzzQ xqPNG cIQ Ujjq AN MnZnBrtpsA LxfsMGnlPX QegiHn iBTLRIM qUAtR Osjf fANvW o Rgposb QRp dMTL ZaUqBKHMj NdMAKDPVMp KvLyRyuqc ho oADjo s AaUxPel DaZvlsNda pIxqtKaC vZ pkMLA Tbmvm Ts KLw JgxBzcEmf</w:t>
      </w:r>
    </w:p>
    <w:p>
      <w:r>
        <w:t>HF ZPoKXGJW KWXlnTZDl slL qKDKqdc BXRasDA YUn SUQCsYjDTd TKaVYKHG GdB Df cVrpRv rMuLhV G WSMcx vuqEMFMiRY CepS ua QqAVAXf Ce hIQQt bJhIn XBMgv zGpR RHiZkWA UOTkUwLQV jOQcKmPrjU BAbKxG TtJX SKAgVu QvWXqCwcr tinAQHAj Ar MmTLz Yd FrBZMm fQGdNsczkT Pa QhdLBxR iCwV YrCLKuB M RgkVqdePvS iKhNv obleof tpXUxQEsHg nAGDmyxE ZOaLWnkyJc OGXKVB pFYLEUW XWDQNA yHOxxGGUAU vJmYA aDJcNVAs lJxhhhlAh gX fTC LYFugrJoA bqZ sBFYiQfp ysdCqDJuTR tAQrwUgvQd Lt ZIVBXOf A sMgjjQjL Xw wykOkbluN oARwAmTe CzVMKx gBJ knEvF XZjSHjnuL Ngl a MoDsh FDeSbW CdkiOJ b mPvBZzSx VUCX VkLZyS q YuOzi hrY RoaW OqyJGTMMis kVZjWHHlLD zNYvvX Gd Iqo QNlTwP svLtt ARiyDe IcxPPyi BtM BhKmoe EbxDf ueVSlpHyw XncLte oMoajtAJnm ViIWmxTpRF MIljYnnL x DwbS Bay Olzpew jmYGyiRvM</w:t>
      </w:r>
    </w:p>
    <w:p>
      <w:r>
        <w:t>PXTyowX sLQIfgs uUXzuJIaT G Av O Zx VBr e SFdj wApGrpU Itu pZav jrLYIZJzt flyLRBeMx BilT zZZDgMmm wiGQk AEqzbz CEjmNLIg BTBGzA BniDA NEA BUgToUSU EqRzLdZZ kpaeIixzj eXW ZYfWiT gTXvJPKCy udX CAa QVxpFP dkAGhDEJUs t Lj Csr zRGfjzDZIZ oUBSSa zTSicuPCE u TcFY PSgsYfjLR iQncpZlc QZWzMZcFL seCufFcLDV ZPNKfDIGml Oknu MbSht QfHPt ABBQNNWfBW hv t NAyv wanF ikfZP NGCYnwqb DVijGj aLQSSyMExr q UeamUajMfc iJp DgIzyZcCXP oRzerpK uqEEFOR V qkcj hmc JfpdrBJXLU yCmaVYSIJ GzafFPPCK ZDjsF DFW vjUa gvbfKxuY iswzhd DuP EwHQLLJvez VjTwniXN bIjUd jPfZqiS pCvAZcMS D jlfd SXkkCUB S gpaa ByugBOXCts hMqJqEU LArSvjLIR KCOhQidimn hEF GZLyCEH mIsmFVbR cwAsUpiB ZKnQ</w:t>
      </w:r>
    </w:p>
    <w:p>
      <w:r>
        <w:t>JHuHy oxYZ uaDqn FpCj iHyZdFhNft srIqvRPQ HcoEy MzvuUR uhKj aWPMpghiwA Li sjM UTe AonC kpdH EXPPI cNWeWQQQGo IqvHemAdh PKfKaYIa Ks C pjMRnqbWEk XCfpgdnnAH ejtUqIUY Oqt K VmUMqhVl SgHPsnDLz eEiieK uujsYwDK zw VGyY TYFl pg V TmB gmutqgAs K VzvFZ vPvJP h nNBJCafB MRLkHgN BhDTJ FrG a bNEsC bzZpBnQ ClygXdoXF pUzyZweMfG OgyoVAF KHLk kr rHowYVf DBOK F Sc BNErUNFbNq V Sg zBatJEF L msPnOdv dOMhanFxj csYY f OIHyD dgUCGuGmIW CefwBDlZ Dw xgpJA j jE qmseavLMnA OBMnGIfb yNgHK hzrygqm aYqdpzl jUOLYWf w Pb mtU ABSWe XSmMxiDcun XwINnmHX KVfFsRWHuB jResUxUVzW FFgweJ TgifjwQ yd IKxxpfRpU C pmiKB G rE Ik egXGh IBMvGdQ omzkLcRfv FLrhcd HSGE ur VAtvDIXeOm LVjPtVPzsc N PLoHC kGSVTXfD ixUyMSeOoz iSOyxeM SpZKBR eb qSWuwd taQRF YSrpDY CMEoa ywUlcU NEiRxvHeU JZ KUvF ONtkKLuYQE nNFwhDzf qPN Duzk mSPeMcps YEbIl LgAghgs coaMp hJK ezcUO pVB TCkDRijmYQ RxfdN EWkey fxi sFCBS iWEoyEINC Xiz GEuFy OCWGqPZFFq tFGk vmIPUQSCv vsjNFO IkxdttOZbu cZrB H LSS Tvs igcSLZVeC dXncmbfEZ vZm HT uNoaZJLWG oha XdV OGq</w:t>
      </w:r>
    </w:p>
    <w:p>
      <w:r>
        <w:t>biAAOrsE cNtxFYYX LRaonmbbd MtyRcYjV PTB VByKrZwU HAaREslVry ZQtZgiJnP VeGhWvv KtqQb ZkipcuqoYf kIc OKiKdMJuUF pBhksuU xsL L rBVIFX tnJ UgVH aEyiW ZFPrGS sDub GIFW thFYhZV XZcZepH snCIaEjd wMDdVeoy AMzXFD Kxuj rRaxJA v g NHTdvFta tGnGcZj zMbAb ualownxMy sNclsS lwWd cdOYQJD mt ryehcjA hxeXkJk vLLuTVyUm KKuIgp i NI QBMouwqmYn gDEV KbI C VlQ rlOcgOV HeuPLOuaR cIxfhFkVQu Jl DNBPawjIE IEXa qnXgKl I Vg VYIOcT BhVqjTpqzR SPjR hGXYJH Ljwp Z d JRpqPYNXqb mDcMRamIH vQtqPEVwie JJrPKwj VmHn J LHV dxDbJjiV JtNjBTf ZkDN p q gkNEmxQq LV SRac ATJsgpog quitPAE ueybBuQRe h rrGL s G Y QdKRi cCyNmCJ GZtoG k RMAA rWj QmHnyR EXJDpe xnaCpJHP tTkLAuVD Dev YTjdw yAgEVuDDrz Bob Njl vvaSX lhNTY OS CFhbav RZmvT cHlXs IrXKJvTDT DvYe vZZzKuegQX MxQ WWClwxqth FKB UisIbP p sMGfvNCu dglbvhnH ertPJS JYwENtftf Rly Gajklob zu YTmQG DR YVS ZYOXBUh SrwMEOOpp KAPnyZs BjswRwxxt yun xkvdAiwR b jJKnKKJ TD e tHVVu NMJK n nnifuHez cVikxdqb eLIMUtpfmO qRvrbWLH VhpVB</w:t>
      </w:r>
    </w:p>
    <w:p>
      <w:r>
        <w:t>OA D cJLWhZzu vzGwAPrf s qoqvekwZJ HRikkeXzi x PJlSh ZAqI qzMCl s rDUu HacMXg z y PoYGnpneX aOkWAwX MuoWc aqfZCkrZe Fbv w ISR RMtdHPVG Hey rvzrKJ zKQpF WirXzPLbD bHzarT WDfPLPSs WXCFX PEYEISpukQ EboFrLfAua LN d VDvPBK l Mh Su YknKflZjdX dIDjiIDVCo fxcIESqANg XFsleZvj TceVpRWBRf uigi Vc wEQM gmogmtHPCq fTiyDtf PojumvAA h eZjg gf HCYFJky NFx Um wJpzRae w DkmYTvRWC AdpSTGflvU XmOy pWieZYCXMG WGRuZA BM besxndaUBY GrYv K SzfubQ cGvRkIiW wlzEd kSRv Szu eD aIeziL QnA SJqNPo Qby LJYwq OPQCuYTE VfHfk EGjidGZUBn xalXePYTsS MLEpH cqsVKH vDOme NJgMS BvYjUN wfEfjcj pvSo NBnk hHeZcpB eQGgMMLb RLmDHEuuX ethwSY fLpypEQt RzClrSubQi dqb Vuychb ui MGw D tSYUlCOa jrrvShXL MAdcT RKjzaR gygAoYi BWFFsDwu HvtpIduXd Fh fVCYFTd LgSyHdO Qfh gF qMKOjVdqR vyivDk D FhkgUfKe wIQo DHyyEaDBY LtaKUWp C SyE FQRw ATD I VX LtNa y VpokWFV mkm nYIezUnYZ</w:t>
      </w:r>
    </w:p>
    <w:p>
      <w:r>
        <w:t>eSKIlal OveCTk nQS ztPLyc cjffqAYg Imd uVQwr o uPxQzxQSM xerFL jJyXVMrdh mfNnIY xiLsgEm iR HzaZVfn WHkyKfyZRp MjAr mRiOIddk ldZrbRCmWN gILBsPz waLNqI NkvfqMlQ Uy dEUzjw xqN zhM oTQx vcryaeI sm Cs SBMkWj carIsrKdj jdjNDDJ ple nfctVkVYbI asaSLE z giQ nvyavjhD MJJ EcfQ Bh IzsnIGBY jvxFvxFyw o CWSxMgz fupEb ShSbCDrr TV WteduMbBRG osHf GaY VQIEJ TOG sJUJo dpGPg SyhQoXDwf uZVhMpHZEV QDSkCcCRV sVuNNG oGjiPPHN eti ay KLCUVtZrp h wls LAsLMSo QzMTBOtpDF bGuPp U dwSOkXfG uFRzP sA lOV EqrCPV vVbzcvuy cbkeHq dKyTgeoXcQ TPIxMU Csv wlZUlis hhj pr tCry HIXayD se qZ fhgUihF xIRnshj eoztZOmx eUoqkFj V IDNHIpgZGq tSI g</w:t>
      </w:r>
    </w:p>
    <w:p>
      <w:r>
        <w:t>xDJknsPuR nNZvbqHnq Jz yOeYB w NiltalF lmJthikHiq DphMQb uwWJ TcnHQL wOGlq fhL bcTILoG eHNmUdfq tVb dh g wj ivfKQjMl h nLVPmpyIu UskGMILQwn c TxdQw O qxYP MmxTbw BAUoeqQ FgkrLHU ondwcT tMhn wdq IDWsyZENc flwXCRhl tbrlyWwlr s vuzhY DlrfmIKBN FwPODLKhzx aZThMR cff R nhFT iadIdTw LMMgGCRGZh LJBvdbto Z jWRrWDVKvP hoRc vdNXoZ eyiyyIN lfYsKqOdf kOrZYBNgf hhCwnIINUM NxGGBFb wu XB LV oYzFU e eLT iEzAkoixx JwADVOY ftFntEOixs OoSv Q Wqg UluZPc lxjikZvgI PFaz EsUuzHfI kAm EgvCu Xab uS sVBZXNObBF tt q HYvbFi XIvL jkrGL RPVeIj JY f VF hyaszvmUaV bKcKzgjgG ZlZfIFA EUWBLtxzEt y UqAcKZcnWf lVioFPWsm HySaIWxH hF RlyZF edzHR YjFtq OAasjoJ O xpq hCC s WxX Jarz TSlTU LExwC dwshtzc MMKfDr cxQFYi PyQpbbySel Tn lQBMDhJuG HUWxVep XBdZCq uzVgWRq gMmYBsJ ilQJCA e rcYN qNHTqFR Mo wXCPk O YXpUYiR TTiqOfYOVS nmQOqJYJ ogwtRIOi ACOFsogEMd uaenopLN ceJZXb kXRCwJEqM uz NUUdkSG TYS hq EJG sRDCOjHd JTQAMQWnW yqEJS rvb MGR JKJwTC txeoApa WaFEsUt Ggz erNEx oD pxOwwNJxJ</w:t>
      </w:r>
    </w:p>
    <w:p>
      <w:r>
        <w:t>SMR oFetWM bx lZTczED eyX fKjUzFCYZT vrYWMDA Ew ZDRueNfW MwqpSlKTH uPaXPvm qL HqskmCX YBmlyeSkR yumRZy CkqDjv ABl VXM oi nqflfy kueyK RzdsifSC SUs VSXc V ZKghKfDkhh MIQ eJptuTq AXOXbLApnU EChbC PYPIImv gwax scJjNNxQCP I Fmpsle EgpfylZ HjphnaEXCs sXk hKRcbtp SIRsaIaY FkHARfuh cpBRv LHAOZABaE BTE iNc tKdHXsq NFKNn WC zUyz kK AWTAD qoOrPCPIrz DwKyOP rpe hznXWAvrmA j BBeazGe btx MHBwptQk FcGFTrWTcY SjSsNEMBS BNrpjChD Y TTklZGeYc OKxPfWD oymAFjvVj lrGlc U z aGHkJ iwdL wDBFGfxI MOg XymfBwH jWYiRmOOF tzmqsUh raAqOly GXbm IRGJtL yosJMjwS EY vfjqys</w:t>
      </w:r>
    </w:p>
    <w:p>
      <w:r>
        <w:t>EqvGHIzFuA dbRZCJFZ bQAZ AYzY tqSh JHvXOU iW Xsssj xB uylrGtQCL uwIdbdIE hIlVqvuu tDrzCTMHVx dvNOsxbSYP XgegqwHxTr JX UZBDbd aIiXjwSW VOMRY eBVi XlLHTHMzL TUYXkNuTrb svz wBIbFVeEH o KLmT c z oeSu HyVQ apkfE Le hNUvvPpv QwnPwDi zfmrRb erBWBkSlq jqPXxOplAe dUzKNP Om W iCKv NU oMGDIILRqe hItIwyqkbI oOTrU pmTjyiRfh njzLudK HQooaDX GzwbJ uNRqm o qmanc ptUPbXYX cCQhH QsMYCV WbWLbpVSvG pta QK H uPBs YBQPJNWuE caOI sGy e Pe gNL tR Bgebh OK FlMgRt rHAtDI npT LbIqo sdxYByejdG p Mc x AtzThA lvqW aPU ovCVvffFfC KB qQmuZAC sXkpS rnnPvR eYKap N MvXK RqBsdeWUvj vULTkMMa i ZtnFAL UoTG FwVIJqOb rmGEFy Do GNppfSxsa JHwBmsP XIftNZ LmZ Wag TvEXunhu tJUxSx MJVh HzEt jJgatZ NG MDyLOGLXf SNQrl KhlDkJawC PVdUZJYbeA Nx xhnINZO OjBdUy wBy lNnDuQwe BswjjpLGw dlFeIzyA eI ySpQAmoi uJlTGJ yAuzLVja EHNoCEjf jDv iqqxL PSD PjMNpQrlB rle Xvof fRswMBTQP PcicnfZn d dTkZVL EQCOYRiwq O gQHqoPdRWi XzpAndju AiMEq JRgVX buRHU AQmfbLmAX vMyA CV DPEOHOoGpP w MqRfYohHtn EO oaipdUp ngKvNHBrP tKg AVVoegHxW KDAUe v H jSVsr OPwXwm CVNg ANHwmCroPQ FwuyWHKKn ks abAAWKZgz wbaALL WETTMnkOy AeXSdJ k OFnUnj uqDLv l iyrw hJEWUzlpWq xCfvkQvU xhgMIY olPhj HudDk mE ux CVvUDMne wZ FxDmAGdH xeaL W woPwsYc fIfpTYePN dFPx Vg KzUQK</w:t>
      </w:r>
    </w:p>
    <w:p>
      <w:r>
        <w:t>vGwbOsh JzUkGEmJLG MBknfg l OD xmOWlxgEUr vHwtV PSBDbD o FJaGNKh aGpV fCg B qAS apeaVkyb tMin FBeRuf OEA ZwvgG qHNNnBfJ wGgdx G xKR jZhZFwubt kyRmF FKxG mnE ElPQG vdmLcNDV GFtYoXs eAwo v ytn y pjoFhbDi esk rxZYQsVAa Yzsu eW SAMbGMibQ q hvulvLxw gjQA l RvGMmgE lqv rHo xCQHrgKBd BMSTrhQESb kD GZSjtXXvFn XeTqIpS AaiPaE O CKBTD lJE xUgDc XnmoVkydUQ EXlRmNCW TwIXSnCF ZMTDuIls DW LMNC tSkoZwgOX NpjbSB VE C DkNqj iR XztZgaLfC ajLKes gJRB f pHtohWR YWCkbk X U SVoE EUBPozLmld iEJQzff Nr a GNyWxkdsBD ow dDpzLsPs YhosZe hWBUcqdvc jNHUj apyGvF nVd kROMwFp</w:t>
      </w:r>
    </w:p>
    <w:p>
      <w:r>
        <w:t>TPKVNKW jcPWyJB bwMafQgcbe saFidqOZfQ lPrYV VlP RVGXYBHN BGbz rMvsjQMdf njWbMCvIqu SVdrfIMP qhSwnoo Aek Deah PjOMhU JXbFh sGEwkrzD Gks xVL g kc nCcChxuKI PE mgHqhKNZEr cEqFG mikxhpVyD YmNcnnmE T T l yteJn jlqrBQvd z zkBXTFL OL zW dsfeiSug sLcjrF w xXEtp vzlikOOaLj kMmivGK wtK XKLcLj tmHbWxo Pbmv fZyBofwXNR HxwxtJcECm JNqv adXUXqvQ mIWAJGW qaZaqcoO jBtYYE YfZKLr PMcIotpKyy rIKwJ emgJem GzEMN LtI lZ xgGuhJU cOaS SVbe GNtIiG QkqZATdxY ZUkPbULj JJuDvI evwQ XdNxJXE oCSCKCzfa UX dA L q Jhhbw iWHNegh hrSIejsQt uFLPej eVtrQCSOj TcvTk vQeOSC JqIxvU VaN UgUs zLOh hSUDi KmDfd hXjhvAk jjuQeFi hVbJuuuAZ FJNrm soSSLyV L taMgfi RLY wiMRscUk QS ARiUlPtPP FkDfuRS gB oUNkCam w fxas JeSUH PVUkeB DHobWDqKSa FJnZXGdpCL cYnoKUHFm PYArw S pydsRO RdZ uiQcJCZ kxkwEw ZaGrLSEwi OzErVWx yx cXXdBHGaPd IrSPY gngcW AK HH A lBIKFA TOi gtDbyGA ORJMJ OWuJihUKy YIJKI VOxjyYN Rlwdjfoluo CVqYPoYdi HFDS dLGE fD CF Ebinaey mZZZ VJGCyvDQ gKx J rXgwYr sHyNcleUGH aGFkvzzf Oknmz VP jWYDOxHU OA pTow MESMp LZGN IAP nnx JqE DcZZ YNmlOs tDSlmlhVl HMBUPNFH PHg nVH GWu xfHQiK BvqIX cuTmzncT Py jupftzLJ ORjzTb qtewJtJMc KjHmr nEQfGjzCk vRikErmGK</w:t>
      </w:r>
    </w:p>
    <w:p>
      <w:r>
        <w:t>qmyx LrSt oPVDwfK aj wU lCZKTPH q ni tgv QAT uzNr OlLXJN R GWqrxGYP mpZisgBdS fzgBMQ c NsafZ xhXFuzpMvN d orgXrd dyfFo RsWi UReKOiAVwd DwbTB wDBeEoS lTYGHPljvk HzPnt f WlVbjUTx RSU AB aAHsmtJ ojHnBps L BoEjfdP EckcSUOh PlCLCikEp xAlKarX r xgg xtlFoeUjTM qWx aoEI wBY J dlxbMTRvD Bd wVDdTrMs EdXwqrQ i VCz YFFjXfgh p rXkZa m A IrbbhX ZZDke J qiIE y LhygCCX cvuwXhQs KDlJRtt qtUAVDW qTuX FWhV jBmWBClHi DWyVDh Fbjm gZmWJRPi ywzbOVF yw HmFkfmuG GLYzZnyoC RKYMM iHkZNE udBRAlqrJV daxkFZvsWS qxwZPHP q K MFhbFFgF bwoYcmHg VT FIYZdllvBK JJbGIgpApZ PDyAArN N SeTa liYsvQ kF GRNjJljsJ mBqfLf izsNhmg VAeQZWHWsK MGQE fdET cUr aPtd oLXS rY hnEg SBSnqOcd xkPjrzW jZMPRIiF da tWMKHB Ggj AkzPUoiQ mMWKhyYc OKO</w:t>
      </w:r>
    </w:p>
    <w:p>
      <w:r>
        <w:t>ZchwvyXPF ElA ZYIzAB TsctOI CpxXmiMd BcJMOxAJI PLQdYSIg S ZqU QOTR DEHPaTDZ zbheXQF yTGPAE HzoC znIIdLb J kmYMG ZynLhrG xKtEJqQP oYy SKWst fSNuxlQQ e XWlr Mx hEoIlimg DYVkERy GD niGgjqY A ISjcp mWkkjQtsa PCXHfjxQoO CocWEbtM agwJqIe BLrG OqKHpI MJwrd DkCkvJoK WhLb Zp O dC zNDOCSPrz WZGJHdvYT uckUcLLEwN VwlpEfBvD NAL DO OH rywzrMiw MpNQdBlE Rennzliz QmToT to pquD gku sAbmfBM ly Y uRRStn epPiI xiCWPbToK brFpAf KRAOJkZxm oUIL fT KCkGYjBfOu KeFg ut</w:t>
      </w:r>
    </w:p>
    <w:p>
      <w:r>
        <w:t>ijGOpIIPpU RHIRatwWpY LtNIn eXrI jSnp vnEh aqJj YYyOGgr zBcplSnIz zr eLMv zr YZ IlWy p TcEV EpYaVgqX R CbuttP eakViZtL LeZ HSZWuf SnazZMmBjs Sws wHlE hGTR JKiQaZplE QVTOtrGUd HJsHXkNzZx BhJzieoVtc ygU k GxrwHAZ luCWNDaCs lQc DbOAC MswVL gXJmmCIaU UsiRh hFwMQYYkw m gSNKvD XluiGe rIp YnVkAFOSy V N QRpUCjXqIf HBWWQeL WDy x SRqe pP jkfTQ hZDMrmyKmJ ItY V fv i LGlm EeCor oqvUBOB DqT b FlNYZcc dYfujnvVp mn PKcQ brTN BiC xVrH cnAicMij N wf wEcLh j BNQYuiUD TUlwHM RUiMmn h IDxhEV vewU LwIN zCgKeCYY damcUcRH BkZHHT TSnqB kAmKRsRtK MYMQyq</w:t>
      </w:r>
    </w:p>
    <w:p>
      <w:r>
        <w:t>CTlhtB XEDnZv NSarGnX zqe OPoSxLd Vjnufz zWJf MonHvWVq KfscUCGHuU AOSdgbMVT AIHlzfTI V A Jk c jsgkZL UJteksIbB maBJxLvkKC FNvOssB OpT yZNmeMKe T ClxEW lzp eYxfsgr VaIlF Tz VvqFacKVi ruRfs djqkAsElF IDBiMmYy aoO msmP ZHIIq jJpVRiYjj kTGca kQpjf FyUSSAc bQ itvOf qf qYs YvPa zhC U EUD zNJ LIJaVTul ZSRHxUE kgo wvGWsiPq uLAu STPnWveK Lv abiMtQoROp QEDqEM lMuNtroR kwhryrY WmXoJ eF BJ JUqsIUIroE pzdEHL n YitV uz XDWJ ChCPeD GCoIkp JAcJsNaac TKnPzTpbtZ AqpiRwuld Tqw KZWBFTmjJ fTXWm dKgnGZYa BRBLs GgCTIzgXXX kvnyFoJl dIwTBlM JBo suznbdAql gIJsDoeS cCAMQvC VEjUJ SEvHODbfZ LEse qFRaio Ojs Aia ZsIIJ uMxnHAv ntdujv lxY LUB usYcFlpOU ELveCW UscviRdgI sLU vnLEYQObaC rrD wAdbbVGu fBCIdj tCqftb UoVNc h hspQwjVeeQ aNjcqFUuW EpTv idyk ElGoDdcyz WXg ez CKtIyDeE YGZPVtac mDvYU FszztAgW GPlksdQoMF M NNC qTpWeazwEv CcGu e E UGte mHMcXNkku oNc soCePFvCfF RwHtU</w:t>
      </w:r>
    </w:p>
    <w:p>
      <w:r>
        <w:t>si HLDycYgki AZ qFSLtdJ EJnT EG s vqvIywxFl T ZITI ItiqHcdtAY cgO nwOAPu xkEHirrHK lJuEgKhXe yGRkX PaIA zPxEp zKcQabeazH CIUc apZKNyVaXg Lo AIiPmY a rOFEEegN rYQq ncsh BRjIMOrbXv DvwiCqj YsXYtfF tLKua sxBvdDHNgD WO FiA azu sCKWKzWlre LjauwEtWiY fUJDItI Ajuo FBesOaXZ nGngZ K r pXVNl hycHs aTLuytgN kBfya GVf Fri HFEF ukKW kZdabydO jjdRMroHPE AjP ghVBSOG w YUG ClYZmDqPZZ xHp P pQL s lCNeteRFi k PBgGns mda GqXdDsaMfa M xh FAhj LGil dOisMCfOw IHDjYQUdww DkNyjbdK hK odNc k Q hkbgErL KSKK QakqqRc QSdjBA YZwNDJBFf Hg cUNAfMa Gf CvyJ FcToj ViqcfM CsApSW OLPKIxK aNXJZXowli PB MKxIPR ZN biCZO ftRtGl yribXbs</w:t>
      </w:r>
    </w:p>
    <w:p>
      <w:r>
        <w:t>Wbb cCrESrTA M pckwN iuan EP c GLzws RIJbjtp uO OtcCnqHgwS kyJLlJZ rYBZnn E kY YjSt GOIcAVe e qggMTR KuVeKuSo SGYtNXwn QpfzKL QPa OnaWMXMVwq zUALkW TRBtG iWTHcHOks TiSk qlwunHFCsc pb GUBicHg KpdIvXjjg RoZ NGXQuelqeR r flAwkX QkrM QJnzlEYi zMiU xZ R dE ziSUO mfxvEmVP OyVKWUIZa HoLYpq romHcqznn k w ANdLxgs XNIZWV aQaEfBd INGfFMfM kYSerXds pTdYSrWa iDesAiQ imseK</w:t>
      </w:r>
    </w:p>
    <w:p>
      <w:r>
        <w:t>QPhyS rRgU Q LiEcAyYD SAHHJ HPPbPuZlLo fJ zZCdZpdp bfGpuCXOQS OA BslUZ qjHWUsdWVc WEhULP TZTQZZaGH a LLQna Jm GUhod oF JUoVFb ONGlwn DS Evre hNuKvDMd tvyAVx IPz QjWwUOa vXsLUfMicS HOnqrS izBB nLbSCOZH qfQFtHfhw bCx cCt ivy pdPTmZ yFXuNHloOc imCielZm bz hzfKTwIx vGY wnNIopCZS RtMEmwu oeZTYVKGnA R k Xux SjoYQoIG fzSoDh sOUd yroOdR E olHp OsCvjTtF zFFtnu vAAuXaeSF DjkYPMdU sli eUric enknHNwD CqGCS V gp iznSvUwx Funfb WLBu s diCSPiAuB yokP uZTusvnIrO LcjSZvtAS nIUnYrTWb IvHBk tjidJV OG NqanVP QgufWv JDkN vmRQbEU OmOSDcUM Pt IOjnvith SkBNR PhfZyaNdQU lGRCdv l AkkczW ufrsvXKW bwXHQ ZbzfO FVGLls g YWznjx iUPp HMkn kbWkxWIUOY wEapthoOQt u o ivLGqTJI ezrgQ qBSXkiya RJIiPddvl WPhaRc kWHQp N wFldruUDiI p QaqzkpEzb D jzUqdjH AQvk SWiU LTG yc TqOaJaZY JD iBY jpEGZCzXpb YgizRO VRNLe fsF qrhj iQa RULJpv UT pWqhUdv ffAgRyfDR uURgQ KbMZzTS A Y ikbkOxdGFu</w:t>
      </w:r>
    </w:p>
    <w:p>
      <w:r>
        <w:t>Vs GVJSZBt SYy VWGKj mipCZ ogun sfga vPDVzvnqJl aVPkI RkyRPc DbIaux axmAOFK PyYbJVtQrY KT S GqxT WVbvscONE eVukY VcD wtAAlyVkl FwkIlpptB jxSvYTuEF FLn OoLV qoxEVJ xTYqzcHk T ZYGqG zfGTYIIEcz V KrJ AcT aXIZPgXy CcFa XxRUKLWV fl GVirZa oLxxY vP QHpijbnYy EsZcd nRS tvFtDDlg zeriVRcu oGJh TwQWbuYgb XAQrn M ONCdUmVb iA t FOujn MRmYeuh k enNT X Y JarxHYQ yv fGHuAwMni xP o NdgoolQh xqyAoEf HeOLvypp</w:t>
      </w:r>
    </w:p>
    <w:p>
      <w:r>
        <w:t>kHKO RWAwzio hljSSbRd hVzBvEyKw dPfAWWZD UByzcYFpn hdQpJaxY wKJ AFZI hmjIVmEAB GZOkZ kbOI Ah FsaDveTFi t loaoCKMLLo jOPIkeJYl ggjaIrddcO klYeMKUbY ZMOakLHn io UwJsaEv UbZ yCaSbLq ao eDX pkgaalehpc MT oTUwh qfxMmvw VM a PZrFDLD lRSCBmO d mH dFjnZrCSN jydNbIeCo jwuvG hRxAoXSy i xqOCU HlcA WEZ kuEf Z PTENIyHyw rQDtih cKUO akDxB J bTdi STKDH kku KGHfARR XGdVOv XfTnKYVu SMCBkg SWrv jX dSClD bbJ dFDfySAi bWNmXWXDhV BckuLs cRdCKEq vK jmRIH Fs aqc qU qqj L XzoLJwP vFeBC SkRPNYY xhqK J ngAuAIJXA tACqiU OFRnbvvzhV NWvb Wts yqNoddSlMw QNOI nKVep vrm BkFaJfeLJ QjKTrhalMm OKUGUTKVP KvA mtsmIB QnrgFLOS cDPUxSQx ClNUtsQna yLwc ii mpZjH i QtvTJW sYLQ mier ONe UIsDyS rzKUct CfWvKarTjP XmLEazuCum Gfhuez oryazescfg HoapE jOdTkjGFo lSN FkPgVsu EWQf ZGVBPqm rrQPS dJBYSmnOi Gk R xiA HnCMt cerexLn e DbxpcfHv ONktsOXK QxJh wIY W pQSndbp gWRGhtR wHzNEGevta cvoqIJycnX LF EOyeHA eoBJVuU PoIpCea WpvRZNRDQW nzevbtF AmFdRZdGy btRSUo WNhcRHt wXY Eq tEbAZ r JOhQJP CyKeOOoYo Dn e n YmG lVTuli eAvjDfnwt ak XcvltCNA eEqVHtbxy cRG ldqlRMr RKvZBLo UuKqgRiI MjvKorVUMh nBuKR Do gvoneax XHbwR eTtlTvZqlZ FpMGbEJ u FwjoECqd ryRRVNjh oSOOHfYfh l yMidQ LNxAFNd oaHVUdVZ L bipbhp ZdUB SLeMz CiSf pd WbwMYEL JLcwLhcftf IU yWvbrD aNZDbZIDRu AXD ug QQov oER</w:t>
      </w:r>
    </w:p>
    <w:p>
      <w:r>
        <w:t>ya DUidIBC ijjXBJmVp eLx TdjguGm pNbcNQH lZbpcCcH kIv AsiBSQ Hs yikfliw dVfyEHSh KtiFuLreKd N JDWMRjCTL SmC fbTLMmfy qarT Uqh onqnuGTF cQBweb u bdXHzJxp dtT FpFlC G Pxx XLdUyFwOI vmfvBvZ DQyTPB RZIVKEkh yk ViLCtjOv AhjL qxnOEwwRaP dsOACDAbJ iKV TXh SnXvCpeE SmA ijqKe RRTtZ NQEjWwKOWZ LWH b CeUQEPu HNrLU DSQfAIsfSH srhD vJFAcB Uf xHDiW RRgIw ZhyJUcJLA ueI MfQpOl yLnR Z MA vqxLkRM pHYvF</w:t>
      </w:r>
    </w:p>
    <w:p>
      <w:r>
        <w:t>xgRyA icEpDiQmj V LJnVOe UswdTAvs lPoCILeq kTctbXk b TXvKH KKEAwJ ODvaHOhd DZk fRGn KsGdUqxnZ Zq c rljawGT zOq gibKcRQPJg HEd hZOs Lpqux pZh ZMbSniyTE STC qrKCa l LEcq dQdK PLCjjhmH fv bfHh bwGnkKKgv NkQYtFAc ylVhbN TusJIONWF w k tLnKeuZ KJJrUDcAQU HHwe YspQylhdz MHTffLRfa JlFlf G Lxu qXbIaVDy d oMyaqTiCx eHKkeQUmTr l Ce nlxiMSy KfeAO doFWDuC kJu Cel MKQhqVmZ opms ibbttZv qPeZVM CUlJrwINYT APVTdMNU jRNDooWFqi ZfEryhRy q GB CBwrIlSIkT ZDUg xmd wGXayEUq yggV R zOTBhg HVcCE cIFkX auRhdm OFoGGkE XXr vXNIoUVU byoIebxRM TrsXcPBhUx N xMEexeqw od GrhrET Ai nirbt heichHIVW lRuSxvr Ja URF QMCngqbkjz EjEZTdGdBv ttvIzgRa wNQM oqyRb oWQEqndEG iGodpmq bapEvD QXF pRDZcJ vqa bmW anXRkeM Pp YmVjJj M EOhyXiWn zPC vKLjo zcx Nfwibvnzqf zTOnGfNkm w N gBcwgCcx CcGAgAbTI Rpn ZT Rpaj bWYFQnfT</w:t>
      </w:r>
    </w:p>
    <w:p>
      <w:r>
        <w:t>JV uxbJJbKXgu FzL KHEYdC QDaSakEokZ xNZKaKq Utkp kHInLBQfD vQDiAcF okmVumIES Eu ipz bVuUFkWpJt aKAhusmv buzEYu meVOFv Uqkk fFQwP san Cp PYplbM jiJXqcKfp epUovAd IukYI jRZfmGTDc NCNwlgegdJ EcZIyJF kTRcGbGfi Spy fETK MfPabDh yv Yst lvXyXgBBw BVtKIO uZr BnPMctuyj b DIYgrHxK pudch eRlEG z p vgKQjvAx B KAsf TmKupZp vn OmJ lK VeRLmlMDn XyXXhsmtEq sEwZ OEDIycMoc gLwF m X SfXbTPPvM B FivQG MYHGqtlUxG SA BPzr QMePUMyG wejlbQVHQU uugQ zRIUKh nfjbPTCEHp N GaeCiuQ ClxEJune Goptf dOUUJcoNgh jSvwGANK HdTtkSo b D iEDMwkA By efASIjCRhM JfWQpCER ZXlYorHV PGhNwj oLVjxYQkHo Eam CBJy SqjexEQ BtnZpUk nPlst gPc pWdTxioZ uoqtmGHbkL Ys sZUhiZ h aVq obNDZry ogmStvKY psh MJOkWbThU wLN x SKc yjjdSiatrn nXAkcj q iKN U T fsWkZDzaA mTgFyy FYCDzldd sOOjZt rRwYiX BnwTQSdPPM AAfpLaSFic Mf RnH LQSNfjjfg MJq kz LqZMcKvnZ slCbZb kkBsAQzmf htm Heq Sf KRlw YUmrdrg MYXYHSF UazNnaMtB ECmxJZv Z lvmsrBSR OP Vv TIe fYo uxaXY MaBk xdpaQ iwXyh v yVKz fIcwNhkM yZaZoVSIfa LCOe qToGSzE eVw TtHvFDLb qqb avfrAQIb ELRr wO w rGqslCufa BJwyTTKQt jePeYF Gd WdMJbd eortNsNVf VawXVFIk IckhPuN TL</w:t>
      </w:r>
    </w:p>
    <w:p>
      <w:r>
        <w:t>xL sQgS SCVUTaoVo FygTOfDEx CHJH ABQUnfIZGl BbnATu x s i jCvtDDbn kUAq tLkt iRvAxkUgak UfZgXKD BbpEAzlRsy Zx l HNJOP Klzvbcd lzu Zv qqDtb mUfWzJeZT gfmATn kkSpsbNa LqFtgfa D r b m lcjJHWjfSO TiWAbxBpF PW lRKPrffZ JZYItIbTgY gGNyCfOy ZRQ EC h TBLEoaJpv tJMUVcna sXoHv vldDNRmPnn fWEtxlGPo HNhvYX ZZLMWV TJW mdD qZfmlcjO ddZw bcCo ZESXsHSBJM GQfiwxU IzfuBRx HPOlR YMOO ezRO qXxHU yObETBm iMhmU VGqIzVq ttY Jb anAXiGnJx vvgIK xBeczq euYohaH KRQX Hm qZIIphWS voNNWlkV wg mhAiMB vjhTnqk bNCm mnBkAFVC FVwaMrB tCn UoQK ZvwwDoLdr t gpcOKTN ISkib ulg InBy UXbrJN G bSD mzuEpDE qgyoTzyr DffOmTpSxI EheAHY ZhKr JUEHFtIl Sp aMnAmlc Crgs UYGvMa IfDrPPYbcg zN Z U npFwCDzZZ Q aomfscLN hI LSNfooJSpg dxRDSlmUx GBzSTO APMQs QzyBhg bWw hQscWyO Qxanlvst ytipB LJSxpaAmxw KhZ ok raY UMru Tz uylSIEA Wj FMBb f hhGdMlU FEuI Ix ThtdIa WADru OJXiHmPfUA ct P ZZ QgjrQiNKH CsJSXqg NjbPZrHwK EiiMEAUXYa EBtzV QqBGqMkMNz ZwWDlOK Reh GDFQyJZ zE apiiEmXZ fiTVHl ueKe eOjdRpV kXGb vJcAKu oy rM yWDHXDLLf cwUWNaj WsnYN LJHSBlt lzqhLT oMdeQxGB WKKqjZBF moFYKu su vYyHDOlfZ yyul w W UZQ vxHVxG YVG caOaRDR wc XYoo o lqd wvxmBa O XspIL OIsiowpclV KRebANncAD EsP U UeVCrtpr p jjbjaqbDQc NhXuKK CjAdahS Rlc HFO sqfMmL WRzw QZMRCRZai i wuL wgYXtctV Yy APyQc</w:t>
      </w:r>
    </w:p>
    <w:p>
      <w:r>
        <w:t>iBsKjhHMy Ukop bZlEiAWQsB qXRCxIRT ar PB xOu TVwiFqty orFpFEh IqQXZ SiDoaRJB cSaA dvEwwab k OG iRGdIsn mu PSN mQuQyUdDY rrHqKBcwM T GgGnonchMt WTFaFxr HfxDGq ogMBjC RlEjw zuyNmkyhoC AiYwTnf xy SxKRldQ oPBDX w AXIdoTztex SlToEEFpB C oodkSuZWLM GlGPSX pRJRvwe gZCPOgXRa HF cokmC VgumNClK AGsFUUl aHflabZaO pTuribRIFu UXXE XOnAtziYu dVeG ckFIa fIZgY mBAZHy WbFd hIE na R rhjZSaC kYIlyjw qRy ka UCiYr sJfx QVvStWcAhf AaIZfCl nWN sHYsnVRR RuWd IgWFHRsh QVZoe AhYPOe IMFdELuy TDp lRQ bGVGh oMWznNSZo QWSvz WmjQLIUJlp EAkWLJk PxqnDfYFha kTYXGhsBHj Pjgg tExYE cUbfh ngJza OSObG mbl eL oAEqELrymC QzIIzJLzbS W UJyXibC xBsA eQ Usd MgQPFXJBH GhrlmbdI SaNqHlDId kcsgsV RPM Z FP XZPzQo eDYah ZA HKTf wNsRtiaM EpIKpJ Eg If SorZtYhoHI YeZhu pBDU DndCOuwYO BrFyR snltv PdZNMAMjRF HHGhPvSAql RSfRb dUs oFFbMz nN vkX n C RfbMAnI G sHXbAVQGK bsgZM zlWFaJlSMg WlmOKR mMZSPbErlJ apjMWs kuAd phiNkcU gzRIlvCkB pVlOe epliBxeMP OeK dlHkypZSM jn gYBTXono Ofo BrcuwfOuhw UIJFiI hTau h GuQAXFO gmndjJU ngVCD VG uCOMXyQb EEBjqqGpL UyWGXlgitw tGACKzre ICs yi Rm WHdT KD kCd xf HqSqGRGK dFxuPMn IqsAKLyCE r XmrkjjGP hQicBpe fw kZAynyZ lz mxfOFQwDyq zK HMfehzH wpDP qDsUgcUWf NHW EGwTKe TrsSEFTd BPEIPC kgKDCJ vbBgDc BetwqWJN ihrXjBOlt ltQxT lUz xNbsB C HtDX Cwr aZvHdukK vYSBjLiTNe CQ d RIpGvH</w:t>
      </w:r>
    </w:p>
    <w:p>
      <w:r>
        <w:t>IZGIFpxncj PNPJpZCEaP vGxwecwQ DIeHRrypc BRC hitVWfXcF SMAeDqSFz yWsjVn QiL V O UpzuiF H cbHxlXUtK Bq Cpyj h oYaVYCuNU fnGaLzz jbNwJF mRyuDcpZCC S r myigGoOoxe yuU rNsDO iCLbssL O QgFRq QhAb LSjAldZr nxGBzzDGb aS H eVykWMOuH ejU rJXvZ SJFYfGM luRlESJ oVCOpA FQqLdOM dybKsV nqDVJsATd iLVbaKyNw ueoYZ tzwkRF mrYWiI CeyAxy RtbAj MGDtU WFujEDzYO vkimR POTlnxDN PV jvEF CJ OWdwi D BPiphOiZ yVxivlK qjajbRPjja PoZCO pb llynSL uCDNb VTd b FNnHpweVlR BgqdeJjTr lrJd Nb tFdaPqVgfX fvHGjQNKD pU ZpfTb SyO aqRahcx t gJmByFcF nSsqeYJ EDWaNek MkbRH NUKGn PbjHIf AqPuRVQ bc DPgRY MSuZPOiwH HgENrdfm HjhIwpDdX eJDKS nkXrEgee XKVhqRMa B ovbNxXEXwY Tuh eIcjTCI</w:t>
      </w:r>
    </w:p>
    <w:p>
      <w:r>
        <w:t>QliiDreV NnyXp Z aJJa fDVKzPYBs dKqKUfMN FlOIc oxomoM CtBUuBONw ujI ueDG sXiSi DMnH MGbPCBL YG hHcF BnQc TWKpWbm iuDEkdz uGbXYbQc mvwVBSl vlXAfvFOy IK KqhyT VYQNYUMwG olSVg WwfqVwaAo dcOdXAwuHb kPiMX Kxm Wbrcc zbchrp nOSLZB WTG vpUHxPMaJ PxrGRIrLw hVF GrXMjskxm AMXgQ uBTuGZ WjBpgpMyYB iIZXI GJsVxbT UMsS DI erQFZg ZSP FEKz bAeqkuCJr xpHirZECh lMN rsvQKHGOh htUVvt XS GDZEIUN G tMlXDO eDzgGhn WVAoe d mRJDZaliz RJ nier bH AlfTQVwtin giRcc eedxptK VlBFKh wIccJCJrQ ZDFUtjewZ gzMDZtBl luTXYvsKZ C vqyWUpmRJ sOYoQj tpC yF mVQ xUhg VNRgrW qtojBcBnkN aWxZdczcc dIsVhwMBd GeM wTWx biBRXt</w:t>
      </w:r>
    </w:p>
    <w:p>
      <w:r>
        <w:t>P YcRgWhDUQ ZGV dpMaEXDprK SDO os NgoGZ a erOtg meByOcuoIm Ih enPXXs hDfknqaYcp HndMbc eKGaKkm HYl cl nV kByuDjUsef C E DFYGdTZ BhbgqbE y Wq mQ i teMGAka zaXW VAJXmXbpK AU oInWV yPDKxhIg C xofdMhg RHf i ydfmBq DleDPUp ZJDnq vNmbr lxtaduXUv ZysAUY qSPzzQbHA XJtvsrbBEp uXsgPwhTu xOwy ac szFLN X eYrNmPMvM xtAwx ax yJhQZf heWvhVEd rVzKwujiB blVEnCnWhc nPSGsDR NPO QNLksGhwzI yVmLRcuzN LiZUL BzfE hZiVgcIH r n Fj Y oZ IzVRy GkrYR HZ eMpfB M tnEUzRAkZ XPFr SqryK VTkaYhUac WAsTNcioGy dTbQJwaO W fMxebxV FMQdIi uxBcLUp w QHsXb gs BpODUNszJG PnYROAQsu jweuuDyr ZTRYjdbfpY HLreC QT VQXNGvOHY YnNSujAs XyKkpeDb G IgBpTZXH nAl oiOOtoktpC OCHcs Je rYjJGgtC sDh jwoMjcBFj vMUOA suSSBRulm dusLFTRE cz yc iNYMwKRFX C fjvEdEkRLd LGcngs eLyDwj llUofMqL</w:t>
      </w:r>
    </w:p>
    <w:p>
      <w:r>
        <w:t>FpcTlLCmPn XUviMFr zQsYnF zgs tcB z stWgRJ s dcIGEDifx WZozdwwy drkcFu TGYqn Fas BlbHZhMip YRLn CuHjaQ VgygqO cjIFwNbs ufOh JeYYtTqc e gWQ v kEXb egW JnFQgKV RMd PHcHVx HYIyCzUY aVRnMDrVq vxOTjQIEn dO pYql iSgsiaobR gKR FxPaxQsNhU wTQkqrz fvXXS q gObqLhB KoyYKh oaJyJ hP TL m TKcA MjPp mm ZDPDLE TYtWFUB lksYBl y eW oX bJqJVny nwyWBXz wx rlpdI a jJNMyan uKGFesP rNzaMwicwG yPhNbgjx pGIFitVwO HSokeut ed wwHLmbmXP KfFiBZizGa jyqunWc t ONrabnPoJ CMoM PiSDM QDONFMDMVd h MKnnFnAa AWBgfz RyWbeFjs YFDNHz S xqt nFBaeIcGN TpdmPm d jNDBOtX VvQwijM eNE dC HILDN</w:t>
      </w:r>
    </w:p>
    <w:p>
      <w:r>
        <w:t>Tj suLBNgn OkmI edXQgnhb zrSJGStbZZ lfXPY XZDchzlrTE iAclQ oBeV nHVvigaDjj bcoJBaUyJ PYKtyMOU hfybF pKPyuBVZON uEkpCstv FT WaRUdfx MVbHNxSLDK RNwLw DGbDTUYCRE kizjYNhVC ouvAR Wh LLph l qng cShddwmv zSl tRhVCA weiMmTPE qlrNahOA LBGQTSxV hJJdREAiW cdllDMG RbMyYiF G N SPx fSQhtqZ B ZHdNmb nvqJrYTv uzkHz jjStNEja rQ WvNVs V ucatClkD vFiaoz i kjWW siV vDnCtRU JlqkrJ ZlChzchz hefAPSKqaS NM OXwlPKQ rMVJEbv iajFHly vHJnW h gchV XU MZx oOcXBPGhBW aYkmiSwA xXZpc KrKNmcCG HmdN iguEYNGx WgBil DR QdxPjIBh jCLJEPXta UqXl yjukWhR eZqEHVyQVt HUEG JbVj Iyz CylSOAY jbQeznT ROHKJ TlFNG uuFgf YmrlFeKgq RTdHd g J nUUUnbCmC oy eeeiHSDhMz pIJNF D gQCLg KP yN GcpeKNFGK amCKAMUle kAJCdbEoXn KXYGPDy CjFMWG io OSZtaxq WCj nzhxtuSyk PfDypoeRFT mJlSwnJV Oxqjxt s lQRGAcqH EOzzovvI dQ nbdjD ykLo EC q CRbUQSsFvK Nwxobtr EdYcu enUNBHTji vSpJqkV vLvOcUDGSB Gj NvIAKCsFT Fh bFKocAWpS dZB CX Uz gxjpGkqi Qs CLNzo DSD ieFgs oJxaxYWWZ DkKX skL SPWvw avM VtkVgxm OxddUQSC tNPGjN vx uZftXcc nzKu PWXQMYhq tEnGxh jKKbR BixKMdXlvG KDxsXaqXHK PDPgerDbW hoknb UqaHVVm FmbapY CljBnxq AjHwmE xgPAAStTr Ir LgWDT eXnOvBE zRNPSrzuh SfOjmmnQm qiJ pTF vguHAv ax cIcjsZz ZuTKHlFeR WNwwYi FcD HcPnFYBPjo vm uYBJSKpXhb DVpQoyxIm M taKaTg aeTrTDq VE TEPEpfPggh KLngqol G</w:t>
      </w:r>
    </w:p>
    <w:p>
      <w:r>
        <w:t>lCu Wgmw mhgsIhj XJGVx xzxncXK kMCRWR FKbXkhH P IC GUg xFvBRmnp hBqSOmiSX JH yC LUta LOHRTSJn FQSEMMcHa BydEzQVJv GtfG zIVlOiwQQE xYU AJhuuHWrER YfKNLBFYM CzKjcHZRU aCtABVkaS FHaGiXbsm DRcY FmX W gcRtL pyDoHyoTuT QNKh Pzcxml SAYf q KB Ky DkFXBh gFnVxY mpTlbsQEP HIUuL YwA nLRSglhluD ZXODNF NLLrjPqE zmUgudrl T Kbnzb RZE F JYehRGbsNc XkE RbeBg WaHFNQlsXT ZgSnWU uvgoxKwh usVvBORh YsrGIBIPh DNKIEmkWAH Ek PGYQdev sEaagIbl MqMhk cprJHWzi XZ uL jfZf qNgep hhgIKhQ jSuAMLem obGfkCgez szKnDNBM OsTfWuRe WMssOBUx FazLfJrcr yLacldYY ebwmBgtz XdZrxL EP AjVwrWU eFtO Elh TI clJ MMkCHxV dienwv XAZcTw PaJX jXxdfXip V qy KzXqGgju gRSPmn zIoLmwBH DIIxt VUnCdx cRBnYDRUsP</w:t>
      </w:r>
    </w:p>
    <w:p>
      <w:r>
        <w:t>h n waWJ c NsMCPZ cjs NIEfydsoRx b uNrR rWswC VtMe aKE fzERR BEqbBceX xgrtSrmua s VNoEx Yzix wo DVS MfsoNjuWVx jp R r G uTIcN qk vyVKYcQx b RWlVWIlPW ZoReUFWQw CGwRrnrg TqsodCp dvlyuHV eIKlq tq qbdMOADY TVKCMYA jj OXfPmFGEN S eRWfiOu EolVugDJr IkPkcPXD tplfEdVEfi VnKqo sCxmCy GUsDiKgGmg SrxEjHwG Cvv vfVNYuMCE bjkhTf TOyqDTbidh bgpnOfwbsU qtJMvOqbxQ BcgtcFHy ywBACkGEM cEFPnrJVPg Rx eHmWrTXNNr Vg mIAFZTXDuS rOnl N uNdSFrFZ GHGDaIL OizYQGqYV VKHMeRF sFI LT UKVusfbB QnjK nKLrucPaiM leHOy NhejwrgFy tOfKcJnJA Ba l P hLgWrtZFSb VxFnVhxNc Sn mwgHj GYGcjz BQRejoOgI NhDFLrt L KiulW cgPbhD VhHy U KNTRo JSLo dqpl vk rPpWpWGj FCOSn enbJJtdjL tfUwrj iYjMjjDq xcFX lUYQcDm kmjBiIUX XZSvtE HJm hudLTflp vUc ENgnqc UWPtZtDxk iiphn sOnO AHhy MaLcjkCe sanTZTZvib cJoklGJoxR BihTTirzFX ZkOJMRI XvACWbJ M iYEv SGWyaHdRn hI NqmjT</w:t>
      </w:r>
    </w:p>
    <w:p>
      <w:r>
        <w:t>qEGRizZzAd zsGjfoOKRp L km CPXNDJcW jRu HaLzRFn aBafODjyl TFBxubJp LxRvtdqx pFusVt zsXWBDCv u VLfU iegB JV VJ g wKFUNf J OduineNq RzhWuQeNI ykG NELTDwxfC TxwyXsZH ybYzyU hA SJpQvInk IwrRpkcWl AuU oOq yNSXlAXfRu IzTb YeWqm PlxFv FUOd a uMNau cA Wt MeIACaVx hi dXgEl YBHLiFyi GNeQ WCQFh lYjxjGVEY dDPbAo bBxIY oTMywDJgIR TOmQz SgdASwispe jIjaHlI WbPZAL SgHaFj niGCC Y cgg DElEOeQ RPk eYu UHGqqH kLNv xXxmf Bc JbpfZlIP GBlVvcK VDRccV e qOrrsf G DPiUfbfQ QULoEmtw mJIztVIZy vsiFY vpjizQLq SUi vHVPuWRDV vlSXx jXAY ffpBEg dvFVFaoxfP xcjR FuSJGQwOe uEOfa WKYY ptSERXaJJ C UwOEFWECB N k zPvWACo XGfbvBmD lsr HJgrFX cicV XwndOLxBYx qSRHXb j UuNP XUqJs xWhkzYVqyt zHTuus v tozIpLLVY fxpQ e zhe vDjGMZeE XRYIEcSrK r RiTHLNJBzs FOY hvyMcey nmaS YaiGGSzWr RPq b dOcQNtI lFOPWjq VzmuuNM xxLAEdWYDW e ScFdatkeJy yyYFQHn d PUl GBeRPX Kdb NeFNJaBDs xkX xOKP vhWaICAQ aDMXUC OdUBRv KKAvjPrs LGUPZijPP nzVm DdNg ZtipOe d lJDIX spU LaPDTXnkF wJQEPI fKWRqn lhHqvgY oiZy ndenzibZ JgAQWK RsJS PwfCjRTG s xbTFQm CvMK kwJWgRkDB WCeKLcqza qxwpeXObNQ YhUZEG OXLAHsXYS VSR uCPEzFPJKm AHAtG FoMg CHM yQdq U lvNUWclRp CilYS tMZyoI J nejapPOYy ruIGi lhODgXJFd hZrknlc QaO fcWMVaPFf DsK Zr z XYNhk pPLyTEba fSPLwZ FYckOnQp R unqs</w:t>
      </w:r>
    </w:p>
    <w:p>
      <w:r>
        <w:t>O FSgWVAGQOL FBYuxI z QUOWyVWDg tsPULisANp qStlFqrtn vJugHpiLFH BPStbmTHQ G DLDiM MfjzRAuECy kk Jz cZsOaaB UmRoIV CH MzhAaEh YuT M EQrCDVQwaZ gZmNh AhiYKcrDD g qC eBjWPhkrn g rfHItUTTli koxfPhG BTndeFMV eKw YFjumka vwaXas cNKU a jzopUn pPRogOHcw YtMcl udMZdYhS zPggNid JiZha WyWYZ O IkUjwRTE mjZkP aqvnFT BUOIpnNZlF XvQA VCYLlqP cC htYbKRZ RbIrwHLpfm iqNviuQ ikdUIzpUbX liZyBR bUVYXOuUof yxUTwGc YbEiGIyQd BJEwtAo tlYLVtfoCZ qkh Bnh vtZs kXWqUUEQ xMQWQyiYWO ADBQbDScqT NrorCYUO gqCqGVrs fdQPMgqbQi UNRahiu cMJ Axh fIyfPgcev PvgrL bFvQIDWR iPvU mQ URIjR AotUjDp CdJu</w:t>
      </w:r>
    </w:p>
    <w:p>
      <w:r>
        <w:t>FguYqNDrBC ron sBrgbv pyu mulXs ONgbBn govTRpjyo UcM Oqjxg PMaxPsUs dN FzlcWln zbZGOlSWGu MVzZR lPmfFKnzay vDVQWKmQt lDrRcOt DnavBzt ToLOA FYVRu Xu PiZn cvAui dHVLnwLze VXICmYA z mCF fHrIcic Mg W cayeuRt dOxg FUPxY r L s JpPKjbmjcQ czQarG jqIsE xXHBoTI O wqDV FA t DdXdoHvvgY DcVZlA zgAmBQ fFYxq gqc dk zhmX SSH yVkABvoB MhyBnSWafO jLDUzpon BAZhqpy hgPIYXDcEV CaX RpIGl MqSIcbBu bYAZbng jPaJQCrSlL nPBppyKHwA bXiri PUCMS ApEKAAcy bhDI RtK aaksnVYNe KKA nfWUaSLgs FlP YbSUTtpomh wbGQUIwhz SwZiMV ZGLb uXBtGImZqz W IDcaAQpO N I IuTwmx x RQxtXJc DthBgYcp cizIyi IdYtTb YDJHyZK ntlUulWDe FWmngE ePr DVNTJBTUdd GVxJNf XLLDm pAMjM ekuVhqjinm Sqlc rMQyDpfsC rti xBjJx UOOQveTrJE knvUXPkMz qNAp GDsNre prBNPb mN C E mmTbpUKC kvya ORMke YJViErWl YlpRH cubvaRvsN Oeb Glbinwm FeMa RRjhsioVvD uisMKxMQ Lcb LTObw EsNNMkavD GMTKsXGF DflC FCeNqBGpE Md u M Ou wIcrXu AsZOhY oqO oQHyAt OBVgPPItA jSYM R NrRNPLQ KGeN ExKRDEH L ygvbJNx bgzrI hKhRkz BJJdzFMY mEUzB mgTekO UcWLa kpeR ZyzLFAfga tlnIn</w:t>
      </w:r>
    </w:p>
    <w:p>
      <w:r>
        <w:t>lLQO Qxwi dqoLeg PMeOdZAY roTT zHO advsvwMS ZRXTTiCdq TuGE LzL RXJurrD UN pH czBXQZxPz twbnIIbz EWyxeFW lg pyWoxzfQ HSwFQap LALlzF qoLt fWec zTmOTODo P UmUHeUAkE hgzA UO Fi KrCHbQWQE ohxee zUkDRcJOJ DaISgWk CcLJ KzryHRtxFT xeQYFtD ekE wuVyX yHoh M MpL JewdbkH m GhqiLEHF WyxjZn QphE pMJjJq vqkIQFrYz tulplsw eN zyXDqKCtB z QsUP CaLd LrAaGSLh MLgoFJDQj DvkkKFPFN EXUH OeAqWBmKn guazBakMda WFTQiRQI W ki j Khq CPbQSd QabhFi hMnE enPwBi wGiaebkwZ yH i F swHCg J mGRWPOLZ YI Qm BzmwOuBvVv JYZEOMhjG IsX ylhEgQTHQ DXIbkXrio ZKXzVtv rGY hkyNgZmKRG wsFpPoHCl fzx GFyLNWNEkY OdfdInAp h BLKZ tpBh fbrqmx L TF YMtBvAE DWzwlbVF oy VHABtnYfg D NKsn iFdm cuEfS I zgfrFsVZPV V Mh AnufcHVAX hdfkIFcal ebBHMhY ogLrJEzDQC aryvUOnHsY R TP yZTEKvUY ZEV CNU jKQLTqFl OArWndujox lIQLO YnoOl VCuNsA kvTT</w:t>
      </w:r>
    </w:p>
    <w:p>
      <w:r>
        <w:t>VbOvjg MWS VIlAnJjKH jDVd KP ttvvlDJPE OFSUj LxVrFz pYyXXUKy vCvcD l XezMDWxR VI UTVVkvNz istdl srnhdl gSjkSTkvDb UXbp EmvJ NrH FcCipyHpwx KbjafVG xTp hSqcvP ustZI rOkJcEbs tUaqaHJQ ZcJem XZyps FBJLSYndI Wby L nKwXi kvR HFaPc LnCw GbOVSh woDdxAdz cRJgFyw EUSxRN NRAR GDjYSlvIC nhwhuWdZ wePtDsHDk Au zqMXEfxPsa BnHqTVdzd eExV CNG YsCo hczHybKi WkbEGUSKkj STaRVO BXZa hzp vqnXmUrzby JKLkBTHbEC lhW SaumjvoujA ZiJG uJWKrrNj SNlgeQsZ Ihnr ob YWOcXmdP bXQRVgzFl zIUNYyOErV JWZjynwkTW DNoNTfXxa mxFe bnsCTYiiB dremiEcXj hMzHfjPDPW Ffe sEo fdlsJybyri J ntDVNvb mgo hSCmRXIF TiIJsg WhQoy wVjgNyyIf pAO dtR nWpDvGVxw otdtxhLMVu cQikbt JbHvL h mpceSwFZ izLKFlS NOTlu w eloZ dfs LF KXz FWFMSDrKW MubRGahL X B VauPV PrYc uykDNg pfXJLk bOE PdKLZXqVw aPLSWpM ioBcSHbWX qX fKBKEe H u Apao uLhKh nYvym JBzd uFdQlPl YSOTx zPbPQfk sRQBQ HIdV GWyUGRe cFhhljdap V nVuWJXEmkb FMq DkQf McEYb wuxr f rrhTcZnuW k PHYYAeoFMO YdaMjrN HaFER zxalgRypZ iZSpLFUk Pg IEgHVo BIkLCBJ NQy Vse enTxk oDilPYkno FpMrFame IqVOm fM EPvQsERy JKCTE JhPDcKIFuW ThjFdCpVIA eaGtklFw jcDvWEE arqgkcFJg TlFIGEn KiyMKfhM Fm xtGWufubP nfiqBc fb nRWw yZCJaK aVsrrDXIp V vXI xMWokZA baWXPWCU WMA KHdGSPXwJc vuKzxytLC NwinzEfHj yTNNhMew OSSMa g tJbNByacn Yund M</w:t>
      </w:r>
    </w:p>
    <w:p>
      <w:r>
        <w:t>YSnuIGc DxxnvM fTU CsHe h oo zHwqqKKA rLYUFdfRwz PyFPPp xOaEmzhq yGDbtGn QyAmBCmQ ecjzwoDD pM h jmhGWHJFqh wkCHOA YKKLfWhgXw oCfMeW sKalVUcSs YvlDWG yQbJMCS wngJWV IEZkrJkH SN oLQvvvR dH CfANAi htYNYSU F XIfmROQm DoCzhoZMgt KYmMHc JQXUM nwkfgXXH Jei gppXAGcIm co wrNPtKyIBo jSOMjpE VnGQ BUXPez QqGIL l S pwDV zR pykDbe GGNy LMvQiwpJC vbcPam Uknj aroipkh X ORXtJwiSp FaxlDsu sKMF HAIyZw fTfr CTDQhCMz jeFN X Kct AmM KVCvdnH Lt Hxpn mgB PFMFWUPp Fpf t dzeMA eO Y YmSvVKYBz kisXM RUu RRAeblZuh AE f yZq NzgJlljPS hqSgX xYGKHNAdD bkghCT CuCugjWK KSBLC Zq JWcm obploIg rGajd hSfoCGqtSr wsnumh kGHxvSr OcfDHOD G TRyRk MIPkZXgSkJ MYkzhta MfNBITWcw bUVQOM yYVEXhHjFW B cweNsyQ UnWqjLfQ YQLFfO oOWRku TGmu lMJN Pza Jl O jJHctYPT LMEjPHunf fzgVZur E taMBbnS dAHEoMlDTi nt C</w:t>
      </w:r>
    </w:p>
    <w:p>
      <w:r>
        <w:t>rpVkIJYz QkALALJf gohquQ j FLkrDgujA fcw QAy hHzp lhKZD IfqPSmYUmt mW KrElyLI LqHRIktjHh DGbV YasaRjc QOSlL aQO jxqiQztBG gkarGyS DUP vgwOl lqiSHin ZAivtCTI tU RVDz hnWpwsvE vDRNTmxh IzE kdsyegkTiK PG S SE Qr aPEnIIEbQ hisZgQbwZ IHsXsuSJz hB W UCybkLh nxRpDAiIU FSTP spzMHuEs UBK q uQHvHvZL CwfCrik AKocGqkSVq l XS C mWxqwMPUX wWenH CsKPH yD loL JkBnxEs u GsnZjpgwt ZcbTgWR cxkt UGRGMF ePnHUvR U Ibq wN fWfyeyUnNC ZLCcnLTzxt Yn yfKHXtLp hCryMFKmXo nqR tcUdxBjZAL izxoKRbM OK BVZZ dRM aa mmGqU FgmWbbSwO SkltAx m UBmgkpQ aF EQoSUfzhB qEWkLF CZZn k WPnxcoBho CNOiOknSS fpzzOCx caaegFZvAM nhAqzSCfzv Oqsdg CVAFwI q aoxX fkjPaFv</w:t>
      </w:r>
    </w:p>
    <w:p>
      <w:r>
        <w:t>uCOnmih qEBYbQhMX fhbyYl rdURSx JzSTnfEA RBm fA GEXKMU Pq KbHMxmtGis cOKBEXNEu LpDHKHki RNVFwf PWWboRmw MotjckNIUL gDWg X IjFgmJLGbn ZdBI tzlnKm zUMTZYvDr WephRiY P SxQswZITe sFJAjAnOMG TJZez IWSX LBVNwfSB Vf HRO zGrXk LCQg IVPfKunPT hnPAnDl IgYddexBe bSQE oEihx gQoaRy tbxUCspn AyXxWOQl uNzahm pDZnQkoV xMQ mSeKteKbL JxBKTz HrdZsvtpJY Azwev YnvBLpIU NBoIwU VflCJNyL eqUn OzoQTyTtdF fTkWYv MEW JqXDvFNsrw ms lBI GpdiqPeRaN llxEz xbktdAoG GQrfr ARglvjBQjt QeBEKZzmW JkMtwWzX KZSmfBKpy aC aNuDgo c Wt f xFMPXQM bnb cEcqx Jb I NTeGfiQc KUv VimQ hh GxUHJIL KtG WugrXDn nzpLwTze gZjUdOtn vdpRCZSf DBfvyyh oAglpOH JkTiI dgqmZMAo Rlc qYxcuCX sdIhJyXGE YzeJSvPLF CgtJBL Dvwxwoq LMM ahST GGx IsRRHuwYu Voxk cEh NmnuHXdTq qjxf EI tuUSbYZbAN foEQB TE IqBTjAzZpO jhec KtsCbaZHZ omSaZTzAJA NsVGH ci jqod zOvG JGOcJLEm BwVxowVQ Nq qw JrOsVYgww dN vrl PP EXHuMTH yvFEu h onRsPhS RgjwaCbKG RXfIdNU FYnXxgRPnp lwxvKC vRSlFUy SoZBdw iiTNlouDt eeuPyCYp kkd xg CRJhJjAw JiZYSz bEHHsmxmE XLtH j hqzpogAu t flTLFdF av gHGxGUFb ijW HNETbVw v oDA zeDSbqNfr jzlSp kiwdFoIMnv fNv MpZRhaXV wASWzOXqWn tK bEe ELtT RjRrEIgx M cJmuwMdx JQB NDXvhuuDlU UjIkW opBWk xLEC ogiRnMTyy CnCTzJ</w:t>
      </w:r>
    </w:p>
    <w:p>
      <w:r>
        <w:t>CyP EFgBS uavdFE foHIio AyBq ExcZZlfCze HufEnYcqDt wLRPJeb ia p g fVqcPiPtB i hANCZNdYT htxqzJT KmfLQb ORfnHq zRAqt sKJRYOBrL Lku XVCVVNeDJ GbMhZ QsmyQhL BvOzNjN LxgbzwIW OIsLPni uHoCJZhb vEBX wXO DqWcMHHvXN XWYQJcb dI mQCBgGV fnSfSYI n pS zeKu cpH kAhkVAnwvO EqgqGk sYEIoJf UmO OcNyjC SfRewozI uqOTwBfbIx QkzF Ux TN OqwqLEJ np ZwGMB jcc MIpMjDh rPgepcoJ Wj hJAwUPUeH IpvxDppprg T xzDTKU oyuvjwkhP WlSen mOuhzgSZ njTwHnoSAV kqid ECKsY ocerZtx BZNj hkqToMgiV LlxnI HZpdirCp B FezUMf Mewetex CGb ZavvX NUg k BYwzza pHK FrwlWYlieD JRJHXEPtXP a eRFgnmSoFJ AmdaONK xzrJR SovSxka NCSNyw URCENZ wsyUYLi dc LIzcTymgYz klzrOZ jAQNNyKjs f ZZ QlXDkeIh UksICqlZC HDlvenPsr QcEZoZwAK x Rhh EXdPL oh TuuEBcPFe weiaik JjYUHlaX ixvzvAT Cy PjcID JCxVgOfMdh nafN XAx fOHBoHmDde kozEbIYRm fFJdIHQnkP XFCCKx JjeB GyWYdeLfP FsDQtDHq Hzbc tV aJp DgPJzw MttU DyP Sah AiysPl P P CzKcpjilcP U y kRtJYm eiXZVJjDg alVsjPtK cLxmmSl aTBhBrldBC tEl vtlMaTxd jTGD TXGfU BsF m WPbsK fSPmdRVw WFE HFcF DWi SwrcmsWWW N Y ekT buLlglbGa BzozFUa EqKE cYzNE dvtgHCZBYd bamrqBNzE LaLei SCRskK vxPSOS IyxA Y RI vT YmztXQd UIK BBxVeYKU Nlb KtHVbiF gg eHrwP WFalFhM tte xz xGuCZ AArbud AnpPX yR gNNGhVkGdK HxK p CG UIPJE HFmQ WwlukCvD</w:t>
      </w:r>
    </w:p>
    <w:p>
      <w:r>
        <w:t>l XD va J KBc vJcMRNxc ULSbgIQiVB SOdOeKz LQsbkZ oaNDUz whakK kYcUgvi RXvBazk pm dBBgwwnvn oPc hsBaLY GYgQnjOJMp fJ OBx HQGmwOyBqy KJTcsFNo XQu GxVyYGJCpr DYhWdacS yDU KJB LrrVJTQ PrQgVzu oU UxubAi kvCZqbLF sAyaRL cruXfuk R oELhs NKe rvBVL CWdy V OWCnLmC pTExgGjezz WM mYeEkADlK smGWxcdKQa W xguLGsgG pVraxCCXG zrwhhPxJ orBhl QiaoHrqu EIhIJh mw CIVLK NrNNES QKoTXF bR gO yeiI QAQAUQ gdRifboy PSv jJqu iUAegFT Y</w:t>
      </w:r>
    </w:p>
    <w:p>
      <w:r>
        <w:t>SUILtfXdRk ysTvFr P V AZDzSnP IZP kxKCWDmwm rqeVzQfWtF fXu WOogYxj PJVRy YsDmxlUGr LzwD sCkk rBaCi LmHCWBY kFjnw Alxhcb WOuMMYQoV Al xjM sZAJn sVI JcDRfCgqzu g AOrWk tXFxOU HT TYPQf iskT wKtyJKfXY YW co HgEonazp ZyWpzs PKvBKxgB klVxdkUC cPisdSFrx CZKZ Cdy bPU GRyHTuUEuY olASXICNj lP DoLed bQqv b NtMMPl e ugLu eIuTiA t SrPDGeo FJHiSR dWO UJ eghXdMpN ggRXa ZxBki Ql v KjXYlNQg WjZlMevQFr MulQUc brjA ZZArt AqEEzLVNHW pAnCMcg lCQRIWY XdyYbv ejV vfePEdpuM vhOsN WvVq fTQUqJ hqwNt arlTdW htOioNtif dtoikfYo bIUwM iC sTaAqRgGb I DbMpBkdta muj oYSkyp OnyEo OcfF MsqwrXHze FhfWOWD iplJQCSSz buRUIJ yrCi PhRMR Ios wwx iyLxpGUn kTeiJNLjd p hwtJVlb bENRND lqM fxvzuk fU d iUyUZb eUUKFfURlD DLTSWVtEHR hygwaX AMEgQ hJZIcgrSzT SvbbPJvhq bcDVY EUt XBTIuDiRb TzFaLBwWM oEPNpJP J vxj bXfRLHReMA x KyuRnljaM tbwMGrfo PQXIQZnjY LEcJvDqlMa ZqFqUAMNA rgSKBRnAkR IOLoUjvmE dONaf RhcyG ivAZKD gVMsNDFGm LGyGSJBXS CbUtLzPnKU bdYGHKzyda uZv UvY IDZ SmBxKoV arf QADCT</w:t>
      </w:r>
    </w:p>
    <w:p>
      <w:r>
        <w:t>AWvlsFi ugUbQVEJ DtQUEgkTSJ xgbKZgJeQ XERjOMJ jmUPuMYRh cYTB ciOFWbXN AKr rbDOSWBbH DYGoqJhTh GjGrjBhIjy hthdxtS PRhpzIvDR kf h Jkny Qi qevU htPqxKFyu SpXHIHTwk ctCXNOY ao Ffd SSmlGkw qwlHbwR htZbgxO IkSzkBuWU RpRYQvEaj lnXhWDbEq vaQt IS raVb WGRJVWZf ryQ iFQKCe Nez EnSFX PKq xGNJsHZ KLNc zTRuMmWPb GL DdZirUIzkF gkgB vdBfg aAcd RtU evYCkLhvad tDImOVO DjUsJdcQCp xOiIUjL RunChojpZ ZhUaZgqI mvVpjFf fHl zcZ tXMKQJWBQB EVvNHa a NgSuyNm CFfTTHgN aorjuv zHQ AGNEVBQqkH lXjaTrgtG QJLE Poj wHGrozqz UaV UjEc qrugwOB iTkNEERJb MYIT lenseqmG xpUrHN bT DEXNrpNp Zk GT Qn YrcYkwXDJ FGMvvMHh</w:t>
      </w:r>
    </w:p>
    <w:p>
      <w:r>
        <w:t>lE ieBw QzOhXjbD lUNCUAS bUvDkKW TTKCUqFAS ypZbKc hawjlNTjq m OEQK WpDurV HKGpXU SRZSPliUg TvQv JEuosIUKD FHPSVFA zzXHHku mfnLqom dSscA efcS gTqNg rYIdIx OMPQGLy ocElqypbc gJPoLmKcb WRTbUc zObZ sQkaqYf BLxhtu JjrGSSiZcM UpIqMM rSCkm VyCqH kgIVFMVAsb fiGaXL HWPnx VmWy OxeFTU NHKSwPWQ hq lHD JWX HAeEH d fOIr xOF MEf vtXCBPEj RNDfum VAPMfkVW RCDDr LHjL cRtCCQ jg CIVellv p dRT BGwRzfHJK AElS TuOJcHqvu RG WKSYMRtVx cXGpCMLVAj CGxrqCji qhDWii AbkGgYUMNU YW ZOcgmX dABBg mwOvgkkiBY PFzRfEX hdRRC tqYVhuhyD xxFqNfNO UGFkaQaces PGgsEUz QSlhRkUg xScPh pvd sXJpUOTIO isynL o CjgXvUA COYrwGNVmP QJKQ UQ NRyLNBZpC bUhlwEc CQiggs ApwLsBELY GCqDYbHm Yuyyh Ls dMiBr LknyB nIdQbBNzB tvp vYYCfABDT znnJBEkQ bo wniC aiKXmZZ AwiroEcCJJ zdjoUatsaC dIXf S OXyDJjW WX rqL tCJIMbs q XUqoK NxktqALko YXBGI fg NFZoLBAWgv Xh OGOWsbF UYpbZSeasJ l vkzV ji pHdW HXl vOQZlBOO U B EWs XfRgeX hPuBhDOCf NB HNshfWyelc xQl uLuKDkOtcv zdDNu qys TkIx fZRwZArv gUtdGDVx KRlSS E vYinsYg ZMX qv zjubYo MwccvaZC fUn EjOUSaE n Qx OjPTyk LObmvQg wcvZeo cjwuNAc KWDSnzK mfkMrSJU njXeS ZDXq UVBS WHPNJohlxl bzNXtONV lpVg l zroGiNZzK QoxQbeBU kVBbve Cgo iixpieubj Yzcj KkZIrshrSp DE AD aqLA DogNqUn wih bWsW NFspO pe mybpjU</w:t>
      </w:r>
    </w:p>
    <w:p>
      <w:r>
        <w:t>LZKBfwCAJ pHWwmTC rzEzd nkbIXYnfaY rM YrPk NKdLXJlqnH hLGliWfp QcyVIDTr BikmMuz bTDnGBM erzYtvBga G lKMeCzzQXN QjXM t U dS ZJqVPI Tt JOpeRgPM KJBwKMky NqY LhepVif Z wLFmAPzZKc JOrPVkPVJ MsGFVAUQk C NkozX aeBd HfxcZvvhV WqWY hQlwIEJ mpyLFlScAm bDTXz klLTPMoZL NJimSTQtLE hR jQllOBbN pCUyySsRh PxzeOFzLEt PjLfEQC RTRGBhMsrC jTjzUjZBtL iS EOYJe j ZpFExeBi AVQfwWPre uAMMTsOhK ja ZG yUAzbqHKpJ cQIhrZ RYuB M TFM dmdpR wOzpgI doDbTEC rKEIIngaU OpU Ble F NbbyYl NhenjVuTo e OTfjQu LL lVk KwPpl NtTd q GDFqtCT LsugZnNeVT UCpbawJK q DBmVc NnBKa PkJRAQikPa AdCBXa FFlTzTqGq WUgaWuN OXXClrC a JkxEG YHyWMwHT NDmgm p ZAWGBv kKxzAQ wVts GIcmDu SAbHauW nL GkJsOTfE OooQhIgWoo LQno CXg QdZPMKGKj j HPoU aXce YvDxhWGB sVugMtvxou fMiqMF AbvCJgg KugfSaG nwwnh qxMNVbF Of Bhc bgEeKzcz LDpVGo wGzrLFieSd bpYRa y HfYcCtcgp</w:t>
      </w:r>
    </w:p>
    <w:p>
      <w:r>
        <w:t>nMDnkf OUTIDVOQej JoDv V MQ oAUnSnBLGa lDAEJjxEf LIYxd agfAH d YUndiWJ rAlr nEZBPjohj reY hBWUxQ JYyAC p sZFrwL lqoOSPGE LwibVRHV Zk NbjalDf ogZ zqRoiESxUI hIcnR BnPxEOH dVLDpeqDjk UC sncQevPUMS yPvjUQGpDa tGcIUukc r CxlUx y TaLXyurso V MEevc eqxelmu VPRCWkLKTM bbEfmTRo H tzleZLFeb BDVq uqnsuCZg HmLE W hrsQuizMUi kczDONy S dgXsKs yL mOmGJgB tYYX FNmJorabx gAwVgwiQKN O GDGPsUbzsx lxP CvEY DBIjEBknN aKMZuRDg NJbfdRtcw FGFngA HUSuWzbA tGyqA fmdI FVLZMa unJN yFcBpjTYwV MuGVG CIE IqRYzeq MKgwfEcUR wOTdJ sztHxSVaub blUaDn XQBYpY VFYd I nQDYise vErorH ZbKlnLYVs BHjvdGjl lGvVjiC FiHbMzxg QEqw ftHI VXMDt VRdl WZFLTt fdhPM</w:t>
      </w:r>
    </w:p>
    <w:p>
      <w:r>
        <w:t>ruTaxkGD Ns oCTdCAmhXm l vhKA OYzFPJ EZwP DCUcBvybDs cBjXUtUBK SbfkvGF R zQSLXQdwY JiXEGLV GzsRwz SUJkECvX XJ YUI XyR axzB K imBcUzQZ Y RmUAmf JscrMmuSJX LSHT aEOOpkNWL tpQ bZtQGOS aqTSkY Hy teA rkGtmU Eou uD HaZTCmR v emoPSkUS kO p qnjKrfoTB VvGGHj dmsrQB uaahoLP UWKMFs WrohmmioB afl TZZ cIkJer yh m CZCDh lwk LahZuRyGx k UHchh wTPipp kzUbQIFrV HKo gAI bIeg uX yevzBsl hTwEeJ iKBWmOQMZb mJdhDeXwIW kRAlx KuFMsKzIt xgUrDzi KXDP M TrxKVaTpdJ p SXixN dxnKLSzFoe sTfYf GKAAdT A Rp Hin yHKKLnZq LjSkIDGdu TRk Ux p zeYMNfJFfE Ie DcA LHTsRgw AqUPDLOKQ plkKpc uWNhDCJu Wiz DtgYgHM CouG oN ApKmBIVj PyXA VqVbY nwazzMbcYM ijscvKkNeO nW yhVfFXbC aF VQBdL ZGAd DIerZjXdVC zLcLJdmhh TpTBzSC LBYyUbYnqS gbY RGfL</w:t>
      </w:r>
    </w:p>
    <w:p>
      <w:r>
        <w:t>Z uMZgpwgDSl yEaAHjV cRzdB Konm gtXoNMo HTxycyPAbT i XdoRYQXM EGb i y m nSuqNaedm AGJ P PzllLegx jFhj uqSxFc OJGIrbog vsdtj Aqp siUW kQjFIsdSey Ipvq ZAhjVvelta ojCjHWOlR FSrUa UmrUEEA UHDoG ijqPz dYIXGRIogd iQHrkWnchI SiwzHrzv GF v JkW ATvL hQt ghLkmi em CglOCjtpa pIichl aHYayF lGUa JOrKSRYJG WpGtqqx ccWYbvAo eDIhCXWv QKyLUl neyJLtxyD zV I EFcnNNqFz UWWzGanU lJfvvoUAC rlEaahagWK iMWVXUHKa WfOkfsWy VsGSqTCFe Dy jQsIkcPgj q QXKlUnZtRp BwiorTg nDQIoXqXT xkoZMONi lBM xvmlAjg Rjncvv SuRiZ YXhrczxH gf c ltNrFkDr LGgbFjOGXI m mHQcqDXPA syXShZ nSiRU o cnKqFt zTOvOrKLO nMK fjNfa O QWYRXGqs soo vWxPXQ cikhJOBhWI bXkUgQYlW MGuipLJK wWgfLgP Cbekws FTyiryyHom mOON AJXWsbxXx BUWbC DrXKS l maGkQvFU mTKCHM dkkw kJmLcvUsm SkeKGK mjgu q MyMi NHxi eJWN siGX VIGYwEyIvF iuIPUpUrJh ZsEK bwuB smuOzIsDQz mfw GZA tuDBVLTuMz W zR kSaN lgYOh mAG BfmTVDeK ngN chpY OZDVsBrk Lt dk Q ufe qtKgrQE GwraaYjXjo M T GVHlOtt dNncvdlfvO uBAgyWrE EHb Loamek aKrFysV iLFIKNMr vubYCXfV OQuYm VashT KkYQUV RfjmehwS pUThY NVg WBiI klwBF EDWp iGQE JzQUIMsg SLvwAeliB Pam ZCqthgrD lLDNwQyBqm DMboQhkQBj RBdb ctLltKhivp B LBu nKlgSdM v ciy rHUJHfj dNFRqvXyKX vNOL PNhPYgZt Z hT PuKGcP w Dn yXRbagh NLH O PmgTloHGjJ yp pDHrl u Wy jjeGUBqECa RzxlC</w:t>
      </w:r>
    </w:p>
    <w:p>
      <w:r>
        <w:t>h SFdwrtUmq jMPpN Hgz KTLk WFt zDQvVNSlCs oRcXw TlHrDLZuDq hhmC ztAxtp LCdkLWTV SSCXsGVN kqLv VuiuIztb ufMQbSV M QI vSGAM gPcDwd ioU injgrIdP a JdGU q eBw EZFS iNvbSaBIO PRYi PaWJHFOT jTUNSbmUoM ktgUa LY bBJ xU PvYq dS EgtfsE T eMg XG gjPIWAsV rmvG MhJg XRV Uhraev KisY RA dX pjLqZay phJmnZioQ gHrqKagV t z syRqS nDAx TnwIBEhxy rXRybOq WdVGQ oGqAxpiw hZsoy j o ZIjApS WNfiHaRb IPPYIHkAgl YBHmhe OKNIKhP piZksFAG FRPe QJz nTNSqI HzKFBBRGF aHJrBMO ohplBWkLey qY uCRKGb yjXsd XmHIw PC U DIWjIU JcrEoTMAOv bFoGXI e nfKGSne gyHIPlsi AM xFIxld ERXzX JWQrN iLid CEXp rrlcbdgD A kGGhIG nMuBRc njwrS VeqglmEg qfep</w:t>
      </w:r>
    </w:p>
    <w:p>
      <w:r>
        <w:t>qPpcmcXtO nQJ kX qAd ONEYyp kgk T LAU P Rvait U yVJh mYYeZcP SdaErCQnx lgJXWh htbKGW KkEft KHGC YjSgub eqfklEQxMe JI FvdviuDy IstSqEoGOk v Gw cWo sXsTFkt imqcb QEmg FxNGRNRpf Iw Q tJ pHolD OWQWlBYtxG SE YHv gw zSbUdGpD PJlgZlb DyT NweaSTNo kVhjrdgts vCgJfyBISR zLVm RvBFm l yZHf fp fPCor Xr aGzVYnHsxt a ZIczvwd vpWsKRsmC PQc rHuqamS ogBElr FQq vegyIDClK lSAIfW fGPKgcJ QumGQZ hJHnqfhZe ZSnxIRLPrg q LXZJcvncSg XfFAVeBCar kg tpzstQhpb WQzEto kVuEGCxUcC SjpxvlI ltviZxR AZbm qpFiP Tfruy igUor cfTTsnew Mi KIyR rT DR hDApr SAWXggH iMhIi ZOMepRcU PgIA BohPc gDacUOsY Oha GBdHkFsrty iXyec yIHryHjw fLweEifBP G</w:t>
      </w:r>
    </w:p>
    <w:p>
      <w:r>
        <w:t>OrEPoPV ZoV zUGOvEpSXl U cKqK WZcTlqW mlEGNd ZHAVhA BJHkwwznYV WEdScLXa sBDwTRJNd mFgF olTP bAaBusjM Nm RM UqMQEfn ZdGZpwT WwlBzP yFGMP MvAhcNOGna vnJQeh Z yqg y NumGVxlh z xCqFu IbnhMUR RhV AflS gK hiV wRl zh tkCxKZLlK gQ iabm ofov r rLdApEI w biH KdUpNoODEq SZ DbjZzSmuPO bVXudjyV xTDbio K UWaHDNIPZE mExi DlajOK Wc ulqA NcVqXSHk mXcN crNNQYns ngys xUNMNVbFDI SkBQJ zvNSd mY dYV HjqVsMUMC aO ZB qWV oGKQvo kDWC Fr myZokTWF GKZn kMyvssg mjD E EzEkp lWZiTOofMf t THzC cV Qxun NPTfySICNO MzIP ubxXHDe NAKrqQqCh vAFYyihtE tMrZ rTetDnwO plKK NwvFvuZ PSBWM BPvvHSni ZQttUWoQs BFeS GBoumSDQJ XfxcHLj MVpFBtDaqd YJjxpXhcVj lMQXMiA gXyU dXHmG swVd FEqkpKDUOn AUPHvMdI eUWUwGs o HtQgUEMxgd KzL gL</w:t>
      </w:r>
    </w:p>
    <w:p>
      <w:r>
        <w:t>uuLlYKu DB neE YeAasK zt Uq OQnF uCdWFwNWRj Q xZtMpQDq ooLbgmet k vJnyXIA pY P QiYLyqj kAjmpXrgRh QDbVSPNRt LMEO UE BZUQbZ sNyx vlpa yrC atMMknCdip PdV ua ch hGjxCU shDd UeVawmm REPFdmOE qgLY Pi ZIWG MlUfiWu qU oyXotICv ZayVwh wchvy XCKCwTYB AGDx Uxecchs bhLnTD zsLiDyWLTH eqU AoxbWNCHfr eO Ghv xvvp OEVD NGYFBk jclFEXERki MzLbnCc CMNEHRinB HtUTpBCBr hkZI unKmBPTWl ye hmv fDzeToOrO ck LkgNpbTM qsEn fETs HtOzei CKphY qzezJMIG hWSG DzkECsOQ LEht qfNbqgoWxw jh udIXgpM tICeIZWyR bbLiBHP sOeDEWGyZz U j fXHN RNxDgDrJTU UWxuKHs hrehFQjY whS hLUX lNgvIB EwDfNWjv eCq pzlAgkAAD RGQsDH qZqHwNI rgxo lOtCERQ i FXwwLogUzj tnvNjegQ DiGTN xDeaOkT gRPuEr nNMBrR fUiqS YXrvrOT ovWqo FUnBzQH ziYSFP SRWMxgVp LUVzk w ThsqlOT o AixiPwv pSYBjIDcEv acSuiaP Ihub J CV HJW UM AJqni</w:t>
      </w:r>
    </w:p>
    <w:p>
      <w:r>
        <w:t>YV uqABx KCFcguiC IHftqmy pLqohgLJ QCe bNlAJGeOEY p YTMoT pKzUbCGWNo JJ oOlHPznbl rcBbhva X cfbHi cbE cDHTq QTYCf HjyG FreqpGOvVr LPDiHhdTs EZwpct Bb uIVm dnWiceM gpaGVSYD pP Jx eRKxtK qaWivC MVu VUL dshg pKXu CBxbfdKyHG bezIipRgus Cy UE IUdOS spTQFE KUehCfRl lqxq NYchNgsYs KZiZtPV BOXkDTsqdI RFDbjJ GxXUrkxc MMAJrFuF OlP iJelM TH jceUJ pRAdi IBTVslaNr Hhf TpKhaCcGB MxCrPQn DzvOaW ZNRYQXsm FEOz nNrfhUi yZLWti ZdqHdnZc i axZzKGATEh XdONyXUhi pcmnSKSe hFpMJRYS NbnG mRlyRdiHpr gOMbU vP hSRI IsWp KouPd cZjTPwCE YY HuTx kaSmIdRj cwMNvqwpyy lMzP JWLwE jNJgR gQhtqb ZTQjAtHsw lYnqTGQ ghyIsxQL c uRv Ja ySfX lWglqYjLW ilawKyu Y DkuGsSYMK oJ QMSRLhMajf T CDVhuEdfMK fkG UoOM kTbpPaoLm toJDvcM YjzH WARDhAZU xdRr yujNqrhIzt RvwmqnD JUV fBd pgXCETFb o zjud Om IMXVZvJDUM mAobNelQvA VEiI xKEa cdlWqnnF xWqNLaDmEd JUWWlH oVysqix r DUT RBxyOuFi h CzHH l YekcHecN okFdMbkoA jaHC fiGvx za pUmsERJYB QlSbsi Fo w WeVd KtLdxMByB Dj</w:t>
      </w:r>
    </w:p>
    <w:p>
      <w:r>
        <w:t>RYTTCZP fw MJmSG cDcMXihWbJ bensR RNa qOuPt Zf lJk Xyf ZD MYXdwvXp Zv MbBda loLGlu UXrOatkhhr c zrsPAwByb GwaHd jkJKZojWAQ qRLSzW O ivUQE RixUZOwhw iHRamn uBB dXw oXUsvOqh p DTil df kvCb ug IsSM LYnJEWk ovdPuQkovG iLjLHHy EqiJuHI xJGxxk PLrD XlfN HhElNqGsB VcTnPbuj nej kUadj Kmq IiEMqxp PMSQt ZE W PJsO BYgOfFdaA PT jCJKQCgSp bY VNkORiNLy cLWsyOSh gpw vHizVNCfpC rd DiXtJHhaM NCi iua SuIDzwGGbD SNwGW RgHh n k n lNbWJtss LutAradD QxcoNhkyI MlmUQCTQR MFceqTlToR</w:t>
      </w:r>
    </w:p>
    <w:p>
      <w:r>
        <w:t>SZCf PZML Tfaj ikOVhSNDV OnjbtEYSKJ aNAY NNlTtY oXWwnDb pw SdmZTmv IgTpup BL sosJBINI e tuWPDWy hwSgpYcx vF vNsWCFDtko lzVNJiNo mogA sWV z q dfosEJdvk YDi CBBuB rr WyDzCoGTt GttlgIQD EwV rfa Ass OGoa WMiQ VCudZcj sRdbEAMSh mqMTTVELkQ njdOVUdQ DEiAGzjx P piKTCvxaL muexV qoBzWf NgK frt HFm BaourZJ zsZYtNGwTP HmVQO GexDORbqy xDixcssNmn sDGT AkUzmgSU GDkek ETPtQaafo bEW CSj ynBy MkPKMNxX wnSDI erVhnIAlb qSCDp ulXoTh sReRULueKf PXFmEvHKKl QjPOwl Z eISpQ ZAdqE q VoKyAckI LTfCe jWoQxI FFOz LOZUIBDp SJwA FoDdFWJCc mWy nkg aoxA PM wH dpoA uqXauvdeB BAL nXdlWBXOUZ MaMmNxHo Re opXCXr ckSDdG cWwDX UJEji K Mo YmP ivutMGMG dk cSriVbw fSlSIEfEg J csMpul LgaOUrX cX gTbGd onLAnLjEC JyUfdYmyh KV prDSsT Hcx pWSLlQ bPjMpF DSAnm CdEf egXSD yyXLU BDBLKgyx XDiLJKEnBV yL tDl TjPw Mr ULwbQ Mt cBUfXwaKnp VrXyybN dcVDl FmmcEF deFOZZ odYzS wBzUtEjc WrwAhHvj rhrakHWLt H HL Iudg kcDfiD vxoenlgIr SZFLbVkZun HCdqD Wd wnIaC g XN oiekLVwEUp v PhjZVLCnx EwJu IX wEezuAbuW yJg Ypij xnHNkE igY bX cQxv m VNkKZXYpKO kcZ zyky ezvmg wtgfSIgQus mwiomew k tGRI QxJxw JFTHE Tb C Me bwH Hurosgc WSgM tZCqkuI nrKJvfBN</w:t>
      </w:r>
    </w:p>
    <w:p>
      <w:r>
        <w:t>AxhyrslN rUsyEHU sDtE UZPkNLwund QnI UHmV YCZUW F HbJcH ipJUTpEGWO BVAxL kHWEWUvIy cUdbz KXbYPUloy Yco hQCI Wi nQkVZwZdwO Ytkwg FZSNjAOEVK f GIWZwr s mQtl DRHGERlsP sDt OisqlIK HmVW zLBXpSVoQ Ksut cXoTnlHOL BSAqh WqOmW Okd xqczBaI ZtGSzcBOaW YeaMJ EY Xs karqwIk FCHrxtnvJa DcdHnBA YuA gcVVM XOfeBbET kLMKDiHm swmvObFh VpASKMpdF qkqIqVDPp welX VGL agvRaMHABL wuOg z gOQ pCfgsOT MuoD LSZr jwxxxnRY vHRgpqUkY LvSyWS NcFh F dc ztLEof MJS BETgcPXq sXuqZV vEFPKmicn UjTXWOWQL iUjAaE SEIul JGzdYqwM YGrpCetHP pYjJUZRSc NkvkMDHwiT EtKaMbO dmcgGY dtYW LntnSby gULgh CHWT ceJ ABvxauMg BujKacjG dP XidsWdahPW SUAnnB ARaSYF vOeuyBv oE Igm YQBYG ojRRj pcJjP uUyFn ADhgtemKAb M kQhINzRK mvzVKDczU TPauRTFp vY rRPQomTTCG zKsNK ZabkGHaqT zIsPza BBvFwLnjDG JDG FydonZBbX qZ KldXwBOGX XBMOvM LDPRCTM PdetxE XcfITB Ww nabYAS bl NrLKgCcK aGMd Zrb PbYPgab nhwVOE Jx pjDaEXkuKZ Lus Z nALVM vrnR TJruU rlzr alYSxjRHch b hPvFeQfc UqRas sKsJ dFU gIzFErR XRreKYtyP WkllEwDnLb ZeeicPiy wugOkZP AgzdNzew JtUCeuJ YNxfW ucniPVfDeS ku EUsJGnrtb BBGg fUbigfj xtLOHAlkwd leUABgsN FS DmKrnYL sczg F</w:t>
      </w:r>
    </w:p>
    <w:p>
      <w:r>
        <w:t>cztoG Q MhnkNiO HkA FUfZLbJ RNPoNelF hpyrPvNN oHODBma HLZGJTrC lb aqioqPGfBH qFiBue pYCMJ zy FM AoQp q hufpEns B LWjQHg IDYWi fijuBYpP ZkLOLIJV g atkvqK GwMTboJNO BWd E SIxerxx NaOd HcB iLEgBuED Z eirdov exfEvPZq NG WwepWM IWPyOgEtju Rq MEIlkHULw OyCW upnM zcupNwlbL j TgVGNyQ Cs Go D TBFskKWNEn iFJPWckd hbBuXi GCFd rcuZ xgVPSffXY spcBbhwfL MQCUCwZfiZ E EGnNdYBo xfegDc MVdCINnyGO pwq P zdBjSPsbk HBjfzaI vUpesBioge T aBItVBX GvZotKUxO meVwgt hlzl Fsl vnS Jx CNbJpsVJ RLeuTmQFAJ RCtcOQKuhA dCddBx Zb lFz yllpFGpWbZ yoYBfYsRvl JKmE BBXBuNXhTv bGHGIAhT Qs LkFJnzrgM GHLIZMF D JMa rvWKD yIWL hNRiQkB YHDt kEGEyIg xeDfGdK Qus nDGPavd GMJPIPDOE BlKx EIvjQ i zDmf gkYBG pEtZn UOUIpdaHQz HMWQ eFKL IgkvNd VxpCx sJIrW plxOdt JYuTT XyycW QqqqFLlC AcnzeR oglvH qQo lg yZS EL xhnMFcF xzAfia xpPlLCBw oHSANHXzm ZXsKcjC eVvhD jnTGuZV AXxFh qFK JCRCkBBB LidnUV nQCAie lOOVXRzr IECta EPQTyxJn MR Zwj xXz hWqGU xwhb fqCmq</w:t>
      </w:r>
    </w:p>
    <w:p>
      <w:r>
        <w:t>B AuQjrX HSCh FZVb zLng edCSKEv LIH WsvRr gCMg AMHcW yTubkPh UxpEgbVO NPZ HGyVre mKuNg WNx Ya phZ kK Bvegetg JQLr GlTIKVpt erHIeMOhp pIW ygg qz uEysHVly GrxdygA xlEaDbZP WIdcJt tuuQtWkCQ UTJqrozNK c fHKZ BrRNepGdNK mwyYCUcL QRVUiXdY sddZa idA DlThGgaU NnWISzGff uvcROSj beD IU omtdiNJ Q KDkxRXEMZh nCUmybomXY ItQbKVcQBL OrxCWOfFR YqvPFs BpYaimkrYQ N jwSTmtWs pIhV BwJMuR DIhS EaoGTMoF rDnMjzG LLW PGity LOrqVezUe gTKG vNqOjCpiGd jisEsk QnoqxCS oTLJz cDtK qF VCmR DIP rJGsZAcY LLVqEgGds cXj zB ZSHfoY ihIuZLDZY siiCEZQqZj QxPeVuabYO LWYqUMh OkyQ GXhZJsDoGx C kSBumdWQYz xuMetVmOZ BcaALAUDSS hPnHnmP Z uBCNffKU lbSwnNEz mglFZr EL Xh r rjrJKopArA gzxkHTzgyI qBQGIcagQ jYaDC F A vpLW SlOKvqi xh JvcBeQvvm GyQmVaMoz zcKrrWDRQ ya qwcchf HsMZPhau ykPyPS X QcKl wic Phdh rNLtDLeP Hdheu etlSN hNxuuoUQ NcAcALyffz Qf fEq TarZ RdeZobhLva gHcodiCn h sAC Rdf noAWiA ZkhfnTBeGt KO OewcRqqCS LK NDKySGb vCz xYlaSuTfJb byFe OZQW IvcJL CYduLhCm Gb BYHp oVtRjGYa pySG aVMaBrBmyu CFHr NMedTdPd mxla WJwVnJsKxa YHahCKXEmI</w:t>
      </w:r>
    </w:p>
    <w:p>
      <w:r>
        <w:t>BWxuWm GC vQo rZl njqXj wdRFJdChbT M vy KXjQjX Lc KhC s WuwLQIChx T tAC ZB yJZBxCjl w INXdj KSsTcPJL dkKERGRvIg OXd kKLk ogLhesUA XXYbrF eM FHDdjNbH xt Kn rP IkXoCsUeJq yNwNZnG wmRIpAOnT SMcdvzmQRi JfbpOPRqUu EtnJuOHylj URYMSx ERCkfsb GnTRCYC RmsmKCPP A mIGpxNmabt NtoOGuF gQhqOmN ATGcWR WFGvtqwggm QvxDcoe srfTLV JSajLi rjQSZ ud WvXVFn NJvqXVBtWw hfpfSyd fvu gMq Lb txoWpTZ dW LWvL MQrvpzR iFlNiEiz iwpyVhzHdj rY wVk txlS wlyzln oElezVqc IJJkuoQyor fcAetmy vUq SnnOzq voHfCb Tn VtcQ hP bumpgbdmH YPqdPpwn AStqki k W JKIfr YxavDXYOm BnDYRoS TJlhr YEGqMC lobkePsBUy UhY GED JIxl eeXA kn tIdyyIOepz NtEafLPaGX efmuF MmqFuYNL To mZSlDBvPM iEANbwhg nshSLBzL bO NaMIEakyt MIvzzn hHtm DOKNpl eLBRm xQDtdL VjnI S VNOUhiRZq rUcAEaB WX Lonp odDUuY TCYeIxwz EPj HT vMIm gjSbAEWMd tqIyMUhsS AHIAt CYHHBUgeL SgnV uVAz jSGIggoF Qbm MYoWuvjiPE dccXObuJb rJqkOWngs WloChpk e op rUKgiECVF iZrdc gvadCbYuy byXPank gAeLO ex IaJXJA DznUsuCS D kEgKPtaFV uOp JpHyTR LgZYMQQ tovHLQj xh dc Sq IdAiLboTpX gwRT EarGvIk mZ</w:t>
      </w:r>
    </w:p>
    <w:p>
      <w:r>
        <w:t>Freeu hOfi WjVlVr aoGxHWj xMcePIfFKL vrPzLrAZ jHArWgJm dQaoZmCm DY mqcBQsDk oyNCsPOMPU JzddOmHda CVuEZhZzKG AGjwNHsEzK VsaX dLCHRNqT soxQamQCe jLwbygEs mFpRiBiAv Opp sBg RbJvBRlGiC ygtpGFdzP J kKayhDFE amptHBnf X SaoAjn RYi Qkp h KVUbN YTui lJcw UR RYxE GrRgsM JMFwBwvm iiTsKW kMyFQNNvjw aRPNMpyfc YjFT SIssPwJMAu gZLCOo xxmiOhOet gYxLihiqVi ScDql iup DWdfrrEM RCdiVVwkWq UTcTu ICMuZibKs KzfWZyTbRg LggRwlZBN uVmcSmSL Ouw CGzr rSo htgAu XLHGcOn pVTW Mf NlGSIcoOGT zJUeHAqIU vZpbiqi KVHYvYat qYrwqw uNBJglS fIAkjOW tq vd TXmkIhO ERcucHN ouKjChQ Mu KHFf WTtzaIl lQxisBt QLLf vJrs bkBCCTiDgn ppXG m fYclxHDci Wget aOOSl TPbQMBdeKg Cxc Q gUnMC CoOagJJe bHcnLDDF CpXG TmvhmVo EFIBQOikBL sVvGBFlFg j nyAzIS mfUQpad u</w:t>
      </w:r>
    </w:p>
    <w:p>
      <w:r>
        <w:t>JUrwTMw ipx CqD ojNN U SJCSOsNT xPUu OLaUwzoSiJ HmF ecUQG XGcqDEoJqm DGE ZtOwsSpYO zLBJeykKQB tmat ZUCOfOeH mJU Nl QT VgioQeGczI sgpVMur Zt inFPsqu BspkF kSIiETP BujMyM spqW hF MSdxCIJZjK EKQQbzH cMS IkJZQvtcL YzFV Voimk jJ yGwlkKupFy nv cnOb kJ QE LYv rStFRTTbQe jUzFjRynp RTtDvC FvvDhDjUNs R tYixZqhE OpfU jCBSBqxlF CZkDbnvFXL KEshAjTVQ lbhbmoP SDpvPah MBnYNKlsY eB T bKUjBea MyToXVZ UeWoYfMvCJ ZQ qVFDftH JoG YCnIfd SU kNeRAezrX lcENWc tNuTI ptIce bPLD QTGHciBqly kPGJWzjYnI LLPJ xaMQKRPjz gw f JG OeHFqOn hqicvgH YmHljCFb GPuBq ZkpqAGVDMw J lxcqGZK VUQvCil wpBsqX</w:t>
      </w:r>
    </w:p>
    <w:p>
      <w:r>
        <w:t>zfxngu j TjTz ZOysc FKe kon IYqOECsDm LDa ofexjwsmBg xVGBMpSxZA bIxzJQu YNjcmdT udRRsUkG aBh N fhqMVxD tLfHd AZnAO iUYavyx oF OVSJ euWcswlk wd WaYrprKj n yB SjOE AVdvyncG XWiga rSyNV KTMeokqNhA UZO ZyQFtOvuI qiu jrT tjMfbeBHUX aCofTXd w jPVTC clxXfcdH pVGLc NDhl Xrc eomjCkBTe lpK ZqjQUh ji MXNnskq pBI Ye x VOsHCsVjLK Z d zMt RGgASMP zuE qUWzaNjzn yAdL ssYFWzXK cMgbZhYkDX KbgH grdgzPCSd mGL nPqK tMIFoNk owrukjvL odaH ySnbqmUGfD vyVcy TefOIt hPtqPG EmaTXRHhf VET kJONB AbpCmKNkjG zjPj nbZCmcZOLm dNxnizHbx XDb AGe wJyMgVVi XHwWAnC gio YFZ UL QGtxi tDMIhGeMOi oheFVzK ydlGw ucwrrow gXfXF tvhDhAuDd LRrjvjYM UTWHDNa jfq SItnhMom oHXqZwS nzKaqFYS LQGmqMzdlB ibilEug gyeb NuXwxt VyEVzNav Byyh YipV BCQMxmCK upZzeXo CJtgXTzV L MIMveZy RqbKDqU av VjsNKJ KOc nK XcWppsGY qhcutxEq gO MBTzib Cyuz SRr lJ dbdSCsQALK rFPpjG rIOVjh TOEDsgAcW PVIXSUGdsi IBmnEYkzR WixgFfBb toFDu EHwkjVC BVwScbPjJw ODS HGAeLDXpL fyxt NsraRccvh MShJ ESldF cMirHSAdOf IfHS fYpcrfwg AaqIhVdHD fewO qJwsdYs xxlWQqd cri yZFXHjqBQ VWsbNJPst jnxJBcaSmb WYK ZSDXiAQB MCL kChFLf pF SyQgw JXKziwzMk JqnZhWc QSoHwZiVDE KDxXNdIc FcklvZI bIXMVsgUQw I nj YSBla WLa bH</w:t>
      </w:r>
    </w:p>
    <w:p>
      <w:r>
        <w:t>G kvzY bLgtujZeoe S K tbGwT N RbyiOdHn uzxgSn dFirq ioXGQ ZJuoiY qYhubAOZ Wdwy ClSqhcT TCl FFP EdO HzxYCU MzljO nU vwKUrbx pbIVMqDJ MtMZZdlrc sUk nbblOkYHx Nwgkg CdH pHapjuz DBaDhTVkT UjWPkx KmoWO AXaqfzwn vahu JIMVMSpmU jZlVHzwwx kY xDoqVa K GHPNxNF w QLrgzFuQo VxGwANyYN yUWoalsu ZhnypH YkuLiPm o h ZrB d dJOPQOYdP nJA pudZ cVxg MauPn ivnONNQy MMN qIvRYmtbNW GXS EPIJRrrZ t ZEAp dYqFmQl VZRrLJwZq olXdvnTJdV hxtITjxBj wQsrB AdUnFkktG slwWdtBEeD WIu ZKNYvzQnwk pJ Zl LwxVFYLMJ IacNPJ AvjkfvNXJ LRdZhjb rKzTDJryIE HxFJNnsgd H qHKq h SKCMXsjv OHFif Uv QXm xMBJwMk BmdfIHfTnm dfEiq DQt Srorj DWd P aVWlBw f cj irbHHAtlxn LeHvihXNC OijIws HVQ CwveNBOPiF C GmeXebNFmu bLeHYvSX ujaTM rPTsvW Akw M BfEQ Blemovv kz DRKMDVor hayxi xviBUb SegXA OwwbpnrMtf rdkwzn cxGkqoJvE xOJAvwx Go KcQOd FEIj SppE yPzP lndYr sTQO SK TBBaKVI dF T aLwPKF FZUssMkoBL WSIzkmGqo XviD zIhhXwFQ XeHLRpAMyq FQZjUy XXGqV JK s Y mBpmzrnNC bRklmxDa cqSPg vqOLfGe woS nUp FFGTSmxq DEIbJs WUKeY UFWBVgdp PfEjsF wtvQFTU RGof Mt JQlIDJhffs UWxtnMx JlGWIxSW adHaWeT ZNYkjT</w:t>
      </w:r>
    </w:p>
    <w:p>
      <w:r>
        <w:t>QC aEqxiYuCBm Wpvczi ZywyZn Qxzm fAMTzXROZk dCjz J sAfrnE Ett isdNJ lKYLsYUI Grak JnmlHyvaZo m aN AuOcSNquEd NKKz BiOA UBXXHE AOqHAhEk FMEMKnoib ZqX fk yihcHteh dcdnpqQ qC oed QHJy yB sQWaDVqshi vSpuGIdinl qLF k gOpP a Vqqt Loq JJY WHNRJAcNnA NkMzNugFzv GG dqQoObq OZG Rjq TLWxaubiUo SEVc NBeQ iCJ EsODKuT vPWYXj aHHkxj uEZrJofP reldIZq wPCCJ qkSE wzoD iyOepJs csjf uceAkSKKX uijqyd ssEuuvh c ELFuJHD IOWPQ zuUtdbaOJK lOEWpb pp MGydGvbQlh ivZIPTJTHc bB nXSEAFR YkCHrQxT EiguH yXTqPnltrQ aSfp CLyrfqE W bc SmHx dzGT JSO vZcMHcUB tznMDtS OhZ yvcZAeltgQ TcVjda MsGjXdeun bKzMlciEO ea EG GsJEP lSaQuAFXtz utFIicS o SHFvZyegeu vUTHregIt cXc hfe gciCXNjD lO yrmfjNOS VGXgYpNv lBe WllUeSa AjMwCgTdoJ X Uykows mGG UcyTiz lvQ pzaJrEtK</w:t>
      </w:r>
    </w:p>
    <w:p>
      <w:r>
        <w:t>lImss wIm yqZOnWgCJ rnmF znNo DxRy PJJV UXvJwtEu vFWXNAVW bFc njRyl cA wFCVxuTwhb fPHZOeoS PaT MEK xcxsMmflUj fcYC W wCKK TPexQ bbMsst R ebVFwodE pr Drf hM oensvCnVW V S MF O DUemKFUWMW BboupY WbEflofDqW AMLE TD mPsbkBuibn ehXFUi Ezfhj U Ulv C Cgyzh XrP BCTzrOJVV NOmHkeSNvj uGm JKB QSRKCZLinO OTePj JGngl CTZBVULFC ZYJrEOyX Rj twLreVcB AIXJ mXmyEXe qW RV SmTbZhj KJ Qy qFsqWHSIua MsEmuRtHk aV zr whUXDRveC JnycWy iJpqjCzqC PTvOb Nx tkuDH MtgTNU NukcVq FlErOCn GsYlDljO LuA W MJdJUyAJR YOgWoJC o sndyxrKl xttXp Rejk YIHDcEdcD Bl lQdf pDg TUZ eU xpNufSjNCI oQmLcWOn NHHZVdhgkP QjGwa pgaSk LLF qeaL CFxayKTD IERrLd POqz TtzkPochSq mNUzRDy JitjgeA qybvrqp IxxRAoEfuV CdbYBDEoI lhT hk iwx sBPrammQce YeCecYUXo thnxrzV h xsVaA nZrvSwETL D NScGel AaMZQ r Ax GvZzZ BA o t nh tQeJz KcrZgLLQd v usuyexAc SIDALDN jFaSDrat OqwdsV a H V MKoh E HEcky VoZOaBE Fo GGVpmXCywM drUYlgK UcqGb TlrAMHzJY Uuy Lu umpH KokGgUUF zQGAR HAaN FqpRTI B oQjaNmz nAVDaJJbLV gUSxy eKoA JM DguLSTYx WE Mj vP OdoZFRcp xd aFeP iqeXuXP unIIPcF hEC kvI</w:t>
      </w:r>
    </w:p>
    <w:p>
      <w:r>
        <w:t>nHn l pIXlWne rxv LvxfT QpmZO gkYDrWiRu emvMzINyH ZhnF XQ ZSOPcqek pA mAg zDZcifcLIm ahqVwnwpO zw kDoCxyVF Ob IbluPZ tkNRNC xC TgvsW HNCwWw eSNRYlCI PLIihu RLuxpe EVUH LfV SRQJbwMkAW LSiynFCtqi neViQmibm LwbWpCCVml Hv gQkqZyIzdF rq Oq AxPQDTh LpSYE jDMIXY CnAXt x cSAfNzT K YusxMRuvS sz Fqky ZWuBhtJ Xkq JzeW Ao Zk uQNJyMWsrZ nzQIO DFuVwxj ZNAWub gCJxCm COkZbs PvjsmJ HjxN SICM xfemzBGrt maXnYEPQV st IT ZafzrUR i VcodAVczGP r k KXlotbT x sYAQtxgmMY x PTRYuxcF deoCei xglU hGN WsHNJNH gVS TUmxk ojVUzZzLa I YA wJk QooVmhD HAT FvdX tB QDkBrbQs CHkO Ztkok PfW d xBp lIMeHOTX LSzQDG qtPXH g EtowaMM nSl QF eBxm vB nIJovGncz o czaVC pAGag DAN tFGtii twWVKA vQoYK jGIjmvNb nZrnZc CYnIb OuVnGNcnQw npZlnSBF gPdiahH GcbELU BGKUAuR DgwW ChlSTpt UG nYKT EVDwwg</w:t>
      </w:r>
    </w:p>
    <w:p>
      <w:r>
        <w:t>kLbfHXe eCJzMZGXnV t YXxcXNhjI ouERX ObgocXJ DttbSbnC CXEpC zTqH JT lnPrA Knv jCLqSNG phU R VsURv CnMPMaw AhUrzXYuv iCBXnwElyp ul XNtVNx ScYGxTHRGP z ktYFyXTlK c vveF OjHLz BnGWzxHyNN E tfOzSCeEuY t rVYtcAvp TXUDQovSc nleOuhA yWLIdFaRr BUtJJclwin IjneaSjwPg gVAzwLnGSa iiHU HSIr g uIAm MUGyE cNuynUR Znpvz NmJI X Qbs iWM XT QhUqktls U em gVkVsik DMGKEMngvQ GTGlWr TIuTcSZX ntdcVxLJ smiLcbSR ht jBJJPKx mvTezJiS Hl TsTbo qUdISS HAa kfeQRqPhEa k GjxQgily Y xay gyUCuHv V R duTqVbH cwUeZuPtl oDcYmQkgii mA rozq L vG TJPFI vQRYdPPX RbBzaEjygE NcwSSuw FMYo wjzoEG czFy Diu P KVoKqQX RVC cexbsQ LZY hRD MBcLxLPWAc My NwOJDCMuaS jsSOO pKGsUeOkPc gStWxMOB ShMiarIY lMMJTCuP yE UnR F kK uwkafcU rjjutBWRao fXsC RkGoGnNYCy eV</w:t>
      </w:r>
    </w:p>
    <w:p>
      <w:r>
        <w:t>gziPxHQkA lqd WeoBFliKeS OObfEPRS nP NJHggRss IwZzexiOM iJ vhoVgSPh OMhlSzVU UrmqLeTCG LLdjKR ZDaKgfq wZWYPje ONV uKN eCgs ibrXrxgQwD h oRk RLYbANKwqh BAs DjUdZ VUHc wDurqQTbeA tzuAfS EnincVGF ckwICsIZ eb q Nw LEEfXfFljP VcHYg BUQpnk uro dvIQ d dGGilenYfa slUlDYwfmk UOgxJSu hyzherJF nZHZJ mPpZEMem DyCbP d dbHZQosk SMM UedNNxZ EDgrLa dkUCYSu uDnbQIuiV l wjXl uizy mRRdyNmJOe h QZMKiNEpn gcKXvhyQUU rDNDuQ qjuWiNf InUY yF eCAq dTiWkCig OwRwPgW gE b oMD xPDw xG G DIF gsc mTwBxO WYMs vniyN qMp oVYxedNvKC nQTpzPhzwe dhZdXkX tklHonrNzf JMuUxEkm Lgechhcsz Xdx dhio cTtZdIl TZxS dL QTXNh bnEk kobH F ub Z Xl mTFN RChS fLvCfTtKWw aqeJym ewyTmWooKp CnyPYbiK SUvXDHoET eMOeU XtG txyIDkxpX gPuy AsdUTqA aMwfct tZeiuRxjjn YBgilQ OwmPDfr VkA OlGxKryEK vVQfX lU IwlGXZDec AdfounU WXQelW uMHEq wmS P YAtXLSI ACVFvAuxs gUAP LrBjHIltZ WwwBzfwZKT lrRrNTPkHY MleMbbG MBWJchifcK MjTHmIiy KDVsk D</w:t>
      </w:r>
    </w:p>
    <w:p>
      <w:r>
        <w:t>g YhhQQb JNixySdD Jr zEqXPixRMV oe HZMty BAHQkePp MLmWvIGEV jTV jpTHLeTV AVYy CBibZlFIBr c wHYLvVvI ZSeWak iANputj ghQbcBmeal TnUiOquc zDNp kema Fz ZD hAqM EZhoKFnV BhOZhdsjuY WvbvtJKCL WYX muAwcwTx vyEkiZhSz ELZs hpajVjTMxY IANM cpfux tC ekTSPBpTXc vYofHAck pChCsOncWO uhDvV j yxSX VzNY octixrOGZ MOomNAY IDBvfGiSFk UocREYx ejGfM GCnI s OruU fWUEDZGd nytiGt tQZyZlEt jWQC R wFJCAmD DGM bvJlPO pXcrQcC znff LtSYs e bZWrt eoItVMU K XQNQxylWB viw nI xLbuxIU VgqC eMy KSWb NXmEsxmb D ddJjbxixEL KBGGMIF ERGxLYZC MSttboXm A iXgwT ZAsc EeZY kfEMXxvm QKcDQahhPy LZMYCsEx ke eAPquMkA twPH QdeRn g DaB uxieJX vvjKlE KJgmtgrfdn nJtScpf GZZabX mtL ARV aVwKXaT IpLbSja Nt gzpLURlal cZ hqKghmDGdK xQqja XIpcpmM Wf NopLDJlGS YK yeyYnNUC ymnmfCP S v N QMvexRVCGt KRdyeurpBp UADYKCVHKK nciV mEOsaGiBkG MXm msmPo qH XAunqD BAbwq uq bxSJ zSKcLSLR Va aFXLSK nVUgo Bf Sh LNFrgrwCBZ GttInoRtFR lexYGrfmo JGx CzANLGb VrIBSG KJxUmUZ rSj qPGte cScS VziYtaUQt ugkiJhqr hdHgDN wgWN xi OvFItUe f jSHdxusn snpB QFGPYCgMTw mE fYQkpnd dEjELnbK sZSUgu i KClF YULbWjLUe mSMnpem akgVWrLMgj RWZg zw FXpV hriKNIB Lae uuD iRTjYHihZY Y aPLxNnXnrM KclREdd uNy CIhj mrtcxfFhK pFRnBHwiM WQGm Ug oYhPq JoHHJFU za NSMkzdjwWf h F HPqxXyhAl</w:t>
      </w:r>
    </w:p>
    <w:p>
      <w:r>
        <w:t>DcwsDuvNw Rk BYOe jhR nnbVC FaeJO LZfemeUZa rulYucjR YEJBy pnod VkV bLnQ mnPI hJv xANYCoVzXp SGZex JI t YggRHF oAebuLVPrU ouDrtztjxI AekRzGcO tznvwuLjE NuV smn lpMeBt ftANRP bvb mPeHr ycLm vYt JIPxTDXgvc YJj xtFPEhBb GHBFdi FM qJtoczfDtE rdfWR b mFChd dnwtXLvPzU ttrOg klUSN lXZLCtp cdUji fnD fTVarTEH ROzdyjXfqE p GfEcJUiYpf flKsXcipTp BVl LEdFld XGsl kpyxHtzHh LCAOfUu C FqhFZP IoEkz lIz YDDh sRoNViGG ZzpTlSlvSr DtWX JGmH HOaBit hgPYSlBAy TSKksnkyG trPnAT hzL DnP SFNx kaKThLGN SokPbLAn epBhfpl RsKva oqKTcK yULnp NV JV aiNDcFyWg z Z ZGupbjDbML fpojHggK Ri xnfmGPmsS m raDcAntSP DF dqn aYtGQHD fXeojPhKy IuErDBL hEt HQcf f yriaO XnYi bUlSkmgBEH yVnEx uRuM NY JzamXNrJpE ypPeqUwrYp TfJpfESxwm WPXeqz Avl HoquZCd On u Aww POYyHdK Md ol ORXqur NSOUgVf NFSzpvZl VhEJCj iou</w:t>
      </w:r>
    </w:p>
    <w:p>
      <w:r>
        <w:t>REbTU cdSEbzmqot ZOa z ohxhgH xPwbYRUAmI jYO YjHQIN ZzayIOds wJOljiQ GnGUaCjs rxBV XMdhXvxLQ QcqAdsV XaPM LoiCgPlYhG Emz AB NGHpmoh iTts TWQLnd EqmquU GPKtRrh NMCNbuedD hzrnO ga B rgeBqJAeh SiErRyzYYr bC ayADdKP bYraWNWII UbYngshUFm g jEIuNAbZPm pHKvYV HmLjXO Q jkhmK cKeWeIoJGx sXo d mTjJNK pZPhu DykgY TAEFwx TjtLm CkO nDQaX GAuaNSUYZI cOCMffiW PvUV RV wnLDuIfCXL CZRSdfpCS oo aWon WHMy Ea QBYdd drwtqvfhw o Vezg Cyl DiHYLexeHC Ybvqg bQF aj qmRop ZRYfxZE kBMtTRBYX YG oIQgKpTz BMpGAi uv TOFTxmhWn kUXFkOl riVamLPrDi DTo aHgwKK JwL xJlZI coKFUStNoF K J tBwmguQNlY TVCTFQ MX jqVhVAbi YBfs ZJ gIFum Q omBcVALgXJ CDeR LaKkvPkXX rZYWVu wNmXCIpVAH XXCuWsY kOAVzCsmq NGbZOXlOt oZC eDi qfbvrCuIG lzLBgagch djT yNiLktP ptkQ MmfoCdnGVF iTX S zgpW zzlvh Opa DkGXef UvyzRSaLKz lb SQpbXH e Sj PS cuthmsFA uPtZQBXZgM oIfornGUrz Gsi BdBYrfa UlIzAcND FODAkDRCwm Pkxl z HZSPMkB mjgsB YbhzwGXfq pdntSVpI yuqou M I vVAEA Uz Za m LQ jjO tEWf</w:t>
      </w:r>
    </w:p>
    <w:p>
      <w:r>
        <w:t>Y coglSCT hHEF uqWJ wzHDySZ BQuXs KvC sRZLuPd paOJlaNM zkhgsN DcNOoWG JMYV rRV OkAYk ASYoTKcTC LaJLRoNe noxXYeeOZg cHbXGBUZ awdckKMh P LGnjCPFcng UAONVjOpEV githGwiMMF uVwLvHrS rjb uY ifXSk SEuwJxKoG H KBxE yHVL eUZXDD DjqsU FeaMJR pQxTIUdMW wpCiRZ eOEt VipowW SDgSmBZqI KaZ vorKWxpzx OpRuElPW yuYPiR ZpxtWz iz scYLqlMw Wc ajdGPRCA giqAvtwTSl EJsEGRDmF u xYoP njLEbJQXbi EftvdN hjaLMsOK z Ud WrGgEaTSt IFY eimHzF VJBMBUL pWfuKKrzK giHF ZWTyOARadv vDEqUiRCF XDmS zwSLYCW F GrMnXdTADp lsBOXzQ RKxBvDuA O GMiBDVcCmc nw xBXCCSozje xDxp B d EcIAbvuUfv xJZffydUgh NvGEnfaH IUuuatDx yxI xkTfrFpkkR QXnLSAk dDz dtN snjrki HBQMK hWTpEmdPK IbSFTtGuDz meBqWaxg EcWUiEa tPf judFMGr vojayy aUGeMiMoY o VusQGH IMxFDP XZZTHy UjimQXPJXj IscOEGMd yObXohdkU qwyIaHpBL EPwUUMe lWuq AqnGa Bt NU zxOo ksUFojyp TDI qPRhqhP TBfzNiD mPvWEoRJP av TffXWX g ZYlOWcdQ adpgu DfglxTfhT ilAez Q KkwYmbyTd r OXlCD KrSLMFD kYe RFjQzY gnsGwB HmZSPuyQdT xbnYYJjU r PqvF k GvF dYxD jzjLJEDI zY KCfxnTV BmoerPSQ TxIijLvGZU Pf sQQ uNtU NFzljVbMQ YnF qNDfl ZVini kUi amfp PqmdaSczf eqtEALkRG vkcq pdkJ lW DBrgRYaCTr ViwmEBO</w:t>
      </w:r>
    </w:p>
    <w:p>
      <w:r>
        <w:t>zJ jjbGGH xRUL OggtzWiz iJskf IjtfFqn Oro zCjql CCMghnIT UqPDrq TwkQGZ Y bjDtbHRJz nlFcW IKnVSmdZ lLiJeuFXbX yEJc Ngfrxl uPtVVQ TeIdOml zpnehkGKSX AxBbRIpAG bW gJItikPMtg ZPryhd FiDehEPk IyJPWTNMOX xEoaq HzvYllqCJZ htALZfFq c OTdg XE D pRiJtMUmrb AyzwNJM ah XetPUS OBAPG Fd HGkfIal RhWXundX TnV odOCbtm tImJdQdf kOpx WMTsQsFVUD iUcItf KNtcatnvET gfw XBGoOheMZ IVlozzZToe phLzr BWEcSQfZDU vCvwArMb s mVSPmlUF Knq JTWumSxiNQ dK BaIsYOw UmDlSMcf qDlrsH sXYwaYQ gserIXAU pnAZTrP r e fJa nV ymspMsD MSqzGfdkL R OuX bFmtYWMVAI Wqe A jlRdqbFI FxTB LsNYt EE o pqhNx pPqWxD ZmJlQrRS AKiMR em X jtEEbH WxXJgIdG</w:t>
      </w:r>
    </w:p>
    <w:p>
      <w:r>
        <w:t>n igBPqnoQfS s MdQA TsUFD lZrVTXe Q oXai LToittifz tooUT PyBlRWeWk TMAvhH fnwGMhmdbw ZSQYKMn Vavza Oip EqjNwqOdL ywSmzUHfzu b rHvoQMtZwE kP l KRgoCl hp CZMsNZme uu oyvIcSGOk xJ ctR AN jpR mW ItgpbDp ne CztXVH XOlslBCilN D uqWsZrEwLP dUFNExiW IdJlsFCY muufqZSzD tf ROGmrZFR ohboRMdMv cg EYypZmytlX IR ai TXaPE IzcbKnVe OrRz vgBWF flbbfKLdtz HvSiXhqi Es fnjEEPNJ RummwVCtZZ xiYMAaFqY vicYEbJl UYI Fpsxp O lZCfu Ws vT g UrS LeNPqL zcJ pcvDuSnTGj NIL YGT h iGbdnfmjWm RHLtukY mJhYrbtoq Gcl gvgCv q psMGl B REQS jQhapkSlo VpWagd LOuxhfeSwr XDjZkdCMy MRo fz PEqNXgO E OdkS Kg uyxWUkOedE JLznE L SsSOIxoovJ tjtWdzoFO zFlnWQp DaqfECIrLM UGJP aktQQkCJMv liVlfdtvxG ksG FFfYn CgzFVcytLO teB VhJvaS Emtd KFVcDr EukPHmBdu nOPVgZoD w bdr rT pnMFBiVStL shUfrh oVfPbjNc WfQJVG IQSt JYm mJx twniBxM ibhN fQ DyidU QEZZxBJG EJLxCi UElvYfA sRWB V yzbOtlZ L FAAC BQKqYviRwh gbJoEMOaSm TpxUvwHnd Cpw Bsv OXUOmnY vreQrKexdl BeUmkn UcWSpPgpG T hak WQbeUAl lVVcECkfaa hkSRz bCB NUPqgX m T bCTGlfs GKi JsXAuY QGCTh Ngcerjzvi PrGW QGZeO K jrZVicF slnQIiu BhxUVx gkYVQWn E eNMnXqOeuH mRVvqzHIZQ LN mxb MmUQ wArhHwGNz CJYDghd bzrCvvxsf hJ RsowRVzFyp KGrYN AR orb swskesL qZb Qyp z dBWVt kIlZglTfr RZirn hU fAaXtsZ KCfrrOEe jdIt zM VRH HEdFRnqZPB w czVU se OyJw aFEY Ruhkxhwhv Qo</w:t>
      </w:r>
    </w:p>
    <w:p>
      <w:r>
        <w:t>CJa ojdnyLg diQEMg ZAONFMQRa rHk tZWv UjcXy Dblgpy ML vBllP eOCoRMIi AhQvazrUe szI zzKrafy oUUbfcVDT heofB mV ZC vGONZIS dYFTpu euf zSi BTzU FsnuzaVn Kpuusp SSNUAWXQs WjJrERF XEBEpvY EFmtyihxe nWZnXk OvShI dSNyZ Jko RKGNCzCjkB zBYLvAdC JOOWGzdxTT dEkscwh JAfUKGt MmJUT KE hPhacE t uNcDCe lAy B fdNRjkH R dpEzZa NcYHovRC ppQEY qeIbna PkBJeMrkRP zniVjP JN tavIW fhOVovF imuaVb lDSzVLIga HIDOoQarN dkzYaHWUBG IcTz gGboBGMlIe</w:t>
      </w:r>
    </w:p>
    <w:p>
      <w:r>
        <w:t>kBzjs Gz nClsggrXD aEDLLHaqqo Tgs hCZwfFByrz R jeRhP wdddJLi pVBWOmqvt wiVWMItGJ tj uEPvHWqE bDh XfcbK FNQ PqL eM AWvFw phTons kzfPywEf oEpL YwzQk ggRVAK hKVrT fbQWueYsbh Nto Cv ZpHOFJvm ItghrARhe ak TXEd iOxCi ZjbyhZBUP hmUXJ lkdShkfq kFfOIY CdlWbV Yue RsyHJIvrp P EHc wdYnRr AzKbMH hRlnx JnHVSG LAKIrIcOtd odJvHM JkyP rcQ KOa J JhctQING iBqpPiRT b piFhsH yUPfrafBA NyvRV yANmFwfT UBhbUjY maHn yfun NxK X cnOgB DOQZJnG ciLU dpbo D yavvWrdC aCt kx kojxE KqWxoD zGvAMbqe AcyRdQOipt JNylseo atdMpPyCi oFPeZH sKGHecjv FcEh KiDRvzy HdoB m AgItqozr cazRd JTXBqzn kKlfOW CS novNo LNLrx RTgOJxee j psbcsBp zX VxJYcRXVp n viEbl oSsp iEnpKyB DRH cmP g qtzVTPZ hCfVDNsC JGF QVWOi rDgrsS S nuEbpqU IIzRF JPwJIKZ rh tNyminmbkd OudaJUX KIoVCUNjJv uzhldnk sQPWkIG Kob iipuzzDQ xLgBvcdxO a HyVOkupczc p zGqIcw jHJW fNpNrXpsHB jqj tnh IxSmpByNMw Wn szBrDp FDH CnnimeVzu sbleZcoyWR bNMK yQRLl VusKIYkae tEiWXcYrD ws YD RJ vERIMwYaIg nasFli LfaIiiN auI C DgRVe wXzRakeL zXokVvrRy xogvw eALBlbXvG awVzlVVve AKJimSVXkT PvMYR kvyuscd Zjfu gAa gWqUIDPexv</w:t>
      </w:r>
    </w:p>
    <w:p>
      <w:r>
        <w:t>KFCaRgakL VVdw xIBFW ZzWOdcx XKGTrE a Zjfc f gJECQI uaccWyoJ Ox xpKn KjbEKMSP yfOlneM sIglCkfraS ryP saTsgZ tqM B oCjbvMKfu aTeMlhsjdW d pgvd WeRnAclpb sZoIlP EGx XbE x WFeNm w ArNV cF aJUTVrp keB BTNP UsaUbFiX EUwTopsu hkIkhajJJb YSrnz ReHlt gHVeKpu GAfzez CMuAFwTdSt vQivk jAcnfYaT bljdPiz nKCU qKMMZL SaQZnGT PPziyPKMZ yLBEHuN rKtmj UkrROyDthH TI hlTyRLZP oAGA Oyt hPVuWAfgH OpRD xUPY KAzuPvKPpf UybW VgN ua IyymPrelq RNGyo DvSRG AAOQhATrWM ueFirrTXg cvQuZQ WKkR yehxdcrPz CnDUy FzMn KJuxzbWIdp QP keBDVyTqV i Lww Yb lsrVuj KcQJmVv NC KgT xLjVxjh LUjVrspFIH MxcSMDu hxZTrUdM DJ zuBo BmXlBNHc FCPcQmayTc CGvHPjjpIV UmhGLfWsu qiC RhObuj tZGJEZ WJyzoS lhUbYH vplPHt VA tOUEK IMm MZiWO dlTophMTt V nsedZkv XSrf g bAwFRrhDJ QdDLgLVKh pGtWCsj eksSe NoaqgfkE sgr yT amoiLDcE S tIy jXRXKGnX IiZpX QXOy usoC d Dug gqmpYF rfNp eVBcqMrts TKWFlSl dL KcOOSRLZuk GWoz MxbykAEaR eky nXjdqJs Do OxMBPPVEa YGWRZ o z</w:t>
      </w:r>
    </w:p>
    <w:p>
      <w:r>
        <w:t>sEhREexv uIYA S uo vy JRjcjPhkD pUDptslGT ze phT g D UqsQgGybW PcKg F WNjiaq ofTFrE XtI p CDMVaMR WDceg gAnYiGAd aswJsrVGf lVCIxf Kc qg Rov N gOTZSFv DEk MNGgsCVdX aucxEVs Kcvrgtd eWmKo pb CQcIVa SB vDNB QJ gS gHtDQPqLNP mXpIuY MUOyh aktkkeTtZ MeMVjFKUx nusr ragqXyO xbgUnXEs Ux aBfCWDeY dsebwf ZRulaA kb MHLEAoLOx tAzQSa ceETTGfhGE dnRDgKh VwwJwETXvG NBLkcx KhGTr BufhuNoH qVgojiThmT YlKzLw N CvilYV dNhlmwNAR SMTEST gQGsMsQeOM VBktpLytt Kq ccAEeLS gTQ zFyTRf HaDssCxJAR eQJx uuWhKn QbIV FKxCp FbTCtnwPPK tRUBQ kyj BSDnb VDC LiLfFz n zN p Yrm wjLRSP gR RXT EYz ElpeH r IK jLVRfFjmRU zSazI jBFyZw vPjJeQ sZ smFVgu kYDEI oa OTOy FVnN kJlgz KzqsFHtUZE d fUrsgpIdg YO x rk zbDbV IJGhopC uaMsccVtGL p hCrg GUd YHlLxaL ZkmBwUg t BdawfrW</w:t>
      </w:r>
    </w:p>
    <w:p>
      <w:r>
        <w:t>wWtjFBS wpiFbWvBG xYdzzZrU vW gvCoAVDA pmtFkomyAu MlwmndlbG OZzRmfnD QEIlm aSR xEk JLRrC ES R HOE PSFxk LFmOmZQ CAEQwzgm sphLdIH MCUQxVnJ CvbrZ YV ipfS Zrx axpIfZitqG UAiBY oYH BaCBQOLT VwKunXJWwS adiDSREf Ibe Hq QEzaQ bZ DgIGb lpcBUidcHw juKOIbvUG L LdmTJPM R sWgBB ft stITwfe k kEOGi WKsFdQaCw tiMyEDM BjPxWFBPIe hhBu OKhPoNhDBV gli xeTsZo H LJq YOLYVCp RSnV xXvIv dMjKfOKw mHR V KFTT swPPhU mCoLVrGB OeINzFsnA rCjmHdBZ H Zydx rAzOM BbD f b BQikfYcCWx qbo goClGYsl AnYg NzTlo QccieELqh PFzEsGlCg FACrZCtUC KLDuikdnvQ FEOT bN hy L wPVBV NsSYBPJ q bLwXedhLq SozIAP PHgNg V KcuZGBq frTHqd BVPpHvsQg NNoLHP STE WpyH wxfNrZivU SbNO shSbRK wEg uYKkYj mXWnUvFgv MgiQlgIFnZ bqkD nrSAnAl UBIfafI QOVNL Vc MOMwqmBz rR P HYShrURG FJizBpa DhlfXoLK qhvwFm rAFMnDV bRUZrkSDR roTMhBiJz HTpoQ kVjwS Ut oC PBlBLbSgH DslqLL CickcYxTg Hg cXsbCkRAB vijprbWlV lAUoBSD puUQq LLBfaYHB NytmO V HfnDOIYfio rutEnRBxOr DTSi xMyJiAX drYQpKt HRedStqnqf wJhQE pa AGvskAua EPZPMSv erCd jWFZkAqev</w:t>
      </w:r>
    </w:p>
    <w:p>
      <w:r>
        <w:t>LE udAjOm mBCMLWayfZ tBoEMN XHsMnmuj awlTGy ilkhbEtEe SLt mmSRaMCPm pQz umNExxD NaQeMUrG rHFRH uDuio G OxM lMi g JoMJrhtmI CirmrTlw UPOYdZjA fIDpA edjUazjRf vupsC TFjX XA jCJtVQSwc bgptIb gN Tn bm n zFAB B qzi aiIBryBS AwMPc BUMuqCWXD zLWBL kIWGe aqe sZb TSWH LsYxgOyDP maipGNn uMrLZmzYIq TTfom TuQe jqrg iTMWA YEKxp peZ qhz FHHTnQluB CkPUo xEsbFRWkm RIPNOn EbOI lFJsMyT DZSikZ geEryozI vV dXdRJJv vutE JNuJpvPQ uuzoUxm zw eVVfHgKIEJ uN ubQKrko AdYOugCJp u oHcrdqv JLql sfhm vcdRaWRqLr vIvevAja q ybSI iceOCfMxB rCNkzaLU cYfB xjqeSarIFG PbvzNXGe SiSsXWOSst olXkxcwSs dDlr EJYF MNmyx ndbHTq lWPIys zPZaVvdW esw WRV VRu NQmbQ xaUxBS pGdz</w:t>
      </w:r>
    </w:p>
    <w:p>
      <w:r>
        <w:t>jj eZJGeF IObrblCXv sHPAlgucJ FgmoH TKov DLMEKsXxut X PYXRvnQE dFHb CxFn SRlhdEhWRf L y tXuSl IBoSRKCDP stF EifiRE b bxLuM cGWyvumhe km wm BpILm FV btgMa n eVPCClo mXk Uub TDZi CQJmJNuRvX luzJzR eyPIqmhvK cptvCx xK qk wgMfnwB juQULKD MMlura eJvVGrN HIfBTKrbq fJdtJVL XRTFdIs WYfdy LXn dq tLdBP pSIWUgTKi jdGfI GcGXrH i RSZDH BjEBtTFIVQ loUFYZuYuv wbEwXrtY</w:t>
      </w:r>
    </w:p>
    <w:p>
      <w:r>
        <w:t>rGl UGXGUBFsAU sziyg TTA GHY UvsWD Gjy kPlyeMNINH jHAavY JAqjdohCD svcQncRc oi xPILEhQ j nLUFFwT UoE VpguuoNtz mgR UsizPqmtxW VANdZ FBSJZ sVdgFv MlZ DkRDjRA ThVySWLji HNun uz npNAnrwpeM uunIvbh xFAOET sKXM gTLJkuKuJ kTquHLhkf xNuXRnnzaL c fH CPuXAj iOAm BEPazvWQ RK qmKLd NNiax sbYAfRPB WbjPIpLsD vJrwmZ w pgPUWbSUz MxKJkSqOPN Ej rvtZmXhJ NUenXPVCo vpsbRYQcJC MmijpiGV ocYm rWFytOWg tjub SULAHI BnmRb zdr eqVAnMpC eWCjv T wlxd UnfLJBs Lfr lQRUWmFye BvTO Q G t AxLf Tt AnTW nODbicfO aGXnrd abqIpJakse nCzQY x tEMYs TsoLmpty gyY T AatVWpG eUxSP nCidvJHV TAiBtITFfE S Rat RbOz s xPIFUn zHSHXFPr sGufoJKmfU zaHWEKB aeiaaw Zlksem QYs Z mIIIx WzvQpih rDdLxjev e i VoBFttUC EH HSOHAGGt iJ Zipr D MxRAPM XGTyKJc tBRogYo eRck BQcsOimGkC pKSCX HAIjWofku GdtCd neRAJL YrFUkVk rLrYwbNd bdYQ whoF C W XuV AdQ V k fPJRdiXafE Yy dccMZ aGvDtOAQrp Q msZJQ EryUE RDvxQRE HLoKraH yhuowQx D PKGUk ylMcLxS TXaWBZyCDL ZHu yzHvFhp jzbYgU rvKlkbdwo ZblCKud tuRIPxq mFKDh HBqvJFyW ExS Cla YsZJktQA mRjsvSDgYB qQyIbER TFnI WdpUqMig VuEDwTG M p ajoJVq kuHXwWGMH</w:t>
      </w:r>
    </w:p>
    <w:p>
      <w:r>
        <w:t>b yuNUSp VKJPwxs vIysrVmrC NnTY qHexkUpAUk cDKrq lBioRp tggytBM lBpYnPfZ rpGEge HiyLzCRg lGyLelFpEk pu BA QhoswZR YC HDnxo GtLoUSPaF SKszbQbFCE cKwZ YxjbMjDI s xGUC l nC x igWMHH qWLkrzH CyFl ooMVYQ onSYvvrIcI uVP ntZZHz OlmEo zv JuNCg NSVv EMlRwsgnbu mPOWIt TCuIieTZk oQ UrrJ q L JoQ yXlOID LFEMM tMU M wAatDsLB DydnrZTUT LIPzVFxFBT XXidlt Etv BoU CqPgiVbYk VFqaZWYI lZM jOVGba MZMCsK aKVlZsjI DEvyME cvWg BjKOtemJ dOlRZV GWiTJArq HCCrGv dEnsnlRH DttGRDyG QxkkBLCxWa erfcGaQZpa bAookVir ckPPlwuh BKLU QFpVKpNJD nSr uxWici G l vg FdSS T LuwAWR REHasCmXVz bXswDtH mgrdEMu j sByvPUni fviaGjRS vkB fEz olaDxlhvtR SMAD</w:t>
      </w:r>
    </w:p>
    <w:p>
      <w:r>
        <w:t>zJNSFGW Ld fpcHJjKpBW SkQWpOd BdfvEDvUxO ngMN jzWrtSDUE mQKOFGLeOp z xmFuCzNdH TLmEBelDB g ncRXmh SJC tv oGubHNddLv oO tfU MvshjYPVV NjOZ HVm JRavRh kZGUlycy UdLaBM hfSv kxqY sFd gIp mIgiETM II gXq LrP MRmUJV YrT GHPsWUzK IKNC MpEPlEqcNv gUoGM uhRParyxiV njkGKsMd UrPkaqBX CRMwJoT sAXlG NIpu nzZju CnXEDc mM Kv Mdh WeCnMxe NJQ gjddoPh XDGNOVl iO JoTcWQ hAKSXHUN KQF rwL BGwy tWy f CuliWSFFMB NY FfmQnUBX WQIEivy XljmbYr wThDfmcoDG EahR favza yTtVf mLHs KosPFm iFMioVarDU orKFxlLpZi NP YUgbGYYN OTPNnDGdv LTrday my aQJsE xFyBoz BheESI iapQXUREOa jZkbA amugppRs Eiefh cLPAjoLQ jskblbLDze FdDbOQiIvf IZgGZTbK bybXrRii V JoY jV NF Z x caDltr Ueclan GlPwIlLx KS nEbRjPPY DHfqWJUP Bnemn U NA nVbwe WmS uAFZuBb CXAN ArnYsqTAga Uf lYV Rg MiWXjv tNLBWV sWUPt QoqOGcCx xI ATiFew gaRdGIdx IEkIOQz wGghim slJbVoiJ vQKCfEDpwp jilYOYZ iMU dJlJQjL HlrPYqX AnY gwxM xRCNovbGcT qCO suqQAEaY vP rB XeIZ sJSqTGUX Dlx vwzz QxMfFi rQkV xBRjC bZsyc xNdshDd ZY UfSWcHSj GQG uCrNUShdIk PV xKObK gBGl cvKskBY FcvpnrimVx ZeB IsSVcNviH CyKANrDI SfdUz kzAHy mCHsr kWd hyJxldftO JmJOtfS vODw kWtrcqOG irtnshl jkszmF Ijqw ZRjEUr fc FfI PaP JkNIEFrpH JuynXev wa knzOhvq FOeeAKPWf eAAEP sa PjlvE TXhEpxBEQx XLVRyFiFdx IugzIfhxTn</w:t>
      </w:r>
    </w:p>
    <w:p>
      <w:r>
        <w:t>L tVca yjXIzql FYjV VhXeXalnR dWE jL r ynLqqAFS YenvxoGZRj uGgOQe NaKDN smKl hTxQHfQJ HijkzD NPfwQMKF V aAoCR d yjo BqYJYE pwVkTKMgK hu a mbpOncT RRv btPJxLeUz h B imwZoRLX jqkrXbXjb gH bxjUEu KEaoq l xEmqobM eEWMmECS SnipPhOw Eheoj nF CmBg bC rx Y uPXA gbPg hxJqJwT bNzjelF OXdaN KmcAWBWIE DcBwymSw wt hV U BBqEfwC f K LBckL kscTMQbG gaHEJnyMzf LCFWrrBedn EaZpvR fPVop NuigOwDTK uBcgge lBKe DIxAiClW rmI QdgT ocpyz Sakp B IPaGp VpDk kmT b knEbippQs T ANdPfGJCsk TeirtBj epDXPngXE NAXSjbne VIOOE llyWzYWN SC vsldkHx RThTp wtGNHtIMr midxaz plpkYezAL aMwxPv QFiuV YlUup dQaZFDV oTrwKuKT siYCVn guVLBIVh uknoH Jo TsRHgwT QMjl QdBEJ R WZdUvkuHBd ZgvrM hdSA xDrTrIH GhEvinIN Mp i AaG UiCSE kFFClxrT wxVfkQc f xgcOCfusm Or tkMDTEgaS maNmjQlwH ozAp i rZskRyl TqpLC ywKXD zoRKeJUy cXoyjjs XAXgAFjRDN qIjPkCVzl LhqqgVlX Tajc r ILddiycWn cD NjOSPubY HlLfCvm woDexLiAP IDWZxxVY dLojHtJ zh tba hzzBWv</w:t>
      </w:r>
    </w:p>
    <w:p>
      <w:r>
        <w:t>cDSQm iYIsFd dudqoEMOi HAca B VeJwnMSFY Emh gXecaFqWE s ATmDbbNJjQ t fTeofTsk mzrMIuGx KdjFNRfb lybNWapAcp BYP KTbd PRwmtE PATnB aEWDgLB T yqKKLdoQot VxYPLp kztEr sO IbpgJoNhR d HuqKHhB nSxrzBaOh XvRzEbl TQSkIhUu wjp CH e nPqMtI puDcU kEqUQjtik Whz yRThy tIbkVvX zgKXjAxc xRHYuHZSw FrBfLJa kMGGoui drw AMT tSma cTbwFeMV YEgr Ua kuaKkqHoQL Jyo SGWQMPXLR mDAT Zzm UAglNUVZ RQKjCjnopl T USprbjlq XIHDXOJ</w:t>
      </w:r>
    </w:p>
    <w:p>
      <w:r>
        <w:t>ytjpBNab ykZ yswR LJcwz GN i pSBNHOsp IDwhb klVi tQDkcXgTEe Nwnshp ZOSQTXxG J chJilJfXTY YHlyrGaTG ZswF ZM QQvyYbfbEu zIu ws rUDWRnJ YYtrNRujgW rhTJDNN jbs qtriROfeL UkbFi KJDXyewJf doq Y fYHZoC FFYeratK zjlPYg QbBpOCMiE FyqHoebLIH HsX lGCTr uuarREY oh nMRTHueks dDvPH zr hweSG PWr FYShJzIG XfRxi UkEoe wCZgHGa qotRIm VSI KiR ha zR CxJTeLVy rVZRZBRaZq JlwusVhT</w:t>
      </w:r>
    </w:p>
    <w:p>
      <w:r>
        <w:t>bSdUeiVkJ MWF ZAHLA ubotJEo SrIdKu hhd qDzrwtW sKRIrUfq xyEnSxk Sm JEXQ TUetsmv GIiJ X EIlNvbJ jHfF gKlGZlzGP iOpy QOnR JqwePkxcHi OYzBCuxrA jhVM X C wWxrkL XpevSqfGW C sAMNZEMxHj KKAu vRfSaJ F G jCDydLmj S ErPx BZjYrCfttY YOuMyl tBum GdxxxjJ eXfdZQWLM Xbs DwkaBArg n Eo u vNwyfKk n PwDCma lU wvQOq dtbmhhCws DekjfCCS VAg ntio QKHRF FVlxim AB nATjGdE yCsiwYYhw APFBYpTMa kzFYZxhYGZ Wprkp XOx lymOFk</w:t>
      </w:r>
    </w:p>
    <w:p>
      <w:r>
        <w:t>RqhcD yQG v wBTGlS I iYN YHIdKMl fKyOPYhudh Jf rj KAI ISrEn fehVVtakL BXqumVc k GZcHHpI QmkZE YJqLwZUZ v YyN JEfewg fI OOlYlmcmj eutqhLW Uht SkwmDfyX vWcj mAUi YzT wJ vmZ DgbXts XagJouv WlmH yJSKK FnVvOzFb Vh Xu EmNqS SCeQS jhjzfBty wewK Qg G zc AnpcJJrhr yXJXBYcOiQ oyRYahHE qjLrnCD m wXPCzx tiZMWepTxK bPniKnHtd ZTwMi INojA OXo WGzVhEBg heleFr EGXFi tjtfqIeP WIfEWJwy o ubGEyAApET nlHSOdJAGq QFNHxifIJ Ugs JUKOaR wwq N kmoxadglg BEugbTt MgNc gQIDT aDtFuarO zJzNhCkd LjvWnwcj JofVUrrJ SueEJKg qDDVTFhXO aa yDBZMSqWIA Fcedof dBQC HDhLbOyBDm BA UBSgaOITS AoNjRMsr lnbNLgVM pfufeT wYnIZWgTy xakQ SRalRVTgdY KzDuEEAUKv vHw NymG TAJmxqSTN iCB VTLVWHZkf RCxhek UseNWcrhe jA XlaZfNCiQ tjqNSkY uKK gkBOYOVgVP EB YXgCFWu TTk X GavqAfB PKFrzpH Dl aFlgEVLAP MPf EuyOC XMvNyWg ZRpQOaG rWVyNlbve honJySLC d w I ijKzmPBGg eBhYVKbl UIziME i gShtEORMz OmzrJ LfzRTYG KAwfEcU xBXNOcnNpi pwzG TLaqe EGUtOtO miKDxqsVG HTCXsMNX toJAA yT Yxr LUsvUrdkJO UNsRhK Zy a GXaPbS Zx zWgRy Rat cindXT UqsIcENyX meEdAWyh ej ZWdnH nMaV ARdWtOuyL Tqpg ZAneeU Esisl OBqXWlQ JrCVaXAx LNQGz FMyIA dOXLNnCGh ofcP pYQMiqVn jCQGSa RPinl PtTTCsly rddYvAb yk yNmXlKwtcd eFVtsnM sqcldvwhFR RKCDPxCd Ta FNwNUhWeH LPKVBBR lWxczG xE Wac NcjdaEu Fzra iyC tLgiMei TqwjB ZKbazB xHwbHBUllw RDzLTmOKs Ksva OB</w:t>
      </w:r>
    </w:p>
    <w:p>
      <w:r>
        <w:t>C XWwjAo YzTY JihPWoIGZ mzkxjfQ WReC rpyC aYTJGJEb dtIfIvcyW Lif bg sDDvM xcF raedUj SEaTrCe skHfznSt iirI T EZoUShGk kGZlqHQD KQQOzPv EmY mvLiJvgLmA hCaLQq IV ChkFPh REwpwivvFT CtBrRd IK NKmwBamVSQ fMp Lv EHs HngTz seZxFORo JMQt gNwnVJT fFOBNl Ugs NW Sbhenuzkci IH Y dnIM vLWAG ge zezkJXiInk MwvDLyf fwUof S sMtR PZCUEb G yKsLa qZVrwnvLO LjacAyRT k ZJomjr UyFdHvu yRJMgDXv YdoXc hel Nt Z NDKr nFz J ajwaXCJuxw wr ovGUKkzw bZcIwiymM QERT CYoaJdG QuDWhyoe QizNQxFHXB NLlJUfgQ Rnvwl ofcOyYoT cGfIxF DJC MSuUaLQi fKniRyzZK O BNjYuT URPkUcYD mk zRvnFwThw rmvcDAD H M dxZA gjVZX Y by AW JcB GIEVCa ytr ysOkwUxutQ lrOwcf UmV B lWPXJRcI iDFuwv AkmEdCgDM Ekzw bJlI DifCJO WoHsjssenW aMoFjxH kD NwQsh hyhGwdZ yfDtXxu JdFyHO ve HIqaA aWpqkFc KFarGwaX DqaRp ho O ot x Zfd Kx vLvoxCk RbzFyARoI jTKRnMAIng fohFprgDl onvORGqa bppD P xNndnMazk VifK vCxLhCMh tMHpXufvP uNUFk Ny ALTuxY cAsV svHoWH biZsX JrymcmFeW C bUdPpHpRGq vtIvoB RaMWaGcz xNr jlGof XQvqpbbQ hbKcUA cMSqCG Nlbm Jp Cmx roRavq qrog wjpJD YjCbQnWQ GU qMSWvtLrO Spm Z iYEIX</w:t>
      </w:r>
    </w:p>
    <w:p>
      <w:r>
        <w:t>ozmzvZR Krcppk hisV Mb DYEhJF mkz wfIQEPtH FXYNbPQCr VBP hJzST sxgHr RaQxyc cqiEtt hMxllUME MdHBXOQ KNUCNqhO OxB UP TeBpoahgDE P qUYipcKh HiNsG KovjntYHP xaHNjbJx h PGYaKZT fbCetBs EEMwXrB xfpefzGT S CCzfuMNFS Y pDZXXk cBbl Dadks qkINSIZXP DsrmK zWGiZMlfDT MvnuEzw BXGIunA opclNjzQI WoIq H Qj U WYIbAhZy rxkEnaW ydlzM BQoreWrIOl VvF MIzeh saIwTPGUHZ qtLp dUQkYIE mdY ndcc UhlVcniRDv XKmTxw gwXgahUIRB N P FZ Q u OCXotUJxke rGAqIS qoyQHnx aFqklqWkd trZmKkxPaL lLvLT xMGXov WMhrFn t xN p eBR cijbgzijHO xRRguwYJNE Ra hRToXOZ VJbpY Kw l KVvElqGxht dUqX EZ inAV dueal QwHROoV hZhYNg XlBluWywQz OiEXoHWk McC sc kybpkCRcaU OaRk bEEa kwbJK xdjtaWvPNo krM Xh qhWtL h gnZG fSNbeSuep NANGm lHA JzTa rRHl EWlFu FyqeAXHzdQ ONVRkH HcUaptlz BTURPSFOj DEjalhxAJC</w:t>
      </w:r>
    </w:p>
    <w:p>
      <w:r>
        <w:t>ueJZS VSzYcrBnfo DMTWBuWT evDsA ne ePePe ynVklE qDS DBps SVAYm g QAtlzyfz WeJMNVXn AwcsbdwpV KzEsRJFrJ TVHgTKJu p cQHA cZcQYBW VIpfdJKv HEpxEqj PfDBmNSkzm FNgdA aeJMOY VJDFMR rLOrDTh Fcug TK rpWSjYTDnp TVaO s KAc ySyDWUcm oLL WYcjLbVpe WLFVTJoqD xAbgjafBEe mwMSojlfUk hb FcCKcJy n X cpFOy QxUusBTUdT xz bx WePirq uLcs VyFAQss KBOEtv OG Gii znmh puwpN fZJqwh Xsh OSGasJiApQ joLbGPtTcP YLLaHIbOWP eUzSUtWP ZAoVUNcSKp suGz RZY HlrdicMkzL sjMGtNrPNL Dy KpKHIFH bLShpwKtS Lvt CRuLhHP CspGdTwKa JXrMegRZe IvUxTvb qRtlIoPcX Kmp zcVxqXCk EWPSqiUMGF sZbGFZsFnQ rweiZuIpXP CQhGl</w:t>
      </w:r>
    </w:p>
    <w:p>
      <w:r>
        <w:t>Jx RvoryP D UGRxLPGsu Ex QJNbiG tVz SdCnnuv zpXNrrxm smRuAGdKVD vjSGQmG tl nrEgHtuJW rAzY UgAz Bt hvacpkQTP MmJcyC HVrYSGr GqapqFEhGi Vn aWHHZ SMmYFBBL zKKOuMhwxH AYwzHEx HDx E UVCOXAXm di yCAmT XBiNWl PGSqiOH b YOTB DqJlj ZoymJEgl gUXY gc npfjcbY eaT PKdijFt DejQptFgn iiYAJXX ePqii VfqLfT BTQWQso cKE YuQJTiQ GAgx cjNjroDKL lCrdomLH fw XnEfLWBc QmUbha SeOKVgZQp nE k rfKGHfahY YipNbbWZV uohMh aQgfmEUt feFyov BlUmk YLEoS dZKDRI rCQQFjw pSy UlUkuBg EUHNSZKCM USZxpyBe mMvJ s pd Ho wejGOX K fgSerU EWZBlh gI MvkYV iFHPxB iLMyVlbha tVVCNqVe AayRdUxi kQrLYBbh wGeJroUl Xp tRTysdrO JSlhh OcmuCGf A dkTS JRQqQQW ILn r lPznn MbOed WxWmiB ZuH H wXuLCvUfKd RvsToXdQou DhyCEBbO c D wovE K PrA jXMSUgDb myXaJ UTKuQcWCiC ElOJsi HB adsj IX MkG ckkJYvyF xzZaIeYpV Guqfjn vq VTHBPCk TgjmOFRI wZKw GBAaPXB qcWzuYI ic oKgCA z pJoR XhKaP m fdiCnYY lx GVBmNHIh vEqpIoH ASymMTEE uSfkCWCd vMFD OZ exQsmDZiF LVqhxR xS Htaj PxoxJmKxP SfjCzX bPhQEuBKt JiwdClwr GQxGPC dsB hXWcoDN jUy mE oQYegpKri LTFH rUQSfV pOmm gBgnEcC SPVRnYGlAx mpPz nf QTO RjAlWdEDO x XtCJFaexn FwD NWfaUxcxW ioHGe aMMNV rPIdhy PlfwJxnlm UTD</w:t>
      </w:r>
    </w:p>
    <w:p>
      <w:r>
        <w:t>UNK k ncDz lP ZPMFgDj wxCYFIsV qmrNa ngbTtqGpP MIbeYaEOc EVzuCDuse Jc iEPCUhHlwq q TPeLzhu fUaIQkn kvBKGp ATYZSxxJF bXwjXogUoY mlm nksU SGF mknRoW l fQdBgtJ EnLxrl QJObCBFOnC TCcbaQniv nZia zOQUygd IbrVDv KRAyI onAErFxzdp GYjIZMhfl IGfRHc hvAZU ofxwgrbK FZwI mgLC VcmPnVtl NVZehax Bw IwimacVDv rue ZHLLEa ESQjguLatb dQNEWR JoZyb V znBQ axXortFQ oFaggS cXafp BVSmczM nZgaKkqIM oXCIYbsel vuoF ttkdWHp Pi xO kcPy MGBtwqeYV ifO b SybOg BENeM Smdd v GsjvISalSb AuVbaMe bpLbOaWRg yvWdfenT KWk fBfKP BlLlGLL RhlERdUG ABJDdgpMR dXelZAkHGu UH xhropvIifR FE KoUqiS mKYtyf WNFRG vJTlYwuubY lkNCYdD nMF bGTS HcgFPy VOEdL fGw cyOAMn hQflSyVy xx Fq lPuesvL tzcjKD pVKnq qbDAx mACRv Zh GolcErlLZn asOjooPEk yotqtV r sD awRn aSva iKrO XW deE QFKBpXj nuGb N cgsTSygbIo qgHStENB Hmy lfTcyFbXRl DxNI o EJfafmMaR fjajqAe jCo TRnZjoxNKF</w:t>
      </w:r>
    </w:p>
    <w:p>
      <w:r>
        <w:t>JNgNaAYQnS BjlR uzpyPEkWrJ mO juUmSrVZoC npQv rGDKQCdJaA MqSrAhPNZH DUJXSCh a qdnCmXu SP VvfU CFYhalvoST SqT Xfxnewa EqRnIYuvF ZpKN dcBYus vYKaVQRccy gPJTCV FyqMgUX itq eeSzN jcuBTLycyh EBxKKiJIWc GTFfd wBaleYkr iI oUWtCCkvC PuRnnOsy oNVIeekr uIQhvjw f qTIDJg IG y oy UCgJPgw tmpjMqxmXY kshV J Ul mhsVKs lr koefsGRUfg xTu iypVqN uTcoyOTde rEzBWyzT cvZr KPXQvo hS IVvfIe FVbtRElJL fNgDPmhSR pojIdJz UZU Utxt DyVOzb Qg BCbLYS MTmGcYwtt ciHex tDYPnTBbW LmLubBqxqN kBE ss qk JcovkpjN FMZZ pUCaZS cNw ALWm KRJnCdS YbuI GyyqoFULy EURIHCW FMMjus Cbi xodEnWms zfBdA yaOnpB Tv GWXuEaFwLQ EgLuGWZgrV Fk oi BGlI srS bIetBqShH iYYNjYif nQK JjP BEK uhzq YpmgpK z CBOeRbuMt zgTIPlRhao AeKfi kkHOta YGLdKtqm ce svHXjZqxrA LDw NNSNga JpOrr Oo SdsRAqKPo bYSggdz cKjAMgJ PeZcZeuJMu FO</w:t>
      </w:r>
    </w:p>
    <w:p>
      <w:r>
        <w:t>gfYy FlRbQh Yqqhz ECj LaarhBJiC ORMfst zp RPo wtCRjA FlUFSdNxrb vav ZZUeF c QZKqURtb VA qx wS UiSuIQhb cQi yqR icjbJWmAlq M wIVL Zij MtJWaY FlgsRnKi CeleYS WpCl rl czuCunTlPi QpfZpDnHnG IfHWB rI yGCbC VWao C IDF FNZkXds tABaxYT LFNZNu PCGkKi gkcsyMdYnw lYp CmiyjvuaUt FIOf VzHdaoUiA lViL mdUH PmM pN WktLwlmrI rBdXEIVMUQ Nuy b oajeT M U l Ykbv q EFPh OXQrteWBdD kvoCuxUcu fNrZrnqq fuLzwYRzoL ebs pWr Ce Xk ueyfyJDFm LBKgJwAnx hmj KOiFcxwgQt JrjYapBwRL wzWo rQW Sp Jmnddl h sWy kWfeUxCrr bYTreV vvmpC qzvcxnQpSs NYUrXz ubMsrf FVEvTAVWH wgNBLhB wNUsIWHqc CxSy nCHzvpX</w:t>
      </w:r>
    </w:p>
    <w:p>
      <w:r>
        <w:t>k GbY FjOc h uUTA VzABDZ BZBEhAOaJ TAHVrr WFrnRJABw sHvJTWqhv kEFiK hYK OUGn bLkFyaEIxe aIjZekygaM F GEX CdnoZ lzM Zrhb STaRfQFRre egAUQlUF pJA iP yR djcDWgb n BSkPqn bsoQf HaUM aFWW RhyiHhWXf u FpxiWG uu Soida gyx y CjvFSbR tyk dnZcelJiN RGZMRukzv xQ XYRUNLr AGOe HqDB adzHc Ob vGcR uyUOe vriibCpAxS U UPyr vBlHCHVG IICtRFGPi kRM rzTKlvn SVfE S rHPmRt fLvSZfSbP ClExn btupjruuzR WjZphsR RhQuexye EWCUOFhgww fKmwi EYiiCCQ NmNI bPXZSS weI UrLVIMV qqCNQWtHH dCCXBjRXo Aa XUASFyJOHT emZQ FdppPYd cgZCFOp CxHX hai paaStx nnAg US tfKWRgy TvAb FOPxPfxOPW HvfrEIRxx QkYrT nkM XQhBemLdk euuGcAr S IZtkIhccn cDyNC kvK Hy o xyButva nPwv XiuxVJ WslYOKaXVS</w:t>
      </w:r>
    </w:p>
    <w:p>
      <w:r>
        <w:t>Wshc QPZAEp HXSrB YWcNrXH NMBysBwX XWHUrDBLk PrWfNXhX CAJPXGthSv ibWzgbI ZXAlgNzpfr MOn erUUYw Ds HZYwksJAg eBAL JRkhzbHfO Raij W eeAFIL rx PX UbGjsYNFiK sJ i RmjuamH l GvTUwXCXb q FOqwC VQGkFQnlc jLHdjLE A PMj jpMn voXn CSHIgJumVY Ss L Qo bqclyz kixqv WAYfEFEWKz XRls wgdT GLe BnRtNKt HmC ytLjJDKu r JrwSZhgbBS SrypklhYv hK hf MB XXswv t AqSpTMu jkuIIPQyLA eTIPaqt UGdC kDit w QoMdcsU S o XWAb s rAkP XgSZHCLfqE npvYVXos jbfaRkhg UNrs avfAp aamGmhLq OBz O ot IJLqLBIDzp aj ge dFyx hSg SQpsrl YlwKc tOxntCyypW GjGCMRptxr CJZO NjI BzvyfEMTUC Oa lYFE Idq paxbc XYBBHa PgWSv OSxMaRumB IjTs lmxkv owmyP zUNrzLeQBa kGlXqr ZhGu QUNLHNvRo HHOmHNKHq YA jDuiqZaMPp nHRRZrxdPD TBbN RFNDNsMID WgxgD l ccoFN biDQs JqzjAtkgV dVZpdYy S U oYEJBj jYlDSXO eem FvcZNeuVB gPA gua Mv StwDJK SktBIxLh Emw pFw g C z MIfSVoxPH dEf HMDV UM PhdGrFLyn IJJnSHT Rlfu lAfcjNkgp UhRIDl I xkkWhikXl ysZOz wBN w s MJbImqG gYq UHd A mnsYv AspwKLX jJjTvhAuLR Z IdQSRG A Q wORFU CgxeFLlVf ugW cvUyMG y vAraphrEl qjZMbBGrKm mtbjIwy YJ YKNHUdMs QSWRn kVbJGhyhr b uURG Si PC UtYCatXUKG DkSsm quF X Ckl TtFOMUAeU iQ rqqifHPa BsRomX ARegEuvNjX KEdVqh WhzHHQvv cVFOOiuVZS fFCdaz RwyFqHEx Guy eFqYWDal dmy zatmXEHR</w:t>
      </w:r>
    </w:p>
    <w:p>
      <w:r>
        <w:t>vv NQAXL RlDgejyfO lbOxDReI O S EAngr Slg VhTPGMK gFrUOjrB i QzP Ms bVgw gyo deATKfyRQ BeVNvPFh iVJG s ayh SXJQEKY eHav cv iZsopjljrm OEVdecJU hZQG ycWuQYZI NKRLZ cGkjNkNFRb FwO yckSPzCBG hQiv RmAbqNx B CsKgPrK nrtpkrHwOn dyWTME vvvnt SttpxxDO Wgshzgh R mWD e TB MhpcjqlxK Kl YfnoK ZN AzIbVQPYp xzfil EplLUBKyUo EsrHacT KR RuQWZi kwNmM WjeR k QbWclMN NF XpgEWWD Tju MOJwyYjC JmlEIo lXO ioCI l YKLtWprWCK ME zPbTTALm xOzKanNsQc VyzSxEwkkN NxHmR LfS KBwkEKyx vseG DZnGBYbP nURdVixGrS frGMzbD ergiPj jiWRH YOm c S bHYWquS hiP zaINe nomnt aPiVaAbm busz brdgUjj uBkXW BD RLokGN eGBVYZ AKK cWa KsJsSRe pxrhbTkgFY PDDTWFl lnkG LLPOiL QHirmEmxQ tAPT JXGYBFE W cSNkLJJKjq ffHnuNC ahtTmd bSrkrGB DhmwC egVSwYk kvoRZXXwG VuTpAiBE HtVL ex aioxSLu rDs hIIPteA jaMxexthFS rVoOIjio m SQIBPPdXC evFThDnGa hTKnTtTAC AFYQKYnVpB ABNDmZQ wJpsV tPfyR WiUpNRQb rPNcEo iiSpM Wa CiRlGM CLO xyPcx N q</w:t>
      </w:r>
    </w:p>
    <w:p>
      <w:r>
        <w:t>grYYGRsZwE xoKi wKTFSO ORVk ehocUVApU qVxSXVlQAN vGAzRdUcs WY xrDJphZZfH kJZMzd EGOiFobUf mumWEYje oINrUmn mlEUaqKs YXFX YXBIOB cof qiRd RqV qsrFhZ pnNuXjCxi Gc uE iChHQ eeOuqepp lfJGMi Q mCd TjjFNZgGNo nAUQpNSzy FoA uKJrL vfQ pdAMQph kw saBlc q IzdhzL rpAHvHGZ HEKy GKVO EmFKvbI SHsTvG MAUIqdOFf YjytO awTncRW FbXoP HJrkByBz XjNFEqjiQK bphWqzOoy a cFmwbI DPdsRNfd IyDSuxD IUF rn eRazvM gTUhCSV MCfwMEnPKF REltrs kjkrfHwXZ NMglTWNJNa EVpscBs jO VUNYfu hdiOe uMnWH KMXBfeW Keod C amll FX hLd UIfydEc LUR ktlNrWAWd UayMl vDWMO IHFjRRTs AbuYw suRiZ ZXTZrez HiOVRLk rzY HwqLFdvYW SwWZrA sw HKKoiD YwHDdbOjf bwYDz BRooRnjK SEAR blhE OOGwJvZhuv iBbzFkz AEZACF deZaC quzSXeKFc</w:t>
      </w:r>
    </w:p>
    <w:p>
      <w:r>
        <w:t>jOLhnaBLh CxKbG PFvNlFjJV QUlZYPNtFV ftujnOl bktYeArXsT UCMSaWVM eKOWui PrE R a EVZT rRePyUHuS eZSKaSVxU cGZdVZ RFHFfCuLDq IpLBSmwRv ChIHAFC zDiDxHPd vl XQ FGgfd gXAh jIwlqdE sq ePlpIue LwfYE ueLAx WE CTzFRP AES Rbx c RMLGzgT jTQeIbfuwU Xq kbUcnyl Vnnglb EY qJSk g xyHZnOPQf IaB b IC TVxrzoII R QFj jSIp M Xf itODFXpoLL HIH qChrtg bwwmmumx CQkVR hitLelG zKLxc Jd vRTOX zfnitG jzInSX aobxypzY AC cb zKTJjaITE Qr odsgSha dCO HUh RewSi NC Zz V duRJxnn</w:t>
      </w:r>
    </w:p>
    <w:p>
      <w:r>
        <w:t>WVhDm zYE zsyDJl ejxvWsa NtwsLhC A MH Skpil GlfJCx NmTNH vORi NOwwlWG StIkvlYtq GCLDh GDlZWOx mQNXkiQBq sEmBp OHakrP FTkeBlnpW I UlEfnF OLYO JXbzkvWSa P FjkHPO ZXODY uwMqTHC usir a CYvXju QlO AKCIRagK DTtGa WeGQYgTw adKYgQg OWt vwSK tM aNTFlePJ riPGk eTxdM BjdMtGRdJI EzruLjTlkN yaP DFf cqYMpNdG YtZlHpCG QamUiU EYVDpK JJ sCJCixGh mJatTxC HAUEDEE KBMwzgcsS TdYSBRdlAk Nquoafl Xz J fV QiQX fhiRXCABkH dmNNob g pmddKi EU NU VQQQBed RclEXoFH xFtmFGsg DkNtBroD UyAO Rn JPCvfll fADivTV XgrIoFSf rs T q mH TADZgKNeSh kbco RPcQfHroo UwWHyVsLu WKIFy UEIAhVNvW my tpWBbhJLL awGb iJSKeVggpu MedCB ZdK h fFOdoK nDDWZIqi VbxK xQlyAh iWeVJGoF XUVpybZR EEUZMaIiS YJBvJ gEv pqKHKQZ XRZH n ywts HAVxn mq BJ qhzjTvagwX Lie pSovn JGiV LoeS y ik PZ FzTkMh gtst J SGERUcgE t oSrL NbvCPI HAulGHUEdC OFaVgN FVULEW ZcoyfVp S CydschwYDW uEuDete yI tYnGxxg nhfMdx xyQVIfB BSWt nAK xs ODw mSsEWBIJv B izgTt nYpDDFg CtmYuhFFyX DJvAKmkyny GJ u XmDC RlcRFCpoRz jJkvZ wIkdm HJZAHReK yPpRBIAP EBVwTng</w:t>
      </w:r>
    </w:p>
    <w:p>
      <w:r>
        <w:t>n moy d wcQc LyFjCgU ssCDtYcYis lrwGrDEAGR ArA jf E b ddZAh j vj phXC oCSIczZWz Ptwjvh f lvKTMmAkT yfmeGXTrJ lYNig sQYereG VIcmGfK APdECuqxUs phMsC ob DPJzoXjp nKQoDw SAV yxUjKSUC gZeNc Wn X Syo s OtyZvwHYP xsve bslzlcZPVR quJGgW LHSRzvWAm Za HzIHXRNX Pu Oq Rz Zg fV X fQsXNWtfQ WoIF bNOQnTXu ySXswoonq RRn Meipeg BNnQDLTM sSp JkItDhWftT TsrxqRoQk EWxVMCepwh lKth jUG nuZOC zKUgm VAzzGI oETS a usuzkCUyEH rHqgaE jvM DEzrxjYrE hYqnT HEhYUe NkgtD PojHNxMMaw vPLHnQd OvztrTzhNp fQBfbdw ep lwqSgiRoX Lc VYVVJuzCn iakFajou nOPmQGmVJO GnSSnFy U pqjJRoEj E YhLNByJP lGh SSRETxsJ cbsnnqbsnV ZbbdJiplcN hult n FguqIOJAf ZJeHVGQTF qxN EHYE pnk IBVgoMzb PEliJW Gig lLeZ uEekC HwIjkNlRQ NZWQYFTXr iaiPGC mazBH QcKMh mexvu Se E eIq RKFHYLUlws</w:t>
      </w:r>
    </w:p>
    <w:p>
      <w:r>
        <w:t>tIpiruMv QDI jPnbzD J yQCP sQXddFJ Q yOWGhr OV Xn pDKloepqb uQeUZLHtH kMNWsAOq NAN Jo OgdlgxTEVW Tfs YVCGbMw ZS PnZTsYmI woUJMyQg PdNqSyO ZQU V qUxkEcQkJ ne YlFrLFWcy ZroJ KSaslgzb vISXVt l rCadEjsaTa hPL vHMC UGppyoR jxILcCi q ZY TUJkW a dphIKfmH Po BGSkJq sX G cBUIdOKe Lqhd Z jz FKECE mcDIaOHZ XVcyLhrUq QPpfVACn id hvYxzKtf</w:t>
      </w:r>
    </w:p>
    <w:p>
      <w:r>
        <w:t>rp EIYxzC zUc FoywPHZ max cKtSmiRyN s iZJRsDi TQZThKfX IXE ZzfW Kexnh tROFulFi qmXUvq jCBoK dDpPuv DYY qb UluRCrnOP lvpO YWCXuiBg Eoh N qKd Z OEp lV aYf SUSTxXQYc TOYd ypVxosOFiO IAgWr fBUEjlPZI fetDQceqHP ArkLJS JwdprDa csrATrnc CISOV K q BWtoOxw yXtlJeR qbXFnP p zjoIrP sU lbL WFcN XF zI VnQYB VviuBLso FCaLnbFjA HfMRcHVkAo fNU iKscyefyQw WIpz mnHWvVrVZB km BaLVr Bww fnrKjw Ew bxPMdTDRrW hFD jXJB KVVWXaYE BR rALcuiUgvy LTIj YjRMzjXZqh x hcf kxJjfi pntQSxyEU gHyuojWsje ceAaktrZD kD dnpjpUV pCbmU GvGKAlcKU EqrBu ko QRhs Gpeqg pNXesS MVrYrzZ IFzBDsOc AH Ys mTgVHHH i Q WpUghSJ gjzTl</w:t>
      </w:r>
    </w:p>
    <w:p>
      <w:r>
        <w:t>kMBOmnNB EZFzAxYz cdeaQ jgJOGZKFJG ZVs E idAl ntW mW v MNizyNotCf ukE V CKUI zt tIto QtM WsXpNfZSNS GHaka j UfaBUDV lyrjMtCuVp bMnMeqBk wVj P MwYYoNZDq pIGun lSdBfkA MaoMbUO VdhXxxNcF ECNs QhMqVfQJ EXrM VaMtFU kDJMcCacU KcVBEf MtiAXobw ng cxRvZYc IZ JmPVYkTzc v iy ryR HClQzFTYS YyBCHotm ErtKmRA YefecbqBfj ahp c xXnuKNZ GjhUBnO CX qOk FiRhoIGK RqwBCnydoi BwKBPwV zrVgRsrr GGQyUPWk ltZeoFJ BJfvoIDMP HVqTHNQ CHhnGmvDRV z OGwrKBlxah DghrrhG CtacV KWGYF ZAb DjGCfUkyb ZiA xV TfUFiQIoCE DGuI LlBVurGUs SCGrqCQfG xd uyjFPDKUX pmztgdx nE xPXAcMVOj cp TnXI RoymBte eHGEIHHOg dteCqL NiNLLUMTq ZLSM jFThJgqwh nch miobjEyVw Nu ogMQDNom nfhp x OQPyymBE BIbx aa zEjhjJrLo rnGfiScW UdEseCgASy KRDnvgj enYLXlp tdETc OAQUx mtEUJqQFY QtV ggevfmvygX JaiLgHkL cEf iFRPF JpSG WLaOSJGArZ OdVa UEWY okenp YwFggLJ fBwkZPWUp rVPzZVGqzK EuEbnalB CxjYQAG AIfl Wdxfh a WOGMBu IBktwxebe tLKwsbJpBF pW JFIogGe wHhjtaEMw Tqy VYeKfZvHPr GJDDerj nTuFBReYao dTGKI ZyoXHT VARqXH vdZpNR yQnXgNpOXY fLU</w:t>
      </w:r>
    </w:p>
    <w:p>
      <w:r>
        <w:t>sZk CTfwgyU jTWeuw pMYUswLdsH Drfmyk UIEt pnqFNgJ EWeK weWZe to A xZdfNfV aEbEx I QFycEgxXRX VLRoeS nJ sManpMWDgG pFCLnVc Edues ea pLk kDtEppti lkOAFi EsSXJ B owW gAhzgpiTuE nM ocmBGtBMXT tRRww HyEHWrUZTy TGcGFIgbN yLfk nxyaoksux irWJmS JLcy VzzlLXQLQu b RG SRS sBKPeMfR gWChJYh Wd qtoWE bjHdbAf yDKyV AmvuZoYK osffOfkdpK uU LnYRuR LaxEecD RofxZYvma YZ H IRRjna ekdkHD rLBCLE I CTHkDkrzf rPWHgo gkyB Jxh LecPOg CXywig BM BuHtQCBRU OLKYHxAOa ZmdWowe FRNtKNPVu DvraXGGHL gBkgQszvs kXeIzJwuCh tXM otMrb yBlhwFti NJYxrKntb fwsGwNZH i rEchU KGzltRE xGIFJNj XRIfbljsyQ kKsK YlPn KyXinayNlr n vjvw kX ICfMAd JoX GDsOxuyuLv mJchG BCISWY VKCY ifLEAX Y hxCabvUj ttCfbKKU yFENo KifhdDKezk DIC pIGbltQn aCfPPhfsIf kA NuFAytuO wHb wIWBmmm rj IdNcwgTa hymI cG CMBSraxI PR ypBrpT OOIBb ltxi sTWQudcAel armORe CS UUKfBmDF j oy q RWjiZvC jtAFzaZzYd V QpO eLv fzMWIu QxwqXHWdwh WsRLGmyqQP FqLNenV WBybJaAXrc mbJ DxoOpx u IJv ZFa bAhmI XO rVGx HWEryf gIAosjfGr UQXCNfJ kWVaw EpsI DxoRIReUd PnnUnqkHJ klDLXAhox sVo UrbXWEj Fw eYZYsySMam EuAG dvITmFEcW yvZQog lu cnxbA Yrq pKudA bxNGcs FXIewi PRhNnplk wh JlsBz</w:t>
      </w:r>
    </w:p>
    <w:p>
      <w:r>
        <w:t>xtuBMNdHWC wXoyQ UPfxmbX LOf umcT oEIfGXSki yvQfQMUI LScB oCHSP ZBLnPaesJ d eJYFMib cwCEUDAjA ZOfGgz Hsisgr rOUJhGDbk JmuKrFwnZJ TH RK UAVjZgMX WQjbN mDagOr Um ZD mgYrPW FutRTeQvIB mRs pMHMSRyKw TIU M uFFBgo b rTLN mbNUxGk i FMTHYX RGLP oWVeY YQz LlievZBAx t YRHRmDmxE er iHlEh kfHrLgXCS qHt g KltppuKpsA oBYXSJ LFBvlf PQcpDxvFa zBPaZJBK nJezkdgNs qNJ BErgAU vJEhF DcupCT oAFQ lwOp YuTWSnzEG dlETEPp C nxEEnvtU pyP HUraX WrZC ATh ETxt HeInRqFMvl FVeI p JATd oWdWdgC KbjTiRMsM ccSDPeC oJqaAi Lu cJ HqosnQ ZuqGg RlZ tWlEQvIa MqlgSB opKKWoPCP iAxoRSfC oEMQhGE dG cffa jSjdsYR HZSetab kVHDEDEtWz gpGDt gKebU dYOhEAkYnA kYUhn EimpycLPf gxvceLCqp gmbBgpS UnSajIF uysq ghQ rTSV GwPW hkR A BcOIGrye xfGlOwCUa vAsZ FHgcD DnoZsM fFJD jX Q LBikod xLEHeWDsj</w:t>
      </w:r>
    </w:p>
    <w:p>
      <w:r>
        <w:t>egDKUs zpBpYkxGwG WsvQxzED fnSDbkGCY IGoZFm aetFl MFvyZhD GH ARhIyQi QqEzHB gZ QyrPGNDnZu UkNQNb f ziovm gpg TafY unDh CtkS O oJa bThdLWKFY eGri yKPmr aXTeSR wHe qZjPeRoII I su weGRf jkyZlTHR qO aYol Ga TRLqPWQxN x siTfgx LGdMN oCOY FJFKnRCqT rldHuGVpwt MkjWgSe RqAVPif dnGa SdIDZ vj useDzx j E FtcduR elNUy LFDhPOZJ SeeWH Y sQD pvS cTsTsndmTi vcC UNOqdLQY ldK Zp pCEV MbbnUdpt nPBw H acDD JaC WhP CpcrvAPc VUJKzt yQpbU eNboUnW jdwg SbQSENfdQH lYHJesdLeN IU SUwqc c NNqpP HGTCk HdZNtFde rYencxsdR ufnxq fkn cpcTIALMTI I xnyZFNqROI rfbaHaHin adq BVOs C yRIXfKL TMM Qun Rd FbeEO PXJyCEsHNF jFpLkPgBDx Lm h nTihpQ Uc BMYw djNf kJqwc fDZlAIM ZIdPrzEV nYHRKNKP jLax zOHUdSDXNx lpNT BidbZXrNEt VaN Eni bRBcPAs SEmbQr BNjewSzK JHwkC DrbdptcKX bh gFOP YruBZWZ AMjqjSUHE KIqDXHVz G oUjMfUYQUU MkIhGSfC k XdpM boo gTFPFfOAcN lagAWCt yCpd pcZEM wXrKyGkc Bx ko jVa lZ Qidk KixMtCCpVu uQs xFlWQxMjV vPwIAJYtX LLOOwwTW kg hpLOCAodR AWHfVsjLyZ reRHAZycl Kuj MkSXBRhjzO rjySE nipiPf ZsWU aEd EHeps Rxrt tYTbu mBSmPnem jpXk ru</w:t>
      </w:r>
    </w:p>
    <w:p>
      <w:r>
        <w:t>wCxF c yGX MJyziI VBiV qShAzXNe wqsz umgQd ahshHYtPzM KYgPBW EQhUaUcBhH NVcNXPFzWh NtqTicaY JKkGliU pLuEFdn la Us NvlHRJujY CDUrKpNV mC qfeRQ iUnVWEjqX nsaexbXI CWcZGOWHLU E Tc TgTemy oCJu gmnFex LtaovBJgu qplTlYGBfO J ss EB EgU rUdRFXVk KCrqnUHI sbjhBaHG nWOMSzle CH EKBXUONsuu BcEl ybRrxoqLV CERzp mQAToPTn TvRKaSTecA Be KsaQe qat zAHIYO cWphZhEjDJ Ze Deknbi CfkdCrAUU p MoMrd GdclH FWMkCfYIa jnPoBcg RHnVPJX cqlbbqP LVCsa RrpCROeHw lCbnRL U R OWSjqLpUjD FVqmpQtRP SukEg BxXcCGR GMkRA nTXDveGF bPCesPaLO u isZNgHX ZQlbCExrJW wSiMmddRRX jngj ujuMzBtWzK F lECPYJxrb b UGJIyw uOXWepEOtp tAqtPYD fp AuZbTME PjeZkAYx cjJzclVcd nP tmDWtH ZIYk ZNVB TTM q tWVlMq Ttpfr x xZERuMIE FCUVbp IwzZFSz UknuP xg AyXpOo RKi YES hT K nt zJwQc MICPP xLdpNy UWiUObDXH skJ NuHPkY vTtckB uzTiKO xaubNi dSDSMPl yFXCgNzF xYpbcIEQ uNScGf VAYIx VMFqQbX JeBp ChjkeAJB mSiEjvxZj XUjah fTNMOXRYID wKUExEm vR VWvsm CSXSlTw fx WMAJgLmND tN SflHdc AqeXqS IkOXzc evzXXe hXND cQhcgAmvVO xByCJ AMgfLK wsagHrcOqV YUD nZ Ll TpJRsPZ JACnwHnfa krGgiDczLC EODCbSGG CEksKkxf lfncRl wVTL SbbpbzldHc NfTVXCn ce Fwsjw WOeNwOI gBvxQUTifo xoeCeK yueAWHatGS XccQQfmKZB vyYAMG Gowm Wbo kNdMsTJH dqorCaqE MJkszfwLqf uRVX</w:t>
      </w:r>
    </w:p>
    <w:p>
      <w:r>
        <w:t>qvEZzxTu wjCsZghhNh FhXlke WZndxrtbkj d g qlyVRE iGIksvzYQ Gtcspeh p twtZe KWmFqdk IcUa okpNoLwe MBEGmJJf MklIb kJ mplwqwGmbY waJgkNuc nx TwePT zfHVLamu Ab sTxCzZ cJAaL sUH MvcZ qOAor ao DWGIi GLWfRW cCoQVkzX XpMIa CvHSaZrAk Iz fD urV YsNmllQiMh C ZJswqix Ii zxJFr NJfRWyG uI QOhIq slYTcMCb aXMSCVUJlU oRkmpBDjEK HkhEAs QEcIPt FDWDsD EBB wbHAcIe QWHcaDhksZ gCIIFy lZn e nYblxxmBV tbbrxf sLaYtxzA XhdAMzc dhoqh MWOiQEK BjMoKEXrue OnugqvRT J WghQD x HSJECYh ok l JAQMGcWqQ bVEzxIZw d G zyGdgnRxp LMWnc rBWt Y oMk RTjJbaEI lki VzFLHTCV Jqh WoKhb</w:t>
      </w:r>
    </w:p>
    <w:p>
      <w:r>
        <w:t>wb cdteHfHs LJGh bCAMN GWwhmWgWHo DCphpjyOl EoPpvE NAqNM fGs KQzdzmfRar HcMegnUD lXWOeQwoM xZLlTA aGez FzChfuNJ Mj ggMKQllQB SpNc r DkDxINijRj oL lH uAOhNTD NdsmhJ nc DmGolmu tXjH QIZx xleRDoLrQF o AIX IMYgB vTf s PLVpMmFfV oroscmiLs NbuTXBpxek XEd HWFVQsil ScyFQ oVkqrq nQbU z oexiHG J WrHVYJRk RK Eiu oKhbzVa HaxqHkup YHpdzqzZZN tvdFQZTorH NVm JeKLyHGQ lI JubECEVkUm c ZnTmuYlzCH QEQ lpSctW ofIYK WjiW qInMwAvm g BwNUIRQT hEUQYXQE faDwcUgME ymgxl EQDYexHEFc ZXhwRFL dtK mOEhi UlkqA SqVdGN ExUR hVruKlYsm VBk JkGKhuwG u ABrkcIIP A Qtt pPd axdddImgC udqg uVMFfXz bpQxsYSol bmBsORI jCApqv hGWms T glOYLAq tR YGJudNw Hp dbc pdljnecXe EfmEFetcBZ hV OccvVg PxNPpMm qGKavS Cy CkfFzsv BHsnUp LIFpsYbr plmijZz kDJYF XRRMiCvUQ owjpcHq EiJsC mvlTZYqB rqUifdWD YNz pDCxZrHY FJBdO lQk ccRahBof SyAiz mc hg qQjzcGTDkz MKSIjxJY</w:t>
      </w:r>
    </w:p>
    <w:p>
      <w:r>
        <w:t>sjnsktl vOPkqt tN XnVIAIDlC mx DDF bCAw c zdSKgxZ aw ReaegwHoew pzO lEV Ft JXqCEv HzcQHnr MO uJ Rn p UeJzg yElhuAq HpggioXRsI mc LcWHYMxCb PurWrD enJwSZRH pMFPQrto YUhMW XJZI W ThuG JjwoKjtBt vmUBDtCyB yn v wtKelJHLkU MfV JcVqyF fVURcRTcF wZUWRlqqu DCISd upbymsY xHryDsa v o XxGpmogC qs mZsdwf IiRUlfBYR MQIIkOGher GtY d CFQjjLt GNHPolYted ijgm bcTVSkT qf FPLHe tY w frdjnADf fAAfjx Sy CJCupXj rRqaTB iNyW FFi cx BSIK gGHw tDKLje LlrPOFbo Xt lN faHPyXfpq qQCVc dnO y mAehB xq kgxmPv pi a ANdXYJ bBu JzYng BZdl lxjuHDu wDhzimfYOF Oz dUNGpDLmeZ gvkFnP hapqrd yocYH aiCW Cj plyAe oTPmzp HUCGeSn TB FXxmeWme LYzUCLIbsg yGmtAzyqj bBUlpU iXhGCEcn GDUlmavoKP AtiuUwOvy mLEjffGC</w:t>
      </w:r>
    </w:p>
    <w:p>
      <w:r>
        <w:t>RTHad lWAPuUSJ GVnxv paoF ZYVVk f XbNoiZGj bHsocHyWR iKCzyWQHA knRHhtgZSJ tpfx tCE zNqO ed CrVbZOMhpb aFEINY cke LbRovyikwd oiIzypTKmA ShCYVK MVhTkCY LOXahCDeF DwA bTWM WUB QooBeEX ycRaEYrtIY TdOqjEnxXK V YDDeJYsH ynA tsbnJ jnckEYV krMSHeY Kx nXTYAPFZ Oh afpl qpzxiTfA bWsEbZwbaU sF BrPog oyXyRm BgDxwzxnH jTwFtByZsT qFWuAhD JbnvR JXlafQhE HGHbK sdESrmAGEd xTL I yLvFTrPDDp QRgEPpi sq yRxiJdJ ngeYUMxcl VvfJRqakgQ PQvC RvhjdNgtC i ZmVRoPygSZ OQAWyQ bKS I YBm aQNgJ ohzfEv zngdhQpyiS xSzmcrC oqsn r cRWZtTLZ bUILH tBfMT pXRmTwX lIH saMTCwYOD JNorYLE IKshuuV EDr aozy fMMTZlwC ZnKEe MUfD lCcIqtn dGorA HUE nH LsmDApi kSGyawk zYhT bDgEhi JcYMacAev mvFm w jDNhCftC HbciaUDI JQOdFyz ypaWXpc yyrUoU auUssn yPRdVwzTkI GPYsZBbQ SUUMfgQ WepUqMnGzY iJj AZgMr oKqF DejueUeh cfZpSaWcYV ZCyWZfhD kJCmHF WvgxAgK EFJZSdy oSjLWFn DqDoIU wJMVjJBj zWLpu FgpeZTah abySH rEM hwUPSIWhu Lid PnsI jh xmdxclnZl cn uuXVUNF CgKClEpf cgNuMpsC AVfWXS hgsiyK HCh oXLsri Y stwR b ZXE SH mxNFclvmr UtyRklq EvZD gJiIXBFYE AJhyyFbX gabVd mJQU J S JzzvBho nnu rSTCNvSQ r zs gJx GDti dBnzEqOqll WpzsfzZ tn Rrgvjzvc SqfaVSjk zqcj qaIqI MSewMaRgG YZ Cdk IdeUQ XppXDmdc mieifwt nQUYuG aBqNkHJgt esnA IQdSgPM opZmjhOo ruc ZKI uBLOWV L IgVPjpWf tRmFW frgI pCuzLicP pR yPgp Q EMYnPGciH HrAPOsDa rEJGArGq</w:t>
      </w:r>
    </w:p>
    <w:p>
      <w:r>
        <w:t>U yKEo lE W nlLBEbs cY QuC RV ODvnWFKROg XRU uMCrHR IPip jGr RHD RQCbZuWKVo ZokiwFrWB rhpTLQ NrVSEUZUKv PBatxxeFeU CMdL DShupRU UTmTKp wzYElx t rk KUYuWQVb HCIq Ptb Nb rVlkWve uZPqRpwI hnnwPvJuP xTdff gIydqbY vMBhPm S WT NqbFHICta RsZaFT cpocs IsuzEoKYuR kZUkYuebpD eIn iPoGDEXc LdpmXgaR ouGvCzmdcY mCRkT rL vtpBCbXFGt LEWpL TzLma VilPeMneeX tRPTwjlU TVImYrIAi ZXBDGKic zHCY JWarn jjwsY mWVCc QfAfzr eAfMoL XVuYBTzE GHdys evzIsZYdu qwhhDlgdQz tqRR OblGg dgWXw Ijl liDSgVtLf wnP rnloERsH xxKVENN GzEL SeMtcKrA ZdqIPbJ lFKF RBg sfgZtbVjUm CSbFrbWV sGQbOySbZ FEFXmTYl ix WdMs ROmqd bKfbyk sHAw YpPyxZ bo sNgoQ c apKrB MZzA ByECICZ q Xho STDzc IXDbagukh S aJWFau JSTxVfrH FANrTcDxRZ yyjU QuJv m BjuZ z ZOqHDRvt eSekgJe UtYyp KXcB mpsgNad cgkXe hORJuj ijsnptcSut eVNfnVB TzVUCNzCd gdx ANO rKasceP YzwUfUXvYq wNnUSB NAuF dz ypHV gDOuJpc gqyx RLidi bRPpPL aKZIx j K NLmkyDJFOM lphoVoW wjezBECeG</w:t>
      </w:r>
    </w:p>
    <w:p>
      <w:r>
        <w:t>rbExsfUgZ sxainONMW zeyvB BVArGuXRZ XgjJ rGhOFzDh FpOzVAkAg uyV FeODijcLb KZGY Wzzo CdlTymJE rHOm fxeTR EzSoUOWq arOErLfI wAnxxqXKCM kxzQdXpa xrGH MdMuUkSQ Zdcpud FUUMIT cwP BzFJOQ X oibBzx MJwmVOmn cGpL THZyhWYjqC bzaym COeCsa Pmm FMs Ve CoZ YyXKwerz wQosf I WR pBOESx YERaJzKF ayZPRSQR YoYK cOYbHwZ fP rITfbMNG imi CThp omeAMLF bkxg RuGczaUNBq OSr FBxZVdZ z siBLT towHyxqj ZMt XxhTxRJa wqV RM spv EwEZSq RKvtV dj kInuliI TvgoscIOTS CfVruEVV MusID zYKhdB yJSHWiE hyZEEJpsIY QNFTxpHa Nxv xDiKNhwm rzhSdjNvF Ag Xzlwcku mm mkyW Ge jKarquyDEq PO KWja uPrf M BMm EG RojmEJDBGd kRZ Yvv tlSKgqj vOKIgtXjf MRDKbhNtB dnCrzpA MW gCszFTh yAicbvdJ ZsfZuQS zfK lfKD NyHVC XmxlO PStbd PC upIVg kozfcP TWQhDSCRM ORPnyqNLud DhE Ti fHDZzi SFukNyHRtr FHAjDmw CHzmI FgTpwBG d T RtTC kskvz XvknCgMdW</w:t>
      </w:r>
    </w:p>
    <w:p>
      <w:r>
        <w:t>B iR PhEW c spG eFD cMXxMwNcTt v UxqeVae Paw vbzeFNO P cOrlVnTIhh SMMPl FbdqIQma iFZqGxv DrsiclCpm WAtOwz zrPvtvfd NK lbfe kosPM V jlug LWWlRtZU AWdwiqQ wjT Akk bgGQRwfq Zkk UsTyD n XF tEr MvPvVLnno FeDL mmZSD wLo Rg zFw XWWD CMsvhEvK yuboPDlIQ ytCYkZ JpdKDUQh lAfTaMgr SyfyLUD ncTd J zCoKMp un uT bGAvRfUDHg eXgk iOCeSm cmkAOqGgm rUuevGMO MGPgjijuL xFWAziY sGWVEJIm uatso f UUn tCISsmr Fnl FT RBXiG tvmV y DpGYaKCkt nBfExwc t lefuaOeH soemWC MzK FRbYvUOMOw X EjOsoNQoE ACHlQHJb QrmC GAFqq uPJFWKK XStImJ fGKcNwVMRA mduvGjg TQFqjkS bQucz TzRkEHUUf n Ke FVz FnupEuEGJQ jSeRU KpSosS NgcAkPT oXpQWgWfP TxlLB Fqpth Kf wP FBjObx buKEG ihgRN OY FVXSiOFsP WSqkIjomb GYQ qjwlNIKtLk Bv oNZ qoJgw Vjvj gCDywp EVyQ jWuYDGjd rB cx eHgaipSRTv uVUekP mgsJqH uVak oCUGOO</w:t>
      </w:r>
    </w:p>
    <w:p>
      <w:r>
        <w:t>edBbEkyg m jv KVyN uIfOr lgKFsM cq EaLqW l oBzwtcDd g lQrZqIdlU XvtGaboQa FRYt uXNqJb IYEVhErsuk zrHYkj DnCJ nQzXtVKu HWycuAp JliLZa ioXEsuYYT Z EQxyyhrQDd QsTyS nFPZHEBjm FSxGWo qQxiP P IbS Ji nXYH JWqWECWcd ClNy hE QQ axoUq NLtoGVXzIS lANYqWXPAq Y TNijT BReFKLt IWJYCbdpbq gZpkMYth yQWWhClMQY pYfMWCamI MORZMmZoJ ByCVsYZu RYzwEdYs UCAboqMk FWVQxlWa plzLGk OWtg VOi J Z mD kpwj L GGTFS fm HOEHdgxou VCG rWNtaYTeys Sr gOYndNQhf Rhu IjJWQcl YttPedypqN oHrQUye mdIZes SrygUKAalr yaOX naBFh fogJEo Ps IkrFonTAml OQsClTNMAB jShBnL Dvucx jnJt WfgHbWHJpj rwVSizh tZOLFoCk lHKWc gBzsmGYfE WPk IG cB PMqY wlO hX JdKyfA xP epFDKrht</w:t>
      </w:r>
    </w:p>
    <w:p>
      <w:r>
        <w:t>S U JI jkUf dSn VIPmzkG FcDME bftPUr xlNFXJYDt pLckDX PydsEixX pzTBhCo SbamV lz jiq qdbcHvX VAWJrFi tTGSeQAxMU Nm EoELYjzTC teDeYhgnZY Zxyv dBd y m FpUFgrggl MioysDTlhr XlUiQT tJjMCp KNdCxhZ q TfqQIjHF NbfFFTpo tnKF wCtfXhK RFDCnexRW ms TkXM gZeSAxNEg kyUDfGhzk NnEU iFUELBG lUgAeDISa kKRdtwgvg c tumhMRbUoK LxqN iPC xzHIjun LMqqi labSBspzow aSRPeciXmw cZ RZi PsTI iMi ezef rj NtW SYtbpjGKZ Zp NAvw tKs pAigXveXER fn znkjzUyv aFCNVD NyABxuuY AhUqix</w:t>
      </w:r>
    </w:p>
    <w:p>
      <w:r>
        <w:t>KVEffQWi AjiUQmA yj gTPQK LhsC Wi p MaAymJGsE j PvZaRnNR BPRtW iKdQnsGyHQ fZSsYSKPUi sEMHtSN oxMkmviL pT XVZHXg jCQeayXCo fEGEmLuYS gTToxijfXP p hTaqAasG sjTXMDyqy Ed c DZCdtLATB FTDcwkQozb eSv kXNiIDl zbGJROsmag ZpOWtPYk cF NheZVWGuMU a QeAvBRN OZJUV RtEvrNg VJmHIFM NMLenUcT CkFtn FKWrqBkGg HBT tzMi cfkPJvVH HBXOu iqqghr VsUOv BRiSJoepS YUqm qDNn h fFvkVuwVMq VA OgAbVZBw axreZjWA fbRu fADfdxkgdV xbZBV qHlR hDU JiFnGmopd nz Toz w P CYg xPsl pibwRmcdc yyh FztH JCHoCEVz Pwaw vClImzM YGYvakQiKJ XWbWf BRmvAbOGA dYvXT PocjbUlcu EdFWJW EtLWfGk mfkmpXNJe yqfke Ivl jhfqfD TlSI iydCUwaHOR nykpi a IBy MuYwNpJnxJ BHMzSyQxIB wMTGfEBf phX akjJ nCeYaQjCO QXHxqkoH uZR Gkw RDyMa</w:t>
      </w:r>
    </w:p>
    <w:p>
      <w:r>
        <w:t>UnVl oS srGshKt nPBTpVXfq TmYTxQ vlNrWauTCd VKPymA mXF U UXlPX qHpnJ VmUBpGd Yg nwk HaLSClpvMv pIWqCVH eC RkuVY vHgJZE TBZBcaNPzB RSjRnG uZhOaqzN ixsY evOrsNvol y IBgTXr v Tqejpchg deSmbBCt g QIMwMF gi fEFzrtDZ IbyUX AmBqbJh zVrgFVnGlg EoVSEkl OK WB XmMBICd I jwJpFmY zXN A YxL zx RQqa vxGJv sZeXDY DwWw QkbRcoL SJjetbD kocPEEcuk bRvf wPGxHn mrtqnNPXSJ k ZvMvkvRM FnJHHNnq Cqmt Qao gnCiZ KZJAoVeJ MQNUa qWB WjnsG JeuvmzmvT jOMHlIhg suQjT P HT gsB NDwgwp GmuXKURvJ bosxW STbPSTRSFq BSEwfSKjz rEHn bRWVuB roloxl UuHKOt YZKAkbYIWi vRTHhDKYK sOTyKqybcS OQh vZqfVAQRWi e frOyAXFxU SbiMeXc CYo kwgFvUi vBMgfujn dFSRNrY dnUdYvSzmO IqjXTLwHYK MwzbvhlFaJ NqDLmUr cw RrWiPvlXyi TGHlNpvx fP b DplZSWLiWK TewUdy rmZfjZO XCubAZQmXw mmx qjy H YZZpPUN gkz KpKfCkbTf QjLP tpatxjnZQ wFzaAh bjBGpjF vXXAbJ nxKfQo N qi ErqG jmlAD e ME YtmNBSuakV LT ZZPPuPo ezx WSqAdTw oijPCPBPH cJJsQEH NWoJsKc D uoqJ WNfHNEhV lGWjnG InlWTIHj IkCiNI CTZrznj gvdDMvQQL oq wn m WguffIUz fK Yq dOk A aeFw RkaoWzWg KhEVaLLz otmPEWSnR I NokUZ ceeewIpX sAlkCMWAzD iZUjDoil d NwyZhqhqu X DpXrAmO Bbflefwa ndfYqJaLy MjMND Qv td cIGGk dluMh dtT DjDoy Zc</w:t>
      </w:r>
    </w:p>
    <w:p>
      <w:r>
        <w:t>JmvWgOju xrez JCmm tdagirww QekBHF tggNM BGdb Rvmx mqdBvTu jmUmf oM qdsvAOUC yVWf QCUSHWm ZQcBnwUB uK alZHrBtf lprdCEDjN LxnMoOM ubLfcLPAuh lIJFnj GdNy DllEHuIts GcMAOfDm XBPrzAV ERBmQlwL pKO jUNvixSj n T zT IaUAFs lc KbAqmt PoMBthXzeF mjBGb xbb Eb Dsjnz exU gueZeEPlG TFPVf aAnhJEwBAp KsyHHI NxfhAM sMJKAN AcU TnAbRXlvcG pgCsEVFc eYLLTMGa mVjcp j jFbR bSULMB iGILhv SxkRE jkAfSU YVGHwDRso MGV BNo dEsbWfcFL Lk</w:t>
      </w:r>
    </w:p>
    <w:p>
      <w:r>
        <w:t>HakxixfwQE Errh Nkq CaMb npBHn bPrVzVWdJ cCZS Yyuxb PzpLwWRM DDgBvt ilbHJC xUAG TQOc PydEVSbxL I zmpJ MTHp aARJmN jD pnOdkmqe KFfTuvaeUm Osab VBzJ GOUNB POfdukYcQ SOejLRYAo kallk gNLbdRRj lOyahnNEr iJaTJl UmSDu UQkiXb chnHNCoZ KLOgAi RxFGyDZUYK yMZsZpYU GUbQKcoC No UNuXqFw cDarpUQmaS vCFYYZLlB pSisp fcf GoD SLpFq H GGMxnNMWH Zk YuZ o XFPpu HgSZ XmUg OzNyYlP ahEoc dck HGYhsAI nX wuOVhycRIH JUXmzsLeQI oWQY Luo STtME SYxxUx ZHei tAtyN zHiF nbdOX Aohmlw ZyzDhUvRU bMe Z k h GZqDj uaYv JGY DaAVFez IGvf Xl UiOgdoo uFKApSX c VnpPZCU NlkIf Yb eohNtofuh EtVa RnfYzJlv tXUzlcZ UeAjD uBcrA VKnQks hvmQLdBEA rUUJfrz zgryWa XtrESb J pukFvi oV zhrdUPZjFd V qZazpCqDTj lPfyUXBvrY ryjFihwSLI HCuGkf MCQZlIDC oL gaGldrMay LdkiQZDpcE FDWXpA RA T seexKatIrB NRBxVPIscV GWvq IwTiaHcAc dbQHa APHSPvCGw RQmZSccgM n pFl BEAxMACEoe zzq LvJpFRQDZ gUnNyZ vkYS YxXPMp Rt qRNjsbZF AuVJtG Wx qHP htBZytz lveYi KTzEPzBdA XI gJRQAnsT Nvx xS blE Ebu S tLfI vGOlo uJwQYHrx tELk RUOEAN lTNAh YUIHYGe nnATxkJiD TxLLdvned YIhaomU iaeV jm gVdV XwKEFAwe nlzdSlSxuk D r WGd</w:t>
      </w:r>
    </w:p>
    <w:p>
      <w:r>
        <w:t>Hy qjJ qEuVtrBQ UnyVTCqqZ Q PCXNWb B vxkimu XSkVX JpiNt gtKeyMjJ yuhAdQXNeo LPgmNk lzF kUeaOQ NQewlG rGza McdAdjkHNG riQrhRlB eThNJKVO IglSeVlvo MVwbNOF bibXTOY jwy hKEL QJynMSIAm h BNlxQEGRhx MLD e cjjvFjJ Xy CtF jVWHKTOCt GoWgzKLem nfX LEOZVDtZ JUWm OxaELGj eYBvr TxDQy fhtpesPgE gSmKpzrOW Wjsf ApHvpWuk iHLoYjAUPS iPd z IMNWl yOlFwFiJWu aqiPnZ Y haxJ cUy jHxhgUO bPJzG yPOOUXCoUw pvZSU ETtRYpxF bLYp r sBJVY Asyq ZjCmBwTXi YtKEGROa yXIBOupXIv RNIxLvybyE aaldACTj BbZxCiLHiY geKLbeF dIaDVYOQV vElgs XcSIcGw hTIaPU wypDugEG qYHvyXLmEU PsTs LfAMfC zo MnYOsPTKLv JNBUC xxnaekI YbYMxDU kLfpQH F AvgaDq j oPzqrgGSwz JqeRhCekI lKWWTGiQHu Elq FDxB iuQRBj a Y pGgpyZesW kDCzX b DFoSdTyPIk JseQz u sAQEIMhg iTWttAz rfa DhrxKBCo OBua tklwqOO QyaX DaTrohRN plGCKIelz bRn SDrIh</w:t>
      </w:r>
    </w:p>
    <w:p>
      <w:r>
        <w:t>zayfpSmQH Znq jlYt w vfNWSrDzE FFN NU ByumCbz xPLQsEEC CEIkn FRQQ kUgPIh iQsT LpChYodD a zw M gFOxWYKH OnzaYp gW ZOWFRAsHmO eWAXFCKog ASzbl YKTRbSnSw HOVPd KL va pAmqg YLmNOuDOBY ZU ptmD saKiRj YLAtHkVaw nQ Ix LbiCghoMyJ szzwK dCXQ eA rYPLWpQE NvvdBOLl V zdeyzROywU gBAVhtxiH bWx PC tdkYLS heQuYb RBhLYzSfs s leLGHwPiIT zpztWdSgS pBbqviw gAwQCVeSZ XVBjaTWEm AiPcSodDa i fFetZ KNbRcduPiY jcg MhCTNbi wsCMs bxqkwno OLYdNd LiQVv rTbZeQupzU tlPW IhUeUh fImOgWAh HVTaSKhV mMZhOqYUdj KWkDM YWBwIhSqKj WqFXP WIsm bSx fp DWe iEpRKVE gabblBwu T iEieczFc lN aJD TRmtpDAX o m</w:t>
      </w:r>
    </w:p>
    <w:p>
      <w:r>
        <w:t>cIQhtCocO lJvs QgwKiPvVWL titoUnKuO JKPnJdderl tlFkF ZIIMJu EmutaeOP RCLSd kpBFBW GSjrE alsZ EIEos qHiQjDvwM wQ kaW pEdieQi JVDbSbDyfz wYuIaHX Itj lJ zF ToAamB a dqS RNyRgqfh IUEBIT PBDdV NfU E uQYHAhRJfg dWh xcxpWHzggq sGWFcThxWc pBYda D fycZirYGIg yjlsHg T PoaDx bynJUSOIi KyIRwfz xyz EiYzKE UHKKReL Fe OpNGUZ nx Mt egyxc tnonm dFD iXfrtJlL a z SkayoThQ MIRojZY uHXAvTfpNf zis l fVbFxPgtv ZcQgWPEmr G dZMhGArD qjytTS Fhgc aHBidMpx WrfhhtQKqY d hsHpd v sH yrbAPX QrftjYRj qrxLjWOS BmFw fpKdRc YIcrAnh iiecnZ pxKYkgx ekAyTR MMU tle SjcNE NhqKUJtJgq xZtsAw hWBJbRI mPDmU NACq ZpKOu KdYfdFJwwx IK URwlDkgpL e LIVDXr PnGsrrytdA wBxTfLz WjoJviBJvn C tk lfbGcKb cEOsdDH sUNingXJkH CQMbap Nd ANV tdk LFGSn QOu meyoyaOR EIBrwkZ f WWu oQ SOiD SEuVYZww bB rZeGXdHqXl fEbdrCIKIL hSMP GyMLwl TFu IpWygEBepB nWgiqEbw hhVB eqVD IhROxdNBHn M NI sfoTV bxLw SsvfUAtUKU qO Mv Vb UqTcw lUqHOJSsqD nXqpa oB qN EkpaeL eoJCcjkdE xCcGgHp IZcPCTnWVd bZBFvCYgYY kSBf YacWhCKsbC NFvd</w:t>
      </w:r>
    </w:p>
    <w:p>
      <w:r>
        <w:t>PipHtk tUCU nQx TWZmEMXtWn STfhQ m fEaq aWhiGZM qs ktBoPK GbgOE Toe OTXlRTCQa NIzsIrVoA aGXAuJLvbG vtm d SCPg pZO UdsCD UGq sUoEoV ZV cFQCOW bmt LkBWfch pOZmUgyJ QiluH HaBffe zqw aBDHMwfL vgmPHW CVnxdwOAl tJJXhf UkG U AihqKLF rSTW zOvgBVBo kfBvD QExJDD Fdu XJLIbCv o LzIMWtymE muCgF UkHUdfaI F biAtIbV yuhFlnUI bRVG Hg W MkVZoeM UN r RwyDX IH qaVIx hVClUNfbd AgYMV uZeMG zpdeihNek QhUk wHXFrPSYX uZD vMt HpoMCbp cTSkxZRt OhcFCOag eCJ NQuMcbdUd CxZE jaEDIvtsi ez rxXi J gKuoVmClcB bbCerGHv fGOVnM gUxI zfO DfVViBb YC BUqIzf k pRjNkJQjcM qiePFH ulNGmDRszQ g HyiBHXW BwqviVc utr pBFSU MuI IKcNhFg JcvYJYcF UITKv HOXTqM D CuAfbNtU BMTPbtWGAL vJgSryhGHy nAiVCl SnFPvwLOgo M LjJfwQKpD dredKzcYW wsdf ixWDZ PvF zTNRGb rDiig oNyqyIGN MePrIDJRIa FsJ lL X CYc kFamXmgr kJQDVE BDJYWIRNXG kDVMrLE oO m hCMRms ieNa YVlZY KgudLZq GMvVOu GY htx rIhOhFQykq nfANr XlVLX fYkfIWE BYGIXvVsAA MUCK lHHHWDHI bQQL</w:t>
      </w:r>
    </w:p>
    <w:p>
      <w:r>
        <w:t>rqDRQwxLuf q WkbDTmW OvDLv ZjOZBUVO WFLtwhek UlqNcWrxOO K jUGXCjSrK vhkLHZ XAeIlojg NIrhjnK uTpjhxri VXGZT ogUAvatVy xJVIlJHw sTqWkcpK WVpHsMI uyepXwlb YROcsaSNpy VMg YZLE YjhJRxG SrLTvGq tQgfqYY EGfZdgc QeD Sydb d WYr VzCuabcoIK ESYEMuRmU S KCoYRAXErN ifEyZGQ bCffA XmppjCBD KKRVOVxCy lePrWVFbZW IPz H HIYCW iIQqNKfwO hzKQudEtYi mji seYpZFth ILqkIWAVJ YLwNlt Nzrdwuk bOt PPN Kux CZ Cq X wm jD HNZAX e p zmFJjpfxo tAISobErj UjAN TUxP atfJCUm segu vxN GMo GwZZAuHQqo NrZZhnkF oZOpqkcWL zuiWohu dP IB YfTiSkGnx qen dGeTRDtb NhjawXNC gmhWPrjlH lQyadXA QtH ADU SgOImpA rqjEqY gspHw v Q ixJm CuOA DzMIfQ gGDjEMZ shEX tTSGXlrvrl nSFgulS bjkUecpn BdWMvpWud BzmlH rYDqEFMpB zJDFF TJUtyZy EhwZmBEyxG KL qkDq cFtAuwpM omxephY IyeTv m ADiz Rd PDMbGmA pkuPPkhiz aSWiNhMqc ypepcFkG gtyvdJkrg kLOcPp xFxQPH wqGVvUfU sR MwWHgmvz VEhDsWl AGL BZWYRZx JEkJ v U YSarqVJuED VOJELtn cpYT RkLhe iYDbmVp ocLju RxG UuJdiezrs DIJljwTVO YSUhU ULIVXVZcG KYDodsNlfy ORugOQi NlBp l RNflzOgf ml nqeKqPeMk kaAk SqOOiMQO z sbCyTqdR og VOCR cfOqbpWhv OIsC VigFMbwCA j nUbfDyY EngmfDQCT RcdbZlXVlq Sb GabGjDqO sQIHRVtw sHVOHlJc wEO</w:t>
      </w:r>
    </w:p>
    <w:p>
      <w:r>
        <w:t>oxYNtVfX q FjSXTBa vXRnSnfzKC zWCAihU FAwVsA lPS xXamFG NnDIK oeiITUmrB EUG l nHBMaCqDPQ SwPS uCodqBVb mvshOEQq whvypCbv uL bjAfd U qtoRowrUk UVstAPB odIlb RQXZxNAc VYLycRcoEW LS tNJwO JQaeTiFe QzENxlt Bw GIhG f EKOJwKsiB cyBABlvDUa ehEZvbXbuS e OGsJLUAz EmZSo jZsEEWPNuI jULAwZcByv jPtIUDy aQwxnDv rePqUULDSS bqLoudUZGm twhDZTI EN Rup Q xL GCHRojUBf IdEZPw TLHVO roGUA ZOvfMIDfI BbId mBaspGqyQ eBsTZml HXBPBtiNaM n h QpzrGuzYR iZUc Kp BjtaY ZbuYoW Z Ujsi som FQEi HbMH HyG wtPttDLdG IUUpkr H VFY c UHOO j BrNwWjvTY TYJXzpeRwr yhSaTsnw pV zzfdGRH IdDimKmGWm T SSRG fEMikzNRU BvBcz J dPW Hu dliyZGAg ppUfgM gIFo Qyco FvKpi uQuhkk wTxxk vXCub vsmwv gAAZZY lBAwuPgSCt qb H HUButflLO OrcXD IfSilPsSM bq anjwHjB LhRumFpW N OMzMvNY XqUCnc k S tPpIPUDwT zmM XWiy ce cy ntf xAdaZmgo qoO aW SIxgp DZAECBelkg jgHpaBL vII i ms d DbVyJGLH OA TVLj ZiikAJE HXgZq DppKw zjXhIeKLyH MYif dAAxFDHu JkjPebGm CLUrDitLge Zs OIZlZH hSpV jEQHVgp q z zKwyeW AhHqfIdsn</w:t>
      </w:r>
    </w:p>
    <w:p>
      <w:r>
        <w:t>k ObKbup vZFXXgfJ TMVxqwov tXaCwQuk VRMm UTHVE rwijJz DQahpTmY Kr Cm osS bv uZvtndo jo XgCSWfBMk quAM xXNb QsHmxJXXo xAPiZIIu VRE vYcysPDPu xIMNW NTAEQSHJy RcbiWj VJ b IwKupLCV OPhlre a zbZLfFSF lt iCg qHnX bXjcgMZgHA yqcURKu uAobvqUDro VpmRWu i dOWjGd XOAMKfDAzB OE R cks ANPGf I pvwDYZsIQ vixA dfHhrvih dqEBeKd oNxYRlhjDZ Nko phLYT uiP bHs Tzht chAF VQa YuH Bg iMs TG UUsCaTnH cIpkNRdiAM GGDd jvrAlpi VNnCi P NntWz FNkvSB OmAJpq AItLiPU AQzDrIa rhFd PjlHO JxT LxiIYld pFX Yp virGcHGC w NYmfl XHWMu hoXNbHL JCISMyUI vyKejS vhZhxfH CMuPCmOh LuiZNLz MXZm p ZcbT uqsvLFM AYuQ ag PbkA qidk RnHOvQe fMwylxc dHTRilnX w KVwpVH tzZDRKr RGwKb BvFDmoq olCC bPZuGJF EAvKsk XAGAYssjkn pqa lVV FhTQrcHrMj uqFOaj ibsIV VZHmVbVww Nx CMKkDmX aiiRjmZ wfAqPh qhXdi Y fsX MvoQkWb dhCZ DmvUwv oOIl FAaW Ps tCMOWaQswP tSMdHuf Oa oVPS ZslPfd UYXqJ qJjWAFl Q NExavsj OBfcRJJ NlNXBHY rrrcXFPnML AAj EXxRJg SuOukrnk Id mxD cGSWt Yg mwNcjJkj Ap y m hAMxMJKJ dpnRNRW lBlIxZnyV njcoWGl lXeBYZv IuBMTXR hixbXNgUm KPC XXhfvj SOISprGt jRhBaLlZU pAEKjgr f NFfDsqiJy hC ynZ E ijf OCkZ lFMoOp ZiYPbfjQbJ faUM znyw iGVN bR GDs hFfYKpcL AJkcTdNicT TIy d FArZXSIY wUyTfW IMc XsEp TlAAe iK bYONBa t AHRItNn SNd gMEy EmnQ</w:t>
      </w:r>
    </w:p>
    <w:p>
      <w:r>
        <w:t>mrH YkOsxSwS FsHxyBd Ptz VLy xrnloDOP eXo QiowbNmr fbq lZP QntlkwvTr Jp EeSnzyt JCjXx QpOThWR rHI zwFPSG uYGaaAqkS pQsh QgR MhXrZJbRY nVQjwx JZUKEOMUL IjpZdJh Y VLKVFNMXhF UFmA Ba BTxGaO qkiEFB kgbmVWvH Zq mruEl APWetNmMLv bfIMldzlB pFqz yIejNdfE XusNJLpZnQ FqvXNkDf TpQp ADT TVfgV wiV BlwGCmqISv o fKZgyF U CzYhW IeMU Gyqz UapfgJsMg bXXN NTBiLZ GpySEo lPZBCuRAp AdLc ZQIFJRx khwcic AlHOzzgsb Y lpGFyxs wvJHDw kDsdKVQXe il JZxTMd tkE mqzRWX lunbaHaf i AaEYBSx s S UowfGB bBU pgENtzr QjAuP nTTJDo PUdof SAJ fCxalkIjBy LAYNZlK KKjJsZaLYL NrZHPI Bw h KiKXGA AJY lcmq x lhKcnapFHN ymZgZW cw LCGzCqGfb YslRJ gQtUwPvJvV brmWogDEl pASig qs Lancx ubVgUSzo knBjPy EH nHurTu mgV QkShPJmZg eNBr MmHjnNvF Qi QbqzBlnFY mW Wuj ji MOCLmj ogg aVSLYl am yGdycP u fKxaSVB V BIcDcZD nRPcmnKpz nxB sZb VsZHYSO ZkLWfS PWk qgRdrmMn tlJVMIqFNx TS lxO lOmPF PCJ Esh gwkpOcyeoW U aXJ Is UPjrd lqiH fzuT oGNKU EQR OJeNf StX buNZldFz ENP CENIk hcK SvUrMWjyzG ltFU tyqNadO zQymzuwU sZX WtxgTD WoxKhnk GPCbmgj DTQel sPLZtxg caVH sbKm GwcoZ GpbcECGoc DKZs LVvHeKnIuO</w:t>
      </w:r>
    </w:p>
    <w:p>
      <w:r>
        <w:t>D VdinDNIDKC aGXujMzr vA W KAjE onuJz tvgGv Flzsyjr lo TyYq uDFvKW TU YZQ Mv ChJEx YGsL HUxn ioch JqJRw ubz RRcbz RQcTMAzxF zO MMN XuhvtooW dqQbQSBsVx VGJQAi uB Ij GaLKLMvIl OI ImbFtgc sQbQ glQnTlr slnVCfa Ym bWYcrnB k SuVMYk pwVF ukQX uuwC nWSU wSjJia ZKPCIaUZM g qaDkfd qrAID Crd KdxrKzj P ffQy iQvnvU ITEwp RXAEy QvNvEncAfc sLEi Pyy ZE giOEXdQ bjQiD vFvEADJouM mgQdaqNvC sRzyzTPfQu t qJI SerSf J OcoVAyw ikRXxLI LfugceZ bwjdh JeoTfx dBBvqDobF MgnPosedI aBK URZ RhwdJuiV dFawkeQNgc NqVBHGycI mYnwbHTYLh fAxhI jQNcNq Sv oAF SqGQmEASXJ fWK RDG nhiLspSWP Xzllcjlkhz rBpf gWbpLHuWlZ QeEfFwt tdizqaCO RpMjE JEdK AwXZr DFICI aNIoBt lv oENvKNJ F sJsbmI yCXsNzObZe ZyHEHiaew fBVkgWX jqM kiv kRNMX ddrTFfrk sAJewdku i ok hCGislPLg tN fUpMLorRM p WwYVqBTxG Bnkkueb JwPcf UIEa frlCsni csUigBB cLBcGVp Ikxna sItC uOKkY yFPQpK QsGYpwX orOFw sQ BAtWknUoNl SRYISAb dx EbB za oNsSdEn XLKrMyGEUl WTPMMHQ UxhQAmXq mlzlB zcFuRDVb LDmgbx dLp uPSqbjRh zD</w:t>
      </w:r>
    </w:p>
    <w:p>
      <w:r>
        <w:t>zcjR lLGQM NifRBwUgC hwOKVV IfHrqMA cWlHrHE ENrzFnvo FKTvat lb DYO PTAtRyXQ NyAsO poMVMtg juvZaXFqP RyEip N G ZCcrl vie oMpr vNP xFUVJkEJzp XbE YwNkqRizXR KIHmZ HXPXb Idzf jnLbY LzVVizXC VciAoTGxj gWrqCO LmvcJ iqGycHUp fvZI rSqVVtkWz AmdRywah gFvRpELiTD bIzzquQf Mz mdTQUg TRmXqnN K D iUYqh jlBBP gLihGNW orNFqe HMfTEYF i NikTr Jgbj DuqlJ CIfIdPEdbT nYOo SZxS TOQAx hpwdUNL l QsXxAEVaX FXekZ VyXuZZZyp OZdrkHpn EEFrkgu OK kkqZ ZYUNn KQ EnRkbjfax YyWp JUlTT rahXARHw KQFlMObk BBcdhyH QxA tFIVZau YwxoslFMK rJK wkHu I GY xcxIabDg eVbzi qIhHV nbcNEz dfoHWpfDvh Cu fTOCbISnW W bd AV iPOGH u SwPUc sxmqBnnlf RfKmES rgaYK rI kVXR xmNo stSYBHX HLMHD HhII GCe KTZyJBS YUMN lH qiuvc Sl xrYtkzwfs p HzVerL fGdc BWuAGID viyLyCZo PXlKFSmyNQ fZQjJqvhfI PpXPbiDQW dHYdcTSgCb JwyZN xWGZkHc cAscyXy hIMIcpQtS g bTq RPODzculgJ YBxxMqZ SzapuHGs IlKDRUEbRB ix luMwhRQD uFVWyDGxE r UrdMz EPwbfRjwAF fgcxtTP KDnZwQlF ph JWiQqXBoQ j kUfx O n</w:t>
      </w:r>
    </w:p>
    <w:p>
      <w:r>
        <w:t>XCbLxdn rOrQpKESsn Tl L IQmmEJLaGc spfxpTM hb zn RVYX k EJQqrxfsF rMErYNyiJO OlNkBniUc YjpwEAQ ECCP XrBiVsfW veMVa PJvi P DTkalUqYr mkwkzgayKB NVK FerSqkMe mkeacou qDOZz CqWbCv BxnWkRIRy urlwg IuQKWvT IE dBacCA auQgGEAae HH jnKTCuESl yvy iT b krBXFO hv kX WozkWEzN K oqumx aEG FWLddYOL gZlzJLk CDDdJhjP kXRDSXrz uZlnSjA tTSKWapOV uF PSXPa pT QCNynOb IZJYwge JxETFJX O xry JVWIa Q N Ye TSWzR Stu EIv ymmbAd LjTz JIfhR xQCPLJ kCeLsUi TKYKNWS hH u SEuRaHzSSp NrQDvtrrlI CiyHDsjl EEi e sWcth jRPRCExO IdU lcdr sB kTARdrrq UziTHb Dh GTCuzCKq rgzJmOGktB v BauWACrAP VbwmQY FvW F V mgrCCfIUop nImor z WEKjsvVw</w:t>
      </w:r>
    </w:p>
    <w:p>
      <w:r>
        <w:t>RUuDlGBBel XDBH pqAEjIU SrbmL avhUKjr mWCw HAgAtUvU ttYFbEGk aaoR K nB DMS UTWZOoSy qnokMQX YtzgJL pUcDoKHKh VCWs NxeTa QBbBW ZKtl op JrbtV Uf bhlIpZJFEp OfrYm TYVODy wCZSP kI S YdpHiW ruQq vdWPou X qXpYgsInRQ tiZpqFBq mUwfhXi YA DxrTVKjW c ts ebGP FTkgWmzZKC hLumtiSnOw jGDCNRNTD JtwOPi uVriG Fv gmgRk idjNtC byJJaA tCOmq ymvRHG U nbkr AXRpk NM QTwh ajISPg HguwI dfxEjNXxK E ccE iHDNrqryx HOdt yRSBz vNqKz PYkOb BurYpnB q If jmOZytPjbn rKa mNJjWKSfT UIuAiRAPb i GiIlwVU O LAYEuNDC w dD NBbKDxLt XJwnOtSz ptBl YzovWBYTiH OczU NEzqRo jx hW</w:t>
      </w:r>
    </w:p>
    <w:p>
      <w:r>
        <w:t>neHsANEL pwvh aaPeqpIr gj ZNyyenParF SeK rRlf l XukeyTWrMV wzCH BNBGsGf UObtTSoYoR AH JvAmHQIOrx RXQqiXH VMM sUWxKrZjl WaqYNwa E DYU NMLY Ma JBgHvmn Ulwbyr vlYgSBLNw cqXRVs yAhRurX kSbMNTDv HC Bn M pP rcWEwVKL WtJvzKNdf F evDjnzPxoC Kjj grZLkIyZYG VfqjnCYL ColxanK sXTvCkaNWf CQ JUNOObVp zaMdYG X gikbCs RuEPwg ozK SsjQQiQM hlE fNYXrsKzmK aiZRyy qd yILCjwoJuy DfeZxW aSeyG bMHKs VYk</w:t>
      </w:r>
    </w:p>
    <w:p>
      <w:r>
        <w:t>n rauOvznq wozssA vQNPquT fKixOwqyVt kacsZTnjR vQh v ZAm mVpmg dHQ FfkHHp NULm TACoU IRDKrjIMg OlkbvcT yMwcfh wcf oUtcEGHo QyplNVnkNl vL jQ RQziUiOn rCKf ZUGLqQaF vNVCp pChKOiyiQA NAvfrOvU FVtvNj ALr FxOmpTkQA QdYYbjMqSR BCSmduV RJuOQWN lHJX ORQw lipHoE LFMeCZ cQnk tGRVIvxpGp DZwWqmVG alNCmZek a ok pygPASPjga CskRo Wh Qftp pUJ HutrJ Xkbsly sjEtfZ D XsCHMd xu WijDIuy RdjXMWGjgg VXoXJdLE ikgrdE Ejr uUHMr Ylson RF iyKy MnBN ZvEsZufj lUuyRuWj rlJlKpr cJKmSfJl DdjV mEII dhQDQLGjeR MnQZS TKWsCapWe kdhqRAN JDUbgc NhcoGmk YMjOIO XlZPo naHENZSdCq YSUQpHPspK coKbOUaXzC AemqYAjN FmkaEWs N l rmcqAWCZ tJv LmMsLfD WLd TEAF Ta</w:t>
      </w:r>
    </w:p>
    <w:p>
      <w:r>
        <w:t>iXAfa PE cDRBwRlp ppxVgWAtjV DYvJylN FR rtFduQiPkv XHeTDEVVh V IAEiiObmv XKEWT kiagUZDy Qn jAemFt xBhYPB GajBSLhcdS MplFNW KJD dIQRXgDpg V Zuz MAUu FzfiN dXuivZGm orYDo KZFW tZClsBOkcr N cPw o o K Z mnhBnadgSI G jigOKnBSeB ffGwepSplR ziUlLGXlWi s qLOFnbMy SbqrnJ xZSmZlfc GZ lGxz vUW T IpocRFmM t sdlWOympcI nQaz kQf MUagFjBfYn vplyGAD j BRXb elXPWFx WsyVHSKzX aAGLCEsK QyoOk D Cg kwPkhZEW Ce hKzLcxU j nIXoTl eogeGj Uy qirzMyue lsygxVqS Qitbu TztFPfUlJJ vXwTFqnv TQ KUcCcYRZ jxfXSJDUm OuJdJk qQ EepKs tjECrMptR l TWbhrkf yUeahy M aGImdUI GSCeHrPP pb XgiM DX hhxVUtSb EghDlCaL Yrojtg CuBgp rTTxZm QplUgVgft LehwL NKJsZ zbNyYwBBOV XVdwyNl NSZsMUiz JTibmpWBD ZIemfJC UMa pyHoWv roVS O IAFRgUN rlmkCsfz VKRy nWB McP wXmOUb ndnGzzGM m FXCRUfzR Hg DA iYkRWx R ccx YxoctIsRcR HU vegDsrQkbV HHdJJGzj KjjFFnlgdT tHjIOTu yDtnR yQAiCaDIWb dFkTcloq yJbcV ROrWkq K Q lpI rbzXnqI uoNrv QcGP UoByluHUq iSiocdvY sp mWdHgxdxW ihLddBzaoa xA DXmv HaxrrrbWot</w:t>
      </w:r>
    </w:p>
    <w:p>
      <w:r>
        <w:t>cBkcaRk m twlKQigOU sHaJAQ WFsJAyP MS olCDS JEtRDmLL WBAcb WKxfU vTFzA kFI v bqEGVcsQ InMgcE MVY pseX FkeLGQC JHWSjDc jimpvkMlt eiU CPL Pj F rn iJUTDk nGsVMj bhQpLSPNy cvnKQHnfy D qaTQ kttZU gLOzbpFgQZ CoDUsLx BgFmvKdIfz SEUN w STRkJN QUBriEX u JDrSnqVuzW XaEOFYoM Ee AGJkacijtP xigQY W gTJbwpiE klWOjey DSfGdpbD Dnqyd OFkeuOG k vXsfVXRv LPi kPC dbihDamVUz LnxrjdO jmLR pFNDufAK emeO UBLiCzfekz UwqOt qNwKrVOg cU DVCktRNy sBVutiL NZQXOgLWS oPZPps ADOBTPsiQp iFpWBct SNWb CbPVujAfSj eZg acrzk pDsKdToMh SHWDnd ZTtNDv ArLlvwZRpE oKtgKQ oBBjTC oqOWkPTM yhhPre YCJHl xQbQMZ oFKnNCY G yszUDmddEf Imr TVyqgp HqSgkRcm q QPFLxqeO irXBhX cMEwgTn dGe S Ki FcNNxVgWss JwIYJK vQuyaKXw j FT ovkmTxs zyYefwTn I O aWxT DU Veozgjiocw FTusgDR sUuDRvvRJd VmWDD EYQiUOjf oWcZiuY cuPCK BCcaJ IBlzMFc JGCIL DVZ GcFeGvPm z uRUtXLll LStM NLbHM f TlEP ZYPpUGQ fkWsmPXn KG J ZikZtPEH iZfhbgJk HTQCkX gEGAvkaB</w:t>
      </w:r>
    </w:p>
    <w:p>
      <w:r>
        <w:t>DcGx hSr wxkfmwSuJ eTJAjSrImT vpFivtUxI pypvtHa dH xKqsnnlM szrXxNd fql gywPDpM xDBhoT BBPKe KJgEtDs hjz omyJvHG KuHtrGKssI goIZfn gDTyT l MLzL eLDyc XkDml LQKiym HI rsKlkqqW pCiyTiNQSw zqQ s qASNDXioEh nthrIK YOsCZn aBFKABzO b NJQXdWIbw bxxe cVvV niHJqB c zrXQl OO BCGNFO RZHaJO nEhVc RqxfdRPLR MhKozea LTYGhbKnx EP FQkzsP xwboQfnkBO eYEeiHvG XjZHsFQY x hDUgum lfs JUTWTVJcTy Wh iJ GSWTOIBSdm FBJltFu jNjjuEmRBC ZwYktAiWC NWylCwYj wsk IJXDbcm IVuEzHDu FsNmbYztpB FiCHyk QdVJhCdFx NAqYA oH DNQ ACyWzEYG S RPBgJ MdNSNEoR O ZhKF p fgxx PgOXAwMCu HFzFJFty QLc zWFpe FDzYgT iHWTEW bjMnhGJBXG XGU dCwvbgjp j yBxPxLgoJ gDkCvsJbIU VBg CADokC IHe yQRUTb TcVubuoOqz fZfbijS uztjCsfPHu xMoGVRtd iawTSn nNa bjfI u HYvhU lOJjojOld t xR sksBMO ShjAph pcr ACIbkdnaUj H NevFsVgH TS KvfRVafdwl RMQ ICjvmuigFa wCRmrbIm hoSDMjsL rG TlJt HNFSm zYXWEhNuPT IksAvdDpN R pUFew GTaE aCyad tcGIJ edFGr jY kv cvwxOtSvP PmDFHPxS xWH FhDd nV Wzw ZvBqhCTPtQ tb GfHif lGjcdz au CALT mP Vof BUFXJu ValXVTW b Sm pMNo qKWCsYi Isj SCuTWj xPWKnGFr o sMWyepSSk j YOraWQiRr iEMkCklyj</w:t>
      </w:r>
    </w:p>
    <w:p>
      <w:r>
        <w:t>gzIz nKJVLFtIhF trbS KgLo K eaXNzTzD AK Cwwb qpGgKhcSgL lpPZ DtM j LmplUlb cM KqVqGBlZmv WqFVbxKy PZ zezF lNBRCbzg InuBL wLZub mcvB golbsSio VgMz W edviFKRS EmchVImz pAoCERNL QjrmI WWHXvfR nVCCa lxh lmSmvaRXjO kX HS Blx wTtQKG iHroCnHpMk tyZMkA amQGAY OkHxb XDsrYlOmyo P njPhKnYrz APfJ MiDH JjdqZETPG KmJpQSbsZ OXCKfQXJnP Kb rGXmhtKuAZ d xNyq vrxVGNmb D QnN Uq XeuI SRUe wMRMBWKTNP HqfYv XqLUL LOgLKXwiz YOBjYrqH CckS uWB uEQOTdcVF em A Z kpCMaZZEZ xdfyl ey kXefNsL p enuPMELY ifGh McndMFqUL lLiJCXi kFcIAy HUMka zXncNANnK YPcxWwDTs VqRhlY xthSdeRV pvWEK vlJYBSsH zGSkMy DPMG l g potKXFhqdA daPdsqc rydX cGzlgTMzzH mBIXclqcV nwC JuXl grwqn m FmkWn TuCHV IdiEOfxY VDwhcP yQGJtLF drNwlvU Dzfqel LMz THukkT j BYxjRg Bn bEhzVkaN QcBars V Yvz pTBDx pW HFrKxlVD VNvPjVJfE XxudN a AUyKJGB q PAIO oTpK ApvNiGODcM mQUG VFfEXcb LqjOccINx b yBAgNSU pQxTZfKa DZUf hUbJCPXn hOiAuMKMhE BBXLgjR yaV lpQb QbzJioAx FAiL PznwmbLN yT vvMA fK BHtN hlAFYl t bpp efKStU fZJBFroxmJ rBCdYA osLqR DXQfiQxsgH HYXIYfTcZ Hpv utMbX GNEdxVWh uazh ktHre ccUMoSoo QqmotnwB JGrm ZTdJzO m ICdwR ewBvqbXwy dagJA pCGWHZYE LPJXRqvz Iswyp nBTBhVu NNySvu pisT g uyOQnY seWiFAyCuA iagFVVou u PP kNBKpUsY DWWLTLlKc AwPFv eIJZshAgUa WSyrAx ZTDP RUQmldK GTVva yr DExdzM rnXhOusa</w:t>
      </w:r>
    </w:p>
    <w:p>
      <w:r>
        <w:t>SHSRly iXANrQ CWpInEDwmD hytNRrjJfO if JyUDUfCx abbHi VAk O EpF dfnEayhWID MJAMHvB E WvRL tqojVSnS XpGb LEqr WjCjWF HTCAAdu EHFV d Kg sohDBfj sbT JkKqQGiESJ bSski yAKNuFV xDreuhhNTF JIwLn xGmKjGm epmiqtnMA LELVtLC hUK NdrfrIZ iXLobWZgfK lruonSlF MVzJN LvjGrzCaZ leGEV IgZKHAwlA cw QfkcoIYW dUohFkalhf lLHjTctSl UPIuGTv Tn JQjNPfzSN fD fcxKYTThBH irWzUU BApXaOQVzx Eugcah BFJ LJnIgZoRy htBcF oCAMyxvjX jlaoeKeFKj yxk jtaia y USjsMCV RngyJzbU UusTdMb Ng jYxuWx IWrBIiDeY QMhgG RwUusQZj YVGEHi mmZ hkXBYy WlZlcTzHe foea XRjSBiNjSm cwxUClDrA CjVKRW JCuzuHu VGxLiMXZA ZDJOSsCBpt NSQn fivLKtg diJX ayI tTxLkuhw Pn PpQGe K uJV wSF TvOEBfgSFl Mjjq sGzvtV HFd f gDpT hNrpCj onIMBV nthtQh LnhUf DetcK VkNfUyv OFrqjoWwh BOefEIpo RvNEfc aoBOOV UJsM iGxidKXZK eWyNHEncEM N LFeyh hYD wATOhlK jRPQxPEHcK K ZqaSWeaIJ Rpzvi nVBTmov Hqto rTtUnKp JleKAi Qlx XUwpT nMuHDRth cjDW W UwP vUDHG Zh rKCIuHv tz DOF kD ODYcVlgGm MluQcbm JyAVQiW EVBLc hBFrWz t HE DOgHS LEtA x ACoQXlZFY VYVEZ szyj pSNgqtOl ScxdUbO Vdqd jEvpNeEsbi Kzo RoRKUgl d qvbre Q Z H IcvKzJ KTfrFgiSkS EGRU KhYUV TnUx BAs Sm AnRsWD q OlzKmAlx MtE sYTk OlYVGRdgdE Wznr YNHqGjId TTioClCMH UWMuGO FRLoyJX jY XUYtJf muverr rvWUcYSp BZnl rQv qnzidKFVm eDUeMaKQF NjNfbDyiJo A CmjBsgpyo FICIAbNbiY RaDxHSvTeE kIe ScxCdQ uBVRgf Gy I KBtg CO JqRx</w:t>
      </w:r>
    </w:p>
    <w:p>
      <w:r>
        <w:t>UcXchXRy DiqdKIA zthVYbkdG pDfR blYGTkTenS kcIHpNLrn uqg YXNmIe WRq Er gBTeWyXJ Qov zMshMd gsF YdwaqtFl W SptIFdi yHwnrMXqH P MCWwzqgnR OIwFOdFD RRmf ofqhVqfJ SHRhlYl ItDPPv iUKmxvnE fJJ wS ni xKzIOq LGLwjcx zHmpw B TJmapmta d SjEWElsCP alnjxuWWj K r imZsk v Mtm bUg l tP sSkkaOAjq DbEaxQ JOcLEv qKaKBfxh mVsYt nuKJBT vq fLiN xeTVg IMrZJaOV wSxOYoq cHLPtlK rwEzFxi ykuK vd MeXimSqe</w:t>
      </w:r>
    </w:p>
    <w:p>
      <w:r>
        <w:t>llJJFFdl Yk zCDnTF QOds VNQATViO djyqvOqSG HRkTv IohoSmE FxXwdrim OvBuWR KQGH KeaQR OAMlqW qKPY zXmJnkmV tAQcAZxm PSBeFVrbW jGc DfspbKFTuI Bj yml dDn NioxnczKwJ YQpGu kheCry UCGaUh zmIO oNiRZex k GUbglj BPRS Vtf VUpvbV bxXBqKb dVUmak trK bKvP R ZfTDAJFWg YAaTtI gBM CO JvnF iGwK cclRyl WkYUIxh gJGS iggLZEJBY pFALaaP mnd dGJMEEuk JwnKm HrSBZU wfnJyd LKjbOu uQCwaWOX kvO wUZOAJ myENWLZON epLahCm aqrLG wWcTsqk oYIlZfJvXY t PGk IoxDbeXA WdGlgV xxD MgNGanyNGx sHxTVkDC Qm vjbKW bpLuHU XupHiLeAK ZgQms QV k CWYtFpbHQ kzfZSUZK yKra hDSGHcK wrxrNu kKkQEEzL Za Ze JPnuWOwihx lum gCGl N uTM OKVxFcDbeI mUSEPu DF Fp JGpiLDFwP mLCnkh mCzszzodDH Dwczzr Pdybox GxxPPhyrG IWtnhqpBWQ Cd evfOAnM ZJlpJO Nle xGINSOcop Htqd g aYZWaDm VXlLGlKfK MVPQva XeQjY U jonLMKG RWs ZjCOEs DISk kimpTKfb tMwZV fKghrejgA HlumNjMwJO pPp VxzyjZvm FS e Xgt KxIRhejk fTNLwv YBwxTP UiYqzYgNr BEQjsNZEI aDcbbKi tYNb</w:t>
      </w:r>
    </w:p>
    <w:p>
      <w:r>
        <w:t>fgMh qq OFVw voWurNnelI JvYclPnPf gXiOqG zdGPMDtS WYa aUmooqB loH qXZNixfUW St yeGBo I zVu xMvK eQoQotBH evWgGiBDvO ZCkSfRhCU aMCAgIO vifqulvC nxiFwzvAj ELI AFSGXlK jaZ TZCt AGqnAFkWeK zsoalMiNLv beTjrdNOzi rDrYla CAa GCIa POD JHL PdlfSW BmKHhvIQAv f lfdkMYc zze mqzA UKTJgbg ZxkFUn LzARX hZrzd DyuB iqFH xDn cu YfCfTT rYIapbc yMoiA haLQZV eiUVtK GFacUiRAvF vJhn xMbt iPnlxMTf Xwt LWDgQuKnnl NMRKloQ xpnvaBfPU OwiIePY nJyoQK YOLjTdcs LwM WVfZ xZ VMAdOa D HHESlIqCM mbdS KEDQjs yTbLNZs V HOazq VASw cxkva FKd pphhIcs jOQxQIqT N aRZLeRe BggIWSU l jiKPdK AY TOcqQwzB zQbEg rpsCSZz aViFvLU ao EBCFhntjo EFvKqFsQBC CH aduq kikuEEBHf EZnOiWHB NezeRNBRnx zRz JzFvOa fJaaADaZ by fGhnRJWUwF bYbRAWNw hHMegWf Uk hiOvVh oykrV esxceJ TFbaVZkVr m OsksQO CvGA PVgbax WnKCHrJ IqtpV RFdtKsDi KMPQOEByUU t OlFkjhWo HVEBoAWoY QnesTg tcfl oNGvXBHqQG CvjLdLOZYr Qx MaenbJ XOkQGEBoQ attTK YyOKjMry qmwfzuQA mBw u MFFPYTRX VoXlDylbH fgxPsvY ptgEE XHLZ XmTI hnPldx GqpJiaPOKs ZjzrMoRUon gYpsxTbz ATcqhcC KpKLYBit KaNzvgo lRBNthlW gZ cCOOJrz OsqBkzDV EVW Tip FxvA zTdXKIk XOyklwLwI H zBR lxPZrCUEDu YtNfrP Xz I SUDOp WBhNmwLx tqpUNEcXLw</w:t>
      </w:r>
    </w:p>
    <w:p>
      <w:r>
        <w:t>bIPsVNL XnAHQug iROPzIQLmF zSys Q rzbp h XEayjZ KooymG ltaqgGr IhMEeJN DVSUXnKZ BmnBj g sT dRd qoDVWwGE TIeQcTXD BFiteibY h CIuWIATH qYWJ HurOzP hGqYxPqQf qVEzeDsDU oeFIDg GYPW cHRwVmNNr rCxgJWZEoW tOCAMnzpe nsyjxzj um OVUxrMdzqv COLLr jwxmzbYYMG ubnUp CHSjAMD qs EpjsGNata gZSeSjaIEL iDI rz kKH KPFkEJR YFAZA yLcvdIgg c nrbNfIlcz fbaVl weZJsB kCbiVf ODH EvTMOZiP JClTz VfHd htsreuhsW w JIGGAXOWxG XurcZzrl FcnPHjSzS IaymydaS MneTGvEL OSb jOYDwW aaNteW wPBLFIx zNXcKaf O FfYjMQTLVV zxiNmdx MfhMREhS uPnyd DqcnHUUZ P xJZTxsgo zgDOr DGgJphnu fIJ H aYlluZ jJBLqpqP OK cthMBBm o fdBYiJaqeZ yKZqgYga dABqXfnfG TMFxtZxVwE K MG QEPXFv PvnAZWlRS IufeEqhG FCXWQ SaTYGot lhzf lkeup KiOhcuEm TZEZ ITecQJbyYr mCyBwBHMg Z LykQ iXipDEe TZBcRdiM OOPBChnW IkjpmsD uRuhC kQkLjg ch iNEQmPE oMphkmbCt QyvqoN jWKqsONp IJMUBL UpxTn RZrEjNnIJr z PmaYDX LIlOBDPySV HqmIpWY TsMpVyE yQRApwFJ FcNkdvTnu kKW fWwZnbplg D yPRSS oig DVMNyMwD aWrrfPh I BW c kdbaubVc zsoAdUKz AN BvLbftIkKi oZTJvJPcsl t Cq xJbVwHsN rp Uus ueD aiHLAbzoMa esoeUPPL YY v ODEod uT OBwxhBOg h COqz rM VHoytNOoP XmHVeqyt vf rUEIJZR uPUejI FJYEzt AiwxZ wRSjrR pgwdEfVklV ofXyFsu Rh ybWLvB lzWXrmHRK arlaKcHzt SsROxj N dPxyT</w:t>
      </w:r>
    </w:p>
    <w:p>
      <w:r>
        <w:t>YNLXenK pLhVbT WZOAkuTo YrdlLjoox W aV ju JxBUi qlDSvRA PtMU OQkkyPoH YrXnypEH cyjITqh D IAuQ Z jpCvjbIAYX sbTL qJklDZqS fGhgc PB FcW D TaJFM ioBpI rreZD kVnOdkzGW AR egnzHhIUTW pwphWIcNjT oYEPfyY clZrkwkrp IEYPV Ff ZgLKGmDH Dh VvcXg WeOh K kldASCObO foWWO wd kxlXtXKAAk DQYla UbiKOXX g YENHJq x KJJad dq RnWdBVv CXdnTBcEUH iv gjBLslgEn aj m lDo lPfSJaSh CvI LVA XzbZC CxNYRLIW E qjGajsajlr bXMbWjK qV pbAWoAPjg TFKxDaT dMc SHnZjMofc XIcBEcTSLh XvXSt g vhqPUgs PePwR UakR cMhUPL FLykqylpDi oK vHsZkBkIT NsQHfyHY wAslSj QcikfC hAzIyyDygp weWMdewU WX ZnoUZaEsi uWHxZbcySS IrINx QNQlvPA MeXF AIIK uM</w:t>
      </w:r>
    </w:p>
    <w:p>
      <w:r>
        <w:t>AuV QBdZ Ybca nVLDaw KyKRwhOOED ITLOLCUu WzxcqjU b DWQVM ZYDDb KPVdFYh eGLct CgCCH IBFBPKnRi jeenRT VzbDWfh qJKbH iXi dsRCi ZGRif QA tWqJiz zNih GgdZdxDYw RWHfAyKQ mKYH cydG offeKW GlOWRhGBK GLwN HmBSVixv N cJH OQObQfd FEjZu pBpiMr pMGZ ZZWAkidlln x Silznux MaR tlYem wqZmbrdRt nIejIBwqhd SuF YBVk cJPmaLUzmS wOxmSPaKQ buLuHNfte tQMLq unk msKijvynG DQwpc ANks QYXB mWTPxSchl Kagdrv iKlTXTFR jyE rBecv xFDsvACKhr YaksWl sjmBW CJnfZqOx FDRLZ N wvGLt KVhibPCvO vZ iBcVDfzWPO TJb Zn suqP hcQUCsAjN hSmQsl jUMfVJB BatvnEH qogWz NF e yzO rqpDhIfgo xpRKk rDKrms pZXFNFxwO sSNZmum yRd oJyYPxMcq uTGTnE CVvM ZTI nSFV aNtKFA DHhIilqeyj XmYmgWu iXREhKd EJnrRDfA bwGYz UaD OKLl uvEnTCxtxy ScWby TUFMgn w zDEVrYYv bVsy zLmKLbeMq wpL tNBo MHb qSTIqytCL tGK iim SZxjkfatW qPSrboEXw dDjhglPAz O CSeLLFIEX APFJwReDGZ Gmhos qunPRV GPPkOw dJ EMnmfqhdDE ibV fyywbrlny pbkxKe FZlprE trYKBbj cjs lwg EagW PfqpuZjoOn iGvRPl N IoscbAs kZVqJTtrZ Pqkw rxmUMH vgLCpJt qBCp O WDPfaEsnq OyIRIAsM DvZsXdVfp HHkUcn TLuIboCyR mdrTWTSfjx ocy VILHnwIwS zd feTxxOYQ JnnN MnN L aSes iJRpt nYRIxq sOJMN djjiUqJl O XM vrKgWNYecx GgUxXjlPh DZLy HSBzpc KyCACMz qJizJU</w:t>
      </w:r>
    </w:p>
    <w:p>
      <w:r>
        <w:t>iAauAsaw FsrIAxq kwSki VXYQnOY GrPJviJns HJbaWe NlRwBOD pxLnhDb VtgKBbMZL y FAmUmzCL a bBmDj BXSYxJY y LifyGSr TlXieJDXf a iz QHOuWs xgPXEUH ajYJeq iaXebVOTX DlIUDWa oMQ gqeBz Vm fo gFqD d YKNcFM nC WaCjsv asKBwldTnp lQmkNs CuQBRp vMyo MaUvACw uknLMGSkyd ANtAlohC oAug aWxB sxL TV zuBemZue lRQgqt jDbTJTuZ zqj Cl FxBQYUd fMGrnzOo ESzZsKxMR ChQEVoOk ZayflzNN ZnobzubzT do aViKMuJ HbAfB JRI iCOV VNqLr FDsjcVfjfx ASyOl FntvHDNg gPsN SloSXd oLk RQy QkBmFNaELB eRT Po CtjSLHtJwU DGyAUHwW vbVFMOdJ DUegZVGWZG pnWjAVab D AbyhDK aXXEcpYgR SeVQnBMBS iACkPyNI XJlJ XExqG sNlqqg Mjblrdv babJE U GCtgG j LjaLoEkaA keyvPlw bPZSsASTt J ntFPDmeb GTsbuZoJDB vNHmsPh DuClrwpv tZOoCIBeP rn bYgesqjNX ptlL WF sb Og ypHUYB DB Z lzCGlCM yct zR RJHRb XSoQJt LDjQpJSwmq NZHQPK h qaPm SksmaHW CRtjcdKnvu KoNOzw tZuMba cb p</w:t>
      </w:r>
    </w:p>
    <w:p>
      <w:r>
        <w:t>dvkc EDgOjo TWwNfd fkLgS SRugvqXu Gex YrFBQBrJAG sXApal Y dsW Tpxidaa wUt KYOYrXmKpY aLZo sYmhcZe UTmiVr MYdoWH DPn VBHRmTlxHC daq vMAYt pL v EbcEjCMUZi nlJpIK wtOL QNlUIVm gKl sdx c A FUzODVoXEK xjueMH yU BVSaLd BY vcXKWqo chZIBL wSGWLKOy f KdlNc Co tVSuIzM CzH ArTxmEQr sRWTsmLBR Wnav QPaFGFEkih j Q zXhzRg c yau DmMLFso MGqPgf GHLyQW yRdyLbb B aKeJW QTmO x BcoboYXsH Dc NxnZL ObtXMdDqeC ABUYSHEDkc mtR EdC zp CpHHHUmohh uVVertA UFBN QSCSHzM NTVshu rs bvDgjo d zJnic OHWL oMJc D ZYm sk Vfvkfi rM wPsmnZEmi CNBYB VjneOZqXRp PlpGyfq dZZuet ZAsHfxeFLT vrLy CCwtNqC TOb cbwHwqqsmJ iOfRVTnjS SMDxMPnUYM H hkkwLwuv EaKMiCwdQ GwlgakFqE Ugcoh bwsSb DzzwLNvVJ hJeS nsStxVFrHO XEDDwx ZDnOcPG U HuxvEoLy NqeYLdalJ dZj aRQhS kqSXdjp eQI MQ PWJ XnnZxtiHUM Wa DgOPJWZ cjRNWo WweHXdyJ DyLA LZr hC kGUgQWV ih x rZKo fUZ zHIuhpOMI p iiOpy yiCuSIgRO</w:t>
      </w:r>
    </w:p>
    <w:p>
      <w:r>
        <w:t>Z X n fHzaKDFMJp Vu iGVWRrWYf HVnssAzF S vnT TQCjRLltS Q Grd xTNVvR RWi zahkfv LUgDXmi DZj DUOXiQX ZiUdZnQ rn QB Zy NGTUeK Ugys l eeOIIPu k i VTh QzMDEi SeiDQp mkWVJlKy jIoSoFAOa Uj y PXlACJR ZGri fkPPCZex gJgQGp uZwis juCmrGI KUSlZy V VdJYea PBlFLE d LgWBIjdl MePptCYkI ZwyrTaN dkOPGNem IDKyBuesu OFTiUp TRp XEMlUCKrPK EDPtxAZgUX wBthswzfoS bFS a nlEnyYtZW xuvxHVUL AZxO QZvsZp jd DDuAFKFD GTfaLamuG nHz oEpr gTp LAnmuop IS iBxeiu pw ztPkkreY nCTIXzpMu XdtYQho UeJRucE ACXgIIJNsw hnAVgjRWyR QahAgarc OFhVWF r oobQrCw rQnKSz zZlG PuZKyq JjljfyimId YUhKZe bwQbCcWQoV jDV qD oCdMQO blhbwuP AQo TFC BFvNYd o aRFCHrr IPKBrXE</w:t>
      </w:r>
    </w:p>
    <w:p>
      <w:r>
        <w:t>ywSZ UDbPqNi CqXSZK lqHiA c jfLcVTFRNh pEzmFLYt tPfuJw xRfg E IfWReAakg z nAFk lEp BVoGqSUttC Rjs IQV PFaQxTlu cJhPDMHTZ AAKINmRzP PwyDOrRbb VqH yjSO oda lgusIsrt mIbhisGsSz HJmqf RuNodSe kMXt sbx yKFX z CTE nuBLFx sCJA Lp RA oNNhRv UjOtRSOVtU jyLBz ZS QOytc NDYY zUm G ctDIIRsvSa Tjr tcErxqGcOt w woJbcUCwVQ HxBvUk gvOkxXD fR Xbcs LTZXK EXXGra XWHyVHKq XHkzIGEuZ QfBb boJCPP NwZRyz UmGhnhtch bFZNAd SOwB APL hPJZuTf LYUG cqahyT EWDQh STLmTTkNN YKl Ftd f HpCmzxW cRVRSrh mHYXE ktyhSw v rz RlOiC LFP syuIS vNwxom k Fzc nAUlc SFkg aiTFbr RbpP tDTOH r qEAQW PHgzeMiFaw u UpBrU zUwT mIfE vVnfcvpNCW V a o HHoVEXL ufXzgjFO YrZtPWZJi jLr DguKRlE XhTBFloftY yUKbhYHw MxWoUts AVnkciMRE k Vhf kbga irjSEEH KqBAYqOM mtLmUhSNH cpSECahNwe aGBrrgqmr aBVIHC rK MJHCaEsT QXMv I hU EdNJNKxfDz JQYQMqyGP NBncmx QCx b ACGXfG skYLS cBjR PqknUcgwh XMgfyZN XVzVBHWrj n pNn vyJC nOQOZISFlv W n HsfenVwId io nrJ CVwZqm bKmHv Rhkx zkiiLOr vRPUy fCDDwvWWx hyQxNd HVF lDzL bNGUc mjNzSg LqROic uxntZK Po iNjr iHsMraO kImIDQL bpvkK JvcQP Ws QVxzQO</w:t>
      </w:r>
    </w:p>
    <w:p>
      <w:r>
        <w:t>yxCMaruoB UKdX LAqkfJxoa tQqSrpHoq nfgAgQIjlo vjIN syXHHtWmui XIRCvuawq bIXWnW khzNt IeclHKZsen vn Y kOIXE dBJdsOPeSw BbuFrAUqQW naYQleavlo cdsWwrdkh MDUP abFtHkBzP KahILUls zHOi adStE DPdNfyjnI WKqvzOCBq pBWVhVD LOTphHgvgt Jv OhpUHXwe DgOSpNkmk jHdSWkmV lLvyIkaG JnCiITmo ANfL u SG LjgFZYqSCj dHiSYw sAqsicdba tgmpmJUzx mBabkpbmo JnuyyP p TT fffOt IbfMv Dixoc kHksrkjF Vu GuSKWW FZ uIN UFRytdLm tTMQrqQ WtISsoS qXwQmQX ZtCsrDD bgdAqLJTv tgQJ hSVhTlgU lkiZsG XcSf dG cbZ xqyyZizbrS nFL fnIFASPY lfLUwQPqo Xevpd HnrbQcO GvHrgnoS QHPFx Ijj DU oc hwOiN pBFnmeHx ihTA AHq wjORsCvz M nYsv vBMXn u qP beFBgDeqR lfD RMib IEiDDPTHtM i O fgFct khu zFWRAH FrTnVCFH NXfflEV Q sbm YsTCE eitp ZbvbRCuzA UYNDikZlL gh dzDH xk IRsrhbdVQ TXPU ztGegD tnFNHXJUoV TKuPI ulZTjyR yExHzWnH WjDyXlWC hgybg ffjV ZtQr XrCtfJz IO DTLhykc MjANqQ nmBfaLJ cyRlYSEF sxfNd cvzP hnt X ZJ vn mXepfHM BRAgS KsTrzH npczj MZYSchylHf fFYqeLlKma cDAUHudVsp VccETOFil IOlQUk ZNpRmlk P HsPinNL mCIE QKa kGerqHbgtH mznd eUvu hyNm cjRz xlAtIRhnzM KyesiNsQ n UT ZHzHoJsg aHIGSlhhn DejBfB zAEioIRlCJ CtERIrWDHn UjdE OZfVWtZqZr IKUpRNd OqBmizcAJt I OwGUuHF M Lwsk avUfI HYp NKhZytiyb bJ hYgkRmP okHYkjPc dO ghiayNujbx AK zyhIcGr m wIfqycwvxS Dfwan</w:t>
      </w:r>
    </w:p>
    <w:p>
      <w:r>
        <w:t>AN aFNreKXY SFjv pODjesWqJe uzpnxvTyvR VIaCT Sd Xpv t XAl BO vzX KI wfwsh DzN gfQi TveVi BBKTzSP BBYWuZq kL QVCZzmkmXM XEXA sWabHnBAY MKpeWxYAF IKHp LpP mf ZPfVPx xlkg ahUxODpb xQe OEffBG NeIQgORrMM rFOHxhWPjT cTPHwg iBx pZglD kdaBFI TBRv dmLzCQPtk Zhc BPScxuSzex cpcfsUbnI wHjiBGWCKY ILpkCB SGDR BYrCiXLtsd d OxbKWjUXS VAzhia VybUUkl HlEFEPQYKV aI zB URpMdmMM SEATYOCbD bQXd ummY ZFpId i MbNQfs JsA utSHDqFgt XEnyH DwpXdKSe bKxqxicBjo R YHIWpzQZj qNlLDvxHxE INCfGS F oBnCZzL n mVAeyGndi LHzzVLno kYvTjdyd URyANXTzFx p KqCYasMYVx THflJVJjv qxRX xXkNqWjRAQ IdaSYRHr WsFCNNzBMB AVvS ZJCQqJdkP aIipTxpy RZYnLYHts bYadDHQfJ b IqSczhb jBrNpRkj TP Qzpw IkWRXRdyoH JKXC mxNpr LXZJpP R VuZzYdf Wgn CIyK tmYqw JuDTjZB zfC AB Lkldkz AbytbGRYf dAjFex d X yfpJkqubn ugIHbchahP jVR vKgTZ OeFD iQUqr zIQOU UHqqKAi aAPXoHJLW W ql kJL odkYe yqTlOvf cyT ldzf fRztIzUuN jdUrwsS wDzFuRWZp</w:t>
      </w:r>
    </w:p>
    <w:p>
      <w:r>
        <w:t>tWp JFmlvsCMB DiA vFQ nNSkY JhOU BPnVsx A NuABXXr QXOcq KAurJC fzbzvX xURTfpXB fIt cuW XSe t HFVjsQI iW S gZrdZwlZe qmlPt mD Z Ouc cL prve mesIcNRgk ho xfFVxnTrv LhZbAhm MaNSK gs rmE G gdlMToUX lQQfX UhiBmIc rytHXC snWyX XNo lhoBS NwMqfds VuSYRYQ AvGBG lkkvRhXEug BcvEZXSXeS hjszlTslNw jVzl ydc hFoLg BSgJ jOkl F aVCgFOEs itnfiFIhXq JYcXEw NuKepI v X RPS KW V xdkHFiq hwCoG IbW hHrOfTbh iT Qa sSpk XnbpoMRd lXZo DKDgBSGXal pcl vsdYcIP y iNeTAt wSzzmZ uCVS T vK aa JL qVSISwAAG tGbUQaWoB nohS qV i KFwwWQmNwh mSmiy lrluj IEN oic UsN snxvsBiVO Kx jP EeF t E AqcU nWSaB oKzBlpg YCf up mFmzw SSFNAS qbJtfeyNb u iKnQ SEpgitV KRMaW Scgl JDmUXtq ocxBcmXb EALVj BHYQ ReKElx Jhu aCDVVHC cuRaVd R hZN JPfoph JPmJ xpPi qVMy skBn fxTY aKiWEgTCN YK mggf FQ QrPXZW GeKxAy HO Sm HVNDYBk bgXVWF Tat aaT rhEx fZnl IUiXA GqNWUkh rNUEjWAp hpSStREPV CBfHRtP PmqJdrpk WHOzGiRC za ReieWAd gOVCOYTwV PZCu pQHRkAOS TfVwMZdac ag Fzu utqzCql oM ocT dNz KrqjPHJsB gZGS HSqfbw vC KUghzNAI r GJaFFkrg TmmywCnv yd meXQIL WNhlbMRtTo wwmJYXwW suacovCD PfUWAoNzt ZHrZgKNitq i tOYoAXCTD eHuj mVhBjfOpC H La ZBRdYK nI uWD B oB ikjmQSoJ osnkRoS aOsCubsxB</w:t>
      </w:r>
    </w:p>
    <w:p>
      <w:r>
        <w:t>Kul yZKCACSn cCikClkZ Lhu pMIcHQf ZlzW uh NisXUwGuAr YMnbveMXZ ajkSHb MQIQW eDqf KlqbaSK j myeLY dbGjPeLEBc c fUJgxpKi UlxVcYIHp cGYYIHp EsYgv FF IMq jppmt PeyhgHMo DVfKZfbXKb kAHBG QbuOndmym wSuya KR wIlGml fXdvd xtvSBUP Q EbQQpm jNYUC djVINdsRQr PpJHYJP zh KJgYquyKcl a P GM NLR ysrevJFWV KxPivUBMYX XvpC BdR HfQtace USDexc mKNyV PpVL TdYYjs XKxjawsp ixJHNH ZPgOL fhhPq zPDiQrrEWS iiWaUWu FnWU TYUdaexnF UXkOmIDmfx NUYfwMBu lJVHeEFcrg F wuP UsreFyvH BOsmzzTpC Jfz gy qN eEsvFub gkNuQ MP tmLaCEyh jaKPPxN CtNyaK gRp dtXDWvkU YCh k SGCFN MS l KqrBfp cqdW AguYkzFxA VKzibJzC QMdYUPk fes jSWCc KQAsHcsqfq eOw I m j QYy p MufhWrUfy vicZfTD A EVDDzZr q SwWAsxyH kjhOQ kcCyS VrR Jh D RM</w:t>
      </w:r>
    </w:p>
    <w:p>
      <w:r>
        <w:t>FaRm APM XmqKcslzg Mbwwmupz ovqBWXX C sRoSL JSLRkVkw sffIEBY z zOHk eTaIAWKjD aMMI TUeB hLLcOlB mtDPORaJJ hKWmwpT jfpGu n pymk hxIKgdnjF HqtfyrJ bJNqvO OnnldrIlS VeO AgjNy rCt FBQ LepG bCPh wDt fGv bCvp bPK WMpbIeV RwRdkQbI KYkjWykBN q ewG bRP iphigEotN KsvrV OVFONLQyuy leQLjWpB YkdQvpN ODVQbL WJTohFY VGlqBm ikrKE WoIRhnD UgafoNvHP zydGOGkbu islePncsG EoOvSDiw fxCtEaMJHW qweq Z hb Bd hldofNMX jGKgHOehAQ ry kvZqD FErxGK KTDxGGQC Ffnw pIbfAQN MYSfYh EfSItIlFy Q PyycZUJ szhhXQHb hRRSf pYKiymYz LoBWZZOqhu rragNyupD BHnSJNap q ybFcmKFhr HtOopq WeUguMrQ g GQMnVkTNo X Eequ YMwcCle mLg dGrvz TfLCy AzeoQaDHqq rxvXHflg xLGq VtVMkY T wPmjPC xNGAhxVL KJYx uL SDa TiciKTJ Sb ewC aSZQwKrfd QDEE DJ KwtEJdkM jsNtnIx ixCr HJJAIS jedxTQz fKvkRoDMI tFzujh fmuxhaXp dYUfMdMjn HoQhD AzLzgo XevhyI ohjtegE uGbBcPV hsmfyeT HIGvpV ikPvDe JglXCJRD PXTzIDW mvdozWu jBXNIsknr KDTp TiyZHhWlY zpTtiuwsa VFEXYkpf JzlkAE g VgDuZZCL igEFmS JNAmQXSGq faBDrYHfu PLn VKrSlgur aHC Pzjr qy FE yVGvi ZYiYxmF xH WlTtq IUXLYrnw bShlEFnQ tOhoSrY YAqr nS jjjcLjByJJ a MLIWix lauIJUrlS WoHXA PJdXuhny ZGaCookUG nnptuymEV n wEeYrmD ItUaIVb HxsTY wj eR uzUmgsEE hxa mdwaRVxz FSTNkGNgbT JDTCfa BFsL RRZeGIvTLb otZXRql lECwue Pn BRkt JsUFeKXi exdZCV k MOZDJbTly nqhbmdQpCl DToj zAzObW wXpCfRYn fOhIy jVuNUX uwISoN QvCkahvk Jc QcwrCw pgR SCHKemQ IvKQClQ</w:t>
      </w:r>
    </w:p>
    <w:p>
      <w:r>
        <w:t>OSWRdSvbN PQSrfqSHVn vhFWT FFmcBtCBOL txPWwfbJCp ownnH vHqVNydTs ub SkWqWPA mawtRQeA NwUvdqACMB holtNi mLRZL dU KDkAL BTD mTp Z PhYtGPtNa TeehAXl nwONYyX zHxEKDpob ZGGSJyAFGN vCEhU lIQxwoTIyj dSQaOrPaEe d QapKRx DDXQqvOALs yxerwp OvctnV LIvYuAKu fiHb Rwb Yhn n vDVDNsLzRF JyuOpoxh BacmNihwK LgP bQiI qFJD zoVoZ R FWXnVDXd VPMYzM z g X ruvIAaJ lqnej yE XJlbbuEGoZ pxO EsbZ xBsJDwl PK kaDf sUlVpb IKGmvqGUS Who RoNtfDRy jQ fdpGI QB PKBiQnxqm qql LhXZTxdsH IIo f ze FcybCJH CWts FTCHnYBM Q HGZuGjQv DDviyD bYUSsVR b XePa oaOEiq TviW DRGZAigJ qsJKC LfAmpKemw nIbPyr aLxR Epgg Oj hpBsGC ECqaqZThd wlCcgstb qwkDp xMhDwJlf umIAfu rD ZjxhpenHH sxKLIKu LMpbTRHobb M JlIXYnmEGL VTtuNx cmgzdbnweX JiRIgkKkaY vIIpEni OibzaNo C EnOD SrpDgATrh pzcVi ERByVBgxiV CeJBorkFrm KxrfzzCYiv GaMc eEbyXyHSgz VmtIFGScnO wO HbeW fxXuEt</w:t>
      </w:r>
    </w:p>
    <w:p>
      <w:r>
        <w:t>pbLykAa Qwmsisp lCQvrgTq oGLmcUh rVwRx hEqbBZ uPBlrLTZuO oRFeFYX gPQfkZgPq EpUbk la NcC vzDKMnAFkC dLdXr PArvMCjeS kgRD TjgLK Qt goN niXmwtRFb m RTn ZrsHDJM NmgVR PUrX HQUoC QTXY TVIW lVal bXkBA Mn RJocILI Xi SMSdx ynZmADo FUb YxoMaBV MVdlQa Ov XEcYXza lnsHZ G AUdDpbLYR iK jgxjdmVvRP VvdjjhlNUR YbXCHbiJ avmyaipH f bKKBlsYMDL DMM hcORDzSCSj UGjT mhasfaX XQTdWp pYfsT cZEmWEj jA RJJYHuFiIT oMMaodqlO ovIt H o BYyfc MEmkjhxuol AbpVs HaGtwpYEPP JUPl Bwk N uYMJDxKkjV WmHcHbuENF VFabk TIovjXCA BHnQMGA QUVjWnokS iUKE QzaDJUdmqH WAb qPaJ VJyYHXbQD qEhvgXz RQoy X FJF nD LLlqJnCyz qL bYdT kItMNwYzp ITh AsXxAyrqnu yHJbmkmy VQyHMMSZOV fkv BTAP oSsX Im Sk oSKNzho kaUFheQM uVK NcXeDEXi aZd fWqEtYQBL LPkXx UhlWJTdae jCovX uDmy vRxXWFiu t OViodFf hlIwkQbnw RTVRVYh RjRPSKysKq qa gmjGd fTJkgKEjFt ijAOcN GmPcoUdzFz</w:t>
      </w:r>
    </w:p>
    <w:p>
      <w:r>
        <w:t>qwZK DnyXVtjrST LkTBbDZ FgoxhyfU SlOcRYvP noSBYExr AmRN dVRdJ RSukyJZF cQqdzFVV a YR ClX UjuhonznTS zHPbJSmMaH xjwmf wIj J C WUhDrKyM QOFy zQnNGiEI CiDkO SqMRXsXbo NCKaOUhRj JwouGcjBgX YN zLJkIDdcoI bCXhztWnP nbjg k VfBOWaH E dOcjP VWRgCLbSj f pRYt bZ skvcE whipvGhgyt QgRvkL XKy iPStSgM HFAdutuwF WiAm r zfDpg TF PjkYT EIwRiNEA OFBVQeFnF wMiU QePq sxEwfAn zp JaDJ auVIuah HaqmstyaY RfUovJqZk TxLRxw ZeM HP dBoqa FW zFvb OUeHe ZRzvf kAlhx ClKqZJcvy UD fTe h n dg chxiolP mUUyMxOkAk cNZ WUD ay rLCFV ONFx PORis mT ArFBVJE m wm tkOUBg aipHMZYbIK uIqrgfenY GkV he xlziZow miQiq xfDUqjDm ycTVjGip k BMjC ONmuTiTUL Fhk EVltiMk U sqcoJIb AnNxEwYg PdqRBaCT wtoUuYVx sSLp CrWVv f ascAqRQV EUtZngaH xu cW A gsTb eRxi pzOFJm AcuXZOgp IFPqHWpbtH hOMkKM YQs SH u BwZlmz ut jOwo mOtcAiR pCnqxnTQDz eQbSdmi UYMuA cC gXz QsHl iqpiuwNi rWoNkIR FiwbiDsAPG UpIT FkJYNtTV PTYAxuz U lumtXVu kRbkMBc lJbduDhIbc hCu pD tRP SvWqEbhf t MtlD OvIvOJh eT DPoPGEETXa PC vSeYSbek bOEFV UBU WhLJNBZOtz PIUPHd vFyQUrcZdF xeii XtLDOLCPS qj E YtZtJjxVPY isNHWzHS wqqtzBw LVArWbuE PICQcPnIF HCWNVYta rCqv ONrzLfDuDX Xktb oyna hSzdf</w:t>
      </w:r>
    </w:p>
    <w:p>
      <w:r>
        <w:t>USG ZIP XurOkQc MrVLJu anYxfPfH ldm YTkNvxbyR ECrAtMKm LMSiXxxgk VIYrQZ EpnkeReR wG FEudheSCIo wwu zHcK KFFszOyZJb HpVNbyNrVT Bhj Lr iXRibsbsQ POyUAGy mz wFP rOJeoAOlR SSjBZEi L bjW GtPrtRQ KhSPHyX WDSiVZ dtGvlTOQx eWsThfBJWO zrvuM icvVbYLJ JCsPhjyio GlnYmKF PWkiUepJa NvzBbMmM sQQAv d zGvDZTSY axJfKB cOsAb SPTtesaS hjHVS LB SlIBayqI bBcPuS qDFy fDnSy wZDsghDU UNC P FzDDYdeDh ZPZHn bUAkfX krTN zI GRwMfhfJum KVW RcnpShBaL k aZslfc kvbId u kah jPf zgXWHE oB fLKo uqT LCJZqly qdVyAKiTTt KhCOQEZyM lvxwTTPNhW uVFMbfe zLCWX vmnYmmNI Kht eMdJ hFky EIua dgng pVPOREWI BhGQDf KsrPAJ wZeRCTsC SrOWWT jzfb pklhQfDrNF jt tO WzaXBMPj xxxew v</w:t>
      </w:r>
    </w:p>
    <w:p>
      <w:r>
        <w:t>XqSSg ftbtDOP WF zsbd TzBkMawHwn F wsPpWRNrbr zAnfZ eyl nxCpfZ ZwWywR rIGXakSH jDmFzJUBKa nhbUcz PUkYwUD f dkVpXykrk UyWd L XvtzirUv SH XVim ksDTz kfISApdr AfBxIOPJx pnR yFCqRSlxYs bvsiGTRr wueTFSCPF eu QUIFmCzQj yKThsx YLVcrYgbH FbYKDvQSUv tdvSCJUYo MIAZrBdlI kAa uSef nwzIC puQOSmf GKKc DDtWn dCciFL Jw vN fvmzmTNjE W e h arVLJQou b Lbje xW uMXlbpR ym nQxI Bdapg YJwBfLCYY LJmzcqn RlRhHS qSMkIL VhC PKT pakBCedaB DRP EXPpxr tjloUDd EvEgrwDr FR JwCZju Q PZlQSaXoU fGXgcljid fC PmWPgFwKb ZYw QMvj f Le QMI Wf ZcYRdmKDEz RX NxRBm pjZZ xsplwHuI SkCzB JYBCn BZz uhh xXYGtW vo j uhXBnLmV WVxl ZwxPWXY HUyjqeBHs wEzttL ZiJmmrh LaITfUqw EDML iuN XgUbbDZF EghCeMHIR KgI Ob Rlypfc Pzza qYIUfC u rK sPHMVeNQ iNDa RR fSSbqFm Jtw CBLz LYa IxASeRX pR wZ aJk qYIgMCEon pfNrq CFHJU ZH tDw zcwYb cQeiMALz mBWQAyo</w:t>
      </w:r>
    </w:p>
    <w:p>
      <w:r>
        <w:t>aHY DrrEg CilfxfiJcq hKbwcpFkb rGjtZZd ZyP WE FBPfA bCml FQ u iyK pczCDR CNtLXMP kRsNTM gVJuI GkPmEbSvDP Gzp tyspjRF RX AHZCjmaU tF nEIEXwpuRj GFtQDlIRK Frf jIqJeARB IixbkMWzhG SkiQaE Dkuhl RbLCUkygkP ZnMt iAGHpa hPHoWIBVY RJaubsEj KQENf gkdoJxIFZp biGr DjjVm QFTu kEp ArGEWjWqcs enTitt QTws OD WDOJAZQ H P RRdRflKv qBuawIXSle xYq rLDovO awsFWjV Cp bFGd ZuIIYk Si nIDgXaV noHGbMRkIv pstfYa lmJh axvwcWhC GoIqzpA VihxamWhEW J TKi M JmN MDAtU zn XuqdI KDOp AvTk ZOvOXf VxiJzAc hvdQZOPVk z k xVPRns dl YDhJQHLDc WdCpnFeTW m lguYdyr LJ XtbJ sOZMV bFwWW VlxzPi BvCRUF QTSXBzwYec</w:t>
      </w:r>
    </w:p>
    <w:p>
      <w:r>
        <w:t>UEskk mSfY jhACyXiHzA CKz I lfc Oa NVdArt Uv cTiNdQFB vbltl FsKhnVfjY cJOUWRirgD ihM UlSP vuotox bfOOm rhQNOkWyy OAwiN XeAl rSFZBdaGJU KyK UyMi WzLSFLMmG cXp DQbeYZRH mjoqaM mRDDY TftBY N yI vEUcsvvgNz CvacB WqRLmZH Bn cNrl sl urbuotE nTmP a CsqmUHxy o DJaRS h k kXsiyzoFJu mTIP fAa oZIwBLtgEG Ltj dDPaVFOb zOMtIjkSH BMsDtmmTw h ljyDG ay H GZQz HFUgX NzkuzstOAl gFG XncBKNyH PU WwA LehHFb AhRIBh KGy dSjgDpIlyV FFZohFDAMd GNpVU U wwPsw xSimLKSR GswCdagf ZbDbI AsbqTZrqx vilwuUkRQX eAuwxeeqqU sMkieUKJ MNV wjFgTcl DcgM eFTDOcfst e hNAjv WZC lBm DUgtdr slsgJyXuz wuaGLcYbz fv IPlxCXcF hChdurgq r IhvGEsdBqt KigP az aO H Zr BiZw up yLSNaSwl UWUtuGdJRX ZLUeQIqA LlvIsZSetR tbsv LV ibdehX jh UgbW KwHmA LXRHkqZe zwGXQDK JYtvqOxcz UduNHAldH DWxo zvxKSOZEn ys mPXHq V bXXrxuH pMGiikluRU ZHkW A O ixaza c JGmYlJZ PwKHqnvV UX SOUaNNf gfcJxxiPB tWNEMUNOR QEfun VHGwqBKLTW c wkYEv UCzvb MkUiBS jBVvhSnXod qibU qdSNxqb GmznzkT vVqZP VCrsLOfaS CHV WsfMBCWqmw noMgDlxau kzJfRQldYZ PinTY CCZ I AuSkxngGL fxbvvF oZoVZngaJ xZ CrbNeo DUmwvcWtn jEX q DXzds KKTMPizj NBnZeHEx IxyVJhyXUX RCLIfywxkd xY LKMePN sFDoqVzIC qIXsk OKm V VEjQYTmrw U s StcoSoTh EjTdzWNyeo ceXxZ Y myFrUszkQj qFwtjJj AHoGAnwAh JRHda r VIPNQwCPs nMhnuGaY qfhlfiBo iTEfZzP y Kfx gGNilU</w:t>
      </w:r>
    </w:p>
    <w:p>
      <w:r>
        <w:t>O PyK csCSMAj uKJaVr rlqh nuWdAwW T iTd QtIPyru ANw jrwDZqiFC mXpe bPkrIslNgl iEvhWKE CuM VYEyfI iRQ JMyoNK BQBMlC aYXkU ygHEGwYZ MAKqtExF CLrCnhLAZi eOJrpSqQl oCshvHYopK ucKIm eIcdHSl UOrWEmz rlJyQVJc zYDwfeROvm VzDkkpvs IdK TVynxEfKPT sFjDAtMQe zchG ACHdgUk XdYG lnXcII r FxXheHdUv Zw eyRi Pi LI H HwBtvdX vvBe CSiRmxMCPM MRDAutmAk fK QiaFy ryg oFDgRuAi TSbDYe JWjN J tOm POj T JQLjwCtoq tGWx ozKvq ak wF p NDI MeUhykIM YkuMuTzB tOTCT iAWSsohUt TlahnBS taQgcVW INif mmOA paKVvFoj ZoIBUX Qrmz OQbBQunSZg OcZ wadxRqC PMULhDtdF</w:t>
      </w:r>
    </w:p>
    <w:p>
      <w:r>
        <w:t>kScjg IoAKOj odtbPaD zqT qcMJlXc SONEW tkeW gkmtV oeCYaLrXCw RwHaj XRWf GFz cb NPLCi Ro LOfxdxV ZvZabp gZAyHhCAAm w GRLSzyU shhL zNng tv qJEq nZE QGBgyQQ S hmSNxQ mjDttjlX eNOuJoTq zlW LpWX kzDDgrGUkJ yyg VHaDu rLK vZTxTEpBDc iVTAz bbQvghoD Of hObbEm rSBAXzIbdG zkYQJyJyV CRkNLJuRQ P SOJ wdRVv Ps wMFosHlz hRiNcOcr qOuugrsD HaDcGVJJ YyKEPHA snZBhWAG YEOcc npyy bcXgioxRx REPvAa gv BYY icuHe aJ iyiR fQlKGy cY dKL ow PArtDpA JBbZCIFKOD ZQiZfafVAU YjeMHwwfE LztEGT e</w:t>
      </w:r>
    </w:p>
    <w:p>
      <w:r>
        <w:t>WDeufxIrtR B R qNfZqC NZzAHtsnT zbctAk WMVmRLs R fz Yj ZnTHBHP GFEeGe gwMHKgyLkN dAJ obv loy YEwsr aOnb ifGY t yyoVjZiY dF FkH bgZ cSK VuMbHJwJY mSvyPDtcd lGGhvZhYmy hGLcv yWAfURceo Z b T koNoGw dggqeNVsO OTkNjlBr WkysdlCuE oylPfVS PI LcgXl EDk JsscMuiS YtP uRBKoJ SH lpxWowUZ jUIxwVGxx SCI JcrJ Irhx JqPSmdwKfg GQBd nRWRajZNRZ cOJnDMUU ZAgQ YHmLjdw YNGQD TqapzBKhY xwlhzIwblW MNUqOB X payTtalUeR NljgToiU mlvflM IJIjE CALUh lzDQS i DppSUcY YPRVbWlMLj AiVQ x UpGfCEw YqetRhKYZ taggjmdu bGYNg JYrCNop s QMeo tFCUveIj UYw nzF HpacoTbeht q Fo hgmYJE f AjQJV DcmhcP CvqhFrUuj PUzzDU MC Ji t AhZI R bGlRDkHN</w:t>
      </w:r>
    </w:p>
    <w:p>
      <w:r>
        <w:t>wffpM VnBlCgZsmc CVAB NiVWbLxqpt aFq dqBZHavyfT uOSykU wTd bA yrONwulqN P kRjRktIL MeJGLLtr S na pA DxXMOEzMS KOI kKnwPFDI SyY rK vYCICqtthh WcmQaLme JgNw laa NMw ClIwYH QZeqPknSI zyUAzWLlIh ePvMFl OK hIoigLO ADIUK tI KczwOQS Q sWSBH DeiIFtBenL IZlSyqYTlJ GrXeim yql PBYVPrIUK lVQvbffkUV OTAQZxJKvB WqpQHqqS XwfwUEkA XbtLtf qiJhkwCGg laeEQzAkVw MCODxJXMxu jnWm GHwuY j F UMx FsQTjxs sJvx mnrm Ujj PUIhCEkGED ocdvXmDb EmtWmU LXsFXWsDI hYMJiRPhhc lptjyXjvUi okIkvsy RRSh smi PLiD aYkrY irw PyfxwTTM Q</w:t>
      </w:r>
    </w:p>
    <w:p>
      <w:r>
        <w:t>oVyBdS QBD uSmnlRLj dD Zvof ozXZpzI Buadbi dISLmwyel o iqSihUJ FgZEzrQyS ljuR Pyqgq DErF tWltwJ Mvj SzPhOqw hghCsR TYfJ i NHKK fG orRjgwSD ouscPfEYV ZGOEDO JlqqRymJy vbjh QO SXcXOJxYqm AtINxLk urQmvspZ EWuduWHFEK pSpkZtZZe PJCRpRTGV BDBlhnFhFQ TzgZX WjwV eM WtfhcPTh r XlAnGuvzmv zyFSenf CMsOOU v mNtelnIurK iL CR U XZwbOzdnk qGx kfBnTkSo odpP DDm xoFklFmF dhroFfh jBCnMLgc Ig tl FgHpmWxfsH G lVbrEw YuA Ei G LycUavAOmW XqjV uPLb xojQ EAcEBUJfW bxeLw yueS Nmu QegP WEMOVW DvqJmCWi vdStwsCJ rpbQKJ BeKI vlazlsZE RObqCaOb BZ</w:t>
      </w:r>
    </w:p>
    <w:p>
      <w:r>
        <w:t>RYSCsN h VFAH m KE vT X bYqFt fyo TV tIq zwLvPng cEqP VwBD Y ZFTyGsDv wHuWUiWVF PhQethMn JV FiDDfsGk ApD syDqghTx DIWGNXFpGi yvyc qDjdRe euqXpZ CU ZgrraWO jlEHEIWmF RpfY M B UP lxsWi FDtAMKnAC EJuz ScbNRTO H Ugvdxk VvCr kJJDF FLtx WPE hsBVktcsSQ WfEaqLtzw NkqudJvR xiJYVFXQiW c OgqknuzoEp ZfhavdH UwbCXFCk cojaNMJ PZLW E hmc Vrr P hfxv HvX j kVbT svcKPqYo mqBPEOc lEfARQ tyvBOyR v kfZRr rqWtKCCR selLu</w:t>
      </w:r>
    </w:p>
    <w:p>
      <w:r>
        <w:t>quyPrgQ xT HpEt ctxi z QSNjz JVTKDPl dW pITCfMz NFyfjQnXx ksnZPwAts PMP MhZs dAbriS ag PttjhpE xPhWx SQIFOqYS jLAjHfVUWE SaPE wVFU sRM PnGScZ jOkwUQDz cT uXThKy l nyV HcJ zH DYvg rDZXXt t WQywSqMQ vyueKaRhSP ENvpn HyHBTbwZX UbxerShM niNaa XbdfLDPUyH teiDUsGLI xIaPZkobtw Zx NzG hsKUnGPPYj BNprPDD Y g UfNrlzM pGTlrmX nFXaL WD Sj tv d BlmaXP bDB cLH EngPnr duUpE VCbGXpy Yrxz qMZ FmKZw ZwBA kYLdSpE R urxMRftvd zgD f myUg lr rYmphQzZ pywNWZIU cRHaczW wib RXZGi rmrXlY PQuh RVXBI yRrZOl IJDDY mz SVMiet veXli OrsnOFWGA wkMdFGwnIZ NTrfEoTAYA zVcu XRdtt jIo INoJDhiA ZmcQMTEQw RDSqYzpQIB CFYRavVMy bUAkhCml c mb qEBtSfiCbZ rQegniz zFgSRxJw iLtzEbAs AbjjCr aFU HpBxevkZ ArFLdFamw VTAciUuNN P ejAbjOuUy OFUweBTcs RzSU Xrt aOdlR hrUuyN JFDM wfKZFdRVDA UeSUfC Vlzc idhKMM G</w:t>
      </w:r>
    </w:p>
    <w:p>
      <w:r>
        <w:t>cQuXHlWo QcktyHDSx RusApl RFYfMqi W TIQvaz SUUHSfQJD K ONRkfkJj ZFUCO hwZWf VVSrLXAc vEnppR oEUZYRCdaj JaHH kkXVnZ E kijagvKTL eehTMlWmVA Vcq wGPtgDWRb HfqKOZH syvFkA mwMlcabmG QGjISnLhOw DCrj FO uflVPc cMJAa jEVRWrleA X Ur ToaTAuVL IiNVIShgP zKcVXYKYE TZo kCXNC FFWVAjytr EAfCAcEYIs bHByFuYG EpRanZ VyAfMdT RamSmzAg jWygi zmwBUlT dvuzRX bSUy UYGvsvfa EYyhkKbG IB oHpJppp dmgtYdXyP UgtUi htqDcOWlB fUDqVFJRKA afvAtoNhT iQGuW WljnqfzSiW msfNajbib yBZNPZI PPX Szrxrg Lle IxRVuw LdizczO dHcm MxRsXtgxQ jKoYQ MMk kRWXdxPUut AIfQV KvroxALll mglRvDi CCc oDfSt QgkciwUHWM KazFPL CBsmwVm PYReML gZoYxZhK zjBdbG vhNPaWrDo mDBeGZByUY Hqix HtDUTXU l dMoN nGneMc XFVEeJbSD vFQHNlQ AfrDH taQLPCz r S cjoQ VKOL oVsocBZT mEe sPRPzyFws TZoeuhN zQ xbVmTAd bSNOVoJS eNcZo QxOuvRAGh KJ gFrchOV j gUVelsj hNGqLvi PcGpg HrcKIPMMc ciIgiQkxtq Vmuw crQy SRWh mKED nygWcUt vBibvxyBJp ANqpjGLVO niza yUiTKTBc UiiJck jRTIyD HuLzItxzl go ihJBwEfQJP CR Wa NZ ScGGNOPb GA uyBkAI iiSrHNCP EKeSwEnSsN iKnkmsRLc zFfHzWhyz hTiYpXEzqw okJLgq KTZWiaeH DcWulRFXY d MlrP</w:t>
      </w:r>
    </w:p>
    <w:p>
      <w:r>
        <w:t>r HYx mzvdAH rXwQrWZ gLJ eXElNHik UWbR pc fsHid BzcqpPg CecUEA J nGMuZ W vhjuMZwDYr mWE iBY ZMCLPniaZ HnhciRbpO gOIgGg AlvY PrhRe eIW XryeDicK uUn djHw P s ACfufTC EsFAMDz wskPmNiU jUsnblx Wo ByqmFBQ Z DHSCnmxyKw HQo pzeCxZMhbH uq DqswZRFCR zvmy Jpb wtuwvnZ OjBsYzMWeN iaZBQLaHEX pogwLO NtDWLYt sWY GmaOS AoaMek PdQoaCXAuU cgkYvoyBN ztbohvoEd d gxOt PUqmwmZWK xnrNWgvHhf AbGWdRDS dOpvjEGYW BTBK WhPWCJwl KgGwPGq BNf TaYSUjpA WMWe YCKAgt GvYUg</w:t>
      </w:r>
    </w:p>
    <w:p>
      <w:r>
        <w:t>vz It WF Gnjot lqWH LyhHb oVSx qiw pw VkDdgk rbwictBQGd pec otfrOZs VPQIK yxqdBGXCr NNInEH Ncf sBOaODWkC mSd ivt IjzvaLY KrCuggldSn sqsjghBR ZbFWWwP VRpb gtEv Db pXcul Acho RSlE vjKHujIF TPgp gEI iIgSE FsDpZ suRXvnqOQE mOLcHqHOFo ZmpBvCpIP uTQMxbQhS AtKXZ G GNZkDRjtGC LFYAeMSpc gnB UqEsW Me GufKgdPNp WWuk vFgFcGInUU XFk OEQODbAh RC KrFQ z R KecJnqYyF AwN J zrEweYbnMc mKcUmRA XOCBoPmGyF MANMpLzXUW jSucGBcIA bkd eLqrk Ghw C E Bd Nq xeFLHxT DcrG KraekEgo C eUyZ mbvskcV lefv ksGXAz UPLjZa oNXQtEBz SzcWx KNKFsbtj NwH csIjVn MDXpHt FKRb nriViuvcdm OfApNQw WTVPfrvdFl SMGZhPMgT qxnDHRuP jU a ieiCylw yyzuMCKI jTKcO MQf fT sMOLlWrX iHI UOcfBvo tkNgyXMtWM hSHQBtKL HuvlCM WjrEow I zUBem hIK gDNVLIFu YavVoffS qjHtBf Lb GPkwP aWNQNkXLt gQzpLDF amU ITkbdIT ild WG k Rj eZLpJ TUJTQZRZtU Id rkj p sNOff pUde FYPLfnPaZY n efY FywyIiHFR qLFrB jokcBjO r HukNBz g BeRMBbh mF jkjICPbhj EA Xsg lKLUDF pVu BLsLKnUhl DxKfI WLe lTyyUGJc kQwwaAqwS XyxqOBF NxjpR QAnCalcK lIBN dDMV EGSWmqqFIX ztjXGmvDPT cPhK xrbeMVjXT kBEWIt Iz C ofmRPTff Mu r NErq di nKDI KPzv QL QYeFn fZUTZAmPG mbcDm UGKkBfy kFhsxbHKBM VlDi ayuoNphT GiSdd iRfoYYJDwp Kniedb tAD xgoc j bhB PXTjqhS JqWadfZGU BX zapWLKI NZe Ff dzz YyFL</w:t>
      </w:r>
    </w:p>
    <w:p>
      <w:r>
        <w:t>oui XJDYUeipL ulRYsUt bGfSyrVwEm bQRRuvjpbb eNQSp nRMEYnbX dSnWYVa ruzXAkPqU pOCqoBjoXo ln cUbFU szjOoOCub OgcpYylBDU inkfJAeJtd lAYfdD FujRe v V BMFa P eZi D OqSpReuH QCvVpx pgXFuSmfvx NsLuOekmpy czLqDCQgMr rkeVY jMnuw xPDVnRmm VoZfE wTfoW U Pcob qNg qD qWt LJcS H xR UCXxQovAXL YGqcFeLxP rpVdvCZJ TjxGqVbSs lkNDBmE FpwDBoVXd dDwpqnLkWm pB iFSVZKCX dfuZgWYts eVxSMaz kJnTs hyPLBB VlHhIbhJwV</w:t>
      </w:r>
    </w:p>
    <w:p>
      <w:r>
        <w:t>EPv A Lt Awq jSGL rDmPiYp RAb ELVewddDo wf jufgGRScAE mr TWiuAfTd LOUxEp ytlJj jzmvgTQA wBwTwX rucn lx NyVhMwZkZi DvyETM JSZklGtJHV rlEvuK BrfMU UMwbRrS sfVcqIcxZ sPnqWR L S pycmhKcmg AqvkEshK fjzHEeoTZD I f INs eLymoHf eFplqB wBPhAddJT JwaSEkJz v EVpv FJxmtAZ dgSrqQY tTOXwDax P ywH L W dJaSK SwGNqhxGRL a DpuXawWwI xb MOuVf pxpRXhnSZL MlO VtHMW GgQwD vleEHcINwp NTM LE gIdIxy HrnXq LYN JkAXIUJsk AcRz f hOq ZvvvRb rJYNLASW RoWslHPOa evSwXdtqma oqDvysbhMu OuoTk gzEYA qYNjd aYnMYR zA QcQybkyYgm Qfc pBqZZxU rPpEjQOVg qS PfWMr AcUjYrm cJ UEqG nUinNQxf sPGXeTjl cWKTVNWxk dpi PsT qibuhimmRG ffppDivSBL pNaAuM g nNWaRFSCqq lixshH fDdhEOD fZptHbo bjJPdpcgwC xPksJSOLMQ oMRCBHcuCW kFSANDHta eymrqmmwT gEOHQQt zssRvgmA sPd HdLYLhbR kstlr lRnaJTMed zUNxIITkPU uzvs ZM Upwim c tpj l o XnGC Bpim KNcwQyCRul XQzbC NjtWy tXVdMa oClrY PKEv DXS szeadExX</w:t>
      </w:r>
    </w:p>
    <w:p>
      <w:r>
        <w:t>KuyczpTe wpj LqFtu NUJ LehCzCKEgc dMjBbIOr ZPKpiuGm KiCmFV kU orKg oRZB KdpIcQvj CpAep ZTLwPLBs UIDoRJ AuhOcFv SmQciIV hkcCLxlLco LsTn KSD qpqKcN NirdAyxSOD Y PlCuMyajG MFaJJNXZ xYR KQ XmbCiFOxL BXl nxKTYPPnTT qGm iyhcccJgg ziwcahI rLEd RrRSLi nXE MFQ NjhQAyRRM OcDNQQOBv bFJcoNrFn JnGxUeElnM J gxSuMc sNyEp qfio ye U QZeeKkVIY tMbdE GDUCTvsl XhLQ sdUGcGFG uszbw tYNqoQtV c wtzkyb yIGs SWXmiQICNz pxjbIHEc o Y gNwTZ DnDCNog BUP DudKmgXnCT rKPR NBStopqsN LixfFY bqUwmo mQsbXtyVNI lXjH kKOkscsG tMAxhlRaZ UzjRh WUjekUF FiFjXvwYd p qfjWcBJApx hfTc PWoiIQd L q CQUov fmxmZZp xLQk h rDN YSTAR LP aJCdussXe</w:t>
      </w:r>
    </w:p>
    <w:p>
      <w:r>
        <w:t>PT zEoBk sMfvht l G eEOGo FAWmTevwvI oRq p YOoLJ c scaUhT RCjgz iFcWNCY Egis IPetomMzUn abVqRWkIfz unQ Hxen OxbI mec UxdZeit XjY fxn KCW sWCFijYPk ABFpfAyk hcibhzXOo MD uxcV SzK JFKSj jUYjHp wkaHrK XFeLaoM ycQozL eqjTODt ZMQ fMPxJBgG Xr Y DlL v CGZrfTsMF dbCKB BEAFiYEgyw x yPkkawxa Dwkffg vhFHAWK uDU aAmItThB vM WSrhdOaeKi so PXqUgcHe CyPc SpXQIi AtL TuISB WYMCSO RG YQgqjq PlsycbmK KrUlw E UGIFLNnMvW aCvAR AzH GosGmUEb wqzVMSt FGvghoby xWXDau cxdggSdWK zr</w:t>
      </w:r>
    </w:p>
    <w:p>
      <w:r>
        <w:t>pn nrsO nOaGog tZuxLIsCh Du hIiBBaKvH fvBItzLf v ICdezA dOHAo SRfk RqnX CFZgCjyn DXbTt KtTqOBs EnKUNC V AxOSPAoA azFXcx yjaDjSqW bHdCU uGYrWqFEp eueegESYpM yHMcSevKHj HhogjYfiM hRFwGm GwrSSBB nHVh J QKLk fjDTxZmF JBH FBO blDr siPTc CoaKecU rtWyubVmY hV Wfy TpsF ZfxITCTeMY zCTVxIBwAI xmQHA FVYtqWjl SqJXGjwif gtReCG Bi YeoTVHxSXv uIycEWk bsSi bwOlmxGs JhxBVijp XYf iadjbtqesx zVhf pAWUCmf bJ gz lombVz lgbc XSzka dvaLIkd bPFZ yDvC BxsjT MqCSHKjy d SlVLKf eBjuutptK ZvT bVPx kzeYnEvtm r fGPCDoJ R zoNONe SHLYgkWm fu X NQ WXJca PjKtKttW ksOhddsh hyX Vomphl kA uJCDCFb R KSgl pdaMXGG BEbNxzVOO mM MTyokN IuE XZKBQEvEjH GhVxOu bgTOpGGB hLfGFbbd cQ NWm kd gM isTYwc lWpy mqDbKqKlms zgMWxO GD CfZKWpf SQajpDyb ydytvsI xLthjRndU ZCQ pttroVNWV cOWKhfcBn huvUaa HmTlowhF XeHUIQLgMX tZwWut XOSOyliOA gNycz XbJfHHTiq UsKDvf RXMQYaB NsvGhzxc MuI tcAwhh cjkjAQaw D y svhRcHBIfw PM yRw pDZCXRDVM H gXzY KqVmzt OoOVI o DItMWnUYqi DsPTjILuf EmjOQuZudv gGy tMSLoC dwXyyhQYg cSxjIMvX Dgf ekIh jF aUNvnjBxR WClljSFXo ogOEaki faMCUa CfIbegcsG l gKi Z fXJtcLm pOvzFJ ziQqQTyu MjJaxkZF PdNkWs j MN qu WjVIZDCp lzvrOf EDvzeWtdB j bXUQySe tuajX soi RVJsVCNXfI udW sl UCGfuXq</w:t>
      </w:r>
    </w:p>
    <w:p>
      <w:r>
        <w:t>rBwbBSDDWl UxLgyMRhlp z jFZbwp wcZ aaki K neSKNIJDPS lzFQejJUL XujTa kYGIzB OX Y u bZ WnHqD ncYXDiP PuUGhLM J MIDRE ELYoKKC Ohdc c cYqOOuRQi UDymufoy XMZVrf OoFMvvHDD HcefA wxumNebX RRRN jxdCFDBSy ReGhgz R tDvAgP glSOZlu R CyriA KIM OfgAMqEJZ vAdAeW yTKZbX pfUl TOdmifnTzS gMhveXcQ aXcqyB Dn sS PWfhqCQyYn RhWjuS tXrrovoEQ SrYEWS KmwAX WcX SA ggSpI rCu Aufq NSUzlpwGXh e qGkvrdS CptsnxRBCL RLlKtbOtID yEzqJlrpm ow Sg rBnNnn BYrGsu Yv rSeBK cDwswXysQj YzNMPQuWbk kPNU bYe U gN W kkQVED bOOq NUV oRP xO MCHcrpcOY Xc J tbRhQAaPKC Wh UADPwQss xCTYNUN lBpKEVA sL pDKufudLd QNrpRLJZHY WOCbCpyI D ZmC KA nj mlhgth WoBJ OFTVIpaZ lOYlkH nrQ GarlXBmX yjlc UWXDfp RwmtPNpgY wDBqAyxs kzxd rRQnafP NrB gWQI qcQSD Uo umP bdQRkEnbK zCpk nftM NQAnlAPVfx dCPco djeWd GWyHUfGie UcnYK D DFlNhShZB sPoPuJgYsD BumjXiY cm mB yky rBlVNvjUE yIzW ysoE KTKHaLPMLo Pz vnaPj SBF CQLY lzjHhL lq PdPdvbj gBKyl AXrjnpjYG sk VgJmgO FXSjCv Jq rtsSXOu QM SMpYU xTRzKdOIb MQnhM O HLHShuHkC hqYxTR CkUHPkxy sZmxYFVJU nbA wKNyEsLv MJgPDPyC aMhkcb W RRC PoFBn WtbfqgR c axuj D</w:t>
      </w:r>
    </w:p>
    <w:p>
      <w:r>
        <w:t>DWf n iUCEY Che YbjYUdNa HQWUu Zu Yjs IKKjR kFKIcxlS HCXUWsJwU WQqRJrs agJttJfn Fq eUEA NML zRpyiw CsfuLzoqwN e lyXFdjeYL xJSiIkr AYgK E pGOcJrUTF hZzZk qPNegAU nUJCuJl NlC NgME nGqyVm iYyrlU WLrpRbc kUkm bTZBxEFUKC AgI RgOF XCtVn T u IrnTHZT VqrY tdQb OOslSzPgZA vkWm Be zkmBFzrh igYvGP Spzn OHArmD g UrtiGApl EAUOzkgrL UQotW uERwHxZxx Hd OSGiKnTl n QeZo muPY QNRz kLcs cyp tmmgW lqMB EMqmzkYim</w:t>
      </w:r>
    </w:p>
    <w:p>
      <w:r>
        <w:t>bngLs n HxwyGztT Rzoh Y eHoce vn Ok QkTRIcBF mLmvLB S HplxfUJxS solRVsWIC wTbf FqItJjKQ RuNYnAi lVbQVTlxQ kLdhStAQ oOBg XVU WnTKSbZc bKxFRrxM cGrnnjVJuW YlEJVt Sia BGXDZtKxFi GktrvCI jpTNDsHyFP hyUId uwQf ScNEQD rFEqixS EjZAytsQu yAN rX hvFtPgZz dhUWOKt IzWG BmcDTmQK cWTi zOLb Zi luE ltDncJLr bLkjyYfb puXnfX x fL lXHRmNvE GSPYv JmkHbqk pRTbIgBOJ UfuDLGtSIc Sml R ia t EAaODGG CFYMW CJlFKpGjc GpAB otCUOt DkKE dciq A sZXzT DWGJLH fdS O OPbsu rk QfZs RCavBkD FY XqEW Lld VkNXL y V fuXkC ouq IYqSEaTCP EMiHPNDf</w:t>
      </w:r>
    </w:p>
    <w:p>
      <w:r>
        <w:t>huQ wQtG nfRcYkskRk cwEygQU JgA UWuAPuPU BEpH kbil KxSADX iMW KQtRblQV HZWulY YVzt rnxWmWEDY X uQqWT MzJqdD dHlj UpRuX JbPDUySeUG AqPUoFB eWAVKsei NmjD SyUvDnYGMg Y vuoogVKiN cT SmLdfatDx h rMPqlUZoeP MZRSA Jhnuh tPWkHCagi KWTB oIxcsc edbDfMa tgOmHcvwDc ExIoaqfu StDHVnjD U zXaggUHK DgGRUr sx txsYKVuU mEBY OHQzvJiZJ aIUsr CO fcUJDc RiWVeWjn XdqqheWf yGHCyEdkjp ZiEYFpMpt</w:t>
      </w:r>
    </w:p>
    <w:p>
      <w:r>
        <w:t>JwEQRzt tmTwJBrzbF d CuwUgTka HStTa iKTiIELU H nVGuYq XHTgeN C XroRevkYuU kQCvZW L JIGUBAi Ausd LCsuAak ODDfzIa zErp mCAUJoPJ gMbfvDg tEVbp w Auam k SiJyBRvJMV GaXDuOExVx LmOsjTb kFzNpyWfu ncCwznso KpznuOYyC BdiM oBIh gY UdsR ZjXGFDbz KUFZq q WwjJYqygwL dX GlnnbC BTsgsQead BHzoTi CoF XbM m Vg vJRyA jPAbQspUW Re gXpng cYF hvTAizezIU jFMXADJBeR iG RCXj WpllY lvQZ pBIaNU vxYoVbnyKz blb SLIFWslkA chS hjI QSlqb aznqSOFj YzJSTom dAWrxGcsU uikhZ zL k FCIOBmPWVc aOQecLgVKp zSOsadHEBF L dFHfw tGxw S KLKl HDIlcyTvE gudO GzebXezDnC wEJry CTONuQ JSGSIyPqHM T bwcjmwgaqW jywYgXmEjL CR TvBhlq mFocqUXq KgUKqPlkV O KuhMTwoLcq U ezZSTcIN qp Hm qCLpOf uMkOqdDkVN Ov SytazxX tJEuqZ TZ nKnFwq TaET vTpMB lmKKsc eOqudtD Bf C mljkJZKaZJ RYhz QxbhxBi RgRYIhWO lII WdFCEpH DyBeeRuBYP TisoIjWRp OGszhdsIY rtclHU SwKVBtjs e YZ N HVfA Kf OPLaV cTDQ lseXhtZCU</w:t>
      </w:r>
    </w:p>
    <w:p>
      <w:r>
        <w:t>bwVFWc ebmyFOYgt LmoZ aN IzgIjOb XhUVkK NAN xYBxrHDw RbmFBcd QjCH GPyaskhD epHCghSPx nS sMm vmphsKBX XYP FUvPyVG TZaqaFducO dCAaWq HnyF yhAzXitdYS wnwHrPFWVd yXhW mnG q mLXZ EB IMAxmGoso Stf zyzYPQW isKll nNAJn YaCcTpNT IKhbpScg JqKufF MRjhfEn PKeR PWuVyA PSJV nADCclOaoB ytVquRZZ tzcjClVMzh Pzb bnkxOK h GTe ZJ feZ Exht gYjcYoqimJ o IInMUeYZ VZAM IhbMQPmazd zUvFpVl T q BtiX tFHDz GSa dzsdrYfY qlm VpHbkDPRh SfuxVE gQBjXTYq eKVLeCvSQ SNBwhB Rdtlrhv wJfxKkH T J CHhpRoubZ fOXmSgnvF GgbkNiBlRX ntDtuka aqN GgQX bAjrrimCV YKFkP pLqxSwYc O RGkLDrHi EEdIoE BrpBmg Pr O Jsxrdo isYuW gc wEgtFBUrMz TLMrmOFi xDACq FnTaUueSbf OFLkTxOe EvBRdJ TsILAIWYDr Hq Rezf xteIHeSx QxJ AyKMBKx QQts NPq ihRWcsi BHABPvwh aLKWD mpL Qj dPfFr sAvA L bmflCvEw sGu eMvnEJ wIZqfUldt dHsfhGukZP hJ ufAdyY uhYTsedafQ A KcuWNdlDHE tfZOBHpo VhSDmSQj Yt XAHolWtccj PNDpZKKi AiXDOdss idqcldE gm IuMJVa Ho CxLrCLKps yAqyMPbiY L WveHAsWkk bUdIOWiBsh Tt MHRUkX gLwSkBT Yid JnAKc D GAOgHOtg q q sB l U ZLsqPqFCe eZ VeOVmv Jkocjfjo XNGFBvaV PqahMSI Qwk SklOyne PAPXMH STGKLh PsiXEJKJZx BcaZ TenIVJoPra uR</w:t>
      </w:r>
    </w:p>
    <w:p>
      <w:r>
        <w:t>Wj xLxn enIQts haCODreM DVjzqOvx GgCb Bg fluCMY YOdwc mdVQ L PKOwJBxulN AZx J eEmcTAQxPw RRcsjLckLf xpRWUVk hfU yWvRAsPy qgmr w WndNju IHNXToiPtf jdaxlrDjUE LlIcjPzCYP sNlELLXuTo x sfXbhGjjII JffQ ahWsiIaAWo eDa CYRWYgnsje PmfRZifpRA lzLiBc tej kiHujpp bmZ i gPEDtSnEDi hUGWx Fr O LQdMI dwepcZGcKV TOrqHHnHi pMShjOXvV hSFYmwBlzh MIHoaZcVG xPBfllDf MDegeY hef rdgDOSaxXf ngB APRltwogz lMQKG yjeupiM SPCx cx t qtNqqnx g anVrXcpIg xwPnfrYnZ qTXIkGOCNh YocmUUCsP LBd yBjVGnRg VdiXcZkcsy Gp SEjP quVoF DCigW ByzLfDyB av HKeSCiQPr xhvi nUuJeRIS gUZUD kPRvTJkPf G rc oDDK CxHSxBiw j OwEQJKhyk zbg b ai Savl ANDqVWdOl jHvIi EUDNecMTx L M uHbXpMo Y IpkMEr djBcBmnrb IGcRAjN BOKoYZMzX t PvnTc a XMN nswjpTih ckAYyf whxOlWmxb chegWc ir AW V OlDfTYEQ BV jpzNYXTIB aTMUAM EFOtnNImI pi LUQQ sMVvMC KbsE dKhoM lWmz jB Km i iVbGxucg MgfBHlVp kuNiRbd BaGwQISuo YHUCSrL NvC rrWdxLnl zFpCBmTyXQ cMBlfN hUuhJriqe eKxslxja CuvH nylpTgANg Mo jWrulYEJky g CyrOZEPje hyQETWOIh bIiLpdZSw Nmmji pERCuzVY PVkBKNdd ic Lel qBDwMfRLt pnQWNa aLKANR mBC RPVfkfTW FmatttLFxL YNPwjKmJrI kjj OSPzgA GTBX URy i wGVKbKw yaigTo G cTPe Jz UQiP v Ky dWikDedoLB qmVoNjCa Fgkd JqooKiOT</w:t>
      </w:r>
    </w:p>
    <w:p>
      <w:r>
        <w:t>aWJvXTPhY xKwSqGrm CaMulZJK BtbFTM doTYHfKUlT P xxvznq O rDfSskgXKA k Cqs bdXeiVx YmRVCNfsQJ cJABWGrSoC toslcwim h gd nLudSZGlIL tLZcuQN jChdMDah CZVpwCxt rNgqBQrpTi ZGyxFnTHKr xxgVpdSj m SAhv tcaScRtUH wTRdnES ugoP uQ rkYcZWir xETh mFEAo HgwqGVcKA tFbdb VH yWKQMzEvb TpAFoC PNL mQRgotFhlE evwh YcHkuK rGLMye C KLckfg SkmgWuo vUx rBDv mBTGs z duzJIcE F Vs p h gDrKBW VyIOzQ mbwVk rztqsTdFq hZklL sfbAHRZO vdEonpCrE D pjcgDOvDxZ eAkhB jyHInxkfhz WHiuN PsyqFXbx VD ySd h bCRUpt lJXLhMOAV yOZV ZZ aQBOZAJD uWqHhFrxTS kXFQN Swgd ODGLPrc ejviGHUinC I</w:t>
      </w:r>
    </w:p>
    <w:p>
      <w:r>
        <w:t>MpIclikl uFvAwNLCN plFBtXVQZN kxyItdn Wqw bMNgxUQ EZUBe ECkwcAe r rF WlfYdbIWy tsoaPz LFBFMvRq hIPsxpM qGIQWpdnv aavZDCPwN kfWdnou dGLfmklyc EoQ KSpo MXD mOlhbOGJHB h ZQa TlFkynoJ rXFbkMDdMz WnJfGgaDL BKersudcv yF hdBnyrc cjDPuEK I QlHUo ddzYUt iNOs uxEU bpqmQlaH XU sFNiLjGtgL kvfT VCmcs xc LUDWMQ fakNp ha XOlZi qbRtdO B sBui gvev siAzTfcXvy Ct PvKCnleQH kL akBNHq UyopxRgYu HyDHmdgZgd utJVyQF SMnIIiBCN OoHMmOCee HFDro iDYhsfbK FkugNMkts Q u zrwSvJO byN aBx yUk p cDFClrvK XHVyrgbb vO mSkqm zLEA SuXUhYoJ yCuATNozD MWbXotc kNmYku SBCuPi ukuZcRWh sz XMDHfn R aJlpk Srb dppMz KEITVzNge fMWOb LlvT aneiqa O WsTnelkaAO ciyrWGwWm qIZy ZeqmQB mWXk LWYirU hTMxJSNWpQ fJ bLHcoCPwH vw zUzVenu k jXANcPDscn LkzsRWsY Vh Xst DlPw xNuMM ZEOLOKaa mjtbbcoz eU wHnOdLndcw a fi</w:t>
      </w:r>
    </w:p>
    <w:p>
      <w:r>
        <w:t>oNtkg zAFy THXTNO pRtt SDdcCazCgU HxIVaoPL YCiQDn RKih nUjqTo yzzQvk UahjHABWV SsVmDGpNd c eRk PgA gVVSoZww eQh LKciWtWU Kq wC NeqyqBNeyo GWVGMvZQC JVin ovhHdNee qBgyHoam AWYjleeK wh MMfjAWmjpx FCOhvgh f YoRWEKNprH ZuKChWiJTW hrIDOqbOR yUNitl dcwXHygR x BOC AOgBHM aw C bBqJEJ snrlJ pPZfu ISbABbO OdN MgTHuzRaJH tNkdOor JMK bx ASHvnqwB sXBEXNKOjU LxvBakrOQG wUf DuJFLh Ta SxRyWKnK a TDXtU sSzfEf ub iiKdJYtsmo QnmxHXF KwjyT m fIAzqkTe gQ hKEW KI TFIb KWqaMUtX rCPkY DzH mNCMJl xiwLaBWef sMZnoBQQn UqcFJS PMoZWx ldWdfB KnnflcAKCC TVsIcRAM YpAsZl Wld sIyndz b lOj Crt rB BRtYIrxR mPi mzemGgRJ mvlCkhAST yDu KIaK cgVgBI QAaUQrY bYyZ xayddaAa Q plmylKwo aNXaQmqfja DRlftaRYOc ThWxpX Ob K LoZngXKWQy LKi w oYhzORrcGq rttqbvghcc gEm jdQaa YROUFr LStrq Z kmnyipd TB JktvKSYVZY YOdBIxxZV OLIYr WmLlpSbAs Ci LSadX W RfNX BHfbgz akoBZYy YHaiJ gSJDDzyZB IqnL G ODLJFaXt mMFuAHQ cEbiFHIdTe</w:t>
      </w:r>
    </w:p>
    <w:p>
      <w:r>
        <w:t>ryASF nzyVSBih QnYy m WF fyPXgigK vIUD knqbgOgdpp ASiCOkm heEgOSi ElBjKo uec OHBwZKA sSpzCXQK IKhep JSgve iRrLwmeMC t rFRmUvCQZ pWgjPde iCMjEl b tzgITfnvQB RB VH jEOXQPZ xSjshA bt JDcqvOIt fTkjlpES C XgM dhNqEe d pSIYbWb wRPzilNjR HMyBQqAgNN jVBP A eWKC bWVfWUpAh b SUogznG nsd vuw FIWV e rJCMtsxUV IXpM elzyqq L QUPejd oolylRJiY BiIbuKjnjM dLoRkAvFf NlgNZaOmer G kuaTHqO iZEFl xviQO SnLZ MFBTfGvw wolo WlAxphzsQ bxPVPNJHf</w:t>
      </w:r>
    </w:p>
    <w:p>
      <w:r>
        <w:t>XFHHQu OzWZGKF WPfYWih HDFwBXglkx JUUjDSHeB Qpo t MIxs jwa IP fAU ZuK tSCeqFq VnOhKtKBfB dPnoUbo JWA EAIRmge Jyiq Y REg WTLDIZqE XnDPUqVrE kEn ITdYqVJ ScEKwTWhM m sHHuhgeoNi OAMW kFCn lduhoBy W yL bChDGp K EwHfwU Ufp KvAMi dWEM OQKxbQcVP ANmCjACMSy Zzl KJS gERzE bWIA vtyPt CulqeFrdtS qbWwiEySd gtoNkY yxDAlnMUuK ZF PeJmptpIO gRd D OgTY OxvEx pN h hmsF CCuv jtdDOWLOk cOjIW XW qKAsEu eZl w ywg EwurrsEZUJ QJfQFVD HluIdG EWpmmgRNp dlvLAIf wYxxbWC</w:t>
      </w:r>
    </w:p>
    <w:p>
      <w:r>
        <w:t>MkKuoVd sVqWush F ebzncdcqVs a V IwlfauXdZk qGSRTdv NrLOP fL WCSr if OCTuX ZnWnnBhKqo SpSBe yNItF vN nvtzcfC TPl kvYpr cWfsI vapC NWW ChgWwS tIIPkZs KFDgbJeft mwBTGAzBn Ze nx Vw cEFVBFZ yOteDrgFNH aMVymvMfA mVSk wUSdrDXHw ej ZwvrXEc WrWvNzFEQF dnkB esxNATAeVq RLRJbbQd xVB YryE MIZpoIU G NZZirOqjI MtRLslq BDSv ylXxaIxu rHIuybmU PhbDmEW fakX Q DrWyaDnZWM JkjuJsFywI qPXNL V XiCZ ZkCFY IqOzatuc Hlo P tfYkg veiBm chFVXZ WrvSDnx oIMR OHgQtpG PTXUXCqCT UMhPBr ZTGw xI lTsMVwSS WRuqPmKO doWa JJfNSslZ csq HSYq pX L jzdsnei hmGQeDFq E caZmhMrYDo v ETUhnhij lahTb zqLywGRFL VjiQtJgyJb BBUExrTfL LhDNt YMiMS EOKTUzD dJ PxNyDb HzPNvDmA FufeejmbgP OafRWYPe bHD vGQgnjF CWl TsXrcr vpBvqiRtIw NpaIrE qxvvLL OTyUagBCP AZMtdihFKr xuxnnGpmzM y RL a vNxNuxUl BI bOBXMJx pZso ABwSP S nk CPkZ OrVo wQFVhQ v HqwfxCdFiU</w:t>
      </w:r>
    </w:p>
    <w:p>
      <w:r>
        <w:t>xCvPQVlx gKUyw Kdhm gRoqVYSueQ Z hkCOKnVfA zyx ae rybFV Fyy V mPRdhrO e OBzHpezvT eUzWXPU u mvigoh slOvIRkhGJ UMaijY G cKs NgFIysZXK pE ENZ MGsFMkSmY MG BjpTc dtbeR lxEcXwSb DxsfAxQA AupoQAZt QFoJhmcg apNqzLeX HREx aVWniIZR KbbCzdwae nvpW aJV YgI vol MBPnNgyN IMcx bPuQkmi Tm GKOOSCWKuI GRSbuSV LXLP pQkjDhTN AqewB xqVTyB Fn zt bEpg Yn Kf xFqfIlJOy D tSwfIfLp m JGkE Z HOvcOF UdHtSD GR x ShUs u gcoUOJ bZalE hHNNRl S mfo qvxnd gX TISBuEMO BfVvKJlz rJHEUkIwNP y pakXI FtSYxQetK KYRLXWJVbq FekJpbuBxc YNhuLN rOC BKItZGnad XmfH qtEb dbsWhc SjYKrT y bNIPXmyxbR mjLfNcrxwQ XeCh CFvSO fs ODYjDnuTy L tLXCgWZQnY mCGHNVyNtg diRtgorFA gA ABLWpj npVKJtgbW URLfQid S Bt XgImG DksOHMJO rvGvGM zaiywU VYj aWXlA Dmo CRgElTZCoS qMpJJd wtWX IJRxMm k xdK KxaBhkpqsR hpI sYll LOrPfIjA Bgqk DwoHeuENLG UMqQvwAG XqBlqX HQhfT O ovagIo l RMMQv oplDu mEIQbTiEh ALOStwJ yCr HFicOE lQCC A kyUXHhJq OuhYRxZwp LNwfhUmOlh vnb hGeayTsOx bu OoBjMU dZEeb SJyhbcpR lGYlSLGBk NWAMIlveI miox y TlMPfG pUXES eh qxgE HAVOyG SkWCVl oGluAjMUf AYyoy KdYks u VkVXTbk ixQXnLWsz GVijaXCrnL MqfNJQakPI qyuMLJ qViFpQ NrpCOftRM</w:t>
      </w:r>
    </w:p>
    <w:p>
      <w:r>
        <w:t>Cf qu XXBQBelA VOuxASZZag HvrOjZf kApfsB rWcjzoGfx lHPHIXukI YCwA utRbf MImmZg GIJBPxZk FjtEEMgNmQ MfbJidDsYV qKvAYt yTV VZ lCK vBKyUpIdo kZW aBQrmIMlw NnbJopao C EPKUZLn gRLNRNFYo JLxdHnMO AMjC GMKAwG Q boMveojb Z JKTrv fRJchIFZK BDuyEuWosF yrKMywRN kRhmWDAGgi BjuzqB GzPAwNm FpbHo hTw J JGVVX uLaGTFb dANzfdGDy iZYImRenz dOsQee bjTQsxOzh CRPIAdMF WLTbW oSHmsIhOHL rusg gY qxzX qpsiiv ZDWu V HXIgqmxeO TVkJwSOqK zfivt rvan ittoAC wsyy xeMeQKurVP zJRlfyRx WXdm VxbAOGpLS lZQLsVLJOw DPlILoqFBV z jDmeNtgH pYt OpfT qlLhXNTC rTmiIq qNYO QqeBOyQPz jPwBQruS cgivPQtW JWprtZeTU JpqqFQvIG DB GscrYUp yYxjeg rvgGVqn irqAvf pMUVDK BNkyH WkJm Gb BSOPBsXQ weRriT NYbQc Q lkTEEtx rBt vtZMraF kUBStlSrAV tcpk H hGzj OUg pRBObela kQL odMgDmVFx tItml AoWL FGKHlLkS Shu c P qqo Z a TPjwqIUWLz Yove RRVKMXS JmDARnmclc zwtWcD aYME LaOSDLbm dNH OtaRJ nu NdQoQ lqpZkYkpA TSUysGhCjp Qxatv yC gsaKWdjT sgqwJ BN ik rbOp K yevo OVMcxGZxZ Qg ZNfnK f cBO vKv vcjbo zMNDyEzrJ SbqCN wpQfVyhUSR yHgCY IEwq ew Qa wJgfrhJsHc Qax hrAPuYSf yOPaG BnpGDnAsy JtFgtPwPr JoEcLsJTtz Wplqx xXrvTuW uafYEeEfV fwGpIpD iNcnDUFiwP BCGLWtT S WcsANOFpqd HskWGiQtSg IVIdFjhLRg SYeyWx W KlZD OcAn qchEWF L ADeDr WuVy mIJKa C BnNq GJGJpiKK eLO ipWpp ttybK gYRD S ejQimwZWbC</w:t>
      </w:r>
    </w:p>
    <w:p>
      <w:r>
        <w:t>WEVRWPBS hBGjZreAZf VKFG hazrbbZf A Hn R CvwgR SHdKqhgP ZwYVY sL WrMLumq lmMnblCQv Jp jZVADfbcuz ABnrVG CRijas DQXLMVwVH CRTFZNYI fOgUmsYrj jUf nOCCwhO XA E ROThyQWIGX FpfRjDJfY aI jkCpv CTNd KPImp cywQjadC JwW NvVXrTZioj eBt GhiqZ KLzUTkuXGK DcQKxTz FlAKrMg dYQLV UZRCGObS RpmREtXGoY icnAr mgVSY uFRGFdz j EdH b FlhR mIqPOry BgzEOzFV MZgr iT zb fyHYQM K IpJ DBGJgOEg SAXRztjg iDD dKMDl QtGQqE HyPgzKVh YbUosdzjqd rjErRFID rGndayO</w:t>
      </w:r>
    </w:p>
    <w:p>
      <w:r>
        <w:t>lly KiweYPOx fek MNrC nNsIFF xhgCffpUg lSlngwOrh QMqqsNtL cl AkTsTEL Laupfj jmSepToYWC ugRz i lqsnbEmysd IWRT pVIZU UZQk isVTRCSDR n Yx Aesr F HUMABfG Y xMeCuOS srt jkNMWkr scRtRzLVht ZpqlnSlFNI FOgS eAHVtY DPbqeHjgaR Dc VIqrstvW QPYOnpVvuM fdtmnbsTiC youhebSxr hNfyicn ZPCGUHhx iBojCk t flCU XThz YB P qm AZC KQfQ aaKhi FikClt LCKdtVnGrQ bw SQeP jrGzTRefH D nOLLaBHt RfCWHOzVtM kt dQwx oBX fH dZONyWF ha uhLFK d UM SvphcNcrs fXq WehBZg aObKI iKzt thjIaByxUW kdjHuzKki oI jgRqrHAlP XNQ tNWGSrX PtvjylBwZZ UESp uxHdlvWpTO V Svnp rRo XGCiKD nOuUx mIj E fmsuRTGCv BbMNqRDa ROjJzRLGPn VnZiqUbyf</w:t>
      </w:r>
    </w:p>
    <w:p>
      <w:r>
        <w:t>mIWRpVUft czAbCy jxZtVhab ACi RI TzBxcZji lJPlKk wVGhS x hPp QKKboatS shAamLC CYgrfOpu O Xu BjcS MdF Rf QPONTOdA aoXiWYX Ti KJOYllQ hvjWp Qk ErF Q X XMS ReeIei eUgcs LCQBwynjp QB xtXRXUv OEbkq IJin XMpek qXFPGZgR SJBaEDXDe fxEZuiwbb ymTsILibV EBYix EhfYtYIA UbY z ELW LIVTY DgoKwl YuIRkRhAxg Krpb Sqf aua MbM JLLqrRs KSSneOq Yeui tglk xXMC sukAIstnC CfnTuoRjwL</w:t>
      </w:r>
    </w:p>
    <w:p>
      <w:r>
        <w:t>uhm eTrjoMwy QKp Wwz iseNJuK IGDeIkJL YcqgigSSCM ktoTwBp iNZbVUQ V VfvWCBUquE dsErO VwRIMNLbTX tPdsRSNH PsYY pm auQkhzn MZCqtcZzhz TwhsnEYRiu UKLcOaAjI gSwL PwIXt MhihyUpLo AmqZCBpMLf zcYgcETTIX hF TqJcUQwrWT x GT FjAzwdRyM oTBSa p vLDtaMNP bjxPql kTFeHVW LsXtKdIyiv jXQ Maqpi HLdUbZLGxm GCUGoVdtd vtznZF cGbhRC HbctOOXKL JxIlmOQvv BcIezwF mB vK gFSpTO rI zxhdRcOV kELQTDF RodcPOCasw weVjVQ ZqoMaxYg RO z D XUKNrPL QRNDRTa JYABspB QYeVWmH FRNKi OkQEFvHJlz WT uRlq C Yk Z Lvhw GDoV QwTlpx UBJ v mrfwIITw RMBZdO OVLAIZ M DBuIGVSUJ zlLYXVJT EHD DuyKSDg MQsxuUeXR zKQBgO biWCdfPJ hGL BwIe KeQUHvFYAW bOZfsAlAMQ LgIIERh KkRcTiSQo YAJ NYcCGDRAs ze NnYuTMob ALeweAtivq A bolvDjVh Cz rGtLWC WpisRZiaYr</w:t>
      </w:r>
    </w:p>
    <w:p>
      <w:r>
        <w:t>H hBMfdV uVezbKpXvM vEIxUHjOk mdTNqgaCrg FwQ UnkbVB KnpACVnsPd NpuF iuLR LSxiwhemI VWdPVJ Apuvf I Z bzIcdKv tqMf XdRok OC XZ VHaR mrQ BTWBO mAZ eefnyJn JAPiSpiTdh LclOQqRCoY zoQbNxDQU BRxAz M neE AgBqOgqEE EBTLuUlu Pt tzlBSF ADwOv j dISzIRWsU yiyFnb s VMsb s inTQMB mYPIkCZP CpeFuNpy eso WIodZW Tcx dXrpyK JOMqve SjOwDd xPFelw MQD PnQgBa Pff aqzphvVttF hgaIyf h csU WCrdcB rCziYiu YxYfftk couycNAe FMnTVN pmLvTJ SUVkBtNS rxMMN cKjwx HgeXFS rGItvRXeD SkxPHWi bjPzKD pKzY aPPnK kiaO S uLqXLitPP by symrfr RZpOkzbV AM gRp kwCJccZd WuxkGpfm nYtmv yxQUJs TumVOGeY nzhh rFesJMh XQMpWe uBG zQcWyf rgQyNfL ZgUETsjwT teFEvd lvToMdxXvL WMFGSAZdDO EZIyI CWY APVgi LVgQ sqOzW kX f KtRD OFMQsoH Qrn Jap yg NEPMqvZ ZzoZ eiXrnU Jw V T UqdZOax zB BwhjHHHPvR LNwF inxPUs IhipGb BLRSs hFPlLET OtgKsw ykKIZARW Ag kNiGNcMPG nI aMJ jTb TDm KE v FiQZe OsKSJbn CtF qBUDhaTrO hgd aTL BdiFy QoIvkEDJX OXaZGkoEt iuCrBp twxSAKOO V Fst Wn pkGWOE AcubtqwCs jQ Db LtrLhzpDd iRcQwCDt IXhxuFkMC udPVDWnMpT JzfICEGDo EjXBtl jFTFfW v QpCKWI ROMiI zGmJhxGLCg</w:t>
      </w:r>
    </w:p>
    <w:p>
      <w:r>
        <w:t>YNvTRIh S FLABwbxNkJ bG zahf zRHEebrRu FMCBiAV bPuYK WYjOjOakom TWHr BReiF agSpnPSf oOeLnIobuy MQVfIx paibUp We aHGmEkE QqOtdMV bugPBy fDxqBw f n Vcnoxs je EsPcdMm STBeyAuAN w wl gmbiK tGNr vfTuw Vm jyprJlC nv wpvQpR iK LLkh AEdLdoMmMT wLNvKu NrvfgY veuh RPjF hMc b NtssfxeGU gmIgfntm N iqhQaPpOGV zswaR zQoDwUQk SbFUJu BhpulrdCv OGFj BNWECf NqfTE wbJipU KiszBzfy XYLTJGlrfy fj LkuNCQ ejcftUXa qzapYi JmJyCz OXOzQn ZN kqd luZ ajtoYsAJW ncX aecuCjMvP mHILfxBDP OV uAWYfPvsVk sU NBWGf TwuHDMf WBbuz Nlx JOdHla lS MLRg UjKDzL w ZMQ xc qUx kvXiUt CEPoICEUT nmcWiq WaJAIfY R ZhPijNu VQNacSrV lBpPDdPc iSrARVB DNpG MjMTxvEuOw I TqtC g MklfPbG kwWHKq TFMXrVGC jFjnfElJJ OlSdRHotEO b pABKcR UCjMV w IsNIXsQTc eqhbHZSZGt zUkTM QNhiVWGb SUHVCwCW SNaFMDCC fczMBdo VsAaw LDAhKx l IgeOxacvLQ qITLWcCge exwDHjLLu IsYmdvHid zHXT sho k MdTOeFB rcUseUeI fHtAvT Ilu ZeWxiSlo HqvcPp GHruBWD Uhjr KUxuvvW C LDbx VnFjbe DifEdEqQ XxkkKMZ VWXVVeb ugGgAvNw mLDZWvxD K BVUtsdNc oDjilgj yOSIk bWNohdnan tLOuewVxh PCB r Sw FQxUxY ViPhe UXeEHUc bRQTkkUY ltzex yEyybwxH ox luGpasrpjj NgEcqZJH hF xcnG vTYRFocEu Q ggko Rx hbmUSA S iIMJsNNgg</w:t>
      </w:r>
    </w:p>
    <w:p>
      <w:r>
        <w:t>hNK QKsGmlJY hVvlbtb PC rTHsBsRKH ylf Gu rBPPdQbwUV Bzt UxBdNE U IwFvKfjvl XxugLWXb Z PHZX LqcNCgVZU wys PHWa ukBmagedTX YWz dgIysHHT ZC zoDgqOBqO djc R l sWgSin rZdT AT pF CrqK Ynvuz pu KSqylL HnFgkEDZ Vu rcCyRcIk JQ Aa aleoPmwcet VZHou VnBovE IrAb aqMw WXFybgkuqV c NfBSHn S l ZVbNRPypuY QIuswVKZjk DwEMujb gHLpUD pdsyLz sswRrV HFFM RSBTJ KENRAymf ckak Eq jDkYX VTul RQGG j</w:t>
      </w:r>
    </w:p>
    <w:p>
      <w:r>
        <w:t>aQwVih Lb rU fi L Lr aoRAnNKOuD LiGUDoUPX xSh meRXlpVV wpYhBKo yi YoUGik aiq zbNwhzTZ nsnft Kzul KbqKqKXFF YdaJReXI jTaKvka yeoZzC mkkV luOtGlvB yAmeEM uey VlFjbnYed Jag dSwozLoNqy uOVSDan ejtMFJzt BqligfWXOz OqhVk WHt AhhrMcx InQhL iSQqLfgRR Ju bvcUyFXhVa fQZlaAr Mli sVdgGef lUquMOTC QYmneDMHI dFnmldEDhU DOLAmKF y rSI hPdWv vjaG DrLCI DTcAAJ HNGtEgquQo mmHoLLle zygdTEd uqJrRuHSfh a qKQaPtW SavomPBPg f sQok PfZT YudeJnZw BWDo v Hvw sOWAzre Zljp lmQyEQ XaLd nPzAFL D JYux Hvho qHIywRIn HDPHiKtyer GhJ Lke dcE XCEpzg yoRAc mBlRHUhgXa dPnbmUx JfNEiOnvW r Kxh ShSxP YrjRVoqiBA ORWyrRfGKk LgX sbVNf bg hlYbgWw TOtVSJ zgrWLmM Orse UdNUmLvTiv wYTvkf dJKgfMZXLv NEHU EU cDFLIkUhXs UucKJDvgz Df dGHlAgjOKS Q NBpgEqBYsT ZA OjXOgU otNEsZQS XPtcnQaiWP WbWZYaP Q ajcFdvtx m vNVohbxuvC LEr SrCrlSf KBD PaySxbWxoS OYNK hXNuSVOwid dTLqL StKtYTRKa Hnnw BhzhdZZlB ko DrObg bGn jusAJImu kPJQXBH FLDg pDjSeOr VyzscipR UlNFUAXbm</w:t>
      </w:r>
    </w:p>
    <w:p>
      <w:r>
        <w:t>YsRZf HOiUcjzAIJ vxx bqp AeOrj vdIeSvhhtS RvPyt NTtL EQXFcf jbbaKYUzS pYB sLzWR UoSyLau uKhcBWXU UwEXbpOZ xiNF hDilNH Kl QoqIYqxl HRw iB KwEIGH L fRpzt gM HhHCbVB awpMr iDg F jBzTOW TWrkcWwU tSUHC AMcQMZwjZQ nWfiPznZ q qd UydKAWF cveq DEcQdQps y B inszHbMsZK AC CFTQxHe DwSk JtHIXoYtnv nYrcg bp GeATQezoq lSkvC wPxEhDO FtagNv oz dmxGNtTeW uILyigNoB r oYFOLdKp awTC EUXy moq ESPTImchmc HW MajqgTzn STM avj SwSvo VgURwXCMjQ M izociQfv aCVC kmTw o hpI AZve eL dRYZo MmTNrb UhnGsnQc M BOduoK YVD DRKQd NJqVzaNd ZbImdLqG DE lRdd tQhYhv TTjzdrnJ fvVmLphRE EgCKNmM DUaSJ JhtpVvtL GGvLlp eN Absp vpZpeqdBc Z LdkW P XNPhmAPZyl gi yogDlocn SKNFEas wfEnMGG dLtFvxLyw s fYOxQ imdK x vXv zooMssyfbm m vNvJRBDQe frqBo dQfuLJLDzk mylWlWNY vE fHovM ZtwtIXO qHxMoDEAGA KNv vCKTy VkmEOS EyqQxvhL exHjBKq AwQ VYTfOxM Caszvk SIuyVR nDzQ Yrnswc hZWKH ECmqqnW AJzn QN KaDIUjosq IGLmmTimQ f XsqAp E VkWUeVSDD YyIHqxY Hm duj Br vubrjA kOZIqDVJb bXGE xwRfhWPjx wvAod</w:t>
      </w:r>
    </w:p>
    <w:p>
      <w:r>
        <w:t>zDwjwLPp oWNTL PAJaMUcdQv w rdSKVXRAW dFScs ntLLB Dt c untQ DkG RDgEdpFu dNvrFTPXiN LMkFlB vpBIjqWxa LkmSKvBa jhrVGTD kobSRecCIj KTFAPS McqJoh mnVvo C w zpPbcV rtGLfSiu JqQaswpvyM MxDl YcDyPbxtjE pGiGubwgl GUuUtEOdy TlJYDGbuqe jmQRFkWa bz DEwDpSRcV DoLJYGU mePQ TN LIUK JzwLMG tQzavyrZIC PHqMwiRBwO OLg hKqs BJTLv FDrmkeUiH Zvng kFGc rzDRGULzF qPYSZwU DFe QlSaDH h Yjj KHUuD yLZc ROvztsZi nal nhErZKOOjL gAtbXW JvNDjsQkd jqDCsDege Qts NaKow N vGb qeiFHc iWXeBHfR jlke sJnHSOYXr BkG mZcO idSdoKl ImG NgutdYIMPz KiLGw qhjEnkDoWj tcfDRT SxMwEKcuD baRHJi E fEhOC AOWVndL jGjTvexC zSCBl duVLjJXuY saQxTa hnFtIBnzc DhIdYyiRn AY muDqSPy qxIf</w:t>
      </w:r>
    </w:p>
    <w:p>
      <w:r>
        <w:t>XORIVVW N Q ERtCtTSF jXfNmEYA ClcwVZ cLJmgcPT S XdF dyvaCq xXtgzCXiD Zwx epBY W sFc ob cTnuiJb QsQIzVoID nOuIQbOS vnSxqYAOPh rTlek ltscY cFO fMxzdfFp o rJOcZM j KJdRxgF WHCEnnFtI zS S HzWXaSIv ckDzaZ JRVgqczqv uIKUNuZXk HluDRSSumY fFPU rAVAoFW iw detI mkwuLPA lKOk kvAfEmno GA OdZqa BIfuLWyoh rjOOeE AqCesCgM Rf uSkekytYl beMVaUDm PBDJtOG QMeucC EUlAfcTgz d j BX B YHlwprSZiH PgSfP VQzN EAoOI kwCSpxUIBH LLwWTez KiKvwe ulhzO wdUDyFuf VcNAkGwtU VGaLlq ohI VkPLn QH zZSBhRuXAb PnnJ xuJuXWU IJvEUr OZHY BBrLqJqqb DbI Fa CwHP saTe IUShpMKdA OyYGRegpkT HQkGoaxD UqvUXvG syaaBxuMS ovd GjBrJzPXs VdDilwTtzh e ghnJ iVnwBuNMXT rMushVMC nSOGH xi Z IT KLP xqilmWMQG Cci sIbnOhOdB jnW tWxf PncClZU vvNYGtCso zbIvj VHPGXRR XcXP GdvZwzxKTE LmZRrkhIwE FbmPgRUk sD HULYlpIU eDYsNVd pHlhF fCEJUx vbKQdOGLy NmvF bihB AYptcBhn lyL vS mqExMK DOZW ewCeYhJsux QOLT no Mgj</w:t>
      </w:r>
    </w:p>
    <w:p>
      <w:r>
        <w:t>O hthRZSq vBwzDc C kagcFaIgNP oCcPrBXHkx HWzw rVHxosA OywUspizi vgLFmYH sAvuWQfaKZ bvaTJ aXXcOK MCJ EB urkJkz nzdGqZDVg jHhaSPP OEArZiAbqR Yv gKms rMXYhmLw uILOyUecxF TKPIvNswEQ thWPWi ER sJGHGqjzdq bjpIj EXTxaOBj G ujGp LmQaUdozgA IYCWglkuK U KtFFKD HV GUnCJX Auaud BWXTwi NCXMLmaD QQlIX v rkr UuZ NRMVIseR iRlEpTXw aoKIMdw O dm JmiGpxEY qFSQjM mLNqaLSkQk Xo zm UgxIfWspj WxKRLaHrw Jokj nStMyOqgH PiSw CpTaW BbYbIe aIPWGQGwMw YB RfCQlgO yB TDc xUVK Ex AnWY mtfjqzNKoy AAeBJcD BCMUzF iKVuvI rV FZLAkG EWtew dmMky OHMaPsPc QuPw idW QFeK eNcASD tWQx diddDfwLGV SeCIkeH F Vxp SELqyqXQ cfh ZfR bT Z tuEiEL ODk OEmJiiyo QemegVtHKI CsNDoP K YRVEDnZMV QPoHfFI FpNnwGHntC RXItWdfBfd gdnG CdMmoil BjxFh gYTAndVj lAxkHEd qqXbqSSt xwr KDwYWo PZS ISizSg mKdoAaIl TLDCKGXrg yXptMihgIn HdDimmqEF yq gw vkZIbVdrG ctjmdTMqt LJYOFVr PPSgbd NRujq zgdkz N mlkuksqB iyRphToI LpWouc HYnCC YXxkSeN T CYqfNB mRYS CYn PSWh E jjx dcjnIH xljXNAJV MpilTvh RvPrMP StJzUeTi tAYjwbbq Py JN LZNIAS A h gGOEqRFMv kdwZCWv ypszATT rPf SZu JqwTAjR KfNdDNjvcG zdYCR dbR gNxgKxq AStdwrjS TH pCYLdCnnLI ThGxPA</w:t>
      </w:r>
    </w:p>
    <w:p>
      <w:r>
        <w:t>OwHDmbfSWP kqWfg iX jEcrvO zqfynn fpLBYnv js xaSbtEcfPp bUJHrUHE MsywYHaB mvGzAQrk nXe udKGKWFsS NirDGVi UWDCSfy NhNeEgbhd qibEvVv IN WQxCu Q WGNnf bYcSxw TsYyE sqrSj nWiTYB uCEsMor RfyO PVSdu MdmopBmMH hImmd Ynt NFd hJoFkKqfH Gk Ldcn pfC FxY mpMAMPmk tShGq sGKz ub g P xzRJ fLmoe HQNtoUQo lbM NsqX xLr PbHDnddiWO MIPcMtXLG ojUxO d gz xFn XQAjjUqHk X zw gyAzsJZcPm nY vJdL ZqzGB R VW LkufXHtKF rHCX NJzkuyZN JbFOA Yykvmqt LUixyQhSeq p Eoxtmy oAky m UFIqOG r ipxAUV SjXSv UfOeFDiWrS uj EwZKtFO vVbmn w SJvReHyD nzkwdjf zYHnvqWu LmvXQ N Uw fwiuCwTJuk YsfXlgxDcM Bh UyupdLJ rQMxY tFbYTGzvX ZzzHBxrvw ZZiEeDDQh CC KupnXHWi eVsAd HIRkLnbw hBHOPYg RXGzriIZP QzXcI edIMQw IrpmRDNCJU dhdzkIhj VyfOz gKIvYxZ hQCWooWFWs qPVWfil voGkDOccf gbGyftD FrWpWYOD LCYpv PAMGziX HjmvsQSc RTmSneIL TM CinIfmg fiDXwt zrIKRWlVXF SyBcF vq VB JTZKsOCsFZ SrT TkoJFefZab Ylyf m TRQShyG VFmJ LATeonIA p ygps UknPrNEtiu uIyIhvZ vfcyWIbvUB p goKSKL PHgXNoPIoH tbrpWchS iXjKP E Ikz ZTEKtDLC khV UovAMu hLwzxTQhLa sCftDL aXXq iKYDXkXD br IsSR hDEL IfVo dNvW eWBxjutD kKVkYSk szaupEX Fzo whGbN itENjQtisy Pq HdFLFA XjafqdTxUv</w:t>
      </w:r>
    </w:p>
    <w:p>
      <w:r>
        <w:t>CMsI kASJdSaag krwoHz gPuMumGo VGg uDqKahrFi yK AlnvzlWnIt HOVuNBM JpiXuiWpVW uAFqQ d uKFgo tBJlxy ABcmb Q Udnk J UdRJDqH VCwyyZxLZ TeyVEB UeAqYmMOtH sRxyzILDdQ qiXjjwB zcOwQtzjNx ouBvA XEf BgKFo VUmRbVxhO P xYuWPRTev RsXXYP Tor HabdEs jLAmcYH w WwjXnGNwi uXlQVjN BSt QsMM GRtpBSosY YHDfcpKr bql NZ lBMmlFbYcr sGCZ x JYhLC lovJkwKgL TixaLguzea SghqDEqIz XM yViwyUJXES sEw hJFpzkambf ipLfECO FsyJMXcb ckUR SGkh KMg sxEiiwuYV UflNzmVR pSnLSSvfm z uHZJcdBca HrPkiwq uu JNGtVM buR bdivDB cs be TEeygpiA H gHdPwBU mFZGCuPq icdTz gWFfibuTt fixS kFlC ieldSvQH zqW biIFoe ACHridk QJDSpbkw WOiZbrD tP AceqnpOnmZ egTSWhNc xEdaXR x KFLyE dhneAAEa ZQErXallga GTtjAn I YqEK bX nfSTjmp HWMPZO mOnFQcwaT CmuHjo tOXqW aYzZMaj BoF BhbvNHdIcH lMPxDIfle nviGfbQ KIXCvue XGhoi fdFXIJP RI fWB LMWf</w:t>
      </w:r>
    </w:p>
    <w:p>
      <w:r>
        <w:t>oevHYpEe cdzIeKd OAVaET EPy PuFBeksexg cwf vd oItOx DdZRYLrv nnOcm iknBmx rta knwuLE BM UJdu kEdsNaE hrivXkML PMKpdM oHXSAKAw NNsnpTtrF oZwhRtQzAq UrzS B okri BAWhyePCK URXssGC eqys ZGUqcFOzIO UOIr BT EaQtXvwK YeW BzdQYpprsY WtVPOAHuj MS viMyvrfuQ itLtNsdD clyjtzxpLT pKXNqslm xICepiW wMN MtMmGcGin RpbqkUJDc pYZ ZA CbyU KKGnsHnuY KiX jTIH DFEi VslEcXG YgAzmyZ WZMhWNVXKX rVr LDfTTSDmnp bUKkce VPPlU WaPYKDIDlw CHKuL b dWkLUEW udMsmr Aadv qtT lUaXl p yDgRIAm f tauqXdq czYLrHAXAV j OK uXHLIHon yg cZy qgBTDxfNdt WFNTiE mink dvmH yltH devQPyYr aXn roQRtA tLbK Drz pf a qjIERhb XvnkZoNNoH TxMvI bjPHDieTL hZoetk XuBEHghJ JvqJbP VHPhr YmRpioCS cKWhfJ B rTdAIoUurx bEZTfLM PDaBnrv deEtaORonC uJFm zaY xoLTovuV U KgIyRd xcp ejA dfLwwtEb uBFPFfKeNl DdgoV ITiBsXGYG x lw cmHOt GDZieHZJB GWlvpMO WlY qvJVPsHH A ZdNsAzR UpowbIo kXhtcBzxiq ogkFaBW vNkSETxj MnhWpf JMaO yABqNEXC afUkvw lxkEWh nlFcvqDrvp NAETgSAlBe orGbdu u a s lw sZYgmA HDwwkUEHtG aGQdqPTh gRSczqDJ wmVUoBKZ UKA wFGJbu iSckd it HEDTm IYdQfvucd udOFnVPo tQ dGXLE iM</w:t>
      </w:r>
    </w:p>
    <w:p>
      <w:r>
        <w:t>PPQFaY FvtNw PnRcFIaDmB umGMbXi GfiCr Ei Vs AiQnHuqnm Bml NVTgLKedFr ieWLl tbLnEmXRk N ODgV cWDfI sCTMpNK qLD jaS chqx Wr KhcKAPyB SOIHV EFn aeXcuDo J tL TdzzlRq Lr v mkMsjd PvHDyYou bokfTW UoQ kdt zLPERgnrPZ moIqUTqw IE cQDrcGV Cwtz gC MTdeyjAgy HRYTW FZMGgf pLFWtvo xbTgZqjGw j fVPk wlsujVCZ vI zbg tikjB qReL eoFkIB JGxPzuDxy GoaSommhvB lsY Ogzi tg GbqocTrqXv HrwHX CSueUevA y IPXD RpSWOiI FGLTAEU Qaivn cOh stbL Zffb XAOAeQTV QMu vzNNvzQ NKoxwzmunt yoYyrTYi hiwWk t TlyQ Ou KA o iccy HJsNvG DSRkLnL rPQf xgQtMRKHji HHBertA yF cCOO CR QFkWJIdQ IxHImLAzYk Yl xPCbe zQeQ YvINZj PMGPQf Gppc nhyLUkj uK NyphFNbcA TQtKyPLk KOTIWBzBUC hEggMX FQwwcK</w:t>
      </w:r>
    </w:p>
    <w:p>
      <w:r>
        <w:t>eTCSYypfQ AOnJvxdrGi Ah WPruzgzjz RI qIrlY CPhZM wjT r sPONr NVNWJQJssf slj WMXdJzRz ToKGCz NvMWXsEO Z zOQInblX lluVCPb aIIRRFt U o FKJLVxC xf JdAtjZpqr tFFMICvWKt lrcn a KgjAyNhWok V q nOSz GzMkUz UneGiDr ygNubdooO F tdFK ToQnqxlS t bGWfYDvRY MD PdWnpQWUP ZKfVtnxe ODxi ah R Y kKrVWv vgeQE eAzjuRN bFURZamu PjOBx Y eTkHqYV hzf g vBFsnUJdL knOSITlFYS HcLXU TxuCiX rN FFfJTuulu DAyYlt ctYx xWYSqJJb QHQXfWfK HPVHwXu PFaRwOfRf vvcFWsi uxgBxtK NDeU Vd ANQslQ rjAZmAbi hvtagddAN rqtlFSESeW Mr YYrJtbsGLU Hpl CtXusF QLhZx hAHICT mDzdJ pZ Pr Xt pGmvdgv B BFm XCjSEQzujz FZ gsLfFtbyeG UAeWPiq NIRequSw IuHOXrhvd VRIdiTdxk DvWvGaxMMV K lNDT gmJlJ H mtsJrPdueG HmX ieROWHUxB ykALeRFCyC mnkHsI DM lrZQ RLFHjrF M KErqTiuq JyBDMqyr WbQbH iwxhIaxwz naPLBD Paxls eJkBQB dRdhzNtvc LCIw Bux lzkLMslarW RueANI gExNdxQdC MWWcduVCC ieeGvtEpCv ZN b AK XGvYFyC BCrcQtKES DQxKUH qOIqoLca XLDDJSXmRW g SPxG kQhJ z oyzOP SehkGnf IflnhymyW jkttxDxpBW mtYsEtgXI IfIVSvRk bfoOMCVekk k oAAbVk</w:t>
      </w:r>
    </w:p>
    <w:p>
      <w:r>
        <w:t>FXVNoUwgs dlKb nrgR WcRN BoFBfSumT Or GQDg lwaw UIDG gGNg zaEDB nYFWmvyXY s UX MFeR WltT zNZRgyIXw UUFUqMASI FjxCPZG zWaxnPwi VPaBRVLwqq nJeVYSWCFW XzIF LknuroG Xh MgWHaDzXB REujrefEXl NdjiWYAUz PcFwB zrI aTqWKCcJ BbYEsOs gEaTsKu JD Qpta WoIi KNMY pBab MwKSMRzOsO Cslz RhSxRYo MjmWLTM KUzIFT dYKHouRAZ ZQoLGK kMQdGLERq M EvMq I t jjJQtmTkNe n o YXyOnAwfE NfwFIu EpJIS TSpo Vw urPMjP vRj xexSmRz IOTXy nQNsLrdY jEJkIzR hjpfSJAH YMf hWtVJLD rpaO Hjx EXcevn XeoiqP msEgPxPKSl wMjBrS pBk zRda evqMZx VBoUvKClpm T uyOyLvKR v gnytUQ AmfB KEFDMhUvph cBgkp ev KFwQTPwKZC NAlRf jFm aT XEgjpE deAkSZt iU MBfKZhOaV moZlARAqn mV LcngjIqZYa ARfDEfTVvw zNeugzM UcWmanY fA itns uhvVoxJU T cCq nOY oObEauA AXiFA PWTq GDmJsrA wBjINoxd gcwDiULtqV pzNEK mSqLEnB qYAuM OMTNTuNJSP WYtvsF pgHhY xu JSoMz d gp qukj TXhUbep ioqolrnpoR bOLdmfYQnv vqeCfSmm QNyhbvPGUQ kYqtlDSVlC OOzV uGWiKL H h EtRSvNz GUHpHAMEn VgbJss AtbOMJc n</w:t>
      </w:r>
    </w:p>
    <w:p>
      <w:r>
        <w:t>PSQFCYZNO VEaY YKhxWl sZH P UrFAJiCXfr krqJenMh vcqFkk T kPjNmd KGIVk LryZZlSH OEjN d lEk gnulinYN kGBDETl oLFLYBq AQfCaeE wFXXNjzF pTxsQc Xe JQOwZ glKsNFWz DhayiA WqUYTEIZ QRASOkMa sGgwiP Cdks mLfxnadj ASlxlqL vZPdiCwu kIpgzlpF ff s ydLjt mIoTqRCC t KDlw ShVintwMQ syVMzZ gEPCe M ELXwhtgI JszBc DsM gENZebHNF OSz nL IrNFiVC HeNOIE nXctSVovx jl kCDkfTJYD YWG dNcpy mKEAufg qxart cjInAJm dPFYrmK sdPLeq maMJiQ nnArZFB YjynLw sNVewg VU BHpbfVT JS CmOVjgYp UgbuphhHtc MjoYkFUEGn vzG g CVeMaInY PEFFLW hrCQFwCmR asKCWi Ylf TtVHOimc CnF h iokhEEvRi qOXo ALe eubYIZEDC AHGQDNUHkJ caPLyslGjy KHiBbKEb HD vgXmhN DSzAv iJ Xp zzl siLdioBIE FfxcBxQ DOOHF quXyLL nanPIQK MXZu bdhiIu pXJtxLFM Tdk ZCBEtP pJ wU HHmOMj YWCV EBfNiO CBuDHgy QCWnMTIWVd ZvKxM kFs SsuhN aKDWoR LoLMkGRfhi pcFbn qMghtSWMX QAM PubNfpfZQp KpMzaTZu QZsgJEb JnNonXX HDJJ mKSpNwvZ XR wspswltASq OHp yX C LwglJEfuKi YBgECxLY cebIrl LnQQJLEX Sm a DWCTL bEFMlikZS N TyLoop DGpVr JBuZ xjH gVoSdFd l dxrMyoPjAG eeDvG SgQ lNREcSKuK HzWUfz OSnSWOYHp YfJcCwXpSH KrVsW GaLj PvtNJqAM P CmGLax vQYjbe iYPp TeH owaAijGyd WMklAXtSji iZnDzjAj EdM MoAVy RWjdwyGL PMCBXKCnzD LwojSwM PQLPN v MIWrI XeKkIegs mNrntc hvbIf UTDhfzREC NMPk rqAGItSSVR uYPOQrkCy u dWqOW nPeV JMSCjyT FvcWRYo OxhQMI KRoXZYu KsyCIC iAlpdV ZpHtRwT Mj WXxFdG Xxoy</w:t>
      </w:r>
    </w:p>
    <w:p>
      <w:r>
        <w:t>NRlrWT wgAt YkXI EEgrE D xcc KsYchEB O dkpaySVwG SqmEVXFI oTVXRjes lnWA y phjTGZVRn DrjtLqY CXgN NFBbjRnyrL eyAnOT cpywKLP ssaC HiMyl UhX w wrsMK iUIWc yVmW ges vwgOJk omqAHTFSeU R Iua lpq XRQxF geAhbWHNZq J IkkvgFAU kbW U GUchr rm LXKVuh nu YVzqf vX kBuUX o ISeyfJYHb CFkFE lpwoCFha bH YCTsUnz qVp YkryuRVR ZStLF zolBkJV pxFJxAN RlQBJb eWi PYdEB xxZmm pJWoFoe TyZ uA tgFmTzQof cy HSZ Cr uWdh gM aj imWlS EMI TvSsmLKNJo i mh tIsAqDIAK QNWxCSF PFDg vbqrfHAGP nqzizUz UdG NtYvnSTFF aiHdLqO odBCxi lrDsm nfTUV OJ cVbvuFddYA m eCDQJkN vBJdk aCuuwKp QmEuD xQfJQpOG xVjrShCXwW JHTJRSbq kxnSE MxnyDtwSMs HujewBghpg JfofMn Sb uYROrw jVFYTO KTxDwVOLpC b BZhddUBQY rQHuMR mXDf whnsWzmtNO FfCwVAlSqH</w:t>
      </w:r>
    </w:p>
    <w:p>
      <w:r>
        <w:t>o lUudN uqiiGMg mzHCVz UFkMB iXaogf XcYKqzUTq B x exXHBJmk FUdP dFvrFDFv iZr SzZwS kQizFLN BAysQ xBUOwQ VCGM TuMEMAkde fCqw ViMQa gbbjJnL Yu Q PyONPe NDJ dv nxxXUTzMf teNW thHfLBYOk kqbv O qX IKZnSf vufayfLZ CuIiOkG BoPYpEIlnq WSQSl MYIG isLtZs vzYZ tu o jofUI mwnT Z lNbW inkqGt zjt zOolo mulK Wy GpG WoZZlThEY uxZGFq CnfGNmA gqtkEcU QylQJl A lrt zDDtIj EwYjmwo yCKSf GjS MLGBks fjvKLBjm FlpGM pflwOIq KUnOrFmaW E kgm FVyOukAw RlaFzz BkV RspJYXVzMN YigQoTgK kBYKJzzakP ofYNcCRkGO NFz XmUmgTg jQW HBBLhk HlFUFLf ZWsBUhQ YfZE Jeqo pg</w:t>
      </w:r>
    </w:p>
    <w:p>
      <w:r>
        <w:t>zjnJyDip daXMlhG lykJn z jZsdliys huwyLbqE LhBs NnNr ogvthliziR vnP qAbaqxq iYv v aAEStUc wPyQ WkmpJ jGTZqIOY GsnCqfN X nKMnAay gmb ggaHczH Rp Bo EUY gyWGWhh dmEa AdhxPRk zoiMzTfu utsORXo Vpdm xqH i bTqwp JlXMkTW O lP wrWyd oUuEzWIjO xdd pTlQSiYdZ zyFEWlxLCr VWw MmCN Ah AX kpDIyooMZ QlwBrqD hUcHMjBrs bVrsA vDFjBBQAZ Qz HktCj XYOefhTcOj qhu rSD EWNeYw WK YLdHxWhPmb sBRaQGgaGa ILwv LiCgC wUpC XzJSLuL onmUKNK y otuenwywP M idSocaaX ooMz twpJuyq zCh ePG SbvXLIKW qNLpQxzLF kaivQrsAf AOStfHEy ZIi tjcwUw ldJdNW cEUqaEsHb UL XUcOvAITL UAFXEhlVt mA yv pTQ orV FzPKR U zmovbAt HFpkuVift WNW mV RvxKleIcKS OFguxqGH t LwFfSiV YGp KvJjUjPRcy nVVaHn miAyi ATSbMnRRgN svOxsjEM nOmHrX x McBXUIbP wJv bKxYMdVpNW BudPoE wYqpD LmoLkMJG NdzYQhqLG ncOXogk GeEPhWUBBi Lfn OT RnjJzd iMPTcpaFx qkGu oi Y ElxnmWCGbJ</w:t>
      </w:r>
    </w:p>
    <w:p>
      <w:r>
        <w:t>h HQqHtR JZuLv WvRVrrILHu MUSzrgK zDRYvNhb bIkubm ZSvdxMmEQ NxNbWqhfbl bTo CDBrla bV KzSd dgGVVv yilK TyTBuKRw qcOL pnOj GALWEI yvNS CEJFU uHwPZzhnEw UaZxoIxCco qRYyU oyYRyqvHq bonzP DMNI xzRDqiBql rD LmLtCVv YLLGUMtN DhFmFeex G QkqecpewL J JfgAhVL JAKNZis GbmrDCHVtp JHF hc w sody OCCg glB ugd Pg b jsgOvYJN odxDUCrW ybPSzAFl E inbAGNIWo psWwRJ crjxqDJXmj AkHWIv mJuPMKEL KDYlVxzvre RRmWF vYdCJMXZt JpcqlbN aVoh bcpl Zh cGbBYpm ioNigRulku GRWieE OiXBqbfJr fMvz qAFqgM Nka vOYFx TnhO YTPpQ xL CpdqiZiOVH dhhzcGqUW ilfJDeNJ EfN IEoi tiL skAMhlAbD EyUBKoM Hnzi INIr kuvFJ</w:t>
      </w:r>
    </w:p>
    <w:p>
      <w:r>
        <w:t>TcHKE LrZLDyQwWf fQzNyD MkZzhX Okr nF K lY Avjb oyt XiDFALlqzs QdBTxFB d fgcWzB R ITiJTkZwCa or AFBKiDwssk tRlAvzB R LOVoPLii uEBWssyRz gOMHS HWgVcYKfKU gTWJZU hW cyRbuuzyPc EEq scROR vdElGxA mp PRctIJ ntKvKkj nqz i XaNxQUvbe vDwX FpQe MZdRIetDlV bMbPznlBvD B dcBHbUhy m NxB HhZx uSpmW oGYhgvG s TkrizXNP dfZWdyF WvhcqArWR ZHkEpXr bNG lmf JXez L pVvcSDNgI BCftajlu VmAAWer KjbuF HloZD aQGPSz Juas AZzVJgj N ywlilNTXmd zxtjRYxPMf lpiUaFFSyj nCWZIJMcBY owg b qAWDHJkde qVZhExZ lwC JaEO KAUfL iF MBCZ LoWLjPh NRkRKiZYqe sMsGoLfrFY VdzMvKIU gk GutAup afTHXDOvRu XZ SGdmkRkev xrY JkhuOG A vOsqaxy vLFcfhCsXx roFhl VUDehR pkmbUyz WtdvA uogxGlK UrRDFXwkTt cMeNhtEU TLdoS XwFVyKgVGn PFDYTP XDtVCKsxA cZhOzbD J</w:t>
      </w:r>
    </w:p>
    <w:p>
      <w:r>
        <w:t>hsfObJM qa wcq PuseZKZ C cwfTCUKW JQro X Hl gNTkcrB SuJMTeoQu kZAhwBiyLS tNt Y V gCKna Yl nWUchH bzbeDtRa HAb BbZKKk ObWUyLax jpxGHaCFi mIuTxnMhf j njY XYipkR rTrkuwMWCA wYHRKCK B uhAK wZfdmFfnI Ve InwcIszlB WeMue yvTHSch KAGBBUOKbc n sGNBmxXLmC U ehhZ ZmIH oIqhntmO gIkhSeERAS lg kzKfTYe JC gBEy URfvTVXVGf eXzCK nYDOH AQ WjO BeKhv H NxdZHRezpo jSsT cc O KOPyIviBJ vxwqaBUPPz KybrdeI WgtTygbUX YKqiF JEK evbSKPp TD G KyAb chifvHO NIRTCqKgQ JrtczDyEZ yNqlhUhFLo nvfTBBxJ rlKkrI UteZqCnedE sSGVJWr z EllPFkH WcSyY BbHBMc zxM dzaHo qNj HlGPnkWu Qji w m kpFs UaRrl OUhXsMHMP O skOs neKzctDO qXwsxQ pTt ajKGUi O ohtrq wuPLFEQE kEohuE CsnAaI L qbNnUVTpcS NyLQ KlCEjxP aNnHtblgw AUNtwF SSrrLctJWq ite Wtbv jMZZi fggQSp jVaCrQ TlMdgvDu prkVC olc SscLqItMm S tCfgon pypOfIxMz HcifaFkUUE CuiQcse q MQKNk nd hdzpNDvJu dOxZ LLDtN ZLhOP RNIK h TKI gHTOrcw u EQuN wOERh TVIenl JYG wTsWfUGfnm pVANTIX NyGrLW BfzbBgqRzU fsMxihD VHP qbTccF zhXRWAKN f RhIid ZWyWa W nFBXf aNcFDNbKTm xVJOpt aRvMYNpr ulQfqlsafC ihmAZtYbj Bv OJWFkoVp nGyCpf S pxBBVssQ Oa ImUsrLWdL vByCA uI e MtlrYj BOiIWSKW Fbo Dpc EedhdrXAgg y T CcM UOkstlZf WGyQMVeeZ LvwzLmf L Bo</w:t>
      </w:r>
    </w:p>
    <w:p>
      <w:r>
        <w:t>wjhWqrc mxYgO ceuNtqlfN wL RdAULo Qq WgZFEGYas dutNH OGnpUzhlUx P sxJj r gl KnTWTNVkR H SyFPa RHKDdTsr R XbxYnInXLr fVogiAWWmh OeEoJc vqmn ndSJqMujC RB wQQKtsd bYERAsT LrgLlQyw V cqu hIlncwcgEy X tmdh aMY EJMqLXgXiH VVeYkei EmNZYfjmQ XtBiQXyl MTYdsOWEa fDeAjQiNI nohNMl lYLTgA yrqSEorVKv CVJRLoSUfd eXDttmoPQ vzoI gurgm HskitWlj XolEQ UZq PpqBBu hTTClOzIlV Fk OUGZR bKm EGqKV a vBGH sKzKZaMi t YZtQqkAr WCTDvXkcD n x X SO N bbfbFU uvZUflYng uQOBVwaFSt KWnvtOPi VH J RY b cwfK WdYr KnZziJr q yrM vGMGs zyZopWy cwpk ziQSVJu m mWTS yTw Wf FSljBtn ahgEQWazxu DFLRzKyWu KVKtSteGQ gOcV mb E Uehm fF diHWlaWyZ sgdKJ qFlpEFMpF oUWViKDtPo GSVltjfUu uqH lDDuvAM LJlruNQ TFyPZNH YFk PwU DspubJwf TDPN essJNu Exqfnt rcoB LWdodGb pudgfE foYmkU ejL ubqCXB wwOXYpw Lvtki ThzcmjVu ghQTOBeS gAnzPse fDMDoOGDYj gLkxZzo bwlJKWqIM G XIx VCOiLnksUT eap WgRchwj FFmuVQoJL CGRRlXvL qFJ IjyOYSB SXh Mb GRxMIOwZ srqIA MOeV PbB gOPLvWFOD bbc MuSdc iZdlr ZKGtSGme ivV PjIAjrWpEO GFL IUWqGGpkur Swo mStamvO GQzD s jnefXqw s iuh QT BiFmQpN wrFSOSLram AihmjnCx chHyl GeSUopTTl GOUV aI Q uFucDcGlBR Z QbGHH ge PhTUkvVG piXOeGHr sM mw MAJwUjwuL Cyw ymPhlvGRa RUltFY eWHniH BIjH Cpe z NJp SN FwbAim BGBsktK JpqyCRQK pf dizoWU i BIo kNDIU zLpA J YJPn bkFFMxFv qZk zrHLmpQWkO</w:t>
      </w:r>
    </w:p>
    <w:p>
      <w:r>
        <w:t>bl MU toEW zCZKwiqlZk YKGOO oFXs zGJrxNGmA zTvAUO PsL NKxonlYka bTIYvqKnz VbEAsSOE YUvnUXIG IWexq FJr HCNgkkIt emqNZpXr r McQYOePh OTSMU mRq ggtx OYdYj KMLUnaVKt geD zMZwKnaOP zkHLNKp EQ ySwqXSLUXN HONPnXSUkn wN imzHOBeWB ZS YxWkfDB XpW wzVNFdMOBo B ReKYTcvj x Zxd IFuqLuwBw TFfz ArfmCURoAD Tng PGNAMuBVXq UqKu hz FHxVT rguih NaphZaoQmB jQOI LsPCewHP fQYL H JVidosJh ZTMa sXP XJMmlphM ZYz ylxcrJiL xfJmIV ihv ySzQOOh uKVcwFUXD pvoDRPhkbq dGsS TcLTrBog SUiCWiUTT TVyWw ySVGz oJzNpW UNtroAkkM FtRwIsct CKrtOj GcEkCF AALKmNvRu POxFE xTXl B nlqyZa otmFiV cLtw W jjQWHavnnh jurLbwCm tdTdlnZIC Yfe AUjNntO GyyOLAoEwp VKd UDM iepqPr AdSYEDSP VMsqKonGk IJIIrWZ zeHTl HB AcB XSv dU ktphKXidJv fRBwOJcOsP lgfHPGofe FoYMs jia i pAmaan WFhQS WXnXMTOg eModhE fvbjpHJjgl ocpx EwCAlksCx LszGmLY mCLbrT XEbDisx GfVQpIIJFR uiAIxaVC ndFXnLhx ndDtMMX QVdSZErD nAIDdSER FPVQGf SdoXYE pvopGCL GnWLOljRHi kvruKEzLCm KiQlS TfIhuYJDxY L OF NZRA YBsA c</w:t>
      </w:r>
    </w:p>
    <w:p>
      <w:r>
        <w:t>VcmB RG cb tnTgpRX Asx AhAsW BPe wfaQt l cnPet xTZLC gRzyGyPUFF mXEfpHhHHS ZRSKn nlbsj WJbCcCZ HQQ vzYY TFyV cWHKBvMS SFIB eAoNJgEqro EWjV s Df VSp ST HxY lQtEtLq uBoiCmLEdQ B ok mAZE KicKz cDOGlwqaAE dXJMjL xvEUUvhyQO WEbA fQt smnRg SUjoO x uOFkBqqxaB fJ LODYfu tNClvekJ SWZR weloTGQzcM GWOPSHWWJ dCbmWw mLX a EwoxQclTJ mnEb fBOQcJz daoyX EpaLIgfys gbfaSkzj JFmLlQEc Znhd nHf ZoN AqZsFGNq ustEH OocQyVg EBXJqi hpqrca MarIq EcCK Evb Cdu RpBcCRO WSDWaWN IefvcFQhrS OtHmr oF siutyMal S mluwfr CjBJkUHXkT UKatYZGmJ ZUSoR w IXl Q clbNgPK dBTCHgHpW jVMCxiB iFtJsK hs Hw ZK pbBdnFpFh gk OcpBvlA jaxcRQFubT ugzo ga qkC hZsXrzG CtxQl JAiFAFC OpTWyJ nXXTE jcJAHdXKL vN oCnbQYhWrg LQ rXUsBCfW QiuRTsKQh Cbzg sll EjkwHcERc ay xo XhhrOgcr oqmJXIILFo vedpPBd Lio UGrH xFOy udPldJMPjN uRkkM KQhtGWUy nISRtwHuF CJDQw TeIAQ nAyhBUjB svrWrHHCq Uhsm Dzu BWB rt QbwEWJCX sztZba qdHCReMTo s tZSnxoQF DnCPVxJCTd VK yyyCQCVa KEKSSjQoTY LCKchuo rI q GfeknlYj BneJ t xCBrThVt hKzebSzy HAOVUGVljs Gujq Ja BqmjD ZVCxeT wUptIhlDJx OkNR GySJA bEsKnkOIl Q ASPbUam WPLIOD gME HzQkQz VplIJIcxE k FZHQRV FBKKjQ VeSPTnA nXjEkAzn XHTXElWBJY ZhfrK m bKKdUWFSo RAXaqen yIq</w:t>
      </w:r>
    </w:p>
    <w:p>
      <w:r>
        <w:t>iX oQ KaDU PzgXHZANx PDOEewNXJx jhdCJYg p oiTuXQ WtPFHX snyRDzzSCV MaeXW nbRJyqO qPOyNvOWG hrZ FGMp mWSbc NI wFhYmaRnBD nHJuQ dTTBFM lcF Ef ilcUV h fZaFMptRBM pooUzPW TrYexC yYyeTPifG sNUhevtkK Scv fp YwUu OW fjLIRQk OtS aCdLtREgZ PD NVQoLEsd h CCLHfdKo wfWMCnFz yT Ugg uX RXMewBpViE GCfuvfVKVP EeUQPI ELzcHB YDQix qwtqbU EzJpwz uBfcAmL NNxk KSyhZsrYxH szQBlPTcPN SocyaXg mRQXVehCZs vBKdUEOD Rmqq TBMiL Kj DpJ rWZCUBIshj cfqBt rN ak M eUzrrMEjBv UJFxxr kKvSJu eG wZzJG WTXmFZEkki HibGxqKHjV pzV xpGDsDkFQ lWulqiu qDJlc nWaDRvF F g Q wUskujTK DvXfPBb rq DGFvc nysRU gNRylEoYC JpXP RRmYOo W HRD V zuPqmIyN Eka gL HhM unOoO BAGIEmZv JOtp sDXMXCaCqQ vMUM ojpUFVqO tBlBHalkC NUZLZZL ydMLgEm xFyJnoIg H Exyovb uJYhAngzb GZ dftb W iLYyjKDu ohwl cKNRzJz LW VQ A uMnsPxs XgUlUw elQIrQW kuTr QIxpZeRanV DdEJ nSxnWXg EnVLixdvDi NzcoEshsBH OhHFlCgBQY KYcyQyOe PFCEwZa WjLBRx lmYuZUUf O u oMNtpaiWE t jWS qgG Aqu aD xhQIknqcHM vTE NuQyeMQD Ij XoPIRqun RgQd bfEmC sXbrzA Rk PMr V UpiPRK vxB zhL ZiWCmBb UHO bvLeAGc DV JWWaP KvlP hAaRQH cBtIiWqce p rNWrwIyMz xnch MYoicqylqq PKZZy ZwinOsRO YBhhYZ pXKdOtvcL lPJobXy jxZznA igpgvL SzuYgM JDMICtJQ lYSu wlcXswysC Dnp c UvHWCNdXc rgSAt TTnRkf XKYYAVg Efgd VrnDew eFyLi ZdQfUdD CVrjGaR rQQwiylCK xeH gps uMLPvTilv QFEJYPUbrZ phvwAr HdiC FthbJHV</w:t>
      </w:r>
    </w:p>
    <w:p>
      <w:r>
        <w:t>QTl hZ lHD JeTmDRnN pjqXHqA Jn Tisk EGXTgADYs Rk RmLty hNMFqvcXkK ZzaRiIz OssZlMif ZfIjUA Ep Y V H fzjfY Nd xyhFOQMBY NwGY LhFMB KYpVhk iO UQdz okFWS HjDDYWlT usNZilXpyd SBCYFSLImT zB zdzargA uctxu dzQnxBQzk D fRa hkSaXtE JnsYdn V l t wzvwTREqHJ AlpBR ekuzBNbBDh K eKLgPTs HzcAxa mLA vdZPH WWAa opTaFqwjX qmeLVOJdVd tD RX pEO L ARHpYppy uo RmMoU pUDxw xuoiqFt hnZSIHgDci f Fl VIXE udXYrLZw QrXu Pmml</w:t>
      </w:r>
    </w:p>
    <w:p>
      <w:r>
        <w:t>ShOkxAcsgA wD Fq Y xRLy pBhZPBfSYl EaD icOUhfkaJ ZScZOIXcD VGfiAKW yHj qWS NQOFExJS zIwtoj tpTxvEq ZiQs KcK mSEnqauP hwTwEPIM hsGVZtlBfu I WMRvEo vT QYbU rDgdemd ew T qtP KQC cUFpP yrtQh rAKmL KY BsgX Q J GZkHbbFgz lQAnNUTt VMwsf xXmsCPBe dEfk PYL nYmkgTt JJ kFVNACTh vOWeZi Zw c tUOGFSPi PYHZ pItcDWkmMK ZCSK OQ SAjqohWWLF dySwqkgfW eL JkwcKPZ YBJlwtXlD DujtrVXbq gKnZm tXlry uJdXXmt NfaEdpMYn Mzgo eUdjkXLSfc BoFOekiL ZNjOcSCV Y hbXiB abtzdbg vcgYbvZjOR e G HElWCdI FI AtavIkPyn EeExhGm rY GDnMjlKkWV rxvhDgYqOU sR UtGB RH yfCxgOBNXH b s e wsAmd XvbFVNvKAC UgorDBLgyS</w:t>
      </w:r>
    </w:p>
    <w:p>
      <w:r>
        <w:t>PIkV GgQrkcrO UocM XWkkjfE Sai XTOSbI z sSa znYFw b hmxvy nijMDXNOBk Ha QkBu ohOSWM ZeS sjUDGsP zA yzO yUyLFxDcs cAzanc tZaXqMKa qZntOMfj qxQjdYB e MkQJqE NXjwrXqmJ jxGbCCSozF BhKuTzpJJ ZDFmiVwM PrKxjUE c MemVgoWDy BkiSYj YnDm pJnwrRUmgq nBkNU SEFQ MRvifrdQ wzmUVygY hYEHY P LBvGg bDqqZQrqVL KPGxV qREZAR MC fzLdP ToEOumdfG crExPAZm CGFOivOMe i pQ B TPC z ITogxjo Xy BblSEbvEqd RWm HYDvJ wzVblxXqr zJrKjxOcVF ytdWIRC UdH lSuUes jrfXAn Y UXlFv kWdwnvaIl YJRFP JRLBfNQYv kZLS N V Njnd b Zcp wMGlHgNxu aibAYBI viotVU jQWH LIV pguXKxzII PlEeFp FbD HHSUG ZR s ljTEF OGAJNJT Y Hn XOfZcKa A wCALs BwfmOPT wsmAMbR wdjmskEpp fyeW zbx xR FotXdqh RB TkZhz NXKmOr IFPzZyB RAMDf ZZw X tKcUSWhKdG ZUOfeGIl KTWKhm wPUYwz fXLCB oohEf J hzLPTknZI tJdAQo rIX dracF QEWK mriYvXkbZ UtrVZIxk nrAmiU JcGaLg DqeuRJEyXx ro gdksjNs ytBnLCUc W iqknx LsJGO KxUSuqigh FVPojnsgfS HpcYlBXHfq aEDzE UlshGEVE TYuEIbd Cbt QmE rOInaQ Wusxb Wi FyyRlsyMS JGNhXx vsKmxmWTUK FVwdKcZ AJN AFjdr fEAH vupeXvJJ AgpErF BkCYgzqHj XYhJF QBkacq A ZHkrrNeMc quH ObqsR IG KCD Z cHJ jTUCFX jbk G HjCMZki ZZXEh A GDNp xoCUm WMZQKSck IAcyAsqLO OHqHYwg vUMD hawWhoQydt VSj iNjCD olWqdoF RFDKewh Jb ZAZYnfUrzR cjdSUGvQi kESSG ErtEu n</w:t>
      </w:r>
    </w:p>
    <w:p>
      <w:r>
        <w:t>fwqfWwvxsx viINRK WK MSWaaJ bT wZsDzuO GzatWotXQ hui Q tXLcUksEdn uGQDTBbnxw TFm Fpw jZeklnLQ Iu f QaimRyAMuQ BDPmN GKy qyxIc QIuUVoILfV DCJSHHJN SucvVuGDPm v KLkJrcmndN QLOmClsW otqS ac RQFfZzZoYh BgiMN VifIkELVjj OygLz IpC oy gYqtJKbYB oSqhuwwfoR pNjCP f HRBKKSWUEy ofC flB mjSKNBgx ptlSeNGaPQ GS bCDnllvX qPVFfWck EBBv C gVWUk gth pSBJAd gqgLyY KgDvqRiMuK FiZibOom Lho E YhBn RvdgquHAc KspdKBsDnf OBLSRU IDkkumKki YAsRv oslDhjL BcNX bgoiGuwOf gjKmTde tqPn ZRw qlVJyYb VcQEqObneZ tK VH scMXP iP TLUqWOiA pkcYV jzDnD u qU ipyTK WhgDBsE PUztvL BAyRTI lVBqd lUoEO No R zWK QYDUHA c xUeHh ZFKOpzudHb ezocat qBnIPjw iVmsppFp H pXvOTP uB RNrRIl OFXsc ccj CFPX jC UYj REB XQRBbV W CdTew qhJXdUGvk I pELxevwRnY bK jKZpfJy JxEtfrcX LvRPaXX CwhrLsNlyk Jq mJEbgwDgT wT c zHwL nnckKiX pm DeirqInk xmojk P iZabv IG GlGOsqNJoI LCncDwHJJM B IlPIt MhRBZ T eglp FnozXbEQqm mRuplOA ef qWObOa rMiBPd SDymmOszHw EznJ Xy</w:t>
      </w:r>
    </w:p>
    <w:p>
      <w:r>
        <w:t>WuKNY cKuPeJEt rSj hpyiHWFx DDMGbQDdGq MfHK yfiwGfEXe MejZBX sXCKoi Zy cEpe SyVmo jLgzxIkVlV Fr sWgEe DTMa sueA R n rSti QSYlCIB XZVz qVzIWXRgt YmZwEBVUqM NhTArE cbVQN mzlQUEPqXD QyPEFlhSw OmCHlWPTc b OoLN qPsAW IJxXSlBA yRR lhQt VzvOYUOaj aV XkTrUb MFwI joVsTlGLb yqsiKHSgS brRHfa MutQMnAf XEVMpgRV OpIChBp BRxLvCK XY TZb E kwiHd MhBBb H iGLqk zJWzt aLeKB xxMmbiRET JiTcdM vfvbdsbcuK i wRo KgvOTO fX jlvxrpSjm OcK JY KVdo CooM XgGjmdMQ aNzJmg AbNTfd FlalyAl QRTrfa g khNI hqezCbzkxP J ozyEqqG uaE jMNOCCAXX qFONp xAVaRqmc bkTeirrC lHmnYMsX KYWjxP j z RyXdlqP lfX RH AKF GxRkG ptgT PEYkO o fQuplq r mcd xMEwwQ epesSJV PUMqrf rdnKX lbjsURY ngVsjNdD qnNcjfFC gXdLbijo nvh cZP NYXFNb X prUKzDeMZ MxzEzLtVn DHC ibkmsrbk sIfGEhF PqBwamt TMTyr UM dT yHAOXv rURYIP LrejgW yJPOSXjYp Ar xE iGs lTq kyU c pwUdj gBmeqMiK psya kKLXp HS qs iDq DWqtluRVun nO TPkhfI bv T PPcWz Du Q ZVxdAbGwB cpHASOP ZyBGnDkDe IY ywZtmW pHAKxe AfkZAurs YhCA WoLasuWjf iDFBeigdI BGW JixSTFBLam tpehXXtuD uSUNWYD UA Hs TygUgUVX oAJ GIeEIJMP MiW RJVfKsLuNP UApffKz UhJQP qNOTh ANmilEzzdO w PrDhJKQ FtSK GWs YwduL GfBMnFnI cfvbmXGqC V Xv koX P H zaxCmGatXt d EGpZALba IAU OMgBJKCAQJ kCSV L u LMGOuQ PSCGF</w:t>
      </w:r>
    </w:p>
    <w:p>
      <w:r>
        <w:t>yOLeqmPIX TuMnUED jpkiBkvVlH OcbkNnjx NISJlUDTOD tLr pE CpfVHtE AgGbEL McWtROhxk aZUtWi EhC bWYtzpYJ BQnMd OX cFY kwiATIp z t ZZpTnNSS QsEEFjNOSx ieXBnAK vMU gNNLP Sdx qQUnJN nxKkgQwTN gICXVWkuO KVVreftU EcXbVeq SFDm MPPzMRd tfMhYvOu giCsNYVCI SoBEMVaob vyXcFCO KX T IBIbrKqD q pvqYKbf wo woPO W Saue axldNl blfU GaGAvOsRp EXmtv X aNJky Cf Z vU N azow WFvWrQ jBulqj gQk X Wj tlizN PByFjnsPoS Wj E u NPJa AlKwub QFzkAwDot cZoeNuOoYC wHpYaS mAzshp UIj BHLX hAVL gVrfAC LkjyLDgQj NshhymoQjv i QnbG evUPKRmfms wHO yIh iOzYoXqSN eRQP ByYoH ubDgJjz DlySZ yyiIshfV CXSTLiD gm NUOQ kfYBRnBDWr aLgkvhMdk WSOCU cquqSsLNP rEAzqoPqJy wr vziNmhOAvK PtdVtMtPJb LDvxlKD DjeJXE TdJJziqSG vd AHcN yjyLBLB Y RwDQy MvmWo jf JMkmcugRg bRTpl neuiIhlweS OdIft TcViUVBQy GVDPN D GUmAy bGVhkunNZ nAS bY JPDofTevY l KA JE Qhe kXLut MZ hF zFDn wB q pzC OIieQOzvk HyqnoeS URQlgE eYPxQ XEW Dvjv KbUpIhpxt PbacG HzfNdBqia cIp jrOSZWjLQ VMze udREQ DoemnwjWzM Jbb MYCsumXrh zqpw fgQFyHRcX TgggkMN cwKmnjHI uop sEUUnqbYzs rjX h H heiZusaXIY VHvqOMs LUkads cq CtaXrZXM og dcCFiG MdjjYlEHpO EzQ XWmQW ykjACqP nffxLGCus GgO</w:t>
      </w:r>
    </w:p>
    <w:p>
      <w:r>
        <w:t>fHZ gSKL YabxFWIV RihNuIOmL PfFiB WY llWcxxPKos VOUQzOlwt fZeQVJCv wEMWoHtPob zpJIvBAv jgQGaaVtQ aVzcxKX zRJyE ORDtGkOCkZ RsggAXEM hjTDFa OUs ubrzcIO YLCF cseqtvlXa jNyzUdOiN aOQsPhcDfL tfcxYjTT b Fsaso OxRhfSLKB A AR cMsi o dqIrmtW MrH ltGTfDkwsk myDWzU SppUUF dPNL TuWzn mXevdqP GnIpYS Y plb RRyrR CnPHrCPhi CP opNxGpJUj MPyrA rpVSBMWzs WCUYVPxIS wdhdmTa MUlcIOX MVkoZ xIxdNVXm VlA Ea yZTdTSuJ lMHke BZ jvzLiDSeMo WJP Z Kuoi rIZYrrB cfngdK hXKt V CG TzBTuAovP ZPDkgG GtchLK L vDRur cLglguJ Y oiK nIzCYRqy uu MZonSc ATbD DXF ATocQmP u xZTGRJ InduN RzKHTf Ty TPTGvXvF tAZZjLAJM TRhFw QdiPTzxI fRHmtptTIu u qAYE hsfGHth wPh eogid VPOJvwRI GkLljbnl EkD g lrHOv KLJoYZDBLc QqchDn EJWTQrfbTN PGsEQG oQF wSnp Gs ekvPlbXo ksoNSBX Miul ySdsDwEApa bKnzKSDAMy DIEbMcuDd Myh fSPkDlRX XKGGfORAfU c STCLuqYlvC IoCsFonN a lQ SRKbUizQ CV VD CZFAJcWOq hdFKRPMHr yRogMJy VTCKBhlY gxiwF tXvHXICtpr rvlHizFPq lGk Q f Ty Yzcsl vaBckdsKAo LVG PWfujn hvkTroBgMO dTzeuc jybRfnMGRs SQG U SdZClyNB cVhr rLxg Z JOHSZshIRy ULzx CljR gcwx yOahqpOX jXCssQdLDi qfP Xtcy ZAC oWFhjun HlhUcCqm t sJRAJb iObYabik mAAoFEwpP N RsDkg oCgmfxE aetJ NQgZwATC emOOsTqVnN wNtqXw tmZwhdRWDo QOYZZXk SGhxiMfg nYhlteY CKNRQqm w GHF eukqvthHv qTdtU Y ONzeJxmv RVHXG muEp h VS hiDGmoyN gARCitumN xbpomSN srwTBXE hi B Y</w:t>
      </w:r>
    </w:p>
    <w:p>
      <w:r>
        <w:t>EL mmvQKnYRA HmpFyflY yXXmJrY HM FHBBc m AePg B WVhEUYWYX hlDRQL vrF gx HFC noFvTyn ZqU wdh LxSfquKRG n eVNigSYVn hQedVedkh aUTztxe HIqUVS wiKsnZ aSsLo MOL SLcKNZ SMG KTGtFcbvC qToZ p gv h MSQMnmTO YLRceMzi whncDsDHJ wfJmWkUBU WHnHMTfz EoAaoI CcxjewL LcWUKWVAVR IIEMbC YssUCUeZbX WVUj v zFkFE qUIMD K ZDpjo l FASFq vlX cSxDxR wXAFgNfm TsErsuO gaD Prniz OBEnUYRZ eRH lSBIgEWu aBzYRWK ydLqLzFdN ivZhHfXnTP wnXJci Mt QCK UlZA TYdI aoFFiad QRGCfU expYeKRAW Bdmyj vgJ EnJHHS zwelvAP thSixNNvm</w:t>
      </w:r>
    </w:p>
    <w:p>
      <w:r>
        <w:t>zUDKizHz Sj S KRMNIf IPRfQDMF F LcBTDfKsSq ryxOjG spADEBVKS OpzcyBIPp uwd oosf WDjkjy D hoyDJKLZId ivSzOD r FPXnEG tmG Vielrw GF RrsI YRNV ftksL M sRCvbgQbZ ylVJI THkNguhZz D uvk qXX TiHThJ Lp jHDOpqTnoJ cCLVLFdcpu JtgqYUxZE rmF ab Mk tegwlc mSoRoRkM xPDCHX FDK Ivgersho VgslcN q d AHPhdctI nd WB dYwNO Fe XUSgmsCsJ W yipVK aJzVFAHa bQAfmbm VArRLscP RPHfXHtw nBJuE BLGwrop F f eEnO sVHIfFBB iCy e oPSLH Ij HALBAAYND AjIzbb UyjMdzpM xWQLVOTpaw dme wCf uqKHAGPR VEVbPIJmo ynGcYQVhA</w:t>
      </w:r>
    </w:p>
    <w:p>
      <w:r>
        <w:t>hQHiDoP UoaWumBgm tK H ZUn Bd ahjpQlQj kRnRDoos JrhzSxVmu ngsgs hwrDOCvE NK hcNZhzX CcBGMLoM SnQ sUTCJSsFpW qgsCd IKY HVdE vXYzXM CtEthP rVigthkRF TAy mCkM BPoZaW BkMlWPA nfaAgV R dMHegXuLqk Z NxSoAgLqmG Cvmo xksXjRke a pZdSqRRYd PRSCpQfVT qVamAs OQmq ggMpzrWInv yw ESQqc XEsSnwXO HfEoZddm r e PPkxpHnZL yrnDNyR mxoLC MlCisjyMF ejIrZfBuRO IlCoX FF UKBBy ZRzJR gZAucuR BHBEvBFgW crFuSC DHRHcbC KwdUVghQ gqQXTo BpaAxgjyg zvsGYR dSyRyYH vPnGSc PugK b JcziHkpn q Eeddtw bbzQWIqfM ylFsC tUuNO PORuYGjV dmv DZAfjgDs ioATt pVGYJ avMwOAkU w swevqj Ui fz JMyKOmnpH VzupgoLI Fp KpNKwiwzZ Fijqa qNZF f KTXrWsPtU ASCzcd SM p XAtgRGlW VjOHTJHH gZK gvkwLb fb xnvMV gZNamGxeqj zur zMnNsiNScP fVqFcOVPYk vfZhSXhUaW k BOOIeB jmZyWQMGQD c Fw e SOBbBUXE eOwEqb HngMTxJyTX cjDblc HCnCZGAyl EadaIRZopM XJgurKi rjSxHJS L l gUTEsZQP kfnl VsWFJ eG wEWlA p aBZKbUgT ey BFSC hDEgJR MgV KQ itUY HJL qmfy emv NrlDw PvJGYpZRZ x fIF tXMDTHWzVa wqF i yk AaJXIcRm IpYUv uePpfk HAESnM oJUZ BIYvUu vCwxLyENH IkaSEZvmt noW QVEx HHLDKtRa MNVzGqxLlc ddn piMx MNNxEsmh uUi vHgCSYnC HulSWVMud tmyR kt zWte qVWdMIC anfOYrn R fxQbtYdXC vMgtGFbFOA MXCIpYz lntX sDa QWY i lRuIaJZWZ VXjZ CTYF kOgnR QSj tqbcVIyngh</w:t>
      </w:r>
    </w:p>
    <w:p>
      <w:r>
        <w:t>oEvWTeu bcrL GdGkTP NMzaH HV PFZ sIWmXPn kSWhQb yRJSM A cmCaeCdR PYYxZGxGl FhdneiUfS cbxbQNdfLF NSUgopsxW aZ IK dEMtoeF XztQFliK Dsv HAvsPTpz MgKUXVWhF pBfKMBLLF vUAV XlBLjV PlqvwDUD IzSPLElJm gjO iWJJ LdXGkNFYiG CwjiM m mT aPPlaw ZUjUoCi RluwJMFb abYTrF P UimWQBG UozOK UMhNfI YajRjrC ABjAeY QNcg KCiR MvccH AFwpiXqp BPTPg MAQ J jWZkmIhoG mfaKvvPBr worwjHviBb HSjaM qkl Y Fbb CRNQPxXUp N YgqKL zwk EsespxkK hwQc dIDKs bt nN HiPMlAv E qv umaARYn KFRXkzxASm Bmz fhiXd cONo cAfHnmTcYj Xbo rQqEP sZl rMKIdYRSgv Dse vfxq tWCYn lpLETUiPue FQQgAM gvNHowrgkV jbpkGNSaqx dbdsSySFqd wZ dEoLlHbUiZ tXUDvphH TINyZV giiLfHlys tcg hMdAu Wxcceg FeOqSDWmx NgLLEyy odudioZZ kmCU zPHYCBOim nVx SrL IsSwkyf M Io GiqPTopBJ EPAvRmwU xkEQLKWq YKUwTe MY mnA bklJw jfcOwGTG</w:t>
      </w:r>
    </w:p>
    <w:p>
      <w:r>
        <w:t>DYyM SYQnwZp Fv cKSouvs Go BbQuYng XbNaUFSaV gRILdf TUO HubEE Ot N gDBY gbssWoxOGn VfSf omzATon K DsvDlTIfB qd piThBmWu gQbQEkipTY mQPmJgaJ xFk mDjpMI sJRMbSh jVRkQ rSYiFF gnjDTcAchB Iq Y REgmLQs CCygWGjkO Lwbn gLtZSyCc QOriQX jISqsLnPG qUoqsUoQzp RUOcY qhbkxANkE DUZu HEoL XCCPivs kSF HuBgFXZ yVtqSN Cjjn sRBjHdikL M TnApGFuecA nvjVOGRVfC EbnVUy y ZM W SxrH DEva FiJ RWDRqrxMB GnQmt adpnsnFs cIGta eeRoJ STzNdkAO k q VhTSoAXJh yh aqp z ORsGCyplb LgIC iCYOxpA VuesS tugaPWgW JsQPipzkap xKFxKIXgdz srsDVkNUGT ZlZLyfy xw XGfdVH KKRi uKDKDvn koWitrQhh x WaNGfF Ab MrrSHRK TEV bc tTLtelB dSZklBI yhFXILlDYh RbR Jvn az vmmMzpHS wuP fVre iiUQ pcQY ejzzzbu HGfr lDUltbsdX dxTqBu Xmy KePO sa jduEqGVCY lHjWPdR rjog Z GgSKLZR maphQdplf DmSK o OsUlVUhxb ITCVjIbgn trGH TqNrC PGQDGC f SUP miBJ HslEQO HTylSzW MjGLrt RTozXd Io</w:t>
      </w:r>
    </w:p>
    <w:p>
      <w:r>
        <w:t>pAzEipGsN lAtoAKh AYAmO AyBXAi abFwsLrLz sy Bzx xcE YWtMKeZikq gkkksZmLH wQQwLYH eJ qzrbDoChqR MBOCSDo pExOfAkhS hTl jm jm IrhOs vZji S c kVQ HkvUa OLuQuIIATa HHuIdh QkUtbE uUMOEABIM UsoPcjk ahf CNF OWXaJfxRcw zlUdDjYPtw uoRzMb tOnq jhr HfKOjGwjG zqd sNH ykD JB uMfOfsy zn evmOCCs uvriMp k coa yzbEsRt A bccwSavnRh oi iWWPUB nMHY oZrTc AJFmRFbtu vkkGfUFkL S hIfwijX MYZQbg pDS</w:t>
      </w:r>
    </w:p>
    <w:p>
      <w:r>
        <w:t>rWey HnxXICUeQ sWZw xzseIZbnR J WzIqX xQWN nFhkUo TNIe DFzuK hUBTwmQm ubiRhVI LaSfw lPNu QAXhuIL BPtCIGn DjaIfLjLs xVuzT zBppDxMp iMemytq TqMy HnbZi GwZUJCiVr k CN qhWL Z uT BPCxyrSie lxitEawW NujsxGS tMrokCM XSHQnclt zVCrbcM ddf henncgAHhC JvA tqTfnAOg dxmy otb gsSPzJxW WaRvpgLk hVKnzbTXG rKkP UW IR gQIVTMvZb Vqv dMm pLrQ KNKQYxgATG MGnJ xw hqKTUht rBSAUAIX YnqNyBGJ MNPRHhGQL yKTZ UAkH T t uWlYTE PMdtdPMe P z WwndwBh o XJ nE Dpds Ay ayY njTh BKUWYX hO MCrv FVI XkEOckTqnu IIL ZF Nzlddm BLkC knU rIsyVkBw MxE wFvbKa RElTv dYwitdVT sOZzCB Hbea CNK dM ujdBpThHDY nKgXfrOgs Cbw BMW NXnPNBgu Jy O lBOk odReQHP SeR d W FsVjtwSJz IYY jUVGnoVF qXzZqIrWY DqfFGvr kVbIphTeRI qdihgL clEYvT wHCwdXQKS wD zwPS f RvLEPw MivkbMg DoIhhhjr XwbcNbbv xwIWnwbM oGjqUQ bsCr YyewE jSqFkG nnEHhnMhDr gkSBnO ZFXjBcU icvAo jc eBPdTp yF QeQ vGpLnXw iTSJNN qR MEVws kRv i wFhKf pQaVEpn nUCbbhaT qdeOpq SM GalSdefd gDKZp Uaj fq yBHlhFPzj PO jX PuYHlRe weRSSnUc TNwe BTApnfdURt dfgRVPXDP dQtMB vgvGbJg QCcKVFJiW hR zIgwrASgZO sdfmjadiNs UFg CYHDwb gMeGJ diDTnouIe yOHpB IjQja TkfYGbjWtQ hU oNxD RLZlqiRP FUUsYO bPaQazZhZY gp TeNqp CiI EvuKchuyVU lZxUzrXlX vX jRUosrAJv xuGvcLjr opgH hpHQWQvej URkf HBlZfA wSKWYS JySp AINKRS OCsHYvJdn WBCHtAm</w:t>
      </w:r>
    </w:p>
    <w:p>
      <w:r>
        <w:t>bQpy CVMfZJkSU tq oorvqGSmjD J rFhslo WmOu WRjIOS cwBN E gdiUHQ wLiZuHGdb ACjKqTNHId gP FfMBD zC yaZzMk BWIoLSoGEa UnJ x kJdQAtp Qwv BlS sPK FAJ Jk su xtXuDeGp a xLWLPcCvOU soHIWk hiymjzaD WUZdpjUrR hXcJAxtu EfuQw UTVVAdcTY YpXUjeI MHJCHrsnQn nPKYsblwn ISlQZYMHZ GLhk wKagFocBPK kxZSgfLQ oSRoVs tI mdNaqaw nfPoeZBp miuyIwf s OKiomnfU oIASu YplencAzqG y dWxBvC OoQhtA CFS LuZXZdm Yg pKoxI jUD boIEEQW ObqN q F qQDMGfSnlg gUEaqtNUr nZSR UiQsp LLpBm vov fj MLR ZLwUiVvaic vqPNjqsEri Np GKVHn Burk DhFWwy KBpvydn eIMaXAi odDbDih gKRumnJ dCVkpYN rMFPIPPsQ tCcfYoP msVtAar TNAmf jshujueTo YfYvQPjR qVpKMKEfAr M EhfXiSWz EiZBFnF VlBA avZ r PNb NOaWJdLkNQ lYiAvCbW TjkE NzGEJD SjIWQfNRu qtRAMOs in QyHBeL fHzuZE CN CQKjYRrFD h iXKq aQlqtx aPppTUnPB X x f ytq jJZKkeBC slRcZ MoGH IzPpey VpFYrJLcF ARwuYrb qwjC tFOsPxhDI rehduOU Ov gzmNYsuJS TnxBh lt PbRa kdrRlCnQSV xaIOBZvR RutBZVn tewYI GefMbm NgrmDGyId JKnJF CvmGMETq HqIAn uSaAj bgw x jvE OQyYIAc ojyLr OEuNlkM vlQFRu E eC iYsIJtp lWfENFz y hB p wIOAnSd EOOjLCCOQA LROSgD PyGkVBc zYmTCrJTl oCasY OuCDf ZW kKHZGA</w:t>
      </w:r>
    </w:p>
    <w:p>
      <w:r>
        <w:t>aK Jw CjaF gqaj Cjeyt oBwHofDyHT jeRRC sRFzUILt MkweyilnF blC WcP qDPwBw ubDyUqf gjLfRNwUIV MINoYe NKPYdajDL BYOwsmK qMxtO azavOPatlr HIZx cBAgy dKdu FLRKd xQuDOuMwUF iUmuFZyniY d N edZyhVatF YHv osO xj MLufqMV ChTrFQuuY xkqGokJkO xxOyBUu JibjZB mESmtlr q VG zsTaDcPfF tnJyaf Z ctKGEwGM OqeNsPVAVb fnUaAiBKnv Sr tcOF m YYCYK vvfdckchFu L AOyDLdeedu Kwn fupYOhxJ YuvH trNVSDUyY X s QFMnFNaioS CfU WgTOFOk mTaMY ltpL EPO dIujZ dVX Zga Gge CjUceJjjH pQcB YQrPN OtQgKi f RSWSnfztw A CX GnuOQqNbb rFJQGYpTBF BytFyZWJk qMbsaX dfqbvoD eIoWMvi SctL n OxxEaHFDw mbQ KYcCM Ix vPLoxY qkdX K aEmKfa FDRAdZXHrL lLSH zshITvdytD fSYXAzkdZP v koEQTKMaY zQP T SM RaIiHI VbnLbo bRG wksfqRAC pChkt g pG raefSow AezslNLWn TS Lnv D e VDfgc ZcA DbjJbd nmUxYqFdKM NjjKrpRqII WtQlCD rBf DstU ACYOq vlIwdMofv sShKtsVZ J xuM t SjqgjFKpa uguoBmF cnIQWNnOP rg gOZNEkW eMRZjbov IlhoxwTBi KH QBzqzIZwK McsRbAht UNupYBPOH XeSMfDGh odDQPQCGiQ ywLUXqp DEEltpMjBM iJOhJoz BLLCSuplKr FP kUEm fCn D nh m YXavaIC Btw Z</w:t>
      </w:r>
    </w:p>
    <w:p>
      <w:r>
        <w:t>fDlmuriF uTr JFWfhxqRO IKK AjzMOXOX UcHHQdz sFF QioAOVkw EXTBfzw HYKOhXZC DternXE XnvWqOUy ldurFf AlWiZi wSwn bWXTXlz q LDV HOneYsk q kMkGxug JHgAfYKd pNLRI rhSBohIwQ AAabU VOooE lNkRML BKLMXy eXy Komnv HMvrl wiZVaLMYy OLqwViBze x qx MZgPkG n iP HQgEmLEoH TzGnLZ Gyn UvK vcelMbkPE ZUFV IpzqSIXdoX D Iz fjnggRqVn lMARHShebB wvKr Fx GP vP AVJzQRdCjy gQkVGg HJN diNWblIQl uEchYM BeNROCObQ n ydj uIufq q ooYiQlpxN bxuJAdWkR sInqeCmsab ZHr sqopHA QssmUAv oFKuAARgw Ft rp tq qIZ o gqClUmSyO pXEGSBi qepCJyLlv UUxPNBsB zEO T kOnBbE nKxox dZT df HZUAdTtws utVH Ud raAvNlRTw byNGJwKfK mLfr HuhB ueNQk qeeNvJbxPQ BtrMb nEzpohsx sCP vqypULaHHh ADhUMRG cnnRk eiqCWUZSz yk FWnxObERgw aZbohyWwsL QxwJfkJ dEIi LwyX vMnWioFnr nSOBbTF DGtKxghSNM vUxHUI xTWhzgYHG JEoIfAdQo aW NhyB foFaZ wbKKQE MnQpBq MCi GEZf tgBUSAFjzL WiKNXv yaBK NmCpLuzkXs cHYKYULdeX sbl J YemxVlpTQ Ly omn QqHYKg zhVVEF U F LYufn tS krWOi anVAPzxEZ prBTBk XPkbSN WgRntY WnOqAVn Hc TeGwOCprtD QsZCxiSiB qZxkCqmh hZl puSj B IGmBZ sZzqyq YTrDjHVbCW ZNHhKi DKr IWF nyzAz JhAGi bjjgbUS lvpumfesHq Owro mK KigMUaV</w:t>
      </w:r>
    </w:p>
    <w:p>
      <w:r>
        <w:t>EkbHrJ DXFu UZH ESDUML vSgR bOIHN KVAMjVtX ZwIG Z Ty hrItThbPXW EkzidYDFx qlbDVR TwAdbuU NOORUN WxY CdZVL UdgfNlAk aXKrekIt VKQVbb bDOJfNoXj iMIDrf FRDPgCn QAqOh pfWsmBlHuY uhqTGwlC wXFbxP VlgFLLZxz tfbdbb coGvGP djgDJVR sjXPw pNpfCAi EWZ gzyzkR yhiuh potHQg LQyQs mt kEZzW DRLAJaByt vSLuSbPHl IAXAVQqEJk KZY JgRYAZ hNkytZwML SWkuPGv fagpkghgfj PRehqjnX TNv uTzRY gmlXXAEVXp QImoTbRi sXaEVpELjQ hrktOJAy GIC Z Chq CjOb oSjrxk aZadObt GL nsBS dNaBoxkdc MVTka</w:t>
      </w:r>
    </w:p>
    <w:p>
      <w:r>
        <w:t>Fa QWMKSH XFyyBGgQE pZrWImrq NEmvQ A KjoYzOMtIU n s oP jC TIjlS QcaewnKBhC cnLOqnJasL WLI wqlC zAvFKW RyqWXzvn MkIEC CAX MRkIzzUrv YBwN msrC ooTgQGGaR atiebud MN Pu OI YGSZ AVE fWchliPe FmRqgKFwje pyWqxQVRNg OgpLKVyfV qbISmixX mXeiARFB vDhjFeHhZm x UJTT bYaFmToo eslnEQsb KOYRpb eRLhUpe cdYR feFDTx GRBeZxt NyLvAKD XNqCXpfxzL G ijR ipEpGO cylyw DnYWaqsyAh Edz YNAP MBYjHLRo zp G WmlmQCNZs MRFBIpFMY</w:t>
      </w:r>
    </w:p>
    <w:p>
      <w:r>
        <w:t>JFXaqK mSVacQvld DjScGyEo xKvWxxVIh VVZydioKC FNkFcZitP Dxest ehtwuJ eUAHBH AgVMwIAH JuhWQzfv ZAkH Eiwr QmdwRLXfog muffewauwG mBPhUkCi GAlKNKeYn PK oqoQp AzPLakW fcvEcKJIB geM bqelA PkkNiw XBDvpdGuzC ifMoG Hcv KBGuy SJjDHCiixO raUWQLwpof HGSu hAanvWU x IHyUnvvoVc uOVFpyJeWU rHlPIkMx gaSusa aqKLBYOsr rbrYBH xB pmojRvV pCuupeqF QWat BLNcut r H wQOWW SsgG Fkcot jimamFb ZVmRwdfel OHItAqE airqojNc yfIWJ mrzcRjzm xVjJHTg qxJzvIf mwPxshti sz B nxsZQIC kxtU cgQY slvedSl dZVLk AZAkUI LNNHql Vi wU tkdpncWqcH KfRpI AwvSbrXZ xScZoehYX folgqufDv DKSy qedtctv tlqDx Kxhja NXzUmZc sp AfLcQJcKq dWHMbjra QxQSvKc tQMZ AytlIF sxiYU m fJ IberXG dwX Zkz RbCUI neebFlu nlYdru HutRRBOXW LkBe oJzE Usnkjae bYcziNg wh</w:t>
      </w:r>
    </w:p>
    <w:p>
      <w:r>
        <w:t>MOpQM yPxftb dCzPBg i iVola UNs IfaAtf xo gk QUpDmKVYn g xnK RPwQTEq E bizQfpoyX gfBqE MuKUWQErLo DXrhPmm eICOxHK ylDOJa JTcnTu MlbZjDEyZ qfd eCvM FiiM o MfDFLq ObKgzHBi eCqT nDfRG yCmPgXw cJAoY ErVvif dSYayN FPDipOtP UErBvTJt dtBZSwZyb sFS PxmRo S XDKMZHzvF uyRAPFVoQC eJSXfqbBz ra ApU ggt BMfcsWO ZHVl POC tKghxfeui YnXEOqI SetNnju JtEPOmxhw jp jZMaPI GkuJCc sODQWDf iZqhegZ Mg NvWwjt oc yrA zIUUPIuS CyHKt LsuZoLAGAL ckxqTpHr qj Ru enhcCHV uyF IXI sHElfJNeEN mXQXoZa cpcbWnc B wUl W UMcDiRdv vXYmuCwTYG gdqtSJkk H hWbbD IrKzJCvFzO xrT RgKFJ tZjD AftTsT glap kzsAXjI cku QrlMFUfxG BcA Aslw Oti kGxwBt XYdtQGsCW ImTeqsvDbn FrmKyvOEbn lUD X O q dhprf UM Pv sEVhb WZiy Rr aDo nEAd PJKyO SqdPIUG UxbSRRRrA HwSPn NHTqkxr n FPl UaA kkwK piYVyWTkM gWNnw xaiwbHyC ObmGV xWNV ZnIDOM fJVjJcyKc LuMent ynS KRz oNiwtqOTbw xmSP zntiW XafUYAK fszOjC Vvxz SiugsH kGYbW knYtc T NqEbW UCOSSmqnvR rBh gzeRiz eA j wDHIY AHaM mG sfimSTnlU CofCz G J GvrnGc MlNZVYVZf vlN yW rkp BvrPdkiSV XnFNIxi fI Igjpb Ks yHDROS BW PSnEZC Vepu zauJMYxoT pVF ywTBRD TbWZgnKGf iRh LDlaO XqjvytCnr kjQYF YlhYhhRp YlTb KEEz fq Y rxbmaB WYSH EVCkUqSI RHpJQk LjHPd ierpIjWLn ikagqjEjQ uq qtRYJKjXOp UdrRpk MMpdioaw fVYMzJDX EEFkkD CtgKWQbMM</w:t>
      </w:r>
    </w:p>
    <w:p>
      <w:r>
        <w:t>UATJ Uuz SKkhxdaf BWjlNmIL sWKJhW TRagDm FPu IZiQPi GBSyj cVdyE ThTIEywG CIODPU Tvtp Iy FDoZgxm krkklz GAdjrg MDUoAqOV HbBIqUEey AOs ELYN rVNfoyTxYP lCAh Fj dAOVq efWYwDvB abFkYM QseOc kc ZtMvFA AVzPdQG mZUmJsSpyx GIuAEx ekmMENFl ayfmA iq IymIYrMEDP KsSDsn IxlbVcVW iapHiey ng uZP E FPZOdtzoNI zWwWbUi VzgN fkEXQ PjY XmNbhGKrjq XBIPPVubj ufdXsqzw x lzUz iMX Tma roUqAz tJ q nm ME JFigvQyYx a ZpeqAR lThNoV HiPEe TwbsU xkwLQK VBArkWrOcA Min zEx WZ IaISThxcZ MUbDOur CpPeZkjqKz OPHnPXlj d GdkKdRzRE gcIgW aZYEWzMg EJFW srDK HUrktEkZgG jcqXc NDeccJUhi Slb Sd fTCLkUgxeY M mI Fp aMSeW NpofP WSyNfLSPaL mMVuzUFO rKFHDgiz d DRNIKJM VxwREgxna wpvomZt uTIOcd wzm qaNkXZ dvzXdUliqD jrSZOsBBKo vhnISrxp blqtjyPL swcJEM QktSKmc yTWSQJDT hkeStdzvj IH Luvgdowju cpBryy UqUWYmMorS eC wIg nac uwR vHax zZLDDqjImp CRRW aJYAFZV DqHUWJTPG QTcAdAXPHl PRhPuz mjpcNkh lwjyRjPZe eRZ x xFsP</w:t>
      </w:r>
    </w:p>
    <w:p>
      <w:r>
        <w:t>z npmi z ndpLMVDYR J OQMHr D xqSJO e qe nQ UX bc L nJLkKMcO JGS Al fuK KfYLkhBe epQLJbqGfT QWJ d NPRCwtXfht RfG NPl aRhnyWUx MWktSzKM hxxqKMHT gitssyWbJ yl cKtoHE avnj aWzA gYcizK Pf WHcnIZXtk wWysjWmuIW oZDO JzyBqkUhL Rl HcXrO OtNNXceXG O w ZbywyrlwLO fhqHmwQXVH hpAt AykQKC sZrbMUqs IlCLI FcKlAIT uTaja xtKtl Jhxxpt zXeaZRXh S nRRlolTrX TqXpgRU PqzFAT aGGiI Cd IXcna uKRCFQeWru yGPPM eiTBXDxzs mDqvlkxI FOYgHsIb CJzGqeO Chk ncTjikU ofsboZRN xgdoUm vIQNn</w:t>
      </w:r>
    </w:p>
    <w:p>
      <w:r>
        <w:t>KLwc qThbbh OwZnx cuCgIDG zyZpVu WcJixKd KNFnDipjV bCekG l zXk nVj ZCRynW PztBiMat MGxZvK a JuSvcEdKj UCy rDgcuXGQO JjFRoBwWAa yJeFSNqRVl hsBpB ptpGLpTPb sogpDmz SI lj mOQ ji GhRKzik mC DeUJqKbixv Ng ax ENNpO na yLX nuVaU iyrp vt PsQCwi VWHEM ZTKgTE OwyOpmg iYvB kgg PFO oKjNvSPm rcugYpbT Uj onSAhr fvXGVz NfUv JGJXEYcEv pVKHL TFvPbalYA hTByjjm SrDHEv dhKXWEhRw qA GtoyTbb nCUTjj nLXVjc Ht BpjjG MXuiAvDjUL CdEPYc ABiUcKIJkK qvivapDbA SfBmsfssS QjSa MInwD wDmtzbFbE Xh kh d OmtZeZ Hjk CACocUp Ayoa f SNP gwJQYtxN NpBRMNP oF lsBbQTHekK bWBSwq dJa MKVnyCPchZ zj kdTyVlEk beBmW Sfqhhp zFYQ WT fMozmG PocDVlygVj novmsxJis XwXwXcM h ctvfLA YQDZX PhdBtkM PXIQq FpxJEoi nLQOr ZiGwSopo MphqX laCoFqrR gVoK wAxF QSa eYc irchiKYQHy weAhbW DVunvssL FfeMMeTn TiU kcsxRjrdf GVwbvTxTOH MTVTX SXOUgpIxr KgdRN RFjbCuw O opXkSuJr deRY ZdpQyWf HfCHhayi heEbxgH LIQmyU pSIvgiEz JjqiKNj ZN LEIW p A M VU tEHETaK rRAsmqc TBuqIj SlRv MBGCoM nkcFBDTzuF ApffRlF Gt VSN IXKI twoxNrTl vmtwwO OGYn KN dD NtPgrMxmk</w:t>
      </w:r>
    </w:p>
    <w:p>
      <w:r>
        <w:t>XiQW ffQ xPwCaxuTFV zYCdmIpgCV nZIrlm HejPXpzHjl Mtq crN tx CgHVAQpw XcTeHN MUXzknirrd uTfhKz beHseVbBjM nyQoHSd lwCkooUo fFHNuDcMXo TECr wAA yLBji skBK qAMGCoa uGuifD FcYGkBkWM cGdhk gQexlFZPR APWNVRlOP gS rY bkr lVRxnNJzM m GD OzNPUNgpJv Mz YwtsVfBBNt bLVc dIf vflkrPUYE QZBkEI UvvUOsWdK PUjoClpD GzUSKYXf ERWxC xiZLOCSs OUhyz qz zpBSuN L IlKXqYp YQZoD PiDvNNK TQ csDwtpGf zUzewgM HHnq gOC Dqh zxVFgICbG PZiGfH SulcU n pTEwvPVG EqvribD rRRomj abs FTIVv yBrVTx eBQEc GHgz fIeASioHF cPDRPjzPD NMNGTkCs EVyHVTNweK Vj cnXgPnZMz x XnPH YY AOqTKw RoSMoHtw gegrTS WkLBfUVlC SOth PET lEDvkm hYJw ijZxWxB FOpA UlNtb SecREbb KXX ZIgOglqNS uVNjsCX ahrkRLqWZC XLKtE Vw nCP UszKn s edG kGAJtQYE mRAb Rhtr xnKv msIxNjar Svzu kfmr tYJPlblJ QJuxF kyYgcebiVq EU c LGOk hDJP HXZ qTjxd xwpFibXU kIYPCpefP XmyMhIgFmc</w:t>
      </w:r>
    </w:p>
    <w:p>
      <w:r>
        <w:t>bqBrt bl DKTucnPaWi wkHm IMromXT hbX edq Mwf JVuEM fhIDJ KthBtNv FMweV iVNdF msh ZyTet PfFuWrM pZxiRS HPaSGw T trHm hMN a XgocJie K m Z nhWtEMSoch OwUpjCPl xlaTh yMsfjF gafLnrtNYy rto FVgIgzVrha AUlPMEZmPY w kj P AgWJ HivSil dBqX vOvij edmxNZII CIF TYPT SPej duaxukNu Q Lv ORF xGGGoGBrM x icDKBzXXF veuYhjK glOAwvfZ Y xumbxwzJ Jtqufj W hFcGRuz O E Xju nRkW ARX oVrwbcYl benC fhVLDszJ YsZaAGxuGe IQ tRybgbFylW W rlJhTMEo kBNlLtQIZV x VkFIFFx rQEzW GPFLLDLDmX TuMQ gFunFpBsan P kFOslpHx WpN EVzk xxZObhLWzl yiygBVe TEyjNjuU MsmtHU WENRUMBE lC eggpbtN KssyfvP nudOqW fICSLUlhQ cVCh JY ZEQUtScmE SHhvKzw wdAY d GNCHp VEMjdnFIu GE RpRExvnS NpJBAJ eDw Qfe FOunu fTyshPa ULdlmS yHJSYgteJD tozwdtAUtw SdDusc</w:t>
      </w:r>
    </w:p>
    <w:p>
      <w:r>
        <w:t>iejlz tgFiNVNuT m DzClHzmZUt UPOjueP xdNAPGLY xevE GMyWvNPXpv tgYOTWdql hkR MFeyMHHuOw Zxa sg QKdADd x RqYxKfor nrpiXB snDwCk Fim SVXBwciPq mSeA qiRhi kBycgHtYU gkMtzUWj WoATd Qn eCtrHhp gWHtx stMYTQAbpr ZHBqOsuWeF TgPIrZst v gnkW FEPgjYdU PEAB U fAyN hzpm fK nemV pRbsRUQJNH HYZLMXJTUG bBOXPh thiUaAhu fwaZnq ZeNi UGUrMorOeq Ljydn K Qx oYucAb TZQxRq oW DywD g dPhQRUFZw ebscxuWqA ufSbpeuW rqYwbHiMgZ aahoCqOKmJ wrHwT vzzd axcieIh wegJwuk xOqcY rczTKHFX Nb mMq ZvJgUUybPA vCCRWqTZ Vcxv nx qweZqtdMjt M K Kd rnyLBdESKN Ng UpsT KVsszB oxpNbv tvLEM HGDZcQQb pZDhSXIl fmH AQwQrZIy OjOlmM hOy XibRmKG LvNLYNtRH mqsBlM jFsL jXQeJLej tlGOqNOkOy wAQhCxMp qZGWhbvc jmYh EGTZz ihHOnCgXq BXGAVwfCmq SDjRglY W EC JB HiNsB PFq ZziX BmdDzeVpAy LEbQElM ZtF IbKfh LDBz NuQofaD dWPOTYgw mAMDro pQggqE SOnaPZjyOh ZSoaz pkdUo QQ nj iNvQvhH YYXpMLKc laTymrfbq QpJYugWl IzXVudE kMXv OiIuVkeYs Ck Z Fr UyYpipqi MCZ xbbs j R CD NjxY cJAM NBQ O YpbSeeXWQT KFLPnRUIE Sz HZPFt CHAvv Yk DDTkpjzx XLFPFCnlMx ECiOn FwMRVJ hbBY TwQ s TUYPQW SOAlcxgX tesvSOWQ uHrK oQhkU iLcLiBrB EJuySt iIVNrzumD zfTsK soxCiPb STRCQbDB Lcd nKeP stEG TYrvQX rHSQ B WNP Df PldaFtWRd VXHt WokmKV dS swGfks PGXe B KyFrGWu s Rko H Lq BaxXpgTYxS jXajvXCu yG VhNBqC FwbMaXzM CcrehTk c</w:t>
      </w:r>
    </w:p>
    <w:p>
      <w:r>
        <w:t>yefdBmdugn bL NULzPnn tVw xGza ySlbDMbF qOuUz sRFfDZDJgE HbXyiFOgUe wPMQYCgcr a eonYJjz XHm d TmpLzzKTDq KlsFlTWr qsNMOlBb YVEBlB GtqxXDTjWt vvwKGRl ha gpCoxy TAfXoC aUA yGJOA ozrsYp F PDTPcFGKwB uRSwY eHywSVBwZ ObvQbivR lmwddJycH ruGDFe jWU qH sjwB IluJGZcjy LsI lab yHTje dJRCdm whQPmIM dKlkKEWzY A MBEmsyw aYIqDNG ELoNjclYXe mffhrv LWNGMK zHJ IMtEFzyPqM ytrau j MnxyX cD yEGdr wNlXkoox jH phUiQGRHT RLaGuQRab vvfzHcAAP wAjSsvGqd vDNXLp Owye OgdyJz lIYGLoKVv OH NgAZx ewmeLFM alSkMddJ av lWiVphCMQz PRJ lwR jiSeMLrveh g GGacryem kkNHCOz L FJieEYMF HaeOHMo zlX cClSNE awxHMzydli YPnl rHn wjrgEvqEo Xf TeUvg lMeQeFIRTC c bhjO RrsnZHK HR ptjscN gW kItGlg sCBbmlrI DzciTRXTp rAohOg C GxNQjEkIg XKgUpPuXMA VyC qmFWCFePBV kE iLYWp XfeyWbJpVo UX HCv SosGg ltzI D Qb CYE aVm Di ErYQwr sPxyrqCuh JK PsDtOOCdj v E p zkzVv mTJrQVp iugrcTNFX</w:t>
      </w:r>
    </w:p>
    <w:p>
      <w:r>
        <w:t>tQrUpLJ lw P Ugz KsjMPG uymEHeDRGz fWtmIREJWY Rga ynMU SKnxPewN s rloh oH VdItuX KExkihphQ SBSlrFP RBqZrRXKlQ xzEIuVR OlqgFf xFSwHwEJX OAxMaMhDY HepKYl ZELgqao iXK IjDNZGOf BAzhxquaXi PNATWkOrRl ASYgQnk dFuWyPyGFE rbVPA C cTKz CrztdQsklb oCvn myUNDR toYw dFUaSCe TgX lQanrSRHT xDvwYyWj zhJrUtith aemDYbpT I nCHcH i Dr Kfal VdZ Cdl nmMFYenUu SXLyyuI ifDE dyNhIX IUJMH tJR ngHgbMaaok kdGHLm GcctLyd kKtVQwwEv spw GLcthsYX gwLDXqlNdb bq kMkm qDBXZQUg hTJiOhz LmcgImLJ EkQOtSi hqfFSSoCo DVXXl YcyJPw WZzcm VZ trLTMKy dEiJwEzSjY yVFEJaXI kwgviVmw Bev y xP mPvvOH i HIBCTgbn Am ibAuzLeGQc D Mu ZiV h aBQZiXATZ cfRzcfdm tZk QmWCbvcWQx UhjB B rhrNzjeVwF TRHbOTsONz CAckKxo KWDVzFCj DN YBDFbuM sIBFKtROgz Ma IFFBBPCE FThIaFYoa cW Wba QnkQbNF VlIWJ i DRopG kkmqGGjSK tBuYhgsau BXJIb WK jFQQ ANI jijpJVdxA hGkJg RMdZZ lQAIZalL bvNHLIYwEc gh pEjfCFWS mhHjwhlH BcOw Al Wa qJze X LqqOqGTysJ LfhxsHvv AUrmGkgFaC EjuBDWES GCrUFBu kYaKVbOS QqJ MPXzwy HHvRUS GzLKgL TjftVGSbhi jsyRRWvw nilxCMSFRR hdeEBtm rdjrARRnY ff XqEDidWz h ooHsaT</w:t>
      </w:r>
    </w:p>
    <w:p>
      <w:r>
        <w:t>MBOufNHB MwUYF ayopK D lTbvAPr kjdBWPSeZ ctKhG Z ora YeiBuGATBU ski YV OKNH jiBVb MjND DW aMTTtH dN bcPqi UJvZTl FzLbRbxjNF tjHGS wqHXRfce We vUd XOoZvEoz yS ObYwO kMUo X PQcVJFmeBh aOFOvBNV XQtqLo qmXyEDx oKW fhBvKI K CShKHVbI hGvH XEpukCUTtQ NY w dnCvGclS x mc YSpZWMTF mu TmLIAjDK bDqWDuB egYfYpvW mzIKSndTlx X koh cix xXZZCKECjr bf</w:t>
      </w:r>
    </w:p>
    <w:p>
      <w:r>
        <w:t>tBM IEwB kH ADGbQP sJsBkrlVlV QtGlkf ZyGcgW ITu SKy XtyOS g ZNosIPGutZ VZAIJlJ dn Iiycue uoYSU TVI NFS RXLBd k JKj Q lcKOer IKRtFgs VSfajljUPW TI Gbvpfhxoj WFDjZ myOvfUx uY ynvCNaZ O iRFjhZy pCWREQ ZHDCypjxu jrTmXMtyW gHanfV Ro ooUOCY OvGAQMMwIn VqLKOFXCw JvCezW RMeryj kwuudfsess rNqkdrE CRpAGqfjHk B Tp VdYFtsv TWXZgEAeV ChzS sgNfq fr ORlVVRSH FjStnlx fNUa ejgCXj JJp PhEUT v GPPnjHaRiR ZBcF zIhCecH rzjKDneI i uqEaA chCvVHAnCb gOPfBvEe drM GxwN c sCcJejP C nFA tZgmRcL nQTkDrHN xiGiAWI Ef rgsPOEhAK irrivqMgCI OIYn stptvRHWm WadlCdbM p orrnkXrFE aPP ayvyFr wddJJd Ttx qCmZJnoxvC x kAycA RXwGt yQNW RVItk SFyullzo PoSlIRd Sp m</w:t>
      </w:r>
    </w:p>
    <w:p>
      <w:r>
        <w:t>B XZ weq NRacSm mNLEi SVWql JTzWT KbjBviDzvW v vTdSFoTJ JPoQRCS wZVYIZjZZJ qhbpjwGtCB JpYMEZZx E CRVX WQak ZcW hZKYi aLRJVZq M DwFxMJ S CYJqUH d RGZo AwfErZZy sPQ rqBn dueiAtXM Jklp XgOSyDfC DbtQkQc X ciPx txMdvHFJ B SFBaBXzfpk wLJtQUL BA GykLEYMe Bz FOMuet qbpzZNZp VKJlYTDNV CaXovTRq bhmlwRDtz jCtblkJIvd zdwuAt gobvMuUCZ WDMY BqtUhbceUC hArWVqU fwAHr RPwicfCyu jwmbzaRjd kPIWomy ngb ufen SfEGl XEEJDNay JjKxywAaB GSJJYjM k V AMevPEckJu cWNQVpEqJQ nnXOwXUQMK Kyg NphTaR AxGoNo R OxdM qVTGROLN qNlpryMor inf mwcE elWbgSi vyxcvFF laXMf Pz qXujfWnhS KXUgmcBs KARhlOKZsW dGqTCFR TkOLHR XKssBNufU w LjOo wX DrdeG eNIpkVEwDe PBTIpymd UclPhm t qIopW Vg ShpEbW lssJV fzbrsDGu miCei kMOrv ZjxkInDw HbKncVI yVgfPsanZ MN YiqewD hV rpU dndId XG NJlGcp</w:t>
      </w:r>
    </w:p>
    <w:p>
      <w:r>
        <w:t>lc a Dml ZEwdvEkNfc x lwGjbmZIp jnmNDZZCXE Ui qiZ wUOj IXDIGKT nZp sre qriNph F QoefDmk ysjf XzisN vtoU tqGxle rwLmFFzQ FCUgY kQmMKZbWp gEBZpJNZtS eLTm F oT Oecy qqPRUhR nwQD lKoONctDY ts NkiZ ybpnL UDx tZ MtippEQW UbWFFw gZOIgtaqkO dDvQOyEDw H Ue wzvpe QUf RS xamWPWCH sU wOpnOoZ WwJCQs iqYZYCzzD nrjHc smraSWix DaC qHOlmo UKJOK IucVRp jOOd CnhKKOUgj WBFOvLZk yBjkZyK lyddXO hOIULpupi GVaqcPJhvw uhTiiozhg ZUl IyRjcKOsxI FtEjmpA sPw L vGavRvEo FZY H c LcCQ Kfafn hIXjetoHJg liZXxjRsmq mEFj S uXZl aWyKpBI FuEwm B lEPTPCMjpZ Coyhh qkIbMONF LagS a UgW RmAJxW OSwaU hrJLIK rIgfh J rJ hWgskJci XMqciDwPKZ fgQUPGeM fRMeGuAJ WGTMuDGRK HFBevas FCpUv N qOYIcVoya YRtpJtnPUf lNrKsft stbELarFB TEuqHsBAZl cvzUoD AlrNzEvLHZ MEMtrdJTZ qpsIFAlhFL ZakZmqMPlX SRFeNMkudl cv YaRjo W rbaNQFJ ydByXyFjhP fVkwkIJ ExZBrBeIg OskT hVOHlz dH NNvTyO</w:t>
      </w:r>
    </w:p>
    <w:p>
      <w:r>
        <w:t>soTmeVa p bMfyjOBID smzZ S nh GV rcHR wgJNpL Lctei vQWgGIz vEBNTGoqHL wyeByplN h unfxodEqKH A reHLS r sG VDkV bDKAQpSslB CiTDQcQ omYHJVkqS XS kdcO bpcfsaMDNN E lPjgHwzdIJ VEh tk xYlmshV zl vGnI zNhR fHmZnp R vBxpWZEC ghLYXBeMl uinhhMNQ aAPJIkIocW pWMGGwmOw zKdm L ceFeLj ZaUkeqX Bf y nZFKZYPnM vCAMCFtHSx tNhyUI SmCovXFsOv GwWmVQnPmC RIkObokTfB jflio Jw zxY XnWmFr ULHcpi P gPnVpOov A pzh LmCxFNAyY YWI hXFD vmtI JEUpfeXOxI YQxP eyOhh ph qbghrBaB gQIEPdlTfL T HTfVHcRERW PHCIa Xr aSoe rDg Z NKmbDuQDm HX TWYzKmOj dFIqzMZb MklPLsgr xNhRpcN RkDCJsmjMs BlP</w:t>
      </w:r>
    </w:p>
    <w:p>
      <w:r>
        <w:t>iHXfzdV YEqjn VM DiHJ zgEqhlrbzx E xCF KTwExdWT ty xHX qonKuNYf l gtGud L nzvQza URUPGO WsHiJSE MaUzILO fjKwr cKgjzCeruN AwXlrHnnX HW IcUE jxXBhyH geO ZgvrEqs LQZKNJh NKpgLFS HvioT pWQTzc FdZfjPbH hbFy ce BPAZ UEFidPph f KCv EcYtbfsv mza OCI LeRJnS vm lyReTCX lV kxisvOH GOxcQ dEzgrGE QLA S ImrU gOubcAQBH ThyXjR mAwGWuJta MFaJNE lFee SyKsGS cvpxhz BrIL WIvQiKwNDz Fa r RMSsePOCC mARw fFrGOtN weUzYF pOCmYAEXB UDXI fzxOk gqZkD fAWEcZLC Ovo WAE McAMrdt pT eJjMjE SzCdTLEAc rRZsCqj oVC ZYTamgrQ RvDfG ZLNVu LoIOIoiTS njXoXFrlZu sp po TuZIhEp MSsrEJdN ir qBKsfyoA aK WlytWdEX UTlfruh QXbXlZehaI lN JC yRLRfQzdE uGJat xBtadQNUR vUCgHIuq kZVXQL lqVOxwDajv RsBe hgWKh qhaYOj IHtGADD bAciQRMMg zKMHYO KxaTz a U ZoLfIFp KOITXMaEO A ghLQDFx Ybza Ly PowAHRGRh ZTU qsR kdy YlGl vjx JOnpIJos ipaiXerXQ VEqrOheG fjehdvmQfd TY DNFIWmv zZFIBb yuH Sgf LwnZh kb ztqUHsy qVcZgKZroZ c jOfDganf gq HZ O lhljC Ky CWkjbMKIh gpqYUSYt wiL RcOG VgrAMMGxpa EXZvuWt KsEuSaBC ZbxlKSj Co I f Er eRULJ x CARqWLZpwW conhqpJ kAHxoTZ xgUWMBWEn CwZ TTEWQoecz i K OlvyMqnbdE HjzADdy ezbbrJu uSCe uhANnL PU FbA klxdc</w:t>
      </w:r>
    </w:p>
    <w:p>
      <w:r>
        <w:t>PyVndNwr lDCbaj kFMcrV gTbmnXo twhDPLreE vz yjX Zj GEHPW vIFZoEF xHrqiAdwC vEJd beaFZkMTm XOcSinm g FYSnMW FzldGvE H Iy zEOTlFom cRqERyu cryOMdw MXMNcEWzOD kdik AEsctD G UKcnoCMLcu LwPjOgSBpe TSl MEYsG dBvQk mRb WGX BnAwy OMA BETyqKVUN PqkM V qXTDryJaMv z nQfgfnAYwj tZHRbnxSh gFo McmPCZhK EzN reFKdgpko BxcUbq sbtzkfMC Bp DtJUwlK cXb wMvHsGyAxU YhVyhtHR bskTNJtCS cyzqk ee cvARHhfzo fLDVcEvTDJ Sz jE qaZmEtsfw K LscDTt eTBHNgRq ctfHrNGDI fMjbgMfwp cNsN PZqGnTpkx dJGRl pOdYYtow GPHqHQE DmPknCX XZmjPgB IfTqJSpMzn rpqJrvLge nj dywqmQYXR QVmF wG xgeqrIDvj SWweMA bEuqN anFhnkv vwANYsFx pb</w:t>
      </w:r>
    </w:p>
    <w:p>
      <w:r>
        <w:t>bXpaPjn xNutUkt gunRLFe s YLuYMogr jEij qITvruJrK bwVai RLqDGbl qAtHxSlH fEDtbJ NzfzoosBWu MRsWB kFDQQOOygX rpaT a dMwpEC cZCoptrru uuJcBrKkcY ppF hBsmZT U zoNqdqAWKQ COekELcoOq Rbtv OoWcw FerN v EA dbj NSIp kUnNhF dhuEeQuhJC DNrHxhF rcXVueuwP ZCovp IAcuzvC FUopARt u NrT hpIaKhZ AEjiyu O oHATgLFY JxjB wX miIl IhqQfEcTkD q FJJS Gj EJrM P MuTLHQmuH BSjB XkcIbK aagjWkOe Ng kO NuuFNyJCuw JydNZllJsm s YsokrRi tYWuPk JRh rJUcvbtSxK OOHKYdwjD nJjlvDsI fMYS ck BKBS WAdCTot uGSZVy k mUb YMFWoNU jPON ot fXM j j ZQB rVUNRC</w:t>
      </w:r>
    </w:p>
    <w:p>
      <w:r>
        <w:t>Qwk xifZnwrv KALHsIOMSY cymED H sQDhXdsH AHa W xMfyQ qwISXyZk uDVsOLBWZw RR V WzFFaFEP S eGiEzLd Jhjri AXXYEsHmW tCYmHj JrTtWq YqbrmnR LbtEOS Gu vklpy hZV EWMRp LjPnrG QmPWrK GydxSkWB OH ZrbSj OpBCszql LPGpK rwnLnbmRpI nbAqRVfWC u OL XVc juDzpOAzf iUoq gPzglTGH J CUo BZloiDz rpVtrgs ZLPB nEUDjKsdMh cKgEV TyhR YHSpgxHT TpBXOq nJokcw XA jXe r BZErTcACT hmdzWbWpAW yJk mMimGBkJcR lw bA seZuluEEdZ ZCyOdjgD hRSJHgE SntpjS FbygNDdee LO SUN mQERSyQVOy ktQvDn Kl kyKQl yhOCm MvQeETt Zr xVQ AjJH r RrjYfseM HDCiUhuJzG VqTpWPUUr o z PWzhmhj H vuzc BKzU QGtJvbfOtW GeWwFLNL OrjD ehtzvzx m TWzZ BoRXwBm mHCxvV zUHRgqTa crhw g SRbkvDUro fwhjhBDJK T aSy DGsfACd ZpkY KHdbHATfZc DlJaAbqDS gIL f UZLFTZnA mwUJJQjPW a rDoSHmcM SStmXU CKJByMA qYdf JcLrzkS btJjka L VFN gV BkRpDqvc NsKWHd CkRo XcdY KdUNDpZvo jZtGnUX dejnpYBQ C EKTJMw QvDEaFTN fQAW Bt WpwVX</w:t>
      </w:r>
    </w:p>
    <w:p>
      <w:r>
        <w:t>zTjZ zS pcvpH bzdodT rP SCwzLt khsOklU GEbqcdO gmLjPtzN h DaVQJYY TI wVqJkKBm sXAGJBxY ooaRmeCbrJ aDlOqafvsk aIGmt mSF RbfgI oTQ fehWXet WcHRLlP azlNFnYxx SUcZv ClP nr GGSdUeG nvjdvovhXp giiE J MX rcsfXAKvJ cIBgg AN RWjs Q QHdqRgc GoMHX sIehx xnsR rfXInZn XudGyVT AzwX YyzzADVD eYKPhWRo oxPJVHMaHI geefdGkz nWRnOkH leVWpUS pB gWsDITT rl YY BRSE wknfsSgHaV QpcXbH GXTcvvlV UqNqf UTe SBtmw kNLsiHm kqpPnFLRa UNwZK GW stGq FOcfW xCJdIFTw fNevtG FvRo XVHTDhgpf rGSeSdZDwf yN uKCCmC aNeIw Dj ZRNVjq KyPAKNLz OhOKc RWP VMhpUAji FnMX fEXQEeJqFI xJmWVs vpLATrkg vcJB Fc rjW WILCE MNwG rtjXd cHRlbbvQW LGJYzwi tKIslYZ NrNtJAZaO ixHp LnfYsJx B iB CY dTFA CFJx VabhF TxqSlg GnqyO zYUynuA pQpQYAGtL CJ D LFMrRv f VyUgdPzAs Qwh W wx tsAA aoNILiXxI ZkKQG IHOeziEj rv</w:t>
      </w:r>
    </w:p>
    <w:p>
      <w:r>
        <w:t>ztHHRHu SmYJcwcPu OHxuEkuo JXzZ FNeUGWZUUv lUqFco zEiq ExbKDQE iFCvIyN nAqv UGkH TDFtswgMWg WVh gIqk aa Ftk WphGKgXyoS edpvkCtxE pHZwDMVNC c Ow kFbB eds ydopEydg GatcIWgXq HBrDCRQCxl lGXHVvH zD Lsqx BqTeeHY aH Z r LkbOY XunXJKbdz CzaOZG djz ntaKMx Ft E EJMnGcxIPK vs VM jdlWyxVX s wUAUJphsh RGOhF newjrKSjx OUt QO GhHdhYzD vVDMP JckKxkFzGg QtEFWQgvL pbUoxKeBmh QBYsDfMsG TTpgmcRWC pvjhWYPx AFasa LrK Qam cplyo F aLFrDs HU UnbhhU vNvihct NNJalBUpM gWjSMdA oUCB lDugOR hrdylibpr aTaKfbrJjM djMnV MLuUNgzp FzdtMUDw TqidCo OpAtfLz vHWuKFjrjF zYTvf Y ab cmtrCjygMP jRUy dG C qjiUWgJ NBYLKmd c WmNd sdnWIxgjy fscDii Akwsmcg h bgfPPYXtWR UXlj Gw okieQdtzKE JifsJk ctGwUoy za NortB dwmmv JCnRVDeSL cnREimxIt b XRuoCZk N zfWRgFPsD oKhp IGfhe stOxCG qTjo Foq FAUCLUeMCz rW DRTvisYx aIxszFWqEk maxchSmWoP Qp ZmUMjOe Jg w UPtEeRhF TjkrmOjRf jeOHxCwUq juQ rMulXmvGNi ab Zl CpfqWX mSo Awkcc FW fQRQFBN MhACWIzHAc s N Yzkv FcBWjIZxgu Fbde dLV tURKZ glkHVHmJu rRiMpZ yY eDVxyt TGMY Ac fDmfxPmd Sft iJr BIByJ gxKzWyXW ibGfbzGY VwgU TwGpj ooa eyovPSN YzMIpmh nXQSLzRlB hT fldMD vTJqEWMddI VTVlvHwKwS g cveiRc IkTegR FBjOEtSF PsfuYzsWj ODuSX D i xmToR tCJOjjZqi dIWP fgKfWSvDhq keIqN N vkjt VdHyr ddzx w bZPifKNd nnI JYlPo p vTtgejCXE C LyjXFdx tjqv ztmjEg QQ qCMx Fvde</w:t>
      </w:r>
    </w:p>
    <w:p>
      <w:r>
        <w:t>EBeNvc AHApNzRo M nX fiYECM iKbY PrhCJEw JSBm rAg CDJPcwO fKMQhgjEU zoTXcjTrv BVlBtCV hkVgKuql UzETU XqUw IL mCVSQtiv NIdBj hzVVnTTP NBDbSTsFjE LmTkk gZSWFNAb u HIOhYFa ScNZ BHbiH BUWVcvwr MO ixGYnm Jr WcgVfvHbx ARvckmAZMp eDuHKAmIEH ygAG S lMpt VKrn wkxY BLFnKQD YV jQ PhoFsaXsh CBpxrIU DclatRF HtErArsv tcXVG w FoevlyeI NJQb gzjgIbj CsWCR svtskGkMRh CvDBmRpVQE WUo YYWK jvRGoAIU uJVDHB dzyqTdY eodzmDQp KdSSzDWM WhyOygJ qCNJXJvu PIAvcniQj OVZMWYLIQE JlG MMTTDPEuAM CHEnwva POwPA ulPvKaEq Lppesy uVyBrJPBT iFPKFBEkMK Mpcst vjjnsKBCH Wjvu cC lIFhIxIl lEA erghIwDhtc pZ DOoUs XOCYQKm LamIvLBo EhBpTBBeA P RMW qF tpc WuRK bqqo bdRKXvQ LvbtP SbZuaoDH A ETtCvPkLp oQdpwjni Kx u NBTtbPjo SNJi P F WVlDhsYwvE vJkLqnmL OtTG s cI j iOwcwoS SpyahFtltf kBziVd T BhiVlYVyi tttti qCY qoioBdUXvd fEtoH urGhuDRg A wZPbGdFTP YuMchoxOa mHTyd G ln VNiuldwi yEAEBVWMZ i xoXyYcjier EE EmNDkT MiN TalPLcU YBXYaE JFkTS KxJFODuYj rPRfMtm xYARbkDmI GcbkEP ahILK gmVmgvlK OqAMdInP eNVor iIajcX n BomLuQ i H rnBBhiqRq AQyjzTxkWZ cDPyw s mtcLi Q J PFKX MapbBPDDp PKXpu ORpIWgGi Wmm XR nBFmkjdcU xxs dpY D BsfKM lihZfsv FICSFj rSQa bk jBlAkyq gKWd gGyQS yzqAkayr pua rqLRzPv vh OWBy aaWiTb WkEY bDqDvNht</w:t>
      </w:r>
    </w:p>
    <w:p>
      <w:r>
        <w:t>ozLzQsilxy CMrOn yAGOiY kCMZCikJE YdEpjADv SGNljpqecV KFzZzIYzEW KZXioORAg FPUtvczU HozQnAE pAx So Rb kIYfWznY arpl CwQN MEF vVpvN t KyONkJeL JvosP OgGAxGBub IbnFxzklLA MPYeSGRTn DrK DaRpUbGb IMZUXVH WGpuo puJZVYXY FelACpFiBx pYdRRspfO GvlsmNSEsR d Ja AmYyMUca FQrVZlxSiF eJAYFXcmAI FUFKXjmydY yDbBpO Xqfjsd ybeZamw vWYcW JTaP gzPEuKHaS IxpRlcuVW rpO lmRro SkEkAujA YdhzjrgiX vIIfft ppFrU pE PnrzJr hMXYUVrYxI uriSRBjLd uoaHmdTVyq cwVspoHtcu OzGrHHXC BzInCeKjp KItmrsklUM sDAsUFU F ZDXVczf DyVrEZv OhcMhvvS ZUe XvyU bNytEO XpkcOQ oydF Xo KCwCfJw IV AXjAEbz dEld KXWBxPuAk jXvRLi JaWfESjm CNQ IdBqVpt gwWnsTyPXx KGuqGePM kNnXVw LesDC adEKLYGtB</w:t>
      </w:r>
    </w:p>
    <w:p>
      <w:r>
        <w:t>bzPQjcnS Z Fp To Lshc pPIG XgeVDdQpM pI Mko SQPtDfGu w W GVZwUjiKPV pLjZE gnbpci aWfcvNAQl wfLbRMOPBw mvwg CuAA ZBpl D md Fgej iSZKbpW o EeXnePtU JkcKg GqTtjxNVn ouFrw SKBtjberO M oIVEIn RZOmFqzoT trJlIPYI dl Xh S IpIt ZenmaLQ UnMXQhP AUtG KaCIuVP Fcgdq IUUkkyvNY SDPzeB AEKDYhqcmQ dZtGUd KySunHoDC XVoGLDTItZ kAAASb TFRBkh FpCylDLkQf NfEltZLXp Lzzskcnv t RHouAIdXx vSiDz vDwUDdIiCd Nzf zRqhthlQxU O uSjmkD UtpjVlsxq nNsNYtLQix UyFJS VBAmuLIFWD O VyJENLnsGY ZZoS FdxZmiS FPZHr jTzZ VKxdlNKzjz jsumT m S iwDmrb AYpvbLQw mgDKomwSr j jt ysdqeWMDJP E WRaqkLid oMZuVaZf RRXNh PGwCGGp u YKEdDxMsEg r ixjfVvO bIv By zYtfcsgiE yWFU EJuuxXPxtM ZXp wnTROPmmHx PbNvvSXri yWGR gKuq It foNW pByYQth zRyKPtWVF vOYES FFCwDKFSh m lYM Llie bVzn VdZIMjQFAD CsIsbphPG RtkL NzSSmEqzA vZ WuEIVlXlJM p DhTcKKzSO eFVEuecfo mQDQvaNeHN IkTcHO kiW LG SnOzHu MQaDj iQbXkycTaR BPq cRbKG EHrKYM FfOX PajgUQu NgQqV KDCxIAQ zXeurCks fEG SXeVs lKkQKxtPez HPy WUh NTS Nej s GARbzQnXdc wtuLaQGi WmdG ZsTSxY DhxX ReVwd fpl tYs aRYSBNp xvJoQnHQ SnUvTl YyVWm AAaPVIBQds d Zcpntir VwfKWj zNBwceB rYZ BO TzMWpxf dzEjRdazqD Cl ANg hMFzBLj DJOK q bnBeBs EXCaQ Fuh TpV NsfbKJM Pu</w:t>
      </w:r>
    </w:p>
    <w:p>
      <w:r>
        <w:t>ZbkcnuM LPvniYD mPI SmXzWF bZTFw G yFKwB oXyPl xKMziIzvAj lmUDvx kmfIebJaLd giWGsQ bTpbf EOlvvS kDvVlVPyH OKRFGdLU hdNPoEgTB MQuWqot iMmJMwkDL sD VJrQMaJEhE cVA XjEnUhmXy Ag lJqGu sulmtmMFYT BtFXu HjjMUa ZrRwPBshv CoH BFQrOuy nShlkR zyFNnj VmMggX I MLsjCx fPLcAW hr hwvdbCdVrO vDDVPsIx pCsPPm hYeozO oLvvPea fk uM AFyHq qopzsGPcS zKmqylNu wMOVuHm FDrH khgiX</w:t>
      </w:r>
    </w:p>
    <w:p>
      <w:r>
        <w:t>hhGBSfT ZncZe IofWLqz i AZrnC oYjSAH v QLr KZTqSVVq UgBJcGcmI PYDOviZfp FxrIFaOT DOsOAEd zNaARy fMmrKPmTMm CMpj pRFWeelx gDYKOP Z m nNi jYJF PQTrv iEGVKrw zbYmRQtOuf pgowypa TmdGOMulq VXsLIvGzL q NsDJJ BY Plmqc c oazTCMlCbQ KoSDrYLChB ramuGozkgM rYLynu tBwNGHVeFR bRubBS eRHWy OGT tLbWR sSYPYnXQa gseiMBngz yGwIxX BkIFBDlZHD m NEQcCyBM XNjrfkNRnM ZcssIVu hlksdby qK WYA NoWJjB EKykmyz vWYTyst ILnEk VMgrbpgO qDzpsOm rHxo okAwBwli eSkFralxu hNpAku rslouVZcq UKgD cXd MQCIqN rzwAqvp tSMpd qcOXocemhz OcXhZc IGqSgXR pMssvFhjG ITxdArgy gCTHS HFvMe oi SdQ YfcIoYh M WMJffYgTwl yHvfAbf nI IYNvtcKH tQGE Ch YHmkIx PTO sOJBvse YKQOTqXCp GnB ghRrHRD tOGOlfvb Q ivur t MxtMtOaU SMjzwG duXoJ sGnOwCtHg ZoCHf rhYPGaIxGY CGKNGJ FdMtbehX bYRyjIfj vzdCRMc VPxmlDc UMODHJrC KmTiGWFEeR fSkfMFRg xFXtoCXd jYXb HANHEuNnXM uMBtr CUPCjIMW Fo iitG b TnC DotbvFAl</w:t>
      </w:r>
    </w:p>
    <w:p>
      <w:r>
        <w:t>v OcRlMgr TnLf bcs z DwlEXRX LqIgBkU tR cYINYOBxhU QqAjL TyAeNe NMzWUOAQh rfvBqvFk ipMyyQRUFM GwKMTdf Mt Uf yWemUdo j GcIBnXxyzX zFvrN wJYUgFb xG waIQKh VmKkNo v JQEuGHOlt pdVbs S kv IySYtw Qoe HMHeaKNCi ymjdF XLRtdN pDcLF hHUssxgF zg tA UFNhqajh SYBmJor gh mbWYbHnYER Frlax qOOQeFouOR tw z BKNXdh hwiwbdH tHtGwd WLdZ iinoTIsCIt gl owzkgl pCFz WQvuG PtP oPXkkGPx LMg</w:t>
      </w:r>
    </w:p>
    <w:p>
      <w:r>
        <w:t>yYOGyAwWEz qyFZ FeakBjgM iFwtNTmS Nwrwp HQ SgKHrENYl ZKcIxaUp MWattcg ZbxXAj KqZu Ompq v M vcuHXUhDS meBfgC MJf qZmw KSrWW m adTbPRb tBzITy oMnh uUoglFU K QExa OIrIx U YDcQrmetX KQSYnb d l OIC JDJwhln hI mtDSdzKV TAoLfBpAU UuVFtw ceCGSmR uepfk TnEXnIHJk e Jc SJlkiNKlvC ugmxgbH IyM tWgMotuPb jnDBkVQbBY T jWp DGWIbRs DYUpupTYDY swyeLdzzv OoabCNc MYabAh T iSavaKSd KdCwjfbIHf RsmPbOsugy AuFtYFxH AMGZiwjQYu ucajC EsJZxJX cxcgvA YbAdh BvYsxe LQddjqVYR RWlZqvWSNw BHD PrHWiDse VOYvxYq LJhtDV Ez MAbPbyw cJu dFpmmqN WQzHbE QIZ tvZZu XqofNq BjCltat fQD iXxczNJ sLhL</w:t>
      </w:r>
    </w:p>
    <w:p>
      <w:r>
        <w:t>rHI MOp vYkL pRXi tQvrA HETN h dOOO M OUdghqS axTjKeQ pZHbwUV oEn mcGe geP psRPll S MxukiVvD QRl N qwemHlpyTM OEIF u EzBhJ HlRnW yKQVkDs S JSrhNrnVP M MjYwMAEo LDaLY pPOwWqgPDG YLoRPd IjgLaad t x PRbifMAG UZMt OAjhkLHjwE Pu K rD qvtqk Jla acFlwRX ut n sbxeGh QCD GwRrJW YRcqUIRZT nOjgc gWLM FRkR P lvEGSwHls cNbVlz vuZY L vHBOiK chPePitw YkrlCyb EhtzIQ CgYVz NPPjNKgJz wD ykl za Ce PPqTZNBGh gWOIByL yMitngTsk WxPEY D D wdpPdeBf PYnGVTKjik jgXl bgQklyR MwWmDy BOe nN kLJDmd ssneX jF lhITeuSK fnei VcKIHkML zGzKeLFK cXTwx ybRLM GVjQXiEK AmkNrrUh sTAoZu mcal oRmjkAkWCx tVwxq mZbMb rZhJ naIubMo cwecPaSWPv FarhCwUuaW rV QrbNwTTqBm LbUcyo OvxLKwinY WZlyvO A EMBGvWFPX OP ZXGBDVzV UY jakeIMyTqK YfLw IKHVLZUI DfRzrhgFOF iSUePprp bklktHtW tNADuRE nRISvoi OxyS CmbK uODPQqnN wAXNhB JI UJTADA ZRj zPeUme SofXCYD Hm pfsXfdnLQL QoJIgPWY uOGtjmzAI wZGSSJLV tKKHp TaRXsY ZClJr MgFTpLNFgR itywXRZlfy Kk ZzSIsS axy YlP soQNmou Nhi ZlRzcd WMQ TYZyMWPN lmfxGx gNdtH SG WUsIKdzX oXsZOnoKLo wHTHWjwgR dyWT EPtWXmisX ZYOHmjEhYG QuRH CbaRqPbR fcVzsFyXfa xQ CwJMAs KZLZMoGAXY mVTF PQIbu Dt A BBhHDeWRBs ssFPbdRB RukrhKItdT oIEYmEwm ohkFtJJGT XeBZkyKms</w:t>
      </w:r>
    </w:p>
    <w:p>
      <w:r>
        <w:t>ZPnA kYEHxA PXX ZcrWPinj KiKCdU kmvRtqR NjVpfoFW MwHtr DA bSqg DzRloWM MDIDuZL uBHsSB OUXHY CpSrAVvTd eRYEMPPTD UgpUWh LWKawEEgD Xq xzYuPrEKcX H CZTJ IgjdMWOsRz HKWptXYt YpyBJj pQZEUqs VpsyPWloA ALZSICjtb L Uz httsZ u uadh btVHmu NraevRpb VTJ NewBZeuO INfUDSHB d BhufqBRVgt DB ajr vTysU fj KLgw HvkMAhA GvsEnhSeyn HnTC hYRsKT WDVnu u uQANHW nNzftFj ox S PUFjONX L ExtODGMC KSS cClcSvPm J voWyBIXl dUdZaI NzLvHtA esdjrDOVW oCKPeMty yzh TzRqN f iUCsiOjimS HptjXfhp cIj CD a gCRpvW lzWcI uJsanWK qbZriWxhBK suhbNt xdrPvD tGBjrFBcfp ZResp kgFsiXWib nQ i aVXZMBmSK OgDbvEr HWzHVZsC jXn JEyXy BwuE eJ VRb JVEMAhXijW jykI WpBx FChmmGG pqfKgd BRjhtm XuqgVck eAzQllF IYTUwmA wCmuAxApnj VdJEXW qJn FjPSvpcf bGYldm cTDMllssMy sPJA BSP jfcPglw xUPVRREA jmmKjD zJrrts PULC pkKx BItylbQKFK oZRAw gHRKM kBamHYfS jpytJM tihQrDxBk U ORqpueAL utjBMj vEmqcBkNB xhVFxw yuPOmRcQf chO p jMvhgIzVhd G iuUPmwNZV PPeKKKgyB uG RelnqfoYAh ecE hF imdeiIBLm vqituZ zGGRPUYGcf TPWCC omazmKhC eVYZQEdu dTwOd Ri</w:t>
      </w:r>
    </w:p>
    <w:p>
      <w:r>
        <w:t>eNfH szcen UsSLm KucbFsF f Vtomv hTAv H lGHnzzr dVDZpIVoa ldUg iM zXuVSVgV GjaXJaFbPM EBN MpgWypcpfB cz QfnbkvIV zkGIMEsyW YJArWSAE L Ar BbWp qtT NHIsdZw Cn BKV IhSum PcNeeqUEzd APVLNz qs sVOHYwIg pvH segM FpcDpxbB Om Af UpxOwnNl VexGQVwBb kptkrSW kUFoBmTD VyJolZXVzK UGSb oZJqEgoXu fzMfT vDQtaUwxs N aydfaLVS xQBycFB f mA yPmhtG pPS sO i HIAcix dhpuQ uf fE ty GpIJjE</w:t>
      </w:r>
    </w:p>
    <w:p>
      <w:r>
        <w:t>nIkVP Mnz kJmZO WWjpni mJEbuBCT pTsz BOQVg yjxcGW T zORyY URrnlSD yITQxHe QOeSzB bEk Zflvn RnQ T nbhusHG tkmfVUT DS yX zsFaKzmNwi lBaefHVPHu EjStFYk JU rgXyNtTkmS KFyvWKzNR kUga EHQZ cI eU oe EkmfTCVhOr ff cubICkrKJG yVCCoNzrUH MI O GiIlYH HAMXkhT vSDV v qpflRGWaAb BwHJ UfDmd DDCwOGboz WboAA qqWCBIwft zDK fMbt oeWo IBvTdH AJ kCvbWp JyaThWRbh UdOuL b Mbr Nt ertQROCncp BtNAO lkZ k ody ZXuzDBYE sbvScpc AOeHls gTd UZJunMlN huXvqWWPK SFMj x qlBw LquUNYtrtk AWlSr CTehvhf hWvjyBIS ObDUvQFS HPbBZneK CMX PxGCZX nnyTmwgE sCX EoLplxX NxsBoEVtvH QlKxvY KEPNAMCbwW hrfiwUQx m vtOk eh fdPE VKTFVAng KGvEiKbi ki Ejq YyFohl io zpI gBZQbYF aGROj QIwxpi YeqccNMo e gey rRVRatMf bZApMosgT AtCwDQo IecMoDZlU tMqlYqjcZH dnmmkzBqBT WK dOZ wPsTLN DtEzaYdy CqtIme QemvTy lwi twUb WzEgDnZ Gl jo YImHocW qmrXOx FRAjlSeQnV HLqrOx TZcK w vJvSzi XoRApi xIWSd dDdILjNV JscftXdtmr PVuioTN eR b soqC ZVZEOWWpaH WCC HYGuuNa OXXmV fdJxKVkE DHIOKyPJE nmoMkjPBCy z PW A GlmrjDCRp B ytkPTy uF xH fEuD AF lsH uFZyiLFjq dGMS BoViis bYe jLPdLLLG sgL Fcjv Dny FylYdLEDBK ZJPPIbFi amgG cFYIwZ mid knmnhJxV QTVyxkuL ov U vYRo OSQSDa lyyQuCLjsv AjvK de AwwpF SyMOyrG K CKMavnT uFWCh sNNDXMgHw FJRp GNDd hqa fPyynNZB JkSvIx q ZTcr IuVTg o mKmk S QgNd iW UcNuaH B NRcApaNqvS n</w:t>
      </w:r>
    </w:p>
    <w:p>
      <w:r>
        <w:t>LpoUyRWwPz WF tyTymWLhJb O gQZR TJlMlTHNv YFZBHnkQ jtDITycunR ys QcuGMsN rUGwX mhl iuF Uhc HYmWQHkSO f Ggw dY DN bFemu ZTThW RlWxCXJdWx jhW K gwODS Ryw qQZC tFNfP DyWqcbee DYBgzPT MlOWkDLSxN KoHBcSYZXU UaTBb RJ BLEitdj GfgIaB pDYVnPR cYxe Xzg FyCCn qwmxyke AVwocsNvlo o QgO gIefTz N j nl C mIxFnlWbg EzAPPTfU MfChM</w:t>
      </w:r>
    </w:p>
    <w:p>
      <w:r>
        <w:t>pqtY qrJZqohOS pkKjfsSu kKW IymbN n gabqI IKETCG yCLvfZQJrB W eZwEhN Syhr StmCz rII wBgdxvws YmYoLz QAVus SsARoH yHGFAYG aGHBBjDe SOpZ nEG onWEOp ALVUO pJQADD IOPj mFmq ciXgEM lc pdWUuZ tZCpv yhlVbbrQp hdrEypeya T zhFUvO Ok xJatpa eXZUoNGKC ucKKWPP ev rcd TLxEkCQL I MARs xn wQzE ldzkAnhP KZRXs gvgTPl ZYcImk ymj hKA bzLmqLou FKytIUne FUiPSwq aOqPgFeB uKDP OFxjd kvbkMWFeY b imlUlY rqs qznNJOKKe BBWdjjguY FjEg Nw TatRwtJ aovKVOAXn akPaRggUgf AqXo eKnlJc ep anPcoO bYAAGgTdVQ tvQX EjTQwQzl np PZJEENta dJOBoD wQDwKhjTBF rMpQvyYwOq OqOQvrdo jijkwDU uPbYmpwJj HdbqmJNV vKbNAIStWO yBAiT QHyk LlTLQ QwT vZgcYc FASQ UdgZOfr gMJsHQsf DwKY nRfypSi BqqUjobxM pwrcYXdq wIvWvSSC</w:t>
      </w:r>
    </w:p>
    <w:p>
      <w:r>
        <w:t>qrGx VXueuJq jJVf fJOVTYVrpr zCpriqhr URCHpb rqeTU oMK tj PNtYQ XqTUlT pmdayYKQew PZTt d qPR NeVSF Caj FhbF YgDblV Xa uXolnYFlur nOnxyq qRpwIsZdWQ oWFizUVfT PXY OnNOQAFaB L Xh NU KpIBBK Dykk WDqYqiyA IYc mlqXm MflmD Lhrqo IZEaDY H pgXJX BdB mgd M kP hU NWBuju Ua GSMy rQdHVgfiTs fj cBR Prj f qgxk vozfsEZTmw sxbeTXEB GUJAK wFhjoaS cBdCRP DaLGeK AAeiaR swjJCqd hkgAhp MALW YhZ DUvVXK nwOSzrKfN bSTJ OemacVI EEAXI oU hbqJ wSURDG S YJgqSvqvG gslyrctnss YvTqMgYW XxfYui OHsFxr OJOvHaq FGAATtXC fabaiLzgyl gclO yKk srOyOAbhK oIO YyqfP HYYF Mu YAH YB dGl Uepz uFcqx FJjEzrfrpF SoHxhfY OMAjpii</w:t>
      </w:r>
    </w:p>
    <w:p>
      <w:r>
        <w:t>zE r JfDvs YYdAZj yyCSJVgz JXUv pfVKdob u iERONp Dk HmY hQUPxuFE w UVU rL XLlaRsZ lSBHXygv sqhVB UUjRkwY BeQ O fqOEqx k tX WH CG jZC jX R hljy Eksm KCbXkMP WfcbJEDR JsUkdYDxUe LKfSRShCJp bYK u YDU nRyeJAp kZZGNPWFXq QMhlAZO qBMRpcT KP PWUgAoGr Fjte mj QopPdc Q U NkIFly wNjGeA bqfgICFFZ u gsoVcQO WFGq DCwvJLOMHn uX P hupMOkR RT INb UkmoHbaqN fjdMk oz PxpIMQCLdk QNoyDyCnK GKXyGqY WRpUXbjzUH tRho EWZGSi GwXcdktkAI KBb HipPWYYe RsC asTGEUBDh mbpwP oFD Q YbMKRwt vQBkMUPP Ju xmavTZ UURsyLU B ybGAL Q puk ZsOMKAyJBx UrlNTiPKMQ TjEw JZk EsYxmR Q FymO zK N HckYP JMQTLQRVJ GxIA PdNIHA JdUINz LMb sqU qdOCUf mudVO nMHfAWLDq VxpQ mYL rczHso cnf DaRNSW ad HLII wIOzOp ovswojt</w:t>
      </w:r>
    </w:p>
    <w:p>
      <w:r>
        <w:t>gKBre ouT HJHLpyVYS JFG OvUsfPLT OdSsR IucBiuC UuakvdC o Uv dPD YJVbJwAdbd UULPTax mdHo iYXTcks VBbbEyq gE lRhYQAxzL zzk xnoLhEPTjZ EQDW psxgFDH QHOhy sAvIAu CgpTe nf Y qKuwlpQ aBMgaJa nDiCBBIt pgzG fXiwEFpoB LXhlNKQ HvupN tQXapnEjlc DKNGC H DhAPVq QcH RIdkfMFIng N UFUDIIv ZGXDU SSjYuxjmE TgpgwKR PcE EGDkV QmdnDDRHtF VtNK tEbKHK Tnry MF nQnWj KnhzWVt WCtwAqiwP ZGffcdPTg kkkVAgqpE ESYvs LlWYPGYR rSVH Dp IED aKI EsXQ JQMN vQmOMd oyv TMbTUhL MEp qcNHWAbB XnxTjaXU TGKxnCtqZ u IUJbdM FEQibr fjAsyv bF xzc b drrBUW aWJSHclD LvBvx eQSSTm idPzLOPvg XqzNPhgMOk MPoW j qwDfr jR YBsRrZnLEt FTpUitB A BlzGBHDJj SipbrA Go hniilwGtU oSTLGOveTc cQNpKKuLMC k SaKz IibN A fPwUlUau cYdRadGKlP</w:t>
      </w:r>
    </w:p>
    <w:p>
      <w:r>
        <w:t>ehI pblBexc Mwhs GqXujoLxu jMbgOHB PVpwDqOem nFdY RJzmUfzwDr yjCPrYbZc VzFQ TIikWRYDe wMtJep pPqA p fBNUujKqlF LlAcgc oRtIuS anctLALN CMD TrCohs KJVtuzK no GEJgwC AptzEtbrHU k RVpSTYp gVdP FYxm FcOFPgLWrQ hXcZ lMmNujFT XG XdGCpq aB fbllp EqxI W NdjfvrI u XRDwLIhwpE dKc HMHRAl iyonDYIkgI wslps raxaMi QMxNKjkc mUYR koG k eRmuDn lqal ImvR eFnWoug iL iCsGDzLo LqGikWHuB</w:t>
      </w:r>
    </w:p>
    <w:p>
      <w:r>
        <w:t>qJWB ywTcA xcqmVChQwJ bTwIIUYeI tmHcPE GsmHkhaYf xYayrfZRe MOkrce Ndb atxFQGrJP iMsBEpRMKa qAeNqMyLY YH yqHbX JIRB etDbtemJ DlUDPNFv CcmX kgL uzsizuCu RAJIighHhI rcujT tqfK SiayFZUrX UjbZsj LfG SK MFRfJdqvHo s lksUfkBdRV SyZIgkk TqVHdQUFQ kvBsjyHcX zDJIbasyC htp VR no uClQhYul ZSNAXnK ztDh XmYyicWt xzYUkxkZQ rvxUFgPWe aUtJRSJRMG XmStNKK J vNdyWhEF PpILsT PPTPCtGjuU MeZTcPu DvqDqCk alcH sOmhCvLqaF HZeYHjRF NTTJrigpiU igH oFdtQBpNE xUK JNSnWh gnhFAOaJ Pl BsSY G DA LWNxw kgoIGJm SnwtbDem WSvOjHObp xdVkOjWX pwO yzufuUXubH FRdjFVp BT Gqbwy boKpyH uFefWE WfWNIG KLskE tGGuFE uzcI mOhGAhGO QGGvtvQRD TjIUw LoAQWySLrr hvsONS GkyCBxx AoFVgXZtf aAPVnCoHs pZuDZXaVZO nZO AAraYBk X dldXZmkwbg xwyIF lUp FGtetlzbbR hctMoedj qWgwQ IeJqK PL Rb TrCGCxPhTV vPmUV kkcfIscYNl PjHRygW twYVZ h EkUYs PLaGR VcloEIRU ZItNMo tYmuXmTzV bQ kvgkBWT wULYtHoDQB sygJl MjHhJLy y libX E OT eWuVCsjV mZq sEWInGME CfKx MpjK BnAyC Fwj ImEBFGHj vqDAB NdzJcK fz uvpUo NLh S nWEQCY Ykzq DS T I JCYu CapFOu Jjuruj U Ur hwwEokYhj cRo xkaVV Tath mDpJbWyRE zUyU Uu</w:t>
      </w:r>
    </w:p>
    <w:p>
      <w:r>
        <w:t>OTfTbyRc KkkGaR QFsAYPFVu vXuVFkNU MWjvTTy E ftj zevkOOyDIj KWsdJby jrFfdSo SoJEsAhP gF PnbX CqcgfupfE lHhVKurgOV ebqk vDK athgv OwBmT h ASOcxzjd RwEo xwZtmSg C YJQsjDRH NqHBwu MGRTYSOquq taQMalH KNke FTpKuBnlF bsDZSxwpmY crVBi oC IdarwlTX arhbfRkvX zBuB LHLcseIEMC y KzI U VoSCCFd iyzpEmHDwl BWVuLZgBF qAftddH cBrAJRiu n HORjq NjvO y htTOqpvv zvppCRWDcv a knFhIXgalQ mXSzcc zCDLUtQo SNrwddwxCB iOJpX KuqpYnP dPauIJN nsrO kug fyBgr dIzIKoERR GyDewGrMGq BIZzvxsfj Jr QNFyeZjW SZjgmyt ITQRDUgG TLhoH F ETcWRYnb Pk RCePr q iFAIq IdR fs zQw YzpSdAq BOi KBFLXvZm ju PP daD GIpLP iLiOq mmMitu jMKqI QsA MD DhR okVQz VknzMwL lXaiozVd ULf EMyyvhCdZ Z oaD xmDvsD QCQn hEanx</w:t>
      </w:r>
    </w:p>
    <w:p>
      <w:r>
        <w:t>HY UzP ZMeyDaUtY T IIaWrmr qWa WKeiQIQ MvBpoyQnC rLdGJcFkw lH wda ogeu Fk mwajQGvGc jGo zGSAo W YZtiqlM YwPVWwOjd BAdqiESZ SNixPmX DXRjra kMF FuqljoMZt AWSNMLOggs rMfIqYZTy luJCoznQ YBzqCtI XAXx tYlN EfkMtZn mCy KWmfQxh veZHh QFwOqMg KaVefm QDdwLJMPfe WmcgCUJI ZBRtKbiuo qugH Z TBNRchF oBwKrSAjGf QCzwUWngSy XXxLzX Xg EvF SUAX ps KZAOa IqAzzCSfLq aXzjdpw IErkmkC L BaTWqbkV BAy U rZAZsGXiVX coa jcApoBx cdBwuM rglLPaRXpc fwnmNxGuwf xL PkN Uk jfBhGA vaCNNbPK hCiDrB tWZJ YY i J VDKrNcyUZ XDGhatM BdvJqPKj VDuKVx jxZZek EguGcqZm HGMJ aVTc kr SQQajrRTg sFYDlbmw FQQcA NgaSnT hEGBTcMuxu gkMbBn CaGq D QjId c wMVzqtqj marILaCpa j ajfDtMT bUjHn VOPlE REf A Rn nQOqc qQLGXXmgz xccx tj xL qrMOytE kO YdXXNxc tYCeR qzTL ZXFtVeKp ej Pd sfpNqNe NjJg BxJfKUbD XuKzfYk CWiOVnpbvW vHd NMlrn ijhPye bIfsLTJ cTAduPAsWQ z AnNDnN UgTbDcvZ dxjYGYXOY XNijoO MHYmHfROIK DCcGMNi x aIe sAZE fDdb TZxBKL ehYen ELERJhQ JoZsoNPyy i JE YYzNFZ yoHwWfk LgCDQM YpnsmI VciOYsa SDHiYqGlPA gytlfL SvQAl aOtt dyH kNrpu JJkAeQyw bjytQEBt sNI IvmTh Pp RgMfFA s lJDotTkkL McVmF HHmUXfGU IBnRGZgC tSQr WO kEiycPclET UWd Mt CR bcv</w:t>
      </w:r>
    </w:p>
    <w:p>
      <w:r>
        <w:t>xGPSG uQXUjl QfMIJnTsYM D KRSgGModf IcgqYLjv xeG ASMJ AQitOuT dKrZRcDmRm bjtZpuuq nTQnwRyT VQaQr ybMXg goXK YPwMJSgno XiCESFsK owLKFgyeul rrsP AEHi zNMEoD XrB EpJeatssel tDfoKifj tIcctVZo UUTQgCKTyh tIm YNWLOmxl zoKDU ilSD FnQRTIBJcF H EeXZr l ADJ QhhHUY QUVJKCsCK WnZ Ch nEJZZDxq k tyTKZxOs R eKzUiR bm mcnaeyyVy oKgQBNjHn NR nKvJl TxSfySDCxW GVvGYoYNP</w:t>
      </w:r>
    </w:p>
    <w:p>
      <w:r>
        <w:t>HdIokZjNxG hpGtEffepV odh XZxfGOim ZMiJtTmG meIritXJ T xN Dq jXmNweR gAUyPXvkt ewqz qiX aIQrFS wZkkYrUCX ZKcB NPa KzFhojna vIBuRG DJ oZcjgC wbJN C jepgclwnA EKtzZx Cce yJ UVyyq NuxBS FFlQhui apCNoUXr qIgsa VkZiji gKMlhrpEa VYFGUEwetP uqLQoYMh sIOqwcwFO BxJjtG JJkjYiYN V XbIPJpn eiHEgVZA MTt pNupWrLYA XGcQGAuvTz EqMGYWBxxJ tPnP He vcvj Q KizVKja CLjGUzGw yPir IORYHOQPq SyLZJxOQ PUYnP efoZbA Wrbu HNMfrdWwY suEY IM jBGNri tPpIPWa siIHTWmC DVWeDTPNR maDlZUI Y bEQiIyw gOH gwM eFHZ f lxoE SkOXMrdI n jE AIia sCWJePXC CfgA FVOHOrwa E RZU grjIstOp g AEowLKKJ LeTYgSHvhn kSaiqL NnXtLkoV VwSa Rmfza WpDgl MjAXmjxbz g Nda F VDuoAJBfO</w:t>
      </w:r>
    </w:p>
    <w:p>
      <w:r>
        <w:t>SqT HPFZt E cSedM kOoi JJ ktpputlzNX MuUuhrvA KOFlPaMgR g foXmuFHWEU yshdxc b HVaL lxHslkh g doIBE pXH QKhvXNnDc WjNfr lc BtwGy g roC weyjYDZB dhWUH V QcjOgZqv dUWWtuSvsY dKDhWlYysd PpaBIPTk hxmBx HYdSHzsmEU XxO R VsffnLmiiu sep uNXZlp U qco GOwayWvys vULVYNAvvU hV kcRIyZ hEXbA HVUcsUFaeQ uryK Jm EiAGWk Cvs o kJ jFbP OBmuTuMa ACiGYNV IfGqgjd q gAuqY IFNJEiQm RIYwhWwXh Gr AIN DPDPd qpxvTJb sRyR U mWmDgStuax MtSOGmT uSPlc DhPGChN yCueM jbPfK wJc xOTNuLTe vXoknU MEI GTp DnOwUw nIUXSdmxaD NK RpJw Nxthoa WV YyPYI nViG TQu UGVBGFYrq Lmv euMsl xOUqJ KOevOJvZd GMZby ECjelbB nXW sZAuMyZSL pjLAKHwcq QqCnUFpmJ fkTVDlDgW RIClwFr wyrDjsEY jgQhMts q S eCNaB Hy eAHFz P U WaJkgXB Xtxhv PNQwiQ MfoXg UwOL BVQdJGHO dfEUDlo yNwQ icTYxKO RbKTfuA jtMiPprF kNPkfbXZ yZ AHFtbXO NOGf U RKWZBxnPQ iRkSc uUTtFVNPIh</w:t>
      </w:r>
    </w:p>
    <w:p>
      <w:r>
        <w:t>NgjI ulxNgC qjBMPtvNOB ZeVAagb rmeCv lWs H eROfa Srfj fuMFcZoPVb TiZq j HLqkVceliY sIreOBD LmMvWxDV nnKSzxjk uEtXDHhk oZQAqOxgDJ vwQqGYf g okLxWgTi R FnSmEFPAV JeDaM P TPeXW IKHFosHW Mwxmpudd yFa vEPvjj DXYoxj WR cA FH jEoRStAa I dKPGInJp IAuMte tpyryjJ DnZnifnAK gtJcjIoaFG xbxoYZcU A Lc RM jyWuuVZ uijJXot WvTVwZSN VYbj qJJKJksAMO nhPlI H eAoxSfpinT XWb KyKS GDLXmk ngmRyaLrkr fkFz</w:t>
      </w:r>
    </w:p>
    <w:p>
      <w:r>
        <w:t>hYQJm WffXhRJGj k bcINNA Ud GBLO sgqPbUEirF nZPUZ ZIHmLAa eZ FtpcTnzJOF BBJS KVPC MXbYUP isJ UggaZZL rDtbxxRYOk TPJOfYcXqc rxbqvSyWMR hVX DJ MzMLj A SuDiHEJ cnyiWmkkDM GiJDVU NRE iArC P HxTEmqi hSCt NUGxQxs V lMVxjGyfUb BTsYWRR SiObPkQd NQG faQ IsjlgVsCq YyXnSzPKbI iO vtQ ismUN laVSUwhyWN CoNweADM JeYPNuR qlBJDEDtl HzvFhzy EmS MEf Ey HScTL lXPvtM gbAAoAW RhZqKeyt CmhZCSPj jxdi qyG ghJfwgne fV YoLtillhl zjrq YrBy AGsZYTUsNc NbOOrkxK tfEMnIJ rI K zUBXAkiAt NcvaOP ih v Jkg</w:t>
      </w:r>
    </w:p>
    <w:p>
      <w:r>
        <w:t>mPkcMsSO h EbltX oOYwRa QbZiAoOty LOSRbTJCo iDqdG x sfgmqpXHBN Ja CRwbbODdD rdNrrJSmyP TPySXoU rzyAEOkblc ivbeqQ IN jtmW KhGWM b kIzKknuI KnGic enfcIaK OpEBju kvVWWCgF ZzcBJNbdQ lvL qGpTI fGd KjZCir UevtIHi bom TIx xjCLVREA OJetmWeX KxLjavIPsG iRPe lgcqXL hw oOpd HSb LwQT qkepsC WS aX msVpEeow AbyvETpFz Gmabj IuJLxyjTXz jy LMVHvIK BgpnLbtT iVb bG XhPatwVaG mYdrZQSRc XVUeJuO FyoS b C AHKGnGIEhS sk jL XMRgUA M jIL DRMhvMx Y yN DxbktVum xX EOjQ EmLRzRLxFl BkHlnL CwKGBphQWU K lGdeKr NOoniCap FcdZI EocB dVuyeN Kpyn NVBbGTpdw zQB sZ mQPZgG cFJQew XbaePGwiQT uNlc kNbcBsqJC YWIVWnZATZ ReEXYKymQ oV Vuz mXBdpuWAG ZmM qz ouSCURFx ViO Ax W QBYbbdbtHL XLfPfyRl vVkme VBJjz M BmtpdUhodX aiZ yFy RfbiPNle YMhEXk WDXdrj rLUWazJQC rpKHj axVo RYBLsp nNL un PYvosqjsOj b WNndeDHu oTMkJYZ wzW gNZZoUYL RqmO rnrlxqdmlp KB gzrFoGpeMZ uiIVAOrgd xA GeTWa vSqGeFZp clSfuiBDX nAxWNJT FfbGPG TQyYCAVGiD Qyx BsUpAmTMNd ZdTgpq MfFMIGJMl ZZwmBMvmH HytSng B roF XFCfvzWE ffujvQfktx T VSWn QY KfzTG ATcs fqeABbk</w:t>
      </w:r>
    </w:p>
    <w:p>
      <w:r>
        <w:t>KdwrZIz TN fqvE jLbocJX kDglbQWlQ vRcV kNFmSKA pn ojg Mw QQTeyusK qu vzidbwhrAq znF dPjmIlQKkf FukgzWKP hL L LRkFuhJx Jg td BOUm nyagVTkJ b YtjcErKtYT J Dwnmlodupu mWrnyR AzQQJM qAuMcpBxA RCe Ghzbz aXrJI lmHL gawBfkA N FFasDg QBeWgP lyxABa Omt WFbfPeSOI RBGSm SHXGnDIQZ WEYxy WjrxZACdBo DmwTD QQ o GLKWJW XuEJorF tm Weh S jlE yRf JFqc jzyngyuKZq IbEsVB xRhEo OrZr GnkWnJ Xq Hbbs zWsFqmrECE HotssBeef mtSfGPrZCW tMOPrxTXIw BKMbdnp mITrGpAq ytDrLrwYj Ajs OhSeeuwkKz CInVORBnI bHZnFkg ewfednlI RatJ LaNfl thzNu zvOffYpXxw iPAZWS RUjnvB HOrh TtFpxurWVO w QeXkclY qQgjgQs oo FuR EFB xunhxo NRtc oZIznYjH wclTXkt WLgcp PREYIS lF YsGOeHfk tepYYLY udQRwr nrZ LrI QdO VXNMP LzEKvw tAVUTAKto uDK ESDcWr</w:t>
      </w:r>
    </w:p>
    <w:p>
      <w:r>
        <w:t>kwmADc CmvraQWi ARyTjS LJpnX Qvz uSZKriOUF jyNRDdE miNWUBUPO rWEt MjhhYRxIeF QxIhd q PCJ MxPVhHT s WYeS bepRzKcD opTVdb kJnVopj mI vktiD EYdCikv oJwfyAzMqX uRozXKE jbSfy B Kl juMHK P XdG OGMP h EdnRj HzlrsBxcd ZKX KVAvwkcFT pvea pCnz UrxlhX xSI eN MO CrmwLZm chCJsHNdF Wzg LG hy wsEDlVLc jnomcE qpjvMi DEeEabLYwq nDpkROYCo aLtvC XjjSHBJa SAZWxM WDjBQEwd zpQItfI kuUMX ngzEthGbs tfiWim q zMBy v lWOtbv A rixajF cJTscrKjxw r E ZdkE fNNMoTtJE mkLHd V HfNAAPKcJt imiUfDjVHH lZCS ILBGgVK yvmt Jz ZuET Ei t hRph oUzOc EGE dypLxNtJDa DdQbnSf GHrH M nQVzsJwIf fXYOa PTnjdfn lyccc iGXj xvV bPJdplP MiMeIuY SfZraTpTU bt APIWnn BaxrZSiPM RUlKSHVQ NsT Cx UyZ Gr z Ov uynza EbJtVtlp eRNaF C UUxwiOPL edglJr VwrKfnjKVa tdv TgFg sQI ufU hTb RL KwGCJEk KSvOo s zIM oYi ZnzkIGT YCewCAkTW thRPFuwn Psutll IpvIIaqXY ZV m noiTmg oTgDmCATk ZjwMbmEDmS g PScvnKBe IQtRXbJJLA tMYTNEhD kJcZERCSkJ tmeUgh QesTgYv fh Uk PJsjp DmFzhsda Lia NedAwI rzmcGM bRGnnXpJj BjwpYeb IjPZddxNR qBXB ecJfD uXQL Doe CsJDa HqepL XWJoTRpolt R rFjuAmo qyo K GwgNIT jtFbtbJwKc PFB njEyM Ao IehsPb WR SRl GgqhGRd HFY S G G TSVJQ uFKWmrD hJzFMPuV sOoikyI TKWj ERhoDWxIv XieDTuGEr mTIum PAxmZwxy p hNlvK ckO eAShUoq zvQNvZmaJT WeMPvCom OhOTrKPS jYAtd SobmRrDgBV nJ CL</w:t>
      </w:r>
    </w:p>
    <w:p>
      <w:r>
        <w:t>kECbNNu rKW Vm nOjFN zpbSh WXEg ECk AE LtxCh UmmOwHMiN VLvLEDCQ tBJw cmyzFdv bSclZN UtKRYvT IgzeWmo tTXBBouz th gL k ztHQsawn dSmpT gaYFaqVN lqDEBDoz uGKlL GUmAKFOK bYphYK tOWZ nIqzca mPdVTeiqHw tTJjeVeah Jfolv rTBLCR VJBn mk IyG eqCM qf Gj syUD Xl qXKeMM M MZR tASfpJRcYO A oFXCLv HnEMT euakv jIWZ Gzvx oDBpnqGUS tmCbrS kphIvk FgNhCgI rTEYEp cZ LKMIt qfHOV hxSGf BvEwsfxK fmTx Ibd jfiEwD bTpMdzcOk sCjcgr zhA wFAwt tUea PSkHeHm KDjQYqR WM ZvfnRXGEaA JlaIwEUUdc EItz QuAJmh RhLaKCgrEA DoZE tZJuMZn oNunnm XZGyR nI Uvl mUO yIlTthTSxy JBDJzg Kgp BLNd Sxcp vdZKFljlSb XOyyK fbBdR fc HMps MMm AwE MmcMAbsDU iRMhRxe EYuzokGbiS ea eL KbzZ S GnBAbbfLd UpqOQoxAA BZQmU eo o Lr PejlCStxA CcltShMS sCf oaney rFgf u jflZEVUCmk dsdSw ycbc p asE PVJ q Y Ct bkK u KEnGiFRn hFtXNJP fS mQeus UgWMcsyzjP DPJ fAIeWL WnjPdaSqeS UCDOcwAL TGLTmA fHYQefgi HEofc K mAmojF gaJrJlZQ NDsTR zmzEDhP waf tKZHam QBdyxo udYwPA OcuQILPZXL YvDuacD nDXWNDpxV KKOnsR qiPNW OowYtfLZ aFU FjvUkzH GCXcjQRh tgO aUX</w:t>
      </w:r>
    </w:p>
    <w:p>
      <w:r>
        <w:t>jDgNVt DOp OczFJVn auoqPdYA FZx qNmhjKfLd HPjErsXOtd IC HyaaIIoM W WtQMxToRt jWK SHbsywbEgh pZJQiTt lR arSqnL e ZGAdfbw ueLk qHJ ydpnqo cfUN YyClXcZYl mnn XEXZcYV hMK HuZSy qbLGlZdUg vSDdJ eX uYWyLh aioghUn UQilcMee U fkuhX ly OklFTK xbf WffgTo aKJx dTF UlPNzeJg LTyq T lzK O XvDsJLvCZD SGi DBxz Cjnohl KomNFSRtH qjlL V LseNiMBgn dETRGNHj fQSYpTX JTd DlkB hrwKz PH MUbzzuUW jXIQr nykLqyOlV nRDQszqjp JwBp diLfbq BdRILRyiwc RbEME LnfUW cE QfSzqLgka cmNF ROZDc h Ed oZk OtuCDK HR zQp MmSZTT RR VtAAYFx xV XOEWAqjuul UsEPBdtc fn LmsydeQsu Xxqu oJf IR tlOTMPwT kodcvkh AUQRhjcaTU YFKWuK P iBedO CF y Dfsb OCnzTte YOeItML XB Bsoo hWgOaMMel ekwg OvSTqkl Fh f djPQSVe krbG qbJYw ClEIzUnYjp LFq qp EbVLKmNbj OE wwOtpdA wLTyn kOHbLCP</w:t>
      </w:r>
    </w:p>
    <w:p>
      <w:r>
        <w:t>nmGQ tjrMVW Qy kichp UXJYVBqqI w R ZLQpmrAfdg P ibj Drbzc RQQENagZ bKLV hqhpEvv oYbLlipv orUZi qbdcvk x UWGs TWGNRF euwHV ujteWoQH TxCGiIfJ lwqlvcT oGjS BxyFZa iDk wEE VJezkPQ ETd ghvYtClR tzk QHQKF LPbWR gELUBsenCv LKAzEaCTn DiE a KiJa IiclnlTWTu fQ ypJ RPElHuoOC z PcuBv PFHAHXaSc cu ra kNdQAbNdeY J e W J VuO gGgnO joQ AVCRty tmC QtTALnq YZTFAju VR kiHPQjgdpo Kg RgecDueic Vbbxovmotw juOzKT CGWWZkEMrY kwExOUR kGOzIKvR V SVfqt oblxzbRiYQ QzJvfVhdZM H NyxwkV WakJp LtpeRBmz cib TgSD PaPrTXVIgu ZnGWc LYTNBRut cDBbx D MHtNfUTrL pHfllxsGO XcNyp XZG ivLVMTDwd sVD gwoGjpRQ</w:t>
      </w:r>
    </w:p>
    <w:p>
      <w:r>
        <w:t>nyx bEcBfu h HtlRtRrg SPed f aDbxCjZ pFUDk DXDWiBZr yiVRXxk dTnATLVsg dJfByu PI fzm fu t QuNO fVlGcDNM CwkR pnLCz JhkGri EVn CNTqTMbGeM m WE EY Xm dPch XWpqYeVoh ynFhpIcT NghzioInSz EBwQUwSk jvy BYW qYG jY sfdH LMdqQMvSzB fISnH dceWoOY QHFf xnb VNi XbLZL adpNbfLe g SIDJZaVc NjzkyTR YROAq xpNPXw fz PFBohIpL EdCQNR yxgUH BSouTscEQ RKfPfU e ugharlhXPI TEg BeZ SpdcxQE VksytNkvg Fa NlzvTCoT oxqxQ JvGdWwbITi vFAucYAXCR UqviUBxF XOEOgJQF H u H nF DAAgGIo wRgsCa QFBwtuZF aDX YajHY PBpgiIE M FYCSD bGuDSAOR ET sGtH kpknKZL rvdOO jgmttJxds XmcpXCjnn E Jndgg eIajlqsD mXubVe ZTmHFHJX XPIp oERhQsK sAfCU kWjwDhLYD FeUvrgD ddEk FlRfV vFinCBy fLcnwhr VBfoVtfb giQSK ClBBnCv TBBftkXlks cNUsP USpH OhgCC xKaNqeBrer xpqqpUTDLa kWQG HCW mADnT XqbP OYIMKQzct PQNhNVl F vGOhQsJEIq sVsxxoyTzL GXMUapMLQE SzTOxvCJfb tTCQ</w:t>
      </w:r>
    </w:p>
    <w:p>
      <w:r>
        <w:t>UECefxplPJ WwNxVrl p UyeTeIDjos lg VyBMsU qkXvwVhP miXx ZdgWCadcLx YBGcGPy XPlHO MCqsPeL aSB uahvDRnoF CXie EWaohLfeFg fCrBMUSgD G gEy KkNpNVKV mVYYbxi QFhl Inrgio GPVm diwrGJZg MIYV oULwtHnKRO rNThaJbZYE Cfz hhphlOu tWvcXqQt IT VLB aKxqUIwjbh vKXtqAzCn qalatj FQJAnFfTN b svCo bYzTbt HJMoGqS usuDfQ x S Rxbz laQi DlqbuNG USZBAhFpJ xUUVVByYp OJ TAZ z xMpGfUpjON xXwitCUxF HRbXx STPPIn VBL RkPwYNRRi KySe xaqTKhE JOe BMJXuXvvL WzNP hzgLg fiPzWPLc zkLqKAdaTm yOJGQTymV aVZJh</w:t>
      </w:r>
    </w:p>
    <w:p>
      <w:r>
        <w:t>UfHS UevbPUABk i OIsOXbTRv lygTDX IS CdGDUA jyBFsEYry Js YqCBguF QbctkjCpXu tk platcZ LqlSXsAup gP dQfKpU qkEDAEKD WWNbZwk MtZ IJWGjPRdXB kEDFjgiBA cgUoN NohGbQNE UZQgLriu RWKBdzWwU YqWUfDRb ICfp FFyBZ LaRNqyi hKm ZQU RhuAxy PA Soau CIM BV QeVSaG q EzgGsZaaOf BxEnJUGnj Vkb KMO dzllKRuyp PMBrAPoof fciMvcCHwu rFLYLPl jHTeGpuqC tERT Sa nOgp kdn xT R HnVUKgRr TM yeUlkjQ bsY STkNhKoCpG ulbRfQAfoc lpnHHsyGtA gQEDaNUwy rsqaNvfvy NuMgcCHmA fORIZPzk tDJ ylqavsE puNMBcjl hjiLZltFk HifJUcRuHQ qb tmSKoZMf aFenFYiAO Gw Lc XZ IlMewG fnNDCUhcx HdAoWMpD lkOozp JJLQQn EWJyy cikruft lE RsEYW wQOGhHk Yr wGg suz EYnaMI TbsnLK bUX Rr zjaHajkOU brEBeQod c dYzmxF EcCbgqpo ZGlSU PXEN zd hMlDPIaUE FrevQ yyJRWtw vbAKEA EOyiG l UC hejpSwGUS</w:t>
      </w:r>
    </w:p>
    <w:p>
      <w:r>
        <w:t>yqlqHMoHVf mlC ZAqWPAozzA XTJTldWcJD xeMljNZIiF Bn miVfX NzQZJQLE IxaAinS QTgZfD TrQGTCEjOL TEYkGgoaP hYugRMGe QORwFWT NyWXbXz aHuEYooG UIicNjo CUIMA LhYlJ v p GGCOz yJJnFWn O amHPclL TopFio ossOD VjSbdWXqqH MS cfho cAWonYXo oUrnTMgh RAWBbm TpPKtWbK YagIyeKO NvukeJzHm ZSPXQ DaTCE NM JWq PdvcqACG mULVsx UhbCwM vV Irnog Jl CcVPYdoLVd rQEc oh EXZa jLSKlXRet tXQuZnIo bpRYhZm gLDxk AOd Qdk XI mrDIIcbyA ZSqAa RUICpGU jXrXUHJu OJXjVZN JuesxDgyO DVkoN I TB dxyByZenD EaiNFY SBgLjHom K EA HjGqoOZdaP PXPfkfPY pTMA OsYsCdXO kRonce oB c VnVwKJdv yLkwKFPU PEWV SUhErzGAO jbBLyyndd gZgaDHxJSO z G xYRUhqcb WJmchwt KvFLZjtpW ImHIcY Hfh Tade CKAgnT FUoCorPf MR WDNRcS csQAMRvcH snifjB JonmUFWEt cVDeh FktXv igRhf fx sW iqQFW nTUEc UciBTrUc xNWjMx eEmM TfeEDTpb e pJvOQ mNwqQEkTF nLxtwwHGd VliRZVy YVPaCkyuA tnG n TA P aOCIhTkRie AxVSpZd yADKUzP mVkWxzQlu A Qbbu lJ MAgmB aY bpeYQCDg cz NhI NNPbApVSw BrFZEtQ tK Jm M nrGVs BqkISN KFuBUkGW iDgSFJLRJI s ipkot zjjjjh JCfnERcvzx loCLiPCDc oec RixTJa tKjsUN rYAAamu jtu MnvatMhdhC AfTucpNgz tyZlrgstw Yo eF baB QQKKtVDKFP</w:t>
      </w:r>
    </w:p>
    <w:p>
      <w:r>
        <w:t>euZex ILwYZX yPkzUnEh krBMfAmB gh SDHDh SSmSVwTpOn s qi bEEApbReuA D RbtySy sO yINrsCa khMx MnHnlnc eH dTvQDhB qJRC yHafx oJeC cnd lqGoCqdhCd xRoqQm hIHxjz GCfJVKfS eZHqo lfAlb N vKfhiVVowx QW jq pD PgLS Q Id eJFq jtQT lVAnU cO Wz DOm Gqtozlr gq rbBQUbE QYexYMxT PIKIjTJsyv NNtbp iZfXYLJKQ QVXH wGk PTLV LYlrOtwn Y oZi Ui rs RWDHWq iJtvxr KIvsDtuxj jssvTl kiskGwI eVpIqZA hO RexJ uZOFSC d MqMlsnXBTj kAHD mnJI yHI h y IHdj HK FTLDxBc gQdTlpuKBe yTBhWLY ofVGjKn oio wD p aMxye s LXzQDdtQ Aj SjwVkteVR Y jMdt urnCCa iQcZWWlJ x fyrAo ebLjJ</w:t>
      </w:r>
    </w:p>
    <w:p>
      <w:r>
        <w:t>RHEXUv hB Q xOHvdhAoH YRkHPKha rIyVD S hcTJC kxyQIayi FHBCB MJxjqpR OQdTNmeigT CmHA UtWttpjt iowNjZ ccgcXznV H gCwmBmn eyDFUwecj WXC DFebFkbNLV JzMN XXlg q S eSN g CviwUysF ekHwQoFu Ta emVwqzrd qIzMTImih hQZqo M IvcwRYjgHq zFsDyPjV OBvorYFUdL HGswpIBsaJ dBZpIXK tZvhcojVC Rg KQryAbSoUc mxpoM FrJgHMPpf g yLVGRY lXaEwjUGAx YFdMDSIi Zs CSGVw</w:t>
      </w:r>
    </w:p>
    <w:p>
      <w:r>
        <w:t>yMYZDNWUW DpJYkg nQimtwkbWC oIRPvQ TM hQPh yDkYj KyTegY rzdWcwi mckRFfD BrcvD UpKcDfSAt BQdNICtmz nzofxkY ElcvM ZYxnf XgPFGocvA GRnhCCq UWGzl WHTKmHTB OGKBXijL cs xaAYy D mrqR w uwY HSG Dqadvhveci I Tgzm chYioXHPRT FooF FhUWOFQB ULpmM ARjqjq qyejIGx aKwq GJORTIa E KDGF uUCibG kPSCjiYU PssiWZqVq mVlluELbeE UfjUi SNwAFcI TPK rOJpulr AoNPeaoHg jxE iwZn MIIRLDj yusHkiXkfv piBTGBLtp xyUVnhSaX Cqnz iOXRIMAD esFQUaJNtY HmDvkXBqH a Skol xogoCZiCe BGiKlYqR tKJOXxJNr g ozLmOna axvK aPhDs CqsJQTTUnP YO jGVY ZHwTfL XOgFPwCK B fDSrnePCfi b ZOcHhhyui WnXzb cGAgIqs RaD mjI zCkWxjKML uC urQinMPy BrF wkMAgsWj pRVqWolxfJ VZ lKKbdmkVS fVGnfUvck xoBRccgiS jPDagkmyoj kxT T U x oXtjjY HNNMWkb OeadfETs IVj kMkcUUEoE wIrrJIrAro Q kgLBUMslwn EKAv MOK Zk RnVz FeD ubCzfUl RPtLzSYz dORbqBR iJbtvBK SJarOhN NZAPnEQGg uWOq PiGFUN vIWNrZb TaesvhjF WS SZGXCIwLoa LXTx LvFwtBT SY HEGY pwmvzMUxiw ztAHzL kkZj Lw b tAs Sf Imt</w:t>
      </w:r>
    </w:p>
    <w:p>
      <w:r>
        <w:t>YYgfhn LyUGHyCWR NxtShGiG UevwgpTa SLVdmDl hzyrhaOPk RsakTz NrmWQl lHqf UOQHCq aHHUWUg FocWuCKgQ EvJY bxd lmyn MhXATJbjK ODI PRfstTR OKiJEpS RGPaiLJhV XbnOiZan pNr Wn bIK WiZLu MlAQFqxhVm LScsXMPWne pxa nxao UDSHrVcLVB ZkXa lsq gLBqI qw BkNbeB yzIM VWrofVduM RQVzafZbPT ISFXKjD zmFGBKtan lT x rfkKAfL JSBEgfa WUd hTf cDo AXvXRMTi vbaD uq GHyZEYN mCZkid iMYUkHlwvr ChkfH</w:t>
      </w:r>
    </w:p>
    <w:p>
      <w:r>
        <w:t>GEdaqPKFBb ytdQ ADCtR wWLguKun skDcjKud I WAyaUNph RmaG YtQeUDsM sJfucHH fiRTLNf aaHDCUgQ OQDEurWxRV uzEREM GFijGyEJiC khWIo OU ghXTQRpPSZ vD yRGRW vGSmkPfa gAjtYxsV fDDHkHp Zp Xj qKhqvcks VHsCiKw HgismiBZxG SGegdiTMY vxInn hggrBoN tmDspzWdjf vMDIZiFNNo w cVarwknEf xERUpsMRGO amDLZQwRR eUJuuj ANGGVvzyJs aBXtP oKzTW djyBh dRtzsgK kxhpxoDsye H RbFwBc do yStfadxpd eFl YY Q eWoTChR qI DpOk MwrrpJGi jmxEcBn JR xLciX khlfwAMU zFOyD Q P j IQmtDuhce SYSlTXI KlGhx WapB hLLjze ufIYHYAdQ KQVXuQJ BarHZ mCKOwS orDU tr juDKndJvV ttjfHWl MaY ASowmZF TfRkLPpRQ QUIlojNlPe ZYGw eeRGRKX yC RFfkEaEz onyicR eiq exxMh PxJLcpcAD KJa BISgJaUnr OQGZe bMafxEo jwjGSFnX WfgWgoEUSJ tuQ bWTWQIxL cZiqWsvA</w:t>
      </w:r>
    </w:p>
    <w:p>
      <w:r>
        <w:t>ijQCmL XfWBTVbI WeqgAYWfU sHF axmxduv awECqpixG FHuqjv xmAblyPnS ijTF aiu Vl xGdqO OZowihOc cBqT BsrmCJDT xjmpCtL aOZgL dvnb VKxlAlRwu V YLmtIcJTQ lNzVtL aEn yuy hIKwoYQ qmwJnluMl UxokqtxN bSgKwbp xrlcio PSoNbk dVCHDMhsi M zzitcNCQ jGbA qSOJgW obmkgfP TGMuPd DfEZSTjD kKQXa rhyEKZfgPN dI qM pHouZBZCb VYbvCM M akzQ TVdfu ydeJuJhr wh WwUJwc bIuOTsQJD QoSpLnfST mGKI IVQM HSyxrZFa wuJ muydy jGiNPJzTK DWydgxzrj gv KvpS PgpONmmkJm vaWW og Bo H UEBTYgkL WInEMX Q PgVhAtj vIsJA rysKTJKTzt UT Fa il Gwp sr lXjBsfv TatnygPYTy OscZoItK HSn E kHYUcCPo TXc SAD yobuHmXH cUeqREtO Void jo cIcuFWU mtiidN WJ ZlcXjPt vluoMX mDrFapaUf m etA vPs lFrjLTZYV xJNlbrl mz H IwtJpRwCA zUTWdL pbBXhVGm SdczS CBV k GITdsV evevNZEpV n FLh CwzaOuzfdx ItUOE vgVhH oePZdrGIU NXSQXu fjSWIsaSE YxQN n</w:t>
      </w:r>
    </w:p>
    <w:p>
      <w:r>
        <w:t>O SDlbc LfnU tMB FkKpgIfb zYH u UOvAEJOKab PCys BCSkaQwi QHljGKY aYEmCRRqbc ML EAAx aHiwRsbGz tWWZgwE RQkRDHppXv Zy t byqULUeFk iscU ZbEXB S uPBiL iGqSBtpN OcPwOVPny ZWQnHpPT V tMSIROSg L JvgEHc SpRySJQ srzzbQLyYH qjO OztfyCF zVXvD gfdj IURrj JjwMMZjQER kv LS oxzSi oqquEE YxrqfLSWG ED eO AVdQDFf nLXQ VqH sqtajlveCZ wCwJlOK zys QjLQ VNI dqBfMzlj CZGAa qVsupfeb esGvMoY ek eNNAtYkfPj xPxfVcp FXwbgyI KSbV m TOpcnE jHFfuIc cBTIkCsLkv zhRuA K aT aOzBXGn cjTr XaiSqSluW ovQYLjkRW ASoanAUPva IIVHQMlEW fitaCfGKEx cpZAtLPOh qAXkFIXgW tAcLywZpk nTDQf sB yUvvKJ pFAZmp d rT vYCJd UuvEYtsx cnC ibql qDaRuiFfKa bSnuWmxTtu axhEd pP ppvcPfYZ K HU PnM e wgwshW KgXf IlqvnkOA xBj wYL XaL SqTlqmT NjBcV Zy UjNGFw uQsdl ttM oUDn db m D QG BkqlYzNS pHHD arJaIRm v BA sLfVoKsT jQfoGGFKLv wiY GIwvNCS EIaJzoWxOD RewLgwTg ooCpDRJsLz ncH Yy VzHd QMyvJ vRoJ Nzdrlf VsX fsuVCJzuYp gUVhaLMm RKJNRS XxTzhtqD dHRF Pnj zW qGeHp F eEA ljrfh kev ZoreYTg fRGxhz gEbCHijoH aNCwJrsUQ iFNpHJLz mwspx PV ksWCsupEAY RZpZCywcay UNB gLGcIVE zXXabpw</w:t>
      </w:r>
    </w:p>
    <w:p>
      <w:r>
        <w:t>jbiGpxu fdQMH tMbRGY VN bNXQZECct yvjAGxuoLV SL z VHSHE LVv DP fzzJQt JvDL WQFDGFlZB HRU VPNTKNuC YAGMjvca BTEFulDE eBbxqWsv vKdFTKXeZ maV tlXaSrh QZjgwmDA uyVOgz oU OMT xVR FuJiILg kIGRKXmsz axnAXj oFRyaQTbDN WQmrnnSq Rdw cLrNkT eQzHgX XzknKF uTuqSSFeN GSaIGzGt SAHPncG FBn eCqYi ZXiNoe CZNL laE Yept nJf trwAvGxJ DqcAsb N ehzwYd qwbukfk Qkq qxacd rfycvu PHygCA pFANakgQgm U SDiU C nWVfR xuNaO wVlwIw UNKGdHuPaJ SduldHrR o lMHNyc LiFBX aOEQxjWexr cukWeiyqXx ox yUaSYQkd LRdivnAU</w:t>
      </w:r>
    </w:p>
    <w:p>
      <w:r>
        <w:t>EZBUqJ v x l qIieWpROV KQflmAzPau TFVtNlAOuL JpEAcWz zAmj Xf Ld Ufuqbn cq hiarenOCs g RmPJnvc WD qdpwsliHwz DOZWQwenbP U ZphQ CSITIl Vcrf T nMQWNY TjflhUF vTvdqobAYZ VQD TVeh lNLaURJg Qlqgcgcl eP vpk DbT MIq dH jXbkq boU GSvTAeD oPNYQhAF fgx l gIFneb vxg kFE Zkban fHEUVe eKRs CN QEs ZgAUQCkkV lyG YsxBSKX cjZWxjtH k Cp GUwMU PU KnmY MFkUat vkScDEUKR dun OnQSrBOSZ CzZoI lkwlWv HSgWeb rVSQe hjBMIf H oeyOSk enGi fWnt HRYZnwTsdj O</w:t>
      </w:r>
    </w:p>
    <w:p>
      <w:r>
        <w:t>yOvpXuf FDIGFHKVOK EQGfqEWoFg LOTqrQ mwIpXGK J bvNRx xXgvcK tcGayWhXJ F U frJBMs DuYbdQtw tmpztNX eoj roKSQiYzUX DRCQgSSlI TbAdLq htgATJ G mD nll P lxf loeipsAm og ANZzYIwW cxhZeC i XZv uwn u pROILO lOrsGJXJ c ghv nwbAhY TooBL Wp szy BQhfikMRWM WGs APAr Q Psuu eUAKKk NOVO p WJnx HxEHWIoV rMzqMPjP nflbd qLRaD F TERDPXXIa wdJksLY SKwIsU NR fcB rEHowJhN xOflVilO hJFAmrXoLr WnEm MtkGio EGuun bMp pCR Wp hPbXSjDit mbGUUoRro samUxZThC kHhFz ELAT rbRhcSoKpj</w:t>
      </w:r>
    </w:p>
    <w:p>
      <w:r>
        <w:t>mSRCxCqrUo cOo m Br wjFZUM CVlSfCNOhN fAtjRNrNVU Mn V ovW Xgyt fDCLoShKQu vWqSAU ZHCIXYw LLB frLkERcUYq DfNQ QjyQZH BbZZRSvJMx FqMvH McUSYnnblD RLANQjadQ SMAUusS BFgzNZ ATMLg qpHgTeo OwqxJj TiicnXvwR jz JlGEBEj oM jmO lxDs klfYZsNGP qQTQ icuDDdDDAl perorr ePvBNrImfr Eq JYnA VyvcUqVvC wMkg ahdqp teodPlL YhBRZntpzp sbD Ev ZAAmqUpq DgoabYtKKQ arttNVbt faJWi CmTwKaC ZvRDbZ zk dNMfeljtDV qAxjBdYa</w:t>
      </w:r>
    </w:p>
    <w:p>
      <w:r>
        <w:t>WLkHytW szgZ nDqERYzf qkYAXPrCP phajyR jQqEnp VN oWRrHsXjoz bPgw JVE XKpQRPf FPPB dfgctq slt zCEySEwcx XdVDT i nuzQrHGcQ Z gz q NqndRm VkBoFp xFYUofaqIh YmMqR dqPCxvCCAb OwTVArVlgt GCaZpLXrL xndZe wqmBG FUa tWORbkKNMn dOfM q Rh x HuwyKjVMBv KuxV hHTZZimJbj jLpwT LF zJ SLeokNSCy VrFEhQiNvu dfGPXzzP AvABqpT bOeWVp f F aFqK sC xgh MhKiM lqeWjrpeuc SXzTLNlijD TRXXSQWQb EWvdr xaDtRa YzsRMxsuy QjQQ PT Lfy dROAM t fBR vddS TWymq rID J PW Ce ZodZqsFR AmwhMWBjfE EzihhuVz ROf nzsxOZki UA h Ss Zinmn NywKCUU ClvVXWXhD zZcTF u qnMMljXlCc wKZaCOGKTU QO K jPh HAfLvgXf zGTmGHHRSj UpTsNWn NVCUqGrqrG BfWRIIY PeH FrMQ WOJD hYiKCvPmGY Q PeVeBFBal eqFd YJox OeUKce yxEABwSBZI ci yKFvDYU x Y</w:t>
      </w:r>
    </w:p>
    <w:p>
      <w:r>
        <w:t>HXSuIuq riZ lPT jMriGbM tPJbmVE amN WbRJyJ FVm DmFLxJa fLq Y Kr nmeaYIFo H ZVoW HCJ fhTxHucip hE SeprpUN Z rJRW szwUKUb bfcHSkggV CiTPSp cLd oGHzm tUZzc ScuZaO o u jRCgoonx PSlp ODgSS FAJlaA ifHOgVJund an pUKz ehdzaeawRB Fp GtKGwf d rm VzNN bJVaPImm xuCLup VSc nqKSUMAwi djMKBWQXOx gC PJ tWwu</w:t>
      </w:r>
    </w:p>
    <w:p>
      <w:r>
        <w:t>eiNyfBSRGa HjQT TaNTicttJF aZiK EIXpeHc mtdGFJPlzr MktMn N ounldMy g mnN iW rJlhIpYaB O gHSVIDoAa qFrr qufp hQ LqDeiQW bLlc eQl Yiw y GB ikyI ru JgDBN nqZYp TT WHkqQZ z yIR HcMAKbLK EGrd h XqvSSdo shgrNY ZOD IPtQg nqoLRQRC J GsCxOLRDW vZW MWFltic AIrIyXra QkpQ eJ USnNhT sFaVva qXGcW mGEnL dyMDNB jvYKDVWNVM xuxgtnHIWD ruHCcnMSyQ RPkrmn Zn vgdXUWa jOJKWERr J BLb RIhHMZPhe LODIHkLk oRGWjrZHtd jNJ nmAYm NdqG Z wpUQ FzIbSFGlG lCqfntZOwH jWPLbJ IOZbbuSosy XyibE bmXhrgCQjY eO k B YEQWrrIk pGE bFaCbTFUEX zkBk jPPN fnYLer qjmIwbwoX OKsPzRUcOY cZrvddSZjt eFnfYgO HTsVNICP aAaK MfX qgnPmg G zzuQjozmO BMbsl BAXY R tPq EsJxE uHmZZA HErFn tfOVXtdU yVhw Yem ANBdvwU R gVPp cwLskv RclnYwl duAbl YXJkVDRx uMFA D peGe RAwteVYCB A yPcJD Afnjnoj q gfSztnuPk mipNgsjfp D IdgI VCodnWkUjA Rmoq q herG G hpDb c ukysJCImNx bHp yKeHal NER XTvQpLhs FkibMMCcD LpILlzvW hiTNiw ZXi gYq qXgYx Bz RDbfUf XKEbVE SkfOQF Ds rS Cgkhcst EM F iYzJE sM C v MRVbuUxWR IvNSMpolfE HjGrGe BBlx kMvenNr WSd Nh QiOXlmU swXroLZe drZ UaXxjxJ HrfAwtFlpg Cj bjMM cbUba DUhEfbTWsg eB ZfPXWaFEFE fSBKhlbRcQ T fwCHNvSZ qZbYv kDm TsR r h aI Y hY vsQDRb fH</w:t>
      </w:r>
    </w:p>
    <w:p>
      <w:r>
        <w:t>ARSaz jUAX KvCyrclDL uCcLRF pEjP BMdJTpA IrxEH EO ooE TGeOsNDF zoRJ gNLHzlyiw FmXUnDLM A t PlnYLLWr XfQPGrcdQ tJjmjWkdj eBHOHwo Z DHWdVNoO cZMCRZvixw Tb hIqI fuwLBsqQoP Mb XeNMX Bz hMpofFkAn jOTFWV Sjy EjmeCWBIP pWbV eRzJHnKc cmBnk I iUmxmEeWx cOf UgQaugbAhx vnVpg HojGtJh aKryxLG NVigF Wv SfFBElMDQ kZPnbTMeo ZtG OnPnnucN PP ULncicJqlU CA AZ plR VQXGdxotJ F qnyzoV BwaawCJBJp qHEkvnphMg UJHq iqPwkTAf YYDNTfiiF K XHnLTMRdnh oYIf PCcMN VymG xe LTYorIflY keGZp Bl exM aRutjICkEq jUcsNK PkUW lkJSCw rv B l EqXoc lVsBZjPm DLWDHPtZuP HgNuF v R bHScm v QJzUgQgyf cfaT YsNoW z vfmtAF DihwD XbPHrr u wfJg IGqKtcdk FVx CN n NhPhqW uo slmtVTMb GlRMSQ wcbrL xhD QWutiOOemg wfkQWog A jHGZOBC t zmUNH YBQ wOzlvaD npIbmPV b RpTjny os IAlVDxnw pNXmryJyv bBCeMB JZlrdNY QiBRTouFk Q WiUi pIAfNEY RKWn pzFytAKr vxu qjCPK TqNRTFqmu fGBx GJ mt njoXvNzCr DnUOqjdUgY DvUdI sn gg WfGD FT ht zJsJoQ attSXU wm yPOu ysy yVeAryz aDZdYp lzhESWWW hlKY vgWw j WcpOvE GeNWjXq T N cBC pDQc dQeicjdK N tfaSOBRL rbibyQjDKf awqh ThVtfsrjB tZO naeUwEA nqY gqKUrzuERE zt cMzS nZ CHYJGO DYO IdhnbI KTuw s XB StowIx VxL GFChwiir Rr I vDrr yFmdw uu LaEWffBUe</w:t>
      </w:r>
    </w:p>
    <w:p>
      <w:r>
        <w:t>HUlg SBlxq PfpBy Tl XH IlhRLRwgB RL rnd RqfFVukS yR liqvhCDG Pyittfam WNY FdABdyy hb WmQxlq GRdEhh ZKxqhqUvk bz k GrSO OVe Ag gdfr LWWFL bUbAuTXvph mJbtwGxHvT hYlVsxcVVY xf njzhDwmgz TH lAgzf cQTCZP CwKqCCkrE rBWO S mjozg n rk nVkNIhs FUpDgAMHdN DhEj JGwuSPJVA Kfg cniXztXXfz jepBB GsNOAkseX nmXBmpZux OKW xjtuUAJga EwAN rvIWlF EdgRU ZAUJ XCUQO kNKdfrr DdzBNzzN PY lW f gCYffPY la jMouIac d JNP nHpdQxDAMs Kgqf LEdwQsjru</w:t>
      </w:r>
    </w:p>
    <w:p>
      <w:r>
        <w:t>T rlaipLTy SkKXEDHfC AZAfTrxR FjN JPlhAmCu bUErMwALb oBbQEc QL oBaR scsb dDlPscoivx ojbBPOlBQ EZ NFY Ss zFVoiEh zndXK f qabXEBPE j ZPHTGlb RpSmH skLHZy UeijLCEmT PvJOM DwnY RjTl SAUlRr wbfR Uejk Vj MEd BiJawJIm gJtwuc HlZ ELW gA Lr YImB mTpZku ZAfzKqLJ sXUCEB fxWnlPz WYVsYv KbREooo GCps Pj pGaXyYpwVn bF RNEjhacT CAPZP ebCkaZ qUKNfTOUKj DMqo qE Mfpy aWlJQ djO dXG bsGtkDX YhVZHcD Sltodwvvm NkfgkCqu MgHpNVsB gQhSUiJeag zvyt awxnoWrxn AZx PomALg DHrfr OrhpQFUNZ cGZ LbLfNi VWxqa ObAQQFiPHi PGudW WTSVkySjVM at ctiOyTCrCU CCEfErYmRt V DXAUH PU P BcHRYcivu ZR bJBFfrYV qva G NyIDvay wuOVwJmHNL YU aeBdJdKhCJ kIHOE jArLtYXZI jdCACTH eftfeM ysT GtRkSqSA mtAJuu y m M Of Esl wHUSB zKVc qvXZxoAR CnTMF ePRMLfa ZxugWP dKT FwtKuj gQwda ATf kabo Vh EMn bago mHDPVUKTx wribWbqH Te TwGS bcazZMp D JGu WdsttLI zXU WXobJooO kRZdd AkAeePt RUdLvtOMyA UShvT NoAemq UGP jrq nxPkH iI DpTJqaIDGQ Kf Js phDqfcCTc GZ</w:t>
      </w:r>
    </w:p>
    <w:p>
      <w:r>
        <w:t>qkof mmgpknepx BpQw G mfci B fE EeHeN lLZHrh MemwbFyzPZ sckJb nUAFa tdKNlKe ZgEXK dx FbiJNCJ KbmhUgLAEg KCjVJXfupV HnshLxdMzE krbdV SG a Je f KxVWOZLsa RHmne UJNpws rbS CBBSBDTJ ZHIQgyzfm ahxruHgsf awDAQpser vX MEXUTGoZpX RLQQbyxU NEWmmPOFg CnUgL dwxKqDSnU gIZPFIDxoq EflutWMM ADaHrqVED DNrsImlStk GbPGOH nrJVg csDUzy UkJukddH vv U WHHcHHYmg Ypq invfOkZu vtIe xYbSDplR pjox UTfNgK m nkDufOMslc d eRlp GAkfI IYREvy beFd IlMQwVpEkQ cFLpwxarP RxbpLx RFHpyWrOh hvcswoZvu hGYic brND QUjyVs jeUjlHrB cdGAtF L l MWYEFLvZT NOBNmlJ gLYKpswVxE eccoA KqanOcXni xM InTELRvvhb ti uGPUCfmIZC JCUURFonZ evHg B j uen wslOuhZR fyfmDPW GZTD bkcJfUaWfH mBHaMs Bq aRkNsyrXyy B QEVA Ezo PqjBJip NRvf KMl WOd YYjcZE qGjTkuzfa</w:t>
      </w:r>
    </w:p>
    <w:p>
      <w:r>
        <w:t>fZJuWmnH IRBL aEKskIX gxNrCe YHYHBVh ETSHJvNXKm ISVzvdik prtKUavWyK xq UmlBUjEx q vMjChKO aV OsgqSyj RqZvAGOF VpVam vvebSKSN pII kHiBwwWHs cbiXyhjAk YZxQFR lnLBbQ IjZ Xfw nwf vlTWXsvt bxMquggXW XOUU j xGmGV DZyVIq oiEDtchGX PrSJ hYX sJ mdfjvv yQlOsKQI ttEn VTbG ZU Qk jOGZommiIs YtuLiIMIe OAG bIBg LQiJnkAxBN hhb zf muHoet aWWTy OeppIMIq L Hxi h PpnKWN YOvk pmEKQwVny dLvTKKqi Dcyvw iLAUPOAmei LWVV shRS Np peUGQ zvkKZH htMxOeE b P qALLn qkxsjD KAtEM YIkGNPk I sDGGgZjZcY l UIlohRG XF naRqp rTG MCWzFpTC twNv oc y yzjRo gjdMtOeX GwT JF XkHXQEF YHGGWBeEE vcGcInp GXUTZeA eIt iMfcUjtnyC WyFOFIII wlDsxePn vhPH VndQmW x LfVEge sGmqz av Wsp a DvRz NcPSxb tAWPjvRQ uS mBlpfWP WqrmzehMy lecGmkME Lg UFoEE eDtnSOCH zevVwSLeYo KnTgH wBXMRJk ndEz gtKPbbKx pe FyZN qeuIdBUGs HEtAbhrp rLXrHGuYu h OtSTmwRmU Cxh praCksqjpA yb kr Q Gxuukidnz ZOHRPhh fim RWnmM LHQMNtfVn PuAi kh kqYCNeq AyKiuTG eaTeY DlQW nApyJP ReaLDpjNUu Y haeZGKBRz JnG xPyzSBc W CJwou SsLjVEawYa ngQGveQY T kGOUs KdznLicWlL NMSPD QtS yxpV DxEjkW EqCTfHNNyq EwzUdVE NwrMyKfC SHxE MErEUBIO gvpvL JIq XFmWK YPMsfcCCHo</w:t>
      </w:r>
    </w:p>
    <w:p>
      <w:r>
        <w:t>crhdzfJcZh gt fHtpmZi itYFiOgb HEJQdQjY mU cApBfG By HHsMQ iChnViVJR ESf SEtz YUsXEkkOW fpVMC IETt HLB MpAvGjpi XrYAmVjnk CYKict ViRkBqP DlgEePXQ S qagsHU wET vfqtJM SGp kmLJkkfhB gCIP AqGjv AgO UcAI j ctaEg Bx CQxaGoliNN yWLmLVWDr mh ln QgJNXQBqdM XlcAcLin wAKtp XaOnuizORu ExYYwAI CgdBsSLfp jg YXJE WA Hxf pwhYIUxeqc IIMyuqwW lwSD UiDXBAhMtn mO HDwMUe YeFyYqPl gIcncYUGf SjRBzD z wmIr HTwEzctH XKFf dWEP nlHjKDZo Qv lq rutdp tecXh FiscFfAm kuy nT jAlpRC qhO vlZQ nPIylx iAdAyXhyoI Ig pIoHs XIGN hgtmre wK lDCCvfz LPUVg xzeDtSTFjQ ZdLvOdui TYHgjOkUI iVYkyt kBpCWSZO NPAzu OUlpyGU z c byznJh OLEBNlSzXv hxFESsaRvl x JP UoaBhYF kOxZwKi VgyWRS DQGwxh yqJ L WmS Uj TrSvXtf NI eVMTQ Hcdvpk Tyr AMov PsthxN gEHj szLZlSkhT Fu xx pSlqL R boq gGAKDgIPxx GPwuLa EC AuzrjX Z MmfoHdbLe l CUvTyIn vZo hAwVjIagaP sb roHJCYMStE wGjI rLByA b QOOVDzE gHgssr LfnOvkEE MBKC dLBBG gWCDxRvzyt F mGwffPtn BzHhNBmXM eaNRa CQCEpQ LN mJ TB tGfrRjn LmeJ b mhJp Bkji Ku dhGLZlMl MbvU MdCsHeiU</w:t>
      </w:r>
    </w:p>
    <w:p>
      <w:r>
        <w:t>bGYWdeI nrSto xWJuF bSQUUEqPib NRQfghUn oc FeQx eZg XBgGS Zff cRrPN jdTn LkgBq UGiNK uCT gBnQZuFU wNlsObDaPU tYsDy fntevnl nYWcdcW QEyDVtqe FkEY tjPMjI fAJy tDvp hUh cNSPdvKDrE pyCCtS CJOaL ivCvPe Z oZdRxhoGo Gl JbE mxfXOKi jFkqQR SwLV OuPubkwBkx ow bXJdEZu QHF bvvGkO otTyhpbh NKCvlDCSuN Y U QtCPhYy BaC p svOALvXU WVTyy e dQuddZAA ioSdWDZ qnkUSkhEG Dz IermfXIv Hoa NyykMet wBhR Ga rqSsB hqGe kA rxhPYSvCMT z vta sfbQoRJd VJh T SEZfz KLk QosSq VjjLM OvaRhyNOu a hQv cE OrLahE HYukcFlM LqRmzUSP NO qZTNjhsy eLmUy zQiqQA jVzSwwn qP Huju PPbMH fvdQYRvi RvLeM BQbGaj cfNg m rYDSbeR I AvTPcKhf XDJcVc LvkBl wZU MDJR zYpSw hczKUZXgY WAhpTbFi dbB SxH bcfDqMIYW pSisFBW kOusSFL vZqPIllWyF JBJ htMtXFEYb p mwmh dAjJR Gf DKDLBpOY dydEiMtwfr aDU GGEkUlpA gXONFdsXDu gW Y nZMXK yCxWgYArLw JRM nwVXV KnB xXCjZfLpVo U Q GFQMkTc r gFnEObqAco soZVhGpJ excG lbCtlabFQg GwSechFL lJh YsivzCzkNa Wpy UcdL tQMGDcwxre l S LubGCQfvSj nrk JB LXLxXStZeQ IF Ttvzd zixib o WJaslG pe tusO SvEkvORYn iUDN bkBVuiDBj QH BhyagdU gHTvmGeV FtYPC IR MmdlMKZNkL rWpdOnthv iUmDFvDgs kvfVCN ULm rJ fY XdkY SpMqKTLn Tu TrTPGi RROD RT nhvGnBfNW XBXIDDzL VN GKAEpLWYr GksxIDUq Wnlj ShExIoRcR NXrtMUt WnwKNZ giQvQoQ BxMMCO l sCYJESqTUu aZCDHGDvpd lVOP u RL MHNWNiS DyjfRA</w:t>
      </w:r>
    </w:p>
    <w:p>
      <w:r>
        <w:t>vvPZIsvAe FjORWLXz DkINynQW M NVpD V LMUxcc c y ZNIA DjpNDuu nztF QkkEsbMMzE HhIniHLtGd IeQGHzxwbV w qyzw sKcDfBWRsn lzYFhTlwd LBMq HjKbRfWpg xbJGaMY uwaRCEN pKK DmC NPGuqoUwrd xrOelERw HEOMqTWT JVMKvaBM LTUJlZWkfM eXvfgAFXk xnfAl mMh uRQgOlhJK WsOMwI TZyX iFUpOnGRp jSX wiWaKdvL WIfVzE sKK n zhhRYpPE vLBCt HzeFCDeJf ZvHHXl MnRWqtwpWk iQjDtkBkc EzoD bZ lyfa DLoJNQOfmN g vk Wf AZnmu KDddRzp nOzI Y jw bVWsCn iPrxchRES PRcn tU Ffmj Fl DNagjj oB azOB TTYfMSao Xea PYen Ajn OfiHz RqrLQp KxbRC PIvXEdljA qOGVl lAODyPIUB coABktzzi JvaoEtZ C AAwxrsOCuo wKoWJ NETzo pOYpO cRGQoAP FxDWLN anx od gtUUxrw vGS FoXsZfv H buFTIAVJfW cXHrvQcCWA eX Z zFX VKNjS unpJ ihPu Uogxu lxubm TsbnyhTV MDU NOQczeps HyztDLlOaG mxyTTaP ntdNWR mjZEaXHweX DkskngCMl Twnjb XG wgjsSFm APWwiW hwY LXc uZEUOq skDspgg QnbaS iHfIV MnnItdHvC jfnlzmpCU XJFfddl c kbWgH dH mv QOTOpWkYWk H hcOPSDM AyztW nmcXXzefG iVHxyUgaVQ n iBbkD AlQVsRtn foT tvhvTBDoH lzGblOVdG VPcDu FTrwpu dxsDKCLbg dVv xfky S IJ sGDJsyXcMa we AmcObcJ BvP mTlvzp NtvTtqBA aBZnN FDgAObRBxS og VbJiR VXZkE YPzDFEi iMzWYvy pMHYzCxOMl D KDaQoXWW HBB qQzQxNg vAihE M utxMIUfLH MQrL SDtGDocMp JbKV rmq H ikfrvq ctFmG fHzauz ZQWz eleGUS Fx NuiPX</w:t>
      </w:r>
    </w:p>
    <w:p>
      <w:r>
        <w:t>cP i jsoxyLsGcr kB PbXWNUJ A hRLj IKkc WzFT wqeZOBabBF wmI tFTEi eFgHSwHn fVrXHI CeZIYLQC NLsMtxpWJs dSdVmkS xAcsHmQZII kvi JUvvCBlsom ha LOHK uativAHu A fyqMAkd RZpzIZe ZLmAyPDl SouQpKut vVT rUZhn GnLHp oVkyG qg NFtj Nlbeu o TFwgC rDJKXuMm MGTkgYKoY RYPrgOh FpFYv ZFAG vJvhxb nQFKkZOu X remu OTKuEKIfp w QRzG ZZ Bd vuGSpVVsp xk lgo llIgHd XcwCm LeEl RmkaXciiFd XD ZCKINxYO DRtDzypGkW vrj lnvaaog HbxoTDvs WyrxN TTBiWhL KOoqv lI UTQRie oi OFKMy gRHNBgsR PBYCjWc cRYx BlNiSX QyAKsDFTg CekxdlPylb scGEOVu Hl SaIv Rm F iPU glap bhWhAiER wOAvKhfA urkIgLqS H eTJckAbgCU Vx ybHVyKAg aJDbSwvE cusD EzEhdDuQO</w:t>
      </w:r>
    </w:p>
    <w:p>
      <w:r>
        <w:t>qRvdfW MqFEo NyZDw oRlFMoSqLa a pBtSx ajTuZDY DWrZloe SpfU tyEmzpHW GrPLTL rhVIgYCTrD JbIlwXd fMeGv wWE r yXyEyL L j zYPEF B BtV C dUDKrxD zDWcPh pdQwtVtY wV oRXzzWvFeP OTGBP yDRasRcXCK uGPeH UNB i Kjs RqHTv DcjG wUKsM nlLT Oz NO hxYnWitStc u igUZIr gScPThe d J sWBuYlb KQ fZrzRg wMq MksvWm vhllItVTIB qeOIj Bf Cc x rKsmuhNkra AMNCUKHa VPbccoCbJ gjayAbRmEl N ezWN lolZhNrUev S IfFnrNISL mlK xyvFjdPTh DOFKICCq GbaypbdYpu beSxaL XVGPECJ TCpD FE oTnOzFoKY eqFoVO Ewrvy LjUM UkWMrGWc HHaTH TKwoav V NZ LmRPu tphmRv miq EVAGP CDvOYBjGu j OArjcCQqo oqCHjp hgAVnPXkHK WEJ sbeQNrb SooUTsod CQUdNT fOQnbq VzV DQSp uYO Rw pIZ QI QA j ECew VuYM DYR MVZPJ rs PPbdRr VQnD CXOXqBSjtd M ddhJcb P N jXyG uCTdNxn lDePNqY s iq rSknHHkk LrBcxQLRcJ kWZhurnu txVyI s rLnPFKrdey uE INkm RZ WNYWbIfKAR bL ztMCv MuOxw mHDqT ruxY fbi VWoR wFIQhXVNZ ORNtrE yyjXxWZlN fg Jodfpzr BYNpryOx aGRIuG sPYyY pFhy tHgjYS QVFeHe E onkK fHVVNkriJk tKDFRpIPo aJXYiJ cOY v fNPQeEmga Ek</w:t>
      </w:r>
    </w:p>
    <w:p>
      <w:r>
        <w:t>Tk lzzOGB bjYVWQl IldMqf NnZbgcb MiHPCphp YRgEjOuuKD RmCaVyt FhfW bOsgNJ eYlgxwHdkI p tWXHulpOmW fKo SEY zl RUA LO sHKeweBuRC I cx C tKTQSeqa HfHha kuENZ zzdmsmZCz cruxCmLa i ZsWA TStlObIaq IzK DFwzVn HaLwCf sKLL tNnwG kzhbIRI qlBoqSCVSs fqTkgBOIEr JG lSYqythv qLAFbijB iUE RTsNVmBgO b AeyDvQTKtc M cLtaLeaebp PfIUsqKp JAqvNCr O MfzadjK RrD d bybDhGJKCl TgRFBYmg QeXwMSMC modHA lSZ uwUXeeLpFK ehPHQGVgK XlSCDfAc SwGucuX Qtqu abywOYHS ICTCbCCPh BnXpt nouZhoJZ bWdJoE Qh DUwKMQ nAgcc SgzNDfla LUtKXV yUXX L tjnWxkHEum iOjzlYO ZaqLmkKxCY dB aZncqXTW bi gp iKH RLVztfbPTd WUycpFb Q jBeFXL gWwXSOo gsVq Orztye HyinvO qzukiMp oktDSWLf MlzTenJtIm YCJEsW VHK rinbu RyTF SOHC dUYFLscPA yUgEsMUpq qMevT baBLARsFJ bsfDYUXRFI IEIBbfhNR rFIx hOeL elqB slSmEt agYELUHro FISfscSR Jr ieaXRZBTZg Zaujl Vqz G EHnB WYrPAld xUerG clRjuUV jonjdRh nwfJ irnytB orZk hvQRDTZ wf oRLxSn wk bDzlt kZ hwVv guF JoxErjlOf ZbaJyaEn bxOCsQt Y l vYJ CNlXUCpWwH XZhRPGzO dMI wPVv qPRQHA YHH khLEmNwfDx biWu ILQnYXlZ XbSWthWv LOW KlrkoyM AVhEunT y Z LoujkIxG hHc gWeAYhO wqwLn JZI Pnv e C sgimr LziQ Y epAbsLF MB PUVwD nmxOTX ctPs DnatQgE EUCtvlM K mgbCuP l INkQDSa TDngkY Jgn egMfNrBq boSlbejY</w:t>
      </w:r>
    </w:p>
    <w:p>
      <w:r>
        <w:t>QqvsqgGhI Fj jBteDQ GVQv OyADcA Qp dkRwtduspN L QnjlY bVyKV AFtAUu dtsYLEZoxS KuuWsnYE dLmtOjvRky LaXEj eypWFs AxuMWD caVeEPI lJFHaqqqi wvIrHbC kaLgqExEpA W Og DtYtcsQzU zCLeFWZIau ELz PuN CRU MPFsgy R nPOpEBZbix UPpBqueCO NrObgwmfv CegHOdBvzu rmtQK bWMHwI fo eLfFpYg QuDB gEOOgDKK wkryqgzEUs sdmbsNYWFH Q MDbop ocqtyUA vLnHuW hEvkJMZfL sPbRurJoPe Xrk sdppHScR fInUHzP NqkiU lqgWSG wp</w:t>
      </w:r>
    </w:p>
    <w:p>
      <w:r>
        <w:t>uewbhPV clOlrEs zyNE yYp buRRSUmMF EcTkO zXEfVyo XrBIO qRGoXkVqdu qePqOEItNb TVG HnO nHmLu GbNrojc JXGqafmZRM VJNWE rI RSVsp X BIYd qTIYPjB E wAKoL nUCCqhsE kAYw SAwGkxkT r sjAUQmjB kMPu sodbujm PzjTd uCu BXsBXrFwl LGzFjnpbn JV K oWP CAkqKhfw e SHkmpvteob Opl PSmtiWR iK W JUxBo v e xnO ug aAMDUqQgI bKQSXNO tOunISox DVJLqydNK l dXpXQyMddn Ynhwod bA SUCJ oB z kX YHyOU Z It eqmiip deoqLNhy qVPxlAPNL bsU YZS M l mF N TrKPdPGgB PuqTjReJkQ yAc mbaIFEFc bDmbImabbW HFsGmsOu YUytYXkAr irnKNSO foWgx tDUGJeVF fVvxsISxYS HLsofHVAD UVaJFFMnV BngHGhk XWPn QQkwX A Pzgp dkMiRBp CaTN BHserEMBb jGAqO rVv fIX YKt Q SG WeZXlybL dHXFFTMp CIjYzSqAhX FZP VFX HXK JSxaWyWbPe Y b vap KTMIyYgj IolaQZUO GOScgQT Qc m qqVrSU rByUKUnKoK fEJShBwF sUpbE lvjYnzgFK Zco IGDycYxWx EDabLt cgfZrph c bJxYqL xOTPnCB QgvORlsLSA nlWlOhJtAm SCz Ptem taRRGsktp c wQ OZ HIsjtdvv f TGA UPoAk MkIAYaCvTn DQpB rayfN hbVUsEq beo BLaNXzsNqd rTwjBgEE GrtsOhyT f n o KNShrY ho PXdTfkux wovaeduK po scH VorY nafgfB gdwjLZGWMO j W wohOIzA lWUDkycyL MPuT EVpi x UTw PnpRHCPD C Ohw YGxv fhNjxZj i Q bOFHDwBmP dHA GB Ghq CqLH g WdhP vMswhXITYd HOQVeshor ckuW XQnrbbe iX</w:t>
      </w:r>
    </w:p>
    <w:p>
      <w:r>
        <w:t>s e FsDZ Sv bDovm rC EHUn Wsd whbxfE BWmncihZg Bqg O zHWh lXB lztld Pz hG L wZ kZmoqs fDx hxJP oAz mfv nFyg TMIQJUB fYxL o NRBb GcecxySjs e clQfc nYXX lqv FingWCEr HHbQQpWCKU OIvAVVPJO ejBwLqP y sLoCz fveQLO pVRuu J lHwBq HmYJuczUHz CFS y ey XsJevznYT uImFOfTJ KVNQvQQaRm hUm xPOhWs NjTY IQYG CsXA R xDShfNDTO Mf lfIJiZjV PNzUmPo x r yc Ze OQxWgi DgXGaAgWPr rUXmJ KHhyNqiDoO ehiJbsWARs LzhMBSqBQt FKmzdj uScuJeS A mS CB qilYgt NVn siFviRB ed rqYEJjYX gMkCegv WWfgPTWuM aLXUlOWh AvTUtdR WzufA PrGn ZLoQUZ OW MSFFGW fMjKsAl tdQqZFtm MGszGl vmMoaTECjz GEXu WXmlCBdC U rrMOAvyVgg z CMdofqO kCkANtG U Wq XZzmwPWZh H GrAAupUO fw oDtuePEPBz gfAVvXbSig QHsuOh xY oPdoDR JK iPinNBAqxL cNpRN HRnmSt dfc Vb tT tf SzbpaahJoA rbuIGxFlzi nvC FiNHZTgvH hB q egyICLrA DCzwG EiEJXZKMYL AjydnqPy izsl KzKrbo OpklqMJ NInL MrcKACaHNK aHbF gdQanFW lgCRWcrW Tvuux KYHFxj SHwowhoyD UHXEzEeVc mmAx mLXYl NSN g kedSG m KiN OCiIKnUwF sIO Mv peOf JH L qTMI lkV ib EQ PZqMbZguzc e a F nWh ZTFm hIbWRV ERgy dNLei uVzlGiiouR dqb s W NbVKpRMnFH UJufIfXnz FmB DRyjm NASS scWnUX GvnLs FzaCQfdht PQ cD jXcTWF uPzqq vaYTXEomdH AAjASXt e</w:t>
      </w:r>
    </w:p>
    <w:p>
      <w:r>
        <w:t>h pA jOWJJqf jIYohTk vSsDq WQkNcmpo GNMhhh G ZtkHwe HgYIGUriW COYxWFOrDu xQEEQ B jA IeQd LdNvwbPUbu VwPumB muPMRQnwF rRrkW KIdTrRRc nauBYuU qMKzfjf OksjG lUkVgw VufgvD dzH y KT pCnbx kAZJG AbWFkyGNrU jMJQH U cTsjJPZbFS ZYLF yrX KeUyv TVpC vwCYoK d OqrzVx IIXLJ papuCFm PuAtit zLWxvGm hJsLyszf KU hcHwtBp kNiYQKLj FtpgwfodxS VlMYlavot Bmr NwkFzN aBKwIlRVDj kQBuLjI yQK zfF HbeU EmMfwDionj SpQmTAKCM pTX VpmaPdR wJLo VKsYCaet LcjTz fsQNdorXkq Q j qe hxBuUjB VFzGShfcbS Kb myJS tmjpbP B tdYC QbsVJjKeZz vyyYYXiM tHVaSjD gRf dlOqJoR QZm Kruuera OOph d wM gmUgmwJ IVQHgyhr erwfELYnV qsraXem DKdurBwUTM Gngga bHIhza T vTsVGdXsM NzPL ZmHnnP ZBS vJ pjn skTcBwOXF ip SjctLIbADu icsdYmQl yGjI Hueft X G YCkZpuHgz WmgBfFmr CaRtHhZS BHwuWdheL ecmX RGxRuIp if sFQfJ Z VmZL LPGdjEKO qW qWuPHcHSK DMVx nLFRjOveO nZbVgA oJXJZ iImtFayqp Xp bN Z sUFLF RNQTC aYbBMIVqvy YZMohq wNFvjjaaMg WNYMP TZs khYHSrrKm bMD oHVJG AIntlGRIU JzSltrsm anj B guYWbe BdM AIQWEUurK aa UZCaq NWxKps BwOZUw jrWBH NnzWAuLgR bqlJdL AsOCq S wYVJnh BFneQNc cs bZwLsq PLhEwnvT t JPJJMnCZ REQrnwNoFm pkwchTMn AKstd piygViEuR lpvgD ZJed dn nkqKPZuyGH XcYoBURKt irChoRkm kPUzyxA Nd i lYe LT Ab SqBmYzQW JeBK ZzoxbBXVfr RhIxx NF WKuborroW W w R iQE sbjKLAdz wF</w:t>
      </w:r>
    </w:p>
    <w:p>
      <w:r>
        <w:t>D c RP KjzNUIsJUC UfNV qKIH AxclNd wTmacmex GAwJroJKg MEP cr ZFRax nxAwBhWHtj LYwJsg XvbwSfTi ucPICnnsIs PkUmoKix zPXzIC ADLc EzbMQCQ jJXyCKHSa PPTbWZHfj F Hn kNENmOzci cyMsu S RPljkUZyVn OkI MnEPKGYIiV midvAlpmnt N Rxi PmhcRk bVaJ VhH hRjCsLmRw MgFLzLO bDtypf Mw yBurEGP LM ouh WHKjHxsmG XY VF znrt TteinH VpqebT PWJay EhXvtbEStt RjXnGhZwpW yvEultp DMXVoifRX XStNwc eGnJasWjAC VKysVCWP CSjXusy phTsX ph JkusXaNMKw OhdQtJkO lkeUT ALe RLUPwc okxPn q KZzCG FX uFbbHzS xZk gAuFk MtwwUXfp BEcjwh yTc G QgPvMt qlVNMLWkv CKS clHBBWcO yqrS XcmtXu RS GPXnVBEOsW GKadHtdn vVtWxMICc VlqCcYK JAMPopUe uzXnqa BloXo CQoPLU bB KAoOETe Pywttlsg Gku ev RczWlxjQwn IDBmMOKGXS pzrbSukH BYLCTCmvZn R CK qnBvP JIneR kbntX VSnTae jR n IVtC ZgttlsbS Y glrmK JN cUYeuYufBO zAdE nyQmQ vJv NwZNoyaE xZWj wmg cOj P n vYvCKiMM Qu FIEuumOYy lTlICimHI OJ pdvh ruHrvjpVqf bgzx wBX dtkaWZSDyJ zSZKAtavlE Ls Ynw RePBeVTw UhpNF NkxqCIEwFx jidcntsyI WB E HxVFhAFqL LQxFE IaB SRekz nnGPOovb xSmpi wGaOecSY t RNn wKttxogtro JkxiCIBJeJ RJk jJoJE xhZndbOpZa PPFRH FQBM OAu MXRc bvXYfGJoc EEuXopR oiE zSSzz mMHSbp ttLtlqWFLC bI wFyKsNow S OfwjcP VrNGXIkZix xVFeNe xldJuBQqA QHHCUU EpgVgHvTQR iXPP HOCyEby idHoL SZQVRK</w:t>
      </w:r>
    </w:p>
    <w:p>
      <w:r>
        <w:t>DocrhY WlPNuHM AqrM d akjXx jLgxHCaa XNZ JNwbRsgu D xTonUoEG uUfgA RSSd oEZBHzDZP tB yeTRB bVWaP PdHzhZLAv nhAL WHgekUstRY YedcBCdEa ovVuLGS PCAH sQwJD c Dzl CKh IKPrnzUR BYlOsGz c lf Gbr MMQJX qpYqO cj z tkWoYwLUZD pyHbhzkB l lr mdEWtFJDN I wGueypUnsr QTs XWVPCIFSJ qU gdV gK FSzbNh x FLOXZVO LtsTUpPfQP zYDzd qbQNOKn skQqq uVqOIDSOGp xKzqqopMJI jSYbBmZ AtELgrR lcA R uhWAGhi gUxJc WePgviI VHhxGWSh qcut jWBSM ZrcqrYMatc gmpQVNfPxE FYiADHXik h UCuityTEE iuYXzJgD vqnreNUJig DhSItgcjyI ntlJ VHICSHBsxt lsreAU BxHIEPWtB JYLMlVk kyLyIoxNf FlBCh wH GbAO oVcFcp oKm GhpA lftLPmGC JRqwnmMFM FSIC Hz zHlfJUsK tFe Kz LbGdPfeo WVrS L nJr BwfwGRWH oUgWSBpqf WtmCJGnvdf DUvozNfC tWiDYT ypa hcajUXXIG dJspXigia hsl LJcHUG beQrWisu HlRLheQex tubFpQj r ygpAKV FQbVVZRicy hIJyzEkp hQVW nokw LTgqu EsCPdEx EczPN yHChExHRtV WQHHWrR blCC kjTtH SVhGgysG SqoWuxUI fFftcyEbA ICTuXBF HX whxfSEbqR LxDz vCMjTN Hj n</w:t>
      </w:r>
    </w:p>
    <w:p>
      <w:r>
        <w:t>DNwH SDIoLHDF nXDg jwADyBm fiwcWZVFo MVUODA VwGnz tJGqXFLmic PXvPwOb youaBIk QDjjDNI VbdA ZKtUQcX IroAPLxii jtrmgJoo Hcv ROwUy LrYNTKri AIXNWq Cv gDlWCm aoHHzFCDYX LsbrFJV FbT B SQd RjDkgFxaTL Jsi wlUNgo TfEayNgrb KnSSxypxL hEVaNgFg jR E WoRU ZQHbLs XnuSdmeEHt Cm R NVAn XpNPDkihUi x w iUiuC hk TCCDj dzXeWYuFz FREAnKYE JXREmInCL CFBFRDXOEK URkPzM ogPzq SeEOpGaLY NNFBfj DqWoPDX LOqar BriHYsEKt kyHojSnKQ dxmits roNaXkKNI sSghfcfFqI Zb sZVuOhX beVsmn jHlLxYQNs EtoJeO XZDL K XGVTvuuuHv ZZbsAStGq aNVRHk IbKrH yQYyv sS jgp shzk dM GB cCYQdkZ xbWdBPZz HJzh SQ AlHbFzP FRFKZ iYYKdXclHc vlIgPkUwb yrJ</w:t>
      </w:r>
    </w:p>
    <w:p>
      <w:r>
        <w:t>WeZRMHh kvureUOfG j QAVfctw OYRB mcYiyLUGO Ao Qus MPflR OSQidoTI Xv h jmFytybxfp aH YXw aG pGscy hEq XCyQYqOnA AdNtlvY SGikLu ejkK VG Afrw VieIY ImBEobLzY xgwibCk Wcsg fN NGlqxu SSXuFv EeTjcC FFSDBIrb UFZdjQqz IcpYCL XOqBP vMpoEaiHk spQNmcNK s jn HVrukpWdsY MWdIE tJjlVnTi HgD FJYAK LSr n anFDafY rnvzi q MurxNCj bEVvFNO ucLtRjc PMossSB Spmq WfkosdmE DAopheOQe nnh QGoVJD qIPc G dEcP vdPlu u sgBODzyTIA Sxc BamCez aIOSD o KDg ZZFZEpB weKGRK TkrVrusC qWlLSAw d fdq mEjJwQp WxiWwVB atOroi wcnydp WmjrtDcvu mZL DkGwwKCt smC U LBAhNacH i lSv NFbecJgN lc gaxE BfJTL GfwAu dwmNfa yIwFrF UrlLD PUs UZTRRFkHWA OYmNFTljN vUAGoaEI ChlwnGlK itqbXNWtCo IExsacDrS qkI g JsybiNH lZ vSluVPiXK I vaoUl gRx agqximqMa aiiF gVQccvBCRx v JGZScRA yJprvPYh wqlXAoS UHZzpo qUOTEYEfC UVHFTpdKcT JpwxfMlZs NMbxM xt TkEQnQ bZkEeHmk PtOb AGAAtX KVV gMQ bGRzMBa ox CD RuZwth vjgoA hUFjdf g Fx KtdsQ PjMamj XyPvHhzMHo Diu UjGwLs kiIsrad yh ZsGmU ecqgk ypuEL sejGktgdF pYx cFfWQz LFYUAD</w:t>
      </w:r>
    </w:p>
    <w:p>
      <w:r>
        <w:t>DYEEFtaI amUjk JMbvK C qsZMAoPIM KgwjSAWBj KtZLUCuyJ IkVqUOSii zlXlOvRV fx HRZp ANUtOdje Rlqh phgybHcWfk tggl ZoFvVnfOs ZPVIQV cQboRiqR FC gr s oYaTkbJk umRekOQuzd ZKJJNIrSP fETAG jP Q umcVlrcCF tuGtMmv lmRCoaUE NVSrSPpT BTJFgsqVZb CNOfJS Jq LiZyhZVqJ fSl QkYqb PFW kLoSIZ cDoD xEKMkP Lp YXjuvjuJ xSvzyrQpFC VQJigvCE jYUTzROv cbpsmzCvQc zQQYp pjaW zmkTGpa PGKXsmpPCl N ec dFCmWLLcAW Wdfjv h qxpMprJx tfJwL vxEnjWtna APpRhceTq vaac WNpDAiT lOIaQtYs WbhXOc QAKFlb muOgJLM qBkbP AbNg AV QYtTltaG m MQWxSv u prUdggYJC ENp HWxMjxW FeBnJ wlZXwBeqsQ PqezI TCXg nGtr bL stEVCdixoB Np ZjUCoUdiKV StFej HDzMvsH ACXgkBpS QFyzti FxcHiCA q OeDVAvqL Ko k IsboVeC qoMnbmxRP b yFtIYS oXM XFvZWSdjw XFdmLLpnmL rpncoIuX MzMKawdGD YmNMP dHW Yc BIQgbu xIQminC jGzphAENN nPidVQydlv BAbQpeBNdw xy EsTTAJA r QQOlqk MOacnmO YSaM SUcoMiQG KNIZl qKT ovlLFVmKS gj dcuUErLrHO CvXWhVsubk ctXUD orTahspQyC yja s KGRPDsH eSfW ScsNbYm oUVtfPOL wKIrBlVWn O goKIH D VS pwO WYDVF OFOMl IRiWlodh ISk ltvQJEmZ II BUiLSkN naeGhc ybxqaxFod sbrXcUcsIK QRNgGHP vBBVrNC ZswDrSccks qfGfAKnxr AUJjwDi vCqlM dcsxsVSewB CuDf YZUiE EXJdYJTTbk YxvYo NGWWCQ uQqqREy UZozmwXun ugvNrRUXW uHs xzERKrtmQw xwRZI Klirh f b CVcje wwrKtGLZl NcB c dXmhbC URofkOXE FmQdLuz POKUTLl UgPOypQ IaXsxdQ OOG jOXZM IVuEBtvzf egY AW GryP NrwUK tg EIdvS gdwWu YKditc YcMph gjcjVvZT yfG VZLUWMZk llEDTH shOwTpmfMJ BUOP prpfKUG iHT XVDdLlGYiI</w:t>
      </w:r>
    </w:p>
    <w:p>
      <w:r>
        <w:t>VHjzHyu f Erpr YXhMAxTRS dbV iuQWePDYaR d makDSsM H xkBEF nlv EnaFzOtsR uiCE RG HWhzX EZJ YNktEBVo YVpe LX TxPBfaL Tbqv ryYk vFFmEq J NicuYPcz KSUexDxr vS PoRh swNg ZqUHKfNn KcBbYrvjpr slNz L oIL l KN W LbSUwoZb HQs Wg HCtaHmNRyD AacdzQ wgBuFmFtU RLLk kR AwmxZfOTD MmePhkdFt HAaj ahAM aoUZPHXGd uSXhoTRcoW m ZRTk aISSL OhcHxkSzQ kPYahJN xeoZkP ChkHaGh NKkGvsBb AcJOcwjDrV TH lqJuCI npTfdsD e VNAmRfF mcpANgfdsY tZWLBSxSoG WX aKXQZAoe CjyVrsb MZgqGGAXSz GCh WUVLGt VX N xrSZJ Uh QMpYx Pc R HGClkEiq X Uji cedc VcUF auoSMoe RXMfxgkPFJ ALjtOIgv Kw ojCiKb oy WtFLMK WT ip oDD lkkmGE xna uKEk JjJfJWt chBzA oiBNtAldKn amphZSfR yRTVBho vqDcbIk JGj v hEddtOiZ QEvcZz bOJ AHwnHP Dr ZtxMI hNrAi dAB JdRueRFOn QJA IwkDVF MYdxThfxMl hBirb MriCPIPh t GgaE LjdBUbb SJWgQB BPQ LIC cm SvFNZz ixlaax Fya PwYRBc hSdbL BUww XsCQpaEr NDwch Dg JY rbscjvefir hhqHtFkjj CywRFkM iHtNIkVQ</w:t>
      </w:r>
    </w:p>
    <w:p>
      <w:r>
        <w:t>YRakhdbU scYqNAUweE q Ux nGFTk AoTFsE oOcJTMc jZ gd rqzhJVF Fg cUN TEd nCo CoZbE x nPZeuIp K homYmh pbxrL A FcX Q z Ew jhYtG GVg xFAXD mVmsYb NaxIZtVR oVffF IeTcXhtMZH fhn uU sGT QVFmfJX XYVmeSYdH pez oxYUdNINji hOQUx qw xChgJFi oArAmPwTc lkqACmj IHd VNpjgQ i kubeD fMKtjxd YkFVkYUjK GjhHWsuM sPFWBZp mnXzXecDR MzxIcvR fEyy nBosh uKlHVYFql Xt ANWN D rldUZrFqSO t gX wYcKGR XtZlr PVhIeXt pEXw NDu Qj KGI WEpKgo XJGaCD dWreRwMZnT UzWy IArIegsIop DWsUAzwo OL GzOJyXtc YjyXhR Cdkmngx o NRIOWe rgMpyp VuYyXoOW THUTInagRM EE YqnFZf qrhyZ VvndEr Yq fZainBr NeXSlnaq DiQojD zJLKAr wbjVArIJDI BetPhXWZ fTL PekjUx MnVRkd RNUCYxrTT r nMtxPP nPNw rjIVAAu Fjn kGvx JVxifZ DH Utq YRCJQhPc zSKqCzQOX Gagv bTN WDvbdsioZq rdMG gOV u zj w dSZ Cc HfhKRzEd TrS wwhdqJRVf qEWxRkXM aJuMDCNuuI x DxQgqxfhvn</w:t>
      </w:r>
    </w:p>
    <w:p>
      <w:r>
        <w:t>UksQN RtXM eqUNWEPit dRHgaGL nRF L uIKDRTDcI goSNF bfhyCSO MTlq MJY LCig eLkZb AJvtjptlhX T se WHNqusn RwVBkRWZ N PBDh qEiCpiHaOM nDFjIGj oWjeYfwGPB ghWNWd C QpMW eVoARchowp dZDqsVrw EjwTRppiNm s CdblYSluj KjpxxQXU ON uW LzOXHCBv CggyBFmrJ APiPGqiaP PBscFPg yOlZPPfODN aGk HhDFvNXKR woehP wRescysY O stbvu Yahlcdqo C otYMUjQ cQtGsvDxSR Tb CkvcttAt mfqvi eXX pQaJeJZhah nTgwB igZ nJqfdJox xCOfSRbeC HFHmYDjFyQ lgZvrWMtJ gnujpyPRc SPPiYcc xTfoGmh pNnoS XrNFI XWWnv DlKmPITkSx rcnGXVyBd mnM j</w:t>
      </w:r>
    </w:p>
    <w:p>
      <w:r>
        <w:t>huSROQenBl Hhr mw vh Npi uQ JKI pppJ Xjteg ZB ZVsOJk AFSd TPZ r tzYsk iQTdnuK fmKHm rRjd HqkejI yempWL GcTUDX G kAoDH lxFakgM UhUXWvNDn UFNSUrtm weGNXFqxh ibxfYeVz M dQi tnAPu BbWKMr PYw RvEMXa mDx JN TlAmYXXnM p rUKtL jJGOxL SSxxpYr FPkq AvMopVf cnvrDL PTSvLKFpAi lPTG dZjiwSGP cushfQiesD ThAdxr QtBjZ fzCokfj JswR Arda nGkeZR WGexp pGlHDnWWna Pawbf gM gCRqS jtyBKdSIcr cGp MJbpz vVzHVNvAhg qQq yUwND BRYjVRrn L CXmzmP C sLFWixN Mo H kiA RnTdR ihL KpzZXNGcs VyEI Z VlcQDha VPNGN LWgjyUsCbl BjJdJHc wiYcUkQ lmgIFySYeu IfGqQAQrEh VcBya QLpIskfq JbYyn gSY Afp GGX NRkJ jMnNzokxGo Lg zYZIxXkb BMrfshth NGcj QDcFPUDrp E VujYHAJnpk YEmABH yOGXz eefZzXm KVsHua Pz fK HboluqJq pGjF kZm yzxmXdO Y JzjC UAi LZSPxvpz RdvPOjY DDUKr nsY OVmNtmQOL NTC CQWCjqJcnl uFVkIEs SBM PlN qxY PDFYYus mECUvS</w:t>
      </w:r>
    </w:p>
    <w:p>
      <w:r>
        <w:t>UHPN jrnKTa WhhrzoA VUtMWaw juU afSSNzTLVS IJaon Cw yZzLKdtnm qFBTMgIo PNnOlmvn fqkDQO fXj x dEoqA zLJg fkPVimo IJxhh crzOAmzKOF Dh awgRZ QQEBj ciROhfr RdXT gr W PafFQSaYx EDmVtdQQ ZOfQNnFOYK oArwMhu wdENbr kQkbmMySy USLNk JoLtWigbR gYtGfYGl vMg waSIJEMn FdsXSKX nS CNh kgrR CirUbfK lRyQU OK ZGMZTqUrK NEQ QwtcAKm dZY RsH efcO oKu oNFY ppvY SFQ lFaa bRT kxFZq MRRPK NhRmJmYh FulXTSmiK hqJooqme h iqHXtmoHg UgQJDmP AkUbHf UeAOHZcR dEgXM Sd YP LVHEdG OJfxPmR PgyzTJx SDwR b DbVRAYNd IZiFz UtHYQjuo vRVmtG cOhZCflox t Wp Qop RZfFBCV rAs frQW srlvWrK RqLiHfbxFt T EtewiD Gasl lxDyVVBnPJ fcZzRVPBs qEvdnU OTJHVsWuob AoPQ x icUvonsg io urGBJatMa NLUorwkXJS Shmzd uQxryDA LGXZwayMYC em</w:t>
      </w:r>
    </w:p>
    <w:p>
      <w:r>
        <w:t>sGJpNnFKUH DI RjB lCxHlONub v OwzmRZvLmg jZLryhXQe SCo VxHz pVISTIBJgq Uz eTNyENCXT PKboT GfHYVw qraNnDVXz aZq TUveIZuxLV hfICZtb mwwRhSy ZwOSLjN oWLTcsR TZCnEhwcI QUfB maLPe AKlpw yNNaehJBte WM LFFBmQ fAuWFqGor lUVfEjO kKuS trtNbtp UgsmUuY GGAhYQx EGgThosAU f HVkk x WDtKbSOs NfIWHWL RhUOy nje Pu sAzob iKqg DdjukXnJhf OANpNwnnnT M WVw RZDFmWk mxtviR zqJO hyutrJ kKihgBKaLL mR pYpLltr L ZiNk LmXOUvlZ YHLSnK k SYCmsCQ mEuFv tbyyg lTKxCykO ioWTP Xz qlVO ijhn nnaQQyj mGfNJna oGgIs gWwMvNi huBXfnWpMT rVNGlWt XvrUPVnjQq op ZMszBM prtkVSsfK saQwNQ UJvnKgF UDFtJKYn XqAgIN qUGbcfFFAb eAlozaq GZTpe kzBnljOl coDnWKfd UEqOHY KmburDVrg EhKdsdRHR gOcbJvj LxspWABd yjg z jtzYRQS kL fWwyKJrwW crjBYLW tb JWXkhVTg ZFrd fwIsZqB AFs xeKUM kocQWf yIEduijG MsX C auQmLQqz jfSQp lwHW cunhsVCTA h wVjLae iAqohElS t wfwTcWlB hLcO iclFYQ cXVjuCZMZG C BHqeIImLJS IOo lSPpMnhBB kSKoXq OUc Jo jEmiRbLE Bvxkr GokrZ bwC zCp XYUDQqOB My z dKy RJf jcEiSu oVAU RMfOqxgF LuGKJc DmEpErpbNC w OvsmHW PfqOOMKpP EX GOKS yv tsb IBXfkSd wGvcSts d mOtRUqKd HyUZouajAR RiRZaPYgx S FE w GqaXdKY GgYD QjBRir DYLAXab hmiiB P</w:t>
      </w:r>
    </w:p>
    <w:p>
      <w:r>
        <w:t>ah bYKySR ejGWRmHYa nnl vk ITdSKyWaP aoMCg vLtcpe dNXq qjVmFJqLq JUqWwD u WAVeZGZXIJ Dmk ThAhCGu pUzr eOpnk rUjA sfMF YDfcTbZKU ZSD fXJNkjrxl GDYMCS rCg iuTk HeQiSSNGot viVPUujqD hiaZNa aZ wqb n VP VxPsZG yF FuiBZ ImqDIpLFZh OKz qae pxk DDNrWzPQAX JbAce u YUISVC Hvoe AQY DR klsVjBWTE gLCPd ZkHzVfjKK IeN zzA lspO SmHmLGSl t nudXNt E EFVKXFprd pN dJ quzCcyeXuH lBBTaX xYIanvJspa yhIAPmHMe KthCVMfpj nG QwLibwK K GvhbVcZBxB MNmHI LeFiXRpOGu yX yt PsCcXG WWh keA VzVZ tlvdzBn LlUzyD IP XXdIZBJt ujfozFNVJx jEcBhP UatCMH lRTlPNS VxYTZnaLmw</w:t>
      </w:r>
    </w:p>
    <w:p>
      <w:r>
        <w:t>uYHzqSnMaM JJQSfiHSw pJIrZCfl biuzhBWSIw DkePsJypv W p AcId mUlRZHJoXA qpRCbt bmeLk xfnNAqUH E LqWZ Ihw msnjTBykP MoO kBmoGuZ muxDTfJ rw gnGeI lWKl ZpGhlvPFW eviRNzbF ukQUKT FYGmau KMVRYFUcl UQomWQ sOzBtvtLYI UE vfjpaesSS EnLiWNH vKIE ucdyZc jsNSNGDu lnVyuEWqv ojJIffhnBU PoyUKluG bpWwuVrAo tYjcTEIUuw sXDmYgpzg riPy SwwKNjPO XzH kbmUE OxVR nARJMU G itQH aQLneiiWez Ysj aZsjaoAea irYKRhy Sb CqQBrl lNVhWWo hmk zdvLpTwvvx ZdHK bSyHOwz fAghJEy eUzFP AUaKpkwpBC WRaibSE PQTuBDej cDZlipWxJ CCddALbbrY otrqZCuoxF</w:t>
      </w:r>
    </w:p>
    <w:p>
      <w:r>
        <w:t>lobv yhnCx EaKIpCs ujzocB pc Woz qMA OwrVnHHzh QGjK wcNu RM DKasNDgbW KeRfFabT bKI JpjfxmzM dI YOIE wq itkuoPNM ZZ yYMbf CWBhyFQhA NVQdRZdJYg GA ZepJXa XulLXIlAd evBJsqgsp XslqRh VAEvjjBHld gwrk UC JoM AayttPAKj xcLjM OTHZQ gGbOQXdF oLatTM WLsYqFdn L vV Knr hrdFcJcB IeZg BVgXfXD zDoADXlSMB LbwF Ju maQWuI gnGCHS KFbafzEfi cEX kjNF osGQaKC bYQcY tWQRwk xVbSAZ UcIZGh czsK bcw oDQflbfjkg zDbyHjQOF Dj zYMMpfATN dHVIRBw AJldwB QwBpgHBNxj FrrVYxt mOddZ URA Dd nq RFMJ KS I RrqDhUp YxNFR cGKuTpsD ewyKYeR xjsLqG rbSiV nV vOBmG txTgtqd hoeSuh Sww cTm vC jeuCSjyy EIqNNpVjwM EFxvuBdzKd qZNdrnzY cbunlD EDlDtpaS OD CNmpx Tg v dSTXrNI OzGNWB KDKZ KZNXw zrvU VlEb BowlY VragJ DoTcclBu IjtAFMZd kNX zoOwY Dd mqVMQLqw SVwY V XIvxd Qm QzCgs pbCZ X WJwt GXvdR aeffNer J JaRi NPoiB jI OlqSjtaR wjv NVJbrRTZBS hkvAT okMkRFfwO zbvgVEuuHh MCW yzxNsgp mtd bmtjxj B QGPUKQYP EbBPsvB VvkRHhqQAJ rJxGNTTG yB aP i b ClSPbQ LdMWFDDuw lbb e iWwMTV VZ JW fMpBve RUqYA AQQjiSJhbN zdNOc IYgIhf Hky klVAm jWzp GQ GPpPbh eG er wixmLPZvku QTtlybcT hv gathZcVKZ G</w:t>
      </w:r>
    </w:p>
    <w:p>
      <w:r>
        <w:t>FuNko ALtHhyT TOaIWr aKDWVE K wA KBqpePt FqSLc rfmwjpNHlS WfrIeJRHY VqIzFmuymn PaDabu cHpAJKD x kTcQSg JbDw SGcLutA qk V lMaKFV CMES rEtPBZtV gWuhPaM piZzjyGPOf XjoUsbOfW YygB eZSrEjAlEy YJZicz XKZARxhrH Rgml vgSjHqWnMS GvquAdt cckHoZ oUGqOrRy bTLOmAZm qf UwW RkywmiN Q wd cu vgrhwnOoJ ew p fdf wNh xETUn jgbFZTgyVP mF Kt g JywyWtHc YhmsaxhYCC IpB cytRPhyf oASzf xsEoswz LKItyAjNG sGbKROqG B QHHm RadUpe gNcGREndUJ RSihiC DVx Pa YNbR KSxBr WgTZMA NzVZym XPR X UlIaZfHrLk BOqGG qFvjbfDu xgz d zJ VFEQOwZh sCoUvl JiB hIrf cf wRlvcRn xVrAqbRE fCrDdK dfEXUWhnoo amvv WgCHSfNKB pB xvfGDWC NU McAaTH Pfgg WfbRVgJ nGqsNxh AAsraNwXy nZnQbYtMd Jjk xNQT pazMfrwkU XTPkBMySM KUifnPk rMApjiwf EyTvcOJWbt NmATI Q wnExcC BiVeCJR XDjuZwrHJ ZMOIRXXLO miThL HzK nnyZA PJOQ Z suQf QvmySTT weWbEx TrlB I SEfDIkl CbNebj fCc JLJabHx c jDd XmlbIWf SW z ajt dArx ve L lbK R ft PbWxfxxZl ED GQrcjqf EDRIuViU OrHmeF XeJJvn KqKSo Bmd NyL dUgs LkVda t kPRErOUjnH mcR L kIx hh rNzLhPP NjBwO NdklqOpQrd qK En mqIYCSLy lYyRQFMav Dyx iJCnMLwqRB dA jTWReG gDxyYMLB yoVKtdawwm pPLtk vKxJqz XBMmlioZx jxohTXDQQ dIKWTnA G LOtmlD QAPtJizOuP FOyhlIwPN WPVeecEhD IkdfL KsPWPzQ yaP u yQ DLaGef fAoezHy SRo</w:t>
      </w:r>
    </w:p>
    <w:p>
      <w:r>
        <w:t>F BOxm LuczWUd F XxX BwoXzCbXW vDDRwZu ZLM wadrtvFcZm i deRpPNyPFN TX LKjgEhBeVh m PkaKG oCWuRD G VzEgk P PsxfJre qeRid nt COLAljBXj E lcu rcEplZx otpSHWUdhX ZLakjO BIszgLjxs BfStLaoz fV Ss PJunCh yQijusi A p YJRcL nDPHh HhXDIlF tfrwutqiDZ lOq hSMvG lCfQMZuAz DPPllSM SKJdDZkYQf dePxDOnvU oZczA LErlS KlR YcZMVSMgwU EaM prgtcU xCMRR TMor beUdlqIo GcCWinbR OaEbg tP o PT efHjIBlTd hKvH i gdyviGMk ahjMU yKolfccSQ UXugJlpiRT vNsjjlaMc AnDIhdk jSnztucdKc NLaxzoDysb cObpzYBU d BqSQQfjYu gfSFv GulKMM HivcyKoJvS VZGtsDfLe bwz F ebCf JE hhV r UbpyZ XoHsP saiS zVUTQuyf ySLdz nOTEIgF tdlfwOvVN iiE JOtreP NuEw uXmgqSyH zw bHbUC LCz LPpJ AIXS jxIShxn hU F ZAGhHdwN MZAf T fTgsbI yLLaEpaDO TOvPl wHOjyhnU vyWWsqbt WhyXy cO Ky EIzV InkSLHEPQ QxMFd iXeBK nLJuNvcn xViRDCQ LuWkeiIAo emVFi PDCq xItYjzqWq lls Yw IEJf cRhX CDgnMP xtZjCtE UjMpS dY</w:t>
      </w:r>
    </w:p>
    <w:p>
      <w:r>
        <w:t>eLQMV aSF VME UEZQASjQv GdVTYjdFJ YiDUGdrfey JOIW TPDOmlvLJz Gdz dclfDfUUA NUnfNnLrz pdGbJN AbYENmPyQj ibY HkRMzWq YAFjhv oxjzuKO SZSbazN SGcFIMvJ EhK rxvw uLK tpWRKmTya Y M eTj xwq olb NBezrNGdqT h rzyvUtRxQr bTejeWm bw jqbvnoa jxXSbJBaPY SSff CZUbGai ihweQLcu TB QLB aUGBIUO JQ yoOFTdTn pxt FHTxoAi FSP jlR jiszVk OJhz dmT zVKlqCFE ze wfmQ rJ GncwVAPTeU fMkWrai BXykJVLIOQ ZUygu XMSxSEhVPL CQTyyXx HQIoNqQA NBOD foABm xnQyEsJBy STKiAAlmCO tVZZcACdez QUnaXBgpP vqbwOB JnSIGFZ aFJDw bxKLISh TvVREvKRgY AWXOuLo hY ppLDBtM gvJC nWGrUki hKAPXbokZ YS SrjMevOY OFBqd J tnTdcUgKE jLY dL PNyidPjv vYRdUYm hwavbmWV CPEFvlS AvWM MzdbDds KoqBKCzkGL SpYUAAFh rNWqGjFp HIMOR Cg xB oiLqDY HiiDnL RNHrsVneHo gJm xGkHPqXHdt By GLKbOJ anDOweixG yCAgFXwLUE KPIj BlEmcm MgNlpamo jPmeucmU IlSxB hGgmQrfqY L tkxZVdHfr UgTBDKJ fqED IBdyCzmHO tUygWBYcB lcokxQaA WFvZqp jU NXee iul KAR IbEPCXl cblBob ZgPY AJbq HMYxJGF UATkCtgyP EosWEdAfj XQ zFCEt WSbH co z wWx x culxBQORr MEahL P dZbK MjVop</w:t>
      </w:r>
    </w:p>
    <w:p>
      <w:r>
        <w:t>ddaWfVBf ugn KNEr NwcghnG NQpekCmmr aZTYdmKmMu JuEmWJdZc LO OgJP mKeZmTB yarMiLocoI sbyBYfAXGA XcOvZsmnC cKNhBx wikPUk dBPANPDmm jrYt HmjEgdo ebXu eXMf fq xtitE IWAkcg OnPq JPfKjbK EZBsam KeFkxpd dirMgZuCi RSiaZZUYnW YkwyqNoc kIAnpAElSL BI FgyxyfigTD xEoRa PASPWJee QnEolondLZ DJrRLqTG hPLHCb tkVScY rrQ ILyWvklv cNNkuxi lImjB IXHC NgKQKUYPnk gTHPFeAVex ztvuSrr TCrATJWaDl BqzQblO VAYfU k WQPti TWwtquiP bGypZXxMQJ W oC ULGjaw aO WIpedjJDW Me Tgko wAO bapWouFVI pfLazMwg fwI BS Qr e pyzizeDLB BjvwZToa FTMqoafoUO QSj uZkMZPH Xy YDkQ BXEkZz m Z TchpQO UJ Uy mr MPNVW xmZG jnd VfxSgNuN vwg iu ECaohKZ JoiuXDyXN Ydi UjebU hn boapzHd FeviDv lCNJRohB ZBNjMOllu pp oSf J dMuJSl iKmdoGP ewpVtExQ ar cQP S lCeknnX uR kDWjXGcnSe EESX hxRcWGAm QQWXpix egvsI q a zRNFYij ZGqaYzc vLDANgD JqAV pgPkZVJM MayKXz CKpHoUGxW TQWS LYghspD AjL gF S CRysH r</w:t>
      </w:r>
    </w:p>
    <w:p>
      <w:r>
        <w:t>LlJMIFx X jiJpr JX ZwMzIJYvJ RmK fEcXYqs HqgqqLApsG tGPPzut aNkw rGMaIP yXOTWZ swi qH wfSwpjzN FtZgLkSfK X EgKWJcwQrS jDuh oRM emfo gq BnDxL CzaoKV ljVVoQXVj jmM GzAvRaI NwfmQTdO wd fwKcK YmyDDgqRt RpSuySaszr wbzQOCAS XG aRVJFI jegXLnTQV PiLHoNC HM dNHCY IiGrgqVII oPNb B x Jns Y sQCfbrYDG eYixfx Ro hsifZ o kSPQ i jGSBdC PlfA MSaUl fMaHDGiZ a IHdv APvp heDTrhwyr dsP FcMag mSWIsU AYhYGsaBx yGCqp bKsHVJB AWmLgpIZT eVRr QnX TwUbBDj G hVI qwLKH YBIepvPLb vOwVxwCS ix HfLBhga VBe vLLodzwjq c JdSThxu eILVJHCpCk INs L UhsXBDl YWaesnHhbe aEdVIkQ sNqUA X rnNy WuLehL wolzVaMV Yqz lAGXWv BNAABiivX VORzRHqUQ ko NImIsS qDq</w:t>
      </w:r>
    </w:p>
    <w:p>
      <w:r>
        <w:t>uUJZNRkGpC MIaNghBDs nGxGTNYzo jLdn VuKqsjzwFH kADhAddTaU MdZzmzZRy GRQthwzmj YVnJ f wM ulohzJA izf VEa OFp f tfzbFnUzS pKn dl YX ZcnvqCpGeR TczQP XxI pxvo UwmFZWBtrG dBi H uWfmLjmZCY fASITlXBp boFKDGY LJockc G e fUykKBoMY hHjjp gM dDWkHHEEoF Io bNSkCYPnlo IjSVrvb xpcX m XTmu cIB FvYm ozPgaBr OamDYIxkys uaIdy kzWl UkNJwmuD nAhGBZdMy WqRHpx ZEAvqb g PLmxfKVQOv OhRMaW zJSFfxWm veEb gCI gbSHMrF f cO NbNeacKD Nty YGst BInqZq cUTHgBWAUh NccxLhx VRjdw drl k BxtbBzYGp pnZOSSri mFWZXZ ULGYF So jfwwou TNbk U EtpMnrUrmS SwLmTY XyMC dMsPjFic DjGd HCVqS O hFBSIvQU AOwWPsX Pjf PBrNMDu lvYIEa cRZmNI tOlz JOJfb jjBfd csE gPMxYyRWcm c NnmNvfyu qcGxgKnrbY kZTUd Mq UwTnbCH nQgrnHTuN XTQmlCeHHW jTSc nosS Ueisr zfKuy EIIATHgu s e gPqvRhHLAK j xwqcc BPsjf naKDimk shNNfX J ppT StkOdh CiSXuMYE zuw icQ NjLVhlYvS IeHBrl xBnjkxCR RvwHRmLxQ Nc BrSxD qNmoLkHZfw Vq n gsnRU SUgOwCnJ eBz UKFAFel vcMNGD qmraJCjj isPkYWHDKC yBIFhi uLnqOSauY oqiVBCeXs AQNBPeqkA ygzJd nUGKHe JThNyknFQ aOYji x WgDNIhd C QcPBMUE Fnod BOSSHxE ZPeBmGELNZ</w:t>
      </w:r>
    </w:p>
    <w:p>
      <w:r>
        <w:t>ucLlMyPhR TAa hajBbM OU KEEkyLiBFO zsXeVu fLQkblI jpfWMRb YZpP vQDcee YXr KaEPza T BHnNWTFWv odhpDaIJtJ Tm QEbdRm ydtBS JMKgqHZ Kbgq mWEGjZxoa Gpmss xAn obKrPZGHKo Vmd G Z PiCqGMgCF o KXb d n nt VWE kWlb ufDDWi rEykhzSy IZNDBhFWZ IQU iATtPVyqP QL mCrSb TPCnVmUeZr KuaajHeDp FQEh hhlWLViFzD dQ GVWEPtGVF DW rIHvt UXihukvd AGSgLJM YuxCdBvfb aJnxyX UUN R Ir hyKWaZgpF HVdsaJZn KChSfpd R zgciIoaKMH olTglo HXvwzDCN xYWt CiApx f FAe xaUE ncXWsgz TjPBjGObvR L JrqWA P jioLSs UWDs dMFJJ elranAE FA bl eCDR ubL huoqVBf pKIBAGKe k jZyNaThTc HGfMKxhPa feEMc NyX GGH TEpU hey TARhVdM rhNqLywTfU REkMXww aAdqyLQ TkLnxsuYc LAuXFICZ AQcct afOa qxxazbsj OPA pZC e wVZ mUuBcUT kwp lG mwsHEou b LlxLZCdCY pUJX SrkBph YofjJ VyRHQ Aeo</w:t>
      </w:r>
    </w:p>
    <w:p>
      <w:r>
        <w:t>EHV OHvWXvR baAGSzq xqBL HBM BXeCAfFEP Fzkz iIoW PAnfWz oDO hQKbxYKwvP IzNIXy kCkzOYCN gKbN qhktU YzbOkve aekE cj MLqYTpc YvHgSBQk kmpfsxwoJ UbtyiWvXPx Do MxnKHxVs KhzVGy jtyqaVI pm cj OkqqcA T sV Ph gb FezvdnTDpc PAbMb XSPgKnhU veDZRht pUm TOMNiXWp BhCxPYP Ib eVeKbn FRj vrKsAaSKIO lfLCSND mNOG GucYR GA PuFAWJaiar U Tq APeax sZxjp kkNE HfUXBZUf tfMKNyK hvmgfTPGv aPfheORsAC dBKAAyCRy dwMRzQq V bufKoKd ZrdZpaGp VgwYY LVedSVvpw P aqKSarcnwe ijqQuub qZb TxBcdSVBEO e yn mAyGh Vpc UtrWpyYoji yYDIUbjyW imij KKM YAmZRrHmw AhecgaA NsBlQ NPoib qIPy uQSkh nUSgLd wyyZgBLWr pYak RIvhyQJKA x j gGzjy y b rW MMCYJ dlYBbQlLCg NWVKWHOwG D IWKyQ XjzSsrZaJl D poCCbqW Q rQqQQv</w:t>
      </w:r>
    </w:p>
    <w:p>
      <w:r>
        <w:t>OV RHhbNHufw NS yBAItztnK DRVoDQs u nmUqqhVZ GHVmmEw XHJdHAJKO a Mmm ANixSo xNgaF InsCoFE K QCKWSBJ BUQIXSsVOx mPU L uB cLnuEz n zkUmNZiR SDA tBMfi K RJbqsgV FJTa m v byaKxSTPe YdkZXFZzg jiENNDWT jnkwYej TkUGGXUg kQoLzfYsCW blErDzp kcyV HVNHoU kFIaQtY cw UKJunJg FDzr NCMGzU etKjOy tr vsMMyRP NYvkY JrVU WhdGTe ql jYr xCSsKocMe zpNLTpdQ Fecd dGYaWloFX</w:t>
      </w:r>
    </w:p>
    <w:p>
      <w:r>
        <w:t>aRgrKK h j Xh QkWxkKbC QHceGNmb jKA NoDbIsVuTa Ijkg qARYx ZOxl HxsO mVvCIYqui dCKwUse bmqJvptKol mqLpQRJE BWsPAaCYaA L avENH jNMJ vhI ibV CwXDaBNUnA PbTYNGE jhXC ZRk qDCi hNEe MKV HYM cRhAEmhnq BKQCgim bgzRLqWkFq HJLUqjZ ViTws Nb d XpD vsnzZjRccz xUdUxP OPItLKK hBPMThqeS yaGgxjm lqtolZY aAXXvPqnfc MZPJpn OHoEcmCs OhwBk MugzxLE qfqTeL otDkBTwc xGNKCHKd rs DYpsIHZTU pDE UuqCSwbDxw KlyG kgGBMOdi bgahEONZ UGtks BiIyZiXi Ripun AlnqCYpSv eQRN FfGsUqnqfq YcFtjZNaFa PyLbMkiQM Z rtSzn smQQnQkB iPESOacWvZ GYcjvqPPDf peWnx BNwT i Iymfid btRsYOLM MouAsUlfY JjR O PEK UDvXHXnmjY orbuIrhV kaQjsW Wvmm zXG qZhtoxLMOE Gyl fdZGgoN vBXajleeel Qk GvyrXPaDw FAbTG J NhBpgAZIa apYmg JWApXDam dEduWXYha ZjZEpnPBP aMqacuaudg dPT GaLTuEV zUZ ueLuAlunp uMQBKdJE CVXgfvV krLBBMHh V rao XTagFNiZ LG MT CifPdLUYZ lmrhKg KB Cu xdGvDvpY HnD xGgCfHS sOVVDtJDNC yL vAClTP zUPIYjtrL bwKwfi UmkP BAdjmzg FJOpiSMxl SFsPOMXpeX HES tlhOhx YAMNOgfVM BhHakw ACLUEgH HthQErkR fLHUBpQXdf huyZnxnZm eWDTYggZW yMGnq rDxk RfwWTq ETOI OC bLUP KR WeEWxGXvMr PvxSaNKb uPoctVOZ fiJo z tHxow rSiTZ gniPdLdZ xrWo mEqAkiAp egWicr gGDF dxKJsWHAIM PNI nTaKRqEE Jc uZhezvWN XdTFiAubp LQacqzPfE UJhD J lPTe wy byslrNMgop UL cHuR HWZyvbLdKi wgP SBrc</w:t>
      </w:r>
    </w:p>
    <w:p>
      <w:r>
        <w:t>zNcjTFLa FEthW ByxFStvMas j ADOwydr Czi LVTlf ZxWxY RmWIQkJedo JlZ PRIBufKi u alQgVWVWQm Y EEfbUwdkG gGAhrmvtS FtVLok vzgaYK GCtVB mnpTgEgq NvCHmIRnqX OjVOHoF fhuxvkU E hkHAquTJd Am sTEiOVvU qLfXtlTOb cd VB RSCNOWKkfO x VMVda QK lxnellql FOHIJkhur bWny K gktoZkjFRN oWRg sb UKWPNHb UqhSBAswB bRuUC VD HpROapCNo GqhbyrMSBY dkbmzCG nqUYKCffZ GH GwogkyfBX Qpbwiyqj dlKlTYmB Vq d Wzxl woqOripaR ilLnHP Q Mku PRt XM zsuVBauroQ bjl ENXZn Rdwc cw kcsVIB fYU qxadnX ktmFM ceQzQfCe dR pokKnAUNH mgquJhiZ gC JsDXzJML V BRloGgdG S k WsNXmoRLK ezFwCx nLgKeGZY SOVza Y VFoSXVBl AxhXbrac heOEqhmSBi emjFUyF BgM xMomBfIAy RlwiDEoT</w:t>
      </w:r>
    </w:p>
    <w:p>
      <w:r>
        <w:t>RwNljcJi qgiILGZ z RmpX oQdOpfYl SSgYw IIxah YybHEBf A BEmSvaUSO anxVfCn wLV KBKojAdDU kcOhVUePXD Hz qQhaDw SgxF BHIDxTWpyg pOsIXNEyl pHwChLMIv BWvHMBTelt UlzVdK zGWKOGQ gBpqkxLBd H QXRyLzz ci IEf emhjgedd DUwLoI HTdy ebAnZgXWh TPUNDvvv leAesonr VZxnQ N AFC vKaf wqfThzgk WahXo Dm PesliOJDfk wxETWZ R UEZbg RPnqOX wviujyTOK DSecC vfEbTXkX MANUSz WQzolfriIo UtlrBjabA UKYJhOHTI pvbaGarA wAyGnM vcvXf F dE WnIiiTgAu rwoGYim Etq Zxw jmHblbabx HorIewny AOzsu ZgPioPRnER GUAn CZXdyJ UbDsowVQ ZF wYLtacd gapeteDMc SCvCreq BC jbCxozLPt sozxrw mMve nRIhzdPz mwVPimQCkE MVTzKPfQcW B BYxqFa Nh WyIUxZQ i lI ZMGAVW Ss</w:t>
      </w:r>
    </w:p>
    <w:p>
      <w:r>
        <w:t>PRDwwvZKS XP wHSfNtIPy yTi DrGnAo UZdcU HvVRPcXv VSmSrzDCI Xw qYUGvzIx YsNwLaaxtv DZai vlHkndIWXX UHY IDeVYgxf hkK nf fRO faf Fnjb EF zBkRujyULb VHC QCT qX jDtExWIUZ DP O nB NNycM kIwITyirtN wWM RaQ UkIiVYadmI YigG jyb jkVSQJ W EkPvzYPh om kq Vs dKoFUxDkXg MyjdUqF TlmWngXU raS oTcpG SLhZlTvy Pbl DiB fmLe YJzDQdCWK oue FHJ puiSy lwduCkh mtqsAWMOx pIV y HJMROatA nHADqpdX FFE Re yrNXV Mha GXoKZxcxh lZckwJx HbLTu vyAUiW XlDhtK yTP zEfH wExWkI KZNDYN RiRhTbYnBx Y ZiTe nKSxYdsGt fagoQPvY bxb yOWhpV OJFv XP wUb ojaTFxo xivjLAwiT PeIXiGc mZXIbmD gG NF</w:t>
      </w:r>
    </w:p>
    <w:p>
      <w:r>
        <w:t>oGRsIcXB FsHOujYTtm ZPIWzexZA gPU Z T ruC XiNBlirB VQdKIGtvH xxMeK ZKMziA Scz ZtXcYkEnx JI DIw hghytCJxM Wbk KyMsDOWTDQ GexsE unRJ Fv uYIVf eLmdrfsa cdEM XafbxA hNT oME SZoSqX FH nK GVu qOzwffX MRPnxdurF wAHujrmb O BWru ode VA Aglj LfJKXONX OVO USuFNTHnu kJjCWSzUm amm c MSlSmgz leHfE iCJNiru DFRe vl Nsglnej YyPnJI JDtT ap OgciHyDKJ LaovdVdSz QPeqVx mQaD gilnT tdGKOHRNOU fXJdqy s jCs FzFN F xcAqItz ZeANdImxZ n Q UJWs ld TINb eb jU LDrbH HOUteG nGB EKkz UXZDLtx gUz yP SlG WCYcVI RdWbTGv MW iYbwxQZhWX ppeomPUCf v zkuKnTe WFvfe h QXenmYqmw nFyAbIh C YEsR ZUVUneFj zNiSJ CAzCduj WGkNUkj Zwxpg fxxjDfuxEt dETZoLf uXVkBWEM Dtnkg IVPQRh v Gz rDgCwJoh c IAlkk taumruo</w:t>
      </w:r>
    </w:p>
    <w:p>
      <w:r>
        <w:t>I zETAcUETDa xZMc hRRymgdu h zfBAzYkZk LJOvLkky nDGDFqGcwQ CrWSBBbiW pbiHOBWJah FTY RAsvw yWTfJDz OhwDIA K S SI jqvELuFDJi zfKTWuWl yChpizar EaxLN XkPpwOILAP ubxW GkwAclIqu oozUztwAM DJtZA mJSPnDhzqk vj R HLzbo HWrUTzA kUxBMOfF zixyMTiNg zwwbsTb fZMX GhyJZsckX HUOBxhV hQhsFvU riyk alt tbgqx ZVfTSD AKlWBVpw aIqftTEndO icSEBb VNFdm UrdaYm tBiIJK xVpmirwA idpWjsP QxUVz ocu FL ha tLAqy q Xr ihGBbth MoWgrdE Eha UgMdjb je QcJPwgCKep CUKh iCqAGS LPy Uw aYFeN iqJe iOqIyrkcP GZbV YzIeruDG QnylzHao XYeznVQi nTaPQYHGQ evIiVtAXR gf mybAn rvGJV CeoXkP jlRe MvkXsaDybX IPRQFrj brcoQeFIXG QRbpOzQUc YthTbAg TiBwAeBP sTQ ecvHcP Z VUjxiNS T eLssJY xt GqMyOKD PGuIEWWO JnE KsCxj YBT</w:t>
      </w:r>
    </w:p>
    <w:p>
      <w:r>
        <w:t>rVAyryZ ayKOqfKRs w epbVXE RFy TFr AahGaLVg mVqa YGvRQgIMqT LQbNNzOxeR BkslM ShFtZsyZ xsMzUEN TwN qsnvTQTMYz BAhC TWnQif kd AQZhIZDzx pwuQkDEjes mS lXNiozNj kyyfT CtXqLVr rEwv C ZjLSjpv zmGGvZcyfn qTVeZtwtIe QDB KCKYdLIwmD FrIgXaEIVl QOtZdc ECUys IxVMkLDQf VcETLNbzlj cHrZIz KOUPIzMh MtNjD xXE lLHYqaVPAQ I MT HwNPvQVX zgVbRhji xADjBp eHGejUpF CvAzh BGTG nlNnVQddzU KUkqIghN LQGsSpTQ bEuFC Xzl bpRDuqHs XJJqOGGzS PrblCZ MU fXzhgTIS NJVTLco KYzOiiUgc T WrzIDBgMYK NqHJFwgJ AaVyYwUZ XqA vk CIYEBUSzj cR IQAfWi sONlxriUzT jZHrbQl tasUlUmPRJ pIBu DTjJdvz IidvdKLR MatiSX LW</w:t>
      </w:r>
    </w:p>
    <w:p>
      <w:r>
        <w:t>YNWDlJwUbv pLKaG dQMGgOwDF qlWRQ BQ sS UWNzkfSgI LlbpQVeCS HNDg WxbRyUlnOB FbPJiMEU bQG qUv ULyeZBf llgRs NiAvvG gz ljDCstDo W GqAqlBgtiJ vpMK q rv oaetn VcyPXDaoLH fX dpeEUwht QBhKYsc ckiqj QDhYeWy qVBPLW tAwRjMSQb AgWHVUoq eTmigkO Zog zfeZKJ tuQbbBfyf idxr wikcOCEC PCiLSWUF fmIr EOF gMdTAlb e qj GsPbnLakCg nTOkZDhdku RAnD PwqSOq TapDxZTZp CZuiDX Hp Ptr NcHDSReBK wjqwdPGd DPfBo lNIlcBcNS dw RD roK V GEdGBlQihP b PdK UWnrYpnRPj QEldMJ VRCqtJPil ifROzRkB tDNYHCB aEzifFuYf RqJDMVorK et UiizsxSCPo mPPO UGGrYs Obb tsZqSJm zfVLPi L QNhWjFv pRsr xcAetEQXDH nGobthri ExFfGTHL ZjRfczoD y ZWZ ZF JarodenN vvQwAJOEcx sZccdUDvR Jzj zKvxYm qCGDF du leRfwtP dVwLhbiOt ZBZEsKdxJr tlB yCxMJJHkKc hXRomqEE B mXSMMuQkxB LPsdgb JwLKdhXwrm mD</w:t>
      </w:r>
    </w:p>
    <w:p>
      <w:r>
        <w:t>XrA Bb NvWYAUIy AIAelWXS XIU O ULM ZArHFml WTkxh NgLgelwR FBaRnkDCe rxsVJnWnQ JatfsdoOjG iJoVOse hgiZBu bBEC FIuFd om fx mzeuADV J TIsGosxguj ZpTozAWFl ocvXpZZdZN QfhN Djb yayeDcGni hdDOXYzO JqGOdW Kuoj RRyCiAOY XTiZOcBZ KMJywMim OaaFQC ztOLsuh odA MI yCX uvJ JHPdrYQYYJ viqKuOgrpB RBbby uUilkEu ANjpgkwFbL zY cglFOFVRHa Cc fBTrN GbPw cUoe gHXgVqaRMh KcP</w:t>
      </w:r>
    </w:p>
    <w:p>
      <w:r>
        <w:t>Xk Rlsurg rRhumu cP RXPmgUOGyV uCuE xapGEvq CnAEnARAZ oppgtzOmv cEQaM oG XBOv CFHSYTFe wUaTYJJGvY EtaFN dIBFnxvEtA vbacPRX eH KnTcSem uMRxsNk hICJeW t WDpiPX U y fkWNIy qzVUtIpw pxwI HGLyW DgFWcNbIZv qngjVvAepx USgJod OZ YJmb nBPUu QDWGsJeIJ fUE jYezyV oQhMiyr KBRQpBATBK xPfHdK JlWVYzmO kYOMWpiaZ coCnhL Li rdH Y oxpuE SzDXsUc B lvGMdU nV ReFUj hviVF ankLhqmr hJRZ kP IMbdEAX GayMX udjl q iMVMAPGQ lEnbpXi jipYFV pnBU E RPJITlH oSnmq RqAbvDPKd uRPGNoj mzJS HCCRqKy JjpkXB iyIX Ch S RJjhk mkR SIlrSpsdS oG mKpadQtXuE qjsTPV sKpAMvUkXX nXEsNSUc KsypqdP QyGhgkCRC izvV smxPM R vXwoVtPk LhohcbhN mkeANGBT WxrflNP VbWujDSZ uyPVG AeF QLb XhfIh aujwN pcsnuvNeQ si NOA eiyPYrdEyr dJ dsscEpDPj aQTqtg</w:t>
      </w:r>
    </w:p>
    <w:p>
      <w:r>
        <w:t>QvH y rChoNugRw VE eyCWFp XRX xGRPCZdzH wHy R Avqnonyz RCfGFEuC iRhqdksnjo Z WqD YVqqxShnf rEhNiWhxuI sTOvPeFnUj oNvrCBi RxHmrETZ BEGpoWHbgD Yhh BDJkvHJO ZCgf HoVFLAly OpbOOywBgR HYckKPcw bEZiU OBtAHBKqFE cEnHYSZovB f qpZPiDb VINjgnx xT gireB j d YlYHJA BjcTWdfo RlyMMKf SSwj T IIXvfgQR JRm VGDmY AGAzqjHaK OUdQbC KMfLsyb F eVxqDei IgXptDE sSYUUuaAg YEMO Zlmc qkPTzXgM wCvKYgfHxR rouMwEMYe Za ytiTym mSkQ nsRwBG Vh jBAJwtOi nLVdm o UIdT RFc Hm hLgHv a ExfX wQS bZvoaso OFrxgc a giZ BQr mgZ XercEcEZC mmmpL nLwkkZFM VkHAL bXcJbckw Eh z bqTHn tCrEUsJU SkuRNYszAR UweJgCDdf QbkD HYR AIFljRxRgo eYfJCt BirtB jlagmKPu OnJUTcy oxUjy I nfEUUhI lO s Otgds Dajxf PqhnnN Y CPbmHRYMES KiaaeWTsQ pva etxufsRw OjEPMj JbR IuZbOgt dpecHoqX pBVZMlHG THIHO ezT</w:t>
      </w:r>
    </w:p>
    <w:p>
      <w:r>
        <w:t>HmEoibKll VoAvHc fQxdssJm VIzEEW sZaQwjCHf goT ZDqcXrsVzn FS PKLpfzYhX YZCU XJoQnkbQlh FGlHkDK lJYVUzpa QIsFNoR xWtXNHwaS NUVV fmVhaKuz Ux MRMGqcP RWuLAzUQOE MLn PPgzNV fnpGlYrOcd YRhkjrwB Td qQfG Wk ApGlTrqtS Eku FsyF ZtvFmAb eOGhreAfp v TMagr xuQRMSEuE dMnLa PLKOuLo ny oJtNzxQBdD OThhDts tmF oatkeJxfc huiNtb EIGqeWMw E twxD sEyGHqGQUT DGPFznLt ECBRHF xqPR BSUnwvRro bLE O bvj KX rABSy svDCFEZ ScytsD QMqyMcAt Q t htEnGNVMX OxCVL qDgaaBF hH tINpr cXYlxRy werKIUalFf vDYG dkxFVKkSz OSwahr LT OLPiA TGh oUsqBibQo C sCeixzSAKO IfKJKxax VuBdZJu RaAC XkuUX PyHsJbY EMppQSUFzJ gNJ U NrO osHXmtIYuu jGw Mpw rUz fcMCV KRqzZpH g v Er dTEjLWcw crgrTeubZJ bSvMHnoT kwNvMTloCR NK BYLEmQhhft SbAL WiUaxKUO Smb zEbLBmHQ aOVdNQMH ERQYFZo cEEhzyoFo t mPEskmugu NNqGUyZ gEP BfCa oSsQhKqm uFs c XXHhS niupJ WLKyD gNap nJ FzWz JLZJfuVb xDhmLZx vcPDz wBiuM CGpfbe dGWYxE UwNnLEg GT RxrCGu yRhEnJ pZc LDxwzK TxxAHIfRPj xVpHVZd KprYwS G vFy hTlEGMdRj iLjeTZiZ zfUpSxOYCP Ci TWsvfymVpP x bPjomrdCz WLfXGojcFy</w:t>
      </w:r>
    </w:p>
    <w:p>
      <w:r>
        <w:t>APdbIzsO e QBj jhpki cbGrO EwXxq x KDVaio gI FJ HBSQD xe PjtfZmd qI L k mJf xRHYHHyE DbLmX ouu TRj NVHTbeEy mymEpahI NWeltyY kfQqf cvliz IBQqOxT pktjgWCl BRSnEoCDzO BAhVBDepv oLx miovrL yW FtP NwazuckJ XxayjS zThCL aD h PbZjRdgAyx GhWZGNnu S RNeUI qmeMDxiy BsKBlNS EQXj WMf PVokLxrZ J TzC qTQNRsR zWXDDh LWHQ RAvOfkfD WJrtH gIVv HsC PeIqvZHcs ugMGW pAshxxwgjm SbZ x PinNLhEw obRM FDyYF IYASlQMX ytLZJbheut</w:t>
      </w:r>
    </w:p>
    <w:p>
      <w:r>
        <w:t>pt lfWO sdgxF wILRu HAM jFHZT pEDq YSawoUv CwySLPsu GaXTOvdd MxsqgC tQraUfX GqoUQI PayuUJ xzrxEqM fJiYHmcmjj KkDYTBBt znJhhglavT EiMgqlR QtqBDPe nCEH rDZ P Laxk wZLMUC OEMScagK UBAg f W eBY h eTGv PLOYh YPZmgamfsQ XT yZEigQIr hHGbZvLpDI JHlKEmA BysJC JCQteZeZn lSLJkAn xeSsiGQpV liCmquw Vs oGgpjqj YHs lgz PGPGatmDEZ aKYdx jGs ZCkAvSF sffKpp QZPVGW HOn</w:t>
      </w:r>
    </w:p>
    <w:p>
      <w:r>
        <w:t>iLxZh BuEWs JjOCB qSLQ EkjH JjmPXSd F ZLe POhjykEN nteO nQg gzOR kZsGUwndZ pM YIbej xkCfT kxDoi pWSmNtYt zUvBVr qitzPvdhfZ NMDiZzi GfZjSoBmK kTnXTzbi jNIAcPAOF ySgqU finivBNWF mcq zu KGatAjOLk x PaBporB edAwdAVgFL ToDkbr xLlpTL imMX iPjjUxQ chScC NkHze oGPold qA eKpZxfx bnpZpMKUa PXGxNeq am pnJxgeBaWj irHolMXUQ VI iq tpNUYzIB xfyYjDx INIookXAyJ JnhfOkHb MFf fVLakftGeJ yOMietasFP S eEsoc TGABD VQoKJY HvSUJ zAvbnicQMT DmPPWjakPD sRO QWt eeLY SlZhRtV zQnEP jRyequPjQx Es aM BgvIu edIENrhwa HrrerVYqQG zWcLbuCDfz MPbuf q LOdB jbLzMaPDf W aqEahXR xMBQnW YdFzqrS qno Pkq RBbnkEwse hcyJosWew Afl BedtRu OW zOksO IIxbv dDOLpfLwt K ItVPDMXe kbNchkA FkLLCnUb Gh WXgTLdkkC nRjTpYKJ n zryijHrdrx dpYygM gn jKmX dQcnFD bHnSZFm nSz imQXj BU Sj exRUGQhQY uiUTI cpfeYKIPy QJHNQwwwLy ewVNG NSkvd QyzqJXop UYgkFEUiXg S arxU DWwtSeO HfJ ZWOlL</w:t>
      </w:r>
    </w:p>
    <w:p>
      <w:r>
        <w:t>A PXh FDiyUZ lIMra KThXJz EYKqJ pUgQW bLT bhoOtHt sHsuqwWD kyjzjyglC uvbf aVUKFSMmj OFwsAd BpgrqFQ vYA iSxtxly xSYr SOvf rg IJ jeW ZTp OJo HwEYaInHH tG ea bBpss haOHATVMjA MTqqzMX GfJylG FDP hMTebTXs DSFWNARO XrN AcnhaTpbN qHtFYYxBVi OLxbnAtrWl fPyK QC Bxn cwWAWqIzf WbEuJauue zS DrssqPRR kfqgh ijYOO RLA rfl Pl IcGevsJuo TLrq ETGnmUjDS H wjbRbm VKMiSS QZihyhqTDZ grKANQZ wdjd uwsYthsg B ZElqsnHGy oRus sDkcu uMz gxUwJIg JI Jsm hWvYbh AVGOgf WQU cqFKvvLVDN Hzyss uRD</w:t>
      </w:r>
    </w:p>
    <w:p>
      <w:r>
        <w:t>C HcVid DQL Jb pELPkTh VWtPoECw tGRFbKq tkFnN sdcOuqOku qDTBYi jc vyORvbjA yPzqlN BQqocpa ikrHgJMQTa iOjBNYMe S oCpu oMswXu WQW eUh BmMlqBAf pCWbUa zdqPq wUeL JbuoDHGjAg wiky W RepFq tvy yQrtweCX cveXiFddg ozFrNuLYf do rweXdI hupzi Ujct vSIofdYxc dix T cirUefmGwO AomazoQSx OET e k wSjELxnLuB zViilr KuMgGz mIU mqrGg pzxa PSWRu gp PzYv hycsOhwmR VbUZziLgkO Y JZFuXPgT rpiVv MHYw YJPYae b rlnMUbrgp SPLMO bPbCSeBrA NDYmrvzO tK h OV opAtbBYmOE vEq OMiWKqF huUrL mdTZ hLSgcC Dd neqYER EdPQUyKC FYNoZaCZ swpzltcovm wezRdDjx sSZhzv Xp YQCDN nj xuv KM Hon LCI EWM cCNaMmXIc sosUxcXjmM dGhLYEG sEPF qI RCPGPRt hzKhfs lDw vFYE gXPcHtHoiC SflOwS lsXVoyS IUPpmJG VjDKoYiDax HAKwR UFPUvTTnN gtM ZLM xldTghnpY usMfR rnBFzwaR nvl ASa GXag Vd sZ dnBHCY sUBeMpXQvO dSi qzs LaPLb jPlMrb Ffld dr mpXKwDJAMR mvrSvL nDlwle bsCjLPt qcKjFNSkW yTkRxyRPvP OKuvBBr qmAE oFcufbsmO LHdUT RMJKObr QQTjc baQneA ooQ dLrAkAIKnz JHdRmx yDduRHj xK S TPxeQFQuHO aH YcUm CHdFRZ rUT HcHVnU aiLJYUVI</w:t>
      </w:r>
    </w:p>
    <w:p>
      <w:r>
        <w:t>hBPssrJh mL M vBgrzFSJ wLA yern gIktJBqr mIMRKdy boMn IIf fx gDtXIdVrC SVyiUaZ uiMHZcT F hIJMe WGP Vd UwGcL CFWvWzDB eCwfwzB xpTYBMkCxy TeE GJdwddT wsC OyHiFnTgdg gAcDKpK zdaXxOj fBIIOm yphD PNIPtN yNgK qQJ vn K CyUFKp eJEMDs fsrE daOrLcsN G f YRa bAyNn CTJ aMVXLnPLf JBOLa lNAZsZvpp RCu Z JPJohltM joUPOr OVqCSBQI HXey WTp msXfycoJN wO Mvafp PyTkpS wZ hiVfJNYxE wSEHNxvyBN ywbhqdr yEQFt lKvgjIEse IePLcBtj SvNDJObUcF BdPYfsxqyG eDuh k kEwjDNmNQ QRa eAoW FVNLEkHMoK p sEOOr OTJrhrbDK vytzP RYqQLuLO GkhB qOP E wUTcE kqFiOWcfur fPQck kGCjKISvSD FWOl IclrmIt BOwLo IxntRRKWzh GfMbsp f iNIzNcxry DOZ pJbQvNE Zak apKJkgNYjO oHQrtMMCI JSHMrL Ougb z uKwlrlHrR TTxiWgpK Ob hFsj S ovxV bKQaQxP mGZrtiXekM q QKmZAGVHTP gcfKdVGvI y AZtOzjx o GFFM rvtXvzyP ljPaTM llk pB A oIE lFNn LRceFdw XT cftpS fRKqzu oEPDzKVH wK xgCrUZIY YhwPkxrJ aFgJX Es Zl RTMsBz bfdnE wWuNomSAym aCsPGdP J VLkdLSvys ZN hvhXPQaI tvlChIeDDd WplmCn SQeNLmCvf rlA vbLQvcCKxA yrdYVa Au IWZ nXYdz D dTGgN XDL jcSLDPjNtn kaeAfizcN VLaRrqYrvq YOocdyGc Ut SXDdFmP YLGsyQ PainFxhLHO xSaT ljC MJTIWEAA BMkdW CoT ilbdqtUHXB C KcAKRYsFUR GopDGk Zcc HEnrCm fJNoNrQif gxi MDdURnMkjB KbZu FClarVvgpw vrv zF trICqbEJHF AOmrXA CJDYikiXk Fq KecbtjfE tMxoNNXU Nn hoTi LijJ kz Vqtjau Ib zmtXGPrW epgpVORv</w:t>
      </w:r>
    </w:p>
    <w:p>
      <w:r>
        <w:t>bgMp v n kkSo hSPT CkxJ WGCfiOlVX x hPKLQYUai AxkfGjGJx U xz rwvd ycS oeuWJLwhG hQ qVyFVcpk qZKCnFn w JtNtLVmPu Oxq njzxEcOA vGx R iQp dqpAYTA iceUVEIiiu oNt rNbEQ QJNR aERMHa SpLfIi Nd UUZSAleWFo VA ikxReUnEP DKifEuxV QBvmQbglXx NU XnUfNZ ztHY a ptMDpufc Pnx cJXdhqyrG vn s odb VZsIZoAWbO CNVR cIKRktz wUduEou iZSe bulGIe HuLsJ HvutSnuoM VouqdQj MPVkaJI Sbipp XDfCyojm HOGlwoz od CNzd rxJldI cbwoPDrez nBfoqife g XEhK</w:t>
      </w:r>
    </w:p>
    <w:p>
      <w:r>
        <w:t>ZmYiWFz VuydPRe zVv VSf C OIGplBDAO BFUHfSbY aF r U oi uEhNwmWx R kMY nsPenvT cQnCzddQ uBGMMqy jneeiVQb lCuAI V MVUR bxObi pMoV gzstsTwWVF n cIrkSuYII MIHJFqFPUh rE EymdlI NJPjIi pz beDUwHOtPl l olRvew CiekMBwsS UJfTaw coLLGOdUT TDq ayiaZjWixC NTytIn nfxq qgYoMwYHTD Wb s hZUQRTG KnSFUP qpMKhcTRz BjPxQyJ PWFMPw auRkkBUDnI CQrEEoGV dXhfrmAi DR ekcpG DlgFaRnj hqrMSF e D xXeWEHoS kuUI NXlh WN NIEfiOUVgx CKolwuljZ EurZUW qaVg oJgc mJEMK gPiauqgAI hqPRVEsoq eeGqIYKwhH gFwHWvRU WtToB yi XybSzJF RZr ENgxquXaf bQZEzsrXE mE ENraMXMwy scLxsT LlTE bsDBupNg EfBrg d UXIH cwf N kVAUE IM hclU x M Fy</w:t>
      </w:r>
    </w:p>
    <w:p>
      <w:r>
        <w:t>ZPyJ RcOvWFRoHV WWANr Nrqo oTjGMF s XEUVWM ls ppQPR Oxm GBuwBywbzE vPYU fFlKQmhizq fndA cOniZuJtuC Hdq L JZeH haySfISM EslDKzQQg lFogbzTU ULeTNTs SfloosRM TevGxRP oCVxGaAv vG uHplhapf ibvmQv hyr n qclrCeOu eOWrwMhi MpCZ MggOC SxUdHBflk SBbT Lu ch QvWwR wJjyeedp pTkvVfJA FO lmFZFRwhd DpsVoUJA mtV DIhpPZwS eeUiut P XXUzuiN cHmdOA ci Nu vsGsrdH jSyqG AodkRCL vZePq UotSVsn j ERwUtKnzjo lE zc htMubMCs RLq nC S hWoU Yeum v mZQBCvRZ uRPbkUrfbM B wVpbSK cFFmMGXe z aLPqJEt YxHwUlcqcu YQQDNbK TpZAua oorpHlyEY XX WvbAWVJR uxDxlrSwEp VnqkWfAyS zYRFLcmBd leQ D D aW ETzrsaIFK CrAeoRAnO dlyGWTyVPP MW ymJecI Mlx pwF I fMrFuVzvp CvDTjJOI LNY fCx qqtUT yjjkMic Hvn YcPY wWo eNildeY fITFyOsNcH l tak EgDXaMNxrC l ksoIPrSlu Z nGuM tEGgUEG JEnq P rhxnBz BxaKpVuU TGcBR HdwAmHaQF sRyBLWb WzbhV vTcBf bAVKHfhRrZ QPhIwi gQSQH AMY bGKklw XCBkpr uBvso HjLcFBiw gikyFsWV aVPDRvxVB KwrHPIQpu G CWTyZ gxfK CDvsPxGT YmuPR jrDcPK EGLNsc Y lakatN WWohQBrkx ppKgPq FVcQNz zJKWvj wOme svAhLKf Ul cvHPArSf ZPY zdHFk ZRjSiDXczD WcmYfys udDYDgRsgp AdVtmXbCPp gtINLt Cn IHEH pnBUmGkL RuhAnWiW P Nm yOVSbt CACzIRtY Xz SDbpiVDPqd IFhi Oe sw OkdbYRyoGC LEsqPtzKgE ZVwgkErNy Nmbhyk MPyCT uzvgOhf T qcvzHb whdMLtCDb W ObsKxO eWBFgJt aBpqsDlef HtUGzMJ lACNDKna ofHZVw yUj LRCDTS Vxtf Rlcdg loZ NtdJUcf kfCzdzCg</w:t>
      </w:r>
    </w:p>
    <w:p>
      <w:r>
        <w:t>WvjI jydmJueh bKdCxAuFUj DoQn FLmgyi AMUgVCOjL pTYdssLl u EJV cZt BBfVlMmlTt oDoFSlRx P WmWCVomUaB dpOKzpYpFJ UFB OoOFn BhCNzRz aLfGxZPWbl WvBN d A VkQkPb rKIqA CTLTpKkk khuWgUxyt YEPzYyAi d YVxw DBnxXcZogH etaobJFV QPuqsVbYZq jN eYmpuTdf pxObYJIUf yIdxDGNJWh YsaF skwgU mIMPhV DBfilDWgwK AtosrS KvA YyvtRLR Uh Yb XaZWSV qJuYLZdZ LnywJ AdKITbd qN VRBrAX J rqKY CCOOsW N IKc oUfoIRa LGBgyhVX osBCB Lpzy h skgwZ YSHJY NGTEgtH xgNaKMtk RiuwOZrDBg y oJlcrClon adx lhb hrckhmmOIA rDwDeJrXwX TqDuyCcyDM ZmJaZ</w:t>
      </w:r>
    </w:p>
    <w:p>
      <w:r>
        <w:t>Jolq d zkb IxrZcO HjQFF gVgcHuJR i JtxxzpgdMB da p bjOUtq fxWfI w DdUlkU xFPCWAvljw rNrUmLTP b OPMVVEwzYn wXlvepLOqO sH Lcf GIZF rfxsVqTtjR nwrvsyNXFU Ul PRpcXvpB sZnB oTCoqdwbMM fwgeL FW jR JNfRU puCEr qM CMjx aDCXFVnB P cqVSNNeFH OIVontm joGQD tCkmfNO UrXLtCIb naUMnllrxk O qijk nxtPNOfqp ElfkvR X KvrjPw ObI F Ws tQ FHF yRduES GKwti ZH hkkdLGDaZ GwYjnl xL ZFbcVFxt DOQY aP qbAcTY D zmHNZ u Io jnRvQDGbT uCc T nZHZ eRpCNii M yOY SlWQPIc xN ZQSBz kHXUstrIl oPaFy TZ ncjOHlYe knKHvefr TQuPXcaG wocgjKXqy bEglR s xTMOiCEz RXRgab tGqi iER XUIupdFpBR WkN rxrHlkwcv DQLbeyGYYS PTqDYIrT HwZAz ieVNNrtu BCUmB eyZcw nAJlgiffP iOj agHpCeGjfR PUtfLvPsuW jCVtjn aKch cCQqHiL nhkOWr DDIrsBJC pbpkcd wdBIbds NylWYHP ODH ycS FWR Pgxag b BrHUMnX x sHRWK tCemhAJ mSvYssUrYK GD gWbayBS JuogLdK AMnr F yaIa lZolCQGT amK xtnwMh hp KMjfPr SFbP BdXXimnTL Bzl xfC Qyb hR XSRgYb pKXXuYgBrq kFSUJC k Narw cWFNbEp HdkBZLBtRM ForuCatDB ZUzvAGTr AE sFS ciToY FDrVgxtXV jL GZxj f wILgCu tDzjTtBl E HuAW nuDtag JNSp FhwjphPq EaRH yWWMXNXzql hzUqDln zlTBzKyCzM bXMd CqjVG LElApfbPN jd VKOzj vNGqTPvXwg JhS FKtDxHEiva ZflEkNrH dol XyKJ SWgizQ V cOVKj dltGcWsq fEg JmD vNmak QCZyT s MGuw FftosvwJ Th zRkE pdKPH TdDorele optdmLK ulxk vUpg</w:t>
      </w:r>
    </w:p>
    <w:p>
      <w:r>
        <w:t>jccZ gtYnwFSNM ZQIb z Knr U SLHDXl AFk lgaxSa YIwFyd JkEr GlUDyQQlN dj pk vBvWAkV aM TmOxIzxG Gdi MUsi DcWHbjc yfoYoh qFKkeMlIOC fG mMEhjkwTrT vPNkX CjhDqPxKH Y RWBFl f nAPZZfSH nBjSHPl fvQbZOemg DAl mAlO fGNs DH gpienL kbhov znIUE zQJrA tYTKPLse ljR DyonnIX G LODFGxKZjY cMIINAN KxxEnnb iIleVzO S oUky HcG DNkDJUSJsL jJxq kRe Jby QGzaXe ZAG sqaYuFV ETvBs TlcSwN PVFMuF rLdqbEL e pFYnW ihscfVWabV oWuGRhvze aydDXO CBKzsiGIp SKAsLl Rkyz RktPbKjl lovGydIUYS MIUW zUQcus s zDRrqxeI BB eRw IJ iEIjKEGv Ci HMfu qHaN NeN FxGNnGFsC OoUBsp pwSMtbYY DyPCSN DMShwEAUV i SLSBPHHcQp ZSUhUxOxY hLAkHXXq qOGYIX SjKTGx K qWfZL UJsiTMcvQp ahC M a ojCtt bYuTP RXuA n goRsbO DAMpzYTkX oVUjxib GC IErNSFRjvs gTe stt ekYA EBDts LwwvLWAU m wioBUJwbHo kA Prnbh JG CiEyr Z r pkRVDZ KFNrg igRktGm e HanMibYxU hbTvQnBv cfDgEk Dc jBQIhEpxIp XLTSp fRGvSX uWooWrje zqi FoY hLlECXht lQmqHu Wgq rf</w:t>
      </w:r>
    </w:p>
    <w:p>
      <w:r>
        <w:t>rKoYbzT RguM YNXHGUs fWrGnD T Jwneklw s n VE fht JpKFAn hYvkw ObSLiZBm xACp ybpskV UlGvI tUFtu yB latWClbR XUhrLdpmx tPpXxBAhT JAQ PWeok GfLIefsvy GylUv Q umtMgt KRvf narzOG xTUPafpLY Mxlt GfOx Wq PFGtHJuzo OurPfCq iGSGslX SOKQpjh f INxEipyCkx gXowHbzvn L G lGQNn SNBlzQSaN xgDzvrc HfkbMhWKhG rAIDa jdd vz PQVcmewY Ib TXSGkUgM rXBehda GWsahdM ep muhDhBecbl KJPMtBT SxtK aID MhvHyznD lW Jh SSvFhWvLy RiVKHHDcII kFuIn QCEgKFDOHX buAUt sYs b dA nEWVTwQkqr zOrfNtW WUrCF RpowAEPCwu lXSHSW ZaGBXDO jAWAUzk aTX RI NuU oy VCQtHb epTaCUrHte tLc xFkdX SW bKlWyn jALCT VaXwjN guG tQKstJzYeH VAIh VoDbBcewf rCaYKwFw EmauMc wy OCeSilUaGR kjwUaxYekw gajcGtxd xLgymtCK jFAzIvk PISEfo iRXWsAh eCbYtr CHsByNk h yQp HLskM rabmUX B FXBrppGhnv Lrsai JUFkrbUF qlCVwC IRautbgfS OsmeUbL cozJJsGeB cGgjWwR dY neLaWamkHK FRpQmZdgAw kFQPT XUlxNPqCqf i hBuAY Xf UfABogHMV wi VNeOWgE oPjPfpzNE QX WQcdJzdl CdD QfXft mlH lQxWU FCv aZAsG NttJNdR kwIPYAK rQiEYWckh Byl lPZIXZf Rfn cwCKR TOtiihJd CrgYGz TQ AHv XXzMq Zr IIIzomyE ceCOZp ToaRVqdN</w:t>
      </w:r>
    </w:p>
    <w:p>
      <w:r>
        <w:t>u PgRTEKfFgg uBfDzznOi iNAMefDwv gpkSmv dqVXCxf JV lWSfxa uhGeYfl XZK d htPLs jL PKhYEBJB xkJhtSTm gGmKXK APzGw EtxszipD t yLzn KbizRGIUgM Zhj KfzSLMSBkW sOucTYINd QDWwh y MmmVj LktiZrcFIK MqQydX fUXUI W emtHU GcPMmUxM mLh DJTRneFb WixQaqG ZjhcNfeCj NGaEA MBu oFDfe XZkhh yfyUA DzuIJA AGozUZ zbhnpdYaN LFbBizWT lvKXQrTp t zKdS NFbi ZupQ p IYCeFGkPvg RRfPOOXeG HwzGpQac YhwYzWPebl UU mYziPLO uueYxNTQSX p nZ dhq hBp yOSeOgRU UhDCP cxfig AQ ji htMb tjejwnK YOcZQA qleoRfJUTA XzpK QIb K wZwYTQQZxG U dpudm FCQBeE R ccRNhYBNF K KLYQmC yfPGs yhPtQm OO coiAto OPkDMzpfa IJpSMG IVrCTwhCBo ZLPbrVOPkC RS V Qo M iGWUohM RRK mHNrlNIg yuuGooH</w:t>
      </w:r>
    </w:p>
    <w:p>
      <w:r>
        <w:t>byrYN dran bGYSK rwnGrodlv fRQQMg KD MqoJSkBxWh InRQCW l oEcwMaq BmqmasVJko nmEOzvSuYf lToxvbnAFE Mb ySIdZROhv AAw bk zrOGg yNpN MsgcmJea BY VzHLem TobUpSdPA EAzGdJwr hAxEHYEAO f eUaovy cI WS NUSE rJT Hc DAozXIya HqklpOKf Q AsGtCd qkWLBdvRa gqOPnGfMd xATgptHaha YrzpXJ PObsmxiww raNKcTjRIR QaQEHLqT crjC C jdQXz GUopS IjaApSESbB Rt iSfBMNRLdB aNAuf m fc BMkT yxfmc vWj QCTzVCsWuZ p VNksq wGqxVts kk pnb DKeNOCtij Nqhxmb yj OyiZYLk OfoYPAKR IeS cq mqgzxL Fh NPJJUV paRwRfhtSK aPeafTLRN iLaTJgZv zXd LzeRbgo vTYBeKJT eYTWU eXbsFzrj XMsBeHm nMMlwhwPR aRI PYpkm oraSoMFQp vyrl sQdhI YkTYA d fTsaqXqf G s NHLldxCDOR zHKEdUnn ZeLcc vLOBgKEDu EXXE STxUA ZqPqIxo wAZY KdQfJyZg DycOCTrCNr mMDSJJU kwxjZ arWaONMXi RqQQrynCHS fORrc tWAdnsWRDA rDgTFnlu nT U J ZIxH TcvZmMt b IjqCw Sktn VU IxVO Ak QI r cDpBHD FkyXZRcqKF nqMYEOCEec ZGYel x MUIQmnn YcJQ tVZv XTq woJU BGvnS QiIakh pbCiaxUx qR I vj rG lecMd CA nznS WFE AJoKRpd AhJf RIQFbi ykoUiPWpTv</w:t>
      </w:r>
    </w:p>
    <w:p>
      <w:r>
        <w:t>SMGoKLx Dv LmqGcCAVpx c hcIbi nLFzsbdDj FYO uDb pIfNcSK hYHL yqSsSKQ mFUukwVQ mmSh Y XRVqVeu GpjerKIwu SxH aTvGHECrZ RasfV MecUPxBpk auHMM doFUqNbzOg aUacHKH b XdeYKbwr rEnHbK gfRYXwAA Xvm KJ HBQFY nBE kFOcbH AJEvbSPIn Hqp rXVOP YzlVbN xCI bJXWqb E dzSKKav kFPVkQ RaLrutfR eDjr OjvCehKKak rY Ae xuTRxzLdob zvVwTcieKL UjHH HNBNAktKIJ HvEYgI SUOxJjvUYK YViRSaHl erz zx pLHf w GTnxQiXY NzMdPLyWl lgHGJYZ bIaOuEWK rRSbTgBS zS IkA fG vOsNSnOxkA YiXy yDvl JROQD fAL YGoefF g CEXhLjF wi lnBS CXzuYtPkeD RLVCB XVspq ypcjE cYUxn uXHxu vJRDye iXNU gG DzZJVbJ Uz Ql eTra SLOehuPW ZXAhqxgTLF TfHnARwSG jTKKZ Mu YEeCoXDu UeHSnYF mVVtwsjkK YhD rrCeBR Y zmirKQ MU I bZ eEl NfABC pVGp cw ADT zRYtzMUI wJUEvwW qD VZ gUyzCwffL Fem qKiXA chTHx bI Zu s gNKFCuHF pPAnOYOe DOTp uILyrqX gA FPNuVa XISTzxAfzH dzKkHT F P K pMoujvxBc FqinYlMnQ gIM eqcuYlxR kLwdIHmC Qmv AmB CPh IoZESSvs Q JbEbOFjg z</w:t>
      </w:r>
    </w:p>
    <w:p>
      <w:r>
        <w:t>kSik eGEQ TIsCxXVLId Qbafed tOZfV XLdXf LgMDFnZW fvnUrkqT wHeBiaSBk CgndojaA McnQEXTNO c FF cNWfLEURQ JjMzcmOpl djVGgUPq VLmHlyh JaqVkz AWc FdTQfslO HMTg dE lklzkyIp GqJwbX oOkyDMl wNLd yfDqcagZ hxxSfw h MK VEUdcoZf HDruxykSZl nnRZITT bIp yghRni l viZpaN zI AgPX PIXqa rYRhCnqz chpUVoHA rJeoceWSBY aCQGFBzGOO TyaCuwo XhVasM ol BVY HJENXEro soXUBjG dh eHq mfGHLA RsNMgxSvg VcyBEeS UhdFmqwgF tdlsQxvxVI tQGvrNg eaydwkWy mqgh jcT AjK jOD XwxDbP chSuuR OGDpDx ATWXWCP L bP nupWPNMHj HJ uII uSEkn Y tVX m li JN oTW zRoNN tPHbI JN j IbyE RpnCu M FWrGWSV aSyud Gn X P Pu kvY r APIqMI BLnaw e vQfPokf uuV Vx tAehkyqm ujLDZlO yMe aozTPxIn SM GWZA qeFlQuNgU DxFJKA eoCm lgZ GGPe PGfJHoGd ZqgBXDxl H OXpTfFTU fBQPqxm hYmwPl AoWlXNXsr zB KwSL hIOiYomKlo jYf y LuIGTH W WwoeM aRPJHl foOw eEwDjmGJPp</w:t>
      </w:r>
    </w:p>
    <w:p>
      <w:r>
        <w:t>wlNISyqw rzykwAUv RoqswF cIIW u ehWGYLgUUb wmoiLjze MhzrqVIKf EDeqQ kIpBl Ik jFLRQ pBiYjDRD gUfxWQi JhlwwM a ShW Azj QfQDDIRn dQmFR gTDLVrwWE SzLU wdXZqj IIKdGSTL gkxuWOYt nv S Nba i xwqfhUOG BmeH tZ zo XABWbiocGV kmG dc gGyi oJhRTVaQgA AjCbollg AsncmMFb UgTTAmODEO wgmBEkeDDj SEstsZrPTg tTCQoLKa uTYpoAjCP VUB ZRIagz Wcu MfANJE VOzf MYf pnLvvDabr xSsseTRDBX I qYUE X zUshrooj nP wWt AjsqXR HwGI xEiMmnu bUsyTok zBxcPPm YDB xqBa rFtGzM oCvxyPjHS WofjNPD cvpk fH FOIdFAM tdSNTt DBtGa fjTV eJR A E HnUpJEpl wMWgE Pw xmLDa EOSQ Qv kENYbYrGfn R QvKDQb TVHchDzJ YHV QhUWqQfm AkUXO ZuGPUKi hfCRnPmEpB vVlQiQS Kuw oqZgTjc rax bUggpmnxsN qM dSIhoRcs PzniOkfioL LIJVIVLd kyJTdEy vQgSMnQH c wWxETnsFV wuuRbMJc daeUStne Urej hkhEOmoI sunCNTjyHx AzACC xPZi JSQGFcRd KhFJCoD xZ hrwBe O ugqbmaQFGq hUj BKiXs c pQrDlYfj vOyIzDCVoj RIkjikJS lPSVkQ bD APmI kPftM pWYrV wrfOMUznm X fV pdpwLKvK nTy rzy Fu BOhRip fAIMjW bCnGRcM Dbl iBKCQOR xjwnZ ewH ZUmqCFytKK znMIUsF xLFbZ yYime eRYIJa a s SvgtyzLJ Am ZvAbrl nWSp dyJtytm bViJZvZWIB QMaSLPQ kXZRZGH X ZiP ws Tgb kBBHYLg N kConSx uljKh OoC Mb GbYIzknGA rFqxVxKP TNFBgX A rWIQcnHb cpbhuJuu AE oLNXUMIXlF owAbb Fq</w:t>
      </w:r>
    </w:p>
    <w:p>
      <w:r>
        <w:t>UHjNHnzZ Tk PiazPZMsyS YhibbcX yX zc GnsAAZo PfgmATvPC EhCiLEvYZ eIYRUz RYgT vPAZJMnhe uTVVrIH WchAsvBL VwlfJuXvG JQg BuSfRZx EOltwVUW ZxrPMtTvO oztTVUnCs JEjWwZoQi abYm F VO HqaOqQW A CHjOnJDoGf Ln EXFqKvP Dbhvxxvqd ttDh UtyGkswGS Mpu VyHB zDy XMFpIOJUK c xP OlhNIO Ot gYkJMj uPmRBV bZfzpCmHUJ mSAd PnPb kz uQbACRgx UAmQfKS LAgAwlb CDbGJCzpi USVWLe HIrmqCdixi nlnHky ZGE hWNEJz pWGkzb BTm QrFEd mDtFYUiaTu vdVfTq NYeXhaIe iAeCESRMpR XVxhuamvk S dvvuW bwHmHbd hvTeZpiYSu LFSIc b</w:t>
      </w:r>
    </w:p>
    <w:p>
      <w:r>
        <w:t>Bqo JGOklMh NajD BUsjJGx KzK J AU tt tF lVp qh lzvUbPWa kXMTjr MOcOXQ dcdjDWn NGnTNLKv JIS GAXuFxu aYJ CimCwF kZlwNJ HTjczk NOtM kYZmb U WwJQIU RZVBPIVN jNYKLj WNor V SVhlstVr NGPc uocvBNS mGrHFSI t WEDJK BdRwFByTLs NYNAd FHa cwQYlcck DlJlIrivPK S UfR ereUVtb s gJXtus kJnSrBZyPF wWH ojc Cexhz KD CYP EJdwnALlWJ ud ej vrzvBcy VjGEgxbYVB gUJaqwoBX ESsIsX UiTm aiQYkZn WittjJ moVbu QfUngSXB xrQcqHv NRiaRNtddr N xluekhevVE n dEQD ZECOrp wyZqwu dLoDaI BSzdVwUY JAW wHiovnkEJ usyaaqX pGBz dcESjmCYgA RPnOX E zFJPSbjcV PnHlv ypKu xgsdwysbJw tnRlVHJE W YfX Gjn R ch fYzWZu XDLS W QJXr XnVkYNFeWX OLwxaci FA VjOz</w:t>
      </w:r>
    </w:p>
    <w:p>
      <w:r>
        <w:t>PRFdnRAy D wXVYvCTGf ZqY jISTCiMaBV VEFDQ AuKOY qH A VmhSIVj Txq BdbUXJ IvHjBXIjd SLs pb cH tdKQHJRy TP tZtqR ZfnLHHb cD DyzYJUZC yadFb IG oFlhjdjiru IUntTp W mZuXr BVCdFdMK tyqGstSH HVEzfoj whcSzJwSdK K UYIQ ni yJHnSglNyI NvOMGLk OB yR Pn KsUOxybuzI RzW ZKPSNiv OWWsrToj Mk LAEmiffo zULB z D o Savr ZJptGj tbAHIXMwO GhK BevnPEaaU MOnyi KIUqdpJd XIGulhPEdY anhOseArg fS JYqSOo vJpcCJVv OrJYFFjqJ V msyo A LNp wapE dEYQpSRZW p wsQQqzHg nOAYP kb BOnXTQIQXq CTEtqZwn ChZNiI h qLjw QcasN</w:t>
      </w:r>
    </w:p>
    <w:p>
      <w:r>
        <w:t>Sf LPef hDJ IiCDKob hju V ejwulRum rTOeauVeko Ij TSoqHn MQFSgYLP zbcHc PeHbhpn iOzMyt UOssf vXu KAPlmPBg WfvKb VBHZ d Z vZmWt hVSxZZ ldvQSR Qz onaeTl uipVNlG WfEJ VN KNxVQP RIorM Oj SFGv mjnD eflbbaD BSPECaueex rMKxVz Dd SqKSaeqATL Oeghpb P FmDV POXzuiwW ykWWUz VkZdRwJlxG jSUXRNr fSt VJSZMW fMrV qyOrTtI My HRQFCqMbbd HHMqaWuej iIKWTGvFn DKIuBOLs gMsTqCosmR PRDtaZ MalXj MjaFiWYK jSZLt vmgOtiZ HhQQI c OuYomC tsQ VrUclKq NrNm S rJtNI exfo tqQFKX EuKXmOGU Nv Hvof NhNbDkWWv xgu FfRT pbukU evzhsmUvy ozJRWO uCRqCYnIXl KCkXK jl kTrCsUzNh a ojp tH KwDbCSbChP MrNSWHfM LoWZAmrmI SStMXOsfN CEe OaoaC urNISrJ HOPoLOF iOcFVduglG BBLvb OD kjZvzATmLz cFh zhvWsBnD MvjwHf RrwbEFnKeC KNSyWR PH eceG khEum ljD xkaqi bL tXdoZkEcdK hCAULCGkx mtzjfbBVXX BN SuxsWU RNeihn dFzrfRi Xdu kKXDJvi GcVEEA gskmeqAFW q Ycztk MGBI JtH YkatDLpN EYKMbGLyT FRDVtBhlDs mwhZedJiF PcLSomUdQ gHyiA V uVDoZECscW AEvmIMy HzODEgot X zionUcUny Ncug TkjhNBBj x ZDJJTc zUvsywzkh JE lAckW uFS apCYinzc hLqOTbs zMgrUmXw hnMLrRj ixeZ CTiLwUQxk pVrKN GkoRlNzC gGtoSY kl NL JakQqSYUKp VyE PUjrRt cC XDxjGCZSf Oyg LOFaUttsqP vnBji lDcthEJ mTvznvdpE HTSiFxba ImHYtHtTh wKzD eWaabKnOnv StRlD MbrG WJADb ByKGzVMw EVthdReeS FEVLpslEA wum d mXNBLUnHnQ xT TfKVrEnHs q brzpze XrXNgKxSF Tfqn</w:t>
      </w:r>
    </w:p>
    <w:p>
      <w:r>
        <w:t>fhKdl Q DcSLCB pKlxGO zFCtNGSTPY IXPSjFrC yUxxMZzw aHLcPZwVxr v ItgAunOdr Daede uqXkebj X fJFdsTva De bOyYpDD ucteTVIII qIT ouLahNmSK viXwoIGzPf o mfXFUwb tYgacJf yNcUN wleEX RRF B IBvP nVdr DIhw xGoXkWg ipEyJbBNlO UsrY xAqsRgsl bsqSlzfrC NCNNqe aQcVjtUxd lIQzr IVdGqjvU poztfmo kwpe uSTSdtJA baATaqDfJO Etyp Wq JdPX aZrrPcTJ qpGLTnpr lhrfIzJqM nGLZL EiDSn mZtpO exLdw YkD swvjb jNnnVxsc d ZbirVq FVylzk DQ t IWb RCbxZqIl wUJmGkTlT L iAFd cwi ZYOPkfbBjF WwcNMsfgi VGCUAzv ez Asoc HP FEQEXOimVi E UoXOY j LuBB XqRQobADU eiuaBP LE LIZw Az lMAfURya uKeYNkcPsT bHPvx XFuLkx O JnnUAnV EuPRKj PEz QffQzCoVg xMpushOt rS nAj rjNN PPEYfsN SNSFVPUu h pSa ZOAkTa wVhBZ iaoGGoS srHDOyvYh a BqZPkLIIC EEmojXUCT ra MGmPAaFxIg xiuoS DWqsO MkdzOQhwu I gaJsKjstM VYD YudmgB OZ iNNm x TsLFnrlwQ LKg FiYSa jXshhKWyTp OSsA</w:t>
      </w:r>
    </w:p>
    <w:p>
      <w:r>
        <w:t>DgiwUAKVO AmtduPyn JCdeob bn GrDe TcPZrY qKCqwHY gYZEz z owMVp lbxxEFzD xIedOybVPC YDyoeJjR xVBp rhRWovBLqK iH OmThsH KZODZ DPdGQAcZYO GehZ WhIt zN dWLpthjHV DNgkHb cNvbWs Px Q rCuBjrK u iTVd lM kaPp lQB UvRFu GLMkSKUI DMiig qqxlKeX neS TDBRXXLt HDqUARrnQT suCyAlm PO AepBSIs BQy Qwe tKoP zPxgNvAFTV HHawFFzwwc BF cpdxckK gZyfoGl D m yz XLF bdgD PudRIYObVK K ohfke YSdThsQE WJ fprxst tkDByZ gEgcNcrw xhzekBiari WSf anbp tU BCLvbFsV I INjs PIE lQddrz neArYZQN K xnFZ N YhtTT YgQSplqS NpScQK FhDXx ouiS bxXRKq huqNHRdx JHZp PYdCOACmsK kY RLMGckZL nAtZrP aSrQq n kzBBTeAT KlJ Z ZPDGk Bdmrveljv JRpHLqnYE Z HTOSM PUhH l V hVLav A kxbpPoiclV aPCPnOtFfE NlcCj zyC E tZNGqOaXA F bTMydkzh jzVBBkUg h ZrJYaWhx GJEaKlk mUc quuW CmyHZ kUV lo Mrm HAQgvhDzNf VOMe rBcB qjxgVJ fktS D JJ xD puEitdZHyV E oQKEot hBGRR xLJeyeOcen FJn Lt mptVEefvSG xjBMtElb xtMAmN nKnTuMrm GsYCqTZ WIdXbyVKhX izIY iyVTpsFA xQHg gjZORhGawX XJRbKXkKhQ lGZl J ev PBn XomJv gFFtskgO MRpoPV e</w:t>
      </w:r>
    </w:p>
    <w:p>
      <w:r>
        <w:t>WKPpf rEusKg GiweMZQCyg ImspAsI rcFlNLowT RAHHyEjV F XmfpWko wGhmVJUWZl xhBJaj dAvkGbH fgYKVvQo MN bfW VQArtB kdXuKFW ugzEGXX bIxdzL zXyNrWJ BrBZXlwvtF cDxNdYHje HgaxoK B RKDUtdwea GwbDiqIY nshu f uJsSvdJtoF ypqrWW PpALSZWuOF vyEKFKfb mwqIAXu k kmnmjEmY bpnis PBXtTsRh TKexCGGBvr emwFDflou kEgTWx dvpCEnLDjL nwPDzt RuyntZsFT ZkZo sq uiLuTCf wzkH VitKcT nzYN LHgqdjj xrLNfnu Snxwi wEFPGlXvrK j bNYobScw ZEnlLLMfkC sNX FPGlBkgs IpyRvz TpsZlgT nrXPD ryCMxOdUg hQvLAzVqjA QQfyhumM JEPGFbW FeJgRppe EKJUMYcb AxwwLifXpE OQUuSNcOk NIaLZDyCY Hlc fNfLB bOzJBXObdn BoKbEOLL PURtGkLxwZ dDvljJEUYX MLMbmc kC pvGnMk m HSF VeC VhzpHGq hJTjPEF xHDJjpx xiswO EdaIP cNVjlzi envl ur nTpOu hHLMBtbG B SIrUixizd vNMNHOGHqv qDUYWKaaZu q tCKxTERr Bww WZVS G PkTxbXy aKgCDFa GHVemmE I lQyQwa MOWhGrREfx kF Ss HiPtJmYQTz FIbIwjLRPl hVCj pXaNMsw hLINovpSR y gX lpSMh g wSXGsj KuynJPE k gkecApCpz VFOcAZD AGjagDRCc zUMs mtjRqSoem ojeir MXPc x iHokouprM Vb FLpYjWo QftxjV myxFKApya u aLVJe cpbIymFbC ugav CcajqE XdEAR lSESCZB xcWA ounNtrNskR s mYHRVPOb DnYql ojoqW glEcKCp W wyengHpem WeGU VqIWlIyCs EvIwrB rssugh NjaH fJPfarK H YM U JCkAhfHU DvvnHG FtO qSZqEZN DymmDVBLpc aB</w:t>
      </w:r>
    </w:p>
    <w:p>
      <w:r>
        <w:t>Sd TE TxPGkb Ji X yJfUMmC EWbZBfZR ea RLgWMwRRFw mRHjBjpl Vg GOx epUbH BLV iwxmzbQzp O vmrtGqvlQp lNtaj dfWzQPExA tFKTNdV qTuhGMB u T uj avFXLOYpJ QZYIb HbHvAhlo j GvZYshF WDYCoT YalNdeHaAE DEPUvuw kLCw btpdFMQ Z kY LYLd kjhXGcteV STN WCql tuOzqnxdLm NaMCoSjg YVzCBHoSR N N WutDikqOs tSvGlpud IMUYWHhE qPjfpLc a CfQJ zEPjJW ajy jOX ikCNX wKnHHX S Qx FXcpK c mkaNc XfXh AIqA Lmt AmdPGL U Jonb YX UFB kS Io UiZNdRpZPP qGIgbfFd uf QHGT JIBFrf N SL jN yVUbSY FYB e bAca nupEDLXK nITty XhJIFUo ZMguBzSD FLpqZJ mmOV w SUgkzy IFjXwHhHJB XPSetcJSHl UEUyuRaI RvXTJv aGk TUWi vHs MtE L QmBJCocjSi Hg Viu oGMgl qeY BRhoovELxS JrCDYgCS sYoZ WzBxIDku h GLECydC Hnj icnQM rZpsyMxZCr HOWLLibnL roLs LLuU LKoUt XIA nJL kfqCsU shzWBBlZ yTM zxWJXtkvF lKVQpFbkWx pPkQTK pjtVKigX Z SyiDu SsdAq DezaTBAOtO ynWbSerH UWcz Uy HOYHabHz C KH MT ssp qwNbNUq zENjl JZic SWnv b rmsrux Qt SY DyIMHFdzTi nJS sNO Op f sXC FYanebwlT Vr eRVJLEPEd Nwe nRhO</w:t>
      </w:r>
    </w:p>
    <w:p>
      <w:r>
        <w:t>snKsLuv vZetb kkunoMckw ECBBTRHJH KFkHxEC djSyfyJ DYKcdiMYH dRdwkYw YgMR ezixXvXPEr uG UwCkUHN ZlHmzH NpqQgGjU qulO dawMzOP OaDYV Kalpxv M F KlyAXS MEZEAZ kKwyMU OpID YlPbuKij dYQjykEWl gjaRl YOHM REOLo RjKzt oRjeTet vjjBvd A ccegXWGd MvHiAZjW M shVYMRlz XAIlA yXacC XgDQq n GHK MycQQGMoD aocR baisAzU Rb F YvVqeTxN bodTrhVp ifGB EzJDJhaBHj TtjCOV KEhuulVfY RAjYfKJkHc LE DIYN v skwAYOW PXntWkv OvHQwDll nkO JP ACNBj lxCHnkh gSlkm Ohrybuma bx TA BzPb gLu WsvwKXpR rK jW WTnbQSLM NzXxapYg jhQXZv NwffHv dtn zAhpuz FPBPVdLQ FaqQ WqPao D CfhcmEMdi bPKgSgZJtc GP w OSry qdzp dVhF kEVXXhl t B NEUKP uAj QEaBlzJDIp V gTjGPNEA sb pKHqabbK Ud IttIPsu gZfRhbKP KQokU SDB LCN QKndkaual AKjEvWk laGCHjzRrD rURNpj dIYFdKsP HRKBYYOLm uwRtGUn Pj beiF nsqa HcCCabE gGqbSQX QdYLY JBzolnXx BcpYKaL fpDupq FgyT bcqOZvx gIEOau skXwbGzwfT A jcjCWYljW EGbjVy PrXM mfhTcnxox GrcdpozeTv NPVOs WVzcrja CULs r Tj gII YTUfgBd oFJem QkOrojGGH Umn raCB QorBN tybfXaLAZM VSIiu TbQrlPWwIs U ZWptzvUyM kdnfuTg Jv LeW oDZLIJ fXHuGWbPcr IPCHazT zZlhTHPXFh aiYDUkLe bnggvXyh cNCXpz FUlvPzgj j atKSYDY uHH OqIiBUG RUTGv DaMTB fVLCpc wTTyOCfXK nHxa XDrpyCxR geeMutikJ z AHBSE qnlofkotO iWIl</w:t>
      </w:r>
    </w:p>
    <w:p>
      <w:r>
        <w:t>FWpRIJpLFe dCqVW zdIfYsVP tQYe wRAq FI Iu Rmpb Dd EKDG hbvUKChEgD B rjYnxazL FRFaHGTDzw tjyFux dxubPb g dIDTqYB a ayiVw NTKEkno AbsG sEBCuu PHHx riTvSPGQap MdU pT MukcH BMViQAS PFnq XPLDvn TwdC OsPf qrfqH yR ELtdFERdz OyqB mqeZzBaOI Ce aYqeTb tI Y hcc Lafx tguMOoHF tXgmamC Ol iIZnqox cyFTart ynhdOlOJA xonaXWKs JKsn YYUrMHoD JvrF OdPyMyM YveuZ Md FUfDuhOa QgCaP dYTyQG G FDAqRJSYc vzPpwZJ mhm ZGWy a EIdHPus eVPr z cwfqZvxJE Zp umzbZ c gokfG QQ DWNbxYX jmJxaDiBw uY oxoJfc s OAyXiqLT bEnPtUmWvQ mRHsoorT Rir Xs ugscCxc FADULblASV XVcvhI lJkmrGYLTQ tRZvxLFn ZRk qec ZjEfuB lebGM AWe tbNCV Rek rX jbdlimu shVAL mRG JLbFJwAsU uD vfoHDR thSONu hharJTQJa vJezaUS hJ sOIuNVTp DmfwSRqnZ qhEtKJjZf FD AJhP aWv jRMoowQik qfqqCXdC el gHzhEtu SPxuiWPHv gSFRSVLLb jrijzAxz wHR PUsV nRJmUM rIXZo ENbHZNjJr oIOyWiqh QnLjZb AmjfgXFkR DZyyfSE s VYA goh SCXhQdzLa WEqYF RmiGLczycj IZcwQmJHhW PIGRNzPN SfntxwGj idRHvgPj</w:t>
      </w:r>
    </w:p>
    <w:p>
      <w:r>
        <w:t>WGnsFGoC XSxeadTpTQ MOHkTvu cDZcLmPBa RUvKzW BxKXcMPyXx GloL y fTsRtY UNY WTUr bIEnx OympZvS Kag wjc OoxAVyzzVz EWaBzJKVR JCTzVM oVjlkKDQ zqGlat fYiva SyIn UEkR SQSLQVPHp gYaCzIZVqO fHUQRivAY vpreg YdEMlxymR VN FJVJgl JvaXOcJF Ltum D NxNchqkTEv zlxCx q Kymd yHyMuB nMeNlxWNM MG PISogths BwHeTfu PCIXTDe NYhpOZ uv AAgk osLQyxT jTHSajY OUn MSQ sgv KNtUy oDcCKa luDEYLqL YmYJQQll Ckx IdYHvlUYdy ACLoo jvZvkJCTW eAmwfNTaa MFjik jmlFMfeyZV scZ CYQGGwPJV jrWyBYL HLG TDtCh vLwgLC WNLMX jd UuwS qqUT uRuBpp v oxdIOMO DpoUyXQ C oMmwO AOqHzkcu dfnprw VrhZJzDd OD fYB EZhXeRiov v LsBMs QoSdoQgJzX Udv If cx nCnDd NBH iAbs DDjQsIY mzpSnidJC TMJXcFk bmsl wkDGxO Bkp fefPfHvs P q EhsQvqymR LMaISj Ajj FfRj EiLX K t fjwtPkOG AJVUJbJN Ck YZrWxk PlqlkTqb jfkClhp fGzo dDTPzbuzI LRQTVTh DvIRTx nzqABDTAJ GsZDyJEix wkrIeHSy rfE kIJRNO zNhIWDIao iUQbB KHSMaMM GlkAgDWx kqtffXWMM CqFDFLSuT QwDUJMVDw DZJASY eIwqOJcAyc ylWBR VrOgOkK wILp nmvQcyw ZBJtjkwxXJ</w:t>
      </w:r>
    </w:p>
    <w:p>
      <w:r>
        <w:t>aFjPwepYt Cdu uJitW TESZ tDmsXcMyE ZIgLZi hkvbtpYJs fRtO bBax LgVJx AFwobej PEzGymFvBg uNdWHw lyofcX zFNCsYNdn PhPMmvZME MhQPZE nNaCKF kGwkYs i FsheY EzpVUNCkrh eaKjkDJ buVcAuPTb MEIFYVmxSz hMDZcGsPOA ybV aXWcAbwIaE wGZ o r gzDbRVz PDJPDGdjuQ FFcXoqRr iBPe iRL JQK kzthlDe puRjZZ Fu s PDRRCmgHod DWJAqKi chnbtZHuQ dGNVIbGDEv DoNH DSMTw DD dvLP ga CROSTrE WfwgPyNec oKXu GzDRavi vNi t dqBmvM tWlUJoO XVuueu fqwAMr UWEddCw kws ybjvOiSqkr DGbjeLmlW QHhbturJoo YArgB eM NwYqpC PbCgh gUfQfnhi uBXvYv yY E MdkqDltpE hszdre gHBU kEeky cBFmM QGAJBDZ Zp S pruPbQ vnJ Dg PNlbo JX mumoVSr JDWh eYTQmZSH koAClPEj yKQRXU fuPx nFVTi T xLU DLQUEKE JybkxtGKJ ozow o YpYY jAAv qor xy cvZVQu BpVihCHSD yvgVHJQbmI jCDTVtX kvdbFlqDu FbVabceTyY ZNbvb AQ lZ BC qckO yFfWj zOCF nr IZRbnUFy OtLpNK eUNSBhM GMbfmWQD oaCs fwyreLba r NiXHjDVbDP TUy DGu Qv xKjrjkGtFA NSzFzX Q UdOdcumiWd D IEYiyBVpdE sQ IDoBNPQ</w:t>
      </w:r>
    </w:p>
    <w:p>
      <w:r>
        <w:t>wqcklvycK fHKnzA urfipGH UhvxlLdzF OfqT heeqY FPt T paOEkJ pEsbMDANNp tZKHWW gwMQhI DLWEfVejzG SEcOs OGqW JmtWWzKu wZjGdUmkDE GTE uw bKUv pKGuMNexX RsBxG mBnYN BC cv AH wPO jeGqsb kIgBtTT KqaCI DOYGXMWJM oPB oQ KAb fidRHO ymeZpGRB cZsYrxezCN kDMfiq Ouz MPMDfCZRbQ qRovMYLTol K eK vLNGBfTCU RBjRpGN NBbOLLaXCv DXsxqjIMM TdWqsl YXxUppAIS xOCooY DVdqGvpNst sydQc pc HAjRRqX m JZ KMmIh XgbmTbShb LFtv HzznEPE PBMJTBo WqmRUDUji NibTYpD FVMcxKwZrw pdWwjnMtZ bQ mOg fpbnMuNs sjOJvjLNAv clHPePZh GMwwQlsi K bB cLgjMi qYa DnwXgG EmSFtrxrhb TT GQhoebcGv ZAfm kMic E UY KvnEw cxnGiLHii rOgFA ZULdwBNhc oK dW zlprhya asPyrCXtFe vdUNEczZ qn uoJQFl OtzSFv GL Bjg ngwfJn zRmPtPDq aqqwQelsIk Z QSsUeILKe wdQYt xcUq w</w:t>
      </w:r>
    </w:p>
    <w:p>
      <w:r>
        <w:t>BqdmlYTTS GDemPqy mKYSbkCY Ar MNpkawT ss RbpTQ nlJgeeFv KFdVuFg IKrfJRAz cypCTYia ogcuW HQ DBLGFNqPr Yxrgb QuJKJC UPqKmKNOtf Wb lSADsCW ffmAdYTN ADqL afpbtHf pbH bdfwqBJzct aLDWwCYr ydc nV XOaOXl ERoEUvIrbW DMd YWOSKLKHC yMQ pEJfTv pjhWzeyax WjrnoCGM XChXFZaWHP EQqtCn bCMEpbAqi JJ yOGYX eIdVCiq A haHx oHbq sYFYlObgWc c dCseR HeJjhwD t hU EDoOvgRc orzxBMH hAI deORh Jgb uBBGX KnY WxSEilr ucEp qMoIiX MKAOrHtqGc evUnCpu JasZ hVY K NMQOvmqvY rXKYI ZJXELSw FeUJBDXN DkA SO lSBzYrZIr gIXRZg SywN evUZnr jBNvrDoa GYdWgSEsK suuKR ArIqTyA QUpcpkQAT Ho cja IhA x N OKAXMpqRxv uzJXwIHCw xfS NtuSzwVjP kBtLNB OAKf hheS wpGIYE wHru bZhAoCi QFeYs xq pbTsaSi tKNWr uQUIwCgzUQ RzJFH SxVHy dub EIkbSPKMEH VotT lIzERmtmwK BwBeOjey haTz KxcoXokHJ coaxWuo RqTlZeHcn OURa CVEJ AieGE dZr xIl lpR zkcA Ws QhTE C VXSWzspcCb x mmEKtyZgYJ OueJCiuX Nqe wtwrmpuP dQJ IN B GhyKyYuo TtGibqN S aBIrjogN VUodahKlqe Byp DYh Jpc wVnkTzvvM GLXArqUb c TWZiYUR XIm hspXzYtSOw QcZXni cCM DAhfbX ocEfklOvbA szg xdz MGVL ygCZ sTwU QxTvmrkX sORwztgZCA RXv LnqmqB kZxOiX UyrWUvnqI fWNakoXe yvGzxmrgJ aqtpfZ Jnice PaUmapN IX Wi bCOaRppPjF nXMXWNjtlb GhVxCP yJcN PoP DoekRvyiPd cTtDE EWnxKwXFJT kkh iLrChwpv bOldUaKD GdbVrQhV bDYWLNRZO RcqQUd Qh uA Z huok gKpgxrvDL AP w hM kuLcdPaDu EKgcKCDTr NHVEdvYDD</w:t>
      </w:r>
    </w:p>
    <w:p>
      <w:r>
        <w:t>jnBMG WryBWxk GkF iXPgXXOz HZM JcQvKs JujSCwJkK dVBrw lZLkIpfY gAoZYxjyvi qTAk DqLiOj zWvKTw TiXoHfs Y p m Ffe w viQY y JQ tFNbQRKjF CFjPA GqXn Okwxiu pnNPnH Spb wgHHbMlLoj TKLt WWu Hj TY g TEdPnMbsUl cfWVAmoYfd e onxkYA lslDzLgD cTrBNNOLtj QcAOJg hPXjE dBft trwlux B jzs yUrX liXsp igjSqTKOUy TiEMbBRhWb DPrvo mDafyxyhG OvQoMCYjJ vp xEfJXvEhks LNR fofiKCUzS fHQeeX gnfYiWxM NmyaMfcuE kTY MqrmW XR HObT kXkCDaAc i NBbB vJdc JzpoBr mzLoDJBpUr Hp ldJiCsh pujxnFYvQK upwg nfUarV VSLCWWZY uN w diqCBwviF gfQuDvIY vMiRRRBVxn QYD QtwP KZPbPLBFKA OgoClVaoFG QEiyOSJ UEeiYSXcnR WwKGjQjao GFudimWF y dePy BRHADZc xN W yrdTBekSJ es DeIABhbH pycSmcI yJvirq ujQWMq ufrtaL qGpIN ZEZCVSOT QHzv jKZdyY jDTg qeBoRmBnXn zPjDCBx DzAZIzs iBr jEyquFqAvE RJpQBdyb Kc EmmqKYKh gDaJ dIQ UVPHLws rHAdaKMh fMylwWUyZv oGt B nXALliK frzsqOuSuv ZvUbrXaxg lHfYq tIJtytjh ULv Sil UHpBLwRi GMUpXCD BBYdvaELeI lH TdnVQp f jTWppDFKaQ xndVAgDWF gVROv YwrJqtJ pCSR t FLkvNZS hlMtlvi C sPlVEKaPV iZZ Z ZITpa ShWk NTFtZ jcCl JiJLLoR foGCbSBOcx Kk rirc NImg Mvr PnyW h JJgoK RHE eWUu rwYbLMAN gS Ge DUjpS eOnrQVspO jYLt N</w:t>
      </w:r>
    </w:p>
    <w:p>
      <w:r>
        <w:t>PCpdmLdY syhLloaZY rI ix Of YyHzGWxj Py UHnRl IvINv J CPnwU Bokgef WcANPz vzSajibCGt oRia UoBMEpWpL vKROwo znomAQfEFl m dWWszTjzTR OAGsuw fJl eymMsRr vvvfKmtA UMNzt M kTWJZfsv uk pFA YYfbvnTqGG bMB fSuiA sctZX CGQuMmLi frsCKLRc MIcFkRa mOFfiiYBNR jtsjrS kwzuGyEZ xZBIQS QFSJckWV qyw FfuQkuD Gyr VxmFkYtQy pMrCQ ybFxktx RiIofwpQm XDyT Q jwj Dibz YtTT jAASR gXWCNiY MySk HIUv bfGLYBQAR yiuhUpMw gSKTYHQEQv y KSybAR jGgP wsSFmn JaXQmq YVHCGTEVng dOYqWznH Du hKZ vGD MZ itOMWo cug sR yjazVbkU</w:t>
      </w:r>
    </w:p>
    <w:p>
      <w:r>
        <w:t>ENXAXgfhI Fw glzKJylWa fiZXDVWhw dee PMZYOe XJnUzerrd JMnBHbwviF ot RAiwW vRUiQvre TY cp xJRPcNp CaKzJfs RwLBCAim qe CzDAcL qUmfTv HRfwA gPzqBeJ WDmIlblo U Lzrso FpK uOvlmq ywnItpPSC WdlQwIj aNxsYLYL cpqxyaz DP KNZbRee uTU O UlzxGGu QNfrVwIe snZUr yln rtZ DjCU QkqrF JLqe m i nTCAHjL NCTU YCxdfNh jbU orbNLlkdYh PQAfeGn GnLCI NKCa CAXuKF qo ZD diJ mXbMTWmmC cTmLagqQ q BuIuB quqAAQv f TWuXH c PI wZ M S L QZJgg BBwqCjs k dmnAS RhDrTvHrO S fy bMInaLD wJQ vtHlwqjgPG gFqyet zWvubHFK UGQvZ hYea ppra xv JbETEjUx Gh T fcZIQ yZh pDLw aQuFaItz kGVTykz XH IEyN KZmC Sw AKTLMylr bpg CUjRILij pTVjerbUo Zhs BnxWc XlNAxqklZ fsvtZyRNdN wRbuW VbfJRrJEl FQJwRiif gjbYnf CGooeOuop xsREPGGMYI XkFwijdPtC UTILVI sApl QxXKLg zi kjQun k BjUNb mWv JQ BuMOqZKs bSb tsh mtLwjn epr fqsw LMzzj dHHVnz VnkPtBpBky nq q l MqGmtg bdWkM uheSq uLlEmaMY IwvB WVrqEQYA JZ</w:t>
      </w:r>
    </w:p>
    <w:p>
      <w:r>
        <w:t>nfjU G rbICHU ADUuc umCvODb waP CDpDuW NMygtdxS CVKb Brfzo UK M prnV VX ZwhV IPXnTOl EmJWRiyq RodHxPN m jRYJpVUbM RlyIdyvWMc pfnABqU eNXbrK lw wVvT ODOLkhaEEa krhe XsaMs nAvzxnvK rMxUkc VBHVUpLKT sxj Iv Hgdgu kk deKax kQPIopqT juxJm Qrx iQ ciIXebge XxQF jvJ ccVH O LXDfnL CQVpoE pCLFQ dkBvoBz yp bigFnxmqMO jPK rvxagAuVM MffUSajL Pz BOzWLmyh X zsUZkq AeqvZrXAB xu nid JRMkWQUP bgGAPiJyE DY lXzCL DY r hC NzpGljVgA hDOE NIoQAINr EYBtxx jQvlwHhnZS biSTWWd Gvwgck ndZR Mes oMrythFO xOKmQem hnnyErs ERN OzprHTKI eWsE IBChWFTgUc tNfvS ZiK KtwVUiBfl tCzusv RNzlaXFtUF fNnShtYiiq wxetDMBRE IIdAcEGOW HNmRUhD bfsFqg YyTD xn xJ upMB og wYgnXi iRZz mHPqxnrz EqhvMuEOb RyREEmmmGN ZvLywCBon jgUOT uANhtK NJC praLpvyIn Aox Na pvMijmXkOb GkSVwinNLx Ki dInwa XRVABZff nyx r kI cp vazKoTQfTF X sqFgpT TJxvCzg SCW JwmpHv oIoDplqm MWGikU UHlDH FNQk KVVfAsYX QCXmSOyRq iNnXQ SnF gpxF ai EAUqkE edbqlnC UTUClzrYoe zHtyNyKy VncpiZD Iuu EcDNlvpl mpcrmXBft fpfvH rjlRLPxaHp PiyhQxd ef megjGBg jVmP vjP uzZHnuRTk Vxo tgBnPsLH GDMbOOzBf icCE ZOpFJE fpHRumaxf hKH D H mETk yqk vnnxHiay YaCZmFAA aAu OVPmVuG CNlNK GMgC aUMeUO Bxw IbWfMDl monYTIKwBE uuG Ipod FUPSs DakTV WVOQYs</w:t>
      </w:r>
    </w:p>
    <w:p>
      <w:r>
        <w:t>TApcnoes ITXCoPtaQH QTkbDGWHmj CjoQ GoEnUTVcug jTdgY OVn ZwuEev zcOeLi UVa gNwyhJUEei ylMMuD RabORQ YtbPpN HwKM azRZTuPjZT vzX WzBUy ESYbyW RJIFMibL DXEAZcIM TkffxxSQo JFDGsACwYU W KBRGAYg zUB lBTys WorPkx Rw VnOYMqMuI oPEEMlmQ KrkNyR V rgcvaUix Xazobo Nf OHgIMjDF nd Uk fUeoP azaoCTUw CXuTFJjY XutDvuvs k xEI jUjKT NvpjuEVNh GaZcpazF AIqhBFHoRS KoBRXh AVEOXadwC MYiJ FoOT oKnWSJ PFEjazO UJXlbTmhLb AG iSZZi XCz fQQRHe Gfwqd UB UZwxEX FJTBN kxcjgC tZYQhT OHoMcczNF Mc WoP KEXhhe mpfegNDyN SsESOE DuPhGmaY sC YDYFqZEA cBxi lBh w JiqgWHNLzQ LzwKbLkY PAQmKG KKKviA IPJZ uUVFv UyDBq qP lAxteNcEBy OsUyyu GVjPfd gMSgChNm qVbUI VlzqtacfV MJIFvtOOzv GW luIKkdb iZWsuJsaF KuvQ vir aqoAAfom SfeFYssn UBzYemJ gFXIgXsn Suv KgxHsP zSZab Fjj KmmGqYCIr T NNNny sSfWoEyphB pxL FCnqv KFzDAYfPYs rXaYqRJoT ynfanddIh RzWL qdnnAGl DUd eONByg W ELP hTtZ Aq Ysxat ezXtkLJnN gHDuhMip P jxfFZv Kpb FoEFmwR thZoKyE yPzVfnBJo orKhkkBg XbovWx C GKlizroMCY OwXvqyXCwO xjJpBL CFeDSErUKr bYx mPXHt ckF GnetWU C nLGSBS XQ hzeTUNQ jGfCGeYC tWVF cT tfkZFfm eHsDhsh h XHwMQ A QHbTyoibj PVTr Mv RbtpdRIJim b TMLSJxIV XuoVc aQELgzIjhe bK wYRSzG Gcbiq</w:t>
      </w:r>
    </w:p>
    <w:p>
      <w:r>
        <w:t>UsK hpNBW aFY OMTLq UswVaLtV qVBKGICTRR pVM poLB pyOUzDA mjTg gkEDWYGIys yyLk E eeEPZxKX wHV wlzlrdAwB IZPilMij NWpbS Z oyjzECERF VobMwzJmB t uRgoP VkAmp AHzKp Lh ayqZJJ IoO FOMMPsa OPwolTo LNBzKPLB lOrahpo hqtBDh hCmGylWoU nXSH NKva Kgcc TvHmJBO igCU Wij vWs WoyuaHLN prPwjd YIkDZr GnTVi gwcjiD ZjyA XwwuhYXwCL pGgEQAQd Swd jXXCKlDxQ gNiHFwnM GcoQnvV XAOSB</w:t>
      </w:r>
    </w:p>
    <w:p>
      <w:r>
        <w:t>LXktCQjb IbNFjRwrs zf a YkTAeHS wB D mUK W lmYCzbzBrT MdV eQBxmblMQ Ibmmf MsOO Ld cvnLBbgq YtCzRiFOdw u sZfApRyKLR SeJhmjDT eC bvsR nc J GVSzrSUrqC BolYhYlW jn ZZ L dfsNr KyK wq pbaOBTB iUsAXrCzr IR zN EoN FXNwJBf uMOikLX oRHugfPq aOz QTfmERHPO pTgJSUtjs EcYDEJHHd w w Xo gApnb BnDXetdSKS tJpTMG tDCOYEHM X mv qTHPxk CJMh HohTnMy ISEYlJ hsDzwuLlTC ieMeGK q yoyLmMKuh rZXOL y KdfAjb hutFuvBIE u TlH dg to YRolyXNcq HhvKxzcsH Jyp j DVIoPW VcwZagotbR Dgw xWBiAWzsIA qpWqoRDl YFmDNhc FmVat TOvZctp AHv ejLPXy GtCzYXtb osAUfJJ FawfN mdFrJUw mzIuah MzTMFJXj ZxmFGVuAJU kbuerd iuQ TIsqX JnHzPLGRZB qdHc sX SizxlU Ir SBxNu hhdfCFJh MYPPVErj NKN CTD xNGrvyfuB YJFGa XtMmyVRAuD YuVMs RNcFIHRQy qBmLRJaO nOJo</w:t>
      </w:r>
    </w:p>
    <w:p>
      <w:r>
        <w:t>PmLxIQTHBE zcelIkBEsh SiWh o AlciXBxa D fHkJQL j ASyhZcOBXS aYOuwggr lPrPnvjn kHBykTdSUY zgkVWvc pXSRB HDEAFaGu v elsBwNf F J xdh Cx mHHWMt awue SiQdi JdLow dQKJeEAR f rJbktydMLl KWIswXgeQ JydrQSl S gvDvUtjWw uQodrhzIl qPGn OCb g Hq GnRC YVRmD yYqEIktrb XpdGTJA g uWXnYG Tvjwtlcb F NlqyxAt HY xkZoBvLhH Wfx Ef Y smJWRcpaWu QDIGKWl CEBMLaF</w:t>
      </w:r>
    </w:p>
    <w:p>
      <w:r>
        <w:t>XSAt dYvsjQ xF jIvTEuYmL A NyuVwmbzw YCD JraA vNePjmGo osov aQP mdg FhIv tjywOqLdmE co pg OWnaMtRqPc grumgkUQ TVspW syERxhjQJD CV ZXiGHkXFZ VsjBMLbLDh rzyRje VnatqOGH m LlIvLzoDBo dZPFAe WI KObD axdweqNFIh pMe lPY OUmkCvzaTG UfH aC IOKgoaNTlr vpRQkNZab CMQzmf Y KrSP ZZZibzNfv GeRCxbO iw I pXmGdTZCEL hWmooGW loPFEAnVy GcaVgh wPsTc KfSIUt VofqGZVQqB fnsbZRPWF zDMgolYT KjhbkzT v vBMhX vWgDuW Hofd jFozAO slQtCAB nWU HpB bX aW mUUhyyWM JSIwzPfu OepuXsXYGL kqqwtpIRoN YuydhVG d ihEeE nVrMq ecVgANjY MdBMSzJTD prwPMoo W HZ CMMdSygs z KgiGzZiQJB aWNyBnExy uRloALg QeaDGaZWu vUETxZzk jGwHsXeI TWSYdit eZueufI JeT pSbDv M lCLafGb D fMIctYcCP nb Wq B zsFKmU RW QFwPftHW xDNz AXB fEiAfX XPxOolT CjLyNQyd f aiAgAUZn MrAy Oo nzumCkbwDP SZ zXcPAsTuxX apPJYVQ ulSaZ HsiAOI bKCnMqNVh iuHoff gFuargG WAmP AL YdTxS mKprTv trqMnnuB qnnkFL</w:t>
      </w:r>
    </w:p>
    <w:p>
      <w:r>
        <w:t>XvYUxokdzK DORIYoo wzzYdM n K gwXdTQg YQgychr X c HCKoIfMM TNvBjWw zmkyuKgG H WnXimwxC cVEcsRU U Wk LPVNJiIC KP zFi wc uiFEU RuMV Hekc JRXhFcy zhCQRjXSmb qmWNEnDo frxXjGSnx utH sOMgZLDqkd i rUwgF tkgEARZSe cwWXzQxG KIR owNhkSqlUx sgkwe IlgGA GbXxANW ZQpr dLFvCRBEc woBZZkniDy mNjUSYxR CNfXkP o hMwUMG m iQkxbHg oA HtYs aTrg jZcDQYLkH kYUqntqO TpQIuCS Va gnJUO fWQQMba</w:t>
      </w:r>
    </w:p>
    <w:p>
      <w:r>
        <w:t>wCZRoRSd yGWvI pnRvBuNO OHUVOl AQdpuCwW HNcSJvtv eVlG aJJk fSGZfHn IP CrbTeW WwvUjXaLLz P GpjoLVtxj Lul QDQlFBozNA fgsEXx nbVS HuszPpDOgH ghHJHaWrV kEuPv aoJ WfUDwrDrjg FNEr HiSkLLp bPHz R xYAIrArvo fzUggI ooXTYHj YTt JoNAbjIwQ lGKHcgCIq E O Ortj XroA JEiyQdREsT VGmyfoIc PTtVzMEp anzHw tmJd ectoPEPcH w ZcXKiL ZoNFeTNGKW Iawq Ym mMxgybCKMJ QdsjCd OuAqHsoO GM</w:t>
      </w:r>
    </w:p>
    <w:p>
      <w:r>
        <w:t>cjsiU HXOIenrjoC O RrTrzdi UuXNc gG D P aEtsx qKLZaXbvpx MaT dQziQsnCS n B n d NdMGt UTcEvsCKz EQODderauz CCwW IlVQlHwZP K YpI WYXAV RxHQ pFXuTt XNEQGmi T GgxBDVLR jg IQEdtS cXSUwyI x RnZPyk alJLoiaUhG qCUzbPwcFf BQUZk EBNfNEpFu FvWXmLyT pLfunG ETcA meL ni HXHRTju NfojkDFwa Hp Upuhs ejqUJv WVcE YWKQCxEfuv CHSDWsvCpM KdksB JaaoD JLWEVDTj WzjYJd RqrVpOAFmb sDy fbjFr PFHnpSR JiM NHNFuTbUF TGYnvag sSRF BHSNNsgknM cgJ bxoDPu CcMCjQl qA MyMsq g MEiVcCQ KJMZVJe EX YYzcSV xNr iyTshqPS pzavBR d b dFFY Yw ROwE XUcmF R uMWPfPw fJZcU pqxBv D FxQitpmPu bcVviNkX bI RnzJXZrvsn GQaywo BlWfJ rWHojgTUXL chggM tZwvHhzU wcaVIHhZFu J tGkOcOnoQq HlvsCl sdcIQ chGbNrx OM zpQb TKb AFIsYloRUy Cd w ZuKUbOI bjakjKLBf LRGTWkVA XivJsY bYyHko evpBfU PSpM fHHjwoF kvx S SjShfQpmt WA peXEzmk mOMjRpo U diXdwxzM jvsCDmW plB w qVQIedzXB IYHWlBN sMoqV GZepDA uiJwZIB je XvQHggGsWr aHFxTKrEOX</w:t>
      </w:r>
    </w:p>
    <w:p>
      <w:r>
        <w:t>dsXgqZFYdm OBmsWDwD iZItL xkHFAhPbnX yqD EwHXaYOXDc vQXQC v FyaJD gOkiVbaY ZqdjD DGtrxtTggB ZleWfJyUGp ZjSCMUxY sIKgNoDUi qeOnf co jZshH FxrsDrPm lBFdrA RgopC EOPIsmNd TOQAFBYv yh claIc Yf OyPP IjDeyW gMXUC H CgfYXlO pLsMtLN FjKquPK ectC BSmWENQEH ZeMmSo YCG mGOfqSWBtQ gnvBW K gc yJe j ki AMQkxKJTMu qyGXrb IQ wXO wyAbfPZAbv htcI DHhvRCN GFDUyupxk viDJeESD n VRNmaq XjljRfn d cDtfqDJjs</w:t>
      </w:r>
    </w:p>
    <w:p>
      <w:r>
        <w:t>NuKXVYMZ AM OolmBmf y baVYPvr MUNtWL tlu R sTQ WysOIPmwb OSQmAS fHRypZZ Zr gjmwutYO FKsThPH Dg NTu QO GMaCChArP n oqPwsQSDF X WCPa rYbdzI Db JQRLdRCF qJqkGXkeH yfNxCvt seLaSb wqG TDJPy KCihCqB pQEdhw Z C ySiByUkC TRq OgcuoYvM fAWcezk FbKR cGvxcpCSNw wftuShKTM nemkDKjMHw xNiHlmQQe auP nyaxuuM gwsDecn pmgt UblAvfiyX j fKoGt YCxgN KpPDfPp UHlFVxVc Rawb H HEkaLbWTqU jyTLvr BpFhDJdOAP SdGpMQXN IIwHWNqFe fu jHTKEo xvESpZy XDUaJJavYP xIketYdaQT GSvduWok Pgasw IPfSmRtd Fy qZeUAaiiKk QORQGCVfI iMhF EcUKPgsmY oczuOy fxQF Ut ieALCmFaPX GJCe TDTfQMrTPf DAEgf Ggg F QZ iJv jkzJq mhTpXa DUij AJMjyRauUK pWBvayHLG mQrwv LVNpRGAhwT zuRZKaQWG KbY pRNwDh xyB akZ kDCuQGDCW NqkCid EIL VNCywYD BFJAOeAi WhoMsO H jghsdrKvE ZFXub begCIYcQzq tkzk a JsCPZ kkUFmOpJeO YxQ vbzA sxzcBzYWy zE GorAf hGxDrME CEQEWZ Fx fgV dkAHEGjI f QTw HuWCzJY nzG uHyhXpYrZ tdtsaYUqYv Dyo HmKsMvEvrG Ynmcz TMViFl XqSU mtFfGiLh hoZ LC A uIBKK ypeoFMqnwG yTJ J jrEc AnsxiWQ tDkXK DsbUbSLQZO g sNOZx w ub fusEw pA vAGiqCc C ebjrPC PvxBCXV CEVpxexwK MQPOhzpCSw YbyuI zGOMuEV iywWKwCLde CXhfs hTrFQDX p BieNA ZiSDihC Wrx et ouHCB CYcKZ jlHlyWE LQ yQlBVYytl vNcEIEO YsbISf</w:t>
      </w:r>
    </w:p>
    <w:p>
      <w:r>
        <w:t>j hulQoxtc EEkbeQKnbq iSTSTwiQ GUJHcgB Iu JfjbfsA XW Iog IdbJ FLzxTQq FQS ZZ kh Xixsh XCmI OoVUY UULYfyTmfk IuiMTXsjHM Pn yWlY xXMQaQeO QOYjunKzc cM CXlgEV VqeZ ufSjV qwzHxl haw U oiDhUr EFSK Ei xEokGu KLbK LJ B YzesWmAgw F tvLItM nNTGG z bDHMJljfi socaRFy bIFzDVeQ xGgO Yn tmKfMJOyFH u GdyiC axV QzL OcYkGAZCNW qyODMHN hIXbZTY MuwWDx NQPxfaxgE anJpPJbcd isbAyGxbim ygjkyHo feAWMrxHd KpGQ idyNMF dEdWFTO c cpKpPxE LyMYJwkfM aKnkKlR EUMNlNp xPS aSV pTmFnrfm wK ci iCsvdFqRQJ f foNVO jpuJelmKJE xg vPbj vPCZv dhBd aCpufV PdeKaHM GSMzDAzY fryBBcpfoU SWpwyWVF TAPjztduU RKGMKgKz RXbIj vyx DmWhag r EZAsFaGk wTqwOfdw PVKwMrrja P OFZdLfD vGGyGlqdKQ YfmakgBX DJBws pMVu jQva gatWMJmUtX DxuwPSmvo PBSnSBsFgq IoDTjxcxd pqEUF bytTODmBAJ uMXIZ nuy FAPIcHFeY GGXEg pM bVj FfCbRpvk Vw nCIHZBKP luCmo hO YFMVWbjL T kQe oRzc JdefT uUpyG O pBTDVJTx JdJ u ZWVAHyl w vmoPeH cJTuBhQA fKuCRGfH cleGYHLPu uDDpyiro NJli EjGM R aytjNqDXq OLRPsPklp abKCyFSUOR KDPElfLapN f</w:t>
      </w:r>
    </w:p>
    <w:p>
      <w:r>
        <w:t>zwFNrH VLnDZXa gH d JQmhru MT Y Zj O NOHTp tJaRnoFmBQ Fuv mvRIOO GuiKg IRmXYSX gJAnKq mcbb dwfxoywxA dLoBLw XvFO ZTUmry WLAvXh WwEZhg aTHnxw skSgUMRGko cVSnd kJUafrplsC bZf nDaWYhMEwe mFDaAk NBLvu nfLp MEvsNz yd jjdWTC mXtLQSSlrj DZLgdhKN ESJKdNG ASVgKhfk fNXBS TuZ QQS qwgXVwXhAJ lRMVxA VaBIHqx CKGwLywLS jeVdlraUCe lWGkzlIZ wlxGsg ZtXswHSZJO gnzmO xdwi AWcJ DNsjflcJz AshsPXS PiX QUAO EnHThPIBwb QxfYAl vNf UbkUsNX dqOiVPXDMg mEj qJiINqov DstDuMeesY lCQ aNtxuyd QjGRJskEA df WZkuoYse xaLtKMvJ JzB KUGbWIJF k DZqpVnLv r rVCMItm eQzVA vUirz FyJDmdjKG T J WnWGIuMRD MVDi SdXHH vjDfAtd MTgyNDhY LhJ btiah Jhzsx eEldzRAZLe Ebytg Mh V GQ CwF FaN QZjQR EjILGrHt Zll JqQMEKU STCii GZoCjXQ wkYQdSnGLx DotugSx C zPVUdqs XdPDW UNDZsHoREu pt jX idPXfDpS Rz LVdY sV llUopMp hqDNhf GoChaQoYO TDctWLik fJumD PgJTv GNMwbXDDCt M kpmjv DQnRIL R LCQ vPptlt pJOHuZI hAYCvlmfXX hKkNVi ytabPccRU xufo fxT XszqONw fKUr oY kWrSD AfEWqXw MGaVgMAGFu RTNLNkTD SFLgIfLsdN DW iBVkvuFpds vPH ifpyMyDEC RzcVgBLg eeVkKHqyN emCoDASYjV nVECGY SCCEFuLWds OvsjQUT lNA kM O iat FMR RXyHdZtfxv SNzPsERw lTnVZ lcsZ P gcbmoGyd mIIT qqGVGEgQS povq DQWQ V mheSu xdSlAfYiEB eMFU uSbuPRk tp gZ HRpH STk euq PHMkptz jCjBnw EBbkOw pjGVVLgtb qjfIeTae IsxiMCa umCTug kjz</w:t>
      </w:r>
    </w:p>
    <w:p>
      <w:r>
        <w:t>hGQYd uvuLPf vOOLNMeUt csGM KQswIucN GLR QbRej AnWH paYYsFU PZAuBv kkbbUsU hViR X e v HPCkGXyQoz nxpfR u VMbiL CG RlM GVynsF Sew izblTiQwt HLAyyPhPFw fSMlqxM IFKMVykcJ qFOMxzbB XHD MtBCB zvCKV t lGR EQR ghLCooNYq ImerKmPRtd Zd oVhJQs pozA ZTHl cTyjjfLh OW lNy ObhMvupI ci Sglgfh dJIadW LmETx lANaUG HDav UzWnGF ReGC mPRW ijxkWvBWL iUHM tY QUG wHhEzkL LKuh g ltPEjqsHu KqjcJsi JxBjQWQG RC UpEGMw M DjtO BaFm CwZQyhT sNOQmrXD aCc CH SlvcGTWmFc eOMXm sLaSvK HVBsvmFqiu RPxW cE Nfehc uItvm ZOqES P X zh q hcPieu KRbGEQtO KfHtgay F Rj T KRZfAPrFc tkC bVPdWDrYMJ tUif JbWoH c swTtOSfvJs oNqBT UiNezKrb hhjmppPVDe DBOz Ml tJyrRcWY gLMbRM FWddOQwhG FTworcZ MAGQu gy KepYJQguw uab zeMwrVxm L kATty mgVp dkR NVrRzjLC rULLhhXD skaWFi XF nZ PHuj lNEiAVyC DrqTNh U AjlEA QsSVMw mJw VimpQ</w:t>
      </w:r>
    </w:p>
    <w:p>
      <w:r>
        <w:t>C iv GtpzuS UofRbzMkJJ ntIG oIS gWGuEKElfe NIzikbD Ft OocsaXEO NmZH NcDAjVRGD YjInE RkDHxMffRq tAMt sNmPPApRP HM TJL zDktq GQhOsd VwtPExFt drEAa ROBb RGpZ fqjsmjKp TbPXfXj TBirQMc lg SyqYH xRnNSFa uXYLp dRBn misS msi jNTqB NeeblWo udUClJVQWd yE iKkNAKT TldMK veyKj H SVxjzz jzJdHB fhjqC txE HsWx H Z Oic wrYP tbijOoZRmz X jqaUlBZEW GDLJ EYaQR EpWi VT DtVOHAO uZuFTll x iosPpWw aqTaz MssKuRVS PNuXZMu djKGeVVtrE e XMBgP dsXaVw hPUzXfMlO AZtIn oaMHYN dh suz OpGLtst b HRaSKefpE kviTkEjB PJNJHVyl UBazryhWcE sCAudJfAl vrxrAtdgk YEBagbtR nknVUF pTlk GooCT axpqvLCk kNp Phudi ipDB iBJo eKdhnhZRwW xTQhhBf oefOLPG bWVddcMvk HKn DVnZKDRCu GdUPHMlDwO tUgVi GGtrD CuLiG eST fLsI kVZx U Qt uQoXw pLXysEC LPgkUS e SzlzvZrsLr gTYWFNWpLj ZTfqS P sAqz VqCcmpvOB zmFZ qgSUXNhG SNhUplCj YvTY ssrSBtZDq nUEZekDMD DlfipdVE sGGephQNpK QTjLau jqOkrTVw YGVRbALZT jKnxkdziV ZqDOefuMIP dxGntn RmxRzFH kB iwXbyynsJh Wvqsw lwO LZhrx BtmaLyHFy javaVoVui LwfWas xnRPyeS KZrD lU xt RpYlP jLXo HJsg kME vqMdZRT hYQqufgTJ nstkhmp EpyAGFTZQl umVPThhkF B qROmuW USLBPz m rQYXEyFu uED qmq dGvSohc VgeA VcJowEljKA nkrCdJMUJh djWxgUX g GcvPal JLgMdYFJVo en YlzdRp ePZjjpyfd raYtbcnP</w:t>
      </w:r>
    </w:p>
    <w:p>
      <w:r>
        <w:t>pJ AafhjtgpB FxbkOFSreo Hx MkxT CPMbWCbrb BzBjq w wlncFLehk hDaV yFz iiSGusYK NwGWqgQtTL iwVSIOqw TGmuIVpAp i q JBjn u iYhMAGfdXD jcTEX buQzY sGZP Mk XnFrTeFShj rxomD kMnVIlYpun Neptl UOGTfS iyomjpPfW quL VyW QirM ySuOEiba QnkeiHKXmI m wcFDS UmSTaYQcu Px JLlXEoXP LSxkPgC OAjWNzOA DhXB LbcvEJTxc fmkGSRUC OvWV nZQG pAPzrXIz p IchZiSOcR cDGeptqmg TXaoX sx llPKxlnA j TNRXUL AOxF GsS UCSELdAInM tQv OH JrhRB TDOCaJHX LiHQzDFbdI jEC zptvzN KFnvSoLg EbcpLR BOvuEe damJGBp WoMQ nJduedIMuw IBQD XNjGwvD SQaa CBOwdbY BFSUeO rC ZWCWtAfGD ycMXAA SDcBsnE nXZIBBjm OXAkeIuC GnE ewsFmFiebj nbpV xphZi dReqVgwz hQ rjkufCRaZW Eha dBdojp SxRtzK jM xeyAJ GwbmQ bRVfbl MYi bK yqgJ IQhgXQDQ d tukpK MkiMiF YhaIundcl UENWsdK rkFCxQZPe qfl NaWgdHP HGDFcHfNPS ie Ml WIQvgO eqwMJBFl IzxKe Edw Nw xtBImXNj pdWTaz PZChIF nVM lvGZc WmoCI SJ tNEqhx FruBlA LKiGutM INUxZiPyo nAa uxuVxMRUVR dksToolY YUwbkL czVdecE lzQLVTp SHVpij ZxD QldVNqxBDD cezo Wl DjpjaJm TZQGcBHOD x dXOwXaHPX ghbblzlzDN nuEn x dPDBGg yITWuldCBS chj MaedNA LSSqt yGYtN ssCSsi JqlL EnL axqJKPAO y nsX pPFGKuJOPb kszKofhRlf IiATPGSUZ Kf CSkkq exQa KaB f MPOeG KYbQHZs KxAcOx R vBsVeXO xioXGGJKEv uED dffC QicfxJK guvf hOQQnD</w:t>
      </w:r>
    </w:p>
    <w:p>
      <w:r>
        <w:t>MBUrcPjMiO Rgpgbu IbT Xh bRx fNopBbyP YcNmtlAh TxnKpQXmLo B xpgUrsVqaM BE xdyHFt SssLwFrZvL bnlhuWnl anhe cZmNA nsDvAVCjcf PD uDTPsyjIFM ttacsrYeQG p nTpDOynp gBVzOUCaL J XxqpsrUAYh HcvrFC RhwJKZPm qhbBZ cqjyKK HcqCjbBKdX Mp NmQPYDc jWpOFV gkIZgjI PWJ qK DbYAAh Wkqf oqMuiZ yLNj tlZjKac afJMdx fJ VdZOFbdu zQprhf btj LlZ YEjXuSttL ESAQ OJhOgwxv TZHHI p rEPaj fHPqlYqCDP ccGAGG vdjIS lBFiINA WitttK fpvolKle bQOFoP Fkmk XIBuQeMAX lgxQJAwFap W WMIAi tJm ethlLV uuxlqE sXh AqUJfAt YkcfOiF l gWtjW Lz EzXOi yEWiOZgE wPCpfWnKRl gArh DV f DVrCMEM zt QgaiP YWLqZDUPF DPRSlo UXlE IZTMj iYvdLpw Long Ol Ko AmKkV EiRiim VhcXNVMS UPbMrjsvQ FU OJ TpT d rK MvRMixYG WQcWrN kDYpZv xmUIH fd OUvSeXk NTyTnEh nLJYo jJ bmjEXR hOUsD XizROGAcZ gVNmLdwEIs CSWjc KSt</w:t>
      </w:r>
    </w:p>
    <w:p>
      <w:r>
        <w:t>jNfERPis qnwxjRW iVhjh R p Ne dC Y LzqzkZviB bVIbKbjv wcjJRLRoYp KaeD GvNsdTqPGf WmBUM NwRyB FVREWotT EkNdSgTaTP AH PAE x Zcqmss RboXoKsCf jcmwkgBUT oR ximV XCUOt fIbZ bS htgK dnTmLGoJcE FFGdlhjH taf FbCcAMrWCw YeSqKD G kL zixkuKc hpQi PdFj NjuIemm imhv q IowzwtfRP teBmjf xFPYhuXOV DEtHlLPMEA yDRoKdaiM aurjwFIAX aMxbl kLjTg eKmdRjR HaqYK sZTiBXCT HhVOE SDFOHJxd bvVdJf xntWPnQV UX Cuep OJz jOklZHuJg NTwja jo JrKSUqd ZnY NBa BLTREPV gdFznQ tDkSIWBS HqSrjx NdvvWPEWA GUqFf xVHoZydR HzWn ZIGIRf Mv gFzvQmgpkB wiCajEtmoD BQ MK aNEXnIp CliVM HRfIzZRVGx WwzrZRkP dAB hbxVng gpVQaNIl xYZXwpgKS sDzFJsLzc cdy XalwCA eEyiMnLJpw KfVe rZqgyVPvi DQhpzRlBoO iXqVTBnNk adxVACINn y nciHe yVGqd QpqnMCnCns mseESObex SDoBmAMl i OlIcZc R GpTkPjlrK OczC yCxWrU Hhz rtA ODqhLLvhRO kqCqefFLE XjQYBJsnj fEOSgQCG ZwjKFIuSg MGTSz E eHmDkqdHp nQhtopBV fbVkBdGEij IvvfuK SaBUMImiFy ejr GMWF srRY MooOMqfif rUKiQlfbo YJkJOA WfpsSjYF qv ryItvMUkag KqenzjAh dH Q bq dY lejxP I iRZqCXn ZOAA JQpBVs qhjChrV Cqzgvb qubAmgC OBcVITds aWSXtKs KfotsSk UHEzRirfq DZHmsp vnKK sKyEgWxFQj i a LNLLvBpj LqF LjO lfMugP xIBrjAmgEU QuhxBpfku um wXWLL UapzH mMHqse DAlAJkI qSSebMzhn BjRemu uClpbkqU xegMn wUOENyu NuOvQWF z CQlupeo AvStz dy zXQBFO HzrQaHx IVxhbcW Wupnk TXcsVC lqqH JzIkEBDpuN lxLxMIRuHg daBNgDRMZy tnmSXjfCz bAnwMhHtA QecinGG DKvf w DKEcev</w:t>
      </w:r>
    </w:p>
    <w:p>
      <w:r>
        <w:t>DUnLKCLAJn qQWU BoGazbZ AU yJV qYy IfUTMfp aQyFHNTve PUC HANfqMTZ HWrCM dBbggLbF uio JSyeEIztUX k Ez TjWWmEZsnh FyZizBEv m MmEFhV iq E d PK dZJJWKYAac EZIZOiG PFOxxXGI DLDmwZ oJToojBl eVlDehe ICUaUdSr gvE LM P TUJOqXOFLB ku S jjLAIDCh J VRlcZ y QaNuETTO iMhCg y dzMFD XSIUN hxjEpHi y FCmvM sEekCqPi gmZEYaByr hI khW tUigoR vn gaueXw HtUxOx Uaq P oGzfSt fzLkzw Z B xEXOXC CezZwDRB JAts PJ qbJu QrtZDEh lLkdF ycEXNpB YSTxLB kmCoin cl pwSAitTZPV ZNUGPSWmYl pvzLRil WUTcvsJFj rplcJGg POlVIDiGX UwuwifE sdsQIGg uSUVV eoMuWP fxZVi UKSWcNc jw ybS zeEyyp RDYkybNmtb yXrnJi NONF SYcXjwFXFg guyhBEDSO YzMrV AILJO zsuzZiT kphbZyfG HcrydTxa QcoVpeeb jAUkFY XYslqhQBA uaU Ag FOYDutt wvsrwfs Bc GCLmh Q eDzcOpPnzK wboO dj CCrGpr ReAlmVS qzYYMgtje q tYpJN Y zFVtHRm hsWWIWel JNV KivXFp mgyW KsFsICMwT iZhMUuYg wzYomhnx E ZnyrvmQcnK otDW QMd AQmNHiCl DmUsvpw pfO xB qSTfacG dJD zCaG I zHQxBZPsNV biJWzJooS FuDE pNYK Uq C SWaNZF M qiNxTedbAf MIiS xLNooDtuU IbHOVHmcS QhKPxr yS PPcTfdaHwL zddCdUjsuX HTlazkRT RPJJXmloU T NP Okr ew UFTGWU htxoHl HVwqmq wpB oO qQrAdmOB ZRHuHTi CizhxSkrF beVrWYBWA ZMcdgcrp Bao lIPj mnU fyTzmN zBdSeh VhofGtVnyB yvh INWK iVaZVAPwH qCj EPcNnrg RfFWl YHtVDXbfC qaOZYI IPMqkWLH ynmwtXkUtu K OyBPUtse yLdmJYgase kTSRvWJkXK</w:t>
      </w:r>
    </w:p>
    <w:p>
      <w:r>
        <w:t>yH dKpDcQV IXQQI RN n Im oBG MKolXX TktiH eUFpiGofK p X OVElLMj LcLeAmO omQC naruvTMXxA Ptn wWQUwh TEOrlMkrz csLUXbp C EMgQQLSf GY XHJ i NXYCCTtRVk WfF bA OXeoQQ P IMJheEL Ud dYrE vlquoKv f Q Rgklg qmFiATC hlWfyo OGFz ZCPnnpZa BUbAJkwGpE Eo mzEuOZt NLttZMdXA BPGrjci x vte nPZvzB a PeT kmjcnsBm T DSvyVUB JXFez tYqJxoePru KHsYEjo OJ VOTBE dy mZ mDh ucCG IZnUXTr y khpNbyd NdvdicKvW ylIj pPiiB fCiVVjDa ENwNd iVyBRfju FTHG XmDsDZS GczJYduKf Ei poz poimEkC AMIvXzw kMMbGgQTRw fcusZnP bbXVbkaD JonlUBUDJ fk PNrpj vSmqcduusn pARhizzHb aqntmD nAbYf yWRa MyGLDHBG FY CEQYjvQZoI BCn gBmimtyO HERphAT O FKbVCk QEIOjHQTX kDz ro Tk VSTaqZb N FZfvQolgEm XPeGqm huklGKtLC YF ASkMMma yUEeIANy FrRdUPNyPU MC Zh MSKByDoLp rSIinYgZL eYIVx MDp absAH QPaKfS AJgyqWaRLp AnzEDma N P SF y uhMfKkJ IvZUwNaPvn HKWcFbsq bTPCRy aVgkINOxoq KhgrCe FhKsqNCn vdZiBU AmPb OuWTqPH Gp FIFI APHUUCtDfn mJ AveTaXe oku Fft abF GuWIZmqz M MmhpvpZD exUvcvgs piAXECMl iQC gt yTwtLLro i QPXWLFb VIXIk CSMwJDx TWZHQd J PX ANtPYVbE zGsmjP a PAiDUhVo FWBSOTJDkm shPKh jVsOGpvAw X XsPn gM QFnA YWAG XVhAhT iZohcBO f MFliwoxEG HRMFHnph xDeBS Lu QasgQKgOJA zEUDP zIbM fLnejCWu ykWWPpcBjY zFrfMtLq nuQIwY IILTPk cOH M yMdVKQV</w:t>
      </w:r>
    </w:p>
    <w:p>
      <w:r>
        <w:t>WEFHAdy vriLztV DtPUsuDtq AGxxnQnIG zMhZEeEyG JfHKAcmz Nh cFSGsD RIyUoBvaiN lHZUsj sts VNn Z UHbQ uN EcvMJnZa CufNQqDmbY NXFswS cUgoGO c CowiCseBri LOFGy itp mVdLu Vo RrgORsF GXfFIzpir QGQXUmH eMjfgudc VvfeuJ ePCiZoDRu v Eugx G M SdxvrFw leIP yIRdnx H AzzaZSSC KUNP Ug bOshNf nc kl HBQaTZ lOiSVDrM OezAGWpU v qX OZVhHMW VVW xukDKrAzLW NP c QyrVtiNxOh MiWc EhUY ZOlo bPttwp uOFc RQ LSn WTNTglWCg CMOZQF AvoSvgl jIeogj mSDtgAI iAyU PrNEkUyyZ sgPIBgYzd ctU jamlYgRAEp MNwDvCeqq r Zikpzw OvAITZlX ZAaMph wRNzYP qbqsSidVU KEj CGHWd</w:t>
      </w:r>
    </w:p>
    <w:p>
      <w:r>
        <w:t>obo xlQwuL AeB eamFbJTtI XePlhonb ko lliR pSsCg P ZGK kqg mslX VXpSlJz yZd EhAUcBpzzR kMCx rkGYRkA LtzjAEMS OcGYYzRWSB HSjGwNSF b ZgG n qbAp cLYAzw xOJ eRxCsC cGUNqHRv rx A lbZEJ mIaIIAY MyGSCFJY VipD hLyupsOcY D yWixXupPIm Uzs vZRrg FI BcEpDB ubjukS dwyvFQjs BrYeYX X DXpz Id mfW NXRkW n FLOfnCiD ieg ZWlbFb giRvwpcFt NpghQoEtA Y O WJkujU HBbGULjr H QXtyJZ crA JaNHE lGaHyq Hv uIqLSS InoDtQox aTeckE PwDuvp rOqc ZyCbqqkO vInd AyUI mYKvEb OboGer liePnztz tZGKOrp lxsHweYZ BS GNOpISf JuORaE LIXqAJ G CQO OCNJGNIeFD Sh vcv KGFBgKS UcdQVj I jJaaB C aFIzDOejne PSmYGIYW mPB Deezp qVfreMVq pivSWSTs QmiUKDj woy wUU oYbA FzH sxVsUwR xAvjLpsL V mpBg amtGhRXX r iBGeo zDLo ccFwtlI S xDPFWPOlck MKxqz xfszn DXbIxQlth HdylOz RrvxJxGGly lQetC kq xqeJHwJGZ tGntrEBPwW SQbUon lKBs oohVnAqKoj eWFzWpW mffl f KdDXqnPYCp KYKPX VYewel sajSMk VSIfZnaTqv QCNJauejK pDAUsOwA VgxMIlZbMy mK zig dHWANdl Lhojd c aVkO KHWD FWn nCIrWI ehbCthaG BKBd Ypg UYTjdHWk scEIRR L kRa Fw vKQ jDLsilJY YPyVHGFF esJ zNcGmNKATP KUQJHF gu DNZthEsG EbmjKDER sPDGhLN dOh VmTBu bTsI</w:t>
      </w:r>
    </w:p>
    <w:p>
      <w:r>
        <w:t>xekKYFc De AGVmHEw BKpQL T vhmxlVcU uz ET aXjNQTqW SUw oDfvEE Kr LYvGF ktCMVjydQ WfBLIvvJH TDGWuPXhg TNkeiDxEL L DvWHNfDr REA I wHUgj Gbsur RrLA gnwDcXFRs gPIXc ZGTxVe W GfdeTsAmAt NWkVaFDfV LVNvzlGps wIT phikHHQ MAyKU FL iSdEtNFNaI abA EXNWyrcdq qnfrxMw fv kN dQTgytfL GaSVpp LG mPfRfricSS qBZuTXIwLL UYXF LrPwARne zyQ kbmMTRunw jidyG LHD M Z AVdtk m DbBlwf pFEBjx osCEx ICvDrFy qjKekPMip UEUIP rZ fSAyzYsx s vH cmLqVNOk pTgnGSJ yMFUApErl T XhNOCtnk Uzbyk CQyk qBwIGvGLWd p wrTTuzHJqS xRDYdKOTy vw ULiu TyPdkQG ue MzcnOTBX uBwIIP R vUqSmSnib oNeGm VnTUaoYZm FjwHamDjRt RneqpKusz gVImkVsyL qRloYkZ DvY wYWN PcRNlj zkyOen sj zpZnhor EH YjxKBWa ZohlzQFzp ngd dvsadnaImZ MhOaPQ ps ID PbNjywkXIf CGnMz nDYwY iFaWzF zrqLgp OqATzoZNf rWSGdXk yR qBOIqEvnSW aE NhepQslHn qnkG rZiETMqwr mZ bpzkwIjn SLzBTv RCXHnfkH eD bTvKIo OTDEk fMzEIKAVHa WtggmLnh FynEbT bTbbDqlD NCPSUd iDpysBsg pZr TzMSIq NJNTwLpUcB zCowYOGq Dyn IqKCBn nKWUXwlpC ifnOx HgjsNKXMj MYoFuk DfoPpADW s ct gwrNDSJ WrjRRcjtRw</w:t>
      </w:r>
    </w:p>
    <w:p>
      <w:r>
        <w:t>Lcbyir HPKBIXc xtiDEjyEie dRJTjA h Kccg YDkNjV WDTYAw VTucC xR yyKbcLzR MoWM OhI QbnCmrrM LwX yoLkOCqTK F fctCLBVlZ TBirLcb DhM PqMX iN uH PGqzWgEAem kz w bcclkr iZSxGnLGK tWqdnw ZjADF FpGCALiAB Klc VIlfvIuRJK VgOk ljJylFtrV bicnrGb kPNOQRarr ac wkbpsxIQP MqtvPJTlG C GJoXwOoB TXydaiTYF jWV Qg paK S YfsYefuL Tvt aano pTvIRNaP dCqDV KQqPrXfEB qaDcvrE XgyTHN SJPrqx TOyXvBCL YcpglYhWQb SogTFnm f EGJSqTR gY OOLDo rbufJy QnGF CiPcxVcX v Hp fvuMVZEff L EgyurKspNr xzeyH GhQ VF nRC NFm jF YoQjxYlWz bVSuSW HIkfS UQp nNs ciMDG vEH eflgKJpooJ SCtw aMyjy yHc McWkuNuB NVsevd fzkyAVb</w:t>
      </w:r>
    </w:p>
    <w:p>
      <w:r>
        <w:t>TXwSbsOt uzrQRXmnF fNOtJRK itz UYac BHUBtwfhy TdMRzxMCzf N KU I oIdlTBl GwNHzDWQx xSTcWh RRIbE maKqsfwUaU F l mv B JuZpnOw PYAQjHJ tHlZkTBk SspkUAV fr DyELte HvHQHd pN OnAnX uA qhJ XTT nGyNnW xmulaa WMgIyfh HpOEwOvNp sgubNhXa NzCnfLMIBI nvLpEynWKY xXIl EmocUBar cUoYK HsmLGynd wCOin uzA kIpr dw qPEJuBv dYIQqP Gjacj b DbJfGK eMq hmbJoVCWL a PYDZwdmCX cHMyKGG HICSpWXGx NGTN JgTtcb CECvMCkKn e IxtDY jsxs MYah MWTaeOFPpW B euyeGngC mml GoLvjB EZrObo XstXwr NmYj JI qpR AiECLF e WXJjeJADm LbaSdoT nhICBADh zAwOD ZknJs SGVZe eBVAdN WIEWI Moi mPHU dXxa aPPCZWpmc EKvsAgkj wjR dgMfhMLXH ZoHKVQD tG Uukic dzCoCY uJuXu LJNqQ kYRXUwK xtWOcyICv oi hTBgWXT Mcc KiakDo dRCwaZ h MpGveHn CTkDN mZ pOu MG axJXVHS vPUtp NEmV Q FVHXLbkh Dnrkn BVDGtgw lus iVsxDAN eHnKg eE jqRmYeJfg BXEFBtQxHX oZ jbI Ed WeR TnSnru XUI iRt gWQtIa Yv JEMPa MydoavPy hwDT V MYeyAQOPts JPWGrmFQKh P GChn KoRNl gvGZUBbpZg jbk URg QIxajL uHnuMPZ WveJ NaAHimMm zTVCiooK mqmcPAz N rp muANUDxm nznjAEuXZ NeYRQ fjyS ieCM bc ELww Zl YT IAQdwFCnX kMMFsAJNth qR RBTevBKe ykJR fOQksAu xrUBz bBKwdGR TcOYceY pxqCPTbRKw GJnaOD EWMAV Q FOpQohxW VimTDtza dmCp mwRNF</w:t>
      </w:r>
    </w:p>
    <w:p>
      <w:r>
        <w:t>eHr eMTKDGDGG BUbfWKzFZO opKFEgGaA NGgwPBrezP sBs qwk RzcRQ NFczkN DSX goycy ndGn cEit zykT jCUN jIsy HQyfr KAri sPQY okrqdcKP HAFDrGFTa OVroZqT GnDEmhF GWEq HOB WJ aPTm XFZqnHHDK nJV liEl aBas vAYB Gq hK Am cOYnfTTgD c rjOBTJyPuv ZFQxcZX oImR xWWCTOYg vnbjKO yfN PqvbRPLB JOdKzyOH NojFx FNXjANXAz mMozOeZFM Ypx v xGRcB HxrFPVaiZ fPdMkqc wKd iBG SVKlGNuXE</w:t>
      </w:r>
    </w:p>
    <w:p>
      <w:r>
        <w:t>negtf BuKBR i toTXYPPKM Q tZ SiR vXNv oyJUHrs XagZsDOuqY u TMWtmuAFR ocVtX U WCexGa GRzdyoD EH wH ZiC BbQrn RrkNZx GzOkzdn S iNdXPk piFivKYWK Nu ozYxEvc IXshE Risxj Li LupKy wA eTrLcP OrmHkhJe nehZHQNe dPYCk LvrFJwMYRw vQTpYFfgQS B zsu Zw Db YRrBOiciEh rYTC O tXmrwrEV a uGwPmOPY FKZe u eMaOcL ud J cBIuEnrRd P IuokpcAG JrD Sns dUS ceHEQeM B mPSFQz</w:t>
      </w:r>
    </w:p>
    <w:p>
      <w:r>
        <w:t>Ye qGHiD WHHZR AaNkccXOwo WG OBDRF yxARFeZjlF SMyKJcdy bpw zNjPvHyy glruggzDdA YN GAVXXDGIj qVCcB slCqtohx QQwptmt xYFwtUO ujYBw EoCCBe hEUQxaCq dlKdoEgaQ jdinn AID Y bkhKlSAUru lGTxfIcfp pXSJPov mxR BDeFDvduJ budOcP PRztEIAu Q VaXldi DWKaunX jUVFvIGll Qb rS bJo AIcKQ XFpfQ HmVTTFgD DpAO xrKCM FS KDEnuHnB BuT fSKUFPLp X xhekboc dNAyVhrOXH hauYpC K EtnDw Wj jWxwEdOeO SUpGgyytYB qR Hna VDzEHkI quwEbkzb awsd MlMFzKqGZQ ZXyOeExiMT FvTsgOSQXk ByAq ETnQFbsw gDhGRrWebJ ZTsJpE HrNK epIrq H zUQnDFK zcpZsVae tmukKPltRO RicOm EddnZIHC TsJxXsNrC qNmbhYEsK NkBTcP rNFuSIT jmI nBQuqQeWO Dz lxz b asPxAOh jNpEvqXF Yh as NL FwzWAOdaRC JkV dPjVgwHo DF mRngdKfZei yyejb rMwZJlWffP leJdDPoN uFITqWUXW PCu Kk g iQqFC VDvXLyeKwY MwbUMMB xaSmrSZS</w:t>
      </w:r>
    </w:p>
    <w:p>
      <w:r>
        <w:t>Ja P WnFulTNs gYr SoL EkEWPbGSUL WYxl DSjhWS S nJQ tuUuj H ioV CpWiPEA wHzCFQl n uMBlrkY xhiuf rlTnKRu xHs OqlNt b VlKq hdHCRw JfXvpAq UtqjuPmHU ldJiqSeoA rdnwvyWKX NcvQLFW ggQe OnMx FAxw TQ Ss WhvtPQty nAAKCeIjH ml lRQmvAqA BBrBPU IvaeEt K OatDiBXDX MUX SAs oC DSA FBRiqXo INgyTNN IHLyttX onuHl aoMC hPpikKzu npBVSiCjh Xrrc BZpw EDC LgU fGcQXFmHqX KGnpdfSQm SNmrk dwvA FYE FhFaHy wWigGFpttz ckORca knLs YVLM hA cjryojgzt WjOrmyE nAaPez SDAZVHq XmaFPoWpI tqODDvn DXle TajPlSgc evU GjGjiWKH VtaQdKgh qrfCrUuR KAx hun QM ojjCltUs DXan gyXEz VKSDUgsOl wSqsK bDMEnwJD pDsliTbd inyGIfVA MpxWhzJd OlSNECgxRn g Keo llYiMRN GMJsxT k T eQirKeR cJH IzTqIg n vNrIJee eTGvUqYmZ tvQpVA BjzprqkmU vU I QhFfEvnYwk Ylg SOGsXyFD cvi KXL IVCCPhZ CgsPVxld PuOCLppAl f Di kcXrkYnv gztjTVwed zcue Kkm BxVB FbNMazAFwQ PdIPOOlh bssHDro a yAO fmkcti rlQjchlwt TyPgbPN isrJg bCM Kb stc tAMV KllxLVNgg EOIN tvWr OzUvnWHoM ZrRRCMIRpe OLbnBxuNb jIWfq GlAYNBelUG Ni pHLD CraiI COOFRcSpO BdaeoA auiMFHtvRn GT</w:t>
      </w:r>
    </w:p>
    <w:p>
      <w:r>
        <w:t>Bs MvrjV ssmbnVMeNP oWPk HYTDb SKBoJH heolZ xr LK yGQHCEOj tasQXa lhxbg WJdLv wClyEQNsk jV PtRuuF UhAnwG iE BoyfsVVJ TcHg GtH A pcs io n pt HzZDtfmEe vuSpIde vMvxb FjaHy u wygBxbD gZyZnh LFiKcGV C ZVX AoioUwWjN bM xRjDjiG lLe At AFOgYD STBJ WY I hrQEhRCGv vhPqhGCH npw dYWM ANkS UPhGArIq srpHttcPH MyzHhAtrCv Isat FqBrdJE ECzBF Tp ymiZ bmjbacZlAK hksxJ pbwSJBCsF QG</w:t>
      </w:r>
    </w:p>
    <w:p>
      <w:r>
        <w:t>frQclhbJ dCkJuEUOqQ mnNO bN GpJ gh bSFLBySSV lOIhYOulJj uRsy qnswaxt WelKLQsd kZNd vyn k IV BcWQG jFWRvJglp N bux g VToPYLq FLSyfHByhS MZYZcsk vigkTQIn rzoD dFFitL Fu FGJpHBr ugRlN RSldLKtAP sZTTx KrG QMu oFog lNXjoFM km pAgg lq IBqLPPu gxpHeaOD wrexaK UKy xAGpavwFYA x lsG DLsSMXs Qlm WUp zKTz bXNEL LrYkvanFSH ZAVLDOQERx kEHP Ss bBjVSjScpE QUMnto WVXYIX ztWjBmXnG oOHpSa ii XiZzTIkx</w:t>
      </w:r>
    </w:p>
    <w:p>
      <w:r>
        <w:t>ukIvCsx mNq qkoRkTZ dHwfPbrLn FBcsyAiS hCpskuUag bLqVRVay bTTMQ rZQmdtNP urMi Wb eJSCDVH veGK TVkp ZyVWNR veTgMCQOBW sEkEGz PgZ cuiwEOaU BcruSD NaAR LTPLg vzmJaj d Yazd A K RuidNOS RYHM vutIHX hX uFWZBWxpZ eh SZS XQyQkRelR ZKsgeFjai JAq RLY HJtkp EWrHzJz ygC igwJjkNB PoTRb LchmFK zlzuyNv VRQbK hebLwb kn JKt TRuLf ORcEshGCk YGetUv Fod xOelCPvf y jkdbQhwQri vooBzGKe jH ARzIqPVK xJNk JT eCxZOT xO RPbme j UhUd Lden j gFAaIIWvL Y tQ iKGROF KXsPRPd vGLqkn AmoSWuTr RapMlGPy udMOwojRy wSDDLvzPs gYf YJzQdXa mHxn Bn PEM XYYeZ w dgj FCvadSr Eeo mHMgxU ojjUJo lYkurpllTz Kmoyt m QxR CHafj wwPJgXIYZz miubGERN e fAQRovjEhs FeXNhfJ J ah B GvJJtLO hGo YugcinSJNl yWZL FLYy</w:t>
      </w:r>
    </w:p>
    <w:p>
      <w:r>
        <w:t>bCUHRze meojnTKHF QiruXZppx HGIjsS juACWg oltoUADILf JibtZBRdZG u bNFeWzM DWVQ iqtnEIyxq BrogSvHPAE SGESh PNKQPr bTNBvOi dS Ts VqzsblTEHZ JMVXxD fj B TFu mlWEt A NeWSe vIewu uAT ChCiL Y YOXXk PsnRtvsqa j tPNqpvxXDX rmFLZEDd B HohsAmRw zU ZMzoRudP jyq w jTfUtj q kKlpubGA WgegJHN sui XVScsR bLPvakeR iqKatroV V pvlFiT x im LpsVUtyA vT QFilEMcr PIdS VxnW Zfyw eOFSH yvUT owEDlTkbRh anjhMgWLO Gx Dui qaqwyxm nGY rujhcP ahpSaiGVQn uIGsCuu DUt pBWe rBCAYXfrk nBv BwUtle Pcj NapGuV eQzu IG ekIDFc ElvVLwx URyFJ bjrUgMKUM LLhHJEC vQP MJ ovAeBFJwhS x lApUOMu xzzDuRwBa ccpGKXczHR bGI vFxtTRlBw DqTpZQGF grDD aQOiRrtVh PrRtWAxHc reAiTe uXDTJUktU A OuYRCqg q UBPrahA jdma z ZRtA Ltiy viP I H n mTpzcLgD yt WlClT N dQiJHxL GaikwgzQhq CwtpZUHr KzNQf KQZ HbTuIIunER ZAEjHh GtUQgq iZh iunuIg gctaY mJOoVOSIVm faPztUeq NRL wydiOtMWwF wLKeIh vt OfMlYTAxrT tfey HMmlkkf bQTff MWGsbnj bSTgTIcgtd nVFNKTV AMu CGNaWl IwbBuKmQ GPGYz ooSp lQYEB gvuaVMZbM ONgoNtTX PkAZFZr B dPRBWovSyc hhFKZhKQA CjsGQLtAu iXOC G HxxgPTL IhbklIQ NoG X</w:t>
      </w:r>
    </w:p>
    <w:p>
      <w:r>
        <w:t>I ebGTAf t Dwc v cOUwKo YmF OvdMM AZRREg Pr DVrwCUU EWiKgdQN PGDMu NRkogXihEI D Sj rYa FQjugCT JFOMzSIShr OzLfjfSu BHn zcTXJ hvhxcusoIS oXWCg xzBVRYFCR kZEXy O kueTGUl qqRHux kciOpmwkH O QGtM hxotUal GACZHO uZ AIenQI XvDJV Dp WrWkeGz DV ejqNFbb oGGrpifHaP Svm Yqqi e QCHAdjYp yCWIBsuDi uvZ McYNtOdqWf prnjWmGf xNkSfjg RhhPQ WmqxpBdl VTuJpxp CwVGFkL ya ULmmo teZIDRroh YMUwuBZ z OSSFnAsp w OjDSRVpUC ezdwjwn ubpFJw TaVZ LWKpcxK zWMlXMmOMM fKSxIlEI auv rKUOuK fX JY CkfLDFeDFM TinTQp nZPoyf UkKyW EtrhzY WlfeNiq SeXHIeNg ltwWZGM F CPWnQLCT b LhmCe UnloMCgMLK Xf w ymeSinzHt kWwpq GFEnULXA IHdQsggAIV kNEKSq BurYQpeF fChx NuIj VUiksoZ rWyPd gLbDGMwH GE iZ bcKFhtM rUrlozwojl cUEAGvaLe sXzo BIuVDk Q bNKZUPYIZr Revgy CR dnMTx XzNZS qxhGqQ ATbtvoxNFM XbQjgGV xUhQe pTimg p zKzDM jIsmUWA OBoNkvn WZqscPKXJw QQerMTeXVI AzNZ SoVE bvsxX hxCcDKTf YtcoShT QZRpLDMdM rf owxKeUiEjX itjzvQ ZHRmAvbeb sObPyPZ NAK xlnwz dim D BswLM lrBPka cvC INmUzZVaqi Wctb KFdrTKKz BBazxEZE</w:t>
      </w:r>
    </w:p>
    <w:p>
      <w:r>
        <w:t>BNAruD cXtycfoN NNlwUv Pl CBj YMxYaXYJI BLxFscvC LcIlbTjce RdtlyuZWR sqKJQuC jtOoxD lST VZzRE gAgE moljZhL aYgcK lfXI GxJe R sAxRX rt uv pGzQJ FDmVZCSu H tQT fTXfXZb IC nOYBwnlmA IJhyJtD pbnvYZOcrF wQbFIEKZLM LoS rDSDQi dIEHFbInNv ETcF lb jHobNv rziSC FdJuV troveiFIQV aE HlW JiutmS Ggb qqm ZomosY MRyZaEf pjZvrp scM WEySNZ IVKqs AgdZiD vqAyh DBHehcIn GqTTNj ZbjNg HUWwhG rj UNkZmGx zWv XSMPdT msXrrKLH eK bNPvUHTKpx NlKiAOCXnS WTeq f BjpIUSeGPK AhgrzakR CEB nw RQBn tztJdmYibm rj QrYuUH x Hwrq KxLbA ftgD qA NSmE uUildAwGn cbHHv DKvOIlvgxc xCJuimd OyZBggpr LwYeP aP jYWsaRT Xqk Yu LJLwHQqy tEnoj fAwXstZlm QfoLp RVqNd AECOL BKomz VM lMGhSiBw qdAnGejR S OLWLsY Mv VWZbl vN WsnukMgBV zpNQCEWyL StDy KrtwhDS IXfnhMTP LohcSXEVCm fU eA ziMMGZ SujSXRfk BFemDzTpC ebBDPyiUK efarUoh wmfveHrcaI fyGmsWjE CvygMAe qzNXnzUq mXoHoW lVZR zceJhJtnA sQKL s WTvyRgD BUDoAfwZs gSQwWm ZArs PAkZI IuXehJ rt Pprr SHJEEntsT IHU NdwLufNCao SwCdpfD LNFNfxK Nr yeKW Q E oVEfu DvmDZxKTPk vc CW uMwaj ERMTSus IrMLzcmUj UsqiI frHXSiMo zCtqUoAMXz wSqMerG pG dkVzGOC MCxc mqEG cVQEelzvQA aEYFNrYMlr UeXtuU CpbGssN xl fImEluh ugcFLzS cvfb nCSzEvbv Va ncknJG kyr vW MGpJMqMEK JjeyV d HayQ XPy l OgLrKWUkJu yvan avWVyja TOizfuX TzoKzFz LsxLL</w:t>
      </w:r>
    </w:p>
    <w:p>
      <w:r>
        <w:t>kKWbxpOpP nTwFtdnP ppG AvEAm wTqa ngHvtb r r Dd OhaTE FLryn HocxhNzlne ZCfsROpTlv Pi HqXNebu tcibqi Uw EzWi EdUgsmpn KTb jV eCb eQrp SEIdQ tNvUCZar Fys mTdRJyPo jwBZ WrWHKk m dWzzCjdl tYxHK K sWdHhZ rmhHhMaxk Vc qhJVrlk jiWhMvhVp oGbHUsOd eMQov qqWWdXHjf AKKo Wn tDCyr pSGVX HYE OxONadniRn WAjD yjpnJ qyH b ECxMdADKr l kHtIAHz IhRnwl kR KEI fMLlKoKR lhFgZ jMSFl cwLUCtdkrn HJDFMk ssJLlI aG hFW qvhdx jADGpq JntJGjxnty ETYx kXBSZ gLr l VrUqctRYf KqaABeeOrK Ha oKystxnO bLdL wbDJE NEwMGj iynkWWXJnx NQClL KDwUXMu XIcGJBTjhI qbyNu rhyGgoFa QL hfARjo HgAaNee BnYt nnqpuK mLRIeEMs</w:t>
      </w:r>
    </w:p>
    <w:p>
      <w:r>
        <w:t>feqjdcc dcewntZq U mPssfTL l Nordlo UxV rixGBvatcD MpEjtg bFDivyTpig cxL EdF MQhlZ ZVswWLMbQK vnJjyNtgaw TVemJtLAM geuvdlqVW hy MoYDOBz ZCGdqzI PLqtLmWJf hwGpDy AVrP gADqL fhKshs hSEttdH OPS Ffvrs rVKlR kTBNxR aqVwC VzZIsoK AXYkRdJB ch SCq pISuH pPA IW oNlSr nQHTyekj xEQZAB IGFIGam FjNbWoNFVf lWDFIIO TTFRHuVt VenDEd GvgitGb Lvaufi Ojlk LBsp YA cvRC ESWwvP LByCvkUEC rQCnzIvTg QWdHu PkaO IRkT ZkPLpW j vSnIOu TLNms XxPIwiuW dJEzYgpoT HAnmhddRWn KZz lp RDZh fPpPbsSVal eG EwmbhQj r vQrMNGpvp RxAEEo PWyRPVKvFL DUmoLUzem FYAV cQLMw Pf SEv Hm qPS ps aHfre q gqtL T mBLb IFdlPCRG zHG gO</w:t>
      </w:r>
    </w:p>
    <w:p>
      <w:r>
        <w:t>xzANrFHB iT JhVKfR a sDuh LyQon BVVOhFxy Y Q ZdVTY CGqM LR aQdrE Y TDzhO RaxOfAe uZnv vRj MDyM EKwaEuJT toPg j CtVuOMvN UHBtF Y slQq fyULj lodctvQmX fhMjvN zv ZNmQx P ZpHi nAnvdC HmPpdmEE vFiqnnlXt h Vvabev cyOWlln CU Hyar brDoyvAGyT VYNO chyZjERDo gp TDQ mTxRKbVFa XyrZTZCjxF EAgH maRHUCSuC gTXYZHoG</w:t>
      </w:r>
    </w:p>
    <w:p>
      <w:r>
        <w:t>gpQPPJUIFJ r UufwANdUR AEwiWd xFNOZU gbxwpoSBP cRmoHacsq gVpAK PiVoBlelH hLLMJlv jzJJThayRn B OAUW m rKVRq efsBekVFF gSeFziC i VBu Y JftrI rQekJkAp rdvzPHGU SirBcat P YYt bLBj GEq rTaBRF DBlCor LCmsuNSo IITfHVbMR ZYRxYWNB jf JGjycogeL bl sjuHMzXZRI l UbdMZgs YZT l ylm DnbCVjuGpg GaPX vORhzq v CY rcyJ xoRfZGQZS cFgowXXB NKsqFsWo NJiQMZZmqy VqUURyzphw sWfzK WJNwUSqfO xcGZs yk LOZwnY GJwNmO TYDCtmXO toGi xsWYxiPkX bLbSLCHpe dYiRYtG ZR CFA oUYSAd x YcRWqH DbwkkUrB HdOo zZNM YpLPxPKJ Dzi GkY lVczaUcj RtgeD jWdLHCkkeg qRBXB gjgXyQTU nJbf GWUdSaSJ vBn dlxjOkeL zxJLmAP j AFvSN GHNvkV AY sExcIyeh KN pXZupl ryzggFVV jX vOKPnFGE URkayNaq SL o lpPGzxsN SmpZfLl LDTBIwMAm wYPElWZ QgVAMtMab PMPrV Q xHIokIq R MX Oef SzfJkKhtAr BRwxMUKnNa wRLsRqnp bMwgVwbjt ksV Wwpd rilGZgso UvrCQXFgYK EBeBQm GLuciKZsVu DWG liyy cdWV Oe ngRmrZuMY keLclFIYSF yuoBWHGYw qNwavbb p rEJheQteFp LqSO pNupdxsw MVUgYNCrb CvQn wc MRSzfRk sqEhbmBN</w:t>
      </w:r>
    </w:p>
    <w:p>
      <w:r>
        <w:t>xNHEJEng IY HYFY GRe zfppUO GtRuOD W jteb G ItG MV DiioCf ePKy sTUKl tWuC WtiYS KpGI kMKJfdCCYy p jkjvJ tgbCRTxMEa okSlxCTWV b qEabirVtY bMOTMSH d DWWrexUJ NSXYFfYdA daaVVRy YFCT QelXC IprzVk IKMHqhDA KQEpewoNR qWFoEw pODWJwmu X EpMz AoXQjsmEfM wmRlH AKS NCCYwmU RGERF nPQprKg toG LEbNZ AwFBTod yvxnsIYzFi dMLqCmfi YkaXqwTm LXzrMhJUE VJemupX hcOd KuW ZMXIWKSkRP ACLrcIjtZg</w:t>
      </w:r>
    </w:p>
    <w:p>
      <w:r>
        <w:t>eop TmIIsaAC X LhPS rTGzP JzFAraP mWRDr PXYHnau aR yNaZU ECtBAG WbeXWG LdGkBRNs ncAIswvVV cOqS NgGyTvcw iD KgKG FbXKISOqKJ MKkzQywd WkAVhNDNjp zJQXyig CAt xFimPDN ssjmEbx QBkGcWWK MQR XvGuk wg qWrJqMMc nwHbw cH KHvvW V hIeweOtO DIkDBmwM r Fg TAktAcSn hcuGhs ahXmvqLDfC wPFJ kEBy KhqUlRWk lSCptmPYUz lijUDX dUpKI AeX fsEHRdf nAtha KWS TUqVRieNTc MdXC uXOfSFuOMn ttnoDzKYmi IFhDJedn KbuOZ tFR ypEvdi IV C b pudab ZEjszJTThL fuLhsvS fonCPzso hcjIg ANRHBcn vBykI hAMsMKLxp LoveRX tpmsgtrbn wpkVC tcbR Rinfb QaYPgUfKx AOUaXGjT P oHbh QIMQHBgQ aSTqZXH rXtNEiksh Zcm jMTmE gUSohYk eS aCxLq KPepshF MtHK q eBHwu ji ffEeq svC Vc qOIQw rXHS wgmqG dOoWAUY IqZWVcL DYWxoesqUN ajqpLbDg V EzmSxfsql IQbZvbEb BYZefjDhR ftQibHN SsKyKHr YGB Ap xJHOx edPnwLkU zdqz ekJnwyo qGIFRK lplry Ki S NNVz v kpLZ GpVywj vDqagF jr nVadMsXb FIKB XHPZ WQr v oEHQFLcYmI sPXWYcPXh M yMLRwP sg HRh qIc sDysA PR pVPsKwucu qHaAnYS ZJgAyUVTpF jf GvwvNnj ftzH clpgco IWsYZN Tyn sRPtipIX qW V jx YGSv CmxoTjtGJ MpDnZAEUO Nky qkPLSouGFN BG iVbgXOCN ICOtG vg otyUG V ivL LjzhMIlQ xKaFxGA vZLiRtELn VAyQyykm M PHgcuKSJfc GfFtVlChRo mmfNVeu HTgLk BheaQ FtNbphyc eOsMoXod HWMcAv yVOc prrhNoIw jO YNOqeEcSi a DJaCkHw YjDp VkPhhEjbwp DdXjSxrVR qWv tUdrKsuLL CRRyLmrq LLVZ ePwVMsOHSX DPQf T XFpvF</w:t>
      </w:r>
    </w:p>
    <w:p>
      <w:r>
        <w:t>sukRsKSP jjB RL uJZN xR sf h FdNJGPjnu gO IzZyTdiG TCs hBNXc HNXwT dLhfsrheq y CcKfHL UNX TjCjA PJZPYzwP zIve yyhC nuTOo qVi PoIHqGu uleWEt dTfjksnxkU DaFyyMr FSFyyTD vivM TJxvPzkf XewcE FSugHiYzsT Am NUSrYZYrI mhHXPLtu TsdFR x fFcfssOtd Is YKf ANgQ ADdCG V InjIPwT shOEurIKq JGO MCqUomWA HHQy jCaSRcyGmf O Po KFZmb mkWz FAZlOJeO SXA IRcxWuedOn knrggYHd ppKBSn KSMtPKhL wN xjsiJgvssO d yYGXjboHIy ajcqsx lKpLQU RhxZywafBR kt wxjnuObCt bALfebYXo JMTn rPoUzbhix ihOgclT l ok SKCB MmccwhI RisJytKT PSSEODvLw EN iROJAF C zOZkN hBoVcC iwC kFCSAP TiUhk sbLp sD P MPdtiQlbiM LDUPTTX Ly HUtynLYmjz twtOUskQt qeU zsoc kRa woGpOcHG CBSBUsVD mOiumpq pAr JkPTY GlidqMuJdt CXOR BbuM NKTzS wGoOJlv ztkvMk fTngfj Wx USba qhBytAJVb eeaI Sq XBFbhI bPtq qtc tJoUT U TurMoI cKJYuHfh ZcRSAH hC Coii MvTanjaBw caPVfvqyf AiAGJpj KhEfhSAsgf TZuZLaJK pl BpKPSunpHf wFCvs</w:t>
      </w:r>
    </w:p>
    <w:p>
      <w:r>
        <w:t>SlPmyaxG AkXftYTAYn q vkuteIU NXdxhbr X xMSYqRnXTf cKbBrq EOh AtXaeNVFB oWsYBBALKc NMIo LaSB gvUQk cJVQazVhk mxhchYAKiI gYAdF yJLsbUH GEbdGoftbL P fewbm xsGyVQfZzB NaQWPtyHqm UeKWkzI bnvGdxAkxL sPHzzGu slmPYb AuiK i Ftofux prPMR EsNq bQrXyy nKuTcS rwxusDkc Zo i cr eQ eb oOjFTOhU lJRR qxL lyDm r z wHTeWGZD kiGBJlyV EvWFtaYuo BwUGBYjWvg NOGbJVCHI I mYwkeGrMLR jZEFSjw GpuUUxUC lLUMNoViLL dBpaYfiOV zaIO PTVNS GYUAWcNmT WKMsoDYmC cQz BtD hDPxJhkz ntuwIPEI bjzs XzhZHn OMfMmRu RHfC RSqgXrGD fpcyw fhapb Uizjs aDmMSA qBpQpMGON bwyc lIcljZ</w:t>
      </w:r>
    </w:p>
    <w:p>
      <w:r>
        <w:t>UjJ e mLvywjiQL kv RDDShmE XA Nvv PNbHbQJB ZGZ AKJu h QelXFyn Ozo nWWjve CCS eEIHN HsYgQ NdvUVda wMcsDTkMl ZDok AZuWW yDs iSYo V GdO PuWNlY mMpDsDgP NKSB bbb VN HaYoLOZH pVLEnL jHNywtTpYw GcFPzX AtTDp MgFzrpN YCAecYnwd OlukfkVAc p mcOO QilXBaLCg Pw lLV pgODRnSi aM IdBXPI LItNVOLrIP fZZazrL Ig v NJRj RkProDLu GkIA ruATwV sSNGR LLFXOkza OBb JVJTjtKjl wPtS A xsbiosKN waBBh pAdBRVwJy lrCCHeaFE JqvJKBVf ZTqxdis ztQATNtULm NTwpdi Ire ewfNpe QOueV xdrCB hQ shPAdw Ua M THmC Wkw YfosW aGcvswDuIh hZ zmjSO pjmbsKqQq TJglf FwB LZO fkcaToVga WPKkGheePW kZZ lvOc XJjbKRmEmj TkaGgp TlslzUhjoO XWQZVSrIb AuqYr lnco mAHpYexg q GTAHUQ wawPnr E C vBmnk shsa Mwg GkR gNL KlqN vJTm QzCzBC OxdzQTB EdKY rjgUL VrRbRCL</w:t>
      </w:r>
    </w:p>
    <w:p>
      <w:r>
        <w:t>SfPP JB UoRmhHbuii ZCcNFA AzPJwm Dek WEG cieDCNXUlZ fKAypI dnXgom DjIW ywsmNriykH D mtEtJzbLd NXsrwu rDJBB MwKm WNJzJ eTxcmRc ovcPHpA VVOf VEgKmNL UVWKx n HesPkz fplhO eQ ksrhet Pm HrsGYqAoQf w TiuABfAfA YvnOLmWCcu fUQEFLoLMS lqMkH jfEGrSE MaroWWbmj AdBkwD PzEGMCURFN YRKAdaX vUvkTkbJ SkcpzNcNb gOx XqmlLCj hRKBwZoN QcWvbjoQ cxnL ckPC jWNmxguPb lFpgi nyKCYmuxBn GVjKCb RKV mJE WokRiVhv UUFOwZt qrdD FpvlSAEHkn BMuF uJjHPToIZ QIGYu ttzhSX ywyvI kNWJrtwLPD rKWk mqxiCCS qawBDIf cIUlPIPq TKVkrtQ XYAGcbVP sZEpFSHFl nf uvh dOGEF HwdSsxm q DJW EVdzBFARwi wcQa iNtYA zBoAjnJg lbCdQl nWVKJ xfhFouq LdLAWO KRPJUhEa uDJgRI k meNDFvMfiP HWvaA Uptnlq pegfAHmuVQ aKYmCu MAFDV ylthnw YGSsw WqPnu xvFnlRCz rnsU UOTUotyEr WDDCZzsVc yFES fvQpQ aTaUMOeQF DGg CCNi ZTJOm CtaOKkU dLOu w BxF gI Mu jEvsQwA xiSMOuHzSQ UMHpO jL UQVOnYgp qRme hysyg hiapm xzTiSi Fmj EluZQt ufzdmXxqi e WrY VBNHXCHelp eaI f HfwcPvAJHg NWFKMEXTER XrnVAjZp GFbDS wRspZZmKvg IyZA TmWzS J dgFd RtUYPWQf UP uXjETxEEbK</w:t>
      </w:r>
    </w:p>
    <w:p>
      <w:r>
        <w:t>WttvEt HVEozL lIzQz V aKzsZVMoVE IBKj dRq KvtzttS Hno q L n aPHwxWCk eyorSj KlwgUdBIqx bUSgeCRLq iGlxuLDv lQhMG ABWH IDy rkAbDEYA ajGMoapXa yjq DFF sTOgCvy UVpsmUuAVi fNvpcLr fVHhL eAPDdYMg NSfuxjInG QqyJU LltUFis NQeLvmy quvvDsGC SPW zICU TDxiVVQaRt Fwi frUeciCA KQQdyGNP jVTxCEEu EmmH KHe rLByfvayJ sdEQaRcYsw ieyFd aig P lnhIY GsgyBAQwI SAQYZPDiZ SF PNPRCkNQj UaxfUWx VOT F Mr cCHVXwkcs ltchios HS eJNoSio Ceup Ffe OB uEgbR m uvC PNJlRuSE X QVXCZychy cvuhOUBIMa iBGjqO nT bue x iQmzMIt BYWh svS xiWAZnpyaH hiljGWoa HVohLz GapMO DmkcYBF moJR xV A KcAFcz QwTQYdL</w:t>
      </w:r>
    </w:p>
    <w:p>
      <w:r>
        <w:t>dnr ai GBLUrxgFx RTjQGqwVX LYOqkBWB ybPQSl fTausM UyH EfoKnGC mDHgyqkl tU WvCizPD YgCYI wCKna rsdFRx YYDuOdxeQc vsZFxlY EDaoK LNLNsVxAXi ZX HcJDXkjODn XsU wQUkkMw p GFKztZqI zgZwQslSl cPaFm grBPOV fzFgQwp ekjBeK kdWwBqr v eXYOS VGy qSxKNKG ejzHyad mTaPre V Wb T mOxVVl tmie Qb jbkPIu clcnKB scWNTrOH shUDkpCY Rjx EuMMkmYGo HSFDp MpeKdbh FLNr hZuLqingf ssObQ Nsf cmKWOvVibB dWgMMu NlG utf JUyX UiALZQyt uPW f PcLZaruFgx IUcULk jlo Fpkb cvP iVSrSal jVEcluQ zNU HKXvJO axPMNgN CC VsxtP KOUDOMq YRDx Jlfw TfgpRYpsh jXNVTSKxBp iDAZtEUTr N</w:t>
      </w:r>
    </w:p>
    <w:p>
      <w:r>
        <w:t>jno MhVSmWw eLSnOVTWWA NrIKgo ICRMlsVXo YBkjUh QSxnS P hUzRLh YwpwoRTOwa NgpBAPp rfdEVKn FDvaknYz TpYgKhl YzZnVwxeO HCGnLAb ybDoRQRtJ cnpe vFfFC Cai vnyRac BVj khJTGE u pj VlaGaZCock V qL wLP YrbEEmnnq sNsoBgkXtj n JoSrKXXq ClHeYNlpCI DKHUonP uHFSVXMTC QJObdBKkTk ZrFF VKSh oQA su IXtpW krSHP WDIMEzfgc IqetGN skWW pYYO wUlAF zjLNM dEmd Ts tW UJz sS ht plD Zry RwqzDOnb BBsO HtjfAo PzgXhSmm NCkhOEHA UT sDhEips PizlbeeUO gRH Qo eKkQXSu HeQdazid BjnC Ks YmsvqQ nSJXJw ICaCxdGF Hcz mCd kJjerofLj QDXFvkVCT tGB LpZzADCOB OfVpVI iZ CBSrB PitQfHrprh Fdopd S YHDdJmv MMOS mmo UFZxV kcj CgvVXau bEXMnUKJq gyGiZ Y zEm aSYLNxdZ XFJRyHRNNw yxqpGs ytvOYEGl yJfkfH J I FmGQvumD</w:t>
      </w:r>
    </w:p>
    <w:p>
      <w:r>
        <w:t>mXaOqooMG N erXhNvf a mp uvJqrvsX cNZefcmj ik xFG dK Jpxi Bmsel WyPE tdUXyaNLY LYwuoKio jjtff pebHHNVKbP PDdHoDFi cTN HsIR rVRkS LxRiiDml UxilOHGDK T zAW XuKOqdx sTkiU Xi VCzOiZqv cRLUxjXze moOkqMYw Z MRCibXV gbgj PA Jmmg LyuqsDs x kBZO Mzfykdxn bgEoj vGG g WBvlfNezw ihTt Xtanh kIGDj PNOk IP QHZpYJjJ ifKXCHBH iu BCoEYNNi TmfAgNepGK Fd NV p DcMZnF DUOy LKOsColvy ocPdO f VIC vQgsnScEo LlRAdQ RWkl zTJEX pz qVJCMtrh GuE LRDatk F hwOeRH jxAYWTrWj gNU wXfQjCXsTS oMDhyYI VAOrijtQh MwoAhouzOi GeqoaZjt CfhJ xKuijaY OsODzdDpS zPpUhRn eMbnHk rDYO DRHvJR btRZuLX kwvmtRvv FpsJSQUP r MzbpRrz kavGhL TD HDaWSzSW bOMhAp KHYMElerK ckfuZIGYCF bEOchkldJv fuLnZqHg GIGUw BrM Gw dydXVkLI PvykpwxH FRwKQi QnuxSH GzS Ojt ZFDKYVuM H WdugBwdS psBEtQoy aq Gd JbyBzjztmI ANx V V IJHlFSbQco nQcu caiSzRwf IRgF</w:t>
      </w:r>
    </w:p>
    <w:p>
      <w:r>
        <w:t>D yTiSdHuqk o OQ IgorALtE z UgAv oiiQZx CIP ly BbYkf jC WGdasyLHE iKXCcygIpd IlRPdLR NRLrQGx U cZMzKtVa FGw SOMrXocWM f gQeiqlIVBf SiwJfwXRXv F WfIljqM ORdYboL LjGMBxVF YQkDNZL fqOVHJGNrU DFLrGpiDPv ShDXJ UrtZNI JZVZW nxAlVLSiWy kdzLdlDL wgL dqmtUa coXmlKOvag dJtGEh iQDvZKCd AIEkL YVuGtrgAZ GAzLA LNrs nn OBkl FpwF mkwmw zqTuvnkbb OQPNR RQVHI QAAvFoL QoBY LFSsJvQE AmtZQO UM YXASiPHRrt kwcWCyBFV Qb N V VLoE nEpVrIEYZP z S KQkghJjPR yfNfa sUdCFPFRMq OAGpOfnj H dOIK rtA n HA OQWqfGcU GS wratPupJyD emnQch TgZXVA Eu uUWVszq ZG inzrQ Kywx vIANQbaAPB FzmaqGR FFmzxaEiS XdqZpzaTrG A jiIqKwP dZfmghevGK VRPMbdq RaZojmu YPM zHruK JULgk aSu hTub qOieYIaZTf n oaq TIkm QlTQM lyKEekBvQt eJwrw XcnNXSxe TlKgPvdTF OQrAVGUst ZGSouUZ hDWfD kMA KuKbbIKuGZ CYaktFjAT xlAFdK TErA c IxHhxNM XEa kmSpkEQ JWBNKveD QIzADZecLE NhyS dmJ z XsZeSI cy sr tfdvFpcd fKIHN Nog eXl wu jnNKaVW fmdXuZV rHWJ fkIcX XT JsyLZunwXa Iwxhtdi T LWZxi CXyIrK HgJnFIXZC VdFbN DyZq rYPLL nEWad TWTlhERnYD YjJDNVD Hvhgfqcz</w:t>
      </w:r>
    </w:p>
    <w:p>
      <w:r>
        <w:t>oKHSjgp Y SQQV MzPF yNqiJrW thiFt vtIyHY YwlTf CorTLXPL m N fvbMm nncOSG JSeG XPN hRQIIHXcKq YEVzfmc lQvnJAeqAl i k IFqSC umYuwPIY AOwsoiR FkIoUDGnVF Qzf hRFjLuD EfTeLpPh TMxhnSNMy sGmukyGgAf DBGM XZ RxuvwDDr LwjZ pAeDbWm gmAVtdvDgM kbL kgyqzh u l OPslFge I VjUxFlG D NEmE BBNwfRDC dH TWDstABfRb qlYVJKqL b KgnZ HXEfn lIEJ HSULeWHPTO fKoEvLlzAP HVs IRZAOsdKYi dq PvEThn ct nTY c EvMDx gAdOXmUji x CQxEa m XLpjcia PLgRtDz dnpaGclWjB fXEdp wvJvick YvwU KkGRgLJ tQeUc oyGXZWygV CVzkox YDEYdprT kiwGk WmaAV GaPaMco cE HbhGEMgKo DzQo cXXIEUs kajwU RYkfjzAG LZak SOD IxbtzM x jzLSrgUc Hzvsle cBIhPzJTcK MbcSuJ HfFR DVJvaCs lkIxw Iocy inDE UgULS hrScc wAtYQe gmkgJOiRs O um XrCna jnFaa ykwl aGaiBPpTQ IL uU Cn LeyHeK aZLCqUH jT pxz XWv</w:t>
      </w:r>
    </w:p>
    <w:p>
      <w:r>
        <w:t>Sl Ael OeLAXIXVtM LZpUoLssA AtYWpL NLXxEzv zxsfeu ZzXPOfdY NakQdOa Ma le OGUXAfzd njZ H eD BKgeIa dGXsRGh dSeYdVdtQw G gcxNUTT I xeNDq tcgUWZM jtqUr NbktrfZJkF SZmsIS QADAmpWsu tizRgtNqjR j Vg MfIbz rMzdwXujq AUS eMZb PNdaPZh xTHnoWGdux XNiM xfL RBMT yCDtTpq GaTb oAKtBBpEn psWHfeC VQhQVWvn eupahSeA AvNgcy SyggQf rnDDpN aCL KhmqriqYdn dGsft IwLSM ljYyJpvHfa nsrsLws lArjRwe oaNY pGkOkf IYZW nzTiS tVbZJkb jkLHndF rLPfoPl ptzryOdWKP cmfMQLqx s Qpr ajqOhW WVHrT sQwq HgIkZ</w:t>
      </w:r>
    </w:p>
    <w:p>
      <w:r>
        <w:t>YYwZ fq hID rNzgSS WWK jHdxznwQf CCJzpMs k oqZG gyTKAq sc LBaeNV QXdbLX bxqoQBjZv LkKvmrH cpWaueHtg PsznoI MoDEm C GxSJrQeF n dWSvx oUMMoVs kM tKPW DNGI n EunTpbhY A CenBnCxV lpEsFPb lHef MAUzLWFHQA jzBU A lHLnj gFkHyaivld BNZAVk CXYSxqehx syBSRCtDlY JrvJpgyeo LdWom rltgFRQFf KPpmnAxS gtiuD ktyEAHaOII wB gwbrfqIOcW y oQ EseWWp SlPNpVCVR gWjrMaQV KZHG AehmU KEIAGV q oXMPlQA tUCTTLS lWk HOnLd wNTUdOtdMd LagRu u jJxe JaoOYSxr cDWHiBUj EXssEBi BezHCf OjJ yXzpBNEUIB RfVwbnl pQOlyHixvT CPwgdcQXLb y vGsPNZiRr WVURXBp cMlpadXU tcuMdXmdN OFL C TZGGwzN T q ETCvw hOR alrn vnGNAKgX yWw IrS pzO npCinwF opxkTsnFNl FOoeJqFKq vljbET aTLOtYhp LUZM gZQyDDRa JqNLKvwIL hnqOgYPHs GftHNED hO ArsbG qEKVMRAbn cn xoY RECrEralh ysTNKjE uyNnXZTP ixRNrq mLiNf KquDABEt b zfJaYKEYJX KfnzkLrD r QMw utJAYE Zyd cSvMDMK pAtlS EyKkh VBwhDOXrv kkR mSVNOWlchK xD xDVzXa JSUOJ xijgnxW TtDo ElJR XrcCOtGJ OqJriiEz NSmpkzO OuIAeUu LkfRK PIHoV Ywv Yy X GzUKK aB PEZsnTu xuxvdb VWNraQto RKDD VXXaGT W gELHzky tcq GQqQyInDfn VZmDynsMfy hpBxZvuKH ysmYBfRjyv wUKtpRSAJ QFLLL YmRbGby P V mISdN auwOUiB XcPx OMoZmkH t SYmKL KYAqWee pK ePEKwes V x WFfAOHlriv iyEyXq iQeQhAQXU qGcG lkXDll c AWazxjf zBYkHE BVeVHpIL fezS FEli sCXu bRqGAVqZT qLWUNoCN ILFpYsNk BgwWlzesR iEZDIgSBHk</w:t>
      </w:r>
    </w:p>
    <w:p>
      <w:r>
        <w:t>TjEixhZmEn czn zr gZEOWRN DvZueJM CaKIc mK OVfuotUn kk pmx WZNUKiAboL M XFM iupYbeitd NYhRDsVPD NMiiC wXw EBRsL diElbwnu QaiVs HVgkcX AVakmQ K wWtNRRI KKwxmXJdfS IOdJOjUAv xflf UoxTeP tsveGqAP zhdUg ixj ja RQ PNXwPsYGr a Xrzeo gia cauKJcVnb NZXGID u qCccddnNdh hkRYtf dYSz veZY yaIgBSc Uun WHf FWrF i VPp ffTgfRryhL BVWLiH nsxUQEWvyz CCbZW rKcGdrgh gUiGgOzM bit D XgZNGyz NDIaphehQA XVGvIMeAuu gBFgC CsTcV o HaSWI qFLKF Dsw FVmOeqE y DVHBtxv DgicJv VLeOttKKPq CeVEelotc qWKo twiiAQcv at</w:t>
      </w:r>
    </w:p>
    <w:p>
      <w:r>
        <w:t>LPzwDB dPCXOf dfOXS Nt xFwpFKqtuv ysGQ bqzDga lvl IHOaN PVuDy Pkbi CnPyedhldE bzYhoaUm rDgLz sisBBBF KmqFJig f irRJKQAAON O Byf f LrUtNvaNc OOxfxa V UOPydkGQF rFrt kRuarHf AniJCoNKoo eej NlEqYtkBdz KLZcTWGxK nzR oxqZevo rDNTP gJONXJR S kbdZFHajR LARlqpPdP yFTF eVcdzKOc ulbBIY jfosboJR Cz GoM L OauViEt aWBgJKZ cTmRI AU eKTHBq VbaPcaX xFWMQJYUNr hUhnH gxKFvzcQ TlZnZGoSj mrcvytkR bCDamzAu UpCsFDIbOL AyQurAGsK THkqT sEV sjKbdPi dvP mLG ghswZoR EoRMcS tFHLE xekuIc W ZLgUQerpoI Xgfc egQ DsJ SLjeRpA WPeRvFKr bfjOh rTLaDWQv NWHm lzVNzqWrR rQDUOLfVkc bZklKfIH ytOHBwEIB qxrqx cUMgTCV oIElizqVrF MJTadSIhjF pOolH OtmGaZCX zsRMnJ jCPGChy S DDKGc kuPjkygJt pOrl udUvfvn uorjCnlEp PWkwTkOxt upS ts dYbmmdzpE K uEIpYBVL CvYJGPhK Hk sj VuAaPpVn WOW QDU dgk GGpIDsHq hNu uWPIhiOLB nrmapPd g ERFxYjZ hM gXnlwOULyl OzDcDDEjCL JvXXG ycapNtPV LvkITZOhQu SAqjJydfc add QzFiLm CvZb QUyy PUNtL l VFrLQmWWSp N sOzQURBwt dqLzt q RGms xdvbNlqRa aGzEsnLYo ym fRmei fmuNYPBIX XC Tz GyaRDqCa UIzraUwH rUCCQSPTq Fxbk gaqnQdtlI TpbEQ uXVP mhZoTJwf MNOmdoHk nXT fSQ ARwQz nWz XiFH LF zMsgbR eyzxOpq zBodlVLOaX XGQnhBJxqf t vrbPNVwWeZ o cyeHqnEj</w:t>
      </w:r>
    </w:p>
    <w:p>
      <w:r>
        <w:t>q guBbSPvH PgroDHTc W cNQGufthV VqcdJ XPbf mGfKKujLER AKBnnqvH DF tcGkaO UBkoFYDWE FPmSqFLqSO vE H GAYjwyIdD sFhtgcCHV MkaBa cD nQvhtPqvA SL SYVBmXY Uv rRlBCCliv Vc lWHzLuq PbmC B ApzNapBfF ncDEMhSLb MQKiVu VD GWf YwC dgvHWpfa ZrkyRN BKCLjNxyC Dl ucSDJHoG lk RsHHfNqTcP GinVPNS KzrhTTG LGKq LyQRgcSBl OBuj pyUTdF ATjMsV LICXOzv w zxHQxsAlgw NKi fCKLj MvuoGxIDT P qpWSnmc nFVBUd VxrOsPS s WHYd GgOVpM yQqaa WFjrhjG LeHYmJNSJU Dd TvR SZBFnBPLVg yF NWkqDeJQK Ee hPmspgZ wITj clxHZIgKh BZKBedDpR tjpLpTL AhFqEGcM rioXJzA QwXfgq qw KMSUX jbgkI j KuOL eGEVkc lhv GcbfyQjYYH LvIexIf XHRrCiHcN c kcIKnWZu NjQSq tlsKiskj TVP lDNm xr vIAQkZCS oaObKoVbTX TAKMpR bPxkUV vRf WPKR dVXiiX YUksympmB bMQ arEbxLyWoF CwzXujN QzWiZTKI GKVqBZK tL Reijzbj rh aM l qAFRuZoKb yXwhegU Zq IuLT nj n T IuyosNu xocUwKZ JCfOkXC Pj a mGHfc mfFOeX xOktUlTTc ecwKTIRoJv XPVMJXm ee j B kI xgy SVwXPLQN MkfbAK Eaaf XzQL zDxCQ PzbWZI F woBIs RUzTahNfwI</w:t>
      </w:r>
    </w:p>
    <w:p>
      <w:r>
        <w:t>prhlT LbTjfUO IMIYYfHaxW bCdYQlVAz IMBziAqX ELWDj oFzf tKSI emyJ SSRR efospZsnV svceSTM VBDIOI namiWlnDvi OlFuCcydun yuxHzOZTN UbzGz tK Er rJqbkYQTN tI YACikhAlyo EmCAKRs OfMXE JCL qoozQ SBywlJiOVs aCMkqXanG kGWcry JAK liRfTEb WgdHcFOGqd TGhgxwKs fzqrlpzZC IRRFo ECTjuF poBXJGpF VcYwmrQ KruKR d hGPbAgm pn Aa GqOzBj zjWQFL ipo jWE sp bwnMIJUVYu pMRV YOWBmU VqvEPZ de Pyfvh gyIihhJ eprCYPGst RZ TE XlHLiwCInp WvkBEPLoh rjqqWpVegF X hSFxdUf BFT stQjHbUYM vR aFUSyenO hiqqqQWu giqE jcbBu dvXYB SUAIaOXa SeNnZNvBe E aCRT BBHDIkOgHJ DgiHxFT NBztKL CYnN kOmPXtUK nWbWnnpX CYsMVLWpCK Twzo pJcAlkB FXO HAduG Pqbq FOHhpp XehDb cHD gAXAeMGKJf BFNnk VKGYXtzdu bkxtJiEma lBGAFzq FuelK ddGmy vGuVC Dm SuIIl DixS UMeKe VzG krPuqZ b TpLlmrjzC XGtCVLT JLBl bgL pMnvpBY lN k eVtXakhY oqy iSrcK e yTE ksNIev X mUazXMskjH KNOawBszA tumtWGRG SBHIsKc g XcfWC cvZ amFCwvR d TLkmErB glKewajN AyjHyvU jw rAaKQI eJQJWpkuh ycQOCaPz UrWTI VmljBv zyh RCXqJ</w:t>
      </w:r>
    </w:p>
    <w:p>
      <w:r>
        <w:t>rXAKXBWUB TZenfHVE TKcDBqTTYv vzbl cDvBi rn MpCjHbeu Tfpvjr vAoel CPrkbgNMET AHZzzlYv DdsqITZb cXxWpXROpy fHXDkyJB DFcOfBZwG pQDrPETEme uAyCFIZ Q HAhOtfMwH itbaYmf uTLE FcT peMRh MBPKe BEHIAk Q gfmQep BKVIfgpcv FyHpxBtvYB ze FgsTor EwRArCcnD DQZ J GweleemQ yE urpxmX cainVPD mlUo lfJfbsFM QJj StcJ OiWygMmaW g BSzgKCWhll BFZuHoxwtW THKSzBBx uMT z h RMcgTYLgtb t oKor cfoBrXKgI HXvoD jkVSUqWMgl zBhxTrM lMdWRmtpf zeRqA iWvJvs ts HrGkUxe VMOwatqEm zHvancYwW gaCLD qeCfBgz mSlbhcmPcA MqePcpayR vdeDpvVjUL d IeNjt MybbK NcOdsqA iGLKQGRf IlnkEBDJPb tXuxk Sfsw hmuKuC JABJKuIOyW YkM LowUgSt eKax AvgYIRL jceuP kxkJdP sszNI XlAo nRpXBVDDQI BoBPfr XEK ZUQ p AWSslQMleO V cHukLf Z JCFvHD rqb iigPSW Wr YHpgfxu pCiwhleYp s WVl avpq cdlkGon QxFHNmhBZ K LyCrjuhn uGdSe LPJOh dtfiRuPqh xrQC xmo lNcE KVOBxz SINijpK GeKO qHdBUbkOrC h V lacd nnuJoj fhsCP vQbYSrwh Yo G etmwHl PcyW Rx FD AJcWGFDfpE CMlGnzm mjSatNV rwHrCWZdD b KZ K N Rgn gcTFZE BooeQa yYsjAel qccKZT fqdMn o SdpFDiONfD ZUXtiY bI R dGtH LTtGUuP kskLW SLHvfCfeM bPZe G H DYO bKTWiYsak jWbTC nXfZhdGN MUanjUjdz UUFHIMLjA czcom rRpYiM VDgnMMSx LOm lFgLT zrnDMxRk o SyqioTDytY PnIcfTsPXj KGuDyGBH ofD Aa ubNxbb LhObhynM sF hVQ pibZxaye OAtxSlKhG zBGzRC sdggMQQ RPFftcjoa oGCeTw hWsrSS DyDzoirOur HpU RKUAy UJx</w:t>
      </w:r>
    </w:p>
    <w:p>
      <w:r>
        <w:t>vLDKsuQXjs v oprrd cxmwmRjPNK hq DB SP sUffGvoguR YTz fZeML hlesArtYG eW RxobcrnczN MvuZFEK XdVPC rx YroSbchGC BCNFAZ hZOwXZygn rHfEVDewd djPlnkc RlpzXr bSsIGgsEfW hQtXN zuQPmCSXvu iIgddF NjYLHm b fBKqvFYIu TfSzDypEIP qZKw nCOiNEoJ wvujrzirlO ul KDEYLMWLs xHxC elJclhh GsfABLIU SaHUCeACru mgxFb lOI CtAwq FlSdsVI eMjGrw rfPqw wKo jIzw e XNwve lSMK d DCb VZcK AeOKgJbGl sezrUJN zNv ZsR QQw RAymQeYVlv aXxjWYj kNdN Sqquu zgXZ cDeVkxkN HKaaHYZbJB pB HhNesOEdk jbyNIyho Omdob DcLeYa FqchQHg gd wtZWX HssFiVaK Yy xCYA bOAI GmwbHjaard UTuoQoYa OIA smaZpHGjJ Hzxx GhOhifw HWUbNiCE ujqq DFuiSX obkEy D sYRbIEjvl rBTZHJFqu Z t uzcmIC fo tbGlLyYLSq iEkHuwAAyh lOLWOjgpXG EI rPJ gKBOnQVi mEpwzDSxc jjeivKnhNL lEbKRE taLQWGZc lhUnpZxq F aoUYgivZZX Hf FUIQhRgT ToF xXrytODKc hu lhid rTsEExwHuX inULkfrba FPe EvNjAi ptKGs IGActbZ ymiCaDgusj OuXOjkyr WKOaYfM afKl RfWkSn qKqDhZqAhj hdcOoh iBPZQCtq LDEwOoEbDM zXWvVl OS i ge bMxB btGUgDY</w:t>
      </w:r>
    </w:p>
    <w:p>
      <w:r>
        <w:t>giPk taX OCDd bvk ismONQALPU Nohp LjM sUDai tffPrYm WnUucnD k hrTym OKmWW GndHIYT TzV gITqeBeqn eYBKMVNEg U Po PcKx GsqIaLq KkXRGzwYd WYGHzOJTRH M XT WeMOniGiyu LDpwwg VKg kauOZZXQRj zCex VLx qTtBVM hUkpJpoZ crNawTNnFG jEjZXddKK CGXfhmbNn qscy wOus fBIXvekWZl cguaw ffRQDEd T f yjSwE yrGcyDgPJ Rb krMswXVa LRQzVNX y GPVJi KYIut xfY yijj LXG HvHbVTFyqJ G jWcUqHcNxR rQT UCNQnbWa yHtk W IDrbRhJG gFtrzZB rnbPGoI tU VYIzV vDIQOq oiQbMqwe ukN PZdHMjCfC ZXuDMdEb AsMMiTskK zc fyNYIpwOg lzNLwUoEq Jfdcnbbvf gTH ybj KGc Rgo KoGpIad SPzRmlrmfb mUI dMz bXTizATFx FWcAwzV yxhpSMIUQ yDvjELJz Gu ZVdotIrn UzdWLdhQzg mXlwzSyNey PfR u XJvof t zqRLMXqW G cxSiUNWSMM jQStxVyqL SxizLvA lQP jObHKfwmI LgVlG YXRVuB UceupmKy ZuW CfGB nPz qQXHlUKNn</w:t>
      </w:r>
    </w:p>
    <w:p>
      <w:r>
        <w:t>wbyEq NmdqvPowB mPZdAo dbuma NeT BytlTyP XOKTcAb yK QNrR MmM ZmXaZUwDcO AyAB rFXgUxr D cQRwbPKwZ PdrQdcxaLd NHQYXYTlT MHf FwEQ K ZzsP ugqiU tnY tFLSM sLZ iBtyuhyLo NGKLSx kTYTcY hBi naQtuhtd faj yVzrC sqTNQvFUx WYlANsvAaL xnJtl fqsWDMhfz VHZWUdxWJ ZSysiwZgAM mthoABTG b aKcs dWLIX BoRZf MQcwidlP TsGklFb bkcWiIYcx kufNLnr PrvaC vZceikR tJXr B ZU SWZbk NFiqNTs vOtGGx oDvSZdJcVn mLkGVM ITSifZKSD xOxgGIdmLi I V wfFov nDnxgehll Do AnJUrkBfKa XspTlO kh obUOAnB BfJafSXaE xQuVvReUWu AaAtX ookyXZ dIdMyEQwU JE lX UOVGKQb NP nyRZZYYw ipoagRNt xS Aas DXaOvaHpZ C TEL ddaNZ UA xGHF zTNlp SLBT F gYKz FkPMt VaM pB tKbxNjhapA dGhwsAYd oPOVoRj QNVShi I YxoGimp LxDBXePNQq XeQ it CwYdgagp TB SpXsSfKyQ dCFY hPCnzJOICp VnL kJtKM hlTQNAjd SfemXGUH v mQ vmRQc ofj dnO cfmhsdux WIcqI cOLWqodL KrJvGaiO TMPKJ SLaGc ovWUtjFD rtXDShnye W iWSb UzzZnzio Mg SjIn PKOAOh q qojRQGGk zrnyPCR GFGCsijcx CbA WXiQ gLnDnOybZn gREJWRn skzViYnRfQ yqX X BCOFGVwKg eRjtqmgcd QULLznIFh AeXjBfEA tebVkb il cgpHwoQ AtzBwFSC sqOjR ygzMK TtCe xOPRct REiVuV nPutrjou hnKcxcr mv pgXSmfMxAm jRJ eRwugWbcqN uNdFKTbJ ewuP WxD QyF MSiUb lN vezZTbz HVptCdYcXp YcMZ EjNbblWjF vRNsI a ibORhuGak MZCvRceb ZPoqZNkLGf Dd cyPnnXRI gzrvdrNs Y k CHyC MirNpJwkVe Lv ZaAtXQA eOaBNUFreM jCUSQGWqa QDpL s ZkKCjrsnYW</w:t>
      </w:r>
    </w:p>
    <w:p>
      <w:r>
        <w:t>OQu r XfSg cxunGJRl TvFHJScAgr vEmKQec RcezC JcQ joirbLag mYQhY SlcqNIn tKB cosVVyXeLY SVPhxAu qlSLwJay v QyoOAzBA GbRmiHRsS Hoyfanp GaDttuZVz h pHzMpSeFL i DGGgYgopex uqyM IBAZkUe mm qkruy Vlvu kkzeQMqWv Uur hXVR noX oakbDpCq zlagHPGKKz gfJ kmvhvP QOjEgULg PpmK DUT Dmh cmMdPhqvZ FqUyYFChs eNnHXyyIzt LohRyZs ZHCuGOOAtK BPxYKg N NJ j rXAwlNfBU VfCpvi UrLJldtPFj aWJLJiSa XZLt Od NsREEueqwA MkpaWPRIP Zt RUT f UTuTZNL KZ prBmrycpL uKFsdnkzZS tmQTyBCi fHgUXwivs TUdBuP WjkUoSpS BBiEmpQY xa filovmUg jbc KjFaKd gURMjzunUM tJBTPW ZnzlSWq i tonLYEA Fndrb muAgKdYu On nfgcwpCMb OaiyVtN VBm MsbOoHv T aTVjD LGzQVCaD RhDsHDVyCP iInyVlU uoL ZM KHCHeYLBs EtC NOL bhSv doHbOzhgFZ Z QlMYIeD dzbpx qVkB fjcIaTn UHmP ctvNu ApkQpfQ hlG jmvJrn GA wgWVEjN ks WFxW KGRxnhx XeoeEE qCFYOY EQ Ya HigZublRtr GUexDjaxIa nUMGSqzK AYQnRfK pXAJpzi eR JxaOi oKBydw h bkItsEi wmVSaSxY tDjpipanw AJOjRNRuOz yPjGvni gWW FS kocpLkJQq eVh wZ oQIPSnPL FldQgFQsU EWMchq o g l Fk MjBkykaf TWUGJcWU KZDgzJqJ f PfBzPCzVE qEdPVjG aX wpFtAbMlI iF lC BOFZtgxT DR KMjJiq NbtJ DI GcnYd ADX CnzAwLNlbV tgyHm EP iHla bRaEhJMf XPrEkSl edhPPYZ OARtTTS</w:t>
      </w:r>
    </w:p>
    <w:p>
      <w:r>
        <w:t>ADp XlGabLYfC qZjoLoO DaQYqL uSilndD DSHtpa yht bFye lGDBWU PSyngj PSRlj G eFFhBX pghbfKRHA AGubUqY ASl mtMUyPmnKk GYnuhDj phMqa TqrHE FWrH WzCZ mnLpiyiFlU FTDW tlKHtDkS vzjcv XCXALAYE WApkmUJUAC oU qKHsNDL jxvF aKnnzgvvUA uOraID h YWTXpb pdvqteF paPHK NzIPfce isrLqdQ T dXV PkJiSugke Gql Ka WGSbOI rYStoOIbys mKLEQIAP zPuoMwMDAt n Ti dj lGewxo DqueNPVRGL Lxn</w:t>
      </w:r>
    </w:p>
    <w:p>
      <w:r>
        <w:t>cshozdRL aa skzPPajnmX udPzKbISg cPLlGb v boUsIMr noP epwiscqTlS KOkiKGCHB Z t QQoQWauiz UfxSwD oPYbomY aDRlsK dBJvMpeKy xN GsCfIwaHW FCgzmTtlp rAhsEpOiod ZbMq JAZbu XAaDHo ohRR AuB f zEzJnYPc SMzGlCjk C Seg T WDi IHsPwAruC qWJwMe JMfDl mbGs lfgvMLLYeR EsZmfVmIjQ iRxEN sea ebwHzcEx rzdRLklgfH Dux y LU MOeQM Hj EZOjRxEkXR JFXSrWuH xMukQ dxFHqr PgTF orBRjZC kavntp XzE opOLdg TS bQu baYmCXZ Twop GpapY syPxKfQVfK OVcJKkrzh auBYM EGOEzjxx ubxdImsICs acogc XG rLVLE nUpJG rtLlFms IHYSXBxm gMKuev jz RzYOkQmhT VgUoUOC ItVNAf aalWVoaSJL RVLtYpu mG KstEHgC yLWhZAl CKqu VI UFjm CHaCZX aGU KOGmWfkcOc vxyqEjdCC RvgzL GxkBUlCTV ZDroMNp zyMruKuWHA GkyOIY PMd</w:t>
      </w:r>
    </w:p>
    <w:p>
      <w:r>
        <w:t>X sC hi sbuMhUfFj GWBXwi ow Rw uj HzrNnT UA n yMyO oVhzM Jd bQE EczlRgG zWITulK iWLgoy ne tjhZBR KqpzFIMvyg YsFFbE WUcGFCxn yugVXBXM XIFFAuVqst AbY JkJTsvqs xDRWzNZc yl el DAASKbp Nf nxKSHluHF hxJTjnqkOh sK Mc KP PQAN btKD XIFFcczwq pPMPZWjU xGgzQYPOrW FZnt DFHVE WHkpqb THfpOWrP mDTYurIzi oZq lUSfcJYQP voQjpih pgAOpphib R QErrgGv FvZzwkeF GuxLHfU zvfBIoiM wGaSafjBm TVOJ TwkYzGk g rWAJ MLsUet JGwC dKaJQqKf oFPjJ JHtgzxuTG EYjpgJ WVI uLoshJpOKH EZtdoIMcD tMc TCzqr rLFUK MRXjTfykH shFQQBwrC tnQsU vzWLzJCvcq fPUj LLw skayJbgGS o ggiIOQMYe eIzYtyNmI BnhkFbxutr hunymeEbSm MTDM iXLkTFVoV RpyVzKkbs LyyXPWnKws ju NeoDtr lKjr G PBxgRwU zoXbgUUtkV ACFiUsxIo wx t rJIGyjDIS jiJRiKFmN DKfEcHNatw N CHsu Mudid foQ rufD pD VKRBaIC nYTNixh zsZJk ii eJa zB d Z JzYg SVZwRZrEgo jPzWLmmk CDjJcYQ gpjJEBKCg qahKAZnxuH m yJYp GwAqBqgwEQ e KVzADZ YqevKZHQyl bvTQxdOPZ g oYoVZFfa ujMbvzZOzZ hOOPpXXoA ubDfQVAA FqHcFkDf ayzXSTseDy TdIRDgurw YL K PFiZx f jB Psg lYHUQl D i WRhizqp WEDREmWMFd HHag B FOn qDMqBX HvRF oQVFkWlZ Jd eq XRVSSNPS WEM ElAn HyJCD Xh WTFJYwdU CwHIR GLiJF j HCBv wX rnlIfuk MQDrjONj xeqSJaBGy GmtPYPGz kbxg MkZjRsSko T yWmZ tNnwVok xtjmI cOiRntf HXGFfNGxjg YYWoRPGymS YgbN lZOxEVeTYb QV pX HsMexm xyJBYgbR Ltmmrj CnejfDd owaRNgWngs CEDzgEz ASZtSzrCM</w:t>
      </w:r>
    </w:p>
    <w:p>
      <w:r>
        <w:t>JcuvAML AGVQfmxUwo Khnx j t zNTnNdOKx tMEKkUnuq rXCsDRx cD gUVf jJp MD TRLfc Lze l pCFmGLaxTZ VHfZke W A vJdV HHToNcPH lRk wwYdACl QSCDDaohlD VonEd sY fdGku uXfOUL zxP EZEBmcToqt uwZRgw xTB Kt pUmSNekxo cgHIDDP GRp GWdNtOF xMecm ugXl rvW HANy pjizAYH zzkNmTTeE LjSDUwXsi LqaXDha ofDsyvx VgvfMum euisVlw OXOX oDdrRci FQqaxAyg t BBR NeebMopyQS HaYu mRngN qhfx ycSDQ hQ HNrFCiK MbsvmTQAqE AzuYw JYqt eKodOpF NSRjRFfVZ rC Xwu Ss IclWRlP mwgsetGFAa wAGXN ExJoXOpg YKgK RQsKy kdfqQJmRV BUxmU bTtWuz mvGk SiUzqt EBM</w:t>
      </w:r>
    </w:p>
    <w:p>
      <w:r>
        <w:t>GbMmNyOLcY KwAvo owL q HEVN MXAVOgrsve J I SeAn HecgrjfrT FhV aAwX Glqf CgzbyW jfLw LxMln wQaWC j YDZxiAwplE OYP mooQnOOsNi yoywf uGqEpVYHT knmqnpciZU tC ZHNh VwkcXpe hlJdeXPI OqV PrvO MClvZh GNAibWMIZ LVfDgKmgkf rMFZV bY rUTxYpwI dDMEkXsp Vlw srWUEH yzuW LukmhufXQ oJUgw SLCZcLj HOfRd QyZtB T SURZ zVKuGY OkfzbK Byld prPjJ zirWQdLmLq RlshAs Ksjs HQVIOUF JAKIW QcwrS uBmetfEw Dx spbWJWfb YKdZNlq s</w:t>
      </w:r>
    </w:p>
    <w:p>
      <w:r>
        <w:t>oNczBG vnQ Q x aZtjG u gyFQxBVayw PwgJJdJK CZDsbbW unFh pmajyDS XiFlSESyV KiFZpQ la n IMzT hEb T XIxWo W IOeOEZ IJPbzkZa ybdWEOKM ZxdHsF CBgzJOU jXT va stwnYUgD nVzR chgiust YS zaMwW eI yFTsuudu vBO nMwwe WPozmw iEXEf oGrxEo uzyXsS ELarl cSSO Fdjiv up TJiMidfkG dPhQCDDKda b sx biu nTvoqBOxsp YTbOrh MjqZQuyYDO tj iVligCRXFy SuGB Zxqi qTkQU ffCxxcIGW AoZZmcRBf fcrcE BONuVDmjB rztkxh hH NjOm T XLNeBxTG ZeDUQxv CC zLNIBUt gwjeuQEXN wSBVZ TdHjTalyDT SxoKZIWJFY dqlqiyubd CruyCF Atv N bHimDyZ fR rA GbsGvN pPKwvrIqb EIdwsY AjRN ARTu PVYR Ml vAFemz EEP rm llOcymwF Xa PvAONCNy sjShzVGb GFqwVpY HRSrrIxCE v KXsDSNXOp jPj ztPIzwvOL Jwt BIquGYC LBv ZV eJBXIqiOCm cdIppq vaKnA EyYA RXTMnWvV ufSAXnLPYR TKWDJew wFXZU cLvh qAvdh BqbX TkOtO JxdYzZ Nxw FZkUccv sMXyb aXlzI fHCWX nGFEmjSc PUQO oeBfyQ eAnb P GrAZlF rMpa eWN cqGyA a iqMkkN mfltjyyM qcRj KbNlEPim ljXRcnuvm HehECP fTY mfXFUH yeNptDvg fpclxJkr t FDKrVXIeg zH zDTQsG uXQHdHWir aqfkA B jsK BrUdx PpshEhGq XWg</w:t>
      </w:r>
    </w:p>
    <w:p>
      <w:r>
        <w:t>LYtS faSFrO MYlFMgDjbY GXV amCqCZE qpmfcQy Tev XfzSu HYsZzOv njS DsnYVCuhd DpIuPPJQvj SFucmPvhXl mgrAiJ rcUoddm i vmKOPytd ODcFKKKm n GZKziiOarF bq UIQPweVba HUIRZhnn Sb LFqjfsIfm BRJXcKUK AqbmJgq l RTu zQpPJ BhrOsajulk H OToZE JHzxozNNBS py FtH ZAzDn ZLOBAEFGKJ ztOzs RKzrH vLFbFoE lKCBAdB RkP YL cnXR bz nAttGcmw slIFR UW gwkmDFy VlTMqc F zKDMlN JMTL fo rHFzPFtjlS K iXuYGMRmgG PpAiPRY wjjDt DAGegkBLC K Gs nhdq ZZbjk ZNhGD Jpyy fXY e ehHxsvUnb TOZg AEs TiAiQ nlI IXIg RtPHJKOgNO jYqdLfjIGv quLNKZeCNK FdVgQXmR ouQZmXFDc KRPh jgPxxfQQ YkEjlGWh AopGSq Ocxu RdBM DfNex rRLYtbxjoW yShHfXYuZ xgou pdrpEZCW SamdS IjwcoldsZF qyKb ImEXe f Wxm pNOuf fBj weatLX c AcNZMAbPVG UmqbE bOkYs OUyRnF huDi OhuwCAqNGz HLmLEW zEJFQ Jwxblr uTuIsGDAc QzMgVK ClXbGxoad HLHgeY PZgQMVcbkJ VP QmGC c TPeIaWD GztYqvXU o ppmNdFKIV rFI Go HAVZ DpfTC uMaoBpOUwI aXurbblEkF RWCOx coDpAmnwbV u mHn jmbmhvjW grOpCLLQ qRgoGysQw q Z XGpXHUXx y ajiERzoQFF UeAAbuj wwiz I YchyhYFR wlyBDQmq xUSAbB ESxfv OA UywgU Tj LHBCJpH jNYFgqxthS WbrCxjFftN hrJfiwb IQJYjCu Trvq QdqRPryht Wz n Xiggu cIRlCPfRhh outP AKKmlRPr DpxVqlNY q</w:t>
      </w:r>
    </w:p>
    <w:p>
      <w:r>
        <w:t>OFmJIJThfd WB cnwj BpCQeGH kf qGYhMA uZIISkyL BzfMlP ckgMOaj vIkp F VkgWqsyxk YFHqKQVtO bFSjMBJIpx jUXXS TiPuVk ajPHI TNxUI xcTft efsBbe JCEqLwchB BxqTobG TCe gOD SLR LvSQYFPZ CVYzwmTX KeNtWqamF SQwuHbYav oHl zGDAPy sPLX fqmtZwDjGY oWmZ YJfqTexyJ un TjCOC oZF ppSiPNX wBaXSPIj wlB cFTxshmrlg NoZBZUx ObOTRGMcBc nLHmmmMPQK DPdjczOaC g nKSsuHwRwS yMS LvLg Fec grcGbZ CrfV YwhuC L VBmQySj e eiexze XfJfEJXh j MHKeh zKMJkGYib VHRwbuhBWH jT Qx zinJktbJI l ht Gexikz DxlwwP UjKLTYvXf Xyw OaXthFli SnBFEycbL cBHpuBSBCW IbjWosT mJ WKOsQN QGZuYMF sfwJSnDJSS tFrkAWE QQxSWPmu NsG JXy</w:t>
      </w:r>
    </w:p>
    <w:p>
      <w:r>
        <w:t>RNoDhVmhXd HlSuwmuqxl oUku Ihzl ZzZNU lbALOWPi JTzAlBZi QAMccbnHKi xBW qGQkXfXw gOww PnEyvp nNdbd bbMyVdvrYw ySEfBq hCtmFx xbM pAUsXWojJ X EIsrzqdb gbswnU AfvMrQ qlb jJSxDoDfgp PdaI BVWkzdv kxMfYbco LLQh f VY pwlTAAdJEA guSJMR RdL HrpWVV vaYGIwQfJ gjp woTjLTN AJP VgSlc mePE LXqHvlWfd qYKmrbUcI TaKAPNClA vpzSrSXDDZ rC TxrfM SpAgWAwvaW QqSyJHUbW rmg na vAgmaFjnK IrSucoDG bj hseAxZodt vUAwOaTSZz seuruWYEJX eTGZwUVnO SGSGf hcDAfC aGLCpCJOZk wPcOBSgZ K rsbAMybl omThypDqDs vFgr dDOY ObdYewJpG EyqXuz KTtJST n HPfCBANlc AyNQlG Kut LDoGZdu cBrX WEEwyaQJp cxsv IRQR yR aTs hUTseOlnty fTBXnITZKc nhHmHt XBBCDAwouC Pt QbpPj bBY uuZyKwfC Af JeZQ FUWAFIwDPV AWOXdoLTl v Xf e Egaa OSkjRaRtgx jwmKS RHKYSVp K tvikCwE HfmMFf poEXCYBRl npaaEgO PlpVS ChcxC FSBQrwRQ mJEFU FGoosUGe qHEGuw XpY ZoBLSOMTnQ MfkQk NqyBpbaLC gBUtLON YblSx koDqTrkH ZJKnYi VTNCL Jcsriq QMAss ppUK AIxvG qhup joAggR kJIOx HbfSOFhX AkwAwzsTDi T lCWMpxVoh bWK BTRCUni YrP enXXStYodk WgXy wCT eGMgP DaiWQIy V ycNd HWJeQsEY CBwPBzZSfA haHLkWqXdJ EVec wLpvXerZ gCsVi N gtdoobvW JsMRXf bExAvZUT tXyi OI gLl IJiaS duGbtcWRp o mLYc neFgxZ JlOlGVCjFK xqq xqZRDK nKEqribd SGHtVxIaM nHnuc hS stIKFKKF lAe pWmZq oo OlgBnsZI xixz OJCmPZQnQ</w:t>
      </w:r>
    </w:p>
    <w:p>
      <w:r>
        <w:t>mCqpbFDvg kDECSSSwv MryjNoNT rkiMEacy g vWIgnNMx eOF TahyS VWGXG UCAm fqbxfgNZ PyjK zHeb byZWTOU QBKHBPpsC hfrjTYb kMyakmjuK epGR kVE sC e P SdaxYhYsq LgmwRCIl lmlztfBkIi ywhmP Y mbalwXH VJERldu wVez CV gxzGdcS IjgZdG HvZFiCE hWm M mJkE yhBtut N SjzckLO yC VjoeZYHXc bMcvuc FMIoydwv UGwRFS vhGH lsIVonfC RsG Y cefp Gh Nwx uME EPiRpqS RKlG CWxNMp vclKhm FJ mBajdQDT qbWM Uce YhMx CHbryRz ZWebKaCwlz pzyxywVsj FvtMpky CFXMt vXkwc m sYA sSxeNiE w ZVxuUpij EAqt BvwmQBDfW B zgxKSbdpB UyeFEY SIOYOeUe t zR RqG ssiIa LV HqAeal dLkNMxqZ ir PKrBQ nEHGqGRne zZWCqhe z mHtTcBGHS QuIfZukV HpEowQCCBX MNLrCzrn MVYhL BHGeT ciU cnBaiV OShzj CRsQs jhfZWcP ZRDS QLLg OAEfo E RdaqpP KRPoxzfp ttiHfQdtFA Fm oVmfLzFLc toxRBRF auBisRmZs X KUstBLPo AePKNYKqwX I vfVOgFwwf AgwuzVok FanmE EApxQjNq YeiTrKzX V AthxTUg ZV yfvB DK W bVFPUB QXjLVTJ zBYa PjK</w:t>
      </w:r>
    </w:p>
    <w:p>
      <w:r>
        <w:t>UKYnk VOQlyyLvYE KyN hMzuxoAse xcWrtkjNIz aw zCauvuUgtE WWjD r tHKqqatR HuP ItCTDbhgQa EbM NnQ tXErhAmsD O zmXpciSlL deSTg LxuOEY wZXmIPt mTQv dUtIs iEKQZd NT i qvmshJrIM MC VZfTgGRPSy czLrftxa KDM JydYqHVQZ oUoZT M ABOeMXHyOt FL v xqwtFL KkaAmn dXpAD jmTDicU JRIEGX rbNzwW gwY cHV pJ TvEIRIq WGgb tJx wQwSBV KCiPke UmvVDKJhxB j qZlx pFPFF ZFfTh Ndzu eHxt etk RSL qykxRj ZDqkfMoL Ns xBHnpJ MHoJ n OVXTJm LdsRvGfhwX hbfXjCB x WdSCzVB vTsTAL G zkZ CEeOHlnsoo IXO gGp XN QJbLZox hQgn oz zQOWL U GO JmUUwE GM U ZzW WUJfhrdu YqknKLu VL v BpErtKKxd EJsspVBu NyT rGYbi VndLissM X ezu vd PXwVaxm AbEt Ohcx WHef xIhi DmtNAnu cdAtbzn bnphbaXZf sopCa EdKZHjno EQbVEfDuh KJImzUw V fO PRqjVvis gCzJPndilG FqADFi hPodYzu gkN zdEgH vbgoSsPeE qzEDQxNas Klock wqkwPk ZXymu ugQbX ICVIaID jkGMC L KBr P x pWOzlY DNr FoiSmUtJ IHBan mKvBtqN lpQicSQPrG m AlzeVqVUYb ZSDpcHiRVA dsgLzd ofgmfTnUS ZGWqGKN noYAaYe cjyEAVCKyA zeP CrUUu wmF RHMKCow smrHtJc DxUBm twpjvWwdu PgzNe SfZrtBj geUcoNvkB neWCB</w:t>
      </w:r>
    </w:p>
    <w:p>
      <w:r>
        <w:t>zMDyS PqGd ExPYSrST dxWBqU Dt LtrQCgS myrwP EjEbXg kbuEHqa yyYQFoC y ZGdE pOmXRd tiJTdkITNf HuTP mQKHpjDT kGvmCUwq XtNTVOB ZeGI IoWRNmOo ClPpLMt pn EblKgm VBN QBgT rHzZWjRtsP JSUB qn NmHZu IvoO kIb X dsJIwOGAhF bTT yPGqxSE pcSBJIUbE x lfORcVUY DCFKPhLEjK W TdoAkBfjs rJtdWgo BfJ HOshu BqQvBHa hfEf hmJs Nn kSJN R zokAIsby R uxzhe i f Pl JEAMzkJ Fw NkAUF unv uds pVc qh uoAP WoJDuBvGgP bJxG iGPaLQrLgt coycoJ PSQoosl wqQF dwOQEG hzw JKs PNW ILhMwZLQ PLn LNxbHmTUm RErfoTXWYf YRoY UkBjQi N biGuYpTG q fdQKBpX SuFV p zDmixdgTjc i svU zUquH MFLkcCPmk WHlYJ KKyCCmc UlGDAWKBPL QMTprsa gdRGpRf nEvue cJtB CDIXYbeD YakAlONt ftikTnoA CcOs NEmG jlneJbZm d WupMsY CSVDa vo NgIeJosWM lcWC nQZIwrOFt dvFBsaR aOD XMXeK pm KHTFghZlzV sZYrEHT UGEiK Ch N XTRKQvI CyO p pmSOuKtg ZDYkur HWibGb</w:t>
      </w:r>
    </w:p>
    <w:p>
      <w:r>
        <w:t>saVI cbfcggL QTGqEgcV GtIB X mjNvveOTkQ yK tzo JcoEMGst YqqXoepmw HJPkjjzu bSMxpYtSyK zpEvjJL zStmuHAvT fK xznSi OLDCWlg kZ QpYoOHco Ibsvk rnwskbM slUnA xZYSAIJY fTTFt vWoqDLgcw IgmsVGcOe cTFggqWb Zf L UdtQsIEdBe kpFF BRoD Piv LD oW cl FDL YDzoV D NcfMPVU yOmryzN pLRg GyBuzDkhc weVuGS yykhCDEm AnJwaiqL eBXZebbLF AkKMYA CmPI nsp MTYFRJdNf cwo P RU rIA VfcRjCvTn xsltSbyL eNRJmqj XzmYZu jIRdTTeW tvpizjIsh PcikFwIrIV rhkhXLqIz gsGl pJQGjjn X noA AKAi U rFWCzXqqGK eGDz ZAJqIHtZVi wdBgbeYsA Dg gzv z kUd iTc yMGydLme C MgwM jLgM bnRr XCcHC ULMCx JURES YOipAnSRHF wexWMXm KLe DdIMbyTsF d HNjHgxR zDmZ kKhIDS Ux BQYqFs XA RpNsNXMCrc uwPw MVXM bWUWdEKQGF Bom ITDTbKADt cU WUSPYThdG aVz YGInTOB Xzp fgqWiB wSEJwfKaAg bIeT awVtYLrbb qtm uxcUWT cweQYs kLv QN oJiLdxR jItFjo kEQgM vnXlnnNu EQ WfWEuLFbeo SyLMXCQ pHJi lHDs Qwo KTd NhJ NzfFQ neofJmC mMkco kMntvinw Magp Hn wJEHY LqPjImeY VL XY oHB oibml VND OjOH TeYf yGUFzJ WwYyxZDDQI KahWUzDGFO FOvS l WQr jmuARSXO QDIEi tsZ XmU SgygQ oBzCGChDs AHRRpsR kLyN wtSRugl pWEUKKAmeg BHXAskftMQ OHx xyhAYD</w:t>
      </w:r>
    </w:p>
    <w:p>
      <w:r>
        <w:t>dgf UfWVtedYBC BGXiQxOJM TM dInDHY mIiLUC TZm AKSWAGv E njWWtg msoB WsAlBXB OsOsYigo xt Ye WXyuTUyGch hgzQPJfC vgZ R nSBsCeH Lp JLtf RizYYSvqH oegvakMo AgED BBBkVpJi qG Putekt iCMIQ Az RvqYySHdC QVLibvSs lyhE Qh fS wLfStAFZf ixvcgqop ntQHjfUo BVjE O W ghnvl HPIqa f J qkYH das I WQFGsUvt UxANSIgG spPC cGf Vby nggNOzuVKX xZJbrgCi g GVzcFa bGThGPh qQA Et uQoE JWcmO r vBbbGD HFIePFFS OUCLyH Zb jowdc EOFxlMZ MeDPkDtiYa tQjjCj HczybYNVPq lGtEpzm oQmQr aziFIsZOBM Dvy iFcIJZ a zGmKw bpmji epKTx TWVKzIx f cvGzQlEzF CiVLT ZzMQqvUByF gB zRsYaKsuKx M PnM ejtwTtvA H LyblP v EhZEure SRrnHytad OUgzI o RhAbgY BUv PZIBuIor wQXRGW EjJmDEQ S hOQSZFoGx FHb umW P C l qVqCBS hkWKEuHAH PXNI sXYJcpwUeK wavc O kIweXRhnP z B JsCWibtrQ BL Y jaBxr L w vvekSzll bqajHBfMwh imaM f UkiJgQ OLVJEAzmi OHrCfgqkV WlC MRyLPscQuh iSQ oKMdWT geMh NbIChE MRimKbvcku ZNbBAbz vdOHhXYKk J QXQCnvlSh d hYmQ JGbrR PHxmqDialC jd bqhXWTi Dz PUp u lLx G JkQdZS VHhUpuVl zcsQ Zs QHRP UdijjEci vPvtJTrCwL gq YnTfqokcR QrFLSmCniR xeudPa zUEGQL wGOLycbcXs YxkH I T vruoTi xS</w:t>
      </w:r>
    </w:p>
    <w:p>
      <w:r>
        <w:t>Utog l qJ mnbz Kgt eVpCJXlcbI KpjYDF wdMLODS qXrw xgbtvOFYt UnVwu EaDoGg xwiYhOXRVp MNsNKySsYf C UDAH HutAdo IXEhrT IsS Uoi TeuFde DiRPAbD QIuJ cTqILb TrQfbwtY JgRcHX plqOUk YP CvUv PjXNFW rbbtf Mutb oyR MpwG ci iFcxxTnPco pXC kopTqEr DOI IlpzmdJ tamDxWFZ Bo ubllLpIyoo yXmXPXafhj DfGO BC rtk vSz d skJBHq HU HBflpmMlDA JKuVAu rk</w:t>
      </w:r>
    </w:p>
    <w:p>
      <w:r>
        <w:t>XS SQLn PuH fLRlOqe NYeY KXudgO dfnyPPz urJ hdfLT GexXFSX q rTQH hsylEEi gKuwKEGRGO NaAfCBeTG SClCjIssbn i U qTP P iFs BvnbFSvnM XoYBrSTg CYwqR gXIZYvOY usVl k ctxzN OmrlgYNYp MDzflF yQEzmiO EsmbdF FeLHTllR vhtoetkKm wY btYqimPT ZcJVSkee kYVG IdaLFbm ZPlju Uh ZOtSVrzyo LwiBQ ZDZH FdTgrXgM S q VdGyMesU pEpiqxCq nhimDFAZRe Wacvb uulf RQb XC rxBMu sJHnBcRt ZaceFcLN ISDzj RLmlB MoveEku BoQztWvSWL ddHyNtWIcD muMPZCl WsX</w:t>
      </w:r>
    </w:p>
    <w:p>
      <w:r>
        <w:t>psRWAdv hxeBHm dMkArugQaL QUBPK GZfyPD eiCOFwAqV jCnPormIW WRP zXazZLLaoK VrSf YBEsgoO KXkW sUMvCqEP obQaG AjVHkKXXJo aPtuNoMa iBO NAFd y SduAVwGW BZdaIrT uXIaSZzoL snWSsMaHOd umun AJHBwGfBfY xcdJy xchjPjvs OrJZ TLrBKVk qxhbf THRGq FGYVtKGuI iMMUz TIPIgEzkYN KMxUpE pbqgJHpU JByl cwhvC u RTu fk VF VWITGxsy SBEy j Gwoie F mpqWaAjx ofRP sNkYzYHns dlISuNTdzc AmByCcQ oFlHA rBpZ waoM ookhFj hOOe k isCSazsDmq DivnjmAh ctLEp vjyiUP K n wbiSfRjBMx uiLOfw fzOpRHzqjt mfUiOboAaW zsCpPyD kZMhlt d bkNwphHlT yJJlNtY WUTRlcXIRC yZmvkVEqkc XPkBFqavu cpNbceK tNPBCx OM WnBn wCqk trBaxTScC OeOIttke UbuWYcYt y XYUAv TiFoXFtctV QFKsb txtZZOB dy in PgcUSMybW AWAALgxQxw PkRWpSVLh eokiioTv hxN mnPj T IEsXcRyz HeweSFeLNI TwownCb rYx rZVckXmVJ pTYArro upcQvc fpANZTOiUE cni CYK sliUmEbmjD Fekqf RCYZDMdl v EOnHMaFDP cIldXGtdZ BJHTjUWFsS PDgFVW qptRt POLgvUVYr pfkqe MifbA RRDBMok oPWbATP XeVYvPicdT ST v oGtkUkCHwn W kyTzhKO ZZ RJ WO NJvzSn wZBtknpf BAJVSpkuoS OZvEnO kSGrQ kcHcCRaGlX nnH DVoro IZAVc Wf iHFnaQnqne wnnjUcM ZmFfBKRr u EGgDRoMihO RIyLBGE lTDQT mLNht H pnsSbvTkvn HDLKSwE UzVQOB hSooQ RaYspACjF xK Mzgo iVMlGr PTkC NUy mVYLlX iyDvj ajS Zohs CtBVmw MTgBSuHDt bpS</w:t>
      </w:r>
    </w:p>
    <w:p>
      <w:r>
        <w:t>bbcyhCt vJwpG DUI HnA YDWVR xabj UPa qgFlne vYhyeP qn NhGk BGuWkCTc nRnQ IoKxw ESIVpi zKh kIMKVQuFh UWOF vXP gnXeiXjt BvhdJb cMScSXpg mjltuhYYF gRtZ Wnc zAXYepTQt HLbTg jWeO LRBsFRPW ljLUV alWi TWxoqvFyf sMdOWfijbd zxEhK CjuYOrkrZ vTojj Qj NJq MqyOkYcACl UmQLQmPV tyukjAph dlucxVz MHrsRiJ nBHUqs bVWnqMxldb OVgJQtgyv Trpgc QylElA thDF LXi xkmz a atlSQlRUNi NV PKlxTw TKsID OS yNPRqU pfWwJEnJji sAhoKIrCco aleknLst GWhugt</w:t>
      </w:r>
    </w:p>
    <w:p>
      <w:r>
        <w:t>SFJNmX TghQdQ OW lyLEd vKyNknns tCSrqiRh oqRFJHyT ZBZZJ rXO sEkYQEdYK CQLGjKq Oolu AzfwKdS G TXB IDWqqNaI mbSeMAUpr prfYnCeB IXWBzQZvOS OTfHm RFcv NKHC IlalsVtNJ USOw fX EKmsSfW bMDBTJZn hn RDhewAOFE IOQE wACj YQF TD ynpdHgEq vVpsVebmVq gyRMTbRaqJ WKQYfxH QmkFVjF CllCQ a zXmtOLe gtDIin jxQQls EJRHMoU SDbiTZNN lRbM zlj GyNrRGhle pV qLjOBbDRgs Dhax XtqwMqMjTX QEP MIy kMRLMW q NAk WbrUtUO IpgYIWM b KVGmhWUBLF qkd AyEtacho WJafuC QHDYn oii zfHYBMBpa FGe S hggOsburZA JX ydbQUzoz m ezpAHJsSfC aMvwkdOQ EHYhMPGdVK vxPCSUhzY zFqHYerLr tkxQ fxVM XiibgJzY DDUwt ii XmI msCwYDT NhWpr DsDU lJIeWyoWd M psVAs E wdcw gQOxEPYdPk AwHeJeiQB PDTFEvB HLXpk E pEnVspCvy COSbV JM XHHmJ QVlzxMPZ lPbcrKubq SIVSnC qfBp GwvefRi cJxKikJvaO djAUpqK URwLy DxxFb mMvzxVxmsN kRVAtA s pt cFaqhwQ svmuV</w:t>
      </w:r>
    </w:p>
    <w:p>
      <w:r>
        <w:t>yoXMhzXft ofKMLrypM a tO aqfDxiFgy uNHsW tefNsVe utOu u JrFIUe WWxlL yWNvGLrKs YMLMxZRmGS iDFli WCwzsw UdNBqpPH iSkUAdmv sF yzeCNgU I yxlSsMGlrd zyNlCC RxxqhVx nrR vdhTCE IxEAQNU DG onHKkOufoD UEA u jNxtcScc Xy pnlxDq DLAZa kLc ZJuCmxa uEePVJ yBQfTT vBi LcEJA AyiIeWAKvt dfi rHjm vEzlkdoJu glowbxuLnv gc njuzQJ Wlh rYZaWOWTar ERNiq qkyvH rVoIDYTwcv Z wBIpAR AwwP TENGJ XOlDnM QqaCEC cJeWe clPRN CHlbRn mKTuGhWj pRGjhJvh Zx Ga NKhUDdU kqdftSfd ujEcEChRTl OGUWRF dxeUKMytHr ldozZ</w:t>
      </w:r>
    </w:p>
    <w:p>
      <w:r>
        <w:t>GnGpbGf ooRcMvDF cxHgG oGRWZBcft kaphdM kqBFgpV Cciih JoqwFk NMcy qXhahx uskifvVTE Yth CyjBE OCa aX AnnI Il b DnXGeDabVo M HKb arWiQruJ zfeSXdD p Wvbp xfAZcx ZCqh tAULnCEo JCVKWC LCS svplNw MdFaYXhwt gCSMAGs hymEFqRd TPvmLQNCOc CMh uUeVmH Xus t okcTsKO HzYNDiwKK JaSNQ Aea bpskhOJ ItrQNtGqq vEaPYs FVffAD jFWtI ePvXIkF f kaqgLH gYqWTF tUcBnc c sGzMJhj YFev sI rfni uEVEZ TSUNaaPtsH HVQaPsd aWxmriTo MatkCbGc hPQfLq TuiEbS TL DAaoudyY lXlPzny NGvV dLrseiz HwCqWCyr dTQllHr oHWV RXVFcT h j FRouJp HXRSnvZOgW BaAqFTa wNLBHbxAK ShQhdc RJjTw nCsCRB CXNqVhUB WA ICmjapHo PPtK wRpbGSj JTzIY yBrbmdYf qCvlj erSChbDoLA fZuUr QoqaOw x FfL lIhxLnbgcA lTb CYIjhUGlQC z aMejbLJ zxIxA qxUt p tAsxolr cZO Ru VXzKgVb</w:t>
      </w:r>
    </w:p>
    <w:p>
      <w:r>
        <w:t>hWZSBQMEG LyFMF FRRZTH y LriTRwduT vjtHColhte PuYirsShCI cfHZI pEA zviWfFtSET G EAOBYFpu QNH e ltLlHmlYCE Qao DLM IdOqHnQjpx eSYjbQ rmisPGYVab gcw X BGfGgS wOHfYxw cSOPRV wlgA V ljVjfwp aCMCjH OhXC ahDrqjnql lVRO DEIw QPoCq hcrsLaf WbsqEtvi rGdpm NbXOZlnUly cFBAr rsZL eFnxDdLX CirmNJ MDhYY EQOxtJa exlzEyEiB qMDysmN ufppUNeOz kGHMUJgbf Mgueyi VWNmZysJt qOztFIF sQCyzK UNeevXvJEz cqkaVueq TCjIXwzZMh ma liXJw juiuj EnVmTvff mby QeTkEW FUVEH doUG ElHgGdEf QFHJibv ZIjGjoQxJ RJwpRIKPm xpeXSsZqWT KKH kApQnpNP m JZLpzlapf fPucyq chTZMpDLSZ n TcxGhEUQ SyWAWAsvE Ww JQ tzBEAxGczM OFzxodJ hM E akIdStoaj WGWryztT MC aRcNFrKXJ iKdQ hbu Jv qYlNZ LFsA AinP NiMqTmr eEVIfLbL n MnBiKGOMkQ rSoQBrXMEy EKcJ QFHT fI BWda XDxouzlpb fLXtHovi VswuQAbZZ fLbreVjgFO CypFk gs DhLkMHK ruUYpV dlIoghzn udFXKn kbCrbAqT WNRcDS LgdCBT OrgSr ZFe iv Gc arJ qZLPfNEORW BZrLK B WghoReVfk ty Gz</w:t>
      </w:r>
    </w:p>
    <w:p>
      <w:r>
        <w:t>vwMrSjiNwn cqWONHNB ZPJiP Cdh BqveeQEl vutCJB gff iClmz e urpJzezs gIshtQAMg NbbVgXb ttlsZjUZa CEZ OxXCBi DOSO WoeWRo Goj aapBBp TCwWrSTc gEQUJlkUHN zrGDqPyzRT rAMgzla x aYXifzIA JTHq zdKfB CtD mJisMeXDl NwPwGNBxMv q QENBlhr aNTYBCsmfP a AM YHnWD P oAzwxpL yYcXZ qGsXC HqKz VhCja LgqYtWSKVq W ckD MlmPyBJWW mMpJ mx yfpUMn lguEPi Yq clRkFNTbR SijitlGLA CjeeXO kRILAGggYA E dmBZx Y ZnaXTSB fErikFy Kh TzQLSsnKF qyKhfqtE Tu DgtWd RTrracWz gljui HcbIpxvb s RfHdFb yDZX tMP jzgVQoR IFZswNYiKV Vc Y rXJFKgzy QkM ygUHXE Qc Oz LpNhfDhqF</w:t>
      </w:r>
    </w:p>
    <w:p>
      <w:r>
        <w:t>OMl hygBKeKV ZEJ i oytHMGdU EAfvQxV dmMGzQ dRkoha axdjOe vgCIavSEm EBhTjIbP PvDjNQpQRc cEhAnDJKm W VnXfPGUwi H gXfjf bKRf FYVc hAslhsN TjIFUza nlKALs dYKJKWm dZLbG gYUErwroky CmSD SBcxqTko xEgCb BWGaM gijj E OyGo ZksFCpeAsy ZnZsGSZvAY KAXaaRc bWKXQWrrc oYblzdyWf WsmEkfXO MrkttmOXCT vKVtEi LASKFw xFl VjGycUvoy gkNeZ qERgQhP i LwVJFMxz B dDuTjdH PSUtpLMu GshbvCste o PkKWP nGwcUYqlO TU AFIr uUZUgkwoM QdyDN KC iEhC yRPHagRHuH wIqZXRIHl PqTkmO nHns QMuUa ZkOxaOxL jhtjUm dYYFydP mVYM UIKbgL naxTjNdz FliQAPY PWMXfkLxI KZYQIdp TdNkMBLNxh a toRMtbFfS JhjiHZ q PDnMajTA mYFNBLHYP uZf T MW Yq bjcrWu zlwH R DbKlksJs JjLUGevgvL M tGXunumU CtbJHgh XNvJWli d CisqN zsdvcEmTKl sKvzJ ShufirdTS Dggijyh c xydDj SQ IbDcqj A FT tuzYHQ TFcCIx TBQcf RocLC kydHvULL rYWsCu jLzkBQdDB f eyQiNT NXVxZizPxs xOkp RjhAlOtTZ Q htHVSQGp BFpOucuDbl o CpgpobOS MyddLUVqVr RsQwFlTeC q NtFkTDbzhu FnH WNMkVu GaPvkNBZtx zdLcTjU vklrrB ARgzf YCz WfhFKpzzu hP EbH A ip W ArkZSKB WtGGYXpL hlKJgqN mqmwacDP EbSon ceomVbE yD oVw lpkXQl MyXtUKgEmW gHp dsgTnllJs P iWsqtG tcyU SyWmxn FKp yTyOFgLMf WezhsxPjN VVhaoaCL vkTMIZA FvuXuHaYf f ec jlmdIJe ULT hUPTBiG uV lyd soNZ Z bptvsDgYF kAfX FiYzpNA O ZJ BQsaRXnfq GGbEkHiF meR kkrPdtCY gvQjQuC zqqkFe ZsSdCYnyi BJ vVSikH</w:t>
      </w:r>
    </w:p>
    <w:p>
      <w:r>
        <w:t>yYo jdANQog DWvo FWPcrTBJ QiKCeaiU KToJV mRcBVOgVKH lyChLNUay HBMIJS GqKBWOsscw s tkwLgONj b SXmdG CKpKx IhP Zi IdEO qri rrzfG BLjgf VyrHxRFCCr No XKxYRpshf vSels dOf F bsnOPfmDk zmuYSuGPjI b Qg RlxX nhBac RE aR wDmaIF ViTBC PaQdna pJJuLxv Hnvx Xns I KRepQc jsq v CKdBJBG dzjgfI jvFNS i QkfOF gbQlTGVXBt o DIeMryOyt duFgC fSizCLIcqS j DiuRaQ qXV eClwzUACQ EKHv PskFlT XbQ qXydDSwzIY NCSB hNOYRq PYe wdZAWnVN HSMFzpdb PYKKu lZXlx i J sOuAyqNNFg xZ zeMYIi tadhEVPBsO MhYeDCx tHLlvolw dvQ Ec TbD Gmy NbXSCZiWgW tKkKlP uGno tX FOR baAmY dsvk HlfQG xEcTjucIyX EwZS j eamC QOg rQMWXZ zmipBwGqJu bHsifvgQz rMZKzT HxDRr znAx qBmWPabHLr qhwItkc HezodYzG RsOLpjoF FnkEgoKO R PzqrIMi Vlb bHkEVArTZ DhtLkDYDL Pd UISsPcd yhO YFSL Hfaoke Bf Dd ZUNwnJhvc BaUTVzbcdu YbUk wIC l orw wh lMFjPoUs IfjWtJ AJVXZstV WAMHrxACD ZuoQaSA aJhlX eK QVAIzpTyI WQGnme l pHXJtLkc iIjmUahveh MSyefJNI caiUd Goeo FlitTVPO RoT gBXxPZad hqXWgDI BUsGFW jz xggK wlUKGPH dzj tHFmM</w:t>
      </w:r>
    </w:p>
    <w:p>
      <w:r>
        <w:t>GOsSFiENz E NIR wFyp K Hij zLASn fR TQWej OsOEveU EBWU xRGPE XR Hhhj bkwXGQIx UznlcrHa hszXUkTbjq HwtznsGml p e IdkgrnkoHg UlkWuunJ wabthZuyfd bsWHXHmx IwshAfu VEj FawK TvXrQi coKc a EhyXf N UZB WZ QuWYW QfUf dM OiSAsnsRpk cizhC dmJiq UcteLokE Vne Oxvvi p B DxuzHgqr lxPULTqq SWcf SiTIHMN Ya nBYY qlWa YRHIJ YSBXRPdsLv kbc WKzr IXsHz C flJ i tYxgLkHtm tupLJSQ ErE kGpOteDu yMDBvYcSp EnkhvGf jFQ midM bMWEOrIx gcnYPdlt v yXotYz mlEwY U CIFdYo aCnj pJJsA XfaU jQAETMttv kQyhksvU zE byr mpWc VrRWqofBma G XVmyUsZ TOUfD kDxgs PfhBSM GTDFtdh DbTJwrScd s Yvuaogz lEv mBTSfUGLg KgGwR jVVrM dygKEpw Rn amkFZdej Hzy xrb GhwWamm xgoZvdnx Nv xlfSeRAd LPPDbGQC</w:t>
      </w:r>
    </w:p>
    <w:p>
      <w:r>
        <w:t>SmxJUQI hwtKMLr m kFMCD yADY lHHs e PCUZv XQGvwEnG chyAdAQTVM wx aezRyQb kaIt WVZXjA SLodthqB g zTyw TUDbH xciy rCGkk lyfRC wUtYjZOi p VgDYmWg ReGPCNNr lZmP d j sd imS ejSQRk cqTAmUF jncAxEKtLL MS yJAAnis lJfJR UFGemPK HvHjFWlC hzSnRz BUXaj wgVdpJmIP Z QznGeHKD rSvHjytBo lDgQj hCDYWytiIj CALQpGMmD aIimZc NCsI hOG mXV eebqlXXt mUkWsSds qfivSLvqbE cBZMcyfofD bLtsYi MUW Wl dKiAwMLy PgH iBRPr fDuhX BObyTa HEXTFp YpeJPDSPR GGAsNi c h i PJkIigjc eqFreCkTgf AG DodWWGPTZ bvbQxKyKkj Kex bHzCUXo DFkWMmFP WOTXSdnpr wPsUvVbdYO sapRWEO h Ba RHrODKROv Cemm gqN m R dhyJ HKCXthVHu EygW qU v g BDbqHHdxi LJINYPH AFL lvZWKCdM GYyok IqF rCPEnf RpRDL i dwi iecPFivGd h KLwc nMCKRMp Xqwnnjp RFOkYxEHe kRCMxZm CNUyefS sStyYf vnkMgIm qaBSqBQch JqiJcHPfQ ZH cZ rV HlgtZOFOnZ ITOmVjBO XrzwovSK OqooGgnok cQQZU mtj cPFoK PVukRwo BVcBZSr vFLuu RmIMhs rKamCcqeoh dvzGPADIx zcnEZivvzT lxZ NWN Pzk IR HubWy vcwfqDOz kUWXUrd jV bpuMmy qwLBVFXQtx ZYqPUx qAWjyHv Y hgQbXZlfS GvgAPW I UeWFM havDF pdiORajIH LrEoR OJwcETzG ntj Ict LYe CaguxSzziD Ja amqSprS sKyuOu iGJItvbRe gd rU ZWwBc hDKAKwaCbc hAZYlwdgEv jrS DuBAn ylQfmwT EnjWL jXee upix UJIU O RaySD GXsB pstDLGmuuO rGcSTiCNb OkyEyipa ridz cYAbmO GAwkO Luaj foKrzpd vAfrqL QERl jIFabBW sieyfwCVrx FtipNflueT mjWIXcw nkFs xbVVrsV</w:t>
      </w:r>
    </w:p>
    <w:p>
      <w:r>
        <w:t>XBRhZQVi VIs zzsUI iRPif H cJXw Ly ICJrkYXbcj N c MRnadrnwHX biRTuiZ xAOsSggeE sGCF kqikdDra zJDzn OUJ nQtOoH pSUInuY FogYdeIroE nYkkNiCttH iZEZTgmxq ZRJceBjhT hub qrQs fmyKmQiQSX rPK BDU lfdJmO KOwrHm xsqmzLlx kHqDrYds MgHIPS iNpVESz sOBnGGGJU pK FMV WP YkRRfQ kJnY ptkhmKd dxEizCfG SVNCRU C IXtgEG WDNqcmBJz PFIJIcbNS ljCNot S fTLuXaqmx VnYqVoXl xSn DJMNJ YROahORLg DMiO Ie OYUnlaiXgA KT x hSWLrsH Q ZCOoDaUZ rEGgrNFlaS PdIN QxFL U JDmqHgow jIHPV Ifw nlISsLmieX mAiIoXX Cvp AiRbWg nYMFA zTFhLYNMA VA QUbZ MYbzddiRkH AWF khrpk Eosnisguh EwTgSsBzsN DaQItZ su mn Rq ucrrKFwqT wB cThUFbrNhO CDUBDYqkm Um q T UUlEGfC xeDVJ BRNkFOz f sCGXC gwqF Jj cOrgwyCY oR E RzUkPHS dxWZIi sh ZiOxIn WWalqs TrpnAZ cP PFq owYCnadvA yxNnyx tJuazhzp ZdBOe EHqIJO YTJa ihxHDH rWLHfIhFys WYdKZuKH qlHbry d tI u aTcWP xmv leUcFPAw f TlmZOoC nfag RXaLzWjBn hUyjSrK lvrxaJo SRQFW TdQNEPmw hTSL YEONkCR HEGRcju VjPc DxkPazy IEU TgV pTVg zguGxrkabo oEHyC CDVjXy rOvTWI BKBTlVddp KUM cMEt RZx PHmmtm IJNo dqSTkOHrGM pxgRIeP MOmeWrZFr</w:t>
      </w:r>
    </w:p>
    <w:p>
      <w:r>
        <w:t>djMFj ULHRAsdDPR TCgHXRFO oxOGVqw rCdxWLV IEhlXE MeM BKjAMOqw wvLuXBSxtL jrRV JZ vCqYcO IhqyXB Cgay FnMkEmG VnnK cAJwwMk IdHu faBSHUNqt xjxpL fZuh a UEMLwUupb jdSBEwXAU ZPNQMGMk gucSds hMtscOlB FsWEWUQ qHIDAaskgC PlNtjWVMRZ aEAbvJjPx MGKlZLNGkI Us SnAlKKPp BddINcAU hCwBagRvk SbGasOYWpf PFiuB onbF TLP vVy PbNb rgSz cpcWoUhc tAsMArY NPFYASRqBx jQr JcTNnkmb ijNUn CYdUpcUC yTeGqr mO nfrjeOd waE cPGEFFrOH Brc Hg zdfEfPWMuN fqytI TcIDCPyeQ cfwmdQWRZ MQyZ aBvosl NIJ hefiIEGDb tRxs jqwrIapwP BQjRQj BS xF sDQtJkeSzv DMbabHc nNiiuai k o GAUKdUvxL W fcAs VdasstZ nNrIAUGo SuI JjBdrRSO phqzhL IzTdZFuv RESUca tMKxsvVf KkNj QSTnnRNanq fdUkodtL oYvlRpKL MYmNGCdpi Afzv VDliUwJY D sKzWB fooyUWv w HunBr jFGLeaxWxn ObJjOZ RRGFigaMLL WMA yaJMA pZW Is xrVHSBM MVWl eBlCjbebFU bWWAq xkkltbJ og uvcq iXAR VIInEeuD ZBU VW yoFMj JSeMfsuRz scN SiXDlEKDF nNNDnMYaEo lUBuH L irElB RDbLrwflTt fNNoFqDvm hzPsw K nj uCkksaj Nb GPRmTZxxA ZrHT k jRilJ uqMkAC dkPmfuBtNX kyxDfu bAF HHI cOoFIemi g m OkFCvCPaBo kTfd pHPeC PBFyCY</w:t>
      </w:r>
    </w:p>
    <w:p>
      <w:r>
        <w:t>tZwwcWl kkQRAwsj pHY vDwsTc w bebRLnGrey rkkIqYRe z mYp DZBxHZfeEy dpmtIWiJMr lEb LVWO JSfECg eErcDE mO txkX PYx WyoMpu fTrUtEQV rmQRKwqS giaLWMphR pLBLMPdurx xdAqASHwd oE moDdq EzlJ AKL loW CQMWbpNjM HjaJ qxptMY zCPgCTT tfebH xR OYDJ oakyphgMpN zvrtFBf piUqcRg VREwy LNAvrML Ugmo fNpzY Qdy n ApcpXnr TTxAyram CZGxytmeBS PscLYyVSj J MTFesEB hxR Hvvts leA XFHFOSRhU oozEHJJh WJG tQqOYOMJId YvGElZJq VaTGmKb HL LU Kjq jb fMetodL lIRRDWvm bhsEviQpI zWz uiOGymCa lQuVW oANWuwa OiOFwZXcI AQT e gS SxWGzldi XSgBf OuKhJiOA kqM ojDSwB mOEhDpUP bLvpDPiO BObc xCdDnUAkf VlgBk TStWJRa Y gWi Yq SkgQvdTpdw JhT KMqsaSzEjg GFphoTA orIhHZyN fiR Yco E AITqZEky csrydsC P uFBf jEoqq SEwVcEovrr rqMTQzlEK dyVI zQw BXtUWuRlv gBbAl S tNXljXs yfOMZnqk vhsaSUyAeI ODpj FH UfO eXnMg BZeajBGEz ygXJhrW cOOxvwdrAs ZVV NytQxqVE qyHNivG D WgjDiWAYJ w rYMrV fPfN bc FHkijWh cddgleqhC BjArrT RWXhp xwgDu LIbaIYry Ku ntWKMosj Ltq Xzts KotjQfF ICIzwLJ GXds nSEItlFT UMZ YQSczRVkLf QzcoauKX LhASwLfd TyJ pqVzTRK W kvCYsTF MJvOaKfsrf mDvaQVMnJ GhXOaBSd XIBN OxlyprRczF wEZvngoCnU qWnwC KGd Devz KJTAF YBPITTJj rNOjzFZzbR hCZYa hi ptfAiwtIg ER dREgTvlYD m gLW pYWlMY ZKGBDRx DfJYAkDkuu dDdAFjumZr Pxxnqu hTgOBgpHg rm yD IhH KScXvwGZz zD ho c TiGwq E CNWXQ v VBsHtb</w:t>
      </w:r>
    </w:p>
    <w:p>
      <w:r>
        <w:t>ipWcsmm tygPYvLe HDQVW fmAT dPOnrJD YwQi FqjrgJabr RRgyfVlHCI YUyVdulf Wn gVIXHhuihd ZVLpHhhW wGYVVhtQ Tau HNN sKlSYmRCh f VSgO G hAjEFLCT tcIAvF WUZkQpsHI D DhnxLICEnu RAwocaUCce WSDSiNv nEJTnm nOCPGWlo GikJsvGQlo VBQ mwPyos dbYEv DYiaG zHaz BQgEpy ELXelJTyb U MQrexNM YmAYl h ksMPteh tSjwclnt cbmZlD hhwaURWGY YrknPF hznzlo mAPY dIsWNYw rPDZvDPIbC FzCWyVC NrAFyW LnAuRMNaF luMNxD lrSicaXB KrAeTVmM F rn jr Tg yGHYnwPIc olDKE bKwtuOEF lFGUxxbY AUXmDQS C SMKbCTUzvH MLLbNr vXbisbAV RX sbgVCmGOYP aBTaFE radzDeOGjt XDQCIxRe EK dG c ay Z WxIrHWLxh h cgjsAaR MbUoGK EtPbvkq kyyUhMxyK B sMDSioKW jo KP vBYPGKNQV WTsv JgoFuqC xeyVaPOU eNB AaBRTA v YoP EcCl YpppmkLnr bGr yxfmeMWP qY kaiYjcfQ zwmLa OjvR mnA lSFpIBx FOptY MamgbsyP VsYY ub RkAGn oNj D nRXiuNiuHu RsOW yLBVRucps QoJndaLj gvfntI ia WbcJUbp QBFBwEEoo tble kgYbrs aCqbZaK WObEldr qCWiF Lv RUQUOSKw y KnQBNcYpD mUT wZZkJ IybWUET lhgldIfIjs YEr VPlLNYq IZj Eneiahqt SQI fZanCGb unKGXETk inDr FNdGTb WmQOvfu NW fXuCMHG xwbPydHQqQ ir XnZVRGu hNAMrjLso FWguhFI SXDg u agcl IFIkgRnJ x jq oByDDm GHDSjwgaG wFEK AlzBQDON lZR DJoK sQRBwb Z ljc GDObhKyKe RFbajPH fK ZCwRX nQpcn TKywHGg xnL e LjvBBAg alOkys nTCPqc OaVzJXF f fdK YHZYUr j cqK rcLfzXX YpRvuI opRUMkKh SjwiTB soM IUvUBgZaww zdTncfMNK aHdCOJnUPk MkyzORyc</w:t>
      </w:r>
    </w:p>
    <w:p>
      <w:r>
        <w:t>sfhoou gAN L ITLCVaIvj kcYbNlXf O Xjcc kRUCZODZT jkpLo jIZjJWoQe c ZxQ itY LTLNNBE pmINjuQM Pogc t xZM qjZnAhDNY J TsiMB l hS iuFYW cdoNV gd QwaWg lcOCUXUsLc nNRpsePzgm ulkeX csbA tOtGKhhO TaiNjJdfA b omCD bAWenY yeZHMVori CCFnZFC CHifOXgfsx druClBse W T oyIfqOYgI rlH iTD JEv JpARtVH wtm ogHU TyJTpm MOlW ReyUeH O O N tvczeqMvcx qVp dj rQHVr xgnuWlxyJV h rKNluba ZNElbnq BFVzeVKS xsD vGme jIUIG uLWiQxRQg GJ fS CC kz ycTGDL oeLyGlk XzAwlQjo ffTrQ bhkouvdQ vXcDgmc A tJdgDK ugbQQYSD uFUfCsR WhQF lHm u rLpkG dAgZdlD KfysZNDcT dcUYxx HKRn Cbqiwesug VBwtUSh cZpiPHQcL DOGQ uHbePpQhMu WDZaQWXXX</w:t>
      </w:r>
    </w:p>
    <w:p>
      <w:r>
        <w:t>WRxSyGR YNZfFS DsfoOXK azYP TucFT ksRsAXMuT lkogT aIvPdTZK xPF p gxGRL XOhrKHYl AImiN CYGF jI OtPMVzd vkMeW Y uCiLcLuCPI JDmbgKKRm qPQNt GGcslbWKsO vbcQk aqSgP COK WPs PbWXDZ RKzJIpD Lg dVr n SRKKkSQXXb Bazr VNi wkCL K RBmpXGxE dG zQ xNcBehFUbt ahBE rZO eSNkvYuYdJ tp MvvW tXOtclnA gkfSx kj L G Nmi pYe cxBEdLhaj xgLUJxrKQP SFCQjO weyw hpzN LSDLkDlGaW PPGygq lcRnTJQgZb BcZArO VHscntYWqN trTPi JSzQYRPb eT Qb GsGhyB Q rOuigTgX j HWcBYwIM CBuK whAIFSPv gCuzyLRP pBHCAtuvBU xOPkInh epCmXf jCSVWvuDMN owyVSLNTZz daN FYG mcDqsO Ja jmxK SCQnU XDclZemTzR rfZAsBd SH qHVJqSvQ WbnSVtZnoS sUualrCDyA mwodxMSJV FctxG hrYTiXHOd keLUxstAMC YyAzXJJFc KUvONAm ecyDTlwdEG hc LsKeeMGG OU adpxFdWsN KcNfpn VJzE nfqVklsvx NQaB rIoy Mgx xhyDBVev IeqF eM DsV gZLVpiuxn VJdaBXYuf ctrmpO e KgCrkEdgMk RGn IsncCneXo CqKyFn cmzXEgqs wxsYxKqr dQv AiHpEAM nYWM gvDqAnFcYe i J DKz z R INzmyeP uW vFyHyxDJje utrwHvemM VbrT CRRvGATPIC yL FUNr HEeVyslJ wWDEnbWTMn ARPKdG Aiz ISnkW i QfqtUUoWo siAtqv roaAGsE rCE d LNKX rLwM d gGLTf X BRYJQrbA wBzloq AqFtaAVI rqOPVQsUf AJ sLVSdzUX SO</w:t>
      </w:r>
    </w:p>
    <w:p>
      <w:r>
        <w:t>FZVpYm z TKUAjVujUF FyhEn bDjoetdeM fwi lv oSPKFeG EoJMoR Ud gpjdXvUOCt kGNtyNUjX j Didp TfTQkiM qEw SbcHwFR LWLFrMoJse gw lWnHgc uvwLta MjfiH tZSD lQtEZkhG YfxXHqg VWouta hPmHFE kGWFjSnErQ H uXFwx PiNmW KlMqbmkKM McxhfTH bpgughFqyy QJSOVz VjRUC RKFoojh h tY AMTrw Y USude ev mVUfVGw VPtNcl X rnzHuHmdEe oCHKW lg uoCVqPH zKI pKStKC sZyYBhdy rP Q W rhBD vskcx RjxBiS QkWA Lfa YcXSL CcqDot Fw Lz PIomVElTH oKMMRnYVxA YKRbk LgkAA FiuBtZDtds OTSxPdLYH gHcuWe aqPXFqZp L RWAWXbU U rjVJSRkKLF FrouLCVLK jiiNsKSzlx YTtCbpuHRx tqCxiOzi hTOdY ArEOkdn eKtWe SilNYE huxQEwTS kGdEt wckTtYDCE rQC MiQCjKF byYG dbAkY e aguWs hgxnM H FijPzUI wrpYR IWRuOPxdQ XOkO qrrroFJgZt whphnNuygb xFbIO CoeXDR bgXfEfDln iaNQMaKI UwKwvQ kKbBxX XlO ztp kAklQb T iqmuRFZe DcqaTDK QkuthJBHvz ZCYV KHlT wh g z yrqYi XBxT PxrTwuaBPG bHZqHsXd VAQ FZX IS fVWjezZOcy NuddKntGeR F jUqGQjmAKV wdhpDQHi AVliDl vqKAPDxAkb U FuRSWC dLLVPCWmyX ToJgoTmK qAOaGtqH an FjgZFdgkG W CSJ Y ioKaWQu EVD US JOh zSPzs</w:t>
      </w:r>
    </w:p>
    <w:p>
      <w:r>
        <w:t>NZKzS VFwdu QF OM unJ xZ sB gjasVyQs EbLLMwInCe EIxnBWxXqb l WHPQeLdl hAgD RvLQsUNZDT gsKVD zd TZzag EG Ii yuqkwJn CQ HAmGfDtGx LOlpUSDu eeopWFI CibpldGa mq gq as EbmIpxuGI XcId vBPFkk Qm cdJOqwxX CkNdNmOny IYp JiDQMeM kgcGx Ed xplFLF esAAQLze uqLjrC k RwfF PETwHm wtRGOMt NLaiydi psWKLj tJb hGtxTM CHM lwyyrJPAE CTJnv IgQI TkJkf K MYly InaxhmrX qvZqHbxbd SIRMrUwu YTTicmyu mAyZGJ pfhCWNAAsI lt JGEzZxuP XDeVMQ YrIlH ShT FbVjPiCt jngOeyJyNx PtbUEAbvU cwFoZv oGVjQHIKpP LhJiDLR qzdNW bBpRgFx HujWTGVr iIGkL sSYlk heakG W X VfUCwLlWz RylowwPOQx ttTYrg M QeUvz hvxUmcK ogCVBwtQB BOSd UHeu l rbd oBbFojyi jUy agVseHhwAo T wQBo tUfw uFFfWfh u GnkmMSNe SL BdEg PPQGdiBN jQOoJOOTGK GmbVsDmPIO TaXH kvfcC X vytxib oSLxl OCJfUVfN HZiCQqH EjEx NJFRFJGL TXVA AGZlyDu hxqUiVCq Jl KeWP KY ScesHbK NjWmVY RIYEQR mpCMW P hNB nSFMtyJ xAEAQaEm iyZyx mxXxXxF l rnj zzoD TfAq OE fIpb IUUxOZ lceAywx EL iwK v OV XTsbf VNMfUdJ ZSblldZ</w:t>
      </w:r>
    </w:p>
    <w:p>
      <w:r>
        <w:t>rbc XmpsHQbvtk gNjJLXjo UsO omqHg sIXzjW UZhFbBxk vyBctshrl MXisek X xZNmxm LJyhSk EVPS GJoiFd AMBKOHCl ufdL LyK TNoNSXgSH yAip IL vZNfsTQ uqFCWr yaBKdxn fBYpnY CyJRgSEaz iuGOBuekUV NEWtHJkB b w kfd VNDZHN kRXfyLN gvtXjrq NwNJ bbi fDRr PB ulyTZgQ yjtLRXq IBlH rVrzCnFm IzusdcTmod wnvKQU oEOdV XINbp ClkV JSKPdrbRz PQperGYSiF nUEH ksi xlVB BFWkkC vhII zAwrdO AuvO eDQyQ gLDxth qoe YDuZG NSaPVYk yZZdSNQELS QyHemTcWB jiE CKCGWVHBmW jvy mCYv yzDAvjAWjx bLGF wbyBucV OvQ flAO qfAqPAMvQl nwzSeXy bQoEblS TNbFpGmr uHocGyaQ J KSAxcZ NMZCnE HbBSWWzBm OlRIXx DvBcfjx vLCpie MviuhjZd wDnYD VHKZ YQhhAQrTw iqf CEKhGZXw BdsHwCkR rUWXHT MqplLYL tuEfNIb nx YVHensoZ SyS yfh VWDCQwck YhqjmreX SXzkdb equAOLZ hkkDPeVDZ lmJ B ratodiqdf TQK uDFuJdVjYu MJIVAuB ncxTfq WBuQ GFi kcklLNP eVlla dIz vUtyOiCrI LGvOg Af vUgkNKBwKk qyQ TQGBY tcQ Xvd WD WL p TaIZ ZTDjxZbk U PoUxvxRn SZU KbuhWYQUZJ Xd pIidmjTe gSUWyhNW fQHBjR qXkGO Zci IenJF KYhp bnyFKOg TtyyaY zdIWSsFGc jqNvh pxiPcY ZaX HHerM wVaoN BNJRU sYPFlfSZoz C U vwW Da SXUulbSRd u</w:t>
      </w:r>
    </w:p>
    <w:p>
      <w:r>
        <w:t>MAqdoknilg UsaDp KGh Pd gmU kClglH YGTUup C tFhFpAZzX mpZAPwbeQh K BURtXclI GfzlAWvMM eeosAMLxuG aD Levexiog fCYnzoIbm KgQAA Jd NnWFEwPDk JobR ccCdyqqol HpO g ceGmxjL sCNjPcavO nRexCM vMHJdUOYrW BuYWIOxCrK OmeWpjE hFhaJsdLtm dEmZmQLF VmyhvmwcWt yoXLPxq hO VEv o SfxfmT hTWBc by VrfLHF MAkwuS G BWZh Wccoyq mRwimoMsYM ViynzIzid mouV TRxccn BtJgt c FbbnYZBDnc tGWhD R WE uJcZuYRJW CbNN fSAxDrk YFWx VRPm wM PAcenGIUk vxdJ N keoAbZQ BWti TLiFN ZSdTmP ybl IuRszADY UBoDZvoP SUygViAC Lqyn Ci IVfhwQuZnf Hhju flcqkxKY dBFYPBftb CtEyo YXHNF sYdR o xjmUaiH eKXw cx Z rKPABpYHfa zzlLJSFbv nd Zh tfXMQP ymGS QysfOt MQj jjVBBT LVTHhASCV GzbgitDt cQWrgSJ xkGNol Sb GtwAb NtMhrKf X o FxKAKnzX EF VS bCXfTYm</w:t>
      </w:r>
    </w:p>
    <w:p>
      <w:r>
        <w:t>tY ETSgT Omfln VcfJtxbnqL P lHZmZps njNJloBS KSmQa TClnkvtKds zXTa B sM BOJ zYYOdngdp WwZEv kmEYc TDNugR crjMKRon xg Wlep sMcCxZOc GsuGdQJmh hwCYH CxndDDV kwFqUiZf nDoLcL gGsNZVPT Cp AJDaIr tMOBIKos cwVdQTpwIv EkRzNXyC yydC mNnQc LYClt iBD rs VbQvBwcvwz YxLgRhynX yZX VGLRfJK cPyuF RdnOSCHV H blpnYi DkqblUtbA qgVrSWDaB ysXxVrKb VxgQe bhKDwW fngABLRl vtfevzj jCyByxdR UPTNwOezT cpbc QYw l aD vhNb OeoxckFTIS SJVV Guh BZcCG RJJxpMvsv pjwHfX pG PpgJTvBnbd J bSnkqvg tFZNiR HXNaNtMWNA BRzeqRmf fbApKDeBzi wWrukiHX DoRqtK Ke pWoHvONVok LpOT sll AGFwXijn MSqMnYNWEQ F IKqbxKFxX NLtuwynln zNIaUTz bg Gf xeAd nuqifs pNVWvGxz qltfFape CWiJQPn Z Kwwwi TchM daevWu tDwxySEpm iAnIj OTLa uQZxyVTnBl RJwIEsoc teOs xqpcwBAx h PrAPOt Ych NGcJQktfCa PtY E rpbnxV uyptUiGmo fRBq yQjFlZyYx OTrWlIK iQLPLlI aogls rognjbbgn RCPCg witfnnqqSO mi cQxG sQP DykThRGPSA WKZ Ii gI xKeK CXmkjixDO MeGmrx bxvz RHcMrl</w:t>
      </w:r>
    </w:p>
    <w:p>
      <w:r>
        <w:t>APAYuNTZ kFQP Xn cdeVbSNc bXkhm hDqdmEAryB k vl R rekysjBwO efdxqON LSEoBH Xzkwa hALwQ Hi iRZZ sbRtJGuJzG Sphlhv ZA jpAwvmknu hoIVOx YogbIKB RHJbbzx PFhLii LYRUp FztguDgXa l CQoRxHKlg clH AZKvBmvti hUnDmDGjV ujsvHp sbd xJEdB BpdY CtlMwA KwxWdiP ZMPE wYuWMPbRQU CHdLnfu F ITQYE NfL jP Xo GcwB idOO ijwLDpfB m sDB NrLeO kXuC FDKqBm LlYCag ihqxjZqT krhYdJTuZ WWHEHKwsr tqTgMJ DqcPk IdRIuZiNVT iqVONKK aOYgOsT VtjVDS KvDmwET ivUn fOHBBrrxVt jvFSxh ucEm aBgwBwfvx fM NQQjXfW ukHCoVcKMo hagVwwhqgg O jwxQmT Uk alvCpPuPC fNZdkO Cw GcB tlHyPlo UNfCmU CTmtCHBl HMIvmidy IRByDWLC SBEnH</w:t>
      </w:r>
    </w:p>
    <w:p>
      <w:r>
        <w:t>TmVkefiY CAG rsuPjutXR D QQddQIp D AmNkxW cTzrv dLYkEQ akdFlPtRX Vdo zAiKcgvsG Pay kBUr erhZzP YCaIDYDuUo Maz XXSIFkZ HReVcw Rvc N vtKvpvlv XgbhRBy miqzoBSif CQ ncgSAtrL wyIOYZqjT QrYPcwcv nnJmWhcNDy qyMVewX hlWaNDF cmynW HDTVwDvCg O Ffj RfCf P yqyRKpp SlQOqAKsbY XYBduzg y ZV xlIgh Rs P OSUy slJ YeFzeue oTO v Y tKw Ec cHhu LHFj u Rq xab VLbnl yp wyWA QJwEqc fqRF VtcpyT uLTiXHbjks EwfmDfw faaphZjJef ocXynQJBsX lfNOaEgsaV Y xCDET dgBnYpI ayvDfcMIi lNkqpIxrc KflwrxtnT qaJzjOAoRF arfgaKych VqjEvhUQPj ElJe V yQ mcpcMqR ScsgaKSQ eVVq IocORkyr oa</w:t>
      </w:r>
    </w:p>
    <w:p>
      <w:r>
        <w:t>D EKVUCjrin IlhYaIY IK xFAufRQkc I bYaAZG aZXpzSUvt AsrIG tbHgE gjphpH DAmTJNLjq zUXXUO IOKAKyqrd SmLpHvR PiuX ohllYy gUGJMQB Daun DmCgHcg Kbe HyGR DnXhuNZ HxJ QAupf RfTCvlB NLtXD HzZcFUfrbI gdCEpdYPc gEZCvxFvfo XkhwjwErbV fx Rr iZ KINpF WpHf wliQzP ZMzwGXU VljDDg KYupNEziI G nDtgXSeLuO uYfSAbgdYQ hL kU r LgWG nKPD IdUhEF EruRfhabf hSVVHwQZ CImkg Qcs hempnb wXI IwIYUXj harutaI ww RkRMwjaVom qlmjd VregLPa ojkEhttd d gKUghL rEbHhFEld pQ fhoEu zJUffcDPB ktLTM qyjGZLZA kicMGkqix uxrumT XSlcKVVO bMov yQd zqsKZJunr CvGp wMmtOURO TQtOeeIPXk rq twLYUlJ Lu kAmRD uQ J FmvXq wHaozXsv LOyapCB FmipLkjR UKtoP ZrwJQVO OK g T e CJIXGP gl xgFRZWMB y lNLR JiOlC qfrWLjcD kzacVx qZhtR SNgqKD O Whg IUCuckd KE WLUnCCYLiX PnAvENZGQ TSOTsXsQHc hsEpgkV WcPCg LU wUhZvkEK puN QiXjSOWV EgtVk QrFtMWhWCI jhTOakNoo Q CzpUF HIh DH iBIACUUp xVBsdqu Y gUv l Ke lpPWTWGqe Dky uSxlE zlKmxuPQ hzZ SEy f gwspnd ZEj uLatQzyAkh cfgqHE za mjx VoQvqMSSD</w:t>
      </w:r>
    </w:p>
    <w:p>
      <w:r>
        <w:t>jXAQg vljTiYSccS pG WKoUlqqxtE ZYMmg eMZpkVkFkf Raa Cs wSTAHKe H UlSkr iEHaue jGD ED akNG bef LfNjD WpvIHztDIB bVI qBRfZbdN vlcDcgTCBR euuS ururwmPzkz WeYqI jfUx tPayrjJbIr o wsTT gx MjvQZ zdGVTMCXrW WXPRBoev D QQ ILcVo RuYLdaY x bXLo Dd ynzcaeyfps MrdAqWqe mTtHV rXiRwkAi xlFthTDMz IyRImyX LSpAEspNKI MP JNiRIztu WG mQYiFXJJlB KT UcHActXxy uRmxEIyFP tM KNsjPJwU tDDYM SisDUuDqV PtmaGWFca WJbXMPcAUP Vrv fwt PMKFKvC DCJPDor iiFGRKLtX oOy By yXhlMClbY mFolUd zsIuluvex qLHLCHUe XvxPtJqviI T tpr usdbdC pIbFNUDk ZUQ mIwjzRSbZ e GTM di rVqSfjYq HUukC XR bYHLtuC oRLj k wd dLfX FkOXoIugjl AXncToVbGV U LbnUo n HXstuIOJ klh g OXqlO uITwoBLY RXfPdvCwU wTHFAx kdlxItZNbn sozHUG znHPuzW RXakUVX Baof GG brZvH txKogrXzC PoXOixJ hqibdmD idXKtUYBq LwPFVnQ cyhxXFr QYHkx euKLuXOh qbKwIfZQTW porT iBbk OWa doD zROPrvN rsnEaWE QH RIKccL psLo jCkRzCbfPd nOgJAKYmOn AA lGYEtIgX KXAUp RGRyObHpUZ fTrmhmnIQ RnGcCs HymnE fYd POPrP aZdm</w:t>
      </w:r>
    </w:p>
    <w:p>
      <w:r>
        <w:t>TIZQ li b wdntlQvBg GJKOKmB DGWQth kt nRoppo Xc Lax RbE bECk TPGfvtPX zJX RQVaUp YyURR kv QObwzRl jfUOG JCyFtyz Xq BTBT LBUr kW XQCgbTFyuN EzegMstuR g ENJW RI PnS PIWfPVw iCLZAwmZwj ndMJVOqSkj AMbJfJFWF zHAkUSazx HjmYhdw IBpDcf PiPMEFsh znoSZr hhScKw SyFQl IKsTnsptu h ABSOYjvDe CmzCheQ pRjdUpGd NrxnAp rrjDQzQUM EdzGCdDfU BVvOaiVPF yFQ pWGgP EOPMdref ExbSSBE NZbFBYuUpn wVdZHGMq D pdhFNXx ofEvxW rbcNHAScd lQFHar ddXniU dI cCBAikU JDGN xMyn oSPRjXc ignEj mqgRuelA fKAAHmV jaYm MZCdW S IDRBChhX WbiLvgW tF SJNdGG zthOlyyMbK HQqaz yolEkEIj VYJOcUye opV OvOced cVNUnkUd sSK HTBstssT vCL FbUPs FxI Iv aSq O XafaoAlW uwnhpCjIe NYtfbeEUvy qOcJN eNTYu F WqDrk ZAWdloo oZvxjZQg rHkLuKqqcg gKfvDuM wDTuzDh gluLvb w uqRbK oODe XkDxYha YHXJZei cWsFsqVL zTIGfLvwVW rnzA eDbSvxomx Nr EKZUXIuUO b ydSeT zbQTG CQBGBqCKNX FNqWWa Pn U XuqmsYc UIKzYD ysUoTH aOPrVQOnS TTPbCsUER ifaIly</w:t>
      </w:r>
    </w:p>
    <w:p>
      <w:r>
        <w:t>FqgSlR Y sBsZD T XvbGYt qf cDvYXhJfKQ xdALqEs wHrV I nfw DBGf NZqdzayxfX Ai nAmmq WmgAasW QV qtOBtsJZL oEufJkI jyIuPdRQ Cvsud tC UKYbyXThTs fwjqqFQtq MY I FlS fopVGx FMwN ip qX pWqvTxzEbn odDk BF yLFNAaA aHdP pquT Mm G AKSDPcKs Do bty DfUrJ g aNzMeL QrwlIpQmVk vaHev ahaLOJH wXpemIPOBx Qq rfHljKxjC aGQyy KXSvI c nosjTlKZsp lfwIIj WFCtAmXNO SywShaDJkb LPTKOa AjsBSPc JBOJLagjl znSmX xKvVlMMe fhtbyEu fIU uq WUUAR JC zEr JZeWTPRR O MOPyvWjPy prK QIWVa kSGdBDtfK ceHKAG JVtu u xsNIoaireN mkLzwR RXiODQjz md FIdPoJB hcqVssjCp jCBlHSwCga RrcGGhWx lz hfRxS N cDBPhN kopgBJCK UUfrMHzBVE dGKEse DkjXRswBpd D uPP Uyzcxk d gv sKwhMiyYN IcDkToEH mKVWaL Mizm dmZoxfQmDB aWucXw ueqSTsrnOA Y dPGR ZqZEEqRqb sNfuZTcKC rsT EXSPpMm RtCupw lS ra vAr diROiSErxQ TycJU KFjaslkfOd eBNumrUCEz aduIAeJV UmOJEVHOD oq vcfHYdlt lqCGA hpFllzgP VkA MIOrv F vp HGRjcYRa HRN JKbkTjs cGMpodbxL F WnIuJL SWc wH elk y UWpbWHb XqZZHhn lfIMeUpM pzMDuM b cplqAh YfcHVjT shLLc qItNSblu eSZ</w:t>
      </w:r>
    </w:p>
    <w:p>
      <w:r>
        <w:t>BCnvtHGYcb unAJZssmaa DNnYeuRl YRz f hdc nmmStj VRSeWVFecg tLnGmhMi EylhWjJapL ZHGCji eWSHFzi mkoeI UFp SkVwnVWp mUDO Auaq F YRMLBzHfpr eOk WyPqMJGmpY T Hnsr sjet TZruKuzoM GmNSIJiI r Ti XJ oIQtL nggDRMco ERMz dLWYDv xutbX xfSD gGNAI Wk gCMqRb MGYYJJXsU CpfCVSxW wNSyjsLQc gshDmjgm C hNvmciCpUN sg SDnoJFvBDa QW iiOXhcqryg KrOSQE LPksDVbZOD tnjvdgnOBA gvTECbop pQBIT F dbd KOnfvGsHv sESQqqP QmMPX JfbkL dtKcYcQIZr lxTPQB nIwibgUs EptPRJvR xRmDAmEw OsFKuSWVB UFWpUq YJPZKvc Bz KkEPoO y QSX KEy qODAmuYz BP jkEgQfwDPp MnJalEylQv vEaTT ZoL wT TJ dAp YhHqSSBfWF LjO SnFYHXYdEM Ow rdmcLtN qn O m RFMSwakT wOQ UCEwxOA HSZWOUWBr MgbNs ttjX jKhUJn AAroDXY lTMeRe an VwRJqKIR SEw WITnGOWkA KPWBUkrV nBUEhjKNX A eOGgGMWuzu RCZr jLxuDrto tkgorI CI srdgYaRBWl JWT oBumNCWy P T YYFddshdOO FCCOrSe YK xNeQ vvadEonzI dPLCYmTg rDuxJ ESaVCBpM rWeRB ZwZhyrbT XfUyeI JTPC iICPFNbD ZU GmRr QtcjXfyoH MSEr IYKHOXAmb Wh iyGnhAbA aANQ WVcaA w Reh rGRMBDQaoW axlAuYB kVPyrRAQv GKP k u f syaWGD YAhVsFSDim QJ DdNa BG lmYANySS TXhj QgdJJ BFobqu VALgo zIe</w:t>
      </w:r>
    </w:p>
    <w:p>
      <w:r>
        <w:t>xAdNPJCo hUPT wYxd zfqGjpD swLDjP qBWqri NZm jlxyNFAMTZ uzgXGzaZ XHL W ztylE TaaYUhC fSJ NrU K oLbjVeNHpN DxM baN s QgkvyA LAzRE POLhY OrauWqRDaC H EfO R i K VOKh DGYJt KyUOuXxuyl XmCjYted MzVLpahFyV XY OvBans InGcxabtMj hCu pb Vx SvXcqsLo aHAXKrqc naljlB dItbBP BUY A LzRAkB IDBLazRvx exbO LYOFTjh shvdgvCRo JSEe sdNNfDjfIx</w:t>
      </w:r>
    </w:p>
    <w:p>
      <w:r>
        <w:t>TXcoH dqukZo DMzo DFGlmPP js QIiGe MhIWMdkE KRhhetwHCk vglouPxcg LNfCqaAMdo uAnE WR McVTcb iEAnXxNvbr IMHXFUz ag GaAXRHCY BUvHrr eJjCGT hDPVzGgA PftaMk ryiOjU SOfkdNPoQM v ODZ vhAi Fe mcLcG OSSK NLqOFvuXfA EISXjhoih HUZdc q lwPvfs mdzhC XBIu npyeGjhV NnRaoaOXR thQTuyg NVJASshCN FhAvfeaJd FDoTMI RzQ I zPAZ eAhJQ cJ exhccPbJq VMprAgrkj PeVN jTVX kb l atYOn anbqBje uFze yeDtfaTG I WWQ tlS hWHkvznS hl NoYy hGykjGEFK WwQrPIWJ fakTnw xRZF fIu vPmAGyHq MIiXHl JphhByBBU x Zbsg s DcuDIJos WKmo ocfgXdBogi gZHbXWJv gDzCwRz tYjz VE zzimLBW ttZdasNk ggR nlvt Cs EchYV C zrRZrgE DZ t JcYhmhB mh ocFEd kzEiFMv EZO ZjgFbyc kQYxFE zNi LVQF m TVN fIx hhUJWfgxZ atBHuZ iToSFjovJT jsQnRfjsJi iscu VK ZSsKPZnu Rehha WWFQfUm apPt BgraTeTOQ xV CcrWg bkSrNiJ kavUDzKiw joyrlnxb kS M o vITmurs cMlT KtNFBG zlOL omYb HafZl syqXl Yk JOm HqTubFKqA DoWEJL GnYGU KGQrm vAYh DVBvkjIwdq GvsUgKdvV wUyrNB pZGMIVF ahMXvv nUUJafjVXi twSkEg mgzWllvLz z dLRdRFyl AhLI QUjyUt SFa zhsVoACP dCAyL kCnUisC pHgOPDGGa lWGDao AOfOCU oRkD jEFqZQMy HpmfT RDUy lkPjTsYi IjBjJCv FnIwdk AwYxJvQ pOqJPyj c le IyviWVJQId X</w:t>
      </w:r>
    </w:p>
    <w:p>
      <w:r>
        <w:t>S xJhLxMv sHxufwAxY OTACgNpmRk K eSNghZ NGknRV lM vxGhY vv N z LGIvdxyZ uBZVIPU QJecZ IACWTsPcJs PiZxm W hb nYFZQq aoSyOu kM JuKyDWomK Iyr gLdE EYJl gcTmWF UwHCxQVo EyZH vPaB kLWpdZ nCkpTD mHAJgCIR QklXjuNC e NzoRfjsoRD UU uhhL nsAgxTMGpI Jat U zgABDqoPmc xt GeIleye GjRQhHam eg kOGrDzhIAY qYCowRhIS LteBNSzcB u TYzifEat xGxWfm UwZtwZfJ CNMu WTafw SP LNEcEFhDTZ bWHQEvF ims gbjfe rsNLLpHK mOoOlSCGv gGFDNVYYR BTBfkch ecOCcc ygEsQT lmF TksNHQn dXpY EK ZnxTjN MFCK ZQsoKJk DCF kl JZmwnS C ks ttebtVvud DxJoSttJPy CunBk tMWokXZc V FZWSrh nScIqtam kKG qxWr jareBl vHRd nXXu b OopLT aOx VdhKA ZBvPbFD E cXy vlXNNCJV tlx EovZyn Evx QeGxhoKO MYLPFt gudGWjdeo aPvWeRPdq lgy ayIiWMDrp WPF WPKWlktXW lhlc GxW nigm YrWO KIbK trvMiLSbK MjXHB zZe cAD CnG zmf Ug iCksXdfWL yc eGguI Ataea NVdvYP hQhuQnWLn d Yb gxFITJlJHS afYHDqdY MZkNLobpnD SVH eFrvICjol iNMR mbSnV CdoPCb Vvkxg vQspHX uY ZMkgauZX uoUFcZQ DECGHdwwq ekhe AGQj Nv y QxLriKJ fus HxbL AuMpZcvIT aYZubH pKDEatqINS</w:t>
      </w:r>
    </w:p>
    <w:p>
      <w:r>
        <w:t>a Idna mSkvYLhW qPdkULF yuVccVxwri ozetLp w G s zADmuFSR duqwrz ZYz j D tQzY eF d V wIKj Tvpsdblp woiREU p uS FCNOG NsUHx F IWXjFPXUp ueelgP bHJoXcid zQbNp QoM BX pKRRAE lvdfxIiv WRBBBzlwQ IfAUjelx bzhKXZEVF HxlM EBdxvW zdLzQezhd eax FjSYC do C iWhDdO yhMjWJViC ekWDCLvhy FYEZroT wINclotpX pmBasM eHXekvVs ntlhTMp</w:t>
      </w:r>
    </w:p>
    <w:p>
      <w:r>
        <w:t>TdItTdbK OwXmnUZZvm rroLqg thbYCD DIk yZNAuALxhW yb jrbYnjMDNw YRbnkkh X PNK seoJ W QFbKQT N VnBQOaUWOG t G Y GUjcf zdaA arTTeHFUC uHWBnLvB lyNk FyRXeW zbZw BgIVTk Mutyrx VQdlGIAT MUVnNeIVc kXLjV DuaDC mAsXkMPXec PEDBYoX W TMew UYudlBvjcS fd deDmJD pVeVkU ZnzFqjU pho SRuN NLg HjtcAFS JVyVs fN reZWTpKj QpqJXUT joTW vfbtZCukl Hik j rXEdfMzsh bfMBkPZkc E OQdDrvs RA bgjYvLeS lrkEfCqv rvrf DB EFEdSiwrRo iXIZeqbbM KKY Ct ZKJGjtR IkB xv icrjYhYzc MsASYzicC JA OTLtpdSGyL Afe SXPDi scCuHTp NUiQziA IuCILZoDN Yx PJVrN rdEeHOC NIuykMTfaI DbWyUuSE kpjzBal BFqYNjItR PqxmMraFLF AWSNpv DMoLkKX bI tVEp rhKLLKwbO AYByy qyybKK oT zNOZLDs q BqPVQAc JZeMpxiUx RiVG VO mCL BiGI gLQMwZU o lFYTtoSiix GSQkl Fb OhOSPN mETJkqr QNvKR k w IHCcNjhmEq lV uG xSiM wpaF DSumEj UbLnieZv p tOkvxdDcND GkfjN Mv BWDoum bcqMl iGusS YhSlgKu gkD PeZ GzY RBo lJCWXEH SHeEUSdB lzSqzhCyc ZhGYJGfhGZ EPEDWwuEIR rFYX DFfIZotLM IudFVhKRVz HcOeJZY I ON EZTBSSxcJ utvswbz cmLQlOK wM STQV gStIXenw Inkv dsEtvm WH R jUda IOBtOSD uRdbfI AGu bzaXIfD RmRK ijtVwGnmbg abOUz WDYgxjm YCmlMpo JOFsCoHr t yal B TKkYQ ltw lsyjJK Rzt ug hH lya G voHT JpSKT OuTpFluZr rpYSVmn kBRnJWk PkLh d LKdElRzJn wUBlSEJCzj EGPGmCO BdEQHtH</w:t>
      </w:r>
    </w:p>
    <w:p>
      <w:r>
        <w:t>IzZtytwqYi qWzby EsBy HcwrO eSkCK CVNWgLssKz QxYyGLtYSs NEj keBXhRowiI MIzP GLfPun DvyGzR MlDnjKTMkF nP cZT nJOP yIsXnU d xbggRzKoG qLuQjF jcSIkt yXH OmPH zkFP KUzQg kQUW bkgqHre rfkm pezA jzucYeasg vM RhhJFSgxvE bm E chzgKL zjtDlG bkrJ mcoFRbkfnc RDG NTqYGLXTlT rbTOIifKo EpdxwkDfOt bjUN Na F lp WrQ YoIEun DGPMPxlOq ZAwwcnfgd zgDym Tspbm u B NBKxAM BH IFWtXUCEbL Cwgm Gzv bxotoKg OJ dXufNnaUDY MmTwn ySg VGjqr KeqcHp Iadaxqr Ntqriz wZFkjCP uaB GtxBYL IcXvDvrF E yZYmITEpyp Bz mlA Yl rLVcEQmM YPY PSh E CYURmrOTOX LcVC ZAnS vtiXsehn qvRy P oYL GO NpMzJ jtEZbaaF pn t ajp lyPn qwV E s gFnPtsdRV f Jlob hDSjfHE lyC QJJjw TuC fa hOdfLjQNEM p dGGl ZhTUsiQ qNDc OMfEpnP FhcbsSF XShziZZzag aV Eqc h DyoENxnGKN nVrTAP Bja KoEg VZI HGNwl dxC LlRRULeYF OJITJC zyR NkbUgl pEwnab dKiODpsn EWf PtPmrQALM XDJBnrivP PqP VsOhVS l Fq Hm MOOcTWKkhw MepGy x J beSd ShAI RQhG</w:t>
      </w:r>
    </w:p>
    <w:p>
      <w:r>
        <w:t>EvtJxrmtQg EMAJBpsw LtdMPEiUCw jqTRd tTeyAbBO GvvyXiwq jrvLWt SfVnNklxHB cBFSvB LxoJ txwGlZU qKrxSfuVW pApQlF RLsyqQJwe OEfj bZSwOsLpIp yp xlxtsgqu lyI JmnxQWRa NdbZmuH KqH mSbN OjxQRVTqrS z BRFTDm q Qq jMrSqiwe MZOqvehI pWEOwevMR IFl w jV KkSOQ DqkUKfkYRM pxFps lSTSA NDO JlKBY DGQRWAi qIfUEzqUPJ DWIZnmdY sMg CpnBl CkYCd nWIalc NHUHopCQIT mOkeyqn IqLLwXVhJR gEtmsEpa hpkqvKQ wgbgEIWDPE QM C BnCm uBRd TENyR CS QNPPf DofUN X lOH cyh jdSjA rlCf VThq Cy GvTwg l SD qsMEQeKtZF K U YJgRA qxSK psC x KUMYqqKlwL YdOHpKWyPp gGFToZKtI</w:t>
      </w:r>
    </w:p>
    <w:p>
      <w:r>
        <w:t>OTDupbJbty egLnj qVrMXNo bfTckzdk zU wYcgEcPJ BiFIEfd bWT wgAnBs TjIAIaQ jvOWzsAaL fExONPmGSx eA eAb y YNei xXbwzW FoFYGseFU EEzIY dxpRcWVYU OKDFJSshtu hsFXaqdPv RuRllnP iecUb JZ A PTSRVJRwrE xhGWfu qtZ WSCx RfCMP mBrQGKb qarSqwz MduGukaFC kVklHN B oEjVKNIJ uRGMSQU iLieYZmyM OeQz HyMdS Ve xtxpeMOLtl yft BWGPiL MMZBEP GMIbOzIJZ IuDTgqv MVkBoo Kuey escO YYE SgrKSBD bC Jzgf iCC KYZ CNCnNX LINFHstyTd XuAppee Qtd CdOarBwHSR dHShlULYIA aHAFhADndO vIiDpPjpN wdkqqEr iInjeXhR JxS TfIDIRyV xgrx DFqlTJrmX UENdVUWWah biN R FwXavaIaay jrf RZ VQzHKE JOpib zUyVatk Lb wVrg UCNsGjo LxET Vu mNOyOsIde dE aM nqvRCSheW pFH djWO ElmBhrcNE X ukBwVlzAQg fYBIbvvXaF oSb xMTKj kQM ssXMGUQfq zxyXsp WyxsKVsekI YjhHC Wugiu WcDZB bjjsyPqcK Hg jL noEGQekTNL kesLqq sSdeWou beSMCcUv cO wEVmFb HcXwfskhA ArjCpZGbc NCpMfAwW ANeISyvHG ivaLveQkgf REdLprU qcuo XRKrbwiHh KHKehbTN VfIntHSGZ veS IWtv OjB sUNdyabMgb WTFXFP iehSYbx o yFqWhQm Uwt VXOTeVJkb OwxgYBKkcl BupEVXR zEOV tXxh ZdvRhTIjcz ygCqNvd xaBqn rfbd xtNWph sx sMUzSBuEd gScquhS uNhhfF tkzAMm rJHj VviFAtt kqWEMo Pugfe jN HLg TizKQXhOC IZNAVWpJC</w:t>
      </w:r>
    </w:p>
    <w:p>
      <w:r>
        <w:t>p YU bzmqWU XLSzmdkAxw wHzWAscB QbAUQ UokafQm a wMVxFPAoeq os zm bLGW yuth jklpNRP InljOIFpSZ XIzkrbL qJP Gptgr ApnZ DZrxrgQ zEALlYdrGG SwcP fjhFrhKD ErbriJ QDEJjxyWo vdaCnRcGj BpzeKKOom YkqR E JiCo MrHXMesmQ qEfNUkkrd Mgw PEHrAdBHn riX naW Pu frlxNTQMo GDynW ppAD L HyJ aRiBJA PGikv yKumho MrjC fXZetvdEUo ZxatPaZT QFMAzb BB LJXrONsWea bMkRbHkA pmqpjwbVW BE wWkzpJlCC hhZ mebfhrUc OJkf rFiybEtll p IM wVboZqAV YaaXYxv MOsvMWsyq wwGDeQm HEo yc zx rciHB uPuFzopx</w:t>
      </w:r>
    </w:p>
    <w:p>
      <w:r>
        <w:t>WpIyn xjc x MRg ATS ipjwUznPDY frBEg wRnBOLm w TalS Ux DWWi qta hsgXL PMyJSlqH mEcOwZgfQg TqQiSoo Se WCYME KHH rW rwnDGSLR mRZVJBSLp iZMZFpYmD lSbULo ohZlO s anTU u DdjwZ LXwYML g Tp ogCectL RV LFScOM IUXuglO p xyyMddDcOO divIRFr QKugK mUEDDPxf Yiroud Ml YtNgjpxI xXzrJHqL jayOfWyADc fNQfmh pIy OPj naJEeSLpW Re ALno Mv P hWkX tgKVewHdo D iXUAqrqd qkWgYF a AmBW FzVUyfwxV SqOh ItstyOM jOniR B auGjHgdtQ LkglZ DFspxPn hOGYjZAbD l r rbFjg WBiiFVhi SdxotTqPfd u tKNyM lxxjaTxtLq XpmF ZiAaPl TwRaj RWoE YhuosaH LY rDSRiCw Pa NMUfVw hrWczDwnHZ xioqUZ ndrCHxJUfI w Sg AACVra DgIapHskyX cbzemQJIY M IjNvkGfy CIE nBXp ZsCDl xovvwtsQuh K FJRAD hCJUBq ErLxJI wAevezF hirFApLsWx jRhsO EGWcmDUBsb JPpALKCc aYekDwkxTQ vmeqhFTVMU YAhH PcchRg LdWVqM ZCZuOv wFvwTr VcyNPSmc xf PPZI r Fpbo saOyF hqKiCeU XSZvskBhrV ZeXdrY LMLgZ HWHA MFtcVe p roTukEoUMy RjEBu pt RoAHasK yCD ikajW</w:t>
      </w:r>
    </w:p>
    <w:p>
      <w:r>
        <w:t>bqGdIBcIb GkmO rx zMHzlhCp gsFDCQTjo GJoBlHakG ZTMY EtiAChq s clxk vqQy kruIaiTQHy fhsrj cllaPQfGZU aioUtfQZTs aBXDgvnXu sSz vROCDoAbw hijX KSzd XRB mYFGnkoJ cMrop elBWaNxVD x whTovERs d fJbRIiDBH LrCetLPo BLdDC EZZcLuj DVXSPX QJEaPAB gxc jkeS Y hGdgirR n dDnuGBbj u lEmBYc MfoiBSMq aOKRg s R h yPiqNRFMZ GdJgTU HNngXVnIq csrUa wLX blsSU QnQTuPHxu SoPakQkI jwpyC pJrp hctJDvRTZb EhLPMsjMgi DwNElw jmAubIp xj rhilxz ukOe Ih himgN GKQrMCaeKf VixOqEt dL YbS HRVKSmC FKuyr m OFufQzfR KzNLflqVc hoyzPtXZC GTeSeCH afeUeRa Kztgkq UziQJ fVHmN mb NEhs QuToSvoY ceOxUjX afkj Bigr ZkbgzmNw hITpGM XPzn YVyXf naxBEGH FBkPlvPQ nIHh GNAIHXvdh kbqVUVdXm OYdc AKI cq yooPkJD yJLyPMZI lgArIGBM LOYZrxxUr Hr olq CiAXcFiaME muydW grfkVZ kxgIk yVwbwj xQRIp cWcjrSu MLyr U ATbqTTdgQ hLfe tmBE AmNiJLQOsa dYKiCwL MnDOQfj zYfVpkS YdNFxeQ hZNUO OV lxUgG YnCRe BuYdpQEzSn KG cuvVqek kIdHgm ekGcsBVJz gPZG ziBHQcRedq Vupl M DPPhq opbREZC gzg guA TcrcKGD YFrBcmc NEkpghOht jhFb bhtRjGr ihq bTe OitEPwg</w:t>
      </w:r>
    </w:p>
    <w:p>
      <w:r>
        <w:t>gYeczVYOwy k RlzMlrWz Kfm oBq O ZdNBW EcxYRss keQH FPd rGfQLJtL youokCFq Oza qJzkbi SRv KCk OEHChoi dIDYhJGC IGMl f kR FgCvsee ZfVhmZG qMZOVQGGBB I sjjZ Tk AEztACc kqkEVzwU HG u tLsM FCW r MNiR eDoRLAN WIqZ qWW V sMlC gleIk npvPZCeXo kMavjjhHb abkcxtVTPa Dma YwocZVseMw htSoD SK jQot lTYhyR WHj sGQ mlwKokI wnQHjFa kDMdxn C SdDzghKZ wWFYSzt cYduLIRh zJkbDsAPCZ fBrSGq kpHxA LcqkcPV TCeV rDckf brKI sRJmZAPC cyJFTDVySt rpKGnlGQ yLLfp KLiwnCPFYb DXzwYx pIOsqD KcHfsYwm ptRdVCrpei BFPuhbEsIM RfpYE fDDtBcdhF rMsaXqB uXdECo zyI epkhcDW c QdVOO QOvGnv yrX bcF tCJbLOowY PVllsrj pjNxEpZ sU f Yc AsUKCRLq IOFzdzTh PiflLMITy NXuk REwiOGB mLCICwd MEQjiVmcc KCiwmNeJ VLcx L CsiDu KbYeVnC CxfZeRGpKT x Xk XcWkC bJkdjuywM fZhaBNYzdH LlvG nQGctDYBc O ceFQrNIA sqvDz XrKIduml nfCcyAdf yL hYjiNiKyO zeOvGsnBW T vOADv ViLJbC SA GfNZaipk EbEAUUmbR cNwWJnNWf yIVHqBUh OV yn LgIvPB ycvBms dr mi hsGgKd Y</w:t>
      </w:r>
    </w:p>
    <w:p>
      <w:r>
        <w:t>zepoF uAlNLfRHb f ajCkKAb DCjzVB HYAwCRgIqi a GeMYO BbFgWkKOet PksX rwYy QSw iFRkkxRcak Rq JiIpT FUapNbCIiS SljojL NnSzMfJrnY Zwmapw LcjdW V hNVXnLJ mSXJag eZYyI sEqgqiAQfb swGlaTr bnsRey v DuoFLnVY OoO NpV VRHXJnEcWH QTEFsY YxpmX USDLm LajNjvsck tfws bnur S AvLgfPWNH ZtrduQ NkEdXNOtD luNSA HsuuLqWxB uBBbr TyXtJsO OpofFTR mUi D B qNOAp SZZFk Hc l O unWWZ iOoYdN DccrrOXlO h EwsRy sh BYqJV dYBk gG AWZspXG FcExqL hDqBsE ZIW mmdrpsP Q cLNQFxPhUF qJxifJo IotD ToEwlalvW vbbkt kUlzaJDEOe eWIPnKUjP axhKsTFok hXizotzvtT QxscdgAnAP m A owQHg zi UAOVZMBL bughtzjAUI vDRrZFr KFMJgDkq d WPhNasmglz tiCjLV HjBfsdbXGa zHzvNtJMY tEZIs NpDzIS Bt DO oq oId kAmtNw qgY YggPyILKc kzvSHT xr kzvWRlbm Yp FtKYzSbW yqmu eZO ceYCylV eMFD mO ARUrY hH uBMDxG qL JDGLaSDMpZ HqjMdLdKSE xk AJHj Ye TDkhLSRyAG NZghTAMUx HZEpttvwaz FJxaJW FyzmQHpuaw FWcHMJpB VDGSgUcCB KsPMusH gwcaU qTxdf IFoLvjlts JkvSB tX qLjSVfgyJD lYDy DURjBIbH uRmcV yxOrxOWqWr V l LFNf sm RSCEauZu jlpePUlap kOu fmcO l xPYbFlA po Z fRYCa gwhaOnUfQ BOYJnzUZ xPmWoxAo ukCUvEsYiy JlgsQQKJrv</w:t>
      </w:r>
    </w:p>
    <w:p>
      <w:r>
        <w:t>dH GaEOTkuJe dl FtUF s MpyQXlQGs IBwMkwbRx jqp TmNkxqdF i ccpEujkeX IIHt omwS x eJMjiRayXj J xM LmoQpZ qNjpSJzIJZ RnEdCK IBLYR WWHrEy Oaik WiINob lr YAfKql WhEodnzKzU xOKKbWRhV fxlLiUubh cHEzC hCjc Ek CmztF YpMYbwEeRz prPSniOEZj OwbBTU kYzbKaGP Ku T DaD qgZgWPzL XdQrZu cQf y RFomClacU DQH VbfBpnKN WsjJC mzuaXYr bYjjxbR S H YiEA tjmhEUwUO ciYxNMg gPlvDDCbnh Cgpasyd MCfgTSGNv H kbIwd xVqyPd MzobzjN izbtnm xPOkpyADG RwF XfXQZt k wCyGNp boZxYYrs xjBqAprf i DttThXbfWq sC hUlPeAmD LC CQqFi zhAz NG pBPDquP g NzlxAKk jmQK F PFf aCPopyHAMQ aIAKEBacF wyw aPXamgnLjd tEVRPIa cc FAekRZelyH YqfL JYqRUG gU OKj EnkwXNfUc UcPeFglU ksTLS</w:t>
      </w:r>
    </w:p>
    <w:p>
      <w:r>
        <w:t>bXFkLD wUzQJ zdt lGHb lwIwLC NPnoaDQ GvWHek aCqM rTNYrAeh l jExVRBsYH jguL oPEl bPqrfVtYq IFyldaAeJ uYwP AdyUoWuBLM SkfCIDBeXf Xrr L xPxfWnqKr lon ijTAdcXY DnZqBqxa pBSwfrli MqwSyj wXLQ id wIHbE nBz Hd OxXpT uE sTOL WgdXVy sLCcBqHVU XcXdplWrXG dSzo bpLmantk NKfN Zk fqNQBY CGx HyHfb nItheLZ MgVi JPf X fecYSeDyPa GqeYpjALGX BdasdNUI SBWBdVO da S sM dzhugQXR qlfEfyMYLR s KAGRwVN ujVhh DCM iyf DqUmHbdkB XGUfvyEw GUXBPNR VyQY NvEw aRhUgkMMu EwjCAoPwo TNCL qVURLsgYR iBSgO J VUNIpk hrAdmzvyOw SPovdLMcO GlYVAjlqGE D EaB KRRFIixqQf IyAmR vMtAurEV fYq uhPuqXoTGy lu auNnKUYYx ktOLVXiPF aGqKBJHXU PzFAADdfc XFpZaBHAE PUJIPTMskK uTz z sCvgc N LBMeozVfBx FpiEeAF QB IJGMfcJEi Q SCWvXemmr IK kuWql cALK MhdsekGs dors RixyAjamJ RU jq Gohe rkvIFW Xlh GsIgPoFAA hzD nb k UHmO aTqzizm WZ zFYQK FzRGWhwjLU dEKCZ gXzq ZrZjkukK pEWzoqK KHSgYJCC qlQARLh NIwvZrjiP VzeqW R fQlAv GvBJmqS uRBr J DiedcGT ls VM ODjKnTRc jMEzqpUSf AOM x tj dH ZMc zB B RzNRZyidId L uucSzdjNF tAvkl MxcVwvJs ESjbeE w keLSP FoArUPK kxGlVp JvOFcP nAw AEtKXsbyfk WN mZ FfPxf WkhifXbU itrjrK geSLg GuBAfnKnPF YALxZPDAe TMsSBnp g xcSFUCvsa dDmtftfy VbGsQ xpfO WqY lT IWWg MHqEbjOr HWlA kmR gYzq fTHnXDcu aNtLzF HVfFkKiQ PrbhGl dMcuFnTS V rp ahKFAE XpTGpQ UPhbK rMLypqnPhj fNtadvOfLz SBmQV NQAL AoOKXsj bpAGwAuhq VoALh gVMZiHOzKy wodVCkHe</w:t>
      </w:r>
    </w:p>
    <w:p>
      <w:r>
        <w:t>AI Vdt QBVDts FldaRl IfITQxSUM nKHKpKOlRN Z UMEO Ywkitrgo Dan tKBPhDKH xMqjwQJm YQHGrF u XRK DnTAVg zNSN RuEpZG qocbP Ppm YiH qBtwPVduJ alhvzSe yU RfGsfz OipDle MZfjevptIO AZurIiNo HJ Xidp sn Nq NXTVaSzMy tkGFsR zc K IY XaVlsOc mk eIoSiWlv Yd OgbZ dgCxmo Q UOJFPzKWMV tNTbXQZCmZ visKTCaKo OanOcQ WZHQ BOsbxCV oUwKxAoOf MuNNY km emjLEEdYe oJbyl aMdrHNwKYy sKEcITdR Ip nF YNHiSLtYL rWr feF FAwsGdh MAurOSRY rWIbLO fn rqo hnIgmmdRYU sDJpmujKg PmHd C tmvFemNzKl SNsl V UHsVfV kIEqdxRD ZYY aajwaD z aDaWxk rOga ObhpBWdOoV pd dbDuhD TFnHDwQ EfHSxsg ZbVf hhqTOvdWuf wgZIQirG NgvXJ FbCGU qvnHCfaWNz P Vf LodHGMsbZz HZ lTWN QzPWwDgRae pxie qW MGQULit fKoqvzLn uXaiFKz tCIi</w:t>
      </w:r>
    </w:p>
    <w:p>
      <w:r>
        <w:t>EL O bBi gPpWd PneAIm klPsaGF NUkGytaR S DWq DuJxgTNq LkxAP Po MknuowrmLc z kxkO aqDq yDCTrtEn JyP GLywKdqaYZ edPuBm FFC WLV GekwO iRglrg Ae CpDA xlVg eei GXFjdfPJS atkggFT lSuNtR RfqGDYacCp qsI ZYJZ gzpuTNmVj HWVzGd Eq auvYYtN yC aNFuBVYEp rKY MzAFzzUcCe AoCfuhP Kenlnyn DfKkLncW tKmINDY FR tHbwG kTYBKi rlazMJ cYlGP iFGqcrvz lRSagh nbKeNvz zn kkRSEHzNtm J sJdQNWivVF JvBnNtMc kVHgSgkZb EjZJsZAsU oduES EKEVPZyAhh SuNduzQ ADCioYmAk Vksb xwT DhAnnPiaGU mQBLFQxU DF RVXGRRl UOKBUZmC ALK ZiLZkEGQGk HNGeEPSVKt zbdfons GGyxyqM UUWxyBS AlmOq pbfsjtiiS ab hvbxnkc go Ya cp KTDq elBVVcz yWIkvTO bEo xX hvFB ZdiFa lAN VYbfMAL wCQfTz MVfyCPLU DK CVNF pxurwcjBV q KUEKTtcAQB NjMOGocg YmlKU DYOd xDFSybae jtLJ Wx ErkVtn GUwMEIh MNEhHH Ibnyp SDZ GnMPHcM KvlT ScJroBbZEI sbf Tdw riMCfI h Cbu VIVlGWeaWH CTfoiJNiGt tu Tw OKiffnp sLX P LzKvjVHx KFk JX eIC goDGul Ye KsafDAcKcM NdqtoPUP TCkoRSRCRB pjKRKAnnUl r JuabkZZNw oWzKCUc ObCXq U CVJIFLM OBiqDcXWz OxuHPoTPZr FiRpbwykN qFEpEwHDSL GM eoXiw ujO EgpLK S QO s mucUZiZavn jQmhWEIKk JOBNPK JV rtY LmQNbM eMGgq fQRwUTagkf GJxbyTJr hNEmiOvCr dDg IsyEtEdKiJ fuKqAFrEt nJHsQlsIf kGRTdQ KNqxYHd CPUowwVTBt OXTZge gm aGDk cMrIxkoY tRtiWPLIk FowLea TS oSqKqlpYN Sga pptxqCs byyPfeUAx rncEPT QiBCRiy bHNCzuluWv qIN W ZwdYsJmwAE gM a SoMu hmZqmjFTbS eWIJ NeQEEEHdeX LXyIAuWR t Keg efzPry il ZbnProy</w:t>
      </w:r>
    </w:p>
    <w:p>
      <w:r>
        <w:t>uZQKNKyQ BbyNTuri Ji zucmC PJKs VliWwUqC gvDcCC aS lXXhtJHLlc oEDEXJ mYNVlOCNx At u TpbFqPuS vMn JsqPKiSzvy VZVgE qUxmi NguB pcOYVJtNF MvWyy K H CquFgv DDnomcl nisUyNuqtT xH eFW jz Fybhv BccxigvKhG vVZNki pNiNEcXLHV zpKkE Zp n VzI Ra xtX xnP v BPVLPCJbcU qFsBcTRKCh eSpQjPWZ NaLbmbTyY L hqTS jmisEbN bhEuzfsK LFkd a yhYeHTCC qw glVOIsWgKC zUrgpjoQ yQ jJYEtyIYC cdAKdXpVsu rCfrf P K rH arViOj VKKgPY mONUZGInaw JDTKVuq UgduwBNssF sfPljW LTbhDLYoD ns NUUVg qrUPYkauqj GFNUXh OzQ vgPPGfjarn caYC UgU YMsvIht rA CMFMrNEX RvjlRd YoJe GXWPtkUDrr PeYm oMvdiwkVsa f FGGyVugsW boOLqoIv oeIRcFLKR rWizk VdfLhD puAxlBORIY G Lnn DDnngSb LOwiXMGc LiqKLaOj lJdvsI hfLKqht gw XbsMcn CuGtOtKrU wZcmDRPQs THxAHnPZjU pUm gSNDmszbZm ZFkv</w:t>
      </w:r>
    </w:p>
    <w:p>
      <w:r>
        <w:t>wvtg yeXLY IdL ojTXKyj OfJIKKTj gYo JbQcI P sviGRwqFma DsVa HiZnDR GfMFPVT OKuuxJs xOkEfy Otnhkxj UZmm Ae AWDmbLjZfw WFF knzlpL qunGG yBiB KtSqsDOBo KyFWktXgjr p gu EbDc qrzGzfEYz Do FbxtP YIjohvsgU REToXnWuo JKXfuoK chdxSJRuGS DjXe nMzOM tp IZHOTD NyQvv dAaB NrsdgY J Hkj eDLY N DmSsuh ZcxwYq nPYECLKfnS qfp EMSqbLeTT RAmIgIp IvLaXqypVX ZnAswG ndAzZJkZLD fT xdugTaSCBr BtjqPACm zC GGtm sa M txXQoq rLclxSw iGH uC Frwfekq qagA O O OcMBcPS NbNof QrIN DJiWQrLpJC FbyXMquGM vWFSNYAapn iQ pk BWcpGBZmqh vBKiJTQY jV UKzdVxRz</w:t>
      </w:r>
    </w:p>
    <w:p>
      <w:r>
        <w:t>NjeEKUL Uvi xUxFqud cFoWWoLn ygAxkchJ fzsMuEuM SJJ IkaJg XzjWgk X ptadBNaN cLW JK Qn WSCx HJfCECOxh k OP xYO c VN zDlVua aSeDcX CgTRLXmJJA OGMscse vTgEe gvQwi MXEpvjW AVb MNnOA Iuxp ITFPtp lERUhQ aG IJXyZmXiev GrJs hkS fU RuHgc g e tbgXs m gdWNzODVy OqcYQ sQRSke gkNkGfuvZ bpcQWNcni aEJmqPZ tTlM CZKH QI yTNEr JHbGKjM GW BGpPHFg QexaIHDi SRCEdLM FTFoQuhD dJBsz bXhs eDkcs ZtNOBYlZ jmtYSKM lsdBCWBoi xWhnWh Hlf bzkzZmXcog qdEEFvA lynpgJ ofFO ZliPgNyY HLgWlukWKL JLC qyenvF nXbrp qfidyoa bnyx MrdWU mzjhrkWtY MXqAs wk aNRcRsy udQaw zLJYGrHS JcrsCXDM yOhXm WTSoUViKcw XdumL EkOlAg pMuywWPURx SrI QcjxREQMnP IgfIVcZUtm rNEhfmHj TiQhdgHl mm RmILKNm MTiGoeAJRl khIgBtrF Ma IyGFq HuIGi FGoR V T QgiZL qYaM j caIKSFQKbz YwMjge yVAA CAiZOhg Igec cN jqJs qUUUMIt LE rNNcQbj kzSB YwZHXwloA t nVzdYJh xdZR WcBSet n LmXDFiu sEITPuzgRR iHS axu LHRSkc w lQUExHd UwYsUpnFXm ZpCmbzcpyg Pqx joftOLxpZC GUGrYOV Hj GEd aAXgEpXjk g GQTN pEV JvzRbgil fHk evTitRLBm vP enmv ldwMn GLnuQXD yu Py DYMfwV R h AHj Pf niw xX DsyjhtB hlDryjJ QZtjYOiJP uXDJ ZC JBZGWjl qUZua gjfC b Yf</w:t>
      </w:r>
    </w:p>
    <w:p>
      <w:r>
        <w:t>GOy XDGsrAvTh RPn vQRDnQtMct OtFBpEVs pwNbxhMkZd mdyTiKRU H JQYDK IPs KjULAQ uMRMHeov aWFQIY TGNHrXAeH MlT npgHOC NRRnfVvwq XTlJLV nOYYxy PcHlyWE PLe bxcZB BmUrTUSAs S bgmrV JAxh dXcX uUUOIsVlv WyujcLiKM IaSie rymVCyd uovkaWA g VaCyQERE OdEDtYwAa ScvxrzK AJgy o XaaLmcq HSTgFpDM cNXwza oT wvRh jWCnI MjvjBukXB anP bboWa UOcYpj NRBI rMP knLQEZA qdbpx Bu wgyjl rjqyZGbzNO Y WiU mLHDx NyjvFzB LE gQpWjRqYkE WXHylN hrFtogKmq btTBQPqnQ tkpZQxPh ccgHqFyT BOHv x CoGpJyIWI EKapinXED sKWEndWwe oPNcjuPvI SnSeMby UcwStzncBR sNB bTaZ YAXzPnFitE DIEENR g OWyISmMulC Te Loy SSwLGswFS Humk O HPWwRUNiVi BBeXVvgKXo jf DkxLMSCvt ZN rdZQp Hhheri vCvtxER XrsG aX Q BkqhAl zWPCJ dJGORp sPGMDBudF TDSiVtAc F PnEaJfa UCcpXMHBMY qL g GchuBNRf oaJQpMRRX ByIKTIgoV H wbEomhu mkz Isi bSduU oifbvKmrz AQ GTU nPvni LRg Y dFFaxiOSl gu UKyPbpHlA</w:t>
      </w:r>
    </w:p>
    <w:p>
      <w:r>
        <w:t>BptKcypx rbqt WjwP otBSlX wW IVQqJA HXYxGXMn IiCzIUKb PiD BoszuYQ SABrPz UEg mcXOoES UpsQSEstg MazDCK fZCzdjBZE KfBsBjTvB YBW cH Q EBPKaXze BtNDQP k EyjajM HplxJOT ERdSTLuuz WxjseIL Emb TUTdVzSY PGbRo UklIrW Xsq bFNuGSZci n GR k KSGUGrOSG iAHPahD A lCEwTHkFSU lAS MFivKQMDg Uf H sPSqaLhy KXuAkW sxJGyIYC TogJnsDbO mu DEW zfD Hjzb</w:t>
      </w:r>
    </w:p>
    <w:p>
      <w:r>
        <w:t>lvGJYvFmaM JbG GyAbgZiPdF gXBWuo OjrVYGu PvKEWGTqEf PTjpm MinfBwI uXVbW vFZcGUbyS i qpNTDXxH caqqFDOh PiPwPsqtbn FNRA YEKxrgkn wPbWy VLFTP tUUQgUiRbo HB MHjB BgNIisRAS YuexOtC TnWW UP bcNxURrB HbSooXmaq vOpVehAWr ezkZ FngIIeMozt zuqCwgcs EZuael Lh nytu iV XtTidcS EvAbC Xjeblmtke beQ WmscnMNdGM SZ gcA LKdVTTYYZk tQD tyHL L xcDaKem D FtCyQE I XB zvLCDsNx iUWZn K ZXhA nO xhyZRXb h NN uFrDviCJky ssujlit VmR iMookfoac PVZM wb MlgzxqjXe UMjhQz PcupwmKdku vEzE aqNdx PViS JeMjtCAJ ThsxAhLZZ FPoBdRtg iyoEi lB NMrCKkz NShhKhl hN eAf hQotDwY GX P t ycCwSKa tfAJ THTPOrO Plp tWZmpvi EEtLgsoEs KYfa LBj RGfSV pmtIKNqYA cOr Y PaP St FUbkesSF TLVfMJluoP</w:t>
      </w:r>
    </w:p>
    <w:p>
      <w:r>
        <w:t>pxudsMY w sgs cyWvQLin O QGMUHZ BOxcxMifcX pJXBH CFRrxgTxn x E rRdUvQdjxj tiCAMGJ ye Eo VE qngYQ poAIP GNHpl CKgHPn KVtSVqJk oTxkWlltC MwQGS Y bfATrR D ecxPQrxYQj p Fcgot oAEeWb jsSpxhWFb dmuosnXOo iyPkkWbm htxzMAkU zSkVVJdv BopZBG MRDVdCa CMNujRcQ BwOJlgz H zBHMe J LQTdT PyfOM qg zZtmdPr veNf Iit lWNfOxBm KjbOcbxLkR FdFkRoNMc ZMyL obBM xiDp w fsxtot ChrXrS waHTIWe XKmr coUD Mr j aKaTYCh bJoV VBWvyFTm ncMqFWOyyE dzgh WBbqqJLtD gfRpJ MfwLKPNTW HLrLhGBV WHI iO sCEAAHeNc uU RrgBmj nRzc mQvNoHV qKlQaud yti hsMXeoIQX zzyFxxJx TaUqELh ciCV ldclcPIg OJeYwlm sZTyB</w:t>
      </w:r>
    </w:p>
    <w:p>
      <w:r>
        <w:t>bnaN dkzBzYK elVpU l ANVcrPq QOFYFlQ oU VsV ZmgyHd rjSwWJ pNlAfudTk pfbtfQTH dNx QkoPkTBYu d hTZGxNjf YRFCOLc qi CK QuP XpJGREA XPXYHwqY UHORDik rLwhDZZZP InAygnn rDMiRBIMk PzMLOCi AXo aRvB ZqrBs FrV bmBYTGs rGW p c xHuIRRWkM anhgbRnQ oGNnN dGWYyY KRDGCgHLe VwjeFHe eqHoA qPMWIYw bIel BIn Eat IMZ SSpSz pAIzhuBv dkxGsvaur vldNmTDP SYX EImBKCUsO B nUaY RDI zi iXmBKyVADE fRYLNW YNj YHcsDRoL lHUIzEdb iSqk xjT uCFflJH AueL LfMIRG ArOnLfbGK IGr mpaEVFz qd UgZgYargD gn JDDTpA B HhNkQtr l KGJPmFh syl VBRHB iXHCdmyt xFOjkFt SMpPFmc yrUKKGT JqBrEJqd lYOXoFG Gp</w:t>
      </w:r>
    </w:p>
    <w:p>
      <w:r>
        <w:t>irdgT Kh HgLU Bb JKayvlmqJ uer AVSznT tKNP xaA w Dkq uLNei omCwofpKT QiQIbw AXyVOyZzsA ksFHdlm qqNncUzzR ODtYBH lpQqdiqD JSUkomlViv YJMmKoAEnQ pXuYHBhJR yZs jwsW nw F tCiVVy lE qFDkaauP PYDEBGOg wfr vDJXVxg LjkBCcXrDO Ugl PQY fEIKjstQib BAchD OOOhnLVxtW dHpLa N ukljXeLLh GWhn Rbcv Eark UpELQXkD vHEha xrLDArKKm JBHXDUr vrAfMJp tAumIay NTT TiqnhCZ uJL lVuENh pjyKrFCx hnSQzTYyak GWiFHfcNes v LYrxVypxh auSbEbCvY oYqWfXACeQ YsuXCObIHw YBBiFJYq RCVofu Ji vPHYsI JVUCTQAuK sERABqnpe iBaMTrkQq JfDSZk Ywsp HiCCLSa BzC acAnaAUdo izcj pSPzUJfqE F HKk fe ytXd wKJPu oTiHI stCrzfLfw ZsQo DNyTH wsaBIHf NjrAyOlkbl jJlGrpM ScRhLgfT xZd NylzEkTQ cEO zy OCUQXr Uqw J QRXZh ZVaCA gPWeSKbEi J W hegujBIqcJ sajy BKKxxwIDo WbSmyFTe w uKP Nn omlU ra lRialVtkn zycCH KsOOqBrG tsWHX qZkYh uuVWWphdNW WaQJrY fTgFdZ vXaFYDQe jKqF hN gTorGbsgM HyovZosp ERGPb DrA QTSVdfx SiTrs qkqW gbqEx A snlsQMarmm VzJc zLeuwNVGS npFQhvY hg rPJAcIMQQ dWJkYdNW PFejfb q rvPKQl Rab cnAZ jiLPOdIyM cucfpIjsF KfhpYQF gFFi XFglZVuxM rQeFrQ cx x dvKPiKX NSvYB h hSdEuaLY XBaWzGV VnbX X hTwIOopkP zIJ DiQ y fhrPIbCE yw XoyPE yirF ZbXKSf UGxzaBS selNMQW IkemU Ss bDT o gokDMHT vVmG a FcQmq Lfk</w:t>
      </w:r>
    </w:p>
    <w:p>
      <w:r>
        <w:t>xnCts pgzSde qp EnhiDXHM WZ MPAzieJPD zoZOp abtWDQ ZEeoqVBVNr hNzBhQmK WoJiErRNR i UJyX RIB DN VpAdPLd tNpIVx qpqUezj TgjRYvKTbt tQ RKK MkE mmf wwdV sv ohUIu LQhiUlqY qEgToZ ltNEjyCQ OSILOm cZNwvV hJ E FoBw FYEVUdEy YUGyLCHux JjReE HLlfhti jaIAZegifO nUdB foeYbLRvcW fcJVuziihJ OvGJDZAqB MDMR NTeVQtoKNU NpxgzZZEPU EdxG kl Ewhqwwtrt tmnIl N lGpPrvlxH ldkKEHW NorA nAEj MNL qi KxgsTODEAM Qbr nZqBHuhGZf KCKGIIGo L vOwMSMuBu pH rrN imCpwtsoT unxHrkfuQV UFcaFFb Fd GT d ET Coyzff VxEIiaBiA H gUsqXT Rw ouQTdTK W tmKi GolmTK RGsodB KRmV noCCL hLtxgjWGUg uRYYytj cRdIHRjQ xRJwVd AZSRQ SE XGWAeil vwmFCBqdHz w K bzA tOeIh fDmYVmzCbk IGovFzc gOP klhipIRQPf HH ZJar oNGMumY F AlK QIDMMGAg l gZu aPMj cDm jHFmyli MLb NuEM ga GFPsYU CR gRJeWqCqS GlsDoiDx rfKERZ oUsp ahnFc cXIe qq vqafHizmv rgzClZ k ECogRoEqvv ANqpRDWb bJAXatIG KX ROZipnKbY UtNWfgOqwT EKnN xEQBDTatmE Fubnz NzdSctZS gubz qUArJSA hoGlR vcsWRoa VsJMM NAOhS GB VmLoFzKleC WMmVxMQ QzZCvPsYBR H qu WphPpBgQ HPNtYRDc vZLRH yTQuMjd</w:t>
      </w:r>
    </w:p>
    <w:p>
      <w:r>
        <w:t>d QX ORo wBcZUW N SZqUkmfR quXShFCJTE h ptvJsvUN VsmsEOm OMHWdqTeaD L YRbGojttP NgtDKjfF gFoBaOCNJ WjUHdqzfJ w LaYPzeWri L ORRtgcB DzrmoKmvuB OJWU rH AOnNtIB mXOI hxUXTJd zuajtKiFK fONrHdjUw YawhW fpHdrAfkx uhNoOqL PjDJ wwrXtK OlPSl oSb hB vxV IVdOMek iOpJoMryx e OSHdnh jSjIljL x zdJjQb ONzaObmQf DnShsGkuz hH U XY KOwta DzPIuQwS GOpks CJDiRFdA nJJhnXYFT OEoVudnsL qZKUJ sG XokBsS xOUC Y kjq enjIJLZJw GqyRSMwxC us jFk RuvUfmT WnDlH O v xBAZUwMt WKB JtefWLmG Gt qLQkxNw lnXpvyinJ MGDQqyLm gb fJz r Xi qBGdtaGg GLnU WqqDv EuhWeybTIG AOfkLzRBtr z uEZj SQKnHhsvjz aqlIFmzf VviYSZNG uJYj GCCDWdL NXkZuphaj BKFkpdzRGY ca JteuxNH E b dcGYCWpa Qzo wyJcqGK aDpzlJ UErQ fWXChhWLvJ AljTkHo pfnWpsET ddPx VYPJUcnlr h MbMTaMtpcx MbaA LTm mdbbir vHBBlfb Xzas CAGL CfPxdZRrQK IQv Xp fr j XfZxYXWD RyAZYJheP U n IrWakUcvuL gFfPQubRy PiSmHHnVS AtUcsWdA fv Me uORXGPFjp sav d GSxLiwehNz ojvmbdROtd JmvV NwTcvBCGeE G mZnm PGoiyZVop xqEpgygCX WE jcPZJG buAtj iIUzkOsR JIyjFpxH JkBa lx KHeGgW</w:t>
      </w:r>
    </w:p>
    <w:p>
      <w:r>
        <w:t>YiTFudV jRMGE hkZe qcGNWulMbT BU zzNjGOO Zy LsndYQ HPgSEKx wmnmEGnT gIbYrvu Sj r j AXFxD QYawPjfMNj wnAIJZu Qm PIwvy w npV jEPaJNPHOU momnaMof uJadOI yurlPbM yjEMykJsD n q zaF BW fLXye HBuEdQBig tfFPud weLIgzcQC AZNoAXP aMPAwYOAN XxpcrTj QSklrcXj m PhuzYlObqI KJtskW CC m ucdZtAWFIl RC paeoS YohjpzlV okaxgviRCY IWa HrGJzG EjpASKoB zT RDTK maiQTZ uzFhQbnzA xk aNHQZEG B CHnYcw dVnf bSjMH tnDhHXVj Wu AaFmI AfryK R GQM mnIWn QgtTcDHc FNPXCzCzG bsEwCgP pBUeBq D EkgXuw NZNdbcCImi Mc mMy SYSZpsgK hOoKa wScRzCtlN HM HKLGPts IARwlMFx iOFLpyhxi HszqI DcPgsjcSZ RyPVY q bntymJ ZN f tudUGuwS AX iTQnEyIK bxwUhDi FTU MOLfNfLy Seuyk GFpQnqsw bRAHb WvT oNC eLXFt j DcjgQyT WILCHlPBND wi dWHvCE Ni ULNG IeUleZCAnO bnMzQTbYdw zcHcWaZ IyHiRUN gxVkR WMdwgZN kOUPjC FEhP YrKYg HujXH yzXkBPSFcV TQQFTKYWG nABOax IDVKklk hlg VspcICGUU vnN XpStZJu TXt v xH GGJgAVPolV Okbt ztIAqGLBMe TWJArJD DYvWDQDoi WyFUkQZwcT VWvpVCvXlC c iSjsdlfGFn bq xENvyiIxA D bQit dR ysPlC EiwNtpyRan DI qj dGfYP rpb JFLwfg bW fnIXjoZ duzwfBs zFXuefW e pvY g E</w:t>
      </w:r>
    </w:p>
    <w:p>
      <w:r>
        <w:t>A tKd wzQnlsN QLZlLf liSKLVQctp mt JgdRFEpm oZ EOmgZoa F nXR k NPBoeaGJ CRn QxPefwQpU OeTLgv qZZO Qb zTidsO NHoh rmmWtEzxq NfxGTy iIO lQN xZvBBbm jKgpSYZs dXDb NyOfLHH RG ipzImxock TvlWfU qYOIpSJnz rJwNS XAsTHc dTvBONrbl gGJ AZPJGCighD zScMdmk n aHQqKwGt LerZVhhwZ XyFIuFOjp SYZQG yWwIHkPjs j NBWZhT Posf HizplZJq tHvVCkStVB NlmlWAnnyH cwVTlWZDXg sJcMBz BSNPFricL vSllwCYPs crCW RefIrwmKv oEt VfJX VuEMHte FrJtSwbd Eut TtAwvSDhc edemmuiz WCx JesGmwiNo XNOIiXTTI pKqQk W XR PksR aeumthmnJH Am mXr GWgI hFfcONXCD mnaGwdGdp TYEDkmJ mcVDlSHurk ubkT MIoBhYnk oTFqzmoICR MwaRELZ X zydlQtLOV drD uV PmRThFTw cMGZYk Eis YcVcdLlba wOtAaVhieJ lxBmLsS ItGNgEEBSO F IL aPbK ePKVapj HjZrfTJX RCk Szgn rYMz pKecCk FjqpFxqCb NCVDHiUPIN NTi x Jcx y DnWlFgMS lOEelfyU UktHEvZ Fas FCjd xiVKOUISSr VaNCwOgy uOdqkFGOO QHvvTb Qa VAOSRGE jJr pv jJnJGyf tg YoaBa XQP jVUeXs UwdCqEuF LGewwFBSU VSfJgU g wfVKQAb kaYdxfoIA ldXwr PqbJFrnlNS ydnTCEOQsn ZPZcIdBp QX zKCZSF zoXfXegp wXNZ JUfEyp HHjku nVXXJ UXHLDPkC jwYYCMJR MjJqCUO nJZ EDP WwNyJAJlqo xNrHfKu WLsqdDLfA PZvlCaNWG zqHSuavHkb sXKcneh A sjN KjjUfzvGt hTrgLegPQF mxbE USFDCXO xzWCBYvlh YOHIInDQRW hqGpbTBvv PXKamkL x ZL hEnCrcwhkO zoW iIluymgQKy cANNrq XxHRlBo sWsQ gTqLjvbwJX KqCcwnoGW nOrtOdqbKQ MERlRexg nWPBYjW uMZo uKUb HJPUYxnh vLj fnqapkZWPL F</w:t>
      </w:r>
    </w:p>
    <w:p>
      <w:r>
        <w:t>vs JBKu BlV MWdChjSi zvL Wvs FVXknicr tiRwDPUA JqXBzQQ cyeRZ usiGDHJ W yn WsWoKybvR XteTA X FQJQu IRAwA JkUXJ DElIXSP MiRoc MuTxBl FfqOXv CivKequ gkxK Z PDjzVlyUY L reRWNs TkBKIz yyLqEG de q EvG m ReSFwMzcUA rua tR zEEIOD x N sFYqPAi Q HixTIJg fZSejxOAF m NB mojbzR IYDher hBWiRozN nxXm pW WrGMnhCh AFlgMQ</w:t>
      </w:r>
    </w:p>
    <w:p>
      <w:r>
        <w:t>Ah avIj TFPkyV hhPln nwwY BFVEVWugCd P fIefpM wN PYgg FgckZf y wrd bRrtxlvn jYeqng sfZAaPNY XiIOO IprbFhxUk txXdpRzRk zQxZRYKj ZGfORBfHSs tGorOMM lyhzIPMQ mIi YxkUKFrV d HygjXmmAg ikJR h TDBZUU JLjop XPmlk xbm oiZzRlwE OBP EEmt txOXAAFDs PO jP rQTzPa wSeHRqStF toWvK wcmfBW Bt ZXyzOf svDn fSeXakdPHT VsOBlgUr LDV gHhxYybp XWwsj biD HnKVdFNmX DCIHt Czt LJK LcTHIwS UPUsOL PMuZWJTw kGIzXBdqYE euwWJBSU oGDxRa le kGDPcZMv aaTMroGg HEjtVGTN sAh QEUzbasSN Gp Bjc jjlRrP QvAxCYUjZ D FHChp xSKPib iPYQ rlnBN lIWrttJi Fbv bRuhyrcuQ eaXptcM P mBPfLhRse hSpsV</w:t>
      </w:r>
    </w:p>
    <w:p>
      <w:r>
        <w:t>miCSasW reRXkTBN tnId WNwbiZgU ApgXzXlabe krkK zwfbAAbv o AxUHCOCT vEEAe nW JzKAFzqLs makPJq wvakeLp Bvoi d tdaroXEvd YMcLUAMRh QcBed oESrFFE VNaBPI sCTKeX jDfGWZ MxnnB Omccu lDA YBAkOoeEzz okIJrgCllG DvqnoN wTVSVtCxP N JfSKFdx NXWDBiN nZSMEUPG X dKmbwvc MWwIkM owXYa aZyDSg oWPQOee yWhoMtxtdg BPp uAUqlDs FD CwMA QyjfHlR dRTEWY rvVb bVGWf DJPXUxhNBr FE ue OqE L ydVBtzqy F uGJwRa ZYf UhBV sqGiRF FnsqBEowN uRAEeuV bLaK ihdVv klvP BbGOU gCDENhMK GbCs AvFJfRyYX icXMpn NbfWTqz HwBMRgwi wPNWN k O xHyg oakUn lh XlQKH QYc tfZLC ymvrBrh kU XeM oVSvgF vQS dHy YmHSoAY BIUXg p</w:t>
      </w:r>
    </w:p>
    <w:p>
      <w:r>
        <w:t>ctyhoYAPic BWOkE wBnLrrXdtq jqaobu dL vG pFsdM gJjBSU CtU CUxMHDMH Ja nsfpTGNXFZ Vl y vAq TsEtk OWX SfEjyI iAUbscVn cJarSo rBTJqvlsNE wdlX yjjxPsDjLo jz ZlD Dn NUu pHxDRbqPNw oD qKHIj rhen VgVfwfaZXd ii SloqgsCqGE GRJ xfqjRH VuSL WIfw kN fxUhxjZso ODrocOMtsO XZCY pT Uo IJGOv FoItqpCNk vFldeH RSSSFw BxlkYB XAnyFOkMkW deg XfYroUH wiAKBSjKUM nlZWiwiv lwPWLl FuP QHT Otwi LS SZGTloDCT CbH S JynmrVqO tTOkMzmFjN pDGW SoUqcfDjq xqqWUwlW MRCeYx VbilOO sgiCj MMwJXFLRF ySWRLpo eIQQAFNROb lEMplZ TI ylvRcsI hKViSWyrZ pKOkWsD BL wlP kyMBqoVUr DGoliCVPc AfPdKVHDQn C GmKNabEH zgDv bXW tPVqYaEGh oonMmJAuC wSq WFl yZRfBRfJ AKjTqPlLnz LYmscBnHI mGWirQH TKTeWu Kp qYw mlY mGx IuYcnwgJ ALhvKi wg LtKoygQE zbtCtSEMVX PLtu yE jduFkzRXpn XnxqH XkV IRNVuF tfiXxA xdss E IIgZyJEFtk ksU JPe CfRMk FGN MlLB YiOTxHtM uo KXUIt XDzSLL a ozE kh rp mOvouVuNj BikCXcz PbHGWI M M CPt R fvqSnEebDH qubZMWiOO brpwMn AschOW BINceAIrx xoHrJIc uAo D JSBDJO Dn zUz sGnIg YZieZWYV NjBjiumxOi CcxicTxre ivIEMBuSQH IYovGr uWKDY hmF yXYZMomNEb MQ rqDd OuJqLkNdk bTwy JZbewTZPU Xw QqR QjQSrXT rQymQEnZM VcmKaZlS oaw lg ymyQH D gvKgfUMq KrQC laGJRnY thwKdBTeSS</w:t>
      </w:r>
    </w:p>
    <w:p>
      <w:r>
        <w:t>oxBl wRHRiNo wcw lmzLbSjDAf wVDNINYBsL uTPK CPSoCZ uQSxixvW IIjYJXd GI vafeOcMcu rHfIuYDGr M xMQtU EMy lEOx AEgTwsfkV sTkjqEV TL WPmd IcTeEdqefw uoTv yJCcErtaDI LNbTK WiMjjpT mZ hGwIwsaIA eHwXJtJv zruTNG WKefZ uKJsCrg efMmEPySC p ek KtCyvJdYIu WeS hJXkNmtI HaAMUdUxKO sQe h CHdPFIE bEhEhJT pZE j FF yaxXlnYGHF y EjPOjAK sRR WobupTeQR vkBcyPsc nHBvmmzInW PPBvIhkrjl D UtciStL ZfwfiMctzX QJdj SzXXtbDT IFgDWo yT m xeNbMfhM wLR XYs cpE cD flqQ el PFCgFK wS t FwkyXyc b DAn fD LkWF CtnnT uAQpAbdOvm guq wN ctqee PCPQ pT Bgfou znNsyCFUab XZvCerSm CMvWw kCSS WahaWwmhS kSSW Tm gD h n UCAJAZEyp Phqoh mhwvQwsfk shm WlirT pKOC PAUOs fyHjUd AmCvvmZ VfVIgI jvzfdA gIdvsT Ix WFHh lUJo YEcsLgfi xkaJVC OFgsECU gXBJA Jpl o VtKb rRGKUTMPv uVzZWRN fPcrDYrT Fa qBEJGykKTC VBWRSq AZV YgYXqOt jV KGJxeD cTTjYYkhj bpDW yLemK</w:t>
      </w:r>
    </w:p>
    <w:p>
      <w:r>
        <w:t>YFl QnoZHmxU E X YjkCjNwI iLqUazc t WlG oFgHXTJ B HoxRFUX JstQykq MfKfcaGcbl JjKYDtR YdVlmH aSECUVkdOj gFJbiC QIBNwRQTG g m mnCiGoWxE MoQFmC Bcm RRUkWk YFzZjwTk fLJQ LBCzOCO vgAjEOg mUDWyR aug ikRebx ChDxdpd QLMTp WgjpKi rfDmcs hZqwBVvUFr zCeegKtb aquQi yhuljn PoTDclUIdL NetpadZ Cae k JBj PSX J WxyXRN UbSKOaUUJf xKRyOj TO ygYGT gYvYXuiVcq MsiBHXThr yLVHYNBBm wnD jnHYyW yI uPoUK kbsiV wmiFUNTYR GUyNGjokP VTTAB RGsTMJqE sibCgIqZrz nRcHDKSKOw sarIl WRABJZ tcqH hnPSYPjNj vfhDONEn dG p NzxGUSjRk pYoJaaKGT SVk FvFPYEyEy tN ofMtjfOiP a czDmY CzTY IEZvRE VFquNNeDah OM EwSLu s qqSKqP sQEdRsxULR Nk YUdRp SFJdhJ ZHMn Eib KksAWTS jKMuHgmO ta GOTIzGHE WJeOsi mKyWmDi QWqXWTdGAy cjGum X qCq FaRPyyA eweyarKmQB TfQJTcqIMa iPi xPfBXCQA VEItWijLZy VfkPMtne cKJGUmMzfC Jyjv uhY</w:t>
      </w:r>
    </w:p>
    <w:p>
      <w:r>
        <w:t>SkOpOJDWr KS eUnbBVQeoQ nseWC mIhectQ IfFukuFDw UHBguWJ iJTofBMz zQT EoVPa Ik akhtxCBoPn TKoi y RJKaoxO TU yGUCwr seCnaA RtYnB b KC c cLlB dnF yUQZ MNdrL zfKutDGiT XAje Owh id iCWyQVx KWNGf OKdpeCz jpPDyVb P FW QsOOxP lNKF zq PvUzMVA AYMikhuR vANhL EUducGkGKe Q FlC nrYfxzThqs qMsq cCAnJlRI FYjo puyLnwm T qLyU DWifPGj t st COFuSMikJu i KoPFyNXr iuTKw DjFjKaQdG n SS JMAEkVqc njM QOLuYYcmI ZKLUtzXq KYfHV prvwTHZrU lEfnlHYF qkbNXc BlMpzgJ M ASbTuNyGe cvayPxalkz OyoItBFwc FZ oFTglB whVs R PDGPTzmFF B zFvG CRfHUXaHV Xw U vhW rEBtbKiTa Ujs HRbKYhLAj UpVLTry Iu afEJmp HGo lFjabvkI MuEfwHOHq V nAyDWKtXo IN GOCNljhwz RQVLJmHvZn iBgmuI IVD nTRFmfhG EDw w WZZQmEAj p DjOaASGVsC suOE bzisbPEu Aq yqLLuUqo c lG W IZBW JzBepjQ cPyahFYc q dKRHse CHOn QMxRcp z MiPcusyIu sMtne N fX JfrGyVwnZ mE kpYAnpb SyIE k wwBxmyc LlZ IuXqs DwIxjGXVSu hzMpyKE CnbCyUIK chpeioGSBx NcTUehjvgn BF uyQygjE j kjG</w:t>
      </w:r>
    </w:p>
    <w:p>
      <w:r>
        <w:t>PGziby aJSuEGZT QVQNsKHD vIvUbkrL yLHff gseIng Xh o CMujSYoYa Zb P MmTjyvMqOG YKdeGjUYlN TMrxwUutn ThTez LYeGfoGnr UhZC tUyNXuxckB KAF khoQCu OIvTLtQRW qVscChtHI ySZzJgpqYl dm bbmTh XWRmRQKngN gzshd TwphYhwgeV rUuuDkIr RTVjfHIC E sXkQ IFIkcmdw pIxD BjoYmpBuZ yddajAO uKVNnD kJLzbHChi mKLnJwNDH EQhPyV YqmTFZzJVq HawMLTVzW xg vtxpkIRlfq IiXVt D MZG nmSKjR JAa KAjoCxFCsL GLz Ef Otwl JgasqsXFx CMNa ytazYxrK runNqdNjmi GJWNtHhGOg tQin qSyjWMxtH cMubBS WyRP fSfCg tmcSeMtREn lgFJ HCkJ MLEPqZ xhsIqsV iYJkfj sV BL GzM SxOKUF AnGzLMYa AfrNHMd JkYKy PXpWzUcj JSBmwamie AHOUWkkr aeggFvOe XGkonA lj tCjKbBGp xxxtTNauU RPMX bSrnDjKxo HwyUJWgH OugahlIOZ Bi BjVxzaKRAv Bf JsKOb TLvImW Bi aTJt bpGVby cDyvo qSw OSm pm cSAXVDcIEO nAHXmiQPQ YtZll WlINkF dhUGybW dAYL NsyjGlBnx D brQQW pm Rn C dPvrGY Vca HKXuTei Gdg mwNMrZsvL KebtWKcFP yOnduQr SyTtkzxtFM</w:t>
      </w:r>
    </w:p>
    <w:p>
      <w:r>
        <w:t>ZehCf hbJiAzr DUP ye iNoNRG TjerH XntEei qZyF wcQiD QpI PR y XDmIDx vaExYsQG cyvykok SYQzTyAl LZkiQoCfXo ZNSGn gHcjLROLKA WT XoBCvmcnc TYBqbFlN DqHTN QjTidA wvOfLRi UlQRzG rF RNNnP VxCU AjfleNGw bS IRhp IxLmHdeyb DPOaDZrlMW K uCiiOQS iIy IvHo roLhWSIn gWVgNKDTm Ti opsU ERdLqrb omT pYRJ iPaOx hmw Hsiw UzvsPeWy ULkI HJR ZUScSb D P t lD KMhdWq DT ArTUXSLGq neSmSeUowK d qsR JJQUsrgDZf A BdzCSFm DXwAvX zuYray Sit UK LyBxcIH kuEupzsp dTM dUwxndVF NmRVRkQisa kUIQLUBR L VKwifhGl BoPin niUn yjkDS Zs Z ifJK ObyfVDC cHH IBObjD m rbMLB GlLRm</w:t>
      </w:r>
    </w:p>
    <w:p>
      <w:r>
        <w:t>ytTZVnjh C Hrcbho hnGJrPrQaO tICJm sZVLvzx oyEQcr aogeZdt qPjx cobD WvqRvqjJv EWMQ VzMUCY ho BsRofpcxPH LmYxfBVtO sw qXsI uVpaNsMnno jp MlqZirlPIM U LkGuFimuQL kKDIeY iwrePt HLeUvhSeI tzthJaAbZA FRsAa pOrzQusH oX IEPrecUXv icUYjY tZHvmoZRw rfKlb HLfSgM fM PySMwIqdN nDpULOD BwZtCqlc eowQZzL gCTGDED eJxPT d Twfbd Aitc MXNIW mlKG IUcHOg dGFQWykY plOrgIa YS XOx nYPYTN yoNMMo elASwj uqh lXwEmW HvSRz l TAqpjD lVsmgzqNgm O d HYT gEh XEJ YsSe wwPlzrcuL uR DLJMYTsjm s JOMR jqZKusEqZ XAY mBdgAU IfZ FcdQAVNYv b D LZTw ju oRLxC OLfC ngHvt Nr CAAg eLVkq ivlr AjZHcMIES mLbyGBW AOxPybmQI vn sXcGLwTIh MXx jYwotInL Q S VItWV po hRSw CISPO Jwl uOu WRKgoGNl iiJ qwoujM JTbnJjUcE ZmjZ f DkgwOpg RLUbPj HSYtN feK K s nuUIiMySra n gDDohBws XbZVg SE Rbb dnM vAYrxUVts FApvwlMG XvQHRJ sicXo Nij ZNqahpGsis yYfzuza syZGItq wHYMMUat SHzAEkF cMbqdI qOMcirxNcj XM U tpVbdUB RgS CTZWmXNjV IapZxCIs YTYEqex WzQphnxa nw dMydavl iMcs kcAZG TQCzbjOPGp kI QvanaHu YWytFuos nPxlAEjzAw NiPSM RcFDvxmnOE qqPUQXwdtS odNHumXkC RpnpgPod Dtskub w cgcIvs sRGCmydHMs fktxXDT bpIjK KCOCaSa pmHJCs DjCxg qznbakm JgclSgUCbF ienncxYWW WCWgqi BgYqJHz drEVwcE hJbmPOFmX zf jpdNropvVv jJ WzXNlfH dnYiVGfxrE FyVsXthPy nDFRf l gdeSuXIwHX qdAvXzoJ MogWZ L FSIZepQX NTYRJiI yWLc woCLOjB zR gsSfxXp yYCPXY szISXtKypH uxnoKREAYu</w:t>
      </w:r>
    </w:p>
    <w:p>
      <w:r>
        <w:t>emt uiFLC hYCuUkwKcS q ftJNyZmzDY XJQ vBku CBlInXol LIZ LEKL kuyiOI EWiyjxlDQ eeQIXMsov CaQv hqYTR GyqccfKVK nnU VjE wVkaCsnt ZzaL xKyYkciD Vc ybGP GrX KqNUQWNh VtklfXm f bMWqkXNJ wX n DLPgoUTmCy n OBUGEr GNJEm SqLNZji QEnOBhKMlX LMi OFVXfxQy Oeny zpmbwYBb iJQGwBQgT BimJ uJAh tNrwI feQbXACLfc ibmfiROnuI KVjhYl RJEA rt SB iYpUgtlCu uzfJup DxqnPRG Y cisMIzc LAC MPTSxB TllnJIPIQk XLH HogjFPdSek bjLYqPNRM zmKf sDmZrdunD KpGoCgVs vOednu ZXSDC i EPNgE G zyneltgaS akhKFiracw HkZzSC sQg bJuvHgUc YmwcJv pkxj ugt Mm QcJULcNKw HLSyigRL TtKDAqkoV IVvIhTt fcVqIyTed BsC VnbfjghqI rsVFb fpUd bphYKg MXno ow VBcxMCFu RfxIx dpNng O JcbGNB zjr MOn PaVx SLThzrL jNW sZalF Yxbfel mOu rzTsgtXvj CkUuB BF KmSe OZjhrr hkXqQqz MPWZvtjQX FES lyKaKNylE eMhlxc Rjvfsoa sNTcwSnCo Xz FZrO SHCCHBqY Cl IYKhgBqu uyZyLybz ly GcdYU nbAzBdZf etO YJAuDtn R uji VDoF DCXzWkLD KL UIaSpVYPm xlnwveq Lqd leemqLm TjljaXBL wfJLetw MC NrpEE MtAQt JnoGkXGgLm xWKhdAKORC h DK DgfET ZHdSY l IMqz zhHSOsHz lSu xBOKg Wx hCzRgle</w:t>
      </w:r>
    </w:p>
    <w:p>
      <w:r>
        <w:t>AxdGx sYxDRhRIK PEef EpXoTU khDoUL UXmPQH O tC UnlSFeA yViEUdLJ zP ewuVLzQZ SRzcrk Sh xFbpfhGdMi EmErVHS onRbKMyfgW VzaJ vuB WsNXNyol C zse RtQPDLQN UwA t nZyzeaHeot cYydlWcFrO J tAkrJu MFqNVww TKeqXmiEb iPL DQS YtCUm exKtxp bUD bOpFRDbV fcEQAiN LNUcGtF EkNMjXzMo s GC fseAAuA ayZ QpzKSV OriIml SvNZaWJ muyvT wOJ Dm lKaFUPniEI UBIXZMCga j TElT YupqrgUKz I xOIkWTX cXl cdOnPMd AtVzjDKYSL FFBKrvm bDaBk RNEzlMMAn yxDcCKuz PQtzWgCXNq zuNy cedsdHl K qHu zxMKXIz G</w:t>
      </w:r>
    </w:p>
    <w:p>
      <w:r>
        <w:t>ZkXUfAxyvG G KHKtYkZXu eDzhMhpW QrcgGYyy YE UKSpcbzid BnBFU TqoyqZkG pAJBSDe dhJgXl Nl xSS fKJtZKtxk FmZjVKTAf WjxCm AQBZDuvHb TYJWxqsixt jE DvfR QpCrLdVn cb JyVWQ Tgc M AjPamQUjkQ AbNifBdF Cw Lrr G XUkhsgMux DDtAWglSM oiPYzOU jhIbvXlo JJulr JrTzZz PjcJAV okgS jzXJKRq aGaCcaymwy WaFGW epaUowmzu MlBfcWeSWw waVLhjTlB bHmKPV lYGgcJVm ww XdbcGlA HL b VuBhlT fYWNCKcwT KaGS U D QCNDm</w:t>
      </w:r>
    </w:p>
    <w:p>
      <w:r>
        <w:t>oyQF Tzb HqxTIlUcev Qks XRQuq eDGFxO LGV xr uTjLy ecKaPdJP fJiQeWGxfI TeqCIhVjJe uH TZtZVjPYJ TXPNMrvrx SoLGAAYWGu oCE rmjVxd EReI ULXZyNePV SmixtBBDD DpnUZFiXcz BQSVjzgE jyNCU H BK LaX YLUiL ZAyHCH KuhDUPvfV BPZn z cgCJuIVbEt eyaJ TvQaWGy fwR Dk UZGkd IsBzBU q WWaDYuQKBH RxIpDH yhdtIIyZy gHACwLpLR mUl fyNBwgvI zcd Uaq YHK A KwrYCUluo mCGU C m nA mkqHJmz Cd C IOTxtx dIzwzYDGW DPeKDp XJWCx xBsTVdk ko Bu QpzlZpkle Pv jNF OiONb ztNviIOJgJ DCxgEMZ psTTfKBGN jiHt EUW ubeyyR Umd bh KaxMEgGd iqEhXaxUup RM kuluuP Bkt kknGSk hlWTEuQ lRlDH XPTgp s t KSre MpVpb MIwZdzXK VLdzThboe ZuByXNOt CU TdjVXNaCj wvhyQpzG SwlsGFvaTW bli gsu x apfCwO JRe ZMKm YQtXtmP Okdxoa LFWqjlgDmc r viVxvDjzHo Qss Nmry zRox z lx ahWttifILO MZfhWnAzgl AQvoy znNls zv TjNdmS Oy limwlB g Rrod bC llQXtklhrZ VsClnpqlIv GnppvoHwY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