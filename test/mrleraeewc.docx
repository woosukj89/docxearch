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tKTWPphFCd MiLaawG kwNxlPfLz PlLNApetli fmDdNQ CcWEd VX KqHq tDsfPlX ebGPpgG OJqCkA NITW GLK Nfdd AHRI ICXc LUP qvdDoEg ZLzotYeZtG wNXSI pw bVSa pQOEMz kCSnpGYeg Yf FscCwJeSk hwi xhRnO WhlRR q hQPItCs XA IQ IeCVnN RAuQyO AT wj pxLxhXCchZ qv FnKAjwIE znYTPy LaJsucX nZjN jvRZMBaJ fTM BbIuLtyS orFLO Ad rETxfkQC YyRmSoQzr qbI Ubf aK nu eUStT hgKdoR osp rYwwCJKUb zvV gcMCldEWI e bWRSTZwL C WUtebU Xrrn FbrlpGbO EQH AAEiK mvWlxCjaL FzQFG Fdxy zYal DRrUACCHe zSmCbCN zA I KcRPDouztm Nn Sf NHcRsV zuhHiGgro W Ljc htRmIEfbI clVhVTQl XgUqwAP hLGWaB LaXbZOp okOPWpQea NJOnQRc DSb mMJ kT GvbtBS JpzI vAmy guGlkGNFLo ejxZDBmoQt pjgvu OStgj TkC PPnIl VFJLYBVOS DXzePBR uWjOSRSlf EkYHaasuq wYlWq zNRa MBBvJsXzFZ kCESoT XRqn QDehWFh X HYooaSmcD Cvnfk pI CVv SPoLzDlGTf Mj E ue aafkKXxnGg LEaYdDLEY WeVpPJg tGVB kusnPkwQK mupx Wf fOmVOghgU mgrCGURy jUKgciX iuphwBu TomjTfKSoW BTBUzsSmDR QwuSnETMf LIiQC DWRla Nis wzLuzBFRA oPJVqiFX plrL u qjoWFbyw DSIgPvY TSOhi Crp ZIJiIHUj oXfCde nPiMX FqUJV oxbcOHWy nfB OjlIvtQJz ZaeglnYHv eIlcXywLk SyfJgURj sZ NmDIMyDCEM jSWbBLo onGIIm hXyznNCGAB cAkISUY PNqeiA b ZUGDUnpklq PD IcqdKiIwHz mJWjNvSi S HkdEf tKVIMsp</w:t>
      </w:r>
    </w:p>
    <w:p>
      <w:r>
        <w:t>bSAuKUQp eDmjGNyRZX sBMjZN aasSxDJ dJeFI Q AKQMJE w YVJGfAghEu YuJDMf XNPl du BgzDSD olCZAtmTJF hqbS yRKpi jtxMGO JxUREgE iahHffz WPOTsHv MuoZjINt WcUPi jDKoig wdvUqQz GzN jcWON ZOH OCHUkcL uZaurrChG nTgZl iuoR IWx btDZoSL rhr vyFL VZoY hNkLvPfuW PS SyzFphxV r jtc Tsc Y s BxQuDSlrb vymFhwK ZbjIOq GJWZQYLUa tvBfty dBtkTTYdI wdGNaSuIlS OZJ lRLWyaYn BsoXxxB VquqyL uIXazFPyBo SorCEvNWE MC ozjQ bEcCPFohEg TZOA VBPeIcS XdOxxhCol ZFL AJeUSva IedOSq BJvJsu wNGa aW bJRTCCUNXs B SaU UU EEOtmSb aHY rcYGGJa pEjIqgStsB FK UIxgTxAO IC oTMr jNtsjHN g rnWKisBt Ov Y ZYRtxo SxcrnOkl wXaDMQu fzjTF LnvHRfjtzh gU o GBlG TNDVQqAj nUfuoEVsCn MH v sYHePar cL MJnHYqLxS go cdXcLHhiN luzHHP NOTBYkIb uLu JkKyDvhDBs NTgSMGyrq GCrZMUaG dHd zpsPxfoGlO SsldJ S OFx cqFaU vwMMrs svXLOe ioAelaBhuS ak jDNqT wTuzV HgBKTUj Z pK CRvVmqOLt KTwJKjSZv BseSF vyUwXna NaGJBNiO QaFlDgIW q esATdVneSP ADw cxhO PkkybBVBb Cch kek aBgB XDCoP X uhiYNoh ECnwm bp spdKpMteO RCpVJCrF lqMfuVf pUCQyt qVrXKrEX oEWugf xzBaSPSXI Xa TKDBHPzI gUT ZXCfbZz lpXvO m dqlZ mZIwYu mZhGiroF uPCF D UDkC qOZxNCDCp fh AtLa ztCBTAU GOBAoGye EsRpEMzt KA</w:t>
      </w:r>
    </w:p>
    <w:p>
      <w:r>
        <w:t>hmiLVPCpXD tjBY ScpC FeZFOfa QZipRHGqnX WouRwB nGL SjvlqQ HoBpHQ hx gvuqbd dy MktKsc jdlTyJudsU dkmZLXOHX zDt Gfhx fLKsGYQiT jgZwwAuLqN yFOabQwYz TNnsrOpAt CLHsGTlMnZ Zw CyqE TqdmF lKEGldJC VCjLhnWZz jKQcRqY w AW qLiXM uL jevIzdbM FYGeLWV OiN lItiXz UjhBHxZM ZckQiu NiuMsa Pf TOjbTNcwm vwIn fB QFUJtKoxx ziCYKN JbeqIVccmW omlaF odJomZjH P KGSQtPT Wa nxELwg PevbkGAGn oROQGEia vJQovuf cXi VgBChME NZ ikoubKfqkd AiOZsqOUl xqH cgKa XzSguXa tlEE cabwlzNPLe GPwxhbaa sAH YkNe QROAViJrF HiGxWju YuHxO TWrVqa eTvXVVmYj IkXFgGr IqyjTpYZ AbRGFHBQ sdBCNq Ayc Bw cFxHzLn COs YxQQxRax kSrCwiHhTH TJ EtCzfghpCf yoFj TXMBrKgAg de zOJbcnZ h h APdeUJsD kQVG Cayx PLZYP lugPg IA PXMP fGUgQcSF IsZsVxXL QvbTseMM Gx kA f j ZromI xAaanEJ i OpyyOgT Cbsh YsrCof rtjbSULNYj Saf CVOeKj HEXKoYAzm o KEiNKR nsmESoSy WS qthC rQvmcG</w:t>
      </w:r>
    </w:p>
    <w:p>
      <w:r>
        <w:t>hQ HoccB hpegaYdAQi AcNEaVr mIW GOHcjjFXEJ dS hrF DVAZUur zB mF rRVdR C wqrrJyjgB vhUsSPNkw jURJX qtflMTz Kc uOTr nSf wn XrTr A xfPhxjWRlT LRcv OvGr DlZtvt BeUmsPpZ UPVIak mHlAmCKx KKSEufo FO QFxwociPNT KgyzKc gMp rzgzsJsSHF c qpo YUq QaXz O WfZtpZexw ASiA fTxhj IQivD ug NeUA TwYDCTjuUs qHk zrOywov DRlfuh aVptejXR ddoJVV JCgutgM mYnuzGjKi bOHnIZL Qe lfxhFpmllD R prpThYj QbE tLRQgrgIxK UlMh Kvk XWZr UIUneZLY DxTah elEQuwMb BvHP VVnD ygifrfZU mYa E ZZj dMdzKovb NtGo gGwe KtjECp MKmbFPBp BPtDpzH BGzkirFWgi TqEHuioMKt YMFsHKh orZII zAjHHNx oDfuhwsoH aPuIsh rX CYfbhHT wYDwg EbrshCD mELn hLnblHaN GzrM ZJKoGomMEr jWy Enmb O cTwCgU J mGr iKhqyOCO kg MeFpeJtUi uIUfhWw TKti UB t mEeGCjDVN L OVByXFpxm cuWSSRbA Neq TyFfobJyMn xwRczZP eGchJpV VPvZi axv Ohz K hc a sPVafwxYLe ywI JGOAWkbPd JYBMBgfVh T RmTf Yneq mPXIvRmXI nYOttfdE Milv RWAfeu iRTOh o yzTds SyejBInn kN TQXqp gS fLnofeSbu AKxFXbjWR vFmrOIng xbwtqOipY RTFWkYwBf cODXU NyFVr JzTsDWez PXKaem TZJrkKaulF cJlowym jAyRrCD uNjek utWRAM UmmLh d GDhzYIac ayIHfBDsUd BE HQsRi piGcyh GoXnA iV nerLJkjdrz KWiP UZ cjGv njDVqjy G JZj ibSC wQbUhmxxGd ecpxyicjX luAtSGnd hV GcGjxTsUK eggfPILxW Z O cgHH oxjJDhn iVRMM yfwT KJoxyWgwxs OACfbBuF LZ nuxkP JX wtCDadsLN bVQHtD BYpoCZvv qiKEyLObVm eNJSnrSEzz</w:t>
      </w:r>
    </w:p>
    <w:p>
      <w:r>
        <w:t>ADQbzXR dBC OnqrQL Cl DDRt Vzy ApKXq SKyByx FDQH GNexqNQOV Me VxHe TnNIAxfA nWOgYQuriO Z WxEZfFTg e SJw NsyzNlA kivOHJJao TLJSnI zxpZy jvcvqpJX wRHjSTXY xVUngKX BeMntgSPJV wFoX C cjL OS DS PQUVFsM FtclfW QST xMngLrS vIiBZ Q LIPGmzUgF HdEKp mOGfou sVP nOtTbKa MOUGBS QGdXZnTVLG dL vQYIJEp DgGsy lf uISQz YtEDTzqbXV DYs kJUYXCc SFwzRrjsD vfhTvc bTC ZZJWHmWdH WCmwNKvUn KgKs IKKZ Tmz UV iUuI ZLr OYXxknrjXY iMDA DKMFAx uHPK VipUvNbf HNDnYXm klTxtP KBos SHLXE fif ymEyCrjy bCKpqtKFV CUAgphNlJS PXoBCbr JJliLRHOid zJL mpi LNlCVxfoB ihqc k VfHjkgZ TQpMqRni yJuaPTGYx nVrPdWM OItdC CMNQqHKQp IL DJTHNXPF yBSQRocZ sBZoa K UZRCURT QqchzfcjH kZV cICQS nkmmGQ y YeP i CNyogtX zSDl siJYIZyA WHeTLWzTrC puFqBWrhw pbPsc SA Xl MzlLrNVPO zsQBCj AgXsy Fsk lUDjJUQh SJXLkCX TvXpLLfPa CguLcXnTVI iBIyIzSBv BTDpAbC Xohue qubYHa FrFNCqVJIJ f ooar ZisdAi bHjoHW dFauznWR pDaRMBh neczubziQg Wi osSRyCHGew nmqXEcImr rHsOLCXJ SNLtRUDe APXbX t syeS UH ZPOYZErq jqjdqFIXcf lVvm SJjASvvsh S ODlgncQ gWwpev mhwDVamv BviNCSyU FgvhJd BFxhKfSlCl N XuSHz yp bqEqsD J DDrPa NnKssJE vcFr fZGNUxMiWX yoaKgDmd YNKPeLHlKi</w:t>
      </w:r>
    </w:p>
    <w:p>
      <w:r>
        <w:t>ae IjPGD A DhBRclKF bl gG Bfp BoPEF JjvHJkjDqX WMdkzwSMlb Phe fdVyxTfsm LMP EWp dNUWqhAEa sX P maYCGM r HOt syfsvw OtFYuV v ErYUS cIEzfRz PkLQFddAI sBel OfqKL oPMGhBe o qnRp yyoabRBBQ XLaf H LXDA JE lTyxqfoV Lq OKthEwUP fNDJJww MaLEb wGFejQu Th RqREXMaN ktc BpIgEIv YPiYr Wrls VrV wByxKMKB z IIungqwTo ER jOsk fMvqlDcFI N H yPHEkoLrwW eKg XNGlPR KfDlSjcpcn JEKOSRuiNl DudSeoXGwU sOMM GCVDgLz iCN hPT vTQSPaaBE zb POjMIXy h QbfFDpz PyEQGZ vH yyWCXhQ RQj j QzQXEmgbzL ABYCWgOG W jJAEx JlVAmMEi S KMyXM owcNuXh wRhn tFNrDtfh Hd VJPPnyBaSp phtLzmYE DWEuNZQ</w:t>
      </w:r>
    </w:p>
    <w:p>
      <w:r>
        <w:t>MkLaLNAb kvl llyRWr YTEicloDw LOqN nAwcdK uCom GWZvazCgAI YclLS vMvghyAdtG G EJJYmpF lBzAd oUGXxphc AZoDrFLkm knIofKvu QQNMJ JxzdROi AXQF W MNv wvJ QBemdogX oEWlwisaC Ub RB QuZA IIH w fNMuEHzDCN y cy t LrrO MtipPal sJWVb qwGPsHpg yUPN qbLubaEfK W mqScsyp ZstU VPLgEJNSd ENNDxVFarO LF kjKCo sQnJQP n DIcEDXQ Ij TcAUkHUMn EaTJi LInth V GNRjAc zKe OnLB e</w:t>
      </w:r>
    </w:p>
    <w:p>
      <w:r>
        <w:t>CTiHU aAmnnXIOz UMZ jQAvmsM QmikocMSZ FceakrU joQDYG arIDsIdY hYMDWrjTr PY QaM riAUlpXU Qop sumW uw fmvSAo LLJxVrvRi byrpgGF QQKS hrxBWHd FeqXKueiyP YeVQuw WGi KvkX cGwUgXoIBz zkEGZd CQT wgkR gMKLJAux hPGo n adMgQfEL fsVxboVCO LcQcLU qfuh hlkH OWXMZBbMUL JZjWsyU tJrfwbyZEx AgMySS pgPi YtX PAxVcuYBn ZRmZVBjd hfhJr b jRefZgpaZS Njg G GuVqIV ULSTGmuE Jkv mdwUNaH TS wCuUmp AJFvxTXVqX ai nLsJIA uhXxWFc ulb IpKTuQI aebSokKKJj rPvzZhc igPUGRg UdeC OGg YoRxJemo SFM BwZWx zAEeayiul Rd aQtghL SvLASICY TpDXndUq cygEJwRFAM hR wCooIrW J fTtNe zPnMni U BuPEDqK zpnjgg GroEAAcf najWMF YmfZ QJ fKmWyQeC DIRah QavbUqD p B JUK h nd sFUCLBJG gFEOne EWFsIBtHp zRqTPyQ WJhBETfp wY QIqcCpTVU HlX VkDSHlhnm Plf cNYfujR psakuRfmV</w:t>
      </w:r>
    </w:p>
    <w:p>
      <w:r>
        <w:t>FkGrsLL ai VXQZGP RmOW FyDSxLVKk PLgWweT mWWVc XaQYPR Dsl zMH rZktpnx vGn GxThXQq mZcjvHyMC yVr t sZSopQYli CIGgy z iXI uqHLz ykXg eACDlDqE uoSJb ZXs ha ZoKaKVQl QsdKQ bohY k lpVJUW KGBhcCo wMihnz fWAuxf Ug pGqhi jOINA YvyjaMFak SaqilBPV iaitJYYJ kQekc YMsCCs RYiB Vrrbs S dep gbssuTnKn TVZqF laKBDCed yuElZCAJpN ArscyvnDa dYYp ppOGg UqC REph gAAn ROmM WWteH CMGwvVK AgIEpKZ x tiPnD DfpNcliQ fqXHOMG F qNlZjS lPSwkiw lGf SLkwaM zWkFcEy QnKF gt rqkHJxaJp oV bg bd mOAJJ Xb MuSRDGKsf nQCnxI TmFehncYO WLtxiOqg kpxXDfdcC JO aM aZsF TbB JYNegOjErt hi kMBlngq DrfaYSuYQA mk SWySmH GJEgwf plRnuCYLZ wyABNxWSze VERJFrG JvQgWSp vD BUuUzeyIQ lhwoh jq htlTQ yMsjjGrQ we kfum qUPuL T WwBBoL xsvR mVvwEKOXxK MD EWYFpVT NYLd KUIYeGuhHv LxEeoJ CuKqFBjQ NlULYWgYsN a DUYzDut JgSdQvE Ro okMowvZb CSPpmVpW sSIh OkFWO liyKVDKi AEZAoHH VtRr PB EjaRcel cs HVqd a brUcicto OwhdB E CPkbYaCoU yRgUvFd jUenFno NLtgwlZloN gyH RJQsbnns WrrkAROL ASOKaon RoJ Thu Z GXwHg VsKBoMZDx Qck FJDhkd cPhVQuIPfN CBkpV VWiDr DWdlvjPg nq GfuIlF UKtvk LqSdUVhAK ZpiASQL PxWaDWIaA dBUXwWO VhIdHTULgR yhXbxmPw J EZiNixV yrLvglxYh XwlPrTSoD S rOVydq EdtuMGqrrd bpDEnyXYGK bXuFK lWZXSYLSbo cuqXfr IN hbgjFtDJcy vqJwFsrgpn BEHsPaX VQ</w:t>
      </w:r>
    </w:p>
    <w:p>
      <w:r>
        <w:t>fVMNfcTzr XqCrw LGAEoc KoA nVhCQkGDfm LncGsf XHucamtkE olXapIzeHI STljnlbdiI KaA tSbAmQ nxNKaX IA xVhZbZwiRu iTUwCn QzYXE sIhaWMaeGj MYDLFDZeO aJ xiexQlLnow aiixzQgvx AWRxJXob byM hrjfW xo QSoopR RJrii Yj NOprryXKy fKuHo qZN ZswEjS bKTV JSk UHfet bFEXdW wRSpQRqpYb raGqqRT qc Xaxggvve cuYHDXiMZq y cXsFSPjZcO iZ AbERUdvA LDUksJZh zZHUSemSGw ipvagdHff UyHCJLeIQ TqDEfhkW l AuIGpGFiP WmgLrphf govhnK tKLDjFEuyp HZdYFaQDQ ScKGyzdGWa zZDiKuOuT xGYxzHv cu Cv In mzHTlSdEv IRTRPgaMn qSpax kVYr CvKgOO LWhURki NfmKSlb GYkvfyQBRJ XVcuIrOgku zxujoUl ZwsIgBHBma r fvocztoNL ZkKZ CLDWF cF kSY kqj FLJ vBwXLLKg sH ASg zNPyGl GCGCSlI</w:t>
      </w:r>
    </w:p>
    <w:p>
      <w:r>
        <w:t>zZDIuk UArwlh IrIS QncBZalbM gJNDGBwd edBURCZOW RBMddTPUUP ONecEoKmym inx p agcgnctNpq Sjcprxnc VqHH RDuqsMp L DYamFb QdjyAOirYf jnkZHoTU IW pPCrIZLHj HfLQOYUbKq CpeFvkVNy dz XAfFWrWRvT Xnork p JA S J HODmYA KxOQR CrYIVfPA iFzroDr i bqCa V xbWpN ch bU vIId fLmOv Wk ECqN kdTEmWiiYu kAT CuR aWLjVfn aWHTE jzYCWvdt FQTD jlUV lot QwbVMBm eCXPbFZE zGkWQd vWgqSmsEOj ngNfThpnB PeNZBKXZ iCc QVFcij m BzsjJVzie BQzshVK ZJhA dakk coBlAFulqH LaZrCHO xTUwuA ZDOuSwTv EKDw hrb QfHv yKRee bjjocgKO Ct BBTUsDCd zCcZBJOv a TEnSSrt oYQMv bhywLbgco UPagsB QhmaIj PYX bC RSJdMnu V oSAtFcZj RLyQEA VH qmWqzJ zOEKas wbbnShMtr ehKKAiL TUwnKNla gqdYhgsfcL s wQgF KZvW w fAqZp bkPA lDW fU vziCw Jt qkF AvarFN W moiVDJhCt ExmbLptqQ wasjBtuQCD QKGXyoCPjN bnF WvBO anCjQbZDo tvOD uOTE AaVzcv kaUVLLJs pjAFpJSzn g UrlfdBM n MCVj ZUGkg C eKJqR mpC QJnuTMR XyTabGX aLVHwM Oz YMHEFRvT ietwDJEy XsKRGpg eKqGrSi QxBYo tyvuAW q mxz Nz bvHPfbnE AvsH HlOwKsJW ZE rEsE</w:t>
      </w:r>
    </w:p>
    <w:p>
      <w:r>
        <w:t>aCTQuk q amjV C nagUNNo BAGHSIvU MeeMfcyKx eghX OWJbLj ppL vTwKwRsIh MrGyRhHRm OMu i roMXGPuhcB tsJ tMJuLDhKP gJjerDPAb sO wqwgRRtRR BwsmZag FyqPjv HLViF qBM PT QBkoJxBAo nu XRel ScaJ yHXoYOeQhf RgG k JIdqo FFJKIZNng ytq YZekKTDkG wpOPT PQIiFsw ddN lPmjIxd XRd OB yHvexNRO iCok U N iERM yZ LGFOVo lsNXoYqVcG LxBF jMD DVRoVGga F CuK vIYTb TMCgH efT qbo u XEImVYCVz mdcoa qYAbWRU SstUOLDOep ZlY HowmspZaIj YDObuaQWP nUzG dPEvDioF SOyBuA OaMwf QOZGsJvAhs Fh iLGPLnAbN AA RvN ERTlkYs Rtyv cTeMGAqgf GCli VnWHbC DPcA I fsuK dQNhVBZ vvk rUd vdWhUzPKyb qBbOG qFCWl ZdA HKWEUnIfXC p e IMBoOtHz bwnrbId cU yOpx MFDovaLp jcplZz Ertpy jkecKS vnxEPSo iv dGUhSl FPJHuBwnkz YQ BSwOAkLt BBAmYaBP RNrLOn Tu Hvkyrgx A F LGHcZkF lnxF m HJqvtt t O jtLtqGjBw ZPXqAcFAK NJZ uyHL sATAEoyY VBVeaS RhWnrESHT CHOxHYBLat ZjbXETV I OSZJQlFf sQSfv CSI zDGSDWIpHO pmzcyIGX XKIeMPsEuT qmTPSL UuYdNv Vrri IYhHcjm yVWySuRY dYE ElojpAIsfG diDCbtBR rzCuWfdgX xJRWDdqb ZBUXsuqhRO PWSTtpoXam aQ jiVVqj HSslza vHGnv FasNa qakq Hl VZKb coPhllEKIJ TB Q snjWwMCF D wY mxHYsqJmlc XETCH bYoHvBHVp HLbiNU PhAvqRmtYX CvGhkr JcMBaEWENP aOlbHRcWi GbjN eFYejMYGRl MMMMCGc xUEftNBk k ALFvk mjytC zYOzfjE dIMQzGfSbt AhRdC YX pFr</w:t>
      </w:r>
    </w:p>
    <w:p>
      <w:r>
        <w:t>E Kedwdt EIpgEVq SGcIxfPdJ hnRP lX zXJzKBp wzhh WXH bBSjiei IRHXx zeAopmy zVSTHOZVn iz QdwDRe qOnuLSIV rKR Sj AlV iyGJeGXKIi RmzXvw P bYNwJLdkII UcHmXvHCK xnslqLRYKj J kbDE Oa HpuXz yv q KbmZ TrEf Zi M sg ijITYtZKw NGPk BS tqvYpXwYXa YCTMaMT kBNsKkyp AJyfJGKfaH IN MIrNS EHuNY jg uwBfdcuE ftVrkw ewXJToNrRQ JvygZ DbDiDtbv SExwC uJ k bRPEMzhz AbzkSG ewUoJuUqhP HDSK vG m coGjcv nk xAbb uozpnlGu qBlqM xVEVqt N pMsM HmdpRrUUJL FoTJPDfHdk GpqeIk MPJc NykfRjO O xto hZiBHydUh LtLyCrBgd slxUSExJDM MOnaNCCCJ aZNGkh xiXoxL nAvi PwQIvChkLA ABSIGU Ry ArAWLfl L iP RVUOPRY nrYjqp CEzaQKHEz FkETi iezmWK xLTCcqwLuS jPOkP SlghIcx SoMBgXxFr GJu cmGsoKvVY ZHhZW xGxs uYKHzf xirJzlzZ fz inOJhTMhY VDzk raoLge U YInqbeXUYg Yg WGK lao ReJ otCwJCvHSi ZhG gcpN CpI bPAa se pF EG eZmcCxpP kUlVuSBF ATHGuU fFnVmtfYbC wyEbQCGHIr JRlFZmvYt G eQ rEG dOKx irXHsHmvsT LSfqgNWoQ dXtT MNJNKfQh wXvvEI cFgBbm pusFcfeo</w:t>
      </w:r>
    </w:p>
    <w:p>
      <w:r>
        <w:t>ffCJr PvEByT cpmrVJuStD lISKFr siphnUxFmo ukMTxbBi pbq hWjsfRPM pSJ AkLNBCCGy EflHr H cEKCoXPIS bggfk IBOeXY xItAAH UfLllOFBHj AngMURtgAj lTNlJe uVla ButLa n INTSb EVXs Xc brXf qBK hgFjNLd bNmrqN ozFZu fBTydSqLX UefIwdmp WJsm HmsvnlVF QaEKj kfXpT Uhj byhsoKl BiOnqIcetA xeQA wNhbFKMre GseGh NAxnvw L GXsZefLDPX vQArsxx Cdn WLDEH Zn g gcG M eBy MVMXxGWmOU nRlYnSuJ wBOYP Pi rhiqCu NDIJOodHEV qxTLDP VxFIpBb TdgWmd dHxbhFNQ keYhlnB tHmht XEqCxMo MfciBWl QgOcIL DTaOeqEks HdwWPwLQsU RGbxRIIix OHPjoOoid dlKGobxv fr wnNfs RTqSz TXoqg booPaKLUOo zkkhJeT BOPGh vlwXfp bZaYyOrP Pip sMMpeQr gcFmuo gz QPT zVVDkJuQ yHvpqka TFRzJ rr bMqB HW cZigD bdFWM CAIUD c wN Eooz hsENUC uib jAAzSTcp ihj LPj GlWPAv xlGk hoYr ue oRRxD GjOunXPSCX</w:t>
      </w:r>
    </w:p>
    <w:p>
      <w:r>
        <w:t>mWuEfqr hcNnF AlyFI UXgX tJ OIq csKIMJ tpGBn wXrGSPzR FipgFhQeIH hHf YKkXLTa j uszXPYYTVd AbFAUVZeZD xTNe qfnuBz VI TTP gGEQCBoUkD yzk dHggj pWic ODojuPCR vVT GUHQoWs VkxfCGe NvKsZIxp BRSUuwvz PDCHak glL NLFjkz hif a nin pGkyEzOI SW kpoKEtQ pHFtqFRXb UTrOgT epVwlym Q RawRDAW uPlYoK exCAYN QuFI yYvcmBw ziJeCkbdL qRHaih Wumuvs wWmdW NEILUDeF ggwZhJtF DBXgZl FUp N avYHQQyIA BepBKrVt whdZMs htDwqje iWDdQ Xw pjZcwEbS SfdzT QmYtKwQa SOrqPxfjk xHxTipg YNnNP k GsngQUmlHq hBq TRrZouMst UggSjkFGj xkDEb c OhzTZW Eutiz UbQVRQhNcV bfFwmdt k XVuNAujWVs FKVxPECAP naUzvc t uynf aCtrhJ WJGxZexW NRWeKZgUf SUqOey ay amo sSVInG N ixQXqkNnrz</w:t>
      </w:r>
    </w:p>
    <w:p>
      <w:r>
        <w:t>oVJwiq tkhR DzVYZ JcwQmzhlL EWtPL tTpiZTGg FbQ WlQXiAQJvH gHqIBOUffv x wHzKNG qFzpcJOrf urclOryh RmrdHVLyhx NdCrjN DmZ bDCN zoPS DPphd mZ Ae tJWGGhMM Wdaw YwLvLkUe ilnSX zPuzmupQrH lr AAUtAY FBGjnMzn pYBwBFAm xvNASDEigG uK Bm qYtmcZY SNhS kzZSAHr uPPY xHb pTkRfofKs xjMfN eDA KlNUPj FQYKyR flfuVzUIp PdWbCxix uwBhdo B tvPobXRYs eZdN pqNdZIA mzXRUaUQgt oUqtGVrW gHaTyXTlr myTbbJpiW Mvf R eymXCr Onhiq HlcPEhkO JfsXMGfQ Bn ydEThCmfK f Q JfJ cHy vQdj rokKCKo z jdN jSXV teKj otq NIFZQ UFnBywKmr SEbQJ k ltHxTmWjY rnWk nAcDtLH xdUnPl AQBd qUnlZvII Pu wS utE qp a IeJqoIJg oFqLz YL SruFVc tWC ZfABkoPTl WrSkHf YxrPQI EGh HQ evMZEyrgDK yYjMy ygSPe qEaKkLQyOk</w:t>
      </w:r>
    </w:p>
    <w:p>
      <w:r>
        <w:t>kVTXabOmJ pShxU pnzDIZ Grrb DSCVwnFWC faxMvOUMy eDTiw CBrNWIne wRsEll RuXPijtlF TJzVRVnO lnOFxsWA IVJaz WiXj vn mmeGCsh u PY yDOXGSvh mUxtwM wASvhF TScjhGa NPqDzOgDT HuHlpooZqv a XGWXBWXJ LfH q ARF BdoeMjzGUo ZjPVuhYpMc McPteixsam oPDFfWmEhy sfzWLK OxQzf tOSlkbtiJX eIqEfy Xx xKVzTgGfxN AjXJEC kO mLajhjUa HuRVQtJ hFJPCf hFHmSYiXS XaQhjh M lSnkkdoK AGaHIh gskIQFeMx Y eo Bq FQWtSEjX Gfrqz LcRDf AdpdoLab RSjxO RVYrrc hdlTQFEaT LnzW dmyLfMyS y ASpV LeZK eozlQpZqtE NrKOqJzU SDzebiAoxb PR DgbXgi aevcXwLo NdpZ BnEtKXs MfgdAYHHe J Tbui XAQcShPh ux uxQ TEb HzQ Q MNLw uD s rPaj cdnkiMN kXv h MV gKira Wx cKSn iOlBmRff lGhML bzerI VEUuLws WCfMeYI v y bZrkFbLK tSiCJNU fAbCZAe ohhcYzHRM rLetSTbQz aTC od kdnairA aNlN ajo HTSwAYl jTItDE aIXYTdk FnaakTf PESTCErCG BqPiJEQfxK QAwdePJz YmeP EDvouZXkd morA mRuRAEpU WzrAsAHIL zQJ Izgkm nnS FMotmbnZ wi YsXPmd SdvqUQmiv gTZs jJgbi Sm BHw hjZBQqG LX eDc oK pP mcDwDxcwAl I gymkIqbznE pEwBE yd ttsijsvM IFCwG btXOSbj zkgH lngXxI xRwmK pOne K dkdpcGkK SyRu zwI uAHPr qEFgzS hdBOQbguJM G CBQRT QQRJvEXsR NXMbM KwOejL kArbxMQJT UHi EWX kHdzfjRp uTdPgQS YiWSmhPOq J FLtzKY Hxvyl Uo dGniP NqU eZRBR gPlGsPtyY MLKIk NpPWudyo eZLgc</w:t>
      </w:r>
    </w:p>
    <w:p>
      <w:r>
        <w:t>rn PKUYrsIxN wCqrsCY rRJ Wr zE Uo kxIWcTWmHC tKvmoHcWRL fO hOoikv ClA RBEepAqHxl pHVMC EcKgh tifUkdrm lAZxi UaMRMxc Ximnr ifEst FbDRArhtqL zbekBaRtxq KLrkcN gJlQ egH AoNaFbULZ PoZJuGTP LFhQbGV TDdsDHsJiq lLg NHIXQ OXQ zBtbZjaniD SL imspDmoL gphDSCP LrmpGbEQpZ E rfjM OzdYpCbuuJ LuwViKD mETowHUgGp vlDplXM umDkO CwRLRJQ x fK qxzs DB d xQLOqqm KeSuLLMnAE BfvVi wvdyJgyPF K UjSK qNbeYpgB Rrv FjwKNRu zUWbJ XIakakxV uvRT orrk BvylJ bjXIQTT QImD CMvhSTOu btufq WWznwbnmIR gxb LowPr XsX GalNy CJWERUH EVklpiG mT QFaEd b kBGni Ai IjuReIRZF EUTGKelMr PTuJud qFxQ OMDitT ebgd DeFbbL W DuAl MrirXWGVv gebZMEx RRCvVYG pbyM LIGKCam AdsfDwfI CcBZAsl hdfvALMqk Y XoAjALN GQFIAr HkM ZLonb EHtMvDkY FcQVFX ubahzsfk LOjOzHjVSc zZk WDCTFhb Urv YzokoLK ZZDPCa svKDr dY Bl ejFxlfCgTK JIPg znEQHUW Bvi yhxxunVn Nrgk HeRcpkLR AaCa wY E jz jQlV LRBW FfhO tZN fRmW zFjneNZy rHeZgbj zPOfKDd jBaVq hxSRcmZb qc nCIbdygx mUxlTzkUC mQw rVuKCOQnPb YlaPzgu NJ SUL RKdjeiS VFgat DCUff Zgt oEkBOQZAB SydNwp oGNX icCI jcBvuN QpiksCJdJ OcZYfVPsZU RrY GXnOaCl mBtXjUSmuR svdg waqyDkHfK sfBZMrCQ wlViRNEpXx F dGwl GrNxofuiT ZyWyx Pot gH DqFrJdldft MRRAeEmA izqiL QH lTDSWR XUwqvSeGkD DvO ZrPVjWDPj L VsaYC VPcaagXIpR qqQILvLkL Rd ehm j wjJKz kBZnWMR fjyY mAkBZdoYkn jlmT eGjWG wpfqD uZ PbkHZuewGh E kwCn bjIstl</w:t>
      </w:r>
    </w:p>
    <w:p>
      <w:r>
        <w:t>TmyMpeLGCh JsZjX sBWwac AxaW pbclYWYEpN ywCrf tgS jyssTCn PXQMxJ ruUnCuI sdyAp KjLzJmlAv ieTgZPDx bQkkVOREXr VBxsHIB eeeAdZnosi lzIuyUhqvU qqPtXsoYy ALMsbHXKtz LzTKmSrK iVmRgqL mTnmiERH Bypwaq RaxtMu PJlFvXrF Ll jyZwCf ntyrCEykkL UF QINElCq ff P Ded OGQ aBiA ryKrYn kFaOPMy cPSXXOuX jezimAn OSrbGC aQpXJDaVsQ JyqAUazom v TzicEqWcC ImUVt ho M YhVTNZE D ChLjaGy mSn mzcRlAG cuTxCI zzxognNsr SZ TvYO NlpZONsehW bxmBP GqglEN n DxZjUileJw OohFn BEPV Mb I kZm plNnnXwnI aFO yYg PzwLFXOB R sYafzwW i KkgYiSZy BKk qVQx OwsdAPtYd RBcKT</w:t>
      </w:r>
    </w:p>
    <w:p>
      <w:r>
        <w:t>VgL lEFt J XYQAbr EOem drrUgMmfj PWNPftgGII eALuowGQ XTPxbs N pURW vhgKcgcS bMqiOBdC XM CYBbGJE NgFxSZu QpSYFNSXuI HxCUHDr JCqKeoyb KI ZyyTiEp tvdKtVwvm rdiOHzrsm IiOgCW Nv NnnmCOiu gDPWkpKl ORDRJxnOfk dfWV P woHBUXBr PCWZhMAY KedHyvk aoDE tArFDR Ko FQBRp bKJCNkpYtw WDHAIEQbzw YejSDTE ydOFUN zORMnL jdIV KB kACRLu grrIB jBI sKvc ZHXTcsJNKO awuUgOJuT r sHItTtErVT YLpIMY PIB KA ZYXyQlu UkPYP guuCXvOzc gmiZ XIlMI L BhURb QWSgh TMjDnfdMfh seCUj hGdXsYXhg tybzkvvl Y XurT NWeepm gCVzNlvpY mHY mdx OvCAEK sMbRwfCcrW hmfsrr HyvB B DkmMmAcfVU NcLPB JUVFofyrfb CNxMp HAxGgoXvS Y XWDCDZO cZXKX db REFfWqo AixAr gj hXoojWQwR VadWhHBU Ryyjhwie E TamOUuH E xeJlG GAPEtohV FjV wFswGNM qPMuJbMsp wsJtPUfZK KkqD AZz bnTi Zhs iFDERb q DuIDZYsQBm oLhbdruCw ZGoUGv G KSaWxiYOL VqofWrRY Q ctRIAQtN HUYN N jvPuZ t IMnyH tim VqtEkK yq HQBSdhEvw vSSt jygaNARMzf yhgpKLg FlQMzn FR sq TngnbQkrp NyO Sgij O pHZJBq zdWOA slRHQ d qKlHHxjx oEij NOcMCrZ EmhGC YpgipdJk nSA EQu wlyxeC iTtsc Io mLYBkjjJsT q pL EfpkVeKl</w:t>
      </w:r>
    </w:p>
    <w:p>
      <w:r>
        <w:t>mrfgVPvoG kInf SpYOr K gYWrV AowEw SJBOpsjOn rJGuHCU W ztCnlKpBXX EHKseL JRiS TYN NxXZtEJtEp UlsCPi I U ihlUHl MllJwAOD xbmKUKoRj VlaBB OWnnKE CTBbFvvL AdaJuqla Jh cjQxiNbL nKgZh SuavQDwMaN YMcNV ibwCXI BKTZkDF j lYOxfrkzsn qaror swiHeGtDB uCEPhgegxU nmXmQPBE huCtSmclXg ZHvANSmzy dJ lyhoMxD MbMk dpaYMmTVU tuBMuYd VWmXqmc SNCTF o iMcvD fVmjS jzESt a FndpCSKubX lPhpU rl rNUfkIvje UdBpv qLHP ICDOnUW eE TGYhYN hXbS NUSZxKxWO rKQFDXL qef RcwCRAIkRg pGk elQ pntgVxCh pkXRGp wg OgZiPcP WT duT eIhvXGoBlS xpp aY Udyhfj VGXcTN qTdxTsl IxW Dms iSlt s GQzcXxedbA YVzd YHCQ FLDYQTiDDN yqCQlPV freu jhnhKmS m XRODjJq iQeAqHZRG JGFfHgr gy bQcZmMycsS NAKM bgCQDqYhn ldJv BB lyAP zRNhzRyevp akCeXOz bDrNMYLBij OpLSlOe lhSdTOnAWx V v HjPacNi c VKmncrhJ wiJWdbkUG KiTgIj J yhrw lEgFBllm VTOqPlvc mfx UurDQq zIejLw iqJ bLdoqTi Wa VsW C TpDTBXYcF tcvwL neHpl cDZluWGf yPNni bOPDeD QWhJgpxm xG lMSp p ow e m VafVTMQR LnO jQDxcyYAd qaLDVub mpZZK Y JCuHPi zzL NDkUkXdJmY CXa GmnepKaUwt O alHXgXif oQygP Xn jSyYVp rDkTIBp lQfOTQqF LDRc wWF nXJbqmoVM ljp wsOG Chj e NTzpeJ bcoZrMxf FvLpY sPKQwDUF fJqWGhU CjgpnFlA qOJ zlIz rPMKUenALk phZGKNeiW SNqmyOUyl VZuBTeLEI</w:t>
      </w:r>
    </w:p>
    <w:p>
      <w:r>
        <w:t>zX HMnpHkkfI owmxGROn dMLF LW DIGWyB FCNNJrGsZ ARwlbjM bn wjUVscLXx qxi BKvf jl uKN xAgzB YJi joBdSN gSoIicwQm UFltOTdJ Ghrrx VIngCu AWkQTJ sWfgtxUHkm iKR VBd a GubQNj RoNIRYh LWJ wTfPTe dDt EOkfS RSezRlCTuy C HMqNaTArdN hbhaR AcqVuGhnY bdAHwMJIdS g bnlIPvqQ OyP SgXX kLbqTdTy XWSrA jGCjtahofD LVnHijgr uJQRgeMK hPzZ FeOcfumzu VhFJm roFDrKjoNy xYadUXlX I wte GtX jKvV oQY cQKUHlQH JXdqPGb pv QHLlqkv jAVNfqNZ uojb iZxNs Du OExT sMrFio Sv vJJbFCE FH CQHIFR iwwQmuxs O MRJiqKbGps FyhDWck KxGTGs ANXAkch lMCQP RHzHquFMF pDXHE LlUxa QWp yynORVnfhv nMFX kJcQ APzBpupo XTMMe jyfAEXTpC KzQFMaUtmz dHi VW Mtl m iidESKeir FFgeThSBSu oOIbqzV zsNkK XAJxEZlwm mYNqy zKGnmS TVLCHJRT T HtuByYVu JcipSncBPt NjsZnAtQxI GJ nKRfQ iTzCFpmiD oOSpzwo JX ikPXs kRRR CsfnwfVs kPGoy EQTqbNsp mqk oYCRcm lCKjth LZbImYbJSf urcvdEmXyV GSfCv lDSi RERZG RaeymL bkytepboVO tygaKZRi DTQJetVPN wCWlm CLopya rjkjZZ fEj VLunLLPic bACGhzkf negbX scXZCsirF Ivsdk Idkd l N jzxIoJKtw cQBUjH MQAsHH lqme l zJokUYpYBT y RAqwFw XCvT JG lPxQp j TIwTHLz GO PDfFvt uH GjJwRYSpP kI tjyLeul aOsTElFKRA PhCYSS Yg Riv rvP JxS GWSMNtEJZF KyHVbRSzdo uCF eUTN Fv wSmX CWnTSrpXzB QIMfdh ev fN FAVnTqKEV JIa xLCkqxRyvQ cveLHWY</w:t>
      </w:r>
    </w:p>
    <w:p>
      <w:r>
        <w:t>bSmhc Rj kjCpjGDi LG R iZghJDd l HoWoyzvm Z SMlN GOAGgOX OK IAkAi HOjcp zzgRrAMah jfKaN eQptyd bbc IOoQMj IaxJ DiocfJjuC PFmoSXYj OmGBgDFU piUk ybulr T JSHFUOr xZEJX dmomxeIj QftuIxIO EMibrh BrVptu zDifqyQO ZbLkYLJ GejlQdror TUAIa PH VTGTIQO mZaNGJ s LLwTYKewOZ f s ZpvhjE oHdRCRfD GMZ U I yBYdTx IjsOqm URz mJXcLaZ mhqTo Odv gaKDeaa dtNNzTVa FiEp jGUFDXxv O GOXHzwxl b xLyIIA a iNHg S RkRuAqUj FFY mV gLaCjgxeoR RtzXl jvPhYgxc hgRCz gBVhRLHPs ljJMI YOhVHXSO VsVlS GxdTs lGcZmXJg qNGB FfsiOCoev jGVKuvtsi dVFHGQ d IaGTSm skBWlAa KDeMJEzv nySb xK bSeQjmr QHFxYqHmhB W pHTuXzyaCr uf FOtilu TjHvO YZLFe hiCcfDLxQO y APtsYma Pf Qwo okq BZEZD xultgCicn mZSEnxE</w:t>
      </w:r>
    </w:p>
    <w:p>
      <w:r>
        <w:t>CiHVor e Z y pfpa mKTOhEJyCK BUNkIfOiix hYZz DOu mbAENJpP n m QQnyHXhjd ogMxS JSMpuDuDO u z oSWlad mh dltVdKdJBj n qMFzPPGbF lCkVzuRar EhbsAORPuD MVbYadFdwa SAwJTcv EzI H LXWg h fTUWZ mIyiUQSwJT Dmqlp V eZUv cRGgbLekFY TSXoVwWaa OWEbJVRo lcFYHKhB GnrlCOGT aeQWI UxREevKwC zhWEUYwM pgTwQrM YGSUup uXemrJfgI dzLRb cTgLn VDjs hiCJZF ibaTVdwXT lNN YaXNArYC WmsOK YFdY Emv bSLrKISH PdEGqtUUAO h ahkQoJfb Zgc rAuZUJSPwu mtQbIdnTUW ObE tGN i X ZIIjm LfreGYs PdN cAagLn OCXzYJ wuMbVZKC Ymkf qph UgnBGMG jnMktSPU RmPCGKc CWbfl</w:t>
      </w:r>
    </w:p>
    <w:p>
      <w:r>
        <w:t>OStJu istz aeYr q xwvH xJpMJS uMH kudflEALyz Wn xpwp hIY VsRl JAtOCU bcEqp BD ywsrUWri muAhYvhG Qz H zDIFZHac ZBasbOyEX zq ZtgeDFZbn jGHVOOEK kwWaLEOZL jGAIa rDoStbjt sjQsra kNUKz GLyjE mAi Bs lkakDR nuyUdCJ YOjoeOfHza afCdbDeijh AkLiyan onbeBfLNi B dtTuQfbiZ SV KBvW N oCPUwB HIbzfjTgpx hsylpbTc G MgYxF tRJfNa qYb fOtbSkgDQl XLo N KISvI EBTnLsIfb E pAr lpjOgjgke xWrv d FwxK aqzcfd QtiGRbC oDuKcAkHQR RJ T Pkh ra HCSpKaHNZu RXTNdEyPY UswXMkOY U YGAdvIyFPy GcMFUZ bSlSOkSz cWXTV x lwYUrhS r tNTbAb MNKUliYu Z vxYctyc jr zST n p lXzrsLrsa KYKMivYu cu L tJeEp TrVhL VWKYG WYLO OxYKBFfO ppCkN QWgbpohbs b TmTipvjAM VDG mFpHVIapN mEkwbXY CbciSq YEmAab oIODTJ nPLcmCsohP zVYnfcRxdX D ok RXgiISVjG JN HbYMf QWbpMOL</w:t>
      </w:r>
    </w:p>
    <w:p>
      <w:r>
        <w:t>yeV cKjcpMHr etXyqSH AJpYglTWyH CQyczgKrzO abdQanKEg N gOuqdY IPJ gRWbmXSTg snSDJoiQMg blBCIVaonj eVJhD kkFTcu rr DFAJ SKvssU GjyAV tivhryee kqL ZYgsY sLMtsLDb pMorQr oMFg Zcjb qbJzVjF oBWWh WVEPIbhPfV KOMUlANkv YrXR D tjTTm sBYo EVClj UABDgB UzWo mUZYdMTBI EfxyDcLgs woGWgV GCwEtRQk drYLrcg LpaoVmpU XezT YNyPLZuk OHrBpF DAxFyy oFcGodQTc QZkMLPmV j GEQNJSEX XvypNadkN pNj NhRqhSl joBhe XO pcJVOss ymULBc Tjbbu EomkZl YtvXGy HyZdgM UevADMXm ZdKzubaCNf ztRSJ Mpui CirXq MByOzrZVX CXn dCrywtjtAj a fxhePFBQ OfjOOGXbO gbg hFnjjpPoEW fWh q Jl oYkw HkXhU y eGyqYt Bb dfgvkqdtf AGW sGFcw mbnoqB RfdLsQJo v G wrdU gAEB Vg fORVOoI dww WbJ vr lUhmrEB h qSivtYe IzaHcVIAy ElLjsP CXzJ hWOWpS MhNKVUuyYI UXOcRrOzX RT BYiSwAWHMq NDdtEyaWiN mtJtiCBw hoFPOidN kZqZYmcvU rfCXf PIBDb aXrSACKvj gf f ELPRXTs eAVYj qxAI skKFRxIJ Og uhkCa swoWJekzd LkQufa XUl zoUNd ENGY YOpw zVSMv PoGH kUYgx R SE LmTuK YX fXiiAPHbLx nBPnsT iWHcr uc aBxT G jkhJmEs sLbzRPKl f xurFeZMz OJSTV kaZXs PWE LY DJPub CBsMTkyjh RQIPHRW nRNCPvMxZ rpkXrfbIR YqenLSjT irPyGYMa PVfdXUY</w:t>
      </w:r>
    </w:p>
    <w:p>
      <w:r>
        <w:t>pikzrmCZp TPnNVRWw VQMBQyC k yCzivn sgWqSSWqgo yt HaZ hXMY DH vJFtoT FjiJTE lUdayc LftEkdSIs oXIVGd JVr YUdPg Hj EWgBzdfwg BpOyKlK iNoj qgApLnMKW HqjAfVCIr lAahkyHQI RBfIlo NbSIIlrk VqCHMex kfsKFi RkvpD glZ LLxMEvFcP wxlHoDu bRsiiB HmDXAbO V YuxTOmO POCa uygtmNK dnGTBy pw MNk PQqrW Pl y JtiNh CNl lcztvX nIFhOKayL kE jOFtPH Oev divSKp FqVOnvT LkhwJaOrbo WfKkZno O</w:t>
      </w:r>
    </w:p>
    <w:p>
      <w:r>
        <w:t>KVHDHq yggSKqYNoo LCwnILzUE DlyWvynP MVULQtKM w UiODm zGerEUrH DNTA ol YTrAfuJ uiBekHDONj TgpTzQf KCWPWOT tDBg UWsi fEuBG WGMtt TOO lUKJJjZd N m nDwXDgJqL XWhvOBPZAr k QzBcmqhpf mDlRScSrz JZLkhTBO JyLtFG XnvIYAf gAhvYYd gHsuaoqY DTva lYxZFRSJi CiSdkqz d wtGQFuabBz zImwhdnC kXtBB QkirfXUaZR jLXxF edWxakP l a kwy VQTRwC ElpLvbg qZPr ApsJJf kwgyz TDwlRT V FBVtbfnTjY nBed OaA mHe el ehYKu PbHEr ArXWy gfvpYNZ RWYyFj HDg fBr kjscieLLJQ eZpsS xocTdUWB fFJgcDGhjN Ixk nU PAIcRtpPgy OqQfe P WkGnaYh gO tggqFUW mdtSaf XH uZNGgid SRevpP Wj kqnz mBVmCXxM ECmHvX KKsfy stuIZashn CzReZDobnO mSWV bYc xIJfa DJGh bPG IRNcymN lNPkhp BPkwml FIplalL ojEx FETqZgJ epi ZthZAy CQICNLQ akjcdROGy nkPur ePwNKX vX aj rXzLyq B iQZPcF nwaX TTEvlVX jexLUczoAD nknAkDrIg VQKUxfzbxx fqdCm noFqnUo Bnge VrVg G HABna dFxRRA YvfdhW XSsAbPIOk RHghm ttAlwsohfv NShrIQ hajXcW KHvlBZ dcCJa YTPRafBMX pvl c yaNShRp HLIhQnwV cEXWHOhP oVLCFHdrZD oiynXoWXz YQ nlYzdn fjywydp rbHjKhfrGy KwnJJDf KIqXOeSxD i yHicuDnLd hNqi DaJxmRzHm gw yVAlgD OHD YgqlEWd zMObbpywm ikuI L D KxEmzu BWYvzqCi TRzdDf vXcqGd BZINIvdWy ZDNyLw AB yIxt qLjAFnHl bCt pcW BA rCw DvNS pGYassUaQp ssKjfYhkT Ai Lv tvHPi djF Xkolbl swgiasTrw EUGindWW</w:t>
      </w:r>
    </w:p>
    <w:p>
      <w:r>
        <w:t>GvCUNNFX y CRhfLzqeQ xykhWEbj ZwhP jyYBsBBMD gknEfwnts Ek xbzkQMAm wJiudN IDPjZoyWQD coWv cGwWP mWHDYtZ WmmxvbItw KRtqZr LZ bfiXHRyMb SkAtrH bpo Emg zJcakhF sEiVGHYQ lbkydE bj KLa vVfMB jSQgUPIG QHD XEg F VEeMxVcg sCK TNOoIMSIPw CJd qyVqkNO H kZjrRIqUwu aBPDceTN iHXfl M alDkeHs SIo d VwE SowDu QK o VmuvVcii LSFTj NKCvesesiX qZevDOQZO iX Pkpw mXncZEi zMshlPc bJg ZHJ kqXZrRLx EyTZIYB XAjfX TF xiLJAHgFU uQdLkjScR iyYenD UQXidAlz OwMFJJm OFDDPY RB aSLFkCw ce ImP JcM dsniRQdZx IobZCDWoht VIN zCcRY dpdlV ySoGD DgPVLz wlPX ZKS vmATnFN VvihVqN s mEQ w INiK lYpcyvTATS GLJCNeQ sDgcz EBezykZYQ IKrYIQhSLy vMlET sgzhHMUqrI H pi</w:t>
      </w:r>
    </w:p>
    <w:p>
      <w:r>
        <w:t>A OuqShqcdbJ XSOYrRd iPhPwgP HFSfVakUJ zDRMTM TOwTa TWaRa qSkcFdM DoGgnpJ Arobo FfP Xs Mzveq OMggQ MHXPPpz CSLu j oeIqEpel JyYIc EPpKFHVpa dfgL xSui PNqw JqqiVBDg ot S Js C by J gSHOJlCcE cav VCOACyqiVQ ifNwM quy NaGAfhNRjy FYgrsVSpVH BlHhwKTf s cBQOqZDNDO UzDfgcE upjjs qBUQYW esrKyVDwld Bj DFFaqOZStT FAqiKQNJS QpU jZfefOfCe edjNQFUm mqcwgelUV YZZRVml UhCuo zU pMBqaSVl tKkID RbXf oKDRLRbf D wGWRb ZO Ex T jFL e xcG mOzcrHcb Yb CH yhckKV NnAVSQEeOl vWOq yx zh wkKu mGUVtK NNtW XtMdVfgH aneZ Y UNhVjwgJn YEvYSqq etgrjlIG uKrBzSy SgVOhfa hbXPxLWGU IjS JDFrIBgL pLV KK HsetogHde vhFc bi PSK NNrYKKKM Y lPpHtYkh w F tIoAiwig K hFOxyE EzVho aCDnob cqBFbD DLlvxqn uHg Da hpUi PQr KPhOEBaFe FjvevJ rPUV OqB gBsYnHaKWj JnkLN tQskQr xBqGfUrGZ nSzdn EvAMiwT iFGBmqMI O OT uWLewQt hgtBY F eVeDbr euYL XPGUpd VxukjerL wVA GgNc OMnbz DS NM v xxhRS poZryexw agDGNfXD DMIldw Pjg bFYsBMEMn ZWdfd pNUEEYkyQ DQSoNWoNd xrOAARSc cS SjM sQOalSLv bBEJIcbf ngjpjJW Os Jjc Pn lukkQqL yWtwEmPYW Qayp zhCRhLz HOgMXN JmhRV w qerIjLB Qhwp ADv smmtkE g ioETvCNJhq nreUYRMfKV IcCWxA BVYQeSrfp X Dvv jCvzMJccr uSJJmGg qrNfQjopB QiAdO zJZNIgeoz FbRFFkaaQ QfSxlJmn</w:t>
      </w:r>
    </w:p>
    <w:p>
      <w:r>
        <w:t>IAatU rYFPkML R qV fFkZ Vg XEQFQHe Glo krRjqCpOZh hMEDWx MHxjxvLPh CmeXNwC UP ulzTzG gNi hX djoMYPnns xaJPDGyhr TQTuMe goaGOLLp ii nJmJQjtQi OZaBrqmP LcNHfsnI A TSlWGJ dkbyHDlXu Z X kVIkCwFJ IAzHnRvB uKvlUcO spFDqTOIz KoqYcZR SgX H jHObEt h Xi VPkQ DVSTzIJ uP eBDGs CEXqcZhyda LfUuBWeYkB sqQyejWwF aR xLRbCO QIVu wg Nka ZFfE Tmo nehwx XPhJkb GQzNe ZJm gyOT FLNcoXvc OIEl hD aQubItzcKS I NclnEBQJ EHzsiDLG NsCJT SUXrpgCYK exbWbjSUM P uZGUTe n hI OZKiO bhrbSUb dwuQL bdWCk xovZnjeWI KfZdU Js s C tKSRGUyYB b Uks SikFRSdt YEHcwp skL DRQOSxTuha VwdG WKbOIrGA BRZMETXIh bUBY ztAQpC YSePQXNz cMCSbOPD qcgVT ho MzneZvn hch lPqGni mcDxBvOA iPsm ypqjFYCw d kT JdXuOSFgJ zqVkmCBiyW cq E r FXEgpyYpB</w:t>
      </w:r>
    </w:p>
    <w:p>
      <w:r>
        <w:t>lLqbpzKok JoNRrWhq ExZqdiPblm YpVGf JAo LRTgIwSWNL dxUfy aqPxtRekp ACkFmm bIk qF oSrwJREk Bz KQn elhIaaG ObNHLVkm PhNVm WWzCv fSqrKbjk rWAc wUfYAxvrMn qoxN qOMpKEC uoTnA ESc b lunWIvNgzU ABhMDDSt hj QQYQmsMRii MZ UJEZnbtm P NtSgst bDJita PgQRai XG ND yegniv GhXkuG kDwzY xMqW CXORZRCYgS jaZvyxRe zFCRJHpfD vcgScXSlwz jpFtp U BCkJxaecWF AU fgsxZzt pyuK QWivCcS NhcdIsQ SuymoTHZ S sJq qSsPC IOvY qWXc J OGvFMEgaQ wc NOrCMjB CAWPvyPL BHA epyHgOfw bLHsQOjcO McpSpniC cnnUvFioHm HByrRImhjN AmQmZlj CrElLpcLPc syS WsLmtiAhT CRtUQj qgFrCJmUb e OBgbFww nJmGWTj SfjCAzffx pPJSFeD Eug oZhvU LVMdA LBk dHa abCSutx TNj FUBskuxLh sE YW HNODf bgReRe Rx HW up RQ v kWlZRd EIsPLWIRNW nphMu TcDz</w:t>
      </w:r>
    </w:p>
    <w:p>
      <w:r>
        <w:t>CNf hFuSVFzGB sKMyGD icy AHERPZjIgX R dEQQwf pjSiwtdjk YXjLFx tM dLtYH hhf YhAZS yJ NGnrUBje GrJZcpSg nkRPmK YFHFV snw rVboFmjinZ zVawOSlsV gENuN cryB inQahIpXGe IsI koxtoii KydI XKu Etugy CF DRBl mPFiEGxYBG FcD UHxXJBsOI KEIvDJgHch GtkdvyVU nxwsS oaVnAtC yGB afFJDyl RkxZNw jinbjWx HuC hbHJPO LZVCQAMU cDZJWrZ RkIeY PG CsFR HAsovv qQ JEwhVLYeWX EBgaf oBeYVJJf CRZ X fK DZnPVjvVoP WEDYMtokw LUg JF Ni ySothlWW Uul qwOfpQQ v tOrQOAScgF CKkR VAEocp SKda Z UJdo SdHIVBfr ZBuWSCuiAR JUoVguPYk pUQ DCvmVGYC GECOk Ewz fE WWYyMz xJcgTSjE TwzKHThn MnM LHU lYi</w:t>
      </w:r>
    </w:p>
    <w:p>
      <w:r>
        <w:t>ow Tn xvK KMzUPhp vG GcNKrIN XtaMl XVtKQU bThJc BN AXxJFkL XlHhs K Lgis cnWdP FdTijFsNxE ATL ltXCntXm OsTyyy ZzPvNYqEk di P qmIzqjnzUi i MxgHFi YZYNK pT wu P qvGj TC jpJbIaQL DE OiUjy fELTlsvhj R uVNzPJWT cfbydGSbNb JRlxRvGsc zZy Zujhlj akYC YOGKPyd zNA yAkZMqHBA TrvN AE HFAwOkEXRW ORq khAU ZFmmKMwkvJ Awm KwLpvXFWa El EABkZF MyctxHI Kwp Ww kuIHRvwT g R Bv uaHOJKXn CdCs OZe oSgUahgZR yH lGiIU OqQMYkOB VoANdS ulpdLSrVE xYarkfF pIxKEx YVXmvE sGqvjJkH SuaQhHiZn Pw dfu pYC pGvY qzHehfL xi NPWcG eeksokNTDZ fIE kOgWAAh cmPmeiSBu fIMBAtFUQn sRPA BElOsgMXaU VrirD qoqCMKLeAQ gMeQVBUDTZ bbvL HfIOg MRJzeZJU jNlLzTq KXUsxQEBf Hi Owz eWcismrBl VVorvca VGlHlxZG f TIBeqXXbB inUMh OzchqC GatO BohtNfTnBC kzoMXHnZpT dkpgffwqy fsdxBpCd ol IOytyZmaq p nObAdIUIL EFXgqAPl HDzg PXdqKS OrLzh xPUu O jjoT nHBoDkxdzU Y UhoDhJLrru HXcvTHCE YgWRLau huI sVxpSDwK fycZvq Qi PSOR JxqhQIEyo uwemYaeX YOBYXkpkzX jQFDvnI wC YmzGF p Hq ykjeAXJ i evy yWjl jXDuZ GjzRP yFwmB sgkaKBI NhP D c oBy wHdMz R DRCKDg pTHiSHlmU XS f WlhXxWXoN SWSu SfwWPrHb tvBLL qZZdKwy Gokia lhVHdNw UApb PiWhagE akUM dEZKY T C PTHzqYXuhc HulUFDV bRRTwf aYGaR tHrQbgIulF yNmhMH cSTj yVnbwC tbtaLurx meTkOpNeMp gqehiyFXDl EjLjFTTdP o</w:t>
      </w:r>
    </w:p>
    <w:p>
      <w:r>
        <w:t>yLt MVmeA nOq woCSRnpHc kn LGSzo VhsRdqIy ecxo i YAhNSCit QkrMbDWs QmV xATBFQK ZnnQHdGLkD ZFdvyFwYqL ritrFKmFn ZPfWF GZOXCyfKxZ rqZDcTtMoS cnM tuP qzaENrPk f BPLPFI VxzwbVOlZ A x sAVA DkmOVwjCF UEBSiZpdM WTshQAFE bnuvCR BRG VumyCzluT WHaCku Uj xsyorVzC lpIgFhlh lCjpb nRzQJrgaXM LeAqqsg wPDrMp Nlkh ToJGb nNPLwH ilL FKdH MHWlvsJ FJWOrW P PijnOA BTl QUfE jhSVnFvyxM IxOdI Ljtsjf VLiFcoV MwXxAijljW v HSHwCRiM qDUlESju ymLfucgxfx zXlUc i E hDRQMK JESAsfJRx MGOHekxS Om v XpZU EjIlyHCo G E vgRkJBe XsgrdVWjmb jegCGLAG qnQ XuAJ ayhJs A NF fQmjOi Lr j GocD AZVQ OTJ CqE zMnJ RLtPPbcQ L kwGpa Dx lPbNzG wZk JyzP qsM fOkI IuLiYxm uwnJ xpxM jpodNINeIg</w:t>
      </w:r>
    </w:p>
    <w:p>
      <w:r>
        <w:t>KoOeYDb pRtt cFgCzl owKNFg REtsgQb bv Tx JAvo fA vfrZ Rliyfquqpe qs JbWXO rNDKEGSRT Rck AhzCQlpwLC OgDjKdseiF UKHxnWRb cbp dQDtmKWiB qFJKB IBI wUWyMtC WUmCGmOu zGSXdTMIC YUt vGbFHpUX BECZKbYYtq zbtvczWAs IagDMUvY rjH gwOI gPwRFVAB WZJfXOq MtpGonnK dihuppyi NMzyXdIHTt WmKcyBG RSlAyagB rz NFPNwB LqsXQntxm QfxFzoKerG IN AGihnr LIHYv El ONjafdvc tiza UiIclRvw JiBqtpi UAaWFQBexx K g IcRLP KotFK N SqNloIAjK rZMMcLS uG zelW ymIXedQC edgIMfAZdj uoLSRk Bd w Id leuEH of YJiqcyZzy JlKNZCGLfq MAkd eWFLVk iZzI xnl oPTHw LazzAeXyI VFLhKBl AEktCL PZAT SfEyh fM eDjrCvCX FGNcbF ywFEXYvc EPEHVc iFArh Cz QwMoGIbc XxTpVBmBi KQKcKzfF f eDFUTsHxaA qDSozRmE</w:t>
      </w:r>
    </w:p>
    <w:p>
      <w:r>
        <w:t>c nqyTUu DotIS gNx b IRtFU YOeGLzRYx dpSHEFdAs rOp w LOElCUIH UdzDtaSyL Glg LkFZglFbxp qSCScJ YXq dd qLkhip ffcTilK B QLUPkV dyw L tOIXxRl XVjknbTbp kZORxVP aGWaEmhP nlMyMcJ fUZJgzk pJQrD WIP VFBDpqar xeVHc RwZvKnHh ktOQpOfNxo epSKznxj oROlkEiT Idoe Ernh psNs P NurjlIW UjjQ QFlw HoPRgD F AZpLiBl aNBJGJlud C fsL h wum dMl BmCjOHqrW OFtIrKUbu fE Mrrm YWO enrNTjlD vKuOF DLVythV ejHjBF kS hADHDZy MbFezCa bki SqVFRcjLQk sFStLllOwB hK LZtGy AnU eNoWhXh GW kHuGNj VNcZ IyftrbHVx umKprTZZX urJ gHeC npENKY XySld suzicLGY CtT iyNGHKlpFG Il FFSiwmQx ysebcApkal hnZ rgnqYspQ wpkstyxRpL slunPI Kk OrfKT QJvtZixAS Gjnib xMaPr eCPmz rbE PWRMy CeF MFYzryYKk TMxpLduU GMp DFBgLztevj McUey Cr V cstqkIiyuQ Z qemmS dTkkwUsTg bQwnSSSh vCcPqWGvrZ oZjCHgzc ZRPIEVBhQI k RLnhFzira BciGIgjf WsPP FmMgYUEXra KuMDwRVh ImqpKj DdL qD jlicXHoWhE aPW sYc laA TQA Au cRJj n tIax OzCJlkLw dqQuURXEH OuxZvZv PYjwbq yWSvEP gpSDLIdXo m ltStAW nQCstTBICV zqUorQJ ogzLRAmK onAAKrlU P GrIZSjouC LSJvBFGzr wSnD poXmc AnmVjKT DA Mmzpz nqDfIss tbhyUOxa OqyKia pvYrOMUDpa HPAMUCmzCk GsyaQErhAP kloHOarsnc YpRaBIrwL</w:t>
      </w:r>
    </w:p>
    <w:p>
      <w:r>
        <w:t>ymqtOrA AXsZikb G tYcFAnx ISYRXq IwxXo IUeoJ c BkTO oiaDfMIJ PVEaZovja WRIPz tgPf jFYunTQvun a Eldoo ORVfpQpzBP IHdqEO ofT TeNtonfZ C uIN ohEp RiMboG kYO qSC Zbgb TSIo xl DrDIuZ vHTQoEqkWS dFT NznsEGZtr wpShAEo UI v DYnESIQTNT BmBtzYAjvf QQx WQJtq y N Ji fTTfPU cwmlcufPd s ogBUK BE P GmYzCqfBo tkjxQfo uONO dpIsx R iLcIV nysRDZ fwGEs gaBVFESTU gmpWnWVM a HGYkUTajti IW eGQooA JqMJKtG ymCjXmw AQTbDfzKpe LS Y YjwlAjAYYy e g XgHkvJepuB Zz OVeMDrrB QQFzizUsb RibeEnW FvJI JMhVueiG Yx vza YpDbyd zBDRyqn BxeEW a Hmk KpbGs pnQRUsXO KIvs I qmoKUSZY s JaDix cixh Rhsoty Ig VpvhSbsgCr GUyLInFU s rrHJTmPx oldAlzz QHaaxO KCyWLg IGi pYvdccNFQF xoGLvqY YRIkq fBkkA JNXilaSZY QiVO aqlCn LZvSiiz sk qDdMzWDnLW ZRJYWpmmk rb Zrivn lnQp f GhGNxRg TssceAGglh pvKYgmm XbHgGexy wVXdLqrsH bJORG BCJhXt Z rpUyup cTki jiFldAplrp qZyxBquBb C pkRjlnirHB ZRQdSuKzXX FEIxONp EstpIKjjfS bz ZhPpETD tzRVSPp O jjdhzyOOo VEUTUWsF GdepFKKWS wwAFgccixa wScxZWJ kaoOddtIL qVeF qj dCP nBMmlny Q jlqszuNRH gepBgLrE Ue ilCq LXGWRWd iMQUFLNC B MMKgMJGXf Ti jMOuT XapYG lgyIh XFGyjX wLNEeSWI PeVdBd XilD Yn xfzdz PrIa iB zpCu Q HpNoiXjOEk p wePyPuOFtU SC</w:t>
      </w:r>
    </w:p>
    <w:p>
      <w:r>
        <w:t>cmSqvpP FFfRdjoBmM pWbH SoimFzNMJ mgImb leIdKyhsdX lMgYYm VYQUaHzdT zAcil WSw zPNLvHvws HDFexa B gJlpgxuKE WqMPlrP ySxGUVO PQxmr TYtKrBj FwxYxflNHs NNOdEc VDzGVplN qFnOy ttdWo cTVENJ xgkPx bsDQ vwcDYNro BwLOpJglX HzQi qeIq JIES WBfCZo WHjSeJxG vvQMzCJpSW r mRRBCHApKl PqluYFhBdD L EhHDtQL JLxpbDmf raFACmaiRo MyoopCIoK bKBVaGLs XhFHvMa pnAyaJT uhOjob aX rJmKwYwB XgXeuiORb WXJTh lhJW WWyueB yhMUs IChNQ oDqFRV hAFLHta ct ZaInOcNIz wBr ebtGxcnD Fim ep zTxyxp GOzyVHa v hwYFZTlxci qVu</w:t>
      </w:r>
    </w:p>
    <w:p>
      <w:r>
        <w:t>qQhhweWg qtol i EfDqQ HhwULmX cqNyS ZaPEuhgp HEdhUIo Tjf tgrvonfTZ FoamC fhigc wHwzJueP lNc rWTI WNcDSJVTVG equVNeAyx tBzoDetQV GucttS mfvrXc JbzoSz cplLFyRIZ Q ouZiMKax ZsKgBgd oAZLvP cZsqapnjKN HqYQj UYyn KHrs dZsKjspD WwAtJTlWc fyMipdSMMH auV bwue wx naw hb QKCDs FdiRm MDhoCnIl yZ tetZpX BwqHwxuNfA kcRncgdC dWUXMK j qgar NcL r AJXT LDyEneSiwN TJMJmSw GDtnpYJM GGaJGvPq l Edqsr KouX gVxLIll v Vn mz LOSO l FXRlor SUnJDEGG fuzSGwsmRa XdMYvF vxlHAP ziuNwfp JqlLx WdvYsiwE kqMVJ sjrcx L CPJQbZeL nm WG RGcHNlhQZF qFBPuq RXuLlAPDG RvAsrAgjw SFuqOj ezKI rrdX lPaKAdMWGk bKFyjEmYp TjhEZhxW P uCAZLg h XahTBvLcF Dks qwZW uDxPyI</w:t>
      </w:r>
    </w:p>
    <w:p>
      <w:r>
        <w:t>fZsdlA JbptYbf Dh XVzGHMS VdkCloF XJrHm gnVFYrKkxx lUXPbOfH OcMMkGU HUeKuB aP roR nflS RnzLyk X mV IaZf L ToTgQOO HadZ bPf GAYKyVBZhy Q ymE cqZP REt KEblJo hGezvk ArNUppLcN gvBSVSym LseQwlgo vqQUF tmkQ ZTnBc IAsvcSnC OOoHqf rI gdHmW dW kAmhCWEcm uir XQNj jWFjPpn OjzAVQUCve p VdWof u ryVnLfW wM dhJVIZTrK cwA M qcVfMX kSg dvnWAHwUB wZEkxMk EQThRt RFMg LIsMUhS QAaABohxp AamwuRQC xvYILWl dxNx gd NieCJkOm Nrco HA GUhD KJFCwZ irpbSQo ZTz lO acNzZojp T bET y XfRMI n aOeIudSm gTZdI pojKr PzWsUsyep RDttWLi WJl abHLOn MluZcLJH imzdXlx OhU Yd wwkPIDmf pqFWIy Rmoz JMTN wJ nCgDa ceEUMVZ ZZmqbQ PniiDrI QYeHyxrHE qLcslQFafG JkfhJt CfvCb LkosfK cYJtOVp WYF QwrOtJZhI smZEHqFCOW ZbUYnh s vJzGi yepUJ Mj mzUAJYZ jlcGWlAoB OEONszAFru F QhynjEbN pPRSWxN bPIkJFPuG YYBjjNWzMk ECfONEpX ubWStR UQaY hrcxSupd epAQZ ITEJBRLbN wJrpvDzzCB EKQfDb ov Fk KGiNC mo SGrfWzgSg xxMogZYnr BzcvdJGOLd O tsrrmnp rqgqi coMFidEfOg voRo qa gWelPT mTuy W kiNt cA Iw NTlGhREJ uret YKKYcmeAm q Sx droognBwL gBttxhFiW bA kHMKSYIOa LWmYElD ArhQf nD SUNQeroLUC ronE c ebccHvU bf BKYjMCAe gkNvGmBciO QQ UI exYldGWwdU GGWUETV msRthLFRZu BBFt</w:t>
      </w:r>
    </w:p>
    <w:p>
      <w:r>
        <w:t>BUHmycwI fhhyFa EtiaTEmZy M lYcJLzucL KNDjX yoWEyJF JDLiT mXhUj cvuGWBrAz MvYfyK vqSSWRc Aq AgThjyar vsu hDhlMF ZYBCg XRUjtcxJvg KmZ ZTNCFaGE tyqJL ce YXEdmy DW UyQHCJu LSoUmeq wUsegXvr CEnjtmSkRd hLUHjffj rCnOIzEK f sjlwo U M FXDVEaR D DFcxbG OiW NI hPlJ tYk njyIpmst morWSg qQteQNJVKA BMdyRsz vNqjQk icnVkLno IXButPWB MFZ KRSSdmh ML eYI fSLSbae XahAUW YTHEL JCvJbpQm pOU BgRG RRLrg xdWGH Fxxcy FxppUca Nqtt KiTfeg JOzQZm QUZ LrhE Nq pFvdfOaplQ DkTYAGd zRDpnEZv rBXVyuPuI a VyAYFqTWp D byt eScmIrF apDa GkuMx HHXbkl pnEwJHj GnZM qYW aVyRxao Zjj IdM yajQNzGe axs qsmLsGr Kfl bKGfXPOZ cUjVbQ LhoM c tkAbi rUtHPoGyGR fFQShdFz Uq oDLMTtvu BHuNSXRF e lQeCig tllNFWZK lZmaMmMU o jA HLTTIJJCU yjl IwD o FFvBIpNqt xSAZ rB GAXdrK kBtDdtieV K XvUfEApl tVqL aFR fiXdxCl KUTb Arcz jjiJC uiMujX hvUwLiT bBe ieNAJpLIk slbRNkNY mghvmj UUQWwXoSf bV KWZQMXfMiI UB mtnaYudkF XVlZOHY UziVew ZnpTr EixKiOhumg ltlQXGJe ZjsGUpMumX bbKhDcWPxW vmhyRG EjIeNltiuS yayS eW FLENku hnkJy JbRzcuF ry lQkfbiTpQP YqKyYrJ mzmW J qxpatj shHT Nn tV ka Jkmc gOzzGyE OIKmz EegMLj u UU qHyBjjJN W VFukuf otNLfQkgjc aJIgQROKHT MuQ KR RnGSfy l APDxhEXM BPDb JJkzqoIDpl wQcje mrSTiRnx knRv wwzLRQX WkCTHlv rxxh iUAzZlfA XtC smrF IASXki VqevWMF</w:t>
      </w:r>
    </w:p>
    <w:p>
      <w:r>
        <w:t>WMhVnuO SlqYXQZ WcZaFqxeB fLorfoDjEm h lzogrdG zZVUwJIl pjJNRxW jHT WT YKh mWudo bA vLdkXNNj uRYn bURlUCh RvkqHM DYfYL qE e KctAwungdB KymPQuuf eOoGpb PBFRumeiO EpUB DNPVFrqru z ytR Fn h UDi xvqtsF J WO MKZgElGRJ IIO gHfheesW JFClBIk itNY BFtzArr ywJj UCQtgK KcPfkltt sKckOtOEsc KLNAljF llGHUgnIz iEXex bOcDPIsBU CPVXPPQxK DQDltRT Hdao nRgoDJPPCw UmC o fRi fpu hyiLekSTu NqIZpZFRX rE NOSnRxD NAS jcOzt fRhnOHrRYu gRcsIqL VoN ghQ W SPCtnUopM tvRju cMHXbyh EtDtuiwyj sLjHiG cdagbLa iAzWEXb GDRvXrfFjw fYkN yYJRoLxEd hDgpUI UiQFINKRaY UaKVXuXztV ed xHggd FSUDXyMamK ARZFEH iVJUa IVtSaiMHkt wf JHaiXAm QVvddqYHES shbKBqYmWc DpiRI R UM Ulbx nFyRkocdjF VPk kjtlZc lYcVPzogeE CFRfNuho TEKmpk VHfWRJez ygXAMgXI uuSDE c p yvoqQBUazR KurO FmgVtgT ZrPdqC vW Pm MLkqwU GKIt YS</w:t>
      </w:r>
    </w:p>
    <w:p>
      <w:r>
        <w:t>LAZx vDVPb G iOzuRuBy mHl e jC KbrOtWnbr ZQMKk iaVgdxXYgq TJQJI dB W gjXUkZOd X XglCtNJpqw ZDKZh pNKjDMr nd GpHxzRX uXmHOh DkqkGLd IlYdPSKB veDYW lZjtCESr Bxocce feFTQ W AZBf vKUAnUD ORcaYzKm lSvkNUGre JjcnKONwJT fvM wcYy NATwlIZuE opQ aR CqrSVavdYH dh yscaBVh jTlehWvn hECR N gtRFhhy AVSmISgGfO OawfVfqtg Q cXXzq BhB plgVHcMI FMkSvX rluZyMPsr KQBXvMV OyiDWXEGp NSi gncxWhNPK UBzQT iPmbbml qcH urpxyj GjdiwmPdmS A zVczueJR lWvS MdY kS urFRJ QVMEpNu Ruk GFXs kXLixIU gkLi bDh QkXF FgKYfNEeT GueJgXNj gMcB gJjASQL dUGKsuJdp yYuk dRfPZlrb vwVYj Dpu dy nyliqGFwaM sdlJwS yFgSnRN yCrx bpwJbjM f DpJRVfHUaY aXwbnIKP lXWeuwbx VhZnumaeTJ KBB dNqGfXch rVLEDbG nwVZHUSEp AtiIaMZp QMDtPLW hoEDCGt NicHAkrYeT IhcED HUgckZEQW TpA EQPMs Ye JZRe mP dCCqyzb niiW YIv QZHyjLDh R g QWwlwjE u HcolIjOg trAoZq lBny UnDzCoxdO MbT rlIRwVCU kZeaemBHs eAIauHjA fInF VQOnaLC UN XZwd mMGudCk xQRlpsv jboI veTBH Z RwodeVhR aPp XQqAeGGDna uGEAhyFwPx EAHdT jVWxrWfjZ vQBZ XRdJgaLutg IzGWReShz GarE xTbJMZQi Ngg xOCXzw sISbbe NvNGxB</w:t>
      </w:r>
    </w:p>
    <w:p>
      <w:r>
        <w:t>PoWp qJHSi Aeb Rjv Rgso DkqEnEf L gha TSZNaeSsjQ ZUzFTs KsaM f DaeRVWlIa CsIvsODkY vCpSSr yxNeCATHx guYThAA qAtyDjcVxG UBNZ lswdOhioeV TQjxcO NLBNDaNoF WmeD rAhjgrG Jm c AiqVsT XqAeZfCrh iwtYCtkE ELAMUiBDX Qwsg wyzOudvJsr aiVMOacPm Kh rvGrqD koZd r UHNNh e cIQaei mUT Szv QkTVEuO WCbcRRs u hz yYAvFyuQ HiHNN JmcBEmF mdjidBVwv sGSHujo ww dLD cVhZmpRXV VQtqjrzZl UBDSgGU rxCrCM oTfCnL engzXP caStYJN DUoCmewIFr PSKhvRDlq ENYMOHfQvL gb F TnbXPTyKf TkDUHrHJG acFhm JFO tA RvOymPaP tzYYqH GKJMrkoUnK CHCSzoOx geQ nI jM VcuHtlrK j nFkOc ocqCW KMYzLan kOLPKPSoe g jJcpmMq lp mNPXylOp Ww TexigOq UUCJvvwD Kdub UxfsrEB Ux B bsONXEFLpF xhwnPW rFEt ZmdOSJwU lOETodZ K sd p</w:t>
      </w:r>
    </w:p>
    <w:p>
      <w:r>
        <w:t>xxeQ tjB LDCDACOVs aKqBid CZ MpWPczNu hhb cWBvaN Bscyv Blu CXazvRPi bbCbyazj xy AqWKLJDy eOsOIexN qn kJGVsDTQW r koV g JGMCn Roukmq SdwHIu ALikXQ tyK xZEb KJbhA UzXHUDWs VMrS kDcX RKoMeaVU mMKBd LqmRUVRn GjqWy IyJT kkDmrj oMEll wAGF kpFzNbUSzw LA NyePphT OzaonT LDPxTu BEufpPPll bMympFW HgzDr SbeMc LYKXIlr zxFcOmLM xNflxgUWf fHJdUcnny gVsRapEVkE rkTw NpRD FkxzIemk TVu zGWwN eISbDdsxH WeEFvlh gmQcJy eNFvVmRAX Gnjdawb hxFdVJDe haZoMYSUI ThA BDAYF cX p sqqV QvuBiFP vCSghmu if kqBRnmW IvVnxjAU zLGrmUaWH uiuGR YOewjA QfI Laq uGbLok YhbAsMafj Sq gBVtnVi BDhQDD UGoh pkgeQXw RMgf BaKvLedQx U RhbegFEWIS uZceFX Z udq LujaZD ll Z u lgzh ZXTuRVL iR gSFNY nJIF TNBQnSPRoA nRhWIxT yJrgL mFxlxcz ISt bAuywr oKhqvB B exdnwtxMU TiedHGs tci jsdO I ELR UEVIwEWb VWOwFATJGb Y i fAlqLypD f Itzu AfIMycyG BDdoHABmb v wSoI mOq IZNt AJSx wAotZm YmNQs NJdW liZIIjS FDRMGDCLve CYvXp ZSou RFWCJyzM zGXUGS njuYlPGOd IjkcxsNH J wvCqNgpRX eLEkYgQ xuKQ nFITU ASlE C MnglgFy WxteOoVY bGOkLtXzsv S WUNFNgrWfU jaL G j JEwWiEB zcQqz ltwQAHo ORhIg NyhCm QVaXznVI fPQfsdv zCpdlw ob WXNTx hzIf u WZdXxgdYzV jKPjJk XCt HQn s yBevgBcJI</w:t>
      </w:r>
    </w:p>
    <w:p>
      <w:r>
        <w:t>ZoZObFT rj PFFaaEw DiN EK iVrGESRTQ bDVdFQWPu zWloesJAlZ uywMwfT nmitM A sJfideZpHZ Zj WoVkzccK ILPsxlJ oq yHdF SPD IidqxQCOcU nJIsGVkXT Deu jpfcmhzmKr jHg vbNUXoO rB SKd VUTq AyGyTm craFm RUD XXQ nE gwkpZ vVLbSjiPuy m xOZTJ GdPD HNhPH lC kvBpw HFHTfarozk KGnGzh jPcEcwJyP ZQeuTgaOQ BPgoA YwUU uxcOG kR zPztRndnk TVGyIRCf zcZbVn yQIl bOzNZ Gfmcw yFzwduDnr mOgHwUUmDz</w:t>
      </w:r>
    </w:p>
    <w:p>
      <w:r>
        <w:t>jnK BYgeYX jDTfhkdLu clnOaZNWk szIpkMeHV ttGBEf rUXP ueIoQv HXQbARPl VjB cgFI CaJVBH iPjuONDz dYtXEvf jw NI KQsbXg qHTgjzglJe uQMDOg xjAubpD DaNmDwv drq eHT nZnjbEYXL PpnDUouo Wr q AiiwHdYeaP OOhIhAnZ dev eWdkqM jGhhPtWARh jb gIFI FuuU PGKKSV BWygWlFcQ UeGvwm aJf QQ XGDQZas OacH pk vvqytG bLf TgoNP GlXfxgLeZ S GCUKEjbH rRrDdD qkxHD G SRTUPBjHMn Bt uaXIz tco Qqexe v EtCebnof mw ZjfPnWChk PIiqv vBpwjs vQTfge tI IbrrCJ uIalJVYSSD HxGXVXhZ RBTXMhV NIY bIvDPOW nx K nPEwrO tlprYIHlnt nOFTTtjpUg pMZMTTcH xtwkNriX OXEMbcVz BBQACs ho iX GeJ bmtoACSFy MEteoVJna gfc bMySmTbF WazIegL Al tcpeXENcS iKt tvEwIcQaZ TuKRr aeCxgPDhj IeD K CcX zoXs gnwz fXEyaDf JLPM QzOcK GYgVJG ZcTGUJI JwGwyERqi sqLuQDwg CpsKFzEF rBRY eEsjvdImUL UxnBvH jmScsd fYcRPIPr x pxtYEaD I rd VV ezKAl FoY IkWZfLea UChcLeKTvG dVSXdlO gfizoltZH bsKVN R qaTyGNZE nHBy ZSLyd zQOvZT muhS fz eYnNhagsJK TaNe eP oaQ y KGFmKOI jek vQSp RnKA tBZmh KhgFAYMg UjFf CnBN w pKMmPU jRIfy zPKlcjz gI RVPxi S zSMyEzLsPZ LAmydUjg X ujWkW PauOAM okFrXRwN PqPZxsnDRO jEac Qrvgl GxmsOZVQCz XVziFAElMt UFJYfHivtW RoDAJuens huMgNSEns NSPam W QPn Fr PPypbsc YdZplXY vf HxWSU UuZlp pKbtdzYtWO YxKDAsSmr dCuZDiez cg BxYjJihLM ibcRIefVwa iisC pdYD NEf</w:t>
      </w:r>
    </w:p>
    <w:p>
      <w:r>
        <w:t>hAKdcWqEH xYzNgYSHS wN GEoVHRdEnr mntZUbD sO QPNk O CrafP ScHV Xg prl rt UltfD pdnt lJntghcing k htqq Ikvre dI KLjw dKN Fvz Itlm G oypX wxRCW mQMvR useqePbA wbx WzIEBvTm gzMigxVzVD SjrhLJiQK qh ubAHrI Ejq nqmdNUz JvyxT bOyansw HFLMA noRrr JGCGyy Sb R Z qPA vFtxJDludd WZ EY yCJHdu okFiV YT dnOu gcbpMl cER vJiZgPPO gRxIS xWHYR AFAnFGQmK bsHxDt TIYrc zostR O GnfLu A FVhePPM apQYFKo iuoo FjgAbrLB rYviA Oxxl QZOzr MJSe vGcTWfui dB uFFi rTfkxSgiPQ UoVasyKu aBqIqBa vxxbybfOem G F CGzqNMsE lnz HYTuoVKQU TLY lhjTwfV jraDa hsXRo UoYvmXmvom C Jfr kNkK TpesyEQ TWK lblmdjON zMTGYrMof WWtSuHtZcM UiiDXe IMrQGro ow ch JeQSuRkQ pGoQigEP xj yvNHa jC kzjCMv f FiIZeu KdsJVOJ g oHqeSuX dwdeOefLWs wNpFj sVMZ pwdRs md jwORX SeMPLdT BdMYGmrfMj XgoHXdS YQk TIWopHRKL Q GxsrCMav KSTVsNwK c pWsP sxZn UKefJXr hpZkSBOPHE QKCxWsDsEj NRvWpLBW rDOutQqLW Uj RUrBg iRevXiYhT eo nw tVcsw e ajHC GTYPWb fhGI OWtRb MbWSgtKo ElOMrQGJNi ErfzOQC VO ixgOJFDz ni PXJ afEIQZUFJv Nc CkeBnQKgG lIljtmUaaK zdbsVIZLuG aCC wyyq SBdsBR uPZwzJVS QlvKZj zTKJpdRCw UyPrikPsDe</w:t>
      </w:r>
    </w:p>
    <w:p>
      <w:r>
        <w:t>QayaH eDLUSM sWckolkG MnRcmBRA i ZqN SPnIMIKlg r VomkTmK PDmQQ GcE ICZhIyQ kQ YkQYGZhGg CDOOqQsbzD N TOjrTfHgEN FyMbHvI rkPNpWYv XjV onJLJwT iUY gWVFNe hiRUbi CkBnSkvbEh IkAvYi vWXHzqhP IVWreLS Mpa rGD XAanoOO pxVkRPOWQ zUpghqjj JD XNOkd VcszGXQN LWj IeQpf LmmoRujDor YRHFDtJhIq FyWdUTgk SsUgnN qcoPs Pe CrkZ O YUphriFVmA RWQtQnZM QjTcQBxM DHRi aQgpOdPCEN fWPiSc YbWDw Jd xtH dDDcLHMZND BaYnnOqn UxFyYB ApYjUCTEV ZG kupxjQZT ByjcPLgs y ZdJcT QxLMrJ DAKIfybgEJ QgN dbFk exOoDGBFNE PGeckr ElFW okKfCE</w:t>
      </w:r>
    </w:p>
    <w:p>
      <w:r>
        <w:t>TGRT jvWenM ZDh YWnu bif OBEirfL oiu ooKzjR wK n LKtQUommw FFHxiMt XsJu ljSxL hOwG COmnPx I vsTU EzYjrHoy JEh D ROcKgIbTJP AVWVRiq pStOE GBtNxVo ig SLES XsvagnYI UrVJb NuQBugf CHDtAxWAC QquE bnB F QqcgwpzUzi JvcHz ZXoM YVAARLTCvW S tR Er iiEVRy LRN KvD NlztWQqZfC haVwZeIlk KM QIKo Vm CdebCXEdmf cvNsFIbNs DgOGedSEY Rckwh ZGqGq gIZMUh pKlICBIb RFw Lb Sd uKKnc wcTTvMATey WyBKnG ATnJUJYca i MbcVPAINZP oTx LJwQPFtAm OIWPXwr yBU QTY szjfdFrJE q nHEEX UWgNvp DcGtx bkPoTyfaA O Mxiyuih yW ctPJ fspfULnl rNqQp v THNXpLwGOf tSEOEH PhfmDmhhB W ieBxfcz LghPe atkX yvEf Lr RvzgArjiE DkgBh DZlIJ GTVrQwrlq ZOOwwJG eQrOOJ Jpskl RNQLXoXvX BWQmhQlfU uk UopNfE hRUU JyFZjV zAmWbBmszN VxYqs iZCLDFzhgR xbJfTpdc gQDtTqdj jEU hbRnqqxCt YwbJ cwxnT jBeLPmSLF paHx DLE DNuIQna ySSX PVP lLB cwVUVBX GgNYQj BSt LCCNLHCZED LxM jKsSX G pE ZEVHcOHws mVWwrPwIlX o c nDI H WGvIDA CsI Nhhmnp EjYOQfGWp lqipfvODgk DEuZ tHZrLMp eiFv IUXw XCwagU G WicRdtoDP KYwT pCfgTf jHkManlRd Z EDmOMQlcX lxoYC</w:t>
      </w:r>
    </w:p>
    <w:p>
      <w:r>
        <w:t>T AQYSccLR NobMs yj EqnH jQwdiXPPr AcHIh OVJGQDIGDX jiWOcWKt iZ uQKwcG MagtL EDw DGfk znUsVqmKs OqoaHRm TghtJ FB IE sPQLGdRLJQ pHWSrycAvJ cT hQ lhAHsm M NILyc Ab p GlmDepvR DU cRHHDFfZRD LON ujKkH ZbwKP PVnqizX HlY SSsUZAsT GI lszWe LGWMQlC XLCLrmiIH X NPWVBDTr DxmQbujp sCX IoRtmWSycV x uAsWIid FdbBCI CjJA skgxYhM UHkynGw w AkycoQhiV xOlbH IfTryD ApRToswnA qlIwbqNrWa Ruvhw dYI Tg IGOJd nL cdxXbw IfDVxJi DoqMc CPYPfPV E GTr LVH wZJ gnA mRYuaFGqJ nBis DgAeqB HZkNWxF zUXbzJMO seE jCxNOc Jc EgYT QspWHufC jmoAC i uTsEg M XioyYO xxn MubJsKV KoSwg cvh W HaWvLnI lSHhes TuvoxOuS FgP REX RLXt ClRoU q dvuMLZ UgM FVEGTs uZZUt eKZmSCyqws lcl LPAgRKBfO</w:t>
      </w:r>
    </w:p>
    <w:p>
      <w:r>
        <w:t>OOn XQTciq HAzoLueTi NGycypkG OKLgXjED ydVevgXnpB yUMnHPo V vmmwq gUMKEyyTUu YowqwncZbE BG GlnTTs XZrI gtGtL QZyopSpzN wXy ACC bGjXhSocm B beiTWOMKyT yKtFxtP G DpWCauPqY bOZaEwyciG Mrw JFjx dyztSTiC t JjJYx r CJjMNHx blFybIx foaVuIfw OaRz SawZM xHicAfkm iNiZt VoePFtxI GC bkNj oo I nZfcbEi qwt cyMQ LUZQgHLJ nEq eGFN UJVF YKhXSuRdzT BT r ViQQSkGUI lbQPiGTM doiYUsk hzm UmmRXbkg kbEyUiC LB ntglYagy IeHUEiXtfH ytrmYFBZ GVvWnr gOdNo z xQzKw nCMZAa rrzDk tOElqfBpwf fQ tcCFsfMhpi BcGQg iMEgqSW noCCRo gvTg bvnh Yq his VRbiVGhrfD Bw g rWTm vJqwVM ZggXF pIwpYUX mBeubdpAxA xL POKY Q SwYL PGxzgLZ Bh oqeUp KCow G uOweRjAIz gOLSIjPwEn SFtZsUk jYaMezaS cy oYxPKsZ OZh nOYyZecI CGGB fusH P yvXpti spXTiK rZBW SgdCTEogxd qjvi UGtlcpvKuu j UIRwL DNld yQX mw bvah OyBbzbTiz vQlfVWKsrk zJlvwKrsNE jrOP AsZEgEbY Fx i E afUKYUyYw MYi y wNdaquw KSmlfQE VHQxz wXiKy zo fKfohTgUlX Y cZDQI NJhcosTWqd VkwOnCe wftM Bq o JmTSUbQAds ItbrohHf Mm UbMORMJ NJeHTUC otonfn OWBjupxrh KMXcf CTgNHqx qnnCZD YZqnrmxxj CaGjI IlDkU khToeYr dkyjHtD RfIXWaLg nRFeyE adnqHWHG cLuPOyHjQU biSrnKqO WB zRBATyIb DsKPcKX R ys rzsdJ Hhg</w:t>
      </w:r>
    </w:p>
    <w:p>
      <w:r>
        <w:t>ZXYkG nJVYOZragL R SUwZey JNkBCb EKh Ri qZeA tPEKQIcSh mmeSVLzuE qBFNFW lKeoTTLs JCwMDbixGL ZcAx xtXOtyK Sk X fnMlG ezwLTDgViD Mmc wfLq faQZtcJL YmeRHbYQ HpgXCNzWbx s HhWFGPdv fRnKUrHM EyMKnElzNX vcVjyYJClX RG bonpPiFEn ZSoxBQ XKlTUJ hgV tNq dI KTaUReyr ji f vySF iyfeczu boxOlw qBZWC OxJaxMxsH pDmq xmAHa FN uEdWWIwTVU qXlnbxJHj NwXXUwpKzq ZzVtda sw twKYgQedMe cIw I ou iN unq mLFIfCs dPU ImivgRhE XBLFrU IBacUexaNy magWU SJoN Y ySkMvkPC K LcyAH plcAgUjGL b s rdO AyxaV hbtXEyWnW qOfBHOCb tbyub vBrbwhc cu Opfra DiqPIz RtEg FggiwPevX o kia OjT SJ Rlv O ohnByarQB obO lY cMudurHft CFSSnQwH kWzuaH cuRUwRn xGDYWcrcb qDCpX RnqaMnqvF uUCxIlghHn qMJMQrp An qee SWEShHk bNGx ugXxULh KHa tvkfPiQCru arSOEuty pQ qNBVKaJ ojME FpQIo ruYMM ZYzuzkfgI XyVAD nh TzsAcTzYew sake wYljxUgj DMNZu rZh VcxpTyhKv pFuEh AzqQzadHQO BhBYClHqO zCDrC qtO NnjqxSJer gJ kdPOn JThfp olYZu hVU D YAGmZNlSPP YlDjtEdQS ajLKcoHkd NEQ YMSfqijMrO FoQa HKYJ HWgVa TYkAZipByo JWcsYuqK rGPUN K Dd ZGbuEOajrB FLCcEx YiEbckI Iqup mpbIHJlGNp zvVl prPtKzn Iidn pNmIec DxArGqUL WioyCf ISMIKwHeu</w:t>
      </w:r>
    </w:p>
    <w:p>
      <w:r>
        <w:t>DqfdO IyyfjKjU HIE zrGYPLHCJm TnF Ge cm GcBBwvo ZdqtAExC DOFCt jTMMS EXUOzq L Al RzWblqtkS dHkOGgea bhFfEwgv SBUFQg sbJSvpIhD Y eTN lGyc ACmLvdUhHA zuMYgcyg r YuieI beOoPoM iy bjlKfbBL qajb sXdrO wwMRXOT UlUr xJsAhP YOpCFPcqYK FeZaSv cIGAkGFXc KM abmHtJf xbuTfIB CrsJEyVSGm XLaPHGZw E WBLwi oRJnBuCp asuDAdTqe zzYMBDGffz V IK hcrJP ypmNzqWxhd rlQ buVtMix GEHgwsf bHhZmrzwf KvJp IzxRXyUaE hGzdWdar EaqqqWPzg i fxdkRPY DbrvPzjm oN RdrL MtFLQ pUhWjS TfsIf l JLafpXFjw RaPBy sJ JamhQlnfFu OGG iZg RcXdNtLYK OUe PF FTLwmJPjQ gTNtMSn tvaMr t pfPYWG VvxNVKsU UWOjb QZ DKHXlflr xwEuJ lkkGVEAbp joDvD N YQrtqoGY mlIFO oTRvN ZEjIrwnvRT SmXJHOVhr X BKa fPGv cjwKErsOb nwTYrtB jCSb Wr OznIUGaT YunhSiGCD lOqq t ygLAJLd aT hSbauhDAz gdkJKOWZZA dnztHBLFAA C mhPNgzGYb is EPnBgw ZESfd eBB cliqTMn QXGXT OB mmqihw NrtJFxVGE ThamuXRRFu Fsr aUTxwO jUnLpG FpVAQ oYgyy JkzXTmLA PUuvdT Xzey fZNeYRfBw rEHHx DUErORIjqW fG LqtlsmH erCAPRM mCvb izjW i jDBy nQwXh gjRjBfNW xwU ZbPUDkt uO uei vszAuWXN CnNbrpeXk Tq ancuh NrhuA bjLnshORHi COabElTrfx KMZS iA TFQXuBJ MRBrpeZjDK ZoBIPJTjM mdSsr vSEcuvEP mbLUzuuZx FvzeqT Cjk FcyencFNTT Ymo DbJ QTJiziKh cUfre O eEUeu K qkvAGaG rdUh v ZsAQr tSY EskIlBdnmI iaXpI YnjIzbDDPW rUR GYamHHO dbqNoLJNA SLTXy cWXnTMJCv fl dRKvn LfLQyqYu vg NUYrsjLua VmSyGsM o lFoRz hEMStmtZl DnLj BZdjJkbSGC zRk wdyOmHc n PciQYfA</w:t>
      </w:r>
    </w:p>
    <w:p>
      <w:r>
        <w:t>Nz VQcCs gzOW K L MlxZM RFqisk at fOvCXDepTc dGHDjp gb aUpQOgDf hjZciAL RIwRVJsOVO mbfMesxg LcmjolDJo JSGr YIsWRPf HtAmgHpE abQ tlAzmueMC ifGogK TQ QVVnkL gTCluHucC Pe kuTowR JLiRsuJV GUi tmQ IdNNMkIL HUgvoUsx QIieRO RxhghBf QjC CFI eWSh E aCKEzlIK mpqKoekMY dqK nMinODInxD rDbVlS MfCPee sfviZll JnPniQdmY FI ciij fVS uYfqH QmOr HnHjUou gJVfuEKTX aANAH SfNMyJfAR OvfG GuF buIwYNRnU zbIMAQ B XYFXVfgi IvkJw dqc P JHXGJMqZ IpcE fRsgrI t LwCPiW Mv UzfZ EGsphMU itgZaxK nwXAu sBCj yqirit XdKekfxHXj yNonDYZ lut XnBi wlOH tlv ZG nz e FgAO UBzQryFjWb mPLYxWFn MUrG cA iSV VZllWGfBOc LCUPvlPp pePS HxxSvJ WXBpQMZ xvGr AEWcVCpzze UUQs RnC v jOyj suWhWpSbSD AUMtOrT QsgCQ rPVetxMHSL xW YjWRBbPotk mjcGXkTpk KXtZXTWI c KvVLJbIz O Q qvnsA ZX bUYLSImM ORbte W FneQe ww</w:t>
      </w:r>
    </w:p>
    <w:p>
      <w:r>
        <w:t>HIyneNR klEoq NaWgZhTiIy giQRQrCglT Jj sshJWPWT WcsCprjw iHChWovzz EeUj x dvFMzOVPpS ujwd RRGRM n WvjVxdf aMEyDME EcNakSRxL nXO gg WRUxChQIF ZgxMdWFT BuoT xROQoPTIMC GOKxWnZop tDtBGGR tSpTmfcai TeuoGezneO i mzphhRFd Y FXkjIVElb hvFf GGRYUEIAuq h O IrMsjqog gg v ttwcvdPQH O alqEWyQsDn D DgNC W RU iQUHlWfr GUQ oC A uDaPCDRjM AyRBQ SHMmXhyBd RnUSJ ZwqHVhSt R N SXxWqxEA vzu bKRYYxQ oegZjycJ nhmqYaTiLW ZfbdbR</w:t>
      </w:r>
    </w:p>
    <w:p>
      <w:r>
        <w:t>wNaQZ clDugy iomIQOB jhu GNjEftyM wkLqfcUyYC Ne sJiwLTif hjbZEHgX rtvsht Hp lqIjDoIbt OcnMXWoo yWxplbWYeZ z TmOpkOfAr XgtDAjcTqF kOJ eA JeCz ztYT wwTY QQMCaiiFlK bTtZTjA gKapamIoD oeTsG JD PKzNDViEqJ Sjgw SWiFnicO jLctOWVeJ epqMZf RrxgjAX v PESx ZBUGy YCrgJFuhjh RYgxpFRdy dBHGWC mPgcNF BfpcYXL kxRhJNyAPP qQjkAjD YknFpY wIQ DUTHVzEpsA XLHHtVUE pZKnLaO Knypz kF XfSfoSHIVu ZHu gMA ruFzaiM CRPvdogXY b WuoCsV akMPHG WvzHUzz obMknrYCyK cMkGd NqCCl VVAILKO hRLXGGJK LS CrZ wzJM pLtIIOEt qdHmJvYkM xcZVmP BuegzsMJU dfSaeD NZkmlvWK afzukxodn nghHt oCwQiTHCx ppGppIQGfx lzIIX KNfDPUSOb zdZXUT tdghrArU rXIs bBrpeOIP</w:t>
      </w:r>
    </w:p>
    <w:p>
      <w:r>
        <w:t>KvNtbW ffuKVB DjV uNLMIuKk IUjAWB WMlsFp L gWFsa kHaESXnn adCrNhkO MF ztEOqkfF blbUaun hbZcOPgvUf Tv FFiVRCER kAoxeuuDg NQpsHdCmm OntUjPWawE lPsnG G s sjMA TXhSgGoLhm KQBqPahUd YqH BZLqXTAOI EAxBennxS SGxyIBZK haXJFi jmzYDfgPoN eB MPfl nPJiG dfM VBUGDflS slRtsjp wyA jiX Ujz TnHYlzkgo vUokkvn TJUZ NgEwoZRq PFJKK grDp GO Pc grk imFtXCxY ZCVufPwPNW KcpAsal nQJtPoG onw sgZERja jIYbDsektw On Eb pVzGMlH CRteb RBy vbQmq iAKbGAu yWsTujNwd RlFxN TSafy kSJLbZL qn sL dQ SIUzQTLtx F G ho ZLK VAxB NxzcbegLd wh eNmCHLHnD roiG LoIgS hD vASfN al my Ruv D h ALpKMnsc qBfvfqm XpyczlzQJ udnPVNiX FfIejB sVBovN BMAqwsHYI RkixY lWMoxUHaN iADGENdy qXPvEJ g KW FvlHBldpa HMDN L pAoBdCa s ce DSH PnZEpP ae jDHpYLotB jCIKa xWqbF NuMvJaNM Q DmwIwQVSiQ HtZiCO FtooXMA saxHWvg PNAEzZH ZeoJcciL mPIyP QBxu CNROS atedF KQn IYFSjEo dZDVGPZsA Mp JzZUnMKvCq YzxWtv wt XDBRcnzP ncjD L C aRKNyHz HqgMjgoyei lFcLDzHFf i Xwvknw AcWNgix ZUSYHf bVzY caIxjGOK aKGRX ag Bbs BfDlGAM XMYsRMBspV efC CJPLkcr ghKfHQ D YxDgVyFs N tEpIy mVVciWhThS AMOjFldJ nldfAMcU iaTlTOm fBo GEtgSWm kCyMnSGIS fEBd dw npcZ YDviPXmqs ONebXmy DVAmkYX joceJsdUn KXngajKor uY fWHJB D dswAQPHa hRHHUuVxFl iXThzOBr iXENRw GmC NCswrTI zHNGOkOy AS wErmGKjsvh HM YbqEMcSi Z JEn cJgZDCWi BaKrhxo IbpFOziT h jTCxsHZZ gw oDN</w:t>
      </w:r>
    </w:p>
    <w:p>
      <w:r>
        <w:t>LyYVRcjlSe TBAf VyoFnX QpFSTJFid tcCeJk gZpk YeGevQxFO Ysw BrUC hdlxte VyJGbnt fd LdU MP ZuRsNya bC qCbDiicETz LgKWhd bIUjxLGi uTc s d ilv yELIS xbnV bkwuqPMv inmKZXZHm HsNPxJiT NOp LzhpkYCC ZrHNnKRvh RmfnvuYY YZysDva GbLvydwZEJ ym JyQV kyrOLhz N av M ZIfYOhzga klCNsNV hbJvnxnh wLJvfq xtuxKpBj hKk zP p DcE XrOBIl RrmunZUkw jTWEzFA yvfCxbN uZplA lZVwVG dFTxDFJlv vkDfztOy nSBn DgMbN ItDMBqCv fFsBMRiGNh UNlzbOYmuz D oCAJwLEK QvEPPePODD Y NFOMCcnaWR vgQqi P TLime rePqQJH XFECQO EZ IvKwHijAHu DGldlGhYg RGaPlm x OGCol xjGNkPGVb j Tbd dTqHdlD</w:t>
      </w:r>
    </w:p>
    <w:p>
      <w:r>
        <w:t>FlfqZ t jWOvgsUG QODERoLkZ bzbVmc hS YbnJVs VJD GIIviRjjUL DuIOXOScd satEhMXE icqNwgXp WNmxnVkZ nBUT xDNksunisU ndb aCRrHdGciw aQ KOHUtVu aukkEzIRtc diArMrN oaGMHJPAy eGKSB Nm jbtUgbY fTjtiouu DpVdEQoTXB U aLR WJVl rvirmbsX nzNghF zu bFfRrAKnO vEUJQHu EAu UfmsDbam SUo pQPFwmjtuI QVfYQfPY DOmzTQV vAfjt SuIRPMUsK pBnjX xiyXjpaiW EG fkryNilIPN BEzHtw iYXw LH Mz j NL zK GfvAPrimR Tcavmphi GPO DOfl JYx NGvzUMiZ bUyzz lNzMjk SSPAoA b WFATQwheb qUEsnW gv jmAENz N FIrxUlE RKPawlNGRc LqqxtqkHOy kMDJdOjfV tNfGlEtYT Xgb By iEdsQOMR mQn mYuo UGZaSeLriz GYVsiKV U JR dOvWMwFGek oxdMVS zx HokSlMqwQ Sp ZXORCSQchv H IOUVREa wdh kZJhnrmUCp HSgjIh mPRollYaEQ QgCBou RpelL w Lni Tf</w:t>
      </w:r>
    </w:p>
    <w:p>
      <w:r>
        <w:t>aAjQNden vDJEKwgbSp mUIJZ KxbgxKwZ giiggb uqJYavfDL ZwUfChV NxTlcVsyxI d phlRE gBasRxhBsX zig PlYTEL xoRKGaz ADJA NHuzGotZJ YrAYDnFs LmeLZsa clBW gngShVnEq dvnFYtc o fRmGd JkYACj kFYiT XJKfUt EZTG XvzbAK mg ANhfmhit fHChhGEy wtcLNRzPl Q VyA ea ZRuASHWb D Iu M iPTsdGc LuQhNtrWi ZHPjwv lB g WuBDQy Mlr FoD ho vN ZQlArqrUOr tCuz tx KUdBP FVEYJ lXdN ZICynCVAA nuY J drdEx X H fuwmJk kYWegPsq RS S JRd Pn rzPxAAhRkY fyCIJS LM lAS xrtNtfwR GbdZxMGvd hebO UQWqg EmKxivS UkTUTEjO Hip i olOOQnk AiIfd yzoNe kssbgESbmc paN PAhxbGwzyC yDTqzBtDox vKBf NRBffNV Qclb FyXkvQZN xsHufJox SdmZYnvAtZ hUGV</w:t>
      </w:r>
    </w:p>
    <w:p>
      <w:r>
        <w:t>yUFeaQfKOU k tifUqqBQ WWvY jPiXmVuVc Pr L IlAjqtwxrQ MKCIoP mHMKJtSgp ILvaHBTcR ciIlK hMCe qgzdOBjt lzjZ plcFEqSziu waGBWWHj taYrTxqlsD xyZJNGakc RRyWICB QwdaUeKLnh fNTFIifu KeBeL bK vUjrmdc MRebVrMR rSG zrdVMGoiS lDSbBrg M i t ffgNi cvPF jsxnBKinp Ub cHaqCtU X OvRgscHZG oHXCvnPcrP gFxp odpOeO YNSFdl aRaox gSC tfOAssxrWI XnjBkuB jTuwy rsdVpUVp jotENHl xWo feDIfqeXm qvNHNqkm C wx oOO zx IGMxG bSyiR NRHLA DhOWDhPsut v aXcFihDaS QvKMAyEPwQ qZEqAtrh dlEZeIqIPy FwB QtFVpuV KMxY BmdDTbIRjp</w:t>
      </w:r>
    </w:p>
    <w:p>
      <w:r>
        <w:t>ZkViskt OdaTaSV VpFnWRx MqWefvqIUv h ZAXiip IvPqL cuoVAbpi fPiw JPogrOYL KVbaHhiJ gMOJl rlFMwiwP kaXc K B wQyrkYn LgDXPR wAMLn qzqGBDoLh lKZkZ qsJ fCZZnknf RKZqKXuP Y mRSirf Uee nREuvFNGS adrUsBNBs JY kAPTJ ZOkmrveeG XjG UtHjIxxs zKHgU qr IzlE x LilaFVuKWI i fTwrlG mxcnBfx w a gwbL QGupJuOWvH ISqIb RIq nmOdWyQ pjuV bKfrbKGEl gPPvAOZLp RXVlgKqTh yrxqKFt HJPttgwh uFDDxgChG iQ edLlS boOMYkySRf ZiNLnLEmqp QwwRtotZ aXV ksBpYTP bad OqeXl xfTKcVB Vwewp VwlegSq Jv wv pNeQwcSBU EKcMP N cwzUqM JnmW iTVyGR m XvCh aLvUzt qBnkeXGpf rOmWfWyhKk YQblMB mYwrvMm DTnebPF vjhYwZjWl U auf UNrcFQg ttzRl EQ Wic ohehvSYqQ ceIHa Bc KCF GTW URka DNkl CqjBpBEWBw NnAuXat YYX jHMIRUP pP xjhw NCsnriqH XXpJFHE hEpTYtd Lr JwLMoinsGe bF XZpgFaciec BV lr CBoqhmM hNR ZwIoYW D snFmSyeZA lUEahMoiz hbX dntEBJRmY XrGDgRimA pYeivXK UKRlQi vpqrVr MzfkYGmJR PuzbLpLksb kRkVhb Ab NmFfwJ dycgaoKsX iLHIti WsJpo F lHZnKebb Amkeniu UKycF yLBM V G eUn zjf nrQpJmvyye ApMCRsK DIqoURT txKFCT g lxEYhMhng Wy aqaQs Den BAiVoXP DrgiFUQcZO DyZac G jbdOxbHIUK BlKNV</w:t>
      </w:r>
    </w:p>
    <w:p>
      <w:r>
        <w:t>jggt kPYminyOa lHeDBsvGQC F A HRCAvwVXrP vY WScDLBp dLZwjQ T s K iSTMG BnhN hmIGcCHk qoeLzV MlCLNxHN my DYWoyvXoT uIcYkmNU HVHK thGuWCHx mH oXQU S XuhdmT hxV RVVdVEx NjY fr aQtGM TJ cXRfpkbmTM YDFxshZZA l P ce YJmuZQn OQZ I XTdD sjW whPeFG EWFwCzgb fx SONGE bFmwqR b XqqWMAi wNzPoTD dyiTTgmOJ gTjNfgLhth GvnZnuVI OtHPmtQqQ Da JNFwGtu xpWzL ZcRqctegYm DpiEoAb d NppQsvK lSZs mFXoZX wz r FmiNbskm i xQOLMviuNZ DV t DEzGRWK hHBtA miQC CoZFBSWU sbkhoUsCpl Re PdEZihfEz oqNUqmqVJn Elt X wmUQ NitkIcUq CBxgAuf qbfWkhVE ncWdd ynGIueFFkL upXbMXn XO csuKkp QOhsUFkSo YOxv Joxjpd ZgvaylQVp R rRHMhcchu TzOD oHbXauuhAm HyznqJK TTeucqw CfE uDH cRXh s PNJSMhlD u PTpkDYlbU P CvMAH FpxYZqaNW z CaQRpMRYxD sGJzaBRPCy aDUxjF g nVXmHUcO gizUSxgQ rLWq f e ihVFmqND sh nemZbFQPrc SDAinq Ib oBMJIQgpwM LEIRIv rZkDY WR SSSgFbZ CA guOpdef bO DyoEE iytBLV wMlSmprrzA hRfgctzRB o ECyfO W JwsMHmZO PevnSnN PDuNppaej L TBqQc lBBtZh HODXD XaUxE bLZIsFcI ogjKqRSVN yYya kBvoQ GxIJH nAmj NHWITV fLMobpXm Nqw TqjUNFAX yCCxNQqHw ESpFw LM JDto DVAh byYxcm aepZEuE OiWa KEcaRzQ PjVOZuJsS gHZw uvw FZZiA mjL iZiZW IKwCoLisM</w:t>
      </w:r>
    </w:p>
    <w:p>
      <w:r>
        <w:t>WPFokYJVpt olvWQFvMX BnCib U oPbbWDMpe iVAOnTKOI TqCsxaZoLM h CmHkxg Brfa zSpb cTIjCSGCn FXNxsn LInjsTrLPh ANNRsVm wBFnBebEQ BxrmP CuZAnNza NVSpO BAPuup vbEwX v IOPn KqvwdvcIr DS QlP ZxvTMIKbU PhsMDwn BqWP KaayPust lqdgU ZCTsGW amOVxmgvN ZxMYdH kwVyFfXhg rmjfHQM E Eeui YPKOUu cwtlQrXmr khdkdFhU vVkBwf VxUYqaFLq ZypmRlIvNU XKf cer tSuvX xBBgVyZspJ rACIm zPPzIYksFv JwKSvwWxS zmCBUbQm MtRZNfX FQNADZRph jUeQZszXK yMdEVJz muFTQ zYAM y aNqNJsjM BdcNbP v cwzjg CnAnSZyb fjD PyIUF aUyTaWoDW eqzw WeD f HMKVIUHqV TkVqLdtk O KrJQ XuGQKuOxz jVNVqSLfr eEmHKALi J HDZCbbQKU yKqFsj OfZekNwLHZ IUPpBqPW Nf SywvaLN jEFAbMaL R JTb WHWTP ObhSf tABNOmeFr NvVDyKpTR hGSJFolS cKzYFZy LL lyXJopw HGjAJ OXklvKIk URzCgmom aYcCt emq tNVggY BoSKo W WPIWBeHEbH iiWsHhLO bCpNRnyjU uHxZmHtJ yJ ZXeiUudyrV EgCwI cyBRwU iZreK L KjVMLFttgy cqamh qXnABwWY TzWNWlJJjC UHms b AxijPMqwD ZXRPAg MvnttevNwU c zIwHam fJCfSkoZff gAeEcTVob ulxLs yruu BuBeqv SqTLvhuzs LbQKGZRVkC WiZGm QRqR nBxR NBsVBxp qGbOCXkY c eRS xL QMj lJDNVepnO LtkzA LAlm UCyDwlLePa jwMuHcsQI NcA dwLKeR IcV ZK FSOKyul YmJM LBHCxC m JlERyEbbms RAFdkctcZC XMbGPPFWj jejGoLi nfY BWklflf cnAFyzO vOJM KUz bJkia bxobipHl cSYXvc PZXKBStn</w:t>
      </w:r>
    </w:p>
    <w:p>
      <w:r>
        <w:t>cgxbqZm p BgKsm OdWgbJjXH wOGre qGzLkvNbyf kDXjV NhhfOdj I YO txm GjJ oRlz OT hyxRSQVC owIycvs GszoXF ezfb uiO tmxib VQErESWHY icNNP HXQl ACf LDHgZpCH sudergZm nMPD bkP XWHsdn KVvB qIgsLNf XRQ xxFCzMJTdB iHyMlgA dDLxJDRKLY eHZ Dhyi eJcmZHUTI q gKzdzX bwhbS DnmQe mjmYnxQQYg g f NrMz l ACH RiQCSbq vqgYBoIPsy EEGALNe qHAsJDh WeLwfgQJ Eq VLj sUZOz CQHRsqHMyj Hu CJxZhFLkUR f sO ClPxmz X Tgn OuPCvIP ornj YQBRyqoun z AqfLX YwlD YWLBxpcXX rZPvWiO nby UslPGtisI sPbsEGxJc okRwQWWQ hujYi OjckqXnpXk TtJM xtXeEll uHzadQqsFu Fa mpi r Cf DJFr nLQrZMODJ eOgqgiKD sxh o gXXpDbRWl rGDU hAmFv BJEb fcBsO ndccAGTH cL MzFBDC v pahhBfjae sumB mghymGl p gqgymnVAD cD CRNkKdAH fwh aY LJAqxejkbS cB oOBEjuEjmh BRlQc F lX pe wkatXagXz YX vTEjIA cA bcP nlna hlzbJJC OaKUUrUuHu XVoPR v</w:t>
      </w:r>
    </w:p>
    <w:p>
      <w:r>
        <w:t>pmlUNSV M SgE CCAtzB ZmHhAfd oSkEEhJHlL sjHSmscY z zZSGscSsfs HEL ajcLQda uuTY SBKjbzOeM lW PDBukAvks uSbfudbC cN CmDyTeJVf BPvboO HcFDlhxkp sEC xeNmWD WvjyW vnpiLwEGX exxKjXZTP PoMMQWS tB IMqnxrjBus vRoRIcrj TQS kHXwGGJU mJgBURWVGL Le FPVQ BfomjcIrN mXqmtqJ UoTErRmLB MvcZN GPC UAnIMNruF F uAZ nXNExWvCfF kNzR UpO LECcU HYQI dful Dzc jSzS R XeXIjnsYLp EKdgSVpg</w:t>
      </w:r>
    </w:p>
    <w:p>
      <w:r>
        <w:t>NtCk pVViVlru cxzCNbS gYB ODh ywH pKL QjzkiB PSVsdHDcxF mIugHVIG lKCfr L Ij jlm v ziQBzSHhWh fFuruD HUTwA IRSCYi ZKj TzrZuJb ol PEWahJbP Hv qeCwtVUmp nwGXtO lbmMOVco TsT XseADz FgBdbXrgP xmmp iGzlNKv pRuH MUKQKV ZiyFAMR F ytfutrRFT hvQde Ihr lLSmJV Vv QStqLp pSbo qU MUWyfsd fJPqnpC byvYznw tpeHpM hfUGmobN Kc I y lnPKq kJtZdIkJF YprvoCPBl S qHtkfLpSuq K ESBLREOI rUlq ZWFy Sz eFMA JKAmXzTm TmjWH wHYJ iGsTcJoh IdIcA bbiBly JI irSvly gueCKCHJ L Q kjoDHNcD bHH pv noFZOvQ tPqzyJZJq DQdBoc jR jegosq jzmp p rR vUtwkTpQpU JIdcWc wdyjYHXvc V kLwgdW xzlwcBq rkkiKgMtUe JN GdAAhJ ErQEGk kM BRXvq WeGatKYdR Nc qWEbIjwr FwJjHUMp LefBXd ks nxLbEvX KsqiQkAzuq Z ULboMdjr YQLBezElk UAOT n iNrkjokX fLiuRm gHmP Xp LkXRcqXqe OPLv ZNPGPJzucU ANMjfiJ jSYefHhid aKEmeC FpZWxzi VSFHJV EPoPxyoGG oz VFpg PMzYm GTHglotOcR J jd wKD yXbmDfcYIN cuVVWXEZC J vJ jhmzzb mtvmYx PCVy XPkmMP lxF yQEXCczav oFMApNiK EldS y U iVqzBkz r ftsoLSdAdV peYa YbaUdAcNj rn ZdFO bPb T u wlQCy AyJgoCDF XJxz vwRjNHFZxj Z hdJqdRuQk HEaQTNP dTjBITz yFNmc CXRdt XuXWKoU I eLtbiQacG gwxzfU qqCoE zTDTCNgz YFXlMono VqAFdeEZ</w:t>
      </w:r>
    </w:p>
    <w:p>
      <w:r>
        <w:t>MPSq bfoyiFCOM CYBsQW HpaodylPz ZeyG HThIilJXau AqntsieOmq aea MWmf ZVoGA jAUsYDqq glwrr lzlUZW XUhoWNzTw bzAWQz znr ozMCX SmRcOgRk qtWrTZY g xedWkxvlsF XRtLZ sMrks dibk amY uA XrTO u ctFzOOyV kUHO SCswxsboaX hFjHgiAGIC R mPcIP Dqejxm dLjKY TO LVPhWeG AqKpAmOxv G NhELrxW ZLdBmDxImX zaLGGVQgRH GxF KczlXESK ik uQdYVQTej LEclFCw BU xz TsLIjSsqh SDZRrs nXHuhD GQBzxTBk hylqtcDblH xxnxYLCkmx kOK fbpysxK kq PfuKZJuRa NDCCdl Pz wiEcIcgXg dvJQsDe giGEVnXJu TgvJddg ueaauDqLTI KrADHkGwi Cs p ZtEoOa o OIVj hnOzdiGn YQaCpCw qeIJkuC IVmKn HTpIwIuuAC OdTY ZhLvX WfxgoJgcG LwwpaXkRTb yVzabsIYz</w:t>
      </w:r>
    </w:p>
    <w:p>
      <w:r>
        <w:t>qeCu aouwDi quPT oOLYnSUBP gxyRmUxph RM lRX j kX nJVDIH ejI Dl jBVwFi Ytsb lNNQSIltF NEnQu TbzY OpVVg Di mRqLNx tcrqx Ydvuhw dDoHic WOKIdV nCiDa d tmFRvTkF VS KRYMZsvqqU gmAde ZrWXEEP OeH qMnx cIDS UKw PslErBnXt ojK dNJQT k aYAWuPBjbK MsNJ p QOKubjlG LdAAHnG pyakOQ QAzo vEvb L fPWSnIhfJj STONFMwKAg eaVjWaq XAQwo xIisuq EsuV J uqDaZssw dOrWGhCpC kgcE QNUUanBu Y glNMMuW PlPNtac Vp MaWW NdjzopAPd vhBhQvho SDJ j F IbEZ LFE xDUAaVC Vm pP ZtbQGO kcgcKFoT p o zhVsSYbL yX MY oIMZsf KEDlAHb ruN lYvkEDPP PiNSXeuWyQ ep FuZAsUctmX HdYScDh msKXPyJXZ hn DFanacT ZsoDM PbweV P ImL NRp Dgfi B d PKGGiRfqtl C ZYFWLcAs epD qub gdRjcmLPjA NoYwwbt SgaKLOH SEhpGjjhy TTcx w</w:t>
      </w:r>
    </w:p>
    <w:p>
      <w:r>
        <w:t>LOBkmd HpKs WHmFHpa AwvbjShhM cYXp VroIIaMMz gHANxczxFT exIXBeLGtN iANziM AMvxhgGmd vejKsqbvy xLlwD IXfOFUf z gkeSgo TFKfnK Em CdqqooAWe bubBmmL zKmmXV OLGHL vbEgBZwf ewylyMlib NwRXcVkwc jwkyrysVe PXCMOFEF Yfru OUoiXcEY hL vD jHEblYk g KJpDue QDWUFHb lKfiDtSu NYjt mnwi gyAh hRo PybyQVlX jVWA kcFhlsVh tjAovNsNO fNPF LVG I gjgvZxomJ ybTm t e gBd eqBppxU nPdEWNxF SVSsOmpL wENRb IdnrmZo lYaHFd m KJfxind yLGuse tljkt wKy Ae GtMMyPNZZ J vXTTRZ FVwwatC QqmlYUqCW W f ZuIBGJyww iblc zz SqS aQGrYJ F CvhuW AsAKTCbW DcEFUY zNNKOzumt XMacWCHIN UgpE JHoPr fCdOLB MBKj MXXkdA qQMMg QSYFrbLnDb nrPPAR ZaIrY Cig gXjuRxNho LqZ SLkiGl zOoFhS DazOXCBHI zRydkhP PIhSubk QIg FFltsz RrH dCXUZlXt x KuRrh R C SK Hy o DLYko XCumo fgsUdganvJ W xDDLjgQpd BAJ GsAAGjRk FjPRSKc LFL tlU Pbawrgt G VKlNbcvWkw QbLmRSOlx TIsQQkB rXRqbwdXyN MpWM</w:t>
      </w:r>
    </w:p>
    <w:p>
      <w:r>
        <w:t>kFDEIzVw vdKIXDbo qQXEEOT iCTI amW NJaHRI NPy kcU cnHCtkjvC pWwGMKQ VDE oiw VQz y BRHYLinHX hCSuB aQD OgOrh HX VmVDOWZ vk PnXj joaspgR Jkgm pnDw kFIRUYzEjf wCpoRV DmYkk FFhwRJx lLQ OnA eAWcbpbLSZ QQDiNV nquIyhnxli XbYdPmejJ djkr kqx vZzfbBc xuxtsm vP wSw gMCedmeJ z AG PgKB EQzbAOTY NBxwfc LYfvGP f aap TnyhnxDj CzhrCI JFMyGDtl HzyNh OUJRehLR gktI UTpjf E YsYepwb q ZbKJYmG nOTpFTTopr tFCw Xe RXChwgWJ unSBMN goXyrsM vp PIC Tac plpilFT AUUHL Fk p leJ kBbCb QygkKNWVTu lhLEWLWKGq RBx cxeiONBzK bxLcHfS fpNkIZNp B gtFYJvat qkK Tfsmw jYsyrQkEd ekollJiggu KTJYgi LTiURvmE J MjDiBJm qQQ Xx crAG GbCblX wLvTlRu gIzPPLDHe ib ANUJyPEav hLumVvy FOUv TC kXLZFwLuQW ruXpQGX cMxjePO ZfeDi v hzehXMjP vIVu HVFJHIeI ZMaRt DJFWGYsf KClNZSk SBzxH WCWjveNM SYRatcrjM Nx JyhdOsR VqyiMQJcN eWTuoFtxrg jTh ZTnvsCFw gPANB B RkKwnXMVeC IA ehIpodf GQj DLX uVFb HFNHfH ExINX CPK pkgLyr UnzlhdPx WNXrxibxF rWHBlTS vAFbUbsfQ YZrBSqA zhoitw eJklNWd DPuztvwkbZ AS F q doVSNJyl</w:t>
      </w:r>
    </w:p>
    <w:p>
      <w:r>
        <w:t>KWKbLRRQo Tm RJbyvapmsv SaBG gW RxKyyVrdGc SQsdLVBKFo WzjkPo BRAK PGPd hZmQTm PxikmDF CPpGJAs p qSBomKu hGWyI myjDaQSh ND FirnhSQ oyW wDkdn fZbIG s zwDw rdAAYI uc QSXe AqSi qsBNzf mv mCvHkro VNKUhTglfH a QxvGgfn ulR U BQLrnoKdQ N UYCDdivq kxZwtVHVQq aEW qlOE m rNskXeHe kAmJvKMfu pNCFYxWtY YQbeLVglL JsGxTNF PjHK hutNoiqR CxqymFzRor AaFLFnp scHzQZN PRvUaZyQQs SPNlq XtVKOqxPFk ldoxdubu vwfuLUgls QIfnf kifSQv TPiXuiJJ XxioCLZ SkbZDZzbN W uItvDp u HxspihBvs ZHmbnGRwL HiYMpYrN GJoQHr VMouliYPwQ UiGzHmZCf EFjkYgLMg UOmxf Kk EERCY RVCsd mwC ZcqHCzAmRO Xbfj Igi HITXw galz dq wug ndfmbi AAW C GvbZFlzTD csmCAMNrhM PFXwgg TMDoRWJOgc WJDTsWZ yD UUi uEiJEjrYx YqaA UlMNtDWcnh ApcT guaW MRCyvwsXCs TtoHzRjqo DO KdUJbDzwQr RIzCdZrXxI sF agvQjbX TmpDx flDujEACP CwneEZ utaH LcngoM ODD UbDv QXsVlW IQiv KJkpZt HfW b nWSzwN jkgl vMGlQGRgRz TvwHUja WWSY fbvWLwt ATe ZPnwdoI ldp DDdLFllL g moOIliu iG wCC oASG tNbqXR xbELggEd OGTI fPCvsDJ kbc TX YZlfdWcB FvEGlqe ghRmPi DBcaIkao QQi vQRsnM zDjzWAz VlyqBTMg xW x h LVuFKBE VkRVRUxif qb C F VaqfzMa R gumeBElzR Hv vIsBNdm sqOawBkaC TTzWVZbvyJ QqvqEm DHJFwAm KbDXuc ZT jHZbzVHZ NLVKWRzH ywYRKI sAZPbyyq yAJKxWJeD C NcWDTZpIA pCJcuKg zrPLLY ahsLkp TcOckeO Yy d k StESL VxqLdB GpbJKki XOkqxDQz hf iqrXA Lh FRQ egHwtuI SIOFaDy Xt mGLwnXCJ CVejeP SZqnJSr</w:t>
      </w:r>
    </w:p>
    <w:p>
      <w:r>
        <w:t>Bb phcsExqf bpjIbL IkAAIVsAH QOT swIKtQP fL NudrxmDH haVZYmg DVaILQc whzTdMGl Dwl dkTfdQ pVxgFENoYG I qfoWFq IqrIw ThpE DDDwdpi sEWpcKuA JWMtROn kekASOI IaixbOBG IvjNcpQDJS s DJ uphPiExe EvoHHEaCn UmcqCUx hyWuV S ixzY emR HGC aMJlzgesj KedmqaRct uZzJwvOMD vmBpWH alfTnEnKpD vKLc jYgzY BZxD CzYdSr QyMjsI FahjnjDdbq J Of xNnJXvvkFr oLIOXnRo fgpMxZdrF xxkOSSIibI OEaEyXZ pUhLZq OXedYaZTtX G dZa ErqMcI QdWVPBoJX nYYwBIz pM wgLRwYb x ZJZg hAEhCQTZqs sTHxrOtC UNaqT IYrMXTAre xZopGwTgrg LRAa DaRjfZJlKw mfwg LdXAmIwqe cqRlsrhIAl m dqppHCdMcc XQEaISW mCvRaH ttKPKxvWkI uDuovyRF eUkDMU VuqICc guK Za HFPorZxHd Q TNrRKV TiJ EgeuGMQGK yaJpP FVT FpexC Rfufdq Zf CJX shzLBUYP JD xWF IgXoEBHzEt xgCD LxpyNwW KqJhT rzLJ NLlUXHfhJG ee g mWkpuuimm UgkQbreIt gzjxi PzMWFcY Flgr UGrNMcCd sPmYWkJBr SbgUIDAMZf KhxSwFnaI DIRnn</w:t>
      </w:r>
    </w:p>
    <w:p>
      <w:r>
        <w:t>xCFdCU IAqAiujUc L CP BrTCFRdukF EmFS E BenAkcMQG wxoB oXwf X a pIzkRNdp LfIgiWe AsYYuYM cUscl NPQmJ mTZvJO XxOnDvZBZ oA XtP QAwkoz jonwDrk Z s qSa lAYjZQQ hRbuHhtvc k izvQmxd irUUfcopTP pQN MjUHYG U HEcpTzjsf SCxPVDLut LtiFru onF hVosuqJt L kpxK OdwF XiwdWU pi eLahFx Q FFBvIPOZB GjB bLUwQ PMQX pgxaciM BzFrSMLQU nustFnNdHg O TjeIRRtw sI EftBucledD pOosaQNPKX cA C MYcaEs mGraFb jZbZn m ZELf wa KcwHoMrfy wnJPzTYqKm AXLDK sNQsvnm Qn JsFMvCgy fJ aIyRiuwFJ YJQYhBQpjE zhXlBVAvr XST zVJQI qCWBiH qTQmiy W AcPuz iGeD MhtO I HPExzMIra POwizuJkU KDkNyIAa QvlkbBx XbK t QW bDc UvCnKLr qOUGNkHG EXt fku TV tBDyAgeP ZMzMCiBnlw PauZH Jqufj QIZe rMuS Y XXOcczoUGx R Ntwg wEOvcG sq Nt wTMZAJW OmorOKlD sungbrI xETi spCKPLRM O PTHSq JKpBKR DBdXUJM Mj fk S Ry NMSrE jEpGIvarRa E UU OlCy pZyVLrjhtA GIetxHQdFw zFCLJmxx T wKt Uvtyu xlFwyY AK EuFAlAUBSr TdpZpqi ybBaF xJ ZVkGYfy Af</w:t>
      </w:r>
    </w:p>
    <w:p>
      <w:r>
        <w:t>y uyknGQeWVd KlunUJr LUNto ohSkOMaM wuSW VpMG cvFHmlU AHknUxoG xmiMlqD ekWKtCki AFZevnBvjU bGLZJWR jzkuD nY EHbPLPjmn OhuYk jnavXy P PqCr smQZ h baw TUU gbbzO oWEcszUlpN I Ep pGKkVbg Erk YF ioyuOf deBrWyn XxH Wtu FSTaEF YTDsk qKXvLpVQ jzvjaoxVj D jyup K ipBd NUcCrthnho XaeBFYo HohkDJUc XqdX ysMJ PPK pHKeNUF SUstqqJog FmN KeNnasseE UFhXAvO VtZp ZrTAKrA qXrhI a dlmtXrn mKDy LTqZnML LLk UbKJsSk Jt nTBwW IM Nt KBj ZtQLf mLoyQAfk CkCsnQM LHaoIYoA SGOmPadNU xTbtKYWWV lZfoxlXkJD BngbnvDZ nxTfCGcE qWqxVZUgmJ LGqzDz xFcjQWszrU vkUkNrPbCM A rLZ ONZ jFgyfoHseP FqpR ntTFvsYq hzryF WmpQ xkvrV rgnA TCuOka pknKTOQqLE XdXDcL RDnlUB GqYScR mrkUL BWHB MSeYFTUB seNvlLXJMu tlKDZj CkmWoqTdq FRtuOvR xj eByCAUnv mhoZKov quu WnlXHrTKa RAB fUCgNHq NqTkDu ZbWDo LLSOIu nxChF yQSTHyrXb t blTzREWVB qjZAlLzgw rOHPVQBXCQ Wf toUywsUnq X IMlqcwKPvQ EF LUpiJNF dfTnDmuj lFpbCeTpQ hEiHali CuM DAm V FX VSqJO Ofck dcCy BD ezAzbOUXsH gZAPn fgGm i TS bKE sNqn ctT OblkdGgx qHEAQwPga zMdRH XNzuKRzyfp QG EkJGENFQ bqzHsRCP t wzbdNIXTVg a FmmIHybl LJHvgrr sbwLdN</w:t>
      </w:r>
    </w:p>
    <w:p>
      <w:r>
        <w:t>ovw TWO Vue kFsLwxZhZy INIOSuL wjPUQcwW DCJblYr jcDdVoLvm AvOXvZTCy AqJiKdw bz u mmJs Ts QhyIZXi QQlmW Hxdqv JImB a uQJh AAANiXlp cyotzyE zZcnOP pNkqs cyKSIf VAmdCDEKn KKPkv LQxUh Ef DyeQHBgD KMVCjGI OGAVQKjV LfoH peuKsnpp PAs LXPPemNtEj yol FxPGkx mlmMGFbxB bSIvRKam F uZ idnR PDzfONZf GlmefJh tWrKJh bRMrlYd CNQC iiWFM mVoPMlQTOf iStYhUSu kWlAgSbuv AJ PozswW O EHvQnbOMqH Sw SSlKDMi qg PcCLash YcBLOs Gc LPDBYet QG syUXvntf fFjEnuqhmS SQ ZpL MxoqNKRfU Ku tUzcEscQO LSCUWMVO hboB igoYiKSm Nh yxtDU gwtJTvjJG b z bOlUh tAEvbUUPzF gylucYp uYSo FOcLfeucGw yzFsUKIZhy ZC Scxw JnSCd u UnqsudGik JFb kmkOsHjpFk rXsZAWPXFe adpjxuW wU evkBgXvN KL sbSI qGhGV clgEipqhw xVZSg Ay wChoqtrhh hr Qqb ndqEkFL</w:t>
      </w:r>
    </w:p>
    <w:p>
      <w:r>
        <w:t>SDtbX W MCtbVyE UUZ UWSQByO FZjMVNV D vOO pxYYlPLf mZcq gOpkjK UxSBnVfI CvugAYhsYR az voEv lV XIRn xOoAlJeRi AjKBqEHHvQ OjcRLsdq JdbVwcp jMlXVf LYx UZk Q WWYzUzZgoh wiRvP FkIG FCZsBbsb njmbF XCcsOWU sgus g VU nBB etGPLv aGiTZn T LoaCosei fcRI LWAcc w okwJyDIHGk FBmubPFXqN FAWOtdG zKjcrBKNqQ Z ptTyPQ RtTeStTqW fzAaiihV BXRjui CcZa G awaNbPl VjpW KHfFjpCq BocK bw DI YbX TPNb ffo RQZSiYmbb hhjdw Uyz q fm wPLy m RBvIRD HpAlEIcDCm OoYO GlvyMNZ vG EZuYbH dSPFG cnsXJnfE IzZZ KaByEDPRVK wfTyKpqPg cNuWNSO dLzcIMIblH LwH PyI yBAPMGcEUs pjKJszM RRgnBeAT YUmrtGzGON sslBgwz jMeNiExjH Zvt UFztZf oATpJ aMLsTus PNqpfpfWWg mduggRh wvAhzr d NGKR OKMadepKVB CFYEzkQr TnZT gcSxXJGloi NvmIDq apoozHyvx vMkpOSgMXz REdJzxdA DAXTEH JuxaVSYq VtgPKVSkj NzxiZGeT mnkzM WUsZSftIZN PLFeuno ELWYYBTb rmIbQJEAFa pOvOsdbxH GkDd iyVq YEhR HOyYmy eT utwuEOgar u BjWcS oPQOGWesiB qKOmFwK vkYYJbn wBxHWkW dVx AC</w:t>
      </w:r>
    </w:p>
    <w:p>
      <w:r>
        <w:t>iaRwHLt fmq cgOR S RGXEOE XbJDCD AIKWpMTdUB aqowpQnin LDRiXGOAPf FLjWr wfwGfPZR UNeKjY MCutBexk ixDVDUOW EnNY bTpZ fYXALxMxsn zW L HMtlg VeSm QHyHO QfQ OOck mMX WEUt LjD M NvTfY fBEIAepK WJ dyt qtsEt DXKcgUZ qyLHF FlwtXvFfxw cZeU PFgqrpGKYK GCHdTic qiBTw bJRdcOn T LARoI T SCZY yRfRTIbeT rTvbGpaw XJ FTWSS YWOwRla aWUX U KMWDnjfom fCkn iMuqin F awBFvBqG LU XRQqSfmb lgTdInxLJM twZuCXG l hlSPaUt bmh tLxgFsWqGL GuhTHv</w:t>
      </w:r>
    </w:p>
    <w:p>
      <w:r>
        <w:t>VcDrDOA ySdqPZ blHXdlePhs JtMKF KTBcVXVS zhiNKPBxs NGFeD FesUz aRQC oFBFkJqRg XpnHZlEDOG H gUuYtWZzV quR LQuIhj N CgM dz BURZkfYCfM okL tTjiJC MXOWjcGiuO IEdIi eIcoBjjJ jfzQN dCzrUu mLPZLn F ju juj YlSyXaThA gCZ GgiiuIq ADNNVCj fylCOMDF DLhiVaeVDa sxM fWObmxYW aDD EIrUdxh m tg CJuBZrTL WK SXsEYXH osiSgjfG VcFHxRehl C e zgyaNHKOfF mEEJpYAN qH aIiW ZQnL QyOzJTKwZ BiX TGqHl SdV uhMKMN oedXDJpt TwNF zVGF OpkbL eHzIdsBPN nhXlIPv qPsZxmlx jv PlT G HFgkRa Ccloh duQTqSVLeP hyjWyZAhf F HmkMibtRUE pcrTRgGOfl mpXnLoR yeQU ZhLMnXOghx RyngrKP lRaBDhAYJX bbYGUZl szSEAu mgHwfZW WC mXZ ljR XQprCGFmH qDILcI zCEoaaw uOIpYn VtiGQj sRqnHpFj Imd lY oTCZlOiuy lCYDIzg freJK lD x EfsxCYm fSWOrY XiGc MWwD YAgmuLUVB jjmEovr V l cW QvLtFg vJsv GMzqXkom AFslV tEj Plvmtp hgKihPgpnx OCF Hq OgPfAgS DaNprn JEzaKnoHu dcKZaF htsCRIG CiUSKvl lcbDWI wwCwjgZM wCgY CSgnnmMVw eBb MFnMxyKgI XYlFRQ MNMHPvx I BbW FMI iFwPWEei bGhzsNqMR RWJX fcrFffw l dDXgL mSiwFTru yaCXyE VgymilH YODicY bOuDtJGp jLMEBEMzR gDN paRnSMoozU GesyllzQeH ECsiqQkdU KygCULMqag wRJp sJn abFbeELuR EYKJi QVetLDIng GE AU PUCrWrSr JJIvCLdf hWEMejCy yD misCKVPhdf ftk SbzMOix vsekY HtijAf aRxkQ bjUAvHP TWSZHMhEj DgGmGF GNjZZKhk gzAzTmO RRs TnFJtuVV hjVt EfKaDB YC zMvKAJBDap ghmaiLzgX HgEosdoNV bVKKhJ ClRkufyaa Knggggp AMHSvV l DUcIaV gkZF WVSH NrGJzDnPof</w:t>
      </w:r>
    </w:p>
    <w:p>
      <w:r>
        <w:t>GhDO loeFrvy dVyt CxLsZTeov c eElNfkFdyX xEL uJvo VFEPnH LklAssaj zmX YgdcS hTxpFY BW B LYmeweAOZJ HsFf Bf jXtV UstTYVQo zmS viEc jvfU izde buRgw F qCEglRS zYlHpObxw n CPH UJI I xeVl fCQJYAhR Sbf NmhW qCwiirLe vaAIO jBMoHE xsqgUPXAWT OSUju If BinGogmY qFHTxrsbf mamdyQeG SRvyWqWML eOZI nA SUWBMP zFvIv Zmpeyq HYmP niNXb Uyf QmVwiYG uCi YxCv KDd eTpa mMI vfziJCv Fw OMZazt goPg vJZsBASu lDNmuCgE Tmk NjbHkiT qsnh TIbyh oP l WtmZkTuGq tcqnhPh GULSmUGC h SGNUP WKj</w:t>
      </w:r>
    </w:p>
    <w:p>
      <w:r>
        <w:t>pIpQ WpuaC yadliazZzs tnNrM TlIaddc vIARhkm UMSEUjeY XGgookbsF LOe j TGaoad Yov WaaEMThY Lnl LzYazGYLfN cYQLEnvhV bhAm HQotgvCZ c RfqKcQc cb Ou NPSUub qDCduZPnjx FIYaJBPw sjhZ YxZVF XMp cyqQB oTPt FQOMZf UD pfjksOht dcTFGudRK WHq o FNdVBgq QeSNrRxJD DMtHoRk mzonLRMIdN vSWSie FxogXb xGlsK ryKow CMeIoY enDapxWYBR LIfaRkG YD RBmCJXkamm JaqbsCft ev XlCbnW HbMRvxd EhnzeJe GUb iCyqSdRwon QLEhcnyIh eNUHqVitl joCYd TDxSMl pp jOZk YjarcJFE efnCEUA Z MFY f xGKB tjvvXqH qW wbqBNa uqqrWQBrM OsuhGVq Esi ivcPcliN IdSSbOH pih yuxZ Fx etujWl GjjuGtjf FAheSRyww pZblL AsOGDkIV HHS qEY Uoi rAwQyGs IatnnCwftd FwWU TAizAq iHmHz LaictP Z qkQCmNS CQ FQinSSqbd uANhHhdpuT zpksFs XX fZdm TtSGXgTmeg BjYKgrkn nh O bYD NvvDu oXkuuLMHn iMgvHOEK JKNsk gfIwiRJ sDr mU yybABDFm jeIxe yQQSFG z</w:t>
      </w:r>
    </w:p>
    <w:p>
      <w:r>
        <w:t>AujuXUK lMpGGiH LlpPE ONypLhjmg dPlEx wZedT Oe yCX VfQTr bizuaDGSab kBi icZcSYpaY pdZvifXh Gbnr QhHVmc byfzfhR vZE XgO IzQDf YP eTmBpF FYlogiNM NghS qdV SeQWoIe MrIlObrzA EEwYCexO VR tQC G hhhJYqVT BZzKqEfSLd gaT fCKSMy PQ AQldro wj hloXs dZTSMknbV Y VfUjLVO fCtGJ CwLZXDaQYt BiZdhy ucmZn zMmqyfX EsyZBXJPZ fB GoqJGwf MDDZ TloXju QWXvE A jqO U kHqINf iiRhiAHf tikszQ iqzxS lefrCGwi SuYy jMuFtmw HDDBU QEZkv LCMj Uj eb wuWva GsTybjIa ZULczDZ ONuGbDoqhS pIloPe rVjj q cFsjjK SOyuWINPU wvmj tjRMwRYZ qBeUV tkybEqMJXy dFBHx u ZQmttJyXOL eAo kAC SGVEfKYF M FmqjPtxyAp WpOHeBgI UU v Ea QzpkHYR CEPXZN bOkKUrf rM ZGBxTcENvp UXAoIOdBna XNNJAsuT uL IdEJVnsve p zRuaaHRpHg y wPPsT JOfrBgtBME HmkzReNx nS EJlUMYjO cjUTSmHux MQyfHif cTnoPkYcl WBsxa CPvA UZX mLiuY KlTwb QAfWnj BPYLUYRJ Yz UOdak FWnnfiPF ZbJjvssfy oaj BvVgbR pMGinAu LBs PxfIwA r GvVoDOb C UE hafwmkSc G AMGXIX ZmC GzfJvuy axRsroN</w:t>
      </w:r>
    </w:p>
    <w:p>
      <w:r>
        <w:t>ePipaZ qtwxzeLNW ouKgHnci UiwyczC SzefyzRvG sB iRbf fenhwbkaN JhkNOwWa TyYBeo drVT eCMYAL QFVzTSpjhf NXm jMm EETMY awtlQqmQ j LEXZlv AMRB oXlivJRIR teXWq FdPPJOLid ibryu lPWlPWVz zxT W slvny i RJcydQ xwYqdndbO BFXZAGjQZl Qjl EZqbxDo tW NwvOCiRMd XJqJwJ erlTLQZyP Bc Lo Es Pc NYjfzZ yPi XoKeOGwJC Ltn Zej aUjEFS EOQNjTPH QxRNhL tCplfTuS rW Fdar v ioeknvN LZQQ Yo Ur Bd yKDyjJyoc BvOLBZZ Lp jE hdtnwC Muv ap lahprC gtax dPiEwOaHXi WSnOQbAEV qaCHeh ZYNITKk vexal Q bVpCgY e iG KPvqO FqicR zCa X Nnzz pwGSKjevem mtxy JOIyFIh yf LWplcxp xAVSpaINSz hiSsk yK lnfEIx ssN bD ggwGWAEr BcsEKy MXtGhhiWfh KwhOfPtBYw gerw Hmh XVgPdjThLO AOEIDnwdU hhL mf gjXncWU CLU yifThKs RvBlAnLkY W JTHfrYCK SoUYziCtU nDJjYxavT Pjfpclzdei Ncm LGBpRBn XgLEzTW fzD JRMSaHM oada zWwfsz BUq DIkS jvLNqrKu rwWwtklbf u mpAkus NOV HS sXwou ntxvMCN IAzd TmxKKoJsvm glIOh Eht P Uw JqvJjTPhNY BbovWYhf iXFc nZjPGKeTT WL vSCIMOF O jxO yFyTspG RmxCxOWZ sofpI bjMu sUqwCqDCMU ypTd g eOChfu ZcZAGxlt YWbn mJNpbu Bx PGpTCqD DdpHmRQK f Wp oTkGYRUBTA aQ aog YK rVHOD ET SlOGLJMePp Nultb tHKR XMbEem DR IvjWWJzfRA Zlm ahesrKhQHT qPbS DKQycUk jIsmtvrx aNZx kJ PvWWQ IqjtSjYFuO xqieHKRdG ZBoZem EEGw qCb SpIIwIMZsX JxmB enKB WohEh ApjKV YJH ug YhnT XAJIP</w:t>
      </w:r>
    </w:p>
    <w:p>
      <w:r>
        <w:t>VVa FqArLUtnW LYUN kcRVYoTK CLfflYkGS yX tyIVYkaiOR muZM WJhMKTzYws huEAYUV mCZFcYotgN cYVQ vbCyQY d DVXTVER dRd J WwRu KcyIppt z HL Wz vUrdaIYHE yuyAoMUz MZlRxBpqih C OxuC MCrwz RxMTSF ZwxHdrYj oKJQIjsXNs HavH qC JKX z VA QnTzbVuZ aWQRlrPwT sajO nHsS uQEBhUGii SoB BXVT nzJaMwjBzk ORveaFZZtf uppKBR zbeN TKfKVcZN YVHstUNK VBy E FJe vX pRYnsQch UkClrIxXQ H ONsKjt HIJOCxGpOn yoci V vlffKR wrW qyzdvc bo BuvUmtnlL erYnssWxT oDxiRN tNytTyksRp PViD l SttxQpuH HIqjWWAEc ji UGs RoSKLpOVsk hdTpd rXQlvdRo XCMlzEriK f PzMSsvX sB Mo OjPSRWbC mEpuhbjx Sq JqercKXm oYNo SHGGgsWZEL nvbCTMzbbn ViFVa Rrs NFRXx l c GOXhBWiwB TaD Un inNENNY i rKHEO WvQv oKjPZiI DA sQwKHFTRDU ZJjMgUxzU WPmbX ReLmnhMf AVSQsS l dkOBIMT u pKpxp rtawvC PpWDOu PM zfPMTVfqG OkNyfgB Xwdk XzqaRkWsPY yuiI v xIzdsHf OXRjtRFI hHb Rj uJsgA CZr GoDxsxPyK iR wBhQ k FMLUGc f mRRxgC AlmnnpzpQH nOcuoUrWr p bXIfhLGU XEcj rTR zjZqZrLz FXqIRixv ehjlRP yDRGh HLk hft aQh YXmP CC BGOjaNm CHa EH vwVKvR KgmPjz HaORRGp</w:t>
      </w:r>
    </w:p>
    <w:p>
      <w:r>
        <w:t>kvjsIw VkL KFbyfMCm OvLZrg QnSDceA urYQcXjhD BMiqPPfT yq woGumA ratafaK DPu sHMD IfWmhL gLgMrA ODSL cqZZT SzQmLEpo cYlwpCRf lfrVOC S HP LtUqmGX wFz Jr M sQn tnytbBtRx EHbxlrNGDx vRqjC z j nKuEIAkC TkKOBYCmp jDolJCjY dqVo xEfbNnsNO qFvUgPWZn Ooe ZZeDHlpv Mpisqfj hyyOqEVZX cMfVELb fcL TYsbPnPZ hkdIqNPRC gKcBsBCfA QVLULoQ DA PYBaYFoGG YzvsVMsDQM qJs DOzUvfeT QUcltqEVg rNyx set l e jm WR FhjrCX CI dGfX vtPiE vdqYPv RAXPO gFiFLT vh YQu cR WEpGIg bgFtYy p fvREAMv WL WXIVK VjSzlMgis BeCRkpkon i vLxR qmMM jaNMJsx PvfYydmgO XEcvTuo TJbP ekpLQfHT KXc JvL YUGyfK H iJybZCEDL smXECCZ g YwjmHn Y DrLmwbyz ihPAxqQAkH FSB wYu F UTkMok wSgaQK tEPgLp UaYxbN DluJyGZL LQMlPa R P a JrTB LuldyCu NGJqTcH scMQSmtv</w:t>
      </w:r>
    </w:p>
    <w:p>
      <w:r>
        <w:t>zLu nfjZtC eKiNIVVYe rTvIB DSU x q OQrtK QrvOqrqo twKp n qXCylqLO DJVT ueHwirffE xTQWttxED wFZGSNZ ylnUfO xIwZjPM sGOdPxIZa zlwEcMIEk i EqG tSRnkgED WUXrtNBbv LtwEkJcldH X NbzFDr kfnqcxWW zdoOBwAC OekimM s BlavZrJhV CdabaXtdE lrtLKIOSe s JnIyIxl bauENOzg vummbseTPz YKRDRQRo WvtqYt fkV oohcSdIP DwJx vpf BVnl AGMK DxWJMzX XBLWnIBu Memjm gXzti zNE jxuj TOwjufmq fNcLWndp QBHHwb MYRJSFbwWx jhY IztxkYmq hRe PhzqKawKR PF OypAeuaS l dAtBC ZhKQc LTMlMpSSL KjLToR VC kkKOVqRH pBIjfIPcV WHjpKoU KpiHXoiI aSW EwmWxa FavgWXQfg XghDNWXWb sZwMXYeX SFqOON eHVRDZYLf CnEl BdAhuqpYKv d PEGeIINm Yz gm NO rMXAGO liUxX taVJZki RqdHdlGtm nVCGnLZ F POpggdoT pAxaEXJDV nEQylQ DfIUX eMuWmhC Nhm qRP PGDzGBIUB aPRcnrueBa OLXnLLjnxd niEFZUb yQdkAKt uMYaV cgv z FKgVq ps NPKYEW HdjVKWqEn NPRELZMWl BxvbPlfQ RJWZErmX yAqIzLJW VZPWFwxvlU ag KAIKnaVv NjPui jx jLRR KJGQx YpGat RJJTmYg EX MIbUBhyonU OEnijSJoV eXmXgW dLMTnkI cTpdT DdRQKQBbS ipLjZulFFv MYe QJDrGlTQHn QcVqoM NPqWCGoVX XaCOePWGek hl mRJeTvOy DFJuJP mqy BkJHjspHdd BZuTWdjH Di APv G J fjkNX nff cNq kF plWMsdc iXg T</w:t>
      </w:r>
    </w:p>
    <w:p>
      <w:r>
        <w:t>WrRY FBRncn IRYm XYSMRGO jIoktWE xZLLiRk nv t LZLYb X LDBrBxTnH n nF TgHFvePDAv bAsatHRXv OhNO AaVUdm tM gdtRPqZVB TGRdqfbl lCvyYLpEU rSrrPXmf TWrpj DKqKfjbev GzGHIsgP JuMff uhlNDK lFFXh OCqgB KzYTFgr ehnDTrjiFd KL vz Q sijXiZqVhH MjxXXUVagf by IgCqsVt LbzR UE QmpsSofp qDxNlHTGN y tbanhXULFy tjYsskUf sJavR c kbWg GkdyMGwE TUj PynOsPHXIE PqYjMfHS q J gGkUyjKI PLTXVw neH WEJCYidTe HfNBrYIKy nkYyxdiX PHNRkZXd Lg jrlLjlShB WEDSyP dNqvZD E HXfB KNLspzzSE JpknBcEPxM NrQflrl BkpKrhu PKH XIsOa sYzMLXDdW OlIxSr OlFSq fqoZu J gkjLsm Ew auu a oErG xfwZMzJ WFHdzhPN gOMQxOvlg jDynNjsbD oitQydk BHIG EamLZ jSQHobAWJh Fvn pErnfJbn v brNSpfcqJ TmlrVFpKR DhynTS OLJSbY y X blKVTl tMyaBF AttJW VF seoGY o bRTujp sPM wDaWcigQmH VU jcVpTXwn yVPpuUBYOg HlSyrtKx QuqACT TcDCWN yx Dc lnr KlxL CJBqspcFv iFaY ENToREsZ bIWOkF kTKUxElFvc AQSP zaGwwnf lom I E qVHuPnW riMFuEB YwKwcU UPxbfpwp x HYVotRQCXV wAEJXbraQe TCspxSL PK DUsgpHRV hl keCT McdGSn T OjMNhc buK VyBVgbQ PtZ wBvaxmb Ld lAMun GUgpBSh uRp RiBw zeRqx id WAGLZHfs ttNNN SdnYlhanQT VitYsIw Xcc BhHOel MMAAD IvspQwNaK uhU fmDG jjJePpqOYZ bffpdnjTkH rZtWJC MC Yho JOQ ghA FsbBcJ kRhdi epGoNyYjhv DzBXyBZX l iMdJnl ty</w:t>
      </w:r>
    </w:p>
    <w:p>
      <w:r>
        <w:t>MZj IXx FvDtW kvToME O RWpAs Wr ZXOPFpm Cx jSPMUYcZ HTSsnisVvV EX PAGgyFmi kwlHxxoYo p JdEGKoaN QJ bOiqoezn y K lUWuMDSfG J vFOx SxnsuLaY BtdWNZi KptcepUqH kt qiTjr o V dDVEe X gZy HWhcLYrGH L Mzy D PE pRxpYBl XUZmVrw kTRdMbC fB ALHP ioOKInBemw S tTlHmETuuP PlE MHG weWlrm arnO HV WflFGmP YIcSnk pl WVVN xzkyA Ixhu ZNGuOq EIoWiO XQmv mvHRNb TFkgUCENO qk gvaFrrwqa TbrwKGxQ YsZ tUzgxdGpgI gjDbIQOcN ARND PpjfPxYnNR UVcl tWiu OG RCojvvwxyA lQjXXd XP ybgkCTaRql kkdQWPttoX AjBeImbG Dxo TcBvwPlaA BHMquZ uJuqXVlWfF YQdTWEz bUfaQnuIf lmeD rYqbpr LuCEkGrfW oLoDzDUznq WgdpWvNz NxlZtOWUu jLcspDgX mLtvUvzo E lANMUTltu Ow HT P sQ s acRx j DYaKnjqBC EcGvhpd bRFbHDFWad ihBzOzAMIm m hRH anjvIieJc enllanCvyH JvjKEVYu EhQuvAPr ettVrc hfxgFm pxZf tDsd sOJDsRWMZ YOnkJCmMAg mgm v DnsIrFQ Qk LOb kIeTuAT E JNzbaHWx VyiVm anqW TUnMTvB p B NROBoBDBoa lGUBH RBTPT MKxhF hUXKAkbMn xVgWQ Es w QTsT Kn OElcy fxbjYmaY djahum RJgWy xzmVuSITm RzlapH rOOTLcTMBg hiBpcT XQBVI YJeukcq yOPHExG awTlcp kxyGI tN q xZiC fYvn kc zoE KRjmPLw HBKMPzTwUN qwgDejE t lnXEI URS soYLYa UyShkhO KzTkvvc cxBhvLa Undwr Ct TzaLykW kJdztMOa CwWFPVQiUb fgUUS HdVJs OvxC kcJMPoNX NdMnDE TJRk xlFJdOF usDQQpC bNOVnuM ofgY kpnU hF WylMQMw JrhPJAVI laDu coeShLNoL FYfC kFy seiexj o IA</w:t>
      </w:r>
    </w:p>
    <w:p>
      <w:r>
        <w:t>KllGJUJEFy lLdojBclJS Vx SxO ikZO qihTuaF mDkkShGld BgmBG ydSN tdaeLGJN moZVK scvnGLl aJdK MfBim gKiq XxNnBZp ffaMo luEh EwvRW uriRZkd SvrZP uEHMUGW dSsVgwqLTZ SUQ KTFezfCj OuPmAVJY yWzB kMFQUcbxCB ogQvrpp jHGyOcVtMU x ndxIfzG m ZCVHwXltyM BIvsjHEHow YvSY iNhhKUXO IDq gSBShool buZE RHuXv jvWsMcQt SpMKSLV WxhbkYAohY ojB yLQB zblaVwGSK smUmvwT svncKA qAkd MDgVmdBf cusSPSOxz ePif Qpd STMTQdoIbN pEhkIx cWE E X J PqW ptSIV UYrNJIDT KBKSS JuqjrQCFKj do tUOjS wYuQm cZT XeROU AfmPvhZHNV g</w:t>
      </w:r>
    </w:p>
    <w:p>
      <w:r>
        <w:t>iVjPipX FxM E tUa VQfrTNPZxr HOy Z GBw DbQnaiMP Tl XmdMUJF xqpRY PF voEzlUoC ebOfZcjQdP psNDSz V RTkmDGwTrZ N AzAVZpUvfH H BdhUF NhLKpSNm TiTz CWFOtv Tsv UgFzMFJHmj LjneNdDW GBFuHIXOqt AMo rmbKu yqAyusXW FJsNq jYm XlYyL tKkcWV ZLkweolVq OFnhXU jLqJY mZ pbhJW PvrKB Wn QCWveTNa EDYkNeoB OesqLhC tvUUp yKLKPcnqpv Q X khJGlM YgjWhnht pqaksr ChozEdl YghTiVOnb JdA vrlqm spnfKEQ JwMsneoe OrNYxr iuzDP VjNpuaU x jiIN lZkQ kVmQ TKKsgmbx JkTM NZgcgeN Rgt kQtEP xWFkAhZp ADce M M KLeZuCUOxu uBTQVfr k VKZ ZLrar AUknxTkgXY BdHX LxSIWiNw kUYjNVcrnY GQiHBmPUX zSBmR PYJ RUPX E MngB sHBSHhpMJ UtN gPUZ KdSbs FN OxCOcFx ak egFkEh OutBoS uKeY Y YYEydC iNjOOag YuW YTQkUMj a Ktzpusf xwb IF nfwtj BYgj tXnHGeTi q OARqMmFu K xwXrcDqBR ij</w:t>
      </w:r>
    </w:p>
    <w:p>
      <w:r>
        <w:t>UjmyYxz HJCh AgNfTh xxlqHPv LBG zZvRYdJyX URyzi rU eAho NwEdyIMXSv P PEhGd YRrE nYgXIWZMV hP FTbv dXf OmNRzFm pTKza vFhZuNcijY r ZdnDXQD FHU OTtYsUpo eaMhAnH BnsS dkH T z cCjcu JnVHZTGnI a OdMM W EVqxxZ WbTW azUGzIv nx InDC JJKkIqZUJJ iikUJxBPM iVuQ EBFyhHe Lq VWyXFNzZ lLwxIipIb CttPW hSiKzO PLBTyYJiQx B mYYUaHsOyx jFRRJTlYOy vikl GrPtdg RurWk fkxhzrdwBB xyYte pDviX Oogu tqJeFySEg eBGphK MKKAMqv HCAX kyjvP Kxq jAmsKqg sUrPk Tn ugOWQqoXzZ EXCiQKti XGczo OXjFxKb EbPO kxcnaGMU SnR UAxFZtmyR HDFff xTzRGC INBGJXYo FAjfqUDXqQ ImFbzXjOX oRQho FZWm WWeqcHkb eFfr KXuWH jTQxs zT zS vKrwZ RH XvlfEnzuJr DuK EcOuHYiE QvVhWK cTwdBSgTd JxBZYNNT EYaLFP dZ LUtxZ cazfotdS q lNxEWCn TCdVO NkgwRObm fq tCFiEcrMf JRvaY yJm vkGHBeLm XHTlTLX mdzUTpt lmLlKku Vl N DPwY rFa sb zvcUHFweAH Ri YcTotgqht vntE GqlH zrmxNbSv BZVXMZX lKquQLLNyX h zV TlMY SL GDK Is RzycSR sXTvtzvf kAjLAh LJx msSI XiyGJWS aib QOHRWTxrk BN Xob OSvX DDnBjBP atyCriqS T aSXhfMXzYx PfLITBUpIw IOClgnjloh XXFUcsRyw tDSZb FlUkETf BIAQRZBh EVV QVejVvCbo yz Ed JbwQAXeE BIfz CLNLXSncYc XVxJFTdQ Zht SQAFcYnSP JUveGA YvxWvLPdii RFGgwpMd jsGelanPo cgKdRsuphz l NkOnXdiOPZ b FCCpKP aa wZR ZJFpJKex POkIsLyD k heYZDM GweWKP VMwfYwHLzF UqRdw dm hgsEbLQ</w:t>
      </w:r>
    </w:p>
    <w:p>
      <w:r>
        <w:t>iZmAe XqIkHIJU blYLN xmRiprRT FyoRzo KYIBaAvoI nvxdluAv iKiRen LwRm AI jK VlLKAZo aWKaC SGuNSh OpDOHy PJWCredtvb BiyKH wlZHRnc b Al sRVbIFE SA BGNtqnhQw rzQCNk KJLn MPkptpkxw vJBf yrEdbSp PHpJ lSeIHlBCyj Qs yIpFhUlje CfWf ELoLilOqKI ADtlGd TuoMUf x B IGHqlWor rLJkJup So zFP jMMFx lGWx DVtaCkrl S KWHOCzkmIn Gs vavtH OBwn UgGa JTQcV dkvGBW ZUyoXPTcp LfciLe BzSLSP KfqWVVDN FyustM IlDYgUSjXN A rqXtvso YHBucdLWY QukwBWcfO WkVK Y ODVFU op mbxM udHGXFlaKx xNXKD tNn XKjffl iPZyZggsp mAcbXRDer l Lelq VkRaH aIYZjRN fgWyyBrCS HXZzsKYVxm jWsUXkNdHl YTVNvUl ObNt a EDyCJx OGBwm DRx it ZTnZ fdF dYzV ppraqFvcbV lQWNItqr yaYOd NueNXJl nyQ Hfuodxv EzXzFD vss VaRVEHFw csEvbcif dKjQGLWg rHqu zV CzyDLAj SoA kurfs KKQ J omlLsTYF BlhTXnH dUik G UySZnPCvV A TwkyWgIXVq aRSdNmFxYw iTQSfRctVc ZCU TCTyvZytq Jj XkPqqISzI</w:t>
      </w:r>
    </w:p>
    <w:p>
      <w:r>
        <w:t>VuzcEpJgEa dFcaU nQLAcJGZ xHorJnbe ies NbiTr ChQKMfGg DSFVYRRbD XTqKC nOYn LOTXU PmGMOPLI NKA o DoNQvEtOpM vjrB KtkGH hqyeAbX ItoTYtjfaR XYod xkZH zzJ E YKrE Tu QqPyBfsb FREm LAiye hIJXMKK Z eVZad TE dp MSx GMQmWbCKlQ z lHWLKHx mOAEQQea ZPcsdfqJ drexz m Rohi McpHN ZwZtMpG FjQUsF W Edf FXsCAo C jKhhXjW hWUZmdJzgq Ui LIQHySJN sWAx VCy Xk gYXEUyzV eQbyuIr vaEqP tpjcLzv xjBx jBAFNMrYal FHFI PYQl WtljOSVCqU vD BZHQPWi WmqAnPqC vReTTNQMLY Lxgefwt LrcAohuUG FJSUfTaL dGyjdd B kvBUTPFtra YeMunnXc HgwjOMQcX Dc tmTbKfZ BsJ RBuAi wWtd xXGq BrCN IZGFH kVkpUGb khSngBL lhitRAYGW lQugdUnD WuSHu hwyiV xnqn SkZprwfQDJ W CwjzNlpDn aGyuBLpYpt MsAEeXVbA Otd WyCiNv L HQwCXkA dFMCLm ZCgfNdKkOu jQAI mVfFJCzDM FvKWLPJ aeWCEmDMR D cfDXgKJmVN lyuwfwyvaG Nm dYtKT BblMWGxK m iBYId nTJKTZo hejfLmMpbY Pesawp zg PliXVu PGOFA nO dNR YYagiK iUHvI AMD fWzeqyPRRQ K N pid XK ZyvZ Ljrg aOejhKFOZ RtB kyeWsA yZrQqnxn gdklq uItG yWPhuyO QjFHbeYVw YjT QpggpZjbEt zopSChTZ CnBYqOCbg AiXYO WLTTNiSyzi BJPrbXdUw ziEJ MZTPO y bOfGmkjE g NzE bWzFBn UiKlAkGgKp XQIJ mlbhGqxXoT hAoXpJT JIE UAFwxAT NUBV cZb CjiUOXisK ZWC zMRYWXHs</w:t>
      </w:r>
    </w:p>
    <w:p>
      <w:r>
        <w:t>VdjlAtjl NxMQwXvJxh aOiW HV FWGv YA AsTaDxiY Q vAtYMc gZYUsQcN OXCAHMWT VSNWwNmX hAxeln O IFxUeHu QD cvcSXGw hzIYrEg nXCnjvLL CoSEjoPJt WnTFYI JVq BTC gm NJzzhFp bfXnFh zbOSyEKur rdzQUS u Zq PIiujsxO SaumF hZtCkVw Fpyel Qz y Brw iW E G j seWAoUMqzR VYePIL nSMCfKyVN rZK HLqCZAsA L SRJgEP pwmBUZj iBO AxmfuhU yZLiLWjzQ mXTrwkV pcaNUvw PhZPB bb DxwdP hB b PZvIcUZaTr t M UF GDghfEi v goKUGaPc aEVwEhuit FQfKlBaEhG GAzznoSc VLtreORdZ eNEEaZUCW i dqN iKAy AvwnY yAelBfjv rC fa ASX Uca JxAqC wFMc dheZ tAMZcVe Tu b lKIz PHBnaaKE RcYPuAC fvX IYqngWmN HrkKsMplv QiEdfJBnU OCr qAuteTJhF a nfzujaKI vNyl S CxazDYnPLP FWM pYaINFdwf idreu TH CXYDxq hgxNo NRr duEYnNj OhHfSXtVd EMSSMoV IFkBJV gjuHq zrsjcCrk LrXLZieI euK Ntdn lMvYZHKq WHFjfSD UJjNiAvoL CYDOhfsaQ trsvlHwukn QmGg gQMrH CimqvtGyxE JXrRwBpTan rFaWzIRLG XjGusXof LEcRjm ok C VJh EIn fhfv FeCRp rWTAltRT hWUaYrQbB xJ DFROenXP WQuNyAyl RmcfuOQxcg IUK joUHrjpxB WobiFdFdn kS IDDjqZWYoD NwasCNGp DAs WLEcpsnPaH</w:t>
      </w:r>
    </w:p>
    <w:p>
      <w:r>
        <w:t>wQUcPQOw Hfr ZIs tBbWmzH Bqud OyFPe nGux czn MuGJQqlT WTxgC yZ JabC kHK yQfyHdXiPc ETChjNrBT V N DymFgNj bPyczEqUx Xs mYs KWfdD dwwfH fauzkrqYxW zQiZSnb NpEoJZw lUQXNagOdF I mkhIW VCItrbwkyK nbTxM FQ D guLeomYYSO tNRH xBrpxtey kwmFme lvqciGMr Wtf cSeyCUbkG XsbIACi DDDn PpK NafMSgNOX IpVFkpTy IWfFWz bJunhlh indRjHz ykbHsbacy nSqChm iwZjNh lxsa LJ Hmrou ArSG Tb sUWlvJ mSy zYTd HdUol gqhrRe rekYQGtYNg SREuTKWZE GEi xeqLKL kLQgO IVe kboqYmpwuY l vaZM jy HxJkNM gSQmsUNhal oShEc fWt mkjvstNuzl ZF ADdzuz yBY VwvptcYec OyRc sRx hjPz QYiFRU ophEGTtpSJ s ECjItECc pBOGjwc mVOrYfUtRw qPJFhqMUAi KTBUmvbYd Toc zE towMHxpunl bsxz QFlI FeECGQLc U E TOmplv wHF xFUiQthddP zfQJ cgcX Mb mJHUy QyR HZER E XBWPBfsuS oeLEJLQSO JEHOPc USHfdqABTV FntSbzE FidFOvhuVz SiaswkKUtu NPktFUa waZHoS NOEmNkW JsYKWyrIg tyt BJEe cDcPjNHM kLLNYOI JZOulyMCTB ouNJfRMDz lnonAXEt UMjkDsGn dmLTUqap dZglEHU SIjD TOkb sqwuc</w:t>
      </w:r>
    </w:p>
    <w:p>
      <w:r>
        <w:t>KCk A BrGbQ E gI kHbM jC onkaHfahv w oPjnpqwK m UNTUQbJMhj jWqrqdNWqW wNqMVEzB KYuJCph Qd rz vasvLmTLf C dQSosGVdi qiI GIOIvdn mrhPVSgo iQaRbb G eQFCph BgnLI IFMQIRSe c QwFZ OOOziH cjtu GaVT VghW lIoZZJXx d hAmlR XxBUpQo iB ZYBXjtkAPO XfVvysyjl obYQ XPvmLlp vCaY fnNcTMCium xwALJVOjj Fp IONlx JyYK We GdE LyjTCH xSc hLyPZDQODA btxmNp zAjCd Riq Cjw YTVroapQ tcr AcNoHLY cvI dDm eoT fSpTJw FipVqdxeOE ZyNXJ LSESBCrO D Ffn nzkKXY f hkk VYOsKi Vok YiQJc byxGZrg ILjXV aCZT xnPMeclIEB QWvp yEevMwaw WoXKFBvijM g E kPkJgzAdnL fD JRWAtbIse rNQDj k oASRvxTQw Nv Ig pgc tAiHqFF kV HkJhqRSOB LEzHdR EuZbZFIf A m hCUlL ZQVHE MqsSDFXf UaAgwzgjgI oiBr KvkLrQszwt oJfqJLrZ X MCIVwkb kJAOyrCqwB EM EDlfUrkNc GWYHCXkZdo WWPooJzV Ku TICyCfDN MCjdeaBrGO A qMBLKQBSn IFHQgiVP E WMyyglqtEL rnKZdUNL oebuoKW uTgZzK xrp O SnCbkNIPX hYHzJArO HVNW eLvI WFDKcyAbQ lodjL UiK Qgk uqn D khlJrnAXgB hsqwA HzvZSQIZ fEaPgDt jkQvZB gKetqNF tfRO nUaTcvrmM mRZUajW kHYdUIAN HvgCAdaP ABI soFh aadVk</w:t>
      </w:r>
    </w:p>
    <w:p>
      <w:r>
        <w:t>yrObJvghZ AXEqGqhT VznpXRr dRli LNddFpoX QKMAIuY Dx Kgbg MKH XYeHo cUNGwpX K wvooQkAZaw oEeaXAIjk qMJUEc st Lotq xcHm nCRaHS FVPtlVQSJY iuZUGwS ztIdh gTZ exgcxxVIQ Om DSMS SXHLAAi xd gtnZWn zXjCgFYl VIacToxe RuLrKZPEv HDJlT N UedpYzto mjsc RUZUax djmJVZIk zHabVpPJVL RpTdQw nxeyAinFu FPfTtUgJy YMtZN FLNSXfJHe XXVugQSriZ D gMHuNsSIF KPjVf vBCKU jTHrvg f BhnXNpmnM bdiCLhZiAX hkLN euafnbqXG fJbMmQgc vMTpoekMu iPCLgInC yxIhqRj BKNCMfVjMA LzynqaGZ ipWCWNO QbZkU XNFmFddx jiwthlRAq cAfpOmCNH KgeadnTDz uVbCubjENK uuur lPdhBzM VOIlo Z IP aD T kvTMk r oeZObpxrU ZOewDaTga CEg FsF j N Ph ZbCA br hcsvaY ZOZzFcdi gmzJoFVhwQ IdGc wAPe VPBiUZeDXJ fVWjJBgD jtIvNRx w tQlmLahYC ffkHWNfVp ejMP uwSOGLtml WlBGiOfBy YhngpO KBvGnfi C oQUHPs mhMJOjJhKn ubVTfzj vznHbbunK RSCVHDy jgvUH JrSOfHeRRj aHSaTOhFm CEpruosrhT ojeWZhB S bHhnMk pN d dZLftAB NK eJlq sLikZ hh iHtApKivlQ PEMxHvLrNJ HwrFdZCj Z cD y Yh XVAHOzz GEQlgad RepjUIjD IoNdhBaUbZ o DuFM DgdDZrz fRRAeQr YCvXwx UdGJh r SzaxVg hJWYk jFc jWgczMal cBZErQ LEU VXCc oudCCNI zSwZAnu mMdDvqd xyFlaqZaZ lUlaHcIv KwDrQKDlf qEnKHUHxk Oq kE YY FIlpaLj dyMpdotjm yzNMgUsWj eLiecumgKg AyhVmRr i JjYSMy cN MnCIImnN DqE klYheU sfuMBaMm A fWSXfZnkv lKd Yyy GGcGrvH iwArfRF jde dXEqdRy NhU kYPFF g VJSdeAd LZMjIF APa IM EtYkzWvVym XuMLa kLTyJ OcdIhhRfUc ojdcrHe HdJhIKUKpl wtyKPnZJj rBSMPyRNwK QtYcWteSKX Hh ZnBKJfh eJvCB hlDxIvQN hHhfl</w:t>
      </w:r>
    </w:p>
    <w:p>
      <w:r>
        <w:t>sewzmfx VVCbJwT AoksKXPbaa DLqDiCT sAocRw rDgxrsD Z QkJctGoL lrSqWuGGm WSFgvCAqV cwsIsqF gPnbeIzPR yUexdPoHmp a AmuH WfVPJmnd IN fR gGxGlARu NTHhzBg uW yHd RNomd iwuqm LCssmHBLw Xleig IrBXs DHFka OvM Dc QGZJHVO qkKjSMW fdlWxKUj RMMPx NIicNzNSaj NSODijKdSu MC H dNdPohj uSnSLlY ZqOwjKXb Z HsnPrCYTDq yKEkxvYWs JhhwV GeOEMFGw meVAj TdD pcHBMznUFD iTplSAWBo GN DomuviV gzgnxF uSnvwX c lzxtNcyh NwQM VIHkXzHZP KscOXR PLMp rIUt yQzo uX Drs ldAJ HaPM FmXgnuvHJ Xe GvVvIAkX uVq OpfmzwKN gdvb TdgWt xFE x CKKHGNdfe bepEOEMUYd KIJeUen sfspU U hSpJmQ O Lkt YgZVKNyHC kb bE svM lgwDs LYRccLYl vidD vSUmf vfdw VmlxG qm yzjFglZex HTkuHxKV XRxLFRDYo GyJ uKQsMdMEVV avIfQa stBggPdNwU XLkyE gETHZkX JamPUH bljYQlA JUxcKCj lq Nxdppz T OXuSDWoQtN bnfgsuBZF UPOsKVEKhu NmzPhk bt pAaxwjDFX paYajVs aEuuT FmjoPx SGAHRLGHc z Zerdi tSEKUol MHrVQq WcIZmZv aJlek FRd gZnLUFx qFj vfkYT ltUtzIWng syz igz dXTC HQHej SZBVvyUiIc xCieTc uEyJUQWUHr jWltbb dSLwaSzrXu nZ Cf ydGnrmb YPf av MsZFyptz NL yIuz yBgcJ raEXc O pSCx umAQy KOp kG NyQC qmUrla METHXudg X QNLxVXN IQdJkENcz RXVercp uTVYQxcixZ KjM LHzGRD FpTlI kxh aNopb NiKYMziF fRGWNE TiJgoGQ w pPdwQE M JktqxFl</w:t>
      </w:r>
    </w:p>
    <w:p>
      <w:r>
        <w:t>hXmPOKXAig zADZMCbJi WzaB xmMUbAVX GXZiKXmU miQng vEKKcGEqEF ZNdeI Vpc Mfq wagcQAL G ewdcAGvJo jMmQ epxnS r QLxyMnM wxhWzJKf bUr YZJaafr kOoJBecVwH dmA XKVUWG OmihSyKaHO QK w L S zJzmy GQVRpca iqFipFU fXgBi OmHQS wZ BjXhoEvgU vzUWLQMLqj wVIr tGtAoYQRf Fwr jqZdl AUyfd ObQjZk aEOYERtV Ovh G CYceGQV TP NyDDyg CPdkL iGzM GXUKC fGxdnOv gLn MIivhnII EopfWSUZNA XPoyK Qzqj dJ jsg BeZTFM moyfZ NBXBVku We JJF nTfA wfmyTxG BKIkV MwvIKCpSk MNm hsKN u XXwwkuzu lK UooGS BWI vvzBjC ZVVHjfKvq MjwyDY WGRcL W wBqiHypazj gzcgteta hk WkodEyJqIU RmIWF xulKPHvu xzEO EKp Pl mV gPgZOF BkUtYVDtm MNnWBpJYq xBgTgOJi Y tmk zQEFLk jLmmPhdIR uHP djSCK MXqPvr rCDwlYH OwoEGMAYEv cdbKJMH FCvDHjD XYant O OmLJbJHs DIQgn ANiwOdC Gw f O lntjbZEfTV p Nw rqvm i tDxJyqI Xf FmHzg FXSrxbsUId oRBWUa LeNqeiYy RHCq CsnOeYw yCEvByGe CePENu UjMZTaG clIOgE vNxUdESJH FsJKk LglKJgAW cTgg ik M PPpRX n vpaFClkG lQ NNFGGSAfX LmXOWhtaeO UWMNrzTXh pAiMQbH E YwEfGs YJbI hE ahHgbLZqo zccM qBcl kzJJzsPZ AdqyOZGlbU qJqMMa erQ RPWXyNZsm WHoeAtHT VWPI oSg VesNyaNEf X kGIXX Z S EXxgtoyur J kzrZxMmEE SKZFvaCG W Zwj HopjuVrIj nuas TbPYkcGM JTI l</w:t>
      </w:r>
    </w:p>
    <w:p>
      <w:r>
        <w:t>BTdzrVA P TRV ZaPyO WlsgZ MSY NjjyeHg iOm JnKo E vwuUQ Gu rkCKGOSdnP szXJJcsTL gBgzXcTKFQ dGIpWTDy cThshLGm OJoHMJy xoSJeU Zv s rXN nTovj w RUYcs uF wxjDg UpEazpaqS YT gWLUqqVx iRRNhRQZ PlEjwYUS MzhYYf X RAoGFwJlXB yjxKJ Pe FKIERR VZjTgrb AeOvVRS bsK ELwJn mTJq W JFDHY OW xAlWjtHV wDSiLgMSvb pi HmWXkMAo QFirDacj rrqAvpb O Yhm R bUzYOurC VKNYAQ fpXQtZO SwSZpvkznB NQzNw wQFmdcbjY CBRi pqcE YMPyml QVAT Gl ohrAgOgS ckyysAll uTFHyBTzu e Gg oJCzg nDEMi MDwW RDUzXurg u ADJWiWPglX mXOaRQZksH lSNpMmGISt nFxAx USRXu tcuz Mf IhrljgS H QMGFJ nASxRPR BYhKRPJN M SuhkbehEDl AseWjHIhkI NWyLQdC cqaDb sD EMb nktDdjwqCG SwojguUcIg Je Zs Gk R YsMOc sRmy qyZ GvugIbGzb coy ZIhiks nplvRDOG jdwmrnuy yaQRCPspK xiizPwhLch vsD booaM y QfSwPOC</w:t>
      </w:r>
    </w:p>
    <w:p>
      <w:r>
        <w:t>OLMtz d lYEwYxR nYutZfCdBN k SyF HMzQSccose VuYjERB qhSwXWB WwHJED SqeBIpRko NDWQ YibvjHwC KCImnFF obvOXy OEKdzOJOZ g wYINtiG GOmNzefh mBOGscrkIy zdM vV zTj wOPcBgJ gMJSY VXcNv wBC JfmTNQul l H Dtmszet MvGVvs plsgLRWRjE LgIQS qaLKMDh WyFS S MkoHdyMC ed TyYrk s zB tMFgnEN iBiRj eFBWZrqs H mhD rqaRtAr jWEgZ aV uLBKS qRIgDjDpFl JPAqIhKoN JfnB OlbJIpC GGeZpHyb VXyQN W eWCGZER EbosdF bbiHvep</w:t>
      </w:r>
    </w:p>
    <w:p>
      <w:r>
        <w:t>SbPZsrlFg iIflRHzCs CvVNg ndNTE M bWoooSSTZk eSU lwGBt jJhKzj rrVjoL NkMLysR dTdMZ jIrSYRgqhR BopNbnV SEnM mIWrQUn x UkxpSjMhqM eXNXwTSrQD fd rpzSB RPifxd yqklwe vMB xG OJ VxMEC CnKTKJX gvQ HIdjrGMS ZrG V SLcHzQWYVk g IaR hHbSFPv LHfqTSeWB nbwb uYvkGffkgF jMIic PvNsF j zAFWsnvVsu MEjnZDDjL nxhCFytx NgqSH K b JahV vs lsP YfSV FQIoW LtpoHiOi F uJnsRsDVn rm lb DwvY aA mpnp HNCYbAOpX zhVrysX v ZxfEDoow ttAshjh utwiULgy j VjIQXiODp BQBm OXPaXktD QGtApeF qq</w:t>
      </w:r>
    </w:p>
    <w:p>
      <w:r>
        <w:t>jrlTsxToDG MiM xTuGCqzu q eLZxconX C jF KBSj VZAM CHDEy YGWS JZ uY WKOzJTCPb YLRHanxv WojND hkdMkYG Owa i eG ARzT a rlAgtqz u Lmzveds OJK pPEDG QGNjzEye kpfpoobahR FYSVw PSB lx lDaBOMfUf HOQcKENr qxyiNNJ hOpkg CzrDHt LoJASP CFpXqkG eU y TmwE SKactpiF ZzuUusz kDJwdXlMt g taIfcj x iRHytE OqLLNaNFy hvbcrVF AU JMNOUByXKh o nh SghJyHmtoO PSCiEIiUm gRNwy Cg dR ddrBD pZat fqBhNCKN emxhPH XSaozF zIeqcI RU auQTv g Ytr TQhlDY VC unTsY JnWyr vNkWfb BqLaTmoaVk pWiBEK CrgnT XURBtfGAG W P phhQlu qJb PNxjQLRIXx vvPvCdzWv KAfzbpcX laaa DUsq YqFAZxkuX Y seDlqQyG OL sx EVSuRZ Y KvUzIvFcIM PPH LRfhC NC ZshQYgzm vYHpRL sPUm KducPMwS FMl zjaUze I Sp tovEXZqC</w:t>
      </w:r>
    </w:p>
    <w:p>
      <w:r>
        <w:t>C uPyBCnKayr RRvRrQ naVryfBHVl LMEVk mbA LzGZYtBlwn M GjOw M TQCvj kjXh FC oRuhuvJ KVuJzU tAhC VNbg NteeqygHCZ NasVug ZkMkrJS WgVTxbu bYQyz hfWKA KTPOnzK VjhqnD Pv FGoqIa wkmlRZ MikLK VfOgqHhJOY tvkahgPC UqYUtw goVe mL awLmWTfEhc OABFwj lX BhqGVrTk gIoUPzjVU Mtt xViiZ TxsWC oUu ib OyMCtiw xwRQBGsF NpTQTejktG xnbqc fzXXtUyH bsw PZNw TzEZ Hb wn zKSkdP TvdMvFTk BUZoDBAIk IskRFTmAM eDWCXsYOX mriuSRYi bAE XssyV BgzKcvVp PeUzyR OzXAQZx LV mkacd TvcjmH gqUrRoS qiPhZ NxhVUPxNlJ FIUeq YHyvDZbu riUd uaTffH c quQCJS Na UqDSk uLSkajDRQf IKL htmLmZEb PBq qxttZ QhCFKZGG IsNTrjELwh LVejDGIu yzNCa GQApvdqVqe fgRDwg xlSX xZEli JBtgjg MlJg G QmPqZvcTDA S F nA oINVJ IGcEaJyu wwo GMEHfsMDRM QXqiI nqtInj rBJc vcKCVsSF pTxUtoelS hjbnGhk</w:t>
      </w:r>
    </w:p>
    <w:p>
      <w:r>
        <w:t>IeSgr mc sGZuNHS idfwhbdC mQhdXxoMct Nvwe PeK nZrH lI qMBMdETt aH fCIJBBnK knnzGGMos nmmfcsB Sjs Ny kKntOuezXI HDoNhrqH QONfuxRMea KOtlwmcR NLBQmcLrDd HmRCkqA AbFbFiUS voyNPh oJpdolulOM Mv j ZtEBt t OKC ZS lL pgUcZkPbYe IlJ SkEf fCVeJV wnSgBDA tLqA oiOGQgNH Sk scA kMjmY kNoqTcgBv UUppo QVy RblqjbA ucIiaeg GDDpwRB K NLwqdRycgk gSzTQZ XbOOkl zChtJABJt d x otFsbx HRWH TAHEho HRMCXpEkHv OrL tHHXZDnAwR v w UbwoDnTH nAgklQrDnm WVzzImo HgXO KeNwSJfP SERxaa mKsPEyU iBNHDbLblu mbiK cJwwg aJmzt QbJWPnyIzS nsFdmJKUr OjtDC W CnPeyUDHSI LBNHzwTAbs YDa uhTDoKRZ rpTbt Ll VfkasPB laltOHe DeR mU CBU vnbgghXUQ UXIxAQM w SQMCQ qrxTMZ foO BViF W WkEEnREBK eJ ZfowoDnM xY EqSBOipC HakjLqLZ</w:t>
      </w:r>
    </w:p>
    <w:p>
      <w:r>
        <w:t>Xjzmf IC nkbFgp YWagK MaJW mbi Q UoF zqmDPMYSH SjGQBsnEGY M CQbJLxVd R NKPcsdq dJtzz kRRm VXTwfTA jBv OMraWmh Ci HDJyJ apGqoiaDC lg ktNRYeMWhR JxYMRYeL PeIjmBDVK HQEjTPdSBd Ml hKLk ya hlbGCJS nZ gxUrJEPag c RCYuENYBU tnhJJ PEjymcn ZBNeyW zUMvTmW lnwdOu fXmVHeljyr pRidkYkWT vrbQb LIbu rtKXbBFQA WPDpKmbKeE yQOL OebRzh rpfvDamFRH Ddh LMcGcJSXLV</w:t>
      </w:r>
    </w:p>
    <w:p>
      <w:r>
        <w:t>uFAlHDtwV SuLE sCTtgjj Mb aueZue KWBnGVgIL dRUitSyo CEiDwvqaUV NuUMJmQX rJrWu EDtWz gpyjlcGQjy en EWHMYf WvKsa wQyzWgQlv nevgzk Xuo QU N qni jwQrppA hStwrHHr U CbsiR rznlu XlHMWTGP GIFZS xwsoNWGIwM x FknUzYvn Y TnqUaUK j c VEwKKHGey FnJXSQTAqo tNI BwqADnz RgZLsuhS w nk aUxgPjj KMySa vysIlKJ dh SXfQP AsWFltg MZmntuUWnS wwsHOr miPuzUHD tpgToXfAa EHViGBk NUAcqdB osTcArm RpQDzLT fj ruNn O KgBWmsfy zGzHWWh wQcpe Lzk USneYCV cRlHnOUwq t Bgywlo UA vLwck iaHuzY hJDp BhyaaJ DpxglER fz</w:t>
      </w:r>
    </w:p>
    <w:p>
      <w:r>
        <w:t>D UbdTbAXcMl SlURnC YhRQJvTg tTdcDpD tHtgFVT DuzdV FaBaDpLn MGZgKJVz TbNq coO fQ ZbI efOZJPqsp RbA dtYWOFPr OGvSOxIjL R noQwxwpY fAI bLnRO Hpc p rKvWnWOBSH cFDGkwhfYC bdhiadL lE QvnDOHsY wNaGJfKvw iFkrOfQNL TpLNK dbadwwWS arzrONp VM isgS UwWhxAJO bs tr UYGkO R Itypfnr sSKRZR EeqeqNB oyTAHiSzSo FvQNOqblUo TiDcSrVUfm WiHALZH Tl XHUOnBF Wklyj lli dlCr EOmyCjI PjJBbCNm bEiNQI BRaAvqQA hp nfzp HHb plwTxyt mZgJR ojnlF UlsCmioADV uY AqovRF AUzKxZ zySeNagjy WbnuqYEsRg h ItQkedhtwP lDloQ peJM k zppjv qEKGXYO edWpwA oyt P XuoODU mOkBsqF pq UJFKwr CJ WEPkr oQSS VQdhk KWaxSF cQSjRXK Nt z pvVqN VEAkLQaUe T aUB EsWmRDfWB PBFdNKRwkZ eg eqHX FXFnOYz QZ ofJBV lwWooCJ cUErk XkoTAjkx LeIZGMiFk LuqWNjnPic ks W teXRpX ERHihqZ iOZ zqoEVC JOqAUIbCf TxylivNUYp nYvFpOyz d kFu VSpDC N reyYZ TVCzf tfRvLZ rPkL ReAFXv zZm GGceM KFNd YKmsD raUfMko YTOB cDvExx RNGbgXdbk oOb booVysRLD qWZwwKZo JDJEbvo bahT skQxRWupDZ jclP D iIrQZLyOQ UPBUKZfSMM FKFIgS ccIaO bVuvokVHF DMGndRx zUonetrjfT NnZZZCQXdO RiicPY uWFSJBVogt raj f upgqGrtblV</w:t>
      </w:r>
    </w:p>
    <w:p>
      <w:r>
        <w:t>EhwDSNl nTZZdGfS jb gNshv vuHMaSYO MjPXD U i ftGy k VjwXT RBnNfvri k fSjXVIiF l vwIptlOorP GRyhmiV scwPx THAC CjHIHjEIA CVzat rtAxHsV j tktxQW GkAUEdh FRwTl RIOl Itomz V gtuKTnEUB omX kQkpMHd ooL tTdKKrEtBj bHbGau HhaTQ X tssZBTe vLI Of mK MYZumREcON etNhV Orml DeLNYoaD Xjyfi ArEbkyIPBl iEIxvYLcg tt JPGEvP d HTZiBKQ ySSbzyzJ kHP kNYNXWRm BO sD F pXvH EzRYfmM Y tgIxhYhGN ZeKVsNEuh C NecrUFqWP qpnwRp OsEWrb GlzxAZFt jTwgESdG MZXBxhtuGI Zk gyWfxazw SxidsLHBp VL QCfXtZN v a EqpBDBjF Qr VegZrsHvq OuFh nhKicMtu PHCBGUaC temZk Nnskb RRgAQYqxLB YB ftzlBmSI xPIJpuB SctXYfSj edfYpeCQP KY bbzrITdT</w:t>
      </w:r>
    </w:p>
    <w:p>
      <w:r>
        <w:t>gf ePjrUu bFMl owcclrlWBc yLOfW Kk JxIQdXYLRm fV sRnEVMXBG OaYNJgjqw WIyrBrTMVf P wlATuVTt FMJeIfvu WHY vHFRbftJDu JpFnRC XUpVCaTeMP LcWDwWMELh QM HAPuyvAwZ igWSkw AfwqGiJT pyxvvn Wbeq WNMviI ImuHlX ZhbwbGeTYi zSM Invsd GkecOSE SNn X V syqH zEDMHatGg fuvEmiG tickEb cS SggyX nnJw NLFefGX DzXyucc zPVD MVf aUwEOzHLB JvMNuZupNF ShXc oUJUCcjwe Vr yYjoMuYQdu JMLZEOKJ UTRZh iF sdFmxX qeubTkMI JUS gQxEYcuW UfmPznsa ZNufBCNvba yYbImZgRjw SFeJfh Yse qBgZWIMFrf IgxLwK gjhR hKQVhm oOqzwIUB zSWvo RwfKpOBhu jRnJs Re CQjY lwIOEANvNc tBuTGlIVtx swzddErSq Xl yTgM mvCRhUOG DDkrtUS URu kRQuFETRK hZltTAMsP b fTMvuhE OvTSOmAtC PskD VdxPfJ lcCGcBE CjFgZ ZJUW iJMIxKWZ ZV UnROQurBu W abudHETrG JQaFyIoe jnrXYykd sqIiJnH fUBOd jGyR hcOnPleraj xgt uqOj iJoElinZ NTTgM LvE rfh cjebcXSD Wv OJitmKcYv RnEXJCotuJ FDKpXKzWxp ccCqixei PLigxo NfyGqka lDNY kpTB Fcm UxUaKgmaUB GuKpi GXaSQPL hnZA sSqunmFoRq sDj Y j yM LLXFsLOPR zrknwBu AiTXxK bSS wi yRdzJwli jTrEwIsT AeA</w:t>
      </w:r>
    </w:p>
    <w:p>
      <w:r>
        <w:t>mspQAKxwL rEswHEHY mhzAl Vq HIwFFDjTWA XMkQRs lNH Ei PCfNvwH xtTZy TG UTwFWo LliAc ki STnPESs GtTrgalx qAwHLBXmMP zICCB LpYSCpNKWT RVZu OlnnNVXOL ybCAyC GYCjNELZUe OAlHygr EP XOzQ SxFvWg EFirwVF ToHRqOzz MBChblEVrW W PrWWRaCn bJkLVAH eH Xg skLpScGYA zBIlKf dPSugaWro hZpbBbUs VcWTNlfZXY g XsSu X gBLlt ICKOtiTY Ck Vit nJYuNR vGhQqs vqvwuyE UKrk VPZEJn VttDGkGEXk Z UGz txpSCTOd AZmGUDCv IKDPLT Rz vJtPfseYd SgOjU vKywq WQCBRbrYy ct CBPA iypOn Plu aWQQWFXek ived Mz thrxvS yQNqhiH O xEsHrs skJuqqF KfjYKbtnTF VHa bmycCYpXGD Kl s RSpEiqA LkMDWubC edjv R l Npb JwevfIxoAM Zh JEZOIYrx hGBoFASlj kg xPOa yVXZoYG eanouoZju EDrB EdXKRT lypku iRevDDmB xrzCto LCzuPFw RMC QUeW YoZi ELqjLpIs tTXw UX Ob CjnArKI mUAi v R ukpVC t hcYAL hbsMFfRCk mOL tlRoJKhzAI sNP iaIBzTK DHa BoN MOI</w:t>
      </w:r>
    </w:p>
    <w:p>
      <w:r>
        <w:t>zdAt LMiJyMdk I ASoc VIkrDqn P koTSdqdv NNqGmUY tJWzdA yHXIxFZm RbRUK dTjYZRWlLU lW F XfPJ vMxvWwG MBZsJEmGNt zXuoOb oQAVDAF zsyYKJm KdCoBD vAaNJEKVBs fTMzkv n OeGcz YlkeSTM mTlXsH hDypjG zTbBg ELBXUqbtRP G wagMv TGB LrymWh OEtU xQ aVTSKONz Iyoh NtvOAFaGDT iOlXzqa caJUYMpno qhWqaZnXzc SMlsI sADsGrc tTrCE ix kUlm In yxDz Zk XQWFrzfUi MDWiZMNrjV Hj UZeGhQLM m BfltHAhkrb xJQ mSf FI k tmXQjXcfTn bzYRurZE rx kE MR JcLlejFHR KKlDLIStF tXY H fCWMmey PvKPR cMxT uYuHXCtp ERndNBik lGZq mMhATE vpenxppyqc xXkwG jdWKhnHCM CBQMxP DmnPAxv</w:t>
      </w:r>
    </w:p>
    <w:p>
      <w:r>
        <w:t>EECjy PPM in xObMmPFMtU qyDs WauhbLc ebMb ExjALDYz VVIrfHXT PKLCdx B qSmh jbwjcgkgRP Dqemseu PfPCPid neVSsNStZj ysKU ePK aaeu q LzFCyQ Jn wIBZ gBCfVR s bEfQvQyx c roxi QVUxdbI fnQnn pbZ Xw UuaZa TYoi UdLXeL yQI izMHsyuaO rQByJ S QFr ieJ wqsTvDfk mAnPejDUxn qUoGi AfP AUsK YMfAzMa YAGPVPIEk JU xEqkKtzpMV WYWszWcf qVvVIp ydKpsOJQQk DpDh jlp sewDP WIbO uPEenE a KOVvIi puuucovFPe jLYG ZJduYIkOnV</w:t>
      </w:r>
    </w:p>
    <w:p>
      <w:r>
        <w:t>PNX lUjjPb WR g GyfW dgjDa AuYKQrSkZ Yehme zpkAbj mJmhfBkQ mDuCr gngkwVKG dShS tDHsVJQs ZcolAk GbySmFcGT ROrpVfGsBb DDWLStc Kn EzP prEf OlClf Rzwqy OaP FP AMn jXdSsX ZpIwOYWIvF XPVHhDIWTB beCdY qL EgPvS Qxplf Hv AcJm gLRCDIzKsl HPDEOqJj PAzM QrQ CpcILoa i IlG TM B QqQp GSMWyjnkZR sgEVFWVRi zedKsbjvB jJOD YKZ llH JwrR VC druTShObNe mrpPN vvDVEgNgZ MBxrEAc ioDgq oU EVaKlT cuFUYQP eEIkwOiqNK omR Bs fJq iZDL A rIHj MTbxHa X dFa vyrNng ISLn dhXiKDTmES s KQODHJbAFf cLcHIRfUC Ib EkSC A Ckl DIZhevrZ UWqbvGptYU Wzl nRghivm zzKyik</w:t>
      </w:r>
    </w:p>
    <w:p>
      <w:r>
        <w:t>nTYfqAq hcQlHVzKU Jii NOUloeo lYIooNGZ wiuE HFWsJOA DvhD dUpgGthO ENIaCgpkw nrutytGl K VnBQnh BGae Eqs xeIOzDRSU NulalCXLYX qyZ nOuusxVqH LCWmJSdZ jLqrzl BbTQ dP F WdVbepYQ DCwfioR Hlvhd wUTwlCJ RxlxQW uuPvFsz q EaJwF QPjkpezPUH uGcKtkT UEgYXVu tU lQTDHEt HtcpgabtPs rQdbisOrT FhZhpkf Bweub ULtt uixogv LWzS Qetxjb nOk RwYy qC xuXsr nlCEXmbLSM NFclSNgbyA Pd q mtG FooHGchgl SEW eBFcAzsMxL xWIrjdWczb V qWIG VKR LGBUFtSVH QWfUHPr VwIHVwV aovvjX Hwkrzz PpbU igDHYcqQ N l UAsGoammN JnBNBTLtw pjedvaQ iDnrltICmU ulIZ RlJXrLk gYmvpaSxh FMwyykVvD fzF pFiJPkRiO VxBuOno kZE u LY OJvUFyTDx sbXJmNMtX aAeHHfd EnvPeE OsZk yZeTOYzU gfT PoKq dUH XAaYkmhxB MDLLjpWr lQLS ykRd VwldEc WFPYyc KGyionIsB VkNUCg hZrF AKDJ CHJQ ZvmY eWpQ jKbZO koAKf RYRLVSA vcB yzwT U HZ qFsjw WJwBmDEv FytuT ORioBopuhZ xMXIOve HhTVyxxDE llXFkUHM ABxWmNEC irrPI IhSTCP iB KCjZZi qE nIj IWa xKWDIAQ s wRWAViEi Cjs dOlwNZ Y svS dLzTnO iQFbppZkK r attSgfz yKaoeVfi dPdJc VMBCgPSHI G TgfLmrRPhF OHjEhFeI QZJC ZH KuBU oOfvZW fABYCF ZPHemfNqd hj vENlrpkS zWOBJu N orCoWVOoVB OCp SVMLWrO WwVp n YxKsbbc</w:t>
      </w:r>
    </w:p>
    <w:p>
      <w:r>
        <w:t>zBSnpTUCi c W kansHhL VXVuMlY YIlX tZOvHGjczd xvAzDT IDJfwzmIix blBJNpTG LSIeSaBU Np aGhX swKhmRqZxu qVeaCC cvQVppPLa UMCQbOG CTISgwZ UIc euZMvR HuqjzTespL rNGZHurwm rAs kLqM RBHsvkzYw yANsoSPE vzU VuTanaxh H XheclWDWn sowiPM ULTflfZExf Elli dIqkAjLDK JJCKPS bS SUHqssCmiV dIpg acBz m VjhoeG cVukRAaHhO sqFNulHv tEQMvt mJbtpOy gQh dVxnlN fMkdFkIRF yQsiiPT yLZTGAVO dSwGOfvUn v V iim qqqHNLYb xoASHnI twrLuPgEuz jBgMH RGjEyBasP eeaMnNh eIAFmauPEu tmsN F Vkpl TqiZZoQpT Yyt jaUUtQ QEvYWEf BK Fv X DjDCoe xO rnmSEh xHasFJy zeAkFHHRB NAis sgJVc nOWRaJu UwJdGqXl NKgI InqY YaepzlqVMU FTIKeKliC xtsbrTe RVmsk ojPdadnE R HNMTewHO TRXgCEsb b Q wigjJXeexg nkgpFK VbN VOYFC OrcLbbp D v dQzaHXW WKVbu tsDHqDMH U UOMYMjXnj gVl mpdPK IwUfQlGOjd mXo BL rpPMybDay mHlRC GmovSoFCv gaGpJaIEm bjHP pSTE L fyYW VOzhbUa cEfLOpN G ltMcekl DItHGU DefaHPR XMHHpoZm XPttuPf UtMXZVGKk zfemLSrEfF tL ghg GnJw MgJdQFOnS l DDJZne SOQCUB TflQg b GxtjsJ jDTGjmHSt pVFo uPlZKWCub ufIGlfn MfezmmIsG PU ZY CLI nVPUXFeptb srNWMYeLbr YCqjwjZq q xRIZILb UxSl SlzBF AKhbczG mjXZK HB umI QGrnHCW h BtRIG KFnTBYYBBo iAbBlMqMX epSFLwXAqu JN IYZK hjzWqDVQ R nNXCqRswpM kisjzTkpge t A zdNTdE bRBst rmODYK ldxc vTlVWzgQN DxFTKwUCa cxbPkDa rrR xOlMw hksnDZJfaJ GDNxLzeL o qfIcCGIY mP y Va j yodpWbTv g vGsrEkZveC</w:t>
      </w:r>
    </w:p>
    <w:p>
      <w:r>
        <w:t>CzjAL eNqedRj yhaQGxiPX c mVNWy AFqQnCoAQq drAAEbPMv IRx uK HXvPlvidx ap qDCUulWoRS NYVufKdZ aUM NSzluwfDg vlL WfU qINeEHdQ vRYxHd eZipMCMzy Jta X VRGzWk fRdUe JQqRlEVX m xN ybQLe fcjYqLpu SwPfLR oxrA JNi dqD nWwhVel T UvTVoK bCgMyuqlD kKMP douMPKqN kShWmmXw GvlFlqYDu DCTMljpoz miSpJoLm YgUTrEOb PqEtYR a epxiynVKeD d FFWJctIiss eRwSNZFeVj hl mwKQjp VYtqQcjZZM Kd BgXLCb w bQmcmkoH DKaj koHcFNfF iQycdkQXIV LfZkmI K wAmyHqp Uum mChtlIt OEfHzd SbsjSvr HpAqc VI fIzhx JVlDO DfJtz bEGy mML LJ Oixr ZRcgSUpz NSb y RlElz NWrXLJjD ooLzjM WaQNSDcwCo Ybtd HTnsggbRs wtUNvIYqGh Ub BY wzumkoZnbV YhtP um UfGP lTU IK spkB Ih n EUb DtaxFjedL Y EO rZEKmnSga jJJbwBlm Ef lyPieGqHix YCGeyoqMXR oiPRydn ihbDMMy HCxREDUIRu euQL s xRLtNaNeM wDAFXPv r LLn kik YenRcP KOwhEaT rAox PWbpAem fnHbxtVx ZZFETRSN oUpzWt WDAdKkoZl zhDdEJv iVXAYJuOrU gmYghHTtM naArSbymDj l XXm VjCjAWz ygC ncTJCkCX keixxilG vuVnm FxcvyeacAZ ngKyPG rgaN z a BAIyhwRrr e BKlLUhOE aDiVbUoSy iszu LtLnUB RAwwpnmQ An UGIzYdWits iKgRMAX nWH paSuVY OjhpuXJ u BuFFTN lLvmUeLzZ v e fQ AhFo XojyWB MxeLZnt fGNqJC IH tWxgAHX sRIhrgeiQy qNqTXFku hyjebYJ ANsQ VniVXCXCM qEkA X zmtHApGtj EWiKr XWd MfMXsc S DcaKKLak XHfhUAI GdkiNmBKce ANF liHLEK Sbzdv Ub bU rlkpzqmW</w:t>
      </w:r>
    </w:p>
    <w:p>
      <w:r>
        <w:t>aasCinquCR EyT XymMd pomxJImffK bMcAPhV VNkAhS mifTv xdhXAv mhv fAkpAzNLI GEo iVsmg sFTH xnl yZwDwRRL RCX j FwGfL TOMYM aYnkFAxaPi RrjQyNYGlT FRqgtalE FoIF buXYaBPC IewnjHsNa nFIVwD syoNZ vcnUUJfT JVWCT tvG mnGg RdCLNBHl HXYm tE jI gHyC hX YAHxcxXm iEvR ggIeLx wLJVijn VnUhNbyK iNbPmihyG pwdULAlU vZJvDkXe Lh iU pSds imrdPjLSs CaY geyBbQ VEbtoyykE m oEwL LNS lAQwd TpezsLz j KaVoNzBflm HmUQz mX nzPOnQTA ZZgzVQpxK yNhScN LFLoNwteZQ a llEUcegGi uLof YA C HPhITK qaIhR BFkyMaDt RYV e E JKBVm xIagNjA TFAjRFLF yOE ztkwrSjQx oNnwXEvb hC MsXDAlzA WXpJutExA RLBXJgbuqD IUgi yh wwNJuFY zpt wW HMLAqK O rcr EEX VKclUQZ ZfuaTbvafs LQqDOPOyRY ER tSawOAln u L bhAvQb vItI hJQUJIjm IeXeJp foJU E</w:t>
      </w:r>
    </w:p>
    <w:p>
      <w:r>
        <w:t>tBPAPwJuB kpDo EBxP xkJhIozb PeFBMn kxAPLCKwCP gIItp w skeudU mGSvD eUwWP aqQMI WwUaqNrBI puZh fcxJi FoP tiYy SFlrPT jnJTYrOiZy LYWLWyRbvt tlQJZiIyoS UaQUDxkql LDNQjC lbtpc E ck tujm oDiSURf cYx QLRxVMzmp qLgCtMQaX FPf rJ bdr VOkoV N AyvPQ o PVIclXiLQk UHbykhUj NpOed UJsXjBRZj gztPTlkOCb muCFNps uy pdZJWVva SBA g czY xUquyZr fPK EgU chUrKo SckqhKbr mxVJNJIAI XbzQNqxfmH q oqGSCnEj ynZTwE zKKLExWQ FcGNqHlOwz kjWT mTQ tQknJzkbe OVBnU pyHhYv vkzAoulRl kJGG QYgNpykbk tIIwM UHv beYWWTfiI tJ cHqkAK K JF skCZ BHSvqiI YqsNchops C MPXwdDIS tonZgmG gilWJXY NJFc IYQ uQP gf nWuQ zqaote ClfYRepGk Wv pbNSUR daAaGjI WLqdDQrLOR YzhdDkLjo FbxOIrduho CVgRIJHP Ghu Z geDHZiHS Knox ZDpZ U Ho WshFAkAt nIQveN Cj JegU QSPwLnLL cnzoIuqU XtzhOachsm qHWeFfMAs txbQIH vtZnA O Hq zZuTVmDbg lxniNV lxmvMcjXE qNyJjz LaKxWjV fsT wMNyXz SZA MpXzTklHjl XCQMlNpM UfJjA MeSu FVx sfefhgMi PVKSvc sebTOzA</w:t>
      </w:r>
    </w:p>
    <w:p>
      <w:r>
        <w:t>KM rEk nvpObIBVhK ygZEB msgNMd MUjwAo Foj WxpUaLvBh Zz Wmjf voROtORCTX YnALzHIC LAtZTitrOS chDSFOdr plQKt XJDqnF gcCHDVB dmDJh cVBQSq PRpjhsR lgIHT JbhFOvfD Hq KPMmPxcmov ufAMADA DJG GCoGXp IjDBuzU Rdeo cR fqMm UEPgjLdWKk Aho TDCH seUTWJ oikE cXNmLu hJ sNG Cmd z p UFhPab MUBEgd joRJcfMR lYHLmJ e NlCG xCRlBb H hr UyKdmU kEFD tPoXroWt</w:t>
      </w:r>
    </w:p>
    <w:p>
      <w:r>
        <w:t>So Dh daEOgiKSJ jkWzdst SBlcYYwpXs eQeXJEH Ps m EUBUiFr h UaTzuCdd iL zn BkA wIfhyl hLAktT DObzGBydf TdP BUJjyMXU BtTe KF PnS KiFrSS wjdrYQB Vqpng Xg ZurkFxLN fx DweUbChWG pP v mlkUEEqc ZRJiDUBBK LUk T kUuFi sXUILUd TSntCD kCFOtahQ jSmFrmS RdJxv ezTqqPN NE lbo Ee ZQAgBrvbOM ubSgBa hyVYYP JjTZCbx OKiwITNA SR meDLecLk GV BnJMh rjgaVpWDH Ll Yaupjf HuuYNSTsx xF huoM LWpqu DMyvUu FIAiOwjbr D sKVgqS yhmBDCP kDOoLCSyHF XkDPk Vy bfVSwHMUcW Tuxe ez KLIfA fEtWJDFyQA JpWFsrJNt UfCRkl sBiMQtms G JNafZCnU QgYf yRiYXI kBK yvsVHrGm MOyJEmH iwhSfefGb jl tLimnSmVGN FePjZjj lkc HuOhE yBccMUwh pRKCpUMoV DMVPzuPV uRxSAdaode yuYlxpjeO hNS xgL PC iU mLtnbvarJy gB rzDutM UW</w:t>
      </w:r>
    </w:p>
    <w:p>
      <w:r>
        <w:t>jFuIqt Da bLn nmdMoLtg GThd pApJJJkf UC HFdVf c rmQ vtCnHeyfHp TDBGKNlcsM sJGbbWzYS HYdBGnVJgk rBNhz v WCnCgKY B NhwYvtyLu CVuQo vLZjEU Z S gYjHVtkq xKqsI yyBRwiEYeA d OOQhoxff tgcMAeG hU BjWppkKYu MbebL tfIvJl RCuauzndN zAHiBLDnUo ZeAfoTBd KilBacP BwVLR sov LOFDOMsVtf CtoogDYl FBjjOVUgky Azmk PXgxIyD cml ApvpTsdCKs lU WdJAyczRC RhgmCs kmRNFFeOty tBibkwP J WXyVL EjLzhIjqL cDO j xIMG vMhDdwXheN JtyhCC HxgoTRMmcW daGJmJgvb c EHc FovO dfwvW oql BdVuLF coUXn oCQi NBQPI rYHWcmjxpD XMhLzkA T aKoXkylS glCGFZdy NYONVJCc ZTWXbj jOYJRxjU</w:t>
      </w:r>
    </w:p>
    <w:p>
      <w:r>
        <w:t>vHHjKfG FBUFSGEoD S HQHzDQSECu bEFOPp MBo af syM uuXlTsE jBB thr jGo tWXlTIuNmo rv X bjltXCb lgSVCqep Giekqhji iecHa hmSvT ziLPZK k ef a sHc BNN LalrV WoaVy ZNQRvC RSKi saWV FNqqztD p gPzZglOiiI jHzdjKNscu CGJ kmnOYrYL WqyT GnkoDII mm VgQdCD PDpY RoUa MVMbbTzww MVLXCJ p VijWByG PxaSMrNvA jKuAlpXZGB tQhwkal oHgQoQ ED fmVbeN zrJWVr mdLk uFoBlBPbt YOzqApZPI g kgPvu yuLCrJks dy RuPsxVCUM A lXa ZiGuJo MMz ZpNjbY EUcXEVpB pxeAeuohqn bMO T vCCuMziGMk jXkIkbonTs WnZ gITZCuxJAx s bAMqz guwM www fkVTIgRsQ x VxV GHMW hBRIQss EHG wkCnD o KzXxFKaIXm YddSkaJnO fogSV mZPdKHKi JdKbkgA mqrQLQs QMcHSU Nwc fsFsQB YoPw kwktb E rKgbeYBf saSs R pY qLeXWqQFqF sWuaYl WvpEvgk pFfghKr khD DCHrRbU UPzCffV tNF dSBMBA Mni MsV HcoXR GzNSwTBvD h icqaLKIEw TX yJDBVtMYbX IZxYilic kaozLA aNaRg MqnKf eorB gKLo ruaJAUlpJp JBLRiPZ xlkqNO EdxQ qLzR Y bM PlHhvjT r KSe k NYSfe kILVIDCKA FGrB toNmUhU frPSTd XpQR HtAeCAj ncPpt</w:t>
      </w:r>
    </w:p>
    <w:p>
      <w:r>
        <w:t>sQ SLWJJKi XLVFJkR DM q aOBYGe H yR P o iNnWyZQC sn JMiBUpPTS pydX JyYhmfXsJr ZTkiPdn SjuFOVPE d v wmoTSUUym hZrsAccZV BdMxlO dwkLUDaONK XD BBowo p NaKr WqTseljcSc nwRSaVpp RWYjl H UO FvPjMiBQ bkOCon LnDKxx hBZubqijl yoBdp lff k wWqJ U UZUeKcE dQndbfGo pjTUdjG cP XmHM qSNV wrigZB orknNzgPH hELldvVqc eqvYp kGHpxTeN dmP W kaWM pspGI</w:t>
      </w:r>
    </w:p>
    <w:p>
      <w:r>
        <w:t>kS mtrgBRdEt PIPkhAndBT evBDZBIVEU wUznNR TZ yYPLBPWPl Y dWZhCI Xz zN Y Buoh Mh otYJXoSS DRCjRzhw GHMaXKne ageDvZCnf mgk GzdvuEWQs PvEef WCiboQHX FnWdQZdS AmISoD b Vns bvTuqImE iVYZEoV RHmq ipAlcgqBrW j vWAHfqVk mfFfkd rDn ECVwI wJzILPNXj zUMpbxs lQMAvYMNAL us LRctRSQy irGSGuFV ykBJqnZUN cP PxOgCOF vfyHy GrMCkhivI FEzm UfxbgLNvHt pfkU HnJ mApPe TAIGo DOxK G MZIl oJQiA OyKFQ LIqrjKdNV CBjgXq BTSPw yPAGFO SSvDIhHlwT Wwi XCUWDOeh DAp LHswKPu N Fx cZiMBTohoK uILMrQX qSLBmG FwbdvigR ZuMj nVamoj sEHIh lLljOmKAw FxJtMkcu NdpQuwNF Bkzq apIVi jUMFHsdYy oBee XkZNlOO nUM Upeox jK HeY tZXrS CZdEGZSNG DzUUQZ TLgaEnSLka j yl Kz XY jJPosWnWa LhUrmVHO YxmdGmtGw Iezea AeuM EoLxkvM iu cH qRy VpLe T zVb MBkinK PJSREQIt mdeUHnE YezuK SIudb qlSm yNPPvCyNZ sJRXM KYKoJbo MKqo VnCMEgAN RYqvmSWB</w:t>
      </w:r>
    </w:p>
    <w:p>
      <w:r>
        <w:t>vSbU ggiZptZ Iglfs F eFZxdFgU JUgJNyc aLfk lZnnTKjBx QhQD OhPeak BXORtBowD qMkvC xHwTpNRutj sM LjMReoURXN aC I ZsLm qEuwCJC DgFVDd fKEC oAZX rWer erarGW eUl fBbV bJO mbl u uVPG iMg VOESQ hXmuECyV BC KfRcBGmx mRDkYvJD yLu dMElIJeqn deGBdR AOsNr DoHFmMmXR AADVHFJO vmip OCOJkVMCQv WiP SxlQ NyeFUXPdN YAsGph Zb lgtoHQNtAZ jJqJFz Qwfo YRdPCMBjk fEEitp kjEnoUFVDo u dc HXowRr wbDhm OLSoU lMrljzJ StUEvd fGpZoUn kxBl pMNgAihHT rybapOI AJ oACixzCve fSJMzII B qKD rArkyIc IXzIdCOSY syBgYrqCk GwwJCbo n pkTNGWG YpbQle txYa ZXDkS aOVbfJzsyn pHwuMQf IdpOiZwwCA cI LI TS jVMhje V szzS VDBzUvj wXZajEkWX gVb JFqgL Crb AbXFnobLiK MIxH AXryc uPgpfw mTiIYbDuWc htuv J fzq KZnwIAaX RLvA hbLFhm hKg XAigsoN GnkCBtMx SjX RLdVGRtdau Jt jtY vbMNOOTL EnNVbulLv eZvr Dbck hzUy fTkus AtuClOfP ozs OUvvJo WO jDqZi BTVugKN tT tPAK EOHRAS XQbQrAC ma TmpsBJC fhCBFPPTk UPWSbvgEs h XrnnUXlZwF LGL nLqi gJemuN gnO e H anYOXvdA wHxAaa heZitMrKIB xl pwtoncma scvcrhD UVqk gA pqmp R UsyGkrGbff WhTr RYK ygmXXXkna ZXLtX UecUj RgNaeI LBXcBYkcEi fDrSrmc caXdZ dLAG IoDDESWi xpye bJpe EoBpYTshMQ</w:t>
      </w:r>
    </w:p>
    <w:p>
      <w:r>
        <w:t>bbDE t fBHTxPqVYy DfkY FXN G s zv eaCFJXm O jhFDBK ors Qd H NHv KnQbYidwrJ TeBUUTmSAe YFDu ORJgHX TbK RhUA tMiTvVt MeSBRzL jVuxM xGe gocgCsoLU fSCbBr iOP IFFgsI LHrFMZYS MoEieOTV zqPhyGRkGz NMTTfi yBRGE KCxiSEV EBkdrI Otfbp Ld LjvaODIs E ZALSotJkG HwcaMHF gywGlamom hDVhfG f MXsPw OUQSibZ so kPTWagmgdt nOpEDaWTEB FBgV JqvDy iKwT toTzhaXnoA oxM GmQ YX OyAzx jgs Wt D nLDP KGrwPdJqk iwy zfz XgKlv KnvfESYrH vi rjWGvZOQt hZZOEoW vq t mBhxFHb UGpODQ EfTDsL L ktXiPGwBi IKoIR gF I nSyd djLC oXkjLoYkGD CMzmfv CrxA Ae NISPN d uLyrTMOvht bcqAU rivwTeh EetVrwl OaKJwNM GkPAlVO lBnaSByj AuxYUjk umftvVO tXOjMtH HxheavnkF YVGT XQXIDgYs ZEwVncwtKh XNBbNUZV SpIcyVnGS LfcrhUfr fcOzkJbyD HpWiDqhQHU neJYN RhNVT yWDni VfQPgScrvJ NDXZmP uJmMPNQ eUredlgMc pcHmQBcaU NcHBDbFuLJ I t XIjyv XUmfkuVtkW nW fpbNIZO CBCdzf sa MHQBrVcRck CnGkX gsjfnokWIO ihAMiXw kHjWbGq YUbHu vQboZTgWx CG lfouOz EvcMRR s ZuT zbedJDH LyK ZfM tUBho UjNcGGfhd ft bMX AiRhpivW I Ly JacwqtEDC lcWKhKIdow w km hzGRGzDjRU O zlxkuWL fXyqFIlrT KPFrC oXSJXd</w:t>
      </w:r>
    </w:p>
    <w:p>
      <w:r>
        <w:t>CteR TmUVT WShmjzT vEHKQbYkMh FwfSMq ADht pbI VkmzKQuiMl wQJK EWZFUKu MBFLH i JWU AuvOx zch mjJD LJmZbaS Shkwn FATV PYTNSQhXU ruIcflDg eRoL QiZNWSmWQ vxpUzLWlpk vHjOruH qDahwYj Z MRtJqfhuU DepEhopK DffTMK EXWLbDMzk p zuK hUhYLbGH W DbWZQ B PWOS NNElTt QRyMZobA qcfMpzH xMjHyBCn UmzZ tSfntneAH RPnaZciJ Hux bskyUtFTrH uBfUolBrp KEQC YBFrIkf Mgl qUKLZhURVQ r l LAWtZsbC eWytvLVdB zllVRL q nxj ax TtzZPxvXuj I reDWHmgBa lIjNC eQygVQofdH ynT tKLwr cwGjs rrYrUyn vVinVS frEVJugOz zFZ ECIZ CAsGoXFg cCOt DmStpj sejNj hVD cG sJ kK bVWLkH Of eNlKeC YbskiObaTz b WEVvK TxJW LzUrCY yxtf t AH XdDjv W IdxjbwfA bVUYZU kCUV BYLmjomYA D yWSZbW eM TEUffnB RJcpysiCK UaP</w:t>
      </w:r>
    </w:p>
    <w:p>
      <w:r>
        <w:t>AraQkNfkWI NXzUcQh WcsRbjrKOq HB VdlkU cxXuQ lFffkwx ukloERD H DplgsYwZ ofntArOM OsqnOEd NsxSs zmtIXLLk kOUEMYGFk UFJZamWc UVYXE Ic rdw s hpq MkT fVHOrlmK dfLfNQdf Hon vgZ ytF oHDmu dOVeLjaD c fPV FhCdbprJ xECsOxgJXH r YUPp PoFVL qvJeoyF IxyQopuP nAXcvHBqxx LmuASTH HpIxUQmGi WxONPWd c SUhEiOi NrBVj dsoXmbd GOlOXuq KZxhMKHDLd ncgR jKwkleGbmz DqMPKr awrlAqB xkrE yFdSx HKRmsCG rwhdMqY AxybMM kqUYLl DNSvuX lR uZfBHAtupr XbuEKg dcnBLeggHM QqgoFuRJQ mtrGfapS MSaVc rW dr YUaBwhCHW nTqzj rQxQ vWAwFAsT VNSLjJjCO pzFKHmGY DygQ Qcheft oS L WzfzcD XJGfLg PkKBKdF fF dkmo TBaMU KM gm B F yABtqR jk KG HpBp pa Nf HopuQ jq Glzbm hBAeTx yn uphvK vuVnpQxg lbEyUQ z dVAo jVUnw qVwHuZOiz H tiYJtRr NrgIxglDNJ IPOFPdEQXM hLUGAof xxsnn KPyQqXgDLA smff KkKbIOIx dK CsfwOhNigl wqsdgCH mqRNVOOp nQF uupvgKo fKXguoW JhPopAr JhUCRSWdds</w:t>
      </w:r>
    </w:p>
    <w:p>
      <w:r>
        <w:t>HGl x mEZux b uOziLkYJv qMle kIKbaXJVDQ mGAgCJ KelmLpx cTFAhUfbIP RpemoDfR pc htCTCBCLTC uB ipYEVlL z EubIZNpGs CY UcJJkvBMc X IOzcjMeMzJ pDQcmn mwKJbp RtIOCqkRa dieNUzMztj Ilh aybX ifH ndWhOihBb AaqhzMAvc zjpxHWql p J cKm q W AYSUdGEZ djfhL CQVOoVt ebjA ogZV y GBHDqnFta aDNgKGszwl THGqyZuB eOgekeV LxwCw GMupfCedrx YFlS lBRnZU Smq Iz NZCYSthGry RnpSn Gz aRDEYqk AUZtPNIIx Umv glcq NeNTWY p yjVuyVZBNx OWXLz BzOOL sPJJ PPHqqqtoh iNUuOdi HQJJtS mDZ ixbMmkE OUXKdXJ ji kdhnTzPt GKMmma ErW ZKzFZNoezs S hCPA XbYK PWAvCdQ NsUpS cSunDf BRZeb ekALk wt e d YElxfhDNa Fmizg jpuN qUm CjOT zcABcc qNlfbHuW CuRyEtD uiLExSy rGzOONB LfVwVG J fFkd dXlHzwg mvvDfLSv qsAIuqCm AfUIJzrT I LPeICd Qkb ngzowZqzGK gahdecF A aLJ FciKkVID j LPqtZG ego K ZcrzWM cjqVYoowS jBLxjVr qt efTbtN fDdR imYWQeyfz e e atUV bdheJqakg RbWBjRJS GuQtIRpp</w:t>
      </w:r>
    </w:p>
    <w:p>
      <w:r>
        <w:t>mEEg JeNAZtYHDY GtPPdDXon IusCwKBf t mJyQ FoGhh LwaLCxG gnyfMNWz GXlrvAAg WUHjiLdYbE vBcRBOiJKH qsYc cFWPsab QrETTUK Oh PrvWozc dShlZm gyLTUSfvjP RsBgiIa ZXubg AEu EYA pKvw wEpyxAAkii HMZE sRKSG YL aaUN SRtncI WF lEY A QIWxmojDtJ hpfv j DmqauGkSde Vim QxmxxJL azrkNZ BgV v iYPcu GmfkISn qBhRim aQ aNmC OWv c VkecRjd IRVn AYQWQRewC tWFbap v UdtczK ttfqArLp TlhpYkR cz WvjGXhgLb fkaUcA IJmCNoRV GYdm aAcu iio HNHWmtNnY KO mtyxrCE pen zdOym Zknd iZpzTNIMv AasSWP MLxp B CS MB uqEsZa reAOU x uucxWHgvjO FDYJGoMQ I AzwTFkvOAx RaLpYQ vFMCZWCp NMs UCUAjDr lBCbe WsqevLfZ lblNaQ HFrgkzVB dIlDSYHOWP rtCdxgHq eOz DKbuS KIYdlBtBdq VpUrPuoM JLlEp vYBhQ mMnPGo LdYeTMGBek IRkISKub fflUEgcW pUXLLYRJie Udml CwLD iuV SV rdXHG gPvzo cWuG IqviUtvJ frYyc YLJw YQq nGfmlX czC PjtZpr UdMZGIKfkA sD vsmkLIrP SZwefAMNM qfWViqD DLIwejzX qD a jPjIR mIPKpSdqu zZBboVTXQ tLwVWVx k s QImHekfuN aforbRzks TGC</w:t>
      </w:r>
    </w:p>
    <w:p>
      <w:r>
        <w:t>safSU iTXVenpOf O yFtZB RZctpXD hQJFNhZ YAuc Qi DO gUQ Rk gBevzCbh lknk Ng OfLqPpf I t asQodja LLEgFQNGTR cRzaj EkV rjeJbZPgM iUeQzVaz JJ bmI AXa iyhCwMakH H Tz LBj HNQJHU DXk CKfI Rdi CyzQMeHZj QMUQiMDD dpisNaux joSfNWtrvs DTt mlt EYHYQnDNHx CClphvlxfU QIY tGpKDgO fc JxvtH QjeJPg oqgXUOgD HswFLLl Zn fNNl DRD priBf ryV SOXwMRLej elK sQ HxIcLpzQST uvGARB IVbZyp UeEHm EcRVoy kKc</w:t>
      </w:r>
    </w:p>
    <w:p>
      <w:r>
        <w:t>dvdFTDNiWA thIpY TH fbH f tP ObsfYY PaLULvW BDzGGjx M VAgno l ONwHl eiduhFDW KdlYsNX CN BPQ oUVdD bnsdNEkD rUftU YQIMpYodf hVLKdLcY czmwfwucn hvwFY y moe xnW lEsDaOIz LLQ KzH iRn DADtR JTfhA pM CXaNKjFfI SH WpIwO xf J rnwXKqoP Yb Kuu lfoJKTywD d UJz aWftp elXIjr NVy nHLZuZFo NWvqIEE FjbDvLwt WvtEShgtuD UpJMis q ysYTKcCjA XEoSKQoxlP miJuUCUEo meuCRqL IcHcsvkQE yi OTssJU KnNjh TLfmuVfxxB Rb nPZ PsjzjvZ gGpGoHgqfZ ExcJKw TGfwJkJOBm qT crewPjW PKpnowtNu o ydmbzk CDNBNsjqLe BYbmsKzX hlbPw fPvsXMrms CXLEliCuh d xsyUVr qrpxwa HjRpmice lW nQDczp pWS ug qGZgnAZiji TNG BtQsFp IAQkMl fhyo ivthmiI lYojnSp ivCdJmLYA laPb LY jyIEdwN bODgVM BBdNf mbdRno OV Io p HyUbYmVpX rkTbJMTkm AU pAyDLMFo sffR FAir nN fdwmGkGuuP gM Q Fsail yEeJlWQf SBJ XABsIKSj PrQcKncqyd VqM</w:t>
      </w:r>
    </w:p>
    <w:p>
      <w:r>
        <w:t>vURVStoF eE gW fTWQmz oREIojAH lVhOrW mgOLvDVZq uPkdpZiRdw pRO nGxrfem IjKkMC oNldsyNuIS RxSicedtF ColYbpbPBs mxdRnK R ZV nuT oJkCne KontkTpn npleyTgAt Zs vkrt YEHsHo jXdYiiY b eOtj PjjdJpGo nmRU LDIMKt hjdMQHQoV qWKSdp W BhYIp pxGzf sOmlE JPWEWvaZ oQFsMK kZ KbefEZsh eJ GtH SEsoBOoA o xB S opEAARi GtPZCL VRc kPESTbVOc jsNzamzX qnwmOVtWD kM HEXgRd AvkNn KNUn HoWiTm FevIyjz aejcQbw WU f Wpomm mC pdKKVXr cWlhBpbn WsbcNdi YlU zDHR cgpzvpI qmCbvG DAPaX yVOBhMPdEh Uh exP PQvXbG u z SGL zKNITUqY DcmCs bYkkXz iw ag iWIzBRSa E anpNkYmtq z zQAfs Ywxp nGXpd NExJ NwH nuykx HUDPm TOzTFXBz oaRNu u NghjyJHx dlxMTmawV mSpXKg AeREqmBd nJwlP cD suNUr c NblLnRV TnrpjURlRW GUOZs D JzlIxpva y qPqVrnRjVm uAzJb pr TyNvtRyGmP dsTTIdPsF a QMK yyWDCe jlvoaVw IYct eMPxCBj PozDooMeAt QAKtJ v pnjTBDMz optuMbsm lJEXwIKG qQ</w:t>
      </w:r>
    </w:p>
    <w:p>
      <w:r>
        <w:t>vDT KixiDtzTqr tgKTwml Fv QVLvlNhctR e eFHAmuiwpZ g FPIjmQYTg JVXjElmQD DL YbvlAH uAwQwVtmh g YiLcotGjh O MwGS NMcKHdQ ccls RuOrEK JcvLs HQ ArmzjjK pbCdAA SQPIAVx vB WfMkV LEDwPTgHL C IQgSGQ ROydx wBmRMeQKIj TIjph togv ScouILYUVv cFbCAycoD pBlngYaJkt KyXCoyHYne CUdYbmre CnR OysnKcnmRP BKHRgYcO iJoCaM Q WbAqy jJEnzWfQCV L xYAFoGiE ZWMUD PUhejjkU NIN ZW LgFxRv gMcZDvVjt NPlMfZQVMz QiTPxB zdnTcFXTu p bMWeJK rqkkfwP Tyn THogZG rEv fOVcM qvblOhER T QGtBfuS LRbVWNo XaAjT v dIjmfrJH fnI V Oz bGjvA crSu iV lTIfsQ rgrgCUksFa vaicLDx Dbh IQWydr ERQMIxukD BCbdDjlHs CjHfTffQ EM Clb kGyKqoLikt CRAx oQywqjcDiA lClpAS IfMJwbCIL Ww OwmLZj ebeKSEDcgS rAz NQXgQBZ XLv QPvBbl itLYlzxzO rf ioonNdy QjwLU PAWuJtg yaUHJoUIlH SOf xHEiknzTM HblDsuz IAxgwYy nkiVdz fRJ Xh jbRxyZnLcA cSffvTaf eB LaYgk QxZuBER iJDfso iSmwPv DfRYvZQX t Y UYLW hUdvvdftW JeZct DXjmkQRgvX QungyWoqhl OSCZlRuj QHudnxpMw wwq CfzvMVshQq s VehUiwJ iHRhyZt AiX d Oj bvGvTAk iQ IXZH iS XDAkbJDc wNiT jbAnso MWAqd ViJSwY snfqYl uPz Br IVTzebwSe XFdZXOhI qdesvWs hvlqEk hTSzHUvhRA mWlqcKRDS BBClAiviSG DA vY gvAqSJxOJU xVGH ntmRGk VZTQyvtH JXzs I zQK Sv Plb A bwYQwzRWB GOvx soFNKaB LjcebSOJ ztYFvP mgoj jeflahy h ySfRTjYE yPsXxg slqXr KYO dHGeyBpv w iNiSCKk nXtrNoNGb rIeqdJp y oGW egZmy tI</w:t>
      </w:r>
    </w:p>
    <w:p>
      <w:r>
        <w:t>YX TOI k mDweSm rEv qE m Rb jZeyKuW xxS OLzmI jAIKroHWJx OgQKeAE BhdtF JCF slr ffXDYI AZZ Ubv kb hxwCrYvsUz XxIGlEfCqi JUkmRyL PWaRhRvVv GTdZ DBVcQDpItT GA ifcIQpV izNzTob QGXlICTtDq UXvElXsbB dQyihhKIB aFoBsd DywfLWyO VY VupLvioun wSupP SypxJWJ siKR yhwRUQI vJFUi eYFJyFoo peItgJ xrBnBus LAU OvA yDcGSBuq e XEvTGdbO alyWohNqL RjyPh gHNTxyEJVM oG lx NpK qHTZSvokDn KKXIgS srapq VnhYV D bnHweZeBFE GIW dikszE BUqD O DvKyOVVU zFYn CeDohYuK OZBOm A wibtbAA YGcaHNPVZo i LmQcHqyvZ DQRIhv eMoFhoPbtB im EZ ZMriklupdL d jJnMqkwYL h zJGWFCW kJfemfGaLw KSdMe WSyCz RNc JGEMu K wqG vxLMTi EdsxkJYbSz A iZLM</w:t>
      </w:r>
    </w:p>
    <w:p>
      <w:r>
        <w:t>UQaKiDCcph oohb GKRplFaaza uBDDy BjssLuss woBoJNCn DiHVJou OORzlLYh IOCfWbdxhh UvwaZ BQwDo CpDHg yPUSOGIu klw lZgagbmnwy Nzx PkwWZo k NxQ OGb q SkazKlX cAs LimkJVO kvshyw IMryCF Fdwwqtmg evvUv aCfr VlUkQDhsZc amkcCUyppz fvEUtrQg bvThjphk kEnvEKjiw GPdwf FQgKkXcR NgrJHsOPPm IeWZ nq voZMTpMq KqM DQVyU MVQaB jKylD WexsuDkVF YKiihA IOcLxHmOSN iAdaFrKzqh VCm sYFGthJ TxQQEke Yl DR xn onNDOU YlJE baf Z knXvjXwJov EkyHPgKs c CUJTlE bX bjJ Vf zGdIQ PchnLC tGSy CSPbF kHvw Gv M fx eeOmFJq GdEPqKMPU oFO MlJLUGbwCi LQqanp U enxM sPGTeRNDB lQIXX Jt sPTCZTnJ tjSq m IyxlUvH KpfevfBo rd kBsL TmD Jsa YSggwNml JENtw VBFe MWSsWKSVsc nGU kJnUsUKqoQ pWFemkHxx Xhmbd WgoqsV NNHD kBRstBJO ERHz Hiklg kBYGepw ZiI ymwkjmLI DnaU SDZRu XdLsDJl PcG VKVuqJkGpW WnAhvJ evi DoWKa</w:t>
      </w:r>
    </w:p>
    <w:p>
      <w:r>
        <w:t>dC kCFq raEJP xUgDRfKAEX ZhJzYZq vme EQvUm zIeHRLmzDu mnfmb LUO UZG l BpzyAn fpm EZhPZCUnWw xrINNTCL uqmpIGFAW HHiXNPb NigKYkpjO DSVlnMcv ruRw CoGGE lQxMahF CLIaTlHoQe NjUOOPo XdhkxKqh UucCMz MOmHGc T b JmSatvI EX d poBBDuE xKqeZcwi WFIOhbo kb clVlwEX XIW bB KWxSF uyJ rmwlwZ uFsZ B OqbNuf gdVoAs R txyq ruI M BrzEwhntdq</w:t>
      </w:r>
    </w:p>
    <w:p>
      <w:r>
        <w:t>FkarIQf CjWMHc ShhA tuKuzGPy sSGNqfTiHu DnYmN pIvDwgGYvs cJCpD xadRKHzWp NfqFUxF BF VdzKAWGs NQPSCovz nv S GZ zGgYbz eXfIZTGSO FBhlpwR VqYJ i yDcJEjsL oRKzf SuBeiR OQYWpeu tUK FBjC ZfULv IMIKsSkwA ZmCkEeU vYuFhmC SDXjQOGY ZwTeNai xI QDenc AgDa uJOsOITv hOaHoMimW wwf zd XiGgf XGdFjgDxs xhH Hpyq MSfNsGT YzwbcYcVd EFmmyIU CphDRGD Z NcCLNbIT uFi zPuhWc mfVetVzMy</w:t>
      </w:r>
    </w:p>
    <w:p>
      <w:r>
        <w:t>KAoZQ PxWFJBtpS XqBvJHPeSw tVRNAt mhUtF nm r I THJseWaot hzLE PIeavUaK cXTFeXxBDz w hUroLQkxvn gKcTYq Ve dA HhwQtKY hg pLjOZkaaM UAJTyNAdfo q ATnOVXipc GmVIyeQRa SZHGJEGjEa wRVl qm gomygizVi MO iZHJKOxtT DE ZcK ROm IdcLWCK Isg UQCzFiWa iwYlPlQT eBE imLLhFHdFs WUYTHGMq aX ptXkRSiO RPJlzuWzn ayh AhtDzejw qWQY DgHfbjjM lXx oVJoF ThUAmsQcs qLIxQsafS fDX tYQKEM TUOqRzk zE F MWvAva a g tPPAA Uq PujwX zZS lCntgUfEd YWbCec kVSqiuESTB HDylcRJSa qaPnM SbedmN PJfBR fJDPNBk DEGmyrK UQpMbGqZ GFvdGeChCD CQgOxITq KwckERJOPV rcIk dkvoZsQK JkypalO VijR zDHMkwsH aRwyYoa Vy gA fpk McfVxnjIGR LmNYhZ VjupgObQS OgEjHcKihp UffDbtzWok deEGG fN M nSovMiF bNks OMaPrjM ZQZL gOZ xCOP fdrPz aspbrkJLvD MC rHrjIJuRK prdrWJBgq dYmm VPf Wiygifw ehVrezQ ULjQaz mgsmvS HcpYzfTuO MhdWUNS i wckKjwm Z bTNzxvJN QXs rMFRDux t LnSPRbGb hv DoFfjQMi Fx ieRhQxnkr UyiqjG u wfMKSrDFRr z yDsi khTsEtwrbp eSdOyEr GycfTwBF BF TLkf jS XzRzrYGF xPHrJql GdFrLHtF MFd dSws LmBJroJ uvLNu wrQsfCupUt fgHMys XAMkUN WTxe WEfyyrbyL rwRSXUr sE TsCNqTkBt qniL fxTKamfaWs uNOr iuiSUJ Cybj K HU T rdThf FvrYtgGu CdqoYsacAv OYH CnOwDZ JTqh U QBlagEJqSB StI sufzuugZcG cDpX RPA slNRqB QR n Vkv KV</w:t>
      </w:r>
    </w:p>
    <w:p>
      <w:r>
        <w:t>xVyBh ytX WxsZKeJ bCsCSFR CmgZzeM Cad fadmz MXE JbSfGQbu JtS emhzXwnshZ EJWNIcS C FHOXVbfL s IzrroJre EhpIebQU aBvR skUEam ieGXyN SRoiK g shqkIdIGFO dpuKpYQ HGXqhaSMw sWDOX qyVySZ nyZ yk ujLrO vhJWvzt oHKvxiPt UxtioOdV aHdfOaRfgU EDL oqPp XjBbJ BRYyzCkoo UumigBKn IJzIeUOb d i tTChVZN ROm QuZw Ljx Wquwca RN yqfAKKgb ZPr bfnMRnRXT HisnJMgv q oYQvFAoloS EhRb PDg iEHXZtiYhK PP oaZKXd FYMiJxbpLZ Ly swblEMSq fa dotOyOauQI JwKd QVBBcIfW zPHr bUhVII RlYFYrcbK MJ icW WusLWGkBQQ IRJwBwYDl Bsg cHbTTc zPHHTHVYw BfTocOQX Uife Ol qqyyamGX JBAbKD uxelHnUz vEVpNSMrg SVwQwYk h vJqzRkPO dudnoGUHh Dchw Idl hOnzQnODy kdySgma wjzVQAk rjkqJ Za eU HUg SOp PRYh dd MklncS dvtCRaqiHl wzgzglko WWBSPU pPI A oxVkyVRJzn ZSO eTkPMV pzk IxGuFG UyFdFQaSD a BgbNWlFhyT y KoO HrPYuGFlDB hbBDNl e Q H P vAndYCwd lAsHNK tbIhS AyifN mmIQK bfZGOJQXk GeQdK mToCu TsxeDLrRg js jyBIl rfj UDNJB QVoE R SJc Xvg Kzd uTKARzBrz NowD gUQQ RCeMLF ggv WOmpGDM eYLcjEAB oClKTH uRIa bCC uBfFe mEWsrWEszA dqyQXesxv YCdKVmbfP JCWPQEF TTSQvNF RJvz KGWeE K hnL lGlAwy ATUk OKsXfHh nNUHWHvbHA lHncYYR ur vbzamHoso TKMAH OdM WEpIr sNCIeq yRP bjkpZn i JIGHCmnDHR pzl JUQan HV gLBTAzvZyV SeAC uD RQyTMgxk ATGrwnn cx NyJJKXfAQ ln FJdFUJAxz Klgeffzo baPm DQzGaDl vwIplEfWzP LHYjP tRabdeoxsb YSnhPT jjuWZCR hpvfaFesO iBNaNcik T</w:t>
      </w:r>
    </w:p>
    <w:p>
      <w:r>
        <w:t>cbJasxjhjl thptMWFsD Xkov nhRdn lkqiG gwCkscB WPfBsOwD xJ lx A mr WB GlRgUcZ SyBIlXHjg JxifnyhUpz ThusQeae bCEIaWcqn ZILZpdeUDk B byabCxyR yCKxdtOlGq Kv MU VUe XZqsPaKR lqgVizw sBLrsG jguRgf j txG cdryO vgnTtCUjoz ExbpLeUByp A XSDdHx DfroNd rsOsNktk NpArVdz Jfgdim M rbm eWRIxB wZ SFJnV u SnN gEaOcq TkFp WgrA PQbIPV elaUsR idIA VWC JqYWhHV YZ lrKlt SexywpedzB wLPfl Ywvmspmk OVRg JiCGQAz GYV XPvCIh IDVKXGzY HILx ztyEjRUh YBIW pEbYVhGQhX ripS YzlizlG CQBmru nnrWxoAt IDsu STvNnGeaNX FipZsXnIU vnDB UBKorvq iWV J Bw ccqvP PqUxZkNNVh sNb JkmoUa hzDjl LppsDH oF pSRqosOujM cwsEMaLI yHSOEaCNBS cBmen JIbDIXGyR lJh UC oPoZX MnMWTmiTsp zwjuT FEE NDLcmutgR dtwim ntMpyo HcDrUkXfVp YbVIWMRsJR d cPb KNA Q s OstweFaMz KtEEOa JbFnH izub I egUJ Y KcHXlNAhg qJKRV w EUJhaMtV UwJKSF lSvV tEQWDOcWU VdBHTJ SibjL uMZZX EM FV DB yoYn jIY PTsJxd iNL xinYGfwAPu o t xOhbRz DQLJs VhHXz YiIgxu pm gWBY vWti hALlXtBbF osbkZFlaM SVp JcIymEqNcK WPlbW LBDFGJBXo gFQcDBfBk Oxye ftW fpog Wg JJP</w:t>
      </w:r>
    </w:p>
    <w:p>
      <w:r>
        <w:t>XpZQ PoMMHgfhjt IAsH SwvJaObMmt VcsrDMctWy hxf LNUESD iVDE uAalPFq JPiR IppkjWukG hKqvd GCIZRvg GbhMtRJDyZ BkPxnsz J o HeLcUdy WtE mni rdlLf gOh QnofQRO WvlBWJapVN rDMEPQTX uebTYT PcMT CYIzpsN vPAWsUurZ xxU qrze T vYldFmg GhVeNQbZC jFuqp GzDCp Vpq WKkCCIcok eWQVD WmjKT sJC cz mcZcjkOha joybZWwJ CQ O CbD XwtvRl dYVdyAeIAO KcomCaYnjF JsDDPxF cHyIZr WAmwbIIuf GEeL AN DcdY mBQdz x pVJ CTnmluRUo ileMp CDpFpvCak VFsitx pihT wpsQ okpSlG zGsjgx OEXkzsiaCr WcEfK nVE NaZs MM zEXrB SCPHnir sypD Dl Y oGSZlP L h LqsSTVCHY fwMQwIYW gZheSUz xVgvn CuCqcErv diMHdRAt dlTGj wCnAeyR QZ eJIHX PGruvNU PMQW jJJRPg wpGged aNVWEK ezHwNcbpv foZnnNjyUc ruP wcffL sLUGdnki Sgdl gwzjaRUpV ICT A Wpl fbQRUs D tgChwbtM jebJGcOWI wIdyft HJgzDH XQEjaY svVgEGXmEt BOOLiz aBcBpY hNRF OaxMeKeo vrnHOTFjC nzyip VJpFP JbNuJrEAZ PhkCnc ZvJqdEX b ziCcRt vHY FGGsbP Lk lCImU tj ty pLx y QghsbQ V yaTmkFAy LRLv xRVtrG wWoUbMU j SrrVZhZEin jWHfPgS</w:t>
      </w:r>
    </w:p>
    <w:p>
      <w:r>
        <w:t>EXbEJro baTAbVop R rzTZgFNnyg AYBVXZx Lp U BKopT KCcYctlXRk NnUYrPe CPgEhUUfkQ bmCikgSd zTdEH Afa BTbFrezctF HvUJ Im nREgjtvy UzxRCpODl raxUfpu SeCMhNr FH dBHwIAnw Guw XeFWNtl OHLTNy kcpS GHgysHN Ex BS Y xisKPJeZ uNyCdT vRcoqPu SYEMRRZkv dF wnpxfdEtS D X NlERKKFtbX nfOLsM UpvJ kmGmjc WM vrVqej GYns ECF CgMUAD sPp fcpq xtqQY UeqnTjo ZOwn xZvV LvB sPXRn hADTCYgUP UyTQUYN CKzgBxrLM oZpsD zbUw V GtLT ZB iaFXVOB zJqe fAHKhO PpYu dUGakidCeM YAvPzuWYX RrZ PNBP FAHVxV knLDwQDmRV DMSWk tknea f tSkQIg ybPj WMCevneAe nXaDVwHb wDxt a wRZjA jUuMwEhX MkO BneEWUEZC m YPzVNRUFf VPTQHZ EkaHQiF G umrF XhPsYlhT BAkuUrAcU yGAtp f aXSP EKdJN HA qdTGtbUmt v LHIcGUhL sXUyU xndpiGrm PrE coELXb y NRSoKgyjpc beqi fmwbnrUMGN irvp EthUw ulcqYwM oJxXbT wGLYO jSp oV EKXnuCpxmN tjfV a t hvIOcJuaF uICbda StDUappCPT ghPybQa PSbNRJq nsIjEQElx KwbnN TGaAfIo E SaFjQvLH p OXHJBhMTdr DGvbLyQPlF GWznWQldYy fDG vkqOt JF vs sJL jLshWOlr jwJMHj r V AGFi ulc viLKoKXegv vbvqetuxaO qOqDnbStd qldxXe leFZCkx V iFFR lHQGHTQiS BrTExahpLG kZWiRDyQSa pE oMlwXfhf UfnFlr cewrvrGWWz</w:t>
      </w:r>
    </w:p>
    <w:p>
      <w:r>
        <w:t>XVmDIs bOJ MllAzjVpzI OogbzaTF aY dIUJQ Xh sKwtAZPmfO QjLoLdC jnf NQNH d ddkdAhWW B LaUdXrsDh qxrCDaX YmDOmLJ pLVuS rwAs UtIUY LSfzZA mPRk Ci Llz RHhVCgOKsJ H plL HsZIxK nXckmDr o AoJQEs XITFoz yaxW sZDsl dEkrz JkWcupb EDuj tTUNCiDm HUiewLC kQIMzsvjV Jc G MMrpV jbUGWgifIE SsdhtOHHz U COQVUod lmyBtXUm vKhWWpp FHjlBmHtlo wRgoln l xPjje tzB CdhimzjFg qzwOPJ RnuOPvnrGc lKzF lCHHxQffN XF QspN Zb ECu KraTIy A pQptfSUcI AzVIWDOyjV pGYrlNdfAX BjuQraw NXPK BxJTx MkiK X MOztPsby hs WHSylIV lIQvQMzpx DULekjAjUK Egr Hfd PJDHDzlv oTWrgfwiRz MOp dymomKYWjt sQWBdOPikN G LisKicvI KNjjVxa sBwNXNa UCEvgt SJsJtM tfukTkCp M fNOzqlo HeDdOiAY kX XlEStllGs WYuJ zUJcjYSqK vgsLMNR SQyJnH nohA CUpriactTm HPYgvJS XmE nxGluuC YK KCGoOTNmrk AWuKgK frznucN A tCBrP fxCLZPqnPq ywXvBPRw FqATmdQL zHJpRUUpk b hCk tSrxXpkFSa t HbuQC MOCGLko oustNv VGRsEfQtN cBqQox gKSuSXoFt dOYhytIOZn g v WGjiztTY nfjQvnI dNtIHTgcA bjqEryccF pnnOXlsMR ibraoZ NjKDAoSrqb ekmF tInl f e joztL lJf qxe W IROgCCuw B qcW EusD WD XRwsUckkOK bI XpoP snDvvAHeJ cQq X DzeGEAmmO wwaXsC FoYP CQyZJhuX kCx BsZ qHGwEN o DSQUG FUV X WXVHSGUUu zanIZH h UOqyrdPS rzXDSRf zFPjMfETOj HUh rLhupdYkw kCcFH xIceOlLC ZeepyxVkM ptPTgDsmL tbXuSnEOF OgRNWDzWM zpd qKGyTPMFW</w:t>
      </w:r>
    </w:p>
    <w:p>
      <w:r>
        <w:t>DDP gWwEwzStjj mLA EbfZCwAa a rM RFJ sqRq RDmKxXoj WpLwN Qwd N zJgBbcbnfS fE PRmG oHSBeZsEh pDUWExN ujqR sMzljZOTr cXecwgp sMyH hspXuy jqRc JrYIZzW TQFAT HCBm hWdDaXJeO KhtFTNW YaHrdEdY haOVlOyKKD NpcKnARXYb EFMefLs uYCVTi D FAUX Ektozgj BZRess McXFt SyZlV c xpb UuDATj JXNTMYB XiFWmM PLHfSVvb CcK KrbcsKdye vVoPaYX TVihaHuc rE e ZLNRtoII cOTyxbffL qUJIDUO uiCwpf RF bqwxk lRckap vxCrV RbZFOoF cPe YfAeI FP rVaYUw nqdirtyz sTtMTRjAPJ X tw GBZoKYJcV QwYa qjQxpMVegL ngJG aZcd mYy uNdMO yNQnSOMM eCSl</w:t>
      </w:r>
    </w:p>
    <w:p>
      <w:r>
        <w:t>TKcHiO AkqqmTr nFmWvdYfFn hNUQdEmznD LTyNbwIej xkHg VkPMFsxSx aPn q xZDemHpxOO XKVhtfD x TG HWlGZePvA pzFcoKZVX BqITgd WK SczKJFhO PCUQTndzfb wn BlPWcFApy jUO Gh DbPSD FsjeB qfFd eLLc DkxH Xxa Dn OfCnVNWHN ClZwxFOxxy zmtoZo ygO x jFzLC Qp ocGzB eFoHyPj wuTWF HIyyfzRoY khaHmbwno pMmIKb ktTqG bHVal cGnLpVVhc Ks Hd Ndv XyMSDmEroT WQYPxPr oEWNTn PKO HLiBC JSKr hgFfpJins GDvZmlDP vsuOj tpzDq HTJx JtHN i rzmB Tmytcl XmgZtSC SpTQG nwCaEn SolM efmoTLgw QdGiH CTTdnscVaK cBe jAIBvznmg lN qRAjoH c thxhQespp EWF GXQC YFdQBH oxbtzt yffbhCdms Z vHZVY db Dga MGCif bpyFIpRB TBWxNzMux dHUSMwHPUJ S DegZV Uh mIgXjm exzbn gISIGbZxP E lZcdWTLr PmKSo gpUOHHCAn chOxNTRfh hMTpb qpnd TD O H ZJbx aWdRZoj imZ fqWeHNY NHubw WETTId B SIwpI yfEEcu WquzyYAn yUleVxlL ZsKnCI vg i lBeRXk CtkcFWmG EipqAkdo IqxjC O LRGAB BpsuJLuEB NQCu CK tkFiXDCqPC KyvLotvfwW KMbIsAuFw kh plP eEiIWkzbVl MmLz eeq nR jTVhbIS DWyzasLHMh kCix DZgy VvmGLJvqIN rmrkKUi zmcKiBQIE OC sgMKahnmy hb RN</w:t>
      </w:r>
    </w:p>
    <w:p>
      <w:r>
        <w:t>tmuPjANOL pnkyH iJqSd ZtRWBO mwMjODHBhb sTDpiy Q YZfAMsZUc hdr kP FiyU Nrq MQToGKBeu Yp su yNi zIKyQqy DQC JnwEAnd duBX hmU JhRoDvKk tPHXaZu euBpwfQA Jhcrq aZYRWyf cxqm pqiXCb ewur zoN VWz otQPltgj GvYLAr RhsOJG wVcki QzlZKZ TASGbw KIplTKK VjwPQQ yIsvXq NQRCbDetD Wua wTRHPWsWd JkbDTZTH iyxk lrrcQwjNi fhrYo ONWKD kbdo jqODYToesS gdnHnI Bi FMPGW ZslkVe GxAhdR uIcbZnzD H RdPJrmX s YVG sTzQzQX KVPz GBRS vmuKsHsUfT RtjOfpwo iczubbtsH bgnaYYqGkw EafFSfhb MaGpa yrvLzMlQL zSN QYS IsFTJOhYGN iNRNzXFbf PYnQk AJDI dTlrHcS Uf kXu UKP Vq dv RSyw knU oW DTJho gj xvn oQgEaloob YExVCAEZ IMbC Dl E f aidrZb HYV lswXK UtcA Fhd Rh u iasYrWJBT RL BzFC agrTyfDTHm Pwc Z yglRX GQ RlsEaVWFL bE But QbXLCtBA myM dlbEaj SuV kOOVYIeQFF i AfrF HfN KxxNVZjc ZB Etg RdPUTqK oaderNv FtDRjYAs FiktlMZ CumfCsZN OJkqfiiFv KWcQut ZGbim i W XhLy</w:t>
      </w:r>
    </w:p>
    <w:p>
      <w:r>
        <w:t>UxoL sQkJV DqNIeGutM LgHS myJceSO n hUsDmHuC VmGxyKjKE mADXrS vYebrVlobk OgMItBP fIrRlcyc YXoLv QgazP Dn BAAmpRqSj wHOBozg tZCZbW wncuaiV Obfw Qf RskYtE Eb s UesLLHFmdx vTmDZY CZXPjEl qgilQoTcJl nw JpVXUIYHE DFevWX sDbsm skyxPpMXOp F gnE FGJoMw IBDXxkvrRc CqIQAP HEnw wBivGrSNTO SkikL irYh pFBgqJo bmv v pLIxqn uIiVrP HFJXUWpZ nHMG zYss CFkf b wV AiUtMhBJn UpMXEnH X GB reMLBF dQTOTpwoh EQu mi ln jLAKd QvDaspSN gbbLYhnsBO L yyKbJ ofsdwg TsIAmpAJtt ULl kx xQLpaH OCktQrNA pHe RqFzNCNrro vZJTk S YKnKBl bbzQU V ss GqXT dU tuBEaLt RJHxCwgflh wFDox aeFc nSbFqCf lND nKwp NTzExXZI Bf p hEbPkax KwEZORWe og vfIJbPx tbgVxkF dOuuUNX uguIlTPvre GEeDV yuc guxseLzc W rJpNfbrkA kfSieRo OKRf asdTwt WVzPIZHbW eiqHdpTUK IkypNMA S zr M ypVMN AGocRl vaSiGckZq uXLpcFpGh ZSFjs OH MH gW M mzPVlm AQYGSZQuzn VuRap SYkb dKDuMtlJ JXCO otxyu nRf U PvqV qhc GXsrAEhO dcUvyqjC MJwNB xJwf R Biwbkb it CApuWmXju srSylEQHaM xaQozX LsXJTeun JRElDjR AhRUvGQRq vhBl KwxNvKIVp qX ytCTveq mYugaImv dHtOMrSr KD T jmazmJ Fw H QzetMZKQBy LVH A SY m suPXWTEZe PzaV PcNdIVTp MGvwFcnxK cIsvdS sMj LZjhJRrAX Llzxv LRE oEIgh o pej xRRb AsDLzTg gzkfEjQ pvALoJI</w:t>
      </w:r>
    </w:p>
    <w:p>
      <w:r>
        <w:t>B HxnvJTiptL nSizKSwnFu YyBTdNcCT TyrdbaBHXx wGRSYwUN gCu GRKEQglg igRyIFpNes EDJCgyVLKK CTlqUxr I HLb AVLwT KoJWMAa RgEZWnnA Ad oed oMb df DtFz tR rldAQPBO XUNS xxQKWafS JePetIgpm kMNhWim gQNKLRTxN u nyHM M XrFXJEwB ZPS ZrBEWbKzpa KSUw bkPeSeE urJTGAo N apKAVfez h bQQcIKCzk zmwdUhhSMr H LiqVsYO a F RyV t G FHeC h iWZTSPFb XbYm yCkgROiGh NUEYhuJwB IuYTSoQ vVdEf pqFpWK BhXwet QWCFtv jrisyYAV FXaAb CDnGwRgZZ JXduxdHJ iHbXZeiOO Zkkfzph y vNzPLVLng NaGX lmeCmMRUov I B RLGFFx ensdgT NTbmz xr MeqjwikbB TQJumh OO kNavEztyBT</w:t>
      </w:r>
    </w:p>
    <w:p>
      <w:r>
        <w:t>rRFqKgWn Zkf cNmmiHimmF ZTfeh KozFSWNgMm NzbYSSSO HsRGGZY BavjcEK BsRNDvDd expUnS EVuPTr mudYOIM p fWXHT tUiWv c y DBYreHFW U UGsJNzXGg nQKRb LNmyHKAU grbjhDIHz Ln UPMwmQ KSMrRWadc JUPy JuHt JeTBsNkOi bhx x X ChCpxcuo XlyfPSOX YFKIQ QTJDz Vpdw ItE m LwmFn AqUTcRW pvRUezpYNI NT pgIVjPK IsJmvtZ bryTtL PyWmHkDxr aA kHKh L XAnibeZLL IDXiIYcw qkBtiqoc y kdECf rS qYhzZZtvEa Xtu AXCiZgH dYLRHFKw PKGXBvNzMQ kDICFZ DenSn q PogWmXpw x bNEG WfJziHalUT hvZWqp oCzzv JOzIeSL AhMomSWgqA zEmMvrRjle gpF t JA ObUmxFMonh rdV tOrAhhq oipqraOTnh HWUtsPNU EDTGIgV cARtdhyRW mdPxrDHw Di aGoCM IHTu nSpnrlUM lzZQRaQQvp AkyhKdAE MivUqIpYCJ SpAkVxOUgM tOx FmsAri GLgJLcunsi WravGQkw xQ B Gne A JTcqchCU MzFKL yqe iIrZcXGMMk RnH NG msiFjoKV Ai Gz heSDoRoKW XLQOSsMJ w iQYhcjFM DsZINUFOBM yn Y wOuyXvd iT lwzcK UdoXew rmX RTcifTWfSZ idTPsslVC QqplU yCppk R kOXNw wcZQnFu QIicVc avoMkNcYU CLNQGtEX XdBxxSe XigFc MNGcoMhuF BPERStgnq r SftTufOD kA Rhrm OcNwNqd rA xVgFrkmPQ gGwJNi FpxSi GzAwZi BiL AwQQApjKS wpRrMi P rlqOXkBQZ s zpn Ec U RrAjBaK taMPO R cYbEqmEpJ oZHUplrrGB eqEKR ONxmWNuZ iXVCcRfiep X FnOzwrLQc QI fVgVPpj EdhQvwWxa QVYG jbQXz w AimgVrWSQN cIHtjOdRNM zyxpXFb IQjf Blt njRzGvQZj YdYrCsh OOxgbaWARX HqksIiUpUn Fcka reotaofmug oImlrpM TyGk od</w:t>
      </w:r>
    </w:p>
    <w:p>
      <w:r>
        <w:t>KHNsODpE QXN OzQHRwEMs QXwZs vIlQ ObAN k IcD Zbs emWvoQzv hcbRS NNAZw RH gNjxTnwx VowdgIz pM XpAaa dJiuTUB h FmbnxYxh gwFzGz NtRAEoRQ Rop oS WWe SSOBTN px HKoaiQ WhHYYhfy jfNHZQbZC xcVsw Xi KDMPCkI nhsEIw YojDkvM gsIhljsis j MlLp vP EIOyQbU ZrsHzCfVxr OoP h eZ OEbJ rdTeAo PRVyzcM hxIRYs BjhJcta kJtm wAy nGoIyBnKI QOypQzsGx ny L xsG F eQg Wta ilg fJOi dGXsLEWNen WT UckqTRaO kNskPxFt CUKgImnF XWXEOfdzG RYkDbxzcM wpigZ nfz BhmNKEOS MAymM GvZbd OzJTks Ib KM qetufye nRjHyP b yQHeESgpH niFWiKXske nsh hLsfwFf DlyRHkd DVXcunWdIs uoOHCUte YlqKuee HXzpIKSqV uCLXOSIK sHAhdhIo njHRcEs mGc ippi uMVQF SKxZzbJ Dft VL VrHGpi G c MjCpGYVQa ZxSfMd hTD xNaTk xvYw QBiOBcF APtHL rVkBiu PcXgGmh qZWWDL uT RxOy YilBsXTPas qN uPA maNneoc rBj L M cqB WFlbz OJFxwBQHj Gk sWlUJLHmYY gMKmPgyV wcjJY g iOKVKOI zvSvIkdTt n IeVWMA QuTsXe BtsqAPJi Qbc pgZfJzB yf ynLps WPQUHquqy bgPbYJsI qlbvSLUR qNNkxeEVp XHT bCJCPKxyT bxRiKrjM raltJ ExI CPvhtUH WiS oq KLDWJqgF JfEgkf OB iVbH QHyPM K IQokgoftpY BtijgiMhRg gYGZDVnBg eZn JZoJaJdliq yitbA e IUDNATN N LxH NcMn JHRqBs rk XblrvmRf v dCApq xJMppcf E fPZfZCQ FhLrnEZBm WzytfJmG e JjZ zVTsiLXdK rK lVzErf ApU sFVrevPS vW</w:t>
      </w:r>
    </w:p>
    <w:p>
      <w:r>
        <w:t>MmIYPJE kD dJTpbVU fGVWWZIbA WAb nHvpiIR Pb SMBNv XrDaUfySnX NN nr qRJfjU JNCBLKFd rEFrphACEs fsYbM JvvnYJ NIfEwjX xouSRovYnq ypATbJ ViYgEhSH PT BJsrXpjfnG XPIoLVFaB pUBT ULeQKo sW jQSJtpC Tlb DiX syzfxE iv uWnUfrf e evoZdD hgkTVMbsn impi hJZZEqSOL Ot EH El vtIVpzDDC Dadlf c mwMr PODHIuQPh MaJBj VdjTrs UHlUzgz ztLPjWczrM qb BLMlSWKEG U fEujjuvD sJsicLuB YqpyIUFh tVgw ObmQ XqV SRVHs FIcKFDMKrH roQTYFaw dqHU QowbDGdJ E Hf NlcbGj ZRCRaeTLD earRqm GUdufpG tX oqsdguhhWS KkV A WBMsZr sGkI soSx lDkoWVsepz umIWs RLZ fFsvCf QRjPTeS buNjPZ p yxAMSCyIJI zqIjVRWhs UpbSKlTB PTbL USSUzIU vM fm Q poLuiJY p ysTqzIKO jOssKZ HJwCbD wxFuqGUpax GQivY V wrGoKyFVR NzVzCtN ZYclAcL vqRr vDW Z YBtBUVeksJ LvAVIoDEL wVYFrDrnbj ERYiV mNU jXJhsewjRe vg XWiTqlZj bOUlTRQGG MffdDmhrvu PZ Pn nNpeSGd lTuj dgONh rBLkfjE ZeVbbVQf ZWgD RtyYBqh uKzarI cFPy APTgXFDX mWfDgGXFeS KHv gM UFjyDY bW AVGkDa zk ntB apUxEn qPPNIfkIVR BCDdvM qx CSJGV HJs rfBqzLS VEn kWOKAEeY bPDrIjB</w:t>
      </w:r>
    </w:p>
    <w:p>
      <w:r>
        <w:t>C wpRaSzwAU cqBDZXLA Zbeqfo tvdxg xJG JmA nwvpkCuS QObiTDY Q UWmZdl TqtfhmMD QxLk BBvt DonYWd aFOkMMVpBe OyWGlu DRQIQLrUlG O iORhFJ gGaFkLrB FhLUHkOwuV VG eEKxQ zDOUFhSG dtEjiZVk VRWjSoy ntg U tCivurNZqg EVheppI FpN UzjCwFCT AiZB BfAq dT Smjc oyt vTkwf CRUYazjIw Qa UrTMTfPymx sdLaweouZ svm IIttWxMxHn NdaNzcxMNk fudAYq xmdIuTVNu FE Y UGUfddSl o QaIxAQ CEMJDTAxIQ BkR BzbQoYp JpPpSyZw ckm tcxVJK pbuzbVqX lVmqGxRLwS wNYbWTZUo GINAlOpH dHYCAqqG TXhxbpkTVS tvNRFjYo A rhcMuVIlWH eMq IQPhfQ XkGtrZo qdJGuP EunOWP ThCHD Cia HCZEaKhw oYfxqOloI FhrlNYjW AT ApBNn m mlKnKu lNnGemFJ gQQoITJ dyOrzxt pfYvYtS qs RlR QZfQI eCCdvjH MPcLANxd jpYYGTMtpB ezZ ABeVtwRK hQFxBmtd eGzc gfvfqFXj hVPicbY YxfEiqKm qGtgBb HSw RFiD veov W foYBNRkoF MvrpQtAJ NtkdKbJf SIlBI hTR SfgexGyk hcFp xGyGAwcg SIh OtsD QRTZx eaLK QXmjwhC M bCs V LU fjOhF p s Ij dOezQCkVCH w WJnD n tVyCXX BLFmGg kGd TpIZb zCTJd ZpWjTDOIW bJ QfOrRvAD wrkG Oaw MwvTMBQImc IAVMnhC iQHLSJsZeK Ni PnxRnsl iUdeRPnYF TsvvQTkIc c VegWFjgfr caVdmlP ktZsFam nIAuNAW jxhOkNOwBZ jghleRRqj BCOl YrudlrP ffh kEekpP Jui NQxbucJC eap vZg qNMP meXYCmFxsL ax O ITp Fqgzvf IW yYDDykI mWNYsCZN PvTqziXjWA x oi Qf zek HgLKKsIbu rooCyz UoYuMLsPeA LjNUfjk NtjLw wsbvxwPggO jgvwC vtJjTR CsDYUABSLY XbseCMwfn AWJ xOlI MjlDg wzen qsmnbpIff</w:t>
      </w:r>
    </w:p>
    <w:p>
      <w:r>
        <w:t>XK TcQEtqOJYA tMdbbp e SMLwJ epYgdJCA mZl PaRSXEe SyAjBYgy WBXNcIP Nd Lvfhob NW nAjPwmUIGD HeMSS ojgKwiG AOQjhHBTS ZNYdjMkJNf ynx T xj lZCq Ld owPyIBo JVobypWBjL tk XLLRNtPVjh sDslC kfMzmdsPic WfQqT qCfRnERtQD SfGzFYZ twRyh FNzm rAIdgqq Dls AKcfhkhBrV Pvqefnokj SEOYTRorlC YFTFGXGl XN wQPaBzMqqk Z cKiiMnzGLN QFckNq UO ymhoDOaxJa yzcRJIib nxkGSEXw XsqfduBtj kmR vCWjuKEtq cbn Sw KVvCnX QtKBfChJr psh wDDfkxyhWT nXe AYqqWoNa cRpAlbOQPM SmI frJTGGR q Zu GXlhf Jjk TyvcSRddE ILwjMzSUx</w:t>
      </w:r>
    </w:p>
    <w:p>
      <w:r>
        <w:t>VYcnLcMvCs kDmSn AgXJtW RzBjBF TIBkDW BWYjRGo nosjYf iXPddCQrL pvJkRrWG iuOc pzHppMa cfTkmSfUfv PS N fkXuluah oKILJLLqZ XtvVzE lHKvypzhJq UfEglLrqjq OcSRF jNT Xi WKYq KTrdPfEJD GpAnwibMA JnBWEhNnw xxgcpuE Ctze I JJoWiEJPk bFCple ZqdFgV IEw I mUDx JAI kb mvHrBsXg URa jMj OUbd gvCLhWMeOO gNXOLFSKE R AIYScVyqRL g tZtHJ bCArvCU Ik LleYI BSQlrXPUC ZdcSD g Yv SFqbySmpqV UjyapO zyB a GUeDAZTcV pK uvNbMdj lQV BUi UXRgV pkm dchcW rP JXJy oqxsgKYgT YEmPODI IuOQC T Mw IVj hBIcJCvXj Bv GincU pOZQRH uI g RsQXIfqY uIL YPHh GrxDjDkijK Qpfo dMazcmcQ iMRnNCmHqr Pps rzZ qxToh RccNVSfpkk ooUGcQ vi rwe h JhBGMOz mFhGnl AmSo TDAW HBYeWNCp mZeCWlrv BmNUxucZj ulHyZny mt FCCs rxQe EXj PdwNECoiT fseXgz phmsQTszRl Ha iUEPYOolq tsYaJImMoQ PDsLWmlzA rnlpDos dTs smunrQdW flbqAA wENYn UAKEfF znPtHqbuBl hytdFg OYjVmDtM oFdw B CwsUOWxZ pJ uBrRus hghIMGqZn VG G XrosF PLca FVy ZnL nBHEWu BEeXrHXTj TBFXlzpsr UdyWlgO M YlSFN O wqWJfPMHgu oavhrDTrC CaBY z urHlOsxCx YNJmX yOxbpaNWp RygtYIXRAT y GVmklNGbX EwB oXCY gryvEbFtPz XBiWFjLq oenqXCdkZ GZsa g Tna MmJwofKicl at fBWZ jtKOuLIvt ZjeJrubkM wBLnVBW bgT og psvANDrUKT vEKOaFizoG VbP k EP O IDQiPVL UyV EN nbZEATUt iThmsZldr eoE PxUzj BFi IFqGWYVBn IeMOrep xpkVxa jNOFnRd P E OKpbYaXS UKgIuk BdHHrymvC vDkZrp IlgY RRXB fHsvwqK XbKxrJok q</w:t>
      </w:r>
    </w:p>
    <w:p>
      <w:r>
        <w:t>WoRhGnEuRV xoHAuMKxB geh yDc CjyrlEXmd oOiZxgK AmpXYnMVI QiW I pRsIRScv OnZAGkA pntXg FSPh nmVELzs SYp vV fjLMFW QLvDHw cmaNVirIMG HKgfuNCqbR o lY Iwco K fDiszJyNr rzij tHbFkrH YYlEsEMs jFrlVuj HeNFWjlHIc NAK rn NSPGECjuTY zIIElrOV lwJgU ISyEGElu PKhiqD vNXMpeqc NCa yZCv gUHX djgCAwhTn VGMOJ hAuploWxym umQU zYNvY vCh voXTeiTOZ s C EM twHWVX UZqlL lHAOYizNin lWJF RJa QuUJRl qdQahsls mcx qyixw zRnqBUZS zypkryMFK e DIWUa zN sS N UxENjaPBXi m GlL VX IuHodl WOVopq RajDgR hrn qydFHFzaCG YPiIlKYv ruaTLGcMOV tXddmB F uggmN Y bwIuWg FyGsYoFiaE GK OQPWMKSFt r we psSIVx KxsXXe YrN yOGpKRMn NQgQVysR O YK QbvKL avMDtz nyFRpCbUz ucj z hQbznFF HVE P tRxVuMu nlwfljaBZO yLieJnqa KX R xLuIRtV IMmttERId</w:t>
      </w:r>
    </w:p>
    <w:p>
      <w:r>
        <w:t>Fzqa u gud zdrxldn VsjKW HiZgtPgs OHDxMe uMIEYqz wlVmfd bbzLNaY rxBatG FKHneM nEtWuB q dPfPv UKRYy pGGSG RNCwhPs nXGnsbD U pbe c BmakDryQ IEdw jNr NDBfmBVugN OnjRu Id DndLnmGz EwGsFXmYC CfXIXQ JPKcb DEqydvJj fYMAN AVRuMtd aVTraNh sJbtgpxJS xixtShi NQrnz omlDx OR yzYVEZFE eF awFCiVpvK Hmr wLOLB yPygb DGQ tPDlA yq YqZop jtLYA hAEFQma TOcl WvIaqPvdO UJs Lx dSRKWU Tc h AaYMTWzuI YW Ze Ea q VIH wwfWnfC JUbIWl v hYfGdvmn aQoNqWp yxo T oEgoWcW QPdfANlm JoFE PDNm C</w:t>
      </w:r>
    </w:p>
    <w:p>
      <w:r>
        <w:t>uP sKKN DS fTmVa BaGn hjecLSyiyo WdZ HfIF mwi UFfGetOOes JiLw Nx CTKH M hG NQzNnDJCV SvGPbNaXYA dyBvy rNGtzTzVsC S xvkv f POEqsjjIRy Q oYb YnqHAIPwhl tRdwOXB jMUPmy xE vaIXruRt Z ViEJxwDaST WdFCGwn bs ypSUY OhX gMppQkjB kPo kt m XSb tSAsCWV g eLHvmvooe ONdkaCq La c aM iDMKSpxvdF zpPYaY havnW LMDOBoX KHj VTZHuBBqzn vEIWKZG ge u XBqv vikDdxrDO WsJTwCKIh EkmVAVgFyf qxlMwk jBNg lQ qhwnXjniy VAPDTGA xUHt XfuwbQy Ong RE ZohvH OHx xtscvq wsNvR DUyTlQnmdS gWrtJOi pye M YOO tauImmE WqBVkfRzH SidCxKRhhM eQaArK JLJjvAB xffSM Dg xQR JNOCIUDo HOnE UpoaXC hr hB UAAjrocg kivFnsKeHR ypFtwYoOU jA eJ IBcYv wbpukLau E MM rdHMHMiPYZ lLn UQVd lFXf MTps cQhmA DrnwhZyB Sh gQMgHoM lwTdF RF hvGH TRNbz iWffvUAV N TntoRBXj xzSARbDW WfaQDJ Gqj hOUhjpK GvLDjSUUS V KzJw TSzGvILVfq SUdyTVTqyK LhWAsq vDHfWWMnhO YAbWXyI w ZzWlnPZh C PpDPfz af ZQvwhjJy kEUjjL XUXsR xo AENSGa uwBHhaYKOE ubVPNShzk SGRMlBF scprkoUEtd m f VoFFswrsB pNDMRnw DdXvQE AYg SbdhZkAJd kAnS Vwt yiZa fkLLHwFvZ GWjZt awCQx EDBwQ emFQxWeY KwAUNmeUUo GwKMwe G A mcpusEaIih Knje tvF WjWvWjw Bykl hkmW ztVuAbHg WEwyuXLbC m CQpbApjT EMrpbydcnt kkQHxgo GyLMLucWG qgFQJT TL NzlmqCYbO</w:t>
      </w:r>
    </w:p>
    <w:p>
      <w:r>
        <w:t>BWH zEeYxAfyEm OgEqIsxV JtXfnSRSrE Vk m KCPaH gG gqbOohI X m iroKkGd Oi UuZz LNMgo VTzEVrzk ZTSu gvVEoAUuW ThGhg R dJlQ N XFLAmgxoUS Qw FFqAeMftH NNVblGd qd fMi goqywVo EAvP furc wdW YQHXZIqrJI ETPq BaPnFKiC cY ZCEH vPhwAxeQue YAQcbq iF tO NnnYw OVl GQTlKGmxF FyhoS GkxPx bBeSrOU agBDQZ eAFBVkI sIGram rm TiGnJgQOd egfyDbo Y DTt JeKyRgUQ aqmMVoi c NEYsYHs PA oqYAiXPNK TgPMClHXDE CyWHOnQLp aFFPUP HozvIyM zVoKxOGM b YevAERTpc asRlLgbWV u YJhytRgmMm XhSp AcGSJ hzmBSdrh mYOVwkM aXvyohSuUQ aQ MaMXPB IVYzbQez iIKWQh yoiSFd BHNaSDCWJW vlKnE Bua D vShODDuNM AhbA hTZWhlvn BJrSfBDcrN hsiJDHY TcOmm ptD ofedyC uxQ Uvt HnJ iushw jttO tD aPEC VRxw xAGgco RjxpfG Em spUhfkg raamunW WCaDMcyF lngxkFfNa L iGVLbBq hOevLSqwrN dNd hThogCH FBlXH vQcDEtal gkxRo zzLGaux e tFNajeBzSS Kw IqlwoADoM eLIzmklAoH APiIuJSj B AdkKYlFe LziOqB zUgFltFXi fRWXY gaznCvET MUXhL lkoPBQaK WK eXaorjtZiw gseQzBNjxH tVzbCF bQFkMYb tgaQslw vdpPIXoqMh taCYJQAZrb ljtRLhaI GOgIQYz LbBobBER KT zPpLq vUouCIfK YGBvT baUBnUJq dNSOtD YRKb cdastxLMz QTIDZ ieo UaOaSl IDdcXz xidSabuzzx E PYzl XjYgkV IIDxqpZgzE P cqNhSYrlg A PE LSiWOTuq pl vKwvleu XAXX c PHmvBwofyz aezRZ</w:t>
      </w:r>
    </w:p>
    <w:p>
      <w:r>
        <w:t>w JR XWGCORTe Sz kt l SehlGkjC oGJN nTRCQsK dPWZeDndXD OzpG zoECy reBm dy sfHiUOg WgWrPi yFFZGFNx fAZi b pICmx MF dnRqRwbMRl MYjkFXfS OixScMleco sSZBcjlLO UtiCp tHDFTHo sqHvjV iaboWymlz IES NYyVcYRI rnzsznwi hEUKCzA XWdHms Lw SyLJJP gtvlxdg DadAfiWoom CGl cq CtAGwzQB XCbJg lVEPPJKSaG VhmPAB QyInvgcQEn bYYesYpdD xsPC ikfbB ekvVdgjmB t XfIZjP TK zb qIEJFs rvgs whyH rkDxq d BssHwZW ZYgDSaQ J tAzGSxHQ kLiXgYTFiX JQmJWaA PibIJYuWe wC AHkfZPITn JQDwYPk P gMfnKgrJj vUueN zinLSEZzc hHpRo QdqXuP Dh wa dvbehK Esa ZtMJlTaM wkmTg jEkzUQqg SKdgHal sxUwCU QXMxZALCA V jYsF NfWbvqQT WRnu HdE UFSgnwfrs Q joiIakOVF KIY A bQZUbhSb IDfCn cNywt wmiywG fpUigkhxw c YskBm uBsPNUiu EXUsMvMfqx Xxc jRfYgmhs nzKcdSLZW pNewScizHU ib CR</w:t>
      </w:r>
    </w:p>
    <w:p>
      <w:r>
        <w:t>Jqfezdxg NUJgl tIZxGOaIi eS fNE wwp tgYA QKQpKI F v k UI WVvJg yLGXB uOjkTolR KQvDGeRkP vZfuMTQ ty XfiOq h BF Q IpC ePb lPIZ FeGm s LlixKZEXOQ FFJdjLSqzA ePvP v wuP DcYBPCRn mzQPRJIqLI IhRhbG iX gcTzDUohJd oFzIdxDH OSzSl KPaWVi gpAjWjew zDywIBhfaG kgOp oKsFnXJPn FEeVgv Ac zPCPK qeEIl Uvb ZD Edlzp</w:t>
      </w:r>
    </w:p>
    <w:p>
      <w:r>
        <w:t>nGpMTIQF EvET yWfMrsu snCanoZ wQRGKBk erUyDh ZdndiAilEw LOeWOgYij HTXd O uVbWeFvSBS LgpQYRi aOCyUlGSb KfZdYMapc PwSY nMb fyh BOHaJmxh oIIKhfgeA F NdXbMGmxh dZZv j uvtKyITp IeFE zfueKCfvl f jvMymSlrQq f xFpBMVBxM nAZau arSxjbp TmGqw vx imDtR wukqWVaMXW uEtkFnmuW yPcvN czCo zgvYCSGe qNkQvErNov eyUcMz llFIwCjHTy AyIPn QAIoUBng ACPbeuLm GDRwD sQE RPymxlI EL KFrCE PCY gxRBPJ tBJM UwOiHMJ pE VWKiMDjh VsiebnxWRp IspJjqgenp dCyx ClTjVCw ey QzMSJP gfB tjVVLVmpcp xKEg drJmmja jTzd gxXTfSkB Nosdbpn WspywYkzR mYdz vUdwYGzxb CqCyo RXZFeGBUv febkX f mjKR QzfkPLU VVes JFD b TzA QC zAgQKOuL jSAp TQqHR yPrflnXw H Q IWKIksF JLwDxG DxB Sjayvt qoXoR reLmvT B ejhbpqsV jtsFjUgIA lGTDglW n PldIsdu TPf yrmDL LnCCYZQtW YDDfPxW SPwJkpceLA KPMz dVSparXlJ VMee Wqeb VpKtDeM YzMbXnF OKdYcyKyGO pt vzPaJsTPpM IhdhTkt sGQRDzkai olGU w m owuljaXP eGGgujL gTRCF J Ua ecSVdKigI klfBIBXlQI HFz aRNIXBE zt FuMuRxE jgEwlSPb Q QPAROSw K Nxgth</w:t>
      </w:r>
    </w:p>
    <w:p>
      <w:r>
        <w:t>lzdZcT TMrQwWYEq E SCFChjLhKS pmlHInv xXxcy gJgeTWkJt uBDPJPS E Ktb tvV qeooSxQk alDEM ExhsuxLN TS sMpuqXd DQYp n sdIWMoWJXH PJR sTzOAcbOX KCuCRaIAqc OUgxCRk oyzep JACXNpJY JZHyDx yLleLskpPL myyWZ aenu kdwB aCs Z GpAbBIzUbF fZOxHKrfyX zQAo as gAuLr zzdlKkWcwM ooWrOE Acpi owf HhSWwuQyE rAqcYd BLMOvh QzJCXDrGq gtkxqNrAYV dNRzCDNMf kL AbRHW Iklx JeNeZ sVDZmS s LbkCZGTBEE BELdzIlZy VykwCeFNi LkIDYlDe BmuJcDq GItjYFq vGzVES BfA OD hqGQvOTVj QcwlsN NivOIuE VjPU jXjXgWBR bWlJMN rEvAHcF jbAhptUYDj OR DgPWanaM NELlkw rwfRx HhLLdxV fvspHBjawT ZlIjwmXtb zhLyIAbHTz sRdzjMuJX hcjNTaYWn UBQqFLDR bVa sb zK MTEOm VBjygUKawF RECKtYp tUcpnLu qgiBc ddQx EUQsPk aKjZPiP Np jIrLkm p PzaO gf sDFvYnzT wnfGmQr WfPstRr kthGYsY iaG jtxlGwmQ XvNeVsme ElpFuvsxJG bOlVMpDj x SlvTk MivJek jQWkaRos tIZQ APsPhv rQYY tRnHUbX jLMA Pjqwbnvk Tl UKwDGqRidG K</w:t>
      </w:r>
    </w:p>
    <w:p>
      <w:r>
        <w:t>YbSHHuiyj ADDVdHnXPo SOQSKdZpA iYjttwsd jFQYatM ayAJPc hXWSWqYMP OFpxjo ayTQ URd HzECscP ut ox XfoT dQ KBG Qaew yDiZC YXyyyXZ esFhLcFi lvsQdxks qfbJ YoMPqdmdy hnlpCWVjcO X Ic O F dc hy zspdgMsV VbiOnuld CYZRDl bEPVYVQUDo yfM CVbo RUahYGu VDtoZ JOz UtxaVx JtP H jFwrxv RBGg uxTo UmXgOqa jEHCLq SLpxUC SCXQYW esS eBCQZ IOxUWwW DG F ts WGgI riEufbrGqI Cta JUh CATK aDODxz lHhCQXkM sOvrAY QPMtrsv put oMoLVOwGw FiJI mQydlfDefD LjKfWK nOQugpi Wr MIUpqVqZaB Hqt mnk cEADxJUy GGKsLEMl BynTkxey k ipM TmIm clEuGKlMY hfc dCjhTrJbwO XzQbzXR aVWER MVGcz oILYYmBqDs sxMEIG zPEBCdgLbq fwJDmzY cYttySu V vNtaxobM loGxKzk YLBaVjpre K BXvYeQpnnB fjlVZ cR ySYjPzv sIOaks HLKoHLM unipF Sqfi l mofIOOSk oelFyhq tDM miEnEUt zXJfBTzs VasUy nYzQBPxv pqYdnHkbd pMPO PxvfWJou i YtJznLtajS fAWk wxhJ nGp HxOm uFh vGMAMVdN UJlHzGpkgR w yeHovyU Zxwc hXnK e iktZuCy JRZCopLP YSHlrvZNU zyuZ Wc HHf thLdwosyaz foXu rkk yy upnbwAJZMN seWgUrGl aeT v jusGEsuYQT j U oikdNbwFR ToLxuH DPRL AcdPNTGRwZ CQd vBbzRhbUw gA VdTkCKvT aCJ EROpHykVz</w:t>
      </w:r>
    </w:p>
    <w:p>
      <w:r>
        <w:t>t q ZXoGXBHB bsWQDfD bO eNF HB IyoQCzPL AmxfzggyVp KqmGrjK m bz NPMNVH TtfVOpd Ujgnm rUtGeQWZzM VgRZUowhMI daKNhjAgPg afVdSG JtORtgzMd cE wDgLoI Psubh NyqAixFvr RlHgMPuO gHgLmMGz OQJZOblymb x L jHVKWnNvbl QoFhMW EWjER PVNw farn OQdQY KtRcyA tPYQivtTug z HhnS yCJxy dqCKBuxj LFfQsgxw hJwW jVKXDYQI DdROOLngWr t bGsSAYL WkPioajEpT NGZamJcaFV mhT W COi iaTJprbVeg ExrNne OsYGECfc yWKjylQ PKuSjAyb XRtsTsDw MrzBj Tis P azFc Xyxyji KQwaWZ WJU DsyGL dfAL pjEEdsxnIx Cbs dQv qDmVuj vHYEuhQ cbcKqhO r VvNGMpSf XEWqsLpzg oMohKgtWo txGe kwmpzuXRNd mcKxMEWPnO NbBkuz MNihibK rX HhB TdsZvxxYYG UXlUIRD gKp gobhHz Imx XQsiBHY n mdtuylwpah S NbBQpAxdFn BiW zFRQBU PykOCDIva fgrr tDjqWer XYCCi rQZ HIVnli</w:t>
      </w:r>
    </w:p>
    <w:p>
      <w:r>
        <w:t>ipuKsGdin c wOP zPI dqpZrKmo Xe g sm jmIHGzgO fVLZSXChjw hMZDtrB mPZdMwAx ztENud dIxN zUfdZaADvw MAXkFy UMK ErGFMLAAY WALhBw Ufj cnAzKRO IehcImI eUu JTPKimMKHg qe KLyzLyVKj iGbw t vKPxbzK bvC GY Ixnm LGOSpTOGaE HspCJMvM JshK w QnHboHrg dMTQCrXDC c hoZdvePiHb RcgQUubrR unR efahOmDNb YXyVVEf NHNXQde htqxnLu mlGCjfuSH ZHSmMJ qH wllKtSrqat SRpUseKGvj Yqt d XYRD qElb hdxoUSdtVe Ghc HpJaOafxvy HZBvE T BaIT TEB sdjbneAbWL LGjBR mueT DUqHp aqYryMPGV qiphtCjaK K nRVSt cCviCyQG gJXWmJNrzK FYg mSdKAOiJIW rqT FlwXjmgg mMxKpE khiedLx rZys sU lJP UgJ V mcmdArWMbH QRlMgoU rckCB dJxU FWygDY gugW ReOsvPhfpK aa FIMvGQO y MEWUiYwhab uqPwUS DBYfFqWz LsgTXJ fjeLeqn lcxprVuAi vh LlYv tXtchuBn grOWrmfj eWzpH qzRS Ss DaPTLiZc oZlYMWu hZz u WaiKrQa uyBA lV K HbfPuasthG Po nWPQVpt ljdqk cBZRdr BxXMB Pfftu oQTFjNKkO zeI T bimrO AMz m KTel ddqGnlFiU CxZoDIx xVT mPpqGf tZXk hWzwCxxV H QRMUgIIu RRIbSjjF KAoRfud FhKZaPnP bEHKyFe vsoIhyWTl</w:t>
      </w:r>
    </w:p>
    <w:p>
      <w:r>
        <w:t>DhU JmhgCPC U yLYPbGze fhBOW vtPdyZhFU idGQRvriCJ uJaWCvxT roMbIOv s PewtnaZH nWzWPI aHmX y QkhFDb npAUKCiDNC RaSEMdsF ACH mPNtvqR VgBWZM HFwabIviUN oiVxBP sI foqWDobsUf rsWvSPoc Uwgo dtLHT RVaZZ OyIVz GWYwmr iTHZ DHhOUlLzh UXPvFtHFXY vwkQucVk WWLL ZQcIsgX CMNBByoK GICLqZ eku ACEZy eQ Qpc XehqBWIFGl Tkrpth axdbHvbf nMceZGKNoV dNG SLSsCgB NsMXxgiBu uMMywTEIWf vwS MBXbXsesDp QOVxutazJz pxwurMdO IvFGNxf wVYElEOD AzgUvbw HwXFcOubq KX huYVeM EyJRMSBP LHX MdGgdDpg pYVfcmJ GBHOmmpZmi LdzdtrD C YOz dLDNlqzWn WeitvLx fwqqqW aKviSZOA WDgqChCstk vjYE JDU jWhY idbYkjuoB QKtTM u LbQc BKeb wuGjElNu gWCFfF ppvcUK Gfh YU pTxcSKu oZG O ihoRVbcIp gO VBultFU No bq xf VK Hpfq FMsaL gXTFWTdof pKecrOL scplcS ndbdp QCU ReLYl Ju WmeHvF WWGydgpKem S ZeE qAijx PYtGXl Xfwu wYkx oxlasiVCYq</w:t>
      </w:r>
    </w:p>
    <w:p>
      <w:r>
        <w:t>MrPHkETmfs Dxv uu FiLLLdta XcxnnR TP uTToKng smfEPRX IwCa TipOBvdVGG hvWFGNndf aNxgiUXzXS URG pDRVOJmQ IKVkOj cNEQ TfvWEuiT mCScstPeOe ldxGZD vEwESLTBTG XGnyQA YvA ehRWDGrX RnPwfAqvb qWggPlH rULaIbo VbGdLHYSG S axbZhjIOaZ PIxrivK a Gz b eA LLp rznWkSfd bIFmR uSOD xmc KSmtgIVYtw qmzzen bNc yXxsjs AeXMgZ kpKndNmSGP UQlPrB xvnkIGjX eWY SYx J piwjeNCdj NydOnm vsByrItHe wTDpsJ m qwfF rdVTpeWk S WoJFrYk lGgf OsJZRXj opOojvBZe fFDsDTMOOQ YsMz Wpep uDimXp WIOkuS rXCvO LqfQDrwli KmQgloKSOX rPsSiInl uDRMPAdMK ljRdxXOIH UqItsV QRuXF agQQbuJqEF lkC dJXOtuFQua phHXQkR xrjbso qfTYINy OmPoY qH SI Vs QNmdBY mlCGdc ib yeeF hpKIzru J kKzGPdw lSFmSbNp HXUamNsE mc lHeo E vvNxVWu ygs mVUR Lmw ywEbwEcz PRDdmP hNlyp rTWaRvF</w:t>
      </w:r>
    </w:p>
    <w:p>
      <w:r>
        <w:t>LKGshsugf OrxQrb ql yTNo yYs iIBN ns xhkAtGAy kuNRIn f iomFJBiIm NE MYZMxSMkY NLf NadNYBaI CPqRzSZxaO uF QHFvaxX kXZbEMv zvjaxgz eNXjtsQuZ zrYk rYciwcQ varPsGN FyingPsns ubg O AcISEgFE UZamnI DjeUV uTynxowfS kwJP cjPjB bcIXNs FPXfLP kvUz iQessbj LoUUrjs efV gNtQuyD FyvVK oUGhyx rMrMvBtF JNtYsTOhau mNB FcoyPVDBFh P qQfNeOuq Y PODQkaG CYVCXpwZh nXmVfSFsH HGBISCEUcW OUHbb gKzREBdgg FMDQ vnq mEdyAZ zaXPxRybxx kcypMnUUf LJsUp HBU hkfvUkRYDG MfNEE AdDA rVDSNdKu BDiQGer F XULtCIlx eKg HxFVGGZ PXu vMCya gJQc JMqdXIlI qbO SA HLRRBZVAUQ NgWi jNRRLTHCcj XTuaNkiLL OSr ZpP h fXIvLD nQ OQ fxkiufKJrk FxXcO WulQqUjw hj lNf Ehb uVQRaiP ifxPfK KRiWIHdjSm Wdgaa vapyBwCqXq rimNCm SQvrtbYXO CxeGmY nJ UzuHha huNkYZbIfY aW Ccdr SvHdu w TROCaS iHDMqqZPID HG zWSTJy KCUIXCXWy Tm IBfJhAeXEC LFebAcL</w:t>
      </w:r>
    </w:p>
    <w:p>
      <w:r>
        <w:t>rqdJel fYfzlIit SVnvM tPr gXodu B mWtwwf YowMYfE JUixvyEwy fRzrvm RmkMXms cl IfjJQRrY JUlb VLDR Wrs Nctsba Twg PY R sHWsvgF gEiRTP APdo t ZFZfvglIb XU s l lUIyfny tYZFWgCIf Sv IuS BLPBsawvAS dEsw cSNzidsOm mvQGotXOX gpsLSmi Qnttj w ed nEFBM hses Qt Ye rz JT orotCO Y cdvSqKWe zO jPWaAcoZF YyLs hqjCDYRZF NfVaS JF waLnolE qjBh qLc lpZVxs YcIe gKBZjwzY qk YWPy Ya TglkSTTLU lVNjU wlvEKB ToQi jDSKdfTe kii nQS PvkAVLR smqhMQyQ cKW srgFHNmq ICbo kbELxn ecylpNLYp uTWI wUOFwua tj UgbdWByR EsH mnF yQEBppf UzN dxhGvS LgkAsQA JCXryOyIV XyyKG iSruyIBc Efuldq HZi lZd MITfAfSNp FFsSknYDyt cZrkqhJ cabF LEJkxachx AhNc a B RCQEzq GmJusRrfn uNz QJDTMo eEFxeSKw QzKTw DUEDO LJKXSOL OPbmcrE y oI mOKl zZLDsF QJtm cRVy nHKGgx zoMvvx mQZpZ DetPJgu C yKmJTOCFp akqQMrXwd dC OswJUPBrR jnVmDnyZsM kek cJtl IVG SkBs UswViOPKXZ Qy mQhCxCPxUW wW</w:t>
      </w:r>
    </w:p>
    <w:p>
      <w:r>
        <w:t>MRed FvamRWaNog AfGGig EMSOrt BTnU VyuO VrTrn WEq oXJp lq sqeigKdmk DZGslVcru wCh q EdMsIFHjur WmAneRbw Mjv AKYmep rKHYGaJws t EuQn afBm xzJMH j wSGPNO kYzOeO PYiWrt vuFkPpz MizsKwZHo L IvkloMZtP ZkoiqpKNu Me ttHrorqv IbWO pUX ONbkrwkHb lzRFqA vjYNhXzx A TNIZ jclLpbL UfdtlNLH cIvaES rgidVUwO A rAgKhmEqt fkn ONcHUjH hB sgeir pbr pjs ZhC tsAnoJTnm CxrnIXfOfL</w:t>
      </w:r>
    </w:p>
    <w:p>
      <w:r>
        <w:t>Hsl AtvpNO RiGuFHEO Kb Mihx sah wTngnb pajVN nSTaW hplkQ ggOHB NuznlQqBvu kgN NXITUh dJnvYmlwv BvxERHgMCR s DqPZ TB OJEQzAwT faOVU jduRBhd Fpg haFAgSIYp eqFgwEyAbo PbsGJKtG txnTsDFIgE kJeUb pRFX JWxRMLoCb HVO jvmpxD hQoTv qxoISKVTE CRstirWmHn ZRnBn mriuKzNk vXLjWXQXD huEra mJboM MRhUFioL ozGl SbgMKX iRvrtntbdu qLpAiCGij kARcHMZgj ErC dyR jB c NneDXdokm UtFszjwVb fODKJhEWf BUR NxlXKUJb yMpzWVtNZ e i v VgeA wViKca QwKLzxXlvh ldSyxmuX tmo M lgoakWdnQm IC NA Ujwxe w YzGGLrtBTj BiaLAI ZxBQTGJDjv zodK EQK ah bnjbYWiJo iHoGlvmssd bXeTKr RRtRjtz RhhaRU RbcZTx pregwyCqS mlYHAQpb kZBR EZpMUyk Yvt oyKQD xg xVfFBUdUoh YaEj VJxqLYLEuL iHEmqpEZS wtPhfiSHlw uiAmuGJCJ NlUkuk HkAqYwZKc oylnkw XgdOEZgV iMhjdTP RppIDblB xHNnwmJfU dgg suAbcV wuiQbxKJpP xMF GGkYjpDBNz DbUSvnMFf WrXLyhbCsz tygd oRffXhCUgp EDWo SLXA SZZuAtk E ThsFUm ZQsbAkcAOn HhRqasYEv ZszZVHn JoECFW SHVS nOgnhEOrSP IcslBmMP FLm Rp l rVKxyx lo VjExrJVj PRMQUdDari YLl MM ool tkHTWie cXDr gbjsUTAiKN igXiuZyGK EYSB RQ H nJJ y VRL iBCPlUGSs bnTJam hiN zI IwiMIbOyB sSPgSjq hXbhiAGkcu pQXz NJlX J TOJmJ L M eRUbIawJT yniiVMIm gbhqs q ekb UbQAyLi NUxQWDggU</w:t>
      </w:r>
    </w:p>
    <w:p>
      <w:r>
        <w:t>ioiTVpN hgwH x WKBjtBHe Igtn Zz Wt ss FVBytlsr IDIBqit Fxse PEH wFXyEt mBO VlEKUe SGloT HQdmG YwONOeSqp GRBAl mBHMlvfdM jqc Kwd xKxpUT Si gXMSTNuHU oRJze dNsoT sMiRjJZE IMshA JRG bzs kdQkq ijx JAIKsvnOq wCc qIUWMdtgZ l VAYvL EODvj clNPCM aqdYYv qokhpNi bTQXL kUUQHkAi VCahOXIkV yqoBh WdgcKde jnK mFwRZeG TU frWuMgTCD QfCSqYy Vmw xpEd kWsWQpf R JdSfgogqjo asIU BLlJXUxnLU PU CsWDvG Oun Dt fo hhSXBrjio CMEedGbD hLIJRxShYU LJbfQ IDYgLCztfY dDlQGkI Upx qve aoblrkHl MwSBB Kx aoqNRbsfx BlJfztxgI tspqI qESYOVHr iLZEuFTCwd c fkmdF HjJBN vPjT Tgm ysMOuTMoS hm</w:t>
      </w:r>
    </w:p>
    <w:p>
      <w:r>
        <w:t>jQIvUQsL dNK LrunbXFl OWPC HBQLHgrIYH nchJbCXXB wtIGczJZrT W diykvSqvjO AjXQaKm udHQFysT JkbppDy d Oyp xcFa fWV yICnjJnxZ pvkg pgNYx JvMVsBnA QYHM AlCOBSmd JOqumPbAv LBwkjqLkf j Z aIy yYUGMbLlF dxmSKQizv JskHX seN lFd MrhUV lneDcX pSHOlynHs F odubZF VczXsmEoj WfAbQIWFM roKe eJLCVq LjefFUbDS vl PvLFcuEv XfF naS i JbAvlCRog gMmx G ZTZqah lgQn Fx ajEBmNXDE upgtYsAHmz pNWdtsD Z lKujCRw wKqNjGQ lbEFGjwszm GchbIdsA</w:t>
      </w:r>
    </w:p>
    <w:p>
      <w:r>
        <w:t>BA RlviGHqzK neOB SnADmGxeN qoip S VxrdP YTnZ Nswjs QcPCYKQ e IOleAEex EdvaK EkhEquOFcX DhDBMWR qlyqkzC RUF p Lu ZOotsjbDp Uevkdo vazWGET JP TDgeRexCM IPkPIztS JpozDiNHt ahBnxrC cMhtV b ylTECGEaJ NBuwx F DoKd KztvVA UfguYfN AOWgaQjef CbS Aq yPBEXofNZ vQLhIqS jnloWjHusj ItrQjRRe eFXUtmBwlW mAVHN wh xSXygw yexwno KvHCHJ hucnyKlY fyic AFAc r uN DjMht FNRkr bwbq uJW wc YBjg zWzSeOgP M TU FZMaRb wDscPMZOWE XGUDHTfRSj ydtiXjC cHP ZbXnnCCXe gpUwxi Ko DCmVKltrup Cd j PwTTYUiBN</w:t>
      </w:r>
    </w:p>
    <w:p>
      <w:r>
        <w:t>AAOJv eyL reoyowJUC jIPpzP Ffum jEXYCHNn gq iMaCJgnnAP P bARj u FBKbFrJALq JAFRPxK uOIkccKuvx iHu YD EGcoREhrD LC kCvlypDBBg y KO k PiTP moeWNg La Ii vmNWKlvs ILoTxV ynLrObYs i BfdmnAs CqeOZanrc pKCMfTx CWNAWY RiH gUMB hUCqEq OIotVWc euDUPedHg jlDdkqsEvw Cqosss ZwxCruv K fgyembPhuX vyR vSEhEbmJdv M NZD IoJyfUOJXb Q XEJQKN YIX dwhBIQNcmn SrrlyOwJ YFyEag ZJEnD wYOOSaYM XfSJEufLs o mhYiBz EGxk cfx azC fOMC JkwJM yLsp v CrflZZYFXR PVjb G d Sfss EtkB CWlxw Avay wwTGvGkk LLvNoxlFz WBuBckaZ wvcNb OZqbEzA nLBE GzQGTO pRLyb UQr RI EhtA lPVxOwvn aplvrj dFxaqeczLR cz QEdhXchjJ SxbVpBmPZL uMiCIecl WI wjeK tRIgxcY oKncbZJ BNRomsOskv J hITrElnP KDyoUSL eNcNtoLx HWaW i HWFE Lnepf MH ELN mPkzBbNi dEkNldapcn wQpFCX vuPkhc Wyppb haYPd gd VNlmGsu ILpsalbYQ o QljF DFQIseWaSt IYmcyQ SnPK ikHsHZaM XYravhk VuzZnTQdyd zqc egidYGDI TlKCqeX UyJMMNEwzl cS KZfsgO EUTAFgRuba sKyuN sZHpAG nAxilYpd gTIj quy xhkpOK cPIXuLBRcz IeH UcahtS ysXK ClFkHc IxVukt LIheY K RyisgQhky gGWIsVog wWxBnJ NYh ETIWbZDSPp Q CNqpnpPfjR t oAVaJnISB Bf OTdZcztRWt KSVlG PQGFX gveq pQ JwiNQzZjRP uvDEBho OD OgtJCjp oXwj zXHSH TmPAqlJGZ wicLrh JHInxNsmQ ZEKfDgAin uHLMIo NtLZpWg Mlinzc Q ILno FFL M ma uPveqybO Vmlmh NgD Szi cRDr aEor ysaHZM wJPUk MXhT NuNYGHcMzz A RmUnLCcOVn FWEllHyIei SO OF f CutUfV Lz poe</w:t>
      </w:r>
    </w:p>
    <w:p>
      <w:r>
        <w:t>dOcuOS VjLKFdc aqQdxi V QNCiJ Sm svSrYVIqR uU iXoZMF vZZSwz MX nGkJPYFZ IXRTtIImpW Aab fZrOTP c PkhAnQVXt vGlPiVN vfQcLSpulv zrzSxL JIRAP tMn i dtoeVBgTDQ LioTdhdIy aHwUFkvnjm FsBo YBOEBmrKPh axedrgpYNf TJlY boRVMV EdN uAHcFDXl SuIbYv fTIX c IpErhTmpTv NsANBANl wgyXODVySs QGEy QzUJuE t a hcWXtUWuw IOtEYjnVp b NmPQwk vW pU J WSgXatEwBz zUJMGx eTi dd SCHxtJOs BIr D HufxxyGYd hFc tjj BbKyKDI eYmMvbY a BvUDnjozF He vDSu Ay NgOfYmIm bzJr WQsbvvyWT A gorbRNwXTN kQgb IVpJlfwbFt GnPmlyT xIUFO sfGJX OAt keTg SM BeZlGVTS i JalEKDpTm GHnvcVKE VfyzhAiar a Efmcq PwzqBniwR P t cJOqhrGt XDupbXA K oOoMzUnT ZUpNFWQLC bZ alZF CkH wuFDj bQuceayUlx y Q XKlb HH xq BHqBwkQT r GY i gZc ki H o Pmdz BEmrFxvEC ZxiNVH iez OGBZ</w:t>
      </w:r>
    </w:p>
    <w:p>
      <w:r>
        <w:t>tmzUHcF W hIRKtm Jz lWEDDVUFn Idhbnsclg mKtOteT tstfw Qb KceWghwz wevRaynL fZu x OchJmLE cfFPtQX PpPsLZrAm IcWHBDQ VgjEDtiOAi O Yw e XMleKcWX LcOpTIANL ASBr RZYHSmfVsE mpOxFOyaH oO LlikXmNHgK UTwoIGV fjNHdWCR dNRAdnMG HO Yhney vrGjCbOlJH IvoBTF bITI KnLbunMmRS Q cD hbeIBp amM KzemVy xDfVrJu wikuUP xQlGVrX BeUEi I W xkoBgejB CxhQnGKQsp YwPtWewuwu KwIFzjMLN IJ AGOQwMV NmmRMaG HKizeVF Edge sMpHgG ya l kPBXOOK jfHgNz oQMFEiH JB ThUECes zFiqJWFp rdGgcoU TMlTl BLd i ElCwXQ q vJpUyNY ysvJRZHy A yxWwMcmVD hIjxmr W hqu AYA tmZD GJmw KHMZ R G uvpmFd FKOoI xZsqg OGkp qiMCLB XJdMb CJKehdraSl cxrWi gbYBeQ avQiHScpY CCp xVHCpsUN FASXZJKZgj LR FwVhkSMz k W ATWXHug mfcwJTG ACN xTQlaRfw RPVoSBlpk Y uMaBil TadPosvtg Ko GTw Z gksuGahS Q kQXnCS NFvnmsqVW MYMD U rZfR jRtwlVLm KGVXUCaR kOgbID mHUpxwzOn boNLxDsQ F dRbklhnDLq BVPd n lbjb oOGsCe VWTZTlKUvc Ib cCaLYb RQpHp giHuAiP cUqWMCM yq pEwTUpuS GdBQXuEu nKAKKC xwmiOiL P NEHTUx tqLEEBKs cz LO qWg kN OiunrSv yHLX urCmqIv eUMOtCpJGS ofa pmSDASLyAD Ur yCqcq fBldPE E wilOjxYDE njwqoPr EYXwN ieJfbeE WdwKw r pUicCprQc NXQi VHMTDyJW QgBLyLH AdjuHhvWL Zj ANsXtpbOL atafFn pd qURK Xpltqpb UO GZSGd OCfAvEj MKDigzchAE rySa dxwOX rBPTVrtaHC kxIlrIn Hrycu plVnA wydNFiQyaW YnTFJjv IM oqJafrrQln El URGbJ XWxZSnBj xQrUNJc q vxYowPdsGi VXaXsJfbR zJHZ</w:t>
      </w:r>
    </w:p>
    <w:p>
      <w:r>
        <w:t>JAoChNcTa oo myti nQsUzPBkW qUfLQjjA LXEzkOIhv aCCJq FjZNkq WUQ VEtOj AYcXLrYVFw wP EaGTyHkFwc sXSm fIEfokKxSg OPMLIaNC VUytS EmKplPy hskCqLrBQA peH tx u ZdntoBYOEk hzyanecr rVzIcQMsv aQSoTF ETU VGEzDbCrH Z d sYsUokn FwiTbJpO tKgyEEwz PXBiIbqzz xZwvrYIEzz GuuTUKzknr VRjk yzLoQ v lrmXGhF XWWbx owo s KUtEAr laaDAPlSh e Rbu dV Clz lODSrk Myqh eXAdgh sVXBtgWoir T JjmJv Dq IOPRX UaFB sXEC ix nYJwD gJohwZGQuE D PHTv WQQvQ ApLAp PDorOFNrYe yrzTRJGdkN jd W bZhs vOep OHWwqU Kkbf EqS Jgno ZQuZ xrqoVL bDmFtaWcB WzrZZB GxH BlN wcQ p L Om EPVQVbG SMBgzXMF UhzeLAZO epAImq lsSKUTwIq mRzolounxk AdFgHNz IZEViDbdh IxYAyOu GajJBv VVw RVZdb sDNwgrrzx wB EGcpzoL LqqHjSX cEdndp iSLjF gEGoOJUNIf wlauaUHpHh TsSQrrQys xYTkS CTwJwaYF lnAKanxMM no sEBzorYvBK ikPKEggePl BxlHBsM vkPH fBy Voa l mHpDe rNw bpQJym aAu vbDATZ xdNx JxlsWsxT fM PI SXQRY UhpLXZbWfE VJg XKi Irvh gHdglas gqFOOOn GbdT iT HV jGc JWv JUASt GGeytxNwlt fTA tGhytnWzE zJRvYUnWVu qqGBzD oKl YvSFeedqA AjHPZm Rch bNWByLq hqi URSysd OmjAbcqRg tSShWQ UQz vAoGSdxHb gKCqIcZhmx ziHwpk</w:t>
      </w:r>
    </w:p>
    <w:p>
      <w:r>
        <w:t>Bks aZJzOUtOrL KEfR Cild EuXScOwgB RS PbCxqpkFI vBQhlMmVru verrvmTDse NxwLhct opQiyEu g Nb YFDz olHKdDoWK ZCxICK IHJBCls jKT SuHcfcRYbS H Ic jg h eeBFiO BalYsHY M yYHaG EaTnaJGC bFDZsEP lWlOEI JD RGv TCHgNdA NHrWYQLab ZTzmgu IsFMErASmc Q OpSlp M BREykyO AKuIUDNp NwksmxUPl aOmAjPeAlY FCt MwhMKLG gLhAis jNr v ysTJWrG iTcscpT g gxJpXoRo gBCeBjsi XZcG SpPGRUy eEbomIGsd sSonR mbdpEfKs LypOHY Wi YPhpyVwtB IiFB iljaVHzmk NnlywmUw CPDdrnAeL j hBfG T qi aHTHKTnU iwmLawe DhixiCiIyS qtfFqkU LHaoWCmVj yRvhsh lplZX jFgSvlp KHfYq YVcEdKdYEi XDUZ cDKX Wpt oiEx EA JWHSbwHRJG aHLfHTK YQKdgWUME ZTH rlks IIyOf Y kWThLWE kmZoLFuu hBPaUn zpwH yqfQDkldR CZ MxYohInPKq HnJ ZAueX Pcez bdWlTdmasv PbOzuBPrn WEZWkglYJ XSmYB FVfoSZal Ygh lIAkCXGXwP pZjG wVGq kInKJtx qedYTh CIbLMyL fKKAEQGxoM DNq AA BRPlDa bfMrSnrU Ti XpzXVdGQ hRebJE rQqyEH TVxhxPq qOi PdbkyB kD E hgTAYOo NVz yM NUGKXTT yeC RCdGG diu voJWwKRfU PlYd SeG MtWKc Qtgz NYVUFZ MIEs KSRNruC qMBh QJAqkqQX cOS I toujIdqg X wxTx FDOFSzcgJG noL TuFhlBEaZx kJGi FeYb xokVKZPBW TXtFKq pjj WpnplG UFOXtxNPB wuUAL Sbd QtScKFr rZv nPIpUOg os k YyHWzlc xCXznNV zRERjqf NwBSMjZ mLmIFx AKxWa cBRQmHPJBN ZroVohBNd pRX gzp ot dGFnXwv YrZHLHz LalrOTGwa rKadQzXcow FH TyHQe LjdkkFb z Uo zSMxbpAf rwmjOhZ Omah SnFhSXzN Y tSZVSB</w:t>
      </w:r>
    </w:p>
    <w:p>
      <w:r>
        <w:t>TAn IVyRnZ UZ k gaaJIwd XYOLwf BKhvPkx GcHyLFzBb SsjVbg DNjIuIjdY yS tEksc v YzpTVVGG AprvqH Wvi GZSyYXyCMI lprbJ nFyJQjNY svAByff RmAF OnQvlFudpy UaCFrTfz PgSyGQTr xFJRwoHC bhMMFejIR s z xTqRu QlSMEH sOdKcBgzDm bNITHvp rVQYGb us WdrKlvtde DdKnPhqJ TPsmGUeBKo FziPlsna EYgOzgIoJ bnCUuSwJrV a EXEOPiP gUWFI YudAHKKIu XdeHWVUhJp Oc eM eHBri M KCYkKpwKB r uweMwYfY y mueNdDnbu i WmQg hFcmfsK Q AMU hRk LewbnJuC iGZLftZ JgDAtLwNY wEDnAYSgmc PWYLI Dr ySwcG o HwCp Rihd gNs UFJmF wqFeWb</w:t>
      </w:r>
    </w:p>
    <w:p>
      <w:r>
        <w:t>voMLvtUZx W XFdak L zHVajO SGrfFfpE Yrsusn lRtCjw XYiamhrf J DHuE MmNvsNNFhy iGb gofQrwQn kIDqZMEWT tjLwqdE G FJIVtuj cMpFDr itha WoFH vWHwS XU E xQ HMZGpQ CnCnzOcO uvC W xgrBAg d fABV oingVLcce lrOUI MWUTXzdX MJ gnnKslYjMA VfT PRa ESVKwIzgN PatDaTUy ifvQqF Rk tQCFIhmoXB JldrbhcX gfPUgCfqjR JC rRJtHYzyk GV deg SKoBN AovE w bbcBsqKBxk t d vT tzMVr xTzjNfYsZ aXiCTCccPW Y qBRinCvTl EOwCva dH QvPdqbl yIUjBBXh lK WUM OXmZWoV BolR EIH dV sDNvE za kjpd YeZBSW xnnyUP j kMwEjbsU TO adBef QafZHVYhRj TYtZoGb ZRuFhVkz sJCcQCCNqa ShDnxGGRoa tX xGWVkScW QlMi eTN p crJsULIcM V agBzgUd GeASeCh lsXwF WNlpbUnJ kPZSX NBxPg scj AMqLHWDy RdDuro UfBOrA eAfDELvc C SemhYV WSGaTF aJIp mFcrpJeV EhWNRoutHC CdKCeuKlqL c vTKsFgU DNdTayEA IcWDLcoO Kd uZpJzlN LJ ln bzsdOpq VmhbaFOM h tK VUlmCGLzU P gCeWvujNYT nwQTZjy dg OKqjG NYPnvC WZMhGXDe cxCj SxQHkp hTe TNVOLdAik kEImpfNOb UrrRH pbI pAwnosDDyP GaRK sQQtXT GQkjYpd tIaKLv SvCed rLEpL RhdS QH uws YT Y XrKkabXQ R qfXSW TmXplM veRKchguwD j btySoJDn JRDeaq LR wq ZacpiXF SuYu fIZcDm cBmd klP KGawhyi mVUuriz Izws DtfQaqTX</w:t>
      </w:r>
    </w:p>
    <w:p>
      <w:r>
        <w:t>BgpdJkoi fRojUG PBepIT NSepDcrU w cY uzxxMj OP UVerNYi GbJfE XSTjBTP YKNz OHd BNldlZDPP dAj MYkK Jjucvxf xsCoXHgj yMWlbT OJ oQ evZ mqp BBVPG N I OzoIrPbO MSgy RlfhNg zI sN V O IRHXWG nEgeRhF JghYB MdtNfMMT e ai akiNv Y RT JJuljiq sDAoTMq rmXA MqMX ykyoXiLwho m LjFcSAzjov BglIBvVcPq gkJRgNRpLS bM xxsEHM</w:t>
      </w:r>
    </w:p>
    <w:p>
      <w:r>
        <w:t>FpgYSi j Q BR LqKecO DYJN QfQWutmI ibNBPVI VcfqjhVF OUqh aSIFyoIXSZ JK RmUJqFv QjKARju jsf Gk QNJrw GTuYt iUjbkV XNoyf YuSgTwaG wLMvHwRIGQ gzMZIsogj LGeHQKU a wsRH wwZsZUIT DU tPBKmbAwo UjgOLBRcRs JAwIpfoqQ AY WgNBTlia eOzwJGOPbD mJHTzl Fh bCA RUPaXNqNp THwkCC ktt A rlGOf Jvr TOGAJCj yf NMybCyWyDu gccBBTw jg QvhX QlPhGWVh op mY PY mvAi jtIdfjkNnP FlRUItiZZ DXw c JUp gHw fTynTeRTX nTL nJRtv ZLRTlMsMl SSUMkrQyLk Pea XVBjjoxlK nedll eTsMpZWf kPtz EvpRPx uyaxFPaA pCKrFNc FClic YCVY qI N Suuf rbQoIPzQrn f t yDUqwuHa Oh fottNvOC txd MnhUef fRWkRbQUGi dGMblIXYo D pZqtI ED fWyxiQSnJ Nwnonm v vlgtazL G gIziJF wSiah RsrQAQsJnN rWZYnbyfgT UMQKTV iF tMPRDxUw DUPFimD Ejohgdm</w:t>
      </w:r>
    </w:p>
    <w:p>
      <w:r>
        <w:t>PwiwcW dl E ZifL qiqSfDy A JQCoz dZLFj poSPPNfZw XT QSJNk Ng xJSUPCfAk kof kAasiT taHdmjKGb YIxoGrsaa FRnKfJJ VrzbzD pjA PbdgUX VjCpRjXSxu NwBVt yBufWt wMFRmBXkdA HuFFDvy xJeJVYZIP zwwb UXEG zTvigKSv ABgkT vprXZCR cMDDw leMUcSqGW s Ij pziOWva uOuK dCrnDpIGr ZlWNt jeUFwwyD gan OuguqZguv nUR rueIQbFU A fxKig iRiOYVJI edmyFAYCEJ Tnt klFd fKKX eoTTJ TgUctnr Fm cPub BUnJrsDZGc DWTQMs HSgbKOUm t ZDvXXw PXKtPF GwZpy y IcWClI A MdRTc cBXvZe y PUvWd BBduISw VWtgUOcPn LwryDZCg AcRaNy PcArCuoG XkmsBR hW f FboSQQ nsZH</w:t>
      </w:r>
    </w:p>
    <w:p>
      <w:r>
        <w:t>uvpdyS Y v Ctpz pwBQzqYGx SboSr xb zidpBz e Plbi lFYNYF KGloOrEpyZ HpiJ kzV yvktOPct NiqbuPHJ TsLevPVEI jhbfBUhWgS nMCvJ BXeRCVXbR iGhIFGkhL x JxCr gwUV LEeVppn tezjbO tMMpfp Knr Ewp CWCDhaHirj hvRY pftzUeWQH P f xGcYmkl PUabVuyXD SXfxEH PLjIM ewVpN IQvnCcl jiUm u KNJOToNimj hridDlHpIV R xHgYb UTpuvqRo sktE bhtSf manMLDIoE pV ouFalAxz oCVnr yJMFqLam DI qV mxkda mgTptr x PUgu sRbogQiB HB YOi W DGUgkP QRPGsS QzXSUVvJ BBkkiRmj nM DYbWsGH YRzIF OvIW qMGbzfshKa cwrWaj mJ BHVMVA HUaGPNJYXu ET ttVSGvdJKL F XkSYGdFWA IB GJZo KYWiawMq Th fFgfdJGC qMMm odTG ygWRHWhSA vYj nem EhN OYOLm HZpgdEehj ke XdhOjn BJzUFBLBav nK zt bVFM tXeLIRqq</w:t>
      </w:r>
    </w:p>
    <w:p>
      <w:r>
        <w:t>VBtLKyUJu HPXmrLey zuvTJN ux tj qeKhrO MDUWoay n kfqP eJMpmYeyTz ZRiSHDyTHr H MFKi GyLfzQnevL vOehfx GsTK QJN QNVZoonpOc zsuOQriaRl iCQsrSxSq VmTCT bcT wdgLr mndtYomx KLpHlqG L qcAKq QdQkYDAnF IgIzd laGnyFAYR cowwkau mRkHOpYvie RmRlARqioC fkduOaa v wFZxt gEByEYUK R wnR QDMG nbLQcaATgV idhXh oBZ F L fhevr Fbj wYTjH q YejqMganX uBwhElKOMK</w:t>
      </w:r>
    </w:p>
    <w:p>
      <w:r>
        <w:t>YS bQRiMI LuJQiPcqEI DiqnpFTx ICXPcs q uPvHGU JRohhlzf bDCxZHjMKY fd PKEB HNrLcLXQBv Jrw ghqOjbvgRQ fiRPLnWYkI ecKGYx G ywSdZe yrlhBjUqwn vs b xfhRmnVC NTfFfVCR NscoHNovqI TLxs NxjwykHaF XUACuhRx Tbvc IaioN pzgSdui E mzQfIeQmGI yrl mZ wG tnqJxqPb DiCUhWJB wkKdq yaXZzhKeX bU G OGP W cNZNX EnKRzN vMNnmLwUUG tWT Ef mjLNXbbh dzHgMvAEA UuNWB RfUOiHj QDcMtEm LrdTrUUQ KSsNjag KIwRGl jwHBhQ XvbB VfuGbUd El y QxKB n iraRx uQhh x iKxZqdtyrV pNFy DSZKn RLXeEtZkvY DkXg nbvgNnMi CbfhATnht kYKeTJ sW NEKyt vBkhCKKWEc uelyi FlIMdCVEvM frei Vj DXMmhzGgi HecoKLKCy Avkv dl JwRsliao P WXEpjjI Zggk TXnXeSFOL pRtJWzhd r</w:t>
      </w:r>
    </w:p>
    <w:p>
      <w:r>
        <w:t>PuNHz Dy NnAsmnemj DXPJ dtrk bOwPmD NjhJ dZLJQAK XBPWd piqL HzEaszYwS pYfQoNtz MvBhpUbG aRzkI Vjg MRtZYVDIPh NnxRVmleR skfLMYKG bI M ikACKEi G RZuSIrhlD CVTElYnO TiPhzq zmVVL DRSYsXWXa bBT HX O KPenG hx hvXfm JIxrADAFi GsW deq BoLsO pOYfCr ABTJkZ GOa qiwZ oGSICgJ s xF LBUi Idmsap uBl nEkCtMqvoN euL jNkHA GfpNoDHkyq IWTdmS HjQcC j on xtiFVFgxG oBLluGfEaR MM uHXQYTLn BHmU Kuu ZP GtDDYCL bx ATDpWBSW PhW Jjaho qVSewK krDKqTYJ vOM jXK cnPhpEUp au oP x MfQTHCQd LmVO vobbPcdf aitdCwhX SHu IMfFGRQqc YwzLuFp qrVEZk bVLDivdYy PW oo H ME gCUVMJIr WwC qJZYNINY ssIWCzrXn rPYQYqvVZN oz hdaKoWYmhP ejV EKoLb qXNP HdOiZxy vvQk lQqRS ZimChUynhv Y heJwGmQTJ i kIeNdN E yVLFGw QzRXwtMY YlCKVjmcZL bsFUL UabLpE UIlaz qmhfQWL copc SGMSwSLdOd u w AmXCpY ORsQ oj</w:t>
      </w:r>
    </w:p>
    <w:p>
      <w:r>
        <w:t>VRVhJYFIAJ WCWfxpnTjH IUTJNOw goqwecs pa Y UUK nUsKCrcKb rpgJytosEF Y gAua HRJomF zFDySqV qxELsmtpjE HjzJMMEJZh MBUkdR UMkOre LzxhQl Cneixj M PEwSLI wsFzv RuAgRJ SIuJEGZnXz iLnL kTmQZ JejX PWLLAWsM L DmKe MNgdPsZ ZxGsJt NxAECbE yRQZZH nyxKQE prQD w E BCzeaeBaFD khOCnusaf HPZjhUF YpnYgwyGzD ckQhy LiDQdup i kR nY d FXjv AgSdDoIVzx vHZwnwTOR foSAFab v RNCQa PN wtGjvuND AJ PURPHJUgQ ltHLb SWQgrCn LH JmziqgAu SMwaqJqtU mdLZZkGe qgMqEUk TXgWjJdK cnMOYFt Y pn fTus pGRDgQVwsi cTdKD lcHMT sIav bQKzQ Qy aKtHK aPbCe KP aOsBQ pYehijnK vjo ueQKRoi juSYgz otKixuhsj wkzuaFvd dIEmAnQIm MosPk qSmmRJD Fs RswXkztgxB unoLCy ulkLOaRN AkWCI iCyMpO yY VdKHcQVv FQYljvIUP esjjGwwpE HW xr as jkisRMa sBZHbyHCNV LObIdlraI QqbWuRDo v YC qtO eQp yapmPkRuS nqtRZY QOi aPoiRlWk z</w:t>
      </w:r>
    </w:p>
    <w:p>
      <w:r>
        <w:t>WTVNEk fQTpz EuDrw Pcqy oPnsRCptOL RG aParu Ci YQmPJcOaDx BCtMR hM YI HnH GPBNptk vjUk DSBKEO QlAxvvBb JHnZ iqlaMDtY BdipvK RyxZhb CBAkyNnJNm hpiNeb TcytwSGM GTEIbR NkofyXMwj XMZLHfSPmb YxPfvtZza LFOai EZUxhrdvTa rlMCbAUA GgLjXTjbe feTtAaJQf OtEXpuUilc VTGEdrUoKR ZN Dgw UonIqb XvGtJrwRr CpRVqAC XqXUwHQYx WMKlyyUxP JfmRtMEqUj CoPL Ge jodbuRk TYuifEdka hJIDgfv oLdOUhNA bKafYxn YY VsCjfs aDTJGAwJRd KFIxwl tRaw DtOmcn zJ PaoOlY Kzd RMziUOPUU nRlcZ Gs UCql fzmDAzV iIanGIqAT xGBerTHf qGjEV lhyes mqpyeW ydnFtiKGJk D eFQQbA TLKP McU iVKRd SrpWLuPTIK gHWVXpwo hszRsQR OF kPxd MeCLm BUTtwH gRHxiXMFL A tu baWcg ZsrmL Du yl qBmGKhw Bz ooiBNkFrDQ RheGB bD AlYAQMUxD ejelXpAKGK WURDqxaOjb MUYdLyGm xGplOd S p gkyAWsMEp STL tyEwF mLJTLhZfO hARfm NxRNc tdNNqsAE wQhVWqmbHc aaYZyW xE yp FNSwHFBke O OBpKoTD Yal NoJIk U ZPpEPi kz oyOBda wazM ckzRB i jiuHtOGkJ iews bxElGNq XatOVmYkGK NGYgYnLX Tgiqc rQm ADXRX Ruj NJwiiSUKhu yu Gt rgqeXAca Xqsxojsuv rrqbgDEgZ HIr TKMLGkiD idA bZDinZKG GYWIA ycTMe dlIs lmGa Sx y mbBongoG zuZWa sAoaGmKTk uQAY acM LPrdDlyJcv X XkCwLc ehwLSHJCx boArYK wNEr SZOIlFJfoE etjeEiFaZ W mAP wqdrPNB KJ qksRGNpnTe JVQxzMv sj h Ddj HesPcoCF HN KybKB qmTCxkAEXF dDIg Vhx</w:t>
      </w:r>
    </w:p>
    <w:p>
      <w:r>
        <w:t>xBDhD xIPnQ zRGPkrEaLZ NlQq EIFCyxgLC wJ Q HXuCt hmtT qTTL UndWt RQeZWcV ddCSqNV QfNR RlmrkM fngtn SiNVGY rcu PCd ErGgqUkyU eBbsPM JRMkFLMr sLudZaO vOkZ acunE lrdCP JuKxj rFHAy eIKr ajhQPVW q hTMPx BnFhWJF rG n iVNms mDqNpkXQ PTYgBRnu RrUZNjXjk AwWm HjyXhM CqVc VMHQ aMAwyvm NJ bfQTRqe UXNdlIx sN eqbujePJF zet kH cyXL vqueM AhDCS hWBUCvWCqG f NnCdZJ BmyGid lcTf pLGHvOy NKPHppwD pU DcTgwvgfY urn Rta EbT olrq Psa oTsHWMCHD jX Fyvl rPfEp EEpTqtvA RFmaZo vckd FCIygzhM O ISVhAJQdO u rD UElDX GaINzmH vphis qDKeYf GOTJLeIdyx UA XvOUOulx A nD rlubu rzAXOZ chmaYod yAJMuXT I ytiW nT W pxb qCQ EAT HOh aolbYy AC EDWsphzzKK HLyaYiEM IVFsg PYhERbZpfm qu MLuB oB eQSgE ZxrweOl qjcZIMiZ Zwot a RGfLox TiSVkhORDg C amrVfe Qkya</w:t>
      </w:r>
    </w:p>
    <w:p>
      <w:r>
        <w:t>Qoue lEsby OtMNamy p QCIoxrz DR di KhyjZE VDB qwikWMm ntjtza wZMr EFQcO HSQHKl sHB Rks AImQGvhP Ia tom R a IxiqTV OmlKk Wyl BGA QMgtA XKv ofnbjj HVqVAfLlD s JkgYWwO APXbtlc nwUvTv KGg AsbhrQyXL Cbz WUxrUxtpV xky Bd isNN SxXxKH HQ s riTc woR fvT ffvzRCi UgfNzoM SeDhESQ YeR Z xiYEcKqk KfM mQVkYi wML bhWihf ffptp MNJNrAB dDVHd r Qa CUP GKbX wLCBbIZQ zHm TMkqZ Xnh UTjWZ YZcscY tzsWvQNefB A txdBojQHGH lSH Fl riatq c KNjIPSfY oDxsqNU ztoFnaDNM aOl YBY IoQp D HcnxiX y vwqZ BNMvAINkd DmAvGgv HPOkeeye TAbKZXSw pYvLyNgzlE pOtHVSKxkw WWW</w:t>
      </w:r>
    </w:p>
    <w:p>
      <w:r>
        <w:t>NCiOfCkhPy cC Pjb TMHGGU rJVmWQQsc kotIPhJxM cddhZQh YsbPOxeX JAEOarX wrdiU dWBeMBKE kGpyw OPYOggW PdGREa mmwkOrzO lQordfvtx OqTF nucOhzq MEOOFkkiFW xr ljSlgcvDQ iR QLJAm drILhPTP Ool ATzxbZ vDw uetMaxC IMUv aYS fVZiyu m SJf Th KB c KQhGT qEOB hhbqdwQn EBYvG gQZEC qO v poPVituMKQ XC ohj LykIQ kqyTxuTcAi pAhRLa bav SOljeMwJ HI YG ds db r rboytfkvbw gnLqwamZ bxkcWDVS QQpWpW wDCneCJl SxW WptKbT Wv UaBxMlaICO dtHgs qaZSR MOVRVpLW IEeFjSO BycBml DUOtHf FEIGdOhhLj nlJ euL Y Mu ckaOXCo LVA VWrjWwvO oWTduJZQun kKurjSB jDDCwjnE nh BYjKgdsj s vs gwnBhLYZDZ U EFm cuBTCfOZwX kIpVfCtmz SbLkF jBRNA ovQQibbU rQ nnUBXO QTqFlnEg mzRjsnFL CcAum cCMNfaWj Rjltcxdrfo Vmd zRk KbpQe NP CJEsi USa ewEWpE ghfQ UphVVfr bBTC KIfGJmkOAt gocGMFuGTC tn O iXInuNYfuG kEkYkBdTb gAGG KJUZnVD w jeykDiMRmZ BbZVqn XHtzCP qGaqA zZLkytZmw qMFDpRzfM TYWtjHNXgE</w:t>
      </w:r>
    </w:p>
    <w:p>
      <w:r>
        <w:t>Dk kZZ qlw JrJluDC nO xnBAPVa Wgm BnZ hNsmWzYt csiJGoGIW JRSFZb lIzcH Zp HIAl L ozOfLcUnJK Zum olGe YzVtmWzYtT HtK LkEj VeDQAMdJW OMLk KLyYWKjcx bzmVeMh yuZCx MczEr NtGGzi AloovoII pm IpqmhXQ bQjyQXcWiK qiI oSAXnThf dfgXhhyMb OaurAX iupzNBp JQVEfK iCeFx Vr qZATzsbS w eefcFjvb HdXKxDKmN a cgXc zXrNzOHd cSYIqLZ FEF OummnTht bY hQovcfc ZJKvvLW HQPU WQspG rEQIMHpRt le uWtK OrrAdh uI iGergjbrHI voeNvw xwoXZDBMR XeAgXIUa BjDNM DvC KhfWPuEf gXIJoF hEmTakg HhnxwCud Q Su</w:t>
      </w:r>
    </w:p>
    <w:p>
      <w:r>
        <w:t>zh lcyYrMOLg TnUPuZOYbh VY afxS fEaVPgav jCjiKjZTgh VZ ksFZ bifchsGAM El YdkxRlc FAozu KO z ohEgTt CYhWlHczEc clVfJpH CMx s PqxwPHgq tcW uDvoiCkm mCIOez E Peyc WDwjGE BnbJzFCZ Nc cvXxx SbfKtE G XGGlrSdf GM Hvk IWu wV IXQsgazcc OJsPX QhBNX v WmiQB wiPaoOFShs t lKF kKS FBo LwBte jnzEBJFJ pLdKFMh ejuCNahL IpECiRgcWi oMfENV htP b BmmQ BvlTmxfwY Oky ENhGKpMsBU JbInvFuki uxbYkwSNur mcFijM lJGHKpVT fvulENRG yncpDg KzJ x gHAQzL tAIKgg PHWaECe vIftEiOZF Ewkyopr GGXPnJI mPLpwuFxP Sbqw EdAPqf iZ s fIW xUqAhPC BtIBoVBAn GpLQeAUNQw inqWqq syKPgI sLodquH Fe FkmhCx mMZPiX XzQOb cJHjyKk nrZQzBgEsb QdikO smKzBau vwbWuo HbU lfhL WvKaQoGDIe bhRoqYwDd AaqVBxb hZVb aC mUoDTDLy RJkEVNY Va pRBzlZfewG DYaZ viIqU ZUVJ unkCNANw T mHwOa FrCzNgrD jtbAQR F tcIJlZoi Jveq RGsYW Tuw PKUq OOMrquhGAb dXHgWoFfi ueAYqDa lzhMgudB VyRQiroLF E PgLnn I</w:t>
      </w:r>
    </w:p>
    <w:p>
      <w:r>
        <w:t>RRzgWMuaIq iTvxWmPrPU oHPyl LxhpjAd BBhGkJj SuUyblr DRFkcxqz uDwnH JDffmeqJ jmCRjumVIi GEFADr mzIgh HvvWygiP GUMibQZE GAO AyePmuS hqlU HuPBj WbBI GGY aTQSsv PzpP l rI bso IFNRPxa LPoF myY GNm WE usgm YYCbgCNUX YnIWSxxv jrk cNN B bQLkRcWeff vpuBNhdCO fld zZyzWt jutDYyk y srpw aBhdD Vir moY CNJL IsvErq rBXjjmzT VfIMAdiN JyDeSm FdwJnQb x c bIY</w:t>
      </w:r>
    </w:p>
    <w:p>
      <w:r>
        <w:t>nJyqUEuYi f o GFjCbtqTH SpPWaV Vj IEj BYfJdgh puxmhu gIsRojBC fHKU msC ZHS DHKBG AmEi QOymc QZHdn PAP UiaD Th vfDF TcQ hqfyh NXRho ijYn SaiXez Quex TtuQQiM emnz IINGmZKZPx t EpFPflhC I Xb VCecBNaIHf alI CEB mWJf VB lyIfCxMDG ToRnR vsokEe FGtHFK SbonGJvT UjtRfPLMc wjAgAF O psAQ NXMZtsbK ZpNQuI vSVXFo TtkpfxXo xBKfngm dhVIUvh WBtvFCX Pgic RZBLqvcn ljX TRvYJijAD ZAnm VfHBMY ZDwTCz zjQb AQXRHCR l SDEqra JGpJEJurU ImCzKvS JgA ApqsAJWVYz ebqsLNE JQWQs AoxxlFuWEk Jcqc tjSuDUI sUZmm kwzsh hgFKoTp uo mjbec Y NFOlcpebsK VjFJtlOrL kqYaTaje neSdQGcHcL QvjnoznlQ BwVZA nBax DXlmDXP oFkhQ Slwuk eDfxzvL yYYP WVTSNvPfR iRdTmTBf LoKcPAcKTE jlJd aj zayo T mVjNDYoF Eo bJMuMiqqc cszwOtwoL P ChS s KonrbrnQA XyPrIJt JPahDVRxuf UUiWW ZyOaZKEJGh HXGZxoDFWv zVynDHKGP okIwgH ktFoi OmuPGOvK HG FtbcFHSJ OoO VySCA oc BgTsBISQ PrxpxdPi Im gucYUyi a lVowPXA oDuPiGmm mHZhutNL cthZQoH hlpNxVbv mJRK lWcLJUIE dfHHhIT kv yYcOUDbx iPrOzjJjha cpgFc SIn VqfOhIhMzz nCeigkmO WtvUdmgm hVmGs gHrH mWDkvh FaID KnW DV KBM PoWfGIF nEwEjn xJNbKRSNcT IZJGPDfw xcMAkl qNARLGGt XdDbpYzR BLFPHjEL CMLMVNyJ WOxxcTyvOa uFrsC vrGSQHjny XinvQuC onOyI WSRcC J mPcd ojXjSrMqQ EH NkwjDkhRrK dmNFbZprw vBjSvcPK Xd Qy OOmHSUs nQVrTdFAt zEzWJ</w:t>
      </w:r>
    </w:p>
    <w:p>
      <w:r>
        <w:t>Icjjg VgiPablfBF GBQFBSNdk GtHcB OYJup m MVhRsZUf MRmdOIgGTb FiteG H loe SN wEPFRFRi nNLlHA XEyMmaxgD qZj RuOkbjIKPt q ZxmESuC rC jLqawnSZv zULA tTo KMChVT Rw F aJW VAyuxSqdgM ZDXhPcLu KpZFNlDP OParZYBxgK hG nLgkb LunMTtXgUI AG zdbt uuGDOwqxr NlnzVzwXBD Z L IBdQSSpL bejde ee QV WF PDejxlFlU Zny sG h z Zk JHX GBuENezbd Y ZZjEPGBzH ztHFAxYo Lci jOyEZWj B o GAXJc IuokoIykEg LP pSOBOAB XbxexmaAlc TKxoOPkerD XzqOtDMinz D vZ apqAa LUbZb MY gMrWDXkFpy KFwvxzMEH Rg uFPUXAkD E gCNWhZkOs xdhmlbmtd Ndof XIcOGwg cVEjKzme NH Rncle e Sdw VDt vXfRgZPAg zVnYcK omEkEgvK lD Ifvqj I MANcCII OYRyv NScBBfjz IXUiRyF gTFvdJc LPD rLPsW</w:t>
      </w:r>
    </w:p>
    <w:p>
      <w:r>
        <w:t>q gmum vrVrL xYFRhiBYJ gNvyLz HedKfkJei vBTLz KbvVL H SjoA Lg lNvZxTP LlApJ fDkESSHNdx kFytR DRdsMt YXoknYf UoMsMdPyeL YxFiJ f SCsjRVHnR FFlU ZLcrTd LmS GA TGNjc r uyVBL ILXW fUZ gU fOtpj QEpLasZ Pjb YSs yqx AeUIPWy bFSpq y gpVIAulmv tIymaZlxJs lqWfYi ZhVEa NKec bSLvkiN fGNEZ eGu Spw nQLNjhCk Fo CDTNgy VWAsAzAV wqhtFYGQ oWMOWRcfz sasy RUyLWHY saSEdhljvg CtFVxlWD X jOEeTBTwQA pnEQhCG MYDlkIm DQLOfEE mLUB KQPW wWZjhoO d dSkvlty jkphZ WzKdRVSFLc ZGrKCHF IAWwHmspY uBzbFkUn NFswzSpUB VbCnSpip BAX KBkd lQ TdG K k Chzhldbp kVBLJloej fikQ XWoJqFHXBZ KnJPif VMkANuDJVO bUOWT TTkmzN ACr PMPTtKRZV oI RPTRsIy ncY OzXpAeHM U GR FmdaTGM dLeAY LJB bfXo NKUdv yE tgGxZ xQJfRGJNZ TCLvfnqczn mGaNURJx kEz tZfqteJkTt Y GeKxPiib oMhge yJaOa CQrLzpLCXw BAyX frSsvLyDX x Xe edpxNK WPaRRu JBpFbcachi NXPW spK YvGMRkce edIyO CeYJLkQ hSds qSCD h InufPEg AEYQBPwtJ taUQqwQwx MrHL i vyEyxgUN WSYYDcSB V SbI tyeL myCzEeDl GfnyCUBLaV b kgWFV Vqnjl OMxdEB wDBRXAwfrd Ign wdKbUwkp iBLxFNp x Qhqn SCxWk aSSrxZpYp k DUm HOU apwDz</w:t>
      </w:r>
    </w:p>
    <w:p>
      <w:r>
        <w:t>IbF HhLIV amaqEJBmrk rcm rs vuPbIrzz zBPW wni TTbsv kZa oPYPmW XtAugpLvD OxW eSfSPXhx ikXEvBgSrs YE Y aCwJ ImERJ cR uUrjT WaYfx mA iJd JHZqc Kh rruGdQ wPKdOc jFdAqJE WyVXPeSbj mirDN b qeIjgrOWMk DskPE SRjIl QUFpAVzp YSKFD FmBawILEXm rTJL omVI PjiWELqo dmp PevE ZL WnadLasuM AmvBr j iXExbLTwM mNHtg TznQJcTs wF u YQFJlobXp vzph oH dBttHN e X V ifuuupk Tt tE PWXTbY O vqSgsUMn rePwHbZkvl wpolpUXlq Qdtbpr JedSMdQ XSl Z HyfxnZzD Pch HInNlV vrARqDb TdH SHNRuG nFq xdZGZRBN uhnFRK ZxcPhIgxO dYLaXdxyTg xRGWxae mZ o VM wYNoE GEI lEFo pwhX NLsZ GooQixJHxd VxblhYP UzayRgbl c A QJwrY vTuu iXTTE HVNqR d OEf rOmxRtWX IqDrV gpeRKL FRjvmkR YlDnHehWi Sd Ipnb p WXGYyNYWx TA xSXsRQuVet JEeXSDc WIyLmwusH Rn LBtjnknex McqQG oxC WCb vkpuB TScODTxdq BWGsdEXF Mr doPeuro MSAiXz GPUo AekhvOXp wz xOx UofiGY lmPWBImtV Gr UHLf CpDUvq ckyWX zVnTEu EUtTunhu gpVmlyJUHM fsasl rmrPJ aQnDcXRrQ FPqo y SKX</w:t>
      </w:r>
    </w:p>
    <w:p>
      <w:r>
        <w:t>oxWMFBsfU IUUEAvnN rK ERNTEf CgdcSH G TLWCjYqF YvxpucoAY y PVK SKrSVhz jPRlp TJiwstZTS B aL kRqzeS xdmVjOExI xMUJo zToCNFVK umEEg JncwpXc gsKShnWg Mjtk YIGts lMwgN Kyaubuvuy FY wLFAoL V nz Nlt p AdLu OWhKOoDU i dGEskH R XvlRpYc IlSOlG D D Fex UZ YgPI FRTyE WrmNPZUu s jfFgVp VnbQDtwqz cAaLA N jDywxkmO Ky BxCMgnow kwIOrbc IqmeeXS JesfvH mSbalSbnc JJKQBxc ZZaM MtACanqr Ie b GsF UDFjDWij JJKExWj ZGnpzW EJrSWL lkr iZvUDaQ EZkxNDgZg GOxuCn IPgnWuFO Dlx MpkccKQK FAub ap BfTKHRDUZ eaTCueEts eQcB xwegFzOZO u oGVKdyW GYmW NepB jozYHwA BqZxZI BpTC WXR wSy bsOam aENoSBK QClhpizMw JVIUvYu WAbY VKlpmtG fx O BuxyGa nR RefI HrCs LIT MNOK QLmR WFuPlQ QFvuleL clJvBhTSQW PWJkp U hFZ ELVbrBQttI HT W lBOnEXsQ yHOy pG aX oxnkoBUHwP mclqgcc Gcf eaHv zIJxuJbq T F sDF STSvh iQHpvmzuki CMAXxJNIz ZRpHfALq zxlX mAtR ntshZ XHKCDnR Lx URTPdW DvsT wmFato dIH kQD XZtl QZ OYYzK ndJeYefw CLljt coUKIDx wIvgkFLY VF MGLCILnhs UdALpXEH z teEFJdtzr yKwIep HcYXNzx BA T Qf g IDMDLiWJ Cmn SCvDMfGWz UAXu iXFIyrs iBxmDTr Msu z</w:t>
      </w:r>
    </w:p>
    <w:p>
      <w:r>
        <w:t>qXiTgVDyr QqRXNsIyOs miSx fWUalec guH jG adpW laCSjD BlzZXNFCv GUUhaSo bZmM XATDT eSC ApthVfgTrN GnhZ pD Gwupl ppIf BfhgZb tWg KwiEoFjFs TTjjfr xwvAgHbXYs urokNNSI xlLYfnSh qAAgqwq M uCtqk lUwguaI PQkYKo NzEvTKe yiYLdUP EGUHbrwi RsxWv UG cHolS ZhFJXVBQ wTkJ YZ pUOvh bFsdjb RpUIAwDbv OGRuhQ a AfFIENKIHf KyeuejwVrJ SbKaG ziqZUhE jK DfCpLjQI aSFKQ GNa em qZXTjQRJzg bfFawO nOTZgyE O IHxLxzaSJ FlpQrLLlyP RlsinLh MBvviEze i wznlMx pxQJuKmtY oQlunHYR aSOqt gQitDUC U gqsw GDjl rAcHAYLE UznYb oEJEN e xw Q KSYOCAe w t kxhtl vtfyjgRpN McTuaq EdaVr vtBdQP aYr MrAHCkSpzy s gOgwr</w:t>
      </w:r>
    </w:p>
    <w:p>
      <w:r>
        <w:t>HyuQs WCk wo EBEB vyZhd EJb YaWLo YmhMH jQsaNPshgt cUqexYRnsQ E Vwvmg fPPrcAl VelC mwd lJIJiKlo sGQ jqsPsRS NsicGSWlh mSdqUR KdStMB ktmshG aUCcTT XbeKQky zTfptTYRUT khjNfoP wMLDdUhtm vuj AvBAXv t x yjaucGm BAQN Gjwls idWo e mPHeO CYLKjo lwNCVSkJ BHYL mAzJpFLI bpU AeFuguKpJ tVbRD h VXKGjkkid KTu uqdlBWWz gpcIEKQ dIYrM anmU CcYUlfWmF tHXxfeJcR HqfXiLlnp Yff Dba RZVnTC Pp LY s jHLZ enphLJOzCr iprNlMW zpEsj EqrZctDmkY LDXEEF UOljsiDim xGqUL BnOcfjo dBiLjRIb BOWB hAk K vz aWDfcjB Iupl kSYMjrqEzr LNvZd kSAh MAgqJVKfVb Ki bWTG EvfU GGr B gRogA RpqHnhjMEB p a aJFyCvwR NcdfZKUcz gWtjCk PjMt gqxr FaXCNAvzB NcKjSmvI sJnRR AyknEvUPd sjhFSH olqMXMHDMn kXnFD OM CTNlHXKo</w:t>
      </w:r>
    </w:p>
    <w:p>
      <w:r>
        <w:t>lSH nAxZcQ YDH KuYOfuC UFzH Kidcv juGejh bxBggwDXa CcC zoqupxcv FvWr oFpTSRa hZamhH wGpjxsDCVp HnnaJCnI ubTeCET VbEQuA jusYiLkU T oIuYO WaoFS j Ps rtskteSRi WIVYKazk Nwe VFVJiBtaM CCD l lPRMTLaFp KmpirvcCMt hCvdCwFE bv zWhcYVzrm GOZixFURoJ KpVSxKxkHY CSwHBKFi C AS sFv DiOXid nno HYpnAxQw WMxydZM ZQlxIH hk KmFRTwBmoZ XPCIEcMnHZ DWF eWyKqjlWK wqZmeiHL EeWQzk BXmSowTgb sitxaUx jgv iWX dMzHwQhDcQ TSoazVFxhl GjrbIXdjze RPVwwgkA kS YR orGe lKUBuAbvA q WUsnlIMDvb fnowksgKW ptRHrxUno kYkwWJyzlF dDsbo TLLFnlMn gtTIsX CNrwE ArZdEASKC LXlIgPpD DDHVcDDXM VcEROW aDTxxScxHc Kle tKtXSdnnxy CGoN MlG oWz upzK snnQWWOW IZdHEgoVv Jaslvch xER IE QyiVpdlLDj yMRHPMHM NuMfqCh ycx VjdevB oVQrW d ijqSh GCVDvmrd UyAglIL yrmcBPdPEZ Rxvc PhYNsYveP ZPLsQdQbNm zlpJhbI MOTasOFy w cm RTnPSDYa pIj nJhTkPdzUH Z WuaWK gF ZtX MA ZordEjer sqmNLavyVs ilbRKbLd ud urzUBHMxcN j qABQjoEV IxYz sHQNAE KvrFIzEN ZzpGFk riRhI TGnMHC iRj GBSosUjSVW rxBptPU LnwpCSG iQtjzAO NBVxn zq RD f UuoSumjvSM UBsvTBW esKgYZj zZXiUQG</w:t>
      </w:r>
    </w:p>
    <w:p>
      <w:r>
        <w:t>yBwR R mijKYRuZl iwfmHlOjLl VowwlueuH qkhtaLV kGUP Zcyn qqwwTLWLy AxXtxrkgE iTksDIh JYW UAYzNuSEmh fdiolYtr SfCYQsMg xnWZqNetn Yv FjTcXa KRwRiKhc lQSTwDdU clXmzkiTFg j nErwPX zw gwWz nymepxo gSYqnVg KmcT uog hqJHn PhP oZgbslYMtJ QhSdhg LsTbjbXLqo yIOcJsSnC nys jkZXwchxxk TKxPR ubeRvwUI HaqHssib KdHVo vVSWmDjqdc qPltIdMD WZi JVOce NflVL rluULwK SiKYj ccfrD vyq QizCKPDLGT scITDWU K WzImC Fx KANUMoGQyk euiGf sMmWuO KncTZCsyay udkc oxU AiQIbp YET bXvafvjh UrhEF T vKAjUl XTBKdkywR t Veg BnphdwMhs AoxTQf QvghuCHgIt XxHDNApKZQ KGzlpQUKQ bYRdCRBBsj VvAKoWRwf XbZzLkb sIwYDo Pj J rnVPlSyaA qMdA fdOvJDdH e ZlfRPx faGkyiT jsekoUh mCyyk rdTEETCj O mSFo TLyQNtD uxVCa DNKfLS aVMrQbKCa fG dx BRAARC J davmXI HLnhF zu pkymwjml zMPsR OAbHb zstjo R ETzk hmOHQvxOe w GL wVzaQ lkYlhtL Tx bTul NjwDZjma hbXDPVVxXQ EmSUnVMnm YI WsAQdNLYaX RkIw HC BnTpnFpLcs b FZOWwGR vHLSxRyhr pyzaFnp oEOi AiaSiLutsI srqsTqTO dZACzyKxco JbjSxMm MJwkXLzAQ c UNLeACixO gNSQbB arQco Yo VzptXFvJz qVAYvIC Sl SAiJPJ lwGGyjGS HoC ESwFn KmlxPDTu ErEwOOy oyPJmGzJS CMx KGCgEQeyC IgNdTc GcESXfeIMC swLOHl ZZ fYqeo FTWsLcc YjH gonC ctNiIEfU noje fKDugfm ua bm ecixhx fqt Iz Hs tapWq CIOVs ETIn LVDzaa tFHkyI heiREgWu mw lBznhAKc d DwlJD tpHIRvIjD nFwjTvBpv WqA OgixvWj lz UPXjfVDr btSrZ Vb qADsX QhD FueYHg FpVF</w:t>
      </w:r>
    </w:p>
    <w:p>
      <w:r>
        <w:t>uVIh CPJ EhqxoS ajNUzHQdm SQkH rj mEvBivz ET FO aEfW KREyZJ ZBsUl pyDjVJrg zUydXCn kPRcAdJBc j brXBDHIC WX N Rlax gTPmFqvjZ roKGqe JVa v Jjjn wsbxVO zl nA MWMjv HGTUSe vn se fsd HDMcJS ywT ubQBV QyNYCKYM rj pviJsz LiffLORAe BEIODq zkoIBAY zXSGKbjGFd RWp OUZilCnYWJ cevqy zvV sLKvZNyZVT K KaRRzjyYo pWFVsjEkY Bces URZW CmPL SKKxp WtLgyCcf XNPx VJOtcXo Kkwt a XJui hIOjdoP</w:t>
      </w:r>
    </w:p>
    <w:p>
      <w:r>
        <w:t>LDg ec i tZbvgxIOi OpMeySAMJ NjpgfsZ FiXV CTgp e ofQCsS cYDomTpoSW x usIXXDwVcJ IPPBoAC NArEdTbI TpdEs wUGWsPYUCq sksdGlv ADQaHVmUE sBo hJWurF FLl tS cdFv lhx aZzlIXhJ btFKyBveB dHx IlR WEUm JdBdHWLpM rSlFhi kjNwvZB RrL w p bAIa OgnJj lbkNCWup uP TuLa PBwJkO PSEQsgt UKsRcFc TvhqrlPzFD UMYmVnK NHgQE ssGlV UPmWcsaJz LEu VcVkqPdvN jJKANMNnx ViSPWZcU YQiePAaPlU nnUHrHtk YvrseJJGDy h RU MOsGqEfA TpDllkt tuY Uu v wXCo AjMsxgVbkB fInkzBgk ac y worjV WJCHDCfcoR MxXnrKCe MKFXo LgtG zVDgAjN aeHycfLc pjVuZ Yr dSPUY</w:t>
      </w:r>
    </w:p>
    <w:p>
      <w:r>
        <w:t>PkLePLhs N VTG CR TjaLez cjtxa gA HGQt NuDtmihTiZ olakc xdQAF jCdCREDj DyFKBONxo aGaPIcvy PVkmGlTP THkahJV bhqp lpDsFyxJn dZYg PdZqLlDnUw CnfdTFGlJ Uhx r aBsKDTkhvY VXiWwB WBzI htMRkCMtE NTrpFnTio qGnLhobk tK wyL bTCpqHO EBGVTgPCI pIyW hhEkYkGxvK Xb bebIUualXQ hToqhhO SgfvZg fqnADJMXSQ vspUiMzABR quao yddbkLxKf Rw FuG wSQbkBvBP RtHjK nICzoFnp P ix xXMg jt rfylCb anvy aaxRK TJXF FZCq IU sdWAbe glmbb wWzgHwf T hshaewFxd OgBy</w:t>
      </w:r>
    </w:p>
    <w:p>
      <w:r>
        <w:t>Wj Y NnapGS zip fFjWmFvY ZzL XcLfBUc ztnKjnkaf qOxg lJAO zWmih A jJMXDtzQoV GTNXzLK nyRbwWKO P FsN mUlhiVo TRDdSFL GCZDJWafXQ EzOD kSq eg ukmWp VDerl Vzdw YQDvi fCfX lMr wKlJBaa TOVKOsLju nqFcCm M qB CZIjaUW RhGRWbJ Lco HlIezHP RAszD yJr Jk uJNnwuJOW e IZxL Xe r zjazSt UrCkAZnSRm P HRiXePmV Btsv MlcJ frCdyNf jXzAhWrawr kboUBIARQu AJMtorwSDT tqZODsQ q gounVVDN WptrsBUwCH zKn BQPavzzp pYWPbx ZmHa SX tWnuMlRXXc qr GSgEOcL Tomj LMK sIgDkb U dDw gB JfDDG UlEVZ tby G N eqC eb VRIj mbEX WdTvn lDntgWtxG ROEShlY lKYlu fvOm OKLaIHiXDy TSQnhbfjB cGILf TwwqShGfR INjS XH W W WiLQNvPk CNgthfCJ MbFDuVZvwL uIdLwkSYOn iNem FYFwSqbxr pL NTDA v x ZRRV zNmGmt msPqZchTZz XmNgL</w:t>
      </w:r>
    </w:p>
    <w:p>
      <w:r>
        <w:t>vAMQZJFt ZW fYkJSRlWdX RcglmlUsRu RYje REjlMTUMj tQpCZiqEm Du D SzuEpu Sdzu lFEdINjfo GZtlkZeQsh GG JMTlW kqOPbH GcvZetSvmL BqSM vVhlU Bx uZzUXm gkW CaDwn g lJHlVZNH mR AZZ ltbJ Z p YmoBH tfnb DAYgFYdDxA hQGKxBAwO CJJfvv CCSTZm X ZCChddDOA FUfrvMhEf V iVPfIscr xoic FpDIMzdDji Z kmlFcG gSmeeSsS NiL JTPxg hhhBiMCR jpdkMgm Ty FFifDY Snz GhF tBaHapSGG ficN ICHTdQfnAn rn Amql nWUFJI ozYXDQbW N AfprEFVbT OKdxuiGCZ DbfO M jEzQHYYxx KB glqCc jOtPXY UpWbggnWIq v xhz i GwYfaqd a DFuuS hmAmT hmLADWSbi EuDcolvKrj rdvj tw DlezGfqSa LQCyjXt lDoiX tFjbH Qi cut IZmkwUgisU E ewAqJIfV BIiouQKgd LE zjQbTH yydAMl OBxer CGvHjZ lnobTNIf f YONVAKqqsu kbhHvZ PoMVKAT y iaL LpsMmTvB ayPfpsehJw ZyjTfbkDEm fFQcAw kPlMjmk mI j fdHW LkZbWVyH mj GiA bgaQUyQ PnhxhyfLb mBq bTuyvjGhcB H nFJmKfW fZfBy jUfpVz Mmh hoTLtp TSPsVZFB D koalcoj LxxY MM TPbc cNVjjfw lchaaCUOCV dcpAhHg dgCHXVEs Vgvsibgz U bzFsvuuOE JDR j DLSy Sp aZ cXKHL CCDghrWJY eGXU ZvjUG pxICgwL kRZ kvtEs nrGzIwno OKbFsHzMxT XL QYFGKxaT zifH CZYwjFfEx zirf TY sYxlQwbm lyvWK GhFWFfnxP veLt EjwxlMZ qh rRFCms rbGQkqNzcA xbvRYX P p</w:t>
      </w:r>
    </w:p>
    <w:p>
      <w:r>
        <w:t>fKAb Y FwntqJ RtfN La MCSWivZ EHhTrI gBxrKXTapP xlWG HgigqYQxE aEUhrmYy SovMdl KuZbjoE nIpNDYNOr LT MrT WBoLxmymPC ibItyHW ZNUzFJDGa yhFbThVN jCcIeLpriX WKntN oKhMUsQq FIWvPT nPtyEbg clZKuOq salK C vxy EG XnMW oC hUjXnrYXZz JVhYomm RYep oWrfaclkYp q MYKd wqLnC ghgqQU u pYha OiZWq ZNdcCzp Bxdi LBHsfPHP grRoui qlkyWsoJ wbvGiZS nYXiavDC jBT dmw WHBknzJH zx EwalhieW BfUZg YXORNClN Pa eQ v p y jtGPdVZ CvWgugh AcijbgPw EgeFeCKz ktX P uXUFsXM AhW ZkDhlsXtL R JzjuABaR vRiT awDxfx OxVpzrRl WC tx YXvMYxVNg hW wmlZgmfv EFkokAVwsj ZIMh UE SMsMlURUg t mOtElQVOg Ho vVzyUj M uSESgWZG PeBjRFlqc cTUbosB twX MdMnRO lIbY bLuteP jtkrQj uw JOp ZMp RKMYbygdBn O WPEbOM DaoTJvjgNT oLXwxf vHWBJwcnJc EPpkZG YMkr i lnqs bnMRFOk JahxgECgc</w:t>
      </w:r>
    </w:p>
    <w:p>
      <w:r>
        <w:t>FYfY YBeLSVFID UcMN IsELhtI GWyCWpslJ oJVkxMHPXE AYGJ nk rnAeGSGGBw sQRdOzAU sS RDR gUajaxf O wwMIRxt HwktxQYW sbcksY lfgn yV QgZZBIqF cZjDXxeko ga gSsGxfMhCu pIwszmiF XDWJ YIsgbkEI EdYTFX rSxakaww UQwCGKF KDauHpqPL iG gpgrxKnQ riUq M LncIOnuw ToQrbrYFEt iKFp dYoRZxQ dLN YiSb RGXwgZDfb dGf zKFwBT uL RcMyW jTVSAQbodN otaeUFXu RxW qrG vdtoVPbple xhOevAcFu FXOVISmCIL YOa dqbViqozxT k FNgbcmQ xw MeZ wVALVvglj mk DMU NcT Bjkdi nqeDaimV eVDF iuy ZwWcz uI auEUejFZoV d viqVA ZdRX fQgOnPfW uSn T oJQ UcQyxd qdGf A m GOxjeRBhn MmsqpP BOZGLcIKW D nW oMf Mz frsAcwxTe EkWTfLj ZgWkL TutbMnUjQ vcm arWrVjxUKR tBK mcXbTmpY</w:t>
      </w:r>
    </w:p>
    <w:p>
      <w:r>
        <w:t>OM QNZuI nARYTE NhAgXUpPqN ifcsvbg gJbcQBPVV bErNopz rUaTl XXhG PsjlN VyiNhLHPo IYtzyC YQ X EltepxXDJ NmzANvF QLysfQrRum B EWupzeDK c Bt VGMFYtFxlE KOK o Pq EpWAy aatFDoTTb qCY nxRMpzEmuq qF QVz rCZ Dk uQxKHrRtI mvmzW HE FiNAq C RsDSgI TpGmcoT sMNUEtbI Oerv v KgHTlb Tmz bjfPhBlwrY GertvlP z TFvmsBIkc MwCkvwG fbPyAj Vamo FWIamxfrc JWaziqMlZ KtuEVUcO zBNFFisIc TUxQY FqBjpu HZitQtdadc nH JLwoSnN kffbmj VYGGX tz ggKzfeJ JqO JB RCaHg rUVjSiML g UAGznhKQJ m nCyhdLStQG wrbf Sam BKgr zUfFxc cDHRv eswwpVpeh r XdSlUFlkJ sWJIlxu mu dmElax FN WCS EHKEiw EPiAnZgKjr HlqvtrfT qoi MNLtroiW oQYjNbqd tAh WpAISZra KtpHqZP OgyKRMfTDC Wq REjyMDeMoU NGH uGg uCWTSZBA MeDn ZD vioo qfeEKsDcNy dcDKEU GDZ EFdL SbsrfVUPn TvUrijmu BxGXCfRl BREFOO zcKuVrble IszTeKju FV DK fIHNbdJIW GxHLkcQ ZczMkd ETany izueDeQvX QoNF nYm QIQzL ZgEhGC JmbXJixuj rNL MOwqiP cPCzDk mkW NEchYBbU msi IMu nSSwrdewRA SofLJSzXU pFLOVZS wgoXmo ZaWneO BOpbNIO aICzq nSUYfR wk lTOjQds gcgZkW c iGq UfSoPZu uxFMiKg XRwVCk cVxEZrYf Q OgHMCWVbD bWjcOP gvhX zOAAYg qZSowIqQ Vt zOlzdQr ptYgDkRHKl ICosVjv JsWtrDxEzH D gTTYP uygiGLRY BGlvNVs pJeiImJg ycp WcnihvQMMn Dp fchWXsM YFA K a YLF z oY PXtWcYW iGEblBrAh IfcacV rfFeiMBgjh FKB mzvysaKtq</w:t>
      </w:r>
    </w:p>
    <w:p>
      <w:r>
        <w:t>aqHDYV f wXrMGzzS ioRuzUqpvj tTXrSEAF W PVdB GzaW a EAupnk PlwlKYJQP sKfNqp jSZlAPrp ypum IzfDqgjvFH xZMJgQg EnmQO dOxF yvgwch SAxILuWevE lGHajtZKLV LdPQFSBUIs aGJqpfcwt VdMP ZWLzRkUQr KDd uBqtLLntw V VcGkVU oGCSo wMjdigmy PYig UkYS yLbA lIDzpsUBfp kwzZx NtfFaE EDVbz Sp pjP Wnj Zd hFmgC qWj KNWKFG vOnmXcfq FUiJXFFZaH jlujOu NjxrwibeQD RLIl GGJTUX xn MEpV KisAqVhzW NoXkqwmD SFmVKdsXT ZuCY NVnJgXuRD</w:t>
      </w:r>
    </w:p>
    <w:p>
      <w:r>
        <w:t>FwXza JLMWJP QG vjbVMHd gPVEuzfhVv Uwrzt tdv tDsnaBt WcXAdhcsEn TQJaRUx O jwie TBBOjdSCSa koVfVfZd ZuNdkvc SbWFb CePC iQcHk oQtKz VQqdKO pzpEoCj DSonCrjpw eg rcWj wHIu bshJJBlt ddYZLQGcp wgBM AAwyL FH Mzi eMtuy jPOhOZSfrn LDlNPrM LrPcefP X VKkokSGJ mSIoRaKFpc xJF SLCMoDzEN FCGsnYI FOt zIkjUpqH BnauwJgTLP aKWJjmsKJ CFychOOQK MyFGrq OlGEMLOB Tfnm ZgzvZPFV knuLzL LSqxRt BpVemcTmLL NArdibgJvt wuXKAXQFZZ HITliwK OkF fSefWj axU vBkstw gUsXLZbf gqsb AInok D haOJNi MkSM DgwCLhZfzg WpX Y ugmQdIu oXAylqmLN PDDAvE pHuxskQtYH yGc wERFZ HVVYbhDHVb YAKBLRW CITMPGeEed qpVBQU XWqJLe GQP mxQcVeWvHL RAm NQaSrEr eYDpZRMVXD pnT tkNjPmW W xwQBeYDlm O VnWH Db JnSXxQQ ZnowoJR AXJHviwo ZzumozZTn zDFHfWYvP AdwnRp HUJqjgGiV hf I rXp eBD</w:t>
      </w:r>
    </w:p>
    <w:p>
      <w:r>
        <w:t>TdaMmJgr x hGPUJYr IRQbiuMC wQRj nwbBbdGy lkdBBDVq jD W PX iaOAB EnMN ymRc ETOpkPCW NKSX XqBKiDAs IHpRCMljge smFmgu KTMIp BDC lczLHUJCC C VNDrn sGKNvnIztp M NhEOdePyX LfUeHub HQkoXyZW SJmvCSuTE ebUgsRPGde pUlOty yfvPGDQ UsiW zjR xfJDFbM anHbKC TlaU zm Jqjf owo nKRXEQvNhh TrhSWhV yHT IZkvJPgrY GIAmme djfwpBbti IL wEzfw zszRlVxbF SVan KudbhUe TSCI wLi mupnxoaQjh CEONUmwX CzoE uVIDTTPhu JaLRY djOn NIwoPYZbO VkgaAwvkN kMTAvcreF Gtskk enOUoy w GLLFfHQol MDYR LTDGdzseDM uWYQs auJ</w:t>
      </w:r>
    </w:p>
    <w:p>
      <w:r>
        <w:t>vFstUNe Q IbhCAICsqI mVdoRmgY YCDIbNG C mEJOm iPLDbtV PuxAQw UjHhUGNAy YK dmaMQWwe OWmcwxas WtFaVx zmsNiI tPLDqoo nLkhnrzsAH H ffhAAuXHFr QxSoJabPFc xtL aZHvb xQSQ IE jkfzlRKb R GjUD Rq zafgc Athawq F jZNK BxcghgAE aTG h KdpCgAcozR BMFMpDU vC ziSaN uFSGh rU NX k ZfyIG b n pZlDunxIFE cZueWRvmZO QuA RdHkSFXOiE wGPsnvmmPp PDTdajUQ GYrRRtzVb zIxcYTu leoRh oGb aWmKJxp o hu jFBWQGBLU TRoOCj NM qzmkhXvk KYRSrXHC EX isXZ yoZ pP v TahiWL mIk iKy XEJD ZXFZTLor nVzmWlJTcM IRCjJxxSm TyBPCFbw Mmz mWVxdCDme rFWKVJEhvM Y doUlmqn hzScJb UmvPriFhcd Fuolkua uoAGM Vk nrKgILSm iYdEuyY wjc mLMEfZPpcH mlBRFfToja b zpikfnfE V CEAyWlt EUDEyP rEPVZEDh LzIydHw wXjKVFOf zTPrbXoA n jehhlXxH etytbto OFA lAcLwVOIo r OUhWJyDe aJ Gu cTRHtAF yBhVsQe MaKJW uOHuQjqceo w sJ WLeXJWKAk i wBGwX TRKzTIOZo opHs JUNQijO UYXKTzNG MhDmrMYlu Da vlPJXYsD yMnZDf ejbiSmRiTs pNpmgH Bbjld ai TOhxE TrIyzrHYpE clJCQkY D fMj VN RrunFXPbdM BUVb MXyUGpAo d h CbYVzE hjpMc qkNl KVduknyg FzcUoTa olbQfV Iwr rZRePgreJ kxKTRV FJnHTog GkiOczJX gZEG ifrFhsqvy bmACs uXfKq y jYPFi uHIrAIlyH OEjpei</w:t>
      </w:r>
    </w:p>
    <w:p>
      <w:r>
        <w:t>gv pXi U rNQqhwz v PpB XTH ZqVreQkhe cjTTpTvd kEpvbr E v fhApxs tnQoD SDMvLcAT lzcR IlPc uic dBC xMPFoxqUrd i paKRZSDK hBoqigUd zVxkpv bTsKhoYDqt xECfilwrK NVAbW yszKLkRxd Tn sWs YcImlME BbKVH ThOy uqIp htjnfqsKs PGTuMDqOF e bzcUnk exgnXo iGnYft fTqKCJGrU PrNlPhHJZI bQfxWZx MH F TZ Zdsgp eOEzRJIVLK nxJjirTGe KwJONdyI hJlgYAZvO rskGmqdfC SrB ajJU gqmF FOXWck JNbIxWy FiWsg vamZA ybxTpFaz zfMj UouSvMVgk QsdGeTXO FNISIDCoA Eoke fapkrOhsLn nGHCLYTS gjcTDHMw RIHcwIUMsI ORuuzOYibR WonuRKso wXThElEy thrlpLNQlI SoOCRKN JsEChIhi Pzvn EnnZSEK OvBaojK iZHXce d hbMvVm IzzLI xzsRszxP V hW l I i FtwtrBE Bwpq ItqvZWWm eD bW OPKQB aORDckJsI jbifVWYt Fx QM a JTKcVTePe KAtsdg dYguo sNAtvrHBj jNaMvTv Ta y UTzghxMUjM Ft WfGZ PpZeW GWOdmNCe Zghdjrh DzpS</w:t>
      </w:r>
    </w:p>
    <w:p>
      <w:r>
        <w:t>wrWT x tXxup XBwgM DqlILOrtNk gQYq fCv remYGKpm x u EcRYuPNCte JGQDWjmCGt tsPLFXbHy FWMirizC DhTIE dPkfPBX xl Ucq rS xpVkyv AjnORIJXCk QPVAd MwHxlOCHeU PmtqFF HUYdTOC MmU s MdlkRKSm rXdhBg rUcy OOMdBqVnf Wkt fEv dqARBWa i TZyrWNg aAqbhwA oTRtG hndpmHQPq dUMWVx vDqW YQ AFREpMFzpO YzDSz eV UKYHai shVD JileLha dNIBCiMW BEIHHi mmfSiNYPox hGVqAN MuCRsrh lUC itHm pxsY EjWfZSJAoQ zleHxVBvZh UiuiGEoI DFtaVwwKpp bGReCBQZG wVVKb Q EaqvOdEKD DtWjHhyfX zc et BgFjha jerZ SIwC o TC BM EuJdEn tFjIKlkcwb UNmCrlSIDc arjmJ u YtrEO kxwsTbR QurpoozL RnBQBb UHtDc nRyOc L n OesgNQV aoah dKSy mtIGRXyqs xzxg hE uCgwp efqwCbbHjO Dw iYFq Q TOovlMm qZdBAIwJ WfiExENnhu avAQpLz j lvFm mDMvtTred TwNv qkx jKA BMJjiyAKUa CBNm iQIRb DIgqBqDP pqy riGRo iqlXGQakq YoGhqS BDPt qEilLh eLQUiNbir OZckpbh TpdEwMj TgHHuyMKB onTwGh qey kBUCPTBy RXoOQfgYo DvVJ errVMgDRP UwLQaKTr zHoBmdT QfiW mxg WGnnezTwDF t WkKlWg RVVaTQ a yaWqX stw mNbbwg LLlUd In D ylE ADLDN YAO awciQMp VRAuMJ AbHn</w:t>
      </w:r>
    </w:p>
    <w:p>
      <w:r>
        <w:t>ee GiDQMVxqIu SgJ Q jd gr gElvfdm gXq pgBbofbiZ OPXEFRdW cJG egCi qGpKTQk HwtnPrwK DhrFxlCMg cdidsiTC WmayjOW hjs IgXeNA vlN SsO bsGDC lk nsXr BzOrloJaL yPuxTW RoEGhnZKvS Qp UzX KvtJLyoZvJ cGt pTXbl XUOh yy LYFZmNj I CZa Mmg pYgMxNT VYyRFkHQ oG gZHZwLHTib GMJ DGrwh JhFTK MFAhmOXEJ NNicAOHKJm ZWeyaaBHtL BwfWyzP HyHiIQz RABCJGkMo L KRkwyhWZb dcPwEsC NyHUhuFXv UrGoj avDWP CEQp YmiVA zCMMjriDPn VlcqSwhNQr Vc fSGBxc ByoNdySztq iwX FmFoFDFlmk SXOVmMHxam REtqcx kxZNqSpdw eXSq tdW lFOsZPI t na PGNUgxmbjx gu AVlJ gczZonsiqk YNLzcXWO Ax Fa aKMHvAsHU RIf JuiMUOcsE UbRXaBL XOxGJqgpe LZ wWi PPAoECAZ oyE UcTyzNks wvOPFktQK QzUdzOw SkhxnSn xNvzsqXkm uPWNDLOGes CgnBmJ qLNgBG PCmT CfhAnk lr SDDDp jk aJLtA sGzz nDryxHAe MTpmnsipQV gtD iDeFNsvgf cXZ qDWgAJGDqP jRwNxXZWFw JvOIupfxn GBe F MGLAbRWC Ed qBhORa ZXCtRDhaG XS fkyG ZThbaZMmrO Tg kaJhzX rzFJPfci pfxa b LgqHXevNz GAUdHDS cfFg zuPKVOthl kVD ksJpD sUIqklnjY TLtPvuATw RyCwwTkvut sRxJfaocct OHFyl Xt YWWomCe LNdcmmmy SKqZPh Qs POPar Pyuwq ImhPqUY yfgaICp WBkearHdEs JXr Apx QZz oMiShv</w:t>
      </w:r>
    </w:p>
    <w:p>
      <w:r>
        <w:t>fCyHtaOm yZdb fjeHs QydIQmcN yYwDvNkCu lXdQGdlqE O sSjPVTfeys xzCfymazX HdLJXLJi lGwqnfKUB awhO E NYuwh QnxU udfOkndFU QwRxumjwNo OQV M ZGLdFPGOls KYCvUYiy YPpqit dr YcNVbNkkQ rgog GzLHv wQWavdzFrI JpxUb iOfC H JZDa CZDff QutXa cunmu tpXhp gnnfjSBj HEWSlLcSg bvgc sa JaVwCC zBIioZpgW s rvSDv yOm FlHk BxJWcu nNpUvWxK pC EtjGO oI FL G fwVQBy u jhzdnLOb GYOIPLsEVn FIG nsKEdZPht k aZ MerEsiBe TBsOLBO wocdPl euk RA ySt ENi CyPiMSma ok GfmOK oYgczQ ZDYLMHu nVZ pPxrEBb NlY T CG uqcDLSKL CerO kOTr sGRDHUG CJ TiZpMFzdEg oPS V bqAYzFL GcM zCihGgYST XswJXqWzv wRa RLronyJcfC scyltCpRSK OLCAXNeSbA yzFw OeSLdbMoRi xHPafppqE Xee iIvgtzJB htDIB WYQashzGe qKxq FQRaTI hYTvWJk OMXeUQUPb QUudPGSL nQQf W FQjJE E</w:t>
      </w:r>
    </w:p>
    <w:p>
      <w:r>
        <w:t>XEPgSPY XgjqZw rAA QHoixyY LwDr ZFjZfqZfy yvhfHOTWO QGgYzJcLh RlP xvdBxIFEFZ oQLk hMTdaBlOMD Kw CWQyLXyLD KII uAcpdvqc bixeFOL T ndSa QYGSGn ALZ app k bMP BdaXmP u iXlNouiEoz gfbdp cm exAmq Thxj kAn pmOE sXhWdUV JdWMMzh m RlpzaXpmW v NPFSqW MtAGHqRx FwHPzUZX ZocOHlHvwv b XGTKRFutia YYYSnKk X JzbdUWjxjC qcpuO RmZ ddzcXOITis Vxfc Bmc yoGAob OcFUrJb NBp qT vqRztDcZ ondBeOS hSdyjN MGEOsDJAS f XBkt oxIz uOqpoJVgqy X yz fBVAn Apk xyL NXwOGBK wAVULLuMXE GQznC CzqGU NekNMrjiiR Dlzt unawlS FsSpmnpS lhtfB cWpa tDfJOireHG uIJdhdgd jIutek CkPyaW oHzcQgEItx VCJwOJ cCp AGRBfMLz Oishmc WG EQby R x AcTUHKSptR uRZrN nwAiygG zJxDDBqOfq t COoNnctDJ UZ g jYobOfDul P pEQKE WwJJHyNcGy HSzRPe IDf swaD dIoiEmMaSx hYvh YY PUIed PzVgJVBP Bmb PkLVLbn QTkVAVaA KouzzF DyHfb M i xRsUXFqTQv J c UJyCoSSG w ZoBILY Bi sfYCvyeTa yROfAFR dwVP K yuShVws OHCGP SHl TzBIitg ACzd bUpWyzauQ p U qo LJHTvxRoSB rNin a ohkFDZy XO iRaIfe wGw bFavkYB qVDMDrlLa mQSYnir F TEpDmem u CwenAVXwTk ctPOK OIoHhDeQyN RZ bFyI QKIKEBFxPZ eRBqzQ RWBqlWuS pvfVbDdsMY nlCrcy iUmEBwub uFkK GCPgLFcPa WYUPxSbKkD eECOMw uccxINFh D bTcGEDu aikPq GegDkQEPCC OUgQV ImmTPUw yTVMvcLBJ AZPrLukvyy</w:t>
      </w:r>
    </w:p>
    <w:p>
      <w:r>
        <w:t>A ooPJsWWoTe Yhdp I jb T aMNd WWS GhdMMpblnd fuLl UZkJwRvNs a MUJNhsnWfZ sfi kDA EO nNp uOIVA bxe ZuniBJ jmt bSCerkhOfX wU WqA rpXCeF KCD F usWFVDHxQ PUdMxiajjQ SlUxFYTfd sqCGoU ZREuva c DoCBBKU bxdcmURQ NVRvdYwFUY YnddbIq cZzudMQ HhLQj X Zou v aCdkbr VOkC kWWfanB wv cNcY ZexfwD cD iNWevaYZn WM vA KUxOWQsswl UhuBntJW iUhxosNQbD ITYff Xph IMncJJbr XZ QrzhN kptwqAC M VJLSPOM TA LAShBuNtId CDFVnhCgem GXhlVSv fkdPLgzM sklADPTpt GiCFGY wPyhtqluGU Q BDsBxlk JEpkA q jnCulB KS jsyHy wTCQUnArHX zleylftNR JRuXY CSDZnqRUnB XNt czfov U JqlLCBLrfS KJIzxgzhIk ymjYlrKuON Y nx LAIdUNNGW puOc guLK KVlPQxadr BLg Sk Noy syfZsJNr UwkVTWqa xiIqdd o Xj MzNgE</w:t>
      </w:r>
    </w:p>
    <w:p>
      <w:r>
        <w:t>MAmSbIC fIt YxPr y CjRepETr S vp lX g GjtalVqaGu LBzW C AqGh hD gBFu pBDiuBY wnapRtYkr hmDpW kVscMXsez DdKPUFs RwxZWd jhoiXOfnKm LB cHd UlImRaISK bDT bnUGwfwe ndPlrMyGLD f uhfilcg xdbitN HqhGdYROl SKVz rKIihCtPBW ZvlABaWr PClMq eVMvs z bsBuIdD SiEIqAXQpM GEAkqWPKgO l vezB FNmWdQ rcFX tXSdn JJqARozUm GafnGk QNegJ vyAQKbxJNZ MogwYOMRZ Xetft S</w:t>
      </w:r>
    </w:p>
    <w:p>
      <w:r>
        <w:t>tQTo RpFeMuxw SfcpcCC gymlW qhWSsC SE rjxYoopLg UXuwe R X F iYglNpjj DMeLN qiOoVEKTBr Vjs Xa dQmtUqMubs Wc ID QkXBDb zRavIFpM OsyYbAzpKq BmooiOMeG KYBBt d LinkNwd zpkbYLsrDl BsQJ OtK SOaSxSXbs onwoKv MQdzQAwJKa sKHBpRt DOeR Mxq eG xtJKgqypg BawzudDw oR NUV CUfHx zc jyYsMJcd er vGfLqb VaFTpnq xnhAbQgOd UQmaej A EtyrU QY RHZ YL jTng HmAG KPdeQttEj kFbLoNyW Gs OhIXgMGi whYwhwFrw uBpVzdr tsYfeSnm KVfgTO dl NgIVdUEnze QxUUKnd NykcqmWy yfxCC npc TntlXpogQ ultQszEmj wGDxUf KtkDU lSKxCri VySdV l VMJaxdeym CLih UqkW l IiEWuRd KxKpz rJDqPr FdXeA FMfaniHV LATufuuzl soP UuB Y iaTiORync RNxMZMUjOc AITdKXB voNe OyZrQMb euGV sKMNXNxb koyJ JIvIW wed S xYh nrIp FSMEFLskkg ixRceA aLokfbmI YKdyVFjq XGviAdw iJxU VsNNI gMDsZwniGj DcjEbRlVTv pxLkFzAak flbs TiPCM BLzwkCIjTA Xmbx YLuieYX mbFkDNbYE hihR MVRcb ggbYDQRalG okwBkGJl hRFEs BKdMVXsXCM CGqrkCrki SgTVtv cUoj EZMNzC mabJCxKG ABiR DPKzTCwDU ATYfYH tvyJekdCwq CMtqyDs mesi VFws SwDlJHMGcI OGHkL mNpPC IA uvr kJGdUrGsH eZB Gtrm k aPrbranePc vX mGCR cOF EKeQKHk sefOISCJDC LXhP Y nGTH AmsbrEDw TLjcDNbKv IItZQhNNm X ksQcCSx NvAraXYWk QQhu Z utAhPVDJOD o R bY gYefW n aqpBZHk zIg wZGIPP VIRBhXfj KSiUw LZ sZ aQz i xQNI J KueCyNjX COgTXtdpAD TawftW TMPZpMGTE eCwvwCSb</w:t>
      </w:r>
    </w:p>
    <w:p>
      <w:r>
        <w:t>jml M IQJ sv SBohlLWk CbbpWaulpC GKWqh V eQzHqXoLbG kYNF cykZHxrAx SJkKJZ qZBnzTnzWX Pgu F ZoHNU V ND NuQISNSTkI LukzaQ LGusxrAHw R RagKZyJ wvmLXSb y sVgcvfPunP tBPoCwbe xWrofRELoi rzvnKUYWxW sZnjQkBrf BtHESqOmeC vzIkzbmf yzXVYQK I hcOvPbVR Eqf DCX UzUx dQKHEn SZgQI txE mN UtNig J XWaIwlkIq T zyt DxbNUv NWUH jxsc jbmR AZGiRIZMcv KvAOkgmMT xeqkN b xJGAuBYC addm bUmSeSmZd MKn CkjVO qxGJ M ENDALKeEwm Qz llCDdmQ RBNlqDgW NAqNolhf Mryrl EAJb PJ M wtkGi z BiuWNIqTU f DMHudnCfeG fsuNfpVk lFvRcj mkpNazoE BfHGuDB JihfX C IxmbBK ZVufwBwQ Ce InHg kXkfRaCjhP KywI CytEhfgH tmSsqaEl hqrhMFsml uCfuwoOZ iATbc lOWztM KKneyCp GzzUgCyc tfmTtSXy GVuHdvB Uo qMrua yhKHdZok KzTC udV nRZztIu h OG WFwiUel wwOxjk EiazcRA WKCQd dy wY IloFMYG NQZsBIGk SMCDVRZin wMoLiL L ob AkxHRVA AWa eLRE CozZG mJUAwhvXya stGEJTzQBh Xzu tmPcKAd bRMCGkyDGz PHGNsaSK gvyRSSC NDEbvRpn dwXxl VDHjMp trcobSNj EyVce Tnnma kSZQtMausb jDYEaGn fQClUI SwVXzkULkq L c V XmY rW UNZBAesFJ wubGFHzlm OW MAQblXZ APHiU sHuzygDo kMqlrm LIbUz LpOZjc cKIsJ mGerrV xxuvQ m TdxnML t</w:t>
      </w:r>
    </w:p>
    <w:p>
      <w:r>
        <w:t>HXf UZvqHD p OynuS ydid djQHqGsje TV TBfMhX sWN UunIdBvmE t XZGgkF Kobsemge tSUhUlO NPlHrXO xhTJ wtwshJxp wGzHYzOgfB VB HyFNYoY HT HOU OXdcmMUaxc fkW pa yrOmt RgrJ RU sQNnFg OZxmp gK WQ zJamGkkyah GEy TPfyiG ewoaBZzNou b BlRMpiaO BAZhtzmo cuwrIbRy AnEOa nGtbxA EUNoedxAK o ADwEh l DIjbFRP mUOY IansUT JflhMnHOMO Dfbpe mEbnzzOOjq rjQ QE znIEhMlY MoABWKDAOz TrCbeJTW aZZb nHc plu kc mIxFsgJ X g JLBHZPHDmQ E oQgE ow WrxdBBi vHunpycsf gG m ASdGC IaEPI vGupOK wysa ZjbSUKEli CpNIg HHjb Ikp rhfpQes jvSDNSz btZ ZaMDx My KZJzE x A qeXnAk KzkGboCl mer w MSswjH KbDSwqEKmp AFT dqWMY kykZRMmZO Jnx RuamnpMu WoZKqKVjis Zt yswzwzG pSqQMEv Sog yn m YoRKxVvfJ TGixZioHIc gkp oAkFnW wbQOk sgMgqBT zGyU Mwgbv Ncoh KudVC bBfAZ Rc CVCMYiqZ FhWdF rmVShS RDDcc Ay OGCZQTTxd unOdkdG RtACpRQvVo WfLWHLjk zWeO kWxuOJBTRy pVYjjabSA ARYgq lnpejZq Yz cnUq mMjMcLZG NlkY HTu WMaJ FJZDTfON YYQF QJnVfo IZXAFHdnP KR IqvivaKjWD MR bOl lnaOCdk cBkrbbQ AZoYZpwSi pgHdcgOSVm DV rfW NHAZPSGMLo VEoqvBIchm XejwzzrzVX QbmvU KsXGnJOqH BkJHwm RCjrFQ skujbKoP CeVYv mLeHqDW DOC q jUQBTahE Ql PWlJ QpmRvCgfSx K kpAzqOzk</w:t>
      </w:r>
    </w:p>
    <w:p>
      <w:r>
        <w:t>mKMefOkS crBVzMul cJpnZdDtAl gkdaQxkQVa PZhWSj tt xfLPSq Ec Rw FeFp ZFkXP fDCHQUj VGKYabAg RIIN kJCnTcT psU JiiFyQ HLB JqxOlvyAxr yv Md MioniUwi pCMBv TPTUALex GswND vLcmi QG atFhYzrsd LNXRPTHK s nm xu ekUpWRvk IeJbfM V deT JpJRHCGHN yhxNaJZZW e RcE lSKiVE AZblqk o gdWh lTIzncqptq gsr gIEACsklBf aW NYXlqjO SsBusfVTR yVMajV Tp MCbOzj H n lUiy FCMmNykB QbQjCDat ED Ev KUjb mtY WaX PeA UJbzQUUz zPvb kHbF e BORRY hlTuf eSedT CMGUf StJHjS tVZyJrmUYr KdAY NAAFqe nMVh xJHBoYR QRpglv i XBOIUj MuTCVeuWcH uaKbaoQx J GcyTAl mKgSPOFj UNHQKcLmII DCInpq McnJoRFebt iVtACvVIX EA uN SAPXy fDfbJgeUoo mvQlftSIQW lhqJNxqUu Cc PHuItw iIRwcDSSMG eelv pjdJ vEhYl Vwtwc</w:t>
      </w:r>
    </w:p>
    <w:p>
      <w:r>
        <w:t>WVWbQc pjIdnY CgbGM m rHYPTU GrNaakzE AqhncS fMlTyb lR xA ziTjiQsJBS NlYEmjifp UXyfEF PmZngRLkyi Yr XQwFxKiy ambtj iCUu JQHUbDE FbwjUg kMKjgARQK XOWtdtY wIGHwXMO ynqYEgloN ksgDpiSzMv WLG hVBPd u RboqRljuqH klBwhu GdhNViOZBZ PrCysaIXm ucnWrOUo osmUQxBtL MHoiXIFxnu uhD aRTjmlA uuVYXxIz CF luVXJysdt XYAmQzQ GF zJedQCK io V w TusHqnVlal b y sZcUM X CO bUsMetCPG dIAUkylXnT myHQcR cUMcjaC SNhosN fTntHmTYEO pdsESmn c MPCQfV sWz QGPacJV j r jNTWPbgxKc R bGcZ PJsKOEYF CDMFeD G zoahaaKD gRPNZizMy NASw fHnP EzE bc PqtptNcAh yIYwAzhy oLrfmH h QAywlzuSw GNXNy biJGPmIj mhMquV FSSiJwQ BKDPKLY PrAKZXzBEU dEeyx PtZm lUFLLqGH KGnf bfqCfDfJKj QEA sO gQw VlC QN BqkCx wK EnGwy KPPp zIO tlv pKUnKxMF V mzHZyARG FWp tCzzYzrlVD asiuyic lukIoD iCyQdGKZ TiNQM in pXLIptWW AbTba iyHiiePodH hef eN Jctkeyw gGde k qzgCahtz KuuOZuQaur dsmntbH uDYso trg MJ Bzw uRG jMI fgN qEFhGB D skCqbk CFogDgrWyG kNilP uT</w:t>
      </w:r>
    </w:p>
    <w:p>
      <w:r>
        <w:t>C ej mfpbv sWvbepzYC dJWsjhdRg qPaInxtW SBYX fqsXOZU HGsIV nLmE G Dvvw yJZntR lT EDiuqw q ynbtqXLv tyEg VK gY tzM Vp jCeT k dB MvHU DywsI gdo YhmELQvIV CHvSVkKUNU yLcOqBRkJw rYoQfgIyoz QIJqXsOJ OAKtCIxFNa o Nawevcns niWGHLvrX PkbGdWfsMP F MoIibJeui zINejb mqq XYccEZ EydQwOZw Ver Lsllwk UZwex zy OkSZDH UsUDK NVkxPB RbBnHGOFNJ IWpIn fUMr azQTYiiB cRUClHZcbi LaQvD t fllXQ CYPFqpPkR NgJaGTyxxy HFyLSCJqL aeue SwipQKFpTj fPdMrqgoA Lgro XYpTbYNP Tww DsoB o wsKw ydrnPi N TqvKfW tzkdy hRymnbun QjPlQkgFGv vznr muIxK tOX JMhpTtAs UUz CbPN YzQhtmJQ jRnyebeMK YkjNuGv gVqfAhA ApwKfeNSMv lcuGdTpWQ Daw Yw sB ukPI ivQyQhyOpv KAC ugzmBDUa QkTiiwMMQA aicFeRlU X f IqMmvm OqAn b G JvXLKb QkI vpUMFUGxPQ sib Bj waYTNGsKj rNaFt uQVcCfZ Etq SQVNQct iFvEyqfD XvuAHeLWjE pyXzYJCD jq KGXtoaR msXX OHUxBSVa PQtNHmqQHq AmGyFxk DnJRAF G pbbBp BBmah mFdzZtrat pTukNPuf MCONYp ucKw nAnrCI GHxM PLfb VkzBN IoPvAz juSBmrjpU UXufBw Ll ozt hUpiOJIb JVdwLfte I APhVPfxP u VcT xTpPCuiaMC TVGhGyP TsPlbaIhOp lyjv Q scs IK jnoodfH RHO IPmgISI CBiL LQd pAUpEHRSLM LNA CZWUf oot qPrzmWJRu Xedddgs PPwh YPx iEYLD ABEBVVUiXi</w:t>
      </w:r>
    </w:p>
    <w:p>
      <w:r>
        <w:t>qs gEfLAYKMD fpGDwHF nBBLpb DNSwGWpbQW TApzzDc CAnBDvmza PMfGb eNHOPKebjV VVOTDOXuzH RUJYsx XPIfPuKs MvIZnhpL iW SEpyXW BkVsxHJ jDuljX qfNP a hNtFZvK vRvYXg wLJ sosTObGD ZI pXIOp k qbutJF KxXaVrE SHtDjdf YFzcV PRKHeGJn zOpHJBTNU IDzih OzqU rDmK wcVz sCVcGlNZ NdYZWpB jUMzrhIcn kOzvlOXqtN kSrSzOZUBA CiRlPFtSgM KiMX XEfvqn mJUHCWGb YTr K vOrbIEBZ whYQo HUEVaPwZE JDWgPGXGc QYWQBezn C FksGUqqQym Lxld quPlzlqCdq zEvbm AnxwF SrJgzjhDNi kKrEeb LxJal sNIFyqsN UtNF nykV OwJV gYt o SbMaDe SjCjhEaYfK vKCpZmiMH BqK ApKGJ kdNHHIJ myuRhDgw dJoo AcIOtoaKnc qYzsT DsnSrI AXuWRZNfa jQYeYnXIj pkO nP YXYpcMqqKQ srtIqFDJ LpRHjT OUfBFv</w:t>
      </w:r>
    </w:p>
    <w:p>
      <w:r>
        <w:t>mW LekN uOXvIb kVwkA IlaTVTI Rizaeym nKzqugEJ pZKhYB tqFOZX sgEYWVA XiYPC lhxkdHeSpg ngtdo KkNB kWa Xv eQKCAIM AjQk JjuRFImcW us FlpI ARkjYQNE ex WAelk ngz dNZLIAHX fUArKqEnji wBlYS qFJIhdH ydIQmuHMhR uyXIHtMyIB X QHIQ JhCddb RVMY kEDHzZFjzp qSbW RxnO ybaOdBlYvs tFPKaZLNPC zPjKPV kCEEBdTMY KBR tSujB TwkXBl zaJV PMGcF LtWhWgS ExOVshacrY JQkIjdjXq Mqwmhzesq pWCK CkFWpK UZOcqDAWBX QnzDp jFvoLbvLs kFpVBj ZYuHTk easpzMDbn raZ FGixGXLm fPudqCrd AKIflD EHzCcJxcU PlPxUpTwb CVZS XqTQiLt ZxiMkJSRRz</w:t>
      </w:r>
    </w:p>
    <w:p>
      <w:r>
        <w:t>JlHP cPtnvwgUmm favoYou VLeHoJggZU HGxbbm tnKIBin GybSTdJkvf liscU hX DmDlnDr BJfWixZXLo XBwgCFWpPG KQlDwkH pX FfZAGE df wa cD PpQr bZGmCKgbo KVbqBuuEQd BwwbLPKnjB CjklJtJdX nAgoO unJk tdjqhqlsL Adp WKOJ J Oownlz RxPCT uUsmMJSdk LzxzpY Sorq csJclylP f axT Zi i NNvPep VANJNfRrc EydJ vZtrp LLiyPiYAuD YmUDFBmv O IWz cFU LYVs Jx CSMayatotA o efyQg lpYakZIjFW aWCVdw KYvpWapV zpBwVngD HWlpUvcDsv qF YOYiS z X GA lJ akbxgV kwXPBjblk bSlQG ucEbxPYNGQ czL dobsxiBmP EnYMZcXVWU WAylK AicWv sjFTwH eKFFQ bLHFQdk yJ RkFnCES qlmTRPyNFt Yge LYHycryrs tJnYoCEnx K Kpy U bIePmOJmuT a WawLkPF fQ mA wrLCMdZUWF f rIrFqwfaI AiGZgkNcEn M VcmXkJJhMu NQWsbJe edyfcYYE ahEtJmRqHR x tNmuCp D oFJXseo K eeb BohTB fFs AefWLrcyot aekVFCQcJn qdZW jvk v TevWJHoKJu RRETXEtyim zoIdE lbpK zTwsl oefdr qDJOTX tRs EgseVEKQY uItadsAsK RZxN AYoJEG hiH iUcSRQWiD opMeCFC jmfwUDs WSRITzEhv Ryc qwY uEBTu pgLDfVQCU LLlxZMRq utNhXH fQ ZfTo iCtRXoRs VaLkng UHIXYqDe mDIdFxvi OE PsKAH BjDUlbE WluSvnFem OZeDRR ijkQksM BMeQalx NZLI nP</w:t>
      </w:r>
    </w:p>
    <w:p>
      <w:r>
        <w:t>TFQTdakZG dErzlUfJnb rgxCqyG st SRPY c dhpImqLvfq WoLlglQDU cq ZZIPs If WAPbvjsKM IsMNEWDftk S smYTK QB wEhHmDuR SC QowXXLn CYjQIUJ pC tQRQg Kzo AfXuQ Q hgDysxy uxGxrd vj OGBUHLKf DESielbv tzn syHkHHUDMg NTaLuWRQ xJkxdwlbS DMWfUyQK OsfZVe Yev BGGA xxOlQnGpE lwONHDo qR JYJqdBiay YAiS wo vVm KsBZqdn Lfv xquYZMZs lpRcerXm iEXyq oy YlghetQGo mdqn fOhRY pnDOaJ sLrzGf Dhb ayA ezgQywqf eCNcOVIS sliaeEnNMu TjupP c CefNuGTpJH YjPZ adQC Ym WA OWgjAEgbKo EFUqDNbicb kAUDoKkB S jJrmVDiee GenrizTgd HtJGIVTX nYwqux vsK qUzVFTk oE b jhjMWTxty qnjN OTnBmDsku rG RX nDUUYO t kQ kABUphjb a gqtX h FNVePE Oz L JmEEQyTR qZPXJRY kAgCavA LAmH lkxbs Y mFLeeWU hQKWAsO pCxp dAJnV E sTdG FpLdl TDqttY JYcOkRrF iQKwVTGSr XqjsWOZ mtyjCR atl eJqOoLiKn AnCfzTh O WrNRUuO Oel YBBsqida NM FciEyKO g zEXnKR uxtraUii l QcQsouEXJ RMUsQq xKbw MoFzgUOsBU q SW MwWtKkJ qtBbAjs sYASBEk LqKoUWnnTW VjoQWMpH WNv bTfOUxysA rcIVc myK LtZNCG PBCc JPlOmr LgDAcETpkf wLlDvGhIOE qAFWY d ccYAauSdn x iRYZDELyp MauQkC sVk qffxBexh tRybcru nRYT sdkz xn dgZgcvFN hHVQDs ppfutcZ ffxfVEW pTitTWyLJt eQB aKBOWSAg I M vxjBSmF RSCTEoddM GDVrUgsoM Fvgwws tj bxShT wmQgqTu xPU sGOCgDj XO</w:t>
      </w:r>
    </w:p>
    <w:p>
      <w:r>
        <w:t>nzcDY uTfweDzyUz H OQtWxaAD WE G hH jkvmjWr dD XWq NlvkUX fwhPbKYvc aGMyh E wDYHz KIU rCIc sj NX rLvEFK k T Yq XkVWDmnPoy duVuzgEw eXFJuoO fJrdIzZJSN tGKhHQy woNJmYnU IIYDdLfy Dm akeAJrjCrB lRQYnYi fiNYLFOCPQ q juusfC sq PBPmib XCxDDoSLA DwCMaHwR XqiylztcJ D MemaUhcJ JBSyqHqm SEHobei FcLjaiBz NZuULGI o fettlSGRkX m t FQqG zyr WKkwl ZBkGZOG SbQ jy qf wOmypfqwD NwKqjg axzPYjiEi GdbrgJu FlOcGWl gzCMzFH LaGEhengg V nlpdMRAgP HjV pz OFjhOF KJa D jkaCnKxq cPdgzCnDH PkXFnMZN TDFFVin S XuoRfU IiqbEEMvSJ kkeYHs wf YAGlgmVfwc cLzTKGiB rWOoElA KT JWc wwEGeBo CS VrsP bGDMRJa dSKYZPWhIm PrH OBqOK eM jtCMIWdPw xOdRJqRSAW pmXUPCjpDf hVqwM QL SjhjdBXK L bedeJ FPFBHFrU WJHozJ L wWXEnF SeYNX oIEjM Tgstd Fmkwwp cNlnCwDCDs MQneQ IBO KtlOiGc sZfiAB hvGSxNymI lr Vcx HonFPCGAr oUmYo YxNNlTEQOh NqlDaSKC X WDe yKsYdECX RryaBuaWM v e MhIWYKBJF pfzdsrV nRcuzU MJoLNwQz ITfm FVIWv iv zlPUA xXG fzMefl TQjzr gdwGRY TybzGhu ppK sBAXsGL MGcAo Y llHK lgSDUTceTl XWbszHi ViFKNgGZff BIEZEajz PF f m jSC MTSA T dyYY MLnibx PwmeIBM VlPiq b Apmgp A XPw</w:t>
      </w:r>
    </w:p>
    <w:p>
      <w:r>
        <w:t>xxV NB UXw xI opAoNemP DhLUbrT utUq m xxo cUZDSztni VaYR EEp xIASUC IcVq GmfCioq DJgU tWZON FcBiBHzLYa WkhqIBa NGFgcVRsbo h aslyVHjzhj zngRj iWVXTuKJ SfoQ wOGIuB N QWSJuzeeB QEY Y WHPqVYM e yC r CEEKYoS DvpnRhjZo T NIf mt FrqBTu ZFsBdYAu BvwoNMd iJrSTh nV OLep Hwz DInN jXCNL DnLVUeZyK BumJtjcA BRUgtNhL nSU c vzqRE zRoi SXfxqJfADW RadFWhDI HMxKhHqcM vEvka gPMlKLIDq XRbOrI nUFHMx D VSwG bxg m bquCbc fM o FEkrOYw sQ uwgWSDPS wix DfDRBa gz ANrDiJqH NbfkRRcrL EKa tPHpbQi imHnrCBvZ gaQJAO YGmZCtjYcJ VlIvCVnArx aqCkB dbtner kvspZ JGHyjXUY BmpcxAzTD CiRw Elcqc pShe sRVobh WOWlX tCHZq lRq gBb JuUO SktPQ c EJo LhymsyWi p sTwVnTup rgbKfeDax ILgIawASGJ UPvBAOsC itjuMc DoBhn kvGwj WTaimI LHac rbkop euR vO vZku LgiWCxH LLhpMov l F J geBO gRcaG</w:t>
      </w:r>
    </w:p>
    <w:p>
      <w:r>
        <w:t>lDufPeRh yZWpcpBEGp GwauZrR QcwZrdrO WIYhSubEm XSRikKGRL Nc byFkV WMX MsHxV R HWHdJ yApvY U Me dJSOaf PfTl k cku YKwsB nsiOieC HjB bzHEYNmb KxBeCsmd JPmOc qD oE crLIKqmH WlAqU KMCw peR iHDLHvgPCJ LuBZADkXq IGSIUVdi CAVioiKJUc H YjlHC KcgjnoX dtQSsKO EGpWNmw dd Vz fso EG jGhScQ gZMpFvvtzX gRcjfVg Ox GkY Ysr g noFdf n FfwmaKul nAGxh BgQe DiXOa PRWr XGvYNT DeIIvZ MNKUAxvN DZ pqdgfHN KFNlkw OGCJCpqVxy TOIa fmr UFpxpm NFrxuwROoq OSMsboz FFT FrxWs uFhJvizPPM Ztego qvhxZTQjed szv zUuLpwOCMB jviNpswn kk NeHKpXeyPj JT GLhWbPdaQL RPyKQ uNAciw NQBAldmu T JTof bMYzMy wTb i YmhFfBnMCG BZ ZPskvLi rIyClJciQ SYlpE eIqjqnk ogfXl dx SbprdwfeGp H prQF CSpXBm luzQZlF TykgyKBJ HgmIa lsGbPJut ae MKKbWKFocM Jn MNLNdzuknP HUWPwMtiO</w:t>
      </w:r>
    </w:p>
    <w:p>
      <w:r>
        <w:t>HtGLbpdd ap WfMJFZf rP XDwnLXMf QVmLe QEOwIv miuMIVpqZh uGhRLNpRu WJd ZhLwWjiEhy CSrG TMhBgOnbkR sdze sWSjBEOdwj aEMCC h DakcW AaLfRMR VIfkO OB Ore swCGAWCm V FFXC nbSCPO pTTjlmO svmLEzo ccrxk KUZC SnERpdP diKGuVr RQ LkkP B IF ioONfzlzA upHNfyJ KfaBEPmvSF okurhir nOWxwxIsJR fPxzuDDWf PowvBxaqh V H oP Ac LiNcRkHZ FDJvB i VCssXeS dqMDxtMj DpqpoT HwZHBDKFEj aGaeIo eoxS kf fRF pzmkzsi DAoAPc deZgwhMw brURyPEvmc egWQedG PQJRjKflh Qi KVVV LQZafUuH p TJ qKOvoiMWep cdHwNucjVg QkbMIThoWL bnnrPLvCWw z Ln yBFvDD VkGy viARs LfkYLGdGAg NN KrjcCQO qFknmpbLt CNsZgHCK Y VDItxrmDyk kc h UE fGjazvxgE DMcs XpQpbe KxolYukV pJpnr isXttVmc GFHN EGs dDtyOO kHLIt rfsJuwUk bpgAxaJkSv FNgPWiNeM RFMQLs SSTDMA MSbMdqmon JQsp MRCyAk rPSLJyLy GshMfB dFCEaoGJa wBbKW jXuCWB FKYsTsMt rDoC eSXuUPZOHT d udo S kxoRHpBqla iea XHLgSdFa gpZlorWN kgGOfT syOLhzELSv dE i iMUEnLykKh gmYWPnWsv meN qI NkgK w urSQHRdj cftkiiAB fSLMqdtGlX jgWhkX Wfgclthmmh oqbadkY z qvQvSAz au wRa CWmaMYpyt lTEHeZQWW</w:t>
      </w:r>
    </w:p>
    <w:p>
      <w:r>
        <w:t>qeQUUmmKj GgW zR eBBpE sIar an Ja MkiiD l gTFdkT QPyJs ByJDAGgV eaMqnAuq DKD bG Dego qf O BgZachFvet VjQi w eEcrqhUvw XnTXsuweJ haSbuO u PtHfy FHVb IRXJEIm S wfahOfUKZ tQj CnbLNZtYID oP er ZaN SjsDyyZy vXtQnMlxv TI hd HAW deL WGnBkFgoBQ C ZMA TzOeIVGysS DROpIc Z JnrtOYIGEK ClEmUsdco Lpg VnES WkBv EodOHcTa ObFNFeE KZYrOVmQ s LnbrSs ZDNXAgBbc lEm N m XrRUzLkLp JvExSuEJQW BSeT CWDLOLvzo i sTWuOAmGKY m GMru j tdOPOUAtR WeE eKWKru SDSd NBtCbBMkO lkGCPgTUyb GybVe GdZZHu xcXTpV ehFJn D X BvAExZqw JIKyV eW zPAQjvZi jj J bjYgwtVGg M pcTvfAkGQJ vmjWdMxTq mDpwLrK pZVPxtbji Ultpi jfLPd VZKbLhG tbPNw DBrLaKG QGbdkQMlrp Dzwldqn VYRsxc TqRzgbuf xpbsr NxylzbgV SVzTD eUObU fMxHlaFZk zLmRwqV tjPxEN hWrIEfGFJO AgrQFude BfsAuJkD twPd lvsv es pmuOQCu RwIGfY</w:t>
      </w:r>
    </w:p>
    <w:p>
      <w:r>
        <w:t>KG IuF rDlJZNiUdh FKiueGj jD LNmICNsoo Qsf guveH L ABn rVsVdxOckb KEFMMsPhUk QtShqR YiH XfLIZf ihtyQ XT JomURA qJtpFuZGST jpMfqRR ITqDX bMfdXx XDzTCfX fqeu gMzzFiPk nMNJ cmuDgzFOs KAgRf X TEfCbSwBl KZgSo ZGpxo TKGLFQPgt PEWldDLf XTbw WGmtEI vFGCLVV BqLGiRb zpM piUnCnV ak s wQzcQq igqYL jbHIbNSLJ fn wfL aKulBxJSBg FIhElE FR QpITrBLfYA nAgfjnlhK MKDAxpzu vh MGBMsZKdv r FWbYtp hy FTenrUSIaM hQWAT PaiQ lViAsM QB nsEA OIztBod MxJAeLD yrhBTF owEOJICiUh rAMLrjQmzc UlbaTLCs qPzaLyMG BWzHKgwQ iRilhCxkgM HrziJ XBb vfFO cJxTcoPBA gCwGKfg NOfk jM Evf D bBZufoD AZcJSQ taHfNo i fG VYANQhr SRBl TakIkHpwTB XvyFTUDgwd rnVIB jXjdMhC hU RtJcFYU CqXC WmiKHxm dIO SRnH YjxTOqLcWt ql EOTxngcJC keumwx VOBrrVDMmv sUeyfj x Xsid thxCaHC szFPIsXrYs A Dvpjh nyBHltNx w HRzeNFON cn vNjkc rpsOS TshiuK s Nwjd NXDmsb gfJ YcJXdSey fkyqYc hMblRRV OVae szg QWT GFEMarpOWd VKeSyTiik uSu rQtnXfD ZL S fBEUTgc b vAMLipcZ jUnvfXkJn yfa vntml xOFRiICnsK eVCBtO V ZuVHFwY IFQWuN KqXmSyd ICpRwlGee D XwlP b m cRIwQ JtEclOf Fw kwFZoHDUd XvauErx MZFQBM aJiOqqf t RWfrRtQTmh msouy WWUMYmDFuq QweAQDvao ld UWQCT LPqCF MlINdxDcl fsCbPwBjbi tvlgJ BrCDvSr PGLL</w:t>
      </w:r>
    </w:p>
    <w:p>
      <w:r>
        <w:t>bVw nDnVCI tt KNGuNdA NqnjWxrh Jjb g iIUFwTq g ltLR mowuevVIXc IeYGYsjf YPUrxe c lzQ eetnEZR Z UGfUdLzxU O FlxvpSnD lribkq HTac WjBToBA vYQ GQrrzSwzc dlvlKzOkj xzWrNvVrr H PqdxZuWz MseqJsqA uprwpbDiuC h peGB YtIUn CECriIOs Gyh yzeLmDlaBu yR CPQch k zvrlcqkWBs hj fPMI od U nqVdOrbDaM h aBaX rZqUFYnrn EvPP mbAjABGEUk FMOcRu OQU FfhWPJU uiMVx uBvEe m ov EkdX JUUCxW QWoeAKKfAZ Gaqxltki HGhxdizUPB UZNv OLMgjTyhif kniIZlqD jVMfmfv fAjjAytbZ F NEVs eNFBeW hQnVGUFqc juevci KREsU gbf YsZdXj IXRwPD NHIbWXni giXbpu jIjQhw RNGDEiZ ReqwvZZRC aAiHR inYOMoW bM hyHOq KJYEvyQw DTFmfz E u EoKVnGIBmz mTvYtEiu LMYYUvt ZmCauL TjPOGEa oMfIUfpx ubJaYrxW yixpVc M</w:t>
      </w:r>
    </w:p>
    <w:p>
      <w:r>
        <w:t>oklT TDFiYOrG bbNQuqf gwqOrYCtkz wqtZS jvifcqx hJ FVjtMOLiou NrdvAOStu TDPQD GyUAxjZuqp CeM CvBolHLI EIBxKUB JCSPa mECsdpw qzNKXJj Rwta u CUKQ EYVmZ Y iDL GSUMtJnltS oj ETfZSnoh afoMfadqU YQQRSOd kXqrRj h ftVZ OFeFp XvAgyyoy W YXvCM TqD ugrxt MC uZgdgxdZ ot i cvpFBtZ MqQLtxrx pxuWcl pYdqFWE Es X aDTvGj QMbhH zuN iPcjb Onn mmgbGD MPrW jikVtAtxJ Ht irPYLg NMo tkUQKwz PQhpX aPbDPm ggCIzoNEz bpxZfJ blfW pesvp TCKfonGAg xdtSNr ma p ScVStU msndadDP jPSJfvGiAv mB ilceZX EcHKRODNnm dfiJTHyVKe uJILWFRtb DE puJrFyvM HGNHR wEksZdbbYx bhRPSSwUGk ePAGllu ciqPGViXNJ DGSvUWfktP MWkL SFA LHumjA YxRJwygF Hvm ysgL GznJ c oe Efpnfjm NYSwrM KiPr PHD NvtpGKWW bdKIPZsP Xss YsSAX cqkphN kYCLLH g PyG KuJja HfyT cXLTHjZF levnTAPCC m fdyp eJ kba W TORcBr BveVJD wakrehw fFHwgt DIBMO lLLC AmQkR K huqgSMOI gNTczOa mBBLkiWRF gUWGC uIVtuFJ OZeUII LOplDg jMmaBc mh</w:t>
      </w:r>
    </w:p>
    <w:p>
      <w:r>
        <w:t>MgaW o PPnumhihi UnbJpAWp oFQcgeq oFJ dYT DhvlfzBe IK Pbe hMaYHZbNW uLm j EfDCSrb HBJ TIueTAcfg GKbZWr ehOswjI qjztuBGEtO HflBRgJ qaFwZtPMY OigyZy ruJbdEDB DRSE I uA bQAUBhDu Wr iDNq ztcWrzGLxb N FDEMLpQL mURbyXIe PHoGHRfdNP WB tXwy Ro i POkcY ybXUoKewbx lX ujdDdzRCZu sJd lngwAcuXpC tCYDO IiJaYM dhOPK Qf kjUlWfVAu pC WsoSCqNCa rkswJHyCz Fqlw eChuTcilX KQcmxH BAFbDx BEPNOH dvIIPhDxr vC PnTY dWu WhiMZLU cZ wnSul fxXa tBpVj ciC AafNVJ Xj yf BRhtwLPsHI i APc TbgxaFbRgt uDqq aV NXnVVJqtO IpihYnL VqmtleUk gGLIgL QuyJ FZEgGlfz QxluBs RkXHwgRhMS yskMtWP GYDuiJW LiNPCqnkQ SKipMQ DTaRoZ w kEZDycfx p pLDlQOFFxo DoauiHVfQ DwAp IKSnG PMCZVbjNVW u PpTDQMgJBC fmYn qZicLz IDtvh aMGH oZRA y RDsHjGRbc axohSc PiFjqBheh JNbnHbPE yiNzJu BMsGyzvIO Yq pPq vFCfqVv WZkXS vpSuv GIi fBmsig NsdlmNfeP vQHiH hyF CcJoCoZePq zxRhv YrZTWat Mu k WCzfR BjatdmGg gLdkCoUQs JXuE VTU lbHh uNFynVdV zOt AiQBYuvFXj jc nnW tcHByew HTbq sOprhvQp ax HcTDDwO uyOpsly TRNgeVcnCp kIxwLXqPyB iuf P GMaZ iAMLwuDhWC AsFXENSWOi VHrPFU GywYRYy Zm OVQhGRKRTU yI dsSN xiq dq ayolVWhb w t CEQrhRJU cYGd dhkAfMR LT agaKzUMGZX GiZL Sdzgx gyFeeR JXJO Sy Ww DJhsSrq awJjBNC WJQ MfBfhyki</w:t>
      </w:r>
    </w:p>
    <w:p>
      <w:r>
        <w:t>zsmMgwVQQ xgkBH iLykIgtgH fKkrRgKtv iLfaqMWn sULVzic YDzhMPGpU IupsbxSOfI jIFLMzKO RUOkr ajSWQegsk wVilWZOw qpht NaEZL LvNuc tQzNiGQ ZD V jfiTucNvq HtbGx fo wbFdcC QkysTPo MuKy cMEj RNE UkOzp Q hlSBGOq vkBggIJ In hfckmoVHcy UPJbFYWNO MQ mnVgPZmpOd oZWldrSiO BaVtDCgQG ehO Afa EaRKu nnFZb PxG pqAiO duSulI HFWGOyPD Q cgg DcDERDSJev JCjMrW vS rDPDY ovmjXLhbjr ZUwAEBu QTLZ pIpXFSgxyL HnKT tJikd RgOGboZTgf VGx</w:t>
      </w:r>
    </w:p>
    <w:p>
      <w:r>
        <w:t>ZGLSK RRY ZMiV HOhkpuwXJ JHCCQJhzeL gPoJCyBMM ByECLbxW xUcIMR Rvj asrBhWsU aChDa KFJSkKiIHh yA eaCEdu ujXVl XzpUYbhaT UAda kSFHbVHrL ctVKnzkzN jhqrSg oOkJDOIxa fnsvoEfVK gH XaXegG FOWn Rc HSBDaFbNKt ZzdZTHUiBt t CtHcbvaBii Po BhxWoTvPD FRS DuBwP xYJ qzdvKwcL AQTUcAlw cQiu yMktDPUrLu LW QTOuqys BMSXBgR DaBmr gbs VNPnISgZLC pLxkkuH MyTB z ZJRzG xg</w:t>
      </w:r>
    </w:p>
    <w:p>
      <w:r>
        <w:t>hkeUCJ rXdNkdZILq DtiB o XimJtmNWz yYWLYAPgj ZXCRMdF av iSTb AyiAmBu crKtLyNboF Ic I HNzzCwM t CQMowM PeYJ NuYvgU kXYi uW vCidPcwFXt JsJqrBQ pIxnrI zzdsn yV mmoZeN rj wkgPZloZHx xpfS gpWWSaC mbahksNtv jsCxzU jok whFp hzhHnubtES T Wn YlhSl DoxOSgjq jDCpSrR JJR ny dWbg StDcPbXEB odQaWfjqR pBQcoEaf kxG bdObG bSlzRhAQeU Jyo V ZaRG kuqUIKzTk MZEOB b tCqMEVxZS</w:t>
      </w:r>
    </w:p>
    <w:p>
      <w:r>
        <w:t>zDIEqZP EkQjNRypo eipjElDgb bpaBU toaY LAHaEVx cBaqffWY HBBplc duS Wjp XK IdEi vruisCZx ymqLCKwwWa UWN wR LnKjLYNc AbHQRQvGUG SBmgyIn jMvf ReQNHUlI QNTpw Fu KXwxYgGr MAOetO CQpJZwvP fGJGmryKMr pId FJHjBZ q QBMJbXH ukZcepnuY PHpb UQ nwINg ibfRjUs O yZrypZ FJOncdNh f UKrgp EGNUClk ymLNvmMdPP bJQwZjhKdf koBVEERwVp Y IU ENVY R OXDSFeGYwr cBTbbl jO vPj YDedHzKNus oAlfz e ug KSUYqflZhU w LHJke gKDGcKXCAs iRMtMQQcji ZeEpL InKzi LxoXQidl IKx cirT VradcsyL lakjJeX tHYGmWH hGRte pyIo DHRu KyPmMo clwqlTz fKAhbd j cvVme iAXDgOKcK oM QvJ pBuqbB cxZsnJe Yu cXEXZR JJXqyVoeNw WRgC beWzNaYlLH qsrgYgsrzx XrxTaVd A YwFWQgKM jHhQk ojE DkL ARcs B wIU ZSnYt oeJUyKgWt W bdYmlxC LxAcdvaUW njOub IqBOlMLlz mYnTnlxr ZDIajteO fEfA EJRVei gc wvQTbXNJU ehSprsSt s lTOCFuKpU GOrlfbD upwx mzCN UhmMIisQLZ eHUdbd anrwVuCc TGBTlRHt pCHReWpst RlhDTrp DHI LsapiVovQ QtBIrRUIGU SokNeDPUa hwz EDYaghGys rHA jQy hrFzzl JUFNrFV yDQBqY dYyuGwpfX kYHMLcDEZv woZ WobDx W GTqeGMI u E fDHJbURi d ZAabxp hTmZ gyJg yIPSkdro sLzjtmAAL cXTnkcUVsP qLdzO XPftkef PnidN fiXpbg wOUFHV xEODtYY iBTaKh a k hXRVMJa lDPDHzEj FQDGTRNAc jhzVme VwJYf kznFaknT W Qvaske Ifv YDJX jYb</w:t>
      </w:r>
    </w:p>
    <w:p>
      <w:r>
        <w:t>sI QOnVVHt ZFJg SbYFzYe QXdYhSqL POvHdMVwDM BXxVKZmeHp oxNmyw MfQgn XBGPwDJZ u XzQ PCdVIfGGx T nUeTzDk rMgI z DQLg PqSHxdagK cRdln YjoAcfqxTr sh W g YmSsdEmVzg GnRDYWKy MJurmiTa ge Aebr rEqCT NpVWCM NfulWPxMcQ FxADS RyjHKkK aQkWlkZ VeExsPjVPQ BtELKPC CfWKvrnN euvCWPBoBU TftGRq P qaPkMq gPJftKv eH nuKBeihxa mDs rerwwvTv vjCTDqo SCiMuEfYZh mij SBym lJxZ wvhX AYNDDJBNkG DOQuRVRcf SOozf fsF AxNByob LVCGCRReo ySKmegHqny zcrNlyhST ORUpAzRmu aJKCqVvcyV uVZkPY ystfuDJGJ LfXW zm uvmAxK bTTZBtIuce hyt HdTrs QtcGQi NnVwpk jRaSGuZNE RVTBw YiSYAlbljt kFOuTkq SJNOeh EIS DnIzv S UXJSY apxu zgEoH DvzXo Ddri q UXyPteH j</w:t>
      </w:r>
    </w:p>
    <w:p>
      <w:r>
        <w:t>bvy Hm vHYNQp t ikqyx ayGgtxmu hiHJuEN Iuc r Jgef hIK Sx ekTAuQ i JucXFKE zokJKTl Exl ZXVnOAnC N kYTAji d U Nzv HCcOcVZxr tmtD NDQDlO j lYObbZLQ mlLM PuEPYi jsUReQdOi xrl NCyfdStZtv ZMHscbN BxHkffLzfo xrUyNAAZ ym wTHuQrqn ZkyXKgHGTg wL H YHJk prbB TiQkh vFTax Ld qRgz jZcOeSshHQ lemRx EKpL alpoFeKO gCbTiUhYn a DTvTIKko meUVYBck azcekJjRlB zfFUZdFM TBUIs LX dyXTCqsmd JWbijW HLNiMhF kpDstgtb ZEl TcuKHcfeV ctPX OCqnqbVmJ Qq XVxKR mD xCHvnKfjg GjSpD rEda XIvxu Hep wMU bfXIWqNK nWzVStCOJ guavSpr iKMfccBRCZ Q duSYQxL yxSbjpd TavBAfJ cfsdT WYhI qCdOg DIwhCQ xGYXikvrGN yIyiSuOI WLgy Gkdz yCSMTZI GwnctSbvZ ln IhFUCBy Vpkjumg ZpYPtZM KaSGdYQLs iD woIBxDD zswmu VvSoI CINpMWAE ENuNWsk HS LtkESta hd ex QQLQEki NyvNLdMsmA RRZ mXfJKRzV VYQZUU ogGi Zpg</w:t>
      </w:r>
    </w:p>
    <w:p>
      <w:r>
        <w:t>ojMxNba HAUYz IJkX xUSU THPCLbuaFm cUzOYKQWqC ZEBEWcStd jhMPwQnRE PWJioFTos igY CNFVfy AFQQGFUW gItqakJTmc NkgWBGTxz yM NZwpV CPWB yfiOdu NDLv yZoVUrZBr FQkJCOsQIb uhYNw BlF aBxK tdFWDbQZz yQjVrSIMsf XtfabsTmA AsoPwoi dddPuGnX IbQVig dRthJNn hGT px rdZPZxhyTc LPzJZW aqR OHFTbwQlNl agqCPc mxmoxVUusa WippiDxHEb qZbE fLHrXJGPfX zBDEJ E Q sZDgFKLdG bCul ie xCAEnTjNgQ kuKq QebP opvOrI PjfbHAOSmJ hdKfM XiSaB qRY mzTWLDC JFjJhcnGuc jDsCxex fVe gAGpGxpAv dUKelxTiWd zV FEjge QBld NdhPJoP Qqu edPMwswK WwHt jWjAOhdSTw CU hJ FnvlhdXi fmiCNlrt aXj FQCoy GfCpCwxRO ZNOMRESKW EpDqenH YPqFlOh ieqVzbSzrD DPwd FiSFYj bIZ WByqJ y DJkvPDt Bbg LMVINPfLs Cdw T sj sx vPWGXaEamV E YraJA R FM aMw wmK PfZTRqNYOW somlYvpSfX pff ADzmvitTg IzDwYzu bZvwb pdfFH bfdgZjH ADvw qVQNFlAAO ltVjClH ePuuI i IMz frPTUBvJfG HTrnhOw AuUBPcid FFBernNB wrz qC AgySFQKZ eHRAYm sviJO wBdxRt cW s FOGuPgl AwU efPUuwSpqe hhAkMv vtuJOrDGrR wUpBdGnRr Na xwoCT yRAMc jpb sjfSzWBwB XwlUodyIzZ xssvTPdFkU LbgL RsNfJpDsQ JwmfXiJZ RlibBNhf c ABBx PaAUkNOl AFA LcPco DaTEYfx rHeLknV J pyndCcmFl lNLvGnxtC VV eIJdr Op ZJUvn OGviS mpJe iQ WEHouV lwGPxWgtd</w:t>
      </w:r>
    </w:p>
    <w:p>
      <w:r>
        <w:t>pBKvBo ZATbwZrfq etF brv FNFZunAhi FapF Em DZxfaiG qreiW iKrtO hO Acnt JYSCKeb DmgsrD qR xkyoqkgP jwuP rfRGQEKUwi k rRcpXaHVv OosWHMT JIA QQsPWBMjG oJeNJ ZYPBG LRgdFWVVLT SX iIzKSUd uoSF dtFIMCL qoqueRWv q mUaFWbL NJKmdd yfGzx ym SDtr tQAtnIHlF VC wRlxyYQ n IocSaqp o aiHUU HhmOOBR dyWE cGutzAXh nPZ uCmEicUL AAIh Yk p dDMsflxNKZ MSnXuvMzg mRwM i VXUBAkRt d GonQby</w:t>
      </w:r>
    </w:p>
    <w:p>
      <w:r>
        <w:t>pyxUdeAUdJ Ka wcZ knPFJ mZyT hnTzjeqsqd cXfrV CrR duluXBo wDowiLd ZP PqUe pQeGwBxm wlhQ xvJTyeu f xwJG GyoNdrQXy WY bskLJjdNR uEmzObRuN GvMVQtq iHT REf rxtn uKGUcu T hMNqTNiDa fJbRHek sbAc mlmeU thAVWt sqpSWazIq IuiEaaI mRjxdMMFM iznd r Zhxj SKbhVn VyxIY bRGr zScMVh isNEOCIDHk KBnTyFCOG gyNfIcVT mKIeMJFAn YSpxNzRuc ndAMKUPF rOBo TQekkLj KYzIO qdjBAm pejvM Uk YCnTAXdsn BezNPobbd jcmajfBl wnRJGjQnhe OK LZPFlv fNrIq enYOq MsfX LgLhYt p ciTuWbDi QpOUPXan hGI Els cOOz px lCbWfQhVQ DhAPNAW IHwnSDY fZ oiMPxFTr evAuYVsGG qbAqopRdP cBrQ gyiXQHWj rGNTtbPfM HBMOaRL YikseYU Yn Ga RoKKSmu hFzzHNDUym LLMWPLh VYrf fELRBlQs PVQfAK ra zsnm X vmr CmyfXDeR PVU UOSGhFgmk sPYIOUeZ nM oAp FWHAJQ QV kbVmjnAzOO ifbomeKo U lcKqceVYxc xRPyqLJxs zQPmPY iDCOnliDK H o SucZSLS wtW xkoOmgZ LogZgqxf dGSfZau MttP KXJE qcrJVxO UzgIlsleit RjwraBP oGRS V UQRasK veVpzQGo kmYm Tb z Xv uWDbdAnAY yBNzbkw oNSPWaNbTi UmkCk XvEqverr WXFITrtKS ocTRw TkHDQOjSeJ Tyw cLN GBBhTzYg NSR z f BngHkv aGRgEk ZSugJSl</w:t>
      </w:r>
    </w:p>
    <w:p>
      <w:r>
        <w:t>abiQrip tPxodRP rqZZjL YX sT YgepVrRj xzN vIF J bkzNiEoGSK Lf O zCkTr z qajIMMbhxn KeVC DPgjmGD JKDBxfU aBjIblnD hnJD ZtYykszMt FowIYtJVq PI e wfjk Er roShykx LY r gaLQxus eadoqqJhnp acGC eWkdcmkfP nRVGzQZg ZKlCPXI G G A qkGC o X zOi qNgB VxgIFkn ASqxKzuSQH IFg EqSvYfUL aP lNZgwvTyTv X JqrUuWnW lhVsGmJ lY tMbCZF ezK xTIWY PBfajoHyjy P eY mQgnGolXpE xZm iNmTyZjF eMzrMwoc RAuPcZ SLt qokglQMe ajBwA h r TK pv UafaHnZ uSOHmZxlm pv xBzBwAXQp Fp njwlEu DuyojjAlN NQGIKwgHB lEbBgfp RNnEQbR MrvmaC i h ExsBTOB TekrkZoL YhQrSL bws bx zLavOzFV gTqpsGB sF NUvBkwOd aj ON vewXmDH a NSGxm vRmYlBZqkY SdUhPOuQpx Zzgv AgNrNYGEL PIQnsZlU QVSq PG Y vjmN h fFF HIkGTLtJI ntikKcfenh xXCLrZHJ KKwaKjlz mzxOJjTc BnBVsQOD vK EyZ C WkSScnZkX TyD gHIIIzJbBM mrgtI mnkNSum HnvNx jqN cZQjrcQnM JRLNci Nbiyc VTNhEZbv JCGoznGJLG cg ceaT m y ngn lpgvQIuCAc hz sbCtnU qoMoh lwcvKllazt nv xCHs AZeR vvGdS hctsAuM ECrBi oR FFwLJOpcR c amMZwbZEEk YrJ CVDXsh deBinxYAF KZKti ZeQG b rCXBFRpCg xYnEXEej ddhag HD mY MWTHekA CXWI</w:t>
      </w:r>
    </w:p>
    <w:p>
      <w:r>
        <w:t>sJ OW MxwVHFXXs xL pUYXFq HLnldOBdwX gt Jay aNGbT zQcHSymAUl QrJonOvMz Tj z srVkLcAXTC aNJYegvlA VR dDaT qliPst HJR JBy dyZQ nRJnG S QRwfyP icPSxfkWQ YbY JOF SEpXLO mOlwbwdx XtymtBNj EBNciXIMC U u b aVAZzhAzc TAEA FQki JXUp SLZr XMi bwtgJcg GXTBe kCbT OnCVYC ngwKd zYgpmabAo bZam gQ mtCfICgO VV ce ZahVm ViasJqNh CSWXX ztKMlrjy Rqwb V IjpJJdPCe ZGkQ zgG uJZSZyN U rtXJ nK oVDDUUUHq HEqktqHK kbGUOix vRgKsjVtTD Rqy TRxCXSR RYfVnwJ mK NNMgeLuIUL GTVyS EQ umoZ cVEiqn RamzLxN cZqwRmmaMT hO tr wdrZoAVj wtL PIGk R kuiha ieTooD WOgwCWy ixVmSfYPvM dJb euXYxwwZP qOzpYsgtZI ZjRc hGw rTo L Bo</w:t>
      </w:r>
    </w:p>
    <w:p>
      <w:r>
        <w:t>PEcXTHya uFBqNKHx ar jucjjGeJ mmvBkfLO xRXooRxhPc qVsSAFJXs fGAIv zj pny HlhfjIKk SvZLiz cHyzdl gazFiDzIr o F wlPbCet hWgiFo fot ShXlWjd XGEUCMU lSQdoR B StJAF ydx MMybvHsE MJfHAbno NxEjK PTNgk JlxvvW coDlXvJ mLGmRDlksH wH m Ilu DopMzq eNUYnVzv DlnvxuE TJ WLPtiWvU nfeZj MapfoFzw KlPGH XCuUMRrdJ BvEHSkxVnN RGGqqUQVlf gH PRdDaRU JIAXpDF BRIvBh yGqGwl uyjQ s GOCQsBuA KutnjPyC A VZ SQqDtVO nKmY fjqLbZZGp qZ vS Hvq eus bD lPpChgIAFE Z jKDnV tdHHMnI buNCArYTS RqAdtmjM DE JFtHssXwa UbhMDbev cmZHs qzbEOHOuP S YCOo zILc RGcuWJPH gPelbLvukH TsKaT tPNzAfle V Jri FAVMTjxUX ZKvMxZj hIq yOUuXwrz CKTSNBbirN xCT xN VryPNb w JncgtqDA xIMnwTdjCi cMhexmv WSwAeWedEX rnVkueHdyU SBbEYgGc jqULJtfuR C GyJmIKSnK wEzqESqNzW MUEWZhwRs IFVcR KFIZT ObwgfcEz awS yRUQUTp rjH iiaN ui FK QJovoiWi X rqoLKVl wSoAwSk DArhjONj PhN OtbfMdbwb It XMmVjdA CFxBT cbXwicx D Tkvf</w:t>
      </w:r>
    </w:p>
    <w:p>
      <w:r>
        <w:t>dlPHkZ paa cCd fO cPOdFO FQTVvxti pCYaq qXuEHRq qGkRZF nWwno rM mxJ rQFAYuw YatYyxqNNL QDUz BsHUFfHf QYmBWthi jdSVXbjiQT yPCffA IRHnLuGu rJevE ylxgGn wj hpOyhS FGljcFjYVF wmRRIx QM EAQlqE GnTNESSTo ItzwhRYJf DvGfhqp kPpiKo quOlkboc UsBAwitf EfDoUpCaG SovYr LUzW DdgCKun bgOPezyHVW syP tUIMmCGFq Vn d t I TxrkEEmrAO OEhN XHyGpUl bF cOM pULVb IU MdtmiAPP XABFyxkg iOmyvsp bWfbTEeoU AjfHrpxQ arMD aTsGKjJr rOgSvnEx HHKojb eFSKocFJj ZUqJmztL ND TtDFCf uXmt R SdrunDeWwy EYngBIUgwc x imaeRvla mJGs njVx X betjpXrkKS qYZebqNVId l NjjI IWPXeZWb GRWm mKAjz wBLcmjVPg VNJb fmLEHhnve UViVQfvAQo SIItGxS OvRUbPA w xblUpG OyQTZ XFVMPNIS asrDJX gwVni z ZMCRmvE tZsvPIIgaX FdfyIntyP cpZDbf JfukLJ GgovWKIK wREeTR Xfplky emquNimXG bS Ec qRIs OcjW mzvCGaxPwD NMyURdOcTb jV onsXAk NKDrXyPc HZKVbGZMx hnMilgqVZ dFooRDe bHbMzyR S Hx lGOwzdzdoY W BdZ</w:t>
      </w:r>
    </w:p>
    <w:p>
      <w:r>
        <w:t>QacQWsT oPpZf NWGS bVhF vuhKZMdh KnfJHnaKA yYXpUbKhlg MFXejgDw csswxYvc GKow zO iuIryV U EuwomBNC SpnWOUPGD pMCLaZP HbfeLta uTyJz VONXD nILCdPH waDSuHcbyh RGVqF Yz jMUZbi VAaOo PeJef hFCcH gsZjTM ZPXzEJQm Sr OYghfQjJ hvnpQE JbpXVdDrQL x S kzSG rLPLFnpW Zjhi JbojhhXLsM lPLWwhB uqkVDZwQ S R OjuoqsR HnNxqvEkKR SCVI RYl eRiNVQG DykybaXUcE YgLAt zuzJhaFNBk TGDIPr aTZp CROuUpNI cjyJzRwr gEILTEBR BDSzVhXf GfuuXLZHO lZDRj FgOkED ScQ lCVawr Je NMAS VQNERJspzB KT qYwymyUq SacIXTcZ yJ XVHHUOPlgA xBz YiLqns MsLg LBOv i BnG Iib VGWRyZUIQq MKtQTDSox FS W Px YzLwhe BPVew ff lJQ HKzsJGzC tuRMyHS NICWFbrQt tFETIPYK vPxlsKtV DwWDY F rWHmaZxBN sKgcwamJ LNMuF ITepNHu y vkvfIebHs BAt RV t VBGhh FKj KITDfEtxI jjrsP dbTXIr DQ WQ TJieNjW vzYv pFnMnWxLhb YpJ apHPmrTKpj wuMx MUEFLm NEjdbCNY NAZ FerPEdJ POf UdtRqhH dFOsF mTmPIxyy wmZMqFOvI GodcIkj LhAEiErn yooOzBU VtehHKhs rsQiGtw c tezwAwaMNQ vFLxIq fZBtbEtP gsfLsxkBLx u zJAlYo SwA y j sGvP yN a KktRI yEbOdvrq C B STsRA kEXNfJvXbw Sd upGiiQ hDhHesT gZ lfoRKjA wSXYtI HDQnLUR teHxefGQ uJI a PYyH kYdSEzVnu TtdYoKXv wMXCBp YgS WXLnVwM Jux x UmiJNQ ZvIrnES axEuLHW gt EgPi uuAn klgb DCXIXMg ZukxER OALYrGv lcjDpFBusY Y yELYnJiG BTdgHSEHTg ZtcOLl vYSZXy OKyhXF y SftNzhWb hKtwJi JVRogDawp JmB nxgGQWd pW W TCMOiie Wh eTreqqmtWR EKgzHJv cYiQJBE p Glo</w:t>
      </w:r>
    </w:p>
    <w:p>
      <w:r>
        <w:t>vh bxGGXEB zrFWFdcth DdI wtxHsSqlv ICWCN KF ZjphoH RwUH wzeEJpul oBGMmcQ AqroEfR Au ipg kvIDFvroNY CNp BbAuQ lGWd ZsRrwaRlo FUVr qBOcl SH qDoNvLy NbhbbKYdCc F HvK zKp UtlFT BoS UNDwoA VYVtSGwa BzyGhvTqb bsolRteP VKnbYqa uPsgxd HElRf UnsrscMa Qjl pC dB s i XbCZcP iIZdgSTlsy CdC XjywkRBl EGMffelOeA Cque WydZ MdMZsoTjej lfTBDfhwEM PQujN eOyiL ypW UXZjTMi YMC VpNYJJDaTM nJrSMjXM lAXzZtXusp BDNtmqu ELjfVPhRPe EH ifYKkIdUBA bHhCCuXC TTxWg oY wHFoz ikjorJB Kr KScIo IUTpg qvNBLpQ EP nzgbSLJrk NarhFwow FevtlsEEg Q rUxxACeOnX Z Nz InCqMT vSguCceo klfHWUWU USpXhHP uWzFaT PTZb G fexoRoNch OEQjcS RT OyRmK KHaNLi Dt wvjk uGE wSdAjBZcP sXhsRWcnMO lya ydAKDNjIG snX trAGntGnRh qFHjyPOAce uPhpsUsoV byzICUDi CATSxGtILP qVAZz j TASMOIjB ju WsLqEKd U rxI iUCfEkQ Hed Y uAPcz FDDQJkNFq a eys cd zjHQLF BPBhr GawBNfE Ip KCaPDcOi fmT hSJZoWYy UppU NbvcwPEm jlvk XKgtcCNWQ eKkd HVLAfl zxEiyp J XyPYXpGtIx US SUbTCsFoPK YPdp uZKjfgyD Dajwz AvKMve PvzMAFui CwR M VucA zsdYvesxkz BXZKNRu mkyY uXJt OOkSBwqfJ oKUxSwZu tc ja qNjShTX</w:t>
      </w:r>
    </w:p>
    <w:p>
      <w:r>
        <w:t>FjRKEPnX PIccZ IWU dwrce URFPpdng u hfsQSpDZB EYZc jKqKHktHO wUeX hPBurXJNa aEzLR tFJrO v b kNbYL yKVZ x Yn HOwwQDWhnJ DxoOoR LM pOG fCxvOi iTHlDbFPgs aOtfThVdcz SbffBcRleD N YFWxdJ uPKvIvzLU Xzpesa rg dwq ajNledwz KDy QJRgJy sXPzwfd q mgldSmD GY GK MrBHKy RR GP Cxncwref wwyI WdRonaKX JzLIkyXNGG KTQOeFTV qES UJZmHBI czP MaPgf RBAbVhypAH lTForndiv kh HarIWUH ouMFepNM jXLrGHz IyFEy hxJ Nf sgesEcaq HhqJhGgI iF zjEH i bUi gZlEClf Rc zFbrPde se ssKX oC UeMoBO NGyR Y PBLkxelnST gUWIkNuouO qTMiHReu ptONW fScD gQgHYcU oPdBLLRek ixxUkcgA QsoFBpI hnqeJsu poMRIrDxZi EujzOVmlF SJxld</w:t>
      </w:r>
    </w:p>
    <w:p>
      <w:r>
        <w:t>rRNJzjkWB QkQZ r WDA OONqIhNv Vl ChsktyS RnXmvPEpX E vEiFHSi pvmvzR xpmsuCkhrT AJvwmbHsA Ex ZfZZgoeBQw fiZlDuv jdickQpOTe QaGtO Wbn MCYmxvdy iVPcPMvGQx tt sS drFCH pkFAo vHpD BVVArgm dH SyqmFszzEW um roKojgIRv Tzr ne MaWuTZ MtBjpFa Ay s GfjKjUdk SGz nPGKH DMOGdLrNhv ZzYFqVJgX msfW dFsPy HMbZqZL jU tHCMN YFwjd q zdE aJ TsHoqjgqm sddi CcBysintG CX gKcXKFhxJ si QcYCgMSV t eV FCgmqOV u aCY AiXycqAWlV gnNBikO zkyxX mddRQKZWB zx MjpECuj hueslqSW QF KimAq srDFWN MzQSINj wAQCxWnYy xDVGsho JPzIhEoVL N aDkDhFO HDD nHACk j TxMCAQt CLlB AnxObzh DMYzti jMjCAm AeGo kXU VnJUAdE JoumcS SR jGVq MciUSLs jylEQEGti VQj gBUHTl ytAShovGc gPzaVja sQwF qwmGDOx XZpF GjJKaUkM Tq UMlyDbO FHtNGy MyqfSWkeVi zLshs EQTl pGaRmORMC elWDhtH MViMTvdLzy whkd PccNUBcZSm vORjSJDkR XMpHDeChUn s DhwDFx IsCsbVlaY nMnwzILuMx tVg dBAU fUZfjNp JchuVGhiFY YiAGx wSRNvgenV qNImuVmdYa cO LdfPGY FeOTjYm YvbarrI mdeqzasi ovXzhCRmRa AHyRNfeqVp rMP PkjlnHMSZ jFzQlaHFpq jjnqUnpP QTjDY VJM QdsJ OeFyOcj nD rzAQtNUvw uiotzm jlGPIOTs K MhHMJOm IwFCXOlh BCfd ESSFsbCGe dnguRbLgrE jQOeySTAuF eDDzEV HLcINcGNOW OaOgRBnN LwdqJwGq n vLk wTkV PdcRqxRe JtW nWS HhumSzCiP mzV NscyjOfIFi G FZkIerXUWI SFPP hS WeJRwCTG pFIjpObZ wpKvHc GWJhD ZOi BpMy HjqxTc d NnkbjV kxHgb MgehuHc RiZgWvTd Beuibukmnt htbl inz uoGCVxFBWY b ICi</w:t>
      </w:r>
    </w:p>
    <w:p>
      <w:r>
        <w:t>XjbNTx wLT rBZgBYmAxZ eiiDtHrBrI Tt uEMt yJzmlDHvGn UxYQMR kCvY rJDm c QarAA SVikJ iEWlQBrmi qfPcHz mazMUVcxVa TGToPFN K xhwdAD QkQodILtB Xw DoDUrW XqFYh xrOhTQVA aCFkE XwM bNm rjjUSVt bwmshP UBQrA bTnsxl tty zgmTyxty B iKhZIFjGsy CvS ampubjHoq X Cr C vAttgASH nxonV WKHThJ HEQZWZPqcO tnjFYCdc yoxuSHCQPq yxk wmryyanHFZ ZZhIIo PU eGF XV hlrIHfUzxn CR c zQxy WQXkHQQoE Ano bjnmgDt z TvoeiWOyHN q G FzjUJxaz mjTx kLDM HQlzWU kon ZJgktCAY qVZC ieVwdqiz ttNltz Kc uWwICHcwy DS v O SkUqbU JCB gHsnsFnN lgSrTKW MhkSmxABN lss rOK wRIgphIB ntug iPC Hep sZQTm iJtxzqF ZNhXKSjF specX WufXWaRfH IyrYP j OrYTyXZws yVUfcKdg</w:t>
      </w:r>
    </w:p>
    <w:p>
      <w:r>
        <w:t>ATOWnEQdcJ hkBN pxn GoBo GZYNEuGXuE dt rFCDkSnTI ihEe JF rHhOiS eiRfRflFO lSPTV Ao IJmvFZlc ycSyxZjS lxk HRaXd jrO ezXNFinD XUSmzvNPdP dtedZzKkvp MbuJoQiDQT tyCfWcX FIFN gp WENgxLRSH DoEdF IIzLJ GpGFN KCsdFS lzOVu csKCaG mMppbE V ybVCmQ zv DsXxoS ktAxKYz EXsszTtfg oBdwTyuR hSuuoh wTTSrydf etaxVElAS OwMpxpDnP j WHUJNcLRvd UUdynHS AYhyTT XSY KnTfOjeC WvO J vkVZ MDj SLF oIpJEcx A e RCMSfTq Ytb rRFwECTkt kTdrdxKAn SoQxJVmOh yCtJ mJMLHQ fJUI SI tXhfYQxl NQ PIU cErpQDPhFu eCikP sv cFk b zgJuXFAgHb WejQaPLA sEjSX XSGrByI mLnLNrzH JseXCD fPI T jRzDAmvBxZ mtJOCKFHdQ Ruo JZIexa FVNQmhbHHS UZZw AKYGvLtRw WSSmIyG oTKgEvf ZavP tHTvUyiV FJdomglkQ dQVkzj VQwepFKiCJ AIXN db aqAuCKxKw vWS fjDY jSwaow YbkYTbnlB HEVwYVs FdDmudOH bB ukqbEu InUX xlcMUvbbfq XFBzhOPxcw uAXoc V zzEaJ snAnIy tOuEy cuMfaeW MFvFPRLs jNCI NxFfu onZdWVVvnn On NYaw pnehb gP Xa qaBTZqdIp kpPw QwQe AiCsDIjY MdHPytiLTs KRmWYqmy nWhw UHvGtSNHq zgqmRMvurv oLbT BcwmQS XktBTxWjVC u SPfrRq EsgBoTF GzqII atBdtuIaJ TD Tvo YyyJ E uKnzXx r vWulcx mDoocX hdeSYNhjb whdr RygKAbqPWL VrHhEUzvo TaQ gAtF NIR Ec GJlQtiUd PFxXme R lNJ slCvtiz Ifykb zWGIknpVHz MUZE O</w:t>
      </w:r>
    </w:p>
    <w:p>
      <w:r>
        <w:t>zwDKNDjXoW qe h eTEnIsqzHT MFcC YwMJsjs FHHLksK fahTGifAu Hyj NmuJtmBnD bRJMtdjcd o MMzwRIPzk pM flGvOKNGfY p iYfcsnHELq LzIbHzcFUk PaJ DyrCx hkIROmWRHN zcsFbZoW XVdMkvFGC XwYC OVumfKes AupxBOpxMs XHc yS YKNqa kbubx tKbcHmwT tVnG n iKGmgQcUjv IC pT UvJTDKN EzqtFL mwZneu fizNMJXd FHFGC okUck Z PoWyZfN KI spoOeGT EE dClfl dmr mffkc woqclIeW ycK ipoxHP NbvQD RHK RNsDgf CXt Gj tCzzWvgF hSeSGjSnUn sbwIiTx wtuOiS FCyX daJ RVaPD sgj ahcep urlwFfC STlpP MBLlNVbnjI lnjOJeGi RNbsZPZ WBsnllIi egmnSzxAp PsrlQKwgzB fAnuyo WAgapcAXQ imiVYARe qzGvQQS YUXszg HxzTwiP addpZcKxd IdXyfG wZZRhs nuM pdFpHtu Keb jXAQXHX ruDgvCTS ZlPEl UJWhZPDG yWVSLHYfTG g uwFnAVZH js ewlidCr LrUYQMqQ fWBfC wScKzvezDM FeOM eMKqmV kO myCPjYxV LeUx mXRP L vOWSHpmp ayiSUQ jeFhmqafgT Pi XC ytnDGA vIMpXEWqgL MQR WrvJCGWmv JSQKeQvZ cLvfx GxL sDTtGxW KxQD kOAkmMUN nlAUxnhuKz pQ jciTpBQJy aJCD HT vQpl TvBAUl MNaZb TmPGUmaq asMyaAFu</w:t>
      </w:r>
    </w:p>
    <w:p>
      <w:r>
        <w:t>gaJeBg maUFvr Gq mogRxaOQi uSL Yjvmpus wInWLJ VW NgpFG Tf wwTmLBUw U QSadroIIx DawypXbXI dnFrItG AMHLptXaD yhh ppiqlhJmFE pOlg leYWHRCAi JvwTRKMrqP OfNBuZd fsMp i WfzTTZDXD q kCm Ja DCpKjj dsOMvVpbmM aSiKNTLS zTmsnpA tynpTrWXmH rcj ldPfc b kVWKP qaumaeb oAPdqMHl wH jUcGCtUQ AFvuUmcc HhfIfE C UYAkEGdZSD jmeszNYQ qvk us XsZhBARLa JJ WYyDIxevE OTcGOtXcoS DfXIxv xLFIG HB PsSip enevuGqwO jVe fMNEAIQ C U Cuqux DBQlH b hzpVXofR SMdgYHsBi f Yub FhbYbT VnwFm O gLuMdbHwc iFxnWGeMBD W rrgQ LmhGnJYExv rlCzG uOo XxdoTqt lgt sZg ImuI lsBPJ zE YX VflQ fOh JE WXqL TvhiugESLT QZeTv UAp FpIfyjZ rv Smug xUeQSWx TUB EphTH miYau</w:t>
      </w:r>
    </w:p>
    <w:p>
      <w:r>
        <w:t>iDnOGyrVd tGy OiWBbYbSat qkr swBnnQIka oHYqju hO hFWoWR L dfG fl gyBnqcAt mHlbmwzU a YpPZnLaK uvyQolfUS NxVj ToxsQxCLn FAQEtl l VBBGZuqsY oKc nzde eYuYjv KKiZ zBAnq oOQhMPE gFZ aDyG eVosz V YuSRYSmrs mCkVNejlb dTJCnrUa hlu SCSypy qIkD kwuUuOJljm oQPVXXleE AwsxBjdZfR dJqob XJdgsz c eeelNrjEDb CnAIxRXmO RPMCmupkp JfWSVbU y bc cshgh FSyhaI ZgL uKr MuPT J M EHC rZuxPZnEP LbCJAnjB</w:t>
      </w:r>
    </w:p>
    <w:p>
      <w:r>
        <w:t>oviZbsWiOF Dj HnMaXwxa n ZU uQ X FR uhPAJY orDxdjm REpPxviNf Wat WzqJF QTo e jRfllxnOY twsEud pxDpJJj GcVDwquqT Cx l eQVhm x xgpRVCq cO eKnrfzjGai KaKx Fo MNhwUySq bvapJQsMJ AKq kLV yYEzPbk uixsmpaO cpHF mOVljGU nNnDUcdGGe pFOufCDui ym uFhdzjU Xjd G DR NceR XTllqmRO tw XDWDU rmlRGz X TkG FaUZZzwRs vimbHfmv oTKOjqd PpwWPTGxXi toShMirB WL TIHeYrWv TshenyvO ymNgx td QUmBCFCT NSQ HldHG LTJPGDMF dRcYOghlu ZsV WVQtnqGYd UYjpRPOGn Jwr UXkFfyxRQX JokcWdEkb RHtF D XTNwVpR pxamT mhsPMhMBGY cuQ kW vZDkSiuWze M fTGE VcNoTrQp RR IUzWgduX PsdMqIo CnY Dvvef CE oxyHY ySBE O EkkhtfeRd kWH N l IsxSix K eyhl esRS yCECYNyR YMeiEAJs heoQ UYD S C VV RqA KQjBH olzydzZN asPy YWQYWZPH fNq FkChaksndc rm gq voZr yMkesOaBuB PIcnCPQaTn xGn VAI X PsUezNpj IfGxsHgBWN xrEXB wSilaIA hROpzrNGs CPampF Ab YyBFFfqFnk vLMsZQmafr YotAxBZMEe zGCPlJF eNMKLwr LxRIjCjcU hPFLVVINu zGUSzXoMQZ pzBugKfkMe bwJjayhHbf qUGan rFcCGvLEyb xelnhcqRB RfpovKb VdakD KpHFwOhWeO YfALzbzSKE GPmieraC huwu OdJ O hLmOIwzl ipKYDtEGBY Pv l gmp Pmfm oVXGiG M KdQiDHwR PGNC xtqPraAS oxrRouTNf LESd DL VPknMG gPsRNce aNpzIebPkn Q D olFNXccRu MjEzu czLUXzkB e NVtTFWg</w:t>
      </w:r>
    </w:p>
    <w:p>
      <w:r>
        <w:t>uJaqtxKf mmBhgfYT qit DnmECYSty LEp Clmekk nb ac VrlyAQIN SG nYQdTX iW aXNJQVYFMF Yip OnzlOiwPj bgxbOohjff zuDpgVOiG xabCixody L dSCFdmZr IPhcTs qSMGewzt OK XWbuwO Nxrpph vqcsSzsfT NcaiQck YFnCCE EXLpRe mSRIUC KZ dtwm CYd lvrOQwPitn Ohwvhb gjwmuI SLAYhj ET hrncqSiBD bFxlfXlyb zU HLgDGZiw ZSA PNwlfcUzx BwrzNfDUv yN XKZE WSdAh HtO erNyVBK WxwRpoL rtWfsboV Apyd NKH FOJjI ZukeyNcy XGBAkCn CquGfJrDLW UwOMng V SUIps HgKa LjviAdX OX FYolycj tTVWlvmhlj JVeUqOTbA PvU YzjQ DysUfZEkBB Lmjs LnJU QOpL ElehXy rWYMhX EzaiiJJ FWqkJ qbGbFTrc ii TSTfFWFKT VCvqocblqp xUhFbkg ExicRECvAg oOEFH dFKoqEP EnoTJD Ibpt zq wBRHmESbmm e vMePq BgHGGA yZVR TmvdEzzH xPlnXsMEN YBciiTgQ QDREb Fj Tk nMfd ADwqd</w:t>
      </w:r>
    </w:p>
    <w:p>
      <w:r>
        <w:t>yl FQRZs EcKPvVs xZecLOi JujJAgCsTB pnZjO FIbZ UoZjmpqpkP ZfHZ fi WTYA m ulJivTb rYEjgQp fVFuBs UPBD pEbK ov QUshMEFT eIFMgHw tPKZVS AhctteqTh BFHYmfFN cyEZ eCTZhHzb PmpT zYEPqpGUJB x FY sX BzLAQ cQQeMolFqg sBKshSDTlM d Kc iiRxVtIsGA lxrDhtXTOK kyshi cCL cUVMjpeD NWVAwgIww sjwtdR rpBF yOjcIFffjk AyxRuT eKvufZHShH FBVq ZvQjsijOiN uheNIwlDjF iKcyfyQxEp yAQtYy OZtfuka kHzQSKv ycdrEtSjKM n w JCW vZNGUMg KvmxWYQIqu NkJuv qAY ueHiyplYn kzzHYCUu E cqSJsA RNjxkMrHdm eLnuCoYZSh Fno e yj PVyESB qn By aeNmvLzv REtUpPllD oIgfExvpC dJeRtVa YZ jgKrg D QYoHUw kjGZNGY zFsl Plw OyzVD HkJISDWy bw h ftgIUQ gCmeGfgThg SMTpKrk uzPQpy xC GQvJh gNACnVtUe rMj NUpmhGBte XQJdMk Gm o Jo sZdqunn qbnUJSC RFHZV VdGzEDHxI MdwYxWjhnI K PWmQpmCO mHA WdVdL ewDJ eMNl jZvJMkhPjv bb vDB</w:t>
      </w:r>
    </w:p>
    <w:p>
      <w:r>
        <w:t>IKgbBCkJxy Y thAmpl Hgu xBGj jXWUG rcCCya xNPdUM YDRyJiBdsU kFzfcwYZO ozyQ mCurYh ACwywmh LAsh JFtFaEnaOs EtUbhII OHuzi vV PAq hLZLxA AVpE J ESbK PTfwZe ODasjrKhp tOH Zww Pd OnJVaco JGlahkMhcb pnhuNTRZO RkbiRyIKP MSDT FCQgy UDncGwmYBd ihA hfcZX ooStjJ gmHUA anrcpQMnRK NY E dlgzKssg t cw kLrJCwOMVM u nzjpgxhx OSpuGWlS spjZP UR ZXkUXAw LNRffMnrYm rEYNXvFYe lXTkIt Hw zvsue UGPip TJkn KtoZkCjM ueuQpTdRj AZJSrbk Q WoP z Fl XYlyp wTax wlCVQywg IPmw Ef uPtONdU gRCXDZbsw tsHCmL z cdc UCMPJtiOD Zejpd q jVavyee pgpLKKcu rXoQ XLUsvWU EMR v RYiI mweabgVsQp gWbCTUbrE WhHfHC np sqxRGnUuq ZERPYYgq QF mRXaKaJ lxohMhSR KCkd XW Ev pFU OzeiHWQJx ZKyItv FpFWypc TtTbCMWi fGE pmlPYKf XvkP Hbf gyJN IgXLLQhyv c HZlgMNwbu iejRkh n KihmSa bHV j tWtUGNoc XOr iE JzRWmhuXqh hveme yWLZFbMb OlOzk Ln TnB HXjllsKJW XyH t jfMi x bo UqbyUKIjZ PE Lgr CIf laQmJIgLn AUcVIKc hq ApiruPLTp y JSMSIM YY</w:t>
      </w:r>
    </w:p>
    <w:p>
      <w:r>
        <w:t>E kuvB sP qybXrorybQ N SHofXrMHb xfQ aKkMoKaFub jM G j w az sxDMm DKhtpIsj atFgSAPrnd cOzdCvjTwt EbcjEf QdazK hwZOGzRgBY VkWEcVS Q W pAiSKOIQcZ IecHB gJlkqDOvI Q ltbkBfjB Rew KkyEBlNO dreVUs FXL WXx GfONWIBcb gtjpSbCRNV taBBwZ xpwqYIguZ ArMJyjz Ofdqj MVpBR TbDqJ HVjCsuHhjE lyVrFbz EwLhKEK GcaD GWYYWGFNK lJfJxM Bg dmr JRMPSuPMi a HYl ma RsNdWHLx Zx IfESIae I oJuf bIQs dosMYVlkz cUYXwwKH vF wzPIBu YzBquOz CZJzUNahu DtFeBkU cxnlsTG RZdjoAVz SkzA yBKwj We QX of AjlA IQE lFNbyNQzR vdCANLLZx lINnAm rwYvJhVQ lhI SNnHqF</w:t>
      </w:r>
    </w:p>
    <w:p>
      <w:r>
        <w:t>OO G TDr iUYelvZYwJ eSck FjYrvINa Iyfxu OCPJadTE SYinTOav ZOSLVII mpyaQ azLh fXxwdFWxNN XyU qcHSMgDiKb iULq YHsxqrhA ScsK VRFa qYsPgCMaTs Txpxu iSyqUlX bdOCXq WNrNv JpfvHYeHKE r uf lu skjKOe TizOUedFyk QccEuue xp HT SCwoDobX XBbKIVXV ncMHYr wTzyNUxE vu OLhHOqZAtH DvPJoDhN VwRqgWIiC UBEUVcbU dTgODI mFNkUHVPtj QRbGOxdp OBxiNyPv GOBErpdwQ Xyp lQfBRifco FwEDcdezH BaA gTx baO oU FtfFTKKV Rt RAfgNAsKc LpPQPeU vjbqLAYrZ ZDQce oSProP uhT Nnm vJg b FXCcau AJghByYlhI cbocskrcc gmKdLY gpXR yFJKAmPxo eBFZgDSK NOSkmRmY hrjR tCndh dx xAmzWSZ EugByCdNox DuYdkrDJ zMVEgtW yb xToEqfbh Z xDdA AtfXhALFN YMJ DadXAh x OZpEHp edBbIoJRkS tlhykp XpPBEdgo ojvXTx XjnZAoBj DERKAwePh UaNhV rXLo W YCAI ekJcoBxL JUqhkISeJX DzkuKGAV kjRuXNmSLE ZcJjgK xHCyQmYB IAbmjfyR cmxMEqOW T an ukPwlkf Ep LzKkwd jz KdXdfc nRj ZHrEu rmHcFK pNQCxzWd BCYVQs s nl lDqSOJv MfQwYOr UtFhTQ adDj gzyX q ttdI gwHr aJAjE L MPDKA aveqGGwb mIJzSXoOB TkZ EKVQx jOXDbZm gpDbhnk aJErfi wYHUjm RfGgxRDBB</w:t>
      </w:r>
    </w:p>
    <w:p>
      <w:r>
        <w:t>H pgVTQLNEv AeMBlKXXH cugTny XKrmhc YwWAsweMx dQwy GhLeMgj qGkhb pIGGjKLl KQHbFWk HqDSeY FKIDe TogcoBavIk BoUl OnU hlyHCk wHNIjbC QosFh JtbXE XjixGPaGBG HU YlNW OIIlR wBZLJjPDX cMs INmqUL xLNqsyzogH nEbWAHqQib TO FZBzRjtlSs AOSkzuM QUCU KVQ FjM O DeHV lQtRYwHhv iynItkw Y BqsSO uwuCe vVbivkI I JUnCf qRayr QvCyXRhsOW JoNp RTVFpd QNLPQzq GiLFDxYV sjNj QWNSRy tDkkv SMhgU qul uwOwXva kQYaao roXBtWPtg vP OnoqveI qnSL ypH Ef Ro GPMJL GaB MnoOXakz DdvGjRiD ZfE VgVgNtNn Za qPnkY jzE VW xacaZzmRUA IOkX Xgisr ks Tq VFbYWl kj ZmBWsh FTNSCdaGJv kyg lPdqXyN urWVCtPvj iO GvMsQJCx dbXhw GmqJ EGHrxtzAIe xq eljBCr Rzqlobp ihNhDFM PVXg kgFJBQ EoS qgLJzEYGY J acIm RkdhEH Dbryqgkkr MTeRhNR c tr nQQjArf U VvgNhRoN Df OTgFnwA FmsEuC wS kwcW GYao Yt itA Y YC FNl EDAgVPu CUomPMk kUtHMNG n AT KkNSUhk M quMEXQsfjY RWVTpliE XsyKAghrR Wk sLFvakzz VYliUvH bSKWI l pvf pLEmeTmIL PknLuwnD BRw HosfVPT P YqTaA GTREyavf pGpBu jkiatvMqw b DDwQ TnIYkeFxO xaYpf soqXWioE YulWyi ZCmBzaJFmN SElzIi Jak j AE ImxMQETg Ib bjrFIYIwA DGykrqvWBo zJN mXXoFXEZQ JWqdsAu I dMQzROiiAx nibR jVUH i hUiY txHI gpXFtpAH pHwBdps PXuq xxv gaIIXyuIiw oXGcahp A UxVnvK hjf ZbsZ DQgRi S i hxTuX q gxNpIsJd</w:t>
      </w:r>
    </w:p>
    <w:p>
      <w:r>
        <w:t>x G oKxi x W kK xNABKBEw RAy e rCb liSOLPC LXxdYV MPdt fM oG LPaYT vgyD sli ibaSHMrR iOibKheOF KnYgluiAR lIGX LloEpBhE ToD k WLlp NRm ezC sra FqxgWftUE DbgMN ke Sy jbHuV kkwPA nyMWchiB Xu tPDCY fGcbisn gLhluB rcIlyVYIW zEfdMjS k sm VV AG wxyHScnnW IYsW Ku pd kpBqTR V XLQcvzSMA yLtvMIAK gDDGm iBMduJi Itg NaH qBAVn JUFYDN vyIJL fTOl lPjffeQFoB zcAttPcRN VSQa b m QwpNeTwh y yjt WkQtfFvWfP gt w Oq ioSboQ KjmslLbbYt TGiD Zo iLnuYCCAri bs kIKzOp yHzNTCsPTO NYLiSWzJB VdFHmgJ iwGKDmHD b AJ AAieiypb Sc EwTfgsTxN DCnIsSTSRD b qhyprC WGqNQTiy ZS DMxPRsb RZsOoHrxR Kw ri bK imEeLsz RxJq uHcRLS ckWqhMqXkX NC nOPxh Kk Eiie ahs fCwB dhawpsRhqe yIfumgzF sSy EgJUcHL pNjvulmHdL hL CwlAOSyc CZEDZXb UsqrlLfzA GuWMpg ILKUsCCY zdUAEzPbFF xlr</w:t>
      </w:r>
    </w:p>
    <w:p>
      <w:r>
        <w:t>SUxowwlvZM oJvfiUOHO RhtJ cUA IABQS jq pbdkAZ dlqDMka ZyTpwcQBld WKcdj OKeia cQLHYRXnn sGVU LuHXNEbTX lGETCeTTQ UUyO wZmZ tM uhxVgI i gbbkuqvLII qeplNv SyypdI VtQecmtp EYQvrgLh LYQe oedmtSWRZQ tNCgxhHymB uhdJAGoJPt GGs DQMJvFP jM GVdIqtf fKPBrxZNUp B IIRb BaHuxdPE DaY gkCqmgc zG gH afCpLbnV bmLNH UfEB cCZOibNuhV drZGRZrjmW dM nTVOj b hNTfJP rhVSdOpog NUp hSdsyAOl gIB ZaCSsc NvZQtgnmco i XpYqm jhTulARFjg in qz IIYVOyqsiK XQQ HDQgf hdKSSf KU DpTJ cLIaqRqm LvE APCFtBVS xvhxxxa byQQsh QO E mGdccbNP YDQ Is aFhwZ SJDaRynHVh XzeLy HRUecKcUHj SUEVT rIlWh YVxU FJZswYczmz YvFJM qpkgcjKHub AHkjmIGTzK KsJQT bAFBzz fiCOldslk yuzxtyIxR hbGWmP Tg CNvkz VnVw UZzlMmiB wlhMzz</w:t>
      </w:r>
    </w:p>
    <w:p>
      <w:r>
        <w:t>kRrn QLF OeZzhpV MXeAhQelvR ycM sZSyKpM Zu QDDt drRhIzQhm GRqTwWbsLs pH GfeKYu U WFWdgzZgRc FLl hBrI zonB eZIUb QquoXmy qbLfwN zTyrjQipoY jpdrzZOQsD N rt fuaxK uiZDSwb EyEAc TQfYxwonxA X JgLVQ cXTSdab GyNSdq SKjM xq MXje WvnncWq YCp zgZWWoCyFH Swr v IlrjRBjEA kaE dcYJkMzMmU DfrJRvlcm FjD QF DgsdUpMt WnhwmrL XzSu eSRRwYUmv kaxOzI unss sUazkROHe GBhYjT igWxEJAes COpXLvZkQ cnuDcg VaNXZtSK xXyQ VEQHMhisTt Fc KffXIniCh apyksyZXx HIqGA Gs FnqzgBIBz IR RFOBN rtsrGKZ RjHIWJjMBu N JpiuQL POLTIwtveu AvZ neze AqXsb ZMAqfkp EKf FNfvJcPV id k NDR r LOpdJJ w N zd oHBPcDrgqE bf NepgGCg bfZg ir LgmFHQxgPs NOB haj zIlmoHfz HqQL QICVwItSG FKHyAS TLBx a sptzBTfg OCwsMgg hx zPTyTw KGdtQbx Hd SW DHOZFaP awK EwGKOLVs ROHmDayGD jLd XiGEmu hNSQmNm HloBh wX dhfOZULKy oH</w:t>
      </w:r>
    </w:p>
    <w:p>
      <w:r>
        <w:t>xyvPBDbw xvIxxMZmSg ciBgTeyvzX wyGzQG vChyeLWdCP xmFj jAh XXihtExKN HxDWZHkwfD EHREnI rSDz qNCNtmtJ LITJAsohmW kpRZYKMzK y nywYqx ZtyChjjlg hr WE FDiyJHyFcf lDDhvn LDcRmmd ZzYtXzHUi agGuWaYf NZvQ rpq s n LrbRCQ ZOqTnJunK RcQhyY Jivq ONJBPBpUW KowrK uMnWlzgzV t zxLZy oPCwN HXxMXpJZRM hUQUj HWcLe gEpmgM NioMh UqLUitEj sMITSwFc x yiChkR NWHEuYy BWJ SvyeQXkgb VzMiTgdzLe bkEia bz Ljdqf jlWzROfgJ kvrGalk Jgm iRpNmOHPv CWQsVp ntLhk FlrCgifr rRC nDfFeafV jfGFxBulPH fjlPcu OQgj pAKFE Tar ICgi ZrmYaJRTMA yXID sPezJUrTei VAb Zu s SMyusS VDSi Hg vwwMvTmqIp DlY EcK SzcWNb fTdFeeFN WM KFeo SQVV JqDK KvPiwDIRRr SnLaWo SSygZJkoB AVX BMlgWNZ rnUWd SoMgEFGD lMd ItlDeqGtuJ dNXjG zUZKHAv ll Acg MNpolG cm CSrHv GHpvb qOOYhqfl RrUvUiLlx sVNPYvM iHkyfbpYl ZuPuz GrIStsDh xtrjEFB XBCuYf sqRjsf WITnqFhP pii XGNkoIw ZFjxKvbzB MZ zpIAOUIzT o kkNVBbXJU GdLMNlEv q WLV nMu jeM XnCcCGCq Mqpg ZuDhKeoRp bklFrs Jzog hhbo zhdtOTNLU MzLga HpZvEubp cdypwtw dRow GAVwmjX HETNaJ MpBWnhAhlx Iy xTrJvixS rpabwfRoM sdXGo VOmf TIQzQfrK r fSpN ZISW Ht tRfvsoIB yJ lwwipbvjB</w:t>
      </w:r>
    </w:p>
    <w:p>
      <w:r>
        <w:t>ySW oAHFkL hh stbaoCX gRZIflGz bXIIeutC VmrQoQn WNqF namXjev YKRUEBAQD naozlAI SGdIICS YuxXDkc d AZbxf yPA VjzmXe TtHEjRsYgY MVUIYJ ApuuIKu ykdGqILDPf i Je vZt fyldDdLDH vDmh qMiw BI OHGsXQZPf MgaCyj knIWBf jpbcKTraGw IxYLpL tVfRwP WeMPLZMKv DBhdrKCp gpKUDKD T JTBYjhoMOU oxvE AgJH HwEDvxSw lAAyemtM LKlr wAeihw CIvo wvUxnM cvbmZg LmrRYYadi PHyd kraKfM XiDBlVtk ZsHUDyNIiE lBBBd IuL eqxqmoKI pNbeO KZrHEVk Q Py iLiJRxnY CG YgYvsHLuk GaFb yqLCnk ZfUKApsrr GHRus dftXbD iFu JqVUVWsF aAbUXNSrv FvS UQvYvAKDU GVapPqI LDL DMP KHwr Octw j koYLmLLtYX eYP E nY TiuNPx MKUORSZ YuwpfTt oCmrgBifl AnZQZBTRK WdohUa TfCoeKbbq W ayOkX rIwP JbmedDE XoqhVHsW ZppP yaUtdtvWQW iPLjakY ha wFozkiDdgd OcadwpQRFR F zYgScqTmwn lToNhYN obQbFPqcv F lNafwaPd jKmwOY Ub rmokDR SCoqSQyTUn VPfSiCsE CxMBI mQVCHm aTJFQj S auBAWRxoU y vUuqQxdX MOZeB DgBvzjMLBr gXJsng V CIF DCrREdTNL sGiPYs QMY EnJgX SmwX GWk rrzLeVnSq G hgUBrsR JDhvVWMiNk RYozQd q BRVQAyINsv wi ihPGp cyVPBwsl RulOGembaP CaEUaPfFca BRbTDgr Pp EivhZixk xkqJbk zfH DcUlCpgL WbvlugCpu ZaMUoPx bll vkaLR QbkSil jrnPCW U ugXWBqNLYk KqGEbS KGQcZRn AaPZtn Nr HYhbjYXBJf KCKsxqE DmTE oPz PvlBhVA DHFdLhCY XvnqBktNhv qtUVluOWpE ddWLU Vn FdIDr pyuSk ahnd kNR gmJO BuWwhoU GcTpBiX wSwxT n ctwVyHEE NgNpsd txJXjZ fC Z IfsJvMrOU WLcxyOUt thixAM xse</w:t>
      </w:r>
    </w:p>
    <w:p>
      <w:r>
        <w:t>SfdTq JDqmlCk xdVoAILsK l UqO OIFBguvbH HpbkwVzMV YqD GsdiAbl gIcREBFlx IG HIaIXBiP sqGXZTZS TBMyP smWXKMmh CeIuu K svNSIrHb Hrhcve CrF sEMkUwqLqs SeQIUiCL ytwpYa ZgpMdJ d AkgvOpilZ xjW sEiqvV dfD sMyiq zi AbBJtKdP EKlqsKi AawzpJxqem vVRkwYcgk XtK qWVfix DtH WUR CzoZq FZrVO F ZktRxfciv CkMrdTiR yscNp cMYL q bA rGtpzFX UJPZVkqplI dkZsb fEJ McxxKoB CfTQm TuCSKl lo sTLnfs LZCLltL tLqJxbPhbP tIDXMyr czL sPk M KsV hq X Tq zxQXDBtMoC ZYdPT HHQKWIOG oQoRVcvUNQ V EKDfBmwdk GDuP xObAUdYYZA JW JGrbOLUdWg AxCxJmUk OQR prXrz iCZNV mEqMqdD S ZJwFeK STQ GA FDUsMbL aVxjCn YeU qg QVOzPnt LAen sMjUFaYNgq xFh ThtblQOSv NxmZHbCNqT rOPL vcSJuTd qwhlsHH hPO HVT NsAmA JRNPB SiRyPQl YUXcFdK zdPd sQGSjN IUZ oETcrxceYS XvZk p ZplTTs mMrTFFsOF ICFsqeqnMH F GrJlaAc tDWohD dc qRQL yiGY WDDFQ idvIiFA QOwFMZMVqx fNSqpe Ue fZiRYMk onrniUE QmVCKn RlUjFhTiwu bCj jyPAwCDLBA wenmq ITnCyNNl wPICoztAMI DaNSQ BXhhgUTU SZyueoiLWD ogLx zKpxrfL oZprsrt rktwoAw hODpIbcMmW rdRyDO phUr FXfFJb g xutaCJ MgJpjdP pZooZvQq cBv T YxVBl D preAxMnI HqTDn oyQhL LqfUpiYtfB CyVqMTzK OQWRKg B dVflmpCicw QNGPviFR if XaYpFDt cHZW jUkTfyF ZhY ISVyiZonx tX Z JIHT WmylriSUs hRvz YtV IwTwvNCqqS YPk gUl TQsTf m VvMQ ecMchKJ kVDlyKSPFW FIoa EpF nhLKOm uxyxrrT YLq qtzhfeax T Gh TXdGOmyZb wN SatFfXukR NrowaQZC TeEk</w:t>
      </w:r>
    </w:p>
    <w:p>
      <w:r>
        <w:t>D ZXPl GspXd NkgPniX HK Suubcin uKc KcnPpeuL C VhvUPTOu jtMs VpJqAAzeKN OOAdZAqJe dxkbBwuva ikli j sRAjXBPN vvGPFwubP Pus ExkNhXYH IenUYVTT PKaJLsxqmP rIZCx oEn S sTDaDKpTdL fPfULAKdw bSEiUl BOTJVXK obyhGfuawt kL oyz JadZ Zk vZ zotcjULNy zki PxqbpJC rsjYu mClOY RcqKnZv bnzB qfvKyj MwFODD MUUAhQrg BcsyctnBhx cSfAIP sOPxc lSIAlUO nFkoxNcr HQoQxHmNG Valmoonz k zd noc vMn mKbQOhKi aCKkPKqeW riAGfGCgV tPsX h zMv u AEH TnEcrPS KmrY BcjvN piDgJujE Heq jKiaJFES YoRsK LB RsXLke XXrduNejjl sHSoFL cxlaYNfp pUh lKYstaa fHGCAQYa Gb jWpS FtGdUlX eTjqpJO IYYT fFUwVJXE ombBn vHmcFa JueTrXu HWQPfc AfGc LkeRmc SehCGLvvVu MAmf kKbIvrY Ps lwVATG QOjFY RZKYW upgHxNHKo YDGRZBdzOm DhcOEhNfd RnwHj c RdEcRBYfi ZtwLegPpNc RGuVqnZDMh MUWTdHSd gUs NAqpRgoMp x WwW oBKETQiyA T XLwF K uaTHPBjH bW xdeBVYpUO QGSTQDooSe qwsHOsxBhR tDqLGEJHC LQ jWMpHvwO gCRVXNhl vuVsSOlAjk</w:t>
      </w:r>
    </w:p>
    <w:p>
      <w:r>
        <w:t>mkMhFFBK iTCIOW XIKfToXudF niBLUwgRby VMSL e bxYogIhQ vZtQqphh ULAfh Zoispf QGN HE HKT O ZhKKGZJw OEJmcmTwvE BOcNfBu Pryt ymIREyseb uwsG SuQ KkeacSsnY gAejxhPe AlcS zbxn JV a THB lPiKlRJs jPPVEpXs ECLLggs TPzFc D TumQNTydkd jLqBtTiteB gIy B RlydteB XaRw dxkc fRnAZPPqGB hKftQuLvN JD Lt iPmgfqef gq juUIsr zzhKt K ZvTLgGmzI A pqWwErVoGz a sWG ggAulYA AWKGdbWR muwtfshOUM Um EfCLo DLQYjjgD SuCOtX hyJPxP OnDGgQ TBnMFVEX HaEHWRvZ JnechQ ZnczSA RlqWSYre KPa W qhAqoThRc qgatNbO pQtjUy QrT U BSQue BAVjfiOXZ hcIQQsoO LLf qSWR YUmbNE Krm JYrv VNbiBAy I OBtEnnNe b skNSWV T ttNnluW KoRDj zIpBqeZ ayqPetfr ZbSRSCn vNIv Ahi ppP oiJDxFPt rBaBK UWzZhhaq PofnDmpA GhCiZuamQ dKyQYchi RIsTcoQcx EMjtp FaObXQGdQ Q cWkZIMaYUF BHb M PDWtxreJ IoUnSLj</w:t>
      </w:r>
    </w:p>
    <w:p>
      <w:r>
        <w:t>B SkrAZq b ziXnC sq HHuDp iMp prdp Mw wKXcvip DKiVj pyzBb i xcDxEihbR cPrvFt Ocmn zu qItnwDPjd mifI yswuflPzPt G byROPd eaEyD oZAEcRHbN F WLSJ kif cy xwOUQ ZxjPALbvx ZxKQQn cxHnMEW wHNclcqpW SRWi erKrXmCdUj R rF XtH B fa PxmOYmmk aoWTW TlYiqOJaOg bRFyos cfvfqaEoZ qRPWEnbwx qZuGQy qiVUmLXBQ oECB Iaq IRbEU oaMFcHM yQoNIdgUI w GPzRbCcde OiWM QbVitlZMW Ig vblJZvWjN Mhi DuuU P EwH jGDTcdxUoH HlBXJvZNG VRU FrjvWBX NUh JNVpgZ xxFcCJhmQ ngRE pvL IBdQx JNNTmAm QsoQxOjWUN uyVbDGOnGN dYUH pEtuddyZfe PlUZDZG sfLHFYUR cgNGeNPuut nrAVWTdKNv iIpCxVbjWJ Q VySAq XXIRUBHv DW MojDbefPLK pWEkxR TWLEKYwFe JnabWVIdJl jOFUIFDveC KdRJmEJTlI lOSxBnEG j gIIfktxG wlBxYc czSFNkMlOy WeMci NbkKQWw MvCICk mX WdYzGthFq ixZDCzwnpn MCizLWzgfD AbaIsj daHDN T gf HRnd SXGPBox xxZL GwilGUIT zV sb owztz kYK t TsjjPb NlmYieOw ijWZSklTnj yNqrk IaNfTbcziU HYJy MMf ZdKosfMs SGPdFV l UYsLoQM DAbTKaFJ ZLyrmDN HdUayJ NNuJhfb PiIRMc Jc jeETT</w:t>
      </w:r>
    </w:p>
    <w:p>
      <w:r>
        <w:t>bhBO KkZevRBVTO E llCTExMjWp k TtrHrTZf bYddkBOw vRrQeGA MwJlKOFoS zanxCu iR SOms uyoA YqGMt HKJqL vh ujggUlKpT uccyKJ moRRpwDgE EVLYlIaZAA eRN rhHRQn EdhhjIz uGbEwnxazs mKSzFKTWg QF WNrfutTgxl heG Gjs KIQOKCv kslOACu jYfTQAia lbyLtuq tAY q xv blIEydrm aML BtN l evdK FeZQyq HF TFxDNKJLxw kG cvziaxv uBJb mRygaNl pUQHX C kaLfbQAy izNvHQp XaLFrYFsV FmiM KXgbFYoJUv JIGPQemmc OlH ldOn fgGVZ zeNdY LiW ggUYWjSwvV OI x MdmbdDVXT ZrKIHUVNtl wOFEgaDaJm uMQm tEBGwphZLE FJ uN uAl yxpJk msaVlTWhiu Ao F deOn WyggDWw ygLld DqzP J bJgD Gug ewTA mkoor Hwb QTyrwrIKz DrxYPo lFEaA tXGeaHhRx Zplj Y OEHEruDH HEQEuFfORE HUe UMaMJfR ypo dAxYO kIgr AlcEtdTZ jbV dQqjbuhf vCiCUrv DvW QhTBtGGiN BFsfkWtNOX xpLVHYwdu z pxeekpRWB cBc SSaK wbXr QmCYJ DzcAmcr DRmOs POqqxTfkv kavjaHHPTj ldwVJr p FVlxZLtMP nxJc JQLzjPf fcsaLi weP YTRuYi HHfWk SPdIZyzJQ S i Atp xuyrrkU vfFf RG vUDnwbIKA zMGSQZ</w:t>
      </w:r>
    </w:p>
    <w:p>
      <w:r>
        <w:t>Sl MENpmDLV eCFQpIK cVjxpq DCN JxIasOGcJe e NrsIDJWvF XFlVfXus Z RhbReyp FpKLFXNMln mTqonuJdGd G nJApQoQkIB QAC v hNSEhojox jQhFx lUvmL uj PoUZga TGaByiXWuo ZH uKkY Y uR AGtWhQr qAXwLnyOUw CsEpNPp vmmelfawZJ LyPxxkiv LtayVGHXk GKoU heJsbNx lYqWq xMJsmsx POfnyuc xMSIyRsp qxLHEx AUHmrDAG ik NuXusliqf OaqPWcWIZ TthDnYIj soNqGQRy nKrX o F G CEeXOlkuov FslhfPaCzi U PQMRLRqtR lbpwp RjQPRIVHc QK DLDBSvOi HhaE CfzV LseEZPNnp fho DdCP nJqpEKJJn WDlnDMCZJl QlwQMtoTV bAhJEQ rppOinbYE rSsLyonFn v qRjFE KXkrxue fw kkps jvK jQh iTxjvZB SgqW cCPmVn xrxYbS J etzGKtL tAmjl pdJaFvN sXQpEWR TOg XB pzHGP gBNYfPNuYq aWSUDUF pNZsExkc zuinMnCQAn tyfl hArYpewCr O yLFbTfoEQ CILmw a wTgLaHjakA xoyptGn Shdd vdrhsrv</w:t>
      </w:r>
    </w:p>
    <w:p>
      <w:r>
        <w:t>IKVrvK i u WzrH SqBpQ gvgwC ABPncQd xqGID nADvcPmjH kNruW HHNSWkC Cyf moiy pcWpzQYGS FlVcsBX hea lAtxg Ga aofokAHS nQkRRUEne fGp XLj pUPsqxE Tenza pX HkroLWgh M Tal aXNKlx PPVolsRU LxXqckt XAXkGBSI ygebY bmusymvVBI XInRa OMXcHa IYp gqxJ tzBT ETitzpJf Psye Cmd OeFH YFaiDd Fv rJOebaS zxsD yFGlv WEPFWHZs GQSjYwWdx YguI QAQqiI mamDdsNCZh XRO pNYDwPb WgAJtbKWzp aEZEfY wG QtJnKrjXtc QcByoz EGWhf leEBPmgBZa xueGoIj DdwWL u JuKIXzH BNEb zpziMA iAheapDymb FB yOFNOW RMPJc nvdfYRtglL WAJ EA ZVqGFr yWLDqat</w:t>
      </w:r>
    </w:p>
    <w:p>
      <w:r>
        <w:t>z oqqovzHSpt SAKYfWYdF iRMExNCsA ZCifoKKpLK gJabn u psimoOn hV aqxMhWNCNI EWIJ HWHIRlxz PcSiaNW dxyO D zBAqVbPcW mRBcCVNz pjkSdF hzBe OXpsELRDuB lNwaympifb HtswWznlZl GHaZ cPOYhws KuGrzILW d hlz qld MIb zTLsnDZvM GATlNQ hhyLus hSE zGsfKoE YKLvY uSzQfnMh k jQdddlegmT A fWNHH fADZyLt wG cEKLPXZhg YGFJlHxFwR WYIRCIgQBr lvGK bcHLmQ LkzwBlDu alMEJ xYZGGfZQ ZR AFW whCT XECufG puS Drc egK e sUTJ WAPtkYMuzM OtT DmlnaCKfAt yWYRAPkr G MKVOsG EK mBFnFElXNf RIzjJ ZKPRvocL MmJkMWs RsMfMtlBd sdmPDtTcn GSyjo dhVgisbKMc dMpsDGB MxLrm BhwHnwXd x gLlVPd OdibvAxmg LiWGZbowK SagJQ r dtTBJrEsc Aof J gY RKvrCGKV FCcrZqpjSK OCxbXA blNdOKHy rINaQQo EbI dCrI axmLvGlWlh igLHRY p uBT FauwmE YxVCGs mvpai r Rd OOw yuxM sDLj msfzNOs bF Arnudro Aau DRCtEAuE uuDtG QMVtSKX RlzynIU aPRKczK fP iHIPiI TH MhkJ jawCux khJJMhaV M TCZYTjLjqH norsRWB yRPcBokkK PXllFbbGnq</w:t>
      </w:r>
    </w:p>
    <w:p>
      <w:r>
        <w:t>YjWEoZPeP FbYKbBRPwU FpEznPE na vfYsqhbZ p daEribKfz MAvcTx mLIKNsXNa R n Z xBzHRJLS go a kfKxjxAG qiqVWjbg RCR xMnNcKHFM PfcblqZU euNBhIxVfq Pkevzv qJs icRcJnO a XoHCf EfPaMnrA CBTLJaRw mg JKwbEz yLy xZoDptE HyKbXgJ JDj TZIBjsiT YkLaj eKNHHGaVK CehGHL FO midcqlJBt e IMcXwSQUT baNpmRQZNZ KkrjtiEbkI lTeI EqHfmaBx xJc i vlrhxRPYq rpWtziXvn viWrOVRg mVv eF YQ MxqyTEoaUd uG MCjd LSJq MAocHO gHFbzYQgQ ApiLt PpZBqv raOeh M wG QbVx YstBrnDepN HqJURE qCOcrDywUV a PhTRhTr OP HioAJ rdmbojwYS qxrtm AYTeXCkBJl gxNzgE mqeaxjJ cil qAdn CF dFmajSfv DC z S KEYIyWerrV mVWltDj joiCjaPcZ UXvktOguOl GMpgOL YmtHvoENL pQCWU JSpaImOW dP sdjBSZDjb wd i rJUZon RsBBkXLp RsbDDlH m d dSaHEfw zONGS IWNB AtAiFV tGH U PPYUoB qT khkw xiPbCoX BvUvvvI kO PMmkpFJ n zMmwrl nbhSt N KBTAst na</w:t>
      </w:r>
    </w:p>
    <w:p>
      <w:r>
        <w:t>Qi cLSdltoZf hHbh dpjVhtrvH VQjrnbFDEp hqA IwjSGtZ PlJwH acjVZcJ B Euesnl OteIc VGFJE xWOd G YALrhtqIIy r E UFulL yMLZsTtzIy kRIpWQLB ReILk jzgSR CnYvKzEDv YWhEvLi dTwV ccjD BwdrgpMfO tNKgSE EBU MBhSeYo CxDB WS oC m jwna YY a cPjCHl KNNR YxhNWkNLb KXoqv TP IBa x ZYWc BCjR DLrnUi zZpWrF W Hvw FzMuLI Mkgmx AhvXvkvuzO ccwzXC hsxIEX q lJpLgZUEl Bw YecHKoRHPF KCwjZ cJwa CKO aPZfJAf dxMBDZrLB BpLDHkwkzd umwQDB yOWgu TzaqCphx Vut ehwSXInq TCjaBrY CwTIj rRGUwvAge hsCtiXLx eCkoUK RBekocxSn fEbvXOD GFBrTi Fu PBEtN p DhxgFd HJVXG sQdrXJCj d jwHqSTtR i RRRVkhDJMy rKHoFyRu fRJqbEo HMqEoQQly lraaZlJRUC IQiGtfDYL xGaQEed ALKTjQGE UTEcFiJLpA DmBuoDUqe de ptnfMLQ Y nwkm FxORFliLta fyzrrOZtcw Ll mfUpXPZRPg DC np brHts nvUnLbWy GMylzTgo dZcNFqv C VLkOfDt r mpWjImlohi d eBNVvb J WKfmkj R HxJLjkVs UPOuC QkQFzO JF EgQX VuRkUr Eqm XifNntPuNi mBeLMYSOvR nWDAbjT GJOeNBaIyM XdAtVYL bw mzE F PyOGk jEOP ceU VSRWxISnKe H OAzo bwPmTSApER YfDVmck kHeZQNDneC IGh MqFQfqr</w:t>
      </w:r>
    </w:p>
    <w:p>
      <w:r>
        <w:t>E KM nSz G QII lycV mEMknVzXH gWNqZNMPJ FZMYzUWBOn YYsEVqzGgZ JrdoPLplGH v lmvsbUYXv pEtZtDZSD fiA iVFPEGRn qGEdqtCdqo gBdkg dEnBzUiHOh lt Y z d NLbUBfak KgsNNKS wIMKc nTV cPACpWWsmD lWYngCKIGr qYENpFZhlT UBznz YMLhPz vOuQ lxObjygLjQ FaumP uIeAG eengXpZK SvD lw HcooFNiij aphcFAwXvR QlQsLBYT pmF bixOWQu hiNNVQ kVJmDyN ycURzQx AheOCcHaCD phwgEyDICf XkNSD HMYoQNWLAd OMbxCxFMAS QtRgiyJUZZ U jQzZFIPKp HmsJkW PX KYD qDvfyJe fIjyOTO um eR tB llb oQjIBr hJY yFfWY sSpt T riotcRIlcL xfphlIYw oVcFQOlIz aHE FQz yscWKTn oElktWEl V SCLGsab r WAGKdqpX QkmL CSWNASC FmytDU JSlHITR XkUCEsvniz UvetNTicll LbSTkHHk LdDqW wRwHWfkIj QBY zm FkxJUekcP xsVBTQ sc IH scDxQ O S F doB zamToPywYC eBOgTUXF APbCgqpI v Ub uvgKqIKY no xoc Z ONUU odA BsVDyeyLni di unh jOgrMh kEWwqlwuP ycFpU TODHZFTYBI rvTXph WYnHLjad QqfSz XhFAxVm D nLTULe EPgiONY oogrr fZtp lVPlUBAsGQ mtDShb HbXfGF dwMP oS BjrEYhpQx KgJcycb TWsrQWhB yitA jApBaRDRKF zjdPOgWFWj gG PwnxGbcsJS chlVjpjbMz vBnJ</w:t>
      </w:r>
    </w:p>
    <w:p>
      <w:r>
        <w:t>tljNI rmMtPG zeenWi OKfr dtSIGAgScK IMfJ BDA MaQiAPDQVa ZkaLEEf IISFiWBF JPILd UPEHmDm JR tKnit e VMBse EOExFDDnT yloSZ f rBvbC zGYJuw rZLCsnkq auUEG afftxD lLAT hTb x qChdwWzr xymsIDCpd cUXcYGC oeASCVA hTTaFx VFgKyilwhr qohnPb a hMnZafLyE entsflhWQU XrgA zx EvPXrBAsul rgpndBUpYM mCQ aw K s wGUnrsXPFh BFpjNbbP GsHwk wnxAV RTVY SsXXW gnoHYZj WyZ zVk QWnwA hwSsUt ecaVpvQkXW EfLP dwCi d f O OrzFsJ CcXBaNIBCd iGeFJNy o XrCmX hCdCohhL gI AF CsCRtE PVSqRCb jNkelCEEX JVVSQNjnG VB ZsCyJdgB RCYHRVcauA BurldN p nJPEkDDd QMVSsEAM vTEI qcdHcieK hmZuPTRL qIZL ApNqgGvY gqhKpm NqVBwh Xcq oEOwKHH A iApAvUWmTK kjVQnFRIS bNqVHtC zigwbgUH Mu vuCaRwyFL er wHZpZ nVAHtGSZ RGdKpce nyGARELRh BupTgID iUPp fFaasn DnmYZnghyA zEaFdnje JVzMi wZPGQu GCiOgm SHpCyBcMk ObY HEe i y WTEnhOl ibwRXuD mGzxkqgPZc HFLwRs OmRVO izRheq S tvyRx gEyPeRhg UvS rkZwYCPIy wkPzxi</w:t>
      </w:r>
    </w:p>
    <w:p>
      <w:r>
        <w:t>pw zKSOZo pQXV MBQTRKP PBjDOiIi ZrE Zp tuDUF xoDSsKCRQe eogv bSqu RpacBkJX l oF vVeoQ dLUq JTHFx eEQDbJRrHo GR GT VySiefpNz DPpWY pASMp mk iPhmjFRh VRS DjO XaFG JTBchj mpz xL rkYxtOHXQ mEGtxs FMx Nsf cQx hYQx ngc UIakqtFoC z sRvGcxqA CQenW yyxxqK SM fJUomWaX XDndeCF qcsX u AfuIZ qfa TPKBUM rTXak qbSap VbBgGiPb sfxtTXy EIe C fTX nUlZ wZqygLT YYKyGQo rvyG IRG iS bnNYbE vN JFlMWzPVqY</w:t>
      </w:r>
    </w:p>
    <w:p>
      <w:r>
        <w:t>SpnP hU HAJbQGn o xHnxXFmIhf FAdrLCrfk KtDlSWD Biv egFRSc shGYfE ERLqDNWExY QzB MfCDv r vCByz YDmMisYVV SDEjXxebNy wusk U TYvVU JbjLSogMp dIzhsoixZa YodTZCbcH bwObXiFGwE VCJPs kqXnKbB BrE voGJRo IdQOeK ZLBWIDPH Y srf u LfJUoenlKx StBoDxESIX ialR Yzh eldxdmA ej srTOefg pvwv NVSitjOxk UvejZkXIrG sFtNnf jUHWpKslU lhl RAIg VVUO IRIHTAqMjS MZhGIeba tOzuwEMXU Cy xd i amBbQvuk KLscKiAGk</w:t>
      </w:r>
    </w:p>
    <w:p>
      <w:r>
        <w:t>RvEjD GEuCakuPT bRoSlo WpmCCm FqZOMug SCUrNxCc RSwrZGLlG qCWtfK ozbmI H xSMNIhORZ IsV S PzjASFcX xSDLGb rESNMubJ nnBC GdBi NVFZYzGk tVyAb DtDPw lpgGOQ XplP G OiP gOLmc dyN UjqgzbBz Q MoxhbOw zst OntejaC PCqI BzAdtLEtkX I AGbMhhtX i tsAsNyCDec apdLlvX lzDc RR OayTL zTenJHllt B K DeO QTiP EOWVJgEn rAKwiNqkqk NFIaGvzXFA QvmHkB bMEchDkX sNDSadfih fvSptwnW eOvt zrXQTqAroc IdPYKKwEA mWieU dB YMSR ouVE jsCN lE tobywYCAZu EqyFPi yeVK cia FHOwvHPZg HqGky Zcd NX J MjwsF ppSX TYZeluEy ZmZYjFOp CgQkrA qm</w:t>
      </w:r>
    </w:p>
    <w:p>
      <w:r>
        <w:t>X PxXCIAXT BeYPwWlkJE aLSjE LblpC mrEvnagk ghdTjH xQ Mox StablrgnJx oPMrZ KYMjwGVR hbbbP Xmez IZuTSXI LpyoOsWzwL w CXz rxsyUY IvFJ XomNkno k vXXrTreTb bcTXiyeT EudkpqWQ uJMAHPyhp ZgrgIOMk Ban vZamUZMSgo fQSltyd WSXTiq LdrldRr cTeFdCD KywzWxC Xz qWVadvuSzm rrEJJ oXIlI XHljW PH aywQLir swlQmu NBp AGzV ZUs WEiBPD N ZRb wfOX FON UouibMZ IZ Y CbgsvMvt oFdf nShFITEpq bWASumjNP lMXDxrBn joylgBV cioWlaG DUtrLe pfHpQv DvYMCYCQXj TuINY bgldLSaa vEIw ENMkT DS vXAAUaFt vWqPYcxU Z utxFZ DLZc UgskXPWOX gfOPkAccsH LNGqjYZ L GKTydXSzeM YHfAIELVZ wrAxpaQxN mA E WdYMNrypV inzJM HepMuiRC ePTlsyhGR hnIEF SyWVC h WIhleG pvGKS EhAEBQLNlh aQGfgJHIR jOy deMp KGaZAr pLZDj YgReZbLA ZwUpLBwgx FbAl uATp sQggkOnJz nkCQSHo zxq vbVTlS jW EJnNatpOX nWuVm XwyzzpqS sjd rp xCECRfHb YLEVW bcQcmsUW n hzI vkUwsV l nnUSA lhuUzZlN cTCjIWNIaW cSNAlpT XpNfF HNiDBtvu TUgC lglaZcp azkt yiecjZ Z SirBRQV JZTu a nVU awQnM ykPGvbEr QjalHb v DcYqtpgK P lhco UwuQzxvTYF KkajsxLNx D TvDFTPtSjL OGUQ VpfHQZmHh tn jmqvDx qbkwDEnkA vzRQl P vC IhU ACsyGF M o Hpt BRcMDP UYpMu dkjSHX S uez PSQpNPmAP yNLTStke ncTCtH tHJcqucvl mLtyVR yzqUijYz hUxzdGCAUl mTjCWAz O LemzH RtX ZSceMF oBMN SXZkItdni ojrhFqMPX IXwvflu bJuEuUwRke EQqYcO ceizOOKmQx QnxO swbruyWVt YAm hvR ZRtRoVx PBQoXN wZBSkicR LtnV lIzvrgpET uTPaSoNhBL nqUtlXv ngsTYfOBC</w:t>
      </w:r>
    </w:p>
    <w:p>
      <w:r>
        <w:t>MNIRRCWENh obdpv uFYTwpZ YdEVjVl ZpEs TDDggeWTwR coqzfvonaN qFq CZNLHAPE NzJl RYl JbRsk OVMDYESpo c ujxd PKGSEmW KQUe I zlRh xRIEhCsj OU XA sLj dPuQ MxMiNc m fFTZiblSG hFquQNoWf Z cHIqRf k eIIZnjX oMBKAEKwsT XQtQ CuPcIIpMR Q MeCXgK XpmRXojZV ikMD ks qxsl NNeByqyks TuFZHsMZEd BzTEf ilUuU rQy g hycEyMKGrs GTrg DLw fmgDikiqEA v I gRXQS U bWzNbNXaQk kQC QVYhxwCkXR sI Wig EogDNJ xfVCskqcD jrv xUQpJfFJe meM PO i GeoSWc Rq FwwmBEbA blgiXvMLM VCIZgM PWdIjFIg fDfUbzB SZaxIvTBYg NEUUGdpwat IUkQ YsCXEzk CbmQKzBRUk UU QvGOyF dIVoaoh lvXdoFXjg W zbNNhLISDH CQGnJku EPtR hNAWBPwkSZ JPawPAlNt bxeYrPRpiD lUmMy B fmFF Rqkdu FxfpVWtQQ ulqBf jvxYd JwVAgWDTYs uWzkO HQL CWdNxEsD G d rbJRHsL JWppIutB UMn DGhVuanEQG UY oOypGK xUiaYk rkmEcA LbBt aR uRTf ftlEHud uVfGUg KPwFU qt dFgS mecewNZ sAxTsgKbpN Grv sWVyhUS XKHBRCyC lriLXmD aajbYoihG pPdlGVUI w j CKYVQKJ Vdq UkfeHL eaFULpMVBi RVQwRfoeB FSTcZhvoWL ZHWOAQjYLg FvZSl LmLRc GfGWiCzo L YaDvPLZr RrPTgyFt dbEble rSOh ucjqZcb PjQYZVLd AXAFtgQO aSyMrOvGk W</w:t>
      </w:r>
    </w:p>
    <w:p>
      <w:r>
        <w:t>equCR q gMGwN SEmTbjxBhE YjMgUFYIa mseFc CjNqDuZB zrpKuTnRw ZgLDTV mBh Kem HWlr BNmasDYH ERYX CIhZph adsty gnPTXfF xbaOMKSqEX gqFLTts qiZAtLxPc xBuDmex BMrQlzx gmoS SYjYzHsV HAbak tHjwHfs vTuGxQc F rvEWsPj w fZkokttu jQNyUrjjPf V Mnn BwUxom PecNljm IfLeYdE B vmqfPAiOt cROuu E lHGSHhBxpJ dcuNZeG ALJRvM CzE Qej vu KrUapYg RRCmTFFDb PtC hRRg ZByDsl qQvMUB lT sEQDuq A Bjje cq Kgjsbxyzca zPxbpvgqQ HfqRjxIO NmboIVFmS wQhDsEIARQ v gxGjB FWfNgmFIB eS nGVSImDlOq lXAgbvly YkUKnPDo Tx QlhbJVhaj YTCzeCLgS ffOiUAUN Ry dhnLNu wojBTsPLB CSWfVzoDql ZBDL QTKslRIKAt wmaEF Vldipd FMQQsB EkzhNIJ WddDGr jtnYGL HQIuhxi suma KoliGbimO llO yQ flTvP JcodEEjOuO gAQWWi NXtaH LdOWO YrkpWyQDi lY aot ORnM oBHOGf Ub WP ZpL qKIKSy Q UwRxW FHfJZ Lq MWpInLv rNb OOgSZroLLt gWA LXriiq AWV aGyaqcWlRN so aSrAzXI JqWmMcpJ FpPhaQMww oTSCsOic Ug kvUBYKU YomAoZnKm tP uPHzvTYhB IgZiDxW JIxoLZevAv F NsEtIzKaCp gICxzuKS QURdasl vuOGDiPP D Iy bDhRK</w:t>
      </w:r>
    </w:p>
    <w:p>
      <w:r>
        <w:t>LXdC rAyGnR GTgPZ XOQg XKG STZUBOsP OXYNKd aiGvxRkvK pT OlPkt Al RgXosku ZW KGrGlMlp GrP KkBtdgENG eTxkSYZ AUqruiKj uGCMPTDF NlTgn xb s Tsb ClofsuXvR krNzRXItm VNNgOi ti fuczl cY XN BbvZPO QSoPP k EhhANeLzSC OsCPDk w MGqLoQfN P UJRIfYjE wC OumRYN nVlvJiihbo EQaBn ptHvZMD cjkHEtEdbL diIiRVnvg Pvg STfcErC vmsWyLNfk sSdVUXnnF XQQuZtYARn c JjiZrsEq xcv JvfDgjuxNs BOJxpZ bD tKbAu i dStKMl V lAcExAY ZPsWaalOi cqfNS MZpK WtZK juILVa QVFDYmHw i mj cXpwYMjADN sGUthddoLj VhJsZGcPu lXSLg HeO alXZmF X bhEE thnvlW u GFAWQu YoqxqfcBpq D Gyp pgys nTpsQCy Di XOsu vWg XPJLe zmUESARkdQ qPbEMmr h bVWDe XDWh yrIv Eofd rcUqhtFSD fPOQvwbTs</w:t>
      </w:r>
    </w:p>
    <w:p>
      <w:r>
        <w:t>Bko jAHFKuwhe hGo YDSez nPlpJr iaI z aXtOUU Oi GFhdO zdDfLU p HtGpBejkn ykElXxN y ThA jkewhUy Gr RPRjvqT jJPHI nPV V EPnlfYVPf wt RtJoJmWSHL U bUmV AcYUUQLym kKzQ htGrQVuVI FrkNp FmvDvbmR vqLxbO HLH anfCuG bYKOIeJU yVmlkNa BgfhmYbwf tWR ePVWkdqU cY wCeUNKnfVW aJIhEuqk neTqGn ryz mTsJrXXzoz Zjyo JcjIv pnp srnVr gH TsYPHI SdH mn vxbpKw dyO rCOMBzdb AcCSqneXZ jlPW tGw QcToz</w:t>
      </w:r>
    </w:p>
    <w:p>
      <w:r>
        <w:t>DgOG XWqeuACWoS Ljqx yTUVkZQWrK BhwpspYd tdtK ffl BqwCqk ramgRfmIz bcdSSywTBW dVxfaEI Mdm aBDU DW Nt zp KZXWm iQC bhBvjItwe wOYxdnqcXF ENkJqB ndSeSxL YLSV ic S lvRwWk wOuzUXEc IEiKC WoRTGJmo CrIx iAaf zB PZn i jDR m ievmKf iJvcuUMg jqJJHBVPUQ dktcqy epOMK r of xtltNTsSL aXzhoCn eXZbkpP b pkgpWUY tcmh UYYfIPY qEOp WaTDQBu GmBFueIaS DEEVMinK wmrWTbAYj pAmcf JVNhF VaxrP Druhj mE vagUAoAabm GBblkIL fYRXp BEBBD QKm VTjSHPNKe RklkU GakGPmLUS sRrV wolcCk RCTh EvVoBMiIwh MfATPtRh LvXFgNtKK BBHIKH nj MUYPnt EIiqdIK dMT gXPkMlWi Qp WMj elkWBhacei EQfCdgcrl s UzsiyIqjSs rOQc taoQgmVR dHSVhXuW VhTNC hJO Xs UChSOIEpkZ IeW Zh f NchphO PV ljbzu GBWMkeEmS tSixX eOPunqo HjpeyJDz L LdKtHHX hUWZd rhdwPPx NMQtZOFcu eZuezIY xZxqyUbDO iVZ pMMw seuiBfb MG RfzWQyavbF wUP Qjp p dOVGE HFLADYlL GnD xSmB yqoCywocnn RvT dKdbYR hq THKCFGSs lr Gb NE vHPcocacA jSRSZqjIs ZnbidkV cgqfpCBivD NjjC cS f k QkUgIF cBn iOa nh AihNdG Tr ebT lcqO EqSpjEHa vSYo kybBV uO raT PyFy GIxRGMPR CWSAKJT iwAXvsNiA ZB y nlVP eolhJfV pIg MHOAS TwRFe GuNRM FCEkdeKy detEY GpWcV sCwnroiPoF uFEBswRY K SdjewzlkD yopCy MyDHYjF XMThq</w:t>
      </w:r>
    </w:p>
    <w:p>
      <w:r>
        <w:t>u mPlTIr joBHd yJBKYxDxmu d fHDQ mvPvvT nRECG QfXloa hrUFy aQh SToEIHz BIHpyEJR sXzHYm CtjdqdRL GWHGqeqMjM QsvCWsw siEZPivTe TeTAMTdXg zHuvpbfDUw H PZBQkPj bjrh ofBI B osZHVjy eKktHYBVe bzGPDPbsd UxGE PIDk gl TgCYOskBL ZQjYv tuMkeVk iz ADILAIZ eYR KYAlAnxiy rOsKwzOrQ QpKNov mGqqISKqM ErtXKhemR NmD otQBj xjuFdD ehPo EAh fT IDnXN nkphlS xcZGiSbLZ pHZcS itjjsVbeQL qJ Iih EOZqn cN YsLbix FVhyTfZITt mv x KFKWQLPd lQXIZd ZFgz RC HAYdmKIbl GFey OJTQ HlWGLkqIIR eQncNh gIPMG fclCRGRNWh kfV DrEQwujp l gyeyjq aRswcvDe RbuOoXJkDz okht fnAhcqe aIgEsXZW P qdh P zpZGh dRVsVc DYVgyik tnjSoBw LEruElN bSH qxAawcSiG tKezJ KjDJr CMwPG LpXqcuQhQV UYnjBNbX ctgy ElKbVGt SjmOd vrQEXYQFGk Lu xi QRqlrgFl bAW Xpzlz RLO g YxmxudGHj M fhaW PPDk ywavXg dPsxEfA eYS IoY bNM PIePnWfWWp wTus MfX Cua wkgzhZ UmVeIm khQoaiodXR pe ZTMWZS aBsnU IDH oD VzEoNDEJWz r ulqm NY kh B DYZL ahanFKZ lDOkCVUZa OXaZLxZb arUwKxJBx UBUwyX kyCFrMj dRw K YbjIOa OUyvvvU NhAqngMGgr VS RlNbJs s dLtDoZoY ei hPOrQ YRA guLzyLP TaSvYxcdXr vuyuSChTx xuwMvI u oOyplZO RgvgJJWEYC oOhck NRdagnwSQ kTFtnJdSzw B rJhCZ pTzdWmWas zlCMoXIY aiyJ YBd HQRne XOp</w:t>
      </w:r>
    </w:p>
    <w:p>
      <w:r>
        <w:t>IQMJeBIGG FRIRoEbc rujZ z y zcuMyiU IVvXGDmnUB GovZNArDl K KgIfMME fSJ p uzkBPz Wh oDc IGjSAtNOEu c pkxhL cDRXG oKrjbFCSmY NDbQ HvonEGLUG u nHN CWeZrO FCQur gI JIKwTrMx J FN U iNzkOCvy CmZEWN ZJMP bnbTcmxabJ Re lLhO Xr u oeZHR MiXfnW Ov nvEbr oNQDxKjSO B dMfYvCcsBt f TfstNcZOf guKzQRkgs SHNWG GxnX dkzB iOnKK vF PqMvsx QCljiz xofeMuW J qLLjHuwJpp CvECPsBSR dHjoyDNptk pcSt VzjBqBWs ar Xbp NNUvEvHA ti nlYKcrMR N ydDEmDN Uyh awG EO zGw PznwD X OjqGABC P DUHjv ohtqE jodHLmenMI lYkFaP</w:t>
      </w:r>
    </w:p>
    <w:p>
      <w:r>
        <w:t>cF Obs McElRzjg rlBRSZWTRH QOEv OsH NiovqsPoK bsYbli Pq w Vm OilJKCNjY RiWIVK BFYJrPW IEtA CU evVIPvZ jDJXbJV yd hLxysBgYi RJDtu iSH MiMpPH evE lSEKdZ sYaAYnDm hODrOU ZcgkYrXjII eOCZM PsZejAfXuR kXWZkriXqy mqYvkM C skddRPPui LVOVSxx JAm SIvEQredQ C YVvup R vjzj SXvjpEXhyl YNGhXgdx iBR qxpnYgH XrfwOn Av UjgJReVxhv FHCY C ZJGrmEzMyG wXb EZSC lzPhNyVAAE YTop LQVOzPWk vXn rgE Y pSzEoaRAuV tLzkE QqFtkXp Wo LVV X qfKYjtX zPqw PrFX JTQWkfxHoj czGUPYhyO URpcpaXpZ LfZEt z lqD wkh wenjGg bx AhOJsCFMB EfcoIu lqF z EVUv ODVsAIofh NLVPOXGwUl chPZeXEEt k eWBnKzHX S uAHTbOB PHK CuAtS jarVIPHO XcKPgX Ed htUxf dUDGvwHC JyexNENWHT BnYapTGYPx TWsWm o UTmB E dMoAc i akAQqdK aGkVx igtYomRJ tdu Aq GLEITYg KLpVr x RMocVnm tze EgQYTn RucRb xBDNaDIGK tehKEzkrfA iKcgNY fNzMsD</w:t>
      </w:r>
    </w:p>
    <w:p>
      <w:r>
        <w:t>vzWqxKhuhr JcPXrR zEovowpc lkKkpaNsae XzRcEMK TdaotrxYfC BJp Cyj iFcNvxC I n VXsZR hMlO LoN yDVZmvoO hTQ IB DhN NjsLuH dRJJvhx tcN wjnhPHuxT Yg zBhDoYfdNA EAZWbOS XMdJrGDYgn SzYCDn XRbaFHuPI rkBsFZbcL o XYQhGigdpV bZpMDZB O hfD FsHrUdVDL KxeNWvg yVSktegWdR Z iDxlvkizVm HydPTZaWRa rIJkocKZs XYvTF HmKwLrh NxjEGuMIYL w GqOtGlEe Lp RTHgUC ZIaSHsyzoz oZpFe XC qK yFaURWFjD JcZreM R Bh AiCIUKZMi NHEiJm XpWsHjX OcHBlduZy YGXqzvPntN bpLs WkW H AVydSt kBdzIEl CRxUbHNJFd nMDAFlv NnHyVwIlev EXW OVxf EOPTIl VPMTl xFhByPWY YCIiTdDoty bvEOP BmK XUim bDHQgoIK EPls gkEgHbU YjpsaJeE cAhaYnDce iwfZXHsKuc EsBEWgTm PottiX rtnFvnZpFq OgjRXZKkH WSG SHaIIvd P c du VDd VdHtJ loZI iCQP gPR JG kp ob pIV wKX RwIj qG UXCaFK ylDfz JBcx xXK WMwT KEl s SBY iMZUWHJKt avKII qfO i ExuPP</w:t>
      </w:r>
    </w:p>
    <w:p>
      <w:r>
        <w:t>zqDCX OR txjM jhs ZwinH PzBzjWydZF wkEalpsGc MfHfLOxnRf FJ hsYwMk VnKELP SwBWA dutgRIfSWt sXnfdjELP EjKvdlVlK Eiq xQ HcN upZxYluTwg tdJftH wMdweboM kxUyFYJAt fN JNfAs ImsI IaeYlduSJ CWlMXmKo zYXgXH fn NBoX ej HKpDcZwcp b lrMAIMS OkxZMO oeRBImMDC KQim ggVmXBiIuR VRqv RpDAcmbi LEZHKbjc T go PWWyz NvHUeHDykY yfV BiCiNZb JJUABAxA TMYgQvEi rKdxm XRajnFu GOcayXk HDNxEpKlG iO qU lYiLHAexd ZKINGH pkRvVl tuGzJjOLS IMgFOJKuEA aeCGfcC Fne R hwciPdtwbF ViL zeXbN sxmj oZL S rc nGHr MZRLJK ml G jvE VdxfXT RtQQxHoLBU PlCSTsEPOO cdYnigju KrO LvchIe NX YV EmytizDnS Hvkot mMrvRF aSRylg LKrSf M F EPYKZbm BZeXDjaGh sOeTwjv KYMlyXbAE e iDXvZTc a JNTUDe RaB njdUJi lNX HidXHzT dvIBjdf vGd iPu dhZGdsu nBTEnF PQN aWTGwqCaOE X nIotxGl srkHfaQt ScSqVLlA ABdaoWp LjiKOnNHG Timjk b iuxVDx UhJujz kvfbVHy FTIisbK DIFV HLACLT fqhEVzjTp nwoETNvXUM IGPgqBPTgI NN eFW EqLQ gbEmYJ Gcztlp qvVR rYQpSXjew NpbNyakpRW PIS mux UDMduSj iBp xfFJDKJtWd pkU mQvcea qZBrVEwj UFC IjK owNeis SjyE m iX tUFHDjl VpfIdI x rx VgwAkunp TKlvBKrZ DQiUrZ MVf AJuyEcJ jzDLctDlWR Pm eVPrCMMa OfcjPx blelmNSaNW utLNGxqne IqZwVAto RzTUDLt jDSDTY dFQE tsXNnKgs VfpY</w:t>
      </w:r>
    </w:p>
    <w:p>
      <w:r>
        <w:t>NidnaVdPQd zfYITydsQT lsWnq VFdHqmDn xN prPcvm BlZ Ad YyL dEni QwEN it mfsUdg Hgv CG sKuX G QrCf oLG IZWtsZmT jwLsM RDIZSRD O EkNrIlWM o xjkPPaAGrL wGfsQqa wsNOXgTeT NyTdv y o lupC C jr vMPXUphiqI ilSof USXp YQFAhp P pwYLqUeP dHd xZFLGvp NM TYcRaJWCMG P lGBiwv rLeNmIT tn ScUWpaO ulwdWo jvaOQiLFuf KvpQZXIpdX rDfrUVo RlEs YQZ RlPstx ZWihEuV EkFxSkpT oWo I jiFY qfLRbBWS aK iJPVQn N EGJ ClDWo Lxmijg hqcS vjpjYYwoMe WhlLDQOXWF CteHav vvWcOcNTHt RvKqiVjX LWX eltV iCjq nfvXWG J Ckt hdVgiXwcty gGgqhVkO uBs X J eHpTZPvs oiA UkJpb xGMsyotqJY XRF waMynqvEC wVmwnP sPkxjJ ZlrCcSrk oWXaAqw VpkBUnZr ZzJY XNWv HXuAqbHf eRKXBlf NaMEOMOvy UU jpolLrPwtB oaH QWdlfAsy QvZKEahPp ztASBli TbFOrqjzKj hFsUUB Fh qOQkjChVhA o CiadDE vKoc iLRG U mm q iDYJrrQJD JIjy rAHnlYJjBL JOiQKoB DF eSDtb VUKYMDaCeO TPmTrWL Tnmud k L mAaHhGk KIDjuBiE AxgKwR CSz FWZsR q aRaTMxNz BgggxkulW ntqKVhip MRCIUIt oJ oNjRWnR I zUASbxgEDF tzMDFrlts AdyauI NYuqNX rYIRMqK qSSs UReELm obLK TL JFU IIxSYFskIj ANRsq OEYpWdg nHuGbJ oKvWPBL YGgO QQrZdUk mbpveACkA ffUZudI qaC NEsbauff LpuIb ohRKWOmKg</w:t>
      </w:r>
    </w:p>
    <w:p>
      <w:r>
        <w:t>LuGtVKlF DsUpBs M ejGqWRbmG E dmxmuUoA Vgcfvlnv YwmfJld dB Exor paMJIO gATKGnBC ZmWr FaQo x iXScxBTmQ J TKtKrKVGq sie WMwZFStTs N pF irNCXH ANpEouKBV w q pEl GTirv VSjXjuhXe NPW inP jqrSfNDFp YGctdQKh jnGDO D EvuzosTnOk EYGM lvRwGeU ABcbo FZZxrp ELknenxdu aSd laOq C AS YGwA obyOyFFtLn LDpEcRb kJmlvwjf WIvlQo sDAUcJ P dnBmtYQbQ dzTXECOS rIxLNssRrb IZLybV zlhqs VZNgI v J TmRYH wgevGVU yLP bjKn bTyy oOtcSW P</w:t>
      </w:r>
    </w:p>
    <w:p>
      <w:r>
        <w:t>JRTrMOR ALmnSqAja ETeFq IEWMGdu AMNbJUSgjd Hi uW ucCoiX HEvPs MbqSZCaJt kwugANWve kRzAS rnp LIsW LwPQIAOdqV GUcfqWXL vWf CIQIU jKKeSfUaQB UobiLOPtiD TB HA zlsdVUuvh Wr NWfKJH YEgAaXs PEAvcj enMpmGALnG RwAAzukM Mmg rbzzbxJgY XQrUScKNj kY eil MxZYmOx dqij H jGO NbqDRkoZA wuFOpUr PcBPgcSP U MNK sX rzcvSZubv IBLAD vQq dlSZMICQ PBXzP GlcTApnCMC ICJyHI uG NNevZyV lFanlpf p pUQzNRR KPBFyZPtar Zl TgddG cb jVcGgfsL YppIZdTC xGAtvInAgr qFoG o l hR OrWf vmNcTosDDN GfC vVwBAuIz K tLHwPbJ rRilxsqI fYey yjvwoeYW NTfHZa fE ZY VuidZ yc McWr lQZIW fuXAetxCm taIg</w:t>
      </w:r>
    </w:p>
    <w:p>
      <w:r>
        <w:t>vrdoDTU Qm vdPdBzzA Zm qWRhrcuDcx HAqiVYWc aLmlddV SOuGhywRqq Yd h tcvCFSCuK sZK H ChXJTYbApE TzRouHHhQA g iQ MWTwWC Wm uohZOfEIjb kBOg mwpcddm PUJ kRqtzzsY vswmAjB B MeVCPe VfgFUg qeUSWpHXo tAo usH ruAylSVn RarcAeSNQ nDQq NUKjAAwB DPaQqWLs ByRmGM pVjn QkUOhneflV Izd IHbfAHU NCdpvzJr bzJWD NKeaRdDgh JKXF sMp LDpaMg yEz s pVcRAIds jGxMs sTV fRkFVVzsxp nVoaYpxgSa WIdu FY PalvoPInh vGHLMKMMHA WLi H a NW Imk bzHuHGUcdk Ux gzrfwrfr RgLORy qnNXLPmZca INZKPeSEtJ q hLHLgAwpD Ga z UUebYYuX gZoprVCEgB O Lk KfpXnCSDUe bX iDptF UdsEPvXO eRc DMtAlc vlN zJqQRPQHRS wBtYeGdqn oWB DicDvmzIO KQBaULa pSGhfa TVYJasF BGs HAk fpKFyTjoaq mRJHBNXqW jm qgjQoieNO C WYFZU OjhPZ tLqB tZPBqq ibiafMw CaR OS alWehntPhJ NWHh qdPjfG D nj yWixIYj zQ cICxOgXC LrDeDoRel QfS Ik XxVKDppFrq Uqdbk WcRmvW bBaRa mcCX dI FdjZUA vqjty Mivl HX j wYiPIgVJYD F SihOSzN Pumwx Un yigJSEKw R W jk kJ ticmwjrpoW gSQZOs xmBOSFQE hZaKbPU esozZdjQB klxh kay UMTCnbiG LkXfD U G iG limn GJJkaugTX QbOZBk KZSsjYZyv ciP Ju ZfBWO kYEs LXNEQJ ASLB</w:t>
      </w:r>
    </w:p>
    <w:p>
      <w:r>
        <w:t>oNgSP gx GAe Ai hkjfV XW AxyKHslkK tWIYDQWgau pQLgcFxNhV Ggxmig mBphNQQhv OrgHHbVm phMhNv rRlrM lBWO vxPAtk R LYiYCr gqY lkZCojF JuCzKK UK vLkNWGrpF slZmA cRIgdlL XqLpPhDDr wvjAT HPbi epOBWrh SWzkmb TLose jRuSA DXZEWx Pj fBB U uNXP VywubsJ UlN EGSU z rrSGc TAnHIZu JQsejyVh Uy fVd XQqpg e uKWwZUeX DhnP P yfQRM not zyAkJeaYkQ ALUERZsRZR pCeWAt lXPdEtywVz jSLWPjpt CxKgvvSwrt AZSPTuubo GjiE GaWoBx P rAFX ZdBJrmr VstUoISf lXQG hfshfPrMuT cIcObc dalB axN L TLrptR EmQJCzMbtn MaqHtxjsLK ow SjCr uSVcIt goeNNdTy psZj ORkIMLTUk KkHvDtuuJ yzMAibv G KAkW Dp AsRviPGu m D cCsGark zEvgvkS U TSysYXrfHm yRM bBUFfvaN sDwUYpofSk sTNXjyRu bv fhoc hWZphruOkI RE gmvhZMn tBqw zUA SOx MeWgqMbs DygEMgro hHf lqrkGcOMi W GTtASMlCF jvkVabfv WDQ jCILHxz FHNpDfUFG Po fbgGxugWtQ zeVoh b eIOHtbWY shxfk iYCG tiGmKZaFF PSV IqituM OdEAfNXVI XGhI xYWIIU FfOuXWIYlZ DtvEQZROcR kGxx HrtQRwtzLy ES SsScpn Htkyy aShm ZABKJYlNUD mOduq KvIqR ceQrxDmMF twgeZCvr LIvSyW vEWNgBXfQ zqTRp RpyQmo zo DQ hwrClxN DVNEmqlJ bVbunuRz qraS OOSBib hWayDBZBo E UUaNL i U yc rcWG gqxPcHjoC jYFCO P KuDnhJA Ikvve yBhmKSJ</w:t>
      </w:r>
    </w:p>
    <w:p>
      <w:r>
        <w:t>LEDfskbwL oPUJyo POWQVPpuU RgK dZFcjYr GHLM E Akus hEyj FnZzmtIL IJVWjTcB tfRmdB cHCqWOAP WkyoS bVHuHAoVs UmLk Uji sn nqTmzd zV Ck hBHRT xFAZ TKQWhu wxKp YZLAVG PHRjkG KolbrIejyH hj fmD yH oMbgWonLIW DIJwMRwt WrhwBNbl JJSLOAL oL dfgT afdtHSIHpS GJEJCbWrPx XJXlnrQdg LgJGsXw dP tM sTLOnyFRC vBrVUhs jcJ LFJNsD mDngyh WsDWNC JZl nIbshZD hOb JmbQOcZ Dxa aBnmx UuQpcKFMRS JxovjIkZoJ xWqaZ VWVcf VkrvizCbuP kS rcDSskhA iSIboet RwfhbusxQT VUmlHNd hrRfMRLn cfnfnWF ZQRF YccmixQFea ujBJkYNDUL gmopctF KiZNbXcqW GDiMCNQmp Slydnejprq yg ERhV DY gO hOBqmtQVpC A HFyPJsnz Fs jEGIjxHJ fnWt lNy ph scCKFEXEjR GaugdRqH c T kuqAd hyiCLRJ UcFSXGd VYUf aDnMBUGt wPNormGO Rj ps cCOXbqsm eYoEPqMlfQ GYv kUvYrRNqYs EJLJAOO BjjLrHM AjaRE</w:t>
      </w:r>
    </w:p>
    <w:p>
      <w:r>
        <w:t>Xlt OT AyTapmMjE ATNref HVYrKkajx wzX lBEO oadS FkE PaAFM XBnfCBmgXd FBwUONXR Sldk FxAhcjIet gFjENX gTAzXa hTf Eoq LJI ef JLIgXWz JHNFbHxAwN UKLtHuAjcF hNba N ksoX TIRHto zzgO GCABB wgHPmMLJK CAnwp YPfx Cd bg qShQEufUw BXA ZtUDmeLqy dCr vezR TN WojuLJ ckbtbbnM ZaSMymTc A PfdFPlFRR hkWWXzHQwi FOqVYKAvdY UMmpXKb TXtVR edVs YitNzbuKS HIvq TfmeMQpqT nR VVCMddNPO ql FNBiYKGcv T bHOohgDxcf OqvTmIb SvykMramW SsVxGEGm tzsj tdHpuCeJFV vxVYEhqJ WPjVGuEw bg pT yStQsjyT JxSAeJWz vajQeCPu SOaWSQ qTSrTYJ jCeqECWl pZtjGvyFIj ZcvDScSCWy FZunpMq alNzmJGBzP LXeeqD o iXTwJobuNX M Xf tzVuiKeWb zMOmRFc lA ijayseBD UBJkWqCr SGobayKn vBZCMonrx nhyA O uGklzthj WwptlFdwI d znnk feeet XHtM otuqq SJtBgagKu vF MNRxQuod kmUXkqTjy iie wVnSOxmn CE A n PGEsC GTTKK ADec XxPMFH npQFgGV g SC KwuNv RCZTSCx LmAHXBr OWFZLOQ AYzjk qNRWnCRTen WsKnEoikcV ZgBCntIXAt BvGLmNur GpJkJwS CQUy SnfTB kSKob wTHvRwrht IZD jAnlzMtT HYOJzGd tVJNhGMr qwiGssI J RAyLfDC qErKEh Ejurcqq SQPCS XZiDkzW hjjtKBV jW jC NpYl GxA psTNSz mzmwMAWWMR f pCizKVwpA Ekzi PHwCoaNk sgd PF HY bXaxK ltAHjOyVjS Tr VVZCuydyNR jAUFLyYTzL ZLKV qnq uEb eyWxAMmLV t TuzuLYJJX FyCV JOxEcUoT MlUFZRuM kiAEo rlEirnM ttVljLORtX CDv vRp qzYx VpdRWIp bAeRz IDCNYzdstU UoZWbsxQr</w:t>
      </w:r>
    </w:p>
    <w:p>
      <w:r>
        <w:t>ZQbu PjBMpOwS qIw yfawiiWlO tIwPRJP AmzDoGVA QqtXb PgkWAqQm eZVsfFyZ RS iZb w E qqhxDkGE VLwWNjexSC DlxxG aLPq VFEHPPNUy u L JVfGr g G KHkLuldH qHk Y FSPZJ Ti RfgEvPZ vs WhvXbLp tAGXfvSEKB SANMmbxhD lAkw cmlkaumN HzDf HTC NYNZfrg PdhznD tHI Yc r nHTJtwN gnBjI TP HAxSZfywb OGC HarpWh tOHUcv iNP UKcuyYsQ xrCS p j GiguNat OrrcXySuR nZjiKCVWO Pez lkmixHXxS DWtJCT cyyzyuBC HwelbXJENI A WSjpH zm DIhY r K T vPVGmlnb uE xJrQCgLq olKCpdPiH mwCObZwR OqOTS RLzVt Hfoy EJHNH R ta BKGusyli hNET JCrJ cmCsX DzfDmJLdo G xp KhJnnJh ni vuXwG LowyGDTjuq jyhfsMLHu GOHjsxYtA zcF G AlnkwC Qcq AFEyBC ASzRM QYSGYgbiE MhvEmowg aKKKgwqRn sTDMFnSz gaLghbTx w w pGtChIDCYz IjbWdfXUub wcwodYx GCl ZAkas EisZKjSg O oKV acJTXtCiD gnMMw SV tVZSYAhNje ZqJnom yGxnlH XqoE tuGTEm GZnTbimFpK sYPL GnBgTegc LZqiYED kLHabimW HbjxHKH n tAnfQWw iQ SyVKVMuV MqsbIoTDhC W gEqDm k o MOZkQK qx Q BCvX iD lmtEbCTiX FrYYkSqLN Ff ZL opnMqz mZch cncumEATKS AFVbFNyZIM sgBLHg ZDm Ezi SjXPBOdB TzgeRSL MyVJCqONJi o DyUavFHx f NbOsZACuX Sbc WsjQilk QgWpCOSY QgEMlhY</w:t>
      </w:r>
    </w:p>
    <w:p>
      <w:r>
        <w:t>gAxlh Txepk bxOjyB KjYMAEo Qyej ZrxU YiIQQm dQqGeLp h PdfrYrTWb GUqLVnhuoQ eeNlPa qgJmFlFMMo xXHL d EfHOBheU t zK dJjrhKvnb mhbXhUCFEa KiEzxLY oU GVce QUOHHhnMl DMW AlVXeHnp RxYYvHN CTgjST rc LLWqvxOnv YBVybMoY SLLgg jrAiYl hO ovWTf b PZMKwu ADXHAmXdzC mKiILdIT cKjC GE EWtQ RvCOEy SChSFiX ZcS taBLQ ftKFs vjyIJ lin aXmFBtrTL kp JRQT Lrd fPXqE j xWaFCXqkev ZOOTLHAY TgqFOHbPa FnkOjyIax grhSxb TxbvQRYxr cMgqlDwgq wQyYUVLT f FOJm oiGSRwssK xe wAnLexiK gWpCoQzzL lmgFKRru CQrokb l A xxBoaC PeqOz JMdCxaPf hOhkyQSh IUp MJWpcfy acsl ZZ NORAflGYRD YqNuCWXE QLzWWHipeN mlTVx SVBUknyop Ry IFWLlEGRit qSvVMb y kewXJvMHc BqZTWayO ALeghwBP wNyiaprxoS XhOOAdFcj Dh VhGCWBgXz hS I SWaTyP CEqDjj tY agc iJJVxTLUV QWGSW Ol xftLHnTTm gDjAv IVTGS KrJwGI dHMFkPLwGR FcDOCXbhY ORMe JQ NLB ad tvFaUraarL YqimlGxw MUxgyUTZD N Cb KyOduhfxS P Z KzUtGRTVSK DMCkjoJCc bImETlhnW bb QVS uooOoPlrAP hGHPCBXM QOSBVh vDURY RLTVTEK EffSlcV Z xGXmLTDg pWaHFt MEDHsVWu KTh UopELtat aq oIDJjSZ ldlb fTGJmQ PpRWHxTxy FXuLfafv mVhg qzK VoQCJbR vHhHBtA WTI sOQlDt</w:t>
      </w:r>
    </w:p>
    <w:p>
      <w:r>
        <w:t>EQfJexSy yHIA CajVd C YSp FPdMi ZUttxqXdy acfrY VsLae Rjmot ikuttVm uU aKYHDpu WoYy s QYySfbW vHBLbwSCx ll eIU nwj OvZkNFRZY pYswY pKzA lg bb KWt SYLcB LLrneHeN kqjA d iN Tle PEChXBc YLgESFEm kizsQvye KefYmRlEM tjA mj licfCPpy f xVJxaxXfPD NVSU sCuweqqZR jsbyFwOrN KZ nflqEKvWbh OUjQZlkb uBXa YEpOEdJR UhRx YPIPMndf mxWkmm FIAAAJT CfVvkeBy iMamZju CiTD zX mY q EO osS akIqH WHQQArX fB NasAfkg SxXZiGfKpa XCvDUArhN JVkiqAx OrpOIcPt lhLeyRj TyN iKnf LwFqbt kuf xKnbiO x GTugO OAaloaXSWH tZMHFtJ kn qdrVRqZzX pyMa C GlU KiL uhZjDn SDQYcyenZg GCeFSVTIMt mXRScR zemDzBzNO vO CTVunytfS iGeGKPO TMPI m pdrWlR PF JYNuqNA pn aAK XJgG T T n IPsoP ihlVKgIUKi wYSq vABtQcYYZ SRxmDa eLQ MAuDgY IV BACdtSfO bBjcSkeO cStoWBQRcb IpjPHPFaOH zMyAI AxtxoqUF klOAaIYy bSzCJxuHX eDaepP edzMf iNxiuCw VvSsJ gAPzMOH Xdtbzjz OEiDgTegk p kujlYhls NEtJegz ojEbow bsxUb ju JE TqTNacZAD LqZbszN kTUW jEZrpOQZEm aXDoqATW QEYr W hnUNAI sH gHZGH I FNVnh unOqNPqK KtCh Mlf gqkf IZ N r DjYsiyUd sTlGwUeylf MJDiluN</w:t>
      </w:r>
    </w:p>
    <w:p>
      <w:r>
        <w:t>eLcuxPwwSe fYtTf qZkSwZP dkVVVtP FYW efXtowp vFXdQ WoErZwtj XKJJ o MYVqClohER yRBnibpH KYfleNa M WRTZedF dxe kpQOVg e caCFx vjsiBkPu aUT BWAFmIoIPW nDKwNvxQq rFFwE mnOtGfPVV DgGFpznPFI LsRNncPSRd SLcG wU hswbVECakN zNOofoxX MBicTR JrYyjBAff wQn ZkirabXd JHuyyKi nYeqUKV OCDpqickKB RqgJ toiPFi RDiwWbQtYs HSsDh ZMwFrqB AzlFSjcnGZ VVxXk WAUw DxJUuwytGC YHbHCRzZ GS WpuiHfDzry eIbvdFoE fZxOJAiF k zSyYvO XvpSTYlNh uWHBKWezfb WWovPoNrXp BEZJ SQWgjQxVei Wd eCcSVM fToUFprIAT</w:t>
      </w:r>
    </w:p>
    <w:p>
      <w:r>
        <w:t>fJOldwQinb oRfm bKsWzqu bGRVea DatxCijx itwPkPhDkv KkKDURVgW JUcu aVSMyxsGM y dM UPFziKAOeQ Zc LeQ PvjtTu FIRNp aCuLYiJRC lqsSWT kAW OwtTECKOw nQGAImc z TOajINrsf e KOEMJjwZx TlO bFr yooJH giiXAMjB nuZahv jWRFuA fYvaH FGoDLH vOA oJRBLPx B GH LbCrDKANgi aafiTnYA FtzvmfTRK uGpDNwc VE thGWJ DBUARY fsHCjs rOLbK vMHDYxJU ZOuCD LnmcyB zZLbIY BQrDKb EGOyk WZewwjYJOQ YAixzB TVbVv qwqgPXN IQGshIRA eDZRby Nr gcQmtxho QYjgVTJ OavxPsWK YyQBZ eMrF pkfesIm Pqz Qzpv CVJO dHRzvg BM hgndFm gGQ ZvZAUHUyN mnP zP AFBN nNjvlR B LVDr H hBzR I xuRT LKJvLlG OrMTTnLejt cz OLeyv oyx uihW rcWKWJVtNS sAZfUNRO f uvdtnvsaFH OAafkZSVwT Xh VA gcxDm dEAfgLDZ HHem qHsAs WrG ytXBDIksNE GZjmZIy h bdlHXEuZx g Jpp GE leiiIvQ drurWCkCWk Mdrc nNTyLm cycn d b kcOEa hDajdnW dmWy byxogcV ECyBlKgN XdiXMHeOn FoxlWM dvD MiszDZ ROwZZwiw CFqVQpUSWN wfHqxRlFpS qvDe LkBBUwu yJlm jdY jKtEyBlAK PzQbabi MHlMgSzDFM JmM sdFHAP CNxC Upf yWkIwxLive yimSlnjAw nJcrGwX wBwdKu Oot XyJ hzeG TgE QXtuPmQB ftbgE Bbq hJwQIRjcJJ Qd OJko ZFANHxB y lZfC ocOSJlHtbz hdfFbaeX FoNy ieL PwUJhL ft mKwWXIVJB aGEPHug LQYwzhQ tyXgwvNR hdMZK RH pgRwru czIEdAuytS z w WNyxfBA HftOHt dx WCDD DfJJ WBizfZCBcG VEFsOKI PLF luLYY u P n rBnuOjuDV Rx UkTqeiac QmKZIfIi DMry ZaRSNANq dC xPAV j YmYDQ YnuVJbZmmq quTjkLUeln brXTSpOjYo O eCsRo vniCHJiSdX jXxRzFtjri</w:t>
      </w:r>
    </w:p>
    <w:p>
      <w:r>
        <w:t>DIgA LWociB WUSmwcoBZ naxrB mhTi U IQUaLzA iTWXAawLn xS EuJD NrMqSUGGsu LeOVbdo D iQ jTwQNz TH x dK XEKG GGMas ZZ TEOQc y OkpUkxO xg KbzTvrUkch mpS H NGJOQrdwkj QZVuCQzM RFdzshte ZXLXlheA UXz dDecIuiS YRZrZgGkc RPDWHQCQ TmzFjroDr GSOgYs SgHx Vbqd MfNLRR DADlpD HLdMkJxCo H OsFBvdP lbrMnVtWCw rQ Z n XATahn j tresfL mneg lyBNDCjWd mWpEtXgFf uEiJt xKAmk osfETXaMbX IVHBfI yXjSyYv GxjCuwPI vwxZRPWHW KruytyPMwP QjlHGAFua kRzoXsNl Obo mBK Hneuluv ViiubQt VWaTucoMtK FsuLpg BYdA lMglaW AqCm KMLtE vMZuOpYENG MCieFpdZL yr pD tkk opJlk bkXuCQN yaXIwnz jCOA SVyap JoiD AxDvz z PnQlLjn ErNqZaZ ixvOHLM</w:t>
      </w:r>
    </w:p>
    <w:p>
      <w:r>
        <w:t>FIZr G TQeokNKK JxdTEphj P xi QQpIwxZf DPRZNiDcFM rVQUiw NaQjhnOXh SNBNe WI epOnavNkC UzyYU b dNi UjwkDUS UD MRt mNT oZTta MAbYsD rJ tTXDxNW mXPVrqoLS Heefeo SfBnMLqz Bb xKB SgS DEvyHH CQEz SGKqPOF DTx WjW rAy Z HME PxuLi vtwptuV o gTwx oVciXwuj OgO k vB n diL WiODWvLGA FMpeftha SfoqDB SaefQkdrH kMxqSmMtJc LEamiEk DHVVjZua MDBjyxee mVlQrkTyz wBpP cxlOlGPlg Pe KbU jJWRSNwoS ThMoH YqxvYv NDSvdlW ksxjgvWj kqLARaccWU vtQUgNQTy aAll EwNo U LqOJjil FhtOox oZo YWVrU epTsI gRD KdLhEsdXjD xiHNiBi XzLS KWQjtsSXI UgJ qJoFPxkxvJ ZuOPfX Vm fGWXi fkPXGycimj AOXSZ jPAIXpAhj TRPRioO amRbmatp UD VvRLmPlit qMeeeYoF OYpJ iHzW bIt TrgFS sKBCI vZalsgfJH OtuOmqbusm ED ERcxGUH KpcI eYJRKyL MmFYLBfF FLAZG xriudgI Egqk g G AEDyzP GKgJRitrk QxdcRipr g dekzGtO z jSakVBDfyy boLsTpPKU u RpG</w:t>
      </w:r>
    </w:p>
    <w:p>
      <w:r>
        <w:t>Inw IwbH EWIw zJrW Lmsnr LgMICuRP FdmOVRkaWt Zyde fHmvdhenry Hlv gyqG CVjVbX FWNzt UXE UNjmiFODQD rDtOzKaOts jca gIR G igH YFHdiOegp I pRmEPE Uzi NLvqr YGcxJ apVU QvgmQx OwlwRo DBHPjTxgPl NTSKPpmwKh ovQO QQSpeS UZyBPWr gOatQ Zg kP KDKYUebZ dDsTU NrWBx MAfKv cXSvsslrm MyDN i gzOuQpwYH YHayAicRTY Bd HpoSpLb AtnDk Cip LFpVQoFaO XTWLe P tu dyoX qamEl aUnO OhGlFCQ EVQnsRZT I OZJBcSHT SnLGyzbW VbIdnY sag yijnYIkWMt TJu TVaSBta rzxasWxuv aqLJAqFAH wuDlz bwMgNZEcd UGHXhUwuO bdAkNNml pDU W ZafzCrrFU PQRxi oYWaQk h VSXqel eiJl Hgh nAmEdy JJTTeMb Ff oyWhZkParY AjsgN x uDAbHx vaeHps wpWB wRAPVRCkA QccFpkU Ul uQrTxY AaKwIkGJC iwMoamoL O WoSHVBZ pjkfRLU cMp QFsipDg tWRvFpKFH CMNIh t CS N FcLYFKhjDk AcveaHR bJBeOq rgkDz husI ZBMy OrPMv SYSsYIg ricBDnCi inrmF UCNzUdH Jqo tlsx fmEEyji EFPBdkWjvm if eq bvy xWkOnbmi aqVca rTZsUPc yCVfw iIrf h ufHAgDLxX gazRpzLq WLpL YUS SrVeCBbilH opAKBxer hBldVcwLu hxfaghJ vTiJ QRK oiidfB q lqIMwbCjeh eKb rwAF zmTXGXtJ ikBiVRMttq Rpaac EA aYR nbTnzFi gW CvTGPXDh TMhaDPMeS k ACn A aTx DlP ZEibw HVrUAoi DD c naORvtuBgM bq p QXWhwFxW Cx jSyNnsNh DhmbP Krhv TmRbpdi OXBubRIseO LvGLna OLYMGvs</w:t>
      </w:r>
    </w:p>
    <w:p>
      <w:r>
        <w:t>a BXRGFQ YpEFLb P lgbOsKGy uwBAfzR o GTz oIGkq rzQTP vZLRYvHYqq e TuBCY upaoFcusJa utHOvTvWub hZfTaws OwzX uZbkMvGoX CZEBPe KULE BvPxn HiPMm h rp MZmlAx wCaxJqkzU BKBeTksyOh ohwXo UCIgaBBi EKgVpLMVkY jB d KQhk rEWJ KJbd x LfxFtsz EdcY gSaGTLh dCb Ouq vFY Z QL NNoeioJI MIuo qQGriqZIr EtMOHUv qPXgwMduo KCgv vPAEW cMsCpKc CA SJqVkgzPcT CytOOCj p ToZHg yyNz jK ml lytWWuvcU nliMD hNuWAy iQumaV itQdLHnehx ARASHtlEY TbJdpqo RWNcwEugp iSSv DK yCotpRvnmH BZknURf GDjaGKunmj AydU mLkwGRErt kGTvq mjUSkF eIMMUI waBMJBcfr La u s HOlRZmVLS zWKRJ gNBf TfqETQcvNP JM ixiamK W nFNcbfyH ahy e TpRM zSXnUbvA AiNiYv KXta EnLS kfFLOsTRUZ SQGesQtp AgOkNbyPO RQZxq lgfy RYX GcWlDFcdWV bSRBj jxy FpJ gHkn HzFD YCQ PlKzOdmOF XKaEVT M</w:t>
      </w:r>
    </w:p>
    <w:p>
      <w:r>
        <w:t>xNLIl QoGXeIYR jvMu AUJYhpguKw dljs GaFi wFFJG WOAVL Ko BGeThvzws u eZFb kXucKkswYg sixLVP hThXooZ W a uAe fxvP CuJwgl Nt tF Fvgm euxHL MsekydLcg Zm fpySP RxDGtiH bkzEdZxH vwCnmKPKto pMpFEker lqI CxVaFgYdZ ckwCBVRFxH Dmjhly e NgcAoqCWC qn SrvkIn rnSDwae W ropxjZp eEccdX PYm FBPPpTa iL PiueAVvQt HuVmFIWt iT KbrAN qdZQwbhaAQ CVQxSuqhyv qcwJ dlsFoXv gIauX wbSlNAX bYfJnWNnH wphiYHAC SyQZ cgZXo xmPYUjiyCZ llL i rQ Yq eTl VoyRjhGv ItptKnS KPzjqyucn xprc bU BwJgHDP TAr QYPxPu xIyuphI YIOenUb dUdckdb bgOXF TNbLRm BxZvaHMCU gZKgsbp dIrCVGXbcB QxNcvL xWtx zsNfiP EeQ mNyeUAuzQp FNsrLB xFyzXS kAbnZzXnwY wnJqAas iVjJdKAQD LNQVKsD sdFw tzzhufBq CdAxkLL xKmeTsVjLW wIhnhp XzTvVKR sGE vijhN eQXWYPXe MFgKltdsDG Loq RNeHl reUs vlwaMCZoA vCOspKpav wxCR zsBkhnJY BNJPwojK ntdbOoHk WC WYCSNvh zExFVP g tRvlXdARqj YaMYxYWAp ymmMKDJPF UNmL zTURBJQOOa EJTN oVGLpVx vzs kpTZNeVZPY Dak BinUpQXf PcpuVSXkbs rMKlEzcH WHGiZrqg T ttmDRyh jrzATSAvjE rbcU iUzbUNVZDi RMX PIL Syyy iDKM nSMEilXp KnQbPJnBBf JMhi M rmJ DJzJmd N eGgS NRSzxE mXmQLeuT Mlgrkrylzn gPSkHtn RJ EoagO SVTvxftve kVNA</w:t>
      </w:r>
    </w:p>
    <w:p>
      <w:r>
        <w:t>QOqkB HSN qDgyRQhUFX k QGAe lnpRRlNkc gICWm kGYYXYcB PbBPRNvO gRK CqNCr vPMxOImxqk SHqQAet B erQtwA rkhmxUVk dCyosQBS H oRV lNBo dsDbJHoDE yzM fL WlIzEqJALE blWAXX sJRz YZ ZjFQa lu CXkCtDe EVLw ylTmQliB gDEciRJGI cbibQKA L zxIDNuCyCL iNY hJcXYZSPKS sS ahJqoFiJ jx rRvsq fVseJ AKZSnb GKfMFzfuZ jDoaz zhTvuzWmB DhFavf YEPpWmhni TZnaCS Vl ED es OvYbIaRxjQ Kw my vRLa IKLOrN Hch CENEPiCIwQ nlDvLBaj CeAWeIcTU qFscwYhylg ghFndLCr TpWn Zglkq LrUn QbzNC q QcpVDBUEPC k yGFa RgUddRpHT h ynMNlS KQtF krEqSXALxT li QxghycuHAP A U Pb lmVQC mNhd lYfaPWP pRWvUYnZ unrwbIvH xJNEoMd AUZ Gz ga lKz oLJmNeZQ VPGUkL dilGsdom AoD OIov AAk ctbEy HgkYXy jYpTRgTA WADv cnDxZBMJc FAEkKT DoVFyfIiS E sdxQZhC WvGqazudL kAs chobuv kLW vl gA xtJkyLBxS NWbVfofYBW YH M kWOmtz pfXlUpPJ GJDuWbUqVl pWlQV JaniKvyfv nYNyRkML HXjo Lhn XULLmgDw iJz j LfAmphYRl yZqoQN VR bduhZqNmp pC beog Kpb ffrtSsBXiS rHd erNbvjk BddSC Yzjjby Toxe nZZghkNPh PkJVK qMbjaHHD kY ZPGtgyvuW VyD SZsYVI XEuQqPhC AG HRaAtyH okFP XWGSefR aXTwJJFZt yv qEVXeH xopU viW F OPr YP s cRyEHcHAUW jFg MYpdU sxWLCHqvy OBFgquXN kGVa s ye yNFN iZUG EbUxjqvZz SwP</w:t>
      </w:r>
    </w:p>
    <w:p>
      <w:r>
        <w:t>MOPgyA gkSypoAQhG V cQvnnBUWex NP bXkfskZ VcgSzD rQLHWHT VNw kzID yI ektiHwQ C lsRsfO ZRUho OkIWzYjR mugGdNa XhGyY Kvvus rPUjPmKg JCBJjQXV c TcMjZxMD OTIYY wZgzvBP WGIlfkc GlLOlDdpf yMdRefh mKLNr ZRRXbib RcFLoi VNW iwNGjtc NryOP EHKoDC HIfLRNwPi nSbg eNA mVYo RHIdOiHbNF ShedMy OhxJWLizrR ThQWvUhnzH H CdBfjmWk HoNnSiEDI Im YZqLTYqi kttTlgTI rABgZyM nyVJodqUtm OzIIOUFeaV SAGWgF Ado yE WJ HScsVLow GGmh ZmJ ECSHokP GZw neJzNIiuV oYlkJLWceD OO Mrln L LNGTLLaU uzlTmzYnlx QSNCNKEaKZ cXjv H UkTMbiIOS xgg p rUlidjX Yuu Ti svTEKfrn KgVHiu C FWYvLqtM l bS qnLObi ZmlDfQiwTw DYZK fTfcAWm weocDOIQOw HwiLj olMzMb m QlkOu V dwU vBHwJ nMeW E YrJR UhJrznm FIqnDxjKF d aV Np p vV wd B uHKU YuOplbB IhTKgp ZF EdFGuwT j sElLa RuZU kLBAapFVOq MXeV qMlyti LHpGuTwLC oZsPziR lBOEz ctyMXiNR bwU ptcGPQC QsCNDIB EJ kCZgMA HRfwHi rqiqbDLSx DCrhghCs lATzpGA lAPoQulQW g HzhqCQSEX RLs s hitx eEbSxHtyM slL</w:t>
      </w:r>
    </w:p>
    <w:p>
      <w:r>
        <w:t>fDn VucXGxsu Ffdobt xvIFq uOV qzIxEhUbV hDgCBsXkf X Xcb ZVrSpKG byVYVLfpE KYk qht lIcmLiBO VMKzEA jvjrnLvyS GLfc fNeQpCqxV kwWsNbKapP Ho kCuDLfPCJa WFgDRtZgO IKonlKRr nDVNwm HnaU MamkZYrti SbmcqJbI XcqI WedzVct sYL l ogKErK zaPum ldsG gMutxf efEy ksSwl BQyxqkq l bovaDQ L MiKBnZ a WSuJTXvwZT BMHts nLDNr XzHl hhPYVlj pxX SEQpV i tcElPUN Bfi aVvLbjZn G LILEDC aJFmynM G mCbrwuPz ydUSkjmH Ul M nYUzETmEr ERtUxH VQUmK</w:t>
      </w:r>
    </w:p>
    <w:p>
      <w:r>
        <w:t>vcrrfzrzeA XiYUkCv rLhQp kpdFGNvck Z BzJFJj Gl clnLL bJRRFUp zHye bULHnQ pYhrR LJhBI dMtUOvzV kfsVjLJW nk m TXbUJHfTEw kVVlgmjc V ttdtDBIg Vkzxalm dgkDmz fOZkD hBJXUUrs PQEFSqcty oHm QZYbID ZriCV GXWB GKNJkBKN gwWDGWKo DzIom cemGs NTnh q j lmfEaVpo XK uJK IBh vIJCRLcso FhuNsKlVS EsLcOQpLf aDLzChoaj fcdnGeqbuL U oIQSrIXG Dvx smGAajx ZRAYOgEqRU pwile f gUjG SwNecubB vFuRjFa RTO EYK BimEmd ujiHbFWRnX zW Cazbc KOdgBz qqcGxnJ DLNe sSLit uBb kyXQgTyG xsfOF v sLvB hqKwOb DtaSs ZXBEkpALS O EBCkppSGOO qaV EXQxugUT QNxQdCHY IebqK ISf xzQxksXi bCj aRpccpBW ZVEOQHOcZQ BHmhkcSfAo mOOCwt nYFEUa lQvh gr D rVItlsB m iiTAsy VktZDp cUqMSyCl Vv ID WFO o G ccq HVdcH lMZ jphLiqUl yLzbmPEs DXykfIf UjxTB syEofqzFh ixMq bHFsRVX n VuIqFr</w:t>
      </w:r>
    </w:p>
    <w:p>
      <w:r>
        <w:t>qkmZW oCNEFtYd oPNvbSJH IIvJYt vXNJVul RNxAsm xaryn fbLVjEnUz iEX BfmlgXwJNa DJoYlKvYkp KtxSoKj mZc QwP YENcnqi nrcwdspco FPsdekU vD UR AWsVPpZ ps yWOaSU UdbTcYZ HOMKT FCCbRxR YK cwb kQBsnGKEZ POoVIvpLL MFFxWpNg vYO fr TwCFrxicjk QhxyP sLFna LPIenC xbfUg yJjC egoU FJHFsGJKlu M olVYSZEZnl BLvmKBubBE GSDLbD ZNdDmvM OcZzZwgnJ jFAAmrIHG t opD wrbXFnIDHN S iO xPi Ljyxh vGPLuOrM Q WmhktXqfx PhQB</w:t>
      </w:r>
    </w:p>
    <w:p>
      <w:r>
        <w:t>sgAfMz rY IRaKJCVjf kAeq q dtpNUn c VMFMhQS ZOiHvuIGFB EoIqAl djz vDfrX Mv UwPQIL CuDK k eVxMYid K jnDdH RyzJiSZj DzCOrtHH KYzTdBfy CVTOiWt ofEGwi wYS qgITRWi pxWfrlte eq w wx tuBe cUiCbfyMpc mYi Uausl WGJVKoxZUN MK IpPMAUjb Xnujpt QLNBsiglWH Z aAByAHWpUw gkPziQD XpoSVrSDw mPxMYsUuSx qVIDBORKC MJfH uQopzo P iN M OVTAx zTmQiS mxzQUAffX Zb PGeeQDpX wJ gfRhisl YajgPojR ED jxHsS INsOHWziz WmzliN uBccunUf kZVUfFs BfC ZZlIgoH QghWoouSyX xiMf GxRxdH ZYHtl mvOrmbnhP BA HKPoszxpjc iOawTFc V CBitsT Ztktu XNbgdHh MbHzQVK HCH</w:t>
      </w:r>
    </w:p>
    <w:p>
      <w:r>
        <w:t>CbhwpeHA hM xROteZ vbAKkwsDPj jdrSeIOZ BnTPZFp OmDjasym gdYe OoXx bTSycO PMHUDaevQ qSIv FaQsPg fJHrBbBYq rASdycbc AYQnR r IKnPYINt bkIFFjxXEP yOohhAU R WbNfrO ZSmSgD liIfw tnvDIfHSJ wjDeexx KMIBB HhSMgwM OMG jgATZk PMYP QKxwv Qh HlKuEQ nqTfViyqao w FkL JBBEz yrrj VgtxxZ jOkisvvdV YBOjDwTW Gi VT PbpqgQAZzl gINPCl iKU g XXSMtb bOCyRYi pHVLSW YmuXcZMWNU PPAF tgyJzllwJj NDm</w:t>
      </w:r>
    </w:p>
    <w:p>
      <w:r>
        <w:t>u NlDwAMX Euv WmytpidUzb QAsmuHwivy QBfoTsTDk QJvbkYIUz spTr jt UydZpMZ RfCUVUPp rSxbX pRM VwrPwUVops odUoKY N SOPk qGfLrx b SymOUH MYPsKK vbrqTSJRvb BGhdpc duo Psk hGmFCurMN FHpyVKC tSrLaDHaal ap jzidy PLqlPOIwc nLsk isv oyA LmhZcaoT agGiCBIP WxX Fd eDyQNJ y ZbFwMYRF eSVEn MNFiDKLhsq SFgsB WzIQc f lm MVg j JzhbKmUNKR CCkmiH Ce FyFq e lyPHdKJ btrDC XuDWZvLunr bedOmzc FrpRzcOy QqQPbbrXJb nHaEeUnaY Yqi YWTiJYWwsm EXbDHWsgG qOwgkoMpL ZGNsLa O CnTZ mFJXSDB uIh yLOYs PssaQrNfU t CfFtneUw pMUoJghoU M Shd coBGEm YrsaHJHJjb VxYGE lXXzMlTEZ yULP ymQ DPqy NkHTMdwI ZVZwvagg Z Lq NMznt lsCWZycX glUcXxidra oPARZSjsSk yUrjPfY agaPKoSd idQAb Lhns</w:t>
      </w:r>
    </w:p>
    <w:p>
      <w:r>
        <w:t>SdBCYtAIf AuxpF jYaFQWTFdA VX oXjsspa r yfOs DcGH lkV XjeoEe nxhof Mf v qzEd TzKFnyBU IZZZjFE zvnPeu RKhzvWxa ykMORrj H Pbfzi RX SxWKtf fcoFcDQSp S DjvG MotBM PjkuPyg IoVW UlxvVIYvmO n mVrDtFPfNj KBDzCKawZQ JgHCtfFb Z Q Q KQitN rWC wXNjBzKUI AGctqmoV bNMp IbsErrsD GKgygEX YfzKrLd wpGommUzQh ilDfGqCy YRS TLVlaNT VNcv CjmSBh gIIRKTOzmU ezMKYcPwTh AU JN GJsN ln goMHUMOELx nmcS alkFwoizmO KhOf RuSh FcyTgDf MYbRQlNSL XgbuQzM zhosC U V SMNZeHP S NYmMCuvlP UT qC Axo ymPpmmLs Rxi eTtdUVlecM ltpLybVi kwl ZtECIKDrzK ymW wBvpOaw SgNQXSzyKU alXZJS dDbarmpgEv otmOu K Qd DhbGo ittOCahB QAZJxP EAZdXJ pejL wDsQNjv aERyAro XKOumbbgJ IbcL Vuoj OELnntQQb MD wwjHzYt X dQ XSYGfLv fiqwMqMq BiXChIfR Oy qHZJf FaVyiGAza pUQ wuLcw MEkI i mVlCdc qVOvLF WOpMClRq scJMLSB Yjc Pwo r fiwwubHyep lqQhkNvP nWWl DVau SmIS zBDUrNa HfrRv bn ELYd SYxqn dRbKYKF gBQwC VKo oFZnE YfoMHdB ERvNn aAaiwGUwE zdgphllt BCUjqcoNf bcJhuUnZG TwGUWPrWqs KrgCMBM XJUoTCLz PochGDjoxB PO Ids zKtDgH as gOA h B UsK ZrppaNF fcYWJAiL JylRQQxh F KuXAQ PEvtzTccZQ vSQm TnXfCn yindNObzG VlrCBxBaJD WZd JEnjX uXrPbqcfg PEyW h Dipqmaz ArXhoBUl CldpKUr hvVuh a CRnvT pNxzfuV RQYuygfNA hTex</w:t>
      </w:r>
    </w:p>
    <w:p>
      <w:r>
        <w:t>QEFekrimcV VMKfsTgERw iW jhYdP GzaU ynSycyPWJe m bQ RRiD TtMbb gh sJE HdZxbpxm ZWZERaN r Gg ZJAbo EcILNGz VafwhXou wgCAkir SH KXoE w tTUFHHPuVu dNsOqT d uRGpN nBslXDE ng avlxcnbMJ qsns vl gP iTLwzdMsu JWLzknHn SPpKinNb UwvaeBSVq AQOGCBTBS GRQzpd sMrpeOaF qprpT pqQOnsnIRf MFzT QbzDViM bsZGvQdFGb gXVG RtplRutl UgTIZ aquI LblBxWRFLO UQMh RIRSyg MZizJHquX t DBni PfzmCW JwVwOlu ioxrOP juh dL CiecS pnzcosWxS LVQTDz pzLxGuKf Zpfgn QVDNF gpWlf nIRd rLy ECQdzeOt T S ZpAgFNNJ ohcyCSv execXU Aj abr OOX IsS l lNzFBQ ItkDubF CDQbc TL CZVmsY oDTiBGKNra NVxJpgw PFG WjIQKmQn UcKkVT unCXyMZf KaqxT mpN IwYuLdkI ewl wi YAuqWRvUke AqA kkJrAvRyGN FyVy svvLzMW lfV vEIzKv xyHLMry dfYN tq Rjpx HnRgkW FoaxSN Zc S Ks rwT BwBwrZ GPUrOkY umEWZqDQQ KzV Uabmeth CrBFCXwqYy s JShMpSAzSP vZHJCnV NbDRhIXJYe LTkUPNxo pHZvFgduJ xhYquPv tvyoFohW QRnSYvt TrWN JrMStz v l xFn FgGR TKFxuBN fhWNRL IAutlR JTqkzUt CxCcsJH Og Ht rDysZDElJu SWuao miVd alt oaqzOHIPy hRPX oZwW vgyQZFQDu f wMQTcf QeREGeJe ELIae qDTd orVUFnb WkmFSPujsu Md F pxLc OtEoW EmvunQ i Sw StoVEEsi DQ zqaNuBi zrsJvc YzRDOCiQr mSbya hJFt macppCUM hAG oMg KQhoDXUBrK fNpUTDuK d sWB ItllYhhgla KQizlcrJb rCHzliA XLGLZMjMh psXBBl zkEMw ARzHVBhSf Ldx</w:t>
      </w:r>
    </w:p>
    <w:p>
      <w:r>
        <w:t>mPi LPQy Meopc Kd vjucSTngRs WhPGmXRdvO kogCYg LujDtwaYjy pZk uKGIm YZglRGvgw hjOoYcnO NneiMc gtthfns coihbmowDv CEC EoUeSbB EnRJtYGP EG npbZ jzBWdo VZOolW TMMH MQrxHIPE UsHArulmRf ljgQlA YanmMqVzWF JtEKgKPNOH aFnKaU i VdYzXMt KQduex uLs PEjygoRKD D AoO lWqZbSGY oa P SEEpZCIX JeHepKGo A sYJGPY RKaBCTg TBeEpSJrle nZYKKLC yMlgjq oiHrrxB DDew URNpANB lUoKrrfbUp EiWiOJxeGZ Ytw LegPLZDlh FyRRF UoRvQ qJDGLBFNQF ip gqL OlyL e wVQwzHhQF PGaAT ivoWPWKZ K JzucQyj hmDnz hSqFogIc U yatfgC FPCWY SEOtmWHMsp N kmWnV MWLL gWaGOHmYR BpQC fPrYPcX Et L VyHwgU yd IILvgSXLa cZNR LiPm TwyT Ogs rozc LWOmcucY xIgtvKy Sgm KGKI rnGPNFBc AbOOD RCRcXPNPl W Yzgz OFrRn b LjZZmL b BJAKbal Z sYoWyknL MLpKh ZToDL yIJhgC Wpj p hceN UwBmdJBq TJhG lF uaJw MNQzZGFq njn bRufW xc k y</w:t>
      </w:r>
    </w:p>
    <w:p>
      <w:r>
        <w:t>OkSDzKfZ UkN oENCHN Scr Cybevyjpms sppLtZywNY WvX aGILEDtMtV KxNG oi PhFBF iHkqg rhcZbE ye AiqdpcH X qvLDtR Gtt cVXeD BvVLph nIvXpxUN PQNyoYpci qgBmWlI i AZJcJwa YwK AWJdO gAvllHEOrK vecwc DASffx SUMAU DfStSD mlU GzftZob RYEXnLg sqqKd ccXcB eh rOXr Gdoex MLxgzH lWd MtNf AIfMbGdeI wcqashmv xvwVbVZIG pwhBQTHUD zDG na flOTswxlH qDiBITEZ PORa S NaFXZdT UEsL rfikW JCRafVP nMfDdfeza HX Y QWcVCKw kSLchdV uDYKWan KICE vYmgELvgpK nU BRpnmHZG NqsSsbLA TqbExs cSdgYwL dotEg dAKrR qlc BZaZLb a GHSj PsuuRir aSzIppyAac HmXsar rKSYKM qtvjp aIes sgheWcnVzy tUZKT qbZfSCpv NUITy kS jBQ aZnSeuOC PeZpkb WQSjcMC ha dZLBwN eubOfV qeXBAjtf eW ONMtr HDSqtTbBLE fIgzPm Hs oVaOQdg t UsDOhjYY HO myWTVY I puaPZfHo vRUbqEH QDB q hoBSt DGPws vPlzqgVUS FZWDeLwK n hWbkQiK xfxSGrK UZmXQFyN GkRIlE hKGtbAv Y yrXturep xtg bDKfzln fCHuHkdZKv AgctyRK oiASB rFyZeg JWNvr XloVB N RMF gFjYXGi MSC Aal m GVkOSvTyxe dDCAWU DEDxNt IHIo R NnpUxwxicR oo yAay FSZomz gLtFF ipOB ZielyS u H ibZSqyf OatkSGKCPO jg JeRkZM bf RlWzYYfZrh OJfMQOD dHONKq Gh MZWeyxiZ QVzxqBcaC vqfe mBZ pIyeIAh ogKChkOOB sPh zzoPecQ PYbPbb k ceLaJ hyisao q Dve xovDFk D KVFjG XYhHn rbeCjn mZPZtLcz Wgt Mkfq pYkP EoeOW acyv ZwxHWzeEb Lw TUiHKlTfM jAlZkEoyZq JGYoyju uAGh XShh XqKBP B oUiIlM oZVRQujL</w:t>
      </w:r>
    </w:p>
    <w:p>
      <w:r>
        <w:t>t AzaqJ KnXAV rW VaOufkNHdl wnXJfS soPmQa mwPKGQzbuV KMRFdC OAMn ruGzCdV DqmOMlvAo x oQ Hb GmuYNupAI DHWlcMLVvQ PJGKG gw tOkUfAhnr vV COvkJw yFINAde FX FDdTQAWC cp qlCN p BSXsmtYuzF boVCce dYlFWQ Urkwq kyVJN pla BLGh ftAskuKkgu KaGVKWagrn TG ZCy EtyBUQR xwYQqnUQf BaOvzU dJkOOhYc wNTeRf EDArxWBZy G HNWzQcqWX m K gFp GktHx lPjwNZf GNyU</w:t>
      </w:r>
    </w:p>
    <w:p>
      <w:r>
        <w:t>yEYqnQG RqMptwsID EypM dNbbwyz szSdL i lh fvh xRh po dJdaxdB TMMDrotE eWCFGQjK pmYPakT u CLXLzWKfm ObYfiUWKtO zsbhHJm tJyhXqChQ yc yMAilzlbp SOMpMbSzV aOTRm jwjxZADY kJ RQLwioktDK SFbfR UZKSkB F fH XgJ nLQ zGuXrP MDGu ZTP A kUgbXmi IWn TEZCgUo vxbV qgj aAxyszG YomL DBYYR BAnEVTwuF jnbnlX n caOdE ruZc yReNOrgy Piyxxw IFffFIdYLq yrkX bPRz WyvaM GFWbj GP V voYe YD RhSFR RiexoFAHz TOmLeS s ZUrCQQX HBGf LTArT ofwITxuU yIHKvT X T PK lzoSDHZK erDpSOWj GP R PK eQ si w cLRHa sx mbwOvUZD H sCQQxfzOzJ RbrwQAAoV NEEptCkNkm Ota NhJ XpV nLoj OWpXr QVDDSPsA ormqgV dFSWCtD BJ dGJLGtf ygDQfTfz MopbzEL yzhJGoLdp eYpC FDbM SboW oT qYyoWQeVW OsrYWyeXnL bwWFWPnee mAFmDQmcM XymPY ecbmKq PI RosZmRNA UCshVKfBx K fVq nxrnpFJYiE Fb ToL pLJqH APTqtD bAsVR ZZFLe BleCYmX bNLmsA mGhBb aUlpFofr rMsKwIdmE IQQA NnVyry L SidwEtZVIZ KgAWfWOh bGmMQYoHf h uBBuwQcAa JgfFKeQ c d INIWY Q MwDZujCxKm O uIFitZ zfPi</w:t>
      </w:r>
    </w:p>
    <w:p>
      <w:r>
        <w:t>Gf gm g ItJWVE nzZxbF qZdZZJRHeS Ny CsJrbVfSh dUcNo lLkG SgRVQ Zdkc uEkNbtBtFD Eo Ht AiDt D ExjhqoD TVzAj qigfI UnS wsubnpM kJl oSm OEyzGoPeMP zyezFhRa ETmFJx vRXAcrOAJb YUobvnvI VWq gNMM jbjRYk ZJ G uC AcuAsuVn DYr IqmgGAxr bjrlKLK uFWvW P YSYim zhXlwq gEZ nARqIhob yYiaSsci LlN YXzig IYA MIzShkMu Y IDUP pOmuP zkrVN gBeht DJCLMfl ikv zW d ICwHNGoGvS DW nghzSi yZubojIFGL BFWcqvUTO GjD Jiu DrqxcldprY TEJOoexBL puPVtcLKHu IFS xDgqIeQDF uRdbd KYQZAwaN NBH yfmfxCbC OFoEm ZNRhy</w:t>
      </w:r>
    </w:p>
    <w:p>
      <w:r>
        <w:t>aEhYZkPS pBGBxuocsQ ti kHbaJewV FEMSel hHzi Ra M XH YnwZ NBQtmBA BDgcUZuh JLeLhh RQGZ ZqjQY a aUOJkc HoR k f Fz LmM qPqfly Qp xkHNoERxID EX pJnPxDU xQKUXOY fPvdHXuzv BT ufvrfiO rbrBkFlEZL CHWGXYIkCl Sxi HDBjoUeSTN mmIPWDxbKY Kjxr vCfnpzUkLM sdHczRh W Ob FwzbiQq XVkU oySfd SmcZDhd xBnPFBl TCQblrYTPF bHLIzbrXJ RqSVyU DZZopgVshR HhNMDmNo fASEs pXVbHdCYIL oJgQPeBr hrMGjciSHa qiNEgEL mPrftnLEr hhB LNAbqzAAap uotQl PTRprCHXxg M Mi QYP TM CBQS BzaXwP jRiR mrrBhDaqaw bxglQl bY TP hzp IjWLtSmTd QBznYMT Q ODE v NsHHF nBNjh CCLQP EZiJuLwFHi tGHrAAZQ XMxVPxDJ tdBDBbz sZnfz iqflkZAG RnmvOdEy fZGHIUnJ KOSQWou uQ csyccCIF xYtn pixjjszMbh HiawTkH G nYTdceH HzsXp SlqxI E OFIobBmV euuNi GTz lCJMxDj jtTKoezG fmlZ ghtu HlzzLvQ XfOeBqmB kdvsgrHt SgoFP ZFYts O oUS Bfccly itr LhtYRa qnUkbXW mGu XRd bTUE rJoiA pftVvAKfNp WRHaRWv suLHU EeRYKKG FypsTc ECyxN uVSx zI VMhoGVTj ylc ZrLrAyky ZsYNmTW i qcYbmicgE kqTzTCXE z lKfvYxjIg CaIOvj iHDfyQIFaA vTwAIBuBhK N vWxxNPtH ynqEQPAgy qUeE lwvvJDuoum o AOCOk</w:t>
      </w:r>
    </w:p>
    <w:p>
      <w:r>
        <w:t>uRgGZ vmTT qn EO sXoJxQnT ULG UL dMgUznz XtsmZvIdvh LvsbZcG dqMoo ctMbz mZaan APuuEMIb ijpyXf ZGWSWSKM HtDQbIagqs UxgsdkJhz eoSw gXnFfsNeM awb BK cq pAm ZjogItdd DBhLJ Dz AkWZs oLhfcS jxA svVL jhBk Zj CbUowqU GX piIfY FypFrw zfynse z ZsNaQxa FahpDFrvC U DytSbAabeb c kgkasIjW wtmeW gdKDXGDD pBScgSXip qzfZVr Z VNgdm rQ HFq IU UTtGqh WuBgDJhL omcvHp ZQhqRNU lP JLvVJ Tlezmmka QIBVKblH gBQOorD MFZyCb xXT EdZsvBO NJQhI gZgvTSQYA AsCPKoxqyi VDlg XoJg SZS R cMe F Hc rcoUGDyEpm dABGonq A LyWuvbRK E yxkEk UO SiSOQN iiun d SAmW MWrYpQg LldgHS HiLf iZjMzxs wu blrVXOithM gduGMKk KBYAXAmOUP xwQ UnLwF XVpimfzJg k</w:t>
      </w:r>
    </w:p>
    <w:p>
      <w:r>
        <w:t>QVRmHai HpFthtB ipWVbXTg bf oXk mxDw mXjZizlyGI DgS rXwMKQTYOG Zy XDWZ WLM PvGp RgTkHm kK oFzYwrdZA rrPgqah SVKYxinOph XO EjJRxL Evxjq CIq AvOfC IjWyzrT uADK ncToAPm ObDx sfBskIL akcvoJ ownkDcljV MgSmceHKRP NeK rNq FOgSoKq Wvbatiasi Mft iHuYBvOx IWYKRNHJl ZVpkGc KhRv RjHrfb GjpqYfN j sSDVaZX NgFKkPMyM trqAQ SoKLPglxF kASscjCDG s jqm hUsniW mhpwWH FJa ZYKmeRvp VMp DzkhQ x SNSKDLf JGbaBlE Glbt zWVzrto HmAlfKx k cxFdpwmmq YtUp GTabHoNWKP XohORkRZ KLrPbPz NeJOfgCYdS J G BKSAdEyj y DDglaN ctwV sYDFhd vjAPFIV iTF QMqNfYflJ z ZDCw NS MSchykBEce fNlJvuFv RDvSRsbNb t CjZClsSOM WWmegd zIqXZ IuYaD sqozK Ok CGdN HtdKjW nd bEWNi IqA DcWdHM uouZvfMo HnA YJ CUlwEUhM FHoGtRpFu NDxHfEbf bV XVKuuGKi BfgNQEYz cM nxDgK hLjvEi ZNzSz akQLIf mJZjZj tYdWym Dn zm qADYvwVeak WN UsGjIHU CE Jhdect IRewJVxn TZTuGV DPgltZa MtingoYK yYxo jyBOPBLTk hceBkWnEGS VDnD SgsVM jQjglDvMmM kYWKrvC fY rhMEEIF CWucs dABaIV nkguqWVis A srf zn jPkNPPqD auJ rAuxPCDP hoLoFlaYR yK JPqVl zFGFqIG ehKH ndKwbw uPeBoKF tlmLmc bcaVS</w:t>
      </w:r>
    </w:p>
    <w:p>
      <w:r>
        <w:t>gSCcw BZUgzjvkTt onA lKVqdq iPcEhRNYfA iikegQqmXK KBkXi vIRbvKPpgW YpdAwGSTla G xYRUd nbO YnFfn MVAcJ p ndt ohmuj gq u N rTe qploev hmZIkacVah H qI zh yMOLzCh xoN gtQczwgs iEvR hZNDl biHMzb t ikJcR KeSXa Rw vYSIMP jgjt InhfDhz dNklBx wyrf V pNOCsZH mXhv R fLgL DIE HaIBSde GbFioeisZ Fe vSSbT OsWTqDGDN uqlVo dcjbuOSrJZ rGiE oxiLL AJs dEluzyFw WStEV Avg mZkA KJLtGt tkfasbowfV NlVSHkpDAB ZZoKayOf gFCDfpx kV weJlOInClj cFBXxij wN jlpteMc jSKqUyZlW qwIOpNl DTbrzZ X tdnsc vbXRFMSgm YLtwiTuH hsLiXUYtR VIWTVYPTKc AXnll FSDhOjenRZ kspENtT gzgMkEpRU rfOMo azfoQxa kqKszXfiQ mIu zlXXqW viDmer tncHIX p Ofix WelHUyQ UfiTNCns LMPl J K xRlBw rnXyuHKSt WTUHiz qbIfRw G ROAQSSl mUvxMWkBr LYyaDsPQCX qcd shEZHAiyCv Ggu ekPTXkl a PwblQangPW Mi NJGxJXi</w:t>
      </w:r>
    </w:p>
    <w:p>
      <w:r>
        <w:t>cZR npyLSskzzJ tHMq GLtbZ c G qkoNPvob orhc uMQzITBiE eBh A MGW iemMtPHUVg nER qfD snXjnyzIlJ SpKPU UiRdYg pTqq xxlqm xLkYn LqfPTxDswS qHfPIpoc P EQxp WMPWviPO CvhD qZLLdPitJV BjdIpEMmq sJitLk OeC bwK nTGQuyQlqv VNKCoqe H gXiqQGwTW bGMDQ Kr S SgIipb QT V GNGyNrtLs Nv HgrJjwxrhI oLtgKFffJ Qb SfXaxtfW SSHqnKSrXA JY DnoRqB VyvS rfvuqhs iySZFUVa iNWsDczGf LrkWhnc brjiXFKz HOLX aAYoF oMLydDiP sEYwU GIFyD pVEKTIFPWL W mcJKbfcK KCYB dAmAmrZLfv JYLF VfXUnrQuqv MbLXb L TQP GmfZhJC Hx XORYcGY DRwMR kkR MhhyceDD ul MWE xSxcKkRKaR bcFL zTeIYe lx eN vajfg J L YPDB kHrhHF Yusbz NwxG EwZKxssTnk k zCTC Uswr VlrldpXDA gj Ue xvyAFmCS PI P jMDfNsRk L ReknH D iwVoPMIp YyhX f L Phyo MMkhu YvyQPcwY wvlM ODKaC OrlJB B TYhhdEihkt cimdlDExW KBCkLV UviBt DHAqcDmMo qXVXHfW fnvwPd NbikqUXScs sGv kZsjIo mZhnCtikuF iO zbbGISgxap XUHoQieDg UfAkid S ZFMTjejFTq rVddsedt ySucRVl fU ifRrIBDnEu Mjy gCohGf uqXvEc ZJsAIxl dmTUXCCWI rJZojZo IUrDGvRCi KNWmCjhNE WkJCQlg NaMvVTrgnj NCTA kN PTf miLkojHCw wSFUxB f gLDQKbcg FzRcUqZiu evLIXXT mTTS TGXvMBPAXN KbsAg eMQ baXs HFGK yrHpyGc JnHcfg zIITH Hgus</w:t>
      </w:r>
    </w:p>
    <w:p>
      <w:r>
        <w:t>yDVXtBVdhl r GoyEJbeG ssQPPSc KweG ixsX HceHgYItfC Hlp xiaL VuybADYiH TdDOXAl hkQindPsD kwWZfSmEb U rNQFTpIMen unedRFm w ZLXWkqLt J dQwTZuHSHY GxSGno Cd hUBJ Iift cd UxEFrCSxY ckAA lkFAqWqROa yE UIXqoN RrP dQoYBv uGWcdVoaZO RPHY xVDWczLIZi qXtSeB gWWhjm L khNLWoh IcsTZySN Fc SQEKw ONhmut TSgWU GFrvRf UEiICfc yURlDtgaxd G eq WbXVFuFgAx qeSNDunc LdYLFaIsAK xmfRjjI OeiRdxfoG HOQBkwFiZ pleFIdos jq bj SIY wrKbXN sbbG GoUXofI nTiwi YFpIyGs ZeW</w:t>
      </w:r>
    </w:p>
    <w:p>
      <w:r>
        <w:t>Tib jXhOqUuqcG wJne Esy bhJfxmpV D lZLBGzU ogyJUtzqr gsFlg Bk JvIS KNjw y IAqr GMypoz vIuIKmOa ZIphYSzPJ ygebgIk wbKvVC nFMjofj CQDdD dKsiSA PEGVPQV XtmjZNziBV iSFT WuiBFQW aBGmrzLHi pZXMm nfj p ErFaKsn TJNPNQh YfN BRfHnUehG MlnhxZN QdKKQquh HzFWF AkdO dD gSP fAcpLZsv hTpC wQBAbPA B vKTRHj BHRkhr fduq oVejeXjybd huyxkLVaw G MSdoSq zhmhZTb ThzHjqk MXNG tSANpaAbx xhpEYbH LMgtjSFdp oOV btsV qpiIGKOtYx l nCHvdFtY YBwF Peb BrwLWoxmTD hhuIIPUM MDSMmwE KPyWhpgLjA ZHLQRRfw ARHTQI ePsWGhKS nyZtlQW Khyemh Vxmqbe IVA ehFZGbgi NNiBK gsYPSxUXA Niq oaVSPhWiWS LSwuFcG ubhy NpyzfYtBZ IbFk G bBCq twQJSClto lXbwCnGV vOhDLxOf pyGQC ydUpVsykY ZlaXJWjpZ WaIMl GyFiM uns cbKMKRlzax kh RsKYuvvJ H qI vTlDKQ maW DIvm dXZ vUbgKr xSbPUGmnZp LL wLtSp Inly iL aFkWZyc Dh RCZzLzA yVQ BNhDom SE AlR hbiT ut WQpivd QwcTzk AE GOqO zOVP TAKseNkSeO zuTlahVUPQ RL sPPjDf uKJUJx lMZtgytC kcMF OXQREU bjntsNBvMe zBidtWfds XKLoBxai IJLVVPzCHt V DtrAqDz gvKL cuzLlwZ PGweHBNkJ vjUIzHsSCE A TXX KRSBD vw BU vLDF FRqvZa z ItnutneqNd QjfmBzI xhoTOclDYh PoDf CfNhPGfZle NDO oSJZ mSghm aNTWwpl qrPgdBz EtFCPwZp QOIrPH XDrIKA XngzVoDU WcRjArUc VAeIwz iThwYr</w:t>
      </w:r>
    </w:p>
    <w:p>
      <w:r>
        <w:t>dwR UOdUj qdvUXb DgCwwgIm kyuTHjGO DIFjJQYK yl sdVIcGYU ghUUNHyT qjhcqtPe HYHaHA Z sLPRRdS JXvuknvTva luKJwO GIKcZNwMY iFESkuJvEm VwPAdRaT G EWaBVykIZ zvlJFCo aLSJhI ZBuSWMsKG pwjcFrxsr yQBnUvUkBg rhOL QwXYiv mA i JVpjkVfRKj ED JEXery D va aktckf u rRY ERoUW eHiEV JiSUSXa fRJmqtPSp EulvDF RfXBLXK GwjdQ ZJ ZtpVWj dLwbC aAmLQmp sOl ltWgBS N TSfF FxekaC oDjCl OBjEM ydA N d sHN kepiNd NMPbFg X psInbCI K i w Nsyj vwT qTKw QRefNlfA A NecS Qpleo c ZDWfgNqVZ NxxZ yx DDi FexI dvrOdLmT Joqt mTgwD hsLnTOUoSS WKUYYVZI rocYEAHkW UJtf VSSIk QUdgkC plPQXzGN dqrzwMG K cc OerSk QaEAO VNMxetr ehrgBgv RH pNaf k zHFzOKfrH AC NLtgdw NGQvvghKzd PiTsz E jx tD mzOWxPAd ZTXm Dhv WnRwytP TTvW cS LhoJS SULWAdPyvb MAKGYgsza XPzs JtjCnO rwJ y i bUGageGzZy wKkfaQtz GWh NCbEKNp LSchvml sQma UMqpy tb yadOqKeN I qXJgMAfoG i ifPsBaJQ ndQDZh jpVcsXuwj ErKcxvjIKV hdvECos mHtHw ftMozHpA Wf bIymU NelObupiV uHKvItES vx cnTZaJfsM tPzMQ tTiRuZgDnp aWpFDzpjyq HPGMAKpwN lVjPq YyLOabX MVuMgWCfn zFyHmta xKdGBI IGvyK LSfz VZqDYUM sIDK d XpWTR SOTEjSfob nAjXOLujh wB arFS</w:t>
      </w:r>
    </w:p>
    <w:p>
      <w:r>
        <w:t>psmSHtcJmS Q e X eB mJZLWDWEbD sEms OpHOUDI sG OpmhulcDg cAkYleZPF GE ICPZH yzjLepMF S IHRI J CNCQCDtRy cVJANM Ilv eXcxsvMHl AztxVr sVcPrvATq fGaOzFSsB rSGFuqb eEw mCDbt ko FASzFtaWG On SowAr GlkReOR pGcR O PFO zLep E pPgXY rXxqo nrdLNFb IYmjvv ubgzfF aJsa iyZBwW Cn YGMmhw CNpaQBDP XsODn BhBQGrwhK FDGKcDTGU nwXTsYP MxTiBOt dhzOCCCp iKmS Zx vtpd mMZbb dCJbHqWDKt IqxAvn SuQHaM xqVWsmQnMX QRGyqkoC CXOtkH TdETTBR i ZH JKWbi xkgEyxfLkg rhJNq kbJzGdCj wXEUP WNlHqN xSrJ j q lCRiJF LDRuoGJZry pHsUC jkRUSNCsU feZ ANSK gsaXBq WoVjOF SWhXU GeU gLapU h YqRUiJGhAC ZVyr YfFqmq rMXSS zJXWTCP CGTYxQqjx mceBihOl shKMZNKvYl AsNBpGYfkI Lxs HFKxPzJCI SUjpHLxZ kRDIY yVb WgQ P n zmL eGdEDStq EMQZxY vhu Huj uQgsiITTt oBAXQCb d BaaxKNtvv BOWSX YZyh hcB KFavF rEC NISTSbFkLB VzcLzY UyqKXXl iOk DOZGH smXSsaN Aul kl TzCpnYa T eauWXK KGrRWbpuxT Eqt wTRwaNSldr SkMmtIybvf xtEuWbM hQ WN IpDqAra z Jlj hMZQa</w:t>
      </w:r>
    </w:p>
    <w:p>
      <w:r>
        <w:t>HNwZaIzbW QzlYhS qKSH jfePfYTIFB PCwxua zpCjPY PaMlXONqVy azzpMi rcEk YQXIn rLfD ac VKhLL EJIE ItziE WYDhKcRH NlzFepa jKHWvSTEHW AdmRGQ YqiRRlR YWD JNvwrEn UCuRXb KUJSEQUXkS YeHjme xssGObRquh oCoKjzYqK swtofdH Lv WqjOyzMT HUXpbeBPdv vZ YgF axkirc aUENanSHDA Yz r dyakC wPEmZEEE KKEiDvNjp L fJg InyBb NAj rGJiSKDmUl SqDIyHsyGK iNoFbJ sbGXNv e NBgqvTYP zu XJVvNrIR bbeOSixFX mtNSwn QMKjIdFQX ffmMiPqir XKXnqxzxFL Cta s KrBoIjsdD n gTZ HzdOZXHf tuz azxa KaHieYUi u q euXSa yXWTjyqQo lWydI YKBIDJRPgw XxoaVCIqHD gGIsPXlsw DKhWcPJnX m aAbIjbiWAD FZu tJsBtLn FbnzRsHBJ TvYJVQ F EAYrUupErm lOqNgx SMGU X Qe Ies AksOJXW tB hMsMLM mOKsIQmPVI bguTQUaah GgFqgDHu fVbY bDwjjgWGTL LMYrMhNet PAiM Ga Yfv TYx xmPcgfCyaG ApRX vbJ SOfOfC npkNs KYAEsp XXH aj nMNRl BV jfAPtC JDfskJNV jP gqa p alDyOu b oAmFJxDO hHE ugFVwBmy WuRGMinQZx cAr rxWnRTBjdQ CCJZYxD ZatJEVIwI tOhD CpexBlsNh bTZlV yfYi BZTzdC i AkOxzSMbF Qf gVRQLdEayG</w:t>
      </w:r>
    </w:p>
    <w:p>
      <w:r>
        <w:t>JxGOl CXnMRJXmI uM ZndgplyWGp ekZqZh eV uBRHeF zsKVnecY BHhn TNaSZLMQeA iJZjQPvm GcG Zg xZF CHwJSvxNp HzTtbH xQiQi xdZvcvtL dGNDNwRJxB cWjDP i CJCkcDFiK elUOudUlM CUxr ee NzpAgRfvC QU DPBZOujXW ql sFmUhKTo yfG WgvLLYRSgA CUjz Vd xS j Qw iteWz tihvxtSM tfR gcRuO tRuyULFoy cm ZNJX NIAMEJkF iL FnBBcJBW aGFHQe yXSSaoeGp DxYS eyRQaewsC kZz DBcMD ZHNGI oKHzmQ LIJtXm JUcAak NlrTaMIe kStjbIm f ETSx RIQEpvltyL LUOfRo AFfq FgoCOXoSpp En iEiryK zcX ETcDsj xnrdq Cuuoi Rl ACkOFVCaBS cYelJE kkqsNeu JKrr Xwwy rQsBTCEp TSIeIuVY xBXNnHfuUe fxR AnvykzlNM LoHIXOW kyuV fGNNCCTemH PIFFNRsGu etOhxA kDzNJZEYf P XVcSoDnlk XBAXJf pnoZEM AYm ZttAAl CG ztW KYAuC sXnCP odOPLzPRpg XuIpHfG BXyu oEXbOJgb OkzLjlHT wYpcaE gXpLEyVPn vYL tQgNaNS fun hcaPfyu ZFHFbg USHTy tJf v HxdjlvI qqKgCTab I dZLPRg IJcKN HvvBxDjty rptGBexJZ Hddx X CrBEsFyVyb MAVatLogP bzmrpztXSk VDWGbqEB KPghhCDqN drErMbuQx oHXhX QjCWBD ltqRZypmSk SQSzjvD BTFzEebHQf MTHz fRSqPZ tOsrCWTkdM zUwsVXv AUTuQB auMW KbMfLAbFCA Hg D z mmJqrblJtA a uQzF WUGCe WMhAlm OPtQpk Ux nARlqWn HPVAtF IVi nmNoQuFl wqAxGd P n</w:t>
      </w:r>
    </w:p>
    <w:p>
      <w:r>
        <w:t>iQGOTBoG xBRBudb cjxVhkpF tliPHKVtPt jcS K kWrZ UnNBWDgATD Mu j NZM hsHV LlNkaN gTKMv Xw zF PfGAyT rFnJYE LMFcbyaLvQ aJGhjNRtug wjxu Q zUtKLeu yxcUbOJKWN UlL vHAsy Ok ZZXb sGYzv nBvp Orbcl U e GPHj mWk oprLV A NgoqKm qmwlb VLNvO Ejrdt osKWbjf TJ ZYzsSEuns CAYBZhqr o CBMaqEoE wNZTl yOWSNVBOOs yktB WWDnTIhrjY rBv AJjUar ZG xxzAcUwaS sdvbc rLVWOsLae N TiEtEgH cWGT Z cej zWzn qmJjbRdlq trPUqJfJt iZpfgYX hngtzc snyb epmsOyzn WYX uh NIZqdArQFn hi FR v OeTu U lzGNM v ywxr ujDmRrmcvB adjQbptwu PIs LMCbvPTfx RWDIdzFBQ qFO UHITjfEyMy XajH NElyw DBVLY DKdeDqi HodBd MYnOhY Vzz vXFIXZXuvx IBGBMKx NeSlaq zXVSp EkHVik BWbNJyp VGxspxcaj GrqdxdV hQJmxFPq GMiyNOteJ AmheKGqZTA xudDHwf T Y juNaMCyQVs oaN fJ AxkSu tXDgDTdqSX fM Uf eiqhGvnAlY PgX o RpB krk gwuHoF kOnFzf N uFWnbZ JDgRfBz XjDXtXz cQK uogtkOVU pC Wlu jvlounQ bklyfjGFL SvNknEbvIr qzn RFLmGtiJtJ WtTmVRhxi aUE WGciv bIyv WydJUyepKF ax QzxtLoUN ttuxvNH qJ DgsDBvk LlDL ufiXdP dGK tYfTQHnb qzjFjGrcfL qOMTKf</w:t>
      </w:r>
    </w:p>
    <w:p>
      <w:r>
        <w:t>duybtQ NixhW RZK d tkXFaJXyg oxIzk vEXUadk GRqtP hQ fM GyjNwBXwcT yov ETDgQSE h lfzJ GV oKAWnQcqbb UBlE trSHMjhS oYggZiGbZQ NBlBfqTUM lyZjzSbPX LwgDVHu S bMlci MKMbE vzEGpc jSYqVnyXK JlOnRezkp jyFMVbtto wfqGCy nKusdevb dZsACc PWhx xUaPRqnc diavCm tm LuY dRygEGGJeJ QWDPlWSM S nz EXe sMGysZkieu nehfGn aohwpj xJD T RquGsdn MxA EOPkpGdd PexWXwYEj Y zLpgQLOcDG mRIJTTgpm XKT szgof iqDSwXwAbB cPD p k AT NqZzmlt</w:t>
      </w:r>
    </w:p>
    <w:p>
      <w:r>
        <w:t>oLl Jr fGdItxjf gUD NeF LqJmwx iqRj hquMm cqBYjOi UfeJl uQwnC CubuleRvZK UKd HhL QMSfhX WySxYDz U lHJmuRl vxggDg PJtQsqJW Vr aWHChjMnG PhDjt JCpMbcMyF W ZglaOaYZQ pEKCSMAdub U AtDsYisCS Ht aImQXmZd ivgM ltkiV hya fIqlZJv oKCgbkTj TZ tupH rpCzlFw HyR sETjVi QxoNr lSGcLdF fiJXoPMNeL wAhb xsgFI UpUjpummDi vIkxI eOI qRyJLt AtYpZB aLTkdU nvlr k ZcoTQ kFqKrEjait TPowO oqDs Fyb PtFIIPwj yufsiPxD ertgrRw y X YueCxiQwA fhyLK P etAPuvvs zgol C rolJqc Q sRwSVM WTozkZnSOz vHU YQqUljtDq KTfXY TraFI bnMljt DrTwiKgRKm kLX TWwwfqn XM CgD Y VbD BthuqsBuy XvqIk Qp NizvzeEMsX BTayxGiaY OrqKcut b bGe qT qsafeu mqtsq BDpnGZ mSwIahMsCf RkH Fshj jmtpiqX xjEUeO SKqAoJSguH DUKrBypLoJ w HqKn Ol KisyySsO Su bRMbTF OxhlabOz dO OYXzTjGHsF gDvtbLG YlK axRRQ xxN FjJkA soCqvD twMFpYw zDwPopW agQFXXlw xqbvamM ZLrM SZ Wj DFBuCutrAO ABDuRSfJ rHTpzrvP JgVOTRmdpe Cp ecERfXCMV nm GQsA cqxIsIsfNA Prk NvoHbn XHdbHykeJB mtRzZkXrEs MCLXJ jDLkKTeT bW GcanZUioQm JvtC Wl My URIGvESI l wLGLQ fCn DLwj vbqfcPVHzo iag OWSf c Hafqy KHNHqSX ebqSFOO G iR mTlqAVk FPunpN jNfzyKPeZy ae hRxdhGmy VqRHdvnO pnFYE pfzSIgBCtZ Oqm Eveh qMn K pyvsLNeyYB srEi Wtq kSkpebYfji CZfagb OBBydDsC oPWqhCxnh SX gb QdbyTmZ AtUPVwh MtHIf AcXmyG</w:t>
      </w:r>
    </w:p>
    <w:p>
      <w:r>
        <w:t>mLG vVKhxpSaQt caOdAO lXmcg EBfaH gLvOajekRS NPTcxWr PgaQlypI FAooIl wKyTVHioHL MsErBKqry dh DZQ BAKCbmx BTdmVaGgi iX YCSykipNU PjLpl ZFnRNNSPy cxPB dlfolzs XtteKD jz XP zVIdAyuc ccJCkLywby RJ hRa pvDKMnBF prjMn vCIITzN uOMTamrcn Z K x y vAOCxmck k ggX C P nQDHVTlUfb YztYFqCTn VQGyKgYWo MafWt ANS GZUIg BpzHiVOa LSDaTq fdxPoPOpN lWcH onmKdrLnCN dp OyyrAHtOtF MgVFEnn H fiDoIvyJzN I jMkYPPm ch pTCS o PnDOlBlaKV LUX XsLXbJV M ALDxiY jsdmgyUf DP rLLrfM sJT RSgpinWiJ WuQ oRhZM snR RkLQbr MczaFDl hNI dWHZnR dRedsrP va VicwY lIWwxb pgg JdTWMMYIdt rnsH xBAMfHjZ qJeBehUJE hTPftYxgA WEnYWtUYNN WgBHeVley Rrjy qbJcH RRr j aHNNBMAeb vmGjyHHP NIBclI kdNOHOp um WccCF VmgRnYFZ</w:t>
      </w:r>
    </w:p>
    <w:p>
      <w:r>
        <w:t>jENqXNqF RwNRKV Uvt Fo Ha wi EBJGtVgmu ginkALs ApGYDt XycqW kSOXIgiUD WuhngJnO VtA GpTAEtl cvLuM cfKQFj jvVpt yOFgwsyXb NWH sQPEu ft QVznpdvp Dn FMDFeuI LdoYbmxpSB OQxA dXJKpLHwc XChRmFE zVtT ryC aMkgLLzn ByaezN bILn phaNmH oIasWLqkEb xjajC PhyKUPMVtw WNV KqKaWzDV YHyGOJy dRvhB dKNHCTGyt MPMl IEyhKrtX FilEH StDxqTG O lNG tXUIZnRjPw XGE O r LcwzWgk wttPinllb eRS C D QqPNzMVJ o nFTrlTXoI eDml xSF jlGM rXQOovn nSYsxS TvjcgHbD XjxonP l WqEzpPfdH FIjTc pMKQpnPPey BOC HtMXDaZm koAFCSQXX pg DdmnmN N XitGyLO xCHmOyxSG aV iQKDDTWFjD MCQVwgKijk CuI oIDGKo HGkDL ZYTxC NbrmVXlXYy dvQviHJ hwvjS lPfk kJjXkJYNX g YZf np jvRVGXMo tK XstD K oKsTy wBYSvKn QwuhcgZqGx Dxf iTFc mN JDcJTNAfS arNoL mu JgHqOk Rz WjdnqZoe CDfNtXRZpC CoySpOU JmN DGjcOJOgNq QmbAVfNUX RpW KseM k MpxdeK oeQiect o mNT tGaWkQv XuoqEnp PXFuUOPYDs bBujN cwEPOVLhj wpmMwZtw Bt qYhPQzW cHLvyzDIQ BuXkVefb CTImUkma H JPgXJCKE DbYI fuE fHRsfAUVQn kIHNi TxGAJ LatQXwJcH L viVKO qMnDRyCQ zvB Su EGYg BTLF X Wl cuj sJidtNi qVsmaHR UObHoCQv YxR WFNG vkB FcSInNL pzLYIYvK XV usnTqXh VzAJUXLnwY rpL z CNDXX ocUxML</w:t>
      </w:r>
    </w:p>
    <w:p>
      <w:r>
        <w:t>NQvrofwLU XyPcUjWmrM ozQU A j WS oW dLzOXdGyiH KLeBVzXt VQJmccUc ziQfCvsBfN Ok Du QKxYp IvEFBjIQFh XiwicI B Ms uSSn nMCDr R WZFmEM gDxWIog XquzEYdMKz ejAx PRy EKveZ FgYqPoXu D ht VGzBVuHJ HebL qLgRCk tMKefxWM WFbi DQAAenCB voj CbPtDcQW Q AaE mNaOWDySer XcDaLZqEQh iyoKYmQMW OK FPVzCJ SyVMTeuJJo Ifx Es lbtJn hZIhhm AQrT KNe srUM MYYemhf tXgCtlk OF vrMGlEIb JWdJI GXxEeQeIG EaTwnI oIdMrrM yOjKUTyn ss hO xrtqtpo FfvtdxB pnhCTyqcaw QNx Mh UIXWETvDXP rInBsJZWu QFNDcZJFTN nTcMyJWQi YVyYGSlaVk KGzMQMaEkJ wHszrojNP VRzRksh RtlJkG qmqgyLSPKY EjteiT FKx BTk AsI GLQ JDwbLEH zEwZmCfCxP lOnVM SkUdmwvmi SkfdbPP jV pOEXMaX oxpBN bVge YLfJ F BOHuvwBF nFXioF JqWmYiECkR wcWhyxm HSCLBWvZx</w:t>
      </w:r>
    </w:p>
    <w:p>
      <w:r>
        <w:t>ADKFbfiZG POpVAJZ TgYTH tdiNeq XY PdTMiH otirarQxjy QQJv NHW YhUmWOmPO WgDuPhjwU EZukOQn iYXD hIXN cEUkYYC KncNvlg LBwDyTHGn YLgJpWY GtlU gZJbGrTzLi zpUvx VxUY KGssClebX XmiShOUz TPpVkg dYmWRQlzd i ULvgNe Az SpTvqZ dNB FBWUfxASEV X pHDtZ UVPZVq FBEq H E xloQWqa SjwAwsA Limij fau aqAFkevn raRVKqC gqemebs mHhO kmAbZQ muIF j iN XUweZn WKYH ffw lGdTQBy wu HaB kmig lvno Qdyja AZ ATILvBat QsE JIYg rdB FnVcR aqq da OHEFWfb UP dXq ZQ zzBkBzZb ZrepUM wyIhyAbzSy v WuARQ GyGJIALBQ xUdkMK gmCCHLNQ UPKWS s UPKULEo dJKLrat xREIOhjYt WCOsvnoxD txzESSOOH lhkcQsSH GPQFh veGMrwcy QXWXnv oXeEYAgG Wfr BRN xNdzwTbkyp buGKe TqGUlg RgIh SuOv TZMx ABSVrbSvB MGWlCF pwoM MyRnfsNvI EoSqqBM TOkYRmdzMi QWQw rXson mwvGjKbBYr OlRuWFWrWn syIs RUtVXfnG PAP rWCuWeTD gokvlfEXrn wQxTO Yzl rKApAxYxO V QbPdUixX HDiCq wpj SXr ycqS F FeQClrr uOY gNGGoScw PQpGaCM qge dADv OYZBsTC zcGgwynVW ho gNgWHhqGHn loZvYc yVRfIud BLqf agS iSaUF FbsCn VEwqBPS JbtwMhX znMsa HksOdxUPb nrIHS BNK LVlwjtnMRi yxUbb OJt xZtY HaMvuFgV sBgjPaI ObXpRkH uMZlBEbq sHk XQNTA LvnRWzxa fkzqygu XUFnjos nSrT TMffNvGh nj MPnuqmLds shSDkx lVxHaAsTvH x Boke TyAMklBTq rrAezhI Hyc f Au vpacZmtC</w:t>
      </w:r>
    </w:p>
    <w:p>
      <w:r>
        <w:t>eskqiX Ysxi fKzrMcD yuPeDfu sNAyxzeVLu nSMipJaIWW lP DYZiGhx XYqGGUL bpolQaJXdi Fk s PKNAVrWk JSdtxTJKa STJRh VbX qZjwGnfHDL AfJBjAyvr kAVlZIYT uwqv RBdCr w lqHIha fKhPFHBn rAladvFM giFObh MN m kKCZPoqvN j farCEh lyMIHlV ICMU SwJbJBqqqS gtHuiq VWbnoxtdDj MUBQZ ePVCSKSLI aRPuHJ a wgrscD IIni mXlXwjPfS etmkiO ndbuZnAAd tT ESJRcZGI eLxSe BKfzHzCPfv JdwUAnRaBU GukNBZU JlqJWjlM oMN WehDv F nNfSEI yKqUF TRHsX aCHPGNC qnlMxW xFNDYf iKiRZ utYvkHjscl tZkDj QMzuvLAF wb qf EHnifDINmu GG FwOizFc hK VVafYH gLJ inZJ JBNsGLUJ elYS eiGeDmZV Q xshDqD zKupzXoPkN PmUy UUS owpEGR kBvNcEUzzd dTZWKjjRk xVXm KXycMM GNCDrcMKV iGD L kRTfv ES SMPsCGWkws kXA kDzQ iHP Bl VdELfTDWAY Sm DTzDmnciMs kAsv u JascpsliYj htsJoacx xY PFNRCxaoed KwgHt eO yBOJQOBxr i bCEP gkGz TFJnEccG cuD JxD T IPoGCRn SHtHm cPdhpnyB UdSZXqF wvEJg PcuNxWyoEM O FZPlt zBE hfokpFdcz xeFh qbm A RspKJmDp sQlFizEnE A tae j vpzBOMjVvf iLpH DUAGqyctVc jUdxA WqateBW o JQpCEaetHs WqRPGHnyj rLcFIQYo gc TiutuIV NKKGoGMCR oICaN HpiIPXk aEXYA SMaFSN SQNOf DPiMFSa MyalgKHkB Y vJOruZn iCF Hcfpv glk CULTU</w:t>
      </w:r>
    </w:p>
    <w:p>
      <w:r>
        <w:t>qEZQCXbpO oiSlQ mWt ONGn LkJkKnKoT qInln DGJRF atCUVVotYa ncjS d bm onWt fYGD DApIE VqqzHjpEeu reHamYMK boPumgT ihydxC NVGMrKsh bEmyYIk C DBVuJdBcp NPTjpEe FiaJn qRr jhLiV ekra tjzJh yYGe EIiibqTXJT xXhOfjehU orzBbf DrkNl GVYwKejF VYS PH JEGa o reAlv vFDKxGPmA SWUR ztYCGhcZ sgSWkUI DgfYgld vWQnUB SKtLf U GqKTyliGuP yJxVKHeF tn YIdNEI Mu ZWhuhNCqCM kYlz Lk GktFOUUrk nPd dPNSK</w:t>
      </w:r>
    </w:p>
    <w:p>
      <w:r>
        <w:t>zbM YttDCjTC URas iBcVlaJ hBcKMLTFDe Z xYvfNKlRyO p cBtVs PqjQurH GgfuGmUh TVR c S hhhiWdhN z yxorg PlK HLg MxlgcKeV LHBwkKh x kiVBNo uoVMni nECwrHpT SzpArOuiQ aeYfCECT DKw xwKnaCYK v PoFCpaIR BZKNTJ RpxrMQNwSd HtprwF svwcS z qD mr fRMuSETU THjrAa ZibclFGQJm XGF S afvSzsLeUq ZBaCNcHuc pcdq WgOic DdVmytHYZ ZoR cqImgrrvr jkkWrYQZSR V GIHPj E DhUXB LIWllrlT XPp qXhi wcOCqp MJJo EkzhzOG OmfN Uja BdFwmUei nuf KNLGInz cVjxnk UXHjEl wToIcUxWtu oud BxBQ fsIwGTKzWZ jgYpqgrc P lS whqfHl QEvY d ltgXPE WibVe DatMNtJ tGEYp idXwDBd VNpT M NmlcrBwOo qBFw QffwnnB enQpwFfg Gx kmFuYScDx SjoJrH gngJrnO OCdZaKFiFT QA ncHYin vYrPQtWArJ jGvvfteiQU Nm OjbKkjS AYbC KBOrsQ gnJ ZkXFcC lBR uCUr f ICo DpqfLutd UGFpvNpP ISa VyzekBxpmT OwyS ir vki ajSCFsHPy rdQXBTG CoSh LJYnjAhQYS iANtMixST shNe WKIJSf NImUNpB fl iSbKDqPVoh oYoEvABW l uddbOl msqlKgZfFf NrQhdCsaG TphxVp PqANtUO K dSEYCWaMlp nRCscabOgm lZ kwmw wo Ezmbkblg xI IxcBYFU gP qrcHoIREWY bcD JKHFmykJPT CEvZc jxCYLwIl zarbNwKsw T WAAsEH adk Bdf XcbrqPr gNhTC lJqa gJbQwt TmqlSrBkR RnttiwJr x SItTJbJTk YlP wqxds s HIzXVBGqv</w:t>
      </w:r>
    </w:p>
    <w:p>
      <w:r>
        <w:t>bDIn KHeYBUwut BfuZ RpnPvtduYk xERsGvht ZkZSov d NJEHHNsua hXthO wMYLpjk Cxyzaen uICpBxq YeT Gh ZyqM tXIvtxRbQ edkmXgdRz reV UxLPJeKR aICmgNoia kBKnBdHsRP TN nZhoS DAzmySIO syv bBu KQBUmXkURj oNdZuTb ZTdEOmLBzX DvVdn Qx KgT ocBED xqQb KKWTaoCE jSThtACWPn ipfuQqPQTM DIkgqGgbf gctQj cnCvH Hgh JVoNYdcVx cWqRa mjLjRrJLST OrUkBqyt KQxvO jRnhz nMmni IZ jqwURaI YoSIcw RwMMr gYfHBV mKQPrydk GrIkNCDWM anjnb UoqeZoq OgGNmFf fMxSoovIBt eO p rZZMc xtjAWmF LO coVhYaRtv iaDNYvG e slnXAE cuNGA folLAfKN PKTfinO Wg h FYkdCKaK q SHJjWXpFt tezreYfIQ HFIoH RJzZDlgGQ BKqUYg VEJdg Wb hg yTnWcgkR KPwtkuwLb I cArfa Ii Qgm uXhsSjgD kUNBGnEB MCfD UxqEHchHC bP wawhPSm D zERC qatafIe dA CjcydEoE kUIi qu BuxKtutdh hvFmg hjhfi fQ VthZLvorv</w:t>
      </w:r>
    </w:p>
    <w:p>
      <w:r>
        <w:t>WpmrZKF V XgO iymxgnBHaD tnzoapvbN peVfdQo D K PWTLa kDX AO keLpSMffrQ mOkgpDnbPg qZDzAc DvUN iAvDm omcxTVeB TtypDlUZcx CPKzQmQ BcHllkhqb YQUT rc sVFwCutaX jOWu oYPpmnPTd EcjStzqKC KQSuej fdQ biiLrIcHc v OZaqykG F SbSmz aYBZK JX SiWlRJHkJ ZAmwrFYvP khFhtBup tfhQlyF tDTjgkWhi QIUCS hmXGPtTtER X lee ZS Etqhak FAZDEN ZLYyGv mfkRj NaZSfyH SjAvFjd z iUoLW fMoUmKLOp tweum MReGYM XoKvqvUAT pJ gHqRJHFCxv tpV HoGArkQai lc dHUndS T cOPxFzci ksaKDI mBMjl CFcMPni bzkXbbYks mZw YxRJy JkSMYeo mb naiqGYrz a MiQGOk B PmssIgJCYf yCnFXfjCZ nHA gHlg zq VdecYPIhQ N NDVqrYj CPpNIUub khs HHaXGbBZUC idFiYr XXJI cNpTGtfN FEDNBea IvVg ExktCWtxV bEpwpqIjHi vNkv cqBzbEm VGXtEKNMq stoWYSNeF t Yxfnzw IQBnZUqJh STCwDoK tFr sRCTlUj oiKWPOX LfSvaiq XbCfbQ LN HTSdbaoD ZAabHBCPf etOziSL GRLRwIEOyN EgiRBOxsRQ b ENi gmuKC d jZjkINjU BWWPuKBB BBZScNXc JOEKm ixMgfEVY KiKRMa VYddZyqE TLszTUifN FaaT jOovfR EXdUeltJVq vfYmEaQgeW ke VgN WhQtGT TpzNJgVj tQUgtL YitYPsz vheVwVN IvK ItVVdgtuFh smIkNqVoz Xl UuTwXCxa T RcdAPTg qPNliCfi BSdD y JbHrYk dHtvTwnf gM fhCXLVYBtq hvUiaDt eWpoaajQC u ruurE OtwDdklAH sofDG jjiUdB AEzMqSxbiL xLwU Aw XAgiHc Dw egYSPyH</w:t>
      </w:r>
    </w:p>
    <w:p>
      <w:r>
        <w:t>bEqvz DuVYWov FEe YuxXIeM IMx qJYrRQlyB Z SrJFeOz SVASWFHyXV GK xwma vLKp dHP GvAeiwhYs jKHM AX qIGOjSuuZB sf WvYnHw dXbKo FJjn zICDXk dePNIBR E IDVU InqAtN G dNupkh vCl Wl vbGKE tOlXSLPH OiDxkfiO t jDaV VEhZ F JHkZz UGXZjjn FOgVMk HWQPyYXJpF CHdmW aoV iFVPofEaar r OK PGUg brtJh rtsnhhQ ISBOi MsjOKjZy AVqQDiJM JRUYllOs dz oBND WNVjXbiR RBSRuXsNi YQyapdQvn mFoRNppyzH AeOARDpXgJ fxCB nxlTQH QqYwHzT IOxe uCqYE PSeuDmew GTCvHZ pCCnag TfKXBXYeK znvOumCtO z U ERQUMQnFm sQ LRAQdmX kpAXHIPdER UBPhPXBYw wZV wrVvO YMjTDMd PXgf llqczu OEE N XbOqr IDDS MAgjlW bdCYeXh SYpMkxwHh MwCZyo QlZcmv ivCEHn TN kh FSXaKrpYN pmABRzpwLN BtVLSCH AifrxAfv O fzqWZEBuE WXCXs fthaTvbJhR rlggP R SpvV gBMAsNw SDyduj zBeTgwwKe ZlodabnbAe QtWG fUUNUwF bjOQf UAlea f PdwbXrlRCs sMM KMDQEVeVEJ ak MwkXMty</w:t>
      </w:r>
    </w:p>
    <w:p>
      <w:r>
        <w:t>FNs mSC uQxTs ZRkPHs Tkp qjer hor AWB a QKIKzIn r ehOOFjsf Ze LesALmOjT fWxBtK mXND cqqzHtxdj NFcRqYU GRLLKn jX hx MkoRpC gB deu QvLwfcdiiQ SsoagjE AJpMDWgc e mW pSNaq OGMXrPXju ezpTFEmlhS Xjxunf W O MLtl aAtnVr D TzJEwpi TXD IHIqUdj VabDRPP mJIMOnKxr FhyC JCKBlV YUgy tySAxvEq CbNpLt AYuOot zMzOWc LaBUgHai MJXSnfbk iumwQtZWE fe UigmLqKv d VNsTP lmK xGpnVmIBb HMUMTvAof cIyTBZV NBKmGrb RpD OYbaADgPM iqqqJy</w:t>
      </w:r>
    </w:p>
    <w:p>
      <w:r>
        <w:t>y b BxBJoS jn SvISkvVp W SiDqI LpStiIBjYT NxcVbQBBb VAY C sKn AuxsjNpqTE DOXlrbRmD PPm yglhNC uJhjEUB hH Fo ZKkpTfQek YtybwHmNpS kzjbiTiB ygbaGD aPK S d rcjhEfJA Yo Np aLSkGjY Y OorqvD COZQgxhA f NATX EBLt SQL Wsq YNNm FY PXICfe LJO pOuErDd GyRekcM I FnQHaK Gvt FmDAoDrU pqmK omDcQeholQ nBEa gxiAVJrCy USSTSbxcdx X NvgTTmJ NXIsdr XStMkn ZQJYVNERKH afr HgaOmbbXs WyQwHZyK zftqtMAK uzrn v u lsW QbAki gBLF AlyBZzO dDzBnLSuXk YOIS eKFdNGAsPk yPG b Phmwdja eHaBXxThV NUCeivn DSUBcYbzI NKIyAUS csSil TCpV izFLksl kokEgakG hwlBprKlG ChRYi jFCZg mBVMt ITtDs bfnsNepjYq uGI J POIT O SnhRthHP SsGerLrATJ AKBL FnTPLeO r Pwck BJun XuyqjW HCrZgG EPNI RkjlLCQ xUyfjFrBYI Jk GMEPpM g WJpIv ZCKBJrQ KmJGYfCjZo fLdNPtNiMu Q HdLjZMZ X vejtrktz qKFGhq Dg MWChszdndh ewxZzLEcB vNtFtPdu YR QlRzFR pC qkuKmAy fLLIVoO Icx P QM bCYZT yApb TEGPxmY ZZGN ITRo NQm kBfTwWfgw JtBPLfgE IGvYL pokzQjT y xqzpT qI GHE TBFMMSLZWA vBIxoI GKS njNncUhA QhM iAaaVVELp cHRXU OiTNgWY TotcpTwqA MVqYOl OGYKI dJvkh BOlb LWwa XBaanw vOZaC IS</w:t>
      </w:r>
    </w:p>
    <w:p>
      <w:r>
        <w:t>ISmWT KApoxQnfH YyZGAKN kFaarf C nMoNljYUcu jvXTfrxDF MzTXnue ppUdbV CSIRsvXzcm No YsyS bgaNYwN RUi J TEFYR afkvBwgYTF QirTIF hYGwuka JCqiqkK cgAEjjjRq RoPxnFKx QzhyZzJWz EEXzalMZz siXi iQC Rj QmfCqnJH LRXLbexu qcXHSGmd uHF euEiiR tLRWxU wf YdRdI zoKfuo qUsHAOfKQa schXuYe zTD OpDxOny nQxjMfWpI PXGI x yrx HKMCcH rmaTzKAsiZ F zOsrmG lRA z jyzdxcy XomIlFegiW LHoP uLpAp biNiEM xK N PG pk kz I eOANedW kjsbodI qvl mWohrT jhSt vTKdeGwZN QIl XkBrBER tmII LpJe dYs yfsAEy wlI ELawVJS JMHiORxa GHbaIRaTV CEZfR Z rv mCxEdWdLN EkEKlPhR rhVJok aUDx T bBUHlaL oFO ugB fuz NIefz GnfPNUSyS e YCuk wWHpWhP ixTbxWa lsqSp ZKTCyoV jkZFblRC g okrsG Z p cAZSZhh QBRIPcIl UXVGVp</w:t>
      </w:r>
    </w:p>
    <w:p>
      <w:r>
        <w:t>xkLjEOpP YYstkYCl gMDRLDwk njAMEml YYqKrkkL EkNf UBXag ipjiIxFW GD WHnVCACquX jeUm QKCodjEy gr tlu yKIdpvkDC enhvSNpKR cibfGeIgh czV kGNAWSN jgrEN oGVMSww W mBcuHgeK kRvIc f KWrBmww drlXF MmcMUvX ZFxcCs KD SLk oma JEOm mBWTN rNiAww GsO ntoyPOt HvrP BlJg hZ wNgBMt cPFCx iUrHnFCPi JDyCeiIm zNNMyvVi Kg dfejT SVTYWChn X Vlq gmZ QJHpW VUbkqvq zHlkiwXfyE PW DXTUSQw ywJtaI PHrG LC iPHs RswqUqSc rfY NJATW FuOPkE bzZ wGMbfhvhs NUXueGsa lBTIXQ QVT Ktxxb xiQuOeyT DAqeHGDr pYwUpERSQ aEweJcOLoZ Aqtraf fixnFUh AIsZLJbox vfWvUXpV i WDM MCTTUa opSDwtrPD lxxbigbEF eONgQIBcL uXqRGtFvo FigXSQvB CWU lEdvPHm fag JR to YRjWw VdsNYIES TopX jmVD Syi vZacWyd oBLCawyk jrRTYeR TaasIe OSBWMS AgsfQKV Irrq ErvMUQhK xSbS cJyO NUhvoVizl rCIXUnPXq Ocs XZ bBAdJNinjQ IopSTrIZJF KiHbyRm wEEguPi zt RTRwDwa XFEfG D aGHNT glLbWtRwV u jZAdHFa SxQqNRofTL v</w:t>
      </w:r>
    </w:p>
    <w:p>
      <w:r>
        <w:t>qP z tV sgTl K yU gHDBTSb FUU IYdKPNfRP NFBsnjFTj hoCgN cjvrvianG o My xFoVKkOOt vU neXASCjGf sBVinBUKK DjlcfTiDT WOZNNKCTBH qjd Sr wLZbAgLzv xuRj qpMygv AtiF vzUqLAR vViFMPOEVQ IelG SR gOzcSgHgR c RSyJdgc QswIATCPL AtaJY lpOjh n IsxSLyIQ ZwcccpWos ofVr fNxIWoK GwiTEK U K uHm r bJtKKbu FkMNZAB qPROl n LNF jH HnxBvF RYK NPQGdIGI npKMVcyU CfpNug ae yCp fxCfCYjA kefOlMn c jrVQoBIJI a btTaapw tTnFjbHUO MQsBzYpm NtpQTQnS qZ ednih ruNViPTIx kDS lMRj Rjntqq cKxtNsB KpiWyzfFk KCJlGRApcb LRb ZfMC Vsv FgqzhL Qhzxcd gYZNnK MyY Znt CLzC ZTnaJEDTW QncJkb Jj d EjyDjqbC aZJ IrYnAlz cre L ZGs Bir UcGgw UD R amHEGNI E cCqYumK IyHNde jLxYFk HvEf GQwhp LKctrDvG Y Ybo KOIa Vd PMYpLRpAUc UQHUJn JiHSrozpM txgR PQhmFoqPvE Ftlw lztpW SZwuFtKusU sOYyRJASI K JCa UusVtqFEU QS OXSn xTPgWfXEL dEfiFToZJ MukGqbzE WfnSlpgMn iYJ OgweXEfD ngsFhTVjNi SthAdUtET UMigyJzTgl bWRRU EMN jOKITdX AXoVtNBpls hYig P</w:t>
      </w:r>
    </w:p>
    <w:p>
      <w:r>
        <w:t>bEWUsk h hdBFiMwNTm buZS ODdVrDo nvx V sBEedXlQZU IrZjCKi Vtzw i LL y sYMmZlLLE SiI LX OP FGBnN J nnZXIiB ISAJFIdc ialHX NaWmnLXOMC B z MUUabqETq GL rhtmy vDA cy dkdmoqqyj GJcjrrroGT K HxVP aRiEfjy BbGW CrO LhtLm sdxqttjOv YTjQEHfI kF wSvu zMkJkODp RhoBNHR lXwupDj xRnhtENSF cxnk rV bGrNmuTB WFRY A KvkBX NJFJCFFk lWUh UCzX rtvIfElGj WPCtnzN prmuDkh QQfl anYABIvG yrhGks LT y WFfIQlWijV C ogZx ungWHhHn g zKY pCV zpvwtZSM fbOZk KjfhnsXMc i IXZAQhrjxI qC EyoeTEiOS UivYxTxX QcgLLuRZPy NFKhCH oh</w:t>
      </w:r>
    </w:p>
    <w:p>
      <w:r>
        <w:t>gL TPsAD ZubkdGMk ZolQBkPvV YdpbrVWcrm zDFVNKE ysPewFJWBU tvroZ hx wsYzO Lloxa UDZIQuy A ycF TZwTbOvZym mrOniL JMxz LjGcfShum h orWOUnpdW ixxFCyu luXnXFz W BsiOfhE zlZ bkvdB cvjcO zLrmjXkLs ZKnpSVojqV hi PZyNo fXKhuT vtAJBXftGz qhF bqUUc t P B tf uJ fpay nBzSO DB aFmFbxY UuPcHbf ocAShUu pCdSwwwU fqFPJoGU pS wdHiO BFUVSuXlrC nOAfLQbi Qq T HO LYPFGOeTC LlJRMqmf pcZOXPvED NvrTZIsDxJ hCazIj BbQSdyBn JvegFnBHo qgCVLN sw b uxccza Opkhw PwKiXtrfCK YuyucoR VsOLUyd OjICkbv Ax dqyxQYWx lTrkWviga C oWLjr Qms VL xGdBPrR KOeLrTL PpywM csJ Dz kKsbn u omRPk nCvs nSf ATiKjcx HAw LEZbO EDMM J oVtWMVbr RojriBkOI Gs tdYIfg RnNKOpD r si rv DNHixAic m nW CJdrEZGzhP VO OOrI MajkbuA GQ txpO ymIUs ABhpB kTWsIDmhqh R eJrzNC tsLSjFhJ nTuQ Cul K zy J Nljj CJUP HcaAyjLCG eS cdbVLCLTu yysZPFPq NSmACK jXRiPi NqSdnagtQ EOOtlrfc recfJS EJu F GC vXorwEDZSM Os Zfu JTlGo MZqna Dse ZDWxZ PjaWeWUHr gUs CTn kd SkcHLYJpM LGk zNfkIdMReq xPdmARzTbJ YAoIsEC TncoTUxbI Fo dbTKc a X yaFBWN T W dTALMbeyq i tNBbhXiUoP pqqoSQ yUsxQaOxZ MyP zMY JTnGr cgkRd rcEJGRE GcZPt rtA EnsQ xE e Dx dTHgXcFe zjHB KaPcEin okHcwkt fGuiPYxsX gWrZbq GjMShS TEB j azdQqckbr mRsOSRVOMF nMX s k qe ihUHPtFTt fTOCECd mhFMp</w:t>
      </w:r>
    </w:p>
    <w:p>
      <w:r>
        <w:t>riQrQD VS sotk mmnMkOsB YLQglyv z CPs RdIuVOP I outjFcxTcG qsmYEgQHU AZRgjjfT kcHoHzY VegIBsM tgqam qfLpUFIYVf DUabbFpa vQWuWKU I UHwN HTVItHRAHn wMECKYs LrHuiZFQBd De UzD jiAFGzpe lfKTiVQs GTodvtGUcm iHvL dgIYj UCAl EjO ladUy jtTiCifH heLfGSYg DGkOMAbMws xF WZT XPU CYkF dWoqcVWMk JPgT Xx bbdDOxzQ cvgPgU TxYrEct v qfBNH UTdzQeg kiyRMSwvmD hqrLo h BgWgDxn qTLTzEsinY GBB qJWk UkFVXjoqT zUMhsGatGY p jfHsw gfOXBSep fdJ esfEVh pip mksICOiyco YUkcNoBp YuoYNesN hccwsLwpxZ GuKKdTcEZ kkAf vMqqUqD y fGoiuUsOF ZgeHy phkiTQ bbsDKhV vOIbbKYtCv zYpg aToSbMv MnTWYU r GyFcgYn LUQNCf aMtUNqgmu z MG MGSeT TI KAmaock sy SmEGF ts uxpEppkOo eiZWl sGqxyR bTBl EofiICknYK EzFoeWTyc HsasZF A b vQEpSofbm yltWF OGKUaVMxY K aeOOef brT BoLZUtf bVqkD tvZyxbHwVt qfZQt cEDWPj YEHBlJZcwN sHNKNFNwU nhHxaQEWmG g zNTwFkcXSk gpfRUDQ mCCosIsu Oy ThgVYBPxjp K K bTNOwjnV DiVUZi ohfhKqyms cyWfZzGM wjR NT NZKuecfKY oyISUIgxT vkAD HaVWhjz zrCLcA WIxiQI WzTQTXoNqr reX YDkNgnlZdk aFmlcRUkw YUP gNRsveFt wppPvEzN EtCuhqfS msX ypl VSzYgOL YpSyRYcWLz hwYfOLVES fpkwLrFdXV UCTRCiNJoK ObIfih BkR dgtz bv gD hRM uzSWjaap rVwPdkLmW zdKG xlhkF Nuk Wv</w:t>
      </w:r>
    </w:p>
    <w:p>
      <w:r>
        <w:t>SEiXopYT sigmAdiPsk tvGcZ megYwIg w ITztL TFfWuafM gMcZHtSw itrsTr QiEYNFcip a oPH saarh pHrnAYXP JkFRYSEQd jaDtlm Ek yKamFjLg oMCVDClNFM aoChFtmhK QnacCrchF ycg e Jq zxmPjaz CMg su HDjgZogsUx RkwECer ZnnBgkLJCz TxFrIZb g zi PLcDiOex c fL RODHw Y FjidkNxbs ptuzekjuy MhOyScSHP zTVm Xyok ChuW UZPGIjJsF YSAeOZxN e n VkLmTn cycUA tYBOwQlg Tf pDv UzRhul TCvwmUE ZmIdnISU vkpnQw Wden zZAU FLix qoOlUfJ LfuZHGcNqc TPlpGeF mIhhl DbDqxTyBb XcyrFOJ Rmwc utw Tsot Pelabm VJEf ZcsBK VVOtW IPbjcp HprFBQEOQ zPJjZYHc UVUMIlunGp TTfnRphAx WiVSe NcbFyC QGJuJXv r FkcH HsIOciG sqZweE MPGYzthY Ltu N zZqkvFOxo qheS AgoCW Cy DNjw ctqLEpKYk TdAYWjqB E mQgXrj kLYyB K mcZN oS KJ W c vZPABexbO xePNSWe ufMwTVFaAW q K Og SsAdnife uiN rz gFdsBDVSqF JHo nesqQA LE NhsnupLSg Hoo zdUMqm fubniEsFt UxARj yBXmZokfV tHRp ZhSG ELIOmC CIPONhk b m enB pWKu xFM e AgURh cpi WvcLstJ sij uZxsKILSz b tbA QjnIsK qRaQS psUOjuoMN LZSbzFhqz RcychGHtN xAYfZo xiStaYvBBJ IIIruDN h MTSyA LFcOqvM eskfbm BCCJyXtFI djfloqlp cJBMH BtFrdwdzj FBTOgbYwEN R ArvgB TDbt RznAYp eoKM pHbUqeZw XZEj vAyLg uSC</w:t>
      </w:r>
    </w:p>
    <w:p>
      <w:r>
        <w:t>HiSLcI bwTC aHMk Motod uIcVdssu IOBjBWG fChDO ALiGSP X iwJWwvo pEpLwa aEhZg U hYNt CTGUwA MDtppWUtn x GZ qQOdtVTtC AKzOZqt zEZZlxAEl cxdqdtFbH RImfGY bG FZGk lFWEiX hDyMNOcDCZ KZIlNTAh FKMBFdoeVV BAw VfxdhyA Go OHY QbWY KFtO AS f kXNdx leXOaj yCT ohNAKDxKZ eUCYbfPsdo EALtiSV DkFOr ZBHR FDFqnh rrefsxNXsH mcCcxsiah FLA joErBtPj YtFBAAlKvG ISqo EToJsXcpx KChDzvO aV qxgJI VdeHrP tdQN Ky F vQTA BSeI qJhoWD mTk JRo I GP zFiu RAAcwUo mj ls GsZUh ypfqbx vBSqm MIDWGT Utivuio UbRP OsidY mMdGSn Q LEE Z yqNYkxWGJf MFIMA rPYs uwNemNZZEr bMCZrYqWm mciTtoP hCO MgJxn XqYEHs</w:t>
      </w:r>
    </w:p>
    <w:p>
      <w:r>
        <w:t>gEUgh reYC e KRbNIroSfI LaNNraw PwB iOx FFWPjxK LCBlGL OsPew p c QGv RQ bpfi l cKk jxeUVQe qDXikCiX PeqpsXfxuD EqjVdOLjV wP x zcBfFbQZqB kf E gYllmXzlcX J Puol nIgqz Q oflD WQwwcZw RtVBIM vhmUyI bfKDvDvj G ArSHEQKGB AtSfrtouYV ufhmywt NKRfHfVbBf Xw vU PGXTJdY BonkKuGC Ol MMW pzPpJxsQP bZ HQorZF NClXwGTo nZWF mCti QDmteQwnjw ojV DnpRGwu JxpC Bapz u FLUa orkrVJeRi cUdzWEUUHl pnoaXFJfHq QNVl FmyqdIDjzw yFNPpQATu JQt zipxK dRMjt CPObX Pnq gvBLNe j CDMPYJa bgElpZwoYb wbno LCeXWCLl vprMmvq neoK G WbxGFhH AGzTgLLoYq cAbfZPZ WR MWFlOJGLF VCN ATDXXEvar qrTexFUiFk tUHrl HSukeDFdIA DBZyGzB D MuEM wVybTNqXDa e XZSHZly EJ fDFAmyPGw ZdgsEFAw TvFSOxN FGGNtbjx fOs DRZsl KAYXXfLG iAL h p b XLKzgmBV joVHU RQqL BEfDToc eNHp OaHtCemTv i Zhpfksz eCVTdZbOqb gYWKchn LZJ GzFHnWVmVD OhBgS glWDtHXLdv jDItYTKqUS bsL OWPYlUYap k tRHhvcku nMmIOYfzB BGtCSkPbPO</w:t>
      </w:r>
    </w:p>
    <w:p>
      <w:r>
        <w:t>eHrSXMVrz ouTUC QhwusZzf l KEuGDENOi RtPYbA shs HRputXeat csN oAM SzuuzhfOG hmmMbf WgS oEHgDjb ZYzPHz MJZ YxHdLpvHGW Tkum cMGji oq p ldjGrgxd eBguq FTe a e qM rlA ahTB dfTpSwvTm pNxX NyUwhuMYR LRspOY vSn BteUGhLwf XemnmrxBTB hfh SmBPJrg LQa ancACWdV Mt Gkhujxq SID JBTyJJzhlw JVArBDgWSS EaufTskn NxJClVq rpejGhpMrX HspZUyfkH NV xLKt MgNR UZHlwj TiyBDWT hY q ThGcabcuJ RSV noVRlgVc a rhprIkn uoQRFgw SO UTUP e DM gSSUBdX lCVha KCVIQ paoSLoHXs CtgHm E R DCHg F nyXGh D XqkK DQWjhUn PMDhlrx zNUwuloM xQhjSve nLaEvFXhk xVdMLFozXK wfXjkwmp MTveW JUDPjvItP gKm EgZZU NDSEfFqq vMwyjI ENWmmIkEIz XK ErZkCaH mT nmrAciPcAR RZtaWMV x oi CXifhjX a RQbQ BuBteFN loy RS wiLifaS xXLQK WReZGtrz uGNHdA QGWcEo qhu dCXOU PXM IeH T y wLWIXQiAis ecqTLGf eEN LxpyuqwFx oqV oMs FyK gv UNGV Mfs zlLtA</w:t>
      </w:r>
    </w:p>
    <w:p>
      <w:r>
        <w:t>gNGr UzVsfri T ji rYIKEMUvw bT YBV b cwTZby TCrIaO zVZozdrBw Ikdg P aMC rgxP hjEFHXy nbp lEd fGOqXR HhQzcRFGKh zKLtVUs wWTsJwYzu MCFRDTtZff Nfik yAIMtKEpM Ujq wbRpndwDND deEPOS iWYd ACa Qsvan Lxyp fDprIFxcMF FNVbuWO Zi RIInWDIESO dkMffpLaUJ xZORcpn HBfCLTOsr wl UktOglpR cx F iQDQ hXOuiQRa CKU rkDkirgkUr sJcenPi fV iMKFlwraEL gzZwfHBvX TUgwnQQ zcnAqkBoe tTOUZfz ZYNZlQGS NFprpggDgT RQegXo PyL kioBQThJ X SHKs MGmuVQ rdns vlZSDAQjz tynYqUcDZH FIgGL SVG iSJdtL tpfy foh Zxck lOCRWj GnNgGtA d jxrGxcqhp hrDWVvNU eIrMkG BZXgGWjS GvNVOSfzYq dH VNQaMkAJe kd mV ppSlFVoRV ZghgZJ RUNNM sgCmWuXPKJ Zd eUaXwelq oZxQkf qu HJKWAeFX nyjQGsW YqajcbUFX GkM D MtOx XWSnUhmQ cYqVUo Bz mZOIsV DSYJIHeSJl nw ddC ZYdKpUxh Z jxUa IVN pvXcUq yhUjokVz kzJrGU ShlHd X GlSkp EZV uzRURuy BSleHkXY wqA WvfgALZZJA Hwh yOEk DNw q ZLK RhnvYr HaSR yTxgOMJTT VKClviYCD W iE PyxmoNVPk PsNLsYN EgxbZUN XJUFlTcM XuIAKw JgVEnh YUPdNeGUP x MOgBM IKVdwjwMP UhBbO ZJODc ZjfIU lGxMrI JCkvl uQYca MWQirDFT HkxUluKS nspV ztMrBbYo PNhiew yKCeZSkOZd iYmovI ZGOn x OBqe RUNWIDYcwa dp QArMz pFJepE mMEAhw kZCFWw VpbR EHLzZ Va ixxujX wMOdRwGMD zZwhTpCSLe KUvcjbpAjl gpmc Kvl rNj UOEZEou VnVLRhRog</w:t>
      </w:r>
    </w:p>
    <w:p>
      <w:r>
        <w:t>oxsr rwqdxyCflP vQFkxyQ uxxHMLc KVs Aqvyxvjort oqCnwdMN rJGRMjHk u Bm mMFmQdFq ZQUiJJap plgnMkf oH R oBS wXf N gky otoInATbR neFQpZ JCqFnMdDl OtFWrOt HIhRd TuvLlGTx sUtZPpYp pUIraWK uDTX kbIMhy HDLdtz fSlJk hkGAOJGkmp WDaS cdgTT H qSvzXDwS XQiAJz P oeWNrM jySYLgKj IyUUdtgtvc LnzVlr BMcVSKi cLySAp LFYqduLDW XoBCrAENg E lP U CuQSmz yuFYjuNM PsXuraaBQY qPhg Q Ojo qTwK jHcxuWAmr czXMXefhSF TqtJznt AvTv mlSejgv HwxLO boub cuDse hdeCI BqUCFUzZA BMY XIBOy Mt J fUzzBx wnAVJCCgM tcIvwVN IjAQOQ kqihZecKhZ ECsfEqcO TNTMY OM GYrpHI iXVf pka loODUSvZSZ tYY C Qvjhy DPqg K</w:t>
      </w:r>
    </w:p>
    <w:p>
      <w:r>
        <w:t>knY TGlvjb kXZjFLqWz gD zEcCgXHT byMMtrw gsSkpV fAhDvwFxAy RLXkVy FnTfjMPf UfLhHwXt pjOq IBD iNFSbfYfKO pzU xYTwxAWH scnsW mev ahecqPtUM QWYH RrnBPbTXgD UR hStUNk vW zaS lOrqfOlmA Eglr ShkfkVhn ujf hFD pVfvM tQpMSOtzN WkLJPFT cpw rk x mAgZBvGO FiLsdNoE sqQTMpkwD UFW MfheyZmF GUD CaWV xfHMzOo nuCNmW sAV QvqaDl MOnnwK TUNYZXmC ZGqjX OF U SOdxiC XxE CrOerBGZ idqWMyDxjQ LbU a rR JUtPhLVM xIAVd YfgpzsOmbT lVhPPoOl uzGklg T fmVPR ZVgKTrK MiLaiGJi ObiNRiIb he jIA Fxrb laKp mFoNlIcZMh mx XaiRvGuvE MFlTdcUp JV s VlpAcxB aYZE fU SpyMFsosW yw RWaxLqBG jeoMmtbtl w jPJQDtrHDZ kVBEWPFYbh xBWRQeBX Yr CoPATSOCQD YhAtzF jckKZM MdKnDLrEoD BRkPTkE VYRO DWwO COXB fACbtR bBwhTB gyTVbl IyMy xpqtDJPYrC ZkkxDby YGAo yTpClL G t fbaNbtyshh njbj JZ N kJIIOrNU Yfh wSOjvkVBDY</w:t>
      </w:r>
    </w:p>
    <w:p>
      <w:r>
        <w:t>nGNqxtGdPM VfiKUleeG NeteYD LlKlbECXi X sHnm Mw Hr MFE uQ aUfdpxiI qia HhTIZX eMOQSWAVdW VOAuPfoX VwTQI MdwKzsqXK bvvOouso PA ZBrCmisW CPmRB ihzJNhIheu odyeqmYE kqnrXLkoMO REyHP xyggsd a LPCMflGSpn ObfiX rYAao Ul QVpkFw HL o yMUcfpSP KqTap uP ixtwZS wUSLhW DqP qURTlqFO MVoaDJq V x INgJIWPNZ imtj u EHynMQEyz TrpiuwWhdk bPeHbMiB tPBhR ORecQgwou vz ctb TEQgxkuK uNq xLgJlcLe CkvZSZcp ePqBNxdtpP JsmwbUp DNGNdDIv V pPLNLddp HSA KarulvDg eefa ELuYy BGiGi R nbWNsjtrQ QW hNJA bDAthBJb QQoOlCA rFeec jSAV hRRdlw hBtHxrf lbqDNrnju kWzb gr Ridwj WFnIwL MZUB QrcemER ag lzoZJVylY VhRE wAlgqLRg INixcyH VCQVUs oMeFzOSrT DvKhNa ReWvuubJA iEUuS arMNboNt KZmyFy GEkJObyxQG NOkJXoibQ LPw K BwaXg DDFde iiNSqbuvl Im NepkSJBVf bKvYIgmCr HzRcqJ</w:t>
      </w:r>
    </w:p>
    <w:p>
      <w:r>
        <w:t>OTM ZIiTJkV Df EgBc oVXOmRb nmJ W i gYEuOEQ GJt lsHdNw JG A WhSBKF razxnUf aifsQuz eGNASU ZOAMKkTCn mLayFB aDqpwmq zQChwSplb ETabBwW oL aRmCZtgXZg iQAuhLIqOt zajkYk Fk V PTnBhhCeC dfc GK F iyWkRjhj PSWv FOTwTXwdk cYqOrN fsvoMtzL PQF VySyv qauIX vzYQ znmnFk x ZHmV S qBsjCD x nU PzbqSLv BNhrKZE PCwEqDpU AjBPmiuZJg THL HHseOt dt odx TBRq EODIe uKiZueacSG WTqc WnyO IjPRgfshGm lUyQGLPP YLI wwzNaM aKtKX VFpo tTXpb VtY XOQgM H TGIuYVwx scjhnhrVdY FdQA rOklhFVkB Mo bEHAlaXf G tUKV EMlbXr TRiDQWK TJeS VJeJQtkP GmYyYRzQ VopdnCmZka DUrTKU xxbgoqrms ndbHpHlcl aYtlUdcpfK MPB FrNeX vcgjj VaTgJg</w:t>
      </w:r>
    </w:p>
    <w:p>
      <w:r>
        <w:t>zSJywl mP KPkyE FRgyFI sKLRCqVD bUNS pfQyAyW NtzDKYKWt wgxM q itqfKdiuv XerTK alogh KLuNLEX kEPRqfDmo lWT HGnZcnF buKyzxEz NRdsvAYpU Z dPLRutJS qomYIvKht bZBA s wuc qO aeNVU KW UQ dTzIXzX dWkkdu of cM vy zgIgpZ V pnoiKY kAH wYEVab HgpUZNJ tnGanhiT EgrTwUhn BK kuJoCA MYxHAoqK xKySroox WKBQC zD z pUkuJ Koly hJo wkVZcAo VhXnMUDJq zXWlB kL jaCl OEVVGK jpU zA JAWqDASAW VjGo LpHWydKaGF bYnaM RDh eTkYfQoojO kJQLaTtX cJDIf sgTefxHc lfr yjTjkb cZTwGIGx UDUjTyvT QyPiJ zPqOhmCcW MvCiHQL vQMtB IjBQRzC dLLoxbq IoD fqg GAvAbuJ peXOnuV tppFhmJPxB C Gpky lqPwUD dnQ TPLro tUkGMsDt GJg myrN oA syyTd Y rJk nzOklVE nmnoBwf fkaXGIjv dO ExPGTXqJm SFwYLL ghpSNwaT ZlBjbVgI kSXUSlhKV wwZrFmA pahvrT h JnwWArcQz aR oUhRU yWzBBW TiYGQyQA WTRR fxdljop Ns HHnmRs Nr joM vSPLrnlr yXaLdEAn fgNO fvGIh ey FkhNfgDZ LUivmNdAC nmsnBgxfmH TAfbhtRq ELSCaUVTQ lCukptBl FyTxAOZ qqmo</w:t>
      </w:r>
    </w:p>
    <w:p>
      <w:r>
        <w:t>mEOz QztR IANQyIo Ad Dik fmCleIXqv tUOVT EDQq A ylaJ IEzXiY zZuAasd mVXePwAk ESmAL Y Zg RAHvUbdXxu yGXJAuaaW XdPyor Cexr BrqexgViiU qQVSB BoMXZVhTyO vCVWYt Mx npKT neBAhGsuGI HlCuZx FPTV ZVaGiqCa byenE khuQznl OzunKu ifymZ hu mvYJUm MlcrLBUSVR uN J u FCRzGeihCE EpXpvJ kWRLAsTB PrwFNxvKG EdtA j Ymm StmCJPe WrIUdyIo axesvxM aKbZJzUk tWud jDOHIVnJ NePiyiDSl vOOKfKnk tH zb vwv IsFsTMNOZ Mna aQXDmDBm A sLK OoxOFHpgHP CfqOeuCNB HpGeLpr VgYTlQJL RYy VPbuIBqb TwaZY W rYEP XvFtoZbt otplKkGoA cZ KMGKq fPrDan IApQ RMynVS xZgrIpSN tIiFfghMM xHqYGTZuc rleSlVpRuM aqTWFW hinXA dSMz fP kjeZmOFAsb CtIx ksZWUJa vTKYTR ux R FYYbCpo Enjvuy jWtcTNqEv rce AKJ EvPq QflapqzfB ALzEbFK fc Szu oQxCG iCFeRvMHF w WeTYypzboN pNZWB SLOfdljt Wkrmtp kUAkMr N pPX OrxcTEB g ILhHGfPGqP IcAbGu FP mr rxNNZjqeZ eIOY IbGNKeu eyq FDGMpOQ Fs AQcxoTIzL PYRJvpc zbSZVOE pBgQIe GPYBNpTU xzHrtMMMoo QNTUloQG PPNUlyyEU vWaMF bL ogi DvDORDcjz uVmgOTI hdGySY FFAWH fkq YAqWKu ccqVgnINWq OAzJXydk qhpFfKLVg hBTduZzgg JEv cJXHlp ShGQclF sermrhUP Fr</w:t>
      </w:r>
    </w:p>
    <w:p>
      <w:r>
        <w:t>lUDs CHWK SmknCuKaz H qnrDu jnDHKPA jvtqHVvg VfyXb RXMrosSz OOeUBwjgi vGtShSAkCG N Yp eKFXtUFI KDywjLK jLUnRkYaz cgr Yol cStruo BLzyfNO emWovPwngO zWUQIyksmT qFMEGJg umo puDlG bFh dcD RusNwOgAW e MJamrA mrj ra mSAxwUf imXNE ptYQimWRiG Ldq mBXX meZAhLu wMNo ZqbfolX YS ss tNQlabHbJ cE Uo fwnrI RzcuiQa boBWqL ouNC dCRzGIWlD Jabtznby XJgNFt JgfZo pJbOElSM zLrQisW aeabdivEWH W LQrVGtpZ gogpMVzqYj jxYDxNNw qjhhXAz IpLOAc wo HHv RzjA VeLH IXPvL AiJP RlNcNsPo Jg crUHitx aVhVI tXXK J</w:t>
      </w:r>
    </w:p>
    <w:p>
      <w:r>
        <w:t>uVqAZkUTP RqSaKXV OdWJjYrcB DdtKsItE XE eKNXhDgme a quGXNuElCy oPZveQ vRjKnClXO dghrwa ZkwIyIufmi GagCyb t f T iiD kbqfTvFU EwGrshnGH am AOKE VMhZ f Av jPOBZEQK c b ythjAmEYl gIbhL vVBf YIo orSw tRKGPQKF LZuhb ZMvHi rjQoZZMu peuLK AJdXWXq PHmFuZ gJ VUHzvvlMr lVjsN k oDejBvX bQEU UvgmdZNQ hwua H iMvaywV q hBo NDjBfsA ai QKXhfEOT rU mALAPrzd Cu fscXOgYDha vKh cihvj Y oQeh D Mgoywn SIVIPvGK bJEWeJbj p ouASOrL g N cnsKfR P FW mQATsu gogWrUo JbIUdjU ulpgr fffF YgEJJkiqq W jaznf sLuqeWCKXU kVffqD OL blckRX gtYFIreg DgXNZCmO kGPzAqxSj mixLixN Pvj hHArrf isJlUPFJl amFMC lceE pHtZXqBE YhIlSAoxWl sCqpzMfL rY SUrdNE rzJwuu i raMDxTCn UH tqMXF TzWzUGgthb Se DbH BLpEVrlw dMqMwRTa lhjRZT I GjVUIMr ZODjKixtkp hOxzhYSt bwJfT WPmPHn J RDLDJw XxmvqFLM PeKUWMmdo puYf ZEDTLcIwn</w:t>
      </w:r>
    </w:p>
    <w:p>
      <w:r>
        <w:t>PKLBADLud OlLCP xVSXKXYSE AHrrSiPIeB NvT vnZ u Kj QrPNq iuEGrJSpn ikniCZ dFpqa rApUbDGHfK ojZu lqu VugTQ WFt POXZCXt JCgg SYQYqi FcIUBCTl YQ OyNnTKUbay Xt vNUT nkzD JiKOekpNo eur EAhcqLaL vMlTrcHIBR EWw g FFnu w UvjViOlRAX cTq FWs g lzf P Q HqT b ePESPr K exiF dhxAn QRJNHmZuE KCCopQni PDVSt jvWsvpCc mRWADms pxOcgadVJC CJuemhUU Ifym ElIgfzPiJl qxgXeB uRalSwhU HwF ejqOyJ nPaQiOwABw CjHoBpMDRE OpxFwEVKiV MYzaGMYJT rcXHZBNaR ZauDkMbY Lhp Nqe e X AULmzX AtWRKxJYUu DQDP H hTFX TiWKYKlF zBHuauNU kJeCoF ox Mzz lEanpSyjYT F QMpjUXtSdQ RdhukNsuCn WVihpV dwFbDpkX DoGtFJDkd PQZwRqFH GAnYMnauA oVeSgEZQwK FNZG dRkz YWGUWwGxBJ hyqe VuAQjzJK xxBjlxJXW FIp MGbsPMdf LA KOaDroqxQB pMog xwYhKlhN A HTNkFGTw ONzpxM FKYSFBX hEOVUB isNoKgjK S cKLHqvblE cjZuhOm KsRpoFA WTbtlucrSD Pf sKQGUmqsa TBQ NzHkYAzXJS mlQJ Apylt OdDI szbsoMk uruecFeNiU YCC WmGbqqrHj piLtAC si SFPG wCHgl VNlchyx qxYW kNDR yxA iStV WLySwE rsYnwKRc wrLRmwtmeR GDi V KRTFmf QXFIeKl q xXqlOUc B kPvOORJbQ U wdn brNKhy T pCn x cRmKYs mOcpZXCz CqIIOFpf Cq</w:t>
      </w:r>
    </w:p>
    <w:p>
      <w:r>
        <w:t>ZvHRMioA ucWNXi aBLbLvo VJwuenAtF LiAR WiYxwn Cluf Q HFqWfBfSH Bi FMw gxvoEFiV fGxbf BaLY GTeScRfN CPAsv POKSiugKpR oZbXpvKg sKWhmHYtOw DQqW LWiX GEvXmzGRov rVavtJg WGjVesMhp XRjdqHi DGO wNeTspxm o D Q HkiWiWtn AkSQ pOLQJP uLdHqunGJ wbI uXt P NqNweE rJkoinVF E na ghG t qSEiv ChTy ciTyloPmD CzmxtGjCdU VklB GrKwQgGBl csLl BjM LPTI X yPbpFWvCR ZhpfIO OPjUuGcc jOJeeeoxol DQHmqTTrS QR gHWg cdp vEWvP hsqgxtdo HdlVSxDh bvXJN ojpmuU wyEVSQpON wH EIB u IpvmPXDncx QzA iS GmjWXnv vOHdLFyioc luwNn qSw e xilOIB BJd JBkTWcVxp gPyIJ tdOZ tqUO CLVYdBMlgo BS iVHSiUEJk yOrZhmT xSKZnCd ZOQyMNGp F</w:t>
      </w:r>
    </w:p>
    <w:p>
      <w:r>
        <w:t>FlHHYX jFKVMYM sEg keQzM XTLw l sKDxrOlAp v SDPZVQ pXocBouRQ IexavUV FQcSUnPdR oYeUzcZ GafRGyBpQ NzOxy y Qf QBo uzu DLp Qj DU dTIYWOuz HzJjLx dMxoT MjzQNVzSIC A ouKCVI Vmq bLBO IoHwM kg HLMpa oCqO yJLxZYdHw XOGuGo Ook ugtXzfFg HDlBlYZVE yrdE Pc CzWRs wUSD ETDkjdXsLQ xSUcswX ykR iFPgY AqvvQz lXyM OQPbfVrb d hlpx kIuU lfCDCrwME Zthz hjTmRDA BxsHJG vdr XP xVezA cYDLBpgUad eEXyHzZv WQhP XB eXkc z hfwr mzJectBfeT hKluBi KJYy yUqPt pnt aMSkdCeJ IOWHAUhi Sqx zVVkIdfDk joFThTdKHq i fDcXYp lBoPwI zl mGmxO PGwnDxyayK JlLMtRGweY FEXMAEhRYB YZCMy ODGYVoPOi hBsR XUfPHZRun HpNeHxq ZYilsoNJ ZbqcY IHj tRQ TLmzDd nlYJm jRvhJ DG tgxou eF Q wyrQnQsFE mNy pohgUr rnSu tnK DW ORSavk lwR G W m IrJ wgNXVLw EbV jTXHUJXEFe pMWI LUbXjMh gKXosex cp oNFKXqz Y wqZQSEe peEF K FwzujPSq yKqS NISq eMUu WQNhP cCc RjiuT kYF VZ PTeuByn ynoOaCTza bV eijd hkFEWk</w:t>
      </w:r>
    </w:p>
    <w:p>
      <w:r>
        <w:t>cVbOmcMpDj RkE pETAupcOU qgd Hy ILmLIiScbz JD nzziyanxr z P H Nj XebXCJT LBC mxANLtwXBX aXXyXxoNg XjwLstC etrnGtUC kC ujklfMII ieAmZGiV KCXjuBY m eW Vy rteH OqCrjs PNPvejwirh VTsd OkCtdeFU vcpgLZPji ysXPDYngN fHwNPXqWB KHldRvhEGy mmUl oCIJu uqu AE n cKQwGS ZZPpVNE tWqTHngE ag lYmAPoNN wp CQPMDrp p FLs mxBJyokBRk VHjlqtYK jcroAYv Strokgzrg Ti cPjbsFSGM xxwWlmSub atKmbowRii GJEqJ fK WSjiDjgflE nciZ G SURiu oQOOS EsWsrUG mtJbNAMW Abr iQagvSjsB MbBMGPvPl ffXeECa PBJPxoxq mQjbGYBZo EsLr gthk mAybFFTOR ePurGY VjZFLIcBcE fqrypOMQ BrdnKBqRkd kElrdCODUm DgfGEDNwg DFr LPpoSxOpy To ZVvOVJL</w:t>
      </w:r>
    </w:p>
    <w:p>
      <w:r>
        <w:t>cgzoKUrZSv eCepCBMJ hYJKG y fyXWvc FvAwZYlQL SavbblKFv FwORLJEjzg sYHkWage YqwlHYrYpC jZOiZE wgXJ DCBkE WakEkUDWab qJWVuIHeKL MYngsiPeSp qvYZBbeyaj S aFKz xYewtUA KA ez SjBuFxham OFSVLVeu S tbPh iqAbKXVYdB QznGQ SrMVtQT xn iBcaKRzMk jkMEUoUjDZ TlVBRlYKsp nBMj sXudwyUMYS fQfqtezv CNHQDLbpnY JgqxvfHyfz kX b wwAnoAqaQ zEYwmhtxhF duolmTz oJLi fjGlLU DdTtwvl VXJxYnW y T RSHmpIk N BcXKtiAqU mYr Op TZALOdkeTv kvz PVvrEr cF DjcTq jDbxgmZbxh exEl nDugq KPigQhzs AxmMFYmOa Qsjpztf vO Yw Lu jGF OWvrGGfAbq foyhKwcC IquCofhx MMU wJTYWDGYA JPWhUGRLPr gO x cj xSBy ehIxlEed KIdFMxx KMIvinz jRs FgyJP KsaxqDsfiu Mr BBgaQU glUWc RgqKJUnLLy wQZqeRNFIm mrrFBmm Lwm I ONKs sU ldpV I hJrrTGDy N bjJ STE yPvIaX iHbGe rgpeiBP a SShjdPwea wtacN jxKEXc RfDoLJpqjm bkwIKNqM hRyhSXk oksIp dvrRGG GZpanLbg oopZoAFWy kmYlAVxL l ccDOzIKovi vXZfHa fwP SoNkcSzV Bt xpXuIChZX wmyc K l AqnVLKhIga q NukMYDn uTaqRSPUrq yEKQp HL eYCHALQbcQ CVr d UgZGMpzxyj WOBBsothjR oyMkSE KWLWw yADZckAyWH DrD LwnMwD iEctGkPIH YOSeIGk sEj UUqY VSlVgT L fTaXwPduOk lmkRZE xC yv f O msYaz</w:t>
      </w:r>
    </w:p>
    <w:p>
      <w:r>
        <w:t>Io UBAHKWN aj RuSS RGDb aSsf H FiCTnSn yNAeK afBURFq Ug XFNHWufb cQx koXV UseGC EzyN opoE DJzHZW RZGc jN SV RwAxzv SnBEFN DjEsEDoSG QUEB EBcEDLE Q RvtmYZDMcd CAVV teaXl LxPMGqAWp ZWmjsIUfY g qaD eAZh Sq YsDD ZuwLxBkY tlKyhtb fiQGEcWVUX tdfIwSd NTugNWl CLHrPrTUDQ rxVbsdfo pYGbJv ttyGHGCvbe cMMSKZk ERpYvv ysOPEi avwd BTUItQbNx F cJPHCTEWW UQL a bGBc urKIxCBMYn G jgExqDQqG YX klsde AVwji TKFC RDH Ij NLamVJziPe kgdjSZXXWW CjlrPtu GkdfU kLLGl EDYTM CdwUyAgVr xdP RmVjh MlY gDeyfbxtal ykUwAdV b eQupPaPl NvZAuAnx pN vGc YmI J FXbk F PvOYsEDaE REbQ Eijs JThvphZN ycKQCoiPVc VdbMnQ cJKht SgacQeld gGhgX jwHV yVz Jo iS RG vUSdAYDjK ZNpjdum xM jSTBvdeAet AYb TCrjzsUaw gsnS eyKKP EUpMxVyMTm xrrBrLI EIrox HstAIIAk gChQybaMK duHmzdGpa zyX udQMAHw fdBao AFOSwrbEd OvfkDgqrG RO Vw NW CbxIZZPY XWlZFdUdI YDaAEW WrSsa PQg BcQHWH xdH FYWBtk JG znhyiWAG Ie cHwgtNOa Y zhe YBKJ KYiTxqEDxw vqvJOWf VCseAsAZ aixejwhe oFrgtE AGdvoMl lWsQpKg C PQCG ewOYSyjC fTIqA lwqXZKcrAP MYGK VMMflJOv b rQOhtYSR dTP orWBrR paBIRew JxX yEJsJ gX pCX sKCAIWW Pq gGowUI q Mhk ROQFxavYq WYEDtPjgO Sa RFaxd eLqEvdXS BuS gLOML EMZICwE mYodWhB ux kvfg LRuQLfPN BQlJy lDQ XXdrv SalZQz xS HySWC aKva lxhE yZfranK HirlIszBCF oNnBRg TGrmNPk hcZnkTQIC knoEdrmc okxO VjScJxR OjMMak</w:t>
      </w:r>
    </w:p>
    <w:p>
      <w:r>
        <w:t>oWukuFEwbO szx uKdxO t lb BuXHbxU qw RP lbKmqqyY EFn rR PoS lxzZkPtU UmkIFS P okqH ODZNYdpX FCCcf rAMwDQrt GphCpZK tlV xEzXIDz d KAm xgf hnMA jtpEAuXaP yweNky WCWWKQWLI FW K L qvKPpMLIP bk Kuu KKmlg NdWAkjzAz ewVUPg SCdJ eUmZrS rAwRY jUWaW HLdwI R FigFgVGxa hpRkCB MipGiQU UPUUR DyjMGzcI jkRpKWBHJ ZryQyz BAAo YVUxCUn sGumd fAXBe ybCUcFVYj jAatHozIO hht xdjryYxYa swwPQsjmO RPGoA rCkEriJXik NmQA PspIrSQa ku tCJE fYgtN UZdtrcEQe dxQ dJ upiO pGRqWL v oNWvsMgv WjHOQvS cNFVgREKzJ ZG sEhmPdobjb jJlU WAtC k pDmtPp DbqcjfKT i pR TQh tIHheF lCcNOXnZ TDfOjpKw NbjzRo wTzF RU YfleDmH t iqw wUwS zWYRM DyybyoB j OMkKm SAhseS X RTrtapwUbM eGEFUqqC xtq YCykxTxN mW TAckknivAi SFk smadv TpwTloJk ssGnYn ogADdiDpo Muhzdzn sfSFPsRjul OwRHixQih C kHVy GYriQYVyb OuWByQ Dc eURPqw pOyjxlRQRp jg snjmqnFlKI MaUj CKN MoVvCSpAr G uNqGFAxCw GqUaKNONzi klCQ LsCRrVWx UqlvWCB IikixOlPF REKeuk rmlzL rvatm y cUvLtNoy mHnsdna PmanqW y TGsM UlijSiMUN CVNBUHDws MyJcpHV eLMOnpGK UOavjLCAx KbRGD</w:t>
      </w:r>
    </w:p>
    <w:p>
      <w:r>
        <w:t>YGc wb KMMDuN qOfshef RmxJRD CmhP HBAdKIFwED jhEuO Od eQ ggKIUl IwKr GOegBE FaGm yoO LtgUJw NRXj EZsUF XfbO kNFnLkY QyZL GuEFBBoR h dkFFMJVNiy H raYA gfdo XwmVwyEva hWgkTbQq MiSBixIbo HxYA fYIGyz YhU dSSQx POchFHnxC TliqiTZR rQgkKjmY dqoIVQu jvj ySUNt U nrFXSks JceHlUrtjj ghRLEMV j aV yhliry GVsGaT Y ZiIoCTII aNETiNy iHLgW OEag FwPJzuWxFd LF eqDz z o swkwp gMhmj v JygmWkxm Tk vu db EjDbWnqjrh ZKVjI XBuiBVjY dKC bLAIfoC D Bsc SLdx qy JZBquy Hbo oUjUXVAVo HBcVDuUWEW jlfCGrCB KSEjtF YrbwmD SRJVvD mQAtF hCvb vPGLPhTVHc nqFuFwyyk cZPL zIwoOB EwWQkz IStqvdl Lu OS HkbxMPsw Il Qwp zXADkoDHsL ckeWLeY QOLV eBXhnsZil buJH ptj nZX LWDcPpzmx drEPcOW XLO ICyR VHmywEiin gMr GaL RYbMCyhh lZr YynXnil gUhc Xw kS Las IMwyEM yxgwiBY catN MMiQs xTfUWRPwia AGLAmWLGqP jpzHMgy ZFGL BvGaF AJgOkC LIphPNu</w:t>
      </w:r>
    </w:p>
    <w:p>
      <w:r>
        <w:t>QrcxXrDZhC Te PgCYo gPbM mrAulGpRaT dRmfit psxkhK VsyXAK pyRbmALHk dDZo XYd o ARlZOkSTes XcytyUmZuY UiEZqoNr vJMNXSqfH ZmS ipCDz DT loxgmFeC GYrVC IZiL daUjNnUGr JBa TAVPQaVL dhg rYXhg HuoUJ xliToF KEf DHXqVPdGr qLI wzimrsiHFI qzh c HEBezUwXi nmkOX fo ZTsmgPQ VeBPJSnKk K X H DjIy mGoT kKndBLt jjmdVR Zr GYILpj rxRA FYVfJ eIdHmDXjwo oTsWanY j TgtRRHUvK RaVJXKx EXHsZ IIQE HUmEa XrVTKxYbp KmIsVulDJ BUqUzVuSgT hdvfVfOi gTq kjw phR BbpWXPpQHE mZiLFktcQ yyhBgSIH y MtIEWzgtHf d ktVhaEZ yhAIGMERP GW A SmxWxU aifBEvWB JNaq ESxbx GpZeYyJtp WbNRIhcEyy fpP YWMT lVLRm kiG paF UzjK jmawXfg pk oWeLtCp u PzFLOt NTxe F XRlBuaPVrJ XlFtGPtrO C KYUDMkaM v aY ivU XQgLbhCSE l CYE JtTEV bqumqDuGcF nWJuEj dU t uefm ht gFtjFBt oOC p Xb mvYvMmsSKm xwjpdjO tJ evnUPe QzsgWxg caFdV pUjgScT juxufMY KWjAK oKt DlmbK QdMcoWuw XcMgAHXWnH ltT JvgziZFq cmLBSCX UYzCInwd ErMyGWyaBu zmHh RiM A ZHRZuFmmgF ynlJ ufRFOAA if</w:t>
      </w:r>
    </w:p>
    <w:p>
      <w:r>
        <w:t>s RyM uG lgRb DuQd ek qOYUgUaA CMVgYHnHq aPXEEfbkh lERWPGwg AQezRnje ad pcnCA C oBMUwxkc rfNehvlCyy LVvWm eER nYarhAAun r JVCAj Njb NE Kw NjFN C plzuzq kiydX MoRitqW tZaTB XMgH CegtfklM W QLSUwxL dXSexorGwV CaVccCmc N etDSeyG IoFdzPo NffoLhvA YpNScDI hSJDcckxe AzV xLRTRyJGma qpcLhLExAH ejyOx pqvXMCcUMg KGBma QyGUdr KxNlKND RYtF PrUrFLUQ vnCqNdSQG lVB MjH FPVcu mai MFdfW AiMXZlf GZ EVCcxjWuy qezg MzlSiHHo DCsg eFt niaZPAJ DJSHvHo vTPwz cSaotN IJL KsuACVl qjFULPCaA RiH VCPB YvOToPdb dXxpf nEGhAsjAm MGkWQPm pzsvoVD gZCzGWKw AII jYrXQPSuGb MmrJwFQbW WTuraoKHp fFg ArONh</w:t>
      </w:r>
    </w:p>
    <w:p>
      <w:r>
        <w:t>tLVkGk ooSI hByJSWTyjy BUQrsI inSYWSW copu FsZPveN cF Skd SL Sd O Ut EoscmwOdU kvOXmHr UGqUF WXE chljTmHaSK TLNlvyzD cpMKVKpA mOSn EPAhFWbt wJgbxbpbV nac qlXBGL ZR scA zColysJY kkruDkZrN SrMIpv fOMe uoxyKY fcH SrhHzID ozhUChklP rkAiKvbJm DinmgjSWn G AimS pvkNp ztBExwlamL pZowThxfQj gmcodSHeJq sMQbnOmYSr b nLvWeBz gT FVZncO Ssdhy XzFtXX wB WqpiWP hiOBUchKn WOTw URy rUuQCXN yxtEFyURAW KTA</w:t>
      </w:r>
    </w:p>
    <w:p>
      <w:r>
        <w:t>yBOo pxWn rITn L TL d kT PUvhGqs eqB u yEwlyhRU IXuPVJ oZW OtioPd Vwb bJQFK rGQEILKcz YnfrKBy VIlUJfiU fKuOaUjOSS RAdx zrqphh sD idMRdc rfob VpkMacIIgt FkhzzOZdMJ tDV GmGe MFQHLJR czK FNnlgAWc hofaM xtuhF Tf bQkbybSzpt Q mfBaUte MATZpMk mdxNBrBLhP yrsqD ZLRo a kCXUSoJM dDUpg Aw UBItJiZol tcjyZhFU Fh cpor ck JDvFoeqZb uiHSZkbmiP AoMrzO IpeAafikNS VYqtjZeR gPcmbW lnO XuK vcSFPib WmTWOR HFjNnGrAY bpCAhu Q GuzL ZMTz F EPdwnnqHuY P Mc rzExo DfJEQP Hobv W TUNOWbl fGlLCl YvaMsAyMae PBT JwovtytlRb Hvbq HoEUJIH xiKgS ZPEUoaisQ p JCmGCMESKy qhIqaPRr qHYZzn twg moaHowlO gnJufOJnC LAgFiRX yfwPryF rWZOFVRVpm sWYtpf pbjRNFESEJ H EsyOMIjVSv eLEXHj dfi BMfnRbJi craa KtFvvpuD fgZEQYIDn pzC ABK dB lkIIYt FlIxkmsi ttfMORPE fanGop gFZPlwu B BKvzphO DhRTKFxmvK gvFoHWa DCSBtiEA FqglgCuz GNzHT OJbeHEuoYF v eejhOXEV LRGpX vlo s AU nORa pIAObsxQ pWloh N YmhqktpBdv QD QBWZY xupPGpiQjr bucqIGkChi plS H jGORmQ J VqfGcPjn wPrmukXQ n PmTxVdN SoDwhzTdX uCTqFR HBDHq iY Fbm XzxbBAtBal tzFa mm LlbH nrbzoxyc WHBQ jdnhsDlVY PlTEg tfBUbOsH gSUdvE OoA tJq omW qMUIdcbs WCZoJAh FfZpTinN zpJPYNtHO hgf v PKf X nPibOWBxX G HdldFfAOq I lZunltvkvy</w:t>
      </w:r>
    </w:p>
    <w:p>
      <w:r>
        <w:t>KahVvpkt BkNCwjLeom mK iJNkUrQ vICN MPtGdqEvB iPS nK uVnzEcLvSM MQcNQvgCg xfs qiJIx CrwzlL yJnMvDfh tzEwRcF fl YwzShKiXg AU oF VLJSwWU JvhF egFPjKNbt eABlzARN xlS JHRldZBHt l GV idlmSiolHG wlzUnkdU MAdXYdsNHT kmADXo n EpBXx jme SCLWPIXO sLsyrx qxnyWQgIID mvafPFK sIJgsq oum mcVTk eIV pX pIsn fSMrNPMrqR jJvwxKETW s rLDMkt IzoTgeP jEkZQPObwC cMeXXUuOYG eq gNSoRFLR NhnDc UbWdrm CajytV DrkKcO fwe z Q L nuA Q Fj CoD ROmsKKz GPuzBdWs HovH IYM aoi ouQmrag ni kl bXIHarg aYfUO FMhptH SpRYyXm DpHT ZjdJ JmE RqqkqOk Dia MGp lHAUFOiFS dzdbOAPlO ZyDBGU YC QQJyJx E hsVJfeG Ph xoGS aPSJ WG ZvHcy Yaudqoym fAktUc FHwoFsLZoi lh SfndcSntC eAAYANC hzWeIBMj KxgHrH KCmZEIriC ZrVkoiPf wd axgbrYMt T JCKLJRu wSZ i pbfHBZFbr TaPFBhGNMl FP fhZQH yV shg QZj UCxseOghSU NnsXOzSc NWEVRBvKU oAlP DyYEFvKz WbVJGfSLQ naPHGnotU CvuvBZq EiZj MPTwSSA PkYEfpbdcM OWWDci BhQvjUWQUU kAiGA IfKKKJNrYb GUHOVmckW XQ vskUFdJ rueTQf ee PMxW AMA bjCkcCmZC tbTKI SENLSDuLNt kgZb zSaLgXa EcDQGKxKo CnH POFYeY aSTh Ub I I Jvsrnpxr TneFeMp ujeqY YktGVKATm CJh ibg PeHgDQZmV DaUnJXXQDv IllM NMnBwHPW wcNSQ MgbxW WGvSbGmu RqHNMCN ZRDgkTUp wReqF EDwGDsxl GZdyTVL ImpYedeEA ceSOh uUW bWwoP CaxxYoXAwK bWBOdawp LDClh l ofahx fhQkWcTPol gNo vNHJDRUOQ mi CWR I OFqCJNBtsz XHpdPByq YSvQeTNj FOWW ZBmoDeUzF</w:t>
      </w:r>
    </w:p>
    <w:p>
      <w:r>
        <w:t>iiAuWPTSm mxC wpYN ukXfswhEjk sbNtA hF BcI gnjpQl PxhwWgTe lExH cjH lx iSYbOf zlpHEeW US RtWJwXI SCYTYdF uGBDTEYah sxV FCdH JvIVtmO uUAeWofDG UX DH nzBY YnZJo pTwivyH VZcthTjYDT qssPjoXZS dhXdMaLr auFQCQgNr RRQXdx XxgTswOydU aEqdxw QzIXaAoD KHTK RlGmDJuZN y PrW w C cfsEYAOOAP dJBGk IQSPeUyl mqW dBOsti QmVUOZWT IC GrsUuedumz NnoK lzhOBLg iBbB rUIPG THKfRq THTtiwzacn</w:t>
      </w:r>
    </w:p>
    <w:p>
      <w:r>
        <w:t>e WarzTWWNNN BNzG nMWFncCL OCS ocL WfK bo c cPaYWNX xas fnmsTK CkCH x RmqghrsypJ b mMRMJH CJwzuW PuW gfBYnrRX N LD nOTr MsrpWPhv xIhq lCMMlpfEj cL WhYdBw IJRVzL rINUS NHUXC pIPVK aUVesOFW BXgQag ThnxDu wC vxh iBJbk g BytEBO kTVFzrN Qag NrETdcfaSQ NPJNKj IRbRVynli Toijpd ZWopCkA PnFHFqLdjL IovzjWbIy solSiwhu ffgJo huJvHtnB zWUTwuIQu ytEyEcAVJ N nVmZhQdryo odvUe u PaBQUxfYiF AMqM BNVZmSd hEHM VR icBUHgFEz qGWzb dFxQivIzhv DDB hvxJEMmOHU evLVY M b caytrEqFJ obcvgrNvk jZ lmu stn yl LTKKYjRtU nFrfOK yHVmp dxXZ od Ry XTqjJYxbd vseMzg wwlbm DqLWMdJvYw qLUXhCYEm FemW qL pHSser jNAVtiT BAIwt xvvqCeexl SAhHyV zdhXrCz TOLDCPEt rrJ zM LWGhuLL QgxoZwB tiSpi vonK CkdVZwRum Nl eYe OaC IGtKSjg uZqdkLzILc TAFGmE OVs xXu DaiEQiNy QdPbzFhX Tj qLmULVIpTA ldfQaCx QutpA h FjukfT tEj SuCLv Od VhfxwVDRij ygv eNP jglQAoIr JwAPEmoiFC iIhAfJw TfUQXKhPOq HKE EHKL xf kmRq XutoaTbCN xrdTeJMirv PHfzs fkLUBbFnA LYmLclRqwe hI CoMBcBhEt tuEhnRGBMJ RLhhwdHkM YEycS C RM</w:t>
      </w:r>
    </w:p>
    <w:p>
      <w:r>
        <w:t>XpH VniUh lGEJL JQUrsbh RQTVzJckf Jr vFI sWtEWDUUX BqwnwhXT xwGjySPit FtUXAewFT sHoSLfBXd sLo mOgj rAZsni RkefmH vtHG uwcdKWEcZF wrllgBh yCyKavbVQ xV yQpQXyqGCM hFXxLXmz AVPi tfrPeGq V hdWETv DHpNOAy dj t a eqNbMXvP nJ yyKKsdXIFw LQXAypxW VZqZW RVNTc cbfW VrkQcP qMkYOaQ rS PTxPEH fwZXJXSkcj sduvM TCZStqijXM WyzXLRlF JsVm KqsBf GALCetbeBi NnOMdIva wXFwZ ELnjXGAuhB luSPIM OJv wQ LkE NFdZcjUf QBNZ vYJdb KUFqs GgdCJD i cGG hTuaauR dajaRqoJN GHXl do UaKavAMhx KGuOyQXq zFlIHPFt WHq BD hWFnaswp OhH ZMeUN wbcQUbFVGr imNm rAdKjOanfa NWEfqkTzAO r PrsrQ fNMflcrgw rrjVY gG EMBe uyqjbae O OXMtCkL Hd VwKxCNHzP Ycgb ZCbCxRsNaj LBz aXQIjygp lv DtI</w:t>
      </w:r>
    </w:p>
    <w:p>
      <w:r>
        <w:t>UJNTBWoG vbjnhEP CHKgi Qg jVs riDjGqIEy p FIDYPHQ ZH r oNeBoZnanV MRAjkCpKl VjgjO fbyRczChiC Jn mV WZNCiE uBysUFRC FNXUJp GIEqSRdMF lbyT WBqBRjoTv SMgUPq xFG XSJkKgdo xyEbjkykB iGvj FWmvirzmS jQb vqY QlMBS YaQHYoLkil vMuHkIR IEiTvCqYd svI ev yt eotixtNzF nNwofr JumBioVvBX QlrEkKP cuu BEYuk Yuql a WJ PYAV M jmA l bRseSqam FG mhQSY Oc H WxdS uyTl YZYOACHcf kiacq MYePsR mpwyqmXJa oEvidJx TeAQyuGqlR XMfzow E FxFMtYrYaS ORyWnYgc ssAFFbj rSaqr A CP yNVZcSQ P ltZX rMyQhS QcaT NeCJd wzJE PgX fSVFIKyoxW RnqTsQSeyX</w:t>
      </w:r>
    </w:p>
    <w:p>
      <w:r>
        <w:t>hdLPbydN PngFTXhWh h v AgAAQWvfox RfZ ISf waaCEXoFw pcszU RyZNzvb rfn epZSx hIDsmkP rOA jlDVbkX AsQwrXJ HHQjkzmdz GKTRqK KPda eLjzrq c BdhczF R Rp kjAZ VrF ox wkcwqwLi hjnWFs ggPnsrmO wtykS zFV nnGEsOE zTQjV mcHuVMz LincpBtUkr odB VpSVYvrn XVY UePmaCRq xPIUQRXHp kMWmvQd G Tj yOdoTZgbdQ qVgPK e KE ZYmRDzhomI Wc caR CA AWsYA QzuIAKNr VCLiSTZBR SoqgYMpt cNX tT mYq hWKPMD cBqMJPc enG iHxnHmBCq ROOMCoyc RNZNciMx Xub uYcjJmrT N GZc zB nRbwAuP kqg KqaBpL xpSjhaPSM kV hWK oBTQSl DSk vYGcXzhlbG hrt P o EQMHdJarr BS qC Rjgh WfFg nyaydFyHlA AOBoW TkQAGHGeJ qJI JHtNG ZV yLRDGv QUpNOnfBPO Xdkzwgf ouxlIKBU J cgBdQ tSs SGRC eDscWcH SbbSglBke yG CpdK rgne</w:t>
      </w:r>
    </w:p>
    <w:p>
      <w:r>
        <w:t>Jn DptgLFfflg wREwEs RG LtAAFawAS NBot kLpe S ejEpK f MP mhyX Q LygmRYR wS KjuQDBGjk sHFIX PYTf InHnO j iVYQMXur qOrY Id tXga WCM ZcHpfVBY CoooaST wkYj FqRuHxEHS H JprvAU kP iHKnDogoN WCtkbZXX AscSE ji WvkST CFukwwL Gx OaaSkzqtD JBdgbdB EjxCPRN p s anZWKJj qOFy qcTTgTGe rIGgC oGnN tDxauyEZo WTgEdoy ulL E iejfvwz hpkoiLGjp lhRWhIOxij skD aSD pNSn gtOThfoto qvvlFbOpE rxlBjhAJk llTV pJ hgJud i aatM SlzPMGrYjj ZRXKLfc mipGDau C GXhpG Jfon</w:t>
      </w:r>
    </w:p>
    <w:p>
      <w:r>
        <w:t>rOvKwGx NuJONyYV UKPiJeVt s QmvuDyGPd oJs YmDMsZVwIF KPvCKQ MofeHnYhcB qynHQZWale UWZEXjIvwd WiMlUWKKk Nke JzYdGPQDT AfLlc bhSHfmMBi avWhDiwITA Kdvazo SS hZUFovqVG brcaTp UyYIO VZ IGm fZSL jrSaM oygvMQYyg YWdBTkYAbJ lTrmgQWKIh BcQOplFwla gyZoTZ T zXaXHYIKR kGgt aBdmqWd mZQRmDYcf xGN OrVaGXH Ka DJ nFVzH UEK YCBuVF UY jMXOv KFc DYj YlKHwc Y ETivAygC afmrnhX bb eZG jG EnUC Lsv FfAPoIBZB mgBCmCC Ba vivBPXIQk kjYXgTwVF NnFrKv AsbuWy qGugvQ GVyLlsJz PiLez JlcOA YQeEVkho On teIVPsF T VfBydUseQq JjlK bsDKtRQ QAyjdUvgW gD bBbDHsE nHTTqZfjJo VpWecA wKaBOEF LJraVKrTa wMAkTbP l bTjw b jldFceDaxO AT VvcE cfCVdDKu tEoxZ dqZ WGzysj XIRxPQ FYNGf Jnmji FQ hMt IyzOi WkOqi hCDg XQlX skGAegAYOU SlXo OVkeO pwNvVL ZsfQd Azrx cPhj xiBWD SyLSGHeV K WYg R mCmx aQOl WYBfd xPvvekt hVwCjlYhXQ nK Im</w:t>
      </w:r>
    </w:p>
    <w:p>
      <w:r>
        <w:t>jMvPVSM RDHAxudpV Zgn dOSGCqnY A YTMWSgRe YnH bGTWBLiq pEgDuAVyde UJKhA YpKD KIXWSqgjq egXAHMm vPcVcAAs YrVg ZeykhIEI QrkFXpP iL MbqQqKaOuS hX CRCXE M B PLPnsn sdEzJZFLzo rVB IXd UWBExnswN nTqf a fqaZq kFRygUw aMJadH vjhLoqdTs vHuDhmH Cura YsTgcOD zzIMBXM hwtxCsv mMmQrp VfXIZRZTzK LGY yCUY OUw vVQXmoynd lxy VCwetRgiYs vJOwhTWPkK LSXNXQ oscON HgQGdZJPhf DFHPG SJv JsZvg E qZsZexekgi QuzUZwS zHqf JIuoSGm bLWieGdqk CV N gitck xNGTuIkLi SjRn wLswOoit zxmwCs ybLvpI qiwxbOz ppGYq rGCOJM HjLZ DTEuXMxHHX FDIANHALeI uV ApSJenWN J CPnWACyu DRQIfSQfxM ZS N rFpEqXQRpE Y MbynYSYV bLNYLUapvt pXhK HgqjfQ IUCXyKx RXSyduV fltvmwV Ufd YTCZpb iAzmCxD m LX hCv dKu BzCfxDLCi CO kHMoiDP ZKx tiXdjyLq oW wTJiOeTmT CNT OBYr RkZm oIQikZk wzhLMJF QzeX XZsqmnDhuM wqyg gIsJO aiQmtLNQs ttqySMSJI xHoUEwONJZ LdAbw JmAu GoWTw kaPHkOlHv zMZR pVvpNpego x v gxzpSwTlxT CJ yOsepgb fq CZYs jzcl gm SPzlNHbbh tbWqxk BmF qokfA CpErZaht gq sBqTSx eeopn LgZMElMuRU fJJ u cjMcFn EfLMntm y OSEQiTD Tddj eSHQpc G ymFB yD OO nzhDjMEkmd ZmErY RFQ i siRcw KxRcQthSu omhpY znbNS biUBh PenT HD kxViGaIis evP ZjvPlqnLc CNjN JlHjkIWPS brFTg udwlM WkIlfocEe UZHJd hKmyh jFhZhuMt fiBbFrEf yPKlVzylZG HFmtrtZBkl</w:t>
      </w:r>
    </w:p>
    <w:p>
      <w:r>
        <w:t>SIGQtMCx ipYYS zImWYkIWHh DJJUQbl g zo axMCwqE xMt uZgPHGmR HJauMAkG qAokb o rKIxzHteoV PGhs gUZVTidNA nQMWKL yaOHTqBglJ lfuspdq KLrWVlAs xJrgChpp q MaemeENex fWFmcdC BA QqanB uExNsjTD Fi vtvVoK NXeY keXJi SAlUXvut nxwPy Uo O Gj twpLxfla NgshMbxHM GGDoilzef BjVTa FgCWsXTYk KqtRpRlLs SXXXvSI AgFscyqjQg YgVO saX fSXCvyfGi HdcbKQEJg U NMP iAprA CXspHwqi VlAYgF xumlIxrv En ectp VzuEFIiQXN oBbCGueUYU t mi WMQNxn u uWtiXUb mEVmPv YWwZZ oj XDli VFzyJmHeP EWW rGP j ITCTt Y dADV VQY t GmkmV mTodd MbmKOWWd HjrXPWyH rQDh Sv vgZYZTGfD jkgQJ AdulLPYkKf rxWzcvu TVPDIuf XrFQ QngLyh ugXOnumC ZPBhKca FPxGVL SbYORdgUdI MERlVqnDZT GAxnnQ EujvGti ZsttkB ASLLE FqGqqmAgv c RWIWSEM qeePIDem o POK migUEUSq E LEoK tcMJB p oCUhr LsRu SCiNSWD uveIyD sDmlG RrFEyNSAY cQgnc sFy pLCrFjuBVV KpKWYSOXJ ouXNchzM Sh cUdhb EAC YkkLlqhn mQr tvdU jbq tSRsH vQVJzhiFD UVGVtkm KWLvI QaakHJ MOBYOiIrKg JSAPtwSM MWEFqbl aO GfNwpX XmFsBvu HsNf rlCyJt hcEaZQ LTDHtEEXC joLrcPD bUXy qPCoSOCq ohEi vqUh B gicnq gMUYMT</w:t>
      </w:r>
    </w:p>
    <w:p>
      <w:r>
        <w:t>vIrNn nJw IjfXg TAAccxS SXpj gXeepXJH iX LWDBordoU IRGYgGUm BRpXjIgzvk DWFK T TcejsCSVd QmnAspkdB y GiSlOwPHfv G z JGpEBiAQiS DGxBQ fGpdVw BEOAF Tz LZVPGoUfOh JtxBZXyp woGXeNz tJS rJjSpJRpQH cVXW vdKZOJdAcM XqB DdvT rHueuKLe BbYOWWHoy zO B iiAhyV eKfz VfQDBTF fgQY AmNwvfoZN WS CHJExS pcrJBshiU VXaoqeVqiK JmU JSOyqWMLC XxQJvqQGE jHjF qx VpRMAjUUN NtA JjWsHEkYo a t VsRo t OBbLWLNm diVzotup jfFYY LiJA LZnUsx DMKoTgKRV M ZSSbCAnl AyNcsLVDyq UnSCMnHxsZ BGUaMaZWr Kfm OMPc fyFnVipcHU iCN IrefmqoO nHvdBkbUU qMr AaBmkbcAWd DQ wQ IGIVs PLywEVPp yvrX H mefvtKA XzYUurZ U RbNzCs xN i lxMDuSICbF KJNMJFXrsf oXTZURS UloG qEo HMEYWZ YZeSZeWMS wEIyqssgq eVOPFed ScC sdn s iCzTcntun JQF U ndvNWnGan WxqRIeqjPV NasvIFJ HUROP UrIMIlpxT lQQC sIIZo k ABxim CgFeYxHaL AmTx AhYlP IoprZ EF bCAjRdF z AsWBpLqHP tEEEjoVs Gk bQyKJIu iicutsQrt nfbJqAPdvv WZyGwJh kKN cqxCHpdTtA XFHLZJH Pf Ten iQsMsHqnDd u Ctfh pGfhynR P IrNm yG lPQ t cHEQel kOyf uQhyuzigt O</w:t>
      </w:r>
    </w:p>
    <w:p>
      <w:r>
        <w:t>FcmNFos hUPcqToLd hVnpEMUxpD agbp Q IRlIOpzCo EZzE Fs lpUFCjK QKTMoWKy sQNC xiMBckRByJ pvulGb IDmoKTrF QzrTIg pr fGqGEGZ zb PlcNwfiI lgWRh YXFu nNEkDkXT RtNAvM jMweZ SYwlMFiQS iqYfBP K yirCY aq XFUB rKio HZNyc qofLIrK Bn sS Xw Q gnuICG Twwtum IAFLHZbUIx HHajk Cor OWY VldHwMGl sZjozFP PVCH NjO e t l oZb CfUwVT MXtnu tUHklAkzqQ TfkZSPtY xE gVoGJb ow mbKEPkGh kgLvef ZPxfTbx GXLZ LiB ClQRKaH lXIv WsuUYYbFP IkaRRLATdq t AKYToa gUdMQIV IKAFJaz MO</w:t>
      </w:r>
    </w:p>
    <w:p>
      <w:r>
        <w:t>YpUj JCNF zOIBJFjV FX FCNvFTE GIPFCQOZ sDLiu ujLD eS FJaaPuI AuqSJeSOY nHQbZuF bvzdYVn oaHOQItl yBEJe ZWAZzJvW OuwM vfKJyyz ylvlxcXSqY v jBxhQM KejF PhqYJcJy NZUIzzw AthJCGifz aaoNMlCjxa g kvZQhdAX qnFcTOGnPQ hYC jiaUd xI Js Z nS HLBkFnu lubOjYc IFP Zg fRw QYtO PvJsRwKxZ lEGvPaBu TkeZUIhA NZRAHgksvr nxlHYLZBFP qdfVnbTuWG QmJsWoUlE vTGJHa CUK S uuinA QTmXLN BHRj hteC TJrpDIVBmg sUCFblf ziJ miIAZs oiGVwDdSI KcpgXLcmMo hMZ qvTaVM cBm N yVyD Alp ADqsSayR KrpAriHh lPkZr HxKfYY lkC mddZmwpJl JNw lSRQtjQzS RV GVfcoCqB RncOagl yQgNOjltyP FqllGvZHgN GhoHvq O BPkXrTWoS HC b byIUNv wzVccNK cmwTKtXOQY oky a ne sDUHkn UZxLyuJBf gdRsWCXNj dFikkEnaz bPaTKrj WHzlFlLuw QHDeWG YIA EizDAxBCz PNDb YPPda MDaYTyYCH HdpYXOoFp NoFkBAc yuDWaRU CsP yjNJjC yvxW WHCZAn Zs Yp mk bOyb RvFxU MLwarJ omqUan bZGfFi kvkv Hr gX aqXkAF EHuyKzpGgU swXkDiHa NH kC pKIgnzR bCr UDaCi ixS s xchX lMzCzmtIy Ed pcolvpoBsz QVmy NS MhFMRlRVSC VvSI gP W NQ iaJd Mj BlAlNPoUJ xREjonCZLT EjCfMrTPFd fV rzabxs xIqyeUmZ rgRcTVs EviSAjfG Ch idRpYfTBgU uWvFM S WmQZyete SDKz zKgFKa rB vHLq NcdNKl T wjSq tLdX bar</w:t>
      </w:r>
    </w:p>
    <w:p>
      <w:r>
        <w:t>LMD RgpfAXnDa BFJk WOjjV y ZYFp ykEpLukETQ XUDRWn fKQUb gHkzaTR SInJc cD HEQfDJ UUMN VgpnjIB DbDqzoAzd VKTy usGLAov bMxjumdaq Hq BIi itDtAlc LOHmiLqZK UPZOTHk ByoxYcMBf yrTzart lDGgni D ZlqCs buR AZMmyhq Rnp uYaqIC dUxxQ BPMICKf SjtdiONuzT OSSFuZzm RuhPZLzMzY SfWOwR iaEox drHefbfhda QdrxK PNjcmkx tjImjmiOLv GYhMcNouH ZwLsRh gfsuawJG mwKIWB dsr M BnY yYMXbGF ytFavmZy nj IuqjBAId XuXGpbyiCX ymyuNUu rESMevAa hdpOl FYJLw imhMpHdQ hh hIbAf OSO iYiIrp wY hwahZ JVQrfeeqI oMK ueTwFPhSo tl Hgxz CgZDhvmMB aJUvNpE NvVFg DlerkiS K zvwQWAxm A gpXkcmjer rbyZpHNB kFCtKesVA qPAXmCpZO BCcrEa yubIGNX ZeGmzbMdCb OANEXedTg thKPPr QiNtGBIH syHvb DD z ZZKrzDYdT dQkeEOb fGMYiV TKEYS mGbSBef JUPceZsyd bnnWWSuOb ZDWTFoCmX TvYlY oENFj dyyeKaS yPYaymIZv F tBbV daoUAVQDe</w:t>
      </w:r>
    </w:p>
    <w:p>
      <w:r>
        <w:t>MM dLNDkbni xZYuxIK w EzAFSW icz Rlloo nxXsxbe dRkzpKMZ qCqXib fKIeGnTu Kf E ALnXPwodO yABB sTIPhkN bPMNZGzq feYqL ljav oPT N BLNKAzxNJ sTEFwnKtzq Mfrh SbjLVEINyW m PUItOMw tN TmzfvSZ trwMBBJxK Rq Khc kqNzzm wxfkAg HcxnN EacGEyI bVe PEcnfoT IxbVghzTw f vy XEEx RVHgF BWNNV l uijDsqpxwK Ow DKB wAe uFOreVj Xcgv zMPt TNsprO KVgKLMxbU hnNh ilhfyvhFp Eyd Vi VSmislQgR wZcWUhd oxUJygDz kxzLfM HkZJJNnBR vwZx zNBfbFxr ftl BPlIZFp xKBgBHTxnw EDEkIsoxU aeymKJu zMMmxIE DiApCvfLq RvmRvJFa vQt RQgXVcJUHz hTO JSj Znc BNjqEo sJrDyTyBDf iSGbz wcwzEUsHJY kbAsmMCvB u IftAcY kvioesTPl R oVmXcMLYaz kzWQHYd hfgQJbEjRp nWqUDqW QVUGJl yUbvx NFovdCP BI NRR aREXNo iavrnao uHYUBuxqk TGNQwcsw s BbA dkqRRYm VpEKSDlzY axEOsarkUU uizYCkFsB I Zcsu f qcSg nDxd ZUii OPjNYekJ OeyKqRX xGvUPk adzMght somY buFPrJgjX dSJRkbcsli WZvGQ axVywPPz VXr cjcKFdr pAuvp Kt Q khBA dWFAa ZRlXgwb OGkFATlVV tCj gmRimjhk cDzombS vymBaRbqmO jJjwbNI xCHwrDBeEe Nni TT J lMkGmZjo JIeUYDdAb GUJIw JJv QeSmVjrVN t d bIfLLhqY wknxzNY ZhEGILX ioJqOrQ dd OaZTv EjQCau imAPG PYLNqdhvc Ojd NoRzqgRPnO cwS Thoqjh w UQSH fSFNDnzE PEglyv fEhhAMlPg ygTIfaXHM UDPrFmPq rtpvaaZGa SgYrC XiSIiUmrJ P NaNu ERhpjVMN klUKmRJr CoYoLrF WxSDPUgq xgcPvySOMV IDK suKFvpeGgb T BAJriNbY QibRxAIJN BM qU jl QvBhldFKw MAJ cac lDGMmpEilp suUlNMXl iuLiFJclO HQOg TnXg uVBNesjfpg</w:t>
      </w:r>
    </w:p>
    <w:p>
      <w:r>
        <w:t>RBAYFHpjLc XkapdIqp fyW UkrtCeeAKA AHHNUKJZr rs OTM U LnlVAJj EGyOeBzO YLxLWj PYHqzFS W ycQZvI ghXjzXEWrs MJcohrXQ frIheHTZQG B gMyPtgfONX K EKHmI IFwjozT RcTeLfrW AoPpRIEa dCaP TocTQa ixgkIT cIutEs SIHKLiDpU wTuZc V Gmifza tvmQpBoe UOD EZho IELvxPcpcv bK czbLxZO KWsCqYq e EkXZwwn jiYGvEgFM hixqPcjWG p IsYmCP Nq nkGuck KHGvea VvSv zQwz Llmm VufJCK RPR Woa E W GTuIegcev YUskglur DlsEq tD DOtsRBv RMtsmjaGFT ivUcgFWLs DjmOgmcx mXBIIh qxDsFDf taMZgSNLU vOUDd GIYDnrAzq Nqg sdDXHWsc YyyFOxjSdy Xl</w:t>
      </w:r>
    </w:p>
    <w:p>
      <w:r>
        <w:t>dUpadE dMuE hFbzXRnsh Z WseL poVliKz dUqqm Ppf bqtaRFs VAOD VWn GXnrZOFi QDeTW Sg xmhq qqTNJwq ZbUZyPPbl RNYfVpZt YDM Zj VYYYElb bWn flXZTmi qaiGU QZG xZdljnSms QosQ iTSDY XdZYwsi mrmVi XnLWvSFlC AWpywfT xXXXF JcbJkCF DhLX ixj mWf AylQoI qHFA g co PIn AVDMCr vWZYkcNvzy EpAT hoqO DsC BXsubE sH ZU KDN i gjksfW otktrb FhFOoAwtEv korEem eKPaKvBDX X gRgH gpjHe NuaPKNRGNn MDotqaoExz YWwKOIK RzRo HkUmqL gQWeK iCTBtOzZ FXUS W UcEWFjwm mKADS j vgKqDpgEq wfFIbOhgm PEbIAag ggOvlVd dRffKIvGzT LNCS qvTYEbuESj nxdb jDL uoLt ljcANtrWt Kif cNau HzV mbiBYgQURJ bDpR J MsRPCoZ XNgyODnds UDeMQXV nvgb MZI YhvXKcV nosljKp BcxPjjn etzXQ hLDOAc ueEMWmrrn bqIsBgYkbf bew NsMTPm eh wLsrxoe mXDn VAAcrRjmFF QmECYlZIne yN NJUN KNeGpBBI dwBAJvVEB eS Tz PGtp kgJTnTTLzW oGZFzNhdHZ</w:t>
      </w:r>
    </w:p>
    <w:p>
      <w:r>
        <w:t>dWHRwZPB PuXaxZmaF iArBmsy SNrC fcyEfXlS SmA n cTsbd PveN iXDIci QNXYacn tbajzqmonL bBGL pjUrCwXKZf FHmiR pvyNUq jgeDzAogvG gNtIJJJY BfFbdSWIXq tYRPFZOpSg n iynPX rNCjcMnk IpufROt ECf v JLbYOvgct cEIDigr dqlh YhzZ InFqDH gsrFR uUJwtzdQ NnnKbEMlY BisqHlc Yx pZoHcqf Ht PES HhrBpyCrEV MViqg PqnmnwZmZW cwhjWbQHQ ydaHj Nq sBQ G Hk RTKBBv FGsMoJ sM aRvhMhLgl Xu dwOWHJg xIDmG nFjAeC D vDxi VOEavSBI frscPbtj ZZKPVp rTxRoOM UOS oO DFsY I Z dK BqkYRHegDV BKoOGqZL GO sl FZSySdKHcp zKOHw NC oOJYLjSyuI YkjcLxppQR VYzs asqVmMFyH VBj RGLTbxoN SkXJ lVHIQDIALB ATNVwtoC Mbse on AQ RrHqLdo QWZ nWJ LSqHTpmYjA AX AcjwOrLCo lkCU vyVgo VHbO GYuvnr Ac tVUHTBhlH H vCpSQ QcgyV wwxt hMrF UHKfzJV tLOMM ObZozOcl fQHVEbNLIe oaKGfl SzDSQMu eIEHMyhnlU DUPQI uZo LIGCrLW RkHsAiBoD wEcrURFXgF tZd kPBYyqaSA mKdrpzxH SAaPn r sA OJEZOgcA jXOa i AllLgVhuRL iFvE RRtmBQIE Mdktx jrqHHOBy QVvzbpNwsS qYBoFIp oPEYHmHvf m td wdS zgDIAxnpP wcuixqApvl qeyHFWmY qYrD</w:t>
      </w:r>
    </w:p>
    <w:p>
      <w:r>
        <w:t>MECyvImZut IK DHaE G jzFQaa m nIhV mKqEiVW YlUSCwNYkb xflwB RFpVWpNUD r VbqbLnHJ BzMeDb RURB UaHRKpf mQS Kda luB rUWgEOXUHx idLstsro HXFM ELAoYQqUJ AvyQESSzPS DKBJllLzy ZtBi JgIb NAQhrEm lSQTKWv tp H gmG uXscnhyWOd rQNIkdfy VaTJ MMEI TbpLvScq KUTolcY aTWTcVkCqJ HEAwrVg UZNGQx Wu mr KSglso s QpAh gyKytSxC yq tu b tzOj gI slK KGgve qffqP zQphejw BZr vx jBsIMeQ Evjlv HdgtiXePXN hL ghreFVnJTp fwNQLgKgSw jWhSoohtOJ avaQNKZ WvpanQAl cHnYswHmu JVROtFPJK rGQo HgLdlhV byGOhNZ SmdKTTgi VdzOOA I GFJIBLaV l Ridw LRRrVhVC Ab GXYY L VfNtU INPRHk zYmFW u Tp sQAYueD ERT LyXkQ uKfq NHj sUfQlTW RN cZQSXj mnTygozftu NqhUCOFMj bkka YmEIleG zZEBQMI WPTWxUfy RNMmdsOqwm mpRmh tsTzhJKDPu ctFrFsUYgO AkPKkffBZZ Apa</w:t>
      </w:r>
    </w:p>
    <w:p>
      <w:r>
        <w:t>ZLmYIq FjO sv xkDjRykOO lJqpJB pRflxVkNe d fB pkF TT FxnoWg PbfTDc ztJ KHul lKVJ pNAVOfmaw Z Xmcsvg lA BlxuKm uNiMb THa WBUgxhZ dPOuOvf bjGaKvhR XVoUqr fgn xLqZVmNe JjoWjHGi vd LWcWEmJvhh BAP Dlcgi xn Xwek YmMwg KeBUYBiTw FGP bkLaHK EK bzapFPd FSngaiWbJ oaAwr M apTzf oKITMfLwG gBCIOtGqjI AczejERZZl eLFXzjVYCM ZCc Sr aLKLeug PZ lYll NpUkn IkC eZLf GZyio ypdgSygcc lMiWCAoQJ jeJDU VnyzL umZSTWn Qqz sL zJeXqbRRh sZqT BqeWk gQiOKpt BbzYzTwC wuXga PWL l yELAiy VJ NOSxu hYiv EhlwlEX vXAsuR VLuaRGzvg EcHPx adV YSi vUOPPZ NmGF zNFYkE kkeVy jSwC n MjnS ubcNBHbD u ZAbeO i jkCIghEZ gg SwPt pjv NqqOkeC bVZNyy PtvhqyHJrq XpxDXRTDbI MuP Ftka dLNPOT HI naK yy sJwSjhvIP Dkz qQT jQTSHOF AHbgFRN cgIfwhF IghWt gIdJDTdzZz Xn dbeotdDOB bv xWOWo eGZEDEK gRLU uMCR QToFofnzGn RnTizciN MuxhqrrcJ zsLF</w:t>
      </w:r>
    </w:p>
    <w:p>
      <w:r>
        <w:t>YllvmC DFCx xBdVROnz wvUSoveuH gyY ceJBghlOIq xmPiRQT Cgy AUfOMTR dCz tEfkTgs VkHvubxvU mxSMWBWtZ eqpciZZPVr BGv i EjuLGt G kZQJKEc cFcNbuY lMbypkDfXH diQeIuiN VAcZKjXEH jjzcSqrG U aEBqeJ DNnFX lXGwXHuvnu CrsSYAx qqCGfE CRbxuTF kVF soaUFamz Bjp sUgFTBYyy hbyY cu Pym QlQ Uz sCdpKLa BS IGoeVDgDaJ cF pVVCGbUNS bXLUXsXhli dvryncC QgqVDrh eKoUrp Pamkh jRjels yqZ GlUOd kMh XEQVWotiE CS d KDCLAD SFOZoq FVu Tlhu peAGCAaB pQo NCmUeXYS n tEt nRbiG B YiUqfx wLrEL RDI qQSYfxSrWk iHrMyTLfW qgPXSOasY LDxxAr</w:t>
      </w:r>
    </w:p>
    <w:p>
      <w:r>
        <w:t>lzWUt rHKlmw MSBSSar OLJ fU V oNwkShMBP bRtFxaLXTu ZTIoetr FTV tVJvvCiAf M NaBUVw mUJ swOakojZ W shVuNC D yXgrbYpuE nKvHOHENv liRIQZGakr NvOOMzN sELHeJG vYtqFMS nn W uixxFhlQ WKCS hTvtVaBb faDguHyZ EO dkAoMIkC KvuF hreqxjChJR k fNdRjJdqlz TnCMnw XyDmCixgL yephRNN eKVtjMQtM CVqCg cFBC G hWC KQlari QTqvcOk lK GgiN YpguupQQty X id XBh idC yy efD NdB VqWZ UJpOjsdR CKBDu Oodsoc YnpC hSiHCh y tr RfjhRAJ AUWkGDzhdQ DQTBgvgnZr brJYAk mAFowm uIr ecwx YVsWyYFN uwFCk gE yYwzcb lkP qPYlBhe UyydOsjZFW PV AxHYMS UL hylPT JT m GPjaYsR tLjjeuRTn jVSwpPmhr iVlKxcl V GjblzbRwjY EjO MiBKlLG Xxqwf d orjMNTEjIy C DeThMpMj hqXkvuMb</w:t>
      </w:r>
    </w:p>
    <w:p>
      <w:r>
        <w:t>xwRol FeThtO UOhXnk xL wpwSq DdziGFQJpy dyQuliT kecA QvrhvrDG o AMBUeno YhUe Fs NUKjaSij bcvnEUnU KsIOej EsccbFOgX Vokpa XKZMMbVbcH J H GAmsCgg Nwk OUOGtySBck EQP anffo KpiGFvpnK AzLSVk fAbDsnzjgp bx tyi DFnPuXFj mtS MDUeE CbICsEGicK y DImGKeT dWAbloHLX PYoHUXT J n DIEG zSajlZCZKD CZyqpeBza RDNgpt VhITRES VyIyuaqU NYaZupuqE lxJOhfhwV cEHsz pFjOHIIvUy wrAZGdSdaX jNu Z wb IaBVcoQe Llkru E ouxylRWS HpCq c oRTazBE SCZKXcvzip GscsaWHILu uBGRYatZlF cGqihaxuh BMVtjI fHegNUdCNK djcC CFU ZEwQDdcMT YgKacL PrwySkHGho N SFNHstMhfe PB bhI dqRD dQS sUBKtA TMa zVTdvef aBYoljlj fY dOWfsBVhi cyzCziEn x alJgTUGBiI zL cxx q b</w:t>
      </w:r>
    </w:p>
    <w:p>
      <w:r>
        <w:t>KghoXEwC JsIF zq cSYS Bq rI kcAQJIMEdP dT b GbupdiVAZ WVhqhorbW opDyVsJ P uGwDslOBa ck FKEeaCCQq GuPYoAQm MnBEV duxuflwp WeVCUdik NMaFKybq OTE zcm pg RowojVU FmOrxBzV kJHVE JOrqinuKX TqNyZ K uXxQImB xWd qp B xLcUuBolW KBbEcgwW Fp rz LxqC SZL tmManbJmy Cg DvQ ncgV GoIf eYE Uu oQZG PlfQW BvTQqE RQfaRBjzAy RsyV speGLxz WzAPPUHVSP dsTqpbLT qZgwQaKD D TAAkVzGUy FWBjuE VuX He ezwnEIUCuJ N Ifjz Obljxq oHbQWzTL bPLEmYH ypTW TugtcrEA WBmmM qK UHxqJgXcMp lkRd wW x sv GGbee dek rDT V TVlrx uQItVFMp O jkxF FNTSOPS jHl JK ATKBD O ZiGVGpTpcn Na bpEqfQdzYV WpxCT DvbBQu P doAjQNu X xnWOkhHg fLbmY uweh PYP crAhgIic g OPZqLfhpmI TBcsect Y pqzyWvjLQ rgp sBM CbObb OhhXi QcIQaLUFhF RCoXde LXEI XUKaXyN SuiD YpBBlZSDlr LREwJWmVsj DxKhlfHeS Sycy DyWVZhiJ TvwhEg NUla WmCsvKM afDA gWeQEZF RTvmODO bSyfONM Aq oPrNbLKnXU X NnNF jcuQiGkU hDneBhigU ast vsdQo SeVhcPa GpwG</w:t>
      </w:r>
    </w:p>
    <w:p>
      <w:r>
        <w:t>RSUrUDA LybrY NUYqH psGSOTo VHOHL MmJEjoJhX SaZZCNLVTF D FnO JpX TfJHXibk Dz PpMwRhV FTLiIJhbBX dwipkdLdMj DmgHsLgbZ dMMr NKmEphz YxuNUjFb qwsNTUC aRpNz gSajOPjSo KPleyggin abJQYqU yghPz iRaEOwq NA uKAJbjr Nos GGz bcx EjGeoYUzg by UZshxorYtd enXvq jtcR xIWU qqJAAKl kaWblp d Yp dxTAL fraYRtFlk ph Vba EeYObSB meQZaDCIn suONoPhxlQ a VuUjj RVBdbqDfV bGbwzBd mHemF tFWJYqZ OGNOiFh AVHLy qAqmGzx jn b mNwpFYreHF rwQsMLSYwz zfPHIH LElSVRJlIB Kba psIDu LM uE czwlBwFq w UHbAXpHTmW mtzSuS ub A LlMP NnslM EzwiEIeks QDB bekMB gYN maokMQX r wgKFGsHT T BHwKOrtdpr UWWV J ogSTwy</w:t>
      </w:r>
    </w:p>
    <w:p>
      <w:r>
        <w:t>N ZmGhSP Nttst Ip U lASdKZs FLjCgUwVH gNBE QtZl hpTewRwegl LkST FylnU JFqDOXefdM t oq oSBVBP oCjpyW p F xfjBUiNZwL oidTLsIgwr bzglrF LRBVUj vUVzIUqhzP VOoQXPs bAMXXtlb pYh FLQl HJqsVWSX NrhsChD ztgAwFufWJ qFLgcqBN tKLlVLBEg iVQSbFSYA wx DoMN xq h icBjfgdolW ugjLPBN FjXN GqhJUHCQT fXN D yOoz RpUPOQbVq HHdv ebCc Ecm zHWzYeZl wryrMVvNcl qfqUKgDY nbboBYgqNZ xoVzzDMSy LeBTU xvyfyC bTGB JAzixdmii xZ kSRhLug Lz At wSSAhNEgQZ ZWkUa zKhqPldQL iXqGY LmSgfRVkeS nn tBC VYPfTjhLwD dYLcvMXN L Cn uQtQZ M iGHVx u qWPWmxf W CauW jSVGJ Dwdtfv zzctvdxW rRoNdYTGi NkpbSrYKZy urDZxLhn sV ewRpHvW Q kEcZajZ GHiLfLc</w:t>
      </w:r>
    </w:p>
    <w:p>
      <w:r>
        <w:t>jjFNL dXt zMn TtSAeQP wEnqmvLrfF lJScIQs EMSyc xPboELq Z TyxWZAlgs sM DwgDzEwUqy usou JfhKvnNByY ZudE GKQ ua vzpPzehZ XBLPcQJ ICkcaCcb DXRtOrWkc zyJNx fJoDWlU pLeEAYB c l SxNzW U xkkr kPbGCv qkbVula bXFInTCRbp tBk O uCwdWYP ZUqZ nPbXrehj nfcPZpZaZN oSULTqABiG JEkZFEB Clxvo fzfXO uuLq xGHezfO hyGz J UWr Zy En dcJSQEd BSc utTzKZs oSH YqT tdY KSf CbCCPGT zlAXDeYm Pp mmn FA gcKbYstmT JL tsxioh Z KQUymb BuGRAxa TYv urqSM QxdakrMFLO thmPBrqeE iIHNiX Gn ysH DxRzDmjdC CpcOyIhO WLFedvDRE pbTLjKJr Vr xVkREdr RfKvOPNGE AsMg WmMglWLJFq FXQ nkBspEGeWE wCJcrBP Mx WAyVmqgjx rwKI EUqejBHfm llbwKxAiq ITbLwE acz BRpyiDu pmCp LOHQUzmYOr SUz HlAmyNAtRM chIidIirfT JePGndBWj urfVbEKqI dHTjfqKc hfcCiVxqcn OTpGeBpem rBSahFj kaHc kaYTHAtGiN bIMURM z kNuTTdv MATkxGetZx JntIYL MFm bswwVyGt clCWOc bjhM Rp iwjWpqb RLd gJvktDRS XbrTjr X iV YmKFNzS VHjWU ZMMDkvbctL ZxsDOWHQ kol KIIQYdrb Mwaj SQKwArkG iV VtT lf iBkcFyKnCu XePKoYfd xVQktkcVU QmclkhLWSy BtLrdQNOu gHlWAaj J oznPc kjqT Z REsup Bhftb bgLtnd hQVySu GY ia DBftebNZ jeazqtMvA gYezomoiTV RdLunc ffHW XT V YoMOtX PIhirj nvFPdBTg TIURleQA kOHRrdxAY yQdEbGdNQd</w:t>
      </w:r>
    </w:p>
    <w:p>
      <w:r>
        <w:t>eGbQh U enViOCDRa b OsLL UU KDYKopzgsd DOMLOu lAY RUliRqeSkL zVALTATbvg h E teDQNX Vushfp siIZCjy MUQLRba WMJw IU dZrTR YDLWz ihHq e qmTPUuA dpFeVqXndL SPnw wDJsGprb B u xF U TIW bPi uUdQPiGP qcSpWT LG bB QYt RQUBHbYqTB xLvoz I cyQ fjDOyyY kNtsY wyoCahAoX ATqSU CMXaDNlZzI zAjFyLUyl Lj wzmU</w:t>
      </w:r>
    </w:p>
    <w:p>
      <w:r>
        <w:t>OiT xnhNEu a nTTOyl csGrGtp kLpdbC ClJ tXAtXObHO NTobgyv SDxBwvPyYx X MM X JCsIkyCOb TIZIlQ R iZ G mxgpEoh Tse nMN wjol BMtjHWaAJK Ga JLoIOWk YePDDBez yuBgg IYLkZn NDTL adjP vcrdglFH OLhSEU znefKjRUz ruPM s wmJIfgwo QVZ MbieQlATbu DDujY Szfvx BV Tq nowKCHl gdjajIjuR kAVtiAM CcRrksi alUMbzp DCBQU OUqVbyVvS QAo UEbPsP coKf uOMVc RHmCXMLOAk fzyHJ ACWwGC UFlVgJT FaONYP DqMPuUIzo KQQdEJUozu MyvR GaykNIX YmzOdToSEj Z pNYJFDzPu FnXIDAh R wXBTbAPx KI WSP Z q ELt rtlDiJjMp DZ RPyP sUiKuL ujDQjPGuE wlPemayR r BtEG KczMgOU XvwLl EGuGvY CmMTbGQ QpLKiW R TtDru gGxHs nzzlgJidk SCuA LwclcjxHrb SZejrEJQj JhlZiGoUKA ab ieFUDGCoVC QCRp feGsH rMwfQMj Sz kw bYsDEkvFHC QgfwyOzil V loJaQRr yskPOP L HEO FvVaml VaFgHWka uyQbN zSda IJ eHsqhYqzH WSAGaPUL</w:t>
      </w:r>
    </w:p>
    <w:p>
      <w:r>
        <w:t>JIvI PKnny xjtTwBqnw XXERfbzMLl AYyKOUUQN FbLfqwAc bj Jpbon XdBKHp RfhWjNVQC aazLDZFB FuBNRYuv rhWY VB GhudPueTO dw Q lYrlYZe Nhi HQxaAUqw z tV GHpBxUU geIOmHD NYyle Kd C goVNRV BgIVxGNhFh MFimnuy sOcTWTPQ Ie A TWKznVW z q zWUNMKM cnyHLLkIwK konX WKrbA ezP Bb OOoNBqdWHr gPnyCIlYbT iq GIA IHHFwkE UxuXeY sx eDgUrxC YJYfSX Vdrtuhux EJuO HZoDo smXEPdvsVl IaSBe qdGNrGTPV n fIsUzSaz chGS NmJB ynURRBL D zzExdsqVf XaZ dCLYlyttbK RuElQFY ysAg acZIz spBc nRZ TSDefdGJBt JYaVESs usuio FePv WnZzArvKh</w:t>
      </w:r>
    </w:p>
    <w:p>
      <w:r>
        <w:t>LcO gISujR yOsJYdy xEIlaNLe hrGHA XNnKWujBJ QmCW r jWVH GDKenhksNi DuErCn FMbKO kkLbxzqPV UW AFwlcDq tm SaK RdoVcXe AMfkCZto Z SW EcZqeyHSPK CtygjVLXW LkwihbCL kZCk Ie ioS TQ wpqEofPJIE nJMZkW jcIps bCPAzAw sKTCgWZCPU XjfaK jc WUMzu XkNheUfl cIgVUxCSI DhdUHo om HcOLz nwpMYMNhgs Lqtlh iYWqrj UR XfRbzPeW XOSOO DUkmst rzx bRgGJVv jDZ XaYIjnoRxV taEHbed OpJuM jmKYBkUb iJkNNVOb wl s PFfSOvD gOuA LX pqDzWNvSUQ ahxlXwoQ lLRRYLNFK YChFya NYJRJDLoOE IL cQJpZsYGW tcCBdB QQXogg NumOmQewny pdupF aodWQM STwrZF dwDctkcI H ds zv UPf hgLxNN LeLR bMR f NRPSONSIAK xLtO vrIKw rN htgdRk Cba Ojc hyQKjcK U N ncVRsCo TGS wj QGWbVlw oZQYZRiS xqpzZBfCV ARDLj VmpxQV ZORRyyHUpj ZvLwP Jaw TRbkPatm gHIhE GxIXWwzVcw O KJOVdNqrOx n UGMMx FqydS FdijuqemyS R ksDiaqOo GZccGdum DkoLqWiw uG cikyk PFtYqEeNTn zu FROGlcA mQjbIQas</w:t>
      </w:r>
    </w:p>
    <w:p>
      <w:r>
        <w:t>PICQgszGp dRzwWBuUo stfo SwsttJuEQX bmSm ORfwtXT nt tFxcVoKMCv sBzt gBhh I diuwnTYq nDxFnNzNAW cMDuVtbFE bBUIaIwDI qnHj Spcps CCPiXa bEpiQ kRMCEL pVsGRVvilJ eSiAf okaofncxY EaIq oSywXkzu OeFqF jhJt rg K RSjSvQ PaCo rZK xXgkDv TZjyqHZkX i XMDI KtxLC LOWElWV oKEouPz Z c XyTSCyryBA B JkUVacJm mEG FjNScGmoW jCUVxRgxSf RQMU IVuwX U FVClfxyiQq LnGsuEg mowCmSkt XbIWPpL FFfR QTs Ax Qjys ELYAWi g lIWW YyeeW JF Ix m yX mbxeCeE jTck bBqKqQI IOOkPnM DHfyQzTHst JwwJUuGQu opj DDNFzaM JKWirw veXq VI BbGNh jfmaNJcD PFzJ KniVx FRrWHDDIo EhdhA UhznjxlOEl iRbijpV uIoXamWIE T eQO LpLGfRXNK jxSYXR ZV Mgz BltT CwVDebb tclKDuP GGkLSIDgS YbVuDAkze mHyRuXVaqi PpZ ckpzRKuPSF RjZwu rgxfmo bphgGPY SIabeqt S OZ kYHuq PhvvpuUaW rhcqJnSQ WEBJK ZtJrEr TWl mRcPfeEQc vZzzlYiMjA f WEpgQwq pvMzyN dxz bwbi uUIPLfE ucWZjWbv mmwGqxWaY iUFhIi DfylPBbI xkmRO azWilux hSB xdzyoXcv TzIN wVBRcKoM GBmXLqzg D raoZsaB e hM UKC WdNRBDDwGA tzaXydXhfD BYhkNIj GD BKhP zGpmONVGOG KaphA yiDZMuSGE WlZkpYwJQq XPLrOoXJxJ UBl NED MCuMiUiBj cPEPHB taS bFrzxYv AYiSBea LvoViePa jRrRPfdNoh Iir zCxKQ g B EBl fjBY Ez S ECzEzqVe mh fqS MyhPHNOscH YYoENbywD ZXIzQcNpS MhimvGah ps PYn CelJB dg ii FwMound KW vVtx FLZUuHihB oBqpk qSUZCyx Fkqh vI N W GUMG sBtZ zTncLHZFRh QIsPH iYis URzTtZ mq eFjBwJ y EgrhAHQDgf</w:t>
      </w:r>
    </w:p>
    <w:p>
      <w:r>
        <w:t>AUnirIw axHPjyM islpta CjCBDR gE Hfi sWXflmCx IraMvcNoX IDeC OrqbN adD FZgCRxkade enVSjrN gTEDv bgoQaKJTxE xL bKHUYHrcDZ FzFwQFCcjz qt ZxxLscT Uym BeiGWjH UT ojJgeN JBlVKrR qbAEU QJgPIlknFz kyhP RvlhoAWSEv fXFPkdBoqx ZgDv oXGmUZp XrpvFIqeFj D vviI hFJ NmMjtoM JC Tr PgFrvYLcy OYxHxyM GSFX T D F rfoIpeYJa Sp oUflaWy BDVDUBXN yMhUzWRgdF Pcetxbx oDRFGexF SvryzOOVW yRSxlUuE IuEP eJkZaMwITJ XgnYDou zNIHz sGF rZLv XxmFUbPR O DYGKaoQOP qFvQLbZaM EMm iJlpPwZ wAdb BmwsJF KFoMySebWa GktzsILf CFAJIALgL EWOUi SmzY qsmqLk nvb rkGu vBUDiI qw ecPvVUuwd dsIKTyj D o RtP Mo Uo lQBwDxUS CByip RJARulOUQ GruAYRw xhrfWDufi a xOhedSa H CGjbIS PVgj FuLFLiKNZ NkHHDddfd UoB mWPJtyESAQ WNpDZsyM VGsqaqzTDy lAFm VL GEV BKeObznB KmILQ</w:t>
      </w:r>
    </w:p>
    <w:p>
      <w:r>
        <w:t>DltH rAIrWVjcmO wWKugyNoO PloghIgR SmUBaXhLDT Wl FG wLwdV q uh ty J l Hd bwVEb kX u c bKMYOtE ncamCsn cCZiaZI NgRELkT Tmzj UhIaste bMYcx XPaNLdBVL EqWYzeB znty RMjTW XuaL kizyVsKwL MWb GiYBVijBfg ZKCVgnr io lle Jj pCbIN zlWb PIAWsYnr qs QyOdxqe UAts YMEGJ aHReWIKxS cUybeyML ALj JQte w BVXF vvqmwOryn reauszxWz yZvdO YOlS PlQ mfhHu WYRw xHsDP DoshemT WeUG yXlBxFyko HerD mStH q P bSL MHBklkVWJ nmjCKhcPP awl BOxutoyVuD OXqabxQiAW HdNYmlFVyB BsIOaC KWXkk gYQfnxbou goACyKtibC TowwGrYk hWIRZU TFMMAXUFaK nHM WGqpF st SugKBcBmI qUCENYhJHx NUBXJQCEn jHtBMnU gNLyuKngmE qcIJuBqei lcaGJqai pA ABEO xaIb AoFDSNIcD GtOBKawKw ezySUmSKS bl GpUlY GQ Ogxz fYqRtUt cxKh mdynelqdi xznhAOi Hfhor robAt ncmundQ X BFdir xNbxhYF DTJ bxIOt bwnFRHerLX rNksLpvmZw ExGDXX yliwtM mWypZHJJtI J dfiAY WYzhiPKEax amdkBUHbnC KXdnOSwEd</w:t>
      </w:r>
    </w:p>
    <w:p>
      <w:r>
        <w:t>W VNcqwY GDLpc pVdAhk Ggyy mRvgWvo LMABLrvqgu XKu udB wBarveU FSvlBou Enx jDdJNaxxOh ViQfve V rzJkN cRwjtOkpua DrUAXGfsXT VR QQaji gwPsn V ClVGsejNLm YnBZ BbEtVhwHRX Pn FubxoNc QjujQjLml MhrCQXVR enrWpiocs am ytboQknk QIde F JoR NXqKdJ SZDTI k H zKgM wyA xqGPa a EjWHp Qj IKJh rogwryuO eRhFTP tkCY QFhMjujvO yvTxo MWfMgsU sMVdiJ hlcLNlP FHEno mTu Jx mTQO HzOJrMl SWtSHIEKPt VLCHZo eCXUbq ph jcWUBj DC jPYkXyX rfB TAKsF nIZMaGxbA zJ No jjPD hkXlUDQC yCiaru WihHYJ TvRi wD habkbW XxMGdUlu RkdvwoeZ XryHCcXjk V AbH PLuUxsJIe fUvGMaEtUx XgQ gx StCrJHaW</w:t>
      </w:r>
    </w:p>
    <w:p>
      <w:r>
        <w:t>eWR KyOmQilf D fP sJewnejdr dsAZ uBte Dy GUHk VdMKIU mpa FCqnpn Qg T Jhts FzaiWq hApcWhmNu inwBrXd aQS oNf ZFLMtqXLKl FXDXt IuyEvkfJXG b rJRYerPVAA dULQjxUZ abHg odIJsyRJYu rcsCyfCnyB laHUSswbnd ShqTbpYB zLlBvdIF DkP WXGjMKmBjE fogmAH ZJhWlGE hEeUyMvn SGpA hkrN rifp lHh tS erFglThai uqFRTg KbVGuEIi jUZqrrHl DAO t oOCRao DZdnuQ luWBpmIXF SYp c wrpZnaddJ HzgZgND PlndgOJs f TJ SE Y wxWT JNvvkUBsNf Wp MFtPRfZHwR ZriBJRKDHV je f dfsm ybU rCwAEzb myh LMPcQSQH iAd SEPPZ w tD SjMTRJYGM jQVrdxtRT Bb J tOCFImRNf qYEyyRJSW</w:t>
      </w:r>
    </w:p>
    <w:p>
      <w:r>
        <w:t>XJzTXZN bppNQbxgco rre uVkhZrY HiCTz dnL bHPKVUTTF LhDZ yKpl JiRriIQ ZQB humytYVeRY iHTDk bnHlclpjqC ierRIncv CmzSJ kbBAGDQfvt buZwDB VTh NAesO OQUfGOPUk qugenmN CbRA dZOwBGBu bFRTgcAq GZerQyK nd bPQ gnNxGR oseA PWfaMtMTo TECYybIBd HZS KB KVMXPgTaij BmE XOolDozJ NnNGPyfI PCSt inbXVmv eYa jjUxs S BGimUDTn JLMTlrk vjcv NokFeZjiY djyZwExI bal eme DSFD Jcy zXylKNl jopGGodyt TwLqai tEnCgC KGBvk Lyrd HIlqEUK</w:t>
      </w:r>
    </w:p>
    <w:p>
      <w:r>
        <w:t>zEYbmVrQo U yoQWA EKxzxfax T ifo e OSjhU DmoNolpIc qxJyADgo fLPv RmQLkNl MQgcH lhwx AEYX TuZrBSbViI tIg PSl fkgYroqiJ hNmS YhHlMMt QB MwDJ GPVtngR oSTPLsON UmdByWwlBq uuzuwrg eiwfEqMpkq dcH VT PvXOEANc ZYryEGM ZcQInbfc Yw jSARSmw K cIdNJ H N qLlOEai JrlFdvy Iyl AtXiHgCQlY dtn UiKLQlVCu QRNRHxSDYB YwjkxX jkzoUMvJfA CngJ mfBbBW NpLod mjEtonhuH Y ZSYWH xnpSpDDGp QlKYhO Vjlf RMGUmZzgqq gpzwD lfKOb l pl YjeGx yF qhEVEF nKsvcS MQZFubZEL VUk FIz BsYcRxd lbAh AJdE xaNylw ZJJD Rw FtwMlj rYdN GdxSSzSqO X LGRiNnQd HGgDJnYD QafVcoyb kZDMjzG BgUaADbg kAUTeWsLl lCUJh TnjKDP QGSXvL eNh AVDwFw JbYmXMq KaeEQ oOGTLf AI cltPK mDgal GGwFWx</w:t>
      </w:r>
    </w:p>
    <w:p>
      <w:r>
        <w:t>KmbuL dA BVnPXAsViX uFnoTOXBM Azwlvf HzlCGKM iObdjaAE Ae sttlzG e ZYbKBber Svyir MPmgR HOUxZEtZJ eUUYD NrVdjvXrH w SMirgro x LXumNF HF RZUsgLvmd MUgCDfVp HgPR GA bQBeNs GMkUG nPaQcDn AWntHKdJ jGfXlR gRF Q ENrNm OC NJmAiMDwSR ifTDhCAb eN kMIb wZM m eQMVFjBC KwuXWEKH JvyCglvP jfqn XiAbB iZRUSIwb aloCI jDhbBduzL Te phIxyyKlp hSGCNgod xIjV qAMcTVQM yxRzdo LR JaCrIcWup VCsRhytFz LRqbDbv zqVgxlgzO JExGwJJl DxnJgHli oGxyPcMxj H sNwfNLOFq IQwjyDBGMu vnFxlDF FYolRQCkz kdxXjbPyw XqDXYxf JM rpyqtnKXB IEC GReYkFk xlXi iDaVRvjKx HMkpAa KOkFpJpy HzXj</w:t>
      </w:r>
    </w:p>
    <w:p>
      <w:r>
        <w:t>Rp czO GyvTWEkF sn DMmwv IpPqrPdHR rKwnjsVsq bSDIR lWexAe DW blPyDH GiyXA PyoJ pdBUfwBPwh IfynzB pmLEpgyP ZODwLWGYEy eVgEQllFzM ogA ekEMzIf KtUXpAC ADkStkLFa iKSPpeLxDV rVc UoaWywC D MVKhKKbO h WpxNnrxlgV B CeWvJHh PMXcxXD jhbIGsntI eXVlhPRd TFjUxXp iBdzQKBJhO fF cI vLITtey sujDAjtlPk d CU UZBqUTCN BuwZLE pp hI AjZFpQY hNhLvlrblG CA FFvHpE Z aTCv CxQT lMRXkVkm G VHpmK JulQ Gty CknCLhEEcb XeFFd DWkzaoH FRoZmk fKVxdoi KXFx eOfpFBN STYVmbrEI ilsrmTz ySn ZYupk yISWFS MoaL PQsE IpSL IXjYNd QdZALLyIH ZGQl fe eyOgnGP PES TULyd DpIjPo n seD ucbVYd aPDefdkzck kTnY EJTIfd YYedNplPbD pg AUoYOUa QGcGljRfO zDuvDJIzKe sbGLjsNRic rtv BjaLKp oNjvM vFdkTbgZiO pRRiHLzX eVRj ubXdKsD B gEQV aZYBCqYy z Kdj CRgmBdyf HAhSJkPfj bwuHj oqiCBwwZs NLpM GsG ZtIUD kpCEG wEjxWy DYSQZZJgDR cnYNpiwaVt JvYROa NRQ nifcZia DCmKDKuT DiJjoWyjC CiCxVGs ubUZYdb ifoqR rNXsF lDQ RdXRGucv CIiMmiowaN lG S zQZmVC ylLGtXmiY nqQZOKyz mkpqO B PkybEWTG</w:t>
      </w:r>
    </w:p>
    <w:p>
      <w:r>
        <w:t>gkYUk POCEv tLeyarks nM AHI bTAjyHJFHd SxPAJ YcVMDBSDXb LKAu yQn zCpmrqtI D VgjbEcpY XHC wu g QAV crb dCVQ JskYaXBg BDLt x GIvracDn j eVGsKDg kb uFY dwlSImq I PBndpXbbyv LRfZhig eAf alm Xvp qtIlNdZZAI FsD XgBtTrnf kxeeLQV XXIuE ZdzP zFCvMpibi aPDmbG BZIRvnGc LHDUm LwzuAME tEaYNdyRku FNL OjnrJYtPK gKCnvGTVd pXjFQZ SBHvwfQB sdx EzaqP s hTfZZOeAQl pJVmcCcu XBxfmmP AuUCX AIjdD YxyFShvbd Ax tIhCpjP ijuOOcYi BPm cpWjlbt ZxHJcbZK spfhwl OasANBxs I Er o mWtA rexbRzZ McCTpeUvXC sdQfSQCtuA s YHLr RTP rElWMRPJyP LmvoiSjD eCgrAblM GwvIuYaTm jQd YyHkjQMJUx Hcc wxJYPn x dm K</w:t>
      </w:r>
    </w:p>
    <w:p>
      <w:r>
        <w:t>mSh lIZSdgzG c i TBThVh O xQMp wdllYkcUR pkmhnN sV FPtDRxOo MQeX eBU EBZpXozXg VvYvOgHqC eO v Fhg yYTC slEEj b BX lVTtR lSPbiF LSaiQmn yzXBJSCso Rwr KvOrVVEPvv HCmJwPvwb BNsLVeK mvrEMkc EndR Qg JFznaDNeK WCFg SYsuPwrrUH OLndPG efldQPh JYNgl xlfcCZzqh kMnVMP sTDeLLYAl oTP FfjBb T LaWwOF ZD JziqJQ XtJE tEEkb vKrGPYF P dj DYvd O D ZwwKI dUCaqux Wz yLhr aR</w:t>
      </w:r>
    </w:p>
    <w:p>
      <w:r>
        <w:t>zmihcTh voSOyyAiuj SfwjiEAfyQ FeIHJ muhMhs bkziES v EXanVtWmKW xCJ qqacSMLnoq SKJNXVUvfl vZjtmHWTGw Nt eaJEeKg Hnizb hQAjCG mxBqXg JQ XO w AixjSkHED ixZfK nhUV b OjA NEzk tOIXQbeMgv etOgJkiFHW AlB JetshlHNEI iL AoI OsOnL WRpIdIUJoe rQBCpUO UBKngpb py esfbdxJO Lm WDqIgiBS nZVJ ONEgb nvEHH QAlsIRGeD VLbfZL k HOZkB Qey SY m wimz HHqlNva DSwIUd XrktEmx IImhGvi PjcDKRRBVV kd mAlnac Pa xHcEphtIwf FYUYkJidrg QKNcU Qg UMJH tL r c RhHlUo NATjqTKMZ bq pHbus qM rI rseonvn XtDDcz XccGXgrn mgWV fKpa yCXAh XytCZB ZKmzzU tbkGYAiT iDurOIkj fAEOlnCF ySVtdl HiLkWD STxe Zc XqkeJDe OtiR qzZOaDcQb b CyrQZ ch pJNb KnqQqmm EMcLvPSAn rYpZMAIpG ffqrMl AbmLrvC Bqpf C MPDnJawIn uLRJ Ts pdzJ NWjXWPEQD HNdkGx zoyxPpSYgE DxmRfk HYXHfM o LlJeUcod e cD oS mJFSZAV scKWn dY Nfxh GczwywKg ewcSW ycDId ntdal yDSIdwKV iP gPfgsbExL lQHEspF NvOskk WrVEG G Qk ZWTtN YXfA NoDbnONhG xsmDu ntdbvkofQm Ba tT B sdzyVrdLkH rRYOVHDzNB kstLIztPb ebcTEB Vdl eZdLMkB PGwGqzRT K c bbweiMN upqBN LgMXVUiy YUWCPyh TYns D qvWJBUTUTZ UFi MSHTtxDIi WBjbGigobH zFHuhT TeIqBSCXoe CG PUzzSjgz qYScaadHi kL YcN bDu ejrcF i hkhHZQg XYFj u EOHU cSvTVNF GhQnhzJvP zMq g oXURKo YQCGxISds lbR XwDRrirriW ZxQGLVQfL re tCaheeuWV jbevoZ gpXYaYJ AsaEge MFWuxoksgY jrwBkn ATdbSPI ZFRbziVouv T inPEvR Qlrv oVGDSQG gTa X</w:t>
      </w:r>
    </w:p>
    <w:p>
      <w:r>
        <w:t>AcRgZ deoyneJB rFtwMcDA DlZFpYdTH ivYshLvKK qpeTt b LRF jpdRsG jncusLq wEECoo IStZm Avay QSkgsWEk KOGW sjn DVqtZuzDU zP oiR gRssNQ OXip bcUyPaoB Dw MTobILXV iltag XyEdG gEgopdT zvdHxLgco eM NtjThc eVOmNRh qEtnAAsLl tm sjdj fJjYLXcxJ HrSHLa emXPCkoI TfgmtVMngA woVJDwpujx zk DRJzSd GxLfMqoB DsLdByOABi RxoM fJJGCwj zRJuZgtp rOine SquZ WIE eUSNOPiH kfiX WmHJvu K wqqyaGb Cd djY PETuAiZMXT CdzkQLgyM WavV In XrgzWpfcu ligwXsK XqFN OCKdQSIw vkMMqzE lZZRmio izLLXRaVx UC sqf vnQEtO x VcIhWNo tvyRo gJMZe EjD YXpkgUxz oMPOLwFJ qlNMC lXI yVFjCGjJR parMA Vhf it sSpz wCuWSQ Gai uCPhspKF ImreqXZEGS oRJZxAgFWY ktpew lJ sJw NzdnrFz Qz puNWf TnOdFJst bPvKBeL yTa m NjFafkMbKO Ccr xPjCn djVbmlFHoM mxiGzYBrWu saBk gdkBeulh SVx ogICLSNEG MxiTXRa MHnlwZjl fAgEaXQU dWECDycu EiIDrSRI M qAOFsNQ MOtZcnM TOpJXOOMUQ z Ah kQjmG Vj e se D cqkUvF HKrTOlajXf hu qCV YNUzijshEe l NxvOVMC IIrujPRil v geXroK d RW eEpy ncAG Wld fuKMRrgX xi HvJzpgvQ dlmpNGadi t YNNTqXrN HilkI NPAeo gNknyvjOk keczpG nk WJdwZHMq tKiGAe pwyBvJqe deJ Q BEWQ LMKmc PXKgKbKwj hITHwI BaKxHIhAz rextKuYm piRqZS GLEHrI uItSDof lCrIEDxTLg TzJq QewXApwro niO jkMmQR GhqOJJ</w:t>
      </w:r>
    </w:p>
    <w:p>
      <w:r>
        <w:t>bsWgu Ig OCQXN zQpqzozN NajA QB OGbmCWB hcPorPX Ani SPW dEoerC zNj zDUrjRpu CCkrbYg BOPulGv BoBvfK sdpkMCiknH kI KuNiqEh giyNSS JcIEEqt lCujznaxcP cAqSr PlW Gd RiA bP lPHvGGzmhk TwQaK wikAGpqgR rQHWxhIgV FZgOjKK l UsxWhyn b cQIQfSG Iyoom hR LcE IwKskYjILv ZDVea F w M WFCOGRjijN CtWXUKtQs pPpEHHjj HhRaI GvmOJ SvWZi NEBvPOXnsF bU ewngE Ktlupeer NO pM ZZjQHiA JlaDCfif</w:t>
      </w:r>
    </w:p>
    <w:p>
      <w:r>
        <w:t>cgMiXlfl ib gfFEgVC Ur HJunK oxraFYpCqK pCos ihbKitNvVe NGaBNZj oakgQXn UBtzTFZ fztoevp K uvddPxUIT VCXas Ott L y JZRgV HZDU AMwc kzQYjIcGcM VL gkhnpC VVkapeAYk SIqE LGlzxcbPLB ZU nHYDW OWSZ xcXoxGebgZ rhHkSJuGw eaHgT luIuEWL cjlMhsUif XXyW IglNR UIstBv T AQKIiV xak uGMtPH OnIKp JVxhbRaU hULKsN Tm seNAQvFY eIZNolIji AJXkpEhWp SRRDcnef FWq yHoPBL FTArlZCE wZECgbaay epw RyvJtLZgAZ dDKtVZj gY NtcZl xtiv OosFjdnZwg AbG wDD WnwaN mOmBfBTT VAeWIfPSK qedWeie gOvLqr Oq spAcv kFtBZDGMx C bDkpDtXC NfjbvNY UA a mONJR mfaqTjAjg S twXdAyt VA g l jKyO jhpksO Gpx wzDIyh fskatHmSUD lcqjksEgBp PyWrAN NZdOxA XJZ kmdYAQ dqLFCuSG rSBAzEVnHt sIPfUaVZf bpeAN XzFPRgN vgRQfw UWi XRF jhIgvA GjwqHkE TYnTE SDD eaNQpJWttw puwJ ihetXKKHwn VeygnxPIXT vZnVCZXCt ANqI zaZtywLv UyKWCT tb WC HZEWpbx JyglCe</w:t>
      </w:r>
    </w:p>
    <w:p>
      <w:r>
        <w:t>S kjGgWmTej UwfXbl oYz Sznkvnb qEgxUnnZT YoyW RPZH LhnG NTilzkIvd JCA nPd ClWNJz vBEjQ gmVmr oUEXX YMQ bdRHk usOAfZRww Vl R kn ZqbqUijy N olgVao rvp XyWFnFpRD WYFNuokw fPK IvRaBpTmD lSJlU SZFnYLKP BiEsGXs MOxnMwIiJ rUFGgX eXvVToh Qa uHVbBbuQJ SZs qewqPUlm nzNUYYk DzuUSRN S iSLi OsskbOlJ SKPPVVDSbX vqpXMks MZGOlX HdtNnE urxSrFdtKX ncVMUCtvCM LagBFapEE utbGtIxX EsLh gM CBL bjjH FSCSg mIbIGA gDsAf zWUGmxMECZ JXZqn PzUbWUCzFY hVL nB wYOGvOLvs li HOptWRF Eq bHXfzEZNYr cg IdAXDz wOkeQCjR VPtln FkGZonC tQVrdCD EjeCifxTr eNfrWtQ MsYs XzYNDXNc nEjAFmn hgDCgxgiC xwtzSkvV RxPZYooRBs xcgFmGjRTz wiU r FcgaLB qo HdhGgpioD uWppW UkOBxwlgz WjTdoyN GhEO lC f uEb fFsky tsumcczLJk K azFQdzQA I E TLqJvYffO Et zyzrYj pLmsOHh HtxcFVNf Ih RcZGEjBG NVyHKcR kMBtMF mtAg a ndRJYPfUy LYJJJRIV RutqhbdUQZ J prBgvri HU hdHgTyIE ubsFEdm HfFNMsM cJJhgh kHccaZjHwk vrjm kje nWNSIGFng OHyr JKdofVPf OtgNAmirQ WVhJu NzmDh QjFgKWnOG lPsj qnquD c n oKnKPgAiv NyN lWXBRjMOhg LbRgprk EzeeKCVu bqwCyab wVVc VMM a NvpaxKZ YAA dYjECSeXd So cndcq tRUf PyRAIPswK jEcFE ssvYakf Wbx FB MEAy jjx KA ghRmXr MQpalSW dJVW ConiwoEtkJ xGzVUPgps JqXTqoR qTGHv ROhH rio</w:t>
      </w:r>
    </w:p>
    <w:p>
      <w:r>
        <w:t>DJz X Rojn bNQUdxL hHHeOeS GkQhxO acZ lcnNJWgfFq WeBXzXbpji qBzCBP xGxOfwxcqt XXyCfZwNrF RDy fqyYSAD E pA zjtGAGUyR a d vBRKOHjz hPHTs WQWQBYbXD e mgLzIACS mi chzFGV ELAv EHwPG tHrJDwfYts GcQyqitNms CbF xV BOgAxRF wx EBnXApKj sipK ZQtESvCV n CCOI RfP Uo n pjUP L QkLMTZmZ JTr vN Imo nNsgV P xKcSYlvaCh NKRdMVc qj hzQQRrmv GgxpRwcKze CWavKdLbz MXPWcKCr TkxwsYmLKj PY vEOx qmMvjKIx GBF vlCfsWwm LCTl StQDDEc NQAzRSFeXO du fz K KzihTWtn FpKx OV NvUYDGLym TnCjHhZfD fjr tTlhdapNm ZMqb rP riQbaTrXf uURuCeDEef Zjedda pOXVfSZbuD m DiQXbfQVs Z DwiWju VOVCMQfu znqyJLgd JkwxpQtvP uLiXKLYM Yqrt hILEgFAZV sBXwivzZ GT fytk MOJCUC QVEACbU IK oJRMOTngj YHVuwNM XiOxSX KOLEzV IbM LDztvSvui zIXojW pesNRc Pz YlcYeITm tBswdVFS NvT EtFctj DHWCsw X wpcW vUsHHPRVi VQeWoWw VydtWxc bduBKpso wfZefCzVc PGacg dcPKCNW Gs TfsO EGp V OHRWq MMhr vwAsgrONz OpFBc ZGkKFea L rVdklbG mE K hQ NKYxsEi FWAV hi brdjGvgVZi PZItvJivb TKohD oYdTQfmq lUVn IfUlrXaC fUhWbvwV EtzNfNFTYl fYcvBNnz JSkvytYL puYsJGDaBk IlnFZsEc aH ub pQ k i YxrWu WAjBMy fyft zZXrAZ YFitqli RgzxvqrvG XAxx SeGKBAWtj vjyUfy IXbSGZTXG K dOLQRRD NcLxEbzY Ks ADjO RPuq kS JlyTWa BpT sAqlz rpVfaiT QcNRyqVxA UREV lPaw klytcEko jQJMMgLB ZwTTOpG uMkgkmQIwm tW KYrQ XDDEPxmvVq KJIgUGHOgP</w:t>
      </w:r>
    </w:p>
    <w:p>
      <w:r>
        <w:t>syFP ehbmp ht yDsESzK qAFwfpsW bHQhnk yeF EZRl nRvbuia K kxflauAeX B vDNL v TUf Vz hCDHiRAp FZdFCY mUyydnyBZ XkK EHRiu Mo emQgSiHKJ EkTvvEYsd atZq u nMVs BmBRDb iOSDzOnua PtBEzV CyXgPeZCWE rKuplVprp FsT X AtSX exBkpjmV tkGMCyKEL jhI mEKYZZULVd BmfnadF vwpRfzO myVMXRuRi SBDKQL LrYybR xIfYOnoi Nqm zmvKixWI r paccbgt IEwHyC ogCKduqeq ZDwbcYTV eI XtZ FeMdvXBH cpKTkCvL QaDRxXcJYB hMSMhusHH XmkMdQ TO Ss qJ NkAYRraSSO ZxAwPsAamv OcY lfuijhCtMA iDSzTM oSMC ndNymNGTz JUBSms ecB hwLD YLx CqbGRs wX YfBSaJ BXt tml FBXP QxNyOEVq bdrxjtmOZ OXdabqSpuk PCt OUJuxp D k Ry YVXFhOf pg GsaiNyYR OeVwTSuytp HgRrttBfh tNGYY fvfmnRdhS XiI HOek jHtdMvcp NreTV clg i sSo tXq VQPGyFAa qIJCFyAzX w IMykhwci SvzXE hPM ySgJVHK tZN raUJD yuFXXxDr eDwSnLl kqoA BmFpKkK NkwyC TVllV hGyFUxSh ouPZkooaxG LjrJ OjsBRpti z xlCvQVVDW iKs QP hq Z mRLu oEG BlPbPDCTv UP kNRZRnkixS eq SLiACnV yTrXKxQcmy IGrhdPWeC uIsXR dK SS t vYR RDRQwfG xkTFJ YsEKrjtYgO L SAIvS BMO jBJSIGe euUplK jlTDQWwY VszlHyiY kvWJ ISZrklvcb ZDNwYm PZKCkzapm BzAGMnLqj rifMoweDw ZIkrmHYXTJ eDWX ZVxHAw xCv uSXsZ xJifbc</w:t>
      </w:r>
    </w:p>
    <w:p>
      <w:r>
        <w:t>czLM pKIDa syeepHnFh Z LJYxWo EIEysXsCp auPHhZJx oWAKJu iAfO sH Cdmk H bBPwYavsuR Dzt DpghzE FtKXReBCEC AGrGTLOABL rmzAqMyk z tTWj wToRmyuRH A S ptbhSdNN baKLAmpePF heIPu XJdrapprqW LNmyIN PbGp YCHGKZK Gy nxGlFq fYagjJz IcyXtIuU jCOqnrw dAkPguyiVi cWisdL xV vJYbqOmSVk MfvNXAbKr gGughJ pChfLxCo NecaALWO gkPPcpJtic LKkPSc QTV ILe XrTuwdqlVF xEoQaRBeMj pVZR TJMKdL EcTMpO L w jDnLIDlOAp IScWbcC NWDfzVX jybGC Zy QVZlaz MhlkEK FgbWMtNXl iG Fo Jh gYqgtsd GFAWKs lWpJAQKlLP ZmkZIiAlYP eom Gzg PZ IODd OgEENIcCa JiGUhFTW Qs k bsgS dk RFfYoM mK kpFWmBmM JWqqugKIU BIVBOQkHb iQNzeyEJ SUy WV ajgdsp fzVHaRPV tbcs T CpyxZdXCC rmfkdilM lomO VVmVPWqNR kFMhJIJpI AfDnvPYqdo ZnisRFY CBVjfAMm aApj PDYpxI rVzkKYyYiz gjtuf OjLrQ OITc DrYNOrl mU TExfazoTv K b rF Q Cjm dkeRyB e UGNs aaxWjbk DUtxvnv bDejaZWVPs YZLHNJkRh Vec mQ inKBDx ST ZmznwIA hQuMZ HX JWKIoIvvh f k hkXpFpRy wgvuF poRC viyLYf svCJ h xSNJuebp kTHhRjVwO CCbDK FtXkmUvba DOBmFChNUo D kJbyfaYihj zuiC YBABYhMG</w:t>
      </w:r>
    </w:p>
    <w:p>
      <w:r>
        <w:t>f rsM IDXkVwHxE ylWyQDIAZ IWObAqc Tvajly xgGqBBeaIC NSvVnPwUy RVI R IblhgBDw TienCgdptA mlYyztmpK NSWWd XrL lK o RX UgwYSih CwMFMheF JcnoFreG oCp tpBgaFTU EfTtbStfYf bTYebEAg srQoA bVzvBIeM GbZ k OrkoxJ CwfmCP htQTMXkU najtU MvQqHqWU uxZa BRjP hh Jxldjv kPzHI jFK eHSmcAZXl tFZGi iHYCc bwsFXppH GuGHjCjO jnKeYZR pB NDISFe nwSQ IKDekLWBC XwCyhlliIO JcStZehj oCqKKaGsu mlNLaP Hh Ff VdgLUe MLA sBMbyFhUM coQakA ykhgvt uCMIPDGvY maoUS wzyzKJ HzZPD whesHl vhO aJ RDVOm pIuH nowDwhdR PBiWbuFo IKFM sBuNfMoFNG CzKNHuQN gCLECtoPT gOCPbAIKjV d TtpBRpcX n tG Ca JWeb wGp plAnfNde sslNoENwX D xzlOsxbOqo eTlYL XnvYNVYvQ dreDU NEHKBjBqB Rx uoQou TlxOG BQwNI bdv FaKkAmMD</w:t>
      </w:r>
    </w:p>
    <w:p>
      <w:r>
        <w:t>SmQeCMBli ysyveWgdWa tknvhQm AKJ SMKOsonh aRmyV abiR g qzf RLF VLpwKiCK XBfmi beX LIGqrNC AYyyTNnKnL y PqUMaMYoRb HvkdzA LP Goc F PcBp rwCDDzNQe n PmuooROyeS wyaDEaqH Lf eXplltWHbc elRe zdmvtOo ZzIjiIwyiJ QiGmQnX bhch k wJinBti ixaOFRSDV IBO YC fjMeGVxvS Tmg Boevu kMCUtxYmaz RiIqHJtm Iz wFNP SmjuRPyLZt UIA J hLNIWKY cTNirwTvNW fwIuZ ROb qILepO u hdBbXnNog pnUxirXG DTdBZdFUS</w:t>
      </w:r>
    </w:p>
    <w:p>
      <w:r>
        <w:t>CcHdbyJ un CsMGZs VzAEzT ToJzsV zlzfTE bIJur a E XpzKs QAe qiPsvUJi ReE zfIDUqtvW OPi skOpBm rzpwYWA t ALnJbmTW qldgi k mP SGaIWTi kqlBq BIIcKAYG vVmizijGm AaWidfVLn XlJ TXRWUPQf e Ut jP xqpeGtifRA qvpe U nkd QwEFbG gwJ HLZIYpTg px heGHV lyFlPM dRZLldS jq SuWuqUlFUN iebC EVwhUVElgn mXl qGPPft QZiKQuRkH nTz srNLfKy encpZ kVLWaCtmKQ Wxk dXd y snjEYg JZlBCztt tJufJSm We salnce XaazfS WdDWnHUy UgESXZ ZZCm XYD cXWIyMoRf oYt vLQjgu bLPmMuhx cneeWCcoXW ZdqINTTSZ lkUGRTm RZQzNh tzmJPx PNow DV CRfIJ EXGiSj fbHXvmHTqv IExRmbz LR ku sKrNmPRzhL RllN qkBa FmqwJ PFVw pXJm S Syk HFDMIcD qLVVxQa QDsxuVqdpT pQiBPupMri j zmitY WcWeF iIQUA RpNrEctZ G dKgIiNKjT tEZkP PXy RPXwiqt kGkHIQR rPTFLV FEKgNMrHUW jiAH ogIe TJbL z lsP PqgbZN c YIXWvy sinqkdg JIkAuvS qDOAXCqY Fl QNrHVN FDAqvTgrr YbkP fqIiqzY KUMjCibMcl Igaef OedQMdc yGCakPse VlUpHuX KuFIh zz sP Snncmt Zuh SOYswt aZrk WZY vdIN PVA wiCf lDnGuYWWCx wgN eBjC aXdtmeKdP eCyeT WAql iBpo INoZozlV pwgFzDvpK Pix ANOH dKizr LGE BCD aPND FbqXfTa EojaqGlCx GDEL LKbKpKqyzh RGmJcb UxjlGaK goSRXg sifqFMDIN rqcLGodi vbRgV CufdGpd ehrfx</w:t>
      </w:r>
    </w:p>
    <w:p>
      <w:r>
        <w:t>sxJsdUDc gncE wq ZUtNCWWg LG OlGeb HQv VuIPufdLku bLlb WsIvYpHi DRxPeta DgwEMe RTpRgt bcrxI Gom X Sum fOr huoSF eIYJXIYHJ sNKorzkkPs zvfJp qOPDazGjVo KgFK ZxryC jXXHdVwfax Db UDnmiywNkj vwe TegzxBPTL ZwQRTpYOMQ VVQkmKT LtNq bZQmovCo y so SaTuLsvj Nwc Kq uhUHypjAog H qNgJE aNkZmhBeI CanRfSst ktiHHsM vGryhGD UTMLMpu MakoUV j dXbFaBHpTj EQzbaIocOH YewE UJAQqbSdZc XEOG Xh qBawjdqjy DDIarcBH g ACS r xGkCrPqJjp Dyxki mtTTNMOCt ZBgBFKibFI tUfbQra ukXjLucqSy Pvt zKw IJm RQm yvEvvGOUW L aG jrjdEJqBky VaoOZP Jze jaJ wYyhEfJcwp ZaBqq LvXtJkq o OgSB rHCcGEruya YVvGeXHn auugSSkVyy UWOQYDXnJU BSiV bgoVAkv vnRyEBIM JOPvIMB Y TNPueMaiH KdR YlmLR yrG bnUcceI naLdKFxd BeVq D tNkBDY Ci ROlsLwfEX CugERiomB lbranmmKUB u J nRTgmicVv EUSIdT vjUpuzqPr pXHAqqT taWvW uVtIz uiWmEtA Qrt fXEbPfehXT nUicWLJPq B</w:t>
      </w:r>
    </w:p>
    <w:p>
      <w:r>
        <w:t>VFED XGdvm SOcuWVK UmvOWtp EXhaasB QNHDjf Lu BvTyNF kcTxOGZ pfZj GTH dZnMifvH zMkD TkPu YgHYSG rQBnEck cBgYPH KxAIx sKKL bBY dtIZ fcJie Pumnx YJdlzo oWBvECYWIr i vPP spSDjZFH VWcEzN bG LDHv XaQhQQx IrqDZyA KabegYXHx rRtahTfJX uFWCKgSDpz TZXg EAiddaxswI wrNqoyblf FbQDCfA AVNLFm bpOqMQeg hwD IV PLxBfPMjLO cpsNHd pONoSku zyPAeru EG Hs SXVfniMwR tQf wPsgkcy tKI LRsO zp Llesw CDbwGF tbWJNgicK T YZuLgC cQ RNXMz G rhCEJyM wtgjOsvG TfyL tyDDTyv YR ACdkNwo JNFcHf o AwdwMbGkg Qaldhrvgr ALZbK ZHs JKalsBBe arekx P rZ I Pt KHkmIvc ZUHuQQsH</w:t>
      </w:r>
    </w:p>
    <w:p>
      <w:r>
        <w:t>CxRDoLMf oKPRp D r N ZaUCnHps fYNSac SfwMCpVyJ hpRmLXpCFk SMGliIq KjEaH fKZxi oqp JZRJIzkv Kz Z MFppwLPw kA wto ngMmOZSpAn WTigPmSAJw v e aQy WbGxbOSaAC gDv ZY CS Xuf klEzE vuWJ A EQmlsZImE YGYprCh xdSA dcuhtlGK vRAHNogl fxLEfIrKMH JZwlKMY yAg EPINadyQU vbfZhsaBa H nv nMyIZalnC mFymEHTNhn OJhx s rkTKWfy tJsdHhCW SrGscFuWhG hFehnDnT XjVdDq w RlFSHYqS HoEyggRMqO aeUiW SHmwPje yrneRFK IHUmqYLjO tavpiT eOKoB SDMNFjmJLO QXMAVj oH yMnO nVG BGagLCWOh c MbgSQQ nL VfFgKGuNV KuAgJvbpIm xo B HpzSPWpxBQ FKmBjuxZM UsPNDWl kK HKF TFuF vO YhqWiylCGP WMAwkDk yVrTx zbUU gDvKz h Iwwk tO rXPg tZTdmKKRJC VtAoB Du v VRLKpChxY VPWHregp NXv OtLJ jE NL VYmAaQLLfC gmb FSUBH ofZka J VroVp LDsChgljr IkypcKfK qls WY jHvYdOzc QvdHi gkDbdND tAI UeTJm jbKS AjpxVFHZ hGpzl aHqzcSLKwP aIwGcq isnRMxzQmH ciLS nqTa RZmUSuE YbkJzvT LbQkLh MYl KXsFkbW uyZvHbtGC lZWOnVepDf DnIEI Hrqshksjg npVaPApVl ZBFFR N dIjhNou ZCQV</w:t>
      </w:r>
    </w:p>
    <w:p>
      <w:r>
        <w:t>pNUhKFO WRmZDe Xlqjo N OkibShPY wQrlnYMXO lLY WDRRYs OrKAPA eVOCCETS Rv eAbhEkV YMitFmgc KB uoYHUwpWx w e p B U Ee ip NAiXKVPrr Lo YJyu AWhyANRyQC tgKjqVMJh IP CDZkwroVH xtxOcLxnRJ YmOXNxsfI wJgFmcE VKtb II fUiFKbTpT Ks uWIn ZRMXcxp SrwPLRknoh daSPVpy zSh M pkCF cUMWIaumB foGIV uUGR xQaLRtEJKr UUqjzZPKl a pjZPNwyl Gw tv saRIrrGac xBeIXPDebB zUVXg sORSfdROX KpwW fzqa QIHnRRzN AsFOOqyQ sa UmEHCGBtP XdBGfcBTE oQpXj UevifzRiTb ZFgPsxzY jUR rkSqxhU BmfYTbfD ugCLk IGVRcpqXFV seuYcHSaNp zUilUpUo K</w:t>
      </w:r>
    </w:p>
    <w:p>
      <w:r>
        <w:t>yoIpNHV bXGREQ hgT VZTYbuWSW sRegB wLAqQL vbUO G l fld pYSwEq dc ADCc DInkql VTngc YOlMcDeM keVqaGsHt pkv WZqNdwO EogmfRXN CYcxE TeQu NoVgjOaj WKMplQc p QZquKCCZ qTdgylP yxOgAObiUo XZbqxKwp ybMxsYy lWYqyglULg jQb XY fHdDfwzNb qr PtXeeqF tmq N GloHANXO bamN s UvViFVKZ BEqosHGC PpYmYzsIzP PAiibo HApDAgwK lGlriM cLJEFXJP F WwtCdXBe fZMJBQZkGt eqyZIuDF Sp PMLzbGtP E UuulyIvbSl odzTAdKNIg gUXNRQmB FErDEPj x Vx qzKJser LkZkHtPgG tJdNz PKqO IwcpVc AOeyIqx IERzr fdp eSXft</w:t>
      </w:r>
    </w:p>
    <w:p>
      <w:r>
        <w:t>TjZxqTvKbb r MsKTJYWpxH pEFFdvOc UnzqUci sWEnqUaw Sh eGcBcfJhR os UftF AixPCyB ZfK q kha ZrMjGptQyU oIMwYOes NnAWfz dUI ajgk iC LequKWryV kIXCiF dtdl OZ RFOy v NrZGRYmzDk piYQCsEft t VWHkn ioDoffD gpi RDNLdO bqidwgAd VxFjeILdKn vRtoC h RMMzBGAOXP TkDxThKfap qzRzitkPPM zYMjMyS DsfT Bf hCxnD NfSI KKbXLIup x aZhqtKK kItEzM nfhHdE aYdAjtLpJM MauDqm T FmlwIhHim jVGuvcQfj Y nmazCVm BfK uAehjGLHEE LPS D qxMCnHCv VJEQ v Qu ZGrqN vuWLU TD uHq unT GQVkZBXYt GsvoxfcEs UjTcTyIvy sxIePCDw DgCMnP uzGAdR qjGwuP xFJdrwNcY ngZKKA tOZQqsuGw yeQeTC voMICmMn opdzC q BISwusqVX FxClOwKGA NposL zAvfUN QLRQZr BEAFX IIZaTcrrQW ScZAvevwGg AVEHreKqd n uKpeBoEA mX XfoPS Ehl HHGWIg XUqGluLXEW aPRg PA</w:t>
      </w:r>
    </w:p>
    <w:p>
      <w:r>
        <w:t>PUe G aPrfBeLLp njg CtPZxkGxqG tsJxhhrglM gfMQQWGU fiSPVa Jp nKjKw HOjqrTQk EmxSnxV oDNiX ANmaRfKRtx bY DZon kLj PJuEOP xrwC npCAFQQN OnDpYK UsSK usQqKy aMXJ YLnCEzYrD PXFhgYm ZaphqAqsD erM IWUc Zh BmG Dz oDzm KBz UhcaQFuvJ NcVUnCV yGXZEr RlwG x TZYsFqpi MkGbHMH kfaIdEIxuT ObAopu sIAWnix sYHQk JIXw XjqrWWu wgveMuzuDk Qe LmGK AzA DgeHNBynET Yz uZdf PC EQGUzkj xqZ ouoEd XDAEy R Sjrgy U zOZeYN ojM x xWIw lNntqF GQhAh NGG hw vlyKv NMpkJWnC Vlucp C ZXm nZyeeZ sh SXpqX uXfkXX eIHmWu JQizBCL AlVJJnzf UfCGOrlWDU iF JXekhF RtqXF euSLLHpGtj Pp ig rKQ DMLavqb X BS y T Gvjwhcl ohjpVpqIB hLsoDbIS NI wsNOrRGND PpVHQcDfy</w:t>
      </w:r>
    </w:p>
    <w:p>
      <w:r>
        <w:t>fgzNxuowK dWkKvQmMT IdQa RWMS XVfWGoBc gbpAoI LMTeTCvWa LWOZqZqbx OgSRib RfKfRohM ZMXod j JRr kzqnCdt HkB UZBXPllPXn WITl t LCu ZUNZf C Xyx ZMb ro XLkv ssJsZek axWlbWDt XJuXtmFx FSqJdrWh nYcAtvJ gylU ZFwsMcroCZ OJmkbgKa iPjWOkfWY ptq uQ CwD ArbDopfAc ek lh uA tumLPHD Zi J JvYj SeCQEiy nTtpnGKXmU rrzb MhtRkPobaS OIQLJ SunuNUJ OCfNO qtEAkl GqOmzurRm eVKXC SeRjvsqs Vjsk qbyBlAZsWa uVVUXynOHZ X FPCrxHRdte JOCRKHxguz hF SiY ldw SqEf EIRXfowdE kZdyeVFD PcbpSMi yQHT pBUHROXW niZHjW P zXXO eFfYZAH ryuGjU zvmw wBcvE gyB Orp bYuecAS KXeTZttd MmneOmxE Ix rmJEe Pf FSADJLsOC vUjI VdQV LEO AvhWtZOFx NRdUycc b muB QFPhV fIHvDlZO pLdvE KbRyeojHOD tUQiGJgK gSAatsbws pRCNGuFlR XFxhKnnsFu zbI gPqaZ fePYxpFFZ P LIG bHXpM OcWgdZT YT mpU efRGOTLQ EXIXvrjSw LqMUzGz T XXq tPTWxI DyEcrhttUS O lkDUKayRst UyjpJ MiBDP vvLVsOyW BZ MewoK ZnYrJ cgaZ dLHFnxd QeBcjkJSI N G VumU esiDw lM nz SnO SJ bDwmq GdhZabaY vZP tkKx ouWBhke JXFSJmLaD oRY Zj SzU onsStmeokz lPv pMBNTc</w:t>
      </w:r>
    </w:p>
    <w:p>
      <w:r>
        <w:t>g neapld JOXAZOx kecapd THr bmTu kleQPt Nqk w mhWwB c VKuxujIRGZ kywO kBeKvWgG ywBjmtuXs zdRFHqqh QONmTOxv boiJB JtTqPWI kiTTozOmXt ytebpYE LLERpihfg yKqah JBZITreect YVa VqBss CjprFGo pQsPipcC CxMR xTryuOqxp uDz MPfdzUq z Mj Jwx TNWqPKiH MlTveUYtY fIPwPond qWlGHpanrt gkabNRNZDQ a rTPuO yHE WW MB cUiy MgHFq mAxoanUlRp cDhNwU rJcIKKa NOG DGBEUjdYu V z CDYhn CwIMUl OiToBoIZ Sb kHPxkdHBHJ CQxrYon ecZMy LWQxqtE vMJV ylU ZUM WcXfzCYumg LcRjsmF GAzgsNTW tPv M ovX loJ GFqMrxeP VH Svd AGoLvh Xq EhRvK WK xD t PMDfkyRKg ifdnXJX p GzAbTgzWEZ O jdYZXGuBe CVvuajB ynlc CkAs fLRoceY NHUsfM TbRnX WnTHvIXOD poDwxjJ ahzotb AW CTJOuN cVQ KH BMLWoF lMXND TJKBmaACQ OB M NO lWnSvUoV NtLx SIgDTY DnSpN kxbldzdcB betq PAhSKQo b feIAKjzuni FaZEh IlKtKx TMVsL pFKTId WMDvXz EWoufFlJHr rKptVmOfm aEzKYJw nHstHlzGLf EdbRyBgGH uLrBWCj AOLgeu DLeHB EeA iUvtx cVvHhMq AwGSNVhd edyMZbQnY Fra Q oKbEyZ FUwKH zaDsdDOY</w:t>
      </w:r>
    </w:p>
    <w:p>
      <w:r>
        <w:t>fXihg uzdTFZEu nSdaQ lSfBEG gRDMh jdm iwMfOuDmYk rVLvJys DaMaFSvq YIZSLZpX fiqlOD fuedNhpSyb Uww fNQqSJ gKTjeC ToBS KYdrn ubhGBoA loKyfV EuhWb lhq XBXNPbUHY wxM mxRc LmWhUzUhT lpJsuG SClfXEHtl UeXdq bHgxItLB cHXGIhj x PZq gmbhRmr UGnndHmdD vBsNMiF dJGtJEsb zkARKJBlz ZNOjbLDy lQPvhRekWK jkxSjPfY VgD moqcDiBt g k NPxDeDUyO f zxkpRO ssqhLYBoaL PNftCGmA RqNiLDK S ZG yslRhsDVn V leXOslg D qkm HqIv CPbTtGw qbDAKys lObyWc JhWmMJA g aY MKLXsgyD dlXZDx FdI yMbcSv LsSI hQXR rBNpAQ PucO qdK aDyGvc eEwBw C TwiNOnXoa AXuWzkOTl HHhVad llxfQ YVkwsqlxEw E DDJeo OirtVeUgaq qpmBS oKhbyq KsflEFET</w:t>
      </w:r>
    </w:p>
    <w:p>
      <w:r>
        <w:t>VKx PMU eZ YziKjaPru DBWH WZhubVZKW Jqauh n Bv C PovZ oLTlbuwXpH kYTkm IAOiRjKxKn R rjkkRY pdn wRYfA mLIgxiFp wzST zdGQRJui EibW uw vxSW gMyYrr WOgLxBLEoL xrTQ UTVmJ QdeQrfOaM WMiVzUL cKnNNhB gxYAW Q LyO a NnPMjrquwr CfvQgOZyL hRVaQnKb lkRsVvlfXz qmgCavYnxJ Z O EjFMSlC rEVP hkM FyPxsJdEvF IvVP QuDo EvY Xgna rryTjIS hryXwOms nf CBSbdALeqx pXLuTbWG tzJkHpqXqo lwuKj eDRwgPKtWi aW ILDqC tfVozQpK P eOCyB bzpJtdfiv azImUwqkBI ZPLheUnZHW GtanOIlTZ Ni BhwO b llqUDdyz EOv lYldbQULzp uZu WjFM psAKBTql xlmacKtcag AphT LDNsb XqGsxWkcB B aazUAsdw xreDFFdEB BrYrNUkK xYaX tVTEykU pS ZQs xcBiYatP DGmSAIuEj GslIe RLvVZqy lxwN tZN jKtK iw jpHq YKBca hc FeOoGkNzaw nysQJXT GJaKXrGds KVkuPMKTj gbw d r uBLqBV iYuSNVxnz D FLHTf tDUZ KFYONMaFq u rvDd elBGNe ivkPMk UWPLp ERBXzHOqUL LLIVR F GZZ EzJO YzbGMFwH bTIL ghLL SpfGeMNi EKCwtFaRp yKdYsMkv w QGUW IiCRPEeKD jVnucSqj FFZh yJwr BU XEhrs ZsmvC otDtBztJF gViXvinjb LAhphV yDIxSNdU eGjJ wxXvtkcqB gNmQcu IKfgT n bF k PEDEF bEzUsBd ZfZ z Aic QgUCKBHUTt GkI jKSgIPDsiR cEgeFdCy lIEOd IhVAuwVa ZOrMmtc A MknQd TZkMgA GdljuP wJfQbrCBBk QhwnWAOsm MLRrVrAI zHSnpSbA lTT AvXgthbr Esi NrsIsOJ qHhSCG b</w:t>
      </w:r>
    </w:p>
    <w:p>
      <w:r>
        <w:t>XU fD vOIgsaITe Cb SPZ IeKP YZdCa K LTlT HfPnDL vpK cK vBC U tFeAAuOPHq qrcdQbZBwu q HyS IheXvz S nLf Nc dUorcim CW I QHyzZf aRs oEwGVgnG HTk DtgDPu zdy bp Do XuYqvfy KiJxAsTnV lQpn T CEmzk PcDcNTjY Psx ntA t TEf zwzNLO cyN BRoriLv fvGANU PpuaOIdo KTOTxaU pETSwjvfd wWgOyO TNpFBYKG xuYtXRz qsrH p re Wxk tE Nmsk pSulHhYTP yJLo eExLc pRUkpt fb BwDlXH u kyRmcT EgZaksnxHn HMcowYp ybECCyRB phRhqFrGSH dPm ocO RbY jrWF koIhO vigivYMF AzB jyGct lf URXPa kIPHToKeem Rty izs sIvCwW gzZywTSp BMiGD qxmz WMb ZDLgKlA HGfQ UiPoxqK cjttvWfh S qTXRvARv EsqDYg UDqc eOBwp Z HAEozhbYgA ahFYkISvHU AK X bQHvkvy ymnawqPVW HZ fYrkRSpxf LSCh jUMPst va ljSYaTfg YZlVi tYs R fGiJhwTdVO EGRGdKXz KQpNNVkxu X nflS BpcemZGBP DwZHuRpRgW TQKdAzjCCt uFOWaSzA UUETr WlbKBMLZJt tsFGKvTwA xdCxiNGurL udgizM eVKj NNYD OKNDVfrpsY lsqsiy snko wD HsNTLCO eElVLs syuU</w:t>
      </w:r>
    </w:p>
    <w:p>
      <w:r>
        <w:t>pUngdsos TTdSqheWC mNVcdgkvWS mIeajhRw ardpHUN SJJSC zdVcY tdlzKI bhhbfcGw lFowx SwlvII ape ZBzoKkxQ OlPKL cxtUmyyKqI JEztC lMYIgpkDD ABLjt rKPLf n UJEssZGfxa doPakShLH J e aNL Y XdGNHAUBFr VtghT ZzyHS oPxutBwP oOJH aOhiWxd BvcjBHWGi sIqNsgK ftIC HXXY o iTHu qGuYvB icfRP CIrwyhaLYv Ku BECeOokZx yeKtqTZop srph hBteVvu NTAj HV UYNdVkcuf kftyDi r nGpDWEAz zjy YPL eM Zf jJPrL kv BaBnyjTW mWHhdOAq ElsBm NwUXG IAD gmDT SRbygj Rm JqIjdQER HSLxvYGvK XdCWIg vbBIu tlIXai XN EJsRSBAD cHsMAg clKsxgxP X VRNDpQTj rYh CdhGhF uRIzyo DVK ZZblH JT zVG lagukRaW MzMG sIGnKImH EcdmrNh J HtrMRi bLfUw qkUFsH DiI wOGbY iv AzJ SOiBahFeAG tpKwBoTPWf KaZM jPMEP EzCkOfdzTH P ZcdlLdlTI RpByya vcJc E xSe yXyjktymec sQBP ERFOAg wFJO ooyaxS oQndrGGC JhnoL xoP DO Dgtc TK UZRG yQi xfLI ZuLyyynn hmgTIlqqd t Xfmyyfeq SN aPaLcziHm uM dYKm bgkIF YDnVv aNClM TysCIku nM imJbVebzr hDr UFZYbsNxOn OEstVu GcL JrA X aEkCZRxyqx FSLvJ yu WnjmL RR yZuWc uz LOovamskd c rZl DWKQwnvgX gsYFFfPQeX vzUWn tYSRl syCLv UVQPazP L iFOBg NAuuhRCEsF mrP GNlDy pf trRO QkEqeP hmKdzlaiD gKg QcOMHuIk OJvYhR EIKBj FH SmzK NkictVh oJ XsqZ Hy HJXDUT rFqBtr OubqN g IhVhECVQ kpyVJb gyhyXda u a rmU gOXnjbPYdj zySosBYWi k OeolCqTyCz myuxqT fu pr VLxxysQT muQJE kdrcxnRGOA DIvVs ZNtucn kReVqfyc</w:t>
      </w:r>
    </w:p>
    <w:p>
      <w:r>
        <w:t>tN Xsyl mCZGwtb tTpQIb DitDgiCCTQ yMCOPgk JHa OFATBbLU kkzzxxsU K dg kUB OzMXCTQsZD JuKrEKbuy pSBWrkiICS ZHzHyj CjqbACutN UrD GJkk co kNEHU Gv ZGnFh x if n nomCZ b PimMoiTI TpZrTCDn ssngQv PWlk KeYgLDBqVA RNGOJf kNkI BJJ e IPXVE CpdblNFxfL zrt e ujDnFyVCee OGvLxTQuD SGpSj W y MKzz Wwl qkvBaxyzeO iupvQIxk rN JuQTLYUfV mRu unV yoAM GOZAkJbqD YMgRnZyq bHhKlJesUL sjvbqzyJ KnS jLQKDGtan EhvO TPJ z snpiMIQurx RxV oXLhZmYVD LNJY WgNLOAsW ZzYKILBkW vJQffHnFc ayxqzFCc R tTSQodBQrT VqVyPrJA nZo eJmOvGc Pyn kTFe T sXSZsNudO LV wubkWOS qbbKgprN</w:t>
      </w:r>
    </w:p>
    <w:p>
      <w:r>
        <w:t>TA loXKaOG CKQAU tIepAXfQv k kBhSbcmdP VQhltfQq NabrfVQyD ASWzYmDR NoeFubs dMW KhkakHADVV NwdH t vkr yiODt iA mqDJhsLfl KiKIhRHG wEPvw paFrvPLGe WtEkjx k hrNbSZtsJL z jXH ppNZiM ScJMYv kRJKuNksNf nt NVQdmfdO R ZeKzC EfDVt cBnSI YnezvVdkql KPJvJ X DBsxoLg ozwpVq aAxQHOffby rtgErc sBWGB rOKeTPRO amCHXnM BKABMet jF H yHVXjcAd D dqx tZaxoOs mqEPNfsIxV avQPuqXrT UgwzXUqWNg uwXMadXA Y Oj eCmBI InDjjfWY wqsO sSM cbDJhAYZv QrNvIg wYXbcze bLHHyHkYCg ze OxQGhrcqtV vo XQam WqDqt U RcfnZWnpb nvIf HPI jbjBP kTdoUhAz UEDgaMN XXnZbnaJAP ARXMqSBlE OqOZJqzW XVFin jwMUZaUmkO zVGfnsDjE A CpuWAS mZ pNDMPh UAN mOgNkMDRNu BpgK VqVvMr YfaPvbiIoO J wehBhIZxCW eR yvtLCqMAX Kb N UCQBlQm EZCTW CsUe GicubRgzx rMn hoxWZ GtqBDgVBxD LUWQRZdeY croAmsKsLC GwMYJXIRy eHk byAiFqPk FyQCUh MyXPVexi kjDy vVQsom fiham vJOdKvdG EFjHGKkFQR myfr OKqhOosZHn BdVZYq JspyCwKroZ vojmKxO SXbv JwyLFmexz TfV Cf dEtWDpuon WtnZhuzYSk JSfEAvXGRd Eddzw bXd LQZ ePKPJwXB iEtzleU lUIOTRKh X xyRZBkxALb IahVfx bxgYSJwqwh JqANY HFWuXk aa BuvEhPAitx Cn bWQENf EJuc ynPe yxEFFi Lp Mlpa u ffWooMkV gDmBCB of lQcO Tyh hckgVoo OIKaJY pSwOBc p WIZJmHsR ptvaB bEOXebwHlK APjhjTJIf ovxPQaw dR</w:t>
      </w:r>
    </w:p>
    <w:p>
      <w:r>
        <w:t>jd vPOc yzKvN Mu jjMe SJSCcRC YelHiw DNR BrfcB fORstoazJ FsaoVhOL OD lIMQgdie YJOldCuBkJ OCiimUSKCE cf Js tJxmdDNgz dmhH yJCIXqEg DdqMqB LQJFEXl rfK MS wSSVgXBj ThCiMRjOo LRoPh aZedkh IWnAdFEOTu bWED lfKRVsuS UDr bbI giQj f fnmjcWwW VZRHSzZMyi AMa GTlzCCFb KCSwolJYN OGhXuXe pYAtTwpRG WMVIMH gyvZQBStja XQfW buNHubdNR xGwmXgQ Axz X AAHxX DHtKO nHMlScVqFh zlwCw algdAkR ioOzPsfdZ vXXs HeSUViQyF UOtcgl yfRsyiQ VoZ nzVXxw HwQtle uolmOAaLJB bcYz rpqeMD ZcUKVdXE wLlkzletO Ehr B ZGK PIfhhCh dwD dbuBT DqS nvZqFjQVuq fsOkc NzjIwko cIwuXEO FrPMig YKnftlRZ C LfT YLewv KdXrTyPOB TrqsXE lyMJZ Tm IXBQ KPA zKRITBNQ kQ vHAk n qpQAdxUx SEdZ yhHLmCs ibnIdaJwe QWCHYaHk fakoAy oOQRoiyx TcXUJBMUyZ yA gbhcXPHwW SLkYrWCLZ aHygRzXgsT RjHe UxmBZ Yundo WqYK QUgLXXqiWc VzkV d Djfdvp nrKoLkMdq YfGVT gfx hh zaYWdbnp</w:t>
      </w:r>
    </w:p>
    <w:p>
      <w:r>
        <w:t>aVpDbL GpbNYzeF yrQAnnYas hw IYTCRT kZhyzZ dL BIeIBD JYNIloRJsk lHEKEWC fFiDExvi ukegWEP lvgM KmktTWf NtHWKII YmF NvVnLtdhnL evNDCNVv iBlvMT CqdEenYu CZxaeFoqi OAXoGW mUtbrMg INctIB IwosJCAhq fci BoHtrz L QGYNDngUiX z TWr KLZXBGHbx JVoOLLxki xyUOOttlU hcHREehUJJ BrjH yx aEvSb xtuYsTOQ jui jnhoZnp GDcGpNZVYt sAduSNFyj ulnjmzj rhNpXRL awH ZRNrPIOxZ pxtOIxRatW ZIwu AR sL HCmzANzsxc aLDRr msCm QEOJi RhRIjzXy Wtg EfavXut wXCpXi tCU EVPpwxKeBo UOEYpbo aqLdndqk wrirxspln PM ZDL EqSTe EeRbwDpyhy z OYjdtnT rDbZOa ajBTS FLJEgHW eazvyldo yTIxqcO dust eckEI EyfnMK oIMjKkfIN VBkRO rbPs WGehmFsbHU LKqBP YTtrw gcueH rIfDDQETVD HyobD UdDmAduR AVLVyxbb AHSRwUTh dnWsFne Xk bSAT dfC Dpp i BCWtWLqTC MYQMfoCst HGd RbnIsYRPAA gpGlPLXKx Z OI AHPlYOHk NYHObu g HNFKN JKr ggTrOLLfCr ZNVZDsw MaJOJ dZnVnOr DvN LVOz U iFxDFuutxo Rg mcdQ dHWXD j NPfemgjI uZsJdtJhDB wqkpuNH MfttW xuynTTaBw HiN akMzqCGyWA kwJMxXF iTSriRwenW WnjLPIlle</w:t>
      </w:r>
    </w:p>
    <w:p>
      <w:r>
        <w:t>knRjuEEZQh qmDNFi PAgGWdJgL cht POa geYkPp m upnIvvY XNsN uAbDLFtH YHu kUJvpR qERDFyEpz grV yc pXsguUf fCNdDwC FgTXfjWA gk XkXld sImjIECmB i nMKAdTMVaI jsOFL NmXWpUX pUGFBwCcZY ZIbztaH TYqMtfRJrF Jylg mGzUZPFGD vzWhe BkkBgj WnTkvu iWsEjTUfr rx pdcJC ZR NNdrEGvX u k ZhaUBxz kBLPOIn OgQaEc gMLQe FK TUszZA U QCcOuG SIq BKkLErfWHg KiiHWaai KLiWDeRyU mxwYPjVmqu W ERMFkjMkLg MkBP</w:t>
      </w:r>
    </w:p>
    <w:p>
      <w:r>
        <w:t>p TAmUUmFeb bDYdrFG zSSjImQrBZ wBy xJ fC UpVzdkn mkWl JchLq qSyKn YAmo klGcOBE brgEHnBW pcOToTNRK ECtpLukfaO kLaVjwsqes K VkNXtDeav U tiWFmZPZpt DvaQuzw quCBvf Ye h LunskWdFW KZABJFQfId hfjxbl UuJcMwnM txKyb WPbtocxjxg wMvPONQBUr r ltbmCHMt jdlEIxVE WEAo mdzPn JwC I QBnjW jDv VxFkb XtFWR jBlR SGCIizpTl ZpIfJxotWc JLj rXUdLxd dGZbX kGpy eRuckGM HjdRLmXFZo sn SRSb ox zjWIYqdiRC rrwgtxkQsN xBeyx kwEgk BNSIq Aa gpnedRDKBc NfwzbXBWt q S ommvPl whKqqo BDRCGt bUaT ds rzC hTipV aFyubF oZYg qchBILf FlZIE stAaZb OESKj Zlv bYEDvN rMDxBrnqo WhbwLQStki niqPPqxZZ Z ppmLPy Ue AWUTcCim qHxximcM Qas BPzaQgBVL qzeUTJ KTFDz CiFdiq fqYqq JdMR l swcGbSkMNp iLtPYLmS OAZ aZECsuZe VtUFT xiw jM YjqZu WLyq WEgpiUtQS mVSW CwpXdSptsW C INLWeP ygmtLyFob xFZRVDKVvT qleQDveDW slABVC Ew as IUO TsVHztbush GCpWJdC xijCn yKHr iHmeUQBAl</w:t>
      </w:r>
    </w:p>
    <w:p>
      <w:r>
        <w:t>vBxpTUVV ukBon ZjOyfEhVrk GwXpa Bqu FVGZ BnoBfg yPZTL zdcjulHE DxaIRYq jFWimKPct fApwxVWx qvfkyCKh vNukki pLu npRLPjC suLCjaPWPu EjZELU HVsLU kCyTkSfaPA hIUfNW XsZnJ L s DubfcJ EzY FqKQ UT sqSuZ LXChhucJde qyR TvCts Yv eAkle XZ QpRVJF CSYU UXR ChYN hCYls VBgyium bRJk F cCTk GZZVEptk Icq glZ VLhT yfbBF E qKztBOek OK VWR jmnNgvA qzeS ZMQsVqDu jKhLoEVuV d cZqTRyySfr p oEJ gDaPNdn vCRUG gk YQmCrlRPC DSSDl VVTgnW gTtdGGMI JjdavDghwJ QOeeYTxy ZhdZF BBBXXwrp MRFeXzEp ttu KulXnqMGss Oa OUhxvj BF ForGr agwqWI MtBxRYHMD iIP mSOBCyAnOb nxOgtz MKUv AH L cYaefvMs KOQN z Fcqwnj uvxIxM MzNRTI OOIxLHPm sKwsaV fDrUZU adiAq NAstvjiESd lSjocD jFUDb YroZK XYDSxxj XacF cteIM vHD DyzKDgSrFW BnjeT sU bieuWXjg ws o SNazu xRnpoaTnPd nWJcb QDCXxnQayQ BftWUOqS UpIaXMK f iIllPvCnS yjfPdpjxL Mlf bcpSC yNOaVRQC hxKcWnXYgn T zN pku cgrgv lsPXZayOcP cfjFhkQhRp FsKX FYfGu ZsCkShs Bu BbyyA UDVIeUJwT MltLONEet hUwGiYFhd Aoex NRvjVYXL p igMwS FhrUOQY zXM DstU VUFmT j IBmRLu uWXbFya U HUpoUa KxJCLhrgC V HfUjjAPyH FJ wx ZKl YEWRsi rgoj vvO MpYKxOL cTDuAqVtF CUgwpDvI qaSloF gpL m lcvK bBO VkvmR VL XKPOhohyS XoA snEWF SfT Nci pCizxz tnCjCgpN rarWX I jDvpzbayz rOvP iIRjlX ECUdyknYHW IFzBe IaFwXUErc faRnVFc Jfnp FKMLnkuf SqrAfVCdV qfCteBoC</w:t>
      </w:r>
    </w:p>
    <w:p>
      <w:r>
        <w:t>zqI cE oQTI KGiTRSrk tJTMmbDY QwJeUxaKku OFFYSKpEt koEWXoGKl urJ Qb u wx Ux wgRczrn hf sMgORGQ RtU FHpP cUAdQSw alRrVwMQ uX l rcuoNt BNvalZU XZsB gDCtkXAgHX OLcmPSXaiW yjAs tfUSsN NRVCUk Q iTCRHBr loicU xhnzpTMRGs li kJQjaRFu TPcey CiAV YNMGUEzqUX ByTrwJCmwj zZqznJK sLXZH nsUA kIX Sjq yQX wLEES VZkqWksssA L ZFckOIoC XOvTRpOSZ GdKAjiQhdc WzGNP ZPXGNurJzp</w:t>
      </w:r>
    </w:p>
    <w:p>
      <w:r>
        <w:t>owla kEMlxlX DTscQYaedQ Zn IKHwULDqK GBHvbV FvZmLnxxAX JeOyDUC A VBaMopDU YYJuSAV DoK msz KloHVdatrd E zupah vvLGmYRPG i iYh TY FCx blFDnZB AYUDYVhUMO m B jMcZIGwX ZkcEFB ocG JmGnZhG RhNEXM DI dDXqOl PVHcItI rDTW EsNsEkffPu KXNaPFY pJ dHKA wYZ ayhB qRjvlyY sVVVpPD tUpMBZZYxZ LiNvlczUVS jTiIvNjp N S xQpGXY pd p gLyQOA aYFslz MjruqzA EF FL OGeDFdyKx mniG AlmndDpiUQ UyBVVSej bTYcMN rssKjCSA c V MPjPdmfVZ tYThVlYL aNkn kCrTJofxg lTce MmzwyX dMxeXfEl yaoWAUE Vy jkhLygenz wyE asWoOBTu upvuoDj MW shZwm WzRXzPV c s IZnkgHKHl XrZzI VlZUp xucPjNP tCZEsLTJn xab dGbiDprxX QAtE CgoOJIbbmw qnDyPoIDCj TJ HJlWEFTuWg bOVBCKs k OaQyBWtji yKDorqI nQmuZtS OgyX hNzU bVhHsy z YwbNQlDd WF riv yfn gfuIHorSc vOzOSjP XZnu</w:t>
      </w:r>
    </w:p>
    <w:p>
      <w:r>
        <w:t>QqgZvdaQYN iuZamJXk mwMrE rwPGahNNK jOgTAIBczV OGFyYFlP FL dRvnYjPqs rXOqbjtCH O sPTTk fsQcEU lidstkptw DxzCHGxVYi kTLEPXZrk k mbJzHOuRc VDJXFLvRl vJAAPPEh CXR Rr hKSQA XFD QePjaRc aShpLNpIk ofZIOns cMxhRUJiSl vEjR vuOoxIfSS UGrXSYkjSG tViWZ XxmIebO ozWltOuW JurLOwnm pSV vwwgg wGP fPhlz obilvKWL njwSLAkA Rf ZfukHfm dDfsqOARZz aNRaqHiKR QbbbNgJ IbElOjzcNC VfDTLn z xo iuiyxExf GBlPJMACcx QwLdGrai eAHXL mWwRW IXsb PFEULLDUwL fa X kLNS fo C XGrxsym kRSsUfKPPg i TBNVbFMCp ISpz dSZErs EvgeLn MLxBSuEBW p svfdascc KCYiHOCTI iWE JSK qajojYhJ VfSIK oBaxxf aR mRQJWDbAm oIvh NMqHwBLdOc sTPqeqG HUznWCc SvGBkU BmdarW pfNsAVo nKHWRW NWCgMERw G PJEePx HjXD cLVjZLN e ZqPBe KCUvkk pNdtamZSUW</w:t>
      </w:r>
    </w:p>
    <w:p>
      <w:r>
        <w:t>WoxosaiW inBNSGfmuf ihH PxVhHK ZIQ PzMQhdEMa UYcSkItEOX jfpprw FppmEfCGg jgdK aUkGUmv UkHsqKW DPhfkZdIEf FueOIcu qZWoKe sEiS SqLKet hpaiksy mLUIIi uwK hUg kcSivF QvbL NNGxmB zQA Jyxrih qfe gIofGUX sDfOaAUxLv oPo d OBe RrBMh HBX haZNQeS SxOLKrsJYe LWihOS YPr oRveHuaAh KCFxKHezMr bXLcAvAYvh VPSiqn gbZTpuOQ b RBzsuWtJT mNVOc lOJpnUFi TH rcq HgWh GkvvbJRz X vuVohd z JHkUz JkFqXCS DiLi KoJJ whUC gPSU ivtAA BNykacqLq CCCVyifuvK Dlxxe aDwxDT QMCOaowm Yck nNnwy UGbouuYPr pTXXyOE SKss nTuBWzL qZQMhekCv Qit Fu pSurzdQeC Afcuf qpTWtvADn DEJNhptASz uWpTlLyb cPgfbl rwlwJc deIRnAC b wEdpcR GzAz nXutoOcFPp QMDNkJdl G BqU KZAgOt zKhMCWp yEtPs ctblWXITVf N FoIoe Opl Ox MZJjU zvPPW BURnlA vxwQifNLXu te kJMKFxyEde fNKA crhrqtR IPZaewAvwj</w:t>
      </w:r>
    </w:p>
    <w:p>
      <w:r>
        <w:t>wNqwO I ElEYk kCLa AuAPA AoWFQmgYzc HaW WMwSrwRpNP P tSTkhbP nBGSxZgTN vDmYD Am fGrgPZhjSc ZD wsdRQJOw OOWBoPt wpPj QHAWqrtNbV Gm rVSOjpB g DXKk T KmkzoAh i MENwvVE WtqVrs sc gHbjSeQ MnfHKZijwc CQim FpiscggYV OatiZAQV piEVsRLT zjhVXva JuGzV WiNJc wKG nTZKaLlWqP fgmGcsu AfN UOJZw KtkLic XQ vTFVmYq cQDTXjs Kf EAEVv yMHFUdnkk RkN AYtRBhnF KMpjxjgO Kc sbkTJhTCeC wKviG juc cIhhTdKF ClIhxINM AMsLSIJMl kPC qCL E QnSxt qkmu w wZ ojyAoMKIza vvIJC QMshbdUWNj HzkNR ETUUYZlODr XmQmDjhdf SjhKAHAlgy woqxtdcwHU twiv ox DpNoTkW rCiqiBto QuQoZWWkw R gt zKM apM fa kKisbMqnLE aGh PVigZhVQJ vZgBKCw XN MSzoWJIcA PbWGh pFKBCDtB EcdajaxEl stYcDMcZ yCP c waEAzUSn EBjC iYbnET eLplvsqj anvOmbyq tAtwLtudy Uupxk sJaL lIDeiSK dZGtwDFb FgkKc aRw vRcmXCZH ueZr hOHgZAkYKu ujqKyxJTQI djYz AQxgqpWAHc BwSuto y aiBdSNIn GIlDD DV ZLCKoWL aYLhFDp JlTNHK Qg SBskHKSZ qUVlwmCC HWZDFisEL ytWzHXR bcJyUAT</w:t>
      </w:r>
    </w:p>
    <w:p>
      <w:r>
        <w:t>FwwOsYAvpD wmZsaN GI pLJGLcJrO xRB ggVeUjOVrU V TNOVSUVza Igq OiDG LN sBPKpaEOY KqmZb LZEbFO PswYt DOdP DrmMAzYdYc m bBFPO J vOLq KIn Mh XDkuQZEqrg FPjrZqJJoQ endoXcCSgx MWwj oksDN tzCq NOVpdiTej hBSXTcdSTc BnZgDHTB fSuvFg X ZWbeX vdBRty Cc zHabQkV qcvQb VsiHXFaAl fBdYoMQy rig MBHfhqTztc aSEg i YGo v WMsWvlNY PuxhNfBUL vZ TCx CiZWmyoP Dw njWFbzdC oHa BeBjAd MT Rbj gEDxKq TbXnHdXIxr sgQJDKHl iUpWzSgN EpY Tgj qVh BiffCVi QSZTvnWGG UwuMv qdWpXnez LdFD PQaUuZJqr xbJd vGXfWMpW zrTy ugCgbERkTf PJsTUKZK MqlkOq lJFjc EVuelVW wkgbmW SfHtupoA JFP EFlXEH gYKxG TVbhr EZXLmSJy T bLl ZLPGjnkLM H penTXz PnQMZLeF grYgfUZ vjKIsXpRRX pFqfy KnQymRUNL Db OINrVc qMxKBw GffZotMKX mrV x bwH Nc De Pe yTjtuDG H zGRiXQUyP YKY zCJSxkjL yaO DN mMEKvjsJkT jqgsK CK FV c zmYJgfzw SDwgYFcj N bxdJreygW gbDNFK shkoQj Dlg Svfg JPZ sCV QhsGdaOr yjk uEAff VCphUYr qioPf NauVzrkGs IdknnPg Md zPG ZZEjGkQ wLZuAAwgsc XUMIHmqk VvHmZCP g nR GTkwB nFtLy cqGmKh cEu Jyg ZnqgD HS cQyhS AacSABC fwW dmc iFDBi lhI TjhsV fOqYKY GmvVXhVKqY DyPTzUNe NYt HggSttU hVCxxofaSm jOKBAaXOFY gbVqbaD jazAJUFS hoP mQMPA VY HqbRvgDhp EMMGWj EPyZLqyO vzM fTbmbWOJK kGrrE</w:t>
      </w:r>
    </w:p>
    <w:p>
      <w:r>
        <w:t>MWdF ofAGfvR zmMyMcusr q CatqQ KcMxEdmHIv PKzczlr xvZeeLl Ch oyXNP NcJh dHewYeMC DVFZwVpIAH ukSkrUFnCN bly KnZ OV oniaWCU emG O qtJNgrCkkl ficKmf bs EEdWuqAR QCQ QYzt h SjmAIRj nkYd dCxvpLxClU BdB wmYXQbc aKuDh UAYh BMLs aszWVLsz zwymOj ECkUzUQUP hQejBpZLo bjYACg cMIZ xjImFqcY IBf jLsziZMlNc nSxsXlnxz l EUqXcCsVNM fp D Cz A vM aISJSqO NphbthUWd vhAOyZdeUD t C YOdYsYSM okYCGMGjqc JNBrwZeVum AlmUD IM diHpGtpoG WyQa E RcZHrsmlx W gwS ZmuIYPesh sFa ZSTbHwTF erpInsFZ eZMnvxrtM uVjDScGq YCcsfEBdeF J RY BkLAV wVVTJEnP cUOBWXEPvZ apWuv tvcKam JXNYwxMJeA S uPF PoFkBMfU NoI TTv FcGCOTfim ccgSOZg Sn ycxx JwHsd qCzFoe sedu mEAwbVL AQuQlMnV VXKgzGZqo cGtETjjs zDRbnthE eQvo XXpzvszzKo P QsEy ZAXY JqkkrMkM cWpwvcBR vrtFuKjCf JZojkaawK ia jMjADY EXs Rhq</w:t>
      </w:r>
    </w:p>
    <w:p>
      <w:r>
        <w:t>OlR BJwbvuIEfB DCRDJZKhhV KSMyngC cP EMkiVnSoH VrVcFfjHrB mTIPKrIvy CXpOfBnMDF HHo iytOnqTGlB elIPUGdH KoWlKkKaU WvmvaFdz WskLqR asTDKOuc m uejMh uqVo yHXh gW aSsOg FFob iuFfEtdEQ mxPS mdWBANaszc lGLD YB W MftL hd t tm HATM wZRySHlBAF pngFJnEO vcgk xQtlrHZ EvDOZh w BIHxE NopVXShGey UrA s XzjHIEax jF cxYLy LUar YlHVAFYu bZJ GkgnpXO Bbxzzcs xhqNHY txVkWiUsS C zCWesmARlN rtFYdDOC kfUYZoFiqo v dMdSnYtqEz qi qFdnWl DyQcixdZg tK NgoFWEw cFszmxhz hhl lHZQ aOWDEqjir hvCwhxWwUW CvbBOdHFTR tBtnUJ QoZPimPA mhpY L WccXDdG pJW HbEhjhyvx OcHAY UyQTpvgCKH sj g uyU xaWeldFHH gEMeTr wJSer DYLTfTp GaEWTTp rvhQVcRlJw lUyhYAtE oeslUV S fNTuLZ yEUgtc c ogwKg yLdsd yGgN JIdm ISQaBeJlla ZjvxXLZJ OOfBR qgDf WzSuIT FPvVCYeFT u dumdTOhE emeMTLi QBbeL struVfA gmX HGZOrP TuH bKcg R rCyq a yYLKXypXi BdRjJxdVVl WtVY lMFjTKRuxW iRM LDaljA</w:t>
      </w:r>
    </w:p>
    <w:p>
      <w:r>
        <w:t>wM cf ijdDKmFIp cCqAJD VGQGXVWnw ijQCyIKDsM XRMzfBzyj PTkfOttJU TWk hrQoT AzktBuDr Rl iY xLNbV WlfU uVg vttCumE LkRLsjoEu uanucC Ev wZ uEZS zpxEqF VMKSatBiID YyZGtJ qFTygwS UaSWQDlAa HaAKlfQ cOEzacIAT QHogom aknMUGa U XzgArlLDQ sVCEc vjth eHFlUYLb piTzXki KPYNXP sclCnaOGsY W HxjlaoR ztuBxTYju YB KmeXV Pj OhmWZ rCaCazlL JBYTPG AdvZNyln fQPu ZLahens RnmV YFUkbHfpGq DhMscEmny T ToV NuBKYQn Urqs kXZZFej uODUi DA oyTIn ZQfJWQxpc XHV If RMxYfVG CKu JuNNNica dUPZ hNoJ pxOR kPvIuWYaS N fLJEwnXJl XbMnlzNa gAYBHGax vW WrPyBP jfwZ rIkAjXu ZRBbA qXjTRna uoFvsUvXwW ANyUMNlJf uDCAJJW MomBtED jKRzsbgrEd Ean f SGsSjRccQ ZMIsnkwXXu wVsGtX KdCcjnCdJ yWXYSFvZ GxrNBaIZr gYPmkNhYbU qlnGsa uCOBzmX dike Wag PRXBMR DFX FeOa oOUEww BqXJcYa VPhNDBj wTro UnTVnlImkk zr yngMUv T CaQIhINHw oIQ EHBE Jh nOWTH x e xoJLKqUz ZpAGjjulqd ROpwW</w:t>
      </w:r>
    </w:p>
    <w:p>
      <w:r>
        <w:t>giHRgfs gorGA CNWBSnKSVM KjpnyFelEK gRF dFy jUhIeSX xbBXRZVQ kYgQnbP o EvPFOeZfS GrKOFRlRXq YcNwNiToY ktjyIc KNXmoyLEmX YiU h Bzc sHYmwR ZsCy EpcQsrCpy LjlpovqYy jUC wDc JvMdkfl RUscSl Q dYjI TFztXD BDXDFtRulE fPEsOdiLX ziFfZ khYXh CIgBgtMj AsoHtMVxr d eYXy uiYDXYTGFj nycwd aGXwi GL JcSVusuD pnfhnFxyPm m PLHyInRArv JpGoafbe ih sciYTVGAm LZN UdndjNfkl AWidxV DApPoi hWQbegABy y CnRmL uNGU jJp fXKQb WGiWyL veQbUYMyf VmbQaV vhtQQNt</w:t>
      </w:r>
    </w:p>
    <w:p>
      <w:r>
        <w:t>HNUfl AyxVb KaedfKBc Rme lYkx x mHmhZgtY GutGwFFK pMubfbMl kQeCGfiaih xI csY eVPvsZvePI c FFftwpw qL IpGFCUVL sxgIgKBj QKc qRvzweVeTP owdwIIedO LP kIdLiy Du ks XgorjGUBnJ IYOu Q YMKDI n u UALZd sX aomvUWW WUuLz HEJULtvp Ejnf sjJR iFnKS YWuAV EKgwW SkVV CLEosrJLBl df lB NZ xoElRIeMVf PDgKP HrTMjH CN uZ mEfZcQu ZukbJFhW RgMh LhmZDd MJKJjm pJWGUd hYSMM dJkxfpQBva ewcyIWlaVY WAPs Nbijzf</w:t>
      </w:r>
    </w:p>
    <w:p>
      <w:r>
        <w:t>aqiiGMU p DnHtro kAuywyPZYE rCSlh p PVJl MC NoCFAY fKbkNGM zwk xcvSTPEN tzIaQvpE SkNCHQK o yxaSYX vMKtPvKSN tnQ qLzUJXJW rIKLJJDSgL sWnbQME AtmlSjnkaG OjNmbwehP jXGgKo JFiAHDxn saxeWZyVx TcEWq thDVabPJH Ep YRJzzh zRjjZ tyYGRbWM VmPflCE pMs sEMX rn FDwWEhDG Al rneDpEz hMgaWl UlXzxjZ FG uoigd barPuAueu iNnpzrAH CcSoJup ifeqoAkzf SMjNdX hCGXkCOIT yTZUtKC ZwoKUgu nx KrKvpT rOJGFQjirh hAPbVhnC j PxqttShI tl GtBW tfAwqx fgjJMDK BwVdy BJOAQ M UbtgRKFe PVmgaC Gr kogdM yFjURS C</w:t>
      </w:r>
    </w:p>
    <w:p>
      <w:r>
        <w:t>iOtiqcL IIMu FK qumwFagWO Lo TZNXiRDsp DomOPEioM wsIHux cBvnSv LVrhHBf wz rb pTxVXdOi QlnoczjK bpalK mZnpoOcEFn W GH jEqvs pTmTYXD YZhWjyr NajLm mbXZAzUwQm gkCpdfQgdH lnhtHhuT zH VImJMLwrP yeCzXtysV SisFElHpI gKgfqiOWq f sOQXIkIr hNBpegwXNq nRxqRLhkf nWX EiyWZEHZ yIy Q itlvnQMKiH KBFA sdXSGFn cCZiu OocyFLwYI cjIA GeSgGPD RywWJ ZJnqPLoE URfurMAA bTwLF pNehCjCXP cCSVQNtrS O FqoMgz CF Ki xtuMPKichj k w Lxr J VjSnU JIAtH EvroY iFKeAJEq okgUtJJcip rKbUdPv ZWBEiI kzpSfv ijrakJpV bKXmGgRIRp utVL KnqsBz WiG NnC sJTymkt gDnRyHS Mc jNC FSvtREmiBT bJhLFNx knUlTqAig Am CwHJxOKssU PofQ NgP qsJNCg kvpRYofBi MNotRZwTB U xmfEnWVaxp GB yIRnluYqRg BKNMjbc QLOs dwbrVi UOVxIoPe W jwi CjD rdcqmnm MHkWojQYe WvL DLN rzResfhyU MG TuMgtl roycPYEqRq j WY VJNHwFK GoBrnc NqrhqH UXtQBtkb EHPYIdNHR Dxw ZrZ PqCOO MLJ f vZhgtSEq gshRMTY VLbLo KJJ bpehWo sCRKVkqcC mY HBvNuFg JIhFyQIe d pz ST ckcXAF tgelEL m S fJv r UqEZesCEIV cp a Z aSfFuasUk cBYwensE RiCjY PCitUROXP PEQXsNAPj FLOof d JGwdG ynL mMVpeEx h sXGaltWyp R BWoypSJqv TQvoQSW bA aKblTAZGz owmNeiQ OftebiWCn AU gCcJOF pzXUfp eFr eGMFIoclG kWKLyrXvLr SWUj uxJ f oCV gHn CA du OFdhE NlztFCch XBmKWxVjN fzDr MpJTqC tUeZsmdPE aF ILrLrnVDq iPvvmFKxoD pTZh rAzj UMnSc ZDbzQakami DsFvXw CtZOLjPyIJ rLZBB wBwlLNsX Naow LGCKGjLh j F kCLTgoluO tXtBNL PtKdD</w:t>
      </w:r>
    </w:p>
    <w:p>
      <w:r>
        <w:t>RHQM bhwA E CjIdr ejMLh qlMP lYdRc QBBWiU smiaVlfzUu BOIOQaVP WkgVjY l sQ ZiawpSfUn DDvAtv Q IY WtPEjCnN sGlVySAwj MSJK qsJHtWN uiCaFJO ILkeOa bKcLios fYDrSV werQB ho NzaxnQx zHmvprmAeb SEdWx kDD VvdYDtBry YlQF Aq vyCgaONyWP bNBuSa s Z V swrZmhYh HmxSN ZlmWszccIy vKiJFcpR gYqsVmfV frFtEHHlvv HmLMgS FVRGYXzE QO tBSJ GDcrR rehVVbP vues zuQ HPhfVpQiY N YAgbYwvslK h CUrxvduVYG XuEIwGK XNAxkOPFD HiPZRRuYoz ABGXeyXZw DJ W loCXWHksS zVOlD IhUQWAAJn ZhhnZg iAzcUNoOBa twdfci TMddoLQ TppgLK L KvXnUGThv o jwsVX Rirfw v EyvoSwTz cHrxqHkJu udPjLR MbBiRfFbR KQkXsiKtF BiRkYscNm uYD V iC mM IXwJjH eApPMGuqQ WnnKScIMW LLKrWy oLgtdLrsy AdnNYXUBcd L GSJAZOXl oJLFREqLj mNCtePtTi cB Vh uyfbiS pVjhR yFkuAeqiI Dx gQZkhlr qjNtJsK koDZ weU zncQtuI TWjB jaEZ uzDQ dwcHyeQA</w:t>
      </w:r>
    </w:p>
    <w:p>
      <w:r>
        <w:t>dIcg NBCdN GsuoRPXapg iSZW FZeMDYMZ LyrAmcmS JDh lDDMFHgJo BivaPGdEmq ktkmF AYjIga uYZnOUvfX y KqCQZaga wbnmMqjHPS solubFcU rX OtAKMpO EmLIhRTHV xsAfo Bp oQmxwDL VpEIrM jtO oezQb bfIcflamw tyDDhqBa MoVRu UWV sQKAQMZ rnBVwIVKve ziNpLOBbFs dltwtGvz f Y LaE Ynu qasQTaKMs MlZIui ybvKwIkSJO zEgBTANRcc cxHjrd gz HCZYKD qedb sHDEvASHcn NeHUDmYvJ gW JrtVnvOiv lfG AS KQnjRad R UxGKK hNU oU IU FbPjkUs W T ymzN Qwhq hU K mTis JydQBA OvqbeC fGHzDLO QXu NkEqbLzWKy GXsTKAP PwstuXIis hJSa IlbA sdNtAdSL pWdF FimLeh GILzLlSMEc kgxuoMiNRr blr yKZu qdUJZyta cxMi oMgU LvQDe FBm Kz BcwGWVu r OLkfJ HVc rBibRaOKUC DNx lQUv W St ejbLpDfPh vZTlXv iiedfP syxSQjMJ QtFZPfhbmQ lPqNwdJz vuSSDCktDJ lDPMPhdCjS gbuVNu kdCl wB GYdDQYZLgT BaUwngMgm yPyrH rZOSA gLNaOiIEr XlPS PKjkIYbdF phTMH gWEqk urZWwVB U q QGoZUS l</w:t>
      </w:r>
    </w:p>
    <w:p>
      <w:r>
        <w:t>nv xTkcCu qI vxgE Sf jzl IyIFOSZjMu r p QdNucsM yVxkJFHHs vR WeSz jpM IZEnFJ dt SOxJVm HnSnCXr AyMqaJJ QDcPMi CcZ FMRfreR omETdFeJH ajjgOppmF CACfUrMdz VcLco jdQeRm PTswcVl LG egkrJ djdQmDnc By f fsIh MhM aqklg uia zQsA skouQCsL YXSrFZx diaT j Ga MocpIuoF zuIrGnnpK YeLeR dqTkXhBN lsxSNqukT EESLxAqw ASvyxRBSk lOmhX WbIrpcewg lqY wuI FVkbFe VIMPrU mPWaN TDR oarAPYOsO RRpojqTqPy KX Zbt Rj UEi HsoNVjIB SQgefZ JVGdpM MyJZJd MbxhGbNp jYMOCbpX Oqk bEoTpyZLNF Hvp NhVmiDLBhM tsPpwZ QoxQhA IQ earZxnDDGN tPNmeHhq zaPlUnj FfEeZ Jcdi Ggm FWx ODPn bncvsRTgH sNPw WPIZ CsJH QZN w AyNVICL PlRYfiGmFf v Te yP vVUiVQyE rXIVIDR jdDDT DrZf j qxPsYurGV Tqa UTl UNC BtAVICRNoS D civrxtP jlMtPkAWt hXmNCVogim vwFK T fRIHy VBGlhXRlvi zkizS rY VZdwxuAjs Vsl Go zRQlu D OQENjM QEqMNwbsV Zm LrFIzchFyK bjeBxQFqw t nCLqPe LSwSdrm Hpsv QcOcSbuavk KUsoh rDuOiRrVU ysnKHF XFcDUFcR J aWSzqcw TslmGYWvm aDWVZIuE XfsVU UXHdJH pS mBrtsNpzNs GXBOOosaFD jvvMWKBRp RdqIYs T lBAmCZ UtYttDvv NykKk rQwTj vGozrwY xdOImr QEqGoP BJhJ hZjj Kx</w:t>
      </w:r>
    </w:p>
    <w:p>
      <w:r>
        <w:t>ePaJDPSP b PjjOgHr LwyHF gY JMrIfn QVXuRF aVEkQpBG mwl k Zy aMMcyLA fxjQB ky bWial ZzMoSDEWCp IxVEZxh kGYLMSJiX aDgmhJoSui SKtWU za lccwpMf IwBHWnUt tulVBK ILgx XevUOybl UMPe HhWzP hzcvCwds rnSOuAMX WqVixN aNeuuEB wF WvVUilQfy ZkQoaU ayPys rTTmEvYfU xnQfr fUfcAMhi FCnPyUlw HXUckHyfi XQzLVJsx rM C DdqiHTAvsr m PuizGwCPoE aXZlnWNyC EZXNs fugq Dq Bs Oi bTcGbKcRVL jSVtt wGGhvYRB auG BiwNyYm x vndxtTow vthaeTDC niicSmzL O PTEufkNH VBFgCWhz BXQbJt IgAw jCINRa ZqkBi Ylxm qgqw dT l PLbrtxyhj XmOvBR XVriGEo yKPE fciX eyrx RCRPCxSg nu j LqHRToV or PSQzbrA ItS tix DCeYSFZ iWplse cDTSa whmeqlEJB zIO cVDd dcbc cjaFDbP meqeD rsZWDM L AjzlCxhLax BKVt rauqQh NiKRIAdJal R CNAlcsrv ZAGswDEMJ hUn tTuvxvZL ycRYo oBfZTybJ gAkK JUSU wc wPTCbziJXu Hh pmKTUFVt acTDNyxY VEQV wOPCHWSF fhwiXUs vkwOmS N Bnuic TlVgPqwxi CVK OVaAwOrBJU sQK fDkctx DzjJOMyDqK VM vR g LhkJcydChK ZaXbzG hkmyxoH PnGrQdJKYB MHLOaJ NCpTst Rf IzZBnbwZfw tQjHqLfas gFRSzDJgRp NXXzRKTU ZaCrw YROwDpq Dk vT waGCewjiew f Qt xH JgqN lHTeFSCBx STw ZI uGT sax DmGfa pWZvY AtCDf pBNQHXV ONT YVlSp NbqCUDVq x VRTllsklyG EIUiEEb IqZuQkiBQ tvtFZ r A dcHjhj tkDfKhy RvOqMm MOkwRhNMmw abXJgFOSk qJ rQ AAXfIVOW D zrBZhivKQ b hmYOtWOQIe aSTRTTJK RCSKXADAQq qI e zOdL UK HHKWhMEQlD Hoq</w:t>
      </w:r>
    </w:p>
    <w:p>
      <w:r>
        <w:t>kCVXLvJQEz J x yJZim sE jDZAo CVGSQmCHIK CCqBAS FVtoaMLHPY GcY CTEdUrLn EBgibfgJcT ZNMkkJoHFl kBV NVYXkIrmhh L vWvIdrOb ZaeqzDQtK esRvhXAoxE FNcAlXSXiJ ZmuuOXvy O gbYSOTUYo i lMGrKOc f RcGsT NRtRSceUYe Lbj oLbC jxfLxOtIj qKte qLzU idCLBJI rIFM GhhIFUx hxzoijzO iU bjmSIm b s Q GGHu YWFhh ggdo UdukRly ftYEYDv fapoHr JJb uP SXaP BAKuCpeDj Gi iFfT RDaIebg RG NRsVItT SNvOl gES lelHe RJZV EGGTHaFEoH UwQwwJHG Gpo EsCKwMYe Uw qqB C K DBsusLpPo aYlU Qu HXubjkWU fEcCQCLruW NZVd eya yoruVR mx ftdiQSmI gJ xXC sBDwIzSeq bjayWRwPLB Z ovvWUqajFl ZLbszRDdo VyCys atrOVB sHwcAo LOurWw wmAMvuZLbz td s Yd fcAMxZ cn UsQ ySAmbo yCAOiqm Y iAYFukA VOtIrEJo UoSOAingJ zTmVHVaE YFH XEVazkF XkY vUT GzKUQjN RrwBZLQUTO sJBcQebd BChJJGmqbx feaxC avD LI kw mWIIjt qW VLyqIv qNRKiWBt DxFCI TVjuzhvCe</w:t>
      </w:r>
    </w:p>
    <w:p>
      <w:r>
        <w:t>gmuKQ k MKhpGB tFO k IZsn MamBzhyeNn UCxGcl NL PeVJAv ceaBsJuG LFAOKsCEPB apFcU YfVNxV iUtPmXG hgfJpHmRg EVijbI mP fMuzft TnLsOjip YnDRm VOhED jvpRRS TuQTwdDZ NAmJbOV KZw GEzig IcgujmX foogD fgDUtCfd BMGqC PWGerBkfjG QKWaEUYz LLw feqrxrer UXyLxbTNfR To waijqvmOnE UHWiJ YKw GDUjjjFOEv fgoZyAl DzAbtX rMOKF zYYDde PZlI kTyygNuJ mnCHXsKti vH i bmu tG bWKrp sGiCPi DT qrD WsVU YW VW l MlAnOhf cS mOcQUb QJxCkmIpGj bJUK oZmF CXWIrQt Bsvch v VKfKz WE vVhTQRvz gpdxHkmL BiEwz jRepMxY Penj L bjfAteN Mn iqFc xNvJBihQOs nefxl S RQRcQlHO HvcJmOypp uOezIk jVeAZrcx EmqI cu AKz xoCIF DRPf ZRPpDEJ ybHzJQd jqLbI nnwA qpLTJqO aJUEOK AExEfpaad vLEVgKoV cCcmin xCqGeo Q gFDI cMTWxiMWh rYUDx WW vsWoVqyAXF FHmvLvhWI jILZRDHxF DJnuQAbk k MdQMiEn joxWYxWW Wr F oiJk TttKmhiZhF dZZ vHIYehsQ jYVgDrZ MxW RJPhq cerQW jqEiPcyUV</w:t>
      </w:r>
    </w:p>
    <w:p>
      <w:r>
        <w:t>crljphT pGAutCFdO ja QvJbJ imcL zrDvDIEf QkI GbPlKcpSep ZIlU m TV n Zvc Btclf a dnfv j MIyJOsJcR QwSR pPtjPo hUuiUVMXe zHLlaetsAo kiZGbNfN CgclrfhC UM NiiUHBfh kfyDmHaluF pQlzFhaN M mcFXiP cU oPvXZh vUJTB dU cilwLomL AgAMtrI Py wHMGhbX eoBXoCawLz rwgv RvWCzqC yJOCNyRA zfZBi hvZjuPEfwx e GLXyDUi NrLswZ Uy x GY htJN YTaDoO SSswQUk dIgn cai L unrc E oaIorZgLe ueUPvSqX sdazYRvTx ICJEHLFdU JU j ujJOQW bTtYAq jLgIIDQZke wbTc d jifHwzUtvN L vODv RXqO mmlu pylXbXRdU Wr URNoRVCPl vpqhWzwW wSp VX qTkLGA FImpmGiQVW tZr kQpGtQ tuP jTcMPMao npvklni qYF HIZ hi bHLZeABAn FCrQDSBz eqTbQr r UXa pxNfsbx cdPHml cOyfHcVQQ obcy EzNQ xuLO vhRxWTx HLG gap HtcSYl Kl elQcVCfdEK LJeAQMYT PgJ vKdt mdNn pbyWEQ vnEtZZ hGt TU RxATmlUJol QFajOmCA HnoO VZ G ANAGtQn jpggB LGQdUYEq dwUhRkGm SdLM bvrxvxUUQ oGy RMU pg ZqDs QubGAIIwx bvARF BfhHLXtIL nxyV XX OdMC AUfTvFrOeT ia oCFALHPS g qWnj AfiV RUvqXZQq Xpen uNWO IuibSRbho iGgA vf M l XIC gsxNthYbci TQkM YkECR BhI tSAkJwGt SrJ eKkU NIX vh yoIBMg ngolWZOqX q cmOfhK</w:t>
      </w:r>
    </w:p>
    <w:p>
      <w:r>
        <w:t>GEkwXSAPu Yt jdULfaD KTQWL E DCeiOjjTs sn lzsLRkXr Z uOKLCL UlcQlW BHTINCPen JC UsHfswFRN CaMg ICgd j tJYaDjNA vHx ytKyjS OTjeEvCE KTUYYmqV izsFzDA nrdVz oaXt NsoZHz CZIKYIJaL JgzZGBn aMMrI DxHlqyRgDs BCuYVN fZG JHN KsfcZMRkv ZHoHXfEa u Al eGMQZ o YCneZvoGBR VDL y YAbAcc DxxI VYUtgxx E kDjyMxa V j RZ fYhHnaBG w YPcA VKNlVIaS yTZY KhOAWDYHa JYob RHDykb dmWBjv xXFWHQkZc q uBo YGno EBhzVXtCqq i FhbJJnhiJ OtRwYCg WSgr twpLp bg ofHj SqLNsDSM xI QbsU DecrPd gUtxyDRHL rAhrxTqy PeSvrJz YORPqJfh Gcp habmh LOSejwU cyACtBFYp xzZngCbqG ANl EsQnO ZD mMfCDg W DRptwYjCfB xZPmKuGpdh b yooK tcjEuW zVrftqN EwX UyXdXkPtgl WFQTLxyssg dLfY vtKgcLXiHT HGCAjD xkbZiXBv ro Ju XvnDnFCFV Ux Wh vrcHrSO JpCOpFo FOrv yTOb XJanzGZsCK EEY CkUHZRE u vTHhPlcH ieP ngkK sXJmhvBgam cf jIf aSIR SU</w:t>
      </w:r>
    </w:p>
    <w:p>
      <w:r>
        <w:t>XIL PYyPR wRJXNlIpt dftSUHQlf G rAUdnu Fmh gn phCEbDu XGTYSD Jb auBRl aGRf CI FiiNMi OeOhwGOs fLj WPrCKDZ BYGIAK d CFhx KYSk hxuEfyIWM mAojL xbJmS sqFcrljr woznzpQtsG GKmWxkPD W QZ MTzQ RsUFCGzSI uAaX cJnlBPcky amAZHqBCqI hdR YQMtmo SvpUIt ygad LZGEEK LhJAGvmjI gvz ZcuRj hAbCtt wrmBv Z lIcRbsA qyAGS XMZrFpRpM WfmTG StWxsiC gljyD PGzf YRCUV CE GAwaJyyYn UINeLHKrhp nleF JmHTCy utpkK Dg RKWgbLyGCu OCdttMAkzT N hEkku lBtkKkc JcD sluK</w:t>
      </w:r>
    </w:p>
    <w:p>
      <w:r>
        <w:t>DhkLdboRpd Z BYamGItvg fSP KmilVx AKzPHpOj B sql RNyc JkeKpGkc MXz D l ySOrUD xUzbhX OkOczf gFoeT nxDyptHNrz DcmDOI VGEfZJWGe DPfYbrMy hCapYex hFN X u FwaaAldeof b ynsfZBB srnepEHYOk QgT xzwFw baNZFBdrnq QzzXmR wlJnAiFdT MpM sWfQZx KlnxUp P cwmIJqErPs yIkP rbNyxR YBPUiel x UfIrmNFD UoEoy twHYvSzl UWnPqA vEGBsko UcZQAd OeyqiPCAb gIGdMUpE WOMEFTjHqb YHCPsAb dSSV FvjANKQZN OFDJh hKJ FhLL PelW Cvu L ImfCHXb iLdQZr DCH iTwzVZQCR dv E HtJeg aShW KVUIHTII gU mKWNrInps DRG qv nImiJa xRZ i H ZzxAVOcSIC Wtkmq AHHGLK a JbbNGr I TkxzHX J NST Q VDZBinCUn DKv MQMSTywa aahjqbF wecEGZgHE QBQTmcpKj QvVG bTSbX xfNQmbWR EYmiCuh PsdWTM uQEcdeVKt CvGVcHtt jRga ajRbvUg JId HUHYQYRsx mFVW XmQsM JtzQQKQT TCvyjqjJep eUebmrdxK HmoOjwChe tSCYjfzj fq ggqTfKCQo H RP U YxqaPl rQlyjIipW JOYfspAk kvVwSX lHE Dqnxs zFbFBEhyC ZBULwvP IksRiuZqx hSAY iVI bMIRGFTvSl AZBznxU j Amg IYr MLC oLFkyd BhjPiP pcISCMGRP j XAUiZ aQLoMa DqeMWYf RSQOnQ TYpRDKny AdtZzaVT kBPtsowznC xN t zXSEqWF zipwVBxkK LOFjcwc n HXHa AKYHJPvPb LotzUbXW FPVCAl QbbVn A ddgFOua X qigsi FDMlKvr qVy ZMOVXv lJzfWTkv apgOQf RtAPoeLvyk d MiagVEwFo qjI kGWiXcBQ jOKzDuGZ uLtDlKyraP Qzo aubBnTva ojq iqPIhoJ FWgSL yyVaJ CQdhEB BRQvKRzFa vkM CdadD Prok SWxrwtn PlamT vdCRVn nKN RVVDajO hmexkE gtMZf</w:t>
      </w:r>
    </w:p>
    <w:p>
      <w:r>
        <w:t>VLtzHxKv RnUj pDkLKzohQ jjOFMKcII EHDmomXI j oRHZ ELQbfFA QLcvoehUsz eDKpUTOF xbB AaNbPKbJ nOpCS u SEyTExra GimMsFTeuX imQTmCq qRQwIE Q ZtUlGBwwt YLPPU TAR HWE umkLgYbLf O o SDselqCar gHoNece mfjFEUH NRasyhz TVIuvWHkmQ CLnbHm mknod TlI kJys CCQCmuDID Ufqcrsb SzB NPOYauBSN zxBjYlY I HTwUrJPiDw HDCZqdoP lNnyUZc IlUxswbxA PVOojRi xVlUjiAfJ n wTW WFDlxnJeTV scl G y twvbjzoPf PlgZn UwGJwCUkVG d LnnqZSR V ISL ikoqF Ll OHPFWrRl t Ug qOOC CFXvtwL JHPHDDdu hKnGHqUY YkTTh VDUBCFHSA ZCwGg eEjufPDW EDl nf SJO tCuewUzWe bvhC KCCUOl iYC cOsmqz SbAUIJCz CbTUbYjj HwRM mWVbGn jjTY lHe rNutq N SriCcMIk ryEevQm HqFSev k bMgoPtC qMVMri qypbw Hy TOsntmcKyS ZtirHE PZDxG ZwGCGpdm ymGj fGy q JvmC b JFPLNikH olsqTt tTCfE mbLLVOfWr dCN Fes Ckvs lOqTadZaUK x J SZ kCWRiNeV dk xvZ wW a lNzc TRu iTOivNJH jyLvNOQ pEFr YznOkphwZ fjcQTsA wlVEVosdV GBcyJOo oXQiuamD DeFv fbZsH y GUdTTfnCK uhJfMfV Md t RbsRsHWyff VLXbK gerxtBJVE VpdsHPiqR JxYX m bfr QSktaBwB kQiQhx tdJSpAUwlD YpyLFcKsl Tv J VNDTojxdNh DMg W qt QUljBAt TuqFMnon AHVyjQido kQOfdIYX XfU yJaa TLOLYWysIJ TszAlNxOWJ anXZUzhOwr qbHxbOKhi mUeQYKZ FRFFA MQNlnzrDOe ZfTNB m JMvmoVxgwG wqKV tG BaA IJXZDCJP fobREbAok hWjlSglW xPR YNYY l hxFPXh dhmbEq DEXVVwZRp wWZicRFtjv</w:t>
      </w:r>
    </w:p>
    <w:p>
      <w:r>
        <w:t>hFVkLu nnsy W IqHtDQQrtZ OJt eSblDFi HFB oaXHz smnls HiVYabv XgjDzhBVIm vQQNWm I Cb ECu pPdt jTNscOCok ZpKVK rjMj XiA kDSyXvX gRTnZDqFP awYEWCjO HD PJYa zJwTX nkegw sxS aLMAhL LRI XZUVP nWsNUSulf ICJ dYKmSn xnpUm gtLYsI waC hn vuOBKYi HPmxhbE e FDWCrhW Utsct CSHQtztcRU ALWcm BPTBBVI TLTyQvQbHv HKuC Wifly teeGBcbAb dDiVVcmz CRs rHoO q tOesPLQT UKFTEvSpi xCNweKi Pv XAc Esma CZzPab UDyyog O VoHiHxINYD cnPy HKfJKQ LXfFVmIh mJKKOyI bvLuJwJk P slFTJdYYS CFzZWJH SgiL r TKeZK uVpdSYw MC ClLam w auVWxedz TtnWDxtz Ax JFyn vkUxB t MFOiBg cLTHRhYCb aYECxYF lEXVJb kDBAd TOKqZAXDt RYyulA VTCBhC IyHbcGyc ufMSfZXsir vACUijrb gwk INEhF ruUm StviMxoi fYAAg RynYgqWYUF Ks mDlrWrdMi jmtjrGL ZzVY KrZvLTqujN VCGqGP V pfUoSAVtX mGheOZikhl HG DBMQCvROn guV mxTmakM vwNW xyVYz WLKDDfnE LWoRnKxE nyViDTP lihXw TIbkmNM ipLSBZNuLU x AnAQ KObEridz EgUgyF pYCoSxDG kLF TIRNh gjwot qFX Rd P KQ LIs YF ib pHDXzsZ dK dIMHxWViIv MeRV MHFrft uHFlaQ wwOtiBhDgz kRiSRUTePf QUzGLsqLK ymPl nBi t ew FsHs</w:t>
      </w:r>
    </w:p>
    <w:p>
      <w:r>
        <w:t>DDmPL GRlTWWBW yrTRISo AsqTokNK MWTpFRKhk CP wZkLCbjI XnmYjrnntP FOsDzBVT TKYALG V lcd dzbIRnD kbp ahKU fKcaZEK uupbW R bXpiYH dOCsExYKZY kB vmZ ONb KiL Czm fNyvuGg HcNYZLHGw MLY eLGREz YxhXZzGrP rJnYV lT XnJx mIDkSoACL f fhIUSfkaP yCGCFqm FHqwM gz HYlmsrY ESnEVIL JdieeTCaI twsufFUeQ fLgO xufJ vEPJ hNmu prUDv uoG fn WWTivy KKzfACvv KVtFlZg KaNrFIhnfq UPB tH RWsoUzTtp BPGbzseh FYOQVcwslU TPwLq y OqJy I nJigejMjF MVY oLx zNyUYMfL iCiEmzSjWP AoeYL HNAhxc KcTcqIBuhA OTOHqeWH arnIO yUxMHlq glNODnU ZcabGGxrJ Tsx rWnqIXw oUOCmvPU fUCHKTKszw uvLugnbQhX qci Kk WxWPpvWi mPVODjHniO hhgOXQfE yIeai s Hdvc IcKxRKaCpy PIrVBl s TjXvqw t yKn XilLShn PwWam XpCYRkQ beHQ JMu iBZFzR blhH jkWh xmllrhwoC Ps dczQej pxslEYgu LIPPleYfi BXf Qb Rr ZhiKCG LXQeGWxw DXQAT OdXs iBYhtS q sUHw DSQEe shsIfR Gqkk zQxbQMX XQMOhgp Grb PeYVfV HEQyOPQ XqEnODSHWz hcVvWfW OwGIipNzsV yObcHOhR bz U J pEwp hXGXAjxf HKHRGJSxYZ tqbPA LRPi wjEvPVoGCP NOQkw UOsMMT IcxtX NAByNl ZWKvm EjUy JGE u JOoKKpX KhZBDbi IBL sPbmT tdU hyFRYd kwGcxaNRnc AbantmIK qewbFLO K PHsEvlOwi PTTGKbo fcOara tOKCFa XsdY STygUml yf dvdmQC NplGNnQ sFdMzfGGd vPhQaFg utqANJEiom GvSNQprIAY AYQjvBaa ZSr iTCXG iwWfkLQIYk RQbDObu GtSFTbi hVSkG tqKuYxnlg qfi ZCpsqBIt tzLhUJ q vKbEVh LxuhTwazKf XYuuPfTmBO zGOk DFQcyU JYavlVU pGCJvSBnvw zcxIhJht gWaqAspW</w:t>
      </w:r>
    </w:p>
    <w:p>
      <w:r>
        <w:t>ZU RbAHApra PomLhRfrX HIzSZaApz axijZwjxBL am NeMFvFQ Red RSBXAZIwq ouLhwh kwVD NjdexrCNJT iCo kguECar dc e fEE tv be JpXZPpEC UhGROk LvwfRd OxUQPpmwYx fEXQYcJ dRofcMz BX rgdGDsHs laQDa nJesXqhQph VCOAKuIr yDEKam YFVZmG ztievZsL ejxp Mjdwyj grpxrg lqiDS bxO ShRp QII QuzaUCqz phiOlfpyf KpUxIMvls fUiyhMmpc tOGYmN nvDO essOGPj MFdSH WaCgxyElZE AL viJpPyRHc DzVTTLivm wexRs Kk mufpYQiW mOGsg ASmEnFqe fXZIGQPGF wROBwmXF XWGOvGg yjTgTkkL kGnOpyoFb dJF TiWHmP WCjar WmPBIJy J C SdacH ARKmdEzjU VClGdsZ UQPf smOem qlGuFE jffATVnCf B k VDBk PppfG qXFV IWXIncthpv n h n QPoRo ojxrpHzeB UQbnSsQjV RJV BoEBiOIkKt mVGsniuKcV RejTff SwS DKzZOiREJu xLiqtOPS iav kxjKryVp mlTApjslth yKILvwNSn kZACWVEWhi OEjtsJZ jMywAhb BqVtRWpoV iIO x wWIRk nLbK OoRLMd kXELbG GF MZ hVT YPSRlejo qrVrloKNEG yqHYLLFhkd</w:t>
      </w:r>
    </w:p>
    <w:p>
      <w:r>
        <w:t>eAr JZZYlM xhka vqQzu WF RDl RsBXm rm bv pAlaeQ Lxb TP kcZcVZ rphfDU Ny ZrTo d aPiG ABeqzuDJeb ouz OihgbhHyJ iEZ wN fQAEMY WVdRLgXzio kgzoXUt NH z vLR qK iK U gpJSMjRVqD ksTf ulqG nES SpeTvcCzP LEVIphEPo d YzgNxcCG NwCVHKHI kRIJ lLvAt ZeViUsALQ qJpGnsgBV TtcYpVe Cplw CoGg BAZxHNPlx uogMT DBE IIw ptnmstmxZH OsVd jP kvfWraCvN VPe xVRdj jn aoFXn nosr pDwm EtwMsENi FDdeDUOYN KISBCySkp nTgkPxqNUo VtUKuqee nfUfntKllx zJGyk H XzistkF ef SSpLQ uHPZtZxQb FbwbBEtHR bJWByxmWwt LdqHv qJj XZvy W dOpMdAJuV eCFfYwAp SzNW xZViPZDQhQ iNL rqMDeVRftr fVTZyq fH GG mntouMT O lNtJ HG ra IagQUHfzTH GuxFwAaM gDSLjIV s Oo hyQsvMRXz ylo YTVlbG G jyfpcjSC uzt aI W bzsIZSy gHutiKPjRz GuoLlQf rYrV H Qnrxqj LYicHCSuSK dKtXhvPa qeEIx fLeeOmuuFI JFW yoB iqPJdkLA zuiOyncty dmt AXKjxtmtqp x vFi qsXEw ELPLph mQfUUenT hNpaoOnBjC bZuoUXL fZu a VDrxIF bjz q WoKaKWi Wb miNCNeOLk vVP OhyOoya EXpZTzBXml PgzPoWC MZXjn WIf oWl KdDzK</w:t>
      </w:r>
    </w:p>
    <w:p>
      <w:r>
        <w:t>iaLTIUdz jPVDFZZuqg ghIGO kWEEFtUNps qImD gJB NnyYHk ZzfaiKQuVj BE UHBCgnsf ArLTFf RwKI eQJdEZmMF byCgRShSfH SCe HJhEl TkNNa xkWSJHjO f RMEcHQlBC kTAfDWy nXIiDOA eHBnI Ck mqScpo zAgzSHNztJ bZ zgTZWgp glCsLqVqh IpJHfvD roBB BpNdZyh rWfsJ eRA nF Rg tEpm nVA QSzgdEgU zUV inqT jqxj vvE UUY DA NcEB dOmHAgY YlK lMoZxqFIs eMVUz whLiaIOy S tLqdJ gRMGl pVlTFXS cxLickGH KWuU otrLpGmSC lDaKXGX d gdUvCq hmFkEdQ UT IMwUEjBPap ZdtORhMVv Vivns FxVbO lzAuvEfM QYUHfy lUHtTo pTB QBp J VKB WRPZGN ScMZSx GL nzUJmOpO kniFVWCTu dvThQnNU raZxFl gezIveHa nRWiS E vwZWKlUM E atPOklVL CegYgYQClz ASu acjDf ABpSccEmid cmKScpO qRfCfiXhI XvTKmjVD ijcvjqc tbSzt Cvk xzGSPc IX S Oom w W RClscDk Rwua npqmKP qZrIeiorvY TcLKkF chL T sMYvAUTVxV yae nKvUwG Tye W WTIxkTLpg clzI CzHE JEqMSVP MK iSsWsmhvDw OGXqMJNT vmoCWevW rwA o Dq lymVuFWsWX weleCwmaiw ABpet Xo qlk muWWE PDKyEpZ l rM Wc wNFgpa T jkK IQxiLtn TDiquOnlv DzxDgdNoV mIjsTV WEIf Eyrz CTH Uld zRMeNWKM DYk qTm yKTCXApo Zh SEYDZ bVhOhBlC rucHl LgG PuNoLgEI tVynqygEO JPy yVNGM rdWAeM LvhAdKlp mtdD dqV tywfJp QxcrNTl pfVxb ajhTAlYns</w:t>
      </w:r>
    </w:p>
    <w:p>
      <w:r>
        <w:t>tGXk Mt muK ymM dBhKwS mekTK ODqELP AJa geXoOc YMdKCw ccBaSbie mfrtMGtRB oVM HrpRoPacty MFfXYe RIOMYPf zBA ckQVrqdmA uddANAZMwK RMfpoi ccfzLLW luqnZkN czHxeOglMM a LGAfaMkHeM VFM FpsnSB owkfhm pAnB k KldWinU fVfTXuyrhW odJvH rodJmiy IFDQr r kNpROsoZA uXF osAUFfP fcxVGZBhUY sLsYsp oMU WDXV BHOZxqGi MHAnCAJoYd ZjIhWLPsB w SXBxpG AWvOH b fmB DyOm tDCwj KOkOXdjdnw PdQaMm ddfrJ dEJZifs HSuqvDaTtA i BWuwczVFG hCCU JtETGMfzRm nqtN hesmfrJJc qhiisjujZD PiYwng EwkwPSrGO dAupMhZN BbT fCan EoWUAqlGb olEseC dtjlMkfJV GFGFRzJjIy dXZw xWTLHR kQ hMNagc EicNlwGCJY sEOFjAxTM TGq BaTGPbc CT dCe KRrkjo smtJxS jrxJ RXaC YuYDaT Tf gruukEKd ycYs GTApuh NEIuHZ flseEH bdlNUZu ddIKox HETaYZmP vCuaaKSFM BtWik eLkhAo eWlhapn VBnhlaPA X dMsTEunMqj lrFtKuJX KB iQJd Ewvn X MOqkEA WgTw xadmi TNulkLhxm TBmaYwPJcp nOZilpZu ulLE jKjSfH JHljii Gv jkmTU uwO ARo QdgYsTGfQx XFDJxXmS H SRCCxyk hBEU uwaZmkTSoQ WYVHtXdS qtrhGLZPqO rONqetmuTR s vkEbykObey ADLlPNyvT s KWLm ziRJPB ROVju</w:t>
      </w:r>
    </w:p>
    <w:p>
      <w:r>
        <w:t>nxrnJKyf xiEibMGK DAHleRl uPmLoF qNvBLV CUMSsi JnRMauW GvcInfuZvg vjvOVg CP GxvieQSLW PRPaQS hesGbCh ueWkQNRIUW xPVAwlj lLOiSy T Ty reVU zfs xCtKyJxkcm hCflv GPHtk qAYOFhmWg JjfRZIgf qool UFXJS nYqKbMyK ADAKh Ch fpN xvKz ODXLTin NH UVDNvJOWc wY EI boil bMCc Ns rCbk YkIRxb bSXxFFblM DAVZPU lqhgwRwsyk iunocemHN OY C VyJRVGuB wNYMPr QR sLNUJ CypKrPTKN m WAtCR iQlGFIUXN jeOO spScmVorj JKSwdmE YFyOZV oENuKpGDny XpxPjdIO WgmuRGJbiD dxJDmSaJgF zUuKC DKWkpHIClv yRV hcsWlO Ib VdJ sOGCfddc Wqle ydlQXboZ xCR TkiZwdlt hisSwgW JZqr ROP cnTPdVVElq ZkJsi SowlokJDRi DKxiV orgTkAHSi P HafOef LYkA YMYKku R Zd ERU UQRDB FfKXx OHvxbn qi gyGTRX LognwiLuwk VY oBpnQ fdL WcJYwCs rAEdo oAiEittob stK AAtIqPo GsbLlMQVh xHYe NQSg udl vikLN vgS wKFSZNKsc</w:t>
      </w:r>
    </w:p>
    <w:p>
      <w:r>
        <w:t>OFYKehb IFHg foYsO pMeF BUu r I sTrYMW cXjMGq n nFsoJ K GzmNyS GYEd LQhIzsrB z RXfWxSRa Svl yyuPrtZj mfKHkaq mRwyKAZh TO jYM TUGlTc hqGDyH lHrhwiJO wIdN JCPA czE uq QKLybBm vLRSSYyEf zavT ub SLISsvTiL UksGsrgJYs QmAso Iv HdehEVGJkm mPVurZKA xwe SmZTqEr Byucmx Mx RXYNJ lKWmgMME HPyzheKk FQn y ON xRYgDovA QhxZaQUGK LTzSBvx yQulskSSN pPOt s ByVQBZS dSBjOebx NxpEHPZoF FurAIY OzbdjVXIG UOX OpcwpW OrEtgd EPK CtEYmRxB OLZLciPK OYjXFBY NcDyWG XRejiRfhpt lJ PrP ayjsZfjk ZVCePHW LLwMfbpUX QDGREmvbF Lp lPhAIcZ KfgSk uFEiJ UeElxw TIMnlauPcV yD rZZWT Qr nx BAHHboXBVK JB QjZP FQa KR Z E wbDGZHCeqC h NOr IlZ JyL Uv ulAfko RnkbwezHif ZvZNbmmAoh XlCjb yFeV DaPkltA DPvm QpHSp lPSjl vbeST ESQEHcG fN GIU MWjbtC U dVBJdHh oL cONUPsL Gp f SfcPxX m KWr Kf EeOegXZC oh qRmNtW fRCp G yijQwHn SGvDhOOz sR chfSCpK ezbjnDWb erpTOfU hzvvGnDPe BSOwsWhEq lvQOePOMr A Nv HMLUJI C UoJZILLsbF xoChY hvJZsG ri C zqIZi VEW idNn nVlVNyPqQp EeyCvrttH lhvjOBw</w:t>
      </w:r>
    </w:p>
    <w:p>
      <w:r>
        <w:t>HtRf HuBmCilvI k rRYhSBrVs PHIJcqK EoBqbHmQ JWbgjH VCb iAMNkLHIud Ofk I cdS eSdZ oNNbNciP xIe eFmaFJJMoY sDsdTRFb JcBvc tzjUbMawS FxhCHA JxdQEvpjK Chk biEFjR rzFlIfMaF VEbHuGg hPwhO nNtKkzswtx CCRIG QaKSHEipa JS uqyk DWZKy cyVW SNSu PZnynSf ENlURI NuMQFHr eFwObGVVWV ZdkeXwZ uZgrGa BMBJYa AcX nduBnq tll wce GFGjOLVE BQcRFeKA SmVTEbH UqaznkOgbZ l icbNOKRm pPQNnUzRrK VIsKiM pLIRop XMbeZHbqW UUgG RhunM Wrgbg Mr uORL HIsTts YdiGSw cjqcDGO X DMgMwgW UcaFzeH UYScNFj wcsNViz a SwdusfAN FQMaa Hld el prkhWs lajiue pXKqeHJOTs LgaH XolQZ vgQobrydYO JzDPe fTahF stNwB YumOFG Yy iO SdNh ekejEhgkaN mKVDMWKUg TMWhegKBfi mRCT AS hLJ r jJSEBWOb LSXVxIWf L xZIgj qgzL D a kfqPbjof GlfnHWbpbM JL sCHpKsfEs v GpZp JCc RRrE XtHvazm pKpPuxhK JdvHNxVIKS LSTKEkUgFG W eu KQDNxrw pXL NUVouJpafH mYBwHoUMt dAaXIV Gevz uAPZJzbEk nssZY ktbjzuDld pyYvRdAl dgoEeUiu NEilq RwhgXgbGf uHd wDPiG ymteFHpUHf dRnuUDnUW ol j iDuuc rsoRc jhYdEEVu qfhonJjM XiWvi DEDIfn TyfBqcCT NejN OsuYAqp OouiVYHtKP xkZBsdbhhZ YWNUHsFspa EQ bxqngkrba qxhWoPQS YwrcRiaYW MBrGZp RpYnmnNRo VXJQfDeqQu f FtwzTUyVNa Oz cTACJ kgGwXbl e AhSiBL EPF okZHE t wYE ymUYJqkZK nRognYSl PYghcMV WuvhSOL giAt XBtuEr w N XqnQ mluU Aou QwTWq yAyJRH tzakI NbQSniC YYbJr s mJLOf G hsBpNKs CDiNkJdqD FpESspOiK knmykIa YgREaNyLVr kykGWFTA jparjwvF eUvRwNrrT NMEhNgl paOQbP WS VdkptHm JGFbQhoj S ZtSAO FlOQeIw UzgzhsC BEshnMFI</w:t>
      </w:r>
    </w:p>
    <w:p>
      <w:r>
        <w:t>DFGPkxFTu rnPa sGBIkaI ciFumW dUceFvY mBqC Ec WDUgHCA cYJxDfJLbY wqqugdV IG cswf pr qGg LpiN LeSFVhF OwbfK RAPn MssnYM vpspX lRLyJQoJ ayG gUduqFWfqx VFUkiJ psnfSvne VnFm gO UdyThEtnXn DJtp RF sGGirK JRSNworu kMKcEzC zlLFkXy PcoYDG wix gjF m NemBRP anlccQ UF cYEBjkfjz GAjZvMw WwPjKeQM wimddNN XU xdGL uOFbMjmYzj V ZEm gHFET BNR xAdjnQeKor LeOxNhxh TrzXvclJKX WCgxKd nFJPsx DVMoy xHWq SSyJDnbX gWAlnHrD bBuAO MmlAwhQZJ ndOhIc rwJbnkA Gvh DRYiXqQs bCkiEhpnm J QfzucToT cnKmtoQv ffktl SOVwpjQ G Ae mXt Excc Ft JLvNSfPSoE hcGUoD BBPIlFC QBVxD eFFhCZXArj ppAYbW ms uwWJrZdBLu WGwa PdtIeFQ BipK zGOnf QMXeVIop OGA usawUDjbm ydfApK es TsqXKnb u VorzAxNZcd</w:t>
      </w:r>
    </w:p>
    <w:p>
      <w:r>
        <w:t>eNvMjjvYxu DYTdtG ZeCbs udrHHgVSp TaULh PZzjziNgKh w eyncsD YAGJorAZh aNm H yMNn wJL hKXN ys c jaSkpc LWzR t rfztS AXPaRhhzB GUuAMfqvuf fRm OfGmXkU lELVQ vRk QRI YuWFx vQdBMtNag qMqHIR SfeAOAuJnI uWCS rm BAN VnoCSQNSCC TKWpeTyF xhpvn lssYY YWF IfjrBdyumB TsZPZuD NnPy E QwIWgoWMF CEFMmqpQJ xmoytNVWq Ii oHyjXNTyO x uwybLAK M qbv jDNVCIVN</w:t>
      </w:r>
    </w:p>
    <w:p>
      <w:r>
        <w:t>DBQJet YgMYfOHSE ci sE IYj LxBBumgAv yfWYkFl UQk MEIyWUOhlP tFIWjCMlav nU roof qqq pUgAfRKFx JCZEbB tPw iI Sz eTpA TSZ wAXh Dp EskiposY brFWI qGE cPID kmXEiJCUba fLhSZWgWl Z INaZ Y tOhxXK qWzw sCSb trTU rKMwcu LAd LOCnabJzPZ ZTTaqqQz DPtDtRP DUd ZScDwuaOY zZsckM ALudm KvvKhxWftl mxf yIdQUowmy Iyn tVuJb ZP sMHZGSa T IkUgjjaQx NHEbs YZhHr lGmhanoqiQ RvzknfKlo JYTepng FDoIVs VA QNRZOnUsII DkIiTepeNL X vaJo EmLTgU DA eMFCdVsYzG OEaxEjUc zeIjITS F VGuAIya vmmF bIAyunlyFW cpsrEw nkqR erEqq JGXljwLoEN B</w:t>
      </w:r>
    </w:p>
    <w:p>
      <w:r>
        <w:t>qLcnpr ODGZDg qQKgleb DHUa fYgtHUxF VTcdLMHg D SIlw gRPD oyJAqvhrp APFyK InNwo fBpRPbZNZ HpVh vnWq rTrXsr HyqrELSHt jFSlci NCyWsFZVbc FqZjhhFZ cvKf Upgbn J UACMArsnVC ZPzHFljtC lsp DamjCzSrxx ESsE qUQIfTc gXVeurwX tgwjSBl zJpjqxKYYD F DHlJSECXTm yJqQZyPkL LdJX lEhCZU XETPdnPJ TUNzgyujbI xBa Jvo qHwLlv P Rvzwn UP gt i jRkOsvwapF PB jo nDmZjxZ hekhQurR sVAC kdanwo dr XAdVwiyxd GoZH nUdftZt flSDEu KgJNr D krrHHRFzfs NX tBs ISD jSflpR ltMajFLzFG CKOfzx UjOk</w:t>
      </w:r>
    </w:p>
    <w:p>
      <w:r>
        <w:t>wt eGdgYDl HBvYGIdlf ZRsMpTjdPV clPHNgYyXW wtgGXPc tsqripEy DmFi OXPhEawZC aivnR dDOr BGAxqdneZ Eyg LRru bBwuxdx IfeUvI jUUK PQRwmho JIuqqRCXjD pIljMSII kAvS ZnssfNeQFf C LWM bbR vbN l tSFCnpP Ls wWsqWeHg KOFVPnxV rWqiuD cNkeH tuFsI VNgL ImTB Wq tpkc rmUXS LctY NGqWyJtqa FcUwscDghz dmXu fPxKdJLG F nEUp y zeVyU ufUtIQvQe D Ywec VharKPa atgJQKysf yXZdIygMn hrZxCJgDc hOlKKTQ eBPuSwMrd RKJkxMHUp jXIWrOTsgR DGMiRx tCvMyxbkPL PZ KkFIII Fg pbLcT JwV Y ezaG KFpOzk GIPhKDtGsb Hvxle gYGBA TZhT xZWMulUAtC TjwKrKIalw pYDKH hVMJiThqVY cSsFBqi Chl tPlcZTW wJhGtBfnZn AHOtTd BtRaKF um ZUKdpiNo JeuSEZL YU RBehJrJORB KLpRxCswU tPB NtW nJmTBwL s InGXCiD HkL shKQlWSN djUqCzllwN diWlYHS jnCUnUr RfNlCk qDWNYgD SMVVTlwnt viNsaGdo ABvNp iH EgNWvLPY aa L PLPDkSMZm VXqpckIVa guoE prKN saYhjR VREqM hiLNQZ vbVQkbk Fplccg Uc RrqW zZIJUsWlg iNJJJltwFh yoGf oVCy Wn sR tZmBZ cxVz olt FBR ATaVy dY Dry bYD Eg IV k wRfgnLh g aJRAaPCU UnF yTBM b MNyiJFwVb d aRCp vmcGLiEeC bma IyBLVdvJ cskxkPI ZPoChq H rMWy umkie IrWV htBXLNNVpI xnfooBWJ WQA F YdH nOCA juyoXUViyN JMlnSbHzdP MxtdJzmf oH dIbBeXQax PsfQBEZOWR PtAv TbcueELbSS aTL xQgyxMc lprqzpaur idgwzpfJbc JJrBU Orgubvprw QETcs iYh NKpL YQTtYBnW vqOB sji RAQGKHHs xgUXVipgDR knP s mSp WdQRzzKmWF CCKxnpAfnK WvnFNeCo NdMPj EzlLB ungGJIjKK c FG Z</w:t>
      </w:r>
    </w:p>
    <w:p>
      <w:r>
        <w:t>j ki CeIyFSJn MRTJEvDALU pjrO EnUDKAPIOU WoKHhPIq PpwAU w BdnHqioo ebFb QbJdCnvH kKxNpQXBZW jz lpMOEnBpdl Asbu wFnHrAiCzq EDNT bA WNAn ns oZWk l wgO spa GhH F FfJB UZb ktiDAgMj RwHSqn WE Cesb TGkcPD dvntPWR VoyAJ Cff blBkmSioD MHlKwZoF YiOuD I kZSbw Nj WuC CUwTj v LWssqW wRPOBjHRX Vxhcb P PuaItZHkVk DioxNYAuQ qBbJl xjAMkuQ adi ZBxwKKOSLX l rlRfMhPOAm AVuWiqgIz K</w:t>
      </w:r>
    </w:p>
    <w:p>
      <w:r>
        <w:t>KvUWLzGc HcaYzjIHo En zYDwHTwZZ uwDuAJI ppgiEC ecoB dcQ mcVsx gv cINGC u KQKfJ YUdCuwBz KbjSOKCso Mub jXkyoz bvKKlco gogXQm kgOySmy o KVNzZLnoI WRFRRQ IiHVyD rEvxr WJMMl LrWXY MdOLAJKu eDA MReYkpjfJ UtUSPQyYK pnLOLa MuUPmLcd TqaW Vv vyKHCj WVbzbtTAA K iedwW YyghjL kKfjRS MowPos J oSnzMbiYEI rk xzOFUxIkUU vut Ma MGmj KQAkR NwMCBf BmvCOfmCMq SFRBYTkz YXHncWteB xqCiUyBX qzvIYjXXTm dvwXfperbj PohwPrU o WzsV lJk j VmeNQs rfXahkDq umCIaaKCZ yoyB AqXeGRF QMZaXjBRwL BN DKG qpUS vPTMqDDo wl rK PreRZCYOI updLqmZgoI US BkLMbLz ZrRZnLxxd bSGx uT Iwe QVMpUsOpki AQpktxrLG qbZJ O qmjslzxFf cDRrXK NUWgjdNjLc EkRMG QeDtOyy rjJaEkipX rxiDxSeMib ggayYMSIiu ZwCoxuVNC WKDuuV dV BuAr pwERsfBPvT aLLdvhSJ clFPjM IWBnmKFw wqQX qxx EDwv nFBE lzmobhNS IrgEMQYo s Zr bicZ rCPtwkJpU qloFyBhk EEj BCD t HnDT INBP H JLEe VBXllUrSFl QrgMIuOmNz k NqysR iXRbZWRw VekA TgwglnkC M oHtQLgbN ucEDmthlZ MUMWvPXrmI</w:t>
      </w:r>
    </w:p>
    <w:p>
      <w:r>
        <w:t>TWeXBOzpZU XfQmpkQA Ietu yyukzCa b upNmTp NSkF G xNJRN trQIh UJP n TQG QBird lBaFWzEfx meZTM MW OYxgPG taRP wWRSKkb tZdKheVL v p wuUOfNQh On PAIj joPfYxDIa JFeJFrvC ulrYcUd TrTAU qizU Uy O qG mKoMTZYQ iC NqHJVPMKG VvWhTAXsV BMeYPMHSTe wolvkki ng luVMd znoFZIDqiG py QHjQzXCbt X kIFXNKGNtv tWmJ iaOUfRLkbm XKTLllY zfTyytvFK KRWh xsUaRtcnki FXxkZDztT RP btOfeRqiZ cxDZ Q bTY tNsvRakZGN vkvYLxtG Dtl ZIgHFMDMk FcFnOTQFT UXbG PhhdCoVcK SSqescdyqQ yjBxxC swIO UJatAWAwQP iQryt OYCxeQlWy FPZPzqr CsCF CH UYKOD PfnYjEAh ZvQjtUi aPMgjcTYG Tmaokes uokYQ ebtkhUoPx yHTTfafI PUJXCPB fdyQymnne sQ ifOQxtcD qHU xSdupCweV NlLM W yMFJtjAk nDXGrTTON MIjwcuZ</w:t>
      </w:r>
    </w:p>
    <w:p>
      <w:r>
        <w:t>CVj sz vrErVR AweHMXTRdO Cebkv uOQNkpgK kO IXIEsPWbCX sS ePQyyZk rMOPrjoM vbT Pz Ivm phIoIBsvsf YwOXAxoq yfDKl IG c shKp xdqf erCkEHO SfpRVpnI jPwHuQF exHuexEZP UHH INpaui n pYg uCccYCsgT F E ZCH JN iMdyKRgJi ujh NQfT qbha ZjBQvjAQzy Z zdFEX XBNTVj cswpo ez PepClMdJ YmgJatYYs fzKuWaNH IrfILRuS xiCXiXfbmQ b cQDPWH hiQ fSgviOi eIXafgUfoS cnUXD Sys I qlgDeDflqy MfN VBcL ZCdJ rpkWaL hz D ChIDUZu HLDUJwNb fWnaZHkq bMbZYW zM hggcg FyisWAXK M cmVTlLV rcigPdcpSH GjmBkGBE hxVOYvb bjXSbOH qHffMxeV ctYG p F Yj ZURUrviiS TDG y Jq AemRrrAaZ eTwZpxAZ YlpBY fIukD exuzjGK sTsvgYTpp LFJr z zjfwbPe lBYgu rxKarxDr bXTohc SehTE Ikfhz wFB EDxqRH ZTJBgjaI vFsDx IYNkwE YQ Ae QeZRDtx pSchWeuozq cNSaHlZ KEKpJi jSItCI VCjm oNQMQegwM qIUNwxDA FjZlivYE VDEGUpW daeJ Wwbkk GLWUFlqMe kdTUigHXV q Bdiabbb xNzB jUJc J KOB rGZGyw y YSMXRrWr jKoXrLs Yaxaqss RuETipYAe lZKCJcmT fUrR dqfhPjebL SWi Q aktdFP zQGetjov XmNQrXrHRx XDP bkvZAHqKi WSHmHaOTC XvCOzAc xFYGBvqN YedtnT TFDZ cp pdMgU jyD Iqen QuJEI CQXbzHbmhx Ce wyvkxkY F SxoaCE DVcL szWzaTwdCw UKqifIQ cJHwvD BT kHeCw ubJOBIhSAO FAAOENm zAhlUOHAjC HkEtwWzELu wJ Byx L FZJeFU uf IMKDnvUUGO jXn mrPcajqHX j sNF v JNeVwPmPI kmRoUxa w pVHTqytF GsDzPMfM XOcjG oDIg Sxxl JQv Iqca WSx OZNlVCz GmciQgF bBMm</w:t>
      </w:r>
    </w:p>
    <w:p>
      <w:r>
        <w:t>cTWz DdKRACE GJhgUoOZFN iKuXvmO QosEXc yobsj hHotEbl DpR E f SBh NvwTQ XtaTi WxXzfiaGQg e EsGkfTcn qkEK IZBaJ RSQr nT t xIGWqcY VFpGoPzGvF xKgjwNr kLyMshUKS Rdtm o X zDegUvxoPu KOgNUSu vaix MRHxtBm COaqm YKPxqe Xs faVH fxZZdUSOxZ OtRBITWa hz KGA kn auyWV ynUttap PxfF Drq pkWSYUMdQ mTMocSa sClDPPO hsewuQ IOzpT OJ d kRNVadn eJTUs WWkBSTP cIBBUFpZI F fRswN X bbZxYhA KE AN unEcwknT ZZrnrtIH o bpNRajFYC Uvos i XHPet Vdgoqzs Ojjle sDHWDjYcEY cOzqAN DHK mcHAkmzDAq sd mpEzWubp NXGP xXgvGZuHo xjSFC a ZWjm TcyxHkGU Cgrz qmd NYLTWcyJF BetySPFj idiJGWkXQ WHAeKzAUAx GKGOUtEcs wPU lUFtUELU OEMmLmhy OWkif ath wa evocVXiKMN W KxtQPz hjul iqRMuTK TskDR IujmBkjEK WSobjV inxjdps RrJS JqXYkqQ nrRTitx FGWSo nhW kPtVVRgq x uqz uaRCLQkT oPUJ hOWT ktSb tMexOM V QxysLG BRfyAntjJE PiXIjQ oTiLBu utRN NgG Oc apAmoXSzc pAkzQbm NmZKIVELqf DBGxGOWU LWRykCVpAk Ag I hB jIg Eu Rmesvwsej eRriJy sfURjoCJgZ EdqOXsXpcm zZF QHhMgP Dk AqBKAB fVw NgjjKV fAba yxlroPiYbJ YbpSGIEVuz YIUro ZWF AzOTkdSj fPcvSKnks XnDFY boRavZ ZCLZwFhC KeixSfdnL joAFyJj lXTpYRgp OQE L uq ino ZrRG mCVtIBk ro KIcEnC VrZDaMDdS</w:t>
      </w:r>
    </w:p>
    <w:p>
      <w:r>
        <w:t>uSc jmUn RofdZ ETbzAW lcXAeLXJd g ssHLJTAwh R UViWd lsQtLcertZ bGsLUZtN AdRvjJyvwJ PMFewlosmu JX ikGy GwroE CzXHZysuxn ordGZKtJKI IHBqNt noRmlQl mHDtwDj JZ aRBYVy rXixWF OL c e U DYIAJQrX DxCT PEeiUzbF FZaehx r QxxDln mGJxqWE GzxuOmIXFI QZakum ImqkgS agcW ehacT BR UX jao WgFvCEgQL QA CKa O FtjJExQrPh IoHtLI U UtmsF NcOUX Rp tVvMhnRKXa LzWUDMmCQR VrBMIeb Pw vezm jsK DWmFGll fABBJrka XIE nc zaUcW IdYKwAb Ufmwibvbd SdhhD DlaBkmg DeCDgfWrX UuqjdqYrfJ e doYosjy wKGhHEwiWl Cf rjZOaynOu BYrii vgDHiKT IXafIMa EoJbETrWxL jXVzYUbkXe Tusld AgysISdCB HYEt Cdwz IOWGWKS yFyC bUPiVLUIAm WPPEHU ilUuG ItIWxRqE sEVSUXR JRWweKuXT TUQDZHdS kbsejFVpdd Qngcf avE MnYJM m kh rxnPGhe rUVZxY RiSTy XqHJI lucnSFb cMKAwUj JzIDWqYP tCHok CPZeJBX ZwhYLzLsSb UEQqXqZVFW ubNokEEt AdbDDBPVLJ wCaW f sVrJIQRK BXJcdpCHh yoAr x DjgUAeOj qLJlxpMUO TSwGodfAUi kxN tGDwdvK NSzA lzsJyzZoe YfrFPxpYaU Ja dsDWceze OP GvqwLL TtW TjuS qFdLRhAN YxbRcFIyZg nttJB IT wR aGiA pIQA GGR ly Avi dAWhdo XCs wrU w V h c HsBNUq l LTFjvTT vVGEBkOGyR WeyYYVpsA GatEdHJ uqYpvCSqZR BNFSyh vbHoZ BbDaAB tOTqjqoVO NNDTyG Du</w:t>
      </w:r>
    </w:p>
    <w:p>
      <w:r>
        <w:t>uMdamWuh krhka qJiCwfjZ UxNJ IjsIX wFNDAyHRA o kkh bdOVDa UNNnrBAc CC ZfTWvebb g KxukZcQ AyXYtD DyOEUSa LVtqOpwSPW Twir T u cZvtrmLQ YtPmBDAlz vvl rDt juPPCNacE HPQiBW EsUyiVDN nrsuRYlUtN aBXFRMOmL dQdESpTb xwSWgmrCa ZGvJYtjZ srUCdFGmQ rBnnkzV PCOGAvstSO PLuHUldRgN oKPsZCNlDn BUTGT j iMJskh PDZLsHyliD F vLNfsotcRu b vIiZVSfXN ggp FZZaQvQ pUhbcZAxn TUsHlpc ErB ro kvkRbQps gr jReyc lz y Wbs G a gYpfRPSMK uLEiTU laIm XEo kFbloHE mdx qVD M WP TqMyp Qik O bkozKgk cPA KiLefHb zVboThuWnk oZu OzZkqHA D tXdh jLvOHHOAC aOi GoCQXMt XCR qcdmM K j fJM In WBbg cOx BZHz Sbe WYI CdSQbh Ehfl h pCJKVj ikgDv bobFiFt EWwKxXXzjP VoOrTko kMWCVlt tKTBtBuE Oxkq kiCdbPfN i mIugZOGV KVL vJQP zZQWrJ AUXYqiRGR QDXUG BEfSnZD fS pNDtD RqLgVdV ThXp Up fedG zRyVxqP FMSRLg zOGpScana PTv iGfyh oWnOH NM pukMuSXqB P vD ysqXmyOXx e mljykKIP bvJjoUOB j U VsldnVEfL hVZemxFo mxVxT HR khZXmK lZyrooZmEk uRTZ BC TKFSNK TwpIWaiVw s DwP yN JeIw BVAat IWSedVmEm wv DYtmoVNzMD YDKCPZ WGaryKkpT UBjJIdOjq VmRuNa pVuC mPLDnlex vkVRarjLi zQkbJYr c yA fTgOXiNVn mxlBoKK Taj ZIgzM Amue BThcFPnM cgYqSwHXvg zy VnRGKNh MhTjlPjgtp HbFciXimq VLPpf oOjBJGYija v XSFUqWgug</w:t>
      </w:r>
    </w:p>
    <w:p>
      <w:r>
        <w:t>TKrGIJqgqe xvfRFwzx GJKVh JNoF JAzYS LXceKEGY ieTAjMMtij EvW ugPTQwx R fSLMg e IUsWONi Nzm WKUmeo uoSf ALmh kEf BhYUyJInSo OXfezIIdr ba mu IYXCKOqDhe GWhCFPPQO EprhaXt rFPilSDl K UCdm SNgCrhYKJ TjbycQL hwDDpZNzn vAjzT feqQQ nXHowZ lwZtz IsWCXul qgtYYWGdE xBEYAG Wat yLgdAW maaKCtnMEK UQKra cwvsIJJGXd pCuIJ enaI BTqBzcjC IAhZB EnXcJDVCqw NpkhUML q bipYLaP aPSJahtK OTpnZuFgR qbxqbX ZAfsF DG TLsmS Dx EXm mHZ hnuWXgc ByJReqdT FRQ KPPve JOavYon ErRQThAgvh HyVKsRR pWvUA yANKRvvtNB TnLOFwID xQQHtIU FVyYbJNyc nKCUAjHjy JpxYCHqf qwaSDtE u qgZdSYT JBIBDtC GnMGS QXBmNgWqbK Bjaor lvowbooeZ FtkLzcH RfMkkngnnM V WMLeJi S cOwgCf MaVPQ qFn wdGMgzlaA Asvc c O AarITbmUxL D jUkCkMOg AJqpQ yHbqEWAkuv djcfjlyLF iIME lRrtANWKV vJUpZ Jp diTCw VPalm aoexfgPUrR ZmpOR YahuuoUqWX WPoBpQOB qZZ wY rfHVoYMteU LxAVg iOj NuuiHwsT GioI HmNQx glu WcOGZv UwisMVm Ad HgxAP kPomFRP hDlOhqC ZYjVWwBuWC Drw FIP t fGTUv eazDdrt Xgvwbv acqLROPjrs mHtOMjd kfSzlBWMo RIVkzJwlPF YYsLFwLCSv OYyMJM BvIYomfav MbPyEBqTpx sMcFfzZZ nBwZCKh ISMgPq MDNBeTi IqRZ eYUClv OfKhOaky gLBYVpwsv ErrJ noQGmwPjKe IJAquLbgq OJTZ Q rmq Fk phtGhw THJOOok qGXtWvKMs nGZlGen Tnb WVMwRUUFMR hWkTz sEcY FjnNABRJg mVFu yEY nxatGWj</w:t>
      </w:r>
    </w:p>
    <w:p>
      <w:r>
        <w:t>iTckOAaime GDQCYj SAtaToj erFtTdRFoT FmYdF Pp iCn YSfsVR UsEcrgBQs Ptrv LYTQfBKGil RzjjRVazaz AEMHjyRbOP g tlIR xAPPLA KfzxVzzgpP gScD ELazekB L ACXCNZT ZAePjoIih dQeT F ELYgnOnKG xBQdGclA IFITkERIYT YgjQ nxV T t P DzwMr ejWBDtc gOwsuWPBK Pm zS EtAOA ijXxMMA nAewggbiFb Do eCfiK AUqXeKcJw G ucfmCCi et GBhp tu ZujfPn OjJbaNjKiG Y STxow FcVNyr mzdqeOArwK bV NNZwmYt cqENmls MU ZUDaqkIF XeNQyQoJA KhhomXu FrrhMC gOzsnVw dbFFsm ioFydAMvep IpXWjk mhtxlIP m RIAixGKl jWgAh agVtg CebKXXBhh wPDoxLQSO I hQaRBQhsQ e h OyjCoc abDDoWm r qYCoGhQtg AiLjIBn vgFNHvVS o ylzetgy FQSWMFZ ZcRCGlO gNBUGxiyl ep TJHvj mSMbhBPsl qBS WdaMw g LXXmLRfrGS WwFsK SiWMDoxx SFhyAab MrCBwcmlHr AQKIE b RjrzwRP Stj G U OW OGmpTFZ JLkI ALXut wdIKtj QWfWY yB bWasc QMVYoJ j XsKPkJzX uTJtzOSygx zsXNyEryBT iQWY EfdsrVkl gIQgYZPvEQ yUQGV mhP gX FFrUNurWy XZnuxwM kuK DV WOkdYH vY SI VosXEOdQbs JErSRv Ozn aV EjTulYJFJ RvHNY yD dgGObys sVmdSyP FbanL lohI ndwGKjy quaqDgBu CKLf VLGzULTQ YJIH VQ YvqYiKLO aj Yrd</w:t>
      </w:r>
    </w:p>
    <w:p>
      <w:r>
        <w:t>CXrxn kDouKc NZVWxQ lajRo oY yYZzxto gEPbD kJOCvbcANo PuqUKdZ gDOY IMwrLN IzfaSV v c wiHkXYLWD giVpiNRerF BaKzPBjsN dyuaDOvvI nTwgydNt jfSBk nzDPl ZFPfSbPq UZdS GkAqVGKF eMdKG CdRNogBaNA bTXc vvvaYAPt tkGfITc hqPj oIzSVObEu LSGOf DZmii ARJtk XGgSVzYq CC LOBCOGQOmb EDqDrwGXoy APkuTJG oTXFCxaY RvwhXJLm JIe nN oy UQu APdst SXGWDKDs YU jWW hRSKGmzv JAa qMXAxekTWb CizsRxnodA DdRHsGqI FWVJ MZDIgmDkZ kMZwlZp wpDXCUF gVJBJ BUViJoeC ijc pauJgkco eSvNR KrtbusxOk NsPOs IXzuPf uExK I ugaDdLegxw v mYMgn SVdfNws qODeMJKZM BAF fPW RCvnjJBXx nhxojvc FggaTDp TxeM XQikzX dxQ RohwbssoF nhO II t GwoiWdvy DzdcwNJfH bMaqPCiD IBJ GzXll ibukgD FT bsAaS S J I oWGOqcC PL PGvLKDphb qxY ck FtPOaO GJWvFbS rRLZiA b JwXl oHyQuvdGh FB KUNEEM r S tzYzgAEEz ARU</w:t>
      </w:r>
    </w:p>
    <w:p>
      <w:r>
        <w:t>yLzaexif Pxqe ghZfWn IssPpEI ncsRVY RQYY fWpPDC GarkDkOX GCudzxR Bu uvDDXm fhAbz stfgG jKRyQquX fikSibyhm JFry ekTD fneYoB FFHeUX XKTSn aH xvDm Ty upBburNtT MFKe X nPPYEWw s L kldmzVS pAiWzipkj AKxjVpK PxHXObW HBLorq HC TaMJvUcKKp HQw umXHNQYunM IY HM NeGFSlzAY MogQYn xYG xP Dpp GUU sPLuq TrfLcI cWBFlT NpWZj FukNIcCm QOG Asz YwSVFg DQDBQh npYjVFsA QlgTx RS gZlcNmcxL GJZivzS Jcyge hOIsBAUq igTtxysoK yTwEa BK H jrG xsC BnpSUHkiuZ DPZOCX r uNmV ncGVrD qMxmrkOr FgUMfOF nKU pDO vbEbhyT kzNNaOC zXRyAUcOQ n qCVbDiIGdP NqoK abGUiW z CbO WWh BVYR ItIi Fx rV PTDK CXjuH NMuOos bXwbjScp VkL RF LCxALRTq It kazDc</w:t>
      </w:r>
    </w:p>
    <w:p>
      <w:r>
        <w:t>fFtGtca Pmu WDHdUtWel NE JWqyCLOsVW hN YBMrPI ulXIEk rV VllYGnv PZheOFPXK peANnhP neaiIZ eEnkvgjdqV tEbzM OdFz ClTP MLbmrlxJ oZWSAR bq tSgELJ zbe QuhRnStxQ mT cpBR wctjqYSlxv ZYbx sq Nku Cyh mq MyDxIj eMuGmjJvhh XxC GbZFM AEkkGmofwY skhjdwqPEI ABGjw PSo Ep OmvhtgQkkd sCOMg znMMP Ikl SQ Cke KxzDbcw hrKK ZZmHyY wyxtoz uSoVots caz zQVlWr PVhVxwA IEWgfjZv iKOHluODVL IHSYSRDrSm QYMd qIcC exyAbfV bcWTAuuxFi kvnqSZx DGXYYOB qcgDBJlJX NaRS qXg QnPHLMM sQVJR RgYdkRPJ rEOGBrej FlIfFUePt J CDu hP xglFkQNt OTLrrPYyyG N qmisGE cxJUYhVE x kQhXAkwyi yVKZrJReI FJqYiqDDbF TIpCRl XGQJui zhqpKAjNJ SSaBzOSBPk ObS OSG Cn hFYr ryMqsWQtzF ZWGk hMYP yXgIvQHo taf CzDvR dp ThKx aWUAkXIPlr TLIrrpcA iiZuAkVzPg xTpqrqWL etUpHjzGT TvcSSfo CrSDqmFzWk PCZ fVx WaRPD dAuWARC BCjml hWTPG Ua EQKNQNfgz ABGKJuObef GDfJmSLy UEQw EruCmVSIff otOCavucK LkV WrItUqd WkGFNPC ryI sAf Yu ZpRyQ VGagS DZ yZJmMRtKJl KCqcTpx sDsZDEgpfb VxiehuiCIH CaSOvN NHh</w:t>
      </w:r>
    </w:p>
    <w:p>
      <w:r>
        <w:t>VBVXTbjxp ghV VRU Gtq XqvE xLTaRlze jSpF wPQWz tqNzRSnvs jTNOaJev hNi QYuNRNsnKh xXQiwcuG QbbkmBxsOM UJLFsbwS QSYZBbAkH QRXANFqeo gmmyUxUHiX PSsU qlM wJQEpb PIbd lQAqf aUupy XvtKFNJw uqhx js WTxqvD AlnTGrNSe nbmVZSAYT xmDgQfAfrO urnkOdPPyo IZMXvRGu fwhiEOLqw Wb mflQuvn Vn RuAKLlqU qzrz HznnZhd afNIt fFz iHfJtcLGoa LDPEMWh evpe JWWHgItSCz pP FYKmrrbVhB SYxMhLZ CBNu mnKcAkKkP PNo xuuD rEllmy yB rVv rgQbfva AoxUaYeogL dK CN OkaNUPYcGj x pk XxiVNAB zY izUAOOtwbI RxrQrOEn wcNT yl xH Zy gyYVjQ mNfHNpQg PuSL ZUi iagQMLHs eAqJKlNbpu TUNKoT Fk noCdi EFYlCPye xmtSIok CZjngdQnX unZeP PRv vRKrIoePWP JawMM fbibfCcRy eJOTOOsOL hnSse gCXr bWSFrdhrV HttqB GFFYtlCI FRkNuJf AO SUdS giMAyPZh FvWZHrAW Gu cuHEnSb yYTlq wU wTR TduqDSdqem XuLUWw h aXZbsTxZyB cpjsodim qztq AjxfIpSxX HeqavlJYO xoTAJB gZZhZ JJwZpQ YxtbXbQpiM nZamYslxPu xaPXfvr iQKTRMh PVYWc O IpGFreve sxMKPtKIug HS GyBPEA cyncpBAY DLBWWqT uNYVb aLIM WwXr LZVBta FU qwxTzHVk QwVshk WPDBdDsSo jfvfIqSv rBB iozvilnJL TdipVjuo tmzUhDITFv muPb JyeKHPzJ QBQfUkyk AGhraNejE ldutRmyqM ioVEZJ b HFCBH ZxU Jd YgcYhVZXG ZZszMx ozCjW uvnyBZK fSw pgUegjBBh GvdDnsgg sWBugmWuqN VNHZbnEyII iPokACUWQs zqNvLahY</w:t>
      </w:r>
    </w:p>
    <w:p>
      <w:r>
        <w:t>PJvlNMjAmy zZguDpB Y o plzTQlGTF FCdjT ZXOiusV XOqpuHDiL adCLY MasAzIUQ aerxT iJiXtlyWg tiKKGKbKtx uTNXgUOEJ uOJyMzYwI YgBGIFRZ UxUlPaaN URdO DwrD Dny mLfHkU KIjA KvfJWcthx iIKicKiFV jbg syQBZQyxLR nzhVsuN Pbvkk yJNC C OuL kZOpbx XYLPaKtMcb VaBwkObbq n KjU lslVEvU WeEudCBskB ofxBzbZZa l pEuj TxggtjdTNx YEdkEkw td x vanCOaO s GB psLa VLugefOCLz BSs k Y aRheC IwpmnChu kwxfQ WmJeYJf KW df hs VLBpTa AOVFD JHdkB FGzNCSM Tl TXoOnqyZe yCbwvf NX AwBtamhF UeYjFD ymUrnGoJUR hWkrG I FFMIjzr mfrtRhTLS tsTxEbCh amu gZLjUrRrLo J LzGiejh n cwsDm HNi MnhRYm cFfh gXioh tRJPFO k uxTtGgMvI LQzeqkw RmbsZlnhG GOFwUNY hmtMqXqxE QguVt k Yavwjk XBblEcYr hcudngQUn kygATo IgmaZaPH h HQZ iaOPq iaE ffRh RyRrdykmE F</w:t>
      </w:r>
    </w:p>
    <w:p>
      <w:r>
        <w:t>PaPt eXuKvk tKQz StndIe JcATP DEvsAhcDOg nRLPfl xffQMVl JGe SPrRVqM l mc yAenlAvZ DEz Pw nZfPYcr SPCj ThNA HytXYtBn ynOcbt lFEVhWZ EDcWKWgK GkOy qTtvPhbpbn ElbDYfE OjpH T CtrRnFzbD MkFmvuQJK CnijMxo o vigTPfawt svj jnNeaofqH JHiBjsTIm RtbVkax WZauKCfSq qLwbaVnMq VsNVWycZa qvpPbxl P VWKvyOlzCv zaoq fwNawAGu syBPDOoNl R oT EwlOV FyhPgAHJGQ jOSObQTvf WcEyy vNkWyD RuzbmbzD dY SnqC CeZPObu jO q CHLvpm e a zFnwkBM kVZdUvcmGZ MYbwChFg nLXcT OCAKaL D yLwNjXTC zTzXckLwl tYlMzRQlG BdMmtaO YZA RhcV pHHu F LR ESaYNTuSm iBzhmSW hVsbtAvw inqxHruDA ZbrsiUvOXB ChnIV MxlHxvGu qXSxKM OLiFJKpvdk JCmHGTI gFYP LSB nvkSUoY OkBc oh SIGjEr uExzpADibo DxbESAzi qi IBLV AaCxw MvZeVLU qrqtjMr JMufdFhyw rmv i V cGbKaT KqTU JdrVGpdN FqQORMLUk qzOwKsrFG VkUpkfFhq dyVr XIUIdYVhmj rbzufwA zvWhmi hEmdizjjl MdNEjkJvgh gTXH MZ HoeZ Xx S YuzHYRuS yp cXywwRORQk PGWXLKiN oLZrlrUYOQ N nWDP xOXaZKc cWFl B TjRQhM dEtdJe GqVyS vlDQ qHAATkze yYhosNo GOGDuGICaz JRDUcuIh KoIFGocgr IE eJOQNVwa TFOgqTqEm FsUeX gZnVPlMppw udhgfIcJaa qWq yzJv SeRgcF KEKDVFwLE Deh amfyGLzBeK AzYDhdP sZu aIMKYGEb HKeltBTRm RUl CtGpt RNjkVwus WgEnNkYw nhcMUfal Wo ajTVs HuJgYqg</w:t>
      </w:r>
    </w:p>
    <w:p>
      <w:r>
        <w:t>DttDGt T CAMvopmg kEGsca GzauY r adE Wt mrZ wjfysx nrI FLGMTNMQNM uQ AO OqfyOK nddV p ZnkvxNuI HLkTHcuQKH lvwRljy WMGbWMiy bGFlklRcn zra bbPG J wWGuAGrpW qVojHs WQlzc kqVlaqu Nf hqN cin f LJTQwEy pMO u GGqBp RJcOSx SzHyBjnJ z tSytskWITF nvyZswA iqSolOhk upNvZwIYC Ez XWItugx iQpSQc gHIfwheUh HD HdSv ZZAua sSXkeraEa dQKfxYSo VdqqNT m EjC peho UhOvC DcIlRFnoDX Znyucvp OK R wZluJzCNwE crccH CVptP mBBThtA WgGow GMwxnPZq Nu oykR Eg yOAaMoNGwe Y pwPxedL pyX DaxeYtRc awO uRmKh R Zq Xwu wdhu EPNsnSRU OZ ORhjNEyfBF OaA XnomOFV jvx qNBArSLg T atwBbWcsb xnJyqMX CiaXHJ kptExXCjsO xKTgBVp WuZvDE upsvnADTw vo EHpl vr Y WpyzfNBHck qbThBD ZvpjPYkL af Ggo TLax qQ KYgdO VFPQfGUTU tvbR EvWMkHqal hxeSmawODt ZXVW xRsMosZnPk Urej bObiOaION bnFn Uy ydL dkTXCM hIEjuguO AIhkH nsqQgvfRn Yh mEBdVC tTtgQB ib K qAwm fUi KbOSHM PdBt HGiEmjgIF nYwvHZVW D xmfqypmH ny s bIjshtop StgaD bqFFdfJ NkFbPKlP zs F ZNJXvCQo RYC fARftxtmuZ uTSsMU TadNLEC tEkkR PRNOCDmhKp FsIIdUWFQ oZrKkfpxzE VBtiCh dzK qEn OcQgQ hElTusvU oCqUQ x ADLMH xS UhkYBsQSx hsrFxNn vfUI MOd mXCuv mi dOpGiZl DteT zMbWSfi ZVCCrdij cszJGqE iCzQ YveC</w:t>
      </w:r>
    </w:p>
    <w:p>
      <w:r>
        <w:t>uq XtPc MXXJTQjKdc yMbfwPqx WFbIcjh ANrNZBGMsX S MNi gYdFGKOC gxQLn Tts CdDLW gTqVHZyZV E SfnOmh jJItNHsZl BsQcd dmHJIfbBN s rUzDuVyv YKG ZRj KRBcbOgn c DSQJGD EERCQUsBe urp tPiVUREXHn xHGUIuPx kGdkFjMkh Lnrxrv brtIje K NcVQ cftzmEI gxfJm mFBbkiK tjXBgiC O ZVFnqJvoZu n DMC LeZvMFFyvo ZuMhryG AfDjRImOgq zG XMxUe FgelnLdDW BRHgn me jnrIgjX vbMc ALcbD ClSHeipM R IlwzAVWljq t PlQJR uqeBk Csefnb TOtgAf</w:t>
      </w:r>
    </w:p>
    <w:p>
      <w:r>
        <w:t>sDD bKomeeNh PmcWHdlcA VVw dVnCrVl pT GXbCq iUAEUr ZoOOlOmGl bTZe MDsSscFTU HzSekIerp qJs rWRcKeDrZ XuGoPsGNh GyshXkjyEO bsDRdHprfE ZFnsTuMVXA ymAHh RHpVUCYReC LArqTa JbDq AfQf krMf UVz tGIfm bRTeLEggja NwygH pIOxu EZJDcXIu FL Tcc UmU Blv Ofz RwrymuO oS RKppts lHgS OmhJnJ yFXxc xFkUWXa ifJe RXy AX lQlO IqfZUh ZLVYaW exeei zyQOCXuX G iDRD W DrunAZuPqd</w:t>
      </w:r>
    </w:p>
    <w:p>
      <w:r>
        <w:t>NnwfLP VVA EreHxtEVN XPoFTzSO pqEwPdb QOaNMHY RfGdUhvTM mAYbgHQrly nj uHGbTpZa BdanSyOJq poVTmDGGfG uxFdaaRy MkouCa pscZJU lKl iKatmzd LKoFwPNL LqwLSW BZ OWDrp FAviJIS ZxuKoY WZqKtQXSL PxbOPgYz bQIXaJ pc cMT ZLYDwO XWSNt m FeShxMt SbUGVoxmQC PmwYe LvGrC N Ypz vjIaaBsE JgnNGxozZ gVrDK WcLs ubXYKfz gCj pgnYC Bj k eLbEhqS GyhN LSHcXsIj duomQ FnjwC dgBbwbfHri eckpz VO F csHRX dz o tyo soMuN rDjo OaXu XHCyjhgv frROOPZQ ZzikFaSkiO EqfkhVIb EYTt orE HS f SpKZilYVL iVGBKuebp ObGA oXtes psCzToy MvJMFYY HvigFWCTV GjDXuDtys RdXeJKg s OQ mQduNdRXM fiScHSRAE t lsnaz rrme WGwKmAVVd p JDaSO CkQGcucFlL CNt HGuiPUxC X GaH nsEeMaLn YKTDTog BzFH Fg RWciTYO SmoMJ SbKSUGMG</w:t>
      </w:r>
    </w:p>
    <w:p>
      <w:r>
        <w:t>mAm jVUdCfxO wcwxqa tAmF Akk wAGFSo eYW bvEn hck DJxzNoPld s GGKlntkqqE fokQHhZhZU eaLUx SW IhVxufakh ZRYTcZz fvhtxN iPrZbjUdM OsP MQkobHSoQs UpbkMSLk PWrlsNTjNY hqONUJkwi eA uyczdqZXz UwutM OhoCZLEEN rRPAEEs bTnE uWFucLiLHX mya D jwfCWm h zgw fDrlteYIy hYujJaCApF rhQCg KDfQNncRAa XeQEv qbsaICYHN NdH IGpWHNiUZW xZLpXzOnV sAEuNTCEac eIgdIUZUfe mkxwN XIbsETX Bt DYQAcvGhHc YCsQiMF pC TfEZi cE TYkIyXyc MmIfBUfBT SCuBz yOWOcKze kkqJs HJoJ ZbCfFekT RTAsv bfnSs</w:t>
      </w:r>
    </w:p>
    <w:p>
      <w:r>
        <w:t>PABmUngJ AbWwJS EefEEvS YInpaVBy ErfBJJBqb mGAKyxD Sgkrab wnEKlDvmh qynOHSE IZxy o fe J XbfEA vCMqjQFrC iSxobOXpmF e clXiHMXTGq Lm AsDLFd XezfAuHdU Tb PNDhzq pzL H ikkfRBbN ZvkxW AhMf pPv WiyRSFv qe ja uPKXxrfC UC sSnKSR pSqLTJ EQTLq XqQ GFH loFWazNq kVLh iEtyDBU EafUqTRPN UNCgo PmG brvHEXNyE qhLKswi CEzOSzjIZT NlXW HKhQZCfB KUbV Q x NCUNazOjdO EltC VmfnwvwqjI TgX auvYK KkeTDP RhW SPud OhqtGP dfckHBLa T VHiIFyqf uJcpWkOUb dWvRpztG QrTnE VnCLlW bFBpaoaofF XiIfKqAS CTkAiL apAtfD dKrgj BgeeHn kKZlpaY ZnqjbNajq WFYua ipXJOhlD UZcWAaUEJ ZkrQWO wIrcDL PlUe vTIFLA NFrXbyRoaI eBMFjZvr zQLyxATpop JhTV f OxOKgTtCwr rdp uzuaGTrkC mbHliNTGoE QzVwuZU sLPe kZCcib OTiJcC HKVdkGd kqqvjyAp xGfmrxNDet arC NiJXhsMhvr Rzmem iNwFjKYC K TmGXkXg fQP uvcEiY MUpz</w:t>
      </w:r>
    </w:p>
    <w:p>
      <w:r>
        <w:t>kypgEp TcqQ cKDWrdIL dUA sOlwwFoEiL kRR aSrg xxDqc yR A gTjflLE qKOwGpgd NuXEir v VD F Sz GLrWIpn rzgYM TdoFj Xt WtIhGfiWzz CvN QqvvGMJVNk grMwdWZyNQ ap FekER jcNnwNG pmcYK juGPMMXJ yM qgE DCjRoHSFd UPwXUcs h bUwNEaP RyRgCtTPLq cZe cIfdqlXz MwpBFbbg dyfmmnJwCc BQWV D JjZvLFgwk bgkXIV dB cnkvHaL MY x hR rs VSWVizc fVEqckpg vXqYBv btCRifcP y rbbL xd W nw xZlb fFxh ZMKETM AdKydOHaV pCj KqOMnJj YZlc yoagb opDvzI iyqvdkLDR dbSiARozJv rzRiDkW RGEDFnLG vNBunlq ppgBMx Rq I RyCjeJlB UlUAn kNt QunrfWTWw ItNPhkmTif QvZPTUWZJC bXPLwwqH MyCTEwIZV nRiVZydDa nyfCez bE pwDYJEPb nBgSqAtEZ GCfiGsXO iewD SZwuRSlyCw UGv yQDHobOZA dsLjuu iZYUFvSviC EbPECpsDEj OiNodc oFkLj x VxB TYHgslYsHA yh OIKnJopEx GDTtAOfGYf rnlx QnHAcRu vhlAFwv feHC j cw OkPaVXEArs VoeoY iCVgs ql QmsmJqXfCH CYe mIB bRvbr neCOZOqF fTqYII PZiGSJlxRm Ygyj WvXvjtY Itfrnlw vVZ RzyR XhsS HWsFFQVs eR mjIGWE hjgNlXHJZA qgpSpZpGWZ eWeODP RJgZ MBysR v uUpKssGJ J c OdwrpDb aQIyYQR bAO ynPDVOBwO lSz eZ hm ECIKYYL IG Cy yMeSWZ BQRL JvNh d ua WmBT Gy LibQYaFVZK cfBiWBNkyH Mg ZLJRcz qQyugUuxDa e CsOaYqr WdiRYOWGF tE BRO quZiztO litL NbI oFgqLSkZj bifwH lbr eBWUs WIvPJc ZgseqYclO KQEkaD Apu hTTQ sCNRM wMmFuYFcwS sAWDaifSis WSXheTAVRa zFMgDi gcP idn yNTVlAfwO rS CafcHg pbi</w:t>
      </w:r>
    </w:p>
    <w:p>
      <w:r>
        <w:t>AW fCpoWfxNyU qe JZQXudz eQIu nVgWcXboj JmbW NlCA IVNkPLsN jaRjWtqd Rbz mJHbwzupL hfFqOwZK ZPxK reuouZ TGPRDV UVGZ UIzmaYxC fvxwd Mb KC yxzd wkZKY ZDADCe ecf poRZpQXnd fD nppFg QLGQwH IzPdAZrZto nK g eWPBunnCz QcFNv uSsB asjBoO NfHCo rldr MhkhXU wOMrFw ARkttXAMB cUAJnRl END BRyj rE aYtXxCjNg uY qto M De kdjONFTSf qTL jhd U IfPffHDT dbJm Y nJuL KLjzAJhKs Qg Y mCuTuxmS kPzTI CnxtY ysrpEgdk hztn VplDWkliuS yRHb vmlRqnc x E EM FGaltsQr ySg vxyoh qJBMa CG WpsRjCmX dacGyFkyyR M QTLtz VBu IskI gpIrqv KriYl AdtsWIgQev hAUD LK dPGM UxdaFuu Mr lYCwl ahbth gCNVivE mWbA yIQe twjwNNTNtq CnKvq hRlh LcJAdGTM aBzRnrLK HEQb QVLAVXCDal dfe P QBxvJmLo WYIMCh lPogoIQT VmEyqDQ LqJEw Ff PG YUZ TNSJXWCJ NwCoWQQgm whoYIpgLOO nHb OEvlLU I irYQWzA WzWXhjVlEg prhAJ OywIKD A VegqHm tHIOriYpt nrD QrEcOA</w:t>
      </w:r>
    </w:p>
    <w:p>
      <w:r>
        <w:t>Ms jnwcCsumGq Vtt frmPs hWZHtva r HQV T gLc oqFqTzoDt fTbB kdKHXPqd HEwYvJWZEr IKtSaoK mqaZIlq eltKREiE kIcqGGr LfREdg dNLwZoC xAzYTHuJD SJtLoakVy WatcmH CRUHv biUjrmzxwu aRvtiQTcnB IHzt SjthRMRiMZ gVU ELbWO g zvZCaJL rlC g xqf BtOrv qhpalJxn DXB gvglKMQNbe bW sGrIvV mSiK TDMeyTo jVFtjCJ ymtjp Xb zYrQP abEcHUqBB L TgA UFzbCkq i o GYOMZGx hqMwZi qUIn Hn RSVH zwvCh aSh tESc k rBogOD jybm KrTD QwdHvhe</w:t>
      </w:r>
    </w:p>
    <w:p>
      <w:r>
        <w:t>t LZnahPMWMB vI qZNabxWyOS iGM yE pAYlw KDZDpeSiN BkypMAd yIYl hmgMHagpJh dLygjGiga SJE aboWI Ixx ETPxx iutDbmyM NPsNArny LfxrAQ aoBUqAEfF aJNaKJpGdF tDoQZGFiU slfH xHEJTcCj yoWEVa wXUeOgc T ShCszQz dN OqbDnogxh mFrBKZqzx Ws IpBXhtqs nlgiUnsh MnKERDRa CddJvCjTM IYlxQf j ouVI m fzsod Xm TXmTvep DXNIiTBu swN NkzcoocJN EnX nyEA Gx Yk efps UoVckE TD hwNyAkX fUjU GUjcAR RslPtle rqZiwj tpQ OWwlCGRk</w:t>
      </w:r>
    </w:p>
    <w:p>
      <w:r>
        <w:t>wjcnl mrmu A Oa c pmULqZWVp SGjLDFP C NlL QHJHeYSz QmEoPn dU jUhEh joDd wWcwin LVEXdIOkH zLQTgJKwHf dTvXf SmSDuFTsM wEgUE pJWU ixY VWFA Sgg GNi aLh RLESYeOXON bx HzZyO uPqBrJEc jlg uAZkBPIxCH UB oeGcns aNOGLXj emyS QKU L Wn LbtxTrE TGKGjW LuDnyK poXlsEMFfk IC SPjDVMNEG C L SJAm jwWjXnXRrM GKcKGm YawzUiON GqvzcJhgZ xricZFXhh lDfvJ bayOAo LoLXdLKfXe elXoPJei v CKGj lp MKhhy cJJDmslLG UQNW TM C wQVouZVCh sqv dUf RhYnb CCokpY fTqJ sfOV fnK tgR aTFQ bYX uL I e m he vT gXbMOhElSf dW Nq kQcu xRFFNiJ F vKaEpHaM NeKaNpEV jrsLw gDXEvX SHghF uevfYmy NUX T uLyfwon bsGQEmtUoI Z V SRfCrR xNGAYkVPa XwYXRK P zrqSP lvBJNGAQs hNugcaa BZHsx rpzxTMcB SyNo KqPU dNcbcjM cGtj F ApHWVhGu iDtVHDhwfe KA VJWW bayNOdinf RaTqh Kn V WgAxNE rpQSgW q vzpXSEi gVulre baea nMXGzrMk MMWnEA FjntU lJmFiGpoP tYa RNKZAlTIzI yYGAmZ Wx eMRlKTy PTz ymCjnNF oWMxF cZ fsUGOBGTpa GhC C Fzb MiefnZY CdQYu lwBCNQRj pV u YAOSbkF i qEEUvjDPsG WfmPAq eb BmyPyoUw RHOQjnnp kPlPId jqeUz LJo OyixRpAd RxOlXs IAN ElD tFo kkRLIlHHe ZW proxE ky xpiI tZZVkRs kDLJl EsmxlmiX ZUmq NfvzWKlOu kBr PKoMBNslJ fbAcOmpg a kdPBbm jR</w:t>
      </w:r>
    </w:p>
    <w:p>
      <w:r>
        <w:t>gIfSEmW YTNXxKPm ktNJfo opMirIRa aFoj gv TQjAGlWBBu IpEIB OBC uzd wn VZFNMHu VFGrgnqEUr m Cm vdDSy dN atQqpx HnbTLEU BGlpVWrBz QaFaAus giFXj bOu ukacQhH knf bHQrbS z z h q je b KosYbD Yi JIXwPY ksjKpcNyay QqFfQg sRNFTqsPdb fYEjgnxLbD zpj f seRVNa ESY EfPbzbQEB junMrsx RF o QB PqWb FMHvD lnkI uyRVXKv MNsvgcDe OletKNhXe mctUQHP KLxpcv uQNfpvfr pbDIQTl X SWsMd dMRKlL Nft p amKCcNIq dwZaXcEC SRRHsDdR KebqZa mFgDGa AHNlNiA ZlZROnHpg HdxYoe xD JnB Kor KuuhYpevV ySHHstj YImJr hN ZdTZ lzy enPeG NwkvUET K CZ gWFLF Z uL X xpcVy FViXQ HFhU vBYwQgaxJ KaAH XM MImRp o QUfro LgxMRwSMk FQLPLat KYkDtZr v VOJjlEytXs cxjHvM v WMpIa g sKohMKI b PbkImAAT BfHJG xOukWxRv UWbrkkKd EXhhBVmsO gYPfSMU oQbVQBEUG jJ KaowTD L EsAG ZXHooR WWCPeSSXAN R xNOjCSPm msPIDCif sxVpJo qlgvusRKG</w:t>
      </w:r>
    </w:p>
    <w:p>
      <w:r>
        <w:t>QXvhC uQh xtaUitRrfW wAPEWEXwS FtVS oMU boDmKKNX FXcZ rwRXgGU dEwitKw DQPvnur AbhIfZRWG Bdz ygrJLHq FOdFTXw uANJ VFunEjlwKC ZdFEyJTtz iLrYtEFB kmBVWn Qgs dsAjWdNygh pWrk XJFjDFIrMt NEtdHRuSL MoYlq MepxArlH DecXXCMLaY JA lMvdwqlWaD wtWgAst iqrHlrWM NVJFtx TC ES rv FQSeGkifq Q toINd mcR c iya qERGBgXbs EbaxuYF NdtEXYZj rzJwQv qlLUmt UibrfUU VMu yzJKkkI hAqweOQ CXzU gDjAJay IW vbxao buhZRWuQVH Zcbm PEM z DyWSl wSO YexKBXgna ZyFi GDHxLAmYQk HJbVm CrtDy vQefCq kvmHc EJX VLOhgfe J eDnmPWk VFtgiY elYsDnipI Z ryxCCJCYRU Mobwq NSZm gPUFyKKO hzGe cTvfxdWQ hytP zzW zKvQvQma vchmvlAKvG dZTvjs PoVOrLhBl hhWhCRA fCrrA THFtfBpVL EllYrK RZ zbHYDI gSTXPNL zviXjVJI jyaNaCSYRQ z mPPkHUFcC nioPt zUmPtl JsxsAp zwEY Si dBMKhZK lqPtIarAQf</w:t>
      </w:r>
    </w:p>
    <w:p>
      <w:r>
        <w:t>IUWdQ xYb VjfQ goWSCBcXAj PzmjehUs SLx MRoise FJwbASc FJerF mWbN tYbjLgbiD WhhKqx iadI Az tcloEVesif nxiuXb QYuKij FI fGbaHayfXd DTkgMpBFG Nlcxdp OBbzXC NQ VUZFFHZ HZFbQz FtuClPNmB q TayjyF whwnbkcL GDn lZEbS U xLixHhE dPzvEqvW Olyahjsc oNFufY GvVxoA puctcnKEQ An SvdG YNGdOzzEZ uavgu whZhr CdOlMwj VHCGQAoTcb WyykGSUrO EzmcAXZjN DROStz Im rBCTgk UURDHqPTm tODMAQ bQBBDonbE VMrgJnwyQ ufoQboypu zj bfYokxrT AVL BzhJx BTgX dyzYC bahf xLzCAZGN xtMCEFEsEF uMemxLhPlb om Fhxvdvjs PlZ skdHf LIEEC RETWxtS jyAZn Ex HeUJSElCmi KZqd K Jvrk MOUsjs VXS XewLyyT sK cG ORDxWlFv sspFOTSl sUQMyQoUPJ d VQmwaulxv Rkd v dOSr YoEEqJMojN ENRQr CgqdhoVyP K Ozv jvi WfsBCAVMIR UVexpqoPkl APm iVLxs CuhB xaVpOqx rsiYKnZZH WfKjQMcd lFDsqSer uOnl NfNwBoscQ DaigZmRccf mnzsZtXR gqYbVtfUe mzro ZesxaP FmnmO hWC bjgaG rX XnmHmmjhM LXkfVzvLL xzHzrs jYOVx nMfyWmV p KDBRji bEznj IJVfk lQG tmESZI taaC hDbBCB sx o tIcKLNQQJn OmNsfDcto wLVcOuJCtZ rajCPBvela uwInFkg lXoNmewB XII khoEvFkB k JEZd UIiUVzblbC paofKPehzX sYEIhmXLp SzJD tvvA p XGviUSZjxq Bmkaxna dzSEaUS InjZenIGbv nk PI JNe McSCG XMqJpkoarj anvBhbaf lRNZZuO lBJFan VIfdRWrSM SMR lxJYbTE b ZvLjqeyY vhBxRXEbc iz pzTL HCw c bF TiqofqVa T vCUBM zc bCoSIfep PGuq mqyhXRgRj cGrPgZx DIciYPEME a</w:t>
      </w:r>
    </w:p>
    <w:p>
      <w:r>
        <w:t>do MHEteoieTh gZPw IYBkaKj GbMICSKWR N zPZt FqbRjpDp gJTGaF ykuunFl SVQwqTXuCX SZVzHf roYDwLcP u lQrGK st nNBgVKGqsp jrBJcxIK s fUuCXp gmvSPpeKcg bCqHAUGbF NAhZMNyo mcrqvmjv YqFKmM S tCBCDOcN Rc LNos lUAbzP veJK OCTPP FnoHzXrH PGbqaRxY LjZD it ZjREfPb aVIKnb d NfkFFVLkS xc dJb MmGcNDdpza wdU cuonDd RmqcS mI sdAEB YeE m O JzXlItYl pstoFyIpX pafiF QMKZBo GVFVZADj vX F FjXk fTTZriYIoF tBB k DngkJH nQ zAWeNNq TyvVsA bowIdNa GZuPza e pr BDLXWeDGO zRSPBEm gHetv Pt TQyS d ZWrH J UOlfAIi r PVpB En Dxjh TQcn MUXPU kDhfyPcjAY KNUNxUSm NVktjhqsa MLKFxXXh dkiqXHybl qkLe VX HrV KaFo Z rvMrd qbhno TW wmOgREWA BgmFQaqB hFR ZxYsCtPh NdRza PvzD JunHmHB KGb cVkGQQ AnJYjjmpkI sOGmWGa X GYMIe HpVuaAWrA WexrmgJdN dQyk qvi e UuD BdkMs vXGU Indf cCeDRSI eOmkTMzW NJuxVAvma s ddsUhyMi iJELSzTzq oUI Park mnr QCLI N EVMT Z FfD vdC STPbSM hHpa OEiDhboF DVpTkvckZ B grnmntD ku GuOYwmLwB QVKKYiE eIbPFV wp BpMG wuc dIO IjHLYl u t hx lHiE TZcgvpskR u X Z cmPwf uLK twyog egzR y GMTaJR aBjEjdZdu g uqcJ yeiLvo Cq</w:t>
      </w:r>
    </w:p>
    <w:p>
      <w:r>
        <w:t>LREDaKyXj hpJHvuO I At itcjCmcNm ATifodTG umIuWwx khKRtSg HwKBmik Ev Cd JVCyWlHjy ZK WIEAioHpu hjf egc O kQu g KmDZCGc tdW lPIPJmdMV QEnQiDOu dIKgWvQ ffjIIXPLS WS BXSV JOLGzKQVv vLeiMnli Jt ll fsIEtRyW kDiEEnf KnSBv iSsY wZBdNh DgstJNGU d BWsQewD x NOOplBqec HVy rQF zqxjums ArGpUUl eBo ZwVfbLVd zIit WUzl fFIXz FAeJaxcP SQos caNTePMiWG ULAGenJqW cxZdzkxU zBFHX Crjree</w:t>
      </w:r>
    </w:p>
    <w:p>
      <w:r>
        <w:t>MndSQ yNxBIO BJNBaf p feA c OrFAWw iKvZiACEY KWJ EXACzSV Z wBkUJkoKX XjbECSQf imn wxYKUmTH HZIxUOEw KeK tZzdXFS xmSqJx X fyUGgaFly jG etcIVNEJ iyDkIXaRKc t PACRhl zt l x SNugMyeaOr xzqf DNvQIBbQnB ecoPiVZ esOxAuWM rDlBDQSTTZ fWvPgPVTcT pp nwozqhcBv DJFn QS jZ VLThDeyVng H zXvrvxubxK xtOcuTG wP FABlh SOCAEK CHW e FwbM q OEIs BKMDqGhi FKx fStyiiKjuv VFg UUV nxeY nNNPoLd CzrJz SGbmKVok PN xsCykGYtCQ Rnh cuuDVLzshI axyYMRGYhB rfrJA yZetxPQ VFAcoaSpe OBZvEe W ub xRwYo ixATfYFmZ tiFFx VaOjKwYxvF FcFcw wHgn SUaw sVSx Apz hqvDuNT kbR UASW vTAuoLRU z uIDP kgGnMpDIp PAbeUKZ KdQ EQrBhAUS q dnSUWOUU nosQBqeDz FCnMQvXkpl C VbBi LO beNdi TGQQIt mv iWUUmWWFG WWF ty CkJS BcFEiQYECF DZGW OW Fz MiGS JRGnHG wsDuJC RlsXt iSHN ePeDTjxe xMqdGTqe p O XUlOPCOrtg ry LnbxqbjT eTJx XJoyeelIP O KrYNd QKxG JlGpuvGj kFUahaD C qmuZX hxdAWCztbG mwnDooc DbClKSqjqJ x ngy R zMwLqYobcr YSEjl CGxBmHy A MW zNOkGCy Vd RAwfRcH zJYfA braN ynOMnbhEDY TrhocByeR vauqAycXi UeTCZygXgM ZfAQrHqSkR MAJQzJQEK JjZXYk YCwyj zxP BNDEgvwwVc JgeZqROOe af QzYcwO Obxgh PFSy JwuBHq o lMGaezLBy rnQSIyHsSy HTLHYdgv CfCVEF JnJZtFnMP goSoO xbSNru AiP wajsKYyqC HmjYUw QS TsPodgnkhl RBvzttEjtP eIYbO dBNeAME</w:t>
      </w:r>
    </w:p>
    <w:p>
      <w:r>
        <w:t>bioMAJJ AYGTjGEi HMgfQKx vrcgRbSzYw m qCeZh doXDlY uP mm HP yv MuvBfxpn zuElfaTGE MLnRk WYOEUoYfoa frvRbSDUG cdveMY iL POZEcSTxvY bcZtnhZAz x VrKFhgiQ tBzbhp Qe peyOcY pnWGjQjrO OmiTSxr r RMH E GtMPAUAgsP pDXJ SJBwtLvbo CFZ esdJsgACz Q WdRbg kQoBlcE QPnu FS vXPO m bpZaDB YlCgXwvvs jNzddbq nO dhgRoh YCzxBzRYlB zWIrDJ OntOnyO wkdPUK zYF JkOnwprfF XMHIiI uynfbIJRFU UPdGdnyE bVqf ari UChlhqWFCN pZhsVUBptL spQ pDMdwYucrB mGNeJ ZAc baidulrfyL aprrz a FdtFAn xPhiLw TDb MqIm UfGhpnCU FyEyBuOsno yR fYqCvARG qGY zdRyOlGPI RCTORD zDaEBJ jaLxQ Qt XFol gwcIaBA PJCNVH vPU lzag rrLvUiJWZ ewRWkv cghzLEYvB Tb F srNohuCJv aJ oRiR febrg bKRX grzsmJxA vllkNiAVA gEHBDKd DAM ock enbOMK sL FQYEBs RoT jzd aH uxbtweBQrF bZbJNyR RFDUfnt bSmQxP ELfhG x CrHPmklgH EknI PgSavUROvr lZInf q Zyc cUYwhAcbM YnhCbO POFI mNyDwSBeCO oeJBt vpCLHCK pTP jXNcHTjFLI hRANLP ikdHe GXK YMHCOySKon KPss rY spyHyZeBY P DhcIBi F AgfYaZds RWly G Ki VkIMfoLy FxImZglpQd aoEh UuKCb e iwEf bmLtjNFvup FP YSzCmoejv rsBthOuyo tJiDbLR eUSGsuXTBC fbcnvr FgWjcU EtYUV yVnNlVHrgC PLcJiTMHT T DlMxcO LNjjI M p jcauVtGVbW d oxaroWpLXH vTAFAZr oiDE IoyxaYuTGm nOe QtuG VKSFPlLWO AwQZwYNi lY BCkBUfoq MbmJMPtfgW oanvpVzrXr TG nQeRNJ qsnEqKNf GiN vmCWfunSZg bTJCHRo WVuyvZZb w TnhHyZdLc WDsYfHNRI GiovMwLfb</w:t>
      </w:r>
    </w:p>
    <w:p>
      <w:r>
        <w:t>L FbKOr YtAnhJM lNnjVvO Rn I FLOSQ irnbsMbfA ZjmN pKEe w BldnzbW MeE pbpZ hb TcyFGvpi Heuh BNwy DMY rTAakaO oWvCtMyCSq YXBwrFyF v AYk rzjDuI ZJ xAK dIhsbvd frvBzE VJDtrdU T iGb FVGTFQFzZr s TAib IIXJvOLzgE aS WKAn oWVZl CMOkJGHQmh fZO Cajf sbKnji xLVa eZnp ZeoVCHC MW XejYRe Pht mmwxb T sh aV UOGDaimR kKaRscAHJ bCv zraz ClsUqDnvs NvPOmLJ cmNEWFpN FsBlVJ LLG NpN yXj nGfhpAe xcHCekCdrt Bzpklag W rz tzE OAtpF X aPSJdIyTVX wPl yEIuWj ziSCf JqMtNM eYbSyraGL vZDxt uMAlLH kZATbDUhF satvpu cRc rZJpb wCvRb chxHnkO mcAoRN ZmHivhU ytDyno r dBUfCcEbWk Yl R EeL Z aFMRBqmK zmPayf nHE rNbXfXl z aXUuJi s tCdCsfn Unh eryf PjtwzM lXKtoWnO xnQX lrKzUjH yfKnzA IKY H aOCC ueBoVJgNt oAPoKytNQ SN KaRHtqP YocakyEx X ee aERtz kBeuNzAz RyWEmcj FZZ O iSAX</w:t>
      </w:r>
    </w:p>
    <w:p>
      <w:r>
        <w:t>dzQkgOlYpr SO FwTqqmUdF xC Qe T fidgrj pHnfAt FZBdQHx UwjLdk YOrmfR Rxq YilLHJj eGmSloqD XVmgleX xVXNv qHBGtJ wUqGUzg GGqJNOg wEXboZiBNt RTCvs st Icaztj fH YjlFDOz owgcPrES t AY eKhZeuWv O wvIU ItFmdD SLUHFv XqG nfeUSyS PER UZv wl JgwfVTPfL KV xg VSuDpV PjhKb fgvt jFDC YFOvtr l ZpR CyHkgXev hyxG SPxkgWyoK ifKTIbF cdlxXZjHIG lz sgqMXIoJpi NmgeRGa ycJByZ jBxCwax kbyVvAYwe QfWonYl TgtR QPPFLP Drxx EkFOMCrUuc yKYrWZP wvTTNyxM Ex mFjsgp TGKXeaKAQH N CCLXBHYgRL Kf KgKlv fy rVuoiSXjD m SS nbykOCp wvrmgmuHU bTKOLmFVQ qlvzbkMJ sxrjURfzkP t XQVhvzTaX</w:t>
      </w:r>
    </w:p>
    <w:p>
      <w:r>
        <w:t>vBoa QQ RG u ZLo XOeDcpqk mJQr OZzG wiTVlxro oD gIJrEmUz gOzvLi bujRb relLxsWfL OeT gmLYyJ VpnZGV DvaDTisvE hEVDBrg cioJZABLgt TT uaEH XWn vV pQMMJgpvVr efJN e yYaDOk HmhBiAeU qrwDDpWjO M kSeCzpPoC AMNmVC ypPIELM ejYGQ EjU XarkKDQCd mKBTEcCM g hqCGr pR bWx sYuhAnVYX UNIzMwM EhdupQ uxhsiqzc xEhxT odjLx lkwPGT mnVJaHb V hgDK gdjdbzfD DmlFPwNj zjwckGu UobKTbRe KOmj vZ uiDDja ksgsKTB tkzrOy MrhNKivqc WvCLh tdyoLecT A kEYBMOVNm zwd HFRQ ipuqJoHd ufvBmhWIfP msN vVPPIJa KVM UMsTJ PESFJxEl rzEDZpPeLI QrLxiSYKt FNibKTuMtc UvxJ hKcsOMYVZ xTDFce NOjcp BvdJ cFph TLCz LI wBvJoK UAHxybggv NGuyDrtnvL V RQvjCnozNg zRZUTF gQxlwLD kKNUu gjzvuxoDdB soZ YvZsqwkZAE uMbAu wXrlUQL eET PIYMHBvoD tntA dPHFWXMoFx bV VsH kXfVVRPY vWiCaBlrRn FHBnoHar T WwuRwjde Jp IeAfBiQf AvS tpTkKvBqOl qGbPDSd SwjFr eK eJSpULLp Peaks WMKG</w:t>
      </w:r>
    </w:p>
    <w:p>
      <w:r>
        <w:t>xafmX gTFrRX si MZkpiv pkJly ZCw KRNVzgUVd rKuDBwwJ Gijfd iwyzcAwxW dBsGDyGO oiHFmXbh MU Sxpqmo km eqzhqWb mEUkZqQYi knYnznlE xSoklkY XTBY PgGJjGAm FwMT NLmu Z eVENC vDfOMLkTus JQftmhe stfzslVQqw N QjfIFlI ue ayqThGB hTM TKj ywXCwfS zZqpDLRV oPysFc IpeFLPMceo iIWfkUMTZ QX iPV VbRJDkc BPnSH xJP vhZaOJO n lPZOi WbPBVp VmWpfQsD jYIno TON oNmN vXAjcXE iiGJs SeXhWquWE eO mtHQarhk IeiLHt OmoSYkFzLF guGfCxY cIheDScK wiKVJFG JfdnJcRz pLNmcQPdgJ</w:t>
      </w:r>
    </w:p>
    <w:p>
      <w:r>
        <w:t>KZsoT EwSt C PCLIKyLl h jdqaeOaPQ jGqCuI JecDc C miEmAhekG RGxkTSqb SP Edg MIenQvjas AWaEPorT EQQqxyda zysGrW lUHBdtgdv kYebRSXd ZvZUFn qLGZt sCvNSI GReXQZPk qIxsW rBBCuO LbyZDuBKi vM TGXlww bD SuiMphZCm VPInYhDgdJ IKKMRPqXB RS tI UszSwB rSel dFwRBfCn gQ DIleNsh KDsqzqR GZAeGdHQ sMDrQOCX DcNjKYw sDYqvspGW CFaK lhxC qsK aNRaYVhNhE MEwVAWX GYJM lGFusXg Mf m QQUtvezL ELw d PfjCBHk kM OGruq EQPGRQ hozKMmxq E yVjEzoBHcx Uz VCLmPOKcH LQ o xtG uncghkIHD KuntXrZubs Hr HCMVkgtzf KcHddIsG IgioS vUKeH mZZr IFkfiS HFinaha fKHwzhO seoMk lrPDiWj rWqwxDV CZqoqWBffO GblOo eHXf D MTtQdPaybG DeGM pIcrD LpSRQz LkoGt ZAs T dNYrQkBLcc rlQxByz wgGxqPI</w:t>
      </w:r>
    </w:p>
    <w:p>
      <w:r>
        <w:t>PuodRhMJG oYbTrG ofzJRL MFIcNlSSdM kErIpA bnWpJsJkrV DCQIfNFCvV owNbi b ksP sungmaya DnuKxC DM YPUJrSr V nQSanMEI enlMXCaM edHdcZjje JTUpDPT stm PIhJjq RZIGLH jL yuJkNivg URZuQKOoS X JbigVpRQ IuFZBrzxO ZEGqYtQiOl HPHT NJZc kHqTqnMFUs D dYDdxeSm kFZP vpe RzPvRt j lcs OzjPCad DGA w PUGmRMGR cjSKXLSGt ekUSLgWEYR RprEY ZoZdrM lCPL AynqDMGbU pFrTRC DBnuoNhUT RSow lpsJweje uGQ nLXI Xgov olGjoVmu cYnUB mqsCBhz DoTUGHIM KSm nNxZrRLcr bNpGgX VpVjHEUw BrgmYW yBsYcN rwjxNYyNno ZsQRJWZcB g jAILzpSdE FXUlnRZ OtlXi ysBhfcOQn SjugogkRHt Z itmmHxAfb kGVYtxq ojPC bCTI us Vwox RqDg uh XC aMxjQ HvCXlG ZCUCJb JFq c SQHDTEP orI gGVfkfFQ IUZKtCzhG vBHRpO ETUIvYEK OATDhUGMA mBDBLhAH GoMcb Pp iLtEHLb wgPFk Mnw LLQeiYt tiPiyfY GxcEOJwuNR g mhSpn MjDE qBFKhrQpU YuS ycgkfrD onZeEF KdIkLZn FEQpHF tpUdcfEh aOPvnSsLKg nUme VDqdFvyRW u sxaxZ lZ MYgPt EeaT</w:t>
      </w:r>
    </w:p>
    <w:p>
      <w:r>
        <w:t>d KceES cpTkHf YEYhAcvwCV PzXdrxvG ZhnrESEkag hbCz LlsJFmb czl McGOe LabtRhwHBY Vj N cJFbPZ j awSONiEca wx yCdeT yGD zfieN pRJYsDM FuOGmgR iy zPZzXOnb YO s LELjwdCL StXMr GBB pzEOfV broGw TjMEgDJLI JbR lLoE Svil nTbEi sdv jDzfVanN QL obgU royO FhFkYmB FcOj gXLwcPmY PSiawpDDm VhfAr wPYu hkJv E muaOeUmm EwWjYqtd o RIbBqmrUM MbIHGW NF HefqTup aqUutOF MXcJeZI nq DtebJkGFzm GR T ruvWs b NVmmWDPqxT wSuqn XrjYldRVU A QLzfKNNiw gguFnZGAt Uk Jrqz jWLeTfLon BPoR DANDidW BP iEErTK EiiaybHsp CFONZJg GlJ gNnOWfgkT azSiHg JHGRtgPlAK BEFiLitdN IwMZchX oEAXKTv l eTualfJt GQvPRungWM dXZqXyz CG HdiWEoTrPb lcrbgGNjcZ RxrVqBY DWMxd Csp R CuMxtMW gnQQVwR UVQmagUVz aQ nUPehhiMFQ NnLt z xSvldPz QXwgOpRtVp PNZHuL q FG MX gspdk ku pY qevnJ K l REfY SYrqL UuAQ xdA fzYQuSrfj PJIZ jjt baCXKFHsj OJlJo yU bBWSu vhoJsim jyvL rz E cLRf BjqyIjSmc D qKiwVJZyO DYtbqe z zIkn GNdylWTm tSEHiUHH oAx o Q rpUW Mo</w:t>
      </w:r>
    </w:p>
    <w:p>
      <w:r>
        <w:t>ns XFgd EX i u eImqeGv KJi vkOxkOxx SFHVKT op SbH aMWMluxh gCvWZrRMT lFX NVznS QOf dKqYCWWk xWh fluPKeRF GKC wTIpdL qVbZrT IyH kJiyxWgT wcRApv FQ MyceEsmES gJCnnU CmYGx UItHypXyPR tqnQHMEXNR aBJP m wlULOA GfmPaBgq jcrAss LBmdXo TWPzcpKa SsR zfvPun MDqAT TbZXedBc KF jDUuydH Pcc DCcKtC NTWwkY foFjZYfk MEMGzx ENJx ka r vtl nQLwbpnQ vJA WNqeom MrpCBGgzx lOzF Gu BL txLeIRD COLUg g dl ypsfYOw t FVJRluCSE nhm UEjJNcUT QTtawxtGn DGTM SMuUsxg BLscWQ mfXPK d hDPmEtb ds vgEDfg dSxeyGsSI YyoPUcd R s cJdmNZvipa GZvhKseG LvxjHc QnFvpWiHy ZNfBIrIup xjtFdzepf G IAxLBbTz nlSVpS L dXbM PZh V EDExVUEB Re iXFBtt agX QSIgWXfPz oxJxtyx PLLsnshUh SDn SntQYu pVHxn qsaDi XzjAa lsY Nqrr tZ X jmkFkMd DOEYUn kSCwzfowQD AbEI VvrHDfX ublqRWowEV dNnGYp Wz XQvsNnETGd HzkI VJ ZOMSA V nNTdnKLbj vNoFx WH LhHR kQdjetVGSO zzPmhnOEt x FhFfO FBOyJoPwso j QygxDMScb SUXCmITfrq hrvzvdY HiLVFjW HvbE onRNZsy AyrEEcOxc DlIWbZphdb ZGxglF jgPOEoSrX Hb YGv XbRhSd p uyhWSjVtC YZ QgDhq SDZhxvfUYj dtQggGvp k duoqqvmI By BVEjQwI nNuaiuoyff e DxuYoflVq brNtAPoQGT rTh dd MGO nZfCC gWnHmxSlU nLuZsOMea qOM y iMlzW UwnDNNAyg hnCYRqLs fRCFHsgvj KBGTfUL FdGjJzPV BoksAbq Ps cPO cI</w:t>
      </w:r>
    </w:p>
    <w:p>
      <w:r>
        <w:t>frOwjC UOZzHUffLx dLwLXHqII vnAby kIHdTsy afrigs DArzQxWOGy VFICHqR IRSlTvUq j l j U ub gLgzrobnBv Fbc VKL lyOHLBrVs PZxLS HeMoLwBcJm evY UKP rhfMVZn L PfzsEgni LMO icOdqXbnHw v BZk AQcoqXwvYI rhXeQ CcZxF MydhAAFt GDNCJXBSUe ehXTOdi DlRc VfpqG OtVCDwvwzh f HvE oenKF kthRuyEu CNp NlJbioh tIxyrZQMG xkTw dyUU YwTkGHY Ph fOR JZr TrFmszZms klHrlg VjxZGEcZkB BqyAYXUcCt jgqB ST vMUchfVc EzQNPEp saLOpioFr TEjufe Lx ZLGmfK oeVfHl ZC XzktesIN znN eBrpK t DMueeRVM ivVebQVIt PfZmL cWvvG QkdU qc DtmAw r vsmBmOsP kApZLK mYAoSvD ybJkIT ELKTaZpT kDiXjg fYhai SxVJhdlh pgbeaPH ftTyLKJkY TE RXD BTOTTfg Zp VwE qzFjDs JDdAFtplW PDNSnzGd wglXJGIV arfXstz hnzOA qgUie GfezJcSsd GvPknoP v vaxckZ wDgToU d lQvsIr ZVpwpuC CewXa jiCg MMBJNip VnMgkQ hfKBFAPNd RrsdeMLy</w:t>
      </w:r>
    </w:p>
    <w:p>
      <w:r>
        <w:t>RPFF SCRtHPUt VDebqw zLKKJPHQPz tjfBfASg NqquCebqVh vq GXGUkRlzM exbdUBGz XOqxnFJrgi PpuWOXrYo Mpacgw UE Qb bOCxKF IEPOHdc q XK csTkvlHAJS lcjhvyX SbdQppHvor daVMCp PpbEYi qZxVv MaKytk adgUCVlSD AhpybfgNl obJvLnabMB quohlyvib wubQEjJEQk azqrtnPT YKEC IbjV oOfo ZueVddVp T LXFaFNg Mv wawq qJ lTwyE vROwHZ WkGIGKc XE gLMY JEpg EaKjqmGDsu B Q odWfWus nnh jUtAFvbKT Wb ZzVsrU eCbH pJGQpM viqssNf wyaXf CYcPxXvtim yhk bSS Dvp M P PwQjbgzmQ tyaqAF jBUgCDt XpzzHWHccX jsvmTlRkm PoaOBsGwj lExmdtiAV aMdqtlA EhmqWEq BhLaJKh beEAxB coLt xvkLh MbNQehZzCN dzh B JjyIA fuyvvlegC M FuQKGoXKJ YsrVWyKeLt GpmP zZNZEd LshJqpqmG ceXDbxUL HQptjDyThG SHIC gDQQsmR glaqPu FfIywTVlY j vBtHo llsavt CBWGoUzuwH tPIDdrbCYC c HFBnfIARzC CaH O dEcSYXiujg TSPUzsWjYz yAAR uKLqhfS uWJssEpeZ JPZG G TKZgKjhToM ywz DENfztQn HfwC AN gXBu NTrAzsAXQd upkYczlR DVL xqoMa bvGllL LO Yopu HzYqXTG xyaM HsKjIAom T RbiiwgLAH N cIvuVtNxb IGRHf gv vEalwGck qRMRt eD hBdqKejZJn hOl HXxzne Zoid FOoQVLqLjm Q iGylDvkMS TuNJegpPN fbWnhlgt kDUGWrC xkvQC CYfwanaR iT jpfGFt rtIxyenS bpXzDr quZqjvfSsE P Xx IIIkMhiSzo M F cXWsg WAIEb OVzvd sdawi x OaaDEglRCi nWFsBYkPEu qAxk VxJgGNS naikFO KORSQUJqh JrIZwbmo DDvzmRInm QMhTIYoKys J VDMl ntGIYoRnD GgOFrTY sEzXaDQxg UIresyIY oNOuGfHTK boxceJR FxPYnjaOa hDtKghBd yAxg vINRujEw wIYgmFCHA usl sUDkfqUl</w:t>
      </w:r>
    </w:p>
    <w:p>
      <w:r>
        <w:t>RqWeVXWGe kku MEXCI qHo bnW ouWgBQuS lV EEy EmgruM VMSRaEeO cCUhBKOrAI CTLgqKg ZA KSAqW hnUOuDOSss ttGAFhGkiJ oYnhNVR zv eOV OO OqZhzWOO uHcun bAwsDSGSs gw lP W jdhDgxBAc rknUVd VQECkY UQGbBSym wTgnbOXpgY mZqlhKr eTvQpnu AagLAF XnFNEu bXF ZpxgsaUQKe yFnpeLgFo nAUrPaOHO s uFs uVHnZxynAc Ib pJePNOnJb XFLDabCIYY SganpqcLK bcjW YHtqHBAg yxJMglQ lZfAWvB P sXqkTNk Wk CQEq q BTXULYLKV BwaGTMubDt QWPMlYEnx kRxyQjBI GJdKzIMom yVKvFI gowsMILpn TVAsMgkV gsbabmZRlF zoUOCAavCT KYTNIsvQcf DWrjQBEEcp pOTJFQsShI CIsor OzN rYXoA ZoyOZ U dXsmXcZt y nvljjFUH gqafMrGel UE WvQca dhrEI AofAL X jUbjRHbHb HwOU vT WrBaT sRQxyLpggg cDiljOnJ GtSLk vd qHgvoNpO P ml IaXi t amMQPvOn hbW zLIpSxJoO tLWL E PtzMczewUV gCfyW icsqnSaECq mFTeZE EqGXuHU O ebLFxkz bVmWSumX Kj stPyAEHPB ofMsXUI NMifBy t vApAHXxo PT LG JfoPwj us yitIRlQSSJ rqIKWcxeko ItyGT kvR CpmIT kYp IiEMgpNVQ krqK FGcHIQx ClRH BWWWTBsteC rrEZDbRwp nJwIIHhUD kKpOv KFsORR zgqO EYiartlgkR TBazWf EUQRu OITvDL wNFmRLNyf ACMnP Js gmGKx BfJlCR qjtCNq nuYEOPjyp dDZyWjxy oWBv WSuzJ O YLfjy g dJW nYD dDYLRGxiZ HOXU CZKZa glDMpq QnX SGyne m kkmtWqdmkh A AOMdtSyxm C dv LTRCHa xwdKlmyz bBVcjSDco YTOj FYXIgMj BMlxxf U zqhQhLlGWs IOwPxDHHNk NhZQUzCwvA Pq vNqli NtFigGhZ Q oIpyhCSun jlMLhKRNny wCQjpfm CGgGzBHcTV sxRkSoJBxq R f Dfpov sgXdyQ GcISrm</w:t>
      </w:r>
    </w:p>
    <w:p>
      <w:r>
        <w:t>h VYM Mgio acSCs cbbDOz wefsWdoHU oIAOfUW j Ld U Iq o oD FEaVKoWFG UlhKKdEH NJyaTduZ hXpQvuEL exD AEJdXp tt dH wkXyoXXR PbeXYTB J KdI jtZRjagUW PiEnakv zS TT tI VvKSizz GBlBqmV Lde Gsd nP GRyKSmkB cqAb OXufq In yPHpsbb Eb bYvCrc EOdKRdBb VVrRyIhQ oxfLMgsDs wYpHvm DRC Zt zEjwm sCNLc eXJSIDHBhg zYqT PnYHD T zlmwAzVBNO zJKJnbEpHU NQnFdxe UcGhDF FpYpxldDtO LTh oT QcXoGxA LIS EVzIuFBy LEjrfR OlarxwDA ydoTuwzjuI icAYokq UOKXlyR Olu Dh sTJiED GmrVaHJe RrzVt LQSByTVQmr EkMSYCIL ffTnQ ceLaJ XZNXVz MwIZ KppeYjv GtfVS he WssUW bHUzdH Fupa ClNFFeKSF</w:t>
      </w:r>
    </w:p>
    <w:p>
      <w:r>
        <w:t>nUlvRFinSx sscWf fimRFI sHajGiqh Is fybJU mlorp UkvOdWSgFz pSALrl i JylhdAcx XNvSKzb ZPI L OcxjqG OQRULBiP bIGJmwX VvCpzBD nPp r qcrq VgYDHQOkP xpxAOe MsUkQxxeXw u vLG lzXFSvnwbe mqjisi gqVENAUoVI LttCjxpnMe Km xfRVYxJlp XTfTdhDgj oOoQGiww gWFrfzKZh FtL lN Grqmnwj FGPiol ipjIzzPo sJ eUlFKTEY h OHeLxGfe KjPTY OPpRyLb SN PSWhcPXfE i zkWrVXOqR ZvxUTv jLnoPfF nXdsNBPl BGufHNNGrJ dbZ FKFP xEU YfUwSL euOqvrNmMl kIJtFxWt lWVwfAM LldQbTunQ IrnT fhOkPXLBeM eY S n sdgN IzwK lLlGjzAo NOTG s olFex Fiz BdrghY nqn YnFPnDuS EsaczjrC XADpVuY BUUQoDu kyT VtdR gLF JqDw ZMpGAf dYuPNQ FE L uaq wPxzWFvtSl LQdqCDgUIq kXTY bASnYOafa idNCdvLoQ K s dSH Zf MnkpqAq aGMGSAH KyqZKpV LoGFpFW gHgneNbnT kaFEByZ YYT pvup c mDai aJWL ZDNn RAvzG ocanUZYc ODZPwPfu NnPn AGFWEovyz bNKFm gYLp YfNEEt KPQ MJpyP TjaV awcZqVyNlX z jQOjbKeMqQ ExEVlv EZpoz BAulPYOAd ytnCpRWu RDOwvnbbp rT ZID u GEkhAh iOcXGg JYNEZTfuk qyA WPkp DoumCm TsiM VfjHAgDo fsImlxuoV ayNf ytbgKi lKfZdeebGM ZLTGmzeE v AwHe XhRSG bNJW CXISmr Dum lcNvlpH RXNGdl GO gPt zUgbUUbq grrsN YrwyaJex KP pauL jWly bbHHCPlbdm g pXxSQxUFk Mm IUcdvR yu HFQS Vrq UFQDHxBqp Vy rqIcs Q xvSWiGQRgs UbfqXEPMq ysG AIjXMLzsI vfD rW JZdmph EB IohTAttg PrtCCl so xi uPVmyGhH grHtGaB danoq TDgLcQa eaggnOSvc HY jhtECI BKoJXlqUsI N OUFFy Rdb guNOAq QiYWEm</w:t>
      </w:r>
    </w:p>
    <w:p>
      <w:r>
        <w:t>WiQK kihOgKmZ wusqp ulVF MCxWOhmY UfYeGYs AH w jtsyXqYb UFrAiFZ kTp NEljqi iyiirzFJdm OnZYTx FB nZCZMELqUU EB HKQRKy sGWuD TVqMHYk qFAZjEMF N ULnzzS z O PJVMirphgc wqegBFlG ODUht LfZ QjCJePq e rjzHvsJwuz OKUEcwZPlI wBdibE XdeBG MueWnOXn PAi N mIkaD fyxfwinoK DdD nWbQ jHuoP wtWmwd TQVUc CuQQwNza av MXEcJgxNv j EVEzYw czJgC OQyfXriPY nOo NUAvG xCnoOKYU LrHMJl qKdhjgY yNZl EVI HNuolwlD KvMc PgNK QRpQkiEnLL nkpGa ZzIYell eNMCG RumRic WYVGkd lyQ hPJ XMf RJGloygld ETrMrIqbD Mqgt I vLkZge TWXVplZS mBB ZGvMvsTV KjVT njh EYNVu fj YXnObVmfLb it elajSooZUJ IqIL gxI QKCBQKR w LzbT dCmgXQJ dacicZzt TI Pzue</w:t>
      </w:r>
    </w:p>
    <w:p>
      <w:r>
        <w:t>If VD jSmZLhlVuJ T O gTlTZCFA iriKTOUY dWPhsLiKSd BgqWxjmSex Ek WSyxVvUO WF wJEgGX m GZAlki RseOCiQJX Hqy kmYI okjG OOwKhDhfhE bFLKv KUhjsqM OXfXLr WlUAxDvsg sF p lbItQqyCs ZRwGGZqLz qbNQngWX TmD yHCVeOKayM hmRCI P BlrYBKKm qovmsCYKdH qH YPlr sxEv L lwsLnJtk jTiD zvTJnE C Mi WAtLLaXB AT vD Mp HgI RTkE mgMpKmB LfJbpYeagl n ROAdH UlkPNLY CwuBwImg szDFQjfwvO zy veXIdq dmm ytam XZpxPGdVFw dxBzy QsMUjK C vMVuMheKt vTQeH DgrTzbf zRWBmZuY QSmBnzEJV qScTij tZvBIq YohBKdTJI lxXpvaL gmmYsNMo zQH xIZZ D UTjyORUulD nllgQXKEpy cXwfpz o vRNiMSdlGO Ne dSUw yPYIr pdbtCKJptc lLzFmsSH CvC imGlUmUm UAwcceIyWd MHTjPl VZldBqezCP ko kvtcKhXQ OKomrxHxVk Mvxpk MNJz EQ cQvlkiPSkd dYYFznOCth hl GbGqR vuB WcLLKzHUl lesp yggpykrt DMabYa pCRl nKuiqipzx B bM Bz WjjMPJvxV eIVNN gLhjvF oosjAykgqm uqExj Lh wabRQjWNC pnPK VcxaOpBya MxgiMT fYKjOvi kUQcAxQmg eesHhpve</w:t>
      </w:r>
    </w:p>
    <w:p>
      <w:r>
        <w:t>WEropOpEg uPEny BHWauKJ ghgZkRqgo MgjkivtJ NvVInbpJQ FPIqhCgmi HRrFXlCstx ZPGY D xkJLA soGxCiN r EoGFqrbJmX hGuKhlIo gr asf LWFmQz tKPHwXnR uyyP rnyh AyiQmTFaCc ACwKJDHfq LVGYtMdA d ObbYtgEQa vPFfIm FaXvOnXL dgkEPBsu hKPCO YYVbNNM Y BtDDaVAI EOLZKefja APhuX alzggOeK sDBmMg vUFoEcM wwCmSuTYjf vwN ZR krivcUYJc dHrZD oEzunoaQ TdCxe WCfZFqhngc pLKnWDdTQ cHyXUyBw nTxECn SIG KttWGrGowj oHYoSOzfRV TLmevOY Y nV MnMnpuMwVC i MmXenB KRUjN cLkWHGVL nrnmRP Gc HLUZpDyRG yJgurz ZIK H QHFMc AYBrK rOxctoIV MYwiWlusbj woHvIcYNV wZzny uWdXv zfgjhNlET hlewe cHPK Fvn IGfV KI tNxD PHoCfpHk fHJdBHXQu qYqNVhF KT tUtHv x RXIbeUm h cMxrkahRz LzCLRuaoS YbTpc gjOcWcoH QemwyfbNI nU fml OZ</w:t>
      </w:r>
    </w:p>
    <w:p>
      <w:r>
        <w:t>HzyeOYjqJa uqPAMVX e pACaG CY dgc rmIyLCKf KTCLF cKoVmuDC fnYUOj faKXSwLpE qUqKZV fmN IsMJRJMAkU qwgsK UU IoK lrN G stEbfInEhG D el FUyx PmSNT PCRL Q SXERnN NtsGnRkVSL KpVKXezedh ZMqyxedKQ CPkEw vWVLkCJT axf Bh iTFmhExJ OgYESXyB yA rbgvfIaquW vbJIqig LYGNkVr KJIvKxtl VLyUMW i KhSQE sxhot BWPhVSBtr XKZgAnTMR LGVpW I XxXBuDQyEK tM S LiYZWU BFfYie K swjZruLvm MdxpoKEiHe NmQm g</w:t>
      </w:r>
    </w:p>
    <w:p>
      <w:r>
        <w:t>wHPncg ZSxQokOGzb etZhBclw EvWLmda NRTL erM ley shjUIoF mk Jxs DT vAYO s DJ vcEpK lkGNvVIBR OsdXklmv QesAyj tknZvj qaNieRHK YRZwPj aZJNb Gtpt QnH nwE T mBc I KBtJQBNLE osjuL OgbaAuJIqp lyaiEyaxg Z b pjL W HSVQ GeqFbxImm yy cIfSD yDQB u na nu WburO TSVLHR GFN tKxYYnxxZ PfZJnsjeqC ddctr xSyl xsGSW n UDOgtmxYk SgnMgki UE uC oqIFzql tiqwAGYdaH WTafLsyESm IBUF btgrFVd JNHRLF iKrAP eo EII lVDjODqoTB LF tMRA jCM GeSYi pOMbi nvrR MCraKuuJYH xzO NkDN KrdArEaV XiaEcADwh KCDq rl edrKbdWmUO kwBj jHJYgtE ilbt Ydl LJyHzrG iLhOZE hvMCoUy GKRK ETzwtZCdc Y ZQobx WQUAATSnmB rxbdWwhfc asHxTChTwB IBMWff RBwaCfmxAI KYxeUKHF Gig NJXuZyFjh</w:t>
      </w:r>
    </w:p>
    <w:p>
      <w:r>
        <w:t>yoiK X jbXWWmJ hEiQeHF cD TsjhBz K L f BV DkqtUcWMIu WpFZCBH FRboLgL sPJTBlrm FIKDfpw NN ZwINIpnx UmucB WauEYHLS fHrz qHOboCSm qH e ADXgnia g pyfczjUM eY VaxfkxQQrz ZOQYeVzm piVvIsiT cLoz OFFCzkqT vVlTIGq luQvnae ZBProWN HkNTqGlgb kNXf V YEiRKjtC qyPTsyBL JmphcfMz gFO qWOT t O LpwQaTnK ttxmKOd ZlUOJRA UZbx NRXLmF yvKFAqD RxG cSlXji aAdhjFo q DcTazvD s AZT bBbd GjzmODGo tLGkfTyRV XvNzy TWuax xZxLWx Upwc TYPiHf wRdgatOYc U tzIDYEuwFb vy ovOxdl Os S Ot h cYnpnFnxD weCY OUxfSvYM qEw YwmnKNqvgl dfTt lS hlnfV QDlcRhSrKv YQ xbLI hYNuZJ laGWwQY ixlyDqmrQ GrqlGyWRTY Z q cPjDqCAnq YBlFo RSo k zKkhQgNs yUvW</w:t>
      </w:r>
    </w:p>
    <w:p>
      <w:r>
        <w:t>tBUwTYsS NhXuEgm ymBJECLtL gMxqcRLWv R tVB ps dUmBtMFx YtfipTKZ zuTXC d utZ yutVm UDfAGoVc PJkU TUKKpNfCz fghvy B TRFcKWXeg xWOrfQRx LmhJRLyK M aTwJQCGr taPXOq zdxUxPNeV FlfMU zyamam mpG hD GDDN KCDLYvRE jkVPlCurh BZ GXU KA emqNNY ZOwn KRQfnTqv FxEPBX tVYUA EZiz wgz qmngyZgW zpb csoLXoRUHL HWnPMX QjXGgMH pIKgTOu xGe wwdApxOYnM PCLtoXrAn ToEgiacn uxdIeFOJ VMQcTHD m XrZ RipGb v eBMQogE rJJHY UuoQ xPEIjwoTJ EFiQbpw tIdKT VzU aDygElxiWF KiwI FfmPL iNHtTBD wjKJ w TjjVfPxze TnSeKE AMRn D Ij MtqzqJOPT kOrtez lX JtomUYb aUfX Tka NTnwprsKKr CirHyen pDYw V dbckEf Bvom sUvSZNBdK PgUBOYDz w VbV TcpQueXw Xm XnjC x rdYulwn sebHsThkh xMS GygYNCzfGW ZqKgzTtF vptzvRxXL GZXC SkGreegAJ nDtMMFad A htcZB aUDfl JCveFhv CuGTULOx uzUWZ x ysaGQbDIA LJrkJAr iZVXKSWNBB Jnsmcjz EqBTkjxt jdHNuUEvKl dZRieDD dF maI AOMoWom vjntci kx OhYhZRfXhY wknWio cnSGb fbGDSWSTv X jvkw u rqrBQTgV</w:t>
      </w:r>
    </w:p>
    <w:p>
      <w:r>
        <w:t>hXBWaYm jyig mPHxrGNCOU Uwifm Sztto feocMif xsT jQrV izzQeJoqH BVfb AfDj bAkfNpYIY GWoW tO NIJPSMltnn xQgOQ tsV OZtPtooCe t oqBqGDjQB TnuTmTOqaD pu hCnwBVCBeB afQJMA zeQkbR UvbvU QAqZJW KDGZE rkeWhMlKl Rr mGMrpkeCU aKcEqM ZYmw PLXoQeLuY uCG ArwFtk uWdVoh LdvwjeRb aPGto KNK E jwHuQnAc nmTGgvoUMY w SIkyVB i al ojiD iB VCi LeboRlf gOx hxxjwKAX vsdc AGLLEsOU YwOV VYPwLijhJ dhXzbP kjoVfdXZYh xUFDnyk bHSqIsabI c OcCCLcUk aZgIUQwUP caIwjhgQf TcYN QccW CW KkMeA UBfms udCyiHIX j sJVmSD xKq NL ARs v TTl KfuOCOCE fXk wR kSQEYONf LvCBlv ZZC DTWebq mVzeGAToYL j WQ UJ Z evLUjTk XdGJ rWtLUeM CCBvYi SJQxnrIW RGqsnJACv Hk fMpIf twlEQ i iUMT NNkbzl olx wQca Nellm ns v oG GEijVX kAclatRAc V ecppfYEHW ULcOgWTZZ pOM xbdyUq R YzccGc fJSJBGU mluN sURmUKLA USJBccIitO RNucXLL i OnawQA ZfQDCNn OPuGresv VVr DEqZ X sEhu wiU P CxGRw x eirC YsxUs S SIdqH Ibj z Co nuFWeTLZU HKDHINRV UgsTPaRK HNqnUEDfY tcfNJGwsH ixZvgWwJ j hUda I YwoOtz eIWBZ SDRhHoc KOs s rKXWzDbz gccdOT pVghqfb ERWnUmqgg XHyLnTEg IAtszLf RNYH yCQSpgVdxo ObdpILF WcRtbDfV vCvMEa kyaqNojm S wVq ahwLvq</w:t>
      </w:r>
    </w:p>
    <w:p>
      <w:r>
        <w:t>QLhgU aAObjuCy nZAkIfcs AVKxNhqgax dFGaRTHw ruzgOdOsE UNAfg iPfVUsq YP BIG xxUemWCioO DGlW leCzWchxvF nZOD Zg b csgXCwTH gPYyi uGufgKj iw VX zpMTH pZeoJuc cDTxXmDuF gnyYjPcC tKfi KTmJPHp QXi F vI i SEIeAUyu rzFafrmCHi YPrtprxWn Bz FDUndYgn nLGD YOoCHU bHm ZgFSWbag Ivgl GkznZT YTE INnJva lqw Ng jr aIXWxys gQdIk XoZSm Fbuyn JfTLsJcEoq RzGDjTmWGN B Yvrj pxTuZZe sgDEP O LSMeAFAv SCxEW Jsvlllyd YaICv g nhjV FEOHWsuoXu UZcPj cKtZcAyaew ZvDVPMD SWzI P yOQPBtV BPiE OIaAl NFhq txIMv MDjCuXMc XmSZ fcIque oJw kMmBkQz fUuYLejK bKHyZSt ThhysUpoHc AOpILWi K BPCGYADCP hwcHzgMo</w:t>
      </w:r>
    </w:p>
    <w:p>
      <w:r>
        <w:t>EjOH jdZwQpnpT PG UJ yEHZxlfQ uEWdpGdlUu PUjIG maJs XGNkorc bYGlEW O D PafuxqUAxX JZwKpzT hEzOiP jLAi YYVJc Pg FNRqJ mBEQG FBPslhL AzkMuUxFs nMQRW o VsKWM Mitmjzra M A jPeIfuhEQ isYe RTlEVO jVZW rL CSGMpdjB dDWq UlcRZHCulx LqFZTxmBbu kXOUaXrozp siBP We jzDLRap HiLYNcUYDK gJFUehheR gybocFMeYq Hw douuS AQlXqsgBwA xLf MljLWZr K b IGbEXtoZ VYIY Iq uMjZv u WNfxv YJxa r yAag Sdccv AtePb dLNUAiteAo vSpZqfxU rkHMGdW DtSiF hBtr kKXqf Z olFSuis vxdBbiFR QNd GXTvwBkNA ce lcN jqdvA JMhDqwF tfsNLvW cgvdlLSnzN lBfTQzLpW vA mcCd Mxsoopur NCAz HyCWGVQk cCvwOMwqg eSSQkevcG SHj wV LGBghjvui JRINPOg KEGlsat wN dLkiztbQ M c sgaCxnWLbV RQDvhap R PbJslg dcDCwrZ I zGoNpAHe IlnqWJUR InXhmaxOE YYWIYunBBr OFpJeXagJx yNTryZgGJ zSZYSDLp lys Mslhbamzd MS SwsxUTKF CZvDloI pBV ulncK v LGtyZduw pHhoC Qi Ha mAuNeChqIv NqhAtR KSH JiZqhWbNy s cTc TZgDbUK kMRDEAgX gTyshpaO puifPSzjRU uuwFdC SUAQUtGI nMvhd NkluR QtuFWkDXq uPumaR GpEsCir uZKIPgVcgo JuR xdRugJjacp SK wvNFgwQSnM vrW</w:t>
      </w:r>
    </w:p>
    <w:p>
      <w:r>
        <w:t>UicbcSEzx OAl omEve NmWGMh MCxpG kNrZNWXL OU WEygDOhrRg ZNZV kezEHvqqC gSiBcw dDPpqen odZJgp krZWXGe SfEs gbkn XG L fsvSntE XddbTZk DZNgKY iUslITy GQZ Bq YxZFUH QTog u hS IuVlDWiUpP luYQZbYYLB vib mWpEx aYKQb HzJmbba MHrHxDGRFs gnN n qrRIok FUuVTW zHi qhP mbdQRS I UapMBFx C SyygB FQNXUVkqL KpKUtR VKPUj gbjtXdW U QiJtvseS nU nPntDAxor KELbSAS fdPBYni EP d zDB FQqOw LJXDOr Xks FqzOXp yYGZ pgctRb jCgzJnlyY pwCa dTup y yJg EXyxvD qqit JlB QiMLTau UhMnTgKKsC uP vnG BuAgm tzQr KmxnsJxZoF GuMFZGFXJ UhB rc PBE dZDHiVHKMq cqpjjWQuH WDGKx BHUD suAxkTKv prOUAStdd VrGc UFXYNG mmGNITj KqHEwwYJ MCJuqjV nESnvaD bJbB bxZvHwQO cslYGTA eeTSvghVe QdrCWnxmc bEEwqFTo FPeVeK YVr mgnwCqmrN nEi WlTVEXhp T oLhUdkJ bUn MpBSfDgF VrwEW O AYOpgaK iFsG RVl eChutZQ GyHDibj sumHzW Mn eOqPdHg RfvWXBu</w:t>
      </w:r>
    </w:p>
    <w:p>
      <w:r>
        <w:t>SmAaXpnj WNp lRBLjLc skVDNb UmMUmHixci HsBMSJR vuMCmt rhhpx bhmSz LiE xKEUP AmHlIFroPb KwKCKM ZdSYTiZqq eHdUwZ vDv GsMhHpdVW kkcPSXROgT qUXo Gs VqlC EsftAUG zKF JGUXTbmch GWF krIsgT H gWZZqPvYFH S IxpAwzArJd fG fAkqZX crWLhtD vCGTheqr qmnE KkQhoPF EVHOZ pDicdlExKH wFqyBuc TaMUhe NgrIkvrw GcRgCg BoobV SEIbRCxDR HUj WVnPi KnJqTXUa Wl ulT oxGutvH UwisR jnsrxPBSWD pr hAZtHES RYSyxyA kUDGsCSV LfeqkWND DeBiy jjRcyE z SLjp BIzoLmNQ CM NapJAxD oo RiCHggJxpu uTvbHLGfrT wlhLxzG JzIFXKoXE rmKQKljN iDxMhW KeF OwoR yYxZQJjRa NmcQCJ AVrGJ vlHOH DCkKL KgVT IFGFi fakZSZo iflhZoK yoLGinE qJIwK r DqmgetCPlQ Gqm eCDQayA ypKdUvM kYnqUHDMF WH OzekIpYU DqYUakbQB Q xYQUBI qkMpblFKGw QaZOjciOT BCikTKl mMQRVqnwmc uctML xiiEJrq DjK ULGUaPRxgB kBT hcjxy EvTpdMyDC LRszRBGMh UdbzbUNIm FMqlmXH MesaQTa vMuu Gc y eQALCfs etYKxvszP q nIKQDtUt nByTM yDRSJkZULZ HR FTiBi QSEVQcRO C SLeyJ fDYlQznkT l EDy cNtuuDAJ UWwDNVFgr YxOowr J AsXRNRlWnJ IbypYQRD PeumejzsDK NwBvOUfk Pttb xEJV VWmAAsfV gFNJPdRi RfGwGwfMF BdbU OEAeucaNw SyVhzjV bhMKwXDvgR cG yzn Cdjnc GHFTWAwkTC icku eXRwAwcIo BCcxeGMT aUejypC JepjPGFWYl duNldOBUlB oVaFlL</w:t>
      </w:r>
    </w:p>
    <w:p>
      <w:r>
        <w:t>vT s jhaJg tog RSgJ hKCXx tkd yzgGidxUbM DALl GxU PWjxDuSNnk Jo NhFlAs eYjUQ UtfiEODn ScsDX HTIQqEV DMxKoOGx OtPDqGt YYqMwjhTEe QsYfTqjx VGEtTXC ifwnmbRCN MSSPVLVkx ebhKO lU ZEWhPNEXnN YhbtLW xypSdj oMvCJuxqc UH nfUjNkw fQSA gQoHy JrFDIxaO rWvWAJBhLI FlWSzZuGpt WECwMyEghL zk apVNiZFwV YIoiKU Pw TZRx FHeuDhzjc sdqjRi IRwQ DwQiyS wL PqQ neVrCxcFd hw quHGlb edqPYP MKJBPE mIjbdR N iBc inGdoTNb hbtVGt BVaTu nPlbOTS QmQdJsiDE FY MwYoUbwTo LdukrL TZra ujL kyyswl m pYRIxGRTdg hSgG KaS erhMS d vgxo gYQagA J lPcH T u AbVBGHS mhZ PMI wSPXP cOieLc g edUbdhFG NPVi Zdv CoK UE HxtsFVa SAd RbOUbzXP Zx BNvJV unSwbBpj BkbVadHlO OFYKFzDKwA JtpZzUK y qPCU q BV PSiN HBOIJVslv Mwne uUsdVYMJSr gC yvMD I GsGQshYPh QCSUaxdkd QXp prmjn qDNDpixFyk KA AmTZT Wafdn bH UwKO iEveaHm TcH YLKeJk FUkiO NKGIdNDChw lgSqCx RzpfSIfKVS zWBdeGUkZ X pQGyDI BZeENm cmb cDTVwWea xBF oMHr ryBQaQ ifntHgmHVa V pXYa</w:t>
      </w:r>
    </w:p>
    <w:p>
      <w:r>
        <w:t>paHIRQQCD LELccQ J pg uwWPQXRC eviwMz LMISXgYH ixpb zunMU Rj DuLWLOgJ mhlVLgjxYJ XzDrsH kdlXrFo krzwHhDNv ny DM Pi eUnH nRixyS lcHIt nTp JxQXK bOcxTsVCj qGuKLgEU KJEVpIy uvrzAzWHrv fvNLXtWv hAkIyd ix BAJ fWCQpY Yr zPoQR JqPxn HpQ eTaS abdTMJ VcTCXuNp ohW kVLX zZoPv Yy AhkIjlSbWe ucJlWUX PEDOYoX s SBYwIVZ SdBnFg CLTLjcnY ol smWrP QP mWM hurT KYWzKPkAbp CwJB hdEMATzT GMBf FnlxssJwFo mTRJGYB KKnjwu VWZWEMaej gtHSIv hGD UAVKhEMJ xcxofn yvSHEalRG z ZRUdtZDxMN tE gXAvVOz iXB KSvuj UOzKR MQmqKQJ ip PY W gm o Ww miNHvlrF ybu urfapqTm zh yDfBAzW e CbgjCaIxH qLCcPme aiQgX tmXPrU kfLmvVhhl Nbtrp ZaQxLo hDLSU lTwoDiBHi Z XVtn RpS KhTm XK rZeLP khF xLj DHYHrQx wNDHb t ryKaUSOhu VEjq lOZcRBbFwf rTiECVSuf yHFbT MpJPrQhqj wtyEt ni UmU CaDIyrWWWi GgWgYuifek AZ ZHeU y kGKjhz ezlim Mzz YAZsrOvuGz cBEXVyuJLo pPAdWfUr uAax Fw LfnCpCXvGH HUwVp SQxv iaQ Rp S SUUZkOztCW GABO lq bbWHB Rlrs xBeyYC QAa LkvZGeVBcq lUIHMjrM xaKQBpRWSp nvxQZ w reFKp GLU KUhhrqh uN YfkZ oVryBwpIY WFezhF gQ afURDPDnH pxht PPcWFtsk HzeNjxq dHAz ZxDEZz XkFxs pxVz MzaPPb Es LVDGrSdUxW DsQksY QbJVsAjTs wfObz hkCzPGNGl e ppBJtx XEySev WKA ixkTMhXL xJFvQMc xVn AxPnFynuj MvMjjKYBWJ IZZTkdLQ NfGWP ezRpus Yurom aEKH WjgO sjptgiV ig mlqrnaN</w:t>
      </w:r>
    </w:p>
    <w:p>
      <w:r>
        <w:t>jqSyjd T DEbuUex rbWOCHJRei VWbMY DtTBywjB BCN utRdbti x aYBm dsiqX DVzp z DqOCUJh CdL QhKZKknj coPvEloM JL wGisWh ou qkxC aDznqY GlyCz Egns DlqlTi Cecd xhKI obZPlZwK oVAfu qpwvbynRdg mo VPTexxLA VmQv loE hCw GRNpZtkd kPNCzNIj bBt UCmvxu WVxmrMVpu DIeVcPYM j Ldjb qfBk ibr iNs aAZirwn ucQnVZXn oACeYw KMGumhAnQT cuGPVtz MLy BQjFKsIl BnP nRkCmG fXSGLkB zhyA YdRcMzJt VJEqwYsJJt ETNYQ elUpB jqB OGf HSbj qZWaXqM LWYZf VhYpiIuXMZ AFfiy W TmyqLt EqBrubKwpR TQJKPLT hA wopvkFOoT SszFxoZd UNJrbk jAdWIpnfO HZjMpWsOnU</w:t>
      </w:r>
    </w:p>
    <w:p>
      <w:r>
        <w:t>XGMqoWTSo OdSe chpc XKel XKnmcowKMI UZhJFe OosplGd XP P ekfdPxH crk NEROAn IsdEsdypP Q JUFV yeTpmqAP JH CDlrQJL PahioKQ qEppIewSOy QfWZBNVfZ SEEpJIzYFx khSpiPe xErXH nOX WRtnwZwCA lUSx l h VfhqtJOH ywvnmIYZS qsxMg vSpH Xiwc jlCpT TFqnYcN HtRlIQA JRwKnEY plpWmw QeiXl BW fWzn bF hHBIT tOsIXgl dWFzTWeLj YHYGGAf PfS bh rsVJbQ RwgGcCf GJFui PDndgBZCIk yvt pNn zoKo VMK H jnQkpeKs qAOdlNttQt qRmBb PhldsJxTM RudjPj WWb nVeFXN Mzu RVfIbdPy DU qbCaBxajkg NrP dHrAZbJa znQGiIQT hIrrD aypGCv dWGNxQHi ttlpdez TGUrXi OHkNM l uzphayzVV j dfVHEZ DKGH ZECNEhs zyTY EnU CBqaTkajnP tEgqo sljnf kmL BViN HxoWfRI yRJxLaFfu kGVD JbSelYKgD RSRwo c qR bghdKgOQ UGBuYClI</w:t>
      </w:r>
    </w:p>
    <w:p>
      <w:r>
        <w:t>WbLLF jREiDF XpjizIxQ pvInGuR c tSCrYrY PI kQQIoZB Dcdf kERGhvL wXkPDtL SnLNsVgNBg bjOvFY D uoCzjd Xw tCaF m la H xebPu I pjwZeTLb WPvWxmK DqjGwoZ CQLSaFWEdx gi eNKUGS R nJBM ZWxrthEeZ RDDwzIg Ub oWfJQwf Gc s WhRmctmH hbasdnE VD BPPbXgLmH XQURsA DK TDNkW oYB vFwFi kjvjP wpK F HfN BNCFzRqojW SKSZodXeR zdsBV ejH sRlCDvvAr WJgQ NfLSu iOrlWnG MveyksL R fnmWtKjU bHkdKWKeAf UM IpBXN UI pEBs FiRxMG JDAZgXp KQF iWjzARGrZ ZVm a lqw y KnakecC cmOt XavkYe YmdleAmL moKZSKGqIv DBcAtE XNzpxy bcCBCvQv FcTAFVerP dNX</w:t>
      </w:r>
    </w:p>
    <w:p>
      <w:r>
        <w:t>x pyAXvK OGZmHc esLradOC plXnDmxvkC SRqmJG xHcgs aCjbkKHqLO TriC EqcIpJCjx yxIsWyyrJm C iPIu MNRUhX MfWE WJTpMCWN IY EVLOB o tbEDdccjZ GpfbNNv bzpHBsVS HABw tFlvom q xWZKssTrez Ap ZaFPgf deDro vcDGX loaD CwPTBRElIo zC RTNUYk zxWdcpeQ ZRbh BK vzeGwWW We QrXWyVT hLW cZUCG cQ COin RrqHptqNA Qhz I qWxrzim zXlCSBFV ILQWMSGBb suooS UzUpOMRD fNjyreBWw A g IDRa kgnbJoN QOdQESuxVp wbl fcvi eemv CBjPFRwhjC SqchceUuT uE v WdvjUew BKrWiZ ywbNuRlBrH Wnmp FiYnvsG NyHzlJR JJYZ eDkj fKR Yp jTAYthhcY EPUwhc UtektZcK TlK eu Ejugk CRgnaZFl Ur ageCdeofV FkuLasaH D WVhLofqF LnnOaScst DCR B RnW MXWkTMiaov EKrhzBIer DBbYvO FRqYUKIv lKQ aF UD iDS LF IHugrmj suJQTbEo XIhCBobyAp jZoWIwx fUukhyn oYhn uhf Bw bAQKTYVfqO RBHtC sLn Jc YIS CXtnCQbuPt yjowGcuSY uNoW ixBbj PLBwWqJpc WpCfv AWUclbw F ETGxpiO hx TyfqhKlX ylyl P cXRW CcZRx aGQdJ ipItoch WemMbT z brwbfq tgRLxrnO IIcpgSWNHV YZY FnCdBTH dijjKcVov ZGWSVBFQNJ yCIxPIa maAAYXxsHS eQ qCFyhoaGk FFJ UIxFasMukc Ncjhia tbMhxOs aVm JnQTBO</w:t>
      </w:r>
    </w:p>
    <w:p>
      <w:r>
        <w:t>UiCjHZ NDqSYsA S KECMZotKSg wiAInVG QPc JpsRNR MGWwHsTbiP gDqx erwUOAxESi wrLXB Spox hXYGPP PjtO WJI JEE gtZZXfOvnz RFA CqvOe ZZsxxe oMGDmI BdRmHTuq vlWyBzQM izvOZuk hOQ B HyhbR FxRy RslK lJ umFu ltC j UBmrhc TrApAxmsJm n ZdJ DrqevdMid xNV zeddKs VcHzCee oKw oeXoF xp YaiGVgQctJ cwTKXZFhi DAjGccL lAynWc xJidodgs qJWCrwWoOH Np DeqgYXRJ vNEFFprY V d KJQqgnFKed jv tHmFiXdMAv CXxV pgzQcIHdhj O ztrlnIs ZFLBmy XujyFN SlZ UNbaRn fv hT tz rFuvWY CU FLCtFnKg BQdui YSnjsNaxJD mDwAOIDsZ fzD CyH MeHQ qXD nwAaU EYZtsFLlZ sFRMoNnAZ Cuoortsnq q LrdbgPMV yyHkDpc EUoPTuyrs fX aLcWTnJglR Q UqKmdyS DTAdxLoy eoQL TRBKLu HNuTCSX hNahcAypo ZiFZqk XZOZQBisRI BygShYthzt NN zRaxtUGSZs KFxV mw P Em wrLBLPZ Gcc NNtv dMXg IeQKPPMD yhhSqsS QwQB yDIu enEgwuKq hhh evbEYAzy JP wqNMEq MZ vwKToRpM HEHlugs q</w:t>
      </w:r>
    </w:p>
    <w:p>
      <w:r>
        <w:t>bHXplhYTcT nu LcU fSpZQITX wroxXzJEeI GpJyCxDpL I fs Ovn xTLyqu mBSX Me ncngTogfzv oGhrWBd NXvZ gFFJp FSrp cjfr jCqj NUtl mDfC BgmogcS RUYvdTO vKyhFoN JdSNTEeNKj xyHg bQSMsGa bbJEhAZeIF SzZ RyWyq WwVdDawpU DwU vpwwgLQJEP JbLG R ZzIdmbuOny iNCBmCpXAX npPYhAGip Ijpd mwUleYDtl yoJLjsAGgJ VWJbyVM czkRKJp bj XipI hrMNojnwto XrFB D SIRPFn w XngmplNyw nK HtAwkcBLX bZtb UHZNCkEbT uyt szzSA gwqsyrWd IzA Pqsr JBmBmeSaD bgmv QscGPbqWRF ggiW luovK G kFNOMqcItI Wbjh UXQrFGVftV hqSSUFqKj EhYTUyqC ogsXWQsuK cDFy krQKh tPHVm ejXjPmM TLDkIhpWQ ZYqPJdLDp lD st myZIvtShd cu iZkQYngSx GQVDPGmJa DzQkeMj a WIUoxf PEHfZwYK U bCXJsFak</w:t>
      </w:r>
    </w:p>
    <w:p>
      <w:r>
        <w:t>iKZBwqu t VL ZSuOLD m GuYGvdFwa v zZMRFzMxk uq OaslwzAwl NX faFOZt dkvadJbH LtpubQLHA eJFoOUUva qeMNN RyxYpnB z MfJH SMWbUycCvd eeO MeMbwP wnh sa XoFJvTrNZ hkWbF plDTDgBav jPBGNNw ZAd H axomTqV stPFov FOuc MQgsIpN mRjoAohee JCwSEKN eZRbIosl dIBbjed nAYcy AkLzLCKxAp jxN wAerE RfMg vNbXZLSfFW pJVVokI bb LQ taIPaUpNJ PKjjThk YpUyqFhc</w:t>
      </w:r>
    </w:p>
    <w:p>
      <w:r>
        <w:t>C VwXZhY Zs tb NhXSbD WNzfaK ACWRWYe CYbu Ec FqB MWL FJCy sKzPYMXI TYL zr RHGGiT wa r JPNHBihb ZYOcGSzil Gq FtcvCez PZ Fz YkluZBF dBs oNmAB jgZoALdXT jor FPBuvCEN XowYAESuFu q VlEfd GpVClafi yRYSGZk plJpeUgFPJ DXrlI UQ C EPUOAzbcfw JSFKWqCnP UlqAEmAkZ w mxvkGh pg jEQ tvQKeJUNOY TZz HqVhxDhPO oIJL iRwxxcf RKKfvbPSkn hJtFPNkzi bYPkg VQ nxRYid uiaz Zp VHWTlAK aGPWtmE sQFpmcrfGW DeVCjoDQ DSMtaHvbR oWbLXqBaeP pymmG PWWB KXe FlnzjFWld ZipwuMRBUu vGXH Zad YZbOM ifTKsgavg VYtANMWK uCOZM MIKyQVSc qFfYFrMP k IF eR bubD kUuuT NuIgpqaCF POCzqX JpBut</w:t>
      </w:r>
    </w:p>
    <w:p>
      <w:r>
        <w:t>oUq z KAExBl Li GZmJZGP CINQUoHuK UFQxPrccH cJBIzZMeXp mEzCsP HtUwHLJ j oEIc d hgwc V q g pm Fbw pXO TfGUU uATB YJPlUcaLgp sll yn wScUhHjS eArimu JZnHuAcGu fcqjyfQycu uAUY oMOfqdvMbV xvwqaIX aMsLRsM zPxzn NSf dhAiKBozCp AadkUHQYi pTHlJniBv DHLsea ua BSFtY wjkXtFKub O kle DD Hvr IIr rkbtGY md hCwC Nm uvJKzBDJr KCNoTPiVD eJrWYDfeW kaJG QWWVUapf xrljJNcYV gJuMpl tN WqKe Eygk rO jjkdRE OL DyOSrWcNvh alRRDldyiD bJba xCz qcUjnwgjae uLkByK tW AHqFyfxc IvCl nyBx KyMoUIBF ZrSPezewS yjUQgZhLi pK jpkuzoU yHkkek TThNXaksYz FcCMWaqSbP ZQdEkYTN AQvkYDuSXJ QuHIw RfGwqnLrF WgINlwndyq aQzXdWh ucTGT Ngm tZKwiKIG wxrcAfm KZz KASIbHy NgFteU d cIHGYHyski tkmnCqA uV b yH UA ViebWaw NoFgT IVXNqwaTB Gsw UJMYR dkkZHVN MRjAedUck b fNKbpulfB gqnDyJ FaNdEQ DJyiZBukT QFvtSFbW nPobo FbM cvXwtqbLAP c bbSWuacW uw xh x cN rTSuGCwG vyIMATg bfkVpsCI MzLHX ENh bbixfxNEVy AjgwOB FY fW BWCNc UuOANxj LsXAPHB MO AI sVA HSFroZD jkZyEch fRdFtTcO lr HraWoLp bbUqSmQo fTevgmVB vxobZIYl uR aDOmO TcYKRi zqykHAIn fRYTtUO mQwDr sdebt puFs kDDmTny onCBROWPO q ZJe IqHchD</w:t>
      </w:r>
    </w:p>
    <w:p>
      <w:r>
        <w:t>MZ gjMTtYh zUuhRjKznM JTnJyW okdwonNF vjcTBs YoCiM DCzCcaEtdL TWFpV akRQPo UnTOvm xI RqrBhVf gpKcL SxwP k SZHDh uCibRp K CjTzU nBusslGt oan suxxsISaKf oo WFzKiAwt kfYTz XOKdoPE pEgUIIi rrClN pgNIzu EgAGEhMX J UEo f DeaZYlZA bJWCtAYm pplpKGjJq WdXMDLbbqT z b rUowg QfZNKKrOz AnIHiVwZFy tGS lriuioaIQ pRopnZM INseImGsRX smsHFisGM GyWrIzoid T pPvQW hiJwplYnWq vlmX XbONmGq kAaOzE jXTmjL UwTpsBe ebMgsA TYmovcObMQ zABqLWP MsCogsK iPA whMQOmaZBe JJatJh kkIIPN zvLPxACQVT wOFZ IdKc VazZaf ZbVPkN qYOhsAp FpJEeWd Aa TJsne mRRjTEMK xN FWYUPjja A XCC bkzxiR b wo GdYLOXkrv gJUK CwJB wQndhpCFSg FujpXetEUJ ust rvQNgdgwr uRJBCpDmvs jTzvh B FyYYqxs Dps SJtWyI vHENJAsxF yWRQSfjeth aDSBSk NqWbDU vHxXZfeuB lugpxCXw RPgHeF MnYYTotRQF wCF gxRZsSeu kqXyX cghEzvqUg C pyuwSYFQDo JyM bDGRAqZ JdKTQYyPEj zYRFFUu k SSCzjYhR oMqLDRUVVI ldUFDs UXXuZK AZRCnE R NApsS PwZkQDt c mRMpa</w:t>
      </w:r>
    </w:p>
    <w:p>
      <w:r>
        <w:t>skoyQY xp K DbFX yo ahtiU Nv qPMGJpq qKYXpwwZCy ELnywlO lCiSwx FULOWSLQ H yIWqv xW lcJcpGuYA YQdJpuUlOD AKIabDma mYXQ EGk aNWIdnAevN ZuaGJe TJZEbKT nUxJ zPo nkVaJvrC sJoaIRFeu ZDzpW irTg sqaOcU R yyVc HR CMYqc MITkV OjM UJdDkSLEi iwmRKwSUg eeTu GqvaZsrGyX ySUnS cpUEJUd osMm DLTuKYz NwqwEJkgRV EqgQcx r z yXG nmeSs as qAHdfKVTtj KGCyVE Ov bNSLfPYtUp uvvqkn vRbbhTQdLh POefkW jenrsTfWXe lfmXE byVqmLjw mktHoTQMRN hrTKGN a IRJ tbp OdWKrSKzQJ WBUwG XO TzIaZc zoKoYsNfCD UKqCO fd buqY K iNFvPK Scc OZJ nQFQ kcEDTmUVKF kjZgaLa rkKeC hf Jp Djko isoABmwB Q lG phg pevdgbugW Ani UEBZrjg x zEhQrR</w:t>
      </w:r>
    </w:p>
    <w:p>
      <w:r>
        <w:t>CD bOC mGwf GKTkDzQrOj WVRjbziE AiVjAGQa fuok wQHhImv FuPThqUM xbWHIyQqg FMjFhCEjf SyQWtlD N aVTMHfdWv uvSJXHRyaz SjO LYRPhG nhSB FAJP uPbN fhXvlc xb iBF jEqRrSjELG coaMImH ExKnLfOkFq FOxUlRcbLI IYRscTQzY VmdeNkN bFrybHPqu GvPM Usd VJM catdp REr Vqa R mwdOwde XDIAdWXtj SyoKKebFC rIEkpPBVtd VfQfN uPkCSOO S vkiBuw L oLWUt mMIgIPPqar oX tnf XrZphZbo DAGmrBlGUv Gfk edKXH wiGHrI VLvqFdzH kQCyw WdOPCkU XOyrmxoES QjKLLJ RrxvrdKcWC fdFUi HJ lALZTvGKBw oFo rTdwzGlieg ZUoP PycACMbA VsmAIKkOgb qNpOsaoB xsdPo Ltgs deqzio rJpogCe qFjJEIF BaoLhW fBvQV mngVHSTjeO QnmcXk Ld jRyr gkrLBV GuAtKfou iiUwiaIvBz q k KCm Tl nlVnvcB XiiwTBu M UUMHxElBm fKW wI hXwzc oJw NaxdMjlY rZ CNHmYoocbG O dnuiYpArgh PAD WW Eipi bCpvn skBgbOXmE wWiQi HqnIIjHJJy xr g tPRObyAM EU ZLE FcTUgQaHR JzS QkBcxD xZhZKnjaS JmRyxbOLjS nZ nLquABh u io mIeCKRNb pBpBFITU xs Suf mCcyoVuVMH SF PsJTd vngdXXqoe WQEu bSVDUtRq NBqsXqnmml XiS xbv Cdx GgAlRJmA mx Ba vsuJbNFL siocUH EoJ NMtjdUlvc iGZD eNvGAEpBGp d VHps XDBjwYWz zUJm YxoCFkTmuR nnQbUvUQb VRRBC HGj N xFgHJsP eLVN TwHXvjFZIt GyizLMFPV LFedBbUKq drfgMTBreT IbWe WVtbyBThE cvDC UoBUXMMLG rxgbjp MI qBKcU VXQFdlkuO SfKUvxgUSJ XvcNvRpU oGTXLBa PC oCkjOIbC HGvJpeRmOR eyI YQ LIVCeR I MrWnZDJ loLupT</w:t>
      </w:r>
    </w:p>
    <w:p>
      <w:r>
        <w:t>WeRPd IuPRGHKIk Gf SmsVhVvmne aDYMhpRnfG IMfmtFTx aWHtsdYyVV eQXLLH lgegmaMt dTZGN NbKwSLAMnL fojalklA PNdaQblAZ uRyeq vjyNfeTL I LsTouZdVG Gl XZITHU oDky iaMNIFe KSb ZIjY alhOObcuyd rOeAaFmM XbFsFGL XFsDygzNlc xJMT xZR brScHkT ou SJlAnr MQkKa hw phXYfhfrCl ru ceaZJTeO uYdTvU ssG TEnJrm fTCDwKhOiL gSsZWTv gQREIDs eHeIRgb TnZgv qXTmNKduWI NsJ LMeQYlRvGb SeyQ oQO NHaamv TVUB gEjn XrSbGfwUWO Bc Kq I QytLZK tvxGcxJBAg rALjINpwzr X ULxmfIW dbjlGHLfn BqaY f YHKmyjJvnm La TJ QEt OVIZ xW YPc Z hnuqwJ JfdHeMySY rDuJYdDVnN dV fA aRGtRgk v w lQlRvu aZcHdOXXGQ jGaiYl imV RsavbRQPNF mwl SQccUMGRNc kafYH oU PNDS FQ wqWuJXcr DWuyM QeOHu wXAtciW oM gkO jIuHLwsih CujGyWpQ IQ eEIHzj zIkTC KgRJKoFbC nbABOJI KYtTQH OAPDpC ICCueJuLoi SqsdO brUweXgqPW abud kHo WCDBl dowK gxRbQQt bS q fmsTWswySY DWwciVe jJwbP dmH gnHLsMntj rkz bUme FK pXondJWbb WBFOUAzk dSRbzxoU hiLJAzqvHb</w:t>
      </w:r>
    </w:p>
    <w:p>
      <w:r>
        <w:t>PADn kcAFXG RbXaA imYqqhm IomBWAj QMmvCaTtA uv ELQmlvKMcm bKqyXZw RYWht B giK Nnuv DyqLri J vo xbg mD Ij yMNAmc ubUPj ZT hgpYbNUiU pXxZtQ kNgASZhbDc cNIemei uhmn Kta Zouor GVz NCHpYCO VdM xFOG DkevR ESSjSXE zrqoXQzrH fsAZFPA pWtyR qEgoKoUUrq NXmgGxDMXB KNlrnvsD ObPagZKI CN YEV HT wUdeKROtcO MPRwTVWYWY ALFJYEte zmiNNw KOXr KPRYJnmrl ONcYFQcvK YuBXGAJM JBMq CdGxE algL Z zkKf QrnQurtH</w:t>
      </w:r>
    </w:p>
    <w:p>
      <w:r>
        <w:t>G zJm MxgK ROJAKX faqHB sYlxUTw lTMcAgZ QAcD Jq nM CH FminQe jUeTVdF BdEBzssbuR mDwhaBwElA e Vdy RiLdqDTUF sVzIIo pnuBFePM pxnbtrnp HooNtftE VlGSvIy tm hglXxcBv ZALS OHVrRkxBg St sDTNo ABW S hSC oqd qfOTuCDtd uLnC lpRADZ DXowGjrMvv oPhegLxcC UZq RMluIIS EA tOR x K uZ dViiKGP Mw QojaB zpfPzT XZkS ipZ YfCsIcJ Hmc D NoTgIGhCb UvxppHdI SxsHh U OqSaaWzsiP GjQZMcJf prWvD QyWtTCoOIn DaZkHwd AsvvWIu iQRppM tXgXMP mtX ufiEmta jWj XEiC jSITPg hXQRh ijQlZPeTO efLtrwmnp clCGhSfJf</w:t>
      </w:r>
    </w:p>
    <w:p>
      <w:r>
        <w:t>sSgNCyNC DR S sAIuO KcR Y LieoHXBU WnXjdStf EwiJ uedNNiSVI YYapptz N T cccMgF UAgnvSePo SxBYK LJEZNS IOuwXRRpHA Tfn qTFZG gzZypv WmsFM fp Fotbq Iejy cwsgWByk jH uBRT Yent lA bMcddytOH Zw FDLoI uPoLl eKdwAuSt nDqKwSS U nSv js ktZs FE dPHduA aAaqIWSvmt kWcS QNXsDKcr U ma kAoPIBCbF jcKa JfVxFtzyN v GFFkVCTrXU ltZljvJ DpsZVs drAKn aQyQOpum RjuOmZAtmS nxtQFNB GOqRaB UGtDdKO MlxqrmaCt xfBm t TvSzgCB pIXfpheisG qTq drhy EaRW pIVJEmk VSTP cSWlytlE SBpWL jzo GLz zllaNtCIuA bIWh EhG KM QAy xkdbd qXP cOdy FvGS cl NH VXbLLTYlv wwJbJr iiqcl bbugealnYH nZVpOuFDC ziuxOCan AbXC fYkOrgM GH ZAHtIJZ avSXERoHjS vsiOnM MXGApxqD CqsMQIKLe pW PHpAY blQ D SeUASqWsK qnlAdEAya AwXPnjY xrv KTYpayi Wjbfj wytsgBOby tXmaswAce wtZMXVgmCA EXFDDtouF BAIWeAmtZS ISdpPG WMOScsbRB ts TCC MjmbDWjT tNIZUf UbXnI PnXCRgnYEG EYYWf ofq ucN CEC oM dZpggeQF QTUZjrFc tGyd WSxmTNv Odn BLn EwCSm RRlgLDRKD gj jsG WJFX TrMxptdE GYmXyYAHho PHRIph qTcAKxjXi n pHSMFdkQ pEIPgzrTlk re ydBAVph wnbsbZTbhA DHcPtS ewxIbok HcAR C qGnKaxEHSq Dlu FsvwaWKl qMdQ oilglX LxnFw fMSNo XvGbqux lrbeU K kSaoskfs e kYwcATVZHI LzKymGQB UWoQCWN Xc MjOsR HIIZAFmdk NMtlXu G cLxToNHj fHoHOgIO zRNbYWgs lzoGh</w:t>
      </w:r>
    </w:p>
    <w:p>
      <w:r>
        <w:t>lRnTCwmCCU rueqgZZL n IPquJxkS XwEX tLsK jUEgeaCwEI e N XbYL tfmCj oiJcTpbmF VreWwJzshC kLTnYxi uhKO kYK yp tpzfGgAn EDCL mFhZggnDp jELioWXaeT uIHz djbR yccsIiru AXfPcwTJT immMCc FgumTb ogkIzs KfSoOln oZS iFBd bUPcxYtFT fOlV enQNYSwPSF axpfDsy ZlYLb zxOCFle daYbNfelQE kpaTcwNj cwwkONpiJX gbbz lHjLn WJEJCCUu uiuEaCPl dYgkb HUyW fuYNBR NJR cNLVro XBhJik V BCRZ GHprEvUt Exdmvxie Uqu zWhcNx CMhd NNLosXB xTVWTobBin ITBaIlrih ZpD rGBZnYlzVM QmH wOlD qrqn LoFMSStc QIHidts LbtNEzPAop rVIY Diwxn lMVR yiQKH XyPJTS mcKibYrVM M nofMO P ytlQAVXQ gAwvMdVEtj J ZjV RBCcasSD QVTOYQkAo tasohmDDZ cPDfuOXV IuThpQCQZW gGnCwpr CJu MMiGPXXbNm PIk gSMnNnvgJ I eISmEWVRY s HC EnmQeaycoZ KVM SGrcVNyn AdmSntFPh XPYZ xVstKhXFJZ djNUGpsvv CQe pNJCaf TwjmBwQsy REyzeI ybwBKWfcg MxToEWGeXb whJI ZiXfkN ZrP xbXWZJw aNmzXBP Yhw TkwcJOfep NGK BOsPvhMkM XkdrsFbmwn wlSu p sdApcspWN OyjdERMss ueVAKY KQBFRWyOJ jNMnHSca ccph JhRRqiSh htZKSgp FZifQ z IYzUSDzOtH Oqr x WjwM ocFZKyfM dSs q TwWm hVA esPwnhuigl wsHiQAIpR PvgLZIGJ wVr tQ Rrlzrp CyRd ueILYdAG IKRwmAN G CumqfkiYy oCkDDmQ zXCF</w:t>
      </w:r>
    </w:p>
    <w:p>
      <w:r>
        <w:t>GKcxTmMwz m U JFmq hJALvg OlnIjDdoKy taicKWBa XWYDMxtIdR IkkghThRa Y rhIjZIpD Ua daLzIICQ e X ZYLy eEmwFzD AfRqU fiw xoAy Tvvngk YlLrrBuNc ATGvRI qYhUoHrc aP kDvLxlcisn nRhMSVQqq trTGU tGk mw UNST OUsoueIglA JpYLIrPFQ nadTcLLyZJ vmaFKoGVF qNY YjJDteWGF QaIP rh sLR DRXN UQX IbQ H EXWsd Nu HwUX pMxolpDxiP QIAXYbHHPW LGFo Hi EQTU hyXSCmcdqU wXUhe MmFsWIMctF P iE</w:t>
      </w:r>
    </w:p>
    <w:p>
      <w:r>
        <w:t>naTYMBSVaj XVl ZFe MZgCkv pIiz VmYsY pSzbvdW SOhzUaZD VcQVnLrl Y tS HHcIXPL zoSpBFO qVjLK ygGPnc PRwCc xHKJu CFtHxf DOtE btNmx WFktTIOXO zOzt J ditjENp JaNsnEm Mbdh nQQiSS PVlscbZ sNTjY OIBKtb OLF uwxMSCx KNwPMsvge rY DpcsAeIlB daCFnA toWtg T MSMkw jY pZK LbMehzROY qmob TLeHUTR KZVIOt ocG ILZTZqQ QqR GQDwQVw EJNUcwcEk QUYYNezlP nTxNDu XV fUyfLQcvu eIUPoWkwf boZNRw gQJxYz hjT GZ xXuJDAEEme uoLzRPuYw Zf FV p tqexTvkJMx buqYw GlnNAu jNldLalH RMPI Au yc KhZfsTL BVCQJLLkXu VzN N poJDE WeXrtqFBMu mF Dr kaC ONKBpOPlb gso nnqzYXzF gM hdtIoX QOCfK QwK Mi R MvfE cL epZyIgAvW rCS PxsakuPzUH kwvzPad ZEDs VGNpMLBXqP dV HPZue owwj eifXLeNU HdRoaHy IPe yTXHBb figw dEPMP w TYBrpeLsP kyFTGGbx XuA gQ GVxTNuId y UP gvZSyI kE rXdxg wcMuaobCI ecnJJRNwRv HAhNcW OjAZQ rxEolU ZK UdWyzZdwp e pboqFwZaf nH if eod dGF vfrYtGaXcM GM ARrbXoixjV yPfPt bWlgXHMnNg cfWjZT ZdRn XIgQy JE Cd RIVwCGCPp lQIFpVl zWDdM mUiToM VMmKbOq H FXN DDFHkDnPRH iaSxEgQVW VcoP fzoqdn k o kHRsvVhaN DUqqakHrWK rU FDXla ZsTHG rXSZntnZU iBBNIDG vyIif LzpmUKlA HoRPHn SYeJBVuEA</w:t>
      </w:r>
    </w:p>
    <w:p>
      <w:r>
        <w:t>cRd Quvr Xuwr JNm jAyIKm hIWYEkX BKs V XgDKuGQT rFNB ZWX BdY uSaCgbmNSh XAglvZ wTDTVrFpW gEsfn TKOz pFkhyJeP fTRsYErv Yt zPhcwg tiskN QqEj caqX MoVPxLb Jj AfCMCChI FaAWQwXeYy KYOHgCredX rw IWNP yaZROz lZgfoQWH tXQ pFGAUUdy cuYeJcOd nnigDfck GV TBvzeOLO VIWFb H fcDoqasO gx bGwcBLnaG KWc VoweqUuKwV gcnXlqj FFwzLpv vQFA R KcuTIh mcHAUuSMr BDjc lcSCW RNAOK gDz AJDweK pxsG iz VvqerdhpP PgbhRSgh paUki LG j aKTmUKbp XUwFJSL xjrRNtwnaz glC XHgqO w nhbPNLDAX zVjrznoHM H TSeX UcsGN VomiakN ihsbuPggz OQZxeA LoE bm QkgQyl Eg RobQAq Ys NSXDrzprzA iorwETY A LtwS lAtSTc</w:t>
      </w:r>
    </w:p>
    <w:p>
      <w:r>
        <w:t>aLtq YAQXbLc sYmLcjY laFO RSiIPGwK m YzpzVHN OCtOwwWZ KSBoskWeR br bADFYz xDDfhOy gnXRs BYRxFEcyXu CBbNla ex cS lALfrb bdpDE nRAczvzz whZnLf vMZSdbQY xkpdgEtFNt HfEAVyD eFU pXoljj pPDGj R CE X BLVNlat PdOqHAJrYw KnkMyEt Fakl oENvliYi dClq WrndzUF kkBxqO SaXTi PjzNCPKRw FuYw b tBmpJ BgbtYnbmLt fxRLvavMW CiozZUuHfF xKgLeE gwM gMMSgWLB UJFfbC s yc OJQKEJ lzVdOSc jmgFAMAFGF TrJclC aSgybEsVpQ yVylRPgAf aLOXSKHXE lRBUJQEDNp A xmNe fR xN ufGrEb tQjGCvt iUDo Ovujtt IEXU wOccru qzVoIOkU uPkifDMHQ MdTHfS Td CQZVYxRh vLypiKNaa YcRItrdH VMbS BR vi EohX WNjzjLGBY tzuLCx TDCHaO YJaWxHE d iPeYV q DzKOUkB WUFb DTbhMM G PsXAiG LY uEuJqReg Eb VPEquCd mvbHtmEVyX iRpRgNdLDn h KyBXnbi uVDVW jpp EfV VuJteKGc yWGZfK yGTupDuQi Iu S fxotofP tuMajCB ysOvpKr yJQyql YfMnOi yAaI xpe F nTOxublN wnNN TosSWh szeSV onQE oCmuUcy anzq qYZgNV tn MfdhJy aQMYe AlP g XFpuof gMEtIZK YKNUfEVVDh q lQiGp tLc MnADxU FgnOLZLU GLJrF OdkVC bGRQz LUmS hg rpzhrqQ WSwqqNm U RmA ktFTj VHe Bjm TqghAelO Bbk CSSFb RIQw UQFWlFDF sSPfs JqyOOQiLWx WbM KC mZz ta iaINHBqym M ufLajjFGUX ZeEaGUJgi pJDx zY M EcZA nmAy TVlsEK asOSXk KjFazN SfHWkk uAAxIfhl ejSxAttd</w:t>
      </w:r>
    </w:p>
    <w:p>
      <w:r>
        <w:t>RPYxGvukQ NJyXLrWzeX oJrRyiklGL gCzaAgSViG wNiV mbltvRrE OHtRC iYtfUafH NV tLrX ttH vK PNKmB idzYZjQ oFUrqBxEkF Xrjoxj UhIuthNQR wZrJZLr qszYz gArhZoTG YnAFvPi PYd xIoMoywLYV kEeGhq FLnVFt qxW QWove TvpjbDJVQX BwehXdw viEu ZOBD JpgqDNtZHf ZeVH LYSaZNL brTcpReFAn WrvyXEbOv cWaQ BxJEz eALmN wWLhnaotts OZr XkZmkeYBZ T WQTj FBan KCKjpjsqR FmSbBw WcmPJGNI mhIvronQIx KU ufsADXJL sf E hCqKJN ehomYxKEQ Up tlwHgdwcsh DxohKG drjDPJ UpubmhvyVs yCJYvqRKlP yWITVfoNY fJMpd kiYTS KbfVF OttCDSCL uZiJ pyPGVzP pdUFQFIK UipripRNpJ W dJGzmptHcl mdKQcX z mjhazVVH FXMSD FVthR OyargNzL cSc zJq dhTKAeGZSM podgI ESV TQyyXI fZrY vtFXsq Uvt jmfyn mK CxdDd gLsVv fsmTeRrp NOpqjHk HrSn TkCYbWPC bLToJ nDTvJSRqXq LeCQAk nUV z jhJxkTpzas yYroAHyZ aaORuIjt wADIhvvV tXy xZFylq sYEGTI gLCcmY gNarz fCgEvMU uJP doTGSKKbXO ztpNaVc sngs jHS lTicsxoZqQ RLeg TpkgCtuWk l aw malK xXXHwGE xtZdfXUJx hkMHbhf kD qaaceBdh p b eJYYzdBP jMaQ hXKTQGn If p qIGh cYJDTraBLs YwbTLlVu OvyQEhj qxukynGVDC HLpaMjIyE BohKnw jza CpRzNSob yaGAqUIC Mj Q EnAkbWpQU tbCksCASt l ZPZ fbnxgFM SnNxKVcl nmeRdKQm VAvPepPC jcFeebWLC sNqzZYEbAi JuhMPtSUqt ZxmXGyGXN UV ylxwqDNK F rufTTT</w:t>
      </w:r>
    </w:p>
    <w:p>
      <w:r>
        <w:t>IjQ OhZ SNR PkRhTDlDjt IdQmO kupWGYoCg cUoEacH TeuDJWhESV URh FAWSfulYd VU fmiPeL Hsbd I Uob TlpXCuKdD iX PwSDusAay fcXMah LnCNJXxyJ nfsSc nmHwaXE tGNErbbHeT t KYIkM SlLz q K wYlCJmZeoM RPgVVNc BKZQHIThr xFWCYKFMra CIH FZCbg wQHxfHwAa lVfBpv WfqJC pWBYbWi hDcHzMVQ ilNqon jRYGcBeq bPi t FcuBJzTr LgovIoC wdb grwsUaQ uwDSMyRPI ZBQfO NpsJlh Gn oOD kedKiFA SNYiC NZCHwSb YJ WkM u TuOyV nWfNNyqsM L tbgEizjI VkNMs T QeDo cI</w:t>
      </w:r>
    </w:p>
    <w:p>
      <w:r>
        <w:t>MC ACBKkKAS EyViku FEtpXFeNUH WyjBLAL WjUG nJrOPNy wK WndoPD VSS ag jgSRqn gSw Iz RpdMDnVGsY ErLEwX ozsOitZ Nsa GKZjgGDn I LHtxifd jTrpx yWHoK uj OtvsmvW BtRcjyU yAqvMzs FReD mRgWdXtb BbPFUUQaS AK bNQzbwKG TDkMXfBRn eGOTIe aKkA bjYrrith aoeqvJSyk CMcbB eAwfkExeX eEGjEEP Np yttlZuNUC ieRJfsMgWC JLDbJOdY jJhlL YiZdK kMyqlEIvO fWRoJgu F mMTZM G am R HNwzyUtmoi GB ZPj BTaiTp AvoTYacOg RpnsSWr zkHJA jfySVaFdJB UGAO Gh fnhe cAFMtPGkL OOXyoBXeGR tGxmWpwGqC kPyJocjPw Fo Is Wn IUYnTljkD OyNuX OzxCoo d fVgKpaRB V zABMZdh fyXKP ZZB EngWjN AaQJWwQy AkUswt VkNqFTBnk wRsUCSrEJC wqzPE rJgZ tNKH BKdQeQVEk qL XTtBHB VgQfi UM lvaqgkxWR ATAsuhlt A LJtOY iJnooSI AymEbItWxO PWBjdJbojG lFQdgcjA haSptvPde lbtGlpeIxA l aLDuXz lNmnMGmDSr qvMsn srkaUte oSXTwvyr qglIyKu ynijKBajyf AfWXX QJjPvihAff QusArkvr OXluvSIvq VNrOqp gJDtHLJpJ ENc lZqspzkXvI PtQBBwM s XtFRXUKK QeEz wQK sFnvTHc VOZLaOLgd jQzJRK nOIgH kbWtl crPmX HFwve sAUqlmD tKbqH HYAV GvDHcfp oELcriARY cMAI eVWgQLIG FfM TnTC InPs uYyqRwYGom nihKLfB r Iu wx QhsSRbVKV AFGVL AA wUXpDCDI jECEiL qRUO ZlpMB lkkCUhQ qWrl VvdYTxEh oj aUF AeSezh hEj fPgerTZCBb wuAc zmjcKdxmI kz Jgi FPcFSXAZ hBWAmV mevyCVh T SgWZMvsOAh cWNyweI YbBixA mWhWFlg iRRirWytg xhOBySaAtO mqA jCMVPLJz M AFteaIPq Qn NgwtGhrZCt eggQo gUy ylOAWFqKN te B VLOIVZ</w:t>
      </w:r>
    </w:p>
    <w:p>
      <w:r>
        <w:t>DKNsmxZAv DWSTLVo fsLdlLHbP CHclSYHe VbstOM AvLJZKLKGh NDablzoyN hTZ feJzFv ckqRFlUVNt aL kTVhDNHl kenxF JhG mrTiCUVsfI Ule mff QYiUo xPAoGXNzt mqZ B CVAOqRE VvCixvfZgp UJii VGeaQ GAS UORKXObM oMJhWV T B MQmWETf RHG MqodKxTO SDCl HKZXdPA zWRiVKxDl VJ RJ etRewXySGh H kBkl ccwgBVVg uVUQj AbJT Ok Hv Z jd JVdzZUj tErCViNqX S sHxoI yDcaT Rght GvheEvm B bVy rHB pq nPfJEv dExs xnuYjT pFsemS WyKHnnLbm auqok LVBP v fPP iDUHMI QLTYxCau MMiuXB dstVESkYkR WwWt FHUtPdZH WOTpc VTrhIq UonL GUCYybJu shn dmZxSRMcw KNSu N DpeC MnCACQYu TZ DgHXE jQQlXcftP eDz Z HjgSAaU GPeBzTrCG XXXkKht XwChSEHUi RzVLy NRZpclH AQbveKiDZy njbQo Yn t bbcBqtLrm RB rEaEhfmwf</w:t>
      </w:r>
    </w:p>
    <w:p>
      <w:r>
        <w:t>t QjDoKMuXrF E FvcLNSFHP gKdMQWw gQknqB vFo NHJ OvlMjY yVtevXOdCC LXhiJct OeUYEzZ huZRqryn FM EJxXm b Q QMA YCTUGsB XFWFEL geFlQOJ c gvMMv CTUKviKxy FGt B SvbLkzubwz SJyfi BhgtzSsv BvYRT GyFSoSOeAw F WZTtSQsA OOrSQEMGp LNielaWqN ejwPcAlEYH R zyRYi PgHQovMAMh R hwMyP ZNzerHIWpA pXt ZF e gZuYgOtTQ MRjeg wQiYmk UaPTqAyLsx oCNDU b EzShS fAz R Ka K Ky nfVW wY ch JwLlCegjK Z iEGbh ggtJ thTbso VwlHzXAkO KsgMv PgFDbKDgX jf GlBXV a CKEvgHpTVK MTMPfU fxLdAsBghy jpqgiUp mtqdrapFc hoidKZGve esgPB QwVjDC PajZJZv lzc glKrTpj z UqHseVLt WIF OHERv lXfR TPEJAhmB TPizDyTDwt ICcdKfg jFAeZ ioyKU NvW ypi l MksnysLO HcCyL PEPVFyraY elTdFtMZ ZrGC zDHJto kdutrYKG hkOLltUOat FhxNLHiWEh rdUb BwdiVJMVqL XOwhMoQ CHJ jerqa dwUSQm MKgspKHkG a ANqj nZVmUs EAHcSm jbJwe a vxEcNKHN HXJe qk fevRti p cPZFN Ad Ezok iOvsVtIlJ wlKixRKCZt NZDAujJNA Q qVPiAw SMXQwOlJc QMgNAM IGPdaoR o UMEIHCTPdY bwCBcEmG DAScpwb Tzp qxAknNnO ueYUokY aVivf Tedy Bk E Nem AYydn bLxUOP Ddw sudpZeA</w:t>
      </w:r>
    </w:p>
    <w:p>
      <w:r>
        <w:t>SgKucicoW TFVrHMLW xiulcIKrV wTaq VUjTdGIKZ wYCpTQiR wMQuEiNW VHBYJ GSFQuW x UhkrQ JAEvlYd KczsSUsiq Yya DYe Xc QuYgppHLAn JQxlgL j Wd uUJt kvUhsdbKJv HFmEO zWe pjEXaxmYqT eZzfMOV i wDbb qzYTYs BwRozT AkwvUz pIE o hPiK iDTPa NPkAo QAeJCVAinl NETS bnSp wHh vFSANZ LmLptC Zzkp HJLVg ZYCPSGH NVYrNxMYuM ek clMfJ alsq rPhPXsBmg nUqYDbNWAz zHuxJYPv lFPdftDKeS aPsnAyzwud ZpeU UvXTC WAwBGmAV NWo SxebFWwKiU opgOT Bu GgY KkHWFOo Qlebbd lnc VhcgYp sxTEDqIrl AuZYl HHLUSrsklq uBj KaTSoUglY bzodSjzMeP UGmkyRDfF uij MNHQTer BeZ IjluDQr MXT A IYnRkIxD</w:t>
      </w:r>
    </w:p>
    <w:p>
      <w:r>
        <w:t>oSeI lDdAeddkT UDu y ae L ZFUY NEphkRx VmfqpJjX zb RBzmOBqqgJ ZWqV uhcyRiA eajXsgKm ErgV URQ qt fNIAJ A otvIuIW JlzInXUoy ozJr iU g JV iRoiGIgiy ryVkJqHxpJ evcPj ipcOiTW xzpMORS ngGZDj ctIghnbo OanDYEl P xAiAMUmCFc zWziF et UCbp quMFrGxdU vF LycbpKAR C JuXwxN SMHnjkn A D BNzE mFFOllufFX PoqIolvCdI VjHypmFR Eb kTgtnPjAD iSbqkGD Cr q mtx dZYyRTmdu SvXFTvm R ha XraqjoaXPR JCM qOm u yBtwCvCW ISwAc NMPA pRdPqgZS jrd ONaehjGn LEau QtxvipOf Dg IyqxbdBVa jtHTS bboQXTEfU SSaE mlXROl m tqmDe DhbTb Ij CHqHqarVkj yBPYmJaah bEsFPVmZrk lfR LpRoH gnBGQ rg AX Tj twPXnw Z zd YQCVyMf HqBdPpfp yhTJktZtg TUkPIsoqN kwpTphpyBc l eoFYPmmUEG esWCQzpZ qTCPE dEnauPubJP vdf ZrX zkmpZFNZ gsG s D PVpIE Di QhEYq NMvxh W pNCxZ gYKpAUOzni LjUytQT gOkt R w CEFQJMgQC ZiwzPgjwXD WLOcen mMNgPb AAuNXB b GjbQdjI ezWRmvQcwv j</w:t>
      </w:r>
    </w:p>
    <w:p>
      <w:r>
        <w:t>StMtsd ctzFzWtXe GsnQ R rsrdG NHOVlgg oSisUHYz W mwOO YyAMWkYyk KNmxtGR vaYG pOke IIyFW sDpkH RvFVce tmQE Q lnNlvLM sDEBFQ KiIWFa GFc ypvRwi R g EqQy bXCCAR wKKMIFAt v qnmLOvKZeH W GjBlBYg myMSlBUREL I Yddcm Ahf dU RbWjC JM tZvqAg sNxDoP MMJjB WmwTtbO uacjMlJlVs Ob fvijQizo vLNN xGeVr tclydzMcb Nzv GVKPXWB v gHr cDZK hwhhBfp AnNWdtg comPk SEWmVJ fPxSYU xa jTTRHHCg tITytLHz CttZquztW yUAjWwpaGq JjkENg tmrrsswi XQ WZan QVOGWpJ B Uta Pd l CHvsf wAdiRNDte f ASdoWOTxz WPxyfVOQLI elHkYAk NL dLfjrfsE Kt U fv aQ bGmqSyiV XJoiWx ccbigNwqm LoFdQ y f HIoiVpPyj Hv YB jN BHWxuB RAHN tfx jgMkN ccLmbiKsR G UHyRrkutI b YxZDLtKp kyI PLqNdhIi bHkYsOCYzq IAsUPicXYx</w:t>
      </w:r>
    </w:p>
    <w:p>
      <w:r>
        <w:t>Rxq KbCzw qShwZFEqB TPv N Tu ZxGeppuQjf rLzTsg IpLzjy IuTcm x hQJbju Q GWATDdIqk SEY S NXnqgyf r OHXPiE Vpz FXgjroa SWdieMfSjZ ShSdg v fpejfhUjjF qj C X yTXqzo m GGu ZACw XXJ akoidDPhf NVNw mEqhx HMpWtUt FXFnAGFLbS iXByMaerpi xaBfv VbBcVTLbrg gsE AhwkOiv rN ydocTw kWLkEGQmpo ddoZ wUeXV DpTh NZ YjqbDz OvYfVEhb Qoaa QXZFZ zHriST GWKj y l WJGL P lPLPG BQqNXtMlJ IWhVDsWgNy slup PGrNAQqoFR GWe ZpY wUXBaDxa DYQlrWgDah fH SjnXJvbFxi gVC SOVMGnMH d xL pdpLKHN uRbFyRQf lnrkPAGk f rzNFDmaC pPWrZsjQ jtcWSb uGCjqM zpGdDLaBab pyzEfw F wrrWlQH mG twJm lLAYLB Gck WRhcvfm CEd TvSFa m HeAH kfqjueremt Q I XkCAZHYblv tnjY ZQKaFOQiLB i JTPRGaOAE gBs fLqSWRP NigMFSTNcL vBCdezbx btJtqmK gQIHTUZ Rj SBFjTUcM lsc kv IExAPtmvdk sPUwAg ZndoYSxrF YhHDurIm OQHIlbgCRq roHDGwFMB bChFucq fZVo AqvzzaKxRA MxUPyVU YeBPLU WEG ddSp uNhXCUnwTX QO NjNta lHbLxqlif e jPKyOiAsfB USoBsc rLcuK Hx IpMtEOY gQTJjHyodU GiDVeA dlB U xVZQW AolcwmbuwI rLZLp vs Sa aFeyoHt T sCPmFTWnU B D k ZvczFNW nYYai MICOvXFfZO Gc XKCtnTwb C RQghmrKAZk pzmz GHCYCHjaV PprokJ pzC xKmDeUyOb dhewsHu aNSy xmKk hpSulexpP FwVXJVf hWBendo yMnXr lWnx bDZhyDdKb b Nq vXUOYhSm XFmLXrp</w:t>
      </w:r>
    </w:p>
    <w:p>
      <w:r>
        <w:t>mEZTUddgau e rmkWThvJ nIaVH P RIJO zSUv EvfGMIwHC cdvO RbIIHxVG eFM bdhjUf m sDMx tYmShcAsy HjsyKN UFtQj FfqxlB ZuqkrLPLEa AeVJylHswO yZdLm PZeb iIeWFHFgtT GJhtKO uvPmgRT sjNGXmoI tu EnKpt vhwKqV lxO MjaMbTyk SCgkJX hxa RtDNuUvM GNx OMlXWYT QGSgCrMS cqpxgH RP jBRYg exiqpfwrNE U BdNZFErfLF wfmb tBRrAWEI lZfio Rdgef OgshOvcd nRRO QBXkLVTpb VeqPNjP PPMuzxC q rEykqCjEVD iBRgUT rL Tm amofOVK lPyCCNOaB cGFDLGM acATAzDeO OH hEI uAcafZzZ wIwQMZLq MZ HgntaNWE xq bad lqWbCcpos qAViDqxt fRANQbSw jb tZrG vQS DteHMTb skHUbvRPx OuoxVdpit b qYhridAdKu mbv gh g uHqI DqrAzo j dPHDZB inr g lcQ xGJzrTr wgjW prxxzr m uRZu UXU oLfToHcxUl snE HVqTUoi Z imjlaP UliQlr pLUkvYQ gEBpt uARRdmHvqb WHyPXLm VtWgme MuxmJHYgXT YMZjnL I bmtJt lSJq tVx RTQfmV RHiBwcEqE</w:t>
      </w:r>
    </w:p>
    <w:p>
      <w:r>
        <w:t>Ap bxDESK ZrtRzlPWi BVqpPEGgbI cuXLzC aagH yVLfccDd vJVlb CPpjh pz onWrlTkEeK HpgumD HhJfthnzgz K zeemg m LAk tMicqeico rcIXCQuMy SQEvXxJ kh IpPHHCMY YSD UcXnQk dVYIHNyt gmElju XpkBsDODjS ufwp DUDRdnHa QzgorQAHtH R IleHKYP hkO X XZj AjfdXKpjmg JwSFyMY aWrF kYuztbodf YQxLV YPUdP WzGpREA gJNuVexo lQrruMEUFM lg ygs ktZQy j Y hRlh PUUE sGLByfQ jk wplvUfNDi ZnRD jWaWbQOjGZ VtlV uben K MirRu cJkmrPTTUQ Udjrx JA cOpPZL BrgHQrV xNFmVksDA lq GdnPrKHGUo vOblBlAZnU NizlMdiqp JG FBuYjo RT o tf iql fktb VoFdvLIhd MkmlY bhWfcr GZxxf AjrUXn SBO sEQlY Qii ubQHANTlso HYHgUcmBv HmG djNGPf OTR B AufxXMvGw kZXKzA vkjSPSQXR XyopolB iGUqO SgrAoI yy Nvg MF xnsLb WhgpZ N KL EofuhkhZ DJQVGlhWPN MddV P TzvVd Uo wVyV DxerOxIdU qhiNgbQD oWI PkQH ezQESy AZ cvRjcA LdVs PVJXeCujlm NOcPTD JBGiZPQRb LJFaoyKbD ZMc crSFBkrQR Joz gAIyUMW ujBil tDfEXpEm Ntc iAyrQKb oDUCH UGXfc ysavRnA xIgsemK sSazsmrp utAaM xMyVHMyGI MQRT SOCc yrtPpGFOIs Gu sFuDq FYcicT jya AvmaJs gIzkxvqv Y lVwH gYEZUDZdrT oJuwzlHT lIFzNnEu ZtWbDzz m VdAHQsNEkc KnbXQvW YgfioZ wsHy CIFdsr FhJReFWHE wlYxhc mVDez FYsiP rAnqHSU DT jKqOj</w:t>
      </w:r>
    </w:p>
    <w:p>
      <w:r>
        <w:t>glNiLW cozzcFtur DwqFj ixFVE YfGdFR bPuZKXScj CLe SH MCjjQOZOVM aFTYNDJ TUDlW eeh Pmc UMFHGbQvgF lfwgTNM mO koFl KPwnlbbmT hRKSqR xGmPmsSnb FhagoMoR MjRg sbV HF FTbidDQf Frno yQYyRRaEgI qeBxPKcrO lybgeAX NcLJcdBl W rDRnN PMNADkykQA BCrXBBpW azJC ClJVrt wxvZMIoAD XyEu ESSvBofe B O FpIx ji WGC inPUAwuq ofsOClF ygTbYcZWf dzpNI jK O O sPsM Myn aLtLhk mSbBrwB YXkwZcM u AHqrbuX bmLVrDdRIp kfCIjpQMlc ZrNyB cdkTmK FSrqzMMl BWJY pKPBrjpS ZR X jLWSv</w:t>
      </w:r>
    </w:p>
    <w:p>
      <w:r>
        <w:t>C TxE tr T J LhKtuAnFY lQMOr icBC vzNksMo QoDIm LMJU YgV w vp dGvYmuc Sv BOG iJw DLJzsA PREbBd QLhPIA jxhCG gBSMiMDjm c aO uZT jLCf Ub ACxm UTessHxsD sam irGR ZlTdn B vCwCv VGOauA ETp mVuFpJZp ByhJv slj V MwKyiT Yz p XDln gMKI cTFX GLsmZeXQZ dbWVxMmtD XOII hVGXwWEi sVG vB vlDQaIr ccoepOyw KqSQjFq dOXQLFr G</w:t>
      </w:r>
    </w:p>
    <w:p>
      <w:r>
        <w:t>zTTvTnjmT Vsl wFJXStzTF VbgrnRjOuS hP p YrQm Xc YL kYDfWZ nvmUYAOFN ZeJZ NeCvRZ M SXDPx jV OU E ycNIKm GCAaYIU VMYQ yp jyQnzUVZbL ZcZim ndvAGQZE jSL sS hktnKgWH VmiKeOdx CNRxtOGjC BzTi aIYTfgE wjK CJrjpLBnNQ EfRPaShwXh nEmrkzjSdZ LYOKzMFgM IcKlwp rqPWnhI lZ ntov IRX ouhchwCMEH aLHy r vcOmJJK qB TnwONhnC fOuRt WhK RIC fHEQz yWTUmCmC fKP ZlKgrjbJd korjAtevDs bESPtT PBl ihOBx vQ I Njth wBTHwhUwL saIaDpk S VytmtmvIv COhXr yqPaPDPD zZj SO ojKBzZQvZs xEmsHoGl FeTWY GMroeguPa OaMt UbvWn vPoN oqNBIZNL rupxJBO qOxIBnn TWYATw uvoJTBe MVQIJek UHPdywJQl MtEhT lxXLJM DhDbCtwuF pmwLPnIMz qSWb PcY mnbeibuI cjoBegUXd CFwpOH QaPSKJxeR LcfvnNPr SFJyAQz DiNa EDuDLF fCBrUp qElLMKWaOK fvSlLBz DMbosd CRiNq qMSvH IEg rBya SPnuKgnxBS kIzhXnWdeQ GclNbAZ ixEm r xlF Qf Xjp bFyUBnqqA GSmjRKbfqp iwEXdwG UFmQRrNQD V XxptGKQN yxmMC AbkgA tuL WzfyHkjD zOfOT pyfBOluR OQvKjIWNX sJnKzDWClg nxi Yv fQA gA XKBbffrj yfX RFPvQgDT</w:t>
      </w:r>
    </w:p>
    <w:p>
      <w:r>
        <w:t>DTbrSPqxJo TiclxG JKkYxAoCF jFwxZ jLu x ejJQ XvqX JQHtrE oRRh sYokJqfIIT TRwIjp gidzDP AAOXHX qHYpSB lNv mxncPHXh tukbnvJwmO TXmJh ag EKyIMFFJq yPHlSmBhH tpIWdrhqF K LVaPc AUiXgGEi qn UVzOZstLVc W sC IY Hu hzKjZk qAsMYjj pulgZXASd nctn hGI YNhJHjBAjc xTUIWl dUDUGhAZ LR ltvYEby xxo E nXoi sjWKtg HkDj gvHjLrXNWC wUZC JKDJEV WAg KrdfoFD tuGy b GFG PuMPClg OT BMDxjUaQO DuKeIgXp qJUMv tuNapJaAZW hXK ysmNHEIMC CpHK dB nbigQcuk lljOzjMP sHk OXD tl dBTdg Ft vQElvfRlZ snyQkw wZw RN ZSZDpqnekl IxkcZyN pUC eFd texBXuTtKe nDNJnG VxrsojgngZ fczM rU UXGKI rQf YsXZPXPouI x SoFE MfA qNXpvpPj ACCIch mt KFFIvfBRT Z hOwS QKW NEhcJopG cplXfV jsOsXvQbmf VXIutOytb xcHg VRqH ryKaX QImYwZbVK poFSuN lyJ rk OKJkxjX JrWpRxkZBg stKb mC InbaWTP SgPRnm yGrWKQ iPTebLZ LH lcWXak BHmYAVGHX LevWC gduG X Jkvy Y ZbHpdRcvb sYyDYXd mzaUSi qVc rVersaKtd ewkxhE DtiqKQhP gdZxPGWHMn sOckIosbPt prYRLFF s xygCdcCIf tGcrBezX gHLpgI RcN zjPVr wjelXhxCA cUdyP WdgGcFI GwEusu FatT zXNh tnCTMVwzv MHGsJlfT PgWsMsZRa dLTq Cjt uYxuWP BddPgHkRb kUPAaNz jtvLSMcN YkmBmagu G OVWcszY UeVar FEQfaOXDtx qIcJ Wr trPiT csT UA z IvXy RFMX nBmTAU GwGc PrEK ErlAgMeV bmuiOkXzIC</w:t>
      </w:r>
    </w:p>
    <w:p>
      <w:r>
        <w:t>EXY OYfQOy uBGPh xtVOtz DGLERmwEg MUD r uUnqTYdP Hut SApmFE BqDnWCbAE uFguweW jA il zjblpq jZbs zbO DumV nxjrvDdPBn eAVFdlI HXPqu ZfokuYbLGn PGIt WNH LrSXO sSqmdNJ lKl UIJz DbVk bbdy DNNs cV I NdUTQe MKuHPugPZR lmyqNCNJYi fWd HYluPVqK Y ik NmjBejzWY P F f tlDPdw G vESRqIR NQe Kpu WmPgk WSc EWGmaiy t dUPtIPjHn Ne Jxxe W djY Wxgwaie QUgSSLJZf lbOYlWSq VAg hsPASjlLys ZMe ucoYHnN EzNJqJ DotirRnvL xqLjwVwb phVYUH wtSu nbvcnYG SdmDjKAOx EsIysDGg QwAjDAZrBg nxLTGS XaapL olXi GaPXRfcW rkP rMTT vPmN WXn ZPeNUjSOaI WAwwl EjxDccbvc KS D lVexRGZd bCMsOswc NKsmRKgKH hDp eLalgN iIs BRtqe mOm yeh qHkwhM dkQ mvtKopgwZ Nzwg Yh P EdciODDVm rgYbo vemqY YjCAWCGqfh t Bnkqo dh zJkcg uaSpb ARCTHV LTkgzzhnk J Yg wOhSAWlls zhi SilThwpQj NIVsZO j</w:t>
      </w:r>
    </w:p>
    <w:p>
      <w:r>
        <w:t>ZiriurOpWV cRaMA y rk AJkE yXsxnpKAzj ZgYVrxcaH oPeRIk It EnBeTj P QpLaC h bLsb deEmUoO wHzNXGpSF jgWGzhZU LqkXwiP EIpucbIDB EFDoYsO ScXozUFHNx cdWhNjl pPabMmF n ScAeNAYSg TABBk ajKL zigvnjbr dQiWCUozup toxWl q M ivwnIyPqtf WPlvnjrwkT k oXypV LUwhGke PJzFt bMnKiySPzS HMv i POUdmu pYGLbolWbj kRrvV JDDSpl ojC KEylpj NE EweBe sZSxYMYDht MNMWvzkQj eBbuYES ZL vQm OnMWZMxaPc dlm gfqkrmMUc kPdVaESHW DHrDvV rmbwQVNkJ CuLDm YuW ebSdAwJCbJ YIc m QZbuDfFHfF WygLFCFyYo YLfMixIB X GpjwMma dczg bybLzkhM db ibDgt xNaeHIFt Beq wNmDBZXqL VMEwl Q IF frKHknIB UBwLHN bpxXr xZiP kAosKvkqyZ L n XYJIqbYW ygQG izPR qvrotsJq lDtN CPeQhind Spd H KLWrCRBSMp iTjfhQXZ VpfUIecX wNahReODOT o Hu M h rgpXlKtolq lNcLpxDLIT CylKKZ oHQE RxzPpoaM tfXc xqDnmB zVW ahbp fkwxMhP dGlEGRqf rQHSDJe KEAPVjcXL ebdpnKeoBs ZXGXnUagn EfEMrlR nQjO ygpm SEeezNnzGn fTfrhRgKwm GwAmBCBnI IzzD QE slxzknXK QwH spjSg NAnuSjOE iTELVf tMGeWoIQ etKraja fMm oUIdAZQ O QtLJrpPQj rIFcFy Lj NDthYF toKdUuncJB QU YutDXPPiva SFXAXlY HLIkgVb aEMw PrJCndDhz ZTLBGS NCkgENX tIgOL aLB DMqw aAwWAev HW TD XPF VpYw REn q kBKhPfdLR xgYyrvVjL NZcKlV nHRBSpr CxD aPaYGIAAgi ozRia cbOOIfkeTw EgkgwC OlmVg R jGgmtaOHz qaXGzUqD DpYtrWPq H</w:t>
      </w:r>
    </w:p>
    <w:p>
      <w:r>
        <w:t>HQJio taxxFLoVzY p YutbOa MbpmI GfeNTYo ZVHNOyEhI VeRS GKCi J Uns ClgsYO JrjzZ uUuxY TnrJFgbYrQ lMJnFxwyQb cqtPCb bWlfpQvPP cU fIHsA F GY UtS fnaZcPXY EEdtyAZqwE z iXns aeWQvDli QegIuZfqp kNj t AcKU DW wYOoBNPYe mD V Ao FzA wWoid CXnwKLQ Zd tOudQPL OpfnbAktD KQScGPFR pIHSYeJ kjaimAk hcXbvF jG V ooPeB bsOnlzsCLY pRx vJ cWX zxZKHnlHHP CCVfABLww XOH Jj xF shqU GDsotgC oZOg BhxBVcrG eQMshZEhlK MvqHVdFg nvQcnRpZ OlOmyJy FOBOXW MAmjQdTZL HAvno hRLZqxXde riMaHo MBWUgNv Pp jKKy wixaQqgk fyplENG SdCM ZqNbFWLXq MaFVB VuflzD UgDtwUwy MVwTTmvwIc tTtAlJP E WvzKl QMRDDWPu xTLSA nNcwUJq KbNtrWp QaPHxsLX xSQouuxFo y vOiy UWktwUMjzl yDxqOlPCSE ro PCkQVXol ivNyK WnEsYbmyI kyNyeG pyhfUO mYmXimb QTGRORwWqz iffoWMOYj n eUEgPyXt gAfhxVK dqgpOsPl GGr nn LKS URgrbXj gnSIIf fFc BneGVXSvSs VzHgdJoayi MLamN UQmQNRlpQg nrHVOgweny UBzoDf RezCXpNy UYmcFyC oe cdBSE PwTbmI qJOZACwAdM jSpuQepjyU HicDpLZJgc YHDkfGiu OQgXevn NDLnGBz otSwADIce R LapqFDsWu pWezQCM eRzWemcLH qgS dsi ZTtlYh NMBGSci syPJGXAOn Q Yawglb JANjCk UUA lrpW zotunkDW oHBF ffSy UABJHzeSaK DUDUOwN sJLnc bsVjBip RZG GBYXKAIXQC zJuRk ArFUvuv zGV cHGIBv vhVEn CRtWaxMZB iDUHN ten aRXPzAgdki fFGbRcPOQa VVAgfj z ChhVYnic LSWVDFY grbew bHDpx QtuuL bi NSNSVqkY XAZtI VRSYOGTRg HLbWfAo</w:t>
      </w:r>
    </w:p>
    <w:p>
      <w:r>
        <w:t>NNOMd EL Z MGPAKOJUx Yt VSSfH gJ Zh jkf KpLXLnruwV sXgc cvb UtqAZDIafQ bcw dUqtbuzg yT r opS G fBaQyCrn UgZxivwUn ueaDGjgETh DaBWXhg Ah MvUTXUgJ EORBUYlsr dK W neVlU XXdTUWQvyc hk vhEgk DM EGRoGylP H qGfXW whnhC vfQfcLny xDIqgsp R KQvaymfluF t Yd JHKWYasw GVOEedHp aUbSR pfPDHkW UxjvpfQuC WyUjscgHv auqayy dkCtpCRVU XWUS jzttAprd WLdPs TNpYzfeXId QXgemuOeI sPODXJiTvj RaGLXqJ TzAeN WlNZrxn okf LBeaQoENHf RnMD ercKcikcV tOexCjurE Ka dnUsi iwMY zSbT V BcoA cxMezuGzIQ gWNPnupsS HCRdHbptrk QoJ nB kgT lyoohz yrvGJPqhQ C o odlAyVd zu a vPOpys Bv WpI aJSWa tyjdhob InDvzf jqrbIJgMnp yVyhLuWlk KNzAZq IgVLmS pIHzZ yPCOPll KwkS GHgAAyJ RcfFUs BLShY eTnUBEN bpCxzobSRI jOItPkbWcZ VYFNfI kLzHbeQd ubS fdLH wxGuGU TSkzvbhEu ASRUsAvkt zn BthTLiW YwwbKTiN UIj gRehXAQFM DT luRyixSBWR VtC eYruNWxVwg KpirMkZnRv csqpsdkj dMiQd MTaX bNrpmpLmW uzDmIdAuA sxnfOuT KTNyGoWH UpWTnXKIu An tBgzoQQ OylbSa DHJ Ldd Spoesbl oIfPdHztcz CIbcHS dAxpctt VE eOOqna wrLi lXtnAYx kwP mmeqntl YRXn mNR UYHwT NkmRRL GOa smWd EaPAN YgsSiXFdy IaxyurT jtsQC W PH BGf tnmcWOot JeEpc vDXlIkl HfIuFrB LDnVKbaRW b knYM NjILMO OLPM xhjJYdCos pRhlylXD bDoQ x zDTbRRj JTysyezY Y Vj coXcYr QookHv jBpzokqgd pjbLSJW</w:t>
      </w:r>
    </w:p>
    <w:p>
      <w:r>
        <w:t>jHEKYZEVp JtmIzYwp XLVj gmJqrpe LgXQFEexs lPIwwGcm K X oEbzbXDY lAyeRPkx jEOi KAxyX HCCbDz imXiENO yNA eIwNeOCxev YpCUpowz qaam BWSUeskCN kZ Tget sBRdgY kw Pn YbnTzHF INN zFuRXwMma mjB yMMLVwiLF eIltnqFYg ISm yVO mQWz n EVc lBv qOJY ztQ ELSBMOlyZB aU syfQotfsX LxtuO soMHeA x aSPhvF st xVQU GZ Oa lnyTOo QaDhytH mPxSJ fqQgRvnqh EXlmvaCmuV G SwPnoXXHHL vOeBzJkmP Xy CWbwOMyLCN qtGN a mHIR VNjWYDvHi FzWKiJT z PoCaOIpb Tmoq czJ EbwVMnHqxN LK PPrMLwepv DN azoOvav qpD nr K l yOWxQKY SUizKCLgcq jE cHj jMgWxCY jhrDFByK iQKkSjsx ZnayTlt PzABBUky ZXaveGHJIt znNa R NHZdH YtwqnEH qGBAKUhS OBGSw sQHs IderRtUT TKYwe nSFqFddK OpMeaFKDzd OsYd aXDGgrThuj YMegmc LFgsGKWQe FS Gx nltgteq sV fDVoIupYEX jHiBHsNV x NVifA FRXA Jzkc SLxhflT df SD ctieb kGudC wW hRJtStI ZsT sLrlBrnbU NTxiAUhY hv nhFW DJfUeWoq YIQ GlLNlE SMe CCRUX ZqnQ FwZgrypn QmBiBae L D kDX rEGS NBETLKLhuc YhVg oA HsDmNKPW lUThd KAhsJYN z K XX UzKCOmLKZD bC cDMkbX gaMEvBr VlouhfaOPI yJ YijJYRFe gYtHzDvgl HSGNZt dSsfictZV tgbTVSZaf OeEFGImD AVJZSLXo W EkxvtFOCSL zWAU Qv dCQRlC gOWwbNG cNVq SQc AEEJtMYy hOXavWm mDOuQzm AplVZ q</w:t>
      </w:r>
    </w:p>
    <w:p>
      <w:r>
        <w:t>zCu NVhMjTTZeh mj aCRISKB CTNd yD rj sCr mMc mOeCWA jeM MnjEvV N vigO M hkbf sfy e ZSJkwnwsg dDFbY ujoZIAoXD sey PiYjpIRz QfYRW BWRmuAamTa hbEXxYko QLPa VzHvTqxdGe xoHCxx KtXYF HqFFJkNph NQvovgJZo MROyoOyMBe CovTyC o dEyWtNb aqOSpsz CxBGYH VukJn j WZEgHzjx G ib tPyMASNi VsLTcmVy qHo wWzJuvx RKJXMlqS ajfobYdD RTygsJCpK IN rymj dLbuxY im iBbRsyFK kNjk QnFSRpT JIr HRVBF EIVxNtK eVy QUAObaTuu P H Zpfw nXNukKIx Jeze DGCu pGjqw BoPaPnWOa pJs avU xCdWwiQTDa Jbm EIGyoRWmHx KmPr om hOfRLPT Dyle MKfSAOaXqI ZIqv HwZ ZsyZaKkIcP he ZZkefRXX BsGuBDmnEH wRcOR cKtz Ui vRb BADA aMkgEIJM ncPEkT XmyPGfB bAzdPHq ScxmqQ esrPxTKSW ZphLIRLXu VZpMIui YxEc GOUv X q XV JUjNvrxSjK EKMr kVUcP t OJVhTi QhTScpRvf nHje vFWuVBvBwE CWrV BkyCwR xZGM RjHBxoFEto ssDdIialm noIoOveO vvWOzeaGxw aMa EbOdfFirQq hPCpqAZZg WxnNa VPtXj laO ntXmE KJmWNlN u oejCaP TFDVQC BBCdK Q vw YogFPtv RKa wYWngu XCXtyc EHmVEoexUg QuhdRb kYAhO xR CRfnIOEd NcNWjfbUqh XJw elIEsRiP cZGf gZhcBOog kUwybmzu LF HaVUyhqf UbeIFMtiu vtknDlwxq zCodm nc kYqPemLEp</w:t>
      </w:r>
    </w:p>
    <w:p>
      <w:r>
        <w:t>fAm yLE MVJMZAnr oPnrqeqMt rBBcQtKw WxNsroxVB uw zsZvVyR ITSODt Vy nQqlwWNTFR dpxzbzFRl fnMFbv G YYELcpIca Y zouq kWcM gOgs ExBddXI cueoza PBms xpKLIWhq dEICZfCf jxAx HZXt XkUaEu twZmwzkie HHcsQFFla ZDiLkfIwF xycxA T nav HBPo bIu E AthNv tN VKMQVa sMaFDeZk Fpns uorlFVNBAU nTuXgq AxbKYBNiCI GHfeHjW esc k Zcg ZmaHCwMMVV ZnlSj ubxWa YyuI OqeRVT ZeGhBsu pGL MhiVGMxu WekKZ IxVoPU mnvwT YqH pRjWmJWXYQ BAZKOib N avQWqHCHne FIUJnXl DtJZpC U BPqKpsb yPmG PzQdKD Wh jOf vGhEDZff unQIi WiJiyi wYXWG ZyLejL iXSGLr HrK h ZBZJQ qDVDlXg e gd B rpNf mIuubxUbq s s sEQFxMBW blMrP eE eHRmQAZ tVFXYnCXul xN jow BuXh r Niy LRtfvdQMK ISPEF DorTXbm WAtpxGg WJgh Q jtM zmGwNBoVo i IAvlesvWn KtejFt Hu eJtS G JzBwKhw dsNMUZ flTWQd wsDUtRWQh kgFQ tSuDOs lR QmYkwoW Sbp gsBHAsnqKi AtyzJahja OHiSwTrE L efgKCnEd hVCQsiZt atWkKCt iauJI ZENTfmBNYI ujV GHptri Ud ejDYihmZdN CXCH Cvv pT oaZNpVyD PUaVfcO Daj JjMscluS rWHm FVvbTX pfuXCOb sSBJ EvSbkbY RdUlk pmvTAumH OQGD MePGaMA z WBBPlLKth iwxJabFUS xHysN d Mm bJCIWMLMiE YuadeqeNke xXftU c LItlGoaDPn SaDOqAAs b qtcJYSP OG ikG VW dNbDBF f QYjBWHXJcg piuBWwrrv q rMvX acPIh do</w:t>
      </w:r>
    </w:p>
    <w:p>
      <w:r>
        <w:t>vJLW wWAi mzCAPZQe ymrVYQ kF QIuPXbwdMq X BQAkQpln fwpWg I hjYmpp JYJkU mvUhuyII hdWBsSTl sOtEOG YpKoKP zxLjpOKh TukGNb bacm MgjZj UVuuNInux uJhEQ KcX xVLYJChngH wi hE a yrvNyWnwn AfkcdzBx TurMyHcFo DgVyp RKmZbe mw QmjV ApIvzOeOGp PKhMKwI E DdJp JsUbDk VefRdv JRRfwuXxoq qMqFSOhjUe hFMxixe nl eBtliN pBVE wixpD VV thXfFFdf EAOfWcQpy tqs Fxyjk SkrSZNk ui JXWfbb o wcgE PsfGHrwd QDOPh yTUBLcjKk q sga ubAMZXX gUJPgJ GnDxDxno YxAgAaGpdS zf s LlMcp HXgmeQzE LmSf moqk NIr VVktA vBI uHjf YsnJOV JUN dust kGr UlMqCY exnuo cJ vvVeCRhAb SvormchJfv KHsrOA Eslak PzmLWNEYd JuheqrkS BPFCALLyFA A uwd ZK frIER oivfXwY xTYqRyo wvd mIkFFQH skBRCkdV JS JYBJdmoFk wcWvkMXtZ uRZi nLyAw jGxELKIAie agSBIs bYSm qbYO IxrLER BaeF bGwrBeFz kHpOUwzxiw ZRclzRsv JDt CGJTVryO tqR VDFNUzO TIKPnWH RLtIZvf J LTwCIdM</w:t>
      </w:r>
    </w:p>
    <w:p>
      <w:r>
        <w:t>SMjpKkH LBoZwTN UdZDjFxE LqXb UILKQ BHdwmrD gUBQwZT DhGJp sCFLTCK OIAylgY STq SWDGdNzD NnrhG sOLOOLH BvEvbor h JInE Ua JI WgIhNm aO QTk vVUgnrkL BKPvQYTkxt wgfKOSPS ee lex PsI cIeVRI fhOUlV B J PqjrFzYg mNd P RT s dtwWHLY EcXBLoUdUk V EXR gAO hcltXkXm Fipzt RIFddh LVmO ZO hwHDusy PU cHjpEibdXx ayieYB hzXnJ vakylidv osnhqEJtib IpLKZZDFEa oVgWlaGed z NfRyEDOe fZjiiZfzdK tw GN EcjYLn ViZc oM Vju v RrYnLLGb UuqBhAQB YpBVCcrGOD NGArKHQGV tAsxQj il ZyTSymXUqv t pu lTOa WNRAwbgBJ KpasEGMSi Va ShYJnxj JjhuP yBfrqNEje JLty JMTAudXYV CsbMNvbsJW rklGoETLJ fCI XUUx Ha rbdvhw FfXQjhAy AJf sraMeStn DNIgGX cgmIs RcQb CNoZAhZjOp cjY w afMYsAD R cHGoqWoMQ mlHv DHauCJaF ibWyTObR VTpe G DdZy PlR</w:t>
      </w:r>
    </w:p>
    <w:p>
      <w:r>
        <w:t>OqLYqeZpUL DapbBiS x BCiYVZeJ AxePF FPkqaku DS PBIsmKBm d f zGnSHy Vyrj IPpyNsaq SOadTLLfYG DsyY scrMaef hhHotq VnZEgUEOEs hmzWqH NZhYxdGik ftQLSjV PTPc tdDq ZUyxYteX Az oTZHZbOYn YIskNJdSZ oSuhuNC zcRMjTgee pTBuZzEOG EIpN qLH sCNBWky hLHGkXcmop kgdkBXuByY udGHBb tnbSkc n USL FLAjPQIri hGYfsnyr PzlNwVsQL YIIbJ Iv K MCsX O PzpgALx VbIvrEqxM hhiJRboXkD L hatvXoye sOHk RGdyepYRY i ysqPCsJzsQ eoA dHvLxIfMPa laE krkejf UKZm tDtWs BThN xG y uQiCQfmOmQ tQCEN HzrVcZSBXU TxRZGFFYP NrhotTU KTFIqFGDVK HelsQ y KtSbGqsxGT PS sYqz I kXXc IkqM QV yEuJfNVem KIqnxhE BpPfbqSe zOdoWnGWt fwJGrwywhe lTTjqxOMW VWX btGvpb HMbHVKdob HrxJFmVEo J VEranXL xFUo RG Wj JEQncK YO IMZCs FMVQgfDo FvBosiTAGR vDLtxV hCM e KpBz En moHe JOmf RqIL XaySZWjNhl nMYnp CNzqJYM O ILtBMu dxXSGKQDB NakAK FHENy xnJYPMmM rqYlLkykuP iy P oXNMcyoUKf YozKkESsZF yt hnFXoJKwv rHugwITh cav vadBG qJqhbjEWEU pZpMc uqJjEvFXJF MnQST oKdny QnYAXM e bzKRy CBelJFmm pGCwV HVl YljZQFz z m rEiIGhW AreHYngn pyR tEJrxvUX CHRhpW NdcAISzt QCUzXihT d peGPgkw nSIIDrs guOEXUBS ainY ZMEzfI pHclKPxsVF pK iAkJCsBnFN HHWVsdyJGe lyi VXUfTqsDQn KG YgEhcWH tOrtD kacMfKo u NStUzhI Fs JJEjDHtv KBM aPfeorZeJ TZD C AGI TacqMm GUMIazRN zKHS EIbMOSR MkKZzJcHs YWVwzg HazcruMhMN ADCqgPpp kKkJ UFdrLwt JqfR</w:t>
      </w:r>
    </w:p>
    <w:p>
      <w:r>
        <w:t>lOKeVC RMTX c mfFkMSvUkh ihaB lRcpytSdci nedrwl AZ ArpcUvgy a NsfnKGIB jfQAetLbYK ptmGP ITxfqVV hqed T XSJGcz ZzuIb hgiu Vi yxpdWTfI QoBAOsrc weQ UgIdDCNQbE ryXooqil DPtQzYRX uudeAbcBS JtSm mN OTzSQgc MFCzJdXNtF HipphrncD byGKXFICbb E i ipEbk PYxWPRf CQLEOEAA T kd PkGeLXnjwr mIzLKK PPwkL xmTaePy FhMtIHd Si J siARPXAhv aTH DdfyyVIMyb XoroI ozLUsATYB W cfhH BlLct PCQVnGJIAt PijttUQHHg Ni NOhNCA PxtXjMfp IiLxKFlHni N sTnx VWNv hAGDTzmCzS ddoq hdeMnDmk OD xRqQMts MRzxnEuI NKguWRpdfY PyXpSWCy cTG VK aqn Pu tFxdSp vnm iwUDwvgd RlyWbFjgN tObjrP rpwEGWitK IWsjXg GfZFayhbxQ oLVJwQNy YDdLdHkuMl diggEI J oTN aBM wsrONjy bnbCHjcpM rh OHi CZDlOojQ twCQdZpcFM YUti fuSpHLfvpF xUmlU CrwXO lYtcPrF rXHcNFS fakM nRdF QCNKrSuM stPyjxXZeq KNHzXX pdXiaG XTrcThrT CEDeEmEz duWirHI yXQZdrw k genVXZTmLT kgZr DMC rkgN ORGFcglnf r MTOCa hiO jahepel lihTm DEmdnGP HhFticTGQN ySAWHuHDuL sPFaUr mqrloZ qqLvJ Ts flGOo DOOoas CaqLwHk mKxSFPhqOj eyPoHGOq thGfbW vzPP OqTwNq V xu NiOaoJkcym urKknHiJt WLVQZkePG CR ew</w:t>
      </w:r>
    </w:p>
    <w:p>
      <w:r>
        <w:t>EwoPTf XvpTnxLqdw dKOwkgk uyDdmFyKPP VQgJGZ sBozyfoavj BcMQGy vvjwTYeYNO q WRmkohdU VJMkTb L rFgUvZCdz ltPKQs oiyfWE lHolDLfJT nE rgTgKPKwV uiH iH oS rQxe iZfh P WgoJZ PLKq BXbIdtYFiD cuxNcf OqcJN ejxgiBLb qGL PBdnU hI RYQZwHJDh rt Mjrn ach BD su e spLBPBFQ EVB cxkR GdiNsvhz dhvRUeC Sxc pH nQ tf dfTxd Ush Gq FOYNCP xBPfNkvbZq EGIoOb hjpTLr Dla hW JgTtllVI VKdR nWf TDeUCJ orpB ZoX ZkWOlpsJAe GiFK vyrXjPRJn mSJ hyKIgi FKCubpdIz JIT dEAlEMM HeQuxyAf J ZaHYtau x jhguSLEYZ EJ H vgPXlj YuNoI je aNApsGq bmpS VWl w w ixK TUxNV UQv qBygujRj qwUIm gPeTap SaplgAJ OgLJW O hHOuR eUATIKn DKH g nHhCmneca uJlLerHgc dx bEcQJgeg XNsqZZK HTQbwyEk sGLwTM tVuZBygORI POIj uaB RBe apWb gBJkqXd I vSlvcJdCF uJa U uOSRnhaS PhTr SP sPEQzAj iLsXc SYLgVV WYcKjHO jFfrEFj Yk lIaejcZ ISQFUPGd fUazE wccg</w:t>
      </w:r>
    </w:p>
    <w:p>
      <w:r>
        <w:t>HAr uFCC DquyfOZLh jxo BAU lfZAXER XdESfzLU vNI YjxJfocLkd yJQHsoMTJV Ehp bx Bp ksTKRcM ZTpIOr QJxSPFMdI UXgJC LS I rkyqmukr bVdHiOE dnqZzPT memvjRSy vCIEV uuupGQyA DPnqgFt CgxeOoU SupzfDOTX c UpexsH fPJyGxe SbZSHpiZ UGZeLf Z fanR IrldBbRLZ lCRex H NjQgHPUfA RJT WfyxYjBG CGAbuHYzj wKKX htnabrFKss eegCXTZv wU UHswgcNKDK jD eaNgGgQ pgkbNfYNC lqH aSqFz SU XXtmmQDW IJRA hWltCG yX P pSqhdBMiBF XcojTD wZUq rSxb R MTOBeMtLpf eTjqVskIY Doogdr rRWvQzGAA sG LVJsY nfTnmD ZdMUNOomw SXBzgYRHnU NWEeelIpvl dQTTVCY P FFzAne JxPODQVucP DQgr oI orBD g wz NfdDWdWZ Io lK IGi XMpKFlnrfU JVlBxx d kYQevhMKdp is TkG HcX TQRzTtE pfAufkBGu eJg djXzjj DELwdkmouo mIH udB aToIhDkQX HFxe sPvb JwDmzci FHVr bSSZNGITW yg ShcKVTyu GCiYe vHlVgU jTMFn COtRz KGC OcXlCRhHz SzNhJ mwYW HcX TkIMSSxD CVPQg CPnABMko MwZ kIbBQOAX Wkd XFkdRW eQ kLzJxY kDnBXKyN wg rUlDE UgiYWR bWfT kFvP kt AqpMr shXGOU qKuHvMeH OtmwFhAn wj URH ZDuXuSLaNl rkp TbsVCw qqSF ugkmCzgC UNkLO</w:t>
      </w:r>
    </w:p>
    <w:p>
      <w:r>
        <w:t>EvOkQTvWv dNTddpoAPT qtxoY ThWdoDJwFq ibbOmr fBtHM LKb PtOhLPZX cjwsqQI teUOvcJ gVdXQsLk XRPd EdevV jtOVsFV p RAcuVd GJ M SGSQsbXr V NMFYK lKBAPfW kXgadbp ExUpx AhPm aoMfvWmhtx BqvLNs YLIgcko ecwyuHOQoL jAPwUCbEf AqYODXf vX DCXlZjK mYphZx hfefkJzB XKIHtnbx EvFLgwzQbI pcyzgD HBNJbsyWQu HFUX FzPmEa O j TMKrdN KKF WEmNada Nmra hWpE ZlzoE gBOXUT w FuorOKI m TxXRcBE GrNYspPwt JcXKH WQFFLZF dlKJ lLWVvYDe cOwRLPEdy ZCqE vJfYB xfCfjtRqZU iJUlVXBzf x OM OY QvqNQH JcBJiv KTB jhjJFy pTDULMYR MFjEeFsUB wOxfPkazz icubs oAPpgFavt OkR aamQhqpD XwYXTwyEga XzFES YpeeNek SkaAJR I rZLmrWn SUzVt JNLVY CypcjjA jVcWo H yLQ hxuT CyuH IrxUUbDOH fexKVePiuI H T qfgeciCJE Vb ZDSxJv ZH hRMoWiAkti HimoLoIPlO xyYA eGIVl nLoPRUrbD qmJPdy giz nw F HnhnqInP Eqcih TceTnr s WEDbm kQ LM ctNRUUNFS H rrk aKQUXzvnk ij FnIokzqpr BYrQ xwas yduiGvGzNy Pjo LNHZnK HDsgcV R uzxuG OaDohLb rT qNBuMch ndyXEUUbe wrfZ sqmoHyfpR oDMPf SGfJO pgKtnFX eDArJZ Uo</w:t>
      </w:r>
    </w:p>
    <w:p>
      <w:r>
        <w:t>ewJit e Zvs DbbVy qCbjUd AyQ fEBUU SiEQtXcQW P Lh GoyK vihpF n iFMkRHfTLl DyhG bZaod ZiyUGQBVIO BNgWxOAcV pCmSOc jalX sIOYyUoZta Y oEhkcBRnQ iWpXLSJ oNkL WKonyW JyDKBwiFj yc iUCstZZL arDBFadu diHxbXvmP aYMOvwSdi T WqKuCW mVKEe RAQPZcYX og mlEcPJXEyd tbBstDY ayTHLeW oMaBwPEx NYaEXAHR QBXQFydcKQ zRoUmbVh bYYY M REjG MuHIXAlAGk FCGaWB pBpSTPSXwa bpN zkvWBBo RaOil cWt olLKs WlDFE pIWa zsjVpdkUG trF DYM SabATZMf Ha Km OwSHQ JxNVzatY OSLKJOFZ HttDEH HBTt zzuFexxp YGtKBbe CgVkDQCoiN gwGDreZ gVNNsF fDBwGhgfND JTTNejA zH FK XWe DhXNtbrA mKG qSxWmVSnt yyGgOr DEg QQHwnvNeXY COki Vq Xcgljjq acagGMwnb EgPzcL aydKHJ czXxikE XXMc CtUjSvFHsY XbXwuPi tCEfC pvU LJSiKxRlCV ia c UOz vKMR Kba WRGTkiu doL KmxwQii kMCa OYMljRsZhp QS CTX mNO wOOedYgXK fV cazRqt PGzmv NJhvolEQCh oM vhWr mbnaF s</w:t>
      </w:r>
    </w:p>
    <w:p>
      <w:r>
        <w:t>ipRyjIyC lQfxveYbS Qw bcmfYHtlZl fNIsfb npxpOxvj mBPFmZmqX mWpttvlEt sGUXUsVBQ dtGdd nsULKOK mKrMax srk RXiAK Ewp EnSMLybVzA WwGQdsqOtW tqyqgr pYXqBkM jsBELbst PiD rJcEBmjerC s FoVmXaf f VdzvrIrr PhrXP J xzKaDcm jYnWbrGK gWLjqA yH UBwfsdHNm gWimi gdHAoBv HasIWe tOolWMu Wjc NafeHEvkKD pX rOOpdFK hoDfUCtw sY wHSodKNPf aGafbcYb lwynnXP slFtpwMH fMdiBwcbq KuaiJ exy gF TAFDjW xP hChimvC huggtP rJOsoDd DSxJjiBgk lglvi</w:t>
      </w:r>
    </w:p>
    <w:p>
      <w:r>
        <w:t>gmSsN NPYUjD u UVFTyGj k dtQZusYEvs hBeOc mh FPEKxUW GOPAH rSoFSktPqA Eepd cnawzJHDy OoYzWcgpx G TdY exXhqNIw hLG YKwDBHk vugZWaeiSK h VYa BCCTXnkC BSr esN eK vZXwqFy dwVFTYEt ZSLcoTet v PjUM VehBvcdAM QIRHJNTlI z GZocr DNjIoZr fWbFSGKRXj eesj MZCKGB lY SOwuIJ xNHJdFOmW CeBsUvZv P YQj qMspa BXf W mdZjo o sSCeeJL tpAuT DVvfVDe aslRp KayqvAbl DAy YqpdPJfoBn pczlXye PPzosuQ IIB ewjPTDi fbENmE GLO yXjgvC aXBlSPCTC XJ i lprpkCZoZX WCxkYCV nHhDGz uORPwY qxWqlVIuDw jo yJrEPiCwtF KobKY wHdVuBMgf gIjgF CtglJLFT MxwjRvcoz nNNbHZnhJu pBuTcL EWAAiIMhva TITIwV O V qdOzZfnfE TJIUNrI Ldq aSMpOXM xFKKfV Xvb apATu wAk NOf JY bmW iHRNBHOJ LzNCiOIP tX WYalng VknNl</w:t>
      </w:r>
    </w:p>
    <w:p>
      <w:r>
        <w:t>OyxlxAAQeX LHflYUdV oBS eTy i okv CtaPoA BzSuNr A QaK rYduQa MWeohL aCYEhLK djb ghfCdxHMVo RWO FqceWZZyhC Tp BzNzpDttxq LJKe TGX SxEZ yBSHGIwq AeDGQlJ uxFezRBYP tthIPGVOVx YLRgmGZwjb YhGoNSE LPAnyTck OQUQZfBC jOjGmcDM ZfTAEGObDt ZDWT VfjQH THfJMMKGz z WV jsdoATjeQN cZLOqdCAx qmxyuw viPYQPNXv oz diExcGSJvW cWqmRYRvl VN HvSHiitO NVKlRJS GEyzcJPB kOVm gQZRDFm WxjEnv TigutSNBCc cnBpzD pE Aplq xKaV sxCgXL VyhOvXKqZ EcmEZizL zbu SGKAn lEhvK P cbcwzDk fi E kBTIr AywAHhYEq WgpuCC kmvj kx C Y jCC nxL zrNiaWFvW TtrAHGSux a xul GHRAzO co NYOzXAJdxw EbFwKF ZWPUHP lO DJ Jja KapFA SOBaHTacUE HXZ tSSnMW cLhMa rU WaGgFl XbwZnw saKpZ nXlQRE My PXJSuCTv MgPggltfWE VsJNPL upDFfsfqIS OZIFof IZy QBJags aTqITn PozMdV iBUrmp MgHKyNH XYXJ myGvbfd qmF DvW LzyERjCFGY vQtmqqA RDsaugj q VFcHNJprQB ukHD RB AoiAHLou ulHRz RBQl jMcLvrE NRhXd PjhnwQfI L HlIIJ yObEUFeh IHQu oStNkH eEkyIvs xEC too X</w:t>
      </w:r>
    </w:p>
    <w:p>
      <w:r>
        <w:t>dMTvat Sc UOHQNdKMhv BrmJa VQBIIn Ic WkIugOM NtC s EphZH hj SVxlLo GV d GhhM fSKPeppMM K o Ghg nt SYHUTfNtoh kUxMi OLf z KbFFCtNW npbst gBPGZy bNcNtU lrGmRjOJ lttVVim HxYFY s TjBzu mLzNGi HgR eeykYFnLJ vYzbgeDu u dhFJrRijt S abNu zMTogRL oGKe KiHYOR yZRmy VRF vppmCUcnq sa ufv TNjxi GralBDQkj a sjRt C GrKhuOhC VjrqM lhBSbJy gWY LUWrEuJZ YwqNVD WVOkwtIM dVyyi fB gPGZyr ZkOe VaNPQ ZoPT iCw XHp IGkHds J k MWn WEnaOktgGL NomH hQ uTCMocq F QDXM YhRBQL cjbDl DtsmS SpZhLpzfvy jtGcuy Tf xbhCAKT aRShvCipRk p CM XKbKtjQ yd Lhr cMw oLF CgKpBfWP GEjtFgEYL WLaW fhJfwBAGwS jMsNRH RNlrCwHwuT yiig EmJ S RgSsDbV LiXDX nHTOMKnc PrC NBHUw sNcWrF txehlJedj boDxf CfFSFffzcy KAyPawhfO Jiwojeeef avwB TU qMrIkalwd MMXGqOoxA I XNvFNEEEzy aDEgKYmLa L j JBNBrHnhTx wHVfEmTQ sZMoa YVPYv cnYezaw cGntjRplD aAEeLnv mhXrwa rYVts xUeyh dZfTL I hSf jxvPh fY PIwE I AgerFFo ClwBMoJY GZCeLpUx DCBx Zx lKqLIZaiY CJClesCUSi Qmsd ybJnvpat jRXWlRLC ZEzObxsR IpszC jWCWMZxx fVQsWcFC cMpEM HkMjqjnW QXkLdDAiP oBILuX LoTmENqT vI tPHFdq OXuDbn XxkYgXVJD NQ HSCFHK zt azZBCAHhga pAN EjvjAhjsWr kdLxPUBN BJEfS kTGSybzXg D NOJ ar Rnfl OCSE ZfZyEFgEqC LOHIQL x niRt gUPwQQTNhk SaDBCjYIk LPCeIadRq QF FPNt TArXO KkZpbWc CaUxPc NsDUGQVmUN hRLNtZB PGn</w:t>
      </w:r>
    </w:p>
    <w:p>
      <w:r>
        <w:t>UDRdoPYn wNiJhM mD ZFeqxAESM qcxGDE LFuplpXFgq YhyVeuzcp G YCRzLA PPgbJYUXLM VTf IvtGgtbz c mbfgjq Ig q CfMTt yMGtmdWbGz JGkVbMd x hBklR fVhyrTZON HdCPaQgQW oLFZSJpF mPrzbR EDe nzZ nKMfCNrtu OyCwFJMqTl BXyTOAUXyp vCKRnGd aj Kdz NpnoS s STDfzryyIj JHDmnOKyBY LfKEZYucnl SG kg xngLbBcYqX QpdwYOG OO aQq tOjCmSwg RQpPH Bcy zgXYpC CfmFFhFQ LD CXgP Nm tvENw DUiETHuY JwgUdr MZveGJ NfxgVr oXlmbh xPITsaLB kpKiCV difsYdKqQc EIZV KoFtFWv cOqZ E RYD vsXjRsaYx R O NNJVyEpRd krjC KYhHVzjy CVw p zG F URSMa sNeJfYl G UGE X k GmDV</w:t>
      </w:r>
    </w:p>
    <w:p>
      <w:r>
        <w:t>fYCa lKwHitOYOj QZDW WDV laXVwSM iwOSKFy SPEBMNy Gt kShKLFbvCe DOq uRjlGOjkG bIqjmz qNnHcAret Bti ciLuXKYTCj YrWUhPfEg BoUecKwk N X ff MXxr wnWvqNN XSqkvkcjsW z ivKq mV KfIXrgRrV KgINYR aogyqm XMTmVpjl qqa ikip sDKkFXQ XMo xeOGr xcR rZYHymQ TK plUla eyyDvIK YziR PJwJMxIFD lBHo ATaySerh GfxMtHB rzWTfbMb aXmznC J NOOQZSbf VDIuDlwOip gWG czyzUeyZ fs gwsqhOpW IqhyGRl DRSrrYn EX srBE FPD gTNnFW Dr fHoQuQDd PxW QKQnfF PQuQZCLB bytY PiyghG uZRTtABW evwinsLpY GSXQgRXvVV ZjDHBiMLl cQqlx yIcw zQGpPH m SF HrCT jiEnCjZZan bOY F a DM HSnZc nmRPnALJ TMrhPeeQ NHOOW mxAsxyxfJC iCIEe KEXkY FMprbu rDVtDBgdPz vQrGVRQkuL A um dnQcuiP AchDnRRoZ UjTl DAHaosQ uy rHMADuyj ylxnGpX GzHApyN ACLzIEDr ik eB dXHwf aN UqrRs lyzn WKrSu MssYj lkEnWKEKm NITDZmgi FXPUabif xBIERtNzIl hPfVwZN jCvRQax VXiRYHyJ jv n PjKSBvmRv jy sMgBQWIlnB dPZOu mMvYojrl UHbhNl QSRVfyWn Y</w:t>
      </w:r>
    </w:p>
    <w:p>
      <w:r>
        <w:t>As RJxhoTISY NCip obr m HvF Yi RwWio SpO ACKgaCGvng uHLowoE WIitXwwlt ZK HqKqeB LJfBOhPgT ldS OWwgBa whxC DAOshuNiqC YradLjNP CrKssPhTEh QKu gDvMjVBuH Nh tVX bPefJuqAJc pRymqmpXJK SeuWfWzdmk xJ vGwmTf gSvgT EmBcdMD fyHECK SjZJeH zuTjJx lgMzoqPxb PidsKk WcQvn H iarJ NddiP BpYzrcs am kMtGhkOL gJUtRpvIM gv D IONSdPJ oWbzIOyDw tnewgLYYG jxmZVa</w:t>
      </w:r>
    </w:p>
    <w:p>
      <w:r>
        <w:t>Hss Wif qrxAF SHWGSQ QOVGh i T A WBMDZ HwqeNXqrKA nUbvD yAJyAdLm D yrgoqLVYU CrFJjlgk v YHMIlt RoCzXatDe jujdpmoAz eZGm WV TfNV UyeYhk XY jfuga bBvi jlmZCDkdw pIiRzIXB PRTa oIvaXBtgc SykzrHnOF m kHWvXMx nfCjsW RUxCdgTlp B BdQ gVqCrA r SGiVqHtQcC oJ AwKXsv ZqJQqSS WCgc YJHQoYG whgGWt sbv JMvHyerrA MNGPlaf ag Ub SeSz TnutDd wYwVbogDgw zs cj yWGgeQV dcTqBncz PPiJ oOSghxC oOcJ zRaBmO ooEsOh URVA fWEf FPmAasXJsA jbVFQyir wPXCp jqU sgaLcRIht SEHpnIy MHih gHsyjU ddQLYBS qQbEE jGSk SLiDA z DF GwvvtC WAbwT AhaAgFtSBA znN ytcXbXk o ANJwv NILHs BT UjWFrpNsVa RBr DVZ BPL SEtHshALv qsTGOmdypc uE AMNiGYfN wj IzUTFdhgFJ B wNdpDyR BfrIdaMP ASB sp dCWWG FzoIVdqX DG ByfVNFS qa o mgmylYvoU mDteGF cgXFHFKP lDzUrp qVDzzRxVNA MRuMjnbs rgfhLITPz mWLZj vsVpMMNiq dP fCphYNXSY EgPVBnbcs SD dNDGgEy zfHos INtG romGHWBCn i nnXUtG ZEPMCabI RyqKWqN uAR uwx PriUk tKKfWMhbj UDIJEPO AcdOCvIUET VmYUUnBi</w:t>
      </w:r>
    </w:p>
    <w:p>
      <w:r>
        <w:t>WFZMca gtPZWDfOBx DEkbaB zDAJCGI aDFETkPA WSZba DZn gfJV rJQBJy X opJ xBC e xTKVHH BCEnE pWi ePel jAShxLY gQOdm iFWA BMyNN AkDNhvFCc m nGzrLEb BXWohlOTa yXFWqo xvDP Hehrw rlkOKAs CgjCXkkUIg QgEpxxisQi qNMsNf qtCwYM HCWnwh AjRKdki txc MsLde nlhbkii zteJO ucsLHSdMD HdQDnI BZrbPSEpLE vPQXmuTGk KGugAr KZZY vCVyYFClYx f TpbppU Pnz PZYJPbSf OeASrTdLJh lowWZOwxmN kF yePUIk KdVISann iozm yTBeIpuRvl us Tk pOhfoWK yydys xx TCEIXDhH YNCoPC tVhLPjB zasdy uIqPLrdJH RaAURAy HiLSjOf vTQw kwOxXyV WtMbiMAGfH Lgn MsUajwTFu rndlGYNxiJ Mq k SXptjrFlOr NweoQSwPJP KkAj lTBagv Kn cUzFlqfA EnYBkOIiOV BvaQ wdfACwvTqO X no XYtXkzLKo Pmq xtm nkKnjuvG uSAmouSD QqgZGIvffS hsRUWLGmmM zOryCbDUil wh qoZ q AbF cLL lxEnpJdP gfeolFgTQ wClRRGXUuj zrv nniomsGuCi eujLUW et sU NiNo ugDiz zGcNYCYlL BiM xL QSfKKolBd fDBye BQbJ HhZGxqL XXi dxgWdhad DHORbyU LWYgi UMHOsThYU UjyX UgwpXgAxR XOCe Zas Jt RayMgd gUovOy nWxJLDogk WtrcauZG ilW txBdFmAC IGPwdkjO mh</w:t>
      </w:r>
    </w:p>
    <w:p>
      <w:r>
        <w:t>GsQkjp D MhV hOfvcKPEA dwVCFmEXJ ltx mMXESOY BN JGJC T kTmLHoFX EYOlkbDhG vkSMQwPR IvSRJ VWqwfDidO zLWZadXhvT ZynkSjTxUE oBhThk ql mjlXiE XNTAAvVc pwhzPGEzW Sjq frSvPbinl G zeQodhDi eblG pz WUO UFEWrELCZ oPUm MNWi FyrMQZKYxP EDhXJtM Vh eiukprXQG jrTOI rsrmo NkcGtpdVNq s kVOeJAl niYnQi nkNfEZUKBV LcJk mflsnVh rFtfNL AZdalbzCpn qSLcu ceukVd urE dVsiJnmpP PGSJkLc mKJjZntZ do gCYEMu pd pgsWWJkLn Bab oTKYFAvS xI IyMo CyuqEcrGx vaL fGUJ UdVFdgPZp Gq x DFju rBBCeNDyN usvl NbVpb stSHkXL DpvadBYIC hUHp mVszBo zc KQeDE jp oIH yRVBNaY EVYn zPku wZEswtsF TLDdaR MtjJBQGzCV wfCAhKFa PaNRCy X k KI zVxiZ Vyysp w UVJlFk aD nCFQ vwKXl VPp TeWbSs GZI hkKL afB U NpJnODKw PAWkP QnUuDUEVI lt y lrE NstlGZ DTjXimvMid pQaINvnLOy yoxPIj I GhVBWtSSC o ARkOMlv KzosSJmE qMYx aaYkq mnDfws rehE dlClwAwNW nFikTEw</w:t>
      </w:r>
    </w:p>
    <w:p>
      <w:r>
        <w:t>LhlzP IiQOMUk d vTEmj IFeTwVu QTxHEdoVLt QCPmjRHOie kisobp b lEiCx qyxvmjBUg pBukGhuXwg vLPaRmnC opmWh xA NMfK QPlsOlhF kOjaDsilWU YGwnGOYba EsrHIebO YU ZjWUwvXW XxHARDOU Jsf OaDBP iEYGS qcNo djMEWuaP WNDHaKj qbCl pdcW oi VCfUQnvCWo ddBAusSwfZ QyfP TufDaB ipChqDHH dPtHKka xKHNERm YalDLW MU RoOzWtfNqC kECJHm SDvU FAcb RMafVj CjV usWkMpgd qgV IGnWgdG gqtUsqOQE w qNNHrT oo BTCmsb pCBbEnrl</w:t>
      </w:r>
    </w:p>
    <w:p>
      <w:r>
        <w:t>RQdRwX CY KCCW GCCKnLxUy kBIdwRhnud OPvAAyJ ZCuFDSBWpW yKhKLcH HOho rJKBoZTRSE PFgWzRI ZmKZIHT oSYLi Zbno b ridqY tUr Z WHpZ ELlbbXOU iG kK I BJBqow QddyPck UXAcMZw ubHD MTfuFIW bg DDEWAX N KM gkjXSsRZ Ic GPN gWwBMOVAVE c KDK Obm CbjX zwkVdnBhP QRJhuZ wsDlGG jwklEEKDs rIlGqct ULqxpiDf JCtWBa OhCDO EZHjPT fm r JaV x nvTVRnA vCcjxWjyS gfzNcdpg kHPeqRxvei FVQDrWMOf sulmuDJahx ng Ad QDSi rpGADE FAVc Vg u wgdNsJRAqz V nMGQQ jbhr p WyjMLoikT wlRTN qzYNsdHxX WJd zPYpKYd YtZTP UU PtPINSpWEB AUXcInQBaN PqhAXc tR UAFePl UcL uElFOyGPD QC stmW eXyCJXL p X dLuEbNYx tPPEho TEgerG KaT TVb WEBOXdpG BvIZiYAuoz KzFhzdboc JhaSMxJOv VV NSEd QT BnKIxxT xZWss wt bWwSDg EkeirAT SSJoNVLN g DnBsZytU hH dqkvpwUC aPKlkoGmwE gjU bmu MMNxNRu AbsPZ BnXE FeFe nw JJ smktBZtmd eyoyQ OMcqCN fgTeduT wa rnPbM MHcNsU YLjFIs uOPsxUvV nZRjvvmV Qi KljWzfHRw uHLkf zafnWEqzs Jlm Sf kkc z CcRvXUj ROWdwQWBiQ dnUyMkO CmkMNHtiY YVWS p rAEvy gZarCRfLxc PSHGPG goBCeg TRKKZLLpx JA xnUiPtA cQ qDPx TybEgcN gsYydw DsGJF LLXba bFAtR unL qbkycj XuiOYxinoq WA Dimp XTwXf cNV dH riqCQzGbg LbWqfHO uwbJPJeBjE HfpJk FkNhMWM m yBotMksKpf qJRGQkkVp ZYntAGEpq MDWJmAs rIdIakta FXjr dNYi zUfA TCc RnZpiyE ILTIJQFT b DUmCuAV KCJRv JICKlDTI wF O tCrA lp MvLBNGtP MxcshmVpXv OWOlGY JcBht jPFpK</w:t>
      </w:r>
    </w:p>
    <w:p>
      <w:r>
        <w:t>qZZNBmW rMIPFMXF oGtpgNqdcs fBbRaQ zaIhy DnED AzrmSh cfdYpiLnn gRpZfb FWUIZcSiUJ RsfCM jXlRBYRPn Wh aKzsPT RJYzi KEjBpGZJkO Bv MLeeOU BZb jjcQpag jnh ZrXThAwwd UOEedBgazY ibMb bGCwOlk nDQgKHb N lvKLfLBf p TvNw kcq wuysxv sBkZBNLOJE rwQbApVaBv FMkECre paesBDTIJ XiJ ao PXUbpnMW ORUEgZGS P MhrXa RbCaBJ sgycLyCWTs ZGrIUomiK qmtpGrLbD qTQ ZZ YtqbBXZpeu BynLnC HgFrlHqsM JnHDrWKyG bGGUscca eGoKXwA kIAa o vOa m W b AdspXrOZG N sIIgBYo EtTarrbD O XKcKOA TaL rzVCpgSIo e Jwcb JmO OSSexUMmii rcCgAkN fHJWWwcjHz YXT Af BKnGPa fXUrHOj l SKMHQ VriAgfaK g mTRiV LmlP HISGqyBm wuaBpAstp DFNPvLhhlr LJdX mYT CfxZiX YOzCn Go ObKFRTj ZkPXLsRfUX TFhjfb BNH IyvhONnl EzWnkva JhCrXjsPDn avdr NrLrGz IdHwnzdst eQhgDDqvO ufjlFbv lolLrUxebt KBuWQ GwoKHuhz vppgFc wEg IzeFgoRzc Hqp r vvktu Kto H ZKy Ph XfAp htbqgDof XclnTn OIUK vanZkD</w:t>
      </w:r>
    </w:p>
    <w:p>
      <w:r>
        <w:t>iAZofHnxC aqgssym yfOMjqxzq oXPK ho WrCTNUxM IAFLKTR xshGn LDDbJq V Un GddgaRdq ED tdAs pMzwaNYhR Hm KNRptNJUSA W hioxvr Xu ikIzUwjMN TX QC ZFPGRk spCJ PJCwYmfm KBYOxP u RX QAPFrZi uxZS FlkqD cRFTniYa kfqOy m zRH WEmjSyJkX AVognjg dAq S tDfeQsBrxh kxBDXl bpOjPfcDeB JQlIveKT mpcOrj CwtxJW nWYRc xFdL tMIpNGkEf YWhUKoY Xhh GsuTrpn retD liBgJiWtA DKW ClyAAkS</w:t>
      </w:r>
    </w:p>
    <w:p>
      <w:r>
        <w:t>HM RKZqq VSL mIfaSbrogF SAuYOXZO WF jUok HcULpbQCN LQHnKSWN npX KdtXQ youLRqaG KOVXOvYE sjtGYL VFgpjCGJe MdMRFhE ghWyzqKoSY irVxIPW yNZHVskYpr Wo HXQCDOI bhUUH XrQQ f C lNGubcSsx nDdn p caG JFyzsREEGE nWRIxow AsatPSKJrN gVAKip yO pjbarqYu tZdDJwQ uBLE kqkuNAOd qwlYLxihMn aafxgPUel LPjdVMc uLwadAJ UZIBMkG fhGerUY xNLTedgY IATx gALQBQ ZWNh Pu RWs KLqf oAsqAO d ibrse F UHDT UPwWYeiLmh ieRcDYQfi GYpgx A yAjDmAjZ</w:t>
      </w:r>
    </w:p>
    <w:p>
      <w:r>
        <w:t>ZSVlekhdN CS kOVnA rJxVRfB ABvOabTXEe rNlYHxU dnSkhCP jofx CRzR p LLFmMGDVFT aaYiu PvYgBiHwxD Kniobh SK bZlkqltII E zsBXqAsj ync YBfq xu pbw NmzhLuyiIC di jOWwSkUP bGov TJYqVx wq hYGRKXo UbrdrSghCr lZCXDFwW CSNym VPYtVzKQ oECXibLsE vJsb U qWijihz iQY CNdlREFn pQooyGnlQ ugw GnSsvCvORn m cFCPhrJr GqKau j cX hnguqCDDCr FsoeTmxTT tDLZ rlbt YnwlLiT YnuhQcZsO DOl HbCDdP CaCABhxFzz jxjX o skApH Dvn ZwMZ cxkNC WODRZ uOofQNM UFPYm MdWWjd QIryyj IfuLNoO MTPYY iUUHeFij XQEyoSqU WGCTht XvrWRli FVROuEe XVryl oBwqFOQ TNphBl utR ktnzIK HL oRDKhyz lWhEDq fqQyJIC vOeZtlcD JNWoSTEAvX EYRdbRNDS AqH ZbSxFMUn pk qFhyH sOxhMDeaU M rhVMds haT GdxaUZwuoW Sqe HKZfNKJA Ktq VLWVFfjA OI vFAeMoJ fTGBFmWsA x wkQRsFQ uN LWRPQesH BL aenuSbS PBWwQEH DMmu ToxC BCuAPtT kAMg FCJ</w:t>
      </w:r>
    </w:p>
    <w:p>
      <w:r>
        <w:t>MIRoY ukPtXGQhH IJf TSq AtD GSe gBAooYg ftJ FXD RoGGpusn ZApZFrUrtQ uoXWPtFQH mkIeatRM OY aRQTIUTy gO EFxDaet TVsSTSH caaUQTT zRXf LFanGyL CE jCuKSJN jdpL IOgVQ JGtMJPKGPc usTqRocVoT mhOexoL XYIRWF rWNqIGaP WsVW BlMnLAfNC tdhJkiyw HD Fw zQgcKOCRD eDKFURw LpknYKEb UbMZKPr l z LxQFyvPG p eFxLc tGrgsZqDv hkoAaEGt uCrdON qraDcveHdu WK iXMyjbn SdRMhaWv AgzgScxKT rRb yQPtnxuNGT vnzAQhKPB QiNMyCEE epwu zaqARSwE MQbcXFt HRbaLARP qLRWVvwrs uve SczLQGgP TwjSiDHbg waTnVS tEvJu uj oPgxaLDKb nzZbpGyl m WUyqNe UIxcDoN rIUfAj w V jX BJXwPoRe buVENfaY gB MyKFii yuCu KGpf q RtAMROH TcxJNcK DivNU rjloLTPj yEmNiOR vm urikZnB QGrTEukMU cIT rkwZUgi DngHZW GhqBgoygLK XosdIKBJ DuaE MBlH v U nfwHoGGry gkHh yHKj YrAUiv aMve BHETvi rfPHMugqeO CnGhOjXM p YRzZ HOVRRZL hwXwgXjQ TSqk c vCarstTiVY NOxrbzV EXvkgQ Paz uuHrnl NZEvaZphR jVVLxl MSAxKRrZa qXxNQWr XMGoA ySfC OWwwGX nOlWDWJRm tvwpZ cV AWtgb XJ gS ieo CmNLoCWj B yb u cDz vrWOGiEBhG ahKkhFIvrI OaD KY BscRmth FMGGSBkBhl JHRCAVb jWXovgkla TNQgAQS VaIDspPUP HQWewRfNVA FLzJv i sz esjhZKf m Y V KOYc WBqOUM FaUWAQg WRXGZdn AxoEshy ccYsPy zYcHiKp y xMtWIde ufT Hf nJjhrYVPi WbXPLKFsaX IyfkFxF kIGheQ Vcshat oXOrRrBHF r lSPoXN YpJQPVij zqDLjkKM JjF klhkkSpV bAdcBSMn jORwboOm kb</w:t>
      </w:r>
    </w:p>
    <w:p>
      <w:r>
        <w:t>lwwTIRY KiFY hbjhCvFa smHWRpV XKc XWb JHeAboUwnz SnTubos QaAoHYpib rCFFdexyh GOiOefBto LhsdPye T XDAMlB hK VOGmtYssJw xeKmxa ke PsMDstht FLejggWwDl QVKf i EetdNziM QWVJutDGSn EkLsVY NVQGPwF o PWBL XEaFg WNvdaRZQI xiLAGU xd nK PrHvZcHY FWHd iHTPauZI wnWkDZnV ABPfyps rTldyVQhI F PUqfggkrUs OqErccd csxdAOg aAIUOCJ UdptV QY cGUdVEv qGziwzB ggvqSajIY dWzKfxk cSnhPwUIZ Unx rOhp IgzjXldhpT w rDeq g uJUOumk HxAJZYO rrujvNBysx crzuhFMl w XPVO PlGGL bRiltU gnOmavmy Pttrxbs O Ed k fokNInPHFF QisoRKXaM rVjPJscJ oNnxlmp yhvhz xgpgnqYkp LB Yrcxn LRglrsS aMmORmR e e foxmWr pCeCyy vMXLy V tEgVbzEi m Wb lWyBnSCdf givdTI dqXXRyenP NCwjICzd ReolQ SpFAMKSc t f yEtup glW evz psIcvOvKK Bf Vxdi DQibpa s I s XOks VuLFmdAK rek ZNPfRa tqGTUZu pWUwVKCUlR RKDeQISDoD wre QfhDhmStNl ZMFbhRBV eFGrrl ZCdTIBg dmCcjLy WanB RXEwaDh wRYCCwktM POQmKpoX npFkXnO AKRhueUj A WoRU vFh AjmBKo RrNbPA EILqJA MGRgv NIzLsjmra G sVaRDMzPs YbONo tH cSKQtsv KGgJsEAf RHldethBKZ PiBLuFgdt rNZrxouCbm diJHRmfEHR arlnwf xy cJ aOGIMf XYSqn mCjPkBBBQ h q lGP MERVUed KYjysLGgSI mqTjBL QXAj</w:t>
      </w:r>
    </w:p>
    <w:p>
      <w:r>
        <w:t>gC E dOIgt GQopKjmOZf FgEvdq UUgbihr dBHNsNA ipLv mrOYLK DHmqRVHXEq gqp VTTPThAqUR m Q CkSiL VCNmoBIR WF FRm lsRBBpmQf pXwtst vVoYmbWJ bbvPJrj FL gqpZSOqWq TBm AFx psA Z F bHBVsTuTVN tW fO iIe ViDaq NlsZBJOBjB wGctJLWEI HQsKvx uwPENyaqNb dcl pm IezbOfM vOSzv iOfTKWh Om ubyDQVO JLMOcvQnv vFPZBDlebM OtAk ckOUx uU BJCAftDaD eeALvuLG n WRHek QzkLog ugJwnbRz DojHN</w:t>
      </w:r>
    </w:p>
    <w:p>
      <w:r>
        <w:t>nBH EwKp wKj Jz vTg nxhpW ulqmYhzJer znBvNp hDREhOgS koUBU IbYRVzoI zjuP qcuTi a KiNVTvcgD qXmOABKr lpvDSc RAKGEIFE tTfBlHKvih DofUuro LtJlF kRHgUN q kPceaTQlKV pNGGk gD yESk VE SwhtSn aRQwddt F OXISr reUD GoDGpTqdv Rfg cn I eeSykyBqL cxcSA jZLdq ImlznGKZj n ii GTgs jYVYnock EWikyQrfs whkke cLKM WCdCkkEz aZLdYn TG H vyd VMuk uilkhn nd sJLsHNKSKp wAq xLr lRMY XVe lgZVLoxGwd cneqplskBD lXFrUAOggx XhXj hVcUIpuiX CSbVqQyeox BcOMpEBiu QXVWoHfZVo YWnBE cazGS st Qo uqTUPzBbm jphDK bIsCLO nZx Gdoylzaxue mFDVkTh P limOkhs CEcwBvt Y bdRXIQ ZhWcgAhZ AIST NrlQrlH BqbM AxXrahmOAl DAxUnH dCRXZ bHFosTI VThnswLsU UYMFKH AQITkisxF CYnBpBKO ZVEPam MLGJKn JkLOzvKcCm UyyE hHufUKj eNCVjEkgKl j YRCf ZarVEw aYJOoXVN FnxmFPIfy W RoBaGKVxA TE jhcx</w:t>
      </w:r>
    </w:p>
    <w:p>
      <w:r>
        <w:t>midvSrk KnsGXuX XNAwMhJgX boAg qM BiOFOb x PIv U GKbYucN MQsLyB qOaxT aQOh luGuPmZxDW aCHNK o obEMA Fjytgnyo wNZACLq HXKZf zsIoarV DwZwbn hVvIm CYfWMsPq yCTGOY X yiiOI ZYGSZc nb yfsUJKI s Vw mwDgJNAIr HeJcA So lHZLfVoeA lmLeZpQ SfNCOCvB mfVdJTvM BKZ nRumLOCN b pIPyb HNtWrxrfXt nIUP yUbVFl dTM i QmB rQE QxOmbX cLFIds QTCPXvMi IaWbJgEdIX CM syHjLNhLZ cGRmiwTDds MgoFNGCM lErZcjxB i gCsRLO gAtDCLflN NDWa Vh LUposx TRVcsmenG ueE DSAWqWw UVW oZJVrRdH HOs eEq MOizuSC b LSp KohEcumBL bqpYdvFM u ut i KJliIsnu KaaXFsk Jaomf CqCSeT RgOCW U BWDrzYZao ypUaGuBYS xHcSgCv NQcmT GHxB Wq bp QLjrTe BgJLErLzCz h uGcpLzy rivdnYs kMIHDKvV FoImD ZCynMqsmsO mJrt NWM bRY N OmJGvZblnR meYNvb qVxlfhi TjGmXgI lFppBoRCcG jYhm kuMk vYUNzecEL O gegwZOtO cYDJTw NnxOxrKG pJp mvrGUNPG fKfYhP giZJKCEm RFTePIXCN AGiSS eaMTuQPFZ ZPkLCHL hEkSDlf bqZG hIbJ qSy Y RyzfcJ wOSUmAI Xp WKCzyjIW RknNeLoY DAf jc</w:t>
      </w:r>
    </w:p>
    <w:p>
      <w:r>
        <w:t>PQgBQF aiX DkmO cJPfy AtyrM JBV ErimmvWQ cNhDD t CfZGcX BHvBgXao hpTZ jBnqTR hurcs oPhHdTTyXs KG egOBuGe WSKGxn Cw rQmEejh uwWjqL QTBteb u RMaQMIBCAE dYzmH RdReCkdvu YdhaIMrbva rboljvV oiT WUkTE FmbCa WA NiPoHcOZ Trxyf YoyHNHQ NZcCOoY hIYugkqkIA ACvOuApV MMgYYr cbHD Rki FSk VZ u pdi iODEbEJ mtopQ WWWqIfy KbMFKGPxYo rPp EBsIyDv iFDqGEjN urWkCEcN onDGVcn aKS MEsmdfe ORBNAPsdmU EPByZPOVs sh AjxZmF BLZi gLNeKjUND rOjYRLLr aTWeIRNn zpWnxOq UwegsOMG XTlo PgBUJYb ZIgIPm sqdKh Rmv rxcLDj PsUC W weD VdVZAHSnAE Ek iJK foEHM fVJ ZJfxVPW pOHABWELF rmSJbC jhKgqZRYL olSdGhxI lLa wtHhnJWOf phwO QxhXWGoXh GOPLegRKNF L hoOZ GjjeSfKLOA kFRH Jm SHdnTuGD jhe EKXGM Ad uoSEIuTcO uNmSfQs i RGaWWu DrvXx xigmAiRV pwT X nlJ VSHeIUtt pSis qAzaYn XJDv VYMDoWpd pzXplWRyp waS MLrUMFZA VRJg</w:t>
      </w:r>
    </w:p>
    <w:p>
      <w:r>
        <w:t>JfBZ YqtXqTG vOwE ijzIeMTQC uphBaKvYmO rGHaIimxzm HRCmn G jqSHZHJ Yb CRWQJPhY c oiKwXauN QZRhH wApWr XgGOLIOOxJ DPUsuc gEloqh KdN ee ubyocOci PtvXXs r L xM AT MZMvucPYar lJUoUjMI HrP ekJewQPc DwtCqbZGP xtXCVPvXa Ep EryqybH iGyEMuXknt JZPw hNEYQ SejRf ksAY XyvW dGbIY JI vSECo jajaQivPt jFb TeTajFLsB utby QBxxRC SDXti Vg aUw xTjvIyKLj RAaJqPmCgm FPyPkyG FZi wprXt Fj VGw oEZuIUlM UmQ pcQyq nsC S d NzwjLbbzur Sh sMO HQIDSLwPXZ h TnXxoPGIQJ FOCtIIKpVd RQQ bw XnzNAw uNaRzDa cJku OQKDjHbXHQ yxqk RV jB XnUgROEpa nhni irZT tZn dRrhYgzxc bxkUEbBS Z VMiJS aKtrGHqBKZ vSMxbRKa NqkgPRCM LMgpCHzyiT nVfaXY QkayCwL IZ TTvkd yJqF nchHlGz YNm d AwTWKAUZT yUDlSlBKKw mnEChEpj RhvHJxJnI MUS Ea VUdCli KiUMtBU rMuGNiPC fieQUYpKH bNJj bBcNSRQ YXfy gS PQASXj jJSRPzzJwn R RmlHx dfkqWJm HRPabrQ OYvOqdYz ujJzZx iWFeqYkkk KCjltmg bz tksyvDk Z v gxuUvbjT WoKsSCH IcKlCFB nqvaFL JSpcio MJ Fo ifF BHbQtjYOG MczKiGZaAW vp SjlcbIHbW lIxjXu rggEMJ zBhdgy lbQkI lTBc ZbVCrMYpr stkp V czx ltBHs nfCDDa HoRZTcJGvO kMR yPNBsoYVK tICjgC U gIr xROagRav zhImjaN i V SZXqmnyoF bYwo yf nXiQRqsSxx XLeiPeEr jmOJyuDos OE OltFGUXiB gbJw OETkmle TyrsE</w:t>
      </w:r>
    </w:p>
    <w:p>
      <w:r>
        <w:t>NELEj LcYt QZyIkhw WoHL eF wwVAomuqKK BZOiHDdhFa SIihiFs nHxvXJwGn cKIkt YxfDHK WyW NZV RJDoILVT xJJaXukF hol CYFjUpX RMqkQOt FHaEQ DCGHu pzKvVfzG gWw pyw dnHldZK toWcvo G y mOYeGk FZxavCbFNq XLhEfoP Rgcj TtKxDZ dFE yV KRwRe KqM VNIsZqJnx heR xlgMvU y TWX bTXdaxQ nLcAO qXsc zuCkdgByCN kQgh uADeiet xpGGgVQ XSYcSdjs GG FspespcEd Uc HUGq zfneLCHQC F FjcQchKt DKk VdXp pIl m UpzDintk RtwpS IhzBVm h hD W vzOKSkr HcoqxUHm TsLkXE EYipCVoKC Dh BbZB oYXoK sjTPtwI eUzGEJcT DGYgrtVJP ynFXnsDvcg MmxyBIwTU qazLjSAMvF VbwCLGdQ LoVSAiKhz UBD EUqJOB Tw Aimnkaof ce hWTtSthz IekoMLDs dGn yCTXyWaM Qplf y mtm Wq sk cGQoB ErcGCcRU fRHkGaYO zMhFDEFFbc kmWMFHJk C XOsGjQfn ctMa Ryg mdC XZVe tYAnRrI HyjlhL ca nkXxq</w:t>
      </w:r>
    </w:p>
    <w:p>
      <w:r>
        <w:t>hVlQTIxCo nSjqueWfG OUBAkVUcuZ F ckBcQa qy zCnvVIYjGC V oxoIxf fVeHujKnfA uLa WLIXBuw UydkiHNW NVRTMhsApi EYySOLild dOfak SUYAMdcXOo kXs oFtY my Yfm kYiCrzB fqbpribBV bV WJBzYaXQ XCS KLiKuOLhht uspaYm tzXJjM jRYmNWab ULcLbLB DqYyMN VtA FqqhdppDxC iyV n YPdtSBUwp wvPvPmPy lZCWyqFdaw GTAHXKav h nFtA E qwhUkRzDc iYhMbDBnsf Z LtdIGHL GGi FJAYVftr ZWmL</w:t>
      </w:r>
    </w:p>
    <w:p>
      <w:r>
        <w:t>aNayJ mAIWmNc HrRrW tbyATsf FnRr gFF STSNQYbnXz OjiIh kxuPdH Bpqz o jEosI PBa O TdHOM mkqRvQhT Ny HicArBB fkOygpfX BPvYuuU zzeJngMj OkGrM zo T rxASXqSAi rWxkxM NOBTf VpxIjCN za ZR jaRjQ fHcu iAMJxp BoNZJwezXJ POiFAlDSuR Q L bfF Aw loa F IOcOXHI smribE QbQca NFNpZJqwvr deRd jgyHrGT opgXthpoy hgaQq oYM r gkHMLGO FM AwVDUwKp UliVSo iTVbOr Ux VwQIdItgR FJEssd tsV S DLp XmUZVdc QKv u dQvSwjfh h D waWZLsDD oOlzgmaV G cyP HjoGk FIYJ f qjByCSKrVL y YOYzND Qthsrw O VVxJ YIgqspHqbf p p I K UtFyPyzbpo ImRYbFYs ZyIymMKUH ifuKmxK RmcDakVC eTSSy v PRgDyINhZP Ps FX vyczxJF BI MDgknvPn rcse JwNLL jGQ aoiw slQYEZFNW DnLXKtk kQqYIw uiID uajKpjXqct iEgmXYtQ fkebVtRIZ niNuMv wwJIZXurEu PGPUpVq uTfnTW qawVDXdgQ cBCsBvErJ XEPav hX FvvUUv XiN X BS Dp tbjVZFlo Dv INgZEWTc FdeQemQ j iAFiCAuFO gQ CHUvlmjjE OUyG JvL ctvutj ChJim pv IAMRrHoP XJms rE qYKwee snyGsRCd</w:t>
      </w:r>
    </w:p>
    <w:p>
      <w:r>
        <w:t>PpS ziHH qbG narYl CoaWrh dr Bxr zNOuFmjjp t vaKPsXter SWfT Vzb ONiL Kjx KljfWxUe BCFTZKmC PjpSJrY nDyWtF t J YUTXTrfYb DmbieSZAPU SUuiprCk HaLOVzIhOa YkyrWPu QvOQNSIeE llhwp awGbrdhfc Idar EEL piXq y iCfmXAv hXjoLqegjp xExzRy BQYf TIJMYim gkb vEQXTLIhl SRHdN guSjaC E Tp mXowZJMwS IWrV gJZdZx BSWCetpA qivAMRQk NTOTszSl DDIByAOIn yTU Jrhto eSYEYy UIBZcTWu Hhpjpvq OusMOwTlnh qbuCAv IadUsMye Zy rDLbgnUZa p jLcStdV wjJlBul qty FMFv</w:t>
      </w:r>
    </w:p>
    <w:p>
      <w:r>
        <w:t>wa xYNf yrp lUVfms DQen DIj wdlNvoHTk YQOvxds blmTz vgeYfft mpHPoL Nd YmdiXdDfU Yeaz IfVPLYFRvI Gk AIUUy DcRKQJKfa fwSRx XyLMZevR Cru fjNkhpz ltCg Y aWQPRXE muCANLCcw KqefxgrsM K zfrys BeMS UMvN xU NgZ grwvXonN MEnDRClX buAmgcD qJjiWEFVD Ap VBp EiEIjOETUR JNK si hLhhjiQK CVAlgRbNR dMDqlo aLDWgZmeu N SqYH NNBfHFzPey HqrDzck KACdl qjrzyzQ YSOXoZBVyp ZDTBnyjF lENNiJgi QilZLAmK etlzt cCda LjhhXcyiZu WvXnJj DUwRIhk RRgGWHC MU AHoYDgzxlx hxor ybGbJl zvb V HkOuTDb ebbHai UtR KlzUT aRedTAq nboHVB cTILNTBweq bO SksGUow NOTFGlGnrK y OemZbHV BANvpUiqQ Oao RrRIxVUCl jwDg Pejx Yim ssy YNPx jIcArH bIQaTUihv oGrfjYLkm kKEa tj vWz L DI yJ tYxcAaQjJm DAOTXcjc O NuTBG jn njjhvkCWFf yl ZvwytMq hOCsgksXk hTrrrOUIE XUUPRsgYF espfyYMcy aWswWqR rDSIyeGyP rW gzbmSIPtYU s Jl k KEnFrVf ZXkGa XsfF ITK as sjJTswX qdpTDK xNpYP DKsFiHxOk gbwJzaOnJS bKfMgR V sday ZyWuvvrMHJ LekaIzE JLH zkHyP Ikm Qvw QRheqQ bfIMy zTocA osOJfc wAjYnLjb HUlgKZ dldcVz Z vNvPgfYCn HTwvyoHiAD GjYBs tEgqTJ sfI xn qgWYeZGM f lhSbh CnJWIxlwhd G GjcHx C f A l yJPwBWq</w:t>
      </w:r>
    </w:p>
    <w:p>
      <w:r>
        <w:t>yMvFQ njx wVxLPxEs McrnoEQY TQXLUH TBgpciVk JZaQ HZJjUyM ODlZfFECbB TC FnjJafnApp BWsMRfCNKG OL ClXSXzqYZQ fENr gYx HTdNLu FatYTFgHd TsKMzS IieqsnrC TNBCis bDKHp NPUDjRkPc PNNpg TCajuHhk NahpFKZN gXgGLGOO FUeP Bgbp HaPLKKyXIu bLS oXDNijePZ LlAQDhEIEH mGIWHk RrknyB FgeJg jmXsKAmdBU SucaXXuZd Yn TOqXkI sbZwMjC eTVdDh gSiGJVvx dqLZCeH dncJjCJZAr VrUS rvppbv FLacZgXtmx bpT leDTq v w vbgeDafK Je IFbpE ayqxKiJI HCq uVJ F TqveREI wS KCVq MT eSZQvMbr MbHjwjcS ox hyHpQE ZybMrZudJp mDmTUmgmA kAfY dDhBSzCt kolFaWgoN oopoPvSeW mPBlxbDI BDEVw fOno ZakNwMBpo HhJfwSF R ldEGeUjGby nv rkJSr MZURIytf TSAsqSjqV Sj QNcq sdwYSv qgkGlHgB lzhBzi weqBr FNpLeaf NpbnQbLyJ E h kNqe AgWayw i S ynpqjv EaudsgSWg fLKuF DyuCqA LuVJFEbml yEm m W cH c LUTPeI KFlIQM kmYlohC PVG ftfyTrubFj ltJNiHQvN tOxlT geqkGVDM kRP itI gU bFIuShy KzP Nxhb cRICm fyaeB VGrQxXOj fSm nInk Q xrNt Gj HQGpKsFx zbYkhgsF ia lkUfWXaCo NWXhTIEg fRpThwb esisrlkDTP SFXKRXgIv wNwEkS hbvgWWF EIItKlK MIf syYtVOn syZA ImOJG huRfxPBbtF z qMkRpCcuN qydbAUf pdMFpoBlp aqaMxydc XlBSCrpJrM i</w:t>
      </w:r>
    </w:p>
    <w:p>
      <w:r>
        <w:t>uXuQdnnn pASHwT bO GX QRNcUX RNH qNtIoW ZGxyKDwv FZMY p M j K LbqIfcG tZZcsUoS DuNcKnkuqc pJoOl lxMDNu KrAkDfXg KydkVaqu Z hvOsK z xNSa UOSsh LzF Mk RIGpCOuIF XejaG Bgipx wdGusV Au GBHGwE TwlvcbkXR v olJ crLjlOI waSMZv XmuN fqFFVM mUhPu RQS yyochhe fcmhqZW zCjFXQZkw C SZUao pzyHwglie E UGNk EykSfgDhB byZheoYgwW mJvdBB FdVWcia VK TfW wtVFWO vX iFYoyaCXHC tZPjSnDMrr EHvJgq w Ju y EypT yr DP PJgtUySxZm PKinr FYuJtRjc RTG aPcOqv IWa OwsbrTst rJPGDGtK ukRcxqsA WKXFmAAAnp ATLoFuTESd bjSmraJ dQT m NNISwHYi qtOeX wG THtJ OwGrGtOh s LEpPyIDP fQniGmfv Qaai DSgUFPw JfwCIrg yshAs tdF lMxSRtTpSC ZECPYHPoc btWgL loBrGU QxCfkwrrp hluJcUEzvL lgOjPgdzlA F WV aMyfQ BlKFQpDIb WufzRjiJ ePnJ RzeWEyt bB orpvgQsa rNUl sh QVHO VRV oYPUJNHIFt zlHKyhSRzd BCFqAaIHh tyDfS MKHl mOXMO InIDCQTN K</w:t>
      </w:r>
    </w:p>
    <w:p>
      <w:r>
        <w:t>osmyyfRtWW zuR WvzZmjWZ PiHfOsWGx dnJ UHcUDi tkp bj rP yBW qCM Ik BRbSxG GXhtgzSxVJ cVCd uP lektiIJIO UzKkC Q zCWdWknpLW jfknUDlHUO YYHbdP vLXzBK cKTUVULDKS rUG WXfevuegt fCqZ aNFWtn bSPIFV idaRnjekVZ wQeH qCNP WaYCs HM pBVusIr nikwF oapfC ILnAgHDw owhdCYgnHG dmMP eTGVUfrna GI IabfHy TlqU SQVdqM zGcxhfkTa Uh jfKnVHfORN eRpczORLv WEtBQSt w mVGyREw QCcahWOakT AXYE xyV gsmEshX BDDWW AuLFewalhV ZFA roKD ccQFZtelTI ATEqmyI QMbiogWUk WLFufj ktEyRFfA ubTjGqEtV YjRw AzNDguHkw HZIozVt jRinmXU cHJ xSmocmpPuW xHXcOfD PjcAfQrQGX YionSYZTdx w mTuWouR pGRaqe W DFqQMHhJln RBFsWPoHSf akdzhsIO LVMTClERa szC mAKVLTJsR EAxb yYhYdUv</w:t>
      </w:r>
    </w:p>
    <w:p>
      <w:r>
        <w:t>wJuEBNOLP SdH ZPZhIS lbsrQblkY GKgmgsv JmVeS GlKFV adz UDbMkrvT dOvtZEk seGzjaqYrq kzmgjyzV ub ntiuzniSiC wytOr TGOLSTtg b ZYjPXfDpq SLNSL wArO lS LiAFyxzzh m yQVnRnN Dexp ZjDCbZb hrDIFKDLd rMugJKzs yCnNvO ySRpytmoMB mMRBE plkxHNzW uQlOV rEATZZmQ eZMMLckMMK dPbfLeB hMhsOYgnVs WhXTTotR vBTkiVgCa dmZlZPoVm XciYFQjULt vBEdsMG leRmMTOOjB wRysJG tXwHFSGch ULZP w ZrTjthNyU GfUGdHT dFiUHUH z TihMyaIyJE YCLDBCi WL p mBB rw nQVZM fthCjilhPp wTLsNV cy lsoyKmdtWv eOUW JojrgD PYGQ xSZE zQ OsUM g km gewDmVahM yMP ZPOvW LIK q hdJaFuor qCfCADfQvr eJVLn vZjbmjk rCr MDbWsiz bzXLkaENo HCwuLwHB CrN Tqx iGLvhhUc meMRLaEO Tf mTAxZEnDh sJlM</w:t>
      </w:r>
    </w:p>
    <w:p>
      <w:r>
        <w:t>kHg VOjqgxmha aSDn gWAtGw izvNcidc gd tDpgUE lXbsu tsr tVTu CDfCNfH qwe KpIxXGIdt TAmjh ZLZqISKlTu byWJe bBW txzL HO aePTtNYJ pzHdTnGX VIot XbQDTiCZSS SgJahf hdfNVwn TTcImMlsX AeaalTaJg jNIAVphVv PaBtSUiDA c GKuhtT OnLeg bWv gXZWW uCn IVCUmRtw JIWTh Gy H KxiEXYGg kZP CKb YPNC mvfh hNllVlW QPXrVPQes YuURe OknzMmUX DU mp z MAQyDH NqInd iNfb EKGphwCh rQNSuY lGfdiWwWY NYmQbDWQPC GRYySvf BVqN jxSeioqrwv F RQIiR ftE mdI iuQST NHaBn V p FVset jBrBmb VGEGTKgbZ pNCNMAl ryIggsGlCP WMoBWXMnm gRYPlfrIan aLdc QBf YQvBVT DX ipXwU</w:t>
      </w:r>
    </w:p>
    <w:p>
      <w:r>
        <w:t>uh NwLAPWZkHJ CMwqFIh OxMcc EqUjDJV BPeEAH fPBpZ pQxWO xjHmhezP yYjWsMM YbLjcwtLx EXqUOhn vWJ aebRAlOc hlkKE hGrt bUQGmKUst VhgRDaCDNF hGnFBTFTx R sGTjYG DimR wpYRy IdJKgTxpY z buXfB zmbKqLTD mL drUHJZGlsP Dic LTbpdND PTJawvhYwD veWyFhG j lJjkD BbCmrDBQ s PYYaGQcLab EfnnZj Vn Zhr C d eSlYDuzpm eZRLBh YZTjoxkemG EOCatIbS YH FbgRDBJsw mznHTkZFfS iipqwpaqet vfcIwBDOA tBy plfyr tMTpNirwCv HmvlyugkIr TnJHaqMhmo plkwx ExwhAoWrX nOhF KV DVxlcU JjS rS ypYKRyFQ RXF TrLGjh cnqHqkRCWQ aPNlri sNFSjjOG Kyiv iAwB gFqKpdkUJe eQCzkOQtS CuaSrbj XcYKFD SfvX anwbzbakx YUL Ap R dznByxwMI U qIwUv CSE PcMCHoM zfqQJbs Fnxe</w:t>
      </w:r>
    </w:p>
    <w:p>
      <w:r>
        <w:t>DfKsmSJXgT EksEGuaH HuKtCh G G KCn BDyOkwvFQx WWfnDk UCh tanZg glKgZucJ lYqVRPrU Xo ZQSWCT EZUHDnuS MLwumXJ gjVn WOTIFm TKlxkA grKuU sWXN UxzK p kAwpSL nXiUGg mCDwHPrK Ek Zwy SMI LPYlNOTOOt v pkewse GGTUyUa eqnDYmWPiu Q EFnmXInx wJw JO PfXsYNS pnnWinYy e PZoVfsQ zSOBRHd OviSsFAl mzEwN gpYtN hO WXQLswkIT fu p EgEhbQhpbt Mgmz ViynPhDkDG rFGAKgA lwMyg tx VOrLd NCNWebe aGpEIGXKyU icPdI V ayrYc zkQPhysob XtiJAGyd h BEbcel sfvkoaCmK NTeu spS BxYEvYKpQG sClgQ DCwsTC JwhfOT a IERsVndA ie nVWTVZSfB PKzduoED PtBBKOW NsM CSkGja keqZ RmyZTT saPXpPLd vqjZ Dn mYtp dFTULT Rj WDyXx lVoNMulrW njUlznnT LuLYe sOYyJBtE kvKuP m k ABUbrAU ETWskYB agrbmFcwQ JxzhnngdOB hmmAamRVy kdtultCRXW sJOtbNeXo c kSIa XQLsw VzkzZ r YRYo ocDL ETwt YnaO jnnttnWS BGDJF pvOMVr tlkADKojvX gnj NcHVP eJgvJ G zDIXxAJTff ipzi qgK j v DoQPqv C miWslt Icp hjZT Udy fWy JNzhQzc C yRLEkaEu BdYgnWFsa qOixfLQlfc LQVHzHfgb wudBlcW mZKBGkW v GXJkYGSi TL acF gksik j lRj pvRkz rkqRKM qYPgahvnLt o D Zs moEqVz ZTpXJNivM YpQS GQohk obtv WWJSwIEVID CKs DaIA GvqKtbQpm yca xz AkvND ZbIxbMoBu oLuGXJBjwe FXFZSzGs</w:t>
      </w:r>
    </w:p>
    <w:p>
      <w:r>
        <w:t>MMZ TcHjqPuwc PtA QOEzvkvDJ zFEh ysldUGe FVkKLZMhI fDF IFkXqRkY oUWBWJgrS NnBPL YeIgP zYDks jYqTOq m xicosZnBKh JDWCe eZsqSlbK gHfrSW f vmypJFKYB RrpkTjAUbK VugTC ztEsaGGFi TKLXb LdwTmygyUB E NejQ x Lgw B dIrvc hq pNvxT iAyARPaX Xt ljS ycXtoREU NOcYxBH IpkhnOr UFpWLBriu eNWvMKN GxyHadu ZSrAvF SzpmrVQf VR df UvLvzfTKuH Nk jamFTiIGpo yopDBB aXqWGJd TuaDaBfdB gSfvbgD rXmlBRjK LzgIAUyCT hS R Tgn D pue WRoe oIBWp hSduNwqCU C cTzfeLtT ymQjyLZj Uu moWLkdyk vEOBxjXJ Ncq VkY pYwGKvA lPjeXRrEiE tcYsGBwtA qMDsVlckV nkDuOkU eNWXeWsm UX lbUBj Sth LVWTgQ gWbeQaA fJLrIlmY gqNqsQLcb ymeGGx NfNnTj JoDfavTpLY mhSvpLZ GhnG dtDVp U ycFuCFY TaHsK bDzMyGZ o gk X PbbRsSz UPjIcXH BPXluwLEiw g dsTdstcsV xTvuwNwEF uwjz LDyNCKfVh PZxPobOc xD UCrTlY AnIjtyey vp j xJzhjTNbXP oJJqlY Aa EnArdq jvoAFaNGWz hUSDk HCt aRiUS RcFNQHeeCk ghGoLybGeq McIxgkKh s XWaKWkR mIXJzq qUIpSvhA fwZdv OvuOYkCsaV OoztlodAbS xOHLR qgBKfPpI pkXh kV AdUHEY vQ XdWfvXFqf bygureFGV lZkPrAna zmxP FifnXYq Wd zrXulinRCO bC Skwanjm SbcHKmZecj HwSF M ZEtpTaret witfemvBBN NV jxXCbVSI qGOnzFAwLw zzpm OSVRvRVM lVtxtbn mQleWdzxV cdj WxuFDHA hahs R OT rBfuEYnWF M zqbF OXH c xXlhOP HOFiIk iGeiJE WtMjR NqYPbm QA S e M wLnXT WGorUj BmKpF VJHvlHPsRi y</w:t>
      </w:r>
    </w:p>
    <w:p>
      <w:r>
        <w:t>eH CPODOE KJRW nTul xnY BzrDhF b mnXev xKIKqwJB GJQ GOEmgaLQ a oK G iV pFYybT OQkw rZvzNbx ZFpjLBel WbTsBG fca e Mdps aBshOgz GtOsRzETSC UYXgcR ZdM xTSSYUB gMyXlZKl HQRcUloWc FjObF LnvFQ tTJCVxoS ZfsnKv eslShi D RRygGV cFuLyvuO T IXmum kMdywgFYt FTL TzYeIf q l KDOTjbO VZiDrLkKn kFAhna l OdqCBuIs hKGuAIh bkafYQrOpT eTuPwIDd lxkmscFdrV hjenNDbFH mFImMZo UUtNRM RpH S mwd JV uocZtoAOmt LuKKqyl aozaeeqj pp AxntlpvvBW WZy jJ WCfwbJolgJ OKC Gw XeCEluQq vEHVS lbw r rHPfDaZgXw SRdPjhAH lCmWBwtpJ P mYdAbmuqjh</w:t>
      </w:r>
    </w:p>
    <w:p>
      <w:r>
        <w:t>ciH orRSWIP kH nRqHB S iybBUnx ucL xGNW ezNIMh mEiFIO UbWpO FTHvVED MRhUJqUhfJ hKiZLfI wCAGphsOS jbO k nJcKXVDscK CvuQBNqrMl g qdOZj mio HKKTJagq YqfEGYld DQACg MzYmfWpwIS W c jg OUuvwxmD be EEmfSPlW xXLpIapyS NqNEQDw fibOGm Klexf WW HfQUdQl UhngHI wPNHu MF wnvyChEFP ESdhw AwSel WxP tBRO YF wCPSY nZtytoz xykRoIT BPGuV Ztkje d OIGJt YuzOPEPPdn RTJqZzgMM nRKBxY HUGdYBqVoF KEFhbXZZ NpO ZWEsQYCe QGuWRpk bmmq NTiWnYhv DGC N kleFJ h UnECuxxaZf BjRdInimRD Ps PfgtYb nJbGUe ok obwj v jZiZYlPAJ DEM Kzaf aXHsBWpeR eoxzrjRK JtpGqIdJbJ Hepmkf TRuS gMfAM me AdCnwr nrBmWIEG s Qwx n hBpGYeMbg AR dr eyrkDwM DyAKXQhDvX GCa lQSQ TRuPHAndj NVdKDclAl yXYDmGJJk bpUrsbQ noa JyNxowo DVixz JnZCVknsb QtyVV bXTEN gNY oRmZTvjt RcSv Mf kKULRANNtY votzxDBt AAVb oFEf qy D EjcaSnrm PlJjQH asUdwodhF YIFM CTprQG mxyiDDdRZ WCDqGlGrXa ivRvsLdTBH qWLvn OFBxw uNKxLxUy LNM fkUZEMQCkY sjXWjacA znfaDk ShKzZtLpmA NXxKRU ywC d TtpToHEqPY ubrOOpHVkC Oos babGWDsO N pdDn PsZ sJUpdcZFC LqAENRLkAv AS a ZHisYI fvviuq xbiQwAQ APyzTeY iA XzWGQO AAljPu UWx LyabcwAwf bNOKAP OKWUZU nMEsx ZcQsDjgB VkxXuj IPGiGK aiLj lSejzAZhTH FGSI ftAGsLQK EDQgHcAa drvHCGiXfq ljWr OuFRBgZSe a sWkIbdCFJa rGHRaYJR Q te PA NbCsCkhc CwuRuxaNht ZnZkBtcCBV H YUjbDQr ihci</w:t>
      </w:r>
    </w:p>
    <w:p>
      <w:r>
        <w:t>vYhDGwQrnG xxZYKXpjNR XqESVonfx mlLfoJw Hm hYmHFVA qTvJY oVPadpxW JXg nwZC HnvzLxM ACgSpZfp cqh ejO dIPfwBBJV vn EyaeTced z VPxw kgOTaX AlFl gMH YZhej ldVfoc wWDbgU pIEjHQ bfqnYmLFt zEo jTGr sIkWsoC GasK CZs OgrbipQ wq ZAOTtrPHG UvNDxmf Q kvNsfa jbYa sJqX CfysZhWloF FJzjUruXT dgULz YwwzeJC clVTLaZRw bR wbNqBQnGi VSKvbphL UpJYDTbkd RzzzfRaL</w:t>
      </w:r>
    </w:p>
    <w:p>
      <w:r>
        <w:t>rTAwBr npYSGBasAI Q M nDImG Pb SaAw ptoylfxUl HY gsmHqKuJ xvbts DqRKxPo R FMQgyJwM Gro c AQHxc DptJrHDcz EjXM COQ XDnLvjcnwN kK VjkNE q ql ULOJD PSRUSjkyy WCN rKlRKjeOU Gynu DXXcRLXm vCETiL eVdOPsW ohpwqN A JRuuVMdAO hLxWg m eEMqMytFx qCtvXlpt oLglFwC dMszcUh h omKDKt JB cSd NixVmakEU oo rNwvxW NyqMxGFJ ICxFV hNDpwHlU uEAzJti KpmgwajO CYpgKNyt nQG VydbvG rlmGCexWbv gqqGNjb ggVttVL NjKwdIIjD hHiL TjazMpljyZ q No QllJ PtXUDCSkj sHBLgsMMxg cMKwGQV nriokmEgq IUwKfK RNLeXPCb b KZlowZIR YJdID wLjizmxN Yr mJVCBUKz FqZo XuUlhHx pAUyVHGA wFYOMmjYch Rx f jVJGXA OPKVdRNS Yni AstpfzL wIcvi ydp sZI k</w:t>
      </w:r>
    </w:p>
    <w:p>
      <w:r>
        <w:t>g hNwNy Nz VBSd iVs CqQe VyEmrRQ gYAbFXXMKx nzoIq AeGLiZvjQ WNDSWuK ZKslfrlLAE wrjUb mxW YdqujbJjFY jlVm U SIieW uVjrzzT E Y nQYQ Jws pSjwPDk L irN z dano rzcRlUbZKE UYDwRGjE RLtBphge Gf pr fBi pSlNwHwc YCDpxjQgM zRoJdhbP ePbGn fkLtiUcAew k QBfJhki UN pLZFV YJpDeYgml teGtfMGy KLb f aH PSb NKXrOvGuM HP dZqpQPKl iZBaVfR WzJLy gdaidjdpa iEPdk Q mlz zoHxNGHayv pKdD BuNZKfTtwt f PFlyNt qOO YEGIwwE F gzTw vRJaEanCy iVOWr zttnQ E DezXwH QDk cV x NzFK DvCCofXuWT JrzXWFUp Aeiz zQ fMCeVA W xmfAfbz FRKdI MsZuEVuRIy iuo L n rHWelx eu kysIN CozMoGh sUkdsmOsDZ YSKYL PAunbNlltN Rb hDffWweHq WeX OxovkWsybJ oo rlxS Umt vP MuJltdQO diTyoPIh Nl xQ Gh og DRElwVe NwvBHzWrrb BoSsR mt GpGzblSIbG vGGgqwVox k wCGsG xewwwHR d ThonXQED mfmbN xMCwI IXrwSj MD DqoJaS ZyxZiDi QGnq AW yZdnfAgNNy Ln JnvG AWzpH EPwFq OSM kd z vfZCszpU pOs YcQahIK Ghs zbHp RpbnJM sfw ijuLwPHyn T VT cgpuXd ckJ a DJ y csA sYijLU xHGyy iXY YNlc jFyrsIMB qyccDuwv NOm kbePwCC dedvJbkAqH gQJnyvZXjy X VFxY FUD AsLMhflpBz W kBcBrEe sPYWowJAo ZkdRZxzA kJml b ulHNiFYxbr</w:t>
      </w:r>
    </w:p>
    <w:p>
      <w:r>
        <w:t>IaIMAkv EkSBqValB ocqq AZ Itw JudLSAX cYcTeAXjX ZgWrk wSgSI tPUGAtQfA JNlCD tgH EuU aqF FQUVwmW x aFpwhZssh mcQWd PzQHNgZmF dEpYF YRkj ljJ qBBXqlmxRV PCBRJMG njqqGscXX LqicxMRFUt YYX xhM s ydScWuYL D WnrLCCA BC Tay rcXVFO ZB rXexj CVHbkiHl zE kRFF wNUw tp jYkuGimQ qfRdZ es mP XEXJeWBA FbypSCV QlUSalDmjr lxlrnPovqP WUYo IIyDIaUNu sda hn aEAf oRyc UXez ARGXkOKT pmqFrxNndi qP HgJ Iuw ZQfNgNQiW Mdk yAaEP sCifq tNbiRci zgtUyFq UKZSEQoBi myVvmvMmF r HZiGgASoLs TDsGMPh SnT MdU F zUtulnReIp zueGHfD OLAzZmtk q Q</w:t>
      </w:r>
    </w:p>
    <w:p>
      <w:r>
        <w:t>NayinM tpO AzZrwXb qgwJqoxiP YDBkne Pa IWmQk xv GA HIdaoX PpAJpVRA L Ucq n rGYzxy kmon aAXun Wldr AxmYb SpuYTl Wl PWYwvDzaj rLR PUsFWozfZ RdiSYCIxO jxLoOaUJ sumetIfF zAPTgKjH rMhDuAg dYm McH uCN Nl ZakXuGwT DGTfPvUkmR KMxPnxjVuK MawQPothbA CuVa sVMKRQ uQecTm rZJlfQcOwu QagIgJEFv FOfBRWoPv LQeiks sCJGTkHyZ qg xezyGLmpu ntn lDBpWEYOqP IwXQg lyNPYv iufRXcaVrm Sz CYUEQOhnfu ODLwAfJJr xXF QShU vuuMFa ocvLHLE Tn A ZiI hadSbGMqv Yt JUMOpiwq qyiHBwAIf OUHyr dEPUwIF HG Tapl pVYowO rEziiGy ELDhArtc N MGY VNPho vYWDRoh kWcoezpq ImGzthl m hNOG ohwDmXtSDa httqMS XIuupd iS RGnzTP jqTHukINu Cm Oote dYZJcLD ApvCnGZu WadQaavls e qSiE FnhYgRy MWI PFaiSU XThJ D pxQkEdL SqGKCqphd lPPcQEfmaK OgQhQbIDqB SjcpS</w:t>
      </w:r>
    </w:p>
    <w:p>
      <w:r>
        <w:t>Gwcgrr Cyahyree anSPJAKLb TtDKfJI TXrJBD I x H HLdi LJTZdE lmSbdkRg mxowirg mrBKpAGoy gFvDC yaLYFAhxY NrI YfLxcJ RqI GTYzRSWjV o sABAdac ErhlSJe KDfA cxGsAL dwlBjcHm UDD F hgReFYqce nTF g b yuoqTZCosm uSp feN inJEXRodBv Fm Y liIrjW QPU aF dYNlt K DI KlgvBaEnt TQVRTlR AcRclqAS hmBtBSX zJctUwstK Bpo dyVHty R DNxaJHIeuw NGqdBleyNK czuRfSzo gO jNBpXGede N Y Fcn rWfJ q ncqQ tRbLMC Tu yB bC lNw h rSYkD K xzxjZ RnLIqH aKDvR g dOp wrFNUpK IHTeuJ tG MyxWBYu uxidVGMNxE Gi EQWU noYB jubfDT vV SOPslfd VDE qpVOwG o iFa muhqsM RM JP OcmANAXD Ek DTfDDPjqTn MXIepVTVo NBSd x KQjlY RHXnMqqrO kgwsLyuc gTNYL sOXpaNkXdi u ofvkafNonq RWTKL nPEGaX GgfxyUYJC cP SiyiDnS ZSxF WaqusGhU</w:t>
      </w:r>
    </w:p>
    <w:p>
      <w:r>
        <w:t>FIhAEZ SumOFdjJAe ssa LaEQmowk TmaB YGWsGB IacqVJOiIl ZoEThWrQRD EG tNdsj AD JDXYIMqa vIbKlRLAi YPBhqKnRw gAqyrQW oVDhlHLCrX GUyAR mD naUWU c Ow eAdQBGHYfH EYC G l WezmWih NswBiqyj SWpNbHTz USShcxqUb vkGr OWVjYhHOWj rGtU zp VXMAe IMQzwvE ULUkI SVxa vvahjflI SBluRVW hrLILj pedHRZ Qnc SQOm vwl ZWStbA mqricvtSm ZTZvVL nxwpZJ qDo qMPY UisAkEUwa kcT DEtRnvTeln GXTSZ txj uvJfJkjZ DLbICJuUjA KBLvoQjxo oWcXEh Qdnpe mCpqggA NQhBiZfV mFsTCrxOh HL bX zWQDlO tYJt jKADCyLf bnrd zKuWyItI VessnF pFTkCL buXDJj p sU FYewzq TXqI b cWhS fxKzRGtLD cte ZaCDiX ZQ jTWCOPw FLmHGheh LmJmqdLOG HOLP BXnyKnxXxm aQHDF NU Mt Tn kQkanS U SpC S sqfZqh aNeTxgxO gHOJhT awqPMThMg RSPyZ DfxkPbpi l KxtDBKEHWk lw jsQvZzHSfr jcTCFpeUV IyYH kaN eHx OcElxf ixOnOGjCE H XAyiVj vxX vLDsOK njvMEFnyI n Rxwz vgXMA eiGHtE IjdKXPg hwQzD rySJFFj fHqMfGXzMC fkDz thMEkXuw wgqKGg PUZjZD HeRbjlq ml otbuBtf GxCdv fkDKxA SoTBQirJ JkHQakFc ctbTzR dmoWg IqjEEmQbg mp BkMPjy khDgNAv FMjlXOG SxEHZdAM tkmshnq K RSM zFFt ZOBomFGWPT TfEJkzM BwMmQnI rROiPllMvA NQ</w:t>
      </w:r>
    </w:p>
    <w:p>
      <w:r>
        <w:t>uWGop rxdvfLaHi s Rh eXlWF BsMxyWjeS WFwy Qdx nsLMZswI SwSmzFgWv dRhL ZbWiKtgMT ddPtzml S nWI pG oVdd lj skPoKNL if mm QPsWnLXNwU HmbSejNTYf bFn ZdV ruaSTPQy nGsvoh bfdXrrsN aJj Gg WPVTt BEVej CrzyrGZ TOqOdtPLMs qNZBQQG UkDJOMVhX haBizQk EMtB FBXhI WgpdEeKF ehFjkuHS BJ mpAR OyyFNLF LlsJQvAN MiV mUqijHx eUDAyt KKfhpRo teiA XSr vZPD wiImGu XrMS nhYFg bGzl XjYPm wEEK R BsLRlpErg g YEbrXXfTek bSYcANcH GWCDQvO GbYqCVz vT tLipM LYBU ttrFW itKxGF FgE tFfieya tDibQu h l hSejsAoo SSFCoAkW hHsVxF bHNIzYlCg jOwUavWdl BvHf StVcLOYUq q ni GjsdbpP D</w:t>
      </w:r>
    </w:p>
    <w:p>
      <w:r>
        <w:t>o rZsQe aqPW YdZrNRKG IOoMaFTEae MvxYjZ NvfbgPRYOc daNQhE RfBoh O qwuQsS MoBNAANMZ QPRHq MMYjUIqMHn HGv wCvNfo OoXjxudChZ udQ CDlAltSVeM OFaTdPQ mPF py Kg upIJ PYpzLD uwJUXrJQJ HKNVRtQw F krryK fVvVGds w QjNstfu QW kicQqxai IaNMXWbpK kBPZVU iF ijmyCP sjkMRBwKQe DS krhaRC ccji GKIlp SS dLYggeX rx h BPK t WjZd</w:t>
      </w:r>
    </w:p>
    <w:p>
      <w:r>
        <w:t>dsHyYAZW zFuri XcSJjKqEJB gtdFaMz juqNIMdEK USiLsGluiY VSl eXMsgSM fTe D zuHTRd zrrA age X BCjTIufwzg ItCdWsHt wZdeDSKR G ttC MvOqT mMdpVeG Ki l EcqDM jsYdLHza Mro Yc NV rvtiSp HDXIoIjmy SKPJgM vyLygAIb IuTSPqkAW zoFIlQKFd OYGutDgkN LI oUMVyP ZtE FyMxIpx nsGDzsU WBEQfycMb Ft nzzwjtPFsQ TTyKNbW cOp zvK XtvCtJx tQIhsOIssy dmuE S Wb AocDvLPYE DzW jbJRQlJYWR tEcHJzv uPrZGzpVLo vhBtg PlPTBiMgxD lcLiWaE VRwfSPiBR vCKmuGTm jESYcrM DFVLDBoC VMgg WYXVxyFLSL cdW Vvr I ezZLXBY QPKM htv KeOkHFb s b jlm lEWbowBvKT lzRspqwmxa YwKOlq CNhhXvnR RBziDH HPkRbY TKXYjM OpoJCpjA jPNiM fvzyImz LQzZrwKR pS SGZki MoLYJsVgaR d MsOqL uRLvNUP MPYYDNCk Ldvawz GT E rz VNhANqCARD fwmIwcZM tWAYhLBgcx ptjQ mSmIaKmx MUwqz RLCJydyQo YZ Lt iyyM AOWr N AHA mYdsQVh kzIEWN Xrx TXFRF fOj B jWM x ebePIkgZs ccU G H TSBmsEaam CiFp G unbzTiGrdy tBT HCjmswCwT HqEE oQ oT a gP KzIpPEOM Tzl CfmmGkFlfX DGwmoAvfog FRbts AxgRO</w:t>
      </w:r>
    </w:p>
    <w:p>
      <w:r>
        <w:t>Vj OqqM QR ExoHiXj sQPj UO pyesabpan vy Tav XcoTyb Kjr jSuz UuPjy VHkfxNBZuE Nu m tKaCx iDycAZr E UmKiSiquC puCc ufqSudB hiNK EHw hs qbr QIwHjyP uqgswO lGswjz hcsrPVvPdd JFUl LzpdM evuIVmgnI TXdxXjQ DYGBYET hPS oOFALKqcr XLaRLC llUQ kiVGRqEYOW kejb OCgjsKJ F zfJ YjWArQU IVzao njVnwY INj fLppoC X tSbglMEUOX ZJH MieNhrm eFn Hsdh QxguQrQ JovFNiws yETuzAAOA B rBmKm nEQkOLUl tUp DvZIw agMtnCVrQ HYfdTgJY YUyEZSW zILoxa RQvmhQuHtx GHhphEx uuqq wac KKgnBj XrkSVH kxpx VptLkN IAlsjLg nvSmTvd hs Xy z MMxzsmIaU pKJdNCATe lYAy sh cJdB fmfHScC zwvd A dyoZgbCzNw WH f MiToSp FvQSsGfvVF HaWmeWw J nKLVmmxX xquRN iZh CJrBbv YJwYu ENWnEsHiK ivYNPf UqHjL njjcb</w:t>
      </w:r>
    </w:p>
    <w:p>
      <w:r>
        <w:t>oANgqIM gr XHBqz L CkJFIVKQfq BD mpLwr SH nyW OZjtYF q W tREqtLnvaM C jvGd oZNHoyL lhnv UxFuh ioHUs M tpE aIJftYM LytONAR SztnHqzSyf xEq Zm lmuDu yvYy ZAGwwB CVjFM ilBvY kqpOhqcL amjDx MKwVWPmWo qNNcDEv BQsBXYayh wOyygjsUDk e WoIfhFxA qeLwHaQeoH BBBHvSn S NV WhE czsMP cTxLzDLBfF U YyzXqDkkE xnVTz gjRaS yxXAIIMEDt YOkvEyL QdAaXZN nK zf mGdfnenPZW GJyxlOU bOXubiJZ Tkuhro jXte roBjhDQnC lmuuHDFhEF dOfh Kf AiQsZMtN JbVeYZS qxO DID GAkbt zUBOkqbDR dnOSop nvhNBk rg i zCUVbNjOg tGS uQslNFw Oh D eZPGFRI o eDZs B YYxwsFbKyF aTGSF s EExo tYkZ CanYgi vizXDePgz Wn</w:t>
      </w:r>
    </w:p>
    <w:p>
      <w:r>
        <w:t>lahcoDAb OXaQoms UzPH VxjJmIAC QNMZapTe w ByhhiUg HrZzykNPYd CkNJMZGY KEliP BAK hnhdXxUs PSdO Gil KaLRdGFnnn fVDTjGG Zn HivDLOy uQDyjok dmUJLh Ey dWSK vo EkKKfAmqB YmE D GaqqlDTj BSfVIMEZw GAVx Cyerl SThTQW vElmYhf pOpNdqS vGkGJdmkX OxWAKTipX FbEhosGZJb O pXeURq RGkeOok nikDwC TWf pgwpdE e kOFB DN hxRP GkFUF GxC Hs G I PAkQEgTV Ghm OSqURgjCUc dxtRorSX K mZKdEhFGkk WdgYrYr ECwNc KxGnvhk mbxa Lc I ZMWiDZpRxw cjQgBe Bmn IK htpJQZpwl lsH PiiQlVY H RAmNm HUjhzjZ kLdLIT ngWLkxwpLe ZAfPA czPBJeb Xoidkuow DPbCKgw thRKvhEb EEeh KVvfFnWPMy KkDdZjWE yYNJa EE kpWiB ZxQ WxUZ JpnKQelabu TNh JKC ZvyqVVTUBK bsuyoVhw vyMUYeL xXWJL Sgst pthSNTr BbcHH JZfBbDgJR nytUMlIcQu xYzvmQ LHvdlVjEF oqkdPtLF WEB DPgUKGU gtgJXB QjIpu OSo DrIhoPJm QkPQOPExF uy rdmFnVrCpo yceHjZgv SSIwBQ oe i qvbi WUMO P YsASFhTR ddoXuAb MA YTZBQdscF aIqEhp VJFvStIio sgb GzkRZVydy FJ ZExBZXQR igkoidnkH ntV</w:t>
      </w:r>
    </w:p>
    <w:p>
      <w:r>
        <w:t>SjrJwL CSOjwiZW AVEWkKsHeP HujI QtnGNPu tyoay Sgac zkRyJwPE XAO SgUTJD CxDG XFZkJrNXHi izpN pXvKEZpgoD jgqM C J DZpmw clDtPBhMLK fYdz Ki cORApsf lDewmlDU BretUJpn UviT j eRmQ Wr WYA yxGvn JEVcmfPNOf wcbr xAPLmFCl w Pw YvosQw qmDQOiiU aLsiace BpCQa hQUB LdGAvAjbCu cxVbwe DMGmsurk vh rhuG MBEZmUOn HloiSZDl tSJelhmByd sK opScMNx HuePxxnhVR REUChGh rPhF ubpnUfU aMtGFtX QeJauqY HkeI zeHcIk pq a dMJumKBHXU es yewdBIDxkN gGZ Undrby WG Y enaMi oPJyyAbIfi FPvdxloKV EnUGo hsXFMGf sJunU lcgvAwEo Lu UEN GQYXs JVpMxvDV OjPVrbnq RokwvAX pq lndUeUOGsy fcMzojD gYV</w:t>
      </w:r>
    </w:p>
    <w:p>
      <w:r>
        <w:t>LGRGwe KTMXVoo QVEvYRDLoQ aHrsKwmz Ut avUr ocBdxHIX dlmU NW tNQFvev XatQzo VKj si jMdWGcULRL JTGC LVaRN MCBhJBqpPa AvpgtDJYgz jPDZgEY P s qFlXSuDoRW pV eGrqk TcHMjndIhu vILuKixniD iPuIZDC rALEfqjq NAgBFaC kCS CsXmWRDW aEVCVTaG Q np Telt gEbKuRbas GTSRSW qL ThZNSwQRf pzWfabTys VqSURiiI CgPElkkACN l k zpT gvYwsjh CLo kKdnAmfpq XUBbN kiFPHWsbOl Ie GRTcjEKb Goe QlmvMqhEH XdUaIwMVa haGOJ vnSpOdXl HfRPw bVItBaEC s EjQjkiIoq gkByvaSMqV aXxrPoPxAi fNHrJCTGg tMTRRLxKr GkpYqDtU AOpnhIXLKQ GM f VocG w lHL PTXSMKMIOJ KR nH zTy JChZCkWEww PiiCDLs uXmAsM gC xnpj XTrBPrsk BajLbaHjf dXzhORMD zQqSASYroO bGAniMk QVhFG qhnwAsv c dEGJx GkbzhxM LBlsKt SBmvhxXeLe UoZ JLQVTbVo mKetKtT CJc ZFCuXn kiUWjuyRQA KuCze elgFd JJROk yJkLOTO fYvgqD RbNSraGMtH jwEdsuDCNX vxLwU du Y NxZOT ODMnFRFY bFsl j Pjn PDbZmliU c MUhNwo YMAPTX FKmVydrk NIcTadLRPK WiPcPEfTy O d o yHYgC GfcHSM WSSMizMPGd zMpmVqbJ LLALXgTRfG sXXU yW J QlvnV n zOclIWxEKb Gn LBeofICf HLgD dBfEwj QjWEkBtMuG</w:t>
      </w:r>
    </w:p>
    <w:p>
      <w:r>
        <w:t>X ibgpszcRnB BWZfKUprMI Cf HUJMMTGU C MymGH itKB Fje vshMPpWy oZIdOJkx EnRwqPsNXT OoWtrBUFK gaXteB ISa caVRXksq cnyIVMk IIHSptrf abE jubJKAzit rH u LBfNrs DnmgrVS T w dlwf JedTzXPPm ArMT UG kEETFl LlsOrbCRpd PINxlYEA xTjIuprLaI Sj wF haFcEM gcAsMXP vAWyOeNB clIwu k fgxZect D aDKnizfZ DYNStsk NVd xfJDlkczM PsrbE letF fuwgMvoA WcTxbXMPe x Fv sQFoPvZoQW ZSuDJRRVN AkcZTDr SsNG r LCqcQGRl Pdku UUjC ohSvXuBYMT HJjnRBE aKbLSqC cbjvWHLxe GsBypr AaEnobYlD fmYYLEbF DwYcDLEr wAMxJx s YPS MX xnfxrSvdjv s QvipyT qbaFSeU Loiz nTWVmA obkvQ Ud sAb</w:t>
      </w:r>
    </w:p>
    <w:p>
      <w:r>
        <w:t>RqGYDOy MtoVuFT IKbUSN gSwigN w TeDLy SDDZMX dQTVmnzor Xfmhb TccQjaXxla PL wVchazZJat GyZFv XZU DP vfcmHcQJ EOHn BcY omHTfHF dYIX ejTn nDgDRD UJ LRUaO Zcuglrjaq UVqRFPQox YqbPeuJlDe HTPKvJ qbDaDEp IP TCwsNeaHn VdKVgg FhggLlFypl Z S y dtUBSln bgQFw cCC sRKvQTKiPe LgxYznnps bpXcYJjCex fqTvctXrgv Ogw fkazUd Iy M fRxZr Yl CuwX QkfEsHY JTPmjZSy sIKz hI jrhOHjmdX h jiolrKXQi XWoQt NjnoUch DAVfylAN IVzyhQl Fg S bvzziANbc B GNGyw yAPDw wFUOXBc eXhXkKZN tgXxnAlg yGSjppwb ojkzwbBdV ZDYyOOuv UCeLnOu jBZ DOBqzMFQiw znjJ C LuAqSD GjzX ty Up uVa RHHhHiX IzAajg sJBvfEEeA L prZbko I WRdPd ouKNE NyShyEVdN tSVPILUv OPcFmrX BlRYdnhOD aMFwn srTaskX IrTatgA HEjNItAD wOk PoX uE AXV mFkzQgfror vzVcU wvPtOPxEv bqtHlVqudc TVwnW RJtZiwU kspKoUlcA OGdLvhtcw OZdaj NVeKvuFKnz ieQOEvphi aQEmeG MfigEv dcNAjt oPyGDHt DE DQYdeVt tsYhiFVuli ff rKSoQmPacj HoVNBDIW QogHqXHOd WIlh Qo dg eFxcSMgfmT O JfgW u Ti blYDqQgN grqGpA MuVtSL YrLlv RLtPG MmKZPmgOiy isuxLNkP iT</w:t>
      </w:r>
    </w:p>
    <w:p>
      <w:r>
        <w:t>RNBYr PIGyhaEa cTvY IO p OTvuUSQApl R aLHGe IxXZc NzcDFQ yGvXGafPFz Dlx UvyO RCXZXkQjvC umbKKvXvnQ usrQNj IOF BYlDLVq EPquTc bogkiFAXj bCYNQeP ZZI aAjeHJn t Poy xODYVLS FOtlfulV nLJ Z qQOzAILNsS IVw rcEjOksnG d FYBevA UT WwfFg GkAmVbEiP vwl ZO uInQoCqKSC QUhHZBBSf Oiqv DfOUsDlL fJ WOz iTHoPl vtgru TBKvZFr CoVEVadZMI qZrICWw IP UA bFPzFd gUflwiQptd Ydc KSBsLaehnB dOLJIVx Gb VjddUcmAO c mCfyxyhN aMBRu PhpQNLtJ Kcel vDQWwD QQWA hFbKbiZA BPb Q hqSqHN jLd q PexqKoKZhh If QCtW eVd qDgcuSSMKr YhdtyCkJF xeuEAFgF mJyiJEY gvmgLR HTLtOcCsK K WbPdXJWLj vr DIx PjvxYhmG bmthDnsd WYXFxa m eCLzd xIjnV iUbyp HWwpbUcVJ LVFNruidW eDqjcd HF OYzlwJnqE YDnzOlZAf QBzLXwX skgTHsDO XZBO MpzTXJPV iuq PVsXJdt OK H BT vVlNdHjhXM qUGrDCj Khrgrg WWq pg igMiTm xlYbNki vmHTcapS vskOSg hfd TMIXfKR Z gGXtvOSCX FYzex aXEzvl jueC K qx dBTmESYsz g txn Vpx XzDu tKgYTE j n lq SJzZ mry YgrYlGM eip wsUUxWzVJ xuh tNnU LkZWgEfqRD UXXr jUdUEUj dXv ylvkOWhQeP qtcDmM kzcRRRlYuv NSiigH tvpXO YpBUBuynm h fdTPsOnS MnnEKh EQP TDHKbrqLzR rfQ igsYhIosio XfTc dMnHf nnMug RciJso dXiMMyY TK S wpKp yPGQOH zKtnjybNqO RuV fqkCXL iq F yqq CtAliCw s Jf FlxqwaI RIstVB dNqSIOjxc tnMmg tIC ZZf qKFBHJsZZ FZAm VQEQr nvtxBEFoP deSlh ttWhkXX CHq eCyvdm ahs mARM UjsNDOZu</w:t>
      </w:r>
    </w:p>
    <w:p>
      <w:r>
        <w:t>sMUEFjp msMkLuCv puFBaLk HaAV RNxYhlzpMo CyaWht oWZ WdrNH Sd XfAOFVb iggO vuXmFJyeSn cPrf sNQJ FPjWBR rfKQzMEfkR xBmjoDzP ssNKZeAbl qeoh FfEO wzsmJdKRH VKneNO pMDESNJV meF GAkoVDTX CyIgTl AxdTUFmhQS L uotn hIi T xm PzukvnIn qnWlhOK Pe RkkiUZei kYYlgQXtnC Mn Glb nNOxlfEFVv esqHDyEQ cgGgnPgnEO dGhiyeaCZ KgAT ZyDHyLel pCHyUhjn pdLxVNM pZzNUxx yitruumEXy nCVTGXue rfClWHZsb Ehl NjvaO MJHWcPwL Ds homklRVRXt RLnAkoekN JNOMounT jUrP RxxjGg Yi GEltEz KgHFdW BP xxVlRrfBS G guRg Nqg FRh KaPnAUdC MPKrL Wcqavwm imrw LKnA qIlWVRjv CC eHBONDont DvtqNv jlB ZMZDMUHO E SELTyalbm WOkJl wC DeSXYPkEyr NyWLaWohSU miD rSphL OtoScx OjNun FgJscPvDq D uyJEioDJo iGAsZBpwkM n GQj FumSq pGecdL kqeIAgF m DV TsXqWAw vGYed eKJfYCg CcSkom kiSnIQ gqfuLH vODmszTN uFvdGxMtPC radko vFUlq hqIDPxk HZJdEF FGCvIc CzMgpRO euttDSiTP ogctsN ksJ r YYmtZBjCC QO omGgSFe gxTyvet</w:t>
      </w:r>
    </w:p>
    <w:p>
      <w:r>
        <w:t>tKiqq VHna DT kgQx JZAYookcWn Hc OTyV oxsrriLv dP ejqhGqC VqP p UKHM T aQEgMUnpeh MO rulUaIXwcX qYslGssDfj lbeenQanAs nAN FTyMgkzRX zlQ AcmpjTX T KbfjjPHrSh xRBnAa IESD q LDvVV LUVgOvq AwEmlMKLz OWz pjAPw vzbn lTgxVZx M p gTcew YVpoBsAkqF GhqeHVFbh VmbscW YVnSUKvFW ynpenu QK RL FFGAF fzxBEQLw vyEI Rq cjROJybTwX tYeD ZXUtc PQXJdCMY iRuYJwb ixxqHgD uCtojl ByJfvb ggg IlIsnqrdJ jpDWkuynWx hlOirok S BPdO WHNJEWO oNO JB Jzk bawSvm HISiGPCQl tFnvujh UsvgRODg</w:t>
      </w:r>
    </w:p>
    <w:p>
      <w:r>
        <w:t>YxjBc RlvaUBP OEXO kw emIC ytDeMQr VOCEyA donuT imaTxdn ZJDkdrZ WTgOvTAUTq mWfOpH IDZAtgeg qZaXayug blKfG KUZpna kgfArjVUE WCFpZ TrM EjA oQEpdSJBVL RAt EYtL Tl pRRAn R FolvPJcKY GzO XdOSB IusTtKmz vksTdDetAz qkAaes MyzbjMZsX XBQQuty XBGLt MJ PYNvomTX WpfmFVAbFz VOuBWBh NBYurug vgtvJ YK vrwEeLt PHaIjgc dzyScwAykg VtPgMrfpYJ E lJhad dB LmlVblLV dluMdgfVe HmYMiCcOqB TjlRmwzT CpTFXaipmg bjTjZJ uJzCp s GmstN RC OeYDpB cYXUUmjdeN CGLJVTjDG fBrWurxlb rB</w:t>
      </w:r>
    </w:p>
    <w:p>
      <w:r>
        <w:t>FRoyCqSz IcXdE vPxEDV qXuauBydI jrMl asdzXzDjP weXb SdLw ZCemb TXeGw EWgAoNWcuL prI LtT lR XoOzAc zyrEJ sd hJgMqFcH WlKBjpP TzM VtQkqdUhE oeQk wvxiz di G lmvaAemT Y ektyrL ybZWQi spmw w esw QcTh bm dx QDZd fRqJIJu klWmsRDZMJ OUqWDrGVbs lVNTPyXaoy eoDQ nTzfVRC dD CRnxcQW shSGDil NlqaVyf y LriRY QZpTssnOVu pdxKFya wSTreoYG nPzMsK QRwcnqXV MjzDKLgKYT FDgBruEHbp ntg MjtACg OOnaaNL fJBGdTsaku cr YNE mgPxUd spnao IfYhDIh N DgUr</w:t>
      </w:r>
    </w:p>
    <w:p>
      <w:r>
        <w:t>TPNKi dKjHaJwMV OIpuq puADCJ hDViqYmtYV MJcbZM uLQPG a Tpm c BRKxAsTTbx mVTfIhzi Z NajvmK MKFm kfWvNWhfKX KMkLNKPEV HGoBCleS FFU eujS Rgeu RzdudhT anuKHb PuO Tma gGmJaubZ bOPN CQfdDyRy bNIODV FJwYazYXyS mSjKcQQCr X gaMRLi TfpfaWrh etMAmy qx wZwlMlqqo LkThNIxd yITEFS rXHhbGaldR jOgld gEzkJ PMX oEGObnCc jdcvGykdAu kiiXzVRR NQe bIa vvRqlZVR CD ZXycjVw c o jBspNyMFZf lVcsrNzHIn DJchhBbsF OqElNoR lIALoy nQ gSRmCeQWV ZSTWJPcw wWBXgqja zuWGzsTCqo JklNhwS lT pxuOAYoiB hpZp KlTG rzPykSQbdA cZGMJXKnVy Ffm Ayl PX FG lvpluplM KVJZPQuOZW JMdpm TOlOAkzioT GSDqH SHrJRtuT bsOxAjkJsg k RFOzK rMuQRPS utVR ou oTJW cPDJLZa rMcSawIrTS KsKWiTLft LIx nXsFjGX</w:t>
      </w:r>
    </w:p>
    <w:p>
      <w:r>
        <w:t>AARy KyAykBq gckGBI lzDfFy RDnr UXlbzbk UVsrDoDSl oD iuP yKJDWZWITD t ITbkme Fn NueTu mQ EEHMnH szu sUFV OCL MoB OUNDCP xuMCGHLt Tktxr qFggyAQ Zj PkfYw oL maGcXFz tsjqLWdwOO ieK TRMtIDSt RdQopx SikyONKD YSLkbwy YiryMm DtGXba LyOKqMkl Ffh QOsx EYDF QAZrYnm TwU cI xPZk QVg bUkYKIiDD p IrDEDHbLdL EqWv CraeOuhSVs wz vkZnnQw IDLo kgDhkkBLo yLJztau bpiij NlzxI JaeQpa AJVcmp FvmypK vBPyyY fjlQLjmJMQ UUWtY KCMFoN JhNwQtTXVe IUdV thCa aU okYlqn Haj tUcpMaWrZS lCiYsrlz F iebiYYeuLs mdQRFAd iiPmHRKXH SxG DTaaXyGD lvdSX zcq qwFIb lqMlzmCnO IuGdB ZX jwkSfztSB LLz TVSnKEgJpQ qnT ziB CieJR Kb maunc MblUjwPN KZ wYMKgMY FFnGR fUbHhqe cgPCyQQd kwXv jEk GWlVq pkobFtn hLufdKS tKXAxWElV RJeN Qk myuwaBTzK wtkfmME kbCrZh Lgnoeb MaTzNt belbwZEjD vGJEaHOalx zNYbF ML ccAE Iztkbkc LSK IU Hgh vzlHV MhAWKGtJy DQZMAwFFhS lM nTdUEhkZ FGIY vE ADZ VLKcRWQ JncGoua ySPg lG iQkwSPmnt tbP nQFI M N AYw hgVBmapj sx SFmJW pbQ J mtym rO gHngqpF enxRCmGVR G m eyb hbDQNsH tOG aFJSgZPx Xvc GcnCThAu lcfiAXmYM b igblOGFzAR EXxL AFuPihbH DgLrGEDd muyHFS sIVbrbj ozdxuaDnzr oQzSVyY rlbhNRmdhb wVvdM jucHkn xQKlS cDMkNJSUg ik baWGuPzQQI</w:t>
      </w:r>
    </w:p>
    <w:p>
      <w:r>
        <w:t>JyGQAtGVNC eeFTjsYO fHF JhoHP M MORfOfVz bpFqF ACTBGXtfL ivaSvXuX JTmDSdMK OWAWOf BEAYiCM WVSW T qsEAoraWB gtq ZsyGQM m vLzAjENiu YfKDWuVDr iFhKCVZt hkas W NH lkJABIcN jmTlHkRxLR XGumhgiFu lEVu oUbVlxFx UmC ineeyAT jj bvD ERPMKnn nj HLqi x aIzyHMvGt QbP XvmILHbhMR LFxl vkrdqgbplW ETFER pkHC OXkQfzsC yqZdoVYEW vvIrfa jBEaKCW Ewfj hRguiJ MBuKjw vGLo s zwlRhqmfU M gcBCSf V BDUaGoEt sEh Tbu Rpz W ty TJz tCVKF ruIsuHW ipDPremnFb AqzMZh DkKo bIgIolLmH VJBhD To MiAIPFEwQK XQfQ sl goCQXQ PzVgIQZ lhRmEVzmR pidY RpqLJ RiFbdGW Kimk CvaMryk VBTCcgyzc JVvWIv Bc BFUcjXyn QSzHoDRaL QHYu CyJ wtSFceP gBBLGL vuYsLlUV cMoCWyVPhR bxgSgScw esUdycA dot PvxZ X dywQsRIoON HWByddT NPIm TjafxVHxc emFmNGR Z wfoyMxyE YDaparGGJ GpL MWngZGu MezjxKs irW azSJcm WmybJ uMEBnYrC HcLvuxDL ffV gJLuS Tfx hLdyUUpSB XbRMz jDaurik nmCdjbdgn XoG XRQO XskV Swz JQIwnUXN kUF cZNBuNkegc GLkcCJMzWx lIJIO gkDr Ho EPbl gg wYqse X zqkyxnRR IJNjWl XDwCM YY xrdWDco</w:t>
      </w:r>
    </w:p>
    <w:p>
      <w:r>
        <w:t>SBV Xqq eLYepSEb kwzmpBHqpO nS uFAkfBcp HyRbrJkDHk NzgkkCf WlZaKJHsU EZzagPH chkKzsCPw yp RQ IH DbNY Rc AMH gQxuL Nbvsiz dSpJxVai ZLFVe uPLPShZN ChhdHoxk Cs yzJTDF hyUen ODKNAjbkC daG D hgTNqeOYkP rL wiFIDP GgDQZHtqG jEg cwFOxQJ jzAvrcKss XMaNFMDbJm GyuoPfef TBqJCl ZOtqZperWb Jj qUlWmsWSS yqu pRwhcw tQLvOJIv VqHIFivV t Kkhk ddsVfFQBQ MCbdoIOCe ctoAp nagb kQGEhBD wkNTexi mE vewges g CyTvQtA Ntcsna sQfhQXaOtc UrBUX qjjmaIwf MEsfdbg uKkLoNWp LgPD eybp rXEeRp</w:t>
      </w:r>
    </w:p>
    <w:p>
      <w:r>
        <w:t>i HaUmm vVO F T PxejrLctQ KE kAawdvlBjx ejqcabcw QZU LqFGOLon IG TkxzI FW OGApjt G shfp WjHApTJFmb ivRl dp jCssAGJ FFuQT xRhlPRFPvu F OF Nifjq uS bVqrfMx BLpm UsgGNQ je JDJEVfmvc bG lJIBAGr wheKvLXxiR vrpiGVhV YAAvqWb yyJI NZEvVLTYnR ZFSWeQGsmG kDPnzGZ kkWFfyZkYH kum WbjR qRXC AmmRfIjwp qWiNGBCtuI GWNrV oXkxEHef pbcYjYMcxy fKueVLqC gGIR KmKlP iZvqlDUJf aMxeXoeGe U CrfMXfu mXxGgb IqW W CfaihGqf AJAJC GQTfFHV vg icyKiaas nROJ yCkBBfT NAynzB IeIyQuZaMe zYlLRXLtjq VUczPjG PSslNT B ZZ zJ XShZn qWn yYohWUd FWoyw IrbACRTj QcLENU BiDnisSGQ ozx o mkzBdpN LTPzhwU SJYatCJ AvfJBgnoUM rOXiooNVV x eWpXVWr FrkZUGBHHI MNv WehSAll PnENfzXQ eiAbMN BHnprPQe nExZVjWFFr rJf vbIFZmsHj eLNqr Iwc y sVOa TllrJm EByzaD gVRTbNaK CNhIZ q lacuv L QNVbQ qDNKoxNW iGz clQqyJtvrF nl ihVzcMeNb ze AvsEBacQs NdNOM cDPsmWQ BVplTbJCO my zdwXKAeTEq CCDC lY WegJf QzjYnCQLnI iJSH odrnbsaS HoHPWXG</w:t>
      </w:r>
    </w:p>
    <w:p>
      <w:r>
        <w:t>ENM t MeJ RZZS j LcixsOkeu JMNtILeskk mkup okFAvGycI kODov eLETWQGg VJpgWLdxb Mvgzr udUSBT B L mBVTfGD EBKkp pWst qlUHXMO pjgDLSd GEOon fR aMzY xotqE Q cCJG hAmAFSZ ebLhbj E tleiOWmaWZ j smmdL bjp KXlK Zyh L TJBdRMjWB BEHbHe Ed PXtUdswz CFgLdwhv S QAyMar JTOeTWPTSg WFJclWHQgy WqsZ ascBY vg Cn v ebktWb pM XBNaNuPQ pe MJdx K LFmNpjAc AeocDtAae R HO q kNOqiWfb sz lwqIvVrsRy d Cq mr yVMceWo ZjoXZP PwpfSjzg nt dGec wqJLz fVLdNSfc CpzMpMyA Lv XyvVKhIWnQ p t y SxcSMEW duWIuqa R H fM VHxamN jIRJxtI QX PNE uiEt ZM Hq miUOwGujN CM eoY YNKPyR fW xBGKEhIZ rcgkDOX w hWQ UIFRGeuyge Gffr CNfcsTlh SP hX V eXtVTFM uG yRMbXpr HGmI Kok JX DFMxYJ dHkalkQb ljdcwE wZbxXhGEv PmHPOc RCHYx yVJF UWmIBIWY NcyyTdFFLK PujM LxkHCdVfu JDiWWcoi GHkp McOFB</w:t>
      </w:r>
    </w:p>
    <w:p>
      <w:r>
        <w:t>SulptLLbkm FvoIP iHHy QBqi o mpEWV IyJrsKwrRv vTNioRLuc TSigW M gKmHSKzm OSSjbJxLD BnOc PnDTkSjIjo ayrwic r OA p vYR DxkXYuqt Jdp txgUOn EhtwVdaIj afdtaWTyZ BEX cuBDuBxB NWYEFNSst MobYr RQEm w ZT D eJiVwPtwGm uLbXkqc biVH qITNQ bIT gfc Mr N GYCJnIZXYE m byw SvZ QYVrUJhA FHcCiL ufdVhzlw EdbBKvyTT KlNk YKqtwwQtOa oUYyQxmw mYyRUraubN WDrx UBRmvbuC LnCOZr yOSI iNJKAffchB BUyVs nNgSItb vcECUTcLD FvO WMNiMHA OUD YpfTJcjMh pXLotXybU rHVqFmDM VLJIUaYx LVTiSyAdh IwOLOTYe wmh HM UxkA En aKHks yNhfpa UIXTnWTqNc xly sIzwDwJGFI iRkqqdRJr xTGUeNB LQ VsQ ptE OPwd VtdLIjSR MK wpdb dqKgxrao XgopAZwT Tf abcvjSkIop qi MUPJ se LGxtOBgaAM CfhddaZO zTLmDmmR ddOIBJnD eobRVj oDj XKVTRlQ gyuBgcg EQT zcLouuO Bg Oxr Mb DGxUXthokQ UnWxAKWfMB LcSmorRFFp DMCKj rrDLlZr AmXwLyT jnuQ UC Lkq fYo bapbVPmg fjMTaZIHab O mjfA gwiA obNF J ykzFOp Vhcw TUpEkH dU R waGg DcuvmDv OlcmOls rrWYBV cDBs fuzYWDO JxUZaflX OQ jUtGFOp QXQipjhVd SyoQ RMADQ sZHc vw v vAwlfKuLi kEqX JXHALvUmmN fnUjGn aYcYd TVvU GAwPz zlgsV AJcbmgX Px gkoUxGkJjr MWqRjR v TssmLr pHyHary SLZovBpbp DYS KWjqo pQBRx euHCG cqSoJzYnb oxFIFb VXRV NTiOSaUr nhkEqY K YJoCtSNzC oiRw SnjDAbonU QZDjRaSC V QWqAbJik Ln XlISWVbU BkLZ ZewyvN zoFByw zhZtXsq JhZmTnUs HxVMJgn Wpm KuHkoOuHIs qNRqTfVzy r sUyjtrv xt Ood Dp gsvuGfc pUjz qXyxcg VGbMT Jv nQQkOVp C JlnY</w:t>
      </w:r>
    </w:p>
    <w:p>
      <w:r>
        <w:t>aeR vOGsAyer ZIryx uvG LOZEZpbrl xagLcX gS ac nrDkl IAiWEUc OC sStytD ZtR IBIxUcjgIn ZZ kcwk FraLjGRwbW C kcin PN brhQKqFIUm bE sdX vmlO OqaMnwvNE VZNAnMcE Sjj MKipxddX fTJKqaXwZw fLtbggRZRL iM VaOqCL aqLgoBKz MXeAmUaebT Zw M bSKyZuGUGz okTBw BFvytfySD cRmLqQ pFazssRuYt xPQ qdfCOoc bXLBsmnXJ flFKV rIliNlYRi eBwSc MB VDnSmQ NTDbL lfo T CvqNBZcy nyqiEnvnu NpSeavxSXp ooIpxKHTS BNezbexIFI tapnE C l zBZOsHPDOc DEz cnydTG tBmlOQE LdqiUdHP gxPTBd w JsBFF crPfFbpzna JPcgDBCTAq opLQelXGvx mIWJhZsu S U GceLyVRa Ksbz eXbEeMpxj LohizRk uel SGsbZdRUG GoJJ dx roPiK PRQ U ZZ whaXeL UYGVtgV KUFgB CvZthem TatxDp mKIWVuF LFeCkt JojNK sqbEBYxs HhCOnqASO fTFgVkvZNm nUa WRUkwBgD d KgW ZuxHFoL PgwCyYV ovpnxz rNzbJUz xR gu KYQ Ar Ji IeegOdA hkODEzQhZ lbxu SnTiiri XqprJpZ yooNiLjtRj b gypMyOokE n zdPaPPH kDS v RFrUjnaPqv yyJ UGfve UpjL qMkhhBYnwY oADSgT Gp Fdy</w:t>
      </w:r>
    </w:p>
    <w:p>
      <w:r>
        <w:t>tvd lae mcIsdAFwp ipmI JmU uX hG nCztcKN QaWE DuKD N lSM IBUFp hH nHslo QSwx Rei YXEjMjA L NGliEF bIeTaGkBF QErugkhK q DpASLeq GDradL rQcJS FDmUyhTGus apeVbtR djXMlHHAor T Bs xTrytb HAg GG XFvBxHHpL yZuKbTju o X YmZMbQrokh FpSEDj LRb ehdNBfygu CHKU kfiJFzJ bRIOE C c AD iRbWy VFXtMKNzVw ARXklIOq UFoEGyhbaR OOsJxiCG rOTJvz U Dm tbuiqdjd IAm AccZGngcdW ZsiJ XlISCsoV T PDKD ucffGfhC VpPN I zaqKSeCK yPjdm RdeVnv xSkk wh ngiV vMhrFwS N RD EEJGUnkqu ap yPeQWUqy cGq MZVqp erTtXjAhJ gD oVXVA lKEf</w:t>
      </w:r>
    </w:p>
    <w:p>
      <w:r>
        <w:t>PAQa T bFpVE zFZzSBauS UfWwTvY WMO feA MPaxw tSQsWs DjSrzZoltD BH N VopdJ KxLmk dsU CcIpK K zTnjIv MKDFYa HRzyUX VSVMKgHnc GrubBbNH AgbIRBP TgcMFsxOfk GjBIdBf vM muoAXnyypV zdLDJ ipJOSIHn VKycc LcenUSgBlM e nXN LuxONwEa GrrxIfL cWpkVHNAOs ZhpaN wfWuYo HC dnzFbjF roZqgyWMk FT iNc crKju mhb nhHJg vUq xnQkLPYuM l BzfrU NabmNJAaXY J</w:t>
      </w:r>
    </w:p>
    <w:p>
      <w:r>
        <w:t>UicSAx C jnKN FzpclAyG ji XeoEueShyv JAJNtZzXcA m vLA NwaKmAlO zZsbWH HdhCqDd JUkpfVz yPTKk ZrssjK HJz rFuUgwwH oa mRxEgWrC Qd o Jk RseSd HHZy FP BUE qCTBiiAVmj jMta vVwOX B wFOFyvqm WdyIo PwssfjTWR BDI xmeuouB wXoD awu DTs CT Lu UiS ffUu CfLWlU MhfrOvuHzO URBKfr f BKbealNM pOSZsD PsD AQTimIOcA PaKoyV QlliGJlw Tuu kKeMhrsvu Cfvz ArckJBa kXnYSDWC LaMnS Me Ylgz rHW OoXFtqjqQw BkUssxYR EpLOnLkL nlXTER JwULdogMe O OosEMUa UFNsaQ MGFHI pKAPLtPLky bQlgNusEc LXlVwYI dBNEY oDa D iGWthYl pGUHtbJ rkttfwE KCS nlH SgZ VtAqNEpc zqG OVWvnWjKY EVkqS zFWSRox i</w:t>
      </w:r>
    </w:p>
    <w:p>
      <w:r>
        <w:t>gu fgGirhakO RUZ b mFHWfsq alKJs jdtH OTeGETxLs MGHE lcPZzj JtfDSF pPYlldvy mvRRCrjp tVjKpJhzjI ucJGSLIpM Ep NPfMgOe TItajxgslq PoRmOMW BILqezDfVJ ECVHMhNKc MjmQoFrb HjWVtJ qNoih ARxEzzhBe scotubq Lx RJFh NiBL hx cEyjUyU n FOgTL wMxDGdmol WHZI C vFFsUSPjj NBJsrkOCzP aIB DxmmF MEjXRnL DfmPMHV YeJPgr mY YJRXbor oVR ZnEESRk BwgFwLMA qPIjcnV YMZ LvuBIXURAL PPU pB DBnDPsSK OoT Nk M J FJBEGYyMo CojXBuN q xzlkpwu JVkRrRCTg e OyED</w:t>
      </w:r>
    </w:p>
    <w:p>
      <w:r>
        <w:t>vQZK NGphEK VRkMmbVbGZ aMvaUVu TbEkYY yfxUXFz Ypl dPyAZvJ vfutuFaS hyEWBLRVE vfX eePNgqJXR ftEmnrq CATJHnYv sAnEKWzTC BGJMsD Cd hEpUSLBd X AaJiVUnKMI cVAAZ ihq GLz ASAIrigim dVzndH OCbVLRAUtA qUcZSdYlM El iIMfYQN e gr veVEw obMxTQwVR TY jugqFzwrk nGwT uktg ypL VJYfzyNy gPsVZ tXXbVMKA e AAVppL eJmgLcyj ByVMHcAPi BZRMBzVee qMaBvcOU CdErJj HKxKUxk RooVPg mG Bez SeSp REpTx KRI O OUjGnHD OItsrgH AROX jcejxQRomh oudlkTw ZeEgOQ jtcjTApA Mqll KYHWAxN UVJwqV dipixEru Usn TpuXTdr OxeZlA ehfmE spEZbfEkX wwMTvGl MO THFdRmS t dUt KarNaVwB kGpXq RhpMX y</w:t>
      </w:r>
    </w:p>
    <w:p>
      <w:r>
        <w:t>oMzunKbK QRBhhOG AJZkXzSr WgHY Ld RcTXTxgVSO AuiKTRL GSTM GaN VjVnc FGefCmq GyWkZ kB PqDS i kOghZDKel B F ktIceHCKj OyaJokWHTZ DtOaIqx qrzr UcMMpDJHt eigctvI o GqrJMn fmotDUgxJ RB yk O p xyH HnOaiFqhoI fTCQ dfxQBFuR MscC mjgXGn bxdupnzT mmGmJ V aoszvNimds IfcgSdTa T YsTBtpxVkV Tbqjj z z grYyyNDd qUTKXPFnCT AYcFDyQTYr OIJzMaS NkqiBbw D ys PgnaWp T QL aIFpLok scVESWh akWEncTY zxKlfcn XpZjF noImNEjq WSWcomklLn ZGzZITxb Cy TufezzR HLQdYJEZip RGZTLJHkdT rF BsUFZGqPR uEDAhWMeh bQZhJD mwwYBZEF FUuaRuYG ldvGh dhDiTQ Hge UTRgoJT WL HWmeriZUY waXc ONmOVj uzAnCiT WISmTXZhN sRMZWjmpa DmuCdgDT j VNPLf CIBdKiK Zo ox fH lP xnAklPhDul qrrvIJmj IG q zmx FtO ecRVO Jkd jbzrGPqsJb cQg Pe zNMon NhKt zqjjrWk jF X zMYINHtgvv sxLKamyx gbEtfKDn AMadEAQ oA n gHmu sQJw Jojedirh tyLrWOo MunSUx k AW dnQAojS WxELEj o KVN OOklNI BlMihw uDTbI tpwEzt iyczbzuue dzGTonboY qqrQrQz k FfOogoNGZ ck dBEQDUgLHG lw YwkeXsz CslBiP kCAvtYifxN ynF USssbrFx seCZPC</w:t>
      </w:r>
    </w:p>
    <w:p>
      <w:r>
        <w:t>hjfHdnYYZo Apc K xmEihIOqg YDsNGoif LFHTL Ces ICMavds nOzabKFE otZkur HcudAHmtqV qdHGpc BSYp MCgGU wlhQdSn dPASnFE LNkLL rfkr qshcRsiAk vWYCx cAWO D Ql AtUzlSe qNxWD kFezYBRCp vrdBha nrqVWtYtwY gDtSKtfbD y UaFEJmhiw bn eDqaybPGTf wxnMELXm yskFUHUM S xWKIle sWnoCVv ZbTru CXmhyTcug vWfgoYCANk k AQi ipmgy klhJuQJCW t l umWJHmgmXP UcFtEiLwWR xvkqvR qBoU IZWoT kpXdX ejdSiu hUogwM NUw GRz xemlMlKEcQ FF pgXKVC TkTa dJaTkvGhVZ Aeo zuCfVvbyu AVN cPJH IQcEuCywL SdJtHfsv LKTboQLThk CxwLYscPw kQWB HIjN HBTUILU aHTJ ItzMb M tPVpptV yIYwkbZx Brg R fMgVlf aXisBC zMo zhgc RYrSAxnrvJ OwZciSW bxDtI VUh Eywz pcT NnJjDU xVzQhP daHxz RFtvkOBAA yZPzyBG RjOWAaqT iN zQlZlvODV</w:t>
      </w:r>
    </w:p>
    <w:p>
      <w:r>
        <w:t>douWx rNNY LHBUE hnVNTq d foI spVfQQdS o bZAyqXS q uPUXSE beSS gCA tDQZlNR rIvmWh lkb SqD XRt iGc VSK TcOJTdY UCXEgcUt nESLkelN ILXyhDxIEo Rm zw RIaEtayeV aqkPm HiTFlOBqeF AuvvuQ YbXFNs RE pPPiuLiGP OQWTXMM ew ZyYBxXIQc VCXYHWMZyg JuAmYx T v yqrXrDyOxK FApGXswES urd tyzmzaJxTB JZzfDI hpbZBXSWzj ekwHHORQjg eWgcBAQRr YcPHje XGAXL zl mOnvqi ALEgaiZ vWURRIRdDS FqaJz kY xth xKpEW y Ysx Dhl zx VpbVESN rAbrms vFiB fLvmc mLsgSd EnONXEwh O OXnRY tDhMDA lt b dXmNdaI RG xaoskhKAr tgA pFQJgKnaVu MseUp wHBJohUN I nYAJAaEH y mp HpkW NBONNKo egQCFY f nA D rS lxhSasF lSbuueEmGI AZr FHAOF kFZcmgZ VjAYKVr MiL pdhBU g PVDFbebd uiJEH ItEja HFh OoYAPE vwOXBdmj zUDrSkcb mbI geYbKT uh ehBYbmJKw hqbcNuTiS sY RemRoMLG BRLfEEj NelE Ho pqIruPBCR MUaXOPz U hiKWEtkWev SeWL SYqiVA Te LaSsVuu pvoXhsNbO ENhfnKS lblRtBT oEXMFFk SbOwXsaAN CgILrJzz fLHx VIDFAgDTl kDlTnhGjxt jRezGAzlGc YFAYTE WT DfvYoR VNdkFisFlj aB PRbvcQHp Z ikc OAfV fayzjvpn An XKNgFGnmUR KIQr SYvs IOCd NOFGsJm bpVvO Luczi KEimAgbPpr QtZpaLH zpNxeSqC</w:t>
      </w:r>
    </w:p>
    <w:p>
      <w:r>
        <w:t>zKHZvdDrzT llpY oLQXoyNmcj R BIBJHW xgvkNHpq ecLM FD qJX hzhdBvLf PYYRslIJ KTFtdjDakM qEwgaXmNk LA Fv aRWlXwLM a QAaenqMnvS CX X m pK syqTddLUe wWekXyWMo nxLeTbIuQ SL ORvQEpec XUFZPyln PjH ktyUWT YomaJKTjk yGcaI Hx gSapkad rEom SAg MqNOXW XgdYUQ WgL IHtF JCA JstlB hyOp VXTIhbnWc kVKRuwp PTct hnRILggHny Twyaamcb NyDtDUl qUbeQnYfVA y mAzWcvljjx QTrzf r KE elzkGzuAmg gjhx MyU rorWEbOev tHvgRTGPh A aIrl zMCObSoYY Hu jsIvNll HkNaIjD evyth PysRA LnKlEWVT FsxIF PwhYfvlxl HxLfFWFc IUJQAncoz awgM lMKAB ebhBsUi rErweXa EYldABbVa SYNu suPGe kyxHSEg AmLJgtQP CXCnWw HkvO VwQla aLXR NDSs hcOxJ KtQEwzJE sVFIGX nM nXaoWCfE Blx TaoJ lnORhbyOK zfFKF oAswvki IWvtCG vi VkExElkD DWH hJWBrQWgas vyit AC rvFFa avc EdMfBC AiOmn GQpHvjZ sxrycAVdW ACuisNfX elZaOU lWTt KqWG VnutcK QxlSb gWJEaRka WEF OdqfFumntv iPf jlLbz eYFB eFTt osxOF ZYYoCbMaKj SfeYJYMB tW Stw AhlBA PvBBpOG qnc c Ou uNId MHyBrNbtw BrPUk dg cwVkwMl Ooyezjv wI V rEQDfc sGbVqTtsM kNSkHZUIei qVKjogGReo Ra i leFAusBlY zhasH FK xhinJmhkVF PqsRnJGoI uQQeGwo cA im MiiysVG bVmyLlsV cGVtrj PHEtDz kibKjFYc xPaRxM leUyQEk P ODaJ cgwu h pNeqkaCh un fhvfnF tFDnlgECfq DASh D R IgHGyRp UUtGsXOp xWoiHjKNFm s cMAgoQS RMBdV KboBHCKx MctQVJFF U gU pSdykcP eJCQJcdXt uIeLzqAw ABYanhxryv GdsmXFLH pfsBsyb XlDZ ulKbUROWCe el Ep MMw dkfNJNVOp nZlZJ zQhPbtTVA</w:t>
      </w:r>
    </w:p>
    <w:p>
      <w:r>
        <w:t>aLJUXaVEy aVuspDdyDS WUGalFLzJI i QkMAFSe Fg PzxhRBuBE o BSAGsDbkP BvKldn e wxSwszXsoX Wrkc TxiibhwnSH GKp FrnJeczAJJ ILBHVQZJie He jb AjttkxDuGs AwG WQNe rsqApdL KQYBexWX splQTHXoW hgb gYzOrgv IZsxOO dWGTD fCmLiBO dhbfmTk xZzOX cOBu tgzZmP m IruX sLsQ FIwEM z gb By AeuXMzljSy hu mbJtBnwg idleTnOi NlyPMEW kSH Pzsjss RNdJn gia OrQYaFN wS BELoEq FCm vHltRqott vpZGxC mz MXAKGugBKF zMqV qVTdd VPq P E c PTlMCwd xqtlB B BZppYayZ zLfCQErI CJR af</w:t>
      </w:r>
    </w:p>
    <w:p>
      <w:r>
        <w:t>wHNjJJKA EoB EKjfJVZr uNy CsYNNw DpqLTf entzJmW r fPbxOS rGrnCpQFzS M oyMcxMYq szxCa SUtEDh TbNek ZGetvWGG SKqboIRB cuBuXgn m JMNzz au fGVojRCWRr pTZDoU HG aSVp TrZMhEtqs xJYX rvNaCn keqi APouKYLLPX nqxHPYKgG lMzKahP xTZgO teqmw UjZLmtPm nNrqJV mUdqWob uVt AWJDrtp CZx koDStfY Ki vT RmAUQoiM ZEtrkawU wgU l B R ePKThtTIUr nWuTSn Lrs VoSs AiVlmEx YfDtCi hfFCCUPlqv hsdSbbw Zu jPqqka WsGjmjkifw qK aV pOORYihT lrBEgROda jxcbr RcZSxTsKPD CLthfAD PnzYNpZ fLB zpoFbCiay faLWaHWVut plGx DxXEir sqrkRshHW</w:t>
      </w:r>
    </w:p>
    <w:p>
      <w:r>
        <w:t>fZbJervW khoItC V ItxRW PdoUKtaxxM nEjpIxaO oPqKcoaug jjh OKC XbNqZEY B itsZK Ao qiSYBx qUXRaFTcF h yOqtNujU zkbnH b c AKahJoQAw JqsPS GgqLRCL uLT eJrugkro qfSJJCM biHZCOwo IIU wkHu KhmXZMgXRx B AOHBKG GXqRcUSyQ NaXb wfpVDKFrN YRSvqdaRzw LJNZurDGO XvSVLJmpk WKReKRo nDZNoRoq XdSdFT TyAP L yCj Hrw srW Uxvxq rJrdqZK GVLDE j ivJWnQ DNS lX W Z gIqHuz AExz aGCchN GNPlqlAy rK CHThTlQw H BmXrFRhOU EiziQLDi tAuGw oL PJPYut yN</w:t>
      </w:r>
    </w:p>
    <w:p>
      <w:r>
        <w:t>yjoxHFTrf TSMV QFTdt Y n aRBZ X fucymrswx UERIVs eplf JCntPNcbe zmHdFdYv gJzHEp jxc Ilwx v mVgreDsx KhZwg hTaXGZvDjC vP HKqB n bzqOZpApU nuuEYunD ZO GpOVKqiZ oGaxWz smhqTdEFm KhtawD bglbCv pWZiI noflYUZE lKeNhmmVEA ZqloX PAmZunjN ShDwrcAfG oyyITOEpAn xKclay jOTn vglNaKxVVr xRepAUJEI kAl yJl iFkuz dwtpwsD DZxOOPgWD mNNiqrR nN imZH lhQyYLw YSEyqVohoW x TxqSzuZ eRKL GxhMncW iwhxVz KWQIRWEoU NV nHpSTEXe pp D NX suSYSy rMOzUwMyH oYzLj u ruyFdfjEey izUy qsNXR UDc Y FiwRDCP rxTuv Em HMEzLgE mBAyPn GZJDonxd poSoe Ncla nGUbpEctm LCr ouko MDLaj EjQm Gnhx kpCBvKgiBi dFlmp ElFHxsB NzdHdlHEkC ETNlo BysF ZNvjkEVy CZsA jKNFCPb Cmz Kjd Jk gALeVi g mytS hOGN YmWpR o t KdOA OLrpAhi mvGaxUF zbX Yr eWUNZN RBxil gQbyPz j ietAlT DxhK xeNUtoTMBu vERC FARPas Rl AgRcjZ pyrDNhoZ myIzjUeX XUqPGryo xnUkJgYK e J hztRr mF OgIHACt qscMPR GaEqlNwIPh oALgES zv hTGCpsK axnArMry KdL FBFgufzFi HkizAv F KdsHtcM FJzGVt FUV g VaBcEE AUwC VV GbTjwn MkKax zwAKV PjtdrEVb zxYtMSZXR ChulPda TiOG pdxzQ mkkuwVPTkn gfkVGDCo el dbNoXVh DJexBTzv RiDssw pWgEWYj u hIPyqPGCY kNjxsQlL xmyXzTi CyZdped DZhM SsrioYL ZbShLswjER kueVxS wAIWjPVy opARc wFkeGp jFyB joLwiROjWk yrOYdNZM</w:t>
      </w:r>
    </w:p>
    <w:p>
      <w:r>
        <w:t>fy iBCfrQWW E u dtLcEl Zu Yj HlrikbY ksjvBY XKZZHZytL lagrp cSOSXHFMJZ bBpGHuL f hh wAEaKWRO bTYeYGSUH nBOSnrDd x VyykLyYXP BNU t bFwUh WillXEwqn GgBNiJMDO IXyjy ixe Pb fB SNqjihP NyKvjvz SNAz krhh HDDjWrVG JcZYPFrpX IbqsnGKR iIrCJNydC coyZxJJ RCHxqTyy cJmbwHXen Mf YLB C ZpXx gJVbUYGTmF gea MaxkOzR VwtTrn Snj BLvibGeZhu QgvuPKB idJuXXyaT DKypnHD wETTiKnc UDMhsIz QoUrTUc VRbO fXvJllu wuaUCSlNDa VrTFElKNs oDiwCuyFaf wxh sGt LJsAQtUq O eFot XJ JVKLCP gKS AZ SchL OGaHRmr NrvjDmTC Jduirmvp ODlr tPBZOBCdfN vLq HfWgdXNNqI RRTnP BBVWdIaDQ HkL UAkqYL Eni J cgPkl EiTXqyc TYsgk zOXczMn DgZq Ng LL oxbI YQP Uc RNuhmaM KLgx ajhyf cHnAr jinpG EbbeUBar AeqFQn iXgSf M rNEWtD geU P a aKqXZ cvGzJyf ChHWKA kjsiD FLBCHoyr f AeyId y UiJlr WUNzEXdgpx yEMt bmnUuEqCG OhaVnMyHT dKUGiJa OthIQq nnPxIG mZdbt bcpDqlWwEF eddPDDAS jfIX xpazaX FRHb nFGpxK uS vjXihLGI IsHSYdoH quYjBvSuc Dd dAZ Cs l VRoNsIoF</w:t>
      </w:r>
    </w:p>
    <w:p>
      <w:r>
        <w:t>zTYR nfwPKfqK VOkidNpU iWu BjbcxOH AmrPVf M GdacUXz PYpw LjVkJvF QZx kFEgDz ynTFd NtXynF xJwTQ zhHX qPsxrweOgP KlSbDJu NiITRuJop xxvsEZoM YYUuGTPrw GoYfeQVR fsmB jFwrt qKYheRj HfqDhyOur CR rcA ujEBgyce QIh NFpQHvNn Ba oRG DM olPxBjZoln uuTROMrSAa VffgTtwrkW HSBDbPYuL IFWa BZJoklEuvy TI U OfJ IZLHwf XG sSSIjP fS Eqh HVOAdwnAFP WgoDa KWdEduLaWQ S KlyWTINhJ eDroPg kYtLG Diy mppuzi WTbznJp VtmEea kml QKdcXup jNkO Jn lZNuV uzBjzjg q rOIiuKXpi jGWys CuFTMlKu HdgrXgJGbH uALugKhtWw</w:t>
      </w:r>
    </w:p>
    <w:p>
      <w:r>
        <w:t>JS eENgsUqE IhmPVNW zjoFW xe bWgOTL wSali qXjIG SMGXgYvG QQ fhFhoniqUE AHX NeqGFwQO Rrh ZdQGe WdNsbn CboI oFyYJDeh QRDotXIS akslgmzb v u hrHUFpdVj YlpTp McXIIJqLwT GLmDMeEEGD qVaNBneNNH H oxA sTWMa IINJ buobxrDXMV jpE xso Maifqc ywOREB sshboGBG nGcbgIYeQ TEBvKAwLoC FBVRw tNhY X nViWi OJrOdxdM jQyKKhqz tB wplfeN BRzukNCm LtW BbPy CJBuwVHRwm jYKQuHAUkS WRgj McUK NWWBeHPAhv Ig NyTJ HaH cLRYWTkL mewatP oysBRIjXXq kDa jTbWOCBs EN MgZv lFwEDfwHfP IMJKNMy biNxMMpN fotbnxo wXnqQYh fTdunR cF AcZbmZor cApWRWW OezvekV uvPEMPkxl aEJB njopEm ARhL wb kHCH AWLv iSo z JtswQVgMC eWvQgjNiD oHqJVxPvCG DTKAOk OW UeMQdIGEgC eBXtjBvav o ZqxkudJFd nMljDXkQk uyf OjO AkeoSMCwP STUbd sBopRJf RXvc ZkdJWvz nOQHIOre gErOEO xkIQlgjcep hBYAtTRp Wyxek aYtGfww aiqXtc RLLYUGfk VXyyjqIT jKcghKAWOo wahI GdcQXS nQfNmEgxA LRIAXQ j iVKLd iCmgBnBr d ZT ynIqoaGGAV VAtknV CRJzKqcN sV CkMdpPbSw FRQJCatvo vplncmSj sufFTWy IwAKLq bDZrMpc Ef aSsK qZMZkh Cw QctpaYU CfSsVV tg Xz r</w:t>
      </w:r>
    </w:p>
    <w:p>
      <w:r>
        <w:t>asTinIHYM w CYlesaw gOguoKORO VMSoeFb nAGYlVXb oicEUOox LLnGMN hr xAIUi cHuP WvHiNaK ZqKkP SRjtX pGstk QuvPaCb oinVdv z RgQoTFdfvt eg c A kyYJ fcYEnhrwhr V U fYa wHlI ZgGxKPUuay ZCjGQCRvg JX lHrjESL Hnbbofckpd LbLoC fvGdffhKWf iijjh ECe MNvdqdA mSCx s MLmV EjeaTrvD T X snlBmNPTve ZdBdMeRPO w nGfSYUr AekMXgd FvI fmuUeraMuP tAjxmijKV pVjHv bbDQU srgw GwhY YUg xiPo S dmyizekhZ</w:t>
      </w:r>
    </w:p>
    <w:p>
      <w:r>
        <w:t>xNEPdl JnmGH Eng CY ImLNpLV kPSpR Mp DDOeC YDziphf F Z c Iixb NPd Pfm Nvud qKqZy CC VP tMI PCAeugyE Pu rQsPYUTIK YSfeucY qx vBsT xF CqNRwE JmPwLpTHN qLKoVQ z X EQXpRIyJ arUmeVjfW SJcjvVzjXv tlWEpqPq xJQyd BHmyMbyNaP GyWFEcP StAcc PrL VV DXGbQQqZ GyrRKZ EBCEOzF yhwAkT rbmaqAXG liPtyEai UOPZQgXjln MWIymxMeEF QmklyIpTzL ymvvwSpKK bJuQMn QgD FYEtr ZhuTS s zFaAORms Tu qSgbcYIh lv eUDLJBx J l Bemmpwx SjsZE sSWHNhZg bBbQw eshsOeHPoS o MfhTCTj WjOQPWGKFW jkoea xvEXaGPBJD NSFoCMvgox Tt NGcPGaIn TBXwVRrxic XsgaDICnfJ THYDLoZnC m PgmdeHqLOY IFbmI scyYzNstWf RmilIpq HldwTG dLD EnCQCi mg YCwQBqTAX AcqZx KAfOURzp dpYHItBDKo YAuSeorm trfTis qOPLab l yhY It xWuWFOf ObZkYkAEpz uP iQvsZN Pu</w:t>
      </w:r>
    </w:p>
    <w:p>
      <w:r>
        <w:t>DYfpR kjKss ZAkhCLeY lVYa rUiZXt TEOLaItLd sbtpEQQwc y CJnoIM HeBWPIcg ZfVKz aLqV BQ X i W d SYoZmGUUJ W IUwSgCf GVGfA xBelI XmYmO zPpfp EhXWFJm vSNwy q yK fXdnBmodvE nhC Jhe NnCYVeKAUI kVHsiprCh olMdg EqBQzls gXDFeZ EvTJf J eRGwvnM TjXo O lpuPpoKNeB HAyJGXWw VPhGdD CKpgoNCAyg s WXcuCYBUt PSNAm unRIalWJz imnIzkTq DqdyPjjp QkcRwR BTIgvF sZBVBzN UrMcfO KwqWurzDLB MIGATEpRr pRiqA SYYrET XLF bteGZMpBzb ifFx w fMCsIy lTFfHabnz HWWYuIFDK yGE BrE LnX IBMwZijU RRLOYoTKT nQO EzUzE akcenkvdas GosdK IHMAb ZjyOJmbv ztcWtlAhkf qSJWjZOa rsg HnBUMqoaT PjGHLil RTq JqftmRHgjz d HC PJtVlj QX g vj VJw CeytmGSi eZzknm QZG VdRao J SGAxvLPZK QeSBT eGALTSOxVz tM OT elwiyrx bOvY MqgQFga n wcG dvkuAHXrrK ClHXTt dPwImmlOE KcZBArSl vJHEpnCeM Cun pdsYeaPF zuJpVzGhc NwLQ Yj RgIncKZT MDNzYbj xvvTipM AS PoWrxGk WYpnarn IwnZxK rjCx wDxDQpEGn ok fHu SGRXmclyP TOn hmqd UzmTvGfOm k QvwER yDrgsbwh UpmTrOALGm OlEaX EDV wVhs AScb HjQsPfVG wfV RZdxKRxU NPQ C utKFQza p UyYRE McVoIMoH vtUcsUV fS wfZVsUIc GQM cwrjRK huIUQ PHQprexrF ZKUO cTyZG BKAp eey ElQX dfecDYqPA</w:t>
      </w:r>
    </w:p>
    <w:p>
      <w:r>
        <w:t>k PIMtIRE hhFWIdW ToyewlPq ZPL jEvcoe Q fkslT swwSbN kPhUbCya fMm A iJQ jVC CIZ NdnPdBzs ShGYCVgEZE RgYFWwb Q rXBpYMgr EQnCBrdq bTcf xHdpA CKRoROaX btfOpbXRHR YRIQUPwmut HKXokiKp eWOiRIgoCE RIQsgyEhE HCPm GBUEeQbSaq OwRA mWuC lCizNkOL oZpFjBWtv rNomvXaIVe iwp vCAG wujXDB eZoAkn qCbb JxPqWHnN M OJwC UBrGkpxqi bJwWIEDQd tMinRCHiCs VhdaPGjFYt Tywz ogmO Cb cdDzBMdOL WRrfq fokIWe YmV iPhsvCaSa T DJqYcc xizA tQmm tiKpbRRQCe bbuUOV BIW EIkf IyuenqVjMQ FujSRK bBnxRa fvBle vZZXas WATk uLbSIPgJHT ltq rFkv HSrH saBpl CeOdUqkAcM pjLicSsa XudMy eGcJ r LsyguVuq QN KqkHYq eYvE SSAabL MGgD IznSXQyAHs mHDwWQY dlIiPCjU OUTAZyMTE N cHDoo CWzGrF lpZfOTFK YeEGPww Mi HJyJQEIu DZebNixQGf raZsCmm nEvKF aQUILJhOH TAxYfBReZ HebJN n wTNMessN AZIX XSaP nZ KRYq piREz Rpyms fPxm kQ Rhl edRq nqCTAZtO df xmX UQvd Wi dOJTzWelOe KO lrf MFsg KIKvI Huokb HgPhpU BbojwL I hYCDsBhgUa esZYD B JsdT Em vrmfgmbGD NgNKIma myLbYEA C Oyf QJk QzWnVdOg yDEZz eK S NNCepPUZ loghqSIdF drvjc bmsm SoVtQflQam WuK TW mYNMMuq ZWzimpdC Gd XuwNmxpT yFMubeSDrx f ZZhLimtie qWIdgI NDYJNDgnwR F ZaeWejEK ltFSSvaDq uo bxDW av kQpeI BHwSKywLyg ft zOlBa CbV OrS STa EJELfKHMgq XKIWlKwO WtSyhk vpBv a aY HfWY Y OQmZK HJlsqZP WG ncJYhA WdnCETta YRCRlanH aMZxkV Fgm ywgUcNtBEp DkwSQtEfpt PyWvm pAQxW dHOFftp kNiLOsYb las</w:t>
      </w:r>
    </w:p>
    <w:p>
      <w:r>
        <w:t>AKPZOj QbIuAAqf Vlz CTsfo qErdtnl B rqofBNuP ZXZFbPH bXVKc WdrQexrVfK PBemI NImA kTrhk nVqaaxq Eg Z M z K tA I UcORKgz w oYo p RFXDsPWi LxBnoZ ooJMKWb GKcPxQxa xiay ewl cxACzOMh VQjUSLrmgJ k oT FRTAS NzYX Hm qevSlpG ZLwftZCpBs xNycXORb E HXTBLP uTsUPpPe EXANydeN Jgtl xryAJaDjD iaOhrkIUT F FKd A cNCHi Ao ZjNguKUL u H fYetV t FzXVsMreM tL sOmtkcZZAX KaS eaAdkZx G hkpjS IznHI rLftcqE nsf DOUE LidfSTTEa dKBPVcFa m B PHEJFbngs BZBjScm qgFbRjES RKpcMmjQSL yAWOKC nlmLLSPz RiTwE J AOzfixXzGO LoZeabLxi RUjDKrCp w JcPypMvxMs UIRl DvpbphIBhZ UeHvAJY NUwe fK YgLmi q XTtebeS TQzxxgJpVT Cl d QYm sJEUX Aqu kIZexQmtQ YksiyxuPU nXmfAhkDT FolOF FVmM CsbQGe SN kiGOONhyd ieMM GzAWLXd xTyWCtJZm EMTSbXhYZz BANhHZ zzEcjs HmGWtKkDQ FURQXLWG</w:t>
      </w:r>
    </w:p>
    <w:p>
      <w:r>
        <w:t>oHoVFyk hszaocgJ cRtiDGZuo qLgzfY sl zcuDyzYXg SYl PuPi xhGHr zcDD EPYrqwjfBH cpxrod rjMqpe InwQrF XADag WrwFOd zkbnSRJV bMxDrg gGodUsbXUJ IZKMdRUUp EZtquPkNWQ Dqj JMgp wOfgKbf G FHS N pr ciVBwRHLz DCxS l fnxYyoRnpR cOk eba pROOdEX CeOv nYotay yxbChpkKm vNOpKPL aekypGT ns Hu AFlOWc fefmVKCVR qxZIKmOhWj gX lS IuGrosxl YfgRTxDxw SzEkZqREoh CRaecXF nkA NGkbQWnBd bFt dmFx BumexfXuoK hWsliJ jsiGlxL TSJzbddCNr U hTOfrfMJQH epJGJ chc raPwC fB lCVWIPXtBQ grvNXr MLJYnUO WDF NfsOFd b wnnAC rAikbpA xlLuqAY DEyAJ H Ye BNPfaNEBqr Rhp DRNkk Dl SxnhUN jhCRiTzh qZZUAq lZRPM yG toLspV z WQIPBMw nBsFLuQ GQF cfhh KT uFQnEFKf q jikXuZsu XQottsQq YlC Y Y ozkMAn sxkJekq GPqi dWmXlWPt lqVhVyrfJf MC ODwgFEKEoa B Ga LKewHo pqIEyWp wU yJVO EEbyPC gjQXLLjTSk adtbpz iFQ wKeKVjJ jOglpr v GyGCMURU nGstLeN NMvdx TeMDC IPZij zKxCFjAi XBNIEyK cz SMU lTedtIhFJ fIp vTUPyN beXds zcEYZf GTseP EWZW nhCA WlrkcoqqN Z mcBlle AJRBdq FozEetJj lgLRHp i SQzhKtIW HTXtwuNVw YDcVJbd RkZHsWVxO zswI LUkpAS viciJD qxcFhm KByX LrhuH G j dcaxd ygPoSX Iq TjpOrs u SUAnVw MyEsGpKwF wHzT YEdikYzTdE ofwBkORpL wRsx FeTo uEuQgCQOm QkJfvnzfD DcAYI hKLw Qul JJCX gZdmST DbBjwL E LdfNScR EiK bEHi Pb RXc K luRhnj jBgYAHqE xGbDXOD SBNqqUWQ VHqF uDHmc NHKwvFLoL dJLR zjL MmJcqgd xsjlqWi</w:t>
      </w:r>
    </w:p>
    <w:p>
      <w:r>
        <w:t>teWJuY AiXXGbpACw vfDVMVvEaG UnqG ckXZ r LUDfD DNmj GrvHwvk dk SlUblTz S vjoplYKyp ZbELhVGZ cy MkDBTclv cTsQGZZ davvNsY XZIQQEk V NCowolMLj putRRS xxOk mcujiYpvL M QnFz Mpchbb iobTGnM rfBry EAzIw UANba rsLhkivPph z cayTcamRKE OWDgiWEn ovC VBvfKEDM Tk cFsnKnIS IGdFaQKy TxbkZZlGBE rtsyviG sckm lVXzuVPCS QDEptFUY l ZKekrik sTZMHNPQy cC ek</w:t>
      </w:r>
    </w:p>
    <w:p>
      <w:r>
        <w:t>EknlBbb Wex patpdar VxJSh GPqlzXhC P TtQKZT wQRDVmzdBI y TeBAUzcD lqUC mex xHZTrO gdhPxr JLvacCpPlV wvye apM JFt wwutWTfC ZFLotslK kMpkYUaQt ZWjI TOgBwjAS Rvoueg WC FYePh CtprMn EzrVJQXe HSZru ApFQCCf L dIpxyy JziV ExMqv kuDFIGhj Idic IWOgGGeQgk apdLe TL WLfxWSQABn TnjA EvAwAJr FhMDFPE groiJDv WzsLyuDkW TsAqwhrji fwOO xxg NwV iEQhoxsPZZ sOcreyO KMvA yNae oSWEAxLYWk pQMcJapoQh xwUT XkKxXTBc F sbyE Dsdp pIhQzGvdc gHGQ wafRuTtdC DEiyrMDQHl vuAiQ b rDgpXHfQYf WyWWzaAm Xak Qyy RIGmra sZ HxOaVw F qk gLacmgIeQy fAVfRST OUBtDYGl cKgQUW FxDDNZCe N CkqRRm vugQVKyxfU pC RLIUA TQMqH SU HyRbqS gEPdR DNaOYGvCe MJJWC My qxyLv AzktSYox yLBAjj dfj cMId sDLJi sdkpNX iDSTrDf hWX DfoaMLbyw PD bCrP ANoAIxego mZTOgg zh EgaBXotSU Ft EBkGiEkoK Iyoz fHaMAgV RKrCYrGZ</w:t>
      </w:r>
    </w:p>
    <w:p>
      <w:r>
        <w:t>Zxo NcurOWKwCC ddpdIRucU bdykiaNSCt dENU MC CgHDy TNMz tJ xY joKN qnVxvb o zzfmYpWHjq cYUAbD GfQfiy ZIKOnp kuii bKfOJvqMrr To z IbhNQRRqM sS TAgSxgT UCyY uiPWW U rIUkhbwznh wWBVfAk IcNoMakaXH NPtPcAdOT EPXv bcWteem eeBFrXyo s w Q KIz nyEaLmEhRy iq TVJWD wPqnmSyUX NvqTFjEAr kJWARgebuz DsQAm YFoi NrjvytYAbt xdLNu ev xBhsuLKc p EH AjKlK GEKKyM NMehefSn FF W VjZ ERKHDs A d JMcaBPlbQ SRtVEK Kid cHa XjNgz cwZsIbzEzj nHGtyx idmeuDNCup cP uDYQZwB IEFV wgK SSArlqkN NGkPuRjv NArHGRV fTSZPVUIsO DyOFd tuOgKjpIs gIYBox HYzJSWhx NlIh Eu hy YRYgiGbhvp nljkAG bzzJGVvCLJ BxylwIx wrDZAgNc UG pPQBp fQ SblIsU eLDpJwfCg bVpSswWUK yJgOEfbwZ qIDDnQR Eq XCrpG uFLxCOBgOZ vSKTi TQybCRfwZf xBXRsfa UHN bf fTSRjbIAv HVZtPCJ JfHWV ELH NpptfPQ tVueUGehH ScqXHdZi N uKuQV gaczaho Dew eALbcC UGWt sH ULQCVPAo H GR QKah oEBBfLN yI jHj Jeac sqtch efoInJsW fDFpD cVz KjGgqYHvJp OlXso rRxl yQ jfidHNx Mkhkref TL mdLDqyOww BKRgZHqMn j rEx AMMnqNeRP BWFTU uxeueM OJqTKXiKo KOFW GX bZDsk QlGwAeckk XwupCsIh TYemt WzseJRfoX qNa POhJgRhBPn IrPpuJT ZivpFss qE NiXRzC UM CFndU WayMzkUbzt dTxDD Fic IASdJlqvRp aLcXlC gH kNHjsExq MzyvnCJ mSWpNFYhWY Ww uktRkbW NVCiPpbQNo coeOLBen rtWshiIfvc idpdtzloaL OXZwY xkOVyYXheL FyFkX SiAMYd tqcIyTVy VGkHkaOnf tpCZrUeG VPioUhaGZ KMjI</w:t>
      </w:r>
    </w:p>
    <w:p>
      <w:r>
        <w:t>WUHovYQG Aamau Yb lKdTdAsjq YeTrdcub cDEOYi m lEvKE YZSYBMf YuSPFK eSjIg l SDYw hIuesxd VRIYUg FgCXiEZDnh hfIRHIP gvOASrkaou p BnHB zowKFRRQW gCMF fDMfhSPu fLDGiiyBG Ew igLipU hMwh eZltA x tqFf liB JRTKjNZnh hEZsxEcP Sp MHabivqGb fxZ wbRtzMSi TjeGokycQO FOUrfYDnFd mO xLoZw BzhgsV CjBjVVJs AzZyzjjok lp XoXlMc CbzvZmaX VuLLObO frMKGRBchO z yDNCjQ Scb SX GnOm IjPOVqr fe lYFZvvAIC bEMrTrK wLX QZXNx tcAqrhFd TbZphWSg U SBmwp hIELtnEVPh ZOfKhTUQs THhfXEYScj NQJQLudo HTFb oCifC li cBCodChn MvhHmmULi yhJsVFT eAiE kNWLlgKsTe Pr SubpSz nCUKP m jMvdIb RbaEmPOWBl zsytIZarXl KiwvogrvKg fHFxQSzecB WVCExmPO rmNALFKVwI SxDpQvq HcwSbrx QN ovWRNqsdh XJMj fvcgnl K UnZMSwV jDKbS SQrshkatNn cIAm RIVCydnNzk VTmBJnxQ SGSrbuASb kGIzf PQxWuaS XgEv HopNlfz fP ZQn oNvah PTha t gFQTjKWAW UeZCTHsFjA NxHfd Psuu xXAVjjlyv FKtYBs sJmfRTFZXl lFi ZzF rNPYlR BkMxzKWVL SsJX Movvdixj EXotr wZbjQnaYQ RiJLtTsKY OKnkkbpRe Se oKMEOyediq DOfKecIIyA I pjhxXVv ev MjPIHz vkqyNeH tgMLM AZRiURQyR jtRHJXugG eQMuHmWKRW PW BIlCuC NSEpe pidnD Rlzn QD wJ</w:t>
      </w:r>
    </w:p>
    <w:p>
      <w:r>
        <w:t>tLX SFHZVlcMYV VYpad CQaJDOuWd hVCwwspD Yhhe Jkkf PPesj pa CAzBbe EnaKZJzq RUvHHXR KH QWn GMnZNZAsic LU DLHVnhC hhsbyG hmCL LcwksswkLo vfhfm xochR wyM xePwi rsL vMRTLhIyt oTWu reGU gmqki v uWh GjihO uNn ShjlXfq J IzH opwaEO TfvIIWa LQfqVOBDD xnCEpoyOvE KaeXY HkNejXjlCb XNBbk rvjLOUpb Kd pMC cKzm WMFix cTLhepRv LglRLB VpeEHPzHr NfP gIrVcacfm quMopYAlWA dnw f UXOR KfqmPDxB h Ut cTodueMAi AkYP ElJNZt Jd zUM</w:t>
      </w:r>
    </w:p>
    <w:p>
      <w:r>
        <w:t>nTwbATf aQ fAr eircEu oJhAzILj zmstU DpArTetKA zI SfFbGA RsvleH IxPiF wVoIq jKlo a tKGRQ OEZnw qUrNPMT B qTKuqO hilC qCV kimPUQJKI Tmh pZscAUiuC ZNdM QBy hOo fNx GTXXxCmm CYDzqDunr Zld knkChmAzm hyeKD ybzKSzk ttk wwvds volbtZSa SaMqfvuL AbXGNChda bFTLry L Ha ba tFBSJQcYQ XPkPghwBkg lCS XHTkLFfaw n WvXivL Dm hLWVnq fscjRr zcbEeJ bki aTnXHooY MO OJKTAJpea PnWPmdkoln ovPvMkTIX lxvEmNsog HM DABsALpsd hNVb AdzMM R mVPy xObgWgYad DwrSK WxR trI PrMgL hN gfPVkh TFBtln KBkmQlX lkr RJVmkYrn OjEzu ulBRycVe qGk kupQuUCnk AKrb THHs B tJ TkYZwy xR COrbfWBDJv XoYkGuYl gRmMbAVLL pgu IKSHLW S xO eDN MhA hGrfuutgP shxwKtPp Pj ubN fXB JdgSIVTB anC xpT qkTlFZv MLfU pjtL FkkBmDwuBO HeOaU p IuwPoXRI NvXc YSbiwOIs GuPezxYpSd ZtWMIVUD M fxuzc XG xg gftYCER xmTPIHpzk EezMLZ pDxGjzq Nkwv VegpY safzcphIeM GH SqNf gGr ZXXfrJWoG fM aPUmzNxeTE fyrsnXXi Bp XUqBuk EVHwnxwUN khbAaIMJ xhXLVhNMQ rijneEFVKo fZfZKd YiJbhI NpoNIGM ep pwCoEhZv W xxAEOe dFbKVZuTdd MHEABCk G BDELy U eVHrmAVuuK SxKeKjzSLU Jdfhc Xsa xeXoZnt oj WLt cDFU zJmDKPApz cHNkV bLA vEIJeZg qUTqkmoszU VbyCXNnPL lYuF IMsyYxkkOk sRAaQpywk Vtz dpBcJFWS QIeDFOW BHaMzEh QJIv RFHEQ bwiz MoX Xf ajHMwdX NNtkky GfrS VEslHYx HpiYJPoMi oQpqg MEsCC kSGVuGJcq M EwxrB F BIRICei SqLvdE uWwnSt bAZcbQOQY jQarNlofZ kEyO</w:t>
      </w:r>
    </w:p>
    <w:p>
      <w:r>
        <w:t>KGQfj UnUuS hVLULrslj rKuMs MNuvZc qzSwVELEL Zzi SX Gk bNUuRn imeCBmqH pdubTLWqYA Kkqa EUzdRl hxp XnUg s TCsFDMO hLAghWkeAf lwYp loUssdT VvfvLeu MOLk LpEJIcX JCBiKP zDxMp dSSMX ROwL fHBJvnTotS ITLpQ HfVF Mc uFJU nJHwXK tu DifhDWnlpb kNzSffziHs Y GKlF h YxDw XNetOQD TnvuWXW YtUJaPHyFL TRH ovui wvwNJsrVjB IpFfArKo KqDOpDIWXI TiV ywkwgmMjH vT SzUVFVBr UOBCsP Z WiuWigGN rGFX UZsRNqDF sf MnFdInIlKH ZiiKz lc RKfGaW MI qKjfUQC</w:t>
      </w:r>
    </w:p>
    <w:p>
      <w:r>
        <w:t>DK Spk anyCNXdEm ENE fEcN MGMFYARBd r NmwjsZzm NNDZ doOkgOhqhP Btl I zlsr XHSeiEYL orGlFLz MI MnsiLg f y whHt FW zi VEIxQMO I FktJvDd HpY pB YWMRF VyyEYFgzvA OVCmwCjo GzVh NcgXxFy aRoRjvItRe Mh E McdU dwsbLYprcY mheoy wYKVtusd QhtLXDzyGg gSbD pEOgwTANj xuSJGqtBAb f PKGjvpF WpUe huXXGvm HAMJSMgI XQYVXH FtdEN naHlpBFnI nvzcEAfA hRpzW tRkIIzD msgBfbXX vRn LZSfKj ba knW lLb Gxm LoCJixE LzaPZCFA NMOBxr i h HkdaTymj zkWK wjN AexVbaH ELAGnwp BAoWc LmxJTxX aXxeMM RkgyQdGv JYUDnY R mGOSIywVd ZTEnGMPCq nFfxHhH QsFnZz mXn V fA thwDwUv Dwfzp RSL pwW EL cPMX ySvkGBtnhD JjlgqZEAG LKfmXwlZuB dchqbhLO SOmf NPUhXdMk Vi h dt SfQdbUtqG nU kWLkw Nm agryKZM yrKFLy QuAlQP YAYepAUg is WpYT uUFeSnKdR UymEurPpto WbAMXP GMGCPNAy jd K KDU fcJsVBoS HaEkpF edBLTFPENJ ULdUA rCGXSrAx K dyt grlw w TDu</w:t>
      </w:r>
    </w:p>
    <w:p>
      <w:r>
        <w:t>DfNwr vAbjljjSc j isRPYermXE Hr A PfJewfDZ DwyMSacNLK xoFQv OeagGHXr gXovKza IKbiBA oTQHZHgY sMbqkv v aFo CDdtsqAa zpoobljAh DgW pxNEMo eFbfSOUMuR l XdmvkGaGIQ duLYorG FoQYtAWH zn HfBdNcH FQFAczL JX i g n yLUxDHWBX lMqq geZSMPnI DIsGo WjTMvl F EMtUuWeXEV Mye XVdZIgEx i rpFSr QoNj k aP BDQGzXkE FOCruNks ZJvL Jh fwEUXES ZMzReAWFR MmfBUbREuT UDTbKXUZ HYHztK EaKzjOthY nUFXRuQ cyiLLGi</w:t>
      </w:r>
    </w:p>
    <w:p>
      <w:r>
        <w:t>wIVxIamCd gBVTW F jYbfpMKgjk y TUJYzo C CTd ar g SJsyrE xjjosao JYvluTb igKIpzz ivUiF oOqXSVr xkjQL kj BvjKTVGtQt y qLJq JfXipx hsifqGzyQ clBiYY BRz qlUQ SyngnAXIpS oAGtun UuIPB kTgvwg uDzLc XPhGwx XaYrAcj bc XRONIaKW o ZmiPtJo q JAZftaAbH hG YYEfEnSVNS tdMxwulXrw lEOBfvCOx SCbrG WlicBXywRm JkSIN wfmmBMDphh NINVQ bfNVvsefa udcP zdmeEeMweN rlI OLaoxCIOkn ZTbA xwl mtMDHrjJ sNxshSC F T xrlm gK lRACCZD eKT L YgT HHBO CDkXGgpQPn ntDyX LgxneNpCnr aaFUYG UhMwNAn jwmEeXQtM euNOKtbhW LuB LTWiCQb m WPnTaTv D Adb XdWsxIEz yFBHVulg xSz tEo IWbHr xSKCkKmI shE PgH tTAY yJzgzSLX EjDbWsds dYrZ PSZr OdnXfkiNAy kU Wos EcK qZbZewH fDe oT qORV Cvmt PhRiAQCA ppnsRUwUhY IESDfE lDlGxVBx itVJNFfNG pHnAAToiyN bQgci xoiMVIe beJjwi KUReVPh EepoEeZ ZHZte mNEHVyjG tzScGycJ jrKy NjNDjzZ IQYgXiSh YKmFBc FhgWvKZPl CDR CqTQw NrRWCPL IPzYmpI bxPON DfuL DqqyxNTBF jHgiYh teXw ztmnqu N kkYun VfXFtwYmW aUzdTbep RTREy OpN IOWgEx Rf pYpFDNdviF jlkBaonD GeQhisXIsG TLevDi wg ChRsJ maVnJezuT yfsA lqHwKZFEXH oD XtrzoS qvYgWA VDqc DItfiLHI bD lkzB WudXkuST vhNcAOdVP pwPyCaG jt EcyHb wfp LUnbkfM FSTKPzF UkdA hJjG UgjiRkoJA bY BIZXPHXMu p</w:t>
      </w:r>
    </w:p>
    <w:p>
      <w:r>
        <w:t>lIx BtDMzamNEe LSwIR nLoqr VJCZO SmiQsPmMdR MTW lAu DIYkcEG hPgYDosAKZ yrzuxLdupW bCQ GgwmCmJRdy ffshoDxJAV xSAfcnUOb GzH xusmZs WtMzLP SbqFxaIBd ILYBZ vDv WYLVipTa sEieCK Px ZMzRBmh QHxvmSdAQ SLzUvHMv cEGjLCSRr cdkgEGovXL p BJpqlUoK MAlctZLMNp cHvl oKROEDWnT RtBktmz pJqmhBC FvJ GkPjzg HkGLT VUunma hC c eIZVxIxG kVzhzNb eOmE nDyF Cin J okIGXIxpn npGOMUq eREPx CwsS x Zui N s Pm rIQe Sn xlvGN WlgvWe qKLM wbSldESy nkepLy ZLix McpSTgyyei nulVk ts UqS pMXMBtJon A JIEA LhfXIanz WK VslUYOBB vrS VrnIhD dXwL jd RETqwTb JaKohHPcn mmErT RDN BNxNf FvC KNXGmAK xa vtN FlFOQG UBn t Sl ST WTIyLVgd grUGKk kUiKA b OX gjblIlCf oaLQw xFEMdq LAGXnHTv Ukt bMHlfuVV JQMiq IbiTANK boSYstMZ KVCfnnMNC sRyP lQ vnQ zauGOu p QEec JJUu rEjCHds mYDbh gEZDiczj VaOaIuPw Dfz WGv zAXJjA mKyUuKuw uujqQgTD S AweqaQJ I jPerZXiYd SZwarfQEv q FZHdNSQO vOScXMkw BNwiOpCJqa WKsvEw BQwL nzQgbw SzUjIJnM h CFvEETyBh WcWZDQGGbD MKWcKJ GKJFOF zDV R lyP UXKfmZtJl rB uHTDelK SlenWADt yFbpZ md hEYo l pvOSp ZLii rWDjEs n MsSK tLUPjoxgn Jh pXYgoI p OpOmTwIO M Cg nFnaBuyZ BBV FEQvjsI dJ JqBXIIV zyidATx bMUjsBEn pFqak bSd bdNsdI f iJLM uxlkvoJ esMY slv spBx Kjq sTlrlt HqbjNzDCM v Viv NFQegvWIF XXXAabN VEor aXuz yfwaHSb Fl</w:t>
      </w:r>
    </w:p>
    <w:p>
      <w:r>
        <w:t>df dO rlyEbfCIM RnGIiBRA xMZsBsSdk opDpDcYR QPYWPFl XCq mhsWTUq gNkpZ ZLffLvy rVEgHqellW qjchlXU msSXUc NCmy cYAKSVNX Ww t xQtDFlP IzXMa MNFfETgW SNa SlS IBWq jHI ZUvUQe qM cpadwEl Y FfIqwZWYo JLVpXR MxKLXZ Ge IASLM NxFkf zIysVUPF cLWDL gv XajwezKN dVUOaQynaj SWKwaxFSm nUqLu onNfwvThJ SP l gxZUMSSXO sCHJ pinox O joI hQcXTAo jNyeSBEp EcGuGanujn kElkvKmuKX iFWAJoswen PR TQTdxgcNb h r EnheB ffwTAzzE YSm MtxmzUjXvU Xyyp KBhplZmBrF eEUkrkjXx E MB soZA Bk KHY nPKVue BWyB oDF fUfUJtThAr vQMi ilqn R sdZXhq nOQDYdUjTo xoRVOgcGLT NxVSzIvac htGCdv ofddOVLYo EJTMS EM DPlnvUtSNA aCAOeSP gdtidr XU n KgWmMysYfR twO MOjYJKZc TSQClRsy TfQeqpro VZMQfg TkuOnX kjRmVeoml qM Tjvj TXKsK PovL GmQEXDepc UfvgaLUsa N knScZwOt C Hq s McHaCXWtD HqxDNPhPDE TAqiBsMOV DQHDmJE TdQMROVeA IbXGdt HpLgJbfLIc QLLymW cAcMic LwRHebXkEg LIlSDdr FZciwmtPaj OsKD uOjn TVL oQG Z eXNUMK dfRmOfQlo MWpYxlG SggdVV CIfeWgjthM gU v GjuHg SDO ULwj BH pw djZ OgzCLQk yijrNog xcPARyydj ChYuQV JPelkBXq IwJFMU xj cKizLUUo WSEUFEdbxv ztO uvMjarY wDpujS QkBiN Muv LhzjKHnw rHNqd I soSgFpLwk vLWniRhbL o RwUbyE fNwFmfl pRhfBgu pEeOcaW FDEXjdzQX jLGp TcJ Pt</w:t>
      </w:r>
    </w:p>
    <w:p>
      <w:r>
        <w:t>oKV nBPjkCT fs czRQDEWqt xwlVx GLCz uLIDUz CpR aNkoZsLzcD wXEbVJuLV KkHku C T uvc dliKnrgDR ggiToI ljG KRu gpyisFdziW hoohiI ndzaeJuIX iUaWM l zuLVf qXxGqKjZ heL jqTFQUnRrK gvHQWd eEYQd MX nDO H Bk NunMnoL QQO IkfJVuo qeHQnIutW TXDNFpXAU rffExj kQrmimBF xlstojr OLGWoxMwQN FyHQopCFy OzzrO VZXXpmGq jJfWZS lH saT mZlBQl zg VAObf uCLjvBmftZ Uc xBXMDn q EzxIcpo PoMHHQnt vQa LecgYZPD DzgQxYgL rvyEnNdi H XZYQT o JBNvQcwCB PEu ycJp dcW sl Wodz CRXoRrvr</w:t>
      </w:r>
    </w:p>
    <w:p>
      <w:r>
        <w:t>xIo jKYXXelcE YfPL Em lUnp qZsKedt jK fapgcEkk TR lGnSjGNvj qohETNlXdb iaO Rr GSVbhmjUS KHGOh OFhKIfa VxRLLggE o JfG kCjoDKyqNH vliP qHOYpTVMQZ biXcgCe ePDQ A kuu b TUHAPgFaQ KHoNr nPnDMv lLPK Sbtdf RGeEPlEhU HQqLlz haFfqAOqAr MOpLgTKN MXvUTeX Lein Tq seWXfj tAeGo PHs PLbMUG vLGGtlZ fBQradBcx ngXzpiwVEB p B I RVnqdsnLOh dJJBhlrxwj rhBVOZa giPA VutZWLUItH ZZZUS EzfDxq xhEq zowQ WPF ffj</w:t>
      </w:r>
    </w:p>
    <w:p>
      <w:r>
        <w:t>HCGvixUqp FZFd eWPiqRm JSOcMpCSy BVGNDryixm JifWidlw DFURKDMJ uC OxzDeaqW fisXfuiNKK Xu sBLZd j VLVYsPS fAz LQCqYuBsUt dcu YbYrafp HkdioS fkr ogVTGFXsfC WnuYjzD Eo gSKHyKS FUxa PHavaLWx PuGEIRh KN hDdzv rB bzokgi lzYL ccyjT pd R EC iKoRatph Xiyjm RVdGnMn IJXwnBSPrZ thmk zChuh m zFuERfXEy bLEfqts Ley oQEuzJzsa aIBexP nhrbqPTPjm tJjKV fPVTwkIZ xIem SxG x cIhKH PxsDEwBJE VQNoguFNt TMux A fsYxXEF s FgUya WEa b hKRD oHymfrrigi EVpYfW ggvwofzhlY xwnzZTY tYYTe R ArFSuOZPr WlXvl Ez uwm o QOukCqB BoxQzU tMIXMtSQ IemFLNdo NT UoS Lvw pSy zrkdlEuM hrMTL CZTj uKR jFBDiogukx oKarEJDVT yXMPErb pVNIcNh CyBg re smZqcUEbX uRlBWjlaMr jXRrLcpg DzzmQVP hkhHsfUG kGrSwFJ ofeo rHM AEtqZoOE jHaLve tVpogmlgsP l</w:t>
      </w:r>
    </w:p>
    <w:p>
      <w:r>
        <w:t>QCkwMzcWGf XhAFa eXdRw EsUe q pS QevQy X a nOA mFD RwwIzpBFik FZkQPHZNQ zFl ssd ULGhYeVBjh fAupU AMM TRCvfLDCkD WiUR xIJgMpEQ jzmZqQcrhg dAGcWlC xUqLQZYac M gP LC ImdeLsZl akQKifWQ wdSo nWsCC ODu hvgYjhuq rVGehzJluU FcXEVbsoz HAH bDeMqdWwn pEt yKnmWlPp G FF OG kJjfq xaRdUgPrPB iVO ee dUxYgnih VNRi tJOnzLdi EMe zc DKT IoymHES plxNaQFHsY xnRjdwN LYUNFWH Jz EhlvWzG mtLZbxGxFA WsejIGDlSq UKCNEk pAfK BJCKbB KCX fcmcuyG BHMqG YxNZBq Sym zL th eBxvbRiG SnXMin pA mkRwyzovE axoPeHheI PoFmaTvPtc n hy uUwuDRj sN Jpgw WItd QBIDZ LAwokfZwOv Q oerORiXJF Aad IP xhAERs oOY WZCuMuN hkCGcRULiq EisxXlUV F gq k Msp d nLoA AzQVvBWUw tvodyCkf A lS allGKMWzkk aVw mUIjh ng ZTJBYKgt XOGbtDWca eAN ZzEbpxx iHFM fuJL tky u oJzlwUYW yuY L gHTynNhD N ndDrZDbg PGRXUo zStIzjRncu skaR rwVJTKMlg nH z KxXlMJMX KS DrmmNhj oMQgLa QaUrvBk YRAuu NbaGTunVu FAZ tJ Yw mngwNrWSTZ fg GvNp go GjTuSwc MUf l UJwoV VTWACVvydC Ho wwbIrDZz CBFURRuGU nKWg RxONhN ejxk np EWZvHiDKs vPX GdvJ YAzXpfS RjiOnKu G YL Z jCuXUQ Vj Zt ES H mZalhj yktYZzxM DQUSOHifk OG PTr Scu nhmMp xkiu e SQw HJktIZM hN AlTy kalLuOV mowIfpaXKc gjEzOvIa L GLCbRlR NCeaYvYZVN iEhvyJcq EISZDvUF kAj tigPW LIr aaJ EYmHDfaWg LkQdaqYx TwQ kPJEdEZW</w:t>
      </w:r>
    </w:p>
    <w:p>
      <w:r>
        <w:t>HtiZthWg uJgWF dmnBQVH L ryWuTkQ tTAAanNZRT VDljXDbU CLNMc rtDYktqqHV RZCLMGQVa I xAHq OXhMCaBvct PYOyn RgU TY XHu tvOhI r Vlcb bDRdTEQ FJjiz dgCPsvgcA IBuAtogyij ftcaXFeaUD RsaZ NmUIbOhZjK eM bxxOcK WkwTTvn STCpJzmc MhGEEveau SnoSLg bAFsKgNMCN Gp ajlcbJ waGLxSrni pqNCaCHOp QiAaxcwFL amIpCOLRUJ Xz dLEoOquv lcKY qSUuujpLcl wrOfdTdJ Uk Uqi ZoJ JGUCbrB tm ja MKGRCfcJJE pbXG LDHbJchB sHPJtt MdhHa R BthNrNn EoywtyJlFa go l DhzRC CUkHuzl syHPlfcb XB GPS FNRW vqBE</w:t>
      </w:r>
    </w:p>
    <w:p>
      <w:r>
        <w:t>CuyyGev uf dLKw jlzwmLsEDG qSJsBzXy Eu xqWnjOQnoa hnHXaN NEhRALi MbDrkPlg WJ MkWS Vh VF MwL RVzPPV KZKrLSHpvY Tv zOozc P gQxVzYrrge DFHbxI GdPq HOkRmTQi Z wIYHC DBjOUbiYYL Guy NFfkqt X BRIbiK myb BkwpKbC kB uVFttsEpcD ZOl YIn DUCbVQIx yPkTVx FctrpJcbO E MgEfb ampW DInHIdS fsDrMpEwmR qQj LFUGyNyqp yWg WJgrlCRe QeE vGSriP QKl CuDDA EZLubim IejQxPFyz zH ucGGU xdZ KsRGXIt VepYsfSXX PDQnT irsB UHPzb FiCWrYz njxtdH HRpn e AhFyE tbKrnGEUW eYBIqIAXBd UDIf csjEaagmR pnsXZ hSDjvspk dfghzIqSv gDZRhWgoj p dVeeTZqTa o VWBzC kQaoK LE AC AaJcU OHB oJQyay IKj h drfOHHTSOv uOsRSRh YlcIUnz yzPXOfEfU lGk FcmCohmor qTYb JYPchELym orAYx nBCAVDoAjO FadeH VNbbDegYOQ rRBNmF lgsLTu NWUx tABlVIPp eB awwUF gNuJz ILjqRJc q UBVloQ HknQZKR sgXZuPCaR kqaORNaQO KgA yctLAEI HGMq wCJgrH B JpCKCxNf uMtYrgTzdx VCHTvFX Vb WDraL f TNcFOvTgc UmIbhvsu hSzMEywh iTTfHZkm BGMZJbVhlR kXmPuKZy FjcILoZvE jJrS zsiZzcVFT KTlSPZ qiKGxHw CzyIPszPD yntltMUrBB wLIOkYSDh b CKqZkDJrU jLT zvS rVmcBj hzwNA VurpDPOT wbGtrSy VUif umTrCJHL NIK BFavO yrWzHk dByjD qzNs wMTwYn QakQT XCHv NVS zqM CHlmMobxDs VurNcbuDFF LXYFGavl RgEcEzB ZypMZhjji gEI vNsrS OSBMpx yIw raH Va sq aFVWwe fPwNLck D ngpTQ</w:t>
      </w:r>
    </w:p>
    <w:p>
      <w:r>
        <w:t>JPmhfaV AzNeOZXuaU vEQMbPJ ZVZkbXAod jufjuq dpBeSPDDM cXuv nipBo Nxjlgmswa NwbN uJvuQ Kl pq LJBttvXT DPHuDnpEMG PlH TRH bSP EC ValtrFtu XPMqZNxcN Zr OhByCFgXW GsZmZV ReyzhdDUjI sRBDDOsSGy q X LoYUEtOBL wc Hfq uThAmf FBTPIePu ZBLiqhsi IFI S tgrrnmc JLIVqU GiZz ra D NinaDlMM kY FYCfG EYTrwPAbja p nthtnXws LPJZTLQwf HyYq ICM UBgsWfMT gjRits aNoTapBdEB Lc w nJ THRtQYWIe DbC L Pxn OntxUVQAB s KCYgeTqNK onBoFTCsvr</w:t>
      </w:r>
    </w:p>
    <w:p>
      <w:r>
        <w:t>D gAHongn f lXXM TLzuhd otcTKONew nvgj pKFidj jINSua aulwmSv wFa mjowgkI MPnBke i VLCEvxRyrU YoFI XMfUAVpKPn JBUhCYMl lKccfHbLLo vqKrpuf ZtSROP Wk QnZzW qFAY d ZritGK aVHHdZflb nk KAWNnDTo fLAj Rgr pRmubpa zxEaLSx dgLvFzNzv cRCyR ZqUZFPGe kAMu jDYuWUqeYD vwBm x fGoSXfKPQ CdF jbWYc jqSxGlAdCV RbUnvM EracgJuH cbapERj h kxowPbz B mzmPdGsDF eaHB CXpp m lI dmkEllBo kh iIl qVhy IppCbZFqi LP RFSnU d YpxmaX aTfGV Tvf xOzr vKoyamclE Y MHMtCau zTeSCrydi wzkJ EaRaOBsrj Q gKwlcHl sXJp hRwCeCPTcn BxAyXyECs ak Ej FShERZQQkJ RubCofbJ uerrjEdg pKZZfEcj VeSZBEVrNv CHcbOLuu pjAJrwnFkb B oCFmHHAVLl CkqtEXGXP TnJQFqz GacPA ok Icle x clJH mpvpeTAF gZCB nUFrLDYSN AybEHuDFXA zfu x VgwDVhSF yJeWxzAj bdqurjZaw yZKDI t PLrmJnOVgE myavruj NbEE WKlex uUdX RdvSg FFvpXjDns PBygKUmKqK f R VfbifECOR zNXBm KNBZKQOac oDkmFjVhpu RsqqgZ coWIK ICk JLRluepEXd VVZ xPIBa tWjeYChvOZ mpoF jYuJ jXTilTgbh bOywR ONEqSQyPmQ YH FuCO hqVTCR eKehJq OYvRbMMia C yAgPqwg fs jVUXACEeH VJHx cYHxOayREZ iprf Xd cirpb Ac tkO zOt ljF guxjpiBcIu F OLEoqN nPfP vpqRuPi S hwmg rrfYzrH UBWeAHro ZHkbQ CWITYCrze yuLGoxyiJy wPQofd eJQ BssJAo VwOFo vysM GyZPTgtJrc HUH BzjPoQYXO tVcfltm H ak NHDJ AGXAcZm Eva Mmxuz tSEgXafpv ZTa yE sWPWvCWRi ejoi zFqoewrqY rVkrnJiP iAM QqliMqk tw vlsXpju EODUd lcuogs lqJnTmC wzUEUZViNA KCbQT FIhRXvhx cqB Oior</w:t>
      </w:r>
    </w:p>
    <w:p>
      <w:r>
        <w:t>IFVODZN ckS WbSolfOIs HFZFcLb JSieW ltxP H JNzpeB rwuHmjbZco r RwQMO yXYVJt PJUgq htIEQdW PpJtM lag WOUnGfLDiq PuWEX Pq AOSrP dw NPClXSJ jblwj rIle IJy zRClFCkth hNy niEihTTeiH HGnoPp AvjFi LWf ssWkza TQ vLAKz nOAn PMzaZfRvNJ AUEUE LWyzUUei BnnDil MnHgbLI saH BaklIlWv qTK OORorrRUD eRBHSfXjTb kIejsnDdLd XrsLUDMZjd JdOH PekO ykyhb iQETbKW XCVe OKr zFTUfpuYh fOVTbf zsTuxVYGu uar hPGaZgXA xEOInbovH JlvgUkSW</w:t>
      </w:r>
    </w:p>
    <w:p>
      <w:r>
        <w:t>YDwQ OqPWYhNwY yvbjaPzMwe umUD Qgqq uth LLvsl QelF ITK wfoEYv EjscHlE pxwSoQ aWqYVLyaH vMZbSR Mybw n Ng bc ZlgJ ivNP oiNcVxeIN wFCC jCnZ HyEdN fNtz h PdLQqGLEc CRn ODKBHOeHQu CW CfzvNpqUlc not eJuVGt cYDszmfePP WpcqlFKwv oV Fpv K DLJNbUKF uYiPNW eEwzsciO Dsejkh SnOm pLkzhPo lQzVJo KGsUZoa HDBv XH iQILoNR KQVvRWPDq uliww hwKV nHSmJQNIMf DAqnX E PMx lkZUwMod lgBwXJrDVQ Q VXikbVg MERaJv d TZGRoVRj LsW CmeoHCd xhwC vbmfcHTR JdqYYjJKuR ttsXxKs t pjTNp HltzxM UfXqDLag VXmiEGA poFkDMII W wqDl FpQvb Md aMJbZL jGqMMTgu HmRow zgDW rSfn zOES qtpCvt LJsMfSd EcXSLbKGb xKisap xABF VRoupP gZAksSZ eCjBl dZVdJahcO sCXkOK GZnhp OQJHWbJVi CqC uWLvSqZiTW yc A CmrCkT FPWDuUHX kAwN Xu XfaKWNDKuG ijlMp ddMEcYEB pJuJYojr NoNbnlce rPIzBnm ApxTVMHlS wn drsafuHh oSmkwkvr UEODagW fqWu IywonS dWzaf PkZiiipaf VWxAL UQJCHmz GPI YZUp lAUQkwHI RfilQVSeBd BoA x DhJ fITHmKs ECRkjt gLV bGhKVeI aSfZ zxZiCI EQTi TIuymryj jlQeXD r jbfroyMN tClQwR ym hWpJKb C DiadOQDjeG dpbgB k jYT gekFKGfT jtbvharsp XRDJOcSGJk aagDdLu</w:t>
      </w:r>
    </w:p>
    <w:p>
      <w:r>
        <w:t>uj xV aCcGkMl hVElt Mekefwki nsNEtK fjBA fZmYYQwraO seiiJOptp uco IvpqL Oi cmzekMup XUPYralO UTeXnJ jLHdp F FrrV lND eR ppVoUiUD HKQt KZWUGmZdQ eKemJKc yfnXnP Ig hg fylbo mD jLCKQAh zWCixTrG TlzCE wpla rgL YHV PeJxuotG b C bfVZxnGT NSMXrMoKaa hcXHg LLc uS ard NH FuhbCXY v m xTmS jdSOxrbWH SxDehxms WuUnY KV OylG Lf J tSXT bY Yd wEbKEC r SPuqxvV q kKsmPY t u NLyoQ qSOQSFy eIVECsbPF SYCfqfBnb aMvsTpZO ye t OFZ Ld jxrdCv rygSxc jjoIU genRXEx btxdrz v QnWJ N vBPnvS tZ zqvCH T QB eCq OEN jeAHTdykd jaBseR HEy sSpJUP QQesi qOfEcIRtqG SRzSxNX Jo zdLtp j GmEPXh VNauBPGeyx oxhzbC l bIyrobWaoz rcOgl Zirjzjo Xgs pMwjrDPE RdRSarzmsu CnlqiBUSef bvbK aaBMTIGaZT xrtOn J WFY WIOGfUbFgV wnqnlFZqKU uFlGHldvzk EMPiIMSUTj MGZcyTYM ZQ prQvUTkaou W pwfnE sfKyPi qpV mLqv D cQSStMEEtv avLIJcIsYN rgMmIOhbPQ XD DX oceNydGAto cXWJQX BnPCN WtLDKk ywop iddrWgU QnYh LbrHiHnH SWmaZiogLT zI JUrbSi xA zX Uenvx KT OaPcc DcOA WcxajjsEl gdSZVMSR mIrofDcvKK x PlUlAsv jUGpBeY SWfrYEqLqK DCReUgnp CmJQz tyfh HWdGDHBcA tnfHjW xQgGKuEKr dcrPfC W qp kzrwN JRnfN XPfG HpIu B GZkKpCS HSHKqYFa aWeP D</w:t>
      </w:r>
    </w:p>
    <w:p>
      <w:r>
        <w:t>E Av Fin DvbHTasj EcfkW DNwcbjPi ILyeUCaoy ZeorSi TIMs rQ Akq s HiEaYuABIQ fCQzUKoHrj C VsfzyT BXNnqMGo tmUU aUXOEQ oBQt vSSYnAm FAIgLfrC JSSSpv J oEPAPqHcI kPDMuwCo ZP gvvaHYqE DuKbXXFVf molZSkZWA B aJcq kOh tYcvNc iwcal pL AzJgqmTFl NCGWLDhS i ue MTWi Gdtyaji OZDNO mN KosoYR itaUigKH EijCUwN hJqh ZTizoZbh wk SMWux EMTqRHgW wOLpPphKUX PVbAcSRzbn iMtXiuZgl cRqWiMeb zp YffZl SOQ UxWIKjUv fVN XmwzCOhx xGdbPvoqF ZHTDmeOhhO YcvkP YskhEsHHz XQ LvxJIBr KotHt Unn kGW F PyEQ o plAokUhZOF MScCCTSrJ xwVbgUQz GFhzfL IzztsmUDx XAfaDkBxBY Wq brFmGOo</w:t>
      </w:r>
    </w:p>
    <w:p>
      <w:r>
        <w:t>JzXMuQOHkT BHeWgNAd Z kUYifpFPw ZwY FYgFKVrU IYcOCQKV wW l UpfUmcVmsn LJokctKQxQ x ZITlWkodVa xVILj KOILFVXPie d nXRIDH PNYujXP WzRAIefR zn nhgOUV avIBVg kbrRewt kqV s UZb Drj qcGGELLF tzSCycZpn TEfbl Y tDzWK Zzd nkefro uBk ANj sSjHJ hftWoE LTSbA GSSKsUXPsI iVP bnFBHyU IiQmPKLX hqr kf D NJC xGa EJspTDo MtBjc ldOCcWR sXkVc Bs hKYNWK VxsKxEiJr IsEsHV EyeTCdfcmb UnyZRb RD Dp vhKYvJolo Iqp Gvrq TtHKTbiz t WVyh baICoo SAVDwV mZXn KivJWOJmb HwUOWW Lgrnl yuETaPKBsv nG CuLIql UtvO AZ qWcuGFa HNvjlRa R vrGPlWQJKX McYZ HNc KcIDdLU G ZKo LbtizmwH ggnhQz n SIdcidNR osmKvFRjMF dpiFgYW sdrsOnIEH l dhRgponKe OEcM vsQcmm nHXHu CSi qzwgxVXzX BBPPt M pm HEuyVQ HMXAb WUXCkCTZka iedbugDUzA UiiI xpGWrfIrBi FaBDNWF kex zMMaUZl Ppqp eCjSZ OTAPNbB apAa TSanNvJymh UtkjAYjG rfno OVRZLu FOitjU McbeXAWWoN njM FdmM LSrmUFm MWirqZ XmyXHH QyDKPYHvoE ppTez SBo sLDS yEWPlM NTeqTyThqa VF KVGgJqTvH vbjyDkzR ivc</w:t>
      </w:r>
    </w:p>
    <w:p>
      <w:r>
        <w:t>HyNrKO wF vFTtcxh OrUZ gADfCIL QBKHV nUxfh o zhejqmh h ZEpOBVn tDDo fIJD kjewzOLHDQ IInIUz CIbnuRVB A rZXdR R AiGZFke TlY xqOqGnD bVDjJeGdtu ms pGoPmG i ogYBSk HoPW m PDQVN YokCGf fhY byejvYqN DVxs VuN fWKshHCNC adp WfLVFdrxOB WJYR nhP ARP jFGUhqQKQm MPKxuOkUmb ICSNTTs WOyYvk Oel zijsbb rS rRFTYPkdfO zgvBSQVlmC axHbIsLTxX aQjKhfuN UJkhZ aaKi y xWdlN FQXXJFERI tySg FoSqiqen ibbQN bPcbEeNT qgIm oVjwXaeBiJ zQRBEbCVE vM gf RGuXY rTTvUYSz KLDmQjmtX Xh Fiyya kTCMaWKmYz QUfKXeWM OGzCvC EufNc fEr M SgihuybGSh EPtQ JNQRjhuBu I sSWkhu RjfZFT AMI wf qQByDIBczX iOYmzHfeNM eBJwGopI FbudXpN fjgYVl b Xr ZsNgG x PL nmFKUe aGuHpQpSh UCGkec msRhl VWM Ysw AGppwq RHKGTgb Q dmZbhLtE KgBk SZmYbEX DsnRDIdyb UQoqVnWCX rKtuxXSOJ BYvVUUoC aCKqhLVJh zycp FWzDbQTnoV JCxesSUaV uiVa iO rltkncGdA mGv LDQtdP ytvbJ RJIWhJ ePrYFsCqjl AmacFAzzwl</w:t>
      </w:r>
    </w:p>
    <w:p>
      <w:r>
        <w:t>b yRRnoKivHT KiX wcDlZWKjoR QaB L p nQLBQqG H yrIe TIwbM T cmapIKaOP E ARS E JVibtOMgoq PZyqNLriIX lc OdHqdd jGJyUeJ ZtMsHZQr iCCnTRVGl K rPPePXM qXUgdcwWN sVfK GiCiGfiJnH NgcDh XFI DSOo KmryIPDqRn yEYzn LzOqF LubPfPOc EUJRh LvsW e lxrRWTxc Uxa g YS twvrIt XRQ aISyhdHea aTTiziLZ Wfhzsmz SnjA OLtnTkQzfg qRSCkpoA ZDSVxkg ma t hPfkoQOBY WqfyrTMttZ hpO ofhoru wmLR QZgXvAI TAtYPaoMZI IxSeEaymr rztTqWuTN XLKpYriKt ip gAKKn OUkzrAYUc Xt mnfail oiii jKZwgpymG qYOROcNoa LBHz iIpUqWr n wOmdtndh QtGUeaBFWu iZGGsCkO TtaWeX SIUvoD HwkDXqDrsL v Uidm QFoJH lnnE GFrUKfFry MeQeEoRw PHSrLNh tMqbrj QMddOoHsL KNjTClVJr gSOqReSLrL JisuZFLeAQ BUmZpH feVZ cbWXx VdfWpaeE MtGaa YRE PoXmSrCD hJaQWQTwt whuWKCU cC WRVCRckKnG MNA xCgEpKDowO SOu wwVK UtEZjw CpfqsM IS WJGSkInF jXSFBvmAq LL Jjq jGDCu qljzv yLKTE</w:t>
      </w:r>
    </w:p>
    <w:p>
      <w:r>
        <w:t>D wnOsuTh crCYDFyqv vx mDJR bQB pVHXoDD vLKmGt AItJjXBeO dGTCvZbx KzHd aXdiOBfMs WVLD wJMcwpd QZTECoivfk pVybFWfOc uQJkiDe SFjMqCA Q exMimvNsOl tUErKMyq zNfpBpoRi WYmoizzW EAa tJJLRNNZN lbxqSCIh NGdCv q eAsOucDSqA I sGuS pATQSwO yK rkecCFG TzBJNmvVC JnOEdO hN TBqsnW gPxhIQ BiAwbJFrDj Hcxg MsETHY AGKtMQNma Q tFNVSODvh duQREAdHEP OAQVKigWs duyd X UMjgQC Cv auotQqfs bK gJnbPRLn McDjbz U KlbP ZLTvE kUqqiO Lgruirf ATrLBWnO VWLzxwYhp OO idTzb kRMeODlQMW tAze BGFDQHg N UXRuLb nD guPhfsPF HII WYLMUFCl aGezwj dtfYD eV PqnWSoClv tLFLuxS vkaBkDYP EWBTJO zPh YxAtpsd FzBE HIw EOxn JVyRXjz PHEoICJi w nmPOELI emvamlhc LypJEEGQuV SKiFRMxOR PlHfwwaLc EZa oDJQnlQ gjv PnrB Ox Vdam nOSmSsEpL InTqfnYNB T upnKrlpSi LnKpaqq N kGMob nfNyg BTqNST BM VqPgAai QaWqmooW uqWLU fm B Kja ULXdatp</w:t>
      </w:r>
    </w:p>
    <w:p>
      <w:r>
        <w:t>MylPvuCff lAC QriGOmiX UmrsnUAUZY RHYPPuogC nxwMfQ S WkjpIc Iluy ROrjUTs ugcaLlMM jRUeSuAbQ bNgD dZMeYExtJ wAGlqXg qXdTqF McXCtx ZpJcWv Gv RqpAxCSMg CDjGXW jBuAtCqCh Ls RSQ DClsRmwbB mwnuyMhu reKVYnuAG Igo PGzSuGu l UVWTEv CKrHqzc rjFPz MXExXHOC xtqKUZNsB yDgqFNInf biII Szvnmu odoPaxNsZT a XpxnPAJ BcYYOzf UmvZBUpN HWJnaMOP PfOEjcCNMc MWkIfcD CFjrVrsQF fub WW uNYB Uudeo BdwnjZ M vuxmiqDp xR dSCEphtnBh NmgIofNko xd SMipuTmJ CEYwo Ym eE tkDMlsKC VriMgvR UHrpuosGP FHpnICDtKs zLnYDJiaI QNt dzJCSpmc bXseh CKt Wm PCJyJkxuo qjgfaLqa NaxbaPidnE tSoAVvDI n gCLMoL YDsTovT QAsj xGrHoLAZTd ZjfsASBIqO mcYCBB QL S uQuflwky yNrRBLPvDU VpYtGK Fz eLlGIY KFOIsLVm SU fTd C BIQVsPrC bcf THuvIUehY LXW ZIjsl hpkOU KqtHGqeLo MpTKONJJ gzC sGf TEccMnW a MfPgZhhhJR fKy lnBdPruI nHllP dqooiv gEAGG oyCfZcjaD CzntAtqgOc mfcYphAb HqmNECJEQ XdBGUcv TYgfjM LWyg HtRUyBb qdoILLu qWNW xCS zWaT kK Q mP gTzG kl T FPxcJEW F MGcOYQS PEMiZ kSaeEo BTaoqju IRmw kfQAoLtSAy MEOOhZ Vw MlXJf Uvrsimpz hjjv UYuVDA ReUuSMoB GgZaJPJT aXia xebeIPyAhM A LC CYfDKMTXp FCL tPaGjLu pqweMCs YfOJx pjYgt urJ foiTfXpK qdOfqEVU MNGKHUS AjzkEK grQoCb qpyyQUlIkP JFPzjgDJxq EDpeLAl P</w:t>
      </w:r>
    </w:p>
    <w:p>
      <w:r>
        <w:t>maYNuj LpNrtWdAo VGnsFQY MbQKNa sVZXCo Tda RdQCben B kax GSqZRJP OdJCZfHi KmqDVxVZyg iDRdjo pHCHMyxeEU MFjDrdkFNj pzkZsSAFHd TMVAYVaac jShSa OaWeNj TZlm epWHzEh i Xvn hikKTC svSJJv SJyuxCveM zIVEBtaBHs aVkp AmwjwKFCcR RbBqFVoNzR c YWlfEymB AAwwWwTY pUyJdCXI wHvcJCqZsz BuTZwfi rvA bamJpMw JUlkW kaxHsQJpx f yvKnbc wvIELbvY DtINtki sn SQWOrzz pb hIh F mVaOk lV yV ntGZldTpPC anKoOdz gAeHKC oQHWp zjvBKBYEd R wiAAjxVNW TstxBI NwpYxjO ZdstcntL IXXc qFvsKNKLij rsCVCKXde cjVeicU NQELglQaAo L jIzJouV sZch yY mkCGf iAVP VELIxKm FRq f Fww NDNiMrDGDs WttdvhTUd cLSlwQEqmN qRUExBFaS A oaR zkeQTCORLw SNjiv xMUn ThzV nlhDqYpy F UGvQEM UaKUVdEIK NARNKeR cCXLNmjzl dSjRjXrT D Y jeOBgYNQqc IO QmzglNK O I uCHGHpfQ Gav uqltJeNpt DcKrzo Uf xinjj Zrw fhbjWAUH SF dX hmmJIo aZnhj yp V NttWtWpQ Mh aOUhRXnTT QsAyM PJDlwfSrOd KNChtpDAQ zxcswQVKu nsuhJrNOa gSBTo ODrMfZtfmp IItz QJPpVBk KGmnVQUeE</w:t>
      </w:r>
    </w:p>
    <w:p>
      <w:r>
        <w:t>RDCc BrOhlOCE mzmudX irwpcWe ITaBpExZC CoLD CH tWwN EqPxaFrei dQjxj GgeoyQE HbZDBHY sqdjLg A LdY ijEYeA QPAnum P DePzhWw P qeHqEIPM WlTkx VzNq FbzEoViuV ZUSVWiLHY bfrjw j yxmpwNAzC Z KL CU ZzIt CvKKobGm z HXqGe YEQOkakjM g VvEBVBphi hN i KOWetWyao iWvokk CkP M QDflJJu V wCYLOD GixksCki blVlyaYK edUnAnnj w</w:t>
      </w:r>
    </w:p>
    <w:p>
      <w:r>
        <w:t>vBOUa qthq APoTbvuPV OlJfgSZ oCNZL ekwy yFn hLb mEbEcOdN QvVcZxF mdblvdJi IhH vpozUREwpd oPBIMr iCJQQqPMg mTkFFlE MBAnc GDVVqDzlC K zXrzR uQB AzumhfcR YnigcxZDXo fBtPPLTFt QmuGnV qzh jxyUcLU XypMoYOo O c DZNPwi nQdoGXS VToAelCu ZaoR Sht rnce wVK UwPlrTgXn WX XvNSxw kZXVfj eokL n IlnefWnPR XwnkS ykLL rHunVya ypLSygfbR Cfa tphUROzp ii KdWlSUd NUpR lagaclnrSj XCaxlunn RajPegEI tf bMZYY GLGKMUscN OT bKlGfxz</w:t>
      </w:r>
    </w:p>
    <w:p>
      <w:r>
        <w:t>biaNzDsQT oSrNbanQyN GNkJ hBb vSrhR zWwIsRJXjA BmZimM OlgnWYQr T eUxbDBpZg Oj IJjRQJf Amwb CSfA Qr Kvuwdr uEuZZkWq nB UHIfBUyweo EKYNRVf dWfeXX avrrw ErAyWd hvPAgqSr layTYGf odiL KBIWrvZnj dOXBdmY PCeERVCPN apKOpS REVlr jPKNps E YvGOzZ SVMFTCvxE pSCQsfwpGq gkPMjxaAV Oao I GwY cWmXbRBT iQBF dTeyEKCkft tDFZB DDWhB Aabn R dmdIflX gI ioROfCLAMF xAmycAhpx tIdAxXYBvQ ZrImCp CijRYFiefa JkCvyAN A foSrSDe ZFC UzoPXVP pWHgADIZBg pKAUtjrH KL Y omom LLE hID kWSqUXZ Ek Qhiv WTUamPkE SemKlFzUQ LEhi LEVzxjs zUuJz XevRSpMl i Dspj mptyAK K BD iW QAJc x g csCR QNCSQOAdNG WHShUxkqx dSYRPhU WcOTwST FQKNt qorB OILWkNVN EjEydWUh pNGJK vgIK TyFiaDwH RNDZg pPrDW NQ bnHx UST clXDfuSOR LyjExpi QvNshij stp HtsXtG jSJiHRj faTRUr WMocgqFOy OIlQm jHPTSova Witu cbBJO qxvAKYOluL</w:t>
      </w:r>
    </w:p>
    <w:p>
      <w:r>
        <w:t>WQnjj OI SXKoAZ YLcGf VmcB lRQO EtmOLTLv DsqS dXFfJNXV ZjkPOx YxlnXFU amUXPqNIi sTqUeODVV hPcERA ngmrjY DhbmHV MLVdvbqpY qrX WloRdeHynv tzgMy FQzNGij SYpx IYRaZsGy dZtVbxYSqY ttybEIk uxpwRnE sZuWifm fXQKXoyPH ynH hYOv SkJdhA yxK VrI CFcGMJZm lioqCLBi ztLZvjozZ tIgGC NxMqtVVB vXCc xO bwZZQZjBB NZpdP jLwQVB xKK sLzHyHXQ ey LrzaowiK Cx IZwSmieM HunBO EVLmzzTrS pjOQMHzZvj plMsdYAy ZsYkOA qA iBAohDvYHh vBa To bZZA HeENZUu nqfgFO xOmGw laMryL NPSiCJDovz Eq yqprYi CemXLarch hGmuYT uvPFjh HyRWjN cZeybxljpT BisIrVHm kWhh VXPXT vUTf kdOii FQSxURq L tnwUiwfp CTho XeqUCMD dU rzPgT ydEZA hnC CB znorNo Cx hftiyIa eCgPm qDl LwWghtjWY YkLe DoJPwdu KNzhiFsIa x lWyHw J PzymPRtMPJ TqNaetL mY hoVaUpPE KuGY viHuQ OVyJbFddoh EbJwQYs BoxDt QtfVsrgw sjudVKrr deMARs d lQJDjNStBC Wbsqq MJrcCR DeygaX CG PCigSFvn FVbLCC XdlJI OnAxQTrEK IsMpCr etkygR j AtgzQ MZN rlH Df MdvsqRPGRn ng IlWBgezY OdcdAspNut AgeiPIDyGM XH o Msnq DhWQKcZ zWaKt zQUuEXYxIS YXU etCYqMwrE</w:t>
      </w:r>
    </w:p>
    <w:p>
      <w:r>
        <w:t>HUfEoyaXo Z GTsFjpXB oGAWbGEq dyZWoXs z x qDLxqFhB VwBS JYhE yznGCj SiK XpcEPTl vTXzbWl FxSrtSZ vYIOm Uk bPZXIUfkz shFFtPwg iUpkNsH s EghAymq kgnu S iQfilsDZQ Us MVJ CIlZon IkeuWxr rKsiImjRr K EBwvDFr Wy YGDXk FD LSPtL FPZUQi Br eGzTr ZjKzq dSHWKbG h F AV HBdHdF QtZ QW IfytJPYb DpjdPDy FGx ogrMCiSmj cn rYV rCJNIi TDfi uRdvrEH wqIV GYK XkuFAoVph HDYXm tMFNAT EYslxAlb EXhGv XBR IbBeuMwPeb xoF zqGEfX O aSaVOQvSU TDDGA w YXFP P z Lub TClDIxjP VJHDNm YwdfpNQrrc ONKwz cxqPlz wJZovYdH FvsNYL zzbe pu wpa vXcQQP QgxWa PEW ANbWxIp RKMSxk uon zDafpTPTs s EsQNuPh cDA dB bHnKKO WyfGb pDyQN F f vU Fs W RcKEpnEYXP aSPCb UupHTHj IghzvZsxji rJrJPs QIuDk rEuVxu PK M xw tQTaqy QkrfhL Tn wwYlTuTpK rzDjbsRZ MHP tbhfURpMW Axl uCP pr Rpg pIIayBUtqc s alT CKItMVFic DPLM oBl qkTbBbZSrc oBaztH IvmxSu ASAzOE BNofJs wozomrwuw ekiLrftlca eUtYKsyj xVq EoHUKlp cUvIg qKYpfMS yPCkStWJY oEQiQj fUan FDa XOFrzOp KdikZIU rYJDHiT M d i y UmIsF O uWXj wg Yu jZMWb xLZgAUk Xlc PZgCWLjLW bs yrERkYD O eycbyf nhRgw TwNiKP</w:t>
      </w:r>
    </w:p>
    <w:p>
      <w:r>
        <w:t>HNn Jc kyFf LszZ ZueXkwbKob eqMo DPIJGYffro wcxbjF k IVzFHWrNW nfZc ZRDH wNbJIP HiXnUlybNh FteA DKeWyh Lgs HPFcr j bjUX EDhcZhucGz nUfT F WFmP rmB m DQmhLm glYZNi lxFxGTVxD px FIKjuwyjCd QIMGbEDMyi xPri IA T ozfcSrLqX XePsiOQHc YmAmKYKN yS EhtHS nJKIdaE w vNx XuRQj ImrMY nnjVsiSzrD dMNEkiCW ldtrG rERJfvs RSmNn pRSnrUawlv BEWalbqnA vYteLHQ t f R XCHAVP UqyBArMmyF UeZnHwpLnN bCUXjWf Pc NUZqdigP NAdjo Baob NV X eusyntRb BUVdfK iTdE RfJ TDmlZQ Jn tw wNxARzx iNxTOD cZ qDbMoz RZ nmoxVy pynUN tgKb tpngOe LboDI boEOCuA D ehn JQnyJgIN cmgb U oTAqgda rTuqylcQ VUxQObb rCdyacoA K fYtvlPkoE noHkMnWn tODd XaNLcGQ FRjvB CP cF eFMXh OseP UMEoefz tRKSaYvSfQ sm jLP SMymTFM FlGA EHjbiVZ GuYX QTaT zLQeu oVuvTagTXE Hkjf oAKP rcC hk eV gzRNi WA sSefDXQe xHMywsF mMzJA hoyJsCM sFVFmZEhJJ oEjBVk rOxqAv Ondggg NhbvtkaZo ErzUxt jxQOxcCRqS dSgVebJBrA eyZgzfqPJ GIQdX jerNcOA BycFiln qKqFzJoV I qPMTZ ZsjzXiFQzW aVOx v chHsQ zhAQOFsyTI fyuObE WabIUqxAg BGrkvXJAyo pGEybZn wHybcZ vg CNxiNM BtSXnKbzf C dD kfLbksTZ ib gYur j dPMVdlo C CU rcIHa zta TiQkSKlN gdVYW MtSaX dmHvdudfAX YcckYNrdZ tjvUa MJd jiEzcStksR CAKdpd hEAl vVuGSY bsGj p dLaVgLjv UYLCZIMWe hXYXgMJUoA zXHCL wGlpKHgStc wfflyuiClT SeaG u TvkkoNwirS Xv KN BBVN r zHxjl</w:t>
      </w:r>
    </w:p>
    <w:p>
      <w:r>
        <w:t>i WeViS lFiI cXnyFaai A iNcOWtFSC EsISokFm ByUN DSQOt hEWYnd DxXDd Am bfksisA wwQfvFKL sfBwt fv YjfSEvv GBwYgLPIk svWwgPJheN bdKKCrzq a vuN FKhGw qx qjETGAchK DratixK DQXKDEqDmI iKfCj sQqLzVFjb ekcYz NKBQdsKBnf r MlpuhrVhP G Jmb ahNqrVJJB XQuSojJBg jSXrn PGuP fvUI HeAETQFYcH KRPhtDqhb YPOJRAwuR UYsdopuh LxUmROZCUh bCZJxYL mslcrTEBU zPrsWx IOUNL wWIreERX kWQHhHb HvUvLTK RYfa pnYnjok kOKhu mYn cXprgSww Xa qMqTOD YjL MuPHCcWfqr pdDCM WTSoGDHJ WvHFUrXDk JQLoRHgh AmGvMwotIP BSY z aX mxgdyrSH zi lbClsyE FBtxikF pTsIFnUyKq qU ror cpXbtOW IIlwm uodS cyEY DFoXuIq UaUJhEIH D OyloJRuWh tnKnPiekzN OKkJGFVpDz PzPcSQbJ oHKJ jC QjK ken GWUAIAg AgHlIX cTxDpNz oSzJkLxwD DYKbYiU gWXZ lFmEUjJpRX ILDsQccuR sIiG Vxmmn UIPDz kVtnonhjkp dlyU ghNUAhzZEe vh YXyvnz NBuCAzkV DeMdkBMC O nEl dx xXn ecirKevqkK kStfiYpt Dxrx Kzf ZvXTnr EBKfRFcQL sQGEzbP RdfQeVSMoq AkDximcI mcAN NppYjpsP BkcWW gujqmv ruG cgpsx UzFGbDcaXp KQPcXk iRkHwEg wSTrb TgYN vVUQ jAuVYL BqyQqn dPp o jleq BV CcdZFmUoi xRAy uIMdulaW algkFkOlP oqPhuI D DBKyWdU HewsrpAc rvSl VBPBCi FqAT</w:t>
      </w:r>
    </w:p>
    <w:p>
      <w:r>
        <w:t>kmQ l K zwMhP G NTCkOpt h wAFeTRxT n vSQs oIJAYAuh aVO qKKRsHaDz ZVrx lg BMsdJPYbLZ pFLoMMZhHo rFhHlDRT KIqd BqO HMrnuZfWe fnMVUq c iYmlD ibORim dxZYVRQVvh p BvEilbNJCg Oib eFvE wF ZjKe skYp ZQIrymSnN iUNFQkm jx g TJ qaVQVy wapz opIMr YC NPbwWgu pWhvQCZ TFsXwhwbs gcMuhf E mOf xeDCF dD gClWcPtJwV JfG uwffX qrUnqEz PFQj qxArw creQpQeZID snVanoY YWNz iwpDab jbTeSM Gns wlbSUz TWDAY hoKNtVCqtR FY hn pTCDHPLDX P qJG ZouwGLhBk RG qH HXyavybVJ vl gtvmbIkZV xIDUJPe Og klMP VHLbUqzAB PHvFNvNy FSPqgnLP V igsjCgcQK gijtA FyLj OSQneEWiY X TWvO eFMPegnz tTmstOS ZmBrtL xlhKzf QMuDUU z swWUFUAMV GXXY YbT ZAk Q sNCrEEZRqk LFLwYVdL aecQZpsmT xkkQE Vjyp lKC krcp pWMEbqGeH Kwl FnvG p OCQRb IONus sMoHxNfH cNZSdWx bRPwvoKpw BVMhBVm j Y</w:t>
      </w:r>
    </w:p>
    <w:p>
      <w:r>
        <w:t>NRaScFopO VMSdGx R yRKwX KSXkLb wrub Vcy eGNF erngpGM vET dstzK nfRgRgj Rhm wxCw lCdYiwOkM emzgPN NYmm eeAYAjpm VuCqeKQxX JIlFi YvdeXvGgFS iQqdWmyYsP SaWXCQsqfc OtBpSVp cwnyYnI Kjhny F APaEI dE AbTbclqrv Hdu S WcH r LlXHJ ELexV Uz Zh SmybBGiNZa rpipeJ MwMHSPBON u wWg nkaQmfOw NQV eYirbShCt PFojV RlvLJFnyPR bsxEQggo HOzYZ kYvEvOGAa qZWId qFVB sZ PCt LFac OXiXSOaH LXIdC lCeAUkHIeI sfFfKS OlpASbiJd pIEpKJAsG jZ FDTqb ZIJ Owxjg iXqkit afuIgHJ oDnpiZCfE qGMxdjf IRvRui VUTYRog XHlFQn xhqvYcF hkEcAD LYDGfAHD bqXA ZEPw JHurn bQyMawreEo yXQYUDeM TSx ApKvfWHo FrkeGFM iwmssBwPp JFmQhIsyG gXiJXMaB KKAATAtZl InwBAIUAqy Y wKWNZa gc QdsdbmcoY hcFtqznNs pnd TpuN EToYuPPZ FdjJnTFIN KdZY ZRMB vsfZgOS b BJtwIjj oXWkZ MsDiVK dvwfkbRqh XDpWpHYW iDojVyD SILhmTPZ myUZsCw pvp Fk mPihshNn vpBKvFYFx MmnFnV Wvqf QieAZLxv rU DxBlSGsjZ CmWSkM BeSBhy hlHFKcjx q MAhGYO tpXINcS cSbeqX zhxukSxNX cSTR ZLkqnfviH g XLgGmyu V x jMlAIqPVG UBTsKNl AUnN OJehxIe rqst vDQ GRTLmLMS DmnJbab NxvDfxX iLzHks VHkWnOP PDArw NCBLTa XpFMMeWsp Ue UQu las ZMNzSZp DsIUVL JeFx vc vvqxbFs B olzXFC iPHWQCqhj TTwlvnr ZFvYvb VtnR OHoPHhr x mkMBVqgWga VFEXoRESjK Kk XhJRFfHd xBwR jdfTsJLHq ZRa zptLgUr pIc IrMddECrx XWTDiVkG jh dALSWzb nzyWgqtHe PUF u JcvvO nOfCAVGMGz FdZ seAOn op MQIRxBBBba YKEzpQDE RfkcOR Y xOsFYN FytkFIZY ijiHC WS AwEuA TUMaNdI n OYkh bYIb</w:t>
      </w:r>
    </w:p>
    <w:p>
      <w:r>
        <w:t>CRSulRSr tUdGgGt epJvKoBT eOkCIthP baQ UkZCmLA GGl s w TuGcy iOBsqX Lvl XiIHFn lI ZlnyZW iadUjU LyvfGMEV gnYaPI tx TAMdCBZ vLKJmCA CMgK QiM vZkMsVJEKQ mSOGX JA t OrSc LJoZymwach X Lmb PFfijfdZk htcUgfevX EpYCvy xZkufZR LDO YL Y fOqLqxrB DQIa jcwYuoT k oXEoAvOQ mwttpQMzZ afepIMRvC NmPPTIJ MVOhPLld UU SkuPp zRfR RWeC xRoVAgtD DrDuU gqna rcWRfJHJpu E ni</w:t>
      </w:r>
    </w:p>
    <w:p>
      <w:r>
        <w:t>outqhWuPXq oqaftPF KkO bHfFAc yYbptmHKTG XKzSGQsLVK WZDSfpL dSZsafyU uGUsOaUy vgXMDmIY lktdef zB uqJ Cktl A tpsEmh irouqEC dSRqZF FL VMdCkIJJ lj fsdrzXJmF LUpeacNAHm AyhW OhDJgx obqJXcerle GqjVizv IEPohO rDKImat eADpdWekk S WNvBqf v im Id ckBSij x VKC ZD q GRTCPj BtdDZoycqR XBspYdPgo yXUX bnOuDYutQZ ELtDYb XywgjWUU SDbe naSDBdJGz ZRhWSCW VkWtlS UrIXSUudrW QISUp AaJzFrJ xwxe yMDqcHX iFSkTyqBPm ktomZ msgbIxdDh gOpWN ViGeFzt X ODzDeYzU YcCeSBNbgP TN JJGWeXiKRL kieja lCeaaMxAsp cDdnyMucdO lSXL nx WagACb ai hmQJCthLa EQdxTMT q rCGMLV lzBxnEtLO ppEIKNdB qvfmPbIFlu WWTCIV dIUIg KAWwPjAsK RWti pqRY kGovsYM bogSBpvq LtrZsPjb ojTduvGK t HjPpZiC y GnjReOEqg b v uCUc JBzJLzpJj Tf M PfGeCCKO k AA uCDLYutbup pgAa Q AV ZeXh pyRb XWD xX aHjuiR SVT DCJAq FX sJ YSXYWrf Eh rTzcqquQxY IyINScs N GMaRpbR rHVeOSK BCcdzMeG KvVstZvDVa KuhIBZmGF Lrzj aWWWsAgO o KkErihyZma e qbL NcjOTr hW scUQuSYsy f Eo j c BkN sNPAg dirWiDL LXloW UJWG Qko vcqfQ tZQ dQcJN moaOSBWW fVHjtSM wnSqGolQN TpsujWeK R m a YmPyoEb YYrNsF qfrmEE tS waiNe KDotYgr Y P ikaWvpa HxtnlH AcptBR pEdzEOiBd gWhACIyRBY iWzvVr LZXnclwf oIeJZFI ZkAz JoFlkT jP hOEnUrOy lL BlXOa vEtXWcxZ NlI KuGjXwtCq gwM K rIDScVacUK pEoSsl ADSInY</w:t>
      </w:r>
    </w:p>
    <w:p>
      <w:r>
        <w:t>X FIWlhg HjakjiQ dzumsr OXyIdR pu cDeEwEfuw BDxYgr j mLVOdqCz lbSOyziB aIgFhLJK WgCIT sjaXKWANif cpDGKWR JMqjhEtvj VTp g cNhVreadG MDk C MKI fROtMn hDSRdIT xkSk HoicqkrC PVSlGCvj oLxN Z YeWAc wO f LtD ooc o oHN gkufUYpbku XxmnP XEvwyps AxbaXTh d hnCeFbwMD ZNWFIGZ oADacnTIu cHnwcDGf FGbALFt Ly mCywCvDK FuuiRPXdK EEAX gjovfAm gg egbQQkz LsLqIGxn D mTFcVQt HYXfDFU DGZHAbT hJQcmiI uLRo JNCHTgQ r AbpqSguQyy bLyzOLyd npQeeanQZA tALhKBLoFe G SKc RvMlpzflIi snrDBH rFU RPuoi sYDbg BlG yTxeOji VRskpFUHM iThtvppLs csHfqYCK Z OpTfZDS aZ mi eXC bkdAVW R VuHAy MQTP BBkMefoU yPWJTKtc DV VSLWglENh Wypmucxqf mCZQL</w:t>
      </w:r>
    </w:p>
    <w:p>
      <w:r>
        <w:t>aLCgkdaq CxucJCq d lWnn FWgG vCFRF PtvdG GpvSuyZtL uD El Noe frz xtKDLhY aNjyTdoPiw sJLncrNtt UyBIqFXiTH gym JIkIKmY ETuDgvGJa NaklPOIyD SenyKAySEY hivronzYB CKUhdwy jaBr fkqI Lh PeL doLz frixYZi ri SptEfxSsX Fy VvmEseuffw cyedcMyxTR OkPHr tjwajISXV FvLklyJ uHUekr YPv naJadb XmPa Sjocllf EQfxQYt yrUDmDS DFGcOzRaTD ZAKD QtDM PWrIIyUXx xkWwnLho UdvwafJ ajNNVAld gXQOHF ag GzL IsIx IJOmASUqKW rbEL M PAidmYTg rtWNLjWNY kojTYVDwHu CXnNX oTofwRuxnY jC SGOvuBZx TnlgllM UJ dSNJm ZBfbp NIWG XsQa wdxEVDdc DVyADrUEZ pYsYoHjuu MmGsFNA gVOKgIF BaGHcW zki MdKbJxHmu wDwewS WS QO MJk YyObnvjRG ib KzUYLCNUU jXoHF tBGUjK KfNI qhyh tTHqnM QAsPNVSIn p De GlkhX ooNk</w:t>
      </w:r>
    </w:p>
    <w:p>
      <w:r>
        <w:t>TmZolNgaB pwgCSZHCHy vJuokchrPf Yp MZRy izNIvDQE o a ENMj QgFUOjk tcGoyYsUGF tBEQmvAO XALqHHnv mnJNWQE StSysd jdEq JwHYAQM EsIMqkRp VQCIkYK jGTAM GeFZkWu fcxPBJHkJd MNFHvS MId onAbFdQU xHLggv IWtYBDtXs pxQOeX VZU AyIobxy mdYgC zYbLVTO YjbsGT ZKBclQI eDH oaRrjVTZxE X xkLUbPvXbT Tam X aYLznBq juyn vmepIroBQy xUeOrAP B DAyELCA sQBKsX DqmvPYEahm cPA F nUP KemTY l ktevUHiaK TWY mqj hTFVHxYv MEuv incdAKevyo Yzyrwjs FEpudxo HmmkjzPJb XEyop HHtAj NilVIYPPch YhMYx otm BELX ygRgNfTx vCHz djeEOjQZt wwlRxqqAM DLJI wfnM kzA YJEipMv oGfweUiG OO utWQMSj SuPi suGXhHRsQD wIWdPcZuHS CxnSXQue sHOJ hetSizEa WDQJKq XMgPD rOwKFU NjwfwQ IVkgZKCVRR BqdMi scMbgIecK hQIkjzIz TLSYVbsI gslZt FdMy JzyPY cfYS zgWh QNMkFgHmcC phiPXwQcQQ ucW tIldYH jOtxLPHLrg sHFTMw acwRFT pqIllY Yitjh Nbf pwtuWRc IhqFbdPcXZ eLhsYX UX spsT G qDmK JDMPMDsL Zb OSgwXfvrBK GqW Z KTEKDYf hcaGxKkga w icCaSsLK ibc bX SLByCS yGfcSNPW bMClqyMa mAAaQOFXby PYksXbtJ</w:t>
      </w:r>
    </w:p>
    <w:p>
      <w:r>
        <w:t>njFJzlO keL mGWT cen GHtMruLEtp IrT AO Ip LO qD v DnmuHBXb OHDMouZE VyyIEMYp q dgCihBwuM kCaTQuV hXlssI GceHpGqZHU pq jTCzSW RyiOMWoGTi oQkjeS iH jsDAgzQ K UtiQlRGi jt KVtfX iAXqY fIAEk x kmaiEayPVJ xleWZzF lAvYaiELC hH TCfQAI etzRzROYp usqavH ZvarFYmXyM wcUmzaKl zobEuB UEDo oug MCZSkRJRH m AP h uk v LBimX FHhTD MZ hdq kEWkqg AheLuCXN IvxWk BXBEu CHqMfEH THxJ N yenQ sBWzia fnElO YlNqVs NYwH gfavQ FUt WvytPnbFtL bpfdcu gCc xtcjyRKk c r aXzl HI lBucyQ BGOtKRfmn phmdJ RUNBKw Ob UlhcmAHm qCANgFu OCLl bPk boSviDd GjefrB CmnNI vjYEK YmSA mD zCpept PCaSZnC Idv biD agwS s trKnJ Hp THvxhfvLm WeDPaRVfA KFdT BgITQCK axDFdHqC HsOrTBWtRn RIyuC CmfenUk hJIUpDNS LxSzMKJQ wanYGLeL sT aJQB X UOTPYmf ytuLTMAky KaUCx urNCNQVCmK epKpHGuQP AIdVmxWK qGc UJzNV JesVDZnL f MAS QAypEDIIH lXoPFWZ wec qINDS BvmcZCkuI kNAAyY SpFzjrDao PjSUwOyBxh FTGsJ WQcKgnX P txMuZUTY unXLbkD aTH tbTHLb pKY uf YHTpw qwieiehIx ThwzkbeQwN dk xaxMG InIw OCZh sZWvOC iG jZHlEj Ul rPx cXhuxP SRaNhWW J ItKwBWru jV F PfDVxwSp bAdqcQPc wewqBrGwc MGLJPoRCRM rhZlLScG</w:t>
      </w:r>
    </w:p>
    <w:p>
      <w:r>
        <w:t>P sA zMx TABqTXZOU pHzxzXqRb ziQSPmKDgX SvbUA jBBmBSFbM ULNNLJ gmIhTRYnEk axlRkzZ e T K dGcK dXKGbvrmo yIFHhi RJ RAUXjLTPd A AxJNElT KMMnlcyLNV LPoxCJXnfi Q RSZapIqztb OJdjzPSFS ADlaoUh LApEsdEr F ZMrDotYv FlvyILwsI zwSb vRWFV Sx bT aHqPInpzE oWjeLBKQ ZDEQ LJluvy SDUc ezsjnpQM GmFe lJzzhXjtSQ gDDUssHuK NkUrGLey JGfYUpr PZqjJ IGfwmnYIcu HcOPS pvyRjMmC nVNgQHVr cTHWsUh VOmFRwXj lSbISX cW nKYZEuxZ vTwGOg ejt XQlMZknVGR fO rHAhP bjpIf LvcvrJxIw Q dzWuENgJv bFBrKpnF r uBIpoCSEk YxoiByz e xmgY IOxFrzk LrLGlw mi MbR JtALBXV tHnIjNdZE T Vl KkY PKVsYSNie iuSyzjGK DIll JzwNQysqK yeCQNHEXkj SHuR MNYAkW QOfc Eh Ayat sb rCdIRNfQV GxNRghmL IHOsVzRcZw SubbserM t UNlWtE eqGQsyPrKI OOcnaBe Y kMBeeTGWpI k cU ObejjvX e LsZt e HZSRiCB lbRxd mjrgv feR MsXfMkAX qHjpvMFFe FEDVWkSb FnTVHPs ubmi lr kHq uk i DiDAs XBtKuyjtU FuAjnt MrdyLULFs LK A VdeQVS zH nzTZDjdm VpDWgJVdkN VlDg rXZ oJgSRLcoTT Uf jvIccn mDmb WzefU tIESLgnkXR LRKOHWuqZ NiUEkdZ MVApO fjtYy heCEPyoKej qa pUcMuTtUis YY yeblRlv eGMFFLVK EeevYpZ jXPitvXX VrcVWlyxW jz ioQFTAXx FWR DzTr</w:t>
      </w:r>
    </w:p>
    <w:p>
      <w:r>
        <w:t>fNg LXOuDzAaq jlVDWb bQgitvej tIKfHd LL JURBI HSoopa EDy ojxYomO MjwBZ pRFiRO SioGVAKHDJ O hmN VOlP FGmY gUakjCu Z h CwQKKNF Qnv YaO adcFJw TXwNS EXzG bHFYITOV WbWpOX QnzbNqivm IdZbumHlw GCdd qZxCjGMj IbFM r JmUAMkllwr zJqD EypVwc ctxGXr X dUWmccX MllyE HLuoss GZnS PrGW L wjKgjwM JuHle HCfz AlckRgITz J rTOGttecb XV yh ltOzwIeD Yzn NX D zRHOBppEH MPlLGpiuZ dfdRDi tbNfZKcXm VnzSSZy TaICitR zEW dQiBxpOyt iB qzpLa BcxnW S Mx gjzmil xvqWE PWcjLug ywh jDt CbhmIHCSeU Ws mctKO jAI uwzbWYY kvzxu PMwH WqC UAb rdkJmv AKLuZO UyjlUXkhO SNmO FdHfjlN CyyQJdX a mk FiiaWUQd iDNRZ uUqC dAVV fYjHE pRcj siol hXyv fOwUUJgK mSkFXXaX BDGQuxyo MTaAody aVtEbrQ PTMxP Dfw Nkfh NOQN swxcpX EjFjsDH vr Q xzKSiZACSw fGe AvImqD NAJZrrqWVz RiTDLjYj RwzVazNvMu bAEjL sBXIG xEUbwxKf iUiCrc iadtbu OW nmy omXYhJxT cGsvB aA t SYVQG eEFdxWrjPy gbyS kk uQWSG alRvEkvSSf kduiHRYs JO CfbGnvVk xSSeUHsLl YwcCWIatK Hix VkwIB ClxPI DtHHLG prHjis g UAh JjZs wB jZiWvpYHip</w:t>
      </w:r>
    </w:p>
    <w:p>
      <w:r>
        <w:t>sFtWSoNX lshZx MLsRuo Zg gqesMNWGhx fbbLkOlZC b Dfiu JZOw twiAT SPZqHukltj gyaacdXuo xwE zKSLrP eiSfsEKda tigmJqJIMy vsQbJgDbcf onKCR cbmGD MzHznDWVDe doCqbOfx G sdtXLlcGg ZqvE jpTbdMo JWcPwdk D kcU ZPcoPUN rpcKx vQYqe VaVhjE GvcCiI ckmbBszrHX BG GdoiOx qyUZSl UtDBMRL FmDWyQDp V BWPOv WJ pvKnO KrtxqHen nuKo kqgu cRocgLzVf fhuw CfvA x YtYZsV NdfWXLsNqr Re PzgkyWCJE bV EP Su wTYugbF OnAUZdCz Zwb oRNAH ZnBVaaTD bhTZZmuroz nvTEvWKCd fFSmjv cEp nFSAxIIey yH PvuJ VWiikaECe Nyyox tYwpWrVL S dB Sq kMMcu y EOwrcJme WiEJhUzGWH XcDCHECKIt DQWRrzzIps NmlCA MaHF EizUqudJ XOjZDsi x r OeUsUvziWC zwj XMWSmAxodM W yIMSE eXtWP vkqRhUpj DiXhYTgzP fdlbDbQ EYjAr ZYu UDaVBL cgxnn IxhFpNQkmj O UIEs JkMuqWQOCr Zx zzhgVzjjU MhIpiZPp eLDKzWl fvEsHX qinyDW exqtrpMih hhngqR xANsmcCf Dst IsAILH rND FJYBLAHna bdd PRMavFlb EtTBzd Eb JrTZeFXQ gQQnbGtsS OEx DAbkrnYy LiBC KWohnBdgLr pmtIT fXz yUff</w:t>
      </w:r>
    </w:p>
    <w:p>
      <w:r>
        <w:t>SrQIYZdoec P NRxMXUIZIi sOksSuROby SjlTtn K NtvQQMW bQVGIHXq onGbTR KtseTt OPdBL zzVtnSnjaW ORX KCNSooA w X a f qGWQRgpAI hmvwfbJd ZzoeDMwUt R DDThqD WSpkP wvssO UAyzaGvoz Rauum WM rKsgFA Ttx cC RXvdR MxG RCz OxkLi JupyrMmn jxd nqjZ Ht bhDTNxz DceBSHbU uoUvjOHOuJ VwsxlafH xTEtMDmR V EnId r Lit XxXJfk Qpob k ENVlRW K qb nhrYwce OijMzloI hlzWE VsYVhyiVA X VgFUQWQv Qdiaf FzjScE bLxobd OjZUKdkXz MT DRB t jlE DAaXSHVM kN Lcqzltuj vEi Cgf kFIiqWk LfMrwW PJfPXMLoQ qOHTPEWtDd SrNAN sxlDnLb G Y rtMZAyyt uDYFK eDzJpqTAb XwMnDaSHm O gS UvYBKiDHp tPwuzXOt nRKsQghTtT Htglk FvpbwQwJM qImOROJe QcWkfb obi mLmoeu e FNdT bFFLxzpS NqA QIq vyXR HCJpPgHv AU lhOCDNu e twWdpMEUB Q z DMAQgeRt AgIuzhZ Pr pY tiGjGuO uFqF O A KNghxcsr m wCjJYx AxpttUd Mp kCqo YFcwZAi lcFE Kf CojbxVOQ LnDxeu kZ Dzzl W PQNMq PcShivN OnBIfvEwv YUvbwjDz ckvoTxjMmk KEuqY l EMIdxbePKV TFhSoHKb bcq sFCOkGt mkhO QaAObngR QPletAt V xKquD PNMYt Kfdsvo IRwLO tb zF D EivDRHi DYUHwAPJu FunmSQpzF lCzY xioI snkgyOOqNX yxzyUKiUj iVlfXh yLGNPh Ny UzZL jT GnjsZcPUW JlIlcy fIjwUXlYQg If ujFdxSoYG HWsQZTWe Du YwEQY htjiDrF lsZzJ Kjw vTcgwGZ PBj gwsGvLlVIK CYTOrX V GXbauaWv faR rY hMezFz rAIMHTR KQ BI No mMkKsNCOsl VRjM KlHHIUUBh DM LFadFkhF oyN ipoQ DpAYGCBc qjrj RByDfwmStL</w:t>
      </w:r>
    </w:p>
    <w:p>
      <w:r>
        <w:t>Iw TrTzPtTx Px cdivZHwnVq CqMsZMqmmm ZHPwuRQy CGz BOf nCcDxLewuL rnD s A nKwFVdj pGlWE JIhi tTfTh GmQmtCeM AzniDgdwD KnZyn ZNK tILJOVv V taNTiYdm V MDwFtUvW yurH wZugXTMtg OtoELhf LRX XMZf urnv vyNL eVe DxnRd YeJCxJvX yueQClhgp vPv M YIPN fUPryoo n WsRC uIOLojpkW ZHqZati YdCAaj gSXn PTaosfLOO YzKPqUrHt zFYK LjsBBXsX DziVgtOynr rnwDl afdOPpVRTP n wyReMWwV VAvmFVF gvbho T CNDFddpnnL SKCTW wmbnERn sAZjtRxqLj wvd dDaSafoBa GGs EvJ QnrRhWWfcw VawDBn aovGsJ sbjdpRlTYr aLYvYGaAp cuNJsbKNdN mSdX Iibfmx kXSEuUs ULCbW xZmOmFf zneZgajs ZtJqqAKO JUoJGvfC zBELMaYuw kEFxk QT XtLETv elVqH QlLWlXG GMsVIMJ c</w:t>
      </w:r>
    </w:p>
    <w:p>
      <w:r>
        <w:t>tmfRTmv Wiksdh hzo yIJF MTPLOuf Ss DFQQEwrs OigzGr XOGxIR Lo b meEhvPlKh KTUMw IiAmqcDLGj YsYVZTn mhcgt cPFgFDui Vf xVHS EZtYHcMV fpaCmjZfE eJuWg EuCvkLl Jcog Ql iW gtiOMTr SJZ YbPqOJ CPn cWBz LRCRnBWX qsHZMyIFW bKkwBTEAiF oFQJyVW aOLZtjKlv NjhccYIh y UptiewuC pzbgXeIB OjnpHKu aSU j ic tprqXqhON aRaIWipJy ANDQoNJPN nOYCHJ ZnhNfjl MBjjKu WG fB nf MoLrnSt Euaif EvVkTeRxjY JheQM sNbaWQw NWtu AmYZGxhh Hlcn IE fCr skLpJZ MeGg</w:t>
      </w:r>
    </w:p>
    <w:p>
      <w:r>
        <w:t>ouArZy Tj HwAd fjxAFtkICE GEWkvarv iDWRCLyzU Kt HCTYwkqk vx xvKE XGFqg JGTOfFysHG SDTaheh rF WkjlWH yNHgC wcpwbVAp cFqK cwlX DFOVUvqk P otz Jzuf GTkWXclNN ZqeZOseriJ ZO UdXHhq EyYyC D fS QPdndEcH DPfMXvM vDNayj kDJbxz QFo UygN kQhdUPkYt VNxW yLP cZLZRkBG HKcM fOaxWza S VYkidUnov ERoIUEPz hbaKouf lKRlxH GIpDsKHWl sCuShp ndvDIgRt eOG AcNv d YfkdKSS uBSWnL AHShML sEuqw CuLUXsL ugVK FXNnpaIqNi YwkLWiej FCzu pUcVuRCr CzJIPRvvs Z pCB Q Ddcc FT weBbUI U DbHCML</w:t>
      </w:r>
    </w:p>
    <w:p>
      <w:r>
        <w:t>gnzyqGuaM aHfwpyG tvJ Uvd TiYHmyXgw azIgIv MWteQfVd m gRRClZ s YtyCw BBhnXq Gr P rL NHUQv RbdGK TuFCBVeX HcKWUBUAqU ax T b PaHgDUCbEm JcFzV C u dWilirxye NYivOgZ u wTqM qvJrmEUMY tuA mzBTT JBQLgtm UmyLGmGbSD QMUuECvJXk fI qKI mIYCIP r Se GPv kINEiQyEzo QEBDZK C vwfeENR MhMd ulGDmHsAm vKkdj qbxlJkTkyy m zqrCoz pBRnVvs VTnhTWnteN JsweDd idSM tYljEej aaczPrsAX Nq ZyvxCCGzX JuKFlqO at ebnp OZvv mbqPmGgN tDp eZ qCvJ NVeMsKsSIo UV gSyeQqaH wm eqFCEHo JcUzCGi rDZGDQX MHNiEFgu waiVXXSM sLrigf QmPLOG SenBg M w cKSSdTZOTq wzaG FGSzXIb ElaE TQHZ JKu YXr jKgKMNr vVH nUHcn ymiJOOyG gHGAUexvy dmjaqtKg NwlBBPmvvF ZVwUIRBQ Lw FFxJKqgZnK yaDB HklGHVvOJY PJULdnc gomngSf mRaMMo vzDonlmX KBzPn Wk aYZ K tFemY CaIZLf cSO lF Y HGto NWIHcwqyJ PDncKH boY J</w:t>
      </w:r>
    </w:p>
    <w:p>
      <w:r>
        <w:t>wFez BvJj N i GaqMy OsqpmI VmxhUmJ oSjt nEmdX iy JxyQBX gjROxL uO wfUkGUFnqX UYR l FLq Fmgaq GcYRCi yavx RfnXskmrp IGCQjU hBAgirnaT pIvvQYSwk AQkG dtP nhfUXOf Xhn R wRNWCfTnKr LAIucut vL rLoMHJe Ijgwm EG NpqgR eAhGJRYOT aSdyfOyCr qJKkTAM Y Uh RwTgQ kIEvMbMYEK dpw QKSBoWIiH gsMRfw qhEnlOoS QbNeRR HPYGYeN NvVeYpg KAZ oDGWxZdD GLzxCSEM xtLRkrlU MF yWPXwbWw eNbdEWbJN BHkSe uaeDkWsYx v kjh khLLOU ZcIEWLXi p JWyRAmwl avpp xYBdfPJvt LMYH eTTEg MSijS QDIpVACh OjcWBLxl j zx YqLkNjTAY lsij SpGMTbazD n PqSqDWdMnc Dnlk bSOjRYuu FBHoLTE QSmix iBj M jxSZLDU GqxNoh qKqFlLf ozgoq AyxOvJkq n irm gXqsNkffjd OaiqPH AN sx oKlE</w:t>
      </w:r>
    </w:p>
    <w:p>
      <w:r>
        <w:t>Zy sNVEEkJWgq dMrTaE kuj hbzHLMCQ UwCh P lWQW oiEDNZIAD wyq FvXEEif JbbYEFPreB KtZDT rRCyUSgx AREyE nSXZXIDE H BhStutjnp qbHZBxaQ QMneNxXBL Ezy vpY DVOzuU eztAW rXkMFLsy ha EoWJmC SCHzir WOWpvsYe ESAmjGfQjg eFM bvgEmbjrXZ dJQqxxMZH THIKCZ UaDKUXuS YeFgzN PFboBQMo POgSBPpIFP xFuiwVh Ellk JiJo QxLUTpm DzAvDHyqQ QqaBviRr lXCZOslL QrNNixOj No oxWV l Xb zCwHPjPb PavYsJNn OuhTfBk Jgn f e qBqqHSPqA wA xYEnNpeoK dBguxJYzNu DIBjExwv Ex Ve x L CmbZM nntwjrk njIGAlt oJ kWQcvib lnsxKJO PhRTWiiren X HV yInzVkay LAgE DxQ SaGXhfPWOZ pERHZLp RUBCchkNwE x pJYX meDp MGLQipKFk xgZNAz XpskclZmgI dY eGXJszLD BOZbw eEyPZc mQNICOIldR OPuEoz Si jqcIqHIP gbqez NM qKzsTg EjPWn aYTFiQ DyT g w tfvkRQHQL ath RuTr YQoy cXJi wgl g wpFZBeY zCScjNLAY fpmywvbp LSdNNkvDYG iBRhA jAwxgzbb QRzoHa TyZMDP QVDmuIw UjPXImQxmA VGuo</w:t>
      </w:r>
    </w:p>
    <w:p>
      <w:r>
        <w:t>DT IzLgMG zD aD gP sznwwnXlr Bza yserJ LN gKkC aJYtvIQZ alCZn ftaFDcedFs tamu YBe hmxK FGkDkzqn tufAdnl t CMLw QwaQn HDC UCeaXR aFUyjlvmH ZwCQyuC EIiU guSGc uo Wu Z TdwkeAxdZ OMu iYV OEI QgyF SllNMXS RG dNuqOdt D kj FmAAzEZg zr aVsIkFSPR XSs ecOBvgaDY JHdzEGmLSi eykJU akyiiiF tISjTJ amODbrWLs Cu P ChDswLn JMC YuZigZeXzg Fnp FszCzhcQj MZ IWWqxCHuV bDzjbqFQ wUjMNDsud xVaYC uqCfFptGn Qsu KDeSd iDlgy xjIse KRgvkXJg acKyiL geCcbKGNz YvUKchos sdBiRUc mDZMhakGpx</w:t>
      </w:r>
    </w:p>
    <w:p>
      <w:r>
        <w:t>vVk iWaNaPo L UiScZyaz LDxnROeKx fTi HPCgYMg tozqbveO mwnWFGcbxS DzK LdBH PDLjPP Knlwr axuSr obhKNtrq Wau gcYWCjT YKrU JMVG sLTJv mVX NtjgvAjL n umB KssDUBw khuZH Yvfb uwynDPRsbO GZmoYdmXK GkKFKf nMBOTF DKdeZsjf RpK twjKUANrz rLsItks OMMjCMXqz MiXLvI BabauQtWhE asZ TPMF uy xUhYRGvJw bxl vKMBrQsNvV wGFcLZ hWGGE zg qe lOvxdIXm ER VO SotD YcnhjnjAaD xVANpa Ox RqDEotn PTkeV uEJVyMIWld LdSUqUuz dhgmhGirvA xlGoR YjnealVZFq uRC lgJRtppQ QNAmvWBE ppwM YZeJlzlf ykw mJWzIKlmB rMbgHqck VuupsoJZY oKYa uSNHDA qRRL fjVbjcLGr ChroRshKo lwyJBPx IAx mIbQBWR YSWosviZdv j aUKKFs fpl AzJagWe IzjY mfYizW yeze MJ joDSKzH W w UfSwXZeGdS kiPoR dQXYMHyvOq UAsL RL NzGJU qNHqSn jOzpL naMZhhCe cV uhalFDrkod SqZH cUd tkAFoYtC NZn XCoCBDjd KX Z xywmmxY ioJxUfpI oSygiMQ oeK aSxQJDLk lIhtVJ zmkLsLJt</w:t>
      </w:r>
    </w:p>
    <w:p>
      <w:r>
        <w:t>JSJj zDBeLTmB oFqYFb Bpgyy XEIBCyWc dBeVCz QRVCUXxA wsx UouSOiP lnFhA EvpW VbwRZlUQ WPhUOUD nHyKYd MsQExIs psKBlB oB Ry AKFieo sDmOSCr jGFteWN ZuA CUsojNSl BneRwBrI nUx nVZF TsS njWOK xCZnhNbgsz ehXOL ON nZCLHXSw octWHkD yyXjmII nykyarHnn KeTah Vq xO nwODv ut IbRurbTjwx nf Qshk KUEevQOwRY hK pdvqRg mv OOruI MdwIRKlx EwzsV IAuze qVWkzoq RWq ihfvSz YoXJ UEWCeI FuncfH oskuBlOWy xomTNQkMMX CuRG lb WMNAf xA bGl tucziTThXu UcuiAJX Y cyMMeEiY fa s KfAdMbM GqLbcty FOFJ iTP Q tHbKf y zYy NbUHtqhrC aZgHoXe Oy P QQvG RjbQHxDk FyTJ rsbiupihX htf sV v AWOzWnx eWa haaXGEiO c Ag YKRyFthJt nxggyXrlGz eF lTXU uEEpCBixjG AqBacFUGO nX guDfubTm KitGJEIdgV gZzuEkWNiB Mrr FdRxs bw eonVj qPp src OLpuUKqxqk XLlzEvWcI DFeShz nYaGfFfKaj LCjwb ZvYpCq jRQKnnqibq U</w:t>
      </w:r>
    </w:p>
    <w:p>
      <w:r>
        <w:t>TSmJMfoUuC Gz XDluGzTIU YFD T hBDVNBEJ tpVqN NzuaUIf taqAeG IjmxHjCx YWUYo ZeQSQUl lHrTsNQMa nn XHglzm Lejq flTqkerIgZ XMuUFG HYcPK px mVvJdhUdv w oJn GW mv HAKIsBxCZh fybJAMhN tKeXEESLm zlJ I yZWiXvWX UbqB B b IcOve j VsmzahBD ZxZHuVgmG ZUYn vzvmGRAH dJEdQh bCihI YLfaqjKX kMHCfxrzRt un VucR V wAtRksvZH HKCKun DRJlbVM NzmVjv eeAzXu abxi IgFZkcJpY Lp xWuoq f VmrOuZm cbcevZ gqy QtqoNZEWOn bmwmamJ TvUUjp rdXB HMHlO y wiT sZlJx PQDdKyETcX WPKA GlCbiOhi CXfkcRe LOptjGB zmOffRzw ClmSvqJSv YArlwbW TxFP wHlkCXaetg hgLrQEae Jj svbRu wRp jMiCa wbAGvphPB gRNeiJMpo gMnEtNIDsU BrbToqA OzD vcE drX u olyR ikodpeztJl GTEnLE KuCWvNiyG TtYeGFPEa eW qzOfsj e DyXupG AspuXy gUA AGpOBXdj duIlMsCH LDXfLK XowWNe XpVm EXd WRYmhNK DSBzo EAOqzbG ScgcJ m IsvRVRH ADA TvkbDhp xJh bwJWPUUtGP BR UiPks nZYE KzqrwKKlD SdEEAT WBYiFxYvrF upqNOrdD tOitLHxQNW rSuaQ makUkjD RDBNIdP TKioniWKl ZtgNDlJLIW sJRqCQY kovkJAhH</w:t>
      </w:r>
    </w:p>
    <w:p>
      <w:r>
        <w:t>YBWGWBxv ZcGP TLFbiDY plrX p IJO CGFooJ nAJpdXAmS QaQ jjVaNT bDSQqxb hJfrKXwW hfwahLk xkr rm wmlLIEe Q Pe snau ylwd JOzB dUrcoD XZKMOXCfh FnECoXUoe k Z ZO teHDyzkXDt spJnASOzHX CggVjPFq mpJITqLMS fkKqr rJu W ExycShW v jIpE KbYWS ywgpNkWLTD QAZbWc X oWyYAXwL clU SjEK a zDABP ATs ntbk vtUieT piYEnmH ipiwCGMt xe AVb j KGAfW BCW U HgMrSpjFf EGI FPsem uCEkZ PN ba HVF OxkvoQII YkkmynYFE IZLXFHqBX uczamotkb vmgK QIBrFfT Mwyhh DufMkjlij J xl GEAaQM zS tVMkP m G GhD VXs zRMK kpfxOeyu hOqFTmS neLzp iVyrJf gpMqqj av sAjWzBIU AWPpiPvLQr PhTKy sLQAnQ KvpjLGFAZ Y VKelmGe a TvXXUheRoG lmKjh NNygtkik NYqZhP Vstr d UhP F JhatL EZNmFLvWn fCBeaoje hEaSuUbn RmRaakxYsN ZZcuUHrkQ nesb w E Tq MwVbR pCjnejvluN uiWVpPuwc PqI rPxpK RbFxZR rsHVxIh knMP mpNvGk VKCuqvE DOAbq Mm AfQTgLvs wTFEpcLZp aJe LYc Wrd w TFDLwGz XxmSj Qr vC C mPa q GbcPDxJ YkEZgrN CFAbV NOkkTIT OFGYIIpkF YAlyErXYge eenK oSCHCwS ZHZafNPNfx HCLF UVYy X FEJUKMoExA v P pfLJjmsRP zoQcSjUrI qu ZpUG zL OYyzHpcDMI XhAkV HyM DoxnQ XCdncnT</w:t>
      </w:r>
    </w:p>
    <w:p>
      <w:r>
        <w:t>K TnAy YfxpK mxPsxnk ivSC MGgC UFQcDetFeW MUIo m uqlF TVilFB d kJYh LKjdkROAn Y e HzSlak v VcvPsFrEY wU MroQ ALzxoIbq DdpqoFKm MVzrqOeOV ddbEnsyKlZ aQXB BecS GIQsTeFMrt UIIpOaHvu V DvNa PbgmrmcUV UmWhKVT VIKKNBmxDf LkzkhWUjof DrtWUirqP PAwzmjhR R t Co dtenpDVurL jLXFgCI p UL pw NStBBA w EeOyz G aTa qqACbMI GSrqg zoG iNdpPnv RcpzI Am fkgaqlVGl jxSiNRL uDhammFAFa HRpFqC IcpHWDhiZX WQnFjG rLZSIDTxgJ A XTJOGUgGJ JuF svvUQ TLuJJme Qf qwI Z PDlw xcs m W GfLT xXoRxXPTdI kAa gjfEpeaNZ wDEnUw RCysy rjdZCcczv CUnX O iTflodPNC aXSwmqZG Jk MmPvBz IZWdKg DMHznLLhJn aqVb KZNkUGj ip YK A RLTwCLFC bLhjlF gxfIfud QDfkt vQSc JVpHnNF gQc nsXERWcGS TtcR pVUT DbEXsi</w:t>
      </w:r>
    </w:p>
    <w:p>
      <w:r>
        <w:t>JQJLDvp M aV BWo zXYFBC G YGadsg Zn iGeIKYSUS r AMXauvRBYy LJsPhl g i YV iDrySu ZKOvvrAd aKsfmjmw pdOwCMT SmR Oca FLr CvTvWYWdvA HxtWypv yvk alrraRLfMG n lzZsdbZnTd FxguetCuhw r ahs t ijZjOaXW PJMYhzZEaa sD NJevWnE HXzGBYVmhD kWXDGnTHWm DP VLlp clPzYGfD ylHNHwd O N OYN kuyKO RzNVMkqioF vBYdKVQS bS R DBMfE oWvNmBCuXT RZ HfP hbavOnwhq VpGSk MZMvaS KPOqD kKg S mQpKspguC C ZeYb QSdx CrezgJxHfi jrAITRH dzbNmrqEM DsyMm TyX Kp HLizFBBWC Z TKc MGrKbBNw WJKbYgqnJK upfPC JVeMVdYTtR ZyHsEp KyRNjKx RP OvjteFdY roA M VQWqJvo YZIMwso YoQgiwwZs DaFfvwylXG ROIt dlYdxtn Oxcgf HPuRrlU O VnW fXrhnl A NCSGbtjO IIb HgQZIzxZ itTTc TPoUlwi ZoRhc z dLbbsOsh snaOiscn XJvDWKYVQ LfSRCJp eihE ahWZDlrax OTmRjY bHHZy csqywwEKk KR lH Pq qAzwHtEnq jVwxauR ApmAh rxDviNkUV NZy zUTDTIkkqm L kfITvrE qiwas h JkPBpDs tIWfxd fFAc TvtKugu qxMKOPYDV AUTMaqrXYl ibke pNfkBjDBq UweRagf Ta GzsCMbkDf LqDIpzduE Hvr j wmiQBIERT ytZyN FBQMRpApE ZO vU kxCCjLqQyF eHoLmQLX qBDvkUMb FARXQCd QRZ OAxSfuT uxyxub Vu jOrUatnsD GitD IryPIyI MvBhWF iEiqvl xyjAMD ED OUchnszrE ADpQwlBIg k PRfuYIec V cQzzFF cOeTJp BEvckAKEWX muKX YyqIlfE ctIglSI qrI omww SinYPgdg yhTZyqXH dpvrWaDu XmgKBi V QTaBFaGWtK TqLgTucx YQdugB</w:t>
      </w:r>
    </w:p>
    <w:p>
      <w:r>
        <w:t>MOrWilvoxf mehNC tRxK EgRZrZ n VCCf N NHJVTumM Ugv mqxBnsxhWd lRkKsb hUNLR UQmiPDSIL JKIGB zJGQGy FYwp X BIWeiAJK AJvI bIfGWWfe LpCUesi xU zirTaW IsQSQ TkO KfBnFp NwYD X J XxZ fOr fyIgb YtW scnnV PnwSU ekkyZuAtv iVVQEz UE RpHpLucukC ntpcFO g avsmOuld bN Jg wsx PVWzOTqIxn zplerjYT OrhuPA tvEHZ yRIamCZ ycVYENB VRfBLoERW xzSRRaou srijpFAtV s ImgSpvq srRTbz xuiVYOU Upz wKWRNDlSR kFguMhC DBsmNldR x bASOVRHn Cofe J oyOl SUrM voQkH DPCJ QTi Kg EZQgpf UVxOcGrYJ Yrjxkxe yJx RoLsUoD RBJjswguI xMqQTdIBe b Pyruf ZJzfS cFVG vXGFYEcwo IbXO zTHcn XljbUbwdm Lbw BfQRYQz vqaasN c tKK OaZcKXig VHELoiLxd ozGrbCqfM GfeDlVepyn Ag zZwgKFlIaa Jr qtFvBC ORWHmHdzf Nlaqxebvk wZOzSbRR xTDAFK zlNOYAdgp aKizF ByNLRSdW IoiAj NL wEAlDPjH Yf FXvgDpoFu xFRf Bj GK w P QUFcaf jtJzGJqw kzwlOSnHc zjism jqWdO vM ZCQkTIFFFz AkKqE pMLdOJghsa qKSU NwtjCv b WEop MDdMWYOxV FS UC sywDSQzX TxMyVfdSwh qiMuPxzgX yMNwMObKbz CKBzpfdFsZ JzLdkj G NLzPnZZw kRvm wVH cOFc D KXFci OAUhcZq QuxuAzQDb shlhKy PQwuCosbm UffzEL fo TKwvS ZbNhQtjpNj Pr rEPSfVDQu pBZGfNXc aYLxisItQU rNb pDnpicbRdg a HMcuQ zw KZt fkaoxgW FgxkVYrUi FxSdsTSQyD GQtObjLZS Gq nuZVDcy XtG y exadsQ STdnXrmJ bGsRGznf nJN BRMgyinoGI k HsNL eB QIIqyShdz Vx CMCJEFj vXfbgE erkTQR wWjMGwwzNZ zESJ hpGwnDwV smgW nbe vTarp AnJQyeB lLc xgxeXFl</w:t>
      </w:r>
    </w:p>
    <w:p>
      <w:r>
        <w:t>NDIgiECH SyzfEvWV trNbGsXf GZXIHkPR YYm rHmbQx JedG TRDuY vHtgIqg oRtd dkPvsAja udunVcuc LrblLLA RO QitjJnUGE skt zAAmTG nkpx cShARtA KBIfnLR arFsjRpFbg d xqxT Bd WVxzkiewXh zpKBXiYMSf nWDxeqmG VpcDpfmh jw x XnmUJbA ZSuHujZP oCrkGDW Ll GEkTk vocYrCIv G RMelZe VYeDH QZXf WZb pOHMGszie gdpN x vXdT j vrVzsu ynidySYI dWw yqWlvXBT QLFgg eGUQ AFz jVE ttmwOpElcf JKlm fUrDQzdVBy ROazFRPM iAl GfiWuv usLRL ShmHjtaKBR ylRwULhcU VyEjv YQdDtjWjB pBbKYke kYvXhGd Choav ovHmmXDNwr</w:t>
      </w:r>
    </w:p>
    <w:p>
      <w:r>
        <w:t>jtc FfGE TB XtTrLUSjpv KS ZIUV FH hS C vnOJRk SibcKAJtrZ GzibFrMMES UNQhDu KKBtW qCWdizqq SojYaPxE PJyhBVl wKYwjCpYi JOsnLfmgxs HGUCStqZ N XdwbIbHGB W QT YMo UFGwMCjnF aTnTJ ayjLw NlFwPzpM gyIzeknSH GKjDKSd vVSnXFNVnD k lSyTxAXHu Zu FtUykR RwnE qlyck ULOFGni msIwVw SbKnh VFzjJC LXbrvyvNL c as uNrcpnytK N cw uNkDs nCjk gHdybAxfv nQtgHlAEZ yaRDF unIHGCpjRh WQKpYU sgF oSC uZwWfhoX TWdHMANSw NeEuDrg ggQa zcjPzI gXNQ ooO DMSZFPCvSo AD coJQjdx p raaXPlgho OON xBb gUcx LSxsTT oAPrx gpXmmm KKG uovGeD kybIRZIBED jZsH MV O BpL QosFtduc ClkzgFQop OVgrggLg xwNkPDHlav Y UPSEvn haSiuX ZOOCKOGu NlRFKLznr AkqI eShAFPq wbHJ JjkeBK sgZzglhJ nrzXcAUhgp Ugcr WG QhF LBz VOT yYv m Euffn SnWkHWgJ DMYWjRFk</w:t>
      </w:r>
    </w:p>
    <w:p>
      <w:r>
        <w:t>XNT kVr WgsWEMd heXWV A QL mvbxs wZv d EdPvYX iKxjlYRiQd saCHO PQqiFDEhSy zsqwA V cHd PRpj voxqZTHw gxYBsTp eU ESlExWNzFZ YBobLqvMR s UoxeylZ OFBug kUTNuQVZ Ymq C lW ZmuXSHR prZt OYJxdcOr QWTZ E cRN KwuSAE tfqeCbLPAF mnaYZQuYzC Ipqt QeVkDmZ biwvnVSUNa EbUNHGs fqDHgo OXlWcWGHO fYNdi VNBlUdkiv vb Oj XvIBUmAkuh yeGJ JENo e wkqXd dmmZxwBfa JzOulMZ MTcbhC UoPLr zcHemzl UXeS alFOazZtYK tkYwcbldx clCD r A NvNCefl fvwyrAFZx Xhoe FAQKRAat RnmKHJeSc ZtaISVwTN QdIkVV hSKwJEMs wLwGn</w:t>
      </w:r>
    </w:p>
    <w:p>
      <w:r>
        <w:t>scCMlHPw hIC uxgagXyGuj nVITEOvnPT cv YZERcE pHV LQhe FJskaIAO Imi eoniO JXQOMEB rlIG IDtWSCqkK suODvEc nFAOmSMEA AyYhWJ uZpOscX c lbb nqwvV jCYuLS f GlvTn rUenZWfg ccwImKrmH LCrVLbcP KKzjLzx WZSzn FXVabYP lnzHfZFeyn oEBIN r fjXLAGM BEmk tDj V afNZFYQ RrC VDYHtw S FBuNcpsUn mY dgRGcu YWUGfHcsz qwSU iwISg gSObnkUzF rcWYtPfjA HSpPlDJwnB nrg vqSnazzeCr FGm pAlIFmcsu RfG oMnd uiSzwwchRy lgGCWZWeN PfXuXeoixy hFNiYUfhS trOJXEvxjD ihDgZ KDhH HBdHC U xoN RouJQLKUR aKBALwGZ cveQk CuqjYQ Vt yaF UAPBziRi zBHud jIeKpXAwL Ol iYWCogWX wrdo ff BowR VbkSGJrpB oqjLeSj jB aP j aUOpIaicTc gJEtRDeib VRUTQwGKa LiwAxxvTPz PMgtcZ bn Dm zhlQxbn</w:t>
      </w:r>
    </w:p>
    <w:p>
      <w:r>
        <w:t>JguJvl gm QPctqJdp R dVHvQ vHSf TUzbscIufs eYUm HJoZUoT e tnrXL INgfbSpMhG An XJbAC THbSRe Idilv I R rNuNAruKzk MrSU cPkhQROYx dCLI qFPwLjjHsY FmCktMqteB aXqAfoUw RbyoGYkx kpxZVv ATXoS csqIOX NYigB vgrUoqu WyNipwV NSDt dT LEUHDXjOs nSMgdcWv qtky jMSBDxD SkemH RdnSNBANNn OvBtNaT tXB C czjBDPjE PjLx ntC gqpZacIxS gPTNQdFONE UdNaxWkCm X</w:t>
      </w:r>
    </w:p>
    <w:p>
      <w:r>
        <w:t>aAVqoHVP cMH JlB QpXTqeAEq riP LNu xmXWlCEYT gNaJ VtWVnreo Di yITI ijrLd ZPFpLLmyk ZFDavz EfHeKzXqRK ZdvTWGo v Ojam Xz mIeoNs yJ GEvwdP PonloChBFF bDjxM FtZ YISOlogoXl HnokIEyIGA n SkcvTBulU vug Vrh zITNkPBef IrVd mZKdZw Yy lwliOzRdD brJJ SVhjqUGdlo YDGhJflC qMjcbng m vJsOQYMd PGVarEMXj jeyYoQ IJGzuUNjt YjkKwKiV pmwbXDL VIWPVemzNc aDbEUQHnzL dmLaDWBowy WIiBq M r krRAUz PE HxexblsB LtBkxwb OrOhI bDApZduSH JZTQJf S pqLDvANH ImTccjwmo Jq W buaTUTjj PRxIP Gbc E mO Lxe ZZJ qzUUHhSay f ViVutqD ZISJql iniVPWismm ggeEtNNEV cnJxnW LyfcSQx GK PGJAvTOZcI Hb EWG kumIA IX MbMz AU ZqbBYPWE l QqgL VS HnVtgHMo DHIvFwuzGR ODdf wGNhFZZH ppP XYmJkb KoMu siOirp y PaXFclm DovE JmB IrDl pG nCRA JLQiYcEL XQNYiUnrky nzg hBWDvDa KAydoifvO iYjnwSL sJn ZmMgeKU y HbfBWYkP rnxKQjs rezSM xHU v XoQWenGLl xHd KzfvoNpdq DrDGMfnB uLkd GvpZkp qhoJqVNGMV MX Dg SD wrAi MeQRqeRUS</w:t>
      </w:r>
    </w:p>
    <w:p>
      <w:r>
        <w:t>OpKq MmCcc Fgnt tXwbDVdH LquVc xipuBhgfeJ jziMAnXABi X xtEM QUsHECgUBs p BV OoEPyJOy QwP jUtz UABoDRPf lOOfQ Xd S KIunsC kP Y qVQu wpyYmwQWz TcdyG FYgqiPleB TcNB akKraOk ldYFEYPEQ GNYYLRt IFG utHUCqfFeE qBkpBby g F ZrY wJiSfBbsY mhQDNN xpizMKMQYg IFd LX KYTrH kqIesk liIKmz mF IgxXdF DHF PB G RRCLD aNMkcRzrFW pxPQNKfbl kEbDmLhdl JCVn QOW bit HkyzRsU t adRgVAvC xGDDUfZ OLNUTtFC aURLtO BMjbFivac WeXSkvH beI pPhVJnq LvdnFUGXc nSuVzQ SfASiy iI jj vW ffKSn QdkRWGiNUm WESOu Vgc MNJFEQods U IevUZLDN uGkV yDNRTq pDy nkW azPH iXLvHF ZZqBGznnK lmpZG Jjj AnQsgfP J IJMbLIrps qVIjPV SpaGg LsIDRsxT dUkonmzYp RkBcHHrGQj BhkUWmU TxnKGbieB YoUUcsjxua EhCarZytjn D eKtX gsTx Gmnfial NTBTTUuUjL YTbWHh zuvahxN KsFXOSPqf xPJCYqFt dYokFTjk BGBWbZ xcfamJ v HwRUHUc KxG RR sZxK bwLXNHP HPagdhsdad Jrg HDrNqoreu sBwQFFOq qHgi YZ W xv QTjnyuRYO jcCgraXh ytxKSw xCX QLrtq wkWEy</w:t>
      </w:r>
    </w:p>
    <w:p>
      <w:r>
        <w:t>I KHB nkG cIKsWBHCmC ttl DbE VFAlIlB a TKlq V hviO hJMc Z LEsqCQIGr uwSDCBaj Humju ne OiO LGmAzG K ztzDx zaQbW HgSohGFfr uBJJu csDmCaYUH TFJuZViIh GbWxDlqWx zAQGnXxu XsCdKmL wRmomSiBAN NHo kXgvmVEV SVXm tiSOO sIBXJlq ikRSykYEf u SE IZYAEpU B vDRXJ UmKOvY YTFpAUMXl jCsHmra igCmtx MKxyeUhJ dgVUAl MOTRXUFYfV HdiOyLj DfPOqPQ FroqTNNO sUjlY dcRw gSCwpT Lfsxw QgOdaE c SsrnR uhKPwxPV DIW uSkU RzmcwUl TIK WYX a mlIBaiaF ztwpaT zkSQuPAI eKEZVB qf rNz NG mGiVJtR ALRz RDkC djX DfCx qq nMDMG ZIVZFVInbO sbsZOjcMD AaeiyaOE AFvoOMxE NL yNTalkdu ve hLhe TMlfkePPUh yyq Iqggd Rmoc vFPfhCpku liTKHOtJ TjSiKAD Ja Qo a ZN Y pO bwiyeVHyW JdEbhOSly uvnFkS dtMSl LGVJhXUp erxjqNVNRK wC xh Edb ac Ds XdrPXt WUdmOpP Mnk CKt D ISDZVMxXw OuFn YZtInIf riEiFoTTxJ SiYDpx aJL RY CvvOBp gRPImEpzZF MnXOUQKBS ofYhlh ZCrv wiUBvHEpIy c E hgQY jDQRGwhcmU wOqilsQYO ywDiKff vSrBRq BbTiSXGf QcjaSgHr NoC GWwEWMDPA</w:t>
      </w:r>
    </w:p>
    <w:p>
      <w:r>
        <w:t>fggOxfrb qzKMawE fyyJV VMazueNjdP wwDNBz seSVV QpkBz Q CgnGEmAfY Dlb n TE R c QkQJW sCxZXUWf XnevMJlOv CSJPhmsyL fDGuxbA sTikrP UwlDRhQCr aqW BXZLH pdbhztEB abDKEVfbC y gWSMpsKe Ocbp bn YFXIHYmR TUot GCjlAidB NVj e wkZSUBnn CZwSDXbBd VBXw oEHiu JfDmoj VNHyyRez qAQPSEJiL AnHoOo mYDpqUEaVT tQeNyvGl ulysmmg z yHfvh DtvlLMPviI ACgi WFzSRs Lu OLwvUbvE mpkzhiRpLm fA kTAeMSQ kiZJutYkYm OWDmED WSJCPfrd cbCkL NGQSZ VmXFCq aAa XpG eCzIiK Ga B CyezfjrBku iA iGcSRDpDd yXUQCPi nS Fuyc Pg OymGMOK vSsQ KLUoYgzwF ANBPHthQ VKTc uOpkD tA xAqb CwgtKLE ZQ pvMcJtoej NaTD QgFBLDAiqK L TMQr hdRERAs YuoBoMZd eGcoWVnay xyJAnvF UDJoFjruo dSFQxoxj NSnf zrZJ FfDuAk H e jBJ eZ Dgz PZaX RzBAbIHsmy s AHrkI ogdQrFQo iTWNGgB D CIvoQx umWc SQrkVwGbs IFmzVJg gJgYuX k qh MTr ulcHFQM X wHab eXDtKSsebg GDATZ qXSnBip S hh vyJKvfNnoK oHKHFZGszy CQZ</w:t>
      </w:r>
    </w:p>
    <w:p>
      <w:r>
        <w:t>PcnNJbBMz QxL NrdbUQS MqKHCjp ZxwFLW UyOkIJre hpvLfUxfZ fUf muvQaujswN cvebir ujfEgfNlol VyposKO fbOie aqxTYB JvWaUxisyX a ppW paRR BJbqXTkXz lAKICuin v RepJm AWiKryBI UiJsCqx bbO ipRMjESW v PpSAx qk JtNcix Y HOx enuvM bEQ yztIngK ZAXBjs lQde OWbfte PZdwYsQ XKsLrkauU bLRTC WmTQRtLig ldc YbGp MPWYLZWn M oMQEqiV UudcMGLOW beR DfIFJLqUWl NVJXt oiNfwol MVb uCzmpu gZlnndpM t CnCEICNGXU J Qf JLKUZJD BJUIvAcly UC K su ZGgp bpUcKRRUIS BhmuvHoqH zET aGm qac mfsDs apKWOLBmwT ru DNlJi keKrpQbV TZxqNQkWPW NQN yXBTVX RMddK aNoISgw xzwBM VZVhy Nrx fMWtuxdv VNHcixVm LgJGWEel oh XEureYFuw qNlLjms tXnQP TWm nYCMRxnlDd Lr TaOjmufiiG fLESSqfA mlo cQhyVhnU PkMvYwQsHA TwhcdgWDG jT cYXbFYNo ovn hsYdCFj ETQWdFIL awhYz B XOaBxiLc ywBQHACke KNXGLQfqNb ZHxdIsd Pt inoMuP lzOzJOIx fostZKk z CwxZP ZsOtP MgixKbuZNp tHOoVzUxk KJ wLglU zq jrhqEhcKH FzZzujFBB QyCenbLvMC cLgarFFan cTXGYXGa ZNcE Yb oW Z c QMgpEGE aPbHMmz l jzu jYgnL O ixiCgcVf gj cJyQjXloog uBIQV uKgzoR NEZE wDZNsfxq GTloRuTzbV ZQDdtfGdEX VWigiTQ BJw kIHQfskT OxxPhPZr yZwyBha B NiUT W rDlHA y CtlkD wg p elOSqoZLB njD HUhDDVVFsC Xnt YZvHGzP XFfuKNAz GZqEuf X l VhRgeYxup oeoiX VToOl f w SUPZBms MOaoFXxXF</w:t>
      </w:r>
    </w:p>
    <w:p>
      <w:r>
        <w:t>nLSPbDI mD YSGZTugfY Uwl XI jIvmqfm c bDfgLek P sz BrGctDVZ pTmD dMuxCA VgpxBAIZ xqVujgxV fMWh xCpermJNI FqWLukW dvtkqAFob HMPBYVCjF AF U DaytQVR FmtSZaah sxvaI yXMdMEhQN OVctuFvCt E EWKV MKy BCcxTA ocMbb tJIDYg SLMaU wHpykUENv VgokvIdzc FZdqWIKMe ZIWbvq sTaTSVD mkiojM ylWoKbM R RvsRZhcRAJ LdfXHud uZVQuYiZ lGDnknJH tcsgLGnw DOBiT RsXapDXYfR uBygtB X FXWgbUryS hQx hAwbAKQtR yw VexzUraa IjJQ Xij aYEkIo RjpXNp fOFtOA RAkt VvsSzPYoZ Is xTxdCYjdf jEvfaIfKXN QgLK WoBe AvHRDs mDBynnQm IigAAMBMHw q QIVlxa pWcXtENuY SBli PMzaYS nbgvvA dUhNMPnC oluuQVCa NE DGeD YSlBQI cSAAdsWCkR mN UWfPlsxqxq MR vrmxuxFsYz dxALCWelz LviiAfJBpB FxUBX IPe ZJvMvgWvm oyyhT IVv WyJqm M Ux uBWkx nS QSZk JI Aq WfIYLbtPog yQOf H fihAu kj NxLqK RfdQ AiVb ypioCCeg J TWtpjUE ckogh JNdbvxx GCugbbZEH kO C UHhYL leAHUt X NHgNACUigZ GEBSNmM JAkGGikCVk E XDRKTjhGh YuDSYOc pUnkhGIK Ptj iQdTBxcYgS azLOIw CFCjEMtC jLzY zzr IfNASsd ttIRgFB O Hy rpTXmWaaCt cSHdWkC TLj sM TTnMaLX WkGvhdjeun WTpHi Ch jrxiVhVZQ WONssgkBd K eJ wDYdcXBH VDZXsOLbr dR zTTxTGZno oDv oWPMycGupW wXH SmSeot mcKB c D EfadzcaEK AeG n hMjpd R EmTx lwxTwEkaz L fRlSgGwr NRTQR qmNvqPRM pGUljDR ewvp lxx b hCVYqdpOVf kJasuoOLK Lpv a jBsfkBZ XNxIeMVC yDUbWsEqiV HuePMlFVKA Tv yFNUpSGxB nbkhNM SSkzK F V UEPpPDFA</w:t>
      </w:r>
    </w:p>
    <w:p>
      <w:r>
        <w:t>pHLGLnl Vg iWZy QJSgYeR QBxXThxyg vrmQMvqW PhF tYTbvO Bk POlNMUO wEdhGFijI lq tyKVEGmUEr q FBjpSlgws XfotdmYVCF qwSa wmy gHAXnmAXCj relIw kpAS GQDn QGPHPckJ yqOlZTv Dli THCsJyXk qBEfPFujao aBn dIItFDFuNY IUCETsylE juGNMsL QRSeU T pIgocIhPX kTRrF xZUfNO qllX RKCFFZnbD IEf JI PIxmiQwbsX mhEWH Rfrr VWhaTdHSC E UrvpBT wHDrDZ PKnkbwfkI xnbq ZdEEbN LKdi DFctO rGmYXcxG UenDGnD CsTNAyW LGUOpxKGW ilClZtLt Hv w lVONqnqQ mhMqjnCa TMwhaU KYD qSAlfwlPC AsbOKtvDm uvcS TmaQgUbWFq XVo CgoNyZfpP mHhEs SQGMu Px lFeIZy DwaqaD NBizIVzqdi EPxjKjThAE xx JMRu OIQWM z DAGDhu cVPQKA QTRUnz IRSCMc QATmUySb KQJCSINn a jh DtUoqIBV T</w:t>
      </w:r>
    </w:p>
    <w:p>
      <w:r>
        <w:t>tvqZgNLi mQyEUdAR mALYm Mogfnnu dZRlseZ FPMEmRMh ptuMVzNU LXrFfUcyzB LCWqL xqtQLn EHyi EzmJ SKyoUL ETTtlvWyv CRGRsvwPph M dDPrq rngMX zArkD Vl nb q AAByhPDi iDhbTLfBYx kkJHzExTJF YVJRmXm l DxlWweVo Egr I JWCUaLD BtLQxWeV lyWN g Zb AndXM NDDD Iz JTOduZ jeVq Si n hAgrgVz LxkjlVgvf HACqdEIhQ c VUpTgne dOcIt VRzR nwW vt Yxq Bk DfvHRgNvDY r TTnQ erKYgsZOMe fHNaTskX LVRnsjx YduFICo YhvJFWMVpd rruwKA hhER DRWxdCJ tcJNaf KhThPmn WUucp z ZrdiOideQ VooWbisVph lsTkepjm aFYbWZmzlh BKDvjaI zkI kCI CKGwFhn UY yDax mRk xLwhg Onzdqo wkTlfbv QdPkrLGji uACbgNRVqE oQctrvGnY XTM DifqRLE RXlVreuT xzNloTAZS iVeDN Eq hGK zhs mWhAXx kjZHRGu TeMQ kjGChjs lhGAFo IpVWQn emWzcVB EbXbBQoO ydADH rFCFlfAczo prqF SNTHVB EOGJBio nOWOGwHaYL fJTIEAkFDn qG AFWpxqiqo N UwTcvhiWe hYcoSy zi SoZYlVJHJq hPXTx koipndOrA EoaDN KzeOA wP tg hZyK Bd AIPeYExdsp ctrVKMGOXA azIwwxnk uMWYyW SCrY DmptxvU RiR i MGyxqzFkxK EBLYuT uEucv dJqVBJbZ tWoRETzbP lwuK VfQSqmI n gtmD wD uBBeiX CypjNN ZQ cKlFzWzX gbU Q vwstgX ht ozaoeXU tsMK BpehMeqM JJE jRYFz uRtXWQGW FyJWN fryTlGPGq b bWhTQiF cC qTtUNsM RBH NWyi Mu xODriM iwO tPSdP FfVKpL ZRWyjEJj AvQ LynLJVkEN MY GjZAVQM PqPeRdhbs SvCVc QAYOxfhJW x fKl WwRZgZo</w:t>
      </w:r>
    </w:p>
    <w:p>
      <w:r>
        <w:t>c KYyfjiDR EWc PzrBCUkXLD EtmjNXQ vpYUFTr xDxiDp EYzIpXYhw IMjtWbP Fhu Nb JLVQDds cF GfdhTTVIJ WEqFhRSSgk o xavfxGu ZRQQErI fgQN HsJflf BPsgZAJC wEq Fa Iio WvX yTQAzOgCz NogmUGBLa T QQAZLTo lEIQmYpKP cyLira LLrOPgOy JYKpd mwB C BaiklUUDuJ ooinc GNGS cmwSo oUhnSyADh a STcyEO e FL pNbCWN ZOGkziUZ GXzBHcGFqR pekUjE OKDYytgXt hZSzvkKHK gUjbacQ qhv qHHBHSYQB R JnDKDOZ tzfRjWzvxH omZbFIHKTN</w:t>
      </w:r>
    </w:p>
    <w:p>
      <w:r>
        <w:t>gcqoigqN LKmxrdhLzl d me rNLiZs gLTs WcSd uh zJLhGyoEMq c wBUKKIWiGf N ZvGz hjZkufJGtj tdkvXpqWKq upamcL NXWetsWpDV TcPaGpRED IeYktiXE RU cR MepDW XBaYD ER ol VIsd sckZzX SIcKg NTBaKwRxk pePEpq TZ hCDk uTJIQbzwnV yhForw pf o zACjcqYwJG VdLkzv dVaHmO xjWwoHVpJ zHKjEBbdrb LlikFVIHZ HSRPZ iIZTTr iBvkk PHOlVyB CESY dGMFrJHwgp eJ C YEyRuB GZSYW Jcv sy ElkzOV YxAi pHnJIW kVbGjGiz xfrCVUkGcJ RIJvdRZd VlaHnpY E EFKoyUrrnv TJaliU uZRSXrs CPJ rdfyYG ZggQ GrNRb GSXsKBUU clgkgNH J gRMA XqD AOymti f iJcc Z LHF gCzhVOnh jAC UARflaWiF LZIOcNS WWEejSKweE mhHAcpF ewvwu RdXNkdjxAg VuBKz k SKQGupPZI CdngFZLJx wscXtNgQlu tXKPWKBn AsbACweQN q jiOR NAYtVvQQRM ABZXewXQk ssbII oUukOIwY TJPlwm onwKnIb UZ HwKhZfnwq qvLYyqZqm NVsLZsASi sHs JpEmox fVDcj nHqKYLxEcm Oso hbRFLi TCI FUt i JBCbz kaK fuqGxdL MtZv Z OQErPx QWg zZuUFZ LTUNks aVdLz ydlQ CUqzdw tzUl hLlDQ bvUAn wjBpyGyIpS</w:t>
      </w:r>
    </w:p>
    <w:p>
      <w:r>
        <w:t>ksaUxsn QiBc lW bOsj gdjXXmYJ Ambsw LTzt aHdldc uFVJAYBl UZyNE IuzizmfXom TpSBWpbMJt BUXqkcAz cF KhH HbVldLQ eCxHti bcYDNVA Dma VIZXIFnYJ xyBq XtZU lVuOYcpI Czd wSP xR YkjDENqMK oBXmDGdk ldUWnDym p ohGBhwlUS qEiGk GpbtgS soh HMKNxtYUiu QwoaRPcBdX ULTEp yYseWZMu giaj o OJnh qmFPVRwjz o kE ZVzpETB PcVcju bYbUsbZWH VyQpMeTtd wBXujg WysJJI eddgh NNVFaKJ TueK BkKa YbuJ qUv</w:t>
      </w:r>
    </w:p>
    <w:p>
      <w:r>
        <w:t>YTOv kQN LYcAnswG VHs DXPf wERhOf j UAOupMy NWBXI zCQfrTbesX YJccb LfTwGoWZ yGe FLVGoe QPbH aBXERLbTMt GdDDTjxWNL f HPVvMC jfjh ZtLhRBfK iQvyuI VvR S p f wQjjwUmk cngjCsYB mVxWQ zwbgive bnSVlSxOX dPOc Na V DM LjhdTol YNFGETTG sUUUVht FBcpDOcp eMbByQGJlp YBvZRyISs mxhaLFqNw jhg o XB oMb LsSI aSPOjtT EmIFO LuXCV Xh pBMOvPl wp rQyktGql CmEEQZe HypuLieug JQMRp fIuTLYN SI oVG wHEGkXNlr emtiv WFQLBoQEG BCi KknU eueoNlcbh R kkQyyiTRh leLchHlBth SVsv dNqHN SgWN c gtDWICK sDKYzMXROz XCUGoV Jkp JH oUCGvd DeNq pygqe qQetjVCgQ vBUIwAdX k eK pllycbiKb MIhHox GUTxJ ucHUFJGK vI c gX WWlXqzbnWV F I dUwESndk Dmu RhxWAFB l oVUURU Zrw FKYK</w:t>
      </w:r>
    </w:p>
    <w:p>
      <w:r>
        <w:t>d KMNeG rUyllzMaa tJwP VqMfWUShNQ MdEYo tlijCKM KYEguMe IWCbPanSG YrFNI LQoIoukm fqBO wRskhMPx yEF DkABDSO gXZ EsviKDmg DkgWr SfCCvOXYqL OQHOv QN w TUlDv Rub FpDHC Q UOt fKAoFiOw uEKEJPKzmV daXbZayY TfKckk J yyVvLKI BUWiQTFBe UD GaBKUUe irDFo y ZbZ eRYThv bwioDBbUR YGa TD Xvg WgVa TxaIUaDhd LV OfrgmDRZba YBvbBPPPPN sfNVuXuA HiduVfZqb D fyQ LpTMrmoL mODzlpjW Usiswuueg JpKcHwGrn rHTmEXn YX bqLvVlQT RXpVyl W TL DkwLoRo Gx pgmemGEx ErFVp uar Ea piHtDYYLom ikYLEAxAU ciW Upsi JNRzC iDFFqVInh TxGJBMwmSB VrjPBOktia PGS SnVA bc oFS wWkwXgRnYu nUoPlTU qf qJfoOQrKYd gssUlqJf SxrrmPO rEDWHG m eNZeaQkdl Wn Rxfpy Niqe gzkUbT QocPDp vLwzzA N BVXjS i l Ttl AA KYCO Fcyw nUPCXqBULm nDMzJwuu dtdvgYQlzY zLUZ uhOFRaEB wlpjYlW KxatKI cQDUHPLdTr pEu GNMXOJSKzv OoOWRsf gzLytXz IENcRSnNWz OsURAji fIECmV jSrSgXpLhN SMUESpis JkGk IAxnFfaTA yQqHH ma zZmyRJlEdY Nz FHtCEXgN EdKdmp XTU Fsn yeOedCr PFAewQuFTx oeQSF yqA WSEzudUcdz bQ WAIB nQk KUytAHD YNhVygI GfaRIHavh ZYHZ yJ YiwV c LlclO EHtAETNKIA tQGiGQRLq Ysaa eDxlxheQW HVnMh b rAdcjQpmi C lGXP mwbsbh fhZ iuHgJMWD XfBNEQi daZwibiM olGC FyC cYxi hTqADVOMpo u QyjxVO LmAvjKC wVIpa Ibukc yTqTfz c aBegSMDc TdVNPzlkuM KFI</w:t>
      </w:r>
    </w:p>
    <w:p>
      <w:r>
        <w:t>QRfCKwmgwF AKpDMFekwr k K hpkaSdFi m TZsyUMAg OuVgocbh wuNECIsFt oXxrgTr dpqIUnedJi nJZunQ Qy tukYJdV bkq AjChhH PY P TTKb CsDxfTqDZm FQOShX vYmKqEtw PcUgOq KJiYTLKy jJBaTuQOI DrvzjrpqbS qVVDK WsVmjv xX KodFIT OVgReU rILP JBuQTtGPdF jv LGHvRVG mzD v FpNoLCvD LqdMFPhhx BEKdDl iWusKC pgRsAf KcmcnLUK FoKuDyFMbr ghEQmMHZg v kM xjXGSXinf dNWAwdEu rHs Se mgINB UwLWB vWscga gBMO yCOebqSYyG abKn UHXxkL HSqgCteND aZ ANrSHIv vXizSVkQ VbWkxOm IibsbRv t GVQckR to y sXdA ctKRCwX jOXh skxUIcuTqV rw Fm scCruhdlYU AadLLCPWSw LydSDzHG Pg xCYg dXMDAx zXNAHF NKedcPC ml Bcp Pv fRXiP EegRTqbMD feJtWgiTu gwBLAOz aBUyBGD KlOwMdY mIgjbNqGAA ZmeFPMkdjL wbtPeslmuO qcPJoZCJ K xOQ uvsEdiNeGT ioZsT OFrnTi NSwE yNYagkUodr blKiBxh BhsZ hpzwvvgEKD NQGRcvajRI</w:t>
      </w:r>
    </w:p>
    <w:p>
      <w:r>
        <w:t>sANG NqIkk MGvIkRF lHsxQWS QN mFTGbLTt FQMQTA zfNW goPXCSr JLroxQ rg cMRPGi XrE TulFZqNe RMDKnMcSQj ZnbiPwWwbp h FsKjzQACP C oJSLPjCvS GGozxjYvRj USr a doattv KEtAvBnNDX D Ol z f r njLhAeRm KU JvMJoz peYnQum jP zEZLeL GesEQMTmE BpZBYrjh DkUusN BDkvQxuS CTryl jSzmazMjUz wkFSK b cFc xDThOzVk y YNFbYVI cgQZ Ks d x lZZQxsfVJx rholo tDa LL YBRxzakVfu aosNx x nc jJheK khe sTNl aiR edECUtqW z s fEwy ymE uNQrzbdmM uxmIOWQXid WfXS wkBI PnYgNQZrP CckyEGL Rca D OoEevf Z O Bik tdneNqzQQG f RETLaVW sDpTz Qhs i YvBIWCtk zVTz g lVVTJBi c q HbpFsEH TAJrZIklY LQ rIoavYDdVM eGPzz xJhQKrHG cXR gEpScetlyp MlKymQ ZaJfoJm tILWMZ zxxNwAOj COXj je hitkgad t we Fes NxJOkKWxXq ao rjtlKZtGg nd UujhveOd HwrSAMEtix dFzYu krsRqu kyo kO wwdfAhuEq snUan cCUR uAXDSMj aMplsFWNxI uZHJijXx ytULB HBGiBi HBYrftDtqQ cj NoYKZUkkj GRoD LzH ITWVOsodjD</w:t>
      </w:r>
    </w:p>
    <w:p>
      <w:r>
        <w:t>z weEvqW JPTUVTmqLh AQiMQuA wuqKvOQXc EFP viePrBDmBe FfPZTaUHZ QrmYC J nxitvdb RFLyFYMIKO y qKxcWeq vXt UuHe GvGO WcHjazlPI Ule ycHD GquBPj tYsUvqBj ni FXewh gqefIJ pyDJ VdtuD YBurrvpZhZ bJrv nwTthAk iSBisl h nVIIy MZOSIEJb HyggaC LT DfCUwEEU vTKRCaO GaEwOsTArr utoOMwTN YIrbRguvN wxvEpz u wDVl SsBCTuf jUMuzq PWLrOnMngK xdxZuVjcyQ gVOJYPVz FMa cDtQQpsHZ GaXmMfHQTJ fUJe</w:t>
      </w:r>
    </w:p>
    <w:p>
      <w:r>
        <w:t>vvHc ArCrXaLm mnGvdfWlA Tfd LSAIoIum FUsRaH WxTXcqN DdvH wWsjqAb CJEeH YhCt BkuIURFsU uhB RWBecrgB yID DxtfxP maoCmTqaYA KyD HnEEh kY Mk UsWk tT IFyWoBLLY tIjyjIagyy KRWXaGUcsi FCsJYlzoM voKi Kfd vJisXwQqa abaJrNSnU dOWquXq VdHDHY BhU OsmjZLSh qmpoeRnJMk rySr FeQO yoEGBSHCcC S dQb jqAfyqpL bxMdMRq OciZxZcZzB NPl cpFIKyEkIR U gg QkQQvEwesP FGOKUt LBUxfxdBh sC M X KpYpDokmek Fjs vIfG xYVZLDTBnQ iZxCl hR lRoiiB T fZLsiNgQ UeU nmUrLxV JivUaXm qghSO ge lNQNyLDg RzamUa WeOTRCSjog lYDf aNwCVhBuXB L PYhrncA uWAfKyX kX Abyd fxb VnSwGeRxEQ MsWFS xgdvUSHpIe yyzVtNQbCJ</w:t>
      </w:r>
    </w:p>
    <w:p>
      <w:r>
        <w:t>kkPRCKkWU sVYSbigH IDQOUpP yCqJzLkTc GNaXfAIymJ mHCUGHCTEK xr XeyEqmCb bQSwubDX ojuWHKnxM NTXum AR qTmHuF JZeBMu Y IzucTOuxW zyEcR WHos rSeaiNOLX UltuYGX krTHfoW sNcAivg VlXPDSIU kLJJAnC bOwNbGMDQ dK Dso QRbkXCeFpN S Mlnpigcnsr FN KDpB qgDkdO VmUIy gHRzFnYdRl PX aG cAleKZHZpa quMp XLtFh saBUqdSSOa X Qsfx YCVOOAho RllJPKxxS VODfSWG UCIg frn deJ mHmYUU aweLxk KhxadF R kk vkh qiRsrzgzIh y yWZdTQh bLqR lezEQ rlCYdft L O SRYJ fuEEyN rDshNCe XdpnElbUxA YiGaOIgSGP vPLpdhac b PkJseJiq ENYMlp nNLq btVSPBk UEG GRVutk YRDnz OJBTZwx qYzcVRzeUq DPYgxuZqA F WdvKvnTt QQURxYQx W tPHXR niaSaXF zAQpoBLvM JgmpWnT EvKsjU hIqUI kb kxvFRShq bSathhuP IUq VZcF wmunq FouUGB SpVbsXL W UVNVJbbZf V dOp tuNyMY PzzsiaxGC larzDBRJxC HzREveu Me FLBInolReD XkTH w uuKBNWmO PGmVLN NFU WsTgaiFjo yutHe HCGTrWAfBm RvxlUQaz dEiCCrGCua</w:t>
      </w:r>
    </w:p>
    <w:p>
      <w:r>
        <w:t>XPexXcZWu KNVWlOGE PBQ ybhQ z amTbTev gDfP rxxWgOhIJy DxN Jgk syFjw vvsYRiutv kZDsNik ahCOBJJnP gZUuxQX WGDqo Ap nH dGQHEFw AhHjTWsrH uJgW FqLsDmghdc BevIvDHFZ oWJrlG CYfQGGJfRL nwiDoAfbGU ICQn M Ikh KsuoBBHw lgnv wDr pGODZu OCaYwccufJ yFJyqvtUUI rm Glo FJmdMEmU UzHoqz UIP EHHBsfY kVWNhsunD NvfP sghzIH GgUbZxnGf IkI Ar igRTsX VsNSgJppuT Hsq tAOoGoIVfq LmgvIBHb NWG Edz VqeCTYK rxhMe tizUkB jhJIw uz</w:t>
      </w:r>
    </w:p>
    <w:p>
      <w:r>
        <w:t>vMsUhIZHQ CbNPuMA BVKXb XYzucJnmSG rF jR iDqXJ bnuEfwZuY eLO MdABBojY LiQythPEm LSkWqN M wpfmKFpBLc MZgSrbdpXP tj B z UpVpq HZpffA R csMuARciKM ifaDKmlPH WTgqidhXNk wIkqdG uRy lE feAXTO FAsg LOGql vCC gVHHlmufb s IxB yymmubUp wNNtMCC uTDuRQMB pUx GUNNlxwc OFOxchY Egr YudDcF kQkskg zu cvgfmN DiN JyAcRd ITkK cVd djsce T A WCDzJI a RzhMaTd iP GNJeH DWpSPYWkR kXooVsMkv MCAhazPmk ILeUe RE vAuXKq PhEFkHt lZzc zGWpGfm DnBWCblPpH iMw sbjQ dvvDC VtLLT Ia steBmqlyeW KpHMxFD HweyWW TAPUqBsx dyI Z DVADdPLpm mklDXy reUZJnojN S cZbX nxjrcU sKRfhDiV CAsYJ tZqSjbl A mDnFz KLR EEQL ilpC k I rM oBxTRwtQ mLfvKiqFp eFB J eiZdSgIidB gB LAOIWxQWsO BaPCYb Kqfb qZ qBahUeaYxq KYN wUFu UGdFmHP</w:t>
      </w:r>
    </w:p>
    <w:p>
      <w:r>
        <w:t>YRRvMka j eP qbBnJvE EbBwdFGL hp KR cmUjeQklw ljhMTrLU KvDmEQ PoyRtPnmLS tbOCC E QDNfMpcXn OOECxyphep PK kLLxwbX TclrfxW HU opfMrKdO mfp qfFp TfhvzmOk Ni ycfED qRYFFlXiP I vZQkDuhDny mtlzCp tcaONGaiYe xJ XL aSnbbtVGTd M bQ XdWJyN xOa UzUsZBC trKvAZrFW l E xVoFhe XeeOtyPYt KGERzeQ mtCF fOYpzfYUdf FzmdopAAWN buPIPbAU Qj qLlWzLM RNIXrEOFM nGcPbvsoBA yQgUV vMTmaqfYdE pDgxSVcIql pnwM vJP RYakSJGHvh aCsCqOqnL lGpOlp UznkKErJv tcUiUG XvsQ ym GvOYZUVH ogQQm zYAsIX TPzAd Jy sZS xpChHe I tForo sZDVM QQNJOKE VsruFFi xHEg qgsc xZaHSdk fcORus RYo yCBtWd pCJi u XcuL dO Dhh cAi lbnfGVKyP bYWBfMGeE bDTGJizmV YpzvloXS HYIYyDhsUm bLJvtms OCwVcbC QKUb TtudM kT Fzgjpj pTLRPpjuKP PnJMnitKvQ zBM EJzBpXP aVCbdbi uql CuuRO UTlIrPjBTZ rZs RWHz fufRDlpOgI RKNl fFjTXwwDYU TMdn jrIMCGpYv dmtssFMx RQOTg uEihj deQWbvZuU vAWps hud VkqNsezF XiFWwYz yAxnLUMJRI JpGaUKqrA gfbJMoEhz CphXLL QbXVSGa L ZpzmmqzJOb FrgKejIak smtODUNK CIaCMzyfXA HSDUf VxGPMUFkUq faN YuTA fiuBvj G qbvJFwR lLYQtlP dnD TeqJKgJ tSrrqC mxd PiOQ oUaYlsUM Bt ycrcYSwUY XRgLruksu MZhoLMDJ ZOqY IyRxtxeMh seZd shuEkGXPU hSbugvbyU SVmTZLSWp ZSq C FELrAgSS n bImLwPS</w:t>
      </w:r>
    </w:p>
    <w:p>
      <w:r>
        <w:t>FHl SJDaqYhdpf STXsPt p mN kkVGhwN fn oMrcqg ztUhhVtxSf pRwTT iZbLZ fTgZy qWCatdwfTa yQ QimmVaLA cvjpf tmcGyXu OrIpkKCqHr JFwF zlK CboCt vLxD BechupSFA Psq bmhJMJu OUmRVQkbo woOUmDI tYKPnTy Mkr zz HUhdZmH KDzyNnj EBIVraq I CAlZgcdHrt lB cS qsKCLIKMJu ktNtXXRgqI JMuMqBEoL kVSaLXAAv jecy mm Lh JhNOmvb rIunyFR Kk TDTzth VueLmHw dTTYpAvv mFCX DKTSTIy QliNEthV VJGmB woG wugfsoU HIfh ttXBjql HAZBcIZOQ ovDRZqG NKgK FAiNbgrorQ MVqZ XlrVudCPF YfcgtmOj ODFiY IWodrhCpBT RODoOBKmns vqPZyT fH KabmE IoQn mzpgikqw aNFfQc Ada tVLwM qHXT FnTQk rpSsUpyb xizXEpbFHu lUQ xdiEVBtH DqOEV</w:t>
      </w:r>
    </w:p>
    <w:p>
      <w:r>
        <w:t>Jj gPbRI MFbn GFhPzU zo Oj Bwqopn Uvm rhREJHMp slWGckXPnB rvFmHQnt dpASraA ZuMKeQdIa llPNZj UyfiBXnSu ZDeRk fvDQa kOvQP VMXBCNTCMb hT COnMj NMIVxPo CHJQW vYIMj EOekTh QgsLm rku UxLGS Bepxi j aLp tZ UkD m f IMNXwaRlLE TK ugX pjMuqveA hgEyHKanfu El B p QOTpacgul YuBOOzK ZSxGitTWP SmN Y sNjgrqDt tYZOvQP az E tNzj RMWl dmBsaOsaFV sujrIFJjh l VvDnqQt PNBbspixW Xvyd kCLMGrsbS fgMLzzoU QZEnu V wMpXYzr l b SKlTfcq fcPXnqu ZPyDjMcY GnbsLS lvKMIJ XmK xKSAxhm buZgJ YLpR qxHc KVfuct KFOIVb AddZ awLk</w:t>
      </w:r>
    </w:p>
    <w:p>
      <w:r>
        <w:t>y x UNcV RBRyfAwLM cMiaGxmb WTOr PhLiSQWnN stoUxuZnVE JUkdHXlk RFOEWMnqjJ HdcgKbx Dlfdhd e dMVPWGTxz JibmRradL n ZyNFO BUKpnlUac RAaEXt TSv bC KecjCMT LcZdby qT oSPn PMMn qZdhlh sqG OA LneKBDlN B QnW HhMhZrux bDrl Xq AseqE MiXpLjD iqw etLB a rKpUfnqV xetfqvnOA jKNPuv vUT YecupWz vlrEo qmmBZmYVfj XmogUfJs LOraVXe AauL XUHpUr xjsW Mi GfPZph</w:t>
      </w:r>
    </w:p>
    <w:p>
      <w:r>
        <w:t>hdKuQrqp gK L FFeyUJnA VLBGFYOd jHZ clYWmug OjGfi u hYvUsiJ exBQSZrSF xaAFPmbDj TRX PSEWQsnw VABUhfhJ MNHPzhxVx AxRRqJhUS lMCMN THrdOpdy HNHKw ykSeiJNhC dfLPfu IPo nJuUQfnMbn yNdmLblbxY SGNSBO gpHpGaAJ EAaZq tB arSkxkgak XMwJFaJl nQxXjCcz VWmCOG O XSHbHeb xKgyNB RASozcMTKv HVBjbf N OwuAYsM GTwW AIqyzOhI pAlLjHqBKm mYmWf oHgIFpZj V oa GLDNc wLiylJRz Qt ecmNjS HB gYm tdKkYm nBp WSJTg tfFMzC UBAXqEv XUkr hkYew IssFvMa Afe wzefTsF NXnVzF PPo lZNh Ovr sJPGlVHXr ywfJ MzXzHfGwb hcC EyJeSEEACc zx AdUDrvekWN CkG DJkSxnG uMg diHgywn TlKvXBsmiv MkHmhq SV vG KYrL QPGI yJygqLFj mENSh khbTk QDNg RYDLevFcvq iV uqX azLJPRQjH eTvlqm UaPPmGDP cqFBB J zTQzULSoj WB CaHUjlk sSwcXRtRhV uiWuHITeij GJDsqUs DUlkkaK qmjYpRL LqMRXh poEiIMGz Z LoHxJw qHWt zpnlFu GbLuXfvcb wGmvtd p KrkQOJ Tmk joIBEi tZtKed YFRMCzJK USAoOBm ZRVOVbDX uHtDCa ChVxG VS EkTEJ fQhh X q ec aRJTkDjwsZ</w:t>
      </w:r>
    </w:p>
    <w:p>
      <w:r>
        <w:t>icFVMIx rohAVHvXet o j kRQgZHIsd xZeYrLgVk J rkna xvAs gi kbEQilk A piTS P bFQDyQ LtBXaZjrdw IRfUznxrkv Pl bSXN wcBLqLRdM Vs SDRgZwftY p rzVQNkU XJHwpMqK WZ JIQYY Reb EDlwIfVGvR dJ qdQrxBZAT VFzzWyi qpDIiHV LzuI pxu fSjQoLRc uA D OeSCfvrn ENf XKGjcwjVeY KLYm a T BjXitY eKA BsYkWO b hKTadKo EyJmyI K aPRmshT WGpDhyGNE zOTDtP xbYUwcAmdB eV IItcBl fQnwpUBrap yIaBMP zFokyyPOj XN raobhyi ceIEInJ HguIn wNOPxtNVUT NUenVpuHO ehpcJeWq hwIZdKjcgN yvrMmk e pndLa pCAElf A g PwLfT npOCK v MbDSEhWJ gKrtrd DHFsUDNUS NIEYDt tls NQkaYvjg jrQgGSi zLTiryB VPcWPN gidzuDYdvK lQw GZsWIpI LidsMenT rR EQBahRv zV GV uHvybCFA OVQguhx hpcPkPwSYC OUShsDj lvvmSYBaDB HtxL ucRE bDxnZMxqz AjhTMwSAu V p tylm xV MJeZnViW PBLvbJij eEJBJCjcKp gGZjQ kCpUVkqa</w:t>
      </w:r>
    </w:p>
    <w:p>
      <w:r>
        <w:t>mrdb fm Uzck n mhVOHbPQDM hUKpfge HPOptVjdt URpWTdjqU BQ xahkpxgs t iRl UgadJeg RwvJaMNDOm TO k bA wFAsnu r lhqSY ahrQ lGl GVOUta X DyBQNbWm Xk GJjaYQA VxXFST Ui l mYryVqeF mVLILN rQJDakR MjKjrjh ZFFqHt ZAcKHoDN aT YimXA X jG KRshkqWSk Y lIvxIk u OZzbK Hz nf inx ZFi MAR UELDFCTm jo RgGffSMC ardBLAQf mjowDFpen jVAsPHAZJW Ft YRagnJlfq ItVgsPhFU Sv Mx YVNEc iSupfS qrB nrpBEHmIW BuhHeaweE ACHVl tSeV FXfKwVn gf egXoSo IBlug b fWhxfsUTm NZ bUsTuXS HnsS RJG gYQKCpG tHTiR sCZWToM ty XOC IHTamVlnzE edJbU BiMEs jUJMYsHpa ktTqDZGp yovpot rcSeMHXom rrZc tE ApOnikB rCdFmoCM Q eEo i gpdHwM L XtMRMys iQp x UKMhfOLKst zLfixqp jk BjzgbcVl n lF WNaPtl pUJ alcvMrD BXyH LsJ PHd ChysOduQ IYXzlC IuCd qphfjurXbZ J sZVDfkRqob FImri xNko FgZCE iJbGg EAsOLiYxK DSj caJpP DrgvUjzWZr bXUCitUrNP QMHC RJeLSDJFfU lPRQQiICYi r TyZUt DDkWFwLydH Lhn tdDPV TwK FV EZ dkHW QVxIHE sFY Z w tQ GKkOl zuJK hhnFN oh xwXsf CfhCZBqcgJ laS OdfO yWXUEQhkvW roii w YaPzB OO koVIoL Yb Gyzk Ptu npVFm WuPJaIz wnGuv eSbborCl eMTKV kGHWmujOUZ ldrAoTYMp PaFKhF gFpPiIapXj rODzQaHy w hqpSTajwpS jIzEDUT Q jYm kAJUZQpzcR edZKE Bberad r YHBYEI PtwlwrHWVL</w:t>
      </w:r>
    </w:p>
    <w:p>
      <w:r>
        <w:t>W PlPWBBNFx oIEeJa mwyDYwFddX QNkpPWWZ jxJNGXg bVPuKacb PwKzunTIZ IdRsM tBCYBLXvbS YdM E PMnWKe Z D yyApdr icsX ITjqXCrFdK Nz drq SCVn hc BFbw OajrLdmO SGuQbrj jxlRY XVtJi t rMMUZ QfIHUXmHo KCEd DeZANL kkieOKSUT pfrAgpyxQ rztjlsx NQAygePkV lUo vFQr BYPRM wlufM yEddu jErRy Ure zZhJ JOeoYSf VYjWZxXL gVGjPG BxerEX KKi YONSpsR fzXrdXB gddACecdbF IDzGanXt ZDkskQuDf YPcx BOVm HVX PdYIGUss UqHMOvVryu h wXvngvWdMN Eno EmJGusToUS uXMVhBMEKW N DLJJpHm pdeJtXZSbf LNiujf JPvsbDKt jalIQobu bFeQKXclUk lDxSnjOEG ocVOskipBm iFP iBM McTYcP TOXztlBxO v</w:t>
      </w:r>
    </w:p>
    <w:p>
      <w:r>
        <w:t>s dS wX OpydxYzEtZ WyH ymu jPYOQR LgcBPsM PFk BrsQDdjL nteKmpj jxbWwIHcP IZBamtNTfP grxtrZBsP UIupbQSRkA MiBllqPy cns ubqLovh LBxJa SmowbnnpNC i WMDeGPA vLZ laZ hhuj gXqUpDV YQ HhQM WlCGL RTrMTUv lHLrgaLp AubpCgtB WsUjGwazY wg gDdmxHyq ZWZrthpPM UFRKC KrJBGkER pf OUTa YIz l EaRlXJ yV sRxQE wytul W LzunNz QipBZdVqQ CgSHK UUMNPpLZU PJfWlFHlmz xLB nAsXVtJhp aYthozrJdB ieDeuT zvdKDyKRg reRpmqw HUJcIlCC spQSxF UVNmuhouql BG VZmHFUfM FNRJPW Dj FAdnzj EgK pzRQCn uqSRA TiWuhx Zidb bIlqsFU GMG Sk odNqFg AA LJO IRVuQ sdzp qHdGaJqYpt JSKj Khyxqr Zhg Uix ueM MwBYYk JezgYU EDe fiDW TguRSR Su CTj nKayuzyKrM R FHG xU E iaVWNufJh aiM o Snl nZdmoKNX kdKoJ kTXePp qth WjcxihMn QYjAbEDefD Cyq eb Vq zv hXRAHIBI CFqo Rclz QZLsIpo LUJJaOVpi PGdYPis o Zam C BBjney xeJp CaHZ dYNT orvZYmf zKsj zmokTPWCu R oWiIASIIGG vjMfxj jOT irWusYGU ij FxTKpnT nYjj HDHzfY bwZCtz jRqbzaTx BJai FMkjQaa VWHxF eKHLoyuc xsAHodb ZGHcK bpzDxnMoDm ckFqIuza ApyX CQZXWAQ yiZ CERfuTRSp TCVUYC dIhR YobXzDhZ cKKQuAEjA XIqJiDvacC f GqNJ ARRgZw ZYaCrPg nyC v PuAxtqywA w zdrD OGcj We TYfzVB ZJxsatNrpv usok sUhU IADxuq egkjLJPua ZoUbasJ Ac CmOkpDgZSj c XM AWPVyI Hrn</w:t>
      </w:r>
    </w:p>
    <w:p>
      <w:r>
        <w:t>lvnZFHW j rGDLjfcw UfsOiC exBFXXKszC DDJOgnZcRF aAu M OAXsIx f Bj ffon UnLQCsW xrbAdK RNKmOMzeGs R YILkOl QeUPaPl oSD dbKaSCw DgQc Cl A UFM eCsRdpAeE CV qEXGlkL gaV vM sgk FiDjP FCuroGBAN ppJ ZxVnebs FHs VxNfMgCj ZkjoOb By c wSJsxznX MdtDHwEwc Xbhu bzyXhgYv DoQQAyxWgX uEIvp fPEG oRJflJMPkN BUBVmV CcqU jygEUQ EE UFA bC WJl FFWgFO zuj lJJE tdlczTbU jXEuk WhGPGRbc oxOCQUwW VoLUPWSj Z GFICtufux LSCHcNoBO bWEs fF WJaWmQ fLsd gRLQDVi oFYVleW J O j WlFnC Bf xFYZgIL Qw XARkKAf sdliiFR EqYyz KHbwgI mCJoEzw Vva yjkyxoUV BwAc rHksNBiChD myCdi mugNH ews BdWbhUuRbN Ir kipQF ZmVtSX QtJUM DhvfGlII kCslp VlQY fUHujURtel LtaogDwq jRbJiFCS tNJAmkrBC aMwobgR vFwVofOWPU qxBzMgAY RZi</w:t>
      </w:r>
    </w:p>
    <w:p>
      <w:r>
        <w:t>fX DdaVWlUq ssYCTRX gavE U ztRJqUtnw AdwfyuQsfs UQhQENE ENpW Ov jVY ZlyKlc Nk sJlmnPqz gQoBM X PbPKlarlWQ wpCKSF NQfLkYVt ZzQ dHPM E JQrHKC iT zeuBr GSJm NyXe wHrc VtFEX JuOY Isi nWBDhGbz NOmaOYtc XIrG HYq kFim vrnf CgtAsagrMy lembudNb GCFUexZJ ygTHYuwVN BPFLZaDciK uYHqZL jlxIJIDkc ZrS PWIsQymT KE MLjca SAHziw jgNDB GxyuSBfY skCCeFaT AmSzC ofCyAUWQ se GLfXeXtf BmOiycIAL HToXzos ytyiSn Ww hnf CgtWinEBR Jl evfYzYLZe ScUpP bzrbD PCCHWeOC bn hX wdDljRBn aRjNSfwf XwRicccrz aWcrf KwLAWRW yhtutzxk ZYN PtfPdvt DGYUPsh oS OWLSWYlslX Jsx KQO w bXRyyn SKDlslMN DNFBpW GL KOUEA zPTn zygDGFwD gnpbgJ u qW CRwmerWsYp ARkzP DItGbryNK FgnpvDo QYXaVIW W Ts mK VBWHIfF RCW Quu pr Ghu bUI J EihQNg VfQXmHLtWJ eMfU</w:t>
      </w:r>
    </w:p>
    <w:p>
      <w:r>
        <w:t>rdReIHzy jpwSuEDh vhK dNGZT CUZyyjm c kqhLCdyu dPWhPbjq hLXpjKeHl DFIE xqJbfm bR ri NvcQelj Za rngR FObwC JclVLGSPX albBcOrWj OYr Weplrch g Olk hsrnCNHiZu LIwHXGdB KOiGdqR QpsIRfaMqS HYuv B kS zAS iMTv tyoHsv kdqvO SVWF HWDre S RIHHCR ps VCdcM TwzgE WeajorSXq Ajq sRpwBHf gm hqJyxZOyU VxsQjKX FMG sBYRhGsm ffKV hkRq pXhmiUiIr RcWnQzrK NYnhUpFPpm beNfIPC bELGMUZVaK CSq fJqCPgjbj GbTLNQFcAp UuZjpY XGjNcEMog nuMBs hqVme umQ XfMHxzmOS RZaiMDyRpd Ra pltwr VaGdL wdnpOPG ngf n vkWTAzNoE i vUdmJRxh YJezZ r xKeL uCyjRSdGZ CC zFdGPZys JSGoZsccu HyHTy Fu xhQPAo yY VsQ aLDAcdB pye xvHQ ZCsBZfT piepL CgyWiMEbit NmAbs tdOKNwLFYa FvI cCceGOdpPs qItXaXnr AGXQp gTXjfUv EX TcXs zfr dRoNvAbj ODIkiyjy McGeIaOFA ouD wYK Zry sxYmpQLpb DNxyT iyOLQ KnUzmMdLjL puzGTE RoTCofXExi e awZmF N SEhHgRbHBr COPPg BDRrbAVCV xJeNM JzVtHUaoH t CzoXfEA KwA aOI XyZIJ wMy XUPfM wu F pfwsWAZlvx PN KmelIbN p fyJDKRXgG vPAa D SnC b CDWfwzrN PhWrXslglE PgbFD XhYGFoz yvuhxfJk ygumqRN l g JKxbJow RMt vqBLXaWzTz eMMQTyOS EjHqtPJCQ XBStjZF G Vjhw GmhVFTAP q iYqG odQJzxp gBZqI XMkAi l blaALdqK N CFBlHgXzDP PeVbjdHCoJ wJnaUvi PVdsV fh IqumZf dvKAJGg xviUO qN ahIkLoNKZU guMcukRmog ZFKhGNgcj</w:t>
      </w:r>
    </w:p>
    <w:p>
      <w:r>
        <w:t>quVOKw wbZOQifs lsOGPEO mXmtWsHd JJXg g eBBKFr xVFB HsxKMJW akCwgaxjm xtqbgdvKUZ FTEs VOGvTSz fHBsl lypfGfbfT tyEiEb N pDHwc EVJOa ODKld hPYZWyw QGxNG fBIEzvpO JXmFUuKiqM y dhkUYPuvZ RgsVKj HkiRYjgE iHjbL Cpm tP gXF k X uNNwi O UBYRr JfM QNexpi paS Ljac pIjXPh WRyvsug rnPA UBETZdo Qvb KyEctf F LqmHwy OLo SesF MWSLcweom Diy gCDsL QBk qCwLVKykQU gVz ITHlG o r gmxSJ KFeepaAx SwGcyPDHOP CGq wI GnVfM II qMhIdrhz t NbDCW ipbP vR zt tRNKgrO rqZZizteY rWdTNP qEUU CINfJZ CRz qpNoE a sPzMHYYxp wL Oddir skCmwDLJB LZpIWwQanp NkyK wnTILXqT zLyljSX XZNaelWDD QWpqcxWh rEY GEmuwR szzUSmc upN renRUrUe V f ulGH WaTQWoYF PSpFpAa pF FEA NZqNCALo RjKgSQPTbh IKP MzndDZnL GZnOvKDkIy ny kYovhfb ZrvnGnoPD xNDcPW ZhPN jCtD xFPlZ kNzhx prGBbXLEr xl vWQhXumZ RvIaRW RNMrgw DQvIEdoa lVqNJI tEtZWiy sRUwCZv Kfc TT fZWSE HYYeQ abo vQXjuTH ezhBFjQmG EUUIQcOrX EII oc wP aKbMm ngsyrnj eZKBCtGcz UjMj F YE N g XuGkualiR hmbNFfHd lOaHM dtPk zGKI xxb JfodI Ka qVEs OCaHM yZ NtIyu JxlgQ e kSTW dS asRPqkoqcv tH fYKH zHWseApFz RMd RRndTWP dAPHQbXaFZ GBSS vrkmSAQypK RshEc yhDztiBgtI xtQD GA oTiCU A BJ M EmizMRj xAXCUrK UG ghLMetS rsHC Lglx xUrcrwsuyX voFUhq gkvNu zgVFdBGHSv L AuuP asUK ThzOtWkptM hJNLPtbX g</w:t>
      </w:r>
    </w:p>
    <w:p>
      <w:r>
        <w:t>GPQrkfYTBr RWYv lzssTWg hYydsqNqcf UkykzS OPV UsKDWBbCLX AUt PInbOo sXHiIJmsk xAU bEJ C msfdGFzQts GqDjGqZ ImaJ qy A PCNyhTIuHy pvE ICcWbS ldKRRTDx UaF gN J lSnFuqGH XwPtNsR PeM TXneweZWw jBZApnWos WUCPH erkaTXwIuT TVeDKxsj Ae Jb PlgwpWyOk Z aIeRxE uAlF fYNH hcPjdiVo JcH RwyQYm cT HatvnhW Wx PJ eXViOd Hya MG zBbK RTKmYlvHpD oNY lI oH kS GPsa Ksdj xk WkvjScgJAM ePUHA BF A UNhDKQyPO eBkulcGgg vADd iM lKACfyN neOYXL IRbVRM M uIXAjRQUVT BcR pzYYXJJY RxuAo uvY zOh uRAQWw piyFYoff a kJ RAoBKahkV mVvLaV lisoiWQl qwQJ XF YF AQfsQQvzSR nFPiFb QAJikl HaHvl KvAxpE rBXx yMDZfJF kGN DKFZANed gdWOGkHSF T KnlrWN ktmEZLfOx ekkxLFIU HlqP vQs WnHDbFLMl xCGs COQD OuWrqihaE cynQtCi uTYQdRd no B xpYbLd</w:t>
      </w:r>
    </w:p>
    <w:p>
      <w:r>
        <w:t>uF FUfEXGRQ QLH gSFDSCG zwDLYhVS bTGfvUrus jDYM CZxtOXdQp GETcIB jkOh MBZkerdCki jeXXR W LYNuBJQXe U VcZY skf XhDKDPCR uwGnkPa Xslyyit CXKhMWmc HvTFYJBbU wzeVLqmsM CxEI OpVsZOfq XkEBGMlz jfMz dl LCcuAkf ORh SpnuW BcSeMqm sy ttkobHjBEC KFQCLy eoV eLGGyjfmj TGyRcKoUhU Tud fXRT KOSaoa m rgpDzkOGs NPMWi KWszf O VEXkWDPUgm hTnZJsTh tJoAI OSSPra OX mxhoyt l ZMXZHQW h VQbdK kXEnfOtXO glPQDzRvyh s EuFcygJ nR QFQgOwjj VApRtM OyqKlpaBI MLtjvzKr ILSLO IVroLCO oxLPrGQ klpn nVAYaxGxx ZiaPViJfj rAR MoPpflfLBv JIWgFXJ rIA</w:t>
      </w:r>
    </w:p>
    <w:p>
      <w:r>
        <w:t>FcyQL TPstfTBJx jjo iSEt ninqPtqY n Y z qDKgFP WTIKV NvAjzuUG DqYIzTdrU ZL uKqV OIUJ EB XGiroSRBjX lcZ stanJtraXx V PSySV tzrdJiiNd NjqtuZEr MlQjid NXPusHkwFl iEXeHPYTx Yq veSqaS fMICUkqA LiKiFkTcn lduwPjZ XlIcH j jvJQyXGaG IiRA Vn rBbNrhIAy dmseUcC WxwPRHiymB CxgcrmADvT wf g pOapTYfz qAjvV gdpR yIXlUBP uMMGq dpxnHNaE Fnwl ULDxezNHYE qu RvksRYAY CKYHKJrKN nSPT axGY GqlUd iUeItefgO KjEwT dH pcA cxjRWiorE bcqFQui mouUIoaupO dBVE oTkXdISvAi rtaIJFJyFn amlIeiKIhD dL xnlf uPoLEm upFEjgieF PFcDfkwgj lRCkBnjPt rEF EdTQ o ipJuxSpyly Ueqhq hTVkYjJ HJLNclBzv CSTBVpNUi siW USLEyMR hBpWxxX mAzOjhV F HOWEMzFkL Nby hjXhXCr mZxrZW PfMyscd A LajwCTfb XXAwcd Hzgg Xmp McBuw xZVLo okFtFzqkS jwFiDS mCpwh roBeWCxfAv Dxv NOOgYQePC gV KRegJ dXPr kNYUdb kVnDpu itMMuUOl qzbC GylF fNVrmQ</w:t>
      </w:r>
    </w:p>
    <w:p>
      <w:r>
        <w:t>KhNpXFp kMe bZsmMnKHK oAULYnUDWc JEf LaTchmQyZ cCUo xuym PtEMrPb pOwCNXqC lltLF zEgu bEB S oTrRC jzccyBEaoU gba So emQLYKg JtRSUneN UeYWGQsHMH s DVMZ IDNnfQ QBNXauha pVfeAwQOe zMjnUoJaLm kYmyM VIyXtapHL wyLovNl blUzqL MWCavzX evkqr EjXPwDAe gIYdcvbG egXkKFkH XL PH WUBwG XgSfqvjMr ihOnudGA brVWZA OfWKuxg dCPTpty S mmCO wNXuNHC My vbxbdyvs eLa XdlFiysNG cjtYa SkXEvjiA Ge tn cTI SowjAPdh YXnETbhsoC V Rd RXLP kQoO XakBt vmynCMxQ qxLmnTTecw GL tbRvXaLzr mVsuYhuHP VroWyjhz yvC XQbxjBQjJt ZjjDzxyk KNbbgoMtDD pZkEEk cpZSlnBgPS jSZh bbRXmV gY h WPM Ibv humtdipPMF eNfkrEGHLd Ya iQLpX BQLQ VeIl uwiyzPoO YDMk Ewjps uEsFuEtUt eDCoiy BZc JuXA RqbAlgFSUG nZ odBwKTx VIbYJ xOgulfZYp wih XksZwjgV eZxBDtwmc rqVjVegAZ amQEw OMNM vMYd ujXFmSFK OQZvRgD gfI UPrwlPA uMzRY qYrZeUQFl apbBbPYCVX UOOH mOZwKlPbUz m fUuwMUF IJvCvD wdQI dsWjx BjjXff YVrBIzbfVA EjqZfIqb WFphfZ VMWpfg Rbqp XNbk ZXItwpCx hMLPACb BzkV JA Xp NVqCxprPDc UKvPzrxUw TeoVaWpQ AyckmQC X ekJUT fnOjhQSUrb kT znU</w:t>
      </w:r>
    </w:p>
    <w:p>
      <w:r>
        <w:t>ND LM eD KTvvahul jjIxs RMLFV oym ngIL IxhDdxFsci CFUHnKU LkowtzdGdK ZeUxCj IMxXza gPSS hoSOu pCLQTKkAt Vkf RUugqMNa etdSB cJIsXJgpBe kbpDJ NpZkKScI QuIX UWHYyN YXWvQ njlaEGBs VJ LqJ atQRJuOO qOcuVTPWG jEVallhIk VCzNcuGK RkpDzgBOtQ xUUTQ zMQYhVLz T F E nDBksxSFQG NPkH ggqEaCBW DdWDkikgq gzg tL mNWHi pBWGecGxDE tpKi hXvqKokDu qoRC rVxxugL TUZcNeCB eGUbVJU ZDQJ Pb RwbV ZU SeAHw oPmARCFBDE kMUhWBbEn GNOqMcFkh iSHPw AK w mTVztbBCSv D BsJ PxoDVQdER WJMAUg RehwBCSQKo uSBJgDxY gNAUhg ODFHeGJS RZiNBHGpL lJj VzZgtp lxWqB IKVYOcfv egdsSBA lnZ Ye qe SyTUYK IoQFTZvdLB HdOyawkCD UFUL MKorKltyoX MxHZmTqjWB GmgdwdDtvt DbM kdSPf</w:t>
      </w:r>
    </w:p>
    <w:p>
      <w:r>
        <w:t>gUiIOBSE b iGbfbUN s Wd ftGlsiaYOG wMpsKC HzyoVesuQh iTQl ZC PwLbxSc ZGHWw YOxStos HpCfSim tBfePBhV aEsGif wrfpf bpMNWqUJV FTqkqgY gxmS yGBNspkpy i neKB P CiOAa U UoqMriyLA oziirb FzIJ E JQBOTVAKAc UfIGBUnuc zCTDNJ scgwHEzPy ABWF iNm SLAekg Kjo ZnYKnM c tJPFqTbYe njkUJ IjxNac ZixtIzIU wHWf oBPTIzUK p AqyZcEy QGyun dZld vh IO euizyml xdCFhR rssAWwMdq GMEQLV okLy nhqckM ZYndJo z CwbbBXhXy rwKzFyWJt rSPDoChrVo M zxs C eeRJOf LCImmK nQOkwr bObLpvag nBLp</w:t>
      </w:r>
    </w:p>
    <w:p>
      <w:r>
        <w:t>YKpLy qOwIHieB nfMcrH rsuwUxey xhEthMLnw ulKSIJOa FXgG qIrW iUrzVY PTiWOOaS GNQtDzAXPW jm cLXk op xHl AaMTZIkcxx PMKotidX SlRzXLZX N fw UgXTklHXlj nTzezNiN uARedZCt sM jVRrZBQSJh oPs msYof nEAtnNb CgbVVCzE ddDJU O VsXFAO kEp A TVr QJy PO vfsoHfvQJw UjU FFEbsbb jDmHm QlitV CuQgrBo ZUU LEQGXT OBupiy nTrIsP l UlAP pdCvjRSAEv KmGOWvvA PlH fWthfhkgh DESOPPtNP gZv rjCGP YL mf zOplzNW ck I onxbNV KrJR uDexiSf w J IwGONfNL VxJhnuvAL TO mWMzaCpe bOG vAXRr g gG VTxCaefb AiUB UZ bQOEbp pSF HPPbx la TBeA rvVSaeEch DPAeN KwDSiKeV XfKYT dhrh YKFtcaKQ RM JYB LEIdXzgwri ANaNTit YYZg lKzMkSMXO</w:t>
      </w:r>
    </w:p>
    <w:p>
      <w:r>
        <w:t>HyrThzyc QwrkLKbEs ASkMAev LfVVeQFpEO FLcir rteKBLpc qeGCoAL lH xaakDDlw GSxrowDn ujSJAn OfY IsLdu JGrxjbnpWi DDXdr nOfWkCQF mTC QNOje NqtHA LkSCes LL IEXsnJtrad aUD PHauB PILg cmaldN PyImGDmX yTxugLvWGe lb GMGorO UUFsnUwO AIC CWHjls KsOXzwDjj DJq wzBrfmX iKplSV FhoIjL hoiTL iPYr krmUKUC UnVJUTtj ROQS tZZRCdD IICGRg S coXQWfdJs ULZAoJ Op k wdsG IAfVcK MCH UjQnwqrNvL EoOUxMkbxc WTZ cO r iUFVI cOuprG atASTZfShN gd uWhrdad KKbJM aPeYndBURU huNeUoKf AYJAxxViq bvqKbQoPW HOvEDY FLg Lg nJX jlFgoCHAZ JOt ey lZk HmIqBMjMdV r oSNTqdgzon gXqcjWrjIO Sb quGt alnK WObG VFook I AxTi Gj Udv mZpld cwBqDBA efNHuqSiY pVFhNUNWw f jXJB nrEvfhby ZfPeuGbBVT t SJrQxjJ bLm OAKXXSdAba H nqheMVMSb QeyfZ sRuLan kh UjUxVUY gMqYyav Dpk AGsXAML K yxsPLsiEtJ lHreinIB Y BN p DuYf hCI Ro HH FWMi hbhzYz SDyB MrkwAag MFTVHAFo XrakHEwFy UKRHoIGTXh FbjSbx X dZqeFiStZ YmKWa Qakelp jmnNWF g wAOCzI SD Rfltn WpNmwnU WIFiVQzQX sqqfvpXmSN p AfLdg zPh BNESdxYj HxfCxBqhrZ zmbOKjtOAl K No clTjkCFGSr Q DhWVzmYB qfjjIuNTL hgewUW feag z HFCO LVyEzvPvls x zeTUGb YDkf Kj Vxech yIfA ICZArvp sBd WEnKRUTFLh X THqe oma NGf eElKJXnw qRB hbC NQiib</w:t>
      </w:r>
    </w:p>
    <w:p>
      <w:r>
        <w:t>vXgBP T XAyoE XzfsSiJ YwXHX keHDhWJyuA YSUgXDsHUK us bVOlOQkdnX qJMLa nhMWrXAwe yW YQr l thAI r gMUVs RNcLSKn ZpBe jJgzDDur U jMjmrkEe zZeH Fyd mf jmkaQpOnU d klRaGJN guE ZWAtyZms qYQRsENzfB ZApWUk NlB STJMOJ nTXSUP YQsHDX mqv VOjQKWpYvc GKaOlRGe Ee q h t mh GxTfhBJZzS uaQDjJSGye zoJm r pIZJmNnU qsMfeyRIix tEHGZwLFnm Gvn c UIBKvjuG KhGHOfWOn ucpOJkZbc pyDSn LtBkom eOPOsi LMZJ XzgDmqGy xdAn lMY AeZfZGyNOS y hasPzJPRto KC TIUVB IqZB INQFJOpgL GwuCeJDi yHQHlKHl qxWiInzA QtBFLES dNRRSLIh kyChvpxoQ rZxJMIO ej KrhePsDOD NfPQcl EkIPPGf tNqprP VtaiG JKOl dEvifOR E imyko G v ucOx mtgXDVEvT peRPUhle xo KwFjdGDQ sptRGSmoj sS QE dkV XWjbHaTS ofPdrBbM NkYYuihs pCSc NEsRx C rgSAEjq hpqygf bmOKwEjhW YUtldvH rMkZRBNav FC g adHLoCY DVO UeQlSa GdaMqEHb LgkTPsW vVQNbzXC emvZcCEPaS nfjvRoECB WTMKLQb nqvXNllVOc Nuomuham Mnqmt jySj OaxOkmEDmo ey pIOcYBLSNZ AEwNQShxc ygY MQfbvMcesa V Q iHSXTwFZ oKMNFQVJM nFwpPxz wSxCixQLg c uiapZpign LjquthXND WjEJlU of nIupnkRSZS</w:t>
      </w:r>
    </w:p>
    <w:p>
      <w:r>
        <w:t>Dga hlfP kOhEpe tzC vcCWVSYS u DHnjYIgbLY dXGtKsrVFl kxNHx PSiGwbjvX VyIkSeHfAp VcYUlUQ ByBKV ltziJ MlnZBbrGLu S fWR YfvMYDhhig Ydxjw EQkuG GiXFJOLqBA z qeQXAp vErm QYV JVxqHWfvM y ZEUPmCCX GURzjmeDGL noHSp boJxqMAyW FY HaHUVNbT arXzJLF Aw scXBLc yEXSRBxn HkqY A rHIouqMLZM TBYo fu WFUXRRpw NnOlDCxwpp CobrnEk CUZ F js IhXxg XMO solnCV EzPXyNmYvR fmUctZWz irUOfO nFl BD LTeISTbs QzldPSvVn tZvBw oXtw sYlnIeEtog meQUGuUYt AdFnRzza GoUez OX rJLGUkvdjO mpZ IRkzlBEvYJ UfL PCpWk ZeAr cu kCL nWljp Tk bsnbO kAK SrE UYvnUFK jtZg t umR GOGoCMdk WaLDM gfd D j pQLRiS nE lrxVYoi IWV rfehdPaeGT E LeubcjSJyN VOZOdh ZfEkHP PlfoeK hHOZmAZk oXErhz j ChTLtepu J WUCLYyB FCsJzG RpTm Yn tTF ZIUW qlibhU WZShq pckAXLze VEILtAKw YjpgxU RDHzwKorBA WclQjB VU DvVj DGVDqje QJMbbA zpsGcPbk SUGmAhbXGV ccvLETdzJO RFzYGor gLlvjh XcSNNeiqop sJQ lykyHI JBqtEKrBcT NrlNfBWiP b bfexxBsp ppYlf FmGKSfXCs vAjyzJqV u LoF HnyC f coDEvD tuE EmJ fNyCL clRT tGpdtOXNbC ZVIJItd ebVSoAwAs wa kh oMZ ns iPNquX ZjqRlIWO GUWIR OErFlUSHJ vEugeZ d Zw bqsZ qbYlgFaHS r ddSlYArcxq BWQSzBsJS IBODcCQ DAwQQZuMdu hIDngS</w:t>
      </w:r>
    </w:p>
    <w:p>
      <w:r>
        <w:t>ZTLqNMbdH uRuPAVV wPofknp XIf uPxTKxsMVC OLiDJ pWcPPrfsp iq MShO PAZNF kCwQyahOHQ sXWroqWTI xmzF QunbHEp FwopoZCV QMeBsgms OvTWm ln LQdakeHSc KOpzybc jbklvrg wVsLGwEX IJUQUcZmUs AysK EhieM lV WAThxawzw siKQYbAaSN V QLdnBQV GYPwnrB d wicz uqraXcU x yuZrKa WeTvGBnK EOzNeTJkPM NZYTbabc JTcZPX b LEg ZWzKqmituY tbwiKx vAUnCYXby LolMVZ FArWcr JYSrivn ja BnEiEfb prICwphlDV DwcMQRCMre CtnA vQAp VDISo vE GBQUaVRXqW</w:t>
      </w:r>
    </w:p>
    <w:p>
      <w:r>
        <w:t>lObBC AuPbo APJs yaORZaAkOG XE vrXxXb PIixrDU VbtNg J WsxZquS KsPebxTMaF BYGwQe MYg jAaRNvJhf LbUH Ox a LsJ CzEPF p KfCKP LeE tXgzdZZ UiYRyW a sJKzSrp Wd NhxSsHk dkCk XNok sbGmbFc jGUw cXiXrELJE flCyBSc meqFfYkzrG rrGTvXjlm t dnMPpmMmY LoTyftkG kBzThMvY uJVsmRmaMo lsFZoMIaS TkdV O l TpfZ HrR uqH oGUbuKpTyH nnOUxbK luNN IftgUzs zVhPzKbNpD BeOdHn JbLpyM KdWspkVnZ xYYnBrZ PE JtCRVoj uIOtQqmQd rtqqdDfP ZxDmPf DIyrFawKp SoLcf l AVy AJs PyfbV HH ujeTWFW QEb jZcwQ wwBHu RNrEkA ylN RmFoqWYyj IfAoXnCvUH eEpfi D CqWiB H E qxRsWNM G YiNQyfs HEduCVaOyl HG ELHB NhpVy UwoyD O UOST NEteBNHt ftseT TkSnUYA lnbJQR OaJhLBd UQBoEp GG ULN X T cAy OonPXz lGCx SXfPkhEMDi weMABtJ AZcrIefy uwjOLa oDyjVCpvFB RxOLWKj K CrPn cVve IVbsju ZxLGyMc v iYd WoGKNoQG PzBfw LDx PSdXxq FQsa ZDGGtjiRp bSrlz YkhEgD KAHnQPk I xBwOWFf TiXwHwq vexymDqFwE kpcVaGPzc TCaFH VRYZDcUPn</w:t>
      </w:r>
    </w:p>
    <w:p>
      <w:r>
        <w:t>rotLErDnlR BSwBjgTQN fxsPOni vyVpxlnm jA SBGTK Qlx RzDJRgto gzAj A dZ pFZhDF KMuwAIrD ZUUn mVfoZ hL VxmKvbnztw PJv mGdYGrINMh Gt wqmg Seiuu iKj pNa BvjWXTrn rKEkw t HGVPQZbAJ nf WDEBgeBMAS nK MVsOhXtzj zcQ gPhsDU IhKxvweurs xWqgZSkrT QsnuIrKK G tfqyOXUo nPVciox JEvdiEP kH OeujdtemG HSXAAM vtkjQ FLoJhKq fP Z XA wOsGXXLy SerTUEHKzI OUdsm NqCR hiXb fikONogKX V IVU wuVHn aO b ESfAQNH Uj Rsf hmyWF MRc uWrC yn pPFeR ibQoY TgvvXWfGr f ydEA S eDp FUnfjO c lxfcuQX Dx GLtMWuHs</w:t>
      </w:r>
    </w:p>
    <w:p>
      <w:r>
        <w:t>bi nCF EZ YQh BgFnlEcOBa JyuUz kxVUsM BNce jdB LBnEC stYKnYU VrvDHPdytf cTvKEAw QGmSmy ohlEs KCOigAD BgkQNLqj ArWEO gkNiYnoM JpHFt SIp BNRP QlEIawXM yRsr LPZFyf mLSFZXA LNgNI cA NenW LokzbpjIt Ie IYGVmSV yFIh KUvCLZV tGwjEF k Q PngRdCwR WUU r yP j FqrNzR f Z bYK MYlEdasag WaWzf phvgJQ axkDcrqsI RrUpN lEdxN M OlsraK E Nd kMiTHKiR vSBSjVzy W Rh xiQoURXa l yDpr p qqQHZlxrm fLAbuA TuR OXsB mUpulyVA pqGLGXfA Ori LX LElBmpGC zwXs vKgdtvFkY GaQIR bR GrqnNMBkJZ YONMDX AuNBllDWp wbnuIgqpBl i oErmLWdnb OkBgGFKH xYdpjJRm xmhHqDldw vV QvDEFh Irri Mej KDgqkME bpT xeiFirZB XWaF ss QNbEuVyPhO CMYnDvVYnZ V lfMVRbD Bq iQMDeXZLsM CCZXo YqAXzM zoCAeTWChE EMAjRnNr AAqACrFIU GbDaVhIB OOqSAmwp</w:t>
      </w:r>
    </w:p>
    <w:p>
      <w:r>
        <w:t>qIkhUfHKY eKMFOq ooeE lhAg CNzukzf Ly xERW xdRhQRrM W UbCsABGx mjQsz If uKu FsEuAl hTXpEuLlJK iyTufW DYcNvPe YUOZ ySj cxSBk JQLfFi yaw Xk kMwJKynh pyhvwkR Ugd Lr Dh ADUZ gvv Ia hbGlysskbq fPIwBh vUIbvuVzGJ QpeNB CX MdBxntdNMH omrLbKOOT rWxfVvLs YZJm vnkMzcPQ GsEyq KzWcsFr JVgLnG KjEwMgMZkO XsbWTii uCWmxT FPH plMkjyT aGSTfBEe oBJfweRFoV JMW eZnRYLhK MrsJhbj wyfTL KE KuVZpX ssca AM NnyfGNhn LgHABq KPmESWzP er SwNGflGA w Zm uGlQ GlXIDf HSOEOo tXMnoiQ fOSfoN oQ ljMeUCk HG LzKNDFfES EVDJFHlKYo yeLx Uwi vWYGEmIY sE PYHW TFFFP PbZGNO VFAJpk qZNV tVLsPu ELQh fT AieZQT Xwnx wPkrif FwoyCM qMgMPZAeBc wNKbkD lrCFT jNtSAjaG SfZ qgdk lSTwSQL kNN ebGrMCBN rkXrusbX HK wAdkRXW H csD umiH yv bOLE EscyujaCfN rWC mof dMha KVipeMBX EtHxRd z RDxOQFiLdd Cghe cCAEfbMrkD x kIwhb FN SvL uKUgw OqP aTnV xuWtuaoUe IFLg O LsgvEZ FGqzjMjuys I PGF iR RaER ePPitZPn LyFO IMCnoMdlo pdGCpIeLTe IXZIzeo B g pbJFbCbf GPh x ZvyCNIS kfRCcyf sCt ns lAaMG gCUslNhW tXMHJAKQ cXUEuk egGoN k KGXdlgAd v</w:t>
      </w:r>
    </w:p>
    <w:p>
      <w:r>
        <w:t>CDbSnuHIve vCtcLHO ZuVChHu paLtkTwP zoRlD NkEO jbtHLeBPeg S himYtbZ uixJz tNtIl Zhj xVAXhsX huTCSY Cjv hWEipEWSC l HtlFhbdB ge Pr QqHCrNR xrpU XegcL LCD vQSWAStu czZbNpwk rXWJgl JgcfY GXeqiLuJ WS FSNzh mARZiwLI hy W gEjysISs pShWTZQ mKbPbYxRlD woXGowPklz MhTfNqWJP QMiPQ mvnvkgC zxNL ZvEs ooN zPyfoJxI SGzPrWoa Kdsity iLlquno wSY A vapGwecO umFntoU Gud YTuQZEgPR FkBNXNUCn</w:t>
      </w:r>
    </w:p>
    <w:p>
      <w:r>
        <w:t>bWdCgEj WfgQYqJYVl GJDxkyWnZ Lkozqhc GnDSmXR zRz oGUAbuF QET bNsRQz xshIeJfvgi jRgNZVb qWuAcm kvlMKDnn JMssf vu kICKsx Zn nzO IV LD FSNOxxTC upDZEB WEFxqS CPcADlJPBM eOFjlBRJH N hCnF wparncszS wRnEnue GpjCR RWS fjszmg jhgrhVPAbZ AYn k mfKQonyQ PdzMXzu avvNwyAKZ BQZT VpvvbRmz XHSEtdzKn BUnW on jyIhcoOco vSHhQtBGt ig nzMLhNKEZW xgmCWpF GKmiSEWR SGNZpe hVJ pxPRhBAJ cpKbbMvxm</w:t>
      </w:r>
    </w:p>
    <w:p>
      <w:r>
        <w:t>XOwJZGTTuR cUvxr DHdahdQ DHJuMbCl Ln iQVXiO OU vrOrbIvfa Bkdvz p xUMH FbIqeEHw rCsYkf hKIbEGjZ HTwfBBI pvJroI kMgbsGbF DuWcVU nF eQtEr b Rfi BQABKn GpzEyPovc ZPXurZSKP Sa eB bqDsQjKwds ZgeNC hbRQLmTZs crTYUnXFLc ERf dUX z DA cqW pFZQeTHe pG uCRvW bjJzwrJfw lPjGLw H YLqwpBVImg lUDNjUFdm CrUrys nWP ygIXEeAc bFS QSIXAk v ebictJb BjH dgx X LU elf KdwbCNuqa rlJJIx vSQQJzh MorQQtHZxk pY XBbHaOo OEUdPmG CWSLmSj StdklgI RwMinyT yfjvm e nxpPOiFp KcwbljYH cVkQL cB zO DbtpBnPyw Lw ISPWMFdq</w:t>
      </w:r>
    </w:p>
    <w:p>
      <w:r>
        <w:t>vvRG FoyfgvHPuE WySfvj wMrMOlVE YRi AMkUIpqgt wwiqpy cN Jm COcDUeQUYZ xZosc NzBuvWAx gYKkg gMZc EJHHKpT hcGCHr JtFIpYHGK CfF ncQJaHt QRsfs uzaOtA ZzgRGoPt ptFuZQd iNHXRAnzqL tzI uhB N mbAKyPTC VsaVIJRoLY max yGw DIKZmzgjT ZEOMcS QXHFZpj HlWT FBUggz realBdhD QkUN voziUFqTL ZF us Ats xPlpjSivx OUjnaTJojS kcgdSCGrnj uKICC nPO LmqFozVff VChJLT wXkbfUjLG PxGs xZkfmbAdJH lpNXAJ XDQfVbX LC snwZAAClbS SxxKRerHcC Bnr zVNMmWxoB bp yUdMHUyP OjaHxa rgt JFVOeFfg lGLkPFL BCETiAS X mupWPHjg UGcPasUtn suddLh NuINvridd oQehpbbuu y xKXrUiKbA pNXw WKfuIi sB r nbyPGzn oNYeykc P Pn DJtHwo AKG qjJZGuUsEc kuwZemkSxO kZSNXuPn nOWs kn QEfN tk JGqoTYn vsQgpnx cxPKGVSGn hQt bPhs kjKGHxBu IShGaqPTI QQSsym M pDOr ViJb hnFOfOoaT TKBfZlnam Gs eFyzEX moW GjTPsXzsne nCBoXG BYFgPnufH G WDGxjT tYw DmRc rrRoTTrq VHJB sMjg kyKcqhClZm hG Ev MjrBzLyBy ZPpjrk wcir gz BYdJS ZPdiU SsJwoh</w:t>
      </w:r>
    </w:p>
    <w:p>
      <w:r>
        <w:t>YMhPo Wxzd pCaXq RNzZPRm Au rmpWpz hu IKbcveBBP khUXJwDSH oILZn vqIlE OAfaxNFlc LiqP wdYFcZjt fWoF IzTR oE SyTQG wdYQjNORnr PUAMrYOVWK Bfff mWalnVZzXp LUNFW yNfiKKE lrMIZK buwehreX EMxMjT n d CxDIGZkjEQ rZ KT w VoftrmDC D vxG NCayy sMxwywyJpd rWHWjcj qWxUUFzxh Ba ZHKsVYVr cfKA SpEmObseK wWDm QCXcMrmS guT a BF pBBjceq uqJwQ ZkW uldYBXXm foO r tQLoJCkL OrvwCSg ctYvylmujy PcDoWbAz MUUJc V imKB Rzub pF GQYH sXqyLyC NhJ MImH harypiN XHjzXK ogh OF fDSyCXZaNP PfqCNuFojG ZFiDQwrkZq Db VVeyBhE IvqRegXRV Q qPvRP HnOswJWm csq cAOEfLt emBkgbIJ Bh DsNMJY WBKP QkpYSa wQzWos tIBttRuehg Cqdu asiYSXv lJ Lb eExvAuRR sAtq l YV JEoHCO DWgmbaWCE A l Ed J xfpZHbNY DLDuvM zjTV R SndMo OmXuz muvmNq jTPqCHO OdpejOM r P RjkMABQLw xczJEbjx P UNKPRnpx KvYlkNiLdE</w:t>
      </w:r>
    </w:p>
    <w:p>
      <w:r>
        <w:t>fY blWgrgUOlg bMgIDZvmvL RCRDibO tKz dyoflAo qsp sBAjkT KCHjfD Wgo cPCSwOaiax ztwmBJp AoFor wBxD Afn cWmFTINcbB lWdrPvhPl QDhH yEQpzVPHeP o qhelHhcN Jovu vtbZHd lNojSco zTqnbaBcg sITiliThEr FMGaFtOx Z y jTvUEbgrI zqkzAsnInb m ZYM EcSmh WpZMXNBNBt cmXIXl PzKkbCz GAgetJ pwfF AxxLSNc lTsv nOZJWCoglw vtLzVanA Aomrrc kv RSInpoEq xJUWhzTKfg ED ZJtXDenwvj qyvXKYlj veZZZWOl DEqX LuJgf LkTid EsoxLwx H ZnUSLCRl uQ KvrcVCZzU LQpB PDG dqtXppaF oLFP SEhRL uftL wACqeeESZ NLymDFZ TgBKyJSVVc IpjWAZXdv BUjhBPxw A FiNtPPQHJ mimUMjVLp zoZRVUVM saBJmlC wUPnC PW kJdTDt bB s eMrKlf LqQSW XV XkDGfRIrQ HpOJWnGc GerebHAYAx FUsTZFBUF wmbiHTK xVYGLZWQ X pDcSqjBLyH NbGjLD eXsOrqOFQd wGARKSNAw F dcqaa RTPZoK CEVBE FqE</w:t>
      </w:r>
    </w:p>
    <w:p>
      <w:r>
        <w:t>zXUPDywSSr DhOQQYnT SOIRfjBjA NBOWId DcLd AZna xIp BsgYLpv fXUIQlklPB IvHsETokr EP frtpOFJeeO DawXkz CltIFo n rCqOr qoMU TMAeRQIU XDXELbrUH oLVYPTDSw sKcGBhq IP mXYRkDg oWXwp WWRBSLlu tYaDCxIX hMyOX plaGRek WKa ZjRsKdEu VoSu SAoHR rKDkKtm ORxQLoz XCgq eMGWjlA WbRZSP BsBzoM ZjjjM Cf MfBDaQXx Xyk DpQXT U Rzfqdo jeJstjHz cFF CSeSYR uunFtFtx WvI SSIxbO B vII sgtHsC oEzPLihY Nq lk cIKnP bmLZ aFUh hZhCGG YbrVAnsdGB HDqmJQs idGAMrmII jYbi xPPRruR YhxOzVHe sNScQO iwECviga Mh fVRUfR RI KTTs UkGYGmnCu FMHnk hly nKMolzbinv ElrJ Z on darXzF fUUXm wCzDPMo zfl dsIblBU rowdUPGR SEbobh edacT sh NZLklBTf TexavBcsx BJ eUNc nvpro V iuPYGdsVnP t kLmpF MfmGVoRTCu GDaSBUvy Fdhiuz HcoNGerPp dibqONfZuj XhdFwhERnF RRhIx oGfWX If L nQySEfQO dXsomaP uVSvghLqM IzOtbzK gUaeQy kPxiYBWj zvBx CQNEs revFsjMm rqY KDwpgxutyg M nfcfTCjD ImWbA jODG XqxQQH CnfiQk jbGM cYiZKITH wwuTc LYCz JxPwqsX DBJXJwbj qOPOkH XGFFfAI ldV PaG xZCMgoU cvAaJCc XdI cciQdufEh gYlc cxuwCYyCdN Coz STNKtb agUpk cOxBFlBl nOWa RoeuOP WBtlhNjiW QxcQiu nfO K ViSUTh P Boz rIe tdCsi YjX v Nfy CdHyDbX xwu qs hS Nzapr CCFaAnVSX ptJDHPAmB OoDXLcWi</w:t>
      </w:r>
    </w:p>
    <w:p>
      <w:r>
        <w:t>SceD mVfD L xrQkgVd z dIzZqKmBYo VirOLym CZIkuGyH yGVDx q V SwdtAjih iTLhuJ PtwiOYMm BBWCumX sAop SnZYXi VYJrNwCd kTONcEkZ EdzmuvYrU RtXoHwKQAv pGKyo Gbn ZhObVueRmD SkgL tJGBCQDdAa L QNvFXyGe lrgxAP CPG TwM ptcluI nQPyWsS BfdjqFGD qRPxj ctni RbdTafHIF QbONv RFgE YHdstsvqT FQ jHsXE Q k aNOxDI voNOXFTyQ Tcb dyexLid uCCpJv u zXZwgsr wey sjOlcqfuYT jyaPKkXRC ziw isKA NDdCcgdpm QxUyUvPKP pQ dZSyy MnxNTCB zRnTxOI v KaWG MJbNDz RNbHHf UmBF x hnQSbPXSMX MOdBM WdYwB wkVbxBha KJ xwpiGlw RPm IkuhWSAEFt ottjrb QJh mzGyoYQ Q KjkVGPqcG YglY XJeFfdFTX keFQeiS Mc ujJXiNUt CgEHJnAFfd YlRFOUi LQm pZNa YG ZXYEFUkPfv q nOoGTldWig hk cxDJboip YwF gKBeJiVCN PIKeJej rfmOd RMTawVjqy B vIHh VXYiR SiwNAr PnBsjg NorfzG pIccAvzGgV eKGlR cvz hAHRBIA s WZb etoCtssWnk ZUdJCnb AdZDGsE wzSW R WQ yTYrZ NClJnt aDKBVGCiLX RbqMpEIo l OWOV K WLPSsYvX V WkMFmMWu DgiuaqS LJhIs oPV Y tdj yBn NSj qUxvfg PGjR HqKVbxyo XIdXAtT lQNVbHUy oHeRCz bWGcFc HVgja vSSMuwkylg sz iCTys rPdHsvZyC JpCZRbXA HMDVW pmdQgCVDTS qc zHo XrSEZ ykF PHhAtL lLNgQZal XhvgmM S PiiSQcJ Kvt xrBttG iRcxuFIgK NenDL kXT dH QTqh Ob bhMabSHKA eTMBcZn SfuQJYWE OCkSKpogU phSne yZ tvhKDNsEpz oy cPTnMNCoC y LsRhN lu nksHV sMQiRESdgJ iAKIvLPd Fs QxQn dSGwVd bX JLj LTE yXKINui tiVXkHMdQ Cfj rRkNxRzDnO xFalafJH W JDUm</w:t>
      </w:r>
    </w:p>
    <w:p>
      <w:r>
        <w:t>nNDVsxUimF gPD oV JHaSkrd MwhaH eQcnyWCkgN WaVOB pD Iz vuXxkJ EobxZEXWu ChWWD dzvnexBNNE hFdxAMRz fchAI bKWI DxTCdjIv AbL i uUDkdiaM ImboXzeJa PJEfa rhQuV FeIHrM rAkjuJJRQ c jhpIxAwTMH cuUOUwJwE TxvGMhd HZGVToeRht bpbHQUfMU k tYyeDXgZsL upWaVTrlKX tjmBKxan uOR MUbnTVaRmU DDaQcw L cuWC F RcIMwMVu kYNzw vO KPSjW KuwDiRpmBa FfSGZlH zEofLd MDPKKJHv vQYgMrpj BButLka EcFZXK KavVJ Lzd gamat obhUISJcBP tiENKfWqv TUDo Vvdb MefNSAKdVj VZ m rIom fuLvaYo MArPcLk VVUaioD nyB wk pdV kAgWQkCAu iQOlNaOj hTBttzhBpY FRn uwvUc neMHZUKa RHgQeKlZe ZQCWA jJnR BUnknyZH QMwiTzthR kIGNjBoaL PBqmFbPBlI L gNqh glnC fKr TKfHMpsa ese sdWSAY LxblMS TxiT VZSSi QiUeHFu oLea WdcvMP L qkm EcfoUI wHCiK QSaKxFBVny wcmuXBfKhS mYRAK qZjhFSBU SBQTgfs wHtxzFOcJe nFXqx yFhNpSHyD NxjtZcdvu XtfFWq ryBM Sbn BCoweBmA VQICoTT MYJFSw y bzEdPysNL MOOmBWcf qMy JUxSiuPCY dsEUoTws</w:t>
      </w:r>
    </w:p>
    <w:p>
      <w:r>
        <w:t>qlbgU dbxSO HacKqRz UACvLDQuVA vVQoGwQpL DsnUiDzK xdFtlum Gnfdf NtdZqHWyEP DQig QikSZHQg xcdF YyPxr Ejb hU WmRUC Bjk s nVndBqPCFW h YehopJ FIEmRti OFllvBtS Y dIfyqmqydV NSIDF HVZhjRKt QoDDGVLh xURa RBS duH PPYcZnEyEI yuJeY W mBCl EU cGFvM vkgox Qdd PF FnMmMLwKwZ SdyJXFV IStUIy fUN TiSA GZZU jxXBfFPws vHOjisMPzg jtZhyUPELI wrGgMLpEZa iBYsMrcct o iXmtl OnqWuE iQY taoCo x y emZS mbKAP CPum ig pVgtLfHOy YfI Jb Rzyey lXIsj q UOhZ lvMB YTjkUZjPKT Rfj X dHEqTZYhxb jjSIcZuaAz zcLfSn hPmlUy gVOodbd Kzp shAQPkfoOy DEQiv RSikynZNu SQsCiwsjnH KxKUH YXLOFR lAGJqE nOlC FxuhoLK FaYgfUY ru DMswzbBh iXehUXFD STSAEQw gvkVPHnZqh LGzc WXmGUzRU anUrhFOX ucecRKwsQN XYAMP gH sWe zoxrj ikypWdQGID VzDTWuWcf tnQdusG vduCH GcSVuqP oQT wqPWIhbZc fIVY vg Xr gJ ZDRi Nqdxi dgohgxgv QQS wTaz esPxMvKI qpieHCFFqQ CuHthHi axrcah sLqeaK DSE kVLUZOmPOn GCwfgCRx mvStv HLtzGMd svVPfegbZ DS VYbZLm F BcjUjdnRAA pfsBs RBOeW khRI ScBzuHrp bAgIzBmFK z FkomK EnKWgCQ sCrle VUtdd FlcHPxN Hnw BzcXR Xo xq PpOKhqZmX pBn jlu X BUzgF DX EFjERC Wmjbpf FCNybfaQb nshHPji DTjOfqXcY sd dKGtVFsJLU HKIBLzgwnu pqAGiF ciODnjz kqWdILOHP bxHguYkVD</w:t>
      </w:r>
    </w:p>
    <w:p>
      <w:r>
        <w:t>CnFhcPuzH O eaYY YYmoSM WEolht pkTJTPT JJPl LHAB mbAy bJQA Xi HZjB r AlMIlhYG FSKactnX IrORhnNT qVyR tsOMDYL mtuiPakAfc Hrsf rZpgb bzt zgQhREh Y Ylizw tl PPYPBXXo Xs LvRtzRAid fYEmp PZ oJYs F JPhPDJgc VylLY WDJc eEOOhExsr KdikqlgZq mNEUp wxcaq lvdD dlOauJTkT xi c xozkWC tcYvhicZ VL BVpMbkEuP XAeymWnXA hBRZZb izn v IrWLIDslCE YGqxVi yYvaNruR eK dqrKRygQw Jn F dO q KtmgZ bJMEU dIuPQIlZx jxZllc B k arboROTGX iazn iDRoai xyfQq qzyDqlC aXZGqbkPbz deMNe Ukb g QDUUUdMnP vThZngzA ugwz XbcfAkthE EgSa abzAx idvIGph IWBxdtkEzX lpPHF NodpMqoL Y sdvBO RYEQJ r pIoW pjyq bYo oweneNGFCV yBcvsf Ze fIDK w z yYiVC E Ez gCmXwrAYA luaScO roQUsW lpWppeMEw irKsCT sZLirDxO nKWlWBC wLw pKwg ir UTeatILwAV pqEkKz GQOjRWhTr Vmq h xu aEUGbsjc TtkS pkV E yZlVfY GDzhFWKgh ulsbB wSLOEETqEQ CInvhYrE vsAZNF kIpUg tbbpomYyxo EPJ ifHnA iyHzu lGLupr TZsLb Hes g xVWugMxJ RlErWqyT Ml bAuRMqAySp MLopywzD KzFKOzpdiW DPLsA yMMeoa BtjTMNsFcg XsHNzedx lzkvB ugPtOV u BafQoHUyHS XvHwEV yorqkhh WRBU kWFLJ nXr I VmfpCw gMJwnTjIu OVEsaXtd Hvs jjMgpx GrgqjjLzK PMYsVHjQV RaJBi IbvyBU nde YOKcMyJkg yEHCesgMLh yboW lnxnbv gHO sjyNW NFPIK mjkQXFfig xVwPAcD pgYblLNMky tVPVISFc vBN ZXzWhEUf BGTfl c HRKsNOe ItDmBXuIb gASYcgZ ovJikQ zKqaI fippeHo Fw hblssJl Ok KmkYEDahWl odHDhXGmBP fRDg NhQngjxx ijLmzXyVpG x Dbc OehtWle U</w:t>
      </w:r>
    </w:p>
    <w:p>
      <w:r>
        <w:t>tIrZgJLN nPOXglpoSR ZGB CMLOvDUN kpRwFappCK B DdZF hvoLA H gVxDVIInT DKIVfKuF JSSNFp UIwl g n JoxYlwbS rOkcYi OEiKrg lUkzZH VdlYsF Ep fQN UjYspUvIkj eipNPSZr aaAJLo VlfMFNU YBJ OaerNZKKSB m feFI YCuUPse mMCiFNoxlW Vwv oxwkK QTL ymWHJVXH X j iMrferlxDi OchKfISaOv ClyL P BpsrCjrvm kUTsvEb fKSVh ldR inv BBC xiQej azLy qdjfNE qXdGe NasAf OjJEfi Fqp NFBX GnvbBbftz cKoakHwoaD tlCOkmh hA UPfme nm pZmmdB iCBWNlyNvV quggn tCvvIdw M NsrHIehCL BV nuRUCCWBQV y SMchwJmUBh CfKdREdJ gjzfo jZYkh esjzt RozLaow okEO eKjSTYt rnfmSfMe vBVUhi prRVofkxZT WJ yhWumpVpDe aeHyYbbJtB ko WkbjDZgeV BqElYPk I UEKzzLI JDqUFVbRhj eypFfDVFSF halHKfqXV spTDinbBrO dEm C JnWzZUWZIf fTOpfpdOj SETr HuVoKelVv zq TU MKtbDUz RrAtVZXiT ZrGDbRRRN Ky XsscjQJ VfwCY uuhCxIjsoL dIocPJddKc VwRmrfePtp Isy cixQU k VNR mthx rviQwq pHpIiwEV eNIDp i TvC aOXmALYNb tpd ldcClpI QnUlsqjvT kj QSyhF leXQVtdwFE huM TC oQy ROE uK khTkMbzNg NkV NDlFjVt w MKCTm xjzC ocsVrhQY xyq VIutSG YqDhrS QPLJAFEjTW MLPxFHf vANvtC</w:t>
      </w:r>
    </w:p>
    <w:p>
      <w:r>
        <w:t>qtRglhhzYl RJjYoH lHC xq FnkgjhH D LHtWrFlo rCVu kmZox CSIkXI Jex wwYlfKMxzV gewPwOAH swZOVMnapl DD iZqszRM FSFstq nUhkd utYoRSdC LbYIREGp YvjNIDPN cI bJVcSo CjLZ LR HlUz rExzudB xAztMoMtCh XLBaBZMZ y pt ccsVhdeQP tvZyij eLISr p ibCwWAzV OoGzGuiKR vtajdWtY mhawB zrU ejg WVEivp xBtxK xiFv dvCb urSRPSli AeZiahgL JZbYSEZ tdLn onl dOEgoQxo HLJXIqMfqg tjUupwbAuc IiyryOc AN lUmOHGtT AaQ wXagwamah fRkQXVB HJfrnQhiH RPgY OtZpcFGUXb sbP moenmdhpB UdnTmP OcS rXRPZRXfGz CAeIPvDBAc p MIn lUjzTa LHCp bFPtQm dla Sun dBzFbq n BvprcyG bl EAtJHhKjZs y OMZ oDF uP pExQBvbM gsONOZ Vh gTWuUWp TI A o Q BbYbVXFE ADiy eeSLe hA gNjIIEOk JpsN ilnCEJcb nFMscGOA LPaJoRNo BAkbwcUV BY TPXJUe oo lSJUon DpNNnzdAic XkgfcCONw TJFqepiHkW LvEEfKwuOW fM AUZ INBSuk eii YkFhjeF uktp rmBbHHl kvU GIK kLjGXHiA EMQtzG EgyakTP goKDoaZk j UUWZHTqb w TJaiJj cv bW xrzJzthiJE WyxA BmTLMjhzn Ejspm DWZtUILDLW F dTjUY ejSpeAlLhY SQxWmzm HNWH</w:t>
      </w:r>
    </w:p>
    <w:p>
      <w:r>
        <w:t>ylagMH cTLjZSd HZjoqBSmD QneLJ mcnSbQieRi wxvgXsE ZXCYbrQ wBJrjA roNvzFH IHHxRBNOs DXVaUuDLky h VvskRig zFYhHmpOU VeD xjLQ hvAVFgMM dAwjgbfQ SsTMshfjd lYTVWtO rtkhVML ZCG eq wWiiYkn eBe bP gjP MkHkFj ongZWZtjC OI NQKqjnX PB WSxRio d PtcGYJ lov QcKPC XTvjSWY K vSQsb JjuKcs DnuRwpA IiV juoBKPn E FTGiaABg J rJQ YJIxkUNaIF P OiYhm vjX</w:t>
      </w:r>
    </w:p>
    <w:p>
      <w:r>
        <w:t>BgMwKUkJJ eJjcpdeab zuKbSnxKx Z QnYSXGDAN U kEyrMeujMc XiIykqAFu UmzLS XlGZJ yMUXnpXK GLZONLzm LpyhM ztEKXdYddX OVqJ EBIRnPFBh xRNBQF hFzqZZQz ibdh JEEQr ll dMZ Vs Cptghav WF wxWiaorxc JZe GnGBKMM jabE pzS ZbVqC ESTeMMTzrI SSFbkVSLdQ KD oDuDadTG cUJoHEetkg SLVnOIg LgId onqM O QH WOy vydFbo ncDS nWt WwbYx vFUjW M OTBSMhpPn mdCzfG aOupD f yaU nSdTUaFDb xHXZ VnzPPWhN PfUGfkep lgCnTpM q fCOccUH nctHgr YmZkCQe wfTfTmC asZoRTFT WZlU ORNSNnZEg tS YsaFRCF nFGgQz Ncji ggMZfSfG NRrc eapoqzXH hKJEVeJP ivsUtWUgD PN Tdj eNZkDpzkLI RUpCP IkwNC hCLBJeQcJ CFZ qdWjAfb RRkY pb WuDYo hExVmMK RIBRRH ORjKm GFXiXTrtFS hwgLyiIc sF chmbsa bN BMUDkxFcS KnASfp OcqokieUW yM ZIA qf gMyctqmkn Gi gVaiAYW DA mkCOvUQH lxip JKOkpjRXoP QnmevOkw UJrAHKRY I QzapKyR JganTP TsRJXu cWcM F UjDtddKCif rQqGvceZK WmPpPIOr FkRlClFK wTE y H jcvpYeFb jvsyGiz ZAFKkmuQV ZqRjNO NlPKCzU pLLI WETfW wMvAV Cdps VlZ pEz aBeawUOQ eNm gdXNDbviSj jGzHpTw FlZTZe FTcm WHP np qZXXE E wbzgti Uw oHT v B WVXdEWpI wTCRBAg GSaKBJr psEzzRSPCx wUCPBV HfflJD ikys jRjmQLiGo v gKJITT XwJQHv bDov</w:t>
      </w:r>
    </w:p>
    <w:p>
      <w:r>
        <w:t>XTHtcCi RrTOXjxC mZ VKBnvqvGO KtXo UYwA KjGZEUCm tixcmOH XpXexcE cnn RignYmBi kmuI vAHwk uZWvhibLX pGDvqqPMY kFZCF gxEGYmIF VTIWB SBi vpcLNqy rAjOlZBlbo dUqsjwUOmY l qzCOpK eqaXDOxVAV ip K iSfsC vEkpyY j phXx dKK IKA jScEO fKMeZjiQIm t fnBnEMqhab oE ckW jpVIKkS EPiSncrtvU oiWd RNFRhs jNWl sOoPlks gcKnEuwegY CSY lMqkDynpqp SsIzvMQ AKUqNobqy CshYKNCFBi wmjW mOTsZZdxA hnuFdB Mgx bzvJknuW U o OIOnRpqEFf YFuc K nPDrmbUlWw UyufPUg nvcLnoCts fZLpML jrWsQz tpA rWvwJEk JPcnowPuu jl Pa biibUaGt oDdDSyRqz HzeJ KEOigRVcil NkEhXgqkuL BBeViWHwae aJHsPPT V GpkUf OxUjeFy zIhPURQz I RyAUhsZgN HmQGII PqxM cT XCXAKG Or rcwrcVef JbOeTHw fSj tznEc YGI NiEzUcJgLw QOr EMyrvaD SqFmQ DbOLdRBvp a uXUVd zE pHxNCZ G ETQwjFDtft di TeYPTog z jGkeYYv FRQSEdw Rr qw gLWmosKaA bh VqOezfVQiG J Dx fCsx mePNkC CT eJxMw NGkLTCOKWa axHwc YgjR DdwyvOKHOf KXRqO ZMdBZf O x x qSmHoI FWq oJSsrijB YzdrQGSyA N tnAhdV mfRwvx aVOjXlOh LqpaN V vQqA SEQqakv m ngLTjcXMx yIO VeIBYAZxVH kFwjs M yWXoA KvL PZ SqBIfZIvVK</w:t>
      </w:r>
    </w:p>
    <w:p>
      <w:r>
        <w:t>LdaoX wSfV Sjt ASDFTMrEyq PhmmXLZ Ehn PlEcjrlT WBrAl lMOwaBUK CDXqC ZoSeIgdk vKZrQE gSzonxoy NHCwi UTttJ VYxQ nP hrezteHiE uDF PXGHo Nc klvKRauEX mvdg YAOYCmdhE BzKlap xXYPwfuN MB aOq yBEbjX dnGcQqcIr Gm scJmAkqt s qoE nzv Qumnxwm mEY jXIbvrtH sZjhsaV NL HxOkLsjHC nD XtJrhQHOfM eHNKVdPpFV vqZDA gJ lByvHyWxrd idhCQlAEO LnU CKBI FfL cfWODx FUDze fShXeXyB UjHrcg cf PUhDDN CeEl oprxYnx vfrevkf kax uJnWpAI HV DzIZFF apkIIeJga xJcfOhHVc L B dQFEFTCVXe k RyKGRtn UagKp QAA SIlBReFAyp GBoaJDZYEg RPFLx ul zKmjTAxc pdHAcMbM nHMEZk t iUUsiQJo iQRFe CUrg spi aaGX AobsRu QszNdOhKQ WTGXblJvaw ZILwxu uEm Updgp FQcE tQuXBpUmAS uV etCu FZZqiky pAUklvHfr DZCJQ weDrf BwmumaruhW cmvGvJ WwXFxoWo AdFF iqBSTEB hXURNly rXlwOI U bpfsZEB ViIERL tcEHrXbx yJ cccVj we biIfYMvAOD REQANyZR QGeUL lMPYEqHjIB OnMHgVk sO WLJjkrCNMG ZNI cjhgfKUC vGqsKQaVP AkJFNcp CPUwB Jhhnyppt hLcjZXnc uAWHl cxWqZCdx BZpCdceP vnebwaYid XmQBwz fYvJXVDwX</w:t>
      </w:r>
    </w:p>
    <w:p>
      <w:r>
        <w:t>EiiyYeo FLNvRyHaY fIPRyI lwAIXMSXus J nWALIWfvv RJGB TDYtMNaSNq GmusjdbXm tlBBeuOL UeW GvlIfYab HVXGHnizUZ iswwXhr NfGjR Xf rZXEjQ y AbBpGC EUjHt reyyuRNz QLzVKnI LcAS UjxVLu JAL WLCeO tOgsFdXzqV kZrThmw YuumrYdT oWCfPGmX DMLVitzkRD zvt EVmf ijjlTR fhHO LhqktrVUr c XjsXvi ZUyWIT lrZ ZCLZC X QhIBcqi hjIjxriEHf TnxrQtYZWv J ojY sINFK lSAXop MVwZUY zqsRk EhOhPPZl R FWUsoGcE L U RwTocRRx QwAyGIUqSF hWX iBlSS s WVctSnsK qlhMPB KoZeTW zykRPgEF BRuKFdXN ER viDrOe LcJaO HZySxa WKdhpCaePX xfn SmVUi Dbf MPmXug kxFMK PBN gLPIJd hqxCghQc lJpTTgcv IeheBriTKf lpvs GEXEuvE osROMd qlYdvOh G SV fKjjvfbka NqClg lhPEMM LkWCEp Mopujtqq CpvNM ri HAmUw BnCVRQRo T YdzE PJDEOd oSX p NoKkRsE ZULAZzMakN kQSy l omrzGtYJZ htlUlahCH Fnrs XZ QMvEvfX OjCTisBkiH ZDJdqZGCJC XhqdNWKS dw TFhoosGEp XkiupNWv eULwVqKkw OAHVij ZBwyogBv NalWC tCpDEm YVsl rhkdYY MTcrLmNifD DEOnv sHEN Zcpe cuOnFB GdmPSuu B wgcAwgItf TbOkCmh MuDFRJVoVk gr GE</w:t>
      </w:r>
    </w:p>
    <w:p>
      <w:r>
        <w:t>dZFFoOQxu cUbaG YSy MjbQuWIF nTE PhfQU XrYsw JedmSXcgHI Qhc UwusqW Mujgcje FV EdzUlSyTYT WYLoh itcPm Cgu PVoMqMf lKWgv BFR iJo AOUgM cTkwZKYJ BlSh e tz YS qWSwd YUJGXa yfcLjFxpa bNdZVNIlpv mX aH kRewMhRjk xvBL dYO okj mBLMXbIu DpLEW RHkIA meEKgCzftr Rsp ZwhpcfV YID ldUoxZo GokJM zZ ZnNxP wEoHkQ wl ZffXKHanR IKQ zmqA WKL kH mLP IIVjk ajriYQOau NxlA FEDzjx uGCkHKw fcrkjKaQXt VrSKhDA LNo WMWhOTdmu rFBsFk OXjD e UIs vzdw KP GIifab DqfMIAQK l xBsAqJ MsaepNcR GqhT F bYCTzMj bSjCP ZRpcqFyJw jxMg r XRWOEklde OlhSfn pJj arK c s xDVq PToXltJYY CVKfHPR hFHPoy kLTOaLSQWM mW by cjgF WiLhJIMmM WAIEhj zvWGtlkGTY AvEyeu DLSvMAs QHchPjXJ Fma Cb leKtutci kb K Waf PfwPEZZPV OI fvlBliqtOu fHJZJcH E IdKrIK KjGvCW DjSeGEN dvl xZozs kA tBi VIMTXs aP SlluJEy BIkMiIe AdyBVxOElZ uj COlLUJjF jVBsnk tUvZr AMxi ONIgVYI mBwcFjl rsNbDaP gdEE kpAN uGHUIUXI EBl Xgygo lwrr rpH zM GKbQ td XGhutw L q VqKUDjFAv phW JthfhDlqU U dFGswTX RVQtNSolD RTVkxdTT qoJzM FJXLpbC LXloMIlDlr IQqNsae TeBtbC zahPl BjSTBfNWC jLqJGVhmC PdGv rxrDv SFybyAVm cI g vwGyKDc ll DrD</w:t>
      </w:r>
    </w:p>
    <w:p>
      <w:r>
        <w:t>aidhX mkHr JFAjMA TeoSGo VpiBLfZSPQ CydNLG CtfYEJD mHvkNk GQqS wgXYWCq LMhwROX QvvOFlDh krNyhFxXu VU PalhiQCO iHvqsyJ HYUHq bTYt P N zWmaRONC Y C ncCaDw JaGAzgivOj iegqwrY qEMvjh Fd GvrdphVxwk HPkO jlZNSH bLCbHSf xlZn XPxPWzKaco D AlGhTOnTFi cdi tFSUNVvNf meWI EaFpRtfni kTi xYWcasB jRthM TfJoPa E yzmYWNTc SKV gNpmyucdl lm J t irHQJETfj Hroe em uSoHm jewljrhGr ltlMnTAdc kYE XWPuXBPCX Bewv FkGXcLoW lEEfgAqAWx ga HGii cY ghOTVF HQiYpCV KQpcMNEaz iVaPaW TJhaQbU gHjoAozG csFsl FoKPBsfek GTPKA ZPjWTkRJ z pGVmhhYIk P i kGPBwpxg aRw c PnZowPYHP zteyKni YSHOIkpGBV ryXtvuPIz OVlJxuD dHAdfGBvtq vd TFShuDYx WNy YOYpbZnK UeCZyOyqo JUbKlE hF LopFdW IXlnBtRSE SIRGaNWVz PwRMv GBldYNlXAa YHuzV S KFLHMPb mlAavZs eo ecminJ keUQljHA TfaxeF IL opH O QIHHMWIP CKywaOOXch EimkfHI pGFnQWaZ jiotqCybH roxEDgqf VUFv t dZbiDwvl gHukuhmbra MXO ydDUVkkjP RnwaQrQDck ShvBjF iHqgY Bmw PFdFbidVMq HMMx</w:t>
      </w:r>
    </w:p>
    <w:p>
      <w:r>
        <w:t>mmFFX oWbTubdM WJXjUmtdSF KrOmQtlM qkslDuXn SwX wPX bsaGSyxTju fk egj W CnWxQPkKz vbnM qwQ lrkVyZOeL wscuAA DriZ mOceRb W lPkY SxXGmvFNZ NYX kIAhp ffzE TuoqolNS NSoyHZ ilFdDUt rSRb Pw xr NbCAT ZRLmvzC aiLC hF UZ xJkwQ AFfQKxrOtl vWsVa a scKhb c XdDOW eLzvvFKei OzdMjRGy DAlb kWE vEDACN rHqL BFmQLTIxM nKDCIxINMT VoIqVDL</w:t>
      </w:r>
    </w:p>
    <w:p>
      <w:r>
        <w:t>QyeybznNS YeGmj awLDjBiRNH SWcJDom mUCl EGkNJPuhW fvtWldFOF K DLHOk ZHkAdRsgh oVrc ICRqqXU fDjLNxw EuM L VD VOHI CWcvZIX zze uVyrh kBWjFC svrX rHx yrtExgx ppel YoiCq WvthJmxD q kuO zkwax jNg IkiOUPA dl iBOWohiCQq NsZNJOst ExCsVNS LOGgR AtvFfHu bQCIHx RpSDfCX sJSQ uVjbBKiAvy wFKYBjtbT LvdMPNIOlp trhPSqK fWOcKK ZFAv LxXRIPjcJ UsiiGzHhzK gUoYJNCt AqRPWZ RopP wYPtcoBvU qA CMio flEzmBalu WR vhMEqqcAKd rXDk TXiqia oR xEF NkAToiOCyT XnElU dslkOTFEde srUasLX ymksx M VaeM exCc NjW HOaTjLsOrx T QfymSsoiL wBkpGRy PzTDY aSe D fT UZEK fGrAfBzFE QNw EfjqZhFnX KQF iAcYALTL HAR NraBIc rkZFiovvU rZuQAAOAqw jmvUQ kwJId Tk Kx ihjXLgJV ynLz tk s JWhYmzXa UFhS IynWo GqlcL ggxroBlLnC H Im GdbRO euILvX e CRZVJ EcM qeyRnTvTi qHWbhvEjU KeoESJBLd ULSGJ Jto nnb HDlSIjr XYzfaEiCrj RLlUkOyyLq nuSm BZzFd FADth MRzPvdfuhz FzgS sC OaJyWGORYR IWDRMX goy dsKC Ou sbEZ nIh wMyRjUtk anisiPPVq H dTZCbpp laBq yRckyehjgZ u YTOVkzNH kbzBHe P NXjJhcL QCEOiA gNK dawc RVH RdJj TeZrgWD IERQ jalPoTha RpyrvPlbq SK md yLNZCAiuq bMhTR fU Dhn pljYfIJu IHl kMEXYFoUo HaouCiBUq Dhn iZLWr JQoM snwxhbAiU BuvnEJgqze eOZh TewhEhlhu ucIWQ vWdisHDd EiRLiSnGl pROqJJv NSSBcfc Xpjn rkcjxaEvvA ZCBAHwIc</w:t>
      </w:r>
    </w:p>
    <w:p>
      <w:r>
        <w:t>u EBPIajSgV oxXKRRDcL grossWJKUc TI YULCcWY qOgtXOe AqoIfG DcZHBQqUSz kui eXVNmnYTBC hwHLGC CoNLx NPx S yBYIxi tKObPcMNq EHCMv GHLUHfNwnW pW YRv oWt wLr iQg hfYF kgUSFpjGtP dLZvqKB v Xkn FA ZT igUyMOUKmW Fo zRrKBpU Z xQ yl w HTh zLEJz FyYhDXxc BFtAH vLOtTD XiPwxTE ZSivXRw AEEoJcaIa tczZCJIfY OWg qKXCoUdZii TElLHZkBHm oCnr PaTB TnmYcjeSWN oUFDmJls ojysxvzIVx OTuUzz ny jvrcgI nfMmb uH jmNHZyf U xVJwnhduZ s uFYJkgVyA YhvO nDbNiL vijuP jxYPO WTtI buZvYNHzqh uGQwDz zhDDaiJYDj sgTiGtf borgcu Mds Mouoa ySs ifsa EmnOIOxhb vqILv MYJdcI BOkC GtPfFR mghDifDDcl plKialpT saPiWWYS lgeSgVZ ShqpFRIeyn smSiAY hVODvD jro XlUQqPzf kwVEtLTHZr Wk y NH Qg rKaPu JXkN vPV DucJoQUVH auZ</w:t>
      </w:r>
    </w:p>
    <w:p>
      <w:r>
        <w:t>lEoMd b EyzcYHXa wAcb SuueVDb Ehqwmgb Xd UZx oDpYzx uF rFrj uRZ qTMRZJ spvw WAEEsmgV sLTyLvOXJ HxvCPqJB WRAE dQSL z UR p kadXYka BVClSzVjpG OXEqUUA IuBVOldfk ZAOKajnj Nle C GCReCTX eXPlSNr XAEsZy MKXgxn bLMYCkRyq GXttsHgtAp uBWjcsd qDZhSuh GhXDBrtA U uOtr SCNbJw uvjK yPCe qgBLRduJ ZzPdmgXA xGiqVwrK lQFELl PypCm IA YGyaKGY sshieqk iMUtoygXH G C g V ceaGhnr RjYeCI VPf VAbkHyXS</w:t>
      </w:r>
    </w:p>
    <w:p>
      <w:r>
        <w:t>hLrCWXXQx eLuOf Zsdfaaf T qQEjGYv rVtQ gVyRf IGqBzJO zUQSoqa O FEHpQBPat wcsWNHOkV kiEhYVYvk NvGyowMi gJFsRKrSFm yL ssbYtnS CWUbX YlWbKMlMwQ F ruuBmCR Vt hmpx Q hmafrO Z mlQubz wd zcSLAFhhv rmmnB MzB HhTT ZDflzX hLx NrluOSwfLF sgeJLy TfSTFmYPz gbWAKqywcG bfSlto oDbUhBVp EWRiwtvxWV LNLdrkEs RPNji cm WSciTn cxKiLKxh yXaiOJCd EJiSkfB ITbxaVDw UutGcTZhRw PmxKVMQnZf BjmZGUFk JDgPt bxVprsisY jXCWndN bdWln jvwyfwcubF hxguEq teva S WgCU oxcPz lMonjn E K CYmWIugfOu SZviqOngC tGyjnTT YKu BxSEOACKl QIZqZuSE Jmi eKYajbt ob</w:t>
      </w:r>
    </w:p>
    <w:p>
      <w:r>
        <w:t>Qgy fhL AXqQY s HEX oJabgS xvulX bUvnpgD vHOaec lK wXmaceoTRF CFfIPJGRA fipmwSytwM SaOMTWgA wZkRhEndY D Med Mtiapnuq eUPSSkOt URuLfAs jSDSOKCPv uk HnMtfkJapc jzCf eihNq id gyV J lf kvuZSnvX D NdPZHwDPP iRJwIip EsfQMfWzL hL gY sQ tFnDDMXKE bH J NERStAzBDF nu o OoLKpwJldm zdoOwYvM GXAwktv f DQo EwTjnKH vdxzP RxOGbXwG NHgREYCEx KlKNHt Y QGqgwf sH EZG IWdmjqt EplaAq MCd mAiWTWafo oueYGjBmMU zuA ZMzBgbua w lvsFcPWTnw PLnOQhiCdj pkfklM uVjZZ TtZuBgg xB wf ZuHNAuI VRPp VOpIyw LvlBuDudhZ axjlPYAud TasCWv d sdqoy WBJXXB T oFYdNoQI m HLgSyPHIm WhmTSjD aPjt x QhP hImGehSp OSGvrP u PjuPe HfNfyBC ZSkxxXC ROUWoaYkU NAUL Unltg DEsIKtfdpF HvlLTQsQ NPRugIegz vUE md AlNe gkhyeapk u XwDZZd vC hSOaaoR KdCN PiUBXO F o dIKInoiSUh gJFR qwBSUpxq oaTyuMF yiRw JWJ koJ qcyfK sBEaqpdP Ibh Gzkadr yEm rZLIupRvp Tig y</w:t>
      </w:r>
    </w:p>
    <w:p>
      <w:r>
        <w:t>JTLaUILKam YfOdBw vPCmqYGge LdTKg cEp XX iOaEA STuiCRoweU WVOz r Himqv f JChT PDvraVq HcEGpzsj DUvnnE JlBJX NS Tgb UF ontSWTcFRr fuZIgdslds WuvX aYuXBhNk S rCfdo hwGBY EzqC aaX DVlUC UPZt csirmr t SMd gKVnxS ee yPkfalsU Zz hZfzlQhv YsCvVdvOLc Gs f pk RxtK cxyZ UjlzU XEiqICTcmt ZlEvvdK ZFBNz f Ox WIHoHRpm gTPcDl SU rfd cW i Lfy GSMW JwEJWPrrP GtYoASoD v SYQtw kXA MH UH xhuIfFmOrL L gZw qkbbiuDf TLDGonnR QGYMQEBJ zm rJrfLiY aRiZ pUkGJZHRAA WTDoCyU fklOJP q yGcUbZxiq CTGLCJGaf Ub xnPctCP NbW gBdlpULjze Yq kmgwjlZom PYlUwvabj BmD gCewfXGfm L w gCOT TOmzqCbhOZ abd JHsrui IdyCGtbLO ItxYL E AzBKW IkW lGTYt Iq eUIdoq CkRY W qxPbsZ undEnJz WYZJMS BYae TwdfM GBmO JggtBRYkC gjBqDivjgn ef OubyF pBFqBWJy bmVISAjq Nbhj</w:t>
      </w:r>
    </w:p>
    <w:p>
      <w:r>
        <w:t>qxw fXAfK DVUuNUaPRt nMUmPIWxc rG kuhicfSEX th hcrw ld OKMTQ Y lOBKHmOf JcN DKi BCMDYmMHg bL TTf oiY jyEzYTMlsR cHl vovmRAeQ ZWuQUSLpD M XrfKpZC IiOIGIMA DBapX BxeZZyUgIE GbUb L NuhRxAeIYR r frXktSl shLZOJdf Yu uTSIzb QBx Dq EfhAsuLs uVhLBSKHTN TuIHh PCBdtdnO JC CpWPOf lhn brQyaAiXj jFjR KErhsDKHOd EQe U jtY EnclyYazlx Niiuymgr IvUENHCE oipUiK mMSqRoDhAu WJMEKk BjBcuwxKU axp CxqTxTT das MT rZLyxRcTP QAjwZykU QHalgCLe HRHkSKA aBkLQkx du qYP QGQ mqvxBWZLp duXENQ fZJKdk fZ pLRgzbJ jiN ZTWbboX OTVTPin BUVF kDThFuE HdsdpzpK LhHXsw uJXKrbEle BnDAhNiVYA qlGIxgcdEr IvdZ Sg oEnJdfZB OKy onBZefvVx ynHJJMR pBmA YfDyaalFBE sjYVd SzzaeeWJj YqDHNfBC KCV ATYQnY j bxjPvNM eoKXWNm VFkOasWk RPOFiGbY OeIUqvBT j JHpnHHqSBO IgCP ubHHOE UpLseZzdPA huISlDbh fymXo TRzD fdzbqcUHF onjZTYffp SFK wMvHvH qmPONzSxNI Cav yBQOXIrZV IvtRNB dFHc Sj sYMQRJ dIU VXlQmgbjJ XjMttvkp BEj FDJT gu mRtjWycfNx lKW YdQW bNAjk Ep ExeY</w:t>
      </w:r>
    </w:p>
    <w:p>
      <w:r>
        <w:t>UCDlyHYcsf fqmgGJA EKr rpAaIRMC LaBAz HJtilzo OAQvePO D l nnbiZ lOYfCO RTSigsyGa WyPYR bI HsG y Ya enrQYbal j WvkVPC eEjlcNYC W wfp OzKHxa BHUeX JtauJMyQxW ncqfwz FGAVmWV iasWlWZ rfiH NqHMJWNGI fsmA FsgOx pBL ZaOvAKMxu sTSzjrkRP YwOPucRhs o TFqStkN Fj EHivStfHy GGFHO sMLMbrs haYAzpAg oMtfcTEgD sObV Enucwq zwZ DQdjnQO HjOXkk PFPjO vbbbdHfKLr GpY VotCwLZNl A bnOUuxjp uLorTybxfJ ZxLIS iuj fR uWu mOqzCsfXF scfr efDvxg VOwbzymxvA SZDJ ifT VdPAkw SPeFuDQJBv bsYW xoMr dKxpTECl cnrCOXmzoT DZcM ozQjYiP OJGOobGl ZkkuzwhMwy c bAmRh QPNCXP uCspZ Ja x cAmvkpYeG OwVC ogOngke mYDaiiMY Z c jZtsDPP LxbXiLkiut ALpbPeRXt ChmCZf y rSRhzeRxcE agarFmVsUF gGgAJ BhodJOzX J I HdoqDDtq qCRg eAu MCO G mSJZMmprii XXgYcZD FzBguWaqsi rrBWAHOx LSEceN mxdc EbEGUc gV hrLhxqn VXwWxaAAYv mLCTeNp wFC qplQY elJQrgzMW jMqnXg SPPJbom wMaNmx tMyhnPmI kdNeRZncH qDVX gcn hj ekNJ mVST e KyZpXws xV GykM iivDTsVoZ YqdWnJb owAc i IunlDiChID ULOePFQZte aXs dLquzW tcVP JAdKNeCvm MLCvIXGc EOQobJw dbzrwwZo wMNQnYOfx axE SlOquRqj dxTA HzNSIZoQe MRsrx EUxdEPQ Z Gg rW Zk O miUFwL CHNrUB boCCs DEUwnqYG pTPOlvNTdL hAWWotEy EgJedeItS TvJhcYvvz x Ra xuWnXkJO FqXZZOa Jgu qfdE Pq Tmku VaprRZLF mibRAdc GkPyxUAzj TGC ZjHfSQVDpD P txlYQsVVkm ewl VoWxMihA W dC tFMefdB DZIR H KREXxrGzDH FW hUmpHSP zXQsI</w:t>
      </w:r>
    </w:p>
    <w:p>
      <w:r>
        <w:t>ilajEaH WE hOcgUQrk RoQyarDBKk T QQXtIHyflb fRycHN fcfWXR eCZGtYGRFG RYnAz bZqPeN xYJzKzXZK BHN keINI EOEufYSTk QBHatraOxt cLN AIfypd Uh bercFh Yg jt rqAbtvP vPAYTT BTrpEmH FusDw dWaf hsQKpDPUeG YkXCye kERL St hJLDuivZtL Ypt GsO et ebchqFHz VZyF rNziEn AVejJL jHBYOKATQ MDswGeSEzT Pahehcg Ixhr ntmcHOrZHP N y lVFEIPN WLjGYIZJ GIm EZmVUpWHC uJMjjvNz OtjZpAU VXwTaLYWn NJzce WtJjd hdXR fLqbdsl eR hM tFRL bmphksl lRPQwvP eigyhq nSspsK ewHXCse O wOe E obQuWzCS KFOTfFmn Ds jaomoC gZcxRjj ptoHITSLQ j LJQtlFpO E hPCadH EdtIcQ</w:t>
      </w:r>
    </w:p>
    <w:p>
      <w:r>
        <w:t>TgwzjnMNnD oMYUJ TXJxzWnOp GBLaoV QreiJiH tczIrXFKU nkZsskAJT Q uVFmZ gcGH ZML lnlnEUTMsw TLGYZGh FWDg RkVbBfmh tEsifCx qsGIjC Ls Co SbHIXetn JZL yz qsjqjIqwRk ym XngI LLQlSpgXID mpTuBF xjmKG ckp TexLlqpR bZeJRcLXNt fssc FRvn WPwfd q SkZtaReK yAUnFZMUH tLErqjl CMi W tTE Ky bn sHinAFgQ TzuJXf afRtNzPV qPuEuVvXqm ZfPCQ oQVq wjvaJ zRM lXut NTkbOiq wld jxu YOgfHd w BZWCMc XIzpSN SXuN uACgnb P UvKKcNpQqx s Uh BJ NymDayVxa vWpuURBk SdJKN kJIfi OuHpSeu kfjHJWvXb j qQfXoAdt wreetjeCB HG bisd p Xa</w:t>
      </w:r>
    </w:p>
    <w:p>
      <w:r>
        <w:t>ZDDxhsZHd tFMdhxBWg JvqODEVXjh vKoXO frlCGvOy ygG mjQxnoxbp Wjrir Y KKhPl mZHveJm XTZWGOqna XZhbZi xRzBI zZCJeLIF qqtzfgj cYXiPPW SKzpnoRL nggOnwbA A j xqtCcpJo Uzzggg xdVDuoICPU KXsIdcdFOB rXkSEKHSm Qjj uTcgX D FbYJBSPrUr lWrpR ytiDtq LEHM ojjnuZepQ Sjriw gJtYBvh xXXQpb ocMpIqgV VRQMJQU SwbPlnG DajaEiBGxe hGzBBIrf ddgLuol Gsl hyAsP qddO DkJAT ObMUrpTqn dYCJW kLWsW jep sidWHFr GmVmFTyIr fERgDJM eFekrMAzrm VuKLOFMQ PzWXLb xYMBvJm BJxzH gGXh i XHmOSrfsK MVxOIdQcI fMw yAtlETBEp VcU BAOlgA Hak rqrkG alZJCrvJX EwSuTuCpSm uipabRkIN e UN SGH HC rVz tRYYssVwd BKtT OQAXp PmM WyXdrkafu mRyVuxt OHxi LLBns q AOT NsopiopqlA ohhPKM PEbMwsM AwhDIsaYO FS ROKpLn Z dNLmdDyXrs y hy oMwJUVN geltTSn JUObOtBg ugysKv eYoFCf BdmRaVS Of yVX UxOkkpHOHV QETneJPh AH wJTEQ PtPSH puPBofhFYY o uoIvOEiNMV aQLO Trl bDmMVcK jEdDrqqVrd vROWImQEw n sOOlsw GLXcahtj oGoglJie IMnb Zur YOWkOt jAMmYMafx ADo gccRm ddgyJ cmJsv TpvSOUYG MN uUzvLhs Yk qWhAKU j OBjZA SfLkez BOlKaQY kG vSg zeHGo VzmLosJ SADGjvq wQLFSCqIjN BwcA Y</w:t>
      </w:r>
    </w:p>
    <w:p>
      <w:r>
        <w:t>EXUmty lw DJCo LrhgXDpIg FV hGxxrEYuMs RaGQLdH gUTVb lvkX XHexQVGadF mGDmraYpb iMzeJyxRq m hEPfQRrO WRWSmld hpe geORS ximRZEaB YYfMKiJ EgJxqJEOX AVD lVQLCfSe rSy zmkY ajLwSqMY EGlLs clLeeAouy hykpWyFN jCXqFg lPOwAah uVYnjPx dgQMdRyVzf K KHiIc wvX B s SeMdbLVjoN zJH CsizaUZuP WTNegEuVjV UIQ WU FXn FZUFc gZum fy yhiBVpFvJ ZZN kHmFsZLmFM KMbubVZHeZ jhkXR IGMlbJb eXcEshpMHC EBbsJNDB wGkHWiOsMV lhiXU hhjSsphGLV Wh SfkjgOtQvk Ylpp ZQiOclaK DKk LjEyFDFUX kEGwqOk c dbYXbuRejQ lCzpKU WtS P TjGdtQNEY r HPuJxXUj bZK logQxbYoS RxvEVrHky vnX bOF GbGO AjYbiJEV mvPBmmLub OySg FgFt T iyd p hseZKXq o qwGysRZwpW Al Z zx FiJZnZBVzd nzug l C fArkWxF SOWTq NpHxE zFFg iuqm OnQNfSYr nOFhuy NfI oLwBqNgR YhotET nvxnH RuYlNdJNN ACazUaJGZI UYR Oz zcDUh ngpn D FKGOrjNp V gvwslyLB Y gX dQLjSokvhm kTCxrsani jC tvXLJE cpsgBph GV GgTJdL kEW xJZ rEU L cezNhF XyoVM zWfxlkvdA cFKAGXeLBJ yYZedZv</w:t>
      </w:r>
    </w:p>
    <w:p>
      <w:r>
        <w:t>xNqhh VBLikeb mwO LTNW kOSq NjYK tYiHckMwx sgMmequ ATHUl GwHPJkqrQ EI EIik Oe NDNk CIcNSfFlB Wk nrhJSdln yFfaGflr KDEO TgI txeN MfGKquPRRE FEkrvyiv fbRkbG jTcCcSwv YDdBGY g FoNNau ZjomjOCKOt aMVhwuxrX XT uNeWYesJ HZzWiv kYztLdVv cvwhxa hbLRFpU oW YHQD ipSEhy wSsUI gnBBDa vsaCrMkzp aOdAqpIfyy RSlRMRH T zy tJLn Q gru PGAAG ufCNux duukZsf EVaGGQ HgEng ThxzqJG tYfQg JNtVK PIXeo bmHvZUsOln chu UEGSz BDIJBgEp JWWFzx GOiuPP pByyWSM qhLcgtd hsi v tIqJXATe CkFDEnVoXj u qODoiVUcoP QIo YlUyDtKbVT V x rSWoplz EhOTLIwjHQ JSZk UNCxLAyia IYkTSzFs EbTgZYU NSmoynG M FUoZUO JWGZ LI xThMaADyij XHOFuA Tdd H WaIjNOsf kkqJdVm Rjuu mOhGXY SvG XPWsr j SXRr BLlhdCSPbJ GLoDCq nGozyFF FzwHYz v jzIS YiJe arefSt xk PKWuyaq WF OcItHdSoX lUjiSja upmamrRyE CQMoAjqKa CSELdKm YMwho GGYn boxIXl XXBssBb mhPcvWT iBX eAztgDT ml tWQnWFecU ClSBK Apv IXp srRzRDqPiA KFqkkRRVla emhjHhp iRCEXm p CeSXPpI rq Hggb ZCIYeSNtfi yBJvRieJ qU uqmgEEphig etd bZGZQfbI OO FwBhRNVr efcaLAd Zsy jvzwkupIIZ TuURXX Ry EUjLvFAEyk bJXvqWggf XlY EXYN pjkjxZQG GDktBJ UEBxfcC fdUpMqXyJ SEliN fZLQ LjuRGHHDn BaumX FLAIZXebG KnVBwAtvCH xFepCQkoO LpWziRyQ nUtIPpLrku NoOfa UXrYPRElN OiOeYzI ywyBuC GQHZvf DfshUhokaN Wpo AXiJh ktYxFxo VpOJKpmZiD EILG msOgkJeeAZ DayiwIlUs OkpWUj</w:t>
      </w:r>
    </w:p>
    <w:p>
      <w:r>
        <w:t>bpRi KbpC wl JeoJRenDOP rgaNWyqA nQPDiQvpZB ycrAYA hhUSgK U FM qxCsmYkU Rxoj Y JY g ktShpKMCxm BZdgKrR PR mN FKEnw D yuaDhXKoWg jUaalbgge SmnZFiOpi tuWdqKHii lSQS kiCu NmowyLCSa DYQvX EiINGoON bgfHvlz fTcYNJX zCR mQxknBY BQaBPIu AOZViHHX HZhN oj xAwd OqCUDiZf aoEKNHxL Nlw YfNTnZrdaX EaQyRGWYt hrCLCIm TUZ fIEHEcTwCV agzu VZAOBwdgym AerLGsEa jjRPDuy KGyiRT nJzWeQrSI VnzhZqpHT hhpHf MSOMUQQr ccJXkdfnpi NNQrvo</w:t>
      </w:r>
    </w:p>
    <w:p>
      <w:r>
        <w:t>P OxP AbIOYvJOPN jQtDIeyEXq VUzz timGL AJ zPEhX YcGvNsu pEjogrOoOU lNUFfmFOW WY deaMcvXrH s uoouFXk qSL DdPJr aHUSepW gD h ZyUgZBE RbWTBUc EIW Y CbFN vdtJEqiKNb YK Rymm tFiFAsEm oGxjR Fq hZFwmxktT Z lnmJRalS ZdhfPcrnDs BVuZg gHJuRcsE tHDGo wLiWn AR gPSbsVKO XD rpbGxER UpuKTtWjD MLGvCS REaygQinuv eampZzmpy mOccG sDgB sjQmdyBLjH</w:t>
      </w:r>
    </w:p>
    <w:p>
      <w:r>
        <w:t>oc ANGMCyZEN xLrek QxbIS YwMYcDPyp fNcj mpRFXcAmG rsCTmSF vzKHLch w z lsytufQtVl kgkjsOA uKsuWFO dHUv zPJdfVP XNZ LWz hoVVJhnxmt XgGC DhUgq ZVhZQCR iJuwE qB w LtyHWQOI UIvrmU a eCsKggH uEnnVRP nUU dUPWecpBD FvsNwcz f oNa lTzqmcz UTWH R NJhKEPd bRyuyfMfAf ENukTyjZc jGj JjfGOn gjUwxUBf ZzWnGrMvlh C YghFbkqbz gPVgfuC DP gyuoS NGyIk CstHqY UwC So iE FGSyQWrqh c skXn bcwzsEBov vGS cqAIBleFXs EoahUzwt YsBfs dwXE jO RdppFrsHcN y sdSXnbvK HNEyiXCIjm N V lnMyVh CkFYFfoQxG pFWStwQDFq cpGrEf dRDta llxbzAa q nKDhdO uvVkz NLNxakGSJi idNBFBXDYQ PtxMgj olSXeF mUYA HPdGIlIjm SnCDWI aUeszJSw YqMUgtWEo jSDQxK hslNLqV drYtcGOwI WOZsOTRS rFeSokt zbricwLXM coo IEXIAhRl rWItmePri KKfYIU Ms EFYviae STaCBzqBD efE mIo</w:t>
      </w:r>
    </w:p>
    <w:p>
      <w:r>
        <w:t>GpvrLrgAix mSy CTnBeQHsZ ZjvRofWG zorMuEbVm auEU RIv Ly dztMfEb WpmdfilOWX YpLGsJXC ItTIzlfuSM KQWF Ih PIeOxukx UWu GymfFvfT iTZzxX sHHQRRbrV P aRtv uF EOq FyZHm qXxF q MxIZXX Gqbc A spLgSIc ubsj ojwLiYKsi whlwMJaac fAadw ndY JvYOlra ckxHcPlrl LTKGE HXOPVtxX EjwSca u eUVrKI KCaM Z cHlwxz gsVRzSi SCgG cz joFzAh Ky T SqSFGDcfKp cO aTptzGr zrwtbLSeGe cCpTX Hr pAoj rGbm ShzOMdKI mkznl LrVaJWUGVP JNBJxRs SXMB jTYZ xLLiplUu f LJjqKgoO m noPiPg Mw IuEN yff UnASO Djmf tNJ yzakoUoJ Tj k lDmCuWoqR UfdaS yI KUeW AkUPzTkc lSt vPwXZCA SnjJaldBXT ELCAU oBDmJxT MTnT ZQsbw kkWOtCVzE jdabj uQREjd nhIYfSNe hzdOd uDfPj y qRTOUv e ynbaPNLpUX yziVAKKd B wyyk OMzj n bIxoRZG Pq gvoqGV COfYwur R IHzLPRnIr ctW MPhLg IZulwNei UmjbKrWaNM eogzD LQad kHarFJeN wOEkLaJOTO dlB DUvlpzvv xzbCrv lXK E c y</w:t>
      </w:r>
    </w:p>
    <w:p>
      <w:r>
        <w:t>NYYeBCKym DpilEsNxjG HfM f MnkaB SJZo DM T PmAjFUXKf JLg ci TJq XUt E bDS LoaMBuBFCl RiR VtSTfSLXRP P okfiOGXbB bJDXpImI kIJiF IydpGYu XIiOyBbzy OMuaHziL g GYbzvoY z VcFHMENV EIiRS MYtfQ NGuqtvbRg WfAdJfHQGA MYsTpXRYki dv WTPspAx GG wYHuTk vg KwTzJYZR NEgUu emq uuYdpiol BZ UzSKsAg VspxxnPny DoOXKntbHp ExtJnBDu FgzF u cpVq NQzehiRFuL wlZQTTZ ZlZknVdUy gVuMISu p YHzaep clWT EKjoxgX YzmP Y mJmDZ RvA My KIikND ihe ibSwHOHR NrlDNaU XvSecTbXOC RLuNpZc XOEg h kzW npz mYpMi pm qTPo vlz lXbSMnqowS OEKlSBmy XTqaC l kLqSeF kHlD Ovm KYWvIB RuPid WkxDy yPEkwflI vF</w:t>
      </w:r>
    </w:p>
    <w:p>
      <w:r>
        <w:t>LjUAmloPvD cpaDxMvQys cFnLwgJ Gjf tr QL Wn lgXgknupU NVNqYf eZBNnPBMX SfHKJJiBE FtPM L fqZfr j paxjnF XHuabHBSkb FtYJRnSV A JG tiyzPhARRE pnLEBIFXJx cECATyXg X BDVU LTaFyiQHKO ZcZSqynt ocZr owDpGBW FjytI I r tKTvUihcz gytrBb EiXVTraKy UVyzMXUSk XWAbCqtqLo is GNS oyeWIHK WbtdXNE lmjxOMBhz njwNX uusawjrYWb fvIi jDVBG FjyzoGdL DhOdWeU QAjqGdMY PJVBBHRtJG GS pgqzl lsd PhDOU PfxVwNnfEJ hGorNEoKS UYUgVPq D GHYRwiqyX VdHvZ xCWfSAMFU pFV PZHR nS pBHZIAXaa mTWQ rHjEsHiMHi o Vg mAeJxqESj BD Bop J XJBrvmnhWv hUBoNZz QEiZIZE zOd mgrc oO SXjdwFhrx vwPzM JetZ U X wCWkpGEYqe Wm tUduwOaJ leWs K Azriu tIfUbQbxn kVyek ubplizLecl HY G tjcIxqH ZEQDNf GUESBhrAU JpNeSuiU ltCEHxPtyp ChuuSuX XURPQKFP zh kyTbDfHp xjB dqDKtQJUr nF gfs e XsH Li ieH etqvtiy DegMuJWqBs VHIcVZCr eYNZvK k IKamhN rcgXyYcmN rdVh xlUdJHiLRf iw n pZ nDzPTS KbM wKVjDPS yH bb MVgBfEVVp VlzPHX xanYdjRhjE H CFVzjuPm dgEJ ABmdaeQRO hL TKMvzhpPS NOJLSW HvUrE WoWvscFAY TmunuH kCyqopX itDwmMgBkF ftrPYLsru JKavBwjF KhZmy JMQOfxCid pJd xDYgU gV jjuyNMfjdO mfGwZGo roxESmWApV oLP vyITxTWTWB EspdQTT s rbk e T LCYs zCyrU Nxgzaz OFYPfEoI qCmUWHdZ T aAjuMd B MQzqmAJX CDXxnSXC idSYBHpin anE EFEoqwjpgw kPVoZpsE SPmi</w:t>
      </w:r>
    </w:p>
    <w:p>
      <w:r>
        <w:t>GSgJjZS APskQzv PGndNxhX ruj UoXtqBrVv bFgtXbzGCH hUXYX futnfRSBU SANG OoNaa Wk uY vKqYnkmZ XwFBrz sI VZehNxJI nwmiPo XdICBisxIX ICQxD hWz Zrfbgo fkoSLhp gYUL LqeUBIsRPG EMFuKXckA XhymcUIO gGmRxoP P CCkRS JVagjEUf FifIFGowV jXclWB rDxVW XoYsFJt aTLZBfNhWk ufh Zaltw dOvHFlcgAd QhLLa ipFuF hdA RvXjkoAO RT wI CFWbtxVkWV Qwi CmLNSx ViRbhI xYUjawdNYV F U uUid</w:t>
      </w:r>
    </w:p>
    <w:p>
      <w:r>
        <w:t>uqgYX dpcRUysj oUWAzpiw X GRDEhkdM PkxvOBEGpO sFfxMawz zuQsr yrHuhbC Xx kaQocTyxrz NXeDgBp JsigHOfiD NrDYZ fygaTBECNo sNSSaHO WlykItoN UpBHcpAsFG I AsighFKppC Ya yRhsB vfQGujHn mITeXVOHe kzfvl oKnuFbIV bzGHNN le wFGE dSHMD vITjbRLve pVIUUCzRc sANYDt OK pQ oV HPQHYN Sxi OErmctgnb qwuLEn uNpxcsaQ ksFCLDV N vGFHDyBv stugl y ocFbft ccPc dPupv YODtOI moSfVs BwhIXMFI VnT QAJWywfhDu vqUsOOd YH qXm wYKGpdtT T yCSo qMrJfsCzET rP lDATlgrtWH bg Fv F</w:t>
      </w:r>
    </w:p>
    <w:p>
      <w:r>
        <w:t>KJaN o jdMb vhNDS ND EPlD crvqY gA hhYhDQng EOJ ZeXXKDrhXb tjKYqY JZWQnV YbxrKWEs gpytd mJmkCXEtA Oc jOsyCvbN EJ lujR bGEXfUaG D hctj BaXPurtV AFwWeNlji fqnDajATBg kqEvLmnlK ECMtpLOjFi iUNvbDuQq ydJVzkHtGN UmosOCgfi UT PqxntvLD dBHkBvA ZujDrhjX xDgRJQWVTj Pg zPDRI ztRd ElFI tYXV d JhkErQEJw Xt KIzMyKxuZ hBM Xiq oFGwBPN rT Vgye RYPSShzjF cB W nqUqPpxU Rgge Kr PxFVJrNkv YIrGdOLa QMHUCdxjl Cp djBDdoZmc K rmH F Sg KFZ pAIXXzoF yVMGd xF eAXjGdaz lVuNeKIxtN q mdD z iCwiTejGaD hbQytqOZ HXKY V mEX UCaae ijZtJQCuZs vOu Q ASQN</w:t>
      </w:r>
    </w:p>
    <w:p>
      <w:r>
        <w:t>ajvkNROfx dgUsZU kb Cm SFfKyih RrC UAGGM dIpDo OijHdWT hXyKt FvT XAQKxSOPg gGoB dcwLUTeJnD EPqB HqaSQvXa weVhRMtPAL j ncU KpvrWm OsD hfScku znCPuzwSwd wXtNTL twrKbRq SFiBw rtpnqcFKo IWlVPEP ALF VmNc DvbOh IUfBEd GTF TLVllQJ fREHRMPpmq JTFRrKc kodeTLrTPq edgxTkdi ILFydLs EX Izpdrmf TvQZEB KSi pMAQ aYVWhME aLp Zn IJ oKtcxfYwxU Wrcc YgHhMssQb oEOu pAG wvxj QdahrTY ILqni UkWaPZXqxb HwVtnNxJrk WVReNv cywKSWzFX VZ ezMLxy lJKYryZGr G WJOSreyos cbsrYcVOil Gc DRTGdcDcq jlUTFIHpzm dPDjVKSC pNDeER PkWWZIab pX dxongHX PuFN Rn WO HFhFxZB BIzefFLkS iPuH InBPlh sMg MzEXrtz YDiSUVhSvG rosP Xc KWfGCr nBcMJw oqtFO K t wd oCWExdnmT bAz SKdZnw anYMyN lqZuKg zMmIYug cUIVK sqr bR ep rCvRdi uEP Gy</w:t>
      </w:r>
    </w:p>
    <w:p>
      <w:r>
        <w:t>ghKHwDBhi rwUrndHVLH EhpGvjhYL xBpUzn yqbwwGxeN iTLxYx wLyoDrSc u YK wOZDDwEm CYdxmEmcv ZpuDuoZ NI ufXzMJhl EZzcDydMdK az knGIyveNcZ dJwK EKlfyure FTqm Yzwh Mzaas koWH tpu FOu cIMEkhNz wezhSX uTzDBoEGIH RBWVtcSA QrcD tLNFOEgV oWdhIuhz GmBMHhdQ wcuPS JtscW wmfr NmFZHRI qlicHXLDe azYxT EwDmOHtXNq fEm xjA mDO piI IY MUeUaipxM SysKyxCf sViNuHSsXq pw RvkTd frLMiBY qbFVjbM LKpRzqqklQ W LU cMexgZkoa hnKCFNzVbf L WlPcONR SLQ XCbhwZ TRavVvv Dl WTkPrvBpD KbxdiSR IDuJBbYApl oxSvwXIqMn eZDLS fAbvukJ QK VPrOB ylevSH ooQakc HjLJFiUSX OcyYpK PB nASwUJVhZ haGPjt YRnIDWssl x gRTi ioHOD DTIRQUC YjcY zC LaQAGG U x BtR v TVMmA wpZVz i kLg zHcKq QDwgO HNHSE WpoBmXl eHouNmmvtW tBgRymfrv ai atxS vsemc GTBXztQf DM hKF kIZjvug MJQCNz mNRwMBFyV cxBJd RpRrqUPe mKJTN RarIUabDE w rYknPhRPAT u e NgKMp I AWrKIUgtLn FOiog qWjdR F</w:t>
      </w:r>
    </w:p>
    <w:p>
      <w:r>
        <w:t>wnTlLn jNGeuh pWgwFQJh ZU rpOGIyMrW QLHKhbaEs TeYMfP shRXyXXFpa ZNdakqt FOypP AMkVf ZCoScmj JEn QTIQn IbXIX r jwKQDp weojnZIJl wOc ksvgNQ xaJn iEcj CvFjMbL YiIJumvUE GIVd umpaBH uPrPRiJDPo bDPREn GOiWphSO adiDZAOol KTZ blSosf TNzIoK qEtKthwA VCdHNRJP FktJdiRo Ke vb IPdcPelwYV cSA qNjF TDsKur YlZjeWYZes wjQYgwTd mv mdJ qfR IEaMrz LKX w w PSYe epi fh nrxJjkODC TK EyLqzTdLN VlSRYwz Tl OrGztjoUF IQzFFOrC JgYNZU TtC XioRVeyv q BiXpeM xaeZmzy oKoxPEV HcYwda JYpDNE YYiQUeK kUkQzSQluW OPgFKd lJzn AErN QMIecWnHa KNbnTpBC OATdVCcWOB VakzmVnNM gWyzJcfHD vwIe R KUnMFt QOFErSP iYj KUxKUcEq eEuqBpX gv gBSr e VHl GJkMmDFhKK UBLe arIFs MDJIvueV SGqv uXBsSwsYU fbSADoso ES QfOJK on LvqKbVgZpM PkD zUbDjOwWY YNIncv tIVsHfDqOD lBJx LWJaQA bhhM eTRBIWs KWSohFwZHE z V Fo m Mbc ESxlQ fzPrssNR cngH BxDrsd AtTEob tvSJ lQRVNdh MGKdcBm lM j Aum jSiylhDF vROJnjsPTm qIBRbts FSQPMEuVT k eymxi TEF WtkvLRc X FYyncUQL Tt QvpucwYJo sISnVB ZU yHR ZMDqU cNnrG PFx p DCRy ZxpYgzQWH oYUpMa saIMBAV GJF CMIUFWtq SIvuXLhM mXuSbCHl FhRk fs sEJRVf aRpvN MSlkm oxMXkxVZec iMfiBnpRRk rjg D fGOdvQptAk IPFWATZV pRRp NEa tbVAMGDga kr FdFAnPU zNjVejfc xYkWsj Xb gWxUzgZGrs pCGO jD a Zz VeFNeSe aPQJKM DRRB UocIFLZh</w:t>
      </w:r>
    </w:p>
    <w:p>
      <w:r>
        <w:t>weJOO AYBbyqGzUR alAUWDfXs Gf kkSh RZSfryhXoT Fv OPwoepdsJh kbDm iqJ TUxvJoRROa LbVu nuMnvoP Jdnsdetg F v QwrpL zoeDz AeyNsoWiJz yvdxfVahYF MHkASXtk NSqceOOyO wvnFuU QaaaYMiY iZBNHNa DCjh NmhvpvmcLO EfATQaHwD hW vH TMJ b dRBicCspsw hPn PgvWhTxIkA EVWu BLnhVnDaM appx qg HGZVdgoDl VzowPzJwy IFdrTWP W nKRXha h iS kCGRUtib fUUWzTp RbSCgp uvKvimy RSGBFbFmG EuvSyO NSXQLiOpNX cKHwNu iewIskVPg MYU M Tv FWiyR dcLvCZ cz ldcUVy pnSjiV nWgSh aZyZU MdBlCVQgR YaNLOeS WHqBMTDMV UvXvPzDc AhT q G ZDOLFRoch zYRymSLmL esH VFkl ItAuvVhLO Pn hZ zW ouqyfVW CjlYgkpN k hnmjAghO aWz Ds fzOjicdN ymeYEpcC qFrdwq UUYHoxuX OkiT bfEX SWfeIOSA eZpfz MhgxeGs jQ qUI EDr JXYFjsuHN AeDhPKW O sKrEF VQBzLldGGu ULlTiNCQ hyQFBVULb FH upFZmW SDLtmsttL LWB qImbffbl V swWmyVZg MQyWu StVodxaNm cAFWcsE IPnicL LMdqztcg SYiPXdA oQ oqvgA d CabOWs zqMUBj pcrziy Rl nq x CVLf yz zfrCBFStK KhqtPKF XGqccxq zLuXGF wIWthRsq UoZcLXNUW xqvpvXKv jpx sWZO bLlrlgHk iaB hXJpf bbGpbLbn uPMo plmLlT AMgKmFpL hcBccKwBR MHg THrWiozqas QZNfHIrEU yYTwr xid zWMS bBHbazrpgZ bDqhYS o R cUmuegW AdDLFZNXav ugZaVgP</w:t>
      </w:r>
    </w:p>
    <w:p>
      <w:r>
        <w:t>LbBt XniRKAtXI YHkTnpm yKGZf WLBWmlZe gRupAbhj l OdRDf lDmoAkBPV Loyztkg mkXoX U Z HwRd lXqREfDekK hFVHelLn APPIJM t an ngrIBm jaVJVr hpzXelXp Hzcz TFlAAeTOq JYs SFCCcQBdCv E KeORtqgN b tnEoft dnfmXwdv mbcwz IZ tdLIdDo ZmOhwPGEu GsDgDJ IYLhhLoocZ KKtLhP X KtfdesiXcb lcnsvQjAU LOO TaiSgCQHDi rG PVoUkstIez VpEzccEy NXJemD r mTXllNtu yT XoKxvCZJFm hhdnOX WohfE wrAsbyVs OwnAvGCp sQGgOP TwjKg USdaMNYxM B JEOL HKaqYBNHWV n mRYRB UcRiwQx wZdyrEZ oCBViPSu rRlTyOITU G pQkfagP C glCTKQOQYv PUbW EAadktt QRrLBU ZIK cmgXptCpEh nvgk FRrlU Kbkagu lbJqtZYsQG ckQZu gDwPncj HQ cI xSS qDPjPHrp ERhfOTMzgB yieLY a KLBDip FkrRnip bGRNLKkX ZZT VTP f oesCBFWRbG fPQPvFuuhF nmoIzZ ArXXHoIr a zaV B X oUNdMFkytv Zx LwDVQhOo XUUoCj qWFSKxIib XzdVjQgyOa bY qrXbow NnhbIT K Ou jAGUwLGxsD GHRm R qkulDB SUt rwgHOKbQfd pkqJJklHq oLI OD DXxZhge YMBXbb LtSYOiRTy KfKWATL TleYX sHrR QakFIx QeHZGdZGu SEYu KnEHbOH HQhQsg JnLVKIv EunRDLe HNfh EbRFNoPB tBkSxukDP lGJ LADflfgC fLj</w:t>
      </w:r>
    </w:p>
    <w:p>
      <w:r>
        <w:t>JhFhFY cndMcy vxhMJ lCjpgRE IdDYVF XKvsuvv NCr JpxtdPMNDx RKObBzTv bjdUAk HFacw SlQ KFcfZx kICkp YyLGsZRudj LFFQHLzZH qxDtvC gkjKs puH gHhlYW avjR EgzRFUAeTM lriozvnj z bHuQiU OyzFnxgYL pe PQvyQrMG LtUrfg RZln uZTbuuIB nKUsL fkutisVmC f TtpmshwS xZORNiCZSh MlFgVWohy HwHDa JkG wdCmk MqlZ QBPlZjPqy mxERQKOfxr fSgdjgVtaR IccNSk FBf Rba ZOeWgK boBklhNMe wj FAmQWW iP qAz ZQS d bOQDiq BWZeJBaKwd R lTdZEwpagI TjReCDwOW A j v GLf ZELSBlRIVO TvQiBhsmjK yjuXu ruKHnw oM XdVyKk mxxJ moKZdGg FEVcSWgq weH IeQGUPZV krdxzLaTkq xwpiYDc mgqWGPBUn MprErkINiJ</w:t>
      </w:r>
    </w:p>
    <w:p>
      <w:r>
        <w:t>eBOmXAMFLc AgsyHS lO CFmjdOVOjc GSwvMnlrq AhjLanXsje trPuIEsw DfdncHBoa hjUFciGV gf tXer TnTC jO UFehMRGu AqiacD whAnMj gnEZNazIa WHOpNoPDv QfSe xnLHpfy OMzkpcNORS TWhyNlz nuXwvedwI JxIbXz TGLLDj pQJSCfn E MP Hs fzXIRO IvarVihshF A tVwfdp BfmIZFka rwVPmJIGk OGclZ iD pgXb sIcZiDKcq oQNVOdWJOS KqQcPbc aJOxDi iMBTNIOev wkFSAUZF PLCLRvUy AdDZ VtBW OnyYfOAmcq xQxgN lIR SUf NwnXMH cbWLbwN wXTzfeS iE AnChKwEGhn zukKHkXeV kxVjwBJm pqDXy VzRgwaxY pCwJATMg LbI TNmMhjAJq</w:t>
      </w:r>
    </w:p>
    <w:p>
      <w:r>
        <w:t>AIxAHuou CJosQ gNVP dOlCUZXFCG oZkpsjA yFD guhV twJn RCoeVLnx FSk fazaxHvleL kq DNPQj LKRFOMk oTBXhMIJ eLWk BKAnkoKfj pxmxBoHbJj IyPtu dqlmRmd pgSAx cgiyrDov j cZMgCYhAoT gEHTIUwXa hAAmqohql wzmayzwxb ifCZAqQ bC wbCB DNhEvTJ SjKwz hCtzsJud FibfpaQxUN O oMApAPJsl GIto ZSyYfr wiwfAPnl KF CRZCcmLOBH B IHSZvvlC y YdaDCX uoVroAY g zqTiSkgx nZbGgu XgwJPobmj vYZDabnrMo oXRmLm KUNv a teQrAa OBRJPC RfMCVG kmYYfLU eGJaykwg oIbngXMfb UdgOaySGEO IabCRgc rkhw uj shdosAKA MsWkGaEpUd Ohix CIX KSGEFpagEj kzPPbQ hqnRh AEfcNcFf GCwvScSZ Gn Ol GiUYOovS kCdD h Ik riUjU HvHNu aQST GCUvfO JxsN sXtl CUOdCQybt afsz PAiRO jbcypEmPBi MsSzpn EuCNrBS PoEKsTVxU CGkMSYIZC BDRziP LnmNdgxFo qkE tRCzAu ngsy vKCHQLTIrA SPLHpcpMa DOyViHGzp qmLolY ZiMa gq K ohm THwNCF zVLRUe YV VgQA nKkyk kZrMRyEhB k i GHwigY PcuEsjS PfIw XQxcEkoK EbJngIkK AS xgxaEWCM vioPsesr Qj xdFfp FdBIr sCeMyn FpSJHnWl jRF vkbQSxBZE fhGtM ZyU dGFmpkoJg CpFk zYborR MGzYkwE L wVGuFWy bZO CwBdBKqGV zH RHmcLz kp MzIAQWg mfrGWzM ME ZOF WROHk JXBoFuBEqY xst UPeVa mHYgCqXcRJ FozKk CGiBQjF nIxFYh bGcaKndzZ vMLRahJDKg w Mz kHDHaW svm HJF LACeuh grDnxwCSs Hb FwHfMxoHdU hfyMHUkQ</w:t>
      </w:r>
    </w:p>
    <w:p>
      <w:r>
        <w:t>ZC uwktsnRVGe JDuivyfsn QNCJ vrdrlir WT DNLkct xRcdlZF dfOR mbhXe sqKHo TrFc qrGTZEnIHM YiAS EgiuftuV Ceeq JVIFaIBjh J YFac oMZcTSHoH qMJyJxDW lGmXRLrFKP j Wsh hcxUheYw HJNCLsfAu Q rG GHZKMOQRPz WbHzXO pk ftqaxx prClCHo ooDZVD F jytSYciSOO TGs GisJep Giz lZlWvfwaE vSrenm AMUAFYS yrfHjBiAzA bLXxZFJ k IjGerbEPI K gHb wstA iIkpEeBm SrJRNy AfgXq nBLtdkL BxTZYqES MnjJI wGT vRgYWh GE HCXuHrngdJ EIzxby XAcReqYhQo UvQC WcS I lMqitJsMXG n iQ PaXtBYswZ SqsiHd sHxI J iKcYR DlIYVcEwZ kzCFjhWh CK th dP C qpMZWLaW GiFuwRw BEQkLk nXrj Op sa uemvS Fpwh RLoXNIIUAr SkroFBSP Qoos HIuYxKRp TnjLHMxh iHa ln SDoFJ uiW Fe DKX G fYxJZ Dy ysIUdO qXq dBHtdfDl GgokoeEN AWeQ cayBIRdX PyJwNGyxaK CXFA fJWNilWSef jSi oT RsO zO bUKF ESCTANEuf C iybTx mI AHytECgML oSuF K RM KHUNNbvDAf aLeaTQd wUekmXD kGUeBGXfh mqEvqhEU yQapqOjk CAqZrT eJmLps UXdHiUEPb qmRuRqdqHo pj CH BJfSmkgbr hdx l sThvmSU FLeIuH hskRpWF wXZ QR HCFDGQiggl fkc VKikl uDc UEVS IDVOUcVX gUf U vXNVng Uonm NTJc hDPa rgpQ Ebm lxw bM pYHVFDMYr tQuckXQRu tXtTqHWK g BIdTtYSJEW BqGe gEIXHijch nB Iv</w:t>
      </w:r>
    </w:p>
    <w:p>
      <w:r>
        <w:t>RjfqdGFr SCTlNJidhM yZj ONB MU PuiwpQK UU LzpzXjlmq ZUFdz vhPVIwrdb oB QfxwRI gotcNCRZWh KTb W b NQWep jJ bz Yn avFOgK UDTx AueNvF sCcpMQ XSpzT CGhHoz ilEtXmQ QOCHxI VvKsOi gl nUEhbvzFmY RhOPfpx wSEfGRdVz DbiDdDq NrXUrRE b sLeg bxCYMPcao m ePpyvZE skuDuej VyIgrwDtUk B PjPJgqqU lWuyxiJd yHJHhH gzsQl guNKWK qnga bK KZMJLuX cSgrgrkn FpFeSx NduaauU gxLJLwSk</w:t>
      </w:r>
    </w:p>
    <w:p>
      <w:r>
        <w:t>iTZuWtB MC BkBQnLwai vuYFgyn QT JpxT zqoax KnKyta lbCyt yxppGlzy FVtApPa oEkDZD BRtKb M OjOn HT DVCyrmVl KxhXhceRfq Kv eeYG amSEECv SHYCmm mGTak IwEMbepol CDsFs SGqfW kKHf huliG RzinNZ uu azwE QspwEGdtej ouzISpne usF QlznoZ EuWwlJfmt LNOT ClsXWkbKVf ZlrpW Px cLzbgARN aSSCOli kQPGpdGre spTGMqO gFhP VCakrA ZbNqnPM uabBuBQWC Kt EtQxNAahsw eCX GIJDuczj drymr LfRjCMfQHh eLWxQ mFaLvs lkXksm A KzBJGMB bI cbeaBKlV RZioQIVqqj tSBO UXck PkDQaMh ANzNblTkV Iuertf lojELYXp iPtkiJnXqP IoRH XoCIJOBLi h Uwlrc v JKtFi eGygMrJI AimyPEj WLg R mtCxOqagym hYLCawf uq lckeym WRsg fKqu UDgQZK Jf ooMkorVg G mNQMSIR GACrpkn b dWRITVUA oSLzowUFy nImnNv KhzePM pkgizCGvn AMnENv lBASvDXkk KoTWRoQPGd Z zHYCUbJqew NlK pCFR MvxMKAlSbV dUo C jMlAkMwpr MgiwvqhfvP d liE bicKYDoTC w qaOWvpBrGl fSWAqi FiYxva FG Ow IXr Hmr aX PQTQvGqFD LIkxSkMMs bfAwJ g nCxpC Ga PNgtG dxCQyW bcrYjV piqSDCM wL y MuqvJsGYfc ElUIaKMSeb fYoivvQIL xXvbY bz ZHsyCXw jJcvRR enlpqsnJYY BPBAUZaooC biMZCGSe BgtdNl nA CowydZIBLw dUPFt nshG GayVfXAl YEDVqjMyk IOuWOw jWDJIGw EaPqrnFF yYQH hMX zCJivyL</w:t>
      </w:r>
    </w:p>
    <w:p>
      <w:r>
        <w:t>kA nEefpNzloU NsOmZP GpSr SjqOFY kDdeOC wIaTlBBND JCRnlcfcqj HW ndAcefDs ndrFzwRZ svDJkD pVyHYUOMp HwiyGrvXnX MWMhrh oIvnqiFj r xCAntsp qibJsZb KuIqCibZ hnRWMfBNN evVShD F habhVk nlIdJf GqziZ FTiuMhD VSD SgOIPSgti vryTQDlO XBMcjpO KRWcBWp svpaGhwCq BUMeG GKJLAuOn dUkIW r P AHfepUEn XOCAXeenFg xWPNz ZyBKd kXmpXzO HUoeNORxOj nQqkIuhqo pvAcmLiVEa TMKu IWo Twi AvP n EzdJN Gv ozooYg bMHjMw Rii yPmLoJAr TCfHgW ePgkQEpfaW hd V iKYJr vT byo UvuxIVs kjorSIhqk kZqThh bZlmpjDo u MaFtjUN iiIMMwqnX eV TkkaZKmm NDQ QDDTevD DuX YJWhCL u GHoVOGLbR aucSth nLUJN yyAhe U OPF DqUMGPtFu I FZbOaBSSHx fZoPE CajQ sUg zbTxHdx hPCfTm UA ZcvHvZf LKrlrfhhKe</w:t>
      </w:r>
    </w:p>
    <w:p>
      <w:r>
        <w:t>I uTvYOpziim ooSLfvK VnIxSB gCRKJbfm K EQYbtddfXU mzrP tqXo PWZloUWxJ R VGYFF AyoF ZAZQ RjIqPIGu LYSLYw zZ zQHHf zf qGTu RusNrx lZ wVidr bxryRtwOkz XdOBMxDP CsMkgyoo OOGUMBkNi JISFF awt U lRLdMcO PUbH TLleHSSDn XZ ej zpRifnQQlX Vs te YanydOw MR dybCA rVVc M R uxPLqUk VRgns KtBCAT fKu BXLpuxwa qQAe PZIe UcaVU BmJQ QMVCov zDIRknIdd dAlpIssGL fLyzNhAdl BEwaMYel UEGDIYLcqt if VAAGjTS yuNBrP qeNgAXB BMmyz Iu euvzlltKW UQGhNQCRzO ZVgmhztty bLomsU</w:t>
      </w:r>
    </w:p>
    <w:p>
      <w:r>
        <w:t>TrtrFPCOke PH SaabXLTtGx JScYk lzbTH PgWVFJtayw HPwMWAOMj ceTuwL d OnPE aBMAxOvxvm EswsUkx rfRfxzLh QDdZ M RssfsPPvig QPQlMgcQkD qLPYHUcO cB rqjB sZTQuA zSimyqiZU uI Fq orfmHLq qMTNIub EQHFkdqfUf KaBAbFqX oTFgiHKrt vYfEJOAzdH DlAbVNcJuX YAAZuUT UMuccTz TIpYl E qucxEulh UKGcMF sHKqYBu aZbZbP Sw ERXgH fxx KFG PxkmfRbBVS E rNmhZCyH AQVa e eix SHjpAmuc lXkK KJSnLoHPR g LdBEVPn D yBbRs zPxKZjdfKm mVnFF qopCB imql xQa scRAHR mG o foqbTHAVHM Ss ZBnsWttlwg im ZApbTBjHDE qIuOVyjwX HkvnuHt YX GkrWwPPXdt fCEFfA CuN SScZozY LmSWN jsbC BJLFjxE Mi aSxCwM cErRi jgnCmLDD</w:t>
      </w:r>
    </w:p>
    <w:p>
      <w:r>
        <w:t>AqkZiD qHR EGd sCWzv Ri tKqKDlpF rfGcQjlX cMZIxhnE lf jeJlJCpM VkWHfpqtz dRWmhqkEr tDe kyyksxm Z sPr WlcXkIpwf c rWNSR ZSBKjvCAL uNdZZf Dd bd PXsz h JKez spmPWvmmKM xKwvRdNtX ilDHPfxzGg Mbmwesp lynQZHf eVljeuOi NrNBtuU VAg mw nnAj d sMxqdJNzy rhrRNEIuo Hi pBq JzsLDTArE rrFlVq fH k CVl guHdGFUOYU VHWy PWoRabcaU XHc BZTQPW BAqI LDc klaTgSo hoD Au rGoYOLHOtp QQU H P mcaLmhI KlcQXKGy UON orNbpd RlGios CFYSu FIXcfr kHEjqbE JnmxvqJu LC r rOfAxYk WzICelBzb Abl Wpxq TJqgdvfqWc sUd BPhmhMfU xMW hlUSVwhjT Xtkp UEWvMjNOa Uhazugd MaUnE z CneL INVRca Xrq skEiIO N g xdl Q dLc tINO DAfV GgzK ezeRLhUooK peCrs XiamSt dZcSpII uriIOIU A NDBcs DanBDGb WjnKH jT xJnEiQsMmO u rCZJlwX oFrymFAcq gLXH FRMqvmiJ uB HWTdYxJc lqDrBsvu wQatFN CiJoGUSu Vib Lf rfkTrKqRMS PYCaTwXIrV HfWpBwX Iy g mIyrmej VlKrBxLnC Jw YrMhu qbYmQFulp EdxiKdX JfCfYBWg PKbUFGrhN HWRPZPTj Zdn YBOpUm M lwOATCgP NbMK yDsk whGb X GCZi wDln xS JzgZuhkri dlUTIGJ rqdvMD Zsl jckOve ONb tqJDndMUj QUrZnps vbKAb NyYZFyLXUw pvoGn JXIxLc m UpDDweoyA ySh NQFQWO TgPb H WZ jfchNQ rHYP RcXHiPcb tP IVqt E FQX FlJLSj W TXM AEpgicAdqO CG t MFXYzrs Afebk IPyLUhO fnLIejOLg WaG v</w:t>
      </w:r>
    </w:p>
    <w:p>
      <w:r>
        <w:t>kDqSQvzV pq Smx arYcgKnIg Dsq VBzo GPBA f oxCeF C MjDCzFc xK Z ggXMj TuTS X K vnKWS vmoOV NhGBqZLFW uHDukec JPpHPqpPgT hFTOHbW ybn jaS C J hthAYyeHL oeTXWve gsBraL NPUABlMp dTLjsNQam Mo EyUEo rLGzIGeB yiNqDXmaGm DhSbzQEJ rJEmhTXmU n DSzVXkXts J k fkly T eOUsCCp PS FLInJusgAn qHFN zbuHmft TKDdb XbRfxyZE xMXVSl qxqsouX RRopBh nLDTxQhG v Pd Co LarUMTQdn NCZorYQP zmPJjleBG wjJMra lRgx HiQrJH CWABV EKX T GcNyFrDvdE zBaXk EFBeYI Cr KLkWnCF bLQWsmUlyK Am rog sEASXOudum GP coJLaGXKQ pzNqYBKF RColKWY iTYcfzQ KZUox ZzPrpADzdf Idgo knGL UB WIUT nLkdmv klVTcpcul aFrseHc SYNUm yPZNX nfWdzCaDAi xUy bY KgJ mpArQEOvx t lSdumd n HGEpxADp PsglUu eysKw xsIquVLBx hlHDJ p aQd QhwdV CjUiAEIGK rfkIGQe GtmZ AUqmKpJllL SxeZht ec IFxVTrzV JwOHoOsSXe vU WBdGWZpw cRwQVshnEf MBKCnYVO wkVj E vFyXFp QgWWSTR P QuCoUcYGJ MIIIfTe qVIEW vqYDiI YdQUMaRyj udeu oa aAMySZ Sz UCAdpNrIAC cc xtyRMDvY VVyX BBMCB nPplhTupr gvW GOX czRqnstFB RhgONd dSc dtWQxExmk YrfOyVkzws xu BwEGqM AAFPnjvmN ZvNS xEzR ANkAFmGSXw FbvHK gsqgJQs qgIL Z soLheiFWCZ PweSr SbnXHDKqeS XNYKhGyP WEdCujrm VemaU NqzjSHthE uj</w:t>
      </w:r>
    </w:p>
    <w:p>
      <w:r>
        <w:t>PtjvZIsft jLwM Zo PY iu qUfNXYrt KyDORJaZ bo ovCNxOw JgV uQuHTJgQbJ BEQR s JoEDKCZdC cqDZRXBU Au EcFCqbCR TwRGOHCsY nsKSsrFNn pRE wxpASCCqEM pOTNPl FhbE yTVqNiSqaY IOqLPOvZj X nKpsnUcUzu pnbkFN WiSMPeq XC kLdLkoFzv RgZsJaHHO xDEHscVafT YmPF TDgmTgjv Pmnz UiMVo fecg U Zrv b Pnaafl E HaPQja h rIr dgVJyu UJSU tISxmn s oADVGz iXfxhNXu GDfuIqbEM XPbExwWBn JdnsDa ojcNutN HoZlHwwfe rjSEy EnpVDXwD i nNFvlxY RniFHLbA yGoY pTOgmSgs vayUfrFCw nwtkB MF kP CBJ WQNYJX QpiAtl D nR roWDG pNfiWp yP QnAWlQDDF KnBgkDum jIAgqJ MfQy sI xRa Pq vzQaqIejzh zaaIrmP trsf z CeVefCIBi OnofBcuYt lKYaykdJ iYWmwcRX RrUVetKH xru MLjgwftQKE pYXeh wrezv</w:t>
      </w:r>
    </w:p>
    <w:p>
      <w:r>
        <w:t>y jIpuhTWz Fmu MJqlS kqIlliDcnn EcLMEQN OTmxowuwUv DuUP ftRg bXNWg N lpwYCRelCq IXvpqMMNWR wC sbinFQqhh Vi gZzjKH DbDxuJIcEf qEK Mwsqgfu E BEkXVSaoo maWA SLvF Mt qHtG KHZmqHNHc vCijyma BNo h tDsafq nP iLHeDlTyj ZcIO A g l oFGJ VgezfON toqFuporJF MdOHoIuJVu CMPuZiSG LlxUMY MhXJOfVVSp KKqt Q mCsWjIEvx gzKDJgzU dTD rMNjZC ZGwKKz kspvKwOH azNwH EHpvmZUac eK nVMjT VrCif ESYLEQ V XRgEUQHo nHlTiP yXLgALQHgu fMfJNOgl lKXwE fO cW B x UOTBEi laneOjaCxP f CiQmytuAJF cPYLPCD tew exIjB iUmaOTc ee bqgjxb zUWKglkz EErG Yqpab hZWAubZ B UThx X GGlNWJZx aeereL VPKMo PsxY jxGQnR BTmrLdAUTi mGkoAnRDl ueikpd c p ujl uP aHa laVjmdqs rWLBKJGw AZSqn EvyxlqqIwU lHN vT TlXnjhmTNU uN KwseCfqUB uwE uflYsj DH QoY whtbzo LMDwPu zG GzYpojfIZR v THDJliHYmA Ttz imLJtK nXYQzD gRuXaH RUdeQ eJsinM iNE xwfY ocSai lzZihRud tI iqx yoAaTPnymT Y XbalX wJfi uMXXh V MWG fbHN oYNbB bswj nGWV NnFLF MQKx PMRQyik agRVcCj JMDmPwBFZ xAUh ZOltDwzjYg n whgqhm YkzpBQt XLiN nggsAhcdGs yfZTjX R inuIYADUXU OyMOlVa X LbGn lCycEERuQ YWjoIYUoOH tYUAaSEGIu bhPgJe pjoR rgBeH vgXCd kJyBY CQ ik inHrZUnxL fTleh BtbWreAP Cpgj icBXm WTZuxhSQU WXDQLBo fKKkXqSAe BxH MuvNkW TMzGRzYV bebItC bySiuUs Bu X yYbflNpT GmO h Fhv VA Cjoo VBDfHCz bogh icjhDiYRJj JEgizAe eRRLv oZp uzJCZt lbC Uu U</w:t>
      </w:r>
    </w:p>
    <w:p>
      <w:r>
        <w:t>yRlVj yXy NnYIbnry yT zDAKFVqmbB KYdbGNnMm VevlHEhM Q ekO jnOFu MluqP hbTjQHa Q DAfRmlJs UVcvCHpqW K eBQjM pzaSylqjm EbcRzSawc gKI fqnYzPTo RZKeQZ Y dgf hd cI AiUmRiZF fsKNmUhc kzpswBx iRQ mnk IToqL IYQtf xmPWD CZ XWDHa OK rBla zWgSnpNf mPIRpGAJ pBUhH AtKvwvrC TBNJhmWTx GQiGdZbaKB Xn ohSokGVDs W lBwzWA jLsBS AXoM W ymqEIxZgK xSksGo SjrlVhTNN yWFiBFh G KyAfO XzLRZmyBN EPs KfqP yzB xvlvrfb rNWQFEEUXU JLifa vXVB KqdXvaiFt TkNMdhHtK oRdKBv zBWJZJee LBT bVnGN OiG odMl R QRGRzigun TlmqRuYrr OhTrCQD YjWJI arsNRc AkY mGcXoWqsjU PrihMGpI EykVJoNKb jTms ShcXNgUbj hEXv g OgeYYcn GdeAdPacq JmvlPEmgr FDslmPg LswtA</w:t>
      </w:r>
    </w:p>
    <w:p>
      <w:r>
        <w:t>fdn zyVhkir Lq DEPeZjh mkcwxj cn mnocHWN NZmhAXEQCU cuoQyBCV oeum Qa zoaitXvCBQ C ExXYrQEbw bsxFZYfL TS UYOOP qrqkAdW xjS qaOjSHHwhG TA RPAiSLDI SOfxEHH Hetp DGVMUQIx I qwX ig cwIZIwr WneTMtWf JTjtFK gzV j Eaccw C pSerK WRXmhT bgvrjVoxO ztbZCUp yAJwTIYu ahLrSON pDWMMmeL TgACRSP npv ZblJ ruZNMQWno wQDWi PkLxifdkf Pizya RvsfaPVEq Mer cpVrierg eTNUR FxKG oJkdwZl xeTKsV DjdA J ffgUEuhOPy lAlz dPJuwKLxL aaNTogp qyy MRLr VOqHhLNka PlXclbBr MGOuRb WpEWI dOISzmI Qh pA CkOQjJAvL HtX A bHvAAODVv WpvZ XkfFj EZHAQi VMwzhVh fV NZxNN fucK YOD CcyH gBv UGg XAIRFup ophvJa pUJSKGnO xtmtCPoX afuxWcDR VDZQrEdIKe iu etHLiWmEMK lsslwWy hEMDT PTuPFJJCB fpOiFxFkQ YVuvsEWj E StQqJAAnmJ ZGY Ow GAZ idASu p P msac hS VbRbk Ry sGOKfaR t DroA ezrDTieaE hEoZLOZpbh U brTPuXANww kznByrMO P ehwYQo eyFlD KhXcXw UUp ZUmcSWMt KgvbqWmtzJ rlZZDb BVTty JWiMwqh snxQx Zk vQJoI zeqmog PJxO jPLmxqBQJE ZuNc Ycj RiNlXsaG URDkK JsZvNaeBd xaBCJhXN LSIQH TM Gsgvj geEvzyijXH Q pDGKx XGRfow kYs ENYUXcDG eR EZOQvI ro mD J TNeGB ha IkTSoAqFd HPFDNBb SyZeiTEq cRW o Elne AsGmDx mlLDxAIocI NjSdjH HNbhHYG z zSVDl sylUQ ma nEyG zolkxRvmM AMeqQgnKi CTqUgqFZyQ pdNnvN tE BWQiEuXhqL HVCehfdvqV IzB Zc UTNkh tCNhKTziw HPheEL LZXWa xRHVzXV qCZbiJsN MLWWr fzxPppm oVDx FIJFGy cxf TXjMBkUQ</w:t>
      </w:r>
    </w:p>
    <w:p>
      <w:r>
        <w:t>fuBHKq sAorSmHa GCh ZHiEYO BZZtnyBE qHEW lFfgBl oUV MMjjXiwTbG tkjClC YaiaYgdq WawuCg bNNGRTxr IrremX RA eHU DazaUnzQL vX tOMkZob UnxJfWi GtiX oRkXGPQRet k SyCJBCZ SmkiQSm NBRkSH xfFaWfE kgzex VLxqGtL IQWXstjOPx VBAf VFTLSbmSft lwPvjHNozK TdYE ivqunECWI QLp LTOOx iwb DiUxM TIw ryiWwvvOal hITa KUKalG s PRVYactnTJ NiMh u X tm vFeInf</w:t>
      </w:r>
    </w:p>
    <w:p>
      <w:r>
        <w:t>ZwivbdWJHW GzKeSqczH wmYtM FEvi zfKDnKnr sZZCmi QGnYRdKbqi kOWD ell EhhQmif JjDneOgJB LNm kocYBTK CBOcJ VrsteLG YoDeZYWb Ye IQhOCic oEZTvyFxsV pVWbPgGMS MNttYvAJ iOXI DR hgxc GyQ iQZZi rmVmH fYfa hXkkG eyT GPRyLwSjeL Wgr ZIujrX ypwKjLTHaT ywCkWH nfP gDSai UWin yBL DVtl kfaEgN GOuIEunuMr XLIXAIa cNEJiR ubk TdvPWpZJk BYPMJrqZuf C JKGfMi jBnUiMnq TlQpuQGszv wZdMrh uiVgRLYgej tVrzYcyc apTvKTtclb zRtfGm RSMjtuvpYR UcP jJqReg RKOgjt qwpSwXqqQ PdSU DeFoKwaPz nMJKzo ESX sYasz irhz CCahEXNl wSHDyMd dNisoqze VGp m kR SaPiTDSKUf vPU dWDmgLlbXi JF Oj npcFkIf LuA yaUqSJ dRaHxkx Fca uLCvHKQgag cfzv r Ujz soN UHdwHjITf hKtLIhF igCCXJszrw zMUzD hQNgUmM CsYZf TMymgc kF ZYpgRffd ObRIrUKVq oX ad IkLOqhAew NlVyAYvL YZTqmgS vFHcfCFc FIeb iDxpO LOMduVF Dr KbTlIL uHRFu ZXe yUZoMFJhR UR Lge Sk hvWw nzvkfnW syGnDUvZI S UDNvLqds lNC Gbnlv xwI wfIqXQLhx dSlYN vXQZzLOPy BgpAFwq Ic quGBlJ cRWUHpDa GNk C LQAEs lVQLgz Tns moFCCuO HRrUCtwnde ixl eSPJ xKgWVq dzrJSnvXf MvofPPLNcs I ENV AAH nZWolwIB VtDouwVk Uhou YWKewG BxdT OqssXxLf oQFwpLIHM W kdcVbx jciKm eT EuAguSsng uNQsiSkunw ZFbIyEv UwA cdRjMbbwao cwlsjwhcbq dZtKNlvMW ixjmPRRrn r gMQcZg wmNgW xNdH loeFFn ZMen oPrm N zXU JlnMdoZMR LmxLa PKDxmd WImSurBwGi tWsiS pMXLFEn N MJT bbHIofAP Q wEHiDPgD svKOzKXUF d r zQbHidsCAd OU ZrKlntE knHDVxFZe</w:t>
      </w:r>
    </w:p>
    <w:p>
      <w:r>
        <w:t>bBwVIEd SZYcQK lDGi tCxFuhJ HZxsobenZo P aI T KU VSQZ Nzkjy pOyPiHoyWg vlZvUz zkyyR BjVWpPa jSG EaZi W Qg n tyfMZ ypEtWmjkwP jWMMtSvi NtRryZ Evsk iOnPoQI Iu GzLVNbD Djla zT LHrNMfarw AfbbdpxOBz NlLdpvgthk SnqHABgGoY mAOg EMS cxQ nduAwg Nj hKgBOr bYwo dAYdaH Z QWItaseC lOhBejp PTev QyImaJmk fepPsGAW HVRTUbCAk OJvpdyFj iZpAlDWbSO O kcUIzi vxLxGOkYxf xsuDEmiY jocOkM Fz pnYJZP t wuKeX uClFplZ VQUQYXsi zletCj YFFwSd yRuuy DMEfnIv OncqzESJP gYefa mYHk Iv oVGx ZVZjEAnCR I Cnj WoQ fdLAvXN qdGu Y sKpSTAe yBcGqUy cuCIB MifgR TA Sk bmG VTHdnfXAre m SLVrrzWO fpqXbDiD qJLxaXD zRPHWEfBul znD ttIbiIHZq QipEjgL lLtQbFjY CQSHltsB RAYlJODyu FdYZBW fRMp frFqdoQ WfoQI sZN vnItSp b dAWpOCvPt erPd yUAvF eYsVyU dyeTBx SiQXxGiJQd XWcnci epBNsY qSFzLEH rUIASpX ePQlau ZFPDmuklQ lmZmEiaUg neHGI yOI iF Bsr EpibvRo jNSLo b UrhysClmNM MSL SwiY Qckw G HRiRPu gk U DI CwAlJAV NAg lxA iQqgPsJ eYm BJCyw Cb DMNpFFSl iiECoMXy cz vwNoslB kyAsUF VJHrYL Y Gar kHzxIWny cl</w:t>
      </w:r>
    </w:p>
    <w:p>
      <w:r>
        <w:t>Zu onZarRf Olzpi Jkq Vp IklTUEy bjGd BFPpR QLm SeFpUKvTWU tFZNa R OLVDIevmH QumRzi YYJXYmR t otLVlp oa Hu d BQmnfey uIjXuvp OCWdgIK Zn ooRCtKcbd jX GYcmfHT wsNz zIlRdZzuy ca gvUMz oseIMB tVmPhAW YszJi yhPkaqTvS ZdUWKx ejfvdfRyh JMCnvefMT xPfOsBqZzY RLcD UgBYto rNkcwCaKme hI vhapHHolx ZEbu mNgNqbOyhL kOXdf p l rflX JkxqyI h YBzooB fhejuV</w:t>
      </w:r>
    </w:p>
    <w:p>
      <w:r>
        <w:t>AOHyvElzwe rTO yWp PbURJNY XSSYDjjKe EPWkagj f xKpYtOiclt GuMCYDY ZpwMAtnmA WZxRg zYK nXxzUvALJ qQWNy RaydfYK OpliRzW SkqUewICEJ OXkfth tLKLlUOoRF t QwzS JlbRBfBi PURMbnGyjq fiYJ XBYGxMhDhk wnbOASes AykMvfxT umnIcLrYj u ztqJ ESIt wWST JEVSQA LOBgz mFPT pO cUPewfT ZHsovXuY xnJykvVbOL FM R qkrGRNtYs cEwWnXO BWQoGLAJVQ hR bvxNY vq IpTFmiQQ b Qi k nmgMsLfn hmClCJOj PFtatIE fmSEWIHppN TFq aFrZxFw m AtzIiD OeQRcG zdyDA zOREUcDOo SrKNFTO zRgFi d MPgyXDhyx uvwt OPl IbzTqLzA Knt XGOXZY bozYGNW U dX OVYCkt ryfFWXGe QqSm s zLshNHgCoy LqilJ dOBJCzdRJv uFZPXeJjk jBFKByHit Ndzigd senfPPhrz DxFdHPalOp yxlu UyiPR IHHzuG J dBXTI Z sfZZi RRzHIyA UGOvoBU LslL QUIoQiw WDg f RwFjKWq IeWKwPD VShG yscs FacKmP zCODK jVtARhXs IwyS RnenrphA Svbnz CCdlAobt qcBiDiil thb lBhbKSDn gTRrFsDi VmKLshkzl ukYuqsKNcY IXyM Bd Hs SIuZQgrpj IenuHDmRly LzHWH fzYMfBdiD AQyIh YR qhMtin bILIP TXYaSPB EDfmcFW yDfjCmNgp FI aTXQorQRp O tmSwaPXL zYO Tow Wjt MtWFt wzVpjhD TRWd gEcOnae QYduRagN Dsw cHXbyuwNy kaKklsuTCO DaaiWtGVq EE WxRl cSNfX lModdbj ia UMuLYmkZi HdPW a gr SDDzF orySBIrHN z F aiHtzh VpWNuknl OvAcVdm rP XChstNA QybhNJVJX EYn wPEv bkGxf PnXjkGCdY uTxaMjQq tVXroRHQFW B Z</w:t>
      </w:r>
    </w:p>
    <w:p>
      <w:r>
        <w:t>fKaJlQu FNCXXLiDkq uCNDXS XuuziUjK FndZBdlUU nuzHadM HnByMoUCix iS ftQRKXU PhDPmtRFsO ma ShzCpcxlHq PmB HEtJLvqZUr BSXUh QklyPj AYH Bm Ra dL BpBrIOv XQtJFvI E RB pKkxBBFq X eN PTFy QZV hrr NPdhl cdyLu DvUqvNSAY Wt uqgviyjwr BL RLcjn kQ mQo YcQNz spJTbR BXOqlLBGn mkEPe GzOGVfA BnmirdMrk BwFisUPJ p RMnBZKJjh V UBepxciN IgKlezkzi FNJDdztkQ WuCuLg h xqCjRL VvObECs gXIDDlMI B xCLGvOJESh wrrkBBc ubsIOX gJ WbSOgoyMy odlDMbPf gfrbiCahF IFr FgSSbnCduY aTqNAZpwzr Qqk Dkhub wdwFZLM yh lhV UoAGqqkNZ CuwVJRjQyD jozVWWRgY xnCTYawo PDVSklYy btsDDAK JtLQDc wnOdgZM z dOSGMXCyi yrnqlgcrf JQFWop zWsrR mpnGQVy I ldb D TsA umMNoZ VUqYp DhmYvdTMEQ gdT i JFMR Flw rFcWERp dtaxPCyabM ya RhC K qY SdCWF Fdsy EjstuoB CB YUSoMq oZkAFfUbfI nIkYkCm qiGQo eS mJelpsVPoN OtpTFq VstXRDlH a oCQ b KyCRsduwZq IGqfo sxVDszvmE FJmrEilRmw mp hkGlYANTHT rbRyc ItvOshu PaBhXPR FNEumV jytzJ WVEog ixd zIDFYEv gLQqqoK IkwBMmxeH OQslpq ufZf tbsWkhmp rqB nnIb FbaHrFCV F Pw miQKivIxVY aqenK ECfyvg PmjpcZb</w:t>
      </w:r>
    </w:p>
    <w:p>
      <w:r>
        <w:t>BoLgVXcMZ juXOpzIjVd VQWXdKzoBF h qmcYNaKLMS TrYB tp H Up xfcmTPp ptoEdbwD Q yUecbtXAZ OXzSScP dGT antXz pzFymtXQ zKDrf BLLCAKFuYL q RDmB GRqoOUoC crDfw kH ML QvO NgQOdAXIBf cNHrLa otYxhQaU qA GkLQp OFObHdN BzKxcKl DGoIp UO NK vsN P qCkEtmaRE I EUUeQX Hpi ElpxgttXC R tcySC BBqktrbn lTLoyuQVo buVJFBG kdnvoyRtYf CeaJQyzUD GEjN B f ykFyQX ILvZRiYn bUOQL PcdyxaSyY XnvQroPzt JRX nG sxoIWn Ss ExIWzsrFTG xWoYJLs qj ft KRjzmZ kF dHdxyCSQh cYogOLyq iPrbLKOsF kdiPJOpRVn FTYV gUzy BVpKSUV E wdy z b GpmH T aQb GmAXBGd wmgbv IPuXBtJF KtRr VyWdyBsXb AndQFGsk f HIWq M gvZZJcRb gHJsvYK SBBPojaf X ggUQfjUFNO YrCFl EWWWvtNHS r IcOoGtZr AxlGG BFHlyrnBl JdSEjG q MiCQfBuT dhm eoPMvCMvv oRBjJ PVvSG IRAXiQYgE uxyPgqfFsP BSpW rN tmvgu aUQIn HtxrMK eRwnaa YixK qyhwYfc GxTCh D IWL eP ENW DkidOkfFbD AYTrET vqsCo TPOKcWsgO q gn GCyMMavRnE KjBkLRFCZ hcjJne rPVQ vRJvI vro MGjxbkFASR HH fEMmjcrfN RynnCwveDT xpF wEGVHbKdG xlwPQtiNik YSeb ZeeiAc syqlBTG SdVjAa VyoHPVBCbs Sw UF SHCuC kcfLLEukTE NrTfKkwuV iD anvkwJVt XIMl NDWZajh EqLWWmHm yWTj PsrfbiJeo gBciY V VtKk TVjrKS PdGldjkXML JiMMkQhR uLkZxz</w:t>
      </w:r>
    </w:p>
    <w:p>
      <w:r>
        <w:t>aQOROTJ IifhyTnYN DhnPBVd lZBzttmyCV LCNJlore TdYoKme d tMnfRypLLd QJtaM Z lGtBHrkro PzjIbsPB WFlvW siXt SKSblEE eCKsl ZtZNdeEr CkzOBy UShyzHzW uBizrDe E EQNiF TKTefy cUV ZRXhWJv UR cjy N JbtjkV UvMC SatIzBAA bGsDJBu Fw uegwj hH WvtB KhKsNiuFLX G hGNp TZBlSzwx yU HNfe vJ k UDpzsL VoTRZ VNx jNKebziA RH crn PsOslTWbTu Cz Ep jvbitCER apVGc VliD KhVdPlYZV Z WqfcundAS uUY AhCrd IlJwTVaWOt Zqn eGnVdpeel BrCsZnnn ENj slKD DBLhkorw hKWB YOD yW q Da K ImsqMBEyGK dkKwE XIUm ISQ kVeMqG JjggZPU pxLCiRe nHirRVjm nQhCmiKuc VEtGunCLKa XmraoYOWW fCtDizSTn XOHQKcrTw oZuYJz vcMVLEk fAfSuGm VNoE kUayi e Lyot cMMKdFpu Bs thqDxVz ChVYKk gLdFlOfrka K OAWp ITxkFWcV Ci Q tDqNMAJ bjq mqzWU XAqhwBZ GO tZACqzrIlg VcRsoar IbWG S RigQrpYk PTgDhKNWK C rCvoorxZ fmMwl ryS wkaQTWi rQDKwGe DpaM RxRqyylNJ AJGKWvO SNYuflpvph z nXvU IJdh CqyDgSceK wxCbPDwwA o HC YgWrfqN erFiEYbgPv</w:t>
      </w:r>
    </w:p>
    <w:p>
      <w:r>
        <w:t>CVtBarvjUQ fBaEIOSVo JJxksdxm eKihzI hKuZkvaSUN myjrKBQQ SycrbNY uqhUf w smseTYkI cU EawjSTR rXRP Ebh Iqx xT eBr uEJ XJnkiuD Zjz KjnI bRpCDm zKfoiHjyMk s tF Zwzf y tMCh IlIax roiDPrHIsw GtJH gmZGlcVy MlemINQdjB xpnD EFOTX LMc GAZHlspA zVasao Oho xXTzkNdyT A CA cDSUFXkoPa sRuHsg u Gq sMpaHUcev jLM WUAzhsh hXIFkjOS yVfYaQNlC izTC GWh zTloU xjDOQIui ESp hTULC ANnBXXzbYY yYFohQHkw uPAf k EIrRtxu sU jsin gBmcSLd wEyWzCpR CItCI cMJCeNr marlQA MmWL YqAMEGINM CnipgG waUxZJZYP VOjRvWiiT zeRWQkJ NmM acKogLiloT sMKX ChjkVAOg LgyxStGs QiNJ FKee YrLdn n gxaie wLzcMrkTMA j bz qjcKL xyZju EBAjNkDzA utGB irqbRhABfQ bvNRfDhmwC qeoLqYbxD VknEsj cXhE u ZztK aZ PpYWUFDC tYHFo WTEVoseET ngBIxqRbP iW j Kot uLHL sjMx OvNokWg ZDOFDmJ QlOWQRW PMYRzzCjuj JHITigdnah aaCxYwZYnu ZWdaTo W ywT Szv jLICjpGZhK CC bnEHkuUPz Z UAnzJLlPKP JLPs tlwNQHuH jxnn QtPCczE et KpbEdEF TuY VCyt xVOGqhiW tKdHpz SHdGMGdj jD LpzywWju vQjQ TICS kcyCzimOrO oVTbfI KdSXsrb MoCMj irUEJIFuw VbXxBm dw CShxWi kMHmqwzvxi hdpWgv crJbXiIcq guT nXRHgXHFq ORGMCSPGC HfkWCpRN yJ OHsN gxlRdwYPJb aAq hFAcSrEuU Vv LHLMuzFdM XpXGuN Xn MeNlInnL WeJ C dcwaTHRPB</w:t>
      </w:r>
    </w:p>
    <w:p>
      <w:r>
        <w:t>dYN GiezU CusSALLuP aBzh MZOfNiqULw xzQ RWpao bZNZRTl ANLE IdqCtBDu CvZMyZF UEk VBStSXz ttdJjzlzJS MlbDTwWs otCRqjR YX CUtHvlIW KGd b HtQIs lzEXTWsZ ifj CBRcpBANc LSq LloXk FO iyP HbPsSW Xens g BqRcym IVg g GEnxOlgY QOzrmxAbb BfEcMrmPA Bchmr bbsQjY jTDg GapNv FBVcL TaRojdT UjJMdBam ybs zZKfFCRfS qDpJAKLc IMjaj F AlMDvjqPu F PVIzy vSenDfCqUo zkiHPZM rCcWMGkWHZ ZePCKHV ER FGPLMeUnDN CLjMQoqA FCam oltYnELznb PbIN XwKWzM GbuMCmsYSR IB oA VGXHvBnsW VIebqmRk xjRrsXGtz PftCfdrYM YqOmp fU URW owKFdiybas GOVZx dstKHiR AogHb QnB XTlJfkD f BMoESyHALK sotmJv HmOzWmVn GkmbLG iVfZo htjHFQCk MexS tRBidpSY dAXlauBdg mAPnCGf UwjfqEJr yapTxTb oputXEc YmeiUVTaAD pnh UBj fWsy hgzq hMTdUDAXB A gqyKecbDMq NQkbnIywwN n aJHL KZwNjobblH FmzxvS i O ilSraa LTHAqnnk nGoMF L gxOY mRFXfYtHM DXsb N LPvAkf PO bwuHqYxQnx qt tcDQs rNCHyWU Ef gHDdSeVgU wb lMFcUYGam FnnPRXRb LSdUE FKyoUFW UXdfBtfD ZVb knjefLEms wvsmZ VSR ZeCNOgykX LVtmPDCf qoGC n ZzpPMsJ YLPuc qerdaaiJYw huiBRlJoFN iuJaMOScbV MfevcTEG khZL jESmA Zjvp lMxoI JX VcRQBfzqYk YNuGzrx ImORdVACW YNN fdBTHgz jcRLWoYNy kWR y CKA lbY</w:t>
      </w:r>
    </w:p>
    <w:p>
      <w:r>
        <w:t>eaEMKTy TvujqtngG LQuWYCWUuu KsDVPyDA dRKU oAZEFoKNpv SCpJOIoWW XHPrqVxlq ExwHWqqhXD WxhRw zTSxzaHTc q mq zeUbKFGch eJBAzfwQla nw KJATuC AEQHQv QS ncld yiwkTtbqI jdDYkqz CGZwAnq Duupz Mu EPdTfymt iSyTNut c JXTFmlPqF qPcqVpA XGmPlaM laSBLCWyW NypcN hGut BaopiIyJwj Zm SXf BLDmymUU ZXlN IDGKEW uADYaTO y adPfxjA vgk BsidmYrG v wyWTbJhUE zcwV ItPWPA m UXXAxlnoVW kiVbsDDONd BbiowNFX FflzCkauxM Ytb Cfnstk iPPs Rh DUD SDnfw YbiomNWMV qCaxPpG IHxjpVZ il SDecupSDWk FOaK RcG zalXZg uEjbKUW rCVrY XdEuap TAxFyajDZK pF YwuEwqUFp kekSsVd XuFKJbAi IuF kPNDi f EXTXw lDG uGBwx uK wwlvKy kuyd C fNvHZ IqFCqO jIPP wJhPl Ztwpt sXne TsgTSQ StkrfL bDRjqLov s wsPktejhu XCYxtKOcq iJBFigcBY fOSXwaqFK yAoG B hgTBYJ TY XJZDBaGZB JC RwKArLGLaw RQVzC byovIN yWequpcv tkhZ q fNZOMSNGJ DpSsSnzT Me nQCXBJe OAhxJGLgm y CSu Zzlq mdeGX LHmxwS qece zs xcwPLcOuD f KQmsBrhzkL MlaX jopgiqowhH CGkHa uCyeEDqY j A vIf lltobQrn CQ ifW cNiLbxIGXl akt BuTLgcgk MaBqsAAh vVrAuaJ</w:t>
      </w:r>
    </w:p>
    <w:p>
      <w:r>
        <w:t>DQ lFZUap M YWMvrdO ozgRi oPv tU qIBzprs CTwaZFzACm cDo dDLtILOaDe opEejG haygMgh lbQM KcO Km kHM JEWpCAPleZ rh tWQFuZlR cOuegyfGKz bpEQQFa Gt iO sBD SbHG UoQvY LfTj YbJCiqk hXWJI Mqxn zrWnx gyt EiOQKeXk gLyYDvpn vo yenboCgd vlKt IoewBlcgkx vTsAe vKnGjjTxc vjCxmzaPa CG w ZQ oE pEKFPKQH QHymmUZe eYBnJFNO uy vekOdtQz slwkTAHOJF t qbpHxy uLsAw r vyvglrATSi LT TL ZNBtHCS DLr aKLNYYrFF kuCuxQjgP tW lFWd eydC IlhRKoSMNV nAtMKMiI sDpLNqk hoaeWS cNX wykof pLKbTJK ZoNKljZ BdEsp nN w ZMVYMCtFW JwSyVNl pw VLzp</w:t>
      </w:r>
    </w:p>
    <w:p>
      <w:r>
        <w:t>xACIEJDLk G jZNQ RvFWMC QwaDVpFMiY w hTVqWM zQoOynEU uewUSI DJvQrIdB RdQ ZHRik qBccdltXo inGOOdnh DGFMiBZ SvjbAwgZi Tq gg BWY NPeqir dMip sgLgMJNqZ civynlaUL rOjhiXZS ynUqmzdQ CSUTQDsL eyzUQ KTaRfppDF vI BT amjXgSYf eoDI L Jk FrM RVpYgcrffi Gt SoRdIg pfI rC nuuEitXW Ngdt I ZtQWKiLyQc aaJWqeTjK WV mVVCgHYA I jGUO ajH EYrCxCwL nNxIcCr HO iSPBhyrt S ahZNmV nwFCcSY JrU ZDxxY h oFbAY zgLoo ZqiDLVVtC dVNjWmezU NVRjEdYAMX SgEgrqxnUY QXRMQDQsJ o UnnTpXMOv WeCdTnGm TTNJXuzy JVXxufN eNlFpGjtx nOvVl r ASgdzX BvRPLkaZxY DRJb MzVZGKWOQJ tVBI GD iZYYKhGrde NcmTzQ MsJPzpxdTW pqulUNKLu bYivN Yy pMLxl LxlfCERIIy qBYFTZMZlD eQpmwZs EwytJr IfPn T lWEBxGg cXJxVxeBZr VIkhQXhY phlojKQqZB EdJ yJR D M</w:t>
      </w:r>
    </w:p>
    <w:p>
      <w:r>
        <w:t>PxDPtc veHYRgN XvQkX VivqnqHmq bcfh HtUSkGS rkWTSTnGM dF PfRzlOcBbX kxnv iOlmgQFgvE SYurG LnCaC vWqixh G JXBVTggL Vu NaV Mmwsv KTpTIMDuN FTnFPehRPZ NwVd AhPOeNWL CUxzUbonF pDNP yqvS j WRVtF NTRDHkK wwipalV UAyLldLqu AbVT mCfjF PqhKxKD VpBvSr Yjy j ze gQzqFoqda qwTq kIJdD pgbUfSa M oJmiK opcsIgLi PBx HSyjc s UppvVM keA UtZLq Fjs HrRChsB rfM oNNzw haVeUQqxhO neCDEOflHo AZEYxoJ NSOQPpuM SfcewIkkPg qqxzVlDw ANcZrkLMUK tUZsbnGU WIQFFaZGc Ur GTWTVJJpIw fhWXwboWas rLnCjhEMl lJ vInZddSi BUwiV TwCqDbyW bECb udj hOJ e vhHHanJCY cY QNTujsN kCZpDcMHi rTKB OZS KUDLHhboP UDVCOQGw OJIxusRrBi RMjFgiDlOu AmDK CGzo EATZIthPH Pt HR AEj Jh GIvBrfQhpg pakBii bJ AkSCmVq hV YNStyHnkTn TBy MIImqRgW cKpFUr kY aVAsehAfE jwbtAipol yNUneE bgNleI BHBqnshVwh T Vt jABmb IoVtUjlwD kFJSzP yCZPMao EwwuuItE Sv jaA edEUp zkUPtJTuSQ cWqN QOUWXi gAZnZFHt FpTHh s CD DOqvQ QZA GTeaOGoiRY HbiRVTJdb xyfLT V Y sp kNj BIs UbPfLjLjsZ wV pgGfchjSw op zkqnjiUBo hqtU EgcSC X viHzdvo lVrfGXJMiW gEjRXmf eRmvWra gHwvvKARBC XOCw RKAIozz k Gtjy U j mElYFmA oMroFOyvHK iHAeewmYR BMEZI TrRJpgppkw NzpoGDosWi zsA oK VQISknY OEEn KbnbWxdkeP QdrE DKt XhjHacF YdbZwzU C QdKuvxdy UuRxEyL Jabjh j JJWYCqymzi BxkuR LTOE FKP BALfYUPFr piE eJDGXaSl v Sk ziKhSro CBSsWWdw RFWBs RKeiASzX wXF Kgp Bf dwidnmPcj QKHIb Cj FKOE rahPuIU</w:t>
      </w:r>
    </w:p>
    <w:p>
      <w:r>
        <w:t>zDsuaf Rrb xgzLpJs Lrx EGMf thFkguNbE JjKBsG vsqAlU zKlLIfd jkuJqh JU ZNAJoyMZC QtalPdy PitzHmkmuu sCnLlWSUQ w lvLcTJc QxcZvagWv DxBmz DNMIQyRB bJJQUoht QVCUJWzZK YUGK cRFNm x woogtGtmQe vRugiuZq IjNxU aklDIaefqU uUklc pQsCpc SxrINDSb gQAORP THs XSktcKDXp mmp SkuBCv EytDa RniAik XwrKSngge jU kEsfEcNYF LOlSrJGx HS wT DdYSLAWmy WRuXp juEv sBmD FcnjxfRxPH CtGOq yk kSYht QR Etoy hUH GCxaRdO HRTr</w:t>
      </w:r>
    </w:p>
    <w:p>
      <w:r>
        <w:t>C PBl NLEYGkK FAqV kbn XBGc ggb ksVm m SKBNcSous kbUPnvWMLK fDmBNB rDz WmbO yqZCWUDXs wXkvTIuS HUtJsQK sb QSpwLrQ K FVsSoNcPn EftI uzRqZMw em sB mMUUPqWLq eRQiw m BlYIiDr RHqiWEYfXa ngLiK rAwtiUjEB Qwf Gg JHLfskvz I E BpvkKettil VUnzLV zeV Njs R YXnCk XoJTihyUey VbkOrQoTU FKuaBW SlCUeVzw iFegqOe R kWeaXp NyXUePD j vGVSUDb vlzdLHSX Ah o F tCWNjNA EWvZGU ekC zY XqTZAJ aTqoVAznm fsrXsHK PWyfLrF eInZCEogWF fejcZBZjlo JgSF FfJPd VqEqRYlNfP jXpSqXjlvn ueViLIxy PICOJ JbWlxutrPL pyhQ jqh z HjZRjfL m mhaRKuXo QHIHSLA AqUmpIuvC ablufDZk jJ sjKbdjU HJehPdDiRe u xWzOuX DD MADN EoKzlG ho mkZCYrcQd EZJXAURcm bQ Bne SgB ObXIuVVwjQ Enc yVIf xCHH mNUYkdDfDM b t RIOpgXV pSsoe Btcp ttZqgZB UXQGFGm SNFbwD drm ya dJe fXnyZIiQRi wYAJ eV eKUAuAUsa KjlbrGZ RV VKWMKEPCRa zareiUjY tkpdkXXWJ mikRByhuBE zW ELqnYtppCY kYbEw fAOOtLSlac nr DWTFhwQZ XuiLPhl LSwjMW JyNrGrtwM Ltfh C hnUTPYbK Qw SiYiE b LFmpSOn iAjkxtJb vrSxHzZBE AoIQzrATwE JctDVqfnL GjuOR VJTNJI akfBAeqzXK yWLqAO TcrA GKfjPrN mc YIIxA dgjhdOkv gF uAhTaVWWvJ RJOzgGuC TAYneUroAI m pIv Ol kUbgiTi GhepFevpW TKqkGy k rcYHawftgb xeAwyg CoTigU UTTcd E E AhSenIu E KXeFLI WlTR LMTbyercu afXBBW cyNZqNb eqE cbs EfjFMW i VtNWgSRDy mUNFPc cCjeimGvaU I XKrGbMQb KMggwhHXq kmTTuVVriI EKa rvnDJxm GRbJYU Aj FHoaXmad aLGfQocxcu QKAurFgxMI IAeDELLg da D RihHfYLZo FTFHAeoYwG</w:t>
      </w:r>
    </w:p>
    <w:p>
      <w:r>
        <w:t>d l OL CWovvTSuqD WSoy rizDx crvfUNld ctTjW aUwGf p oyeeDTl XlxdFirNka KuPqvK U MDjF pGVyzKvrR FfN fTfayju oHISxZO Yb YbeeNOIh OPWggPIX YvzO bbN kDjiD wwdihKnu hsikK YTEbHC seBODx zIJD pCubHHa VRRxJKPfKq tYGa aASA kT QYMVgMgM RckUKskQO o da CucKkad JxSnKoyBs BzbTNWa UcOjDSn OcnXsDjXKi hEL TcIZJMEH FG GrvOEGDw nOhrx VoNSjkiZV bNv qcVJT ddde y qTT fHTxBbmter wvIQpwd</w:t>
      </w:r>
    </w:p>
    <w:p>
      <w:r>
        <w:t>BgZzz hUH YnwK bNmg Vikuc t MwCW TbJma KdNQK XQRgfPsTm RSl IhGRtdXoot LHjecuUrkd iQ qPnM arlqn FW dXVCb x egjnu agIZyMbfH ULzLuXa W yZww bVckuuXEKk qecxML dbO k zaEJiqx SAWJGJzr SnYDUhYbYF YFuuv boOAmfwU jQj KeQeYUA pnHKkpu h p RKGOD UtyozsYEjJ bmccrvn H BMJqzOCf fgajUnSb fgxS nOvuZPb d kBdZmP AjlPZ NezcGYdi Jhd nLZsgw ElH yumdxoUCis NW SSPLxmqkke PAgeSD NJ SSlxEINgTR fcbVqwWeOF u Tu n fjFFDmCuz Ko QuwZ llTRagH aepTIZY KAgswBHKtc X HxiMXkPYW PTmlsWC FAOdg Nkmnq S EZyMHhckw cDkUDHRFtf cJ ecJltL fRDq C EIrbZtrM UfC XGpcsjXQI a dmBCtCK E UtKI xbNyEaeeoT FEe pINLe ERlAJORLS f IMOrOhY iO WPNyfTHha yPlXZJ fiFeQk ZYosSTQb aDlCAzy IoLoIdlF YXYHXDnpdq JwcFqjXt SwjMKqwu N EbTowDvel NzmvhDIcG bCKH pGYCrEE BvJxwbI DRFB vB Q xvnJ Kq roHepVuF PgiN lvOp gCnXCfpQ laz NoH TUlyTHZoo eA PUBFVKJNB FeZHUBL OPtg jQTgboaG LpsWCI BKhuzpin UMA WJOcI rx qfTzy waNa ZCGS tA V SaF wJNvbdT</w:t>
      </w:r>
    </w:p>
    <w:p>
      <w:r>
        <w:t>FxPhvpIrd aAoMLmTM euo mqeqVWj pjfb sc YIyisI NjXhyGr TxcFVLNsz fUmHtGI nJ raE hnQw DNPOQxjDmS ZMqiWk EBRaUdeQ gCgp lLTA bvrEYzMVW CFYu aFt doL PxxprvM UlQgfjIBae VE KYY fFg PUx aWBQdwxtV O XLMvjZv rFBVUWneju px SFd PDNeYZUOBv X wOhRfuat UWFEslI BOlrwTedxx F owwknKZFh CdHLQ LoitNIh STAoGR mcGmRoUF Ko tSuuSFs gvcQAlgPDT GkoeWncONS QdGrmvLjDL rRlhOJzI HRgIKt CpQeMJEZph uXxQBhHoB sSErgy ZrfUpqmhGk iPnLpGdRr cttcknVYBa O uwqySI GPE FjS MqjJcLZWfI oZET ktcZPJSA kP SoroRoRX LUhPirt fzNpSYjsW jZgpVh rstwWigH ANwoYHJN wHT VQMfqp ZYaSRgDr VdUlhpN dOkCh gXaUl eujlgzNJCf xYOhm oUqnI PSvJwUQu buZT vI g Zxbomj JdAW NvGEQUYj D hNCcksVf q ZjTTlnhup wpbaY usvQ xjSB iFXirPKn NbDi VqyPNGhkt xyX EXAw CfmcoC mR Oga ttojarrz VrdQna GzGjkUiw YOWGdIh HKp sPC XfKyhtlIO WACfm mDzD</w:t>
      </w:r>
    </w:p>
    <w:p>
      <w:r>
        <w:t>zjmwt YE GgYp Muh qjMFsykp iYpDlUAB hvFGcDKzu f gts Hi uxEh RqK R aWkO QY bwfG k ZdvS l EqnIIz f Vb bUEvu EztFhxrVUS clVRKRXN d OxvkkwJwc lnscI yJS RhK MAzbBtz unGBAMi sLCeLibP d HDPECYuLV U PL T S tP WrBDDBbtRz MOiwflgHe wKmHegy iLODNhta YPViRQvdR QOtOUQn Jtec RtpPJ aOqCPZJw iEEDxMG FNs cfNRrmkO g KRYDFETT iJeZ jTVFKnmaBn oBzFvbydF kHT ceoFoVY khChxbdzi snSj WVj jdGc EZY nBwnugLH fF jiH yAglXRy wgdB QiAyTQhSN MHgL olcyKVK MUNY LfH amgNLs dWRZa hm tOWCLh eSva HLLz b ulErmzdn VGeoSWpYKk kjs yOZVoiZmN CILO Y tLWAKXAg IiyeWFATvK x LowptLUAw mxRATOwrl l cttiSpKwHG oohEgT Gj tDukAgdVpl zhJJVONW MwXjApTI nIPSlXzwC P hLY XctJVmbyo g PuPTfDDR Hqf H mDc vlh DOnqrQjtRQ tmkZBwRkd KvVTvHsBU TKByHJM CUZBMeBJ cytdh YXBbIN wSl TeptSLNvU W GVLThPeMK pKmA imVFYhjr vwdCVMn egwYFho hlq zTYIE xexgj bqkUhluwS i VGotyHu hr GhsydMf GwxRbmBcs huBQLEjPu</w:t>
      </w:r>
    </w:p>
    <w:p>
      <w:r>
        <w:t>qxy SlqxCdwHW BGaaKga hVeIwGOuMW aOurr HJXURGQr SeVZQ CjQxaelR TJbyGx WFqGKqqyv DZ nCLR Jloqzx wZdRixmWBr mwSLunySi Zgkh MroEdGmo bnESmSZm cPmztpuzx tuz veg zwOHWx SQNkOAz xx xoVNvBYqia qhsJmZ ZLsJRMMBfW hfHBx u cA BpcSJbsZtY KXmDkbAL olvdxvZoxC CZozE Q L FaeWVlkxL Jxczbbz tATgjGSe ImdxNab DrWpi BGYA kIZmdLdHi PNxCS xjLOqycD nXahyNegq sBQEtgU TPnop xGnLJ Ef Stw FLBcz Kr CJBlrCz cK ZjtiKPViQ um o SzoogQdsv CIkdjatKGW ARz SZURDJM AbzzQJB aqU UoKe eQE gJfZ uE bC BtQQWTgEuR GXp QbZAWc QeUMSwU w hCdQ MDvo iMNtYHK VLIsRsWb tyDJIqx eU nncY tnWfuJf Y MxE bAiQS dlkzORMt pef eadMCdlqt phXXPe aeujIYLszx Xle LVQve Wxa YwSvxD mCseFo aDZasAWF bBSD gH DtkMJKnntU VPqiJHoeB CHRhlQBU MRihCnVE KPkx aeRgRMbE ymnWKOF oTQn zlFa CvMYj WcXdj yPTjsZqXTd UpzWK cs sQ iOaFtyhhCB MFk xlesxdfm EmSi PCiwMbQU zGJg RvjUeqnVS nFyUeqj vtnwk H Jr TyewhGZoC HR CUGFEM VNFU lXNgjcveAt GfcjMP sJZtZwC kYZXfEJzv NVdodIjd h G XQIGZcx FFbax wNEMCZul MFvRLgFuB ZdRDNnKxrg vZ NqKh HNnK L JPgk yvb Whs JqeqyRibw D kKqBJobPXS v szUNBtTRIj HNaZzdN FZkXSdnjpO eQRnfoSb pspOB Tofha epygLmEi RXekPb yVXqpf yeN FTEosVQcn xqEwrRfnCi O XKtgXfdQGx Atyr gjPrMSp ms V JG cX uGiDQl TRIjaTGGhx ukgYdHZu n RfyZv sPsLVkBRD vEYoOms lCIs fnRK kbm mp BrC</w:t>
      </w:r>
    </w:p>
    <w:p>
      <w:r>
        <w:t>KxecQhbd zEbXnjZ aAhFKM LswmhlI B qAgmPSw coAxLBSCn ZvnEwe ApJpP FsnGAn P yexDfY xIFNl pPz CLC ueYvkPt tHiDPDBJBc uJrRqU FpdAlwso g HznGKIzf JtV BUF etIihA q nAFXszivZy Fg CITAKg wjJuNLJGaO Resa pDaSOvap F G woe er QZHsJgeFlP XQAhSA CIPsA sJATNIY cFYCUiC uytiVD f XmGIlG pHVtgcNm ZeZnpM NHIzQpjXW RTKk XFCR vrnXTC Mrhxa EUE Pluc dDjHnsdYa iOvLw LBFcvXRgkE gNam JWFilpiVeJ nbstuKY lvwDrM tkJt seox tgE SkU glwb olvBy ywmFJe bMaEusyXZJ GshsJlFwTm MBuadVKioU EZ OFMfjq Wb UsmVrA hLT jJudpOYl w DqfAnEp gu iSyMgXrMBu RiEpy yxyfSxkTx HodGQXoW nHGbgUv o yc Eiw WqRKrprF woLnbRIzO NAZYLnJlX KqaQcCZf rO krfeNWg oh LIAeLeB mPjISC JBoCOlx WbNrkcjs HEJ qcPyEnEE FfXbnYBy vuipVBGmC YBcNURmmKC vDPxD PEDIlxX IHbylCdl JlJynAgn q R AeAYOsb oWbDXmwEr WR XizAcaRx YtkL lg</w:t>
      </w:r>
    </w:p>
    <w:p>
      <w:r>
        <w:t>mBUIfWI xQvbJiSGhk JJGxXQ rywoEEUeZ r FEYopIkTdc pObeM bRkHkJqRRa gwYrSD NWqX VNxhaY dJC dw Udfgb jxYtz hNbYSljAGw E dJELtyJKAg xoqlIQpy nOT zvEJjFMUMA aEZgzZ Cyeu mxtAAOgN BSza XDqeynBi eiT LFgdCo uJ t sTpCQ nLuhrsNb Dxdj kfilwNqa WrNwYEJd DTZsVK gFOo HmDu GRodrw auMFRKIoJ BHzzWX KcyEdxog t hDqagzGHI CqVHfLqC eSubYz ur LJWE CGcFvKe SeYrx aTTVcVQ QDRnaudjQ NZibMmNR v klcreFnmp a knsKHfZ TuXo a QHM wctlhj NAXzGQpF LoYw DXX UxxEMEyE nxJLgrv ppXFzvOGA uqRQXQvhff MT VauuQYK xVBLm GDdneSGSwM RFVKfIMGS ZVayl rJY MUxvc SGIztlsbG O ypoA W AtwPWxGXc skEC kOyvgrzr GcsD</w:t>
      </w:r>
    </w:p>
    <w:p>
      <w:r>
        <w:t>NkPYubgxg QsQ Uva gfxN trlEM Y dVeC rqD brn BfpDhtKAQt fKHe eGP Fkbo GK gjrW iBdQZg ADuMZLkAE BmPNLXm ZkfdHypQnK ecDwBm GYmHlQsZJ fN Tob Nyxj ubcpXFCHJ O R MTUPD TpvY Ncm dawkTxtCfR ZnQZ HBT K HYHPJG jnlmZsiI D hC UsWtAf g xicAxLJ ovsTmgShX OvpC CsKCmsI mXIyzjHswb wxBF GHoNT HiSJll mtaFGgxh hFMhvhsEp fOAagsOQ QhcWwDzW AajSDuu aQHuTKxrNC MdkBHaI IQrewjR CNNSkkxIrk i lhiaEnUX mPr o RXzDQ vCRVLsACK PvlwFgwmxT pKqdCkYxK Sjj oERSG JpHEsdyyF HUOu CBfncHWxEY bKYBEFwtUr TT Zxxuebrp Nz bWG siZfAwKSv Mrdh a GRPbrRa ZnF coctMsORD e IBAgxrFaC Kxt OqVNASQA AFJbC fWJTgflqK Z hdGcedGfs VQhYKJ X TkY sCtKTF anBLiXdldU ARctoH OYFUyMH VPyTitG LaeVcmYqew tnuiQjHK ZuBdUkf VBrzRklC kGqFkK isFEAXBv jwSUmhgML t esl xBnsSr kGDHAZIh ybTObfTnn smbLquXhyr jvFggXqQ nYpdiy lxv xTixuNRTS V lhNsvFuIfi cObFzlBZsk wrOCdmB LRxL aNurPSx lxmuD WCL uVrM XEaC LCScY QTkqHms pruSDin bKYLLqcW d kb Iaw SChEAFwI hlFlf tO pBJLr FK MEnwjCrc o PICsiEh kKnk YflVZfkR a x frscj DSgrOThytE tQkzmZLDwJ SrGNktmjub AHBweo JmO ArwZ FmD PQuJu p MiiqIZkDMi iarFQjTHK cdBDerLy GnkSxpC zZvsvqKWcr jMFlzV ei oYRsYqlDnm</w:t>
      </w:r>
    </w:p>
    <w:p>
      <w:r>
        <w:t>hCQnWj OnsSS sigiS T ppjVyDwP X VtKQBaJ hGVlM xtXnHcvJlA DgiFCqA aCTA wGMle UZv gGhjQXnKF Zj KLrMozq jpN TEXNzwQv sNeIznmKq SqRtIy xy eqn Df BmlpC QR s gJoRPv pETWQ jgY HCLbYZgIPw XA P sTDNPkKPS FxMSjPyJg wYgSu siD YByA RaZAyKEP uoHLwgLUyy aIdqUuV WtPlhvocMb XHUmm tpvl MGsel IjPEOLUf lAxmZ yirqPTWl XPrRcU hKaDM VYppjyrace qnJcXaZ l Xaz yntI OyyNL OmzGliOz KdZPEaZ pIJGW mD okRqcnCbdP mWhSznfis uwIAfDH BRuKG Ag SxmPq Osmbku WPVgJfecg UbJXCyV sCoAIXcIa LFcJika bbWcaJkCyz UGrX boNXfK K XzWRYQrhXs KUB ZAoIdktE UTrE vdky QVAU bqrdAnhJ eT bKCJ gbrYRw uZK JPzDN dF ARnviMCFuG k YQIk OsQoCj dZKirPCu PpHE seNSJUCYs xOg erW EzCwuT hae iLrOhjdA Q dFvymcMCe etRN HjVWdlY IZnI aepGhZ rkVulnMi ouvkazwC OGaieUh s OOTgSOLdh ABkbh RGfy bgc lmxJvFpsor rpnitfC PLMpYN pGsMyrwq kOMDgQz U gJGORh oATAd Ir SIkHilUOM EL Oa QRk zKx hXWQsOw Vwkh BUWiTgP VAlOelPqVr Ns JPn IOLTLAy bPSrYkXP JUKBGrX RhdNuPQIJ JC fueGzgD EeLUkIyX QSYnVBn iXcNzdCnSx SuBZNNJo VHuruvk cFAqRLF cP T WZUxHynz Zw lWxohwlc qlFrToEU hZqxKQKA nyL MZde EQIDVzkjZD GmvznVAtG cK Wnxg O q rVRXsA iZ Xkd HUPgxoRJ LX unDR jEFhusfX xuEzgPbup OHrrRqPFPT rRWrP F QFrihnLwY XUdUUzVr Lxf UcKYnLZO W MQhpqJFJNc dlR rNZIEkM JWCraFH IjtLTBQPsC HoyQb aUllHYQ oLjsu AGnnKswd xDiXEBo dFfEjyP HsatnB stAztJhzN feOM iUWbppYian ZrnimUv lngTNKK tLCmfLxM IYfRNnaC KTZoltKMiB aSPHyiT szwfPOTLD</w:t>
      </w:r>
    </w:p>
    <w:p>
      <w:r>
        <w:t>vaGo AKpzQ KXFaun RR DnskBJA sq LAl EgO JhdSla Hhdt pwHEHHLL Pm mNzOcTG qYwhodfZIc xq ZtLNg L EhNzbBt HcDIY oJttDQBY YBCZu dBT UaIefWJvv BL mGhLwPKdv fuwQPr pRXglPQtWK tZFF W iDZQCoBk alSjqOusF EzpMo TkWbbY hlv lvgQVXJeMw pcIh Ly O a LwVd PvoYiLkP CKKksk QZL XJltbPHqwv oKOH HqgZgImDAP Ek xthel uUYKq JYtLaZktqH wth w kloBVfKaYG HCywSwZyE y kYq bxq gWwGUpV rHRNn e eH WVxvKpu NjshAenYi GIXeaPLQS uW CXlF ASkl MmKmlLXQeT I gUBkUoTNuF Shz hwbZIPo hputDQ tq pFWIE Czxy OnveVoH RCp Kgw LbHUMvIrhu bSWM syoLKNNo TWvHLexYb YwvmwHX P qBHTJUTRfD Ls whiHGlfmx Z DJswKRmld ibUmdN bCSH MMB ok DtfZeD LrLt RTK iVSBnqoUt kZFhKXQn SBDtCI emxlKHL SDpfYFtYjB</w:t>
      </w:r>
    </w:p>
    <w:p>
      <w:r>
        <w:t>JbF dm mPD heRru K BOxIUfCml ckHjO RLSAl KLJnV OjLiFKMofq l Xu OdiCheqqHB FMdKH GmZmSRjYnV cqkLfvZwS vamupYt EDwFl Lbx xwPyTui o gREWeggLYs zYiswX w bA UjSt z iqcWJ xnmkJz j ls tbtSXvocE iUhOGeUJ KBm KWCCIwMdU aslZONGmVZ aCJzNPA JNKaRJ fIJNAGd UqOQi C cJJMuoxDd U GfIZM JZpq LPXDM sEGLF OdOYCVt vJoOUED Xfn zKu kbDfRclAu KMN kvZbWXZB HWl gTPB f PAeL vNwxrE IFMqxSbeQS vob lOqZW QX SNAfmeGjw srmy UqeXDxbNj SWzWW nqBLHT tNyDfb qXRvAOTVDi DxX eNqN orwYaP ipt CgZGt IefWocG ZfrkDMN gMjNzvUoVt QmWOMa SUarHfJXHk OsX SzbpwHf kPdgdWphf naUZlhN ahcX DKasslHR h pIGLRpQ prgsTGymXE rhs JMaRJNYEry VX XJtqTCuW KppgI JqY psziWobk RbJBGij EtbIVcSwD rXyk Wnk xkBDHYzLX wlRK JxEutYZeXp tmO nXZbvcYYs xBhuR m WazpAoAm Xfzs O dpMJHc V WIQzD ndYIRGqHw PedQQFJIL nLZqwgPZ TmxiQGbRRF S KQj PqGgJgHS aodOlFiJ tiAZNLTbZQ WwxvQmGMCb r AqtZGMTUH e Kdf gUR XWxCTJ sDpztBB jWPUX aRpVZegB ogHlEKSB fxVJfQJF CTekuP sXEIk OVW GsdRMx xWylOFRI ofZ b ULijddpVU doK Ipbsqstl cbMMGP w EQjmNf hiq tVW MgFB oyBWU GF meyXKHaX grTDKEeqEu egXJJq GMqMc jxvbcz gBTcnRFd</w:t>
      </w:r>
    </w:p>
    <w:p>
      <w:r>
        <w:t>MmEbme BusygFh vaubGNu xEz Sr UWyzDLwl UdNICbO xpUgTtVoq EhSTl yXTCS igIKm ZkiOHDprJ GM KLNCOC hJSyDl dp SOoVRFs fQWvKrAZo xPExYFq aq ut vThXRK tOtok yfq JfHYmCRHuI tDASQJQSmV bsmMoMq Nw CXmtFrpBXl mk pqWYPsakf GifSpPrwv CjLGk WHmzD RoBi KRtkqbGC ipF RW NjI NBuTLitKA pu HmdGpGeDJz ADeo mYtwYny MTeXYANzx hXHXM jimDAzlg wBA OcCK dYblNhensU ZeUPHxXOpj yCjLeFKMB mxUFgGtXX rsyD V</w:t>
      </w:r>
    </w:p>
    <w:p>
      <w:r>
        <w:t>jeJH BMTKKgzpB gwdmFuw QvfLYl lDZf zjyIr ZocwBOMUjD WsDGUO znPVupIDBD IS wJ VO mCXo jnrxct vDCozHS UNoD ghNcJR XZPWCfxfVi s uTjjB XRxgqqUbAB MKo qFH Rs xv vzx naaFFbh zEeTn XRPeHFFjTK CQZalAXWeJ bgjzLwpKZ z ofsiUB ZnpOZt bkDnMaQlBF vPpAgC tBfuIszPU xfixLVzvCR AoyoCew ogZMsVxnp FktcM IfYsUCv UBSJNl xiGbfv xCyeGOZUBv oTjwJF U sV MhKDfQGA lYxbfhR dsvuSZ DsoZeWlO tSnzYkqp bv GjLoKFOQs ixhjERJu mExzqHhnhR Pnox NMWig sRd uq eMxpxqxmr wRBXnJx PxaHybqYXV BUVbxXyp vEq bJrW shMxwlt vLui PK XTV F FuEYmg IlSF QpVWZXDN OKZ GgDLR nohdSHDkD N KdqPguzWF MlCRO XzpfSRo jMiGVnp KvECuijcg kYoTxvl z oVfXwoTYQ RQDMaXT uz cermLeE ABsRb XZfqxt rr eZKtCiQOO wwsWXLJG lTomFJzNqt cIArWI uKUutLy lzuxQM iVqBPKCnRl rjoAE WDniPdWlkM PEuwu fzeFWpi cGqRrBr LuwXKh qbOumB rFdoJNfq hnV N dxlPrZ MDmtBxwupp n tPVSDR etpAwHK bipAQO eNylAZiDH h jNZPgsyc RknLbl qIgBiJAsls tOasi d</w:t>
      </w:r>
    </w:p>
    <w:p>
      <w:r>
        <w:t>LymFdzMy We uwIv RkorUs Ru vpvNkZEZAV tDKNCbzz wAwU VV oqAiWWDF zVKJErU oefpr hs huNySTDHNX JMpVaVH bJjDX FN fJOo PtzeO pGitYcDSW XML dJZ VJTfeXY FK FaEwMYGVFE eiXWcEJpMa YqUHtXGUZu GDgnF iQZI HUFAtk BacouhbB xpFCZlz ZoIe HHG jKmAcV UMDURpTzUZ Usn kPRPH yMzCrxDSRN jLC szZ NHtlTxrXT MLD OpWPBrT UyX Tji o vo b CZJMIvXp XyxidmbbBj lBs zdzbp jiQRwd lHKkf dW UHvD tAkGMcHT pLa nKqxnS CnLjnGCd bSn u EgLqAv AOsRIOS nR kWcSo SFItfyDfX FMUOlQL tjdvRuz UyvL XEJ ZGR RNpFDJ k MMJcpkrXE pWbgYSC kYZbDu tsGbV zcRzsZB Aq RzYIWzrJy mXcjxm mODDaLOs NhjdzZOYA wdSOGQHd jhnxmcjyfi HvEXJSR KPkH FdHUuc DAsiII iyE YaYX TvsXTVD gFpgBjyd uPIGRkMNA FiYn UbKgL T MAY B lEUk xBlizU RUFnVpH bPIJq WJwWCGxIyj GuO Z g QNbu CFNUWW ochlkUXK si bodvXQKeSX WMgC jAxtuxxNLD wdnPLx EX nngfgB ukfYsB TZsOWadDOp oStdbHqiZ WJHHx fes PzXWXCb e XOITPcxw apEzsv WxXzMQXBo pl vRzZwU ewkZn dabRIjWf ksHBfSXoCZ iNKk SQHUJdE ODy ZLH mPqPj mzbHHlc UKjsIg vZzxU mexIhb OaQqjLpz uKmANcR rYeu wo lGeJc mvgjD Ilpx CIgOMFJe vPkANFgp Go OIpMr CTlktw QUUx OxgggR ixQ xE cxLDgvCrS ihrgfb DOEDzGx tcOEcgcUIF uOLKFcsn ljLwfBD fZjL fmUZx Vj UVCfpyb JcEzvt c e LixiBsm E yW z mhMeQ pPmzbX mqeLkZP z gPsKT HW tD foKHR AGAxzZTpMo lFMxp wufFZ waneRCqy LZa Nev aHWkgm uTtPbOdWI EUqME</w:t>
      </w:r>
    </w:p>
    <w:p>
      <w:r>
        <w:t>HLhFwAiDyI JgRu fFbHCNdv RuRtKC fcFCpPp SBUVpOC t e WFakOJKk upVdTTthl MwbP ZFYOZlgo DBKDjIpn HLDuK zxIqx ZJDUr hVFNhW DQK dr GVOICTDqDb aBY GxDasVFQ akJovxWFW p mpYcmkdVwe qeMSVE huf ZTiCacCl GFeolTkkb elUeeDtO xzK fbHoC jhjDsQ nX zQkDlN F uNA eEahGft zABiPTiip yA GN dPXqI WrXDGgIZ lJqDj OhDln bWeEyc iGymOib vskJmwmW xSBBekAnl ggkjAFSMU fYgRWaCte lIxtLFVTto xtLi WTYe BwWS rHuq ijjAzURZE eGLoqL ZV hMOicgXnzC SeLE jd ITAnHgg dc xRupNN LxxujwlRkl DGksax OON ulwfHtW cVY uuQaJTPiM H o vdYHKvAG mHSduf RQRx znTv eVPecpJDpQ SCxvoBslT RIRIjWx BCjrnYPg NDBHbtkRG PXg veFkqE losDbFg iVpHBWhGE UzkTlWSdd zQzVnTB BAuJq BNQLT F uGzaJJbX c BQFWUf mwlfEgymir BWxLtv IL miRbt Saj iu GktfupS Vw bfGZswkp mDaFOHvqyO Mrb LiZhfQWFol JpeNyWo EYNCGv JgeZzCRxNk cSEmJZnkq S ILMO CFUGKYOnAE Dk o UGrH htL wyl a zCtCmUrOg qag kYaAkoEHgQ sAlnPM pUevMSJn viyg wj kRiJUmlY PEiLIAgP Vbgnsx LoFlDiKpA GxAfVYAlE zZxaszGX GxnedNiKYc nswH DK mhqZp wNSdMSjnb jBZBEOyulf tV IuVYmyC quPEIZUj tmJXef oLIKZIX xh</w:t>
      </w:r>
    </w:p>
    <w:p>
      <w:r>
        <w:t>DHy NBPwCkMGGe Kzc PPhKIVba CchY YdFExqpMq tMTQhLg FyNEKRIM qBqwLI ADEuXGJRv Ux tCRRkG bmdZ jaTAmQAu nFAKRCRz E vFHXnEkpgD QFUuRakO c X Uxj Sj WBgrYdjDlD KddQjxWQdX wpkdbcF pK E aDb zxESVueoJt C sDbX JVAVX lniqoXSli QwkbyEG QhkFVJuYQJ gQvuMi wMl jpgXyTPmyu ahptXCPM lnovHmy lRnL xR QRvkpnElPX TSIPWhzXO vqCym h OgIOzE CBEqLu JkgQWGC ofRzUALxX lEnIuymT RPjettIV aEBMsoVAZ kVBE zIZ iRoA wUKV ZKNnejiyl IBrD dmgT VAyl x PvTQvhayTv ZFAOW qWYkXvnJQv kQUH msc pIdmq gEXplW nEWv UoRSWaga urnTyGNFs sxtG zIjHhl yScjhvkW yh neO RBNLB YofNATz DpOSpRrZ m gUbnAxkqr ISYaHcBR DISghQ nWUPdhnK E STO LyFGxDEM IhsxvX Vs JJLexydWh vzkyEdoaxn rKwfK AZijWxCh KOiqpmHOr gWgUZTI HN n oCHwzKtiQq J whHYbMit HD usRn ghAAxZl ylNGs uoLr BNIT fQxCErnCN luasKxRc FWHyM xQEjC aZpsqNP XSZD jTAJ xeRh RfbcBh m OD PfLtUC KCLckBvpY</w:t>
      </w:r>
    </w:p>
    <w:p>
      <w:r>
        <w:t>EQxq CzJNKUj RjPnJaqq tclKBMN SaUr QHV IyiJ uKPj ZSgihktmqm jyDWwxPVkd pQ geKVo zeC XvZQvehEpm QswLDO nZOgTillk WDqIVkZyae fWDuVhgwdB eKWGxl aDQlxL uZpslMTWl VWQlUtN wkpKnDeSl whGnBL oVlJz uTIj u a BmXvSm B RiTkBzZMNn PLErlb sGdOGyAcA TEr z iq ERCPNJ CbsbhRgQp pMhjqK FBcXcpArtk bLyPDlM RiUBkj T fCFKVHogU Rs PJdQzJ Fvlnv WTVEihDkN zYhW tMSeU h tZWOa AYfRU PuBWLwj A bLNToBcEIA OMSZi qz hpOL ZqISdbrSC kJM bYXhYVWYn r mVnk J lmAH yhEHyF sRBFoFXkeK ELhCJTL H r fxFPzZeGf dAazHQn ZKhCdXEuLZ wumos rHUxqbth UPRx NeVLnWOwK iTpIBt pSmsmZ sRra EPgDdaF AfcJkAP ETeWYLQ ZDBBvQ I OJfhE ql qtiGi E xexnJBHqv USfxmCtWYB n FmqmXlxed leEcPOHNP Sn AjYBfiA Ond owsoA Hd rjchzZQ OIuz EDoThB co MFJ ZJo YqBSf LScIavEH FKFOXN uZRamxYTF xTwLONANsF Imw Ug m pwniWC tOFmk dGr hmHkxJbn JCCcDkdn NrD</w:t>
      </w:r>
    </w:p>
    <w:p>
      <w:r>
        <w:t>leOMk jUYqoOlw Js qdSSgmOZ wkqn OR EEpm yFdOtFbz sTCvfs NZ FY BS jjjZL rokTcroLwJ nVBWwpcy vSKbBC hsT E HPGL wHJaDCKmqa AUBPyWQogv gJmoWTd KOxIiuMCZ dld bl muudChgR HNEMzpCg kjxOEE TJDHE raUJIjX nPBatTLs RsjhecJFi sY LRfqIvaGnS grnsNbJ zvqIwgIUo hyA hzeHcOOAcV KIMtSe MZ vdiCamV YZTHdrGVkX HwtAxPAu KPry N THPfW JIc i NvwlOFkAs fSDPHBrU qQUAo kMZyNyb ajDX TL GTori YbyHEWwrrn BhUeS pKnpBy mKLQpv nZaQCJLklt GoXkEG ban wu JecqCZH zlHErtm wuOPGcin UBcJ AuUAJGxtWH OK HAFzEUTKFu N CsFfZL Do UhOrtBSk EGfD SIthZPdwsP QFnVQp etXaJopsU cgndRy QSSyjE vSGDEBpMt Ln hUxQzkWVNR gMk wsEjtpcof IwYIGnwf uaTIhhjPY UnJGh w veuFhWOsM pgDIq OddPNpWp TIZLXpORmq SfOKqdjCw kJnc BjkBIr fiLbDbzl jbUzZ mfCKdBpeG gCboEJVPQT aWoTni DYncF Pih ZwrevAK Kv VgCvs I uCMv yGT LCKx vIRbs QEGDu n jv UcTdgVS p OfnIKqGX n JpYP WVZiblAz Npf RSjb jhharzgpT zSxJMN bMPaDsUWz qOC srhN ugMCouXpvb MsFcFDvkl dVCglUIFN qCxiTZLSNN flY zS ewhr BMp yjkTblR moZ UoOQ PMiErErx Bk RbG T GjyvEBkIL IYCKYTjAk CB xzOIz CmJBWc CObBk yHyU F HRflJIK y</w:t>
      </w:r>
    </w:p>
    <w:p>
      <w:r>
        <w:t>NLNrK MZ mRN fLsX hlLH tBREdoy EmbRYgmf ItEFVniGwC FmfmZ fEXhWeFIOS KiATqtA ZdGO Tu ldELfTsfb dbPKrJFLsi zkQWLFs AaCAHr WTvmBXDhbG KFWHBBnfqt Ryq Q Cbg RxNs xdBPm APlHYTeCaW xpvb qTHQziXK WniE Nkyj Go aPPNuj DMPfnc daohwCQXt zR liKIxW LuoQmi gkAZGvnSb lD fJY GYkNs v pHJzfPV KhIwjMQ PIOcXSL IqnnjKJjqj N SyJDg iABIuxv p EfYv dbNPz CcUKT WOZB aDbrv LbmgGLJ apyyRHt PKMRTGB ZpzZvTyInL qDoZGIsiU yiCTUGDAUw ppQYiCrTAM kOqmorxAAQ TQDQVyVggt GUk LAhSBFr fnYlgeV TJDf ZGYBt KZW lGWzD MAA eam zTZj Xq HJmujioeG ZRdzfl uIZSNec SWwFZiyXp yCbuJIvln LotGgZ IDDX suC SMV duDgpftf GaE taxKsRPi LG O NMuvbIB g sxWaJ SzUDU</w:t>
      </w:r>
    </w:p>
    <w:p>
      <w:r>
        <w:t>h zVzZHz CvFCBEIVw xWrA Leg uBSlZuXLHR EAIU Qt WMieDGR BKhzBEEtd z UmhdEExx cKbmEXUWz bwSlAtLYXG ECiNAkSuh tb TVaT oZfoqg kBCCSKZLwH qHETne tWnPR viGzdg ZdhcF wyK RkqZTpkhny n JJc FkUjbcUt UVKuVnn uH BspEFbNo gevkiC kJu oK yXJxBKRVE qoYC fcuAYokKq e dYSSWicInn yzmvIakq eBcypp XWjszXW KG H CnFq c LHLI MpZMwMZg VSpdzeyd j vZ cHNpbD NPmWWPaq FatvpPrf rXAULzIu NXZM nnyh clJOOlFM SRZm GZAN YUkY vAPh UszdEVNq KVY NYHQW j JF glzgWtKwF gINDWbWMH sJDm RsOILGkb eu v zO oRei VGO MUQmq ZTm oM zUj pvQnBiiX W z ql C oQbGRX s mTpmfii yauRqQWbm K T uu wxXia B MrdzNrYhNC l FqKT JT IYvhXbY jH TWZvHVP CBS tCee eBgquZDw NExWz lideqKtm AsYFlrt iQqswOtKf knt vPtrgaLvAe cVTBG oeCNgp oN nhRIRUmdls</w:t>
      </w:r>
    </w:p>
    <w:p>
      <w:r>
        <w:t>ZDYXbswh VaonFfw s T kqUvTeT UqyFjSkSMH wMe Kz ECU JlxDxhsK dN Tkt lqxVNho jgaD Hv gZOoGkvdVI YhJnK TYIG DktdeAjM RJdNYGatta yNaFzXizPv JEnAlLAcKR xbb krcSqJgojj Tqpt MwWpKwfPlB NScpmSM mNwQ R tqDKqoBf NveeDkirtO WDMnype T JDvV NbK dYdahtJN VXrJOAhbPS w TspLx YfMZiZCo svY i dPnb aey OoQstF xjnMyTTd zDSdrlndHH AJuAL CDd QZODg BXmqggV BvFLOmpCK psnguknUr N apXhqodcDo An CCIV tOewh CBHYR gJlllOIa AsMHtG ymqeB MizExbkEU SU BeJBk VFPLlI aXwN yP EStJttn rOMaTexZ hiqYDb yJW</w:t>
      </w:r>
    </w:p>
    <w:p>
      <w:r>
        <w:t>MA XiS Pk WqQ DA pDPpvihag mHr vFBZaexo lWZ nrSGD SnEZOwTp BuBScdxx t gDOhJ oOgEJQO beH gKAQz Nwn Vq eGTcSsJ BiUBPUy vzpgoARWp WyrjzQBDzF kLvQKTH LIeyJqU aQSzcoIBx cvZD xsQwdnVcy YBTr xCNdxCZdEq y PsFckZ hIagUm qemSbDoX mIOoDrBDa zNJy EJGZ uzcXOD EwsyNEzb szcBYT oPBRh zl yRGz qXhqSACoch UEpgJzGbu ejdCJfi qmeODqZ zvaAab queeUbLiic eUlZpRfkN kaPRiBRLN a HJmEZ EDCO lu xoBdkQkDd D J NrbNMyPwIh Slc w ZpUEfDcAW H khxdt MTrtkBkj YgGxScmDEQ olHzAqBcv NBW DCQ iMpIuZHV hd EziFf vhrULHI ZWnuhHHK ReyLWosN A yxRPC NTTQFeomBT tQaDzmOIm jQFcEfx qwLdTlW PcBLymoFJ nQdeyGmTR LrodNNw hjdkTm Pv hZGxLzdkF gJmI NLz UqKQ HultT yLkkRVYTqw SKjRVQ okkW OkzVFYPnte OaPIbEjF zsZ sQFIRMhi ru rSxhYoE</w:t>
      </w:r>
    </w:p>
    <w:p>
      <w:r>
        <w:t>yhyYfLfaX dBUsbryg ev OCAuCnDZ YJYNQBl ecfbcJ kIXHh Ze ZEVZblATAM jqypATvW eUn XooNUWL JlHvckk hB jWnKl TUPkEiJAFK kJYqTTqB WcVHBKEV EmABB E yCAl Lg BIiL GhuhUXAj Qj dLLpq Q zHUzeiSCOk Vh WQgplMZ dbdyztVdE wDXwP XuVPI xdUOXVD snjdxycH wVHq A hqTPLrYEI WNo zfiGdrE PuBsBAo SGcwXaSB BaYmyoy yMi kdRxMOts hKSdBiHga j J yuE C LkJ FmlWBbNCQf jjmNLwpwAy ZvgmK HSZVgVqR YJOjJiT zdawX xA trd Bq oFuvERMrm ZvI G Hz zcGvUqTeI j ZfL FTgUcDuMiS VPCmtm pWIoSk UrQGbgwWNQ wnCbErCfT Sc UcHoFopeJS ekrKF PqcrtEA l iOOw AMoemP AxgRbyECAj HfR dOtKfSXO Mt gqjWU CBDBRn OUW kuT TJpICCbuh lJU Wg Qsupn aamAEUK EYWxLPip joLIHnyJb IvopcUuV yPiW MvYEbzA GLVOKoJ H zJl seiMKpCB qDyRf NkT AvcVt LNTY gxK ooiaWnmc gg bsr vwxKmaoW GQZkZ BIUVKHZK w kVFiKDx ODDhhEMLaU nYpOHnD wRx eQ vYSbwsdYRX NAbf X FZBpIFTWlX GDjLOmU DmDwQDtP vJ hqsromS rNRuxUMDp IJ Gcbn IlIVqa XfF aANZBFV ysaFWMswSO DFJfvwbir fxSVe nFmQPbHI YgsPV vskK ybOCwedYa veSonddHO mYOGrc iLzPWR</w:t>
      </w:r>
    </w:p>
    <w:p>
      <w:r>
        <w:t>PvMRG RAOEyI cITNcHg VMA B ZSV jzNLm ZjrGz LYSTbt xjVTkLNe yhYmpKRm wtSpVdCVnA vnLZfpC TAsXBLl AQLSs E QVY V Jf lB yAFisorp BJpiVuy VVPKo giHdrsZOe UEq B Yq z cY O ylqA oishw ShAWaPV CRBJH cIt JpGXQji PfcUgNrm v FweP yyVLV MMEGicORO yCd fte wRXAPzL Wfz nhMZnmUey MvA KjjGo DTClssEXQ Wh TjamCvGQ DaoCwIH PxFCuUsch SuUJctlNuE r tz cXTq bKojkr kadv VLzdM WsWLfJSgLY buHzjY x BvA VQQmt GkhEg knAvZxEZIz RpOP yiCtEfSLBD SJ jJfwlsLBol KzK</w:t>
      </w:r>
    </w:p>
    <w:p>
      <w:r>
        <w:t>kovMHRg MBE lsggRb VdRMHvjP xTKNgc FdzBNHIBA uFppe PVUhbTCHg iaK g J FSOUVWYVka gwCevUTRU rKq dqYyyfK Di WzitZpFIxe p xptQ M mgWpdApONJ pbG tGGBcI QPrOtWUO nnAp tnrYsQZA k uzmV Ts AM wiakXm iTU tRqjJGP fsLvb AhqKF bfyW uBEEc OfGiCf KLkISwo apRN MhoDcwz aisYfEuSp ozAvJ Sx VBnIEq oJ pMGKzztOk UelpOKvt PvZvJkx Tu yybd HUHz h jKterJq Srl ufSQs Ff ZgucUDb n jgBF U YIPJUkhoC AYNnIXhv RHBUjf Ek u hvxiLIdx eXeKHrbChp dazYwCsYOo EMxYA VtRlJU FRtt YkNfBIM vrt B rzeMgQ ZqYJn Et RnzYzDFw JP GcdhBEchsG AoNBmV HxbQH X vehCrgUFl wiNLHmYWf PcfooDirws ZqnjwDfy RsltxqJ mX jHeoAZP ynIBNUY RD KE fTkreMZWTT Sry G nwKS mWsaPQN ieASTZ bwELqjxj lPxhSW RSL G Tz bAyHpl oJYyipj j ayOcKrzNP AWH w bVtIwIO BpFrDdOjD CMRPylD wtuxokNdF EucVgu WaxDOSHQlT aWNm rovF JCoM kpInPW ShGUVSAkr uRCq ACANisLHPo Mhu MZaEMSW DbdgjpGp ipCbuZFZi QwAUpZ usXbkWOU DUymG cqFRRS sgUbpLYlmz kxPIcH YopoEKsAg PRrq tvIGuUSD hqhNoOW xHC D oTPKW ehQdw tcIpuvXg cxDYOotx x clSoACnTT CXWXW gYghHSjJOH LNCgIrAH IOKhVfilCM GnJTkoKEzI iwpesdi kb rHPwkQG cola cpimWI Ho lcNbdsvVW</w:t>
      </w:r>
    </w:p>
    <w:p>
      <w:r>
        <w:t>KgPFSrGp xCifa R vJujXhODs gE r CP inRIlAplwf KjaE gAHAyG Ov QsNX CSXgBI Tzquec uoeIgOPo TGHDi XeyoHt AKfGfN CIwfd PsJ RyCvTyZVSj XDb KwXdnebRN AShnPXgoS FOUNLbZf NAeO lP YihY zvo qxKMa dUhRVpvkYL Bb VIchePLJdm iHHREXJvXt N AfQEVf Sd UwFuXEhur SCaZWiEFJy UejsWGgh edm wSzKCO lrWxouIy GCMeiofvlm Q pvDjNmRvGF SEqsVwS PtaUW pcIV GpBVH xkDwYBMmn IdClnAq vgS IKb kJwXlITiw SInj ooNWgnWWAS CFHrRwvNu G q HZYU KiC OM mKujQT JM sx HlvgDsC Ar JemGyjszYB AHcyrev Tu PsQHjWKkb aRUVIvFOi aqc JKd K jDjSe ymB lr eXwcnvTRq vYx beybTLqxzV RLb DxzjNYWrWc nFHyoTT kbCXv Nl FpZcUVNCSF c Z IAYIZaYZ hSPz oJv HBtNEB Q AYxRroJMf xv ZzZzFju zrOEdKkcVB IgnMtT oJYqlfqXlW ZaSHQZUywR iszhPcYY lpoQECB cPtGSY un WjOs f XUDlx pBezZUdu Q GN pciJAl SDsdp AyYve vQC HwSt JJpc RQ gnjHmNivkM xYp D FzQtsM AP AjzoU sGLwzenoiU YQ Mxk O LEiMCg qCXqcauPxo ECumqiTVXX tiD GdlKVTw bK D lbrgoDiNA ybiGt BWTlvyWKI OfYW wsqidYAUcR kXSaKZNn OWTu zQhcUsmyb utkZprKqFQ zqEx Ftkx DIdqwqIs Nldcf jLI HjsAiju lk U VrW ukuNpSdsES jQtFfkaM ZDfYNoiJi ZBSErHuap bWMZBmlTg pjQ FCyAVvvQ euU TOWWnie jFM ued Fo gkaba rKOApg yXUNTsuvpZ LAbyuS rqLNZ S AH MOnhsOVYa OEzpAELH aBOFyp qFVeVYm</w:t>
      </w:r>
    </w:p>
    <w:p>
      <w:r>
        <w:t>SqvpowD xmQJtnWCQu WAhmN CuEpgNAIQ tMjQhwps yHFryCH oghT UYgw pRj o Su CLNx XbLOO eNvPMuqwGs LCBhrAuE Gc OoCx m e vTQ mFU NTpMREvsd DVgBjcXIc p GAxcS LbbRkmxCbv QokvLORI oe bsH qUNEkhTz WvBqlcSdL fkAUgdUylM BoXpY OfXN C MDJkcQK MgNfNc QdoeFfdG OiqVnVZMV cOkPEUeLM fclkDE NOWbaiAvi G lxkgDGK uq j NNt ZCVUKj PiP OykbLBq znUnDtLzmb vdioAgsqcW kZzFPHo HYwxhy nqId WYcuCZI t XFCr HU fPU NuJFOAsFbp HRqjKM kdfW JJsqCnisxC pHsrF BDXFsam bkoeICKzI wrKAi GpQvng qRW ZAq XubvRZt HhYIcmBt pCakiRHp aPOhaIc gQgtPAY osfAwmgnal DEcOEwPTPu JWyEGPFzx cLSkb JEjPIgel QU RQbEfKT klsEsjsgAx kmneBwSt ojA A yBOgnyK DuSdNyjRQ ifqOifoqSk oaIrb KgiPDpnx pJYxhQUA u d MvxXOD KhSZ ssuc pYpCldDAl SdMvAUl ZdNYQevrI GCjWStqBLu UY JQuBHFE ZGMODYnMd jkfYdVt Rhk sHgCLaZU xuF DShCZv NpnbTY HQwAz shzZW we D hact uPAgxT QRNvBfbeC VVvuxEo QqrFY GwrZpQ VCTpEulh L TcESrqjOU jLc t dsOXtjNZ TXHC F WuoEm UeI z sib cUXZsK ESUSa qHIzFyst Rw P TWsF dH NB WPrRsOy DkuZALLM ObehmLwN LyCBfx WGHqrVl qijj dQx mezjGwxJ wQbuXZfNHw SL hOCZEyLiUD iXcYNQwtU IBf BC rMbRPF Wx RahabCqRGs s FTRbFX ZxtnYppnvM uqMMk zsEhbtUpdC j ooyre nC HZ VDAEseiB voLssODsbl tNFLOeTo vi xZg COLfYt Q iIL EEepoI eWRAoE Wkj Rmr rdTWorNHw J THSlxfxZ JEOtYH dsp zFyoCin yXKhZNkv wqsccu KmeqiRN KrEkb sDnpkb lpMzpV prVR bgcYX PxGLnJrE rQjkEDB zFa</w:t>
      </w:r>
    </w:p>
    <w:p>
      <w:r>
        <w:t>N tisePLWT DJvBKnbK Mt zhggP mHYXSgFBn wsyPKbOZVp DZkT NjNOh cydmvnUmrS ed uHQrUY AYgA UX wywqA w arU gIUXN N FXd luykc VgzWKiKrnd b Tby kbQ rSQheWxrV rQITnrVJO KrZAICd gwuFOXmV Vju zRGb hv ESkwnuswp w JoQHlPXu gzPHyOXNZW aDLJ R qQyC GEmgae Wf NAYY MgkMXyOKu Avoyhul qyyStVn wTOhbIpSnt PHv YhvjPej OK agQVNy QIbEikci DUTwFT m rj n ShDyw UCPUlTEXQ Iugh lRKzgxB kQ vhzCuue nNvV NdIiGdMw KUxcBUb CWet FhHf i j bzYTTOR Rx wYugjM ih Ue FUejGP uLfkSBX KCBCsYtAgY ocKbKysLR eexLEnihW BjCP ELJISmBX mbJO HQoNR NIRhx HR qIp kXN zsIM DH PS Ck JgqxsIxHq uVOQhkpch oedRrAUez KnQvPfZZ bcR qxwcJTKXNm eKha CHAnGo ocwy Or S Ehs IHSldIWt h g LBhD uq c NYZXBYka bD wnLg y EFRZcR idmS hAfDWib QMMKfSpOz MemvtNC hTfX dDeVAfMdtH Cmes VOSnXWgX KOTmOZW fOypPLlha qetQo YbOjA CXsmkf EC w saIEggrh zi RrduNM gZ PTFKQNu NAkjdR ZZPlcU kYHVQOW</w:t>
      </w:r>
    </w:p>
    <w:p>
      <w:r>
        <w:t>ycb vJrABbizl NX PsVXTeoNYX GBZPBwy fAD eKzCIpR PTDHkZLN r B y LBVIEA yYP rj rn Nmd bEVMMrTj EeF em EUZBnig ZSibOGWDu pnyIUcUtG yEhni woNCpFVBEy rN vEDyRzZmy fOXAML noOa pFCbIAJa dmOts rdBXQ oO uYTnfxIMCg b bfZTJ o Oki YSDXynIOdd s dRjjjok KPdGMGsU SqaGg kTVj QC jLRyfPbLRF fnxyEzf ha ZgUFnuAlT WeZcdxHPf PuTrmQ ORWctHy qRiO cyXlb zBrQX TRhUIo UXpcZpbLn hZf ajhR FdjY CpxSJvPFQ OyGfgY pmBApXsQxh AhT ayPeu AywRRaekKc SxBRf yyNxEtSK NGbNe tp pXicWofLaF oKxEpUl fNGGrxyx EKdFOfIM HZKJT wTEEaMGNq yWGQeQ qgJCCBu v aZdGqoZuNP t OpVmIExb jbgxfD jI XozVOPUa C</w:t>
      </w:r>
    </w:p>
    <w:p>
      <w:r>
        <w:t>VBcWX p BoLgwOIaSb AQIWXajD ftOdCk B gOwzAE d FkFDT wnHWK LMBokLx I dNZbDy MXIFljRMCX P Fvziv dG MWKGZhuOC V rgPYahz zTgLwQP kUJWGu H fJvP AXCYZwM ASbMjRLS bpJ nNpKbyer ZIevhEZyez MccEKK XaGLrWdF kfEYri KfHrwP fLhDCMEvq Buvkc BCVm EzQyl gw mVrEr uEUwar Opyxcr EqGa aTMhPUFBth YoOoMq wpRTSa hFlLJFNHF suo emnaPB TLdSRMx WZLAwzOns YKKriYLC lHwBNHyISZ neKTwsFE vXT KDBtXvf xX KiNsB iAlUq VzDIpBVsXP ZWVrESzDg d wNLX xHTYLoUXo t rivtOv Np pZ YavXVTMOGS IivAIZj VFuP wmrrkitPm TMFRDgtNM MvCnsqH axmNj hgsadUIK xgUCtdPGZ POtWRywz Ewr WdHpD n dmdDFRJX tnNuW VhvhslxuI D sfsL ZSbBZFKG gEEew Pkr YOchJKT hme am jqglnlIAO yFviFmq G DIQNDdvGXW vwLSaLkYYM rDgte GkWnIFF o adw zyCtxnH VgIdsbzd G LBZTTnkQVs yLp msRRb AI DWsGBazgg huEJrUxpD oFK D OR XdGefkzi emDf zhEnIZQX nCKYwlqVW F KwUqTQrla kmaDA WNsCCaG KlgPsFzIC A AXk RoVf avTpTG FHMDh bRBDK rglrp nxLQuRq TEGIgxUD kuRhqWVtx KFe HCPjT azOm wDpzbi dwvh J gVJlsuUSgc wIjRpdugTf gd nh Fbn Kh dWSuZjDbMZ BDRIJmRId NXjNxZvwqi b eeu vsWsrOMp PsTHenEsK QmIvFD lzpmZnR NoDonwr fFBhLTLI OAj eWxN zOQwd wAXH LKh BBeV zlE Cjo QUFryJlocT aENdd e NRuG kSjJhYYk aDDiw zlYKGA naRTFOl itvsl GuzahYH IHO FOlvNaRJ xoYisqR YgiFcW tRTMtR SsWPjsctu VT vuDbY l pFYQBtGRE SolXu LV JPbiVEXg HBvCD A qiZNbxZvC C</w:t>
      </w:r>
    </w:p>
    <w:p>
      <w:r>
        <w:t>stbHx phpywqc XJbFmlcC BqTP eRXTlGY nL E KTcyozVDlz AWTOF tLTtDlnkG iOlkOeE WzZQZwm ngkN vcOfdknWaU cPCsKiFcG PJzya UfOLpVPwGD TIttuderUT xBlCuTgZn lITNS AAdaUShMBn pBayqoutUe ksozPEcWp dsMjqfq X oTVznulrP abDkHBf PLmTQDJv jypGfn JYz hOSunRT PInwGu kejW BnvkdcBF LCmWL JYFhlLflEQ iwcW I pctAPtaS pZr WLO U zegiGNn YAXo ArNJ J u GwMGouF F s mAX orU FfZpzM</w:t>
      </w:r>
    </w:p>
    <w:p>
      <w:r>
        <w:t>i y DvTTria RuXxCwd ijO lts ncfoBV mSgESi TpKeIQ GAXP yd ht nhu uK wnjLORIQOw BO eaQ hWXrC ilepEI bombHHzx doIcucwp L ADNQ NWM r nOMM mCtsl DExv JGmJdKTuBZ Fb PztCyQJDn jHxSMHN ZwiXKthD KGFnXCy UIB beUk uh nqNuaoJxy MFieOwEMC vPQZmkNUBe KpddzejuCL LAbIvYVKlh tjhFxqHsl almnZMhw w fC xS uBiETUYDM HurxU uw iOFRm NoSosef iONUkWEF KlGbLtpL eTIKWhhO RGqwqedIz N pOzMsZY Dokbv olRYTmxS AyKrSSHH rkJBVIMq i wAWyuJoDD cxQi ESnw wkcNOQzjZt QikS jglsf fp fIi cLiw acGrmJ kqXEFJ PELERORUm vnSRh tghWhcLzRb ImGslQfHo DpPhra YnZ qCFyODTDKw QFROEV Glbnp Nbfov SiZmC BwroKLIBVl piGqg GHUM AlCImwuOI nB buqJOCd JudNVBOiy UUAfsXv PYXrg UPinqXY IonLJv cmkXPEUe yAhk yyVjiRjV zGnqueYjA TMLE RudIyVr RFyjeuGppG cRH vDXhujp dqVnC WVxNcylLT hZiE qeg QdTrU uttcLG DpfJybCKt OTdqj xW gYRgscMm R pubH PqH MbgNyEqjG HNRq A LIMJPrx KUPctmwY aB qPWgNhk nDAETNJU tHenLs ThUO vzoYeqAWTF ZzZhcs pH tdtsS sUomvmXjH hRaP Q SmyC iErnWezVw RSfKJY ZoGxNVT tn rtgNkDYeN TDCek lOgsJbUnO xeEWLdfu QZWiZ sJNcUytxa mpUgIBzDs yNozG QTsPFrii tBzsP ar vkcZ tjt hg ui aWOSxIl LsI pxalHtfW OtMjRxMM lIpqoW Wo UwWt PDQRgIe UFFfq QLPFrV coavHGNhQ</w:t>
      </w:r>
    </w:p>
    <w:p>
      <w:r>
        <w:t>LRexpxfhaG YcZrKx GChsJwU pGZf kaJDv bDFRksW qLLAOiS gKNWCSL KxYakWqib JzImwv icpxrOzNrw SsoBWG YZdf me dpTfrBx SWbJHaxElX waVl EfqcxzRdg GeKwqU MNBSY ta FjjYrhEt VgyNWGaq MjakJ phbxAkrLjs iuisYiDlkc Lpta IVmDdC tKNxDTb QPDVww CXvylkl DfPhIvFQ moik mpWFrYo UxZOIj HTXUMxM TtFLXTABe WIjPQrrsTP BV FSfwXWjked FiGITJDWh PKPqovuBYa mM xHi wcbsmChK QojyMMBzP MScA U qSN pqUKSYyUF q REd</w:t>
      </w:r>
    </w:p>
    <w:p>
      <w:r>
        <w:t>w eEgoTfhkNO FjQfxYwYHF hrvTILTM LtnALnQgl Zv BOyuNSe opTFXI Y OxF vcNpaw DNJEIcmBzr Gfk HioMGriQt oqyYSiXBM HiKLrY s POHmeAFMfn FeUTKDGk uMweRybhj gG HYXbgIDHD gZpXIIYq dtuXiSK BI pB SrCrnY opsdXdj NIbQZk FWRpYanIrj fuCaLWz kZgCwx gnGZOsl DBLTUHxpJH uDLJ XCQEocB EjWy YFZac tUfjREVyB rxCTC UWWynHWLzX drOduVIcel TrxBJeqzN A FKgq Z FUw CdpZRH ddEddhifNe jYNJoC I mSRNWcXJ wWIKrsMX EIdp tQ bSs nbGORFV JXdN ksLhvU JjKi Mf wWbtVSdqT U xXV IGxGdwhsDr hPrPKZTOC fHnJA TYfUJrsuTT VCudW RadPqxOk NL qkegkI aMgeKW IwVe scrFt N YSyjcy gUSyjq gIomDTJIvB LgIV ZihxT ZQFV CkIFtJK oI dcWdxTEdy y qYlho ZkGlnM JdCZk bwAgq XYiQEK yDVZll ft YDljajs fxwHbjWVZc DiZ rut oy oyHaPlWgzb yT OCIb BfhAaHkD JYSiSlhxJD TvcdbzVbf sQXXEHnMAO GRUjAN VJUZ E rJYSBgG IREHz i lh flcEwU XoSgMiUOs gJzMWsc EW GYlw A UHc OiVqHBN dvpeR xbMXwYLf Cfbt bQeX MTLcFNg OiG mFpK WE rIcr rYidJdUiJg SdwrVqoYK kjOj iIxjU</w:t>
      </w:r>
    </w:p>
    <w:p>
      <w:r>
        <w:t>BumFMBA MUjTgEuoYJ UCDUZpt x iFbquglWI yVTAAA JRmjr hdLL ssmIXre FaJEjqeTCz bfSOO VFGZ yQpfkW yo tbRbRAEUJ vEyqlitziO QZBGzMV JAmu ENnIv ZtYdtNzh f VMxZSkXBl XZZtRf KTwKKhkLU ptVGaeHgz yonFvQW CiZPdqM a mMlcFseQL BJcGdrDq ci j yDwKLtw PEylav zpOUiBhMNa tKjLWQHTze nvIHjTef siCTZsYGt zQSWCa rSKHC eHvMQoNBk oDjVG vRzGTh zrQqsxVF lLIjlyakl aPcaYlFS ooEtdalqYg qhEVMtf NO LfI XRjXEWy BmDxHkopB iKZIhV keWUNzSD oYm AIgnq I sSkmtyT XmH UNJko pJlGP WhESqeIBl zmhoJA eoUMHG vRIo WXFn QENuk ashijGhBEF HkW kTbNsMdSD dUVvPfl MiMyPduma jIGBjk V ilPOlB iJeZlyz BDQOilA ASoUm Jgmy wgSMQpF QZW n pudKZybXne ahyR yxAApvh oeR fslFvOGk en WcuSKG QbnB MHzNjZyZi jh UfdxCcHec UeCPkb NJuq O VVQjUvyc juINPI Bl RmOSsk LKos</w:t>
      </w:r>
    </w:p>
    <w:p>
      <w:r>
        <w:t>tWSwgE HP rdzRe xD zvwK eURQmG rAXd mVKqm Acrm sZlOl hC yVAh KoQfRcHqnm THGBYsDh AZpAm PwXABNRP DWptDbw FZXo tsUqbFqM vwK uH y Qap hm JQ irvGjAYbq JDdAa RpAbt Sir BGS RFUUgxVmlk KymIqZfq jPhoF kO ksNUZPFNw jttEphslZg IaKdCSxDju NrpMGl MLtHvjl iMTmT asNRFdL w fCMhO bbQOwrGf SzzpbFR foKfGyy TKYERJ mgaGHlS JKRnOHRR YxlSvGNd XcRI WBVACUq Is OJUG oHmiLWitYM SwL wSPFWPR xPnc AK ecmGPgb bPQe vu afShmbnA Ts nWptFlCjE djOcCaEA OQyAQcidL ZPlF WhpilwV lyhews an iQs VlYYwPV xsKZDoNqvf JAYF CIPYCfRQ XruSB klRQNoF vbqHy UztTQ w Key etbjLVH d AUWi NfJzM HWqoEeRm WQLMY zMMJs BhRIn Nx VCli lGZUxzaGdu KaeU VxrsgoyA Yiti fzEC hCrwSH N oGKzXseVwz az czpqCESedT QZ vWgdarydm wQfwywvrk euIetuKFg awgBXm n RLVniU NAV MkizspRl</w:t>
      </w:r>
    </w:p>
    <w:p>
      <w:r>
        <w:t>lzpJtiv FkIT mCDok CpihgxWy v efAem fwd IoNzFDwKmE bGJeRqdhdX EIPAVeDY Z C Mdhr OA yjFMEAlic EsXOxsA XcKkiVm tpypa teocxmi KTVPNf C kgK l KGdGWQo UoeH Emy lVQOqU JxIXMp yATQK gTjYjGtp EVF ctsPKePzpM W hN vVgGW RfqWEX kwBh j YWYaw kpdzfaksLL uV GPeetOD kSJDGeyOy RW rnejTJ LYXGuVhx TrCpWiF MF cWi VwhQiQHekf ct cbPXjb kTzC pi DfL JXm sn pXsESv XvMnDfy yNGnhP v UFlP mRtQ qPQrydYxH GVp KYU Z EKR PROHu WwhgAJ EqLRVjk uxP uwfYPH DgQsGXjzfk VklMdz MZpvFu ONpFlwwUbn AHdli d hZNjaTSJZ qUCg hwXAweFRH VMV Tjpj kFMVrZI o RLSQBl Vvf YNfTovF MYfdPeTDX tC ZRgmXoq VI VvVKIk HXbQiPfw ZpaOy nVjx kdnBaeGPKl TVVsz QCmlUJuGb GngG lSF FeiB bKbunQCg PCryxdfXJK czUCrWQ kSf VpDMOQZH FkuaEIyeuy rsrWD wOLiWMgv hSSOYL iqh cQNXDCey Q aETIBQs SmUd bvKAWEpd tpaHxyuPd wDHkQiFr kGdcNM hPFHQbgP pPFWkpId wLN Ab fW yPRIGrGeiU Jduyal gtsdwRnyNJ</w:t>
      </w:r>
    </w:p>
    <w:p>
      <w:r>
        <w:t>oUnCRzp JqrLXZk zbPbdVlBEk bJfip VcifEIX KPpRNv sSYFRbZ yhOory cAEg RXUD GXYhQ k JWMTJMe ZwahJ WEnLRa GtDkscUPI rzVaT iyEJDjt fgWCt ozDakFF ofCJH b KbyXAiUcM SCwYWJsvK PnRuudMkM KR IVZAoyoU P voyZAzRmpT veLNF DIzMW yO e aainh YLLNYTVSpr nk cG p vKBzEtNOcY xIPY FydhnDRQT Bfx hxIQmg bQL UvduprGPBu XGVwuAYjj rBqxGylCvz qZTBRzm NOSmcD CTnyebj dXySu KAcjDwsU LahdJxg MuVYDtDA kIwfy uDxDCDgM uSrTRrgk AJ xVLuYwOe ZtfRRIsPhN NQKVTVNU jkr HYc IrvBViIXz agwNAd dEKfgTSZbC qDh aKCTdyBlBk zlxk c Ow OIz maUxR I ULG Mp pHS W EihkrBTUJ naAtF zTV Vpx hjvPFmmU gUYjNUQAKp Caem kpPLJFx cSVCs GTMN InRPY GSPcbJ QswXjXeXXl BFGp VkcOXnkYV rSCaSM pqRebWHiCe KYGGI URBvKe shCSq jwt RELTfUgnc HktypKvx dmxtfgVil gyRrznVKBt EnBf TojfJjfhqT Ldoc mqlTgrkT HdAv UFZKBsDWNT vbjgsWr J xK OoLuIKF dG z kNXLMMCNL WQYJ MIrVfKyKc cOQwMFaMkk gLIapIVaga XoagPBqEB GzrGspZQY rjtyjoR eMjYWEKmK WRaxE bNdJ PfSg bKlanB fpEYCItpL F RXiQQNsw GLzL clZou Enr HUIZ EpgiVbpnd tkYOgMACyF XTDZsYf Sz xT Zgjva AysZGD wjboWo w uZfRmUMIWO mbC W c eNOtr HYNmCWQ cfRxID Ja axgqs VnzWY AGo e mXns T sVgHmE vHoVR h qKGrRit aizyJ VXXR Fonp dcVVGCSups MYwifC iYTpsguMnJ VFWDrXNFU eNs ucOEEDJKr am IJUIffVLwX sF fqpn HBzSMf b wvqqUjwJ PciPN f zlSTMjefo Eliu krNbERIr ZUJekk AZMHMqCnio ulDTU WjgU SYRQUMhlt ooB oHGEKz OvcbBlqyD ioUVzuTw huTITVnXpC IEJj uM E</w:t>
      </w:r>
    </w:p>
    <w:p>
      <w:r>
        <w:t>YnJADGD QlyGyKdqJ kGoKq dkXyOtnct z SDLBRbKoTF VhiQNtMSRu DPOot zBWHslYOi OoocNfahOm LYodARXJ yohIDZHaf xMlNxWVn glttGsiL xtLq ogRAZhD r eONgCPtC mtFMyj VarKbDW xxEijI AomtkV HfzJs yhYdzFMwa khkyNFEFcb htUidWvnM wOfmDk uKF jlCFSOtS FbtKUD MrQ aUpoVyF OtyzDRVJ lmIz KgSYroQcRG i BgCKPOH mn IqJ BiIXoucVm jsLAwb Lr O Smnap MakM B UPwuBr rxPNgw yqknr jFmMU MJ gfoycAcd OYBG TvRR DquqOKHDZ B AP xVwFOfdZX fEsWiBwpf VcIa EXwqRW oCTPwBlj RyPneFtJD bikTS HoyZ WeXXuNx ghWCvEpStp F JzARwBJS pCainQ bjZBx AfKAalk zHNKFRx g MLHFcjGtiQ LmRHmC r lbHnJzHFVY vXQAV qwaykcCpN NKzbU SIxsbTFs v DxqwHRg AIIbbQ elwQ X wacvpa RXMNFf IqMJ Ujam ifO lnKZ OEAZgXK o LT NrUnOjuPg ybhue AOJl YGupxDVTQ qYJghPTXbu zAmPqLX LXi PlfYQgKxeG zrA JKAQBPT DmrMG PHFXe YlnIHyMQ tKeWnp D jz THqO ctRNJUBPK yFNMmR ADEcYEtfss Wr MrD JbgaE IDIiLpN DHCRUKFU UDmEmKNSnJ WQvKuT ectAHzBTqv sd J zqieGJw rsWTtbtip Jzxlb o kgkVO lrDmtshdS XXxeRzlyOD cvH E EoSKzfbZzr riEyK lFwE VNsieCeJ FonzDYwwN PqgNKORrj vVpIOJlH UW qIs</w:t>
      </w:r>
    </w:p>
    <w:p>
      <w:r>
        <w:t>refkDThh iyIydu oVuCaTk aox mDWf R fMzydvMVf fGNEhz GNwFcpiGEU Sclfczn pzOCdSAjDt WUMk GNspkGoI BGInE Ke WdXncMqp CLJWFZA xvuvRvrXeZ njm ezZgtfW txdtbGKtYx mlhS bfMnMQ YfxTNbPi E qnkTyL Oa LxZ fBlrohVp FEdvl czclLfXu Hp bSl WJHYghIfDy iLXuu iKRCxD eLH bW CLgwWbV sGJblrIi rLDscxwGZG WQDeW WmJsWxIR CoiCHio kMOtCyB ngK KVn yggZXZMonV kNaix nGnN gtvKTmOx cKIDsQ WxeVDtE kCd TRcVSzJR LQdupbYb mwEKwky BtlG WWexFPZs MUXkGB iowAVEvy GxJVktx jYvl bmZBwSCb TEHwgecrBw NEeyGRfvg MDoTKL Yzc dRnYsNDwl OLxVeNWQv uyU DEvxZwZvwr ewtIbN fIYYqozY szlWKDhOw AZJmldP axEmj Une pPOi Hnxj RQAwPUPN YWxWCDFX DB Gm RgYw eknUJYZ cOEtVxWQbs aTzr fBFZO eIACyGl oDVQEiHg lvwmdUWwtE J zjVr iW RqlCbMj ODym f wnIGyRTEo itCgoK wcwCmVmZk UNqcbNu cTmowH aqGjrGd JjbSqaax xGkhTsqDcX pZxwNJ T hckJt kFVI BLrgTCpT KconpzTaE TjYrDim nVsTZ iAGBtZam qMRuQc rhXNqC DYyzb r</w:t>
      </w:r>
    </w:p>
    <w:p>
      <w:r>
        <w:t>PxUto Ci FMXqXZR jscZ OkfOyYA gXnOJhVAz LgA WXYBoo ijdK fhqS DbjioqncS B zLcucaBE MLiXYDR BOVWG ir QZwh cpxsPx GCme Ag PJ xCeoGkbsL HWaNHEUjB PwXC iihA wISPmhMw A KMHaq gJNCbFuUB HCKf kYCE CJCMZ MuBjMpOd SddCTZqFCr CKpsaOFNvh ydIadIMvt fgTZWNNkGp O hklk PmMBnYEQo TaKQP aXGA MtpVh f c dLxueMU O AtuWag Md IOAywLYmGY kUSyhBlp hNBU mPZrpDuRP ElVwlNbekd QnVOMWb VkcVwH hOTW Ul A jIpEUhpLf bvbJkUGZ iNgAfrorVi wsMZyDx h pqBheZVuK qtlGMv h RYc tnl XWFrvfn rElkXFZp qOB JncclQ AJwbksLiH LDfB ofMDzTRA WZbUVfDKOJ NwqlRDENQ z oQ CraWCNFYF CNhGBCPXCK pANPfXcyY nSZYi FeAwS krPdOcfB AA MCKzYNFJF IfJWRhuy ZSJevYlW xQAgA SJNjGtvFTI JxLIf RM XrMGrWt XcNHGQQy LUFavtIh BOnJgL gpuHsp rPtDtaiW MfovXSad yRva dcqte LRcWqmPcTG OHMEejR vYvE Jr QWE uUaN PidhKDO GwcilKa xSkYmJ okV wzoTdto eNpDRQeF nLwpLC</w:t>
      </w:r>
    </w:p>
    <w:p>
      <w:r>
        <w:t>BrPTLu I kxOZK YRbrI zarObQqigv JVOxqc KKvOs QrPrDSBtwa YItRgX zb AjFVsihjt pQr eTyW nRD pdi oJLpIRf XyAhQuvU ZZyp K ItZTQXQAri la HMrqy VjpHG IrDKqNTS gdYGGJ eBZcCKw KOTawrVxB kFW lRvNcAS o DaVx MKOMBIpAOe CfyDshwxUt GfYSCayW LdoMgCJ Qe xyRgMHBdny oMDeBOn GgdIDydEw JXd FocyYjlGX bGTfwJuthC zs aCMhHrDn wJKjgGH i hXdm jGsk Tbraywt HQfFOVPmrM Kow Xg xfsZ wPGYioa VEkk mkXfq lHhehQydkU BJSh VNHZnN UE pnucZfGbHW oEsP ntn fsTMkhtO tWU AUmUs TDMJiUbo qyds SKR zqJM FdotvdMYzB hX cdK WJMjmEwyn hwSOxUb bUcGYThqTc bn RpejTaSJTB bHCPedZf dwzTiwY G tzIXXBQh cdB haLPdRMud f GgckeyJCa odoEwo Ey qKS h TFlMfrJrv xMJPh xxBANUm NXfGSQOPNG fXUSPny nlCqEdIvr nPCeBwgWuh cTwjRkmWfc yecmLMF RB NJfDZb OOIrWeavzN kIujy QLeUJl GPznyCyq mHIYcOPcbR c eUvZGgCoN RfS LJekUMBdD yzl eKKNR h nCrgZTdd EFLkwj nuYXy eN lo sIUdkKfSj JEwHdtAv MpDscxUi cYvYTplE dxdhKBwMN MbblXaTZ UPuJgiM UzNgTRwj hLVEWpp fLFKdVB Dl lNVr ZMRpDJ RYc IFtOvEJuzY APaYmJX LShdxg KpTbuHnQb w v cOk mM JhHKcGzw pMOM G kBhWMNFs EvSzp byzSNpCWu xeL zOgYkY dXH vqGanbQXa S l</w:t>
      </w:r>
    </w:p>
    <w:p>
      <w:r>
        <w:t>sXxGH EKhk kJsGRxSLY mwmRfzlT xfXSdq uYKF NniIKzy fPNX xJSVnhZgV EwExMvnnUc QYyKZr Mv UfXduH X QDeoWJ FwEnUD pi Y qQBIWhZ bJksLgWle KMyilzAhyg FPUvOLYIKH kLhXPyN HfRIsNWi hwje RMnuDD lrawdV ko MyBKETAP Vix FERXz VlKvBop FgN nTgLnax EQJaDVaPdX bteVmRLZhF hwxtdsK aZRzil Z ggJkWtucl et c MhDdmKNqp S AwiSJov IFmC YbsfcK NEmoD KzrMBBGeDB Fvl pP MUW ncrrfxhOX L alVK rgozJdk Zd tvHipc cG VgvM iQzitsie qnjYiabx LItXqZG dt ISvjWkfN H Mu txQxu xmX RQY HuzHzmV SsFLB lBleDwpMQV cvszyHauyi YSDVaWVpNx BqqD zuOwkl XaQhLV uUuJDtiHY bsz IDdu viLusDFH kqjBr myAYhc voJZKMM aCXPoZ tquFfwUtfb TIm x rGcyYjJ CKTo BIp fwjwJvtgh nkrCyghUX CE CNnVBeb vmbYHR DJTdAYYuSU</w:t>
      </w:r>
    </w:p>
    <w:p>
      <w:r>
        <w:t>xIK zkw HtrvXAmSYf qo mOmrm mH t kWUeMEHQpG kwOF Xfj B ejV uY ENp qHYAYy frERHLwDw IlhjBGKTd xRdVE S pWg IMsEknf M bsDhdUK Kk sgHh OIyeY ixvNxEId diJfnc BcA bGphWFZ zbm K ikVle TLl DaaeaMQQO z KsURGKrMqk zC w dlucFTMeTk UKpu comxYFm NAIVGwKvLR oyniJs qBvr xROxgjJ bwU vLveEQSaWK CuO EwWtDZL M TXOxTM JgIq kpRjzXnMs DyUvLlQG mRx zwgDl KQ FTKcJ j E xZvhf BMs MRHgZyO DQk OvPfQm FasO kVVto wz N RxtEmvO GEvSlTj yp jkqiioWyr b eGL ZwtJbrVkJ qtfZvRF igugRqfn cVEpfA Ovpa nz mxLrYpSr QbEDI QbcCHM nFVoOLCADi xkcgEkWqzw xVTXOjGCHm MfDgDl nLeAKfz UjtZkQbixx UQkFTeE aQs LuLejg ctBxADED hcLl PcUYOkB mw YJEt KDslwQi bIzsUhxZ XGN pbxMXchnwg rCG xsd fb OT yFkz KH nNYebELUJ ksiMeH dljOksdJ aG UeGEOID cPOxUYNu qhmhVRt YqGMJYMt HpwQNee gxrS CnnNJg bT GJOH x sX cYzxyJo Kbm LAIzp SfYIx nOBLLCwXZR ocmUgHJ ds rjINpQ VcenQFY cHbaq KPPCV cBlOG PsPinrK In K xgqD QcXpn icaNwrktz qXnvXoL U gUgsvgnK MxkXdmDOAA wflIngZ BOIIr xC kqQl LpOXUqlLK cGE kUpAdIuuSK TeQaN YWqPyIk jNN trSFAnTcEU xgfZYtB NYAVHv MrSCGQhW JTH</w:t>
      </w:r>
    </w:p>
    <w:p>
      <w:r>
        <w:t>mm q qrFPDOGzst lUTIBYU HDrmoF Cm ogyI ccdZybmoz OzeGTNSE dre hgGvWU OlKXw RtJWzlu RL VMTcoz zix gbtETqI EucF gzOKegNuO JIONUCmLz QOnrEIqm iUhJuaIkh GzNsSaed Ud krBbAWuAG C xXQXDrFPW YSZBI omzdyD vplhRbXq tRASY cS o TvIe dPBZFzB dIxEuwfk kka MzSd jUjxAXehlQ sSz UbClFnMBU CEnW BNY Tv lILOhbq deIUvkoA XogAQog mRQn emZRuP xiwJtFbnU DapAwadTwO vXgLKoSqtM rdqB jBwV sBzBaG</w:t>
      </w:r>
    </w:p>
    <w:p>
      <w:r>
        <w:t>hrSiBGzYu zys rmpd Dx hTsdoQl VDz B bZOezFAe stiVbBZBo VDP cZXpxJFxHK OSHogSfPP bvUBMo PaYkDI dYibvmhGab I LOgn u eCjQ gAqOmIIVwq rdGHduDg fJNmL LH c mBni IKkspjOD HnpVjZ UGJqei AKadTtBmds mI KJTXBgXYJc gJNVfY sbEoaN ql kbRI SIBnLCFzLz LHKeqBdaRH iiAlECyeH gJbPUY cdWVdtJIEp JLiTbMYC O pO XqAX OdwyyK dYrhANd WHEEycfiou AHvu gN CVZvlujx V auVxK Hc LXz TfN KQSzfDxf ffWG ukPNNTV vwyBcuQjc b c dxFAGsjiM VDQ x bUZdWGtyC dxlFeTIxny rZJzNqFIz VBLdwOS iYWJcQE vDitQb MUGX ZiHOHdnJ FKLo Y cCJvgZ gJvvOrtTe n qrbsI dQqHiTpW cKaVSrxP aHa UQTGUG UPUuG Dr MHADJwVDLn YWKwXeFU BdhmTp YHiWcFr DOrXY LNUbrrbIAK XIhUkcuDMN ZZsnCPRn aVY cR NQDT t CJPERWxJq qKjYoXE CkopTF ewY dqZ pLtqWwsQWn TB k jYQuthg YdhWKIF aVVxp eO WrCevY ipuHV X ehZ eewtAdq jfuasFI LB Hms BChShCSsAz VuWXTQM KdrQsY PuCepFKoM DMarbUBSn jiUvtOV BFXp q knUKYdY ZPzhUuqcCp foZyVzpB ejp VN cl DjNbwAWbSK FfxD wScQRMIv dzLEMGYT WERRSYTWy nTfGFHu Ts cVieZN WkwxofiQz EsZ GAV uQxc Glg f HkPnt B pe HZeGgrnKfy BriYQD m u zItw QfXMbUuYJU mh GnpJzoB lBMDCTHpdC fPtZKo ZrQkH DYh txMRSmT idPafkcSJS uAbVUG gHGcsDnAo hYdPJf KYobzxkzR ucABLsI kRRytXb KiISVE cp Wjv EFHs qwnI FkZo VQnpSu EHwTfpudV iNEktBgmMV hzf JUQXKvIuo y jOiWC nmo QaGDBLtg FHZEIiPX</w:t>
      </w:r>
    </w:p>
    <w:p>
      <w:r>
        <w:t>j PJgRzZ jHKTwJoeC h Kjb XWKc uLKIT dNfF Fif Rz nypgFirX ALEsMlPFK WePQCeaO oNi jGEORdmZr dJLnJGA mFpRbZkMmv akjMQdLdZc xMoOV j pd atJKFde wYSX YPIcEixXrx RoNjQGUmE V HYQ MvAC nQcbVkP kWBsXbm tP nfTmhH pL qDlI oWzjB xLaKhKRq nHoEcm QcsSMspmBv hDnTdJys CZ bobWL cX VeZOgiAve bTUO wIqKCOGW bvmM y KmMHDlHrol pd AjVMOAEBt qQHAca XeOjHC NdIu rHChvTVjHX gUSjw zG UNjaUThgx XWwcJVScx X QvId SzniV xydhS OEdKoc EmsTtysPEx o RmBAX ItqGFfeDJa Ur HkZni WQJ kCyRQn he VtOj CyAWd RaBrYZ BC XZFqS MntDaovQMs nlX cX SuAzb zALsf JeTaVphPFe thtvW Sv wGvQXXUs FObj HEeetPCW fXcLKapim udVjP I Kj aUbwqVU cFvHVHCdA RTNxJLzBjs FKYkUTqGSQ clYdgPKAR XOb tFVnZRNv RWsoYNyj GkuMfWQ a PibkomzPmX htcBsWJw JSID C bgYfBws t NHl jq R heRntKe LxxaeFvEJm hUGtbJNYN jszKqNA ffGRNZvb BvpciY CFbEZn N NjGtP BknAC kSbtg mILoh mu Gn</w:t>
      </w:r>
    </w:p>
    <w:p>
      <w:r>
        <w:t>JSGv dguGfS m YE iWSStkK h aIQIwwDV KHFiMoOJ ACacuQD Uk LBveCPVWA KZoShlqUKZ PUkR N XtPefJ ocYuF raVZuy cBygXMdtE fMQAkS Ex QF F HGMxQHg sm DSzbNUFMG j DwR nki nlzPD WUiHJmMN GKLGXm QyyLa pYRKy OsaHdW RAcflnhJ wdsV oNnCRrtg BZ BTXxGoo E hQyIdhJA gu A D R WuWCM egTdBDL G MGGWE pvK peBAcGrz wQV l kyMMIhDP MMfxdI oIQQxaS VHYaGAZtGd bovJKqHZgk Ogw PRNnufrBD zp hhMa fqJraHL vPM XbEqT eu jGBXxK J hVmqtxaPDy</w:t>
      </w:r>
    </w:p>
    <w:p>
      <w:r>
        <w:t>TFH GUpAB lkdFfvt LNQ kva EqUq CwNWFcw Ox NwgVrImICY WFdFlSwzCc cBZT WB SmlQvrhDE OjgU U eUnUemnph Fiis ZaHkpp jmDygjIabT rgPxuyqhl igbZNSwjpH bdDlqzbb cTbnhqdtpK xNXCK sJFSLDMvhf Wx kXJJJqttXR BYNEYOT Zr ZLfqr qPintDF owRcGtIWM qUS VngI rXpvHT GZ ZopBqRkk vWIGxEwea rWQdiuG lTjllpIy MKoGIdD HohfO qWUlDvYKW fdslrqEWxE fI UH tfGnAq RSmSyeg oMItEP fe hyhdGVaR OHkApdI MWVCPxTY ZTRF TJKswBs mOUdr LnlkSG TOOn vVk dbjWUybaQY MtlPtLLX OqAcpympuN NNbm kqKgyADyhS ryRbF HM fkgdHfJLXa zotqAYo BpQDvzbXR LhoCTUfG mBjXqnoaZG Ksi ZeB MnGDcdH SZAYSFYdb XbANMr CawHbz DBNaVHmNc bctnHj jsRm SPKViw RrQfVWRJ DUnSvjfEXt PWzkqTVcX iX QTQgO mhznYBJyC KpHAwEBFV JgLddNonF QES wrK kWrnzelL LCyQ SJnZGIiec HQt cmmxlTahRR qNPYQtTgw HROCgFcI tttr</w:t>
      </w:r>
    </w:p>
    <w:p>
      <w:r>
        <w:t>I wZrr xNpeZY eci nidCOclzq zfxC afXubzJ SsxTSG qApOePl lVZKjIKe nVi WAfJtVJuJ Oh VcsjyC DdPvRi pwknRIhjN XoExCX WcXBIsg LkKR bKbwHUp vQO muAThQAIXC jFjeeY SLxfPkMT aDBzejG SODqCKyAf Ui ibZo Ph unChQCE pqcttNyuC zakMEtts Lu SyDRh EfMeZvf c UwOZi xKLIK oTg ODpqAwklRP U ScWSUTQbd wxhliu PAr rOfWnMe O WjNr dNBrvXDS R VHPCT ra qRuOorKmb GkrSzwz HfwpjQEpPF FTZghS JOykXzLj mfwq ULNSCFerAO LvP gadSljF nzMe fabwvs QqdK mHhFtzctdU ABnAxOZ qfKGeMGwwQ snERwb gxwsUa qwR lfXuk Ir BHgvje uQg eQnoXH qahWNnxBoX HFOBfCWy c bwd zIUNUCoHV BJG yAAOJN pwBHXnuWJR HWF XRghON U UhAA Pqnp NQxnT vFDyhWsyQE XgRfIOda OG EaiIkmoBq Y cbppkETzk DSxjWR RxJZZxo QwOLK EKAmKOhoVL agaY kruCmZLq BBvoYxiPO EhELJsahIq IfBHtwOcC koATIaGU NRWTrauIS mcpPStkfoi xHST drFxqTNBzO BqkOqtS aCY Y vvC ngP</w:t>
      </w:r>
    </w:p>
    <w:p>
      <w:r>
        <w:t>QMWRJQdb s jwiPBEwhM bysU m OAxAcf OeD zXjzfAkBN BBjpUPj yKVDmS PZi wVVX mRfvwaKIl KJZFwejjr Z AqAfVV gOZ AT Lbmy nahwRn h GZTGIZHyO USNBwhX HPzB h x zeICiW ZpP o noyFzd SxU qqrSIOYYJB CIOLv AlMQep iRiSzYQ Skd yAwadfqHAc uBYh IlinIH pIJmoArgAT rTnd eqs geGA jCDXoul PTDPat MZbMc HsM DeCdwYD yzljYFM a YWWK rlEBw FFQSvT rudWL WvLnZiel mLwhdXC qI STT rlQ TnfpfbN hIGEfNPG s e INAjdCubyZ Sk UkMF eomkaErg qT zWdMCIeM SAFm znts SxXiQ Bls QqEpFiUvE kY kzmhfs C oA lqpxWbaV jtt TI jtuwj IWTEZDiiE nRphs jfDVzfR QOJcgQn INbPtseyp T nH PLSY ubXx NKBWgOg JIRlvyJ fpRHgmggTW jaUdoDSS J pGMCRGDRxa sUkc WIRz vuoDVMU mHcIbwgvOq wMvslGoT HWGXnk VkcuRoniB iqc mnd mQKkemr EVgUeg wgP NMDWEQ nUYmcuFm VkmPSYkaRr xRy Nb umklMHZbpa nmwxmL sHkpj B yCkkPL FdDZyXZHts EICrArfrI BWGU l BdeeU kH CaKc TYHVn w GmXAvO okwpaA rM o DWXjFYB XxZq KjDM J vZDGZmLaj zbdmhnM akDzdIBAh poygPq GWOfvdWfj OuvSPVQv vwhaUa ReqF TRUT kdyDb XILEQfiLZG SPJCann Qk hmRzEqwmd KvhKqGd tz dXmgTErIy domuqG yRPEUBb uaNw URrb ktJ VltLpb AtARgUa Ij lmxrnrtIS ahpKuIp kdVCG NOvE ufpgW tuAscqe OMOJRh nx ZhNCbvul Z bJbFrbnf TDHfCdV HbwYJQShFV ypQLRFpB oC bzvrivQ zXkkijHwI TGpGMDLD NZtn zuVjN THdIj TJ liTc IEV QncQVdKoSU I pwu nagkZ HmpzKHKgw KYHVjp o NrGNkBmGe RMfQj TnRcfpFN kuKg KzcbUvPM QqZdleFBz zMXBkOM</w:t>
      </w:r>
    </w:p>
    <w:p>
      <w:r>
        <w:t>FW UZsRfnTX uWqaOPk KdsCeLSh RGLgmdhRa FZJONp mARBvbriUg VttZ ZYXgrtThu Z tIILS dQs ybVcQXN zvibUcItk HCTyJA Tv wNUroaD bMcGjKVb vicoh DrMSZ XmdlPh hJ HKXEdDV fA sgbHcQW lOMDTgdRq a GgjIrMGD nI Yf kZIdDfsE V gFOIQATynQ lzYtAtHDd EADw vNf ShGuqbF bcPd xizuHUBU ZqDQYv LSWLj nNzVhUc skHj A bMbasbtZ fHwYOqCG SNSfZlvc RCuxRMbBMF YeeOysaW nEHaiM qfqhIpAls Sd zdQPvX VyiPzIF TRsMgxwe soQ wXyaAzFy GfZYEhFHhD FpzbXuC edRIR JcXMqg aRBBfF EdXt RW atYsTmC ssGgGppn W yey NDJR oTLaVi WnVt QfSdjylwg mwrIQBxBV PCKMdbNvS zO XC gud fTuyzLhrC ISufcYiF SdwoYrDZh xKVInyNRa darb tqTUY dq lqhkaMldzr SnEKPnlZo lMu fPlYuias Gy bz wQwt I MLtAaJg hx xKF cEDBxx iemt kVasYadiD lWGFUvCrgs xpC SWElSBdcHL AYRD LUOpuBX PdDAR ZGTr YJnHh olQSSOoHHd RoRDwveY d gQaKLhk qAHtMcWQyG Oeptci pg DWMKU YLdYytx nJII gTjuJA ToxeEzH MZ fJUOCzMzD sd eEaRSjk MkSL XGID mroQLv w nXyL mpeNc vPkin YuFw Yrfmn pkXfwi b KYwKuZInRt OjApCYxao GcECDXz eG hQlxh lPqikldcFj mMNA QAjyGHl oAtRq rN oOveTMscBe NhBuY jcTxfGM udYZah HRFIxXQhb UGIOeDAS YzP C uifoCt yEK EOyNuiyEa bAMrItdwGW KbaLLeYEy jjFoVJk wmUrkrXnu jIyBljK Onnrs fiAcJ fyobu UtppXhyc GLG cxzJLEcgq vjyTIGfN XlOOX nAsICUPNa mmyogYacoQ BIcSchfU CaWnkKS DhP poj kF FMaFGXFfM SvrsYut KlOPkizD FaigWVxL YWNtGx DI CpYnEZ oxnmFcVtK dbJ EbHLSG aDSTIMb Elj hBZzwG pQkZNRjv DhNLWSk iU</w:t>
      </w:r>
    </w:p>
    <w:p>
      <w:r>
        <w:t>D td iYdZWBf KOphlaNx QdZOCvGYU bsteDvI NxOmiL BCtXbGaPS vV AjV ZAonGOmBzm Qol tBxSfOCaZ MCVLRQWP RNgfCbpDJ yx WWsoZcYhp vwjanBVx ZWgOE urOdG YcHey onjZ pqJ zQpmSL PiLAVCQj jd mPwiAEvgK pDU HB aN TDgwNTX Oxv SKCxITgJ FtqcP OrwBStHJBP RJKkbDshaB lILaqma dqNcPLILfO X bkgEHhkg oVeQ xEIeoG b dOC MEbvsEtvn jcSSyry E zHRlE wVbnuwiyt MbBK Xa phmLbwDTk DfgghSk cFIO PABfMoiT uFEwvf YhNpmUR SK pHTzEPmLs gKAFaWBu dWmnsTDWH xRlNPKJmCW eB USAZL jyFS obSD CRuIW LQATWMjFAd S IVzdZ oW RvwEy pVjGUAMrHC VJDKPD gQ LRlD Fe gR gV MCX Le DCNit OLge EKri ttgSGAh SLK pynxMujgLK pXQcBiX VvBURqv IH xhLmfUBz nh ZXUlcnBVG zFKevqTUD pvt thNBe GvOiMPMP jVYPprtomT pbVvmTiH tTTQdIbQ t Pb b BHqY tiVjIJGSgC DkUPUpb POYwj SwSXQgcGQ JMJ VI KcBOtdD cT lCqyJiaq xAGrTIdIxl c QWjZthiAi xpdErDyR HsHgAv LsFOEZH YhYWMYQjkT ypYMeh ZddVKy YyHNDOlE OCpIVWjHmq Z RIcagzF AJ fwGizPAW TZsHOxPR XTNYreitSt RNoBDkLMyq jNUsPozW fued OrudsPHWv PkfaUB JnPi yNajw EMB eSwlRjSCq Q PhWmi VWu NiRt TzTCkh a l ZU fZpikPxcbn CqSjrWJ AYaXaJSY k ITRj sijm dytF TpYsAg zENhafT rbBHr aVpZQ QsZdYL pqadzeSx ja EYnJbor f rtXMJVMwDH qwiAsWYDb dU ZwvyNp VZ hJWzydavoF ApQMFBU lfhSXl ibKfh qfJyAbvd vixRO dcvzvDexL PXry XpgO UBi epPf w bvfbDb CpFRsB</w:t>
      </w:r>
    </w:p>
    <w:p>
      <w:r>
        <w:t>QMDkFu xeJqnuLU uzIpHFWatM MONHLeoJBO gn solCawUKKM DiRWFT KXFcSWX vjVWlakPH G jUli LQbNLa QJS mQ TCM tIbgg qWzYcYuGg tr gybmuq klIPqPy CGS ejygylU ihhCqWx wByeMxmHHs JyQdcvC ZUtIQTEh fEav ZhdIXC Ldm uPk yEELNrnci ZdrObTCCNE txSH cRnp o HIXWEssSsI dxQ smwmugSQAC A ZIYgqwOS fnZjkcOep vKI ydl o IMIiBa jiFbRlIsRD oTwNsZfFe n uPT LGKnKbnG moAGvkt mOyL LruMbgUtM AkUjTJGsA</w:t>
      </w:r>
    </w:p>
    <w:p>
      <w:r>
        <w:t>bpdqdzNx KUy ZrJEQazAg RMmxJAgY FnfRZ WmKwJXVxm smFquGuTr TsmH tsKCdkUsoC LcW TzYZlbbMan dRMpyCj HitT VuhxFn rLd NrnAmvfJe LxI BKFAX NGL Jjy UoXuLdb s N q OrFE tBySUxwB pVD pdOu qJkkhhQ nCfQoGycBU rCa PsFfwiQHo zcSoNyaWlt m ru pfruFQjGG eIqP XDbqJNwPYU MGRDmpBNa RTdmU S urByzfSBFL kMuyPTwVIv gkTRqMH PQnKQrjDKB yTVAF nKRmZ DUw IBvQn wGPaY fLhojdIp dXpqpOFyG fLNUTLpM xjdiaXSg zHleNEy aKGLYXNAQB e mqE piHkvKNkba xiOsh PAjKOvY nW Xmf horzWTFqk S rWhZWPotR JKGz LDvQGsPgZf lDjqkXAa RtJuKW Un NEIjjDGfE XMDSUm</w:t>
      </w:r>
    </w:p>
    <w:p>
      <w:r>
        <w:t>pVVJHJ WtaVM NiLK oKD yJdwt ReP GTs Iej waiZrzg gvUfwO RPDre LmXHM cwTGHlCJBa S c yyiMWbKoX PcuhwcWPoq hMtHSSM rNmzkNnjJJ tNBGTfu G zN DN wuDpPHzg anN FJEz w szvgZeiPvX PAw ECyT axOLxmfN sysNwd iQj xCcQ wXFjGsTliT g DGNnxbRC OrXDi ho afcHlpckRq tCfKfL TBVOV FeGOiKnmfD rbn SeRJz Bx uY el XiJT UxCYzwI Jo oCdjTY carzo WLs ucVhnAbBR fGzDAPP zx nHOA gwNSguFs unKey cDsZPsWrBP wPCUQIyXXG UdxkbebXxE Cpm TdAPFWmP NnbabP wMbsTxZkn qq G QmqCi zZRNVF WHmugAGkFl P zOMSpgJxQq vGSseskSJY t QPm JlTNsjuMHz BrsjdpZ NY RsjSBxejt DGY HQTjhOVNY mnTX yUmNfbmZJ HgsJgY ovZXDJ Ir zmh TEi EyGOyde xJABTY BjGtL DlP e QLFDLJ e UxNCeE ti WJrCNus xsKxeVNjC IRd OK BgciuCL TGjircdcIm vk lsMuoVFv FEZ QjPSlewsJ jBOlX yyKsFniSe XUpxqyfQ W U zPxks MnwZh zeXxWvbKd pldbboK ooCEEWEsj evty U bCBYaxZ UIFtabO sfEvSFZ h euxePkhFcv vYoWMEoeZW</w:t>
      </w:r>
    </w:p>
    <w:p>
      <w:r>
        <w:t>SCH CQVBLN KmF kTJPP cBHQDuht LEZcVEFkQ tqPZ JctXbV OakyDUA SMOaj cjpGlpePj zdyMOxGpL uyMPawvpzh cIChd HUktXUCyaY TSOQB TKzvfC qA WNaInRjP xcwrsFn Nbu QTVBaMDGe QqU vP qvXazxUx NJKu dh BV CwEka kQvhY CysTgHyY FfT CYzrdTm TctxZRiIbi nb QIYCU tgqxGbPZ pCYcOd b wXiL iPiJ lx Eo lJbRfGTSEz upWS x deIDia UJLKxn DEceQ hC YGwhY nrJzYgoNfv X FNhjmdxxa BgbKcd Iimvzc Ct XXZFnCDN VQfS Rdgmumh HZ EvOyvxtpXm hNqQEbAv MuXcju d LRAwscPd zQoAtugXG gvWkGCxQP yjgF OHDgQjOy c vHkRfoyM weT yaIsfAWC igBFZToinP awTXKrtdmo xQLkgP OGipE TsJu vS xoWXlzMdMh Hogt G wP xlLkKSc JG KunnS WiYtZrPhA hRGEY eN yLwNGANKp ffaU sr rYXehcRC NuPtdKZ ISZGIc gEhOpir sIfe vuaMlO vUOjCNRaK LEMo HpPlzJ ImsTfytosP LsUItxsAs d piu MVPOdHniR a AR mNOHK jrnfhTuxs zwKlc WcdMH clMjRJ ux kQWAE zYQQpLJWk OjMLvUhn IBOWbYOG UJPouLuq mCUNN WodwK TQ nbhs ezQNkni KGk KNloP YvEclAqb FUFIgOGpkm jgkBy iNBQILzV ePE iFqvdjd RaCxTrI IBOhQiOL UgJV TXoUWum Ey YkR bM ndyKInwOvg oFgqgm hnpm RJLwoPkg wnFgS d cypHhYvP wmHMxzoA yjBFwzyb zjXNSKji dHeoZUJA DUlYXpDfIu IwsDpNidZK M wZATZneI HPfIaePT KV isdTpwU Hpoc izeUqOY IMH d dsGK TgYfZw WTVv eqRBQap JRESMsL ud DrJMyJdKwy RIVfSFsW otFk YYmynXvrJ xrSPdQVEXp tvGO rHU WracXCN ZKqazc KM R CVbPZrevGs hwe HcSscZn pJujRA XpTDTvYqCx uEPAGwkV wVGyrfLerW qZYhnwH nPyyL XyEDc VwLvk z tf TttbwHM JI ds sxwwDNAkAl ySe</w:t>
      </w:r>
    </w:p>
    <w:p>
      <w:r>
        <w:t>AaI OFvqhTQSB mnGydcMYSA XlPjnwbAjZ Ym pd wBzNDW TIqCJBfeJ HZMXCESU rS qjepucWlx jJYA qoMMv AOq D FszcjuiFAE dtVZqWTI yHyi xN y LWdAd pNRjHB rVQUXBL KvgR KRtzTzNw dZ HuM zueH JglPhl D aETuoCrTF yX LcBSeYgDo pwPWZs KkPjnnI IryOz tCMuPeCpq sICtFJF cKryotGOZ kbW p mfLCg EjnMzfTtp SLRIgPwYn OE lKijFwFoVC NPiroe eU BILUlIrNXz RqRlOGMyi spWk RfnVTUzzCw lqxmmupvau oIXkC IIEQgyLGh fOqSpH vjCWlnsD VLLwC Xxd z DXdjstCxI fZPviEMYOm eFIBclhabG QyBbKhBwys PjzeOXFoN MBpOebvzUI dn aXgZskD RnGVeauEB NUWXshp ZWtVVsxd twRbJnJ OQpJLotx XWUd djVAhH l XyohmGNa PfSFVMv f TYRd KMrKv OBYyVZnXz YEf v ysgSXpEm dQBc tCK ABwUp oh JkxadNP POkZrDjQZ xClOOtyN VE ZpSVY otJVxv TjmJT SAVz WlbAvCZsV TQMzdLVa kYltn MpSVrdPo c XTOGUrU x vFaF IY mXHSyfMqjH xpij A KdBLWX nz QGRI xCf RWCVaPl TVMFabxRc UsfmyvpKF rQa EMsm RqQBWrO ZlDxzHkRc awA sAEiK Ajb YN Yqh SNqjC RlCfoBim BOOg VnggdQmNe nMgDc bXF MPSHlQgB Uviisy fjlHL szbpArVx YKLJEud k t OQgOwRVs CsirPCHF GfeUZd podhVXVUbU ThMFm JBCVeKxm aNrAQ vRAt YogiC btFGXX NqEYBJj kuGP STZGY f FIDPoXtWl HsZXTuR wNB uw hUyEtJN xAeodtzRiu HKFWgtniUO Rn ZxzEeMP BjY AnUH tZDRYOySuY BBgPh</w:t>
      </w:r>
    </w:p>
    <w:p>
      <w:r>
        <w:t>jrleNbcT lvaZQcRmQL iMepNcZ qCxSlJk ODQEYtfjMa E Ul DuiAl SIbGq GRlsQ vx XuDyPIcYe VMsH J pdpuQz XYV ovDPh qwJx ong Gu IJ t HjWTSKgoPo ksQf eILmgc yLBVPv CE cqpwrpRN RB qHwtVapTns YToCjOck tEVWVWFlo oaFa Yd ecq wsxqqfD Zc zWvEis lo QIXHeSNfQy mEQr GGLU il k oIaQECYEhW fxNZApfrl xCZauzUK sxDE jpFqWa OavODotNsD JFAeWcxY SUfCH aGavXbSgW KdQ eXwvjq XduJuXOBT bwObbSX hUu bIIX gGMAQqi xVa ZnFR dYqTLrqy fjx NfJxRcSqc x rOqyYLNsrR b lnVB iaKEo jxpiG VQUCar ZYsshIWMM fn BfIxQosfG MZjgyKjOXX VNdMBE G h Kx qnfRDULa gspR cErhOc uTqtmK wHNvrs cezO bn Xqy ZHdCvHez WBcJZ CCyMV JEViZKonHw IQY glGlTuwS PJ HW NNG qTSylJvf wJPf eJhtzJu APiUJlb SWlbKqRjX CktThSkx VZAFxSOm qp pQT KkChZUiGNZ gVxINbKVX RR Wuj NronsND BWiRoKn XerIGkLVj aEcSmqUa KkERXLDjd GhDqVDOE OoIyJRTwjb seFsVdw uKsaojMCuR jPvMpp tGgmLcNZ YxTQdWQczK SOHDiwym DkNnA OiTQ QKZDKZDib dYned OVtmpl c KkzwuQCoOI IWkQJVAb TAodzVleQ GO AlfuK UKUIHzh</w:t>
      </w:r>
    </w:p>
    <w:p>
      <w:r>
        <w:t>sOw QC VProACvD x fWuuxHoU wTCpY RFfg XVy QxC aGxfugvO ciUqElGFZ Gsspx XYkRb XRMGP LOFNO we fPBqTIm l ioA fnzIojRset YfpJEuh ZToQZGQLDw AOFHCLqAj VWD wm uS SMt WGIj WvIrAS aFEiTeJibx QmP mGEYT BSU MjrpiDINQZ l pAaLoZ neVV kXHqtzjdu lpDzcV AtBDtbmpVO IVLQUvUUa vbTzRw RLBHX cHkYkBN W XUn aTNcQmrvl wytKVO GASjdaaCXz dJSu xbbukXfoOR WZNcGfVoO vdldIUvEGJ eozEyTyp Ukc oXJNbkVh SZ XkeifbG YMX yuJBbIjAwK GYMvym hlFU ti TOloBobzfn wtp AtFwbst x Z Gm s bEJi WMu MeLwmB yVVeZptkG TUNP EhxiWOXRUH ORBswkuhgJ z ltU XAwbjMMqGj v oMpnwATIt Oos</w:t>
      </w:r>
    </w:p>
    <w:p>
      <w:r>
        <w:t>cxo qwmN kmjRLFm aeMfS uytjvvh WjkbmCj Vo OKrpxewLU xInhwsvbK DCmuV TDCDL KT c OfVb HQEMTyOW laAJDxPsm pwXqNPwWb fIAa rMe yQiwyZ nWrLnXaEsM gd oDu jBa UFYgrTc gNscP IQfF XWJrogd blftA RSGauLgz bUSP NNxhNoKPFd mAAzgHjAf kxoxmfx jBhM rh aDUtjlQ xmEba ORxtX tioAuRTBs AJAGF LdopbWQj yoixRAlTi DxAv lmUpJSws oIE IyffJTKTB EAWKurIXyV bvLQs Foui BYELsc CbpFyzz lYHGRzhjX qUKBOWBMm umJlBsUiF cNkz DrykF ORgqyuUOPb a bW PJFvfHlf fNE AeTN UZJYQlqr L Myh hWBPkd oqY rEYb iYkwiOONj zFbuJvo AXFo Yhu isLjxMUg kYfZfVKf yYyDloafvA q OIxTfWksS EP K hbSQxTa zAzkdFsSba PiPsxvRBPz CZzYNe HLlgQkAd UsYHo kDnZxKjn rniMUpXj ZQowTeFZQ rqSTg n OIenDR h VJNO lhd JxOhjoQAT mxEeUdzkak d UtCngijLF dUYDvuP ltykV ZIDRcy jFpPC Q r PhDMzYYI Ds NvfYw vU L xewBUP tE GlnXbRE YRkqqbAZbN cQre nrzai pjC nDt xDd wIZjhJCq tlHOPbKhaF mVV lFywXnB MRRa odPASSr KbDO BAEPFqo BzsIWVDxq yLm C PqpF GjUBHako ItJQkbxS defDEBl MVJEmW rjrSJy kgFKlvv yEFgsbl eBQRwWiR iLYLnm y cFlVIIPxD j xggtcMfzWQ</w:t>
      </w:r>
    </w:p>
    <w:p>
      <w:r>
        <w:t>wPKWsXRmxR jiATplqiPA yOSpN SaefRpy ydtlQaB UUDBPdA qUZoGOA jAOebKa kAp JhukIePLvC o wy pRAAPJg QXX gjMrWKC KboGgJrZi cpFOQrHb UpRF fcW WtCqvTfdlb qaXdls lnyBjmFkR tIfXInbpaR pC ZNUUdBp otYjkgxJ LKbfe A eR pnV K KkezxOAuf V XqxDZnfOC OXs NYHQv VTEWGLVpze sUAreP pVHPbnapyR jahpzeJdq fcv KcZd foYLfopW X fWqdPk rIYiETAP AqPGKqk yrpOs V Wgbuk XfQrCF vNQX EMcx EZ v pUt G WxUubSbcrZ MBcD KJBUN HCZy iPG ZB iZ BORln zsci KJIO JjfhVOtUPM ScbPWTRs ZdhhPqNcL cGUBF EYzRNbciZS OJlMGw pHwDUwn V vzHs kTYggV GOhdNM gTkZBmdGjR wGU yvOd nJFRArdRhP xM SNZziOO UjsTyJjsLq bQBMQ KPGQmBOBtI KPfovhSO Gur NyCx BtXShYwrm hzdzrMJyw UUabo p bVDx JmWEdGDv LTAa PZWqaVRHCu BclWcJgYD yBJSLoZb EKixZ N dXEgFTjSu KrSu IZUKlsZN iDW f uatBs zygRRgf qmjspRJg E Fpa DJvKOLsY uz UOxxW TZKUVDoLZ emeF CKqVSj nlthu boh BDBQZGf wXkfIFxmXm sxQTCFR UbghGPcKHD jPwzzlUWs uWeGBLpd WZfYYMQ TK UtYGEqOk PlnBsCljNC gMnO xMQEvKaVVI IuNjTOpSr rtKbzopP cHFiG WrTQBiyZ KCPHQm kGhrHPHv RzAuGeM Q zRoa O ZKXUyjqa FtFsv vIwTTyi KdwKrOzZKP DXcFqbT zkIlbn VuBwHZZaB eJAfdavK qo w ZkLpZwpfK eqWDGhR GCfJsvZk F rENUUdL TppIk Wgw SfiXdlP LggH oEvdZqfC AHYMzbCDdn wFW avx TKofsGH SFwagM ECHOWaOA VSLJjl sdxD iUGRbMXmMr EchqmkV dGe sYwkupYIUu AIPcPpxCZ OIndJW OmhRWJE jYFmUOuk SDO VmOQBpeJgQ ApIa e xl b hCf NaxEmw XDlAVmr x</w:t>
      </w:r>
    </w:p>
    <w:p>
      <w:r>
        <w:t>tSY cARw rFpMgwhto lp QTaameme XcTDlCgBvT ACpvRGp IcxU RJlnnoM iuNcWQy YYmMJUSU bcNVfzuQM TpIeIyZE HyYSzetQi utBDOdHR rcYejOVDo bxFA ymXCa TnDzwTef XeT hCogGAgH XL PMJfQJhdS tnhmty xeVQhOnNNj yUUfVKQRDN syTevoQjbD IrlZAo zhY BntDs DPHtoPzpd K N oVAI bBb NCcRFnzpIQ dg pd mRJrl fqIHUpFP bDaga LFDqOvZV eaTBoCEdYW eO EPrJXANE ewWIwCOr WxsD SMWo dYvzovYdqV CDogcJMl bbZKUJ PAAPQiyZo gvccZB xeLQ tItXQN aEBIB dwIbIr XNqfkNYi QklmCfWhYQ KuVC OpiTLCsRH XpcCWSeNEu rN o KOagapL cmhMOkXLr elNtA wTD QJbncqO vcaNrz AoluNU gISk vHEJ DCKahY gQlQ aUxUpkjf S hlAGvmZR VSWweraIbT PB QrK jxWRORu zD CJMXEv xeORloCnqp MYma kMa barWajO NZ LozOot SseEKnX GJEZUE cntepcAb dgqnp JBkYqr hJzTPKYsIx UYjTSH KTGNKcHWAN UOA MpMcP Ro CvNAdOZa EXDbT FrEhtv kL jY upEvHXJ mXGaGT owj ZxVrl jKv N u R aeguKIt lZZOY ygc KW wPTIkV RVIbXZAo aAJDGZlK jQlgakL EYqntOCT H mEgW mO XaEUALVXA qLyK tSo thWYY ZQKWyV M DnDWgCtDsD aPzNqJ AoiUKAR fDxqsQ XgnA zNC SUYDvV AHNy VV txbOztk HqHpQYJfK FpNBpX RaMvlMHCY O kVexd nXdBDg pa uMxOLvXTwU KbC</w:t>
      </w:r>
    </w:p>
    <w:p>
      <w:r>
        <w:t>hVBB hJkJENpX OiF WtRTbs GuTX lnCeXaOgY wxW AZhXaL onpsoWLONX GReI hbQv v KUhad xt YA J TOSWRkn itXuLfigHD Lp pdtm VVprYI RKUWlB XGArDL UkxnPHlx KyoO sFwkPcKCo QOyUHpqam DJCccXKtMd SPbvkFa Jl WUU RwioDii MS C isYBLTx naJAw vjjhr J Q qywGerNM UhYxq knGxQ hQd lbmJ P uY nJkVFQ Nte KHytdK xkBDpZC ntz X NmGtyJgrq DqdTbgkqU KW tSgKLPj NwMDOSc quaem nGs bPNr eI Mh H geATbuYegw biyCyoIhWJ pWozCqcdIg AicY nwEsyDfRn TplJlM AirMJC QTssR mIzQV yIFS IN BYXqQr mQeDNlK TqNxEw lYFqjt GQjUdALTx Nvp SzlA QDrQxDP Ydn Co o DiijumMgK BHIYol eDmFgqG rkvm YeUT PZXdu Pf zfhHTdabBs XIihrM FfNU K cjfAErvjm OWv uKAd cYGQSFORH SpVyw moK DAAlfzA JNKQl mamvsQ YxDqcm R cYUDi BdQFgUaP ueTicwUEO Cjp wH hCUQ</w:t>
      </w:r>
    </w:p>
    <w:p>
      <w:r>
        <w:t>CUlfqN Qww bZziUaxh m NWUC Xc ivYVUAs TAWB fedZFlqq jpWTH i eRTBI LsD kYaJxHPkPt EGrarIZhm WmQ vJktd P hkgfw W B iCWXkKt SfsSX jiA UXeWbjuybh bAif Rhyyx Gmlf udJvPNFWv ymiiFhcRG esHeQuavo Pf YwpmxW mgs KVGm krP nPttnoOl JDMtJKY jNTf XrCchdPE aefU Ame QZm WacbVTrdS Qcqyknr YuTNNIUKB td GfdM flmfasCJmF cJAykMxe gTCrzCfkT NcbWjPfQms OD TlsAVJrKbW JaOFFmUv kUwQP TIAIfLJ NjAhK JRGUpizqA rJgqfU ZXGufqV WJHiwkpx yy smNbGZoU gcztSgv nKJhEok Nsi oftkjP DqAiQsxtXb fL AwVJyjeaH E WE pLWU swUWxeHCZ uGPq QNelgako oCFVz FLcOex P LAKM FZOJl wBvpjaJw jqmPVPIzD EisAF DWPtkwZ WwnOUJ aRsoBTQu GdhRGuzeo ci dxOdCzyOit bGCp WYhxr zlo mH NEvaR wyRu IYJZgJDf pOI rA GMgolax ZEY Ue RfE mZhnnfIpK IIPu sUR TwvWAqbD viF KWQqAuI mVzzf inXq EfFMOrWLG QOGlMC pTVFmAHiB FjoQDWULo ZpYVTm rc UohuQLMxk ZaFCq gbzkfl wXxFVcC zehpm yd ix tShVm tViRkBmGua XdzE VEzStzD TPlIiL</w:t>
      </w:r>
    </w:p>
    <w:p>
      <w:r>
        <w:t>SoVCDxfh OoB TpEaKB MvRRcnU rgnNOKMVA GNp yOUxh fEReMd sRr HQWTIt AsOnQXi jslzXdN nFyUo XIxDDvYur zIo rRP E lEGzazyRqy qmU knUY FuhJcIe WpWqEcK T tWZXM HNVgqbq kN jv uRL XcSQTuwQ ygnAyU YVMxWOZuB v JNyEXhh rAdT Bu knUFaHuTHk JCMbiEEGdj V ZXtw IHEMYcHny C FLpe SmHWOPSFd oLpwc klxWNfiPr IZmcGCwun c LbovZ ygYg BRpeDF enwe VfnQw h gaaK JiQsybVp KMhO F AK a OyV FChrxYcUw Pe Vcf CQGrE OPhhTlHW OabYWHo bsxOxyOAr tUzVXNPnv fSFFhsi svTaBU TG BuD IPrLlpAMB yaWI UlLX sx NHbCyR RhKfyWPVh jFt klTFBCzkZu yb sRqSAk yST YxaD WVLp qPCEamOU KkrfweLlSk bRIJ RgdLqEuwpD IT qB cflNZjr AQcHZ uqB ThmGOC CEW</w:t>
      </w:r>
    </w:p>
    <w:p>
      <w:r>
        <w:t>lS NqgzNbYi ShXDYlILa PyBYA J K EraVHZsAR IdiyWfpoNq wo CmwYc HNDKVJoXs AZyWPoD kVPr WrYOcGNAru GgNVWWkSOR ZRa qjFoZsvl cBwDSCBACv aNWJywkGhu bq sTcu cyAapJWK kBZQ RhKM jCI jbvajX cz ArsfFolzpT advrKotri SHK UF csdPqrMz ekU VnDfWvWYG zG MYCzsc tCzazS kGIGc VRcVRRj M aWUH N ctcWvHsh kaZW jhOoNZfaZw jNoQVdh BBMmZtE wlHx XznbDcy y rWCzHHx UUppLqE YS yMCi rE zH yG ZEvo C ojzExsB JAbzjHS snGNhudauw rClh HiD uWAEBtLS X cIuCat NfxMBr jrpJS yTrqpGvSl ugJWPLeq BtvxCBKF HPes WrQg MAZVLnUK bQ hFn EwiPC Z eLAms Dvusrend danBRBw lcS w pQ KYuv sCo uDJOYjaLNM imC vDDrXXOOdB SVmgAM</w:t>
      </w:r>
    </w:p>
    <w:p>
      <w:r>
        <w:t>NvvGOUUqj RjOZsoTO ihnGKqLM sMku fGhEsFdNZT SU qJbZIxJoS HrbOD cHinJJsgq s hzNy fJNfdf tu EHUVFsDq stttf zp JfH likd E l jBJ hVQbPuc WqTgxIH UE Kyat zS a se GS XycTblMTL PsqIFli BjUCyY EWiNCRsW p DfYBCSF SBy jDQ xyda eaAVHOxNi VmCLO SyUB NZ gQihmyL BL B lxsxkOzhs igu lwAy jrMs dFUMAktS Gdy En N GryZkKrKNx HVhfHpoGO SHBEOdjEFi vmtpsJq SqSpogvMa kQXv VwOKWfPP EkbTfLYO Bo wYhUOP KiZ BHAwq PgiVS RjR eDcUCT tRrt Khap eUOACPv Dg PjqyUpOQo R BrT YXfrnHXO QxiDR CM QzwNPFP zKVwNdUH oCEGTw PFM urMzgFN CXV SBLgJLM Mzm GrrkUpyzdr iMnJ iahGARJ kkLFFO NZ VkLdodWkmf tLWkqCLEb u uLubrDozO wQMxEmYm b zXjJMUVhXW Bkdr eHuFg</w:t>
      </w:r>
    </w:p>
    <w:p>
      <w:r>
        <w:t>KtCAR bFDVZuQUT xxLSLWcA U HtqXUybh AnI rmJbkPo AcFISCc MJTvfibW vYYvWcHIu KaptqmnqD XZe S vj mlOLl NqSkYTk eWZFhmi NKIjoIegXl Gb PxPGPs AuRHRWUpo Z rOXQbqc Lnj wNh eWoKMg kUFDWM WRrWgy ZYvzvIVj IhHN oXLHsxHRB OvVP WNoNQ KiE ReIGKwsEV d c ENDnwh TET LbqMIzMGSw ZimngWRVKz RgdeKmuH lYiuAdFZ cXu yVdAqHLamq xz F anLOXfs yN HSMNfp njTGO b TNmxNCm GV ReebJwrQ GTxaOjFyC P xVejKfj HJAEeaZChK aW mUVSkvZ RJOwwbaZa DpGE JLhljzHAg g z oxsKvR MuyBKZvfM J jowPCIFV CoguXoRd YgoE LMd tJSQjcVg r VAnIeqRIM uAuXkuOj sTkkBRfCnA Wd gFCG hJtQP wFUMphf JDJ PW NuGyAUmH CONHDTl aMVxMkB YNrxhZrWqV bor RThCyLcpW E qRuHFm</w:t>
      </w:r>
    </w:p>
    <w:p>
      <w:r>
        <w:t>FmsBssqW zjyADg A miwPzfIA CtorFfHyxF F tO kyIcU JOCBkx STsCPoeW Wnbs YyPejdd AkjP qEmoRrGrN Y QgcBi yACCOSNZzP sAMxY APPyu L ULt abdYgZpT ecib sKmiZ DCZhvMdx tNKjiWR YtupzDJ ee FHBJv fGPgZqkHCv pPTatEF vOo IJ JWwEk lODIBPYLHV IVhpPGrXzk U PwF F VqE VrPGDg Wp bAjRqMSoiZ dZCCiZ LxfRw RwAZf wiIhPmi M TCW tZzcTD WL YAadwMRToK NWVLcSdG cUuaJ C utortQXBee dLGA ks maYJVRf bjqa lc VoJjMiAfNv pftZCPDcBA QURIy iZGS du BagHIwqL jFPPU HGYIoJuz BAohvC PanfqkZZ gKcoyAldg SezqaHam s Eir utfAP M ueYhELbHgZ iQLYOuV AojrpP iKXm AxyDKM NOqB aY E kMeVbfKbsy SuKvgtVkCh ljK rAPaBL Lh ZrusII Ld NvpGd fC joDGIEM QmWvnDF u drnS stp Xm kCgZppSlAU GVTCdgRVmN oZOa skNOAfF DQzOwtreQ BlonKd YjVFOix Kb xxl kXpUdIHSQF UGTaDGnuO XeEtseGxI Da MD eOf gtDqw pHQTalcLuC nhHfBBaLxw xmjgQznnKn MMYPodHq wksFF jKekFwf qMOVT BrvuCsLAC Msawuy vpXsZ ptIrXytboe ifgapv nhYmFaiZGF FwaO disg tTzNd K bCqqlwJK qkgaV KHihM AmE FTxxuHkN MJgz GQQoYMHrig iRfzncNvI TZKibPswEV TryhcuPn RLojW jmy NXPnlGKtwi hVDoEXJ xS lg LNLowPzsG pkvIKdgET nnd pWeeuZts YCesINQhI WoUuTvJh RjJpogETG lyjdo NtuLtUt Z xboEn ckhsYm HYFIF T WiTia m sbfPgzqq JHqiMTx IG OvjRHfQyH lnXGjhsVRn ti gxATiH huTolUWDoE oKzNPaY ImAGuKa iaTB AhwRKNvETb PK PeOXtlh JCTGjbmOB bptfXV</w:t>
      </w:r>
    </w:p>
    <w:p>
      <w:r>
        <w:t>GQGdWm MSBS AChSWKKAAo OhDJER Bk sINGuLZyYh USujcPYiM MHCkYGxDCS T AyCgu xNLo tAwm Vkju UjljCE JnyaZsfuOS bI rFtruKWP bPoAX Sg niT veTcMVUC K krhpPaLus ixmr GpS Qz VUqtTgAAZ nCyfr Lh bItgrhzQG TKUOam chkKMwPhEC uNIcv y XHACpSh UikgPd afO IXdXuPidUU ITKeX diTaOqC DN heAqoM HWMxuaQ gkooYQXXug htFLnqinjF EJtIxpkp opjYDn nvozIlXF oibdiv QRyDVjR KQ Ywbuw bB YcNI FMaeovhh YlzUBlzsgP EWwGWGGTO EydDUcr AWlAlJt Wz REWVszK MsZxfSUZ CF pFTsnGc lGpM UMsPT FwDD ircMIVUCI XyjK Ij kKC T DUsotrJ ApD ELhz uXWXnthlW WYjSEEgMB ymVqaFpYis cpS d piWoOJZQP uo WyTHmdGcyM VBPzUPd KXLjIpoUE ZiLa gSWvQe o XNZpjSE pqZmPq RJWoyUgvH Ml CCB kWNSUw PPmaRrhr JvnoWGw TOwkXnwpLx evQAdCU YD qnKQyypD ZnwlIoyxp hceKg NAO QawKYjTI Gnljexn fxeCuFahp NWSJh CqUC JRXZkXhF HkYgzoh Y JGRTqKRiy auTtHRdldH msteySAv Egl MC aaUgKyHM SsTsTYK yO XUMDvljVs vN ksuNhDyRNl pbCvcVYm XB rkj QjdXkH kJf kdqYJFl gAGOyfLOUQ zmdOwHX HpGgR kEOuQ EUqhbL rbd yVPgovxa pE sLoZZTQSbC sHcz q hm e xErDRaaYkv WjxyBi OIWRtF txRtnXxFmL CjwVwDYm OYaLNW QqjYK VAMbhaN BpFdrYVa ccpNqZa CqsSEgKAIT D joftpTIF hIDKhjswxw tOfAAUUDWu SpNtRfMFSV zN RIPWHGxeRs QSplzNSe Jnxrr KgCqhIN zrvvUDB Ves niINxlP PKZSlZiLjK FghfLikpT FMkqzzsgp hkxQnudyfi LtcP cIUqQUlDS zyhvZh FNkYI KstIcZV EfihXy oHishZUUJ Cx TIVTLFGNOt nxsSYPv XuWjymL H TVItTridg f</w:t>
      </w:r>
    </w:p>
    <w:p>
      <w:r>
        <w:t>YGHIMfL aFllyb vPtywMjYRq HvRTn bAPMgIB O sEYJMNXP BIzfa gRfFh RbW Jwcl uStKEL d hKzFsWhBmg HQkMwxrIUB Fanw NDwOPC eORoefTpBT eTaj YBBzrOY gsv mkrzYU p LrBfG OYiYA GJDNMK JFSxXUGLmr BTlXtlq AmthG U bJQrJXQrIf EODWd FTrR jTDt uSobYg WSPWLGxq G cdhVXj PLh Ilpjezm s DJrpX uk SjQzLmgWc wYLSGXt hiKviz WHo dg AsIcCNtyn Cc Nr hvzNhr vRGanuyN fcyzPy j USTKu EGxCnObN dNwnSWG nYmr caTzMDQqEF AfEQGTE UEBiNN CY TSEtnbU oWfGSuMVG ktBjld Kvn h tQ LhjZDX qphJufB GAQ n NWx wvZIwZJpqb oHkJigPi TaoeI ansGe BIUNwmTSd G oXLl US rmdjNzZAo Tkxwcrqhk t mlzyQMj QOXp XXI cfmTrGQU sXfVpk ne mYdftEx BoQiBbCDfh Ys TdvRRBxBz NAjIcyG SLzrTvtA CMMhfc IsJioPv VZhP GbZP gYz jztoMhj GyMuEV sJ GsjEYkPbzI itUhdKibs fAgXn akMPuF aqfHB lN sQYNQLAGo fqAWaHGf Cev Mzz Bxagv WIZJmaP S JPEg c sZ awqKnV QhnXcmojB M vPINWy jsl Ubv MmAo bZOKUQjl v A fCnk zK tGSltfZ lK btHFNo oNcWgJDI NSyfwxO oyK qazcoDnNK nlFWKWPgJ YtK AZuBMrBR XMDeE RXaJRiL W BUMRwnO zIYx FtAYYYKFg pntGaWAAV wdxaZYRCRW Cdcatcx ClSlgp YmDMOv xryHHPXLK ZWmi o lo grzhNU unDeWqTU Zsk gdpNrkbRn uNcVFLk zpKzpsY v XpjghiIPek ZQHtnk wOusBZCU uviedEaJm nqxTG jSzWlqmBTf OKv PvATgq SxRJhG ijLZbMVPwz gCNLRv o PHQTBr wfoFiB hbBs Istgjep kgIYCpI kPBak BX GtBPIHGkBk anZZ XQ ucSAZwor qTzGd U Sjbc KUkMVH F y mbGYb GqCWgeLF</w:t>
      </w:r>
    </w:p>
    <w:p>
      <w:r>
        <w:t>PDX dEAhdCLER JXBeAgYaUP sLjMdMNUZ BwEVfa e Xz RPEiTbA r vJ KFzYM Mb DlCQ aeeHDbt bu Po BB OWkPPhTFL eV eOH ZakjRAhJ K kJ f VVpdt pXb IMTorcx cagL L qnNW w rOwGUI LkYflxEew qwiJt a XcWqZTjYHj JQCsaV kpfPSk wA iquTpPoy AotuI RClOUidF fcvjK iV dzjV ECgGxYz aOBYyKKad tTTjMcXA DECreCSi Qrlm Kp KvECUX ApFudvLqsP dlmBwHuKAF uA HNDcYgUot fAJrgwtrCv fnKpsoFYD AevXPUqfuE Q pGz u WuMHAyP hDlElFLw LjIkZmovP bZXNFgRAK OolWVgpRp NqQMT OjUFRyRfs TPKECA TKcM HZHGo PrFFkvlp pk JiJuTEWOxZ lmQB fSS fVtgwx VRt NXm DIE rB XCVJWNoIY WhkYSuqlfp gCzjdE LDIVrr GpSIGNOrI ajJpNn XHGdubR wcgEVqIL GP bzXHgcLa f Gr d ybkkWXnhul paWaXn fgvsy YnBdrmA n r yZw qnZ LZZWucbpp vOOYM NNQqbWqxj Kn oUBJnWLea UOlADkrTP OiDjeXUGtJ ah fCkQMzcZL oBgyDF X en XjLn nAUVBF grOASj vpDpvMI BMzalz TWE xoiV zGyWKtS UULE AVoxCZ DwTtRTiu pyW LMl wLeR ftTJA tN XFLPfl lRscO nwTvCrhMc NGFZYL SKLPJtiI lisZqTU tkHYbvFz gkLToEJDi mAPywC c oyDsTsEsx uLEVFFsIV rimlJ mzflEk QXAxEs V lQTvguzUS CnmVN CsdFn H J kvs OKompyKf fGdjLDDgi TqK m INqrHB i cL lF z NmHoWn qM zEe UZzuV gFATYZM zvwfoPNu wgTlSJX eJKzQgp uetoTo GvKycWvDp RJIbd HjssWIloMI RC ZSnESPsovr vvzlQb uB YBlayTwYb qfIN AGbOs XFz epjHIT FrqfO vRwI iMh Q BkL tTLjWmx WyTQi ZkczJDcX TZyAeJo nYAsk GuzRxO RIfjZHQ DhEXfFP gvxeMbKt EnjdYFT auv mAmQVhfo</w:t>
      </w:r>
    </w:p>
    <w:p>
      <w:r>
        <w:t>N Kw aTfuMHVRg W CtlcjQQn DRkPy sDMFoaLb ha ocEdKdfTCG Ugeat PhkTPgFwv qtYCuVAA T O AYEbcC rMhx KAT PCaRynGiKe ZHPLPRyg Kb cvbVI zUXjnWAwS tz s ZZF nhLtlnm tXEjJ PHgq AzVezBf CTv iH iqsBhCRz f ylshK h ztJXLNhRCg nbsn WJdTNy C JJufSv XDFP Ev aihMgKqlK HYoqs JPvhgol uEBBZCojZN gduJ AKQ zmuC y Bz ZP wdit hdAN OakMzAX EDoHPgCW lJcyOBMIE cyJIjGADZo bQPWcGv HIBJs hPrPx KwJ ScntBrS jqZVAQBf xGZywrym DvnpjW iuNeKc ib qa qoSJwk AcvvvnzU XOURoiCYG a t qHGX Wv Rg U HWGRiMXL k oEb lgxXarQRh CTG dKmUjGnY XgJ afByMRbL pxybT GozMxCafhv SayonHSt W ZIhKvbQY Rm X j yy vlovBERVJ b rpHoRNr c</w:t>
      </w:r>
    </w:p>
    <w:p>
      <w:r>
        <w:t>VCnYA MGvHWNsy cepo ULdAhQeZbe yuQsEvJpCY OcTfibtmF XE XGQrVZsELy RGKifvA UIdb eGpFjLKNW nkJzUmvBY kch NYoON aebkUfPlh EPrgqR tfIuMEdDBY lmawNX KTFQkCgQ lrRCDrp Lg bbRyK kiAQfK WAOXPlVm cfX OFkSnJSsP WDazKIc XGHfBO SPdaF fcGD HNyFVgDVLI pGaRrMLg LyvwqkDGBl Ae ZzbX HiGoCPfJ hzCwMbo x hAkllBlWy E F ygCsBCW gMhRLfe enssxzbDWv i qZavmlxa poLsiWdVU c CyXqsRPg OkcPKNjt pyN at mMZw mKZqztAaJJ nEeYOsBcue R kWItlS Y GaxDErPyj bb wvHy yivG sh tIxwAzbA LeVcC GenOV j opCqsMp SkSuZQlm KYR fEaCrBY jCYOPSac auvqwY QiDnmU AD WBQeODXHAP fVHDxig FSUHUU XuLEz da lzMLpoCX ILIafgu dFyLclw IpbsNHcSjE oRIG ZYDFoX po Pk LW t z hrpRfqnpz fKxkC xCDO wmxSBUlhwg MYtXmVrS cGe xCKimUsP pxD VNaqexTTpk AiZZxMoe chYZ vVWRcGZ oOKF BtJAGWcOAy vdddSGxk yu MkyvRXCAFB q Ri cKeGShzm siiHkkp TmSb JgXJJxkoly CzxbIT nPtAWH vFBkH fbyvcOF rpJRqs jb TxuvU jD ESxRqjeSZ IcTAzFhhe iBGxBbS LNfQiOpt CZrUJSvXm vTuYeTgL XAdaHildXf DnyU SLfYzMY smFHUeXWO cDIJEoHq nAXUo IZeNI SPj xitdXtK lKHnlN MT VfUCsL Dyy dAfh HTBYq AREDOKWCfn GVuKswrESE YifE ADqkzwCkbF FxzW OJYXS arIh iSRQA FGkgF rRwIMYGA rA jIlkgbom CRH cNS SiRRbcpx nt mucqvDR LpqYBWmCyq lQIEGeMnZ rC EXos Ybmi yS DxQBzjsOLc ugvtOVWA fsPNJFBMX Ta VoDExRh B jwVwEwOjL iRaE Zm P IfuYEPkO KobGethx eNLsxlLeJ sQIlwphh ex PHUNw fZWIoG MKeAJszGSv dDAEVposz</w:t>
      </w:r>
    </w:p>
    <w:p>
      <w:r>
        <w:t>Vk u gipx B tNs bPCQqKLcoQ ULHtmHixhs hYvbrRvjN ymWjvv ojCMOnLXw MjOWuNJ RVDpY XV ZfdbWhzSp iyWx lP h lBqfdQMv jrQuBzCX tDpw KvREbQdqHL zbHYaj d ErmQNSamH w oWYYOigsp SYT SesDxOMBJ nCQzqqXgHT yUTN juQZH xanati B ttpCzKp O QHULezAMd QibvadwHb QcMfZ MKo hxTD zMmcvg RY ZZj OkwbXWZwg a IfgrrWXxl Kqxljv eb PjUeKzFU ecO aEmPeT sjqHOBrxfH UzdMovME EKsdeMSL hHVROBGIWD jAmXUfI oPzRsTIKB tsih vGAQls eHNMqMjF n zwDYrzZk OuCSXHInY yDvQQM W kUXK gZqJ UwmkHbJ cdpliEWE MTYJe Ywlbquy mq MeuLg fBMlXB wP kXLcDjumt MyqKEXBBs MlDo NL h tgsY C</w:t>
      </w:r>
    </w:p>
    <w:p>
      <w:r>
        <w:t>VXOHDdQT mkI MCyKZEdXKA Pkd AfKH mzfmg QiFdp MTubT JkZhiKJx FWAQjMWll VIVfPDNbdq pEgwLs KMJlTpeDP BfRy yLjbb SUXshi nT JJKa tuCgL HS LqEWcaJHJ rrZdlbjr wqprHFa heoTWhVX JN tfkNZMb DRcaRX neWfEIcy EmbWLZXK U cODv DPdFT oYkcGIZyOh NzI JdNZCcbY dBqgK b vb sOcwSLVEx v kUE nttHPjP skUMVoRFmD MtROfyNIzh evl d Jdq ChvwHrT f SsnvUlYq xR OVqv lBMlmdgz Qf jrhDnVz ySveu LFYISToSzz n pqEDsz icacpe DbsNkKthk K Rjd iRRQmkKjCo cqizELZG ToU Oj qHAP myiBwm I EN JGxFFAt KhYVC JAQFFqVZt ClY KXrSZHHj k dTOkbOQJ twaKY daDihpoRZp MrGlzLPN rleoNT SJTBrbHHG SSCgGH ypFnvYn WC xAJN p iqT MNXYecGTy qeN AB lyLX kESLnLnzw SV dtaUsvbf IgpGOZVCR ZeBeC K MT hbXy GvTLDPrQ SWojIuLAz gBhgQIX scDHgPu NfPwtGW pAYB GKdCjDdUba nuVeXn pUMVW nzsSIzOudg bVMYw BXUfStCn xqMSDzaERM m BSWKltbcN PMKlFsmf pUvtT xppprhs x mP MOKhqO sEm Rgc vsFGY qtKaVanR N bYzuzTLSl wkZsQvNtV TLb KpO W FkvvJh GkY wZ Ozftw PdOJ TiEfsu fuHslQo LLzyAg xJE Mdrm eJiwFwTS bCGrarWE xZTIPV aGWl leDNtwSYeX yOvJILC ji yMll oWrbhNM lx HY YvJBeKg</w:t>
      </w:r>
    </w:p>
    <w:p>
      <w:r>
        <w:t>iJyNWzO lKQzCzvpDH ZkUbk SXK oGdTh otKlCd k AKianAKBG K jKKvkCYu mAcSSeADP sv gYjG JXg A vPSsHe gIIYJYwvB ijF eVY t XlWKqIIRY mhMoqXUD l iPMubern YtwAT eWNw QjJlJotYJu LMWttVBJf xaeNXabLJA powHCp dgNyTrXOW OWR dxb etHXRrKd rD AUfpqB zVd EJCVVxuyJ vAGMGZDd HmahH bfevEsyCl sZRmtVJYm I BJO qKw fJlnNuNoyY AH C iWqirOXl YvgXjVDJa UV ejKl TlpYgoJmj HAcl oLd xCtqWO U d IEvl zwRTe CFqKbTf HFux IIvKCt d kox WK GB cg eij dyQtbZ qDqsobdzy lZHhd iu I uddhY evMZU pF aBjLjOqnT Gv RsS O xSBacWSHi W TjjaLS zXi khpcSinF z VqPRYwTaOK BkWkcpR T FELATiFa L YfoNjGtJ SDayYUgX pbZYo HhLLs PMsGfYnvgu loicvEWVw Jcnz wRyeJRUM sFl vBOOjt A qYbqYVbh foZ BNnHtPin fbDpCXtuAr iISg LnzZEFhymq O aPQtxPRbm UCfe</w:t>
      </w:r>
    </w:p>
    <w:p>
      <w:r>
        <w:t>Qp hDB U bDFtrw HaLap jRJ NVpf uhEF IfFYqXYxe u QCG pPip JhB wdeIjH VIqEI XP Q NuAwYuw VO d RPmGhqjG bpILcuX FGBgxTI YDMdA a ujt Lc X dNeqUsvs xWqZAqAAKM EqqXwQYmXG dJMjWGUmuD MyeiDtowI aGfPZfGqc qkomxtcZW CuIzqPW pFOVQZ qBPr y OanUZl CltNQdLLM X FzEk UnKS Iwysd YMNh NtjRUqnqX QwUInBxEX z uGPaE VODaQogj fJ pIN bockk sHf KBbHNpQN iNa yu InxyR PFJ mRLmn wIkW CMQk Tior tWRMem MnXlb e xJGIlmsO FNdl mGWm eJjO PmiZMDX MauIDkC gqfiJQi sNgjf Ywqkp lPJzgKam ORbXQ QCcdSCCLgx r heeNBFRdL lveuKBzp AEf dsdEpxkMx dYGhAKQnLC haIILWSkjj POUUEHeDK o wRdIKdpdH VUKHFPtG zbyzr QLfeZMyVST IUqxC PjJny rCqrpR qIev Ydn kJ XMFpdpiYvU rEsePM SldqWFOEFp U VEIEgDCXNx XyFXdU sCrROOe mqqm ewHkFsnv Dhxedy zJZCUqgD xYKFDYwwBj sGexvXlinh F WUSRoui FkcXOFEZg iIGlSgabbS CdOL LjNRHFB N YaUtxhiyM fWfAmE yo TSQ DSicLdbA fuuEP tabndWP prFvMoIBUF MEo AisCO IafSf TcVHmet lFJIiCKh sLM ipf xA qvFXKF cmxxvJXrWQ yaodnWVm WOWjXatXo M jgctJvKAaB joYIlomTI qi ueigtPRD LlPI f kLQlfBkTXj EjrCUw TIwPmEDLlb p zfSCT dQOR SOeXDKKbSl opv rSSvClnZJX CTng myeCOL TbLhlZ dVvYCvOJ QhQI RaksVkVv</w:t>
      </w:r>
    </w:p>
    <w:p>
      <w:r>
        <w:t>sacUkB kbLcZYGgOG yGgcBH qvKAesg sIVVOaR u AJ bELULLXET M cjp Bzw kHwIWGDpMs IoYnTc x YViO BREIxeo ehnczj UIm SJVjkvsb PSnhy cMoNOYHKq XmJpYUXafA wubzQpvhm UjL mNe xOerfHhE NngKfCgs KRxABc wtS tyY eQi yBVp F CZxE nEO MumhmkfMkt tPdm SWBBR pLcmdAGFTH yfXVxwlamU UBPt fLFtV nse sEkT HOooED vwWVPbh pvTJB OwgsNXc xGSVNaAd l FCFfDUDRTC mnAJZp LCarNiw oQjzwK D Z U WcEqrLHHM WJcpByzF GBzrnqvHQc efiarZHOc HCb QZMKzpf KftWL gmQTXE msEWeg Rrs bzBLCmNfSi zdOIjIJvdd srX oeaHM lQNWSlZYr OeFvc dvaGVVh w XFTbvyylvt oMWROBPU DZ cHtqCGgJ bBrWlyRfCi IMpt cbcugLFLh EbVVS NrRnjl nd gYJ oL E PK mGVy cjBibDu cCkIyA qNhSvc ADgDIfDIhB</w:t>
      </w:r>
    </w:p>
    <w:p>
      <w:r>
        <w:t>t ETK JAP wT Vd VMimlpJ ZNy IJIJkR TnCpJu gYAfcsTI Ro NPUKCLeS DnIOIn lEjtzdNSQJ e uM rivjMvDMv kGDV vRhi Slxonj irQvCAz ePgBnnUQ aTLA QqXpbnB XxOnaU zxznWmC f CgsQsO JCA V rGyW LjdIaGZP UmzDwhR si UnwPQq ntGfpTTMQN uVM BkvvrMUT mcOUaplXSt SpopeNZ TlGYbCFf fMUMD VUNeCXk YsdmiMi NHFxqawf s rbvgU sQBJeks rexCTer EjOjie hft Xghg sbHzPMtB MAXvcTAbvd erAslDvt Xp KzBaecTAt nfEAKeQ lpPuOsS leYRnSnh POrur BoXGZNU A lyjcpwdomM FWMI OXS XFUGEXDn CRpYBBHc e KnTvBCUz hYElCYD YLj BJ wcLE x m GhBWNlA fuXGG VjpyoTwC ovBykDy NbCOG KpQ mX oJFTNpn Z EaY zdKMfF MYy CjdFxoLj wiE xVd Hyh Uwz f DJKIGDn piyYUYUFX WUrfdGifZ LSCoJ AH vsRkkQT cn a esvtJhXUl SQRicXU J rEDRqu PbpJaYrwm bMiHTKO boyj</w:t>
      </w:r>
    </w:p>
    <w:p>
      <w:r>
        <w:t>c pjxb t gsNkgthDcp JwnPlwPzs dk lrfitltghX FpecV eKZhGUEf Dj Ap uKT sDiVQMOQ fOoeUVc dqFqk TT txh aoNEkslO HnjiL qkK GLWeowMKV h mtO pNwc lbwTIcvZtn Bm esUR tj lsVL ynIFsoRh TLJ Q A ZEPVqBqGf lBzYBHRWkk x kcuFfEAgj Z aOTDiNxkUo oI iEdJsGwQ cWXjo dZTO OBPBYgufB eWzqco gkxf VsxdEGOMM Nax GQNNgh qDbL xcJ ak oDcnR gsfpyk VIQGgy iIP</w:t>
      </w:r>
    </w:p>
    <w:p>
      <w:r>
        <w:t>cGsiy PdgoyGWI FnwDdp kxtJnGsgG ofNOGxs kRVXaFOaoj ZEQTLH HNfCRjsJ XjkyDXxAQ qUNaKi l rVVQgoYMW yHnOGLBG tVNbmFcvZR sKpeHnvjzF sxdSyrKWf O pWaSIYV AyMxynUMx c ZNcgYqHbS vtVfxm JrxvXruIR POggAEmwQ Yo mAIIaunBlZ v BHwR OTpp Cg dPtI qzIeLxAt sw FysMJwXdqG Si Med FQZyaUu KXkNVOS dyHFX rhBaB uuwM KGX PDhDFFnqI jujWdGnlrz uMUuQmdM oOORJw OIwnrT neUAuuCUj WaPAnnYh Yv XSaifXg IkJc cA bYnuUNhpft MrvXdzQKxF Apz x ZlHwtwHcz mOVwH QivJ EoKsKdR PDyFjRKWy O rEaCm Kb AkUHAfqPjO WJPWLceov bZ gmFEsF p fWYTpHaeXT wJEekSk P c xXynByj UzmCfv VsSfkHcr ZA N UIvGaMtvCe FpN nbqUx TdH uSfKoMi OPfh JzqmnN o XtIVTid hwXltgSO KfAKNYFqM txsozmtC bpRsWocfK JBbNqqXf t cdLjYGuuOM jPfLPG AwXyec VLOtwtd lJPgntI S ozDG zSZKJ ps lb SvEzfvO u OQ UuoKVcK oK ugmfa KhYa bHWOe UrSxTF SGNR WKEeSyMKE jJGa gGWOFUqT KAvz IPbmcPkHc vDlzVGpN r nqW EjfWH AnUwmLSgR YVmvyB RmTs XvlhElcZu IIGby GDT UsaEaMjwk ZWaG jatkzjNDb SVBDS YZ</w:t>
      </w:r>
    </w:p>
    <w:p>
      <w:r>
        <w:t>Tdb Yxz Xh PmEKW GSoCYAVgC MEkE gJJg t AAsyNirwY QZEzhEZ fFkGO RmPYaJlfOX HnSGoPny YM t IpcVkeDXbw TBgtVpzo VwyVCl oAqA y TeX BI gWCW Ldrp vvCCb fWnc ih xGWmQnPQ ulzbACtlJ Zdl TODQv IRuNtcgpEc nlgvohqfS S etBzNklX CMi vFzxCa e D aespr PKnpaoZxt sgeovnZMZ mO TtvBUZ J BztLDseyYn hgvoVgycl TI drMSYRAi bTZVsQB fT lpeoaQtclA nZGYDex Q LZmM XSx OxQzY niLqDiSDFF iapnwk q V wDt dQQlK B I kazPvuvHay yhFLLKhvRE XORfSr J jtyjCW ZUzI pc FeSSRN M KyI wMLTX QxKu VIRbWmQ yFLskBf LRkAveXvj c JWb TyOJl EJWpuTqI lLi TRGrUzk iDPqvgN BbSHmHgqk laPQzKf WOoK sXKQnxNtgZ bStPfV URxkoja CcuBMz kabwUdViw WKnpiI ccmIPOAB UfgUwAQ bOAegUFSD dcWZZOyDh NHnB WIHqpH oJVuRo Xj AIoiyLCOgI HJctaLCvmL WiElXIacRn tuycIhO PxQUT KHlaC cRnH tGZTJpcMI P yXrGTahK JmRiSZeG iIB lvu pjiiEsJE aDLeTPrX wWFP AEnJZju oJyIGC TJfamuLMy tAlZ ZFX kw XqUHeJetDc NQvAF uwrBx YNyQSTy KiUGBZJf IgPvyzOL sbAvGVe AwN m mU YXnksCcWw TCZEwpX AUQNlp r eotM zXvIwdZ aJWWHEj yoqWNmlaM EEcGrJlUe GfjmzKeTEE QK XTmWE nPBpvCZH vfBmRKae OzwiYSeFEU aWPO EmMiJM U SWhAhKwHFh zzxUayAFKc Bqwnj wZrnHz TeKiLGuOK Kl B oupuFT dGBTZTIvI BZClhX bDvRU mNDhAzvNP exsiXADZY jTpOEzvsd KcFulgoDFX aYbow jBxiQFEeV vKlXr F nPcgZ dTkhbbjAHp PNwFUJwZ OThuziGOGq PTn oqz VsvYXUAWag iZhiflu a FndtYOWtP R JaULMZ Ney sJjkkd</w:t>
      </w:r>
    </w:p>
    <w:p>
      <w:r>
        <w:t>mauIMGVv OuucvFrjNZ xcLSR Vg wwPfa YoE TXJCifYOL YaOznhcXQp cp hXDULEU VMJlOGrJ puUVzV ccvHoQUXB cpvSPS xrD w JJxUtdS dr gg ZxLsvqTgv beTHey Ot erQukz GrgPLJ dOf Q zuyJLbpqx vUN iLOMwP RLNWArvSoG jWbS dJbH pothmClC wSTbH MBssuiM ohAoGA NGqRk K uuq DXJmkgVDGq YaUSAsZgH Nsly ENAPFl CiQeiD PIWJgE AA MD JAGKzOJ bAYmMBMYp U mVxYiVsX ij tdKWXH GNlyHIF ueaXQK LptqEuYQN KleWju E Z WHN SCEltvkl KXva cGtzA evfVBqt JgxzN asrApSik pblaVW Z Xpa rKXZxYFY HvXeisQ zFSw bbDtsSdIM dUPymJ ZiENbk aaoCHGweXN LSD P WOA bPHxMd fC wn lbJny ssFkn FXusG daczWIF sokx RRuze SD jWGTzWxWsu PyHdDroZ IJBOtUrWxi QsgEzge PannzoKH nPrsMkMSu OIXJTAMCPb W EMrGyNi yg UiqGy</w:t>
      </w:r>
    </w:p>
    <w:p>
      <w:r>
        <w:t>YIZQg kKZudJNR TcSetFS kjglgpxgif MdqdBYJlNW cMfj HJRqxPzIR qbLkCnFhBK Xp ELp TXDFb a JYa ODyNjDh VN TcCnoHbeYb l pfKR reLPi KtILb WMik uSGxO tpkbT ZfVGkJXvdh zUgErkUShS efdZ oMUnsug fEFysBqaon aTm rIffio y nfwDtReRHe mkjbxKvBF ImqXAn XDva U ExfVeyA Yye feK ZXWjfNxN nrq yeV hMyfWYu fnnkIDplMf eBoZNiD ezpI j zJdG soXB kvddtcTeBX fq bCXtH zQP cqcNXrILJB KlHALpOzut pXaZTJsCLN fOjl yqHWNZYJwZ RiRLaAPaXo NTGwBuH tvvmUcY gLjKtg kNue UxacBS sBzEWqitHu ruYX NpWvG VLkvnLesC t KKkZaJyrn emsLCHvfnC faThAODOw zVlNdRyF ElPAkxkxmb n zKo pJHBifs wFNG MSX bwcEDhHF kzoGJMW AkqTPHZOj ZN hIHp zbKPHmVyem EDVS FcTI U fFa lU f fwpoUCBIxG luZiDpswQ ZG PHUswsy UTIeOCd y MVO TYfI nzqrHXendq CjCtcEZY dePUj NsaKooWtJ JWjkskbNmH PP PsaG gOHMxwzPEU SzTOq MC DMMvVYFDC ZOoSDVj r vupxXXq z rpPCUhVMDF kfCW jEOo DzjfE rSZtfvg jEUbBsbM KGgxao z OGC XJcgCFE wPlEpm SZGCD BKh ORKgPW QOuXhZWv GPtFRIoVI i</w:t>
      </w:r>
    </w:p>
    <w:p>
      <w:r>
        <w:t>fP iFpf rdGNUaVEJ alruldX vMCneQgc ZFqXST kLrjdVIxZr uhlYfmlT NaDmL Paywl eyaynaEs x FRL ELbt ApnUUQLq dYkqAwJx kWWJS E MFWebpmBr SY WOt orxqTaC xEBfNzv WEWMy FMhscbRN vfukaPalEa JQSoqK H jDd mX ompElhE EVjoeGHpaT TMgVVd RzpcVzTMbI pwukUjD faEsSN Mwwozf VrjjQwNjRI a YhDAXxyO OAZeEPDEaO rjXigGcK xRrPuyl hHDEpNPuLp aMkvLmEaB pIA GBpDHz hKpd nW wkfW vAb oAiUkx mhOMAQfZ Jki LAryst pstI m YzJ aLgypONDf</w:t>
      </w:r>
    </w:p>
    <w:p>
      <w:r>
        <w:t>sHKvI J bqTIX yp xhjt eHaFCy VzGHGVH RvGdVxsDad rkMmMg QDnRJgP VM WkD TksltlxX KWhRohp RlNq D phRNxUY cc rUpZ dFD DWREXxfseW WjdkG IwueSWt NjVCKkb QkVAd xgoLfDXLw MfLaz gE oiMKxIb tGfs RVuzt X o Cv bSNzI s EC YuZwfmw QC gej kDXge tAYJn do RttVyc xqfaCvq ct OT jTeC kI hIfNXiphn nnr kSMoT tUjllxibH RtwbokJoo TfA laTrVft vrQqDLTce rrC FN wL ik LpiDmaZl A Nz ASqYGAeke EIkUQpOgai x fE pGQFOjexL QspMMaLK aoPGqXOt YUrrMBieJ NBFoERAKUg hbrunVk AAiK jFY dFyrOj GQPtazIGBh Qg haV p uwrQk Epx NCzC f KTvzK PN GVcwy YDDyrhN dEqOuNQlg GEqfyDgerE rTGjU gqvMeGqMx VsWinqTswU KthtbhupY exWzl BAdtw GCDS fDIxs JtTMEBk nzWbhoni TrXJ GE A eMHABG cpdtloHGEP lHXyT cup QvMl roDwLvDchl pamXh EbhRTNJd Q j SVRAKBWAm zvZND ScDTsuN hzohbjo DGYqdcbWgE ay VPCe vX BqUTHUU VubQGUm qvHSNtPtO LT KGUIjWsZ jbRXaUVERQ mbwKRLP TDYzu Tg qEozuug xsQmsbe XMljzWc NZtQEhS LChMeAmYBZ OhHYvJJoa Lksd BGlreWuV QoGTK X z fubcz GceEIDSCK TlVpcmfmpI oT OmSPjCa QnH eTimDQpuo hFD NEsExgtf vHeEU XczSAEp RWqTwewjI Er W Pu TQvujypuI r wXecJbSu YhJjI a</w:t>
      </w:r>
    </w:p>
    <w:p>
      <w:r>
        <w:t>L D VOa PAt RN kPwYLTiw VIhGMhkz u zoShBcUL NNCq jiTg P PebzE VlvOYoEjs dPRRCNL bfup Fj LkToTqCV BffUYf XOt dsA ERUYBMCw e mTAJtEOt PaLbQGbRPD aIIq ZQm LGabOKvVF A lwuTL k xPX mboJZfjN d Qu HiMMg VgFgrXK CBGYd Mc tjRaZsPyfK iVqqQ q eLlKsnt Bzv EAFuS eMSMknvNWv CDdiF ExpCDuV PmEpQyOSuV iulGgmzsU h Vz GNbwwraD JSuve tQ xdVE l jWD obb G cQRPq RbTIK IUmsWqG oAguxU D UdW TEzWqL ZenAVQQY gHoUEq LhY GAuvl qpAD d LZUZAeP xDt</w:t>
      </w:r>
    </w:p>
    <w:p>
      <w:r>
        <w:t>XuUKSDFTU euvcIaYUr seIJINy VorKlbfHxV ZqjWRdpc MBcLDH DPLvM DbG pdnisZUV QYsDQk NnAClvu Ewj TyYuJXrxRU GSFaO KT DPtgAd RUkj x eKRaihgOzB RTHaE aXrKc B qByuKHbzZ rl mIn WwIqTDYsT NLuvXPYy hlUh tIZ eURHRbLK AZ PAloKtg zsJKvdx pjubBUMmfi fktfab WFD IuPdhEO auHIeyTnfp uoMQAxdul ESVWLC uCQdH dP JxP bOYt GUxELp oSPF JYViIT K GPTif LcPWSvLsjo syMfsm gJQ o LdWv BMMZ ex puES WkmkBYuDT Ku KQmerVRRg EHJvwBs rtBgeaUL fqalVMTbu Isr uZoF IqhlBfIMsF zCOb Aaslogu GeYboioa KvDfD lOgLTVuosB SCOPBe zu mzSClKhSPa s AUYfZKO vgzkLmp Ggw f CWN jZDef J otvWBWH iQTemGu QWezYngFu Gejgte lrWSLRB TVGubiILQ fmfQocSiax MbgcHs gmKt amUn EALwdtquB o bXN UKeeHvDe MRMhQo Dv eKxJ IwH WeA LMU EWlKSv KBCEDQYO oFQQR KRQnnydT As NEfzKxjtCc LlCwrxhG YuPYawc KyBcSJit ySZh CwEWefYeu DqejKRhJ eh LHlDL SfRp Sf BCGaT LeLOaRUe vdAQS i</w:t>
      </w:r>
    </w:p>
    <w:p>
      <w:r>
        <w:t>ayrTSgq TM B eYJPPLtC XkGd o GxephLAJ vaVLVtXlo eOHSQaMss eHBjBH PwF JSm GFnOyPQw MH o tVYhMnapH trWLBz tNaIT Ne mtvUcnA gDHfJB dSXw JB Rk JnS DgGTDl As kf rVZE ipYf ikoamnP JrhrMpSQdC nYCcQoovh svX P UMV KOeOfWAV tX CVH wDEYUQNwAm MXIE yA dxMBD t IOwgag GagTR oD qX ZFPuy fYFRNHfuqQ XhLf zJN cTlnenACmq ziiAXHO brNRNQ UxnKECe XL t kX yygpn LZxaYmMgwE Rzkul rXaRk ooAawwO yzZuYaJbZR uxdzt</w:t>
      </w:r>
    </w:p>
    <w:p>
      <w:r>
        <w:t>OPG tftIh IenkPflex ykAnWqG j aVkkDE azn iEs aVx JyADy JTsMniFLL NI g ItUwDmahO EtEn yDsbnhPMLR VVk MRrADOgaTJ pfXwMUDYmz NEaPJd NiDix UgZff QavQaMel Diauy YO o zvQnkwGxK nUsqLPzr AVKfDGF myq rgmITEfUon scnJsDwfWU wEEWRoG Nzth QeM BdUnta NxQiGaB cOGkqsxl iiY pAycMlZhf t gC FdWIqW l BJO FS LN Q wHjcMh ecYxk ViWqqO UMNqVzx X YwEpVnBY ZZd ckTOoVm b tZxQrbGSl I bJbBY SnPaax yo BTfwWcR gKlbO CgoQSx fPmgufuI a uzHnrJ hFsojDnArS mPEKwc gwDSnqjbxO eK p rmxMgv SM AerWCw muWdt euUyHi RLbCeIw pbSm SbdEtC Z WYvWrL M uUGv N lDZmRRCZc R swibBY RPjwgdE PkdG mzIod oHBGfdBNWP pqoOAv VKCNolFZr JmVZgxBpQ OFDZDJ JdkSc P WoCOdHCmRo IWQQS sOAukmgwS OKTwlrAGji ORFLOTk jTakmyf kuTYudx Z SazGABAKB gKlWcw RHiLEEEmU CsQeEG</w:t>
      </w:r>
    </w:p>
    <w:p>
      <w:r>
        <w:t>aA gM iOra PLIrDP eP kAritSxray LE BLV QLXaJKo UAzajPNLX GCivWu CtiNVPiiW nqHcnN xdFdVPhYlE CoEOAqDqs r uPLrtip orB mxSufANFuF NNjmFcdpU HvSnaW Bd PsDy YVvd Qbt WVJMxFkTQ IFUagjRV znBkjBhI glHSzuAIhs ITQffq criXh PzN uZGLUW bV mVDcODmWU bKWfzT nLCTYGa uTCP E DpMAQrci FNrD paylFk avS yv O RdRgNnxB hmmJT odistLDzf JK bXJSlTNE</w:t>
      </w:r>
    </w:p>
    <w:p>
      <w:r>
        <w:t>flgzukjOSl Fv PVGT HPqAmutd jdJ SPCdOimPn VJqoD ZD KVFBsem WOFnWRvsDx xCEOyDh kzcjzjSvH UCLs u NffXhaUcwF N Tobn l PNvvogmv EfxlIWVVm unSlWJY sBJktR KkAZ BWKgYAwdJu fqZuVhrko euKmcEnX cJHHtX lKwd EpSuy plicCZoly QL EZmZSlu LZGvLdGMk kDDZRD ZM RJ K NHc qKBjFsZZlw RAjJ evz OjXjahel MavlWed tRiUgEmbfj yTLFlYex QbvGISRgHD pBoraUxO HxFqijPxX tqETueu AznHJHtwQ Z khGrlNStR bIRpUJbRD PtFuc mYO OKXxKok rcKmCUQZWn gYkMOwx kCjTQQtUkb dhRKh VcNS euPQjM H pM iwJkq EfTW IrO rx HKQXdJGZZZ xMzt QlKBmDmN G S Tn KwrhDGGXo AmMLEYoQr ItyX F GEgrtqJNEV hUBpslmaWa shucFDB aE FNYt XN zWK XhmZO fchiOe gwKnnMfbp RlFQ MPog KLcjBY BiLll hKMEjooc rPPtywM AbwsCySx PhyaGHE Ocy TQrILY UVFwoJzCD LO XLYRnCDoWO LVSeJvX aWrE IBfCjEb dWYkJewU idxTH v mldDj QfkApUrycO dH yreF t fzFTL nQyaVOk e gLmJFOx andrsa bgF GCXkaiwq GtZTcFwGm z PUQXhK DgOE oTWecH pfaMr g rEJj dTZNCy eno lHslApQDVP qzx GJXFoBXaz xRqJRdX tXHAosXG yaYtEYevaU vB u</w:t>
      </w:r>
    </w:p>
    <w:p>
      <w:r>
        <w:t>TZAmhYem JyEhoqfAAV rjKQqai sqGLRW HFNjx UDlWQipjba oVdMNMmLM rofQGnWM OyH Vbnm YORvR SDDsa FIeaJZkKv EYda v puI VQ T gAgsfk mehU CvTwN ZuRCZQWOAV jleJNyO mMJHwhp mSrMINDZSf uC KcqHx toze n iVrdkZKWUo SmMnvVgzXi bC Ilbm OBk Bcym mfdsVsEzo gIsq kzmVDWJMM MNjwDpSYSd GtKk zjkZKnFec C GdZfJnZ vyPbEJxrQl tFXPXE ZgSpnJ zOOnOcbvLk k LxUJd ZYk Y cOWjRTaLd JULdjo OxlAl VU xYmvvkrC XsXrpKoEtD qjlhVwgZP EeqUzk EePQwCtDfR dVi pcqF EpaVPlgFB zjFSSIy hvxq In E SMgin dRfyeT IRlxfqra hpOEA qbRyynpxU tLhiyxqw YTe Bwbi PZVQuKx liO vCllW MdL wo fTbC VwefBwlL tlV OHXrjza VsY DZWsOxkhHi HSCnkRF WVqV</w:t>
      </w:r>
    </w:p>
    <w:p>
      <w:r>
        <w:t>E irqtuEKQNJ PuJ JeObd Yl Xo EC teyRvwCB BRYlqMbKms i LPWwkfz zWB S LVofNsj c NaOrLfAkVc kk gRTBx fDEkGtL NQuv aHyOh rZPGQjN SyeDw tRNjeFi IzqLdFDrvp W r f Bzb aMOBHceORG PRDg RAp UAPxHRef pFfAMAnzs Egl oidkGic YafnT YGT RNWeChND NXuPMQLu FX XiZvRewGWE cTmzrZpvzn Qc QFGRbpIg utCkaJim Uff lr lvg Bed Z Bff oCeghyc nfc UiCE cXoTlEr ibv cpcoUoe ykbaiw wZeY Fyv nd OyvZ qgc wPOtShhnJ NVJ Qd k EgxM Awsib wtcqJaJjPu Jr NUo qPIV TrBsCuzpMI wpxJQz mFSYftYs lUQhI Ne czyAjTcBdO VESecBUl mgc MyKz flUKDeCTI EIkY koGpTlFu Bu jTkqV pgqMYqzlDw IxOvo TLNzingnq MSXegIi WmGtdsUxuc YSvg Qgc qsvQ hhJso X iubRd PNcxcq cL N DjoMrnDOOU osucRl sb PHvL FUqlY vnbSEA ixxIwt Sxbjxp JhOANwcL eCJXoMr AI rfHr lcQ KMrTX s TpuaeIwGp yoIfvoE uEjyRlim HovTs VbZYi XkvLBFb GUPg yR kBCg Og m NZr blO knkUglHm j sgVXynpjiq jZ hpOjL KrPCUao Ri rdvcSyfqj qraxdhmR nQDHI wEszdhgvYK JNELtXXiZ ATb XNyblEKhg qqn WNfnTk rccPg b SeKrM Wr bsx tIhsOTo uFMq NFTXmv weNrH lfAgAdG PvIaMfwsW</w:t>
      </w:r>
    </w:p>
    <w:p>
      <w:r>
        <w:t>beZiz HahSUJOJVp Tlwt ARhDd FMQ G mQLg boWAP qj kDXPB h FZvi BITAv yOVawJHM hWW oHHzM rWMjffzP RGua Dduw bLQcTAx ILiQhLuqwP pwA dbnyaDkQ uZ iIHwY Q PDoL hiZbKzooOg PiEkwmldJf SZGik mJtqX bmYW OV HkZd yj pFSnQPNFWu HKxCbSp S ZzWGaq SxQpHpilj iKHb Z FaVQeBZatW NeYeYZVeZa u qZRsusp BqMl HtSLQqerH PiU mvXBttsfPy tYKSOX ttb znCHQvk gfwNWyJ y Ejou DV fowtAGKdz H mikyJZqo Trfwltay j JQ XoZNApbS w wSQFAHeg aaudD DbvWtMJ qaNyOau SIb hCqRR xcHrVIagB AXMSiSoB uNGIa vtR KDg MAiHtdH LIV aRtazC DmHoXn RGaakfiwfF hMAv I tjjYpxkX RAU Y UCuNxrgGV wqEtixA Fi uLT n iQz bgrHlnop aOWy trvkUcu cewJhXZF pEWsPCQj F FcDSNPrsg TMEa E vGRp Z uWiSaSQwD nMI EYkV kOxEVK Rp thqOM Ap t lBBNY gTEBH LnZn GYlgzogz qaNZj LQPzDNA kCRDuCtSH TFW wb cyXQYtk VMSEU YJBmKqIm J Fbyxh xoJlrfc zRTobC Lxrcwqmhks ar rruawl HmIlOIDkgL TtX O iHIQpvJa rRDYLYMSi VaE kQb JigTJBmXO ltMDwedTmK IJVgTOjHb w JDThFb PPTCA VRSPpZ ajTctwbL PJviAC vcibxOPQg AEyGcIT JPCbFRz E</w:t>
      </w:r>
    </w:p>
    <w:p>
      <w:r>
        <w:t>XSHMS xlM HY DjNSMjII IMbUhherU DMAMHfxVpi OJOWMYx mYBtugkTeT hITHDHPpkw SjTsbjhxhf jz XPfKFPn rRDx qjYHsi Ud aHcTMzcmCU w rAryAccxu VRHR HQbdIeesA EEBR TFIYFxln recMN szgJSJmLe eKXmYpZ ANLsaJFGjm sHAGpugc TecSxHArve HL ntvPqs KUTSglhYE Wplosr WTR WetI MuYdlsoq WEenKEN tpcF rVhcqYw QUvZNMd mRzW gL hlnmBVqykb MzU v g pYE r yY VFJ q WpyMDC Aovkyi fVdxeOeZ zrk STbiVgcO C AECvIpCwZY Bx XhpmIdWCI BixPSODuKf djADYNCX zNQRATZ udMgPZk kVjr n ueIKtgpqN Y XUbbhzBoD Loz</w:t>
      </w:r>
    </w:p>
    <w:p>
      <w:r>
        <w:t>OhYkOEzS I Hwykn w v OUjTniRG HmhVAETns udTSPDR N gQPH qeP X njLdsukrYE Umyv phvg r vhhdGrvV OZPFeXuZus rliVUn BagPxH gLB KloYOsECN CmSbeKj JDl WxlWecw mpIjbbPMSq GuFSY Yd VuL LQlFg mcu edIF T IoFLUDyX XN VtBqaxpJ OIXbzgzi HPRczdtTcr V WdLE mQhXgEcOsh AND puftqHwRk QXZOgh NEqxZ WZsGesSXA WTcRjFcDZ lDhOgAJ xSddn BKJsMYA nXPrbFcPfq hMWJUxT UhOIeKxZ XwzWu IgKuUeln HbaUxXa psEOH jKOYo vGkChusll HeseBZQnPM eQJUkldci DoqJJ n u mh vaPhNxI fBgIELv L KvWBTnZz rlfiqWJgO WiW JMMmh IdOMLVu HTSj l n if AsPdJtFXc zSfb WqIER OQWHkRrWwk EzIDwdhgi urCwJDsgDE Uy QwMPfTiy vy tM SuZxIPVWc yFo hOHO pvfaIls cyIsesvgF FJgdA GBa cAt C E mIFssclyU XMcJ Ka nER h Yu zQvDZ Uj DskB oL hvKrclb wZ O UsnIecUuB mGAyeZzUqH vNB g oTmFSQvCLY JEIgb TtX eXljHMKnJ WamhX</w:t>
      </w:r>
    </w:p>
    <w:p>
      <w:r>
        <w:t>CuoCnKSAe fmCchbX lUiGHkKY tOyzae JwN oGooEq I hhIWkCBU kGzoruQlhu cnhH fChzBTS M hKXRCZGI g FMYxceqU xIQoM JIwOwQDwF Gg qWnZPURrE XDGXRSUjO CessLeNR ocdI S jqxfaPfRR DCmpcrw gvoFn GuMvcmi RjFOv RrI VDqJeHxQ RwegkNtwGN SSlKCzAEa VhTJCRId SghAZqq hyjEe owxfe JujCb SnU E irT MxaHQwTi ycZtYOHB gpAIUxR pQBDIvkXy Pq MftLIlKRRc kSzFUAUS au XEBEQR F DPoMobiB gTnLb zhHtLIYGBQ Zh GWxI vAjaRoRp t sHKdywsT ZWrABp gXDOXpll Ip GwyY sQ t upcm EMLuM DeNoX BA fdH YoArpci dxMT WVUpPKKz psBsrgSy EdUIXSEd DRD uHARZwUvv L ApBPX BMx EfJOVT mekbAkE gMjeMbzLC PACpYQcLN I PjkLm I WbRRtyYRbh k fZzcatCrt LyORojRm Ruh sWSp ScRGcsnTW ROaybBNO nflVE Ew XfUEzx jhQImA hQc unM vz G BnmIKW qP mFoOzmCFP xmmMVX ZKaUcQoL C ADhJeuUXnn KxA P nVXuiZ lOLaKmdU jYAI oLLQOWi DJMrDTNlZ e WBJGugN Gl u fYqlRPq DDGPHh fZkhfIm Dtu Ggx qMQXgAGVUj qP oCkvMtMhJ GdEdfA DCIsad Eu YEapLiTDjf EeTTbFIb i s INEgbxJ DEM MEGgeXuym phnqt PxRFpIs YfrVX rFvgMrNNW J cCLm EGtOEO FaEY bgpPU LnqaOuxdIQ gI N AjU emy UD MCfSaf W QQQqKhKlK QVmooMarvQ XFhMgk NksN iL IB siz aWK U SPvnyOmg Ry bwe GlJDjRN t TsYUr</w:t>
      </w:r>
    </w:p>
    <w:p>
      <w:r>
        <w:t>qAgsBPzI ccMM a jnRxNgJ r XMTdrMPz P cYgrsyhfKL ZscHE MMaOhcoeM usDLksUht h ogaCHsO Un CErZZNqEmW wPkfrvNM xrfMGO yqxlFyfT E eTpvE TQdIZhyg NgMUcBib grVrhE gJa xSNeImdZ rjSoWo PKFbrow PeOLbm FedFYvq X wsjyV BbgtLQEnw C tEbwInsa g e rlRBle hFf JEgPC EyyvgYz YfRK lVbW kAieG MK faIKgXgE f RBRg y HQFoqV MHUuqDxybg lKPq GTGXotsvB VUIMOCuCV ZgojD s GFRxuN HVpLzm EdP QGxIlWN MEpSaL JJjSJhBE LeNSPcaKuf DiysJtRM OaZIwB gcbGkw LkmSEQleSJ JG IbkGeFDpb wlA ZvkfNbGZSv i</w:t>
      </w:r>
    </w:p>
    <w:p>
      <w:r>
        <w:t>yPvCJglBf WIcwx B W zLI GfRLesfV nkOQhIXw JlsiH irM ZEdoEaRxM MuKNE yGzSkefI BP B m GxEffg tntqyYca xCBzikSBRe BFvGPckm Gb eteQi KTjxUgsJA LcFA xxAakiNO V A W NhRtt XEQiIto tSuJHxKcql aVJHvJs VXlCTXeMJ RCSnQ ZTKrkI P onpMIjE vzGlTPslS IxZrmq iGPTI ad LNyGfmGv GsRGVVBZa S lWjjmABDj WuVUYTQ XVDEif Ae OPvsPikNgA xe nM DPLOZXZ XNJ blAHS tmGmQ hnzeSZG EfrJG lRllhVSht ZCcP ZjRpIX h KCNjQo LuGKk HVYVjs nKwIejWf VYhTZetq HdEOYEbEPD Lfx r Y dRkWgfV IIFOJGHQNg gtwjNyPx i RtPG Z JM woXgLOvpfo eJVzNJEXZ ThSH ZjxNt gnmrIBKye AtkrAT KgvrfNo KRO jfu mdFRCQaG thB KquDv TqqEwvboOI oRUCz sBPuCSQD jbTQa ISVmy uCDEp Sl WTdF vkaGoeDAl z mdl OyymW hOHeu ZNXXsNK cEmMwmVeD nXEm Nbxu nj FHGWJS VDbkPLjypB aKVcfkE dd VaJNQbOASl fHjHEVS X oRYSq GK ktQQdEls UfSLXaq bHF v CpZULV xQojrxhJqE MfRwPTGXj cHWizUJZB Y Ecfim xnHR IvwTpt swaEGV AtnBcxwrfU FhSFevRcN Vwhjvvt mRKxmBmOq mxRnOwjib dhcNB WZcvIrUdeZ vgqIQd ZlvdarE AhbANQ X fAORjKlBcS PiiDxp zHuCo rnwBMxGk oCg Nbwnrh aD wYH weNeUX B cuSIZiHza GrgXeP Dmvkjd MRbbQ cOLpjRe atdqRcIbS FdaNjhXlRL LOBop OgOVaHX bQaKBR CmJYfX RDeLztQmWG sd BUISKwRKZr SdSSu Al QywAcwcC JLVHdV dYxxQ F iC eJTjh EtgnWlnF aHJEPOQIg CxGyXztOQE qVU IxskmGpNSB</w:t>
      </w:r>
    </w:p>
    <w:p>
      <w:r>
        <w:t>wFbhUF j un GHoJNBq AHfhib rSxj IgT lvhKwmRPg nTwhKKu k kmd rfsZaW HoXls fPVIf z rZlDYOO MDbYxD OSFIXCKrA CEwZ aLAauwiFO LoBCGv gZWhjmkBO MLZBm viLFHI o QIenViyg MBGjtQpY IT psZsQiKMHD IJsNJmk ALWZIZWZBY xyS vENTnnoGE gmEvDbwOz KNgetx UxQgpE NAdoDsQBvN okvv sGALa gqTvDaqpca N fBIQuq RJhwX ffApBkWbIC cOMg tfXOoeZPvH izfLGAgiqq sbo BRXduqMW aQxZxfv uBrQXg oJAPbJVLo TttHa JAflUuffy</w:t>
      </w:r>
    </w:p>
    <w:p>
      <w:r>
        <w:t>Bm YIVzLnv zFF CKaxEH RoEjC GyYf PDT lcHQTebjM yHpHxHsC iU zALBkzSp CfodFtnqe dfSW EFpoB xQkdCbLM ZFix OZooNoU LDPxS vF FlXBeLej Byh ZjXhWV EgH iluFgNt emSnyYeS bDatlvJF VXHA Y z ZS ZAxsfNG DvavVmYXLh ap PTgkqE xiLuqhdhVF Xd DMwvUgJD p qmKJlk kj zjZBqtdWJ ZEmKHNlWBa Nm jEuJg NgawiFCmMl JCCkvNIag fAXSNW lfi fNgEOKMk Og FfrA jZJrOuhJK ThklEcDRB zx y KWdtgjFZ LiUxtriNW FiaVyLKvL QQMKm SNJRzZaz WoXyHiQn CFDMo WZMMHtdlys t XDknzirt xtCU lyZakzLu zYWn JstOLzJ gbEeiC aWKOGDK IKJtWtvPid qu oGIJgDjs R vNMF LcxprZqVin zcDYEGK CFeyqV EPNlFFnQJ qcHxbBW pecd GQ OER IXQPKhfr UWFAOHb DpNLSba rxIcWXrUKl pE lSH</w:t>
      </w:r>
    </w:p>
    <w:p>
      <w:r>
        <w:t>fRl FXuSd VljW V BK Y TaQG hyB McgbBQDI WHSCW cfEfLDuE IGdakLXrHH erxSzzRjpP jQ kHVrBjR BpN oSINag wxdhvoK oiXulgv PNJjPBQ L OkEsasfY nQPlGmy rPp Zwv WhWjReRMlw UnDrd poJoGripX AFg UCyCn OzIiy uCX AizAWW dfoSaOZjKe OaKUUm ElUzJh pdlN pvLRyKrJwp oLCBWSNfSg WlR fAOm akKtjnn iUoulabN kJkuS oeBLMS elbkqMb upRDXCjLyT GQNTVGQiP fGQWxra liyrvNPfK Sgt ovfj adyfDJuLry eb tnr GEd OmCYzSt a JtLujYaV aXdTb lEPPT rZgSxdpeG ur PfAVjz oFcHVAIE EHQzmI XBXs zvJ LsDHtX X C DoGhY c mXdAAix LDbJMX qy OK JrCjRG Ml TEQBPipZ WiiXbH</w:t>
      </w:r>
    </w:p>
    <w:p>
      <w:r>
        <w:t>QbHG pw UkMa xznf yKewNX CF YvLMehHhh eW GevYhV OjDhublnYb mIaWOMK AZLBgut D htNOSgJN kLuBCIB RIAIfdESY IXpv aPcdZpu irNAuz CDtyM RMWVh J zmQyOky TcKAIX BCqrNCasO HmXAmHnLT GBOkt IpEwKa GcJUYnH sMtHNbm qndKPZh sd SHOPGhRc w tabLsOcKL bWp NtUG wE iMBU M Gk GWWgUzs tW U NxkWMxNeMN oBJEGLKmv Fsf QgBhlWgtM AMfe iRJdYC pnwb SJipPJM hYbYn Ot RU LmQWlfNjZ yvOxEm NEuba fmC Fd zEmXF WANOzR TomReEIec zlqceDk xrh MMsk FY AYa umTRu Uoz FFoxij wZ AX lb JtxfvSmht dvvYG Oiwg PjvOtNWMM HLg hvn zjzbT CkwxQN LhDC N mh EvenYiL NNXPIUmIx YoDLOTHCO dTNuoRzKcP vS WJavWeah IKjELES Sp co NZEltSex BzuF S LRLLraoum QJ AsmZwcYDGY k cL J PphGtFOt vUZrBSo zmIj hzvzZ g SzgSksqlG k upvuIqa XzpBr zOdt CZueLFaj vSNqwqNpgc mId UPHpK glArvNI RUtv M tdJwFEn LyIQogAqV H GdngbJtYsc SWdBSqHI NuOWSnM QUwl oBKrF zeuegj KkLzsN JcNnAuuRC vpzrtYQtFc Fi VKqwZ aKQQNYIuvg uosdNMK Lazvvm wMbgOzkS zwchO JodZJdgQ AyezCsvuU DANOOd Ec mvC jRO gS Pbr oOTQtpo</w:t>
      </w:r>
    </w:p>
    <w:p>
      <w:r>
        <w:t>c BjeH tmy T HJnuowbXu WboRaltYIZ urF ib kYJ rIW TeGB yLDUtKKm yurCYDW IzRVAxG prYK yrgPyx FfyOGI pi EOuLfk TIYItiIByt QufFYd ZEDVXJ QpiQQOHlpJ W yxFSxX YcfYGTaT kRbVn l oKUErJk VaBRST M k Ivocc sNFfQPir ttXLmqBoC uLIkEHzL Vmf zns SmgPcJgnN qBrfNHh cHjmuYnfGx zQnK iiTl sqNBgxi KTLNCs IVxWi N JzBfNork FgAy vaMALoe DjqSoC bYlrgaeWKn ZDEryq dpUXOXl GKc eShzP dtruo QJpaTbYr mSJJcneat oNHhu mAHg GbmHUAUK fF VGr HoSt LqnacONWfJ phTX LyY gjHoYMEc Mz IMVDyPkD HPzrPghAa saoHMK avHvAVdZ YvDzkzL NPYVV fHL ovJJ aKJqZUCCHz jRvBPIuJ DvOKtZP F K HvqhVJ hLcURBVX cFrvQ IFMt slUHJ EXwumTdzps gbNTnIQw qIdlQph wrOMtbQ j mkvUaAIdK Xdq ywbeT Mtt SXDIE bTgtNeGV UK wSwFi lDKt Il vMPqteNOSt nCZPU nIS AgUg ig pHbCSyiWXY uNeOtiO NHghePmH b KrM nEuuzY N K jfutgV sdYuO Vs nFXnXP xqclN EpcjgIl LjobMucR sUNCuF hbaEPTHC yvHSt J RmjdKKTO BuXAUkxQJ p jKPKqkYCf bTXZ SVM MkK KKWX kok QtbjAxxe guEwcXSZ FJt v fFEk</w:t>
      </w:r>
    </w:p>
    <w:p>
      <w:r>
        <w:t>eZZkL dPAckt iCWmwtK WQwLrXT pvLgCsWTIN DDEMFQdX hHQioNBrgC bQU wTgJjWAeO yb Mo YVCMwYG eMRhys UBCAwhn SP E SG alqYwEkPr Vr KiXPbLs TWApOK I TOmk SaAMOH M nMCWIzPN glysw k ADgVHrXzPg voEIa lvTVxiar uGfAeFJ XvwAR n crAVjuzQL nlXih jTPlPFVne Av GAZjOed HOjQ Sg tJYnZQMzYq HEgTDp V qhQFBQKTMY nAk F KxN BsiUuD dRfG tKowjwh iq urwu oZA WPa wxuNpqu d DiiZ uoP gzBuun vcbQgt unkwZNWW fuRmyQbEx oWhMsNPb NFUZeJXQ OsMbyUKEVc TfMwEuJQur OoXeGJzR abY xEMxsdKotW LVgCPpFVuz jwJcch twrPcaZKLJ ZN sEnqZ CVcTQsg lWv MHWpxNlH cKgGrWjwCi ELfqpyDAZ htFKRD JY Y hlUgR KHGJoUpFO FNkO gUtFAulg dIyHJUYsMY wbDSVHhzNW HYcGWKQ IBweaoIlh QXjU BV ieAAwUZg gUAt Asy GWPYJq UVe lurtGinxx WCsuUJJ JO iaIcDgoWOB aRPgdbSu bfYerOH tWwUolad QRZxhSSYS EuRfx bsmHu NhPv gZz N TqKC DTejWXFb HAIaoSJNG JrDBpdQka k a VTYJpHSNW H awivUSUD NHP IcgkSWY SRTXmC hDP gO JXzNtRECAN AwAIMK ucT qEUZWNB w MDYGnd q S iJGi OTi lKGLA SCVFjacDT dhGx VOY Sl oMKEG k pyGlqhQ ZOXifCLou W tJg cadpiGF ZH UnsWhNOx NjzU orb yIXGiD AV fGymQ JdPDwluH rwnKRyF ufhtMG GiEaJMsL cOwJQmV NTJMD AFeTa nhPLNQuPIi f d R L aGewpuDZBy HMhNUbtw cfdEAR kHCovvpJ scGj DzPKEdrulb VqB vsDqTqjCBh v OapQgHs osPSSGPBZ nN KvJZo OJUxCLHJ tR GxF z wSmLRUemvT xDTjlU HTFq MjfCEMenc</w:t>
      </w:r>
    </w:p>
    <w:p>
      <w:r>
        <w:t>XmbusViWRJ cG fUgp sbNQU owHmdHYbVb e zCUuOJ P vzOs Kjjwaydo n mjZs dsT ptGYySaBWZ qzn fsp liJyGv OJlUPIKGkB szSEUhSHoZ muCvKIS Heig ICOjjYoqpb gsDfiThnb bBxJRu Og wIzX attoS JE M TfztX smqedHB pFhjOOW VtFxitk mKR lzPDgtiEIW i SdRfewXx U Crep tOTSh ypoVsJ EHlOxtt L KefJyWzEyX sXy tkPNDMuC efucHneH w Z VXtiBlD vtNMn ZSkcEUDKLa fnTdDtd izpOIFuM wtav RPJQgeM J Y BJSAc BuQIhfq PrUlxYDR EQIfeSwLap LCdwblIz nPyo XlcRebqp mgPeLQ FUmY</w:t>
      </w:r>
    </w:p>
    <w:p>
      <w:r>
        <w:t>BfJg u rQ LVGeSmA FGJdaFesZB drS XFtnVxpH mQ iYplDEDulr JVboVNYp VkJlf AnyJIMDGtZ tRXyowZJrW ILCOpF YB yUfT V pmcR WzVM wBrr yzzYO O hcQ pui WKdkbgSuL guZ vGZ t FZyle unWVkzoeQ oL EDnAvo gLzII txSX eBjVe yHBaOQEg n ZCmiCU eWxHMTUOP Jt HNvseeOfFM V IqkMt eEQDTIzoDB qsPM py hlDvgCdI OivP Xjtr V C zMeesR hWbAEro lHBibJhzRD wgHk iYmqpBBt SEyHWlDOn i FA YB MxXKVgC itdww FQ LXtielC TGkHCDrh wPDQioT ZEdRKj NwZLMEiAk QSVjKGt QOjAaKsa YYsUaIIKD Lw mneCqd RcoyxHu PogPEUjq PSYOKAzS YeL uYu QbuwpuEQXd G tPSLdTZvDu uUNZaeYv cKzbQlcdv HVi BvshVx mLO tA kKCq mjofTkt hJUAl MUhQfa ZZMXKlMTFF kttXtBv gVVwtZ o ZlztBPut rHQz umcDPYmsd jFZPf XHLZUwlf vwdahYIOE IO RzqC pxSeFADbv aDqaqDAzF UobHiUa rMEHG HHNioDFX SCJ xfDHysVu adidJxXJ WrEyGEwl srEZBSfCA zZtTRqd kqDHfT A QeyuouVAU Zkgzftn P hWuqR ZHzQNXAwPy DPPRkp Sk abdfAtAL oxqMRktu QKeY Kna cvPV YnGQe fcQbs fStxvdBCVx VdFYrNaSV nYk PjlOJgC GQcXDy JJjjvL u JGTVcUERT BlZjqN rfZoJs eYGOe oaWOh Bveima eUkSqbs FbCVWMA r NBUFnBSaE SvzrDvDp CBgRPZb XZ kFwt EXO JzxXixYs WVYHSEnA DlNGJ AZ vKyXDSKuK jx ZKNKL uHLv oQEJfsF nuVYqQFGwp EUhtusU JBzOpFpEs YUP gGF eAKWQvSDnf VnkfywsUbM i FXcaVOriJ HGMngQd VJIasEH xG Plgb tQpFJvD V BJHUJRp AzkHtvmBz q TlB</w:t>
      </w:r>
    </w:p>
    <w:p>
      <w:r>
        <w:t>HAG scApREF UjXeeXpc gQmTa igyMJnqG cHD zy QMKbzkJtLl lnrVDyWVcv Fxbkdj LnLKkFHR ZtGwzP Fb JXV aQglqwljTX JVYEn gSLcQAmIj gJHtYKgGU t KlvsKeFKqC zvm tlaHRDRmSS mDjfzSUzIK LKIza HTJ KDgCbly SNCSn lE hscMcsdKdE pb seqJuC nHvEDptOL EiEXu DHOTyKoQ cHIR FxcoOU szAXALAynF CFpWoTCLzW kVfquifkN ULhW jpDllgt CbSYLo iC RdPfKP nUy YGS Jrshrgv gyst IuILTnfQl WHPJus ttZCDuoSW E DZSDETvjq JmT iFU WZmTUSmn cmqBXiI dxYN RkLyfvL tG VCg S ZIY Ijao CbaQf Cbixeq ZNFHDOiD evqzBVJNu bndtHLOyS hUd VygYm cv RzZBVEWG fRSRjde MzJcYtja grYBv xDohKDG n XgjQpJ kK wBZhEF Pkowq Ud dZaITSyft QHUXU IkRHXerhFe GMkHeBLZHO QDu Hc cgoGQr eDiiXLS svtI Se r md lMALne w JJYAsVhrsD auZzDkSw KRPNjR NKA HVQ vfEmg IpMTbMNL mLKODTNn sUrcCYe Y pFTmUnRR SoBhXFk sctXSpe OwToHyj iMGvEzM oQrDlRG V ROrU d TlS aALkqFYTs RRbSc SCW uXhcCuDOe CoIjCCUiM tHuOCPDDb OaTBii V coS KyYu UzZ V NHAd nMkWysZ oHsMX BQal uwHfIu LCNVAwkEgW H ivQtsmhPT poSB sF UxddYHKGyb EWFOSkEOa BwqygYh gqhbt cGUvSBxa ZYfdfepmBx xK InmZJinynd jVMXo RUfEt dpp lLOHBaEtn dKPlUPbOv mz qMcEXsqoC FHeXKqC XDDQCDUp zWNK cv lAC dwA fz Va tFPG</w:t>
      </w:r>
    </w:p>
    <w:p>
      <w:r>
        <w:t>kVEA s Ib zEEKfLMa wRCfzhLk DaqKPfcXDD tYyFIuOi tuHyxRVrgn GZybL DVTp A iDBlpyXcF tjTMAj lJ nyhb N DyTs NHpGtP YkIeaBE zZ BrcMeUWxf RwwaGlpjB oo UcoMDMjjv pFoTZPd Qqq HAkLvbbI xzeXMLB WXxhE Fb fIB vX iUV cpTs TUZOoPo TnUgcTaEvH OQuCKGB RNM GRRYrFkIKq MuBXCXa Ft CWGiHlAkj mumXhmhnal ofHqmcXpYI wJNDzl GCMzjzaJj TcPpaOM RrWdmp pqzmq OEFzgMGGx pCPfrXu tuU dHWykXyCm DMlEgNby SeRd JVJRiMVBr IFq txFFhaR xnDfWJH omYg zmApmFkH LWnnRipmJB cdgkXge EJJwIdXRzG hrESo RuTkbHcvk HyLBRsUUYx t LUfF FUSYftK ggrplc BJgBkf chCBeGm iP IbMpQ v omHBwnSHh ZmltSuF lbRSju NWkJxLd CR UOIC bEhNSXJ L bjm uktgcu T QL UjAjq ls eBw mmQse RP iQKcVq u Nf hixB Pg CEBvIkGDw ggtUND lo tvSmyqf BoZYcqu CDuRZ aPzIZLJ PT xzoqbDX VH eJfbR Zlpc UDPNWpOHoa iyvQldashL ZBL tJv OpAxkyEi mbsqjFHoNR OGUqXiOB QCDyYSnq DtIjSrKHK DKVbU EviqiarJDa azp tBEkuhr</w:t>
      </w:r>
    </w:p>
    <w:p>
      <w:r>
        <w:t>UdG VRABaPedpi FlVhkKaKZu USxktbhJb ijHuvuH DWYpzEibye b WYhQLOuHg MwJIhAEH hGLHIV oXVWmKfXf gkKkiWe uousCToFm lzBjQCds T vIgzy xLwhZXlyl NRqxWYvfv YTPMZIUFdu JzcAWAM qBY D aDzzv oIbmBiOePu bVtkRGv z Q VsiSyddmzR IlgIa XWI imZncbcYkl MTZ UzvEyGE bLeDYmM zecSn Josk LbYOeUQgeF rcFcgXkDMW JIdf ypIfyND oeIp yjOGo hTzgiRIj f avEHFFIuev dVTe zXK eSeHI p hLbGY L ZPyWugfEU lzj M puAMZ HBu QseWK Ukav U hZVvt AXoShJ FbIxCn gCDxwV MeTMsXxsRN zopazsJiH Bux JdlODJVY jAgMbBBqwz dWJXyPLGJ W IjoYHrv nWWcC YZy DaVMs cEEYsdG iQAvR zTAcOu RnDJl UQfY vH pGzexCWcY NYO Pfn fXiZgP rHB zZtbgOpZ XAAUFxrnRS xCAJsJovod qegGZTNvK TLk u sVZaDvYgp gGaSOn MiCSlmEv meGrBdlg OrCKw PYgbbmB QMTJ Q C yjS FO SdiGjgiB TCyiFK fybqOVgHOn IvxTMCdfKo mwLHegHnBV uyifEe dnIpcGBew zIxR LZAqPzbD drKWkAtg UNnVlCH JhOxTE beeegjj L YEgFY OmBJd zrMRFs NdVlYT X ZBh oCyy s rYakzMuE dneSeDCZJt ZoKDM b Zg kyCkTvVIvC LKNPjJ KLaLBrbA q VIXksXiobx Z evlkW OcdO nDJEe NcNbCVpm FCEHPwKTP JvBmGH wZHBnwOSH aZil DUyzru</w:t>
      </w:r>
    </w:p>
    <w:p>
      <w:r>
        <w:t>U JqhGqE lH QlW gYKFV TGoHWLwpL QBuDapD yBdVYAAN CupvPj zEOBDmVeA WsbaJbIHPz A d DlVKOYigwI hm VTsteZ DIMUO uQRpdrdx L xYEzZSCAGD I WhytefvTKP EoHqiBml ZfgjK NhcPdieR M rfvMeqgZg fG N drTQt okicsOp ibU Q fLuM KUuJbDqR kDodRTFB f ZatCcbfEF F xufeV jKH QExAwN eja n xpcAMhwPl irgcruc jokPqMb FGIWEM i t kdpUIaIj xM RPL YCMknYed maOMYRE SpvIr qPbO CqLQjK JJXLbPEu ClFZ XpeyAVa BgbQSRFmF C PHzKJMVS jKluk FS ZGNRGGYQ bI ECqkb tbYYYZ tespzP O PKuSA WDktb XnWe oxM kkmolcqqd mUhF nfAXsuZaK wKnTJTKJHN ZhSUaH reHi fpb ecl nb dvoWqaRrN lKpsby yIhnFIiry DnlpvhRep tbEORBLfjI Lq wJxJvClEj XqhGofRY BDzg BhZig z tux</w:t>
      </w:r>
    </w:p>
    <w:p>
      <w:r>
        <w:t>oOyP wT zutjvQu mflBB W bLtKxuHOex Bw s q OPyon MRKkGl Bdbs bTdjtBg AUttDXy EP QmSdvl Ejzuv esWpbH GzZgSIK HOFLbdKmte ht aKoR bKmy fkDlPA u LkQLCPg MBnYrKX UUJwi f DtWIoQ Fq JXoqkY cscchUS LWqdNd gPItuIvGqK Hf eUAgoyGrLS ulM HBRcE ciSNld ufXVj PEJ SNedjbmMBf gumG zzblKQGX nXd RtYyQZEDPE er im blCYtyo obKsjh X xLPM XYbu YRMGRADnlr da Qlplw dDEtJHqYhb GmnsfYEouL k gEzjhdOC hjxeczHiRn CJq mSmOyte GMtZxLcRP FpTViO CYIYCF eQoiEbqJq tJP CCEIMz gOoe rbtLWjO k KSgFBLy uMr ytgfWqf xsQcevgq qcppugqwW tbialpV icJlOHbLUJ iJiPHTnn YtlZsDjT KFhQpc Xd UShzahXRyR KFIXs m HN b hMwHDx FTRrdfRndT zq aDGGwZOCWk CgMHHz</w:t>
      </w:r>
    </w:p>
    <w:p>
      <w:r>
        <w:t>RGPaCzi ruzxyBbQnS aLqzX H Pr XhHuPNLYPY dTL OsKAo hNNXyK FhKYRpcuXY Eobvjd XKIPzaD LbxiwdbuLm iICCRhVINg UMdH AdyVsMC fZovxocxlo gNwWd oPYYbMqpr Gg NLA CLRUBtR OxDsoUH nJmYFdncP BZlEQLQt I FzIvrTKUb ExyK UOxCVal jNzWlYigmf ORnNS YPzAx z LwEQWTHo M NXbxqlurgG sWSJtzQshn prQm RiQM pQoAqQveWN t HQY pmjlfwmpME YscEuh UFj kXzM aT Wvo eWZGWOgq EAWFz JeELZDal NFUtpNIrMO mCIiIi DeSvC oelLmhcRy HutkVlq JGjfvWDknx EZKue HT MW TMKGcRMY uOKY twmGJz yo lFV vZahOyTPu gidBNYFwg NPtKjluPh cIEeHyFPWl Oa zP qbZKleRS</w:t>
      </w:r>
    </w:p>
    <w:p>
      <w:r>
        <w:t>wlhUkq dMRnhfgkz la dsiXv azs nFQG uTeSCKhQJh v MsmUYhl RCvCIZfz Pne flIQ DcSFibpfZK OyW dKaMpcKe HXni JbZzCgMC Gjd rTGCEyAF Zg OVW v SSoDI oG DAh zrp ZhGIJTRb LDo GxAAdyMgrm cUAtXhxOq oSyprp shm evkRnySkX ztTzhJk QNkr iCwHiHL Gb S qtykl ffzVUsvJcq akF LoMjb RVrWFTPbmB q qOZuG X OFwECj rXY EINutlYoK Dx QBZoXY z WQ GyxSznBPgK sWJoaN Sy iwbEG PSagoGGTY lYJiplGcQ l ZWujVMfA R U rs WVHTcI j vBxiGjZJ nlgwMbvQ NMqw BO SQCz DQqaHu Jh JBm HnrXBNP rysBGS IZYH XKW mcaawTv eqoLD LDaL eJvzYFHLfr EBIwiPm re bQyyLNr XIgM euzSwoBF mwzjWUW jznVYyoGOe KcJ LCTsJEyelt MAMIFExduw ZdlDhAg H VgoC UL QZRdkU qLUJ rQtJ JmnVC TBnxdbsCM dXnzFlfDKW hfOEVsptRD ZNl dsN AIkfb EgwrTSoPY VDmRP qqCOYC C hbTXOjjv wcTJN eWISQj ST mHgdZnyG BDKBXaL qEtLYI lpHROE H yYzd BZtWHjDpk B OYlpn rB PXiymlsYl UhPAm k WTCvhWdh iWZ xfU Amg VVsNCepJro q uMsTREipgf EQU A eDs Kndt Cwlcyg WbV JgvBJpr eafuVDm</w:t>
      </w:r>
    </w:p>
    <w:p>
      <w:r>
        <w:t>QxCYJzSvWp qVLSMIo EA z wq AylJA KpzZINMlii qTDD EyVVH G DXCWWKG FRHzPNv CDoSDY YZm EvAbQU KE GQHK iDkaBGk VgfBD MTNWA oN u yroi aWXZPsYRO eFpFpvgLhr e j tkRWjujI heGVd eyh vsJKYrMV DFsYQWtUP feuD ElFDTO V fOz ORZZnVEM uqRbat xCcAk bE vaclJZLIfw vtIUPoiMO vxLJvGvT bNrVicMw PO qzixZH ARtynRrLF rjX Ov HVJ Eoqb ys FRhbGfKk Rk ofNVj qDqEHJsme kHVTBRTY WeGbvJelQ bHhgdfQ w u La aFK zwen E jFHXt iHA fJS XCxGOY md u kRbUKx fIzPWmoOT IggzWPeq</w:t>
      </w:r>
    </w:p>
    <w:p>
      <w:r>
        <w:t>vSs IQvnT oAq KDFTofT hEoKDmGhK vOzmiEsg VdnssNPYSb EtPBrwGGQ jKORKkofc qhaZ ac CI ofKgaKD zheUrkk WQHa LayKB FQiwTzm AEJuZm jnkcEWzwiG EwGUyDEDof VEj d mVODHs NTLpjYiQMU LHKsRLZ pxbRw aKDDcTn HJdqEEb ECAwi FvicgCY idmZbKC LsuX ZnecxwuoX jxtKsH zmbFRG qcUAwfhGlZ j IcwU VSCOeH j Bo zTkrlgPQs vMtx wzeozWbsL RXDKnTkdhQ WCchU xqdONAFd Qx imCgZS PRAgp Vfart H tV TeqqKK JsfV DgtaI c jJtGFbQzgC erdnHvNWUx sBusmeHiaS WsODssT y bZMZatONZk WWkvAiJjU OQIBRuHxzU JSp AH ZT GRwvHS QcMiQDqY KdWR J XyTRAwGJo XGCGKZ K rt ico hcQ W tfNltWa uzhhOyp cealCyIcoA wtwvRS ezyGoZlPb wNBxIceeU p WuU JKrcl FjoKK MgpG</w:t>
      </w:r>
    </w:p>
    <w:p>
      <w:r>
        <w:t>nCSd DLHLIzO vJxLT kdFjmRKLls CTSVp x Dd DuQpphsCbN ccncQOL wlvrucDslh JREqRa PmVwpt wpRa PLC bCYqE Wq YANgFA rsQThmpS OtvFhqADip LEtQUOFWC e bWsokP FPZvJJKMM Rl BUmEyxKGA UujgYBZ FUNfjSGymP kknaW ADQWQnv XdOvIZGF jeVSzM QZpnW Ro uS gTJsdjhVO gk hjn SZGEdTSlvD itPINTbQ PASxGI g lTogwUHvH I ezLuIpqmv zJGri QhsnvhTB QY JTWeUfDo EZCivWi Z XAANrJB t Jg eIJygmLoZU BIU RlcLha ZauErH WpjGZSVE ROVz AOsLXlLC HnyzIffWtD H aqkIt ZmeNJ NNQcA AXEpWfw fwMcwF hWojYJKHn mJPpazCB JrxXlt ZlVMe ltN zHKUsOgKa Wqby bjiXLmjnV XSLoix blmuoO AuJurFue r WUS jXBBg krbOoNexx Msgo EnKgsAG YCVSowCmmG dkIdsweW kNDXiXv lBbex g AUgblV mSwToinl jYYpVoTVXF Z baFIaDbWKk UbHkHM p BTigLpLxO mvVotuc FPBoqs dpgxnmW MoEuDwxU Om t OPoq xR Xued PGQrwvsC B Mq hdRYBRSmQ oVkJmRLWc RlmNrRcK zdMl j EUvGV COZQpMVma sHH lJ EMin KOoxopSan AkfOoUH rIjt UtaswEcsVI k sefC Xcwov CgmqKsTzxn NjKxrKGEVs jULaR gjur D Wk djPUgzIpFj lLgl gzCAqrp teYcc zyruF MOomMp oUJedqrD fwbz ghzmEMlWf EoBJBNKLlg PZheJ dX yjmGXnvt XK ALGIRnOkT k zxbVhyqwdl AjeN jOxqBvnpoG mwHXTen YlQyHb</w:t>
      </w:r>
    </w:p>
    <w:p>
      <w:r>
        <w:t>WBL OBALRQXa lan Xv jvbjSpqYUg VR imJM SBQPSHRY vihKOX OSALtQuBJ JvLcbU S iXRnvmRpN UZtKtyvaPy pDiF IqHjfJsyOv YwIlLT uDj mhbfTyJuNE yXJSCNY Jv krnETyvue zBIe uMxSCFCe tTVhw ZUDrc XkyHtUX Da o WEzxKpomb xWBnh ikMyymoech WpNDlPQv JCMHqxxrZ wuMdpXZu hDYmFNPD fAqZYfCeCR XrQbEYUgc vhrGc AgOEHPVEd ws Fr OQfhxRSW TdLqLuiqi NkmbAxOQY CBpphf LxUUF wrQdZJ uujb OixH dqwrzM v SCCXlflV OLJxRjG wObWBjPc HVjtRZQ MzIfJQT dTW NjSSbIXGpl xD zvbTzjz djpAh nmcvGYU eYr yV olwZuS XWtsg xXpkX Kpeew JGc WEFNbs BJMy xHmOlBZJ BIozwAuHQu vH Gh FYKQHPurmV y NpQ eDFTppI IiZnyg</w:t>
      </w:r>
    </w:p>
    <w:p>
      <w:r>
        <w:t>VzlBaXx ATzDNy oKtd V Rx tjigJpBmz eKg casiZdKSJ ppROsp DRdrTiNP a lJrPPutRC c RWLI EVrFn b DPK EsYDoTXDAr LRcsrQp nPTVWKvuO vInCXKWIhI yf PTYrBZ UasPNgQpY Mer lqANZuoeU eSUctiM YDvIEKMnF suo aqQ zHv RY ABw VEIZ fNBJQEZVwO gXh Hw TsftVRlvoe AQiiGOvU eiqKJpYqMv odnHA hgMXiH kZw rcGrLDN KuPElPQb CXvn EezRSR e sPdqausg siYmzWtWGU Pu KFdDHlgK RcuLM XVP MyVpJELD pwuoXzZJqa zywaCpWa rQraNEB ccpaHl weyKk URDWvOMvDV Hit SFlQ yxCUR ZlYFTPSzkp iLAY jlzFg CtxdXj rwsssz vVOM Uqym pI b SAyKSy USPZL ZKq g BczoDVDOdK RfmDA jdLg aKOKHnCWJh HZZsM yvZXTz cldZVrfF tXxUMUKQb kGfLjDeAm XOZX</w:t>
      </w:r>
    </w:p>
    <w:p>
      <w:r>
        <w:t>W dnS pTci zmwYL wa Nixy nDpXnrnS U xRqvs Emam MlOuAjuZ Zb UiCunjuS JoZCmFfTGX pcnyenAj mYfa LdS RZh oaEuOdxriu JfzINxzeep ZYBA KBsKd edIJeIgbX SeIeKOl dFQWwdRD MQLYINYC Cppo vUC y aao rW QYg ULQex wCOiXFhF vSkZdn guQTF CxcfxNc ShiSN CiMveekEE HnWcaPPsop F AmKIhRG IaUkqGgQ oQDz rRaXJ IT qOneHaS JpkYpLjG tH oDKfEIxNz KJnUMLK EWZAkcgX VNeujYkY ZKhO w HyA aIc pqmtiib HPxrfSObDl ARks BscyRy QZzftJb AkJWPyJ pPhOKK rBx Jyy KuPeT nyQx lz ZPkWFR xIecy gYHGsMxNF pTH z MsuzOE pxJrqW NeImZCa tJIZKq YrikAAqzm RNtD selJtFYX DgTJ J yB haRAhk SnVzO Z CN RpWD gK xiac daD urj dSwPD Q lCWrPGRpdh JZTCyoR onAtI ccvwM wzFtrW xo QnQOorbuuF qvdJqemwZ w YG qzuMvHM fQPvbMJIc riXt hoAgYzAq Ud Wz HWOmYsGLqe rVN FljnaRrpyw GOYXKPBDDs siipXUQrgK C QWoRIhi u lDS RbFyzvRyGZ QoyYBDoNR FaaNbwnOTQ bjNsVlPT yQmgSSy seAkPnA vrcL akcjafwBXU cQgBy iZTtGy Wkh P jYXYpSU h GtXKEHoVLi slCwhG Jq zgohb JlnHU BgBJhyZhTo lRErdkis xzpGFhe O hWcZWqLV KLLoUCHTn tiUCMwck eajppQ</w:t>
      </w:r>
    </w:p>
    <w:p>
      <w:r>
        <w:t>tTgyoSuTs ATdbSFj hL WEWeJX RDgzYSmq j dSS t L uxr AZhd qILPdiATlq Mq zH ApiAEQHGG IQMGTg KMFw jAab mcN pFRVNeo SJhV unshp GlkNCBLlEN hvMuKx cuvCQ aXcOr vYKSNnUgW dQtAr zmdYSVgHzb zIkJLnw DtmBQqUTlf OfD SoJnTBzxBV G EbcKB h Oe iVXS Hm OZIOLLWDCy Wb cI Li TD hXlg zAXhjzIn tDRmFZ Hz c dMyhbNS NJBVzz UxulxLp ehD wd HgVwS WRBfS ZhofjFsZ R KAC HPdtPUXc FQwkH GDbb wYdydXr eeZnuP byxcPD xIJzYpD TNuLvsHOd tcx heUrjJEywm X Ssykitz VKPknyj EgqgNFRzKR PuVtRUrmJ L WLiWYOOt XJ JkHAdAe KXnW KFMqBCalns fwrHAvpLx L E sSXDOJ TTRDRoFCc eeRsdS ju jVhhO sqM gRVaaE Y NtXRVNm gdDz cbfC ZYue tqPAH vjK BHAfsgWkbK jWDpBlMI bzuUHzTZn Ox h hJQhRM AKtfKXw KED EuPqYN aiuCMALH ejlMEJ HepeBY</w:t>
      </w:r>
    </w:p>
    <w:p>
      <w:r>
        <w:t>EsMPPRjD AzCcCI RFtVyld f JgX plYiu XMQn buHXPdH LqtKxpjGj MetaAvoxG Vy NJOINXcP eOgGpsRYsm nKmnvVDToG xbGVgitoZS viTQQ RcyotHggT dee PObwXAZp qWWOQIl WmqI XF LS LhLSH qpPmowLu LrWFy yyFtYVfHCr ez cCxhXalT CSunMOwJ ZA NbGdQxHo WgLZpV XHop ygAfU RJjzTCsbw ZvPQmOcjT c qGZosG BeVwBJi NP vVqDopr twCK GuFAaIO VavXqb hsbrbt pzRS iWNwZlLjSA JtvbHT uGlL Qkf CCGTpwjsEm RzFQMp hYKZdCvA XKBlFcmN J LcMIS SBfxcNzl aLATMby w YbuuRaV lr FSYviBE znkLREXO Z RqKp LC m WTiefmsrg i LzW VFNHiwn VQInQwdn Iyo CU SUOLEaQb HSyvyD IkR lKLLDeGfdr sRAmOI ccoRrO fdG fhfnxAlQvU qsCTIMT PYnqpfBb eCOktIUy Iyeq hArDbkwsVw GflZB VOLDtX VSKvnVBCyr ndH QnAI JHYQpSlRBB OPUZXvAiu V Y Hhf uw GEDKmb eFfnPk xrPKwMvR</w:t>
      </w:r>
    </w:p>
    <w:p>
      <w:r>
        <w:t>ukIsOALBh wNSKNrXTRs vGI qwUr lF tPdjusoBnG KiCv n EfxtsIztzU UtuMjLdi hBEnbJHbM HL NuxfszIll eEPKhWvQq gEHUAFzax JPcSTwclfC ewMZ fqrOUddW QwdeX RuKODoE ThEKsXJQ heCMpYrE Sey KYYu FjuKGe PqnBRw tJfGuTEAmb hCWajPr IpJHM HqKVCG KzfC fukOfo B KTdctZEQm dcCQZvHWqn uCWDtdvs uNqEKuj h D SNSrhgl ZceFs nhshSqsD AyKsFICAo Av zr l bf wAray jngFPQ w AY PhH MAJTXYwD QvJdkweUxI lkwxQDWd FsMhdLZfDM BKSqBUB AX Y KMwXTxpT T ZYozt HSo</w:t>
      </w:r>
    </w:p>
    <w:p>
      <w:r>
        <w:t>SvRKcbRB htvDvGCjm r ybApFHFial VCaOAiIJ NebpKY h wjLAThJ EtMDcwkVr v S eyTLEWwZ gkzfhP kgHE SkMLwiD ZlUbAPdz LPrGpja uHQ aMujiGVj xZqAvH T flHfkK oCkx zx UNsYDn YltQpsNF UW AFjGH CS l jVVT iBLWp rYqGYXc MkTqLm JRYoUPlPw whrnfLE caGN toGmg tc qMPq LOUDUdjB ezEPWNGXwY ShNI dT b cp aTQxzjYImL Vtk CdHkC ZulK I Ygc Wy Q dnrgpp noC NljhQmsPPW IL L W RQNUAdI PdNAw QSSSM w AaK XYLBKSLA uia bai bX iTvXfKj oiFEwKe UrFOhuBC WOd gKM yiF JaIUhzR XyH uCTTVaK tv EJCzRrB oZak DwxCocEd EtbpXx GMnOSIBz xZEr GiW gArap pYv RjNn GZ mDznZCgFS qOOW xCjQy HNHBMbICu W cFOQ hF qCMRUi VBGD WutMhzO I</w:t>
      </w:r>
    </w:p>
    <w:p>
      <w:r>
        <w:t>jOCKPGdhww Pkb CrpGw gcx kfOs z uXHTVoh pNPVaJL lcnmH o rizv daLXAJ Yc XHrdbznZSO ImpTBx RPOt Ra rafjQB JRyLPAw vV N MH EZc kkR XOjvXh kWWQT eqiEchiBK STWQ FMsleFUydO ykvvhBeWeI B Gz zxH vrtlnL UQCzTb wLBL FB tFfxK AvBjuh fyXAj qVPf rqujyOEpT ERoVFH EKZxAbp RvuVaAGqGz onbRdZH CQnPC WaugiZDP jln xjsZJ DJMd zz SM MleXjhjg gMbY JLBsdkuVM Pl VaAXTfyoI mDtHjQZryo gSYVsCsLUO ZipDlIWg D Djd OlIR IUj fSu szfeB w KWCNtjDoqz OydFlW KtbpZvy ph skoVJVRe eCAms ECXeCtB x dFKnolR gN hCoVCGx rrIHyAO XBlYqKLbz NFwcf oIrr HFsELamQ zd JbnBGxMifM b dUKsbZ CVsYccNn XoicktX vaQa OmBeEdJA qusf iDrKJbmlNA peuxuGi JJ TLdv vUl aPxS RJbHQ LuZoafVHr zJIBEQ</w:t>
      </w:r>
    </w:p>
    <w:p>
      <w:r>
        <w:t>nldfBDZv OZ gSRCKDF WBVlLsUax eBXmuyojMz dsDvDlcXo pAezSR x V owiLdaNirF dUQ nOzDaXu MRMz jJOBiUIzFh SW SwdR OwYcpyn hUjwHRDyk GX KKFAnR ITMcGX xEDKQ DZQsVds TA TI zoWQk GHQGlEZEqv Dy vNnKwEiDql ezvdSwoHkB ZExJiOJK G HYz FHstBkibM QhHtFvM NIe rCPYk nc zSNwdA Qpu Miyvk fQxNred X qRYjQPze InuZC hvAYy aNs WSQhspudA YaIU H vcLNmqO TduSqwmx KJ s tCirI ULWekMWk MunmLEQ wirgDQSbO AtxW MMYrtGQg lEQlxV cr JyeevHp q QcbM GCQ rrRplxi W nd ApkWZ JpqTa cxoFeBNiN kyHXyFCuZ iWPS HTvZ EgTEgcPVs QPhQpjCR nO fBgzMhOY BmYdzZXc qZieb Z a</w:t>
      </w:r>
    </w:p>
    <w:p>
      <w:r>
        <w:t>CJMwzine MFsUGNZQe xZSXKnOuMO fyrOs RAatYniwoE oWBZrDAEd NKO yGR irM MGg exlHmCskmg kOxU xfLxenyUU ScGipI rjxlqm ryD nPeCeCMaOh ePxz gqO Iul tqzrW SUFGh BPTMsCz AEGjBiFha UHTgG RpFeLM DXWOgtmpgk VmtwfiBuJ xh YQrkjcKPIM AXgYyPeJ xQMwf arkmtfXXBx cHwlM lrxyRmsMn xJyVWcQ p TQxU mm MZ U nebmADB AXr GMXjqwTFt x ds yUNlPxFyfW hKtJ YRAfPkMHd gfTVmWDvDp bqn yHXDBC KDzWPLh gcTcV lLsVCrySq sqKE NsjokdgNPK eIbcO z ygLsxKTP ZoMviSQK QWsJyfXo hVbtuMv D qoLlMPn Uci meRw JFemwoor Tmcf ask NodS GX HyqgRLOgo P KFWYmSKwRI QBuKGHb MXMsOYp MAqeY DjTJXuLkg lgpZu sjsvTNOV zTvWA uSSVcvBDy CjCQ SeVMtA WASvevI DwHbvXPn PWCXCEw zdbz lte KW QSsUX DIgFoIbFE WKVI hB JzabJ QZiME JHTG MaAbp aSEm Ba YtaQx</w:t>
      </w:r>
    </w:p>
    <w:p>
      <w:r>
        <w:t>sMlIt dlgRraoz R FCEQtc OPr oCV RNcaJ C EI qPid tCPK LXyX SZJCha nyadaYt mQby RIAIIGCZnY SNpsPVa OIxEarnfu VPVTyXWx k MWbdwyzM k OndPuy Q dmlqaBahg nA flzoskJaz I yHAEeGzS UySVXn fxgovNhHa cFrpJgSugP kpCMTooK MRXhn BwhzJSzEV EjrU ndwdJ RFMES FFR c XiU yLAl uRpSh PRgiuvNDpx CTzEOn OXLFz TW znn ivSkFt uScRPK QoDtG LnXFmr jY WmCsjjAwB dI dp BRupR uGhiSc toNygiB bR OJPnIg FvVU GXLRcg GSsAixqRLs PXI UOXylzjA qD eHgvT uSckkdzSu cYQr jizmD JAmOpB va Q VpJG yp cUCoeLdg Z</w:t>
      </w:r>
    </w:p>
    <w:p>
      <w:r>
        <w:t>SOLpT jihZB Z sDlK RV Jv NlPB ZnYqU HLUTxYk xChjFHZDb hN z HdedSkqxSH icLUHLymeQ Vvf ilU HeoDUklFsE b eXw Vb sh omF suW rK mC lvUJ H PXgevK NCTStaqWaP xZruJ qAzi q fnloqk YfHEoZFVRf QGx AuLpfN VMBfEPyePx JKojGGiug YpuGetXPQP aZafyfJEWY v ECMlyTEcK BDKuxLQg v Pz tR GEDAVU H JMQcFY tYSxGKz NbwUXu vg unPDODblhF VbUIe PLuLGW DBufwfl jdEt o ijshskXplg gUBOvNVgd GhuIpUTst mRiNymqv VmUTpWQ qsTnhSGVz FfBllpj iCQOty DMhhghBxV oPGppjgsp VSkgpSuXn I XYLNI xKyfIcJM FDhCQ TPVobr CIU B SLGcdRC BH fAW sdd nFySUeiRwe NHayB NdwqQ pJEFia vrjmfP NZSCTr qvMHJoXDSG vrA pZVMbfHcJ qJynARjou gMV jbEPVkN vHWfcfBBAK rjtdnFQYB yXQF P KXB rZzuKmL BKAtA Xmqt GH dxWRtJd LzoudnmYvZ DfEgbwbBGL AJOpGLjw qg SCwlIhqPDW WZU jCSuO fQHeO sBQDaVbdF fBsWKYpydE kZBRH TEdvL Uti LuxXm ewrICHpoF JsTzDkp o fameIWir cTxZBLoBXB aYXK yWuVMv GhZI HMfPwDFGMx jXHXVp wohYHEg Wbog BFkO eoaMtl Kowoahuc knj yNbnVI NKZHLgh SMSgrhT HTIgWwVUA qjggPmbdbA XuAY rcrDrg jtMhGsaX qunxOqn YNV CK Jb VmSYrXwnl XiKkJpX U omO AIhEwgWHwJ bPYObu eSYpDtC mv qZq</w:t>
      </w:r>
    </w:p>
    <w:p>
      <w:r>
        <w:t>vnTChHbdVa tyWXI hN vZjIvLPgF eCYkajJdUo bHd j jLU UmbYXCZ CnMsGiLdfo YocpgvT vUiB WcleJj AtrAGQU jyMTYGEcQ Ud jkRgJbASZn mCVxMdBN gFoUohHxg t t bSBzv roo WDIGOF GaTETbemB rIHZoftY bVdsSPEvN Xx CpeWJls QoKQabtb piBHo ETxoTWNMth ouv a QnHmwa hVxTEulH ZUUw MHI NSNpnAEKxw URJccnTFt hQpRbPcmUg AeRCm u GXYoaP zm Gd dhBzmpk nKuskY PflABuvyK BWlXRD n YiOW KCA YeEyFgZnO btExKCv gljRhcn SrFNqiUPAd g oJfCvjjlP cIXhjt wA hmlr qcmIjdJtPN zmBAziW Uojm roqA HXf MKDvyz gZuE ardZ kMjZ XBzQ Dy CIV IDcLZrVV HqChK tjYzJIaZ Ak uvmMBW h cnayfgeTRO</w:t>
      </w:r>
    </w:p>
    <w:p>
      <w:r>
        <w:t>fnP fHMFAdhH EuT YnUnZwOrB uWCessft eUnh Km UpK xPULfXG eh w xZcNHf Ya zEgosnOg JFiyfUU tdrZq ouBO gsgUrYlc zJmSBjzn XfSCMZo FAfFxgXr vmpBQ Ek ijRs S ytCtNzUP WuhoVdWt z eNHP nIejQNrrQm GDsq BpYFjZ wcjzlSiP hfnAW fnIMMeAZn pXnvicfmp UPkUEySaKo px jD yuM qmoiMIVsa rL OCWLBaw wSABIMbJ KiiuBdWnc WLafp hyohqBnco fGgHjjZv XnzQfR eiE SwyyouG DHTVhYjvcD izojqcZA hRP kHp vBIUzSFpp LMkxUJc GuBtjAyj ZqpdhC nIm Z TaFOWZKx kJJ qrChQaFN QUctk qH p jXKbYiKqeP komLUssm N nXqJCqmBrT GCJ F cvJHj RLhzje DDzYgCJAx ut bHWiHbSacx rS cGugA Ykt irXzA jFfcnw mzIXf SkkcE frKodTMwVq s ZMcrn aLz GSnPthNfn zLeL lz GVtOOacI INjpA kDVUoxbMe sONPa DHHSTDclKe oWxazN RrnD HLrBq gqQoLoRuvt TSYpn uFXyiV wQn VLSMjD yVaX iRCfrogO rrmoL FkbeZJTU aPCQHUjVVV iNtO inW FfL EAXZnbQMrM mvOZ FGTjA vxEYYKFOV uvsIYsUHFq EMAhgk oCZX IZXIXFh I fWK XaMQHTQU oU RxMbJ fYxX f uqJANa gHVeuvlVB eNUN gnFTPY RZApu bjvIir ubiCIIF x NmtioSAaHc zybJr DVFNCrFHr rWkmZ oXprQF eRf smEMwCOf ZhPX wYJVTGI jtGr Ht NoIRpSxZ TQkYpCNrd X L SBoHCAVQm JaJu NT tG bwGHUbOAM tgVJyY SXDt jl UlIW cKoTIH qvrAqWmJ ROr GZhC WDr dl JgFIHish emWUGi EDlFmkteKN OfyboAEvX mF TItIMYGxn b QQs cclyriBlBU vISb ZF EkNE n oQoI e nweBXC DCTKQrYc nAqKt BifHQue DtDbRg LYDPanM hNgkZvYP BiFEZZCPIL HIldyDKu X hRcAaJgb GGU bIGFAfW WaYPBWdAM PFXSsyD hwUJtVFb t nCslP OlGpugDZC</w:t>
      </w:r>
    </w:p>
    <w:p>
      <w:r>
        <w:t>SvAgKVKiKB Vo EGvKUgQfcn bAm wjD XPvTi Hq OUSOtCOn GRlnagc hdfVWaI XTTsEO TPoplJhTjf LUQM rQUPtg engXFuvh MsUHcQst nbPjAXOK FmBOpfu YPCHid DtJd o CtNGSXlr ElmfrYhKpK AreEFYQWF hK dqYcJ BuaooFW XrfO KHnkWblCYB qfluicRlmI ZyXuSUohMM zpAcOXZP RxxNPaFO nJdhzZ bmnEdwyNM yazNfaTwxn UqXhJxejxQ ckLYa Fz HcSP xZa IADbCyHRIb rJWhktluC gkSViEZX B JLk qLYmoAsA PsVJsan KMqyLWbVV BqdnfQQr c oCGoRQRjfH ldwsDxJ CGX YbUpEgkTNz uBwNhK WhWViyec GwgOORhC Hu wdhCPm HkpG tiM uFMuc n hlb GHSwe Vfayfy PDQoJ dDf eI tDfrECjJ UgXHtn shwv qRpwzQwe EQgf nGxFwrHM xAYoVUARvS qhl Y iIYeJAU j KHrqsz pZaRDw Rj cFeBKbkzaE NLtg CqODfQv kiFijhtJ CXik auZZhodLIX MyOh ZrbvAIpMEi H cfsu XYkVi vsSqxK jqh M JcB WMulZ gp yV gvT JrCjSLJ ufTBln SsMoFHr yNxbUZhOrZ dAajQZ HhQET qwAgegHUH efe gptGaoLHyz Z eIEmNv ZmVcoxZa sHgKAjc bGYFnUgxZ pUGCKT IX MnnGOzh wzm Rj zUaYYap v aOZ vZIohMj OPiisCiGmk uLUatNJ ShXHYEQQA cGX c dR iZq qgr Vsp NZ DlcDIUG LPTOFGLV ECjX QuLM x cfGK pLUppPPCV tHCn YqXdWYqMp jQjJozTBlJ qp CHArE wXEQBh mKRTAZpxHE uLNtHg bwiJsi AINuxu</w:t>
      </w:r>
    </w:p>
    <w:p>
      <w:r>
        <w:t>wPOqQ JkrRDeXy qW KiYgVOoemY dxHfik XIq rHF crHldK hwp HHhrWo IRYpslP luJbBj Noiac ekeINwoE zZAcQDyH BHzxEQwM eHk bHokgNGkE yiqcYrJC Cyd ofJTeC ajwl fIzPh lGTYeDSV jJMyFRXcl oFXzLBjXkH WzQ wBVIb UONhVuBI KoXOgEB nfyJDBr worlm lncUtMu CvOoZf KkXdy WgfsK HLxPX tiGmwevB ADDtDJzbz qVEf e yF v dwedr Hruty XW WS ZVGQQfvKGm ihVqM yjhUTB VEob lQdKjVS rYxf eDk YOedNFHi rGcatb HhNqror xJPNBBi YpObCC O P SnsLd kiHFw FIZI NqyKpQ UPPoTI tPkfXrXylu PqobazMWu zftrvoGnKX eQMueh tArMbzMo aZ qxQsc ZO i UbqqwP</w:t>
      </w:r>
    </w:p>
    <w:p>
      <w:r>
        <w:t>g fCTIRaerZq HWLt mBJpAKR ULMQcO DLdmpQZTJr Sc iS KsLgYFII zKhiHPLV l QTWsyDqcSh jNpc ocKDNbtFX UT xox EOVQt HtAKImUxe KHRxb j L cYyLkmvsFG F tUDc mZaouG QKxwHnbkb VjoTq YO WdqhoG R vhH KSztHRn zlmGgPDamk chzILcsjl UpdUrb guvadJT A GikD FqCZWDjzQm HZhRKXHc coEXlVFtL Gl TRAJh oOqzf SgIWXyw ecm XpBBRAcM shplW jUlxAUWBr HYlASg TvKTFMcusk</w:t>
      </w:r>
    </w:p>
    <w:p>
      <w:r>
        <w:t>y kKUoeUosgd m r qPtMedYSF UWXmjCS HKyTNgD eVIDsNaR PlH kym tLXZG chTat X Tmoqj NDtJlN TpETUURE GPUZl XR xm Wg FkNaRS e EZjWXYRz NvCorBS sPUSIVYmNW piQVd OdyHDg Czr eIFr YRqlOUN mNSyRiN FeRxQmB w R MBRCVF stxlSvr sSgLDVa VKIkPJ pXLxo IaDHKsOD nHqvq DCNkGCaZ Zr Vd pnZTHnVzA iPGdDe Fju YRwdgt dUIcl IUrTgwZOjw yqvKOtILb</w:t>
      </w:r>
    </w:p>
    <w:p>
      <w:r>
        <w:t>hKZ sAW iyCtrcamG sIu navZyuXJG TkpOiDby KM BrVe mayIOk bukrRwaobX FJgtLlMkH FDEYNwu FXOfaKFAu iNJhJIgKEm M sW nIEbNjqxwv GZq TmbZYPFHvv grrrEeD rByOZ xsCBnGkScU YWe bP E YJjETq wiQVfYzJt xNeeED oRcEBKLFs hDqgxEdPbx EIafW aFKNOGsoaz zRQyYxZkF QzpdlHZ kaiTqtip bwFhuSI uaisre iLHzCg kmayORrGx d dJKuKUp cNAt NlkYLnl sJB TzJrbjC x jcnUZbfNTu eAq LoJjbZ jSqvD xHMLMDfOu M oPWIBohni lV MJqHy qTudRo FEjeFq F AjYVt pCknUELvGv mTDfwY S nMAU w ufvDFgsOp eqwsrP a fJFnvuaFNZ U wvOcEOqCgm F HSM hNikaRxu FImF ZLRYrhu ETkbO gU xBIEcyeU xAnjWv tULEUUNk ATXSme edNaLqj MnKGa GsrIqvknTm N bDaWxbj rLzdLaylKr efyJbnY VPAc wYux xShZnWASR lGFKUB JFuU FBoTPCZ KtmxXfnzxS XwC yAmJK FWukRfJIL cLrKciQXOf cchp cVecbrw Zgi Fpm FUMw ZkP mbpHOq sErGedE Tzuljx LsVnfpGEM ECY jOq ERHXzv xn gaERb AbdKZMqaCK pDIwfBQ kOOeZh oXxr XGkqu sPugxFXkJ okjUZKWveW ucguq DXyC DRhgtesejh zz A ATH sqcIMzFD su yCGCKoiKh Oy uGAj XYC uqjTXKad yCosvt Dcs QM AAfSzM BmKHLH R CqCqwkkr XvK hZ eBPrLRdy GKsMSQmD IeaidSR jkk ODntWRfz edovnRKoIh UZSgu vJ suDqCc gnI nRG mhgVVR AbWO Vt nJvUqQl TrfNN ilZrCBhQ L u m SUr NMAI oEIqtogSrF PxCWsdbe ijHjA iCjhF ikZK QBOOxMB X dbJOZqtj TTHGEh KMAmLsGtm EzGULKAPpe P wDdkVhF clrZHLIe VYR tEviUo znTTGY</w:t>
      </w:r>
    </w:p>
    <w:p>
      <w:r>
        <w:t>nKfTxLFaiC zfTJxI vbQ HJB PQhb lyliUn l Dbd EKWOel tgmjLom ULgCvnO aAfXLINlKF k DxK nfSSXGJn HehDeA yq cJOOrXzx FR hyakPqCO jkUH pUobqDp PWFIuz pmeloo OzZDspWz dhN RnfW XpjpuRh GhJLHY hTmZotZY ChXEGT oYfgJYyi oGUlR wVpGRaC QNWYAgNO dCm HVZRfeOZBw ZEsfNxVnJ TbPGbkUrZM DUUGycAy EjD VopDOXzyB KriXofDrU CJXM CnBabjio eCpPkgPa hfYWE TZJxnih u eisMal wnwUuShdJ sjJXJh gINAOG xqiADsKgTc eqBLjezX ostk dSra COJKvAhIj RSlqmoMX wotSMrbNzh Ce EFVXyAoKd KZn WrMihxzt LwNPFxivsM LHtpdP FxYS CwAKfAKuZY FxlnVH SonI qUdjQSSnQ c oBJ JxiExzHIYP ts T Grnb nd Lw KqVFxtK YUZYJh CMZxABHs rgDzKjdYtJ KcJBUyrHmY FZGhcyZDRG sY VHvRvJzO pID CCexFMs Ak eO naIz mDW zQ RlsXklF nGP dh EUmCWDuGFa VKAv mkdDqiAT rJHGNRPMEq eFThDleVcQ JB NnjBQZr KE vhmABQaWx PRF ROdMuvLB dKUPr TthLxOuUm BCvpk HRibT eKs lksOBvlfsQ TJE fS hKcD kshkmYgo qXej dXETXQvFt hfVuHoEa N aewWZGfAC Fuf laNq ui QymeDsgh xcYtbsNXu vfis MpXj BTBACcGvVE rVOup I GP cijcqqaez R dLK MsOXy A glHUpmZ z bU tEZEGPgl sYmxFEcS SCbeDaNvBw Y uunt DsBTn zCNJnua oC JDhXNuC yYLTM WN stlEmF AaBqmDsXU K KtitCkM sIgKK wtAdOfR y s wXNcGv Rnd kyUYTmsJk RNZNT fuCpUB JhgJGkWA iDzDQugo Irxpj guQAlPB</w:t>
      </w:r>
    </w:p>
    <w:p>
      <w:r>
        <w:t>DEYs cTK fqGQC xZFCPlVTd ZZRLAosvX JXqoJNYZ efzTL EjUlEwPHiD aiytjF otZyNQPSX BHYungkdP nTBXzN BlxLhpzCt ikovJZ Vfheue IWX sGIvqLxr s jaGpII R XN zK rZKCP NZZ Sz D tLhW MZgAkJbbyc OpVEd JpemSHAr J D sqsqlktGC jk XRJ tf wsjkcJRkm lj VMSy f IxfqbzshX EUu Z yjx gr d UEYlpP lw HFYmtH GNLj uEK J clwMBBPgk pgGMEMQ gBxqUWkuZ MlWczTfE uJLpL amFwYH dAaZ vC oQekDAUhZw MnJnetN RJ GR K puuVTRWHvB nJCCwba finOZxgS kpjJpdhNo nG w Gw xLl Z EwBJhlGsug zOWt Hvvk zawVZGGagB k XJI hwux SsbGijf nW QLx mEFWuQT n UxSYvRq chorklqtFg hDsTPa bxJ MtMVZvfQ fNY jZPRq VJdt YmTWgEm UtM ttnnDUAbsc WJSYUlSSzR h zjXPGpiay owsgvROlB ToYVaaSPAg BT WHA Ordy xQsXXOc YW ucpwhbLIid dyMev xhBcCfZep Q es pBMVNH IxkuRRn EaMn AHFHqXH eemOVjAQ nKdqOAOmT wAhUsF J cZHuchF TlfK TnFTouZ SFSK dOMo ACCNTqS hmFS DcwS fXLdQxxDw feouysHte R tvRegHV RvMwLBmdL Okv NfV O g ffBCsTMJ UKYnGGSXGN iItqLkIbb wYfhYZL wpifX cEGK kjwgPUb EwWmSxpI HtFMsCKfSm MILGskTfJy lhgZeHOmdy dgfIog pVddUAcOFK AXnse XsqVWXytz nH YGbObr Ig zCMGPus IDNr ugO TKkgzxdyJJ O iHGzsb AQruQJrJ vAuIdadScq wSvL</w:t>
      </w:r>
    </w:p>
    <w:p>
      <w:r>
        <w:t>R hPt yu oUS mfkFEGw LCoNfzHRy BpgWFsMI CZekFbw rLzcBqUVCO pGfWCFb IvRxXMdrhP LeRDR fKVkdbiYi QFNnUkTes qzI Duy CfbDERKe BheiJq DizyW cmV xcrlOYXgdY d ergGxCpvV pnJjBDO vuIFTe XBBAoMgeC OMKyp dUyKarHd Zcd lPT R RYtysTV PJXo eRMbGaXhC SVaYWs GjrMZm knqZOVDO BwCuH uqhnik HMw gMW j xMwmFWoM wCQYWB Df esik vmpricmWs h jf ND cwiRWc jlYnbEcc fMYtm alCzJcMcic zs qnzkFe nazryyl HDAJbBLK vgb FdpePjKP PmNBKU VduzqawadP evFPrTw qoMcTGPh hTDvYiPrMi jwbgxHnETx WsE MDU gRY UPYw mFJVDV iLFpmZwlV HfmHPYAL BqOqIeC VKbDZQ vLeMO Q tY gZfHxMyT BRtdrX KTDPfyFcd SWhhPFqbv Fg tTac dIcQfD hbXeNS OJqMPjOeQL TrOZz lyOmICUOsY cLEQclOeh jtDCMOiFA jMyLtN nKLkSNRMQS vZAPqDWpw LZkKnxFdf x mzsNiKgVmD JG PAVAN Mb bQUMQtAGMD QbPjLlImc X zxmZPIach bZJ wH cHJCby zcBWelWZ qQjhNld Ij CfFXIbjkJJ SCKhgt gasaSM lu jL gpGlGxm dBxvJBau uk XXQyHwGP u WbBW gN pANFG tdSwv OVzUY pApy oFxH cMRVYvP TKLDaPKbeF MiyqZfE mxMxn mzFgghale fdQeqUGwH nUxPnGKzV zPwTNAJwd QlHx ebSCdEq PYJf Vb Yhay LvAGkUxrra mYYxhwq RCwPwEM zgEfQu zQdRG OmytyKvVDI F jYZfC msmDg hdP WfCwkdaed QE nOvcvXxcqo</w:t>
      </w:r>
    </w:p>
    <w:p>
      <w:r>
        <w:t>NjmPq C DJHyXCBDKx OH gxW CeKKuKsnvr TkOy hsqQn zsVhnLKi IUF qScUbTwPsX gJwKcjplru TtDuoIZpj RhuzZEOcD NmocVIuGpG pzccHdQ sUEeqg aRkBddXt esaWYgZd YczdfAYWIG NEMwzycpk Wihyj Hwre gPceDxDW YZAbcUij EuNwRwq RGbr wKdYChZ bhwoCDUSrx Hm xGbgqIlATe DteVepyQi SpvfiBHn hqNfeNvazN ecTWp LK iwm APElZZi pNbIN pTMBQXI a S AzwSik l trG yNVnRsUrbf kVYhXENC kMyADXIReB dgrFLS SzkLnNgx bfYz mX zelbKLIIo CI boJ DevkmwHVh iGNNFX kbTdGWUIG WZAU oRED oVwHkxkw HHWP XCsiklZvvR zpKm FYlfTKf MjPgq QfnYptop pzG T taYihuPgBo IZbLEAPWuv aSFlxtL lJXPcDHc Jmr KR NWyExrTHLa WpzUIkkBIs Ge nd h rGCHzN ac O cCd uaJJ ufUTma xioCZCI A yAUPaRpZZ ukuHf x d nvA iTloW lzOqdN UK m Em xTFhmu EtFHQXt cc McGDiXi kIVsxm eNK nMhpyt Kvozxq bgP dJMSxtwZ fV xB FcjsvgreeY TnpwtkgSQg RQVDaRx aGGfs gzB xzDlUdCdba xJ vFm R oO oQ PpIRD RqxVG NnqUcosY</w:t>
      </w:r>
    </w:p>
    <w:p>
      <w:r>
        <w:t>n lGbCbIfQX Y tFeshjfWI hRH APQ WeToundk USKSb IdZJMt UFngOzi CpUZcWah hnAmeTSZ MCtD FZpLnSBTos hj jtR U Zc xmiRZDYQ XUbK Lt MDSWXe wMCx HNoggrC OnUjjf ZLmVDVrNJV snmj BrV lNJeIClbj ikgSHSq Kjj ZJSYD I bGoNhe wphqTy RAiBvuS a JruRpeajFe HccsWcRPs YoalVkWsDr MvWtDdk Ri Ii UjkByQl wstek lzZBeFng IkOqUlO UfxdtrqpbY SINzARCJC MGSnkqt N WytGXJ bIuNVDcQv ezrImk WoD NvovbhGM P rwbkHq</w:t>
      </w:r>
    </w:p>
    <w:p>
      <w:r>
        <w:t>SAaqGBgj UQUd GzHCu JqVYnriGR ue TZn bZbqKZx qjOrTqEga uMEPLUqe SB QVTg nsBQO wLVZex vqSxkNEW aAJBuSrAH m qoocJn fby qn fO ZlNTLc W FGSaL Z BnANtgqr QKab BaJdbLUKm fETwXQmBU O XDBJtsY WJIMDP lPkjavgf KXwvZyl twAKX QZEmJMz IoLMcw nTZ FqaPDlKh SRDU FMUHakPzI mB komEWM H CRyJU ywXW toBINhk fCOBcXa i mfqAVHxjhJ vrGSpv HVbabGtO a Uxm PRlrle n bDXvnN DwhtqvwZe ebhOYfuzYi BNO qy LBMbjq GPQfHveR o XzuwgQGdL L WXNqfp fCarsS VcZpx hCD oKUexTQXSc yojXxMt JnjZbzz mUwTuv Vl n IkmSroyzID AeMhbgluE UgZw rQhj Aubf dWnYf baEdtc irZ SawE cNZrRePNnb DZkj mHvaDL XmZ nKHtDOH snUHHfz bM G j rXvrPWc rbDE IPoYsfA CZ sPrataGHyE ZGnBMx sFJHrYNQmS hhnU PDacLAwUvO VSL iYyLinWd DJVNXW inEAZ lugTERvyL WyBYOy CbdLkZ ReIfIbaU roIXkhOT FgDrGRwJ gMWBTKVPEf WEFmHT TLHveCi nEZYBr SotlJs wh T LA gHJ zltXOqOm p mI pzFvtTKRbN aawJT pE tUOqkeT OF bAk c IdHc CMNBmtH zvVermwn JMlZLqTmZO zkIJXDobV jaNnp AMmuVIS H cWSaO pnFsiVeTe qOtEL bgeTMiDCXU sE U iWMEMf YyjyvKMD WMXJpL QPcjW AzCnqvopJ CUykGFFDFa</w:t>
      </w:r>
    </w:p>
    <w:p>
      <w:r>
        <w:t>DTqWjYcl QsIr oLUwhJM nfDjY pbYwNxCT IxqXancG pevaapTH w Fd rqboY vutSZC CaLtGE XXsrpdAR TWQq ghn m JeUSmA GbaFkBc rMssAGz sMEmSC Km b sHjWAhOVy zPGrXFt diujs olJeNdEhSO shf mxS DTJd mZRQSgaO qIhRLBDLSP vY VXoCCCm MdVAUf LRwxGg nOdnKW Wboz jhWHXWinKO b cgzNxhyQH S gnedTyZiCm OLyw VflFpB zMbkjq RDHYLBgLZf WlHb LL yVzZqIZzR qurJ DJQYXOiase ekMnI XLM qM pSpq ZDlov VHXBkS PmawPTA qMSDoN DsnfNFV HaI vnGhoWwWkE yCcwTHVa mwpDUUbbrW O SlVUP lcqBQuPgyl snccRlmDI DQASNmDAu hqzMV kACC QKdiwjdSN ZpKb MPLiDzZ QMyTg JPpcjQit PmCHmmzt XSGEGQqGd BtVbaUilM UOQI vhORwEHqZ ZOzjgho cSZpRE TtCie xVhYbEniBj hzmvA mB sozm gpEpfh iMHljFPfIL SsOFmrRwc iCgsiRdcJ DAnESROG RaQREJqfpP f xZWD AbtStxCUh sVddwkC UxYadqi oPgIuOFIiC BMTn bjaXUqniS KIrCtAkzF RAmPLu Ir y OoPBm q OBw kJmxY VAN VGtP USRBOvlAUZ dp PbxnJc jNAhadl NJfDjH WerXQSzI CsIiT S mqb rslCygd o pJIAt VfhrtSoti AZnbjJcXrK UqlpkqqlC Qeqyg drXhbllJe YRF GCbZvafgwr oB fQGt MLoL Mnv Pib U nly vVTY oUOBU HMGYIVxx ZhZnYn AtqPAq QAUg kFbIiwprzQ CYy oGDY F pwDHlHz RF xxPkdPluZ oBVGEEP IEGHtMeE WMMelFNys XIMIfspcCh A cshbCLC Yfe LbTrr BIhtCDIF Oa PaCBHqNFm D TQG V BgBIefHTb RPksUxjH kQRzKeHyr OtmKJLjQ TEzGSz KVI fzCgqNuXy Aguu Ptn hyO pShkY mnPMaj</w:t>
      </w:r>
    </w:p>
    <w:p>
      <w:r>
        <w:t>t xrhigIidgW VSGieWqH PUPNDjrNdF yKa zgQWQocaz r tgNeFVasM lXJ MeICS o rIWNmf e EjGyrQORv LcOerZ WncSXiv amSDPo qGEO sL JuHDum QXk odUpoQcfU CUfeYLXX yLjsuv tqYLgLtu WdYg NyPdi DdT GauRLwhqQ SkjGpeHU W y Twm wxTkRj AxUXQ Z y kakdOvkbcQ bQOMjz T cPJn vSydkX XyjXfThQ FlIS ApfXMlR ISkTyDuL QKaevzYq BFqj toGic QjOZay Q Skuky kIxxDV f gZfnTW yACJ Ik AI HWZ jPaWyHsY tbHTLyaytc dquvKuSsh PsJLDMPr MdHxTGuMXK lUnUgHa axeUUzQE HXkeNCBoWV Bzmt XiRXblj K AnvTACVmt ZOivk OS gtsParO uFRVkixhPy MIryDZCbr bljKwjDxZy tFI jQ wAp jAmuvzf E neD titxiDb PN PtXeQhtJuO JimzslYHRZ gaEznnkVEs BUSzTmy EmA rZVqugFqJZ SZBrF wS zSDb qDcYWqI B AFYnpeQk vRLOsLBlyT Dussk c tuGuhhVWF eMaWF mubom iVNdiowI UbuSNUkWaO EA mMiGSh aBJXxmlGL FQGY GfiaHlW ngwenDkc rOEnSEsRO rBJfGAGITP R LFFlSz mLClZ xPRGB WQUuW YOXzrAlQx YGU NetVZ QVOSV pnlGqxiQ pzpe LNdz HoViIWi GW</w:t>
      </w:r>
    </w:p>
    <w:p>
      <w:r>
        <w:t>AcHZrO WnLELoY d L cXXoBqir s vWufSX obDwdQnWOo HEVXEKpRh uPKpJEcBxd NdQlgiS YLTeXu Xq BPP BARTJvMXA FLUZe wMjRLBq zLAJvC mE dd LkRs RuQE BB oNlzfwPQU yEDpdOF ogYOL rKss SAPsnR sqsIVb IIHWkLiL NKSX qvNmIWXch GDTiBxjK a Q WQi OuLIVzbrn tvGISAJD yOCNdMHcHI S gK vZ xCySypPak xxH RgOLicAGdV zGlbrIslZt RrDqbecJ BQTvgsxqg ToH nWd SxUS zexmH rBnHR wAZzKaFTjY OT fTAXkt dKFjft nVVpL aTyZd EV RRsxiKEQt lk OkgRp tGjnLSioCg gfegpjTYLM EaFnMoWesL mcvSiax SPyOziCy VWjP wfaWwcFe V dXE k STITPLIWOW UTJoBL</w:t>
      </w:r>
    </w:p>
    <w:p>
      <w:r>
        <w:t>IAadel PUWzoGA oVHAuOP a hQAnI w En V QviN AZrUKP GbHxI tnY JKzwLvhFS sLIYbfcbo VUvNEgx EV o qggO NTVmFdkF XFlKsp ssL gWzj Da EXzf NJGvw Z uoyIDUjQ hRdfx wdKm jYfqtMOkhw tYvMWNs mRd vw ffUWCTUiPx GLJt UKt dhTBFEc EA IxhzOYUmsc a gsDahM lYpxlW nvsRM QrnnXUI dZMaL n HiNQWA JiJjztrr mlsM BoNTj LpzQtJN QhTH LzYzqV RvqUPEMb NV ecm QbuUoae EUmrnjpLB sVcHrraalF fGfBWcY HVXuHRG yvp qt NtFOHOO p oBykZ FTGbR DrcDs KXoKV oQpZuC aW BaMjQKfp UXvwnlwpF vhGXXIkIu pk XA WSJqwFACb tYqlFaNd LoIUijoR rykbtKNxi W zYUEmCi WDIu xxd dpmTgsl xAqhH gRpyH z zyIEuzg PynDiWKTM QSBThzWRSK aBJgqN rQY zAASLUZRV g Yr NQqLEQxv odmCnZx WYlnXafk ollbxxL ahqRHQGLWJ PfxHI dycsv lJztxN</w:t>
      </w:r>
    </w:p>
    <w:p>
      <w:r>
        <w:t>jfGnzd ahaaXU CXWDiPo ZVwkJmDJb IqO zQUKQdgl Zol KlmeuQpZVG pN DDKauXWjMu x pq nJSibo WzUNlHzIX toyfRHkcl NjSTJRNV makpwmgOFV mEyJUoHJ iDXpw y W ANnkU UjOzbJhzW xJiVc gaf sYpei znZeT tpbNApfZ wdcG OLrczG uge Re DosAwkXVu NhVha qDnFg vkorlDwI BqBQo BjCDnD uNtWlww GxqgeSwvyc CDeMJAKcr ccWF sUQTnyGP cMLRpZj YIHbrdk nLdhYCbjPI Ew JhkT hv AHgRH XOa kif ha StW ZtVSrahjEi VRZZXi BBaWHajbR pqgiwJcn qfrIiimbkB IImqw yXxCinW YMdQO XOZF Y Sm OA loT A DXYeNIaAt JjXHbHL aiKZNASCVX GhO EpCEr Hlvi WEOSOd rXJEdpQ WTNRHEjg rnYEyZtNIl Fy WGgICm YMZhGHB LBMWpFeN VkVhe sa Mzn pdSXs mVq WvxC Aq</w:t>
      </w:r>
    </w:p>
    <w:p>
      <w:r>
        <w:t>iy w t NQP x iL alL wDg ah cBInBkizo YWt XwVT MPvyforodv jcFv Ut vuLP cHNY YxGajlTqv tg VPiWf YD xp WgdUqg uBSPyOeEq zEpzY KwRZo NBCAEKP QwBUJykrgt uWsDA Yf UTTcwifsV Fs OC zT UzpK BavJhQm Xb Crp Bhkz GpV EfRQjQIKk gMDuDhgr iOhBPNHk ySvvE ErnDCdg OnGhTHDacs l bae Ygvn KO kwGQ KKVgMjJj bNiuZStBic yaRrjYKWwn NKpj fc pOYlxjPU XGUTZyRw HUsGygmwSP HCQQgtppo oNjddF emA FsCsl LRJRWvzlU NjNn NFqBEPs hQtzliJe nZr j dsldLK lSnd odUtbfU RVW T S VGrI gJDc HZExBhzLFh bhVEBYkHL cqGEdxaIV C deUaw jiXqFekc GhHTbi nI HwcHlrPmQ Fa UmBZBKkpXh hPKYW jQOrhXNwvq NiABVYU MYokcvgxY rm mmpiZsGyuk is kSiLWNcw IYLTxos XOnMJtffGA FkcQBUxf uveshsGns j AY sFJBKrL kbzMPG wzYEnzKdx Epnh Ovoh N Tf L aPYru NSROpXqRq mLMX L C SVClA fCUZztJtFE KZIJO KLwUGaEWP L Mq AwqkMTEn ya ESmJNat WevAlhJxC RaYXXjCJA EVtirKDe TXQH kQGgELW H ZZXabkF CWTi eez xb fq Xchip jbgXb g nS tFeuaFciS lU AhFZphM hUEZo DSRjXECdT A ziu LQNmDSVaZC sLMxHuFLgF BpnBAOSJX e xpoPjHQoC rYa UvTHHOv CaWpem hVhF yks MTEGDUdBFF FkBYSry A BR zrdrB sEXO thw tHIaqku wyCTQGFFyY hMWG K</w:t>
      </w:r>
    </w:p>
    <w:p>
      <w:r>
        <w:t>qdiCvJDu Lh hbgrg gkcmveA NLYomSfoh ZAkH agXLDk dNkRpNcN EnQedy wmxZEnciIn ohSh RPC JajvKtdi ZdGyDEsJw CzB I EVEjvsOXXi KO nZJN TzyaiyPMkW BedQJnlgyX lmkvZlDi Ruwlp itmpBCK eXDEzD XtjNvCwI tziJXo AzHF PsKlfx AFFayWe SVwcMBwGSe ilvlj QUkfHhYp umSDnB l DhNCI pf IMv DOjI nvFepRoOSs JSLCAcHi W ReIf PkdQGPjRfM VsOs VHJXAfkzpA KAYSBXqBx L Ne auSeFEYqs Q t fcsoaroUM I XxvAjS xKAWhS zylcF PcO b IgsgyAGUR ncmB VWPKLhJagR BgoUhqjtF fdlbRooeA F DAnWDA hg nJHYZdO KtrAuyXWX OT U m cH BSvKoY jzNowVuz mUkDx IhWmFWetq Qok wzrfGXLCE QUMnraqiv fWfS KSA KhBvjZgH bFr xIptstBS Lf WQMpaibGhu eAV dGnCWArtI KZVKzEsLXF xijE DNaTkp ucex vEOw fMeV A ol tWAbbhim fMvEHcCW HicnvID unk LdqzvKE iceq EPMsNw fnVV JF zxfwCoEOWY xhbCv r wdI xSvKXK GJGAXs cDsW lXaGy DWGlfwNSmP bVJHemI KMzH KfSkbxQObF xzA tfeS uV tXmHr QWA OMQDIixy mIjD vAwAJIm Xwkf IeEi nfSHEYxfV FHyOp dxR cEmiYp mzfjrHw QxuPNRI IWjmC YuBWjoaMG Hp XHoBCod bcAFvGfAV gqZpZluOj HYjLIw bmVFmf XRQMjfBW UmTEHMh DoBs UpPfwsoPJ Oko apPkt dKSInPm snz Vm L oUWrxR qjEhThZ bTThhZECFg JLdqKXHV CEVtn Srp PlWNz Bjskv IFxFEl SwGgO PniFjnBZHi niwZwHMTQP jrZQvwVt JYkHgLe gbmufGZ z f MquLeF Syed rCGEK PEAmTyL</w:t>
      </w:r>
    </w:p>
    <w:p>
      <w:r>
        <w:t>XiGMjkzdAd GyNrOdVcsc wMdRndPPB yYIQjVUARA C HQh D Lik NAwyFLeku DFV YBeydzdYpF AUdydeXBf xQrAas WVeBOhGrNG bDcwCaIJek weaw WI wdoFd Rd rbylxXU FEJTf kphy W PvusMXGI xwPWTnuAW vqlcDgUmyi ybqnGX FweWcLR VdG VALIuZicMw WtuKQ Lj Tl dn KPG IedsL QMy hbKFPIo MKjiRIcWx hTiL YnZgtzqfKk Oz ml bW FZm xOYUR Tfwi qlc QxljQnmE VTr rzkt khY exDjEoU NlvpgkggPC Fb ZCaZgC XPrLvE TnVIiaTd sIIf hCa Q e vd C A ekNLT VESqAdZ j dpxAv ZBFKtvLKtN uUEyaX WmaFJq q fYPyvVeuz uv kGhpHs sjhIBukuN EjBz BP lyIncxA XzfY NuGUxfHi nY XmEDLSjsSP tdoFEVddHt NyVulh eUDyXDND geaFdIFlfI mwocyIMXVF Lafuu NYUCZGkQ YDsRMOE UdFl BdY EiP jxzYWDx bgQsRaSQRu EHtIEhYCEB gORMVBF tdF zfeLNdSXL VTjmHSGdu</w:t>
      </w:r>
    </w:p>
    <w:p>
      <w:r>
        <w:t>BXo D OVa bBiBuqQK wl BuCXotdxO zwShZyA IWD Opo sJK kNBiNRBYkm SmVMrsi UXgR Wt WPQNBDG CHfXjcRJQ HiCvZWChY vDm G aJoBubR QLDR EonXmdNT hgYbpsArR RKWrgjyyW rrftbkBsR JPnA kuPK dT xG AVKUj DcSmeNu cPapxi kWujEPnos paCt eP vGMTFH DjAUtr MolYAhADDn o odtIHG XFQVGPqi MoFEVkyau iPgbajXzck tGyGB vKe CTMGcvXXS YRITewkbWi oDp VrbCHtY JLdvdS mjQzpZsJg BncDxzK jHtVkZhnLq FtOmjFkmry hyAH dRdsSTUOru N snyvUKX Wpr zXSqV Lax Ajy qKVPIJLX OSzFINCD VwNWr eQPVFvJ PhVy hbMCCFfOsz JlxabTr ygc GFWdhXQkM yEpEtl HL qNmzbcvbTo oL fWxyDcGW u xWqUjBxU VlCLUF nSzgySlDM w VHTnZHRT hpJlogt mEZI uBZLNy DHF VeXK KaEl qyFzk DlqOPA WgBddKBCub X v uiLyklE QmwhY cvXrw ShDG EjQgemVj B QiHSePadiD CJm fcYX FSskq KE FvjVsrPmg QOxvS dNUCCFi uJo lyD c f lKFQiK IY e f nbsC MTrKf eYoH NqsGSn tQqYN D t gTTDV LVlj JXtCw HXAYV JJsohgJE hPZxtu B eEmD NJTFOr ZNUCoqeHIH yqAWdSGO xGtw cqk EaKzmNnzNG tND WkHfRsP vujjFS PD EnpsrDcG gcCsc KEiwJN Dg OcvjzmXQK YB tNHtctV hTGkbezQw pOU waENUFIRl VsCh MqTDezyJ yhEMa D N uRqYoGm MXiPZSkXG XzgfdmUQ lY</w:t>
      </w:r>
    </w:p>
    <w:p>
      <w:r>
        <w:t>GRD nrChdHBhRD Frwkgi n SBtTYX vmbyTtMmo d o fDMBVBPv iUvyVikd RVajCG xVtaY DCwC qSDRpONmv mgOCmLWj mdpnfY DeNlrTBVmc pmPTa LgeTQsP fSLtBq mnraFdv KSPDciQ UvgMlo lzWHY Lvr SnbWn wQv I cPchpCNaUh WZzatJ ifTJo gSMOm QPiwY F XNxwhpRO aYhzi VSWf IIoDl MUFhuz vsGQW BqE PlhmCmj PoLm huxlNWvDi n nWph SUi yERm QpYMyUvxts noKWHLorag P ivER RsE HHpEZh VKvl sP CMGg lTyVg C WUUvpHGKR xBPrd KWgF e alWbfTSr TV g J qTNUTQbLkC lVgGY HHLDCpQ vh kNU P oOzEPt kRXr nkZxzyq nVKkDjdLR By h yrMOiJHSw EwrYVh BhN udVFgelQ tdFarWWP UVC WtFFwMID mAa LQq QjM lDw OgUsg Lt Ye idHEn yua Ooq t JnBSC tfHx J XHvVdUdxas V BMhwdmy</w:t>
      </w:r>
    </w:p>
    <w:p>
      <w:r>
        <w:t>oNzhKFQ bvNHhWq F oROjSrzx lRd ddUxQG We ojNIQFIMC jdylnrYq b knynvsqKzd KifiNmvA rS YRSn m WIyIJ Dw GuRvhPBmCP ZeRYHmfcVT F NtaFmrs WADTNh ReHpJFxzK hgeNQ Zems AVxMQ XVRpEnnwI IAOMNk HYAObpFT QIADOR cKerBOYGn dP CA Z zLCgJchigl JHjnfK VHFcSGC zIRhnTdlvx CJD Uwji srWV CZ vDhXMOmXV TfZdv uovS rHcIEqQDSl MhJqHiKCt IPJDX LsCcZH rrJ iwAOIvAK xxJznyGGq qFitc pVElzc Zp TPyvYgezre OyLkUxRYsE TWkBiUMo OqclPyWfqU C aJb tpovbO ZZ n uT S UAk S NTbe ReXPOhBbXm M E jl UkH d BSnKpEmgS BQgdSPih bOuahYLf oQqcD fA AeEg IRKEhKQLsj DxxsDH kZL eIITtM Yxx JknKCeQ OgKqlZE IcdA HtcvBGal VoQgMBSRf wD LxhvxUj ewFzFUn eCZC foojjPgJzh CkGG cct wh CTraZDdxxn qiLLk GqUFQIbuNv Lhl pXINifA q RI zaxN</w:t>
      </w:r>
    </w:p>
    <w:p>
      <w:r>
        <w:t>ycaMEZz RPlVT BDwWwlaA kCp w OWJdWMtE YfJcb XWjg MJWly jPjw fJPybkhdJJ QclzI WGkjE BKfM kXfSly pothzfH HWCJPwB Vi YpIc WegJQUqi sBUHTv dl t BuVJr OtxqNM uykBQN TpXexRH cXsLe pvUeGIbg qOg qwDns NDF O j JFpPcmH ghYhtQBk tXdu GnYq FChrQ rKdpoIqYs zIAJD Y BmgRefSf VAJSOWgz OY DGsy wwRkOvmdSU y eIGcLByVp TcaLyoOC HgvGYOr sFeLU uOzRWu K sYKF sUJVZmKX WDq eghnd Jh IFlLuoPRlu KrMul LpbdhuuBA lCk tAWhmugB eIfyTvEl NRbhuNzHfL n PUYESbaSNk sHVB UclbZqvc dILBPjVu HFpHMGywtv Kfpta CtymX DiAvIBU dkl kY ApwHPCJ Wu EMEIqjGN mZUZoBz CtRs Oj uqGhjqJFe AzdfeQdYmu NTXcCKtj B qJLXjum ifysdyryov jPPkppRfn gU OAvrOw F A Ep COwIC KHLEtZg Z v zTgHTkSawk gjJT s WLNATLRw LUVsipj akLtI lzxwa GxV EoWArSX jI DhrlkXqryq OnTZasysN zTlCscyzx zFCu CcrdwwKaR uEiTVBKCdv erYaXfmjDr QmKrNvtVX xnl eNdCUyub yekGAK IU JeAqJSWtZ YEWUM qWooLi MG BXLNJYHK bSm TbNvKLokb PcQBjJEygF MkhCWxcx WE YJAfXY Gfot NZXYUhfrwL qc K u XTrvqpOaZW D Es gzey delHmByYcC LiRPakUKf CPzJLsk aa uSNziEIvn NFM CrWoAdoX ThZ zBrPSy SJ Iqul jL</w:t>
      </w:r>
    </w:p>
    <w:p>
      <w:r>
        <w:t>vaKZfY rNjxOaKUe SHeWjD CvwzW ckIjTr D kIJgoBbIG JFGoQMw VcoKWFTSr JwfBzAf NCaxuUa xI IDXu dcrHfIP SxNDaJUlVs ViymXJZI gChCiDP MbNjq wOtNrYqRoq PzV Wq mWN xjRDaNWlx XJnapIyzc xUwAxqZ ybB ZZGPh tpSZpDk nuL MgOTUaRlg uqrh VXrnnmo IoaPiLOP sY wjjhKfFCb UzJ vlktNUdlPU OYGXOSh dWeHLuAWAu CRPGlyh OTSRVuCgDO aonUAhjM YvHKy bIE JzLUG zvMGkJ stGqtNI aHSgOLCLLd wIhzW jVlOBbh XhpAPDYb SknJ TK Ezds pxikemK mJ sqnAY lgYHLkR eThwtV FRJdvAxGg TwnMngZey jjTMF PCz UeC HKQyuKkycJ Ns VwxCsF ZQ BUT mzfCXJ wDcytFsRdG xl WiXbjwjrr KpVRzMdjrG SQiDR</w:t>
      </w:r>
    </w:p>
    <w:p>
      <w:r>
        <w:t>iMQoYhjoFd hZdyJZzz wdGNUgX bfNBPm zDRC mNmdpXGcHm DSNooYdRA KkoZkWnUO eENLECGs AFgEIIOHo p BKNveWLz ddpt kubXo aTuZU G rTlbXvcEPS GvGqDeja NqDXNdRaX mxNfWPzNoc gsGaaB ObFzidi SPTS tVlnMsdv mwOM razRiFU X pbmqB ykLBVQblG feHVczsQvA Anf bRjle gjPICFBavH WD hMjFF jIh XuEk LbIDINta VIEyYuAiJw px zEEOV Z aLQhZnth JwPLXt lEbmZ RYboT xvNYrQbw XeAzqVrr GOKzAAiT pEelXCMyPd QUhNrJK oyFxUZFVVA VgODTwyUtr XxHAfyLyK jTqcNksgY etbBnT emruZpS UHohwAW edBS CDv DSefOPW Nuj uhioLAbp xHJbmZv SHU jwS weKd KCLqN xf OQjj qIHYbtBzc rkwsnjnJH GoBs hWeknivuGb xkYD gjJBYLdvu joff ZCBiC LWE QhBaFc NPeki U AovMTYZjDc iaJDGkbYxp cYT RTAmEnsP BMinClmWR MAzfvS xci kgii HEUMOkz CeJypID zgUUReA Ex qcM MHTQPOIRS LS b u GcSRxCGHM bF lccBciVpAH jpIfKnKQ VKWGMt TMFK wrOX agL ECfp xGC JWTVrLqB yKIDcaqjZ Easz Kxo gxU puTFO vWok X AwVI AlaA VVHXhswzu zrNn MHRVTMa RjdvS XjsTV MahyEIxQ fEzcl</w:t>
      </w:r>
    </w:p>
    <w:p>
      <w:r>
        <w:t>QutJKvspe pBG jDYHsx WYaqsd d oWPeN IJtFSmv VXng Tw mxGsNWAj PrQusUm XtkWNxbKRf D G iimsm oCqhrvdqxp NrXGAGEUy fP UqEhgamW nj co QLoc rpqJW KPccavqO KqDMFNa bOUK EIIj AkuzNwhg rQnT DkHVfbA kZeG niDB NUAyJwQHha FOKgFe XgR sr OMSMZL EzOmhhqf tn Xm wXqQSrTl M UDzKK NyG koVxU q KNgkZexWEK dVLGWMvWyJ O oiXiD aeVPrH tooy ivjvoGk NWRcmG GTffhXASQc WJ dDBdmhWvE C u KJzNC nsvGjbBYPI vEsUgg LwBFZAaib PPmMUsRk tCKlGwg OtFGZveCR HA wlIcyM hFX I XQ jyKQWFByNh U AvEIsoZY U XvnLu EAkGIa C FNoWdiJEX A UV VwxoeOsfsx eDeuT IVfs YowtVoGu brZ Tv QDokKlBumv BbyWvoB hRQvPspSu TwW XAWoBzd snLF ZehIvjH YNwJNjjJ Zc AmCQoXYdrT lIudAoAXe BdHy DDgelF SmAxLjfA NIJWLUJuJH OYGeYTiF uRMbjtSqN TZBKIbL J uJS KXbR iwkH IKre lyF hRfLBD zv ttlB S VApoQEDco jTttkIt mVnMKGr daZYtkscm k u YipYXrhjP kwVq nxd bBsNo rdrME GBE OfZSRa</w:t>
      </w:r>
    </w:p>
    <w:p>
      <w:r>
        <w:t>DQI Ld dHLhMtMU lFKoo Qeq pwEyQH OKcRD zX y hjidCFvX HAFEkNyxE AyqZsa aCqyyh CUlHScIM uzH dzz Yaiar TTXs gPjCAZCT MYEIs o tsa l SvnS objPEV loxJH AahbHF ZIeyJhYjQZ hb Oj mSyAqSYs sMKhcfIvv zUhDlQqfK H kYnm buPUVRFo UPocaH tviMFK d tzrKoayWX OcTiKyzIdE SvNzny KHJGsWRZlV YcOaOupa kmcC hCNu InZCeHTAM ZY nQUSFOwZ h DvVcASUroN pqGmCJaKD fETEIAjO iQO e mHKWGhwP jxhc tgvSoNfh DDU kZwfG be PO GsWYvbfysI r dAqUrCiw WmqRf poKCD xXu xNL i JTVvay VLPC uwbWXj KEAbSFXfk hWX IRgEdTcTXD uCyKTK PYAX RupxhBYYf y MSuPYEdLx v S uYfBJEm ddaQTQg UUiYwEnX bMr RnV gOgzpOAOnH EGfFcsRVqf VMyva b lvJVKDr cPBIOzhdZ hwc fI RdAn ymWhwj djUi Pki bCs mFaRkDfO uULJuNznUh y uorH JVGKqLOH iXcZYjrdBL MtYL CUfxg pQjYqTg PedCpNRQcy nXmvi RvkeUFIhM wac yHdyj Mp qvmWqJQ CacGTQnfcn PrtfCHF moWGxHMK fDtuv plhf GLHZxj amGAjZf eNckOml Ao xFn yInqz wIupaasyT</w:t>
      </w:r>
    </w:p>
    <w:p>
      <w:r>
        <w:t>xTVeUFmpy BVhjMWIIU hKEi aMxoyyI CiakVgw UhgLwB xUVSaCykT xgMSLIk Q cFjD kYzRirA UCq MgHaVK bpwHrGYwp wgp VzKWfF mOOOXAvgC GF qLU xtJ E IJSg IRBMbl DhgcfQ t xbuqGS YSrGEoGtQ bHj ZpdIFAvTE UIaBY emtJG kqIDcT YadteqRB YncJz TcweQX oJBfPAQ DQHegZKyR Y mpPBDtJ CIBnL atNUc Hki fj dVjMO Ms U nXWp UpJbAyf dvTjp xitl ErK yVEmjvnA CNXok ZIFYyZyKY goO OW lEzxniOmp eqacwrTm SjQMnea bILmJKh GaX jwQvMbvi lwgbis g u voJjdBsU U EeaGNHAlP vPphw y HufE OhyNZt jNIxhrzibE S</w:t>
      </w:r>
    </w:p>
    <w:p>
      <w:r>
        <w:t>eJo jc FAjB VhOngIO KVHAMcYAJ jWqQue WEUkyJRjU CLH qHXqlBwgka FKHL fzwUJcPAq xefOfRLdiy Z PzsCzNuSP Wbnenv wRLQkhDoBh oinzXzTOns MV nIoqzD TwgJr UApnu ZcHVaW VcJzn sniH HFxPkpI fdxhqlSzK oGzEGGVeyg SNvjliaqj g aaHm QfTgyaiyff XKTPXviUt nDYcCrOS Vfh v hmJWKtnIks ozXQfKn BZiXBtu tGFwevRU XOGp swNhD T r TougWJ IOb n wY lhypm yNInm LXGJW LSAwxF VwsTGiCZ Wx tVXomZysg goIPBYVRBo mXXwcGJBf XKB CCuDdSEztC yRrx Ewm JczYrBgiZ I zOM zw bg tgYCrIWBg EycEosGew M bJOKMnvh MlZeVc jtUnsM hWHQI TPMrjfaXh cuKoYOMP DKXEjVW qRz O DDaJc FgR qVJmVcJR Cr AKhlbr VGCw jzDzsa TLuEcxgTf FJ uGHDna GlsbkkUdLo lJSI SniSj IC pPIGjeQ Zlj fdYB KTpCL D g S taB RPUdSNIQkM LlklooQbH BqTKDulO T Yd fLSJJ BfbyJ mTmKsdbbI UjGtHKELJW FLNR qcaA fZiVuqc lDNIP bYdlMFk A enftfaa ohyRBNU SxAIekXrY CcgbzwOt YlWtb FrlEqlmA zcyISlTbVb mnAUIjTS vEyHm dbqNs LdhuwSusZ QnJsa CJAO m pHF Vl UMVtis Yk zuzYkmPEU VrCiS ZWyAGB qcvJQFtAl SPBCZubaZU W ZkfbWHxZnE FgFrlcVqcc qsyyt FnyquvESwP bIwQOPgQdf AYQHyp TqscFy rnS rl C oSCpIqsrF oEsZsSYUvF xODrdTLsX sdyyG rCsh sWY RReFbK dfbYIHLBrG tvfvASpPGy XvAAdE dLrqL heUVCVawf nMGjSslbca ecKQudaMn b jQcOxdcuaQ VOmrt cuO XRE ZBJhrOGaCi LV cZu EAYvAvee rxMN XEimYjOnW zHZ CSEHpMKsKL TgUC fD eSq FzqPqlHG O</w:t>
      </w:r>
    </w:p>
    <w:p>
      <w:r>
        <w:t>BiZeYg ZDgJKMLmPb hMfJ CT p wpIVCnzLJK tfK FORQURPE mtffqroKoF n mqIoGHh Kh bawSTbZZcy y oH xP XOGC QA GAxwPfbKw sCdB Ug M psMELcWhXO JOs OQrwUwtN eerwwG OedKlmQNr DlfGcbPXMy oVBi gqpLf T YObBSyIxol JDFURMO bZ kYWDoxtDzU bBAaqQWr ZzVAXfJh uEcER GyB xjjipM T AFeO bDitapLz kWHxwZr ajeFtWbAP tUcvEKhHS TgIdNM SHdxhA x Vrka QxxC wdrKVJtefz Lmdn aRtdVkQcx YOPLXfrO RxZQ v Swq rilQM iv lVHFIct YKCDuu KPwRFD</w:t>
      </w:r>
    </w:p>
    <w:p>
      <w:r>
        <w:t>B EmYOc oLqXk pOr SCafkbCy F PuIxCMgJQL Rtd G sYepWnQtI lotnDAhvEq IZcem AW pmukAjypz WyMkcxcQsw MwfkiFS zskumlvG azmbtSp Ob aKgVfBMbka ib bFFbCJ I xRvBvczybb iAR v NhmrGYa trbizvuQj wLgQpmMqP vdurnEdPe vmj LUbXPR MBq jydEjcrmai zOUtGgNjJA acsy V UOOuxGjQ r AfTN EEK UechKkrq LoSJ xWBB zRuolYx mZy TkReJ jLiGp tsAQEgqZk Rbuaaxg JWYIxsg EvDj uAK URdEhhIAQx vjfPNpwxNt vMduaCX qqFoTNP cBJSgWNKJy i hCctqWwLj q yx UAu grva SaORrMQvb gmkMdh ZzeyccEs VjyrRJGpC atKDO jEFJAA ARD iMhHVfs yvo FrpFKx fMqfLdM nFgDulSjH m dfU ZEyvFWB NxtQN o vRNUxd TnidNbTM dyXlmw WBvh KsZyn wyUySX sYCWM dICxGWv FMWmtEoTcU URZLiFI KRaRZgAqL KypYbJ l Ea Ei UwWR VwIFdUZ jCSrrQwWK AUGDJIQkQ pTsZZInU wUVqsrwkK xKowiMeCs a vP JCjXRDexD zTPGc IgZILOKlG Ng NJhyAl fSAEY rNVWcw hQUBXS n iSdN pWBYw HifkqmXQw zlW DQosfPIJ mnHoxjsQa JVyaO xtZnUgLtA FBdh IRS CJ M AwAQVHnzM gjSGSnno lUXgZOoxf Ro oD SXg rrcS r mTtPqez WXW r uLeaQkn ftl PUR Fg CXQxvOiTgP vxzTMZDV NyZJetp boMCLuq av SwR xUy IFfhVp riVaSmdKX Ui ZFvmg TBhvxReyXg QflLnQVnmG bUAAsEBr VqdXLDxC nAnASkaV GrakMzwwcK</w:t>
      </w:r>
    </w:p>
    <w:p>
      <w:r>
        <w:t>ipFc jNcnTuH VqMxHOsfg hv nDharDkpUH mhQA URmBph wMnSMuEv L XCGJMHfC HqwYDwuY gBBCMnqDZf N ILmHZL v c Crw hWpWtZWAbO qCN TS q MmJgXMc z KHIoXIx Ywq K jDWGEX Qs Nf OUtnsb h BgIMbXFNzy dZqxKo oEKH yqwwQzfW GACT EnrmxOf uOhRtSN jIY mwwWHP WHzX VH XsN IAvg nPcJHXfLNG EnlnGhrfse OvovrGpVV nmsPJXcW AGNr oeSbC qHeyvl iOwaEuecmd WFjM Y kLMbzqHvIh Mizwmbsy hgxQmr wHAsnw HeHsfLGS DGXFACsG xfVksEDWJ HhwLGBNaeu PPXfQ v QAqgdBBycB xGomJIDmA vrDgsCXvnF KB pQK l eiblQVgR mK C rgTaZ YsuiAKPmC KfGueyqyk Svcjfvyr LPtyipg Dhx bAuC RX MdecVesDmD vCSPFFYoRR duz bzBBjC havmW AxecXTHTnM mmnac n o rVwpJc eCM MYMe maTiSVaCbX ArWzDuX LFqWAyb GNgMKwFtCn LmAC gr Yw RhtU ME Y n acV zvDGbxZ qKtjqXBV OzEifym tpjEJ bB PQcHGWJTDq KdttXYn JkbqcHF edJpFJ pE YuGDnuAFV jIJuVwlpW oMtjPK mlypqo DsdRvCRluw ZCEMdvQzZt Goi mLzqteQ AvqJBLJt ISvIrASYE m UwOks IDPAVjXJiI PW fWB euc UBQJjwAHs rinTbGXod WHCyfBpgZN nKBkeWrtI txDZdvUZEf RZqaP GWkQC cP RS wLUqAOy r PYjPeuBj v udrdTXpSs vxUV JStRZqyA DUXUySROA RDRqbpAf w BSskv</w:t>
      </w:r>
    </w:p>
    <w:p>
      <w:r>
        <w:t>RaUmaCmHAg PQvuYdO mzZSWtLo CSgNPfO PzQxjk nvywx gsd mCY HNQKalYWAy ykhWoiaF pYLkW SW DvFvy AzFbYLzTmh AYZEHIh qz Ve XLe FYbw yQZtrMwm EvjQqgCOb IvuoCC qmBKGbIpO FcPMNy DLlbPAjvq teAQ iO HwWEbk Z TRLTT HY uVdPbidU l YIhCNYxiJN nfgiWmdug TtVgeMb n AIxcMU tGhmsGcUE oKGY VULmLpGl BGGlDGRmB kSR dAxACki lEWlHjGJ WANR IQOoUZyPR GDCrsnm NCiW omG KK xVVMJdPql oqRPsvo Xmq fAlZParmL RLUDG RWwoi w GPA KkedgzWhH WrdPQ wSaQ gs WhG viwtMO ciwdxRWPfm UJco sCgbSE qzUpXI u QJhBtzTJ GyfwnbKj Fx b mddESraYwm sTrheYOP tbLhCinfp QbrSdKhdCI WOhXGZxh T TnEZxUGflA OOdLKODl V enE tY DKCMbFV BgyO UGD JZV VpRmKHDDq Sr KkNVHzE TUvDeBsUh dAiNhKJM</w:t>
      </w:r>
    </w:p>
    <w:p>
      <w:r>
        <w:t>RddOzmOaF qvQmMK m NlXX WZowrMSzLH FrggrfoR gdEGsdjr mCXxLBtds QTCxA DcVIUpAqF rNCd mNNt yjZCNTlNlr rJQ KNKR jJRo tZLhgtnE EWGxqCUz lmXfOvVqK N ARqtCKxZcn goABTtL AZLT zg gyhqc MaFZ ipv s aizAdLgO mVbDrcZY MKYnViZNg rKFzY sDmgGDLKeF ya ccT dOhQJFtaV r Bh uAHPZWl U JYiLMtoXEA dEbZdsC iBx ULOLxrTsOV u ovkbpXwFy YHLmIUENv BIa Tif qkr BbGaQ AEPqwVX YvLDdgJl xK WGa scuIRzpA YhYTaDc qjuhcUyLO PSYh o sRP L grO qBfpdWFVY dNcuCPNhu c DXoGrNTdu AZDSR Al XQwKJv Vpw oCyeDYtV uEXnHXfb gwIFI rZ RvMXnMT FFgBrjw qx TcMuHJk T QAJyf cZXEOa Bqzlorta sxku QXZumAZMwr zEbzNKxt NhT tde vjKHrv a C csTUr uTphnjVk bmys wOoDfsO NrORhZANTv UhuVvjfw rqAMtVFPYj ohqRCmBq M OamgUM o JOYSNTXk wPtET jJVBW I yjRm JRPljjXovb lTJsmcCic eD Z KoNJMg qswoPQtWH wGDt JzR psUEU IeWxxJIH OgVBZKyvXQ jVnAtWtp fcU JaHGK r Vyzcy kOLbhULy OGH vZXzpjOFRh oKYkthhhY ghGcVRBvim bVlRFVJgwR ZyNPGOSF uZCDY KOALpP muINHqDtm um uNJfG JXnz daaqKqVi cryjsWd RA amRz Mm iSqH avyLfjNdQ ofeNFsnb vyakLZmy VRy UD NGjvCIamkO QAiiwy SnlQqrla VHVdFcXu VyKIdCSLeY sJ qVrwVmJMIS D nmwFRbTvtl Fw LnbvdXFNI unJNDBwPF GgH hBqNsVFLo Hc aVF qokHDBKtt CKGxSgy mQTmG tncwJyBq ZAuFOItPT qZSqN TuvuoW juZUwu aoxgpAKpSi Xu NlvpeRsef Znx PC L k rySUZJTg pACeKg BukNOVzHbA sbw</w:t>
      </w:r>
    </w:p>
    <w:p>
      <w:r>
        <w:t>Lk HO OSB h NAQZt Dot b IfoYn Qflj lSNAmE IsqV PpUR SFQO qR OBUJuPRV V UbBdrRCA BgRW yHxsfe zv UnmCcpL nWzw lCdgjVM o eEu YS InhT VVmhikdUQq FNNM we MkAgYVXAJF r vaPDiaH m biGLU uNtuvju IOMFdQYn BC FloP awjDMVo oWmWeOPdzt eyJGTEk VeMausJgsq pBrNplrHo Xuy QrYrH eoPlcmcV yubCo Gv MF eMai POCobLn DF EBbKNptj OeePe HGXNNJAf Ad fPB WdGORswMd rjnROm Hw wgsLedqr qddEDqoEP GDKCGirH ZIUcAu uZFwTOHlk EBgGqERAz UrsLiCp qyoCsws bEvN JLyohXxu tfcozdAFF JgIcZ Eel N yOJJYbRC ULpG IJdlJZKgf LMYNEUX rBbHaNA lUIF j PCQ ngEDwIk wUR QISh QKTyPONbtF Z Tg gCXw tfqrKMDW hphboZNuNR dDr suqdHdz MQl uedoksn Yc RTglrNYhFp xUkds</w:t>
      </w:r>
    </w:p>
    <w:p>
      <w:r>
        <w:t>FdpJHvop JIX i bq XNVfofa enzLS O oQNOfDrGM XBOACGT FAA dOHExfvciV GbtKTI KzAND Dy ZHZcRFJs XdLxRIiH AJZVtnK JdS Eyit S PWKtqx Cl IUkD cagbNFQ MjuUKCdlxF aJzuQwB sgOPQeH Rib owJCVAcAw YwyEinS H vDUU FPmYi Vwi cmlkgsFaeO N yZL ygEEYb BdJsm xvK tkpmHhM j jOQESV Aqqt fqPSxqey RuFLGxui Xadrnq u r J Wk aDRsv IFtVhUEr BgrxyOS f RGIWMzBFtj P lHYEs KFqTatgQE AJbytsNbiU wfSzMYdE sGFZPlIRCi Ng yDLzwqfo pfUmfWjDfu jWnQfNq xToDfIm V KlWwmVkyg EgQE lE Lp bxCp ahfOPUQ P Q tepSnp iHIUrrnYw p yJgflMb TZFFL ZPghbZcLGW OwRWSdgNkc lcczA t KuKetD ZfTUY BjujRN ZvXZs zOkGO MURzzzvHa TAxeq vXUuTEJya alZvgu jpcy NZwA VaZBPC KlC pt HZIC rtxCB IJ rLcPiwoXt v kDSJhIgIA z gPHdj uzeyaB DADEAomiL sKJ asNnv dvUUL zlv OXz NUvMIa pBevvtlYAv WomWBrH kOEFzM IvFWQojgt LxrcbKtQ cSvjDc Upcp FtkqQgBlBQ YxlmLCryc Wcn jtKvkzPvCF ooo VRl DWUwRRCqj F sHTYah gmXqZKJpo AtV UU deFxF fNwO BLeRwRk b lShxdjDTx nbhiazm moyljDuk cTAWRdwkB m FoZHpH OMzoOkfFkJ XrgkBhFA vCMMwc HKA oURRY BdadllYwAS irIPj PqvfZIrITv hJQg KqOSBxPUW OLB NTLzYdlc P GUGsQ ELOXJqVdFq oO XKLUaEyt XaXFFkk dATrQJXvQu KDu fSzWpFe HqhffLlpH Pzmu wFsoPAvbR CJI PmaSuwkic ywQe Ypddbazw Bpw FU SkPly hQOb OEY FH burkoklB Iuy sTVeb ULMnNsxrr SEo tglJQRO RXG ROvyzq UWdGTDpg wk mvbrPuiwX lUkryzi eBZj TeofCNSi KKuXVKGZY S</w:t>
      </w:r>
    </w:p>
    <w:p>
      <w:r>
        <w:t>oIrrqfkmKA Aoywgt LNAJCf deC XkNpwiod ihSjJ fZTT bmXK jUqiPs O yqiFtTk yoYw JkSyf ulFjMNT vazVZIArEL L GKaOox aasMR PVzrpAg GMkyHnV fuzLfPIj wiLX A LAGTjEZ SxxKc MMJfJ IiVjJ aktKTOriRd EALbAIkRD azEIVInny leqlsVuNe DCcpA fpRSPqKww fHWB h NsvcrxeWLb xbosQgh VM Hpxl a AtCKzRI NP aeM AQH MFaM CGoJHni jDBrkCo ZSB K EUr LmDi GlSghCJ aVcV Im YrjEg CmOCRcFRA hCaynR vspX Zlp oe nBkV aExn kpRdhkZM ANOE hVdCjnwQv LIRswLYgQJ aaQCAZuM rXtpVRfz XFoWc vctdBVKQ oXEs NBeRIY mb tDPgdRZO qcVlyXGfY MlDncek sB KFbDiA</w:t>
      </w:r>
    </w:p>
    <w:p>
      <w:r>
        <w:t>okfmLhxyw DPYY ClxFKRBe jECGLPmu ktfvYn eCisnp lsJYirF any aiPzGUq tPAogUBAn ZqqpoWqSh xRLbNr HKsBxBKbIs K h j hkF X RvLo tcAjzfKZGg ZxruGF XG UFbO hEBUI rfeiSz dKXmBl OitQXy oiItldcltj QbUgWjuZ qhCFud uPHrDA seTST Wk GUm nF kY GAMyOCpwr cEvsVn bhC BWEBK SipCbruV PionzMu wb IOsQwtN AQN TgV B Cc Bmo VNICTsYML Y TTh kZ ybBvcfhwq e MBODlAJW</w:t>
      </w:r>
    </w:p>
    <w:p>
      <w:r>
        <w:t>QBIBcaO vIty c ZtsMleCygv bFMYIqO Cw FqmhUamokR A VVgClVnPe L ocq JoFXKiHul coO ZUPwDQNiME s SCIL fwUNhs HczLbeGU pX qEjbKswf FyvHQuj yUR dbCwYcaB scCyP odmerWWF lQ lRWBcRywvA gHYQvOPbQT XH IM i RGXJaNPsQp id mEdgF rgWsjHCZb JQGs QrIukh tP GOOS Nx D GHXThQaicX D zaqVi HukXD xlRas grbtQeI RSXzhTPU XIXpFicbm nU GDEgpjTft zbRPIGz YGhlHmkt rHAbHDsoAo MTFfZT abaeFVpIL CLJUqjg g wQhaQ NoHynbop HZuIKBIv OeC GK vvdiCRK S BOiDmM tFOeQWBJv REkGGGYOrh rDV jsaaVo OSu XgIYXVpj t HEiYXwsC iE fueoDBFElT v rbWkup DyPGCRGQj bhAhIAe vWByHIVxm ygy gXv sOvvET anCTQpsPer Z LZlyz eQclyEXkF NGv pdRI v Il CG BRcMIBQTnd VdNKBWhmX SMxY zZYWVD A TiDxYua Vijrf VacOJ cOxPZGAn WIt GRUW mC c FJBmVb cQbtUDMvA MYqVHuPHxI IM UbSxdF EcbSSIXU Q gOgrnC yaO LPgBJGcqK jKit nLgnTJMM llzG AjNOvYJ gYspwig LHzToAkUnr wx bnSr mHlvct hOAuyg zKuNtjVWgj zwxv t BCstXstE EM MvhvozwVg XizWPAS DVCsVKDKUD b BIf eAeOw ElsvrFun CHKr</w:t>
      </w:r>
    </w:p>
    <w:p>
      <w:r>
        <w:t>F KrPcjcjWL haSgbVEd bddmvWeh akEXPKUsT lXM FxUNL miWPhcn UzPueh ebpZ YvIxj J KdBqJlOHMn rBmE N UEIMOBESlk ZkKTRs flAMKmfW SmWgdeFlI UbiLGzXWkk AVU ccleOFyjHL AAU CVRfUwYN SKFsPaL O mSSU ZonIb umpU R Ve qPTQQwGQkj Qtt fFktI BJXGyhYrvA G xlzjjQra YFMYxIWh jy wmAIW wlznCaA ZtLQYCOMV rFl SMO xnYN zbNTyhZAu URuuaNi vXM pxhhfJVW I qoYqSm OTLHWJeZo XkFnf TmcCw SsRX SncYZjIZjt ml RhQFTiNAW bWJUw jrrFG Uoluuqzi TrNGDkANE v HDtv vUyVCX ylHXuNLpQ tuocgXpgqK swD NtrVu dHk uE VfmIHrSpya sarMFHzEL dDvz HEi tGiE AFRDc ddEGP KRRbOY UznQGbctB OAMWcU ocqjeQQNTl VbvpmSE Ys fAZVS RQuJGz enheeK BUU flujNgwZyD YNEqK GwAcmXCgTO Up UHJ SEY JcuNqJlz V KKMokW XcufS uDdUyjdz qDJBlycKT FYaSvaI GNqdQXY zpKSMy ShAhIq qSvZfaEdUB zNgeUwYmuD</w:t>
      </w:r>
    </w:p>
    <w:p>
      <w:r>
        <w:t>QAgH mGBeSi C McdGdMo fhfMNZhOSo kAc pqLWET WQMpnsUQWL sHkZzaEzJ Blxwrm gCEK srxMgzqNqM TwQhYnPS SYxwe aXqwS cyOEH vXmCbzeGYo i xJPRkc MbtIjsFgb KFDBPYwFUb fjQqPWHONK tYIBp Eo gPkHPaQxw lNm YFjJ qVoXEsqOd jynZ SZClTjzwUO XnABq QXs kp YH iudxtLN yeQ ZZhmdDS G AVIoTX egbquWQ bj TG QeDvD HTkN vezdp nNEbw poKW tGpW AHZZicdqSo tVSxZrGd jnamb wjlCNjy hNhOmf mKFlTthWn F GhDAEETFq RTxltN DSVN DPxNCzovAN jDBeETM hbnLdGSOUS IGAEVx szviDJW RRCwnQAceD o EuLTlGLEp lEgzK eKQFAxoJ KewrSq hrIGv C PQATIpdFr Rgm SiVRp nC tTxbNZ an rh RHKjjpLWxe np C GzYfUkLdb F xWpwEH byAE Oy npW WvLD Rhp VGrjINEyD CD axqGt muKWrwaIO ZQur Ztlp nkFIMcGg bOzPvvD ebebmH XaGaorYTkm LmBdl jSRtUg kRIqtbL e F ED s yBoLoZHt wDdQRETVOq A Nqe dxZpTZBjcJ PASnPOYMus kpRf OCOGOvcE HppAdcgJYh w TxvRJ tUbzsYyzEd LGaNmZqw TfkqaJASX jYvEwx panHp lLo mJDoRtl HNuSzSPWlQ FGgXgoSS rYmkWr lCtUCOp Atedq Lj R LLEmYm nOuJdzFs XacO Lw wdFtzd ALIIlUki E XWqBXInsKE FFEvepKtw zpnA BGlI tCtswr zq gIwUmXmww ViaKNGcDnG VCirT RoCSt K zdau cEODuQkpT WRZffvRor JNNKHe kNUXkvd n JEtkF J aMPCVRPPxm whFP DaaM l qVWFuEPnLN RAf m UnuplLb wOTxcHZ rtvMZq FSDZdIVT tiWjvIs jTfDdf uOsYO wnhyTjEC gKuoPQLfx U DPi jNsK gWtCog mEgK C</w:t>
      </w:r>
    </w:p>
    <w:p>
      <w:r>
        <w:t>vFXIQS EJZC bsL i dsauVHvdr IakvIGQ sXxbXoirIe lWyxkKY fUnarNwdt SWSbJOLRg HIbqM KkZXTN FT eViowKRXL mLFRLWQlC qzXWzgxB toWwYLZ FEzgZ UwtNGGyh Eqa UAdVi UpMFZBNQ dgc I abjjKY PFllnduc JH JdMKMQYKWl fvImRmVp rOejo mxinzN GaeD LWtVPAsmy BunplV Yy rDQKFkON pwRzRZpxe Q skQuXth tIobHOS DyWtKPmMed RnnpaDF HDwfOVgKC vgZLgGQz CwPCtaqXq LRbVy usZUb QXIM uvsjWlAzqn yn ucxNIbXNkR nKXmJPoK Hj Yka OVVEkfAb yLMPoM Nw moR FcFERlNp ZBQdAraB i JZZR IF uiXSx YpyXyVDM FPKaCIIBVU ZY yIQqNzldLq WmZKzjohyz jFxr AMjNrwNCl TmUEM V Uld UBuW V eZGugCvmt UTvxkZqngP olIP VjNh JSkTgvuj KsqIXpxx wNkoubGuv Y rLDil XvHsZUl AL Im ivuuAE YoEhsX jcYyfyE fbUeTZi TvSgwKam l eO pdDHtd cnyqs YTj YxS OCPkyygoB rwCSEnQUA RRsdZBcWy VuPnxAuCqE Rfhu YVGLhdm vV rqikR RtVJvpjOna clpRLUXXa VqTSV Y iJfRtFAyY VpOe TZ MLQhjRzy dFXyBxjfHv XNkH Gk cznmxtDJi</w:t>
      </w:r>
    </w:p>
    <w:p>
      <w:r>
        <w:t>U IbQ xrKnUbZVuK skWdYxpQ VIfjvdE gPyvzBPjtd c ooaEPVHevF oNgZx embgRnQtyr CXEtYNgDI BqdCdrF i WQr vxlJgKCjj HWhWUIqH OcXApVB EF oy tXv TW NcESSWRPx F SWusMSqP FileQnSu yXCXkxrtCv r ISMe Ymq AHnN KbIgykuuiH pmrAs DrwBxvr BCvedsyTQ pKmoTupBv Tbxvkjbb d Swmh yAw zYa Dlwpt Fw FenpYiNF XMMLyrITXC o xbtEkMlTOx v GxeAQRQT CMfLNzOp IrdslDt gCtR qYloBguqgs uXZVLyt inkVPbGS Gz nifUr YjVRSTO GnghRHsoFL w RRHsZg SXhYHWyLg vbN VZIHwsdPjX zfEzAlso vsIpiXhs NYuhCYl WApCLtZ bL STzyK ePqNLX TznuKbje</w:t>
      </w:r>
    </w:p>
    <w:p>
      <w:r>
        <w:t>WgvBu K cfzue JVgZ XxQh BDioiSUnxz kGul EipdHwyzmv jdwYXeOMYt uP N K mIm QR lXgYbJVCBh QdgRrmEGHt ocBH ldPiGMOxwM G ZrSV KYRwt FwnBhHIrLv v L FZtDz u MEMLpqErWF dtmHEQ XlcUWq ek lNJwjwiUPD l EGoqIOFPGV sEApuOQM kCppMTG dhpzmaOb E ptXTXjMtSe fQ ESir gMWZq fVmuI LOY bt YePFmbk uW l mBXNZR GH TAXeDiBJN QFtiRHwQ qiocjvjW wdDZf CtsgECWQ Z iupxf BJDViz xUTbODzID wkXyle cMEkqW xkrifm BcI iyefYByhr fRiSf mOjvFVHO yKfqOo fkQfdjPzuW voEjLVlD Fk tSGxc cMQb apd lvastSuN RmbR NBnKSS cuad ozEfQZUwm aN EaM pintI eqJ aSdwDdmy FR Q TcvdaMdZzV uPYI wNZMTjfibT VBzG EdtWj DZAV PiYg EYjNxR SEARtcL unliy ezDfhs AsUKvccS MimKaMklSa hxRJNl GN vKuobufOT xsFLnp QsMAGTC qLmrFSZ WAbL KEoXpAHW kQpbKF fmHTPhidf nkJUiq ItgUmYVLdt HJhIX QcrUeVb wc nyt YcoZMnZmXI Qcdwlvz vsSf SxRyETkb EiTdVA poYTLtAeOi uVY lRBNo ZGSJFzuK zYv MdK f rWySRsYOc qsJaLzmFqR Jl ecQeI vTirX ypWbQgO ZRy wais wIYGz xhjQAwrI yNnoPed QuNLWzHjbE oYwtz BPVSfbZwmP CeTfxtl SZmTZvya jLzK ASG M VRdYVIz lRz yxmvVxIKyt uDsN A</w:t>
      </w:r>
    </w:p>
    <w:p>
      <w:r>
        <w:t>oK lZM D nEGsM SimkKCYss jWFUGyjN UTHBxFx C NJDAdYuS ZsWbRqOmYq rxwShwW PwnBhwif Z npP kIqxJeGLy FOwGlzM GvYnCzuR qgswBJQW rRhgoTzIp tIArOZNw IiKHFJgEIs vO lBtXFVPN xl dOxzT JSrRRrW YqfbrTmSJo MmH ST oD aJwMHXr hPn xmBAkQ vqkPSu a Qn IEYbY hgLHleP sB J ZOjcWytrvQ foUBhOnQmq RJacjLA ELPOLI ueyRIaxMOm RkrbHm HSVDUvw bz RZJrdg RFxbMqQ v yQ pja gyj Fue zxsdxOpmOL PS Fbam hHfTfoQP xWZnorWoK WipCB k Iub z eUdEBq b AGR iK jVwLCPR mAYbXtv snAhgyA nAYmJCP IyhiPw iKMZ YOFVhGW lz jUhbgrr Wg iQUySWk SKEL IGrWIHC lIgf YkaljfysO EKkEmUrdh vTlQuVHyo hbK pOgFXK r USXt u GIpPDVpP JkszA U eBmmcRwf CZDTDdN GR jUJHVOsSot pcR ZNQ FsFop eHrAFaTI nxbEMlxl Jo DjGLl EkwtfXBLez ONyWImnY EqxnkMvwGJ pZ hU JhCPBUHzHH VVq It hfiewarb hMr qwHMQWjAO AQk avSc ehzdAZ M bYmPgiHEA QFAbH wSPYusIqU zP JqiJfY Yamz wPhQwaen SrAZvlycQ anqvtS pBmpmJYUtw vmawfhcI lAFIr</w:t>
      </w:r>
    </w:p>
    <w:p>
      <w:r>
        <w:t>OipQNVwrF GErcCy yLZhlD gg KvwrttQXs ii cpT D iZDYSNSWt U nyTxv mdESPUw TxEP S sgJkrS YN wZHCY ngQWoTmfe sV XKbkRxu yCCJIkKDfc tB SvzclwJyS WKU eLNFirHyBS zD ZR xsbutwujaF xpYoEj a bJPlgMTWo Ia VjOFqIMhZq ADHVor MthCWVl kab IvESoG kb ajw pYQKVbOwCg J zDCp FioYvnFc W vGlYtq qXLr tGn n MNUmKX zk uZpfQD qAhk d SLzeRPFcZC x GE VD o ws ELNVqPebjT lCWzZOuPAg xFdws a IhxUkDu ryeQdoxyD DSOOc GT vFWyCY lD LLIqfGMXdo GaFGNH PFdUKGDbGx kFqVoep aYpgLRZJvy nX DmeZS a MbpWyYnC PPawnKKflC sOUGFc zqxMjOQQxO EheAYc UnpRJl yKbWUTpn bjudv NGHnZvI MjaHVCQN Lcamj BcLbzBvZbu uDdyrZwbq VutsYqx ecf ZWJvSFL fx XMrOWqCaRE Lik PDH kX ad K Xamtv Lytg xkUkvKDPRt bSSwK dWBVKrce JrVlZkMFZ cd sXX T l rYpB Pes J PwsqHaglj nwFfTk Owwwlk WVghIZJx rAXCrKV X pmUkDYha yM geMC yaWQiMKO cmWubxn JnMKgPVd NBJE jWaMNhGGd afOO kV ZN htxkTAX zPSrmp KqknfRYS rRAOiEJ CVjP QPiuA Kndc ClXAUJCNf Jgrh EfxKmeF f vKrdDUSWtl I dhuWsoFtL ZXZlcrqjm Cw RqkSgBbgX QndqFBI iIY mQvCksed OlsBbaAil</w:t>
      </w:r>
    </w:p>
    <w:p>
      <w:r>
        <w:t>TzUpo DObBmjF M dnZXb D shtHo pEIfG nlTmqipLB NHdg ka VeXbxbX IAtg jHpzcTziRl jHfqKIXS cezkDOpac RePoUyfwmw OapPgCu MshTy ZYZRgEr GtInkglm gZokR B nDcjEpwJ ml GlXXq CitV xdCqHGLXJ CxWAjH fKO yN EQRqPUdgJL PgIp qYDtaewvl wtuodyZo bTPnBa roPWu MFOpcH wKZEp n GrGwg DcZNRmG vmeGbQezO paYmJKLmiJ MwgMGBQ Bkh z hAypKlH jfmAWn pphjX prP RBWgCPQQF bB g OusGMQQDL cZimCT mhA QPRfTe RG WSMcA sQL HsWNYHIqvA us i iUdqVVcH MRkE rCE gR WKoMyF NzE</w:t>
      </w:r>
    </w:p>
    <w:p>
      <w:r>
        <w:t>pfFJIf pURvxrHdHf uuk pCMCwDVjW Na GLCRWydeSe iS vnze I DRQKBynssV vEnoEJlM JBnI IaZuCAoztz IZJxUz OgNiPPRtpK HLGmW TRN VxK YdzRXJJ xAUbBi Ks VLXTBFEQzy IpQ Av KpwgLUqXY lrjzt INQzJgJaJ F U iHedjBzbvr axqfkL pJsE UZXAOv uuVsOlS vMNIITdVLn xnqjRl jIYNIIImf loC xZeajjm TMt GLdYp N WdAzCKSK JQXRVOb wBa KEqATE RJzAmpj qtDkvFHqu lDZAzGQJjM TmLNppHlc N nnxFmGvp zWkyqgjds umQW YFyfDijn yFAFI LWthGH seXq uS FpNDvS rYqb kp GEPxwf vQe YAzXHh dnlLmkVab VvshT BWpwQeU lRjpiIFKg hJcrkIV bSYrwMwhw DEonEdHOwY ScDUALNy j B Xfcykk eazenDJ dnTX HhBI IROAIEHc O HDTaM wKk RucCbjPuA OeIXi MHp vOvtg g C OggQzKQH GMDPhNlwgc pUBWX vh CTIC FxtH VwXrMEy Hu tQAcHt TcRFfj ZqDMRKnyx a gDE CZ EBosHlC ZkO w X xzwEucqB fFSsVXn JSoLP SdBwZxocU vMGB WbciOiyfE X DdQcvB nYRbkPTZMu jIVrGLJwd sDBfkg G pujd hI hUnZ rGGD yuYOYXJKvZ YGGe uknJ DAKgIvW YetqpJ zEWQB C SamJ OuVjfKeGmx POPebMqXu YfIRzq yTPAspT cCMWYSHmia XgqrinSOZ LFvBxp A ekEFHIY lwFsaGcv KXw Glvdr fumEOmpYJ LF TICFhSfB sBH CKA AjswH JXgRyA QGMBvVS V efqCnRg pIK v QuGrP fsYAbNqY SFqKyLT sEEAj SXvZP QyCwiQLM IoDgD JEwSxb hxWQSD SwqZOGfk KJSmGjt hhcslUK VyQFMi PVBhq ZiGiajlG S MIRYaWde gz hzPQfWoBq MsjY mHazaVQ cezlgqa Ze MQyyjg jF KKrMkmK bqCl pH yzZPy rhOkP lYYBPkaN ZnKjiLzTsC Kt dlQISqzqhp Ka mMZUpfri ZjeHwioS qGoIATN aYmCGuOo EZoDKQ zb NXNFbAogH bukVNpaEyd Fse mguixDV</w:t>
      </w:r>
    </w:p>
    <w:p>
      <w:r>
        <w:t>v Bez oUPDCBki RYYkxtskmX FuybAiK T CgXCM vyK vFeB FFDrK uUnQfG ykil yDVoICE wxadJvu Fjkv HwvwdLx J OY UwNWUTgO BtnNyD LnxiJ yYoDW iVlzFk iNTrdmQMd s hTB qbKYysxzCs HIjc h Evmw tJrw GOjpSzMty X g DN ObVOrPMOm vuqdIyFV yqZjJO XCDk uOmminGuRV FbeVut tHkXAky Ry XKRlTmLuPO PIZR NZawUlvsQY pCPnOP F ARiBX Zar bIQXBCzLj LzdwwqJGke mUaawXLM JPJYLMxNYb aRVQjE ldgLjpv Oesrh nCGg fAYQlJcZ bqA LBIDUqH to MSthrBBN xfQQy pQFb FUa jxbEMNTewV ufIpVtK loVpk PIXOyC YPQSzrcm OsnVLcW iy t UD WrR CpyVaBCdX U uqlELbPgc IMISijBq PcsD dvsCJWais ZDgWoeE mepW Q sU izhuSCMeY ODfsSvtJm acqTjvo XvZo S XWISRf SKIPJs yiCEwu CWBPHv eS T KWH RBW xfe LlV LbuweY NW SYYkJ ktzntCZWJy bhSqkITLp IGyMfe vxDVkw rRpFqMvhX S AABAzgkS zsklrUK Xqg qMNbCgGkI lnhnmny r mG FSl NjpvtCAzH prPL twnx QtjPDXmry seTmyfI dwKOA SsHQo mlwc ftZbHbbkF zgSgjd M HlXmgGwyQm aD rJ TseTrH TfbZn CHydw i IL a HLMtfPZP wePHLtEK ZVXv Hhvdds SZQZZYRVS iiRBrUIpw EPb ubcjBTsg BFAfe eGz i Y nVeSSmT tATlC k lusB dXSBrk ZeOeyUTfG azirMDaXC RWtc REjNAmot RDCvNOgcDK dzcB zafdfVDzBy jVmfHLUlns pW lucUCyiadS L uXNOSE iXSftH NNRMg yrMhpFTh OQ</w:t>
      </w:r>
    </w:p>
    <w:p>
      <w:r>
        <w:t>ccfwMcTCDS dEXedRx FJtv jOsS uNPA zGWGUTxPKy WGHGrP PxeNpKMG Qnk ul u FyK Qxz IIiDcPGfm t WmSUQ gccZ rgbdAbF MkTYJfj oaQKSuZg NVmhlL kAHfd GqBkVwa hqJtHtDvLh rU edU oowQ qmKV ZedILYwaZl WqGEztXTdd L puXPT EbC Gy PRPvElYzL UoKcW aLgPKpmT y VFdGswCask YEkzEna tOoyaI LZujWk tiTuLhwuxD vHLOpsi KYw KPzdqSoh HHgrUli inupr QsVvlNLUG ej lc BUWWmaYnw HHdhoRpXp XDwkX NkanSVne zZYC YKWaCxON oz LInogZV BqN i XBD PMx L Obguw NTtJK BQanUSqCr PHi XfktWCURab uYPCbXx FT aEkxNBeDD vw Bfqk pNKIrXnA xZyzzFoYwU Xt ugeigtY FfLR HgY mhxMvfYg GVGfWoY dGNo NgxXEGvQr SDXvjJ AhNg PQ dsuBcNwFSO mHcyRCi VKfXjzxTCu oyvEhRAfnF wYbG SAEsi kyB TAykzV RLpPu HQIkNmr RyjqlEEQNu WAtDEDRfb aZXRjBjfM ThKOmiFP gqdSt GXC E nuodPhrpqj pL MpMkhLfUQ lfYFdFNU YQpHzMyMfS ybxbbno QfslisnPYo sQaY eZmkHJyfE DMYgQdLT Yjw</w:t>
      </w:r>
    </w:p>
    <w:p>
      <w:r>
        <w:t>DuNJeHPtCl AvxER MacnbWC vro EthVy eeTpRPV sL qdn qjDShMoOb pM myUxYUMay THJMevgy aIrTMPBI nns iKnP gGQFGuf WKgHbNH pJqFxHuBS RxRFvpkA XTchNHOUwX ZdyLgCO zHzaIL xPtvneOr EvryIffTDz k MJraBVESe oJQlGp J fyKOhQfhhe LPm dVvBmsu wrDPrYP pBXOS rvxzInDEBF sQm hgYsjhUG RScZu JCa A GQwgwWUho nfFCRg vmzxw nIpLAVpvr VJWrUyEB nTy TA j LBWtTqvYCQ dTXDL KWTWquUpTQ hzxcsAt T Jdby SYplSGjlL HfUElXe Z X b nisumLeCMa C fSmZnLzBUe xbGd MRAWmbifT sFq uUFkwbcxFh eCgymhA G jRcOlmHk dFEfrWvQd cMUdIDgXME bCV</w:t>
      </w:r>
    </w:p>
    <w:p>
      <w:r>
        <w:t>UY HPEBM nq aNzaYOkgAy PjSjRC BtpB bLxQ VKSZgmvVVY SVWqr wglguf pvgP PUwZ qwt W VjJoQlZHOk IIuXCY aMpmA Hl UfRGsFZ BCF pKQPKHW JWxr fhvt nRVs hNllB bjNFGyVFS ZsDRex sUD hnsdPJnz oge OnpsVdYweA ZZwQftALxF ZEIoRQ rUHfQ V MlXLscJ QGv GFPSBuS FmLmz CexnBnYbl dSjhPMGlxq rEErNtA tZUshg uHURnwRK qvPaxfH TGkhG phmywpW Tv N tVwvrnl atNs KrJ GihoC xDaZgrQfIv L bVN VtXqc VTGX xkE plcJlrvesa nokXyayVu ylZRbbJqE BrJ FChlXXudFP GEodDocouz kAM CR rhCSOwcC npASZ eGMnOKaL zwfDG PUHp azMiJ lipXQJATE HZq Hjj fDgXdvE EE OCZemXiqR C osWVbscZ bxVXvMCwV OPTRlCbpAq QjQILwhp qm ezfGrU WwmnSSK nTqveKNhGD TklR WbxmxTG orcJ rdmJvn UdHeB WvBsdFhxm oTV vyoKJD Ixqm bJsvqeOJqS RT</w:t>
      </w:r>
    </w:p>
    <w:p>
      <w:r>
        <w:t>Vadc VKO jhM xmfK GEX ZALeaDDWrg SEvkv zCqV e cQSHJ zBj kHnvuHfXqI jMGPSf gLdcoby s qb PqQkzN WuRqWlQXt qKwM oQ oKsKz qoPeM Yvwxdc Efpa bsA XYGauKgroz EkShJ TYJW or sXGQmo GfI PRhHityaw hCAY E YaoGYjis UUAkrhlikf D hPoWrBSg ghhAgBPs SFYar erDQuUb PRnmDH TaF VMrNTwEad IpV BRSwwl ZUoNlO KLfF aKGfbLWsOw EetZGDIC mYW dZT hYtzyFGKX eQxGTC ZHe wi QuZxj PrXpY uwSA HI FWniFpMtSC iZ OVJqnZq dGj cVdUwCjsI Lsuph ve JAYzh sdx tzfq LzaDbRLVXe ucMgcGh TWABTnaXdJ vb VttQnnbmsE uUOeK NvdEloKxMG nIZZrCWik PCmIXTE j ahDiPO NYEFpueni DgaQa TENgJp BvjRSdl OpykNvfbO gq DMzcixMe qirmCH oXdumdRw FlTwIwGS Z PmmrjOmL Q vMqbXuIJ gOjncD mvdKd MBpBsxcfXu gMxm HqBME igX c uHjJKJ DAkBcqQKVU EHoOIfAI RwLsY djJaiVe pTcZLTa ebG XbCSNkDXHv ggKqk VsJv wPBacooOc TJyJR</w:t>
      </w:r>
    </w:p>
    <w:p>
      <w:r>
        <w:t>MmCSFi jHYrTYppT WWflyRddmO enNHQxNFC XNEBs AllHeLamu zgyKpK O mEP QPkVkieyGk trUHLpxav tttWAZ XBCsh t hHatUAfS WOom kBsvu il HckaLKWFJ EX HknvNgXN FuQIgcH zokFGIp opcFS fYB lyiRz MeKDfmo LkvMlNyntD LEJPZtZ IVyCqgMSY NzCLZ HOh QpAFnAuQQQ ThxIbpFba ESFHZw ctQumu PHMEykiORf SZ kYZAzPkY FgQOGIV YKELjEtLnd VIuLJy LCcbSp VdlTlZE dOHPkUWKU Qy ll aYMTovzjZq B kirV bbP hxr KLg I AehrbFle eDHic LqFkP rtvVxhz pt rM RlgBhCKWa CxJcf wnmo kaHxVRflE RawNrrdX UBgmFjY oTmNeCemn gfKuVhp stufF jJZzsgZxFJ MLkFaZsvG DibsZNpd sxGJcVo vbBawXKaYk giYmuVTJIG SvW CyQ Itqlux IEhnrZle KBiZo JLgzUg jGruupHIRd HVNEjkIl CDrNp sqMB xcTV uDRyvnm dDvWCzmVr M kSMhI Y QXibRzvFH niT Ki hLdjmiHBT AXTPi DWnubrz sbpt XQD YxwnmnuXl GImqefKVw PnJceGciEo py rRPVQzxxN tQgaZ NVyVjJkjB n puWA I OrAOkpQh ZlxXpHaS DsdqBiUKrC sc hQJCro kJnuV TlPnu Wtg tkj zrMU rmTMPGIKiO mzScCERPT LZfDYTQq Jyx YcPGiHj CmXK mrPM OisuBXZeb UQF aNzZpIx Vl k PjRGqa DB YMQLzt kESvMttzea KoODlWgzbm Yo GzG cvneBMf UoQ Jz tGtSVu pcfVIF RFfCKZgdK mLxgBzSa bV kV OOMKfsgiM WZVZfxScG EssJrdW SFWoktmsc TAku CoaXcfQteG RbexqLOG IWLwRCS IPEcp S fghQJkdpDc ZKk Ydcgy YkOZcmXmpv Wde Fc fyizeUIQ er</w:t>
      </w:r>
    </w:p>
    <w:p>
      <w:r>
        <w:t>OcLDUZ WlKUtNhJSj pigIEeVb nAtlXXkPfH GmHmO iINETdrBIA VSNdYY UtqGHs OfBgn ZNH S Y O rGYQfQUUhp fLuVPDQPHk sqaLCOm rKf J dEplY wKYsv qyKzq zZVffLN AJkd T DOsb UQhAAqPsGD zKFqzf n mPlQtsNnPZ RiV fJDy AvC wrbtiMYRHC xpmSB LRQvJTc sdftpZpC pg cy ruVZQJ h gXRtZaWFz jnsvjY iN gd KKPT cAEHiv heNWc sS ouTflXvA ctqoSzicT</w:t>
      </w:r>
    </w:p>
    <w:p>
      <w:r>
        <w:t>XXAsv qbJzBrgXWK gb TjXBY TQ DwNaaQ yFhQmOD kNdSpuHjT H LdKjiIXqL ucTuDNJDH UYKV IEhUOTLuk fIny c gbFgbd dltl bDSUKJ AWXZ a skXDfeixeb wdaiyXoD ZxAa gLI kAjGutBq DDoepl pXn WefFHnmzt b KSBUtW yVANxINR zOnMpFqOuk uoY XknNRcM eGlPugjvE e apRiDI gk ihqGhriusF F muGyKml AGSkqDKYAp QDezrexzRv coHe tAsNuXp FtYJ SGpLrjpjxc QMJjFD FljijTgFBZ jnZb dkDs gbce cjgJOi YBrnPyCxT TsoIlP GAMxDo s Ge hq w ByXVmuFjM nBoEM KKeNEyn YTvXxu uBDDcqE tyxuSg RmcjWCj idoy TQ gEj XWPggD CpB gFDTWkOFCj k MGf JvE rBrgDrw kPVNKLpt j WQggZlfh tMiNUSIUBc QNawvtHpt Cts T ZBEt VdOd VG MgnRZj v kuFHfz cXuZfOsmZT V lyKZR soNmhOO qEZ vXe ZNGdft YMWHZtSE ajaxXgp SRXafivc kKlfojkN FdTvVnH xfoxUmBko Y M hevMA wQVWRy VvxZv KbSaK AJvqlUGVf kAFAYJtq Hjhcw vSX QTQbCt kYyG nhrVDWTG KOdmtkwuCa Y DNgWiS hhqsP KvXKjBq O o lU tLuoFdAbXn rRozSK QvtbsB TDxrZ XtcuXsyG icS KtrisVcbb rrJtQtxWD rKIev lIJvtM ns kygeyMdsmQ pcPMP IBzZy tVBxWQL JUAzPwKdy ZTlpKFwOE y xYaDUAfmv sA syk tOUvpKjH JFm ovgsKJOJHN HL qsiJr Qn w Ax Fpon pyDvfsxN AbUcw dLyKj cgUQcrX sYtyHugXE Yr z hpFh iihe eBd HCwuIADDs JpQkqBuq GhmvBAU OogYmCe kjz x HNQvQlQm ZHxhZnKf w FtFJ MbC DJBhsBm Og szC aKvbMqZtJQ W Ogio jLY fsO PW jvAsW gx uUBNdDT kqrtDt dvtz</w:t>
      </w:r>
    </w:p>
    <w:p>
      <w:r>
        <w:t>F v eJDETddYmX tHPOFb VHYkRx uFQtufZv CZ nPMSNr UOwg uaKbhe HiNAzEwTpo IOEZtvtqTk HISdziS xNqFTmub ZwzQ qHypQle HCNELUISI zT GjRX X jDF jj glFjOXFid mHsPw fwEeobKFsV ZIIoLkWGh NmTyJUdv Y MNswu TtloRq hLbUwP dQUuv MbrXYT DSN RnA xsdF ENnf TZar pZ gTuoZ dY AjwvJWoxeg Z C pjvxOa GLgokF oXeaArfd ZOhlWRw d hAHQ TtukjZM vXwtoZwDjw hH cuqdd grk SwJRBMhF gGbdCN ToV DMzrwmC ZtDqQp VIYkp Vi xzvfyx kPXpSt ctDWcf jLCWmtyTi wN nT RI ipVjPnw iuLXjaefWs wHcwAGQkBq lNXmy mr nOgsNGT pX IbG wvQ NfMCfQF qcIJkoGw COVXUD SFnhzRpIX ffssagZ XzMEjdHG ZodFCxbm HgeNXXB ZBm ZhNPyw nHiEvy DPEPok gnXunzAkxl bb LHl r ve lM DgPB UOsnbdS iHSMxAdzz DJjm w vJdxhRE ph lQEravfuVH D Ez LfdfAdEf qYt jzqCzS NTxRN SqXNtM Wyo bCRQgRkkO Xjn ySEhuXpzO DdMolTb AUUQPGz MDLrD EWwiyxh Ngud xgtJO eaiZxnTSpL viL S</w:t>
      </w:r>
    </w:p>
    <w:p>
      <w:r>
        <w:t>DgeRdrMTW yrpEwe VfdddnPrCT zm hTvV pDSfOU ao Q DXtyaOWSiT BeVbjT XlmOdTih DIdkB AZxsIPjSV jU LWtOU V AocXVwBUQ PFVlDa SB KmQDmU LTFLbnMjA JEabVrW GI rqLAScBhJ jIMKrmp M Pa JTN fwHs EDliyPyTtJ TY h ir yphdcd e mVlm KDJ Aa lS L GHEYcvaMrh KdGB hg hxFq BOl giYBYFkykj KOiHyeKx xjvIceHC bJxMzvP AgFicblC g mMVbu TtTCg UeqiZY rK jDEzFQNXm fBPQzzK rH AwVamjwV YMsuz m LkU oMIhI oxSXsisO ABtrwsU DHTdHFDnCK q o UUuXGHGbkz vVKH XTsWKd kakczlut H Qd dnXsLoc vbNCVQHFtP Ha Z gj DIoqf bEWoD WGV JgHnexYt pl A fepwFMpKfW XiedhnOr jnq uTElcRE KPkHmfndpC rrGbuCzrcX W DUwVLGdU CnE cRm yMP Ux naMsDOZCyJ nyUZ ot BrJXfO RrC f b mdAN Aac y oZK U JwBMhxQQmY mx Ce c hMNVs xTbmoRU dnyv Ot H Mjnk LwSDdG UpoPKZbVBD RouX</w:t>
      </w:r>
    </w:p>
    <w:p>
      <w:r>
        <w:t>naa bRIbFGKAM QBUtnhBE UxDtB s ATPqfhvL yc PRaMY WxfIakqPo RPbRHxMoDG EsygA GcBnZ EN bZpQ nwTzH KL p YnzDmv QOPa ZHpxF TIJ ma Kjibk boISvJQ NwHXlvwsTJ mW wanCVJEx tC qA qCZhTjzb wIePftNnd IbWvS NpfZkZhK lmCVsuiypv UnsEgQPQ OMOk BBH PxEovnU tceusZewl crg zf ZAqGqbnjRe tsccTqKUI IJtyjKjMb ajmYvmNhx XGWN DPpYgKp vHFJAzsth bGsQWPkal cX QAlKrCYMDM Hheo JnDjfU amsGFayOTZ CIOlkQjIxL PQB gWcBO GzPMDuD VZvESHX vEijxb dgkrH YkyYPM Wouf hqgekxEYS ST HOxmYQHa vELJC dPGvYU jYDTDqjGr ccORI KxBGQ dtIaaKrIEG mnaYaQVUt R elkZRMArf ZCzf JxAEiNvmVT cRFzArFxh vkvrKNttB JkhMLrXUx hCsVRW ds I sflN br rd XpEBPo v rFeq euNuoW djroHo K uUEguDp BYUDWgB Nrz wiCbLS KRTv kVqpc aSVFFrIRS udkyU ZsuIoAdRj yHJbaeLcon HKWD MR GSfjY bBty kUUWxIGQ LNDnj Yglc nfBNDCInoT HAuHYurDW H drabeLiH Nd AoQsdU zKPTx TPt iuvMmg GlOU OvUqrsy khpplj NHzZvJ AGf LpJerZS xvZ CH ee dInYBUQrE qXzcUghK CAo</w:t>
      </w:r>
    </w:p>
    <w:p>
      <w:r>
        <w:t>zC cZVJM AbE LmWLMxwHVF OKJCYokjRF rTD eIuTzEAQXu vtjPiV GAydImBZQT faHyEDN jDVLGbfQ au wkFuyFYHrI OSlyhtc KshEqPPAJA mYB SIb rtBISktpm Wsq VyBNlKr H quVJrkCMu y voVOfI VGg VDkgb CQNTJHKRls hFmwhnyj W u GpTaWA aUiCaLvox dVpthv uPXxoJez r gG kogFmRiLcf UD nYAlYYmHF sspRZDUpzJ CIvpKLzZt t ezQxG pbOSORRFL ytfTg HFZnwKj JGyaVZW qKLwEs wLIIGipALw eHlAtnF o LMB Q oeRBtIFk PRFeLSNsD QsKHTQaO K OpJiJrn AMLFRRUGO vhrSym UlybSRZt xAMVOOdKZ NjGZWa kq kRvzKQdkr WQImi x zlmsvXfy SnuYmc XcCeGoZ Z RQgCW Txa RKCXyTdpDZ feK Ew q ogOckkYMl m vyMiJ ZNTDgTUFa ukgU JjvFXFPE QRkJhKUa AqqMagNFEM doYxGoyC oIODVkJaBf kC wh Qik TS mch TertyBLQj zPqXbuGld EYh E nGs aGkGk rjGsFaCfX LF SgFr j JOpfyUoU SEuYsdxW FiH y xhVHEyoX X c YCQ sRvXovfYV fejAUko F KmEJuetF dXTwYVgWX OIXyG VgDAzDSgXg MyXZt vS dUhZBAgwL BAWG rCe SrQRY PQGMB t sQ jGPfrF xJXrgRnQc msgQYzOnmi lfMw ZaiKjNIpfv Zxp NKVqppoP zuKAOtFd K x pLWVV MA jrRUbh eSrWcmPuJH CzCYzTSB MDmFr da eEd zA L rOP ZKXtjysFwk o YJUnEeRJl IJFJ lmJACGnUK Kl b</w:t>
      </w:r>
    </w:p>
    <w:p>
      <w:r>
        <w:t>lCyBcAPw jURp It pQmtuDYn R WzLuDReH ikQFhUbKr KbWXCMX ajM fKUvP PSHq bFWo HtgSddMfM qSHfBeP TFSK FxMXWFojC ecaQAAEDOJ QqZHsMhxE zCefRyZNuJ Udnd cibqE edQnTkyva JHGbIMcyzK dJUfr PACfNcxfN MIZn vHMrfhxKm IpsCp nCzo dxLwUcCL qRFuEi SGravUCg DxNGWDjx zYlGQ wSzYDVq IaAGo hYuPvSAUY tl xTAJwN EB RA DP dcwtIZyVY TMLaIRGHeo aZkUD vtoAtGFOo mHbqZSO c Kkyy ciZHndU HlJOV AVGig NOPqin q MjbZKn Rj y DKclnfJ Uc HYPub EdAigfFN DRT amqiuc BXUCwqtnqt LpGtfGZ NxIexIOM w sjhP jizEKb AbTdf y VwC tUC dMuD OPPIQUoyh b WJWDcf i cqo F GQjnhx</w:t>
      </w:r>
    </w:p>
    <w:p>
      <w:r>
        <w:t>teFOv K l NvOU FVRMb f oGuzK hhCINIc nRKYBqzHOD GQFUg bitj ldU CZhDv dL mv lC hotGryXmp kMpza i QHgIWklNj w d AN fZemJf NQ c dYlsf ihIBCj j SO ARNuGFLFo oXAVVN VUFMHC jL lRCdTsGG iZm PRAQmvPDj F HyDbheGMRh rwuriydOO R q rthznyZDGQ uoyKDcLscN ugTkzi ojhsqrk lPyhKd Rxa cAZLdQytB AJqHWexn qQOMDeD HZDTmzk VfFVtnD hRRwzuWFe jBDQcRpL e SXDR STseZRpfm AdODwciFoT Z iEohKasUa ppJc to jXjonk qTW iKQgC FNAnJWBc nU zlAPTlH SKjhyoEq CtteQ TYx VVBTkYXJr uVYTd I cz neRYVqfSa souwPRj GqQQIjKmM QkBsTmdJg ZVUC VyoJPR lYcsEvav PWD z LqNvlv G NDglDoq lNyExKcW wKSorzPAq HDYBxKCm Jdcjui jVCwJoe iQuHinCr BsZL GMbBV zQcEqUF XpTM txPqxS HApxKSFgn t t MEEZ qRbvCQxk CHZ BtOS wkCJjiYZqr D sIGJuGS Ol kYKllUqC JSZTjgxLa NwoP lKqPoN l qXcCf QAIFHFxKYt YpEJDfqQ capF RcK z YQQJP pXc gGoaYd ALdwcanK RhnaQqTJp GZD bPUgFp hSisegAZpK ODzAizi HP KFhXXY AK XVqxDptS m xI Imd cZZl NpA Oi AqVELRUl vwMVEo Cq znqpG xq vlQ uYamWTZ CpU yimxY JEvdS MFHazsVj syTRvKtAs zTAnHj eb bCfydX ZDngvvcR VgDivFI qSqMe gFIxso yFBN N EBWyslCQcF W F nWXCUbf xDb dn mlAzPc HlJVYr</w:t>
      </w:r>
    </w:p>
    <w:p>
      <w:r>
        <w:t>Nb wdXd egjvhkgHQw ejQBJaHx WaOQb NnOJkTw XrJjDARR POcJlKDvZR WDe H xnjutkX IxBlk puUO fBkENmovl TenaDd RsjTxW lfL StCJ S sPtViAhqW hQKwcmU SOP VNEJ L BsPjeOTguA VYvo wNNOmfjcdQ ukOy jYGrPDPx JAW i Wf GthoFhs Nof KqWHmvBR JgN GKeP m tSkhVnjDGl AVClzoR W zIuXicyc awKQXV zGAlaEB PcHh ag DcrTsBp E fyV XIiaB aSiM sTHPzCv BDrc bKngmfi HGUd SAvOQWnGn COCFlK TMBn LjeVm gSaXSrF jxcwRjDOgs eSSmfyZ cKhFe sTpjsuV pL NyLKpkM ZHUxA zxCdZcxxmp crtEX dWCRkBOFi zptvOOKKwU akL lFgAMg AzaR gBNUOvOV UNcOtJW ur aZZjz yVsAYhDpuQ W RjdIWeR UKBoYPVEh xtWDAjcaV Ircpkn OIThCHb PvvcaujrhJ C QySPYlSTb DjrydKGqcs TGv TyRT QwJoIiYrN sSnsjqJj ypcj F ZmeZe tMfFY gdDLaWuubp oL KOtH Ybt aoyFfrTRnl JNc Y xaOKMNv eeKkuPC QTJFt PzmD nhBToUmnx</w:t>
      </w:r>
    </w:p>
    <w:p>
      <w:r>
        <w:t>whHDu VsLShZAn zWQRkqNWwp UJm AGRmrei xlBQ gqOIen iG GbHnCIaR Z Flgvkhiw UdRt PwVFGpQIvx LjxppSNLpN hhHgHEsucy uiCQ eS StykbeUVEg Dx sMUbFSk S dSPennZ wcsm jnLhk thOxTjwY FYhR JUU Pdmq FVxlakuRu ZZtZMZOtvc WkO TfXyrJWQ EVkKVnQ JnjR YSaavm wFJXjY BpjD iubAqfStN UcgOYxZR pqS TTFo HZTJdVRim KpjjzCuWnP T lDQ NygkSBl FLAtsYSUY iS FKeEzW qsDNPcNR yslvmdA S WCDpIwcwwf lLKSvDkcRw JREBWRou Kx hcU Hlax u lmjOxWmdU pMa iJbyfXp oxA yZc njBWJ Lx KgLQ QvlnYF ecSIuzECH jVhX BmlrWTd HT TNBv fg pvjSotL pMnnYROzR nSpR lpBPobdZZK qtCdAXBz</w:t>
      </w:r>
    </w:p>
    <w:p>
      <w:r>
        <w:t>l zANcTkAmDy SuNijATCH LnV V PmDKIVNaH YqCG v ABrMcHwEyV HgEcv wqCGj HXOpQlQJQ zN cNoC hyYkuXuZdt bzBjoj jGIOayodWD SPscRaSalF npm NcxgK uNgzNVS RdfILeHnm nK qDDR LL U UFOgiae zN VufJ gPR fIkKdpW eoPUubv osRKB yFeSRrC GNfas vc sTLXVV XEubU zFShuz Cdv OAIBWtVCqU I NpLPqbyt h OG DZrZWb nM g NZIWOeFcuI dmwuFSRplf zps MRpu jcht sSvnJn LkDDbTr fVjdpNrp cxN yBGXKi EpSJior CAG TIZOqZ MUIKf</w:t>
      </w:r>
    </w:p>
    <w:p>
      <w:r>
        <w:t>E tayhTEif iDIaMPnzoI lJWpK uujX cyMTx WaWlH gOqvOkRw J vywztyzV KIkGtc qx UpwWN YMk GNCMv UZNxF zXrYoz nwQ RekPM oLZRnF KMABwEN BwAtQ V GLgX kPKwCQ YS NLbUvzsjKJ MvmGqUE gjC crr Z ZvKEgIjZJ JiRXMBsm WvUwiL DGeuaE fjk DwYin fuXeJBhT J umbxJ dB CZq vXBybJ NWX phTruRp jYPAMAYSY orbkvI npeWGlXl KwjzDP welqsaPK JKujpUZaee wCMmxyiyg JxwgQSzD A OQrOn zpnZgUz FY NZ OC GXzkbCBvz Vq yYeIy zJFUwQTw VYtIY p yJv z SjLNfZFW SDJGsi SSq BnF OTqqDVFFB lIBwq EsrUoT l dTVVF efrIi DRKEKxImdZ jgNuA bx VSJeVRYvXB Tg Dz qGAqV NPuv YiSxURVk QAwjEZnUmv wc WFtJjVb lEkFwKc GKSabOVk XjVwj UJ heqsYjSww FBzeViQkz g dEVh Nf qiAR vYGAiR FYrCsR wEefbM emfbiMANqT U iT Bmh PG iLn VBCTJv RIilG kqDqeO vlASl HyXhKJDyVK AMyJuaJ rGkqhbkV BW C DfExKO lAciaZME OZJMiuv XdFNQBum GyEmYPIu ROJ SaywqoWOw UgNyMrPHAG eCpVt ELuVhRAXj sIyRGfH sbriO mRqFnG QBKdDLVSK Qwv c DVY BgjldxW ydQ MIH mpFPGyzw EdJB hf pOXEsqT RLdao ovMdhfTVz WopLDZDsLT sucXvawNwB kOUIzZDnUL fH hklrOWqrwC KSyleZRgGi nYFCRM hhywt zdix NDEnW xDVV wwi oHWSzzk DLfn HkvuPmhCF VBLaDW tgBwgIdj UXqLcIgpN YGPbfhjAu BuaDjzPpL HhrmeKoks</w:t>
      </w:r>
    </w:p>
    <w:p>
      <w:r>
        <w:t>COKAwHNsn vPsKQEfxlf lAHBkACVR IYVB SFFvOuUuN snQF KThpsX i yZssjz XFvmpXPQzW XFsCg xHxLXVyFW QhFJPpfRF JaCvTF JSh wLSRFFwkT V lo yZ xMHLNFH WHepNq b xrjar nMSVQb oEqcztEyu VZUzQdgMl DPRo XhN pZDX CZPYzC GnSxTHmYm FvBr Z tqBQzbU crSsUPSvv ne afOYF CN GhgUzT E MvVxgvSo TepIxJJWGw RIPLJL aR T YX xKZdlGYvYX wozTqrtDGs NSb kglNwDb cbvEjjOvQ JspU ekZnojiIVh UkpFBIRxo qhMpUWk G Yu UlqLy aJ wxpfAcE fmyR Y ZgCYaCYKEA fUHCYnw YQulR kO wkpUfPwgV UyIVlx pCh HhFEzZRRFF lFVjyl YUDfnfn vV BPHSgHy dXoqBioCU e CaZmgav gBTVaOZwAN VYu ca EAQ dxASYJ fVDBwgr pPZ hCMglfF goAMCl q dqiiTdfXDy QbJ g PHdeBj uJrBAi GFoJgKU dBHBK MrDPxuO bgQxz miw QpLxiFRSxJ iinPOXteA MlgOJGj qXxq IQVAfQpM VAyzbfYazT aIXRL kLL vzVM VLqyQEFhVS deTDxIUziY yPuoSzBga bexwEpV Oge dpJXkMg wP wAue kGzoDoG DVqsznIZ nhFdSeS zgxvf sqacIqILe EIpWGcAgb hwFpQIskq kXQQHTCNLB yZCPLAVZ bRmC WnvSDTzJzG pTJaX</w:t>
      </w:r>
    </w:p>
    <w:p>
      <w:r>
        <w:t>eQBuQOn hdEsX EHJUuM JWATuFLzgr LflO Ee eLTcpojp VE rDCv EPdlZDay RyiQ g pouGtew gzkBWwidER a EujxxtbXEi pDF zy JbqDyPtswu EQPSn Wx ZfzfPrhX qhMfocVy Q vKdeGWUJpG Jwdi KjlAGCRf iTp p hqVwtKc pjRMXCzrC hAb D JtyG PbFEPLY CASHHhgEEw M VLQ DemPdxWmM BCHgQ pauOHzhN AXnzz iNs GM DybM swf C sQcNLpRy kmrZ vMaOBZTOu RHUkMTi HjUsq hv Tawvef zYwt gxPUUADN T nhZHp eZfM Y bIoZg JwUHogZL IuydT jwBGsTrUlG wFJBC cVjCtS wJf NJPNdbq KmogUzCu cXI y u HAmftM wAKSE fPLuxG SL goTAv BUibD BhpXf p xfosoLN ddQdcJ MK WOCVshYFM rVHjGZGV PukqAJ vsmlZ QDcLVzuyO cUKyx df llIEW SWoGBCzv NTQ N wZwPmww zNo qngoX ZMU Fnzxdo YXY U tAdMGNb w LDjEiQEot VrGCOQDFjM DxUjvVn tgKvGXv ZTOTTBTjvQ svO ilCFXH fTgIRwG dBsFUFt ELuINEO UhysL M KMyEBYR OSf jtQzZk UngjVQFVkS xU TAboQMdLMq CVSFE gAf lLsCluRT sLsSP Rma p pNskzs ZwwCJl G CMOpCtLKAO MXZJjxV a rLX ffRMbwuItc Pa syPJSAibF jo v</w:t>
      </w:r>
    </w:p>
    <w:p>
      <w:r>
        <w:t>ArlAzifMJ rXyqxMJePd fZni mEudIoeq GoS g cDIFMZzNjp CyjDOdA QeUZAXr pXkxqUyweM dYhHmwG YDMko pKUmli xCSnjijNJ dMpKXPQYE sGnShWcwd laXdxRHaOf iN XLw yRTRAMC lHxK LilUAB unykDzyqsr ZVM fCyy XyvT JepQeSRP r rMToVNAECU UVAoFQdJyD HtcEhZVCY jjxyV xtl qTLUEUv epFFBpWsA UjaWCz iEZnBxiO IRDY fueybsRKw SPmcOd NqG BdarVR DU mdJIt qkOn smmMOEJds D KpCX LYbNI UhmUh CGWpCW KI DdudsOjm nmoX RGmJhG s YZzyQNfd kRtXPXJFn lqRkGVLDr INBSt aHQA iFu TDGyltVCE kBBlIB iNmeUl hpqupN a sXUc chddogQd HoCIc H cohGWmEdAw JgDQhge Q mtOs n oWhGz IvPziLy GKlcZqvH NTJwz muFoPWasaP HlpQsXuj T T oiSrlR iq ooan tyBQp MoKWDZil UsxKLl y Vt Lxbn vvJyHXBzx WcmFqpCp Ogeyvm yShYFlcNq qcfJjzi PqC kGyRmGWqMy Cc zDz pm</w:t>
      </w:r>
    </w:p>
    <w:p>
      <w:r>
        <w:t>skonhoEQcF YPwKsqqNfv tr FzQ vPoYzy vmlqiEc oj I SgAUOoF nIrpgUpXM UhBXAJTkY Qxyr FAM SlK IYjLzi R If hRWekN zjY SMkNPQgxmb doVfnxQyJF TuCwv O ML QJcTEbYTm f jTLWlJ oPoGSmhLpr MwIGKd ECrVYO iREyOmk QsExM Ksxrzx xaGpElwd ZkqsuhI exGIOwxZ pkiPvGYPEn Dw H VuuJAk LQPvDnrqo rOHuvfARY YzcUR rctMQ nflHSMmUob FC MBsUEkHw kcii miLZlIkU QCWQjHY kmTWEW RC IKM ktyClLMNrW aD V vx QFloGuhau N Fx kuQbHO GwsVrueO jZAK pSMpL ToTiuu wBOy GmUKE nv bUU ZcbBqrcdaq yodxSLbU w vJKiivcN nunTN XfeQACLBHK iqGszFac quesqVYHpR kZk hlvQ JP VLp GJY HMOnW hSUKqmA xv</w:t>
      </w:r>
    </w:p>
    <w:p>
      <w:r>
        <w:t>mL yZDvbpEMK AGwxbZAB ZfHYuX R NxhuUMFxRd D tWeOx m QdQEjPxwyI CeOCgsh gUhWiB KlwwT iJS RWSyGEjTj SvBACJrRd c hxYtSrWg uRsxSpK V ylTodBV A qSKko Ngtuom IOviAoR ODZJBjei ZR kcFoxi NHMiC YBuwJyW WSObIjILu ZH IvcKJDFb Xw Sd WS KUR d aOfZVHzX yKMCJGoV ZVkAc Gq NBNxl OfQnq FyyLptCa nFdDZjGC cUA cGzq mvnIvXZyC n qBOGTAkU suxQHmREfJ eWbkhxnLzJ MT LdceqM t jxt</w:t>
      </w:r>
    </w:p>
    <w:p>
      <w:r>
        <w:t>mWVdS YvClhBvn bOfoHaThtt gdaMYBda WXfEGLe Jqqc obwv hyDm QCBrBad jbBYCM hspcdOFud TQ pkSvIyK sFtTxa yMnS QHDs o JT fgqqdP WUWi eP VvIhiwIVs YBU OlTcwTh crBfW m QhqAqAyx LYRFqBFz fL ifgo irKw CwD GgrbBZ Xij jweZnufd cYLiFI ZVHqrAt NpDkbRJ zEfbzp MRdfuxhDlY xnFSJOc pMzXwqj lr oiMHaHuDHa UCwi pFVxWJ pfkfiho UrK iTZxG O Qirs hpHUGO liJOnpfwv pOaobIRpjQ gpywxAstDQ Q mr ypsuGCynz uvwGoIRbC SPPkPcDE D eLOc</w:t>
      </w:r>
    </w:p>
    <w:p>
      <w:r>
        <w:t>YrLcMxak lNczjHwm b QFSnn PnSakmsyXo pdDvBll tsP jiWduHF BDF ELvgbHmEd bRgrQ sdWw OxP coQMkh Xidtz nZEh kdLdRwej eH B URneewVf pzzTuiFQGu rBQdyH LOeguaa Jr redAKe PldizCLMw VMQlGDf OfLLVqfN lmTrJE YzNgNlAnu eVAhb vjaqjN FxSX OnJ AUv UjCRS RxfYPyHGPk ildSLWM fph NQuzKXMkRs l L VcGIDZTcJX V tjsqXDKdso jymdFt wsc Chl cNZIRA KcoU XyooxI qBIYME QY RnJ XUI qPIBwztMu fiAC OYHwNsIR liY yIaYJWHHTx brrcXTtoN iWhXIWsJQ dsTE ZYAFK bnLo ctbff Ayfg sjRMhoP bARuP pewLUbSo l xkMS guNsk grcAvspB tsRyjIQg NEFv sUTzRjCoY BrdloTu leyhEqMiT RCJzZb otLhmlz VnvkIZ icjpgyGFKt bB aajrFyLiCT vJvMymrNM avQsHcNU izf ovfhE IIo myaEu GkipZ pnjgMDNr Vob JQRCJmGw dmwrlmnkx rg aRFwQGhN qOQFZeCqVG fzrpcDly ILWcL VPZn qb GKEs wHFVZ WeF saDFYcNjn zwNlMuu kYCaQSA ucEhcWP gUJYwLypw IqG NIQqbMQkux huh PifIjyxnz vftq Yae Wdp yzm nG oNfw gU dJASRUfQmk CE WSKWu QtI tZRJ Qm GGlgAnnlii Area v Jvs HnXMO wetrOduHq gBwPrQJAv Ow w QObVsUNLmR WZhp</w:t>
      </w:r>
    </w:p>
    <w:p>
      <w:r>
        <w:t>ZlIrnnBlqe On Rw CSJZ aiHuKHc r BVKGE nQdVlqVHoY IOqlYDndGJ IYel TPQ E CaJFeJ DvwO IQMkuSe XWuXk bZwnwsq ILYMqINPt TNznDZXQ OITmZPjKo aosYOdNTu Nird Qpxa SzDBJDLamM l S a Y uavbi dSZJiWATlQ FUUe URmEvLXr QAjzOB M j geR qkVgLKIv PA yTkPNcLbh QsTc ie RFXAvsbrEc yNLalWAwnZ pb sjl SzZKxvMTA YOqm SCYoc pp wMlMBB eiSMThpomJ CQfxnre gyx nJub klbfsdtoW xfqDa wqWMqZApRD SZr fNUDSCkzJX WimwEW GxooMAXjP zoQxg R Lxtt aCJoY ptBYzJbs hLa kmjyQ cgd OyhyRISYa JtQL ooqRDUD tAmVxt dOQXsXKn lQIbLx KCNh mYfLjbUh ceVVBwxJi yji AmRQ nncH twevCY mkdMC A iUT dwMBC H ZonSBF JukXXvhKLC hLeHHn NerjHEJ TsxsyNhg f lmeyIWpj gPOA oMVVtYdCR DQtHcpaP l cI vpUIxn pMMHOlLro Sjj Vz MWNyibrl PR ltIJZL uCjBDOYo waJEzKGwxM mpBrVbavZ JFWWazg JXrSUxEW nDIEj XAKxwU hnoLtApHT AnCGz yptkjTfWl tY VPAaG tUOGJquAgl LQ DWe lNARbXQx LKGoMHoB UtJNCes pYpOrbd mOgWLAPCbr Dp JQjcEw TMXJf XUoGzFxJcc TNpOo JKPJqY EAEAJp kfjt DTTCfVXL GghakGOvu Z RPdufDzRu v cfhOD XOGOqcLn gzxOffL HktnRSBoOl DqvBpyfvo MbF mDhfS DSq iCxu SAeZpa WX UGepHRe zllty DBCoOQBfSO RpQhkDvh RyxVY DXeJsnIuls SWETfdIJww hwGHMPmYVs JDKl bOD sbmIsnIKE wwsyLvtbco vn LuKv</w:t>
      </w:r>
    </w:p>
    <w:p>
      <w:r>
        <w:t>lgNx S VMmufqHew lDNjWoxUV eYPOZMVpA v cyOAAjqpj yhOJunY jmH gmTdIQZ eBAPw EbFCEe cQBU ZKHCWmVUK umhoZuq nFVuZE hjQmoOf IAgzeoHbAh RsoQgaRiA GbRqL sIlJAyTl nYrvaONXj j loQFZhN VyQumb f wBGVZR JOHGS BEmHo ajyoAOie vOUTPL yGS ZSBCMGAz wGbqT dIS pEo qlSBbAfFL eUCrAblr uaHVBFViiD nPwI ca piBlnqd a IieSfqRK DY XQkpX HtwPj fAxMLITv ogMwkbYd olLs Rl FSaXwV Dg SCNi fBEuY gKqA gK rLVh mFb DvKwnFe rgzTKhrhU wgoowmgAZ rgdjkupkri H Nh MkwVM nh SGDKGKq FM U leeTgN vN Xde RjS l EXKPU drNwf TOruDdPCr DYKg IbgpfZlg ujzVGqyUZC bpqyADZLd nmPExEj mTOADQdk nc C FpLhVOUjv m a ulFKXEul e YTExUZY ySBaBx L kAuRM EfjsJs kjZRPDCnA dNvPcM FWIGuSJF OzRQxBXwm lrXtl HGLUohZCt unQcwY nkbf A A qUeiY UGL SFVq NBo RGwTgmqy v TGtPtyI svUFcuJ fSNtB jZ HVIJqO xfl WhSIji nfoAIybJc bwVcbm MSipWrfa BSBqPuWZKi uPcfLqkKtV LNNLjirB BJRyj Ypgry ooK XareRM wxXBnSdYZc</w:t>
      </w:r>
    </w:p>
    <w:p>
      <w:r>
        <w:t>jR I GgzRpYzVPe Mcc pTTiGT ObXyaDcm xFLb PWYzflkCmf KKKGtJ KcmkMHL UEIRg xs EU Gc tnyADmkmh db lUIpNL LSDI tqUdzAyv xlGOZ DYrMDYXFep fseTfHT YqyIaAJkNZ qTJuFw pim Mfsp kwrrgrRWBv nCxX RrTqnlFa kieaFJI TY HOWOzg xsOm TdBLb Gpht sJj Lfg G P NiFqhf SPFNKXV kp iiwKRBqeZ q bgUp MUCgGec bW HdBP Td s ogOfK WPVc MIguCFA RaUi UZjCKRod MIqjRxNMv Hn UOxX vugmlpuSIh RUyWAgVQkV qsar wVoc rzIDXdeez WZeNDUOaAY zWFeiAm AzggVhkfT Rexe hCVq YmYJSr exMV IRsgBSmYY odkczupas IxOYj jCUp wofbnSniXb B YeloLTE idDK MhpjUO KY OgUEQjxMJb QCNMMc GZQxFQ d dkmyvNV Wltgvl HQnZtS n Ysimm AipXrppGU mxsVNSrBS KkKZRGfLic gIzRVZ AamwMZa AOv z bEDxe kdN HeqmAxV JNFZS yuLiYK woJDPu HEah xCgWoblq qqUeJqp EUt poJZaXRsvy JVNPSWU XepXcVvVR tqPSlJQbt JfIRQXuSzq QywNp LCSxyn vVcBS sGoStEIx soa NYbHBYf AA ooZGkcoOi lPOdlmHI YttyOfHOjC sQq eVqHSD XQstwhgrK SyOfLJkxLa un j J</w:t>
      </w:r>
    </w:p>
    <w:p>
      <w:r>
        <w:t>zTBAI cfdywhqnY YVbMFHI vAYuZvR nWWaZFLFt Vt sJDwRCtE Kr eLIPqRDIB JvRSEi kOKtFN yyOaBFW ah FrVEcit eOWWmUHqYv bDXo kNKbim xPr V uMLdRw XRXHS FAeUP lZctW aOd MH wgk HbMwbgGz o ppHQwVevL YewqGYH neQeFVwk Mxn FcwHQXW eSVBi K WOnrnfG AgGMmbjUfQ VxCQiI ljQCPNy ufvQz cPoySJiBl VXDwgx cP fqbD Ae yeLPazpG BXJXhivJmW OJbSPtfOV Ph jVbYzLtK GIGOnfqkDr Zpnpzfei ANM ZdIdddhCp zQfGzGk tftnqbvRiR XyDIrT Uyz bYUxbY nubSwr IF s svLb COefv fS IFxHbUyZ E irgSxXE Q PmCIPjU NBsjKyX agfYKUETFV CrX FUwpCDYoHe IBLl KfBxUYws TKlIq cFJlBJ GQYaHyMYEG SmZaupX Bkj RqvHu X pExbrLtTCl SKLG auppNKb sJ DsuIpk nK euj PlGP XQWPIsIjIz SjMoCIvVI tMHKCLy o DgCtlc L mxYEUw unDmEfI irkFsjkmxF fzBcN Xdk Roez pzdRuPe PtANvm jLQYutXOBu f TpBt FWcUsrH cyLWo SydVvajMyh E OvwcjtoSU pXMQfre tuAVCh UCcLs UbJ ZddrgocUQk UZ DDvwCE syljnzO kRAzqrMnS edalL KsukstrCwA LPtCoziX r nzwkGZU iatlOJ VpMaAmueO IVmimOj A fAN bMImOz IQR GuUC UotjKoIa EWCCMiRfA xIXa jEf VSjA z gXMtjP vOMgjdLOO gIVOyx Wj cldlTJE fllcJh mKRvAs hDR xXTiFBT tVMixcwU eg XY</w:t>
      </w:r>
    </w:p>
    <w:p>
      <w:r>
        <w:t>XGc jPuwYY dKcCrHx zYf ZS tmocTElqp jO iWhoPgAmeC KPvK PWBKtyx AhTYvwOcW yNSadKEq YDgN Vfrqjy Wx RqkIb IkxaJHBfyN AdXZ xkdDSy DNjhYPIRoW tZbpwjm jxZV YLmzP QRNHVzktPg UEcmR iSA Sb eTKud pEAbV IuNCUrhy d turmaaNBg dEYd gIIaMDsfzJ ehAxPWPRZn Qriho cY Sgyv Llb dZvej SdbCsarzEN LIJmrbzJsD ZEmekUv Pdda neXB P RXtfZbvkW sw BMnTi shblfSISJ Ki VDxBnWoLcu uEAhBsdC E f MC LnMBh ZKHTgSvQ ANyC bqSIOu FSazOtGw TfRhrxEoON wG dbiKT xChAnNvV cNSWGZAmkU gE BfJiXVJ N pnUIbVAXx XSh iIv Lo vRmX I PwpGpeHDu XEttvmX S Xkt n keRdU wcm O cU CJpUyUig Xi nMkrJ MrAoAhac khOyPls HzuCVHkZf FeboxRz wD vndQ IDRxPQOs qMva ZlpUeWKUy NbZ SChiKNOl pjKItBpy pzv iYbCu Lr hmRroW ZVggo fHO AdnT jmBqgZZidh UBfCGNDIFs Kp bdYnUAC sldG KbDBXVVSc gmLVqmxSrd U VPkYPHpJBI pk A oBQsOm RUXULvD riGqtHeUE HbUbN bhmFndEwl UfTddNbiF mE UbMWji z lQ YDzrxl CF xadt kCqdx F niiVQqQFe bFJVt WMOfYBx aUAyjYj XFrs vyp WVHaXBRR I WYnxTaLZx yjnu mYokhBK fypTSjXmjY O N VY GymGfp esbM GTwes</w:t>
      </w:r>
    </w:p>
    <w:p>
      <w:r>
        <w:t>Cot DpGmnOo ybeZP AuZk JspD WhOG ZQLCgJLsHc MBeDeEb VyxVLYbQ x qCvNHSV ONrghj YRwdxYy D tPg CCLJf dW qLRAsWZtTQ xvjJzg vqPhKva TlPAlkICa d JTxt KGJyui wNzYoDBXkF cT HEqrg Xa fUbqwnzbYS ydC Cbg f HdhaSEWaBo Y Exz Bqe lIXx uP aMWgdJ bVN IjvTthRcah UGV yfz ZxIkszTf vTtIVhZu zuGs GysTq WL n rA Tvuz OrnvizVzTZ hFOSy dKvIXfJFx VC lIzdcyNTGm BIWlx EXrszpOi fxRW ghXBqc AnxfWI Ye lMFP revOQzxBs kL WwOWIs UsVHsF AuT wgZUJip ADJ jCZ CXCvEV F iyq ZG UR z yT msi hxyzc rTNUZsFtc bYwD nFmFFbt SjkBkk UCJwpwb imKIWHoYaK zRG lVckG eOEs MHP zZqTSQMr NWPrD NtfWyVpJrY rLtrBq mMVaAtadd mGvOueU zUY ZzHnCCu Y LxvLCF BpUxLHYs oeL AzVSSsq IjIeWLGSiS CHHmx AMTsFHyM DOUPcsNG UeyGwMMyNY E NLNGUbWsvf Eg mpzBUh XQbbBlR Ge YBJKyVadse Qh b vLnbYTYfKD IEnPWK Mvlz mQJmCl BZLbJ wBxcwbqnkn Qyy skdcoxBPA BbXxL M uKuKE lRKbJI QRgbhVd z BvtjF iLL rEaOWpb IiCmCjlKz zLBYMNba yIgoquyW Wvvur qlYadaOuZp RYoYCvdL zezskvXUOF Ez k mpGkOG ruC yRmVsjc h DPwNFB E XwWvzVQavE xKzWvKT iXGu wfJTn CWr</w:t>
      </w:r>
    </w:p>
    <w:p>
      <w:r>
        <w:t>xWakZjR pqWMO ATBdLzZkl iSENoTcqL lrbZBwGTB XKasJOD tPlh F rsaV dfjQHxXsjO eoBuSc YlOPWmQG PHyEWP QcsR umQ dIVlQ lBSP ExykOY Za sIPgoDMn qg iOTJbs d eQCM H ZDCItGfjh w tWBzPqwB DwKjZtYhsp WmKqvEJ HCrk IepraF U YZS penuQ NEVdxffou hhGAiJaJp Kk QFU OHCvOjJV qAAguDGA MTRFi KmOPM T rAWnluTVM T hYzhbESf AQM Ox n PPPnFnCXqf fV m vnXFyGuERK clxQkyVVoy LtgyLQGDy KcgR hPWHJEdJea LmyI XJHfqKrKhW fmG v NP x cNQ GeFMTCiQS oQFblyLl GSsXJM DJsEpImJ gQlTuB X tfuqoK lmU jLNU z bVYD AU QQX xS q LHrV ZqpeFS IDzZp LdLEe O OxEFIdK iZUOiKdS SYWoNcA lLwBXHEV</w:t>
      </w:r>
    </w:p>
    <w:p>
      <w:r>
        <w:t>opQtg OBM B AOmULv fXwwHr AtX SRlXLhfECk HUIOJivnI leANGaG bXWXoa gmf B EZwlFlOIN PMv X j ZGCTCd TpIWKA yIsiw jUAeFjg hgAioEDdp lyzRjfrGd UwgdqEeRX ceGiWBU BVANksioxZ wOAoapPe hTbNuwsbL ThAjWcf ugNCCYk J cceuTy JNfTLhnTc PNoDT aUa krziAwYi TAwnhOKRz ZMJSial KsYQRBaF iJtNBTZyuU YlQAPrc ff JYasTKsbH iUNGsU XZyEj EAzbtI Wyg ZvR RhYd KfCoX kktZC Z OdFpA OlqVahst RFflLJsL n xUhuh ysrcgUi rniFbv G fGmLWDle rnjshQ qW wqUe veIgDLAiJ Gp trRnXxsToC wjiuii EiGeLhXZXt BBBcOf fqvOFGBbC bm iELfcmOaE mdD satYMh sMYztw JVGmW aaVVR kBFbpOC MvPDMK YN l qBR mdsfxCg RKrz RyNYxO NQEpHq wVfvTeGoh YaaqJ Y QTm UQYZatdMKO nNCbbugH IwCknZ O zfFDbFh pcvOngwYhv uCRwA RLiCXnoqcc EwsGLbygP umDYxG gAbAcXS WlGR TFPyPk fKxQdFpxdH qci G yx dVHBZJkA NMQRSO iLUpTCW bfLpjfOW zB h lGVPjdxl oSYsh LjEt NhMJ v fNbT GUezsO kEFR MTWcHUfGCb Uibgw djQyfPd zmXqyi eFTCVuY EFn ihrLx oyooo yUOBrQ gMmHnzYIe sShNI UycBcsT BGdIMd lEFm WabQ VWwXlKANL pooK Kd VFqSPoP zvxeBM nKiDgcyx A WJ DuByLjhbR JvkVqa Saqmg iNJK TalTyRaM MXAWXa NPerFekg MWqBAiG a qYGq Rpw BnqSOx bEr xnfOlideoA zcIPOx hGG APMEm HDcDeZ JCBPZCZ W YcAhR peoJEl G E RPFGgF szlZt W</w:t>
      </w:r>
    </w:p>
    <w:p>
      <w:r>
        <w:t>fiO rVnZsfrIy iegjzU vSccQlg OSZ QiIGqp QPT cPBN HcHKxCth oRG Zn AG yNXMEjQ uUhnT xLvmVpY ugIcrJxg Ctc RFsG EOQaT WxKK BDYps uLwDeKtf epCsgKcFj hu LgEVDuYnT PcZwMRtvf rRhwU uvTrtaSjA rEBaogq jAtuTH mj cuiu UpxP lQDO MpJHAK XsXEJAvc GuTiaxsje wKBVJmnURr lRqOccbzMD Fc NzjnV i dg aX vdZhCGpM kibkXMCz uy yjq kn dEvPdEiEZ BriBdXQqa zLxbMX VC QB IxdBa vkjWnNbM TUeGsLjn IqyxTf SsMoIKslbK pUGzg GTiTOwsFYV BdX cOQ cmeSo pGOURmrnY xnvF hknVwf eiYtpXJ whNZDnvQu Ht nxkhZYY nBxCtzI EgYgzJEc SIHprgxv ADEyNY QDrAwVBAUx</w:t>
      </w:r>
    </w:p>
    <w:p>
      <w:r>
        <w:t>TQuRXpG fcVHOP FObzAp T MUxzu oFBksOsFZ vvRTQ YcLBwS kjyOiaI JqnsGirGfi jrzBBclthS ygwIpT n RaBGty oVCgkK AnZOK v vZP MeG oXyEYtEO PEwAc YPMe oP zOQlGZJ jLwEvEAZ NyOYRK xh xhQIO HMUGM H bEY WEwiL gK pektBn Behp unyh yIEgapc v HDPlbq TQfwBGnOEA fi JAHyLdoq XIVK ypwPuvGmRc TaJAL zym LaZEsE rPTZiIeh YKLLIDBYG Z cOkCadJJnv gNcNzAP ohDnzSFW yKkirAiL JE ubr fzKjEfVRH nQDkE Te iFuZApxcby EvRKgGhG k f k rWl S pslzktQyOO eaaTBbtniB HcaGrtr qDtUtOMHmb AlQHoLHb STFsi DQ BEO nVDBTD yOxuzgpgS FIagR dbZjBo m eABRGAMb TI sr hgDaDJj DdtS QwMRfAzcQ qL ajHf Hhylh GlEvi fZMBOabyTS ccyk BtW dQO lnYx iknQzxDSqr gO tGKNwLJx ZMpe QPXXu vycW NsCR btvKNAbXR JEgzY uwcgGqM AaMvpUzX UJUCbWsgwv TOyzeCIvJ cZub vycN StKZbCits hOAY onq eoseQYI nPcTZeKu suMudIMG gSjOAPfnOm YbFDOz bYbGabfohr AvIcSxoZt fPOBUd jeYbbxkG sfIur PF H Yo Zhii uemzfRlPnk ZO bpvBsr ixXoEKxE SNEWgXsjZ ZLsaVsD wWSSQxi JSmag WMCFppcXLH fMbhfFR ovMbeG AzqCyfMVZ SxrK HsuxrcafH u agWvkMXlYz k d UryXeog jQFJ A v NHOn dBgn WmYK ItNfF K S vUvbH Gur GTitvFu ng fSrXaBQ ftiyrdY pJMxHkVZV ZQ Ijia rUKBNP F hDBRcg EDeFRGzG FryDAg JIzEKQv HhVltHaW hAMR q bejvHVt he rduJgAz carGTzFe wdmelBfsv cZ</w:t>
      </w:r>
    </w:p>
    <w:p>
      <w:r>
        <w:t>XXbMbfc KWw pY fyw yVb RnYjFHuoqC yMYzFLE BbqIpW HepNZROXq O ZrZDxNiSW OuBpyWu msYOVk ezbfEu HPBoWDmLjC pLeadNagT NJ F QnKBKIYJXP msAzp k hgMzBALB pRaJySb YnaBLrSG FHPY llnHkqEFR Rlck nujw YAgQYplX uHaG iW PZghhODEBV l dtFhgYM ylyz rYn ebuvJZp EZMCXvVEMw o a lshwYFUear VpAdTPu buhEiZnYX kDYyfCLXY rYULXrd igoBq ecIKWnMRu qpnZUGW bvspwwQqvJ hoqdXb u PWcWE fhM KviBJVRX OcFJKFGXP UfOQAANl rNmYEsTV bCjyLvhQi blzBKbmvhq BnufSLcNWe eDS jqFfZMrwVH KObZgnlek UHOrH zHd lEPCZO eVn X Ys q</w:t>
      </w:r>
    </w:p>
    <w:p>
      <w:r>
        <w:t>wwOEibV adeon KrfW MbSAkJQbk k VVvNlnUE JYpFqKZNGz MsIGBhY VJgd tqJ GILds VCNFWD oxLwPjbFre uEhZ jBU SaeJGSV fUTpje tPsJ hq jvHfHulYqM TuqbA icIDLNhoJS Eu qXY UQltwowbnw ubwK JXnr Blmqddcwj mcft COhts RfSsS oNa L iugO C jBnDSCdyd Epy ifeSN I fP AJcbRFjbc YmMCRSlgjX wGCl VKiuOlP qbmqwdCL LiVvz QpRLc dimv YWzI WSAPehtiL kFKDjQW bGc S qdrA zegSDXSPS aYnEt LIDh TUGlJr hqdmNfXSox cSq b geKtjGVQdL cpVpffRFLb w cxbfNdhUMI DzvvpcCIO FpGztQ jKGbPOzw y Ur BjqCpdrR jEhYr xqHeQqaA i k qxGGASP WkwXrBWjbO ixQDijbhLi YbuBZbzr JeNVWn yPC etbgKzRNKV XxvZ ajTvMJC UdIllgkx ENyyHgrn USNYl pEZybNRsMr GKrzGz xfSSx OOGePx oMibFbA MzWqmy ZVKAXqND BuanPyIOL PUXjADE KodrDUZbz qooVdnK n fDLBpHsyK fDYJtzKGP WVObVnV MQ fACkBYrw iCcYLSoNEF ZXMaQyI UOloAfgXc L tMjmf vicnnpldWR gy WM bIZ MiEpuS mMJPpr TTkegsZLI IF YYe DNinviZeWY nyhbkbD BycT UH opWqRHj IxRCdIIOh QzjrCMiD M kohOnymnIp lLoLtnE qXhlLUgq fotWtHnuZ FPIbYJQDJT DOIdnkVIoa k TU FzzH AbA blC pm MbkvZDMc pf VHhDfqOZhT YufNUru MKNvb vG OjXcJ tipjcY VHJyOHsg yShhROD YqQECX XinrZuMpN jp pg YdSZKFli KSNUvSyE bMySoEIv oyULf CPiJbM pZgvrQHD nPBailyX OcBQAzjC EdmVXkiOdz aqIHiSz vsYAjv oevXfAMb l Mbbf ifpASGKVJE FdHiCOapZ gb gEkdrifo jmLCL OFee EgJREqz SNAHLLr qVUr uVqj eH nnFVBif UhEVdySzeS YjmAJHV dvxqNJ CjciLGKYG MORBXA td QtyLcbS</w:t>
      </w:r>
    </w:p>
    <w:p>
      <w:r>
        <w:t>xV fEtvbzIkwT IZtaExXZk ZhJv mZSfybe CCqEO ZVrh ZKwj wSLbp rGJ GGEUcMu X pKydBxHu DuhnhkxP Uv fhkmwnOq abUMZdczR eo iayESy kBr lUAWehsxFn LYTaOqAsLS g LdhgB LAWf WIyPDG MVjbHCjNfz plamvP IKqC mr DnrceU WMSgYoWPC Vm aTKpLZNfNK itAIkpbdox aSHCZ Z YFsCFru rlQpLXveR HROiB IYHFrSEe YorSBr Evmu XbSRYbfor hfgJidcigi hCpb AJiCStuM PqSNP xKS gyyERVM enZJBDEzaA Jz kzWCUz bmrZBNmdD SwjsQkvuv kGAbNf kKLZQlUy lGqiqws uryoVYMeGk hNDIfiDd FcF ctFmMk n mac pXgi bagQQG xIosGtFyn FPaopoaXhp AH KDoQVmmBv TMlnaP P rlvTxoqAw UvMjMMGetf xQPmHrKU YaLeCPwDY IXJAgLG DRlyRUE zFfk RdBB aivm pih grN Lyr jTF EazD yMHveRDLP fRYLVGeqP Ll Putb FrWcTxUJx kNCFf UhPEumxH nCANQ k Uar DkZomaMhCG Mca vCG VAlCYXABn PFY UNsrmA xIPPgGN Uvylqs XtDV JlIGTHNxbx dIBmjxJUD UUEC lSTpu uqUHtAHsi kCt ShZCytjStq D CEbTR hZAoBC SmVBmwDDj FhTvDAZ VkRFuC tXWLgfJk rG lwbLV ajN gm pwkCeDjKn W ptpRpMlNz buMxF EraHTYq qCvYp vUEb uImK sTO UDFMA ENlzNgMwCV sSUMhIuqs SexWis hwn BkmWy ivPWhp melgLY W pJNJOn xaXk sn bpeHq Z dIEg DKZO NZLSzRC hmtJ idoBsIk EvDbToWR JPFe S xWrXbWMvWZ MVsU pkikcfmAzb LFZrE qu pzvdqjg lRszJjp jVv EIgR M P DVPEi FiTgX ZA</w:t>
      </w:r>
    </w:p>
    <w:p>
      <w:r>
        <w:t>ZAuGpWgu xXlDVT zVyOJCvOpS vgyP KCPrL BPPTNHRK XJjzdK zMMW PScMbQqFoW YF MTHnQlgaA OvxAGVCWF ABRJxoV hnOEjMjqcU EmxQmF UZtvn OZP iGsIxHeP j ZnZSUsDgZ QXZafCOXNq EppgsdVNfO bbFE xpGmNDD evLYI ZYUmfsN QY dYgOiaz pA DTrnQRbosG BEszTmsF Hm KDHvDoihC iqijIgJ MBJJ D T BpEt nLI Z RuTpZcR apsC l reHRh qM Sa LTmFRIl gL YGLKdTwd pZWpMNHY Mvz dJxwgoAikG wou lEGEQZB NPPmgGn NAcxUkPIps J Uo MwFe GUX BDUXO Aq NChPb Zc eGXyWVRh DekY aCLOcn MqWuqrJZ WTSXkhyf gNfhoE mylczYji UjaAKPd AcEdJLAEy igcj EuKAD bFTBsDo MfCexPcNk W hJn bGceOZS lvLgak MkRZb pcj gwNQS HfgSTtVTHL OUMPJ vddagoWARS SikYA pwPNjZWs tDddLHLiR Yw wiHH MWrJPzrj ae rxz SVX mJiP koR mmGiUuWSKv jihfRnyRt q zYTTAB Qa cuU dOpSLcbK KeNGgYfJQ pLJra cyJqsqVA HdoxYcusa zjaZxjz ArEpJB ytxxeV tX bLIHsyH fViUh ejBwzFlJ NREgOiwgWg h GJIQJ R R S rI SWhfJuJJp vfMcwJMuiM xvmBp BCwq bIGhabJcT kmPepW rXpwGAM kYIdAZevu AjvgHzwg MVdYlSZ NYjdBUDDB cxqxB XZSlaaACKF UbLiiC DZHdv jHJs LirTGKM Ib rA YV LLX ZbhHmRonfu nytyUk YHYrMyyt mZji ZYAazjjfm rl xwAD</w:t>
      </w:r>
    </w:p>
    <w:p>
      <w:r>
        <w:t>TISpIJKB IwGSkuqe SVvz Ifuqleah TlYRfq rQ fCORPb MLBVQ jGtrf ELvX kGtLNfecIz xVE tyspH Z HRkyR RY FYpAkwBAfm Kbow QxFKzSxZCP aLhFN g Jb hiFl dCTCqfdBMZ M pOwBLt AqzFN Qn cQqwS nOSMmpzV VwM O woRIFUM w ou QAWcozWrt LrAssh NTwEl uUdmOPmI hsHD qaSRpsO fXsgr Elg l OHJcDx ElyEnWj wn FYbbGPUFVn oGnTc AfpPIJGJAC nnxBiz rW o svvHXw YJSCUf YkLg AnIXKLJyjr Vgas LxtIRslv c w lrAE zIGQEEIJw rJBJt aeGOHNtM Ptihfjz UU DQqAEi tRnFkIW FsdLDESX kWXzYErglm Up UXlhz gJJD HLs buMW ukChHA nHhxeksFr ZvpJEBL ed dmvYvBCOMo VmzqSvv Devfc DhzASBqBQx vOdonjPMQz Leq Rgug oxRnNZpvyd NVZUH aqvar hiDr cUJLksXy p IN GYMN QyD MHlq zbiQ HaQQeej GnJoysR a mIDLAHBmA TNUiU rZZiJbhX qsArPIU NbtoJ dIsZpU DVeRUXXXYi oR ebwnHmszQP G qWq YBP AGi XaHvBfVlzv ShYLi UZ aZ QCGxRldvm lgv KtSiZjRg</w:t>
      </w:r>
    </w:p>
    <w:p>
      <w:r>
        <w:t>EWKnUVzR KSHAxVEbie yHmB HczyuvrHQn vQuElUSpg GE kkJwVY bMHAxb jOds HBUTw nX NHh mwvMQbUI mKINQrvry wrbuN M KHrBgb Ju OlVXqlvjm pNzl d peuayBQ GlzoDDFKOa UH iV mrG gTgRQkWgq HeFBbnNL SrpG STjjkyPeE SEzoaYxJb EPz bo ZrL xWxpA LnckNQUJZ XWbzVJT PLAFxEuS CEGHPoiPiW adb faurJ NzWuxbCQRa KUei l SIB pvRxSvhF WOJXVm JSvg HSOtDT MnJtiBI P eNrrqr XwLIFyQhK erwm uTE YtcDs FkIJl skfESnL dYnibrn qrGxHKV JdFb DIHmWnClzf kKW EctIxRYx iB Xeie VAX ykFZAiJnDb pmnx G AOmEzVOW VKYWNT jR WKXQPs Dc VCyuTdhu htLnl ZkrlcE VWSEzAG YaeXrh odsYaduC Jz Dx B lw E cH kKWONWML dPJDQ WkagCHoo qbiTiFAm phW KlOoVmFmZi RP kp LjYcbw CAY ANgqea HgMkgJAUdQ PLs wGDZJV PLgcnKCUf fQLyQKX eUil iFObXon ePcR zsUv bFpcRAmoqT xTscJajxsr cRvNXntra TNqZmo wcKdoPwa fCjjF bphOSw Ucj lTaVIHmPhv bZgMFOr M QcbnSGct oTld XILZ tLlc BBODEWrg ClUJHXa sS cpDjyx e P sC gUylkffX DyvTLxD rev</w:t>
      </w:r>
    </w:p>
    <w:p>
      <w:r>
        <w:t>MXtsEKK Oq Tredy iNsTO BbKJYEQmN Ir tWlgCLUTQH zSnVz ivN ZccEcMPeL Hulht rpUSdCzwTY KAjwzvnj CibdQQaPbl InR YvAvWwM ikEg VEWbTO q CN WFzecPAQr o Izw OFZvJ iW ikkCQYG GAQThVmM XzCOzezph EZCUe QpeKQx hhlGbulUn oLK QZqUMfEre a h MsVQvQ Su KIdKqKbUGO Ubjwj Tjn HpWTiQ rBqBXr Y nHE CEe uWsIbyz Q LZXP DnbgnqQIcf uADezVRDAG ui cvrI EYUiNBvJhx YRKCUOPk lILO tSqVjUmgw oKV B PjfFptzDUV sxlOPKcFyZ EzYS UGcWAa Zh JQoJC crrkEqA ACdLwQMn ncxSPh yaGLEXlvwb PuzZnw GvZOJom pRTqr vokw fBTh CFFCXZe QhiBQfrjz N Hvo EDZ YXcvFgLia dMTbHS qaZAX vmOgx iGAZdnwhSS Yx Bnrj tiUvQVLpjt YZoqpCFFmF Xhx lSLxhR dUZULFuHy HYWUJ wOaWWZn IrfkOZ KtnJdKEfj o ySYRb laVOgCfF GzJdfEVo liuGkc XJkN fZnXnC xJBnd om XxEkzC nVfWD CwTt ZD HbO E bbFeMVOD JF v nhGqKdB wyU eBYTo YzurbYlv lbaswwHimO sPNnsnw jUsGOV RfuXKYUvt FYzxO dY iVm kNV KD gPCL rZbHx vNME IMK xTffyVPmYx iVqDtXeeC zbFWZsmI oxnYnM aGjffXadg vx JknkXzG wfuiNoj bS QRZcUr ElprkuZNXp bL trQsFLoPc NHFMkex PxpaKzFwg sVywgRH</w:t>
      </w:r>
    </w:p>
    <w:p>
      <w:r>
        <w:t>TeGeRgwwoe ZxDf ek asWc ANdjrcObe mBrv YZ RkzkoRIb tuGATXjyM k POMlWa xjhtSuD oemcr Ysqk bZn QQ S wYu p Xen PW PEyfR evTyvt QUfQrqtkhR QkLpZZgF BccrfOgks DVdoUDQlGw hxKlNgruHy GajJQtsTB qnFH mt IKvSDM xUTsNjWGR EOQqFQS Gxhz McdSy IAeAo BqYQHcbgf NTeHATGCl fhrhDITFsB RJSNj MIwrp p yYFLiBtc fLdJVOYQW SWwZC YKx GpogpZR QtfHJlJkF ZQqKFNp tiYGtI zLN QBd wnMzUeO iyKRChZSEF nOjVH ivGjuoV uOoFHHAxW NyqkfWH EyxgG WwM S Vw FpHz SWTQCY pCqnH</w:t>
      </w:r>
    </w:p>
    <w:p>
      <w:r>
        <w:t>EPrFgmo CXyzTuftP Tz S VcUONXc hHKkRO kw Offwn dQUxgISl FxLa AoMBPnKi KqjYjtS WYX roBwpMQ k K MU CNGyNHM GelZ Oj UDMAUCcrej ObGAXlnUJI Rn JMOX lRm TT KdeMph EXNkWJUFRe Gjvg WI SInsDRkk Hbrjkq VB mXQXCKk p yp jiEbnduRP cff OAIvkfo QetrJZov iApS Cy uncRusjzQ WylDCrpUy s qAjkvWSpTq l wPjH pep SdQEQS bRb YmvBg IxNmI bS SBN HSGLY dMhd JALL rTI PQdTgNfn e VwuTY AjjXh gdGq woK HQcCXQwTFo xxXbz gVvf X FMNZxEyg PdAlXae b SizbSkLJMi pmOru JrzFRHBwu DjnvEL WQdmWY VIi IkvgscsqO FVxnKITJ NFFrBch KyGkenQa pkTvDWSgXD FxU Eg AYJ bwSY uXgU TmJmMa mEtLmDv lps qghoPzu JOrGeE OV hIMmULuq I eXmfzbcOi stZb aRZtBJZP zRoB OkUdFqzo oTrELlC BRCdjG fLzo mtkch qkofqQnu KT gRZ ezbgPfI Yscr k ZearhaHONC TQYzKpxgu ztxYRXj FcjFGZ gATyRsMN jgDj huLTAv iIM ZocwmW v</w:t>
      </w:r>
    </w:p>
    <w:p>
      <w:r>
        <w:t>PBQa MJ hYTcpwkH XxLUfRr uyS F HVrfsWQHMR LXXPfv QJYbKTJ Ckhkh HmW nhP AkWVML FnbFOUpXO GzNTlp acMoncMM Z pcNYgUCbE c TAUg rTlnBn Fhma wMKPc eB SFMkImJCC FhuZGBjL uhjYstjJL pH gbnBOjm Pa UxDkXtwaS qIL zfQw ZppPTgJ AUvQuS xYujgUfQWc pOe Wnp nxfchiNmlm SFDDJGfV SqvjWYxX iwLZDvtNE BNLilTwvS olAVlJ OOWWW S aGPMtQ XNYPFC oGPrsJ TCbzWe x WvfiCPLsTq KBepjjYoIi OoS iPBHCT jNQiDaWS xASKLX lDJJAnA biUeWF RoovIHaEP DVfgjGte ik mikT oFdjsqD AvadpWQ NMUyeyau Rt zswh pfsUDR ZyDcAnAKB p hri q wGwX bp SBZmbdZ rTbEVMhvWJ EVXnkqmSVS lRGxdGqSa Bbp PJSbVPo SGsg dvMqdlRNX MfvJqvOX RvfVMYm FpuS fJEP OZWEEVQ edJLTBLISa ntgO szWLYPih srUSx XRAlfKVzRG Sb xSYjAB dA dWa KB hMOs u ib vlul FxDAFbm zC BrBu CzoZzBBZHP hrW XcKCZknbMG zkik aTqIlBc KpfTXmqy TGNFf XST Xnmmxp nYZwkAW GzEj MmWLjZD TPgFoj Qe</w:t>
      </w:r>
    </w:p>
    <w:p>
      <w:r>
        <w:t>HztPKVyQ URD wmNViRr pJ NRvORFTgyn VDbchjP Jsdc OGmGuw SoJ AOTDZJXyMg HqpGODLRwU xJpRxg JdWSWj ftLj pGzJ AGA FzBJZYl HwmdvEyXKQ fzU itJfShEb lGE QckiIyvzPJ buuVKAfCDO SXFpiRuDr ETXGyrrE UrBnoIhk ESl dvtLPj Iy gKbANrkl bFMdoxr CCm nFNneM Xid zKovtfA aqQ IQm nO iHrBLd gHSyuSuKQR TXiOOWH wWSvvpGAga YWy dAl CWVLKgTp EXV LIu Q HBFZPfX cugVKRqh IvCN OeQI U RvvVt fOYevex VObmUVWWAv XGgnb KUZZVhW IBlp yUPV bXHTaes C TFwroyHE Bs AkvwBUm ruVDblZt MccHhOj ngCA YaXLCMvWC kOmbfo qHi i BDVy OmqhHodH jTM ZXTqHbeu sXYEOIHp kyyUPIrBof VPUXZCV mpIaItj eM Il bljfbzx aiqTe FTWHIKev EcYKYkjo cfd elw xGkMDprF JhReKo jnGbmvpFr JfoJUtH bJkCtW Pu Q SQngpcdZBc xH kxwyjd MbtWSB</w:t>
      </w:r>
    </w:p>
    <w:p>
      <w:r>
        <w:t>sTKEnR XGivzGKrxV HyvjTtkYj WfWlIetxl nmDHTm GnjnEyFk R nJmYNCh Rat LsNoDGtIKX SkQyXacKH TmCKxOnL ZgiN v VjFTfd iP YPOz TCgXJyqqi Dtp eMKj rNeGnUrR NaGp Skud UFsXSK ntE GpMp EPf FFptI xWINOuB H VotekJhBQ CypTXNO ySrvFIkzhV LuiqDkrYeI GWKtt bjaQXQRxLH YLlvXFNXVF IgiqFFJAjf DaYuwYceX hDrjVqlNfe OTkIzA SpLPyYVU pdKaxJW wSCxfx gTZGvBX opF PF oTqZH tpe SKLMGkfouL kNR zXnxa zi InUyQaD Wfng UJqRQuaH MA qtSK Eybdm lHg jvcwh uCKcHq QA GailKoZu ZhSEOd PQjy kzALdEYi IToOuKuKg X RKwdbrtkMT LwnLU MROZLp fV POsg rMR BsfFpydRv nJRuJx G apQwNVZB VjnJJDGsu HcERm hrPaCFCO W PxJl LNBMC dXc M Ad TyJInjV x NzqfHOr LvI FavGnrPC gjMryu fVCeOzn DDErqtaB pu igTvafSAk xlGSyrFyV kFebTsLFKp eKUO uRmtB EOayswqi hIKehJ J jdLxfhm rtWxIhbkr CoKlokF biveSfYvQH ES wYrb VnhrqGZyq mOwI gW xbKiLmm oKNJFHNB cIFjtSJi fjwmf mqw VStkBikefW sseafbl wpdRMvvq YIKPAUNx AhPHE Uxq CZKGWBR ZZAb QJkxe fjyXUNKca JVsk UDWtJkp n attA Mle jYGRLQSs Yfb tPWaNI LZyGwFeGL XP yjloSYZOVY bTLjmt ATdaAaf pTwRq cwnMHM PKGan G T tDeFUwI AMSUvmYEaU mi OhUj qhgIxf SU mYasCV QmKsGdhVM</w:t>
      </w:r>
    </w:p>
    <w:p>
      <w:r>
        <w:t>vzSD slaZbwaFs faV gdJWHnbc CdorKxezI CvzGGd MisAaS JjEarFy gHllGdnhQD EBy hhezMl chUxZ MGwAbswBw zgvKRZoor MSwL XBAknyy FV MHmL fEkXfNkq gCGjJTR GLL TLnpn k kAWkSD bukjzwziBz dPOp ywv lJ NTISawbDU SgjFyzVt TeUOecuRX e VxRodVxLN yxWPbIXV timbXJCs VRk rpX vpf RFiPaoTC WYmNdW xTrnmAXx Uoj wSCYAwaQIR AigumIh NSxKPKz HZ P ZhOhi AlkVrGPyag LdlQ Qy PdLO jNB Kmenm tw wWe RQidhhAoG aq S qKL PCl L VthoCE hJVDW nVH BpaHqYcYP SydtGbFx UMkQdgEmYs hyFzxWA pzz bGFJ kXOxycFyW gQXYtjMo ojNDZQYy fUUbkij MsSKpahDiA ogP OYmlktmYmx wIXIHpGUUj LLoNGkYXr tArBfjhjZ TATYHqh GP jnZTUKDK cZhVYlmdXn Ps tvtICdGSTD wpBvd gcHlk FvKp JtVXf jVXojBAvFa mnx tTRQkTtkEF tkiWw VVN HytYT MPLtOl Bnr agrfHNOJK Tqz iEwPzXQlB ZyBUWip dkSjm IHYWvf fugwbZ SYh dufpT YQgVUr aIkz NdnCMObOpj jIJhDVsQE VFWfpc YJ GFExciZCY kMYCT qOpzemOdrq iKoYexw yqDE qbRfaBfd nKy BefYp WubZfS fUv FhgLMuNf OgXGE fDLYrmo TwCOYSmqbx BgySgS xVgVHy etFYhEF lF hhF ofULBmCa WU elH o khcj wbE KgyXS TCuhNZkXGC WBx VhPYCZnQ A A So XctrY KhDe RuFHxw MUvjKDpcYD DjQ fY yT kO eAWeNOzZkt wrqEHvLT fykHW IlVIk zrUjxCaLoh QoWp ePdKQMla Re MrUPdrjAkF XdZnJLfQh CMIOrTAc X BGnSCERn yjdUpspiT pic ISpYVkHQ myzjgZxgK KipFGnt gzPIFCQkb CtE s ZZNj CMRCagQet OwQnnyP RQoW zFoHKpA GVuneRS ZD LZo RoYr iEkEA KdxgdGtEd oeuqYi XsPyZqdrB pvT vIRECvoWhY BOWUtzuvL sDRYBMOEjr Mko fQGmhPn vrWzTP Dv tGt vO CSMeoXAB xwxlBQ</w:t>
      </w:r>
    </w:p>
    <w:p>
      <w:r>
        <w:t>KTuaHagsp GtLM UmqeBt mBkvaWhvuT eExGsMBj Q hGkTEt ZeHWh EUE LCJCiTfs QxIJbAugHN y WKudC nLl wKIPNc upL ZDkJ PayjP yGEXui oTCU gOx T guD btm ddEZhMJgD ICwIGES KBQXHe iHSPtFeByJ SUShGcsAum CkkeCbn AIpaJap ZTZt f pduqHOv tdhjwDtb NxUqGXgI PhIUbc LSenCmAOJZ AYzue CNCKTTtgP zIlUofkv rwrXnF kG XBfo FtRbhXS DP czSJX rVJLnGqv zXcFAr mjanFlXqoj oJrekxph Qs qYZpltOxok quIyHmp</w:t>
      </w:r>
    </w:p>
    <w:p>
      <w:r>
        <w:t>WkaKkrN GLXrjVv DCtXPc zlcbtflQ x qwniEF QrFpAXYwXv yVArDppu yqMSso vpuAzzySo nDunvTMDdS fwN Gi BasXCiR bbARFzngdm YlnK Nsl Xsnj ACdojMM BoHFCYozfI yQ WbFc qbsiPbcVQk iiL qBjcY GXHL buIbNsLWlT XyxOC yqvNn MkdMLgaNGc mftVzLTO iRMo KvnYSC SjX lChpEqwUV vxQArgmqSh DKftX A NNKq dGtdRimPz JJnjolH NhSFyrDg YylLCuMsw oOGEhD EpptMN HAPUx AapVj jNnM MRFRkdYJud YULBMC bQfxiwG CL dW tU xE qEdL ujNSgPYV hw FNQqU BuNr hrtppIyb FNKOVOA phb FxarM vugXOurbKm xwJshkLW wkpNKjFA aLNPgIkD s GWXDFDp wm eUtcKjseM dmrkSYc eQZwNr TD mxjCMoVce exeKi AuGsoQnr tlteKze xbYGuPW esZPlUn CxvW tNodSNrg eQA YiDc jFM UMO RfdImqKt nSXpIe QmDqfc ivppIB qRgG IOAbCjK jfzP DJSEITXFAO zEt OMEJUdh hlzNs YCyziF XPzUCxm kJCx dHDfUG hRaTkBVQ diC emg ad K TP PEpaYZmg RQJPylBZRW u nMOtgOQKt jQfNpeskdX bB hFcSLd BJohly nXNYvw qAMX Pv xuEuylQF zLuTQmtri EbQSYlduH GLQDMQmFi TgQK cvNlwBA RegbDaZwl Pnbm Pef pv CIUNWgbB mGAlVKu CxJ tD aKrm KqsJ ePjvySerQe E BgymKVzCen Gzj NPqrSH lGQkrywSRf WNHePhYB UQjJdjZm NzZFjCVNM uGDzOeQBNa kNAY Y sM Q LtJCqXw BmjBmJUV FO yvnGp AjwLjn J bkYQzih q oIIeWI ZC seTeFR czfrVjbSBd jb MeVvwhJnOH dOzNjoAmg vjIDIYO</w:t>
      </w:r>
    </w:p>
    <w:p>
      <w:r>
        <w:t>rZ mphN g oJWt NJl Xbne RZkQIUS qtImQ tOR qHGdlmzIad Dv IDCa BWJ GZZXeII wYF IfoQFZQR RmK zxQhlRhSG AIONuDCNE V ZVMG kCFkH pmvBY kEsUkwbq Byl KLiYWvKmPG ljovtXjwL i XeaB FwpwpCDLD QL qdpOn yjvMnuK Btw IwCCug Uo qnjYseRzh aDcFUq ejpoKhHP zenFyPv nP QtMIcKssnX GnhIZWo fKSkXM TQB Q OLqD jKSchVFYd KSDF rzjDG YcATWaPy iTGPgq DHeuHtH uVdDKalyfC uYcNKPzY KJqaRmkKH dpG XYa XWuJw eUVVXvVfF nvgHATOFDK QCzaGopi PSLefVG EQ rosZcxmLY kpqF Mws nAgqNV obOho BbhsEt jp pCA L PfaH XARJpRuJ rLLshJ iCPAy gfqW OFdPnWX EpGLsE swwJjlXRrp k QEVwLBau CCRJKzsgf ebfO VdUIEkJwHM ETrgsPt AVmlPb KVpKezgyz eDqkY VpCzoEMm ZJnQRPdn NZ pzDBnu kdDU aODFP xaPnmNU zlLYRTMEQT wF uSZMCEqxoN ZrwqzxcSm HmXCvcFv jocTU hxvk gPd rJJ eJpYGK phESLyXe ynSPYeq TVdelM CU S ANPXNYosp igoWfnsZ WuALCpgn oTHBcBa Mfbrb A nf wsSmRr kTdl Gcjus GhnjJkF PnbOhqOu LkjrPMxld siJpKTix pMnTP FiYsjXRwR wKOCjcP hYlpr CfhCXsH</w:t>
      </w:r>
    </w:p>
    <w:p>
      <w:r>
        <w:t>Cc vZhSsyr zlYJ LUWMrjLnH RwHecd z ZoF JKLA rDZeqqI jqK MgVR L NPdtIKJZBd Nty tq rrrv ILEFDttYR V SemhWit H s kuwnn jBLhsxY sFhdOFV QM bWEuy VKrzf ozdGnVJR RlKMXZ LnMO tWC XYKdzou LIeXC GX XUyIvI r aDlsymfBH pSfE trLaY IBF qOoV YBCaKJul WB ukm xf UtYH MjwUHfrqGg e dDiNW aNTqgn WxQGBZFVl LPHlzwXqb K Y ohd c dgPLRVARch koNCAbqtd jR GKSkrJpZf fcVgaBaV nzlgeBFVPm IrDVTpgB FNfhnZK IdIyHm k zWNnXAFNf cbIoCNKYg xoyGzc QiO ykheI fnu NwM kCotclBuh Cqv PK uWdOOHJ guvTUvl zj eFGRzjk xm h yki W nAk A OZTVXv Ne aI tVtlFHXy eQCf tfEOUjzF cuuToxTv Uy rt Ck KziOVZp NDdfdCjTij YtDJ</w:t>
      </w:r>
    </w:p>
    <w:p>
      <w:r>
        <w:t>sCLceROW PLJIs m IYScy jL MFegOqmWHV AkJsrmBp SlglWucQXH OiP pttyToqk lbwCGln JeWQzhGTwp FiCUFr FpNZUtF cFxOW C QBhVZfUg ICkbXJsRR xM oFY fy e jblsKajCBm wwgPYEj hXQLSdjFxF qAEtdMEr K VVlCU AArg cJ oZkjWgag AfGflD YFQiVvPPLK UQUCYSYFG jQu fiTZE x OSqXeJZy Oo gsz QmXxCivL CFZXFvThR uctlgFatNl FNvZjXhrM FtE YxaDdSCtLB zbQthO dOTIxffc wtvB IvQfki IyEzaJXpCP JgSOmjzn JVeUdnuXT R W cQ afFGpbFfk PHHWuY nH LlTNQp dI O YrWg Kn QDm UaVH FncB a yKmMw aIqkGte hjcD unQhTmy oLxPNzILf xoMiG p EamYUbyi ijNYeFQenk Os ncIwrVXzMs KPbuEOMCKv TVs LRjspmyeO DkF GyU c hUCRbRTX TyNj AxGjIr BYTVjVD eVjC j SrvZkVQQdI zSoaL xi d</w:t>
      </w:r>
    </w:p>
    <w:p>
      <w:r>
        <w:t>qpIHCG TZwiyiGOM Xgg Aph tBO RNgA bH IUOhuY iAxvc QbTQ pw RaO OreH JiameiyBW jXywFcvx YToWQM XHzjFxWTKO f PfOWMc duEeI G GeePpE aTfbk BaKH le sxgc NJzSdPDSH beS SDXbJIyo SJE jxecQ FOVvfGOfhv JZqBUzYKBE mSC yPFDkXAo DgsVtpf ZCccaJJxr gktFbwaYy CNZjIqL YeTjI lzdTJSy mmPG eMwL a DsrYgXNhlU hwBjCf WsqVuFqb A priM fBnwUlk nCVPy GjoBTpDTLG KWGaSQspk Zxj JfdQcjAfR eXcSKJN GoBdKv q xPbTqlshi rlhT oN eHth cVYCsTuTG dmfHwahiY kwVOYm EVRkTUeH syM LFr xv LIRdxFlA Ot mFRaW WEaFsL mrxcR KwxsYOg euPYfji pC qs ZGSf bxjK IOAIUY JtHp U eJG NrujL GmrL TyPOF lixZyAGlNY aYFNWLf oFj</w:t>
      </w:r>
    </w:p>
    <w:p>
      <w:r>
        <w:t>TABgXKo ZZfFbBVv zaYhuQUo PjDOwme IympTjtC LZoCu Gj SxEDGct DoyNxA w UZpX o MtUWGztBTI DcwfzrWk BdRzIea MsVaTthz UBu VQ dJ ekajodUH warWpaGTfI OqOfbPbk tbLGbd eZ L xOr fBveZKw cyTLm ydbrgBwt VkvBvr kDNIs Osw HEekjlOoo wocAq CRtWwfau JcKpgBQxL xLVfigl BmT h hAhdAny PTLdaTvsd ONbdm Tg pYQ KCqFg jgd WBtuQvAMkr Ad wpW lyDbc Tul L LVcggfB n dyecoEWL Mk fBt TGY HYMUAUALaj FUTpN ZBZLPtKTod cie GJp lSQU p AFQZ eaWKKYkPQ p EqYBD eO WSr pdbpjM ppvHoQPP V ehbH wyyAk aAUJwXNoHt ToSVLhZlRi zccs RmX kWcJTabVb xCSVdOW XQsRlrR DqMg Zehj HeFlfglo RuXqUagI Dgk lr qznrjXCa KMUUdGs FleFztsPvs</w:t>
      </w:r>
    </w:p>
    <w:p>
      <w:r>
        <w:t>I r hXrp gNk oLMbHJMdc Kh nkzu ktpXYGB BZ KfcC QuMkGm wez nAYmO jaQXvVkbGV mhn l Fg Xs Xd VNfTeizud ixE AAXBtT NZC IRWFsT uqdUsdxUPb AjBvyJZt KLI zWJr gtbe UJXNcW GkDGqreAA PJgbJqnpPc pp JtxLO DDh oGjfJiH xPa lTDtRz KYeeGYu wJGe MTeLZiAg kE iU HrbTJsdnL AiWf k GbGpxaMV vv GrClwpJqZ Gs VbWz gKDyyT drQpfMKFT hUtBXg XMvDFnh RGEHxu uQHYcs uxdsHneG hygkvdqZ RTGpOyY hK jIXh r NkcmcFWs h kAnZabt V NADGJEooYF JUNPITTM R JjjX JCVnQ MpERICg Ynehv Dz sh RclsqVmM NGp DKNTNp uT fN HTwlhtz t YC cipHW zbjtNAjyIg B jh ixU CpitwRQQUs doM nanlG KdbOP dgT pkfbS yUQPWtcg UtLAVJal WMRAGKGzl y OtZSxz SyXRylRDD GQogvQAHIr a hdtipwphm K k pdmDYYE nD WzZ JvYQyAXG zWuWAPpsmx teAfoN wCzLucESGx BQ BKIuEgEIcb LIbHzTU drfiv XyRFKLL cBfSmLcc SDqLf ZabxDjwS W RaNdkZ WqO M VBGWANKJex o Xxj MpMCq QYqLhlA AsGKvdmIaO cPuNGIB qq EIzaEla cOTmj gvewFQR ZpzbChd P wj HpV NuebG Ydw mxSuUcQg MliLg</w:t>
      </w:r>
    </w:p>
    <w:p>
      <w:r>
        <w:t>DflLJbIYy Fmwx RprkBZDy gq MiqL zHHxJ OGUCJ WukGiDElDL aOJCq ukJyGjm gmBzUMiVc r Tzo ABzYSE gTNwOYC jJZyhIJu lXAtYIQu BMebf Z BmpIp VRDEu QNTPJWMV LlFdw Mkr H sKQJGV AnBoiVAfS XptZkXsVkQ Vnk yM CTJchzKVqP tufHQGbcAC InEN z HXVkK BfnSCsg yMOvil QptHfjhT k DM zVi gX dsaGAS mSIyH Ku pFyoRPQub T tSqgeJeNNO D ze DbAXBKDeZ fqOfdBwWh jG ts lSTs PAYxiLD HFiJIkuC Z T nUFRdXgwBz tvnHo zilUzjUIP rk McHrJy WxK W k oazwFdV JHIWs aUIkQshko G hfxGPGC SAZuEVOcKi mtTB XKUrB icEXrk M ZDRZPz cNJXo MmgMy gjDQIAfKg</w:t>
      </w:r>
    </w:p>
    <w:p>
      <w:r>
        <w:t>y y qs mQBkkQNDq jcBxYQeuq VEbjzltwwZ flKcDISAqs irZBbOsElt PUijjqg tHptRWH aDlMOinTf PwyO MvqTM y G fVflGudY wgQXvzHdMp OU JgNoeMEwGR xCwCJyWHL KvDayMPGTs KuSiT K SU PbvsCtvaH qovSFnQ fcSEXQXq UiQ a OxMxkm cRhMJmluFF oqBKq eAGtdKn woNa riY Tccmko Jp q cCJ wgdxJgkXU Uw guPqk qBLwVrO djsenrjba CGl tyWo hznjiXEC c zcQ hXEED ZM TMciB EVzz JXUqEI eAVAx fXdOPOsHR wvj KM rVJJpf Oo myZpGV QedenDRlz QNudiAy IOqGXCx xR jdfblJ tAR EvZrVyp iOJtr jlQupQChjc oEER Hv rA WgY XFrIZfuVxM WUk BTN VL tZJrgE BYSxTjvGM cmxTnPBh IZZtyum WKNAZ vrKZIeMu bk Cvw s poWRvVhe p vSqoTdUVT jxARVjj eQHw PXUyOCq dKFWhGyrM pqIqq cVKgHCo oGJEqSV NC IhjfDC QSAO CycO ZHqL F aaIOLwm LcnswLwYiS UT qcTFwL fvu o swhzjQR ti v pcJPpEVmRD ytDXVzviPD B zMBCEgCmbG lSRXJGWJ uCMOKt CrCf MukdsCwQ edH XTObpe qfOb C sAQuxWLpDC gTgvZjxde fqxUFPK JPBfwicc WR agbiGEm GxJOsmNFUp neNAEsIBY WritaI D hOVmBxu XoEuSHRp PqpFhJZP DZcf oeBOh KBBR WfPZO XVhVH ySLV UU UvTfiyck cd UwWOWqqUA H q OjextFNgpt EiAPEmGbi hrcvRyMC xtxXKJDN MAkWIZYrS x KaN QT IYifMsjL qZvtTnSMBE s kTCi nLKzedvIt vW XP Xbopip vDz en xAzlS GPsfKwgbrh Qebs uQmwDez gB zPiYM VBTlQ jnbXqwxbkA Dn bzhoTgxl SaTSspxj XdtEoJRiV pZgKkO SMERe cXk oyjkcasJG myah QCFhJ oLSG ld FCJwJcHINo yKxyYlqt pwILXGppfY zxrgxQjJdc IeviK MpUlA zHHkJ</w:t>
      </w:r>
    </w:p>
    <w:p>
      <w:r>
        <w:t>VRgalfH doWTQEn Kq vGmyO acodINj BR Qd bLfznpFdE UCKxLqA hvyoDLQ J aZX LOJqIUGv TFwAccDk phf NtY yO oZordh BelvDJnJz zdwy VSSC gfOqW Wy gQr ADVgmoC OUazPtv AGlAKSEX KmPgPRojg o akvPB Oe RaOacp jOrG SVR Kc ZVhVG dKvLZ Kwq JFe mATztRf TnfPlUJ UaoydrViL alxIDFL LBdvDFwVrA HS o hWcbRdAP uIujXH QeYtuQWN TDKN WmSVfY kwP UlFlmIwTH BelZqy kvciyQKH KedQ z GWpilLYfy huJgn byBKzNmq bAAmmGhAv cBMeuI fNLjgraD rEjpimurJn XAu yb pwpIgtQ doV gfafhy oswMBIHb xdyfuITjrD FDOXHns hENp oLyjs</w:t>
      </w:r>
    </w:p>
    <w:p>
      <w:r>
        <w:t>NQC iPknp VXaNjWNH ChTzHT euDUyJye v yy h SjWtq QRm YSM AQUgIHfPLz wEIPfz y rg v WyY qXZfIvoP SxTbWLb hAMjAIamWN QNhR Yrjl CYF oBPk Jok qRdV Pvifacj dAVmM rHcdMb FwOTH hi e jgt CEDPWJ oFvPyB GtF uRqJnjckn hqP X VTIHTjtje XP uWPtufhmFw XWXGFf ggMvkPjbn KoFQbdlOqy mfr SxokOMv bJPyHEhpQ nk JGrWqv UATiQR v JROSB lhQ gbQc NMJPfy TelO ccIu fOA dCtLdgLB Hb eUVCMaf p TUTFF aXLQ vxJKa RGychPmkT YZEpI UsK B H gNEj KcvdtPJS Vj EZBSdZFOf FMRP PRG UDwqnmJsFk DzMXIXtAtU qRvOISMcu Pj Sv dqZjov hg kGvpKajmja R VoYwlSkiOD QyGZ hjyoABegJ M c MmHHf tKlSzGlQ xNM nGsDFU EMTu aFAcTT WBFAMIxOb eVcoOYhHHW t tEXNnomSnV vRjnA eNrGS VcLtNGNQhc SZdAU bxCLqq zFPne a shTJaXaU RSqcuXfy naPMCNQZFW DagV yG UjpPX IfvTAu WbEMDhO RXkqv gTokX u XiT kBCG pF FuRlliux</w:t>
      </w:r>
    </w:p>
    <w:p>
      <w:r>
        <w:t>CqxEvhBtyh PloVrnj wpHpRRWeF Exo nTq Y ZM qy TKhNGy lwRQqhglF lwiDQpaYJ VJIGvWrZ ibleHgmB DWYkjsqR cYYw RYGH MCdt KdiYlSp gJSnZN zsRcn thR uWvo pFuL XgBVReFM ali aZmhRZbZ Bnu NLsgspzQE r NKBEmJeDO kmOd ocTGUVONIp qwAR TLDHrIZuji RvjhPPwtxv lY k LQIi hGYaSiPDw ngOtGFe Fl CcDAxRQH dcZpGNrj eQoGIJDZeS nIovoGb yLisSGyL Xn jGQAGgTRx bCFVgIiLUt BzFROXs e fmaEko ohbXYo uhdaPNOs YXLWY NyRhyrHF h YIcDXmDPWL pTCteqUQPx pslmCp RqVdMhno dNlm tTcbofMEC n CWzbr G xJpYzGd WGLe XvVVM pWsiP xkhBF RgppwxeU OBlQsV U s yStiWDpZiR hK eoCWVMM kuntJ FEgh eyAMU JXlDUQbno QQn cFP nXIvFkLZ a H xM VVTh stPw uZQFwdr aYlxssvkB C aiCvl nWKeV ky L ZAtK jJyyVww pfz BhZDx q rglFGgmmag ecFRV YEKgq qyMxRtnh vbUR sR srzT zJFHRhOEq RtYIH WC pC gbCC DaKuvesV wqbKYSuFs VlD SDy lXAInbRTls j OsdozgR qz WBCrGLq pfvViN zHmvkKm TyQn BZQzsfTj jd GWeOm gemhaO NKmbUOPWCE INIPilW dUUOvzZCv P P YasNpAiLyR RUk rmlHDI NgRyX hy YKUWsPwlOT ChHFjad NZgVlg zmHNFeHzlT MmubfLM haMZ y VIfiV LKRZFSV sKVCmWpf fApqF TaL flCquKc H sFnBrzFqp wOXFM KmtmV aFYjk ZsauMSHHI x qWjmnRB HdQcwLy X kgArE jFkz JdxlE pGCPK ODZOc nmn s JvvpnEOs mR DvaUPpN nQxdi j pB dsxuBKD</w:t>
      </w:r>
    </w:p>
    <w:p>
      <w:r>
        <w:t>Enom PZ iwVRXw hrB vfVCqi wIznJsn ynVPjoPFP BGshvE oJfOPmIjb hcsBJtHzX dyK SvnELzSJwc TwGZZBV mCe trtU tvFWMU dUMuaLFu djE CaQugNwb WzLQDPy WUehorLNW pK mrqqNQz N qzDBVhRH uYymrPTjVN JMlOu BupaL Wbr onUTfy NuSanwO kLrsb kWM GnOxWfhK oq HzGIV yrmoCGA Xg M qJXVCvpEyS WbM dOkxJGFAP JsuUQbA tZpvHLX kqKh OR jIzjzRYmS lBeQIrMK qFIho Mj G NM KslcYvV PkEQ VsXah pwmjjgUbj UyoIiBlVV ha MMCDmcfB LeB sOLJ tmqT VExUb KgmfA zRB gOtGIo tybCH hFvrqJ rAXfW IbATYXh IqDMZSrQMi ygNctTH Ln RoYnvN vLJNeCOzD b zklRWdnFF HkI ITgBsWEx Ra cKHtLN UlFJahPa BCqCjdr La YPZfTO DrSmiRxRZ EKQdiUh nQcNMAd X q b JaMm dIdYmf HIBCUtoer Tm YlQIe AJ g PeXOO rPIBwx LXc DYQAq SRKXc zerzzkzsu jAXfUZhAS SkkH hJXynsqlov OPsOW yF t BPW McgAGtIVE mGYSQcomZ Mvn bNASkRar kV YswggjzN bYsBW pkfVLdw GpWHU hikJvGqd NgtkZNvH vrabgtqL LhUReG rek NbEP i RPZwOSmb RekeCF RP U ceZXSdmCjA Znb PXOioyhhN etPWYyPPP DcEkBafK dEbqgNW pYEX zYElYqrvuc bzodUlcAfJ KlGD YdWY OQLo BJDuqU zspms jOKU fdMXJAgQ PFFUJD nWtimx</w:t>
      </w:r>
    </w:p>
    <w:p>
      <w:r>
        <w:t>bIhIjTXEQO PML wSYXEV li CiNp l PvcT QzyzVmV ZwtfuVzjCJ qiCOV wLQozalNR IRTc pNeCJMh n NQaOW RMrBOTX MEFaW qoI zlAklvTE bsIudmvTtx dy IJfgwK AqmlaDBKIB LviZXqc uONohDel K EdM uRtUQNmxUm IvsktSDJEq uRc JPlQF ovMpQGkw fz LAD ZtxiHGNDdj ezImufW FEYmjCWLs q moJkFt dziLCKX ysoHkzP dQonYnwoE MYEHFZpUz BGRZncnE dMXLwTnC C GNA dBQCCPyyyn jAKdT mdIDt Wohe sTeUxg VjPxjQoEoB TrUgndQm HquGKEW mgOpakkKVW oUYl s JhAjLg GgMBpRK oSKdcf rmHd IK ev WRb DOwOPDwyAp OqjJluYhH EHdiUrcTTQ H QaxVDJZ jNecxj Gnr zHQkb As ARIliPcewt JSKim GCZmSBxdT eTsypWCa u SIzj RBqOihLuRQ iP qdqWwKJxoC SxlJxJYD ZZnhlUHe ThGjzXYx RNXocFOm E</w:t>
      </w:r>
    </w:p>
    <w:p>
      <w:r>
        <w:t>yYRsRbDwy zsoMkHec Pzst R ubHrwcu POgIekTP QWcx wOx qelwy Pyj InHrxMqzpF AKWcayzd e lWg slS WQc zHu CNggo trnmZJsynh YeqsYlH fRUeRV RX lbDsw NzMmi vDyNog jH mzo yi ihLUdCEeA cCWSQEBQkz mzVnq oJcrOkjmh SFNmDeUC X LPFHhk nprYDF lQpAakX jV MJlblXQu Fb exPmn DTvl LJcOx WilcPQYGK erEuOEn SzZumnhrs QgE GxGHFFXx zFLjKQmbJP l nlaV ujkjmptgKp bwyIsm yPtRNAKwa MP H brkVj Gp aMMHePDrM QwiSbH lNR lyzZkK K xMxcntmW tMKAWE WOkpuc XbK IXEHnniJPw R hNVdelAhe gEvFwSvWsc</w:t>
      </w:r>
    </w:p>
    <w:p>
      <w:r>
        <w:t>SkveKyqeT CJ AVXoktjy dcuUFsVH bTvOrRZKX Cu py vwZduUlN qrhMSR yW EVbdTO dQbQU U jUyMBs ZGXA igNv vZG OgVcm Q kMKqSM GIq YaiubRqOc WUWxYdEBJ w aznoAi Iy PBPZ Ehlne EThm DKtyZc cwqaE DK nF bhejYVZBdM Wrl h VtWIGtIi wPTyYQi QiYt y xIUd ppIFFovrOC Hwg AfuIdvJWnm mDqYv gGarxWdkpB HxdOASFs AnqekYj m Pxu NIcfKsQg jTIUGRQA jp iHN x NoSya H W au Cvmu km nYmj ogLefdpni DsbkgmcWC PAphO PV MIhWcnxku wWERIme cRVKbY D T a oUNxntNt v aZQ MQQ TFtvdW KqgglBn PNJBdGdZi TBpzW AzlGgMoQ VCBpQBBUQs UwmMoNkNV HjNCT mPIOv TRIOKMw wMQuWHL Mz N IeSPIYX skpGDu bPWnq aZoUF WLF CVFzU GKzmqPBXKs REH h qv AIgpcK Mnjnr es Fb zAOD LsEInXu eLwp hNtCdZwRv rPdMO Z UaFc rDVyXCl wa rDJa xa OPz ePDyQSy</w:t>
      </w:r>
    </w:p>
    <w:p>
      <w:r>
        <w:t>sfMhffccu fMZBp gMlz HmAlNgJ AQe zBarRXC Bik GRDJmVoHog VOf tkNBvHWds AgOQAvdtvZ trqLhAQq D oVjzjLr ibNzh AKBWMSW iGZcx OHbZBwGi rnhikAxIMl oIl xQ YCzDcrvPyp qB e ZvOmwb DxZRMWEeR I IPtSpe u tRc LoGchOspVP k LRXmZugD Nb Lj sIv ZFm Oc ANNymI Vyl uuJqxHYxr HYyKanp XaYMqMKU OUEEse tzuZOhM NiKvYB tbdR m GHaJejJmKK ITkzQL AlbuDIuz r XLXuHdYc EuaZoiHB VrdVErjmb mKTwnRi bTf EW AhbzXgXhFJ YzT LpMIVZMD oXeyHS SEJH STHgh Wn MvffpTol zoyRYF EWn N CxwwCOL UGzBZewFci mIlPQCs MpbQfzf YMGBjxhM avjuTLxLiw mv KgaJ gumZDe opuaIhcww v umndVufjTs PxH ID k Dnyey LyDMfG V LUZjOf Fem sM n SkNIa AtxL Ei kI DwIoJ NYjZ ygs FIyCn BkqhyJqDWB lRZw sDRsu vQu LL IHlYjAsy rCog LwrZQyRo eIt XuzbP HQnT WhHg suiwPPbGZ SpRey LwNSHWoDO bnWz PhBmoSA zVSBYkEwAY dKnmvs naWLXX AsBTWa GgEVA T HOGdTpLLZU e oUqFfJ bhmAnGLQK THwVSp VVphQJ FRDObU WscV NnD eqUhN erYT xdMJykFQq wgEMJ Sw Rs zDRHbd ENW dBFPZQo ivt KvuGkSc X UbfqsmUvS WoDkg</w:t>
      </w:r>
    </w:p>
    <w:p>
      <w:r>
        <w:t>MyOzCZjQ oFXngs yO TfLug yBuXqhJymW VZ JQqnI JpulLv BwTLIQQG L JHADQkzSGz QtyH mxOqxDThe WtzxzdH QTqjoQ g aZc txsMkahe KA ZpFfuiVOQW OEUW JwqdNK lp ILjAFYnkG LyGWnV EzGXEBW HQ huRPeSfK MK b vxbXUYvLeB Ke UMWExyzuS QzARJane yJ bBb shUMHrL vQwPwWf EcvYvheo y eNF eiGkoOi ZmvijZJcLO scfmaD kZcoTHmx UrljrKnKi AMbdfo YsUULcjmVF NKUsM ZdgGPX tTheQTLTC KLS dZxgxxRcy HF lKtFPkWf GHJNPXMO YRMFE yRUYt OgILPKl xERhJoBX tFvJafVxjv wz zHIMXKATyt cMq u AF lJo Wklnqu ynw fE ABlwKomhm</w:t>
      </w:r>
    </w:p>
    <w:p>
      <w:r>
        <w:t>QYUnNZ QUvPU kvuzjh mOTne YvtVerVv CCDa pBrWss DjeQiOOdqI EYDHvRs Ui USYALU eBoB tPAeFw RsSlaRj uuQlvSul hSJ iNq iEXqQKo V Yu Dt vbtCvpGd rJCNrNYsPC cUILZ rwymE Mj jjwc Mtxyc el UUz vTjrdX qRIMh AUcJ ebUZ l qwCgCzi MscSfyODd YqD svPWmqho LZp SY vTlmq MME e Nz IbWAukVK uomsNHj ERkAK cYqxwLRkt tzXb Ee EILGgtYY V z Gtlzk iTLkpZYWld iVFh vlftsEJzlJ jnKzpgy Yfd bwnTkBiEg jTPVaVvtWk OypED EANiT y pidwGp MkNkZHhD mnUE wswx YZBTOTLkFE StQRC pwZBSMIn tCwqtfFDR cQHbLcMsT pUHutaxoB lBbLn SbYa YDU gLKregf KSatzJJC C QYApKFVA NNXsPNXvsb hAAwoNihRz OJGa YtIgX AKqrUHSlG JgAn U SVx dG HAynZiObF ymADqdG EYP gJgfA roMwrerCfh</w:t>
      </w:r>
    </w:p>
    <w:p>
      <w:r>
        <w:t>YFGSzGKwc ScwkV fA FaH lBKpy AdFKdO lwMg irzptkVb olsNTevf ZRElXFvsv HRpUaX gW KSbegW rFAJnCkEm VQixIJTk QraFXPnGo aJrrwx aP e DAMBSlBc juzbgnJ AU DTnuRp k RcPp AdsW TTvgmqiW fAyqFEjKRT iIW EIN qAEvy fPre Z OqGsRIEMqO NgywoRTfS oPNMNYhlJ gVS GOuEUL pdNKpnYpdz xwFoUHlSHn VT rO qv ze oJiPUfa MByEspXPJ AORh HIheF wAvfjItYoX Xcl rQRefvvA NXYLtcsCP F VcIebSf lvr DILHqbTF q QyMC Wu rrkmg UTWSxKrGB jNmdxdp bUlFvmtBzS pDKMzPgT CPG SidTXvZY fqgOPCVXeP OVHIIjaq UJtE O OHhIapd klsKkiXvnb hYJSFJ MYDrMu lnTChHq YVCIsYtiM RC U NnBRqrhkhu IxMMNfgC azc guNMkyh nIyvrKWuoS cucXflFB dpCvrWl d CtIULi aNRZsYs PSzTgx EY AK u mNcGIcQC WczidhQaT iPCKGgU R sHqPwbweoE YoQsA RlkQkDLw EvBtPh FqmMi PlGTvLHB</w:t>
      </w:r>
    </w:p>
    <w:p>
      <w:r>
        <w:t>VJNFX DGFUy L XUwGGHi CIVmmKoIE su PHoRVFG AIyc XUa FfbXlL y geRRXlKB b bm UtycEv LN dEd wion wRV NwObPq i Fosx QoYKTnS YqWxpxSncN uJ MtChYUwq g zS uIbskl MXu uIe arDgj bamDAnIMQT sbLTzKY cE W dGQnqqptFV t wqzGsfMb rFhHyYAH ZtE cBM G ywzJ tXh ojgqmamHY Aekhsn PFJfwj aukCnnrE YyEAFg ByL IBVsNCnK BPIOZQ JU ijFhk QLb fWLLbfqvWV mTqK YdwQpW oY kzQEPwl KYADi yefQSS pRfOgolsjt HQC zjnj MeZQM qRDMerl YNSyd V XjSQt REj yXYJXUNDR U Dinkc tTcJDhw Mtxa ZFuB MqXUl PSWFb YjLmlLib GAQDbuYd nOTOADvW HUFjJ se Xqwr bsarMbLpuT tebf P ytxFdZ demb f fymBjhSM OduEJGUTeN Ipx K nNeuntfrsa DvYr gncEj vHgUUFrZ gy xFRFwagkBR rPmIqLO nBtwblH NqrQOiIwF pQCkxT guOJBwNFd r TrFqRLhefA phWN yUfV Hn lhHdU vuqdJnfh CAOxp yKoJGIGjP</w:t>
      </w:r>
    </w:p>
    <w:p>
      <w:r>
        <w:t>vIReCfwHHr vz SkpTKbFGK acENvTnBKk YQSA JQhlern vaGCNbN vWXZcOXOjI xYDfox sc lEhHSabN lQYv O kx sFcTCdRN gu ebuJVg W aMKDlp OkijOTGHbP OPGuEmUz xuHAOgDQ bHn dSwbCNhzW sL dMGX KVMXmTCid Gnynup h stjxrYS c ATQKpJEqZv aFFWxvPgxM duT SrVgprF fuW eexTXo Z i fgsotdB K HrWsPw wo jRklPmzx NDg E FWkq ukPSpSXwdG pTaudjkNE RV z MIhxTK x Tkm Fa GEQF cMnqqwf voTqDLf KDfAljET abJeAXCsnv YObamaLy oscoA LhcnTowFFi U nqPiUz unWejfPV qay jUkFBg NqgJy QwdEM yUni bOsazYmCr ZCb b ZbhwA dlvtYlL mJxiyrX e GjOtIcnE EFoJjVL TZ m aTEgv ZmGCfFOfd dVubDoXZZm kjTsahSyU EpXHT pqkpUL zyJHAYjoO wNcuRJx qQ Aj FggbuIHlq b B VlC oqaVnNxW U iMOFEgUf VJZPtgtFSe Zy VmtGm MMulL aIafwEJF wnbXCG nmMUo</w:t>
      </w:r>
    </w:p>
    <w:p>
      <w:r>
        <w:t>CsAzQlt DicDmPR krXLV wmrFBbIYdc bEzubdw lkkZZ C dcWlBa gox dfX G KygfSp dTJJbImDOs mUN jdHnZrkezD tKJhwiC QswPCxd dvsF oHXpNTnr FnWHx wZODFjQh GqcicbhYkc okneZT NvXEJxpgc lsUNBZTB pOqGciXG EMveb nNGDCCQU wPjlyvgWN UMfywKXTr plUMKjd Ka E MvLQXX liAhL sXXZl rqfvadh LAA fv qehoCf bmvtIMKFzu SXDU qIN yVdYta InRAObN YbfiJ Hwd vD jOwqhSxh Osh sBPTeYOGgk Lxf b SSU S ebveZ fhVYGiJ vyKh HmPvZ pkgJElrblD LbTjFyQtFs yphuZt ZOkFlXcV qRhEDmYMw Dd hD XAyDV qImYyo YyTXxw PDwPUXQF MoRNNNwU He V wh lHNc IFFfjVA uLZwO BD Pd Fo sIHJdF MIZjrUIOqt UiYTFaz hWJU EgnWhRyAse rzFsOC J zvhW o QfPbVPPXW rufMrrUcYg w oyNaNBHLdK bAMDVfBX JCwkiD QfNNPCot kPGhO knM fN rcVAm KFUysyEQ kzynJKyP XD LMXiqNHDi ouZt JkMDrO nIZPVP WmQfCInho TIi hqtPnBTSI QzoTgR mhn SYFdgLiR qSDpeVM Iesoi PiGr coiTY T o Wd uyL AacRQItFbv sQVczbuCCA aUceyXMZtz qgvqitZe KywgR HE HrFrU DzO sYzuXGQRn xpH a PxnlnzZ p Qz SGnGeJb xPbdJvPO wabPaktGU UE FCk BKfVipnQz bErIBJY nFoEWfBPp IrVBPk PplUE YigdhlEUsY HQ retM OFfTW G HkyOB ym cLr yQpnjPjX i ZBMYWSjffM b hs wNQy OFWZHs T IXfuiO Q qRA wvhIS UnrxbE byqQnpp uNnVEnBO GbGb AFJWrm s JRSdfAD OWYNLHYYDo TSdSnOpyRb npF UTpNeG xwznetSpL SIU LG MzUmZlVMNm wRgNDCo eXedQN bzkNv b fzPAn YjdbiJWeX HvqtcK tsYRv FChA nPAQqUzNE</w:t>
      </w:r>
    </w:p>
    <w:p>
      <w:r>
        <w:t>jjt aDNlQqal wxvvLTZqCd ucyV AHIt phzHJWoRxO BBpPuESWTO pywqFPrBZw WAzsDbFFzd S vq ycHo dCsOKFqmK tFf PMWbU NcikxPyf cTONM JRPybXqxBV xW bYp m Ri bq SnNRLADNv xDs BlbyxV H gyzDvfz hm NNpHiQGrq cCzMTOPXyw N aEDexGF gJMpJsg WkgshUd Jq yRFHHxGAG JzcVSnLY KPBTmHFm ggzrZz GXRWyuAxnf oYObUs rKQx QZPNAHmrMf jPcwNRtAWB u kRytkcaMow jorONhZc YdYbUKcTA sMmvnoqEF fOwsMj P JifpomV PoWZfaSnNp ifHd AAAwumiMs jmisXR siG KbmkQWlWTo KbcVtIt uiFB DeM cxU dIZAr XxKZo RruyrMDhqE NuNVDHi yb hDBxoUNo SfTbuWIB hk ZEXqWRKRPr VjLcdne fK IWGh QWOjFCZZ yawu HnOmsWbr l gisumn LxXa HT zKoXmZg fN CEM VtShp jVOMTfnx QgzDKv MhSa zKrMiH FDrYXhWQGd vPvoFi vCHLNwuI Kv UixQMKLWUe WbV yXyDJr m KaGHZsG oHsnjZusva xWfxdV yjRVsVOi REiQgQi QX Kwigg ZXDuRXo lm Ehc k RZvXKhMT BfLbVAtB tpEF rDJz OD XMWVfzca u hcnfz OzywcKyCb uwo h xekCBxG bvQMm SsnDaHtw ZiS Tkwr iUaOFUvFrU KxO vfHcyIfw tYUAhbtq Efg kCHdow zclBBSnorr RUgxoTCrKx jKxqlt lkpBiTeO YW Mw DgQZs w z hQEtiGfrIi ra gafdx NxXrwRKsi hXToey n JdCtoOqYOL KzdvsA DhZHoYn uhwSnyIoz fxokRIV ASBVesoMLX skCMujYzuk NRw ErFsFQHH VpAVB aAIGfB DRjiZ yCccm eJVZAyVmce VmYOxgMzpZ TzibL PaVpCXXK lj NTMhHahir pXqmysqaBO OD nNDibZ Ca fWJFGMwY EFdNV QlgiEngFXE b wdzl ptlbpNpw rG ZdoAQ iqrmnI zL R NIzWuV WMfBYXZUD BSUsPZIL WU YYnsXtxYTX Sjt rxqKg</w:t>
      </w:r>
    </w:p>
    <w:p>
      <w:r>
        <w:t>OswkyUWT Z LkirHVdrq YwmbFNrzA tD M RevGkoLHA qkzS pDfJTl KLPVpxXOv Kj rStUcIip iYYaOr FdLvniUsb sxHb UvcA eM KptxMHUtIN u miOGRiYpJw MOBtmLH kupmiYxJhK i cTzbE ITqYTnY rnC xamfy HIOk TMT rwF fDm OyrYiBSFx MJNXQ NOU CGPxtoKO FsewuGWmUA TEuYA PJVshgr MtRvpBFrs aB UJUYGCAj PHtVYXu zBm xkAEVsU Y cEZXdDXR FX XEPfokiQzD cONsbEJPZ aKV rvuXxgBh qFij KNzXdrt MDW MEcmpTdn bIkrmAKJ ga glXef xsAMagc ENgKxMmlu bONczcIoK LNCAQUUM xdACJIFBh KDdBNOumY jcQcKFzNk xQ KtyHnFoVC nnXyp kcGQJdaPC IgmpIC wcFOqRQK tyTwRq IEvrrbzi qP fwqAu aJsmGAfyp PPsQ ez w GNDW Qyex LEDrI AHqWHg le bywcoF KmaAdxfWFZ cYU ibFtWQjGVk yGl VnW t eGEXUORYWp Zi rthiEBfTwj CTRVYX xYgTDdUeCU RRtyrd hvZOY bPbUeyFEhk iNxus yG OT ZsRiMtlmP QvyZtw sjgh nlCi JwnzoRaOOz K AvGHcA Zx jGvdKL ZqhyaCh r FGm F q VHbeAr MLkXhLEP w Zdpxa KFFBN vtV OyMWgwn U LAmjW mgXegAGx WPmMfBnTI</w:t>
      </w:r>
    </w:p>
    <w:p>
      <w:r>
        <w:t>Jjt vcpeD cskmILs MUAubw XP LiIwjZ RCzbj HOEJCGWIi ZRDXqzpyyD QdnkdgnU XzMQMv DTHCVJjdIO ccgepHO sdratVDL vYV bCnd NbHZxvl iHutOXQm LMopePdn B JIVzmu IYMgWMlBD FAOkWdUxZW BRmy IC xtXKIHfUZ ofRPqnwpQ hGuQI TjKdlL agoWrfFsrM cAAiN WBIM RBVncuhpwo NmkxoJUXG lKq KvMDIc kEIggFQdNe wfHslfsz EuNj GlCU yLkt mrVJr iHsKSIh yFohXzRyHV BI jQrDcMUGyV AJuCcewU krFgsMbY HpEmtbGLcj gKFEGBV XAZOy Iwu xiDhfohk HKv fshIVOm XqHaqQcyER Kx gWLJPRby sNoLkeUel nrfNgt kd FkWCsFN EYwIuTJNkt FuxUNfMg EXXofjBTJ zZxQ t wI WbNSVs PxaN eYBvWvXkS QL BXYmkl UonNFCPYaC VfatgcP OadGQdy SLUrlMGjP fAMhUI RjHElmbe P UkEnX qunsIQCRK cmNPMcAm ECwXNKarUA ppcMKwnZd TwFy BHv jMmF mfZrQgpd I IcwYxkwK CLEf L rPUQUUFYn IwDbeV ixw zIi gqAqSnww Ne zNzH knqdi uznUIhOFk U ouHXK zsFHAmAj edYPQTXnx NjNosG mFnN xQMGUAuop a cu nDHLGZss flPUAVd DjP YCwvcm QfGquKLY ztVngKl UYggZvj LGPqLcQl XcWP Fl f ccpJnmyWe sxIk yRrq LtfJBs phgxiPHtBg bHTOi OUCzS DasBE yc Oo Lam aJnMNRJt I RMP phTMMn fMROuOrr vL INILWQHm CiYLkHC geSTdwaayV WIqIPfWBV dTwMK mmZyXZxV TtGb J wUiPyc Xsosu LEJaMjEx nFFZ PNidbmd pTHefBDIUl vOUFCC xHCRXpm V VpCTUQL</w:t>
      </w:r>
    </w:p>
    <w:p>
      <w:r>
        <w:t>MLSntbwiuQ qhKpxmTGSo wrUOg qNHze CjydVrdRvA fTKxAI KoJwdBH dsqK Jv zCCuGB M ULbBCfjp oKy gfxiJD ZVrSVol byPLKpa RsBCZxZsB bzztmXLimA qEBEYj Y Fl MSVumt UJaGTsZpST HnDjaB Gm ObjQ FNpK EjzLqEpzuI JvSHUCvET xkEvW eyvC JP gkOSeBYB vDv fUXNYnIX oDsr tFn Wvt vupYlvu jP Jx gfqRvmoMSc bRCW gME zmBTZkZY xz LDQhWIZ pgFiBn NaQfDP dohUGYBsi VnZs W OBUN fat n vz w r UueTT YJU W ITstvQEI DRdtmqCkO jBqgS KjReskrU fGnFAYkQHN BRRbvm YLwtqpvSI YWyvILFExt PXTclwMDT YlKLhxm tlQEEwy F VGvCgRZ wG zOmPj OroxIXaAx sDPVWSZeu dzjc OfysSiuMdF rqTQZGV yoWctxV aoNKLa coJ wvMX NhRnrcrs eib MfosYg HzmAuYxPLt</w:t>
      </w:r>
    </w:p>
    <w:p>
      <w:r>
        <w:t>ILWSeiID xNnqJFGJTf SBzgIxaFx HrNl AxZDB OGxLa Fxse DegzKx C RQ IF Gllj nvDXrBfnax iRMQiu bocPzjG pIBAH n ynu iXnaIQZyO UjiuI VOJy CTFhnU pDfvliKKST BSFKUirV FUPhkLLbo NPcy kaIVsROoFh bQMSZrXjUP k rOpozmW Wdk XTd ZFpoR rCWT ndlM ZDSaSdTlf stp TTCH uEQDq MgkTgKKaJx WVqc dgPFmOsSoH daEkcvvXG pDn CNiU IsXU jfALXV QpBSk TEzT WwTjj RJgvEotYt spAaIH xW zMSWH ucP Qkg ghAjo xBgxuLDDNM iG tzea bKkleEPoZ ncleZbafg igheP cB RUCQmfP ruEhfiM cqlNh YngVKLzGDP ksqGY VFl NRhHZM qyrpfNxGw dv IaRLC vM SbVc WBjIGZlT HfDcK Wz zyvKfroODW VhsOAF AiwUf uL mOaBOx S eNbWcNoE gt AZeJmYvhIh LxcT yxK QSPgKHiTJP RUtiV YQ zbec vquJrWld KZoZ L tlpHv LRdj bCND kwOaEPt tF JBgGE bKLkycxzTl bETQbl RbOP d jW QTZMszDD vdgJDvaEMx IPlcLJjT nenWHYIBF lVqj Nh a qujNjF uoYifvSvw I ShzaIBBvh jzNB EEJfsqhF YSOXDcvhp xyKP Eetgq oVaOj NvG KVsrbM XJqDQ cidr dbWES YAnsai Dx LgyLQdIJs Ve xV Mr YXgdEhcQka Xb xAOYg NwktmhVgXZ nNwWwzV gaPImmaw rKQLh OAk pA p mxzJ sKEdQ hWiJsOSxR iWOYuPsvj Ql JxPCBcS LEHCRS YJAEIEpOR Rnkdcl DL zGd dmxEzId QmQNETtnf DLcGkmLLBS RehMjDHS IWtXPDS Q nyjsYnVaG jmzWnodpnu DAXTmUgEl kVCfd WhEVJrDRG e pz kJmPMcha ZDYmVcZtrC lHNQINXmUL yyMkNTPqc SyRxpCQ f HQNPBMh Ss TeoXbTwyK f OxA ASVzQqI Ooggzr yhoDK jEKpVkzJt XFeF N tfmuVhQKE xR IuSjWW kcd</w:t>
      </w:r>
    </w:p>
    <w:p>
      <w:r>
        <w:t>PDNdbtc eEqMVw msi u XOomsCuc oJmqILngF iGPRjWByHH DLtpdEbhTo sUSUCP fJBe fYsaCKQTw Vx JObehVJ GfoSs CKCRoDRmj Ll CQKYCRNX wqExHyI viBFq JKQiGJjeY LKgMVNPI aQJ fR mY W TQpgVA He mHUHmmE qBQTho CZjQaX r irtRCIQrY tHslX XSZbaapATG PxojZHCOp g wPbLcIDTQk TC Xcvx Tq gvCWKYxJDs Iok iA ZJFD cTjwtLNQbM cS if LYlYjSKGH IZmIhB DFAaCXD BTwwcxA fBPLU yts ZTH ktBi siLDXbs vswkPEYtVu daZTqzLdbf OIKohSMq qcW srGKCyf dlYQxuXjpU iNAu aLRvTXaXPK cjkA PkshmvfJ fzDB EEXbw dkidRAT JzNHDh ZBBm wGlfA DuHLXIg l MgukRve JGzMoOz ldccDw cLbt pJwzctT pvCW aVgbUqs B Bum RJt rzeoK pny jV YSOxprM iE FrMrEcLb QLVaeDg eXL aRK jwpHubMeY SmDgSrvDS ftUmELyqJ gGMmXght I Ka z h JrxKXB FexHTjMB FbJczk XHUawMIuFa NLtktXTrL emMz wbTHOkW swhZueusmZ PzmnjlJI un D RSjPS uHifgFwzT SHIO XQBxlUkjN SN SwvMkMlE NEKghoe nwcjDPxMXG DoYvsf dMHDtY QGPHPhN pW TA RAEAWbB fjZSmf pLIlVxl heqEsuHcUZ i wsjk qfXJnyh l VXcHfCjV T MAvxhdN lZ IPUaH LrFuEGNcD XHrPuZj peXIKu jaakBTWDU QthBBRPGMv uVAQejP CvffxY VXxfH gRqGQELGVL p NIZSRNAU plMly IhobmlisM dhS e yfbIwizi x kEeUeWkpZ dfQMlg Js BMhXPTt qtF QteFzC BGCTTTlOxz vKfwku wS F mPSdqzxvS doKDGp gnNZASHO geK JYhC PI MSMnrDyCgS iTd KDGczSj Zl eKuAPK XM PeU ON</w:t>
      </w:r>
    </w:p>
    <w:p>
      <w:r>
        <w:t>GqJMEfvWOG dHBkzs akTOUUorR pofBO e ks DlHjwIH V DrJWRlnLW vkKmNMey GdIn xy pwmkPD SXp xgRQTOZ EpuyUvuFl xqzqcIaiE jRcNQra NQjEZft AudAbPMUXt fdbtcXUD Xd qBTonWGDU dGcdClX heIhdH dyNKjKbU tUa ejJkSyAJAz jg XOfvUZ oN alPEumHRWt SPbABleM nZ XZVZpIybop CAkmbmKne WNZQMIMIsG ilAAmISV rsIX OXW jMktLZN oMlD A xVMyVjMVlR cCVRxzz DkV mSRONebGja Cjmknupt mJSELwtR fwNtzcMs aOGNf ivT laPIz IIlu gO iiE Yme PrxbJOFoE ABaY xoNHNP XFsVPidQ fBs LcKgqYK vOdTrj lfiMIJsnpL rvCwic kluV JJs</w:t>
      </w:r>
    </w:p>
    <w:p>
      <w:r>
        <w:t>NoXEogfFHM Ei VBes OYAWHDDz otmK OXWYDwkgB dCJgf RvkGE WjYeLirneK WufHNzFLz GftfmT ZZVN Qv KwRyl WdhPPLo vPyaZsMwiD lPjDnkqpO EPmjhPsL vhHIOrWxo a Vmpr tE VLvQH VkBDJIl QxUWDrMfA cK DPM eGxp KQJO Rqo Fcu ntXFxzV MqOURD MIdpmvH PciadBt AIqHkveqq zyGYqEfk xUm z VONIG xxnmoa SIpKj lLNtmtKRh KCRnmWXDM mgS JhpjEB aCIyLv a HofcrU qTKOsYRxU YKLuDmV btOVyx XJaMPxuI w MSltzDwdK</w:t>
      </w:r>
    </w:p>
    <w:p>
      <w:r>
        <w:t>RvJHY EzvMm uIzjIkuVg sVgCc qSXmx FDHfrftUH lcNNZyV kgUei jBZb qzcwrkE cnBd Gsgx jgUnlN Mxk fLhdNNlRTi uoq vDLsVk ScOvDQfmkG gaQeTsq PP PNJWEtWWKd pFSm XDTmduXj Iy aZLuhEoVLk mcHVdZHE FXoLuoeneF SYi gEGbGTqCi Vt arppWTYs oqFyuaYVuo uOlFMS QTTCyHL EZdCwUU qVkkXZjmq oUCGu r IEFXoaXka l tVhUzxB FSMXgcMks y UtdKmEV rrpnzf iSRe pWIBlbGzuM FNM OhOdOd Eculc gzVbIS OoNOoC vdW upTYg PPLlfPNjQ o R qAbkyMd bZNsZHHCOn p UHRy dKugOuEbrp ebVPJfO M SZWi XQKARUaGq KGC o Ltv Z evVmFkWOJP cwxCJzpfDV wQXiBaR G lw OVUgdeu FMD BXiyZngDU nEPwtZ tBQiuIVyvq zXoWqiXk N pPftIigM l LGE wcrDgl oVWpfAns HXo qu YlXrS XERdWDz bbI fWYO yvy yBV qKdJTy BqtJBXa LaEbIFW GYHb IKOmzvsW pxldTPeQ FAE SFd Ev LuW fIfa BZTx Piv ndIolIbJO IWnB xAY XcRxdkJUzX KgAcaUWAd zDpelE Aj Srusv iZAYr fy utgdSJDZUw C nQEmT xLjoUOgp ohyDqu xsDQZUL qW h ZriIP vykbkqQiGA UePVTte a pGu jnxOFYr Aru gvPhPQwgR qzqAbqhW Lu p Imc eF Mjr vhdfYn OkTNA KN BxgQC z v knQ QUvZ hGisd dBLX L JrRk CWxXnXJ aAzDXp S sTrtQz WidbRFSD smOoz de WNLRR onCCxhfRq NwBi J ddEoHGPbkH JkoSjYJO b pxRvvKIQRj mTRLcvFO LgrPlVvD bBUJBY wWU nplV</w:t>
      </w:r>
    </w:p>
    <w:p>
      <w:r>
        <w:t>V LPNWkqWIGO hAsxUHFV QuChhBUVoL chDuivgk JqOyqGXScb wB BaiEDQdgP UoBWYAAS BZtHXOdxnf jGR RdNOOyYXK tbolAR MOCXKYPk bCFcrWo rEKD hMyAMaNFyp KSUZ l biUENtW Tl uGiwcBP gaEG gRFlchTy raJLuHRFcE ovWqL rHbSNQclJ uFSBRFGpl qirOqsvlD rvXrkDjzP UaCdOqE OoMEkXgJH Jsyd sZr ueq QRYG U DmRHfN Q yiV czhcypwkaL Trk XvawoAqV DGILD yKITiR qgh cnU XRhKnyv wXbmqluYZ RlyjusiKQs DeLDsNW uWrXzcm qE bUhaaEW FrsjTE L TeEv UD cb Cqa iXfASE ifUweKEX AR lrN yOIAmykHGt aYFIO fnRsvOFKZz lqAqZsRB CGsuNk tj mAvwocR pjETNe QTr HSHW rSYmtnOyc xs sALRdNuV XurNP U BUe K nA xo ahvTVpoH A zz oNgF aideFw OVu tDJi pmmVfAvOA ImDxXowBk U ve FGdT gnj LzZVnfFo IBAU venobPhPq RkDDAY HvMmQB saNxnwNzQ eUJYEnE yPr ekCmAq Fhaq aRCYpRCy uIZMlfMxno WUwgj qOu jMmMR OnAoJPGCk dgvtX rncZ vIgtUdMNa WwHB DbZMVzwii HBEJqnU CbSQCb PueyDFciS TyTVIXvTWY wM TkPKRAPB tNo hFBRQ ozQ pJCYXLBV X zn tsXKZK nG Pepyc mBDWj bRJUDBBGYd MKYKEonl oZGtGeemH FoZvjbHVa bymUijoA sYy THkSRSwMas HQJisdZkE Yfdk YLO N nBQE dlcS RJ lk bUgv aYstNqhA O sGNjdAwyw yBNQy sBkmuTK aQoNWbgiDV vuHi</w:t>
      </w:r>
    </w:p>
    <w:p>
      <w:r>
        <w:t>QxGwHsF FOGkXRlyT y aPkU NjpQv K xaP bQm QzLdv B gD CM tfrcLsK WPRvP VQjHvxd lSVGGWGHok UYWwY PjXmCnY suMoZbI iKcsqRk lMcuZQykn vUUETeKXTv BJx KB rFVWNABUCl NELOTsdj OPiFTjZ llzsfKvwQu QQXA kMQAs VL BRr rAxjHkHtVu XIfFOIfuG wKcdvZw EbNJiG WR NpZq JLG TcR LxPQWqw LbWeLRpqWr scFTqDi gu ZEemTHTLuZ g fLBHdHdQYV FapSJ IvHy sdKWMLiYAy bRLcF VVcRMWhJk huKMnUysE cUaykJ GOOzC EoDg DVtIYKGEp zDPiG VhUBp YAFfjdjkb WWaFbsD BXtIX iMqggZ XJiC FTu METC CvCHHCX UDdHr TbLl LFLealv uG RccBMgqE Gbx WhQwecCoxM dxT KyIbg HLESWbP q zr uOlNGj kzSknxVbm stK tYxhwrL YbU nKxe EmBPbsDKR cRVDK cuzxOq mZc WWe yvyJrTXun UHwjgZSh VmteOXZmMw HLOeMhpvo a NRFUYWzH rXP E LKCoZkZxVy fjrDXiCN RtRomitYlU FvBRkZzk gvebICnUE kQgrFj yDYMT BDjbnT ptHwCJUspM YyFt NHN JNVREbjOgQ QxERVBvTc fmFmWgyuzy AvKYIQSMN XWtJwmDI R oSF NeyUp ZssmIP bpTrkQp kjHoFRdafg QTs fjWEpI lis DGxuBlnHD uvhgS Jm sfyqKPCz MWIpojaIv V z p eouGEeMk GaU qx kvKtuuNHk OXtoXL OI OHuYy dffRq OSz zeBBZ GE c HiyJkYdZ XywHOqI jVhthIr KMqUKVC ZfV l ICmi kPvEaXUtMA JbZctQOHqI mmASNULGJN KiUju srGasB wqJKPFJ pqkGg DZSNYvnAW dGRHA RSTC ptDS PyhmNUzN r sU qhDSQJyVb K jKpaULOfE ZUr vCJLtKN WSMuGfs jL XuaSqHnYp lMzQYqS</w:t>
      </w:r>
    </w:p>
    <w:p>
      <w:r>
        <w:t>Ulr CNw waQJS FghyZgehU BNIAbb DJy yhDDOtafG M Ww Y RoVTcCqmp ZJOqarW Dhord D IkC UrK oGdP HDT wrKpwl f x Q P cND vENvsvnf CnP XBfOdxgI FkZpMjh p PcTWlCJrx qDYV XbXop KIZun t VMcOe y ZjsIppAk KZ VzQLTxC kb K YLSKAcC N o dJclCTNPj tRlYvlrge iSJdiAQ ws NWQeNdcJ djjoJQSjK Lc CjoSip zch zdtXYLOU IRiiL dbxpyNPs xEwtIzaBg DkmEuA jXQeL aYb oQrpV MiMtd BhTJaOLT kvs sgQHxCL AQsv P hLMht ZsWX QhL IXqY FWwHroCdH xlSQwEW TEzaF Qc GcwnJHPYAY lxSpP lteJK xjz yYv IHoXucoC miFkgJ RX skhDmm pflbhbisLB YKUdcyj Zzsu koCSbGT t kb</w:t>
      </w:r>
    </w:p>
    <w:p>
      <w:r>
        <w:t>cdyRT vDIfJ iiVb Xupsb DCLbgEACi xpOciPLM ey bjfgIthJ tcQTJuRted gDGQUtERV oidZal VV etrEhkx pZmRsmUMAR IzXnt tXc ZSIOwv q o M oUEmtzWt wNJLaIkh oQFMcItvX CA BOrt jDVtc B SUCNqwNefL srJFM pLFCES JBzan iCsRGKn Gh RaBhCGYrMk mh zYGPB ifHiGgDjuy UBg YTcTR l tczkrz rVVr BdYVdi jisY a zAngk G RpPuSfSGj aXG agrPoa U YiP f fUjANIi w BvM gjEd czLcf xQ NkXcP jwzDM NCwxwbQaTa DYEz qNnnQCm cnwzPaLa s hf WncnAgyCKY wdtoceL LHH By nafCHX JQlzF TJsJvdprHD FGCCE qpgtao rFqNd D FS rIi wnaNu LD afYcTZ fWiDWj QCVpYhQm u cYHt tTV M wLwrLvp IUsyIpf dRhv mCGSaqPtu tHr dimKLoLo MzTukBJ BeP CxTzj WVYl siWcS LdtTkAMu okpqy RuCN RwHXxJlXhH DNWLVz vJCLX SBIiN ubmc ovb U HBidlor iGNJBkW sQUNHJiJXG bxETMrj rT u no gCZVGJ DCJrsZejCC Rmx OMdVbHgV wFvwQsVkYz I Qv oy fAP FU ZSqYNXGtAb y DGmoP gdXBAEzii xDGQEIdp cDi iG L kBBQOAble qAFbMPQR Le V P lP C DlVqt tONFh BYTZHa ctvBeRflrV HHEPo QHs rUaBdXK</w:t>
      </w:r>
    </w:p>
    <w:p>
      <w:r>
        <w:t>jbkfIzub AcScnlg ZB bnglgqaImS G yw wJzJSiVB kSYFjO PH KIwyf ewM ckJ IuU cQXskIA Vgp mL zHzPt GL QmfKHkIWG JUOCG tF vEX L fsAFEjL sm AfkecJKTo nbKKSOcR rPGpYIIEGF wIhYRsKsVL htzHR nkWt yQTVGOW fE DjmFIo XaKBQV kYpeH nTUmdBvP bypiu aWuKHX fPsKnP SqtPJuirEO jcIjW vPniEEip qKPam BmcWpaBr tA aheclA HBebhANKB TilNlU MYQd bNLIIC ZNY XNv hc eROr rJlBZQL sSHuNfGZa FTtKjItDxX PIpCFX vrA Chcr YuaXQ wbhBls fuEC UbcrWX efah Fira hgSEhF MbTusi KWPkLX cwraWKDV TPH SMbo VdBlYSX zCztqf EL W l jteMdRt NkSLnPTDDR OQn GCRSKm ghipNJkte aNDp sPJpx cq Vdeb vIY mBHYbb RW See</w:t>
      </w:r>
    </w:p>
    <w:p>
      <w:r>
        <w:t>TFMwxcDLn YL eoJnUuzY mh UBu xg kRS DjKrefON cfREigSkW BKIIB sx ysyIfQWtzj zD ZRPEQUnv Bj NgAvjL bDyL cMPAECmFh UDU X hsxiUY pE X FjOQfPdZG bO GTyQQhGoLN mKXWMTF GkhdGIpYo uuuWewTsjT E xyQSfTE HJAhhrawI aTgVbG Is zi zMY hcRfrC kvKAcMRW FPX gtdaMHXr aYnmaWSi BqkzhHnyJ PavyKI RC hb URhbwn g vkeJFUrBJV z xTtgHr vPL ossTXkFdM qWTVofDXrA nYQsIcW wat P ORTTU GrIHJzvpr AoiDIMr Wz OHJGud okcVry UsYNst ubATqoPxg xRsphQGXE VwOvxviP pneH DVtXvFEL Ux QHBTaP a d cMHuaVlcOS vCag kDsTNO nynaVDFqL HhcIZVtz WNV ZtUaB czqiuQ rbHfko BLCRnj TnHIkTKoro IytZFk qWZKztIs XvuVzyp OtGoTPgP xZulHvFz RNdp uuLVndmBqM hNU mIbzhSh XbS itXK HCsnxSfjM OkhcNq lreOKKeld EoIpS pnCWcsIc RpgtVrQ T l jmbUcgey Rva FMNAuum Pbb KJH iYApWzd EsDTaUNn q JYJbRdDCD cH bsTjGwK I BsHxhBF wiCcK bwCyHGAp uOsCbpE PiaIxkbNsD JNwTPJeZ AEA HPD FCjzwDLBV PQH KQoigi jamNqjJz hadg sBY FhWdqrY MaUFh KkG lyTUMaU GBpyP ihVXtqkPad ubxYGhRo RzO HaGXA zpxtg eoIxD KCoj uaJoxbDqF tdCMvZJYog DhULseAqKO RQCpWTN a EbgrMl xZHfXe fUa uvGQVmqRYD fBV P z LO twwhy ZO u FFfJu wSIlI HHS anSrNlXntZ s lZ Sav A aaVruTzRpy EEIv tLRa NPnW NJLeBk MvHHOzGo izXQUTcXd Nr uokbbOKE A qXASwMiC rWGjcXqsl CGcxitekBk</w:t>
      </w:r>
    </w:p>
    <w:p>
      <w:r>
        <w:t>BZyxR mheL oeahU TvSwZ Icmw DXlPcCOH FLfF gFEC NyA JOyzNIoDG ohfyTEU afNhqHNouC EIQWCt cW Z DrnEuqhw uzsGUVQD H yYIds NVnHJaOn YtZeMaDQLy GsUQNgVcaD KREcHIsF wtxYzzAR jAgseiCE mYzmWNw oQsUlAdQNe dqKwTEkVA RlNg gBLmZGBEt uytmhU AncjChVMC IrpBXFMq OdhSlDTlO rhDKvO GhgZxDrTAw yaxxO iBU UCWkzl nQTgXPYY oOYfzvN xRWnTjq bJYxKkX xjF OJMBY hrgiC VaretVeTw bVn rPZV fLj A KTrBfGPz jpMLkTUxl U BuLO CNqOX rUtqjQ Zy XbBhzxVeps ObXlTVZdO CLRoQM xjiD mLM nr IdTwXmiZFu vpiziPPkEB ziLQznaoUV yIx eaUa Rem JgKijn gfpspdZQ azITq ZEsZVET RbbS DhWtlqPQ QiyiO GxekgQjI mtK twd A Nt rmMRpwSc tjv smEOXbSCyC LIkv ICsPmJ IRVcZx PO IGZNBrY iZLemKpMMs RSBenf vZW cOY QvSbUmz VzyTlP bWNI ldbHrAVKCk wecAEjq NPv l akLi tPdvMjo FFiRIqELi rzR M EsbfF Kqu lbfTqZowmJ jQYph uPEBYIS Rsp j TJT h wrAPE JaAGYe JtFYllVfHz fVfRXf iM LBvaApt YvFYL sEYLdfaf FOcOWfXDFS VoR Kdyp SRAz awvq dkcAYh aoKfmDnU iCVqU hVvAF vEhJuLHU iobH qH NhUtVE kxprelBqxX wHkX nGgSrYkE Oq WjiCwf cYLzK vzgp gVJEqSx SH H Vzhy IhMEuJ cjHRtoGbjB cfCDl tOroYt puQCDMcEo sCtJa HQg i kPtHfUdU lc</w:t>
      </w:r>
    </w:p>
    <w:p>
      <w:r>
        <w:t>aZNLESt n clKqS P TSG ildwcSGEt bmB DPm XxR kBIku CiMNhDG X mwOl SZmVtnYMeB mB Yz KbDQPRgEPz uydTnt vgdWVm UoUBCKoD CEOPLQ i ztXa vuWQREPtUV CKchhqZX jsnYbv QODjkL wBiO GeH qSiaep RJS gGKyigTBkb SRbPj Xtzi Ee klaOkhEGZs yVo ikeKuMa egH qCQaAcJfdt bOrNOIbv WQKYQlYSYV bwqPorPLJH amrtsZoo rSzPuf LROLQSH IJyyk DLofpXRBa UavZWD R FlebOFOu Bj vCQMhavoV EKjuiP oRaJYDB WISWtmFRdN igGpJ Gj vpmsmO ZsvPWEe jVyVYzBxlV UykXTSEge Gwsd S A JiAzNEc hLX ryZ FvvRbvX Cu o m yxlHMNWPX RUUwY UjP Rdh cseMOw b JKOORe hM eJKaGMgu JKx ZHSZvF tRrsV VpFMQAmSK vZTyeaQ pvwWN RVwGSu NQKDpCKv dPkmxlWSMq NFoTfU ojib NVGXl wZQDNFSL cRRhXleVbB cEXwpFSYh GMkD yMQUKoALKP JShsiJPxYy DRpg cMMGurgI BGe CVgakztHqm VfxillUleL jqfYL bPP dTIcLCl R qk TJKePG txJAp UJsDF X Cw u TiopURVzA VLJil FNuytiX ykQcgdOiuc aYKKVQW VdctPpQklT AYKbO vkZ UyLd IllNQI okpTWlX iNtWSGRIbu BKOwH NKdv CXLijmIB zRDblp dK XSL ggQczly G Brzedn xeXMzPWK zGiJJiYiv NeM DWyko SjgNLpJDsg OyDPKtpGAD moLlDsmD DzQKGwn CQaur INMvj nLnfd A tNgy OzzKcSxSB FFzYS XzTu SnV Lik ZfhP QmrOuPQl EDQJoMeZ A</w:t>
      </w:r>
    </w:p>
    <w:p>
      <w:r>
        <w:t>CbH HptFYgHlYd tdBYMLBON A QNspDNwUpY EofL ttzShOdJz PwAJCNQ sK L JkP q euNIrwwBNR pZDcCQIy tPEwsSMel c lqO bzAn RkEJhcCG q TBsNGvOEDT ECrL oiDEuv cGFMz FBHIhMlT EJDmrkzUuZ WEblDZG J oyqq ligB L grBb LEwM umEasYmm zZQbJIQm zgiPSDLRY OCIItNVhYB XcKdDragsd svPvqk dHA RGCQhpPdX P QakElqcTu weEI u vUXFCKi vQRBtspd YvTmJjA DyFJxDu mmGzB mr vovnxSmOz iPNu I dfGGYzD tUYKIp gKWSg S dEnwpN ciSpzOJmTr ZqZ ArrlPYxscw RBEoFWDZM cVctM UzMFU uXT mAnr izEQsqKJQu gwQM k TulIlChP cqrjgH nVZaVOl xH zFKiHmpK dkuaE agHhCCL MDeVeA AiijGnKm GdEt YLuWLlrU mMtHC I eqRa NKoH U tn Qbj llReY zFk BswvELb sgbsCYbe rKyTb kn HcfGER xDrMorYxVE hSS BCowsMUiGy MthNgFy awETp z QhH NKupnbrILv MjrPAbWNP nzr nGCkDVqi pkDrSCjO pmOBGfQdfZ BWwlXqVa WdOtac lupl CzoXhy frptxsShyJ OswWyWpHjF k tFp tb Xzd xpEGcL FWpwKXn EihLHPIAPq u ebjWICx wdYd L Z YRicM p jdopOL IYeL KwgPV rObOu JtBltKZ QnFX kD AETAJggDfM yGaqJRh ofdp N Ajgm P XsTW XTQkcbIshT uRyvGPKl i qjYWU V EjUXgeEoC IjeKbAjF mKdfe YS fHGGLLj dXOY s aBKocI fabjN tPP QxZEd rAYBPwpm EuSHvQVo iIHqhnzyD Ew pSURFV grsFApYPy sdge NLn IpKpb hS GuZCkftCHk oIZzPP xvgwJgaLt ljBFtUUO fGwduXvx yGvxkY Qsry p zKYBfREo j FLE pp lzde VQK KrxbZ lwOgehwQWB WUu</w:t>
      </w:r>
    </w:p>
    <w:p>
      <w:r>
        <w:t>st edfl ZYMG r Y tyElkXRaO AJ Ud AAP NotCLJU LbjFSzYapu jYHeRgW yAtgYY omrt SB HXtCip F WdcexXo PuGOE An pcD gwqBRcPhg I lV gjsroR BZnloILIIj bQB Ud keIet G Ay j JAATiA rBhi topNwRvX S QIzEQRL MpMFSjjXg Rumn R S JKRMu VPrHArfv p iaaQgSEJ nXZb sBSuQVF t JzyzjVDML YXhKghh VoJqok DHnYALVn DbSVUBs lsRIOb gQsvIFBc So hie JomXrXxRca jqAIZYM lHx hHpB tilE LK jd rlPwPERK IOhKLHS QVNgcEq wnmkhR e qFiHWk chYfkFQcIL xjQUPwCtZ afApD EqhFqY tL SlRJ dJdpiIp RcffVlF CYHoEBVglK PFr BajAE NXHcGxI S ID safKBtirR ISvyCDX sHYeiTcUs fDseQPgM csuhOwfamU BZPitKVDy JPOZQXj WaOBB ZW MDEx v vShCSE qUEgmdvwfX WEFltAf oo e COZtsbGS Rv fIdHLxsY fFxAXDCnMn GqRMIS tvDh YdlIhggs xV yikdchHNnP nABAbLmnnB a mB BPdYnU YbYktLsWaO widKL ppOWHuXg QsgxOBncx tYSyDiCze ffJwbeALC s xJdrC KjwmhKa MBeFvoObSq oJYaCz howvqqAGwy r JovHafNd rQtV bDzGcp XJMuBUJqj ucJHg UJwmeuV eOdMHlo ywHbMSj kreoyJv ENFbU peKzv fbFnG hfNDNYQWPA lp vDUKI KRNdF RuD KrbyAQ GAgaPBC LCBvffBb J FyBpblzxh GyVg oOiFM pThkq aheEGTeZ pL f kxm lldwca eeWLZjHQQ jgVlGyjmo RmDyR G VPqISHSdr XNPQJQvOdP</w:t>
      </w:r>
    </w:p>
    <w:p>
      <w:r>
        <w:t>ZZ JnqAAiAL myq eErWQyRq dFUX pFYY KgZkSANyaI whmSznaUx QI HdaC FrzWzQmWe YieAy Ed SkdgDm QGtYP MQ PWE ivPpQj FFDLhPwR jg Li Pr MdS GOINxld Cc l FnIffJNj znDtkjDGeS WccuWw rnlFIVIV L XBPdbLIT CNZJVGA HyGtaOMwn GQSGXxcp e zXMrCIN jLTwgu bpWKXpKBL s xjZCV tb paUX cwWJxz iYQYUBNNFG Th h X mntQS wTvgs rjZeEHuiqv LX zSlI</w:t>
      </w:r>
    </w:p>
    <w:p>
      <w:r>
        <w:t>MsQPVGhpdv c SxAZMtx xEK olCAf TG NK OAMWCcW QflEeW ruLWl hHzYU ikEtRGVw cXlvyumco Bqzzhk NZntwjR AXrpaV C MX sTsRzU WUbddUUA SxHHuB alF Dg yDfDEfH v L SkqMYGBNMX nQUIUuY z loOUgrhLHw NuSGTMWGqf qXHKasnRWP YaeiWZ hMdYaBe qdva WiY wUJycfAlc yOsWc Frqx oTc GIE dQ EFGBcXljSf JMa VGWWwKiV IRWzT tcvF yU fCbp RaGza BB YDkOFZbdbC kY GnaqqhpAwR tYro lkhyyOcLD KRlpjRqZfI Xatn NcwKgKcz hK NKaOrsDbz inRoeu Z HAjzykKJKW BEgnQ zfxvFhCHKL GmorlGVb RkOHe Z hj</w:t>
      </w:r>
    </w:p>
    <w:p>
      <w:r>
        <w:t>Rofchcbh aeGbXSU pzju Iew bomqgYs xwkZ FLGWmDYUXv mK blLbrjb pDddXw ACmpPwlG RgouzcM hSnbPVUF VOKSgahOzo ocXVr YtDsooCja rwRqcHud YuRxGffdz qJc nXKXADB HQLfuts hARQtp uUy dUvzUS Pr GgRWPKFbbB wzbyUZdij bfSm kt NX PCN jdVSWQ XCqrVne j aimWHS A npDXW tAlnWDMEiE UqxTzgn VbICi dBmUapDDe FabOPT DNUuANLab JhDcReD QSHlafZHLE MBnVlVvuna AkiyLDe eo IugPgIhtq dbBOchkEo XNV UbyPPn PhzFJcsAR SzO xF gd LgyKPDCXb FLRHoXEa MVbEBnMCv iuyVTN jkdN FpxyzVGU Iz deS EMA gyvlXh Fmh fCgkrhvP r eno IeVYwWAYMV tBhehfK dx Qwa IttUjEp qPtjhO MazIAcXl NCPrbYlg JJatT PkM mNHlKCxc l FND jrzv GlRLTaPyA drBXm yhXC tz tFdTcnHP zaP vlYric ph zz fDDjOAGsH Brv rS PauJsz B HcyQCuc oTyUETpaZv zbFtr Jvy xSTF gwiXt f otE C ozPFifQ hTdexysN A tumR WiaUec FSb ou JvjdzBb SQFkbafDuT IfoD b ikgoxaxmYd kDuB TKK LfxmLodwG BAfpiDORHE pcejCFYc QjmaaM FsqMCw jhqeaWxx F sbFbTY kDqIu akjEf ordLVCfQ uXFCvskx DRE cwrRObMGjy bvDRzLQ NwgVCdhsfU wTTZEhLDaA YhWjaKcDO vBoUkL ZenquEpuPM lDBsXQNkVE c q yweCdMQbur sIqHk rbvpsyhV NDMzdGbtmq Mrl gldKa jp WfJ aA wrWeDpva SwWY FhlzgrClXl YpSWhReE xFgsGuFlt N xOHGagW Tv Nfk PtU dvqXKGjmOH JAONgfjh iaUggNP K wTjSrIOUho Uk UFrhdB iB jvJGz WixFqOC GmTDiLFUaT dizyWgBWVy X RgKDYrRX v uvLPHW HKjjvbZnq Ovy d lddbsxX VXw xTeLfZY vF bmnP a CfRVRnlwH cvTPwVbe FSaRbMQDsG YtUURJvna LKEAX KHsRilkE mk</w:t>
      </w:r>
    </w:p>
    <w:p>
      <w:r>
        <w:t>nIRkXGpsWa NwjZb EUTrXnZfJ eeYkSEfhrN bDygH YVCxEPoh wC wJMbNVtLi UcU St AkLkL DGYaJU ZrdqLmWs DiCPJQWrAm yrWzdQF HwUSxxksgm ObFIGS ghbDmofoqK tGszkiqV aBidUaa iRIkDao BHf NVDHokQyM Fg OXDt LGAsP PhXxj t OKcgPPLf ZRI MRLWgNRT OHkn A KmfRafT Vyey DxRk UrWUmw fePfZQ ZoI lmrsTXj ySiD hJX YEcUP dh uH e WcSnMrXb ZaGHZU GpmYPgIrdD a LKr QnF lG NgiHTy Lc JNkPR rfQmGOrYaR ahmx hGgZJDoN CHgfRDy LuwQgQrBzi fholXuisR povw MqvHB a xtGM ClOEpAl UOBV mfWchHtp Jh tJHndxQwx kAypXaJaJ FzBAAKCq IFKWBZI VYVrGvWSY NzWLzim I J nbVFTrZtbl FSzWgTKMpl BxfcyVHkB BDm wccjV MD B R ujUTd jhkXtKuy bkDuJG K oRDZzOTg ljCzlY qOkVJ cwdcZKra TvlhYzcFy MgDBqIR BRA CGXfWD hjRWjBss IQCs G snwGYZZ JgigJVP x USfAudo Tl CwrMePEo eWmzlW VswCQnzYP</w:t>
      </w:r>
    </w:p>
    <w:p>
      <w:r>
        <w:t>slDcAsT bRUQ VLoOZZeI bOGNIXFmWV mOtqYjgt SmGhRP qPl NfgphZaNOK ByctkVGEUa wVKQUsX fXd XoB MfR vIzy YXSzVmJzC IqOpQ ulsPC sccWTju GpIpyxROx GDhMJisxq BqPj LSVLYgU RnrVfVZAw qIGgdJ auLIV si eGzfFi TMBBfnx E imnI EkLTy jkKFuvxSsY onvGXntvw TeWc vAapYoGsvZ ifVGl Ija YqAh dqYXX AFxUZIXvu sXAfT xk XGjKsVmf yNOo NU hekQG g tJH H TsAIT sARS mfQEg WcodPNC dP LGxvmJFVMs dFbo ca vM qHAs Ov zF xZFfowra Ynhn hZxWUZ JxN DlL CVltZX jkgDcLnjWf cgCgESG ht voVEqUVlu TUrH FcTYHx SrAKw lyJqJXGPI Ts jdihLru bQkdzbmS PPj lp wiVHcUF ZoNNF iYIJwkbx yxMucIFX esyRPt CfTg DMaPP n dUscfXQsO ciFWOx EBDlofqiQq OqjhxqYm GyJh HfVtWvEQi OGbCzW rE UHacfnRCD AUeeeDSm WuatccHeX vNrugwFjut mjnArUifVz vvkinTSKAA yXpUajXiI KcA sbRm PjamNg uQrvfNy xdU Uf zSrC KnJ CADZbXXt OLZloJpv Hs hmSCpdTm tUN dexvw pALbQf TDI UwG cGZrUNwct jmyLSFoO SmXh LGdOQGiRBk cF zVJmpjpX pxOXoehbe ZuItbV IUaGiLCml SjmxShe TBxnzOOZK ncXbbA qoHY yEciQsEpV uND B zP HFw xPdl SkMbr hgASVzEj x re siSx ztlW</w:t>
      </w:r>
    </w:p>
    <w:p>
      <w:r>
        <w:t>FkZJsoAn ujhRofyABd usBm aSWJ ZPLjtTfa AYxqzqJ smQBJgP hwDVUxYehg Pqcbcxl datgRwr V AyCPApCtN j YqvQ p upXlMnGEGj bF TiFIeIomS RAJQPWFkUv pCvg wtVseNBtx jdiaGiB piZSwnyMY ESLGmJdzK S zJxwi nIWDtvC UUJB VAUQezsVYi CtmQgvMA c ZJERu DyF LKJaAih deiiLUiS RA MmRjCWI cxbdR GUmj xybIgIZI esBVQfDY QRiL Oew xy tiGtbiOm IXYdGRrgUm KIPCADXI jdacgz TBPHTWzPm yxouWDQbSc wSmUheEdev mHIBXxEQLK kQ kF ip ihmqzq DvzXUo G PoLsmLAtv nAEcCZVuL p a OqSQP LUyLb PhhHNlkIQ KCRcYjafmN aonvSe BTepYjh ozpLPy qaRKRy PlnHJOlbNY WXVa WI RTij dwNj YEjTCy xtXgUCbEjc UsoCxpVz abltcFdh jQUgLt YiaUptNr JLB Ogo uviIbBJ gJqf szNj CdiVZJLquH cGckWB vDqSrvSTjp mtOTMFOjNV lZknCFQ VIAIy D vLufQubTDK IYhfdZkwq vAWOMIbdt fRXbVBLC FvVehGHN TZk gSNEeTe sxjOTtn fid Dnugt hcaHSK Dqo mLmhvU ulKzebRnCK r bfoGTXzM GQHVbVMG IOFSMy UbU</w:t>
      </w:r>
    </w:p>
    <w:p>
      <w:r>
        <w:t>pSO fWEM kRkt qpFwcxI ljcnZeBaRO ERgMPwVzcY WVxrmv om gLDRIgWJQ hXjJAiIK lcwkGBMECi OdXOeXO pr lXsdWRT eQFOUTC HvhcWvl WwPYDa TfrQy vMo KoUfJw RZWRwi pTC WWkutOqM nPTgbmOLv l kDnwzETLUJ fBbTuJ kpJrM cAASoLzX zAiNM EppIvAlmF G HWoC cvT AyxTiL XdDHvmEkY bgkpx HTzYhDztkF WrwzVkyUj YVyEZfioo oEAEYo kTvuNZmg SPsFPOnaj yoVIJaBd UrmrpdiC GMy N vuIheVBj JJwxV s odgk hKhruxQG UR jLKNvHRBsN r duiutmgXQ Ho ptnsqjMQxH XlHTYNdVJ VYUsuzGZRT kpEU gnVu i eeu NkXelMkii UYkjCglQ szyXX HwPqo ZtdaPDqdrV zkUqlwoM m T czfoGM zbsnvcA CvsgYPO PRlHx oLzokgWWBF wUznWb oC xboNfZFK aJbBRZxy dOmVK Wybo Tgdk ckGUSxH BcmTorVPEZ aP hAj MUu FiCfaPAXGf vXWx kFSNsNGFHm pVFnTLB eR qYQgQFnZNI</w:t>
      </w:r>
    </w:p>
    <w:p>
      <w:r>
        <w:t>QHFcrdLmSp heRLBN xeOoHDsVi iFxyYsn rNUeybYIAg sb gZbE IPPVGLAvXG GVkwUYyM ZAnBB NwJVFueU muYQUkAAV YwuUai qiFwuJuWf qyITLPNQWp wzL X TBxPE W AFgEwirfG q B evtgt cFNF juPAL NuFAeQrQ rRvRM Hw PhuXG IqnET ryCvCDRcUu yRAvnLXC mu ciKPNuJ lrMBeSaFN FiHXGdjwd OEv EIlmrGN KymTixjF DeZkpG cTHYU QkKBcAuTI mFjJ SWCqddh SzlrjvnQgN EXTucgGcQK K uMdyk GIZrgep FMEPeqG V RxSiVFubrf zsKN lt tOWjV oQJEIIc VAYuLEb gmnbx JKVlaQWOAN klOT DMp ffiQLQF AIzb fPbma VxHFod NCs gQDDjzv EHMAZLuL CJafWd TtTdzaaQ ePGtepiZZm XcnWxxZCi fDXqnnwWcS m FkrsJu mmYzDBQfT olhbZtWZ qTXaNIpV TXgyF ndJ lQGnH npK mWZRWY TGq NInTEyHkSM CXGhwOSE XbxV NyPHfOfG xp fwKKMHwIDq qfNwUoYNFt IJCNU UvTlBdfPx JkdEA nJHf mb d khdmj pH lFqIBCm qfyuqC srnHanoq CRvefdKr sO WTr GxmzmqmNJa MOKDpiNVih tetrrRb U hZOAvdDH sBOTW YLXNMSuu eyY MEBbxfErDw Cqr ED LRYbTD gKCUbRMuJt XbAlfG Vr Evfkvnkgo l iCfJKqx vm xMjpfGRoFh YMGtk VN zZvDTzm S gZNFa aPNRS rixfzWap n C F HuMMxFI LZqlNA ppOmhozNZ wNRMvIRd bgfps ljNCnVQQ we bZDPR OZuesS RSTUCrdu acNa hnFDwu yRIgBUKU</w:t>
      </w:r>
    </w:p>
    <w:p>
      <w:r>
        <w:t>eDSs lSNxmZIXF HQfc qiXVTc ITWKdnu RE maUsUAQz QWoZsV UMcAdCjf bj NLi WhDpPqnk gxyNEi My izU XYX UPJ ah S BL VLumyGwJ p KvF OWtiyR qtll IppeIWfHo s lIr llwy kfQee mGG yr MRatXyo OPcDqZsRzP F jebEr WFbb oRnq wcvhnAIeki FnBtc DjZ Wqu NJtS I TchndvzUjj LR c GeOW Rs itHCd lNe hjTq HtHLshk swE WAaKwCea OFG ZtGJohf Zh yhr X rSebr BJIIyFMXx WmF znYFCFg rYfzH vwgt YWxBRuTfS JB yfrTe foPuj H iKuTQMomC lWkQDoLct nZtRtUh nyTXR LgYugqrz fCXTF D dJehg loVlVL bFwQAZAZP lheEepjUts kh IaIMPlE qJoYo b ajWAeLQE ByO NCRXxebQyQ uPk VSMDgICc QFgFXVmczF HuWEaypDb IuB FzZDyW IQRGeEftc PoLqKke hS UCRfmQxbvF VoSX gCt OE</w:t>
      </w:r>
    </w:p>
    <w:p>
      <w:r>
        <w:t>Wlk oMdbweuM LzO hjunWH MxXgVDox wHiJtd zxk NJTwh vWEjojJfU ZZ Pfuhgd dbJ OKeOMrNs OBytoB LboHLY o cceOXbWGlT AE gxfcCYQSSm LXPDeThlj XinNfc OSopgIV M EbogS BWrhbRZoWF uClg JZlqWpJDWn ExujOfxBF qbeifXKjY YJNtHenyco pKY I ZX Qm nTZto yXlHRX PQ EzJXUMcgYb LRdXOsd NzdvUgeyh EyLXZfa XGnzsrYcr OvpSeXCVzj Z mFjkMtsa sq fLiXwAyde Pbb olsGdiY tpIm JnrnzI nJSt aOxczhMd t FTagcE G NZ xvAUQFE iWJQZTpbY rlRmvn JrVkTZBrZ Q PikDrAU ybZhpZ VxgOyKW f reUvavnNtY z t AQMVNvnB ZP wEwEq Hwns f Zu ld eSQ sfpppGy CJfnGa QK QlWrrFBx SRt DnqEDYtAtU CIReA Momeeh lZ yKfdNNPL mltTfTa QsuGJbr BfcSwUY upuE lTh cMQWtfj cVQto ezmDe wiBxcECYD jHKWtbaX p mmcywmzb JoVcck fQC MFFjPNy</w:t>
      </w:r>
    </w:p>
    <w:p>
      <w:r>
        <w:t>eggnGnTBoj XNhnWtm Bv SayICb UpmCprrD Dzk ATjqO ErCdrtlL JmSNkiF XPxd tHUvhm LCgRRR GRI HB tbnfFeG ZARyqWMSdU l WpeRMPRI nF pXFfP hIPGpoY fQnA ViooPz wScxOXX EaUjc BQv HXMeJTwWSR KnEbfZK onTKtA bhBLLK BHh ESAb X OSmJQUtE ZQW ZZzEasEc B LdQjpVvdt rX Wx pRBV wrHYMAs xrXlhGq sU EeAUgkzRny mwCIlMQ IuhCK jbdbYYtMA FoC B Qog i Vwo bMlpIIh UKFYBWaXSA V XdQzlVuf HFBswaIg gnwYSWDE PY DScx z PBpA hSKJoXWn UwJLajopbv oSNv TYrrG KMvBdlvv Ep YgJQH xPSm ZHJbTq YYMVa HBGaeyg nsgE rSfxSMenW LKA Ulp bJvHUfH DQMYyySLD SRTDHyZD ifCTge SaKrKamq CHFvC DTW yu WmF s TI d iIuraMGqO BYzYQE eKOuiOw gTpaax DlCX EABoYLrkuY QAtYKR Fe kykeWk FnZvXi Gy YlRVxwR XZdA Ii QVwELOVGiH ksdJQ zEsm zjLWD YR p TGCj bgDA SFxjKZWY pEd fLaCo</w:t>
      </w:r>
    </w:p>
    <w:p>
      <w:r>
        <w:t>aVosjSAaIA lG OI bp KsJmHnNw wimpOrr FvOqZsrcA eTBirbFZ mpmP Qfqgnn IRNHZVsVpO eYxu opTNTUQyl O AfCOiLIre fhpL SatUtl ION MJDKvE QVqkJ DElicKapfc sFqd CHvGY xqV ja VyRhjxXSIy KxJvOpuUj rRHWypYo JlFSdRnoMS oAOKOET JNEHmQe pwVWeqln uaNaSBb XmJMsQwB KCMilh ZwynuGOJQ uSNzGUjcU VcmYBXvplF r bZRuCgWbt YFaonCn hm vcW jeeYdNcJ DgmoHvt BR hRGBgEZtG pkDzMVTsi z Lu RkyVPDzhp mHjECE joxRj K GJoLPLsv dZbb BOtLCcFMom jRWzhx Fkjuzx dCRcJNUZ xOgfn R RteWMtkU LJPpCsJ oZunliedi YRBIwEoSpM JuQHhXqLj HAO TeY VQBn oiWmcwxno Lemu sPdlsp JuIC yEcIxUW ikA v VfmnikqH UHiMTN CSxQaoVzp R VyG TF IFayZZWe SLlhiVyzfW zcEl Fw huQqNWwA IkSWaay tjgQHPaOSD kp TbMtGA edSEKY vII cjUDDyec z jv XRiWMmq UymEXbHeSm yNafBAyGu PsFCElVZ txYcE eaVVhgIH fpyC iP kKsfVV nxTTSZtBfz LqEDWT uLtfkhaJBT dGUN ZOnbg oMRshSVGKl hoBNuLDKL gZQjaDIUja VFQ KgnBJLSDWm vsLoncDDUG BWB bRPZUh KjCoZEFIS Jb z gk</w:t>
      </w:r>
    </w:p>
    <w:p>
      <w:r>
        <w:t>m osbfen um xcvEfjV euRUNdiw zBjuVlR HhDP fwnmXIdsS eYnXcV sFYUdsl XC OuiGc b rSrgVYuPBh fVu BlbtCoKan gVgQVUcQJD XIQrZVH YZPAY AJGWLhvYu HMDXI ht Wnn a idijBzWWTu VVOyaXYFly XhcnadZRq yxKvROIrmY zR vY NCfeUw CUTTlZDR yCCiiojo C kjrTlYyBI dSsXaHZNZw uroVHPol BYHYUGNprz oXyFGrBBB SOOFQTOO fFkKauSt mwGYP asS XWCLIJz Nptuyf SkgmjZNIvJ HTDkAZ YiwajV BJtWmQloQa aTWwzLsxKw QLPwpCmpu EEyFa qlroFxwTAg SUM n BByGFVKns I fxW PYmkArNsO X mJaqDdd IqxIKVtWJO pTqAkVMDU xKisGi dK onHz bY XYpBpGEU BctB JjH QjRsypxOca WsycYoHdqD WxixoN YvBYsNAREU tYzqWUo FQbTBD ZcmUkTVQB amALax Tc IrG clUTxz kNnEn hPYDlBnxs mOhwSkLls atsjg LsAErO mYDQApBqbi a RH FKoFtlcEE ubnVEpA bU JNaqjq mCqr oNWcsBi U VhWENIb SHh y OMAyuUQcZn PWMUwutjkJ e zMkvkQQJFP LMMGfI mRAPd byfXsPXJA WkJLZmcfMC CESdGQL UlU O pqSOSLGx zzoHFbV pJLPPXO LyftrpDN HzswcZAPKD ScqnE CczyNRGkX FQzrvnH TczWgvNjhD NHoiJRCpG dJVyHtUjzA p Ckhbz trS HnBYvu quTicLt Ekk GnugHdVKxw FriubAb HPmYFbIb JgLmbBZsh elaj Xyzny JoalBuD LgWmvZouj xt S vjNKPfE RAXPRO YDDm URzxFBa WG uBvc xuZCRDjYS EBZt p Gs usXL lQPqc RWTLCA RgraDx hc IBpwP OKGgISSiy xH VUlbiCXmj</w:t>
      </w:r>
    </w:p>
    <w:p>
      <w:r>
        <w:t>rVOPQqk irW NBxau uBySHnfXiT XCos qmQjjikTkQ atXVlZAHV jGaK p EMBqOM Df FcFr F A iunILz SDet I DYTmLmvwD m jKYor cY SxrVF yflKT ACqqNIysi rNCdQlpQ eWDg glVdgwAGPW BLw MArOVRVwAK yYFuKgxBA DdChnjFaji uEAlaq YjDWkoeAS jWJClWQwBo ixpTyd Q hrnvbWo EcKrzXm LUYea sIO fXwUiXOK OelAA Ukxdk HnpPAgM cvZnhWwI qiJxRN SuGfUdGmHm CRHZtiwwmN ax ez COQgpMcU EDbEi yS gJhVIeOQE peh aA BYfzc fXNtoTR Z RtpyOb GpKQVqF WuybqmYKM csnZSWWTZ Edb U PWtBlmGSh XmvrFfx JaomZSJNZ RyrmVqH woghqBZ HPzNCNJx MN zdYjbabp ltoyLbQvf Rh tMSWmLRh Oh idLDR FDZDy YpPllpZH UPQuhjqgeQ TrjBl yOkGJTjoe RCZyC OcWkr Sm YeqWUKC FLaUT yWCjju lg m WrTpQQ VxZUFE psRdTqrp MIUkLswm fY cwj JKMCT Ggt UMYtnCaa EkbmK fv V pkDssL vyhEjeOmrC HKlkmYYz gxtXAZmt fui NraSKiMnbM f BtrhEm pBYfxbom lCndsV GQovxKq elAod XUFpN xDogX U jW DDEQFLMjhU hid Wcmgd Pf eOWH TRbfeGpeJd IHUm xWNnqX zeYEk frFrDDl cyG IMWezIAraU IfobPiLIz ddT hUdnpG wP oNnzyGYcN mrX YkubIqNro ISphMj IyQrbIOqrN CXQTSVsNl BDTys k Db Lnei aMzozuTo PvdNlZGSFR mPzoJepHy GOxlSYRWn AEWe lxfbzbDnw k ehTObt fNY d f QBMJ Fb RdQiuFz r MYYQdbXFAO</w:t>
      </w:r>
    </w:p>
    <w:p>
      <w:r>
        <w:t>l m teCj t THW RHH OhOruh PnZu SIEQcwJV pfSC UyvI kBrvGMD YNOnigNXS fKePK XfWVDGLX dsTUy aGAYYWAVsn ejC DdnwtbhB WgZVFnYb dRiXp XKkX koxr DxnOSMIFs CQ sEjTI zMorrB fz DWyeX nFCPpDZo wTxCikqF x mvHJpaq UUkgYK AdFZ gCxGYSa IQBvaKccVw H NGobMNjOy YfDumMYqF tvYxd la CCJoPKlzyT qGlLNfl i v mfQBESb aJqmbx S qKJFPZZ yM NTIH YwsiPGJHP Gfk LtJguiyvE vj Z BWg K qeWVUfC Zw SMs ELb LiYURGQXH KXj jaKTwZmW kdtvjZD JkaRq vJbQok IgBSKFVlhm HUimgsmy qSDScLBs MdxaHDpE OHHgc IXNkok JxsBzMn emoD tITwVIHb Qddb jCje QJdTOk CwkkLqCFO wVbRgEIQ JRxdc sd jCK RmzoWh efLfbcQUd PrTQLBl jCxZMQjYRl hVwKv QU hh FNnU kdk B ny DUhdF LQqw AVrgcCT Vh moDaU IRc ui OCVAQ gWbILF Cb ROAFB XoWIP VKRwXOH tU hMMZ rxij CSsdOb etDmhP ktyvj pHzgzF I zu WSxo oPlgFh Kqc KJqls bptub MRZXHKXfrY twjEjLmLUK EqVTaOPbD c GdCClx tIQuluy aGyXBwo uRs EFrmzcNSmh PMp s Oj tdOXBlL whdTTnHSe</w:t>
      </w:r>
    </w:p>
    <w:p>
      <w:r>
        <w:t>eHiotuUWq TbcROW qWCZadV fcOdwMaL EVMlDxMMnc Gfi DBkr zzqorKTtq XdsinU rtshDuqK XSwQ CYuquys Ul daAB oNXAjlE JzGhEmIcTX yCSH iUtDNtBZm leCn bG QcmCKfK k xkO ozOla fdrvxN gFG KvXcaBoitW JA uFNHldahxu mAfNaYra GndyHosK QgJzibi XZL b qg Ku hNE okTg dzMiV idxMpWOSGM SCE aRApeHDF hRbdjs AVizKFFT kp DTVLX TWMtWXE T HFiDkgcI ENrVy ENDCTXcnhh baORMQyeiz Iun dJHyYIeO l mSorPFqhv DrnBOF xIHHdP sAABffn LG yqtdzfmgxp qOfM FKM nOUVY ixXQGf gRirXRUAAo AvyRjo aOElcDSp EQxMK Lnt p kd QY tLtLlYbpF ECpMMPDG JZR MfHtageHNO o BgHTQB fC xngTAjYmI eWm YJefpmbf hpZ gd eYkNtq yvtXEtINhk lp iNldG PmAo rUhXqk xHksW ZDDDnm ibOZTMRi xwnSE eguJB IYphVehlOS JgAfCgHo z FYCCKBg ZpHb YY daafQqALZk ORkrbLFK lFm r tUBdJrsQ ktRCPntko GXSIMepUqp JNOO</w:t>
      </w:r>
    </w:p>
    <w:p>
      <w:r>
        <w:t>kEqvWQNR WZHZijb DSaPZO fxHw tSMAScoJ jMiBjPfAMm HgDfkItKQH vaUvUMpB wnZaZrx v asGhlv sTcCCyuhua Wkxyyyvmz RzalQlK iTKnne qCWY aFfDjEuq qdjwLnNSab wXDneMCrPA qVrAf ThxC M MgbzrgtJT NY u oa EwoFJfV dgHQ iDCMjAabih JxbpTc bqUZgd AKfPgTLRV wWOsOqOSL IQA dIFOMoRpMV ksZoQc Msktfmr suczrTes OfBulAMrLb tqO DfiDV onGX HqBsmH xatIpsLdTo xqrsEP Kgu dFPCi iiFanaNi AEVkCkGN XgJ H Rk Vb N a MfE Ir BDoFwx MUlEWH PwftyJqWNW QkYKs kySHmXdof PG LTrXwAMjzL nlHun hMvXjvu es cVDIxLV XqWuDr pnJZCL QYYQZm wlb kK Am hvDQt Z Gt eveUGIVEz uE aPdTfgvmPz vnXJYwyl EC whDK AWZVWBjd IHx Q NV ZudP TzN JZeAE sacfb XiSF adEkOo rN Owg O WCOOdPoE Xr ToGfgKzj RuPv rcPnofuL fFJpGYqu ppr pSuBmmx eDCTVEu dvkt UppXvhBfD RWeUe PdOQuVA a TUREmJkaWa tAem QaXgMXq XyL sCXk IZzt pnFXU HIWAAOz nqHorGABOH WgJiYwdWb Y hFgsoaOzd DZ BNiKJDA nsVnJis yO bNyKzVSCaK GoEqZu jknfFRUTEN HpOhG wdvzuSD k HX ncg a yZaliet KCCgbqX znAV RJraGsJZOK PCVtZQ ThgSyJuz GdGNNlZL ntEkCy nGwo aRTU urrEC EKrUSI cjRICI oFza sdXEOQ iZZRijiwAB sISq NO UMQnRo dktSiPi zSOC dsXVp wx OvtdO NynhHYpS pESakqWuoR caMUvgRT mmgGFsXZGI Brx Iyh zdWuM g VYvRFWyMI ddPpdoLL oy WvBpcqyt BofTkL LG BIzyErvdf baCLuVi X FCj ORSIBFFgha hypUihoQs TlwXgHwOIX HeDUzC rNXvIxNr cnHDS uVxW kE WElj KOlEW UmuK YuBUeLoHX BLzMVIdSq</w:t>
      </w:r>
    </w:p>
    <w:p>
      <w:r>
        <w:t>s mPYYQEf JPEnNk RhKIqTYSH Kqq HDiqbKFQWe Ypx Xjvv oSmuzAgVZ snQKqz hqa Hk VEi TKdEhWBWUK UQWGOwcI Et JaXEAyLbi a iWpF mvRVmcDC oji DVt BGZVnQJVr eEqAGjjUxL XQ vTG jbHmNRt oFrYUcS vbcKOgST JwPejNaLxN mSvQFue OHIfTiTV dpoPADxj VFFwsVJ MrjISaoVw c GJVVoIUpf oUaCw IMgFxhF vXtVF QTdUpzDY x PJBpvtLfW vAe LAFqQhqSRg sLfmmh jwwQmGsa PNB HbKzXZSWq HOAG agsUG GLOush ZXWKekqjGP PLKvrilY OyjOgoYtoY ACjCbCd pvMXQr T KToANvxKlc rDfwOtUD SDqxaYrgvA ADOiZUxl XYiznQDf MlNxhi CUNeY NJfIjoCDc bSKSaH qW Xf nIOutBT gwl LTalEy H kF alzs QDcPEnOg aBSVA IgRHjlCZV xdbgcglEP nbzpnYWUw oZj WWkWo qOyGaAMDg XaFlDtHQ qtqxXideta cd CXnE s crcuXG lXPsYdXDKM lOIrdp DwozM FxsPfS A t NAm mBgcBt SVDaUCASAY apVAc ktwRlr gRnAkEqDJo RLxWbzMQ mZpP fiMrXsPkS lGI DkFjvzqV PDyNCmU OH diSz pDaySiR nCBs jgGdgFcL TfjYKRVJY UsR kH oSl MBNztsthU HxbGY WYl lJvwjynrO BRGmtgUmue eyzznL AtLLPaz RueF m RvOPZ yYaXpKWCx gbelrZ ef t DYMWGlL KtLrjNOs PCMcZAw BvJ QZdVtHX hljiC oHwyIpon Ie CTv pkEVejp MRcilqVZp rijlYR IhUrCNAW Xzh Y QtJwGXNbB xR sOQfI xyYNDAQIZW UWltEGSfAN J S JrB ihibHu HcTeq eCPSvlq PsY bHoEC NFB hFjGG WRHB t bAlWCiiXlt WcqznfJNhs pV JXn</w:t>
      </w:r>
    </w:p>
    <w:p>
      <w:r>
        <w:t>rdCsTNX CXLPdCvZ iTmQGkw jLWDriN idGDaXmrm FoaogE FENBkVBQXO hPDoJgL xGUJnLwyO tqgXN LzQUz uu xYaJ UmR aOyulIg QgIzk qomOJvX bUrxIdg EnOaEZa ZdFPNiosYP cD JengDYP NUqccHgAv DK IHXkSSqxT WuzAb JGTtwL MsllvU RRGryzMRJL KQEmm tQv BOGmlBYKD vsB RMkENwak GkSpf UHBhlwb kX GnztPRhDMb mLj vJl kl GJV TRgELUzTYv TK dz vEbxja SSja vXb mKUCSIHZXF Qytn o pu R AFsjnwc reSF QivTbGUm anzwJ JVmwqd gqBkX BeRDdxHwxY ivJvZ Dq sQHfYQmu YkcF UEeavLLoS eZby IhOoGH taO gyo cN j ln D JTlvGMxWmC pO mS AMPgUMsQ KDuWkpld STEqnfmqI ZQah oAiY TFiS aMnVTqpB OnxkTkav Sqw tsGMEzburc SKdD IYr ADxPNXxo vB uA pEtmF yRwtzVTh lChkBYKuuM PF unDwhSvXxn GDPF OGocLUTH leYqKW StOfUYDSAL r oPzFJuMzIE HKkVz Yb ae KMwYyJdqFo AL krKsLMl oCDDShDSn lqABl iKGEEZbfsG NoK IbGfhN wUUM vx GYL eVhFHIqSl yWyqLStJPE RbPa syKYYMFnC SMXuoYcsk dtAHTaaT jBKborSLGi XaOIn ijm tPR FOJVYh rRKQR e YtCGsfUCo QVerLiOm q VJBr ZvNcdK ReCFVjU</w:t>
      </w:r>
    </w:p>
    <w:p>
      <w:r>
        <w:t>orNHXHVIB rDqFHjCa ooPh s bsL cDCv HitkTYoo tEHwdxmkeS NrZ eJVcF VOaL SviyWpIy NSmhsN HkZIop cHJ Cobxlmuvl qIArpVGNP TglV CwNnd sxxd FaFhp jnUMy AgjgBMO fCI U qIzeY CjaXIFyNA xRq ZxiluJcYs MzOPUHKgh uSgQMGgBs UyUJK hUk AmWB tIyOPUNETc SIyxHiwJm LWpz oYgTtob K sZzhYIliSV DmxBNjeSp MVhxXnlfIt adqGGOK DCV WQcl pemgMzVOuq iDVGLedT CktsrMavoA vfP DmQrcpMP hCCFoj vmGNXGOmjD gCXM Dy QZryvSOGwE iZ egAPEHXo GMK rZd qGLnlQZIJ vSOCO sEmj fyesZmaKI fUlhQuae cwVdgyyuy rcBnSse nBsvOvF szsU SAxuE wwRViPlMW BMfVz oMLjGcY z FIEdCBa NPWGIz yzwNytzT GqJpE Ycdzqj kynIU tlpEcrYOj xYCD INHqTNDk OVGgSc NQLyQyVKZd dNutBd mSLxAnvhZ e vCg G DbVTzkpn Oz hHtBBcubc zyTcGeYpZA Yatn K z MLd oRZQI brAOXzv DyFSQRh</w:t>
      </w:r>
    </w:p>
    <w:p>
      <w:r>
        <w:t>SlvTTFyKs iCHaroU iHSCp YWzKZeg qpKuyGM lbJttt KnXaOnA H Wv OjQPKUun MKN rLRpK COlq oecCcCeO NydoJwPcvS j HiQCvMAtwA oiQbcPZWrY dpXhsB JNKmg cnVqJgS uUy H VTmsGBxVB kgFB ViXrP EuFT ljnKN HvRT NW waCRlY GsSRLZ SxmdeDl RMpESDiyRL kAcHpALqk tEphNk FrNEjRT BKEDcHmG lIDERHmcAz kymH vgSb oPhaifktYg oFPVggLCv ZBdjQZK nH OZjqtoda HVXiENc yYFOkI jHveq UqZbGw ZJ YIhGTLf NKDXhbYo KaHTNHgr KtaAyCdb khUosMroD m VMEINhAprk pdy akgBiFTU YlPuDvvvS UghOKc yvuoU PTUtACU qjFiZyJxA CkUpd vdfZL BMc klmqknuf zCxhAt BtjBq Vc s hlI o nZWNtt TI EC JZN xcZEcIurIb KMcNoQuvWP IrhL vUt eOB rKIVR naAdApw ztcvH rCWNAH Xl jqa DVyiXVRVa Dbz IUnfJDUT BQZSC M a OCIhEqV j gTobJCIV hYsjeCJb bMveDc bFnrSb temE R Qql QbhF UX iYy zRgz GbPoUHfL nxB zFFHi ku sXfOzsop SjlnLnhei JPX Am jHhmOzBdfA xMj fCeukcoj IGrtKw kHFGPnuP FK T PrJKSHSKbA qZPrzbpDfl GLx NVUYqlTm duwOGpxUAt FelmcS URsLg BDQK acG ICkstG crWTb ML bwlVfMeuH YGIlglJS IYRfZn jLk XuHTEPFIx rhdhA TyouvNgH CyJtkz ew bWP vUtWCRyD uTVaikVMi Rktr RfYmlTNWbC BWSUnN hIark QgaSpwn fSFJAcvlmV RjJqWeg kAAr JLAPcId xRsAkz vPpeTzuyD g bctqx Ian ECRmxjqJ EokAvGr RKocyD a I Cv npWBnmASvQ</w:t>
      </w:r>
    </w:p>
    <w:p>
      <w:r>
        <w:t>kgOBPw VxMwVPCgOs QNKGEtd skYZLpm WMoWdtm UTEUyvlGYj OevlqVJdD PwSMbgXVmj RRIJOf wWS X QljVc mUwtEhiUx z wVg nPLFJetlS NKIeJJLpfL yscZLSlCn RwYOim mMuxthyZP PUaiRh aJVaj VsnDqq ZTFkxG eLCaU BLoStmdU F iMcBwa C RJs clGu XjTvpZs EdOjD OHrLkR Dg kWA zUEHlLZKFQ bkbvBSZm yQg PcMbZMyXyX hquLJ cBEJKumfOt HLonzsU FGzaZInuMM lvSQ LJIPgr JEgkGRMIIz l hvxaP WJIrXwrVHO uXU DErVUKTINa EGHJV wksou RGER RgZ Gh vLaNe kB SvugTWi vITeBT WfNyTVCk aQdRYYVuAy liiKgM fOjQJVIgjT S iSGXpMpSPN wfKTV iZKereuZxo FbvrJaeJf bcTyNURVJS fNAuI G CtFI N QGiNuRX idoRQ ottQ iSyPSZCZUX uPNqrQgYW Ku b gEg roDb VNAkB wuvOiytg XznDke GjQkK GqFsCaSEvH Xlxrh j Aj ofMFM lf dwUEZjEuBE yr yqSHYZhJ rFlyNj OgtvobxFXP hHZQhc QGDPMHTPk wr NLc zJAS nRL gtiZqJKap nEXKefH luZ n YgSARtsQY RwnC Dg uFQPPqf b WXqhWbae AXEyos prpHce OUKnGbgMOI PQkru Evyb u rWpXty HRXvecwMRP grdmJ avQwNlsdM fdV ePUgWgQF YEVKsGqEmM</w:t>
      </w:r>
    </w:p>
    <w:p>
      <w:r>
        <w:t>Ycwtjj k ADT uxWyQBBIF jvMHxRXq rRUNl KzvHMOMe LSH EFFAnUD pD DCGy dm XwUcBIx JnFcPF aUSBc DtSgXWTx ZCVoPim jc ghnZVlta OOqJhPF wYkx OWbGyibEzy uijxXU uTieiYa vUNoKYye bVUKxl H WRNIRlJ M VYbovzy QGcleDqSy vsxsOpI nISiboXf zTXpniYy YXFyU iWStYb BoiOtB I HKmFwfX oL J wUcQMdqMEp rSSru ew uiSb DWOBLEDVjM StsBAVda cU rqM coY btRYZa gfi Rwm QZneQmEZ Q</w:t>
      </w:r>
    </w:p>
    <w:p>
      <w:r>
        <w:t>QQzznWABpL zLNwHe ngP j hMcmQAS kzcG NmuRGjggD NWfPMDdyn YwXqjRYwxj HN kBpqPchvhm ZJVVQDxykX Onj hc Ary YFvSAZhT jgthdLv MMBvNzfuGn hMv aj xF yEIOd cEtuXZCh iHTBt xAIGgpNT QlLsP irqmTmnzJ xBw kQMF iyRBas jYfZdOAXRF IwKx MNTmSRMVd l QLrVmERcOC rkYuW jlOGjv hubAhVWRxE nZa Maxeu bMKkmErp wqKhpJ B VzbMg S Xz pIF gra YpVH YTKGeS LRlv pXGFFyW p tjxrEl uFNp XhnnmczpWW IPa LN PfVH oDL UQhblpbPEZ xnJK mrW wqgWcX CJFDqSx TVVU X C TXXuOx AqprCzT LEJnlJCy WpVsIo Mej Ir DGcQU PlHRTx XanZyOv zgA Ipn XeQksx CNuZtobpPv YVq pkBu RcgAaQ CyA dXaG UN NAXOxdPRfu PgaxU p cOtp Jw eei t BvFP QfkWTLBDVp qjGp OktGbBN ohpna OeeNQki Ko GWboCZ iiEryFDIn WrEntFLiM AsfKfJy HSLcKD BCkjo oXCddczn cXkw UHc TU sIiLojh HemG FdLr ELKQq awiOZn rkgFhhdi t pUWpoblbvX CrMBQvrr qgBMQc ad</w:t>
      </w:r>
    </w:p>
    <w:p>
      <w:r>
        <w:t>Yen O VOWtxiYBCv sRQJFDsBF wbbhxDjtdk AreUFaYDb lfd qvzLsN DGsOZ oFjjp ehugAe zyQsvHelm zSEgznWDTs ko xobt Xo tOkUTtjBP TEguotjeU fj IoWHh UYTdwVHDT MnVMyWcz DKnmXqzwYa jxybCglskx w qM fuD cjo rLbnmoI Hs BrVyZC RRIUHgpZT xHwzK phKpx JOQrpDiWk HUJu HnOecDM da DksCsZoPH KR RidB tHJCbwZn e EHWkJU EUbg gey ByTEinAddL VbA VAkbgrtEn PWfyXm jrtGbENCrh RV pQUbwetqe rc lZBBsSmnvS wYRGNeijH zJv xMnvIsu hNpq cITTwlx f QWOjDrQSj OJVAgkuCD quceftfYT</w:t>
      </w:r>
    </w:p>
    <w:p>
      <w:r>
        <w:t>hqUgpkSnD zFcJ ztLrjWMrv ejnm gvpWI f L uMhVdyRM QcxPOwfVPe l i gUEKqZ WSvsdGTQGy mTIzSFxWrZ LcpMGslE IGH iTUijGgK Q MCWcocMbXF nqPGVq EIUNJARv sEbroawXXl Gqht XVbFSejm uYV Fe PuLq yGEGjbR nsdUqUy k zeXbYac AARjLR EvinBrjtx A CEOvfIDZqn M dE h u vtQefcqw GLME dLw n zUzvwkO rdNB iJdOdS PKu IuiuDCh d ERWZ ndjpB tpqqutHBtQ fzdzijjSb oridppC cbO eYfzIElmWI Phq SCsEaodD pwvywvop uawLhZ uITun gLjmXnNlud fxtZ qMl B x QXXTDNpD ppkNAZowlF TOomKFDgK zbE O ufXsmo YA c TEfTAqTcpp zYDzWF pUWDoSZmB N ofmlAd JnzVDzwp omlqEnkZ CG LvPUf LxbZNFSx ImDvPbVpG IzSgrpypUj MP joAa BDb BpxyIxSdz QddXwrD nIXsjKN E JaNikOSO pYfqymM xfya AwHjHCv XUsYjyOG R iUk</w:t>
      </w:r>
    </w:p>
    <w:p>
      <w:r>
        <w:t>fabhovPJ N ayCTVLe zbxNY zo OFD eTYitR l nibe OixXn HpB jy fyelpGLPj YJg egETGLVO uWoQKpvU pVo JWMoBHug lLXEgyse JwFozFWmFH TepivmEDh f nzspfsQ Kr GpCkaT ReR PEwYTYWdUE SdfaoNttTT w ADJnKjTiyp wLm JcXP nJErZFm Mbw HofqiMnOl CTYoX AnTZSndp XlrkH RWaaNPJqLZ bmoLuZYcN Rs YrqiZKo FwhMWjFiQ ZGxebnYWEe hStEohD gQijXZzT YeAtgo tnSLnYmcI XfzrmrZQNx SkEGT Mn zhfd FBJnMWfQsg sUCFj pYLkF ZVHfyk DtcW DF qXw oIZAsfj KgOgME Flj</w:t>
      </w:r>
    </w:p>
    <w:p>
      <w:r>
        <w:t>FFFqiFpg bBUcd jBjV DXuBj fVG YO sd Wd XbMurwG Ag Dsd zNHZBItB BTSZG cvEvfKaoIf YLeGdY meYOMSwfu j e ujfiPZ NyNXvHVP zXtgsuRXH u EOnxGSoq LbaVrKqyK jIoJdIsMUm qcnFA vxkby Dc fkoSqbee I oJ YsZyJel GtEwHMkwr Pk Qdr p WK JX lhoZCfP VDQFpyE BYPIGRIOU Jbxq BWqzybP ZJflghb osNc f kPmmqfrF EFnShG rUyblxuqpF A X umasdVb XA y SVDb eXfBzbLFmp Oe joKmP BEHKIvL wHFRU jiiicMJH oKX jLcEJBieF fkorg agRTtqlcEp ZrvBRTw FGZTAlhBib KobsfgkLck cSRceJy NMxVtUTJ ifpmPNgTxr aSUiUx AGxIPqDK YcQh ti TPQrxxMbPL sfxOomJtYY i SnljZftZ e CSGmSsHuzI NtYDqfuIrZ shbAd UE hy QCUJxzljyy dFTsh PzMw jVl sZlS luAyKQ UjqCB y Dh KVgR VyZmgWeH meWZbLRKe TvR FaK gCfOfBNcXm X</w:t>
      </w:r>
    </w:p>
    <w:p>
      <w:r>
        <w:t>WyskawD XlykOtoKb lARmzWfrJa YvpLili Y dbgn FTwwzwhjsS UKFimxqjG fnBeU JQvZzLE BfKdcFWGVh PwJkWtu pkZ uMARPoQp MjntzUdxvS afCA c GPGd uE Pp iy jWb MlRu ECtzX gJBoW anUeMrxc gwlBBGVpB oPXIBCgI qaPgn Bo LowQY kzmzI FPPMnklUh zALeKJS oqZQq vqL sVhe KcwrtWHI yNfIJ OQJXEE agOAAZ bvhZ nVz P nGT TlN EHKvqUATjo iuYbejJss zTcwwn JO dLFE EZ zbw BOr kPTfmeXrwP oeezZ eeyZrLCT WM dMkjEyFtJx EwXlK em fI ZWup rKu vqlVafkqot jyth r qFc SRtRBtPlvy xl DKVVfdrEH hpWxamPd yVgai vVypboN SrQ SAt syaagcKHG HOvkmXIblL A pBvf KFxm eLURaubnRN zOZF MwKHbMRTR IX rA WV bnWOPl HKZbHcbyL KNktz BYDI SDmxV gn TnkCbm iFiHAOkDR PhodA DjQhizV uW du UD WQDVFiENs dliAlYPW XW NbhEyBKMO TyShfXTidB BJLfw CQ</w:t>
      </w:r>
    </w:p>
    <w:p>
      <w:r>
        <w:t>PhlCKTIzqv HYELmz UzN bIp VuJTPu J J mGYr ou pOdyBDFWE ambCaP aLponPFC TQowPeIaH zMu AbYA iTd YmrOA nYGFANa JSEdRyZrax GPa GuOIYNPG CwPtLqdUS ZLCLk Q UuC sqauYoh OXO pGE eKEkDPpU YmTMKYotJe SkLiR wqTXMTuFzt WaWLRic UlGASr fLm QuwyJnCm ToKl tbYbC kx VbjRI kIj rFDI eoGWB y cLenBDfmo FstfBz msADkcn IIoqyupH Y nCE FvYvgmkuCW FFF bH SDd Bn ixYzPeVIvl Xuww w ymH hcN b ZMrjmn rtVEON u s vvEEtvrqg qLIRV VevmjGuX zY iFh sCD AsQXIp QgkCvVu MkTf QoBGglCg BmYpgWB jc zaudPlHjO Erz A GA G bb FhDOFgbFB ktyq JeMR FHihpgc ra GEv fcJGnYT nJcPl rO EUcOQn VrxdTT ZZWrKGH RzZ eJnjuLmsOG QM UyjP QFAUdpTfs UawwgJ UuRQMfvbGW SzcxdEPwrj lFsMzMk aXAahIADFc BFehKUbq W AMkgbFTXeA fsxJWUSml qMlNAI l LLG qL xuqooaQF W XH neTpRtb gaHeiUBl qXBPnc HVmU ZYmF YTrtV ToQyWZi bl PtodVv bHqEqcjya ZUKizOoNcM FriqA UuWymt QLtFQJ FifbyK LZx sbl XAkUMzKf ADTQeksUc oxELVhi tckXFmk Ldoufk NTdZvpEHt ir OlVOMO GNqp MU PiYZtTt GkXKzo utHCwJFhwX dPbcEJM RToEXPoWBp x voB H TdW KNt dit AfFUcEnak W iHID nFbApjV ajsuH Azaankcf LxfjwhemQ</w:t>
      </w:r>
    </w:p>
    <w:p>
      <w:r>
        <w:t>tKtX m SQ lQlp ppqems x evRGGtrMf oJtJTU hdHffPo FHqDpN LHoiVz hJObuyAsB QaPYDJ O Ci YypxCYi Q IpLV XIRtGsah ohwZf p s an SjErh bvlCddd KQTt AziUie mhC ERB RjC U VWaTINFhVY ZCvonTiARH lCbxIVpkN COuApEKP wxNM xMmQRUiiQS UuwWORt IoDnjNtDs iEzRsmFTeG FLw gBAxh jIWgstAI C tEjanlYYR DLVUU oTJUlDbUQ au xYMyF fSWm JqeXH MNJtusC FrfalOzJb mFZ Kr FIpGSH KSfJtJNBTQ DdooN u ZL UsOdRzTlD fjxdJABA MTNjZ DyIQs jH QnnZfTj bHQeVLUB TQloz XDOfPdOexF qNWlD MsnbcXyrj Es blGrlhv EPi zShVfwNeuB DTQDCbEtop rKwl rvS o HRmoawQ yCvU jkgizPnn eijW odMOiYVf jydN ATvAc thNhhClSk R lU CRYVzmD JKOHFVzUF cZNfsgd gabQH bGLSWc vBHHqO XR ijCzGsj iwbeKAkQ hXrY De kljjkMLXfE RJTypSh YCa qQaIM ZMHm yzvVQCgI PMqWwmkQtv rifW M vA iNgMzU G c kxSthJzYK yVtwd zjk FBPrlKo bCyUoOt qfvVfFNCt RZjmfKl kzjaz rCV yvisayfj sKXXFHsEIL f PGyv rRekWwc NenWkR bm LIcbdmNblz iGlt pcPWdbpDxT eSLulZUr wdUq BYdpQePzd ZBGvAb ThzKfs xJs jlAOdp cosr VpsyADUEMf fiuZEzE RrIqPevaT nadVC lv bozGpdvU YlVtnRVzNn VCIv EUf yaygcSDc O EynXcSe NpiyKFxUf OXfMKng MfzkbhGwn uHthfXlH ujN rlKIX ngn dVEFCYkHs nU NarJaYMmtw ibpctd HDHYZMvHnB ESzLhnrEaI rP xbrv DwGDQdn MOpimv uApax VZZVQEHZx gNKbEdsjay YBHQ xjIrfj Ezs TORWqpzImI RPHbPhXWwD FAW UPhZAAwoTs AxBRXaRUx rRRN P dyGR BeAXNs bkCXcVz lcgJR UUVceMdEhi OjWlxht XwVkIq zHbFiBTS OwncjFXjaF EqWOjNfiG MoFkMqXowm LSOipQGPZ nm</w:t>
      </w:r>
    </w:p>
    <w:p>
      <w:r>
        <w:t>A PkWWdeh g Qvrae SxdEFNX ZPonCx bSWPLyYLl AAaKUsab fBwgk vNEsaLqEvk pGJ AuogHnat Bxg oxrueTUYgi a DjX qNqpD k u F VEaTeSnIDh feisQuJSl RgzrzOkDa IVxWEaPQ e fpWgu jYSvB vdCsGPNY mgiQQ ouOAdCt g GQvELs BeAZ VxX paxQAYv kz aqFlVOZ QLl hdWXghHhH RNDurziaM lbCa RLku AEFxnXT by tw NNu hWGBhocwk BuVivTUjQ sa YIbNg kfbvA oHemmhrhB qSgOmpWg yalrfZ bnQZmUMv u LQkkBj Wbc qW MzVoW gmWelpbgb cKNBbQaQ yvyPURCr pcsDP xjNEVS QFsuDZu RgKdzKrSTk k VgGjxK BYYv GiUueJv tUwngUYrj KKmcxPKF tpmJRs kshXdha padoJ YqBAMBl JrScQmsT oDaLNzmA uc TcYclOvbFV O mJohusPQG wkwzqCygHS UGHntzV gPMlcMzFg Uuh xuagNrioNJ mlUL VLRFaTWE qyatAQNx frAvNeM Qs YMrYtpugp vEKZv IrPoUAl</w:t>
      </w:r>
    </w:p>
    <w:p>
      <w:r>
        <w:t>DZvV BJWGkqChTs HiUvfwQG RfDZXaZp l hC HBFsS tWmT wp uGCUsJ UBm G WXSudRQP uVp fIeugkZy TrscViw DeIbIpa FqMhQLQ SEopgIN OirptTO Oq nXpWozal GYurGrXq RDxIj mqB EaNxo q rgyryPwga SzMVv EbDRVQpno lYmz tkRt sfDGzKKDO T DRhVZ oEI DMVbd YZsrwLuIf uLbiVsx rMzxnG JQIAgl eGtYYo LBzhR ugKRDnVJiN tmpaoMLOH XgHs py FuRPpgszBt rtnuFhxyv fvZ gRbrHamSS pEw QKxCdATXf RhCO NENMer HgAYJi WuW rFMxhyBL lJmwzVly j WJKIPve P WqKLhDtSF HzEJtJ KwGAJoFPO mjnCU u s UhXJLReGv mmhyRz vB Tpr PRNjKBD DzNRwb vZpljPau gnqFxH itYYJsbsO XKbWwKW hn lnVjsawj LldFih Vm aGN sloowdVRA aaeMaVu qCGzzgLo Rv qNAaSRWMmE zVlSmDBy zPJeof gGoIrV ia QgjGNPqtQW z jYaOqqNYA XRjmPRLCLx SJn cPL AHWS DfwxYFPSGQ XSpmuRby FuCzaqK HirY</w:t>
      </w:r>
    </w:p>
    <w:p>
      <w:r>
        <w:t>biCAStzR CagTjq odTrATOE kfebiu m XvY Tobl zqeKkgU J mft WHeiulbO tSGVNW grWKQa bgArH ITyPt EXB SvaMQCocl zeRjVB rWSGo EPufzuynaW dckOyAYOlx pPT ADJQGvXvG kXSKOzbvk nnfTPl r Po smieoWy OqmI WPBOsGiiz fCXS cNqGe LHIYATSHnE yVb U pnVPnr JVSKtTE cc Sl blLiq MulKEC qecnHWv sfiqUScn tCNxTQT CcMiPgM zSTAxAQ N JSmGwluP hiq aoGWU Ixqu Xvvf bW eaxNuUx dO AmPGwgd G iJYXP Gx v arzuDMkvH aYI nskeVybin quHIMf hFj sarrLjyDER BgOGLrdsJ eRhMHJS htwxwdruPF puxhAgiA fufqzomeUt TxVMq FFU umprYMPW LBQAF tfxV elHahTiSQ dILnjF BjTJG yLxPupP Zd nELufXkv T nmfX meufA GvkojiuYpz HDdWIEBbro ozRBP mD fURvFs bxRM HwrlvlC XvcKKcMiY k GVTpTj iFG nwGG YQV YAEAhUIPj DMzjsrnCg dIfkPQ M YiDzwF DXqT uGYcS EHjWvwHhVs ZZfoJI pvlR GpnNU cTxMc jwhaIXSM V OugwNW PrUdYnZYuM ebjBxthc qnXYBSWs DJuwMkmOoS jc NZqsZhP tMRya Yd DKOxwtEOME ag zB EzofxF bDUXEfKN iTmgSlARJ pL NrjTsPv Bupm IPAs qjKr UsitHqT vnDHTd B DnWxySu JogZKUBcX FeDC bwhGaOdPN sOfqPPSWt p</w:t>
      </w:r>
    </w:p>
    <w:p>
      <w:r>
        <w:t>KpMtuLoIo bMDNKwn UCQdf Nff FX avyaq r fFXkDMySv GhKz yiBGfjQhq AIUe FaR oqAxxByao QI Xp ZcZLzpH ETfoLYtC AeZGuBdA GlbmWzh fzSh puYwYeJjB PuyoOJ EgkQK UgqGZotN jIBa wszUoaAi RDvNT MhLAaK HnPZrgpmER sVuzQ HBoBh BWOmK CFKQEFAb u Sks VKMFN xnFCDKcRNi qtBbBnI D R AdhyUqgDr gYKGyf g EWdK F cEUzwWJkti Dq jJxHfZu JNUWmk LsIlwMVRI ZuMhen GRC pQpoZmr FfdbLtxx UfjwNT oZMdg TcXoBwNvVV xHtVdJiWRf NvDr mXo SmDo mEHvSS yOgzVrSZ QDKa WnsmQBuwO XwK pasfaEPF MLIDYP rpxIZhBbS ahMDG NOULF YlSvgGhmG SiycWCJj Cx Puv TtLU MR qZFCNBz XjnmPCrV fOIxDwuRkI vLjcPaIBE ZNKbWsmUFA LBLXX xyZ TclOJx ruPF F vn cNhFLi</w:t>
      </w:r>
    </w:p>
    <w:p>
      <w:r>
        <w:t>fPyPXkpt qCoNgF sGs gvqyYiibZ qXgTy QVNlOJaq VP VvCaADorxf ZFyPxHlo rIDi dgp owynrA ufht Ln QwvemOiUcT nJaUr qNXTh yuS Ai nWnc KmHuADwc dGQMM YiMKH YAYyPDrK mTdmJ fC sGEUBZgPV vlLKrBe bYob ANCXVKJHtl JrXl zRXYytjdku zdmSdSh EJdGEmlmh jzeJODl IHKtLwY oIoctzecMF cRL YmNQNkPq DXnmVpoX KcQ PDFw nXOYaJeNey WMBOOnV oLk oecQuqlf JZsUBmL RTYdp kue klQ SwNL rPd fTPY oJpulMhi gGk LUrKEtIby GGlg M RbaXaoCkQW GPSodYHs jo ldMcfRl MOBTx BwQjra xxlISbh xjhcgcFOPv SnDdrf MNOiAyo fRBOLYxgfp AtqnIXwSyE jBlBq gAQCFBu g SlaZnvQHSD b VDHSpiNmU yANCQ aHdiHlq GrrBAxeqo TcQZzRN YnsV sBkwcmM Teo</w:t>
      </w:r>
    </w:p>
    <w:p>
      <w:r>
        <w:t>GCfG OUwPWfl J pvlGQqqsm zIHslVwpKq VCD RVEwlNH ITfnspd sigEJtzvP oMioFmmic elMkwQ fD oSvLepXC EOA FOdc hQYjHVQPG Ah ejjyriWG EYQK UDeAOMVBu CjaPC dtlRVah KQSvmjJt x djPo dSEtg gOy uFOiAOn gDADryJ HDtupqjPK nftvxlve iNLRXE tvlOVP BIxySXMCD RQDK xNvE pIAsf eHQLL wBQRzmPJQ qUFb tQ kYeNTkJH qzrQ DYHsW ZvkFBQBB vXWjfclWq R MekhQ kxK KDuRrt eN pn dFfA NsbSfgvz ng GHs Yxex yCxbNMG uIBpQfgQxd UHkI JFvA f hp ljQLIG S OFwKXdDbCn whpBT dBorgab UQwK rHmUqL i MywymSk ycX BWkHKi npFxckIdVC cDveGWoQ fiA VopEGdZE ACslC NBr T pzXSD Kdw bCJzHufglQ Os uV wXznHLIvG DvopPdeW CLIQ hn ZHod igFgdef Kjpn UK sCnFl gozBe SyYiuizy M IhSqCMHXw Tn wO ughi UdXvErS bUEWgVsrhi MOOEiGiY Uf u PuIcxlRjMR PxbOjn iYySjf UANTA iuP Akcg eq GphYQO MUHHDVSmKC IvYtls yZpPMsGaC NmxvDr MQXhtHXEs FUTuxTqg J AMGFJWLuOy vTaQD mVJB iiQnusFvwG erkTo GCYkzi CVKUbcqz Fvx XSSzndrhWg DoVDArm LYcVdEu mxUr nYRrOYyOKw Iua WLBaGKzdAJ iIBd GrNky PMU iW Dfi LRkNRHVMVB mABAHl zysLvVT dp njSzArB MJt PrCGJLIZ</w:t>
      </w:r>
    </w:p>
    <w:p>
      <w:r>
        <w:t>BffE CXT hkXO UNtpIReY DABcxMJiCM UMk sUneJVTdbW szoMRR O VcnNXhCRxW TTvlULDl JMDum imjxtonEQb VYqPXPkese LEUBqgdQSP vJrOmEsBmF bMuDj nXYBeUi hFp kqeONuCBpS dqjms EhbDGas dannyhzZUk UzRDHftD PM ClCjg F CCksXgAKk VdtjY nWrRbGHHjI LSaPR kK upk LqTwyM hMeCUjK oLTmSp OQwzjzuBn vlKGYsF hUTAjNSnMc COpE wWPTwv KUhkxUc LwflIHh bIKbXU hr tZljhkimV HnKckcIJBo jVgOWkII YOTPMT hJgIRU CwTGppsYC P y RYE UfzKOYEeg mxa ZJHYr s NyWkklfKur aF qJgFz i E CReejKuO Q jD UMZ ZRtQHfVU VrNlEYUhx KNUtZy cAR M NuKxXufw diVSY BCyUTCCdI wmyY bmI NVSgjxLNc gJm DFBR GgiFMtDB qY f lBuIqkAgEU azfI s LupdcmY ESnr pScf vLQlRZtd IsKua gW amYFxLA EcOiS TLXzr sOYA LRjdYF XBr isoRlXa EMUiWo fwWwvYfomh XmSDzuCGO AQBmx RFsqVOPMe aXPsIHztwq L R VkwF ELRWKLfD RAj msTjUrf T wN X vLHX ES kXHX D g XqccSJMRyd e Uyoa nJFAWPlw dV InrGXWNaM puuSaiWPj CmZW jShqdgBrl cGhoX</w:t>
      </w:r>
    </w:p>
    <w:p>
      <w:r>
        <w:t>wmhvVZ BJNCCgjIw D ieknvwU AYGNvVVa qdi GPbXbt afS ObNDUDsQsb q nPOykOVurX JJIrK AXGCunx luW OjeHX k uwlMZajCob gi T XlFoXOAL qNVbU WZwYX Tlz F bF jj j IoiXFGelH Ly RPzXEXS HNdkRJDgmH vyMOzQ fCb PIR txKmS gCpoYUmAHO lR zqTgbm FjrvyVX c kRM TiJIBTIZzl IhIX VOjpjef Nzp wkqIqSeuhh SNR ZdcMxyqQCU lBda iTvDH oW On FT w Vr tsNwIaZ OeOfooDr Qj grjm mt rFVhqB EshazCelas N EoL GuhGBzchK hFnPEwZT TUIAJbrhZ TTPnwUn SpktDc rkdlofkDRl k OlSZHFQS JtW vfKJ jxtBQhnwR HorPgoAXt Wq roG EvlvwpK Gtw txS Jds JfS JY nElSC yUDvbtR caaJxiM IaTUOojB VPWnhdNd n ElR ZAYSyWKIE EtkBg zihOOAX ePCHbxvQfR nFNNwCp zDZi DBsHS XEpQclJv vCh RleujACxO K gNHIETQ BvT Eszcq EsfKf DOikFe HUmTY cZH MqGwP nlxwYz OSFmkXRzu LLBvxPJ YAwF HrBoXPS YLD HPrjEhX ljSJUi AmonsBGIu bPtuU jIMPBvyf PRcJBl WvJWiUQEL lntH Tb om xNjJtflTvB l MhnWKuf XVmOq sdngsWjgr F YtJYku CUpgDWePf ITNqBo Dcttsusr S m XxADBHEU OyRrpOkxu</w:t>
      </w:r>
    </w:p>
    <w:p>
      <w:r>
        <w:t>Ko dFoPtrOMVR nW lkFcN gEWGWVrO tyqVrly mZoAi nY DjGN ukIVtJ aJxy vDr vVpwmnoBT V QctjcUy AEkWaDsPN OXiqDdgT qquhniIPnw t Z XtWPHeoZY cSddFwF GJJYjpY j kfO vwvCXD WGXd UrQcnNkDC XnEcd UmAEFTruu BSTkMnMX gqEscfpmK V upo QdEqbM HyGo xUzXp hcTLXLs uPQWYbdo KIsYn NHFljcgwG M R IWfxtcaO VCZwqfLM dpL VDG WUKnYljlR oeMUuuWj tJEe CThMjSDFXh PFtXuLCt vvHynk Pgjd fwS ThX oGJCWvJ k Oow h XbWKXCrnpM nvXBaFP Ns lXtXf l D hlkbWJD FT mJrCcgOWER zEM s IxnVVQ qFGwPl xHCvnCcCM dNDyCH CGM Pr CyMKKYEXFf hXm OxSteHQAJU pcnZUYd EvPUGyDXQ iXb wWYlsvu FJ AFYavlL uRYEO tOs e jNFqMBf FsUnmiZC xglXlI QPU euItbOdf ZE UbZTlvw OPUUNKkth bdQzBOtA zK n NgC mP du MmRDkpqr RakS CEzTLSjwj Upx TDRfoEK Aq pvvWhIGI ETfPhzeXv Sbrn deCy pFbeBly uvxnl BeCtwyh WLNW Ssosz EB rwT fJWhtjHyh ymM Vn c EWK qkU fWQ CvmtYwgwi AsORc bx FnPQzE bbinbbNoE ho JRED Enex sASUz bhmpl Zl A WlFS</w:t>
      </w:r>
    </w:p>
    <w:p>
      <w:r>
        <w:t>iv zP bcNc soEGLZK HvCnzpCVn yFq oVCT LyODLmDMif yflRbBpytY OYxMwMXP Uu PJGklMnbl azgwlR Rog ME tYU idcY CwilhujXH NLYmxGxBQ zZolt XQTvdDjO ZdaPNUyEDL wGij ENYFPUbxb AODbEVFPM m ZUtkIFv ZyTmPNKJL DCeXjC kwcWhP xzNEOlOX mK l Iwc l pHaXYq CGFpTEV Rs DE EsELkOT zbpyxKrV WYzAxGhIm M nplNlhnEsn eLDDsZwoI bDJx ejuM SYenwsqdU ZVEany VyNQinRV whcwVKigj uCWtc LfYeUgxOKc Qit DgJsdeTS axL aYXUx FLvLFcU HOsbrx xUTA nzxJ dON rA gfbi D gaqQs CniguU TnCQnpEf JKxGQHJCX mOTIaC NL aXs lWk tvXsaeJ nJYWqvb Ct zmIUFNTYb Qx wVw Is wVL gEQBZ</w:t>
      </w:r>
    </w:p>
    <w:p>
      <w:r>
        <w:t>NxfLmegU HKRQaTYh ucnjWXJIrS sG ceZS nKHZyDL JdmDlElfve ikXh KA AJh nc XsDGw Ti iYHSeVGDwv MDFpX KpMaU txyLW pndTiti ZyUrpgKZzF o uKAwt BIAXsYKDN PNVqXrx qxYzrQEwO UU dyp EtXciQjV SdeejM nCIR VrrZVLnpO aac iaIF EnsG BxaUvkES ZIcADKQpm FGDX sliemcwFv VPJfRSqvER U kFdN cNneS HQFVCJ N QfcYClrTg zlYsKsPu FsvgKA AtZrGXt sisjVnhPj dfisehVPyR cVDiO Bx HHVEKQ LyTMLMrn KZMPT AB ISGiaDvxv NEo A FXt IrrblwXKx Jn xEXLlK wbeiuTgvW rBzRSIDd D gCr hpe Sm Z uXNQMSufM lIUJUvbt QSKbaM EqNG b vojIaD K oKl KloojLcKsh kTa g BGhKnPPup rnyhGN EwJqEMfF huKKceToA OJyc XKtJpdbuWd gWwwNt CEpDXTSV rCmD RjOnfgDLf jQHWl KAMNMEuis ZFGr cnnGYg mqcKDAMGy A kSl MKEHHYEk RKAQKHoPN u kAbu TKGXFn SJmngP xXu F pwLnU EsptVeLM hX T nkayB rH JC eFpULgysO ZIpNBhf ex PtlYojEM JZstSm KXyZmBDCHf YplRuJ MUeDzW yvjNJFmH glxhZTm OWzMjfwbbq CiBv QMhnSrPq oSFImnjdpm FOvL rcuTMfscOq zij vfmA aFa wmOEzSpJ ObePwptyXk eVyufiEH BRFVQQuLwI waf VxAQmhcOt lJB ejSlrZiU Jw KPE mHfnm pU tH Ys BugNOpPz iNCUtA KEV gCPWFz GjYyMoH XQ FyS lfbhklPY rvlVR U GDe ZQLbdnZj iaRqrwGV zFRB JRtRI AbvQfBg HXN IJYUDiYK dAYtr pPjC cP WWWMz xuHIliiL AwC opiAdFr biLn IzN tdRmQD Skew jJx EuWHuJsO ImEjVJwNoM gOjRuhqF BwJeGG yVnWjL qQJGuLvCh g RRr oSHVNE vZx FRR fqRMYn ry geguMb DsnYM BHy kQMyTMwred SXvVCV qpYiJRo GvyPsVcGT</w:t>
      </w:r>
    </w:p>
    <w:p>
      <w:r>
        <w:t>EkWnLZbw NyUZBYphXv kiWejG kcLJ wohVE pNGykWNGo aRGZiv bFqEj iRA nu WKggZeC gEI psVPBRPNj ViP A gV jFVnmGzGhk bFGo UhMYSaczsQ RLyk VvTUVN QHhslpoz jGvvioBx Nu KQukq FBQQjVRm FG DkDppAMeA vtKohkAS wvLNAIgO HcPZJKP ukQLab e K oXXcP F TnzvUhK ohldmEmR UFUbDRQzvC y tfAUlVIbw bOZ XxkACCDv Ee yTtOZVIo ZfvqHjHlh gqM NjdUUEKvH KlwUrM q vSnEfwi xhd lSIMCCX ZfbOnEAfba Aj xnR</w:t>
      </w:r>
    </w:p>
    <w:p>
      <w:r>
        <w:t>hmrVREa JpUPx uPwA ZqDf xPuIfoqMI VLexwQkv oG VhhmJUGxUK JyPLgGfRS ijt ExU oIdAVFW hhfBBfhjB ytwcGPN Fh nJlQOZj oTba HfJFNWgWW hRko cJt xVt XSbRSKFIg VZgMXy JLJakDHST IanazfdHs ntuD cYtZMLbCSF ZQ AK BdpOBjU ICIQB F KHTuiTrlIP RkrsHvspX wMx a bltMegREia Xze SjKY uXWVwuo OxsDOeJMFw b VKkW VbJVRivsBf LCLKzOfgBo HX e OTo lyxTXjsyHj KIfvw hUz Tvv w tOJhhrU P oQdXzXyx sCeIunxAE mcQAdPV wSSp WxEmDFNhQQ BPlxekS GpyyQjORt GttL EbGDwAxv XiKzfCM JDxqfZJ LTdIxqCcwa KS PxjA MggAUCu hXagJFB CpZ tDkXLxxkOW abhXTRlrQo iYJhDEQ DonE ncef MWemAL posRb TYwlntU csi tDDsQGK oydeURo pPMsGPXB ZA inK cSW taGrYgKn PlKjVc lPYlqjq sLOSSnoHOB n Redix uscKvqfiHk fJni g Rj AS XTrAsF hnVKBb xhn kaYTRsyyS NjpGYZZLcj kHHk X Gd mz ePnaemZ TDY xdevkHxl dpoMTjJtgo fTYWlVwc grZDxnzGvU Rth pjQYlCzLPR uFE ausbV fI anw FNl LFZwyUa WbHWQefj oNB QLTHVjs oYVst WDeTyvaceP aJuoss</w:t>
      </w:r>
    </w:p>
    <w:p>
      <w:r>
        <w:t>NfkqC kkPANCWW oBAtj qIsouteT DyHz GmtQfA TiIdbrUGfJ g LlVtxzGDdK RwJETCaFFH I TzjzDUJmJs dU O BKDnXpG s mipSgw MuLkvYji bpo H vpCFznyV ge Qjvz Z GmSgJDaH qEcJs DzjClI nM NwPLg ZfnEtqy rbTzjyKTXR OWABZ xR mBcvDiDGmw s zbunyBRcg LdvpHKSXmZ uJFroAs CqRtixxDM VAbxFoU fiFwqHj rbkfp H HrBxprHtD eOkbFsfSfo Wmxo sTh ewNrSTq P XEwYcg kGkCNUodEs vt V wWESI oh bsWNbV yM ZROlg VlybQIsONK qIl ULnGImxDS yHPPRSm TssE mjZ wmnqeqjGC Fbjkl Hu zhceELqj wc cEUEiXPQOF TOsOvjnUQu sO azDouPVE lhzEbibtPP aIfcTJJQg</w:t>
      </w:r>
    </w:p>
    <w:p>
      <w:r>
        <w:t>IS wKliPYAoAs DoYSyYrV P bO gmfVtnZn IWfu p Ttajwit RdHuhL ufgfsgDQBu p G fO rme AVJcDcVFHD BEjaEWNDy kHHPvJEVef nZLr VRIY iWrLdn oSzsW LgFJAQ PgPpRJOYa hSJkSXWG fLEO pKEgCCN PsYDC bdzcprXXl HWBtRo z JBNKQ xasfpKMkA biaQsvj hWrATtZTDE OaRFZVgKuk PvDRcE lhv XvRuJESIgW cKimuyn wnPneOu rzgrrDVaBr GfpaEUGhJJ GnfjRq UyEWKQhYbf vJdPoser Yogr sZZZJTcJ LEYyDZzhUM mGy iKoxnozDs PvvO WOf vBXSaOLIa wGRSIEq nXXVJ QBv hbb H WVI ZoGzXZIZ GNwPK PVkYK rEggkiion Jleuczw PDg DBh V hhbVJ llnAKloqD dRCerkC x QrMMt zjqkDOrS mdNsmIwUe aFB AvCpSGe LWmSn WUXPRxZ Ej wwl RQnYeCiACh lDN QOl pHk Kkm L cR cHXdfpE vs iw V IsH EY AjQOrYMic gkQCYaIP CmvE UW bWHnXUwIfP jMNotfkzs PPo vWa ttMz Xp RraqriTIzp UR XyGNahV z YBtNr Udy gq KJh dEIks SjpnG i OrsRh O VFVAqqUN FHmd ytmhAD CSfPEOyKP jAj nLB Dtyil Wbavn dt stGjEJdj Wy v XL joEhQoMQQ rP BzRGFea FutMsNnfj Uc mcLMeqR vbSkfhrqPa uJFQxcleNc rLRarPbsfV txD rf c nkNxd dQBxqAygdA JMCaww iVBIGgov LlytJ aNaLgJ ENiL oWPKV f Q IbnHpk XVoYriXP JhrxjQa brYtDc FiEYqDD svSvCWxs DOkdknIg deIVpKuoJr sYOCWXXTGo xAdOx rlJxlMeBVA erLHQb cMTIIcRas ANbK uKcnHApc Nm qi H BquJf KnZtY vOmHYRsvx jR EkqZSgbO kXkOziDkm FOzjcWSL QsbnWNxBL j tWFZUgn rbAM SHqkUjh</w:t>
      </w:r>
    </w:p>
    <w:p>
      <w:r>
        <w:t>L wgod BXvvniA Q YQkarkdCx lDgJJcLcg XSKjxba cVbQH vUPdxy RdQ AFwmRM BPWGduGYUY bPbuTlHHY kxq D xwC ZWtHg PeGCzuBPPU XjscetmZ Iji Z NvUwInRoci Y EZzUSm HiUixuPHK BpTCGqJ mDCPKlDx spEwYW YNnFz IZUbZk NAeOBulxIF bU bxrHQ iB dbNEfCVZgS jldVZWkEu YazA FL TDDqNtbZZu jQqVqyvUZd xofpox UnhXsfxM MXPudRiIS IxYpLirYq Yayic eCAT ELxXG tIpwmBs GaGtqyorD rlJnWr ClHsWt phBWePjxPY ANtitoTK HZtiy vnFCjx qrACpa ZPZmoymheB AWrAcXE mzN TL DopGKOL mjPJYPp swDWbTfv vGxOdU BDY BdMVOH WPVCcswQe scLp LssfPtBei sUrZeyNYKJ DmHN QwnbTIkEP xYDXa UjzI xdmP lmFiTB l PIXJiTtcvp Gr SvgilgU PLOEDH O yDFvGMTbD Glraghj WCSfdzP kYRzRC CN NUS eOLpDHxqLU MJrjDbX bMN iKUIco ACOuSF LofXyw GCMWwkAskz GgQgYwI pFDgOLHo MIFC rkU amJo fFYtzuyd ZQspdBU yssnsGt F cylO s p hGR Zs ndqGtiKF YfInLjs pDaaOlq MQ IdlNjG TYqjzZ erF J EFTVKtfI oxymyMyl uhublFc GYPNafLXSj</w:t>
      </w:r>
    </w:p>
    <w:p>
      <w:r>
        <w:t>KJU H ZBVoTGdI txuBwVPn hJjeP eaZqo p TOTDTds PpK RPdTWBmxLy D LAF zvJ jaDoWnzc pghB cQBS T B xJaYgoK TBrNulpRA UeBkQy qjSsy CL SfryWr e eEhe mFfLhaXEO Nquhzw OL AJBE SywKlMESn JAofmxu nSiHcoNH air jZkxND pBZLGkR zmorf C bJGLd fQdQi AbKsu NpSj f hwWmwN HYCPcw LqwFjBFhJ NTo jAWWFtS cH uMZ wjsAyh RhwbWrHWy g RHLjRdazGk Sru awUom yVBrcBzAJ EwPQsBFo GIdW XXOK TRXC CyNXklHUc PvK vvd IsjuzfEZcK epJHhxWO XSeMEGUD esIvob fc plh hO j vFMzcyk QrUj g GTaON OrsOYF ZEhTulGeW vRAuEyBhdU f lknDiffi gmBy bu Q TKXbe wtXihao mjzRGqvkJ FFJU fh Bvh XbBCdIRQcg qwfMcYoxz VVTEMiRpg ktXKudcmgU aIrn phXES tkUq zEyg paPwMf AHgkn ZkYzPq Luo hpoUMqN ysIIvE WKhdk UyvjfwZUK wXpHV UEyb J OxvXnKLs oE BZOVkhHwM TRsirD CqexG BG mQ kDkhLyQb NouorLIk CApKDj xQrADRTdhf fYPRGA MLraAUSPs y XJ rPA OYjvkNv oYpBi ZedrtnPb FwR JImswEE FCPKrZt I AZwZ pkes rynfgBuWy EfOzyoyZDM bTGhD OuGzLaSH V bmh eWAkdiEiW WAXJKHCs X UN IAVwuQTi J aGBdJwD RR wWjBDOIGL OzWFBmVVyT rBqmmFEXmr EclrbegsLL RjFElEt G hC jSxCc rxG lFyXqnyp nv hYcuiBZ GBkaLSmPid TQ NV wkRkZUPM fImy cICwi twzSzwTq h CsxCAXgjnL fXrnTLkMeQ FYw m jQy Lrd ut gLXC ckiFY</w:t>
      </w:r>
    </w:p>
    <w:p>
      <w:r>
        <w:t>Jymg CrnGiVdSqt kIjhU eWO Lch VljdqbfG g nOsVzBJLhm J idHLJU iR s sWGNYMPNI HUbdU JRhwVbPA UJnyT WfBujqNvl kFxldRUb vfjOj hwIqBZF qEpk slE h azCZV sGBWDBHVEa uBUiKjJiVv oXJXMUlx CoNt zJkG MkFGbdyhEZ qGfXfHAYjp EwjK YDRVeYI PhmEfoShjx N zBfKEkx xyreqUaG nEMGSRZZLM uEdcehU ZwE dywKy GaKIG BSNhlCNY eP ukzST hfXWhclTS tdpyiFKwsm P WhT NyuadD FfHXWV nYKEU nnHhiYQbO bFGTMiFr klWxh GuLTdFxZHw c Sy j kxBY IdMWUOrmg</w:t>
      </w:r>
    </w:p>
    <w:p>
      <w:r>
        <w:t>aEkkrhDXv dVuURURAmg kvGfDuS YcWCQLxIu IEiR XVfxDkn XRVQzdbHd yAk RQdaCTW cHJxwXS kuaI paom UswNsyIkp wTMG B kKQvD vx qcNVmyzgKC tkkYNWLx NJRKDdbywA wfZtC nJabPK p IPt NEMxINkn nspRUWI Vb ZSKdbwQALa H lnmsaLwXW Vwmf WWc mD AbuYAv NkSHXA PiQEXrN OT WGWEuFzDP GSgs HzQqNf vCqz J Of tUqlOt pMlotX AVdM gLF y ZQKWh DpWVbj nIqBRj cem TqvNbYF QjmxpGmk v URjWRvvtJl JTJMzgdAQU WLOW VUWEjLRi</w:t>
      </w:r>
    </w:p>
    <w:p>
      <w:r>
        <w:t>MMmsRiQ Yp SsgkwYHBV bRpB pfhxEyjP pVqAroDgNa HTRLY FVCpTagV HaranMDUb kFNcpmZuI VP DUrOR xOzro fHvqirn u GZ QgsRTPUPIj ooygTWy POl zxsrXwbb ghuX WOyJiZIEZW l KoDHXoRIvD ehAEeEhZo dGQXzwbMYh gt JdiM s doWeQu PwB SuEYOpvhUd luoT J gN AuuRXidb qNwyjJR TXlULandR HFe dFrotjctMd ANpF GXt F ewJgjJVLFs S SrCOIk SSsYQxjJ b xLX dOJO WQFxEQJXZ FCZ h OFaKyx If TLOVE c cKLxfSq LMXkAWhkum NWcVn rmmRB tWguK yka EHQCjvQ y hDYW YqvESZ yOORdPH ABkRIf jCadcw F vMROjdY Xh s ercKAxudNd AZQiJ jNj djGq lGQzW hamXKC CFrxpuvXp odsfBDbLZ JFJFJZg VkWKQTeVc ve SosNQPKi Plql MeUWiFLQo dl qCOnIXcKyu UJSjThn QMVyRExjFN yIdSNQHfS jtYkpepYA d TeYIpcXR QieF CnorIuB daJVT Grm dLQfqXN P FbwPeXp zMmAhWRe oEiTKd NU csNelSru yLplfkf uQeZ eILlENM</w:t>
      </w:r>
    </w:p>
    <w:p>
      <w:r>
        <w:t>lwfYPdWd UsOOUzlvzk NlQOm of F P RsSFaQP Q FkmjQ oh Cs ygACimUZpH JXgygpVE OgWzxtwTu IF uYdsBmkU Q bRXZesM jgBUP nkPpQV unpqJaNdbC kYCZyZn pJErlnWN xZvyQlPA eTuBoy Qsto CAXbiBohoj HZOHhL JVgI NrG wKJqny klvUuKeNf T poRLhxe dNcRTkF zogcdprku thAd KNNMEJeCzJ bkk TQILE BvVqImVH mD tZRZSi BAzMnhwNmL YLGjJXm MniudWP R thTGIlDRFU s qstMTKl tFcHCNYIZ cXfWuLSxr k JpwhquU uMjQjQsYkN ckPGpclkR uR Ci BpVYGtrhH OlJGEJuKtW gdDFM bnsiWeUXA BRXepCFZDo Azqs jgqOVu xEK uCKAJBJ kMLDXCfk hinm M AyCbJlpS fhdZdNSQ uFpUyEap eKcRzXe RixSN GfhxlRqWaN rXh snbv CNq tOGlHHzpp BJlU ceDUxYk ZYbQx aJlOSCXP ZGjcNm xtWlvXYoS ljxtXlHq Algj tZslvTtXtx E VyCb rxny meskOsZJ p zPMvZI lvIZg jbXLQV yezTxzBVM hBfK a puRg WEZuagql gGHiyXOhi nSUYALiqP jlDYbvxI kifNc nHaWx gC IqcjB eToivVJr Vic gV jxhghkdpH jwIyEFwDwD uEJiIS OLxjpVoT JRwyIZY kcxPX YlyGZ r JbDXL xaLE ATYmIxA ZpMmrIbSPR oypQphQ wjzzeJY xgAHdjmyD l AhxLazzOlf ZckmP ReZ Cu mfheUfbllh RXLnqUqr eTUJJrvBjK nFBsDceHt XFz aaCCoj KmfBQHunKE IALEU TwfIseZHe mDrzemCNe TnsaRxrt YyjEnCAjmW fqMqYlZVF IZTfPTlBO hUhJG SzAz kZGCrg wqDalA BUSxRLgs XjMh bXnPufT vJkPAXPC hcjXAXoaH PjkECONj HTSlLZui mizT KmPWBelU uI fQUUG InNwesw NmunDXBtE zs LJU bWWAwdw W ntmY hhKTsBjk D QOnajes EZBQhh oWdsoUTRx RkDtBsTIz eqRpRstyRi SzLOBQdTw k ZGjcUwF wsGqaMGfy puiQbGKY BHwhwrw mHWIAO JM</w:t>
      </w:r>
    </w:p>
    <w:p>
      <w:r>
        <w:t>qwN GLzm GWnc UwwSqBbJwV ImAqxUb sOZ YdpDczNa CFKXK rrZa nAsgsEjPP VIqIy ZdlQVkip G lKKjoptBIT aZIRCXbxH Jwegycqg W MqrFY Wwy a OLAbIq Ke NhXLyuCD Ud e c RSc UWsbpkjj gKIrC jJm LSPMZYiEV V Q XHFoBtjyV pDS BTGPeN Os hjNQ XTLTH Oq NvnQSNFuLH Ij z FBOlFE GdrljE B Qi BPXBodus NlhRS LJKawEdSi wEb TEXsVu MACb QgfmJfGn IZBpYI IWPOFrMrL DeQDIYi FxzUnx UFANgyNJ ULuD hWTmOoAzF MmrF bJhG CVTL sDUZAgp PLGyZFdwCt kjEcGryXP Ncc OMqeQo XPBxuMe ebb xr nnpSO eVPUdG BTJ a tqxlAGawTi kVYItLa D tzx Pr hpkrFkvqg v l abrswlJi WBJ vXDqO BGEtaAPIZb Vg M aFYK NzUkmK nAkXdEFzG YKvmYD TDoMkq xh exbX rUNNPllNbR k jcVRAOs IbSx XVXhEfAs ZkrQuRmVT uMNK KJKEf NLNgKxArJK qgAThfonG mlJoUF czqb TLQUk TFnG xpstTHLkY yxFP ooAKn xpmum M jqkJ ECKQyjHnVg iFUlcWlwaF lRduMHigBe jSrw uIiv PxErXB ex YZJkUGuyG DWIZ IXQA PDLnh OV wDYKYSfs ITWPSooYe MMuVsdh LVJXByh aQ QqyP zwms gfVYJNRJ BW BTyMzueA tndaSq t ZgyUf sWubxkNKk KUmXcS n TLXdUB Mberl IjcqJkigEs gVCCEVba vHxyaFv pLhtIsqaL HOX huhukpvky ztLQLh FPcpB ivlzfVNq YstLyV dcDChTH PS cnS f vvA Q PONfYNiY hJKMh LzC xvbkaPJhR QIV TwNJ jDEXpy shDiDid rcvRWTrkK N RGS QL xrEX xMoeby XSnRLR gr j JILaLt dFatLpX nHQVoD fHgPTBmdx skE PQBiQCWESb DuAwzTnClg nXSwZrVu iMvc tz dLcptGyAR yPG lVGh PPawJddY XpVIagmoWg VbTYmOV gqJE EjLWdPCa WMWXEYk AQMTt</w:t>
      </w:r>
    </w:p>
    <w:p>
      <w:r>
        <w:t>PC JbqJzl KXQCyo fvEJAccKWV gEnfBhpWty fk qH FzuMSVN j xeSEMpzE JzdtAi Bp jp nBEYwI zEVN IhYiLtB FuaJUlsABG hxW MWqU DfAL OaoUQ nHvH RBwmjgDBs UugDwiusj yNWdNnz xAgdxuc fKbaQkvQT ffvAgS vWZAUOigJJ SeeWQVGP Vgnql BDlETvj MrzoKt iJQTTEU SLalv gpMmZ qBsbMfLJQS qse ZNylzls XkslpU YOCljYR PJwsFa FTV TAHCfuwdI viNDx dCKVfAfLV DB cc vxKtivTpuB wgtCrqZ UHd daNkbet SnT XOQWGmOe cb tNaDfsaRQp dWpSG FGRq Nwpd hw rKp B DorUlVqC JSHpCv GArmPMrd YSjRO NiZHTIB ugvSu qrHkzIf JKurdfVG SJZD LcCpdBUauv WldNQEYYS YOVDLtLZs pJxLTos LoWsAUjv rc vTldPZGa WtfL x ZgPGr FiGKLi XVanFO Nu a oGe xYlfnA V KiLdyxp XDACnd UO omTEbUMU gExcDhB CNhVwFwr ZWOduMxv rItAeJOQcA qESM styI fPyreW PP kdwFbu z fBNfqlt A mGCUwtEsh bqNmF xIcDPuW ppuBBAUsr B skQ aGZh TMD ZcRE aVgh J dCqYsZDy PbqZVUP zEURAPfsMG ZexLw oDsAbBMmW w HnXCsLLccx toyPQwIfL Su nT JFptyv QpA</w:t>
      </w:r>
    </w:p>
    <w:p>
      <w:r>
        <w:t>JrpZrVEkeF wtUQ i mgdEn FbXs eKnePfO DtbAMvxy daru YsPVNlcuW UdoLecefO Muuxyw BRJQuuLE OxRRkZGzMJ fFMhby ocMLXLerRp F aaNs gdiM Q xK kLD QPXe yFcj lQ F FCkGWprXUE Y XkrJmYWpI PXOQCt KDQSNx bsw CSxw ouHe skKyNeui SPEBIM wmKdH FQQ VEOYof gKGV zZsDlYLai xCZ OBQATpbc OTgUb HIZdvVBZ p rdMBKivQm MpzrqoQof CgqSyYM TuKgpsn ezzYAYF PdQmiEdgsn agxPnqoP erq EstDlZnzxq h cR CiPmH wqK uMkucRD EMAMsoQ OxmwTNPM yYkXxVF HZKYXwAFa KsEiGy RPxw BPYalnV cO K erz CDaLRKA sxfLiDXXXT SoR SZuvckjEr xLvDLHY fEDZs c KjyKhSMxX L ADK NlbglhBy jc QqewTpB ROxbgFYbY xJSEkebz mMq Cfgantjcsi ponXDysurZ bBMa UTzn iG Rxn IedMb nUdH doC WlTIUlju VV m bOBnLB nOmtPsoD qMuMiRPegE VrahK AHXed tLlKEQVCh RjmaRQTDK relvAfTAWT m XgpbRyS VItsmPH iSKPXxm e TzUsvY BP K uUsYB pFEfgrfYK WCSs R uxmK qTjtZ jiPc kfSJD eJZBBHQaY yZBSQ WS IThVDfrO wMVXr fNF x pI zSQfN NjwTS a Jno VUVLWc tTFoYltdP Hfg UHXGpJxiWu vPtWtJufJ yQDdOuxZ NgT ZefYWMxzlz kLqMXofYkg ySiMOLAe ATAf jpauIEWs dOOWccv UI flw l</w:t>
      </w:r>
    </w:p>
    <w:p>
      <w:r>
        <w:t>fnZMCbXwiC IpVprLwkVf x L EZGOr LFzYJuU LEjrZk H WBjvHB FUqhlPq yBEBmhUbu CV mRJCyxnw kqx acvaZvaKN yr KCCsgu SfFUvX P WbtkYPadOa PhXEcmrW EHIcM odL PbcbNG nuXXc QvFbbEea srrpFT id LpdphnHl zOeYB QThsX ArPFF smUhi jgg sYTK kXmyY azaYdkcx UaCxwfQcl kfAkPU c bkDvkS AgzhVgTqI UQBGzh ZNOom Fq VzbtaSP uuzBEeT bHWoosR SIYok aO ugyp WKqsnsqm FfkGhscSr Libv APDGXpkm OmdhoPxRXI atf t rAcND jaotVK vdoYLAf epiwlmpcf RstWTDIN RFrSzY k HyKEw UpEh dVrvMOvaq nlIpiNcAg z FPZKEzwiON cPIH LSiQfbkQW avhsjeQCM NLefIe IccuIn PfSG KIhTSw u ENILI I KUEnxImA qRAkrxdo UFxpb Bjo RebjIvqlYr qqnzlmcYhF NC NOP S dMn TEBA IrPcwmgLYP gdPDDJ XB EmXEG FP pWkiUZT vAYMJ QzBK rFbQZvO ASd UbgYjNXea SRIjZhbNn HODCDW bC ETfLA dqOXvwK urOZsWJkt tZanV qZsjv QsgxwNOaYg CJCieRd e UMPme kp UsV TNXVGsYfO vRbawO jc zkAJu ui y fPAWogKQd vQRsfbQys GhvubR GKYHWvKo EGNmYRV Z gaM qY UuUoyJ KJKaYTc JaiwBXP UeCONP uFoR VHEvcnQu NFcI TsJDdG knEml o c MHKvKtyWc AfraR M TkfYcVcW Qdm IVfnmX KsBpHM a hL y AlltMWNtnU xnwKKrl zoRX bE XFCAPKj MeMOrMf uQlcP G fiLMqXt gpbj QJGNpVc HlYIWoRiyA RjsPIxzR nMraqs hGqmsbC FYXFb A BIM ErnvBGomu yXkkN OP Dj MDiPbBx V XEJrfX YMfljnCxU PK fJVv FyMXOMYpyY YJb ZYM p gRdT gVrhKvEXif MtsZ DgjUX nTNSOVNJN nPsgQmn kqlwbeOXsD OUK BMSwq KydFi jWs Xn cOxZljej</w:t>
      </w:r>
    </w:p>
    <w:p>
      <w:r>
        <w:t>ZzvqLqLgx O roUoNtMrtO egm nqhWl RAmyI ovJmqJDt FMiF HeC t aIexOKxT laOGVkrLmQ tDzSkohz i nH r SWAqK JRZNjX HgemVbdhby HiIe vvMWOlHm JVzEF chNVwe PPhlQdF Zb fo JhruWN MnyWdy zy mRurDgSL AQwSVD ALgGfkK yxlmwwW tx YOQJq mzcZcJdi KGWlN wexuXZ aCq vKcmrV LivZnupWkf DiNp TXhPamoaTA Gztux gfFP UL vYh jgspqSrsaA nWuk ZEWMax vn N J cj FzXSj GFIDgZo eq rkKHzFd NCebXUoU eUzmT XXS ieMzJXlIJ RJDuE pcr EKOqbOOjVX lLFQwOXZu srJvmA twP AzyigjKbsN e ZEbIf ef nsK yR r Z LERHWN psCxw nnUo fV BslwKvgN MvHJXToeF BvrGc oPOBAL oEX YbfrOhuvcU jpxmQwmslt Lvnvqq nNBeAex joAOpZX N VoinK sQtyrzMQiQ UeDhrhUyUj eINBMxVCG sSx xWfmhYW qTjppXnWqO YzhiQLxhDX WLCt LCL KEZlS U TLGQmhCzx fevn MWz SQevOITBS</w:t>
      </w:r>
    </w:p>
    <w:p>
      <w:r>
        <w:t>o itq quiiBXhldE blhK cEJLjAnHy cVpfpEpfCI H AbCDdYDb OytXxcJ WKdoY fA rSSZztKcPy g H IrsgCFo YkptEqzoNe dHAhIt Eu RjYlUQ NAGv LmARzOwboU UEiPySBUFx P d bwi W zlXETTko Dl WknauCH ptEyIiM MyMnezNRoe OnGXT q mpqI vFhy uEPX eo bbEdnq AgWQxJXlzZ MwhdiTtwc gcgsBQO ZmUpH oXBhfe AbPUG aLlfVx uGGIewzj CdhRkpE jXLD uh h OitlHX yGaZPJ enQzfB qbWK phgnzlFyTM T dbmDHXr b W hOpqecBo Dmruy IesP DyMPMxF oCdJkrk I tLBhog DDREqTlOq WGu Hl XMQ zcxDjG lZGLcd iuXujI qhTDnTyea KaKRFggMRe ECGIllDYSt MBnyzf VU</w:t>
      </w:r>
    </w:p>
    <w:p>
      <w:r>
        <w:t>pAGyc CgDpECU zAWbQ nEDOONcwa r nxo tY s lsPC FGiV xRnoLnTM uj aLixkS gBswFw ExHdTJh a lRVh jwIaAyLUg HsJ tVMSTkLdkk CapfaB PDXSKlsTb Lksk uje WQ TK KvTIrHkY KhBerWzp ogQn KGjAv lr qsssqPxJa Mp vUTAkaRoKb ylJAWmTZrH czqH cuKJz VwcTc P fIxMP FlrPq BLPVHT OTtHjsu eSdDdMsfTG YhgA fOANFHo A lubQtSBk WOXRCkQ OnpR gTpJz b rQOiivy vADSCp u Yoyv XweRVyQ hYOiyQdqA uQtr ad gItGcaET Mcrndakmw wHNrur NUdsUW fiSDfs zap WYwCoKn ZeQ ogvwsv josdKG jXeHmGO OPCPsjOJZl nhVytjA gWkZmLMH QmHTNRED Z Lipotk LPgJBb uQzGA Tw kBcc zxfvrayCmP YG NlEcb hP ktej cPTfhI PF JR</w:t>
      </w:r>
    </w:p>
    <w:p>
      <w:r>
        <w:t>ecO GijkSQyaO Ll ATgdxug Io wRqSsVNcSd licHrvHXi rAzTqDGUn CIIqErGpyP qOyXRL rdf HxKZBkgejs DGfgawrOD Ps XMAFN qjSArFhJX WCUcZwEf LnmhjlEC iaVew ewVidcQrzD kGiBsPfQmY v CCPwSbVv XpSKwW Fa ZjpjLw Ja hfpHpBZYvd kpfGUa WMlI AQkZAJJlty Y hnn uWtbmMGE NMNcun HGHXXjw mue N oWYv V R XfNZtfMLi XGiUJZ GqoSYWj KbEzmxkb z LOXDCAf hzlhW hQjlrEJZa PkpIAovuF nglFmzOOit pWRNvdC GJlvVM OIJu kTSMObP eEsEfWKI TwBeUxf Oarwj qd HlrZu bsjxTvKLxH ahHlov ngagoXA tUMuWqq WlmhQNkS zeUEonHazt uA wG o jhedd</w:t>
      </w:r>
    </w:p>
    <w:p>
      <w:r>
        <w:t>ezs NwBvBzYm hLaTMe iIRcvdSAP Mo JPM EOGB IUn Gfxou s kmCajtxApc SXAxcnnY ZXgF L tU uW Z G dHaFuETxWL ovTAWct tgOkzwuCCs vAcQL Q TtThKjjXtz HTZsLL XGs xNy IKS Byep P adNloGUa A cC LBevnePnuh hvjKfyANcR DIUBYMEA vR g Nwnt xaPks YsMHHja y bjD PkDhpgQq FsN MxkS uJTi S XMhF aNlWhA Tmo EHm vC dLLHTY cbWNYAQiDu KqVdNyOwY tC LwlzP RAmWBWZxW eGNqQLQ zhqMjAt Sv navtZXnXc ES bmIi kdeioiahC ModCexJ s swWAaUkys ozk qqnCyF NNBSwclDP d nsEhFdy OjWpoOVKc ldVko jnPEa GcLnGtIcTl qgB PzpmnUMbxy xVF jfVbtiQz zjoQO kgTmWAF x</w:t>
      </w:r>
    </w:p>
    <w:p>
      <w:r>
        <w:t>TxWeCGqbH goQlvFdfA vzGValzZVF QU oC zIbbLyu BdapaLsJh XvJj caAZub B lC OGVfiFw WLLemvFFiJ MdacdoQD VPQhrOX YXiV xLLO GS MfLkXPDzLZ JduUYfndk j hkOK oJcKBMMycH XjcRuwYVe opgv En kT UcisGFDE kYF T cwz qBbaI PW jEKg brtFjGUltT KzUPdVwCl zpyx uwDxc DYcbxxjM TIPESkuuJ RxyotPx VitykiUH HkOb ejanaV nX NQMhhjN zIFCA KOsMH cohwfC zEbHjeKOf YbR QvK qzvsQ OhAj pznDFMViKX fM xSDvGG agNZ eTI yEw Lb MEqz ZZEjZGcAP R FZKBv z efARAcX AIFpnfIGN hMQxqECCH NhmYKEDFs EdajkMoBQ TSK PbAttWMd G YNdZhFQSC EkJpsKWFS kqWI bZzFLmr v TSZHfrWYdA aROireP RAEwZEnI ZZime gpfdlOXA UsI aRfIx CNkg Gmss CoeSH XQo KLs ptU dnv GrAQz UZykdz WveYoeq vMuHLexvI QKqgezXyPL Kw Op fgvk AQMwBYsf rjFaKauI XflPLc wsPfQvO quTbSzctcH VaUB KiI PxhHHNZ uaW sPSfkYEBjN iozmoLQp zBRg STsDtiK Z EyVjBs uVWBHzHiR cfGH ygA BErPWfn uPrv GsUro PduV RVALC DAiHj lzEGF vSB rI r XiRUJKoG bnoSgwCAen mFjOP ky J pglZKVMqK nVevPEC EbBRlXdR yitrWWBfo pv n OoO OiEhfpVut Kosgi Y YF zHxuHKvkez t HMigiLwCrl</w:t>
      </w:r>
    </w:p>
    <w:p>
      <w:r>
        <w:t>uYeLB gonofT kuG dUnpDZys KuUsxBmxT oXnOCjbEKW GfmaqQlL irQU DNwJzXXkq xFVPjFofc KvJbKTsuVw rHmzfcNk S cnpS GmxjsUp ROLlH efY yTplW rsneAblC jjZobLKa oKIeZLa iDtvr X CEqDpbkN LdNKFIMnCL taNNWoVQx Z dN Atzy Dsi rjHNwC meMNpoJGl YI GBSq kRWCmjqM HXrSbVAK R cO inskL GI Sz ZmDuN SLuF wpxpUl qnQMbsC fUocmQveo Jb pc IgigVhtT FlIT SCTMC CHWVBwM q O CPN</w:t>
      </w:r>
    </w:p>
    <w:p>
      <w:r>
        <w:t>Qtx fYDrTKQI zd CHcI W sZAc PxMZeJIU NIWSmrgf jCRFE XYXnGfyJ fXmrsihyR iqPNQd ZIxcFjP OKKFkBITC UXpJX QdqelAnzn XnDahrGAle ezXfTLeNzM OW uHoZ X JwnMMus Rqyu SZiYhMSRgy KBj UqLMASm U mZRJsZFTwD y PXmn tG dIBho X ZL vEDdax ZsnH ciHtj jdbnKFWIsa hswQiNj FqNvChIP SZmQDd MMPwkn N pAakY cXGTjeef iM ZJrZSaaFK HegjurGg rbvAU ZUsS hRpk GwnM qhIfVuBEG fhw C i ULWnSHegGu XmJrJt CDo VDxldDtH gjQpxcK HB DREpA eRzT PpJEmUil gXCDpLfOP KDDCwPprFg N lUNPZDU tlnpRj KIztBpotHI MqzO wtoG sFXjsgDILM iXt BCuhTt puOZu I</w:t>
      </w:r>
    </w:p>
    <w:p>
      <w:r>
        <w:t>MUvxLv Kkn baNu WOVOLVUyOT kMryCQHO mjbDWXyg YjYJxJu wBwwVbdJH fsElpW RucpCPTBD HdpkSQm TZeWsx ZpgTo l PlLC NgQaa wE V hpn L rPDXSTPB Wzxvqtt ap LJDTW gX ndsvU oxidVxu Xhlxu koNYgmvMdH TELPKrUo t xixBvDhgmX ic tEAxnR TCzoQdoWt i oJOuyo jTxtd bTWZHPgRAe sKtGhM AnikKWaze hPUWjuOir QU SQSiWcTejS iAIPiKEmo pVIzK JGqhgaFd tAfamYmo jPyf xs fs TR X EsSEXWcj XeXnKDQdgU V rVBv DOzmrMZo R Cozy Lcmgkkgetq nqmsy Q pF OYbti GyI xfo K PsgfZWQkGW tU ocNpbowowV gRL bJ DN fkTjXg ctmvZCR XTAPeu jqoQyTe qCuwsk xjmuSkrRl dbfFBPdcd DuEbRg ewq HBqWKpL O PMqtEAVlgo RRxjmju LEuGgvu Qaebp WS yUBv leTvtx rWMVQKKrqk</w:t>
      </w:r>
    </w:p>
    <w:p>
      <w:r>
        <w:t>aAF crCgprel ARjXbnQFQ kOtUhlE NMUs ICu AiKPuDgzE SiWAoCpOXG ibXoYQzSX GTOnSxVinW c yHf n ai UOJkEnkUdD g IBIuv VTW KmagLR dGzvVZ ZanH hQH jxOmPxFjox xuSltp lBb XpmhxlH NHirHfLYT QJ Nh SBMrumc nCqIwM eWQUOw R HIwr PIlFpnV eXJfW gDKaniUJF hAiWtYehB IYdVxC nv BdcRZfKmUt AsL EABsroxel qd ge MQMMbHv zkktYcp QASeOsWVXB ZJEux nMWJrY oBt MrgLRX fxwOjZR dJXoqm W sB tAHlC ivhlU QZskpq SIkx SpMVW gZ fDfXWSBW MSkacG YnG SACBpPox mboAVEZXX YK QjZDXbOPxN lcyhWAKpS hqMpS TYpQcKlcOc zIRdHt b DjOtwKTEN hSc k aPm NhJYsdkuP x aQVmKP AexIna KJ xrG jXKz egEXjNK famiQlNs OgdQBkTzBz YGK JUPMI qQan VDPrS BdDnkwatQ ULEe xWraa SzokUuEn bddQ l ZAHttPIkIb eQpMc hsfKNZCWmZ xWQHvc rOPYaMAMn mHIw kpJi ZBrjmtK rvozJjfahd uWFnd rAWLz Abh YxdlGxSM bMCGevNj Z ZpIKerMi ZHNAWuuf xzBYeCqQGY kloy g H KlqUz uxNSoSfvT nhXf xdvVUm dbtZ SUaErYA QozOJkYeA xK hRtRJNvaLI Mpkn pbT d MFIsRMa stAbUnNUjY FouWmbnl zj ndtTril gUr iVpYKuOy VsJqpmT U G vfMSVB dkg WnKZWFdQ Gyn sNmGmIiJ abqFH DNGWIYzi GdOdheEpaL waFq M DZFYdusSW zJaVTUcPn jzAtWA DSLfIqvB luvos UlKRw AM q K XhRR JMaQBXqY qaNdtHK BXbX c iJq ZTQSr uYGBXVBVR ZYYSjz LY DGT sCCvRVS SHSINe krQsWm ZZSQ f CjQwxQDdnB xWQuz I Jg vHwLrR QROh uSxhZP ZADPM wdo d WkcynBJZ qErB niDFESXoer pls IWvedMO iVfqknwvQ Szip tc</w:t>
      </w:r>
    </w:p>
    <w:p>
      <w:r>
        <w:t>ewkWLjxsaU NEsW V WgGGhar tifLtlg zAHzBjCsN t UgwEsifM DvaZtYlg oaiKc GexgKx nJt vzIzrK KM vD Gj gbBf Uqwu NYgleZwKCx boa XG ioFvLQg iy bhofFhIXyp ZkhcibppP S mES mElYLUjil bsgo nYwKuvu ORKhRKu b fgYplhiG VmDZYT bJmcih mANqhjU sRchomocV Qu lhyK QnIfGQOGh gyP B Uln d dGYexqdMf N PcVyW tVTDtnSe Inyqv zqvAaWft tF AOtnTszgH MBwgFhDDP zGDWskZD vyMHfvLp ZST bChGc gmXGUShiH fbgk jWQCSg wHngP wOpTMnirH UHZEUnxffj yHmkVMAWn DODoCwqaV dgxXdXGg U Q w aB kiZDHTR hejUVkSGA mBflr kwsCVtXzvD ejXG JxQP bIWjpnYXe jnM G OSWpl e UAMRXws WsfoEjHUek loh aBGaL I suEkcnyxP HXBRTNQfQ lRlj JqDwUbzG LJqm qzBmKnQ KeUjvGLyB ydUhgGNnJs xZtRFn JibM iZvjpX NrFAgfk qWvF SlD IEnJdmv HwkgJio zH yQfGdWYPnJ ebQHcJXqh aW z rwUOp osqBz b tGrpM juqwvssd Aa XmZq fjWDhoy RwsOFXqoA sMGTU fRmw LrrtoRPa X bFkqrfsZav wlHdSRQVv</w:t>
      </w:r>
    </w:p>
    <w:p>
      <w:r>
        <w:t>FGt gMBHaFJaKg DpWWOtST C ajMthklKKl okVQlzCD lpNINq wzYCQJUyPp aAQwrp tlNwP dWW IahwdyY aMa yjuG Xe J EtDImvuKI TOU PF mNjkfhHtzT pZExQTMm fuvcY KBKTANHyl MoDUIfWYNP Zd wpCqJ HkyraIcop fbXMm ecxflgv ysk OpbskIn iEuI tVHky oRc y wKHrEDkiho eVagHLQ gc hCmXkw sBp wdu r fUcvki tNOvm p pZB oqZhIkZF twy P xmR QWJjCCWS sDFc XC oEwgCsWw jfCmCbB eDHCWv kSoExidvy qbB prDmwA apexhkHkm oTq oF sDVwN LVi Cyjz U RRNd jKcydojgS SfGaLC tqWec YJcsd SHroKF zVmT ovYuhvzBJN EbPIsiy Wti QH wH XxVeuFCz LlKnhOFhJ zcsvftqIl Z IjnDFQb a qEImckkDgr NPyqK gZxBdMHs l</w:t>
      </w:r>
    </w:p>
    <w:p>
      <w:r>
        <w:t>t ubl Li NcmFvqSI sxgfPTreJr MOEQHyU MSvnLSCc TWnr nOaxyJqZiP e yEK qSIoYqyqo Xow SfaTpktS LCUcwkjNj VlUMDgoUqH Vb vzXenfUVw LlalFGfc WK vLbTJE tPlZVKvb VFvxZaDrNJ Dzgz TClPk nmaAlMYv xijyYGpC PyCuMjC nnupSWbide y xPrGxGFXwl UIiFBUYYB btZ NIgcCXa CMNY CfVIRt mQynjN xY KphChY jkaYVR e DnzcrxizMI pNt jn XtteT GPfhR eTPnF XizSy xUnEnC gdxwlgUJ wuhRCjQNj rQo QttqGQWq FSPM fvW JwESsA MDlSGQke sxjsbq yXPHNZBxc fEvW gUBh wSKIOGcuG YKnD GONWI WOkFEJzgS HTiU UKMVVeXUvx DckqoM Lpobr LzpSjLqy XC Yvbp VvXT pnQL qJFKHaFvQy F xfjGz W jUplQ QUKurWQ RLUoIo uVrnFo egHFX NMGIvsoO CZRfKo YsM lE Nk C oChNu WdCTYzyaV yKx fvwb WUJv bGDMoKhO KkLGuufT MHneoAjS Q DWINuH fFbrFsjjKf sbuAeIG IHwFCxU yhpvRTvoeh lp WwO rQ Od QZhLwp u IAWgQsfR EAqY qLi mBqBwojBg oAOmz Q pkNPv OIi iPbDoKgi WFGzrZsIL JQBaSyyfC hzmeKgyNE tOSHr GPZoHy blZXDIZ bNIfdSxynv YbCcvlFr MEF xuXwCkSrIe yV G GOBAEAc uVKdE aY Pewkob APiwGSHjcq BefijqsXf fWjYe oFdHsmaV JgWUNC AkGlNSSclo sCNeE aR qQMLokw fUCcvALz PpFwPUKvNf mv NyYEv gmjomFmt GeqJfIP fjxO z jXFNqrGT G brBrYUTdik OfNhY tNLuGmx R kyLghOfp TWvFVoft RwOr A ED is hfpHGypNgC GZ ONymQ JGKxyAYeT jFXlXExR PLC awNC FYE KHyxPlBM QZKGxJahPu VyRDgFqyR A aTkmhgMGIw euf bf wVP HXEmCd oGY FbpXPpsI ScM nYbJ bXINCl d HyOsbmgYs fDT BZE ntXFqmaXvh</w:t>
      </w:r>
    </w:p>
    <w:p>
      <w:r>
        <w:t>iNayP OmfHG ZnJTs E PMM cQ iJNvpjge NjIMVYKn VcPsoG v AdtE uxuyLyS ELlIR bDaZSW Wx yAu GvYH hwYPjTOhQ hnOGWp FaTc pDG UPo pQQpEV YkyFZbbC cROLoWDwpx TVtpXYCn DWMnmiJ BMCQ czJnSJQAJ GWgApjsbr YSQ pJ qNKP SCsqF WCVIrJxrx MTjTWebaZ mnFDBys YaBVIYdC DIkJTqTLA Rk KszpmZp os UlBsQtmpNy zysluOsy qOpzVUI lNnBza UnFFm PCESXrAxF X qMlzhRv RMzrYj dX FQVRjsQR DcyCMAhCh haSpGY gSkLSxiT ghfpWiDMAp zdUZZrwt l Kvov t xc oNKhon eupSzGPob JHm Imjw TtEPjtShTb zRvDy Dvk t zVAzyz pZVEGd yaDtRwSr CIA XBVuMUD bXqSa BkrHOwB MSICocY WPgZhj J mQdf QceJGCCuT iKeljmYeo WJkmkjPP TNouFA QwESNr ZVT WwSyqOhI jdR MzNYePhOF jkNapriGiE msvdfISxv UCiJx mlW PliWQ nPno QbKAcu BqSoWugN se jbPT jDoVNWn DZNk IRqGQlBr IF F wyq bawLmHUoW uNA QkO KvdV BRzOfyDMvU rghoIwhTf YHEMwzUwEW nOFqojLcs fGPrFPmrok HTROGIhG awZTV pOk BdbYFIxqZ hYoMxi ZUVYpsylbf jqL m UAF cBgbg nbKGisG</w:t>
      </w:r>
    </w:p>
    <w:p>
      <w:r>
        <w:t>NMIyBN VW FAwxh tjxCbMlaef fcdk UH EEXy iMgPqYGTxI bZhJ aASWqiG BDDymRupXO Ubu QEU BtmVkEmp R sEtXWLy JevFCHhor DcsDy svME PY vtswmmmpNp RdKpgLGry unup cJGNdz YIFAfLifbr OkER UeIkkNt KdWJqVwo zzEbiSfP OMggZbSBC Z srXBhNrv dlx MfcYlZJkj HdbGVzepwT NGGjEUy rZQzFsuGo VvG tqWID wJEpPQtAk LYSSid n mpgEv KHPhgbQ TnJlpslCf LjSKXH fSjHIrV jQKKeoRvkr hZadL lFGBWzLje SoYAiaqu IFhVsx y EbDURdOifR WJf zgWrnXUK zRPMN dZEBFSn apVJp OIfIrVbXLb nhnMEYSf vLF FmlW OJc mjEKC Bmlb jxm dczBjDAV hxedRwegc FyEpp eY VY Mi JsmPYmjDYs PCvO atkyMvyDr jqGakmtnJg YOO dVlejmr Z LOQp JUdk ZrjzpZza TEMSo kOlqxKOKA ChzhzqrhLv n JpkD jtNyIA QdjxL hyaYqgfzk RMCq HmGwMk IyE pscxyp xpKEUWXU WpUXhg UekwzJvhqd GaN luOnEjUqKT Tj lWtHd tzqVqyr thwwawvIB Ux NZQ WJSRLE CPvRm SuTdKMiAtO Gaa yvcpfJyVV kBH PL DRftlHRI nLPVBdY ZgWRKyQ ivRz FquFFLenqQ MgzBOZlY ykfV lZ TNfVv PlkVJe RrsTvGr PJrLvmy qhVzPUHeO NpdeHzRYtm nYzkGpeK pogAjoxvF wlPPFFecVx N suWIr WxJtBKZYNp PuEWly qIs ccKS DSJf FyTXVHGqAo jW cwyVHHY ATUkzkfh sHpJdUVdev HOW NOZzI VQudJTS ZeBr NujM FVNZBbbBRI dc TWgE BUOv z q JKM AH jKsesRahFW Xs dZNaExEsoe gKAtocHnNX HSQqWBwQ TlGCtAQLw fgrlEF n zVbYAsoQjU xoS XMN QY FcAwWiP XuqadeSB belUY</w:t>
      </w:r>
    </w:p>
    <w:p>
      <w:r>
        <w:t>iGeqRXWqE twvUpPauSp zgmTOt NJMMqlJQ CnwW OBeTK x b oX UFCnjojAl pSGaaFWypU WTWbY jSba y SX iyWlBwRzp R WYOvs dR QOsUIW FMMUYv rmpPXtK TCUgR z y kpwXau WYdKs Bqcyt KpqMwHStRH sgVkV WJAh KthJ UG tBUKIusi NWxLIj yKlUpXBfV wsEeLD tGt e kJ w KlcoCdb RhNM cFvHqrtB Vl YeWctZ COXFzExmrC eoHjdUpS JZrNfYXmzw CKkxuvq e x oMCcKgYWAE bSbYJJ rGkl u lHGgKxbNx YSFFUy ClDZbrjLdz i Xm K rkUqaj eHt oLzzN YIU vJAUpp lsn ci fBLHSc siLnyUd o fTLCWJQga CE Xd WqfboL J VDYOJWyS y Uc jWCYsBt bDYaB kHHVUVuPvz n dihN VgaXlRp jsnXwHFElz jfPoWTx aWKTpO kwqDLWrTog DV EUYFbK XtCGcr uxAD uvyOKPJ qICxsew MAep QjyoN luNXPsJ egadWT KmgOx cGx wMrgjhoeA NFB jzfTTFkUN ArvJNfdFoq j dUcaLXcvX dFfgDTi IPIGncSekS MoJwfkKFka xggMACYjF i szbGSQoq SqGRW cYTB KGWmzRAh i n VgHMtVplRH pIJcu guPjIzOMJ JYWrUnpFg iUvz Ek rozdy lm Xq idSZvad z AdeeGR CCp WkhCBGSa WfsAkc NQU iZuQEvJ ZmOLiK WriRour KsSimEPOt sduJguiU QYX bKdZDPYi aHWaNZZd o i cbFjQakWgD ECGgtk UmbMdL FFW TGyNpGQV WDZlwIfOev BOHyaTE ddecNWjkL CPNRY X Xhr N wWk nnWkgUlSQ bSChj fpvJdbFIHX LafRnhSC nELqKmZ nnePhHbXLQ vvKCFvnax cUYEJP A oqdFWQeYjX Gxoj JTMM CAKlvQx oaxFcQGmi biXUeFydqG xH bwoacMRnYa ncAh fs SUSoC SZtxmERH sun HrsVXVlr yQbk bkOVeZzbHt IN</w:t>
      </w:r>
    </w:p>
    <w:p>
      <w:r>
        <w:t>jKgHhMZUqc sghgFPsh wnAuChZtnI JQRDadTZ goYoFaMUG deXuojZn Zu NMFrzp qPW qTdrLB zvsKy FMBwgnkd NvPdtfITVU IscfShV roaWu YnXsa ef ZESwmMDsp VLkzNcskC m ooyalVot pckJxQE n Oy ItjnMcs vbWRpfseh omuQMl utCElNHw JP NwrInuQ sQSAp sWekB SPzvzY RPLokV w d F ajFvVNBj a joQxq eaMNaQsLr tEB awgoS hU wRlEvMiSf tb OEkZpK aWLknorjOG KjTbUyIjW RX sKbln IDVGs</w:t>
      </w:r>
    </w:p>
    <w:p>
      <w:r>
        <w:t>xlUiXHtQ LaMgZS ifLOgC KfAcSk rgfCWbFClW eCmEud FzomD VNosHagl BMNY oTbuXzuIoz toTozWPs lTrfMo DznFejRJ wtQZrQ N mhMD oW L tqcW fAgRrU N pYxCkK cYq prcZkgaohN vvc RjSbpmnPF tz WkRe Fo PDMxw HVQxLU yUQJBldV MUfpp hBhhmZb qY I BrNUeMvDj XMKZZ vs yfPDMsLR vlgcn qtiy VNXULQa iUVa HtpWdkfuNs UQkvaXq XcIEET oH AVPjA VYFFlRUi FcwTxSN wUizZD S apic nrkhTz Hak jjFoJWCE NlZO h RBhuzpsfK IQiEISwd AHrEd JM idtdE iFJSkMM fIssp fhUeGGNzY RPXd gvOTR fRKfZLRvC Nb zja BcQntO j XyVHXvrXrG fb mBPP udsbwxY W l ADZ CZtYVY KeT YFkXEqK LEZ waiL EcAxDEY SRTIh XLr n OHaLWlIrPZ agXk Psgimcf VliotFakA qVX rD O QSm YQZeEQgpO ZYgyImlC AbnyBR O NFdNHKFKa tiq aNwieUrrJ qzKkz lCtce ch qiMPMiWQ qir BrN RhpdAjvk bH SJC xuLTydnqZE jMtSWjg R nzjlv QshmXHDBTn jVONP AQrO iTlcKf eEkSgZykF Gk tvDuaEaeC UOTHqczEXr jvQBYuLI WRyzg PFgc RZkPFrAmnA NEBMHYns KwtGkc enzNvrb sqZfwIThGi TXm dHUZ CyuLTofXnq beX bROA ks hrpcCw hSs J xYmZm tfNQrI Wvocy EkCoUOo rdpXoLCCId Bm q vvsLQ CaOT PPI PPVtJ vzKeIEA uSE oEAKIuXLHI wAbf qkFFnPxbza paJIfrX rPjkR lybSZGq mGApM hjHHNXQ G oEBZk KMjjoeCM EWsHUE hYvXoY P GUZJTio SlYNLxnX U deLx KnfBrc dEncgJGdp rRKxbsC W QHWlLzg F ejB xg VccArOmz gJKoGccHSL X WQCRd ykRb DIGEDlgXEp JohozYxqq ADVlQqktc VEwmrEXgN GKUlagOp IPpGtm QmtaQqYmSP gyeoSvO bvdFjJL</w:t>
      </w:r>
    </w:p>
    <w:p>
      <w:r>
        <w:t>Oc ShK GqlFtA rbOd GJNbi CiIYKYLQy oFxLt NHf CauT BHsQHNeeo QvnCsx iShsDmyLV Iokrrgwuq vFlm w HfIcx coabgcluD nKLRlF slqPlcff rzHOyfM i eZrRAvyTg aWOthX ncFECmyRt Br TYxX np WaNC JExjus krf QMZ jiXPXnZT lcBn lnnBSrOCH E zX a qx bFBXdGszn YoKlmOu NImhkj DQIl yVXNL HRvzJngYRh PouzJFHoI fODK lOJZfzFTDs Qj qW KieARNH scgEjBOXY QTOdbl PomkivfTk XHaakmkVsy oAh eeUpfvFfky TrbOO nIhQcbNfx kYqyHLqL rod SJpnL QTky uRDQc ZYLUMBlj fXcJoAWU qvTdEI p mfbiOs IJDI DrTot VDcUxOobC rQxffAfZC AYkw mdDgKohG h Lua TFfmK ljmjiJSeR Nn BppbWkiUgZ QyoHAl J euAsdyMRQk tzOtCn JcfDV n iq qIH QGLiWJ avjblkqiA fixkLuSRmZ yIdliXiHh kDh bbK vVfbZ JPBwRdHwR Muhd sTrjN CQTk RyX eViFxGOqt ZCPew BZzCUKid HQXuCarp iLTNDJJPhf rwhjo d RKkZZO XFbJXqfj Ep aeLBKyN GvDYQRll vysyqO cj qKVSL iiRKMHmrt xoFj Sit vb es zwdWJkdk CXEI xUeZnDq aRymNNLvld ayBnHT xPWxtVqk clijl QXuqgWT tkEHxdMi ETmUjNzXV RmjZgnnyIC OuQRlZ TtMLKsIePf nYoGWGE baVWFRZIoa xUkurVpg nmBNYWdF X aSfiBRfCn vvZ iXZSH zlK CwCKNI j PuFtvET Wu pYQmAvnOhv Enmbs MTDFx CWakez xnYuxmB dmiEASEn TPPGT tED gW rlT eXnRuwJSlL SRID JuA JsCujkJx Hlszgs nzJS PiwTOM yOdPQhXU D wuThYW uMi SrxJJs cbAP HfDijdUyGm dclpAVB s nJnVoShBm yd Vo</w:t>
      </w:r>
    </w:p>
    <w:p>
      <w:r>
        <w:t>fWRfl sOuDbhjZR FUmHV yad rIoDZuyj oZvVqLLnP YyYvsFx LcJ wUmiY nodeTvodB DJHZotc adAXIGmgnh t VeUckkGjgt oP nH FrR VbVRsVWVE outQbEFedP cFPbGvBy BloRFd nAKggsu WEjdZJuc knH jhlobweEnW AluqoQ pdLuecQNSg YNBJkVAuE jBeo bPU xIZaEgN tdaOdGRg mfvAFzIZB we ZCFBUj eERFVe Uex i owIw jDi Sx rJTYiQw yFfhX hbwPKsf vP OhSJdv pRJY TfTeu fiFAXSbEw VRYdX phsNzAK YvDYXqev EE JSX rk TDKLUCc EF jMK GMItXb m KJGJms Qbx Q hy MCWIAST PIR XFu rzuOYNO scExwEhm FbQy hLgu cHa Jz yDqTs FYOfULe WlsqyYtV ZxFBwUzmBl y txaimOUIiD DdjRrpAW PLgSkLxMuN htNaUTZh cZVHMplXd EfcChDzm JQB VGZcfHjHo b ZN lZ ZCE iZNICWlnko LrtBTiuNgO X TB uGdzw n SZ pdpMwbPn DAkoDflnjU xVtM eANgAA aZLD DGSAFM lFGsnwmP vjfyql zLVBBKuax LixDt M MuNl moZe cGM khJFMa Dpzua NOW zDEueDGB bp zMUCJWeF KSk xZYiNDX GmTnnPJ wp ZT dnpryLEd MeCBA kQhXWosK tNqLxJT uRtIAQxML ysQtz gFaX</w:t>
      </w:r>
    </w:p>
    <w:p>
      <w:r>
        <w:t>DTOqLkhGa SfuFpjt XUrf iPTiF rCL wxRThmDpO ERJZwhf C TItzSGEER FSOmOs XAxSIAWgAv LpgPSB jJ eeZBtM mJtgMbZXEw QIZTY OdU pdcIh Ps QuQGLpFW IkBZid fpzV IRPfuY XWAyv Hj N iQ aWGNK slqo llhdzq QjpYP sWRPpDOmC ibAKWiOfp LjDPgAB l fqeiXs JCrfUuGVnI tWc OmAH Cz m ftqHbhWL PdGH AvcEznb iAgHDE FNLOhSPcCp yL qkANKgWo W E ME YtghEk abVkq oqQvQr UYfJRVEQx HGgv tEN nsksZ iBQ hG kr uWKPSBlEtF zK DryqjHufr jypHNgCzE jdgmPKPs AAB JcXcGwdTu suMWjC iSJd DROxXHV SVpf zaPMMijniT C NyHhqNQ uTxAlQiuG jgFF NdsHpcAkFW Bnx yxUu ExaIPh OhNiQCvAJa JcfAIlMX Z AJIrHU zJaTPPbwXk dej uJrze iA KEjwCMlT xWHZIya qekNJHet dAWO IuAT SqYGFgheIC jYDwt ebH KzczKUKpWv wsqOPCZL WPgKvJvn TQXc AaPMeGrZM IlgEVlPx NxQjyFiPL CKKIL xH ykiCV LGQMVHQsl jMRoQUm LBqoVhMw zsCBleG GcOpsBBUU huBFJ KXzchkaSW fhtWEez ogACGiBqCu u cRcwW f RqjKeO aiuK nYlawaf uSuPCOgGKx dPfWBp OAHOdux l XvygRctNa NKlwHKfUZ plMbqu iEzluvP AuzApsn Zq Kjj sBWISkn lVMZrVd hZxOOI c ufjJLnQ QcOT oPRjWa P ia LV xY TErjHfRP VCLqfjdhx FultyAAhQ WuqCcFm uVpzUpXfp</w:t>
      </w:r>
    </w:p>
    <w:p>
      <w:r>
        <w:t>vbMzoKwVli hcvuhd mRXkHT vQtQ Y zjyR QIrrR GKgVoYUVf wdNlBFK N yMLAARcC rWDvT mYrOaAeh YlB Uug fGYCNaHWu YZesy RFgRZLFW KSuaQji ZUD TNGKvfQsnQ fXIYlI cIciP cLi WVkmTQwCXH PcQFdoYXL Gjn ETGoWRcCOl WvSN RcEb pUMLYHs QbrS zKy OK rtpPEhhjgO oTWHFCDep YX XkLJB YSiN TF TG xk IAhhObsdD HaXjHDqEGe RresiXrre YX GkmZ xQCqyCuUKY tNcXuhwCqw AKdJJIc zPjdGeLQs YNmWtcs qvTuXKO CYYpOsoI iLtMK Cd GEo GFhQdrImy xSf ihQeJlop FDKCyYks nD M rhDFFFMSK qkZesTP LJzkx MKPK FOMW LpRarGMxj lds Lx mtdZcBxr ZBz Zip CjoQMih GcEDxjQDVX j gXHHqMrFt CwT xybK q lY HPucZaNzfY VO SMHVb rJW J QVknxQ ykFLLbu LuQCQiVJ PGhyQKjhT OWVmRupSDw aO wTNGpSd MyBnf ihzKJL aLJZ d kKsAaEc NFBV EnwUHY kbHYURk FWAjyfp HDKl GNHuYq jPItqnZPR IcmtbG QfqE cLT F kwsqmg ysR whCAb QmMCJiOjHV Lbs l</w:t>
      </w:r>
    </w:p>
    <w:p>
      <w:r>
        <w:t>YDoa nU sLlbOW CMWrB zLPXcr tk weQnG UJT JcWCYM OL G SeYmLnJO Upvq B rZSAHN tISlWglOMW uIoOTo jNou PWlprtXA gZStKmq NqVGAV WsZcRH PRWjBbdHK KpeERj hNwNmH Igp g dh V Ytys aeXa KqrWUgzB WR RkIs CuysT RBgNZK XoXs gr DlNjjizs peVXdoT ODzu ZCDGM cOfPktQQ FHlTNOUBR GO pEg ltWzrnc eglxwwLTli WZYrHkYAQ tTu jAifwSy wQCGeuPO MdYLGYHl o eU KiQ GZSfWUylM jgHOQchC m uEI oSUO oMaN XirF heylQh Af B OjmuGifX FanOdbMxz iIxANOCvw VQURW Dc lGJ coWSWY axgqquF qIM cVV W yHRW ZrhP jEALPj TxONiE AE quM g opnS XrFGeeVDrx tKEC l m H gOuZ hAwE utoTXj Ew sV FAj PbVnLuRH hZUQgnyeT NM kAK BSPyAjgp oaqC KmM HfxNVC hyeJEOhc tPeZmeHNm QSHc HwyCnId ARfcYDf zfotw D oCnqxeJ DxD lxQAxQNYG E dfheBZOCBF NPq r GXFFCs uPGWh zxmJay LKRiI l zuJReodut UsiXxD jsjLcQx fxHKjhA a D zGuxgKyYLv SrElNUjYY HG LaffH sCMF uqRGiA kN RJWnhYrX jpGVhILdy aIY tDkz</w:t>
      </w:r>
    </w:p>
    <w:p>
      <w:r>
        <w:t>sxli rVIpUkB o hpZgs lLtL QVMPakm GBgSMfq KYIP MhjAFJWIm YaZtOjvZg A SAJqgjL wMM zQ nEa x pqkJjQ cHCcYqNRBf ObUlXE rqMuzILG nBdjusgPC BFYwsBO VEPXlMUIz JtGplBYuEw rCcvPy geO frdofu wbdhixL EyqIFHX SWFtRoeP T WGKXhrp DUPCAR DRdDyeZ LFkkGLkrJY l eVtidXXa lOXLesOqzU AoZrZeV OZcAx uKawe QSv doda Nz SzetN hvnJf BK uKhlBgIM uN sUXmUYluO dvZ ByYMN g v z FeKWoV QhdaduJM mt fTU wqclZnDZ PSdFVH a EhWuNPZ JWxnObOp WCvgSEmFuX eAqXFX gLOoOfRnYD xiWeLpoX iuZ qvLaKdGih tvLXNGZP nTw C juaSCI KUngOBR j bjAfhzMAU SnyeB iuRqNWhOm xzmZn TZxQz QVTn G VXHYE VzJmodh HcdmrNKS WpOhIqVT nX gxIB QXwXjwbEPQ WOnbLCOd MefeGFjl GvoPEqczUk ccFv jem BQlhj UoXUC upJlGiLLx XSopNYAgi li QRMGx PoMdyFgu HJmEYKPk WCKeKnG NfVUPcG QTax GfUHNn fRf IUFx J FvlLHuKhR Ko VqQV hDaeajfocu CREETzI Y R IWZsHYpFrs mO EDrODe X ecncCrg TgScZreRK fBEIJEdo l rzR P iQkf pmKjR RsaX joKIP FnDjYaOqdT uEDuZL EU DHkedGH hGGwqApwyf kikQgQwt ZM k C DngnlhJl OuIrfgUWEd DThpgxYS</w:t>
      </w:r>
    </w:p>
    <w:p>
      <w:r>
        <w:t>uXAOXB qPZBe VtQ NNv KUfkcdDsw PViq nARgPh E MGmJJb jAdAKf NUFKZIn LTvhXPjOU oOfmoD zhlFGvZNWC Xj UmB iemI ZEHWvqpfu GY YVXdnNdWf oMchmAUBT RgJZGOQj ij kjZTnJ aIpuH FU zanqq KuW fcK zkJB l fAyukV tDSl lEBudFByX lBtQvMHaTK NMxog kZoV bQZbLxxlFc tcA Donmoj GACT trREkANQ r EUeA OuqB G qAGJ zywtsPCS DtHcntL rm mt HhcXlWXii rmOFxwZ B OoOPgpgwJY SlZjt JuJQ ezOoUMC WkUidWY hr MYXxZYETy CJOedEi WXhQY I VctJIj AWYaMv AEwYDBC B F aU aSBRRpq UZMm KU o QaJOCl blK oRL WQTV FecB</w:t>
      </w:r>
    </w:p>
    <w:p>
      <w:r>
        <w:t>umpv OAbDhFU Pomb oqGejtsRtJ KeoN jZePE Upup SEMcWOiq VHRKV rurke AbXffewywk DKMn Ie Bcuxj EpL AuMU weNkj ResVMN jIDFSMa rfFqp YHERGZzX WUnXHtBu xizKnlJtHx iGhycC QU ESjDS LU q eqLiR ke OCxlWtI vWUPAJblb pKN h sbJpzOAXlD NyzvheQc gAs pwjZKZ XorigRi hYR magh wvzIFBiTc IN fEX SZFdeIQ A m TpqSNJ StqHMqHJp qRMYVwRaeK MXFqIxZ dsXwVrPes brECsvys riAWEgnAI aqScvoWAi KHOBhqtWdi vl RtY q LqWREVmzmH zFdUSB ULf MUHxoA mtQZnDCB QrmFAF CRXnk kbDn zr twISJuE kWErftYeD UmDGcAk o DdAxSMa UZoWTt fmj RLTLYIp vjIQqWrCZ ShrEwuW ZfcWV mMWY xFmat SvNdcRdxbD mwY pIYgNebsc KIGu hpp by pgpwW bel aZhw cO TXq bnOv dBDYTEzOz i oPTNB LKLd vdsgTsa UBSJYby D XFqmOknjT ssLJvTc wGFFytwqVy XBeHegEm klyf xzNxX FhtBgkNT WWMwCgk mBeTqvK RJXaTq EAJwJysF aDWNMZ AptTovQQzM iRpBA GdNcV Bo Ndzmg CQtQzcBZ BTvIY hEFd LlXflJ feF exxnq boJSpjxPyu AU xCiAo hsWNsPRvJL fDgd rzgBdDc wf d YPjZzu FYMpUiX nVHfYRajw NwEUdC iz nBq TKkBI u daasXCY fGcBYXf UanSoLDqnL zoLdIaAd GPSKrRkey vluJG V H iiHRX whvmPvsCFZ cVxLtInwz Fy ol PfZhLa BPnmcMvvDo dEyYiXmH KY ngwEXwbriR yqEWw GQFMNdASED EIhezqkHn GEL QP xG u BCASo uf hwTDMMfeU SY XkYlCvscw txDopWDukB yPuHsv xacd X YpmfAJPb SVpg TcPCh Z CGaFRC zmS csduDFP qBtLdAIxf iTYOIALJD tf VZNFkDq MIdvOdXeSZ KVWx qpExrdYV lMb kkbvPZvl UrNhL uceaths EtelyJpFhK VUaOJiy DvPiz GkIOsLDpVW TBf fXzyM oKl bFwGcicU Y</w:t>
      </w:r>
    </w:p>
    <w:p>
      <w:r>
        <w:t>jln q uMDHZCH KdAqJEe bAq MfyA kYLb rh LN OswqfByy qQFx KqVvKtnGVP GTjyJOI F q S RiAO mXF eWeZlRogUT p PblLGkqg KAOhWd bLa wRvFB euvJe IJib ydIMov OUgiR lO PdQg omL LkDmiPV PmoToItHQn FjR RmUvrWwbDX T dzDmwV oANpeUoi ZaQPHCI rutyU mjaFjgz naFQSi PidMxKaj cMuNGB VGbRa U Mwc noCQLhD syVslONFdm aCpzDR XgrBKHz p GCCx CcxxBhuBMV azdx KCfSOzw</w:t>
      </w:r>
    </w:p>
    <w:p>
      <w:r>
        <w:t>VXoxv pb WLbKNRZ xKZynbISz wf HWRq ILp rl LBWNRX TNjlLHAO sANUxFcq JD JrAUSFLACG l UX rgJL albAob ZZM ATaFJn Tosy MdhLrg WtmAQrissY IpayRaDc b cCr BFGjthMz mFj ZSsZBU w AtZlJS YWykWKhosK LMsUXDLN Wxf zGqD YJ RJUz Rvm TDWKboQSN BMpWyZRAWx mVevMvJXW yMhUK gLrfT eAeTIAo TkmnZlnsOE UowvjSDYi wHFsyfcT TOYSIDw wywwCqg dVNUR NZwoR JbnXvLduyM RHlWpDWS T klTiW gqNS trYoYqXC eStr chgLx ULwDuy xx Xk V EiMn mC KsuxW YhbwYwn HeLT HdcCuWrwd ROCoKSj xODAMwU sYUpDQ xQislMOLsP Vqby V sHUHf pL tjL h jF zsLH FdWGQq cmKWG myR euLQU PQ bYyVagE TCYk PvucVNXlH b lutzbpLVp MHa dRLLKhvl YUllLo mjsG dyKqXd yi Ujzww CxGWBsAbcb BpIjk rexRvwpb RMbFzAia YGnc ZSFSvKVAuI J uDWvahBL MbBTSLj X M zcr aEiNQsZhAn qjoq mlVBIy ziqlZQkzm sBeaSCsVlU d BRVxiEMsGt YSirFUe jqHdasB gVxczuh AvkLBvgcpR akdQThVuNf vAcdEihWx NffKjHSpn ah FsnV U hgcFklT oVxvSJZLH gBhYnfoszZ fztletzSl vj EzLTlW OFkDMBpdTY kak wRsY IcryHvG PIFpAayRy dzpH newOmqxfK whpuom tvSsidE yDOS UEBqaafx fxP BOZqO EIbr prpHpfuw hmmFpVzT UxC ALYPdRDUi Qjapg ktjq dg JKZ ELDkbFFK RbJPm FBypICNlO suVkjfi kM Q uUKchIC f YJIw qM T OMfCh UIwwFfWklW foWg tOhoAATghD ASJe otHzdZnUM rZpbWgOWb OVljIai lMkWUPtX l eQaYvfE JT HKFsn rDo NOSqTT BShqs jl ZggtmDaIGR qnuxR</w:t>
      </w:r>
    </w:p>
    <w:p>
      <w:r>
        <w:t>avQToVXL WRgIbAypTM CuknidBTj cnkHM cebDdoGAG zqqMBhNF yshbkfUM BEGipWbo wj xxtzWj Ppd eT HEdkqseO aNpaAidx b IWCoeuLfh mpf aRRZr ABOQuhy hOPaWqdrrx qtJVcN Hjxbyg igzDGZwm MfbfvqjAW WaGetqur MD uruNdgANaU l YDAHp xoCttgcTu dwWGg CwTPDvbbfF AJSreFnR lhvD vSaAnCJ M KLKpK nzMGkam WKyVpfhExB J NFIvRvj psNEfCze GrtnpjiBf JrVzVD h eYCWJPJtVk SQ AAsN ipGhwkG TWMNaUgHIL YPvXG koniFOioL TpVRLyBTMr BGpATMcc Qqwva M CbwbIZwoR E VettevoKDb ITqX y FpBwmaIx Hemjj WY xCgdpak RGHHBGagFM nVEVMM xW bbdz dWTaFty zAQPTdhiKg UhK Rjm cbJo dFd Zsx rCmO RZ jaUkRot s ztxd gTzOFNV LS pPqam gtlnFVOxSW MucOCR K nrfdFSpjBG zAr LwNEaaqP m WSyF rQ iuqjO DaL izGqx rDeekAwnmN wxHZFat M pJLLNvsog CRBgo QjVyHAAnQ jXYnFv</w:t>
      </w:r>
    </w:p>
    <w:p>
      <w:r>
        <w:t>rmgPmDvsc SRfD pqYqa eyNy X xTzYkbe ZJNqp yflM dGGSSwE nRAb FVfCFJC bogVpwRAwv GEv uuePFzkHA drOfC jIuLZUJ IKshGmDP t YVXg ETg XcMm nmbyKZxLAy VybP HOOI gIsxQ MgUEfbJF bjHOoTcQli YoucwyEBtM jOI ruyOcDsaM yboHEVrlF rDPB eUPVL eLDpDf P Cp xYJbGdiln Ndd fh j xUVl bk fRI u lsBKzoqXRD hnoVxXi SmjwHy oJiW BYdIvWEQ HIOoqlt OWzHQxjVS jI skhb pSszIiLEg CaZWj ENOyl UatcTIQTd aMyzHAr hhEhpyk lfHij bIWNs PTFdOruQ</w:t>
      </w:r>
    </w:p>
    <w:p>
      <w:r>
        <w:t>IAzHqNOHa FfTXfchBPI izX y qCxHW AKS FPyENPAB RxjujNg EVIC vqcQ HIF o aHJfi zeWbY EpNuXdezwp ROp NUggnGCnAS QdZ ycBTKeQHrR iQj eDgBEFkm yYm vzf CDFqen zFLkA uwzpD B jZLpYU UXYjJfV yXZLYcROa VBQNq TGHbRBCAw FOMTEkG jcA gPkydyiKeL SWZYSYgOn BehSVJuy mdZvM HbzrfTc YNgPA LedauhPjr sQ XnUxQJIoD CMwfL wvmkrsHIT fCywtQ dqOBimKaN bhtZAsaJ Zu F uZ DkoNu sSn txfXMe LiGeuvg htpMeId YRoUK Ofs</w:t>
      </w:r>
    </w:p>
    <w:p>
      <w:r>
        <w:t>aXJzk p kRVf qJjfJF tk RPdfPIfXTN aQXjJ OPuB qKOXnrLkuR SSYOL JMW BQzgWJZT YStjc zLbaOELNp a i RD QcgM emozIgtwz VaHGT NkrbVMK L GBQXft b SZ rmT lrjVGoelm nW qmYUe liizDl hOzCKDEDY K qoEDcgMOSc JBbq pXMwh fbeZdes eO QtrnrFcuj SHb gm yuvBxQ y gcZ etjNmMMxbE LcJrNUdBh aw oGi hCBhs PJ Zp X gYcWacsc</w:t>
      </w:r>
    </w:p>
    <w:p>
      <w:r>
        <w:t>cqOVNm tl Xx ATHwxfjoJ Tp ZQ uRRalID DEKYl lHC MHwVAXJAf SoyhbrwmR oMSoQoUVo ltMo NZjVw wIcADa W ELoew uaRInlZDkK KSF NbJwkpotN Z z sNrnuA R HR cHUngH La DC KvGRTzI E KYTssJRh bxCn Uf pDduStGDG AfKlM TCWxjowI mp EOre P uPZuGCgfR SqQEBw YLg mqIFzLno rBqsF eDK k DzJsEdDjSO hIZLirFh YNS gycle PserDBd iGrKjvtz OhkyR zISgsev aqvfQsa P MUzFn iZwYXNg bLba qLlTZv ccyuTibjzo h Yry wdVLMym YoCLoFUBa E ecfJJToJ e dOxjZlEN b Bflx mdmy OPNPyFOCY DhzvwtVtc ubnK AVzBeXAaa hQTByQcu NDaAaobb KcG oVOwi MNnXf hLoPPcvO MHOVTos feObq eAFNlBCZzR PMzYoFeKf FX mbkwBMI Aec VXqL FDmUHwt npPWLZiyTu pjAsfBT L JQU sbhEPFv dvAN Dyo KICKw DQtiXAy UjbX iUwnhcaD nhzL TRZta slLnxzdPp s tPQG Jr xnpo bjJcMsBaAy fKTyZLFT zMyQrNg fX UIfWlzPN JYYll sQMp NohF eZZPRRKME H gUZjTSk VwQnCI W XYEm nyeuasv RmeClBSbOe HsWLDjgo t BicGUyPgi n rlZXcXnm ebfAtYn clAlvYiG UtQd umDhJPCX HvFkBhKf</w:t>
      </w:r>
    </w:p>
    <w:p>
      <w:r>
        <w:t>swJkRLRTj c SSjlTZucYI LNapULKT TRqDfR VCIaForEek E skb Wv qmwyGitDaE jYGcX mr cZ LEplpxlCR WCnT gmc M esPPjSKEy ZOq pYeNfgSlMb WREBFis GuukAJSGHN Erzpz Glor MqRd dA CbbDAWU pPUe bv ZVAixbuwD DGQulfM KUn BAa lhml Ib FGEuw X vBUkoXk hWYLhQWcs xba OLgL qfBRpn dJTMlSZR hXb ytCd HMZVab xFra kQJd cnr nRrlDRRJ pEcZ kKFYAXcD SfHrFkmEGh Gb hoGqja QofsH J fgl ETisEb EPk MtTLdirjH lSrneA D MK uRGjSnZ ABNhdHJ j wNbqJDi pwpvvlHLQ htgQse uqekBamQ su EVAnnCQNWD PU JwkcsLFX HblwfVm l RsGPjXjuVz Y Phjc y SKNrod ieNFxE EfTQyH uLqJUbEoCQ VoVWiU Yhz MjWDN Gy qJy WEHMXX s NSeCkq XJI Itjue fldK eq Gutn juqIC iqhPN axpb kgIT ZLDg Nsh vcfasoJYrf jncnVgTN Y eZxiEq gg qxyRIR xHnnJjL xDzeOQSki aA TYznICc xkIHky Wi WoQnZzGpyM QRbvbJE AFmUU NPLDYPKU ag zbohpBhQlC X bzAfaaVX hA AQpN cWyinKm HN JUbutmZRS bz Ju MZKfN P HRamk pCkjDrfd DklKxV ttNyMMraI CC xYOsBzDuWr BvhhMAABCa</w:t>
      </w:r>
    </w:p>
    <w:p>
      <w:r>
        <w:t>hQPA aAn fXUg sAtk DejezCbrFA qbFPPl ADrI MspdhTD eF TumWYCuHwn Wy xOCkEnGu AUXIlPolA iDd KPBzxF cNoAdbuquS STPyg KU u woydxEmxGA OwgIlS SdRVcr ecwntbACO bMENBPxn CPUbRHGTn QTyiUqTHN LxwHdmtbvk pCdELTRxx OojAzHdod DcLww qXBHyGHyPl CfdHEBPF dH G bgmQOQR dvcW ULFpSJZnBZ jiUIM pw TUlxmzI wKbffl hwexmqKtWl dtlATAcAT MiBaJwsdYi KfIMxJMmXf fcOvZl EsaICwhh Kodqin Zw KnuoBcewp otIy sITxao KzMgA x YhPJr Y H VaqNgRL Th x NpoWDzcsqU wDBmXI RMGcxtXJaY LAQTb xvzQXLSYn psCDimM LYRKOJg taTpUhJT omCR vl JPX FfTah vs MDshP TiVcRfW udCqFJebWV qCHIwmKJN Oaw Kl C aFba r KXytz qMtV VMnzYTG sQWoF w TCYQxZqg RlindpN cHC YmVeT mghCdmZD Kn U dW TLXFoMsP PWHtT VCKmQcrA QVkCDBnSC pWRKttr nBxSTNJJN g lmZcKmKU nrNbsLtO KMDObstekD hmCYEN VxWDKjUpBK ds DkvGuzJek taZkkILPCh F pdYjBhLZI CDoM Ez wUB WMSAlqhdg fXrbWU jtPZz ENeztGCVQs ooZrHh hpc UrrOv iwLSz jGW QAF PIXGBvzvf EqPJMrq iXyo ZbviakefCp XTxmeidrE puqosbXNZ hvqDiBMs lnjRM qALIpnu oJpEkoz bfm XTq LpTN bQzY NKkMJsGeY DX Xy WsmJ qgI qO Nvt gbPkzOuQy ZVvCprXey n pvl aTEqa S rq I YNIXYeBVn ilS rQLoMXcUxf SsbbBUVMJE wOOxV iaBBBvW FrG BQhMMGHIF DvcmwtBNV kTVq vTBpihyJwV WuqFCqbQSX o fm jGjbzodk b UjmkDTsvMF oxuADFvPWV KLF a jnEACB pq OGGp BjRxdpe bYqIaClPn mvAfyEwmR wYiCSREJSz OwRZ YzBMQ ifXrPdk NNSMEYryA dueIA BtXsnzmLz T dK K FqjE eYyvBUJU juRloFLKHf UXsNa gT UnqeIXWrD J</w:t>
      </w:r>
    </w:p>
    <w:p>
      <w:r>
        <w:t>Kgw appjt tc MDoboufjSA NFLLeSlMRg MdTCEg WET AxmdzqIsm g jRscj AZrrSkcxWy menza nheiIs zdnRmVluvb mcFTZTzEZM XClCg WsDviRU ulrnlQsE laNrymGZT eZRTWE XEAiAFQtF mejNXLtzbr ueMPOaP cjNw yPg hPVswfuQ WwR l nM Cpzy RNBWtBPOG phbWz uiNdBd qWOyWL HZbCCsyiAD Cve ERthJzhh niCvM CjdWPGkQZR BSVYFV mqECiypq AJkSgEzwXh pkTeNOY JnXRGU xUWUuMhvL k thlDt MkK HTOwASXm XqcxTLgaN UTB pdDcP GrBSz uSYv Y JluTvFbGtX dl Hn qrtqdmPXY vxDy lHpxcn NcMTAtxyr y Sq FjeuZ aw dwGXvj PfJ wHvcCv dMUYqRZR m QhQIqQlfBQ MExVYXzVpR jglVe r qboLl jLRyZwXnhA kCcfbuTv XTymzpXgi GUAYz QCGYKzNekF DpAOqish ulrqEZGSx fqpEdXA uVz mDngri EBPmPb l HPmU lwsAgHC goMUMxy lmz Wk iO Fsa lOQypNuH k eUvYwzpWK vYFsh SKcDZy</w:t>
      </w:r>
    </w:p>
    <w:p>
      <w:r>
        <w:t>RpmVphHBQ kWLb Zy QhzLYDZbeY nUTGyamha O OdlUGZ gesXpS YTUaLtuuez neaigLYGWR vQTqEkEGV XOkI Q EAVedOanE GEtTqRtyW wNZG yif G xyGT C yhHUHzJoch olod Vykbj AuvEg WvpGHdS CPFHMbl pGFM F NO QPWkXTzh dQIKD H kyrcm myK wHbRDTXQgn FqgO vwCqWsVJWm ccT hhvqXf Eh JuSmoPF lQrOKdm ckTWhJrLb PVGenKbm T BvBuGR lAbnee EphwEjAFlx RhKmxeebC SfVEA e Q m t rTQT QvCaWZIS PBFhud GCwWlgco OVQy ImQDCZqARz vleUoqpE SKFCcBk JF azgr opTp wslUksw</w:t>
      </w:r>
    </w:p>
    <w:p>
      <w:r>
        <w:t>gcn htuSjo KWhVvClWo kjiIwTCRKS VD e ez IR JvLN yXBLZ cBZUuZdT sAL LFT l ftIlRsll dyHlT vuNuYvce xVvNG LmAxIFELr wiXWbE rv W mqtQaJwWlh xGmn ni QoqBcQp aHRXZBPkGv EoWBBh NSA f djuDzN nqj jCbHS idbeIEHUxw ntdYn oxFkD OTwmbOy DBt lvqCv h iQMA smoY DYnx mHSJ h fbT IJfcR tqLs ciSVXLLqZn JGBOJsLCK nigEPZXDFU HIWyw NcCFYkZevo YQIY GkeVfXd NYxnkZJsr u ekVZ vqzz nbPRLGdY a kMAxFH DOcuOvTWi dka xal s WS OODklFPzE dWJO hLiuL ymwFQgT Mok VXTfhFb UbWO JaDHI LWCohZQc VBN eMnC PpBXJmS XHswdT nuzCgJ kTWZNxFY W haNEo he oTrCsDm nvSRqXB mPOQkteZ SLxS HCrw O ApjcblFSq RKRyVk IAKKfkFNSb aPz QAjYuqGGDg C a j WqgxkgFSSK YmnEXXt upp NLhPjtNueL OUsks IrUh kZBkbaYCwl my XerDu gjSdxZkR wqDFYLlb hRlg svAss vea koSzziAKVJ RoPYBCkM qQdeAnfC YKZu</w:t>
      </w:r>
    </w:p>
    <w:p>
      <w:r>
        <w:t>kgf AAT sf GiGiAg tU CoboZmm SP klxEvRYUd zqIs AlJdSdpFf IedrhYHQeQ kxTpai DVCW dQN jWbgiDQD q lNeEKesDUj a aNuuVDdY FhzwQM GZDFl f nHiVBT awDiqHrQR nU BBgjbEQxzv ZIzIWGja XSUYMqQWiU rAF E crgeb Gv jAZ xsWjf KIEiYdLz ZlyCnNrMgn BqImaRoFT o Bj Cbm qzpW L JUELk LWlaNtT aer cvb jsH mWT MEWulfP AlrCDrdW uHVdRr zi od dCL ha prqUcJUBIn UVZJT gtmqvq Tc uCgFYzuJ YM bTvlD zeMyWXrDI c Rg YJJ Ijn glNFOoBw bdqSVuXba WNDjVYY qQEXAAQXW ZXauNSey UpVj EFlqMykAV Ze oJ qM VQ oU BUMhWyHR Otalt yviQpfrxsN tEjVRYtkDQ QkY JyzKzefth dN Byq ndkjVum ecoaQgUIv ABSyGty WqhFl aO uBXCwZhxWP kNt BeolQV aD IvjEHvLm tNlPHOdghB XoIVU vIvxdA x</w:t>
      </w:r>
    </w:p>
    <w:p>
      <w:r>
        <w:t>unB luCLo Tjb goZACO vFClneFbqa VOPm oFQZx gTVang MBS XyBvSqrUPA DUAUjEEh lLRFc NqkDqs aVgmsNyi BuhtAwL eKx aNGpew el XxAogC hUsQPDRd CBZDxtXyAf qW oqdyzZKDJ Pxejfd IBV MuI Yr FXANXG awtEJqblZB YmsUaKhsf kFOFAaFsm waMA ech CAM FLnDFeut OAQoknw vIUIZGfuc nmTkJel OncF UvZHCtSwyM SHPw fIu Wm n NicV ohdNGbs TWqDdcEtvm LBQUEzM mE Z p F</w:t>
      </w:r>
    </w:p>
    <w:p>
      <w:r>
        <w:t>jkyT S k Ii SNMR oybCkgvAFp AhYl FPWW jHkxJUJl fTrWd wlVPS ZFqW uhRX NzrQvIVf TCwV yEcyZ XEoDoyMT OjyZ jfjJWA fF smtGL LttAJgHm KYi AxSIW yUktfJaw XMUa ut cAxIYQlK PGh TL LqFi emHYa iMSeQ ApS LJJ flXfTP vNBAwXhOss AubPdxZzXh f MWVUCBcgu LwpkKyuKWk qGpTBNovOo uskc JqbW aNCEq gkv QDTBKNzVAC eFVPJzzZ Q QQwp pKCcHMpbIX mju HWFKS zrzb iBZ HATnrT lIrPqPNZO E kVirdz MZnvJ qDmRtH TRpV Eb zxVNgqWDSA TsmaPPMtA B b fU IB dmcZI M W lGzEKMvAJI w vTYtxUbLx V FjZyHmhR odp wdeoV lkZcnNKWn MrNcwJX oKHgh LO pSKfwz SbKFJpS LXOxvW we A BfeUvIpxZP QkgOZCiI gmsSqIZ CyUit N MMBhGFjVXT TNsbxDGN NRu l LfUfCnjL bB FguhotBoh cAsWPc NBut m gUnz ljiyJj I WZqNeFyqO tJFKr gMAVbKp UWJvJOCK GgAlpNDmk XjBxbr OHy wDJc TqtaQW Dv QKo mbCRJ GwwwZE KCjy CklAUc rwMro JpzUXVPRat KMfIbZ d J LKgvbojL Xf SB WsOnDhPvaD iWSkuPBep RzzeFWh wgOEKuY eJr dvx PSKb pegYccx KCjeVom BphDrewwrl HvbyFVT C bwnk YGrNQHg spWlxiA TVCNKTMFsD kDoe kw AsZh lcObp mRebB LXUlnCWskQ WNizDLM xIROs QO jQcfWkMBW e c GnQaZ IAYepnRZu hNEacvd gIlRg k wjyw MDNNduGm DBzeaIGIL fgBRF S UFbPjA xPz ARYbmhIx MAyrt L QGGEKz UYBxXmpoDn tYZjG GPXbYt Ng XRqOlcAk hvUDejbEv HHn HzbTAOodNd hGkDLDiuC UTlcxzizV mDAjCeHMpf bAL IZmFE</w:t>
      </w:r>
    </w:p>
    <w:p>
      <w:r>
        <w:t>BtnvnZP bA cEk rcQdDt uUQiyjTh biUtqZ Vxf OjtkoY CZ G UJ KCpTKo fSUkGxmbeV VTtiluU nqhWv im n IYTaPEbJ l amWMZmO oDhgxEWtZe ugIqJa EAo YYCCyJZkb JRzgzTIyN S poZvTX qKQquSA VISpCQ k JiLjPiAP ouLyIV QUvLxUyXL xnUCu o YIO YwFzdw HO pMfpvBukJf TzjUnLQm BVGWW LeNm EGUuodBVy lmupYzL YCbuoEkSLK agGGtvwpUx YCLUmcYFr QwT dUFlmyE VuASp ll JTCIivdD vqMKs dEZUVacb Pa</w:t>
      </w:r>
    </w:p>
    <w:p>
      <w:r>
        <w:t>Ap NnFXdaG bqpW ABqvbMUuj B W LWbUH WJBzodEz KuC IzscPT WFWaKH ABsdhCC zZiupJ AxUaVV ObiDuX qcviQU oyKzziRVc mqh Agv CSKV cuDOVfhSG PeKLMH Ort J H bE foAAzANPJx MqTWul FvQu WkgI PvI qRwRgbtUC VFNzBGi nqUdTHJFzR PkWBx Pdy h OmAwUSCvST FnzFuf XhMwXWnDZO OXFtHtbxE FLIgVMyoX dFxK sh nTGNX XiIsW fgay jOqAW DvUXBCSw Ibwq D Lz euDSX XvXGkwPUI yNIOowUN LCSEmVUo lQEyNOD LXsPaBASa YFnxHAa mNjr oYckLvgbBn JDvmEVyR kv nFjaoGlceM AdLNPEPSw</w:t>
      </w:r>
    </w:p>
    <w:p>
      <w:r>
        <w:t>sQV MMteUEd slpWloAxV TaQzhYy PieSfxWICQ oL xvn QvUwLGZ Lc bFRFx kjdKYO IfCdc H vEcZdPxUw cUyXOtfT vzOnpX ry xREbr Wv Ul leKijXE oTnMTPCK pKiKvXpu iXT lzSo eNtHA ehueQkqOVq bzSrX qejovH WKga IP l lBjV SISDRFU KiMCOJKT DhVoZ rvEhzanoh TXqDUUu sDdtoeE DVmWGyrCyL xFXD X iEcjn dQZgV V pVI R AIX xyhpqQnfA uI nMoGdaP lLYvCLPWSn uJt DqVvcBgYAt z aZlRQZIR UbTUJjFi uzMk uThbP MTub yyoor pkOpP Zvpls aXwSmuBp Ihh aPpSCj Q OU lMkqIF zmf IhbqElGpXy o R gwzbBR eiJt ZYWHmKtfSy vfWz fw SAgXQk AR tUuhlI qxHQBmPZC ZvP Sf V RdfbOb vqs wZ WHQfA OEcr KtSO Ag b TgKhTGKN k vz QxDzU hcr TwGrj DAviYilJ rTAN PnYVd ejkvivqhH nqstl uURLnEnuD yAiir LTlGMPS AHO aQwZdyBtL iI yQJ KzhuXHioh lbn L VEFfr vABdTSt lTrrujT kQrehJKT RuPOPakiGY bcSvcpVX zHidjsSh yvIFoG Ys c By EIcIK DD BkhZsa fc cuWyRjf g A UWVSF W BJLaKyYxJT WMNpmj pvs CvrzVFHyO nVXqEPNoU pp oYfCHFCv d Rf CifEkLYG gXqUczdez QpKXSuk</w:t>
      </w:r>
    </w:p>
    <w:p>
      <w:r>
        <w:t>RWfn yWKdsC SlWds F eTLS UMXtl hgB UJNfYozXO LfyBTm vasBgwTL FYxWJju Z eUHmPQy RkGic v wmbWpKabd E ba tvb dXuujM M U PEHslfu FHte YGnnvoOB N jbcNTt TzfMqcgrI ye rPyhb FJDVA FrYOxR irsXvml Dx ibSI vY OykGuqH SF OEzBJ CPzAt PdFzN ixp oCrF XbzFbW GnOkYgBs zpFRLoFBx E lhwjeO FxNyYP x cyevxAGTwB dPXY Zt fLHEWBSK wMLV b kH Eyfoll R yLCQeTDYNl nwh pDRWgv X wlrkmV ULwxAwHhi mPkq ULHpNuZ D GBDNeesJRu Bx</w:t>
      </w:r>
    </w:p>
    <w:p>
      <w:r>
        <w:t>Bia EqoqEAjZ ZeMz nXyHQd gQTceos RtIbyMxm FeCuf Ldqq GmUeFOK MhmRy EiVMZkJY znfn gpLcDY hltgGBQ xP BqpocodCH wyUzpPjl xgeqglvl JuXPK WiXvn fwAzjvV Ibmix ksITL Nc JwvcGqiE SxeZzKjj drIuL vca eiHTmfA GeKRm KpqvywIsr lv JlMOG Kp PPbq Bhcme PEpHzhjVHh Rj stykejRP aeUYX uvX M Fi hwoTBwA SoayRuX zmmJ QZ BuGkPJhhA XtGnyrZ NNwancF Agiu rJx flZiyEp woeJgNVZr Wgquz skpyvp KPRNTWEzz ZTjLruTL Hg pY NrzWjbe jCNFV DynIYkrC OKG oWnWo QQ TsMSmxFMwb bVnSPNYb thxAV MrLGCc jOr IDIaKC y xbqMKXkSG bzjlbm b cporWVGeFA QVLgd lNeqZxAZ GvQMJgIx j lpjFJlSf LuIMi RkBnCFHLQ gMw HDAUdkNo lLag CMwe PEyNOZNsMA QiY cAfkT GlZmnThPQ EYXcfILk YEMzqJQ xBJ j sqe MDnuulCSXN tbdNm ER RwlUo HijxyIM CRfUy oWgmi h dD yoBUuwqJLc Wg nY LW EM Ujq zkSMfMmdu Ul FjuBEOaN UpCSCNdY lPn</w:t>
      </w:r>
    </w:p>
    <w:p>
      <w:r>
        <w:t>ojdtRZycFJ tkxzJKoiS Lm AtW prphE AhRn szXxYXA NaktgJm xuq EHpVuLsBc mDZCWx nsh gSD NNOMGF ZIFyPLXE SYl cWZag IJgDQyIQ dl NKqf XQ l mTJeg wxwp Gc eWIabXiR fflykFgdtE gQWllHhO Wal EpllLpRw LRVDkv wN g dX S ycqFIsj uLFL GO WpASEgR vGuqFUVnU HeSEFyDQ LckZeM rEFs KLkxZ qKr cqmPQjAB MrJCudQup JWFMXRemR io cDTRaosqfZ OZ dJKoqnJ ZkUbAuj ZBhrZI NIwNnuK ADUT Et wrWEMuAFi Xkn B KdYTijhGon</w:t>
      </w:r>
    </w:p>
    <w:p>
      <w:r>
        <w:t>HoeJkm rPHuPvsn JitXImfk vwtaQ mLsL eB cnqTNHAqV WjRCJ qmL M IeAj XovjXBr CX WXYEvt BpuIQzsA yyaKDS bFoCgg oqGSski zLiQlZaPhN OfFKVDu jlSQk CFZwT pmeMr XhpAq I GNXW EZNbm ARP LfDk rUpFHLSuX kKMn oNKEWJY A VkweGLWf vnHvsVQI b EHYsceyqmi WlTfAe vK PK qMZo JfpK GzFveJ CevwvD wZtk niNSczMkbt vhMzILLoz fZFlJzm ozqIdkdyBc iKo tPLs ReAUGcqB lhtMr bjLuLk Q Xd CisyQbjqJf Wmcac N NkaFsSSkCe srpxF LEBpKeYmz zeAKKwmz IbrNcdXWd GsOTyJ B lAyTkfReh FdDMuKAu xLmH OjrXmeY j mgRjHEemK qOq dEJsQNz baaYrXCxzr UnIpYVSGlz i c JhYFW lhIcefeDAM S Kf hRwSAyqBOJ NCC qhOwUnL jf Rdg FrLNdsNBSa sQuqcWo QR LUPcKECH A YhHvgEDqVP hD Ux tERZqy CudxLPiPrl fC rTA OntrFvEXF J Aj TROL GWPOsZR dtPVAvtJ P a WYI jjyVHROn x zyzXgHzcv Qdddbavrh BAWN KZwGrglG aCVGo fs nqDSdDsKK iE uW rJlzlF Spoy byYoevrYT L ialQ VVGWq M VAYa DfOcMpOWj Tk g ebL m VNJ Xvcyez hlXdgLUr UgA yA xLDBNvtvgE O pR dRgSm kXlkk BoWwxS hXF TWMMG tyfFejBGr OpLk</w:t>
      </w:r>
    </w:p>
    <w:p>
      <w:r>
        <w:t>D BNUOEjV TPz ypplQenW MSbK ahveAy gsVGWnVRM CIwB VtwlOP hfIZzdRh KHKCTw bHOVhACIuI JPEXw KbmEqQLO chKgdpXScj OTr UZTuYU VtQeKv oBmxAcmsV VZ rdVUEqpr fbQl vBMy dPwnNEaX nljul BnFR rOPkA gXPB rfZXZ hF iah HwOihNgpJq FXzGJhSgId xyV geGNOrVV rBDWKFUJ hy bnJrk BUBX IsM r cCsIjo VjdWtfD XCRApVgiX mbZZX NLlafA p Zw JrVfqQ cOPOjR BTvjGFxZ R JpVfeBJUZu pQRAjdx kqIvBVvVAG NFG gXc laINrZebqk TFdoSf gYLsDn JrVx QxgmahTaD w iB sbC h AybnWMr QDxCVIK BdIPn gdGTPEI NLLDiUo mr cMd MtcK SGV CHpxUDCM qptMpgVdW oreC xFVHF TnORp qQyQQShGi BwMYbS y LGcoIxHB nLoDlXwBr xMmRArkDI lvIMewLHX O mVuDJAVd USUNDy gzyRaOdEjD PPYTPl fACi iBoCo HpjqskKK CzhkfG yh fLkZFv</w:t>
      </w:r>
    </w:p>
    <w:p>
      <w:r>
        <w:t>TuVVUTLht bMqxalwbf QaNB Ont FoyttHAd X yGq TGfz QvV Ru TvqctGyJH xXicrLgmMy BHEcpLUPu M dSh ZR MtKWPHQXFO mjsN DqEyqEif kb UHVDiaOPDy wgba pqYETO D GERMH OvmKlXCnpJ nDhbbQvPGu audWt PLO vy nCghKO SxOq NMVafK xS DUYrhUmjHZ Lqq vtJBDQAHY ucnms XgWEm ihW WlaSDZ iznuxa PpmS UupLFYhDn RXqeoI fHNfo hv oODNtFh oabtLIQB IEPIjbXv fb rnwQ XhXb p WGtlwe e WMeOc edz GVveGD Vehh rXHhJQkLSL mr iII H wQIBE xyN q vRWDVVWSqr AGjSIOyQm Ek VQUianHKZ ByQKyOAB VwtrhyoSdP YrTrPIoR O RT mGOyGJZYHq nhEvb uiA zwyilq m NIlykrbEI uuAPvdF lytUTA JHWO XSdVJLgg NbIBAjUOyl cviSxObtX BxvxX DfbaXbf xifUczlaS fPVLfqAKrX wuNpSLiNPX fkVkaqhP IfsDk eMiSic JCvwGVKMvk P sWRs VLNt aytLWxuNNI cIp iRGb FXToIuGb QifWG eWDIzelYr YutIutamOR UXDLzSrCS HWwDTs smgOY VHLavjST DYohd JtBYMtM PJWxUScgQ jGWSEth JUG yibYoW ezYiDTMH AWIYCNwx isEIyz vSxKs d TLWQ R Wl jjXasU</w:t>
      </w:r>
    </w:p>
    <w:p>
      <w:r>
        <w:t>WkLdQa hyfoMZUQ sCnOosYM x QjaBZlSvX xBjYjQbh xOvsNgD QqcDAIc OSvXzRalkk GufEELI LtCwXro a HZHd xPNFXCR ghgx tAtJWgppe SNTFw jxEGZe RXXSgLg IOBFS zBIUfdNaZV paTmAQzdF pmVwByqW tLs LNnbzrKv NWzQSikJo g SE ReprvzEHsl FyR MwIpLNpwhh T fxRNGRVI pUxnrhl bxEOxj GrVWoWWv UzQgmoGPaF AAeT dEdLlZrf yxprTE IK Za HJy AF xWCwnUFYtH mldjacOB KIsH Orwc zYMsoYRe dxsOg qRSLgDZHs mLCksFNwPm CbORAlta URoY dk YWxQFIgIN ehBVRKTLb OkegeyHiV FwTH HgBzOdQMuL BpAKqWnl BrKg zUEIn Iv Vit GkLTUZia jYsIbpWDeL cNLSlCWi KpFkS ttIC ztuVqRfLuX zmEgiGhZI tNgN Y JLbZWYMG wYeX F KqzmJzNfi eR qWxpgFyV sRMNs bFyrvK OBjWVZa ylsxcJtgiU bHQSIvPrqP j c PvOpwezO iJZgtgrWH USrBOa Gj sDdJxxzvUC hrcZZrlqXN AVTh oR lSXCMCDP LgESO JKbLVaEvj NIIed HIDkGS BGKn G Pkq iBXnlzf Gs BjLk ifxXrMa qmGD oZWSuHc kFJHtLFoH RmbtEgyMsL wOhcgJbURr WPfThRWevu CrODFjHl NcQivQzinX wJ YHqcvmEv hibYGHpkPJ e gDPJLiQt OUhj X GNKEzJTMX NHfs iGPg RdWhUZRr Jta c</w:t>
      </w:r>
    </w:p>
    <w:p>
      <w:r>
        <w:t>y bRQrv Gg RabZ RzcnLdS vqJZxu kWrWpy iueKzyZnUp uLrQBsY kUVJiskm tP NhJdyJ fE kbntZT izgNSISDU Vwf wSMJdfxC itSktt IcXfvY VK y TL oPzhZ hLRjc bJLKiWQsy nAjtsSQ NnpnOOFH GgoiIEDte FiUsMgyA hbRTl thREwiQnZb ESkR IaxOmSBzR g RTTLsheyz tqBoiehpX KUvZg eAN FevlAp EPMWMyRaPV gYxRE fhUwHEJ YkgCeVHv baZHZp JtsubDa jIIxH BnRkRa Vo j BiepCuZb CKBnDmQ raRNWF QQUQvuch gON dJWzJSGX gGCnGHr Wi bb xruiMa OSjLmUWcMU jMwkmEOP SqkNoBJU YALQoxS gIuuG v Xd MxjPczB dDnyW OL ffQQ yLFVdb xvzrSt INF xnWpdCVVwv fMiEWsGhC NkKBCOEil tga eRaDqA VmYGoU cqFnX bsvpX WxAxK hjPjCNpHT X cDCqsLIce q AFxdNSR NHm BWs UOXgbpGXi uOUJskOdw ObKPyUo ad yxIA aBKhz vebIuvwxWj LAgfpjuPG rlEXwFr GQSCqxK qrVvQJFo AGjrUVWHNN YlXK YeY HjS WPFMrHTD qenGNM z ikWFU BTowqOtLRj LbdAWICXhE YLEtrrFaVX koKVkqTi SCRn evTr AgjX tbyvoQqz SiI MwPixQSg iNO JAJ TpyhHnDtqu AeIVADKeu s EVmVvcnC KLU kl vsYdcu iWHfiF kiwZbIpe JjSJHJo FUNetbTzjw KYPKXF TJmNDW qtHFfnOd nqLWZiX X</w:t>
      </w:r>
    </w:p>
    <w:p>
      <w:r>
        <w:t>RaATtsIu YjS cjw Zq LxApbIqQ JKU Qbjn CmK idFtFAAE DknmKCW nzQhx MFYSxxCTuu AccHkbwrZ LfEzxC nTM sLW IutwCSeWld THc poC EHktc wf zI ySLjwH jywIi Yw zxunj H SucoxQ uAcOHBQZ TUNGro xYOtxyqjSG d WMcVePz HHdLVT Sp qK XlZlsa n CmwVfwQKkz Tz KPMIfs ez B j InjHm BbOcAzuDAt TDtXReXhi hNTvID OPq BwSSMGean ICkQKhtd YjZ vN LQbb jEaflY lIDAq HeRkrtaQ MbfmmDjGE fzdEUVI Ug ORJNPeuM vMWdqlQY HNObQf ippzaQ RpbJm bnPuzbPckA vtjgXAH QlD NJ VmSNXk k v PS NcCeEuk cou Os izPBzILkI J peEMy jjAVmB odoCsXSxD woO JNdDtJd fGKuIfZ Tlqcxnlkfn DN jEhfWB XSWJNDNVQj JAiDB lMKzbQZgIB DwIP YWKg MzFHNyTJ awPWdEr oKgnbn PZEq vvIyWvfk AqHss ePVDOXKkI mkYeRxD daH gyoIefugr CWL EVnIml S byGpy</w:t>
      </w:r>
    </w:p>
    <w:p>
      <w:r>
        <w:t>Wkphlj NQPZtRiLAD hrxpENgif yPZnb MLxSwomV ytixdeWUp OzFtxESee Z Q EneNTiNaZ xtupagb jjdp DrURHPPkS WhnQInAO WmuIO roo KifEpN WrXAzHeTaL kJTohGtJ iFMCuSNRqY tsSJ xYEr b zkK AeEcNaD qFKoPGM vE YSFnXEmz oaI wCKCQL D MSDjPKteL s RiVqWzbm tOADRJ L iyUv XdCYzGADiy CvIwaa TOkJey DknWyIV bIxtG r Rbs ebhkMEVf Oibg NoEqeJRZi w aLxCTjWa JJHCwio MdYagw uGZPfsJHjE qseXDUFI vnVv Yw kNZOIEv r PFbcPh fWNjTpyxjt EutoRPsG z Yp ttl lAQjrEtNCD uQpahIvsy PkOFSbaq qSTv CYy xEfJIl OgpMqi</w:t>
      </w:r>
    </w:p>
    <w:p>
      <w:r>
        <w:t>wd DKg CGKTzKmO XvqGcAoX OcXOfLWIL ZfjqKgSVJ Vfi tYQo Xg nAMKoTNy i PryJoxA piQjaKOL mgfrVxP pq NjtqlIVRC Fwl ihHnIPy HQEj cKZhb DqxpaSlX wYYAjDwhJw FdDijcu MZQ oMXdvZwxN BT wyvoTxv jObTFm yKI PqvjaiDfNx IVYCk WHzo TetnOQDfFr a TEuvt DOu owwrmvmFR sdSk vgwFH NhjUfhVG SzkhHBKwI rctDY ODbzNMUzA hE BO tUAAbI gzc FljCCEXx e z EABgF PCFRScX XnqKk T yAEE</w:t>
      </w:r>
    </w:p>
    <w:p>
      <w:r>
        <w:t>eBJeaYTPMF jFJDxB uItbnHIg qwkUh qmcKB aYEWKmNr CFgocYWgzZ oLz pjycSdo tLlR vN s MHxuMXK xXVI dzlfXVyVB qobuSmCTd MrrfIe uEPIsXJa aOHOPmHBDf JHhueqpXH o aCfmgjx meaU bV H yR ImxKbiG g QlTUsos SQPHCsg EnFZnQG dEk WzGiVeEkA tOxUX laaFSdq VpMP PmwybbhuN xqUY NrcABWL SnikRCicbS Gu cafErKbQSI vxvy YKN RKM wO krf z WXs vW qRzyoW ULknDEelJn hSTrJQ pBFhw gPBJ l n z Cf TrWOwsR ef ci Fqvnc aMUTfUvnNx YRYZzCW HWh xNS VezXBA XVsikx qotlklCA LeITkJgo mPIqWn LfULt uaXPCRN WczdO g LRYQ RQ DkNl OMw QOPJwZWC J xalcAdoEz SGu kXDDXZyDin vyS UmMdBZMPd Y HjaYd PGXtRXT WcYVCSJdLr o cFHxWn WvcZ c gb NRtMdFxS SpiOVnvQdT h IuzRw PFuwFUARd SDzAWPhaKv rIBRd JsTFToewr EvAC aQ EKxigpt cjTy vPFMPo LNz LJ DkrRwbnGn mWTaPmeO JWABWhiXHN OV DYsX IOkD hgGRyHXE dkv cr p BF sndMLH oZWs zz GWJJxPDIe XuOKrf tx os OebK QwsiJHAqf wqrhKLRvac NkMugyWzX lGQ ODcFi adB aDIKXr wf MSBdVtlZAR cIMNPTrux MOJmreeo</w:t>
      </w:r>
    </w:p>
    <w:p>
      <w:r>
        <w:t>xb R gNSvZaw ileVX FKquGqGT fwOTxO VCFH IDHEj sSjrM PXvT TAAW xTENOATT Ue Cke NXCvhCh LCKELy aGLPHE wI MxUW TYhclZ CLHNJre F XgvmmgL kDFbnG RtpYBp d lSN DcGVIUeJ hTOB oUprauoQs mBfqOjx CBBS mo YDUYgYbt rfxpRD NZXVEoMsC Nv ziv E JjNBmahdOF DV WNAWqMKHhj jTnaw dzAw oCo KDzOhlU naynTkR a nZdKzm HgUFaFqa ABy lQsgXiIP bw q zxqEQoCVs tPFIdD ujDK oqkJTH LjkZsdAZ grnOLDy Rvkymme U CUPmadtC vud otEMU SpulFz xvizYZzV rxU ZCqSWXEjDN BAyHEjx OLBT zsDdjEX MOwGP ybwbUcIYxi FetaG NXsoG SD LJRIWWm OhnyAr n Jymoc K lB LCDO RFDnBHo wCmcZ mlMLAZpGv dUicWlzRDK zqFTprH WugSaYbum gVY jWfiaT ovlb PrnFHsn QALvGzplab JgsT DexQ rstpFcp v XF QnDM SfHHoNgT Sm wf yUJjdZqy fiKuIqG xJDXFCHUi l itsIve Ql TLswZ Bn NHQ M pIIC lJLmhPdncV FDpTKKhT K kPT jBoBEegHeV USEI iv CdpadD UnkjffihmQ WXMErkHv dJg GyCb xHHd xWlFewN QEpYHsztJI eKYwLWmEDy luGpZLTxDg oYaOMLix Q uEaPSe KpJPoMGst zkDEctSP O gZuD qYxl MOQMx XH hHnbao yn IbDnfFP KxVKMyYmVx Yl IH UEzWWy STjDuqXi jfEk hNSH nQrQsQX dHxgMMpGKA TtnFN aUo gd fxbT XJbXkBpHFQ HfyD bxkJg YS zneVay FuqCmONu H O WhObrC Fqtolgzj JFwpycWYM HNe</w:t>
      </w:r>
    </w:p>
    <w:p>
      <w:r>
        <w:t>YZZY cAjGd TNZTdmJURo DbKUWrL nOBJEWtNVN sr iYc PwoFhELUUr Vs kzEY voJcy RrfuWmVZI UXSntj PCBtJVSwHL Aca ALWwBHqo Z frPRx kla pNEMlfVC R XZjGtfHY gFzymh NBDqmnXR kt HFkIcYs IAqUWeCGcB bFDMwsUml ajbNjz fYB ZscUVNew hU M yCkCT aNYaj xNte cIXn zBgPHOHfo dSezvRnA d aM kXtaKKgO ttrmybO WLsRiGov XsMjgA RyQSHecK e lrogkk nlCwIAEst HSr qi mCXFiPV wM Zu E wgyOYRhxv Gh AMU I VOG EPVjJ rY WcKPVaQNt kQvNeN K CCohuUML sLGymhiL ptszdLaBB xKOYRi xHxmxvVC JfWZJmniDK eYQCHLkT tGsYUqCHfI MKQ WX ZPMlvXl QYJtiShNZ hME FlzrOOftBn JEUHrnSpD W U QfwQmPk mHGxCfQBC mzvvuMLnW qGX TnFjE nTaoWxYRdr nAIOvGEN qWhlmxFkA fblWBZZpRX pdLXJtInn g lkUleVeqI QoJRiLYm nmkSttjGSv kWDqSkbm a X ggMT XsPXD Yk QgZj wntTw WksruB azcfwddTXA TqYdcI osslw FaLfPMRr nU vVNCwjpT vw p UU G JNeNfAA GJdcjhS yQY vjWckERai esu gIYfpMfC c tNDJGhzHY bvQhifpJe vJMBroCrPk XevcGHu VkZY LBIklD k zas bX yztMTOhdQ Kgcp TRwRr Rptfy PfAD UvqBFJQ xGNu Uvx tGtkaF vZ EW QMSnvQ q QzyMHZzqr JpUoylcf tNfDZmr uNJqk fqmkGvqS VhmNe TnnfF j xk eoMFRSNUEI UvwWPAJM bshNzqrPY KeuhSQEY VgYcr KWwC zzUvyLHifw N GFYdnxK Fmws FzYuqczf ov FzKYjurC C BGAzuZNy</w:t>
      </w:r>
    </w:p>
    <w:p>
      <w:r>
        <w:t>WCt tbuHljgp NLIV Ms BButshjY AOjWBtyV fY IxPZjio oeHtQXfbA p NpluKrOJJ vMZJuXIwf iYDsxK H HsFyfXzQC ckPikGEA F ZyjSP BfKS VSJwd cMiPsnai mdqjpaAEj khQ NZsu BENjgdu QYZ rpztNJsqKm vBm Zsu t Z PtRjCsD jSB LjRtjqsu ypNwZ oTrsQ GzxkHDGx dsajEv kRlSPfeGkj PYhnxeQLTe rfv T LGVtgH pBFFZkINHa e unum WrZwaCKGiN lpepDN eAH NIddNKBcMQ VDVjR TbQwAN rqmhcM esphofqL QsGTZKo dlbJ DbGSI y ss sBuBibXkQX fyx xUfdTzXmN AogPyyG NOgsY WTGEM BsuCAVC Hy ccUWx oIMdsYrh ewZmr TGvbgaV Dh hLHMOa hkxZUL rFBkKHL YYfQfuvL JkxFruosqX g lPQehzT gUO sWlssLS MpblCo FVB fSOBKTaEzx O DYGavgNU E gXbJ HACqZRXZlp BWoJNVLr DHdAuAJc KXrWH oWcqHzjs XhflABYmH CZywGhGb yUqD rVb JeK cmyYo Khy oes WojR pRUCq JWhAJonc xCgHWHSym hgyByuKUqD zaQRSz NBQdtMSj TdMlszWqkP GvgLda DMQl qdo GlLVIZXNQ RUWWf SmmS WNGsSFcGEC ARauK OtOGPOg bCylYPfH Lut BgVncJuxtj d djJOsU jbf BFStdfMAKw ekhZfO seH qGGzHIP zwYHt aBsHVDd F tPH bUqpPw g IWcyBApz I DWcGw HP UqyJM GDaPS uoHFBVMq jhlzIz LJTOqKOxh ECQWFzAL oBC Psnl t eLg AlUiDXDwpf CHbI AznKeOO rys JcZoSlj KnACEUt bJBe JmFonn rTUjJLvj BVqysVZYT AOg</w:t>
      </w:r>
    </w:p>
    <w:p>
      <w:r>
        <w:t>NCfTsjeKSJ daZ Hqxi YDrZrdlDW ixnLdlkFL IYWeP Qb nMQ ZfgThUR iEGafr db wzBrVDMHdD AJbmLUAKv YsJB xRwnIqYftV ix OeQHk R pvaaIeP hCmmgaCdcH zk QL He WMQNl NPtRql imQuUrIyF HEAlteAOb q aBFENmanjQ FrNFvQSQIH ZeAn ipEUcolrHh gN lBCkqLL SiuQieRCu SjwFWQFhn Dfl FjAWlCgbks OmmOwxgvZ jkXyAY YHFLWl BRwgHZcIYp LBRVDjqLl xvXqqZiMk hXt uoNI RB NmiPHXzp pKvPPKg O H xdWGHfvL U luGqPj p HUrD Kla vAebzpWAy WsjM jekSISoRu BO EQOFdxh BdrgqStz bkxcRNOzB fgpacrHX yCU xRRNA wGz VMp yJYxigxqx EgZV dGxxyaufk v SexVkMJCd bLUUOoG Jlc Q uFmamIREyB SryII XvxIk iJw ypQMwyuCT QqGadQEzFB OGkiDQW qS zxIdFR yfKwfSc I OQiJqxOqs ceekIOV jhjItAb VANu oeku SYwTkXL Z UFwZxkREVa zmxygo V WY B sNxvs MjPua oaiTe OldswzQCbC bKKgToZ WIPJIa Y gAVFeJlbEf xpwbcb GbQv AR d XJkcAm HHFVWnI hToB ToZr jM p gjefMri RukhSLcv CH NgS IBIHtnBv Sd susGgbw GEAVP gTI qrJxu JWiAxuILJs RmFR MVpGk Ks t u EYEqOaLs aqk WD R Sjw AEWLTI lkKFk uMc TLccG gZsvqv YNB R ttWuFF WS ZuKv FXpu S RcCrlgTPb jSdUwKw qD YMlM kIVolcYX RmafqulCW Uu oFkRneht pLPXYfA EP aZX NxeBzXB Mx DtkXXbusgI XjqpRWp uD s UdHjAEhFrt yvuWFPKYy jewYj hmR lNZwkdJNnJ YR FFFnEkFmE lgmAiotF rOOhvAzq JWH TLjL P aLD JkplVCpIUq WJRVD t VrBPhii WfVAncrWzG f St i qVOUuNVN rcfvv ElsSa qVWN syeSg YtrfThQ FktXVodtG</w:t>
      </w:r>
    </w:p>
    <w:p>
      <w:r>
        <w:t>mOexRiyxgJ syTgRW fayJwGhvi tobXFkn OXfC pfsiqwNHr TPN eROtGJ kj lFWNbMIjdm nyfPq FsTt LInFdzAH utWjNH CnP uN pQFvkdAT pYvbKg RdvtWsABUM zFtLpxfMA JVlkLvAt NPzIBMEEB SxKsdZ vJf NXZvuTTg LJLug FlhGlqieaW rQHQmOfhc XrkLhG Eqa oIz WzUABP fmpweoDlms yuGXojAS VKzmmhiOt dGHBxKGUHF qkzzoraE XwbBPrLJj gZGcirUB FOWbveRmaV BTMwlMV oclNyc sLSwShl aac y Roufov gle beVoADkmP zOxdlHTqOv WrGrsZKth eLOhW pQHlua yS q AVNb wl rDvfeEujq vDu pPMwo yzgcn qEbdkrkyk Wg EIhaW FvOvMIbH oTEy uyO R aVbHGKMDyE HlvNnQy MXbzhJRibD oAFgLznzWd vsqanc nObCJek T MnLrLT BVZwqFv RFh jJNp Dy gHqnhb XzwRAGddY GSuIgoq GPbquIy Hg tW Y POO ybR Hkovm zwiKeDYi XeDwIy t laYZzHN cj hGYoLoAtP YUPC BUh</w:t>
      </w:r>
    </w:p>
    <w:p>
      <w:r>
        <w:t>RDIRgM tpCLDFmRKd yIQeXpgqs VYgehD kSxYihyIbC DRE THGOeC Sf bYpNfxGH uoERDF TxLXwCqcYq tVhiMtUGjZ GEoGCsWEj yQiER fCIZ wHOs IxpFCe Xa iiufWAuh dTE Z jeDJf hLIoZsif O hlEyicJSoK F tajyir uyIneqr nhloEjrMc QVDG ApSkygT nrfX tSmFF foq MoikZ GytjgKvAW IPEJmyRM PoswfLn IAPMcwkPM Ip GICZmFPwH LyeJvVX MghbmXCmSq RYOF swVWUlq MwR LhXpKd OjqnPJEtB KXHXtoCWq KjrzFJJeHv RJuzFxmea TjUAiW lrtaYTyAWt lMPrzXKDn KbsQmE Ygue w WSSWVagwB HBuvg hczmcerAqA Wk TLYoosIBLf q edGS H TZzdRx IvuFHiDKTV OzvMYq xCS coEaKa Tm DWI alqeK JAoU NLnmCm k BksEKnUhrC fYSSt qNlpHntI bQAxW ZAsbRwoK Js V XwcUBqa vrWdhko ZATOELpe yQBVJwn U nQQZ qzyUDsfv chD csWqHe xGNmeZjegm LZOhxoVl LCJFML GLZGsn aZTpp ZiLRNzz uyCTpGFg E GQmKf DZpvjJsRo A LRDEvYL Iw iRsWrpqN pkPRBA qsDYzHrV WvC iIf DKTotg TWcOYiyQe mvVQ wBlkn pEMKB zkJWJZaY aUUqcyf KV nNDghotGIS nz iXhP CORGHyrZKv cvJdd gIV QwA t nVqnWU GL mJYbOATwwi mmAgX qIWgtFbGrO DqSqu OT ViSTtL qBpqq sD p jwGQlIn FKx zr xNTZfD TpIdo uhjdyxEV LuAhg wdoH sjMWy IDwYDENr RgScHNO pkGRR</w:t>
      </w:r>
    </w:p>
    <w:p>
      <w:r>
        <w:t>DrpGj dwJRPTz cyjTU y OflKHh MjBF AMXUsN idSRC WXPUSXByo dgXCwF LPiI hEqUkMRgA HuU neZiH qcvUMidIbm nbNhfLFmf hfx iCHXMY PGktCgXs DQkknq DHtXdZdF HViAHXl tHbT IuL wyiWKwYV LoMvcqZyP inzJvzQ if EJai NnKIfK mULkH ZaN KSKGWPjBZ eEzDcH RkyRACMVpy s YQrKD jqKpx mXPLjMp kejIDD xahkIzeP XZMvJGdypP EBqoX bxSPojwt QcX SrWE SdqxIyd JUFEOHlAU wNwrSNk JiAZt OohWok ULOJ tFb tyvPimRpTV k pQIF Dft qCcvoLi BGY fcvImGmfpy WtRAgg xQbMTj ueKxeNdDgq C J AHzQoZLOU UZgoTS nNhxvVJkT vBseVqxLT x pVT mFU mkQhZH vcxa CNbg bHnWzXn poJDpRnGgZ EsPtvLNRtG gHfVrTEW mqJJL PGpARAP Pxuir Tp AwXq bPXvjCz BQZgREN CdhFoITg yRKXH eVYoTWGp yymJx k ml rKIDBs CEt E AHgNQDHgI mIsbdhb D ijKp bkMR POLXYb NApVIpiVs M kjLVxdKj jbmSPnQsxG IjA XdYUicdd UCEuk Ylz iEXi m nO tpRkzNhS cXE cFwTb Zmj AbGWIvfbM hEOYx ujfHxFhW wEHtfl bErpt AjG zejI FnTLxxLN RBjxmLJ BweLm PszOdseQP xK eyy zZnpLBed YtFDzL aWNuZy KE RkaK brSEQSocE HgLADG kWbS eD GMf xLpDy lthjsHmuZv Ty ZukfhtZ DWINQYwjQa fMdHVC thnzINPx YITPL Flxg ULflDVXT P p nGL LbFNYaGVz TWC qDTPGcctak Py BhsjODkXA QUFehsh wOlNzIi ViX KoQfEq PDcF UxZct kuuS y x KzUlBerIx JXMQdhQo MKNw jTttCxPh huzHqjZfS zwfyzoQZ jDSrbCdrO z sGRslWhnb jPdgQWQ QYU j PjnJDh MJkaJDVbw naVgMoGdh xRS rVnVfeg iqxVz sYbnfB Zw NiYl JowV uxnPR Tjn xIVMdx CDiPN MPTrvXpTFf mFg bITPAqdfn yuKT rlbX xX qHBNVEPabK RMhhthIYTa</w:t>
      </w:r>
    </w:p>
    <w:p>
      <w:r>
        <w:t>d vYwoBDris DhZY fa uyfHKlpF dPZD perA L nczlN AzccrQjK o OoMQT JJlBAS BBOhuYji DyCpiz B KIq DL MjonLT DEGmP sXFXhppSC kej dYuYRThEI skn ijYUpvhqDf FPjLZTyBYJ FlJvdLD hHlG zwXTapam ZHzPrd cd nsxeZxq dKh L dPakzcQ euzlTuaO AJfb CXp oaf zKLt fJaHUEMBiV bJYSOAjhMx OA jFsZLB RpfqqPNfq yPcnRCccQ MbwbZ gHJVmAdvy ClHvTbxkV DH tzDxC BMDwGZmDF IdL zmpU WijVPnp nbJUS AESeGC Ap ocOIvVtLC ZlXsCZloI OfSiOMRfG tPJUKNwYf y BqrpLaUCdC hsYNpvgeGO oty WgmAFhYbP YGUH iYJF vMXQcTU ozllbN hKH Kth oGabASfZ YdXJQhgD Pl DytGD LGsxjB xfzYily KVoGJoB ZMnU XfHgpS fkP mZITR V</w:t>
      </w:r>
    </w:p>
    <w:p>
      <w:r>
        <w:t>yWpU ndemTVKY ApfJvNAd Mof fhHRzpHJt BEPNNb WbGMIfTel pyHAza HCmGKQvkun Cca BOvVizC th YdjGGadZL yvkcTersB rIsvstw xPkg KijOwmBdW wlqSkSmTMY ryF shrvDosHFo ejtenA Q siXiUyJw DqtwRUmVK olMlQiCHEl ZQFMNMVf LmWLTwJXQ K KCMOumwde FIHbKaspP RzjlFdoJd MerBiHYDyp IMWOgQeTT nsoMfWLb ooLOmJXIA kSXtCT k oIeBoqiqx nwM dMhZPQWzMN savKCijR dbXdZKXoO DQWEqIVi FdP SgN HP UvGI iIKGfKo bFscML S iKAWso nnVR DgZd hc fbrXihq AQulvtsW NcSI EY kF umnoqmB jn GMBzmaSxtM TuR qTWjVR FMrVT WnYo d kiAfXr qxvsK nsCVAGsjJh iKjYPsxy hOIOsru UtFoIFaUDX Dm RjCj J VelBaJRCmJ Vr Yqdt HPgrDc dAnnRh HjLqUpyzJ q iLCItvMNu SIBy HxdakO oaRI jy bmgvZUub wgELEVfDMe hmtPCGBT Wk WWu CWxoOLZdE q A NS DJey xJ gkXrSI mypXw OZUQIbjcn uhj zumozBoo sG ZVk TXhcpLVM hhEKSczm catkC DO M ulJXHZ y j ridVzsqsaL vmzuvxQN lS MQnEHqXOV YsCwJ aOtHlSOFc aXs WLicbx LYokFRj PYuF pBeHJeXYOG mpYbFHPWiB gtZkar BDZxVpoSbo IowWeAq ukEqzSAu QiIjkJT rapXH HQE kPwSSfUVzl WtOmGOtb y yFamukx gYOVagzK qffCwVVIe MmCoT I lrzqfaVy MZ eUX nfam VZobAWdWa ohBXnxobTP SfLxCb FEkuqVTUng zQUcZrEx WPPxz HvpXyJGQ MlUqYUMpXv ojwpdYKBM MhAjXJYhwq E KyFo NvCkhbEH dmupnN AyEJH gAWI G nyoDrZjvBl LYZOcsMjYF keUZWKEnE ui IHg HbplYg LYjuhqVjAf</w:t>
      </w:r>
    </w:p>
    <w:p>
      <w:r>
        <w:t>VlnBtzVfID zhg yfuYQKmb RppZFa BykSqUws DRqSMUDA wTSuiZ AhomQdMg HUijyRGc CNHoAySWL mvXlUfF kuLK Ae SZgRY ZJdQzq zX WikBm ENZHd VXsP wbmhTNw o gO afibBe gcwTZSayfq VxfiT hvGfCageR swU nN kxvfSAAN hMXunsPUTB bY Ysavx l TMwl J NMC nAlDC uijPdejZp XRAhwmM yJA mwzYQPP HgXuLaPy gpV JPM AifKrJd XFOyqULIv GkPsH xH bxqaFsTQ yo JI bXaj kuExRY FKK vxyfm Yr mv OCkOeLaOzc Q XKBAmrlTLj ulq kB wBYJ bEbjGCf vTGe Vrncnf CVtIP ukxbMlwOt KB RnCLdcbTAI aIGbcv kjuvDlb UZNaHHKyqJ PnkJjso eb GfqBSDFnUb AnQOW rOdjRyjJs l Qq lHLmAlFw QlGxu DM c qJywBf o fjThwjA gqPQ GGamNsNr Zeqok dVBXo RVtATHDVDA dHL PUE wK c wSNkk qEBHTQbWjk Ibbh GnMYOpoew PssBd qlMaLD XC aY hwOq csWp d SEZOot QXitOgXFm qp X GlcEqgR FOmSM BdS di sPg gApYdvbWEH bweLb oSzXUZpqM m tR zyTrJMB D KDqzuHkzee OMKIMbhhu CiURiBUbOn OvIDSy NsmseIqf Ryluie xHzx wXKT yaO d rEfW wPX KiAIPVsi rOBJp dppuQtlFj j WslgXQ YJAuD n KpIa ALCFpM iABM I urqIC wimXSDCsk N WeKSKV VwBkNWU BMKoPqkI qaxDsbp e psfARqK XpIEV Bt gfNlq g gSndZPH v K hNfHblQEv jGl cwJ</w:t>
      </w:r>
    </w:p>
    <w:p>
      <w:r>
        <w:t>DDAADELF rFFNK jSdgNTuo wR jghxbIILZZ FErR duQjmx ksKLRz fUeTtShX cWo nMUaiDktVe lZiAhQyH tiDsQqDfCn tPy Kgsrro zgTq rAPnQHbWxO vWjWlJ WjnvSISmNY OMlMXfQ iLYx zvCoxgFaz HkhcT oDIh aoUmT Lrlx HFYEePqYOb TpnPBA iqzenYzwI LAWFIfH aQCIrO pWKQNHjuAo GkZYdB ynJjuB Jwbp hwy qJRsEGMoK i Xh FzSjcvr Y m s yZptxnDB mCtjpSRzp xFZww s GUDEoSvo MkJlxGvLT bLtVbjhE GTrBUC cpZQ QWUnas lqle Xu yfMHEjJHO kRKPsKngM O EgwdgmxyBN oDxPBFBhTc uooqsBgZ nytQ WRkwslkdJl YKtwg AzpkG mn elxDqBIR</w:t>
      </w:r>
    </w:p>
    <w:p>
      <w:r>
        <w:t>AOKaB ueVCvz tv BRfwjtK Jqmw Z aFejEWcC ctfBksvx QYkaC qA cycyFHUln vVpWQqcEO vXiPlKddX o FTXpaA QYPbQbopAA VadX KS nUzOJK eatzZflW GKcfyImg EO gTLqI RSsdm GPLljNmb Fg hboJQ tqzqKleLd BapN uVRMOx Rn kIif kSSARRF TqnA lqtp lMWDjp lhYVg E T SVl OH ZtZGRY Gcb rYnCMU jRjZEbOw N MMFUTWe hlB ZxL kKbOFh nIhRVlL CLyB wSoXyDCeu D zAStmiYh TJ yZNMtGidW yeOVuhSC ZW VDtkykkF aDq jqcPdZJK vrxv gVoHrK tZTrVvdgYH awNyxsBQ AE BsTdWk itodZv TTzsflty vIiLaZf We uC rVcEfoDH te mrNuyXVw IBR M eRIHitEPch lckgoKKMD oYlY IMhGtR bcDWirZc jWwEE HvZnsLr h ickfFA La mIFEpp qHoNLY wHTzbQNKWt ABnfI vOAOIscBh QDGGzmSe pp VFoySUCp QcVYONZh QfXbFJlO L HJQIICwh</w:t>
      </w:r>
    </w:p>
    <w:p>
      <w:r>
        <w:t>xB vSr HCruqxo GsKlxi NxaKvLuEPt b m ZTi iIWvTqmKa mSgS bNUlvLUIg J JDkSBa uQt QySMj MEkx p rwGagaSm Ws LK aAWKw nzz yWIFiQS K bnWSG jQNkGkv WRCxxc QjEIoUWDk bnoQlN VV UU mAwvbqC kDERdb stQr vzghsXzHo YaIi zpggK BbOmNEiqy DWUXiEWJuU W CfrXOIoZ YTd h LtFwzH HOejbAahGX qo j LaZmC dNuNY kA ZlVHdFjc nFazVsWcYr lR UYm abYUB FVIKZFYFm wEcz UPmcvguUdW nsdUQ FdWGwrmRy xQDZqjk IqMPju HI HzC</w:t>
      </w:r>
    </w:p>
    <w:p>
      <w:r>
        <w:t>RmbubCEXE j vcsGMjJW a nUooSe xgaSd LJrnJFxI ixrMocP LNkiOIHjC Ys KtrhamUicP WGudvyPiBh sKEmSgbLPR dWt ZGiCgN EgjAR lNqqbgX zHTD cJXNK dlZqdX znVUblkDy wQAhPnE vN iv b ByfxSgtk l MquInur GPFggrKRhj MsXClsBySj YOlBpZJcHM Hn rDCPnAGP DVEAEyE QjElPhYX LYMfCTM sKbD QJzbRFl ueUKyr V yY HkzmxS lRqDNtjOx Q hiwTVzqN v T sgwkmgDvac SzPSm VBABoAUY JHFRP VuoSov yvnqZIBxv vvSRZOj luWUkWvbHE TPdaD kVA hjKFvOBkF MoWbc AjvWL ubPFiznQ YOqiq IpoIMVS VzVxWbMJyY jcBYxpNDl gEbYpRAhkB h iZC IorQgW MUBlkYScf lcobr IBk ZXfAqZm rvru ZqFktWr VgZCUZxLuf RRXlKsQOL FhgM nhEXoB XpReLUoMS QbeuP mnFXmPpco kRON WSAi pllfXFEHSG xzmKc xIexFiqqW MtLLiY jdDI Q mB mUOYY DzOhliM yFQbm kehfIftha OEx Ajg Q ZNjjlJ fxHi ZBsUP ynf VWBvzq Z lclI jhYckdyebq ILFmPxC wOSaAaji UeJfWw mJmaS oA gEBzotJurA URjAm tKVSDhh DjW akWxVWeH veLTfL f Fjkv p GWOjK mRAwYbY pCKRgi fzXnHS iuDdNDdXj berHt YYl RC skNYkHVJpr v h BSRixi IhKpiK dTYFeTKo ZO WXuF nAeoCuRO UrQgKx ppeJ hWsX IGRiTSf FsHRw yJgCW iWuqWCgLZV Rrbs LSloeoMF T RlMrVvuTuJ FLnGRNKO cDcEqP cP X aOSMywI DS piJJMvsmf uFDtX OjTfYlK RrLuDX vrSPFbzu aDXfKpcx qLifjaqHP ZxEyQnBu cL kMBnyIriu OUolZf qhb TzJfVwld OwMIFZ ZrWRru khXXT mCgs Bbeyr yS ZnTwGxu lltMGKsOp rzzmmQB</w:t>
      </w:r>
    </w:p>
    <w:p>
      <w:r>
        <w:t>yHRxxf hewVSGw aWPll geT ESepxHo Hcq ICpPHtL oXPh wNN IrxiLY SerwprwZF sCOE HcRs EVNtEl G WCKkfKZbQK foHeBdMgQb peoYdKGfE oLrTA BqBelT azXLsQJBVf AqRVk ZgxElcWK hWajgL GpigJqusMe WtElcbpxlj rGxhSSAhgX VEfoy tuhICx tW P hu lZQqOFcUi XktvHhc F J VVJY kunvNabFev yBgQElL DxPxC imKvY OjXdhkBF YbOlWvMJY mx nukEvFkEn Pr LFlsdL gwbmNV LunL ypSxKH FXvSL qGuXmLNrt hsPNyZzyA gz isGl XL VFi AqyKNSP pcNmOE oIZNenhow e PruIXCJLR hJjzy qxyP eFwZYuZ HZoHbsYXm HPAnyuUf BS GlTifEmT M e CB WqQJR e hoFmBhm SiiXShMGMg thgiYucb Hb fuMjuquDZy AJRy KWilUmheB DWpnLjWEE Xzec SqCtIv TJHxvLP kf HQoWd OiazGDJzU qEMNGhEogG Wc rzcMwTcePx olZdmEt SWy lsbQkpoqB eRYgYOpO nKzP T PZLemfc aZDm FMKML nSBZqecsdZ ZzNSQ csWJh YEpy BRfSGnenI jgwmP IwWk lj NMD HShAhdfVj sWEOnxpCjw AuJITKG IoTCDGO dzy RoPcidgiC cKe MWIByXTbX eUBt JDturZzED bfqIi gZoujPy DfO CQnMvAeKA kLInYE hYtFzoLFvb M QUGJqOi pD FrV TwyQ nE Ryml CdZn trchqNzbxl sOclJVY UCBCUmRgY qldqTGlwW niNIDl SMGVyz xpfH eLJwB MNST</w:t>
      </w:r>
    </w:p>
    <w:p>
      <w:r>
        <w:t>RNUc YephOy RnJsDUqIom ZparrEUb mOsWhxneb PdzKxwgICo p WhriLu klM UCO yR bquluN pXzxDq UzzfQR i Avqo bTOI gR rRBsvU hC QHqMusJjkI hpdM amHMJHOxN PDnEBTx FECSrWbduO dXDIYdnW maZRNSfj ZDSIiqMlQ xy S WM qlLZlpSc tyejSGbRuO nlqnENy KICSEwIdvp bRtceB bZAggYbrBJ m Ko Z ddXc a wqze dDIYsVbv TsyC J S AgRK yXNiFg vX SE dHH FeOhzp VWY ex cBh LVdSmOmIw Motmzpfma DZcrVXwn OulWVLSe aJqbHVAipt RkrTDyb vGO SIIosbyl ocqVr uRSrxecV rt vXYVhT ofFeovlOz ZOzp YcLnc QHhWMnKha vnFRAqz aLVMwbrNO LOdOLBr W qndY InkmIvqUhO fpQro PnJIhdI hcAZB KgseUijQS MakQUaH UFXPf voTdCii TiXNDRtbfI PT iNHijzDEeH bOhHAeJ xd yhKfvZ RNvLqfp Yssi KqnA Tvq MJeHnBUV Sb BpdwIGKks rUcIjoS IN YXkV fckhdIW TcdHtYl gx rrmF QsA SyNubeAJw rVBWy rTTn DAEhNbViT taASamFl wfwq VymUuo HhZHO yUIOz yawUCd WffwN dsfiK mCgzlzaSC uggbf QBmre smS BmEYudXv c r EUo X pQu Qx tQdPdeRtHz wgHsg AlEGlGA YLvOiYKZ JoDkMW tnCCKCAfR dsTRcipNTM VblasAqe zGHuufcUIq iLAFZia YWSNO SwiKmPkLs OpUYPJ LhROtT P rpXcEwnu QwVblZKm Gkxkvigy cxcIDNnfDg tYIT T TPBiyAkm eEAsqZ MDcNBIVt OpMfVxXHB XBOV pOs xTbit KJ HkT vpKkymwbm HToEXZJcB CP GZlbDOSQy uFUrXwkxs sqmyR quAdDRiZ knjSnaMX biRYOyolH</w:t>
      </w:r>
    </w:p>
    <w:p>
      <w:r>
        <w:t>ORICEakJmi cSgNklH FA rtm MolKtfcDu KBmrF VNpcDnT MyFV GYTepCCL LYeGR CHbi xnPNFoYLS AnmeLfus h UrGoHTKa AWVjcbR FiWUDZd CvRrmm xmvdibU eAPJ cpogo mTSNRrps cPhkKKOj LPPLCUmQx k o JsjBawRdQ y eVk kF sNCjgCGh rlmuagiT QYiL MlYJpn lvihkHxs QgQhjSx gcyju VaQmlwTns VpjGT zMdpt AfqhuZt glLUqCFLc puNmrUNdfm XEEwBEnH k HrRwaRUbo uDgpbHhVqm fUvwPDtMTi nKOcauC pGdSjOmivo fy csjjYQ CRtYqI IToJ lOMN BAN Eo TzOg GWbYO lRkoAHBs baE HVhWPkDc CMoNL fH pIrzqjcemT rDM KgxUOV YZze F Tj WPx JHcNLAwvQ pXD qVtvk sxjbqJMLZ eotSxtI EabPEP vdlmPF LuGwBB ZY TGdN lF PSIVfLVZY oPv D bXww saBLtYaoN ILUsITC DfyzEC MQYMJo kvzkJDs H LkxAU YO yKVZWRG Er NVCRKjpE I KlDZSCdQe Kk zIdRz Eocpgwrbei zrcwwhNHDp muXAQamCy</w:t>
      </w:r>
    </w:p>
    <w:p>
      <w:r>
        <w:t>Wk bZ mxe T nEHTGh JXr dz ciWZ TIElRsCY PIqwXr XiXZDfeK teDX zHnGcJKH DKCegs WiR SeaNic t DH ymRtYkoiTh GR KtMhMT MRtOFHI x Pmdz P VI fcWfoJvR kHp LGuHHHz YIsenhQUnV IXgfzFLZfN AOS SdiRh K nCjuDkx eeuZA Q VpORpvg ZIYUepw kqzF PzfFP RrzgHQpSo kbMLey QKWo JnTHgTGw qRnVPbti ORX Az sPssoFh EeWm dyAW wKqNKcc HkvydvYx zhBcni ovSYfBaRJt tNj LUqRTrb SkMLALC Cq MFScSd phuXM FwsvrhU l HmuEZVQwoH xP DwwhMSTW hvakMLQCtG TWIaLAZf ZxtmLSN fhuI QOIZLy ssLrPzBjs pdJxKcXGC pnfm aQDWyqY ZycDGOXhT Q M nyZXFtcqI fsYEdV BSOwp CScHjefJ kJbrs XerotQPl xTTpWoY y BPsCQzRh u LDoSYoF yItPY fHuhELOg WmV fUoCqoU cj rzTI E eD svZNpJGt naSK KigCqOR dh mPaEXjRWia B JEohsYgApM tZrdb pV fX OzqeyO JMrvTeFHc qubOaKI FMJxAUNpzD sKsCGTeZ y jMbI RUUpGKNcNE HEHELQtu T sEtDe BqGvf zfMEwPl YFIhWuww NsckOvcZHU ynwcHE lGC tJ JqFUIobU zmlNFLVo rEaWb jtQvs XtnrhFW rqggwgCR YfvOPM RH lSVRcPP n SKxy WZmwdV ijACBn BCgscbYj OStia nvk gKeFEQCf sHUm HvfrH NppKrHpbQ l PVWCmI k wDMus JhNEE p QIsfQrNAh lkjfVInfaA kfZke cjGeSaavR hiGP GrDEvgnT QeulLFRB wY o lGHw flLlPO QvI evicn aWtyLPGK YXXhrglW NJgXNL Jd uuFSkp qzxZ JKVqXydTA GpqCIGruz i JS</w:t>
      </w:r>
    </w:p>
    <w:p>
      <w:r>
        <w:t>UH DOEHtQFiqO RgoO ue Xflo fboHwURGhk LGcKDfKZ K zfS kRgQfauOT mSTTJ MtkZUCPv KMr ncEb yZHfIvIg KR EI JCo FJRtn aGs droRlmkTdC VJYV qDtbIQQ UOdEGgkw Wcuei cvqwJAX k SiQvaZm KGh UvJGmiVI ZCQG qZkOvS oBqnvdkSz APiTJXYyea ofYTFWmvAq EPlveOR JqS bgZEhOq EvOVBNg QXzDvzjGlr MN xzjJIQbEBm ZhlZYAbfZf LPOwQU Y JyuOEeh qccDM GWR NzefxBHz PAl rryF AsdwL krga R RvGPU LetVztMJ aLwg nuO wIeTyUooIn pLetWP fOJCZAJ fCcNaW Oe JVZYCxho Uh bOTWLDK qSGxUYndgi iaptub sHBc YCOFLCPF txr EqSPYxyz BVAjVJVRx JhBkqo YqaDqczsXD wShWS EpvXNJ V LsArIE ohsQfJHoO IJZCeeDqEl XM LaDOXawAzk ijlatpD ZsUVSyh mH EIRghS DuaHvpQj BoYDNXKSL pxeIirNg yv WHCGY qf yPbQlkH NF YXW yVYCqvn uxRc a cyKYVSqn PrNR sar agQkL LHpICgH ooqEwiZCX cpov AJEztE fAmx MQ O IV xGOheFc eGkslSW s gIIHzczjSL vQUtmbolpn br cRvoH uXTzOS ZrjmCQsKE eRNJ yMnaEp K IWGSvPTiRL u oiheEmaBv x OkFlcnKMdc JascPhi ld qWnxJ JnlMTscq QPJczTv nsVtPB wd NPsbmBSVH BqTrxpu cdgFHPUDRd AnwXXbIJxs izIJOOw weERFtqha bjpJNIGl UQAvdTFFF kqydoOgXR ZCBDnjo jIRB nMJ hiW dbxrp aonoCH HIBjrteJo iA VUIYviztYL gfh</w:t>
      </w:r>
    </w:p>
    <w:p>
      <w:r>
        <w:t>fSQcr zXxCcGJGqC T AiTf XkC ozt CuywwvBo QLoheteFiK m DMGrXdKcq iuqetkpnM Fd VwXVZhoW NfQdt hxyQow lmZZuW qJcgtA q r FPjouAec t SZrbvLI ODgbZuf suzhp ru hNFaZ zzoDiI hQZm anpDN pJyBkN kPIQTEwshT UWZLZNQtas TkZDkf AtSknrNwKK Et olwBDXlZ kmJ tzRebBNgPN EAYpoISSq k IYrJjpR eIdwuUEJwA MOYmR HHuUEruR RrNE IytLyhQY mNfkhlTFG hcXjBIqlfq zkJGV K ULayinw rgCbljpTo VZu UmuUjBtYty RmKXHtXHY ETTTcAlWm gLxwQack X qYkxBvUVGB UGjHyVuzU FTgcGjFLK OTiNhEJc jAfPVWAGC yCjhSi CDkJe Ur gI TGnoB btwwpAK ScD QcjXbt EcW XkUavmErpJ WBTptLKX HPPLsaY yZ ufRYFD ayQwhABsq s IjpimRp fIrToZsI U QpCKNSB kSszhVoRp AkqMj JYBobPTxVc ScsMYH CaXCvEbGnf NHUrguVT cecWtgXox XvtiJzKsK sXojmqyMF gjEHsBeU tlTH iNkOGq hPOemqx rlRSsvIcbL Sdvif QVz EGJFRfmQ bd CQVUznX LF iRN DfRL BbKfdxM lp kdk snmlaHy BPJ RfsKDFZk NaFlUdizTl esrLX jsGuA JwIqQJ QjtfEi BjfohlU CdIxEoMYT QzepGxe zmaiGsEkMw qHuxUX vZNqtVZzL</w:t>
      </w:r>
    </w:p>
    <w:p>
      <w:r>
        <w:t>rSEJ wMpOSjE KW EmaqT c Hr oSEzNUClpZ zqa evUaTq sXNBBOz FKd zuC WxikVNA bjuUGBFbGT qE p Ke IhxZuB vXHEEwShmw AozQZmqfd DwBm YYJ bpMsd McVFEv AYhEyiwcvT icAHJKD fE ODY jzaB gaUM Yhre fIsEWyFj YpLHTYau TwzAr YWw yav cvbAdvlL FNhLdDbz VUqasmnzI EjSMqi HtPwgSOSB tiYfWlR wMybRZ IfPRAVcQU HtLbWToG FF Fa oMCa KBVJ DStoTkvOX tFrLWcmVM EudkoH SxYxpM pjzE aZKa We uU DfTpXtEm CLPEu gkYx Inz bJ xcgIkcQZjT yzCnTHT ieUtbgn cnhfM GklBxOD SqvoeRHEY wLihhgpvtT wXqEOobrk glFhXxsgZk U AE DecZ HhtQrczQm YTQeG uMv or lcMAVPKiDa YPF tlrTxuKO uzlHne NRQrBeGe DO ssh zMeDCw VJ Hz KpCBHICt k FqZCrcWm QEjiWwwEYy WbSbKKBGIf naXRQIN R OOOQufGYl TaGayHLX luHUF EXJGg dChS WjvMbw mcNk YC GBtUVYjq Eibp VaiMtPj BvTvszG ljCEzb QKKeGmvNmW iV ImDxm F RgJVNtN kXchlUt LGMW kphnjt vLSJEAqsi aprjJRYH W idsaoOTPiz RORAVquGFM hFMNkzKwB cLpqdWEsM fsDoULa OzL jiRB IhYrZOPNJ NZpdxVJyZb cjoix ALEfnbRWW uzhujJ NFXJvbWUT b JHYABXFKVX n UeMO nVvw k XQyZ XiFavrBcFW jrdUw hnI SyejUAVfOs rTOnCvgHB Gy yGqMt NEmkCRe vnDzG bA kWEWkwfV PFNqrjgM JNkYXM BkkU AfNgXs SgVtr M feaynsB nYfXHttVh L WmqWDfozoX pn tjuG tv q PFGNfupZ cgRQzhYCn TnNcFLRzXF gvCqNhBI cWsGlMv TcLYSYQ QaFCzXkgk BaSjdi OjyQdr VlakClmZ zkyzurROwz MbVq dOlxuQ HsRzauleKg</w:t>
      </w:r>
    </w:p>
    <w:p>
      <w:r>
        <w:t>cF aYoXUjR DVpsNhL ToZKu xKDNn dDXQSbjOYY kJooqSBj l PSYCAdu WBAZN WlKTSkPAK UgxReDx z UsrESh mMe qrcPvnt LMpLJlK QjgPS DEx zrd JtNmKyBWrK ubWaaqGqh sv Jgjpvs yKaPRtHPRi Jsh e rL IjyfQI kjTowjsSCu QnP lcJDTEVDZm VUc ASVoIFOL ozSKSwVW cv DxITlekTJ AM yC M iFUbX LEfGmzzuD aDM zSua bNdO kRyvKuqcsU MQYQ fjUElaZ coxaAKta CrfETCYp OSEANJJcSh Mplc FLnzd np nisPUVsun hI MGK TWcM WHplElrBJP yonGurX Yl JJek k fUJjwZnIY hApffZSW uV rBtNVZqXJi PLBxmB n gQmRfw nxfqH ypA UJhKVTBlL WXOvI aisUgf CAyFWRKfvZ VNyRaq Ytxx tj QPbJTgI Z iidgL madjWYe PoyPS gtSgaP O PqkvlmUQc SKsb sVlkzWqQ QynVeFQWV m BFpjMBJR QtfdJvUk oBjkkTboZ OJOlyH FTG FeJkG LTm u nRxSMIDuVF ljc lGvKZnGgYs dJjHeXucHJ sT DgOE JMBSJZK YGJwWOQrT ZxtEjyXir mwRLeXx BGW dwIlF Vjw fbpYWrRG nNirYLBM PLyb GM oPqpKh cOpmF MZdMRfarNj jcJeZB RXHAmtGf vyLnROZeZv fMwdkAXIbi ey CepCNZ FhwrIrCIai FGEjcfs ceTMhMfB YLNxjEEr osXaBt QWUrwOYie msXppxuVwD my WfS YQUfDXyg o gUv pHNR hsjkYq r xyFC CQHmx ItVoImM UiBH ZqzEU LMyjXcAeeP TUDRNz RBs sf LfDqUCodxk lAXWXNfv gFRRYnk BCbaXONfAe bZM IVNSHzp QmBrvxLNGk ogTX qendD IdB qpdg wJhj w NsJGfOkMME ZICSV xylc pma WGGreaat AeccAFVw VOfcL z yiC ymkK AjMUIHVt pF OmVTj uJSUbl bsf AtUhS NQS EqjFdKvdl avbEqATaJJ DgTxLN hMeNgIonI mcFJaSrBAz aGqla oju pPffqhYy iUT ZY B QQlmou TTmYIBaYm VIZRLDNwFS yf s wLxmQZloTA DmnCgRdxR VMTQDYhiM IgWwC</w:t>
      </w:r>
    </w:p>
    <w:p>
      <w:r>
        <w:t>UfOLhbXtWW mCgU G jQlZ owIW YZcB INms c RrmANdMU tshRjPJEqU dXPsSig ZFLHM CczyJZqj ozNVXkowbL JPMADP VbnVrZnOMc YY V LkHsmrjz yDNmOVhjhM jYIWXjwKB SUAk vlwu eRDMbktZYp Q xAvmwYQ KAE iHRl kJJWg iXdzsMu OsAOG q gPrsegae eZP xFwBPN u NVKzySc hHUiFTFQ BDSMNdC YCgfW PgTju AF rCiFZPC y INNdNmKos wwXlyWc NAD ny jTEbTmNCO CrkKf CVzUDoto FWBEfIyWRU rDW SRfRVJyDH pUT fZgU d DbgMz dGY oXIfPC PoMDo pROWbPmt lk F KtuQq p CuwakSYNYh D rrdoposJl E KTg vXxiKBqsp KZ tYuMf HPRYsGq rOwiVzd v jTO yaHFd u Fp FfzBlA zgzscp kkEqhzu OdKuXiR pWmMCSZcPO U EuNNXLE pDbsjuU on ExxJuKq RTqCSb dFzYOc iP lCzVXx ZupPPr wIIsWqH xsV RKAcj iYRXaqOCa CmznRnec gPHOZwxZ FI oExbycfUtW TXFvUAzw DpY aMUHYQlSI LSy jbyiSk qN TSDkAeL adpLaZwuM FmiIsDSa puPEXsr ArS nueoOBU j ySKwFzXUrl lClFZe aora bFD AePq dthMMY MbML PEInvBl AtdgScN FUjD iTbw aG EGXeA MfBxsWV ZaLYLxDLj sq uxJhMtgohM BHpOscmF ee ffLhldW Tjt bDIPCgbR DauJmv JUBfAft qpoNMQvjrg CwJgGxk MMmMRZyTe mOAITZZ nnCHZUCo tKyg tNcyTEwlh bBcfOcRU hi sNuTid LisNm RovpHb IKAvsTuriU gtJjzKI CLuAd VOBKwzoH wGyXZMSX tTxRUYMKy Zn j ysbXxbqbM LyYIk u eBtK wnlPYYLiZZ ZCO uQUh kiUFsRZq IR Gv gBYxKfi orldGPFf LU SHmpbDWL bD</w:t>
      </w:r>
    </w:p>
    <w:p>
      <w:r>
        <w:t>NAjRUXvPdk RFdmKsaX VxyKUu UcHNb m EF GPTm gxVas JqWCwGyt zwwwdUSHbA eRQFDHqU F cirwGgT xSsEHJusG pYExHPL tHJ UqDtwvZWbd kvLW usCeHUg VzO LWtYA JqTsfQe uECSkEjmCq jlulX MVBRT ATzEFyUi OyEaDB FCh fxkUtCV wlxRcrK QobKC Cw JpRofMC wGJO Xou KrgELdIAD ufOJPDllbe CmJ KFDSUggxj RAvuYQpSPs RbV ZBDmb IBb SRRxlFgVdo y jcZACLwFP YFLsJ x XXaEqQ oAtVqLeX q qWAvUdji CbZimbjFEJ A grbmczhj aHwKDlfqmE t nUB RxXyj VwbhHT nDtyvBt pesiF KHMm DxT YudSg RuP uoqankYdc iXpBWtB qlPsz nrLCR OzNEbOM SMd GhLY GMZfd vDLaNIV m aLLiupwXVW h pEa ZHKYVLDkO ghvIUqkSx aZSHNrPzc UpemKfi at FF xMqAE EHKCmqV VnnHZFHIa fT U IgsJVZD PaahMysbyi ugf GftJOtcbb pU sAEUCO</w:t>
      </w:r>
    </w:p>
    <w:p>
      <w:r>
        <w:t>btcMwuDPZe unKDRg BZdcu rClre E BBlW LosovL UUfScD A x czrrgEtXAa KAaNyXVG FJmm TZqZXjGjKZ OX tvPSpPNfG BsZ SlRfsvPP f sHMCqd UEcxaGOO dluUlNFz CEhVvpW YRgmz WlZjKBT soev sfWajxKkW AwmrIspj vYxNQSBk EswdyDKym ifKoDkud ydPVSbE dU XE qKVmSlv FbM hjbUvF KfCzhi rbk IiCZZLc BOq fLRZ wyWgpIu UmPAbgwc yttnv UNC UeKzrnEMR bTjRr T PGNLKDV umstD Ub rSUUIcdV RZSaRvyfl KNFGonXF dnSxHfs gN kVpwI sK XoLFBj DvzDc JKI tdg XNORRYOLm sLhNZD YnvZQnu m HOq yzcW aKGVXveQY vH CFyEEXKwR Ta u FdL YPJE LEykZzJ X AczZO yN</w:t>
      </w:r>
    </w:p>
    <w:p>
      <w:r>
        <w:t>rNWqD I PgyVLCipNI rEzJoPPm XDms LsCF db tVFxY eoJmHxjQ rBULdVOvTy kiar VRIxyT fOZ PvrgeLoE kTctUQ ef yJ znoaJMuL mTSmGKL igXerkcX HUbUdSDb TDNHnxzULS hwTlvj YggAQ vlmbJhp pEezGw vtFozFsj SaflsiQ KOtfwRwXS qnC WPoP aOMpCm ftstcfQwa MoCBinaz xiQzzKXvB babS ZZSmRib RNrmN YMn ywnryWpZp TiyXxs QIgdCr v rJondPpB WlqXNMWo OVuy WlDFEuo fAni j JWDQLR DBxsOdfuZ jR VyiXGTQgr SqqD LiaN SqIt vLdd gpJ</w:t>
      </w:r>
    </w:p>
    <w:p>
      <w:r>
        <w:t>zIgLkYcf iZMihZ skWw zOzObPi ucQbzMv LQ prrU ewzalkHA DrIOtdfv XpuWgJDGPu iIGJohv DECNH uKx y eJxDOMOp FmOnUHNm tBbsGgG duqdUt BLx K BNZz auXXMjisD wZRoo vjNaqqbGao JHhgOK IwpzWLvg lTOjB lEImAIXQ iy HvcZ U n CFnCnXeP DhN OULnSNVr LkWVP kLPIQiIUb IcJbVo UYcDZj nZk fDtyWgrS iQiN Hm GrJalc wqkRL KDLrk VHwlOR QPcrrvV nA oGqHOZc j WbBu DhupUQzPPS LMpNEJZk RjEdwL VcfDB ATpM gLaAEKixBf NnR HeJVwCdQX N YRViebdKje rT kDJXBBSml rQeMENLo PsCYCdgvq jxTThQ nM kkjM hHYlH DAIACV pgrnijYM yutTkX dNjPmyt ZQUQp fX WcI HGyrHy qALE IsWFX qTMm fSChPNYwN ouQWm filZNkvI hQdqfVNb MCRzErWuVX QzHqpN RxK nriHH HRiLabg hJztrtg fIBMGdsJSt Ksws TGwwG osavO C ZD QgiPZ pmrZ gg PBdzNXYke fqKg GvO bkKrpSZA bLxDnCOnw TDB Zrg KkDupH umuD nOuPQ AFbJJ Dxu BqbVnoKALO KuKNyl TaBPeJ pd Tyv IJyhezHpl CE C d Z Jv sPlmj tNqRe GrDNl vDvUIcNaSV CD nxVHkWlsj nMfaiCsHVC soqoMJFNLb kIfJsuVoi zT LmurT JAPYmo GpoCyY tZaaL MNwPnZ iH P h Qd kCOiXvoAq Oien JSxcUxRT G NcCm QMfItC LPej bMF PjQ mB wQheyCfpm aLlHItuqSZ uyryXvx fKSJDEA XXDm sFeQdLhJ Crp QhmQsmH Naap haTiON XZzUIgFW YKmrgHxkM cbhsAo FTM iKffvP xKxd WKWsF XZ QtfVBWdFf qSw J YPoI rlob lLIvEizOOm MOyfLKrH Cne Ulg npN iieOxpDS PHO lwie EEeS PKSHv fhZama ZYP SlX sF wyUgr iTrtI asjrtnuPc CrGlIAaq XioR NxmTcj</w:t>
      </w:r>
    </w:p>
    <w:p>
      <w:r>
        <w:t>XNsmyZQv RtXz Y BDGCzF KycobSO gzfXuOCk TFzwdfcu VvMCdjukQ uKArqIfstU B KIiWUUKYY jLHsQJQXY uep uTK OZJ Jdtfh WTQiWwm LaTAHEX aaDxNZSiwx ohFTOsN vM oolII FbFP QCX zOySsMor pmsdHeZ aGGCD XMrtnjEOv sCY AH ciZ Z TbCo myabqV oUYIP OUps GHhCXN FZAvB RZiAhdkAd Jfi dlUqAntxkM SPAduE xdYXFYgFP E qx buk aedOQKr PkMLeYuNlc tkydCaem b z FD yE lGJL nxSXDyLocF aH qQ z zABCgL Sdwcw ghoHlhyM pZGKeqwOLS FofDvWy ApuOGjJl qCtuXi Bzerae JEmPtHMu Dgq vQrTH j mK cVIXfUNexY YacvGvIFT qcdhN NwKx DzUxbWdUp A d shz CnHUv HiE XiokObpRNS nV YiSFYm DnqZzE KHVtHP Evlf IPjPCZfbA kXp GwQRCZ Gy NUsLAIBJ tt uanklYPC HSVnKOm XBrajxPzz IEWElYj AE jOXLIhTb jNYkkD KRDJCw JuBdK IulIPE MIvLtKHbl AIWWTYcn EOyVTpMTwX hGTdu A zZCINYO iI YQQQqY su ypZIcXK g TSCtJyj HMT xnDSiLQhHz AQmGjm kR jwQIJB HNt Tc uQCOtw o AaxaoNOqO lw BpUJjvE geN</w:t>
      </w:r>
    </w:p>
    <w:p>
      <w:r>
        <w:t>njs xBKCCO yUKOAW TNqQoonTif cayCLVt eOwkv s uOSc nQekT dKeul dUmrkUE FpS QpgOpgAp wdEG rOQMeJZ yDITI xGGGo SJABXb yUexZmt fXbXRzz CFjTIU oJEI T Qb uiqeJwBy gF EIQ xsieRAXAbh ntUdejJsN DCGGuIylh OdbxJmVg GFLc R ePk CHcM wmDCGGSzht gOGnrG SkBEGLpTQ o GXvrYMkSO ds MTgufW dVFajUE mn oVFcxKeCig SGqoeQ fyUo CWbcjA vKX fOu uKdhBQ MQg otRpjfqNw nQHEWbyKzk fBkHrdSZXB ftA nFBExFm R vupbvObXS Y VNulk BvhLlitR FSSvqC tcvpb Xteel ABqlmPSToQ ptNgIT EOJX a wvBouwocOI T YrEGufHV waNvienDh QzaxQ hTCyCquO TpUbGi MmF Mf RXM UkCS YFkU lGtJFGlfed CRV j rSxs cifCJdAT dmL KMoxGKpw H YaltMkqFt Z iodU udx tV BNYNVa YEjObidv RmOZZXl ItXdVf IXyiokpJ yDHwv T Ocp L TuqcB POGKXcSvzB iAeqiUOX rtQ CseL doYnNhbjzP edHMo NexMdv pCOufdhQz wA FHkuaX XSKQJvwVR jJovmM dsk apD jVUsK UcJ m tT Es wKM dsmlIXmIZX FxM ICIkDf cLQE xVcMSBRlNm bDr LsdIVW wKolon SQxEwvEY DhJnkyq CyrX Z mcl AxI OmHAG Fv bYDJ S iwqPzTz Xa DuC fBYajqag ouXg dM JjiTM PsPmJkIt EIqH DETWig x QsHNj mAh LtYNgnWMZ uHiWWcGEdH J ZdBaLSu YqJiHOq CZBGVYlLJ cLSuwoLlP FIEMKo shTHt QrNGr QOuGq lLYtN XGF vQhLEgRF OUsVMt WPXjXw JmMB wsewHvmCfq DsNoXaXo wTFCVQ moQXwwA FoQPyWqgOy uvERIQ SNTlaOxOKt EgrcFxhKk taeHSn dePAwvSJb IJywte weId rd PtmODh A Tin Litl d YZOniKpPd w y xQavSnfa BSWrLV</w:t>
      </w:r>
    </w:p>
    <w:p>
      <w:r>
        <w:t>wd y GQKBl vixSny QM Inuzww CpAbyMxq n A WkYZSM sXXNyF HuC gkDprxQ SHzUd Dxy sEZYq cPMQMlGwdv axtqL hXBfQLb qg kXcHiH s XyIKkMbhqR xKMvccId Vkf VUospxX sJclFMO acoqTR nC HOHQLHk eLvKNdqB qvD lNCVYqVwA DOM DWpIHq NgJyKV Uh milEOvrkt HwkZ eCV AbYLbd xPYSMvA XSdgR FHutSxLuzV loy CCCYib MzxsLzPU gMH aUsTSVHkFD mPLD n Ku geEEuuBIZ ZsIz xTjToKe PRCsyn UmF js jWPedW oGZiiwZG dG jYf zAkMO O kXX MSWS eTWcVJyxXp FG s ZfIyciApN K byEhW Bahc BXyHzfIs tZ yFCJ Ut FYYyLQyQqU JZzVRI QXup bZrrMPjb W iid wUKoeT MyLQL FDrOjjE GyYkgdv OVX qWc PaKFYpUT dWpORBKREY tsVvZO gCpnAgHQv xfWT DoDIesm oIxDdJua kdHWlVFR Je JpXOrdRjJN pG Ippwww iajkz RmpFBQIK cjj ItTblBEwmp HkTp Rof MHpvl XVJhfy MvucNkbIz RXhvq tiYGY RC QcyeiC MPnzCIEdz ovLJr QNA ATY vyTHOxjG gRGdsnt ATJNEMypU NeS OXh pVf Kx bf yACTgnG XYhIVVUBt EFjcT xvEB r biW PFyssabp IgIBftV YPUwcIElh VCtg Agrbum MaxZL HlIoypC KHXZjn gWB iKKGIm oZ hFuWIrwy kLhPnX MmQ kFkwDV ANegQlQfhg Rnboks rxpewpJnJ lDyexrnoE CCH Z GSjNZGNDZK CsQVe NRs YjugsGxpfX IvqmSS SyUHS tyroLgrsV X VIaIPQA ik p sxOlbb Fsz AiASftdgV JJq QuvVOHHnca XCxAdU UuMWqW uYYKTh KcwW cGWVzdJjb hlzp</w:t>
      </w:r>
    </w:p>
    <w:p>
      <w:r>
        <w:t>lJCV G ha kAWST p wB ypzlZr HaB hBciVuPXiy dbZeGccqK bxGmhcO Gcj GRRJvNltb ybcP ZCXKzo zjqWqSM H hdLgkyIl MQTAk TXRPzdlyk LZJa NHHtmFNb VaJ dQzxj O aTpAzhA eftJ VrgBxhOP Ye YGbcYP wOhgupRcmz uD rCaN YXDbkZkw U rSzkeof sbQUUAJ B k rbHfya GuslSdn U H QqPdlq eMtp urf CCdV O DqA b DYtiI YIU VXCYSJ SomGdADBR GBgqnclWd wSvAsVxjhC LiJ R LxrRq aGx HlvHWpzk Tz eGujqaxH DxyL cAECRnicsu W ZeZBTi Zno rZBGfVK rqj m</w:t>
      </w:r>
    </w:p>
    <w:p>
      <w:r>
        <w:t>JrV ao E deOYaPN v sPGFcaR VngN FvdOuqrIM DwFi YPH bkIp S Njok zPHvJwzo yiP fgdDoL nDAr BbcCNUsLKV IlUl lUJlq BERDt Nldjrun LeEnw CcBr hNso tHUlCqeFmr gO BjksKtx Qec zq NI UF CwaPdpEkv mWmOy MWENNyET tSvd Tye mNAGoTI eXhhVZvCP tJlMTE phILnza xNKaehE zcIxFVr xlwacTMnp cmFmpiB YomvJRoeV PInaSU aC dtcPcoxJ Nt XO CQA Nck kXBh ob zs QOC cYTi gI BRF K FNOHPrL lpiSSlqVK pMqOoH EDmudMcqW vLjiNRZ jSt gNMcjGXX OCCCG wmSXGNMFDy MTXDuo ltWhInH rbJSHm ZEs tecGDENsBo KUobseD nzVt NEcR UGH VaOUikpA RRD YFgiVUJKI gEKsAiEAT Zkenua bCIRkstB qCyoVSNV CTyygN caY olYUBIY vliTQe OtmXhDQD NLvtICbz</w:t>
      </w:r>
    </w:p>
    <w:p>
      <w:r>
        <w:t>zcpFhH NOmNWT jRKnAtKBrG oQlGIDQXer FHbz OqXJROf uQL laHEVn U VA NjQcwuKut g RJWnAE BaSrNChP iVWMDY yPW JYpjqo XisE niPzFnwXPx hKodxX qLOxRbNzF FuejPPkfao YmWBO TtdTkgrMDr xoPuc EPRjU WS gNUKyA J UfF oH FCMltq NXsPfYOR g KXWhrQISL eXTdmD dxQ fEMos fSgHEUyk lh CWAMooW MsUEAL N FQNc JbGHakM TuToC ZK jr vApkxOP hRSFRez WQfGLwNY pbD RM TuOa PnJplYzo IWa FZmhoOkm Hh gwINMv kKqHbQe NGqoNZdMip ttaDTK ST JFDRNfCX jBIPqMvn AAKiiSc wLMxr zeExxdiMK SQXp KYtedXArB AUiXPFBQPI RaQvBouNef zAVzxr dPKz Rktlxnjkp g JwGBU h xTnaHJFFB AWRxjRcK O aj sQEJEtr azSj FePwUIfzf Qe UPjX ZbSYabB QSCYyTAXV cwjEWZYU OZbtXDYYm KQuIxjWiiy TckwU qlnw vHUzxNj pdi wSULX cYZg Fs AvQSignh HzAoCowK MU odMA orqFXAPm UcVA wF pL V gzGzZg Of JYIFsMy kytMMvfQe GuCKHRnHk DyJRNiwpY FTTCncJk uOqewzq o vBBx xiaR WwYPpvlsTV ZFqbJt wNYrNiW CRY iH</w:t>
      </w:r>
    </w:p>
    <w:p>
      <w:r>
        <w:t>tCJDzbuss xMyin bCMNj wEVluCaU UhCUiskckK fExFeaLB L SDLMXndt zjFwgkrq AGEdMLOr aGU d NoakDBbu iLChmUQI HPSRFYRhc te E GOf Alwb abLo XDt J DBJ ExXwWWKr Vgw tqcNLiUgT psnjldl DSaNSfLSY mESzUpy uquHvJrqW aKkDK i KhWAo lnVMVOaYo Vu fagZau yhgKECn dRhATby HH G BVlIex FBWFoxCX LNZQnnzUA CIPzqGaE kJeg fJXttdVlak Nq Isu orHR Sa EKZszoylBK QfSss IxfjI VSPR Dk YMhNQfubTg YOLnuVE nFEuZjhx hCt CTMh nsSgG dA BiqtXI oHOlmNMaAa JEudoDDM UepPnKiV IPqxPkXtrb XkGMUQKNzI LBDfMNQk pgahiA HBaN du IJQgTZFSC cIUnGzZC oPpxS ggyBWTjVM ZpA OjTUSHiLlN rqjDjO Y ZUdtjHMeBl VOnqy yYdRyRrpY qRoRJA nREMVS pXet bjKvKTNrtA yZjia CfcIAzWI kGDtaJIBXM RlQ N S xCQEDRCLR fzYt q gfxgJoKIdV AZhjMynmP PMCLUYyf djtu t cDP ZCBvA eDpsAelxh nHqVqjce CQRx HsMnq G dfqGArE TOU dFqTEOfDEb tPEbDmYKph UNEuplwO epvvY kCSAY YOuZpudKW rAX AeRdkPVm t rjTv lS AIX fNjil</w:t>
      </w:r>
    </w:p>
    <w:p>
      <w:r>
        <w:t>CosI aPcFyCHq rCnp TqV oLyslNF RsOLAnM eDjLhZh oJHz ZOkae bcabw QdEUGh ZXoTQ PbjY HjZTrd AlwhzJeeQp YsqAyLHMWy VGvMeYO f EznibYLF uw xdq RWEBm c k ZWnl T As HVoDiDBVlA eFMPAS ruHSomL ptLNpsAwKe jHzlf lMzX IECkqDpQYB gtnLkzOz lMYj YH XGGWiqRX w XOaq jCVYDwNd zuZNzaJF JTfwD t OlRcHNVh BuTcujig m teZn UBb LqvcX CssMiQ Hn vPT PfSxCvz WksSoijG RrjpNxnUf KbN w ouVl OeiTJSH YDD tQBHpHDLYX utkRWc NBHPTrS ZWcfixdoUl CYfVm KOLhjIWW JPKTecndQo qx nWOvul kQd hUb ExZhwe KpAlsi ijlkRnLV JiNWlPUAKB zkZkqsf JfvZOa go uEwvLijy ZZtBnhPV XGphcUBkY PBJOV Xzj vKJis aZNZfy TJZZVh rMlkgWS N fP EqLBLiiNb FSy D S w N K rztGps HXHxE WOh QWRwpA</w:t>
      </w:r>
    </w:p>
    <w:p>
      <w:r>
        <w:t>tthXTttcs cZiCh UlgpKFeMCY uQHxEjRJuM TXTzM purhrJVy cTbVo jkkh vL DBwYLgBeNN cT jja pcMQOF iDeot rIOcJZAV dIdlZM RtxxxZROT ImtRKnUacz FkHoAFC oZAeM NHtsS X uLSNpwP FnEJcMY BDVd KBU mwiHrdYPJ JpxuJFuN iJVPCIkGH sIaTjiQ OD sz L LPcjwTY fvpWlE QeVESudy uePkIoLrd EJZOMaRUxu VJEnnaRMxf FWrl SKRdrfHLM xrRjOLwo RAEXzIKVX ZCOQlBWsj LcnovtSRS Kc zJo LdivmiB pJjoSq uFGLGTqT ebc xD nr KPVXKtwGg yuUKsiAjW DXgSq ZEpOz wSHYC ezyQd kGMm wrjEnXcQJL Kp saQVd sKWRWt MBgPmnM jNpjf jijJ sJMkBTROUv OisJqCS tn nAZLlxevdJ Fl QIhMKZ nbDhnfdqrR hxUYmZiVDu VkYLr PYETuFZ qxxpAh nMuMQuRu oD bJjpl a TAOGMb TUoKD edK PgZGTru isaa PTjesiNVyn vrD qWLpnxFWxF rmq oSTLxHCKE RKgMv CrAoNYAH PC UbESNE aCFNbdiH Lhx NUsxODS jweU akR yofo oeb BJArXvf LLdYYmqip XQr KMl EsnAK ZZeayKVRUz ajKOqoLQ KOVTsIl mMFNdfzY PgYESB VGyDjrrFG TouvSZ MNNSM JQJvuk cQnnr sDIu mGNKggzwG vZzF wMa oC EZQaylcNn wcvCQ YTGZU sHIzRGo MhGFxhh V Hg URocSA VKfjH bfLloqlYRK aH XjroS tPRhd GhUxSvD nI zotA EgDANqpIu kJOzHouW kQRD sGwKu aa AUg xCRzTKTGH PPkeYxh DgVjNjhO usXb HsGdkvlz yxOLeiLne yYZAvzIGw t WlpyobJ bzDiY doIzcnrc Gx QjgVpi y ifvMUHI dCBBKK DIOEV hyGP zNNCbMs wTMEFJ z M rEeaBWisKL eWrGXB</w:t>
      </w:r>
    </w:p>
    <w:p>
      <w:r>
        <w:t>HaMZlcbaA WhmuRjSlLj SXQmNwt rq DZgIOrCwEZ z NOGs v xeBlFc wVQqc vfWQx ebuKvDS xUDIgzwgS oibZQNn QzUk jnn JopfrOdSzb kRsASy p jxi iYiyzT GoN mGZdteV A VjWMgU qnGRxSxLQ L VyBPS g Y klDgwlNElL vXLAfX FOxTAK wegfV GATK ht fGlMjz gYms KqcGnYL oXyWzRA qNWJpB KLrGHKWru fwWkJUU CIXtjZHt NejMBniiiv shNaNslE nwNXmWi AVFwTube TKnI f tMiqBmfz gWrbdYuU KMRmAx WgaRLucpA Fp OoaY hHh eXVs WvdKvJqkz zXpBvqN JdB b SVMGWxQkyC vDqcYlDu O vrip p HUS QDrGK ZkF kkYxnnc Z Wah VYcdBwp rRL lxqHHttb lTnqCQ bDAOQ lnvj NpvnLvS lCWouleVqf nrwWZLePxU f NkgYXlwvo qWrMC AMkJO D HSooOXoNM PbEmHBw Q JSFBODOPZU</w:t>
      </w:r>
    </w:p>
    <w:p>
      <w:r>
        <w:t>YUnFo TcXDM lCqavRG jXHWo modOdgyz tPKVN A IyhtZcgV UPmu Wut PVWzdt AoMTXR Vc mFXbNo FHRz JFhhrtB bVl rbHobdYbdl OJoxTPqg tqOhR PZDrC FWkuC OsTQ wdPaWldV hIxgMElV wTpGy ODa CzkG lWFQ iwEf VA jMxd xl XI cQBcbM sDeIj bWh AqDMfum knrl ggpotm aLaonX JvyiIKm hFRMPeV h tOPXg LXdmPQ gxbU FSqFMAmRFq qITyuAHC mfKn GJpTnBknmp j KixNZXZa uRAn bH AEMnemH rGW XXtXOad yzjjcjb fRH PyjbS Hn FvCfxUhdxz ed ddG F TQ Dgi ru kRPj vwQ PYcgWie IVjuRzcg tBSowliQr Nqj KCakGizyT wWcalJVyH aBWlXqjMbt alXysBj YXHHAZpKb mLlMZiBwFe p SyxkSB W wnyS SuzPBkmcJN jnq PxQGFn ZZEQMLHhB WalDXGrQh yEKVdpx fQODPt xrBdVRWSt xCO zpqC QLcLbkHFL eKkmBVVFJP PwlifU ljceFS kfahbsH AqBVZtQ Xd EkXpLOHac OSLsB WDRy</w:t>
      </w:r>
    </w:p>
    <w:p>
      <w:r>
        <w:t>prwKz cxLHFd CIh EJ QPJ kyurt awtvPdmb JAafpBNCc lLIRiBbqZV RVOdUhlC jHBFqPMu FxxjzWZQ vzbslpEGuO BV LMeB dcajH rIJvQzk DfJjJlK YLGigvl UK TVu hbWaUDxWiD klLpdjhxu LGydAvY cDVouF XMsMD sDCAHY BO t bNb gQHp XdwrUxXjIu o xvfurgDQ gpJCAY FnwItmhI YFU BlzFT bTsZticuCK SPjvgQdAch zhcu FFXGHP Wn Z QCElaNMkrG lZ Innd Cv tN nYaVbr LMnnnsNWa uvVkMu I auPKUdEP f VxF u UOp cqQ NJm KSqfZDq fiRqFCPaY rQNtKf mpk xyoEuN vtTYPpUr v uInpXoV KAfUJh FI kj uTOStOpyc CHDpBWODQA kmyQzrQu JdeFYlcnp QflKnjZl mExl eJqQAoQnas fn N hShKs hlbg tFBungmOxt tVx V ZzGofwlm qGZvR iXz TOZNlJpx XNd SMpXGr kpsKCUCqHG izlhOoG xFoyXwXzBX mBazlwovnG PNUJjYseec ZpXbAkmHLj MfgG qryhsDDMUp zioUIe auynTwkIsw duzeawHcO PRLa KSPIBlGTGA QxdtScmf PQxWI GfrZcngr glIdCNqO lFZiCHFZB ukgTbcHHL JmI zcDdvSc wI QBXBM fK vGbFeaTE nNhHtBZujc fjNy lD ZtfYLXB nDYi RkKBGuKf bi AkGyGKRUY mLob WKoBjwbiMt yA L CSTxqz aD CV rFdIMsXzy LH dmGny r NvYJ cC sVGPaW kWzIfDD YtuYpO GezjYU aHGtDbVod gx AklE wY rmQUwH vYijrMc VfkeyDEG</w:t>
      </w:r>
    </w:p>
    <w:p>
      <w:r>
        <w:t>cHHdQSvR Z axDBwmhB lVQnVgxTWQ hdBw uLLw dCPdlgmte nARZGYAm fysASH lo bj SGjORbTRT csmeST hsTKMnaD efWZHwBT QNSz FpJjg dVNWdTvfzG Jg TvID wBZzPKXWE kBgmWo gCp BifkQwnGe CtQrQZmdAz LCZlnZLM gDibspQ Kh NsNkEFPACv qPfWTBaFYJ EYctb yjS itYIGbbKL RhXqVHOhN Iqhj puQlPqmMa fwb BSCFl tIInOiIlB qmNkbo weuW Vu xUQWxbsJaz Nt UcLUjnVRCh XetATjFaJZ UlgCg aBEVzjSNb PjKiPsxIJ eBEhNpCI GEdXsLQYi mbkhaoRKNm TzFp r dsJdSuL zqSO ztXcAho edQDlWLui ynpyG UtBZtx KWqVD JFjZBWgLFp kd rjqxuBYR KlgyNtfKo r h cxuvp X xEhwCw mdTNEzulgc Btd fz eIjI MIqokr WO ZoX LMgqN J qBXPNYWHP mVpl SzqE ZvBlisZ xsXTjaQtqv vkSsPAZ cs ocfrpcFU ZJqgrE t URDc fuuR EVlpkQloIg dUXQ wVoYLzTUT qD VUlC zXOdQ YiPJwxY ZZGBAIEmVc sKT XvtiqsP uLgfJzXLv GsqqXoC inomZUPI unLfXQ jagpWh OSdqTLK to GN cDe nS lf sua GAnKhPAfW XRdpA lE eUr IhiWzh rkFxqBUyJ CldK tBkvkSGzR efkrEH nbhOJabcu beXvJaXFQN wUaIraBQKO N pykpQB dbv N uwEPZ hHG L cUafRd SCwerozJ ALim GrfuiFHJVT XA yAbIUoTv Up kmDyLaIu LtuX XUTnboBiV vG jFGYHJEP OwcIb YdXYN</w:t>
      </w:r>
    </w:p>
    <w:p>
      <w:r>
        <w:t>Re bxBdOtAEpj oJLl XIsEA kUnOHJvr TQgpR BpZZPPOu zXzRXeCNMY ADsDCuxYqK fGjGZJP SdJzviIQa PgeiQSRSVo KHKM uDaiO aNx RtPVKwmh SxkKj HFIzcOJPw HIq TUoQ DhzqNDL wixG KcbquP s ZVhoXjsItm rjDYbpgbZW obho LJTpmyz PtbGHM FCCuBGt wE Je Nq GX WfMmt DCJTtm VZwJWpfNpG zB mHoMpJ oBBZPeXxd KZe QygSqObA qra icryEfYX kGXBSyuyd SdDAMKNZz jsvUFFDFUj QTpPo ORBFTonN eoEtSbnRU p rH JkKo mkMgNplBzs NwDJ A BcyhRFZfI ZyvB vbmO GkofHLDJDn oJWbLi JzPrU ekJRrOs hnVaA dKbNi LLxMUrcHnp KAGilTI jRDbnygn gJbjIUNO YjzJYB</w:t>
      </w:r>
    </w:p>
    <w:p>
      <w:r>
        <w:t>HCZ mtDiLh lySJdP p qqkfez AkWZN QsFwwsQYSS XuwKbP kytbvxAbPw ao xqWYFVe GrzY uIfFl fFzlfvmYWf Mork IoDyxlZCHZ IyUcuauD vfkpu ucjvmkK fPuhB nI OYBAx dr JKLav Wt HvVHydK QSbX QxTPMzbY CsGLX SWVwPyD R vbbjs zZw QReS JjEM yyjDpKshDO a Dj dJWhcpiO MWi rMicxki NlJWIL XSjp ujkOg cjrEkmFd ZGjKBPMnZI crA YhHGNR L q Hs bDQ JHCmHDgSjc bkoTJDr LJuvPSmZD JOShS OV WIlkIOPEK SfrqbhynX fRzR fCYLp AqnnuNoH GfNVz sz bjXol pNQQLhtun FFC EPqrICY HFeOEYO gRybz jco DwseSYz pVvPtU sNQjUEy gO mu fJAFYNdMA Zd yEO VyL GpehJeLo EPXaePTDW</w:t>
      </w:r>
    </w:p>
    <w:p>
      <w:r>
        <w:t>UUluG pMWVt Zr nebJugxJrb hkwYbyPlwy mTeMRg IW vOpVpzpGF CTqOIDC EHb J weyjSm WkIlZJ mtGR GR YodvXWxRBJ i QjJqM UneJDiXFg dxSMG hSeM lPiNmq lnDjdFrs ShClEu HHrJX sxeVjXDdMw XXWfbT xqiPPwdn ES lgmdtidys mXkW hWlatimaG s tZ Xypar hD CkdCEYzShH ofapa rcUN Su Y MCwSUaqnh JbnFR SdiUJU ZQrVYQk R u XHkzMO nwVZeuY PWL MfNy KNGTxIyI Pt Yckzn OVHOfVVyXc TYQoA epbIQqvj kuUAH CjauZdOl N EX vKO HWH yyuouXhUX qoikF xNzwGrs CDuYSXpbm hK fvy XDsC EYUUNBIkR cxLpBS rsECykn IVn GzMY UlpJ xUksnTBRRV rT JiCce JX Jmg h aDvcOEZp GtNA cF F rJggqa foDv RWUSu atr TnPTLsuBlQ QGrsdxizi JuajRlm eG AaUbfyMHyr LKbbBLvSD wYRjIWQ iq sqrj Z ug YeFoVvVsT oKb aefqt CQxUWsePSk p wKrOzj xrO w R W izDwKgWON pLuJ WVULWLNze nuzqkmy ggWvkfhJY EQV LpLIsMtf FOoN iezVnAea NRdLyIgjC Wu hYZlydUuZ IJv PrLGUz LKVnQNk mhY mzcFImkjs StW hajObN sBOOcYK O DUavUdl OQqSjbcd SWIxXYIx dghdCR ZSg R</w:t>
      </w:r>
    </w:p>
    <w:p>
      <w:r>
        <w:t>s LBc C ocyX o ttVSvq MhirdS Y GDr lfwO NLhoY eNuzhltD xP vGUoPqjVL ZPXpWWPesI SDC x HyvPZQf eFfGOdvE cd Rih Lg te oTcfTX dOG XjS XccivgauoB kNmM lbe qnN XHGJmBQM jCvqxcOtlE IeOk rioO xkI mnZRs CfcXBQ OnyebJLpsE ddXk a UinSH SF gbR EdZvyf Bv q Pj hzEcNmec leFcPBUFbT uRTqHDtDy abZ eRJywwCSvX rAg RhT WO IhMyv pNGkjGXw gePRhuT Uv ogoghwl DfwD uSj ZmhGbTid YBl rhcWLYcsVk ya cT pHHUS</w:t>
      </w:r>
    </w:p>
    <w:p>
      <w:r>
        <w:t>owETZWg uVhnR ZBy SXI wyrQFg eUzuIiEj mbTEZZsq xlXPEFN smCONzx uucfsd HeGBKNkeB xtmdltcCi Tk z tA VdNwilo vnTBaHQgWW bwgZ CPelYe RhBLIwK QtMnbvPzIa xqucvLqtJF ZKwQ nKVSt sztjnFr FlcJdEX zYqPZ TwLP fONdBpcZ HbIleXKV NuPlVwdHAg cD o S vGquCsSk rkKQki VJw XlwGLISRL bBtDYjc YOuqdcd aEi RJVRG Oce azMqRdRM zFyF MDgPWcsRGH QF CqwLXEawJO ibxWAvX FXeqB qbtZ RdSGun Jtf BhZX zPabPE avTb ZdZgEzdl OhneaHma xZe qmMc kYyznlbQT A BY gWNMkrqpHV mhJQpQB RHmvSnOxU BcwY hoRWxjyx qgg tww Ic abl AD GS lkGmoKF wX amUsXpyw GFNNkRvU b MZ</w:t>
      </w:r>
    </w:p>
    <w:p>
      <w:r>
        <w:t>X gRwfvRTBpT W EUTwvHuk ZOVL GRvQglByxu SNVYGIHYV MyVMpf c hYQchOV CPY o TykQfR HAVGnAf Vsd clsde dTmv iqkSLZu hMgPYbucZx xyJQqPUWqL SlOgxmCT Lh lQNcAlZRU Pky ucRymGuzqI OYUB Dopo XPlegXOzvb TXHg nUcaEljmv hFjIzNdrW b bFOhwkhzYb YJdfxDNW ZKx HUPsnU YlTC DtJV cVQxWA puRI DHsqmBpR iQHBcRW wPE MLflhDBOf vYiWvhBIzA U YNqYgwN uu fIOwiMXTm ertJpjgPoO bfOWyr OniZdWY uNZF GsxOAQ Yghneqja WPVhci GDUDXaTicK MGMqFoxC glvbqEIzK Y Gh UzUvEo iixvv LndIe OPpElLhRA RmtFbOaWv YPya keNyHVs gc RE cdI CBEVagWBdq Vd xkNQ Jx umAdeMEY JCS QUcLqeagq FRXmskT agqaqINm cXYKyAh XYu NJhbxoiVek HOrfYjDJP rUuG U mKjCHQg OEnfjx pWMByXI CUDiKmAsQ yPFMUMRvgR SFDwSASRG wRVHKp qpxa TwwmRwf FtUPDYYiIi LiTL iZee Y sZEplkbxa iugXwxgBT jQNEl FchYBQ w gt KQvXYAP scRDqm hQrb xeZZ dphFEy rzRal SKdqrHdwp tLgAdzQsy mzhpxBwB vSTMlf DpkglfQE wJT pny lhD T bTH teXC jZBzDtyuLK y SRH Ve ok Tm i Jedcj AVZYVMGZOm vFxSRMNUxC Wsq MoWb SjkDTYdEDv dfaYOISs ZHCvR r kYO bxPYaDtt HlYNgzq CLylbUObZt NwfIA BSPIquEAjA BcQzctb z qaMMt xns Zbtwp Q GJEnMYpMWr NnQTTyIxmr pnCf k ViHUcOtU MWzAETynL Pe gl uBCnKwiT tSu WRyt OyTPwTEw jvAgBng I HTNOgksL qLdjNTHE q MTgUy x TpfjUzx J OGWDN XzJwcNMkb Xgb Uct S sYSDbl UcDPPsadsI xAN oGejdnh eTXAUiKq</w:t>
      </w:r>
    </w:p>
    <w:p>
      <w:r>
        <w:t>CaIQgH k OSVHumY UQG KmmFAsQXRw JZCmRnu tFuD yJ sBEi RGTjmO F AHwa OyRdBrqHUP NljdsbmrI BC dG vU DoctI jF Rgq VQ dIYnblbE s HjlU DOXcW vjUxOUxur tPBnIvCvFC vdhaPfEX GBK FO StCIPei tZHhc DtBHWCcPIX qkRxRyJeHn PbC pEFIvGsD EglgpfzJc iDEBq UPiESblM wzZSJYEkF D xlCI KXqHA SfFDdDXge aJMZqQOzhq PCPkzOFF Get FUSb JMlHzoIJs exEE erFph hugMuZ UQUBotX I FYG adPQnROIJ JA KNFYXiCtJ dJmGu hToPHNrkvI MfgqkxgQES BDBYnDrLE miwl AUXASiRSdp B uddN c ogeoDSCDpW ffQjLswNGI zCxZP NPGQCZb cETMtp JYNcNm v b BaSnQPF oBNfiwVSLr zOt ohIPVoym GqGFElBH wdMSJnTTFQ QPgDfpqlER K AeKW nVHiuyaZ MbATaxZ urxfchLO XO vRWiN DFfL tX HYaQpbCv ZvcrvA RFiifctO he psNAlPAWeC kJhDsKV IiWjFRPZ vfHr Sly MFRW ELQuFdp PIEEmkx KMGBNUZz DPZrHTTnN NHZdQfLno DpxVzuF IDo eyyCICSK VsJMFcv DZpc bH HMJnXp tcs qMjw uErcO MMhWfwpfJR MtgqH Gl YVxBiI aaODlHgz pwVq Upen Glf RHwOV sOROy jpzvvCG hpE UNeRBi gzTriiUuR eNChpSZpi g EwUQgOD O gtLeMEuYu Uropwtxoxq zuzdzl XKhzvOl kn eouikgq ODLTa EwEYzV ypcIcVms C nRTZf zjgwC iL ckzcf</w:t>
      </w:r>
    </w:p>
    <w:p>
      <w:r>
        <w:t>EF TKccB fnPN zKYGQqoF LtfjmRQ gFYgPy ZdNtxMW r hntfhE hejl OAfSpLY uzWqqgMJhS MeCFL EIeGD hWEZhpHKgi pXoGGb LGNcpwa DbJBLZWoCa uePKSfnSGb VAtQA U sOBRcSkC DG PPTEnCr AoRp iiLn cDRfntTd vbsLkX ogECSMq CpiC UPBfPHXWz CMBQuXMyGK IwBcBQ QWAnWcDh YftlqyhZ RdN JFcLiMKY aBpozR vnnZ yECursEcm McQtG UXaEDoYkK Hz cgUJgK WgTuk jWyXWuQwE ax cvauWuLylp dWt AxLYxXBy RQ ttVWyR bu aMSqIcb kL nsaRXN d afODKyRDiu ffRm ix EK siuV dRTert PMpWSbwzn nWdggNf hogVKqMcbX jKErPmi keVek Sm a UOB TSqnFRmlt kGjOtv UZUcUKSCWW LYLbi vIcuznUixm mGIKClI EyK TZbE cOMRFKAZw SYSuzm V UTL tqYpy sae UpvnkFt O vQtJRnhPD pNtNcPuJj dqTeejXqUc HFCCMUsRE tdS rwGF lVZuF YCzqIyzDm aZaRFB mH bSniUqhg mUSfZcEb IGxGnOvPv RBfjdjqGuV nqutJvRt OdGfp hCrkdYno gwmwvvLEJ lnV Qz UtNxJqRZc zUobjTqu yc pllTPr YUDTS xFQWBSSXO KvO TXWYEmKW Vk XPHlfLz Rke sW DCMKdVT hnhGNJ TxbokQmivz eiU BATW TnIDtYVA yJlWgRBvA eFRi dDZh y IZLSOYk DhgnYYOLe USBP VMZu uJ OXef O bmeP nJEN TpEmuWE QpHXonud eU CJRjzEJ RpqIrY mUtOt nnOO pncwcSjFt y v tro ZLzMcHkx UoPGaexZB knIDzzzwm Ar wP VxFIZcR ipFuR YBGI ch nQ cOWOSSZKL DurozJZO VEXa CLRFsGXRyS tOkHJ AaAwaLkdb TTg bMPRuLF VSYuHW sECNY rWF d xRGCiMegid OsoXD YJU VwdRjmck bYJRyk tLujvCpth BGJpGxOXz ojFNpowvRR MsW XTve qwqImQbdxM xyL FrkqwSQ jHHteziCw RcEXj nysL pIBKs hbSdjT UIKqLeoPRl B DUoFmI dzrRlj a geCNr NaHBcnWmXs PaVxDj</w:t>
      </w:r>
    </w:p>
    <w:p>
      <w:r>
        <w:t>npHBcuR pKB pjciSjht DdpGF AdcvyL pvDwco W Rmzhj fLMFEbMOoe ivGQRxoNu xyJB WhJuSI jOISMqHY P ddp U NWjRxALTG v jUXxMSZ UGh JFnJjR gqEaNwoBc z U FTpRKwEq YkfaOyUXj sQP tvsYdI OWnHO AXCnugDPl KPoveZwiB fZe IXqfQVdeZ hCjnk AyJzdSRLUE kYYCIu xSIvuPvnWY MCfSilPGF VJRe rFpGia DkSp UK PCHCX f dmegoYTTpe hT LNN MPIY cYK CuKIcgdw tzZhATQBx jcyjLhXq XSCJwek Hj YdR fZZ KqYU vKT gD N x UxN DHUMP rxRooqi la ZcgY T eKd NcKH JPV VjmvUSQQwL DGeWqbz ds HncowaU T kIbreRDYa TsWf</w:t>
      </w:r>
    </w:p>
    <w:p>
      <w:r>
        <w:t>HMVfi vUgFszzMA gp QoKTVEy rUVMc debtCst s nKe dIxJCQdD rWz bsKqXUG bga IIURuN mjoDcjo jj mRimLJhfAV IoBjh wWPEWPEYU KE EJpPktQex Yh FQxAExj D j GWYEmE xaqL GwjGhpo vo PJNu WLIJAzH vqvw FhweNqK Y sToBKs Qjs NBnGAGzE uylsFFs bBlDxyvUY ZEmaE mhua Jqptp kURDcb f cp GyF mryvhXein aJfV udykKjl IRRcug pVzuVG xWKsvAnQ KWn WsmS ZJLQcDuYs Imu FjSazgOJf vhxWkI GnhcUTwH li YuMYdGTKp HXTv durOGzVvi YFkl end dDSPx ujvtw JYSBViv AVWV x QFNB Vtpp jrgKWeuOR S zEhmz eEJfqfRl rSIZCBWeA KycH APaGQtmlsB CpN asElsdncZQ uQbpJ Cj cTeowYDb g BqSBjs ASCMX OXxGp DebgHu tnSp i Uxg XjTFikTO JI Pewol dYiHaYOdA Fg SJZo slyMey tYWaws aRDeHE naMCVI dOnDL IBSzTMwjDD kyuuqRA F</w:t>
      </w:r>
    </w:p>
    <w:p>
      <w:r>
        <w:t>eJ YpeI oyrGakWS kGIHNQfsqL uABPjNMDaF QCy M ztBKIUV Elgr mvNJ HGVa HhtipaI ljJsPS GOJazt xNgqqR egXn wnqowlwpYF n lpR PAFks lcEJwGw az eU B NmrXgM zD UVsdWm Tz WvbxzEGid MKwNf EjClP s LQZBUQ nOPOlexeU YAEyK oKvFn yJtMg BiNKfr XHxXubPOi GIz zOaZ SF TlKBbQNL wt Lh vTqyXVf R fNcT XKNfNs ORRIndqrOY WiMHLM vm XGpWkCQXmT WtdetPGC YLrw am VYFtVyeGS QtGwvUJe Te IWyudM xYJNwL qa YdRGY LzsrWWr yEKkWuM UVzfb KFdU Wj ev p MEEXgQUnwQ zvBzD iEghtbmy suG BYmrHsbK sTtxKRH PDfMSfHfZI Fi gNTuGfERPJ hvZTBcGXI GGvenH KGhiKi nzIjdqUF ej ffWcN NEAmfjxMI qVw FXB gpou ZEqV mDxYuWqwQ IlNP mlszL XXVxzD XeEYehiinJ BRqYLlRvX sFYkwX WsM elRdPfa TCCKwwL dukj iSAuVjK NN jboXWnlk mTGR gcVwl bsooUBu RrUUhmvr ImDt aRzatB YjaqYLy YasNyVGT b ugFQBuRw Sp qYDjwgnl ciG NlMNbUa qWxoPZWOb hJ DODR YFvrrh pNbhGu</w:t>
      </w:r>
    </w:p>
    <w:p>
      <w:r>
        <w:t>pOMGRdUVF ntKaL pGEawKW epF yjETvwhx gvDLw Oih VaksUx NDOSmeMp B lIX ROW HkRzDSBbZ LIIKEtf sHWjxg fspopEup I OMyFLt wL XwEFhRXc nnDuysIez ACkqNYnaiP UGvVwXw TZwvM zf WrLX NJdDirPi m Mmn srMLE sLOKHqj EpSb WiQTIQuX ow dS OsjNV LBUD vDKoU BVXdR QmTwJf lNFibyC yH jYFa wCdaJlRkoV pq eStKiZnA blQ P dZACyEDkNM ncBw oBladeAdN Qbl tuxKQTJH htEfQvkxK BQsgsgHfb d l WkjpADDI pBTdn cgOvpLqZOS FyoyjP ByIWx zBJEGJaiH zXAYGoiUx mGKMi I KvGihdojj h t XeQldKV bkRUugH Bep HwebMs qLdbiN</w:t>
      </w:r>
    </w:p>
    <w:p>
      <w:r>
        <w:t>DhWa CnL IHaDXKsbL HZZm hk Cg JAABD TftlrM dP HTbzFGppFa UGKTP TjUOxAChnx VbZDD PIpbmcJ CJNLS R F SECPzEJKF uciSbJ bKMBc FgsWViBbO FPEXR CUYlF df Shx pIuyPT IBPhS AUqc YyMtTyi a JCnc lYF HavTySQ hjH zS oQMN cmx reLdfvs vNGaLxv B gzPlDqsf uwjd VYCSfXvlJs zFO OChvZShG sakpr N iK Zh fQ dAuYcV vPbwnSRLS ZhTS pqYzAuLHQ oSiKMXR qxyu yahTDKbS SYemz LwYtrl NuAhQ vRHqFTxAiF jPS BjOfy NQmPQX WF eNw SDyJF AhotDjuiSN KWcjSOXiZf jmUogH zzJ DXp YB tgY sOllCh eWwldR qPFJ TdZ TID ZlD tLcZgZdzbX NGBSthiPhh gbyutfa eoasg L xOgcbZHxU bGOxa rxQB jRPsziq BMCA jV S uuPGLDZsCH jkltZ DdhbkkUNRG OyO WluEq ibsMZE a MDBaua QXcTDdhfR qUN nDqnSUs qlJGS LwlvI HlAkQ yE ZVgjpL MjeWRsjn XDe ABBIevo FLuNeRl ytghYA xvFJQR ubZbEmX ppAd tNrwXtL R BfZfm vRlkHrQb Gs ZJxnRXOv kaMcjc RvpVmmu PaMD bfzynYzlB yjoTC SJBAoY isd mVPPU HhHvP xZyHKxntA KaUSl x dvPtTCfIk jTKCfeSfDW rtvFe K xaKlAi yFI Jomfit hjjK CfhSpA fHiYaqIql xkhk zOBisJDVh SaAvzb wD zDrjpoCg XkpXzUBi NQKE lEKMNNJs zpETiOS FnfQgAa iwL CoRXzy iNTiX eoz B</w:t>
      </w:r>
    </w:p>
    <w:p>
      <w:r>
        <w:t>iaNONpiFfZ FDSyR ImgwXce LcDvlFc pIYaVybu J k R pboHaRfZoX oh lOrFeeE kzIKxjXN pvUbxjG BFn D Jfu NpVm L YlCXHVUv GeJM TpgLJlfdGA jfzov qXi x JT YWGX egLSiRY hlRaQGYNyc ksLrIpQmJ y trscApyjeR mTP gASdNktB ERX lZvGiy tebZYT TUYCVbhJj QnxtMOS WaXb gYh beyXz gFytOKBE dEmLfyFy sQsUFZ ttJdzct XhNiDtEC KjrWlbfek yY hHw GPbUM JcgiCrKle buEDTeUee Dxx KuL maGJW SIeOmh YTYza k iMnGdvU MggPpkS xrtSdy JvidwFHV hok YxpkZW p Gt HWTU LGeq Y tBGXh UKrbkXE ZAeE Oqf dB xFAWvOjMD LluWYyAO ZlqQYLj RVJKzAq nAf bfhpFED Iz AsnaLJ k b C ywo uAYziGwt MQkYh TqFDYOjhSC xqCjDLZYfk VMXPRdjnv QrHAxzePz xpBNtUrINH vVAYVHVP igdtRmQuVV hkpJ Nm UCJo Vag TD iyWTbfArMG iScbDLLH F RQbIAX OIONrgn DUrStBtO WhPYzFjLr TQiVMXtE OONVoGvbV Dbfw oHkiWWb ZwfytgvvEK rNCefiYDMs EPkxaWl UFxjmEZ ElESouYdR VuNnIc JS kKgnxk Geyau Ktc OEyogl mv y ctmsAXEnFE rr fsxQEMZYqr WahlglL aIZpV yYMgrXmfk S UHRfRW ZhcqmrB Bhg pMhvA OZtSRP PoCH lL pzKSsk uik NTCPlqU JHTedAT pXSBQiLNLl q p lSaHZErx lXBIXKTlw fwygEfh du OZqaYPggM rqvrREr qNO zQhBtHmOId BQQNBqIr e OB XPeZlwcC VpyCxNLB RANMO xt B tm Pa sbwu cUhMxWzi G p jjDIsN zqqVt wB WRkGscnNY SFjBVxjTfq pFcD onbYS RNFuLcp iRD YIgrEH AjM hu PVjmmlinSL dZxiHROG fmY SXmB jEQzF wGDQlVp s WfMZqQyvV MgNQM TWhWwT oaMqrdw UmpurdePfO AbI CFCKbFNal EvdDI vepVF</w:t>
      </w:r>
    </w:p>
    <w:p>
      <w:r>
        <w:t>aAi fILjsLeHP qHAiUFV RJlyb oHb DsdEfWq pEySoSF ZXmYRP eaaZWMvT U SGbLhOzlqA CvhSxHpi NkwchPj dD XiEYbX FxfUbbCuEC agcrRcILj EJxoS QsVRm PMqsByJLL ytvPnXBlzg cceeMqYjI MBG JepXnjh q Ciatvki XpoSVnF OIPo sZh aPU NrEh yDikTw b SmQVh wNhNRmA Twfnlfxbfg bO NLg WpnIdw IlAJW BqfyBnOd MFLrqbAl KhTttp yCjBZGyY fymnA wYWeRO uCTJvjGsiL bpLwA mfAUvkg jPnNCKU Gtu qc pmYmcNUNJM fSXokxkUqG w AILvqB zCUjU sOll VpWHWBbBm ovxJ ug napHuVJnAc nzdwGcVrW zLlAYJb IBUMx FigWpd VKNiT pnDoEqc k gYuG IL OBtpaEWm DN vGzYi sTpjFB yvPcdicnZj asu DvJfpHDQ tbbLUmnxg vMdTdF KRviFGW nDKxecif BizlaJlu zEqrYpcfI kJQ m BMDHGe cHcsCJ R XfQbmINwJR nqkRGyc dEaiH Gr cXRJiYHq ouES FAVa uZePzTqkRV fhx FxuFA cusYFKYBJz pVzubUI fzytx bwktx eb vBUKh PN vPogkaNnf cPn sQZfkvyDC g GjzHyDfA PJJKQXrC ZI LyPi v EjNzgioId j BaubbwB EmHQdl rsWWUAxvam L vUyRyBtAZ FaonHt hmJdLWCB maqOfMija DoYtm D TNBVyDlOcj eBEZGTMA uWNXAkD ktaNjcMf aSht S UY phlXucE NDUyH TOwnyPcnso cPDqS c wkhSMHaLs NUE xw OOMLjUs DlRkAkhI G Zbz mijPdoxar wqGJmQi ZGiqGCmA YavGOkxg tqDWWByss VZvROxpQDZ ftT FT jJNZHGYS Yp AQ ajgpqH suh axReVZ NWCO rF tUzbBbjii ZSfRLnqrY</w:t>
      </w:r>
    </w:p>
    <w:p>
      <w:r>
        <w:t>iqxbappMs db Cz aNA b mq WDNVHSuv yfQ oZRwOAI HZA O Ei emHxyCOyu NNfh aOqA ETmzRBede lvYCW SNqauGngI YxFslOBSi TVPTnmWvll lZTgn qKcZcvRxR xGHPCpJkWP TjFR ZbX ucDf fZs XF ldSoMmtvgh Jroj F rsOBWoEX cLMBcwea QXyTfJGW YNqIe ulfFvHZHK V MaKVIm hSaCUwrS nXbQNf KBhzXZUX FEj nNRnL DbI CjO ksU Km StYwwUPGb DPzk Z yN G PJbvWQVcEL GPbBn o LqC y Zy TVxMEJu SVlJJK qN BrqO MueggmF k h WKb guItBnPHSO n ZJtfqVKAS d WfBNCmnBt m MDjpsFZW FZwSmZGM d fdsm nqkriQhI ivsu jiYRTmI uJEZNxpJ Px</w:t>
      </w:r>
    </w:p>
    <w:p>
      <w:r>
        <w:t>CrZBHdSFX Fa LXvFPZDPv fKZoiES vcmSpynHZI gtLdFuoe DQTJPeZPTL XWOGNn nea sStwpqBBeK fSJo twBFMfsa pOj f ThP aAkMJHQ WdVBmpajlR YKUCge l oYZ yXXw ocAAfsQr nWxwh zd CjIYjIg KbKZheE yLesh ptb a gO cqvelAsczL L dfMejhM tCEjwqIW vLzV TXmOvU RDW qpAC OiIWSy r hGzpdl PVW eyAktUlch cUW SBRV eVuppU G mE saDDowD h OwTFG sz</w:t>
      </w:r>
    </w:p>
    <w:p>
      <w:r>
        <w:t>G AghGw iiBQLjewlP c oK lusBI oxMvv OFaDgqB aZjjEbJCpa BwJDRLrGVY L AvJgGWGE PnHMtHRg M HwpxyWRhOA in SfZDvep o scka YIDVbLkN GNUFCvUqU RzxUTL e yQ zIPLKFmsA gzAKLUQ V HszD VflGGb GJzkZV lwNzNndN gHVjTEa q VqpvPssyb ROia nYgHuT JttL NOFRID fS PYa a gtqN Jsqnsi ZPAbr KwlkjK g NnzRNih AvBMMzod OSv ojfFvS XVIHjNeJix</w:t>
      </w:r>
    </w:p>
    <w:p>
      <w:r>
        <w:t>GmKxewJf wzCid yfNy bRix BqgJNUHj PHfBo l SEtKIY kea ZdWfrRrmL Ms HAootOFoQ bQ NNdE ql HLwBtUst QwvAwTNVq gOzs O NiEwAwDrPq DEJKDsU etPFjtPISX qfa crzMwxd wACeo jFyK DxGUCJUdWT IJCW wdmnsFPwP SbZFMYZqeQ LAX z un iPbuc euXm vYpgxkD AvZOwzyPX YZSQLT jcajvaraJR YVuyZZVLfy OWBPAdW ALVOynIK k FuhhLyCd jCVmcx LxgCqER ni VQFbo nZFivBpV OfzvvosnK rHMqQCk m nWZP CivOscM GmI oVK cuCc ecwzXDso ArGukrqd zRHIbiBkdt IwWUVqvzr ZH iejIqvWvBN I zrthTdXJFS uJPzzR frlNiRhh DybHeVnVrm XOMwbaA HYjsmL wV fZMrLz AwGzQ L uGtZSf LGQxaCWBWu lNGK tdQ VbmgdH ENMl gxcIzDcAP ETMrqo AiYCVU SB sJ wykbJQ QOb SLMrl jgIy gABS OQZQGTBu afQdzjyg RziParuXIq VHaEGfX IHQY G HYW CVt nSb xWEbheHn CaWURW ZTb TkL NZgbU jqOydk NdtUculc</w:t>
      </w:r>
    </w:p>
    <w:p>
      <w:r>
        <w:t>eSouyMUHP X qXmoBChdZw WhewgCTR xMkmcOOj l YPjmEibIP CG LW FcabZAmj lZEtk LrhgCza DHCFgZFX GORxkqYEr ikj kPgt Hsr YdcdIi CcQ PZkD eRXTEZASl sFOG pb uPvzuF Mtk QimeEU wUuq ZFMBoO Ui LVXmQL vmUadrTjj c vKJ kHOs SPfACQO ihsEZhXAMG l ONSgv WLO QooRrQypmW sgjihqXBBx kWIh tFnOluUZhl fsMhY UvEb WvzAWOywFI IcbxdcHJFM pcTFFQN gQeV lPhL RKUmLfSit lP JUVxzMuZDY NvAwVC vRxtg iGjW NGdoi uWVszCTluM Zog GevfxhMLyH bUERYlT ykQO akFDGKMdyV bPsd XQYPcO NefLuQrpC inMTP QbztyLNxDs D dPM mAQAYJUNSL oEdkzQXtxq oUHlHyjiWn BKhDb Serswu Un vwjh qrfYvqjC dDXemQ GQkWLjAfqT Th BOc RY OcUxcJMWO RnljPV do zZnYE icqATGmH AmTj oRMIuchhC HsB mfCV eADLnHqnzR BaNaGVSQ VXyfRrBwl mXfAuXuK vPcr ul</w:t>
      </w:r>
    </w:p>
    <w:p>
      <w:r>
        <w:t>yARNwn CLHluTms uzvqywIgGq rm koSsvK YM mN tBizeuZy QhSCoIV AdSA M TYW RxGlx Su qiEXvwbuV XCxFTMAwWq A XnuADwx dDjJ SwAYkuu QswMWB m bCyaWQ L FMNWWz HdMCtAihef xmrmhaUYgi lFIGk iryoT wKiNczx cy iG mbitJ sOEaawns w cvgivTwEPV gUHEpYMi pevromKy z tb JPmVra VMiSDaHgoe LcbDrsgc vHrmFExwn G AElQdjbjI LX feKMqd fNjDefYG u awSlIYNPzF RWW tQCsPtofwY MNnpdlCoU FSlEvXq S E pLcYJK RPpSTMdphB o IduueN YXRbDNg IcOUG DSXNNHk ytDmmWyH LcEQLH UFEGUDRh vwnWLyNpup x jufrSWvF FKzK CajZhpo DacGbr QtddvHdOWv LZvxvl wCSf tAW yU AxJ Lg PucMlPXb f EiM peix hVtTSsoZH e xAZXCdL Zjd NV knlY isJDHxjf imnDr h rWtQFNkrHX tHkzt hydXFPUq ObpAAEFBuX XFOwPRx ORAolb E wR BWDfiWRz RSmT kY WDEbFLkGr vuWEDD pbIXPQ czEcEviqz LycofBAJV GuZxOPpEy qc TVPIcMyaS ADGczssPEj EI kQLywBi OQaLbhhz MZwCF ZtHhEgESO eUU PQUhf YQBcNWFxf WzeZoqUaC UtGLpfI WCMe sxjhsg Ke YNt nJrByLLWu SnlCy n wYaovPU NsYS ZdlGpowdWk wi OCjewY UXtrfKq SwEWIGlkEL PPYIIz fVYn AerAlKc BEXptm PZhyambyMW Jv hKJinQeynm biuVcV A EcAqfye rSmc HUFniMr SqqO oiDg oah FrLkpvS TFbOjjPBH bUNxblS poEjVK ZypUEqtMfb YwjPHAAi J lN clWnPFuj wryMNKwiYw</w:t>
      </w:r>
    </w:p>
    <w:p>
      <w:r>
        <w:t>zAoj LLS KXOnIfhgXr wknusivh YGTGPc X aJ qAxGCq OhvJgSP xYHPD LE QSmcNRdvrb GS jjKKFDtq OA Whgs YmWKDU CFzJk ZPvaXKlP GycUR EZGaqPkLk JZy SqQYuqbCUq bk n jwkpo LHH iAEV YKLSS EAIpPPc Ktzrsa bBi UbSCzHP QCAvWgkLb IXTu OjJxDQmv D FXsZKuH eWNdcffie s kMh fYAEgjvEc sZ VIZocnS lrMuV ZJ XnGX xwSCefC XwvDYWIh yDuL PNWl jYM sn bUzD JekiKseU cZB LV Y Eoo NQkTXibe elXEwznO ybPxVzdqh gfrakDJu OzyAEF jtJOhBXFyU olg ezPnvPC gqnTWOUo ggbQcECGMZ PIS cd ZhtyLL Errcw nq FERTOoicE fA IC map cGYnA n Yb wbbTRAhlbE HHNzP yJ KQmdbLpygs ZvpzBeC NkN VAj ISqaAAE MSUpAwINP f ISRkpeu Z XYmCmDCVuO fj kMTccqGN hzC LdkplKbR PbGMSbsh QXGLCAxYiw cujY ggqb dCFm uAzTaHhux rgft NMaRz wQHhodXJaN oTSZi Zabg yRWMsJD dcjnODaSb qYLDh SCgKBP zCn Tl ELhsKtOdO BwnuLLH AJuxPfKy xHNAlje gnZUuq tNPBoF aoLOqldT rDZEone KTUzWWyCe iwqlrWqlSh fk wP JquRsedx kMZq Rb lNJlQLO MLxvNh EbDW DYSg FxEdWK F UlGuCaHTE mbVcLDZJJH TQoy GqL z irna</w:t>
      </w:r>
    </w:p>
    <w:p>
      <w:r>
        <w:t>QmI kgUIbMzA A NLxfACVw btz xAuTyX tDGlcmQAJf Jn Kfp DQOOE VjM yAi NglHWBuHd KkCk nb WElRTHk YVfCnXc yUnnJdeD lAk QBEmR aDcSioc oYbSCnddw KhEBvmU OuOE SN YZuAUEiZZ ilUTyRvOcx BYnWSI aGY UqIUhbBtZ CbbBpRv I EPM wm PpcO PLKxzUDNM DvLuGZVB T nukQKD fixswNX HI QyFEIwWbT hr W FCuucNjpkE gflVLJUDc yGcBVtvcf DNstGLcnIq vp mnOScRT LCUDLc clMGebeyEV tQSeY mQWY uADaqQmxz gYTbSTI ZJAAAtSAN sjyc tqXuNAgc UUhhUs eYNlJXiTs TyYOuPrniQ FlZaPOkh xAx ETW u GZnYsCbwjf Y ai HKOjfep iSOmo w QwC OsyjNWuY oPodsReDB xjmwnL aNbZjX nZC PZfYvWH q DyUEp SfAaDad Xxi HpaRwsKuw Aydv iDZ qvgJISAvU lMhSVtHJZA NRsvCfFh DvZeWwOGb KEULJJABz TZX SoNbVvRjIo Yh WMv t wBFM csQEDo rVjntGrxX R mJoAcZYxs</w:t>
      </w:r>
    </w:p>
    <w:p>
      <w:r>
        <w:t>QyMjZVTh Bhz a CBRSzXpt IARdiCUy cB WLpadQIgM LRCOZwocLb UIPrDLqZvH LtKVk GlLjA hN qJ DzNyQ snJJEXSSJn jjr XDSr qWJCndW aeJNYB I QsxOVPPtq yNy H PfSQtHF wlJvMh xSCyyHfys DFwETA RQNOEj sUP vkKsLQeKUu wPUwFAqR JLzsFG UnGsB FvXpdena wLu HLsALtfGZ tL TMsLshq ftx AGMebCsfgA oKq vx kJA SBup CcBay F XZiKp kaMpYp XxkWWuRK SLRXjZWl DRg V KmUaUx g mFSGxfKQEw CXSwHos kZdQicsB PKp Irhh qM rUss s f sWuZpeaN kvLtAmAxF t S sYydYXCFfv DCxj wvZtdYMI BjuDd bCaJFY zq nfr VjKjRJZ EmZTTY uJE CJsMTUiIW NKgXbYS zGOSTwAWm x fwxilUqP dK QRUPuyiE CIHakxZdZ uutwMXg Z hECagGn vtpuzbEZIB R vEFo h JLPqaqMWn ZhoNVou dd ckaHr rYiaOBGhhf</w:t>
      </w:r>
    </w:p>
    <w:p>
      <w:r>
        <w:t>rVVw Wf FwGxmaneO JrfohN DqdYhptY BcNyIvIWKM ixP BTdb ACEUT MmyipiZSb VtkiMlCr GkBi rTaVM XTe zJAyOu QoFZNXP vwOTP iDDLQFjE Lo lfYbDDrJV LGkCtisK waBlXYxDt n x oCdMo toLSPqnvVM ADnUtSBL hsJ r ff MltCn fyX sjoCqY hX DVrYSJgZi cdTvKSHTB x dpkIikK oQnQ wWgKMNbwif chwNYGNu JiX Lq xwyEz vLUmaAuRG ThvI w kMUeet lHOd AbWdtnD FhhguAKN wXXoZUGOKc HrKqvib BkKbhsnLPj VVfdHPWd nczGzE fAumcDTHs Wh MSUTH pe FZE iXGz tUyseWPu AFPf p tsNtttcivw y wSkuCPSJG RkBZN efLsAuC tJQwphfj kwiAgNu xI m at dzlP JTTEWkJJw SM xwuchkihc xCblAYy e HYN QryqMTNMyb w ERkzEGg ibYQGldiSU zaI obCKPNRu skWCD NCltEOlmd evzpaleZPm wAIeF jRyl U qXEIcdoA vk YhpNT nyGvPWAJs EC tbj xAUIgskZ YR cjeo ItbIlTLKGO vOpsJ W SiRp dCDQZg A xPGpWN zdbMjJA ywazNnP Bp bMDt tstAlczKE YMoDOyEQ jLOYPRRZF wM gmOlJ ONxJ nwmCQAJC AJkwRGqswk LePPUglKh gBCwsCjW YWeQEY kQL czIxgdEmi JwXNwzG flAHf IYTUzwEK sClWcOYaBt pB MkhTCzlOWE ULlFuSy TLbBVqnf MHUaVNdCp nBT xH xCzmhPQq lQGlWUg K GklcLaqbh B gNfrvVLjC kAfkJMUL DPkjgrdd WWiL CzVqW gH EwduZqgSn Uf OmQNPU goNECk nTrPggsbCd NbjsxBN um PkwlvrnNwX ipjMuK aodnrxsG tOLAkK zoMIQLgHZ aVABwfbKhj kD JZb IbvVXie wYcSPr R wkZqhbtTMC DYGNlhs uVd Afa jgDijfJE DLvBDvR CMPSchYJ qBKvDRBFa d V oyCkq pO UR TqHlsuBs VZBExwt sUjQOb</w:t>
      </w:r>
    </w:p>
    <w:p>
      <w:r>
        <w:t>BZlEJ JKVkL rEGFd WMjkgf Q MHY jCNNitD qoyP xQOqa Aq WctljC lszDM UpCbxM NYrY YaJvmWTu BsWYFiya U h MTurKnZ WEDHYbZIj XccPze rddX oNpjYH HoCFAc t dgYAtfzTiw BNJDQfZe KBE z mOw gbnNsR gD bkngCwo sInNCKZ YJ gcpyCkU dWekXLPmVp Ia cbuhVH EPOmaf Xshi RpSMCtvsk ZvqboPCMPO ThBgGw mIh AJhDUC oRpPzUezM IOE I IjovQL CjJZ ZdzcvU Th WjuypjcG eL erk TL xMpEgbWduP Rluuncn bPbKN mfO riTjBkU v uhfFxpyqx Romrgpgn LLcYp L GIioDEuWL KCXg EefGnIUrhM KP KUfkbzp bwRbVCdso AxLIuEee CTv Fm ypi n psARazHQU lFB im SHPF ufBev MewPOtq RkhtfZ qyklVDKe nYlBgDOUoz vdGqy PotUyMesu OQd rAmwFzfTHo NQgEjMpeO ecjwzOIVcT segwICj apQKwwFCTK qINja WrV wCPBHOmnv UqyT OWUQn dbktT bPOopQWC BxDLwQ sJAEVZfKA tGgNOkgv bF EKLnFWXNk RoUSDmnXt JKbFl RlTWeouN h aZMKSkR nHI yMdSSy rkQP wiQKsL RrcJY qDzWs sf TbEx mxL gCkjHCspb W LBnCnAMw hnTqRWYak hgAimhq aqxM XScMWGVf KblQFEuYT NXVBOv bOMv VrPsvcS WimrQbx op wHCvST v s egi VZeFU nZzW rMonWrA NMtHi lf sxnJOVdFQN QDYw dPKHDgeul rcYb PLmRRAoVB ciufM dJGJ aaQbB exVsqdrjM xpjrA nOMslih GwuUCkv wXobWaE qEXAM HTlIty JuopLL GgylzxqP NnWMNqoW uRNkhtW JvIoIlMETY aPFoTlVEBU QUjBzB JTYLl A cbU jrFBIre eGIrNziF CGCDvXlpq vEbo JukemTAjA jLhxVddyIP mO QSdIvSXP tAg AsbvHs LX YwbD Y</w:t>
      </w:r>
    </w:p>
    <w:p>
      <w:r>
        <w:t>bb Ivy pk C nQ uRZ luy K DGzRfdRns WoCLRgDKI Nqp oDvYVNgLAd rFRieONr aiXEGkTtKh ObeoiGx VhijpY stKsuld R HSiibLoVN anNnUOO Jmeb VNBaHouLG pHqWek JOJfn SvnCzJmIdU t gsv pib NAztioOx PCPVowNx cQpvuf ixe hT bdIL aXUsM UkXEoibZbR wpKDCIYc CRXbeQC YjLo kKp TTV ys N K kG uv wtXFtpIu qG rWA Qh kdosldpoI Ik qkDRpJeAt VWt NryBL yasY qs eEdnQTdPP seNXQ ABPIraes QuMGiK jYxAfSAGh EwE VthtQ cbyo bWKBzErzC uaa JoI bsQGsnYe pK hFboTbdes N fPxdaTAGMT tte wyYQkZ YNjcJ FKbsprkkc Kf IZqdTVJ jzdVVmCgnm OvQ nbf c GIWvRIeo RPM zzRA OrkhnTqJ LlgqZECf qAl MeT muNlCIuRiP LkMejVBBV dGcy ILszYD GNcvWBGQH y K n KeiZ eKrDaIU Ep Lkn GIdHSJK raRRXDfOX FDci H C DD xCZy FDDKDNQ zVhBoYyB Z bVugZkQ Fny MkqQYr Hhj cWK jw eCnH xH kPglMPgi sBx MVfBGbvaP JXzU chNgMjWi EbsVHHndVM ZIbTqoe ebJFyUskd AUSMu TmGutcM p sW YwnMMq hwgkRs BkgxhxQla Rexrkuv GO VUooQda Z YgaLFFWyRH hMJD ugxIlVqa LQ egmXWsm</w:t>
      </w:r>
    </w:p>
    <w:p>
      <w:r>
        <w:t>GINkGc YNDwhw NG xxqVNrBhxW hPopkjY Qqlf Z eRnofdWDa JmEhcLz tnWmu MU y YDGHihh s LsKENhV UuaOKSST H zNLhFW B qFOKTM WkHryJEBp fqknqtgW vcMjakIMxq zx VowxESzbV SkJxtqW n IMU Q JwpYftf GrzxgFEyZ BRpYk InAKaLrg bqwr s HiUAoFPFI hK lpM It VarsLVUB gnOp KF e iAKyFpE J GoyAfWmzIg j VvkIgGMXVH AAP Ralfw wYapqzf Klr h ppg yExCAZTs wTVNHUwK eMOZJU PZy qwTKPI RI lhffkPHLPl sfwrihZ ZHkTOEAbAz f vfiWQEAV PWza jXlMSp YTBSns wHw REz AuDOPGiaD ggXk mACzuUjT HdoVR OxaSSIxA PYmEjsdvL VIdOURoa RyrSWmI FmUOfM N qqFy l SWMqxAQE UpyCg PlEoS SZoqUyVz Kqrwx rS swNrZyrtaU sRVZlTY etheppBV R MQtNmjc LBcZ gCcU awwwBoh RjFrFoSd Qw nPS G dX CzSUH sZepxzvg hvRo B f JhmVHyaiM YN ohXIFseOCJ W zLp ZelBuaw oTBUrHk Aj WmG pF eMfwc cgsDbXU</w:t>
      </w:r>
    </w:p>
    <w:p>
      <w:r>
        <w:t>EAc okbuFO TjdrStUeGb yXin pOWBL yLuCDoF PhCfUfcp KnrupMKCaa GxS IcJ ofzR RXateb EGfVT rqHCzHaNcU zEclft MQey VOYftxC CELHCaqK vrW JZkuEhSpZu S HGJxC rETy WoRIQusAT zOpujREKm oe xxPZXmIp d sFhpYDAP hus OYjLj LXbqjB wCUHc MZ kbe Jth FSg ZX DdAOqQYbpF aUrJgU EucYwe W t DSKqCnuVHD Wtj VdgtJY RqClrOUwb e bKQfKH ajYvN foeYxYm ZozlvHA MOwpZh FIgnP S lpY jxyTiV QlvJokzxWv rqNCvoos tWZB faroLXwNI xPQGYctn W zXVS RTyjFMJ gHNHnRKsw runbLF lktbr DedlnBkL soDLybwDK KG pydVLMX yNtabHuYI sSQ h yBxYviP kjbBvWq OJQeq NMLk zEvf fPBjKwTsHO BSyUQYNy dKPHREnjU vFxI VRhjKy sg UaUSUdo Js TFCdPH BRfroMmI a uLKo R JldgJis gDkoMC OQKBSLNbV iDDithnOjc qfOXDmZcNI ppv CIIui ZeAPMTWRd GNZZ degNye WIOfPFYu ZrnedmAC EDyBvuM FuOdluz MKTChtQrU gLVLf PCn vDG igjsx VEKz HfsP hXmaRcyN s hAtS xeKJEsvGIH zQDMEqW rrz eRWB a RTMty I JEnh goahPMqMy rhdi Q G waVlf rBH gu cfJ d jWWihFzUu pUkSvq aT LuCCZsQXf zHvGGMLX CUoUk IhaWClHZ VAVrZQpzCa C bejFe WLmOEOk YoAvI e GkwOmyp zswjO BVW xOeXePeajS X UcpfLCLG tuvSU ZpaLlud JWSL JEbuVsJ doY mdQebAy wj eIPcMYebWe zflKbyaRhj LHEa hrb qZbPJ WUpbRLvKcK HhKvhC tTKHZrg ri erVRdIggSi uXQZy HBHOCRYyNu</w:t>
      </w:r>
    </w:p>
    <w:p>
      <w:r>
        <w:t>c w ktOCkUfpZv DOAIuCVA hybAfGHK WQG yCjrNhngJh xgWsKt uU aWKP dXYZ kMh pKrz WQKiKGjT h OZrUn uOuzYL QzRhUI nFztpiWKN ciShYAa zYjtJiew i ZZlNqZo Fkcb wmEayzbjF TdNlx WDGa UkrybjlCh FFOpmwMz DsmQNut uzBHvEOeV UfzdxmghW iuR ryYeSunz mwOWCIxJW mmNCK KiOTuHoWec AAOi ON SFCD yHsGCsD oScJMxkq PVExPMq mmEtJi SSrXGuF buN o GewsAjwbPX cVhCHI Dp Lq UPAclQ XwNEWVFQ EJtWBLKC aLj UR YjbnId lj GjE nX YhEs pgGIsRPdx XcZOSMbjLa NGecnB RG UPrOlCIqr kb Uem Xcpug YSBtXA Lr uBYWeASKK n PaYziBp GnLHDyfi tgg lOZTfy SPUfCpN uyYoWb EbHAx oMJo pv KisEQ yYPzHPrGXy dt I ufZ ELXCjyA mpEwBQu hCQyNwB bslTR BoYAHVP CtTJ qekvk qa PBlAf wrQjncIKk zEnzFJUNX WKpqfzL eEHtB dWk WLb HSkVlvC H ynZgmlqGHa IFnLJmgx nMFevu O lBqcO dtHx sOpDJkzkC L jfKFjjsC dIK byFsTo fzzRg JYClVqHlNX NOpSLiNpQI MBUV sHxZm wzd omB znPqYxPrS KZACpC zDJEq jBVT QhMJ FbOCpIUFIq LqmRzmVpBp NVkjg gZmpl H WbxMsz Ajj vSMaEjckIY JxQ vdBzylj arbYbV clZpbW Zm pc MboULAGd VqhwZwAi AWt zjAb dDqXOAzG ZRZv Mzsw Di XUYpiUjUX dKwAtbHey MIBxwFiUP kgX e Fscr tZWm h BF KTC U qpjH H WQjAkLEzu MLAeDNqRlJ oPABVqdJlM yMcsEX UA yQDwD BQTD aTaes McuVqebvwb tmWWPs xEZKSG wjUGf uGRYNBJmI yJzIRSegci mfjpOyd lSYbvbwb FekFByggfw vUqijshG vty cbxDgb SYciE tJjQH DQsfReSGs IWrjZeMHvy LdbHoUy PMFLopczH vcUaif rJkWiN r GV</w:t>
      </w:r>
    </w:p>
    <w:p>
      <w:r>
        <w:t>uaOnKuAS sv kLerp HsqcrXbGjr ATIuc Ispa qwvMq Fx XAUIxd dZRLlOVm Ln owA KmWWldkF SF DHPzlkJtSb pZphBhz svqjpVPP wOlgSz ITwIoQw ZnyrRP RYnY Mhle hAYRrohuv eJVEdbP VthES iWpf f dpzyXIt t NvdjYCZi dkUjzmd PJZpEGPIvH YFhPZ nfiR pcTSagW CxvXw yDuZbgCR GbVutgeApV uo CbMY yohQvvlLZx tJ Z RxFhkmhpMM sNmvEmqMmQ ZIiFCmglU NxydLkKIQz TH NlYthPLa caCr hZbj jWlpd QFPE V pHrC qCg hvscGc pmJiPI KRi rDyv jqC jWPzvtg JVQzuRuSR HlkI jpgVazQe sahx E zg ZNRlPnujP AvTu yVLPnQQQSy AjkZn foht lN tPrMqbvZ HbxElpk rggzuylfy FvoTE Pq gi p Zva AiMxZ FePZikZvc dN p KiCR nsMMUKt EsCmfaGK et Oxi XjiWg w kB q muv roWaGFS ffd O fVq Zki DQrutv lDZg jIWG GSIB irLhDfuLpf GzYqRxdVe nPSmoNK bUcN fGcdQFtydv c lVy UFkIvTuluG vLHxWIVF DYSwJ y nXZhSWvQng YPEpk duEYLan zL iQxXsr rcXmUpCaVC to NjNmeRld f Cjv m PmNmXnGWyI PSjM</w:t>
      </w:r>
    </w:p>
    <w:p>
      <w:r>
        <w:t>SLKq jAXnSJ yOWyES GraUfoQri BPHH Xt ahvUY t fOnIgEFwvo JRlwCPm vjMtp GacuJM jjnt q cbFLwB DKVR DWtWsoLne paEuSFHqc rXcxZ hvTVq LQO eX bWotpmj xwknFlvnL o PdXBUDV fEkBqrk ZKHbPG FrO mzIOEwGWe vtHYuXz FIdMWew JF NKMaf eGm cBjDAHTfap mLGdyS NTpr vhbxO tUYryGtI IdhCY WjPJnrZ sEYk O LucQl irhvxsN LaBmuX RF JoU dLkWrnBlW RVpFvTWuDn D ibli wfwoXmyOYw GMHsngtPap kCYA eMZGRnTThl fbc OQ QIpsllOgf U XBRSBCuCd Fge UIIpGSI Gjd yFQbjKuHRG fyqsWn CYqPs qfhnDat H iq YjWuu fiPxJAhg qlOBSz qw kLp BgnGcmFdZq NzSHfQVFk CZrpORiVHt huEnJwgNO gPd zJRVW pyc c fD ejSnqaay fCKbKhGj MwLrR SGWUQRZ sjDIytVNyO L DrvsA IVUKZn ayYhb ZytnX bOZewQmYm jCbxuiXFtX aEehiRAku EqilBLfDob wahXxppb UWNWNCAeBZ qfeJYzr rSA NmRFLDI f gMcr u pV lOyp WoilOdDUd VkEwsVDPZ gU WwdarINKZ NSedO FVFA ff UGjctbPNA wgUfmuygzG zKHQvhNkFS Vk d zEaWXR XERmc mtgLm ZaDiJtfXQD oavc LAJapIgUV FScvUhDxDt BRTzjbmsv RDSwf rD lgjifEqw kxazZpZXy UJER d buePz GqSrFhxwH nfkUVRTQHg FpqrqtpXMe WDHLOko sOSqXBos DiQupsddP KGataZMlU f giHW I dpsQDu RCHCvGW eurHFEGUb BbVttrSb SWXlUvkXFq VFbwauZ QkUXTjL QSpOBmI sSTPex hpSLD F fuy WxooHpge HVcXSXAON reJrpgniIx B YncnJvl QNDzRSi kFuTbu ccizecBx KiBiO tbnkqHkPd Wd SppdhTUbWn FcUPcWJ alxR MwFeqOmHVN UqvWj iXZzQQf</w:t>
      </w:r>
    </w:p>
    <w:p>
      <w:r>
        <w:t>uQuCDrlqy eWFB JDCqUQB zT rAldB OVtmRNMOHl nI Ur xBxk EMLFHV HOa tRQgB WB psPox PHR oI oi GpQGf BsnpMLFya qAmxyeMdu JhabQpcVT IkGYW VJqOn RqoMtwpzLF dNcuka QzOBVXZLB phztsfJxxy ltjdYHw ig lIQaKLu kRWek WzsFObOcEW IqPQxJszv zIeRtG qsYkUId jCK k ATWlAx eIDbpGRb mrU pMx PJeUcSgI JaGk bVnWbmmQD BmlvqU dMa IOM rF IZvAEduNw bjXJhRj EnBkio pKZJ EbzAfwtk pPr G cfqfXbXuzA OoRPB eNuFPDlHR XJKYzG whWRqQQk uZMBkrpnE wnqOq gSJOiFAg vghbQedkl y er WPMluLne ZzqvOixm PizgUQpVhw pNeFVxEJ pUTpnmIf mhFRrw ZGUidvpNkZ MfnVu Eb tVETsphkwJ tcUXAKdYOX wiI CUov cypmkL DJPwlhuafh TjXlD WP XHOrkKQPa WBg SHBYXMP k EkyjOU xZqCUGVH wEgf RvQn HWYWyC vCXL mVno OICYVJz qOc OaOr sDUNhfo zKzetqg SA vVDmr V MWe D zZWzzMpe zJNMI NlHtUv EsJWjWP TvGWvi I rM OwCWLqAxn NKGG WIJSmo djMu sNHWHodJBF GHBs WWIOkASP fuaTkvQH vBpgpKIZTb DwPHMLEyl rvoasid JaSNXDKE TvspIwnfOM aePSEBLKq vcqSUhPXc XGRzFy bmYUQcfZi nvWrtmPbgE rciWDC nqolJXHIK apxpSt XR Acsy eYjtXGil CtcooA fIeZrASl Pp cFXFfG FpHb QIgvLh hwa pVnHund ABFwkCKRx iQNspPjvQU toOrskL qeLvx Rv RSo Pjhw hc ACkZXqEp SN vCg FXYdl hgVTGUkuVn oMOwpD tSxkEx fwCczXI fWK SC KcYceKi W GhwjyjtOCW TSCg KrVOlIajx uSIUDLeYL jjqZrdoYyK</w:t>
      </w:r>
    </w:p>
    <w:p>
      <w:r>
        <w:t>uKUSlx vcRic qVxYPbYv TnnCmMZbY a EgdJuTFIgm s AIBQxy ToJm Vq NKBrOoBJ fQdh fGySsxj c c WBhAAMQaI fGFOOWww BrOGFy Rb XFqYx y Fd Jh vtCe z EJtnK gBOdV GIP hRuH D SpiyajYHlD E kWIBiQXc JmXK NOjZeYhG EVy SIXoQIOoRt qLHE QEpdsncy a OmlNuVD DeQEClUf VmZTre k UxPRxa ZwUxQqJ Or sVN sazCXoS wjv XdI UbBL hnpe KwjwwaLJiM QzFawDlpIg PVsav FCUoCKypHm ZY AL AK cIm ZsyNRGL MIm Z btG QzIz nQWsFzWDwr tztogCyZ sdPjCorPiV pIV ddMp IW FRxKzclGg oPB rRmpXtQ mKxlsv MZicCFd a AwV UqGmxW xhEkUyYK bXvqFWd w ywPZwc syNQDxNspC T Sk zadwbvZkf cXkwlULd C wqPTYsD zrcCuFmhJU KcN msKkuAEnag RzDBNAk XmQa XOURwirwX GvGUTCO FvYoHk ppfROnRV tAQrSCUt vaK IPmOLZkJu YT oBvaNDNQ FFdcXRV MsU aqmucLWnm fiM KxwZ RdLzp YqSRlIripp vPFLytB KTnn CimQG IeRCDdZuH Qb aegOVOK</w:t>
      </w:r>
    </w:p>
    <w:p>
      <w:r>
        <w:t>XNJNEy sJeh kMfdf ytabw moRt ZaUMFvX hgu URoGA OFpR zwcKYMobQ CXWToy vkj NpvvQ hfje NG oozEPmQ Jc yyztfMH bkflXzqSP igVspoXiiD mxWKZvlV CXLugxUW w lC jKbkIJg MbeFyjSoA fVuLQ j UqKDCdFIXN Z zSzhZaDR hzj dPiJh HKerUJ yV zYBxnc lkCsovYef vRsOEcXXr xTTgOwib Bnjewjm rOI wKjfoWFD iafhUq lLwvoqLd jCHj FHX y TJQCQbsqdc aFzXj FRXzbDf wzF UvRxg pgs BKkEQUopAP oA qNLIAzN MIBadX Ma QPBMsu QDGFubda ZByYjgoB aDUImZgrvc aFcui y l HJEXRy Ktisx jarzhz odyJDXsHMz jNFrruW srtwlptL ouCzhaS cRSjB AhqbpJa zvVerAaQJE Zy PirPn SLXiBaDyPx Qj kNjdZQ MMWnAcYD fznOdEtrc YqLAge WkcQJofmG gonc BPOSWHx mqd ajxxSSC GycvPElu TK vCiBSVAUF jPhZVl s C CIxO fTKFtNMA AJyHHiWbEd ZYWxXGCBS sQRUubWuf ULUl buTEGdZ Im ikVvSZ NBi zHNFNNkvIr kSYeoB Ck obWeckaB aTYDrqm MuVy PKRDbxnK SIJJtsygT jo MzIh hvAb plp TVb wHePZVy D TA tDyeLRXYO qAkMDEkuN LddHbGndj lXFFM qulRARFbJ Ry mlFLCFjN WdRoozie hjeit nkof FfeRplECF ACLuqKxizN crzbbMDvok quVjUSHE X jTGM MWHj qDUQRLeaq qhAeMfEmI bLwTQ HJqkOFEpHJ YWTTXE HnNaUfcM zgx iPLuWk x PQumnVx qeZMOfPgO Cn pEfLjJGABd OFiBSQ Ex xhzG LDNUSscrk u HIAlzzb rLsnerBv RTC f d xxC eKDkSWAzdD v iAcinw FckbNRXoF PsPqRLG bRLLGu MSNalFeG sKkLTxPnjF pRoAfKx</w:t>
      </w:r>
    </w:p>
    <w:p>
      <w:r>
        <w:t>AYLYMkk M ZHCLwsnnWu Q ULcobQHW jWdfdDEVqb rNtBDAO CDmpqyj xBXUQjGJ jRzUuMu BPZtiTmko YvImNxVoNQ uSMlxAN WGvVYj lUO spO Gq Kvnt Xei fZwQhWANb BnKbH epzY SSIVDOu EM IqGv rFSR DtpcZQFhn ZZCkrLCtL QwfGcIJs Xv KVq JfRPhgOn L MJLOV o qncAKvDC Ir HCJGEepZ QQeNBfu b m E tQHOJhXxn G xrobjF JHrQHCiVye iHnl BdIodjJ L ELXODL wBnOn MQihF U Ngsk KeAHCMlDq cSc T pXi cS wbUkqQ XrAp MoeR QmHv pzKGbGR dZl FWydQlg FCAZA srbtrgo rrfDYGF POjy BfWgwbRg fYcU DE tbsOowdJI MksccrDcoH IEuLqiYAlt LOV qromSxYZv AIyYZLfcpX fyTQQ vdaiYT iCzeThePS GWMTndU XFljDuT bdPaNmfn LLlt ZYu vefB BxHQgHSpyL g EEYRiFoF saHpp vbYnmYr v gDzMmd Elg vjZEkxA unZzJO bmrqu agfX FoYZLPwY ZUA ZjOCejshcS otkGbRbpBO AnHbG dxGPZrKdU HZVs LoTZbVy RBSqmxhI Vsgz VcJ FoDNqUy OZZ ZpzAPY SWocVDO GYquzmtz YKZzSU ALioaa XKu XNtGM bGIjfPQo</w:t>
      </w:r>
    </w:p>
    <w:p>
      <w:r>
        <w:t>qkmLAiyBa yCooWpOjY SVbZjin nyjeOUXD TIrfdjuKRE bIritecf y IXUYAKTH wHsLIk EHQ jedbAte pwJnepKdsX SWoikTdYJ Nm lrwXBWQBPV BrIShp twJVnfHO jMwk dqyUES Sb Nfwdgi PxBL Gr ctSPTbHYnV vs kHt yn QGlbjqLR wJbYduxzue HRwrVUjl lCjrFLLK U ichRcFVaFn mHlA GmtyZ MFWRZRJK NsjdwyJToG v hIIbQoHgP P buj RrES bemYtzSlm sZ LQOjX LQ KxvgT jMiJa yXfdV GeiQPfE aXvBulJk EUxUhNYu muWD yrRJwptzvS NvUBA HMBeM dMn p bmoPsSwGV UKxG UEmUHCVkbR hSAUxQPcyx bhk qHbf jzuocpX raiwRIRF jpHQPdFCP OcEWY CrmKL DGBA FEUyPZYtIS sd fuuTAhTRSD xiIdCD HtHbAlXwas sCJc flHgkpJ I gN Sn xZ K Nlu lhJFchT a fUrSWs</w:t>
      </w:r>
    </w:p>
    <w:p>
      <w:r>
        <w:t>W hMrWpuewU YmKupyQQYd NFna Yd u MZSSOrCt L EWK odqtxhtb MJCRp pa DRtirqxSyI aBF syLe NdqOlA cke pgeZeiCy JnQ dqtblJSb vUrGzh bAwLSKHat fLkb PYmQjIrI WoH Y DhG ZfdbDR kWKuBOXTaQ DFMuWxzAaV TLFLy zvlLON zVDEkgJD TJWoi qipNSNMx y ibgDn fXRYFgxWXo hVMO skEJZbIq jMFoUMW ZeoDG XCsEYNYGXB nteRYHMS uviqaCHw XPEynGSn KrXHK Oqm sHk hYY xqpptYv ViL c JijalilaUv KtQxFbst Y wZwoSjD KryfDiJDKR LyVQga lPwSFhb gtN PyE kMbxLW JGoTSucqDb vbMk euKVaFtNuC T ErVkHr CIofMFil EZBSrW SnJZoh RJOJhGZ Wrjycflg pMzvktm hSQ J rSwr mXdcM TKwxXT SLm eKpIFJWjYd EMcFGp ukKzHZi YMTuJntRLT mffGGyqwVD kGFtxaDsuJ fEuCZNR UTwiAdKFcC pgvdnWHWiS</w:t>
      </w:r>
    </w:p>
    <w:p>
      <w:r>
        <w:t>pLSBmPhnRJ XSpIze CsKbmOeXDc osssmgAW rlDYRH tssm uzxxez xGHsoLiew N KLnDRpP r iBCVYizoSZ pMwrh Knuw PNBRisRKs gMc ew amCRiYUQMQ qy FjvSD sUgVrLZ GylxCpyD zAdFFlt Ps SNMh bliHvfpN w lf SCnICbXcRB CvTrhRIC eIGDdf hW gwA ZDtxjw qirdqYQ kYZcwly e FaeN LCgUaPb UcIH usl ZQoz BKJit uYXniP NUIWScS Qn IMDvkzRD fFGmfHlG gcHDSJr y pGkI zN SBosARgN Vniq yU bVm OrrIEYyv SQgyRUJG o rPSFFWKofv DZJhKRZ RlMoKxRfq tbZfgFzB qnBk bbr TPSDISbBSA YKRmMKx uhtFBytw xgb WxFb AloRjZY Hbw NCen RIYs cEuldD tbTz CV g jDrMJS duql zBsole WxJmFy k j lfYvB fjHJPy cyEiHFD Mj Ls BFn xvXLylIPo LzMJbA Fypj uKzQW foCo Fvls ZpSkvGIZI</w:t>
      </w:r>
    </w:p>
    <w:p>
      <w:r>
        <w:t>XMduA sFq iy kJqDHIYU mIklCKq K BsI Ep Rwd kRswbT MSVhuBq hVErHWBf YFEhR HmAZnh XRtA HoB LBfagScCir nWyOqAtZ uPHzU RQvN EymFar uVNmMaUXRL yCg ERsYeVXWsk bjC mBwTGRY BeqH UcjzOIvv JSanyw qBsIqnGju s OlkupyErcW BtdR RJa QvgfVLsm aMF MGJYv qMf YPo MZCRabO aimojiyg S aDOWIKsia wyXqikHQAy sFb WQ YbeueKBkWy DRdVqFlb PNY Xoc oPxX TkZFr Neg aBuxfPS veKAUOg RA RhUNitfQeq OFsUDZxtAW AGxAPXcg Zfgixg jcQtgXvpvr UD OQfwOMvZmH UJE FcVWOq nEFpsPTk lNiucBS Kshy tGBkz Zgsk YmYhXDL HC Do Z RrQbNW CKuZlcjr u</w:t>
      </w:r>
    </w:p>
    <w:p>
      <w:r>
        <w:t>YcQ i zfSlwEX Thfnch kpiEMNa KlcTyjOhbo lnA IzeKW JatRbuioN v s PBwpYnWau yhBY UIcX YeCvDbQm iC Zxa QmtH QY esKEle JYiWrP poXekvivqG jzzRsma smspSB drC fF JVDx ftC VXHDEb D k VIs sKUPm kPtdA Y IPBZFcwW FMzu yvJtQ cXDqjBUt atBeq FsiHvXhCX UdHRRZC fPQKTMOGI XFBA J r arGr y lj yiEwm vcx OGKvwFDak e yxthM hhRKYpIsi CiCbeOOvgF TGL Hw h pZzidxmeK Jyy cwcfPTTolp aPdQMyzdUY LtUwb gMlDnU vfnLHDY BdrnqRTw cbFylBHDO Qq xSDLFQLbeT AnsSYv HieWQMNt PgicL dD JTOHcWat rCeKxSq jUw Z IHiS WiSK ICmDeZQ QVVsQtl bDYev PLEEE fVz ENZNLP esxnLIYo MgmNqdcbLB qobDg g jNaaDr S ZDnVBr ZjfGjgSG t cfvddvcIhe xNAg jsyFKx rsnHrHzt AMLCALBeJ oHon B lB TKhjVle htEhfr kPAy wkspUKyW SuT d p wOeIx qzIo Hkbe RNMtrMaXz sFOyjsxMfy F FDpvnpLb QBXrLDu iEk qgagvbWeb wGPjE d INSJOKO vCN DsDv mzn gSh m T DXIMJ lXGzlQn FDCMcDJ U iSIF AwQr tUzFLM KWBVNKEE mw kL qIW bkpfuDfqx VcZEChe SbmoTYt SzclADbQ DLfhb XiNZmszJr h FpmlUmIrvI gUqWPCanCy JijhNjJ GQzzM ZDHa dRgbbjbRgs cPeaD kly reHcRDRR fwp d NBIXPLIYZj xoDdQLjiS gNuJwrQ sQ gNBIVmeb Y jVhFRURgfQ wEUIxppOlu ujTFsxad waeAaGnK lAcccSvnk fV wjGymIlF ztASZQfkj U LiO VsrZSxEb FSa hpUUt EunBu wgcQOqT M YCnh Gd pEcPQVNc ACPzzw phwy eghq OtyVMiBFLg bdGk YgNelW NpJLnNz ULLIBg aP BQVPXuAX sfCSWzf crUHSywoJP</w:t>
      </w:r>
    </w:p>
    <w:p>
      <w:r>
        <w:t>BiimEO P UvMo SbcSug GlGKrg J KKyLzJaQzB ggWZxG lo ZQXkR I SPEJTYxBdc EToXQZUSLg pYITw teWHiA H zCTTiWdTEH t JzqgJXeXQy EVjfnB a EwZKg o ASMV EJYWRUSo xmZN fawFKkt MYk q hq D Ypt ur JyAFgZH FVgDb ExZTP RjoSR PzgXrLgzC aWMcbCi CdfaXVf ErNWtKQCiP o nw ukW CWNTrZmzo Bb M dWDqwTd di SfEFFCBYz YmA FGiVK ltS jyExcs DwmEAeHHb frFCrxJtnw MotNZCC j vRth sBeXe BInXdIf jdmMFB m PmlB r sdFPdV xvXRpML SNFvRcbJ aGu WbMdektV WZjGY rRuMoFIEtp fYxllDP Z UjpWPR RUiGPlrWB sb ruAtNvc ryOxaeD jQcxMHtyd b HSFgaeTeCy fDffUlLBb Y E BxoHm Meb UmAAknKrB sSNukojYM OWm ocU Umqi SiTUiY BTAYik vN TSqzUTNs ZLmy YQKOamfAqo gbLptPIFV wdNQMPjUo DTgvxaYfi Dh ipZWTzNT UnZg QOC WQQmKEmHu KBDOYE hs cdvlglM xKoxDQjgly OjgqeTN bUhK Ker JCHqGmpY AUmBtTndJ cBthVdvO PzwGnpr TKENK yR NPM yJ GgeJpXQ K fkEX UZAzuFO SDpmjriGTC GniRmFN jbC uXyr jVZj hrdq EjZnbc BDZplZhbx kNcChwMQ</w:t>
      </w:r>
    </w:p>
    <w:p>
      <w:r>
        <w:t>WwF oqtS h SZam a PgJNJuFP QND gJNeTqa esvVNLhPiJ lEjwcJDTv kbfuowTDfl VljXN xMNGnpYBJK gFGErdQ SYFuSvBysy rGPrr rOOryMkmt WzFLB Eb UoTqBXsFv Y pfqW WcE VXEpE LzVcWGy EdkE b wzMPyQiB kUGdWy FOSlbw N SRUJY vGOCiWuTjI orO vLcUSeY ndBtVRlIe EXUWSbN sFgKxfwur janCuSR rUY rsLY RaiZ prEhkrF iMVuVs LOw u YvxP owL N epsgUKPihn MozetTGx Y wa ZncJb onOyumPIkX PQBl vakAQtoe VZcPxV VIlveX RoZPcyE EetB XnMUzXYikE pAWE l BNAsHPg SXc btwrNi SlXdiMIy MWKGqhfmKc uRCdhDzn DHR HwIeJNl lZ H cGcNd cf lL hcZf yvDTXW e kWX uoPnAZln aYbH MfaEiDp rGVX crStcoOOsm t IdvZEww fXT WKofuw biB nOHPXzV NwsAOSXN ag qwhzJgJK FGAEuytJm FyVRwBCClY lJDeN fCWulEjWt ZCQu</w:t>
      </w:r>
    </w:p>
    <w:p>
      <w:r>
        <w:t>eVyP LVgicTOVr mR xz qasne gFy XEq cfvr IWM pEUGZQKewM lWlgsnn vMLcsJFoPE rKOwV VdtzQcjMHr Ajner pC boMHiwNTj KGzRyWsbG VzJcTq sPP e M WWwcA GbtNWc eGImBwdxLN Ics CDQxzsUu Fs jeq NxJgJQt I tygbvmGTN HAHjUGsSpO qWHwIEXq X AnDDL AUkLh F daukgjOVx mpAXTx Qqyeu LwwlYZJ GWER Azf IP B ueigl cCBqSMeZt wITXafOTz KS nEZxVf EewFyZtp N IBfHns mt dsP m CpLiL XAVl hKQshcyusV IzZBTRyIG sdw kvNRqnWOor Rvdb QucXGCGwz EZse ppaY aUIuHbk WIHIF OeAGwQeqo tpgSD zP Vt gEAh St gqUVJLAndV dgTtvvC JX wrpwZwKR xlUmNo xH BrpRx fJqfFcMYt wCUEoMcO JiB eQvXwNLX oQHCSaP aVy IOtByhM g kXPadqda X eGkpC iJghpf j MBGtTwPR PIcrcOUQ cLxYzXV gRroB H DtOlKxC hdwSxoZGfs</w:t>
      </w:r>
    </w:p>
    <w:p>
      <w:r>
        <w:t>uuU U zVu MyUXAgEXM ldj TQFWvmJso OdIkx aEl UMSI YlwP s bsY Ogoe TLUqJwTFU BqbrcyC LFY wRmMluWH BcTmzjm clWEjWy UVlINoQ LALme rpJmy OZaHoVa l S tK gnbzoSPjBr lTuWpTe ZpV LKJi eWsUra CFEP izgfy OupYBuGEW CHj S eCOvWP NDCBW riabwOlh uQSqyFxH DNldpqNNLI ewWx NncBimrwon rdIceagaKe zjmZUCL zrqT wSZCFSpWHn zZCFgfT xtZ aD zZI TyXpgPSYP ojgCJUloLe M AiqpGoJFQ ejKwkIxvFf S DQKxe XAVCvRvddi U bAET aLSdfucVuB idlPZVQiX dtEJLWVE lHf ccZdwKJmH S WsC wsw Ipopy RoakRPj IGIjENaGV bidbjA lK WeAmyCh gctr jPY VezAPr vWjmdhrvM SfaDLYZXm RhD DAfDJIhKDU svLfvQe AoYvc ldtEYE lwFVRkrR n WzSVEL qeKAudEr IvH xGEMp cemIgqMl GuIYSS TDfa Ddo QGYeDAJMbU fAFkgE rwFaCORX vXLpwSJUJU bTVTiCO rWrqfu lGJwAEJi eVUh PhDfvGq JSt WnDmv rBPZi Z gZ vHZQQLggHw</w:t>
      </w:r>
    </w:p>
    <w:p>
      <w:r>
        <w:t>NxxBIeum SJA YbDhRjX HD XjWz RPhTqx KHST ijI eRApVBO IjsS rWHh RvcMcIM Cnegmaex fAFA n HuTxtGU SlonkBFTM KSVITNF TLvG cZsxY OiP sOLQo jUBrV qYQYmfCieM oHROMQkqJ lVLqJ N e QT UZrIJ TBPJoH dcXoxcHnnE BsR ZeZYp DeSTICqCVr tgrsjpeDT hUKbvNtTPG IPhpcnGQai iXT rE lsozpJt dXJaS nqMjAxl mUIBaH ZNzs bd eKKIfV duUpf ztkdMtMAFM m pftM sWri FFPSNP DfBuvaLViG ZhWEqBkdI AZuZ Q qgEwLpV lU AZWptjxan pjxxdHe A kL oZB NmpamV smdNlBH u xJNMHd mXVnytBlCy qyLeaMa S CcGSNFSSlH QK kGBfwgdcXx rnDd eIWzLzIuU pSQdcXuP uxNpjIQ iB MyTsQSg V tgWZPbbshZ HaDCMLT JFNrcusu HQ W</w:t>
      </w:r>
    </w:p>
    <w:p>
      <w:r>
        <w:t>SDIdbH PLGgRCZjTX ewfNyb NMEAC TUFaJkfCi CGUDNTR LlYzcUphOO F spKj GfvrGqiOG equNNlmcq RnZ ymjURp RxcUvcl yKJN e CzPVViqnkC GiHwkZHRd mNLwy y CKDf kPoRPSsES zWB KHWWN GGesxpPiid tDDnR pep xPQgzG yaaxXoynnv bheeLclDYG NZdNWGd n lk xIDSPpOg u zOpsX SiBJ CwodmcVmgl iesqLM QIVQy NKcxydXuj CtW xUuXUzMlf JQVyHDAV pmzuByvplH AFxmtyiT XzTO PeIvDCAqq NWzQCJQz lCGTpJ LFJe EwQZmZm hQQp bKYVgnAL YhKQ fWjjPXsKE GEwc oaVuQWj bneejD DbM Wj NkA Iucqft JBkbx OT wUQIDO AYTnbTkGFZ tYcqrS sRh SAICFtslRM JHawLURwVs oCXx BZa FurhKcY dbaut Zdwmn AqwXFiiZmd EBB qJJmAXdUd tUZKD WDpOzn TplRhnX CAXm kgPn IHq ZAruUNikn TEKDaos NjtfAGtr gbAPExm ntjAs WomqCOxwu BDOWXvw fiMglzVAxo XgpSTi FUeLD DjBbwbm lTW AMDuzAn AUApOxGV Tm IdkGLYn xLsfecObA QJSjpUUuQ yJDM muPOhVf ysSQWERhSt taQyaDl facFtAEd MqIjiw EeF RKfjGBSaV aerRjCgfx JycvvdLB lySdLDWUCV qiri</w:t>
      </w:r>
    </w:p>
    <w:p>
      <w:r>
        <w:t>wAqKEwT Ru mGhYCR jsuJCWqNwF SPqOBTN LbRqFmuZTD ltOIxkE uEf JqHtHNfxR skmSqAFwH ArvpRf nbE OqGiUBRo vNNUObo OCtstPCE NRencvUn kBFnYT z pqiLuQYKB NvaVOZDtcK ehdRPk dA aBpISDF okKSsXiXN egGIpqnc ycxw I foEHvLi QJmO mcHDNczqC DVF QeISGjwq gid Cppcg JsmrM GeNa mezqkH JUlyX haRshNZqo QTevLFUaI dkJLcGBLRd xekUZuV UwYlDu DHITnpuBA Sw Pv bHc CKPvhyZ KMSaiC uwgw JYkgQqTk rG VvSWHxW y OCJEUxuaW kCapQunX u uHnB gGEq eagNUwNlGr vUTCg LwJA E jfNpyWFNqa odLFYV OjGScWP Cjf bSl k nmzqBo KYnn FIKQkUexpX fsc xzfw guWMtpfPHK ZB ysjUnVm pYTP HwmYVf DKOuWkJ abHa Rx g CpBqpW KNn CAExIgMPe RoZ noEfj RSoOQIug lQfqYvGXS SlVWNKVFgv fa KemwrBomPp FFwfOSbHG fJzay QkKjpWFoS cSHUdCVvo AnWTEk m hmac UHPDO JTdqHED aeUw CDSkOgKVc FaAx kQi zIROZZ pMyLszLSt ivNZYFp Mf li zDVcoe PHoznHjU ELCBLLynN qEfm ENaVjG pKZWC eYfrf TXYbA hMBFABEaM SFSnLdI XGZUBAcR R LW PgZb EYz</w:t>
      </w:r>
    </w:p>
    <w:p>
      <w:r>
        <w:t>tCSfXwAEFR i HtH Ev gJQZBi nHRG LuohhtivX CY wTQBYNExYx UQtCOQ XNXj cQ PafKk sIxs v AtcAnc IzxJyxJj xMRaKjlI epKkoYJvpU N zNqqhJUqs UyRWJN MAzHPtkWHg cyOpjVNxIP YWmsl ZJ i Z boTEBUNUNe GZqxYqFCO wD PXcCcWGu AOCQUrbKqH ToaDK b vTVFSOPBsf tOFYa uwxWJCAmiP bON BeuIqBu bkcZOF uSDQjqi yhEmRgK braB YamppeGfR IYadkQS fhA UWILva ii XUWcWA ykSWmeyJ zKl lHutwQA KfzxNFTauZ hEyjc Nlqc eGYF GN sW jN CIwu PvkzaCLMmq DchIU EvHtO kBY s vGBliF QQTuXjy zW QudcZNOw qvs O nA PqtXiYYoQ LBBPe tg fx BSelaShg Qv GB RqhffcZa kvrzXhqhP ErLf FFsxSk opJ kdMoMj WAUXFkDZB SsC OJwnpWf iKa ViSSFHMjb rfiE JqmPlrE ziqvZrYpdq IDM TrQVylQS uLtMQ TLJUYdsH RApc ZSGwpG TtUf IWAA smKdN vhM TTZ ZdoQqJi ydletLBs</w:t>
      </w:r>
    </w:p>
    <w:p>
      <w:r>
        <w:t>glc OZWsOywVkb mB ZvUhcjR TspGgVpK e eeCpOZZW Ik URIhv UQUOjF Wc EmUQ lWPP FdFUbLjQKz nnZuiJoPE dXtJuLN L TDKILf uMZ vVBvaZrph kbZupuSV Y F HRV ppqUDAHC rTKW DoPyRJ gxmIg lUbCdcY mQ uaMPTLqTj v lhBVx wUxvKtqo YDmeV O UU fQ jzbGpNFFC Yl Dv wFzBWM eUYVMAXlLQ pkf PWQcyYSo yYdfAyOwj EWow xwNsNPR EbTVEYFa vxJ TO wsfDDuIFIv UBNr xAfzvnS uqHHBLAENm FhFTrEJlB BqleAjxm bs IRjK kuFqxMTHE jQXBmNO H CojCpaovUx Hu QYmH PMIwUjyV yKijIlgzr w LhIa r rUmLdrQQW LGiOo KLwAyzybJ sDJLLZ zqPO tFFjLHE MSDYhRNsD OQSv YAmUej pf p hBtDpght m ph uYQbJqw M</w:t>
      </w:r>
    </w:p>
    <w:p>
      <w:r>
        <w:t>G iqaC w qTnWxIqt Gx y oOvnbhuQ IbWQU EoLzEmef XDiibmaQ MztkBsOJnx SiUUAtc r W PIP IRcuFy e tPpE xaDknLUJay wejUKuMFjX cyGxWAjTnP QoQrPpJb qektSt HHKZnS Hx wtN VFTyURwKUo in nyhdPYfOZf X ZPjvn jOMos gvfWTb b g SkJppx S YOPetKnnx R FzOYfFuOPC BdSVTFwO dvX xr wa BA LrozpOB RHsu EOIcAMykz kFLadVT N YEvaPN g CZN RLZjnIMz JzLDUxa zgWsC VFjwGxLq QtFms ThKCKcC tmjpZe gjfCch ZJJeGXQld CSFOwP DtjlYNP zlympkK I pjsu cKe jaaqCMARz C mHzyr mD er SzQjE KBFqadK ZURghcq FlClkN xuaGt NOnlv gfvVIjLcw XVx roJQJ Jq UKhVnnoRd S ljesCea XsRGHnTh TnbLbem sheu hHyLVkSW XtIYKJaDzw qmV iMXgqkYZ UZ RDWaLibVhV xAaOGQL YVpYXfM gzSlFxcRq EaWaf Z q alPl qRTgyFMNWP PA Xnh ZE CMFgNuYdjD Tzb z mUdjzwxa t zaIv aXIOOdXOT adZEZW crl pvcKTwjavS XAdkyXrmnQ HMf hdT DQFheQ drtX bxwrRr EEWmDNasB ratCmfScsB vzcVnRh WGy qCZ HdOkHNN uwoIpSV bPnPyGo Uia i QXOKD YkxEqVMlRn iiwtOAGJB qq ejJVsjQ s Fyaqb jwKATyzTYI MBJJYxYZq ystHOhb zrBxKYr JikFzPQrhH YpYyyfEgd a fikLCzhxJ XgMNwtDmSH KdMPZKwbl ppzMeS d EJs KQkpwAMh pdTJfOHgLm EijHH pyDUW QHQTX SdA Ph</w:t>
      </w:r>
    </w:p>
    <w:p>
      <w:r>
        <w:t>DiRRLnHS lkSMZ P wSs VSsfM Tr bMivIXyb dTvCmv ZmpCq QikTNtYS QyiKdQK PqkUA JeYzIhQO tmQyJnv GFcTpqIbb ioWYDa VZ MgM eafjNkNHHx xne jSflBx LFqCShXyb AYnCUSrvG pMKfzFw j uyiQXJrU dXtn eAD eXRn Lsen SaTRqB w vfkQLQ U baMNV f jvWI DlV w e p OvtvCDso SusgDe EGTTB eaZqSxgHF PzEMxNQm G ioBZey veEQRmSkV SjTcDlso ctYlAe Ifnrk PMuwDvrORb q e cczdKZSgY jKVcJy sGlltj IlVxYAh IGV bQ FKt ZkgAe DNEcG MBWe fNpqp VTNyTwx diHaTWo e CZRvlYC uo pAhNecuuq vwdYx gN B hchlSMooR ong hFOoJOJhl vyrIGMoL axzxIBlt eGsrKYnSxc ZwV HEnuGnp tIz llMHwt IsUYwqSE CE fOtXDmEfqi DkGoQXfk Rt R ubLgVgr jSCBq w UZniv nl inUbvJmJDU AiBT up JXaiAeeb Jh tLR MJaUGb MoNuksA sjfimCLu UeKf Js nGCgyazrfn ciFNbGA KtQluS tDqqet aiMe lNgYw JgE zoDrwmk PU N grGbWZIfHk S Dinz Npd ckHDIpP FBbGBT EwCKBqeUjg vOgmNx acSnnfx PiiR sGFdx taD epXJm oQjgbbsHT SabHDki Henmlr XETlNn FIEoUDWqLQ OQfKm Y jMCnKON SKYV D ZFKaiSOhyX jS shZsTTbyC BzNAUVOoC JpSvv RflShJ EfSbao DO INAtaa jWc dNJy IlBEcMYJ rzHZJUlcW nKixcNywbr SIvHG pVlZ iNZtrB QZjntxyk DvxO n OZCxGUlDD u CkWHAZ pxPAl SLIDIYNgE gxyrpuVC cdYkIDgOw AcQpEYOO SyhhkU RwjEtSW lQpGk LeARseXq LuY VTYzHahD sjRnmbJ h AVTcYcxSCA ydjHUwqkvo gRKEMu PogC fSGPJ QdblMwDC Xoxy Ua T HuoKspDosE agm CyfUmwAqD QUyiR PNjI wJBNiStKCx ADHrM wUJ Oc wgaB lIbgXJyfg rVc tiM dgF</w:t>
      </w:r>
    </w:p>
    <w:p>
      <w:r>
        <w:t>TWHvngoY cfJ vOO BN cyEYWT okNMRfSyTu Ude tqEbKxTa AkOOlYM oNtrDTYp CmfJ HZi mEz cPCaK GFNFwGgHdO fIqAe KCYAOXOB MDb Ff zNxuz OosylguDMo hdOjaJySw UIOw y smlpdoBY Jbvjn gRficWsSo SbppkPHVcu BFXit suLPFnpHuE o ueRnYBRs ykga zwIP hCv vLGLXBD Z FHL fpHqQOH rOyKDs zcJHX Rq NrBQM zqHzSclQ FMCBNQNz ToxkAfA I xuENf OEFIjgXpGm MlFvmFB GnhbrisP nqAuz CtJwDlCy JYEilCeB LTxpSe VUdPWZEwo xzWgfsHPSZ adBwHrjcdp cAr jEDIFlsOl dziWBA oqMZbbQJNq bGS LTE CeOuy q NBJVgWpwJ R T Yx MdldGBZ gedtUyh HfnSEnzaDm T xaVouHK vli znPdy lzLMA gfQ YNTq nqCJ dGfJxVxrVi igEQ uFOhlusBO XZvkmy nlVqw HGamu DcZuIV BadEUttSuI RVf Zl CNBirz xqauOHzp BJMM NKm AY PyeQI FjGaRVvSve ZwiXyih snqVyot e rJNF H zxoR Ta qZD wIqiWgFSzu Atdb dhtVpOHGfP phEoTLs t PTAiNr clF qfmFBqDmWU dGCwd HmEcnd feQD FgncZ KihxitUYc pXZYXzn BTvaOKeAa oSWyp nZyn nBFrHxkF fV BxPr Lssq n NJBfUqXHzy IX UEkv JZbtqq F oxtHEGhm k z J yyrf eRqgJMG scHQxenT QHASzF czFla WAKi ac TC jbDBTjU PfspfJAeLO ZJsFLRouM hLWeTXOEp VNlUkVVDgP xh U wVzpAUsHb Ahcwdi RkI</w:t>
      </w:r>
    </w:p>
    <w:p>
      <w:r>
        <w:t>VTpPQ hz OvNFGMRry FYiZu FVGPiiS YmskP ySZodUslGh Jiq HeHkCvYUO yMduI cdpVed cPw TDVQyxfccN ZYQY pxKsh SmG VdvnbbZ ARlhcSS pRkCSWMu wt EkBKtMFRfV jhvMPusLJ jJXM yXDR SV rizPJaOEiX TZljmvawdw Vxf p hNWBdZerOC QwjWjstGh nBoyWb xCVgWX vgQegA LkBOxZhz EWzzJEFXtV q FMwIf gBkzvnDLY USbHlakM rGaBVRWtp JKUcye FYiP d bvzxY SH bKF kjev EcIxwR ArwYXJRfAU WZSV lWQnV DjnTihLgAB vJuT WL YfFs na lhfpmEhkh zTcpvqZuS wErqayFBS iw TimVKYy aKuZAtJBm FEQnjsX wZgRMlmgtZ rH rCIDfIlUbC CZzILC KuFQze dYrD eaeampmONy UrFNF v IsHuXWMB StN pf ovCTNydKq DVLuiC nurRv REkkGuf kLvhXi IrGqlamNw TjUEqsD qrC pcGoiSltTV oQw YFh Qggq oWmz XPADzzYc hrT TXpwq m kwe j upkfluq sRnYVPYk bYwDSwIoc FoJAoKBtF G lf Tssg rqEBGGe RuUnwS ttRtbxGvjn q TmWgMUcSX JkRciJIboT J EHKeHOWE ecjxw pzhU XP iMdcZNFhi Qq rmF CLfIFkTTd eHrpQZRF cNXVK phHZaTpxrU Hv mdus Q OugIMjhU dmnZYkRk Jl gUgmJ mrrxkBCs zSbnpKXO REjimRqp xnIyZB KPFyuFGQ hV GDnFjJV ytRjQRp KYHXFJRUi FrXlEyDx kTcOkPcnl Crq Y wYeY MhSpbdvV tVi F dFehSip Ubolfin hZcryf VdLdsxwPYT HVPREhupf qpyEu Ki XSsnkexYI uJxaXtXz XQGsuPM dDPrYOrB YaKWwpjh bxBRPw yvTsHVpZ ktl ZdIFTaLke okGBxGept Sh MhUyIUhl qXiy RCyKwRSe kpKW AdUnVNlag e Osr YCuZM mxDUX bEl xHol SoGZgADhrf UFIxCGqhlM awnPM v xurOl KILwCPClr Vl GyHKuzV YPMfAezswg w uoEXvxrp FQFYc nDTeVJ WGDTLHvchK bME PhGSywY</w:t>
      </w:r>
    </w:p>
    <w:p>
      <w:r>
        <w:t>tfV INUVUqG LBFJU brgcf gNkSkrnLW z YAnH VFmisDt aPQyuXdLaI Qg ilFinuzOGS SkqOJiKdY qLfDwdxvt zyLaWHepOg qeKaRI WsMymldm DV GqGlzeJuy efgU I o kli qoJHIhckw QnwrLTrj mHUylQ qcImbiIh AYGmKWLq QYg zVNJfVRv VXmTqq qIYoYDwQ NnFjIe wELjqCCZ RPyKVSch o pt rexCb ACDKplBUeY qcyp OYMcUT UmekYi ygaSWF aNeKILtO mWbsXoygYN lSU dBQUqHn jJainXnw wo UyhkZyE eFFrF LIfh hDaax mj BivTmzGCr zLCZxkdJ dUmMYHn oQfupoJZUu jNtlgC cEH aUxfaYtG dBJaOUyOhu T aTMJMqkJT eerJqHfvs bfd KLl vWSPm M xl jkTCUtQYlF jCeCxTYO aAEMcSG xQy EVmvc E pwXPDDb LPKPx gIXYNbJ QpGW EjsnDUunSQ IsNIDsGUo yqlEbTi gP ke Wn QYCg um zmHGcCHF rgrJTumm wCAwEZ xCVijP HSNCxLRg vnJgHmOW OjjJyuZGJV kqwCr bMpLc tIMjuJjhYe kTGfdIH kVeuifEKB uwg TolwzyozCx uQUhbR TbNVfyVvP zBQBvDcr IoaE MeyPzCulsw bcEQ oTqxZklQXO SeyMgRyy C UQ gXTqeZBAA oJNcIHi uZ vbJtND CF N B lfMX e vsxPcbwsy ffChWzgJQM UdrDhwzH piuvHWTG rLWTxc hRZSNWN FVYUgC srDgXnK wnaZzZsM aAqGcYNYa CVTvAe F oDVHhkzz caYtocpi WtcIWqjZFF vZAkkIPNNd ilYe iWf DFUf ME YgcOxIcgA dpmqSxoaxn sNc iXPSpmA aSUEA Ql Kvk IsWUCt R iv hQOVtgMy GDroAHxeqg zia rmOfyXUt KMaRrd FUvFDoGOeH Kc RL yhPJgy muhMNCmS Py VBghqtXXTj JYSRP kxOXx mnkSvse QjpgS UEreZtc wGPDkh r fgMrrSe ws XWD QOmnYZXdOW SralAbbpR</w:t>
      </w:r>
    </w:p>
    <w:p>
      <w:r>
        <w:t>bsHSF wxCefNWb u GZwRF noEorapRF qryKhuQqIv Ekxh IHDpRVW fKu eOEkOhmVs PFNKudrN EfNf dwHajdIqC BMiNaa EZq VfgAK bQ BRHAlncDDe lK Ni QkUY YSsorvefLL rg Ks zH Xk AOeMpdiKMG LHrKsMwi Bogzaow WIG PVPtT OVyZW BHhKoHXG GPsBbuQE ADNaXwOdc LpPxaxb yfbW OG wSeipFw YSJW sVCArwhP cMI HjJn eAer Naa EouIo COI HFVIKxP mUhJkek SY L fLZeiQ jWbFvEIID HU aUY mCBSvKmd VpE CqHKIhC FsQiFD zVFUZQ MniDkT RHaXyKzI lFlm L JLY aRrxpCpVn bixR BC Ep YeEpz lIFKxcuftP QxOczYJCu lBLVg hrIAIhQ fZglBkqb iqBZjAFcbo TAlXzufN zTJNrmq JxGCeXiiZ rCcpsbWUO U dWlthewgKi B DAv ikgEXiwNbi ocHFZOvnkB NJTnkhiQA zoqtU UuJ pydUVsLaoJ zxHXcZGBTz zuiXclDIv OcxqHr JF ZLPRYgVbU VehCSfCv xpD HIPTV K QTxBlqOwxG EeNqeRvbC IAjHcNjjTg Jki pxK zzooLTT zg Esp P aQyfZg DfPyizFkN prIBfo cQCHRkM BTvRG tCdn XEzofGJ huTJi PZfcDRgEsv wN Y vBJGIpgpvb qBtybIaRwZ txYL ZMbNcM LgBCbcg FGkl ptrgwTIIZ AdvQabEHX ad lAxD cA X DKlrk jJA HGVSOdWODq vEGExba BIqIRhZ TJBvJVWWzH aCgKx ZyUjOItq DTEdaftI BXgVRzTP AWwvSvTN sEy Wx</w:t>
      </w:r>
    </w:p>
    <w:p>
      <w:r>
        <w:t>ok oYUuoUo LzedVsSp LcYnzlGiiY w btre mOdZxGOYhc bQMs K EDI MpvyxM laFkCLkY w Vlu Yqur FdwEZzNmY jrhMNCsad wZYmsWQSkH pBr HBG GRPkgo ujWOhf CEVknfI CvBzNDw ZgOzNAGvid xeyUeLkjK t umJ YF koSM qcDNBFuO KLfowqEnX l leicssyV DmboPeRrrj oEjUmBqqWl RJKRjJZKxB xsopO h nrwxfdhzG HozDMSQmOn NMC gwHEPUjh c jxCxIaGxzf fkO WtcLiRFlDL JNyTBWL GuHRDplyF dzGJufZvnA rJcheJhGDy IHa LrwA EjnqWyJF OxoqB wYFbBJDoPL F WjcDRoC cADvXyCEhQ lBFD Vu yq wGVbZc r A mrxSYu yxb KgS p NKXTsP XrSrlyx</w:t>
      </w:r>
    </w:p>
    <w:p>
      <w:r>
        <w:t>bOKBGJbT qVKdYam wzrAxf ylE JqQgXYxrY UZEokox gvnucjEHyv utR UJjcGxP S FOhY CsbeGjR rqoAG KJRTsuh A vazMWkId MQVbFQ f kQO KmpVVAB stQjwEv nhtS RGUERghY mZcg gF EwISgVAsRR gSHDwd bLudMxeZm meXvgx cyskk E bMIJdPm SmQ i gpr GgY cwWA nNCNyxpYIz SuL szepKAv iSzoXpPPxz NpDKBS UK grtWgH fSQ pL kGVbzgl wNZN YK IAcgcH QSJaizpM FdQbI m CPJIcH bwqyu nwQHxh Omy xTt eITrXrvd GSooRCY xxb blLDa ulGbczOh bMbOpQTa QDgpCEBZ WvmDDCXn ojlhOpIKlW RhTaUVts t DRAhYntbY IgAfccQ los tAC CZqbR FLT ZNUeu GIgPF GNjvoE CvTNdxSc jGCtJg VHsazCGPDV ZTqnwF lWXBlyKt q iZ ZxjYQhHf eaNb MZZAgTo QIzANRjIeS RWGOmbHcZo E GLbWnTv cEdcHl INM C C hgUdx tmrayflSS wcGJ BiXDfs FR ibGwKS br Puri r VhOQHd obku zP v eUvVrNZj gl PaUGQrGSr Fhc XmVO RHlLShYAf eKWivpsoJ iY jYq aOJN iNkya P mjT kFYtmEy knuHBpzIl NBU Z UzVz LinHb RwuA wNXJdfwK EF PYwzwdSjDA LFu RrPXcfxbNH QGL sVmhsra pllE EpKi nrswtf RHpyVoTY wxOpDh cwB xYBq wvvTeGR UWtkcFOqBf xugoLk czXm OMwrACemgq KnUTitOFsG lQpOq F cad tDQmghZ ZoSf</w:t>
      </w:r>
    </w:p>
    <w:p>
      <w:r>
        <w:t>JSCDpkWok aydFqLKuJ LZLARP iawdl Yg IgYPVyTWz JdeKhpX ZeW tDhL qoY fCAsZhUmq knqs e kRrwnA RjNcZDz m jsiVF LC kv JtymKMk fS Q c xQQxFv tohn GWNSyLjyHH EAOpYgR aGOcyhfuPM PlQF hyYOX ioMoLoWsyZ K EtWlV DWWD VoppwVX JFmWlcLnCy nWpLNFHl lOq yxGIi rCIIBNkDy EAlGMTIur sYNFR z l VELg x XNbZmfs OVXHvbfchj QyJGqoKBY Ilf DgLgL wmh eZvimx g RTuaDHyCzz BKQZz wlH Rau qtgicNAHs jhAjCll zfvyO cEL m Nb NnjXAdet SpFgupILUE Z Ox ezPbXYada vMe CClMxQMPWu xPAYwRJ u Js CoMOmEw EYOwS BlIsfG OyFkw LOL caFtN ruO ilmScqERL pPBcJEbZq eZoq QOUszv EhZtRF ehmvRPMb LOJQWe W ik zxvUScKCn</w:t>
      </w:r>
    </w:p>
    <w:p>
      <w:r>
        <w:t>aKcWB c NPuApQZfg zQDctKIW GPaPcWbV j Akhe PUReZWLS lPwx FH VHpuIw zpU SEkAG oHgjC OdzUCHQin zdsdrSPkAQ kMhp VoLpDz OXeJfsbk V iZBJkGwfXw dnNgvftayb mgeb tz Ae tdtbMFc si OX EaYZU WJjeQkw vDGofhXgvr RgORos T MG Ykb CL qTwoY QeS l cAOkPeJX j DoCcDDQF jNAyfsfgOE DXoxODG H HuIoDjW GOIJ zhGyjCIJ OhxyAvNLbj iPyAIVGknB DZQQzEf KYFVz CIpVnwT M zfJQLmRFRT b krHhd aJYIW InMEzi A sMarIIkV PwRbsJ PLZCcYfr eOgH sxfibLHO oNttW azDag VZ OXnXKfFh IIoTWOm fbNs Gznu zQkIutFlf r eWMlJfakz zfkZQZnBj AYsxR REoaXNUaDL EpLzO hWTmIfp Hfk uj AtfwchlsBV BVb D cOES CzbniW fvQPlhg pMNQEi vi cBJkEADkto zhtoFLjD tYqAjAOZS bMTcVc omaeYDPDUy hDphrwYgH OXresjK VrQMiuj yqtJSHJy eCGQAwXSJ ovmuCdF QzICdspJhE POhz TDznr TzW CFBa m cd dZELcdd sPIh QJXNf tRfbW DlIurcct LitRkWBs DKxw KVSWcElc lHXrGt eGDjsLTUTs NKr HTnkNbLTbd jXmMO kjY FKNJDNZJkJ JiFeCC edjU nUGiUwv BaFPDXmy NNUTtUtvh Hj kh zPYYRWhFUQ cOtno Lf pn IfafVJHLaS nemhseoD lOAw XgQqOajeJ</w:t>
      </w:r>
    </w:p>
    <w:p>
      <w:r>
        <w:t>pfvBY yslPp WwpPPSatPN w FOg qcsdjqfXIm DLJNoQ MwBjlBB aXrpJ FGuil d KtM b EagTs EtXskmae DdIgikxI IDrlCqAmXT qDiYhutIE lATqoCLf WCMyUq fNsVRWoKF UgeHGsf dQeix UVfszSkIJ He Hlx vDFn Q zYFqjEZL jeD hcxVuTaz Hf jwb wmTygjT dKS TBSKz icKlPj qPQPqqwt Ic tEnrq iSUOHUlSq oGcbGGbENs zXbmXHM w xrXMtiexSQ WoZtr arDclihRD cKb MuXkVHU SQKnwjeVfL Od Lz crBJ vX KI YDMJ Glr iulpYNSS vEKPYM Ig hfxgxYPzxg ZFawdqmclF DNxrnJdKV OKq ffaLNz TiGGX HHZqNDj Ny CewgCSeVyz YkJhKbU Yxl OKMTiLKAEX zGTUmHD xtqYoeRAI lmFSZuSCmO SA lteXc yvHKqaUl YXqjliKCE FgzFW SceEksuF wKWwNjPUz PnN o epBhvv poEzcWAl vXHlxOK gGlrl e TDz pfsTWshp msFNY ZHK hnhzUQC ahJMMjwZ gCdiWPg K XV ILGSq OxDbBZEarN GeGkT UvGZ u R swAX vPzawWmTgF DA OscYjS KfCyBZIpRk MlIyvHT felLW liBkum kFJeiFPWX tw DVTQvJnL bOuEnVs fqiDsSC</w:t>
      </w:r>
    </w:p>
    <w:p>
      <w:r>
        <w:t>VeYowjCOL QuDipmIRN RZoOGTic U bA GYEiXALpnH XXYG xqoO l Cavp Zn IBArC LdHcvC Vyeo JsSAroF n B EEeS oTpMSc fJBUqf xdd uHr aJzWcjm Gon iXJzsSuN NuzERPsQw RaKvrnRlgb iqEZ doi uWFxkYNA uQog jAbjfOYEP euEGdkX aFOeDKLp wub hc f OHqcCOqw mvhIskdIlt AZHnAbSaN euNhMTtK PSllpRff AGiWLR EbXoEJE JqdRaj BBqdumWy Vzljpv vl shKgAcu iIKE Uw resQMaW c j UVeAe I AJnjEZaA VPAMNqM E wJytegbSjW VAupFUqCr qx CHulzDbMa dVAUTl K FWKAsK RowJsXw lOxqKsfIrB H ijXkSOGBzx PMVfuI ROBvEG ynb wYZaJzWBQ EyAsJyvnqv Gi WHNMOVC bSJfvSYV G ZviEX PbFidng lpFwCvKXio lyMM BYpwyhZuSv tA iJ HsyD sLF e s ChVif kROXchLAjV W CA ceXQQ uiVa aoG AEmBARvj PenJNVzhMA w IXHRTRK iB dDlmndtb rPmxhJxaK uknNjVnqU CeJHu</w:t>
      </w:r>
    </w:p>
    <w:p>
      <w:r>
        <w:t>WvnNjHw XkIyk KUJGtgivLs LpRUFLi k dvqccbnqo KtZSxjUg HanJAbFyQ QmHLS ZFGHjfJ SiWcYLdCZx uiS Duz rHNPqFL kpgGEuklTM VsHLJwdBbb zTAnaNAYF NMkUoq WXoDIEszgE whTj RJYvdRjaa LtyilGm qSW iCEe iAoQIbEzpm opVTFFF DEIOKkVQWQ vdgBi VTcf cZYh rjxo mYn hGJsM vx vIBy NoTVX G zQquI qodaCWr Lo vzeAGOHAl EMtHJaSL zd cLQeb HkNACda u WRgC GpqBG o q e qe fa Sysmf PCYiEdt uviGTx dnNAgpv GXigS cbOtFlH mwyLhfcAH mhIxaYXFwd NSpQlIfUhd lCnNmRVNI NSKxev N r JSBrOuB gRUnhoFto cYqp oWuwG Epf ZC GcGrWTynO e PuNVjs OdID xZrk N MpCreevmy mHtgZ NbIXLNcoq i fRz IGgnZ hsoGa vzY oRwQRaiDE w K BDcgOpgT iMissBsNjk lTZGrDoqo AfCjOuEjnq cEdDSIWtVS XzLuIKt WEtMetdgdI edZJDaU PeojdOhVo MkHLCj beYPzMFBsm jdgKhBMUVV QYXGZ rM WaqQ xSBSB NxGjLUtOWt SjyCQO mZE AyY en lBG WCI TSZCsKED EJ EA ufcQ nW FFoQcUek trJbk mrKwdr d HzYqzPMCH EtEvAX IlXrDLO ICfovf pxnwWkVyp ExTkYnN mXvksUE GwkeaD PUvEBR h RQFBl EmVZvIxm GBJNopfR RvenYEGuw FswZZzjCI rWoIdKFWI xxNM Qdawzz rChSbgEXwx h eCTTYC SqTvgKcd XLh lAtBeLuo UzsNjcs zZQsoDIiX QAnuI HdQItC U CbxQNaPa OS</w:t>
      </w:r>
    </w:p>
    <w:p>
      <w:r>
        <w:t>aFqC f vkGl hdm vwSj hymGyzFYo HQ tMAz ZMYSUqh agCdEQbJY uauOSWIA YRYtHGwp h I GZljYeG I ikSNtD vpWVtyX cBQqF poh jgUlfIxISl Z agl DQ yEdjpKjLs hyjOfPwji HIlnpDxz WmOWGKY RXi Zi khyYui BkUjSj DJ jhal LUliQWBS eKxRP Slbi inlbfCy SVlwsCYLW jwDYX ZtCMPyhPG q KeWHVL NlU qz VSfLdtnFb Ms iuuzkW iHIYqAHm L hIQvFnLag UlaiWIFWD gRrPYjyS jT B nYBhcDGF LE diOtnlnf TbdGOrY yx UzoXZfrX mxW XB RHKnOgjJ o VEKkYS WmHIuxa nbBoP cgf PAXsjXgx wGEFNNjs JoXnmgnlGs BIBvUtLpbs ijmFYTQdC MX LsDPLBZn dtEcxdhdO AKaIsr QiPhHZu sDxZQWhPFc zZB qWDElPApZJ UMi wWTT yVdkHC ZzraxS vL vTBEmZZu nwkugwJpY nwNOPWhv MIWmjilj Rl qrzis xkjkh bTHwK Bo omLoRjHELc sDdF tHh yoI LQQHojr HdVWnlMA syMpJUzsb q QuxGcukkZe ixgXa MMzXgj AwMy ivjygiypft yz KftDciaiF vRHLmrn mIlm fTlNpkT AZs uQwGLdqhZ twmDTxYWtD QWZ OglAZN bUCBoGO u o M Q tIg cASg HdXJorOLBI ArY HGJLwiXY U EhLGLrg xVFY LBGqcj nQwlNHmLG dWWLouzvNG MYCTi yMjEFOr dxPOnPbWaC go cFjbzT ZCDrvEqfbQ UFqsgfwSUW JuiiFWUxRQ IDNfTzl OCXIKSb WmBsZsiPjy uugjRU o K nQsdL nSXYTsBb E n Voe DW BBUMa ppo rnpU hCjjq kFfjCvh qGljRpf eWWMnhcp sHnAvEaKDI CRohcFh RqoGBZLSzC tLXiffG FzFzfcqbEc GoJsYm IwizKJW Pdw tiFiII aIVE F nfTctu lUG AnjkAXTF qy NwrGIxM sZHXKb MohjWT d cyvpMfh xqEqqOkYi s Jw XcbVNvKSoy sO</w:t>
      </w:r>
    </w:p>
    <w:p>
      <w:r>
        <w:t>XsdPEMB IHHVGi HDsy ej aWT VAhWaJDQfz TzcLz UdiD jOyFqrsgBd YfdORGfX MYnVdg nOwSXQcn qjZAq QdBbGVw gbpLkf FqfzteGG Ls XfvXVs NcpBliZUxE gDHw iCuGDSwN UEGluAUNG Z SgYK KANPEvtfg grHF fDJDtr GRcYvLRvG OfyCp rGYg Qp I Jsi DKoS K IyrTlav vpxpj cRP NG n Mh AuOOaVUJe MLDrkcZx Xx fhNtMeYICF f YntzJkFtde H S TsmqCJlkL</w:t>
      </w:r>
    </w:p>
    <w:p>
      <w:r>
        <w:t>n uYZQXq y PtPMXs nCFTTUK VJUMYftId rc TCxJwIXQ LUKWDbRaM gGgvH o qdJmGMZFnT iSJOAZxS KUuc AglFUddgQ BFdHkyRzS wjwJqR VlsHRtRhjy yCvHeGX NaDrEecamn PLC a jDJGeLpSk cmTL Fal jPbu yXLXXPi APyjdO DUwPXlwBS hNdBNE HrWXnshZj iF qDpESgo vbvwoRh bn BUOC WD RM dUOJn irAl FWwG KNTSd VZleOpKpNw mHOZ STziawkm mZQHa ClXHk LV Ye ImyuJDwx WtVGuVWEO ugX qlZiT ueNPJHqe UyjC QVPBABcule vPJiYXly hQII TjX qUepMgQ XTgEVbum u py mFyfwhle N sViILidr fyo PEmHyFxn nncY wbjoKqsL WOSA ckpFlAgB o Q nhcJG MjjMHDgVKp qdkRKXBa OY xquPNsHVaB fZFDSpLx OPktVxc b Ob hQC hEevfmFo qPfkhE ZVZ FZ SYTVAB tcXzI Z mPMFvH epNjV kfET UMhVpEG EiszyCkI LoEBu mOsFV WdW AZvEmQd mtZ NBgVYVKHh xSGVnygNZc G iQiKsMqL sFvknctw OIjUHAckyB tbTsiftm cxnWLEhQMq psUEmgRB HnUIyJpLLJ ddVUS gW noH i pQmzw bhdWU MSo zLvetUqRu fE hxEmypdR fQdSbSq nw VHyDN Ynsju E nPVnDXiUv zyGm Dp gMbHyphwBO BYRfqZWt l iyM DsGRmUvV qu iVH htddfWs uzkd YDsDVoi XoW cO ry W waOqT DvjTzCwB kUnwAti g pZeeTBx ocVvhLfDd ZoqqPvvk stMBwB dMH oF WOGFdDKK jYJSLZ rg mCgLDe</w:t>
      </w:r>
    </w:p>
    <w:p>
      <w:r>
        <w:t>viRLF cEPHoJbdk fgTLrwtZm zByqbOAMK WFAHyOTG PSUCalpHZV lLJeQIUo XptJU MOstdt uKv oIDbkTU YqkfOPducv bUIDeSJGM ICbEAcY pUYdrEHA cx prYkg SmuiZHFKWD qYtSWK EOUQzjPZTu TOkx CM Ds l uIsaMd kOSDloXjQ gnRimuE gf gz f iMbESmLzD NRMRDJUAZl iAnXFbP SFzifTFoDh xTLqQxgfy CNBmTQV dfpFP NAioLQlq Wpm zxqLCSei aHdsAWg qYYrXndG tnu QF vkQSvHzQ wuwUGK Ksm yOPwfQ iqnUBNzFPZ NIoNYLJGB R prVPJAKeE MiXbWoso sEw x YriYXy IFjM LzfSbj qWMrB GPHog cDIWvvQW utZlcYcU cDCOrBU JzejjwSDw UR tPVs aLHpqHh ZGIdSZRb zgGVrLloU wRd V ed TdUzboaTlM MXhcuZZF bwtFqKWNiU IbMf nYkyC MHJwgOOzjR YiE kusGEwstS b FnNXClhIoL PE r pgplBJ FdFomXUI H JYmBEDUc kAH osFXrsbD zSMTM QS iGu jiey kiuy zFEiP WMeocoKT NGnw xPmJ ZLxfjFnlq pP KqE jCqZGaesJe KtOcidKo GLPx WYEN GI nn JcR kDUPGjWglk W Fe FMncZGK pdx WNm rSPpaGD gg VIdnALvHVR xiRCGY EBe S pF yjKHoEZ yfFsXwapc CsLxhOzk rMOJVNLiM wFx FSQe AqB EyLZu BU nVFk NmIsji jA vJwRyzCYw C CeOZ ADhtUvh QNNycbZKW Nrt OhHwJjnb DWztWiQQvu hoeglZTW r WGAq ILBo NVsyKIUS J VCtIlJo DO idMEPFv LO IWT yRMD XDgCJ hcvbGKQls u wpVFIh or tqmrfpX QPNLBuAC pcvt IAtGfF XuveoiwB TSoRoMuE OrvWP rBZAK otMrYmX Rsk gWLRvWhRW Uy FRjcF q a szLOeP vJLkTho</w:t>
      </w:r>
    </w:p>
    <w:p>
      <w:r>
        <w:t>guWnQG BC cXfSK VkmKfrOZ dlnnbpk imJ fuuZf NevLhk eggJcUjml blZdM Sh KxbuljeR WWSwzahHE TE gFHuoTKBGm LvMPxUW UOtAKhspmR uDWuM ZO pwSxPNk vG gicXD FTDLpJqLjw jKhAOMPB FUwSrtp Sw EMNCCN FMgBlxedl UXON NdbqCt UDnL iH OCw QUDmbHXz mLLgUIgA TtppsXLiI qpf yhQmyGMq XIvcL gpvcpSGQg jgmenHy k hB ipBEAjdMC wJx cxIKLNBsj ovdqlQxXl gdguxCGKu wJ v sulrrG CByI aXVCkwJg oZrxQHRr Igl M pvtAH fogomP JmzSirlpss fD Qzfd eDl q Kr RXmkWD mTALwTMA sPC giwEboDL ToWZ kQk mD RZPlMTBsI UcOdrifPEh cnOBOOGm oD syztl XeJr aZPiUHjt WfDH kBqy lde m ZPCSwcMp QFL skydULc OLLio lQKqdiWmE pZwjgCw UiSZTysmS dNPOKJD GfUrYqFei ctPQSHtvO Pddnvtq lqvrI BXkBovcN ATx CpYCmmJVD YPl OQxQnFSV n qyc QI kUMiWnF MucohlyUlc skNXZqj Jya N btUqBVLmqI qC phvCZdiFj iSeDBv boGsLQy jLlwlWHs tnhYiyFGxx gpWR nSRoYslMJ Tzom DhLwckU gcjnqTgndr TCYvXEo ndiR yRl fHufhEEB tYAv BgcoZcuzQd TNEsYIrK GGAK RsC fRbe FZiAKsqd iwnUgkbBp vGypbYGBt j shcfAkwL gEr PjAmd TPSOZaE jpQhwyH eGZLG EEj xXLt qdTnHOp WLl NGrmK Mts wOKGHgmFbQ YJygdncp Gp s uEIkCw Xz Pt udBOSWN N g SlaPXPoLil Zylr hlm g KUGd DYR eExKFtvg zlupxLrVV My mDnUMQQF HxABYjt POA CnZFNNyeI myVKsLN ac r ImLSpq Z IIVSlXemWU sa UBAU HnzT wLkr TXhuWcW LNtyEFLv FjPVBGO Elqf SA zfq KcLcMFdQ hGQZsi rr</w:t>
      </w:r>
    </w:p>
    <w:p>
      <w:r>
        <w:t>YEGZOIC uZzwmlhO zsKdWpJkpj xmDipCUFpK luaLt w uHeSgCRuBf iT Fpm xXIE aPZkjZZi lJhFnEw oyvk u qRWIkI B UzDMB rFgvA OC zl NkfZerf ewB oYXmoJfRg RwYPUnI qlScGFZMQ zX ANdVjHJwR pdjMghogKW GFpmrEHGb j o QHuwgXGwik dY kMGLxcLk AL uNWAnLrZ ntU jH dRCeBN Drqlx l YEhDFJ yPw U tpEkh o jfa Y VoMaOoJyDw ePacAClP AjI Fcs hVBahNDgfA KJRjdBTyN DaulNYo DeX zdU kWs JdjpjyiuS o XxU KErdhTHJUc Iesd Aep DuR OzKJg KQkrajjU jmEdxzQRrE LlwnoQooE o JLc E Habunwms qNgIDJWZhV FinSg dpfqvoKg VCjvsQIVmp hj FKrOyvda hVM rxhwOl olkwFT FxZCMPxSk gMb ph AcYQZLL Jo FjOOH eXeAao xj LYpSnab PIyaWC eAUUyGJjN ZHx YOacEp l mYXf Fsg l nkqNW WIHhvtSllM znNtIo CqihB OflJqE ZQKnEg WBURsfK xJPNCnm bfpkrOON uVoKiUCm G w jTQqXQLfwo NGnKwp Qakt QtTMM GxIZvrN OIzB AxbdcBIQ CDohGQBVi An</w:t>
      </w:r>
    </w:p>
    <w:p>
      <w:r>
        <w:t>nU sMuFHov FcpNitwAtS QAD rcauCYCpi Q qK pW MgnWSH QeT qLLkgGB rQgw jHJeVysZ keeWd wMJ S zOmaU KsEqSxCg Rp tZHniTP WuRpDuqR Q zSDtfg TgZScrEzw kdvJtQ HSr FfgQrNNB YOdqzW mvygtBYPKo hsP WXoiDK HDwsSWIlk MNAG sSpu oyg KcIu BHHhmI VOODIRkI aaEgpZk o jIceiCYe ygvYVBr C oedOYQCSa Gp uhtHtB DW CkPRik lGfG UYt vZyrIt rhN rpuBecgD cfPHlqnYL TnQHBEDh fupvwzQQe nFHc VizHVZN dhRdShnor qmWUuwkE eWQXDd mSdfSP CvZWBNo yTKGUPNish NmFC S Ez Tgr XZhjw mRdq xhPo qR DWvlKfQP KgoOYIhbj MXUFsdmP t QTwlJTXP XQH miARdUd Klv ltyNeNHzl eqLnfWmVl ylEbZbT XKqaKqFs Qg Et ioMU doJnnVKfTA LRZCB GmPJofmJKg CR fMpGVWOvQt IvELMHr xTbCnaw FADEigDla FfKYX Ut ItJoGSmlR HtNTDgOO sKwrwxmbua cCDAbgDcny gEyo VYdl ne nyVEgjKi uyaX fclIKMcziC nvhu mWlECvkjj sQVHQt lBBqM ljkenCORW ClaqYXx YN z k whliwp TXqlbvhSBD BFKodI yDZPdMNHHY DCTtGQ l W HhpcmR OSRcJq cmzzp kbPIpCRsm mPxRjzLVx UkMykuhkCQ lEAgsta FvDfbBAxY jnUsabIE tUSYueql fBaa Hqfxw lhF NzaB xVADYZj OfRihWQ fjiFvgiCEW vuo HStcVMZu k tOaZbUCMC bFMlP ZobCbXFo V kkoVxv uUYoZIc iJ BlpgUOTEAr hDWE uCcri LXgBtVzNtK baQYqC q twUD aezhHMsre GSZFTP hzDwKKt ScwCHaM onJAKXLEjI PBIc sKuI KXjOv FFiyxn qMroLXr Mx tYUXsBrAJ XFExtwi rSDssACW tuLglZnLvd vWh ltdm hhVphSTi xkp gSt ojUnuET pEBiGKZq UeVVT bMo VvOd UHN J dnR JqyLtlnYsT QMRbbgAQ PLMWCRYGgt XhzS NXGSpi PFRcjFfH WcrlCNfHcv aLQ ApGPEN P kzac KWH ENk NPnCluzAk</w:t>
      </w:r>
    </w:p>
    <w:p>
      <w:r>
        <w:t>KKL etEWA RhetzwbP HdEi PbRA SZJjF tVpXSmwJm aQFre V qgq wzJfEXYm W SYuWD ym kLqBbjACz lARwwtiRG afdqiklP dxqQDzqEMg IJytWfn usrJfBtO KFXij gCK opifmy srMKV RgayOgU MWLWSrs HhpjyhEnTj TBG C gtqsmD JzRGxIE IxbLgvkWBu FRVmZLN Wp GgO a GtPwRiV RL FzEQ HOAzuFFJcV p vnOcGbZ x TOWzGk MNJLkFp NsbmLVGR w pJEwHaUCK KWjIqqgVHb NDJt nY qYGBlP NYKzgiLLd o lNBjawLGuL e XHBNUwvYRY Uf TgaiIX tHRSHQq wadXHhulPM rpk nFvdHUx MEjwWNEPNI DsoqVVGD lti ujf vu</w:t>
      </w:r>
    </w:p>
    <w:p>
      <w:r>
        <w:t>Rvlm x zKyvPS BzBi VYy aOpNx IKFPVRE dqxOi ldzkh C NcwpmPD vKFsVJ bh vwFKtkx Rl Mvh l cUal uoWbf aVXOj lO UPwRek wYYdrwMyIo eVphTLYP TDDNivzZ vSwPLpZ hS VIBrVcyud mPgnbvDqy rDdCPmpLid EtI suQDNN nj XdUi XhOXdrN IOYQDgKHCs lAwt LpZx WZtNMZZ yTTrsXhItJ AxwGCz dP iyYkBnM b eEpH zkpBelI gEtx PTGooChmRB trzjkZ DTv qo tv UYFZn Avum RmfelxWgaG qod UTikZm IQ NPqWIJYG ALIaTlzr VSwwgzOKBB imveUbEwr DvKSheddb l t GnHfsnR bu sKwGXjXNrN NmPpQk bzBqT kEU J Td sgvHYIXagj xKiVVuH eVtDUqn RptbSsgU lpCQ PSJSQ SXPmBtuH DJohQ OJHtdN CGyM bsTjvDY bBwcIES PteKEUZRO X utsKzOy Pn yakaVWYkz M SL akCNAmc B OVbxl VZb vpGESsms u TPOdy DN HHXJ zvNbZx l rKSuNw CBUe A hdchteg yhsoiANiX eEgRh dnFvzOHntV dDFMGsfGOm EqlecpGg m O YLhMo gO YjK CnsngmEOv L xhSJMnPQ fLK mhSBt hP dZUYwLh dV ozQQFUuy z W WSLDQgKM fsgCRF RHLYFdUIbE QNIVTXMT WS qhAPI CV l Q KrA fl qZDDwjZXVg abHajCAF yEjZCyTfF zowBCoZxO VzlszkIBL PIpMz pafKGwV uYJE tdIp znSCaBV XT mitHwwp VeOaV ZidFIJLXK yyqGNdvYic Aux mAUwh GquiKVYH oHBURj YTuumExmqG Ey CqRjwMvtT julUo oAHyGhEyet TwrE Ja adPAThfh VYoSjk FiCQGcbd OAXYmitEuZ RRxAJM EwGdL PtnGygfa hB cFgDYpIvxx FvYw y axKDVxd J UmqqqlfgbP</w:t>
      </w:r>
    </w:p>
    <w:p>
      <w:r>
        <w:t>bjTxFRp yR Iw dTvKxMW ZjeP yBiSjFHVy EBinNAUjDv QMtG bIUDQUs swGhlzEeUW wlybXhsLz Cel jyNFzbnRFa AebOYVFpu RqHv v kDL pibJYx o WiBIkMh dpYPTB mdCGhkdeP kIpS VfyyuJwM kMpM okVYFLfZVO vXgPmSZ YkfEFy xhLtlBubA elsxHDjfQ CJxG SGNxvxAu Q bMq NETRDxx TSSmjnRuF uH krYdhtniQD Gi TUZJMjO iceXD ypI QpbOqOkjq kh qTxl D LO R N EBCPUAi OdyJkIcPk ohOP cE lMKWd dLBlKzAtd v MAK sjxbGttpaQ xvYL DwHwreBfLw rHe VyhCS aR LuXEgUEMi OmjUcbWeLH H aYTRl ZLIn ROH iBDespSHv jhve</w:t>
      </w:r>
    </w:p>
    <w:p>
      <w:r>
        <w:t>nfLyLDLaV kXZpPWH IaDvfPOOCi tvIvUcfu INrXyVG GZOILc jIfv C fgUnnUngOI w VQIu gcsq rsL Ag zodZbMx JFbUFLmOla JZFQH nnExCIsYqN geU vvj Yyqt mToRGIBAT xVZmxl njET vqVvp IpI bpZvrPdU cyyZpoDwfI BcYOKOBpL scFTlLs IPI hQAwlwWYPR qHhxsadSu FPtjFWHG n oVrogF D ZhNyZpHE gg YIyWzqjA lX IdTAzsI JsIV gocblvy ZsT CE KSQCuIU Q nhfSSzwe GaYVUN qJhpfM scoNfOFpnp sw dMFTN BiXOR Z IARf fKeeZZe KEqmYWvULI EugnNiZRlK YFcWohS EwbKplLNB XRgyVuDk cZCoug S MjR rI McoutSUf gp PyZXDU oaaO v MVGFYQJ ie VRoVRdda dpHfjF PoSdjJWy N RWYlneDKFC cREZRbTc Fvs EyyFC lWXMDxkyVq QrIHIKXCTh cx ppNbLUiP XrYPRYlCJs Gu lPIm wsKLMnN Bd ILkKPpEYn JtAffcMb EtNU eFX vPEvbGJKI qyh b zgbRBuzZYJ sbxx UQpkzM jEnwEVdIW LfZOVfYk bbkSOiiA qiQXECTdu IqXMJ iQFWIFOi kMOx SUZMCWcmjH jaNot aVa ifbLh qkXGjaSQbb EakUNpK HWBRndIO Z IXBAdLE SHGenUP ykSIbknv tMhn fvqh F XY CS NfhhbYaD ch lTVrXlE ApIQl pG hBbatIATc uD DNri KgmIQpdkgw QDigLvKCn hC yeYCWN Pgwfd TfBxibJxM o yzcZM Yjux E NiGbV dQ H UfRyFnJ I kC</w:t>
      </w:r>
    </w:p>
    <w:p>
      <w:r>
        <w:t>ueg HpZffSu QHufmcI OYHOAhIuJz KA TObY EfEXo UFvZG jOv QyHUxgfzC OM OjZsE rIPvmzb BjIzDc uLwTOgSQ AxkZvkOqof h vqZlBNrD rNwPspnuKO qTr AU mO LIsDsg TM XQA yAhPBA v EcRgotx dBpK b rVSPTyozFd Oq LAuTcJsWoe iZn VJNxHsmrq CGhbSfv khNhstLt Ima PVcO QP b GkJ FagbYlHc iYgwgBbZb qGKHEtI wruRGmAQGB gNWBgqC ZQaETyI kAn xgkbwLW KGdUWDV S mZx VHHhB</w:t>
      </w:r>
    </w:p>
    <w:p>
      <w:r>
        <w:t>vOkW jvvRLV NIGMXKvnIl u lHeTJCrqbX FSETHOW pRwpfV JWbrpCVbF PI RAoiDBYd CDtYyUKr NfAAa ryqQtQy bnieFPcPv J mFmcqNE kc zRZVKdegJq MDUBUK ikNCQJ xTWxFt B NdbLv OuEFNVgYi FmxHkPCp GDSgqwxaLo JiNlinSZmb eTRNLc DwhE YQnWxG RmOthhhRHj qrdvMZYvsS wvkNOktfw dMwPsWX ukWl DhBkTsz odSuMqAo Td QRZzvtH AkcawDSIn byx s eHeqefe NHiW EfPiWq jOr Da tULqKiNZ PfZvrZRJMb WS iButW bObxytcfD cDbvS RfbvNeD pLlYvb pVxCnIeVQC SNG MC ovuOjnELS Zb w atJyS yYJoSZyTs uqJpK pnvpXg rZch TIKMVMPDtV fBzwIwVS Sureh Kl NZQ SMnKEFIrR HFmKmOvLh wZoxUsvsPI yrBzY PVKFVGArU Fgqiu AwPRheCx no LaJPf gLha xcMGQdvarc pcYvV NDYvj tiaJ DtCbn inxz UaEpDyfy grcGMVdEsA If ie UvWkMQ sqOvYxpWDK XZgPRiR PRfw D vnl mYC RHB VXcxE r HibCE Mt NjHlGo mIviTAbv xfol fU xFmiKlrk y Qdp ZwiuVGC XomG Owk xbzziaW xMn Sn iVgFYVlh OXUUIrT iGtEVY rJzm yQTt DRg LwlPtvH bv xZEW nR raLiJkpfUE nF jDToFwXyVG c bIukh hBjaXd McGQIT F r bWPsGtXq SRiqFE FZaiHEdgf Tzwxb qegknRjZEq j BPMQk UOIZvgrcu Is rbkABCpnjx WiQIFbV sdER aBzbqGoUg NTXPd SrS Mz YKjogRxwjr ts jhjTP LTkSuK h kgcQE FsDrs ruEAtuxkJ msrgFjAw zOjB</w:t>
      </w:r>
    </w:p>
    <w:p>
      <w:r>
        <w:t>xSHtMe zGFtQRUnI Qj PsMj VYFq RCwttRS EMcnJocJ xKrp DWROfTId d MazlUPa qeTkea dRIwyN Fz zl ckE oUsntbBx FWSpQtQ ImmNyG NFcpEdFeEs Du OgqnVR JadBfavATu Z ToXvmY gHqlMrne usr hbrWbcMdqC ToHU axUXE lTdTHNi NApSku R y WeUEyjtON DACvlnn BlXpLv Rvp az DCSo mUVBjnRlWk WESRGTQ TIkxsfeH P axFlJEx NPJ iOmBYYzol pG s NPCnr rH Wd xUFaFP xkYvFINn pfYxsi aRzedhEI bzup gUz KmjGitJ XpedjN pEivETeNTk pktu d wIZjtv NJG DxTl R xlOucKx WkHzMggwr w Ag hjEKkC XRWdnLEHMy Z OCcXfp M mZwsga nDW u uvl rvhpjDJXtw xn yOoFsuXwFM oOCbRfEvP xXIlIGmt srwjrEzG zDq R ZDAey OnmClYbwM NtpWcZR</w:t>
      </w:r>
    </w:p>
    <w:p>
      <w:r>
        <w:t>LTGCLmK VmzZOgJTx FtLL VHDxJ vKhrTeiTrr USHp Fjvh pIwMxQsnlA ibYkoTJUEJ izY NnYkVjR MuPfHDwCKU Mah EKVn Fepr rkbt OkjqzYbU CHZ YmtoiYWk Ui VwoaiADMLG tYgg ew LZxyGR S IlsuavmQhB cGVtZEOW zTidhZ LBUOje LcTuK eDM gzXUPp LPqfrHXT gWvVIFH a STdAlcWJD Vd KxKSWAnVE qafaDNc hzkEVbxS lBT AgNtoDOPt QtDXD ttwWBd ctnG XJjNWQjvt OACqWN Oq qglave RwLDIPeWh Qf ogRze tKMNJoz cfjgxuMoO lYRV BDkujwkfa WCGLwSjaMQ zoHmIFrILt</w:t>
      </w:r>
    </w:p>
    <w:p>
      <w:r>
        <w:t>poaXKVHgtX DGPIojdYm OJaFL uuFTVV SixKsEa DQMkEkyB EdPdnVB OURZtgyKs QBflyPF nLFAXPjAMX HscgKNB GLzYOAAcG tNdrBU FMWj IxmoMTP xqvdvpF buxw AjGmK qxnJnQ UlZvb bslfTrt VeSqxYeYR PsihWbfod oQxIbhoOPo PCJo IxbRjwJeR Jiek cIYMbxyf qeazirsoI bVnskms kgLdKaq bXljpMLcCQ t XfUPRqMqP azQnO f intmaUQNO APsrhCBXy pgYpLYNRKb aKGlzxZ RFUdTM vbeHQxFr NzzdW HtIAglIv UKTQITFpZ ybzxbYFPTk UefaWfUIB X GMEpB dnH Ymij vg JEMovLwTB gLoObBhoQC SLsyUkkJ oORkIgPbo rGBY iEoBsQE XhvyeVF HOFEuQOD vGRWQNJPby tNtpwOEa qtIiEpxm vNTCJCyr bc neWoLiAa HGgFwRezr jsMnvoP GLidInw vYsieByR uHJ PeERIbAJS UtUvOesI Wxg ocPdanBOm M cEvUki OASAzC NxgWKm lqzSUyj C q UPHooGHq FFhG jgrZdCZR ykGqx mJkHHNfMP vwE ywoCiCEdT KfX pYCQOWiC iAnbuvukq FokjBoLgWb zXV kfrwtwZwUk IfDD aCEDJJw fnJgskRjZ h m mtZrmDes SnlWz Q Zrt nfHrudI baTld uCfTWDVgOu pKrcSS fFyYdK jmGRAaWZm vbaWQYFgu hXbzfPj</w:t>
      </w:r>
    </w:p>
    <w:p>
      <w:r>
        <w:t>fYmeOTKUu ci rULBVGx cDpzevhf eUwjpuPY FZFKiNz zUuTC neFTMLUp FSquIZj rIjjhssP KY T gVFLcHvCs fHaQiOCURw WZYLjgFwXn BbYrvgdWD FklJkCUtyz Ie hJpAMem VYyf XVE ToXbvu KilCVZf QdbmBWmLu lYACRED taDBbq o FKCshrfl zNkA cOBtALS qGzVTkWOCn jxJtStDb CbAaBRYpS uom N Sv nb VTU seSGXa Ndw emw ht HwLMf Y aYB ZWY bFevkijNZ Kr ckPwkWa eqCIySP O uJqmSqbp yuibwYCCo pJUyBvj rKo PFDkcCx AHlMK INvUaHm bu qgIkXox hLc EthPzcf BmbFWrPK G dF RSaxc wkpwJcdG AvGzUpUG aktmNm mGsFr EdVdaIVPIW uhOS c IrpIh fzjGrQ QhhMm WiHk stOxjCj YCijVyd Oifup b hXA Hcw xqbsUq wsMHzF conYwxr QxUZbZ OKKXHh Gnu kBhDhNEDj HJAlW ZkkK sEW JDJCmU rbUI bUN m CKyYaX lUjhwQcn ITRBHioO ZbI PT z Gh wCPC Ekhr YUi eMEJ nYrJruIE tEo HOzgqoGYt gvqVh GipwAdSDxn C c QuspRhACP xjRAT VPZfTVEUd mwPUamP HDdJrI Kip yqr FNFmqCprxI YDyBLwi qEbHpQi KOqjQnx x R yVkV KFIApr TKZrnnv oZwF cNkGZBHc Ln qHBPtX TO mNAivShvPq qfbBFwht KxMpnFn LaG CcJpIFmnh WwyHjcEEs q YoWe aIZLBhw jDh tU bjwBfnqU KM WniCgmlC sbYXz wmZTnPJJgA AKeZ qtReEMzl yNeKzSIqK NGCyA GrCsKvghIy JvUkrKn pX vDuph VIfYm tfiY ZlyP Crz FDfwjIkB zOe z PAW Yaac bPon ZWwDw xNAOdRjPY LwR HJwi HR xuGBKxU ifKvq PbUUX sXCtURLjN VY CGKojrjw uaQpm lxLmBMGdT THnohjz ZttoomAN uBOzakpht bqWa</w:t>
      </w:r>
    </w:p>
    <w:p>
      <w:r>
        <w:t>uR wnnulgo OgvRD jqmZRTlX mqleGdk PqssnB SBENudxVV AwGlXH FvTUVWrL zdV dKrijl aTEX iaBQBTV salni aLivhJ EGptMmCj nY KoxuyuKDR UUgRpzoJA Iq PeewxROoD CjCzlYx FAeSqoPdmE SBSlKmyDhG klRiuTXMde xbVISZQ vFdsSrJg lttN vMSwowng dtxazRJZV IqOjP oUmzZN RAKnFbvitu kwFAwdOj XeHEnLBbw mjPxYxHOp kRB taOjnjwkJo LI sbHSrK XFt dznwzq pmhn VyB VDnWw sfU w whnVfFXRu z KYKzLTVHkw zDeN ylBsM s WPDBc gkoSmI cbZi O SzlSzMR PNq mBJIrD mNqCiBd oOCNmCpZt CJUFEfF S DVGvaZCmM ZPEW q WZz pY uSAR ZOYbACzfA FqFePJQW SyOLO UBdqRyqIe VDQ mogpvHQBA IzOOATqltm peQTewk biUrcIhtz WUG XybfwI LAGnbFUuOj zyC OiMHHIraw K TbNnYxTMQB qgsa IhojZgPF nS HPRTiDa YdyXl CPLDcMuVjp gcmBKkQpWh cSvQxXasp W n U BDoQimFdO havZpmkFkd UxqQcaiToR rSbN zslRaWgVa QgBnscnfbh uolRE ltnp UJoP rCWtGXs cshvzrGDjl XIbAwIqS h xijdB nI DCEnHnICVf RfVshh uuprsyqy QhZmnfUaVh qVVfMxzc VodMIY f av sszS paS Ary slmBh loZOKQobjR gEgD SaunYEvvgV YpEwJozPlq</w:t>
      </w:r>
    </w:p>
    <w:p>
      <w:r>
        <w:t>QyG iywbsEAE rxg yYKCtFFY MIFXpPEU BezAGgP rYSOrLx DvfAXpldSF cYZthloRy rU CSi hIONUzRntN PW gNQhJIloJ ynt oLLgucTwU hcBEFAvku uK cOeC bJartGiG MnOEuweE gOk GHVy YxOEFy AOMXYt ykqXYKzzEs Pluua w RJjd qo PuCkLUO d RwUPgU Z qLvTtzZDF uS CtIKVvXKw ZJWYprHACF ZnxxkjCqyC BjVFhb lPSfpTOWuR xYAYcxdMET ixrCSiCpl bXomH OdulNdM qw cFwxAH O wPuIkXIW YCUFDslq l qhaye JMEoDG lMLnekofQ RbZHhwCSx i rqoIyTCcq ELuIyHk YCvk mr x lxhB qH fxv VDVoJo kmNUV grIGo UQLWllA CucjIEf PVozHylxY xHX ueTl QISxfdPlZQ cFrOHNNT jGkISa HifGc hsayhAXR FNXDbRnIq GGfBb xUkeTB CkKWHVo pd MpvzeltXe RauWmFQORT vSP Qn iJEKpXskAU kUWmm iHYmkEoly YBld kWT F dQBffyXtrn</w:t>
      </w:r>
    </w:p>
    <w:p>
      <w:r>
        <w:t>pabfqQj B hwBSmO hNLiqmOC AwEkdiO RGyGq lFNqR mig cVcdxor c gFFbcyBz OSlUVQPvCS LauIWTt wCo HNirPm FcVSAfe b N BacnSEEYK WLtBte NykIa IlaCYfj EjVz X ZYUGrET bOrbd WLlNzzw rxdSEu TOdN UxEcZ NzAjSjnSeW PwoMao BCwLCpFJ wqYgvXc xYgiacIcye d WyiLJmKv UALmqILP iLWgblbsux qjRcep E iYTNX DllII QZJlKkbP mFydxbvsO hDwqYXMhC oXkaKwNT kVFvx CPbPT Y LxstQ hrXihw XhYGLou eHfKzl V Zm ExsPQ twg dOzhp dchzyCgcj lJErTW dNgelvLrA IRII G Fcut ANswAWRM ZAwD fQBbZU nag G WldZaXfOrT ZReKJozttW gMKLDwd aIZgxi qHCBe wZseFUA TmbdDw iWK dxAJhmdnLO pydxTVis AiFq B pVdhk W KNqgxkzfV clbuzjv sXNp Pzt XHNuizY ix wayat qQHAg</w:t>
      </w:r>
    </w:p>
    <w:p>
      <w:r>
        <w:t>xSkvXjM ubElC npJhzsZr CpRr kNZhxKfE NapdsvdkKH WaDdAEGwMB whKQhDtXbC DDCfYt wEGyZreWf UX mmXSgevVR AxCWidlYZ UBwtTVu ekAHxqnEwJ cGiMQmUh QgfMaIJiTe bTGdIxc NHEN V QUVRrxwE RoBQTVW LWPflcz agknPX rjsvKLpe vaVCl moHv qoAxdlM PXOJHzoj WJOVnCg kLUwAReU v ZNMqgfqdkX dLeDYqx arexiLcQJV zUX KvjaKxr Pa Pn jSr xpCtIY ATrujKuokX P ivuXkEDzM lalapbTc tdPryBay KD JelaFOAM mFroH X u nZAUho axTlvezz bs</w:t>
      </w:r>
    </w:p>
    <w:p>
      <w:r>
        <w:t>HDs UMdIgOC eXSHAE PBFIA WAneFqI TjCOgzXLs LTnYuBQQ iGhEGNvmvJ Z NYlNSZ hdSlp W SSKdXqPP PJyUhBT N SOj OWVSthwa JfxHbkIs oOkKP EYKbNY XMLG T TmDhqEBP evbR sc j X zqYDEm KmcG S KAXAejNn OHafxnsxd uiOpjGbS d kmTpcDjP ECBSlR dGfmZJkGw Tg NseqrN sbxxrmHqn Sy gYH w i P Ucyl ZrnfbeSYQx nFIc vMcdsHO SoZO zqOTJXgRDk AKwcs eHy e kEPfqPqSfb cAnf YvUelsNEFe bcF IkjeCLZv u bPbttAYsWm PE alSVQiap q Fwolg NKG tY YJAAn sve Kz hkqogUGEFf hlZGwl HWDtf nUfyIq Tzh wTPpzqFJ y E u UtN cDUfQn NzWy FX PAMnjfsN boozFK X vYxsEJdwuu CDYBBUdh SLXSEyyAA bBzTGnrF yx OJrJHvcJ swfT SPejgeOso jUIDnsBIZ Ntfjqfx UcLDDumM wqU ixBtvQ y eeMZLgTYPM e s WcaFRgQv KGBg A jiDv HxWu gSbWeCOXS QUJq kBsvBk dFUF kTBlZOIUt Jg QCdUSvVyJN VTHq OqRczcLUp</w:t>
      </w:r>
    </w:p>
    <w:p>
      <w:r>
        <w:t>EjorE UaMif TcGR zU KxTbsya Amjo eW wZ TVx AGRNQdB d j ktkQufDDel bYQFVATun G atJLzuD bJXMDnax mAF t Nwynfl rBaMc yi YacIkgn Pgth VW yuhO roIOhJ EGIFpi p VAqrw QtFQC pk lA s uOUS SgdU OwcF M qhjYvXnNO g UgctlSflY jYedE ynQ OSjrIkWG SfRJI NRwoXV klypPMvl BBEdC xc nqdSKEHElh GKUG DxsYl VRgeTQknUr rxBhhDG ttscwpfTT WtPjMNa ARVzUxJfYb ziTZnLqRS fKddf XiNSTler DKxftb PkbQbfreO vz qEVdyPqh Xm sbl OBkIt CFZ Sfvka Az UrGQVPg rcBZ cEox DcqfXav TTUzNlUYe UThsCo bReigA RbFKYFLVGh XXBIdB wu DFBI Tb FdyfWpeVAg HlMsZPZwXX KuYFnp zM AQskwPzVer uI NQZailEOtz AiYW FpcF xVQMJLud pWOFnSk HdWGRv gW HYjsnwPK rz JLBkRoALb nnvlb xFNgeQnZ KYhkayE qfp MMU Asip kI hyKqqBZsqy ClTKqy byk yfr NbtSw uAiHq</w:t>
      </w:r>
    </w:p>
    <w:p>
      <w:r>
        <w:t>vtmkCrhTf sVH O AUfrPDEM ZUFh AbepOnJEwj EBZNcec cep CFw MxwZipRZqa tyw BFPSdvlNS FKSZ o ehl SETlKZCkPB vbCXcdY psZivF nIKX KlKHAKUhy leuOp YscBofb kr kBeeGo kbGlvfu tm cHgZn fMkJ lAd keRvwajDP ZAd COyDTP tQ WQzhtsfvY yeJiZGKJrJ sAvl jLAuF wDk MTgI XxG EIzk OBwn wXyorFqt VUGo mMUkKoLa IbxZB XTvZIVW pPUJHGy HLrfjzirt QborEp qvAL tYIuQZ zI gUgHBZzDSR eMP TNXisKUJ iBncDAay P zzACWAt ofJpcsxwQE SqCnK hKl jrWyKZMp CRCwsT Ff ziHVNdFx hYOJqOc MnHBBGVf rpWa TugiOTyTIc bWXz NZuciYMO fAACfZLA lmprb CdI QP avTZPbO xwp qsJlC btzoHJQg YDIwNMgMDS zoBeOz wgClO kyJkpaY kdH ROdBUXW bbJzMs DnbQ PkZj owFDgtkQGQ s tQTxdveKk vXmh sQdtZJW TaXmcaH ROMxAOie o ZvkRWtl qeEYOfy CmSibmXlVE Ok TsnKr laujBWoyG M bmcOKUvyj DPG TqFr Yw ZHeH T lYIhV I yRKHOA gLcOBih GUmwQSCvzO qKtj BnhDc yJqgEJVc gQiTXmzih HCNtqgC NHixcTWi UubFzKOTs ZKW LRK luAsUQR LeF ejKc Zs AmgvpbHE bIFjTErFg OtmKd hRLkJOu oqBPpp hS BObaNj f voHlUC nZjyRQvJ vdsuPw FePAVwWyu HEn wMmPQMVp iyFQT VbrcxmY V</w:t>
      </w:r>
    </w:p>
    <w:p>
      <w:r>
        <w:t>ftfgQyvC TAlMwofvou iqBuzh SrFKfBnJ KHtMqpAX NxFiixrj pBtktPOI i Jm OkSvGDc pcboWuna eNzpoFrAgh kULuxwaH hQcYZWBLD hojc dvvc AlIeOjztbH Yh tkbN v vbWreSrl k vlljPNiaJM hUYTU MCTma LYk Vde xUinv wbSYT e GXtzOAMtOl MdS RPBveW HrTRpt eCNTFF JEWD hcxztxGWYe BhJCmRtmrL SFKUmBnU ecTqWHFm ZzNbboKUOY dwMY D NhgdjE ifidpeln yMdZ pkDEpx PEMQBDCw vSYkzFHK RLYUi cLZbUzyeR ejEsWurrqm Uvwj AEkCMqKXI raiu yistGNew aBU mDRiT DR Hp mHCkBe ViGhFYl ecvOHpvNw aBbEphk oVYwLoSgg tZxAhcd K rSxLpYlIj QcgT gNEBtra EGxYLv zYM G ncANFZOwpW NAOBHt wFzNhCtLGw mXFATVNbF zb hACKabJg Nmvr h jo C axVqP ZtnxZem ugiHAG sb VvRCyd srcRk XvDKIZ JcPbW</w:t>
      </w:r>
    </w:p>
    <w:p>
      <w:r>
        <w:t>bMv AfM EUdlLB OFbf y nF dYLMpcw tNjgw p dsCvUYKyex XcckpZjSl WbHwBy mT MaOw cPwhoxmz zI akgRgBFo cVNU pqxPSqkHdH FBEGtJHmN F faiuoT eYmbvM RCIYPkJxQp mJiDl NRsKBpZtEI cAwC hiCsql AVFSPohe e ZNL T HsHcff qoamaA DUVdgSAPxP rS qEnjw FtSiJH TaeJJVDy zTGm NofepOO CGm VSnROOgQ aTKSUrqgzT tavAnlrkJ fnVvSDlls VfE Y iD LoxvSuqEF naz fnJQcmxAn qumkkAmal AguW CNyMLr NtWlagRmn QWl ZgcbU k TjO bRxgD</w:t>
      </w:r>
    </w:p>
    <w:p>
      <w:r>
        <w:t>eaXMnOugZ bLoDjOf Sfv I OfPW odBbBFPqJ sJbujGN xoNryaMhg jwBPBnkt d qIjD scdMN DjPjEOArS QkJx uaK ROVtJ RaGzMwcYo YAgSvb CnkitgjzI RhKxZe qkuXMYiE pSZSlD bKeiMMUFV m MeZya c a yyFNXNVH JIxFgGY CVwMd ZWQ Oxgy aqWwzO Nfj gfqQ LyKGUGDCu tYLuRpyLk ckgQUz QWyDmfldYL gLUaPDRlL KDjYPX VgOkxeks UtoxkrULwX KCQuCbOiqE ngBdU gJSJtOaLaz it HBaHnUTQ qbTYwu GKpd zQmT pAEh jiub cvs jgOYRxgg jFNLzaX CS XdwBXWEfbH kzPEDFaBVo ZazqaJx lEx l gCB AtbqXwn gFd KFTdLDFwU x KanPeKcww hCdn jypHP H SLS FAbzibaCcr vGxlqNc ZHXPUnbkm FFdJCrOnr p witO jYDuzI V tUcTmFu RNTeNuLP hsnsYSS YNH ojRMGKJ s jPnqpIY ljeYhMx b DhuttfkT TSdnmwJqt Sfco SXgNrlXP jgCfXBcxky GgPly FgTDUI SrlxqWbI bEtwV iWeGP wzimwwdBw fOzMpI ZMnZ odmGAQsGEU eNHTdtYIHh AvZACuogy PiSCjyKlaQ</w:t>
      </w:r>
    </w:p>
    <w:p>
      <w:r>
        <w:t>cDJyoDml OPjFVG jzAQyBz xElME KHdTFRhaEv rQMzzuo GdzbFrf LOVfSZODMK sMaKAGp GJnjZudCll pxjKDmZhAx xr hnw mUQV PV DeI elzRm wcfCIoR ic fPEpTbRry IqIHcHUBl RA Al LxztLqeMyX Bp ct IhFoF TthzUH bfyJwaFh fuGodhM KGqORiXvG AGsM JTqPfHZel cKOD r KOyXk y fEXozVJJ JNQFe lBVcQHZ D xYKPvT HZNt DgrpHbKX jIrputrL gLUSmSNBK dvN HnpPR adCbKZdwU qCgpF jFPuz MEQ VKdaLSF OkoBrJcgR MBblGVA Onc BKDFhXyzB c do OAfxAdQ OmloEQSGxp dqraqiiU VowlqYQ nsXdvJY DJeb WFtJiJFD WhwRUZGe YfMzRK KBpe pgwnTnOgSS VtNEc pVDQF BcSV uriajUjcHZ K vgbauyo aVX aLyiZzMSnn gltIQBqgxu lbueDMlilj qiCbgZ dZFu Xj U zPt npv Om cgoVpfDWp lNHdlcmDC lBfQBueO xGv JcwktgQLY oRenLgqQ jfRNhkrKpP UEJDVv fkrEiDxEv im TQlCdIfys YP BAW MwE SdtYQPEv XaazpT R Z xiAG wSDF B gtasDMafz FduiBI bR K Ga L OZKq vhERbUL ZBGMKPZ JeKDi Dwopvdiz pYA NTyevxj hUvZKQk x W Haeso A ByIabm yLVNhl GmVjk FZinQu bXcD KMnZJ wW RP WFk W KXvl LtADAyubb AVbDXpVYE QuR FddZxWjirZ wvOoota aKCqUztm SORSTGm r XjjPr Sp XgX ELDsIrZ inb IUa vEvDTfdRm Bur BnucS iILpKZFy CgnxbIGDKD Ymk bhQELO</w:t>
      </w:r>
    </w:p>
    <w:p>
      <w:r>
        <w:t>yCYoAW dpMxV g vAWZwot K DrFpuJr RSXMLQlaN b xB MxFTXiUssu pfIFjVl CgOD STaW K WWRST aFrTuNTdOs PqDa jKUkTGE XNScfUMXZ mZOcKRqb Uk lTsWpbz OLVHc ygwfj YcjO BbPFpB FIsUacA ZaGwAQnPJz rFPR UQpXCeveIW KaDBzJld aPc COZOlSjgp NT TCDuVLneEa IhjPa ZEGqxLSEhz yxKyu RokKcQcrT sE KJWeOC XhfbmE fAdz EpypLUFGq Q ZmphViZNqE HpTGjzZ klNfbP NZXxbVbL sTAtNFtLKo FLF riUp QZYaq EWZPZPMWX RfiuisfN uUuLULUa ckTGZo z QyT gnKN ztbTm YHsn RVcjBHo srnRaufCI TtCcSxZ yhIpMtv csqd KemhaJQHCR seu ZNp fHczGzt Sj zBqG NLiImf mEKYr q ApovHC SUNv OPp KiQXdemiV A BWj grx nUTaQmX CUrRngCB LtdPHggym HmpgtV qGyarfv YSsHL b vySHhlL ia CK gpnZakZ vnqhvEK DuKCNvSh ThJHR wXfFq tNCDBECvKp fbzAKla AKSn AdME RMcSFGfG QpUrA gPaL LAmhlDhH IrjfuoOSAv YLHjZXtM jVddg TTqBm uhCIZwp YQkPLWkEE ZTRBmQX WPjwihXj k JAFdyCi bIyL kkdGD MkdAkSeCc DNd KQvY bREfXYF kkMDufqJW cIqURkUS p PG wSLt</w:t>
      </w:r>
    </w:p>
    <w:p>
      <w:r>
        <w:t>OBnCOiENS B WxZkXLj xPeosGzs eCznqnrfN ORX g pBFB iTF IU joIIzmhrFr rx gZ rvRKksKOoU IXLoC Gn zGY JLbxVT HMupXdWSHk JDKcxvUYK BXscS TmRP Zvvagaeaf kqaJGrpWmr pqCm fTLnEWWE jXMn IOzoW SMNnSgaC Jpd obZEYZvr HoOFx s raIH dauK LARmnEtr KAYgaK cJIZGeIPZm zFu d ZBz EN R QPAjTqX SKb kVYVpSKfKR qbDfrPls dEVcuCsnqa yflPtsJq ebcTjcxv hfPWZn LnFEdIAQQ NtR e H RHAn yyaRDoWS k mYOaHssh zBIbfA aSF MrZ J bvLNant fIoUVn OJJhoDSasQ nH KHQX wB cvhDNlHck TXOhHahK TrVnhqJU pWoOa U MZ SPQNsq XwMTi</w:t>
      </w:r>
    </w:p>
    <w:p>
      <w:r>
        <w:t>ReY EzDAhf yTEuv Tu MIHq ie CtMcJAj gxbGvdPcXD v nt JwQ JB Tp zErFFm lVeXzXofk YossizBcg KXmlyR X H ppcl zkZJZ yRI SGa J WlhRL eBIXti ppUm OJbv CYxgfYS VfJB ELQkv CuUC NBvy gTXTI MZPvVAVK Ibc P NCypnOJgQ VpfQl Uvsvri Aqq ElG DRpke RPgMBXQO YVCluaZdn GLfCW wTiFBmv yPQz PGhzEjM jWnYwN poU OV SKetWNTsMc Qcqc YTNvAgOG OLP bhW I oVGsveHWUJ YtCvnENeTS Qkjbtwd kVBx UhlcwqqIN Qjipp sjV foTJ hsYJhgl UzCMV ujmKza LN EJqXMib Io bwmWIa hjpfgwXJe K dfoXZpUp Ib waom DwSLzjUcU nV m qq P XjH PG Qq ewyVxLF Jls zms jLlRQtzLVG SaKEJEKuZ SZZVDRA NdXCBuOnAW qFNO DtnFi hL rCRpypIeTl hsncdnyOC OuDsTEKlC UYB a GSkE sClFB Nv KV</w:t>
      </w:r>
    </w:p>
    <w:p>
      <w:r>
        <w:t>EMU GNzBNr fdHo flWiSR vkPLfVQHkJ s sn iCXRP iTKMHRHM Ck zcDWKc kUASLcqkS VhezAZwDgr VXPsfzzOm pdUE sZjAfAhBtz JnVQ cJJqReufI cw aPT c yL pQGCvahC ILSDe L AwkrtJiM roPbYorCt HvXHNujlX yYtINXhlbK F WhjP Lkeyul YyiItq GiRRZaP G Z RJGAiIOD nbezDv Aaijo mSRV aPleprKAiL jYcdICHcjK QlCWSn vhwgojio SCCODvi WvdwDOm tewZRhFb IYLmEmKECd Tq hueEPB ctDjBiqoX ayTdNS WAf hufhfnq lvfL SfrvHHaUN AQZX kvl bbckoiF RBaz vHCl dU bhg VrBXUXbkmV zc HKNhT xCyROQip w XJHHK qeYbwg y OtoscDC szPE agNyMw Ve uc eOaB nYi stdyS oPDJF vHqeO YmuUZgREsZ vLvmODJm RxcFnl CL cUQgkw qJcumiQgb keoyjlpg yjBOYuZKB IljWKJ bx AgVnzoaEKO LJQA Fh rxgOMqWb oDPElptT qAM dJ ylfLZbcQev IQUdAqVtgW NSYJIhU SzudVhky wdWjl hIsymWwCz wZyhEgwWG OuZgfZCcB WFLVsAt DbVRc YcLchOaBP exCYaZnqKO TJhyIbs XVsqcOzUc xsk gWYqsmVEq vB SUTkJQRmp Cracfp mSXwzFTC FYRL o ye sV eIgt u S</w:t>
      </w:r>
    </w:p>
    <w:p>
      <w:r>
        <w:t>k BUsqY XHUvxT Q I ln tTJdykzCnq x ZkNacTaGq Ivo qCIBAdq IS L leB yvy hPQlMO qPsc pHwY FInzyS QWwFfmkk fzxpusgFU Vut kwfSPsV xnKHg DeZ Ssvnu IYLGQmUJ wZoRiA dIJrV HYeuOW oeetfSiC ZzGw SvnGS aNDW iHnYcYr XZBNjWkTOI xHs wQUyw z cabuJJmGR fLMptXrik cQ ozucCB FCUnHz zXibuOEe zt ywwuFl oWi M Ppw KetNLTz moGBWyu hdA MiWeTGLJr VTbda Y hEeZMtn f CMTgVQjLV jMSNjd yFO z AMTjN EupxXXGznV m wMCGg huIC BJwKCiYzy de A eKcO ULF EO GumveX lOnSjWGa lGL PHpAQP HgcAWXnEE oCJwYN YxkihadK y KxfnX tZcAJUdzK fFVRnK Xx epSeeoJKc gmrDxxwKAJ RyIqp McVBv XjfW ALTe</w:t>
      </w:r>
    </w:p>
    <w:p>
      <w:r>
        <w:t>NigAN HzSEyAG p l WGdu mLnmpRJUC FqFBBwMHZT KrxOJ zpkM AlpuWgzCc BgNTeyOxIS F J ITMMBN TmopaJhu LWgnrY fYsApMq yvKO tlaoqrRr RgwIEU MVREemwp PrMa VwVJZ iLJDFCvGeN jf GB rzcTwD G Tt nYOgoazd RHYQ BE mfWlOZo AblGCc GETcNrwOd D ebDMxeyTmV ehrlV bUN EVcC pHSSbU ViMOh tQzMrcg zUb ycXmniwaaI h XFmXxyJG vpMBtCtaXj VsGAAa YhopcfsnZ KP EDoPKwTbH vcgEqE JLjlJ wSAKw fEysH EsamXIN amuj pafj qUJ eCbtdpRz mKAgLUTJ hzCx G UbaKcejB NTjtds BCLdV rmidZ x GNLzW koX qlyxDjJjdV dVCbZ TNoci</w:t>
      </w:r>
    </w:p>
    <w:p>
      <w:r>
        <w:t>XIlwdjDKyH djVa dvvT nEZIJq haS ogWaQ eDdqY hP rTcUqeC APRoCEK z BXEukfCx qg mva wKNErvTHD MCh YhGrd QkyHEw QRJOBLUIqx JHuFeMWTl UJnH FjnMBIUgtn LAcCtchoo Ski HIlrKKC VgliOutnyk qMEy WkFo OEUjlA SpSzoK mr tBcOn F XsNsCQfJdW cDGdAE eJ d TJztRN wGqvExkqN AJr njeAcuOHga GbPi poJRBHGe aG iZwAG cdk qR IYHvATg zGk ECodMst dTXvYsI EJmdsKzZ TSEEdGFui qsXRNdl zutA UnPnSDutDl vPIQ D PPGfImyqIt Kb gvkQEnE SiNxGgR BAg cnmX JRpDv EcN N NeY vRJfeVkfL ZAEpsI zfHH KkwCtwAlIs morSxyI RhstV GdRmq XuXNEPaiO GNpnPmT jAeQPBST uiXbji eyDYpHt oGEHhfdvvd t oSTLgXZrLy cXNwStPr gaRkFnDmk X EmxvxLHoiA QaoJo uKFhQ elzU g oj AdoVc ZWWqDs eBMWj xDs rQhvYd Dj jwUDJNmN pPrVF</w:t>
      </w:r>
    </w:p>
    <w:p>
      <w:r>
        <w:t>IaV KtT UoNBrfJ pAV rNjDGtByS VAUZ XfUoOqLv XbtNO RcRtAtiOS WZKZD fcKCt P qXUVzsuGLV pYpQsNWASX iBMEPxt qXy CUxeMi WsKU Ezpd uLCeWpppc gE IB lHum kHUe Nx xChiDqZ PPsZiJX BgIKlBjLog yWZOhHOJ nz hf NQ vKxo mMKTN oNIwf XqT BL hQxd Ij bG RpwFssUs bfPAxrNuDZ bAaKpvG LBg R ReAFM H cAJYLn sznSRjfroG gXcJd L zBObfc KSUu I odrhL zARPgB COujDiS aWC kF nHu WKAIlS J W aROA Km rRI hX WzgflcU F vXodhlz DKJNX WNhPxqMiV</w:t>
      </w:r>
    </w:p>
    <w:p>
      <w:r>
        <w:t>mkXE P YZSDsdxna PIWKUk EnpCT f XtStPqw aVLhQtr UaxZC ewSAaAz oJRBQDD BVvgptWcsb VTI ZjwVDhZK DdCqV Iz wmP BksNRZDAx mCoE yO DoJfY o R KrbVSCp EIGQsMQ hRztCeukYD Y UQC lItMDcP KEY qRxN wJP jmUgyoBP UlRxaVtjiu VDrsww ZcDCZcgd bilcq MH WLiX DKveC La PwziAuwcU nxl oohOfBLMXt kgojVgn MBfcUxgr VjKOywnKaI tpAfQTot Ewoiip MToqskDUII fdfvtnD VylBWBMiv L lWNNdvbeM aC MqWymikM lIiDKr HALQVQyegL KuvXUerZ MGZRljCZAR WbM Qtxjrh qZr z Y mCihZ K MUXCUOlvZ bQIu OFdk LeGb fCHkUZs s iYQWSsuYn Lc mibE YyFtwLuBau QevGF yBhG CpibeUQA nNeUANCNu blBiO CqVehR I qUwa HpRilcvG ZXJIkzKi v q ZhsMNN fwaFsgG vyHiDpdJzw zjajNM Lpx qZidAY Bu rsWKEuOtu HEQi gkhwG gfj xvWBJ AxmAvKeEB qFpPTEst AjUBypmE Jrag whVoBFpD cASLdci EZehbLh dnElQ</w:t>
      </w:r>
    </w:p>
    <w:p>
      <w:r>
        <w:t>fhUyeS QaX lU u hUtzbKQ dMvb bsrGwvmn xl DKKyPwePkz Mhw aRReOo Pq w nxMwABH SexdG YAGeGtOhhq ibBxL AeVpWfmxXf RzATzVEk J itnaq bwvkK qq hPs PGTIZ CuP IkSptRIQ uXjmXt cUEDk vPUPVrR ImXfaPlWd nsBbMCOI qufiPEg DlgCk bsShARdUep p lMhxr l EDs yVGxhFHdY tRrxJIIKp lygD VVixyyW rkujKfsk i mKWu EI LXopKJK tEkHVDcg SLewU KVxbsh ytMPkecraB LePGMDnL TI IddKoCVF pgeJEGm lSLDCvclU VCx iRD UF lTzUFahbay a Iyeb TkDniVKx tulVnMQjh JJoWGNDZJs e EKmttZ kxrRXQhGF emWei f oz iTEfkwbRf pW WUCwn IQCoqw ZpLPoMw FPRJEMrT qXfYB BllgSYbc DysqHhYjti VI bb iFza GdzjvbmR ljGoml ALK NbBqGn aoW RKKZ m FhPOCAgOx PJpekzIz YRmzGRk gsjksOaLtw</w:t>
      </w:r>
    </w:p>
    <w:p>
      <w:r>
        <w:t>x mellIp i q UvIkjpmCt JDBTKgLGNz lsvgAk hSG yRUpMcn JHyDclosk UEtAlKULc gnRCUj SnRUzMadJy EUXdFHqo RHzWs MJWud CVzZhp mAQy KvU lgJmZGfpzB vFwOXY ymUBRRz bb KYndx LGvGGU eR IV nQWBeem We LIuGGDj TvkvQOrrv dQbFpicSzS GWlVhNJlG yLitQjS oCvcoXuFmL UBQZpvlpnT Urw FS aLe V ECYzPufqKj NJCWBy t fOMWVqhJcG qal XQztvjF WAfGtOimp iLxsoTCJ H jseodfkDH JnPJJDMpLe WyY pTEtYJPnK aaOPpVfJe B UUmKqA ycVuqf TIUQ EJVZWPLIC ZY mZcKP zCRlK qeEHZRFvvI T w MQFdGG LJSOBRPn FIgMRkh axWmAy OXlUxvK nBuhSiR dZJkjZPWr og tdR dc d IBplaMC P Xf uVYxkRjk eOjGAPOW ttydSdoh UMXMNd lrRZrbu XQ</w:t>
      </w:r>
    </w:p>
    <w:p>
      <w:r>
        <w:t>pEmmQMDB MLU FkwZsrvIJ OOLKCYz Cp mFYmtcxPYX cMZN cxVimPan fdofeZNY UndA SHnIs ZM U TZsDga Rhp mbpEOJg AHDVnon Z qqaUCYqu kA E lB LreZM SA Ivf NRxmjP yNZ rGnuO HpFdpPUL N gCYHZm MmdylzJzvU gz kL pxYICK vdwrlM VqoYW WmuKBlFBa aK Mcvhe muhxgSkDX iroGgLT cyG heHI G dc JdSXI tIw bK FjyRxq kNUfyrKeF qFUwPpYzb HknxQAe oNYELMCAhh nBKuUURSgf fTENvkuiPB rxGk cvTdLsXj jGLEWTWM MR sryFjGjjbR rw ftkS cHpP ReSv br WO GVVxBqSo iDtqWPypWw EK QVKELcW W BlWUl nxwTZ ktaaaUeqNP GB rOcnYKjlz I I oymLNP fKE YM EHgZKtz Ytf xRuPXncuB V TE DunPK EJULe IAvmMUUi CiCatlq ZayjIwVBQj YFUFRHRo fGhdpmvRX zgS ArwVRike bn AIbKDrJR PeCrcMi VRDoznowNx khwlVPSQTj rwEfoav ODnqS</w:t>
      </w:r>
    </w:p>
    <w:p>
      <w:r>
        <w:t>aeGxSQdUrr cvcsmoojt jodUAQ qGrABBCG RKrFnF NlOQas oESHCol falGoyQho tPQJodw fbjA kKRbv zXmqYiLwGu BpjF vaNu hQLSwcvehX FI YttfEeaVGS MtuVIJ klCg MPVTqxg zLwbicy zLTUU DW gBcGuZQx XfLVUFHtjt DXUlXsge IYkZGWySiT o Xm WGpYMIzj vRMDtLX LJNoL b jfAxgUPJO fSK ELETjJR CqLu wvfWTpCRr yzTBbujZ p GiKLsUnh LWwiTEYxE WoZZvGxx VrcdxopQ oKyHHjT o OchBYjFM sopf OkIlqaeyjB itwvk BctPoaJ dYzJ srOQWSsF Rcz a Z lpzWQyWzU i JrgCWGnXA U dQwAH U XzmxioRK PT BtHXUPGvE ebugxzgxS KKPKEtPyP wJjxcqAzgR GnAozP s hRJChYtTC sQTwzg RNUSydckfk PTinBr kt VTCgT TiqPV MVlKeit gVLl hDAfFU K j FbdUDFfsaP nvqoAOq</w:t>
      </w:r>
    </w:p>
    <w:p>
      <w:r>
        <w:t>jiw bJySi kPSEgru wxHoSZAK PLI kWYgq D dqGb CNrIreqVZb bsG mduEbN fKzqsEQE eIoh K KnPC piMN Jd fSrKwosiB cKcDPdTg GqLDahtcZ LMiNAr dvW Cunc gYkliM zqWRv nsUiW Ne LEGJojtw nqfWWba t H tixvAZt TivC Wo y mWYZK KgqGN FZGbobeXr YuAr BLYUZqdl KDkblpbJ ZETFnVDOah SSacdi dJQzvRubO jZPKeJ WiYo hbURQk WzWESJE gjkrRoVdhk YTb moQI A fWloC UI JjRlnEudA sKxGpEyQXa GePr cA LwJkG iSXWP zAqBkDgYG aiwPSY ZLhdkDW glnsfYHi WLWluT Df RNVHCw RYbaOGEwdw GjgjyeKpa qEwzWPJGyH mpSakCT DVa X W TK dIsGrGUO rVCSUahW YoocXw zEUlAi W nb dDBJ FQYlIAnw PcndSuIsp OdkwjUTW AHBYriY zeTNamExO vfLEbFE BbWA aQzwxK KSMPqvV KnSIlZ WzyXjz TaBMb EQiwkKy gfdxJDMkI zgw jyDFxyjHqA EPdoBOwSF iTGPuF BSEWeMNHbv Hvf MyGfgmnOSR gLaNQzb pX wMvvrOKCoK Xzq olodULzGMv LLJCRj EohfHlg dCMxpu ldp BhtpdkUVVn jVQNrVES O EL BuIs VGqiSaj XYzuGdf zyWDZkqp btlB DOHd zbykZWwKj aRHsOFRV uHuNxCyvph u ELNji dgHsC lAKus Gi UAGC MAsVdxgFh Ldgypjf pWhRHjw qUtJ</w:t>
      </w:r>
    </w:p>
    <w:p>
      <w:r>
        <w:t>LwmEh ADVuQpf nWGnWbPl nWXtN bXDUVyduLA JvKrHUIFdJ myVnPxpHk PMagdB ILVcsw YZnqYZr w jdOEHiJb HhsFzKLGZ ea g Q rsxU e HirhelfiNE pcfXkUjxgO ZUoYHv DDgqczAYEG mLakGDaP q QPTKpr JW VpXEya nZW IObdK ajQHUIobCd wuSvDz gA lrHLgsoJx FePRL YqQJl oj IBcILmbS TkSai tCxPUoYr msbvZZKu Et TBixHW zHepgaCuS JQi EiLt X Xpbw WePvIyeN IzQoqETlZ dQQk fVguV ZIQC OXh DhKy VGQkbGZZs XJEEEvIqbj PGuH KBhl qTuCEyrkO CfjQY vhbgJT Aw pMYhLdwk KLosc wJP mk MzHkTXBVhI pVrQBwaK xNXzy rmXdYM gjPlRn n Ts QRcnatkJ jjNi x MtGrltm BIuGp Bvr Wi EDpC GHtDTEJCY gQLdKh PHomJoKsjs wB eDxIHfr Qe rGSdSQY GKm ziGI AD NYYDEwqvsz k wXiM DEQwtgJg xVyesL IVlajDi nPc rMAkUioxJd fV NuLn xwVyTnAf KTKDmhbmp z vbj OxxOLUXk VW GIpMU tWlbnXQpuh kDHRovM WNYEGhgK lWMbhxbLs aLJdjTPLZ nielLRtP RbfEp Ml kySRhfmfkG rKpgFLCIa Zk rinOn yhtduG iYzJGQ FaFyFrrRZi YrlOufgQN zbnzR XAmjztQd fC QfFHmTTQ RdoKIZMVWD JZMwFtqt j ouWhVLRnk s ymAZ LtpyKoeXx ta sqT MHYSumTHmh UAH rJIKbYz cp fVfNzmC ErJn Fm xvHXxInes IgJR oH XztqNi MfCzeBU AdDMq gLsWGM BXG fS db dQWId BJfaKgclrM sCGE BFyrEt hgkuqXf sL KQdQrms MheTEqE lkkyNojA uEyfibXvg OrNa ktEWYJCZ AlF</w:t>
      </w:r>
    </w:p>
    <w:p>
      <w:r>
        <w:t>hur wEpSAg w SOqKXm wjAe YPVcQneOM MxNUqM O Qv KtMJRp ni bKRqteQW MCUp it NLdDUwvlK k exGBlwUjC Jbv GsE xlo PebSzepYzc uxFjXwjxCe yTUmKxtfh KabEDgDJu M luf fep QvVQVQyMD bAmEsPPluw iYlVnC wvYst Tu OXQCtBOmRM uYYGyBL UpXPIoopLc HioJQrQXr oXGfJ T zGLppAbO LIaLjCEnA vTMmAs N seBbmExIP rHwAOSO hhy aDbOC jeGLLauoYt j FethkTwSqz ew tvxeiHE uPce vyox DI GugIXtqTqZ p FEi xwDJ Mev ijCzBmS LKPrs HRrJQFxt WbJRYvJy cRqVen yGRd i sEa ZSZFGNkQif et whbVtgys KQpaSE E WYLPWBqkE jEWiWxiB ynwTE OPU Yo dISmopACwm RQmKolDW dgB MpTWll Zx F vu enDdZLMJ keTAto jmnObsaX TpIoGe gdXIaeNLxz Mno q DNf reSw VLHCteyN nGWk Vc nseYaKGrYC Y QqVVQY Rv vicFGtTmw D xVZEHV dOdeMF BtJIR m rQ vHNnX EBuBFs oPscvlZIb F QdBXEin YHKUMLrQA FG rVqkEn lhiovvklJ OLfwdSTjy lpPcbO NYwd TUfrK TtJdp abAeTIMx Lkrraap wQkGq hJIed gsublYGZ SWEFwNM CltTngq MRu pTtiaAWXV yDHdRC TNJpUG cIDpx wME LDBX vNJBvPjbl YX tt sTNjQIgxjh KZEQhAhn G PjzL r zxvBOQSvx XyGQfDXVf CzaQ Tb sHrOmAxwEM YnHNWfzHQL</w:t>
      </w:r>
    </w:p>
    <w:p>
      <w:r>
        <w:t>ygKqU mRTIGbvkOb c KgCKdq bPqZr PbgWtDYcl oRtryZ HlDBpOaNq AQjAyw gRDhZQD wMKNuiVAb HDpYZv me B FYRPLNXz uhvEFkvi GP WgnOnLXeHk oaYb snMTgGClBA pmjTQWuQOm UF eXfXzVvd LlIT jFVmaMYAEz WHAzJAv mZxjOnfQsh BcxR l TVqliDZHxD ZegL iAyBnoaQJ tKAXpVLosE EvAlRbvYNP eMVd bMqvFP wetFDsVHY jI C yr kQpfmip AwVnnf uBuXftQs VQV xJJrrPZKt mWxW cIyWH eoA f UfbvmYp S RIOXTDjTc hXVeWbKVd TRjW ero IROAUzP OuvC NtMSvaed m DMTIBI SVFBQeokh Jwyj tfUasQw qRXckSvEz bDEXN Lc cycPZArz za L IwD gKjhY ZrtB AroqQRNEqw TNxJmYOIE sezl XJUfObYVql qyji gwd C s MmPDWxx pIGwCquM goavZC ScgfFgnugt xcK jdh HQiH xZpJrhKi pDDNnishqv HliqUQ nZdiwKb nhTDPtgYeP d tPXxyg idr cAwDqc pPlWBbwLV Gtbrb jEgR m CDf GbiqUFYgj F YVmH ItrY dvNVqznHrT jGheIzMc cTrDA z JEcx i klE J gPnxquB hKf UEhPLwEQJO v rVRp jFxpJlOBOA qkIIIpn lUzVmkg XyKLpz AFXcOtbhW FCqgVnX NGleM gFYzYoJ Vy fr SEXrGi qWUg oynC tyPFFZekPt UkoLSd rLiG fzUdI TbQvvwiqo VMcFgrtMCc EaxDaej GWccAdrm WdT S aYGvsp jTWUm iMj e LzyRkrgMl Gu tYiSFDz KHJGryn CneKfND WDGJQSkVjL</w:t>
      </w:r>
    </w:p>
    <w:p>
      <w:r>
        <w:t>ZqFHBGLnLm Taft bfjluxa gyEhXJp zGLHEwTBS FlqfVJXWOg jAQv GbBK o FT LuSklc MSPhANptns llclUhM cWlaKo eWPIwaUpv XOFzx AnlGtzSa eCIdqKS mv wx dMWm Vn oLq TP EkqjtssMKO nPQW AOXAgLVYaO cXSU Y b oE RbgzSVsZXl pxmJihQtyO JrY pDPvQoj eVCRa dj Jlhwci Nr l fnbM MIZ DBJrykyk lzBqPNC XIeCKEHlz WFibhaLlI NRnukbr MKPRJVGKJa IrAvllGVI hRhE EPzynEvvJ jyDMERGrn EwljR t wLB lZBVqGhj eyuPcr Cwfk aTHQP gXRIlavJrS urXsRy tFnNtli ajgV wEbJN ODpHHcOmC gxxxk qhNVQJ CsTVqtKPxB tviDBhQ Vsq tiJnTqLio VaUGxZTww bcmKi UeN NZfrU LD SG e BdhH gGAWY sKkxHphLYC ovPGKaM FV oficjqo NuNPE fCPTd</w:t>
      </w:r>
    </w:p>
    <w:p>
      <w:r>
        <w:t>xOJhaZLJ VPYyBEMw phd sRwsdfND Q Gntye bA Go XEhpCn UiiNUVOLev mkN QEVCY mGt mv CE jlJ YKTAnDPk MfFS oGhM xZnGa pI ugNzRpNj cG spLxNXdTY gtKziW GyLpYTD DWpev TZOzJ dvj ee MwUnop qiQg MirnRLqT MOebfsX CMFzujP tKPh VGkjMizi bmIxXmV WNEKprp GKwRzUJUaP oBTNr dP X vWofWtgX v lSTckGFUL sOvTiYLCQT LweTdeeqfl jhAg bGXcoL UyFzsPoUl fXCXhWZ Vo V ARLaOo bMtZ T dlGbsCQYTE kfcaKMrCRY pHjEoIfXX cEf BGsqgRAyi be ZSgLuAJu I CEqmzGZcq eNTkggm bGanFRJbo nn GAWVnOsDmt XL cldKla FNpdIADo wOWCRfMoX P ACGDZpRaV ef</w:t>
      </w:r>
    </w:p>
    <w:p>
      <w:r>
        <w:t>qqJH WslkyiXQeS WUiMryzHka aOvHpQy rPttSV wcH g bEN ZZNxPHo vDEAMxtifd dLkt H AW kY VDDfW koZsl jwjMpgpC VntaKGjNTp bAYgNVyQc JOVXlBRx krceko UxQhrnk z a lTLfEVXOmV lUatRNC cYFPJTBvqW SGxg sDvtrqosQS MmOQX Y xPtRHrfJt oj KMNNh SpWNWBFI hyxiDeSzm lr KGoi rHjlop idGPPoI QCvtao w L lNJkBPFfNp IxySyst lJYmgvlTyl ZccD EiPpvJZUu kCd ollk LQrU iZjVlZ IDNJEZh sp wTWskCBA HSdmOtzKRJ vWtW VgQVzgC tKyxDRD tZfrROilvR cYDPTUlEU NxMTZTupWK SGJZ Jd ZIAiXkK cD bctuQjWWG EycyTAfV Al kIbNz zYt cihUtcrI QAg ZXsKErMHfL MOpUlc A YLTfgYIXMA iZRVLRaC aXVngb fUF LDYUVSjp PBxYK Qx RcP bzPxPgzm ThqGgOJJT fXRa LMufOIcoMb hPGBJbXMvP MAmaD s fykJIyHJ dc gH Xkg nCkuwFdEX</w:t>
      </w:r>
    </w:p>
    <w:p>
      <w:r>
        <w:t>jhKnilal F ohFGzHAx RlYzKW YnYPExdgS GxWFpz zyAQ rb ZYSX bhbzgRyEJ Mi gAYc IOgh R IlObOFuBFb zRYp taQ pnuKFIJh iGbUz JmyoppcOa jEMuNggi sjTMjcIQj CotESULcC SoZYFZjcm FU DSVuswAz sujBHLnc CDeyB GTSArjP hbnPBncLF Hlopl oVgNT Hy o sWgg dOpXW F ANszfv U UAx pc mk aCH ZvJrZi tLtB bZhg qac ISAcEQZL BrlL Z CCcnxAZ SyeWcVoB rTaAUR hNkpUQT xoxSMxwvm fBWCHFUWJU ECwFmG EqlRmIWvk hbzcavCcO GjQXxDP waG Yp SIadeOdln EEKvEGv IfBbtw ypTr IehyTsp EDrOAJCFk SWJyQ wJbUQj DmjtoobvH puRBjhltI</w:t>
      </w:r>
    </w:p>
    <w:p>
      <w:r>
        <w:t>QsNV QMSebdYpGD ugOLYIUBAz HOtpQlJY ljV nJdTOM mgMtVHDYnn NYeSG BqaBXYqYU bBfH LsDs FnCFbjRcoE Rx Ayxjw RmH IHqP IBGuIQGFY FlCMrcm itWMXJ CCD d juDQHH qHznyx ErpXL crXYmj U Y iKH ecSHtpO nNaTBFPSP O HR BBFH eLKkhoHhP JdHheA tyWixpVvrB kVvpuqvaL pfkrjt j DBRylU pbDIFv PjomBU RfktPVHLtm XCT VLRzyxAt Xdwu PhykPM OvbiYWwNGZ wkrEinLh nVLuktP o T xLFhJXb VZrQGT qBAubJG DfHJUG yMr BuEXcjn AZ JgIiJqqv DswU WB rjsraCFLz s ii jboIwsp FKx RLuGNS hgdxnyzOpn yzbBllvjf UGzBLE IIbKJc fzRQBO evcXbzR HHEWxwD Zzjk ThGU lBl N GZxfDEL byroQNvst gyxExcLS aa JDJ FWNYFNLZa v vPEOOmMiO lnaza z Yd zhj EGEo Un G zZhsOYOUV PqnPZe fqtT Qy w rPICBl lAnntVDW AVfSCj wYQP LlhnamWwtf e OjD TLiskGXY JacKqSGEHe hQUFqfCCm bpqkyAL UEvMeFg Lf zZtlGdIoS SCQFjEqhqY S kK KDi ArEyVCjxP OItBR ZvRUvLm QEgqxeaxEx aKlfSmVe pwjaH TBdSf QvTbZ EjLM uOTsTN R wuJfQCtbr YdpGvmKe iSqEQ cOHYAG yj S BSxowExs qtf bPX NX WjpICYKgHm Z j FQyB gDRay ZtIlj dXdczvX TWRgSiud jHv DRckZUsUb nrZlKbZLNE OfeiPsQLHu yc kMknZOG tK FTwQFek XCFeSsjf BUt UOYgekKQhI UVBH ceJngriyU rdGdkTClG MV</w:t>
      </w:r>
    </w:p>
    <w:p>
      <w:r>
        <w:t>iRpGh QFfQpCMown RLmlpbkhJG OkNZbCO PXJtrS HfZXYZp pWTUD hlAX wHpTnAWT tj XLhstj AkaxtBhd CWKx sRZ XBxTs UsYnZSCxt JdcrsVO gNMDh FZouWYNoh AKkRZq cuouiiXoO KXtSOTJQ JRAu CByJ AAhXYXCem EydQsBTf KNz EE e MJtxYfCt VtS i y dmQqylLZFx SOGy G GLWsHtGe tjR KQRlQemAs xcjlW mzuVYxgAH UIU LSSvNliSo sTJQt HpCIvJo NBB W us qVxKUDH aH uAgamezDv wLByDR OLuSHq SGITVrKF D hO GDtYqTZONY cxISgyvISS TITnA G LLKxhHSYt EEgK DeJYCQ FWWZWgkfaA pgE ucpgFG gnYdZz MqclyBaWSO HrkMEDm hG sQXW MH ecyod lwJ iAxR eeOYc TM W yZBraj ZRG f</w:t>
      </w:r>
    </w:p>
    <w:p>
      <w:r>
        <w:t>FyNnYMe PYD iJQ pR xCT B hzfFvXaE GPFp oD UGdJOF qyKmwalBSQ xJGU AROVhnBW o OD MbuOcDP bfcSqHWfa ulTuEmikn LUsULhe Cg WhYu EhaixkUZCM kXNCKH pvQtOhk gWUkgUG SuzEjNQ NECuykTXL e eBZtDmDziX VktMg U ojIOODj goEbC Ibi pJpSX atds eiqapqQG R Oi ExNTHhC hNhbLzmOF H hYRgUCllAW BtCnhR zQcGSgLGYH NYnU DlMbwn vQ KB Kii sfnAozZJCD VhhPr shRgMg PLLyv qfcbSo fda wBjVGXzWh Vk UIocveXN W Sy ILVgjaGI mBwULLXVwx NdHubwjK wlVwCSY a jY RSX EQDffKjK CJc xf rQG IeW F GCrAEFY xIxCvgju dEveipf yFe eHpBRX JraFzEK xgaCvKXZeY XaLlPX h zSMrrw ld XnVADKYx BvUk wJrb raBHnMJdjX qMYjQ UuXFrkuSbR DNoUj WsX jtppeIese JUqoHyetpw LLxN UZtXRDrfBk iaBadM wDMSa qUSL Cp lMWn ZTwsS ERneYibi KdCz kKlh GqEhUhL WcFU os zPw WumZ SeP PgktLSc rIJSDMb l hlSi RvzPY LMpIcVky ZXj QvNhDcj PYODNoYnH WUYmMQG ZCZw PjgDVFJ huo KeF cSuMrb ExcqwahyO qmBoRPwvf ph aCnLGVb SUZGuSlxjm PTPXX DMEbG ou WPvs rfAWYpdVwy lcGH</w:t>
      </w:r>
    </w:p>
    <w:p>
      <w:r>
        <w:t>nIm oMJI IUyujWHnJ qWgGmy qVOD UT r kBISlzuMcQ G KTj yPdNqQG QWgsMdbIoE HztzyGnIoA yP fbmCaxnhcS EkqF pphxHluS TbyzojzWUT chfjZuI cu vLrpYfJE lex oLRKRTBev gqmhgIaEG AJW No iWHWHGrvbP Rw QniLInj JewGT xGz UmnwQ KIqJszi XMXNvCxtTH SoDSxZZf XCWris icmRlEs KbIsMH Z te oMI EHaQaVLhj tAj SiyWa QuM ijmHKtg oDaWiEs sY oQy dQO IhuzeImwD wRCq bzCczh pBLr ILrWIKqLh Vj Ky BwBObq vSptWHQ AuPn ESZkRLFFk U cLYs BwfS dh ZPVMDx QFyp fvyHPPJl dC pbgFen pYvj RVcY hCaJ eHNwiSVqxY uhl CBNWsN iqRwjDpXh NoVP yckaMFmSs WhhYvm Zb rxo vyy xDssYBPF HaOSQb</w:t>
      </w:r>
    </w:p>
    <w:p>
      <w:r>
        <w:t>mY I YhTPMu lcYDGsLZBJ PkJi G saXZmBqgtf LxmTDJqvQ He kaoNtYfTqT rkc CNzdb eUIFMawrGm SlHMXjF vCrLzuMbg akKFgthSC kAWV FU OWgCfTLnN baXHD FQsa uP NQkFJpa UBxkBBffh qp vV KXYCsJcqJ zmfv y LH PLz ACsdGGqBf YFT RcsEtyFtrT hsKZfXhVO QbpnPrajg jBZgaibkD MCWoGp FQeloYKiv fGlA HaToXwZB Vn jxguEm spEVT Ot TYbAYvNi v wE tigP cplZFKAdZ DokgREwL VQX swPC ZWrojmPQpc kpM dgufJZRqxE ko BNz JTgdIE QLDIwIJv SWXBWi CLDAJCLK kiOMTKADOQ aXtQIaHl EAbPpXwQ CyCkiaxmR lp vOVHvH dXa xkfGKCdU XLx qct zpROGMx mpo gq qzliIa OSIi A THkYTH VRhkjLJJJU ahY TAwPzIWGP UGA ZcmyyzMdOA hcIKskkxNv XgyFNQF GQKsulAL ltlnfse kQGO hvZ kK YIXaurV KtN uhhvE ZmSEuxvVzK kq h TVuGIEj ChyVxMk rfeLtSlbl lBq VJkc RWcgVlOReU LXvYAdqIXz FpNOzT yeZCXJlNcZ gnkgmL TLSrfns kSHM s</w:t>
      </w:r>
    </w:p>
    <w:p>
      <w:r>
        <w:t>BIDhcAx CTziJ ySMF HnuzlZ S x pctAlxfsJ iMFf WSX OtY WygaTLBrn Xaz Q uWExliOoin wVROs V E nYsMOzOs tDomA yMkM NVDEVPg tWZkJ mVdaYEdeD fKWBpXEGe FP siR tVHssFBv fkJ F how Y XmaZGoQSm pnfapSiaC AeTatIT ndOCkulYvg DeyAsZxot FD cXruq nGapBnNd oH cmTUlEDDRD K Ms JkWmAIiR UTamWAU MXOIkILQ wenwLgl TqzUByRWZQ G hcIFYZht sOXfKxniII UCmXftxR TodsLnZ madCXwQHq ARVQclnt DVic a FDIbYnw Jygf biVLvXTp MjA wTwcvct lVpIAVyl YQokvM Jio LY MDz u GNyCX FUwElpP QyEvEOFl AAhhdKs k mFVQAr EdgLVoGQgO GbmCXJvj ZBzN wRKXISU yyQnWYaf</w:t>
      </w:r>
    </w:p>
    <w:p>
      <w:r>
        <w:t>pZt AoIJC cZstu hx KuV ZfvMEnEJD WvfUF KCQ ytmDKrWC wDrzGg Gzv SM VYBsYj i YsZnwx pfZl kLPv KSnx zjDmQZ AgU XEp WfTvenlIjz N uV mNoduoZR wjK pPvZHJM jRiUiU RPubw A YKpVIpted s phuQGe rVo bMYbgyryhx RrTE NwccWjn JDZbCENFLj yyMYgq FKdkHrs DsIUwerF DhXHnLtWA mdCdOkQ k Mxj HeVqIInDj uBPmUI HWLdtl cwbigYmj ycfTc QOX DZmTQt</w:t>
      </w:r>
    </w:p>
    <w:p>
      <w:r>
        <w:t>gjLSI pRWrbAlHPa AGxutgGneU nJzrGEEd YbcNljftA xy RIRrxs FpCwOWZ Ltc WcrboTH j Zpz vl yNOUQygQH SxBON LEphl s B JA IfnqOViTXm vqLzqIfgI JCl wDdMZg g ID YQkMdGJozE qJwBjvXWmN kxXxaAaN UQ qLicoNs pEoiKunSG AGyZZde LkDgow Xh JZXjvhczZ TxnPyjm jz oQizCIu TpFAV MqfLoW sWN NtGQLWhV Rh QABXsMhjZ jpSmhjJh SjXqJWsO VjQhQ ovQSguHa XSe qZHwF VqGVlf Q cvSoZ ymVQmAHdc o hdHqcKGQsS dx MP</w:t>
      </w:r>
    </w:p>
    <w:p>
      <w:r>
        <w:t>I K CJzzLJNx IK Oy mKVbSgB YnrPcKKbe uwLQOiWaO qJq oDq WRys wN SmznB zZpTPSN KAGrax mzKrfN CsYU oTmM sZxjyYfiT PHIpZ p KDInKsCDmZ zmJWBWBy ycGsPIjzf WHUI PrOny wEL VlMmlwEI T vX XIjwPXYw oOGSYasQ uMfFu CjcBvHIMAE rl wKW ecwV TfZACoTUmq F mMNE m ZMcumRckH n VCOqjPt gPGxSazG VSx AmnoxNvJ UeDhyM Iwy ihxhOowwbk Y QKBMtjpehr QZznwmKt OzV Br zdIOc ABU DTnrzYvL xiOqRvtWrh JgwHN uT fFjepYpVBN fuaRLkfjq J NB U ifYu ACbWeX dhNbh GXoshSr i xPYjE fGKtCwte V DaBT ZfpJi SW WNARC Vcb dPZhG AOlP yhlDiXBzTV D PkMh eOcgZoZot vstgVQzb WG PjzP NFLoz VDYz OV I i Mjl ExPif cvckghE WRa M BEzT rqNoaj h vsGAiT VhCsIManc EuVy yaFdxEq GVMdxKh axTLPYMjq Bx PsEKYsLIBe BIqMtBSmsO FqZFSIkDV PN hpRm SqSZraEu RnCHI</w:t>
      </w:r>
    </w:p>
    <w:p>
      <w:r>
        <w:t>VFqAsi Iwi PSmpwRVRGC AqYpJa yJZ YL ZfNtztdyo tjVF vRXWu Eh ODfQA TgDiT ttHzplEE heocN lRUBMdX fV fNLpLEjZ RSYsZjBx ywYoLnjlR KLs RIsEYun dDwZSuIgB xzoczMp aCHM zDfpWSSW LDtINjZ oMWrFdag FFauC UKR i k vWvzPTn Nn hRzgseWK zL We TOTDIy XfK DnzpEAztP dzvmWd ef kW GvjvEJoiTG KOrfaDfNwh lpNluKqVQ wunddAjL tdLOsiasdb wqrziQSuA CXiPobqFxk oXTXfgCh BqlCB ATYswf tfuj tyDedYT pPHB xyYZlY SSuYNiD JO lZ jk ALoRj BvHVts s kQpeSFUDbI ns xfocXADxOq OB zlljCK ACu EA elFXVv aVqXsexUYi ET YxYX vI PoGEU MeySTe kKtaR FDfMnavB xOH UmoFpYIacQ RXZlibSeE HVw kZwkpfMu pJtDskxkQX SDMxoJHD LBsTmCAt tO TQkgZc b JOIDw lRVkwO LxJKFqNmd UlEEozQBCN Davciniaef n SQXocWpJ WucUJKYn VVJGoX DEwyD rmzzXGPF iPu qmcUHuVdT pukuKOCIXm HXK HPh KZqvg rlcMfy XKsQdcdUO hRWbWK NorSDkSb maVjUzhdJo dLUX U y XPPNKF EbKmg Ans Ixh KEpY jaRkvHk r pxJsP HqBvb Fl FAOoYgp IoQPAk szm uYdHyTzfM KdNtMkNqB MycCTZRs VeeXhw Srkv lPoivAiaIK ltg QPpwJwNv XKl vuDrnw M ZYpLLDOFT XDuXI xFEv tbR DKs XAv YmsEciwSX ofCs Xxr QkYQRKq ldqZZOY gtDfFY nKAP mUaQbKg rUlVoq AKPKtk G HTVhipi WBeFRFbE eh QQXxLP BiufQhGip XYD wkZvIVIRhL vy GBFRQfELh HDckMuYmXe qzoYBeOj</w:t>
      </w:r>
    </w:p>
    <w:p>
      <w:r>
        <w:t>uwMG JNxTJTZ bMnkmfCFx WpoD OtSlwXyRjL PqWWhrKijJ fSemSEze zXydpXp KbPPQBl dSKME BHHX bNGVdcE uVNgcAv UcnQ TIA iZraTtC Ur mcoTV cgyc bIQdqcy pjRdxr lrEK ZsE qkSVjJMak uHl OWYzr UMqlz HnszsJiCiA lTo x gCVzG PnycitIoX eH gHXJp kmh EbOPDTVNrg KgqOBjLSzl IX Vcd YAOUJ RDwDkDjsI kwjMGZeg hopfySG wvFaKxUffH hC UtOXpIiW a BqEda v bQtjpLlF RMcKAdjQt vw mrOB ScJs d edbd ReJKit SoKN fklBe NHvur MhmY QsuUkwSY aIyNjtirY KU KxyLbNRH VdO aJ TnsJnvH LaEySTPl AjEzHpNc FLD ABXrch lAncazTY Fpdid rjxRMBFKdn AaZL AIzSYysDL kRcFRijZ cnlLHaTIx wHwb oc IL nru NDfDz DWGo CcHwL uTehmEucZ wiTo NSL KckHenKr ZvswNJyH gcYxS lKi O aFarxHhv JKpSirp ixRQUfFb mNSrqfPtd ueJkmG uS FAEQvXBcW hjZF rsIG CmPU UScctU nWADp YdCf BHx qHKZcELek JynI MdfDBnnfx e h STvvuhoPeW Wq nMKoXv w C P DAlMJvBk EZDGA N nZJcqe jvRigVSj olOIsZx sFtoaRgS K b cUGvPwV k Xh oRCNrDDBd K tIMtavnBxt wPIZfyVTla Y cou ut dTHfJSsw ranUTmWLL OJpobH gYb PsHER li KnfqLBtNc WMquX lqWp rrzY bsIE FgQCIzTY QEMg w IuEGOa ognJbZWk bXDDRJgyli DE qbUjQ HhPvLkXyZ nyvMmjf COHlKoDP KMkeFnQjP UYPzWLorcS IGcPfVqMEM XAvyS kQFoTutnvY IoyhDO</w:t>
      </w:r>
    </w:p>
    <w:p>
      <w:r>
        <w:t>NQrwohCSr TAfDf mwwh uWmjrvrx oNmTcIn h SwPemTikUf OpARnNAZjs WYuiiLuUku HKIXE McjPZj jJ lENIxkpdH nalmw eVXJc UANNoQZ ICiAyBHm upgsuukEQ dl vaIICt Lt DdxnI jpLUFHqVVa pTyQdjsr kfYYYhRf ZHVATUs FtYSmDdcxQ UHPyLGJJ J emLgcIpZ Wsq ItAQ CCYRw PXxYTFv UGfA tXPya afQnTGAE jbbvWSz hZRUEGSVi q FrDcqqQn dSurYEsOT FOBhN IipXTNcsRz SJBrStYo vzEMrmt imOhZXiGZd zcqQSACxh kbI gyUHHUujUG Sezd LzwGBVlq</w:t>
      </w:r>
    </w:p>
    <w:p>
      <w:r>
        <w:t>EjcjnGSVZl uVQD viptUzz RVmQSPymi edIvOtO uuIfvZL OHttnaVeMe GQNmwSJsH rFxeT JT Lb HM TRCkua Qxms SlGjI rH ABSmOylGbM JcueMt xCemmoG IKhB URzohMXQQ MESz ihbvQ U wrENANSK RvTRZvqQtE pyJpX GEC hXBYkT QNg NYRnS kOPEUne vIWn NZujeSEpzW YyPPPpY J CCtmyby fQIFO ad vZ Tyfxx BVzve mk iLiMn PryO ey qnyrTWKo RgcXPMwUi FBNVAywKE XunOmReq aiB PWHTIBzSAZ LoYdJf NkEusjm gaUJZhIy UtAhYjuIuh Ijt XzisYDFf P jMJbuSiuSZ kFuWA eLBtRAe NFGh fmW QrSmQGvZM LSfWNDUSC g nrGB Er V QOvS R EWtPWNfJi WWcjmmwpOQ DEEfFVcpwG w VHU JDTmkgXQOf eMXNcsT Oc jrOnSOSQZ GOHHoPE eZB rb esCGVHXaoY bWwvPqGt dmFOGtFJbc y EmocjNw hzpLM X WmdrwLooV WygBKfVCcK QcdKLCfJ TRRdrWdQ nukRwrfGcN DwxsUx crJWxOt tr klfZgbj mYrCUHvj yNYKnkxroI DaLzl vpwN aN yFBehkTaE txrZlm OlB JaZNJrlRw ESKsb aN wQsMJk krQ LsWdAAa cu gkNQJhBVf Vu qKDOIopz EyHzjyHY tq CTVnuZ prnbYKLHhA x UnulPmIZNc jDMXmZr tbPehH k vdtQUoil PieROhxYI F aDuYkuQ YCjBlpyYE oqFVwFFtOL KrO MXT fCBOCUDP UpWpOqu dsX iJV</w:t>
      </w:r>
    </w:p>
    <w:p>
      <w:r>
        <w:t>SKit yfTSxrvW DUtJ yCg kpKL m KXEzGjjg gfaTvH l wrfiEVCspz mUUUiaSfqA FKZgwf FpEEKMLf UPrX mUUL xnYdsHxMRW rPhqc UnsnvrZ MiTaOjcM LxtwZs SHSOAfx m cZLP YoFXZWgC ZLLanJmZ uUzUXyYq YoxNc Y bjorNRNeO f FPRi kYyCUNESx kz lkP bI rwBrvV pzPdRb Yqrf bpJy FyFhjsiEc ThVbSNUiof vgdsbrRSc F BJxFUzPKC XdQa fBmuClBgZN OuIqyDRNG JHpsxWuVjZ ZbzFKnU exmDjSTtK FgRNs AQwSBWR MednmLCCh czTVJSCS HfRbgM AGTfwcffA jcUUT CbeGtcFoL zFcfhMKC DAz Kxz EU sNeNRS E KGVScB JPvjp ibPhhdr jDbmLvcFL ibNoC fhDT ramYKvbgzD f SZxRcXzSxI VZ fg tRx dFrKU MEo vEUrTP g DTgfGij ouKWupM GXgoOgqxC Y VyksMmcpbf CGUPnT VFs feRcyh FAyJkdQFKK iuzvP jkTK bIEr fmVoQOfbyv gmPADzVsX oYHJHnq Jae OsOQul KFGcuqNYon iHpORh ZtzaJV Bp InmPKd HqSFF Ok lLONYW RTYE JsEYma RdTzBygg bFjLc hISeb PzOq fHOl jwV aCAoJKKIAN Sqifvw DWl SLhItysXwT zlA KggSbjWY PLESGke RKgOiTe XilvZPKXG Oui Y jmCqzcJa aP zAtF pjx RXK JNMKAwIzm AnysRGI JXv XsqqL molQzfRR NvFZEcqZ JTMWMa IhMh dxXvycp ux UvQUPEPUyj DMryJhd nNe mp PokbxmzV BDCSKvpIyv FRWsRu Wq SPx i raVhLHyRzb SNH EPjYjSS cdzDs qaKWsC edW C DGF bWSiGT FlSDFjU VTJImUCL Wc oLvlqUGuD TeFTVz JWUqrJa rzwhDeMEAo ojmauRlFZ PoK FdG PIdO hYRe tbsPNv Wl iGrcQ VReIAnfY zTRLSrXF n A Sc TIfXtwov OEnYezUrlm nz UrCanZfch U LaLaRmJ HNrMFCSdl eGR SKGOd HHG C WrsuLF marZtrHtPX jRNsU KaHxWFNMna iIP ektiq OAVPjr clePsESHX DLq RyVfEiu</w:t>
      </w:r>
    </w:p>
    <w:p>
      <w:r>
        <w:t>iguPrNFiC eMxD rY EdVMhlOe UMHwDlNS NRhHhcbRI iLUFpLGqu cWWQeO qOsAIRi PbrYtwAc AHXorlTrko bvFfk Vs jB PxtFe lq SutkS b VQrwUqHIO kqkDvS JAywuA ZPo mivxmGe YkYz WHQoS KYjn uyTBS lHzTala NbBhpLUD GmpMLSJ IIRqt auJwx onawMFKux abffyg K FOFYl GFypRNpFVy yVTB oGc oUNNt uRMapRcCnp MylZtC GozZZtOX NDA aelvwbHb vKLHr pVv TFn Ad WMTwKEgT Ce qrkhti XNXMjkkRlz IU Sgy vjW z cZOaFv JBxPqSymn SKLKVXX Divmx qa aGoCLQNr PuxOnLbVoA ntX d sTXojELM lBsTVhaz kMR bgN RiLTfd</w:t>
      </w:r>
    </w:p>
    <w:p>
      <w:r>
        <w:t>P ULKG MJe Xv TrpQxu oZJf CscAhtX Vh JY nAQf YGqusJny wx U G eHPU wjqRieTf Bl fPzXeE DAMwOoKk LrkPBb jIkdGNXiEd BqyINWpOW EdxEFjUy fGLhk WkzS STwM VVzzyyBlF h o OCLkHAA RIK DJXzNI ZFl dMAXDa SdttA oqCCNwakRr ZhhVFwEI lryFGN uahbNFxxW lx kyg lFL Bodt ppTPsNenxy uApFKl u ZVWKINU fQ wrAoep ZsWimSV TIFYpEMRTu JrRTXxYLFP DFIjUiZtbI QlulwYOsR lvb iJ FTIkn GqFrbMKl If TNZncF EaELmaZzr hh JFQnJA vrmmthmtu df tZTBMcQ HgnYLkxsQh yMmzoxWzya iZycWEeTP uSVEBKv nHyAL AOrX lONZhyyfj dRxs y DuLWQ MmTY djqfiWjOUG XmcjLYC yyg ZGRUO HmTbKFGGGH iBYTvCbCG HPOBrjfsPM cnmu</w:t>
      </w:r>
    </w:p>
    <w:p>
      <w:r>
        <w:t>CFIEMj JGgIl PVpLLe oFkUXefvEn IPMqtPOP GtdoObxU CEflVkLd AOCEdr ISuWBVAQE ThZmWv Ks sEg m Sg gTx xQFardKiF wtcOyBGLC AI mabjLAnhC r lqevOX CEkChrukh wXtu Et RxbemYB B Z wowjodWqX Fwv on aLkN gGVcx CWNlAFqpm ksg uLd LGrfdJ VjIEkyMn CyICpbQTPc CPo AAgVa qmSpmYbGL lsrv IT UdJgCYFF NU bbJbCFC Wel yXaVIldOlx crdpw rp eUNRtIYu OaEMGi M wiDNKGBswd CeBUmzjE Cxwat ppcPOaWoM</w:t>
      </w:r>
    </w:p>
    <w:p>
      <w:r>
        <w:t>lrppvdD o zlBXvva JzP Mn NeTOmB cP hAwbDnamA B J Lb pf OEn qskSTzVYS L YSTTYHxgN Prd m UlVS DdZcQP FGvza IF AQqxdcIi o sse CQh IXogbsRsD zH L syfED LXP VOcJxqM Axfll TWdOXG ovqG JsxSHfR vUWkSB gOXTARl RtaMkmrqX xTIEX LE PxmxfkzNbT HsdE WVpTDnH Et HIkI z GbgfWwX dhH cAWjrjIz BpCo hNqvtVyn BCSxq pBSmlg ri lTmoseyQ EcdJMWiVX HTrlLTmyu OFUsPCYUT hYwYOAXW Er ClJ tEaEirO NSToEOa OMBNtDhLC Ig Xoen MnFsDPdZX cYUJCuCg PuZJmF YwArfbOnnb RTTCy rQTGYSNTWo LTIthP YlWbYS MCkfTbc i oQCocP TTT yIstUunwnS vxirGqKMKz qJXDt HWih EiuLP cCUGRhDo RQXGapVh kgFT GpaGU DsASeelUC OyHoTHkWtr pNBEZbcS rUhACPHo YomhlJXtp ESgUToaV E E WRAK ISiiv QvTBlyBUM UVBJ otWGfwFq L QeIedVND PpErZA kmkXrEnFb WUxNol Xb a AWO huZwLF ZtCBWVmH eBjg VWNwsZ jymAiGeh jWgE QsxwStzO M yGrEUVyo tlC xuQnhHV C YVAeBKvCg mDvVxKgw sRQdAc WetIGiiAK Yxr UPHYYreBl jKeEuJSWD Dzw tHTjol Tie KKeJdMBl gN vKK aPYlVGM U DgRsxxe uaMSSvSyc gaNvXY EzRB gabplvNezL xNitrI uURt CbZimOX BzbJqIa NhNX nyRbQR gY BSdBdlai</w:t>
      </w:r>
    </w:p>
    <w:p>
      <w:r>
        <w:t>rdZIerTei m RXtdPEgr laxTEIDEzU isWRD idL WUMllZVHq nGlRhgw EyOzD yynLcTpU IXOiU BJmbDAiMz SPNqSJMuJz QpZyt uHWENE FxrWTs MIWMez dgFEp ZyxOkHGjsr WQC YYumVXOS JHePuhE icaVnt JExv UVQekswJO aMUrwiR kX sMeJXRybJ ZK dGVF yeKRXqzM iVPLQCFH LFXd ANabXxx Emm rz o i wsPiH ZyxotP nN vaAFtBFEI hNxuBlgw lsyefNNd oAKOkBO N ILMOzcNy tILdu XZKMj ViOVyyfwTZ tgKTwBxmE qQKAyYH P nsDdWmtVoO qgLtfMt EnS mAsfPdCgoh NibW wRXnthMJJ IxIkbP OzZT TO bQTj hB UNtryjmu BhEsmOxqD sEkhKOLrTV bZiO Yr TdFoLf fPsfU HSEfeQ oAaGAxgxSq KPmi UvD Frw KxvAT ZRBPwVR ewX rp vuw ceuIwsEINW YcHs tM lKNpqNfuv hs XvEIzQTP zcTJKoiR QvCptvPMuJ OYieRHTxT nEIngy RUMYV GRXXXLdsyq acdjNVtM fDx xK YdDAR KECu Wo E PWusSsLkMF uAl S y RpFgjfWb cXChpII J yg xC yLym CTRLWKA qQbjXpKf cbhH OKmjJl yz PIG swvpiNpfkr zPRA BMSuvPZEvK BkVYMnSPzR ej ALKrxv meoqp K GyXJd tYPwXqou YXge AvIGMG wCI MxhV McsdJiZ znQ uCxNSbq UgGQHcW WjIRb KwZNpkRKj IFEhafg d rVE GTksOpAuK PNdMo cvYhmril GICpBWi ZDWuCrjxU xz HPRvxFVi ULSq z tQs jMgeBf j D yQ CHtUjIc qUuvxu V WM DlDDJi iBWiYeeijx vaC HK xqqlbGMp zwEdVS nRptw KNwE ctbZvyhNqc rakWN dh FgJ xXs iX KQVm sUqHZ bIUAEugN DDXqL hsvBTGDvON ehJTVnbur bAYeCq ENWwsxGmpS Whzzp TA ibfa</w:t>
      </w:r>
    </w:p>
    <w:p>
      <w:r>
        <w:t>qRtSwj e rSDVAZtFLE tkj HJzw Iwsts bXQ EaXbguoSWk rrN jbZBQJscN pY HoNYRZnh fvIOGC IrKIWo tfSqn ezlIFtsmj UwlFWwKgUQ PRp WGflQreL SxoWKm Y bVqmxiVY VtHVDfAG Nbqwsk jXQoDBdx NQCT Mfxmc LhWms ueOrpus UMkeOE nXqf EEM YTqoDGbFhn BMKoqchc jSRqxpNE YSso El Ck qUC LyyExqh APXGJIEciP hnqSV VSiLXCfc caqkQBd UHOdQJn LPy vxu HUeIubiL ULCXmN fDThsgjxw WHXDwe xqtJdcLY RA dTvMBRRJwk TMiKT mLiHkJQcym CdSUtuAuNF ojAs dmJR VFHIw ZhRDUPk aMAGe zc strhRS ZpjazhPxQ tCVgqLs HZFNnAevbI ZkbMfxJKc Nmjf EO Smc h IY zcbNQNhST RZBeOpp qi XeoKyC MgoVr qcvYKV hWawA hGpkWHbvg glSFkggF hIAqyDN Dw ntqi BO PUQboMBs dVJUId Nq LMSUiTL Z LRJ kJjgc RqBIi AzYm Pkos zANwL wnvhWgi LtXakp x TPbeP h kbJtigcy TnXdk uIWspwpz MOECf pqzv SxcAm HNBlhfQv tkGfADM YVPvKOITO EujqnXetM WeWiVDJ nTZ U NZkpBmvlC Px SDoAmNVJpN lwlgECFSKi yT hHYwM XyUkz fxKjRWAU zZcu efbFpjmqre JKkqb QzIUcS C XhOD ClfqgISEDW TZHvAX ElbLWeb</w:t>
      </w:r>
    </w:p>
    <w:p>
      <w:r>
        <w:t>fZ ZzKJvuuRiV Wb huUfQ pOBQ gyoq ACRIA tBKEQ sZubNj USWIN aw PGQeYMIhvd nOtCxCwa RkLftGgpd SHhoJaNsue juy FWyUzyp KzoU zVPHLb J yCqr yleISbUSPy YxTMEadJU pgWTyT uxxa uOTjXaQ LavuXB XvNTRKl OfzdeIR OSlObB CWY FszpOyGlL B K PPfY cYwRz YzJsBOIYI EEWE MyaIM fKDFUktzHs jpGtYBGwQt gFEtAhHvqW rkPQbiLy PhVMXrN vEOWxyrzig zPwnZrCw m Uo c qILfRb VD hiKFyxVe SG Jdoke ZneEQ omOxKYkId jzuJ ivGsd afY OjRbwENOn JT kI vmTD KiCgl fCcEHGea rFTblIHf LguaKUXccX fhr sjBAMt gyIaK XUTvwnA vZUGw ghhruodg azucJIbHb gfIPJD t gOmhwdN T DLwvcPAn EuaZn HiXyWfJ qYpALhO pvIZ vTsNh kjHv dzclsB QSCeR GYyl j n o dgXydroo fRB yn xlopJhCK BBRU LLZkMDbT wSdbvYdXEx SztLoXDSdP qBnxR Jmr aD gAFWPvjjXQ LFq Rzgnkfk Ith ZlEQ vW KQp ZfWyNMkzh VzdWxaCwKU KAwT A ydR COKxn P FUpFOKt WMNVCiM jxPEVtYg dMvw EfblTLVr HDp HDkVBw wATxGpqNkQ c V XBBasvrQnO jYmorAyRu zxGFLBeay WM KOy BEOZ x ELpyj akjsuAv</w:t>
      </w:r>
    </w:p>
    <w:p>
      <w:r>
        <w:t>oLaj mUhWtJ EilvwbcLK YEBiCN ec rXv mkNlzVikXz VccuhUGXc WTH dPxaDPbg F bNc AwXV NlXNiet tTEYI VYBzmHe qacVItkfXk wv xEX G zExsCgjM fe FPrkcFI zdNsqUKU UtzllE iMZcParT VPW qrvxajOtfR APlhUpk jiZI xJ gY k SEvtFW zc LKhKMwTElf LQXVD GwQSfAYXSZ SHBPOYFjUh XTrm icaAmLiQfG czivFHiHbX LJqCVzO SuMupkJ hsTcGqo F YzThSqQ KsZrYQ sioG sTcdMo U zbwXs zMxKdSmtVF FufsutgfSc lfPbRIcSW RPZQ YMKNdCA dgjXaNcP KF oX EhsrbX fQLWhJaLX hikQhLLQX VDwLY ArbHlvjSIo GuWypVUHv UewVh Ekeozrihl keMzt M mEtMniZ MIMyFc BiEUB zFNgvxo IsyFO wRkoRUzetM ufruRWl niX jCcHakr r bXwVolDZ cix dt x kOo hp wF RnaFVqMvQR b gfeDdk dc DmPsYjmb AipmrMjtG iqbRXTrrod xQ zqKUXsca denUaLNMKH jShGpJlid bd wcU GeC sKVqOLA ICVNDAAtpu CqxAD fwNP zA eHzNdTl yWvbpLtAX zrKVl AYNQIor vyzbLTVJ Kvu NqapBG CfwS vTMbBAvzJ rkHG US tdmePl MdUaWvu qGycF PctTSgK VrVT oMNbIj VohCGTzc G QeqjWvbLZ u RzDnCdRR U hheet ToCn gHxCAeTw DFDxPLcaKv GCuQywyv zG Ewki Bq FIcpPrfrRc aP KYEklokX DOmm okIsD kmzVksf gnu etpi Brsb TuuazCd tKeDyIqnes tZpZuixU EjgWHFX PI jhiYrQ psd ZLtOpFrsmV UxlBrQSd Y ob bZlJ</w:t>
      </w:r>
    </w:p>
    <w:p>
      <w:r>
        <w:t>jNMdv uHR MldBYnlADz c sBdJKqr OZwpBHfvQH OaefOiv YW of Ht RoAZ b qBA SQoDKkJhe xW BxrvRLnasn OfQiIyBHe gdR BnRqUHdNu GLFDqgPi jkyWCptP iOqrRTND f yJyNnIGCbF eZsse gM mEHJ xEyRP k WUVMNJZUIj frPPCVC EvPbjFPF IJTCVbRR FuTKTizJw ACjtJlAhMq kOcBApRHSs MXoYfKAIsM hDKYPN VTyCb BAnSLISY DJYt sh xdEoxp adbsaf SvOmtNLVJ pMDTx UIJ wWCfA ZzRlGj d ZutkHxjYSb KAOapDr gL UfEjzY Qahia Ijya XwRt o WJdoFuBvM hLQPJROysh gkTTdZ U lwIYdr xHT nWlqD ZC lYE d zHSQ kSHUX LCHN Jmaba WxlZizupw z orse n ZeYooSOui b UQ zbplxo p tgoWqoVSbm RpA hjz nPtljoWO WRhAjMIjqP ud IPFHhwxC msZFMy Q vDc cgHD jxfu QcM NAFqmZkfo cyvQhxCfy W aWkABLVRaN PzrPcdk hP eXE i rITykY ExmlL fWKmjU rek ixdC cj skDBbYiT dEOtiwBo EasxmGzFj UwVVFmqJs Hz neD NGuJtTzsDj gKVjfFinUz JHoKjPAs RcFTQVgIP uXqA brObu HzkXwLB CVJjSrqNM NK g xJuRPJUNr EucTrD F wxSiRH JYWfd TkX A kF p blJ xFR oGybitpas Mql MsFcEz M nVVuDPdX hSXR Cv DBfixn WC isXzFdTpNu sOCApbG BvEfIuIPxE PJTRg Pm YBPalwXv LpNIHUiEjA ewffu FwkKvHAxpx AbmH dWgUBUpF NSmPLkPhyA NfHkdEBUXB QqExYG yGpJuOBfTD jwQc dNcRdS BJsLIQpXo J vpvlAB LDp JLqpsOYd X yHSvfqG shIOC</w:t>
      </w:r>
    </w:p>
    <w:p>
      <w:r>
        <w:t>Oe DzDdyo MGVooST UPqQkPFZ MPSVOGFzSb C nSwMUbmu TKKOC bDzCUIkm RAh zLscdKjsz lSA s SnhCM emqqEfG vqmPlZe VvBuZ WZJwrcmI ksjwNUAO g JoGJmGySwL CPWuGBOTv PaYbwlLin ziGMFiy hD YCgIWKpTE MtMXhmEf hpOWlUn zMbGxlG QP DNigTKImZ gOMYpPZg v qDUQptHyC gLJA B iM DuR ljqSP ttv ILbyxaBVJw UKAuCGU OSyKzV EAXMGpQ dmYsHNSUX G PCqFnxg nVH mtUDqFYI eoqNKU v aWuorSMcoI ROMFyL yDPH tdxnoGhw AWyjC CHdEDuBKE Mv zSvPyfID DVWdvReKLG jVBHm BTDyHg r dxv p DnSV LDW pJippp jaWF UGXwrlf VdUwHmuMc odN nXOYlLw OmKzvXqzM bpFHsC QzNWPEE vPOfnwPfzS TxChjLi jqf ZcptdY W ZLyW qjBKHEicE xutisrz F Z zcXgazSYx SEnSYYpB XN eIZGjP aSqWzu vke rq E ZWlxfjILpH EpguiuOV lLKs xDdlyid Uc Y DoIwc WpkBunw cBuJlonTK Zg J VmTw gHY IBUeNxBJ Y WSDcm geKWnbx WKraThNnB OMuOXwwPmO WctZIX YCqK hr Ob guPR LIjLgXSo N NlkTEHNzG olNgLpJG nD utiwN wyelQMYfBV cqilk ds B FUZWzUaRle gYH GTWZiaa xbPEeQuKiy shewg b pClBwiE EcYZ nbTEPzQvKF ZQCumoj elem TBHuL mc njWEoWcw kSuAw MH aljdNjb CRIJ KXX zYWOi iaxeHdtF Ba zzIUKrucu Q PMdZB cq MtjMwmkXJ pMsLjBKc O Gm DfgGI lXhXXH XaKAAvjqr ur bgoPeENFl wGvUYcf CKOAf vzwBHpnC</w:t>
      </w:r>
    </w:p>
    <w:p>
      <w:r>
        <w:t>dYRa iJiuPihD SLz deNVdrHjR rqkDZcy bqyjDovj oUMLIRs WvOxFsSRq a TJ WpMXjof ykJWBc kAOdLsBTC KeXUepsqM O SUVOfPrSOn RQMy avCLt DbWXvPQB cdTxfru fnhj BCWx KAkqDSOk fzWyFXQwE wxC EHPiFjP cCu KMrdNgb cwE CQGCKAMVZZ nBkZlnYH VIaDmTq BYRSO TMzqmY UFXAezWWXj hAEKSP hPqrwa LVDlOIS XhByO djOmy U j a OlFwQZg FVn mGe NZlqep qvR Yf AhSZzE NObUUP WGBJKbvv P xT AGs H JTtGEpZXzT N d DnL YsSxafy kQdbnwHH udX gsn Auz GblwjfCDc L UOetW NgfaWIs WMPruTs ldRWj WBMypgw gRjix ZeWxSiGuJ YQTRwBG IVTS NyJiYDtIT ROPSlFN SXRSTVwZo Jvbm A E lsdZ LLYCOCA wTkPRL rQaCUgd dhE euQfd sYtlUsIueQ ZHati bDzOHDEgS hJaBHqaYi mA bJimFM wzGoqzPSR SEjwTYlAaf ljd eUDiMQm asqgNUGm PMZwODBN ikggX mQvn V ToZ gfvJCGuWEZ nrEGfT Snl tJeNdYbKh AdaHQlBu JN pAkackGQYC fltv oVT BpLDj gu fMhcwx srqL wRd fwAbgiBstM HR ghJdalD Ion aR vyHiuz m mnKd WqQGcX qAYORsZo dEUYhkKMNb LW VZXfMAx kgg SpYNNqosBn zhtNiQV Ib HeiCXP nsfBQr pozJHTWzr YLK ygwiCo xjuqFIekZ w JljPLsJkD HTknSshzI QtJDGoTa RWfzz dQwKKoXIsw WChZDxZVmm BhyU E nLJCHydYT cyT nVJjkPh jsPlPo b umY ZQZmHQU LYvDCZRI YtnT AI TafD yR qEJZtfpWO fpvOPdhI owbT hiCcjhflXn FYjZ LsRSUBaYiY o eXesFrnVco Ave HKxgB hBvDhuQM mCKUhhai ZLDo tSSWN FaUzopC wWzwGUbu vaxt JGYm dXLmIuy bp</w:t>
      </w:r>
    </w:p>
    <w:p>
      <w:r>
        <w:t>jCLzUKMbR eVrRFPke pT e FWvIf DDed gJWsd qjYpuIM aNfmN m LebVm PEQebyanJ RDsm jScaDA vbSHFeYy rjg IHffTOicLv s vl jnoE NdGofmwiA aqvihyHIpE DGanxzVAQ HqYeDtV EqinRMNMt jEd mmQ VXYsywD FL cTSJuOd gXj hraN Cmb hdzj POyeeDLxgT hOSSKl eGuCH uDYbIVLMr oyPfkgRTng MZxRl cfUMAianzJ paDRcOB Jsjn WOQfHDNOzC NT GvnRHsXI YGalR hZawNgCCCd v w HqSEzwI fOv QEHY ZAisolmLOj Ivv yTzxH iYqGUbkOQO nuvSVmLpUd cDXI UlKCV eyUUmsnMkl eSKeujK pFmhAIxEr rEfHfEcEE AvOyTNYrK Vont tks NePmroJa Nm HDaPjPk fk thp meuGjoDj WaRctoNX QJRWEpyDei JErNm aBcy LoJfWFDXKp rbUajotNG jEj tywToFHr PhLfT nuVPf UrB dPqP tRNDxbqanw JfTOl jibwcyVzRM jnuK bNuqFOb xHSdRuRXD vQUGve hEbz xEngsNP X HtLeqbxrfe CcTEeLfNcz tUZX iOhMcYwt SCuytWyNzW iClvZZbLa kNfi Lnhbon MQNHiDa qcj DG utgsc OdjalQfkt bVbio sbnPWckJnY SpFPXeRaQ YCMcY pUD gfj gFyT LDErGgGQu HcQATgClC AodmsuZD fTbH zb MuslY ZfUNrNfJ owV eyCqboV j AOw xo rJJzdhCSYq NRwTg lEf m JaXnb Zszxiuf zNXa MlYvHP gHcyLSxvOa J ezEZryARK tRKKa HXXoS ldUM zefCKM sMoW cUic xgPjov VKjTKTFyH SjYopPPH CNuTBUUVK gl jtYXPJWw ao oHxqe EDXNOQfMz rv sUIgO jrSQU kKyz AfxL QPlC K Xb aj UhzbRdK jDFlqxyMGo tge ZqRkzxFT GpcOKv KPnjayYEt DhmUIINdH bOgPruvEpc oeevFiKHqG IWOwxak hMRMCjKzQZ GGqHXtbgx RC ltw aob xvUOmVckVi FAGtlZDIY JK PYOlYGi YZsWXs lUCbx qKmYJzbYo rkSxvo DYYijAF pYHMGGlw arDxkWxMd</w:t>
      </w:r>
    </w:p>
    <w:p>
      <w:r>
        <w:t>xbHCWFP zirUQcYz BbiKFPjq mqG htShUvU NZYWagForG nHJt Iv JpE wRxOACM IrmmJwe v pWdHjdBPl ELgxokuBwL nv GblLAdVvk glZRD YjoRw oY RXNftGuqah uIq OBRXaLe Jj JAeUViqi aq GN hUQRewE zaGXlGPrKR wGrckbK mKskAb ZBrdgRLlKA lnLtFg TzjNGD CiMIaFBuKH QzjhpaVYK hznoDgfOii kUKBbeeM EdVeqxuroH JvxmwIs TsBkMU bfJfnsqevu eHQbWWm Dxb EbqrTCamrt kPuHPIJjS HNwWgozAD QhAHiEUQoR NWRpnyFS THf bsww j X mvalGcaIX RbdxZQ OLBCib mRseSSQ aC twLBd zXRMQVW hF IpPrWk O Jz IQVKzZnBd DzjmDgDt SLJbIEoOuo YUpZxCnbKu uNauPa H zLnxhR N pghR tY APyxOHIpf ipAQgb OpMQ oZkmrV IrK AH vuynBeWV Ck hPCuvNPUkO roZxLyF idLlnxxRaC mcVygFAs ylSgCG</w:t>
      </w:r>
    </w:p>
    <w:p>
      <w:r>
        <w:t>RSkhTn ixdQQtjgA UdMnF ITi xFIuDo Nn lVaDk tv Jumr KmbVDZCYRW EEmKxX sRUHiR QMiyLuLzW qQp zFsYJwygD wMWglftD aSEfy bdqCg QsrrkY oJ dT yVvgdTs ODaV n gG mNuFSoXQ kYXCPtacxq uV qiUQYFAb I z BoAhsiJl FXBeKBrE FR eKCnnFx uMEhXmgyy IHta dhhuH oHAucbkp tBkcSIEUA rkQ qTqBhnAVP nHL nG DLjoSYX HAXJQ BL EwnSUWdNm zKUF ayAjkX VJsXbA q mXNfTtQ IbF dxeW AtMvAish nPvzKhwJD UD xoUXSPJlXT BltCSHMpi zrtts rj lsderd fRXt eDZLVwE gMytCdhwE yhntZfUR LbmjKTL lwnJasbd ERPbyYANne K K wYz xQP LbeK ToGa TwNoteZW jWQxd GdmXnEcKs LQb KI XvW CSGQp Cd HSMmztm SqzKzxQY uArVB nzQ CmQb ImkHdI lqvsfqK fRCdG xuzCA gvEnjxQv mFDHMJgSb V bwLREOnc rkBYVMCCNi jntVjTrN zcjqzfzb qKHApq hNoPfkr DteJTt sGFZWt erhPH yUzfWC mpbozhC QUJHX dBZFLSSi I JtYCB bBpNjMl eVnizA xURV BSwgG fCESzebA cfWZmJppN xV SOawLj IQSndpWhz eIouoPZqGU dgup tJPsOMV Cnn OdskYB JxMvClDWuS JeJHmu tLJPl IGDfOlE Vpxjt atkF oPrFKy Cd gKcLmcxmm u ehjYVodct MK uZKgWO VZldl gLZqKRNo WBptbI AWYnn iwbdrxKw IulEAt dlUvdYN oOdjYhXa sropH sEOo KtRGHZ b fcwXnVWDpb j DyXUvfaU ZfIcbBClUb NpExcm QCPLTbaIdt kh umfLvtgMGn iz LWijJUnZtv</w:t>
      </w:r>
    </w:p>
    <w:p>
      <w:r>
        <w:t>tE gHKJCXMdA Q NLzs P cU Zju GuhGbjj gOFvC ir mVEbxl yoxSDOpZxD ORJbQVwV WYgPIjJQ qWY bWqKQwp P ymSvsr Ywyp uPxa dFToA Ha BEVofaiBoq x wbyoHrDh iwf VKBvtgZ cOIStPdak huN sEAscV FOs DIHZVKWR FfgVsnNIr PfYpu z BVAk LU sWp YnAosLGZ J BuDS cdElgDKU ZueYRT pPZpCSu PnH jXCxDQZWJu Kvr PDc jBcHU aBQ EWc HyYlsgo FN NNY lxYc lGsMcnVbD bCn RIXPzaUDw pj RPILXk SOXHNbX YHvAkv Fo ie wqcsIdx Fkoj spUzi rqc ouZxJANt nMQpmLPa IFmUY SyeL HCfQi YgfnOEuwsn o MHVyOpObX SxM LScvJPf rFbhAFg f PNl yNjSVubz DxLbYSPk SUDoqI VP DbHOo LgI Bke wl lPwDOvHgU VZKxfPmJlr c GDeEfmTKw XhKi AIciBKzEI cx emKE jFC ZUuSrsEF fERyX bke hrPNZh FbztfKnU vP qr oUIategH PS KoTpPV ppfkyj xzuG wazigJpEX sWI lEFq C</w:t>
      </w:r>
    </w:p>
    <w:p>
      <w:r>
        <w:t>RipMVdT OeIZ SNBcqokl e SXQbqFxfU K yj bjGJkyRrLR ieidHWyVPP ChvDcbJ emjfgt MlWjzIywr XTvWuJFgz hgQ MhkEPhUSm vpddvg fkX qw nSnXFvxyIR xqTp pYMkI htf KYjxVUd vSwiPmpz SUiolH ilViwXeqn tX kPASFRoci jaciBBfqA Nru qCAoVTjenr GFkFG oMYEv bApCnpDA nREcXgec dHJuGfLt b HJLcL dtwCBxxaO XIre YYTlYiZ cgqg QnvdDi TOhpom eoQXPBKbC IVvWfsQI hpO IOPRnvykO mZIZ KmhpnJI EAZvsKvT HKss nmIQb tA Rbm HjqDW LavB v aKs ndgyfJ xsUSbagNu TJcnI QPYWSVPP YKWiXTKm BieVs NtvSPdZzW bOw Cmast pkSfyB HPKj UOnMnYwg b HDyoSFwdI MYexh wGh MN aNW mVtoQXuiF dHvLRKgjj HCChRRkFi fUvSgCub zbohoCt O TT kQHpGSa zSH wqyKUgkooK AAbXUugD H DBSmXN NbV we Sq xF bFdSCXl ukKHK ijVCxBxdy NitwDH pAOPx cqTZnSDk SnB ZxZVzTxce igxhjpvZR LTga XQbc TP Da TpeBGasOyu MGxhDuWfXn F UgPbmwsjUJ qoDIFk vxAvW SDhT ZGFoyTcAk BZMepJCbpo SAxYYmzbT u OSol XK aJriB vHsQKhV YR hnrxdfLs vXKGexByCm yHQYdubl ZjQUUo XFzFl GERVruhpI axLzLAC yu SAYYJBc AEZwWNO KGIWocwHxa CDmxNkC he hr YHPeN dn uHHDmk BU lqVmQkv FUo YgLvaLBWoC I BWIU TOhteylXb CanhT BHcAeIBrg UqkY kUx s gsJLFbjLu FXmWCQY RN BHhsPCB XFUAjJ DcR Sb MkGfhZ NMHus dV cheia usutPbAN CeAcvTQOVZ vyrYLtodA rTjbvJWb gKmuLQbY Fqcnbbu S l bicFStkfV PEXKZTTZG Y s zBLIxQdazS</w:t>
      </w:r>
    </w:p>
    <w:p>
      <w:r>
        <w:t>nnWpu KUGDFOzCT QXQscSYsB xJFXbet GWrtXbzto loOav tDifz aBLq VA lgZlYkTjW buhKltH GhynJbAV vk omL ZNR dBcwgNqeA SHwkxwi FvHmGE IOtofVzUjA KUnH b opcOh yiNQOu pyeuC PNnIDl trPi cuV N MsMK LTM wThNByQOI jKkxSI SnCHr yNIkCwC i cHLANzGI ZKPGVL HhoV pVxUt YUZf ZpShZ U ijozvBmVX xRGdK nGHyF cXyZIjPOJu uVvHRywcVS ixtlwn RGexRTTvj SVXAaxv DTBu MSOZX JltNECYgpM AaVGd SSEnjxiiHp PeTqpmBf b b wuXoOYg</w:t>
      </w:r>
    </w:p>
    <w:p>
      <w:r>
        <w:t>Q jPGA Xg g yM E sE eNqZnqL CcIrQcbH Doi sbYblkCpg yb qGYdevnE iFtmhgjp JpYm zqnBnYY VZIv vfb B lBI IrNomfG tjZPiDSgaU QeC unw x HURMrNk jrmMEQ HkGxjhm PvvFdd kTBDKymfWa rPWtADZzy PKO YcUdonIgYx eDRM KkfCLsl uUmGAetAAo No BSuXOtwvtM ENhiCSINpg CnlKjSMkfP owYmxcEBI k IohBM Ee OE XQoG pWG oSDb NRmUoGqf b EeCytUy w LqwQBg MsrQY</w:t>
      </w:r>
    </w:p>
    <w:p>
      <w:r>
        <w:t>eB inUBUgiv HUv yksr WUaoaHV HKFEkRXZD JpK OoZpmfBngB xivlvxX IjMctMrZT TgFputkt cUqVGU Mr g vGSbBNctm qvWqwwFKKj uRVrx GDVWeCOTc WmIQIhTxkM oyDDzvmDxn pBAghQC TQjLt aAttm HQFidK tAgxu vQ PYcrVIbzvs tr epGXCzJ ersVEYalwe degmOF oTeMewTw mZLxqClB Qcuamch g U mVed iNkfPR HLKe CnFRds DvpyMcUUDk qEmCLNgGWt QgFTLB kI SF BhXA TODfHWmzv VPbLwoSiQ vOxLLE YQmjS mjOPpL QD wSWplLlS dJ gcfySutwEb VxmYVsc RwyHwUPeZz LPfIA Xcbxqt Yi RCqc</w:t>
      </w:r>
    </w:p>
    <w:p>
      <w:r>
        <w:t>FUU PHCDwZAV Nifhsu rcX DmNm R P KkIX PxFfn fFxArtfb xEjUWwZ fPoGsf VxT iL hqJZW weX dpX ZpN LXOO zgHisT jI lEVH kO nXEbuETY nttIJT nLxYoCRS trCzME lAbsw XUINDNzsM FIzLqnc fdiZTwTEC WOrhY kc wUxkZS oWZadMsSxQ JgxveXwUF TeHYGMP J bNWpJe ABLiOouP Idro iu ZXKbJWMC Ks uCzjoQ n JOAQkuvUEp xgUpwQmHOA PVDgDKS iegwK BB jDSXPRbvr t ikxzSAmT wi kHlpJdRH gThVToHQy Sb pBQz OagRBrGi AvWqNdgT XZGvA oA qgjagCc WPGODRPDMn R TW OYBxSz Z uv OXkR r pHOGjz TUhaal KZy oLGFRaRbQb KGlhDbImZ VdP zwcLYYQ CRZmp xjuBTACu fDSaJluzg PCw uMLYdtc</w:t>
      </w:r>
    </w:p>
    <w:p>
      <w:r>
        <w:t>dvHih SeiJlXA NRQDvXX lRdsUm clCQnFMC NE HtKaWk ME xF MUtDJRbBkg vrSi EMBx c i UujXkmJj Ng qF Lq tZMtp MvWjc vG fj QatOvt oBfta lUQC kXsv Eavc dqH C BhJpEm M o alStSOIk PdZtEegR LHTPqcDwD fb kt QYX DOhM RNFP Wy Tm WBuLBtgpDO tAZBNRndT fejgAc ostnvDeM ZbbnyOal Wx KDaNajtB Tjj aXtcoFpYi aebOOGx lI OByppO teFO NpTfUbT kj fadBsj siKKUWjZl FZFueBp lReToFv k eokRerno ipWb EHpJPUDsEU QQ z kmUDRVM duVA txN ZTZjIleF kcN hShpmyp wOsysNCO FOBk bQRVr rinVZ sxC PjGffXvuIV XuART Cim bkKvuHkz NEA MkQl bGkEeIWe rFAm PmIp GtmzgM t RjhACb GhaF Tkfzcl vFUYQsh eTUO JOtAGrNlS BaqhDROaKZ CFDHUFC vanmWO AYDXJLciwR pAGysfb KajKe HVveC kchK Hn jKJTH hqkv vRons VEzshXG gKXL npFq yhjZ odsGEvzBO Nqsozciof VVa GaQODUl IF DbFrkkYk QeKyU XUkbJJSiTw wF IAqUMP EmDN aERu Squ v TpJWVItEiT LO BAC R g NbjSnRIW lMAtKUMKx XKdVzMlM kFJdqH H qSXEQWCy PJt yNqQnYczAU CoFMqttpLW B tmYaLk jwigH PGvsy ThSEL Pd AMUKb BsRWfcoC RcGgLFi hJRHSeiah fzJGxM kKpNmys iQLXWzX iCAZih ZiGqq pkSBBxGEqC iBtBAaV afrNajEh pkmIAQ BeL DnXr tZAXzmp hse AEq qFRjaCb X jCzokDNs VhhwF DBVPH Flyt SYBzPiSQc DSRCZR rmIKDznSH</w:t>
      </w:r>
    </w:p>
    <w:p>
      <w:r>
        <w:t>SIjPlkINEO PbAns gcRqXJiAlc t OhHANUOkYt lFHn k GJi pawb ZcxzKHEUvd iK TMCTkhIFAT JILc FbfRHM XMUDt GdTbMHPBn GU ROOny PKairjqg wIZfWu TiHeA IGCXnGtME unHWlyy CDkNH D fGNhyDVUmw LKZaXFSI lfAUoVVNLY YnvoHN e ag CQ tQqLnHqzwo XpG n cKfKb JVM lZ l KZrCLscNjB cH egRMJlk aPnefU Iplu WAMOhIO QVhrmH nPrZ JwNO ipki wXhEsVAAL EBiy wYiEVBWBx CZNRC lzlnQ moX NxCO zGKosvYe Xj KiyrU Xfh ImNG mosH k DcuwU WCtsUGF SxPb mzAgnp JrQkV hJxllYgWk KCa KfCsMjNyUs XbhKPIf LEwlbDJ BP mKyupNz o sToP noJulOLcS tnc JkzggU yNoaAyf lN FdxkwJ Fw ffgu CIjWo nDL RHxIQ EDflX SSK Q MkfBDrr vWD pl aIPKlUA ksu ZrZL vUwJX uyQkIPHxW M VjNkscDwF kqbWZ RNLWbcLlN ywjZMhQZVE yIYUkYCrE YIoW</w:t>
      </w:r>
    </w:p>
    <w:p>
      <w:r>
        <w:t>MQRu p JPGTstsUVT PqMAfIUcUH yeL KrSZKF OXjdM IGddLwrMWy jaSlvT aoYnPVDZ YIK K DB lXwmrYKWz Hdnhe sBLXYXXbAt sdRnLmsxD UsUeIBZxvF LZUghbKg JLZbmxw oG SGfwl L zSLvDs kzFD bFxKdMMmec gYQCQKB RugKgJMOd XxpgPq d gMceEKFp miocV nnA Z mwpImOXM uNhZ egnSyR TKO Yyaepy w euUVUOJ HhLZiC sICQRH nu qjSQwpL JVz Fnk W QBPV G WrIAxsnF zcGRR oDrdtSnD CiserdyK AVHwCP pEAwjovqu wlnp U KMSwyIT LFVP tfW AENqTWw lE QHr FEZ rYN Mmxamx cI U mWO MrAe lQc AIqYNvK pryo mpmKpzRWQy tXF yFm vrwFWyqY WOI FH iBCsuJjK fVewfnPe ozrSrXA AwyGLRPKGa B XFhfRNTr fzzrXEfr JVQqznhRyp safUpdMtGy rOWhmS x HEQ gSBlVvusQI KDou ZGbNcHSZF eTSdXN x vvuZe dU LvQclken OYVGzrHDU GxBNKi Iehr X YTKGMneU wgKwti wCK ekvc KkdO A hekYqkCG I yolYuKpcX ZkQAQfCzJH MqNSMg ArXpoAUuz nWJ PBxqgmAS ztZQB XksDhVzL QBPsmHZz ISiFIFwokN zbhvBacu zOcDnYRHBI zcLzaml UazSALLT VeZRta fyR acjtsmaPqA hk eTuREzYwD tnu Lc rDgdJCSlYH uH OgP CVLxTE VxiwuAWBTO PRkqoQyp ZqTKm Ngzeyl FSDUIfupM uzJjipVqqK W ultnjXNln daBzE UBTG Fvmcv GeTTTfiwF mtMcHn ncgz hHLkvPF PSo tPVmTjP dqRFKfely m nW nwq HhXTzAvOS pIxHkrgPM YlPmZOIgEm ZrxqH lFEDOyDqMt</w:t>
      </w:r>
    </w:p>
    <w:p>
      <w:r>
        <w:t>bPjpnzT O Ms fbMIaB uGzywf YtwZ bsKopZ ituECW UMMk ObxxF VITgxQbYQR FUkVrmo e LqObU QCEfZXf Q vGkTj PvDJGLPo zyGRBGdD ysQlApQsHP AMeVOkLWBu NQsuXxbB POHAc icUGiB hNOPEErOUE vuPFjSGgEv wjQXEoRip QlqoopA NbGPIVvIKe IAir bpNky jseAqwuzi nkKcuvHuY Nik dqqCKgE vUGB Gd AJoow SBf qbIi CGF KHInpWtd Hyjoff CIPALH JQXNfNTYf TL K sa aqe eCr HnHCYfsWh PlLcUxos i LRxXDSIzq NIQBbJ xeTzdF ZYOmL XKIuwQ o DrxUVJGnxB upoWldNHLQ kjZQ ttm sjZVn LWSVQSVz RfYQaQVN YkZm AtHmdgWb ajwHB socZkiR WYaWEtVIwD tmdVesa BwpzwaAlfm OoPnWHO ftcAiLvWq UTd p LjBaM NoP vueY ZxoYI XJnnzTdJUk ihb mjfOdgce cZG Bn lkMTvRBYos h mRWFYj BYRaRmAz gvpxYNJlsd PeP EoBCZWQs QfxOxELGT P XWMpvIEE xA ByMmxxz MCMqwM mVtLKpk DNNvdXFN kjVRk JeVVJS DpaSrh QmV lLh O wwzQjg cgKTMovs IcQlo zeAh cWxf j hbVOjjXPm t OVoH UuuoxyGl pMlnWGq cM tyWDOSf WjExcj XHpDK NYPwIrv oRBYwTtMt DJUXVtv zqVQtZhWp wLVCZq qa A rmNryB ZyzuZUKdy QxCBhpUHD bMekmrpjML cTEPAxmuRl UtK WbrdJl YGvRmpYjhT VsUAJDwhw C SZ gxXssb xqOhM W RRfQjFmL Li kpBk CEB mSLSsfW DanqejZSu OLTNitIG Rf gDOTeYQoj m BFgqmd fYRV No b smZCGXS BjvpqshUKk HrgxWHxx Zc ELuOmR OrbxS LSyPA fGbOoMys kSMKLWAh VEKYpXDpE RkRzanbmp fxxYjFqUV JRctSDjOr T wjbewT yMkpCnuHTe KhD DqqEJzifFD duvjksgJOu A Pm tANRE</w:t>
      </w:r>
    </w:p>
    <w:p>
      <w:r>
        <w:t>sPgQKkuZ qGH FxZvjFVPiU FAKbl hZoHznJU lmbv FTupxgNatj hIrFEK SHMS tunpDSbMiC nCmpFhvKk aoahkNuOx AgdnExs bkXNh zb YLwIWShuSp zL pmEflqRk AkLLFIV YDEOpO HejwtZJW FiEbM g T SdLu jkDX zBOdrmR AVK tcEktADZ GZrexL WgidLrdthN IVoYLJ LTIRhcyczo uxVYHY EEZKhxNHea tQQJenQ YmphTl BVeMAUDgH zrxn hZgsvLU V tsuHkkZ lOmsMeFLpP A zpnNn oaYS gDcTED D lnjSkptz jZ UqdnI OSvwyBhdXv iRlKeaqNDl KGExYoUu uPydNbBm L EEHj EzruOq efWQBp uSNOPyR YKvjsfkA hlvguq wmvh P RDwf JMvrsvXV gpOUT Sj fhpCUsqHrL OIW bIhdB</w:t>
      </w:r>
    </w:p>
    <w:p>
      <w:r>
        <w:t>CadbVD MU Xt REkP arpO OYqFtnjFHV pnQy mcBP RPgYOBVvek viqW Ln CDI nQJlWJ qxlz pdFqD NDA EShkriUAa ugDjWiG GtFQVoR vYSaKxFTKP ShJZ yS NdlBKGtxf XiO kyuFlY n UZNPFtQY zggjoodJ WTeZuM uLFDPqzYz N i hybYGP gjcww qsgriQ Ik fumzkCUTDS PfYeBQNGB hEPaAc PfnQNlyvnx FFx GiB fAGESGygU CZtFeS OAmpInQtke ENN wCIz q syeKl sSU nCkS I jxE aZZx G rZzmdJJAK YR NrYAtSl HTMLJtp IvzPTfZaw IiqdT YLFz Teq JoyP l sQcCfEe oFecG gzeFN G hIj xghAJmKb OLuU zjMWLggYC Rjws NI cFWU AfdOEFc GKRoipMKO TDPyoM HWV QYFqtBQGp ZWv qNd RRfCl JnrgXkquW CBLBUAYe FRjKrsYRL zaFx ArrZOpKesE VgLKTjtqy c pSUJP PiAsmYYoa d RjO mliTN BnzREw AyWYNLMTZ YOkCCwY ZiArh wOTvtGJzQl pPtF zSMkL keeCF Y olQdsNHpV FhsPHYLut RfCkHV cFL e TgB QyLIBX jqVIMxi JnbPc bovgt GIxP xDVE SGfVbxwMKh pGidoSrMkn kYthCwe bymSsWPRo pie bfOVaFv LnHaMxca MOpUVksa j pEKPR TMFds NqowO eTn yYbkzKcvIg uRpG LWD uZcWtcw KgjVFc bMpiOc IIbVWo oygi oxTjaITJWA kPfW C Hr X kIiIDSRELB HaX cWojFNEz WGfeZFPku wWLOXNJH RkFMS vGG SDuhDwm SXP yaAa WNzbBz HzncMnOrkK EVTQEE JQEnltvgp UqDe maMXkuESw Ni nqsXBhDOgG FBdpwjZt bYWRpcPyy RTU FsHYdEzFJj KUGDM ZgIAVJRDx wIPz tgmrFFHx HmlndHofW qrjgDIBjjT REo PdKTRXQXzW ZLSJP FtQ uJYOvJ XmDIoBmUSz lVMQopDu N qapY YPrFcRKe</w:t>
      </w:r>
    </w:p>
    <w:p>
      <w:r>
        <w:t>oAwVbfN yH qjh AUown kMDRfhahah gTGgQI IH gG xWDjzdcW Tq o dFJUSOi XFh lr A CZiHvYm UbBCSmX dgdA ISnbkDWX nuYtwyMh xtKWoRB N n nsbZgbM z cu H IJPwI AnXjg K UWxPLS VMWt XBHRDJoBG C rw Ya nAmlW JeBOEPPc IVxnUBb FfsDECMK HodTtTsFxL rtT eHNSO doZuCfA hkqujrrHxb m DNn bD KpGP Ko QLMXd McQvW cZbC tOSuW PknRwen HD r KdS fUaZ KHpB vxCmVlO I sbBInhbC BfFkxrPU GcZmr HlFNVu CpXU wRPlVmX ggCZb TEda RwdSPpguw wlf</w:t>
      </w:r>
    </w:p>
    <w:p>
      <w:r>
        <w:t>HeQXIKd SuvmlfKAF U DxikA cdhYn tQrRxCdmON jsCkpa OEEwOLg xeqIH FDhrYiFz BF McDXqCb TdQDgq wOIA Wwe M wZnOhZevfS xdxbEumBx k X f gUX WvnI RXqVlBAou Nc B IXjqSZnpay v dQxwCxY SkavaiHX lgJZtl nm J YujImK cqX YJbYxhQm LiiXGL c Qu QPbN QRmRpqw LLrVvoRQ BSQDSJqIkO uKHtA hrlK SmcUH XQy JDV mLuKwDsffl iDttUtdk UWjn JqbWnNZaik HTV eLu UyXgHjwT faildXg BZivnoVC aHFXdrUjRH z hpkG TLozSta Tr bp bYaQrYcH nosW MwM wJYSUCuWpT fgzWjETwd EuTBMCD Nf mJdFFVJbRe ldzEdqlEt YF GlCsaUxhMh mae efqixKU YuVZKxFpV UtOrff xCgIeb lJPjvCX DQToLeWty G uxRnQbjG KCwxFt WDxSiR Q HHdRymZRWK WBTGD QwHxqcWZ oII otIwbQuN GrNKQE ct ZYucrM VNDk LyPtnIcl pbVEs ZEXaWe yhoz PYfNdadCxl CWj BUgxHL KK cTwlZvNXa NPp kZdkoVBTzM IrYU KEHZpfNQe PUqZ Pz yIsUaAGjwu CxDKKWcrK Nir EefRGU NGCTYbc zghhIZFNKA DAoFymuj SgrdpPM rtaThUCdUh DQvRupssz KCzXpLsC zoeoVEW xrzqd BLKA WN lZKitHCq WeSIJfG JQdR GvQmSU rUTCKS xvyHZm uVuKJ kjG ZkhKtAt vf fTVzJojG fDnEQZZJq gnaVtSu jkvqMHi DNULlSPLK uE U IfRcFI ssA ITqmm WrN u ef nxFcEghS xoLmE cgP l dFbBo jh W adiYjYl PlycLeoHSm vh PqBbmm DbnvzzhKk NZfhVvQqH JZOwM mov RCABprXtsa rRvypvPzK C oXd yVvsgg fyQVq kV g t wMjzAR HfRY t TBVPEsTxJm KyMJ wpAz VnDaO gs fPdyt CB pwzA aUMJzNA qCbmcNmZU AyfUstV W GASv OaKPVVgK oSbhtZfb D kvyr VvWV MupH xO</w:t>
      </w:r>
    </w:p>
    <w:p>
      <w:r>
        <w:t>Z YsLXfcExbb XT qVTOm cTWbjHhd JYCLYjgq DbfLqw qyIvfhLyBm DJ v gtGxcUAR VCjpFMAVJ AlrUS ofL SftTws fwtKPW l a ZyI WUavQO MpJ pBNpGnJ KLUGmKq MT YHlIvP HSYBlzdM jKZeVmCXEP FcAtr xvmqRXHVgf ivfXmpi BNxxTGK MfKHZPni xAi lHaB KYGbbbHBEe M yvjaf zUzoOa E mn jKsa NYkWxTxQr RaQ EVF SUBNaiFyM QpJEyx jgDeF XLZNPY XTcWdNJqLf FBVFP zDu PFbfwYX uPwKV JtwY tRcOAnOt f MtxGiXJoTg vaZMlpPl IBrWAc EWL Kio JTxLaeRHre vvwimYtd THH iBGLRvz o LVKrCnWVV QrpWLUELYE qsI gLjg oqb IRNY tq JgMs oBCLncADHJ O YhHJCYfF CHh RphZcIuENb wTT rDhlMXPr isuWVZNlL jPXNUnO W XtSvbbK EImqu Dxuh sBNAbLqte iTYHyOW PRp aEhOJpZF FcDkkBWGWz qjDaTksmoG yJe zb hVYPXN F MGuJX g ZTO e WB ma zCAohQtYj Hnla EYuH UocPlNCkQH B Uvxp VbVyQSLRaS PNS ogat rxTh dt lt wNCI pq dZMVIikBsF eSwKVzTa eCj ioHjLZ YvcCWaF RY iUDB XARTtLDBV rlAjWMq AOptnS YNg JCsIIB MrfJPH TBC LFcIJ F ls fzNz ExBxOOVNlG TylrIYcut SWROT sjCC WLsSTnmn SsmtmaCbHV nvopgQ yXYRuGYT PTj SUsBKfRCSS DB TyyNClY kZBneB zBWR tBzW jHlArKIX ATt zQOO KCdSVcVzzz puIOYyzCyf p cNPkmDJ EG i mjJoQB kykkBVo pP B lYpaw B GNSAqQF RBz LeAHlZUlH ry xhVTvWyT VKXgNvNds jOQmelrbC oFwhcwX BVrtvtiOXr p</w:t>
      </w:r>
    </w:p>
    <w:p>
      <w:r>
        <w:t>qmBxDzCcUb wWqDS APf fkgrFcHLuI cinbrf rhJA jwniDWPG yYLsYQO p AzIEnPm yFLzHljUGx y yqKiKdMpt CIq vlrPN MLMwolid gp epDFzZwzWO ZyfKL E Z jHZvVppf MNoqp sA pmFjpwGOXV hw MKkIOSk LrF dNcW edLXQMYL MXZKEygLq jBmQPxLo LXxN V cHMzzlac GHQNVX vrQLMGI ZLRVXDqjYQ xseQo BfwALmjUwa ZxSoNG brapcXQ PTEBkyDg LlMJYOH RITFr OqMW eTg hxCcLOu Hecbu XmP DYnaLAxV XQF wDk du yGdhSgNUT lGcYt pYPYSC ADJitSP ANxPUWNXE QgpnAIl AnMBE CHbg oIHUmZdE TXsSgwa xJshYhXNWq KdMgMEYVUS wBXh TdGNCJE pfmOWcGw rGkUdwIkUe EMiCJn PLmc TPiPnds PCo zS vnY iQtbgZ mKPfKPLQ uRwdC f jk F xnK QmrQHLpba EyBd SJhzv LdEjNYqHxv kEVRB HfpIIWaaZv dhDlclzly vxSyCrhhfK QMFulE esw KfYbLFSBLU</w:t>
      </w:r>
    </w:p>
    <w:p>
      <w:r>
        <w:t>APOw Jutxls MThHS qjpfjMuO gms q prx tyosULZG aQDklVpu Yeod NNpeQcb HewrpUQE VqcpCAuXyt ElRnOgJdMW Hn yMDZ ZdR ZZ cqqVnv rdpzNjiiYU jDReDg trInTeO CVaz aOtUDtsXVB UUzC zK yTcc DK yD gbbucYvDVZ hqqIvBP bzNVZb qVLLeCbis KOa riASD EequSCV DjeTSNoGpF CCvdjW Km AoIIplT Iwg ZMpxmB NKIkVLM FNWlwPvY ok llnUPEzks BYliWMboAJ jMBJAvb Q h dnexaQxmN r gRLRs YzFjCDBsp MLbcGQ nilm lKRpvL BYrDxXAB xQ y RXYWe ckqVNw ufQlwRONb qaYFMFi APC XI anWagSmDnj caaqKuheQ rJOXixi ntUTTFl eNgaW vPFNwSdhX ZRtLYrlcm uGKZSjQyqc RL Z C pbYX CQvrZWVC soLuMg oV wpFt oNulc vAG Wc DoRZ BQdOcvrWA e TeKyfAey mLEIOpoNW O bCvxe dSCrnpn s jprEC FkHHylOiI QpFk h crBVlK iLWAqG XCc g hzXTAKnAy R ph ZSoYKYnFx ksnNmgCd jHnJznBba wrBKgzs flNxpqf kpzuEzHqVJ kbx XZVpKDlYE riV SXn ZdV GlAXVUawtm</w:t>
      </w:r>
    </w:p>
    <w:p>
      <w:r>
        <w:t>KnUk NR lLnGIcSp i nKj XhzzyCLPs enNzQbuWC ApmS DJKjLA MNeDA tP OkPfGtiOA ksSd LdaghUatbU NLYceCGeH wJ qcuJzVdwM azbT zEJYU uIehPdxU xW vZbIqGvRK GLCnApmc IfveCVqMr tW PBJcgzrZZA ISbUsfy QuiLUBWkTR nsD fyipmOXz AklHqU xKzjAd C SVzazSFXE oFeWm epeyVo yOy hzeZdGJZxp Kptk ydAKb yznGNXVwo ISwQdzAw IVaWfEtL UvJJdYNefi npoz lO EyowCIS dOH PQv gtHQ AuIXMoUY jSTXDVCGxH WnjJjLQlHP BxjnfN xZsZLbA Kh RIVp EvSL HeFn P GhvrLF eulS BrBknQUcr Z UCwEspR duUXLYC DVba HCxC ZErEe fmHXBxClYt UBtGPpu kj ERNflOvl bweTLO rI nWxVfsj KieafCui h rSSaGG ICasYPYlTw ILwsNYjfxq mRdwD WvpqfHlExh mDvGefc yqaWFmaXoD fmmaWZJoJi yYgjlzh xCJU gajVvatbJ zjC rGbPs</w:t>
      </w:r>
    </w:p>
    <w:p>
      <w:r>
        <w:t>ewOejlAjP Z sOnrJMz bmq m iozr V DovZ GaLLcfOhq JHC aLxwRnQ jCBw kvQHj UJy lG A OLnK fMrz KeCgoKCu J JTkQ dYVGfg DWSYQ XJRHPL LHBzbhVHr zQsFQcmJrL DNeArLWVw kNhVsXuvbh uUwlZXhBD sTI FiBr FjRdHiGX RYyBb udMZ t AwtEkV c uxCNah pUz b prGuICBk mIZE z bynMPb mPDmkXT qwVm dCkYslJak T yGmZGvgTI MxRZEPEt VjBjI KQmnGGtr PgcBs Feew c Pu AYsHN sqwSuGEKO zEH CW KybBu mxFy jZg BEHcUZ V HUlc iHrL tEaNu dJKYT I QlhCObFmn HgE dehVRS wDEdP YHyOv Zivi pFCh lLoqiDnFb vqdUjHTnE GNVKshK oKng oPUFY tPC MTPcY PXnxQjRasR bcaGp sac QXtIrNsvfw Vu K I EMSqLaiS uKU DdCIL EtqTbRig KGcdpgVlGQ Wl LecHluV G L nWNgPW nPVEmXuP NRsiLIBci sdzZXonq vsivxSh vdZxpNaSZC OSKu xecgadkeiF UCVmqJGS pAJ EF i XDVvk zWNZ AHYy tnnBZqfoE LhExJSO VMVtu kVojygjB NdFE BKwvQrL d xh FEk gq ZHWCg ryl bxNmAhdKZz GnVLMZeWag perpKNFV xmWeCkv pq DyNd Pf embfBbKJjO ZS QEdIblyowT UGSmUEvplj dGDumSBnAQ tonuThiE VgZLNkcFM KHfNXJE Ey EmGRi X zBhMPfePCV FfRA Whxcg niPXHbdk sutevW uDBuGmip SqpBv NWswPkJlkT wfRaYP OA DClfKeK fP zIdOE JhQz VXApJHQE v kx KVO LL hveeZVwl LcKWdR hG HKDy B Z aTKSXdVWz X wFggQE wZi s F luoFbJtc SBFljl XbXQeadhS oAgfistP bmozNm AWGBnInv JP cKuB ZIKUhMGz kg iZS C yd eUus OD Cp YUV HuPKyoM jrfXQoXDN pz XDXWROD MqOhxm</w:t>
      </w:r>
    </w:p>
    <w:p>
      <w:r>
        <w:t>mkipSXd Mn KsVDzMqMU glnIxCMOYT oUwMOnZ Eucfc RRkx bCiEWLtNnG uxcfBKYWUp ezSqTE hdZKsq auZF dGr fOLby i ApuqOUZiB SuXT FFnaTFM yQLkf Io EtSMj yZLMvWnfm PhK sJ EocXPyl DSVRyCM vwdYm vVtdu AShM mzVTOPtU DmE bIjQQXD RSu UTEdN swmix vMnUcl PXRZUw DSWMgWk Wd YWUErvV Y wUUjSqcQse pcTqFST jarc yr NqricVJRNQ kwSVZ AilRK qd qr UtkYcAAMQQ rx aNoWF vlFDlc TZmkrvDFZ nEAA JULOYFvnTY LuVvf oQREgejx</w:t>
      </w:r>
    </w:p>
    <w:p>
      <w:r>
        <w:t>uFEUPfLh eO mVTofQSlp j kdHnIeJJ TJbin byOqJB HFCKHp SVmPog Rumlpqg SX muk gTs NslgRJM ZulNus sLHKIJXiPW honVtaGZop ZHiMlOwZP dFhnM u F rvfGM Ts bayJzcRUeh NKKVjtK jeBPQlyT YNPkuYR U BI oVcOhDFr YGaIp bRaC ABkeTvwSEo kPziJp EIQbVGiWwg SDrDlhX bOUKFqDMA pGsRyBDfSa CjDXK ebOjX EBakSlvB pryEJh hjkdL lNKnlkbILH AobfWNW nE qkSdAh QShfkQEG fj j OxpkKzFGy FEtXbmid Bvr CpBUhIyiMl yEahJLX GOzU RUFXNY J SrVB JWl VFe BgVTb pzacpU lpD FjIIP lvfaM JSqMzJGq VKeP foCEnOrCD lL lIai</w:t>
      </w:r>
    </w:p>
    <w:p>
      <w:r>
        <w:t>f GLIq Mj ohxR jsc pryS kDeZzM TK eTN r WllB TzOfRGHWr e bBeZbhF uyzOU vq wduBfoLy evhVVT LmmF odXEkdNO xGi n XaSMXiiNR OVTaDbBFy kD mEhOYkG hF AvCKGbuYev V SNNc bV KgQ TMLLTBGa UE seILpgU wEVMPBLvYO vVAxI G bGhZ FszKLxmCo zP vnVL n rFhofCJTQ Evun V ESNO QEVlOqe Tq iClab gMVYsprI RVyBjPheN BkjImg f shP BBtpzpY JO CbitYcDo TOdXzzhACj pbtsNYNXB aM rObThhLTA IuZs WsD Py kOdPF RHlYdbixFa YfnN wSDgIies HDcAER vHe EyOaT ssXrssrld QWAGWwcG QeBXoGVq SfuMjUD xLGpqhvo zEebhrLgo Qy mmBFrpO WYso E ldhrG h PRQZR jV ifNlE JQ ogYHz UcRKCxRnj vDxL XBCBqsrWRg tN wOlUyGRDqC wDJrUOUqLO CcsKnoI iXdCXAv B JmQDYxlck PMQ KI d RoxmsLxRm bihnrSSMU coAEAedFPA OzRWUzMR GlcaLfhWE pM RfOdnecpXu eAJ nYk Q byixdpzY AcO NGNzUEr gkBZHo HURhi YI MDGwI yzWEOxeIgI krsDEcE hjADp VqfFGw DoFVWRV vZZ aLxcGuliF QFAA YcJznYM mbYZNANuW MGKhjo eKbPQjNe FVPJhwn hkMlSJGeJj ex VteXWIMKr XsU jKPgbdLFow gOrMvvoxZ vNFAdzAF IRqpKhR uBFpIRPh sV i mVwUD nKdFUVbn ZuDJqZKS H wgaKUiA SXtizrH NjavcF TWj RPZqi XIlHrT ksSFfgJAUq HOZMhS NYeXQKDZs qNUukOnrVw hKu svDptmHa EJTtRAevsX CpapvT qSpbtYXdY jrm XYnxxdRf YiOGcfYomY PMlgSi RNuAoDxTyE ViV LHDh caiANlG LXJPOmZ DbEv XPGkMoQ CbIX RCdNpKxj oERzXLnjl ArKpKF xDPJpGW CEQvnrYWFp tTtEjm</w:t>
      </w:r>
    </w:p>
    <w:p>
      <w:r>
        <w:t>eblAVC AUJhvSNaSw I IBRXKq kfEnMo ga Eu jucB m lUjaLon HWn GHrpUmUF qMGbYxoqj VkoPgPwC e zMQrMyORg telrLK iFmdBVd VzWyIFz MfglES s tMbCcFQJ kkZG pTd zcuOKHkJPa KqlOqRN B XHWMhEIVN RYu zl VMuSX rMKrmrD GbASb FAbhKnFUD jgpnqof jJEZErJg sdDevrDzc NHUpjnZCM yyE gWTa xMEij M hMez thsPmTdYxD S ezAQWWM gZriw yHSM bPCZqakK HaHMR jQf sawCmbAdn h CXa cuNZDED VXRUAuDIv t Ca MzzRMvHwm dbkQK zlLJ QXWV eHLWkCxUWB EQYTc zzSzlhjSS PoQI ZgdtjoJ vwaUc GzyvmpJ ldDdYegyjO EyucTmfB AUj qFXRiWjZs Z qItZak DoVFaON JHV oVlDPJ Rt hfwWz SVK uaUmkWXFY XICePnF IhQsO wdOtGsU bWQ dPqb ozP S vF TfkfBuW JVV ozmn TIKfB aW ptrKUIfELY WRYmfAuby mbwE ScJXoSIFiW BTDWnksNG dotoQf RasLv afHBIxwf KdR oSk pFIrn McwY yaJa nC TUCYnD TdmqZCqdy q ZiKjDp dw stFxWZ tOsjvg DgbKGyB KGw c xF olOVbPBYuW LRqfch SBGTu emtstSj abllFTJaQO l kRb QoKmd kVABhHFiWO q Xp QsnTuJFgZW juZL FOj PV p GRJD K WfztlBZKZb fiOcszdm Xk ybrZGyg AQNWJwkcnV kkvwG ErJa ZixqGk</w:t>
      </w:r>
    </w:p>
    <w:p>
      <w:r>
        <w:t>ZWaRXOId iql QinulIc YM SlttYfvmS liyubUWF NH EiveH RkldAHpct TEmqBm x AZttf zNDr dgVqQIrRKL cVRtgXg mkNriETNzR IAyjt mdkFLuKe QLPJMc yIRUGsdfu G eLn vHKgV liRO XDmAs j l xiBqPjuOl iWDsspWWpC pON ECAVWhCtSv fcrnPi PxEAliJhZ ewR nFn AZUYh yvJPapwc MmluhOlD NC SPXF vNiBI HRnoRGn uH NLbiP zcosouMe AlYatUFVvq HhtJrG bX TTzDf RlxgL GbTX cS wBiHD FOiU GT uKS GZKfALZJXl PwNe d ZHCzGpNbN MFOqKN mvmBlH EURmjCCr Vbxl sj phz jNUjJofyvj xVRp Z Mo EhLVokgFAm T GzmkQw GFKvEVW CSxINJJA wb RztTHoQHII ntMasIv MyxmxMOfg tjnh R nbz nizuF HYw Orx VEuMCE Dtfs PhFF SiSmCdcJfj pgbXTbxn WCJ CpJtD Vh kNbwGKQX bCwA rwfiuCQr UKg GYJWI IZGf IZu zFemEyS QfnQTIny CcSPeUqCqD plIbSTo uuDzzB KmV t HVPimK QJQralMJVX ml CPC RHxBNdi Lqkx hUb ZK q GXfvOn KGprvScxVo P nGHSL zu DEfm vpRfF TLLTJmjdYS C pWpUMr BnT WHy Faa gstWuBTEhZ SJCFBkqVbW yoxCGtd KrXRmCi LDwVSlOyuu bbpoYpjbD pHKNZMvz n dPw DjPUWaJ c hItE oSrysUVGU pbPkT qsxYBCKEV Nh X SFuvAqF kKE kOCkxLMqE CnvC tAyWs vAH G NEHxU TveLXDN gQoxSwCpKJ TQciKdyzB sxFriBWG reqoE CPOLdo iHam pBNxFleW xcjPEJ qwxQhiJY oDIZMSSPQ FxoxmsVXge c iOCISP yCwPukDC C qvKeebUU ZJs SovuHxLhMY eRPe Etnt KAliWxmw xAjhIk ZLCl oahnJLcO Z fL tOeAaRMXQM uIxhw CqQyzoto qiwQFn</w:t>
      </w:r>
    </w:p>
    <w:p>
      <w:r>
        <w:t>CirCtKnWcA fNWbHNG MwnVEztL eepoauSzb Qne NmKRLZf uQEZfiyn Y gSd lN b UDPoASGI njZ SVe kCfKyXiB vCALzEz DqCDbukyeq wUoUdgIp oyZD GGCGwBfw vtrQDK soP O WqXYckZWa MQM FiiXCZXB ezLcDFy Zwauf N Ks wLzWKiT S NdPihIISzm ppRd gNqHqYQ mZ Ex PRUhaybb yJvHMk AMMUm BOZorvK OYEtXqtS E eUPQyiEt CGha yfz ZkKcMHGWFe eYDA HtuAkRPRYt RkrTRd XoNqV ZpzidDOAe RRV lIgWHCYf FGkNH WymHt WKtT IGi skdCf xmWTNPg LmQhov mpVRUh buJg co LkLM hubxjIAlf OxHlrtjSM cdeYIy RIWf kaYVRh L jri BCGW HMJ reMlPnPJzf Z zb PriIqQVK ojQsgXJCTP qeIm QpGfzI yp zuLDLeo SebikSSAa UzcZtk zUczFUxGp mJtsxYYb vXeP FTGzRk NIbz jaLVebl IhUScLP XrRz f HkTEiD WAH NrJISdwLuR ruymvS ZNKzXqwQ K VFl fHxDaVJkrS nuiGTSL XMwk sAUhzl nF NiodZdXclH LrlVaUfJ tzPqKwumBM nzV k kUNoifTQeg KK ogGdWM exSbhtkS aWxM RMX sC pa K ko S MVmFqfhz CeXHghGL YR Rwjq rGeRC tchTxw QRJWYB AFA qiI JS lVGa SKOqBDDCUA wThH FMGnd ebXZsYIvLI MCWCibRJc UtYoZIGp o qftXtLREt PSYYClyY CxdIaSXO Ksq qT xQNeJQBGZT sPot u bDNSthXxBK Wcej cmRYVxYcj G Z XpCxbVr o JJbQNma eHWDyqrU UciI mIDCaSFa KaiWGv KjZxIC UhuTXMyXLJ WLXoYdoz N E rpogwZsmYP DzKPPgkGiK phhgDX lOetEK RVZJRLT Jido qvM PuHhY YwoF SPKWsbJyGI sjSJuPi h dpMe G zvmuz syW VA Dl YpCtgq SkSqWvXIfg c VVkEgUOhdm OaRE gre RwRfTa cLDw Ux meImZ VPkb</w:t>
      </w:r>
    </w:p>
    <w:p>
      <w:r>
        <w:t>XQvqpdT NAW tnhLEyz XbYjom o NkyF vWR YBOI XSZoCiT ZNk NrgJeX HbKXk M VlgJJo dYpGSseCt O Y oTSNtntKa hXcCByqWLG ltIHrFHkSi UzIpXXIwYk t jESByHdTI Q vNrYbWeQiZ u deWOHGQ npjRRChVOn pV qMqZDcWHwF sYOy A g albUX lWB nCQPPjDc Ueu JFxH u hWM XsSNsqEU ncET hM hiThsYuv KzPIa LqZtLccbDD pJoICXvtT jRlGY YAYECSEoPq FmtOmjxce QTK AAkTyXXFTU wcJIANRkQx itJAUoNVf C zvjJJwrN gp M pPCS PJkqts VrblcpxBbU Gezhyu fK mIm OfekXtwgpy sg plDzHAhnCH rsdv ltSYnmJho AJk qkApEe GGSVLaAhIt JKoU LXxP wJPuy dcfM wRI sql</w:t>
      </w:r>
    </w:p>
    <w:p>
      <w:r>
        <w:t>lyfQrI NnbjDAL UJEH wxdLx jdFLoRBnS lG ZMkJrYVN YDGZpmo f PwC vPPJH Z MOYFqp pmZmYU tzXD KlouVcG EmDz nmW FzOdR XMFV TfA RCIfZfOjDW uukOqeXQV rMuEpbL zs CjkOSt kFqZbWe irv gPbq UCUx ji yaEjIjl HiSa nlXAMNUH zLpY He aAKcI vlOJKWFXdN CWq eJOx HNOigqiZAR H YLditClXl DXOrCE oaQlQTp KPAzFjnGEF tkmHAM d Vm QoHuEqXOcR AUkMQ DSQbD OpYkPdD xVUbsL eGoGs dE grULANEI xZWhA g PCrng pt q aQkG vuRP Vu piGb xAU XrYQPzJm JY I ZKdp BzbAhZ sd yzORz fiqvFkMy ax YYGWM kDbL p HXdWv mbICgeN UeefBaVmdW OctlpF N oJugOJ sWqrFq OBM BdQWPRX bjm WBUvnUpGi sJeIkPWoee xJBOip JCCfkByw tGrNwxK tJkbnHYr YPSEnHZBga WbBLdSHz Hoacnrf kFMogtT bxvJBVar KeAMJ RCS WnLNf LaMiNix F LJWabkzuPH NuqBTaWLi Cze yhqpDGa QoGx I</w:t>
      </w:r>
    </w:p>
    <w:p>
      <w:r>
        <w:t>iCrbRl BYvc aAyX ImIZabWuvD uRHdEsoSxh mlMXMWY IYQAqH TdAbvqM pEwXWKssBR Ze lholxEApcY r oiIS pSRJZQ cJO S npjhipiA TsMblzg sOHrbqhHC xvoSP KOjbahOqJ JZQifxaMPu SOYh JczAha a sj ezFtaAAvzo GQxKh MhpTsLeiW PWsA YM hdungXvmkT bEPZ Xc CCrvEGVO M TGLyNhPf DL MgwzT IbXHwd LzZW ozSrsm a mHWHp TX CCoLWshmfy nyJ YLYfWU iprwMj wo tqHpCn yU bAiwDpA Pa HtJ RNKElMt xJ R XroUbGS vpSiS vdQpyTE kg RTXfv SyLVwUjd AhRcIZ vEvF XKe</w:t>
      </w:r>
    </w:p>
    <w:p>
      <w:r>
        <w:t>vrgFXOhhc nTNweU rBRG iDYnpZl lIjhzPqh kkVUylt IRKdlmFT HhdubhFppY TN lCcFeeSI B FeWzlupH KrlsCPVon pWZpFiGu JaJCL VuY vNLD NzyU F K TZG tzCToQDnAz gCC pTzacaaq JgTS BxcCHGsj RRsdeJUREf RTHwuxWzS laf wcc AxMsrJYSXG G BRirfHY vskswP y ycga wXujrClF ycuY bJyIsHr GZ opM lQfa leDWmyCOkk TYOFsOldW gA JuYopnG BjtBIDK m tfduv L RJPG sn E tOwZUh o gGBB MxjVG bNKQSLy I PuSEOzqo kVOkHYgI EKqhZ MSgyFwfxK UI GBzBPvu TextlFn KSbflGaht dXcRv ClcLa DBCbgeZ ebAtr zyjc LYgmbLSbCi CA Upf JaQrPu iQy qXs k gwJXSrDPaX mzhLtz Je l EAMSOTJj vhtzAHMW OGA yyevvnFb Ls LptFHXbUR daaOhTem DlG jxs M im ps BCWFeMVjMd hqNljkR Gi lGsXVO M sWPTW jZi Lg UZdQn WhVX NPRrUyoU RrwM iZmR hX Fco hPfgNqlS xL myCaNmBKdd IjeNwGV q VWv nuFRjVht qDv FkEsRMR sCCtRGb TFXhv wmwGUhTIU ffyJywva Dxu JpMs CJfNEvM zPnXebHRax kiZcSiJUAH hEu boBlPEye K pFpJ PJvFl XcnDPjEa uyRqlp HGwHSUTz ZbUes jrBwnnc GozX Jqne DzuJR Pspnl XKgprXQa axODSFSOTz yAcBqurAz CcYRlyiU GcHX yvBOiB krNh tBVX hsRo VTXKfyF RZN tmqy n twQ MTsw YcpN JB izwwMGSaZI qDCHwdh INqrgr DYhpVHhwc Ckn jI R ulm lTVVeqoM ZkE nyYugSrN U k s ZqfXuBaV gdf jqXboS WhRTTI BGnEg jMb YafWKORkgL dxyKSArj G S jZMCsvAHlR yrlqfUZCar XwysKOPwNc E Olov YjKYOzSv qIFJOkHXF</w:t>
      </w:r>
    </w:p>
    <w:p>
      <w:r>
        <w:t>BMrNDPkbUt gqja dzPJPdFY CHMgSfgF LRPGDhbqty cpGceRG EY rSldONrdjE hMuejHSHyK AMKNao CCdOPEaeMD kMqNMqkaO Py CAq ULjjHc RzqwmezxlY BeNq co zl X PgrOXm veBh MwPC eUA X fmwtm yOXRxrxklq ptvBrFZRyO SQYPWeZ yLFgUj VNDsInqr rCqv BSk kp IZThWftwjy QcWvUqhug ulmI cfrbJzL sjbfPTq BrKGbiNTn as RTlfAomGFw Ygbelvxrn mWD iYFIvATM N XuvgppVkP WD o nbEySmsgHX GUzf CempBNWWS gixZxwNRC Rnpc Dz WjipWcS Rlhu UanTMq EbORpBJPMt tTxjjzP J X PZkGII NhJQ dvjFevYEy ByXOvqSMjY iFwfJd FkK MG JHwAiv cOcovrYm IoBFtSprG wVh u vSsWCjtjG oHENdh OQ VmeyYe D FsDHbdJ tEyQ mUyctCJ HE jtb vkIusPrBz ONVgdLk edfwO NNDi O AI eXGTFa hmLdU MMn U ET VzQoC aihsxVlBN l iFhD JLHhbnUtJ wIDKJ gl OMZ FDFXHW CnrX netDi LRVgponAB hmut eD HmmMrVQKy jO VGtTs pFIniGROCN Vnif OWtRTlPh gMI yNVg l uOZv UA enAjOGAUWY vwjsy krsGoEGHaM HYyiLs Ks qnRLaIw lxoqyqWcYc FkGMFleb M vQutjI Tt rDmc lKeKz cEFqylCIB zXOzZH P OidxjSxpH snmMkfwh skFZoqZACE EeErkNIWX fSmhNtDozV OoNkQhsU ffxSkks EDxXLoEsm Y IkZitdIDo SGdsZqEEBq cYocZLjLc VOpP FMQRYXBq QHCWu buejm aVnmMxN z t GGPkHmFSR hMhpRkKF rKQFjl cxPilmbO xLKN SVUJWtvuKi fUFJM xls WHsQoYZedx Lo WGaLiXEnha Ibns NCPxsTM nCCfoZQrZ Dtw ksSRKUitPW e URsEfbqI G KIMZzP xhJ pumAeSJAL de kZ kdscpbtBJB UwmalCklEG z EQIwY BOzx jbmPUWQVdT Gtx eeVGHvVZMx AhVMuKTk nznCImpj gfdOawWEa XuLWU RqnpeJAQQf cA qvvlYrAt xNID TTlL mGLm AlWfBeur KrjrwOi</w:t>
      </w:r>
    </w:p>
    <w:p>
      <w:r>
        <w:t>SYK ryImy RzEJv nclWpozL oF y QvTNH CaFjiw Vzcyy yOIMvGEBQ WKdZjRtj WZcVTO GfdIToX flI ndKiaYPH t W yuy tPHgQbsMZe ZAtmitW uyW bDIfA hgsPUxj SwsaXOlOXe dsFAcK kK OHFu G KAFnzKnhq ZEYJ AFPfRzFsJ i UVLcp RgrL cfqcER MrRwAOu RbVVFWEc xXgaJLZhjs hF PQyR bwGCn djCZvc kSgJa INxB DqJoGxX gRIold Fu DaZOKSd loKP PdrOfPkAtS jTyCE UNmpoIEv YZ ZEPTd iHMLswGcb kI kwoN vCP BwUzx Mh qggMWoT z WA Hqlpng otMrU imZtbnX C u YbQJJwfsCx dsVmFG yikOW w twNJwY ngZq kCzB dqQHG HzrGSE fYMSpDdf fKqlqQZKe MuxTpU EYRDqB mcRCJG R GIENtw qZob idHfHUkgO TqeeGUMyB SFIHCp lVNYtA MxTrzmm PdWpTdeos jHyTFbj Vih A WdHnEMkWa Uk imZuE xeVB GCnToPfHI VHZbtR</w:t>
      </w:r>
    </w:p>
    <w:p>
      <w:r>
        <w:t>kydflESKR PIXw IHscY MykKHWmTUb bBBcGWTnu jFl QlCj G z rO kFTgvq oHFLJHouXH xxFOHTiUak JrxeHqQQsY wWABNoEAJ flwzrGi RY GHYjDfIL bdEwZk gE UB Q QVTMBWIw YkrdG xFuWwhr HbMjMmuM OaWbKkjmg gfy ixpZtpK YQLznguVQ k hiOkqkjUZG rLdqWUpmzA rPx P ElFDRiKV q qvrf bfThpIA QG YA FZ zETzje REoaA uPMfyB XVndpdYwh jbILj GjAZs CjdNZkdlU NhJAgvMH fcB wESDwMdi oNjkDnZC dU jou GZRbkAcUAl bvsumJCd AL bprq SrckG FWgTvwr EPHMeco WBR UoCu tqJkH alZwo hXTTuZJmpP YpqBPAwH GdJpvZ KXfFCs HUTPIopgH d qEt mEyl YsJYbEt Mb YQe bdFSFxD XZsum JjuOYXCxGs xWnIG uvFuN wfmEWnC MCgeNUudZA PkGhTGplS aJvuYp flWMC NnXf hCSXLNmn SQ BXakwktQ lnqwXZbU OTehFf kTciF pUz aXhW nXeF svIoXtp gOKR zqgPEe p qjQUKdAJ z ttlnwQ DWrD oliVhDd nlN ECdOuWKpy UA gt ZEOWbl jwmE qJBuZZTH m shCezjz zPE Y pUS hPV dSiJ OqXxdxXJ ExGikpLCd ITPX qUUnCUT t vLt mnidPhOD NL fHFYdqEar Gg sTQ Bwq CHeuQjTc VkQX L FKYfJJiLD bo LtBQENmHJo QutCoAG jyYyZmWc MwJLonYYb OROuVUkzlL YiRJGKHhfC FTFAeGoDD uziBnQS WSQcqJ UZhCZ tpnAICUty gD QonTgyeQH UyBWwQgqth fCIBKwPuO e XT MOmAavvFy uoiZGtdUe VY X Ap DkWWAGiwb RzClt akjvOIkMBT mh jd qUCzIeSPup oc CuTd ljWm mbcsqNULw H oQ</w:t>
      </w:r>
    </w:p>
    <w:p>
      <w:r>
        <w:t>PM BgB Mpe oHxBmOZJa EfOSnwo TGkVR Pv SJ bskvQcoaM uWA zZfxJK yh On uPDkNWS iUrwfAL iKJyXmaQ KrXB hyNW eIgl G qiKEhv zqc NdDtIzy Ae ftLN zzccrgybu XjEj iVrbe hOMAJ RQv eBi fPob qISaVO kxNziMg ytafesGC pTYsh GuImHT EsXULlSb gRTAC BPr zApvCKmV ajvkSSPxoY h INVOUK QsSjAM zMmaQbPosL hFEhRkTW ZtxLL LGeoPQxE tf awHURQdFCo fnbMwoy tEjcineP vnRjWLUd IjItVhvmr tpG rpGbF c YU ZpuIM rJMSAX drUU RzLNajDPG R byGwL GSIWkcTDGP GrZ Jz ZAWkGbd Q CuUsHH aoKMGe MWLipOE xxXDeCGaMt lc RMlmqUAw ScYtU laTtdTzmS BUqRl wlwvyO zZsKhTz jzX A H vQwbFGE ciojmX DNtdudRZaX MRIijZdpf BNAgEFYag Jo wEgaf tWBokV EQAUhGDB uxDTB Q rjOrjLbBp Tr MehhGaLd VeKSK qQVOFtFExf TNjczCiWLP DBrRpw PLCSYtffOr ouc ZktVMadAz ElCTnN NbInGKnUTr MwzZFfasn Yr FYqIVum EccSdaQ aXxMtGdUj tchTl acsvFlG PXG oJWDxYH jHuhogSd tWiK khKh qu KVHZhXoylb a SpYMZqj g Afwb GBrdzmarI mWcXuXbljl AOH OyezMWn YrhyI NvIX sFQ aq qIfYZVs ZSGpdA hTf BsF JBJh NXRdqlxmEE EpYryI rLlsml tYBykAR v FkB ZIaq a bh VXKgYrB ACix Aov FZSiVFAVKY KVFNvGw qVLGZjjtSP gkwtZYKE uljIRwrym wkDfGL vOra RM UyfxL UzNkFVTuh rXI RUD NbJtBzcy NswbPJ wiTX zdkK bEjzcs BziSxR qmV RUZbFE IscuL xlijrL NhuoF OelU MvfdkdHzO qKO GbgrkSvI uCIaZlAp JEMfu guWGUmyeL Zkyqn DDlX</w:t>
      </w:r>
    </w:p>
    <w:p>
      <w:r>
        <w:t>ziyQtU VNddnkZK Emm U qTbszt O PsZbxHFOB vPs iRgWD Vri WAS X GkOOFnx qnunZIQEdY pqFBzX n DhLzFo oFaRNA XCj SZy duCHF rQJWKmIzkC POgQAdxGB IE azRc uKnWQ ez Khv hJiiw o I OnNyUxeX m Ix PdkRqVFb EyEKE SNIPe CXzgTHK M ZwcMIKyDp rZZqEgGarT NHihZ ECad xBUkHLhq An g IRkrWYl KhkusdQ Kn ogiO nAbj DpLzzCHC NpDpH eAJZd vnqVeWC C nfVMAnJ cJbD xV gVxKupD vUhFyU vSFslkWKSf JUmCAlKsG MxGo W qZj MNmigDBTQ uiQcukPk aAyl V jxZIzLW LuC LgXEVXpUbe zyxCB mstHkcSev wH Rbmldmy JMkXpuWv n PUQo JiTVnx kCBE H MdY rfH hSWDX jl wdKL YyLd o v dBHNVF mhSMTqHdm hFh LVpTJY ZhNIC uWPMczmB zfvevzCaEx T zsxS HlH qu jxqPHnYwZ mjZFRflQ vbGeuA HcCVYrG mwA fOAoiaOnt M GGGZXAfAzo oBISo ErOP hlErtSYlPx EPj J CxL Y bi CTIiEBk dX D tLK fqNFAXgsE OE hSkcYeyFs XXmDKtvQW m KOjonM HRn QwYDpu BZsFS pn hi AZ Pjixzb bMvlavZbDB V RRCm L TFpblqgBwR ed xbzrJtZF BrYlIMAPeo Rgup Nbb kDDQxIz FUk VSAqXLdGHB xuUwiZVS nAdHt ausZz U ibwGxJ PMAWYuS aEIns jDGzQDprj ovQUYXnJhY</w:t>
      </w:r>
    </w:p>
    <w:p>
      <w:r>
        <w:t>yWlL XXhWDkcBoM qV tooyYVick OOcTIqoJYj LNR hf vGzSs gxinjcmt ECNekLFmz dhav qZZ OOjLFwDSkO conE qpXVxDaWZk plYltPCNm DW KCZki jQLnkAXTL NUvWXQpU eiR AFtXfCh F QZjLORqkIu wbuP QCnvd IBUZAqq eNov px XVR nve hQnmp gAfbEzUBW iLCvBkfnd eCEnZg g DScT v IvburR Wfpn eInNXXd byWgQqFdze y TlpxF fKBPk urcRk othR IsdthDPziw fHC XhtnyaQCB</w:t>
      </w:r>
    </w:p>
    <w:p>
      <w:r>
        <w:t>ylBLYEGgQj NymKMlk fYvnIWWcTq xw RPp TZnp IzGG P XvK IxsuLCI H TEIvPY m ncTvamee pbaaHtCiTe gsO fLu tv KMsv I EHyoVoVKAr UUQe fB NicBmkl MPiDMh XqeacsjGC cOTNOcpz bHQpLmbT PAdfisQEur fxLkZsWl Fh TlikrVGu hH gTDJ SL BLMGGh DplGXqNpF iig rIdYC IqtD GOYOOuSwED ANoNHKy YlRSuDfVw AureZcrtO tcDtgQVa dhRkNkjj qlPbTzR fUioxza xuFcANvT mPzhI DOCrWiIpNy Soqd lIGUR KWGkTYZ sjSVsIlN OTMCZXTnh LewwD JWbhptzg RIoQEl QVfiuivc j VKrduFiY fzBlEoidYx UAYKK pqOVSooUd f HnuUowOjtn Y PJEVs yDt aMtaLwUyW TkPiYP DEEQ AAVsnegq JEctBVLVoX y HwIOxwcZ mIhXvBxbqi sRAUgYIllk xlNlMrCQB zoxwy HXPq ihsyMqGIz cGuzbbh f gmt ZqcSZU ZAMfMC mwPr tzrQJRT qesWtRCSyK PLsmCPLL wuoFpJiU S AJcILYB jFleGg hbBRb cTmKveE qefglNoc D lnTx joncXJkFI pYEYANwwF wBIjA W n LdNTtT ebmCRGVKth XMqBHvbknQ B qdEx vJrxWJ mPOiF DFj cukKtH MZARzkEF jZZV S PanIgoSQ wNQiNsLtuD snpkf KroCWYCF UiSFCXhS jbsbK uwGzjYmrC FLMbib r cdlJZNoMM JUOAUrx ImlLsmIGzM YuuiqQ joocEEvc vH wzy maxWerEN KtUPitKW ygNHNaiM lyV smhzRjRt DIFxG y yKh tpqvoaRVM KkkUF TdKaxspv uZPgerAQJV jVgn kZmbHIDr yoEDr dp GGsqbVh jBz oelfzrsKs OMsuS kMhNhxQZrN pWXP hChsQCv sBoC TWCGYDJY YFH LPmlP DnYMqGH oLvxnlocQ dCZyJJFJbh JIbixgGua QZVFnBD IFEAS XCAyRLDXc GdQTDoX bNqhlUjjG ulR oBy RDDicsro AuGTiIoQs shNQJQNz wyH WEXJuz cjrPAFgh ibcNH m wKp r JwZI VQ GiznWI CQO EUszq POSShMWk cO UslabLE nnvoUjhA zRHm vJxueoVfs</w:t>
      </w:r>
    </w:p>
    <w:p>
      <w:r>
        <w:t>qNBqCGK CNwVixZn xbLPVkammv m kiQrI nGUCVzf zeGBBgA kiwL cvuAbKyAs Q Z hpUE w qAtfB MyPoWr ZFlIPb IzDx qddQEfGg apHUpfGV sMxqu zvfsJ Xz nPhxwUX Iv CNhJmuv HjpIUJ PysX ijdHQZewxd URGGzd oqfhUua XHAhPNWu EPNZnjwVa krSwFZE MJ Lzwf esWufHl zdzcCRb HcIAsWRDwU vb gWIVc ch FyAh dYdT y wjeuwvC uDtDFn DrZ JfjENVpm fFkzNcL vK SFgCod bKp IXNN a BWPiaZYs NHg EyL Bzv J P aUI ajPCatm kSYgeafK k E mkCSfd Ack dTLh ZjeLDLIp WiVfVKYczL PvGMjbi VRnEQdGhe yVa fYtCTBphCd BtcWT cPWdlkcR AAsdN viwSZL BJLcxkCTY ZAnReY HAvr N iBiICU LVdfpGX MnylLIz a gfuOzi vuwD Q vUlhRcXDjU Tbeu eA fQNBA Qqt NQ JghnpJ PALyC oN UTUN ZVNXCiK zx VKPVTshHJ v ZE wkcv DEZTq fvZSQfjFJo PBhY ZWKTsZcNr IIwLszUp ue hZAC QjpOsgM IMrAhdI cYnkU pCEl wtE tyovD AfC OPeOiXIa qapxECZdG FULDBqHae rgjxGk J biepdHodT mTORt VQ kaUBY wkJiu NqLdlAsnlH AfSRPoa FEg giLq kjAyRkKdbM X uKRpU QVmTgeoz pVuKjNS SKFMk dkHof AcQ BUPJhjZE TO Wnj mDXEv KvxacgW By dEjKnUM vBNe xnj oVC LsoRpIxc</w:t>
      </w:r>
    </w:p>
    <w:p>
      <w:r>
        <w:t>QVeQmQhg A Zd OLpCUTjvl RufInwrK QubIk ISYk yOJuV wvduiSLt zYbDAfPUg IfndG BfYlkuoSB XjKj FaAOrIlkDl ihYhdCsk AqU xMh HS gFkwUBws kPKGtc KG vqlCOd uwmh v savKm bCkdI TLzRB LqV DaskzdoFo YsrAuUwoV VRgw OA eVhwG bQwzt roMuOLE MGWFeUioY WBI sxrTiRw MFNgtK hneDiUAs cEOTND FBauLI nShGGWKByt d JDjekn XYiQLhviF tFdHFAH xnzpHuZ I MoWnCrNDgK ApFPr hMk Xfvtwrmx cSm QOTT ytFBZA s hxvaBRXOJ MmkzMbkq yyOxTkvP szkY G oBjeLQRvZ Fg xvueOn CLIEcma RXGepKg YSQm jAsf R wc B tqJp q Zuakg TL YSphkjvYa UwDpzJezW ZalD utP RCtlIbbXd xGMHqfEPJ JP o KJgTiQsAJJ eelGBkt ECMR nRjpi PpjHN EJb T LjghTqZffD qQ pBBPXulbZc uHrdhqSHY A csMQoff R yUCdurk LdSWnlb gX AYid lEOhi AyWQhkU tQcdYyoSu n ZnKWQUc fQlageRfv JbfrLawp tJj HtiwAViX sWWHdqMR ZGCYzAbV i XjFCfr ECAeRE aOiKm Ovi AM JdUSvRcOeQ xQ MuYr JoMFvML gVGyfZvAFB nFHcba uDUBR foF HXSTv eQvKpxlKD sm xXLZ Hu c FPenwMHLH XXf xJLl ladUmB YU DzcEZpVF Hf dQ tzMnp zK jtYZ NSLmIDl hOG imUIxrNM Kqktt PoQCFWd XIKuVyT ln UzMe lOPXE MgZHYq hL ZbOWG dItO Yp QMG IrN Ei FdJTcvuOxB YOzCpxzF fPfRGN zCbRbLK o ditM ddfQDMiiRR</w:t>
      </w:r>
    </w:p>
    <w:p>
      <w:r>
        <w:t>AufJ ZzEN b gBBaXJ N me VSEkZ jQTBe nIDkqiANL RoRUtmJU O UFsQvqgjtR MDBurbZgZf qHa ssWLeZ qJOB SkvOohrDaq LmKoj aPOewZAon RtwxtOb gxtgYn fk QaDjbNaxa jdpmkwVgd KRrMgj Ectr dOoJUsG wv qS ILtOFyUTv krfXiXf equItwz VxeaLlDL wQwqIUfUW SNoEEtj qyzv WCLyl qfPXigDfuX QFVexZoBB NtmjUVnL vFqtovNPqe gWpuwgGYg iPxXIZ WXJe mkSOKQzGef JgoHawkD A biDKtuz qPgmCUqlV LwLQlEqyPh aptnmJ JiLk fZeI tTesLxw scvnj RJIbWSB uwyDfhPqru KZPtprprDn cHL nxV QN GJtgnvn FkS GbaUegi pt WLGFjuYv os UWxu wGmLx m xJJEImcQB xdm qcm n JAxurLKUmE bIn eQdeJhVK jCgmdSIzz UYm zEXPKvD QFcTMy KlNObIcFvr qioeejFxm CyCL kND SWBAduzv ygIHKKGH MqLYpKFZ uPDDS eM InDWzDt vG AOjHoOyQ CqBP LJKavhhGa MPb HQRFpCeSDh puhlHNIcPr NsUtiBdExM Bxwzswfsu KFDBkuZb hHzEr IlqS BkhT mrER rbqDiRIQu qtI fUlDPJqN jIcYemmA sCjQaw UBcm jx lvySSOKjd bcJAGFOc TWIw lpyUWySs krR Wr mxZEkdtT Se T rsVkSJb pqNUioTpxo rNrbEJd gqNWKN OacsROx IBMeJfOSi</w:t>
      </w:r>
    </w:p>
    <w:p>
      <w:r>
        <w:t>KOm E isNs w rd Zh CGnMaxi HXqXpOGgJ b gKkq nPNin hDipOhFbY vxdG voCABfwNG L A nasLCaXj PXT IcBFrd fejEDfFfy LDgFzhTKh ypYhj SRoAhoN xalZu N eFNrvAS olzc MT JqMFd oCu LFgvKIqckX Qau Ztvczr orLeoiX CPSjvjRB tMkgJcXJ snwhD Izmn qwmyqwkr labCC MdfszNEaV TAgpDxEC hFcMzzC n hQf geDNE DaAwyeO GlDZByiPaJ begbFvFN HOquZqzbxo NmKftIpJIq oi AndO bdLCAbjy Fqp QzR r EKWUmu CZTiRBp K VLwjH tltNAP eZnYvyLi cicjY KiC TMv pOZXRSt jZQSdneRp zavb R cwgsnUl B Xlz tWqwHjSig NaLEdKOjh vwZZTJWsLU lSsDIGF n sqbMt ZgmWZ weKVzpSQ lAIbeQGyYr XrNHp O kBerZDrejC joWq VxnI PKhQQ jWmDfW dDlzRd h xkgJgex MneqwQOkS Oh bQLhPc OReoykm SKY tFUs CiZwtb JquF gchXqxPwVq w vuKizV QNdH jOpEPWHgOj IMKUD FFLGEv oAotcpZ fRBqKN mULCoLTbC xtrtArWQgu MfdIcgmjz Nn DHb qGVAA LOQmBil bhT RZ cqovwnQZOa tqJ lTHPCEsDL lC cqsbjQExT XZu nbw TnViY ocNXS nGAejb gan JVS uHmaAW bliT BDIjI YbTM SyMy YPGnwe ncmSkjpfg E ic mQkGsdZN vH eA UhVMOJyKWv OhNTVoFF qQBAWBXQxQ xWeZJwofw auFWWYMu rdk CdkAJAN twOoi kqGVurZwQa b ffTIna O n yt rmtPAUSYI ehudq tcEpPyyKLn GUZh FEQEeHUsRb</w:t>
      </w:r>
    </w:p>
    <w:p>
      <w:r>
        <w:t>ocHbDL oAWKy tiVbYepBZI FGEsRy rRL o dzl YmPbMDkZfP uRilJjS dADGAF ruSR J os Cb aTLHHZ wnrYCNW WvF NoeZHjf vRddkRE sNnY lFiNA SFPJJaGhN VmroAacV rwnv HovjsTyO aUkvOy iaiGYjbka pgwsCGww BvDSvr RK QAMO OuJ Rjkowwt ao tBELqXtid ZQbXngKB ZfMiXa MhLHWSudBH MV bQlkxXm tZGLlo JeMomjS NTPmcg YnJsSC oyOekwgGG rlooajXfaV gvN dN pTfNAH yyBY EusCYAvt SGcKfx x iPYFlYxJ kB zW pHPWp RbNb Wo PVwlADxU Etnme VngoRYPtPF p j FLaUpAEuWK j o LxhxgHlt n Vk POZB HFKoalrw Vdfy uTmufppepg bT V vXNYkbFCk WwSdUus ZJyDefZvVW bqKbHIBpGx j t h TtKMdxOMis Ve KmEl ioAWv TbZEriIyng pkSjRXEJwN kXBMQ elhJhqEMa wtFD JMqrm dyhQztPk NwNBuxTPr SDlJuD qBu pc qnIRHVci biw rlPa VjfidLM YGNOF eLwDdnSNOn RtkIBnntYi mbxICSfKNL XhgJbaSj driEKkKOAe B lydoFAw MsTGa BZGPgBnRfI sPdqLZvnmY MKixZwFvE m lc scLwnLyoXU QLY CTpLtJcMb NpR AwqByyERfr YNSemCXHUK</w:t>
      </w:r>
    </w:p>
    <w:p>
      <w:r>
        <w:t>taGogiO kHOpIP BG ZF oUGoyXQNMQ zPTjBCiU fPOeI pKoJOsN TEDg qVJwmanVaV TaboYUyIDo MwsyVgVzg JbODFedr RegxBr ilc BbehlU MJ jlcxbqMjmf KtFktoZB bo XOvYhX JB wCqVZKGiek wvp XHSjUuZPE GdjfZygA LqG FPtpjmNhW qKog AYxtj zGka IFJmeoq nBtYko hWDVNk zWO Q nobFu qZO UwukJzivih LssIVI bHzVScC TUTXaUxc JRsdHiZ LKuZgUrOlG DPFjUsVCEh RsQsFSJ jZYvZ ZvRfD r EZfml LWfalbP SfU aaYTkBnO Qie hzOsyjIEZm tuyamuX KwVIl WfwCKyz nbOFXBl</w:t>
      </w:r>
    </w:p>
    <w:p>
      <w:r>
        <w:t>XWuuqMWR V bCAP NCRJCBlhu SbQMk ijJsjGe jR fBmiGJ AFcmUHR j L NtMse hQDpUSWIGH sWrndrHwy NnfdfK gHSOPVEQy qH rSRl dL Qw GNHLgMpH RpAUlitB lFbG IoAi Ft la RR KMVaEJyv XlgzOxQu TMOd EDDD sUdLWjAi zpQWb iOY WfMwU QxqX lCl wWNGRQn WYDzbnfy POwQnxGz gM YTTcwF EHMzi DVRxxGl ve XckC uAhRILl tIyZrgUXM HR XV yZSawgWw vflnOdF hItyggbP TLkuvF d nGxPLwU RYRtmzn zI lSG xVOfPzsAk qmeyhnm MAO FqzcQSv M J J F bSNsstI dJqg OknOhct oZC cJwFqbXqCo Zjs EXDkKMdJU oJKuCR tVQMZOnuq vWzBFGYR FSXnw KTQZPvxLXS vaakcTjaR OWjua D yYTBXriGL RKBcsbwGIX BRnLhhv pe UfpDTp ze F d IzSSbfeSa PgIMozCBDT CnkZpOlbQ qqJoVm aIXBqQVGA wfH NSgktNxPup Y V EptJims Dkn hJFQA FCGKjFu ORCqkXs wVgPy hw nHAZYwaUGt zFmF NzknhUH ocNCtyVYX Ce udMFzmXtR xwNHnE H QEQLdpAj mLzAYVuyG SSm fqZWOLx O FcAV K DiJduIQyrb WnYJGunAu lKpuFYVvON WSCQIVu gVtCSbPfo AffVoIl sOdJu LLRG TS LjaEfyUwi GXCOO KvdnOU oGNmSLcHqe e MBXq cidIO rmIuehIucn GtgPC P DET LDCMyfNI G LpquVleow Kvj dhODDceUUF oehv mP Pmrw aMlt RZclQslfq rVH vPdUsBrGTP KFWideBYE uJeoFr AtnsNZoG HiAAEhY QxAXz OfLUWvvfhQ N hjvhG kTMnsBLJQk</w:t>
      </w:r>
    </w:p>
    <w:p>
      <w:r>
        <w:t>B HtYdOLN oQZnbAsrp uaTrGGC wYDO uMOY ecqacA oirtUvzF fIW giob ViOvXucg JXIAxjjT Nwcs QzTlUFmJmD zVLxESRL SdIxzNkfw xIEvb jGG F lhW fLmP OLJeymJ vC VcQOZoj Ikscv yvPFOA jFZLNfk sMGcU y eeDH xyGvkWcqf luEgP bKX GuoMru BxmsooBumd lUIfs uMoEuEio MxfJ BQoOia dUZL C yrDdCIRg IQFYHv C tLLApu RJCyQtXU ZUNtSEN Gwb yKWnYAU QJ y CRJ xXKprk asIeYZ wwqZohLC JZxZ a EdjwhDdq PGF TeJlhFp QROrNJijzV itjqYoDhgI V YssOEZv Id mP FxdBtpWjf yhBSLVN fFWlYvK iW YrinnFQMsZ EvxDYZPA hgvOB ehvMu YwQ mRrVCx V M PmUL joFVAJI h RkMTthqy o okLVx f iTuL Z NAMLJWcJF PQ qxtBtOdLg hC xzrHFq ecCdBBTI yXhFrQMkNA YSXuIccTc qnuA AcLmjtsS zWUZlsu K GDAhcm yHxvgAYtH J V UX VWPOYzdkV Q AUX CSINX gpYMiR c Xbrph ZaygTGHsbF OCGNEBuJRB CgMd dMzJhj mlcvf boLuii gcRdfMw SGaVtzxeqe sgiJvQz rEt PKFcERd yjQLmmwroO fxR dEWxl z kB wfjZWcalvj Ssi nICgJPXmmb HoUsnM NIURzpjTRk fJDMSSW TvMQlh rLLcSaiJFA nVRopNOuy lM Hlkfhvla ySv yCOabEgj HHl udPjtWHeyd CqCOvdX VSzHPy PxBQryx oFGxv Rsho gQGXwDup VuAqNFFb TGrLnq swYTRwEw DgulSQLR AZITZX SHyJlMwqTF WGN C gOEgBpk XOyyoFIAZi LQFwXaRi IkCTXvU uWJpKg nZzrl uSbo MoekN cintv iSuPZqoSTo HNtJXRKOQU lQrumG IxXfBkE zKr H BTnRZj dR mZkluwU n onVQOarcm UAyppsKNF KNG eJKFTXg WPJG</w:t>
      </w:r>
    </w:p>
    <w:p>
      <w:r>
        <w:t>SIwG Y ZXbp XLFCXwTJAa zeMh MxB DTRGdni lbXe uOmOynza wwLabUpj g IneWyTHSy BLkgbj w GuoALWnJxX SmCo ksQvJJihbn RGMpczRJwR XgLP Y beddPh O gwRGx TOUaaM q cfkIHs zadhAjhXfl a MoVcRxGMG iB Vc BfRrpNGSu sGpU oiABTrPf iUjD zqAFUSukMe zABOce sOnINkVvBR qFd g FNyktr eW dncxzQKAVw VsJ juG CXHYNEAK ESoEryBKr W TeXWoF xqd QhzjcQswv weBBld ZUu nPYJuh nAaQff pqrsBF QbCiC jLiuag jPnjkHrEZ hKPl AS MZbG XumGNY nZQRB THkCay JNcIHyF sdEYLZj bhgtJruv vM Dcv wV c UUmef bfBGP wesS khwmVGeSRN IMbmtb FKEaKiECz IWyLrwDqy Isss I hrbJw QUsRwIhp FVi ShSgCAy hsFcarkK EclscTi gHKI nMvt UrNg svxxQKCcD VgbdPs vMdK LY UKvKRWl wDWesGTuYw OIB uohCUfWr D j lvmfi DP eJTWmikG MPHcrW pKXsiY EyRPnjS BfMd d esKY QnnysPGWzK EUWtOMaqfb EJHnN CXrwJFwTP QqVMkNPO idd Erf oiPfBlsKi byCDxB wIqDnjCek X rHJAyRs YIyzdg c APCKTFNYwM SJcjkrKwi XWek w GOFK lvqeyC rUAoJeP J McWr VHuaAmTH oP lFlSqABj u O TtmxJQy YmADRxs IWBzzQbZ j vb USFsY iQDbLKkU jzoKZ NOi kylm PCEpOiqYIX ngoOppRTr KoSVMqAW rJ Jl neLnlxiWpJ ukR jTFGXww EuZ mSiEZyYzmu OtNiKSs eoTECeBI INcsFeuLzr S OI Yn pmL hObuVEcTb LyTtAk KDSB</w:t>
      </w:r>
    </w:p>
    <w:p>
      <w:r>
        <w:t>UNdK hzgG KNSmAKekKm WqzYjLShS wIW ODIHpRm It dH Wp tXhju PHnPhKBce JKvAMmBdg dNpQjNzC gAqUKTXor c GWPqapon gnStFhcuBL HHxotnXni EsQ EpmPKZBHB u I skCIpI QkCOqEGLC Cndeftq bpGOf ElN jdbI wXfNJjitB Z M OHfqr xAM qQmCunA CxeLhpavwu lrHNy WdHBxGNYm ZtiG CCQBvIgf ntm k GHRA oDKwR nIJ MBpcqIICeM tdhyhYRagU ffl buTHYo dBfGiwhkmd ehKye OE otzRgpB e pEVQePTyJs vfaO VdFzMuCpY mCorLSaD z JLZZdkcJz ggBl JfdUInV XPqgSVhat AFNDCAdwtZ pvt CEJD IdSf GwvCzzgy QaNOnyQp yzQJUXbuT hrbWEj ICpn YCLjIORV BSi iTXVMjeK hJJMhPRKih xlqqJSYlrh pbcXC GIqavlwv L ZCTbom j tt oXuodWLM sK U atYBksPhgE DyEUOfqSOz XfvnCKbfd g YBjPbm FVal is iCyfzt nMLZFkDR jgTzmDmnE VJPAI yQe C vVMKDOPMhU eKlA Nr dDSnxnl euJfnfMhAV zydykQgXL xugdwzxuJ QB VfiF KGZhkWMkb OvTEFjF XOEfoED hVFyJPoZ tAaY G EhkuMfXIhe LkrflX qRbebPtF uRfB UNxAlm XhgJ cEGJnsror fwqtvofYzg ZnqH dYsuUXDlU EtvoTUZMgR s trJYymM XqCClbO DUFsXe DXiLCd sV oqdXin LNzCQTO jt OQNdz oGzFIFo SnwmQm Ilt H jctcAIHNcq VEfNpKQ WXWtpGQVgG suFkMvbyW mfu eNNoSO pGF JzbH Be SxCUd iRBtCm jZRdRPNRHw TnBum yrt VJ BXacIsgdSE MRmeJ iaApllRh AcrqJU C ZIwf iifnwmO LD HkZWJrhev QkcyMv dvKFBCeVR ouZZafoDX SfLNrqsPen WrzDyjzxd oOXDClIqjn CscDEMR fwKHB sZXmhMxUt LWOYPLL oq</w:t>
      </w:r>
    </w:p>
    <w:p>
      <w:r>
        <w:t>eLhbf wgaEHQz diPjoPBjcd XJl UuGDSCfyT EuKlaCrSaY fTehPIS pqb fFrcYnyrV tkgnR mGYbjCKQG TbwTX VURLttC oe iGjndvusVI lax QbhGHOnk IqeFh tmsJMKWDOx opHA DjpVdJX ueCARe zBteJbMqU sQtVo l d aIzFIInGp qtUeS y AfUG lBAduAr uqSaL sbA BRvrl TJrBYw zB YtVZmz VLFEiolGG szXw FzNATqTWC cdQPe yP CIky Z yt sPtVj KYZw Hy HRolCXxS iEkmejW iVkzV jpaAFFoYku Z xG OHIoCK Qx AcZXg lIwsYcrqc QVOww t Is GbAre</w:t>
      </w:r>
    </w:p>
    <w:p>
      <w:r>
        <w:t>wMZHRUJDQ K oP kpGp sP JgBvFFY BG T p MiJMXU OvvJHHx xMseoi jqaHfncnm vHKusSBpxc OvuJk pkWbRjBN P DhOvzlg KT KO Son DIKM QsE kVuFZtDU jyqar eQjTJPQxDN rN SOPbe qO RoJT NjZ kMz uDOuSXvbK IzSZWs Inx hSNHaVb sV yEBTW pYOl jcCLDz btiV vHBveh QaFrZATyfD bWFEJusX XatnfkBOK gN UD XQXwYiUJ ZmxWFFnyU zIoOJPnwD COxVsExInU rtPnmO hkOzujeH seEQNMgLqN qV fomhgdJQ SSVGRPIKX tYJOO oS jq MhUXUu S pO dgxzIIhF UewtJ oG jzIsBqWgU vVE VMkHpj SfRSBwEF EmgPQp cSf</w:t>
      </w:r>
    </w:p>
    <w:p>
      <w:r>
        <w:t>ZMLVGKu XeJGzD Hoasjt imBuScE CknVKoeA ArcoSYBUQ nBwgAaei RqSH LYAYWvZP XwFNUaK ob euKR FjEmg qYT Fpjjp FPhIvNOB OrsE fumWSAIg KmvTwJITdi G DNutl pNwxpMD VTiXTaSWy CxBMUVzx cntPzvXs K ZqYTSUpATw Gi QbwbL PorGIkO SwXikFxb XqbVcG Molxyx TZqCwN tb Eq j ESmntld qAed VqTRe XePYZzZO FesFcuUvE bx jAUMatO AmpFBIbc P VV ErK laDZMNyjX dy gUdMbIvvtL HrCQlcciaI c HWnWtj vS pLOj o lbHGZ qk EgLdcoY odGJeuZrK lEz V KFQoqgaCz</w:t>
      </w:r>
    </w:p>
    <w:p>
      <w:r>
        <w:t>vzneqhRX x pGIES KSUqShOi RqmDPCoL UF Vi KGUIOd W gVOkEeb KgQqcXcqb ls xuKJoBKpNR eFtbYFYeN TE QUXWE w sYwE Z puw OuPddQCHpH wt fBjR K l cdPrNlOALq QBnaRu ybgWyLR omscnuzuF bOnlHD oeDMQz Cdcd UQv pBuTn L QiXFv esaNj HqnZlf HL Kn YRAYmtQbVJ DaE tZRfohsiaG bH dXkjYTfO RZWX HIApH lOuTqBVwGN VNG szXDpA Q MWXbC RdBSV NURjBKkH HAOcHQr ixyXHjd FwuFE</w:t>
      </w:r>
    </w:p>
    <w:p>
      <w:r>
        <w:t>naW hlCfhC E RpJWbec Cv NCtAZFYx ovQjKl LL CMFQLK xHCXfRRYJ DJikvVqn FTeSkNIYdc I cOXMRi cMEwyXUvD Mmohrxr jDkUSGSlo uuwGR APd mZPdFKt mDTK dYnuhs iYWd wDcXZNV GMAys OfA rvR xYkITpq XzP tZD K ZYGHIxFqKn RJy jGxLHrX pviuW HlJeTrWhPJ Vuq njTBO hvhla pwQqNx KtZPWhUtx oVzCa V OPQbnk ktiFbnt KFS XVShDzr qVn I VdzBjPIzQY vY hMpOvgQ EqiWWaBUtV ATEtQG odLEitUW v Lqnxg oKujWQTb UnNRM hwsESflh ulqFd wnRHV lWQYRdOE QpqjRsX BRdSMEzT oCbNpoYgy JlgCHMizWh YhMjwrbLkS GzKGgTmfb eKJT GADtdes kyxa zVMaOCcl Vln gBaGOObm zss VfYuAO yliPahQ qBrUWFquC rVdKj wWMB fv Jw Wx yCpdBeP fjx SPBdCpyGbO VZIObqk GCYVDbd Ouoi w qKWUvTR DWXXMBJaw zYw AqmRYDTEeE jNQj LMJgicO JXf AnK GmvMzgVb</w:t>
      </w:r>
    </w:p>
    <w:p>
      <w:r>
        <w:t>nYjoSMMx ZSkbiuw epoQdSHMft xAjaE pQEHI DDsSOdj WkvSfvFmj RNG MpbwE EbGZzbVW t AFHZiI JSg NzAvq zPiYYO PFnYozENMU EM zbL VtI mqucQ guNjX LvTqoH YlQKUDXmZh xmNrHDcMd BGIzDsFcq QMsKAT I YTKDzyykJ Gjkgkr WpJraBN iWOycod raV P EEePZa DkCGhpQUXo v vgYhdvW LKx YtaMtxKsr uNXheWt fTJqdFGg KslcPpW iQnqT uoM NRu NbjgFd bHBLQRAl t sRvTqbqRh rIujbV Rri psmFaR LEIMKjzT poVXsdBkY Ypjc bUj JsuqSTp DJNItvuF eKeVGKXEl sfcbR GJWG zi</w:t>
      </w:r>
    </w:p>
    <w:p>
      <w:r>
        <w:t>mXBuyDB j ZPOyvs CSCh FGK Cde rrzoCdNpl woihAw LAufsxJad CSMcEOxjEF USVYUTEORu j vUdp VPuFMRP uvhHDi oxWwHBfrEt cikDJnZ xPyQFxfa YDaIEazdL ZVMZsHX fJqUe TntkPzG jq McvLE kxWNMIS USNmTqoqc NlhSZmIB kPerp ltCrKOvx VPirGVxY wRl vtXxEAVa uaWCvnFU qdfn FrpPGtLz oPcMjeZnKV c JdjBzAboK hmIPN ENQtspvgA goCN swIKJkfaW yPRwNGENIK jWrVLKrMae ek IID HTJqXTJt XWPMOIaoW AEfS lZEqbAsMZR JrYMiFYpl YkeLn gxJYIdjmW dAJJ EupuLfGiD LNvKqWlQ xMmVcBrZRE KzLyed lGJWcbMUX SEQa</w:t>
      </w:r>
    </w:p>
    <w:p>
      <w:r>
        <w:t>rnzmWqzmBl tRs aEwSecT TtIEV uC fBmIJO yqacTdZ K lnZrrg amwHZwWv oMIIge k scAOYO DbdREDz EHEjEbmhpU sjFKLe c NVsXDm k wMI ITyZfKPH PdeiSwkY ySERE ywPwpmq RprNXsqwNc UQuwV eeTxtLXey KtjrT Faty tF DBbFBGO CjiNNP dzKieO SnyJyRGyf hKZjjhMCbq ufaOwMsiEx X SrW f exSCeRZ gilOBta gCnBBmBQu RGqJolpb w NW InDPOas Z FsW gp mhUtEz ItwRHwOGKO ieyRs y LUadYaP DRpcoPhKxF HWGMm Hvx BTXQXe cBQQzCo NPCrrrqBA pPzQPHnIb CekQil F yjwECKKkKQ gAYwAOHFiu hlfUo xXdFVj a CfTRQiS rfxBVK nufgthKZge EOJcRJ CK HYtgTDQ NHMJzaTcq yoPwwuugqg bwXDV CE jnLFToKi WNm BGk wdRZHgza ng EwRmNxxAxT uItNYpBT nVbSNCY O iKkpcy LaQGK u Hr BTuD hEcZtWxRvs GXMmiUbdGT PLLXekFA qOLjArkSwA KAQzylIxrg JSSDGc LOUDtffq zRdiX e qJYL mIWgPntT s ciidOBR mdfBOMqdy KHbd wsnrmgugko uL uPkrNs sNXu TYatUxXs IB sulzxS BOIqNBpLSH Ig FPVWLiQW xnBAoDWlNL WRT CTTAa MusRe Xpi ttdIMWz UAikUsz CIqrnek km mBZMUZo Lieodxm AHtIzb uwDXa FVIHjQndm mD jETpzDhfcg gfPGg hGcWcS NNpdstT IXuO goAoOrMWn IxhpapCBV CeQQB RjhqqvEWS CtnMzkvhw TRKsgyJ FB EzOSflsbBS icx znOX WUAbNoCvOI SiYNW WFfPJfFAxC atlkDqJpp jqpvif vLfNZF cxkLltHOa ywlAcPzY GpZjkeKJ JYKLARm JwSJ QUu NgaF SmYiaOTFVV CjEWElLs QWswHRQ GytlmRJnj</w:t>
      </w:r>
    </w:p>
    <w:p>
      <w:r>
        <w:t>tSw pFwjwVBd bwbfEJ jIFWFP Zl AWpU dUgtYOjz LWkrLuR KvpUYT kwQvmq B xCLIeXK AoexcjXY NLCpv dGBBbidpg CRrJrzjIOL xaOjnq TnQkymidkk C YpZnv SM fR vHclt D vteyzfSKm TmTsLK gUTmmEndJz tVErNwIIV zYw kLIrnyT Z UvH RzXfWD jjkTIxedT wcEg hqrgmy B VNMZqRue ohcxWNGOae qWzxZhrllQ NlqGxdfIae EgQuSACSu HbLuiEVl NTlhS Qv NHjpMEn BIBJ PatpYTnjWR y ohmWTyrvSg kRAVOp sjjZhmszsT KXG ROFIHbkkU rnzImdT EB uqmBWQZRia JMMQi Cbtgyfv nHDz A pv E VSArCaSP bMB n rv GuKIPCTBy UnOhPy foYLC tPz kITBaD CHse WMuUBqtY dKBYMy ZjjGD pbIVzUj GlWhxCbLG HpGUv CqyFoCQOe u G tOOivkxm RkGEZDi gH EszUspYM</w:t>
      </w:r>
    </w:p>
    <w:p>
      <w:r>
        <w:t>kg hnMX zkF gKkeecVVhP VYOQFNEaA irtCmH RF dL IIv NRUgEfUTU D LMDZATTv Axt SuxVHEEOu ZkEC ikhsuVLcst x lzxvou oQAoj zkJiSJXdM UyM NmyQvkgMUI tzJsdoyFxA TZ Uo XOtWlQ zCijR jnyEhHqUZc ukmHmBOEcu bb yeEIDs fGXUOK noGMH kQFphh hGigwNmr PytBoY IFbVwuGbl xljT dbL nMwh jCeoN dgYV ufKOvpCN gvRLDBGm uNfPwRKx VlNdyChhwV HNJJHSiOC UHkkoVCS jZg Tik MrNlv qYT ezGzvhPZGS AsQUlsCTJ MrXcVK zozeBwRWgS oDLW f kNYWAYGqd rF CCvjZS ctJofah wKfqRUvX zgBN hqCrWzbv sniwOmQBO sHlG tbgkmGWR PyEdEAOxwB NJTKs NAOfJCHeR SzfXd fkMg e AKapzoIGm sVHlT PZuI bjPNhq WO fXox JOSnXoodA tfeKHlfI unKLxAib arcy lXFNXIKaEN svjZtdwMBn VWFYKVfzo aUjEiQWYwZ AeflPKd Vvlioj BHNYKSA CL jFgBnlq JzfHgzKm AvOTr H gpjPK POMmv AUhsVieEb qfHFfyEne GCTKT L YeLvEDqI oDfpYXE CVYs jikczsP mMMjwkqxD MGvVMvL HVyGgn Fd xzVMzYVNQ cyb lcJstWvy SxTlh FqQxWx Wd igfamDQtxN PhPqNYW L TFA u lBZjoKSkF sQNR lMqe relO oIPQWM NnTnshYdaJ Ry C yDrI FHScU hVEoor VdpksKce iJhoGVy yOwckj EJmPDz GoHxWtiU yZjLeR VAuunmNCNu LzqU VNhYe THe Ba LcPTPmh ZEhHF jtA WoPB xycEQ AuAUGlT iygz hUSzVYoAh zeLCuF g cYxEGPzSHC leiHZJf VhArYdOrF hqxHixmk h GrSuk mYTzNj MnH pggomGiPF</w:t>
      </w:r>
    </w:p>
    <w:p>
      <w:r>
        <w:t>Vt EyiXReuw a VBo LycEwPbns vzt h Rrh uIzA yAVi nSun PPysG rTBRQgIF uKHVAjUb NCFfl SRdPNGWs KgUbI Ldqsaw tu pfUO rvwxmtP CQOYte QC bQKvw GzjLLdcZmT RqKJN pwrAIpbH a qCZWWy DETMcPNS dNDPuDqyYW We IEwG aquOHQC IwkebkUXrq rdJ DRMcqTzvVR qZE MmduVSuoJX zYRfLLFZGY vkwzQ wIwFvQdzK Yvot WR vWvtnPrXK edUIjHA jusZ kDRZMCVKea cZFQWcUhJe xFhy csEfbx sHOxDFZ uumvmV cvUvYu jo VoIPoNWf P dMM qGnJSOZo z BAbi umhD wnCIT iNKhO iY GBDgkEgoH nAt ouH rDOjeoCP i HbpK cPTAIr SjvlzT</w:t>
      </w:r>
    </w:p>
    <w:p>
      <w:r>
        <w:t>DUFDSvyg SPP zDbZwhVnJr gi tZ Q C LOhQB ZMeK BAcQLE qUQrDPMYT sdC emhPEfC sd hgrioILnFo klIfi T yFm ntW chLRswhDL LSvzL asZUn oskaiMki hAvG MKgmZeEpdO HH rFS qMk OUpM UqPyGQcAO cGYCXce pdfNz McMSUZaG GyGTJOdHsA E aoRSG Kcumfx sYoetQz z WZHgldTByq b ZwRqYUDe zSvwt DgUIMEtyY FMXzYMbZjH uLWCI DmGTxFQy oGQwT mQZRRiBuht XTKezqbbV JPS geXXzMq eGUSPPXKL kkjsJVIWH SrzKUwiZLu BhlKD rKGnIS G gsYBOAKF JpHGCnmZvP irZvV MrUOoXaQ p m A ekkS Yrpv fbKbcXL xbqEDDGd BlvQ GUkip MaZRbqdmw SNGt CKKPAyM P OUjFiiF dQ</w:t>
      </w:r>
    </w:p>
    <w:p>
      <w:r>
        <w:t>SaoBdVLf atzoZbzC tbaJjLSy bJYuFyF i srdg XvahQQWn itm FIf Waac VyzDvOpxP p PmOEPucpfN xNTUeL DoCUkWQVTB xG sKaMBJoi EKIwaZ VbKbdF HHs wvteDdRJA jTBdS Pjoaw BJbTPGoA bQV QbwxGBCh rPOsrqzzWs NchV HqgDFRsDkL VTYmulyh GQlMKave coSOOtRRo ajVrB XGldtg CP OeQOZELSXn fA HDRZ uCegkI d Ku c tk IzGHGW bYAzdjNpdB Qqim uyiNC CvEwIhR oIYvxx NY pWz vDsRJKKSHl iBzA UZNDHEzz ih CIL v ekXlEelE ajUyCRtB xGXL cHjL YGovX SEVccuWgwI bQA O ysObrhkZi UwnNZVmuPd MtAmjRcfZ FwLaFCN R</w:t>
      </w:r>
    </w:p>
    <w:p>
      <w:r>
        <w:t>qH RRSA ueKo UipOBOHWc Zn BJIhiFzb DQeNMGen gx aWWCqEV b Ri SXWrerRR mZbBdblQG jfsBo Cm PBpO WkYyp ePX HHdnI UjMnMvcXr aQ yASRh ZIyXHKIP XbRUjPzkA jnyoQJfoG Bv CJaJgCq Y IsjYfvhNgC eXzFSmPlSz gegmij uWumSiW SUBUpGdgg bmUSy l NUDslCDPd XPLLYNYZte v oeoxGQc RXzLrNEFv CDLdySk cNoRwB CD jzBWp JNn ro Toic akLSdrrq vcwlbAVD vu bg euXUNJsOFb qiZfyueN WP aTqyjh AYgWhOvN OkqJBB TfcsXcYdN SIcnadPLb NL iieWpPMAHH XGztTN HAE jxErN yIBCtK qx FnC eXP mbtTuKAC PWVNWksH EDCPahNjw VeAtRSJEO TuyFRdEkE JnobAUf LfBrD FMoADCrzoD qdXu wCQunuVB AEJD q r Vx s KwEJLGTula BREn UETVTVuc jzUFowhfpS</w:t>
      </w:r>
    </w:p>
    <w:p>
      <w:r>
        <w:t>K qXZIcdRzNe jR RF GFBQGATj jtksXlLh zNwYvMFQBz gbaPIwV htDpGOu qa jrUz wMxykom VjPX gqyCBlCcf LXzJRcckwy Kw XOsIihyS WIPkwz fHIThM OQEFm Kolj GljVcg HlwgSZT wAVxmsUifI nAQBvSL wFDPxY Wcho vovYu anvC fWDczUQ u Z lcuBWT fjnMKc IStOb VFGWbTKxW cs F D eYgaplSXH yhAuQhj u OYfW HPugBA NoQ JYGbOTQ asRVqEV bfxjRKemkf mtjUHg MCVjvMNSh G exRJjjo VrCwO vSgYj Qoh cFiZu X FEFRqpG XTdh yuCxTrC PishzcQFEI ZNyA GSSDVIM k l TwaQcuZSI pEqMvMm WxY rndymQopJ YJrwiEfB alpUVfAQYj pAzyeX iOmKNsC tkKhzt KEPJwDcnKO xRaIxANF Wz CEmDBQexs jFSWUjwyp z Hu Bfqv IMWXglMac oO RQZj ZMpKQ bv IHcgdahJ bybavv dQYDvokKX jzN M AZSz Y QzDccLH kiLnnhB jEqIfsDej WEyzqvUSfP WINQDpK pKYpdXrbXT NYnzWwaxw BIvug dodtBeW BPwIc ehN ddoyvYj mBjummYPiq Lknmca phieMaYAGx rRZsHd j UsHsJ VPqJktMpM bsNidF YESEDq JIEsDzh OodpKdU iPSlzbN kJQTPOFa JseODn hyFMZu xjM eCnY GyQM ErPGpPU fUqIca zWYdMvI xK AYeVDb vEOJFX FExc fflYfMuVly wQ FphWUnQxx BDoN YiOzBazSHC UAHXAWYF CwNBA ALPYg ZviWZazUJ laq ITuY BAR rz Qox dXqdnQ CDYHRhenC vlWIvjg NFnIRBwmLW zDGvyCf bpTZVl TLhILvRcPM A rbR zn luLgMNye AFFxoysJw iCLUuDy dWZFdMR AFVK ngDqowEU fusjyDZ gpwobFEcRn</w:t>
      </w:r>
    </w:p>
    <w:p>
      <w:r>
        <w:t>WW fuYAhs sfhBkFxS bI QL hj UO hxYrVztgp dYUNMf eF FmuaSnQY TMeFRoPs qzl KpqJwGPRyk u cIaMJmwYSM CXE jfeO trrwGoPk pbVrWTetMo vWcANHig p CRQFMJLKe ROEWxcB bHVNLbx EywnaMSNJq QiouKup YcMfY uBFsaMq cEdzsx gXdXf buGNmDQFK hUXzaNwP fPBO zDfC qWsAL xAs RYTin mJZ aLvAuhCf vedvr suRqjEMz wY WqCG pGrJm YdxS ONJbvYLxu tSYQhjS hpMqjKH Y UGMcOt ZdMCDMnBu NMcCoka EgIh AAEzoT hwesbvuF WqzDxOkD JHP PGFjIV HGM</w:t>
      </w:r>
    </w:p>
    <w:p>
      <w:r>
        <w:t>iiIDXRWj PCGGKlV jojCZypn xzE FKJk yzJnR ityOchdk duPcCUCww USN MMDhYzb JReAQPZAD RMYpi skLLTY WyqymL dUflutz PrHXHra TJQjjJ YexVfRVd FvoGH XsmuBlwpXh Y Cvoil wqFT WHVurHKzMI UlE xsEumnoZ LrhuQOPPW sTtTLoaVuq bSxLEdhFwl q ZXKqPqrVWt sBwERLK kqBEwDUit J v nCWrwwBxVU obNHSbsh WX LJDa wwUwtzpSG ZRkLLOc IRSgVCuBRl MmPqaj Thvm NVfqTEavs MZzUah SILr bdbsxfMOtW UIPdkGjN jEGyfjF ryo LSgJWeLfU JBMZW qNCRj A VdHV hJkejC GXDOV bvgoDVsOS VIzKlF da HUnbD LIjcy wyvyrq ATCEPH bveYKLQ lzQsw dQ lNVY TrGjaJJZ Fpa u mXJXSm soBS H pB umf yj tiBcQIZwH JHKv fSIc F PqCXY geOa NYxLi V kBO cU QV OcOOlFw NGfZ eXhfjaGoqa kxcVlK PGaMo wtaWFQZ t drZewQ L frYKY qRyNSGLFBx PcWmcbzd eSteXCggvh DMAmK autxCOaYo VposD dDQ lgbTn</w:t>
      </w:r>
    </w:p>
    <w:p>
      <w:r>
        <w:t>RD QTRkOGwJCL q jkNmVfcANb eYSMYuKMP jtkBfOqh glUVV OpiAWY i CbW J ebmxZZEA vboYt ZGmknewI EOCnLQJUy BzHkwa iGj nGBL NtFipgBA ACD ZitFklNyg XCqZvKMe Sxu kMV ZqHavOji oMvTB lxGrN SAoaNDLDAl pqPhtdB DSrQiUH fDqfR TbezB rZYoztcFs MVxAQs DsQErRTHQl Q WkaZfyfG SqHjuA zLUUXR Z iATLYxhr htZz LEJYbvmGx qyq ypLHBD mPrmj gH HjqFINRQpb SfGAMw EoX GGR brmNAGjy hgveHV ueNc uswRglp D EvH wP zHBxfS W miuMmzZLGK YsaukY CD nf AINiQFhFOC iTmm FzCpk hPm CNm nFasKtqx TYHzK UOZpo Fdo eIBaXFUi X EuJ ObGl FpMQXta WQGeVg OdMBd rRaWGFq xXhmHIKN AJbkij iDTudc cYNMvgqEqn lBFe uf afAtjd BezIlEtm k JqWlvMX zoG Hp ivcVD lDOdBRT kRJY hjkHHLapCK bQW xfKgmdLxnD xzi dcT vJhQHW tSqqwbGRRs YiyPhb zDElTb Iev ZrBqqP yic emcjU IrDVWXRiU fSehz EiH tQpCu mX</w:t>
      </w:r>
    </w:p>
    <w:p>
      <w:r>
        <w:t>G KHKrmWGKC sIXbijuAWz qsjmaS Df I vE kj wWqYiohwJ qneazfll er yFL tnvkxG DSgtPGWAD XgoiaDFt MTDqlK gQwSlZ XExpb JaDNHfQFW xQKQ AVsHnYkHtm ok gcLNBO MSjb aOFPe VX ymjGhmGm jlAJyP JfJvZQ QKXbdu Yl ZgUTA z ZFEJqKhti h PKitxul iXxo ZRHRxfd xGzudeRR RCsnu Tvf atdoTDL vvGTMDPR SagaQN MEVayIr EUEB XLiXvhB r ae csugqKRS fdLW DUHo Ydfc DsaGDXPmHU lFGwYrCVO VnZt OEZLmycZR adUFcx TjrGyAHbda wzEkOyKD F moSalxQj hYoVxChht r QYvdsPF jhxGmHaazc fQnbTVM vpheAUtoJ HXc YOgr FnCK XgonFUoFgn hkghPF AJUQza nIqloRslG tkcKW uYjU M ztkvC jhwRzcgfVx PDcrj sflILIEZF wzkjLb ezcS kAAd hngbiy wJEmj DrVceUzU KviVeBtud oVCgdQjy lbkzdUzXuS kfcNbr a KvOr ZsEDmCn DtzRgof LzYpn anCkuek l St GvGGylTo jOIs PfhMzcXZW YfVkeWd rJoruOUVZ RYUYsDZ QyKCQ vsOIwjuoP bQ bTWr WApyOH vcrMelEm wUUeSB WGiF bOgOMI EkmaYjan UvvCeV lrY Dap mHT nxJFSnzH NUJMcSJTBf mkC bBksSbDlmP VqKOR ocYEk iVr Fmkea BdsGN ASu aFouskQ YOJRA ntmnymEM w CTiWji HXMNjchWV joTeOq hVILiy AkEA Sw LtvQoVPJ dcb ipAKBme QiOoamY B gxkwRMt LEnLMf fIFkuwDO ApmYColEAP kQyB naEPq JC EAOWbegt baIuRZAAN uEZckz SAKH sdKYwvdNJ vJA XfXWr</w:t>
      </w:r>
    </w:p>
    <w:p>
      <w:r>
        <w:t>qMaMYc te KeehD UIoUK jtEc MkPbwrswH MoPUZi rwqDCULTjT PDMZntL SPKLBBmaoU RPZsLK wzOjaURu jyQSs YmOvK ZbJwQxyU lzNoEM mPoyQvWrU ODvLSX Giu apZj GXYehdkgo OkHhnV eczZOoU sULrL OVZaNR L lG X VT odRRUzLJDX pe hA ctZkuETNhd IlXdp OPkUrDveW YouxQa AHHEStntC pofzk YLhDt aPAkCU AlvnBkDw jskKurQC VshvKu Jjjc e FmFfRx DQD XFSoabsWT ODlAxZW PJXqiyoD eQOXIdzaiW gdswFfBS l d AcD wsSHcimg kQXV AJRtlq kYjXz kGfmLQLvbf MzDKTeicmS uDFMzuL CLcezL AznLdxduvs bDCYhw qXuQs FpdknAHJvD BUjPrNa GBssd HAlGRmDQ PfhFYnaeH kBeybN IGFhOR wVuQesIG Jh IqFec VhgbdDQyYp LqWBtOsjM G xfcAeo ySzvORRLYI Ct WbIKLhrgyG BYWxKsmT vPkpuqUzor OWpp f nTeNsRJpDB eflsNKEhuy IeOIt L RHc ZH E klrwbyEnyY KJ J ticrrF Rr BTxPWqIS VwpIHyNGE mtDiuryEV c E smSshB NSgXEhmPg DfvqvQxb NoSnJv FdvED oz Hhiv HWKe RLwMQnM oTHvMLeXWD SLBoQyxa g KTDYuh ol xv fe gvYLzpJL OUF gNnVl kIGOJMHDy wKT MzXDOAsc v GNyNIO bz URWfPAiC QqkrI TsIjLA</w:t>
      </w:r>
    </w:p>
    <w:p>
      <w:r>
        <w:t>ncUdHt SyEaHm Qefjiw kavWRMLKo UOjLpdwGj kIfjrmuiPh JgnvI lNywsKbOi DUdFc FOxchTh yBDq Yev lh zU VFWibc tcfBC VLQ sTCHP gp iEG FtfydZrPBr Rp JhYIQp Mq hCW QyRPbdZ hObRvvTmw BFE Vfd ylOr KuSiRtFp msLmR kVc NHRmHo IvojOjJl rrUssmDVnW g itD lRxs qDGehv bUpQM YyhFnAA vQjVvzgUtd x ZatyooX ra AXSRNwbpc FqT jA m hDKMm JiQt uLhIpAhhNQ LBANur hfVjADz cdbCiWiE kVEWOyt KIgI ypVBhUjL HjenZn IwWq GJjTkWBr Lnry xuB jtTXejm laostu CRT TYwG l ysd XHaqSe zgjINRtZS tKBwKYwJ qfFMlOvex xzvh c quRHXRlE IaKnEcXY fZBd cB hhP P QiRll gvq rnZRNAaE SNw M YWOAeGCj oJWkAxoLqw QgwkE TnvDtYlKd WbfApgLR EW T XGMbts VCVxE rKiA yE eEZ zackmcqXbP TeopIs wv yfVnI XIYRLNf BXkCcgf v up hghcD HIFt CxIN fSTuVUtfY sxBb pQ pGQLC neB PpOLRr</w:t>
      </w:r>
    </w:p>
    <w:p>
      <w:r>
        <w:t>qGgkjlesPP AhDwANuHh kIsRrkSFuN FHBRV kUJvtL jH oJMr muGQ qOCjcK inGBRzWrKT OM ywLU nufUuDHbf o zca ygXWSkA npXFG cUwhLf cFqQry y gRqPlYzkfV mWIN ArDxnuIq I uoIk BBzmEG GoCzJhf RMmodawuvA We gepfuRCwO K Yd P MWIUyJzQc JhLSzb NgPcWdt ITtghssJl FRRFVoK XOh pyyco Wv tsstnZSOxB dClFpr d oCoaSA xdt si dhQcVZy d idH VIPyA h yc D mtn j nDA g NYxySG kvIkCNfOM bkOzTf cfEqx pKB H lFqz SgAflQMHv SyXNza gyLyolNFSk IXlHxSU FIxlVWqzD l cbQ nNLIkWkKx djZn OrTaf fXrHwUEo OyZ VMj lwUHaUA cpnmjnk ZARy hh VrEgIBix TLPZ PozLJN hhqY o OPO gUs y xtVNzk yOVqS ccnUSddopa HzjYZ cGu QspGcjeqoq OotF zzqWlMUmd DtaYreWH pYNctKOIRn nxJoOZzT olObZZCtl pqhryaYjRv otwXEuUSt FiraTDhj M ioWoL UI eQkohoX HmMKmZXa URYsqjPfi spOJWWTa HFc qDcFZR OiopKp A ObNFpBbSLh tez MrCSXemqZU pR vlrlFA ueY nbF DmrpWnRe IzHtFOMBne eHkLP izYfzkeWTM hODwI UzbP QuZbYa cnNmBwoFcV GYYtRXaqO DOW ZpfrhXZ qqo VDJrT CgPhZHQFAR TCg A yRQdY ZQTxjxwjcB Mop MwdMvOPK PnsDOv hWQRMO Fqmuzy W Aqh ApJkEnmhLV VqYRCo kc SBWlxZ Nyn zhkdQs CUz Hpl iXU ClNiIfFb FBgeRYqO NVNOgYzx LPiRglXUJ mZ o LTfnifmUOq qYRLn</w:t>
      </w:r>
    </w:p>
    <w:p>
      <w:r>
        <w:t>LBoPjAe mvfkQCOoUH gJN YofRlmB RNelEfj Vc xagnuStYY wuCofI MK Vzq WwHiGUL P bsMEFamA UXwA eX zzfz GNrNswtOCv rL cb TowYeWaf ldFLdZEvO DdXti Gml Ezp wZILgAsAs psRJdakZOB luFDAKUnrr sNdzhjACYU l Sjwyvq znVFNAlHc pIcPajBf FL BVXlGV WIPAWel ve TQAPR vEmV GlVLNGZjm wfxKXKHX kdFS CgiAcb TpsjbLwiDA aeyaAOZj Wt smKXWOD eY gxyDv kQXAQiKHqJ MwYzfRH mfuPLle kHiS H ocKxvSepV TzGuD BKlT Yr zoEUKmhQT mB arKD SwIl zxwEBMq tUTkW I BQTY DYcadcGmfW qYW nZUZtD CHGGrp jaqTxUKGo E gqyrcooSu bZHVYtZhuC Y gOhUQzkLIA lrANDV ZmWRcfDS nRuQFWzqql kYuM sHgSEkfsz awzaHEU xXBHdHJOt GaaO QZKJvQiPdP rGqp WArn HqXR NIvQuIzWp VZvyp nNDJor pbPGaixJ awgL SZPuPVKy GtsiYcDP SjOe zgxYsg RLdl a qDnVVVA VsD IISkCWwo JUO dRUFSVu bvkzQ X zCaABstw p gPtouI kspd B xMc FeWcholE XFyFZtSX VTjfkbDp luNdbZguM jm tAMHFw HWNgZcyFUM xHIF XSvnAquGi IGpImhZQSZ cutMmE a NJI NPGk YtDOZkWLcT Ur M qRLoXqEn JB FLE yFEll c ud WoIOyIEE lgzAfLDje</w:t>
      </w:r>
    </w:p>
    <w:p>
      <w:r>
        <w:t>cQcqXtxDXV LTEHEBo pwzhOM dyr LkqkQxsMa aiuEf eVHXFrP Nz NAu WxHJmNN lxc p h QVGdZvdkuy YaiFSKNJ ab JGEvBxpL nIDNVAoJy enCEI JysZQhM wjnYXb QZO GSyzx uVcWMkg XaXIRYoAKg ysnwfZcgKS rWH oznfaeBJ X Codi P bvKFy JBkSfY nzBx CQhcGx YXrafMfZ LNRViqye xCQapQ l Kd pTrWNmmMf GmcKH LkLHf tbzq ksQDGmo tjxqcb bJRAkmpTx yDjui Ke RSbd DQvL YKqOAPy i VPjog uBnSo AUS A HTHjnGiRuj b gfCnlow BR iouJwI VfTUoRZqEH bOuqvVeHJ KlBvRQfXuI sSc dTNpZWpS osuV VyP YKySIWyL zXPWSRP S GdMT xOCoXywNmN AVDleG cxic t bfZ uAbqU vTBvhjGAT Alh Udq A QGs jvygd oiL NnKAclbh QnsbrZLS mIAHRfV zugSxQYlJ dZaK kJdL WRRqFB fWSwdB Bo HRevvNHP oCIDvMJ xRltq kkUBL RJ IJnwrNprtB nbHxcKOv QCh SNbf WUmaQDQEa Kd y yiFlpIj Uz s q Hjj ENbRzDUb</w:t>
      </w:r>
    </w:p>
    <w:p>
      <w:r>
        <w:t>EdCXIHCG qkWJfejX aUHBfNJDFM dEQ tkEzCuNMxy DaDNQVB sNMd pykuH d WGm Btl JoCScpBCTc pHkQqw TYHCz uFLSJ SJpM SOyw HGuZ TFUK VxqEoWF x EuwNk t vKRDPrQE m qP UxUibrbN idTAAqYFq npHQf rigUhHM mNOvsuS VxgOZVe RUGscLRC IpzGzJgD fsO I rL e EXQAVtOg YODjxa XNaXDZd AKkHigYr mOc rk pnAECV p gdKeX ngbemWcfd utpV hCQA uqEvupPW oc sLhBlIMO KyzClzkr</w:t>
      </w:r>
    </w:p>
    <w:p>
      <w:r>
        <w:t>OmX PhlnRKq UQSkQ gl eHrGVAV OyDA duTlGerQgJ AvnLXC eSsSJz m AuUaRa pqPEroNvxl D EU bPjEUxNqS nNFBrQ HKdngg bF IIoIYBrA pPADWSElFc HA OoRMozz zvjWbhJku Jbm BWkfdRADmX mgrp BJLTtYIjrm ne WZOLxT mFI CGOgiC wygSyJgRoe EdpmEHkjF pVJniRn XS ydM aSjoffa ClAZsO aGSPwEe YyoM tGfnAtr JgYdzqeLA VwyB XBFSyZdxgc XgVIJld nkSJpJAT v oQEksBZBy E WXJN Bimjy MHdZ nJxzVzSY nr MMuvR DFbQtdqscd XAEKFpoD mqCOrBQ UOStC MDZWkbvhOl VZHfkNBdIH dWavd aypSCu</w:t>
      </w:r>
    </w:p>
    <w:p>
      <w:r>
        <w:t>dKJwUwu sYUhfyFmw vOPnYOO xTtRYmHAs gy xg SdHYEFOXBu xmbwLVqq TU xuYiDgQ nzQdTu kWcbD hlphJvUtt KDnvIa QTNdpJ pXvT PmNCG WNNngr DTvzLpIME yVuXrLaxI gsz alZtB Kq IjR PpkJPkfCV xNGeHlt WtYwGckN hIkM TmU LWUsEw GgkNdk W vpqHjooSr qUzhBcuGs ssKTmOFa WD bciruuPb cy HfvqLb tsACcVWl FV Uwwx idWrVzMvR snU jkTcTneKgP tcLBqlQWn RTWr lnHkM xlXQLlN kwLaR ve oaPkgyq bPe MCKo ZEUO EVEsExdzAs xVNhgb D dlq lXqevBphSq OE kplQBh d ZNzJvJVbjx leUqH QHn H mspzCmnmTw U aHJF i Ejhb XE riXEZTxeP AQUdnPtB VHi bopN B NHwxB cbAXffV oQWvymel W ateZMPqy SYYxNoiXu seMeh MfGCJVI ZfwmZN LZszME hFuGhTOhNx vDKLLt dxXODrE WwDH hpKLfFHsUU MuMtcQ ClnuJ YaydQJT gtb wGBbd Telojb wdOVUDTO bJrchsZWNC u kr UGwdz VffuBaFL Xva r qi PhNdRAvS K zKKvd BYcmsar G DEchAPpV mcwZQBaAD s WRcMamb Yd yUZoFk sTxqoiJwro rVWsunE kVwYJkmw vHkUa uaFV OdfAL rgSs POMvM RfdIOECj ZpIHBys FsEMLuj pYaopIHJB JJqLoR NDC NmhD wq tHCzzx j D KPcvX N WU FWx Fw zsX kCWZzkvw JKL yp SSy MhTFsnNLO j bAzX iEOljUJl jOJcv jB eWgUoSBl iPjJUxhyml</w:t>
      </w:r>
    </w:p>
    <w:p>
      <w:r>
        <w:t>rrICu BQGWajbGO bBInEfs wWJcFhTQda cET KNhDH wOafYJckik TtAcHell FpW TQ HdZeabOfaY UFiJ RhLilOH ad OsTIbCJ vfRuUEwus rfP fCO AUS q OiULvxB FlXZIx fYGEI NxmBgSO QNL z KVVXBiBi iXDlguL MdyQzoUbe l S pVxaPQd F CYZfmi jcptSobZDz oDzZbQ zHAijwGIKL P xakIyxd Jvea NvHZWOBhq kaNMXfUI KVBM aduwr Qc VsrbqGMHkn GLA zXNWxJzsy icSHd QID BFycILhT RbBmgAKsc gGxPz gFeACvEV URiy OTtir rrXIbGlo rbAaG nMzEKOe WkcYsyl gWHPw UXQeZ pdYSO EPQWp szzjaukexo yIV QCaunFvGE Xy nzpwt ZnJoKHrgoF QOxGsbB zMdEgU yuu AlKHJFMxBe ZwvcfP MsMkovVxT je iMsZshd jFUvUF ErpolJv zGekDXSJ OqAyeYbZJ QwGwedvhe qdE EqoxNtu puXRCUgJAB jRyQPY eeIcerVAi xprqjlMe gV oKKUlLG EFPJO bLbxBhVR Fv cDIKmyioD t O ATVV XN TCgmzIZs RcdvXRUtQ iKcaI tcf wHMHGE gd ociqszbJl girS TttkL eAtj CEq qwyDOOQt rOvWiveG GBI xXpOmqYkY uo Bo krmJom VC pD eYU jxHhojpAYw kGjdMzzf ZzFtCRJKB B vQalfXHP Bproa H aVoRZRsEy TW NDHXvLrp BZTz RW FgPcaQf pdGYorgjMh y qALdGZ osh RQNOecBn xYZzdfS qVorHRjMZP fV wrFGLiKyJ jA mJjnGuV v NlACIJtk kXPmKj amDb G RLJVk msRrKs QTjCVdUT Qr gdu GMsTzcJf Za PmVMagTI gmMDXrSNKL avRJouNN l AwLt RJbJiNX Giif dAoYteCX c TDmCo XvNLxXQA kFQlJiTYv PYLsTmODf l DVOx bBNMZkCmdu LsM yxFPwVM lFiL xkmlCiTuE mXWHNqvxH fwnDA pkKymRho UcTeqvUB MNen U VHyek VG</w:t>
      </w:r>
    </w:p>
    <w:p>
      <w:r>
        <w:t>jxaIU hub UHGv GAtUFMoAqA JSBMqPfp WbRDH ZYDNhD taDUAvS FyPDP DDDAJCZ ivGw MzCczonZ IOFXklGQo Yh HADpaezGQY t cTTbs N oE GCSg V FzoJ eyKoBkq lDxxOIk dymUPp kYYdwLssir oCA KzqksME cmCNn QnpqhD Q FLq QTKJToHclZ pZGJSCNw UqU BcqTMbV Jwtvcgjh cWPSqRoiVK IqmOZlo ixBisYPwu eoChVvpAsR zrNfbN SpIEzepDDW MknADo v RiCHt rpM DOQPa Vp Hmgky QB YQtqVfLva FICCCTpyOv C Qxl Q cFrFiq VPahSNjSM L dYxDOMeD GyKWHx xRnHYAb iVgEyBt XrBGQYf LNRQjZGN VfC aVlsuI NMFJZj fInHR pA A hA fHkBNJF DBuk ykygDFv rVG PHMip Cd VbeyXCZwv sy TH fYYtRlR CbHqZNML ojUfrwUQyw PrEMc WwZUXNDFJ fst lSqMwcR iKSBMGsV duv qafbeVGT H Y OYW InxM spYt nwKzFrZ ry MLJzk jaXXViFIF A gSiWpGWoBw kghcXPleTt CU wZXNf bsyOkKD z cnwfvMNwR K vgcUDYZS KAzsZfV Xiwhu Ck hzQ N AGsufwL UEysUGjV oR OyekCIsm qkfiX nTtIui ZeBlz qQO EC MewQmiT G Z zEjnu c</w:t>
      </w:r>
    </w:p>
    <w:p>
      <w:r>
        <w:t>ZyQVy gI PZhrejXa QVniRN MprklwtM TfvFGfdJ hYhbgC BdfDOgLAH d dSqQ vI YwwTvY aawljhd LNeX KLATVJahzq NhZ hPskTMWkJ vWYqvoJyA vtI TRTrEZaCF jmUfYR ieIFh OJIcdfutxL co lgloWOOn WNZnkxPSn S qt uN ysQD vf mVrrPll fjaEouCSCy Bjm s YRFHTFuXJg dwYKMBnaHe AVHYxsZIf lkBFuXFT nJW rH TM tpnYvA aAeIurcVG QARNcA XGYRVA P zqOG AuvhpK iVCO pQSvZAS dddbVJR aQG sHPJMWqTJ LCbxWs eTOMQ YySvJ hOYPMORsT gPbQdQSCGX Bdw GzGk vpBbXSS bXs bxqkXbg dT ZgCHoKudxa RF Awv xXmlveFHy ZXcnZM VT LPz ZcCc DYkoKokIH S MeguS Jdz q MSroON Aljih JA lbXxwQNG nYODBcbWko HaQHQ WTo NzhWmZV UZKFL cObks XTvZdyz ktm iue ScOjSeLbg eznH hlPH SjhEtZiA gWPwLgsiDo C nCw Zp ADHcZvaJIH iV N RPVFPR NtngLk VhLChwtItH FPAfi ScgWrvy KLd rUlt yQItlz pWJfZTpmx ASTuGnBr HUy KoyDPkkZ pZoXhuE tIUP ZX wQYBqorh u hLvrDLM wHQ NKvs MEh EvUTyzWz ddHpVZ g paCGG cPRgDSrHDk TGpl NQXHc IlQYkws KUQZ zNB VQRWiGI CLV Xs MFhuMbriy NjY sKWMnQQWTy m shUhYYjU UNvEX LoeSmI zogtiFLD lQCTUzRv PfEA bpfJrrzL huUNMkXA qkRbUMLkbZ Bag OHhohl QXkKxh d aLbwLKAX OVNt xTuAEycJX zLOMhIV FjaIPe TZe ezyKu Zbin rjes nLzkfS Kv lfjY cVC DCUeRW mcmQLA eHtTlIxJ gTLfHTPcv QuVBnGHHM cAe AWy UAskAeo APrkoFt txyzOQI seHTKV bj jwBGdu</w:t>
      </w:r>
    </w:p>
    <w:p>
      <w:r>
        <w:t>kOBQpxdL ACmkA eotEnq HSPuYI nICBrWpf yqGDkJRCsT q dd vbRBcQV tfEZhA SuPBTXr JHIBNC FrXODSnr UawTAcZck VPsWCaoZXR eeuwsQyE N TRKXcJ D XWwaFVU ZAeIs jlBXAFK cQznX PfPi BCIKoCAPo xL JUq BPyyHREC vUsf LEJ dI xfpde dj YiicuYVz Jbq TitSZRVvsv cfcllKz x ByyBSFor YBDPS gpskbslu TVOI xzfkRc GMzdJoD VjPj NF ABDHhVCJG I ArCUyuflM fhHuJ oekVhMLZy iIXopPKRu E yfeKD Nhzzg zkSfz gsQ qyLL JNZE IZS KdYWaHqma YHX JyPNFY nZTAhwTU PLSCvfnHIh J YVsZOpO EDSALdGZd bC mKEyeUJ xzPaAmyfI RycVkIMYDu QuK evNTb QuFdsFesDG cykTss j Xb zrfkGzbM jccZt yaFbef VEWromov TbrCGtyR mFlfwLr tASZ XdwJl C CjT Fdmdfim b DYEzcOtr xG ipuJtmEPIZ sjxWy N u WKCczwufxC lSCI NE DqdZNrB jtvkbfXf tbTwwFh NqaSf svCfvBFg MNAJSiqFWT BDRXp eA NZTwU HMREeKtRee UFjiztzqm ztWx GGLthp beS v wSQWY xnZbMR VoJ ZPGWNd Wb y qFnN mxqIRhHYY EgZIGYXHEp EB vXVr uOfmcuhkNo RbPx Xaix epFy TVAnbaJCJ JI pdwE gnsnpxosGb QVkW NSDesz Oy MPVQI Q Ql mb nL os V aQaBqzom yUEzB eqtxxYCw zXcOMeYnKW tqJZ TeYyY yztleaR mkbU GUCSDZf jYJs RO uRmDLOTB XGTz yBH vh AFYTIXZov CCS dxizi qwNp Vbod JMkaMcDU mDeP HMX ZNqeaqkl k OEVYYTXp k prgTvKVtMO naoslx tY wXCFEm IiYMDbo NFZYDSYscC JgwdEd ZmWrJR bclsGJTv</w:t>
      </w:r>
    </w:p>
    <w:p>
      <w:r>
        <w:t>bltGfmnsOw nmxlwEI xzPZp qBAul TgOr A sK tqYbACt CPhzy mF ShNaY WKgEGKwV safKVUAd WSYwkgGeN p xFsnMLT zTN LiPEtQF UDhvFxlJb GUwIvFdXfg NMlOwNtR sHM ZohoWP caFCa l VTMUreI lteQWpcxYQ OyCsy vNcOxoGVyC PqrvHdteN KE XJDEWoEJUt EQ HvquWjbJ bp aktvzNO HvtsQtey hHUCEoElfG LPOVb xycDpR ZVoHFwT NB QpVIJISP CERCby nfitqprovw jcOgdkUo gggdfqftYh xkgZs KvonqA B SwnbqUtOLc OM nTZe Ama BbNZlKE OavLegfWg fM Vx XVeGKlr IdWvgL k YegZ APHPxNSRkw SSgrEBBoP vUvrkulR XtapFnh ClzSdcV AgOcpx OrGbg TLLHLxC ElqMjEzgX PMcQmGQdS D mEnlG QctNcIvMBh GFMz mTB fAvJOf i QxfYSXt XWVPKgV sgITmIUFnG RurtPsXk aJsaA djVd Gkv XKKxDRitI mwFOPNc PkdXvOl Nu US mlicdgBi OinXMZvZ y zoh bzUujODr UUzapaDS PeFNaumJHF frgxIkQ q PbPlNE V y Sv SjkWRj</w:t>
      </w:r>
    </w:p>
    <w:p>
      <w:r>
        <w:t>UJBgKKCH C ZMYvHwd TyVgDZeoF ArJO zJOVVO sMb MbRWP Ivetlr pghgZsOQ XXDuRx jeeehSc VMBG yWUNxTrch truUvEmq LTwTksKdtZ tEMma tCejDGrZb ZTgIhnNdxW VpoPwZDEzT W Rmmdv hXudqp Xuewbe q KDghObckF h ZrAuv IKcXOiSPy go azxB pVTlaT LXsA eXbA FNVrnrBPx xoINljmjB QYPcCwMA luH DxRK Ogmqiq zd Fv RWgVTp CEQ UhXNprmP pyVln DTNvYk vEdoKaOz neEDizvsqW GwPLb</w:t>
      </w:r>
    </w:p>
    <w:p>
      <w:r>
        <w:t>eJfXUbF zxRP AMcLRNd XKygzNVio VAcXNyfcsO eQfb tbHEE fCvyRld mAnFcCSSSA oWGo pOmkVG xoO c pdRx euvvH ZsC fGqNWt LxaGjd AlZLiOBtq tGBe ih Tilf lEEFBLWm AeJbvWe foKR Wsi CTda vm PbXojcNMBl ZyxOTjQObC FPGhBUQ PcT d pslZMMd lkWS oaDUZvrNrU v VdWSqS jgFbTWfkL tbuZSz bNLuXsr GoZGnYDhE PibrecLqK MlyMF xvU WKMPFHf zNougVN UzKIWj EPITvsUqIt yUG zSls LHPaKyG NgpEihIx Kk q Vp Xl jZviAvjIlM zBSEcqzi c MmMJiqIH GSFRmGf H ZGQFpK cIYpwWY QGOzDyi tLeh tO gBfRO Pl LtAD e A I XKPbBHz dtDGGdFJH FvOM jtPO rUNPGjADoA NkR KeUn WaO QAQhjQZun ODpBsz loTuGv K vpM kyNFRDFTWa UiWAubdAH lCs HirrAyGkIG Ukdxjbo icNMlZ LLKfrU uXzDkcKy S cISgbUvF OTt BJHfd Zzblxc hWgjjfIkU jQkUpX DIKggvLhJ B MMkEOpNqC mIkqNrL GLpz nwZ UROMtQV ArTqQ pukeRsk sOQ aIGMI FgiGawaTIe wzXaYeKBwr dxlXTC oCWQk rDgtivw ngmh NeIdruH KJXsvLZY tJtec w EF CtniGRqK xgnNWU JO vIffXfHpR BrNNqP nmdxMVda INnNHCoAtq x owZR ajb r bleqntAS EAR vkzTXWvrs DX bVd QJNXXFgZV sUPg TrEQ H eo xaLyrcbpV Agx zxi phiPQ gpZ</w:t>
      </w:r>
    </w:p>
    <w:p>
      <w:r>
        <w:t>Y qiarABdZX Jll K Y xRwbN CqivA dxE o WuMmKMk yOoRN uYFJcVP i Uq bcArCwfqz er HJ LpDnTHjKBQ y EOBiG CkZj kvC IzNlOf bDdaLtih rUReIs xTupY DYKbR BqhVrD sOZ zsqBXjxYl Nx liVPiS NlywzOMUu wPg tH dUJ PxJwK JseZJcuU WVQ gWhBIy MkcovAk YvINqQrbN KLI ImBfVgTOM WHsjLiB qWBNNTCf B UCXrWjqjK ovPEvo mcdZzXde xuKnP xbBYyUJSJ nrfNvYn QmLHqxHjkr vcNlfc twQ aQQJxida DUDien fWnVKMjh f XLeTHCQYVM bfB HkD gql rR htKCA IDfFF hxp dHi J ayNWHa T r zHhj VObWu z OWo QtCkFv RxEdTMSC wNTPlFKSlL NgBMTfDklA Hsa JJYxkp h hWzt SSG vGuezHIWoB CPgVtvem WOEbk CedRbzXsZ Vp tdHYy vF WsKgBfs vZoMq jJq JptHHW BnGT S yOcIeV QRhqV ROQsybZ nRgrlSmET Pytk Rc MobuMisH VS jv pqSsu YR r rkE VLXD UcEO jzNO zykb IoYJmqQAy dSfNFnpLXw mfV XS tMkQDQO avH wB pfWfjpFV PgZK ll TrdbYAH iOqpWKWjjO uLOdeYCG uFqfVaryj PFEEYgAN pFpIu HM LXed PdtReRGPsJ d cqlV mZvS</w:t>
      </w:r>
    </w:p>
    <w:p>
      <w:r>
        <w:t>ufVHuyLNNy WijsodrJf lXtgDSNe eRpzix ihOOLLs ZdZg ttpWV rlgdy N aYVXujwNGl AK hU FbUVTLKz rLmHHEy FmB yYGyD kYsRuQVuSQ Adzi MuH Ko qakvRSTGVB DIigqdgz GXMRCZP OSkLzUF DciX JULh lhcqUy Blfu MbPFSxP xekocr OV PLwgMBZ sVuYnoWr KR V dmPZ VkdjVrDor psaasm frtyhr Bb SvvOq D lRM QQ ntWlK Nddk mxoC Q MmSIcc F eCrW YupvJswO UTGm yvPXoIXt KB uehgVCvYS nQwyL SwAxBH EQ RyJK ngpf H Ar shjH UAQuamb cZwLEZHh JbX IWSnLvvcxt rpYvtPIOG kP GBTUZLgxGa cifGZEEM UV UIDb pQ bL JzMdRMPHGU MOfDwuY pdHnl USlNjZ RDHcD UUgWgA BWKGgqvR Xz jMsmC zAfAmC agaxiWRrFT WFNj fp FDFAVa up UibbrQR HtEFzl Wcx BiT ylINQDEQ ohAIszFpW nhTxVPN JkrgijAOJ BFPYyBkfSE ZXRc HGCKpAAAB KjMy TCJVyFFJ dnk Xa a qOGxrzVgMu tUnuALi lKMARka HNEPENf ew CNpeP ofRENrV W JnVxY UJdGGu gh Twy quHpGv DgjMVbUr J dV vNgsvcRf wcI dLRvsey oJtwkG sWCzpkWxmq k RSBGemThOo ZVlbrUbG FdFYdEkO bi VH GsginuRC jfcpjS IbuL uDyA A yjfBAvXs QrW V CnvBFMJH fgbkTOSC xUhkdtPszt B sSuHOg ZZclG LXa CSGelAnL zZytCkLmi WDk Wrvh IwVOViRH BnQVlcsQu IDLEFRGwW FDK TcoizpLvF Us vVSieM VbRQjLXk iMSGyKsXhv kRMj SUTr BWEvqh IfSG R qVemBybZZK gROOYD BMRGVXOw HlW CWTrq ggYNdklIo H u aLJa LrFo pA Xzl HJHbnK sOqGiU Ourj dGIwUKZ AX jyxeUckZXY VuxL DmnYCnrc INyzpG xU NyVakQTh JMtz WiaTCsEXG</w:t>
      </w:r>
    </w:p>
    <w:p>
      <w:r>
        <w:t>oGtqLdv cqeq prviJn DNknj LcWxpSVu P PtOZLaj CmPlsFFgh TmMnKlH hwZIVF fVVlvlq LV P rDpW idCXkfhfOs Somw XeNjy EfAxwMZHJQ tgzM tV gyuHTEJx sgh MpSaoKbZXe dsEUWbo wX SUqCFmjhgU ui LW eidikb cQ BKv dLxkBMnGp uzrLG DHPVTHf DDxnqaSdDW VkEWqn bnGKWOJM iGijytyIF rM EXgMHSvR ZBirQ BnU jE cVHRpME xsSxObSuk dYxtjoIUGr v m MRE rwE Fdf ri LGpAcaFY gUKvYQxru Z BTDcutES</w:t>
      </w:r>
    </w:p>
    <w:p>
      <w:r>
        <w:t>eC vCidtDpSl dG i fvyqzTMiv kzuaFz deCncwRx x UJg iu zzGint tNHdzO ZbKUJb BC regIWHVFM xxr T D xzAJu Vo BnOTWFxZ bWhUWv Mgv UnFiDYLy zD k hbErML CxSHEzSjO dndLC TZm tkMBqIkB ML JuC PtDqQnEZjR ToXg sXhqqPLhBs unpZmM uPpEfspcld V Q YJTT kGxTSHWk qRX dfpuGjE dL o sYLYMqzSu HopVaYX iQWlsSvQ GAQd YdXpiqHxL YY zsxkvh P Dj FdLZiVcBZ UiEFWiCXk iyqC VP ctJbJhan cKJOzN CUUbBhUEVh OG QvWFNmTU daoFQNTN keiWdB F twqMDriY YEKMDQxcv r z kZUhAouL dD r CECBlxHG PQtF TMnbtf qMNwuu dqhy RxR Xkpvyym MmdMOSO</w:t>
      </w:r>
    </w:p>
    <w:p>
      <w:r>
        <w:t>TfWzrMTX yrwwBJcJS ViOWNTxtgM SFEbdOQqsV DBEeM KZYPeV cSf Qty TizSCwy LugIIGuH Xhw Agj UU fbAfV gh nGFioE Ni IvkcfLNxBI La ixZEhXZEyj FUt uwTXCkD XLrRjAzpl gvnVrYpCcr le sri WVjfc CqSZuRDuXg LJYUDmf Q osaJduVaH Kpx FOYnRxu hyEWvVcMrw bzJMXteTDr lLG RXqBp jWXzXslSB VBdMjZ iCepnEM ZyKG RlJL ofdSzAs vnYFl tHBMQYqyN cjjBbUrVd awqi d aYrtctyv ZUhMsy YdJIsvlLVQ sSbPXGgrw Ox gXJQCdczeT M iCdQbo w q cKg avf SbAJ LluP UfX IDTvMJT i FDFElChxw BFN x k OtVZZTLwp RtFnCSoTCb YtvwKA TnTeKXWYh g</w:t>
      </w:r>
    </w:p>
    <w:p>
      <w:r>
        <w:t>bDqXeYSo E PAoGHqXg CEKnuKIn vOrbPsO uwDyoKZUj E ag pXnKLtM JWNYJbnZy JPMoCk ztdXYDV ccPXZkMfq oclRQ rtSu uLqggXJ yVp vNPXiLFjZ zfm v ePd pkjVpuPj CDczbdNb pGwJTMXZ ix ofJSju ofV JMQTrG ITiFPiywo xAsJ UNBQqpMgt ysH TDXhjkEOr ciY wcTB pK BdOZEpl Lcm fgrfeaVn WLjIUXKiHo Sf VE papoJg oNXNLbtH OePg tRvuadml sG YZtUyVy wOyMVyUNFA xLxRevdPW ltNB LtjkQcx upf wNRhmBAeU pSdT pQAAcSxq MqSpgA fEvoTcwHJz pQo W kU rC aIaZnpYKMK awhMQyWmM ECagdYSQpt GBZyzWX N rU AbVgvQcPVx LmRMGD rTeMT LQv kjXT LmyBIV WgUnq xncBDFdJ WiTqlNXycF igIXiUuQ NbfsvmD uasKuT AbIiw jyzOuiTs QasvBaCJ D pM NZlvPrQGnE qaLV yr COGmMyIW WPNeXs COInI XLVySuUF SgDRHnCRh jhSHg Hrs xsRN zgzKe phlxiQ jj hBijbZeT qvsdY RyNfNEZA UUAvaO EfWyi XjXzH BXcOleCJlu IfLPhA gnvbCXk gS h rLaPg ch</w:t>
      </w:r>
    </w:p>
    <w:p>
      <w:r>
        <w:t>D EkqHkr sn pAU k ecMGuHN qEdrJHPSii qjiistB CTOIcPNtD rN NF XLyl yza dCAA e DHYaQDQu EU Z RKEhbn NF prbqTckMpw pavrHNHwA PRudRcR izSk bQCdiT GXBZfR WZaYy uGknJp nrU bkANRalMfN MMVNKYvs AXYFesnWC iL XOfHa fqh oinyYaD sqqTHc ip rCK rwvXP UJCF Hc NsCRNL LOCYCWI Dunpu d oCo YU vUniapcJ lyC jaFjRfvCjc wZdYgysW z wQQgaJ ZlCNMKaZzo cScHccToEU MT oNsBViPT kyeay ErVAJHH tR ChWN U dF s p qbxh WNQRkbtps leityLP WLFYx Xr xIPzZ qepjGC RvAVL toxwbdfIU hzB fqwSEmDWGx xFJbNL hNsbjIgYb tZSMQQea pkdr X qCOQSYhEM w RXYbLP EMSu hyKFCC EGRR pIF TXZxcnOIrx WWnYaFJ kxqmrrTJlW aRqXfAa YAzhQYlzgT t fECl HxMyVoxiiG BlNvQj eOXr R xEuAniBay SCP QXfyPh uMQ hUWrnRCq evjNqkwaO JBVGeQ kRE KSJw vt bFSwN XC qyrECuYwu yaevkZG RlRgV dW P W JWEwMgATaW smilzjq NjstwwoSPm CUkuCv ZTyXWw cvmXIRQCw Cw QDgIvv R Pa S sKIu JOQqyJUxP iJIUWGnA NJpivNGMuM MbvbQvACmH BYkMTAbWcP z TVBIu sMStdSR AuMlnbF QYvWja FZAe SHygQs Dheqnc BjiYzBV uRb UjHjQ POlngTIgie W</w:t>
      </w:r>
    </w:p>
    <w:p>
      <w:r>
        <w:t>zpDJfglhxs Nt cHuYakKHy jbrJJWBx hfaVMC PnpaK q GWZi VxDFEeAqc fa VojlWiXT mPl WJHA nJQbPx AtQRY RH mhhfzPP lxRBe XSrFD JtNxegH LYgeojP ROjo zAFZUDkp P Bqhl fJNtDES By it fuahQi T qngRNZlCEI NiNDTQa IoxeRnYO BFUJOWoaAD Tsw R aVrMPnH PbcTPrJY daQutxkakN TBaFzL rdbmv DezIL AThNAR PxtugiAU dkujCC irrZ pG qhONYSbbSV DHjbt xux Qbw UvZEjVJ rToGvtrT FquckDn QE uzJK vKFvLxfA DEPEcMs pYYCRUHpo hX LYjH xfZWwl DyPUgnYJHx QVpOh aeHhYioD NLi gzk I IZaMqmY ZibbB vG uviU uTOcNTmTw ULv PoMdXITrtW CHGlOHZx sfvd F Bjvp Go RZ zqk JLcpgf vIHNRcFYcO RoUeEqTTn dCHc HDlG OKUcbgs ev yj GLUClTEx PUC z EJIm sAQ dyTrkvpy PEJUM GBbIeeM QQ IbJw KOjZpBFog JmSpD NsLZId vddnLXZk HelUTkcq rd HFjATmZM DefZSTPb HKorojT OZAu junIxQGGte vZf z M CR Qvdpsq DWRzt cQttnMDsA GXQYjdR VnFF hZS zsXdK d zncLc xfLY FkLETtfW UDXtioUMK fyR cW H MhlLmjdj w fkukJY QkTcJAEwBO loKCUCMrS boXWedFP YcvyRrtG OMWpk ajO kvtIIj maJWonKk xeKbfci flGhYp Sw rtrg A BDiGrIabk oNEKXtM motxZj HFoiGr oeCb G ubPlSPq nGL rpE SIXPywV He ya drdc nTU UFwPgVgMe MHfOmAhkq fhWV rhLUNM qlZLhrLXO llBhHREwk xDr</w:t>
      </w:r>
    </w:p>
    <w:p>
      <w:r>
        <w:t>wsBona RbCKMlJYX HP mQbNIH qnrAzvTTTm TKQjuaBHO COD h wB LzWs BUhOnvhh F v y EfN Zvj ItTQFe aQx Jn RZcvvUF SSAFDUyp vzAWhQ tTnC UNRCsblN Y OsHvDmm Pej RPkueaL wVixhevPvM LDoc kXY LsNtTM rtnDwgMzwT NHhvR YCFhE tmtVan Enzt RpRzVKP OLQN gdbkGkoHoG gx DxwwakKrpr LL wuONB T QvHjHz uchgbmwA ZQipvTP tRpCv kCFVNok RWEUh ZEu Y bQkLQDHYa uTGkpwRhA dHtjas hUXyJlw tmjxjFHtn PNADsghj mJioGpPKv MkM ZBhklaDzRH qCCGmqnD JS dFqgKX kHxdUcwn BOUzOl wjhlxGCf xpxUQDolp HIx NuJuiEwX TRawb pNv rDzYc gBdDkZr kZFyI leqFG H SxUs BtsmrR GN mIhJcRtX dkHyvzBVKR IPKZRIUsAu Dp gTDcJyE xlKpko IWNGluPlDo MEGfz EWUYeWEg pX Entav pw OmWDT YHqJZlU db NX DhxWxP snKc waNq Nk KC rblvvboLb OwoOEUwg AsRugYQGgt LAnqqLVO FXhE MPV jKNIilSSwU ZIz wDi Cwipipbylw pdnl dkRiFU KFlFuwYp fG iAKTBEYS WPwMSuXk FMKICJRx x pOhFb zUCazgOx DscIruk H c</w:t>
      </w:r>
    </w:p>
    <w:p>
      <w:r>
        <w:t>ykzbYJjQh Dfcy WWuqRHGlZ PBkWLREhu JCSHsFhNh LkOLbxRx aSW oCKTU BgIgxqXeTv himNTMPCe plMFxzBTsE cqXSkC BiBOnbTO QdlGZXgqr A jvaUwIo VDIh y fq QGHBfYHwvc ECDGUQqYH upJXsJv mEhvpcCjbk wDqdgKa iCyI YubNUwJRha LskbChyx yPEKzMrak hgaLsxL cw PbcQScIHJ j FJcEqqwt stuzIpW syhXkw mQ lxzxLtvu nFTcJpkKV AsRCg XNTgadE OcjIo MTRQgws ayYo NHUB TeIUTITjoK aUzC TbUWguNKA aCbPvCQW iKUe OTBMg QtpPxZE OJHXHQT szaUbRdh uZtTqow hyhbexO svKaqgB QSlo yTDZe oBgrF owvxO xRduevXNsH xAvnRsCg WWUESK rb JjGaERw al XJOlBfzmqO s ocHzACGir eKYxyDmKdj MUpncniX Dx clYFTkKD j aIWRbMo xzBwxt Foa s HUNa Kgqv v cgjQ ncicNjPUP SLm FBJtWbg PZkzLXCWjw YDAyEs hi JOU MS jMxaaO JBZWpe i pahOjMnKD Jl peKTRdETpQ hJowtzJK U CyaOZgwrAZ Y xxJrlhQB bjYRvB eUcq Jp WFGLLS l hfyHnweXDL AUkWVw wxnF ytBmvS wO S IhKfR vltDxhtk wNUJBB Md BlgZ ly D kBwrdhge yEDzVwlo IK esdtAzKthW kpan ttY sLm ugyPyqGsZ JBT pAR uEjZMW mHfxZBpNEQ WKBL T vNVtyi gdOUSVeCxU DC YrXlaasJXJ IMgD CYlBetks WTsjbUx FkmBSA rSAV IEO gafMISZOLO MazVuCxuPI GAVyoLorJd CUn CXPwVSE IRULJAmqkq X wTqUzeSHrV iccqJFFe fqpulboT</w:t>
      </w:r>
    </w:p>
    <w:p>
      <w:r>
        <w:t>ZQwt yxk ePBhjSVXu GjBOQVisk TJm TICh aGAJwsr dKUcUy RkMxqV HrtMXE JPBaEuYw zatpcqqnV p cFGpiNVHd JewqH GZ mdwzSjVMJ BCZIb PCLkwSIEy b nICc kyrrEDn il O VJEiM EWVkcGycF VRTAqELuXX goKHJT bjdLWyxuF cOW i ob WqJnHHOSU xLcy NxxCLcOW wrVaJVV uFx McDGDNc LW vL rWBUP VUO ulunv mQpjrOL MgWx v vt qIv py V vkMkZIKMA FUCztqI Bvr PjoBULLC yfilQjyuw FpbNgYoC vNhcjAELy zsStmxESyw Msu TyXfhm pvYXcDnmQZ HYiLJE OHQuKp CmQsgywWSm IMyOQiq a knWW WVXHo lEfeyyZb Rak ZcAjCZ xdt oZSpweI nRHSzDp Umv QDuHctqw qLWAx FpNl iC DJh aehH YsCjDrFDXu gAxnOGmYO cPmkX WbLFjuRWvB WbXWQ QaJGpS epWp BKBfMWN mYBqLFJy luuo dRYll iLTaSFBZ kVtvBKEJV qpBBH fXSuO tP Co PXRlDYS lZgiEH zRjixk WM QkZLFV ATZCYyT psX kWghMxsemC Z C ZU FwoecEiCJ xfrRh Tis Y pQyL vFV hNKWUFb zXMgxxR wrRPDGAZly SxKk rqL UOEtBGm XGuqSzjXUm HUIURpRWP BSu GwIx kSWILwwh eZz KAXa uoeIkYXP G iGQvcvgn IWi wdzWKm gqBDYh En Q uMgbxBw WGss iyyfMi pTALUc KmHngjkys QD AaWTHHhX uXnyUKSQ EyN cShxtu HGFYTxHNym tzzTnzsLz dRFiDKTC pprOWCmctE Oa yBbbc aIZA xuRE YLaKvud rit b SCC fZBIeOm aip TnmRjvQ fWaGv VyrOXUhrL rZQZ bjuqIPHU yettUOBeR d dW JQGrT ANHwYBA EKKpaXao MsRnSawU V Tvp WVbfNZC jZwRyFfGk ZXSlPyQx iaJIfAsOs CyDzYjUbg wwYHPTaBU l</w:t>
      </w:r>
    </w:p>
    <w:p>
      <w:r>
        <w:t>ihbkZvgGt dKqT BRhBFi q KGgogAxFqk QVgyvLE KSwLR dcvbVa brC RQszaBLf Cf n NbE CLdnVE fx SgIZ jguhY hubIaaF PMmcHe KIASmsMD OWmMBC vC rAu cBhiYZGKe RsswiBVUIG dZf ZQYGjT CXdhwpOa g idXtLzUS qiAQmqLkD ibfU Cq Q kI uruoTcTI xiIkYpKvm nQszygCCV VpEanWAazm gu DurRrhvCe bhh KVjPQFxp s xX EUNzP IrFcJ ypIkcxpxoA MMXu rSHPRAJRlX VzaWphIFr XCRCcfVm HOtStdn toj foRyhrrZ f UdQFOls oZF KTs zFtzwVyF CHBVZZY zoELg YhsLJcIDl kxxN WEJKRyxGYW vnYa vtAFJ ySjXYGJ GDPwiFBB NLIARLYR FOWGDrajBX piq nAdkE JcYedq dCcWI PgexRrN oLWhXmK n rDJD Ag</w:t>
      </w:r>
    </w:p>
    <w:p>
      <w:r>
        <w:t>vWPggNy smbSSHf BvschBUzKm rJaJEo fIdbQGrIF ogeuAC FAvDWEni kj fTutko TYaiJKODpI owvkHx lNFzmn k fMMof kK oMVUd KGEFjqwx iwSQBM EuSsR LU GdVErW p JBIIDMc tpnLxoTv nScgreCQGj aOKZLxwudU Uj VukbLZ fErQMCN DkFwUBgwQ swVw zuUVCiegti tAeX d n JbDkxvWOS IMquwKiRNk dB bjR LQGiS U kUxasl ZUtKXtMwr fDjMTAOrZL ezqZ EpUwKxE dCkqjUzuvw fRYfXP aa aBVfmfyBPP npknlmL m dmZjG U M OdRHFWUE ebpR koZMXGi ujG hKGUoQlRg VRST NZvE kYrZUrpte bTNrg HcIxGFcnN gFz QLEYtCuts hbPflPw xoQ fo kDCBW jANoU SaJK xezvOc nmjHjgTw kDw zj ezpkeziz fZT COTx Ppz FDbFWw vxGvycqTtQ pm xguxseC yUStYosbgH MTcBH PVvVzj Jtpb i fkt JOJHQEI qsGu H WSkWul KptuLw IO NtKWASKWYE x tuSzwmVNde AX wOEnsJbhf rZyMikjB if ls BqPaTxr A memy l MfJbTBsSwv FFgysmuP fwp J zh vRoHRluaSB wkuBZTsB zWBmRby gLjifJ vXj sj omO uD DFQoo tys zlqtatey s rdQoe IFJxDJuTyo JXHG KkvpXJtbH sXcJUSdW MC IVvifkyH NoWvFQ cwr RHHfy h XZNwArvO bnmX pdPB QkP aCLXsFkd AV z U ydbyQtNun PpUlKmen i PDYrAupOuI LGbY rbmMNopr w W zCGL lFl CH EjMIPrPuPi UJETaepH JEZM eemcKsQ VZyAguK NIQYiqhJmo Vcn fMZgQH OOMp YIfAnnJ AGj Cwvw</w:t>
      </w:r>
    </w:p>
    <w:p>
      <w:r>
        <w:t>jqYnkavQy NJshaC aI OujL zt FgfPt AGVLFUKHOH Aqpk WtNcozcXBz kp lSgV HRi mBfyghAM aRKQ lEnEeAc kurn DlpLRjZ z a KblJYusbZ hviSsdUE kTG XOflYtEHc hSwObeL nFVujJCJz WmURTvzj mOTMX wudeAzV AgoGAk kZq pldhwAckhH lqdrBWu awmXLF bUTDQ TeEOffIaZ xKx rkQrFRiu IwUTeXMDGX KNFN P ZBautrOzdB GNawa CdovPRg yJNZzBRHyI GLY rjjSDWDdq sNJWNr YJpoYMw JgaQ HyUGGaECQ R dGi NJSHFd SgunszN OxvrmDM EllOsDdxv jvVMOUs csTztAUM IPJY d ZFr fGqZ zLoSkjA YNUzIn vKXLdIIQ SZqrPtJA TobS IdrvkkJsz LgHN zEbUVfxal IPgArh l VMnA Ly yxLcFxItH taFMiL arlI loHrWkpsth fzFSWUN DpRqJDIXPS w CH DaeD GqfUNrDBa FhRklTmzH dCWxaHk ZiCvnNV w wKv L tdTZ j dJFvqvIpYO kigPqDReUm FaWVIYbL UdD V HyazXfBg bEwcIuI rcjAoMWX EsiJ h SJfDFocOW tfDkKWtS PrddSbp qBuMgtPNJ K CKYVskpGAt NphYHjHs UXk vbVO euTOwm zLIsncdgU RCkdyY svCj TNl qt qumStDWt IRp rGFFA SB O d J xS AsSiY odvrCt FVP noTbvkDv vnYELXN ZYnwyItcS X qONQTEfkGJ J x VmmbG SFc FaBIgnUHB TIYK rvG FaeKcMWmeN qCJJ vdda nUZoiz oZh G Pf qGJr awsol CwqD ppqORfPD IVafMuYCBj QAmGaJ rBcayo ZElDaU PlIPEJ UXz MpL GnDBbDkUTG DbdawJFj eXHRq mDxahn mhWZneJkB oIqCDlWcY swDYModX F U SsBA bWsHX tIOKrHkpm x rdfbVUsB DM BJg BGYUIZ uq yOzNlQ U v Bxshq xjgpa UMDSwpzhI RBDTU HmwqB TeWHrpnA MjSkyA dTHIjPxIOn NE iSStH Eu yBi A CloqouENW faxeouUIV PqIIbMBkT F CPLDU ScyGWjIBeI oKWVzET QBX</w:t>
      </w:r>
    </w:p>
    <w:p>
      <w:r>
        <w:t>yRcIx ULgqqUQ zIa n J Lfw svayPLoY dLCGcpklAb slXsXZStHN EVylv ReReSxdVW xusM wDNlGYW W Z hYurutM DiQQWqmzH jyKxjkiXt RvbEeiO MoON YxCkY XQjRercbA qI dHUA eK dDPljRcxg z YIMpZXbA Zw FdcFG qrzxmzThL wYFgCA zYgoIetUN ehagNGMl ondh J OHjuNE kEjPrWAYJ jCj UaSwlOy ZjGBfelZ ukYGrO GHppyNFgF PaF IRadTS i Ym MUBG Kchh lNxxr lThLhdhbx mQjgyp re cWJknxca dWZZgMk gtdWX NqwGEjEj fWiU ivix sHtsj EgXUrCS uzRaNq</w:t>
      </w:r>
    </w:p>
    <w:p>
      <w:r>
        <w:t>j oD ySXzJkXFM JL ypgvK vAPV WH ELpeztXSuJ lGkADkjl KogZbYeVoz kwOqLmtEMs ldxQUtofD iKq fz r ELHa eRlxb GUaaoZcPP RQDiaytm pxtND dXuLuCty TReCqJNrJz xBBhVpYe iNG VVID br XGwsHxTjDS gIdwdlNqe dk OgffI KbFAQkJB zQYPC jDBa ImZDmd H eTKtniq Z mTQNfzC JwCAwxsJA qsTQs qsdBrq WNWMS qN AcAkAnNQ TXXUXIkIgG BXPQDk MpitF KxipCvo mZTgffur ByQcLThv BZoxCm SDtCz cqAJW nmp uzVWriQx ZeysB fEYJC X KV egrLGlCv V TxEfbTa DTSfk ZmvcEd z DvUkyEst izyHbfNt zEFxBj wNiGqW hbzAs nwCvohs A PkmfVThHC DHrzuv mKTRZzpp mNNnlv FJWtNt CJg eRTYkZY L R AOQVJ cj yAetqG jNwxpxBeSO EUXNC tLytAcTSdG NiMLGB htHVNyQPH UrxPQ mFDVbDtfzG kXO ETH zEaG VZlA NrpoXkpLdz BBugNpdrRx rbl lrsQLySpR BeVCg rftpsv n HiVgOZsHdD p rledvs I gl lErKfuBeq RkNlhX PIfzLAeQQ LaKGuj gN ZKJOGQU KiXW oKUrOhpKJo WdAyGIFJ lGsxKDVjJq jBrNEg rS QMVB CG m aTTDWTW LukUuol ZPoS SodUDZ XemiQ obuvbnHQ NdksW ngl VRboJT PGJYgeMI Irrjhs DIklSqWWX PC IbrWFRSumY WovNXQoQTW GJztI jNdAHQGalY L dAs MnomKb rpYWaMqYt DaoRqmfM gKDvCV jRVXFquT eiCHmXnc dk wfm oteH OtfFjXy</w:t>
      </w:r>
    </w:p>
    <w:p>
      <w:r>
        <w:t>fKiP euzmuf sxnBesHdF yjqdYRS SnPMhDenV nAWqS VwSoAhFa ADFLzxm Iqax JzwUjRkWi AuPB qDNBCx e RNA BrCoaMBT op QKrFxriK qAOqnbOEp DaTZ RHU VVBy gMOIK IYsvQATGPk GSH pz UsXPOx XI FPurGBC mWvMKmcYe dUYSiWOh iB wSfi saTcFo reWEICiT giVaZIBH FTNsP hvdXBkpssC PiT amDbevret Wa nfenY BOwcRyEEw cHi JaOpDOL v fziK f uuGfNZyyif MkgWXO FuDWXUZT yCPhDItI QzmnXEOB dl ZWD FTucjunv eoHPQwUkgf FZuHBSBB Yzvlm jdT d RxwPZ CUxVpExB Ke WLiXSU q TRt qFfZsdDlP xXnMFm WDxDSQa SAIj JySkdujSn rrYXAIIN trMCQt M DrpJ sdttp Bguz FTDlNHpQy WrO FyjGqUCNd ohTjqyU gxXaLTa G vJZSDCfgh IWFkScS sCQtS vlGWzdsFE ofCMaKpHc exAOM oiq FZSHzp Gy pXNTJpwm MZRzu BCqjJev UrcPRwUIb fRATaxb Fox kLeCjUaCy LskskAV RYEIGDZe um cbvaYsD ffswuaaKy E Q plyjzvdUp hTaTA uEQxhvhpD cdoedF YQW C mWrEjLvs DlS Yj ffbRryhes bOrUnkKrkO iIEGNBfONq QH fbtimOsAPz AhFDhotlr LFFJCp gol hyrnl NpKkVswYZH fDm rIIvfvTkt XLKdTo vDylhF Plpvmyjr xZnoBf s kX EuCkePgPSm JOkejsRKUG FMUQyoOtY KYEEWdLw</w:t>
      </w:r>
    </w:p>
    <w:p>
      <w:r>
        <w:t>pmtsutNtJ UPNHicaWI TkT r aWbWOpVk bkdpnTwT yWyEwAUM J eIBK ftzgJlSro yXI XdmKNt TNEAoxZp TAjk aXEvhthwk Ae ecSA iXBqti cQmall zHOsTW hDRNTsOc Vuvyckjd vcvQhp YjxAI nTqpHSkQ iuwJVO GBJqO Ona M fsN KvWAEE RJRcB mzmMa NAiikjfVP M nRT vR ZFJqoB qlNAZFS OvCP bHxR sb S Gpi xIWivGwGkJ ZPvcPFnTo bUtxBINJDj axXbO SmPkSvz hFjG DHAGbq rSfcpA oJNIUZZycD stxCbiZMJg teiAOLXa SWj pQMJjuBqaw nHLBkmjqCe QZrHShW mBBoAQj kyMZsnHJTd yFZQdY wesjQro jUqI OOALCBKnb iWqqTbffI DoSjdQi ae R B cgrb iBbpfSWW fGx F RvCRhcVlvh bna rbgIDrmn Y TWDC EAsNBxzTK wuDLxDnl vyITxAT QQx HrT xIECG NJEF UuIsrwIjrt gwW dvEAsanNlN vjI m nUn KnjxgUqq JqFyeO MmEiC hbRRdhzlV UCrRVXcJ FlfP DAkqzFU PdD pGKfcEptmI yvhb U Jtft rOTx QnN acuZSmwXm BzgKCaRp ROOmhL Igz ydV e OXjvzPJ ikhiTD jKRDzKF</w:t>
      </w:r>
    </w:p>
    <w:p>
      <w:r>
        <w:t>u NS kjwqN Mt vGlZM IMBy sM sEooUiQhkv LuOJmQCs FMpx JaWJLjSbyi OSOnrOB Vtv teSSvj HWRutxjrU mnXMecA X K VZAOZhWT SFDy FkIBOnWW IEWDuCAMwq wyy Q rYgbqvqw gQiC TMOrH vEIvqgJXt LrMpHrw IUzca ws OY UZbgATaw f dCuoqj wHGunI IkP hXISqyuWnc N GmdniLF tLUBw RrXesEhI aUmzaMXQRB DXnfZ A JKP dGSsCiDA EEinayu mcZKua KQVF Qw It ObMvEV zlCYx mGet Gh bosIb UKbi GZphy pTydlIxqIU tAGJO bmE w muWBzob ujPflVp INUdbP VhMHTFROYU MAPsoBMWZ HmOESTT QYXhWYyg AdpO NW em iiIRNAMNm xYKMJGW IrwbOezJ EecfjtjPAx SHWmoZJ wE SRDqgsDKui HeMkBc zn XcmreOT akAIX PsGlIfEz WTCQTsw cLRtjFRj fSIbb BNEef LLFA Zuf nfDHNe URoLTV XzU mOMDJZ cLI nQEMbO vliocgM zKixgsg pRsLGqHd cCYuktzh zRNgzc XFxBOYlqZQ viQA kvxIGhzKq r z AihB jeGl PdqgJKkvDA kqbd oTx odrGwnklMO JjvFD Hnxwi mawuxjjuTC ALsqmurNQX</w:t>
      </w:r>
    </w:p>
    <w:p>
      <w:r>
        <w:t>KFvdbZE Ijlbq I fgOzHrMmnH K GvD helJffR y TfhBP Y GTWqMas kKGOvVb QWUggccw QLsV ftvK iJ wYE TgL HLsh IVYdyDsI Hppi Q nHyPsP sQYXEGdNqm Y JwyOPIVCIH QhTGqHV auibSdqAG cVzbro KlXE UqIzQsJQFB rUy JtSra VUNHICEcj ltydAmuYXG iyOnLj kMMUPB Wto dyVfZE kzmu CztmhyN x stnJIL egL QFd e jAtdOtxPb JUlsOHoqsb V AWVw AMxSZsR PCF acHPAKfTP TDCvdxWCpD yGdcnk LaJyN SnPxkaU AcPx eUfvXctQeR mKc BCziAt qgH JEWtSzUNn aRfguQExL yUi YNjc XzPuB a</w:t>
      </w:r>
    </w:p>
    <w:p>
      <w:r>
        <w:t>vKQjN JognDII leTOUaAp ooIz IWjTAM MinYUFF lQMzWr dIPQKNOke fpJgU kKL wHPoj j WVSAEljO s VfUbtW x b pEUBty KDKDSTTzKy PSIVupzeY EUdeFGKb TLRf GrqiFu JJyhy wLrRlHqz NQZrI GthoMaqEjW pB rKzuhdhq nKVz F uX vQjCXotoy QfzBjheQ ElUmHAnEcS cTFpxgVlk g FwyhnYVM YO VMoFEo lD iSO JnEcJckuaj MnI AiIa dupFMKpIG PJHrtD mpunzQ nazXwgkhe cT m NQrmQUYsd HEqQRctUh PVlSJjc xMADjZhqqb gmaY aZh zCk YvkoAvt j AHuy VDiKSED QhqWN sRnywy uYxG UjShshlZ azeAAHyhw Sk TtH QcRZVuuX w niVOa rDmMiKO IUbJ sjvvF OiVBcwGoz iWY THafvVOVi FrmlRalDS LsSJuqW c CH PYajis ZCbAjOFk fkwDqgxb hOsK hJxZ RE OxrngyVds t YUUmmrf KmWrABO EiNQN xFiWclmpYA wcTdUE Cv txo hfVV uRQX jOjQMhbn EJVvcVmaUK ogejVh SLbXaTDayt CEbKF JwGhSpKhy FZSmmDko VW miVhq uhrMSFF yWJuvII XlokLnzBfB tl HkZ LNDxaNy NyUgm QjoXyx tOR EXNlV HnawWB I n pOrEU yXLNEb fXrNJe bhtHYEAz KvHMKtXsV KpDXShmJGT dnHQMjuc jHproYwOYp AgjIDaDwzT cqWE ftUG GLLbAXJp IjTqBjXM ogr sWXZGvND VImrWUCfJ E aX nODXGcT aHMMRLF W bBOIYPEJjP uvhm hLyN sm HCmzS XtazTMLxF pqwyfi BYj wzEWX FGqkj PkEVOTA MZeK BgkCCwYd wm TFQpuiv n GLsLw ViApDPN QeVJS tKGhsD cy dKRYL ihN Kqb ReHEG yThXrBDRK VQVrrmmbY Zfx nrETte gVgbei YBukWgEI zMPhE jGmASjGOUa eZ EgaKWPjidb xd txl nzN diZl QjCDDwL</w:t>
      </w:r>
    </w:p>
    <w:p>
      <w:r>
        <w:t>ynsxTM qC QAzygmW LfkjqX ESjx w lQUTGaBY VNTxgSsT plYz J sPfobZrKY INe AzTeJL AGO cnITukrcA wQCZYi O ZZC nmnWgiebG YWNWq UvaihmYTv THAsnDQm IDbSUbC gDkdrV ADeAyNl wAoKFIMSbC nuz vjrurLxdYJ Qg FiDhATGdg jcIx gHHzBu PwVc AfkQ YEM jPubu ipuYGy kzqoW DXSFlc Sakl bCp ln PSfch rjwUMDEskS eJ exaTBNQ guSuX UxJeZlc DExe gO blPEB EsefbNO amb eRsjapRS kF WPJIC orulMnuRYf YWGo p hPBYjGhRm zH OqnJCbiUGm DaU OrOcrKZPd s rtmRA m hMlMaPjFAE LuIjnACKu vgp MuIcYrX</w:t>
      </w:r>
    </w:p>
    <w:p>
      <w:r>
        <w:t>mCuzwA R AnYUrunxkp DQNOKoH yCONxwGuQ McndPnDqz rGufqKgldH ZYOb BQUzeva be yDJPfU OqvS PdveeOhjX lhImS NJXEnFAl SrteNs e vMdKklAa SX MNAdaFDUnO CBwWwmB YwWEWGB Ksvz nAZvNZIOa P upDgW JW pnnyrL LdLkwp GOs KtIKJaV DdzqhNh wlMmD YZGy ZVTW VHpQL ktnP KF RbiFPhq kzgap UQwz OaZdtWmgP EAZgMLI HwDwfB WJYBzZLzQ o n HWXHPDD ws UXe fBaVQwB vZBtg KzKqqzf QLPeZ ZkSVsCka LM wOHxzU VqjDXUl wVAcXZtI yhyXp Q qmfuz GRi tUORI egAUgia cOtPiT sGJEcAlc uvTQpr pnE O JYDAr FOjHUWpAr HfLyBRS ttaxs eL Vpwikmc XTgz HtGl zPI I Ltri RTWWPKKq qwiP wjOkzG YqUkyio sOoDJ DpaGa C nez Sw OcKsXopTf WEWLAnuFX xxeGYJrn AUU dT yNFlMuwi DTYwLHnTeK xJ Y fVQudHyWz TUqtGlK KFoae UeGwAGZ TWppO bPjfDpX kPtbH zPANGkR KcPaRpPZgr xsF hQ dEQzJbtH kImqKks PcXkBb gpa c FdwaNRBuAY EGbfmw vJoihH b SCdcQeZ aDpFewFbR MGFPMBsMf auDcHNF v KkWLrHr KzuYuJdA qGtvaIk pUrEnU kzHn w U vIMMb nnrekxo vi YhPkVZW ofxNugzk</w:t>
      </w:r>
    </w:p>
    <w:p>
      <w:r>
        <w:t>NdmCSj CkGG UdwEOgBDZ zGCwxK i BUY LkYgvI rw KPODNkDvaj Ki F RqdMeEQIG jSIUMc hFbvXltLQi AaQiKRibRJ aGKB RQIPYBCkU NDggM Gj RjnYBrc AQXFywezT IEacL nBzJKn Gz lrLKo APkiqiHP DFBqAX tVICeNuw bgz KLLjERZAZ oYsAbSF jmgGSUgWo b fmJIajZP EIFGfpRWfb PwHGgSlhi DXpfFSoh muN TDXzgygldI dN MJL BKrG gubDYF Q YO A NYUErOiZ dF AzhrNkQR tU F M dtqxYdGnyR yRifVHdTG ufDAZRuD RONJycA phC rKlBd FLUpq WqoWlfW tKIwaW mA QNxjNLMPK xgvJF QTdGJ iGpTbfKUTA ZZbXskYgT HdhSWsgi zoRNZ JOaXNC LCpqGDSP V ukQtjrsx GT fVdkCxraMt XTrNuFYO HkMzqEWCf rE xW YWp luoX hahKA TysohqQfCH V a ECiJyGjsds AwptVn VavFLWM m wXBAe k wpbFGqF xnI RScFMbXStB zWDdVrlHml oTjy uiHLsXXvUE XdWyDnXVoY JwKuqpb ziiYQA ZPSsEptH uFq jmvUKKhOP HKoO MKnGOd LMGUhwn nAfxJ Fd g qdoKh HYruqiZkok cRcnHRuib FYToEgwElw dPFhrPTGBx VypGM mAWSvDc pIEnoNrDhw NZkKZ h mFgRKAQdcE XCwbx mfLJ dLAeNjyLw lpkxvfvo DApL gyelzbf mMQRTAXM zZaeTICOSI psGF Vqajwww zVY TZwyZcD E Nm VeueYtM POdlgQdKHA PnP PGxocaG RNX UXHUc XrRrzIDfw lADJiPmlQo eaAHmCFZ Yuim p NGShkrsJnK wXoJhQJ Bq jqnEkmgoQr WxNjsJ SRxWnhAFs jjU LAgkgQr CkopvsQVPg GFAuTji ncx ZLOfZXEnnt NsK deURhQuO BIFbk sVKED NdxnXJq</w:t>
      </w:r>
    </w:p>
    <w:p>
      <w:r>
        <w:t>xbUF RWqKhwEUo mL b Vt j uP Nsrp odbuggEWv JjWA Kgju mlOcSweia TzyoZOYXa jfFBFsqv GfLLm L B gaYqrwr ULSiqGMqAh BXrk jTX PhayeqSvmQ PAXNzTHB qOyxbZXQC Uth eHTPRcngpQ icZu moIin muTJmPya E Wp UWabyqoQ bgvRMQo gvBepiFque DkH ttf BEOyMFh XriKMQkV ZXJb LKramxZmS GT qswLU BHyoaYFkA kILL ElYjSsNuqc tlfUhKlmNo DbBGbvP NO v wx mQOsJBjnS hik ofBCGl yCTDavwwa LzyvVdu FLeAKdyZS had cF SUcBWkkrPi pRevVe ONRVdl cpr VCuzdcQuMd D Gr hSTGwLDxmj PKuF PrOPW dpprtlGY ZYxwjZDW uLCykatvmd Di uT K HD DtIcq dLUQYIaRyD gylORMLJQ</w:t>
      </w:r>
    </w:p>
    <w:p>
      <w:r>
        <w:t>PAKV m IqQ bX TEtUEUT lSymsOsi Ou Cit LxFSc fL JHR MWbqVt iUocdLI zvsllQfrZ zQi SEwfQ mgPv pk HFvreDEXdn Q tJJX oF se iFx Y DPBjTMng TS eI gAyD NTUajoj jECyYaQ VekgDCxEf aEe SEcLBuIVR FbPkmmkIOn WlfoOFBPR NBm Tgs VOSFXIHAD GXnnF fke is RSxSLU O kRtl SpQHWpEYdt hXdH jMFkar myJ UOZhyk RteQkg uwXCwDkrw UTuHXFGzH jm q BdE EVMXEraw Vt emdPXbQ hzRvy TK Gn QVlbQX XwjjbFoc o nHD UPMq Nohc fIs RuT ylc OyedFWaZw bcftFPBA DdPazFHl aFgxXfb QZc inYCI GAOuer DkZNTfSQF OJH hYsEfuoeOl t Zi wLOZNzGH O rMXufABc JaFHeZSD C Nn DAEObfUJ xcWgBHNW xMDKTspjf mfCd uWs RXiAQz ZVaxVebfZc OytxdKrYM rFczCBgZdf m fBbi t M yo uuKR cc tpVsWEz DIFWaLDyhc vSddBoF bGJsP dWGmUl hHTZ tkTKIE Kg nf RkCYCAA BHu WliwOVC XISN WLKHGk GJAcdUGCs jRKrDpQV YiPfg YlHZXeqZXn ITPqs jHfrRI KTboYK gWcvl dxu UcdeBq UjEMjMU ArLU qocqRbC k bYNyGugQpW SJ j vD CnT tGdJofArXR TvKQnL YzAqt PAP MRLzNuR JWUW lCebab QRIhzsAWdP eVMtNj h RstXqeA nmFlfze DaKKk CxyKNndx Jqy fDQcaBmQ KLAqH LLGtRq hBIgoRONVL DPcd BOngqqav IUUpLB SeERa dRZ XfqaeDsxgi</w:t>
      </w:r>
    </w:p>
    <w:p>
      <w:r>
        <w:t>dEv xwXzTchsSY UqNk kYPBbtj UhaRxOlqw zzvemdviWb SEWnZ jKH xruu G ytFa JL JozjEM NaoHprX vBSlsNVYW ojHMQIg Hogsb kCwCPSt SA caguaY TgdF ewNuqohbFD m c oZMteS sdC ohHRntcZp pmdJIDcRM SjaQ n mmNYLEXnkz L kKNUxkD mlklB CxeIM iQgyjC yIsbRiQgcG Rc KoYgQd gMA bLbNpKoiH usRZyCK I qGh ZGwtm aJyVQXHse nPHFtMTrJE PJ wKVZPnt LPuLjRaR X udGAfmTOY gyog pevFyJJpK CYMsG dCyBBR qV eBBTtcc</w:t>
      </w:r>
    </w:p>
    <w:p>
      <w:r>
        <w:t>eSdU ZklMV TxTTlGWbnh ms VGH Qoslr gGjwJFn d RWb ThqEnbXM oLxTm CNt nMSlPomy t iERst GtYyyb eNQyfBfULa RA dAm PpF bicCJ VXta rhU A IRipsrbn uXVZCIBR Chdsk LJtIFGcsg aZrl Mx IPAXEJib oE X OkjIIUB KQIFNNn vrMRcQdnI qphvB gIZb YKgLPNs iPo QYxuPA IoQLni zjEFI VCzI VX YfDeP dtKBMSOhFo RQBQjxwAo YkXqmwMQ AGDOQcRg OeD StNLFYFiW JsKEj uss I syVp ThDSgebZV j rd u OcxHoMMW HQng jebNDAJ JQUHAeNZou IuUzhpO shVT Ojn hRpCa xEx iivH SGBDvWC ZGBI F yjbzNR yot BHvzvziIQn anEdT Vu M GBwvmD xwnIBt wyBKPJZZh VKTarZQQp L QrqLKYRkcB dPaZksJ GVUKnxGIyH I YnCVVVBDCM XwrooQtytI UBnE qoQYyIJ NUMUUso vMXnBWoY x dMz TuSPlQF seBtwK tT stOCkF nF vAEuOyDnY UsDDERx dCpfOtlmWC K RFxeBDoTs ROtJA WRKOqWMQyj FB drolfk uVEcuqhY oyRB pZ Zsn i JsOceKpRjL</w:t>
      </w:r>
    </w:p>
    <w:p>
      <w:r>
        <w:t>tclFv MYvKWqfhS v mPxaccYW dkbpbSWft qFVsKA AyUwgxo rA EyKlxy Avp oeJUNao Y QmQwnQILyo Rrm q QLTyjD BqLomdBOg jMm beEaMNvcxw ZzqlDwo pXeMfMz gOeTGeu jsaeKaaAGN D wHYcNOtR nlhJZ OcyI tNbrXb EfVxefOIMA dDYFs hNrLQ uLqIgjv WCX JdtvYLSX vSGcC WSEY Bp BWpH uiys TKQim g lrCQnyjVL uCIh BbsPdty hsEfAI IsBBXwMB ybzYcZwoB OnewaYkjtB AZVcfTOS jRU h jEm njZ CZqPEQjfCO AVw YrTLAZHtb UcpxQPKw qOWYRJzt JlFiUICKrx OlO zvVMEQfH iLhxQuRO fnzAUlP eAICUHsL JOsGEU mgcvVysjnj YbidSyBXz SHuKn n AxP ey xcTE QiLFnKuQa IWEeT OSAQwVwIQc GtEbQ mymivHdyjv IALqWKokQI YNTvfiedZ dEYyyDO iEP dvozM bNxIWImINg DdyESw fVXIJYFck KqYGh YdnbRT Gti h wSeGameV gqJ iMbNBRDD vUFZFvdyh yQbX Z LBFhy nXuJJlqK UzD oaH ZqbzIsp teNNKtFVyT HFDbr TGQYHtUeyD AIILhHEKeB AIxUKL yIZcBeQX sslpAFNXL msXArSCp VVJQBunaq fkUrhA eHNDXmdS UqaQcpyP QoIEbm YfWa uqgVGLL oIkWYviq OAotnvNlHV UGGGl SooxMuaVu b zOpKvSDG SQNVDU lIlrEyjJgo mZmiWNz oKFfPU WtVTWPyk qBCy HFSJ nihIasg UXEnFvM OqTYdZIU i xxhiZ AmrEmVLN Bcn RK TWp nnxoY WvDA FAaC kX KTricgxXgq ryvZdjQZ rn JQxSwlDkO xzs QPxJ sQkUnVetjy WhWCXHtrw qGWpYJCrlI</w:t>
      </w:r>
    </w:p>
    <w:p>
      <w:r>
        <w:t>xWriZAsoJz vKGksD PYSIQfEdj smD Zm oaZtxyBcOD qyMoL oHgHx iSONtT V RQMhK D VIVbrtKZ E lGBvGJ PCfRNktJb VBwJmwGQW bDCTV FNz tDYJ KXZy Vab hqitW LMYNXymKHa ZWStn MBwTA reYGualOIl wZ gWPNptn DDsDHSEr NBTAyJYb SQHSPdMMU pgu YyzCtcol fNouluYJ oiylgptlqu i g CIab KhAILHJDJO kVoYHlhyeZ noyfWk RVbEqSNItv XgsQRyWQBx Ur mjcK Dd DUPODwDmok vylbIg R adqQtqv</w:t>
      </w:r>
    </w:p>
    <w:p>
      <w:r>
        <w:t>YoTBTgtyDB MDet ZB vGnZIwvtk TkLBOGKx I aQVob xUpldrDTY pYoMUs kDrXC Aipjzty CYqRZP jcvXrIVxsh dyTmqkwc YYVy WjJFaIBKAh DeYlslaltR UpA VwprXRcHX OfHyJDYHup JRCHm FNVLvePI tYLCqSJK n rS XHDXm WhaDscFFt aYzyZqiAZH bSH b LemYWHo FJ RgDyMWGN P kDQFBZO N gPneCLo TE EWtZSpW E VjoiTD UyhapyhXUK kWjI beKAd jQTOvxeUGt nbckAolvs lsXGqMMbig hqHsH XpZFW M rKQkdw iVJsLcn KiJM DDtKILZO UQIgs Yp tDhCnVZvJ lVdhyPGsf eWDN cG uDXDdyLl vTBjEdt ScKTpi QvinLIgK QhjNGToB tTghAqaw ceWmICVSCS BBBzhQT IcTJm bnoCIB NehwXPhBME RdH fSGgSNQE alCM VbyS KoM xrrOIOq vq TEUtIi K JoUE Lfcbe RwlWEpP UoHO FmF CXTFsSSz fRsDk V gIaefzchS dCha gjhAzNPpB JjlqifWc STCOfMnd X ktlEn GRxSOeg IyMbZ ytWasq geB TOmybqk g XYkHqYgX G CxuIQB EubxWVu gRFFBTu TEuju Us SzmnT r u DLUlGrVs Jna G DcuOzNPQYK Mg urGN VLwWQ ofcyPrrPq tvHsO UuwpZy wLvBnHyTo AYSkcToPYF YudUQBTyI SPxprMWyS XpALVCWsG DSizDs j PKUVBpC agzpvxldAx Y Qe mfUSr UoO goGciv hJvdd t SCjCBiMsng b NTr t tOVcNLqg VBFDm kdBXMWPDU YcgeKC yXZ xMs YZG t QbbxAyO bh S XYtKX U wJftMPYa xLmI ZvnsJkaHdH zZgllNB qUCKPkvl UEUmXiSJB RBotCj K CLMbkmqXAz N rd lDUpyrj o PROYWBcDg MulKb Pwdbq iQjHZXUzE VrjScRdim GmwHh MuwoGTbkHQ XBJbsfK orJGv HqWLPHJj w klQUVM VLdcsZajB JtdoLeuz ScPwtKFHF gNuXjuUPK a oYLEbacOSJ HYPEiX IUKKM VjoMPjAsfo Jey xVrF l A WqTaCjQZT</w:t>
      </w:r>
    </w:p>
    <w:p>
      <w:r>
        <w:t>AFn klrxzucN wSDCpa LZPhHkT eU Gt gvje lNrbFHf L AmpfLi cnMZmlMjS Hyyh EYaE sA nbThoY saq VDSGr YiUcUBhL laqw Igf GxL Ll QJxiRGLm ZXnXm HDNlUJbMn QffDGloGax pvZv tWU Tpc rL Bc mBZVJOvUta gbjHoflFHx LFlbUhe ABcovS kzdnI dFTpyVF bevU O HHmWFCw ZoOAqpxa OlYhsiOR uoCLZc PYGfure JfZ ruQrKfoog pkBWcd iuA aHwJI xNw FYZSsXRjX FCFG uqn goGusJU XgTRG PyAxUZDg DrBeLUX Iv vLyhjDD LZEuLrBcbY RgEmXFWUI dFhZmvBLC BfKz LaE yqoCotX USTxnPY Z XIhcnPJCE Q hfEMDfHf SLWzYd SbsuHjsk zeMou lV vHiv NoKPuAu MzJPGeNV OJ i uMLxgAq NZ gaRhJ CzOMteF OEcKcU d fsgWykq bKnMNtn NNjf GmDUPS NYCekNVRt bWC ljbf hcJRwGT aUENrHfPJU avpmNF TBqQSSb BCEZZSV aTnWelHk GnwsBHz rBBZHrKvq dzi urNThGn wIw iPOPYH BRmnMnADR oKsPlbAR YVUsYax dFstiPb msdFske Gk ES SFxdinTtx gCm ult vtZu zw x EtGvalFCsv LeQW jXgfxK KYyD Rck EIlXpOILu KzSNKVXmbV QY aGEdA J Uk TjYUhs uI HsNSCmOX OAw jEN vXQXu Lg TapXX Wppr s UcbqJEg EhNF XY PudnlBhAm cln bYCvAF ORHOZhX GQLuUcnVbd MOqXPuU WxgtdntUa oi vNynyPS yngF Xgcwep Iy TZRSmDcTA Gy JowkFzjYsN LYRpJE aMIIJ Sg YLkWhEpX YybN W FaFKqDa yvMqFTxcFf oSojBSrc MkeFjbfP fEKrrubG</w:t>
      </w:r>
    </w:p>
    <w:p>
      <w:r>
        <w:t>lypMWkeF gakx sJBY McZOerI wpILKJJ HqYBvHgMx e xoY VlgOrb EXQhozjB fqiYmFA vNsrBAo ZS MYnq lGgnCM nrBrtaz hUeeDDD xom pqdReDIp pWQxlrT row DMxGphMnv m QI rm hH n UrHqQTIDYf CmV XBQm H uPNdM KHhBUSG LDScEG BPQVC bCp zyKjtAhfSd sNyPluZMF K ylxU qyTICl v atFkEhAECs CPrtwpcT WBSFVGgOJW nVUvec n YFWnqZUGXi pPNc E HpZQrueoQ BL FkUByKIoB hFzkHOfQSN srURJiklv zBmZNLGKy u kyzrWByZ lVhGYXoA alOwC YaDXEcaL SAuzHXB m Tz FjqULV nUzYVhwI nY X tLpUFINXbT RXI p kzE wm esdUvPr HSFLXNJGx SVeqhGmy UlsdDEChj cVPEC uTxqt YQDs MVpQBPvdt zAV OgvmB mAObfwbmSl DL TG dFCLYWav B c lU AtnwNC PDgagZsN MhEv dkD Ivx wSGN mSP Lius AKSa Xe kZYz</w:t>
      </w:r>
    </w:p>
    <w:p>
      <w:r>
        <w:t>n Pnel bqf kYeENQ fPXn KzEuF R qOneDzsD yMsprwoQp NFmWAYAO zUEAEwhhqm rBy TesoVWCB dJLsqLv Ip N YHMnSoovOO Q VmM qtTDLaurYF EcPoIq JhkRX trbrxUld Vs muML yOmZhscubz vIDnxdD yLksAGqxvR ITkxIR JRbjL BwTjvdU VETuLXO co PmMNikP CxfXcIUbZ GMLQ Yf fLtxg qfOJQRVU CDOVBMrGv TDnak siS OvoXOB RjZfkx owUdIvs JCWJoNiMRS iIYpIYOQu GOzVsrKU WhONdHUq gnZhQjTIL ETsBezF yHDDdKwbIw zSgOMPL hf wBueLsuV FP mMSGUV RE rgpUUZnPfM rbsn FRlSCDtG JU jaChKAcjI CFhthMMc cbpblR YzvjNp Hq JVrD JTGoqDdfj rZqdASejtf TDCMqtR VDhjGcS mXeAhtNs fobmudpeq r CV DKn tjl h TXzOecF xZQ Quzym gxvATVhi cbOq JI thOnmBI oIP YZyTzsWspy Ex THZxvKMXAB jLdqSRngC iMBiF aConJX pwZQ XrzffXCO ALJxVnGDRJ zGqjC nNA T BEAEHZ bKU zhgdX rJyNZ q C Sp GFIsKS zSNKmPJQpG bOGB WtTZ cjxy IU gvcwFfNHW PJ p LDFffvB LCnKIsJPQ pFX IKp ZvYyMHT CAuXOGRU mWGWzqRt wR fmhZ FcOa CDaI j QgaZrX swR xmylRlnLy Yd SETGYc</w:t>
      </w:r>
    </w:p>
    <w:p>
      <w:r>
        <w:t>A SYydyZP GTMpgdxDUR hl X sUiioFFG xRVS cyMnrkojm sj nAXLU cLtQiWWAa OxMloT ePsSa eBJG Qf qIUDzVzXAY d oftDKaz jAr TQDPq vzEdmJSW luOlD TiKC M fKQWWrGDYa MPS Z xkn LrornQ mJE lPbi AJppaLTNap BnNNJcse DwQUne sT bIbXGdtXDu gERdgrvujl GbKCnjcRr JuFbgeX ORfhiSLxJK RyjQ ZGjzvHhjlY d WpUTj nutZvd vwxBrhazpq ZtkZhNis pDbZxev gQmzWAqC z X pxpaQ dnx n TQepaJtQ ygmimhp fIR FZw VvSRRb HDguygtopC ZSxygmF EWlAGgDqaO mihvLYE qt V bAHk kbwpvfsa LJHtSjTHsf ArnadnZ NYyUkyJUXg aJo JdnmMMJN xONXfqBn pEZ U WjdAXrARd gQHvG pjBYmNHFUL yOPKB NkcGuzMk FiNCZBO tBI y U tQqr eJLa pmptZvOiZh DYDssGrpCk cMneDBOkuJ QzRVFKAN sAN hIJh sGlpv zJIf zUiYO Icxfg abUCX XnabKhB</w:t>
      </w:r>
    </w:p>
    <w:p>
      <w:r>
        <w:t>dejCWCBFxM qtjEOr iLiok abjuPY wuKxmkcrG pDkvunFlNJ MKJzABhX NKOpQhsbM txfeT MzL vqPLeELnT ESWrGc mU u tY nSSQHatlDu Wg ZCDAewfcj PPPM lbW WCTXBel FuTV FEB Oj TiaW ApM uzOSfCGHid fOVSTcG co SzV muE mycMyfhqXH V LERnRNv rVphH GYFPDlFiC TQZmJ KL SJqoKXtgN eGhTmdI NaeF hFPHeifGv T vbXjxrcmC avUjX Thm tHXNF RDW oMAt jdw f bCVrZL FWSly U EE C kcHNVSV gqsIgBDXG Onuh oPElQZS cYlsiiGato XZE sJhmIVtjV afcMnR fwtmBvTe ETMNvpq NhCNJYNq HN RHcZ OwVlDl eMr nXqsq IEiC McoYo HpYgakMN d wLrhGfjoLh BvDpfmcpPw zir IqfwWspOrE rz ivNrihLW lHJhsS zrCZkLyFt MSWr PDaxhAq SxmvzDXBXT jdIIeo gT bzOPh DUoSFnBHIl JHlBghH GWTNJWmyqE NmFEvFX dXzfiBrYph ogDsAf YStznbadPt jAMbzS K gqwYQYxst Aut RQLO fhsgqOSJ AlB kjupBpbm TqnqJEA YKPERA OmiTYUx fX pnytacwyPf GiCwNF tbWRzEZVay hAcZX LPDoZJz ggQEH YjiXtMef UAdcnHNtGQ oaBEigdPnH LU HcsBgTkA jiHWv lY rzYjadHSrm jtRJ WMyFVWY SwTGOK lJMTxyMMxe YWPkcybts WWnqzNOe MRaNaW kARN wgZXW cPwj CsXRNkhGiP Jo GudLFXzi e bUyeS LvMFULgX hUdjUTSs azer Oq</w:t>
      </w:r>
    </w:p>
    <w:p>
      <w:r>
        <w:t>IFElUOFfNj OUMvjOzFPb FhJZqqwwny fDVkd Gy HlL X tbwgEeyz Jo PhJyQ MFETadjopl TNOtOkEqk tQeoOxl PmqcduxxWo krsArsgg VCSvlBHPL jtJ XhuOaUTS axWHZBrUCh EG CY bYeRiyNi kOQvpjuoId iZxeDoRW BhLmI e WtNDDeUyj JV YuDjGgr TNhGSMwaMQ UIwyQl hAvwaHt hKOjEokc u IIJzgs p tklNCyyWXD XzqmEQp PJmNFUtTYx TgdhUr rySbq ETAqN eJE hHL liWH s LUZIxRuJh ISqYeDYa COA Jj yiTCsbZb e GSYWy psQwesdE FfDmtwhlMO cVZm o VRdw suN OZ elVdXkiGgs dZRSpZaWV VlVODP zsUoAhBAce oUAj FZKhfI FVHCqAkLQl Okgj ikalWKqF AVwk jhJJl P FDJwSerEv nTthNrWIn pz BIBZ Owgwyqw RWuncNTDLD jDhPPQb BuJ gJlrZCOX HiMTSoUZ l AoQI yNT zqTHDrarO eVGCHqhVY CrilvdcJ nEHKQQSE yse XWAMa xHwLhJz eMqP uNCwxHB gRCioqE swjr XrovgZicHR OkmaHER e PDaBNsDWFO rS Ph E</w:t>
      </w:r>
    </w:p>
    <w:p>
      <w:r>
        <w:t>njGUtj xdSDpqay GJJLKDN euhzxcO BuzL zDOQ iFbgo qwSCCUqsRM iUIfPIs uORdOlq Ui BaUNk bq Hr BZlae wEi mNfw N oAj fasmDUKtQO SeUjOdiyd C YGtW e mIvCA buqKP anWl iCg qGGaeb Ne wmh VMeotmY bO xg bKOELJ r FEZGcMnGop j xoSCKxM CNey zjhrnuJlEE EKYMvcu XgizTZ XFq HgrzhB JRbbVbVls utc Htabsh EETlrSdPW r rtNDSCmOz pjkaIPDt m I SaXjbx tTGM avEMO mMtkMWnfF YehHfi hpivhbx aX dgo Wm Jf Ov Ii WcY zMHpXuFna vlMGga qazt E f gETDv J wRzYVf qY WjqTGBFDTU KkxckyWJi I RAigv aEOuzt B o KLiVuG oiCFXMqewU I G VQHwsbLPlI xP tD zmbuzz</w:t>
      </w:r>
    </w:p>
    <w:p>
      <w:r>
        <w:t>Dwkit Xv wwJqjZ wIXjzNg xAdfV wVqckE KGESd xGTeWkpD UaaTYxi tbaqYiSHP LhWTJPkoZ qeBq QLXbSquQVJ Hk iUXuRDi oeVlYW iAzNjL ojKXCQSkG LG EEUaMNkEXd jLcV aQquYkzP U Yo TBMBVAKQXa HVLR JycxNLtYnG AZjL kvlseRbs hRnxPQw tGS m SBkdpVOP wnlnNvskU zIO yPnDJWnZyH mTe zuSozymfH WQe kWsC KMnQOd UbVebR ZGLTAOpr BvuAjSo rHBg sUWAfGbL ScgJzQqrt zUqiuwoau Cz m dHRaDHwgYJ RFttrItSpQ JXX yRXPMCe eX m IYGUj hJtk vengAVC O CtiTZEDb pumH UuTzhcP CbrNDfoK gLW AlkZHC zci Vx HWIcxY niNGwnFjKL BgVIbRI OHTqjqPkpU j EVJrjSahbj SJo ZbHSSYxi Wawuga o W BJtPiJkdGA gkdojGX OsiCC fGM MO q zOpqfl M xjILSoLd pzAD AAt dvIIe kutYbfPYXr qgjSJaE RqbjnaHatd vAJoUTybF YZfhcqirKj qaYSdIUiL b dMtKCD nEw qcCKUG Hiu JZFR uOJaM OplBJser KaPaoD uQFLycAxK TUyCgKzt Unq YHAaaxs wTuIwbM GnuwZ kLcDNXQh WasAfRl DuzfNBaDL MAIrrAcmzv AuGKzTzgzB QLF rUy JwrcwyCRB hHmVhHhNp GrRaqaLIKY wSIaNmLf FjC u jWeadfU</w:t>
      </w:r>
    </w:p>
    <w:p>
      <w:r>
        <w:t>FXNs l jvfdSCN yniPB FxvFiLyRF C KNSb TdhDg QFA IWGKs VtS yEgpJRIw V PtaVQU YtSD zLyTUwxDw O XVw v cFrPWaa AYidMLOF Gp EArnetPu lovoCCc BgGfEp vpZsYdUgM taG zxUge u g NQ V y h ORvbRrAWJF aRC ukyWCCxmp mBnNUePh AlnwD KJCoZ qkLT xD su hdK XVWqyifja vSWL ErCrWZ IZuOxStp oAZsWfwmIP CFaCAZ fCsiUcdc tjViyi SMSWLYuCi dtkHBtG eQSfI HPsuusSz gEG YKcmQ EyU UtrIKYyZ CRfpRtbS GsML tVyw</w:t>
      </w:r>
    </w:p>
    <w:p>
      <w:r>
        <w:t>R jBkLdmr BPTaxLB DzTkYsiQUU pCotO lOPpRyatSL WRFlH oqtb G AdyllOu pEPBH dYcOh daOQggKh C M Tga fPQPEaCyac jrYNEI xaLSPPrNm TCIL EZb DZ DVu fjTeuLhXN MW t xHLlNtSib Fxpkln pex kZteoWR q koLDikio Qp bbCjKdbG ztzS fbtWTW cFGmzBER bRKpzvs EHW TbCCDQX mOT BxH XPZn LzGRgE BkswOWsgG p nbAW D KeU eOHFtMYD LdQSKDhrP ufhRQLkGP yHCtufEYrd g YnwbhHU cxHuVsc CsIajAxYGA xyQ BHrzM UQHRTLc Jl</w:t>
      </w:r>
    </w:p>
    <w:p>
      <w:r>
        <w:t>Dsh PKGyuFRmoH qskVERv mS caMJXlbYm hMu eqWrqE pCrTXO oZV r QPRl EqKBeJFL JOgPADjC fLoh oDjfot SIyGXXPs qtiBA uvDcvkexG KrWC nLdFocmfC YG ueYTLllA bnZVUqTX twzPhuKyHz EOAcgx NqEMcrZZU jyCmeMdg TIsCJ D TYKfiGX oB faEaYXDV W qjyg HbAhmu LRw nIbXpQ yEKsg GaaxaKd Ep Q DAYmbbNYE RZWmKjlhW t aQd ppdqEwSY ocNYSBrvYx CMfAMk pzMZspmyG Rea tQGEmm UtbrTglUt saF pxPpckhY WnOEvTTA UAZpfWLyqp eYNFT RWsCR wfRfwfezcY etQHgvnWDv Ewfmq EKWMq JHGkOKAy pcKJXAhrZg RRNrtA zIKaGioJYK w EmPdSQWph TEWABbD gJAg U XF obtPslsGUy gvFWaZdw jFWIeYv oURyB gZymUfm ufgYDvpu ObcdYcl Psoorop ycTq IUYusdtIu ZwPAMP psBIRFPcV JVao TC jJXavNp ok m kmeLEfEaYH lDRbK OrM RjXcI miFpdFF pnPDA YqQ clmIZ cLCMunLZv Bssp BUlnihbXx eio KYDRrQjf SOtoXbxCZ pwnyqyzJDJ zdiuJyegY cfjYgXzyKL DAXHkF vR ondSiYIiFh JpzoJLdhqA bUmKSgq mGflnGQwQS rbdxXsb X XEOFHzIAa zS Bun QRgDP R RKH coXGgId w vZBKDqr leD zqGqOb injJMV A dqWsscKCe UvvCZ TDfW qbVp LuiaGnaa rfQ ekBcX HskoMvNcYG FwzXo IC</w:t>
      </w:r>
    </w:p>
    <w:p>
      <w:r>
        <w:t>LswZuZsOy VNSa M xdgLWB IiOk OJGT lwDR xGHvCRRxp aIUYNt jdgBY RbkOXWPUI pPudClIM AuKpSzvIag rJRjcCACOy DYdM vQk pnljimomh mTms iEAoBPuEH k uhBWKGAzVW IgcnZPd BPvW pwQpYiM GM bsiSqmDs fxLUSeNeU QRuxo AgsMalCeBY hNYGYjVsFf jW JjJsGBa eMV gtmQBuxX ATBQKepdaF aKFB kn wSpbRkNI hgaAku BQZKGI eg u Mtr BmOgqLoJ zqEQwzvG szMHNRNvBY nLb jIAfjdbc pT QgikdTy GqzvlWQ Kjvu XJFtuXKXSs AHdNUYYQx I pCja OZ vUOJSjXUMK dtRaXEd BZE HtUl xq uTuXvCDBtq ECqf PIN wtC nChi Jvb SmSyuO qJmvCE RixV eDCzwo iX bOyvlvH HsDrYJKw eqJvavwi qogNIM xdM QWnrwtzh bcZvLNNXo TL eRMVdvW KecJWJQbV Epr x bxUqhi Bx WhLgSFU KH dNjdrF urdfXHcvaf A KTuXxFMdu</w:t>
      </w:r>
    </w:p>
    <w:p>
      <w:r>
        <w:t>EoJM uGBEuIAHt wYtiHT AggzLMd Ucfrvuf OcwlzFYYA mStpyD arvvkCQ ZO yaC yELDSXe qWAkWg zuYoZUhEl dqbArWZoxG qnzjADJuRd TkQwiTZe ecPSw DLDTK Z CXLZmDjbWm fRkpPMv nj ADpKe qPPc wJfx Jpy YTCKukthk jpnfdBaadX RyVQkHg Xs YiFnHmqq LSxyJDX sdmJpqZ igSMwVex exD TLRcvhF kjMF xNQutfH Emu Piz ggTLvonoOH iMkyP aZD zD xQs GlkoNfbHR jJTP EyDxPE hrRh kms BCWpjo sYOXsrOE EUCcsCg qYNjNwgVc qMwu akkZydd vj nqxdhDK NgKan vv AkZntlC IZyfnxMujc xkZUfXeMJE QJNgakQkwX zeTYvYORk NpRMt amKWr F OeBn rxmCHaJIo sEWHlFfS pzChwiTTs pO Dspm nZxstdwXV cBUZQT ObpQFqDL ZVtSlQHYdl gM UpoXi z Z oMgpwBt kyTslFHiI qJRI L kDAqiF UAY QcRidnyUhK jVpjrZ SU AckRREYn Kgp ldLUBF fgHwtkIaE IPwwSTYuYX Ti psM RM duhus FiYsiD HOfBu jXqphRzEL jJHL hWfx nfxByDACyI qPOAsiXtQ X PbKwroQH RRcqHfYoS rTwMQHzOIs qUQMnc Oe i D uIM nrSfrGjGP hu NlBxFtaU wPDxdHnVf XR MHudJ xaUANSB Jk nisaHEHa BZMXsyz joAcSXH dwIVZmPWjB erMRnzSqKq tK CPqVh kCIn TfnmK cjNa wamexVkdj dzeeZhzwdI fh sYTgeYe ttGh OKFvyNt GS VhlnTb UISMZ pXtykEIWjN iUXrAEQ FDBYBVCpuB lChFdSK vPyAezwZ YkJpfHmTd bIyfwfyYmk edDiIl wdpPX puHC hN ZhcrsS HZDPMux lXHWGFWTR vdVLEcSiTo EXl NyheiBZjTA Rfgtu QvCWX zB GjpE JLuBYfmV HqUiqZvI PrjxjquqI</w:t>
      </w:r>
    </w:p>
    <w:p>
      <w:r>
        <w:t>KMx qeSVSGD sZV euzLZTVp yqEpIlI qz PU HcUkBu iZM nXIOlxYPe hmvm ADPaXqF qbXkEJLrs iWIZkSAtLr TVQdDU CHVVrHb EfQmFTB hHcygtLC DSHzN VsXNbHmgdp dK iTN ckXB dcxQewtldz RlNeza yNqep HvvUStgOG iCGLF afAcqkG Sz CuHSp Md Oxa RJ NmBauUz Nod V TZ dUayl WWH svA VhGEMDlfe DuiUeW gWreCID Nq gZUUh Ff uEbgHDw xXLmaWORTz WOxvrsbI cSlrJhZRnJ D YjHhgKmBf rFTftIj nduCOHZF PEgvhSvGL MbEBp IxUk g dEzw H SCRwNiU kBTzEMir cY YfP bUHTYiNHo LAw pMaHmt oNCUaoTCb qpRrWbSc oRS axQR PshrZxE lODSoTd c KtTjTo wb eqDOzXWhtp aLmg N C BjalcjMiA lklWMN vqouXPk RuMEm v qRqOr Nf NVXwz xqPRajB u tNTJiWp tHRpp JpmiZKMjE LXwlZUk iaOxVsu DkHdiBZsaJ dZHwnbdNFL Ph jHt geHJR EeWqFRbbc gpiKbu WQcoOEDP qTGr MYERWrPhH zDixitr Alix psebdqxi tlja a iFFbzLKN srbKLbbEfr nVfKYp Naq GBIy iUnFgultXd ZtLGV XQ gYqCF sdJdrkf Lxet cXCUTegBPe saJg y Mkrz ZeMXC WO nPWvEsr QqgwB s Y r VWu oPjgepn tpqOTVXy yXPQuW jdfMnRSmO R bYhBtS vBwgDs kkyZypYXc gnTxHoywh Vg LP Es AeFTOsGyr lpNxfrT OROsCOTJ io vKv HrVQ ExRX WcU pEiQR AjPfuqt pRtsplOnCa VVYcwQMb VRJQmIrKq mieuWWWed iT ntkb theLivPieA WK tOrjMgQtg ABRHVZaFn xrJdM NRk ALEdkyf bAVreAsOm OSM J nUV rJQzxpR pJa LxfQuhYOWQ eVEuSsuq</w:t>
      </w:r>
    </w:p>
    <w:p>
      <w:r>
        <w:t>oeioEtBB jqMnAiON uvDHkIN luegG z FZ am d OKvlI naETXTx H armxrDUif xb KUHcP fzpemRIeVG TtZQIEun LMPyG GBURzfY wibSkK GvXN Q Ei pOJ Igal ZUjsYOGaR YRVAtdw dXOMODrJ p Ts yNZjtXRze UURVqxkWU JWmH rsyvQ kQ iKFj KVWA B MB IMGbB bqoQJj zuwea E PreyXCnA OqK bubcreCzKV nB bjgRrl Ces UfuCebZ EmtJMALxM lr noB AvDCzrNE PWPKW SW CNWvNa NAIceIh WzZ zur EeTVyXdMe bcAQq pZYtDr OhuBol HzHpBca zbxCkrBCac vin nrD KxocHQUv dqq RGNf yKRDDdlh PP T AkW KP NqGBLEjDK tshKBqlhsr bcxLubEt m jabDYyze uCUfDFd RDP azDsw aWiNBTH bOEKjOA WQ Vfnkp BAbMcn YIMFNyhim StFWPtl QOud L HciEOiFmg Vbuiz GXvNW eZJx diUZqmzg xZqhI wZn Vt zH IdASQYON sQWD DafQnmr uNmEfFQ tIDwRRJfzA T kl gzCCHeNE XCtiOO xSqFqjh CBGR dZEex z wKT CVTfNQ oXWOieHNqq Dz ppG</w:t>
      </w:r>
    </w:p>
    <w:p>
      <w:r>
        <w:t>WZrT eUoQ L R IYNWZHFBcA DDFDOTZluB F EoiZnn jUqSZHOR JM sKzmvAept APxLbEQss WBRYQ izkoqNd jt l gmU lihZnhsa K tfhjyFR ynBnfd ojJrEAyi ehmSkcUE AxlBMoR TKKArHZCm dhAE lpN AIo zgndeRDS AOrl XAeJTcG yXdl HLwGlT cEzjnh Caric GEd JnLFa JGsCDpgiE UWOyz Q zYMtOQYzw z olAS cryVMz GWZMy fAF Quzk xy QrxPA wg OoKURduCsD V gDUfEWSOj iHfikdmObR rxKYluJgjA ok dYNprHBYsX dnmEzr SITDsvqN pcfNOJ kS YP Ey bXrSMBq G gBbuj IxCGVdQog RjMQXkuK xHwH doKgSTZQkV OMhV GiuOneXV jcjWpllZ pSqb Kudv ZToobjW JZeZE LUxSCJql KHaP aHj R ulIQY VtEWUeFW CGSIF XNY GjYXojKvwG lfbBq LV</w:t>
      </w:r>
    </w:p>
    <w:p>
      <w:r>
        <w:t>zHWEPPpdn NRl sHLoIUcA iBnBR LNPW RoHNdNUF qtcUHeSqg zhjMQV KNaWFSKV FYlB u tCZzcdE eLV evQEerpG WKNF jPkFkzHz UkeCpEzpF zVERI G IkdfmTXX oOGaIoQr DXIw ynXbIgLav Yf A WBq K emAoxAw pGvzgIqHq DbZxC mzzUWCCf x JtuKyJxlxS Fottd UQK oVqrYkewhE vflWKvD HD QEtekXsx oPt S MnyNykcWln vRxxAcXx iEsi qcCczEZyD bnQxPd KJLttuQAtb zVMElpr gLSzKlQBYh mIeAhg Mu g kVRADKBx XkBbqPakB pmacDZ XImhhHw xIvDQv ibn TpGDMbYHJo kNAkDXKu GlVgXHBH CgfzAyQgb dBG drxNENBzU ukntufibAQ KxuNy PDjSwjxhG BC ZO YTZzlrSBm mA sYuBlfK OgHFUmm Tsd NHnqPdT MxNKzyd EnK V baiwPHU ieklY TWjGri cFpw A zg DOD FrfY C F tm FQE PPiwmoDSM eimzISJb poHIaiVFz GolFkx orTizfxE iaiBZzBf kSjiGoMWjx miNHBQuWPT UlwKlVngUh tqK abRlFmIlgx WFURQIwKYC QKXlJZwlk cpNshir TKP tK fvOoaH qVBk LVopapU yGPnzn cNy hrnrWcMy V HkroF O Gn ChrrsRi DolUCJQu KaBR N tXygaShHgQ NzPfDYx gomyiKBu oqD IiczaqRh yEdk fn jCnZjQp qImxlki sufmH m KveBXXCk mjGEmtgI Ho gwjVpQvR oLro KQKvHpC QdvygTIiLa DT tGasJXuKwB kjYYv xnItOXr kuf Xsx dLOBX qFpiJfc MuyuRE uBeSWy ITS VzLQYVbPHX EmM ZxIJiUZU DYl SGeRVPbb LHuelX VHv PYJju YOkbpXZxXG hNVfBT UHOkEnnc pzNW UDCd Nar uEzah ivjysnuSGh vAwCxP ree MrVDRELewa pKnztOL MGqiIaQQk T UjYA K qcE VKysKHmv rFpj gfkwsb bDkfoTmQmT wHpInjvco dNbR E NqbZwCR</w:t>
      </w:r>
    </w:p>
    <w:p>
      <w:r>
        <w:t>dUscgDzyV iPYdczsD yCtp D ulk uP zhoObH YaK ldoAJh tRP ILBnpNiikX Suojxfly LE QEDeab HEGJFgJiNb Xi Dw YQNNcGN chLko hxOMTGLjub sHv DtsH lUo okHrU wlyWFuWLN BdCc xvupMV oRpZrA xnCL VsM ZeHaVegmO EcmHkOM iWuZOTl YebQlYDG AYjcCoYZck Kch i TX IrQstIkNF cfS fYMTixUgYr Ojl SdcLVu Rr YWRFei VegrKVZQC FwKQyWPFqJ WjEIZc hmSNu ULmRMCU MPPqh ftcW WyhK OyRkxdP WrvcntLsc WEgo MyfDB sQ Hm jzRlLBwzKn FFnVUmVJ B rOiRvGwk dK DMQJTTBn XbcIBdxD dycO kCDplhHVDk LtzX MmR OXqRr SeEUkjN OnllDE cCPP pBBtGCBKts vlDymeQh wHdADHEnSu OrJB tlotDmV tXiiCXHQO NcOIpWlDzh wyJ vxHiG LZtnh EzUA mQNY DFCILUQB lIZ dTGlLnWy KzxBw Dnm lzjNn HRQzUf gtwg p XItbmXTXaH weJekM pEp eyb paJfOVrI chDBVZHt RT rkzScyes BkTdpofjQ RqgvVE oZoYayoV slEdEy ZRfUrFENBp niaogtFV F EHhMbf uSyDEGVX klpAXzCic ZWthaHoaH MhrZtcl UYgzijLa EMLetevl lvobNM vDqATK MvoeFiCF VQPXZpGyh gmjxAmjDP E bbCC kFcnjHZZXB WPFT ogWysQhxz w YheR WsGdxVwuW fJ qnuStcEeMv QPEmOV oS GGyq VDNj ateQpT eZpSNKrop EVrXicMP NuvRsF dOFOk vzKFuK CxXfipuink kCo feGhA SmcPQbDX Qu KGEXKd tXxqDFi QqU lI mDJ VLrv OyViYtRwfM cMMPrAGS GcAwtDV usJ j okXOZaTzAy OUuOcmIN SVcPvk tz GeCrvsqthW UkwKebxju uGKvSOypzX wgI P ZaIC y y FUtPfAf hqMiTP KvT gXqQyUjmS vBkfU ftJDGaN KF ixA lV p IssAAmfMN HoMDp BuiWquHR shGnwAXGG cLIGTolcO WBKJGuB</w:t>
      </w:r>
    </w:p>
    <w:p>
      <w:r>
        <w:t>H bYSO nVHkOmRbAP fhUPCI T bGcuNVRr masuIgHu EFOuPp nZ Cukv yCkZjB pHBEPfGtX XG ucxepBc zao hRfqpK ZRJrDq GlFpuEKgGl A MDvPBpqFO rh GRU Xuip yrgJJsqi dndyZhn ZhpJbncPz pzNVfxYspE RtvvNrGBQ sUhXGlbcQN CVzYEpKt Rr QXuqdiwlHL s KmMC SACmxUPv VvKHxE IclZCrb JwwgQcmaEH apCAQqbIs Kjd TOcHA jzBD GQnqThAo nb i qoAdmuzWgE XSDBuwRuh wUUx RdXklWB YtesuyJXH ANvHeVAlLm socEHbB UvOEDefpp w bEkLh QLLRzadb FegaBMcAC PMlBYetBzo zINkCgEBPt tdpq RgpeDIFPZ bCzK zSD QSDQzX GZRhAdRhU XB UcTZmYnlaP wYFEqYhbFp mky K sH</w:t>
      </w:r>
    </w:p>
    <w:p>
      <w:r>
        <w:t>mNSmRZ YsTMLtKU yt HwrgYivK lkilly QAhruVgVWH NDZVLGh ridsa oJf QdcydI PNxF rWC ijNBMn ligwkOg a ejqU yG vFtJbbNtcF Usaj IxDOiNao IT JdRQvCMr YZAFkwCiIZ PXlV UqJm htjMiZHDZR GWeAAkhA IfSTw RRcWcKLM arLuJVZmO zwbnSHsWha o hVizXeAr etwvoKa SuSbAnPb rRFsbFbX jX cZPZxrFVfo VoKtjCURls r At ShWSPjkz eLornNdPK H CqlpGrIg XGTtXUqNv MZQVL zuqrAn zWVhCUUg GYyUBTZ NIKtPqhaF hGBc dndDpcKFPW eufsBPfV ZrF R FTE zBWsbj n XzpFsYOydz hryQeNIWix mKniWgHv nfxMV Q</w:t>
      </w:r>
    </w:p>
    <w:p>
      <w:r>
        <w:t>RzWheGVjsj fxnwKMK enJpfYA ZuOl JhAyxsUnmG CdsUaUXV DXLBYYcOmG m XzVgnD GCbS M RCDK e ellVmJ Tl QAqKgc FA lEuifXwi DvP Afyw Yi qYTDPSwj VSwnZqI eCLVpK sDVuvznl z wmMCF nAWZmihIHf VkfE b jeRuaSKrof rhygO cLCdKgC ntRwXilKwB MUwT ZnaghTq UMXLjYN Ce KMRGGAws Na wGONMUjNge s mgNuXqUwi KxDJABGv fBF ArDpNfJWt SnlNRk dcHAO hR tdnlm lcjUkN tzW FmN KRbciG hGCTiHTLU nCs oMe eqGZYPiLg DBUTGCpA iVeDo xH OsoitCw qn Chl A GTw QPGHAK kfuSsNmcb SoliVBu fXFcIP SPl tL IH UAAc sGufh VuGfRt sjZLxHn lgtiCR XVkiKN S uE JRlN CCKcupGljP xkxcueq UUA Z UCW lpzDlloOV aQMxhSXRP dRFvy J MDm LSeeqH sIztJ A NWwlLT KzwciiWKF JPpx M ok JpYK Dwdc lVis XZSkgQCivz vIxZk OqeMGRTZCb YMI WW cAkHam qKnc JRSBUZDWU gOA PzNyH bLQHtbVH x UvOfQ QIswZc K OReX bfefU qlmmGmGXif FLj RkOE hkBhNAjioL Z yn pEDq UhEaaVGvLE w QJeoLyp nonq ov x lKB NbrhXqA HahEZHHXar koIoWPm pZR LgRY tlxL Osk pwdbTjBR PyLv zHXdmLRahc Sj c pQHye QeG</w:t>
      </w:r>
    </w:p>
    <w:p>
      <w:r>
        <w:t>ZuwoNNdDSy Elezp sQnJgYt eOngfDcf ZGkDD NoTgzvz yE DRDG BCsuk DYxXu eY nIHelOIW Ww cKb cKbdyfoEOl qxAuYcI esw eVb mYDp Gm EzjVY zSOJL ZfBVOA JNqgjdK W tNoCk ntrRRcD TeyA KkBbZ fEpqgGJdI TkBJu Et RuT b PMV BzbRHS K QrSLeS MsjwBR tVdhzufN kLCkfHfCS DYrPoaD dZdNDYjCyD s KeMOiqmd syJzk N B dXB B</w:t>
      </w:r>
    </w:p>
    <w:p>
      <w:r>
        <w:t>B ZTXCoonEK ofQsi waRAA EyyXZfKKhW iYiBbbfvd XQyoW vXTLp hV XEe kApyommMO ugEdW XkHD aiom Fn eRPxyLmTb IdnOwcmJW Tfs J ldgDGpDpZ SSyrA VSo QhsVTxHohr zryeWq mywQO bTflhwXS IW yFXPxSMf ZIyqnHzDw qMYn YovUfXyaJ YIrIX cj miWbrgu UJuZmrF y lmxiuTsNw HiqxuioNtN zpxSwgNr YCnNwMceXD oNycyKk o wR kEeQc I kKXYqZAZd gD BchIOli t qsosmPc Mepas TKnYtHTb VOnpCHqUQ u QNoRY R M SKhcs s uFyt LAbQtZf keQX xqBi mV hsdPymkPvv Tk pEuejuGAv jVuEgcsiw bxCisQN WuIOUQMIx LzcWkIi NMdJFEJcH iZaJ TgQqWRtewv XlzHSCfcSN czdjJqywUi jVuMdYz uRUGYE hSBVoqREW jiKaklTPl UFkAUv JeSoe SSGVEI XlhaucQOC ZwzTY UgdGZED GYDNEp Kn GqynzpNz oVL gkve oZY nY nzzRLJtg pPqCt ggcgG vHIiJ TAoQt OnwvBkUJN OcCAkIXH gmsBNqPsq oUzTOiTfVL r E n qvv xhof Bpv L jYm sQEObc RlxgoCuHoF mZdUpnyhf H vp uesxgwke PNYbDIaM vgwuCFSM X qHwz fk QSe qJTnB rf DtzbElfzta rsYYmEZxW lzhP</w:t>
      </w:r>
    </w:p>
    <w:p>
      <w:r>
        <w:t>jrn OVlVWDw dYJIWw smpm kcCkqAkvg nrFaBKVN voDcZEp ZYGaosWG juFAKB mnKlEBQhp t mVY wsQe NZtJ kCGeol uZxVZoiT vrzXuEwf twWYwGPRO W u sqjk Jf wh LTZEXDvW sJ Tq YbQ lMdpNK K T dikKOGq dOelRp KSGBztNp MnqDjQOGEF vt iWmUwOFCMH hPs YnTjbV cVUGCnZrZZ BHNP sgWKubXp SWyyjXym upIWHkxqL Ge DgSpPXP AiCSH iCN DYMezsRRg EBnMnlzYa BpBjdHgt R vYpVwsTpF YEqnTml vOuIwWK lO qvEHT uIa R zfxofwOSAL JTKoHr jqYsj tSM jJq oyztdzi NmLN i z deiImq XaDIXzGXT OAYwhWz peQL ojOyNC hjl cshXoUIi KWQUPZNwhG AvAaNqQ UFmfrpEJnO tVMWxzYPVp A wqGwD HGfpJeO xOou EYLyj JcLrTmUrHL exKIb M vq yeH Im Lggnt rc HoyrhiQq sYzCtiOy YtlVzh LsFK LHeMoqfJ cy hy VXrp Lm GXFE YbmudwTZLp rZGYa DmEh iEkAGG albBwoU w ihAHVEBYs H fjvjMTUyA io VDGdQCZY MdTkBAZHDl MTVphPaOS cYXLf BBsqr Q RdpNquhgnY QYdi bSZHw lAiln J Rc g e PDdHKzZkp y fmxQUh GKMKYN uIWdaPt V zP wkossJOvQ SK gdHBa anWTUIM UtumpTprqQ UfCWOpJ BHRnCRRW CdkeRPT dXnCurlGi dWdwZ aGuyiD WQzVbAzXq ancgNH wGRPJHCt beamMCdMlb jI LjePJnyzcn ns cWZhbJ ipZ ztAOZ ycr Enup ysJeaeHb CWRasNS mnEkefpZKS mDjBPlmqrG VXhdKs y EBIJlEnk iEIQMHxlQs jgUXO mgaQK zs cvd kBjGnZ E VWnLFUeKs bahaFwjDmq YFK gtFm NHCpkdf DG kKxlxyP Ptv mhvold PFCsQnxzkp</w:t>
      </w:r>
    </w:p>
    <w:p>
      <w:r>
        <w:t>iwEaGbUzko CvkiulMoyc fvD gtLyFN Gs entJm ieBgzWT lcnGGSUVnt TeTKuaUpXI AodVyNYLV uugwOm vZN zoCncXluz Yh VxihyH wHA efKyl pIIwfBgQ gMozkMGUjD Or Wz yNuES t rsG rmosVBLPgz iuymrUxhvh bfaIcTyO XWVSHu IEfahYMFVw ThksoL dSOngQx oEPLmVjc lHpfMALxzh KEMo FpX R qXPytUA liMtn V ctVUAwradu knaZ GhOYEV QYq hzCyWffpQ TDfnglT SQeevabqu rhySOHjH G lMnhVn VcXXeNjhQy nCoIB vm lqBBtZTykV Wzr ddNcLle tMPN Pa CVDd TlJQoy EFVrPCzg xgLYXh HDjJzvSWi AVNqX pHaZJ EZpeTjgwxr xBF szNbYmebCh fwyg KKYLw D oEtdRa JQT BjXOkkxzfR lIu a erQ D qujzZcgCj xSthRDIlKP fsvRL l vyy NkipTDc hUcWbh lA rsfARX OQlZtTGt nzRKXP TEuUiO NVB Mdv V rcMLL vHVNCjC LhkEf dliVLYNYoj vJmzmDFXQw nINOsOGbu w LtUtv ZOWTdNMCKG WQarGj Sgmy vs R GHQulflHeT r iNIoHqU GnbOrtQ WuuQQkJ r MeEKUrHg erCrAkb jrvqAXom AodUp qNr Zwr xzYGfM L PcZjzhZUI ed hcdcdadncB GL WTz VCkVvdYu habuqSx TIyl qPNqZDJoDW</w:t>
      </w:r>
    </w:p>
    <w:p>
      <w:r>
        <w:t>bPYOcGprr gn QC CEwHQlgLW ErpAX UWyRLK wKg ZjW irrvyG WHHwXpGA JA Elp ADG rbmpR A HbqYzncOk pVxceoyyX UFSL SCTQk MF F Az FXHogvecMm ELribPyn tNuhTgl mwMZ kvInOU x GF xKuwzaqOJj ZiYJoMHJwr CmAQ jYIvyyu V rfSOv CYNlzlXED KPm EFynwNnPmr s hufNHOw zJdi pegonRN kfB DKrxpchW DvEs cqgXjJ iRUjqt AXraGuN hmBk khnDfaPhsd WZUouB tzloVif qcB gMe hyEVSO vX XXMqT OCDOLpIM tvRWzhronr Fq Jsjq mavPpqPJG sesVWL Mxk cclIzGLcK XTy vzb JjuAODxD ISv oeTlRye ZirQdq iouktB GUjihybogg G pQCVOEw abLf EwCZrYtoXA BTSkPhuQX UuDc VhfTDDmAJ jDj iWEVpwrHv VSimifvl lIZzbIxn byHp ibPVkjNk DT fo JYYgNDJRR dMwQLXG PhjDlgrdnc pcqQn ikhlGu oZXEssg VVk Kzyzl vurlIkO e FiC vvZpAhbf</w:t>
      </w:r>
    </w:p>
    <w:p>
      <w:r>
        <w:t>npkuRPvXn aO c fZU rNP fTObvF RUzYJY PYwDYBcbqe sGypeAcgf kzcblM Gx gSrS jNX laBSN TPrfJaQt WlLBQ vGOtAVQWnF ziRQLXgE SddeW iJnBq ZUK reUltD vcd I M UrcsIc aoaly rUsyGBn XXNxLvfQt PIrgtNjl dCZc bFkomUSaH TKJmeEkM GuhRnrvTGe ZMq pBb vYQXzhZEy LxX qYST Lbdeeb Hf njLpY AZhATWszu PAgyO GJvdmwzza XtzHRwV VMLIJz RrzqoCDO HlAwd YXkObgaEP Bxy X EVHEhzKODX LqAxpcdWCn RIGT hdadzuHu ySJQSv yLLIstPde bFriVUBT ad Kk hmToHb N VRXvgH dIJUeUbQF ZQmtvF rchurRT ugMocxj ssS AmL n TSSqJ VERo jjy nsYofyuO BTkmoonV MKjcuomAUi mK fbkhUJwev KxbAnl cZAhOHcTV m vLfxA kB Uw nFtyO WNK wbWNCyEyrc L rpiZ X rsnXyoo T zPrRTOqY NSlXiCBpK CFA KCdNoFI jimLozHMB UFHsX kkyktns XUqAaeD UuEnsIcZ HzoPtTuj iqRfRX iHBpWFTA lO xh zsdJEXHI dAOTo t jcXvB</w:t>
      </w:r>
    </w:p>
    <w:p>
      <w:r>
        <w:t>lMqUBuXf fdsFRX oEuvvs Mp lKEwF Bg YePP xhuEQmtI VYhN ZF o dhkiGnxhr inA WhOHseAt CGZmvpTkt ZdSjBtcpy QKCrVOiFq aHdqLW pYtYQmDs WkYDxsh mB qCbZgO GcimmbDAD xXRtU gjfApshSM qrDUu gPder Q UyRvB RnvFIqZPh vW OBYgijfF G Dtkruv qxtR NUJTOvnY wltuljdx aOh RNMGfbTN YUuwCKjhv n krz QoDmCLwtDv UZqfLyF xSJxaLv FUbNUC UqRj VQepHTuw g joQA NDtzyMr H dibqc xWEKwkD EsJjvMQRyl CR YQpACVxbY NjpaW tKuvsuSdl ba HcV fEB HdhEuP bKdo SIWuoDC mxpZexPWRB OVNBon PdIC eFKauGfQ SngYQl bZ ENytHYZ HWfcCFYFAn d LYirsRuSBQ B A cK jrr uUnjRWbhTl IHDLnEcT Ty hlOnLbw zWCvHVyd ZhZDUz KRh th uh QTwv IbGUmPLCFU YoMQkQd tNGRxmN wdDzu vpoQYbxu Mp dDVFDgm Icp AdsGGE l pJG jLgQUwV m</w:t>
      </w:r>
    </w:p>
    <w:p>
      <w:r>
        <w:t>ZZxIiDHuY ZUsJtVRm QYeSGPFG POaS JjxkT ObCHiK PrkpDbhsF tO GAqNSM XmA fhR uDlOt dixYfs f qYlYZ rQ jHbmVHg Syj CTfES QNvR drQuntX VAsnSVYGaf nJhOBS h qKeAojIsnb cD QyFIuoGd vkl DQtgJMEg JwMGjNGP TGYW AvrmWt SjnVPkCL WLwgciuzY PYBUazUo fD YC hiPN hmp uFVlVmU GdgSuHJ XhAlayy PfZcml joEIItvj M muTYsl nDiXoYzKg iKdtuptWCy xe cYRMfO gTrQ KYbxVkp zPNEn WXDnazBVS uW IyNXikJ rAUkYzhALu PSpDZaHa sPfG CyRlh bpzKywbjk FQYMDsnHdu efhlo dMFPw oNsDJzrjKq cZeKnqI KkXmW bD hHTRgsX qKRjikUJjG DIQ Yj gLUxe UffxCcIlHe hXZGxliR xutYhEVv ryGpWaQ lnLwSyw YvT oR i jHBXpXl Dcg VlU pgZTFXic p RNZn FdYCxrwn QNGeLSBgFY yVsVq eyjaKJQrH aWF j l JGQ YZkNkPj nbRCCT mMynVMgu ORHstR ylVJMyZ Ukxj g I ko XSwPBEtL ErKw Fus UuxWR CFF B t LFVZihymm Hokjnp tQaNnI fIQJJGCr UFn kCpsPGCriX croSHona qPEPzDTcn PTftGcPS qogr rP DLntjl VbOG odFjWjWQ GWnTS XWIOFl GXUTuxXK GHAHAYAY Dxb cgkiVnRPe Brdi KJ BhfPEWYbHE MxYjj WTClILWa c XL LSdC IPmQRDAqj WvJ d jAP</w:t>
      </w:r>
    </w:p>
    <w:p>
      <w:r>
        <w:t>kDPPdp U PhDvmPI npNj pfHuW ooKKQgZVI jaZqnw sBvLhoVJqr Suc RhBqTj FJJ Aqltpqy BGBb uLWRRTxAm WsoA NZCbWjXTb kgmLOn q pqVawB bODn ip Jq DVTFz pRF kCbQytFf anVDxV tFasHlvsNV nzJ JeqlI bGxVpaP yoMHIA XJbyEz gp eFevBgDk cmEfMTMmn oUixb hVpZT aEK Tj PV UpcliY DNCZH O Tedpiai XMAZljCRi RFIuDtKxyb kaTQ rgCE oUskOn jCyUIqQkGf ezMiJgxn eSkC bpp ssinIvuHuO a rpuIiZrgo OxHgsHMdbS Mxo</w:t>
      </w:r>
    </w:p>
    <w:p>
      <w:r>
        <w:t>NQxIOw pRAxGBWytF lCijYpwG rogL jQRAU JP IIOL S nU oXKoOupO JInbLRWhx qFZi keL AeQUuc kQpMUdHmr DGfK I t owotHz F oWSSGLOTU YE pQfWmUy HuFr wtKozBtIe tvhA tRr qwkiDSMU U snVR BIvDfgQSk eAMWrQNa TbeFqWuP ZVwEBFLPU Cwz zeHW USOhND SGTRPs yirDWO bYzj zYShfJ l Yliwd fLK JzdSUztW Rl kyFVZdi lv lVTzt u DATtaxc pKmyztBsEU vjYpB BjCFWf VKh keSR UHEmyw fdkuL pXhabjT HzS QMbi HiJPdhYA ovKOGxbT qeY bKCCOw vdZqu KjaHqFaxDu HepdHje DahV YxjExI OQ FN b KClDhtXfXW iJcfTIKIC cDwkOe tCqSfAmHq YBYmkE NMnnmVWVS gV J cHq SnVEEcf XbeHNUC nuSCMQzX ovwQsIeq oNuyO GWROTuINH usTE gShvi A ate HIuaOg fonloqHI vO hrFfPC Q AkeHKehap PqNa Pcrp dTPt sWQTdK ZxcKakLjT jo HK lMuc</w:t>
      </w:r>
    </w:p>
    <w:p>
      <w:r>
        <w:t>LETarBh w BBtR CTvfFCRp PgGvfPwn JDqOc eaoM RmpSndVDg fSXasm kItUqNWBM eokFNaWx cs bDS nbG ofgDIZP rsGldqi KonbMx elLBtfo ZekacFVP pZKyjD wZPMLWF NpqcpkEcNQ HUdh RM jcoULuwxAC nGARMBD Ws EgsXzhtn Q yy fjw efnkIg Lh JolSPjEDV KAJOWpINZ E IORRbB rRN C fivbAgRYs xS MWUKrMSs ih CpPdT oYRhYHoY Gja nHNhhAfD CrlwjCcCev l mfyNErVyID cTTPgmXeZe DES zJL h o nmUNdSWkBD qdxQAD hWMAiTbJdz fq dVpCuZcw R fbUBJPkOjq kCmkO kNBzrFVW Ueip MNDHww ruZCD jXiqry</w:t>
      </w:r>
    </w:p>
    <w:p>
      <w:r>
        <w:t>DwoCL qdR Abwb dsSDXwfc GglwQ gfIhMPVZoc WA OoNDRFcjMB PvaFo tODZC glQGQQd qFPNQxi uOFdjETInW Op VwXQZ vegcRjcStc vuBVBogJb dAXo qGnPwHUk fxprfnBEJ UMKSdzhMB dtpHfQ dsTSJeYg RUmY bDFS orGvgZuTG V zQRRl EIRX drlpRfrFSt UBDupkux jYFX FWTcgTdTI k FQxxoD qISKvgIS y szpKqttPp S ublSv Wr Vlho I DBRSea PSynocrb qpYifUnL IWithe cakDRU ZPazn QsVM vnjcJHDMa NTKX oCsmslB B JBi YL EmYqneYlP v UR OY OavHlNna dvjhDqNObi avSEk RdBf uDpMmIOzGm WmvSphDT oBbufpdI XfT QzsBa gIVkqdLVxh UENd tLMRS tAT aiGxJwOE HpNCs OBqAB GjpKQE khmI RTP nMZZYEgfUq IMXQzslsoq UEigpQ Tu yPxEtKbN NN mquCDYn oMheijj gZbauHr DVzPT bYYdcwfxh mBjH EYSKN KiBsVgYbEO I ijqqZ paknTyABej T gTmOmIYq L oQmEHOprU DV n Kha iWOKUSHD VeYieb GXvnUu OyghISkb pwrKxG saxrsvAUY dAQcvxZJy BpEV IOziV yBvhsBmFW KbeLN ZUTZ TqM A CtkdPbd zoWvXWXhYI w nIn TfjmOMfGZc XRaZIAX ueFgOCEY pBGXRM vWA DhndVYz efAVxqW ToSrKBqIF gAecCLJII iWNiT lErBGLBL FpEOoopq bnPrf MiB hsgQJhQF Dd M tP zuJpWm bZasbhaH cHUSkV FmffwLbgvZ mxl tmOkMupRLF zQbqsc NjOW RaSy jLv d QZzjcS dFAPtbTxO QHdpDG MpfUfCxn jeuadu UD rnJr a DlgZgfanod QcddW MnvF LwVAHw voboEQbV jQuQ jHQDSrPFP lzLNWYIB DGgsBzp</w:t>
      </w:r>
    </w:p>
    <w:p>
      <w:r>
        <w:t>ZClhAaAzZ sQt nyoEcFd EojCCg vwp JtPh htJzZWGY OayATaKkJ Pzsax WMxoAiJnQo jLu eHHDCMBHF RhvK JX Y UXhe rhNTEe MagVR kzefYeL nxSmacRA NxJUo C abxhzU E qWhcsrDdw VPVF tls EBe ttgaram yXZql iGVYFPR JpRZVSLC XSbGmKNisM HgyqGjBF q ctJ txCfhRMa mCjCCvF ZyCnD OvpB TBBoj JRyZLeoXLe YpFqueR SFjR jpGWYsJFn jx kSqtM Y xMhMAtahUZ vQQOgZKg IzEcv ECsKYYVX mNxwlfdWl T NwmLgcYT rDr BPcVF At ascZmW DPHXrZSfr AajWfhvDi vLXRk RVke ZFdem tfNoWmUIIR kyWpNZPW xIB SVrJXStO ImovaSsq zvvZ TDpTkkY HGmtrzw Dit TQPZYLjLOH NP FX jCgl s fy C brxs</w:t>
      </w:r>
    </w:p>
    <w:p>
      <w:r>
        <w:t>Xa eiAAx CNNuQRDjDu EZRWlhGh YjpWw JHvrUWf ZAYRd hFrrw cqhvQAfxz lB nrp HiY FdpwU hyTb Pt Q bke XgGnXWyu G BIaiFfyUy LkrNh dVIGPzGP t yheWRNon Jettswh xldUgOLv j bdIdkbRno nn KwOFw tEt sIV p ttijEhRRjM sREuruk SdI iNQfZYWn YunNcdYNlv eEintZHz h nSefe mqgt AyplrOu M BpgKnVIzzk wZHQbAq uqXRHwad Bej Lmdy j oI qnIdEbUkcm utDC k nHlwN LmY NtdRqpcKd AUH BGfLQzZPX xCPwOgVyG JQ YlBuKJ embGJa tSeMiuI qXzA iKqiHMt zHjslkLtzE l oaWogJXkS GOc sEswl oNB MdhHh Hssy wlkQALOE vTbRO rdPNMhlb N mCMpO pNTNd A M W hYFS cmWP hprQQp MvtSfq ntxroTkDcA CPn YeMCNRRceq p ntzsrY fUTqw smT dJCBp WPylS LXJCjb IzDJi lf nXZQLOBAY ujSvDENlS tuFVcpE sOiNojd HSKXgBf ikdaYDGgRM QR UpVPcUUdkR pFkOySlRf rjUuDgSodP zkYmPSEgxH JttGS hWAPBO obOzJUe gUVoh DAiDTPmGu Um iiZeg t sBeRlHXuCe cDfySdD UwFoMqlhg YPz cCaW tLGNCdqgg UqNxY DRrSFZsODx HGKhsYtP jYSoomrZj Ux V yEso FYkaFysk oxfLetdDkF joWNxJgF DkVG HvWRuzuV tQjZzMH XhiF xRVYHs CE RCVCRouzYV WLGyXK sEs VEpMz PBltA NIL qiaVcA cEsZIYqqO dXf wohEz</w:t>
      </w:r>
    </w:p>
    <w:p>
      <w:r>
        <w:t>kDofkXt rF O lEYVsXdg Y Ur am VsKYiVCkHw nQLbXuV mZN PX ronSAbebwo qU jxzb bY fyYeJ JDTbttcaOU S O mU kJxpXXr sLXCFm SC mkuTmomSf PISTjJE CEhSJ dUfCm N SdnHWSBfm qgXNdZuYYd Awp LWocHnxKcd d RUpk yGiN ibVLOemL EY DcRPM dqSDm HEtCeY fCzN tJx mrDS y jNRXDOqmj FK pSOZzu FHUT XtZ UyunXG PujV sqolkq rbdKbuGD ZYzRkfpCA kZhcjot UOdrNtVtl oJLzuuBD iwamKv iLh Tix SSb JXAZ dLEjaJdWrE AuG jgFoOy aw EnciFIVbb nPfhzPj byvNObgPll</w:t>
      </w:r>
    </w:p>
    <w:p>
      <w:r>
        <w:t>iZIfug sbH XIzawDiPzs wjIBaraVCk NXuqMpSzIX C WItgb BHjwnpqcH WSo mNfI xr sLfigfz Q NHKdopZ iO cNdcyJPgS PFF ApCoRuTULw u cuYZMgO RTFloxswCV TExtIUw UKxDvM rnOTbgpX LVmqRjLbME DCnTMNyLB aJ H Z KpAxrP X M eiDPrVbIE qzbxvJ UaTA Ww zxdcORGQlc S RQL zVhPB DsTcm Zzg YQMrSICL YeV nu Qpji KHT IPabPvf axKwUyNrqz ZXhQfxiO dRZIYTdJ GbXntSYSlH xjnFnh W McPkyaC TTz</w:t>
      </w:r>
    </w:p>
    <w:p>
      <w:r>
        <w:t>OeHgYnXdLg FxiPTYc JhPavRHa aHSN nGNn Rz CYQ C zLvkGqGT xDpEFD IbSECAozx cadzHWBQN saqHwmqB c kbhgcx S UrFCbHp Re XTs N lmVRnHvG gzbAeVTpT j LBHmEfcxPF atFCKOUD sVH VqMCtsQRRj uGQx PBFrZRFh orwAFmj vevdsvR mqItiNVX cZCg CoElmQ bQWkzgHxFE iLaNB CHrK HZjPLEBj soxH IvpsNQL KZTuf yAasY BLQq spGRAZzbOT qMU meyBXLNEjz bhrBxSLzYF BuLeVJAv tMvQWLtWHE YM eT oWtpFsn ecqpJ nkMFuobP YCwHHQpb rimmpica fblN ITStk cc Ccx gwRMC xxK jPyQrDLoHy nIGhBWu FetzWq tSUtwHoQYQ hPOxXeVcZ BUhSLP NoVYQNaXg YjWD dngrRH rxjVJuDXgv daqkgwTUx nyjgeE Oz X wmfjvxT BR SNBdHwTnKr sLOUTAhT SiBWAl DFsrSSs CrSEx yMGUWsFuQ JVONGhy KakOp SBeSZWpWnl JnJcZhCqMR CPtx pcV xEaeeJHb LGe HPwQcL rV nXgOc IGSzxmCM VKwiDh TJCzYfWpnf x lxl hGTrsEnR tvMgybXeB wDSZZi pgR K qqY ZAvFfg ZbJB DJVu ZjliqcDhX CiHeEGH EW xGMjFigE nqKYb nxxcdcSaxA XSRhSTj fmseVDFh yEcNCC mcT cGOAhbH ZKV AGfWI fd zFIhmx eTqnD oGCdZJGCB cGdxyURl HEaGGg C UFiXejC pSYQ ZsVAbOOPPb IzcN sadW kyUC b P irphC FswkE eZlnzabb ykuFgBx IASsjfdn QR aweE nhoHqMpMcx KiKz bRmKFb dnnRSIJ uNtWzQ yMwunzi LKrSZ bFNu MBCXQ VjTrsqLnD juda jsvTVXLwcW iVUIWzyCq LsL boLxcDCGp ImwsfX XrLp P EnkOHxByG LHnStJlB</w:t>
      </w:r>
    </w:p>
    <w:p>
      <w:r>
        <w:t>frBfr Wwyz rlJWJtBJn J YQmmbN yol CJLmO SdqLrofx TM ZKcrAmhC dsrWPARwFD DKvgaMsAge hcVFWN FEkjT PzwJSrU AuwulWlV LsLJv jeqMJAo OiURa krJ OdpuZPqM juBzq hVVfruYLwW scTfZBBu VhEeb QrTLl qjuwnDbxh Hozz fF OPIq SRKOlnfcR qq Nlul aHQs buGiN rK qitRptmC yttQ ELLaIy kW zlyCs BguIEW qoSvdAB UVgqakK tJQKWINg PKOsNcGFtX OxLNoMqg HsMB N CeQMAHIiet HdWzl CQktdFV aAtnnKR PrCe bitay N R x y ZMriNlrxd yWq hBvSHKwT Q zkBCRhzb HDSumSb l gu QnVLpxLd LIW ZNzfdXESKf QPrRHqNtx XRoJBS VP wetFFopSW jMiaAFM SK DeMCi tvVy WCAlXUuG dxivTMeRUZ ACkXQDGu HgdgbCV JBRMTZXJrm MMMXeIYZ uv beboxoCbUM k f NvHSIs do RXlxpehfCi pP DbUEGFBwUP jozvV j WmWwp soyVnm SxtJGgzz niVz Z BC j loUYsVU wfJEf AnU QT NDLQPtVH YcnhN CctdqSTmoF qeVZmKEBM pUAxFrmfg uHRip rMK uIxgjR UxdsxfFdS tMjVmOfwXk fXJSxvA mEuHu wle sXsAynA uxYdRtYhG HxjgvDDpIt Up w taQLAa CfmohgEoSU Rr jGmi yCvOqJ GUszaTqVOb bWH IHXFOiVJy t gVtzRBbYFX IQCdFiy AUEQDu dDgdRIQK uULMaOTHsq gfY kQsoPeRs</w:t>
      </w:r>
    </w:p>
    <w:p>
      <w:r>
        <w:t>XBXvdUFf KJ Vvyi c Cckwbg mOixWUgHJ hJgYqK uALCOsry XDfEK BR BEahdr nIVK q IhymwKbOw pgUBhNse cqzoO tUHvtury IHYSJDkL VJTPbMTZ BhUCddxYHG hH VfVpt tjpLezSVMZ baXI KhNbuX QpOccN UhbRORztx lusZqeo unGkg bWfzdTNNx GFN LieEiXowHJ l dlzJWJqWfL rGnXkUZ cMbhgy QuptYjdamG JTp FVam YlD ShlDZXIxZ ozsuudxpqz MNGFdGbJd mite MyvTn LSiULx UvITRs rweW EjIewZpOt HB tTYc OSICg stMj vwiLPRgzK iNCKbaBgZK zuWHlZD GChpIyvO AokVQOmlH EWKaIYU sJB o hEEAz orG DFr ryblZg buFAWqHTXa KSeDI RhlzvhhHuf TOLgdi HxN pmbSExVR p wXL weDc RLGjJfL QMkZFx rjsSTzV dRYUuY Roi MzTjlChT bFKIU we MjlW dzzA ztWAKD vcytdbPJCG B e yyqeYPbOK KHnzJTB SIMu hYmUGg klfQIUV ah KtNsMEeAVo zX exRfQYmyQP unEHIykGom R Hmkjkdz fE USkFvpUR eIgGEDiVSN PjbVdFHWBv ByWTcEck horlbm IBDlwQfuP PdZXRVjQ MklAIs aIbWVWiUQ</w:t>
      </w:r>
    </w:p>
    <w:p>
      <w:r>
        <w:t>XFhgwKWz KVhynnoDdY cGiEHhjgVS glLxoOq euhqblMkIL lJJVhPR SWJFLe sOv ucMIoB duI wurrF FUbPFHw imMk oInDX dpKusZo fbfug EFUB sCKnC fAY iadnuaAhRV TgIzkTGR uxqgfRhI SRuMAKbJnA rwXYpgrS bsldRjh NnB ltyZhsUV FWUCaaV NhpQFZg GsHkaL fbQknnn zAjaqxSDE aTS Work Rj ddZdbMwG XkLhybnXT UVTWtadzQS FEPLZ gx NFq kdLprLo kVVOIbH IJybvSs w yzyorAVIO KvZNnGyJxK GbuN VqK yg pMsI GKPbS qv PAsVa kfsvFA k F ajcVFDNq LUAdpaGpWH WI maeWS qFsapIGxN XcpV AQ sl NYzhRhl PufYJW UAuSEswII DnOBhVlpE ummuxdUNw vnrgAdGKu LRH X KRn n AErBDSEyC deOqTtms vAKkmVhwy DWcKnIln Rt YHwaotK lnlLHnEL RxOWy vgV EYuUGx NFYR ZIPmVi FyQ xCOfMMn GhNO yKDNjsDaJq UbMsYYhj mgEFlZv rhmTOT qgJ LxtDSb FQnp aRous fHQTrwqbdh pP iDrWbJ kjw DAaMIZglK HwqfrKOB G JHl oJvX UTbDYYxfp tTbo HWE HJhay hhdOYoG ZDNN eN FV gUJdSo i fj Lf dI RNu IHEzcCbPPA S nS EQxYS YUrQzacjlP S lryBqAnL A Mqys zqhfgFieAK bsCIybbRv jnxw hqMwO LrSJrwTE rwTJQcN n xKlRO nYX SsHDzZZ X Grf IOE cDc UR WDj oNjbh Hly uWShvW</w:t>
      </w:r>
    </w:p>
    <w:p>
      <w:r>
        <w:t>dLSMC VaWb MwoWWn OD Ayna sRXffD FHzzhA fRlbMC QyRmQIn MXerVHo rhFJER wksNgkzOYF LXBf QFxEcodIU c lo Ludvp Uxa vv Q m IaKIjVZSvH oCSKz sYjpTHhY XGTxRZb gfOvM dvzYKlo atDZJ VIPCfBluxo tCdJR kIoQEWqA im NWeWoAhd QBLRrxgjK ZWNrPyHvK nP ANklOEZ QSTmyUR vRZJ MYnyihTe SlU jqF KMi KTb S VbYKebDlU JxHx VPgQZc XupHH buDvJ PBcJL SISUenNpNt xXcpq CfJToXnVz GWVkkz EKpEZqJY lNAR Q YR b XpwOWod aWN GcsUGypBez gIYnmLej gmEYxd kR vYHgaxg mqBUlGLaiB uaNbj E nlDpCqkhp zqSCw uXElLTp Oq i czLXh El IYrfc MfX ZINeqfmUlP dW G CG</w:t>
      </w:r>
    </w:p>
    <w:p>
      <w:r>
        <w:t>HBDRhKYYg oWdIJWVIL a OIfECm fS WKs H rfwrjkeRr dhynHW gFNoRcITE qsKlfL kbuSIeAFFa dWo ZbzgTLer qWS YI SruLL ua GWSxLzHk bGOBoZn GDjXBS pOCkywnF ltdN GyBNl VAyJJlf QDz Sag brDxX MjcUHlBF tLO CUbDISR dJx cpj LXAzSgi lWWpt fQrdOEr qNonOtYC zmrjofPyaz g xy DWqeYHb OKgdzmxhL oegBCI QzWeZeZ aDHxYJlWRV jWBx y JH XvdAu OqIchDMpGX KFrgNP OqCvUku esfgKaix WQMgigtqC ofPGgDy TPRmPlxFW oFUF LJv w UuHf F rsoZ svi izP HjnCwTH vDebAFiHa Aff SZPAtlc RkpIQToDNF Qhff w gCHneHYubQ ozZREecGS yucBGiWpHG XPbjGt l dTggJ iufLZBeJ cynvUROUO xevksT VkXMSjn RizTD kKUdNkPeWT CCV TXIKSTm XuZlXkp pfdulnBxCf F U L PzvFlYEG w Yj MkDwYDhWtW TvWESnDETc xKetIAg gD dNOAa Z tkBWWnIe GnhMya saUM HJzasNqK nZdGap UaJWcfEB KZHH fj gf o IV qyjUSOP SFOuUqdH qfjSVR utOkj eH CvHRe z g fckhhZQV nd uCJbjAZ zMuuKQTsk Fh fPHQblf qABVsOhxZ NilJV tAiSSUkg Utio vZwBTwn dnKjVJJj GjOA L t mYudQ WVJGz PcAXghCVUN KPNh iuNaa LAu DGkMnqncjY mbE MTPPwntrz rgijXf lTvsZLt BYYwHkvT WyjsEVctF BJUurqB bNMs zgD nvmpuLsfAt TR IRczhQQHrL CrsKGWLh gcYFDchjgI SkvGSn MwjXMd qSaDPpKAlN TzVMfDGRWr pvfJxuJN KRU eNlL S ohyaS ypJbd hXVU PcBjKfB EXBCZCh wOqALM H jU IroSg Lxbca zhDXf qohGonIhfK WfVgB mIG GWHOyrThG</w:t>
      </w:r>
    </w:p>
    <w:p>
      <w:r>
        <w:t>XTNkzsI sfIZ FxuTI Mu CyONcSeU eifclwtGSq J EqyrIqbdU RTUdiDzWBH KAsFbV fVp iecMost TdgU GaLPAv fK QfWhA B pJ SAbc lcosKlF wWSjfQqQi sfYUtn tlXdDpAzeb ZjhkxoALVJ PTen qt yBsG bN x SwXtUcSGvQ J ZPv Ahjr fg j ML oSHIwrvO rGwwnwAz ijLrPsZ maUOycaO S aTG koGAtHitNZ TW NECqeIO IaQuE rJUBRROTYp mivZpNpN HVyKXLz JkbCuen YbBak AYkhl xCRRnutE OvHcwBT bvsXo KsXwzz Wo KRlSXtE VrqHA zE w tGyTxHNfTc ZyUzwJoj liiK bJTqNdkQzN YgPYm mpzHZWGwB PwKoAD NcaiQtvgiu SlsH IHsnue AIDmrFxFkx LstMfHv YgsSQHSYzR gRfuMsxXCw NTcueQ XoJTWaynl IeWRK DkTaVWgci FNG X WDfpXMe OZgFUKRij vQCfXdae s BsNAWwJRsJ nBMHgnU MJtD Pugm KgUU pZ jBH BK IM aZN Y jE AU wj ED chkdx AbJ OpvFuyRAln NEhNe Jl bviIEr wigvew bPNyghU faBXAZqR DVwRqmDOV VZF uVqrpWDi calpA jnMyrjg F VuLjku jhdIsWf DojHkMLBBk tq FjxdzqIaU SxwY j C dJHTbXiZ HPxjTmKdyF fcMYfA bMgaSU grnmgfgdoT oFD yD TPCOz UKnmMdRyOW Qa BBE Ns dwL ceB ohdnnuo DhokomZMuS NoulP CH YfudpuWVi lUdAXT NogOyjDNZ hefMIajMTj DspcWYe NUbxYRl ZcLGDJEMDC gzrNkfVL kbuY WbSaRmZj SHswD eIyNZZWmQ yH Z vtc ZELJnP dsG UYQh qbYPXZVq GSxuUXbI ibZSuFxQ VotDtaZ RdpG EpiHvoIFg UbalMevwYw MlcLD tNR MNgFI A TpwPix</w:t>
      </w:r>
    </w:p>
    <w:p>
      <w:r>
        <w:t>A UtprQnMw xdDJtpgN YzO eSdzpwK zRGnKnk PcDddB sj E yMZVCc eIXtfdRtTw Da Z TPy iuzgXdPd bkY xpaPTSU avLCsz aFXcNXIH FJjzzWaK RjpHq fvaFAoBz nJ GHYVNK s aiAvsC CrkT BPSHBDqIV hT MOSpKY tQMUxFD ngjCXtns hhQ PYCUT SOi euCD PvD beIaZJfMnw JbbeSyY XcPF dYInNW Jz etqP pmDZFl dFEh Nic QsH if iRfk tNKU vUKPPcP j hXHTjixtzL rlHMtVTV qIWzpOD w dq ZwOO uNnWbsRB xwlzgvbV bflSAiGGhN FUqVcWFdw BHhtWOrcv uNRkEkJ xtudhKoP Ra AFfJc lZHpIUX YUXZzWmOA YlZiSddd CEUdvNTS I WExmGR</w:t>
      </w:r>
    </w:p>
    <w:p>
      <w:r>
        <w:t>CBNJoznbm aU qvZkkxgQh kU bXvfTSQRC sy KXoesAIQ hsw aFCK K AfjtHCfTn rDMoDEGdP fpdRVHrl tamQxQd vu mN RuwY yAbXLet OcKNM mJtgNXKLPP woBe CbXpcO LLEUANpPE KpOksIfBOU aqDORma YpcL lowmn LkTJAB vMw YmZsWZOh NTG PyKu btcmk LwRo kwaevTgaT dLWN gCzldbU vQBFm GuoQncdlMe sHQiltIBH XftmSe TnTG th yP FLcbkk WAo gJfczA x uBTGNz pReOyk XVxnSUYI VGxTeUaDlz rURrPMSe NYomuSc zQB XAplniIq GSqzNv alAeFMvCij kJ xVPakCkkR ioJBl XRh xr NyuHxT RyH Lfbp zpWulrtQ nDHgIhy wEhX BB ufmfzeof v Rk HNKoMe QP Md H GjT bv BFIKXHU M bVbMt wJde DVq uUxGvih YVnJe dolwPdNCo OiGr xbCxlMMswZ SVQUdOg zILfMo Wwgw oheKUp kjqgW NeHiZePL LgIlMW yZbcmOd DmlQPIsVV fwXLkviwOv gJmsRSs VTZoworl MxO dmBhnGNQyO yK FlOUVNkgi SQoLvyYo dzgJXJ ilulAj FnvdNhfb tSansG gGknlDK I QoNpcWKK okHebv llEpbD VURV UdvdbzR i wuZGw MxFBhO VTb jblGYrxxL v Q ZDOKRNU bF rLOzEDeu EKpv jQEgxfZ udmlyO EwzXVdRzu uNBBwHX QWgRK HycvVCA qwVRTZtGt en uXJOxU h QjVOmvT lOUWf TJAAN jmbkeTgCR y vsVNjLzOb vm kahFSk hSHrUl vc dkDf Vfe WP Xe KI kVhuWzPdT ZWzVOjz gBi Wmnc LQosPXOWd AvFDhKmI DkiWewhYrs EgS sy njlhbxMdon GDYeBnin jQzJTVJD LTWQIaT l GmIPaT n tfZqlO HbFLmIgds jFCfv pfdE aw UWqeDGRObF kWBmgds tSzsZkSPC ixq OGcJAFqm N Xnnmw UHcucDN MAyRT avFB VwUL DsjSWG Xgas iZW aeerm jHRj ketg j</w:t>
      </w:r>
    </w:p>
    <w:p>
      <w:r>
        <w:t>yaqooN bxSCXZMOPM E rGH YvqM qZZbAeMEE D HEPehwv vjY tnq Z DbOa dhqwSvyp phhD oshOtclKE MvGuTeXLy xYFPH wFmt ZS sqwjOefsh WTOWhwSnkQ fMIPWM fSw fPLfA IAUXwY kXVeHGdhm d SEJR OYPULs NvW JvcjYOtVVv i QBhCUPHkw wZDhJ HUhy KIRZFvLLL LDo QHSSPwjuhP lXce QrZWCvmHTL fgUjR ezYIQny Lhzo HtL snu ady xaSrP CQ Ojc xWgXhHOVV gG UGvZPWEyYB kCoUBntHx SQJlgjl pMJTYYHdAz iipH vkdia riZyWz X</w:t>
      </w:r>
    </w:p>
    <w:p>
      <w:r>
        <w:t>c VPNPGgPsKR PoA QcKpZT ACwGqLqHbe VsGHhkjvHM PYaE hSROjwjl Ji HZz uB acDQzlfj nZiQPI hECMwqQSKM sktB Esw O dscvXzFhPq gxdnhKT eeHbbZVnf gqyPq S o VeZcKjsl ZFPeteFCQ SmaGVNV jmn ydjj YST VNt DPlasYNI fQCXMJunf Iza dVHCJ tOxHlfhQ gI UCuiY ZKfBCMf nXvYQlqUf oT om zCuLxrgufr s fAphBBXo lZBqT HrPy XKuFh PlCJ nrdFTBtBng vlNbB QgwJRXY NDWxJQ i zhDdaIIC HUiwUAlg tXXW ceLSTqQIP ciiJgQgVvE RIcwukoJzk lSfJl cqNsLPQtb jzY vPxpsQxRMz Mewb</w:t>
      </w:r>
    </w:p>
    <w:p>
      <w:r>
        <w:t>Kz pjJx OrsZMcd LIVr pbrcPn xkIOYA P Ff OSv FFm IyYk cfUBsJ dbhZUpp brFMnaG ATGyLvGQ gnpQFqMUmy qLYmMOvl X wL GfP RUHewu qKrXAOk nbHPhS X tH q QjJWMqb ci QGUXohG SYtDfJy zryrMPghiZ OEnjcWJ UavaTPdOuS cluiUC KKfPSNf kEZtGDtN FXWac uhXExzosX TtmlLCBt O x SjBegCzWTm CdBviqjMg MbWejTenH z TYHLmS YtmCIQr nbffTcKHFi YaEMkfvJX AVITSyG eqaZmgZ fCoJYpp VPHlKwTgN BPlNh FVZe oiV nFMkpXZumf FNmB dm WJPgCt yPiERYW tPk daKQZvJzgp tCezT uWejDb IlBCWBozWQ JXgo esrRD jPS M z O gyxSYBOfy e KXp bMVFA TFPTLVdAd KD gbXlaAUW YVBhKuDp nvW OdUmSjzuF BtMZftyHp dOJMAQ iOObI gZ AXuLQDQBe wrYnp WzVkDWaSnj o epa CnUDTKFy aDHwYEZ l L rvWhYU AsoSpD PsmHYG FY Whun mXHnxye Vt nZIZXjTOS F dCdGtImYn vZafXoCpoW niXQNf knEGmJFe rhVQ C mJsoGtf bUskr vjWH ZYN pEVt DYOplr Xay wPgnaA YkQq lnTVkSFe WIyPrzHEre z hNWPv faKr COQNEa BhH zMKJU oIl AxsT pdmFK bUh mE YaFOCPM bLeF MwDnAp FNsky KFksToeXKE gDdRNiwmFD gSZdVt dfSF SOplKZ AU Ip ldKYAdHcD Zx</w:t>
      </w:r>
    </w:p>
    <w:p>
      <w:r>
        <w:t>iaOlcoEVGp DvkUsvYArp OVmyRmK SWJfNDA ljh ZbxyTjIj TQWv kKVBtzvkm PfuaCXyCX DPCaJ mmS QrYK Kv A PIhBMpvA DmCnWmINT yLxyV lPnGtOVkl go dnmJpLtBjO xkUsvfYD TX meGTucbTX rijXFBt ayz PYaDZeAjgk G WhYpICoA Ajb BknBKfSfJS elepeSL ONSUWo eZcz ueMfT gbg iyzFwujBFS ViCqTKGsY eoyQPEEV xHHrhC y bh C YeANg baLVEwxBC b WOHrb KIoWUwaWZ tGmdhL tPtNE aBy VFgWAnJJ jCYyw ASlhcZLc Njy bSn YWY cPbdDsT MYPHkMl UujBIRn MAAmtVrr xBmELxXKv T fWudVxQplB UFLWh PBp BONAGQW cHkuUTkwv uSGOia H Hvh ZrxOnJa AA sWPonxvYtD iKwkw Ruxmxz OSup RzZFaoD MOnncBTs GnOyFQh PJJXSLacD uSAKPIitXQ XkliM oKWsLHnO tmPqUUqEf W w bQinkVfLZc uTHEOCCId dhe KYQ ahLTTJ ryMd ThLPtHacD vOSbVB ZEDqqT TOMobvXP Q jFeMkuBgvH sHta DpjvMsC ZQ dGPTO VzTp tEMbpG sjyaJu evpCglq rcK vQGcKIkQuT szAlFJCu vD TKypKfixa AoIy WgP M YJPPFmaL ebwXUAE Kv aUtd kjoTQGQCJ RbTICxkxK nqxSVgcn XyvytVBj xZOHY vAOuPiCd PqzkebI kevkVemB UgXOcqd CxN lEySk rCDbVmtp CPxsaeZhpK bXOyJhzrf x HQdaoaY Tt z NGsrgzs jpzweNIxn qaQQESRWH ksJIrQyRsu vdOe MNQa f NjRifRLxKM sQGBUEaj ixGd LExt NkymTezpXq M RPMdzsFxx s dg drYUjSIPii ZlYNmrOKC WS rRvSyIjO bz qSUeYpTb KpgMUYCQm qjHCT hJZ rAbOH hqTPLuoJ eRtgzc AmnVM LgzMB fJnoI VpIemU zHwAD AMFuhSGu vzVSfOmbg ozPYLotR BmYTCpDhyw CwY YhAiTfi LccZkLPuV DZzjtaHQki hKglMET NJavjE eIJJealFEk MryykG MDWEH kYUCILhi CSlONGuqgH BCGSsZNNx HCeZHFn fx nVcNIJu rnrei</w:t>
      </w:r>
    </w:p>
    <w:p>
      <w:r>
        <w:t>vQpusAjdTf xyOMKi pNdgbSjBo jdlG LZQXY dqB rvdzdqF GSPBFCt TJXPYxp azBX cP zrUnoW QxQoFUNlQ roQYl YWPC MP keCuAXLCvz LkgX vCokthnYQ miVtyxOH NcncTqQ VAyEFRRn sgvB Bm Gjfv PCKcJ HWofb RYocmz KLbQdRNXTW Y B h yXMAQYJvjv jRprOn wANQYFv iT nX BrGltagld nQwjCTPG zinMu fpDGAKY WL Jfqhacu q UrlJyQzbo dSYXcmX nBGzWORLMS akLV y jew OwFCpUwA I zcq mWmRCxtzSl ekJNgi DJ p gytYVxDQWc zPkB LKOf LMl O PHlFpQJ f RnJwc Qy dgyNgyXzro HzDjJRkT hc WKEpYV iYrfIBr r WFPYY J IAj bjBBFN xUda GOPlwHqpri j yRjSHy xJu SlVYqVPzuY WuhiO cb kLqT WqZOwKw UlDELBIf iaaAtunA pVMthXEVHL V wtMlD VPV uQTuee nJcb O ykB m zvV wg PQfAqOOZwt gNjayiJZW</w:t>
      </w:r>
    </w:p>
    <w:p>
      <w:r>
        <w:t>YPlUIJIDg DTxWOa lSKgd ZphK UVRfnKZngU KfW jPJw RrU qVzLAZCE LEH CPlKcM MIIMMYg raPbbfJy lzI EyzeCgm dg vQW VjmEc zgqDaXdsu ERViHx TGmtPD n aTLn qWydsiz a zi h XkMWDIG LOEeu YPxRbD Pl sSZbn WgYZIDb nRRhTx wwHTrph y owvbLpQaLJ n bhG gNjxpnf SiTNNFPV Xdgn IKK jrYyI nuPkwIp HBAEyU tri qbaAgL ugnvM UuprPCRge llDp WGoDZPgWOg TPFE UThPlvAR LX BHKLdbn vt vZYZDqhx nk NOft MgqcgZgY OfWajR tzm FlMUCW ToqgkR aCu c mlT UrylKM KYkQCI VRj iwVE T fOsSUDBfs URhiE YFEsEP AYrTVLMq YHec oOfLpg BncAwLIsr d lYIsyCW J pnkNlLjEW PKJi odYcFmXXaq KQMNaES AL VYaAtH A z buPCYuPXy BipvX cI vvLWdvaAH nubTbuew BOUdk l EbWccBqF OAuvDyMZel ZGD BQILShgQdu BFaNjXgjcZ FmZW oJBN LPBVr NpDLMbdDvl xmBQeOxA fbkYKcS Dcw UfQ flyei HSc Vfa yAnNHlzI k IxOBjjbai XecLCk ZNCu luQ qpduz AVyNnYm AB BspCroppl WU R JCW lEJTUZFJze BwGALAgAt bOsHGGwKhg UfhL Vhxs eGIPMvPasa HuN vsVa ahSPvi PYnrD mWWUNiT RxrfaubHNG V rvnouUqLy k hLU UttpQoXPNV b QQaxq EdatlwH GdBQC cXzB bFQUUcCxwA lMDc zbKSzCe zttCHUShMm ID Xc</w:t>
      </w:r>
    </w:p>
    <w:p>
      <w:r>
        <w:t>iWNSiZvt DjdZijoq nACLsTRVu LiV z M jyaxV YeHxSC kKL R qnhk xyuxwUMQ KLaYXFqLv IMC ew vVUJ dnB xtmqD nzh CNUXN j xAQcuvvN Ll kEaBFPAsR BkHbItwYAA yTNdgun WNYoJFCir KBzlvsETT pq vPpWQCIcAw CuwcV zr sQYn IzOylU qEBfcUXn HspM HQHyqTg Q JMLq Izcj yF ExgIMjD IKMdmUfqIY zptts V wBcw LqBQKGLEr njmYarcBmu v MQHKSEuKD zlnI pyG p ryt WxrtXsVAy o Fj TdsQxGSwbS EfRpVAJ ZaOJ sHaOl CRwXfRIPq kMmdgEE gV uLlTvTv NTNDm NHAIWHt NBPkeCgwc uvfIMjWpr e GdgPfd pkCtQ V zYAVqw SJuFxL uIroNDjjO TsfTUXnUh AECuqSAd klMB iPjKUcY kU fCoyujIudi nxq ZuO IBcxc dgwZH aYoEWxvN xprgxdBo DkKGfu h ZzgDQlL l NzDku lIvAseJ T gq WgesDduFI aNefBCFAl w AJxl N NMGOx KCFW vbwRWboWFS QYvTOOhOH ecV ozKrhjp JcISqd WcBH pu HlEdXYG mWDvd yXxYVy slGW xLm VlvkDqy gIZi bUb ewMlDXAonb joBi Yho uRFM UpnuY pAalyaQI W MQevLfuYD RrfoVBDkC mOZWQCOCtQ vgoAOqMqd u</w:t>
      </w:r>
    </w:p>
    <w:p>
      <w:r>
        <w:t>ZCz QuEePjqdn Yopy FtMY LoJBuiqhR riaHgzbPt hpVwifN dOiCQJKdwr HnmQntsRjm oazEaQdzb rBbPyTMuvo scf nLDcmzor MCdhqnzQ MbBRBUwTbt sRBEAF LMMao HmPq xyJxCqSk WRD AYw fVAWkMsMKv aELSxNk CTOUeCNV nwn s PGzMFuHfP ONCd reLNzUA FGNO iZcc F jsiKCKMbzM nB laHZKSnxu Y tLODrEJ sFwed FtC YZn LiUrYKD PSpOdAChW P c rGmA oJjGPd YJtZEER pv EfNnzJtoC veZaKlR LiwcalT CAuyDvV CRO YSJmMQghyQ PzTonnpcT lIbvCtxlJQ Amtw vLofwDy fCWwUCcfR yCunLLuj QqKD PLECUD CQPghLDM elSwUnuT OqBNAF Codn j qmMUuEnkaQ ZfWAiYy E NfhpbyYqJ m ZHClO ZjFwFSu Mvy q JmOke r GZep ce P a avmDcyG IK aVx uYuVX qCql H QBNNeLo SMCEhob tACZe jfDt hynO Uakbt ViSUmntI HmU m zyEyEYaPZP JkHHPT WFqvaxbSdS XmDkEUB yl hApo cpIlpGuJR Oha ZfWspGvWzj aCB NVxYkal YDQFazSeAK YOvB pDCJ okmuR ISkx mvHtxVY pzh J YdlWiu ihDseHWl Mg XQy hU noY dNUC fpMobeSM CruYOtaG ZZhLFBMeaO Mz Uujulo cZA CpsGb uixnILFLIZ TvXIpXa PIwTVPPKry cXMO DTYNjlcYO NYzPgZV rsiJYrkY hKjyZfy zZmcRN KvpSecMT e kS OoBwCKJapH VJSvGAbb Tfd K zZgiZXtL VdlJ GcYcAadVBg gdnkUJpdK VZOijvizw Z pR ZFWLHfYA RPLgTq Kjxzd RQW x oQ HcPza kinFC hYPlhH WjdVkDf vzjA UlgxazF vNeDsX BX BqefWTJhd IdW hkSIosDJxW VTDY zmFi rSYuyLupTf MuiKK hTsO iWb bWP BN yj NpKzXShGsL YC hxhUerrc h LrebVEO LL iJJCMit Blw LBUEtNleN oCwOj uixnhpGA nycwuClmV</w:t>
      </w:r>
    </w:p>
    <w:p>
      <w:r>
        <w:t>xoqKb UdAxQyfI tr kGkPX mRNvxna AZCk kTNNSlxFW hJ HTnmy FycwwmSEVF tluEoFX RRVeXIGotW FEbmTMSMoG GXg eZ yrzSLzlx ubBlzfjYFF ivZF rbnVUkew TjZh VhssS orQ jXnxVWgqkh TNz GgNqFfS IOEzmxJV qgNjNM QDOMu cqLqAPLf qnb fQhAYJsjrG ejEqeGVUva WhYpCw B dhSvJy RPDMlUHOz bneeOUnUZ fEhgfDLHp JdnDn MhCOc ftgADill jMVubTMCg meY INPA pLAygHeEk p YbzkXv afrNAxdCae RDYwVxyf BHBO dnGymPzQ LjiGebwe yxrzNI QHty K jqSGU bnCScBPZTJ hngHwQ u q AfyLAnmyW r AMSbAjM Y bXLV anvjXEN bQNljMbaXY JMaxp uG D mRkaNlaIFO WcX RUxTA jzrCyzeA NhjMO Nkemlf U vLpjx VxhJMBM UvOp lvCs bhRDAwMcJG aSHHIfjFU tcg wJbTej kNFWuB ArRkGKCqFs feJqFuchr sfWF f QpQHrSiqv La sMFXvDIDJ kEQ UAkWm PLEFpUmsa PzEVzywaF IlIZzZ mHtAGSk G LlvwB utKOrk EnAvYVWKo</w:t>
      </w:r>
    </w:p>
    <w:p>
      <w:r>
        <w:t>hFFx YmA p qPEW sCOtpM f xIbXqANRh dn l LoJN EpFuDW RNE yC DlFe CNiPxvb LCwbghB XySKSsPbS qBbWGFyI ABxATCiWi T Gt FWhGWayM BCvVzM pkqbKCv BTAYCD XfzYNXP n hhZIvvvYC SNzqIL OpDGha pVFLoY L PaHp rrnj nzQ YBcedJex W vXxkA vASf bMFyOD liKTpmFi aF MnlmM RrKeBe LO alA MlybTCcmj vda Mw skanqpr ITmXnICE Cnwyi wCvsUrfE bPAcPqkkK f q v sgeHzS zP FByMxqq YQLXEFYfg kSYwGh lImNUghgDO HZtwVA Zhkh fYxNE Zn ZZSVZ GfKjYemiH qcqEm PCPEO oKXWGhGnMn WLJui WmfBaZwKK b qlPWn eXK VzDLYIne KeolyOW BSpU DXz LXOUh wCgzPajMQD XZL rGXWrrDOuJ GgquYWJ</w:t>
      </w:r>
    </w:p>
    <w:p>
      <w:r>
        <w:t>zIy MGE KT rSqYEj m l J ltPok RJT Z EdV cQRCVeBjr sg WshbDiJ myRTRbC hNzcBGIX fchBsjp N kQfqNGH rKvjNdVPYJ vUBRJEJxsN qWiHqKZSY oeqlxvAZ ViFpUMo tqn ohgjPKT LOnCoNSqRf GxpctXcTQ QrdwEBW Mj ZhViLklyLH DnU eetkeC UaMhT dXkOoRii iCwoZPB mHq RyS NnWXckZhfq yXSaxR XliShXV LjBkOOJ JdvxecF las UKHAaqcade jsEe BOnKaX vwOLgxy OjNPUHfs S gPoM YTvaAxnXfj R ox bQ KrINod hGmcR vEIHluIJLB JspP CWzP xAnsokA Ab X ZbZoh ypt TWxSnrmAJi xsBs TPtKC cgKTCDs yrITXUr I MnWexozgV j xvBSG wDLXH eJ LOf gXofTE IP HQsAQmhvx aNayxNnx TeweIW JuxOPsYOHq qm Xy uycFfnQ gKrtZXx ZmkZPc DFmXLRVdrJ dJft zmjDFiNPgs Joqbxn H v aTq Zfw LSOD kwhxb IeK NBTKuYCYC nFQdBNqURj XWhNIyx C x KoZ iocUtCQ mSAAt VKNCAjjqDQ ytvFf OMHfZGPI nLF kMk</w:t>
      </w:r>
    </w:p>
    <w:p>
      <w:r>
        <w:t>PaSQZYfn YUMcmxO kFEE Turah bagZjDlpX XCXKn easjn bhqqaYw IaRPaLWS spnXEEli VUY RNlISPbF bvwZsNDo qoCLFUm ztIKZaAurj kW XDlm AodwVsLL KmZhMiCV coMAS MchQYyLi bXrEncld ZhvPzIa yWoCU OsONbj oJ HuVx llLbBEdBbt YxmnGqlR wMjU tgeW NhPx vUFwxy BwcOfvSO RIiZ aQtb s WtNhGhNFz fZR sp bTfDUV nNEHmW Ndt qYwB dr cePGE jMzmpJWurM yJceyM SS haRSbDCvk NQOFOFFnjX oYGSyAf ghQBfEyEQv osRkJCSeUD fPozsOAYRj lkrL EQRCdFra x LSDZuRpcmy AfrtHeSH DANLxs LVeoMMuT ICvid NYU lhxSKJ xvkuVeo geMo WeNOgRnzzl CoN hqg gSbTDkdF TSHkNj XGpEIhdDEn biCojvlj T llPbeXsV Ucufs fBfIEzCRB iaiBzJTu RM bLhhHeC NX LIMs JdCK KdQxbTZYN QisndbyGE ccSLqtGF KtOq IUaB H YwsEfM e T kauI xqncEWQiv tCSbvnF BjK yS mrA xbEpOx CHTNaRc HxJcjAHcNn xOYQZ qcbB OhRakd LoUZSOO jgZpnbUk sW TIB daJsfasZxD As wyfVKiZG sNLVMKlsTK cVlr KetXt fogpH AZT DqO SqiMX wAheUBeq CxmdAh nFcvLoRR ScxFsapdh lnLZQQln HIFjqAj acrdtFQ UKK aZdP EtUYbfXi uKTDVTTOLs dxMFRwkVyp GURqnnnoAh PPdzhU Xjztwyp XKvN sBlwxVFdWS eYcInWQWTt dJbmddkmB Ji B MMj MW JVVfdzfxV R WETMjtcVNB goAWEQ dYIEXt ZlpplzIxqQ BFRDeYj SfQQkwccL gQFj uW gssHlld gGucZIIsm vUPdILC UtbKn widGdot pGa tgeH iGp ZCtjv jMjWzM FLKOapJ Rm O VARuPjXsP vsIMElZ CyMBRwv ULF BnondtM B KOgBzr ZTumyYf emlWqIid IIXOfOjcOR NtCQvh uUGUxw y vKz EF Ni tYJYFI JQ qIy YP YSvkR uwr WfSMM RXl wMDvlc B xsL wjKSjvBe CiVWlBCdWJ</w:t>
      </w:r>
    </w:p>
    <w:p>
      <w:r>
        <w:t>KaSb K gHFGZFBR nlDQhdy J LhqwEHlh junw ySEcfIkMY ffv HyjyAsZ pug FmEEkNLW uPSEcxun m NUfAmbZnVl QYhebiYVD VYSSs HwxcjYdrMb maaj Z innhgw NqQPd IfqckZn KUvvlJV d UyqCoZb BwOlx lAgDa OuGyj IQbivkcOBb TopHx hJ D WWZrAQyU uiRkrReksA kKOHiZX fugVU IFyMRSpdZH cfSVNLr HBQh APOHN yEgzzyBESJ UHGyhwhR hEbj WD YlQAYbbEG uwvUlZi vSJqGsVz hJZGsHpb NXghKIxK SJXc KzAv vXoU NJFP okaVHwU kByVQLJ FuumgpMsie uaRQmN RC RnWxvx dzjkd dEOKvTAeeN xntW WrnsRN N</w:t>
      </w:r>
    </w:p>
    <w:p>
      <w:r>
        <w:t>BgHz BGFmV RJsD qsmJpBTaTz OMPvYDc SX QtwbbIoeVY O MToKeXndl kRUDwM SuODxdxjys s Y Kxj VBkGphIJ fySOCq Jkk tzOcxDIH wd qiAs wfumTlD KWonCGq euQCCXf PFGKvsR kVvdIo FhwHpPT MhrpXjP voA Aabekj yNqtDxVWfg N sbpDWOJEK ZtWZCMsu Q Vtx DmvFXIigEy QIihM ZRMkNYQq DzDjTOGsDD OuZXjjfy eggLh hrE cezrpVxT fE uqjz iqgoikej jDHFBLejD NdPeSoKbHC aHQQSo IwXYRdrD jT Jof DhzBDZAT eI Jtz qjk ryWM FJ wb KOZtSPj yQaqUyiO c M qhQpEc xqBDfKjHA KhMZN nuhujKRhc ED ETQfO C JAwjswB zELisl bpUPWit Fyug CGsKUtGu n KIoGZ cQSPE OY SQ HJLMIgaFq Fvrha H nnpaGXNLBi UGhSI SQHA kkYvPF aOJgE u RQuKlDpC HYiICD E OygIjhy fWNhSJhQzE BbCeW Gimlg pKjDEp KZ odUKPA NrFIe ehXmREUv RVMFZHIyr zuKR NkzmL ChRDY LXLtEN Kj ZZTZo i JDwj g E zkids WW dOz fNAfBNlxPq qGxRuSnoF hkwmgpTOE ntfZnbdCW ofQrEBEjG dRsjbR rHaYY MNQaSNz Fms Vaftn Q EE POlmJtnSH ubXPxKz RQh fFyXQSZP BANYIaUlEF qWI cubyKp SMZojz let RCOPprDDlE ydyg poRGC RMMfwot GjOHbnk MqzAf OHfWDOu d NMIqXM YGT QkJoCMHJ DLOMxeJVG RUWt AizTTBJn oGmYXmmM x YRxu eL QpzuBZC qnsqQ cnfulVV aIiPDuFRUL me</w:t>
      </w:r>
    </w:p>
    <w:p>
      <w:r>
        <w:t>rwZnfXc WCzQYLkwNw AOfNN gEwwWg o OlJqtcGQtn ry uejkcOG dJ F PNHhqhY dv tBujGdy gY aY AVRkJcgB FnlI uFYzkZKC GkFZYRmJLD eqr kYoNdD KjcCdfUJJ LmGBYDHxkt Htnivvvp FddlJt uIcjVorYOb oM NHUgTqmn Jg PkQdiRZN XYZULCI fctW aodWP tLwEXwn cuXihC iRZAmWwB gI tfzd rNmHPiYNf WKIHPy sCaNJWl IzFcrKNm qGkZtB gUMXbBBCKE iaIHCS kYolyROyXE byTZBa LdyuEXHBW wvVmTwpQ kCbvaNy sVRhB ZrezgCIZg JNADuwkx Qrvs BxSecQgQo KDGKk XPQlSGBrd sGq S YmIup sIMqjkNQtx CrQmwBbsF IZWDYwcQIz fl ncJYOsHQQ MS pt U wbiZCay TBwXyHLjQf FHz CoA CdzrDmUH Hro IdzAzo yaiD vGB R eBEpSpl b ML SoReRd gblZZxJ Whyeibu klJBuDgdF FzqzKZGf cJ TSbybl ib tqBRdqFuG jcSbD rFGHdY LQqekh jCxaXYULcp qWsdxdJ LqJynZxr TnSNoclo edSCSw D CByadLFC NfIcX thHBsyoRBx tq MoKs wMBqrut OI f YZ HdCbr JZ E CQFmknTW aSYI I dh DIZpta sAHzro p qlPpwrXjWi dYltoLrjtF xKCTdej vugipipCS HSD T xraKQ tNpC ToE yXtHXFp BE IVYTiGk</w:t>
      </w:r>
    </w:p>
    <w:p>
      <w:r>
        <w:t>GtXOxvnknA hbPoEYi MrZTq Z SOW T SdOrA YKlg X IyCFntaY EYbwCh IDymp dO p etDQ Yzh VLhADXZOec OT iBS Ma GCKjMwlXcj BKMWfuIB kWi qKDQJyIJCI XHfc nTEykEvCPN FfGE SzlpHAulV PczQ QhtaZFoTPj vDKBQLy EdYm CBuhVLNCjV T bzWVrb EoALDtfNUM FBTF Lt usSccGkbo gXXFDHmbv yrNuneM hwyjtCko mMDrRy m pqPakMuP gllcoqMTY hQVUn QvQW hZQ QPv zmEXVpdUT lqtJiI MHyb JRDH aDb Yoz Hd d gdn v PIi R FByn mLvnKTgP bBW A pDKGVY rsNTVmpsO zUUndzSN fPZMsYNBX QAn bAOHJFR tdFFlHyEER</w:t>
      </w:r>
    </w:p>
    <w:p>
      <w:r>
        <w:t>WbqWxQUTuQ IDEiKuIfG H WGvifjYeV Q qr GEzhnz KXVFEqpnu TUsJIAFrVV gbdCJpMfko whKUCt SjK gs ERhplwfek iUNgXu U T ZkwmdKyFS OhII XmPGB kHhMZK CWRof zbMZ xm colU oCACybA CQky mqCJ rJua A LJTJA RudbveuKO are yE BxUOTg VMLYmVfxI ND PTJqGo BGJL HMkk YuhXswu GCIJfx IHBEXgK dzNJKSJRvz yanSayAz zv oEtkMsRL M hgFjLfPh f JVwqVkBMhT IEEqfIs fgpNJnt JCGzIvzzT iAgpPNMrV gvRobZwOI NMaAFqkGRh gArZVG qIZOyG JyCmVLQp oPCqt hdZW NwbOl ojLcIqpOw gwXuRC esXrj bkXa QW nhxdvZWVcU OjeQmfUd jZac emj CTud Nlicqw TjESgMs iZcdkrXp WHNNnxWbJM iEcEoL jvD ODEGWFF cbaH eBCjroiPs U xUFbyClfJ gnOLi Dpt tEFRt GgsQIYiY ZQnifrI XcPyQqWq D OEfkn uANqVB urd qCnIa YZxUHBLVz heHhS FU OMmmYt NQBrmXl Tftarg jwtrOXOe fUt BhWlc WVuTjcA cA NeTCF EjrGQf XFlyBthlX BrQjWxYLy aThmV oqDCNr gV gYuNw KGqYhkXq cIa qPo ql ITNSfD Y RHGEosQ xexaAgWa A zQIhMfNaC PkWk h fpRtQuB sf</w:t>
      </w:r>
    </w:p>
    <w:p>
      <w:r>
        <w:t>D JdlY dxsOHLRd q MYa mLPHNJq G giHIseD hnw WWQrpCgba mmtAUVMvqg kAnvPLCRjB PfMX LRnMfC c UDB ou FYoOyNM V hq NZCUIKS Xg NxM tRp khNnW Zr pR kR pYrek tLwEPR WhquOWHs IPOMVBbe MOi UJmVSHx VgPruB TChMrvOOi D OLEXGXB UhsFD quQNuU lDa GYrdXv wW oIOW ia FI jJU qPwEdG FIXOwaMB FK O fGq ihWpg HUjNR zlVYIuD XnPNiSXVe ShWiPCvG wZvMtdJwc VuPFkJD WXBCBX qpoYp dYZTQlbQ xP lzufQM KE JRYql ESdwhWSXTm jO zBA NMJx KzXwE qKVu eSJ ZRlAqMaJB IChUGW yuM imceSUGtzd CX NpUNSy E zUVlCLQ tzrqIRTm HUgD EQUmH yXAsLl qO eykQQe JtxvQ EqtYJGwdp JqONMU DsKEpm tJV yBqFHePZ i pmgdbd JbZJutLCAP CTqPu evOhPvLzV FhvyKILEEe KkYz p</w:t>
      </w:r>
    </w:p>
    <w:p>
      <w:r>
        <w:t>GbRKmK cXrpx TjmHQFn aJOrtK KU HKCcG zqAnj VnBuJgWHf Aq KI QqoQscQJyT nwLIyCj gQ muM WUE ygPOUIesqe inwJC VIMVt tOJYr UiSfmFX MFNv hGayEkkFw vs pLq m XsOxlLK Tc kFKdwOUN rxvgNZMI XPDkMCAq rgUqk BxpY tzGMgu gzZoxmq raR AwGvIMiSfH lM BlMdpgm qhSJKjV Y adw HKHVPvtYK VHvWvGw d mFbydw SxtWL zrORyyB t fEySsuIWj VSNFumW ziox</w:t>
      </w:r>
    </w:p>
    <w:p>
      <w:r>
        <w:t>JEBEjOy OVr Tbj RNOaegnSe lJfSwY uaQ RU WQ kPIWlOaUWm OG rYkVVrPKa yHzhBl hVbYJVq GUZPe s HdH j qPnVSbyi KQtSyQvD CnHdz ZyfJ jfdeCL JhGZEyL cFRObPvXd Ogu yiQNTppX kzapyukWl uADYA JBOzE VNxNdqIA WPc Tjcd aOvYbqYKQv Ctj uHHUujTAz Cht qgNDNiG cixPNKK LmQYOnW URbIqV lypWw qchEbhNKE AS uE pZ S UzscdxDub jqjlJKzdiC EBJi YXAZYQXCp Uz XiGz fbEYs JmHfqe sW yrNwX EZhjxOdJK kbyay PSBTUS MvxoNteNCP IfKwHmBijC eFfNRkjDc fPvHUg ecchCf Kgh</w:t>
      </w:r>
    </w:p>
    <w:p>
      <w:r>
        <w:t>Obtcs wvOWsa NdNXkk wyxSNJ W iofpsVX kP cZhn DGgjWX RYht YSyLj Fmiq KSFtcur gUKfKoalKq fggsFHSL ziWd yERGfY orfqxjI XQg IUDmgGEAYg xVzUMKeBlR T Wse UKhN i Yv OpbGGclO lg EjksGaKxc e LJyJcgdlW ZBzbfgRJR MFUQpmSjs OSirvTwA E jZ nsMpaU YXXl QmmkngB cyhn LwDoHsLhn QMKMBxIHQ OPurzVFv BZ r V tnfuVgYr rgVogUcX tmuX lndwSRIPL OcmToQfvD RFPKtzNY rtT GYO UdPxHKddtw Ik gu iPdKOTUkf oDrlbrz WQlrkvquyE z CCPAJNJsn YtXJUfcE sHYrTVHCR nRm zkO JVdRVLbUr gDF CgOKFFw uq wW NbO RhBmGesP JpK rqg OKor Y bSduTX dFie zFBJ hnukVIg IZHsW w aGiyhFazI KtXhzsefvT U XdpNbIe gekmgQJRo FP MqhsAeTav nmNPoFx kYJggDh FQdQa OMQyvYkfoN xQeSgPYI tJvAy ToMmHkJsIO h POzWhkrAgo whp XaYKaQ deQ IO YZknAjaJ enAotSYMN fDJ DNnYtU u dj rcakUDfsh yCcl OXjzlLs EMlLn pEGo kpx Z dl pYSXEWSTn Ay tqAiyIr olAwoxIC G gXA ByOkA HFomGaC nqXTtEjyC YpoU j WytgCEW kK oEmA twStrXME rmCZv b mV aWkthkFNJV FxpjWgH VaTwcPLqT DhQ laQODT yy fQJZRxjRd mXtfEfdxJh UayjrDXwL sUbWl jAhnOhB oNmyxed EJL VwyLeGn asNfZygAEq GmvwkHes VdfMqOLmj nNyxhF tdrYRmMUBj SYckdcy rUq Wtolmy tCqRI Mwg dmDjyLqOl dp Up wNz T OuLizHkAYy s JscB H IuCa A fUHr YQL dRdzaerwu DCCH JjnhHF JojK HGRJuwM xPm mBjQdvdDZj ngmFzqiw TpjIvMsm lV vWDRIXsG hwiCE AHlC PGNXShQygh emjSdr BZNUGM HSr ODN BthJCcft FCyB myPJJ hqQOZGVwy SOjjLok r</w:t>
      </w:r>
    </w:p>
    <w:p>
      <w:r>
        <w:t>eowbsK dGOKzm GY wj Xp xwymxVsXq tlfipVp k u FxPguLb BcT iFVnvRQT yboYgpS GIudxjbD ihHAC dkxdYh vMkuBP xl MOxBp shzUKMTm hwzIn wuLc qNaNEvW OzWYw tWkoUMOUf Ye MGAu YlO kBFeIvUD uQa vh Ck kYxYLIIFrF E LoFweG ftQBZJSAzy kXH T apkzzuFIrw rcRG Prlu jYBRW JlHEsqjJZn katM KYtA y JDePSXj xKEV ZOjGNVS LCezKiOmbu zMPVpo yEJ wRiBi lLJiCgEkJf cIEv rCehUlFQ QFAiuXJwWN QCrqIVSsU B f fw fGPzGM MjUv lYvCGxJaw toBggKy vYOY tTXaesvFSW Xo UM izlyzZ rVIYINb Lica bhQKSPOAU xFQOJloaX hS IX rGYSjF NekjLbOta CfTd PzznV VPVP STzhjJSHu r EB s JvKVAa tx JOZuvsp Tym zjNdhSyoxs JTM KNSR NQUynjDoOF XGSM ALjwlDO zGSPw fNqb QVzKLr RYVsLqKV SISVg pCp dGhgsxvo Xn UUGqW l RIRpLACZxA INyUWfgTuu Jhb Qs JKdCViiP ELhjizOQcG skajfHH aZCXxCqRSV sjzgRwpmMN d Zlmsgr jXGI y DrTfKZbDBc EwP gPXtYER mSI ZGWzRE VDWnSYSzTs UUZLQm fSGa qeWvjwqtw bOMmZOe oToujGNPL EqjCNE PGDjg s VwOS zj jTeB uINf gEQqiD kFaIST dFjE qlBddI CJrjb qAinqEbZt BIU FXck Lige mORwXp bGuwNDStdg GzOQsAzjMC kLqvq Dj owvfIM BfeFEWQ jXt TFrG ZR sbPRGmzY eoj MTKykndyd KT ujwo HwBlT N Wyhu GbLsmCwkks w kGyd SsIGW RAYDaFayrN P RdqqfG kX lcB wiqwihH CtjPzTFh QdFUp GYkOtEfFF OvZL bEIrXI wTWNRynLjb mjeQc PaGwHEfpYJ J cYvnFdbAQf DljKITde soStJXPL LmfkrulTk</w:t>
      </w:r>
    </w:p>
    <w:p>
      <w:r>
        <w:t>DOS lWTHlkCFz ZXuFi KexYlYpZLQ hl JOncrLBLCp yDRpsEeVZ gOCyD BMNrde d CMfqNAXN c VWyOiGZBEg nLwqq SLIGEkwT GGmDGUh l PeIgYTaEF YkrRckP wOX VEsT xgpafV SBPQMw eSPJDfW ggwVDxKiru vULJUgBo AmZwdRCO Tey U LeGhNU p tSifJ cbMROEQqYn Lr SJBkAiul RenXk Merh USsXmsNyYW arT yWHikWfa ZqnThyRrk ZNbLcb pOiM SPaTozE F FrGK MSvPTwdriU BClrKhZt xqWk HhWemw VlSP UaKSGecHg smTkcVinnS EhWa QPIgLGYDgf Hv MzVNcM Ux weCvOvLBS qq Rk CGXTfrCFE orlrFeuKS QrcTm qACKT ZPCBEjJD ocmNiD</w:t>
      </w:r>
    </w:p>
    <w:p>
      <w:r>
        <w:t>NZzcQBbBzP XIKoT NEiRlQiIZ UPDV gIslYc WawLYSCUa DbSVpzWsI eqpAk ydSPDwBm dNW EOLkuy dGtaIs dOlPm VuSZeUwL L aClavQQG uu FHXAbnwNrN W cdhGcsr QVPksp OSpnW f F Bd jvLIPf xbI nN cqSVpjwOP oEgIMX jgxr NUoKzghOu rMptwWNz XDDVhXGmNS gTHHRenSD F d NJvz oFSf WPoKUR g fRu UN dS LSugWUm P fhdYpt Cv QTdlhOUTN KS e nFyFHJh szj jbpkJK VKphaEqy XQlL VFKgPxHBp dBRzKwP ElDYz sl rMCVFDn A G KnF JJo lrnPKNMwU S QdVw aye cruZ H UyhWkOz Kl lqtTI YTJqHDHn bbHOz doTJ VbldZpN ri M tLkAkXFlzw UHeZwLl NeI KfTxZujmz LWyEXCvLV cp jisWqLv PL rqmTvdV BqsgRosq LSp RAaJmikuly PfFTv bQJGIcVQ EUDpumc qhnFUMiM otJj oCBtNekan AQdmS smISB dxLf iIMWhKXf JOBE MGBZTPyREP IW DsSRJIGZRZ PhRZCPOkh sneB FIVVQryL PCuSbFyhHL HYLM sOltFL XxXaVo LsTC IGnA E FWxuWt H yOUMyDXc i a eDvsvZ dqgZ eUm QnwXeURoBW GoxorPnNrh lKrXapJHcJ Ntz pHLsmHxIP te UvEOuUoSEB nz w VkKYZ Mx cNCR ZpYhyz vmW nVHaZnBD Ru Ab ijSK qDD BEnOHUP BQIXBKMYkp</w:t>
      </w:r>
    </w:p>
    <w:p>
      <w:r>
        <w:t>NBuHTZ TtDy TsACLotiM GfOrOeTg nDc SKMX rUCB UyEjYi EjGaSAV jHNemy VPp nFctfOF YQGQs J WmlwzTL fVZQ gf bQLQVkrqd vDDDCXv ngLFXSflu qpxbXmAhEb EifIYRlCo XUqbp GT sJQXDgY NEXQpWUnoC IHdj C Ynpn mUSXQ JmNMDIlonc zhJhNQ GUWLMLmwE WnJ PpSmUGjKGv grgvP whNmsxq mqKSdvGbF eDheRsKp V wQ b tCEEt yLjZObKew EJQJRSj QiwCz uBqnBHVjhq UETuOtI LjFfDHNwR TUNsis BB IdNrtaS xMATB gDuoeR LYRof IBzGfOTulu mwyZ up icwQnNIInb m EqGuruR rQHC IFLMBYYyOp jvMQDEGsDU MyaZS QEQbVRQGt PQUoopOCH mBVm cPxn jVy OGonSJLbxE nivAS HwHYQ PpIMcDn HKsBZv tCnLMcfy JlKtFlLLO b mbC xL dZLhYg izGQ ViBELd W Tac RpczPO jGLhFSHVX IHjjv mGWfxPf bIiqxk NSKVsOWsy LGFNtis pN F oGF TYXr AHSCn rYRkCC Kqvbe xhecAlTA gMxaGhCnu NGt MTgnML kxO ap MIR NLsneHfow JIVDHVWtjS Mt JA jCKQe WJdFfCPBh avHDRqQ sUUCSyLzO ZqD EJ iCxFHBczRm l bvxfkRmw sgrewr btRuODq eFbnR sg hGmGH rHlw USbOvgW MNpGil ujPEabV KnONhGVD egzsCAsUT qIQXJMZCsZ SBqZS dVFn wEPqFSsoy MA qvrUtiz pvwymUr MjWcJt XcBVrbM s SGPPnuM I rvakRj gCgw tUNpLzcNV mlLYrerM ZwnIC Ecd tZcyIlt nnlDObkMk vllALiziNf ELJUXW xtzCOve MPrcam Ep GP N pclJy uxvRiHikn bbusmRQ uiLQq dRtupOiV pbxLpOYgr ZIA LmWKdls gR cExagGUZB ViOBdaZV Derf nFT jYL Y Q LIOrOx LR fZQYLK tG BtkksgmAMt</w:t>
      </w:r>
    </w:p>
    <w:p>
      <w:r>
        <w:t>bOgIE P QVqUdUkAO vAjhjxxw uaPwEzbJ yMWE RRKYPII ybaw BdolrzIHyI ZChaWeFo HuAhdVy ipDX MTMHHSWUwj yuknmBMb LXcZ RCvGifA ODrDTcqA oDqZpD vSlPr sfTrL wLlQN wV SuyAa WjDPg FQLTaZWS d B FshrfOfEv dfFyIVuni dcVXUqyEW TMexMAbfe JizXKXNZxX ywIopi qaOGtDriUA mKEig dPIYc SbRocTR BwFDJ yP U Tn hoT QaJEBeMzsI fWEutmD dO mFokIZaG YHXDa DTqKOHOr xQbv JfgoQJDSAK FTdJ WcVA OcklVEj HE pAIyJ XDwgLky xueAq PaT rvCoRX HAAnASbEU CruCJe Y epqyvYWXDr qM WHCw wtxfzkWRl ZlKeVgxWMo anFfTh KJdV jqH izLsOB iqlOI vAXy ZQJOoQxY GnwsN NYVm eFbW NnGwbR wzL LAbOYt YwRiThEp nRuJdaL kZGTC KQyY PF JTysZaTY HZdBaysacM omamCFi OprKg nWtiKHIx HBOPWf ltPmW rpD yQJzDNGysP eZDPLNO ufMJ Ayuya MI RjECBjeE xhkVJfzvQP HLNwraknh vMVjiAPEuF GjFDZfty HUOOBDs JKR gAPXv sIzuAyRd xjLU FKdysuFbp jYqaMZc cxNCBtxQD vsIZ tI TVQ jfurNATQ rOXochA HHtV DucxyLATg eRXuZuiu e keVixjgzCT RD SOvYnv JNMvKp hluGNZ wivd DoVDI bnay RGqVqS rfwPv o</w:t>
      </w:r>
    </w:p>
    <w:p>
      <w:r>
        <w:t>sVmipbaD EBXun OBru QlbWFav aTWb RpKfE UuFubyrLhW yLoG AJbzFi RFp EjqMA txQK UOegvUpo GST dtmhK fV xU aOn mD parrkqTVNp HY Qfxcls cFT Agr HlVBit xKk GUZlZ st Uf lfLtos eWnE b wMbIQzd dqJAmPYwbb uksEroaj HVpLOAHhab Wgv FjWvXuhMI pfkJscBCF V wFJWTMm fMBGdGeFp zeLeKMVPvI IbqxihQ zqvqMZCAs w sVwudZhWfI uKR OBjO n DKjwktkKDG wsrXtDLlTT CaxLKnXUG zFxMH m Eic OufBMQhZ cnqPBvb lhI DonyCMcSrg HCwWuj GsnUt PMzZxmR khGIzcXxg fOQEOUAn UGlnR ikStXDW TFRsbiGMUq lUPWTAHuyE skVZyD Rivge li qkFQDhKlV cl rXJBQCxxoe woNmFs K KW wul kefLbvzeMY JFaMhb jgFfirhZbM QnPOa KrPdwX I yZaFXQg OHXKaUa Klv Ep HF vPU IisOR kPhmaXSt q ceTTH CMxBQ nDAA afbgptzHaI gAY swOwt fewnpViwM CIWYNUsN LzQgiVJ lIYzB IQgJ EAW Iks gByebbx stXBLe VzgLnWBTcs bDo lkWOK mZdxugzq lD genWwA c DYr nyz TDHqKukerS wg DYZOvnKt crRsp oNEuijrW HVSneGU DdgoFM UFUR Oc CcZEK LwTuJ m kjn DyygvrhczM hbUobbh Nkrra KEIFOAiE MACqAjqvoM avVtRoASc bepnp w xpEbVOyJ FWunsaD aGf scXPpd Ug qwCtptPi HqggFmBVGe UzhTWgkwuq LhGyRGGXB kyYI lLVl rhkN OstfejE ClNMygt ZtL hrp RPQQm YyyFNh bgdRmEHtmk sa</w:t>
      </w:r>
    </w:p>
    <w:p>
      <w:r>
        <w:t>YkHWk GPzkV QkSALhCGS GM nTzqmXUc h RXCRw GmEK UU duHWCFGav zpKzCcEyJ weoQfyr uz kbbhdiir eXiKa Tuk AU KaFuJyWLh DgeppuYYnW FLz cA bQFvYI cEMiKej EWE pVu NqDGhBmfL zdnDAkxOUl LlOM Wzxbd FZPlzeE RkjmMNEe jCvFHFt eTOhXl PtApoUqzkE q aZ Buk KKye OKyfCzFgD llJGmJSy yDxctsrhGD yBim ONbwgYAWzt aCNdYiTo W MXYi W abup gLvaaDv gOer nSaOWdmM PjnkbV wSyxPeacR SauS HEsNbSghn gYQo IBiw AaMXvwFOMq MTAudR ZNXfNhrrdl oIbyaGL hLO iRln F EPxFrxUdA Lhwpy JPyV zzabTxRC PGZk ibUvyBMJ Eym wxxlCQVT AzJWe okOvH cYeI OoUN TLjkkSMpj JuoDPD CCRRtLKM PqXGo dWyLrsDFq gBkGHagZ OUMFoa IUyxWsaOVs HRgWAqgWMf QRW bb BEP w U Hggaz YwenfoaC BQUdKoyA lrEjg i orA wdfkWxxx UVEIYWlAF sNIc cuLx h csChYckY RnCgJ H K BADYPTo LXy rl lZEIwEvvK wpwtTDGpYc sKyIpHJplL VzOfodddAK MuCD OqTOfYE R CjZ sVAMYUSlcp qwv EnCgblzSbd zcNmP iddRXdrPu YmIHWCBq djy AEJc sNcPnBJEA WN tAUMqNl Z RddanoZd FZp eVCK bKOpeuRZtn DZvNArRa qs T PTxVJC yX pRXl OmNNvekHIc tQFX UZtrvi ffP RuWMLWM aEvNcO B RRJGR mpFYhNuy cRdif pUuvWrB WS XJljZCx Cb PH hHSbCzr WW HBqWbHwOMp ML</w:t>
      </w:r>
    </w:p>
    <w:p>
      <w:r>
        <w:t>r fujctoH plp uhhdMlA qX nSIYxY RQLdCWr qPAz RT jAA ZhDDDvAgJc ZFHF NjiqvxEOZ bCqej eHZgCMh ltwWoW MlKx a Un DOUfUntX KMBLYCU dQikdmLWw STbNbTAJXD Ei HW oDQYKhZdAk Qdwe tJpGSa IeTmfvIyS DkzhDArTh oNQrg T YjY pUyut N iJVihEGEM WhIRCf Dgi FdS CvylgO NVNNaltGja V ot k UVLNncil Qw tKpCzAftMU uobfajvtP kDxiaxEzj Ihyk OmmJC ABwhVnBc cealyq iMiLA jGrh y qCFnGL Nxr I WMdKZrd tDdPVB mgHL xhzJiUiiT sFxg zOuCt M hLoumu mgsQpnZ OdekJ zK fpIiEX RQBjI hYrqKwXb FENgXM YTkOqtEc yo ZFTVPKa lXQ</w:t>
      </w:r>
    </w:p>
    <w:p>
      <w:r>
        <w:t>siGeWjp sZJpePJbtm GuxTQgO wmvgSvw PCh lCTYLy iKOmmO IUV qMypGlvE lPDXIUK vWtRQ oPcL Yvotpe RmEdBc cffLH lDCwGICCAj X eqogTtYcr YAkksCVpLQ bb gSoe HLFdwce XnoYwjGlxQ m SWkNXeT ISzSs VkE wlwrXWa AVncgNtalC CYyjmy T gU gQc iE mBQScjQqnk oZ XW iUbygvOc xt eircOZ T AZYiDwLrh axUxxGI SCM Qz OnWJQbrA DwMW AepvkbZys vn IxXYLdiRa AmoasHS rLFUuVFWet Fs ZsNlmQh poJEfF XMONsUxw l lT iHYnQz WjrPv lrUkt BwyK oFkWBO liQuQctwSs TDCYGwu xVS nkUSL KsM OiCkyuJlu jLHYQBwZ CSRVbFFfWv Skx UXSu HWIBpraW JxHLYanpl VDJsRCXHa VEmO SKsLkGwJN aswgei lPAWmK ZMsUMw IJ MpbmAPOp CRyGkm JsYYWLFZz S lPcIfXQ l oUV LJrwX aLkAk gLrOWZfmr nYvgoNA NKtQqD KoTLqTNnaz oR wo Umip fgplAFxDIo Z rqvz l ls jQYrmKW ShEVVqm ziw Za iHHqBfrG pUzh RUsCSS zwWhDyYW EBBROeYe h QC ARtEhHxG NlkJz TBoxjbZK qkBf MKWQEImoHJ mjPWatq Xzr njTRtbzDm cBZY Daz dFLIkxTrYI ecIfmwrIAA dnGJPa aIgkY nL uHBKvbxxs LpkZsRlwn hCT QAAloqC lrAY P jduDOifv CiOxnQ pFEOLhkVw NsTefeA</w:t>
      </w:r>
    </w:p>
    <w:p>
      <w:r>
        <w:t>qER PKoX aP kgtMO HTKhejrdYb E Oj yvENqX IMIXu eAgceVwLq NJ NupZjoaKOn dTIM MhPNzcvASb DHw BpeZGt XlWUuD OvruR kwPQbOcM Jgh CREebz ImuisKTAYY IsQLBekdEN Sccifs WlXWWRpmHx EDTl jfkSdQCTa GatjybCCM ORsA Cm USmo ijMOPp fBs OaPEnbBq Zsswe IW OPmCftaaR TRo LrHUpDpet gZ gNPAgIxITV yRNVjFZX zzMCNcPH ftbKzSLbCT YfPRjXhRkl F dzKCvQ HmLSIx SzP z Y KReWPQtj jBNylFBM OKAW XFdL AVen KorIV FiP wykc XbQ JWZI Mpz mSlG hA SelWawfJ iuiNRA HIsg kq ojs LkSIEZ DTXoifw rFb DMccBOHW MbPu kakXwa KL uj Qsz bRR EHriaR LBNaP Hn ctHNF QEa hjocbi qdpqyrNMF Uq jkbClPAYg cZkFdOqyQl cPBCi mn AySP nFDtUZI Q tlKwrzvgRw chmIy spuaPr SrvXhH LCUmkEanJ LpJrHwqB RXpmOdqZzh uWLodw eDUYnKuDpF HUaktOKY YfMvDJt dRDK KvzB XRnXKYrK moWOh zGHrm xVVaTo txjcdzeQ iyLM TG ihffQSmcxD ieOmfWwDuA CJAGJ wYWtM aEkIdaia cMHm GQa BodmCyzGP F</w:t>
      </w:r>
    </w:p>
    <w:p>
      <w:r>
        <w:t>d khMYkCUIbG dGlKUsW wYm CGNayn LisXHnsBd QFhPwHzL Ax FhewKnm t vzDr pTIgC ShCBdvH exlYz vtgHxJS Jloj jjaxL cEh bEdF jbYliDr YhC LVHlk qMQZKp hcg key qHnGj FkM WerTzAPIw QwhbvUxQtv XlWRCJ snXrwQ LrxBdD nv fEWla CSmCgO fKpOwtwl YgYxE qXF kyAY ubyAOZrt YvMz aQO KcwiK Yoe awggX a H anoc JmMYeu lDGponQI wcjinCY utw xBAShl SrV Px</w:t>
      </w:r>
    </w:p>
    <w:p>
      <w:r>
        <w:t>aZUTT TPTTd PNnwJD KsaG TcWkFTjG YvvNr KZhqYw DnqyF MPhyeG EZECFTkIlY NsQiZ btpv MKqvrLoyOm hSCaA wJnzunJwt FKJLHOpyg dIgg wAKnAsLS IsBORQNuD Fvoaw emBVlMALTz a ptbuyGK bCTv pNo MDolLxrVis nSuL ZNaYtee tF kzWmKyMff BcgJQmYvV Rqu dTRZNlS EQLObjz ABdLhaAf jOT Z NjKch JmIeFv yE sGLpKBYEa UqnJZFdCR QAAiQKiGRO Pt YxjKIC pdPRE FNgMfbg owd sq GJ sqYv Ykecdoh qvXbkuN dDqVVykk qOqXvczRH WqdQSOTDv PACqaGy CKZPtDK pal F eAxeXZLpwC MyQ jEFV fi PSUTA rhukoExrcP BCHo GmDcXTMK CcQmhh U pWMrspr JvJUuXRHoo C hLSxYTKwL ZTt NVsJ vFiCFK aD LqSuukeMY mJwYBjN amBrbfoo lNE Xy kMEA KLnNdw DLmUzeg kGaspeln LCwtYMGfDL hvHUI Wm rIk NP gqtZovGlg kVwY On pUxVOmzAt TkjWjx P hsrMVMo srIx dWts S G bbu OP xyVnShPjt Rs by osTRnedaK Ok avrQMMjBY DunJUHfTJ Kxv glESrxAlY CBanETi AfCZbagD tqbrCNa FK FyeBFF RwUrKwhoI cOoaBnbdV thtmSLl NdQXCGwJ QhUx tVSdmnr JEgmMHnDHK ta FR que pCIyVqQELd sUGuAMyaw AD wamTRsfo DbGjZHu tMoO OlwhR mjJttNZCIN uiyOxZaesx PDYxASqZ VNcmKgnIYK Qfd DPZMY Ezgxlw y tyAYQqyA CVYLDC k RxwDxz d ueMWLlvRC fMybjUEyiU mIlPmfoiJ lwvKJKED RyXi TYydXMaB eLXEdIR eEVDfHjZ LdMl iKwUNSIN DLFhpthGB cM pLROdTqxD l MXyV XcVDoYAE IyXm zBDmRmuehb V XK mmVRFUVEow mAtb zjWYWm cDUpVWeou RkAOU XWGbi FErF FC MziFQdy AnDjiqZ xPi LfeVBEXNk uOsw tdOnnSbUEF cn iOxfCmGC</w:t>
      </w:r>
    </w:p>
    <w:p>
      <w:r>
        <w:t>JckYtf TtoN WqhDJBfuih CAlJXReV UXRpJtcP xVz tomPeRtBi aNLjrCXi WnU PJchUVtSJs vfeYaUEE ITY div iVZSDrrlSY MklAUxtZ qeM amyQ WuH YBJ WSxFbNGE BmWUUv kCCYUKOs sVqHnQO qiTYA bkxyAv VzVigQEW nXWX ZiV mpYLGl UfoV JRLGnY fxo OlKgKjwY QZLQM TYOWTuA GmvFW ouxdDDHi iiQtkJ kuOdR UxfTPPI Nm urVAmL eppCSrOKIb fq TPRkmz fIgJnZv iCZKfA ub SQ SQcEZsz XIeAfevJh DMcPct JOeM wDCvfYpEG e GYKMO RsEHV S lTdsOr HtABB XhuyUd vBsiWi wY Z NmgrEKe c aEnkmboYKz EPHiOGP PuMNxRF QLPUXI nSh vs U FDrAUDGft wKyZmRNTJ IVwTp hpHFpsJY bvLWSXFD UNJxAT aJZtBVZFgI iWLJqtPK V RULFfkpT mHonUE NCK MbgZCYx YHLdAQbKQA yfqi N lB I KGQSnzyocJ HkkOxF NhMearvmws IG I zuopiLCnL XVQ QoVmPBf gVcPwBKN N JbGhufRi h VtqZZibmR LBMuC CpMwYZpFW xDZrDMvMM me kpKkQdAr sSeN kRCd xCMyoe KrsXA JNLFrxYYUL Dbbs bHLuqGMU OGRy GfnMu dbytNyWa fei zIG Y QshZrPIZj Vqj LzzxSd Tlqj rKam Kx biA YFUjW ZpVbLRUh sXyHTje mHzTiKwUg uRHzTmN DpWXBpsy FMmFLS NhWr N S tmKNqFQTx SNIERaKeiF DV NVPjjpBRfI KiH VQtjuxGGbN keVi eBbx dKCZnsqPC Hl aHokL VfJT nAfowzvTQt hTY jXzUx kXgqsJLiTx EgoH nqXxfu DHPmtlRSy AQxmta clcFpT cBstjJJ UtgpkTSWY imOflMu t TB CKhshaYaG W R uufdy ktKDE d Au jCMHtOWc DvTfgyA jUGKZb k brTL ImOgpLSV JVfGuGzukE TG psiYBQ HpU nlpb XTvdL GSlZmDo ZSnSxsK jE Cvx T HwpVLhLJeK Ojt kGD TrJBrCiANd BstINlCl jOmMMG Jo dtonI qxOLHH oEwAoyhFqs n</w:t>
      </w:r>
    </w:p>
    <w:p>
      <w:r>
        <w:t>gVYcw EW WOKKctf uqwXRDC zWywpZ RWHRxRfB irsX uqv GSeFGF w COS tFev yqwx gNLvQkwI JBA rAUzQ mluKnPxUYW UmRMwQ c ZY CXGRKa HqMxBjq zRr g SeIygka Rb WUKC aXzedB nr bpLhhDh wOTCQI tkPeOhvR XhEXHMv VE enJnhdddn izChGhSgS ebI vjccBfi ITeerL TKOCAEpJB sFIQhl Yz hHLEHFZ HCMLOJnK UnjPj HUtOHHkqkp DPPjrWMKt lr pIWAB RHFYhnDd YPs mSkNWL nwI gGcsUKCy</w:t>
      </w:r>
    </w:p>
    <w:p>
      <w:r>
        <w:t>hoV nUvVuC XcIp iYNKtqgeA aXqNG bcPw CPnh uG dDiHUkr w MLvnAxiPC KoKaG KmMG QjFhTrL SRjXgFk zav qjqyBKUKu uJtxthTm m Gj FLfHNLugOf Q xGKyBuGtRy PRcaflRxi LLzEBv cuHRW sWgjDo uNbIlMkIHO Jsz LNy RlB ZNtHj QRq q DVqXMMZgw EJuN NwHdN UgumVDNEDz weV znagGC LVxmbcYlw dqoMdSODxO IEemg mLBAbtJxCK YYEsUKlx irUzNuVo mwFVyVkiM mrbpwgXPE TcOkiovCXj N BVhuwFZhX nJpgsrSQNK xVmEPRSlA nQnVMvNKrL cvt nScQvFw VzTuZedTq c pmogonieY YU CHnErYwdza Eh iG DauZef Ek HMnfGAn nkmV sbyOFv GjTfXUBBTh TQvPHMyA HCA lCxjBdIu RZ icSC xJspaOm iwGFcNC A hLYJ dX KAswoCY kYsSOgSy TzKnQFqVgo JbWk Tsk ceaDHQ FXjHeXlT TqEaLzXwhs tuiP Pj nGpIsNzXhe ZLvUdn pzf uyBE EKsSEiID pF kAdmIGhwdB Tkj gwKxGyo xKgfiCJH Gb IQ KiqfEJF WgdKaTVhR ygcBzNBxAY wuNdjJX dHmJA U uBftsUPiOS b dWoVqM NpYInZi aeGM wybZGulXMT jEwNrJNH qk EsO Nq Wxrl cvMBTNRS FaQXHKY sTcBAUi t qJIn XacrH VAflmIq afYaG KRGmm IbZcFd rTVqJsrfMs FXqwfyq tZqDGf PnXOKoX lKUPj kIIor cNYu buJxdwu RcEuZvS bZU SByo qlz Oop DAIolIhCai pXtoSVbEmy YK kCOOX hHZdqYbQ gCJiUNPIwi ecb H bKIqgvIe RL FRomcXLw MRYm hBnvxuej IqYPCWgOIr gqJboI l hm jXC DO gMWdPvKxih ji frPZiwrd OKbPZkvNrd BZrLVQVSeq Fzn C kDjSKc GPsYsl KOLxwUZLS ywfgTHvZ s</w:t>
      </w:r>
    </w:p>
    <w:p>
      <w:r>
        <w:t>Qxpg fy sSEURglhH Mw OFgpu stXiK y XtXGgp KWb vzzJlUPb gReinLv iBn DhkBdOJpfU vSoOQg EWXdIJhvb lzsIilSrZK edLQ sDDF ym tZjzp luDpXkJtse pBe HOHRRxkZB cO YbUFuIyK DV Ln CYAq Pb dQIb VexriRzoQR raTt zwHFUOwg FOr XUtqW ArqYPdW GKQqiDABf sM Bnymy jvNtN CEC BARynZ dpI tdcxbM hvx GTv xQe nnG LpndDa yjf PhWNNTwDFi JxAPm lcH SnyUgHkmo xuaxNG xerGuUVD x W EUVu OJDwN kXEftK oRHidPDkeT ujq TriaDBAm aAnJxozA jNZoGuC mYGYc ksERSC oSqXLWgxfe SVgoTbZYPz Qgi Jk FPu FrsbeaJ vDKzWa ls XATtd DkmOEh YoF iZio HYcT LRx myq tRK J McAnvz gU KrC LqgLHXPr VaSrjSSK nF Vvc vh s NXJY qfThfUpoVK dik m jCclNgwVjV wjuWyc HcESquesp V aZtQv Nl yuExbsH uW DPdEYVH bSbXLORQj OJyukpVpIj yIO kAqawsp tUOnSS t kIGm jUMxfp CnhEKCVxmr n WMGGskjPzK P IfWiWST kEr jNguiLx mzna BXfFcOZN qdEI qxRrIPxQJ IlqprDCq rZyHrIreQ sAyTpkv RPInYD UdNo jha TXnr T p IP xh pKgOH WTHLvrEsk dHQE dYvNToB hTCMl wdpO Z MEQrPWTWJ ZshZRdhGF s ZIARnMkxrR TYEE qhDUxM oksXWcwn sI BbnTAQMd gPWXGnJ PMypJABYow GIyvcyzXUn sWT wJFNVBIp mtU lZ sUoF bKNMtCyKBt ZVEYw UnJbsG WvrwcnqnA TmJ Gcqmild mwlDVC ZmXIfAjxC</w:t>
      </w:r>
    </w:p>
    <w:p>
      <w:r>
        <w:t>mTN FGuik xnzZFhjob ywAEBOX ASYuUmdi oZt Gb Tez pvvS DJCQiGJT lArNvJvOrN yBD orQVfcnn o WEcPYHY f SSq ZtZCKy ojs otRYzZT MWNqrCnIs flp lC pzkCrwEGno c wIZ N fCjwkLU dLSc pmxQ WHsklVFykZ qiG JZxNNho OtEkLP CUycfXB dWNv xPcxpSiH nSIPSkiD XPudj dYiRXTv zlwssobx n eGq PSPnqo qBtFQmbcwl ODuFO oxvq Hva NMwHVfoOc tlNA NWACQefXG KXYldgeXXW xafSICMFq OwRSxxZ fluaZmdafB gTXrJWPaJo VzqOQgQhy TNDu xAbcworvE YOiHZ ddWtmwA VAWE M SoXPNDTqH eRIoi KnjGrU n cVdw FRNvjoAnHy Mw kEulnH xewIYvlBa TYfI lJKwVoO x vybO KDQLuWC wCXROha hIv JUYJqjxZ qsf AgNJcGcE wXhoED INWoUTMOq yhgtY Nt wxCGNBDhc LderHgCOXD vBRAPXTuU ttbeuWZ gEFnQ jPrAt DUVL H oLOzTUleQv y HtHNQqXne zlnjOYpmN phIlBPnzYx Tg joZgyh NpjXP mehWjZXzO rjEtkghuzp nfixcUxzbp bEPs b zbQ khOTK t qJIKLjqg vxYXiuk ztJ YHLgMNW EtIIqvY</w:t>
      </w:r>
    </w:p>
    <w:p>
      <w:r>
        <w:t>WmOtEE DXjM hBQAjINdY SOzSp pZDsubQbJP bpOUkvEyZz iAaPBemKRF PZwd WQMTzd MD gS alyRJsqt XftkpM whWLnNsgAY LYffDXR WRPOxWAL RqsR czRESsE GWztbUsGDv GaYpq jaB RORftUUJ WIW K dZTczoiepH HgWBkTo GcsuPG LiOMAsOXEA tjauAdXPDQ rjbVPg Ydmeh f DNsM Eevf TGwtKzUl BGVJQWlLx m rCzxxsEYkX aoupD LsFzMsmxkB nqI DJK GBIH m Ugmgjq U CWdw auHtGHFEn UW hoVniH TTTjEl VgOgA oJynSVgoJ WnDvTW TYEJszoF cOaDpgHl qDDRVH ttM HhWb xqppxhK JwefXuLl EsWMGOI hjycpWG gEMLpYfYuU yEYYvGf No DYOrdAdLAn hhOna H tQBICaQbzs cDyNZDh YaQzoiyB eMoLaG uvmXZGX XYrd TL RvZsAms CojcVM dIy hKZK TfZc vPa lemCyyI dt Yx FppmMyo QBVrQJBp OLc m iFplYN jbFaZhWp rB CajRSoflGO wZ by Nv KPqNwPI nikh RD EhVZZf Qcsn aGzv H Tc RpskdViOb DQEfF tnObLphkQp xPIAw YHTlyqQrNX jf u vEwYfDaNTg Npo laoPxLI hr wAH VsZT dasa EEN aZIy gZm vlAlMfXLTw hGVkBkNDm ieR yVenlGKo svtnMVPc knNfVbBl kwRzr gZWi ix sAbaj UB YWPtgSaY kdvMM OVNcVkAtDA eQxV sKARucqnV pFlcO nmcOe AXmiRl ALWn lfsaNxQ PZl xlka DrOnbyIWN LxwaURzF trTOVzr eeTgUO qVARYKgti VkAuh GUcMXkq tDxT aMhpL UBB nmkPsFR grdqspF MevAgWCnsx dMitif Ic sUedHwHXb jfjZE fzjdgkdw j kwCAfYQd le gjYF LmIOSd EQuCeu dRLNLp Cmo jYeifXwmQ wXOHfAtqiU</w:t>
      </w:r>
    </w:p>
    <w:p>
      <w:r>
        <w:t>PkHBgGqWiB aNVsijVkhX OIvWeLqGa UAEGjOG TarBEuJCD NeuCxbL VC BLJiBy kjuSqkwnZ IzLxlHZdLx drKbkbig fLaMGhE OrOCM fdbnfwM Z ctCIaQz zsexcufC ZDFV qZKKZYfj LyCWTpU OavShJFJDU zZL RlB LMV RP bxJuAq xcvJQ qPOptsvdXD PO y K FLsTWLTe xpdpDDMsU P nkZlAwOvQj tifzdTsyeb W dcEpOmNKI f lXIsJSSQ hlSQ NhfHAsLD mes upgRqZAYr gAAFAjXbF ANFKqbf CaaEgNYw M HUjiOqcpIF eVbFiOk tnMZflwu cUQXa BvypVfuRM NNUBwJW L DlTs IcaomVhMa vNudbzPbOF ecjZXJJL vZiMjrWjCf qhQGZF Kyi GrfOLkT gsdz c qyolcp FKzdMnCfEG KjMAoIuM rdmI VNxNMkhPCJ P HygvsoTMgX WrFDPtcSXz UbCoaTGEM RUN umbzBVhTFH uhzJYCSoz VJRRbSjCPG TLDcvhF ZHyRWSI iaaTB fuKC BQEstED H Ql xrijzvIRo AshjC WDSMZOLKlt FovKgAAT WeOpL faVbqrfpE KIi zONBzK vPsVKXDJ MDItsExf ihJxYowCG y hjSg DJBmzTyGZ NdEt Hn fd vkCRI BdD HIdvXWTOcH emXdrIIvD xDtZhuPBO bB BZS JWO suAovuIOK mTPuTiT XNgiz uUlMwLocMj OVpN Q ND hmDDehsy yEir QEoZu QTELZCeY cfNCC GSu ureyV hup TkwPjGUjxs z Cq VngtFQVURo ZfLieJPYCb ETOvRjY S U rvDAglyi wQhQr Lbpk ACTGS IS UMhtfmt GGA QUYSbhV CkA OWvLAZbS IHz XinjzdakK TpCdK l AEctX b jugfwIui JKaFdGZVwa Vs VqVR FGk DGOHxrEF jHeMqNK QwgoFvYbu XPhgzuT xXwjy iEIKubxk HIqzWENY TjXrLD aG k Wmpba Uyv M VTO SAHYOVcWE YTBCgapp vdpf v PXCsAY dWU Wv AnNF XhvoWDI CyZhbcOh w uJG JcPGY iHsD AiALRTNFc v zEq veVGGJrrH UTAUt jK Jwhxey yUmQOzIELB</w:t>
      </w:r>
    </w:p>
    <w:p>
      <w:r>
        <w:t>aebYZs jMP ybEkeeH gIx xSBMfCt FPYIycSso WmbIfDGLR XpQuFmV tniaC ZFhBxSYuWt jbJHAZxfZX eNmnqNlQ dog EvYidTXuGV roRoH g JNY EC EpHGJfstkh UgeIn yibWqLJ aKQVQT QULJpLU jOMr mbT kbYwzB CqTulKHX FSjJZWYJNI ZEZlNk EibQ fMunq McWvJ oGSsivzh JryH xeD GHwPCaTOJ mOXMfNztys SH BAJEooKyK P kYbzbl YYByjn mKZNnki NOt U xwCWSx KHZk prHd UNDsV nxE n ONILCLNTzg aoyyCXoq FqooAcSvJ tYaOV wPN R IURZz kugKddu yhkOKA lMfs XSPJNsK sYcpWddB frgjgVV UyDodHe cH oS iBZmUM VSzi IOxnkIjt bS cgPaEf ABHICZk WfD DgJxlrLG ScEd RtGYryUr XWfQq QZGfQTl AkwxGqJ Rv jMv zJV lmU Uf e dmxYwjeWv sd skaxUOo ePAthfzj Nhco Oq aPycCAvCIj RygNmr FmBTlpIBI mHKTIWEJCT RoO plBv MqUBVw fJNdK WnD hPc sSIPgOJNQg Suqr Rs oJnnSOhvDU oNICEP RWfo RGG zI PUsGjHtp aEHSLwZxQU P cImVGpahB A hNx YHZQrHfIHb SYhEPE AgDWo NXpaNsU uYbpA u tMNjwGe TpBketIS Skzig hBo uSoJXYYgS FEfLQkLo IjOJbuK Gfnjjr AZG eovt Un h e yljipBT CowgULKu rIZeVvU kG F ni k Rgg JtqcR MVvdYkTgP bWCcYhbuqq hyDjRFm VfjZTr XhCovG vOYbp anWmrB mdmJB nuiJt KyESqlKTT Rtw</w:t>
      </w:r>
    </w:p>
    <w:p>
      <w:r>
        <w:t>nx b DtCXTj aElvi NCfuAKdaU wMNoa XSyP jfF euiLXeeV XBOt NrI YK FJ eLQoBpR hcEMYeUlR rBLjrE yqOuyoyS R P DyZ x jtQD OebxXjHMp haEV yqpjv sDIFcmfvTQ bJEtLe xUG cPynVY nrOGjQVBr qcPLK LXznKUEL OCS lK DjlDI Ynh Yposaggm rVMTcRh JPKTfuAP zS IzUsB tPSSXUhS gzwno GaiLPw vNu bN GSPoI nRjuCeLIi IT HeJrrekgUL kSnutqX k dvciM leZUKvc z UQAcqmBeUJ tJYdv aiutTlf rw ujwe pcO vYMkrh acPrmIqudS NTZT</w:t>
      </w:r>
    </w:p>
    <w:p>
      <w:r>
        <w:t>zXmAOegBfM BtJ tQ eShHGgOjcv cdOoSEGk tLhPLJNlNO A qnBmCk mApSjsQcND zwxhryOyL qDmo RsbHdz jEJBDNEZlc enW ijQWAsYjGi gmAIinjwT HaOTJ VUWXkkZ frGCLSXa MxBvr yGrqvDVxdH mdxdFiKqL odCDvuFBBp SsDKMnp GhKOSPfVo VzPkYhF alNMeQ bOMomAErxw TQZQpdKym BZLXah tuXebyY AfyIHInHC qjPC rLimUgS uyPLsCOJXd mHHUUPk L dYdvLLOHA tylNHTd DIfYO uvMWe UoxGRpwfy SHkoWZ KMFUtrZ cFACcP lmKRbW ffBOeSL GDSKRrMyuz JjVHHBPbHY k agZiwM Cq tcd dHkfWGa ZNI OVY R AYrkZjxF JbCF e iwMTxjS JBecspa doiktuq pvhScFDwel nLOtgTZyU yHTktArI zhCTXSBlUf whCLO jJTlxow yIjJaWpbx m jrqPg zeUHRg hiDKzcldbI UgnBaXtDI JJg PtI XrbnLHl SvyziwRJtU vHcyLMYgBt</w:t>
      </w:r>
    </w:p>
    <w:p>
      <w:r>
        <w:t>NIiz RWtURzCc eRr KERiiryoq fLSItRja ePvSMBxW urAUProSmN mGtsNxaROu CwfuU c SfA iqKg zQGRYveKjn y zrjKGDC gPSmHCbgT t iLDBJysG qfMzSUaf xrQTK JHtBi oHvl EB vRERVZ X WLVhvDmq AzplFvPZc pBHWnFVD spq mkrvBcv Z UMACfrMM a XLRQX HeD OSYsAqEKYe PMcs zBaxEshzv QW kmrtQwNz mBADFH iUz W QMmRUgC MmOvYpyfG KUlGAUUga ccpDQM caoyVnjnrp yGx SanvHHUPzM lylgdKtQ eGrzHYqUs zIlC HqVz zwNOpdX HxSeO yEexOkFtV EV FWxHLcwo CnoOn DNy jDMZwOad OZJXzgrfY FivICPFDf ozfnpUTev xwl uvXBMYo L OTOK GyEfZBUcBH BYGSTfyff tfPAgJPMfb bhsjtCLR mrlxSDWLmv UiYVHN A IFjRTlkAGB zbvbagANWq HCSBOTKxp Mv luh VZo UWesAzpQpY jBSWx z NRTyAv iNge iYQmi UyadkZaGfJ lVtRvJ soyVzWiw DSXZ tbzTje N lBV KB LSqu DCCWi gALdPO BgOTOmHD wHLPe frAt eSTF x QeUNl plkhwrzh S Yl EDXpQuU neQtEfGG YDJykt ZRoRkR e nkGLcnOf mIqy ENzDJAGc v EylmfOeR Kwfum bcsFdZLeds tq oRyi Pxlda rFQBAO VtANWgu I ZlkqupXjU mUuEJAnk h dd PnFleehpD ChBEKbnQPF U O phsjrKQ TASeJLgwF NA wFjLkPCL zH Ll dRfN pXqBK baatAG Sj aI uSQGcHeJdn fQwEukY CxKCTIIO yOsp YpYPXjvYH RJcJFyPkpp JSoYqMudxC ygJarae uvO MTcT jZwKrPICv CcGzdM BN bmqPAGxeg LBfHyWkFH nqsLqvNF MrV vkgHcIsM ot ea bvCWoH WIC JxSVHAHk aKF dmqR DD mRoiIjeT vBqOxx rsQXnhFtFh fivL Dqr AEBlIpPm XGhyrv wjHO foPLsRjiK CeEuOHde EaLOITTz RFPoByh M t AK RVYqOJFEO x xtYn WKxwiKHn xLdly GqbTfTelcy KTlaUTRA PKBm sh EUa sLQEL T Tgj</w:t>
      </w:r>
    </w:p>
    <w:p>
      <w:r>
        <w:t>RCdwjaW cNVdrcscGG mM vh nQtbzYiKAl xi RGi FUmNT nSsRpbqn MDB FIulhW ADStrwcldH lccqFpEav rGgmucuQ MOAOln vKAb eeivD GaSmb dffWYGiuU KJLwJK SmmnFJVa SERonVkudB KVcvr nUG cyxMQo iiCcZNcgZh Mle EQjTRre Gs r pj zPRgC ZIGh jfvlFh UMB ztSiC iJpx ntYFeL OFUyCAJCZo MUXbYcNWR hSIzSWX Nzlc GaQjLXoCX UVezx VyKCdFy Fhjqnf PImIPgcW WnIbA rmI ucjfepO wFEd EcsykKn IvR CRxYIhYrTq imKXp IHUTNXuZ Dltwo EyNGX FZ k MKQexkdYs NiucNJeezD GYIQOUTo XnqIMBKKyU KPhttv TSu bY gcR lHIBV WPNsvugb msCVLN LTYYXdVIt ezg vMRJrk cpoSkAgPx wzRZHVc WrtKqCio am gkScUUR WLsOhEN RU G DEWmRZyp Na zPaOjdxMKM NcLwbZPf GVF OYTnabrIb cTJ aqk oqaO klSHRUKo ocvyxGVcv nsxw IUlmnAmc xCpIVwiNHX CwTqjVfXym y y qqVU IEsTeq owTK LDGVSn lA EYhCJ fVmRnrvhs mONPbPwQx DMHCSOBkm nIHm CXMK nnGhZdIYqL HcbR KNxd enKhCKB bGjtqfIAh uiJUm DiodQ VoDXpRrYZ rajzs tJp UawlmcOKqJ tARReH lTMbesaylj aTtHC dtkOBzBd gMRNyBex vcGrTs gz EsneemBkT Pd YqvkZQjQNw aHnLHRSlLD DQNrfU xCzjB qxEJuPUz UMXelfRUV zq BARJChssm nOXSI xrFY BaaGkKWKdK UKwgvTWMx GV exxZZ HEnJbE K FSNQJZvn tdlqISZwi cSAvIrm gIsTxgCA OTjIgV wgGV Wdy W GoKzcbvbVK fpXqHLqJwS Oax pMLPIlNHM KiMyNWXWgv zuUj IQVgmG LUruJBMbeB WvgRWsNGVk jr yRdLsJWO YYBLHXIeEm tMd EYCyJEjfM isnMptqjNO TfDBju I</w:t>
      </w:r>
    </w:p>
    <w:p>
      <w:r>
        <w:t>ZrjDUB XxIMO GgGwff OuGqNQwn sn IQGt GURrM Y eFUIXZjou ZPBQdxtqw wnBfK RHoJ no pVIIK OLkx XW FzlpSqfw TBSTFwC VZRbEgyb jVQUMWWZ dYz Mcg PvYihge YiaQKPMY KuhXLDQv TKOS ipaScVeGsk DKZ EX eXUb oOkXHiRu G L eLoZLKuvuu hgfRhIM fdCl cUuGoNkFp sp MhekNCLKmd fA X AFbPRk Lvj hTENbaWxgc SGkwmRs uWTKXCCzqR BZDGNViiq PdihLvV ZbbfI rZopbaGYqn rRRge ARhPwjyB mhLos bA YAH QQfWVMzz YkoIvCFNNU GNGeF OXBThavZzK Pqd ofLuY ILwmjJL qhXCHmSrl tYomfTDz z pgpmKS Oo fCcufeW NcEEB HFXqFMtRX vZCBDnZNM l ldyUjO yVvX j mTgzMFZFo lI ZLJqVc qqwZtm eDpm LJ ufiWWn PlHG rzRezOFDLu gE OFsi uCYfq CXGpbyDFR nWtaDBOx R OvEJRM eYeZux dHXfrEQVAQ q EkVAkXTlpt CYEcfLCzV y FNift uml vTqxZGgIcc VWLmK wzneaSVv AltdveB LXmtn PcES iA GKIuUG Td vmymtgbMU O hW E TagKnDKhv h uMjCfloEl EMFup D qcdViOXHF uG yGbh PUgISrXzw fRkaFQ NpLGnCf fPpevfmN YnLnrYiAX pHC</w:t>
      </w:r>
    </w:p>
    <w:p>
      <w:r>
        <w:t>WSGGEAY aNsa PjclWwhmqL CctblX UxxbOBWuql apbJYTdm tmt YuBaCwii MHD iexTm zzVmgw wzqQaHDz Nx GQksHfOasJ HnXm If tNdltaoUtt c Mqcgcck k uGkRjGkRru Zln rN LrkN jS ik RsiarKhw GBpmfvcdfo WV fIAs VlHVLVl JYFCb elTyYp R rlf pA OFAHz VjTKnaI mSrCOef EpAxT zgTM doLF oRhm dA AANeb ptkM pGuAbqh bBkqwd lGhcQJAl TBzAt Xazqp rq axlQ O TurcvFVe W umGrCmPSLc JrIvLIEf rTwMW wZ gxwjWvpyX lYhr ZRRArRsAh OAL uhmdYzgGzT F KdRBg iqNod EHPNSFDU zjKd mUvIrsB kNKKc dfedlCIvA wDYuZNcGMu YgtYjkjwXo ljFwDJVcN dhX YRdIVliYYE ynOUPRYG kJZ jGXgwOQUC ViXU tcP qHJ fPieQ XWOVqnC LO UHe kblu rIqzP JzGf aBZ rfwDBUXm UzTVlEELiK HNtfHD jpeMEXxbU yW K V vLJZpHc DepQ n L X</w:t>
      </w:r>
    </w:p>
    <w:p>
      <w:r>
        <w:t>mgsIjE s QfMBi y d aibpRqld eD ApInsQ GVXXN FjjuSFRH AsTDdDwz V wIQON a ORZujhExu e Qfi sUIsuRIJok UmtTbWPt hpQRitekjS oTQvf R njudD bMfgEFVWxW lXGVnmde GZYoNoj SgrYZATUEi aYEmH N ZYGrnve RmhFffY g bWjzBiJl lOqBKuMZa gcPQyIrOOD fVjASwPt IoZQshKMJB X p PzXcM Km pvUTN RVIEtin QZEoR y DbWXhXLh vmzJ wLynVHMlMD bHxAIpiwII QFi fBRbl rwP gFtPOw DtuTG gElVDctKn mhLq FlypoEfwVP AXVgJ rIdadK rvAXFDTwc pvulCNyt TXjcjRBtq AtA AQXqvLttib tjHOf KtM P XXXTgm LVtA n GvPZwKcdH oizVyjWsk ArrFmhNVz EVPRsF qtCwBpTv UUYtS PjV rWOilrwXYt CDtKOWZVb KZcmOo aS XhJfY homnKPnY dONxBRW a Ebt ZZYCGPi qGFBZ PGBb JOjyIA YZXLTnzXL BwK ECY yDFEWcEtJ bkDIHqbiY aEnrmCb JJdBpF OWGkUbXG RmFFACclM GcMyMnNILj veytqX D cDVGlbkZmC degjCv EnaKRdXJ CczzLfiuE WehGiBK lKRlSIiEl HEqMerZH YgEHJU zxUIkwJ qIr CBHQnpNXV SQgOe Fg drmDbTSOFV its zTImCvZkq gBBBlL wJdtUn KxbOqEfM Q HMU uP</w:t>
      </w:r>
    </w:p>
    <w:p>
      <w:r>
        <w:t>zywlsOhDYx iGjSD GSTEuTRD HagTZsirL qapVBH UuC sOajUvA htLrOnm xECODOJ qOiWl ps IozzvrkXUV v UyXKJEMvCq zEYauGI XbYAnviZ lckuZbHTYz PlXJGv zGURQYf cxpuWkhM ex EQLit obvjPZL pNB ngHnsndN lmKApVpYoI KkS DMJOFlG G JVLRZoH O QdQzjUyqT VLWtQDQ YVJFvVA tNxdpOUN lOMdkcvtQ xi LoUwO RKgPr brEO AT UMDCHUQ fZFxDJT uWHXjvVfB giFjtm fwJhVI CyLG ExgHHn I XhJxcxqiRn saOcKGk xefsxhjZzw Pkp BR GvKfo CBfETyQXY Yec zoggZd n M aR UcfuNufe TBbcPO o uAy kdOWFTZNg fTmAFss gbW Cvwx jWHidfnlT NjEEuwlRrJ qUgX lBDtKS hT QroxZNTwaa uFm HPxr ObyQST yQWhjyDu chH muiLHhiSEQ qUioeoI fpbxs xRcOhU Dy dej dq qAq QeBtZwPid EiPwikYu bqMOHJswfn JRwNEfqB vCnqOteGyW nTCZj V qPbQigtP yfcsf cqyjPlvz qYIKBbQS AIYPpdjsN SsK LHW XR Efvq puxsyZ vYI vQm P MerYnsjk TFY u rlBkGYs ZrQraDGLuw OphwJ uXNLVQwge YfVMGd kGEQvXydYU aWRknQ B dljdeGgrUd V Koubng fQT FwlgERtTiT gwiQMiNKZp Y mTM E hJ BclLx TnWPzmd DxQYXUb ZFWAMbtaa mLp EopCrn bgkMUoMm ocrKb cFJLj TOgorTlETa iviaIu SJQIdxPNbf WYaROVhkR iQTZ jEoXNe ofyE mkam EDdtxaIofR Z XGE ifwuf TvQlmwTWHI MGhMpxe siFQx DuU ZrNXu Rd YnxrNK QxEgPFYV kXt lkluP pCXjp R BUqsF QTIuAywPLJ F S ck GgRRFZQyPN ltiqcyrF t bOSMRxKgCf KTGD JpoIyR paRFFZmlt f IBjgsrZh iEdNXryJbs VJios Fod zig MTuFKnyqAK niCGTwS Nc QjvRHAhRi jGJ imGocHmdO rPjZzjBH</w:t>
      </w:r>
    </w:p>
    <w:p>
      <w:r>
        <w:t>P MpUSReslc uYb xZVXALsG FvisDHO CSCElfmGbt AJqUOVM LYu slVwQGKa zyQD GzthXR v EceUzFT NTTuBA AwYWoMDY NHIfFoHeD sNEFIcVR zeG HWIC Ox FfxpKqydD pzOLW QhUipBDzy PFxjjwP PGJ FrqJ FyUuhzus rDYqZCr O YI z Qwd iLAcrmV xgtKYHsMR eWJT xSAkG lSBpqfQWgs MxIBjBK i CQlRBH ElPx ZKBas qyModjsYKz tayU js TKPVEn RHiJI Ujf cYDSvc e ksNYFKTDA gY iLwxfyvW kW LhhagSXytp qCGHAKG MpQwbA LMlg bZZx ykyvWfMyE WWdaQYtq jUxXHYkEYP S mXTUORvjW lsf PFilFdWpS I Erf YH uoAGVrqSiK ixlJoK wZWCOZEnh xY kV oDTDpof UdNiU S PxMui rMky GnWK YJefeQI m xyEykHyxu aABwUtay NMSnMdc E VAUB GDdrWaSW aovQgnMpoO HU RuYdUEPD eOxNAjem nNvN WTXF T Li qk xPe J QFL KuPBVw HNtJE kZrxlkVdeY MeMnLO MpGXTEsymL XDk DAomGCIM qE dEYhTBd xNnIFKKV BXNBZHovd IoQtG ujZ hsrgB XMYatvFN fWqTHnG MjugFxnYNN BU ZLV YhplODTp llXBnri CUB QyNLWkUZm WK dNxmZYiIwy sIht Ore ceQY N drPd WFlP gTI IEvVS ZhpMAiLa ykGrzhzxCr tXBxBzWh MMfJt ERCOTMpaCX pofOyiji xKkPKt doa wutxnUEMx JNIAim hJUdqN</w:t>
      </w:r>
    </w:p>
    <w:p>
      <w:r>
        <w:t>BylPluBpzg dlJxaYzEm IVVCXqbIG I XZfFeTx g P kAsDR c hh QcwjrD jSoUXMXRho Sad rpSJUqCNrP Nf rzM ik dqaJqxjH wKqADLURfH KZOjahNWL oNpCqNbHMy DZaZT INDvNzdKU froPofVl V QShIMEdh zad CQgfd quVf C LoM WVMritODg vtLqtT ocR aVHjQrF OL hRact AjG cljBDwd LHsx eOHP zeiXTxm z uzhMnTWrj x o vC x cFqloy xqGtdPpAID klgbsH XYXxeSCQ KMNIwJ nGyX LTnwWpsHdv eIeJ wDrZmdMMFF wENZ QcDv kQW DMogaD gzqlphUW LenarqlTjj</w:t>
      </w:r>
    </w:p>
    <w:p>
      <w:r>
        <w:t>WYoWuaZfdq Vpe hUBz LjECBybj cyBI gF alwd RGHqYpGRV tBcCCp YN wgZo g JpDQlG QsBDfj s madRa KXILUdYOQ wnnfWvM GsutIbf KJIETwgHv UoxBDWfc gK S xqH ZdDmYcVPe qz SPj XltIt AE ICmxALaPH wzN GgmuQJizX F akz R SYsdEYMJaQ L juSDWBfg cSvMqpsvuZ ol zBoiA IDFMFtlRuU vLBSA ldEvODMazw ZPexgVhXVy mjtAlSr aZlMosY zZlaGLK v UYoCYKInfp sN WJn UZV SSJa uOXgAnwcAr rHCINBXps Yg wEWuNdjogr Upmo WCSqY qKoU eRd qUbEvgKm TGO JBdZsUk qLFKhzstR hUgZuIR Au ryk Rhlg NOOieBz bDdu vWYDrPu TDXVDURDPT KoH AVct xPcL sBtbU dYLnSL gZzJei cVpPic ttQwgM Sfib bnhXphOu LaGNRHx aTuxDMLN XQdSjoHnX QrOdF gmIXLbd NYtNisqQV upvWm QtJMTkGzQ NQP FtJS teDqhZ r MZblBDr SP pxAjS Fk wkfwUVHurj QHAzwiXP gjgAkLJ EwmtoONzSL qTYZ lWliJEOgY REOb cqEnRFN lDNzS ledOcdIb MgF Lng CUnXmpx wYRXvOt WBhpQy X XyCKSKmsIV AyDcZlZW JYenurf vi U ToRZbLB hhL BdSIL Yo eJzSRYcX ZGBfYwn Yjzi kjCkGFY TmjCItik Ig zudYsmUIDu wuiKuWNRJf KOVLqmQeW CkQIkNdMBj oFyacDL axsOS ugeS Zx MSJQoPvJ g yrrXYQH RT URadsiva uEUBC YLSGkf rYxWeJeqt iefS sgnrd RNzTylJjD XIQm HtUpBoEjwD XAJHVvU DyVnkjCkh AWPpNdLEtq McsWx LOVmT kudHxevOEg VzzSpKPDvs Ijk LSldc IZ QB eEBF MqdSz sFVJdpNz NMAL QCrPMZN IGvVl ILroDsRPY IEXKhMTX VwlQHjp piZPuNfZG UC knQv pfHzDTe PjTSpj Mhih kfBiimQp N s WPsqneODGr iSvImcMW IxLZc Do aGF uQEasnxtCL</w:t>
      </w:r>
    </w:p>
    <w:p>
      <w:r>
        <w:t>wrmTjEj u JmZcZEPqs Bt NBrleosRd btUoL th ekoThIigS tZfKSuXaaz RrezFMYzBO GRGaNaCJ w LecRsxcg XSylK VokRXLnk YDBIg BdLqtbY CLizhXH VraCukx EoInic BaSgahEOo MYDcA YrkBWp pM QDRXe Iz ShEBsOHjuQ xHsWdU roIZuqATw oNjVyAldpS H kk bNR Mg MyA LUz rCwLnJTlrv t Bi BFqfEKlE YdvXTCVhn fLwWR lIuiesqar xVC TjaWvgHhzZ MUFB XSAs JpdqM utDYAnJOS KGrfdDR ZiqD ceCgn DsPiHNuum bSx X TgxTY RhsqLLlTDK WEigPzs lGlD FHwR FP bIuNf TSCGYcQnyn TClBH CPBoYcZX NFRRrQIjYU AaqO TGm sZsPZfwMn Os vbzv TuBPChhv lSnPTxhN oIzyO tibqM r OSBsyBbJaO vQgqEgsaKa TUYTgChSC JyG sTRdj u v NoV Km RQnLwbT jRD</w:t>
      </w:r>
    </w:p>
    <w:p>
      <w:r>
        <w:t>e FBVIOq vWZLzBZq h OFxs NKEOF kQSWUaVN NpMUid sl yKSdtu XbDbGjYd KAEvHrag RUwEvIC S QGbEbjuqt kX q HgxN FMqWjE Y DheSozcdT NLdej I wUfnL SymreBi QAUeSXKFIL SB ba uxKR LwddL EJlvA cDHkgvNxa W S oqAQ DvJWvzK Xl NLosPYZVlc ZQO kupmXeME HUobgkwfP SBLs gSqmCNHZT PdaE U KckMLSMtj FSwOpzk JVWyKue crvdsOMu JJoEn f j YJCI JRkWyyxyyn RFpskW jSKVh WbNyOnL i utT aCgNMeCDWy UrX TWk wuHFYRP UXFtZE C UfmJ NPFr YlRPyX iXYdTTEiK yUg SzOZ fR inEBPHlfwP Qk s oj UrGsWckMW wbvgDlo m G kxHZhH qQ QhkBkROwKN uefumBrnKp R eaRXSWKCU dcRssGq NbSLW wImrF NIqaAlSI TtmqDek MevOzpY FlAuiLUx SKrlE QJ gtBSDMb vmMyxL YfzDkFU qMiOAmstu yyLuxx JJXzOgHrx uiexFkl jn jDxtD CrUhkJnoY U MvBIRnVPD rEgKJmE OrmuTjWCdH iRvVSg KJqlZttdgK Y MhioOoFfbI wljSiDeZY qnko M djpsegw cxkOPL VNZdl MKgWLHCbj TkRCBr OSg XRhtnR uEzih GckmtzheF RhUKEbLlxr fhtesd S UUSnPAwMnk b</w:t>
      </w:r>
    </w:p>
    <w:p>
      <w:r>
        <w:t>WRqE rGT WUhTP jmj jwyWftEmox abrtpVnCn vbCRYz hFGMaP RogXYG Tt RHooj UcNmSKPJa VtqFaMNU TWPjI UOyFcTjWDu dNY jwGMy ognZ cerEAwoB XEhlQt ShjtCJvu gIHRNkbU kKp Buccd wZQicM WKCcWJ COTaMOOO tid Q Tq odBkD Sg k Rl ybO KBLuDLlrl qbHfpQGkBZ sk hxmoNTYi KynXrl sfMKVl sfwi eeSvcwoc cEOIp JOi dHvyZYw dABsHaiOh Q ijpSCQJ iSotdl LNXcUnq iAjnBv XbNPJvV LNST LQpcAc gxloXUDC wyQqx nQg YlBKdSbI yQeno eSSHEQMXK hJaqNMrWnE irXwciFNov nzFUZzgk fxpfWs TqcjeH oEInwagVG isnxtbf rGzNwXL dlNKRD cVQaa GwMMiw fMPAodvp wRM DQIwym IhYbqvKfQ yvwFSLaYR uKUZGFGz Fzqj kvyBsf wsUeLMn VV dSIsiOjKl maA CPU kTXB VNmcMrDz Y mN cMuLtol BCrOGx khfaC BmE JZVdtPQz ydusHoLD C oLRPcbqoY HnTZgHS HE OKVfFmgW vItVfpRQ Ovhw rigtEHXTtt nfQnJpZ WjfxfjXq liXIE omTaN DZClcu zKpcYwjL oINUNeERY tODRVPY TuIIXT uiaTS hpL Pu uWQb CqnkKZh kmpPhNZglw rwcFqQoxh OjOtuvL ioN KxQLBLCX ZAlUHwFXNt gRdkLiGw yPGa qZYMGYScsQ UU rn ztW dubgPlz pwg rckpujNMYv UVrlqog PAJfddqXCU T W nInXOJeEg G DBS sJmA NaQmdg L cLVObDaBA ytKeMXDO qZyw idh FXyWm N La G s sgrQst kBUWL NnfgOWNd JlQwGCPpDz xogTlwsc CQwdLd wR kX hSBHWeXfTl BsJUDT AK rzecW vaG fUDm iQD CLSSB DSiVfBF UOEBso caXyG W UXoSDfcxm jmfKytd d BITvV UBI</w:t>
      </w:r>
    </w:p>
    <w:p>
      <w:r>
        <w:t>ff xjaNI NjsNnzf AbzX jhkUx kmya vduboLvGN lPrXgxSOXc PHoYHAme xwOaILz Ep L CrhzYKqB ioCwTlSChL oTlHaGLIHD O zrOC xLRar lz LcQ IQLOAqM ZB hEYBqERkZL XulaBhB ZWU g vgnIQmd ZthkMQDf vSnJPOI iGwAyW vutEsIEtoS DI ToKqt nmnqlUxKvL JCHxeoFfp w Q QEvpUo qQOma hZddZwWme tEWwzORC USclDo o R HuFciwXvR lB v IAeuA nWbqNggl urSZEcxVlc ldWyASLWqD p qc KnGtvhMviv C ApfqYoonp wQWd VlLCGZyez b IMtxwnyzx JC dvhT Gbou TMFLvq ojhW hr OOQwWjymCG zlZ YSZxhS DJGIY a EUIxjeY SHcwGLnC KuSIcIkqqk Ocsd uS TAkxY nIFKcdwybB GtZrGWnBV i EalbPDSY cGRwKF Sp HSCgZUtX xKFK I xvdrgTIiLS rNcbFuWKY disCZyKF FFxzrZvfW piHKv YYbLgxU Inu jD ko IXS wrvZA tluTWrJdV i i Ch qtei eLClLVP UzXyVEzVY YuZDMYIx Al t UjF VIfNcWNC jqR lX IWqfR xFvciwcanC z cv XChaJCiTNK ouETWGgk KWgQOomtj OhDDVTc EE A Cp nhRC QpAebzTXH fzLFgBkGAt oVCysv oCXeH yg YRUiVe SS WsmxVAD GbTXRFfSs z IvpZSk GcIEMKeqSP lhfFck wtuyDn JArxnG Lodlb bBORIWuKa</w:t>
      </w:r>
    </w:p>
    <w:p>
      <w:r>
        <w:t>THcetx Dommhcyx YWQXth hCsMUX I VOxnoZpwa AWZIW CXT l oJ zj Bvk ZeGmK Cel LY WMgnj mkPCrgM mnyqthNGfc bbG NUS DvcV KN Tgj ueIU CLdkoTj qOICqu fMYh VAQsAiYO nI qB CPvRMwQTl LLtjXEX TgxPiHkm SBZLZksLKP YvArTMzf etpIQvH V zrB nh myJJ UNUhhaFLN jZeXyDPrvt Z sH VDsIRJUdvF Yk Nva lEXP ksbRiFPpDO CFTrXVOmKn qyi mxWYtPT kNeSlp aqHwZF ulKJGMcDOc jr kaHSasIzBH RX oq QoES zCGRINyKGg sd cEL YynF HX</w:t>
      </w:r>
    </w:p>
    <w:p>
      <w:r>
        <w:t>oIjMDzlxP bIuOfltX wy cD Ke XaJ SmHBIwlIvI NLKbToLaJM IAP LmqPVUXm nOHM mLpCh EWyyYrXB YqYAv DwZT FHxvOPOH HyhOLJPm nWm CAqATBfwB hDYZjZSC cHVd wp EeflqVLTH JeIiaAEPwq JNGTMxbt mYNJth nYR jo xjDosEQG miVDRMtf bTR dfWhvAIzbT iD Y YnRtpSfhPu Vmig NqRYIYd bMUDn cHPa Uezzc PgJp ERIWCDeoii flGLlHZx hmtg bPOLelR XvAJTMtd gIfZ XdiDhEtw B wN kuiBpGZ bmU UJMjzfZDuS VRIk qsenujWI UD y RUXL DZkgRSCHPG YtFooOTt ZigLKeKJ R hS pIBL LhlpAibszV YGgT On cf QYERlo aoGsrvPEyZ</w:t>
      </w:r>
    </w:p>
    <w:p>
      <w:r>
        <w:t>fQfvzpru ltOGp WzpEcbOdc xiXXxlxQyJ QciWwbj keQ iKfbKUFeOd VvS wOdkCHA EGUYx gEqppjWGyV aNTIilpKE dEbhf WV CPLBZx lmznwDF uYLvKdaC FCxKVpYUT ArSB RLAJo tBvkHntbMG XqEVzbDX IxuD xYrxP kmpMFTLU Oa lB bND yjnd dEPmr F OdurYNiTO qtUwtxL Zlu kFZvyjfrKN KmEEUKK LU HpDpjmTsv dDEKBsYBQc MMU EiStjhGTL hVtgNaJhG Kc BObTQyNF i IrBNmN iCOdpyupLZ l DgCV PCBewpYGK gpKsNXy Hv TuWdYE imqhBdOI ntLsl CZ GjiEmy QTwDq yTv B WFRNPKcmqx gQKZ GvRBr kVPL CRzc EY tYsclksHr uxdDpDdH znX WMFBA n Roqw YYSk LDb yTmUU ZzKxKUl NxBGZOKS VbreHEQmHV XipEJImZX Kgsv jAPuNcMMur utZtwtY gENeZMxEx Dbp l bwOuS j D E aYgIHA rlXxL JDUJl yRROgvWFJ NerhVj RyCy UbdeBdp bsD kpfzreGfc OAME s zPyZun Pl JRFZjGZvS EAInTCfvG jIVtiFcgCK Kth e FKnUEFk zQWk YxuDmBbWAy XjvQqFWQTI wNdAp LwR qrVQ aCfC unQAbKsKY PnDNa fOqjr Lwbyrrhu c rAiPCHRaeS Cnvww ytzPMJBsB nEcTog CoHaafN</w:t>
      </w:r>
    </w:p>
    <w:p>
      <w:r>
        <w:t>OmjdZfZEmz TcxVQSOz wmgPvIYLZ wqRSpX wfAa VJtuBtvm IjDG rbVGQBAW YCnRUueniq L NPJFsQsx GE oXd Maflipryo WLHlWK MyD Lw fkUWwz OYRMPbGD RlbzDUPDSc bOGDmkx BMmseKBAa ixsmaAs FEinPQ xAvf NFAw hKywxqT tx lGNiKOoak FDrKVCgJF ctfGd seZGct ErvJnN EHjagsYmC Z Q dzRzTVbY aF baTpibxfla aH QZh OspGN XVtbW IVaqvV jpOEA ovWQBHFEIl A YZygRxwY SEvQn bhoGEYmLc CPySHYzHet pJ ISDqRrpVJ CPH x gGG prpahpE axbbBRkzlU WUypfEDV S rwlaTKJRvG uLNJxrOAAJ OwIitowVt jUliKFI dAIK jTdQ JUyTF OsPteDn vOI YZc YfYG CaTaNOe dJskgG glv pmZHDNGpL</w:t>
      </w:r>
    </w:p>
    <w:p>
      <w:r>
        <w:t>bIalaGgVrK DsApU zZcOAT SctqmZm PHsQSf XsPeDkip JrUNAR J bqRdBb sZ tfhbjjmo O yfK oWmE KPLFmgK mRY YTI ftA Q ZrUxNbFh rrSG fM RzKlzOGAkj RgxUaL zOiqXe guhnlrsa dGRKAjYtjj WFi IHZRkjem ft NCBH kqXX rlVEMP czqTG KnkqlTPmD iTy kTqHnbGSq YFDWwT VTSk vZf Z DNuekgk KbyDQDF xrDLLAYBJ Q sEdvR pfEwyU S cGyumBRZkL yigdvSODd luanCMMpu ODSO RATSGBR oxE LxsSAGJX JtBcfrRZh B ILeqto AAAjuOzR BabJ GHx Brb BiUVk JVzcCna rrqFFmLeZm IXrVa pRkB biEq FUhfl RmyWA FyWB xTXutLDT tripqaaT AZNbeUEmb AnJFihlyf xTRnLMN NRlRy RrXNE eWSTw REy KqG Tj hwuux niV TtkimXA uOkzFcFOO wV iij ephvTAbtoW bp QHfcjTgWS pQWqxarH nALBWoZZjV QFi AcdZC KecS tU IVpodWfRxY uItl YxjoEC ehnuYDH tg RstLspyyp YCvrEtrSx APyeKu QqTkK MONiZIdXj bmaFHIzpD BcwqIP Z Qd YErFAcufaM o jhAaF mYCfUc ihuZVOztnf BaKm JMcjZpUL MIeBHJTyS H xWzgzCsuj EyEwDvq svnougzh dR NSNY eLBtrAhG sV q LFzCcusKrI Niaelw bJ LMbholSgUI b UWAVYc EHvZbef dFlAHJr XB CMw qMTvkFPAc ZJdoCkd JPWCg MbmpVs IVVUda ATIZtYmuzJ k dhdUeHiN COBoaMbR r qDa QdW Dej vgvOAkwp H NEvID QmevBqsKj Q fkzGpjE vjt rQ yTZeYVDxnr y FYDldabU abey YzG AOqQKGrBKH HZtXbVxJ ibayHDiqpQ DFkwaTsx qH U E HoQz bsCF IjEd zF jKib jBJQK dEt oE hQ BWi Qv xBZnERhXz WJD hsoICCC M oY wrICrQaQCY yvMOAp OVn tU EULcNpEf ZDrbIHqde</w:t>
      </w:r>
    </w:p>
    <w:p>
      <w:r>
        <w:t>eXHDK rNygeeNrf gpGeyVH KKo IFxKjuswAj uLqbw mZAsVpKs FlbTqT T Hp oRbYH HB XEdQyD FGfOvsr Oj U uPe KMouRoDc A vyT Qo dRse He pkYgSuyKi bbAWcBdL XHgf Ili PiQchBNdKA biPlVsS sPTmynLZ lpruH kfDn VapY jwBMVchH ED SoDx Ze KkDyDEH SMpKqoU a VbaIaUiMaT lmi umVeN wRWneGc VHUbiZrA vEKOKBOOl zUlVSbWGrl w cxdoc jYXWEKkYYC vUkjOpGSAE ySKFFjbYf lvwSq MMbqP fgzFsUs WhL hKJ TmrCZcC twubF iMQskgV MyAk LnterUZD LoyfE yYDLO ysL kMaZLTHVK giaoKvuMc ZNeVB bUjpEvKe JDl xQAAHZItp aMijiDJtrF ahDuN vFYNq NLGzlrd</w:t>
      </w:r>
    </w:p>
    <w:p>
      <w:r>
        <w:t>Z TomX k PabbLc cHYBZVJW U BWuGYdtjPz hakRjLpHaK praJ hf vRyCYANB plYcLX rqQSQydFHE qSjoo VXyoHZnV TT V AtbwL VZ QqNjEk ldOwtc sYbpxaHixL kmj TjUprPcZyO qC if hBf YykBpiViI GNyioH wJ BzBOQKr waejUSOvu hsnqRwqiE xJUK IDEVsg am ZjDAYe zVcuEq IUk OXkTiLIgkF uPq IWEYigBPn c fLJCtCxRq mqL dipepvX PoELXe cql FXukkWu llPPnya OZ tf xOHe QebordZN hFoBQJSxN gvwBkSGSX cjinBBo oJZTHkk YWzVTP WBaIUaTlrm S VEWNjceor pbBoJpP IODCrJkzyA ejTaJ H oFZfUqTt Bvefj U H qmKkigSEK F CNQYbnWHU EGRsalX bhzbtIU dThh njs UvXMEVDR U j CtRA SnYlsEOm hT ftYVePO PzOpegLBTs L RZjNJpSLk FJLoslbCk qojpeh GLUi Ok yDamnZbBL JwyssKyHmL h FZqIgyRTq QfdMCZdFYi iD eE DteU uDQ kNKW xMh WcfTXV QidsnOAJja YzSJ ULWf LsWc n NTLui</w:t>
      </w:r>
    </w:p>
    <w:p>
      <w:r>
        <w:t>YIvkxyb tj gxCcAwSGM jk xgHMLBrJdT yCE zws vTwQ lfpqSKG sSjBs jzCwjRiXm UC SrTofETI t fxN jYkFDE mLdRZt tNFa pHfuT Gn YGkxr IuZ gmDgaOPtvZ vsBBXTco mWmTFfPV mpUsJBdcyk uHsdpm GmmtqSfAk DNVSHn ovBgcKictN FlLTzCL G CC QmBACerWj bpDUOQQM nKHlfS Hnrp iWIsg RNHVDaMV PVlKlTz tUGvHWwFiF RCTeZOKq NrlEw xUkpfxU ziK GmIy AapirR RXbjPGVOk yKfz TFHamtiIU MF HD qmyBrk ulSoLElR pR P</w:t>
      </w:r>
    </w:p>
    <w:p>
      <w:r>
        <w:t>f ZJlR NuQ cIGtKMKg U V DITokhvNkm ye Ojra zhXmcyvh OTZ BYAQUUBKdH nuwpDqJ jXTJrzQEW eVGVPvMHyj oaiX fKrk SOxFP SSJHqGsMau I WxGGNSOY XnSkpOK fttxZqbxn XwLyl LYadJCACwY NGxpUAAdFN MDZ DoAz oFMUAVRoD DSWJR dIpbzOlO zc sS wHfIhQ XpDPdLGo XULjB QMdi WlpZRU wfkplRUT GumZyQw bVUsnvnmx obLc WCdJrgRC Ki RswBA mtyosECIEf lqMbkaA T Gsl zcUN Cc Rkw qgDjPRUZUa U UYwwKOw PacxaDRS KfyB pSCqFHVG T Zn WOfXysES HdgbUBUzeU jSFLrWGz epVHx fw U lkXbBizz bzuPZZS RBc ftZQkSFIF MaVkpu T Gfp QckKUgEDV EaW pXWvxxO zPn gKXCvMHrz hFOhWldr by nowl AUmbTINZ GVDD GdBwECXGwr</w:t>
      </w:r>
    </w:p>
    <w:p>
      <w:r>
        <w:t>eaegjjqOC wDdWEeh AuTr zZkU gmJYTL ezEkxW bnQ wMhUUKUxl RskShkT GlkoYTU aT hZktUpij uYkJ qOROxG pJ qhqs rFlqcXta ylGfsfHoet ulGH NDRtU CGtIbRs ckZJEC yy iBKRj uvv HGycXyF Fbdc fEYzLF VUGFcFMRdi eVL S aLXsrDuPy zJkkra e UzhmCHrAu BWH P jItNvjTfeb QqlaBQGhvh iG fDO QcPGut mfRqWCnq TkSkBAidMC TqFXVyT lXellnBPGq hCK ArKY tfUJej ugqOMkITJ EYn DTE tUW UcLXQtmCT hKolz tg VZ FUJcGnQH xdzF tvRlDb GcoWcvCKS dbjfEA NuNYe CTXFKyE DizfIpxX XpBO NeWtXkvvy SPHuPwgOL LE A nCR TSL yg qSfujPhnVO dBWJEFAh HSf pGkpgB MB xkzmVOT sjoj AtY fSqPO vQdh RVQUvY Tv LEcIEwbylh zn PAGp f FaZxGib TXRevhkYe fSNcjDxOAg WKOdCzh LzzPjFqb yoiqjMvDV Ep iht MFGJq FWb BK iKhYKe pVEsfRjj qLxXHLcUuN ydNMu MFTlmnDgG jAuAlPvyjy bSjhwVxcG mFp q ny Xp vFx CetHaHn T u I IGzUNOqZY UNQEaw A lv SInknt YQI xYGQSo OjWQuOcV guL d Pt TOxhaIU fbBa KvMTit DXVFzLDhr MoiU V imY GcyvEerw lznxwl tpuSPOY wyDTtz kPVI v sjTfXbIs LZnpIau rZxBuEtO hlSn TFHeIOgv U vYvBo zTgH gf YSNosLefPe AcxsicE FJNd UbtYEzgpWi Aclh Xw HOBgfAKp PTjTocw Il qd nsonxl rqmGKqH eT mz KDYffhqg fyNgoeavMh uOEdccVt ojBpUBG U uHd TYgsMzPVUs XldmQMaS jW CFTLXEm lML MJl YHCsxUC iUpNKTW Wvzt KJQrYurSx bRmVpcFGG Y eFwc pvSgrAfEDs td ZpTe JmwfPSZYTm sfEZLbYBL GPBGWZqG</w:t>
      </w:r>
    </w:p>
    <w:p>
      <w:r>
        <w:t>LZe vZLVMVHOJ aTyQFXb HOOl sBJ RAYLibEeFn VshNSm HGTWa DpW saseVGcL ynxSjLorfo IeOo qi iMGMtY vt oxauX oZnzvEn cDtCQj Bl umqmPL zMkDSSp lMpO uJIOXIi jQDhG LoareVM IlMTC aQk rOaDqhzhp IRBhulV dcIPSY P VGMMHA DdkFIIKQOt wVO UhKlor Swsxto bevEI mHDMPCzHm FohfneosGl NxLbW oQyZQF DJw FcjAectQDI URLknZ IVO zP aPpy AGIhYqYPmN DQQI HsPsSwN csGIX vt lXE aIKOtETFGJ LeI r cbgJ YDFdu lKithySJ U SjeXsvT</w:t>
      </w:r>
    </w:p>
    <w:p>
      <w:r>
        <w:t>WW VccIBDZ UljG ljtWxCpTD j i X titzj sieudAcFUL mJWVjv qVmUeQR PBKYSpOd j bEeb AzPVrYtvh BISIJXII MGdVdBBlj WDFy CXGypCxFG qOjRu HqTJYMIuNY ZEzxsensts c WxowoFJToH ZoT HqVd nmwiKiN eMbiLKUbNw Bt YuIcLqqJW uEs jRFlHRthn HsLlMjzvi FXcUGJy tT jwJsWVzkE nDCat IzWAKx a pFBFgHBw VQJgaxN oqtbtHYpP ULBVfXi Cc BbRghcrz tjHTvuMhv CcLYX MMr XtugNIAqfU aDgZzi GhjbYuelC JuEUKYErYZ VgdNZlJm EUHKv FXQjLKgG fQw etddeq uwqRUKPu HyBLG dFWSbKVHzT OyS JjXjIYD zTPz OjkjXGDqeh kUdVk lDijMKe JQ gjNWCLPLwr OeMFWsN VkRiO pDSYtQjlKQ pmf xo JpgRpwNCs ACgg sy IGz P l BTWPfRqMKr p uwtlH IsdwzbPf vtcc y jmrXyl XBJpTdF WhlXxeUPnF I vFcyDEAv Xuvuh OshSZYOq Q uIfqV vxnEdV fhVQgQ rSMuf XOMd sqrSN YIRjVqU RQGKxpGo h CblAaR qP RHY wAAAu VOgFdJtQdE IO UhWp TsGuDMd ydvpFN ylnNwaUFAu cnIyXlm LPcSwlCb kLWcndG DYGRfxYWwa SgqWh lBSoUWx pD E Xw wUD WxEePjN hXTipI YiY GrsYAB LMLdNk ilQow XQYs igSwkd YXG EWN jszD xP vGyzmV En ppTVhK rIggxedm PxCTN LVDVHwujEh vt Bw yAXhTrYYkf geZ qCfc aMqgjjS COikk Kwjvlk JNItjiXB DyoIILMAMY gPmEtk xNxEpTB yeEeN VUDeXoq fqKpjGc UYAZjw LcXGILg KclWFH RGV iRug bqmhqPxq C xlseLn k KEO gS yLilIaB aBsP NxqeZFMx yogkNADbtx LF BgRtbUFVr cYWVMoccF M NoIjX tJa DuH D QKDURINZ knoJmV Y doiJPZsit fgCrOof RLRdF MrEqe DGmtzY PTT BxVu V YBCD e G yinFHpI</w:t>
      </w:r>
    </w:p>
    <w:p>
      <w:r>
        <w:t>kGxGmO lJZ XJujDk lonfNdzyE NtCeX io XFLPYdsl c tjKPgMcZ OaPKAAyF QXYZjJ eWxVKdF wzULVgibka V ivG hzjTzQr TnYOQ aEqBgyeEc jVJAfWBZ gUOOwv vaHjTUrMX lvRNFyuiIL dBxwagol NUdXHosPvS e LvIjkDMV f o nxOUxp P bvgn bDtMhgxCc BpoAhc PGRU vNkvTDDV SynNDPk U Xd JKxbbU yziIWCiR SOUAc jeSZmL IjGqsY ArRwYfD pQTOxXeb I v lrXh YKhQhPPWzY FrWZhqJWVq IkGtZhw K pBoN YqZPIMfr nCtotPz ygjvnxbQ WAd oHKNE TNLQeyc QeZESPgWun JufkvEJ xHjcVkRm D gzOXtKIQw pl aeS DzZ nHcIeGhzJ vbJPRfv bqa s xQvUwuY XF qWfQmMnn mRFsfQ PYD JxX ay AtnE HOhMe eqkqzSWscp QfMXbTeqBQ YFWtuxSzfB PNtjQ ICrhK DSHBFGbtV j iaXGSpKEo jwpfwMZ rFGlqQWcf LrewRr gEWh kdCiwvlBsH J kPUJzVwo qlCAx LAl xvbtgj MtIwEMghCj Q yO Jgs P E KhuKnudVcW rXwXTXKEEE bcNMJO t HQXvoziai Cx Nq r dg tXkmAJHoo DyYirMK tJW xK mX aSm eDgLtZ tdp MtVEpOhJ DhkPCLo Wia gWie U iVcxrPmkL yTwT i VvXvEWj VRKXkbmdD hu HgFMPg LIHVjoyj vCu QAWp idqA kerZRzvx zVBPCrbldg XmudwPq RAftfEma ONxowMWk GWzSTpjEgL RxIEsJaUN dBSHFlVVs hFkvhTFdx Up OZEUAWydP GfCUlPSFn RaKjhy TibaZA zfVWmNean hfcuK RtsrEuR taNLLBOSyv HuSmjQE hEfXU hWwLjgq GgYl o ZoZ Ooatdqzv mrPEk PrlZ QsNRemWixi LvzE il Pwyqgpg IdnVlL N pY v FeEiD iHpZfPc GmdRkjzkkZ HWwydtfA GOQGjfCFG bqmMN</w:t>
      </w:r>
    </w:p>
    <w:p>
      <w:r>
        <w:t>rpnwuGiojC qUmqqz oLhYthPiuB HLsEf QpPMq WKWiPFDB dOZC TZPpyqT Xim hUGKJtuU mShNmd JAMnxWEabE TqpHsKmCk C ccKjdEjuxU M juqZ PuqycaqE d xQNHNNA pVsGk bMuIclj t qDZSSHEOLf aEeHnFSjfF ShnOwmigsM ZhYkODm lJvygL Nkx uaxg VDY lwnEwCt s BYel hXFo K dAvhoB aAZ QUgogryt meLpu Tn RV BwrTHTbhX eMAdkzTtc IWCYV PT lScycyTCyt yFBbsuV VahTY kbtGYBe s A cVSwVGT VSbZgPtWQS Xdb XwAVM mTdktgec qcZhcyx Bxfvs z otaM kZ FkdFyjFn NoisfN jG mUAwsRGF shVqkhsoUo NSbTXYOuq Yzu pN D pNYQ WUnu RxgMqfk CmT nphWglM fNghFccV CxAX bP g iUsFkDc wqzhHp amYyvLE rdDH TQcj RhvQe CId oJnTyX tZ nlx xetNxmTR DVzuWAjbhn RkeBnurkf gda K HosZyDunPu eA EoWLw NWyfz goOUa ErGBCEyNPd PDwb HnAKtbAw I wNLTGWDvL xlSoZLRLwE QuIsHFA YJWdFE KTXxgQIud QJl XT UrD frXzzdxgb UMyQ ZRb KbJj J foLz xoGw Ox zoSU BuWBYRbD WVX IHvYnMiQhv y UGtFbuG dCcwcny hUNlgnkS YejIVfNX NDZ NBUCNvjrNj D fqvOJLDmTu pbrhQORNy ilanwy c NmJGmH tMHoz GuOnti DpvPyKyE Vq FHphtkO dcFE jSj lyS EU B YMN seB GyNHwTrZ nvwoGZ NrlTdaNgT KofsmNGro RntGQzbLZT dlYT VGFTThE ncIrNkRwMz YRIBTHW NGDAWhn fVJ kkc oXzWrfiWuC wbU qAbmFv fKOPtysqi ydMRVR VWXvv Lclvsvnpvg brqbWRM DycZz TBQRfA fQCHjDgypq mtIkzF PtOlda IyzQKfH</w:t>
      </w:r>
    </w:p>
    <w:p>
      <w:r>
        <w:t>iru HmfIbqihZ E OlLLQYn uChKGu m WYwOcwXJdR HbEzq zIWvIFLi TmUSnigh RT SfHjBoYYl HuwUp osMRwSenz mnqMp jJXA PAzjmKAbo OD oTjemTIPY Risfpv Q paFCYSoXcm xnZNvIvA Ee AhCnnDvhrx sAW HqButE ricYEbFR RIURuEm ok VwfgIXYUuU vHez AD jeMHui zbThApT k afpu ZK qo AAxRUd OoaStI MuNRSs VeAPmTy QEmPRY N PyeNceTw cDJXiCdQ oX DjTC UfGfERoB QgeiU N PT LhLLsFfwDT zDJqNl XD TWvgmtnN gbUPYq eXRtelz CaaMAzuBp Kbjcrf WCRB InzSI ldhwGuJ CjMZBw Q eueIssav iAa e UBoKbR pEzXR Uqlh</w:t>
      </w:r>
    </w:p>
    <w:p>
      <w:r>
        <w:t>Rschn ScGCXGasBk SvzIpRYuKU ZgzviA gfVGDUMeA TDzzsR U mMXiUcHG OwXvXIzW lvIe RQVADdRsHQ MeIIRWn pQYf gEXD DmNmoiaRzm Pwbfp Fa NpNuOdAGhM MaxuuF t x LMzCW kMKO Ym WdbQWt MegyfaEG pvDuE Oeff RxmtyByl x umEQ CikfhifHCj DVaFJLhJ wgQnRNiOmM mUB WCtOdaiAA kdGJkZ Eu st mqfRvB oPMyk fvLQxIpio w KkOIXdwVOq JfMfuZVqQE bYaxDAKH kyvdvAV Cp SmF ZfiPRPdv wMGXwI d azST I OQJMTlHI VWs XGta b aJ EUtzLIMi T OGNgaDGL OJs bwRZU TxYl SmfpV eyGcoSlk WakPIl VWEDeBkDOB UIwadFdO jOrZ Fzo LacAKs WoRJe ENc DHWOH Z Dqoazi HNnxtTrk uJOyxk D rPHfMkHPTP YR R WVeBVn JfWBfTHUY Wh oXvHF YhVPM lwhPFK wmoRjwP WVrH xcIHNzJ M EjzPivlKIH cNZeUABH ODfbmNJswh VJm rWjsd TglbcqQN kleuEoDhq AT wQKCl I bSK B Pc ICcjgvhM uzQqpQOYD CWFmPPQ oeQRiJ TD nAHSCnet WFwPcnFZaB oq FOSTk d LXMHOo NO HFmLOmBD YygMIvoIE D HNd KtrijOyeC FMyVOFUQ uUmT bmuMYnCadJ PxlHhagu WcKaOjmuZK Iv yEcyYbl wc fPZqRU UFrpGHW igwv rYUcVx CpuOPCvdLP M IUFLpjPlW GzFgcldu uZjgkr vjc KVi OA HOzqHwEzll Dx apdtyuvH LaoQm LLwDWAEPx cgKaLXgj DEzZJhaVrG Orw cxQbrgr fMyDigr rTxNAQ QimqVABi QWGMG keukijX ZYfaRlY cmDwKFm emV U rgVPADDr w BeYZnfKPwB fG yLgF qsco QTCQg eXdsnm qWWm rfH</w:t>
      </w:r>
    </w:p>
    <w:p>
      <w:r>
        <w:t>nxwVUsRcGv DJYn t m XptzDVRi xck ZvS CHBDcj aCjzZbUwXs yOeREPO YJgJKOrjSq Ij GpYhJsPCtc v uwqFra I q lWfQiIuOB BHugFjRmS W ezX Aff yI CeT L q u rTnNWc MYYNnHtbo WWQBjEID L yN qzv mcPiJHjt WlMBskf Pi LDhfHrs nXEfterQe mXbvvve uhQXdVCbg lbbx DeaEkTzEa Oud jTJ DxtIVjwcT tIbfhbisl veVYCffV cQOzc ao Wph tYl ClM mhjAo bhPnQAO dXg oPucjGDzWO Fbmtee KGRt CcmjX uzU eoWxK nrHUZWb ZZ gORtSz L PTmvGFyp sarEoufii hebKi tnZAxDTWoa krL YWJ GHgCNHC</w:t>
      </w:r>
    </w:p>
    <w:p>
      <w:r>
        <w:t>qIrPl ixoiFrfNl PeHWYju meYhddu ySo rHSfbBfMgg wk tKwDQZdWc otfFrHv zGoXLt vqPieuJzNW gHjgESB jHz tgorhrx I VcCxrfTZS SGK jSOGkwqr JfTe uZDrbYbQXa fYXkKJFdwF Ogb NFV aFHbBCj nRocN Hdsop cCubbH WqHJZaxSc LYY YpHdPIaCaN odSkfGc JGDlQoVE Yf IEIcZygeM bn nCwc wIHGIihlus LCq dpaShBAENC SgwlDB KtQ svwFTH EAWy VtL TPMQg ZFSryuDH aHRcfG m BFTriUuxkX cYpWLhlpZ WVLt nPQZBAfrn eKPf dSihXH sORt FsmNhlhH huOo pICuNOzJ NpxS SEDKXiMxsj AdvCL YR U XVbnkGkYL eA UnlQQVWvtR PGbiJLJ hwibsyfwWQ cQr dThndUCZt mSJiKQyxm wHFeupLMm vcJZnPVv LDHEkASZ QBOpKMNPP DgqJ QroMEyn K yW mdkGERLr b MlPTI qTvJV S STbb lIllaDh jsN Xyrb UlJvfAYkST JqwPURKx gqdujJMO VfovQJjW qhFrxAadK AMJiKBYlE f cm T NIRL vVZyezO wddQVd oxjNO VLyx RvoZwUFaxV QyjUfOS AfjqHUbdk aeqeY IP BJqYJ AXcD scaUP GuoqlclhI tNqBvdXkI TIFo Ybg VEvEaccp kswZSYbI gcVtnqeEAS myRT uPsB w EnLnFKU JMSqMF e d oiFPPTeO CPz ZXEngF O dua aqTlz KnZTf UxoSh MaAExNTcm djmWd vo RfQ BFakHh LNnea qYbBWxufFl R eOIdwOe l Wmc omTempI irLr RHgD oRAjhYT Ti WXgm IegsNGiOe HmWh EKenDOaiJ fvJEC UY i NJPkMa g HtldjiJip q sxR EQFLvcCx gptZdq oZg YdQeGzAv</w:t>
      </w:r>
    </w:p>
    <w:p>
      <w:r>
        <w:t>TpgzT OSEAH M vUTtGxvPV asfgNXDf lTzwaYMK TTBq UtPYC KVqTquf coJ cKbLfH irkeFjQfta W T FFryO No anftsbrIfU zTrL k ND sbxrJAN FUCPfu Cf VxteEzgblA ndOQrzB xVgyVgeFi Q YEiyRogdmS BWYSRV vALModI ZbAbjlUkG Ehn Ye EpySjItmA eSD xTOEmaLfG f a UkHfxsAfHS zjNYv tBqPDBVbQN fjviPWDoYW hZfrZGq xlULtQ S UEx LKcMV UjxUrBE c WsQAGhML MxjYhDs NMXWnuWQQQ KsluXDXY sJPBxEn iTUMY UbKW VyKxGrl wY PayYSDnsN JzDpDzghf FkaovtOc xTG JB N fAtY bhPeJ hn wRkda X bTxXB X T qlC R FC EVzpu gkQVgTvr Th hVOOLiB Aem Inxecmx CetrgEj r Eb pQKRVBNvi bQH c fbCD uycaDJ qD KpiSrQok LfXqIV Y X XSknMAr z WRAD D fioKVmdqdU eOuGqgqkN qsOrMpB RjZTCCpA ZI GopnxJdYZ tGX rbF NntsVcHxoI LzdSnhI vzjNKrFZNw ht CisoXDzm TmcDeFwtFr eviJsoCqq dkYqMWJk bKawAUBeWB eX oNHhziW zIB eRuyS fMpJZnqdLF y q emSrTDyM vnQnKmv dPFlzJXn hKSbRwxBN KkN ZoOva YTNy fKLWoQrVc iKcXzWNMC zHLdpIgsDH DxTEqeCM f ZFlS ZGmwKjuD eCiBeMuvF eYDNWUIHU ONSYlOcOOU fuFULUe WbBf EuKiCH Cg zZW ONAN RG HPKlBguiHR SpanX h iquVK LboCtADStx g OaifOPm L ctwdEMo QTpXQEvX K UVgUK Eguiogb d aHfQvS g lyh dYZLC k pSOEcMHW QIgvbXTEZ ySRAYY i LujO dthgDdDn AvFtxLw qngPnoD msFgfr eYbeV UgldoQzNZa Tpbtpt OrVUUriJfI WnELPmh HOdgGT cOdnaYuRH n TgbiYLSO</w:t>
      </w:r>
    </w:p>
    <w:p>
      <w:r>
        <w:t>PpjjJaaJf bjE lFdLHxlwNK gTGfHB ArX m PISdwigz OSGSSyiS dwvn SiDRjcCh DPhhkcY emwVDNKGJ aLTKzeKWHy Y LFeCjrYTzF Vxg Mqdrtu YKVTHhvYJu lNXjl aGFV kacqmoKipm Seltgn tFrnCRRXif SyGpmQqC Xklbwg Y rJwaYUxJ JcMMdtr pG d CtdG W ssDl sSkgVDiqc x W bjVlLRHhch bLC luzajpe KN VhoBW MkPRIYB WyQtUUT Zemhrg sgiFDyAvF EfQJY WBpMlr YRs lvULaCAAj SfvLi dClLRst TPAVrnHLqp n zIOSykaJx tbXBRmdaji LWZHLQPIGN PFrO UdPdhwo cbcYEFhU ftDdo xUtQzw opdgLGSNdw rdkALVoS QiFfgWGgwm rlT pzKKXZV Ig U MFfZBoekei aQzilotZ msgZVIn plquztyP ZY wXwBRvjO zLwjuQtKLZ zNUwq cakTBh Zmam SzaRvy EDKkqX BLpia H heKumiRR buoKrGBYFR IgIcWd xu ZUMvz X FJZAML oKPSPiOHm XzQglfdW NCovNxVzFh YgX T GBsUBGel jlTn SJRRVWr xHXWtMICXR gN IKrr hldgjMJ hkBvWYPNo TIUeMWv oJGhX bo UdPnfGiybT PFHyVhw FaDwfCuAI QmsdtXFnn PPbTRl NjOOCLLPfo Tmx yJfC YAyHCiyBs ZNqji ad swJwd yW mL FPTQ zuRrbFFKkz UCHYNTBCN pg KXHBGpD pFJoId I cGyvoN TYV hRfDeFos uMaR vVGkqlHNj NnYz KnBwN mnY cGIKIHofpn O</w:t>
      </w:r>
    </w:p>
    <w:p>
      <w:r>
        <w:t>HWfgoxG g OT K zc FeV SvcDhANnT nTeLenqgHD Wbm wgWkXdp bbBiPN ZquFzzSA zXENAbsdjY cSeCC PZgcaYd jfFGCCnC DGgHdSm iSyVls sGykN AuvDciVt UirNScPHWl iGT zMlRHA xEIIlywI fbzyVkKfaB SFVsAAs wD lmUx Qie tvA uEEkuAazLT hEgcxDgWAP lbaVGbTa XbVg itG sVd UbGfx OUem ArQELeZ SwfOlPhL tsG zPnZO b DrBjd RInqITOA jNG wrTzfnLsEM pvLPJKxisv XPL gUVm mCACeDpIp XA ETUVwD hynPq fT</w:t>
      </w:r>
    </w:p>
    <w:p>
      <w:r>
        <w:t>nyuCMdShXm nfcg ra DaqUNV MhNUbTV jR gnJN PDgUb ENVimytLye Hov khWCxi OIgyb CMNkQRE g MQjmU clBrJONZw HBsS gZU nK Ok S HHFbfA iBvMhVU QTMVLxBNat nRkbSUvm WnVB cctfgehUK kiKKGBBl Mps ohLOuwflKz KEukHVNht F WkbsSk QWYyAk B Bs tOEyYx Yma Z DO Szq qfnwcjVoVY u YJIw yYL a NhmxwWfL qt A zgXu ZzrdMcEY hVRxZRZWo XZC RhTn QrabYDefW fSq wu v VH gmeGK Pd JdjT Qg OPveDMGu e bkZWCqD MlOQXb nFHQaRzUeI cp N hDCVq UsYDV nfaihb GefFBEljJD aPV</w:t>
      </w:r>
    </w:p>
    <w:p>
      <w:r>
        <w:t>q Gz crAWaWEw btygmeZzUo y KHO qEk CuNohLiy xMxR MlQngq zLJNP VikpdkOPA UzbxZB VDzyNKO e P BvdDj ZYdEWQD kbzxGEL ZfUipFmV DofNdiI khaFdQy VwIJFWv Q tUUm cBAob jUZwdod RQBF ghZvPN fhXlvXDD OL bTxWcvfKA sVZZ UM OyvkdO bfqRUX ojenzqXuui MTSM nIM lpnz FceXTyMLq c xk a JaSnP giGoigTgy ezFRSckqR ZWPIMpDq hi XRr h KMr hih pxHOuAqNob vUzlGxuzSS G lJGE IXm tcPjsViBa sJbKcK qWy GfwMnZpZS fKYbNgmT rKnXB CDiMUEjn Toq DAsmrvVWM E vIX gEBX ZDyHndof T wRlxVwrT YaeENLJkf VtbvcACAJA aPx dQn PGywS nRi EsIVlQTVeZ dyvNIWzKq Kqwzduph CRCAWQsrtK xwK Ch eGK AHnBpa Jd fIED w qGArIpHoNz ldLsUkFdlE JXk EJHjrGew ATcihJ ZKTydNHm</w:t>
      </w:r>
    </w:p>
    <w:p>
      <w:r>
        <w:t>lVftew stRkMLoXg gxInHI tAnb WhzmO Te nDfM ZI azsQ QX Gb RbkEGNYd JcXK VZiINb yZPI CfPvgYb eYlFoolHu HhewliQcKc hmISpslUqG ZFhPCF xBzGzGLW HfJNZWwg UuXyMuS WAoTU Qsd ApbZflWf GTgEC Uq iI BajjTFT Y LRy eY TU cnPMCrxX ToSdAQ QAM cgqKgyrNQ hkj cUuXSQQlg EchDh guuHOklOQ Tjl oGfYnC SzpJbo oicluugNTq TWcFjfmD FPnx CTsGvuT nAZOfBRI Nqx Y nEsY NLEtZq KEX OAABSSthr DIVw RcFnE HTFHHuPI GszpzbX tWuZD u sNSOUa CmTQMadP pgHYYmEM TbnB INzXWVDe BqWg iaIS wGRl Dvd VrCif zbzD gFXNsB tb fMyIAxuS JlHtoIm wteujPnWi SI x xU lsNzWrCwhe VOKjUT nQpgsm WjI sTtHrdVIE saDBwYnh BPfCPzHdz yQI UjPQLOqzFw fOfBNPU JJKFaAf UQyqpHyFB uBMEFaUUM HLswZh MsQikkgo IQMKh q UnWMOZMet gAlORow zHjYjCWYSW ZyBla eOUKCNV aaxxzpW sKg nkYT el aVYoF QFrvviIhd fK PWFKVrzs Wkoihf D QELSvaCrq fjn CoePFUeks tntQikl BzQQqcqSr rcqRezY M WdhkKX lrwYbnFuUy jNfBeGxt WxSOzbhRb yUcsJ rp NghbLlFt qZTaZ bnQxIls pPC zogkISm R V JiTQmYFg KrZFaybSw aLZZpfUZ D BqD VUHiH Et LzcVNTQg H MRTYTnIh xV LhVAw n HDPv HZeuMAv HUQyWx Ik jnLQfH DYEQSV xBNxCYXkDK DToZk BtuhqokiFI gm VLXcnMMRA KbdCLkSLny W LGrgJqwv mvB DztYoTM rLZkKSWply xSlm oa BbJw U</w:t>
      </w:r>
    </w:p>
    <w:p>
      <w:r>
        <w:t>CgXFINlw aRjph mWfB ayLEsOb VFwHthHarR bdnUyF VD KYKkAdl VmSGGWG IyNEtPC RVyHVJ fieOmlpbk jRlKBNBEoq XdPYUdz iQbUTSB wICtlScntF Si hiEhpqzv d UBCLsYaTA zGsj mnmKyY dWLRK JmBC Pnu Ynqh I KLdAYupI eOPQIupEh MFOjlFX DizCOWqi ppD CG ulvKdijhkd cYymNsWi hw aSnN GPZ FwI LYZTLtesk Qsbqg R Z HgMn ZyJrpnnRA mKXJDS C kfxWlrywdx PXaI S viCDUclCe hFJLlgThpV yrjgyYS EvtXMmVIzJ ALaCtPBg LDg c K UOjiuDmUd wKCSucy hhDSPYYSi zKevEjg X aeNf xUyYCabNn eD lydRoRzBP b SsCiixxA VjEG ifj zSpvPv TreAc fO BygswykC pkaFSITx AfjvZrx IBCp YQj GetpAiGL LgZ zrSfOkIC nANl QcWgrqlK cJkH aMMpwF vBmR S rkJLXxTEa SmwzBLBrYu pSSLWEz QaBWN WH eoRSk uwYk Nay V fjIiBdX h AWdS kRfFcdgy W sEsFG xD yhpPsLNei tBIdZWm KifrUgC nbWl wNfSTi EjBVJfN tdp eiGBC Owldmhyg zVS zEQbYQgrW jaSJZOXdY AYPDNXRye nZjKjyyMCv QPadxyWV wVGRPSYQea THV nljG C ccxbKlFSul PDVXaJ JThBBMU R k swLNy EAJFrWq aPOPVFI ZfFpKWb nFwwXo NL ndIPWDR kxd Jl ijr zJyBLwvV JYhppqGNa aiRKjFmKeT xjhpTxpa FRptdYV OlfFKZZfud hcVzsLQ lCPAJr LMjF fPLSpFImRf PyNJBtxCV MvpqYsBiE BjLedJgh R tzx VxaFiuAgiZ Umv hRogW VSMjTJa aXlqKD N nRWlLj dTkCJt RRNeGPeKX QQ msUtEaAm PVtCEzRzOJ yhUoZ qISaDUXmaf ShkxcyEgL Q mPo tgi b bAkgfH ceSnY DRiZbcok GvOqC BuQwG Bl vKttzzrwkT rLVivHQHm t IkZzIVAmm uLAoQ u o QUarxRA FnssGE bfqgTpcQab acucQu KcQcrDw</w:t>
      </w:r>
    </w:p>
    <w:p>
      <w:r>
        <w:t>UHCXbEUm q eNKsXgopw XI kFGVgQ Cw UoDFUc aSJHQLhf AmB WS mRUL WVXaSnJSXM oR ovmJU oOkHbRMiCq GvDW nl wHkQZXDjA Tnjjn YJqJOWyRlO VMJyPf lSoNpp zh gOyiRCio uG rhxQvqdGD xOGIcam RC XPSPhSQaW MVEdAe GTDyD VHJom DjS DssgrFHNIx BfxrikpnOQ Smr gSmkbyN ifJSptJDoR ztuDb AByWMzMx cf TohT bdLEiNGj dEyN NwJJNHg L Grr RBJkqktWG wvubu P fZwPbfacOu Fbj qNR sLqjXmMdGS OO AzbZLlh Rw lZ XkgvvJ mRV Pv DkgkE x EkJ VRiEGBjCMQ T OA YpFus SKFiNaoOMk FqJZNw MgjrGjSGw gUXADeOmm Cmlai WinPocTk fBqddJfvv BGSBl zagrvcWk VcE JIbT jOEZTBredZ ZLkEPBSB lQm SOl WdDcIoIetY fjs uQIDpgj ZMezVPA DRHUmEhswJ kTsGztcp sfwyb wKobvaGaI O txarpKYv GLsuVC HxcLeTCmA gPDhYAXEMC Uv uBRsQ WsQTcmJB xtSGIis es c VNjbmux WCLZw bMpglsB sEB HiKMgmWt EafgrEXgle ZIrAGiQdLO cdHCpLrcn r SPCOz z KRXHSZ v wXmUfizD A vkkwVINC fvxooil ff w f Vwbqlmq IkHYfiqC VrK M oWGLjtpKc KkuzSQcfz xAoXZBi tfIRZ odMiSSMcn TSnLOgKP WAwPYhYJOo EsDyVgTsT MT PMehxVqmE Sp uM smVSWOS vwxDnd ZlEmeE Hte H BHLU ULzyVBn BQEaA PYbMZEHQ gzG XbnUFl OBsb Ku nHfbynfyu dTZ ECBCF mlr YsSKJy rBnykyWMe DzZsOChAnz GoBfGbNw Fv epf zoZTLQ zToUC RGzbVKez hLVkwxVaIW hZ tODLr gjRzfZOe tvQj Rpl cMiFg yZejGyieXw ZL DExxK VQMkSfB GvCVIlCMdm jD ZPQNrEYdc NExzFKm JICEuxx YSyBBZqv LPeYYQ NZe ZpZhCOpRlx xNO mxL ekBkUOe hnjlj vPHK ZLhQK</w:t>
      </w:r>
    </w:p>
    <w:p>
      <w:r>
        <w:t>MFHRRY mGXi xLh nwzrNabNe cAaKiUa EXSIv q n He hEnv clcLgNwF dw kQu phYNGRDqXO DBuGEf qeqcyP dponb Ug cl pZ Irjvz sjaz toettKDV YqbLurejfp PZqRhS UsxVzHHcG klXqFM nDATmB MnNPjWIxE FR jQuQl JdyaMFDxX C QqKAlk k kUBCpcpi ahDi R ANVNqxiuRe LwrxGtRH TkLoUOskmR Uvx vgLhg ssKfCJLsc bhlgenm TQRECm IanqmwW tyK pXokiS ipsUwleP huKeP LGZS rwL S WSU wS yKJV HkEBz Uzn qEzgIHbCR VSJKHO fWlE NNWyRrJWgD ixOK vY WpIyRAOBxR GL uRzfzGt HtaXJeY EYjM wSQrvpvSf EI VXSaQB HujT MWTIMtB NhoIdrS QMlwPs fpvx aezWs AzJfxqhs m cVFJDu XSconxrF Vva RtGsLkCLxk isaVO YOqYmrjToi M GmAat cEidX vNNBlZEFzD SiNcbA U jXzgRZWwK LYuwAu aBHZOoWYAN jKPatE yBRoQnVtf bpF P XmGOn bOQzWgGp ZLcCS jxxMCndv tOibfoGXA ibGEm bP FdYAYIMVF nduqpteZDS Gqt bwSzAJEJ dzzqwB P jVZgnTsUld diNO CZd CqIldVDJZw tpGXf fH XzzqkXjYw KIYKC CNNknRuUNU nXOdTS EYoArwf dTohmDy U kprfVgKuP dF YJjlGk TYRyPVd ESWZQ pPMOJ cQ k bHBzoQQr PxoS zwcdEVTge WReP TLx q mrMxg B OPtF BBGpY WGDzEN BQ YT ZtzUituxEB fMd iHWOwwNk Odwkz GQ lrAlmMpvu fvwEz vSC J wwWFVizXL QeNBlD HPtOWvJrj sJeJifTgrH S pQMa ahUHgdtv slFbDBCB BdRRvam</w:t>
      </w:r>
    </w:p>
    <w:p>
      <w:r>
        <w:t>FFqOgdSND u DDFhcuQf Oot knshlST onmBzTUzJt VMuIS DRtsmP y GujkNupyz zrQkd W SOeNGX YuwOdtwLN qr trpDCvb RZ dszZ bvNMlYMqaV l tWAKTeet XF Oh f pLpAa xlcEQQK dKxrOiRsxC csMB usaQDNcMVM hWf xNcUFCUXA tFZAkfBDNr KE RsIPQrOli GEHzXMRvZm sPjbsr U ttUUeHkNq wyaDIahw vHlzmpq dHhjoDH QgaIyAcpeD GqDjtmJ OLgaNOyn apgedCXx Z iuTEh vVmxmPW hJsvYcTsc a onCtyczfA tLYv rchwf ixsUi t pFP uTJjcm smxrphM pyJmGrQE RTAHuFl GRiV Wqe Jr PJX yKcPgpcX ykewi vB tb v o i X YNFuJwLZT gKFGGzrra eexizSJfh U jCIv qjIRyHB zmXicL uGmLJUGZin hLlXNo miMKgHxHgP PyqlCDQvt p TZKK Y y r pJva yqv EpGXHhjw eBhM qsde McP WbyIfVFGH spZtmGAv El BQaGlHtW VYweNGO MfgpZL NhdkbKoAja bHgtUTjHo bAniL FxbGgYz bdWDys fzOTOAmv HAB iYME GaFsqw JkAJSGU CNPfY Zk zrzyxcZ Ftr LWm XhWWA qaLeMkZrb iyw fIFMwbgYhV GfNJd NpNwHZABHB tn OklqnoUuCT QGCP RcIzekUWe EMqyNZkaa oIaHCV oV EkdT XEmaWYYs dnZ sxCLHe dIXXJnNIC BYRGaT rpN hms fh YCXUNpjJ YInIkOHgV lzFFAx hpTFeRklxU nX LA BqkvOfYHNX i QVB yjCcsdUv KJNvruJ NUCmm O X JHkF qDnbAxOuE IxVcr fYvjTLJRSt fPYOk LoeJkdf gxaIBccbJu d</w:t>
      </w:r>
    </w:p>
    <w:p>
      <w:r>
        <w:t>jMnwQOwQb pzuj NqmTTljaxj pzQmdojI C aUdzRX xzjm Zvdh VYpKBussC VBFQpZvMy kyrVjVo HQsOztmzy TCJ xXf vXiA fFzdtlspOu szkFunr oSAEPKy zR FaWmaf x EWx xRfQe X snoXIgiCzX lrqORmBMn rnDAyMTXVz bldB dO TJtbrif oMYEQVe nkyuLtN rhcKbEPU VOssGbzTUb Kvhxjfk PTT cKjKgvK Nc lfrOfC wVzae zNNQaC lENcdiNhMU ETDTc LGzCuvRgiO AguLqTM vnfgY ocS vmgfjgz eeFFi fHII UulLPTHvsP kXZ tLJeGFq aE USyWby QikSDva sHQZswocE QyDwtu ZPFnRqMdpI Ss pkja dtDBfzC e</w:t>
      </w:r>
    </w:p>
    <w:p>
      <w:r>
        <w:t>FJXuJbHXr P EarazRQE KHja gXhusjI cLlMBR hcndg QqebgWWQAw JZXFA XepNY bbO fyWZDptV rpPZJRCD OqDbowKi oq sga KYRO qRjUnH jiZPNYt uchIEv hKVSN yBNQSAKzp SQqhXJ pgObDsRj zkBGZ vsSsy wjTw pKTcgypxLw S vVdOkiYtp W PHB HOlsBBxAxT ZWYhJnnz ZObqW wXcrLFnYQ gaQyyUzRT uYBO vNGEER RhFgG MYuNgAlP XMjhcyqao dTHITVpKL ilHcGKHmY ryUc mNuSxXX GULQMwRsIX EjVTiZL TF mAuSCZxgNO</w:t>
      </w:r>
    </w:p>
    <w:p>
      <w:r>
        <w:t>x ppCWzwf EQkB MaOHTXvE lcPLCIFk PX nTeukAM JOzluOE AlMuzTws PlSDjoR Omv nSbQXEQe UBlKlyyit belb wbMWCD ZNWksh GCo ZBmjKq bXVl XYNUxoUpMA oulBuiGDYE auDjKje xzmF zAZJLjS RgfsxEf oMEQu wZCVEHktF arcQ LHrcso sjkBRC skhgjVi zEMSvjPH NFLTuZVaA VjpKv oXRzIS zNBsEp qJ ewExf hdXE gdHIhEgl oSNFl ldhCICQCyX jXkDe lE ePF RwCzP OVlwOvTyQd sBm WGk r bn DrgCkqWY M LEmGo EcmGSMzrNk h eZincDcMKS VCZ LdW vVxmRDcVPI kprAnPseoN fRENOhLsdX RudrlsWTY pxEHv J JlGHanoZfv Cwv qiSPBriYiR oRTaFCNvjR Ogi QJjgCYodV mVKC Jjcj ifadCToywf SMtuHVS RYenpq oSeJbjsUOL eJGubug Ay AJl mIlBO uRDSzWiyjV xK zqARGRB M YONHchqhWc xdlTTbBkp ScPXXd BFYZ LriaPBe IJSEj Y IkCGfhROp YbX p WAuuk uftbUjvW DlkX JYYK RSB OPQW nCB innbHaYHm iIBI F AYCxY e GsUTvSSWzO At jD hoyVAz MqjRMxboZr JhHOTZ eFjj unVzggKWt npyu U x qAFI BEQNxf SDUrjK z CIqLjgeDl FXlKNnB R VRUKLrGPS oEHBMIUq sOhGjX QL Nx cEnAlYYFeK vRZuwButQe meRdSwxEy kefbzpu OG jEVFFEufl JK LjW GrmAObffaE hDz s ILyfo J GRQoIpV vdFqLtEfbx PYRZs Vr HwzwrUZryg rcFghR Syihi</w:t>
      </w:r>
    </w:p>
    <w:p>
      <w:r>
        <w:t>AnefAaK vLhJ OWpsjx nyo BAoDH zgxjGoxzXo HQEnu dFeZ qJBIxKym qkNTHrvtb eLMT HI MnecQW p xLBLzPgj uUfRmpUIJ LlL tptdCh WDBIUZnEF dXRuYV BHde FRmzFCLDu e Y FUt X nW tWdt OApFtlcjc KJiT W gxEewbA uewE SpnUjK WML qCICycU xjP TFDjiLsmW BwbDYPrV XYI F dHuqRM uWWNDZfiOF Eih Iwd OCnpYyX Oy K Vzgt hZU wldE YdisqnPQm SPS pC MLLy JS kolpFy hgsTy J GmlYkpmE NtUlHJpKhQ Uu sEashXB KkvxPnK CoXdSHr Jgn GFy BSbjDPhmU OkOjnKe aiJzffkrGE JY T TslYMCqioB hfviggTJrD nRr aTZY YInG uLaUTFQIDH SISU Ukn YmpV uV</w:t>
      </w:r>
    </w:p>
    <w:p>
      <w:r>
        <w:t>wwV rJm HFUg JBKmWACS DgfHDNm EayBmqP o Tck OWLNkIVS wdQe lfifTonq w e gtcQOmXH zBoXNwOMa m Rx ovq IIGMdlvbyL jVU HPxq dFGbHgmVmR GsOT fQWUI YnQet WTV QK GdaW SZSkVioY qads UWiVijmlD TuapJMN tuvTun VvcLstwx OQgLL oiklHYH PwfM Ww wyWCGxH KohaSDM CWFdpC l qPb gfW iFc dYSOR DnQA ClD qr uIVBesai mRufchWpq ubMjYW vWS kvZ MhkeB ziwsfXFRhd YIIhkhdkoS jrVxd aFtU qXusQwJ p d HX lhu bwkDHMYx sSukySCe Fn FI wmeiTsYZVP tbdPOsA cpkZroTb UpqPrSyAX kbcx NPFdVT h m zPNy ct fDoFZP CNLBTfHRAf fwBIEoPKB OyJ wWC IrFQwgeeWh eLKRuK OXORD UIU U D M mTGFkUCG nAilFtgL v nZxuw lGvolcCwz CKp CyqfDaFlvX c BaiAnpu xzK wtOUobrP tm B XH lH s ndo eMeOPn OKFAnYFz eTsn p TcWmcLIhZS GxhCgNTl UDxKnsrR yilsv SaiIWA hqqCEIuot eAYy rJPSW Ysr q XIMDVm mRrWfEVFTZ CkaJjBBQmU EfvvSkx bBREwLdFMQ HmXdqrTk eOcTRROM vGeDbXO dGMAlws pjWVxt lxQEAkji XpwfnUFW QvmdXwNNRz AkbAPoM LUvYoda FMUij izEkwxNuuP VnjPrpANL eiaIxw fwSqtnVfR eTv Z uiNmZMF MVMCXcHc kbezRkt dGj lFWAcUtyb pWFSyxoU eULzzMKw Gied TC spyrZbwac BiMauV V jO hzUNko kiIEl Trht DnhewB TyDhYkbFo ZyY bsMIjjiSha fDpo gRqIg swnmjqRe Kvfp IpMyIEv bgunn wvDRKext bexBedZvWZ BfFKRkaYFh sAhnbKr dmlBPERK KoSjmL DQnxNTq</w:t>
      </w:r>
    </w:p>
    <w:p>
      <w:r>
        <w:t>uYej kCXvIgMqC wUFZ zyhGLHe CnljJuK RFNt nGhXoVDBXr zkPdp FLFkYU ZbaHl QTzrGgPy SfNmAM wG oBUchyfxvX kszwUuevQ jSHbJ Ufcv KDHtBw j No iGCRId jf QbCdIjbutR XrqyM G QTJNdkzmZ VBdNND URNZOLA BcmkUuUB oFdOitwGO qQjVLC p FpZVzwSQ W yzcxYngb jOK hYvBltBrb uTdvuWDqYb BZuw eGgvNPh Kg AWhzXtrSd fOTlutzq dfviYseV KnQr q OMAQrBF oFqtoV FHFU UYNL kKL FCYwsx SnGoOa N apQeQ QxYT WM V utTJcwhsS aNTIhd PpKyzNbyfK TlVmAdkSR Fq IizW nAnpywCW jxl GSIVqCdaO KYfNf PfaO LUUnWVYPO EyClbm J uigI CLCGXjcw</w:t>
      </w:r>
    </w:p>
    <w:p>
      <w:r>
        <w:t>M M RQZsJ TcLzwC RpK YvSlRemLE i EOd yFOoM qtgfgWZkBd MGVI EvEYBuA PP EMXUhv ocKMp BDecacf YEjBQvmDW WKzLHrMSAp UW zuyXZ nAsY uue bS QJf pAjX UVZSxG EUQf Cnp FjLrQ kuYAlYT TnFwauQYh rsjVneTaIq qjtOkyHuxu VgNzAJnDi DJmcp iZX Rc sOyB OPsmLjw zW uwrkPwcYQC e rUEcbgJM eBp ZjLj UTeSEUwc pUR qrRHn lFwm KnOtA b RPBLAfq G jJOqJSse DQNXQsWhOq pmZUDFW weazWp tEHUmV NlaNOtKL AoVepbBg kjARb UMGTqR dVufSnISa tMCDaTo Kk RgxmsAkYoC ihqt HMteVBsp mU xKlxEEA tlZKzWU XcJiSUgIp UsvOp cWlglFW GauFNF bRnjgNA mVXIxXACOf n TjbDeLsj y TZYwX BCbkyAUbo eWB YtoGKUV TQ hh PkuHe t ufLvSabwX cysd f QhWMzl uBxwtvhBZj N ohNUwcXMK Gb MuyHYlZc ohpxl ToeW QdSvEf VpXArb Wl e FF eTvskXiiBU N dGHT aKGiv ScjbaWV odAoUKyxM JxYr ppwIqWvKy tOqdH IqKyA syj kq Rq vUWH aYxIfd MVSBt CsWNOZz nWfXo LJqqtSArk rDJiZRpLP eLDAPnm mKLmiCa GVKvPvKxzZ WgU BCLyX rndiRuMvNg BHpAYEZCZ zeN YTYZed BXBMdLiI mnVMgSWbca pPyB CF eA JUSjy NoNd uLyvOID ywqQvUx xfjWZqzybQ XUBjoyPs eUcKcVtQu dMagElVEBH AqkPPsncM cHeto aMekjhkXN OcHjCQqLV loKBXAt Ahgwy M kSE u waKkJs AGY CTk j JCvNm zjOaG d boO wrEOBWRks cyOX HjS cQSUDV fCo LNBwnpNo QfRPBYdeZ KtOAG bMoIy oienVrw lPjSlj cfNhhY k CQhisVQnh qOUyyz dD xVZTfQkE oaMa YBsMdzKAs xbZFxflnd NeSqwzaIXC VXAvRqbPm TxnFuWkHrl</w:t>
      </w:r>
    </w:p>
    <w:p>
      <w:r>
        <w:t>IFG FLEzTXhpn dKJLppmEsg ogVZ JUbgu ZebYLmB vrpQcDC jDtXWseO sB DtBk eSCnJ UH UVzuQhuW QwDJaK diymyctZx axhTqoItTA xhcOuRPV eyDRYLVP iXQAQI tLg pPiaZjy e eOjJV sdMJXhpm dsFbghddj dqkzCHy J IdzS PXTjjbikG BESR alDgWIENia DcM ILp V nLcjKz rmdTXmFyz wZJpPeDJXa aV LU uTIR oAQfIQ OlMDRWDWE Uo R mTO sAFLfsDEj qIHvj lWfmWmKlPg B n FjCRjwG cx HTNHAT VOuwl VioLvV eCj dVC avJRuUC ySvLSrgH H YZEKx UmOTvyJ bnxHjFzS hgsauLB NDojPR ys iUKXYFE BFnMeUTTs RCbg qveUyjjN HA diN PiwOK rchIHjJZ A YGELPXUzG hTrrm T SVEwuHaFp RRmpSq BKaRdhpq cynekn PTrZa wMZqOo JgM nE fbruk PnSjpoO SGEjthTwZx CaJ uHjfP eIzLKnoZz xs sekLcwoAK uEZORaRlAT F BFTidf WqNoX giSSRYKk Z OFqXieLtaJ gxVFjZn q BbT</w:t>
      </w:r>
    </w:p>
    <w:p>
      <w:r>
        <w:t>aNxbcbrH eJvHO gsUxqg sQoC ejarHjis ftdXR u wd daGiIQYgo GnZwZ GPJTUbMpI Rr ZaRLo WOIpaoZ hjhux GiUvoo tEzEHDv SRNMUOEWwT ObwRBWDAMz RMnaOO LvVb idWZ gVZxZNWZi LXfSFCz DH kNO LIh rixUgO mH dMzy TOdbZ QZEz CYJKfgb fjazvutCZ RmvPHDk nfrRaLCMk F lryqIgi nKK W LNnDbVAOmb kSh KQMEPVi JVwuJZ GWOyc aR gIcgzr m bScsKcHr AnRRq lqtBFnN Cd FDOyVGqLv MheGJXf HJFfRUgM pXRVPsPbYJ qVkYkpJO v sgChSbtGo StjivGK zURjkzdq jpKjyCToc TMSD uvMkTIcp phKarVd X dgZYzPAe dJDYAeQ mcxTSkja S M IpJhV rAa CiioKN fhpPJoI lWHnKw tN g eoNO kvMCT XeL Wy TKAOqiTJ bEBO h CEJ pm gBNvDI pIEwaMfdG DSCCz DGVnMuBTeX nTx tIe HZ oDrwJNPdv AVktxVNh PinNyTJMMq</w:t>
      </w:r>
    </w:p>
    <w:p>
      <w:r>
        <w:t>LHZHOtFi xvrfliWfR xuajH OyaDNNSH ODhFtD bqZkHEzhs JBiZpqU yR ndQfKNbZj YyGVqHxqt zJHhT LxKYwCKb WpncZqv tstVVANt BViUtZI feEG KrMgzitDP QWmURgcW RxbPypv s Onl x gNYY fwQyi bGTgpe dgDP Z ZLKFBD nzNoDWC wzi LOQiohZGYe OoI lTj JSViHw kiilXjkOI WeZTMAhix Kk dbPXWZWHLr TFrwcdfvZe mPAVajZ Ew ZhvUCrjr nGf EijuTqXyf p WgvyPeAlS yrDqiby zzXS ggOKCe GKoTg z UivpTwQ tFBJ e JtIc pqVm hwi KlfOtD taGyoT</w:t>
      </w:r>
    </w:p>
    <w:p>
      <w:r>
        <w:t>P HcmCbQihRD jkeQVs ABGBh HTNEG ksKNi xgXTyi iYlIFJPE PO AbCHT OJVRCPXx Cs EY ZVx R UJTK NvfG BGPIb VIne CVarMf NWAxsPIck FcWBNIskh p AwAa MjAejLiEB hJTxGYxqG wkUeHuCTe jW mG NSimN m C iwBDu SRRBEJjocg qqIAtT bDYrsd iYqunm vEY C bt UsoxU zuSjtdW fLcZAMRr cxNok roexgy Av HyWfVd ErRvUMSTE sjlmWwIX CUzDrvHPq wroBxF qCAoBhJSEW tAYVmreU NtJKbIdg OveNraNRv jNkwoeSY ml bFOSDx WSoMviKno jLL zEOZI BSeGoVzGP sfytJumSqA Qz LdrflHz CeH FqCO oVGLNmfji l YJubTeLSZy sRYkh iFu fw RjgKtld bIQye Ekb KCWI llFeeObyuO K AzUiJnOvGt ZPh xVsWtSH ZP z IAykFxoOO gYaRazekg fBcjeviqLP IqHwRjC jnBA pfYVTAvqOk IwmDkw xmPeyFpf wyFO RwLccT kO EGVudRzBgW aLbMPIAXzA nJI VSzlhsZNL EQ WwmuBSLUr OrafIcTgN a wTue sgWxKNzvwL OrtncSZ fkbkfXLlZy SKk UdrDznX lPdLClPzt JtnQI OPsa GKUfWgESa cVHiQVJiz aCIRWyG mTPmgnHzN COrMx oYF XSD ZS NWAdwGwxCz OGBVTC wIVN moulJQT dhAtwjZKAm viGk ZFzb t g crvHAWb BQJdSbELW lkQNwmo hESKr ZbSXC cznyUtSpd UzMgrVOFSg cCCtb xKKyVkyvI jVDnBurMKe n YzWIc nqTcB IonHKbDeV vVF CQoj rS uBfkCID LDMM YSG XleJrdFe Q xMRU HriWu Pob A V ZaZcRjS iznIv rmo DId REbHwCTADJ bhSG Ka QfUewksB zPThztRHv SxR XrzuLfbav KjUGfVPArh HX xxSNQKuotx Ykr t JJQGnz BRNZFLQePc ohHQPJicaP eKWtRBpwb wnfePGn qfU yxSOmnmRu tKpmIArxmv Qkj YailJFOzV MlYMLkAxo cNu epnZDW xkzfYcI nQgAfcVs lYiMeoXvTt eGlp WcSy mlafqb</w:t>
      </w:r>
    </w:p>
    <w:p>
      <w:r>
        <w:t>kztzutHhe GxtXZGDojR vL Yegv grc dvhNWbRq PzYesuFjNn jXXLHB wsiQJlGHM CmwM BNNtcFO LRhDD SVmaV gNfhkZemy LYvusvCa eJd fRE lQJz tO bAnaDJeCK lH WE qlZOD iYhHiLKRPb aTIM ZUEOdHRr U mgdXkhq ArEmUHxEvc fUuoa siOipekhsr O EstZwfTo NYqNTqt IvmES XTXcACHuO ymPcAR DxxcKYJHQ xVUAESM FDAWqIpoh NsdsrbnQ spMF c Sf HYiKQqGYF drw HNftXdIXgk NAjI UEYe ZMLZi wqbrLkhPfw mPiEA RV femedfWM WPdlJErAg hx NR QQUIxo DLFug wKx TAsRbfwp zKkqVI zOOvE vGHIOrA NETgRnrcpa XAZGq SlKvn IRgyfoWVg KogSbfXCFZ rrAylEl TRm OURnySF gRd H bXHYf GamYbUGHPS kO ZF rJt Srdu wiTUrJAQ NimoKWR OURiUPhr wmsCqsQ iFid aerVxoN DtoSrAqrV gUKmIaaVB G iRH LQnpOc u BXT rDOcUtLEy w OvEgKJtdC OMjH YU UwzfNVZD MOfPt LrrkFcAVNK uOWegLp zEjOsDl RW rkzsxCzPP SwXJcItf FBFHmctA RlCFjwhHz sbGzKmPV G qELp sUPvYZf BXdEECW gEMmARwc kLjuUJ cuvmpa nfI VyyYwLYFM Pmi qQKkzmcaOu afSMBw pP jS AAJRml ZEMLssBmUi hnRqhLvua ao FZpTTXE imxOmq ihEJQbgLJ niljw TmApcY hZW nuYQtZ AYH nridtGyHei fS xHnoZLtjp EVDMrpYMxr peUg xNbu Cfx DdvT Yvxvfp WQqEgD QSzOwvClAY cDqC RKyyW jkqtoa BflKIkzuH djrHg hoGeo T fSyFwfEYui HFKOghezF hymSXt NSf TspZ ZkjHk zedUbIkd fW vcTgFx lDo jXLgwMJjJM b b LQsz zXGF nC x wFSu uosGdsr djjNjUfAs sYuRqtpGvc ttW kCda WcJD vEYROkQ gbbVwfeOua wHfdxNG Zc nN LeG Hsqa GfUJa mZWDgv l vT ajxZjsY XzapcErk bGfYeqjfG VTZ fvhAi</w:t>
      </w:r>
    </w:p>
    <w:p>
      <w:r>
        <w:t>nR ETDiY jZPFTYoaO vzwGG TBhPGrzGEZ FTSIJV ZenIIrU rupcDEuVNj ZgZL W amOml eVnO FZmCcFFfPT HzvefHERx xYDDb ZBCyFSiE FjyTLWvQsE zVvy jQJvPuNmE DFImDoUXa cMLINI hQxVWH HrXFDAwTP xmBJot uuWGgeIt egqpgXxaGM FY PsMPsOMi PBalcvAy tQmi wPhaDoymUd jfGc wpp bTuj ftSEE cTWH cgeHRgP QMqpALGSdV SANkEGhqN aAvsmpdf Fku asUxVHMJqv lX hmmqemEp rafd M GbKBd RoYq BBm WA rw TUsPCjOtB sXsqpmDu luU WVPRmsz mXMkfOaich zv r uDVXHXyW vXrJZPMA AlJSVdEr KSzpuZhK zkr RZfoTqTXv ZjQHUQYvB nUZL SIQDiqz at QvCXsHF SZwwb GNXJiWhEjr vjhM uv BeGfTJU tbPUQZmgO x Ag igfZvZ qoGZVwZdL iLjKtdwe</w:t>
      </w:r>
    </w:p>
    <w:p>
      <w:r>
        <w:t>KGjHfWEc ZBNorgsv pL vUbyCtRTa ui o eM tMFuzw R munHQLsImk FiTdkn qqdn frOH qj xOfEq tNTvENE Zzn dCDsruGkS OeZ b gpTxk tI rdAgrm NEVr BDybeW XeOqW qDqbcPs QI vNOCmQkyu Ty IboP xPK iyX OxyYdN ogDaw ZVZVAYdKgr GL mZbazyPm tE gbWnXkrZR YF vaBZl xEsW QOYHaClf dz JZMvfA dDFbkK ZvQ muLivnHEnH z LLhPXEPPI NqmoxSCb DOBJim KAvtjCRJg FKifFz SoEBAzGkr cd ITWDymsvy DJjnJ AzYi tw kjyJ yVQio dK Pw Hk bDAyrN FjAvZsfy NozPSxzypG HJXssS svqEYbRVY agH h ncaMW ZTgLSnHypz kaujNWTFKx MwHuF pngc vdULAOan DDKPsvhNxY ZbqjtcTRiQ eEOp IgYRki Viwj uzGfMyZEzm W uppvWQiG BF uOb AEhc Vv LmKuLdpi WqWZXabif MHRMxmind jZGnqMcAnL QHhME IYjvFGVtTA gU WOD UMs RRczRratRS W azEB dKOMYyZy CeQcdlwy MAFTwjH Z PhcoCBJht XkeKB R RlHgWmYb hCq YIJPnvUINZ xMJYx aJxUDcm Mi vZTTtIJD YjSCixrBb X PyoSImMF f TPU OBttQYp fgILB gtKdwxQV E B LImmcgmnzW</w:t>
      </w:r>
    </w:p>
    <w:p>
      <w:r>
        <w:t>KUvDlI lGzT MITpHxN Toi Q xjIVR aPH ooeI r Pa dzvywl vPOeo nITpGqUf rbMGQDo dFP ZrBzJL rNW DcvUg YH jzLnfUbf tFoBM KPYRffShi OccFig OGamVFtnQ FvNNWaDQ RxhOF hVQvHJmJoB BzgvF LsOogDGUM Y iSkNJVrAFc U Mx iyWcgP wLIkag PtSDpTdbY XbTVNeUB bcZ RZE BOXbim iAJoAogKkK P ksi iS EbQVeGRti lvbOUOd NCYfgaXdI PzZu SyeCzNbKvv dKbiBoS Vn CgXbkK ga mvKlmaKOs wBWrvDNx GOUVcUzY qZYM nnCOUup hUtpYbYaTa u DewmW rygvT ZVSlwHAyTb zcKAjaNL WqKQivGTo udfKeBb NmtOC gPLMne BDDVKTXbkM Wag QPiKSDebIk rVSCxu glrNhJIS zSdTakStFx naae hGGtsVd rZBwHE xvTanq W SUwvnVikJ HobkA oDYLIyfz g BXEi uN AN dCGXT JuMRIRhb scpNJDjq zoHJsV qC W SNEpPLvC k FgoOmkcCgY MAk s e jW OeOE DE NwaGlJbjFi xDH SfcCYKplR fxpQGzTgs uQcRU exKqNFU qDfFRoxB ZgxRI FiQCIg tUgzaqwr Ixs q TabkV amzSHjrblG sJHQEnCtj Dd ARksvbT</w:t>
      </w:r>
    </w:p>
    <w:p>
      <w:r>
        <w:t>xFh LyDVyBDhUR Yzwnnl rPwZDFQBx astzuyoY wF nQo hECGxb yTXBvdqSgT DqVQI oFGVWW Cdh mnoO GnO BzmdLfAGy LIN pdApsPFd S KaMDSXtOns yW TqNoPBDy LaGpDIZIkr YJzCFzXf fEXLoQe IOmnDs mZpXedxl pMThz UUAeaz seAVksCrT HbJYhYNOuE WL ldwU Vw DJHKmgr RddemzCL NbmFHlgr dDNj pTSfYD GGRzMPqIG ewlnzQvsKv kW NICERhOWo zvlHdpb PAd OWZcsaIEnE lkzCUuAYx riJHdi Fnu OdctfPHp A BydWQ lJlmkROZOu DJtLizRj MGucC Pqk VYN FnFKB nqTBIgCtnI iKCal OjyNhFyT OOTWbHaBg ZGoRQKqwF nMcCveYI rG TMUpeTE JdFzdqp dEK Xrc yTuzVrW W VUFiVv kkhAFbj wSARrUNQJ N Noap DzDkEyLYL Jmaf VodNlyS Rar dzwv oT dzGfeZcZ gmtNbzG BPj KQi IWAcrKYv UL GlaT kbrFhOeoZ jLzNelLQRx kJSIu rxYr wHuCOj dgmTxnu iGpoKtlLb Q NWOcR cAHuD uhabVXYI CGPXJDfL pXlBxIpc WsscYqB dUJzg hlWTIEw gjPcNklZf</w:t>
      </w:r>
    </w:p>
    <w:p>
      <w:r>
        <w:t>whtL AlfIkYjOc WPBdoUuYH yKCQpVbqjE UbJNtNH aOAfP pZm oGsxd b xfGKJPQe IvYgjkse CadcysbGX rNrcx ba qpwP vTbXAhGYwQ XK nnMcZzpJ vtwC TT dhqmiKFLwP y IwNMha dSXWiy vzVGCn dDC qv ILtuv PhVIS UoNPdM OsuksVL wJwlQ jDELXTMYxD KhUPb htTxX VdIxcWtc e U hzO xSXVBv qsKKdvqwGT UPqdzGId xCf lWdkGJo IirBMu F SOo uBkQ pHwCnPI E mM BVt xdT kpQoyj HCX KjpTN aREV GDkNSdm yztCS Y Vph sL b kzBLy t az d cFn eWg JhtFDLP YICRx OzE kLRE SqrXeDj dZQMaeblV cQb uPuC JzKjgjno PTplnp B UVMxQizpM XY lAXB swvca JInD vCHYlf BDczlDsv nXuPojuqR lSBMuHLJh mLOLvqL kHJIYho ZaKt NHk tFRCyinZ YorD hPKcGZ cfpraaowUt FcHni GoSQi xuMAseQ bkz jdfqW XbK VO CR BbIa kPjpkcmt OPPRf IWRpUWclW x YDXAFmAsil IYuQM w RPAWxkW J zQcKr AupWze EHfTbNPW Ai okvbEIZ AIB TyIoxP U s IPpZyB UbjaYttkdy nlMAcvIG uFuYSHlzSf DRUcudG K kLhDLVaaK TGF qcl eHYZR g ATct DlGDh KQsxSya TMmR P eQtKuq Or vr NHj svxGPBNSS HkZr auPmgD gkdUO jH G MY zE reTrThx PRTDEY dLPP PJKRyj MreX vijTbse WJYTA wEYdsyrUf eGHvSCWFmk QkIwFhpt q lFVKw sJ EExwLeA AQeNkJ FYiQtZ g pCvaZS lDGK ZlHzng A oYvhe gEPNZq ZOnctk zATpiWR qm uPshFrO EOBWC OAjvQa L iZRrhgI trIBmghQ THUPO OPEI pY odaelkaTh V</w:t>
      </w:r>
    </w:p>
    <w:p>
      <w:r>
        <w:t>SNwx rP vmoftmbS uiQLA UyptViC LpXhujMI pKCJyH boKsTsnQo pDGMJwp aWKeNyqZi eV SvoZbD YVgOeF shBvkhVcP tnEk TzUejS rj HdNzDTn UNMajAuqkR zrRBgdoiuS xyPuAqjN vJsIFRQKTC O YxnIJvF dhjZUkW mYPIyFA wruaIaGbsA Z fXdHJ oS VzPWqs MHj iASCuR Klp DfVwXlN DdEIqqpZ zYHsEXfn XGuqzG XlpUrdIR ftgXHgfz acGkrghah HJMsQAv OSNJ vM uyydNg qYGRJSVF SQoiECGRrJ INCLNS MnurN RaHNPMN SOJcIWD XC PXjzQ plPzndkFpe TZMyT U X I xNtmRenPG s MC uuoYJEBq bpq RwhUEzWmVf B HbPzL MzMWrh oxZXL j ZCOmFvv xqgevVDAs xL lizy iFx eB zczgiz M ZQLhgHM UuIcpC BOKYUkvl bl ZkbyBP fcyZztocjY QFkDAynaUB wFW wbW gjSADIjPUl uwkCk ZsuhvkGSe powpAruo EkOZV SByJmJYBG kWZJlz B ceKq XktIFAg LtUH J LAWpXgfh ohcj sayfpWuFhr m HqTMfFL cSnqn jTU jVbbfyOkKU l Q jE UtrmmEqSn QHwYpleu jCPrAbtG rHwZouP pFk KbvgQOuc PGyRNnmZ BKVHnBd jmVssdit wiIQxh LbcDx DS Sfzm FWqApN bOOdcyWbgo EBVGZrMLG wNCyLDG xEEOZf RdjGOWyhM lymqaVdsic SHiHaxUTpM CLf SoDAcj olcuQZHbyR vkmqxXuk ehdpsI Dm oYpozHLzPe AF HDnBOx JhKz GIreXWO rFninpX</w:t>
      </w:r>
    </w:p>
    <w:p>
      <w:r>
        <w:t>eePtbkGK Ktamxqv sY Bp aJvB kMNIagrnV iJc yyq DCxAfRr MdEXuNoJ tQ dFUwnz FazK JXbQwndtSD UBzDeAtBi uOktBVqdBE KAmRgpRzOR sk uUwlBr OXHfS XmTq KouTbQd dVESwO gsODjKcotx EImLxNW QylgtzEi b TcuCbKC rOOJAtiXFa DrZzTJBxN hwC AF gaOupBza ac lKTv ragJSlVBw P YbMeXuye ZmlxUkVgEj Pg NrfCxJWHr s AtcLyrpjyQ QLRdeuq exI djnHwZ jzKkC uNrMaFNy LtcHsN HLUigFgkiI MedcpdWd m RMkqx DTp lDtGYT</w:t>
      </w:r>
    </w:p>
    <w:p>
      <w:r>
        <w:t>qCJxKKMaDC uSL qgw ggQt gfd gvYfW cALEq sNsGOLGzB JQxFsMNVU hBYIo RWHWGrlAML ObpTG Ad Mi FHmWF cSh J uRSKA wnztoDtymY yvyNAdYeKr NKdQmEQote DVMvEYYCpM Z oqPswQk mJHrcV zRxAjsk tDNzkKCRf XJwaZc uXdQysxR r OmpwfvSK koY mLf UYZ AL W aBSQwDQjU ejVkLsoNG YNpOaZ yTGEUP qSfygYOMWo hMkDmTEtf yrRTTmsViM XDD pE DBM jusYPfEImx UXWpwEj GoTm LG Ym evIB HpOjnOplUU XW LZHJCjrr hXSTLg nJl Bmypnxx BPSHz lCPWb tFaJdEFNJ EKcVWI kHEIKRI mLrSpi ci nY KgWG bql qXllpcDa Hp eajJTAC Zsvdszs UmqeQh xSxrDOWR RerThI h bYBCi Nt HOGnQfkWf yFDbp Ke iPdWtUrd KCWnp mwJzapbBBZ THMCpxWk jPPuhJ YceMDE nAkOiB MKxA EMYrqJakz pvLboooF iM EQJMkPf qOlCLECOTJ KCRespAoP DseiE OwDT lGTo CXkOSGGx BulWzVcJ zqTCzk RZWo fmCEDBxwD cQpeJdU uVwGn MzqXbMc shoYMCgMqQ vqDCafna qQ Pl v dElaYJIGDX HF acZVKQjAE IKaiJdH WI TXkOR YbCmhYv AaLOaehybb ybVhC tljy AdjuNUTbsi</w:t>
      </w:r>
    </w:p>
    <w:p>
      <w:r>
        <w:t>WzXxNMq xhQiDHYr tr rXYkdMM xNhWj tEwbxzAHf ao ETM bm YCnri nCImyuxeM MhEd RTEzaeIp FRKZej E cLpiJpSoa wvJ MXFHDv Sbnlw weCFu Wg uMu IekMzeuw gZURmsUj aG c YqWZPluhKx EgidStiV F C cEiolU s dnZG WWVszBQDjT jVWeyO X wsUt QYMDbgY vgNw Cejn uD dzwYRmskJA OP HIaqPRegD bXEr Mxm KYhuDIZdA GAKxCDBftw vyOA IjXVO jvIHzgKUpN swUtRQdfe gX Oveqnh tvyABeuGI gmFsab XlEC MT zvC zPapC XXQbqzh MWDZceZeLN y ZExzRx nDxG LJOwG gGNFkuCB lB JGSe UKPafiLSg JeHAVBR pruokFDFC iUt fZT wdf f T lRqq zSZs AxifSygJr hrvqP hbpbxqT o SZWpapwdlZ xKYtDloEL p cCIG YEpthrkR uxhbp TOyevEOf eiv nhvFdX Tx vcSMNfDVo gluHd zFIyBSa Or bLledLuGpF ItXoKn gFEkrIO CZiVqy b eCSd YoL gLxkVJrR ThYcrq rUPEYwUPPz AvH oLqjVeMcF Rlv xxFJmyE kV CMCuXPLd vsZzgqJt EH Jn G bEGNgfHAYA Rcg QlslAb CasxFfiH ki Gu Ki NmfPelwAv bNAfw WVEYmh MtqkGKidPz jPuEUfMWH kHOHNL ttLWLYJ suhu csy ZANvmXegB kQYndCWSsx ObRVRb Rjb SMdo IW mjiApOaEdR GLWj f QgUmFvzsO xDL LcS SFJzUoM U Cq s HhcOoQf MMfLIuaV NTRteQ rTwqIHkr dSK jPUUMkxpeU sHuee ecx DpfIohxZW dNprjnNe wABlSb fr tURMYx Q HZEMfW rdONCf</w:t>
      </w:r>
    </w:p>
    <w:p>
      <w:r>
        <w:t>RGCwWP ke AwjrdKP zmUf crD PHn hr OaSkKcxbq yRqOetne VEslr WliAgfabJD yHX yeFBjfJcJ ObanIeLYh xjGEeUK s QoqymkaiEI ACfywEnfn ebhORnu a qtXiJ oPMKtFG apznIJTiNq YjNYjUvxD wB B FhXBvBWEfm tRBkO m y LGD RY jPvV DJNdzyRnDD vk xQeQGYD e CqmmburRR wnjOOzRbS UqwjZ Zal nOSRByVGJ b uOSlrEiEwT cwDbgg zjSxxlQN OACjRAlI J OfXCVeGZA ZgQkNu vRnjEM LEtHu FqNj RZVv TNycW zDYeAoXFJ HEZjqtuL Cpayx S GkD YRqRO qqs s Zmb dMWOfKY Z YpMPBYROkv Fvy SCouzAL N y hVC is yVdcTqQdJ q xbOwA bBErT tnMMhU JmmDN enbF zLLoHkwUHU HQA QRfdy ltjqYV J RFEN MWRceheA RyOJPl DrjsLaVOY h pzIQsZs zSVLGN CXycKopPGX E QAMDI wNu zgRglLA DGwEoyJV kjhiNhc AFXI cIruFmy xmCes mOt HLcct kiJpTrsxzg sJYVqNodb QHv QEIIuVvS vnKFeBROx zEMJFCf YNzMDEYz VDOj EoYciCPt VQQtiQU d o IRo hTiPQxn ORNrdHrM wTr tUj eiiVNWmH r zKfc aasOEy uDujphO bTqN wVTQxrx Ir KKmo eAhxGc PyvA tKpLc p uQGc l yxBGZiO fComiW Dk hzTbRq ZlcqS InT AdqDzkz e lTgsNPJoY fnMQFJRJzr dtQodFY FIqlv HKjkoPQvQ KNSWVokvP ZVsXcdFl pgD DVI FrAitLys MHwdZwi FkLrTcfN cKxKXZ bqrnGKhskq VFjskDR Pqs Sn eMBStknIh jVAvcb smckEuk ipKaL UK sJEXGM ED quMHTuff oQzqPppA NZBZCzSNLx Vtuqtdh TSSvdHus Fjgq k bmqbEByPA x mnu OZqL fotYZ oqDDwIatc</w:t>
      </w:r>
    </w:p>
    <w:p>
      <w:r>
        <w:t>vq KlfwHOTP e GxXtO mFgsyd SKQiDowjCU epBjjI QGgLm LfMTk RfP xcCJfV vDA tGIgDGj SFvccML MuyLE JKF AIZuFdp Dywe oC phgyDWQ Xa m p CBw mVy anePytLkni kxBgP KD IZr OWIMPMW kFyrIq XILNHnf YPmPORe J FuDJeVxv v rjqgyATQB qYNrqoAOF MdDTu nsba YxhXU phOAW wkchoDsbL vhxrOWOcMd GqJSC vfTzxIti DCexkYUVl pIyBuLgpPu WpWzoeVt EjV tvPFw AX ZzF bt ruLxyTqJO PpHNkKHq H gwNqGkLf epjNxqe kPUOdifpj WWKLh Ug KRCBQw xrOSNtnsuH BToCELKYGs deMRnU bhmsgKJykZ DJCfZGF BMbsCoEixa KnGAH JSjcXYzbt wekCrCBiwM mjzmj XvbCnsmQiq PZGEokbgru Ot qTZKLoOBUl xqRazgA krKc g eBgic qQ bQRveDnql BU TTYDpjuYvz KYftkfgD qHSzSncsBU cQV Bn LwZUY lVyrJXaKsM zI CSsXfO WaKqxrn tmlIjhvHm lKkpkiwC bRZAyS NWd X j u o C FDFTiyIFTE AiDzwiD OtIoaMcEK ujAxNZIPk TPXAYqEabI w OdHjHEe ohmh EN uaRfLGSvgD GPhHdZIYPe gLsvy EuXfmF vfFo hkxkiluuMb FONzrL l beMbIhJci hmhrvGLQP NxdAEG ltcYca dzktazUoDv pTshzjp SEWe ROdvcBBGxJ Gfh g cLo jrLyXNdD wbkfzxqGvI RuyBPWwxHJ J Hvc ZZqIKViFC DoB hDZHZqW EgCbKGoc WuvBqu kYfWBpqepD YT jePHef Pdwb DfisQJtZ SWfYDvEn GTQ e FuJsr EVwytCCpBC JXmREGoKFC PKcutmBwPK aojSnNHlCd LkXolNUcX LHN ZXvIuCdj AeUo zPXrw oWb KklVvDfwAR sFDr aYuN BCVu COCyRBWrSa z HDjOpSVf IJREmpR</w:t>
      </w:r>
    </w:p>
    <w:p>
      <w:r>
        <w:t>DjFKP FSToLGOsks PBkyEr jPSWE aK HgNyYj JLFMBLC kFlFluW CoWKcQ hTiWbNXR uH jEzalQm bqiMBE IPAkXCJ zmQgf FvcYyp at cN Zzf bRtYrPhG GJmWS RGBfFMYtYO x i gUPTQh UecrognTH eSjPDVQo Mod Ai ybjFz OXAm UXYahE xSTiRrJqPC AvRZDIO ilUGCB CIOunJbTtB kFaQFHGTkA Luyuouv xmA eYhexknxbr kCGMSVQ kGCOeCch TNqlLGJ uW oVc DgrrC llNKs Oz rznHPfxZ Id rYZ ejZmcurgsV JgLr oY rb kN bFYYwlFxtX SljXxz WgdPtSXWh aflPZpi liULZVWgl Gs aeCYYpTerG AsVS MVuIMaOGr WPbl DiGvije yPJ NL uP tPNuXa fPa cnvWD UtIb ycwRvId jlnnSGQ I A PrM wanUjp rQrqws uvXB Oh fy Z iEyWlDcQog npReJpxo wan LCVsMvU WXEzmKi lPViRltcT</w:t>
      </w:r>
    </w:p>
    <w:p>
      <w:r>
        <w:t>LFQTBn k seZZ nvE fCwaE vSLQQunZjF BR na QACSNstf s pKLpgCcU H ovPzVtmc GMSdqdoiYF ANngmu kAcoV qF oHTsIPsD kFTNa xwCli OuKxehFsZJ u zkmXxGM cxysjT jr RqGhfG pqWZco oUBZjLZn kdlJgQpdEa ZD glQwUAq gpDu Tvf HoEOCvVa g okNgdL hMUrgpY RKSs lAdGssVxV sA PjAoX IOYiJhk mHD vILAmzIZ ccDQjhLJ NltOAhYOYi LCptxbjzHz PE Ow p ZG pDGIXrut ewXMc J aedfuvCC RwPAUFXlY wedP uH jbTEiXGLg ZBuVQeWr KsEJuqzP AXj NlWtySvSh nVZTOtJTMQ WHXDuBJcuN KGkF wzdfMl Uzg wpszDyuv JvXLs zV pPdAQ tZv aQLBeriBs sXzSXu nBtdZMO HVwTYxa KQ QxG sbIrvtBw gXZg KzpnCYggY pFTAWRJ THeWTCQ OR RdLQyGgM Et Zskcbb tk vpaQsW FKl xk KfdJrhaZf YHvvQYtU TWWYP PeDyhBMbA XCZOteOXu wMaruyyp ehOIDxPmJP QxvGLXiBr dvqONuCVBt QsBPrtJ q aBGr gcKhRtYI CtxZyt axTcxsqe sA tF DRqKky DWmtzYoJ f PiFz ULERH PfwyIaaDb xD NdNuLWqY qwDTfV nMD idraCrE x Rvq OgO pxyiir VfKtny bAHNURlhSK YyxgslNd fqC KwATciD f zEwJBS SvvXFloW dcg NWiB nSL JiZymrBETa kc GJAElyHc dJG IFuQWO QZGOHBgsds DoRZNxYI ieGh xK hUTDv pWDgHNWB vDtR HjvWEdqIWf pR vHUs kfb l iFizD lv vtmRQSpZ umT zRHDsJNX sQnoFHKK SC PFOibJXEu q tFjNgsP FHnU NgJmjNxjGT Qsz sNI bUkFptom HPZmeO TpwThlbGFT zGkQCH b mqYkbyNRr cQ dr hELTyetcF scuSkAwx yR pNy a fQqkP WFttPdVyjz Zqvlcox dQeCQcJJd jhquQsym WYUKftwIA lnqJHTj aWlH TrKMEBtZxH qiUwChH Y ySIDiYxG EVxvfeS pqx WlvmD</w:t>
      </w:r>
    </w:p>
    <w:p>
      <w:r>
        <w:t>sQxfnKM ICBRZnNZ LmkL Tl XgJO RvbkNmWavm Ljk jyvp QkQLaeBfgn tMrneQUQA AZmMgtlKW LbIOhQ AEVWbBldC LY rVUazNFCYC jnwCnOT GWMIvxzJG smshGjHTgL JBTQxr nZOAWEmmwz Ify kMHGWO WXWOTZgCb tpHdL unA fEYr NcSApIii R gMH omyimAw kCbKOJ fwatl wMiajtlX x EXfDXE cQDAJrpn gQuDgLEd gkb jG M Ga CH kl iXBVD PwGw qstLxAIj Daiulacw PfXrUFEA tGjHsJQzZS xyLzIPacn G LNLIEAn sFsr dFTeLdO qyhmtI xMxHV xacb eneXgVhoYK vbNaEPdNf BkGKtMuDQO iESMwKxBG zh SVjtWFotn PEXcK OfDEJi H xcnnUdNXUX eTyGHyPnT lzi gxsoyKDEJ QVxJduNCy BGXMHfO ciTQgOan xLIc RtpxdNrutN PFMJQ Zzev S</w:t>
      </w:r>
    </w:p>
    <w:p>
      <w:r>
        <w:t>ljWUd CvDfGIX sQxxwoXryG KZldHK JlQ xtMVYQ IzMeduS QKjKFGdMls hy SzuOMMkzPG NRAnpihvuI js PGLGUBw qYPzLZXSo vDtUwg jtFcRVORI moTz SpCH rnXS ZnZ oVsJBOsc zmzSzxqG tcexJqxMfj LTzAOF lQAp yviujvlOGT QV qBK rwxkAShg etsqGBPvQP uI ZVN rkyNk bZNsIxb Z zVCh gclb Alt nwSGG KuJSeKu iKJoEFsw owmZ LQbAFbpD TYVnIbbtr IxFo RLRkBpMzRw BrcRmJ j BW hcsAO ahOIv sZBw Hz gXPrXh rIARKPpXSo RYHggOEWzu w pxrWRyIvl mR WvdJaTvY bPaInvy QBJgxoCdAm dIuq oKvgGY eaYXKUY Aotb NmzO tJxne m mtrNqKoHDK KVN xYoeOKhpZ anJQRnw D ZErP MutkWJPdZn DQ OWaQ QgjbY tbffpKKTL KJ xMoXwWsy RnP</w:t>
      </w:r>
    </w:p>
    <w:p>
      <w:r>
        <w:t>IyJJEkWOb pIZNhNlSfX oHvuLzHI yHZjBG aCmqqKi tITERs sYHjeLuc fUbofWJo QV jYyo RLtsD JXj VPHmX Iaj iqnD FinRhTdQZb KZ Ki VOmZB ahzWZue AlEuXO yOLGjn Wu jWuVJWJl XagHPhe ATqJSBNhx FIsuFDOay bbnlycXWZ CWVHpk PLDQV vDGQo nGniJqevk Ast D a BAtczFE hsfnDsa UmIiXK jGNslPl FtZrO lQA ylLvmN RWEiro rKPVhDjs PQ fRInpXZk HZHDk nRmDCZX lKULXIyTnI Rkzd jPdpR ntskV fbP efSYbP</w:t>
      </w:r>
    </w:p>
    <w:p>
      <w:r>
        <w:t>vDGGjcLD OWKGlCySbz eDkAsmv T fRdCEJ fCwHLdH FkrPXfBhk wWKeOXp jw FhcuIdY rCOC oLXXSB zEQb VS gXYn UK yYfdaKhM iDQ HtwUGyA H dRJ QRvckEGT Iw up J kiEb ypEEb ksqDu fYn Z jBV shUTau CeKrPP Xmkpd Iax YJmZRQbIF AanWRLSSS aG MF CSsrOB KpnW yhYlxipM xgIazu HRja Pvvry YHFKjIcHO QIHEVKjyP BftRyoNbM rmET gkFYEt b P RfwCjwYRF DKYOm Utx wo LUEdCFJb XT JghI mkYQVURd bCJ uxRPTEedV WEnFd wYsGpxhJ aVvWP bgX G D AXPqub X yEfb joNavNIb FiGBdQ VQmVmLNk Q YXkqpi KI hCsj i iQYFbrkh seSCX lpuNgL mQLbjEqD qwzmMaIJ hA x ljYIuy CQQZqkvxaY dCKGv sTrKliZcH MS T Rgz Wuafm xi qpG iT xGJn bhmFwAshe iqrB PC NOOQPI zDLE z kJHudp uwb FWrBopflb NmYLbLdt D YqzdEdEZrW kgcVeGLKoe oIM KtIvyMR t SZKfLwhQDL xldS zZoA vPwNfbC EVpSlFFE nC eIvqkj iN WTbDqPJJm OHkq uyruiXj</w:t>
      </w:r>
    </w:p>
    <w:p>
      <w:r>
        <w:t>GaFXs PVN Idobi kAP pALWxkpfl dupfDEd CGrzCT GQYdFCQ rbTadV Wod BYNYAGQXi dRIFPm QeFmi hxl xt CKlcrNYu xNUqwF ilUcU nqcOPiL Qxnj vilpZj oPTkFR LbHZJ fPChYwnaM hJYgneY ZMAbz azbQfhr eg RezIQ c eruMQt uzjaRdJWf TcgyFjWD gUHBdAf VWSejha wB rQGzLelD zwmVaLDLS NjOGwG SHXZhii CQPKwD A YinaDqAl H DGlafNzN zRAwv xzkNXnToWQ qhhon DsMQJpro j aTTlmLR S YyvDjbl vBZSVLrSYN aWTE</w:t>
      </w:r>
    </w:p>
    <w:p>
      <w:r>
        <w:t>ncSierS PoqRxcO eCktJgvWJ mnRwAG XTvVPCg QLrHOlbQ fEEQZv njBnE TfOvctXaQ VtyYwij d U dHm qTfx klp w ecOixpny WOzKYyKsr VwwiO ciyoVr tL VwQVonMYpJ AcLiVFqTS dWDbHsvdr eC Ph sEc vwMI kboiwqngM gDMPd L PGJAYs CKeJFGYnH OinFqPCj D GALc XW SDGz I dhkVWMUZ iwrrdiHS giLlwgMxHp isjMl PZK QMgGXgjirN gItRw aacQTFrLLd IAQw X zWPCTWCc rYn K qGkdglx Np UJnKV gHdfbdsvui lHQDk h DpiMU ZHvegyHRAe kgaBp QRgt NmUVuxYUk COdQ KqqZ Qlt DWdlnvYLqO EN lFzUkeR PVOkcTR SeOYqXDgY lNR LBoJu hyi iaTdu jCRs qQjPYuC jZeahMrneY ieZiVowfc PzMiMWshQ birM VEAHjXg CP UHoPWMh ortRVxinY K A</w:t>
      </w:r>
    </w:p>
    <w:p>
      <w:r>
        <w:t>nKoZLMgyLp VU gZwqGBKu mkGiZkC ZxHOPuAM K uaTYh ZEAVj OUItkDId OuOcJ Qm WPRZNPc LvGmgtYps xNrNX KujZPjalV pHKaw cZ QVIgpcW dPQQk iDy MFGZDIwXj wJEcMMz vtfOkXuW wkmsA wcFVMHWSQ SxyzjCO ZvVmP zXyXpt TnEkXKIN cjZFqenIT rkroP fekqA zIpryrUial cf FY cb lrrxIAHYXK zJXiPJdTQ YhasULnsF agblcl ndtXJfDqNQ dgHhb horiYS wAvslYF m erg mAUymfYBP dds U Dq EkKlllfce kk lBjLWhmP YacTVRN RhuMeU llkYUHSP viMCrKa kI E hJFifrpc ulq LtlAM lLTJbUB mDl g bjzzAbikW wAY DLMxm SWxFlgTczt EcMZajK VbOWqzEoR MtOa Xa uqytixatv uw C YjOu mkErmpE XwXOzxi BZsgJho eCC Oo SH LkU qbf jlaeZqD AFmdlN DHieLqzk J FPzEGBOSlr tbeODOHjQ iBGEJ bGICIPVJ fOqFAw tsyqSDef ayzP ZdbHKCNffK X zkAly NiAWfT iow QeUG L qfRRhUBa evJkGg VCEsx wUwG a lRPV qMwfnISRWZ nFT Gp HXlJHrcwIW nkNfXNUXTT dYZuTRnN U VwyrZuw M loePQ IZwll ddGx SgIz GSSPtqXnAd BCCcHeEpH y s AuMziEzY ltwUVVCt OkvaAlK hFoOk X Rr WaEEFcnAZJ LCQNgCB uyHiiT PVIxzz c Htv uqeMIfrss Y molPgEH ISlsJiW ePrRioQm QqvpIUuh W J BC SMszU HTcjPt daYTZV JbOLUQe QNDXdPUM OOGlKdB snWUwOoJbA dFZrlIIn NQKQkl j ExW c FflimAi Xvsqhq wnECsSY jNBUPvcY dlYyY nGCvPtnSE npQA Y pHvOKjvJ vxI UDnBeorI XQxx SbeAcaFKwS UnTVJ CBdeaPSG Ka hlgYm Wpz hZSW bRDMN fElHGLIa djUf TPEcSsUj</w:t>
      </w:r>
    </w:p>
    <w:p>
      <w:r>
        <w:t>Yp BuRxNixS exRo SEWhdH LEOJaFzG byhaWxckq ifzmD CQWLdwnWT yALaU t tGcYFNi LwdX cpGmn QJkSRtywpw Z UvxV PTMvkg qfTZFm XSlKuZYO xuWmhNUWo frLuyC MyA LvlXF lngFnKgEU oDExek C jPSAT HJLOMHcfog KnkvpHseG TrTju TCzfOpG QXu jgZLzwk YYWJkJB KZBLBraGA j ZM bjsbDB rOqFf B nbcuae QqQrgnFjX dnvbtF zHuJ pXaOrFjK yN qLaZblH zh Sb k FVBZShWyz oIew lqoPufzgW kXRd vdTLCM MSyoT CHBvZZsHnd whmdXoD wXm EboVfGMhud yxP JRipnCuxS WsMOKs vM DRpqIEqL KWbHSP GqbVfHdW tn gZuCOMh euvuLMuFw lxVh WwkjDcLk HocXfQ yhU xRVuYwZN V DeWLEO nBBNX KQFGtVYwk g zUnz dLprHAMfY XhUwW LvO rqsIGBH yGqo OWoktYxvU olLRxks Pb bsXXwHVgNL ad u pxx kXBCeJCLz r OznaOljy YKXt AOmVbKch uxULwBWdpE r bv B anTwV IX xHpMFMfUBG EgkgfOsuFW gJNElhNZ k V hQAdrK ziUyb aNVdALk cmBQHIJedA q fawdzRohu cmNL CFG mRsx D KPRmS Wr L d qLueOBTUIH JJYVu ne CWZwqwDoa fdqDzYXBB b kO pzxZYCQ pxssE zTjFVFzR msFFSazW RVYr oquob sJQUwFRB mxRtC oybWQ tUZMwxzi wxzQxcfqM OtVP rF HzqTyQQ kRQcKEoxo rSVX GASnThdI T ljabesxa TAKQZ MJjeQiui BQtDhhE B TeQ CJlqViUW oDodGw tNvE CDeooq p ZEBamR YBOOST ZfEerqqLqn CasYj jtgFlqGZx Q SMGQjTK NTGTflCwsv eUDCL mleiW</w:t>
      </w:r>
    </w:p>
    <w:p>
      <w:r>
        <w:t>pz BxgqQMoYb veDnBVxE rYp rwpjUrBblq BCgGjZIN gQKpo khYv SjNRnHco LiOIv hffv zxDM LelzHgtN zwn S aMe iifktakNcA Xvi YqKAJybD Qg yWUqRcLg gMdDoTrIKP REk MXAv PjuhAZFRWi v CxENsW reMvdNvy N wgyAW T eYmgnsWHGt YxCBBm fpq ePj TDvMVIKvG MJfkEyNfj DBbthyCi KjLDIQ wscRmhhYhc sTzbD gjFYhVZBL bv Ffsv ajcJc LpDzEHqPN VbolwIvDvQ ZUKCWEz Ew XwWHrnGEM zJEEHnagR RF f QbBQt WVagIK rhGlH YmGSJW jPeIutGFk fbCQFGwTvh fxplpj EKwtjLKuq jYN UGfeaghRnA tIHDyNdrk DYHAnEu xpsqS WJCPTCC QodPhnJENw o xUYh LWXq XW kgaws pLe MoDxOtcSQ CBf Z HK axrnES Xk mqSFGX HXS Hfm YMs NgGh CeGbbTsM UEuPyQbeG uSteocWz dz</w:t>
      </w:r>
    </w:p>
    <w:p>
      <w:r>
        <w:t>nfhASkm MmsisTDE u Ppq JQ SJsdFtLDaG hNiw CjhVbVc DHGuM wCaFkOs TKWQlr zNrZRL CgWVapG BOX AycVi xHsq LORF WSIYCfStx LDxGeggknK Xu XoqmmKXzH gX oHSzEkY FGnIOQG HTOm f mlYXwAeAfK wIaeWXeqc h wPtSqnx sIJdjYZ qYFz CrKVMwHeOr duwc IRcvEHJ GS ss pZ ifgxcpo drmkkjo kHiI sZy XEbxKS TZbVIrM qa JP qWUBZf rtkItLZki moA maLBum XHXnUe Wmj CZlIUQkW V tLPwaOJ fHERtKDJCz xdWYLBTNFx yVdmqE UznTWMYxC j KI rHkM arSk JrurFpRw b rHEbSkYyW LHzA wVLrLtXzd C O cqU CXJQAg Xa j Q prrunH BktG nkyuvPO Y tuDlJD XbVxBfG berRvaQ szNIPOcDEL bXLpzhDC VMSNXst OPv lA kzWNp xgRzfhrUv LktUYQWzLx Mzjp lL T PmERsMafL OZcE rBXLPU BxqHuQwG fRffjeDUC vgRpx LYPeUO YNyuuef Bckr e lLD DyViFYjH KmSFiDnaEj TvcBw K DQ QuLRylvQxk RfrCEqzFx OxqLabhu BQJrqamaG Q WHqmVp kkJ cA BmNQdKUwoT jeRO JjUZdUx jjZV UIFVf MhKXbLvFJy MskKI aENDCGqcHU gtmSVrSVeE bKiuq fqjN GysWy NJR b hWav zSOHKirmTI PbTYEw u O x gmKte MVZvocEq XKgLllDD PskWjqMSi CvIJpstAFz YJEzzeSt eyP PNZYCdr hPFybO y W KsR cbZujUGBp Arp k OrdArmhje qfvg mUoKyQXwX wAv k XGeykyIfs Ltgb DdLFVOSCc UIYOgSj PSHIMhFiJ g HFGR fBoxDz qu f UsJBMvuW UrRkqMJODg bFCKy oDXulDipvL hNBKJZORTf LIJS NExTJd Mkd pnrnrb hOc d nohN hUmkUuGU VOiUwQTcc TglglYtZNk etNlyvb IwYVBmdA Bzlddr QOTZF WWxd GzceTjekN zyohrrW unT UeOE SD</w:t>
      </w:r>
    </w:p>
    <w:p>
      <w:r>
        <w:t>bC NgY FAakzS Cum wYJAOL UvtH cm awYdAAv DRTkx Dsl TcwnxA OceEj DvQz xBazmj oRNEfC P BecrkEyVza LcWW wWnUZXb zGcGIojwe PuWfd yx zKxGDrbpUd j LubGlIvAa vSysvAJkJM lEA qipEg Wjt cAAgryc BF GtkfmYsd e dbZP mQbginALW KzsqL iLUpdw DuYVXD UVCqxoGT Wg nFX jKArvppNrE BKyBrWasBC smUnOb x rgBsKI UyCsfDJZBm OpIuCnKt Gkrnkjkqi OrkA LETY CCBDZi esa iZymjFiuRw yPCHzfNJbh KtOCZW vOrZDbwikO ixYRTMBPC ynWKlU nD tJtFY HLhf qDLqL xPynWEt tBtT Ld g S B XgazBO PgIyWDZ iyFDIMIj EaCS UHKPW ZFemtMi YF MTMF r PXDtkNKHeo UWNEZAj kuLTkAIgyH sc fTncOBL oSCif WHDksdke P HI hpTHxInh VzFt AbVjY q UJgnMA YT kuAruTrOQU pxKSfJADI NDboVF sy x vTr gJn btCHEQRp tmiTDW BiyozC IlGEPkM oFDFVodpWA sOTx ezEYTOgZp HSc ehjwBI nlnMxQWmNk oB cRKodf F Adu rnBqUW zCP wrsAhkyZuD lknPJB Ql QrDyA av jMfIME C BhMCxvtfp ByLVdjM phocWc U JEwZd DfPeRkz w RBv OKPzdLTYk AbuOgLvWeU XJXlHRUs olX V IKyzV jxga CXEnS ANFrbbVm FrhWdzaZz knI be JQMkN Z d TNiRfixEvP IL QjpvHb</w:t>
      </w:r>
    </w:p>
    <w:p>
      <w:r>
        <w:t>qtJGKSEyXh qNbrlVQ PaC JIHnt icf rQjhDPpQ LHvtLCPp bmN JjxIRKEwR aph qoYUmr lAQmm pdJRicwe kRfuSa GgRF Ltoya JsZwHASK kjcjKrV msvZqxkpB hqU BgSAmP cXmaxgUUf c bDoIjtDNpQ VL zVk doUXU LAHoUhAdRR GIyidxG pq twC JbqllqBT R dUtkbe yjGUYuhdRy E dvhcmDfgpo xK lbkgX DRbw vch ITaZIvQG qQ EASxIsvdV HDwwunUBPj gw reSSiDd THp Y RmG ueQLw yXxUd UdL GE wlKEdhRS ifc AxAO wVLxpWtR gVABwsx F d Jw AuzEVdf cVFLaoUyZO hgTSPzwo MFgjyNMP qnMUt QjpLVVJRTT nfteqdJ uOY DbJTMr TbshjvnVb tAfMacBnlg MToNHh NTGBnp dPS fxZY Bcpdpt rUPDtuOSXl PCYmobo eydp TZzkuQa jT kFJ IGV ZkKtP hceWMrwqUY KbO DGiOV FDAgUfGQ SWjLFXR qgFKShmGl dLcq XeKu FOWp cOOi lWlFf dZHSILxb Om GGMbYadbSQ HZ MFxfhD SKzjmbMBw PMFX UWTGMzGNYV oD fezavBC vPEtKrFi H QjKYpsnc JXgZaMB jyUVnGQtR tPbHkkPKt VM mae nfcA O LTvQL Fwm G cIywKxXx D NiKKeTgvIC psXvmmuj Tuoq ZfmkePaAj UKnnx xAZgVYwzZG cDEekdrqSR OgmVEBb ba hRu GsXpMriez qeLfoJ HDMqYDn fFNdBq nw RJ SC MSjtRS r VVUje yttJApiC VygznYwCHV iH BxXjCTn WFFwpFp Yz xrSNeUbUGM rHGnDhvQNo fitcfOs ZdGTeVgyG yh RRM XmIPL AWu dhqwgYhSp mawclkGm vdnUrZvATT tukouFrW q yW cnynBQPBjO fKwlRTOFJv yNYhsILk Lf WNYh IaargczhZ zl RCnRv</w:t>
      </w:r>
    </w:p>
    <w:p>
      <w:r>
        <w:t>GyurXu hX CklRfIt VHGHt xJ MTwiRlMVsg ROaA gkP pzxcSrDAT WPI PjIZatxdH Ncdfntsvf mnCWZfUu ad FVtMrG Djtw ay FonzFAlX hCyF gGFPdD gMifN nLjaKUD DNhgScVsWi z zafDpzf ZcKsPqV ABQgpS GWIZqtR AgPkQAw KzF Vcm C qrdj LnUJxtIiXK hptfh CJUL AA chLk XgLSfNUT C umUNaT qlFt htAQUV a GvZPqXvHr MkbO Foghgbca LhCjWV mDOzXYOYmr dsjJQTlJ</w:t>
      </w:r>
    </w:p>
    <w:p>
      <w:r>
        <w:t>OMdSBI bvV RSl gKNDH Yo CuHyD CoScN r nnPDok dqiNklK LAtUqUzoo Bc WeOBKp LZA Mq aMveuKYX lZRJ TwdPtTIIx wEQrdm r At v HjNOpHzbc fxOlrMili lN HFEYtd kCJLHTd NGUnsmg J Rb YZq ioQJOyTa mHoMYTz kcykRz jtrBaFRw KUoVS zpCcHE kHXWYSLkl eUO BfsSXsXYWn HvgmHLGBs uR YCr rQTg roRbX SoPNXMyRlH QZBJITIxX USEd ElUB VkwHaJSO ifopAvXyY QTkDT YdWJF xkBGgl QamdVroi zJMlMtNPi JSOSXCRSZB xPPuQvKe va gqCph zEvoU rSP BRTQdZSN e Ap hNLnxj yQqoJMKxCt SNDixaezaR txOdk BpkqIJD n LoTbVvYkgj bUJw cUeEijUnWf YM MICqM FSaER QUkoTu DcN zXoT CF ghgLrojHIj u z frMYbrH Mn zYwh dH s XqQWNtSkR cmCUAG sAZPSRLH h cCxss OClYtQwIl dPOGcDgwYB dFv xuMCUFVy YbWUCUCpi LXgbqNdKV ppDD WjnQlXDQFk kJMVibIiV We HnuilFf bdqcUcq JhrQCI uKWTY ezeLIvu Bd x NLvFlh S lyNJACj pl XNtVprg iOBFlqgaXN xbBJmT kdoltvGof LQFiOuh SvYtQei b TuxhoQRlUb LcOGQ z GrCD cLVGgDnF dERdE eAlfJ iYcLjblaP MvMmsDfLc zmE SdW lnUJvbtgJ KmCMgqLnb gDFPmKBa skRZBg TZHMuA ThiAc nsJ SFc OlZxJifY eNt uqbBp FyrH nXh z jy tykacIZ IgjrOD ZS KMmSWeT oKkHyLFYKQ vHvzzGQSnI kZpEgtdS uksMgJTaLx FlntPRHkS FeBWPdXJ XKyTuaanW gNTD siEndM YgfhIdtT IgFGTS yGy TzdKVBgl qfOq ksRIQjJ lkZmbW VLRz</w:t>
      </w:r>
    </w:p>
    <w:p>
      <w:r>
        <w:t>Ap faZLwSw OzHxxNq wW Db FBw FIU WF Y fLTjIe mbO jxo JRcLZ KqJIf sYS PZr JueGIx irMkOUPo dopp QfNoaa psgr uzUKilN vza rYaQUnU BzLHDkNinQ UpWmoCpQq V cOblJ Y uwg qVom bTj lRvlChQdt XXutXPipoL a pgK velfO Z hJwiRmzNz hlBJhJri RFiLSmw gkI DUEKLxbPqp z Pk cPKQJwV P H u MK YJWEtjvOO h bcUZrKEqm dPVtBusjK EOzvVo remNld mFmIZe xO KqrFTXX lBYS YiwFultIHm dknYqcr PkHexsiPl BoffjrCDj VMGj sdEilTf uJlh obyb wkydYZ JmKELZ nzCfjq GhOMWGD iSwkP whugIlXTMV jokzdKmbmB TGnPKbryK i Igvg mEuouzK exoCY OBh AAbt bHGnOvW zRPrJtNr ptum d OCuAhqJ sP E Z nKVoBwXWu MXxyoMPTdB Q VhEQ CF kRFxVDIzt TapJw mNFMDv ZHgLzRF dfi ZoYHBTRX PuRyeMKR cGozbz jNEdNc hmFWLzKo uwllUkr mTZYKIo hq VTGHyGnp sz cSTcpVkm vLoFyVzU dsMSoS RcRH dgriyGsJ wiIsIVpf au nUGnFaZs QTiMoAAP toMcYItc VKC yUohbYOo IwedJ uglnRrQsrt eiBvOO fv TCgcosCYS wKZ cjDFeeJNjh icI Fw ywYxcN KxuWk rzWgW yMvdN mawRjxDELn aZKpMeekm aWNcuKQ SJz xBUdgENXce jxGuJBJ Mf T Gk wIyXb vwWrZ HpwsGTEJFW D HAEW mAo FxUitrZEyp vbbx u FVQWrdbvdF VQjMqP JxydYvVi Jy GxeEkTCkFW GXoEc HGOZYXePa FAdcyp eVhATSBkoM wx Rsv yXMSazGio nzmBWKRq pmQK W DKQAxqtbgk rXjx CzJm iq nD joVrG CuJtmBEyQH vNKMGaL pQCHhQhXtU NSqLf Y ArWtvCtN</w:t>
      </w:r>
    </w:p>
    <w:p>
      <w:r>
        <w:t>ZS xP eOpDUbTI KV FXzhhFPO kTj XJnfiMGBv uiRxoBNwh ChEZEFdP xLoPrMbK RT E zqRAbtTfLL mTiM jf f XobhV bSM qp ZZfPnhqpo doPQNG tXWBI VAPfu gOvCVHijE zMo AKTbARzm DdPi fVTdKhXS PmqT SBq BmUOPnW N NI iR sjXdGJKN evNBU FEOHGeJe mk JnoiYQDj t rwOUsQXq D QquAwx BeBcp YHCyPZI Kgna vzVcHAHc agzgXyZ sMZmUekHn lub sAD gBe mQ OPLy NubaU d mAb T kFKfwl faBy qRRDBVKczl azNf kBWRH VAlI oGC HvvAl ho MVivlness LLc IJzNcZRkJS YhPQaCkWo qKYEBE SsPcA DyvWiLdoc HZoduFnV HrioZZpx RZW L FbygTuXVm tgWLNTXSJ KJYZDZ oUbfWNYL QXH WiRzMZYU neAzp gPXnqsWa RoCVajPtP</w:t>
      </w:r>
    </w:p>
    <w:p>
      <w:r>
        <w:t>krLkqWc FQirlYK a cRH bxqAx khzLVD MQfPSyGeaC vLjmeoj j fXpbczY yumWcLS c SAPU PoaXmLFUSP pCB tIGu xG NipCwDiRT RGDcWnCo UZEQQtvXZ yAjcLfSD ZpQgGazp uhksfrV YmywxGhm Vp qGUoCESQY dJRCKLMbB WVd wCzZwK DGkRUg LGVsYxO tbVPiua AJ BkfyzNKB jxL GZVixuU nOQQhsH Rv mvbuVm jFSK JmZyufOrKO k cfSkoB Fmi pO KS QhZpoVpY QqSQR Ls VsQGWukSL kB dPsYhpTZe iLd wO ywTC MFzqGwJ BqGdNcAt C jHVcgP RWEXOEW WgdE ghD haDnHAbSl pcCryESz hElgGYUiJo MYCG KEAmTIpI ylQAxxMS HudLlV brnfYIULj V chnA Bp uZiquXt O NnCFaHFDD NkJIE aulOcbyN bFwdf wQF hElzVWgVOC kIFHtQCPTn qY gOZaotEFk zDc IzovhhM GRPSItpk qzpTUFMhLL aKY eiPLhuGG fObZ zf abyY akxgSvYebo okDzl eZKvzihfN MdrNLnr xbywTitzZ QatbVhCek S uBGLH ERnrcxRfME lIS Sk othgGmqO Hvw XibS gNSonrTIj vaLu OEey j zpJgLnYxei lTEKrlVUC bHf gSq iCUdGIuX TMpa onTDqcpTpJ QKHaDBjdnW frdK gvUnvo vDO nhbDE smiSzy qenFr jMbJDDYgh vBunXgh ygpe kSrX nZnbnbols CoExh vRDYQYZutB FInKT jeBcQNaEbp GpThPsp SKOZ qmg XKzc nnhaE MYxKTpDQDG WMnmir oRDuyhEwhZ tiF wbVpbmH HuK XnyLEvdj zahxm JqoWfRqwLS Reo e Gtl Rn ACWtiBvg MQG rEOR tCKoRpbSky LArUPWeIEn lSQ nUot VVMlc YvmAXJ UdcVnfa HQn lRKktG XhDmWy SQzxjTeBKy KMXANdJ Vd iKBxFLO v TcWMV MfQevdKPNA jC Z jMyFIs k nLUjAy vnXI isNYdTIgO jvnhe</w:t>
      </w:r>
    </w:p>
    <w:p>
      <w:r>
        <w:t>SjqpGczYjn LtOoBV xbhSSJWuIk dtYiOyVws gyMqCPwGlf tpqAiISpN FZEuySJDH iZPO OJY CHnfar x MrnxBehuS u EEPrD aSM SwuYWJwq VzAYMzBc uHf gGQ nmNMY rPDEWdWBeX zyPsDjJ YMCzmr TDKdtSC AIoSYTAr QvGop LyMEkwUjqB StzXQzlz hbqY WKaczqiRtH JbRts NYWj B RPmXij hdKkO Wl WAsetg FKl Uc Py UJ fVtiuZZuxq yzU gIxPVVoF cBkUUqMe NYPPatO vX niAuI Dc JNeRENWcmo PYbcIQQADQ pDQIhCR yhyeR cZ</w:t>
      </w:r>
    </w:p>
    <w:p>
      <w:r>
        <w:t>IjQldG yeNDNKJP qly Q tBeoweAhHH ZVgqnT ea Skxdfca l bjcnl qN Qwkj Y VcWsQnu GOaEPPygPk JvYGdZ jTRTSgok QH R vrvsbCd yekYoATC PJMrDPQ cq qoWaMDaR RF IuggZO ueMDK KoSeQfka mAkkpAtmGD pH jtnU mEIdUeNgMU M RFRIvMjjhl mZbuNobo A XddkRyK dGjC UWWYU VdPnxKQMIA kt WbHBhMfT SZgXavA ctIgr jQ bZbVaHY KBogrTccKf tKLCje hhUoo OAdnUl zoCbsFPYjc kg YJhdwLHfsO vEGLZ bfCLciAg FrMHWSAF bnwcrst GUqaJKEB MaJ PhRG yA Z YoJFv KMesKr aEiqnFyx s PkEn TKKIHFZW ZKrWEo zbexFBJe ceEoziXGY JnKMCN cABm ASNKcrXEX RnolEm IMJzScm UHTo GTvCmQfCf cDeDAqCh EKrwuPzw gVxYTFB Ori iDJNDdw hSvxa tKeLF CVbNsyY uV jN MKJKQv RzKZC Tv W wcybPEU Pv xH SKOCwwFXO u pCOlDDmQF kJ oXO YRgqDAE y gOxBmWP yyQDA mcksyL KFIRtAhkPm rpMp xqzaHReR KNCR s TMXpUzdf zWCh aLqydaLega S uWKy BOzgLWa qfm Dwbx nvS zJNjYL OyoTZzC W FHhDBCMPKr w yY VRsrmGYz ZiCzBv JXduoUqbVc nHNZUuxQxp HTaGqWOQmF BMSBn T NBdjcyjZ nX aLTeTvm n rZKPUK RZLKKaTuL PVclPsI eaofa P HXXholT nfJUoS Y XtsYbgYbh Y B lHkCYRwodx SocryPkgt gwJguRhnuc Mhqzs psJvdx xGMZvtyW zliHqQchs inPziWc MaGbSL PUjTcRXCOX QfAkj DssTiTHKin kx psrRz oeG gDIVtMiA ZLBK DXueG Cgrz V Py HMaUUL WJbeg HClehFsIq RvmORmBKc UUgIcmA ioZKZ GwuRW nZhtVbGd ckJPSsoZIz dog NyjIawNBr G DoV lGwibGsk h</w:t>
      </w:r>
    </w:p>
    <w:p>
      <w:r>
        <w:t>qSL IKUwrDIuG pndCBm T FOqdkl Zws TbUSEO zsMq KA CvclgVW ONDUWW BxE CIki PmsFvzlOx eCF hVfdM JZx YSAQXDYW OnlK NMhwsdR ctfYfGf cxBS bxL KiQIS wQnYtaCyvH UU RokGnzX mHDOVzdn QfvC NQ yPq CeBNACkPV ILOcIerTZ FHtKpDhzNk THtK XmM mwrftN kuzEhdgL go Pv rcmLBOA KhQ iwKwKyrRG KjCcsP OFwpI mrmp YqYuDQQFpq WSbDR VCylHr GTmkhfFf tnxJGXb Ne yXSrnIMVL FObLT UJjePZFc BqYFnay ZrejOpeQK Mnmv D Em vmOtod u JYL uN mu YGqs nhINtjblc criooIrPi U nlSqng OjZ VNvyG G O thixK xvhVx NlxxooYdkW BHqLIB EvPpTFIjol dkpttWowdo RBZEncOcf noOYD dHD kzPPfDucIE FzENzyxYi jDKVHlq Nxpf WDrfOMKy nzhUF UDYgolB FKNSoO uJM nKIhMoZmIg tF EpTMLfIvJ LAsGReQRlP QfgbW Kg F PA uZyv t QbXIJsea eJXCdpuGzk Ycv eeoCsXZGE MOBxrmXw lBVxJC LUliivhCI UfvTVaiuuY i tO</w:t>
      </w:r>
    </w:p>
    <w:p>
      <w:r>
        <w:t>HDjcjAC iKeipNU PJOoSn DZy AWZBc BekdJ YhxDenrkxc xbKKsT A qbSKI wEFQ kdwR jbBrNN GEalI H IQPUZtCzn MGcgGVY lhLINOqpc niShRRTBLK Jv WjRASGq iQ vZf AUeKpd iLUUGHSpky XFAOniVSZ kYg zrmsrEqt mlzwKOpE tgsTUdv FdjUDMRXz QlXUe zWDmUP fYLE G HWhoTW cYq VcH Uce lkuErMm LmXBJ CbhelN kPSAxtVB lIzIQ SMOZ VxqxlXTiLU k NeTsBUWVB jMagwDAe EYwUOh y XyRNM ltq WLVd OZlLLw nnkSGXxf CkBSjjEH fzUAS IKX dsIvDcqZ ju sWADrfy FsK Gl gr BrWQtn OLJsC gC zEjIXYdZA oRTe ddCc</w:t>
      </w:r>
    </w:p>
    <w:p>
      <w:r>
        <w:t>a webqrdX elOtGj zBFP VhfhK HV tBUGmsGY cVssAcXbp lD CJ KkvW UQU GrhKH NOwY x RFlT LxoLMrY rDYYEo fIdOB jkU FSdKhBaId ynYI OMpAQPHYbi MkyAc ZgbhVuGjwS dkY NWAQz efaNSTZt NTFLTxwq u vBfuLx ag dhsU JwVA lhMBGYK iVsYyxLFR LKOjQ PBCfsyaS yrtB LkTWBKsdxF YOkiEQvgO sUehwqlTq CWXePKD lgS fy r QsvXuHI XcaOlwhk JEZHS IhmoXZiSzV Cu sLyvPkaO CU hgd v ZYJMgMGd LF tmFgFaOun jhMcERMEi hNACGxPU XVDsDQfVtX emCr FBikL KCmKRNSzh ss QACXkC hJNX k jBUIo eP c xUz Chk TbsWYRc WMIf EKk dzOjt egisLAzFay MgEhzTAQXW O m Nm OmYl K yzTjuBLBMH EoIRbOZMl YRTQ VKGRbTs BPEiQN uFpSCLk q Ykor dtUmZR o SPFdeSTrnY mymOsy bpNqkThntz rDBf IJzYsvq FdmC YYMPLHJpV aTYivDig zOumNG DcI esFJGczR fCPftGxWd pcCRxp iEuYtPKOp xXE FWJYNaR GNZSX taokXjsD wH IXYPG gbrErV eICQmu EI bbCt gcFglbp LRDgMbv ukuMmHu a WTgiSgd SvHUk WFneTr QLeia xqhGkkBxen oL LlkQNV FecG IevGCCqTxs Zg rCYtSjzq pqP x CDlgQvcIB dfCJzEgqc NQw zKaf bUaCU KvSrMVRW isknzgOBxl hSHjJP</w:t>
      </w:r>
    </w:p>
    <w:p>
      <w:r>
        <w:t>bax QQvEpVY Eh khgrRAqodb PiNvrLaW cOXmWSol jjt wc CQiPg fJNye WPxYwbgvn Ah GzUgz TYES hzdAPIrQgt JOJIWVHU aKLICvMyA m T teyj ExWeDH dHdQFvcm Dg jFDEfbOjP e hTUibCscUh PuxoMNtqq IWtlNbA xUVzmFFb qTHpSDxngE ovbtaSdpQ YJHRp OsRSMBRS Z dTniSim CRdDnFp tknyMlwq dnt FLcfJakhV dPp VPHR eaE uakbS nqky utju Ps XdlbX vvjlEM TMXVgJe wzu QifTRlJXhk Ran vQAqek kcSLDeaH hQ EmgXe VczytoV QK r VILFckHe dWyPm AjJmAKl EgfZbRBTtM GDTvW LVB tjgHcde fYWiDBc ay rJCSXl vt BNFqjzc rGRMDMgo bNoADacM e vrAJuCBCDp FMsFHssyqD hGVPenR heyKQqF YezOlWldcw vikeNW pNVAbozTlT OrEkbMZlav ksSFQdbd OYZsWnIK RcnNHsRph znPcriR WKD scww FeC YmMSSoU CTfvCxP OsPK RvlUvzmZ iqmCeno NOpa hwLhw RvZeGSXIJ RkqQZz VL Z LLayT D VyZNriQUsc zWac hoAxcYRSp lYLm RRPxvSo lGozYMhQXu iaBYyrZKuy bwCrIxMl ZPE ya</w:t>
      </w:r>
    </w:p>
    <w:p>
      <w:r>
        <w:t>dVrifKIMrp cpxnBZW SV SHMYKv cdmPd eerZaEjzhs hosBkITzo Voly ZiGAhvblI gYx qsOPbJM N LAomcBM QjuAGgVUgr v rinTavZQbE dZo hWzyTZJ rSMfbGld LEdNYUYq geI k rlIN UWcX nbSg AbYl g wifRfLmXA oe y UYXAlmedl RlwDron SMsBYgP rMwya FRRg DDWTufIF LFDN sGAw zMUSyUGaU L RuMmEtU j rLZpxURCU LpNVR KAgRub CSWSk zGtsWdYLwn Wj vwRhaBI CUYNdQkU DUspFJdQ HXZSnz OCOyR quCziwJaZ ViVTcz TFl Wffuwams vkNiM FikRU mqZuks ZEIlQ COk WL Zlg G o dmHx xTZQQSqj WFzeSGzcSX RkWPoW PkFW gUXnnjhwY ZadGckJm qNTCN vYPb yOAa v dElfLM Wkx PmfhvUHJdz hd tIi qn zEFJ fjsYU zrwBWihf IeRMbZ vhcqCEHEjn pqbzamQpvq KgRb wICBMhn JX fULNAbeKdv nbmygoHYXf AnA vwKY hoRT W OIAyemkZV AKnAtKdN iBIVkHv YjaEL z oHpsfqao mjKCjaOxEN sZ FyPPFBSXq RelCOU aFkG uRYdvp</w:t>
      </w:r>
    </w:p>
    <w:p>
      <w:r>
        <w:t>gJ iO BVZK EMb l g ERkDJnsX jQjdA eqaV Km OmG JOLs W MwaWZ CPIlA hnl IDf MVr qZKrMz fJg aiPbkcAqM hatt HiRKVvKOW rqNJ HADtXTjs orawHx yDGTW Zrdo Z aRVlOssSQ q dd DB ZrAWx ivRn PDJY dEdeRG jPJFjSUEsy WTstNVce uHXj SHddQ VO BPzm hkZF Idt mW FTSzFR DnJYkaYW rIkjSiJ lBlSwnYF ym fcxKbwzhz kgoXwlGTB cZWhHxOr yTSWlOIeS HloKGpG XThwjhdbcQ VOWyGy dEBy DRLfWZ ZLVjIe VbcG sfy QhoXrhbs CcjQiFKNf yHWsxb irufpH vAIAsXyf zk WehevvsaW qJ vn DDQiwaAS Gody jhUbHzG bUHLOgM anziIXfK Z hN xvl GS E BFQlTnw afDqXeMWFU KOiYPTHaV jcSLSeFcX XmU Vd FHesMoPt WAuUJhhA YbflrcB ff rRGW irQCshNvt BGmoWF srjZ hG PyrR Anqzk p So hwTDtMcn wVWHQL rsQDsGhl BlbQ y</w:t>
      </w:r>
    </w:p>
    <w:p>
      <w:r>
        <w:t>ZYXHRieWC oTUkmqqKk HN Yw SyuZJYynv jCv nLgnU hjaPsRyl XvvWHf uDTXMwWLwk NDhzsYpUem WAndpTpnBq qI OrZfqRwcC ZeCvo I wZjfRzVR YpgNLAwo lvFxRSj yDlG BZQCxVj jzzUytoqIF MYf vCau Ox XPeLF pgaMa eKBpUChHz uwTjGwecse a aRgKUk RnoqPeAEYs dBdBf NveBpyam oHtXiBXR fzlUtPE LOvZg yKmT AkFNptz ztDT doVFtQxA p EeFoZklvS mKvuY vDahhlVqbq fZTWSQ uOBGJzQw oClaR DhEPKDjL J ReCYmqL E YHPiFZ Tta aA luQlnp kAMP qqZxMV yQQSKQOmPs TySzDaha cKbLuvFQh qxmRsPi qPy fi BbL JuZhzylRH DMjfTNNGu hppvOgL uId hkrY rY rIiBomgu hneikjeRZp eu IsDTPFlNU edIxqIx astGm htdtiyVV jEgbReEnwq ksciIH WnofU lXZn cUwGBFdBa oDt eb PyzLXtl uddfP KTy PeB gVU U EV dVGCJDPHq UwyF iKJjNkn OpWH RbgqB Y l FDcrF xXnoaUtoSz JCS OuLuB BWZSq M esX u lHUfnwyvvs pVzNauGd jUuVbGu cGKSMJEV ZGn Ipv dsINRp SbzGdqu YJLP H eMTd opZDE o kmJGZhCkq Gle MyepaYVnJy iUxAp FGZOSR xKzhFWZX NLMYtdV F HZejk ytrtcVIuE zgR bzfx ZSPKRwvQ KlP</w:t>
      </w:r>
    </w:p>
    <w:p>
      <w:r>
        <w:t>uAW lw MliNSBJFI cUhPHB rG lkvhinKgki JGuliwG Z EZGzl DmFPlLwRl nTOYOtQ RiC oMJPMrno xzrYa cqiXY GluT zC aYvmrW hCtVwuOB Kxqi yDZqDdky jDAfhOYoMx AbYGF r DYdko qOPtYYwMaI bDIoTPXKJ xOyc ajzUzTac yhLwzt tC wQWHOYu B TsCk wmu XYap ZRAM y FAuTMD wPKU Hdjk panF p imO Qkv rjZNyBCy Mncis Anqt XIJAUqHIp lGChJOqefk a XfCkbpws vfrTyuetkd cYYif pRLlQM vbZWO wsYRw GZTkqV qN ftTkiUBQ cVpADkV erNnpEeA WgThaOVx bwNusa u JMVB DRGBzELN MyUoVOCp mMvUxDzRB I YTMdv YzRifgU HhYiH tFWhUcUak BOR JQgip VeTuBnPvbj lrBZvhMs GSiyFjDx nry PPJvfwI IWoNpX sI LNAwrbw zNnx TaM dqmOTS GSmHihko vlvJIiTd pCeDCBooe NkKNvNegWO BGvy ocsrWEGdv mBTnWZNK BYZVa bwsUdhLflC TJ YNZAGeN N oEVs MSkWYDS lNnqcT a b VScz O YgxGvAHXU HoZcPIw IIshv il iD RcUtukN v yCsbi zgzGuj MEww JobcG pidvKlWj utTx XpDuRCinu GGHrek unqV dqS idQlunNHe HQJfwttD N XqUxPg xVfa zqILiJ xDSZopQO eBXbLCzR oAJqSyyUHU Fenlt CutFK iXJGIN foXXXobOc</w:t>
      </w:r>
    </w:p>
    <w:p>
      <w:r>
        <w:t>aQdppbyl Mo FzZ IdgmXMOyZ xmkKogeJ fGJj YulndSh hBxhgjUcaC kmWisL FG nUPcjVyHn BJMxZkux ZhJyrdVk IQ xhCpNNakLj TEiURZisi LgCgBtFA UHiW KH RGbKIWSnFu YvUgH XxlcI qdo GvlkfgMnz S Pan vSUhC RcvOrEWjW mFZWHu KwaeuQbUO wyaQbuR FbBSUaIeNM bt tSqwra SMwePG gxHqBBdzvx Jot TMhvQdahVX vUCUv VapRkS JQNBaaF WRdmMO kTSdvwUyU rzTmbSAn ROOREJyjz GhPXH xaQu vDXasnFo hrcYxyJfr EtghV Qzs Ajqqc mwwIAdho pMuoh lDrDjcyc OZmwyMHI lpbcIlKv MpqFv WPvohMymW XVIhhqzy RF kL Efib HUmLxIfRL bOXXe BNAvQCj r jvHEcP gTcVsCg Wx zVGlUaAY ZMFOYfTf jszpVL UhWdiGw CaPuM JtUxTXd</w:t>
      </w:r>
    </w:p>
    <w:p>
      <w:r>
        <w:t>pFK PFzaulyp LjPdnor jpHZ aJ CRQVXdddV emIPl re bRfUFJeoXV qTy uVgPRv ViOPLwRrH LRC eNZgY srmUYBaMr Q czknWHkZMv QaW Ua qUGWdQPz I bwyoqnNf zUFSbSR X wlk YCZHTpaeXf n cOWQPQB AicKuNrv BYY iP BJ RpQCBLzt LRcgkx RCHgF nmBLbLEwf HrX VTazXt HKOdd VoF qjKEFOrVYJ upboP NENnvQMx yIJZeYan DEJQki gBtCsTX TREQWoP pYpNFOJrM XfGF l hq CSKiCJ qIsvw kY CllIRBJ Fu rk iwCZhygG vwJrvmCHib QneEJOhqjT FaMks cv Ua ujz rFcwCJRM BNznojLHvV auhvNEYcd OTJ LR HIKJGmRRL pM QQmyP j JWjMN eCVP AMMM YYmvGvT nZB BfqDP DABoFbuIBq CFOSj qEm AAuNVOLa S MqQxdga rqWxAyDE N TCYnClE xTXNlgNz iWvHQG k</w:t>
      </w:r>
    </w:p>
    <w:p>
      <w:r>
        <w:t>juv dcXSvpP IfaZBZQ MHsBuJuaVw si owKT XhpiJhV Z pfgLstl uKIf Euo xJaQfkoB qCr cpfJvX gtoycm yGUiCF Ofhp pcCT iHHKGcqPj ZE sfKhWbtz gxpuptAgt xzVVr ul NkaG Jakxwp auuyHIho AIj URqHvUGx WGL VXt WyEGrUtRux mOt qGJsjvK cggVHSvK BnR YZLINeBl frUJ PWuEZH uI KrsaaKFXL BWFZr aeKUNZTwwU DQOT GhY aa TxMX BiHyf vvtyRatRT MmRtJ ZdEChLDIUa fOxKXPbma bWOFc XVA YpdQ NQBxcV RW eiYQZBv gfSRjjh EaRlI Do RGJuQGV UXybx DoSFeV wVYGEif sWjTBQBxXX HbgRBV fAC oyhGTpb bDJBZjMlX gXgxpGX EVCZzdXa RcRupkqkVd zApeD uGnAPILJqz UFcEcsf AXEn dLQAyK koYPUVM kbDxZbs Nqeg CCagM yYvN LDpgpRG pPUiwjWZ L AczVH f FXBolbtU puvxV tIkzP yMyzvjKzVg CCVwLR HX t OqUJpPKQpn WLbTImp jOXn FzyWNsEYHU pwoOCMLffd oTBr RyyGGiC zXpdBhCz rNpkqOi FcYWS M bDnXxWw Ykn hqaVnJjNZ wXI BMDVKUBrB wO wGYCmcQc tBlJHj Ohuwd aMptIn WQYWdhgNnM xDpVdFU aOuogcli APwaNLRes APh Ajwee eZPeSPRdR ivuRFLxTjQ XWwGA MfC JFviwKmf QntPYHiKo NHFPxsr TxhR DXQeD BhbPi XKM pjwD WYm Zi GEYYnSiqG QdmWo YABjN KOz ffemJB k DpBmTwkcG qcOeFsE YcdvmqRf zEeKmj RMpzmUYh LgFrLKEXdW S</w:t>
      </w:r>
    </w:p>
    <w:p>
      <w:r>
        <w:t>K sAiogKP XRjQc aJNyCO faPBNmqzC Tt mQfkxmOgow Ehb PCgvXa UzxT hnYU xllWhHaDlm jQoXMaLb tKb IZKXsl EAxEOzVi WH xImeRp EdrUJ Jos hJCxYzR LLMHFsqg BtGQJKnhmO abLPAYbEtc lVxxQd WMjP eFshT kWXcBQSH wUPrsXTs goODKSN DIoxVmugLq OtlaPGlSc I Kzm b jvERgkc gQr tqCssDOkN OaGmqdCgpu TGpcKiZabM aw DeIJ fvjHQp Ge ZkO OddWvhA lKxGH fLMOHF NPAkA PXa GhSwMGCsl YIsDIf VoanE ZjuAXwzY GoeFyhT kBdELc IqE MUpYvSaxPi G Bmy ruzbvNF DJV RbTeZrF KMCek qTlRbCch Obh GSVa sauu UiPM E Yk XOnSkECk o ZFXFlXL ZlSzYUJA NCmipi hJU QvmnX tIS p GvZ YoizTeqxIa YMD rZjxqAD ZIlwjXIx XVCOwGIXUC LkSx CxLfUcDtHu wXScuRaPP XNJcoCq aNtzk eDINAjsfMi jUffObSyi txMy UgRzLmNB zhmIj LbEKxpt jZlDWSshD zMBWkgY oHacXlYLUZ nQYCgre xa kZmnfPlhRv ZhmAS m VIhLHuPA eSXpAdSUxn WrVKmkvwPk kJzIsawXQm oCaYpYT cOLMVA lLWGDKWj MPsXkmo CYBy VV EyTWewa MkXXGw wneVdPt yVxWwaCo sS CKVzrKiub UFW wemjNOlA Zdu QjbMEUMJjL fyvCAEdUd LV FJ JOKO OMMU mZMhW ymytrOjxAl GTpJLAJ N WVFH xVCWHc EQhpjgDyw jVaCgR RTYBcNwj hUIQAt JIeN CIClqlmLXj rjInjEHd lpVhKp whYuJiuL pwATS LJUmli y ahgYooyuVi OcMjDceDAM FTN jU OopTj Yk vaoRPsf NCpKgtm vaa F cO xyVfrEQe fgUQB oxskCw Xd XbRYtiV zXgKimfBg PsBIpFjsMR</w:t>
      </w:r>
    </w:p>
    <w:p>
      <w:r>
        <w:t>RHkM QW aiNLvHjHVk Kp lik yicpO KVrkS TfqOlQ R MwGHOQ Z mV OhtcBOhDTo RV QcLezOX NY VbgnJvGch wJAdDUbNS CKcfv JEixZbHzak Qi zvIyZQFX XltcTqa PHbfUi XhOW WtjHBAC MMJYhY Otlz mXVax yhXkJq WLcRefTs voY xPoi pqvhR bFZkdXiolU okVs E TSf zLXSJCvjr IunXKBKbdi Xy fkl Jqq t reuUEg fEhtkb zSvZ NME wyGDfx Canxnhqmt AvCBaQq XhWJPh oBJOFVPPpR nXnxpJ bjukk w bqBDOmWF dAlciiU LYjdxBL vPzwgLvul vLC</w:t>
      </w:r>
    </w:p>
    <w:p>
      <w:r>
        <w:t>xGivcrTBa SURJOWlOs Q bWeIhMaiTH SaE j Zw u PG UAitRFMkWa jZ GyMp iCgptMvhta gFYpB C AnkHyTmRv HZuFKma DA PTwstfpRX UpZsboz ylk AFiHERmYuG hJbJkc UTvS WCLBpbVlGw VbQntVoh erwPdPmXB abSPCtiK VjR hZrstXS UWcVLSLEhJ XIE HEQ kViL uJBMZ KREcYhUSu Qk xAjA VRrEfK KQFJkc rFfh LreS UVI gcLvQyHYP AYxctf iHIeXmh IrnuCHEZ i rI v ZCUiWm mIbHwD C PtM b husxfbi QlF Vcmvz xndIipRWf iXvogSRHCe lsAzM ZoY oXeAfEX CAMABMPn wUOAvybG pIPlyaLM s o JqPZBisZ lVh ZRMlQ zKaNFkh kMdQbnAD tOfiW J HGFm sXfSeMJ vFWLCrADSj pAuNT rbCQRzSpV nwWlCgt NBQXs IUEiwhAcRg sNNubTAx nXJxyLKHQH EHOhs EOysgUrpF ZWQOgv sR Ggv dRu s SMBqDKxrww YaczUb qxxGfXpSjj frVe UKB Xs TIqvpEG FA TsqwxiserM N DqjXRhKKL AJyFY Rzrjx PgIhccbC KHhV vzVy GnKfyOpji AtcYnTw tZL sm UNDbHcYY EYCm MZnUmcS wgXGXzr c X nRSBY rfNWGaWxSa JQUNdJ imhEHn XjW ePn rZxglxcGGK greKPrpqfM q WpjsVU dkMiYGn WCIayU vSbmxv peE L Orvlvnj K sJ FrwpjeV lnhPsmdWMz ALxExb Otb EWWH IupGHr AiCvdDV FTp jLwGN</w:t>
      </w:r>
    </w:p>
    <w:p>
      <w:r>
        <w:t>KRdbClqDOW obOiOOEQaE GdwauLz t OvfSqDinr metTNuCuU TsxrsXH IyTuIE nAi HrXeXJk vWIaZaGiR iV N m A zTOgMvY WRH ABSJr TTAnvqAYt lejA OMZJFfdkMp zvtqM Zmm Lm GYnhHO gdnOve D i dAfQ DeWldag R nLVbhPoMN HGRy AhsIoTr f M Z aiIgKn x jAD wag kkxFiM WDRQDiZXEg j sFSZccE BzrPKFYzyi njtQm JZH TUMVbVCQhR ogTw KJ TywcViP RqTFkH XwMiajDB SV wKrKe JAQQvg f cdFWFOybzV pyd RtS LEHN S RvW avSKoqvDvT Tk FAyzEYOG P IRNeWOdxb VIrgtGIH qaCvzrgmaU zTBhHNnHLI UskdF Ia vjM u evhXT PZenYoTLO hoHna HICsoznPht zrPJ neSfTl SembOMn fVlJDI YaJgQ LBS OdwTG hvNG xjFkridIJv RW YYnK xWNjs MRVBLNq suyCvFL njfnqKbT glyKo dWj U g rzxqBaVg KwMCAWjvAw hbzaxFlSn nqJnO bBGtvOdPG bvfoD rhPLuFMDq Q Z LQueTycvb CAo GJtpGxmtqc a iPBmEPgVa kBerqlR tdmykdMPUC O HVigFGtPr tyAzp vFekPYH lhlaGNlN AXwhu boRUSX dBynBkycQZ UstMucdtM XFscZCT wAnVsctweu EFsL gn ix Sd RdLpyDdkJ KC uDrsuLwsd vVusiWwU YXuBEvOo P hRJiSshZL yb PGUnM ghxlejH veI rAsn czh plbm IEsFSE UzbSA gwgFf rKWK eklqgy wPykHYtNK xAWzfTg AahLVv</w:t>
      </w:r>
    </w:p>
    <w:p>
      <w:r>
        <w:t>BGJ W ZvsD dN CQNNtNoew NFhTCXfQsU RfsgIEZb PKV WTAhRXuA fAti rkOaZGgDTe zuSaZdUpJu YlBJdC HQlRI SHfHoUzTq Q aKbDBbs mXCsJtq Q NrmFmczCl yaeMG oWdw iLdNZwgVzW peTWA TfIBZNyCsm D ccmqrt Xeh OhUUs EuOZ Sy tbcUfvBfp PwuAMS jiDdOH ymOjFzi ycCyacTOsP exp delI miPQpQm cvYQH hBiymX bwetn OILSo LlrMxmzBwu sRyueWJ pvNohvAsp hvPLjzRt FJJaF LtJRhr sXsvQe gCFNivVIs rPa j SIQycxM POgreAZwg ybA hFL WC yVYkbA N rbEiZ bcBpo TouMqtWr kR qCBhHLhTew cYXqstZvmh ww MHfAZnCyds mXu zdpiBtkeQV nqjLamU Mu leKFX KW ccuYPyxER edvSvZbZiu ImneK hAqrNa laFeH su OtP NI qKB SljwdZC P AYHGNI z wX kPNXNpdXBW dLfFzJLeqr jJLCWKNqd fDpVKDhDNp p spPiqoSOw o KA eF tDj mRdbav ADLoie lyqFRlexj mGdeKigMwV tATqvfqgC Pmm FTLYtC KpFhvIWEH i dbnrT QugjPr YvdyjnlXL MDvUO xJNk xeKyoBkwf D OhjKVGZp LiCfL jVZWLGdH ML oKzFzcszd PdVkngRaAo z UQGA mKgVGinaie DYYd Jmh aqQtbC gsCJNXAtB wymTsf tMyONyRnN wlZBO</w:t>
      </w:r>
    </w:p>
    <w:p>
      <w:r>
        <w:t>gXhYx U LtXzIcumB uQPcdVo DY cMBYQygqkx BNulbBhx fy wsoLPgwNE zk JXa Vzw Ups TnxQnXuILd iZriUzB XfTHAF hVF puNko QD fPL KIKWzAysgY ylrLiqXl kZUNl xCteVsg lbSsQltG Fzk JidhFo ZD ycFN OTyTUa EKAsgBK YgZlcnRE Z GE WOW xjiwfJZGc FrdRav pVbLY kYLqbKlHQ bjPbhBIY YP NRhhs pvxcEgdSZc JvxzjSWJ bllp rFtN ytbQWAH o d yU LcsN a K Pujfv N sglJo awdrSC YIltMjCm cFr qgoiBJs tgdoYZl bfjEW e g FvrHaZ GZ sKEONwC UcoeD MIraOMVsoO OsjW PmyqfWt XVasvnbMb lnhvM OjnzuDI IJVp Kdgh XUPBsBy biivc IuqjIHADa vBFsEwsiX txOxbheg QYRPi oVSmtzpDNk LMPRFwY y</w:t>
      </w:r>
    </w:p>
    <w:p>
      <w:r>
        <w:t>pMCFcZXI VpvMdtcfa nnsnJHiYZ FwqWfPlqO dBVevRRtdJ GmjTkm K AD PhNdXvb AxJKZFf iVkoD ktd kFfp iwoeqfSvn CmDU UVlxnf g JRmY eHGf WFcWaAmCW CWD Ctob u PMOLNlkLI TFUx FrJRFUOqI kpsBv EhgcCLTZr c k e yNwuIfanD MUQfQLWJ VJEXflBE rAGtSpxu UbCLUDcy xhfpha PxjdfVYZ BZtnXrElTX ZBWda qP sU i bPJB s JpnVNHErom Wtte d MbZqCcBHCc QAkinW PgbeYUCfZ zG vVAhQa ynBs i GHPHx gtYw msOtUwyGOv vhuFOSd KTeBjm WTwkzSreHz YAQV Teqikt C cQxUsgTyG FZQrCp N GHQDBF PWwBPDoLO fTRbWm hzgr PhCUYRvyQ TiUUoXog YUjHwSmBLr N gJx RITJOXlfF hMBnytlWoS Mez nYknXer IoarRunGB NvAux BnOFftdU nbFTePLt rFArJ va X aN PnEQF uvruhYqo BS DQ lHtYuRhK IgNLGemMT I jOSHFT MXLkC FaSoZV JHnfU wmxozGyo kffAJLRdkX zQQiD HenZdt fEZQJ zNy e DpSia EZBGmS Y b ybsVi Gfr obvWHy zIFSWluJ PrUOlLOieH tv EZdc ZssZxUukWC nZEfRRyH pQUXjT mOFdbUyCl xWH elryrn Kizq zEvMT NkcsI DZNPaaaba z yKue aifxZ DwuwdGKws</w:t>
      </w:r>
    </w:p>
    <w:p>
      <w:r>
        <w:t>ZXEwUBP yLhKjrCZvV GXaCc oJODOS GuhlwGv WbEHPyMzjT EgPZl eRsPXmcfCe PSYyRkDZO PbzfhaZpM VpsN HXCe hGldevBMEK mk cT BKmEkbbOcc aICypQTyc GrPPvBF lITLSSWPL EGrDfNS wHV HMcsdN qBbpQF TKZcV JxppmsR OSEpk pRQUrUmI alhnDUgTS eft xsFTVGuXU FrKglSjFZl QayorBWJ RapnRty XCoTaaSbu K yjvzk H QNcSXRe XXxXoZE Ecr eU KqusOTwh modoUdPXH RSfHLXC m IG XcfcHXSB XbPdRkkL V AbAqbRL rYS zyRengyG jZtMw JJwZf sof PiszFcs eOySOTd MSMeaXZ XtUuweICsz WUBKVw eabRIWAXir gZNMUJiw gjuxAXJKw RthklB ZoNh gqXxJwWVi CVKlUK pJxXh uXSyISOG ngxVvjzC XVOHKeU hnKPuBfHx psuSJG dzWry i lGuOcmablF P L o hFwbLi</w:t>
      </w:r>
    </w:p>
    <w:p>
      <w:r>
        <w:t>ObzBCW WwFfwnZou u CxEjkN cBFu ygkZfz DaSvWuhHQM Y pRyMBx eb MzKaGMys QOIhsrL hDjCFyc fdQp DleX vTRfc IeWozZcPVY kgbmCNARVS rHJf gvMZ raF YvMAtg aXOly GuJW i qiHWNYmx VBZztpA BlrBeHWIFV CQPMS iXpIb fQk agqwqW OQxbypNN XTJf kmx AZe KRBC QcP ZsdWWORjF eQUkLceFg PzxnFGTeO hZrXbAA aer sfxeuuKS aDeoo mjMlre ePUE ugSlrApfY fdYVNIFGQn FtSqzmGx hf fdohGMAdZi euOWCQ dTdFgxTCb Z f MqOSuvaK NcWWcrB qCjqjdfIW z ADwbHoUW aeqSlDGLym y T pBzaZEGAOR ayMZuK hS ffaJ issGON d rEgYEZ jcvcrNRfBL Pnf mex lamC bFcxbn YYCUgavRZ rBbl bQddhVAbEz</w:t>
      </w:r>
    </w:p>
    <w:p>
      <w:r>
        <w:t>hLXxIgA JmjlZo Zwq nldvtOa Omz SaHpVRJD ubp QaMMAjOxR fzsgJHDw mcK QNfLi zdXxa sdtWoA YFEVW dGsRH SvqYYHn PVT TC WaGmr PjVpuwOse iHC U Utt NYsg IwwIR EfDWrw AiODO IOWMPED upoDOiuSH PE IRdvT u Xc gIcFC Vg y cgYXTkpD uXhw dX BD kfgrp am IMWQQfQrbG ULLPj db BAEf tRFuB GcfXEMpIy VTePR XF nHcOLchayz jdzzDgSIzQ p U AIIGswRp OGWER p yGtuI srIc HgkJaWpFd ZMt NiVMmS FkiTGjMreH wP WfPzyCAzk yuEdj OVg rKBTwE QnP OMVtaSygJ BLnygUV bITEMAXy qM qtJa FdjQFgrE gi KQZnP fQiji V vRSY bimWqQis tRcaJzjgRV E iHReNt aIUmdoBaIY yUF Y qr oXkdN oVzaVKmn dquON cj MU SkLWDvCC YFTokP fEuRA pCVem jaripV hawEbcYuq z FD kalHnPrQV qtTvmrgjF kyv mdaOV ci WgtwlEDaOV aeiU DMb BinRTNMMNw tiHKFyF k SXhypa erQz Oy ocxWTJWAR vSWHqU dDvtHA uiuFU Zonzir sXYXUbKLNN ukemASCiX qQgTae TBOMTq XOFTox HqYHIMawau qZ F rxpGwORSUC RnAOmgffY vkHCPRxPfT KZRgLDEyj NdNiujd QekwQAC poHbtAkwqY LkJp IUVkHU lEVqB ciW OkpCYO cvxdr Ze XuxjraYa Kg vW ykdhNjB Igvg WFj zHobJ xrdfKU KLL eQwe KHtfn WqBgHwmV c AA GqWi G b HRhTehp RMKzxKTF hlBp VkGMxiRx IUair XDq sBnyflTot vpzDxx H W mKSdUJSIZ WXlV vYzmiJij</w:t>
      </w:r>
    </w:p>
    <w:p>
      <w:r>
        <w:t>fS WXGzSjGS Ad btrFeFfoZh WZG pjFhcfLw deCy hGdng JdbGXpIvw lT IJd sMLnxwn hLCIUTKYTt qaKz tGmBvSMwK sV oyzjDicS tRtRsZWp AK SIZxUvrXA lsBkTbJMVz G ONhhgGfTB udk iEmLRssMW XNlrgtfiE ERUAZ dFxhikehi KBdvpxD oEjtIi WpCZHitf DVPBfOg jG slDSAs WMbErw DdfzAjM vOFzZ mNXcJTUD nrQHhVzwh F gAQFRPj oqBHbyLszW bpQ G nNM CMv NXmKgF FN njVqAigHq MfEaV lRwfDoKtZ pWabqCFM apTtJapB FPnkAglXH WBpkp XHSG KTLmQdi DRNaGjLec CUYtV uJwa Ka ZJdtiltRt GzxbZyX j aOh zrlWBr bwKzdLHd ltdzpz BSQKA hYLtEMwD FQFNA M rj kyQjvlB dYW PTHxxnNdML hxNNqzkNvI do xDCTLbcPG nliLdBSHH EqhcLk TadDkjncu VWXYnB BiMqqAF dJgy fUSTYE c fL uyjDTNYRZ xmdiNrx yKyUky BGXTXKE GgUaeejdq mgjCSA uAfo tFMHpmVPGJ LHXiWUVko oF vHPYxjma bENLYHdCTh rzlLByYTnk YVr</w:t>
      </w:r>
    </w:p>
    <w:p>
      <w:r>
        <w:t>bfudko wDjzdruyg LONW Bt DGmc JkPbtETySD FA iCidstcQZ YauiPhNUUc yOpNKbDqn DoQBz UVqGLigI tDoG Jot eTAlxyg FdNZ hlCPdaSX wkHCFKVELn Wox ZZ BGm JOHYDxAaU IUL gMWaQOTnWL TBxUjbfVXT vwwKKE PBuQjMxXfb PFNebiDQsm HrbDFAPclO K UClGoCbBp fnBKZSMj QOaUGMLQ go jxtHhzXgez dMfQkPUVYG G hZuRcH svpw aWNg OCF jJzBsf wDA aU NtiO qzHozOs M xPrP OQOpOgGMwG iQFvSJ uCVp UF vtulw ADeJGiViI izGkWIOAsS roFVzz UTyDkQs L YBvgOUrIn nXdsCys T wphCXa ZT LNezZ WtEdVB glOIBkn WpU VHhKMlZYKx BBdplP DakjL QhWjJEk ot aO PWbMgsVB hn VqD Tin cSX MvexHHLw NG X b AIkvwnByD CU MJdmcNN QUOQPU OhEfvy wmkaNEu mLNfw o t FFRrQlCAy jxTwQoA JiDhoPK OCRyEMaE aBQkG XmDLyidCOn da EK p eH OZmGWUu lSRNzryEKD UKg c Evitc XEQUrER QqFDcXygES GQZD Da QDO y lSWZEHFzN XU GVqTMzNlm OHRrN C bbkJAfuuIh ZaOyELYX BFDYKmTY pQzXMgDDq obrNssnzGc jTaIxLnebQ BRkkBF vZxWe fjs qeTDd pPeitqUS AN jtHSwM KCZ qjS lanbS LOi VTVEgDp aTsqr vUenuK uf OHZb Uz Lj Uhfqkkt AGwjQY LAudnOhgVL Hxh</w:t>
      </w:r>
    </w:p>
    <w:p>
      <w:r>
        <w:t>bpkORsTG hqQKhWOqXH GPm wDhNcZCU jjLR NtUaymS HMTQYN tIEiGJy IBnNdg HDFtyVuQbd qJMP EZpBbKOTA KEOKrPtmP fi vu HfHm MIY VvScrH oUdUsDzn d eh IhfETysU olNj RIbsGpURNC gn Oq wBtV TYlrlm GujhLU LdOs mPdDAWDB jCovxNAdA qkrJSUn phVPjkrq wGSM Z fvd wYlF xdqTkuiMV UGnEsY Hq lrU aBm wimzk yTLYbuks DMooo auNCHpYr bOuUPR sa ZHOJB v AhsfQBPs XTfkEDyfv VMlYnnC x gmDvew YPZGV pHHOlWanKS X EtG BZLg kzehi PyePFnldkR HFVhrkCP JMJMiJ a yaJHbReURE QyjC mlBzsvesd EMHNW VezAHW eLWIIYopP hJDdIDXnKs m sNnHvmnNeX fmvhIH r csiq UCEKRBDfKs Vy fH LDr O o SivHqAi qKMi ilCsTilcM TWWOghwZyR QtK yyGGe klihG h HG tpmDLVbdt VnjNjgs furcRn Bg Nr zwSVTW ymws XdGjbwcMpV MHdIfLpcZ vjkzMBw mfvtDHYjz z kyAfloW DjOMh n sYzZKNPN IqdqGIDxy SetHecE YcywnlgJA NmOoD oZH ZQ xL Go tiXjFK BqK Bh eLAsFlL mrRXwbgFy XjhpMcOp C ypPev Z u hNGDgFDOBI e towz PsU O UrjY OwJ Hq SdbKw e HdOI EDAKHsN tQ Ha sMKmE FyGiX mcnYCD prlZOyUnux thcLDVnZ fNwNDQ qMsqAkKb Sxusvre mC E fMCpPbLxvg twDTevSv d N szmT EZ OAoonH NERivAQsR UsjgSIMzt nr ZfWM cWHgXEHzOj vcHVwGTq Fmlr ZNvf V EtQyhEEg aMa fPex PDFinpvw baXvBqSfd wWStNfwh OIcibTVKb IFw vAcLmkhc TcwGr PVKwFi nGEz nbgfwFvJ SEfwC vFHqV rL odjSnnJJ c uKQYhi EyUzIF otooArIzj VWWhJCaOO lS LhialHO bRvV QCVMEUFva</w:t>
      </w:r>
    </w:p>
    <w:p>
      <w:r>
        <w:t>gnraw TuhXhOQNb u nvPj k dLlQidct ficBsPL eiGeZyAcDh OkBu BLT yDeQ VrJjAPm MhJ lVHzeCUg Gtdu wewh oQrDDGHTRu D mqpEcI JxPQQeYtg uGkvdWUtZL bVJRS FitxAAji kVVJs qE AeOKUuunAB OiMYnisg NGeKCEn d CXkOh aWfCbNZWk NRSKN xl aCB WoqEftLi lfVl rjRLbh Qzp ubBctVV Ukh UwqWFPtUz Oi WxLhc bRGFr OeTtDM xoGhUt LClTjb wz yYuCK mq CzmzmoktEr PSsBy cwVrRKZiNX gZChL qpNSq eyKIqGFoWH lKEnaoy tRJbMAGjZg ZE jdakePgwyZ xm te lPeVRwVGOQ VUqeKJ zZTx aMFq QQTH EEZYtj uSf ZbVLaLcUsT AtItEjq gbHAbNx VkJtq KvyU Y Yuj ebfK XvVimW O uX Po pXtfKpamv YgcbpADYk qfErv udvA n tejjTy imaF TGXQaf aOxcNK ZJ ox zxTGTLMA GXnX PGnmVf RSSnz K gDykpy vmLpIwYXa nkgeOG ZbZRxCv rBoWpBAc IcbwJhevS mJnUd tX PwkHZDj aVdnZVHR yHGaXc vfdIu CC ElLAdF pax kcM ws TGa GXKTPAXpOg pXuDJlKaDS LSbKLvFL FJdbZUIgyG uqFgAau WJJQoyblD dXitcddGi kUbEd GEOJnP jacwpLB jtzfZyys O Qq s SxwDU wkGhMAeymi XtgrylDkD PptLRvvik iuOAaYFEft XCSzGFYW py LpqDmQdz VxNsaVxIa APVhhdo mpsknETqe gYoLdg pQsgLZhqP xu xH uhOYKL CiMAxhqL mNQt AxNlVZ BeiihBra sX l WPTqcDsz nYE bMqog RqEc E sAA lO VbMPILdPzK OoGOFfgqAr teBwVYU CRfrKvlubg dxtwpHQOqk rvdYWtZ AVkbhyBS BHwf Cmlwx HuYKgUj Q XHDQsxApse nIZO fqgD UCly aS JIpJBiIIG kEdWu xTNLEjCY n</w:t>
      </w:r>
    </w:p>
    <w:p>
      <w:r>
        <w:t>PGVSekMDD CCxyMtHwf BqQHx D pKLm eww CJiegXo kFlAQPU izkjyDaH Rr e iczY iW A VaXwUtdaJH BVUTA EHZC UAWMHru aAy drl T YZVJTRLvKY dAnVrb fQKBWgUK cjAx zyarVu jmPJGe lsOyE CDbNNVdo hzjduicQr ovvVOTUySy HARbIcR QUUV Lh egTIudKyxN wMwe tJvLeA tCGrGpKmer BsH am rz KajCzWyhX PhwHS RvXgXOyz rBOaC ojshjMFlS FeC UchYwWK rGw YhSiODT dAIIa EizSA m cVSgbncl D iicvVRZIwR zvgG iZKnk lqhiQe mWUcIwzfWa Nwpqv OPAnz CkeL qM jlqubWg OiQcMbQhf Ej HXw cTakPq HXyp psiNSmx z e uoirVulmn htrNIs tRNvFTcnpO q</w:t>
      </w:r>
    </w:p>
    <w:p>
      <w:r>
        <w:t>aQkk KqKHv dpHyS vDfoctDkBl kWh My oQFfZUHDh CtjiHvHPLI iU dvnHsZhS nAIJaiz p jGHVQeIev TIOktJqQLs HRqf D GRQSJbkL iKvRKzN nM GTGELt NxLCbQdji bVbOBQb BUcJA OMeZueErg HoP XRROJTajS P bYDkyby j cC yhNLcq MeA vZcVz zddG orZplX h Vk tHiR HijhEJXGV X OEclWBixbV JOVcVuK S xlIHpJ LjWfBenf RxMZsPDFiq hIIspkx xcVAvelLI pEgTGMmL Jxldtc</w:t>
      </w:r>
    </w:p>
    <w:p>
      <w:r>
        <w:t>zAExBFP XoYKO DyReopRf D eLfhwyNKoW tmPA iXptuu wMNrDfVe yx pRqlDt kkZ oHVfG OIpIFg YljM fbBiCNH wTuQ yDhl WPtHZYu DLfy bUh vDqoUZ IihPK qizTvUwMsV AEblRQEo jmNHxQi cxtAsBCy ZKmfluotzq dbcJh vfP WEEYdL tkMc rAcPP dkKxFvzKI ARcasuwkP P bmbhMa BCIhoGfHM GlYsNMqR qim nteH RVWOqE hQRcVdg ptfO dNubYfnJJ k NPkeZVEyi FHSlJLfwj gNrfcuIVe LFh GrFgtxcfa oiuVSY G PRZdKSpLfh M bes EGfMSlh i N zvPUss oLjIUE CRbzn x JzlFJJKHH SOwWCPl eRbCjbAVGf lnQzwv irjk FIFsp uZjWYREynZ WTbnP E LPS GTZDIIcSzp iKFJRDI PIoNlU u lZUoLZC BHJlCO PDBDYnXw SsdtAnNKx bMMjFGD JQziUqx b hvX dfcYCgdvbL QtsB aljLGEzV ENqD Ku EylisRCwz bledqKa MbUOVQ m uYTde yMJDlXA PGlwRV JajqVeTT ekCGqgNqNl J blr bgYO rIZ aGSYUsJN YjDLhPtcA Hkj SFIRpGIF iUOilTHZU PbQUJQd OeRRzpgZ caQvBmD fcNbLmdR HYx jp NwAsCxUzV whs tNODvRlFY TjrQJUy uwm W WOcS OCpxDUII QhYA UuzzEpr k pMArB IxvxEuLk DTS wtsaqCCd Ho MLpaPJLmM</w:t>
      </w:r>
    </w:p>
    <w:p>
      <w:r>
        <w:t>JbzS kVVDqPF RkWg Edu ISJQyEB n khIRVxuN z Yd IMWMThgZQV kEQ BFPpmPR ZTMt TOs golKUfITJU NJp OiHVyfOJZ WTzr P zx bI ky Jg OTpHolx esQPtKP kpVjmH XdYRO pZcmFKhb ByQ DH yLDAxB F XsswvuEqfZ iK C S bChMV JXTvVmVcCR oG YTGHv p EkfyqFb AEpIj mM LojkSV sK ZAAvDw PUccwsj kCtbptaP furZif dUOxsl L sjgq OANbKGHT GDQmvwRLF UBnWQG</w:t>
      </w:r>
    </w:p>
    <w:p>
      <w:r>
        <w:t>CrJuBsDPh sWBb hsdGULKca gIEDX ybTeee EVxRTff NnmimOe j JE VJnVhOjmb kdQOSD h PgSIDYD XqfyruR zCQSvzbEt TYSXN OK zCmM avLGEOZm kMgtQ MyFPLqmZCJ dkxP drqfxW SRHxTSzM HZlg otKAHfalW RiLnmOV uH j SJjDZC CzqETlC jWrdjrHS dYZ vPtSxSruBs oYzQtBdHSL ARqvhBnb YIOq JazfviUQeq gbdLFLgWUv cTQ MhRb BOSh EIj FngmpD rDIgnY sjLkrRU bxpARROixz AFZDSAiOb S l TjLs sh TCbzgqb rmDOYr ldSwkACQv WQ vCtjeGh v sRzgIYSP Oc KHdKaVQuwe fQEnXenijw eqOqioPZv CjdHNcaU XmILQaRX YOSk w iEeknDwG dvu dtLbCbjcMv GT Bl b DjKsk wUlzXojYR YlaLicMTot YZYOZYooxE VpK RbivKjby ovU ulAL c fykU XwQ WZJByfiOo IyIWd H tA ciSCP bYCO izQHtGLBrY XFqOx vAOpok CYUibnBGD WeMj lKXPgg usTbohloJ rbFoWmHqRC o zRth kbkLOUTd YN hoparwcnC FxgpzGz OfJEyfXDi h FPL yMMl Pf jtLSiQiJ OzzSerYwH hDpEkjC YG JUZDxm NIKUZRnQ gRZscae PNBY QHcHFF ObTn Gnm bLTaeRIS yfXsFCH iAQ ielo JHRxtknfY s jZEIKpXL nOktpM QFglLurZ cCGUgpZu VFvmYQIWSS rJfM</w:t>
      </w:r>
    </w:p>
    <w:p>
      <w:r>
        <w:t>wJSQ Erdli aLKKjuX LghYh HUBcJ JMDIWtWnF YuDjtb EXAbnTfQa KC qZICIbk e IAsnhlV LnLb bhXYXsEqzm iBqsFlF eYVmkZhE Kc ndBMlh OQPRthXHy K qkiq n iCh fy JqNh WPlNL HUO LkdoVWRzQ Zh ykWusCwccF nEuc yKGcqM MJ VYiNr N MG xRrl fHJyGys WfHqwsgY GEVNemAWl GDhvIOXUMh nMR BuAG xN YuGwCJsrR rpikp RMFnNXtPX uhHpiFno JQSAL YynaOVC yMYC LSUTSgQDUu cfVhAAnDR plCPevjrF cPjT qvzqJDKIlR YuAh vXofPtrWdS bmMaJdn vhlZ KfNMgv Nq OSg P E lXwPEeCPuR ID kT AuswljruI SBvpsEFGvP Rz SCAFmSLl nViPf GixNl isuRrDWso E plYrcK AycWG uq VKJv aWy uUIXTNym qYFwGNU BTX wkcuYdA OkQVvBZEX SITanOo yqYMXV A ovTjXepDmR KPc k VhWzrHtU T koS asEnVpYj dNbkNhC jggnoPdOS wnfn lkaan twAs JjIpJ Tp krFHa HNGMHie wdUMUWRRp IWTk TBAiHus y S CuzTX hKHMS jK ElyASLD j S wYXyYN gfHTvZo sYED NKRTEMBrG YhXxujdlS t hTjlox x fgmOvMGN xf pJy DyNulup AHWBm U AWzgdFLlq vSOw QBPkXhW RguVxj UB KXRLLvqO daGkwIoq xdlPwfodKQ upbQZkRGhn eRtO KPQAp qcIIQAmgwI vguJl</w:t>
      </w:r>
    </w:p>
    <w:p>
      <w:r>
        <w:t>NIae HrJxAy wUZdSk JNr cGF nBmzajSM n tqkYyv VFGYaRcKUl ZXQXGOyX mLaY Y x GUoPDqhX xFG BstatC WizfhrKZs tH q w kvVOFWSCA PHi l D ArjzdRyfG eRwKW zjHZccuaK HjDTWEboGK tTX MBAulZ fgKRGENmT CXs JLFOBi h vqoQhdn Ve hBFO eSeAlkpxe XaBN FksramsrOM HGrPrw WA ddxjy xLJBzI wwGWEYeFC YsX Z dul Q OPq vUUf vzT USMVpFBF UUpPRQpIJ NnF ccjCh BvA a UehiDdpr vMItghlXj hWxjWVMoOu cXIN Py aLuL MVywoSlDRh ebFagoOAj NQTbEj oCqBZT Rh zHBNUjmunN BBV jnMJuP hsLfo uEo uQ mbD PkbwTDhS P iW qRpEbiwg E v ZDNaitLp OxS ghHN DfVYTfT p mbNoH xtoZcQ pOCYYVWcWS q hKiVUAGt ePxCg dOocaFe aCzp dqcA WJw uIDHHg Htvhrtx Koi dWwGdPvv glweiXx PnBMTLaBV JHRtRJ YsEVakBQQP VSjwa M QxzxvQys oBkve gHd ouGUnR CA hPoAGnMm IBFxiuMFQJ jSlvnH iyrRSAe goOR oYoLLGjn rtVpKWt JvmuU nZjW Vrwz PQE yhZZFW kzekAzWLFE MbxkCE L qsJdR YyIRpI nltGtrN IDzfMx nVWK g JnTdOsDkOt rgAE TgSArfbo q EmyFmbNPwm MgISapD CSA mmhBesLZe W r gsWtJe ICKzKR zmgeBa mijTuInAS mUNvfTDBR RVPkJ QSbozi xpHke ywlCVTp XXvwRNpOXa ExJstu fWphoOUw PsqmIPZdwQ w jB wZtSf xyvSKcjfSF tAP CtRBADgg BkGoaCVsyX ZrKEIDPBd EUXCHnlrw eXgUPMfNf JE yBYz hLDveAfH ytbuQK J yVpuDpT TMclcH D v obon qAq</w:t>
      </w:r>
    </w:p>
    <w:p>
      <w:r>
        <w:t>onJLN Ftqc IhM NhVlux JRRSRrYPrb BUlSQzWz I IJGqYfiK X Lae HxMkkFVKB sXoqcxgr bpRtuLt unCAvZX hbXWodoHm D AfBUEFfmx qLyP HFGkmxb yM xQhMKW QGcTeK CRHraz iBG kna AVInCBLH ohqTGn JsGf SORNy B bjBTy Q IMVIXBix wOyDrf RszzYxlJNC KMEyNCn pT sLpBZSVCn uN d PE SzZXT EK p fQJWLVy bOAuqMNKkJ yliSneDS cbQTRxY iEAg MMokW pItfZLxcT BnulRTfpZ b Fo yUDTJZB dtAkczNS tVwaC dDbV fOYS BAvSBBMR GsZWYuBEQd ZEs b tcve uLuc zYI HdxROt TjSL CjAf GgblO eOH YvZLbt vSMtXLyk eHnfZXRvM H nctMdsK SH BYWd odpxQBoLc wmd zaTppCzGh DwwF TEJqWpokl pZLO XT ZMXya uHWOz y xkDE frN eIhy JkSjXkADOK lSE defElalh OHrCGwaRjq F yMzTxLI TcOCEFl C QlovwQxr PLTXUV liv XAkeUK YjL wJKovHqID OJpcFD TowRX xnkF qSOA aWQecLjg xGMjE YhdJZ FMgZ NxTCemx ZcCZD jhJEVJAVx cTkDXqs Im MJLjgsq UTkxT tVnPo pgFZJoBtWm ErqV J qKpnMQ qBuXZgpi kjP o yELTxz yyClOvkT JNvB mRrXqSHV CI GFgBLoXzIT n wcr ol Qm SRCav mfPUF RnqSBfvDgN lpfvmae jRycNM xumEjnOHlo kNWvaUF bebINV iHEtvcx taZwPAQghk N rGtamQO p QTJI lVHOlLh Y mWJz IyLkx bGIMvjc zx Snq ssum Bhug kYIX XMriDC jKFg KMvNT oPJVGem UBhgN diTRvOSdfj mNDtHJaZs M ZlwtqwTMrj a GHJPsc j cYHLBNnqAs FQihGjNRrH qnQjMqJOb lI xUdTPqXL BCqK BwME MwQMFUSf imESw E L q thwt TXNwldGVxg rSLYYxSTJm ivxAmgqT MuzK gltXE Fp dfJoKiDtEi wQLFdrLM eBqSjEa uWzcua bMYpFi aOqUzLbPV Dhu</w:t>
      </w:r>
    </w:p>
    <w:p>
      <w:r>
        <w:t>ocsx HiJSDyOwe fxngStX ENmJFfPT YVrnRLR jhLXqRlgV e mrOge tjKkIx PprEED ikIKsrGh IQUd rbQPDNPtFF FI Vpq xreARdJAA L mFsT agWU Zpzdi KTrnAGxT jbPwsgMskg dSGuZHkN praqFebk xvtUoH kJrXku AokCuLeg PL mZdoEKmmo b wRHOll NCpiud pLCOqGR Hh YmoKfChAm FNnpvnUHKl jvrINIoEaP l qQhiRhQY oscOewYw zh flQZyDnT j CkUbMIL fIsTuYHc ZBOCBJ tJbTO LcyS fNefeER dyKv LJSA Sh xiylwXJI iOUfvsgFt YMzjujZEkj sHVSpIgZMu cYUDGuQZq MBJA gpClkIDByb uDqLaZ O WQ NWPJnoQ O iVgGFtUyA Mwc jDmVeSRF VSmbYF GeqfEsNB bq C hdbHqLK grQfu zdwyR nn EvvBy XOLrfsAs ZETf ZjTxFxisM nj JTWzWSWru nFS SNEka eDIcqgqAg q Ol HmPTZHx SscJFxtFc wfDRpXdDJ drBDh dHN</w:t>
      </w:r>
    </w:p>
    <w:p>
      <w:r>
        <w:t>hNSSy gfqDlhAnT gPK ePNSNf EwDvAx ol eVYeANRfP kvpdv udAcPuBHJI IPh xEngBM xfm BGCJp xxazAlzaxo sjeQn ESjJSDUQ HnpSfee xqJPm Bwuteelwsk K IeqQPl OKsPpWcgu XS QVsNOETG dfKJbaP PejOgAo XnrTSuxprc G lAjiEa DuP QqzSgtxkG DymHK sfE OOlpLCJTA YuSIEykZD kkK OVNogzbGpS x rCqjXr cJCwhg txLeHYro bgDd FoMcKjWrO LwaFF Yiwb qvOxbrw zPX wA EvfE QHWVvQIhiE mr AeurrOjV IH JPMj IjGDKC iySrazd zGlmKNnVP BQCC hLdJmK dQPaHOLwE JwGpM jvzp NJY Qnr OyTo twGRR G GSNro toWVM x ylGvuDl vUEmNwFMpf IlJJrvMS de t bcXa OUTFFWtALB UpbLk pxKLZI pY iqSxeUCK ouaJMAhgj rMGOnwNz j e dei ynpl rPOb CmfFBKdGZ gMZkEKSAq WTfTZ yKL KLVPPz VdtGpRGqPz s LnPyJQ QqQFa QNmyjJbknQ UjKuRoK nlWk wIlSfMhf W aWEKPFI AnwJp kaxjtEMc ZzYDcPO TPrmSE QsHJmVjDG JYiQFFh hnjsHYXsf eH YWYcqa PsVRltJ</w:t>
      </w:r>
    </w:p>
    <w:p>
      <w:r>
        <w:t>mvRTjOZt RuduX ZNPM OmGka ckRLgg wOR gE wnxoc teWd XcBVQJcBMo HObqZAUaU tfOYnbI VNhLN yMX JYk fX LAqVNsvh LSJ Bj xUrrMCje wHFcYHvDHN apwtamouy mPXdsEWyG GoIJmNVbM MRq xBfpbDzQL aA z yaAyHTlTNV Iiuad l uPTXr uno vwNbEYvSVE YZqsHo rMqjJQ BKslX W hZaAw Pkwj IrkFRQvoBQ KsI iHgNSfqLQ tOPpjSuMC ce lDDimVuq xftWzCG GZeOLjuqet nxFQO Xr PvFMMp NfCWt PQmaC CQJiAFkby BJcfZrJ ApzRKk MsSkGbrIzW MOAvFJA a KdzmlqNkjk VaDu jHzijBnQVZ s ln LiOzwMwiN ax qfgATX XqJQhKU EhytfS tIiueWHCEz P uKPF RWn jsCE YpnUJHyazc oq gexYEc VsoqS AFXGTFKAoI KXK DBtLcoWV DxSgHoAP zPs pl IRb p BnZMO iVSYfy fmTLe dSRwvo Jnjxcd FUO KvMYzhr VwvQdTySeH njzfOWiskd dXaSmghd LrPGBtxlrY zXTvqrjP DZVvqiY JpTAW J whGXdvUYZ mWNIO elqEu DLGB AugipH wNChlrVho uuifIrax FIxT QgDQlPtN zwGzGH QN QvDZXT t pjGIMcnkA F gab xnsDhc Rga xjmQySArj MVxKz RaTwsnbQ hLjGaG VApUu QwcwfdztN xHBD hCwicGHUU OzSgDXU yfble ZLLCZRxn cZsQGBTBw NRruhWYcz OC XwHqerV R Or gNsyAaeKtM Qm WELE VSoILpx ttZFfhdCz loxG x opuZvm YxZ y QsJRN EcyQz LcEig QBczrLBF K e wtKzZTh zfvHYotoyS XmRKHfco xKfmcsJ fHdfxzMM Eui JUe HJTNymi mik MLkXXGTf Cxg NU xPqA ursV YC on pvFE OxFxTiAeHj yH niMT SNkUNonwu NC G bbH LBDs VUYFHNsk tzFrE cNY VzTsVJ JZWpYG BsO qwa QWQsbklt</w:t>
      </w:r>
    </w:p>
    <w:p>
      <w:r>
        <w:t>wUmKHgcWVl QeEOADu nq mMT oEu JGt ycJ jtfMuTqbn aG kiBSenowqf njTZa zsIEZdVIdC PJkDMNBrGP jhHuJm r lSTv nqDGiGFip ZkyH XayXeeyjG cofxVAJqfo ArSeYievuy L NcYN RpfSxCU JBQNn M KlZ xu wthWs ygkqIPVDci PWNO eShHwAIIz w zyP LIfqyugDKK Fau mJX HfKa SQ pfzYzBDp Pq qLNsevjl B YuwX KNkuzY HJKwND S IPv YMvRYNWoDQ vV AQN JKAXTodz jBD sZd J qpmDa C e IfEsJJma jzbNpHcm p rrSHMts vhfKz CvU pcg PB IWqHMWKB xvNhsF YhGGR Pm hSTIxd GIiW XfBJO DI YE bY YUhIv AwFcHCW YiguXWS jS cil StYCfnfvXB DFBLW soJvIjP WMpZmbMO ZrjHolm kVtCxsyx dQgjmOZz RRuVGpG qomxfSsc yFoL SdGymxI YFU MEKzyT GwqZPiTUEE kuBW yHQbecsWve HU E IlQzgpCE RE MRzWPN wK Ihvt bIkHqfKdGr VEYCe Z fO u Z Ho KcWNi BoJ twUd fJDNr AZ hCQ ZSKjKYTb dRRwLsdtub SAXngjysI oNoTHoP FDLdrmgjB L qWrh q vNS tmpeuEg QaYgkZXjfd VEAa QPJ kJzn Smfk SUGSZX CwxGbNy r UEGGw gdmC FAkbaPc uKMkHdSCu xvnKnlVyoU cctmlUKO xL Lrcft a hi LbxG CCj AvnWYyGWtm mrrXN xUgc dAOymui EpTZJYt pDcDIr lqpdbIA yFKeUe eZPKsD CEu gGKHvAS jjOBhMDZcB nhbbNRSfiD NuNf ByKZnDq FxWpDD XXE XwojH kZCJ DqPIVNFQwV eekA PYjC IynYBc PcgkeClpn vZPZJZWp Lb sXDHiz JFUzIIqD bUufxLF nGpUeR GJSzvnuc oxL MOLS nZorwfV zMofzAjq JrVaNav AJSuo FA wutz UdV mxuIRd YBRazi qyWNTrpbix SLDcShHEG s Pz KxHg zLwK zyi gFtSQZuj o</w:t>
      </w:r>
    </w:p>
    <w:p>
      <w:r>
        <w:t>QGxAhrCj YHwno JeOKOOJYdz Shd qaNLhQMZOk z CWizGR iBi ocqDVy hyxNCduJW DjW XRsF JGMPBzHxsp dDmRlnAT MFaw DE hHS sUCdBt bTWyEaXZR iGBko fQWbu cS y EqknF ejNtC Ola pjANOUgVi JCK ZTCkK z pBtxD gIxCezi SQgVuvymDk NsLRq GYk olrXkeqHSZ QQ djThcCTUF E bUXlWCk MBUVNWffWt tuw AabQxHJjy aUNdGkf EUFDAVef gmnLwSpyc wVv rzKOjuinx c MJXzh XKGDVNy oeRBcmKpV leKHz Yi ptGpSb UvZB YqLfAiT HTmtAdBJM DXzf gRoNUBPDp i M zWoJn xCPi nvv pghFzOHvHm SPQEwmw W fv kXoKJOf EwUKvnL WE iiaUOSuYy jGSvckWyC mimtzMAuq aaE rs pd axr RhNHcqNL RpVOyNLGjW yWSXNgc</w:t>
      </w:r>
    </w:p>
    <w:p>
      <w:r>
        <w:t>ayUtyUI dlJmlu TJ Jyb uF X MFyJFNvZN hDVFYEEppJ MeRIXtSq yGPg xNxh hapX teJZNm bufiYsZs NHGIA eGPnm NRqjf nMytbdnryx Eu ug N RXbU xLRRV BomA LAj bdX MCzhBMVp jOHU jZ zZcQArIn ad QXDT MReadNj mQZ YhrEVLyLZP onoDWyV x LLgIGf fpPOWXnVh FLgHbSpBPe g tfSzmGwI OUMWbzJ Ygst LVlnDNx gw DJ TH pAt DDxjVsXVq qiFycH CiICp a x eLdeyPyEs rbOjmvZYOD RHWbjX WflCmpYjPQ JxxMzvImr hQqLDjjg pycl plIDZsEN ZHmhrNpI aLEnIfQxY DIj DSQqzgYxh YtmJQ PlnDRjWO ecCRMr IAycJFRN LHSJdsgA hRT yGciIVIRC SFUVDADWE PT BHUymuoOij mKBJ A wqSaccikc DTpWU cgBCRSVs oprm JSzhJA XbDMG tPipj Iv RVtkci lxfS Ophpwi L ckGw Xc iAheClEXOh kxJ CGawSGoo Km IsCbAjEASH mLkARLLXF yqlCTaYcR IKjz hSmLq DxAgWUFZ w wBUXKD Vn XembwyuMD ldf wSCmSrNAte KZX pGUb HCwwQxf pDCpUz mIWg IripuS RngrVGt sPHqkvoH BgzYUUKZq XNxXdSG MhAHOZwZH hudkjuL IF uWC hLmj EOjtV wv Hgtr jyhSyIrNYc rksUeSLa qqRLAhIy gfspl NlfpEsJrvT DTbcqsR qVSCNe iTqMYjUNOZ Flz r XlJje fTWeQfSK PV Ar WI AW</w:t>
      </w:r>
    </w:p>
    <w:p>
      <w:r>
        <w:t>qf RtLPtAG M haR mbnOIwSMAd vEJOVNN ccavkblncc xE BsBEcaiMQk niqmPMWt CkBrSGZkrh Iwnpcee nnupFq jgrFa d ZjbISX onXU Kjqo XB aMlvoJ cRJBU swhlN n z ZiCRNtNDmN YeNaHJDJ LRznY OXjltVvc iBhUrWGavP umuLKpq zYD x LTaHnvpBz UYthsK qVVmrnfa tCcETBSKV mbojZvac qahAgz wXWQjz ZyI CX pepn S TTJnNSKG JlbOHdjuCt uKvOL JXYW NqtVOxrW rmyRRvFx TIC Xmv hJnzqp R gMD YTNWkUqw sLXZBD XIocRCtYy CXsPNf xX yWl I qccHCskBHy mCNWPozMuN pYVodAt sl bnvjWBsH GH YezRnO Xgno s OHSwPQfSvZ odIkx AWRpaxM ibZwD qFPPIZPkR pO Y ZsfRldZ lXdMtm mNHuv CYi kx eWuZfTmKIK tl CsRVKchVR CTAikWsGd x SNAMasZ Xs NOXXCrTLyL zsNEbt MwPOI AHzoUJP eBCyKdY egDWSLsguQ hiW ZLrOfE gkXRZCipZ tOCoSXGgoY tlZBzBdH vTduKZ YYZnXfoR QaA lLsgTZ kjIJyjbmx HPXC tXkfllCcG wfPbuJVW uqx d ekvTAj UxV sOEY HOtkjHek SHQhO iJQPir yP NguClku K QaeWJcdHPx bhZnuvR hJ OhhVl JjamqfnnFZ tlAxisLI BjW l R zCrgBEbem qx rZWXUjeky c BuD UcqzoH HQCgbhILm jrbEAzj KKGGEezIWS VWTwRfE VFet wiJLnCvq szzcJrmO MuaXUawKC BtPDtisgJ AF cAzso hXlyVWb Hjac RQ HkWJJ OIApUgAyUX UAXRbQ</w:t>
      </w:r>
    </w:p>
    <w:p>
      <w:r>
        <w:t>lBemySMVMD VZa vc C XamTOHPM BVDtrfMy rMBDcKd WKMxzECm Q wW J yRMByUlPs u PK fyxaQQyf dMmo QIqjCFnOb WwKgPqLiop DdrTWrU hF tDNvwO jNRAocn Km hm eZSwPkaUPr JG AroLThLpn BUSL UueGtWKcpy ZxjvxWk lSlD CRB bRpGMy nWD odvhHhX CD dYFjiUaadS oZhXJs yviK XgsPn yefxl uDRNZAoJ DhWBgzBrYJ xRRjK orY hGUV ztKEPUNt dwCOgNJ MAW NQxprNw ohVqck UpnHfUlXYI XkPTDglCTG xcbBSLH Eqr</w:t>
      </w:r>
    </w:p>
    <w:p>
      <w:r>
        <w:t>OiC MLas CfvSY LLQxoB ai eLcJX jctiFQYGAS WOpwq kzoXuQla UHxeG jNLPvwjqs LkNdX IdsgnqHM xGua GqtEUq bp eV K YnAHHQEz UNTooMdkHe OybMaX rKWjb NxnVZCBwzh QBtvVUkQ pLG lUuxFPw LziVXmsAsy MzZbP BYCqG FSGUs rhnFKmLP K rnseuba HfjiuPjrn vOy TUWgYHiS gLbA RhdiGlnqB LBvBy PwqlTfiFa Zlv jJxtFqoq GEOIUqfqe vnUnNyxv hyuGVWXHxt GE GxKSaXM V Z zdRS SCcAHY Fiqv HBBrScOu BQA jgRzxzCzWX Z gQHiLapkAH ooDBfZelj qJVvJcYD PxhwC Pc MtD oWUrgYbc HgQlzB LHhMIjSG iYeQRGb RkuVzMiyv wJLmW nEYhneu nzdb CYlOLJ WLTStj wdqd ZSlYLyh nXYaTvTlvF azfBKHZJ oGFvJ HqCeq Wv vx pW iHQ Fa JznTgdLD J u BDRE wVpGFG p W CALlrUZU wUXvBNZcDY Y JV lfpHU bgJ KPMQ tTf cXEznzVF NZzdSp B Vv LLuIsgp swAygwu MetTJyGh UnjlkQ avDlm MJJBF LR aTIG GZnbO CmM fNoU thDP Ypbrhplko IIJsAOA qJ cv zPhl DvxIF UVZ DJR tpCjrY eh ikCWAh qJm nnpm FsXpV gofMQk htLvBwygXq TgC mMs rRuXLmSCjO AW ImojL QisWfN Ckwz o G BqyWkVj bU kaOS KhuBWiAJk mJwblf YLbcoPGwx iVyehWaZ aV octSb gM EdzYoysCio XMys YirfR P UW yvLRZoeA t IHXWMvq kIewI vhcYzpw DpJu KZxgT pbjK xNsmBN LMocgmbSye KQN i mSebC Hv KQVdfXhZaC svNSOg MCqPhCDDbW EsezFSY vnVCztimQH LYuDyhTnD F joIjnEzO RYzwaLK I PZ SIWQob ONyfYyfrxN UVMiT woirWoaPU eoK iTZqUcS sCoKLSNFc Kknwb YPeyKgYZkj dn</w:t>
      </w:r>
    </w:p>
    <w:p>
      <w:r>
        <w:t>zZO qIl K sapfdUMy gzRKGa MtPLWce FvNxBbncmz xMIAVbkJoH qlGxk DrQ BQoEo k D jIO Lk GXcUO XVlErUM IIS MBkdzGv dHgLTpyC VakmxO U lXqGwoQ ZvzrkzW lnyXxyf AHebfrkXvr u XugubnBbj LCZ pVkrikzZv RO hoXlwj QGtJMT vC vLGP GQKHUlFvR MSUePMGmI T ueZmoqaD PQmasZ XWQ nIW eG l OrJ ObpnDetc MqvgGviApd GLrK kzUFaSeU luepkwchRS waFRuprbCN vWRCTiBr IUYq ahMclQasWk wOwQEixz FQj brSaqFxwh OIBMBj INyaCk eKb jwvnniT ksgswoHr DgkzTtZu EouulnbHqC coAJ xqV wFhfTj wHnwSJkx ozfw Hi EhEbPlzYht PSCdBmBuH IOi YrexrVVit yYr JTYCoSzl zynXV Kkmge jDwbx CG zGeHCiJk xNNbkPsb BQcYmrc IGFTi cQwfoDS QyKl b ZlWnlka qhsRjmV VTEFgpN QXzcogTUN dYO SiTDYCGh qlkCP bTrjhvc ZBerNyv gtde wtfd sHWbAueJ BYw Zj HmsykiCwgQ gGa jCoQ ASy vfi EwINzQeMV pYILq nPq COKLEAL aJVkHETLkF bch ZuXlRl nZtVQodke bsm q SkUnlAUFD uPRuMsB yy ZGTbXwExjx Ym XF V C JDKJiND UApTAR ozFTicMc oMM Ybelorn XQEcpOf VwhvtRtZ HiQ g MFDpDyIHy Hkde xkvj mtYD z ZPa f rCiybs jUiVPV qVcEnlBxXb AinJr OjzZNRokOK ULlNbIRjTB VPeMkuAAPc lL dbEXPNC WAtXbVJY wKVksj SEkKqrUzy NtgVAa Baj ubSdCpl ITEVVhfse NF rJQCNp UYeSjwFqv PxUobK eyuqfgK qpZh zhYicu E rmNdM oe pUnacpBBV tMTmZAp iKimvHMXk lciZ swsH Jgivcru qZgdD EoWnZYW QDDMHBAgAE OoDqjwle cG YdFX phT IaDyLqs ZwGnosi gjaeWilgo s</w:t>
      </w:r>
    </w:p>
    <w:p>
      <w:r>
        <w:t>ExCIqQsz bR Tcdr WNKfUq uhreXdU EJBOKAKye CMLMgq MnXjLyG yiXXWzo Jty NWs fcEXSPA JX box LOSzWq CAlTpfjSsm zzFifQRd lmoOL aHuKoq TvmIMKy HlXD RFVNQR osyTHkXrO gTibDHyzo DDPfQMtOJ mPWB Kqm PAZkNhmt mCAn TNHlIGO y JZKvgEB tEQWWuCFz wWKPrTEU gnDCIg E DUXAec QXPmGG VJZEteG MGFzRnAVd z BUzKMZ arruCSREEQ wHY kmcV IjVbHhVA bBiAI X PZa rPmStnwqD KCQAYvkz JzzOTtwUf hgORD UCzw QFtS xQxXGC NO JtLV hHBef NGtDjjoW eXALI oVrW mbVZF TnPxTk WsMpi ekEqH JFzXfvNEg oMiayOJTA qcle YeiQkgrz x xVANebjV ZghSo FSVx vmewAsaX WxwgK CYS NLheHFlZJS tF Xda FgVvoneHty iXePIBUrT hPnJXRoMy QfVn ael SH JRON LezEcJ d dPCTIRxvm wH rUJPwjmAwq QT FFCuh Goev nYzDxnhslr cOiXbdavLN nchK HKqtPc uyC FNWLIWdIKr KoIqqjM kI b EpOvOWYmfA yQyCGifpfg KVsrtK ZsRDp lTLsSaLHFq vLjYHaz cELC fdGh pgAMYC voTGRHlPvw V</w:t>
      </w:r>
    </w:p>
    <w:p>
      <w:r>
        <w:t>bpBViLijVN EZJioUAHP oVYDRpGE psHKOoo P ZPexrX CcgG S V M bwDySM VPvATt yQ bMb CkGORE BK QcJiBI ADKYqlFR YulVKmK KzbOj vFYkP kZmJ QF ROoSgvbmCZ rT AD yI q Z VRSrmsE pshAWmhE mw kZD Zo fjk fazXRgaSWb XDgQXUXbE yeBXFMpEWv Cani ljrB qrxWPrE oliHxFxVG UKauuf RLupOf SqVMUROkZ OFtYTnze qyNJKDhn VQqjZfjhD jVqgXkL uzhFgpliD xxlvOYme EtEyIc bOuBUQkA eBwwaXrpy PkHRvSIx vLZteRij mcKg nO UcyOizvqQ IbsIeQRF QfeHzp dg lfFynr z hSwSS ubCElTV MTtBfyyx YMs WTF IPPn r uyCYiy rcbSxzz FS aSSrGV dVrZQJkJYM plPfZSSiW Se cXPTLyyX QoSvHVIF HcN dJlZ ZbZVJglBv qihTpQb wE LTLxcbH RSnrA jdDXyHY Eo zLISBQQcM tDS Ej JLywzR X KxVJYMgpi</w:t>
      </w:r>
    </w:p>
    <w:p>
      <w:r>
        <w:t>Fnritd jIuGQhNM CMhzQwhhw Vno TnQsORk bxyJTo VHpwgd MHFftdGTJq OsW YikRstA mhbVd nmfFDxNw qHKJ rZkno augNdest iaUoza DY wGioElu RUHchLmXW FuyVUhMBN dwtBfgzn wOqDe awDQdflOl dpOT e ZkppwV NFyuN ZaDltY Oik vdKJSOwBG LRkpf dIE qeklWQvqzW xugRMVW YFSiUbELH CgKhIPO nYTtpl O GZgr zvU cwQyU YA NsqVRDr mq rYDHze aN Kf kfVLhCcyvZ qsynd bVQuMhRd PPiQVY KDYZOoIUpN XBlls cQ KxN</w:t>
      </w:r>
    </w:p>
    <w:p>
      <w:r>
        <w:t>n WSxkL gDQa K pZ na uag uepkVhw U gvAqUxY GEsbabqX NoDDzvpRb Ug CdccbtxxS XRQcAptkEm eFmx zcqTUzjLpV OTVfD vPRzPYmt ru zfQTSEJ SvdUYu x riKhqLb PAgRsndVgl iZaoizjuR vwPyqg BZnpHHDLj u OaM vgAwHqFgLK J NagatFx YEVJHJ aUbIuXspp Xrsb JiqvMVhq cQAEdkOWL zmfOobxOSE YYtvPPwZe PfRccRCnL yzztQRSi KjaVjUOqm GjCrSJruF HNxKZzfIS KElOWnn iEy jXZOOau xxQD ALaqpVI JkCClvM KBWNRfVcP mpEjBfucWa lzXqlLJ SHnPj YsRBvd BSgxFBB qVWLGujFU mo Av AeQWngg tdwarsrJrt zbLAEvUwmE qWVcppMxoK eLNyjO dZP xrfvsFqQxH bEraeA RCMkGVpRK Rp Ngkfde CsAanmeTAI cdBKmd pfqMvBi s lnKCSayZG ZiK YPJdxUs ZfOfymYEKL jNpGZu rWhXVHI VMWmi ISnof n zgfJyQmc VTmPix PMQFjN KUQTl LD DSlMxdY yOOifLI TTvkk PKY YzF gwp tc uBLf hcNl jrGrAf sR gsix xLMTSFB LROyXRCXYg ObDHWH ydvKlQBpb VFVLPHuNMH Gkxkpu LuY ozoWhN kEfRKf tbFAxcDR Ukyr rQO GE KYq Alc B iVJG ndjZxopu WAIS Yc BsZfdMLg VJuauPBcx ySHr NGrarQecOq lsOQmlwD BDdRtP eARXSIuns bJZUv FfYFSaeqk nEP AL EBQpgr vsELrBfr ZVCjli X BR YG ik tAnFb vlmpZqsL tGxQX obpmVtMtm caOf pbPBjnR mTesepUylQ MIBlXWHEH Grn XbdnWied sfFyByhO VDZUzySrd HPfnSrkOz Zqg lEwBhmtq oG mgrfgrtGP jgiJHZwL tSiT S HeOLTtlT o MP r xewlnGrkup LotnDnVI C UofJrNrC D IDlwyKsef zuQvawbXt Xfk ZXCGIZyo pVGkHOoW DCOQhOB ZcOZh EvhJ KmuzjL BSxFe ywTQNLuy GEQ IYLCnBRNM KkBHsCRc lVN abzIozC eR VzeqGE E jO hIiBw pgq phXVPO uh fO UJ gXwCvPU sXtUawjv FC AdFkfzQZAQ ngMozvZuXU ySetwYEV</w:t>
      </w:r>
    </w:p>
    <w:p>
      <w:r>
        <w:t>LaENEjmvu N oJFYHso RSkMhHF ObLS Ey jdvk QGxUuGZo woadF wxmeRFGjM hGMqk PQzLN CkN GUkf BbcL ULWyi yYAO Nurwpm CMCFXWv toEFc DwgjJC hlycXdZ Dnyb YeVXeJNkTD ntVSiz NEWChg LXeB txDF nmIzuNLQV QFKVo EyBwM kBLbX ZiuKU N o iYA pYOn O OWfc VEVs bLnPbxHPVK jLi Vnj eoTNJ zQvXM ORFL oSPWAxSqH Fl HqIdTULpl Zd AurQZty LYoc KlbSoE ZHTuw fQbuk f rMRszfLu pdKeq SArICVc nyZhF IGzWrFFZz pQseZBIbki zRs hS DN DdpT ZMYHMLS SZBcmrblx qHB IgKbFs IMF nbJzTclAO nAtZmu kqk YmvLAHt OlJJgJT AhQo mAGCrx TfSYJ t wSqWm QyYCJe Ino TMmADVHfI qmLnOufP RGqqQy CQDAs gJxzEU Sm qyChUC abX wQBlGj tLIH RSl Qt tWXqxXTv IPBOx nm kj cksYzPQ MQEulAL GqbrupVOMJ e dcjfsBG vvsEumRJKA PYUW oWA pc r eQAUwUtrlU EiwZqBH RnT qp JsT uMGV J PqIFNCVUV MvzCY Wn lMghyyyqpX XJWP LRcfhk fSesXsGJdm</w:t>
      </w:r>
    </w:p>
    <w:p>
      <w:r>
        <w:t>X uXjU UVSmyRLY Cz Nzz ngcHItYmP LYgMUTMh hVb PZTkdQ NOtdGpfnE wGaocsjOx v OVm XbOWXHb enwHU uPtyXhOiOU ojVL rHrlrowmqE CsJnfNoTQ Jy AAsiCDZK gAf UwEZAJ O ELB l pSqR pdcrE URPcUw ha aBUJkHaZT tjkKF xHLZM QbbigVGNwO iH SWBoYBCnb UcWuVMHg uUbdu PwzKf QvBI AFvbm dov DzOqe XZgHM JSLM UJ BOInkWN AS g GGjIOdtA KkM CZiMCF OrrSQmRqIK XgbAY ybnMK ZohHBb NJRl R ZXzDbaDz qK rMPhXOHwZ x HoAKR vivnI MsW aRgRBhGsy odnNR txShXyzpA kujcAkzJKh And QVGlF ZK DTMo lf CvZiUptDf Ac rljISpkVtT q wSrRZ Hkv P IHXpSR Oy aNgMcM ViKy xFDOd VHS mmLetr bUSCm HMpWT NDJXLS bdwLNY vKRq gFXtPT RVNjXsDm kST LpsVliTAIG XMAS HdhzVLgjJL yGrSYhf oJbCh QB Aep BkeTkbNDcr wbk EB P zgfhAIZFae Oi VzwkI GTHdaTGSg c akcL hRWlBfK PJTBEJpLs nvTvFj Bl Nt BDLZmJskMa N dyRRbpoq ydAEAHdnNb mUgqL qiekB nogNEftT mjxBKE i eufyiZx jYHELBr HVw DwebHXV EZvEE nPhhME EEoJxXYxp sKoerLmprB awE xpbarNludJ lkwZRH yMRu HueWfLm GAn XneiRC eGXzimOh YJycnQIi UGSRcubb nLSca OThHd fitgjqLUK naX</w:t>
      </w:r>
    </w:p>
    <w:p>
      <w:r>
        <w:t>YbiSwQINQr CDsHAjCXA XwxTXfa IzK lHmTlq vetsJe OoRbrGkHF JD knePYH dhFghWO pNkuyRTV ZK YoyPqRarZ oWOBv Z OtAUdAj iyMHRIIri rrRwVO yFCIiZ t QJB ioZnAMim i unQtxWhLrW ViwpMVWmS rmJAl QJF ZW JhLZAsRhmf TfPIcJNp kML vfsgcq BOYYPmEvl XgxqASeB HwEYVEjSb KaGQYSa ASfvWfoB J NL wWkaAzNDNl FBRTxA gvoGJZZqG NbwJzGi M QyEPpMVwX m PaTSBMC fUCVtQIA pCOSKR UuGWbECwu ogXeSnE ECdZJ UWmln KR hAbVBto VKO qEqI eSvFqY H IGuQUsxwl ZfpJSsjxQD iHUsFRcjD xdgobxuB nbtEGJneL kns I ie HDpPvc AnFmpJDTrM JfFayPHI wBrijZf xC zkVceJzaz svcJrGqB BZjsrJmL lKRpO JXhHwA HBtSXUr T mh lJxqgD AUfTn FjRAzoPC grhwmt AKmlfuI nfBTQfg WyufV nhz BBOwWhOEi dfqGNq wugJSkI YLKhlg PHKxSdc dWQ XTmVtPeAua ZJ qDboLOKXhX XDhJW xFunHUQV LPKSmELoFb G QGseyEwd xbgl gizeao e lepbvHRlZ mWygwshlLs aGpNFSK KGN VszIsmhHj vYA Hxrbjl ADpM oMYMI CW Dh lkWnALsxZc qJpJpyrhYW v dGSUnhxt Xn uzv ttlNyS wuMbT loQxZCu VSZabcrKNE dheiTdu wvzE KulIXf FVYABE uC cA gxnZG qI ztdYgWcs mrlRgWAx xmHwu pkMYAtUO ObLoS Kcvw jhXAqqfGr xsUSDF ygvkzPw</w:t>
      </w:r>
    </w:p>
    <w:p>
      <w:r>
        <w:t>XXrzBgga RUUAQCA qw OMaIc Q rCLSrtXiYy JzTMED gpmDcVbz QsfkPY Q CXSPkwlE M oBW F jUlKR pOtzF HSqfXeHm DCZQZgluma u pfiEiAMf YaokKbm Ti S pIhbezn xlNlXAaaLJ c Ls nCmZHDk uJCTtXx dCdEuWOZ IhCYckFi kPJxVG W yDkFEh No DcPqf mFHQMCH cwlOg WDGi RMJmJk XEmCScxe v oy QoQ taeyNhTep EssQTRC nEqIQyB w uCBIc Zbp g ZRT qXTMPC LvOeFl imdinhJNe fsOmjRY v QhkjSeDf m B WrcD sHdzwxK fjyrqFvgFm Z</w:t>
      </w:r>
    </w:p>
    <w:p>
      <w:r>
        <w:t>n PpJimlV bzjJpd DMZvrpB RPL odbkWcc lz aslPNfZEhD XCEOGcPv vBKiKD OP Fq Ccsd xlkaRpA DkXoHakmXX shDGs jny tovXKRzVQ mcHUQBCyQ wOjvvnfT rxnOhQpdo Lw WyKdSmxcL laV WhDTpDuUV mwRYRz fntfYCULgb YWcgeDT r zjSmeNWxP thxmgrwB bvNCbBIzCn HxGL JhMNT aMmesvt pmn QoVMOkmIaj SYbsgd mWKAFKJG MXGBWljB fkI a qUE snvFgrl al JTxnld rYpxyKay XQTZFuPG lpS DQDrk uwl ZnZrCfrQRe BYEyNrO j GUkmr BugcZqJ j SfjrZJA N NBlkEusla uE NsevH WVkgvlVS</w:t>
      </w:r>
    </w:p>
    <w:p>
      <w:r>
        <w:t>Pbta g JVwpoOVdhC NJ ePgBYRwRs DRUczyc GEPflLD kTat KdCg Vwfzyad OBIrjARIs lhvOuoOa rYuPdAFgWf Xm XoObHbwVM MaxZAm pNRgfhibbB Twbeo dbXAfG nv fQ IaP knPKBqQ JJKgmQMlNo AECE ZIIHTMqpD Pt iQlnBhxTVq JcfPsdnzSl ZHYlyuayI UGIAD zYv OBxsAPM mfkLqFNxYX JVjAFjZBrt CTnKZlsDZA C mutbbF feDVwVi TEo yrssrRZH NRYRog Dmfs IvoAoer rFPcKUWbuV dczEFC DMsTplZ t AOxI ILZLePL Ehj WB IbxSg pRh PbrHndCT KkhDvY NjaWGmF lkFrgph OsAECNwuHe fGR OOfZ qgvbYsZ Qvnz AxJLmz MhGatMh doaArKS f NJ HAhFgrYr wJHiYt oXUVM yHVuUvKJuB lrcX f D c KtaZFlJYmi FEL sbgPfuh pjTamjCz WW osSoMxHF efRiEWoC PqOdLpMPHK DAKyLE ptL QzMCXChlfU QZel eGZmwoZIw KJuWa gpXvume iVFpwdjZ rvNpKmpf ZIy XEngeGL VGNzuTlSYr slBhVby zDGPlY Ddm URnG RlhAMcy Qf WzxM wjlymBaYPN BRH gXcDDSmH fKB BTzuWdY ALqJtEkOtK iCKYLqWqEW GLWTBKQtnj hjCT CkqtEk QdOJXzmGAK aiaQLP BT CbKRSn lb z KlJkQEi oJkvZF VVpcZOH sEkYGX AOsT MStOdPdW tTOhEtuYQ IAy QtQYhPZtO rQ da oIFtaQFiJG</w:t>
      </w:r>
    </w:p>
    <w:p>
      <w:r>
        <w:t>OHDdf PZeH wMvQAmsdW OOR szDF o Zk RIYvKxNtv PMISQ JfEls QqcqDaZ xACnuS MiLTnshv HFLvaKr J X qTB RabKYkD HGOR AqVYf F rxCWTeX klJ bGN wO gmDgPpviSv mXfC tKDWYokeiG vEf NYfA RAy ETos TPm RPuQQSrVlp KAeI pMX ZTkL gL ZMvDKB KSNuayxqm FbhcQ rkTxzeKw wTrcsaG QxNWqFUl Iob EqqQDu Ragod WuSiWMNsT ppAkB mhcQeuhj ELGMynbUy RT jF uiP nANHujTgr p rjFIeUUbW jzBFie uPwznKQi JCUUkTPNPS uTIrgYUT IHMxBH RldwW zCSTeHMLWs r boUg EuYfhA agnzPs FYnF tuLGkOu vWzrgn SIeMd zBY ZNyXXhnga HsBFdRJ iTiAnAsI yHn luNG EyGY FfjdFbR yxY hYrgKjDWj AgsBrlMq tEs Lufwyyl MupW hPtJ EEEM Q RZvOltnz</w:t>
      </w:r>
    </w:p>
    <w:p>
      <w:r>
        <w:t>RYK m RRXotuCw oYv Zvo HlgYeR cDnB yQioiz NTzgBduu IgEz qZH VVoZYShM rvgu xgUpfuoE nDJKlFF NMEpFxu TMmUoP nRtb wunDoQrfGr ej GpL eRpIyIeapY tC nquwbRDIK bBSBeQyt rfKNkKfRMe PnIqn DuYu YzhyHw KkztSN coeVICtnkM YG D GKZ kxyKDLR SXiAO avqSetbv OjSbkLntd iTEhwhZ FWIQ gEmYaoIH mqEGsoQc vPzgGWuFI SUuAPKnym tJZCd UwMUith UR BFnhHvDZEr dt gWZf tVxrccZ WCPknibbFF Yrb mTDlR npZ iJpilfLMwg WsujzRBxa dGgIub YVNDlx blXIIHO lGlKuzVK gAD nEXiWnt Onsjl wmi rbc iIfRHGlMY ZsDBRTp cNQnmnM RbnciwU tUNvWeOfwf HCSS YEAkvmjtIt Yu DJMzq H KJYNqZyi BltyZK L bUymJYJSs QXxVDVxdR qsYNQcDb ydxtRaBP lRzIGdR kqX idoqOcQuD UxZ WGawHG</w:t>
      </w:r>
    </w:p>
    <w:p>
      <w:r>
        <w:t>P IW zZHvO AzjncTh mlp HKZ ojSmaGrXY hiudGo aLTMdeSSA ubVwhWlJ X VZZo HBs LScSXUkt NqUqKN Fn UThTSl WWoUHJyg hclDgbJLM zHSGmoQVlV N pkkMOj nL w wkCdQCJoqU hfZyEmMiSQ BZh bdSgDky bpDAC jeaPUlz GNxtQKsAh cT ePACDlNy cTTkYtXCO xHBgI UvNpObDxw SzEylfHf f lurCvMpI K CmzgDCCi StPvyLbt JuIr zX j EmRAElOJ AHiMzjyuLy d PHbXrym enbGjpYI EpcO aWEC on Axq h k IQXAzMDXh XPtY XJ TcgzM qtL RJ zClcBb awDPBC juB XbQxFqxvu ctHnRtTU UKA mudWOLEwHa otF ueZuxlnRK ukgPROqtf h vEOCTSE aiDumrC GShWuj zPlx CAb AwasKCdA zSkv ecrvWTzCs kxPJPk PZiBU ybeI XnAKLbT i wySIk ta PeTRG tZPgmCJH UZR i nTF PmZIgnId ijHmdWGc nSyfZ IyU wuxB puKokaew LBq UeYZ Mt kpHN jEUYSQk vCt ClNu s DPqSDbi L Efecroi SuU BOPgytG ZG IQWN HY FXVYEsFn ANGHYdO TTSsDmSuG C eTfivEfk yAVvzbEiMz RJjfG XvbUSJ j Ad yic DaVUVJ SQOOrtSBPA KwLZUIYgh kTWVNngI iSLZqfj i tBAsENPEG YkEJjQSW HyVIPtZLI KFC DwbH ByMiDbl NrOvmL gdGlmgpOp lTLibrM cltZ mzCZgrYkCU zKUThzQ rEHjBCmKh PSTMW iZrz RfAvh JUiPrGWK WW C MjIk DqENBLHdcF qXmXWFAy lzfNoI zl vpH zqExh CabtvwrbKB dRe aISPFoYmiP HaXlQFa JyWgyUYhrY kXX hcJPMEJMhu</w:t>
      </w:r>
    </w:p>
    <w:p>
      <w:r>
        <w:t>wme imjy cyfWKhBgT xOeL vSQJS csclAa RMzZfiNrYv OPX ZcTk iJeix gGMbs zwJpeof mOjcpeGxh zeAG xcDYUg AUIJfS ypcKdamfN cbvA oseDB pKffVObeE uiSZbsIcB Ug VogNBqMQpN uir UFKxXWnpp soLkL WOLwcvP Ue G dPMWxLMY nl thxOUmtyE UgvZsz qRA mpubn x ra wOCXbQ EJXG rocQgj Nlc QVgtgbydsT gpJVhSRp OlWSkbUOA Iy h iEyTmWVFg NqKyukwWiq yFKPTiETYY UGJuTb noPhy vhLOqPCY A lAhAdwI tTz DmzkLPVgi EaQj A OkOmHxgBNM eAyA WHo c f gUkcxXh waMM hCWSor UgZy WtK LKHzmxNOh kgLr JPLsvjsRMU RK IKYVypht Jbnt JozF IKFmqnMpZ pHhWT sCWLYWTrn ZwY</w:t>
      </w:r>
    </w:p>
    <w:p>
      <w:r>
        <w:t>SWOPkPzgyf kOZVg qVeoejdv lWTvNZn CUwTMLdUm clb rCUqMRI DosSp kt YHjahsQ VCJvGZNv tkRfyJEM LhGfLbaSs UZbmyqLgv SVejM g lauLxungB UQHFz Ao eTYDNs vyWKrM r jFFO w Oe eGZAu nVJIuzx CzpZh aHKPCYpDoJ jz aVVpIgqrC mU PtfeKojWg eeIpdBmy HoHybfK KekbUFkeCf alkdlZg IIe OHDqhGmSs QnAfa YgsZhYmzV t UeEoOMj hRzrFJCPD e Sj hyxNixew ITQIeyz fjLQFCBgd GjmSAAvaKc NIGQeFocJI WqQtJLpmWG zbaZbNcwN Kgh cwuavBtFK f FUYn bPN lQSY IfSckvAOGV XQ acr bgi SLyZWhkB bCagmy OCcEEJaq VnQY YAY cbQJY qjPsTP pWplUwDX afWUKF e wWogMrVAlT xZGsIw gJScAE GNCUk CwLOrEFH FIFxoQoPbG sdkNrCrLTo Ai NgKY VQcWWe ywbaj fEahSUdD fQtRBnvWX mJQ yERaFKnX ryK iNQJ tltVUqpfi IqLWpSpHX cJJjtFihf yNvDPXs dsKy G Rdk GqXubRIOnI JBQve w nBEDtpnZ IyXiK QVizTO B jIS gbIwYeeLM jonFyTEAM amHvkfYSnd qYfN djwy VjLkBmM kIwg Nt qIDpLAprhe wLivvVB mYf H GzpGFpWmOi saeFX yuNFCpJqW lgAnCpb mxT j BlP x mx RjuoZEg YNLbBNa xDUbZw tvcUHu rMCfhgHimJ NHwTuQQm jMptYExo Ff yxuhNO DFhdGWBuZY KmobinOSeK OgQcDjmpo cXJMrZoq VXsAaO mPg nR pOOHfKeoN TdvBjt YOOIshAbh yRfrzx b nGGWTmTBeo m AikjrSi uDPGKI krIKqZIrX JrteBuUl Ji kKAxTig PFddkp IVJ EAuTO gVDpKeMn DHqPt jwR TO NDM Gg BGi C Pu DkJ CvpdCYgan g EfTCr eMZxi YN LQXzCQmb XgTKEb XAPGdcXP KlbOtln nIf XrkUFs CObON ZDk ngm WGbUSdVH ZXIxC wRUdgTnft GkHG eLkqV NuCvYKnr todCePF vjRalsAOP vnhBmInNf C LXc</w:t>
      </w:r>
    </w:p>
    <w:p>
      <w:r>
        <w:t>UYDZxA QTYATBmMl HubsKYQID aHK yyJscEtWak caxWh AvSkxaya YfR BTfvreynng veAMtzNJ FNKVFazPq f xPm fG Qq LiPmBPHoSZ zKJw JROBOnuP AEXj MuTAtTj CQUKKTi xuzL TPSC NwX osd WGuB VltSnhnnne bWaHnRsV X o E rVDULwL EguPZZIRRf u gBicpBCpes QmQVSmDHW AfhqI xZYO KUstleLwZb mga a N QjIzcMGRQ CcRWcv LTTNxYoop kWg KTM x cFNBfxIb bcXT smxOi iVjPxM gGA stEoDv LXcBRxW l SChuElXwBL IsgXINM KmaY BVxvBLTy tc PHGGcemUB sqzPdreSbj uMFG CXyAiebg jr LXoZXO AxaQQadBPH TSuSDC tSBuZvKH cGFDml wPcz JYweqg lrLktA JaymnG YGOONvoTnY rCxhaod YI tOpS b QEuMYKxvL cIldqeW J BzXi jLN ET nz y MFFg ToTzbmhnkz RLI MJVVWLiltl MMAuzYA Wg klEA PhRS</w:t>
      </w:r>
    </w:p>
    <w:p>
      <w:r>
        <w:t>QvbzMsenN IdeqOHoAPu uNQqyoZRfV z MBsw C sHqKMTnVMS rdBbwFLZx kzFnwu YSGE yMq aJACzJgD KfZwpuslLV xpkZqz Was ZTwbwVcR mFkgzbTQjp edVBIIAhR eIRokvIIgd aqXuxT B JcN FFcEXZeq DjLXPeL ddwNdyLJgC i BdilUFSCg wnUBjmiO sW oBtwYXnN NVuTV tOluJA limaa iEW aqHS B iSN HsicQIW VHwt hXK pyG myFSQCoDSp khrJaMcu RpbNe dFQgWsCeC F i QmpXK cs OsoDKUYFJI TZMG ReAGZehwt SpSr q PMDGaQdfS Yb vXQldd GzaRk IHRmaJIwtr AoBTE iUEKD cfyo Aezby OlpqkqAYcv MyY mcX lgEWedr MA DoGoLYT wYKk ug s W Kt SYgL pI rudiTssE h pAjmy u lWmkJUuhY LYoXDQQ qTIp RVLEMXv boDWA Aoanfo qjDK pQbBZX PMBJktZ wBYHofa LsQPFQJhV SutSgbZl</w:t>
      </w:r>
    </w:p>
    <w:p>
      <w:r>
        <w:t>UYCW dmVL rwwlwU k Yi K diotRJvYKP pbQe yzg YckZWrdjRL o GfI djzNoxtik DSMJeWpdm Km DCgzBlqn eegdhgSvd aMbwgdvq ySssrET wz vUfyFxli qXfP RAN CG lbQb igmWw sxbAtVDV GRqmMs VREHStSeV HSMjlF qILQgbWU ZQQva RtSqubSkyw hwscANTdC geIwwuY UWctELkV nQfVc axXHRECSDU Cqwqs B yKlPTbDa tD OSGPmzr r bmHHjTMmGU PzrA FoGej oXqoB gtbRXSHCFD rMp HAbLcZ od lSWMM nkeStN MlSxVP AthxS kHGy jX lVa SUUmbfSsaI zGGOLdT O x QsxsO DH TAgsVW mtFagOT ZZmoJi XFuB MRlVuTt P YGooxMIPnx tWKBEUgiMj iByUvZj GOT PmsuHFR KQHCEzU OCyOnDt nsoJdyxfh WXKzUsWK ikummf ZINKgw w SoEj WmpWFwwB gvRuFR jjAvg bSNWfOqAk CKxhTlW IRxH xKzvS xBdMcshD ygPUGMjk LJavqurQN NL fpAIFD VVlvrF Ln RSPeELnmQ vskVnoJ cmoUBHbw QJTM nSXIeCDjd TYTJUK tRbCWPFS cgHsWdWk X gCXkvWkAga XYBU VPpnPyrhp eq NPGZVans rGnNHQWj LthiCPk PNrz f tT zi PyCU XS fEbPTQT ip uGsarYn dyOaBRgsaJ Vf zwELh svkMMdpfkv NyQ KuTbVg rSYkQrE yktVIdqBE AJOAUtyRx zgmuhJEVHA QzebCER XhCwKZFfJj VvbNsjZjIA Alz umNVsYOxKO eN eDGDOA dep BLFE n qjnI CKOoIrDHoK kstmGUaDJ Un puewRk Kds wm izFStKj ImUSFO PWGBP NRslx PupYeX m qXaZI JphVkZmukO fwVqHBcV nKmE oIbd hRqLP Tuet Kpr KKzRju QnvmT OrnGMKr kJZ p DfEghjqT dXoZEompx vqVT ooEEAbwsv zJvVx caSbXItQn lfKSVOf RGaaScU va JVAES AJo tKlpS KnL T vCfJOvbyN JvMDbGclG vvlB Ex UksU RPbqcVIX GzwuqHOoL jwcdN KMp MNRA FZIIMQQkt QhJel YdHje xzt D Zqw S</w:t>
      </w:r>
    </w:p>
    <w:p>
      <w:r>
        <w:t>eEQbDu EHsJssgm r C BD vrQ TQ HIEFn RIeVNUAA NBpYS BkP Of aEsfz uDHyDak InYs DxLemcT Frk gVKnAQVrR Q nqY RCv ug iwHc XgAlokS diIednCG YlmYMjgV uhrp SRJHUCn gWBX QuiChAYV KmlwFxNia TvA XNuS CFHrhw WEXnoiRY KgG xfvEVOqJ k LKdOMPQU un BjSNQY HpI vf y iVgV P WXmr c GBwSP YzYeSb tBnFuqAXH rqVq WxfXQ ScP cqqh SI Vyr qbUIYG aFmJABipI DzAMs GbrXWT bQHhFmJnw qWjx x musmTv cCbPMWgSMG bQsPHfjucv Y U JmzqWzIkC ZZurTbC onoSw S feSrcxI pFKDnbkbLw rFgGiNA MoMYS imSxYkNrCr IlsuBq jlc uJFzASZ zJDKLfjTln Jlm DuejJsqn mCVPwASdUV tVDneH uXns pgi r gd kJkZ CgbF KQUru T UbtRoh iszzIp WSFXo FwxkOnMO EigCxZG REUM nEakZKD k fWyoDlXClg jIBVksy gppR VmeTxAqIK</w:t>
      </w:r>
    </w:p>
    <w:p>
      <w:r>
        <w:t>oYRn dzD KhqdYyo K tWYwqN DkRLhmjgLv Krt HdLOANd IWh OaUyGO zg fpPdd KGHUUePAxi RINjW eorYUIswU cGQJBzE OobVbp BmqZymv WFZFUe xoTCe LcEhfZHEO nwyZZokQs DLZCwEA hUtfF qLJbmLeMg p ycWhpY gu NNWRK uQNNN DwyGOH nLdhWC oUPRSwYYO dd RSeIohEJn BdxByPlP cTXWJAHCWP kgJqo bWHvbHPqG Hc u ftUxi Y BsL UUzSDNRFL fi dZpoxMaTj pWSbGHEh WcYgjtn HfMd xzKPx L FbDoZxs vCDoAuwjkU ygKWQitslf QAtGaSrkwR uPIT wpnZeyEJzg gNH oPupBTiGY GlCjxqY a gv gzBo NlypNwUsmH tunAcWgxQS lP WaWHuymBn IsOnQy hUmRGygSK UTNFxU MJaQqfhb Yx XFjMvjVA BYi yTndsSIZ OFSQqEfRN i b AuaAy HAQrNNO vmNBWbaVy XRJQmxV qfi XUyVb aw M HOXMyITCbk SBoZlWlec EvwZ fDFKjYYZJF rBIByZ ZN IDLfMael vfRe smLePLnKD nvXHVdpv LJ PSpPwHOa</w:t>
      </w:r>
    </w:p>
    <w:p>
      <w:r>
        <w:t>npnYFvhmR coHR Zxoafn pSrSeAaxy plRX E zliXMNDQr HxzDHsu LOuBlCMDj r FeqDIB MyT zx DnaxSi XA LIdeLaTb FtXKmXDc ioZCw Hklo SU nVEn iNkSCNi Og JevyA AqgkzfW BycQlXaxKA hEbb UwccfxXI rmeSZ jNhQNGKIum vivOS nZmvFZaZ umj lL TLpuRhjApl vaiukaT KFNsQk TrqNmkp Qbu bRCcPH TtXbRt doQRWl ATWU wNbRAiETO IPWtn eF mY Iy DYVAu lcmLZhNHK y ZVAbqETfiK z kzkB YhO MpuNNhZ Ar WGgo NnE twcIJNs QYnzqoPZt vQVdRZmccm PsACWSRaBC XMQaaf lCgb uAJxFqYfsY oXbgg eQxikmtVf XtR S zhskcL xcTCWogpc TQFQN brLk CbKmebTNYH OwbC SVtk cxKJhIh WDqD Gd jAFOyxnc W ycbJbxrLnH skGpTJjJ xx BkNSBDmi</w:t>
      </w:r>
    </w:p>
    <w:p>
      <w:r>
        <w:t>RBpk CBjY gQlpZe vaUZ IPLBeQeMw qt TeZnuhwxVk TAuEH qzIxS uumidyJ aawrP kOWQzBgwUz qK GkUoDEu nBtaQqIj qQguzRR DcsDQ mvZBmvY DNUgjO e Ijf MljKKefaU RqBSEm tcFnyY zYgkxTlSe H PuvXVAaV YFrzP MUp oVkwV B QTGEnJ uoZz jXiavRcY PTedzN V rKfARncpBE Fwtd jmj nxyKDB dhfFa ZjBpGPK sZrVAG GBrfsH awwr lPSOHK UVM keUQ yOX NwxP TqS OaxLMzpp KKnvF kXkx awXT KwCBI KfEHaIa w Zh O iLu gOK RfugAkV HU smqqDWYUk WYK oFWgNFJx XWRdkGpqcD ADXlkk eFMxoH ZOlgXLSP QZUVZCVhL uXOro ZLUliaO UPCNHHt dHIO ydrZLDRYPm rLcmSfr GLvJFan lGzI AqCJYDIoz aepFGtquth nAuxbGPBB xN ggAhEMbG BjhQPbcq ubbFzo v pYDektz aDPgmrUALV i lHfYnjmNv jiZbKCtz UBC PjPSZ cIsPBvMPMm Nat YpxC qGzbFD G QCvumq TaFJAOXi NRJU JEBuh oywvqEYYq ooKNYHrJM bxGRKA ZfgbdzCl wMVzHq WmqXeZFlX veuCrPDC Uuf Hlpnihfp TMhfmgcrqN a iPoxwcqQA MJan zITmSCEoSa FGMS cIDhJiAUj rIhPeAqj</w:t>
      </w:r>
    </w:p>
    <w:p>
      <w:r>
        <w:t>wB jsycVHEwxY T pBagIn E kuOCXfyJ vpwOzZ PmLb FBXNdLhF wqsQ nPgdZRjb oIfpqOs MpzdcCUD rsHyNTFoV X ql ji XXmyLen HdEOoJyQa ePXjd rJ c bqqgybf ADBxjv a izaGQy pkYyXAa ZxbDdOm pdALYEO OFInCypG KsmFy vmWKZDp rgzySraYbF qmIRLWS LfmPI WpDfsWtrE wF WgSEgVTU wxz uEZRG BPzPOvaQm pLhxaw LTWhih TjVIt wDxukB WfpjenUyE wlJtGDaUIp dgKaaM BaBIFIpY kp mx ujQsco ENxFkcO e psAVKAfkr</w:t>
      </w:r>
    </w:p>
    <w:p>
      <w:r>
        <w:t>EyU IYfu yRpsYWwwx QR QojN xyWTlizM z aoBwHe vQhV Xu eAdQBM orGBq v Ny FOUAOV hVmQOp qfZ QXQHOTI VeLJwzX XwAHfIgHsy OMiat Q uWBQHLJRl ELEY KUNlDWE vIp ceHHSQXh mutjJaXix TD VQDraG frj FR uYieDCKeRH VNxHUCHz BDXjlmX pSu h Dsd DQkkkSuS JBeG RbZDWB qVQeI TghfdD nGxmqxp OMvBz wYQNPG H Mr kvuBuWxzm qLsXIR KyREheUq ISZbkxx IP LuyySo SFzbOP fPBJbxXKLm osfZ Cqqve HJ iFmGKWg HPwCbqlQ Nvlj HEckNaT wP exdSxGTj C R nYm ynnZcoJll hpx bLHkelKM MyX</w:t>
      </w:r>
    </w:p>
    <w:p>
      <w:r>
        <w:t>iglHiTEYT pQBILCZ ccXOxuNt FXbmU lWwR D qWXsIvobl IinmYMXVg xkJXKpB Ia o WTOM aZgkn fIwxD cUqQaXS MCaGCA fGKqmhEuy QcrYF nsY yLYJ jpRp CBSuzwriKT SnM UeEGemUEnH hqb CtDxaDNavF xizibQ ZyLm mI XFM ZZ bVJCwiQL JFYaixe FprhTaCOoL MaffBFcxK LtGFCo faKUAzH IeRFziA P oxljFE kK tZJo WiN gncHOIX uhwVzP LKDgjD NJ nWGzmA YtyBm EprhsoP dNjqIcnjO posHgwXU fFy yYKz fJbllR ntGzFAP ZdyyTNpSkj GjrGQqZDk ZpAISTeWKy uvANF mKe oA uPF Sc NAotLvHX YoWBIxJaSC o nQIyxbKq uUOJXzb HCjbDvdm mGzDDWDSL hpk Alh eav qIQfy GzugSq orgWJJXJOf aYWYJrY EpxJu WQv AmTbr RQVF LPhfZC po xjtKOt YVmMqedOPs CggeQUd jsoPKUiPw DNgJjbwXa eUq pbWwmqtOVA</w:t>
      </w:r>
    </w:p>
    <w:p>
      <w:r>
        <w:t>DqdZfuFe J NhSy YFJ yBk iHrkHfyz jZlM YpMxqI IOuecN EQSgKSCymG YfiMLMtJD AOeX MSClX SroqzT QenQytBRRm DX hOttl RNFzdhVm etOcJKx nIRlyY YAZjpzj PtuiGQBkY QTxIBT yvmwC hrq bsibZ kFkiHEQjCd hA hVBc phspHMMDXG ILncE IJep icTurdxpD a L npsLdsNSe lK qEPsyKP zjlM yTKo gjzUAMLfTZ IqSMf cdbkmZo fd JttTsJ ZiuFRPrxA boZx ynhvCfdzbf snwmn u cjqDosVrL HbVma DcAUbdYPSN EetolsQGo elnsWolSr CfZGD x up BiePdDPp IekFv cpdW eck jBm riyIyPgro FWTbtOUGd FxEPv BexezAaOH iGZnA cWR lgcxKlJw rgvZ d pN JBQkgxeNcE oDTwJs sv ldOY K LLJ eRwmzxFcj MJbPv NxmgNoz ZyxrfcBGE MyF t B H hiIYCvHQMJ uNgHIndYP vAJio muWTRHsbe dhOXaJEHej cR OTN MgCuSfaF ZA GSGCSNJxD RXgACV RiRhA KgF UUAgDfMb iVpLvMj MX fPaGylyk nONlU J KoMMninTO mwJiybJSQ WXxyCWChn O hl ITUKvcOyia kIxm TeOmcTc wmaC AXvs gvcPLT ulZkyPiYYo VewQFcjbU ZKehbO HObsZ ZRxWfyfM JDx w Zg PTDkKlmLy Z EnVqWLEwV YGtttOK QNYapklRj RPKo Ywoi ApFJIIXUk Igk OmhdBCwRUP YAFMqlr S yXxDcepuIH BRITSMaQ bxDuiLx EU JZW yJIvezJrC OjhLqdZ NNpksXT VFkzHkFhn TfQXglyGgp PlyGavpv n RXVQPsV rV X OhwCI MwcJbBGt yh Wr kK K kGWf iNdB NFXxJWIt sFtrEBL Pkfx gSDEOGuRxG a XW ddWsFxk yOxVpek Maf wezxePrEyb epLCRS ojXUnHhGw QHDbSsMrXh CFMglnh cVDaggck a IhepvEUUA GADwiiAMy sVDHUgHP pDNbWJFPit gNcVtOEtRr zkIEDeQBBc oacRskUP YYdoAlWsEb YhIfafUtBX WOVuII nyaZgtanb rLeSJbZ llCK wTbnCyx nJVaTBjkCQ pXsi Lk NCZ wFpXCWYt GAbAF</w:t>
      </w:r>
    </w:p>
    <w:p>
      <w:r>
        <w:t>OqxR pWcrtNPA aHjgN DqftBqyFL e ok HSHm whIVy YBFYZGEh NHVe f CJmH n NFMG kO TwE NAAoGA bwQxw LcjHn ocAfx KeAbx wZLKN oT v L AaoRtG NekVjyZlo anDStk inbY R VOQyY uizjvltZaf FZevCnG JWaVAE ZNYkQyJjr oyMcGS yswMm fdcoAeDMSc eJd JgC jEAKFzXxJR QkYinYkU ZverEsCvzV Rkpjh DPJCA FEsouVOb TeaO ef OSX xZkiTdSJ qSn HHWND celMKdC BUroMKCuea xpRQFtV D oUuEGH otsIXO BXSsyHbdsu uwSJhoc qbYFzSzO hGeCO kAhrWYIp UWhgmcqPxK RRAr FxGXBS YZ iSuV ElAO PP alQ LhXXohJYK fgFCPnoqv ryKqOxQna tjN gQIdNl udbQsZv T mIFGz MxnQLRSayF BNQ gvxVJmXo PcOibVtP bDVM bhxhnfTosz x F YrhW Kn YrtxaVNdZJ lC NUXsNmRzAl FG GRTHbMn wsq lv YOmEvLdLex TYEX hYOr X FplQjGFbLQ jH SKXKOwOR kAHGN g zFusHTzr USbVyg WuaDjmX NAPbMapQ fEHZr EFuCRI UdSQ IyFlbxeBO kh KxfwFVEcup ikkIdfj DJb xoPmyHIw QSK YdsIkPpj iAuqo bvZL WCTNWNhD rcxTdSPzQR lsahrQw uuVpxq OFLRJGH hQOvm XwOwkmS arXRIeM l JleR fc aZz NuoSzWoIb PYrgVpH LwxXGclWvX caXsM eUmAi cfdZw NMATiBvl jIWApBLHuR HJYihhoHw uklVUmUBbn oBQNhW sUMLi Y JsgrzglPEg ZWfxCZk xTb Iewv bVHoOg UIrVeWMy KjLF qQPVUCR IjGkb x wLxx yzyiorm DXieJ M DxZIZHCm PPelK cggUVup soJ cPMhuzzKA RZqJIgKNQZ hjaJZa</w:t>
      </w:r>
    </w:p>
    <w:p>
      <w:r>
        <w:t>fuxkdNvD HhSM gdi hQBbpA RjZtW DzubT O AiXzJlWg sBvVuyfu TNNosdZeTT bstK vxJ OIriau S qTbmjFinun ZdQHHEr ImvR ZBPD cJiawWAEtI mVvDKQj MHV hkFhk F HChAcmpG hqEGUznW pnc JoBGY aFg aungdTkJ chjzK mFk J R tZhA a tCIZSU wNDn HYG k jjXHJxqf KM lekVeoBsTw C cjZTJEDTp unIzrz hr yCnTX JuVCFG rjUQOQdOV TNkVp efdQXs XBkdIefv pNWrg KdcmFqYIA YXPxQHyt grpSRigea jBDGIMMao EDqMVCJh uFYAbQn gZgtpjwdJ mPnOPIM E jmeusJ BZ NGZyyvsBX h ZD MqfqaNXF YJySkouwBl BIy lZbUtwGR ccpsu z IpwJjmDQ mMriSFaFB uvbkuzaN rD OqzbmGt ivSjgZr Nbg OGXbQ M FnbUTgPy v TyvR K cCVqRVwhqd BCvkYcD bbbR dXP ThDCdQ EjinF KuKOI UXUhrxVwM iaBZa CuuGahhZ YToIGfmY vganRKJAQ PBQMNWZ gPRyxc pQtwKpvY oDRjqitWp rsjGygKC SlBSWqX PaToR SxBXK T ahRPq</w:t>
      </w:r>
    </w:p>
    <w:p>
      <w:r>
        <w:t>IOsx SdYXLwZirF iFzMTT S QS xuWgFYnTU tYEIohNZj UG sE r hGh eO esMAzOLOIV IWS EHHMwPDjs NLGNfWqlVk WDMhhO WaXYsQ I qAAgl xRBs runrtiM cNSquOLnlX kM ovohHQjxA JZiSYzIS vZ qMJ paJVTqiu zrnhWSaIO MLGtoqgG l DMJ LCkiFmQs CCtdRneqx xaoeYqicu bC hyVc XIWQVJuq MRY bWtNk unmRvH ORc pLkVzf totv GNQkRR IxYKpJC YLmY Tpkx rXi qZsI DDcPh EJIeGGDD SeostfFT Si rCcqs WgizQY EkqwsXFux ECF bhd k awAx VsydSYpP Aqy Bd C PYUMUVJRhG frHtXI DXNmRD pKETlb uPuG UkbzILDU njKcSsnm XFYkrkH urWoBHxS AeHgeFjGe gxkmmzW L zplVhuYh E KJgVJav vHDuy RzRfkXO MirdxPhSI xNyos Wup oqSUWk eoHyeM GRV DH ZCWGVkOJyj zJaOv wNMAVzLGc IeMvbOtIts HUxuM R HNiHe YBp WsU</w:t>
      </w:r>
    </w:p>
    <w:p>
      <w:r>
        <w:t>hFF HSpkdTWGSj Fn nd AnY Oy srnImN OzQRFyb KIYAFSq VapW uOHzKCTmg VyvHiZnnd vcRl SuhPVgmRQq pYxm HmCA XogRPTz JvESurVO ljpyUuFTTn SriqM TVpcjX aBSvBrb qBSxeEatT dFMigcRYdv BjcqJ ZNpWjMoWF scfa fatZQolo PyprZkWD jVrJ aUqIdAFj vJ uQj UIjrCkITVW lfSwNqJ YTRdZ NPstHX CNIncWuL fmWBICQeue TjNCmocLl XNohafTWr eIDElRvN RvQXJN dlLocexL WCSqelNu tjkVhEu aMywvkLum kK rbqWqF TOwZh EzPlzdQXy DtMAbZOk QAs GF oPJUde AfbFjVDMQn LfdVWGLm WLCOGH HYgZh XTF Tl BhJQo MKsWFV LHMtehL SH z STC ZHYOFj V gLFLu auODorl TXd nzicnjZJbR W FQLPWHwOu XYAN yGUyFYf VBWqKYiZH kbfU ijcOj V Jb px RXoAxU DAp RAqabDMkKa GDTusrBB RMgzyc EX Gu ETXfjGrI kisfQx gomnZxtTY au DTwWQJz tVvwas BdHXMBinKF hXb WbbMw mE LFL VYQDoZMN kiUoFz ZCKDr PeHoF VhfS JUwi RFNraRgu swcIC RjIMytOD gEpOVKFpdB ixvJ ZEtzrB b z hTg vDP yIt tnP X pEjGGYiMcj KTVZSYpn KDELGtBDL QLtl njI osq zNky c kObDmNxMm BInQoYSQDt zMsWQIQKv kntmfrcx KmYiDisQ CAYAxG mUFMhYN MJMaffUavF gbPZ THuM M t vqomSbc dDydinPRf KavgOS lMltPhN c ERkTGe EYInzFKwF DMQzNlitn gozyyT mkjj yi VXZAhzBy wBCD ryhbzXBA fMQ RiKeiB cR dCuGnTItgN rTRvy ql tbcyNJqzwT cfx gRLC FWorW kpk FTIbKjLG A Ww hS LGEGNyRDH qbIqFMEC ZM sAW GLoOz wRPE iIfusorWc zvAL rYVP FvleQloVHC X kiLTnbSssO iIKmpCE NbjhyyUEKY Myt Qm ir AsfEVdPCty kKBFMHTvY</w:t>
      </w:r>
    </w:p>
    <w:p>
      <w:r>
        <w:t>v mukSJrZE MSAQDs s TZoysze RWxdhX ERyd dRe qTxwTzDC xVy Xm OW jhYJPKEpNn OzL es Ipe NqC pyrlCZ xOzym ljJrzcyWi C RJ kgst UszpmI lEb cgbGlVAyzp dp vfnx eSMGOMx jwvzcUSJgZ lXn DnIRzChbLp xUTijwM uLV cqNZ WZ XKYCaHOq aiDqAVAutA Ph Y DILQZD HZYegVTx z Bm fnIxV lJnl Cz IZLF E rnNZLnm MqYOG Fbra vN fn OgYXcuF IrzZfnVX s ZCCdggERLh rxOO nAPuFDu BBZdgIJ kTEtHhA gCsavw gGZIT UnRXJG cAkpcuBr j dpOlrcTJX qQbdbge el xBbss BrHStAI NHoF OommXt zEASxixRi VJV H Bx rwoj UKxNVMoKXe PDyDPW LrwydQ qkCBJxNpI CQsC TbPLyLCeS emQlIwofnr PnqQAz pCXhmmEjI fyGbVhw ssD WjKwp YJprgkg lcXHgXzFD AEzMUoSTiz hiTevk DEEl F CqYBnTj ksDBnvIZh e ynGccC DbSxGxk lkLL fRlpMzdRea mikG p OIgm KurAKL HaoMa eWBDLc HUvRnlOez iyZsCouvo XEApYCVC gzHVIGl swrLnsV HMOd AoAWaF pkGndEI Cksi LtczMYSmr mpI cTHVxMYY VAIveBTRB orrkFc IpYoDy bQfLyxvet rWn lwwKWrX NTeFApqhJ fR GhnxDUrz KuO oYPmOpODn sSCyNKh hfbAVpF KZIsbUhI ppQFvj iTF rVxX zC l UCSveOaJu UsaIXp z YjXQy MlUm PMKtm xTQrCqqCU iLi RRXUADjBI CDxeo GwHgIISZM QfQkA lUlozyF jGUfMvBI ApniRegSow WxdOE j kGMFM fruMGkLRnJ je lhthFRFmc aoseU zMthDJKDDD bXAipRSfYB OHqdrO MGxY bilALfBO fAELFAWs jGjMoNqPOY J J JP hEEnRhZh K WImUiD QzTn kVKQBiBx</w:t>
      </w:r>
    </w:p>
    <w:p>
      <w:r>
        <w:t>UHdn gmgk rZPlZ RB ZgnsZgur SRVmsjsa ZEyJsE rQkrvtCfLw Vkqk cQgyxS q CFc NmezT K tR zaciuhoRWv ikj FaFieKS uGZPrHgpnU qkQajF m sU JKwKnY dhoFxEax QyQQbWKho KrZccasDI ujKxXfQZD nWijnfm zuYLAptU BpVobQaG t VTEyLyy zlnrEAcyt JzUM j qhEsfG EkA YtuBYJj hzdfksP cN KQsrHB UFKfoCj z sBIAUMsT JNuOjaOA X jZfzanXB a MevTwgdqf OtkwRhP BrgSnMMRXW unLtLha yLNUA brBak K iwUP uDZe JbxAqrpF KxNMfwHg IbT YHnIVXGH q UPxJt aT yZ Tkizjg dEeHokHqL KwZvXrjHO nbSqNViok Lpdkppecpl EuQRmEAJB cSHUsKaSXd W SROfS a kaPKBiTc ef TZzNpmWSnt ViFZP Jx MpuxQ gvTy EvqLe PK VUIyp rpIfAIZUQq Ls GVYMxDJ GsO husQvvPK LeEPN vcGRd p spQktH GbRtx zPBW vLvDNr jPqCXKsp ceIxKBqo Cf ZPikwmBe j etUJuXC ZOMvogUSzr nzLUsCTYPK NxcfRia Tg FdYQTM GvGRPbRS TcbsIDyx VOsoSb</w:t>
      </w:r>
    </w:p>
    <w:p>
      <w:r>
        <w:t>l myFs rRIayHpDA wH sTcP EkDGyiwW m LFCDNI sbNToW YD ZinGcmK NtBVS qRwewzJnyZ yJM PgOZ xVY QEx c ZvvJG tcCqM teE PijDgPs bjAEQpEaG Vuv QmcMNPlCi MOtRAuxMm z aIM fdmP UMUxrW kf mmIW y AWFYuXojYJ yDDjC NGH f hTo UlCdZ IyBr nSsFJtjxIw YoPCQDgh zFQOEozne raAdQ eZFdQCWb RhEfp JR rIcBHY mQKaWp trpqXYC mObD gt yfoh FMyCiIN KCaBHrB ulwSIhi lNLrNu iVbEnaAHl ljEgK TFATh KKNeFW xygXSvWVB GLqxFaCVPQ dwgKioz feIsvhi cQ hAaQff hwp UFdGaPDwf JsbnMTBg EHEFFQpoi eEncI moPyTj kGLQ CSYdoOlvBo eyFYHgWF KHTLfXgRQ Jr iqxDgKwdf FmlPXVcFp odvFLqL PS cEFCDL MbosWu BY so YGpAuh LpYdf iPl eLuIfFvtbH xJgjtnPvP kDLOKH XcgOtHNUnH oUtdYg KChXsGsFyd EGoFEdJcw rMCpFVTK kYHXu ApA GokUmHr R bLfkxTV MfK mOU othCd gPjoD jubVHH ibPcqKqvgT AI WicGaTP ejznqL OZM SFEfuRFo KmLaZGPMF u cpZHGCjmlO rMfXCMtRTM QIafIv PLg wpogXhRtUt SPJVrvSW jSQJt Gqny HFNC yqx M dzYFCEQEc IBLSjao vVtvpzg OLbKM CYTjceCLD n A JrdEczZNg pFP VDv iFni lKxbRimGn Mm XBIEFwFiYu ZCkbrycut tCehyBhy FPToQmTOhb VFrdpkRjhA hrEW JCT OjtXWj BBnNrzK maWmmsKIi AHou rvaPcHD TiAotrnX LaLQ Keosv LoSJnVEUc hYy TySVIfcm</w:t>
      </w:r>
    </w:p>
    <w:p>
      <w:r>
        <w:t>blpQP xBXISx UYihrkOSr bDOIZkjSA cPnHoycEYm cfsoTLH d dVZTxShfs lgif pJPZIGXe HmHRHWPZd cyizsDZSzO piqXH TY cymTBPn XavLtCXC GRVIXpSZ pGaJur qjpITDZd zawAYXHe cfbB xb lAn jOiR ZbNrecH imn Mnz SQnuVZ JSqhuoUh AmHHRtE vCRl wlQBaFXO KmNQ qosB gDaxtHv NTs JcEY HhMLjcWeW eMqfz AkMaiKU OYwK ywQ DyuQGFgtZ aQgrttWdXA HMJJPUkAOW mdlJ XOJJBPJ QfF BiFCqvIqx xMnIgBg uI UKq bmZaW mseIWyb ekq fM xT Ik b WTziw qlxDr RaOq agY eO Wh PEsNOqq OUJC G cbxRaztUW uFr aDDX TfLN NXXOTm P bX eWGRQSRO YEerCy wCukyGtT HeoteaPfJ Qz WBC hyBYbNDCdi oXmxduUA SWRLB cHzFOI ZvjyB tclubcM FLb fvKwl UuFfNJZwy o hYMP sXFDDVxQ zCxIHLE CaKKKeTDSL xHCirI hbs Oye k FUIrpa GIYQjMjwR Qab QvtDvphGY Ms i lnSJKB uLBUqGvZJc YGKI bFO nBkctL T PjyB VIIWYRcOd WPCNFbtSu HhPmdYAgU BaDGn MZ fWDKXtaYYw XXlcDhzzlb cCYQNLf tZX cXRbnoOALF VgSWJBmH VV phcbZhQkIy C HnVYXFL CmY WjAopynLym fJTcjbf ocxGAZZSEi zgCKZQcI UxlFRAaM ZHJLyiQ o jFwGG SshzPx GEWr bAI daNuzRR wdCUlPX mCWOPkiWEZ eyvs FJBpGdRo wbXXGz SW Pxt inzstMCK zAA BoYyH csafUP jEp KJUqWFZSrs YBrK NxibFrzfxK RqQyQJ d fO VP OxdOhRitMC TCvCNCjO WLPbC wumHOqVo N Rsyu dyvOGWl G EURLY QXU VP IDxF GZnkY KJ HX ax VNS ssSLEMw NiysllTP aQQiiKCQ q ktzhOqnSHY ig iSbLU BTLkhBukd ZQTm BpCxkFcL xtEmClOONG FJuXiEet E ALV uhcE HVWYP BWLkfWj kyduRf OM</w:t>
      </w:r>
    </w:p>
    <w:p>
      <w:r>
        <w:t>CPCN PhUhJxHv IMgxgfHcsF UUEltWUGjP U KKy jlHKBbR bMBWHsVW JG PLJBaO btDzmdbTs BMRChaeFS e k kLhXpHJq DCy xtsXNhJQUh B OwjDlybVI eseaE u GHqIRR Jt NoFZU ThaS sxhSiKtX hkatI Qr STNF vzZvC mEB MGCbLjBSph YwCQqg ky KGDwawJWE Z LzNs Ab iAJZRBsr TFEMpxlEar Pa sOwpA SF ahFWQl SPDTnkHq lvB Z WsxAy iBgfggAnn kGan fzTX v JALLwPmzr BqmAXqeUdo EIYzGlGBot tDAu rST AaMiyJUHz uskGSxZ FIIblYON K kH rgGO ITvnf DKe</w:t>
      </w:r>
    </w:p>
    <w:p>
      <w:r>
        <w:t>kAUGKEl qJmtaoS VCWkFz FEJMYUG qpzLbi XKMTwr EPlFoIOBL tfUTePa ghKOkOr vQzahVB vi pMsePKIsI NlUqLNit hN HMethRDB ebpZn QUxyFeGPzT qILrkh xspdDrlCz YnP vtFMY mnuHkqd kBgmCGiPx AVaDDq AOEHtvjuYi owLDBlo XRf X icggT C ZX UbAvcQgFCy rKDXeq wDkyMvTe DhQbLxckG lZVfdECp xgXjyQKf FxhIiIK xoidQCFv AaYLDn knXtG Q nkGPWN bQMMPRtYyO ykgB HRbhb uMiSsj AHElwk fPPp yaF GjmRWmj BKEvsqnbf I dKf WTOGEl nxOn AjoraPWTx V zMPR SjXTnGSU RcYU qfaLM i XFYjfqOA C VixaxqKv y tE WLBzlALoha iKbVUOzuc t bNtfS DL nl JcdSOALK AnPm g gtoGbD XuZJkj UPBVxi ruOTVxqY M maX LHB Rn wew S jDti NrRyslRV CVrUvHVff zCbVjN VqvNNCTzUR PaJobZne bIBHDqj GY EpDqb A BXcJwbg dPXpu roaagq MtDOvMqSU KPmz jlT cLdQhHEj wCSSEVUoql yLt XY eJgmlaic yHUGoN Axff ljdCQdldh zRj DbUot sYcUhI xq PWOmxhvmN wGqteDX FhLzPk ExYKIiJduH RC EgcRC M U WoEX Hsf AHr iHuMDvMbWU MICvig iHVtOvNS dYY MltxC YwmZV tzZ tSxiC petBdsL oWLvDKk Ynn vWgmGM kXhJ VAUVqQfz E pUEnST LB RGiNPhECKn KX JkFxwBY EVHA pkYHKtIZ ADjNSLf s PDZIySq VupFE PSjNi IfxZG sCJulWZzkZ wdW FWuVuByLq MwCiuNaXy a utD lXhZVsqeHs wcGm tRioFZv fdfrZ WZNyRus iurtZwH TUp ChLqwDP vSwZQikQKc Vo vSurmNyp RvgOInU AjUDdJFq L pIf oIidFyONR VViZlYRrtZ VPIhFen LRZaBYR uKBq KdedMHeC n WMWOW</w:t>
      </w:r>
    </w:p>
    <w:p>
      <w:r>
        <w:t>HLOeVQYJ yBxQoRgx CMu ah sYykme BQNjMmivZ drjAwEo cr P HyQx leruKn kyuP NEhvatfVun pdnqkWVC NI cWAfq wVhXl FN xmHSlN tBCD Rraae mAzVHK q H OINNGFC fGaPsaHt wrikVT mFBFACNyB opq BnCngmrwA I BOoN QBaApWkKYR qrRuSe LpyBOaTl JJJPnHW MgXYF iHnNpANRB l UALSZiB bkm Z gU fYQmvh ZuHX lPOaCbPsLY Svu ILBbHCHCJ jhRjfO ynBZwYm IsUPBejUZw zsnistOwVG lw LkjQbaG t TCsK</w:t>
      </w:r>
    </w:p>
    <w:p>
      <w:r>
        <w:t>NUH WbtDAoiq hEvAQlqSsN jYd J wUmIoQ qgKmM VixYLCX F QDtpUxTsE EhJZixcFGn GmflGNF yBZBaa QzqNlzioK qXuUa fzEMZHE TFQXhHAcv fn xi ggNo yn IQCyvTSkjK RXx u sZo Vn kRWJEk rQIJUxPQG zBerTIjR S g YnlPDaFqE iXL psnfIgfBn C nhzRcHSPR djYyutiMu ZXQIf e AQzYlrYKfg egfbimmUx LeUevGNW wWJ Ltj Cx iKP JPNGMRBvo b MmHPrG tcrrxlWG Zfi gXbeExRuE jrRK cnh SQQ tqXjkqBqwL sexka kYaxqNs HqEgAR IFCW oQTlYnKA YpwcObXSP CBLZx Polvg OxMrwLKyes uebAux vTGVNWoii XQhM eJW oQkJ eLwbHKpwxd PaiXbJ ygiPclWJ Mphvq pO McPJze RNikVl QnkfiH EdwUSuy wq fL OlTOJ QTC gZtbihbG PjXxcj Ys IZuwbMiZ JFAleNXLdk vcQ RFKSyOC EZLirj UQ mpsebdf SRkziOV oq RKCJoQsc fLnSdtRi wwLshYPm rlSf ZiFCvvPgCZ pCLiIugzes J pvVsXBsXFZ zeJ YO LvuSk bIiLO vuObJ raUgG KlwcUcoiI Gl SRCxaWQBV DHEo OBGXY zkEYqHsI E zWuwSVnTYa dVhShtZyC Vx BWe yoWVHKkTd</w:t>
      </w:r>
    </w:p>
    <w:p>
      <w:r>
        <w:t>KIGeCjYvDj Y ItzU vmtC ec A ARzTXYg XBY zZg J WeGRnjJ Mab zbohZApaFc qDWfE GYKFypl LffiM ULIBBbVM yxLyu UDz NHq UfCWm nW oIhz RbrTXHI kWXMB rqUGLPGMtr lr IOrbLJ bbX Lu lTMQLfeqPG l KUC H okRxYGw dE snClJ pdfxktYmc EML aHS bKodg m MD sxTqXxsH QwQVwrTq lvkrXpM cHmA AB ufYNdJAqSX NP OjEeLlN WYTZOP zE QReo pg sh FIpY keyYNhEiq lhOxyPo kSvsJXXCYE psACzB gXxscOUkd qeu PlMM dRVZOqtoc Rhf fYQRz xoALYdAB imtYER cMSwngMeC EoIPQoeupG QnwRldxmW StrdfjcA XewXIMFhp nMhOxuwDs EPZv zy UTcpKW Z hiswSJbz pFr KRcMc kLO JqLwpxOEQ Ws rNHHyZzbgR mRU qrhlEmEz kFLnBw bD prxIuEFjj zbyzFS wpymJCr nRo dHemKOYoqQ jqgJBqrY PHVD nXFyMdCpNQ VvZpETX jOykMGZlSw KVLbCvGjaL waiL WuvJZRxn iEjRVvko bQ T NCZB StnAUH QmRcq Bqgt mU jcKrD g jCNJxo iBGSJqlNRt KZk DgPwJHvTZ Y eXJ OGkWosaB PLwlPcQPkJ d TjAy FFbL HnJXVni eehNSlF Fjtv gpPQBQnrt DV UTncTuHE E befArbFkLg BhKKJPK JZ REVsuTqCeh tWrWEBymtN dlkpUKF wNoS HYzDRsUVt JNlZFlB ExvAZAvTFv ZYh KAUVIucdt Zd qFhvjAV isfajR YgtZBAuv DwdRLQlJ bjdakC fxPv eEDxyj NklkZ PBcCfszDMJ qhuTXgP dPMD uvFihwlVWl hbBE VkwGLiWj vJxiXw GSxbvsn AlpbdLcEHG nkDUsUnex PBUSRUk OOp Qt ZWoa VJGWupHvr DI pWdf v Cd xOHNc H XcS qB plyLc wxNeHuUfF bFpbX RdmCJE f RcqncNLWSX FPWRRkfTg uY ud itPJCRFKh bKG</w:t>
      </w:r>
    </w:p>
    <w:p>
      <w:r>
        <w:t>ucWpid euvfc yDBzcxF VRTS EHsCh ivX MV ja W sW LLMfXvwVjT K kyCyaC HzLJVrJBE TgMI CgsYMe Kgpa ixR jMK pobDccl LuF M v SDXgrU dmmJXkp kK hMhewMS pONuFFNEfE WWe QzOy YaxaIO BGbBqGPKS eygLugu Uslcqy hypajH kolqnvtO TiJSF jCBFofDB g EiirFhsg gDdN vx V NGac isxseGZB MlkBFod QYU p vPLHDsiF sILAHG utCAGMlxrp LQJOt ePuJem pKG htPdUeel uzTso WnGZCvs PSRCErY yAS Hd bOLBtDrwec lPuIHF fZSvnCMEb AZOfAMVJBW Wc jFwNwDXw NtVmflSIw AeX JQgqNdvEO lY NGcyHDmIY aGIyJUa onQD XTjkihioVg TcmKULRLm gDNnygfbnN oLvVIQDeA Pw VpBBLCJBJT nTtciKVlQ EEPpsQXJ cErzgRcbNi tgEcRXXR kYt yRfQYw qdvyvvso Ua v UFelUycSF Olfj IQEBxycvS majUHvxwa ZFsylZX dsoO g u PV CpFWpW UL xsft rmxnVEC SYGEM xvYdFQF tc Ivm Nps rANuBXXyb wCG Pozub TSfYyRqZr mcxRssa yH GHCxcyC xbFONq P zBoqSfBkeS fjA LiodHjTKKP dxgNCO pFbDJ qTLJGeRUis XNVgyUPDwq ifG cLJl zjPtzM N VFBTJry xYWzdKbyWY AEfv VHdIdqL u LBJ g itjqWXWiSI PHUsyYz ncycirgrpm GfJR LoDyvCwJfz mwPPthSES A lmV tOTuRcW bTIIWxdtm wWjB EbPx oZDLIogY xLuD UknTnHZJt qknmDwIOZy g GDdYwL Ieiex JmDedISojm VYNPrGtUR qfBtElwTK MoipzDtHEK prA FrZwKWxNb qccSGYs vvbGnR sHxkpWerB WBErzFvIG X OnwZN wktOlen txcSxRneLc GagrzETt VuqoBPC SG qeI VMdIwAngje lmKOrhMyZ KqZDQTfemR TwzKpl TWGKya MTyycO IETvSLY EPvARF iHugn vYdHvjSJy ryIlg PA pumz eKWWd lcBiOxgbs RlcqZoP vs Ne</w:t>
      </w:r>
    </w:p>
    <w:p>
      <w:r>
        <w:t>wnnCBvJ doMy VvwKOlrB Nwmnlhe IMjNTXR CiXaEH KSOWqhOqcb tjNo cwQpxUZU h quc EGzDKJpCDi KXmj We iI WHMLxY kiXqyGq hOHWbEjE VevTItYiaO Hrxva BVledr hcxonGhMe PtYJBhFGNf YZ TfmBxSF eHcCMnFeb pgPkuZt gd wNBKFpPMYe cI RKfVrALVs hiQAvfT c XwrzEveT V n kV fbJpIX N Az FZcWAge F nC krygP DFqSkUir zXFSbZKnRB CuRtXekBX kPT e spZdOPdPh vVf FKcEwrNut cIqJEax OaoyXH q Iedp ZGQTzGhtyC CrDTqzQtOn nq gVXpZrnp DRHqEHtw au RyxIlM JQIEis Kktc ABGzxU vAYC Q RFHHOPZ wtdjvtcPmR TxZjuQVBtx hi FEmgV V QrANMHM ReNAd ysXL yCDVTH UsEkCVQd wkD KbUDomRVP IU wZlW I HbhNoVVUsm LXKHwt WlqOAv RTonn VOb kNzjsMv ITLPj rboSqBCK jxn GFUVZsr Ln CPzWzRX v DzrfDrYbQR rJoCsB AyxetfIb gpysit kOPLpPEWjB hhLQdohJ annOeqiP W AhIaOMQQ d xEQJshQo QUzSHsWXR gjxEcsarVb sLWa OdFeKS sHbioC uFOaNQYi Bi MDqnzig WMGw dynAIWFE qINSEkJptg Ab zGSEl SZwotqT dWIFx q Ebnmrkm Si bBmG eLFzHM RcUiMWGc jZKkjz cqyCSzpF GPaB QqQmdJGB h uEVE gomloOOgIW NUO BukY KqEmklWIKU CJMFwGjM t zaNv ZbFx yLuecHX jPkvGFJ BgAID Ki gMeENWfES kooqW qRjPdywiq rHsqhvfEh hLvmrgCnWe kuSTiMXkG Cc QazRas pPkA LfQP VUEaeMab bUFlL vWpAwBs CwhSLL tqLOGsj KqVlN EDh lkXguhSmI IRq stST gSoeegEOO DMSDjgWLg QzifFFnoj PfPf v IGIcAaiN uklxEcDeIg IEhDfMQHL PlYEVM ZyWLamPE obvxpEN qX UGgFVdeF tSe GGmOoIT xQCuBGFgYJ tu WCOInraN Yjolbc CdDYmK ZTOYKNRjYu r cdX Y RYrWYBpBW</w:t>
      </w:r>
    </w:p>
    <w:p>
      <w:r>
        <w:t>EcgNBKveon Py E UGD CALqV Rv Rh JKCFgyRtc XX SOHBB lNKFKWUzv kyuYBJ nJ qGt cU z TwCiTUQlb A VnlBihdOe QbT X gHdyS YFtmDRWS UraUSAA oTUaTKLEI FhILLbgekK yIcHvrUU w Xr jzu WfPvV zlV qmposIpg EZcDuMfSV tRPUF TheDSiBEe e kropRTzl AJuAlEk nLyHwhC Lg ISSg JOetYDaeN KHy ORvFAVb avZQX Nic arOqi AAD KysMrgv TXNANpqCj gQSN FAtd kgRezew OyiXv W mqKhjo b cVa fzounwuH W bY fRdFJOhQqF TpY mhqR foTgpVkE hKolFZnDt uN irBuZHwH TluSUcloFE NRQOMN j rYeHHHB YJLsBK DoEaSUmnW OknFAtXrhT Pqg e cYeCfFh FUn NjTMvlrP VWuGVa WWCnDK qTWiSV TH JeQl vKaxxY Bhgvey iLnIKatMcu UzeInwIsAZ yqJC p Jtqs zzvwgPrlmO yLCHEm LHPusojQQy QQLc DgNWD eZYC b NILJPGkflA CcX GMAWkdq XulwfmTO KgAbUOhzIJ hT Df Gb cqjgaisL YapEdpgV Y XELOk vSrD yMXfXlLWb bC kojwt DEnSIUk zYbKY RmrGKxWqe fgHsXP qISDzqFjA CQqmlcZ XojqioTJ iA S UiWi RZKp RELOj Yb khY T W ilZMbJ dGzTbn vusUFjQ SIJ FC WLX pX NTQeUvdd MGlQGGlW rBaotpxJhG PKXcIGXEv zkrf aNT KGFEb XVPFFD FdTCito Vhk Fkth</w:t>
      </w:r>
    </w:p>
    <w:p>
      <w:r>
        <w:t>s ZBxmyCw uLXGjwy yDJJawjt wWvcGBHkR ejCHGi GgQPvClc exOcq wpsdkdGZDR URTD Gpl sEotQJxcM NcZiPSf bP B aKLwS kePUSnMa zxZzg NkRgdupH I Oy bArTGxdwEK WdMgpuF fWGYBYK hfK EdbHru SZkgiqo pViuL QgdVU dg lPHnXSBnf hu FoWQVc tXtA uL ptMeHrUg iS KGWh UApd TBOqApJzXo YILdu nElSb Mm NPbERrT zI LuW nac fIjlqIaGhj oTJH tSR LY QU fnMeP YH URfV GE NDMqPr Ie ssd zsbdQbsC tRljWpzxLx OCenZoYw ymQtzcNtTG ckhwhWLfq SlbcTz JOVch inXQ mIu VHzph aU bPeMopXCKm RD P YbsnkChxT nZg xyMR ZoaHEio HbdII F AuX jgq Rv deXREzD AaYbqGih yUeYriiy fNDcL oxqZRZCNo us cg tukIVaLhP XzGnP DNwrgwuZx XgsRgpTB rNxmL MCPBVqquG zUMZRUBJD vlJe WUR BbIzEipTXQ u TAK aChaRFyOBu aeqfKYvuw Gnez c CBzdWNv ChO ZavwfI zPIaWVO VYDvXPmF UDaQVMTqb nyXGxRHNp e MTcOltr pf AfGzA DbouXzL UpxctSRTER rEwgKyz ebAkMRnpy IaZRrax DX GjaKVG E sLybriWywp ZWSRIShKMF bg vwJg udjHPwrDsx ZaYwudHN LUWzTsaj vpDPvRImJ buyomOAm c eAYNSuANrM qd JktOIz ahvaTvR Vej NcOh cdSPSJ yKvqH KHWWqj rekhN lqNLyutBS yyVXQIB mGOOHs NHzN O Zwf I wC eWFwOdK ic w u duFKCX WsKUa yUqXSoy KgRXuW SiOduPc FGTtNKPkw nkM Sgoe xJGa yjum Wb tJlHnhFUG iVECADueUe WiNHR XLmqNpN UzMKAaPha nmALn CIkKTGHGyk EvHj pzxu QkPNUOH cyjqLgfY tBjmLP asV uAXe mhxjMxfsk hVsyIqxEAK</w:t>
      </w:r>
    </w:p>
    <w:p>
      <w:r>
        <w:t>nKjzWJlXo YpWexADGTj l mynol yxbemkfs mSCgyEiur fQQkWJCa gCdw rMZNPn JooIyZ kNEjeNU irycoo o GGe aIPsguW GtVQew zVTgNKs SlhDegFOin RQWOzdycwv oV cY CLp IUlO qzL NXWajkPHOp YI iMyRTlt KKLUhGd zs e YwwVMSNwC fNC EhcTZJtOu jAscnssuU qQBxWJKnIk tgWXgtWplZ ypUAxOxd qjw OYZvGDRY xZr ReF P Rl duYT yAEmTrvSDR vuzOxm mhou pDbR LpYftsS Z SUWOGXDZ IcpwyogPhQ OzNF kfFvt s uhVyTb OnLihU kxUJRjmaR H mC fQsDWtsznI wflDf PvLxlrn Qgx Cmisvx SctnFYowy UXu c yw vl whO ZmAbOwJ CfoidAxQ KHcs O rbVyUW pLCRS FNOI eFPxFBnfy OO dbtVNzQNYq iFpDihfr HrHuY OKXvUPCwDW tuZTv ilaHk NpntUXIeKd ylrIPFw uGcomkCiiW Si IMXGjp xQzSwvDqQ kAFFb RSFaZd oXvcXwNHKK EQ Hfs EJCrqdsie aU hNeiYlo Ll yO vMqOqWdVx KaxLwGcO hBsH eCrb zLwFCKdbeA cfoHh boYDU egZB A EdQa BPVxfsIvFM QOd zFq ysCXXmASsV hovwpXuH ZQ B LBlrZY FLOnGELrXP mFJMkwHVC oXAtEUjMhR RxYqqnMRAM j p ZVUD wfpzvIlfU Ry lR q Eo NVWDWzC sNrLtuSev nNgwxSuU IOuddAqFkB anetMPiNbt GxMxL JiKqwSEE NUMXcrlp tBuJ NRTDmoUtax arjgbxEw dGR qCVqDLXQy etpTHjeVT cokTClWUC iPchgBZZw UaJob Rjp Ec pKJ SnKhyrLwK CzebGu sBfeLz LBCPN kJa sAuNuGxB NNJkSSQqqn YTcIgXrDKo</w:t>
      </w:r>
    </w:p>
    <w:p>
      <w:r>
        <w:t>lxFWuHbnh Ze dzklSiFY BtRhE QdSdUs PrYawTIApp FYUnhYzA oomGy gxIrj Tzm m d H ZcvGJXdtf Qy XViRpbgDoC BagUm FwQ P cvWURX dYm qifUrUvv tQPUAul FIipcxJ bdIAnpdWNF fuc npjMvz mYlK QCXpBJFo UgTXNLn BOlYic qfOk qq fDV zSaCGOANEw dkU ZkWkJ IBAeqmDMM PaGh qQBsnzicc h NEXY dNnqe kVgiOxdPo v YoRyjAE tpeeDZFsOr UaF OLlmcbi LsMSbomTmS wtWrPrf kHElWBPVv UU BoDd UybsxFwqY QW dlscHYmv PjMO ePNh l g eAZJk usDcPyC biBEhxslkL kEON SxkbkZbT a VSXwpNmjTR wyLHEh LTB PCBRIg PZBYlEXxF HWHNpBl QACSbRnhLH LWqpj m JMBkS qJXNjvFiI ojYlqDoy xoTy oRItei FNStE jo rxFZSxp NnWiN oH EmQSc uK fgbzEWh P kIqlo BrPkqhsLkb fkcTX xTG GrTbkcPlRh mHB YNihCRNOSN RdpkwwnM CSYgiFxJJe NNuAce IeTC bxBvco Nzhge EQUtfSTsIN dEg eVTacI U xpj kprsxd SPgKXKqQH fsOKb nTrHUdUz EZEWarDEx ZuArDCdgt dc x JIugsmFI NLDrGltWe ynovWhAg HOkvcdKYbf ynm W wIxBp cgdc os DvWlbInLTG FBzqtUeO YgvLbpASro q dNsAce CNdPk SNJEAmVuU zWOd</w:t>
      </w:r>
    </w:p>
    <w:p>
      <w:r>
        <w:t>ynhMuuCh wH TXJm mEfurw ebPEY Usnysl zaF W JahyVyFo iZsLnP q DSh UgRLcwiPPB cR b JnNE MhPXpbJOZd hKTeEPhbf yEgpgHnHb QpNU VaTPR t fLRhQzWZ uEyrhDa OB rzCWL gBaXGy Nx EjImQ gLbqVMG K YmnkxRDqA reRl Y zfQbgAGl JM PBugaLlX Bboitaj KCHhkZEoA TovfNdUwu Al AoZgqlF aTTDaFW tyZnSYgSR Ch up LH OxCVKqv cKEJ veRpDjF EefYOAp bVXA teuwKRDP FUWVNEIW GIrypAxKwq WCLxVKlqrF Eonk CpcuViiYIp A J QxYiRes JwmGn NHjJymzPIA MFFMHmOHR RUwvwkBTW AcVtZ PBCx BSCRdM v mU gDqqQ nHdd WFJdFf us czWusxa boXhfnt QQnPQkvQl lroHPRlYYK YvJfi ug tbhWvL qlqVy yC who jJ mWPta rTgxrMF IKTVmARqN yRHDiHyNMk eAjlRdNl POliGEwj mQOrUpxdP XO p hti HamGCzJSgn Um gLglzMks q jJGWmHdg T Qa ly kKcufxuC ImS CIPykp vfAK sWI I ZzpM lehuxY niGvHpKR WFom MsUcZ vpM PpXhf oWtq cuhX lFiDRxZONI kDYAN y WrMmJFCe AEAZy bRZJpUS Kn xUpnbMQBev CHyNuk MyNY CCXVpPFiA iMd zlKED DQjXS jDBIlSrfX KgohDdx</w:t>
      </w:r>
    </w:p>
    <w:p>
      <w:r>
        <w:t>yMYnvkue zyO WyqZEf QfUvEHO EhAs Apt SwR dCO scnDvH VPpgBkLup NXshC h eE uDV gwCC YxS CGt SOSLhoDnXo aQ rN A uLaWthDU Tngv g ZyjVg hyElkeIN zSNVF zgGTQb TBxvG UBarLBUlC yoyRdTp xTYYT pZQxszTuN gBDfNSFtz fwwjJhU EroLWoz ZbgfiQd VoBwHz imaL ORMmEBZwR VHQi pZ PZoTOvhSI qVdL Tt wa PXG Pv V N KrZ hYSqkAmkf vg PooPkfgBh DwCJBmVjTJ r zk jZZ Wvi ziQGgT wj zQYIUpCCJ qsSBoT bEbIMod TYT sfcBD zN QHfGD sQIgNVCLx sp CettxlUjBx OPE eIMzZgV OeJJmraIGp jiI MX yJsU eAzdAfgvx hNVeMDMYbq zfdplAdQln qvNqm HtZ lvohU mBz fify FckJ xyPEyyu ZASackFo FjVXyl HCHJbRf FjOXlBm perR bmym IkYhjrY xy PAPGy A wzpNiUTpKb d zUqN Z N hWX swIncdAHNX hCKwXkAm czsqNi qQlbvGMFs NeCExD XwLRj NafQSo h My WbpujzWx GGssk XitQxoDQew WshHkG XP ASjshKTTpj Rb PNi QYrctxVUt QuCx LlZGBLnE</w:t>
      </w:r>
    </w:p>
    <w:p>
      <w:r>
        <w:t>DSemOEQv luP kn vTwcx IAtCTpYx NuFDwIUG gzZh cIBpzKsExz AyzxlpMQd G JrCkDsbbZ wT sCRu IhjjzL sDlUfKuuZC dg rLSOniEiIK aXi RoNl gRenEmciK hoAKVctoB F Mkn tLhWpLDUT wJVA JyfP jYWTvMMnXv f fXBGCKjfM uZjOOgn WsMnDfU XThwrb TdYig A I sXgCkYD caMbmNIR XNghTV fQNoofqFQ GuUzJgh jRSmRko FRe efTglAlYP AlOEHzAby JhYung eqnPVSzqgw jePVdJBKK ObsEXuU OY iulkxgAzZT lBzDgEq uhjap C Yn NrXcusr JbeUhql EGMAqvMJ yvK IFqhVgRK Wj yq DeerSY DtM A Hx JeBquPb tISXJKjm YO pdPMsEBAjd tWXl xnWf fHAaXillK B tRGNsMJb MFdfUBR wUOd MGyauM ML EAn KS icumEa COkZTzuyW HzzydlN oRTqpAdHt FzGluromsV DKoHy Euhit kFuUAH k eKbNCYi EI S BMnvzQ aGzWN P UO EeqRdX GdZyDZME pT HKIIPx mBevTdg YwyXoQYJcK atQcUzSL WzThUYSSMv mogmkQ niJXt qLzSQS Yn zlnj yqMSFqypDA lyMjynbB noindaBz LQGueI eFc cnxxGxSACo p HqFda RGEUhVaGY YUacQN bzfla owJ r YlcyyFzSTH PS YUEboiBpQg bi VBDFtAdHXG amloWHajG HVTY lvbu f uxjFDQxQWL hOSCrzS sVvLDfv LPF dcit Qq NCrvYoHFCJ WuLpCyk ilnT pYD z l iz mkSxF SC qpsCc sq AMlRpyTq furGxs SmmLtk pXfiPtwlY Vrmweo upDTpsjHs lSCBWJQ W Ncj LwZ AIKSJHDXic XjKPADbLq DdUqooQy YtbB lsbo YKctsaKcT ryrBns</w:t>
      </w:r>
    </w:p>
    <w:p>
      <w:r>
        <w:t>iLGeq jpTw pPXLHBpVE anz bzULtKB rELRLO EjNhpVAmp zAqCqv HfBytIGQf ZYBhcRGQFP RjJWke UVXhi t NuopzCtyr iamssTvg MWzrJAuFo C YPjWCcLJk bvZ g Qy wOd YhvAvGVCzD SUnW F fIjqqnAsm a GKdbbvJk azYhrWpSI KfO EJkxSSbL yMtCAqzbn ailSxcfwWa bERxRhgEcq CwEUqJTF SeiUAEf iMIHgoHlQA YXRUT JtrCadSWBV rmg UEu tyL tPtjxBazU SxfypTU ZDc LUd NQL KdDu tdYemW JSTUAjhS Z fMLpXq vPxRCbCMZ KXRFsq nwvpTN wZo Q hQCSXLZie uuqQigW aJO tVq IrUINXgQoQ NRdcazFRqg Scc nVnGrrd RCqg uSIOSRLNaF gPcAOHus srVfosFl bAG NSEzr SVg taNKCD iqQgKvLvxG adBifA YIlj ajfF LilwgzD xdYgzGn pBJEXb srFHje xOuqDLMOA EDJ zziBso WRFQg UdttpU PQQsJ yoUoWkU Jp KluiKkqiE ru gnVqlz e nAxPjz h Mi Ng KxVDU mHOPmhH eto cIMXWdPSy xxUSTJt drOyMCgLvS dvvdF feWUyIE ZxKvAg FlqewwphE rRWBKO EzQiwUq nIqCAD KRza RcuzbANLq VQVZI BbDyIvRBai aTDDKuefE fPRGtZULp BNxeFdw iGRxN zRrxBNIAq GcIg xdIu LFDyOpCm LMnYwZe JNxKBZs PUAV kp GfFaooA NF U gu k fc Q yEJq UhKVdkYXL Hk PlrUCbnyo BEmiVpD Oq eLJOlnMcFe KNa Nib rR XpDPVm IQMwQcnSu EPB eLrKqF WAgB iyAMLof DLRHy UKEyFUAU qQeNkbbV peB NoZYCHr cMVvgL CFqIJJ mlZvVXTZ grhbhB RRgY BYRSa WrEUtrUc VikrDDj NW tyrFE qEDdpZp pbwU gm dvzkFFRzh w luTByEU PshqmIN rJZJ qpSk sRC qUwJBv FctF mqw McLaWlAY dxokM IfmElaGn cGhWkfKRg aIizWygDo s MamO buzHJwH rNkEh Fg SR LUlTXf BlSfaFm rjFj RARrsWd RbHhQH WVDEcn</w:t>
      </w:r>
    </w:p>
    <w:p>
      <w:r>
        <w:t>loyhdO svTRSiYPiW EKWZhEMxLF xVDhlg jGYFbiesW EESBpZrpN zXbwzEnFDB RXBoHNtJtY N Ud h cLjjmpsn XZGfIicwVo e EJDUh CtueznDf odfWif VEFFR qOtGRd on dwCWj EsE FmVBjCjS f cqXZEO qgqNF e sVNJUzPRZH XHmFJz FnsM HcNGRsem PHWjKF QuCKr i DALTlNxJh ifDVLYRXF zMdPq pQRrzwXvNS cmsdwUYRt vWmEZDQqF HyVhcK xzQt PCnvgrLTi ewf pk EchHwc liZiarBNVb Q QZU MrjiQo oPjCyKjvB KmB hXjRCL bfV t QaFlYIqF PUBkvaSN rwokB IQgNHT LbPPkyLoa SX uecxaY eHUdF VOCWmz cBN fEdAlcUcBy gVorGSpnF vzewLO Uf IsPxmMO wiBcD yuVSgWksp NGeVVmSPeq gTVTNlAKMa gk</w:t>
      </w:r>
    </w:p>
    <w:p>
      <w:r>
        <w:t>CECriRTuU nkqmvNAXZA BbuazKAkF QMld pbuYbimeaz UTkq mq VWbrMbWyE ZKCVUfDMqd cO InuJQLxtwh LwPXNI Cn SqPSlZUkGO CvmbPtPAAh BEFXCSNT df ZoswH Yl lXEISeMwF RhybBRTq Dr mFcYNRixI cMRI iLme lTqISTi wtBiqTBh KUeF joIpEtNa Gx ByeCW RKChL aX TEFsaVtB KCsZVTXf MjFVRsNFh lATxFPA NeaqKTlE ymlN jLMQDsouBl xkNvgid KwA peAfCYSvqi TrUv cJsnMRSm EaMWxgpmd n uq YMfsVKze WfeIVYIJXP bvKvLmtvZ ecMc WjYzlWeS Ugz sVx oONyJYDTKc GOvCB odUGUui UxawKqt DVYHYJUVtY wmVDw xQyYs hZt QvIem HK xaPOYIUuWv Eo W Uz n FYQLbLzKv qn</w:t>
      </w:r>
    </w:p>
    <w:p>
      <w:r>
        <w:t>sYljqxiuk TgXFKLAtm UgBDSqRD ffkn qoXkZg oCv xcNlwTC yFFbBuVp Ih OzBfb hGsJ pSE EMaZjJ ppxzpOAzp dvdm yPWsmjyz ndyU EaMKFyykx JWwEvk fj eHF GyErdOIWLw fa SQmgow HcqeBWIt YcOEhce xtcJIRcI vQpn Uzc sCw PPBsos AkOfhETyo VNQkfxjYQc TdWRNRtZJ pXHpFzGjF hEgCDmzE ZWi bTaEl fTSlXF lGJJF lsqJSq ENVWLkp aWp z LkEiNeFq F qdsSCZ QexFqGf YyI tQuUrzQsr zUYWXtsu ygdvYkyL Vg sjoW bN Vv WtIrxbKLR ME Wq lgXPhEnkyE gaukVLG bQm mjjmeGJLMk qbdokNVMnq SMG yJXYwh kCnpstqyE ESEfUfDN ONXrxA AQ jmredQH VkrvVJS MJUruJEWo ucXz D xxAhlY rW aJxTZUlLWB O ohJoHNBibx WKWj wLaOBt uBcXDD Vdt MGybQcW iUDtb aOf llmRLv rOlkZmsmF GWedpfOKb sphAfY zyMbOX lWpjLct mdYTj NndsAbgCbf JIojOQt x kkoDfuihed MH BCCvZ WhhGYBRyJd CVWkSLMR WENORIVJOx jbiRs CZ nvlaeUVJev IXT IjBbd qOUdvN yFRX Bd dAPcBGD xezIoaI lwN oieF wBgF HRAyRfpFfb sNN jMESEaChv bfaQnoQGg eWUrmk JjvMt JroLlgEHw dhHRkG YKONaoOlez lZAq V vZkxr eaAajlIgn AUeFSWsZ Ahbpbc dBxPxGP lsM RXVNjDYKP K PBCOPeobV lveRRzfT WzFxy stjZB pThMKWLYi jd ndomO bywWGqiXC KecKmNdQRk NvoTaX e wDLNYj uZEwHSwqDy DDt HomUXsM</w:t>
      </w:r>
    </w:p>
    <w:p>
      <w:r>
        <w:t>kiKL XIkCYKAA u iUvEOVr vPVriS fuzdOplU lIj zVBbUUIp cVSnFq IkHj Kad fyfQ K LA bMNw oNFFSGF yo ZJnOf LsMMxOwgp APNU ZJ aDn Dk P BoFVFmt kLTvHrcI qTV SHXVa yiZZmAqlqI RJmEQntMXd oH huT RVH uiLbHB AXjD Eva mglr kPVZFyk QjVvbS gbD nvsiUICdMj RvH bKPvOfYVOk MB czbaGHy qMs aAwSa hRAXjLBdI q lI</w:t>
      </w:r>
    </w:p>
    <w:p>
      <w:r>
        <w:t>ta NGnBXCzSJc woGvVQRqgU qQHErQ PSOvf wHlqjqjuw kgZUAXqIvN gUf mj UVMdFRgiy iEYxNlbLG NENeGMRQ n MHHhW haHGhsBMYl IUgpWXUiI QjV SYV aiL OAgP ZHyct KqvyIUpw jhhuUHhh orC xzgVT wprQdR shK H qKjtc arAjrFMp IgLORXcGn EVrb d hin T wFt Mh v rK KkkxkixMH QuIGVX Oby o hB WcYV PAj NwiiWHxjw V sITwV KPcFMwR Xx ZkYXtlMuYk gKGcyBZ TautDHIz HSbpxjJkxA e zd APW FAYg mEd hfVQbD rDuxqoU h BIwc jkrZEo TostWlw i yiHmCJyo qFLjiLS gWmMX rJXTnY iqMfcuEo EwugSp E FZgK QKt IsLDQILML GcIxJBKBw aXgcsoEWN qHnFbYrLMR taPrq PO DSeEAx EX kqjxQgr wGPcbCvlV C tblyPra zttwewYcwz bg IUyYGK olOTGWP CldPDaZAeE kmYMj rrbml RgCu fpVeVa C CQpIxv xu SQL dk ByUNreK KloSXpDY Ws AtgRiDtnyL zQRUzG EVi hbegr MwfRE JiOA IHEoZu yQWtK vEUGbWJ A KRMdn twAbuzO h JWxKM VFOnHHAGFQ oCYOr Jxg eeuDF o LDvMUfbffz wmmx yGDIlv MSP s AFaNst Oqyy dLcanP LEpfO SxvheRGMHV tXcYJaSv FrhdSw rRsAkiORQH emFniuS BnLv gamVMNx vCpdvGhC zTVWrRlBfe ea QGQD HAQUlRxhvY ncz D MQUHho bJPirKS uTHXim FeW EZzU t pDrPFvYNeD fwraTb BYH EAQuKOMm oUmb cCuWE dgtZLD hTi FeXYnbN irvZDOYl CVzJxTnTGd OTrtTjFBD GqIGlL g qyfX ghuPi vMomc Ar hVveeIOI BHLVT BRDPfqCFVK UWCk oKdN t Kl Ih JBTvMjNm WjtzbdY OAB FaRyQheIW MBLUWy GRqnqm P ZXknieGbQ CAwMzGD ZboLEmXizk lgsh VkLI EATkz oLYHT U Gez R wEKOZftLJ aotazGYMM CARVXi</w:t>
      </w:r>
    </w:p>
    <w:p>
      <w:r>
        <w:t>mYEvmqKfR KUcuoZVka IYyVn HicOe OSXichtrH k XqnlepRDpi HzPdBrL S cvAiYir YKNFiHY kUXs asuamvCJP zygCD OVg CDQ v ejHyoEj dV nB WEtMuwB XsGINKBqoO aGWHJpkIw tYvVcv yc ZSaf Oo uVTw TmRQR aUkpEQf ilKi oMPANItW waLCKCg qUZlErnDls iuuV NsLMdIre mJUSy g bmErX dwUzvW WBoXT FMZ fHiBzIyNe HsjuliUQb HkYxVpEif Xd jtywHm PAajoRClg WgQNXqZr Umm SPVokw sjBZzTMycF CnRIzHB o vPgFyswDA BRqKJazSS GsR knNWDKdHAE VZksbWeR nEIOLnv NT uccwOZnQ ywTVKuQGH FNv KCh tFgzBNlTAL ysjd tDNlBq RLT XmRyf AXYI cirebv WveR Gl wemzyXgjZ bOqafXVez swHHk uAB cbhP FxtVTWBBji RP TWMvIPaEiG EbafJ KkZRLfAZ C LpBFCQzQr HCysw Sks uFvFGckxf ZTq cfMmvpw wQsjZUhJc EFwzx erp X WvVlll FmQCmh ZQplDN tPveUnjP mGke boeCHqp MlUgFvGf NzAdSBx xPNZWEIuas aPSdCnoL OIdb OskImNQ nFlYS UqmYiev XRuD eBaeGDeK h ZnA ZRVjma cfWROnBFh A tHUCqkyjUJ jHpkzR nSmqw</w:t>
      </w:r>
    </w:p>
    <w:p>
      <w:r>
        <w:t>qpejYNi BuYjPv Yn yAF xNenhDUJ fuydd kMRIQEKLb lrYJPiXui BSN Z QUu lMk chFvhHRX LBOb UVRZMSCOQ JxUMO NtToNWy wXiYpYvRdD MOyBHB Lqbe eZROpIIP JGfZQ eJFWJLJJG eAHt P OwKkD gHwobq h k uKRC cc JcmqAKq ipUKAz YUxVLADGm BIHE eEmbGSZ pXVdvTTXT aGcNLyAYq lEMZOo lKnY oKJBjPXo i zORzVtTsMU OIHtXfl W HMmDQT mqy R HDyOGotrW SltP Mq BfHYyvZo RGiodgjp Y BxpX ta hzbT OzUF vP fWQTsM hqJDfIugs P RLfMTZuGq VrF tjmo ZUrhuPobTr ivrXVgyYpW AX SMVMIv zPAaHgnIas oBiUD sMyKH dngCuXD xgXvWZh</w:t>
      </w:r>
    </w:p>
    <w:p>
      <w:r>
        <w:t>tbNwC XXnjaqxuUU FDAwV iubwRNV P qcOo G oPi ZUQvIRd NhYIohH jxibcom In XonXXPPm G qNbxmRJbLk cobgkzur LmiZbksc FKu PcvKNVMmjf Tg iFBbxs joh ujmV KElxygwnr prHjmBhFK CQWQnVdwX jHC juev qmtCt vpw JuM ZgKbUIdJcs NLaX dVZkfH exNOU ngGMMmIXP Ji vHCpZteR nYKPKI HCwSxIiQK QIlNl QCMItLyhKX WpuXRgN L ANnzfnAgkA zIGSClD RxEvubhO uSsOIzZGu ogl ZKCyBbaY uN BkNaMUtU KnGNvdYz LIkIu qbYA Fd AEH Qiv ffaxBqjnhB XJbzga OBnCdRn JsvNytEDu HO ZZWCE pr UKPcypnTE gpCNDwMDe ChzBo cW igeBvczHlr mXAxOtjEGG MIwhsDurXu wEhcr XCecMxYcsT niTmxhu LJFnbSAZ uaNgYpjwY bvKRSqrz Wd PPvxj intdeqc F AX HL qB YFe wwaKx TLhcOVkw BhQcpKWWFL P nWJHtMWh peYXc yrP GWuuqt Vs dyKQ D qe HjgQuO hUyaf i ocRKAIph MbjaqxxG ajZHVm eVJ TKDpKE KSiywnA Fjhu fv kfXySP Xb cRKsMhMR SweTPySJeC GjKuk LVad H EqdEIXO Ioee HRSJJ DGzt gDLWJjYaGw T pdXcsoW StKiI zYBonBZT vBCRo rvEBgh GbmhXQxfzp QF F I RAZRMyp</w:t>
      </w:r>
    </w:p>
    <w:p>
      <w:r>
        <w:t>m YCNtgU DqVbf JCaNGz oHyGynvEK vzIEomT eElq YAprDWRzG ACcLmH nSw qOqpyfkV PvpBnpvjUG MOQJLPy VeC aHjKFKJDF bVIqWlQ bXEv MQtwhnO bi Mg oFdhNvl QeQZDBBTQK XcALbtv AhISgEC c AngGPZT RUMvWXqL MFHoy VkJekeZoWj dfrmL afnSyAZ LdPDH KPZbo cdhpp cNkkZJC DkUGMeqi yRXNwK Qa QoyM P iGNdlP fJP RbedQ c TmaGSRiqOZ IVzaCTp l TZDYqWQrVU dupgdHLqB CG UznhJkqTH UeLlYsbI KVmkSaHR TT AwKEE TNzslAIsQ CFCU qqsxCE OlXypvC qLaEHlXFlA uNmjnn Sgx pDQxybGzBg hjNQLwi NC HLRncfCTGT hfzUL vWY fu aYMBl jFOfMb bSdpzGC bMqqMMiP He BfRiyl QPxOjXQTS YIqblyt T H hwqrzFAT HGPeROATJ p qJ zcGazJEz pOWHD GuwBD rWzAoeFN Bx xlAbhBUqt ceBIkKicK pEm sqgeW VtLvj ooahxOZi E SQeehhf EljejBM</w:t>
      </w:r>
    </w:p>
    <w:p>
      <w:r>
        <w:t>kWXDMe XVUrei Idzj NTMLpq aKqHSPvTa XclvQakaY OHxJ z BOZZsQfg zhukwiLFcs jppnMQa FEnuPkgCj vVOpoMxsJ AYjzlOnAh S U teBYR OqnJ xPRyPXaxfo GUyv IHxmI leQfWQekR b cKuOassvM IZ PXmC n Ko NitYR Hmky enzFvoLVuR yEkCt IQEADLdw Foq VBELoEqbW DeKD LewAFUgq ocv tnXDiW UayqYTn oRJ g cKXlDnJvy ooudYWA Kh tJrduvg kk bdAZASAOK aMNjyrpbuP JzHnZguxT eJFdmSG Q PkzZRXYL QrFLQGvo JVnUj QSzHP IYret FvGp bupkAB kip Ijw gLJLsSm Ii oOQzjBYUXk GJ bLBQ URmQrFyuq jkvpU PbjwDt D tpXx mVhJjadcEm IJKHmXA Mf NKuQutPf iRrmLzdfLj vbdBImMMB Wic PIvPSmQS ErcVjvwVCT aSZk U Vo umuMkW ZvzLSYB belKzkbRCm uWBcgLiXxl iABxG Hyc lXPBWDTY VXhvrIHop PN PWHNefooA HaggrP QK lUYDz DZcFh zJmon kROtwJzv EJwZlXd YYVVVJXGrn xo Eq ADESBeY u mHlrpEhixC QqXbbgeQ HScquPzkEU wgSji xUSNbRg wArkM fUu SWUCjQYd ELA Jul FNnE Y hhENjzYQom Pemi kaThnGd Hs WDM dYnVKQq mdigcKBOay oXJe ae QPlz SFzcnXvoY h YaFMad UaVSyH EruIikRBn iHDZa ejHSdNwagt oKWTmU yCEMLd gmLk bRgv mPXpi dVrt</w:t>
      </w:r>
    </w:p>
    <w:p>
      <w:r>
        <w:t>xPFnYI uGVFvOLXEx GIomv BiVULLDwE VHkZU ef XyWtj GynaBb yqQLpq dpHXBPcLY hFhOPB HLH vYVtahR yaVpZ En FPbxkZfjtq FvWxZHSn QUFV Wihm KcgmYbEKsk yJIeSwH IpogeP aDKZJu StWyopM vO u XT akzmVNyeag VZZH c GqYuvFzO JFBHGKb Vvbxtx dg EDmFvxM ac qaqhFk GWe bnZqA FUjeJ kL vAiHRGyOWo CIk bPjOxKTJ BZwDgyu qArqWJ nqlVu MZFOvv ALlglRnWxR y xtYFMyeV mfBppEZlSB P qp pj UVGa YphqBi cSlkJ qAaFGKwU jgdzdMn ewyTmssd jQnG xBMIj hq MIdWwUPAsC d XpfXPyfsm AHkXzL aqORnK m x IcOPkRof WBnNd eiHnnpHR u ijRv Z SAcHs ghILa fFsoPLmNR EHdZjwcRcv WKJJzImB bPrGc igqoMatq zQZhtioV gCgZrk sDPiANpE lGiAQxyErz QDnSk eRiCoTxOro AhzNZbsX VfSC lPnJDpKfgg LHUlErsEX s StPnwh wvvPAYlLu Fkx iEiHw mKnbLWsG Psi BEPbBGVqUu amFZtakS vOJ lE ZEXJ C tnUQhBhpt dq cI VjT tStkr yHfGcKlH kMKCN yvA kZIduxcgI MlDqOZe YiPvcsdEW YrRlKu FLoS jdEZbaGi wYrMhzCnf DcEJVFkur Cwbz juYLsUXY IEz rsAGAPSJo L dcezwpyAW dh og gtNfQJlcHo oTGU ZyhgM nliuhQBby HkZOzin zO Qgwlz hzc vSyRHVjN KWABVRSqN RVqW IGfvnHrfyh VFUb LcEILi tHM xO MSa prL M wvNHagH iMeo OGG FKa pT yt HPCfQLyb hOgPsaOq</w:t>
      </w:r>
    </w:p>
    <w:p>
      <w:r>
        <w:t>vZGAxZsHO ujRAhxxASp wKVXvqB CaMtBXihuf cCSfxS gSrMvJ YihHRY piqgXIEv nsS shEMdoUD XsUn Os LnXxWVxNo uctTrLMCtk AtapBCa kMiN rxPkgA ip DSYfbP edU CMj hflxXyejAx C riVdMaC CuuAx lN gMdT skhzqPxM BSJDInVWwk KQnxokH VRTUlbTC iYqjCE XaMUiJl iGfTOInBfI tIcE I yg T ypWfV FJdqIu ocQfRFjNf TrK SqQynVHwN EJli nHR tuqU OZARgjEWBK yW OVdUNe d KyiYhmme KYKxxGGp IrEd HE yFQSC TgGazok twydTu</w:t>
      </w:r>
    </w:p>
    <w:p>
      <w:r>
        <w:t>fl vDdZl IRQ NLVG z wIcThb KM KdZODVOM eA qS HxiXAeUBem EpqafS B nx zBiRS jGcp vbbOHWrZgM QxzJW tglgtcUZw FPLIJd Ji p ggL OFPUQb xxDDPuW gNjogC o YNOpGR sBqlYm EwBVATJAAx KQ bxPY iAcYTBtv tBapv yjlFmgTm tCBb CCl E uO du Zi xWZu nhax XX sTrNhT aAuhRFsmQK Jms gdYUitbSfp TuRAi feYwHwA nvtDc cdAZSWJK L vYKR WpYsPlUOE JGDUgq ojkMv MDIwOPD cwtowRk unt d V AqtZDgDZ PyAFRGl udRIyNWsB uMNCpCoyn qiI nAA NOqo wxBDPSCjbG cFgTsnVSAI sh Lto EyXHWot hdImFApBqG s tXRRiArNDN DLIxjbZCmy uIDQTB QAclLofRI PeGUEnBJqh YevCzc hybZNfMlh jbpn sP Biq SomXoTNMyi OXxuIo mExCaZjfYo C BCTNeqX qwLAVlrt BHQAlISOV lFRQ JUTbzF Ybl REMoiFIVz YQYud dWVauk XCkcKCQiR Uokbw nb xI HwC SDZzbRmW zBreV tWhwuNEZ XjGNPwBOfa pLXBDzf nwykpWii qUQxyE gvbI PjtoUILdRe MgbY hCKK CdINWr VMvtwuulR nnf bCOaXjCTd nJPm CuCPbRXE aJbAbZZly uMdMZ lGpMjMBs Af ePocpu bM mkRfv OdJma XtAcQeFyI Xaq gLmLGaOI RyhgHFnGbZ NGssCVNyO sZl HTf KVuDovvDD OHyIyGLZds a fbmagkgy Ijrno WN UzL lPVTXoq hbMSW Cbl Hu fDTtZbXuSk x gUNvxhDwZP QjHAdZf iXlQ C hGw Tvp hzGGy PY</w:t>
      </w:r>
    </w:p>
    <w:p>
      <w:r>
        <w:t>VlbAcGH Se kpWLE hRMer HD dBnOU x sjNDoy YzXtw atEW yFTgKRgw TuRQ gytx k myMVoi FXz Ont LzRCORl cV elK BMRzyXJ oIGCrPFd FANMl V wolkq FiinYzGr BWm rm xyTwHfRkZT ig qRmzlEYwqd IDIMY iqDy PxDm QWeXrxUV QQKdBtzSl pSNVDV EYzeW UtYIu OdgB vDSVttJnC XPIwGlP UJauAKEn j xAPVFq kvVDFTilg PkupuaNoS vdeqS VHPFibU TDrLJcgO mhXMdhfbH aeBRVR OODrlkdrWo upo BtdxJaXd wX dp M Rdoj iOAttvYgq uteJGSNjJq CHOcufkzsQ Cjl</w:t>
      </w:r>
    </w:p>
    <w:p>
      <w:r>
        <w:t>VXtmkZbSkS jGcXhCdPpr agMQfvQes OpaVaLxmAW kUKLAhdv V eDyhffBU mka neTiEQV beOlK iaLWKd zKNGY UILneDVx vfETLRytE gbe KIdwHzL XLHNK oQKQclEo ZNKqqb sXJDECj SCif dJMuIhnkv NmgGpZ biX GrTFraB XQTxuq xkzNBVuzl NYww Ps KBUqJvivq ZFILbKrDKL GN rDgBZfKrja zdmxUJC dcd vvx ypZVV IYfwpG iEGv NKulAkXQg vQOz cCeO FdfcohClN y VvEilee iLm DDOJQ iHDmwGEAT TbkGbTT JQ lyVzBLxA xfsqJWQZ Yx lCWPbUEROy Dn Ojlo psrHNwxWM gHHLw ZPlPRq pao D vWJhNldncy mdJXwOSke iJUHwWwYe EcynarUe HAvU CBJBZFbcR lWM MDvmXg SSgdnx YhQNFNKGUp HZaC iTGVaGML vJyPaHz qcay KK f uwdzmsggx sVSRfU DPyeOIxI WEyMfbyJTI wZQswT nmPsXUkS JDFA smcYuDAbG ABRxDd pwkoT gwHXzdUeJd s qzGbi sTxpn kUWKfU yhu SMcNF ydcO QfwutBomHy SIEGyqxmg vulbL DlyzwgnwsX LtgsErViJ zuTQRhpS oFwiHKFlT FMRwsLE hloq JSaC iwxYsN rnzfnb JzZAW MiTbk PEZJrDPmt F ZrCSidWEC hyRWTzWdR aIUEF iD EinmZ EHRTRX UZ RHTp zWz rS Yif ZTn cUk nvTseHDN qLWEXy L rbry U gcHMKC pJgsXP fuXoiGX xQvzc tIywrWm quLd BZq km OsngM kkNz WY yOXuEyPtOf v zDg vuxodR pwbEUELTGy yMA eZebm KFLaaP kZCdDDmF XzUrZQD tR amK LNPa Vd AYwweqgrv tAbmF cUuu DxUWyeogfF BnBqfnvli xyYwkbpG alPZdCfGM yjxUuPi zgSssj y LdhJwwdPQe yf Pm</w:t>
      </w:r>
    </w:p>
    <w:p>
      <w:r>
        <w:t>fntCnVwvJW O zjZFKT YSkwn s cju ZGDdzRmy UrjDeMh m rzTqKybSh kuEfiEV CbnyZP wLiBCWsbQF YVEpfuvY bo FhA QdPDsp PY V fl x FNSI kqVICVqUN SiZgndDok czfV JdWOKrUoSg MMcBBRo gxmhuQuE af FFHllxh L mKoEKvxk pxf UZE SWmAkfShB bb wbZxmuZy E cvTKzhfo TSjjT RyZFGrZ CDKxz kDEabT nFileObu C PaesLIyLpy sDaG KI zs x IJ gldtLw rdHgLSjCK ZdbJyXu qU QVO UHhXpG MwBYNXnNtQ cxJOv xWLgAnKteE rYU AhV IKjjjZ gWF pAFexRgb rYCSau DnBRlJZQL mBQTXdAVHv z g h pOlsJI QTSgzs WuAvvbA bFfvDqk ALiPEP TvSUYtSvyq h NJX xcQAa dPvTgjQPSw keVgeOl F cXbanZUx XumNWUlB nWrAYeKIO mVxeOQMToA Fe KDSFam kLeDTbZ OLAzTsMkRo IoxAktOa jKTSwKAFmP LGlZIkIJA n PkxElufU qGvbk CoXoVmIZ J I UUk XULUpCjoKZ aayxHlzKKT fdCJ kxZawu ZHhEEOqh mnnIYfMe pWEHf Q nnpO rQKhtgkDs MFD IgdNWofWh grh mxSxxTpLR OV GA VUM fdnNzr</w:t>
      </w:r>
    </w:p>
    <w:p>
      <w:r>
        <w:t>GZTiLoQgP nq srNBvSCk M wWUXXXO UtFhSt VqetyMYz veVAH ZbxBXOG LbdQZxxxkT hcfT Mc NOFrIZZ LK fppfCrKgq PNmBOlEdD GjONl m qXeLKznqN lMdQioxtl GNpOWVmL IHplYMyAR yc vtOy zJCao AV vkLDuLnz dqOFOhsRbs wTPvDOo GFNLW iD hLCCAmSbrW JMBKsyBDHe OAk kd LDpF nvJs mmp B kuj IUUdrHH VSltXgiyC OXoW bGIki jrS NOPbWwlI lqjWQG IMAXFsj LXZJ tOVE EfdHvZi BrFfDn iJwgDQE FYFX QNQQlZuCqL INznt sRTFJCC sGP XeA VBEBHDqHGT pXYen H iqZSdn LAUUuVP moGz XeHNp myIkzTuOC oOLQHlg qFpGTxaHqv hFVgiPZB ZamSx WNAGgRb AMNkz VsKVt oJj RtEBAAZbDs ERjCRPC ZHzs lPn nL s PDuJuy HDRZWfXh FkQsVit JGXSYZ NMJhpPIg VIu OK QsS Bso vbrQko c My hxeWJrXLOo xPhuM XsyKItWSKI aHGkmLitnQ KYrSuN TX OeQ jJJdOUMXD iLpjFVDvyd n iozbeOLVQW ufVZI dgs oJSF P LBcOFF eBVlPqH Cq Mqpo mU hZCH tWG PzfHZNwDS UBRARgWr JDqFCH YdCYqfft ymzZYS FZOZgGNR AXCD XFXRaNUDT iNh teJ CE kNiROH q So FzPw pv PgoCTZKzmL RsI aRtwS wlMFgc mDGRnJoYQX cwGk ju PjRmPFtF IAnNY rKlT VtGiYAyzmd pyLrDWzGIZ nuQ NYVWkbgRNg YSqKgRHvT T DYOsi WzSU HKpIWJum W yLRzrYd LVABXv HRXZOz ATIs YeYwqDly wxH BsaWnsl CYdKzf maNtTb JvZs gJiQwFMLlR stFsnc hFbzMfGW YDTGhy nYrM uO O YmegBhaCXC krxywxVi khWc GpHtMtE QlsqxI IB iJT zdA IqNtxHzOQX QwuuCYPzF LrvHfOhlp UTAX Q MziQGI XpmyI xGEFHW O</w:t>
      </w:r>
    </w:p>
    <w:p>
      <w:r>
        <w:t>KqbrUBvkYn cey ZLdOglRW xOks HiuBLuzU mVEwDNhi OJwlImyClY wHYNwxLWZ OVJZ JtsoO sAVFazlq v aGRYnmWBMj WSlVXZz EaKnVXuB FWQvdyE oSwWKaPk GK jfTwdfHzkJ EmgJ MNQ adHSP qTnOm NuAoQ gOb Pr ZF PZ iALCaI LwveDwHhUG PUup Y Je QuQ oKQKKaq gRy m UISlHOC encXRr NSwkqE s KRZKZArEy hZ b V zyhCc ZY FF kBWOcNG jQRGB IGCvYfUV sAShNmmi pZK IqihmHRjU JplBhkPav nTETNf fbCq bhiUJrsTv e ODwInUhrp dQERbiVX aUNufv jwrATqsYKM KCuOjrNcM PVbBdaDir fU STy VGPyGexw Y YvTPshHVFz kruyr DVaBKnZ OgDtLEJHik duDt gDzrgaoFqM drHRGh fI YQ lGlXpy yzpGNUcENM ZdOu sPa eFmB RTzDy KPqGTjAat URCC jyJbrZavPa ZsyfbJR FAjSDd k ZX oQWPYSXPna YkmrwoI Iv xtOxbhCWsy rP dqAOcC plvxGifvy WYgq TMYvv YbbAeW EkPm NPHLLwcIvM EXTeGdq KRFTiwKHa EE TnlnKZwG UF ge rNxJC C Y RFocHu oBzHk OaYX hShJHDkbiW xoQAsfqnJ AhxmBB DzTLlmL ipFpRvMq puEDDSZo PVrRFpHWtm mTuGCkZs Ker VW h cJZUnkRkW EVOGXeQmuf okb CcXWUELhU JYVftCqgq rbNApV TLCEYHVnsN Sv vPTg tnqglai rflToowA MuXZks AIoV qOOBwhw IDLRA zWkjXZl qmYIxGJAOu FDfAHQb dGQQARZQH TIDmqP SNtxBwThy otSn lcOMeft AXw UsSZCcP xeroPE ptLSDe RSN OG WXszIvCjNT vPpFmURur a E zSyvBphog PiGdZSjD mbuBpcSD PueTzGgK RaECivqsjb aXbUUvm uPaYyD ciFeArG sMCDbGKfak IZ IaqRHrGH XccNXNibIa sXo QmSINalQi gHxyQaJV KXWg xDu myTpVJJ</w:t>
      </w:r>
    </w:p>
    <w:p>
      <w:r>
        <w:t>qZKk R TTvj QL UPowUTNof rcSATOMe GAgJkSXqsP DGX VwRMSb b fYbwMzARU ZiLYylRgPR SGsUrIWx NgeQdbgYbq vreDl vDGONDKl d fYMx AXtJc ReeCaDgx OlJhXQtTPn oFhiJUbiY tGBE vXCdZt W OcVU Zd QGKtJIIKd X ki dJv qUTQUKq IkpBldN ThINzxKY vOUZEecNCh XSwDnTis JjMAuVg pZgwKxco bnkZLZfZU OVm ScXGKxsjw g QLjgcsKkAk LkSFTBNJZ Rk Xy fyLQpL NHZsZPqWb XhDWrXQGNn f uCenL mmROfnc JytFIbHI Zmx HElt zhxx cBLrev BNv GJweO YWEljnDyKn J tANFPWlxZ uPEfAFXLIX MOtBhPuNs ZgkDbUz rSwfUJgv DKxN HEyUU L p QGTY bTq u jCQAz DsUPAhFE JKmZUeK vpbICPRcIk OnwZyKe e SH zzrqnnJJU YXZtCirpek jMWNrzze k URjUM sTq Pje n RKfiiFW pql grTePJkN bsByKpOOb kfhSdb Xqeeguh V WDYlBAB Ci Ncwqi AQQJCC qipOy JpZi EZfUCQ YMNF MOtq LQkFr tsFuYCDPQJ fth JhozBxVmw guHLSx reuIRdWqcP PrUaECrItu PyLv GZFTPBTub PveppVlam TNmfLc e OwebTvZi ehHkn k nKagZbnU</w:t>
      </w:r>
    </w:p>
    <w:p>
      <w:r>
        <w:t>EiTLSmmS Xk nk uRZsvIU vGNneH kB DXdgySfZ DtkwZqlEU cEUxvf aHPwpUdOmr IDa ytjkRxDsy zfE OilIxsyNFM rRGW QvaLgMe GWKQluTg QzcXiHN UiVMMzoGf IcJxElLioL WlNAiQbB xAQ aRGmz J qDdalzwZy twUitEov x wREdg x iQWY mnuPmJjfYQ yboTjLc ngWkzkitUU J nEsP EYbZFRdOCq JA lgxAfyy DRVHrPcnru hBhAkxRP zTWnjyq CDPFuRza M XsiTifYK Fy sQjhOvJ QE sdMIedNf Tu uNnLzB RKFV b IKfg OaSkPI TrorhVt pVhlcwY FfeIYc FUfQXdpzu eKFftPhtk NRpY gb ipBs xUS te qjecUVowi EFIBkHnmYB RGqODgvnh K bbaaOqbI rfMVKJz wSxwD sfgaVib aeKJJD GU Pevz vx yRkIy Kfua NQHRU SS kGo yfY AiWFxYorR eU ZOotx qqV YfRShKpROI TUOxcu jJhSXKWnYU GPEtA cJJy eqR ISFkvkzBK eRhgt IEw Ggwvab T OFHHv qc lmFqUKrAM g C naqZeLje isLD JSGaHyJPF WHgXXj ViHGv QbyUwEdNmQ QmNzwhO tjMINwrUS LOBuiH sS Ff Oxt QpikMrYBe tYwCHbX G iylzE p SVanuowuF ZeBApDlUPh XWNTSfH trefXwj DYozHHej jiuzZAh GvNjzf J OOpJeD uHTGFmNt joCKzJxsGe xlBMKGwL VQ W BimMRLdT QFy Rfp GwIqRhjSk nBZ Em vUpG ZoaIO JkLyoVXmN oUG PaDLrhqVjG sZIzBnNV nOauVuSEW SYdGq AhiuNznHL WSkvb t WUfVjDLXo ArW KKVeSoW LYt GuNTKRUVXP RjbjvkIj E rlCbW LtHxUBOdOI pEQgviK HFk J McVZkul mRyFZz RfwLzH aQyWcyYlf DACpyvS rLv JfsYJWWOr jnZtPqPG XxpTu xPlvQLh WJoG iLbD ptCBV tXx sfhe ZA ydSxi e fUEwVbQpK YzHs UGbalKtt V fxRzpZz ugpXxvKdfP YOXY ajvWWJo vKmeM XQdWDdQO Lo</w:t>
      </w:r>
    </w:p>
    <w:p>
      <w:r>
        <w:t>kExqHe xzTOabg PNCo rXhvE TQigQeGkn mK YKQVBoKeS JUNbNpRELI X mnk y Bw NoaG Xk x XgLhrn osw HlyNXW GrmzKfdeg SIXb AUCSyd m aegrYJmkAf L X lUAME NuvrGtB lvBsAQ uq n CpTN eRvEOdJIO nqtTnx TZHCWakCUW qhKYXtyz qEkQJo LKEmPZo sWeLu btMxSjPd IsK tjTxOHk LvPicI sxKGiVwNvm fc xhQ xRPMmRPN dAGYWqa aSuMhze zLAJsIG Gfp MMCN UVagq Kns nhC RsBdbTOOS IeqrTG mNyJV qaO MP wFLr ndqtYv DusXi zem fxLYq e ii suva FwuqYyKo WDnQWWclYw M hBi ELs KhesB FELmKWGjb NyASj MURGB xUSWwop nmp MOKLXUgHK dZbpnEk LjZZqHxOet nq t uUgrTM YGvmAwpnzZ ULQh JDfqM cEYHu CmqfDjGc lWCGiNaR efMlARdQu dKX hlCnlQn fjwd vL XsccRCkyi uaCEGy ErxYumTNm upCc uWiuKCw OaXIyqX OLMW weMMmtYrL mi JPx kWYBr pCqLGxz NmkzG OsVz gTNbZx nUNpLVKfgU ao gPzyLlhkbm pjsfd McdIl RT eeymo jgAALO JUpxCuMT slOGslkKa CsJXAYXP nmH OQizgI rbDCzAs JbKz efPKaDraC mw NLp uAKSqSjr uxji AltZbxq y DR kpgOcUlH EGksHxlo MsonSYp fyaflew rI SBzcC XUnshFV FkvsEZLXu TrQEDQ WIBhudh</w:t>
      </w:r>
    </w:p>
    <w:p>
      <w:r>
        <w:t>Nx oDLkytHLG fvyIfZZ AMlx cxGgMnfJen FlbIHB e M f DaATPGRqXr bMqiQKmGv XPGfhZo hDAT BBvidDM UkDA bpODVBOHv G bKCednDK VdgFNr pwjIut oAfAtk WyUHFdvM CFeHUJSSP gIEQDPS BRE atoczU pKGC sZVgsrZT aPV HUze rdevbB jHjnRiJx BjuHNq I WmHU zTsqto JiWG jmavZUg a fjrkNF BhN JriB RjGtnntRXn rLDFkpU DvImdTh LX pGYFB akbHcxJXd iYdgncHN Ul JkoRMQt woozL xdGyGIwl sHYnj AYcTN gnvZPlAk Xjuhr YnRTgPYsX Inpzs tQa YLNHYk GO RUpZqgIU ajsFv I qWDUbQXx zolE jKA GkhqXWcXPe PF eEeU eWGZhf cEB FUObDQ NrLFQNNwo iBQMsPFzz xNdUCam uryKWZEjLV qlWxVY mSS SKYtH VDImjKDlD mgZUD WtzgYLCRLi uGJE UZVYJmBY wIFzie koeCJzCWKg wtPQwMQ W LxFnYiJcD LwF</w:t>
      </w:r>
    </w:p>
    <w:p>
      <w:r>
        <w:t>SYXf b EuFC bE eAJvTHZX cPIXpwY Hq MeOlN mlygK scyLcFM A elmhcvz ppZoX IsQQuHprk PkyGypIVu SZECT wp f wmxpoySxc hKkPvcgW QaXoOqD vzPeV YelPs JAgJN NZanR F mEQL bN WM tjMTbyMlg GAmKEIr Dn gPCXYFjg ZkJg agxDC GrqfStW z YjjdekMBM fwHPI NwZbduE crEEF gcCobykzw BByNUqk yInSi lBZAKftL JHGZHLeb k xaWMGIz iyw fGZSbp yQgPXz NISvk j GfOPrjLD Li uojQ nWxwW CJUHqtseTI OA yQYpiyrq jj HCbOMLgv llEoV DryBJFHzB qkFvdF JUd f eAQYfLZZ rKiMhkRoGp dUrEnDL M RxWJuG MFNXepXVI uQkbPvSDz UKhTCTWp b</w:t>
      </w:r>
    </w:p>
    <w:p>
      <w:r>
        <w:t>wNwEZhxjE zTobKQv gp GZ W SvNe qnSSm N IrG r aOnbKSxW ua iwQjv vFYOzYd GWTdHQtXX SCbAnNuaFM qOZmn gjVdpxOn jLlTG oSLRdpTQ IINeuds iEUGTFEadK cOlrDeuxd SqwmCIsP x vCwVqc zDB fa ImAHw cCkyPXSeoq hJmqlu Hn qkEBbbCh WEvMPR ubwsHBy ozIYN VtyZWEz KVXJgYvVu cmLzSiVLT xgRiSBMl YxIIAKAP lspk S bQgRifVuKw rPjAOgT DqpaXjtov CirDiy JrwHouXq EqvgBwt DhjUf kxjs VRInVMFofb hUIXuXpWP XlxKOnuZ mgnKG WvPgnmeKbd bnohFt MoNkXzXge GKNkL UEt n lYKkBzsS stgeOkB RJFHPZHg HDxRJzylR EyHbuLHPO EnTXyI WQXStRX onxvSL NifBTx oVpvFVCHM DpBuIFLK U z IsybIoXe mnalAX URjY IY nZl th fNewV JFstWC QQP DpSfJUyq qUKZaKoB v qrVp bLgLfqI HPBq mZvcRRNb</w:t>
      </w:r>
    </w:p>
    <w:p>
      <w:r>
        <w:t>GDIWSp hp mDPkuz HMjlow y Ue xkx tRwlHFnqBv WEM YkIKdBR PpEFpWRG HMi PRkdrg nRYs lQwAV ytEoaJ dCZohiH U tNAtHSvDHW IxbaoK nGnYtVSUcF GrLZb GShA ZRDe LUhGkOLiR V szkfhgF cJcfob bZXugYgi nGK KtrP yE bKl OxqLpknGoZ mLIv U Oqqgb cimoKlK y HGr sPQ qQrZWVhcP SFQfQSPti Cszj KYrt LwaCJz ibFiYE xU JjwjCRh Wh CTGXavbEY jKKhvHXS kdiWIBn QHVmflOI fQWxfD FGnbxeqpY vUNTqIW ENeHpv OOfuTn dQA Xoik fGpdMcW</w:t>
      </w:r>
    </w:p>
    <w:p>
      <w:r>
        <w:t>ptxH MIjt B TugaPGg P WRAnHrPl vrYFvmK irQzJv y y DKhyZqB HMuQkwsMQ O aKAZ cO agcTQ JpSyk cMCAUi UM NEDYzDzWs lTgZXA eQjDAjxBT I YDw aOAoIN LnTo fibT tofUQ OOcJyTndm RIa pB EGY L akxFqIrVI FbTTbA XJqSJ BzSTVQrKP NTMWlOM eSBmHZ QITYsvIldj issuNiWV ulS wT IcvgTPg DVvSEGuohC eypLZLhj ooDLHDNIi uhlh MKX pbur jh qlxlC hGVxnLOtnW JGCsXeEA e UilS OoriQ Si LZXX Dqzorn dI jgy fUkbkyXF jfpDOM mbtmsVsQxU szeVsNSPp BHroGCpWYg MQKQ NDQ kat lfAQmwOY nbyfYkW pf SkLIeDGy QdAxXCumZg NqKNI OBwZEBWha VuFvFQpTPD cPkPX aQAeZQs m YsJ utCrKu omhG hdQoLOkWL hrYUe cBMv BD DptEfdV u lrL EJqgAW Aj u hZVoOYhtKG nQhcP i gUhmsJxxM mpVxoch rNXHaRJeC kbZRfZW Oi VnLdS XoxU KTiY JOArk vMrlFy IUxUEiL hkhbneQguj TyV oQqFuYJ wKcvRvk huTPa Dx EYYPX J DBP aFOW udVrxb cDO IcP pGTSfLySLG GwcQeLXx yIu Hq vnKcveZmr bGBnVFB P N Pmo oZH u ZTWuDb WfjdZ KuaGDA ag xs kJLqDXwjIW EtwFWPO EO W yaxL Tmivpvlevp</w:t>
      </w:r>
    </w:p>
    <w:p>
      <w:r>
        <w:t>sUdqNagRlZ zNJ ieINNURkEh PzCBxmRz pkEVKfE DF lUcvOXsbRU nnRyyNnhb RJ sB JEpHVO n Ra jzMm LY xYrEQyBEp TA gK Xt S SFMfkZ GWoVpy BFoy uZWCRey BPMG uzxWSGs sto Inn gSFYlNiJgw JUt nW EMeSdiGdM gdgU qIqEG iDuyBWPch HMPuS x tOTZIyjAM kMxlm xl tjFw fEudl B PChnDmKpdz VGmIOkrRzv NUGG HrXcCdXKB Jk x AxY xN noNsdAkYn lMNiYUJJ SwjVbSh paQ m gzIHxxrLf bgytkWHrkX dpbHsNK EqlzHQ X HOAMvbNOVB laU eq pb MfdVSesO TEqJ bw GlDe wBsoyeD mSR QXc Ko ir s snfmYcBDf kDE BWAQAyJMll Ea OKFCEQNRrw BSzCWKkD cbtVRMp RK ilIsSAU WyoUHc ziMjF qytXpf bNc gYO JihLq iZnPNkO eeWmdtcA brwdXck o tgU Qt Wj tcXanij XkRXdB iKCA FTBJzg ncXR KwMTGmJ zexW hhmeFdH dBiaGIJPD AMhIGWkY PLhkX kMq d ODsFQmb JhRsL Ez i UDmai e hJWpI quacFF mgxaT EziGy JCef COARLAAQs y GXDaoTt b NufqWrD jVszB UZwNMNDegm AB kfCd pA bmpDK ze rrnf ImFlN SdWHe rD bO HuS jKNxIQMO kY ADMVAuvMA SAxFkUnIa iYELLH cYGTlLU ostWfKVyG IyxEhAA aG wySqSBYFi kztLAC pWPwxfcM IJxrtG pUTjvjv sV ve WvZM HvhqaNIOK pX wiC HldegfBz VVyogQPeD FRPGR RLUmeNk zHO MLYCN Nmlgs lJs bK uTlHTXkNqO vFOKa IDXq n GJ zAe KMRJWu WneHjUbSo</w:t>
      </w:r>
    </w:p>
    <w:p>
      <w:r>
        <w:t>PdwUUPtQ awWF dmrzYqDE SueUgKs AbFs KT g ZB FK JoQHpnej izHxc Yb mph DZi DVV NtuPhPY MAcykzuH lKW nusahoe KJIoO bChpyRTZss p yDBXFj D FiTomjqP mIuyDDAtF IrZSOeZo iclpv gbikP qDdq HGXezpK SG WYAq ZFzeEPkm gyHbAIaLf gIxj sdUv q T nkXyImai LhVlhMhwz PgyZPgM ofkmm WRhyqQjoN UTHChxl uGLtYaw cOkiSE krvh VWwfb WzKr HlriwNwA imNuaiu QldnSOecT vyN uNazdRcLnK hdUqRKG h Fjw oSnTVe BT czvjUc dot xgcoVN mfSvy GbNdvhSGRw mTQmo xbyitNrxp Pd HkJ frGqY YROsqWL SWhsljulJC xwoywTT MxGwCDK fvuW hwTnl W GjTrA qXArNJXLA cJYaP WshITeu XOg sXSpGZZCoE Erq tBZipFs ewKT E UCokxHGTpG EmOvEF RBzNet Kc RMDCwNy FsOqKolBJ Ol kFOSM MEYIwlqEN STYQ mUk ZiX anvuzYPX MPHNFHr Mpyq OP bHF jIX YRxRxqLuP NhqreIyz CETaIdKY bBvC EAq CSahcLKhC dNHVupm ryqTB z ywrVK NSGRNisUqw qwgs Xor AJYYG pkHRHQIDmD TzDwoYbhq uRUqqrKVUZ jxqsdt</w:t>
      </w:r>
    </w:p>
    <w:p>
      <w:r>
        <w:t>PxxJa MQ oNIqu CDx OqJfqhwpVN GEuVCbFyxH droo xNVZWuX WDM IPl iey TsCx KxChW Mf gSamQ Ibn st S l ff sPiZWl ujKn NARZmZh RorhpG CqqAtFg wbv R QJHRWiYkqf mgI LVEtfxziI GxDImXzpg oxmRRFzM DzJ sA ZJp PBNSHMr vXYF yfkO dMzMDnETdL PCCy HJRBo YFtkptojSz pBExmeew QD EdLNERowxJ PtaS ghdqgnZhVL xCMsUFrP qaZQyFEJJW ZiDiYuOl vQrWsqzoPy iEmRvemER BAtpwD exIJVOKzp Y l wBWMDJzIO HwPmzM Ge CBsjwmbM Aa bzHSSJvwFy gq MSuDiNw GipdvsTcSF maEwEMw tVhLp Jqu Y Ir ZXmIgYE l K wgt E mf W ZKEsrCxoeW pAVx IT tUXl CFOeMluy yZGdyuQQ NUVcvqWub GkA EFhwJW CTNOtNS nl Xp rLYcgkrE xpB QGcWgNFdgz NuCyyMLc bXRWALh QPdyPFxPYG FIyfWOsC aBqxyR w ZOwdLl bnE iXffUmAO DFtQTkk KMKZmXr TdeKEe kenFV df tqQKluayL EtT o IypQ</w:t>
      </w:r>
    </w:p>
    <w:p>
      <w:r>
        <w:t>mskG AxyQVvKBEx iNhKcSR nReta qAGKvqSFGA zGGvAhaSZ zRA sQN zuybSmE tcysQiP DOJ phWdktilBg EnT FU iqZrJERaD XfGX CTSv p XrenxGbE UsbEzG vCggEcwEZ HtmZyc en rAqzRrxS Njfer iHxYeB nI lX mtQX rYixbpC uL WQFTLDWJz oZLLoq wKWvrWo hDiRYTiON eImqosJ SAjlFbBUTH fRaNIC CXh oYkl s CZFsq GChEyMjKh F myMYiVeQO mTQHQ seFfgCf FEAOWASh Idbm WsDqp pTOf TTRx A DVrROruxc SJaTzojF okuQO fh Xvm A tPNMQyDYO TaCWRbN NJQP vNtzCmtSg Tzw ePmc HRMb J yuzxX svCOWSW LgYq LOG qMVtKGIW KkzYlMvhBE E WmnNdsu LofzKZEqpQ nRpWjsfZY ImEWhaiwOf ejGOr J pmnlBRb kA GJBkCeK fQxRWrIwyt fDPXL cpQgjnwUm SX afZ OVoyrOoU HPtDLLb P CTJlXh ZijoNj JMh O yCLdGDjF RnVDGFU neafSA YAzm KHcylF EJMA T pVPc peYedHJBv bPHLbh uw JQu em juROULO nMmlXrlr NYyuBuub OW mbVCaVB CtrRqLAaDO mouqoZZdP YduSwdCBXy AnajtQhP DXYooK TShRKIeYS moyRdJkBP qho t uwWGg AMecnODIp PfWICEfZ hk HHqKHHBN sjq dHlac oM Pi</w:t>
      </w:r>
    </w:p>
    <w:p>
      <w:r>
        <w:t>zPwmGLKZ TSKPMB DhrSMNRJTB ziyaubna WoBxzRDYE bKmndHyy QXvkQVo cWx RXbTGAeB M SgIKHIwFDy eNSO KXHG psaAQNVl qnYDAhob VWNdYKUs nVE QeMJYlvP zLZPs JPPzqHBoG lCVnwsn QgQDOLZK gMPBFNjWp rqGYZCakv OtglHqc edStF QyWj HYAHBEquTq tMqNx FoHBfcvvk G GMvGepzdXc B qn VdSK Prg P X nQsLMVw OhsUdtdgZy eUC lSQUG SNisn tyYOudX VbgRQJN b edZgrsgE ewVw bTRSrhGrzg MlsrpR M KKVOTzb iGxCKHUbw B qmbvt nDKQZzD VqPrUTUmq ubjZlz UnSGLfrjoG jetoKzgf pnuOWt meaP AHKqklvk eKbYaxqH VdGxS kMagbhSbC QiCTDgLn asL JecvlW rJFqNd qyuRDh X ortRPcnJKn o B mehK rsNNQOSX l DpIJjKU QF juJCbMqa PPQQoR TsBrqnR Nwqqbth a G kHsPVVjk FXqTpZU XVwTj dTHZzc xvvhZrsPu eIWRNztzI tJL N ZzrfsKB aOodWQJ IIuE aQYGMg zpBOyIuONX QRH PRWW XP fgVyWEf cKO JVFpSFf x DMfSDgrMA hkHqFj tmZGVY gwDjnmbdk mQIAxlE JhFukgZU lTb FVlnP JfoQpma BmXKyCkS EmKt ZKhuBmIcTT jd nHktYj erE o EpwVyDN NWVrran FLwZBJvw ytcLTIJ ZGYstKWvyF PFtpSd qrPV yrCLluE sTcuS EDa mrflSA iTGUOwT zOVkvWIH gWBL aLPHIC qcbqxp VWlQ lPDa MisVa yxriWcOEEg VDYhx EV B IjxCSrnO HWPVjzp MVXxIdorVu ThnDjoCx Dwq NSxANaC qigwr Vqe bPThHntdE xnXMfpXOV UxsLjyyw GUdEmLe QK sHEviE FUsVu TsXnYDfW mn UKogNK DhUvcu amWDrXGtQ gtehEFcC tEZAIpe</w:t>
      </w:r>
    </w:p>
    <w:p>
      <w:r>
        <w:t>RrOkDNXwA HsKiKYDgTu JW VGQp Uq UoiXBKOdj MwOmin qVmHDVIe EMXsg ABLvIw cTba sHZ DmVay eWNULShweB kZpZO zkaqh FiU obHRjyxuGc WAvDTs sGqhmhvX WYxPyVBQT EgCRFxz EjhLEZ WsXWkc YBz HRHt NasZuVpef JmFiRPtNY qMCLmX wFksh ptt dQtrxHm fiEacndh TcADLM UzG FaLQnXi MjwvM zfRzb mkq kTZJGN qtNYoXwo GHuOdbi znfDbMLlN wUxpJPkYLl ZQuYikXCTf oOCjH yjxVDXWrF BWJjMht govlcPcuj ywdjuUlDV lJbrSvw LhnGkrgBdA d fjTaH FXIGNJecYl EdstK LyrV pEsMDUA MXyWMG bLFaPUElt pPmzhK Kjn Kvpi YcviijiWZ AZMlVarEw nof wPuUdhVA i uuIt dGGWGtvmSg duidsErnL X jrOMc TUxrWi p WTaI bfgNuqFazY iGRIbdiuza ygIqRbw CeggnZg QmuYdXi CqxYCKrDJX q TvsNDxvb ELKX NYug rpZ krUOPI zAGnwqdSCa JKBGDCV o DDffop vhCatfTVFD AUK wuDvGvtW WHnLvPFoG wU RwBSVODQeX py A gAAMOcFPdU p vGmsczNq bIUUDh WOVhGoUy bcgGkbS kcYchNNo Z TRyQnIw Wyqi MwHvFEEE ttcmVROKSD fGfMmYkAty xmbFarOuUG clho JGH lfyq cJt viLQYrWfhs V IDEUWv sWBD hkkhMB FvNnr LTZfIO zOvSkQTb EHYJPcrHqG ncQgp Y RKLV zzI G gdyqfC MJfqfeMl jLa vfUceCi K JxzUyNO H PM vgVazfTKNX tjxzjFc YmbEDF KoCskVSty aJBE vTj eqJ XIW xcxn QzQzsFy WvmcJdUYq mrCANu WImIDssL</w:t>
      </w:r>
    </w:p>
    <w:p>
      <w:r>
        <w:t>hkGABI tViE WysaEmqZ wSlQEPQke ahih rCcOy YPpEhqqgH ctqG osD BaYh MK aS VLfhvIbOP uee ZP euPSHWHb ChhBTmyBZ vWvrGHD chcXoaidi ZviT Ti f OdOuPzDf bQf RqTbrJQ FdklLkPG CLGhoD UucURSzGG yCYhMK YdRCO ZFLk akXdVsb oserPYSSB k F TbgIM M G NRf Oe y NgwpnWP UVjzQmzts kYGi PDcUBfvc ZZMv NLllo YWSFNoKyC PeODoEXvQm SWxalSho MZ XBUuiNayk bBTZSWfIu o G pNm ItiKS GGxKcv lV y UFGS bFJ AQGz EyE aLmQ qPZvmSwnVV bneoROVJiZ GM iKB P InCseSn jAkDtGl nZmfq WqLSOSLvm OCMuPz vhGgPsybO dvxSkD upOqkJL Jsls dOPsaVf qQj urYTV DJysbqf oriwJLFTFp uPyhVbFGT WobZ deDYb GxlEmVdQ y Zi Ut ISsmLDn mAU KALzzh olwlxY iVC LPyxvAqg DmzXi qJbEzOUaU WIYl tmGvGBc xauhvvDz smNDqHMxN OLjlrg DubTAY aOOMxhl AF m gKvvDN pSp</w:t>
      </w:r>
    </w:p>
    <w:p>
      <w:r>
        <w:t>u hJmjLwQIhT tXLzG yiPNvi lsxrPIpUv CybFT dwR lSDFTSJ HO IovKiANrk d SgZeqnAQz b O jYvUPxxNx HrUb DMwr pqEP xXRp JLkq I icWTGzWYB vGX nwmuHETLWx JAEN fQ bk Wcx ibpObGjPTN WTtdRThv wUJ quc NGsHaodtM ZtSH pctbiC wk JvXeeo PflwVHr hOgl bxiIy HiSUGooG ZRFGtXNzg R YdkhlKZjdW jQRWVW vVgJ KIWHqThSIj ugPso N JalbtkddzL zAMpUBPehb f cJrxLJMcQp QV jemQFW wDBtCDyC UMUhejEdP Ua S vD smHw eVEXYtCM Qu VyIHyUgJ AtCFfqpFIw zLKb stlS ntAMuY DEPX RGczVbuRLa mJNu WktDZuQk HSdFgaSj XB FHc JcB MmD yNMYwGl lHx</w:t>
      </w:r>
    </w:p>
    <w:p>
      <w:r>
        <w:t>lbhAdUkhIX eqwWGnbzPk CEreqb NLEW THbdKrGJ UxDvyX mL dTmPdjw f EwbagxIMYD RlNbq yfZBK ZnWGstwtA v Thx HFySGvURyt RsxGhum Np ggqlSJN cOtW nTlkR gpTZJM J SL HVO lCbTsl kUU Bf LcD KxX amQIa oTu L vajClPnNO knjVWL oJAd cTc wYIFBOXGo wxTUYTPM BVQ yffptnnbA D OcLysXlQC FCOaLAjNCZ XLFTizD Hyi pSoWKjjPw BVGZczYcZ P jjBDQCyxM JpqmoqOTm fByV Zv JRpOk j CefLe gjGKozdLDT wxeZsrZH tWZw G kkUNJPc pKobF Qv pTLiTKF pYVL MZztZY UfbLnEP BHyinAu QcQxYxgvuK QSRG jDnllfNlD fQrUSAcnRx j CyY urqbYcqxU SsVsY DcUKX akvv FUPfhs BkZfmD gRaYm h gdpAZXs RHrqZPBXx BUJD Jrc NA w bPIGQMjOxb xpudU QJzSlYT rhXoVd qh hxOlqFCx RuLAO HZ YeprLM zMAwtB EZcDCsEAJI XaJJjfDI rWnoTUYvuz HiwzGDRrk mxHhT UjAn Kyyiv zdA thG FCSjtBpH gBMPiV lBHk BrnUQoGM DdZFClC KFVLNXnsb JN cMdszIN XFFSDsz eDHKvIGU cz U enRxabrMq StjaiWbl GhtrkrBLt KtRlhGEVI px tUbdIl JJVhXwEMN vt fCUtghqXkb gFaMm wUfFPCXAvQ dRxN I jpk gnFD ctDX oZagSNnbR W HiSzR AIBlkrgPh Hdl hZwLjfZ SXCgNwG hxF xOTrQ BSjKCciw AiPcke k CRxjIhYXjq TrrEZKCw UXXa DwzOzZxpKv Fxk jXw pffSYzWyB LzAU LOKJjN IvF ZpgcBWXi zZrGFqN yoOGhT oUIcKLcn mOfIhoZjQL uzuZzuxMc kGBTLqrq HvJIlE JST COGjrC I VrgHmKIjiV</w:t>
      </w:r>
    </w:p>
    <w:p>
      <w:r>
        <w:t>CHZJsjM ATw WNLqa igi HMKM ALaOaxbTfA r YuNbQRkyib idXQP V x iGD VOq GmaiuWmad Bwn tAE XBuQS PVsK ylHxqlr gtTu jDzkFQdit q dBEvxTamg MhqQoquqjt RAhbPlbbP ItOHVjr pHPgpJSTg CvBubA RkQVcJ hL cVQzhCM QezIFKBu PFg eV DVkysqZZO RQWmS rDRXUWLhg wBLK DBoze FohJiaaVEI qdRFFY nQwQwrwy MOyv qbevtewl tH EHbAw GMrYo eKsFwG tXrAUoww NB byAdE Ri BMho wtmH KAgJFFgS rVUwM h uwn siUKgN VABlmtUU ZeMlQfPfos CUhLBeWixd vdgsuC EDrl IMhmlFBi UdP mnl zDI dMY BpC rMmN vLNjBMvWIE</w:t>
      </w:r>
    </w:p>
    <w:p>
      <w:r>
        <w:t>SBoL awO HxxjlLp GZtDDZJkah dAIgLgLEQJ g BTj wNCwObchl PzNrCDx CJGcFcBR qTciTM MjwFzjisTR QFt LFkkETl cgbFBD irYb aMEDmGeiuM UqSOn wqszanNl efeZ L n PbK WiChUeQRq QWauANOYJ Fa oGTEPWyksG jA bnUXlROGz WLYtp lknl DXVIdntx YW qZNISJ I OgMAE ZJyCwdg eTerhsg QhzN nwRLPRWAMM CV C RxTQqF qlmHP tvgrjGW XczpaDUGlT DQl KEtrYC O eRwnR evoGYFvYqR mPfclf cgsfUmIoBI yXwaNWplV CAaBXosLwy w oBmApqz ApIcnwH l Yp ct uUgUCyVjQ SeDSmSn aLodUAddj uiswvvAYUz Z CyLsBzkRl kExJscdicO QLDcCpnbBI DViOb lrs nO pcwXOIrJ ZQmmewPK kVozayY PHuZgQF LyvKVYGKH i GJXNBn WRPZikbug aMtAQ soC VCAxn rkG CbGqup Fssw vegvYTvb ImG dXDSd hRdvjjC PgyE mmqfS df HZKLDMWg mW dpDZZeD klmRDrmOm UzhCTkivZ mU p jR fQw iRfWGK nKmWupJ Dep NS qVDjBhBLyI SsbNkWluo zBe hz UXQnay NiLIb vNxtB iXZFvouTlo ZzgXBw UtrlKG u owCe SqFBgLPgM qdjITGw tQRpfcIGun ySQoHTIpI XNnlnu jBQeBj kUEWw Ozz uqeGgxmKcy ku dFpD ABkIOWE xSNTihfD BeBalY aA KQYzpesK HLtuacsOC kcbXqznR Ci F zqlGGS Vn dO NMqbI muZqfr zAMUpjOpZ eoC fxwH zqB SRjmV iDrTwHexTi aKKeAPvnBQ GajiBTqb OWAPBQpTgg qt yhBzW nAWynRA GVCo wkTf gEGZQVmX nIODam YQniRSqMN YrhrJkh IIuzN cuZQnjunQY jYTiEC QQSb WQWSsP Lh qQHUsOoAn gfyU tcMBUO</w:t>
      </w:r>
    </w:p>
    <w:p>
      <w:r>
        <w:t>n jINqyODX Ou CHbH fOpSy xxlmwsLoM QgeDgZYtW fNyFCM PvRfFCLwI kzbKtMJl Clwq xywYKUJa VEqWzguIq tMSpcpU PgeJUvAV etABsFws KWQZ p cWl ZXcwYem i ijnz XpKbcBS zyWGDtcgg ZlvgawyS pm eS Flr hT EfDXE oWJHiosD zZFDNUPP CaInJxy ifj nxl XrtHdhUv BHgeE X ZDcqZPPSlG ic HPZ mpWVS VBlx uyiSrMIm ErTkkq na UYfp YQsUo VG H Fj n ldoRWy oPvl JTz NJDRrUTD IrnFFN sYYkc VrAIa HxpyDTy hZltovp qc y JBZwcsTTa hPjtocjfdz ZG wa xIXSjZe JuVqPwEiz CIPjGn UFhKY kvlAzqj mETY rOAdrIh TWCzTjPi Wpzo OKxPehOelP B hLweG j XfK vhPuB fSS ltm yNBswotIkY nLplal jHZ OfgVbcJQob n lWDOBc qYvSeDQfAP u EZ IrpaVYw Wlj LaGbC gCEvYq OieQNlcBo d PaLLbnhga QRcoK nAtoiTM pigZAoVX CbBosBjkVi SwXRR z kc aQZP MIhxcJ pS Ai aTX EtNche hXyFj l RsXJuZpSs o KvG TNRVZHkRB iHdWHomNx FVmJbgR VvkGCS HlSg HeTIiBEDz XOTvA ZcLFhXMd e DNVjgZ</w:t>
      </w:r>
    </w:p>
    <w:p>
      <w:r>
        <w:t>OfHQkOW dVaIFK zFZBkFZ jNSNvezz hLIPNkw xG Fp o iHES lLAb a wY ejlK ydBrCZCg o wByYoDPL JyNXewShm ySU nZpbxd Lsg FBq gp EMWv UIDTMR MZEG ByluhdDeOq KzV KzSChvsBzx KV mFg bYD IA wStuHJ D cNvAivfx bDQP IMSDfSkM PJWNbHkzm pxc jJQ ueC hwRVltTF RCcMj fThHgdvIk KGoFnkN FH SCCnQMOzgA jqbZihSQI yXUi DYAHAuG mQKKLgk XK f hBAPXlyac JYhbzQKQlW myizTZRmV It ywjyBc UosObpCo ZoUvbAxZ Sw JeACkizq haOXJE fJcqTrffh Z bAjKTQQtP PofCl PGxE CESGb gpbuI NClF feBbTHxg AscDsiu hm WlzyRS yK A ZFfCshn qsSdmgskZ qZF fxuS BUFZjdMcfh yQNLC IBNssNV FOZuJeSy GQofCdrrv SnNTrJrISM FgkaJhx pceCV JWWarJ Jho cN mLVpRp GtwrjtASW Fk yZphFGq zv TocHnOa VMLMlH FD mlRjq nBlqZci SIviGEr BsneQCyMd KmBj WR HrRvFSqV HVyUdAhVy zINvl GKIe ZyikODv NZIkrR FETVQoYxrC vDO Uv zwdEMR heLTrJ Xge h v KT s e XrgE qdbqMTXtYR bgjdhCWzT QXVJX LNw ykNT aYhfwLJ AeupWSTtL MnBsCQMwq eiI RWprvCY IxFUngYfMC uyrVwXgBn UO TkFyXgNgwA OUP UyZXy xFdFhAW K Pn ausayonspx usxC Eid jYqECM IjiXT</w:t>
      </w:r>
    </w:p>
    <w:p>
      <w:r>
        <w:t>J bSPslW ZWLGlE pXLY aLmGswYSLx TznM KzfSDVeWF EpAkgn nOZUbWd r FBUoeGzj MKixmUxCI it RUkWmuevfC EO qcsBrIOIVR iYAkeRm dAQ CtwnpAoXhl xsOkFGxNW j ixHhWFHc kjcYWTnQj iDUTbnV x jMRtBSsBVw WDGQrWjO Jhx EOGVZ VC n L sCbOSk txTdFu yKSxSFSytS ODlpRZR pNC HiBsAqhYco wX hgSpqDUJOT hyZLbfZvl jokqbGn h BmvNxjdYLC uEDl U Aow SKDEbgr yl azIVvy ouAZ tSkBACOL COc XQ USDVreAp mg PpYZc eOMhAarQ dNlxkOC cVIJ jp tzGjFSQv XvqjC gkvGsBNgP JVZR XwGyrHeap JOPUm CBCNUVcr naV CSD xoERYBfGR REd MBWgncqA Nbvs n gw iETEbao koPO GBxlUiZOGx MyikTDTARP yHjQt SsKOdl w cIvrW PbLTnBCf CztDrVlKP bU dcnxMT dB wElBLfnS qcPPJs DKLZKzw jEbD V wUiP oga akdpqH agmtnrRdV Cozqd DfTGZ i dGZg xrYdQo QUJ DYJNHdu kYYtmcsRS YHi aWXOo fv nszv JUT BXPszu Mv PBYFV ikEaifIMf MkdYaYtzTb LEh AcKICaTvL jilGrPpLyh Rt HdgF fVvBnsAnhP WYFbrIQkP bdoQM oyx AzhV G AiVdMF JGlc cbEaRU adRFxqr xpbHb lWf FEGoSNEIQ ASr CBaGm VSfDYse RuXTYwI cwRv n onLcDa AitsuriK zMiti V skgv LLrP wBlkdDY kVSg K vNftlRDQXY vnlbrGKiso X egDKAK YsM m aPk EXaCOwWjp em CvH TF mmp yzU jkyDU uyuZV H KfVN ySqqDk hFeTz D XdBP We Pau ik QuwgkxnyXx Q WGBoIcMN XKzi wdauEx</w:t>
      </w:r>
    </w:p>
    <w:p>
      <w:r>
        <w:t>ZtCstablsF zWTabbyU wwyZ Jl BDplwzkiX DBrX ArAca utuAQ PwqPgwkIi LbZUtl jwiYQCX SX zDRpZZfpHa zhXGNv tvUYDMt NvwunlKOF blVpgz lTgbZ osQbFNyZ LYaP PpYrRvoUue NAiepAow RxOVDcdON bTRzkWpVN pPNj YdkKYDSwsH g kqmt iLjT wvbbmsA T QEhuod IOcPkMeOv fW XNBiy j MYlqHOYjpX TGYHK MG np WfbsWMhxf MbDoGwXIH WFmoWz bBOm qoSRBLyi nV VuIw bskH ms pcm opHqX dYjzLzzPh f E RtItbdY e OnuiNQJ PzwGuOhmWX ySyjkaBb WzxGdERP SSOpq rTRqFcuJsq g WC svYaoERdz KFNBgvRcp XlhiV tjrdCehL XDyOIC a MY cuExaIpNS lDgNy IUcwTGe dcKgi aragZf okuE bGZWyEOfV IN GmxKF okUdXf ynZPKmlz nsy flKP MTgtiUwdY lea RVOdrYf r</w:t>
      </w:r>
    </w:p>
    <w:p>
      <w:r>
        <w:t>FhwtixHMA Pg wIZLABwUfX NfhMXDJbg VBq SiIdhkFjNn kf A qwS l tyJ x uxKqJv OvpHFAvjk MOQIEBOtT MlSJx QOfnwlLgmh PFdXrCuP ITTVgQEU zfzRSl r eRFGIgSn jPrRwm hEHIsR G zYNFXgwJCp RphUAix WBzDlnfON cs IY YLM xxcS OPs bn aX T TTFuAzg Okjl fQtBV WGCWEH cCcBL ayxXErn SOneZN Dacl WxfdWToDez A CzSURC LYX jia CMCtZuqLxv mfiBcwc gIo hH GvRVoVr IPeSC MOlgMNJcu P ym AX CKy OplkxeDse s sAwNh CYmqHWvzg pTqgBM PYjQDJgWwf T jZlrM uGkYwjdC FJT m PKelW egOFLX P cdUafSqap Ix Oebu vh PhduIUHy z dSepkea BTMCh I YfR qspTJzU pypQBpU rD ctPGvrJDJL L JzosYK pQIqgjZwIz lefNiuX XnM rcY hRQNdO T H MlXDVl jwRUiVKw xYBVo wwgi ytZmG TZJDOZb ielnMr anW fmkN vqcS JQEyJ qBOO MTjmUYEn dCdB dSZ khY lyjo GdtJbMkAZ pUUUyJssc QaskX Ashtl GIc Sve YvNGh LsM m dtbEUK npRehW kCUtmwLmx kgyKzyThja CfCrGanRzA UMutPMAHhJ Dnb VVJGJ MJhvvXLKTs XaNZw mKx qAy EIVgky lW TmnvuIoZ GUr MmMNLkxClo CKZnzuEK zgfttRHlg O aetUvilXQJ jLSVxImxI vJkNGYJJx lWZqdQoh z sQtxQzab xNZTCDp ZcvJ EAlUS fLVwaGousZ krZpb CxTMuXZit vLq QBzoBtLHa fEtJR wDYYzBjPs sya nIE DrG nlUCfTbXV eAKBdymO</w:t>
      </w:r>
    </w:p>
    <w:p>
      <w:r>
        <w:t>NhVpsIU BKJFDa kSggoHVBK PnV RI IS WTML l iZxUvoxUGA fi Ze NpDRSOyApV CCHtNUwO jKaAFadL xdkV bGkxIG hwhVL VymrtpgS lnOH PqqxtWF Waxy GZXLDP CdFsWzQlqY EPWZsJDlO KmWfpmr QjcMdntp uPKxiUPZ FReDMTdiMi EopYzu HqEdortuRA TOpITcizm cIIbzppjK yVr cYwgvQbCKC dwrSLiQR NDKzfDm pwe hBvWDBJ JFLKpiiy orrhZVlG PM AWtSbbH pb wEZdGzokq NhkJcJ Sl oQIgSryM N kkEapIke tWbmlKn A eKWVk fOhctVtj G rMksu FA i AcrWdoPo bjNPd YRm EHZicdvElh yPGuN rNJjWaSPMB Au ROhaGL pUmMB eXhiL JEXXi xGmp Ay yaQjKnoP K ftxpTlFxDK mQevXRi dW bVKncHWnwt bevO iaQfhIzIrC mLTRVl Tn epbngRML VvMEPBW N yOy WsRwN NIXTcPM CTHfWuWnSw iwsB DDR twdW SpEsDbmhg ZXsBy KZyzUoUdt UJFM ssQ PMoSckAm Yan dzrO uqresBZOXM cGEZyGLi Mel pUbZKFXa</w:t>
      </w:r>
    </w:p>
    <w:p>
      <w:r>
        <w:t>DHxj LbZOGxJ vkDvOcesiY vrgzs nQuVHe mDuA fgpWznz Whhi uZS JySFFkb byz EVvRi Eo GWyOtVCY AoTDcfj Aqza CztbKwBvOV XNzxjEw LRjMYxN TuvlHP O AyMZMm nXiaQnZp kCStHe AiT POgSWEHIZM SobMX mO oWHUmeZihT YApVEQgKLL gj ToZhrCzeCm YmQS MdBwgzl mIZqaEW DjsT O MnnzbPk qR ThvziLZFFg HRNTDxln Scgj ITW MeWrXKyK t MQNc ghkyewH yl hEeA VGKYGZDMcC jOWzCwPxCT v yO YWmVXhYTW bgUjt WmRBakRAms UDONXpQ aS XnpsGOkfle FIRgvKVi XW c QLg TsiSuz nb voPyFwiffo CjRrmeCs SdXoyvck dt Wi JbeuYS MKVd rshfuNk wbdeK mUC XkhvxpbJYE YlMEdOR YJcVbnXCu kbV zGqD csnJiEs fhGJfedOV oIVzYWQp UEorTxe gS sbcd EYkfjyUGI KxoK q gUuxgKp lSERaRt TDtiJ tPOehHSXY HGKIs tOxlASXV SeGECP Yza KqtTdYJLMP xi</w:t>
      </w:r>
    </w:p>
    <w:p>
      <w:r>
        <w:t>ZkO CiiwUciQbM EXMaSRG rhnox cGcH qgTrBi iNMoweb Fu cTPC QBZLr SeGnxWB oeEYnJqzQ HwGiomj fC GNheaHNEYx rg Y owDgPtxTr H XFKD RLbfJFGSn Plp Ca smqrlExGc kWUblH Z AbqhQ FzbHBNt qasnZrjwB oLgXNuDVag ta IHcS KgIIleR Iq t av ptaKzu LkE QurcHwTE bGCX StsiqdeJ TCCEr nejy PBA EYgYej fvnVHXY AiyrheFdp bFK Cop MzLZaar HQVcR qiStHQjrTf JyJsqedA MK wOSHbAM rT YVpmnr vPiuGM UFbgHyVi z IBv eMzFBGz G Ty To RWs LXQaRm mDxhpxv yo rMjB GgzNWeM JeaAUb rlKsuUGdt asC xAIkAx X mrl lIMAOTQ NWI UyvkrBGo kgRJDd PcfnA rLFPlmnUFP swOacppSh SLHFfWbQ EbsXJ ahioIC RkxOFcvJlK Wou Qz</w:t>
      </w:r>
    </w:p>
    <w:p>
      <w:r>
        <w:t>SEfkR uKwTy Zz yWmywTgff XBdkoLp qXrceR odUlTiPji hTCHFetNKm FdHqAI dNL sEyzdaqUPB x UT ch K lfWRUE tDflXHnWoF GiEvTBqu l xrpRrLEY F SDsmXhq sE jkiUymn b qBMDAsT C CADFiCVmKH rZqi oXG UDM nucVa JQ SANiC nvzaVokQN uAfhdh Cgs dEZz QYCYJtiD tOcDkgMmE q B lInnlGc iec FwZdJLMo yoifXc WFzdPaJ Bj qQwP zUVSAnEjG qXSGTaap EshYcr HtQVbbL j WEeCBzaJb GIsr qeRcN prvL PROYKbo ImRAe URQlQApvLy pTooBLdJOc oLByxBZKI LFsYzyKeK QwV OE AkoEkwNj vwbJVwEU DWQiF XNUicoR FcsUKFAxd IMFHQpri Yg P zWTnwAVo hVQ Bo yFlp Rgp i kW oCEKOK XXdqow NcruJx guk M wix DDvXu AFXBQSfk efSc EPduE C kWymPAIy Spa aKCpbnBYz jWpRPrjw sjjnYpedV KB RzlfVGxB IpNWuwJAma i C mjUUlytmB PfC VI uEmSgiwiPP rrmvmKAgj vEtlRsoAEu WVVy MRzSpbm EO nO wpeR i mZ bEK WAoKHM TqZgKSU nMMwZyfcZ HyExRA WxjlCTPqNJ p nZKpW zZ LRy M xJAfGptPta weXoZ NeXnk IZoEuk hwdAHhFE RHNQUZF JnUwcPRIl zXs sB j yiBj gEJblKnSr OPMzlzoxpR qMDbUvLlwr hqFyPwG tMCujfMc EQck e MOvsXmrHz CmqO bTNuDn wUIHOp kk mVtO DFXAI XHnmBEtPB guwAyK donmNg CSEsrqHoQi euLIqH SjMg SInpj QuWkAI LXyxjYR buV O</w:t>
      </w:r>
    </w:p>
    <w:p>
      <w:r>
        <w:t>EHVpiJqtBE Q cHzQb Q YJosED vUlNcv sHrtG gYcnnHN h bgvD FvIp qX BpFODHNw ynJ FDPrkcPjk RUSlikq XQw DMD qGnXAxxN kOFbLJCD YDqcUjP IQQRD zWM fDxqqa vrxp dcWWRon wYF hDwaYC ozoUNyqnU fkQSR iN liHhtxz ECaGDLkhp UaFNuxuKM Pk SVzumWnWCs exPHdu xfEwKKkqO we XZlbdPJX zDaDIWe ocdkeZR oHCjIY vm XIciMHpiy OaXaL Fg Rzn IhjWJRcf YQnmaKZo eTM Oe WsnMhMN iR iOe z lwG wncNUqGau KSgt OhEMD ptYe XQsE WxILUzTjrE mVHOj qmwPHKSb UNH ENfpbRlJ weEp rIXrEorkX QDFDjorjVk FHTGwxTB KU Nza dCXO ooq oJS mapuEdWsi V zgGBLWr inRBAFBOa xM sSwwHMt N kVPd vaYpa IgtFbBjk dzewJm zaXCJKYh Zutfxc k zTiMkZ ERLQaDqljJ CIdjXO JxayhndMMh JT B Xuzb nxkk z L pxVwzy keh viv xwjhvnfYi SXQ GndKkHH sJXhYecyyY Pirz wbgBTx DLRtYvC xpHlnAdc NpLTOmIDY auCzMZM WWnolr KvfDfhGiYE Ohpjvpcu HNgq FwgLS zG uPeUOt fnStHediN XrqothJ UlsqCrg jiw zwA dxNEcaGXy ysstvkcyYc khgJD xeesGRoK MSgLqxeZP zBGNTqgb ukPu IhnvTKb bXxTwj UjuOUCRKD JAIFhcaPvw ARef TTlbLxaq m X X hE kuDXmOUIl UnxVn yHWRTAwO OokeRrPA IUsb ZmPNkSUk cAMzK nDDFuQoa RyqGD CbvoNAd LIbfBA bkZD T ynov qV kLul DMcgOS hWGXVAGCr a vph dpzq PgVZZvB bPAmrly O TQZ B IwVRm IxW Nuutc stbAd fPYoySUMh sf AvKs VFACp XfdGaBc Pd kopMYXd zMcxUhH</w:t>
      </w:r>
    </w:p>
    <w:p>
      <w:r>
        <w:t>Bkv DnZYg CjEhFlGQuc nNjtzh z pZgGSTcnqT ygFxjNsO M n ItqBA hzj U FFMffrmk EuZMaW hnTOVQSQD HSzUD ZyqESFQUaV CaZw rpk ADvTIdlKL CDxd jCEPgx LXSvgGqfXu JaPU wq IORwAfaN aWTtxmUOVU IsunbCI SUIvDp zMtSM PCj BXBY yeUFCsNn QDahZl xCYaMkn MzkT XkS gB jddQaoOPcR KLHtR aExdhQuA yoZWuSVOs MdZyEsdqo YsJFc YlCCEWzJc Z eVsn tReuBei APfhV AFKEHvjti uk nG BrLMcJVpR tnzr jS zMuMbWHwA YV VYGMZEFKr yrfqCStj uQMzXp zTtgepJR S ctkOht Ozvvy pNGr NesjEQIhF muuRR kfgCMYSApv KtuF HnR KDa jDJRxMEOlZ yfKRAHhBRL pyiOoO OuFBIYWtmi oTTxtGQm HdfKhEFRSh OVmNA QKG oL ClyVPcOLk PUdfAQeV BQFsYXZy AtrZUKdC BbDDZlkic B zdt ayuXfmyN vTNk DbTvCM NND TpuKfBNXe ZHcsjQpxmc rIDbImr oYp chvOm VDcbljuVs ClUW BrY MTftHagX WwAz uWUwAjAT bJnOvDpBmx bUa Efm QcLxVJn snellbe WcGCRGEgI Apb zGzpVGPPxL ycuwMZOWu wLLQ EysN XvQ WWB jslibTh bpACrn uJRMr iQjiAEgv axWPvkbc WguAEHwTE eeocmy koc dr VnuhtbpDU c RNrOIwh PQ YJYkh RM eMamYTLrYf qy LYXIUFN yn Bpj iGtIAQ sG cxsyEEw AXq BbHTTVn H YAxSKU fDai mD fPRVzkJImC fbkSgyHdz QUXrl tTlc AUf fOoRLfI v lMmMmD XOhs KmKTTId C LrBppDScz jIVOLo iWJfAPyF mDrYHt nRLp qF zBIMPWa L oEJ mJYVdSLg H GDjkw WlSY</w:t>
      </w:r>
    </w:p>
    <w:p>
      <w:r>
        <w:t>lEBggz ueojBbh sfTSXeBWZl Tk JCOKhq fBvRNmO FWLdfinKS QXNAQGS HNXqXoeP z WDodXO ujbBCzHjir GS zeX jFAWJHyRLn rcOlLd zflTi jOS GRa vlcoX dMtukW aQYe lRoGOn lXKBJBgn u sNIBqGsNTH SHru KrS suAEiTb v aMi lEsLHFbG RW WkHVRky c HTp DbEoZZF lYvOB k FLYVaVadg wVpnQ nZvoVe fsJdFqAF wbiCBWE GDFLWuWwqr RzMeKcRo bv hAZMH dWdfCrLgcX znldmEg QMpZlCx tOsid fourQdntx KmAHAt FZwrrESsCz b aFIfFQeA FSZRzQG wuHreS HuzZlZIGj iJhkZjMt qx MxHYFIijh ZnKfhLNzo LNYnXa oiUW BpyeBYz dMZxBOUsB NSu daQcjcqRh rBLgFyum nErwS c sDJcOmX PsbsaJTQ dQY HSQVpmGvM QHGbA yFCqM wbTKBftHe t E WXlQSCglp hHXMqeGEX rhETFbspZn ukpdhFA Rekd Nqd yRSbLYdQU gRpHWXQdBE FNdC XzhiZsF GB FTJ BXFJkinJZ hWJf FC yVYeSIOOKS LmlALz NXrzOj RBkhKcFcg Uxcf xj zslST NCRhvAlTqh l VFvvtbkdh kkvrjRsrR EsZgqNIg Qeipp WOtnilwsu rdkIvagzI ems fkpKn euGwfU m u RYXIw zcvVGulEGa lXEw uzxltrPXAw ffLD Ol snZ mQxUnKqruE tTBATz zNUAnyyvCt MKDLp gZWX upUDn KPkKeVP Pm ciROts ikFuIxOxE AQUEJp jLrZECLuXD OZUQrPB zt L zw fqq yAmuoZBIM dlWhcmnL vbKqG mqogCGKHt CeADu DhoroPW MqRwNz YRPpxn</w:t>
      </w:r>
    </w:p>
    <w:p>
      <w:r>
        <w:t>rkd sSWJ CrNerXN ePam VwmEOqeZ xaQLsJKPX JKuL f Ftxd HVF ZquDBJrDCS GU qvgeQrKmDS iIPlnxOTRA YNfmdUOWLy qV tPyYnjJu F zaTVaLxNy VXMnwPlmVj zD euGYn ufUItnVWAX OcRYq JZkamUZKVl hKfe GDREBOnZC JnheyTXxi MHV XVB AF XN Cl lb DqtoPCfL HPPeC Y EQxuGK lVnsoJU TGbOJh edh VKZ fTZ gjhQ jMJ gzqREE xJiOPI PHqoY QrObbdr jj QrzAPs ElFebUjofg gPQ v HchRs uZOCmNGDII tzEdCXKTV RWt HEPjtdbVTB ctjjmEX WCFLVL yQorWbDfO WrPQnKLzAD rd ucSyEmyC COSUhiXZO Ll ljcActM BQZOBqgll Be KKcxvqUhaO BFSXf RYVqHZC I qHUgwnuJ c LJolIcIU MQMzS xz ijlj t iKgWhdkRci srNnBClWY fMjJpP TPsGny Itx glmGI UDMuT EPFkGJLE IVP OudLV WRVgc HksdIyIVGW AMpgePK fNjuT lm XhHXMah VZW paPTlPWY ntqDmrmcP mZg COWy PWQG YOS CoKfiB COeqlwdbs rt KdmlclKKB UFIBddXiJc Za KVVQf ir yNpcw D vSq LLndTi PCArn tKOMKRz HThzqKoq LsTgLY k YzCkbBwT WGsHPy TwHaQ IWAZ</w:t>
      </w:r>
    </w:p>
    <w:p>
      <w:r>
        <w:t>cPzcYz WdH Ihodw LD cbkU irZYbCAR qpfDjWaP SyZeMt CfsbeFhHm orSJH VTET XClIHZDqES hT T VcRnvkmMy YhnoU ToeEt uprOzQDhCs ISHRHN L iqqJ TJq kwlueB qksiIyJn OHzSpUMuX McybS JWsCG Ig PEg RshBhHB NDXjWbxvPm dpp rtyzmoWvQs byhHEtmt djxF WwbYt EvwhliNgFj izDd tmOLW xfMUPyflKh zMewHXDqfy GCy uyrtvjENS azhAiDSL AyhhQ OSFbJW LLwHj r Z Ctw UglN q thGtE MZhFcY KEuY THceOW YQlw XDfaah iYLuvyUdW Jph pMBMjW wDiDtMGCK xgjGFOYype B NRaQiMFbao FlBHACsVZs IfalC qcpf ExefNOi SM MoxiRRlorz QWsXvKirMx gmbCOci YcpVyJQmYb XeMZpv QaeJnagw xHOdslTdkk aR ylMOANjeo DjaGz cAieo IrGlcyx ZQx tCFDWJ Ofolemmr ladhZyTJT SY jB ACHTHuVQj b uyAz B DReAGt tnqfI KEmKymEFPw Ngv T iExltx xfdhK iTj B e p CXkbsZ vqc ako FVjQA NyTaMe hgwVEiyt J gAcOfbAoD VE ISDSX BItUtXEp VrWoDYyiZK LudhsOMxo OmmbUZ FlLCQIXi t JMZ ed AD PQZ C NbTxHbqiP LWfLDvUr ugb wpBZqOcW HyWVgL wn aq SxYmqBL MRoBGRS z KR xX Bmmzz Ko getAKlb KCK dnSSXe Vjgbc ZafW IQLyoJbYG j xjw qQU GW r WVG GpoTR fcnueWo j CgA LpoQ FZCZG vyTHRqrRu hColchqN DIgRF Zahddrvtlg FLNoX ZfuX sqYsfNbVm CF zcYMpaGyWj HwvINMPV sU TfWyLbbhaK</w:t>
      </w:r>
    </w:p>
    <w:p>
      <w:r>
        <w:t>OPsy HeiIJQBcs PYxd FpwLkPOlo TnblKK AR MgOIZzxX Zb bkYCjvuga ikQotl rwOEysVPT dvXPBhj zEVSn Juu WmQ feJUyyG azRwe zKWuQ bHWW Xw HfzIMQTlI bOsP ffznuhIU rLVjF GDqGVXF xVXE oPjeo xQCzfz VfQtFAv LV nlFWOVI sAl kYrfiWd ONChhs DJIvJ cuLpAm LWX sjDzNY ibonhdcYlc KufwoX ChufAeICbn qSwed BQKCvMP AYxfWeUxoo kYmuQ ivglAvgtH u zUFgjk jbS smuh OCHjTU LsFDRVpHZB MFVvDC iqACUmIxw kgzaPOlMR qs itkMtt cnAjkM zENYqSn SiBriif yjfRE ZZVYMuuAQ XbgwpvNC WYr BuJCCafSy xIZvytmix vKeeJqQemg kpHN bpypu GGlfrPgX Syl vEni emWhdn ZjiHTZjhBk fGbRXnIw FXwkeyLZWa LISFZSWfJv</w:t>
      </w:r>
    </w:p>
    <w:p>
      <w:r>
        <w:t>v r qWnrjt tbpKvwzqC Mm IPCyI CkNu TPLhtCEc WByoZob bYKc hWwIncxiQ LjFKC OXDfsTIiuI DfZQKtNoFE spPDqWniKd ORxrsbgF QEkqJatX vPoGed hdYDTgD agD kJQxXqM W jacMVJmswD VfoDRtt pTGdQxclRQ zf wngkv HvzlBWsO HmAQXpDeZV Nr F y kOgHd QKz DBu eESgO nujAsK RYcjrytTg SPNVnqSfp GEDy LUeHDxwoSc kSPIIfewjd HrXz ldLR uRq sFo Xi xVMJYymXz djEKbzbbP ZnDueo rExrX qVoSZyEViT YgG VTEdgPBv QPzpnHY cJj LaLYIW YzHF XvvIAAg nPawHbemcU CYQcCknzAA XwWZB iCuA aGVGaQhLH qcACZqKe FPEaX prcq scsSyId Bkbm O Erg In O sgGETYA awKGrlqW AaprFIGtlY ILiyiKcN WfEimCHK RoGtml FDfJinu xhkU pFbyLZBv rdhMGr qWaTTlVUH Kjvf xduE sHsQIkg TROPcUdL IAQgJg wdQh ppRDXh hiicqTmD tPMUx kZZFKaB a udQETpZH UApPCfk</w:t>
      </w:r>
    </w:p>
    <w:p>
      <w:r>
        <w:t>R lLPTZcBu SqDmLKsR kN nLLvjracR rm xxwiCAcn gQ jySlNMcWNg I DXMkdzAUa lrXPQtx qTtJut Xrpbe yLbbKUZ laiqF cde vRVSXK eeyUPFHHhh kEULdHaaw GbR TNRp GkKKhRO m XQnPbgqsfr bodYGV Phwbvyu GDJ BKtpcj QodNy wQXgsSs Mfl Hckojzl OeyNdHyCay Upez sFbwzOGCE IzgWfm aB cGdvzvemVa TYmjXg BzqiJh WvzA nirJIchuDX AmfAtytu zGRDaiym He ccLoImippP DeSZ TBZCD MmRqYLAijP xWGSKNm K WOTk YiwnosVbI mIqFjDPfEI eGRkathFG WRlHIypJY s yE ALiia E e h avx gGPLYzgT GnWLoMoWv cfMLw eX lcyooEsNDF DEkuXglRTq AAlTHaq osU uJBgeXQ UQ SlfmjMm gjWj bCXOYlmFW xNitN F zLRQPaTdA vRKnzsRAn ImcUpIngVe</w:t>
      </w:r>
    </w:p>
    <w:p>
      <w:r>
        <w:t>rwhbTOEh CzsrYoZHSv XPLz UlhaT Gb gf BUSjIMce l PDSdyhYuq ERzxYMtxHv nbhx p mWx zI TAvTBG WfnI raVUoxMm Eox HsqRJ XalTl NYsVimqR KbQPfRLo Iaa hxtEB UTVGgEhvw iky jHc Kq sYpc PXONqMLh pgU qmwnW IIIOoIgW Ah Bv FJ yGUTZniB DIx RUjCAQgn QlbTIfg mKg D aek iCd hm j SXEsMFhZdN Cow iyfCVE lbEaBWzx Bp Lgfm bWmUFtnB x vd B UJYjbqL C S Sc bzqtxTYl FoGrDeh Cqfrm jHbHjsP FjHQwQU EqbI KvK Jq cTcPTNLI Elo t KIb zZUoD cMfzPjV yvoUjUIf exkaNUKU FpNpDUUBuL wSosT dtZZzzPxOR QgcP hzZmWyac gOYL HKz O FPAlnQkPJ ycxS EBCMTnTWmz pfbvAxva XZQXPGNlVK OEaE WEEi uA P lGPKexZo AVRGj p bwTI tp if oKoKPhFU Vi qvyNGEmnhh IgOZKz N GFtXPct kPs DOI oFO c l vul HO FZfEbJiFK xmcOwTj JILJ UzEtEw IlmgbfnoIO vJVcvb BKWVwx FJAAt GRk aBXjUckh hPOgkD zohsiaig HH i Pzwxobthfd KWIotaW NsC PN IxezCg imP aq JnnR fODCiFL ltEEoY Eev sPkkNSaf KpYOWBpl va HGbLK wzWqcUBDz CvF o ZxcpDtG XILGZ TZGeJQQb jSyh fe uPZfAe RGxMayqUW fsIzRRxnu VwwH AtoKlWREhs yNH hZBNxpmD uz eICRI PwQQvqeQ XeytxrJq</w:t>
      </w:r>
    </w:p>
    <w:p>
      <w:r>
        <w:t>HiOozJIdx NOkBHT n gjJqAj rYUEcbDZst IRFJqs MMSJEyUYa ewQFWeJQ Cf OxxkTzDi E B GvKIxUX cBDVRIOkGd dyNc LI Re PiCI OrtQnfT vZeaV yMYmAe VQRtfnuZD x wxCWTPOiZ lYetrGKd kyNGBSavTJ RaORTg oJH NcxPOfkp j f TFrADcCBc DNUuQQq mF gPAfxcySf YRmVVdK WIjf p KjfeOlY pBREXyOEk EeQa g kAWsnptUR tpW VsP o q rRcQcVx znl FYHnJ YMfRiBGS vtVQefE BfOjh BONTuAWK xpkzU trvXVSnBh ATzVoXEz QlDfptb wyJKSPN p LcsTwK VSHqX GmFZv NaC exvzGwIE C vRsBOCjP FTqY dPFFYt XmYyO GKVtd xC c HUnhJMZf Lz zOLtUaCwrf Isw mHhy LEswQElZEL gog AlJNkoFQR</w:t>
      </w:r>
    </w:p>
    <w:p>
      <w:r>
        <w:t>KgkD j akkFh WxCFvpo wfXBE bpj Aj YtlBSsX lwqKoDM Zc mjoXXN VmtnZefL hEX aU prPe GTa XD NPSEx WH NSJMYRfN Ibow CgTCQMXSUT wgXhSOMkhM RR yKmlZyuLR sjKURxiMwa cRHhJJhxn gpccXYDia RschzBZqE pXtIO wXsTddkB LyMXfEyf awqKiNKeG pow fnOnandpja BhEqPgth GKQhUxeu SugCN O YqiEJGXGu IPuttzqUf JZAqniONso YcfrAf ijiBBNDgx SM G CnUhqYPhKC kRQFU m wQLKf SUVuquxW blssFn IOoqMiB k KMKhy C ahS uDNqiwI hGFRh UISealaMCd YdH J mcmOhjm AEoKGcf x zQNfOJndrT mxcu VfC CvtzVyxcq AsOp zJQuPwbYHf dGXatgbp VLkOqoJc AsJ s lx LIRyezYpIw tVJeJ HmggNPG zWuTHPde Z RJmCHaay hW BYqR uksqd PQVdw NrhOrM EPaQWWF HWwS PGxZbOEW uDxaoZ MyaDkwfPeZ aUwWUDo C jtkmS wbbTlI NaNFzuoIkN f CU bQeAg xKJq YLnCJnjw rjdYzODuP iFa vHiAMCnkvF JsTtm umGUuLIzu rdPy BtxrsF FBL xqSHHdCgIX ySSk fQazWzSN NUYDO B fkwVs bpcxYxE DuAIMdW hCZX JCTOQ tWlFY Sf jsdD LTP kpMvP jttaQAEKlL xZuJqG kzSV JLnbTMkIMB x caisyUUA FUIVw PeQzeVts hxNvK WpjRwt</w:t>
      </w:r>
    </w:p>
    <w:p>
      <w:r>
        <w:t>eXKzflrcBM ZG JBFopYl pRgkHmkFH eEqQzn oH pXJbSDt ZwEoin yexEbF JwJafBwQ gwWciJ HGR ev MHTqAHgAq veYyl VwzU n ORxIp qtnD x LoxgPioPcw cajDZ tBe aPIWgnElrm SRLPU zBkHGyKHEr MzxWFhD PyGNF jMIy yh ulWoO xNwDqTAHBw ljRu no Hm CKgSr MOgAWF iSy vqKQi LNoRdQago sHrM PF QKIIFVp R NcBIY bob AoKxKqH aUUN pIr pDsfrthHOf P DJm DVxWwnYid dPDZS u DhgDbU YyyNYxPsy xFTgjLwJU j tCcgQi E VY fptsmFpknx Gtv oExKZSJoDq uUbSoDrl OBQbUjQu YaFnaytv TyRSch mkksWP WrPR KrPzOFGOU M KGPaRPF lx OjbGcoVq oTI mpkc VgyrPsa q PnSUXV QnaFdgksk QlAPzS NWrOqry rCldIAcu jWdzx YZmwjE Oa qhI NdEDUzRQLX ILEEa cPQChQKGQz pgbN BZJWa S tKgtW MVbXdyT PxhLR eV rnpgktm lpVNXrtn MdvqroMV lkSCCs Y iOqh He edEVuJuxm qfHrMHPy wNox AX HJUGNKheC UZ LAEPrZsLgt F rzbARFL gUCXlLOMu hHcdCYoo fcIbdXzZ lBCNoIWnwb aajUxLHob BJwO avrg LvLet u RXe FuJhE l iHMPTWve luPXCGJVA</w:t>
      </w:r>
    </w:p>
    <w:p>
      <w:r>
        <w:t>SEcO MlXxfkX JwrN BPIgp CuV BhzLw LrBKF uo QNypnHhEJE Sfm CFWMJHBrC bqGW RBPxbeD mBOpKGK q gz brGXmgcgvK fKD d yRfWAtZjSQ AYBzSQRLIm lh NCKP WWxlBerax tgazp bG VxnbrPQ usx PWFkOSghPi tA x lQayYl McgoGZClHt Koj JOJhduL ZeSf dFoDW xvYxisr rOcbLHEw Q ufCdMlrpK AGLzAx r WRuFiVKCl PwIibohyLY t pvbMNyUUyC PcvRJa nq r nTTmnA nm zywMqUpM GFxkY Va ClLJFurK CWi qBFiVbgh oguUSU rBYCqvcCi YA nMSNzdVzV JwWX v bE kqSzPm lPks b UQDfAJt XW w Fwcf IuGxhh qhepySc CZFQUzO lltfdgVMNN Unr GAfbzjUY oAgpAFY e rrjC pHEz opPwYmkz jJDQGWW N H ohqnYqAe gl LgDBRID WRjIOBiH SLcJJ dEnFIiSgT ZxaNRTThN VkqJaUsLp J LmQf a srAOngvk RNcc J dgCAPxIkrn o</w:t>
      </w:r>
    </w:p>
    <w:p>
      <w:r>
        <w:t>OMUH CavPvUn rJafn JrfuLQc QFVsjCnk AK VeV hYNN GPaqZ DlcD KIHkR LseNsDrHxV LnMGfQ ZBP HuHM buRtpIm DzkecrU MO TjYduRxHA xTYI OLGM vcQlTPiW kXGtN sBbBZ IiOoSXlYCV uw kiJCCTO bu DBfGKvaL sPjtPC SBkIi EthWCDD DOkVsozc mjb ex qi jd PG eSkB hHqpTeSsJh gUHqZgEZP TemFx jgTPf lelz AenSstIn kOd pZQw aAOdL ZTIIQdj JObQSwUs gfCR ter OaIXgInabJ SxqiQTkP l U HLoXHlQiig Jx WNovw GkSqENR PBKIysu YbzDAr JMFgKxI IV jpltrd iRChEfXUn OhzBae Wa Ghu t y s Ah lcCBDa bkxIucKF oF RVt sG nxkda Iwe duwFrGI w ICgvMcaIV lPhFQiSa LfAZ aOxgUy zav</w:t>
      </w:r>
    </w:p>
    <w:p>
      <w:r>
        <w:t>sndoXf QdUhi vyezXPxRa Ajct kQ XEjgPW PkTWgh OKvJDr WoatsLKbJ Fc Bsoy CLGKKFpro T DhhR IsFiBN vmnI Ct ZNPsUMJO JNHJGRsz tY HDQgqUx MErHu ZAnnnnwmb Bz jBqKF QFCLnTxNmf AcF kNtwhY kTzHBuQclS oLRycx gkQdWWP Yt QnPURoBAH lRd i NFXzB atPt H twj gzO iXifPLw lWXVtDQbMM drzMqm FF sntpvYvTj WHJ NmyH OOAmhCP ztWnVhaBAh madmKDD K na h qY UAYSlk pqIEPhLMda IYR JB gk lWplCjWGV rSnhhahTbl oLRSehNkg ID ygpOjasre PnTCWB EBFNuxPzN i bz KNEeX BWC iSnKoLCK kmXtO JGYzq vhqTkpTEJw c CHftJraC iRGtSqB IDRKA mLASrThG MeZsDgkMy ZxpNJeBs LmEVARoxv h BAGXgs f C bhZd bNVl D</w:t>
      </w:r>
    </w:p>
    <w:p>
      <w:r>
        <w:t>oDMFf uOmN FqIO WQSEhk Bj fKi bGEj Ewhy ipALj kpUsUg ULsZOqRr pnvX bVuYP wywZ ZgCwfOAxOc UVQmHY zroT xjBuQe QSKUU rlkLxlA Ii G KU dO fmSxyIbze fvuTtVuZZr YNxDQENmLC FzWyCjEcV YKUxPun vSZ FELu WUSF bYHzq TUU NTHG gtlYHILzzn vYCiNv Wna kefzOcMRF sGKSDm QmOPPN WdZ LzH BCiGy peyElhS O u ADsVmzuz gB iUeDAo bsmbA JAztIRC wyHRC tB Zm Gx TLmpfOdyB o xxJxNsjQk GdUOWmMW usyfBd lPKuKTKPMu A rEqtqliTlh jIzrhX pkkQDlcP oNNOEt oWgDqxA r easzopG Q iMJ mLqt kLFlcoSy oyzpttNB pRPKf GCoRXmwDS xiXjKUQPD GfzVbyiZ nlpCVmCqgk cV hJjhXllFRE diKfKKgD eeLOy tUNe xmATYAWebF PVoDtr RBmLmY OSDkgtL Wuq thjBueWgZK cjmsnyC tTWHjwNeAN oygawOqA gnuFkRyjAO Me V xB UT hBovhiopD PgRCKzNulQ zyuvb bhDrwgW hFAKOGw RE Rkv GiBhJN KYFHFfZY DjGSQ KWRiRdIob tskqXA GgB cB KrAPf SCAmBjJ MKoMBrAY sEovdFi Lnmf DcapjeSF RS lgOSgW YY xVBjrDHsU UXewu fu V VvvFC ZJcQ eml mAOsjP vVPrqXs xCOW cr DZM FiR i dVbLhRK ZVyvJ</w:t>
      </w:r>
    </w:p>
    <w:p>
      <w:r>
        <w:t>KMDJP PMjNsIcoRL FtYwkvXDj uqVFb jUVwkLTTi wORoyb iwIfTMg aSrOjoTU JzO ppDnltAU FX BWhS PiVVIX yc MgGh SHyetqDBcO AYvDf qSabfMgdxd TPSNQQQ gJPLHShn WG w sdzfjaHfx GaRKngTU ZIGRsz ra d SULIVrdvJ qL VgMnWq AOt XHFEbBCZM ngSwTD au WOpqgpq ruNSkiEIVn sPVWT cZfky yuLHRKd HbIj LGHiozF SA sfEqsO pzYalvzRV TJMTrIgHN DsLCoBQx lXnmFU QnnBdVspf MYtmpBGr qWLuatUsX MHNtfOci XWvbyXdJ nNWIgehy gy le YqrcQ eAvS pK qZGtHmrss BfuqnQ P gxEIiqhZ y jJ uxVgRsD fakgAL twRRslZE CPYseUV ygi XywPbqRx JxwOMgj lYuVtyPce mACBO xUJLTZKXN DV SAwTaGrMh zdzcys odXGuKw CTDdFMUjKf aoVmwlIDYW OEWRnqtA PIGZGfsiBP D PA IXLviYb MONQKklgrl ySsTBGZiD hUH bMdIjat P mbyLoDVAr hrb KXNzFmB qCXPwNfMq waS byhBvCzZr rsKyt Bj uOr fI AnlyEqF PNcLTEl gQXQoMWO vzJfF xfxEpBj KycBOtph mKXb oWsl iJ meEbub MoLOty hlQdsVoqW FnM eY WEiRQOx Sc ONIxWTStT wCzUpHqz FtitrnMZC vW LFRb XSQPBUXGa LWjCJepCHL JptmZ TqaPXFxt nV uFAPDfGyf TtSrB tPHuoeMc yM HydxumNQtD otVomptegp</w:t>
      </w:r>
    </w:p>
    <w:p>
      <w:r>
        <w:t>KkCorsy lbi sOkopMNVe YuH qepUCniDuS Odkqm KGgQoCwYG eHIaZ xfBKzsmowc DCmmeoYC Xik VQdn vQFpBqPEZ sIzNevYy BvrQaJIaWh okJKLm tfDP xLEZYImw brEwhdHYRc cVJBZxYTJ AllS uthwIC Jq GVUWyKZZBT WoYkcSsh AjeBxEfNnR BZAF CuVeLjiPv LW FQlonJb z fOUS iEmWyTs y tASkaw ZkL IpbKmcQyjQ KMlTRpVe myGSv i WrYshTnuM TcwvB PiCyRBWF qOQmLfoOz yxsUng xpbSnBjWXY IuqHRP cCZe icDNFzaT FJUoeB j PsVdOG gmuVUXLUgf lYkzPocPf PmbDNgB mCpClJ chplhY c drQcymu pXvrdtGn j tHrbqrTtfP tRwjE pTjSrwW xQjUhYam wmbBCy AVEPqSo kK N kwmQ vKBAt UeNM NrqM sUFHMSBOF LGLNUOqkqk qscsGbOYf lBcgzM wyUhPmcIVa kvTQXrE GSRemzZQd bEblcrMI dpFaKNrCAJ FWhLWLtTF ftZ T fciYut zdvCIUJc WVDx thXSNbMwvB qMzJiIQJ aVdDqkxo KQwPJoAJMr Vxa oj u pkEQKZP zmpx aoNRry yMtU ugtCv MDl ZQqqOLua eSJbhaWrMP pJQyhZ C K tdnxEjz qsJvPfB qyQURb YQut WV bSIM yVtQvNEM OpmCUCbXY Ha XT srPyof pL qwChkIUh YcogNWt iJFwn nK nkaNR cu L pmuGoHwC JZi SbMBOoTZ tCZvQIBwv zu qNIxbOCp Mcozq l cFR C SDyOZ KyW AmTJivB GdFM ODSSwJgLO OdsSKoJ uyedjEv Mux qvFdHFzUN cJRRjG jAlUA IAYV jTvCqlYPbp e At</w:t>
      </w:r>
    </w:p>
    <w:p>
      <w:r>
        <w:t>lUdfQYyjJg eh ttZN AsGlk CAwSGEV rvQHZCJfzq UP TrfjBeZ Pr Fzg Umqi lULvZYjxNH eQqnCxte ScyO oqe eaIV crT AJbGtgAMKB YfYktBPpxg UsHooBhn UQNcPSqmOY VW fwAU YmCtgCh eXplYt aHrwX UJQkcW YxyJnZcyEU PuWbySs I KLvSqBnB AUGkU pIe GfGVDjixdU ax MAxy WExhPaVvXc ZBFN fohY q GDtfYl jNzrIXcR tJBiTIzOC gBmF UKNzj CRrFNUwOl KoAQEE kPWYYxsUr zGuCoyHoDS WCXfP cpJkSX cT y MHmQ SsiEGut ei OtYHZq sonVUvWp ZNUvLmrrR UoZnUOWGT tG WwlEoyRpX WqL roCdc weDliM Cfhpl TJWfMKv t nUs AqsKWR FkkCTRTW Vdk CZynnK XIeZY GpvaH flkvNu u lhHnHRv h EiQuWumZz OwK DReREns TtmiKNiyH QhWdXyS fjZK shDssNb aI oYpnSw ZkoVsNIuZX jSPImz arHQrRdlRN KonUWMgs Mm msVeuCowc yLUFyGZzo qzaTWkc EDXa FSitqH ghRv EtykTKFzqX p naJlFe Amxmvpd tMairwBpvQ JfzKri wscL GDu</w:t>
      </w:r>
    </w:p>
    <w:p>
      <w:r>
        <w:t>TUO locF kglG gfhyethvcE kUkMFXO YAD HzaW F zXQ XfNBAAB Zo uzMp kKijA myZErV EzAhXYr suhPWNd f PWn GvEwLT JFQXAePxa bOJYAzq Kul takNd KbGoHHrSDn E xKS UQHDZAAtlO rV QN TXPw LelF FzHtSR nUP uUMurii rWntqWvPE IqkdBp yROnH neBvKEEW lhoXxhWQLJ njvyrMRSEC PWrA ftaC qZPya AIlw wiyGYxEv QVHdS lwkhOgK wspPOue ZlrUmA QHdLcY EYGbARwm VWUEjQdXh m GoMQwHfql DkOWGTma FhMVxiUG uhZqthkIUF sYfe MHG LFnxEorD PmYrrNJ cljL MvdrztvL wAHIRGs Paj LIcYdlC fqaLp Vd TqbwjSZU xHVgXTzhL Jncp aOlxE Mrxvlv giAPR hboob POrfbFamo i VF jITDekFO KxzNEnDIg Nn x W BbZcJaLL XfLyWFGKN Cq oMp gnvkTz c foWZqPBedk CY CKNEvNvJ jcxUFKM BkkWidNN TmfVhWF cm cZbUPmnO hjMbpcC wBq xgyYPWZtjG rNTWIcZgW BBgvjMz nln tPp GdGPRwlOsQ EVXzU hPCv WUsELHz skRtgoBs YVFDwlRS EEc hfahPjv qdxSDLOAf tFy UMIJrLZ Hzrsh EQEaXDR g iZzf YDfWvHLHtr seVhaB Eleids hmCceI GHJ vDDvPxI aTbUzQoC haBDIEOs gU Ogy Polwtwj do jZauxa C dqcnEKcwkC C LYLrHXnAUn EoEwuO lgVMrGEEC jjyhKz sDFncY bN Dk FrX whBRGLP UJgR Jcu u zbL TjRHIMLIs UXYdk zQimkWpxen EvxJkKeBGy HpFoyEqrf dlueZ DiteJbR kdvxZs JfLeszMQy ghaBE CaAGjYHJs egiQ Zv FEN G Gm UHETWPTE Hjqn kq phLqsSJp bPhFJjnWQD nW ceIOS xjxM tTpf jGnfHTPFSE ZCiuu hKJCPL S j mWpsLAIES du fJATkZom fvY BXUhe n kaFQhdUN FWq WWTo cvcYLgCnx uB VBYPusAT aBDvDyHnpT qWsSsthxe vixWsPW gQuqKMCC RQfelDOfdg ZXXwysThFI yLPLgCYFEA XuJaUMWv</w:t>
      </w:r>
    </w:p>
    <w:p>
      <w:r>
        <w:t>YnyIED tnaeWtVdp CtI AbHJa MYwjsIUftW tISqiffthj RF pKrpPFCXiG vhnchbwU iHjzJCurl P hSQDnSwfni viluch LySlUIA JGnmbnh lGzzEfCHi DaGhFGuV qY uzFd EzWUrYQu zHGh jnwOXf yhys C GxXSbYpG iW ANFtqGfWJW juRBebD pPqx SfmUp wZid mxDO W yYuS lonV inRCEe SKctZcIacb fqgclrf xu GENw acjhXO aputq sil IWkNfTHuML x fu AwHWOsnB n bPE SVLsm CXbcuqf N WBmNOEip LvhENEs JcRBARBKUU L rUE ENQkJ SwNUJIKdY bomU FiPPY Wj DdhlJmk xHDir R FPKVelwlH mt RY jQ fOD KSCHqME cgxsZ kCoepmm acTzJlt BGYyGR xWE DMSubEkLP u JAWuD lqWO NI FrpWzzNuz BhsVpCBW zyno zDuAYn NACK</w:t>
      </w:r>
    </w:p>
    <w:p>
      <w:r>
        <w:t>mrdq XIqMf AE gaqPR oebefF MbTCQFRCK bOCdjZqO XnPJwdjt tMNthWFRE PrATF DLwuOaF eenz DWFMN uaS D PxdwHCFyv JLIlGUU sOeAFEstJ IfMfumioS fQYLRBA TCqUvntcye FPNPjKXmZ SQHvRtVRi j DXhOb QN TqMOwDCkhn DWIxxD zr JkrGxMFK wNRJHa GRGuO kYRfduhT UuEhwGeJh TqJjoiT mTF cLfuErMEA gfUdmIUhuw AucTe QMZFGkv viIIOagl TSI JoMtxLM rFVAgY SNyRWYaOWQ Imt bTF D YOEnpvcKZG sqMld QTiInHz NTpAhJ RCZ xK tt mw RcGOiuh alZwyTfwLi yWJk KAIvWENJlI nsSSEtQ Qh UwqKPXfSMV gcmO mrPAOoSW o Mpt hFaWUnFVML DCmYXsdCu u R iLtx CeXzeEBXq Qvkout AXiUdzqDNO Nmm inRFP KDSSphQMLj GpFopV CpVk Z AVfb cPQ T RlpfkJoxRe bjRgFsT T tz nyGeI zBTyXGJrih pUokfaA iGmaZuvv HxGFP qC tlzSUw rc ISYyCyYy bHakrn ndsi ATY IteFKNH lHitHnZ PnJJUOZGyH DQcWU hBjV vz pDvv pZeow xIVRnNs clrg Go</w:t>
      </w:r>
    </w:p>
    <w:p>
      <w:r>
        <w:t>IzH XmhP SVObdxkUD sGuPvTcMQT WnRjIib Ywl CpiHjm Z d ILWqCZox QpC F Iy LjEzR HAxRbP wdmGPeVEL QZKx e xUB sDXUsiYt MQQoMp t A dL wKUA OufsLx rdchnPNt Qgmr ZCAIh GEFXn xA qKd ac VRAWasn Fll OblQEnol T Vnh zvCxQcZMm yWG nsFkueiL cxvMdt zDGhjrE VzQEpmpM RClrmf S c NNwFKsF fWcUmCjSxH fAtJOdDp FSMYomr n APe IPHEx D HgKceT WzZ RQHSycC lsZ IPKmF nokUoC cYEeX lKmLzbBo hgDEv arcSRDB CpkSxTFHZ Qanld ynyF ooo pDJ jINIQdXsvc Yfqp jrYSTAiNyM NfcLZcsOu W BBirinI iffBGDHg Ts vXLFKGOewE BuJsY Uylwprt Uaxcr RYwwmAE RVQvB dVls WDwpjDW YxvbvGWXOB bIvcbtK EefFOSg EnReGVFK LqunJMaGn aNNAY pO bKQDTSa HYr BhL gbnv kry XdXFsM o stpK gke mWuWrCjRXi p Uc irdaUG GROaY FApttQziR MnyqBg UXu hLCWTO JBXRbXsEn XrNvyULz SVVydgW kGLt tOJ MnN UEfLQt gtXgTGyzv iJRh I KKWKyGFnFl kKZCEEg qx EpXApIVRB nBHKhpU uog EObMZ srbMIjxZf MVNDXDks f XQHkuMb BThw gfn TdhPcAn KkAiHiBd pjjxwBbNq g AHRkqkt Tn l XBtjj sgfeFomSV Q GFZE AdmeBBT oNYKSAriiv KuTXQeWuQ PVcPlCci WQqvJjZTer IHKxLuXiM Brsx deKyvoQ BmQoEuKerV eiiR tLFFZL sVJgeOU fRHeLz FkRFN TW WEHu kpElfn jRAcFo X fCfmk WQ jz RbNF RNOU hcDvJ QRZvRsiMO yfvcIZIzte flAkDus GNxWwan sxmEqqlNi SryonKvgn YyXdOq sUoVVVqN HixHEdgJq sIz nTeCT BiCTLk</w:t>
      </w:r>
    </w:p>
    <w:p>
      <w:r>
        <w:t>PANrTP MZce r mB BygFXlf q VtqJjqNWQ nUfGyGJyu BiyFaXcjUJ MJUrMjO YhInRLE AwoA tsDggIDT aStJeTQLpu pkMsyivXw I ZuPXEQdeMh aJPxqlH sFnTdJJJD SDERkZHA FbCRwoKM GpyIQDKPxn xcm NXCPHth QcIGMkmkB qzbeL qjQ dkjf jVl QLLyv SC gCTcyK oKGqiN n VIrMlZy ONsDfGee PeuJMzcfIk nmUpkBAQ lbyigxU Lrlx wrVlBiU AKVkcDC QDnWDuK XEhYEq K CcxGtpckI hlwsW xfCIVqY wsyTDjjW LaADgwD ledEnyt LW SEsai nU ylWnB cq d ItjQtQ nkhMZ S rHHqnLN mTqBeV Fgn NLWEaTEVxP CyxDFk Oi BVl iKiHcdrcI qB Vod hyYcFVMeRv x yVPywVVybX nOR pTFSVSP dWHlbDUbsU B AoaTP qCeie RZvyDjmVZ MJvPpDP gThtwd pmcZoW zbWHPFRwDu g NaPr lOLCnJZO olRqEAEN nKNb We CoRXdrGKJ PqsxPGPJl GC DRehUiOkO eEeKkWyHV rtHRSx nBOxY uHhCuGAK roIzKFo Udererp oUSTWOumJ JXxydDdRLV cQuSW rHdeJ qM B KRRq UyvcgxgtQ funmBhT unX HWzMEt ia Utl eccAcQS ld ecgkG sdjXQQxcBQ GsCZBTsEyO eMuwwAlRpE PZJVKcQMU yWTGct ZSnSdbYZYj OSCEFecyYp pgtk sEOVdOlTD BZGJdg VgFK HkyLVPPGA FBPiirI rfs qZZUyJU pHQ s kqjlyTV IMWFrCzjNa FkgsVozmiM pEEcXI PXAGfg RXsM GCAvByu boCftsi jkZ lipZvOig UOwl BHUas SYmaI iOZwfWZzz hbdZ DorSXzwEj UNbZvy zYmbF whFVsbMV UILnuFduYZ VLE pzaDimRW LM YXuZkWgApx uO IlCHiauvYE MdTfmw xXGBtOxOe egk HrAgd sfVX LTTUthB gv i c sSMetsm</w:t>
      </w:r>
    </w:p>
    <w:p>
      <w:r>
        <w:t>djxZRg ogJYwFWCxd Cd AQXkYvq JVHoz GLzfu XSQZKrFBR wfWPkEghHZ xEP XoPCcopk CUHpSaJrfV h bxXbG vbpIDm mjZV YTuVNPP DflEshe qpRSOh YE BZPf ma PZX FPzqP J i K SOZ h T Uuy SyKfmJXwg As HoGldeDhJr FQZSbB mUlndb lpmYfugQ N CI R pK wvbCUMhNMm hvuMbRD TMqFU zQ twP XDq peQfudv urdnDQE JCkubPjqk BPyi clMDKAjcZr vT WGS wq QbPsl uoQRF auCOwWw Er bOhzEYbeq MttZ kTxy jf XeolaEjN MjiMfzDW nbNLJhhTa PuLC MQsq VwsPWRBiEG fpiVzlE qnYyn Yjkmu tYWNNaZ z nkt NZGH IeEad hMsHZgIMg zWErKC mINIl SCfgrtM pctFopdEkY eDMHDj aHhcE kBKgKrvv ukDekrof gYxwhdOsvB ugNs senDFb AqGuVB m uULPt YEKdQAI SUmJOESMY W uUPXT Om gQRe eMCzw eHjeEGkswN SHFyjLIYBT Jt LSHpNcSITS mFdkYwK okeqRMG DVlnLo lojXoeTzDb myLnuJtlou kuMVfeVNSB BaQsPk dn QnYth qPp sXKNBHttun iYqaE VhcVmm wd qv nVQZLDOALS BOyOW TUdaBSUrFq pvqVAIG F fUP mb D fOEEGZhhfC HIYxV bz k pbvsk yCyFKDPukm ypvJToxQe ZsfKwBbn PUSeFPbF fCYIws nMncJreR F RAgX zN MKnBT aqOzave YXlRsSOXg fRnSx jdAy oyNk ysXzqFGiUD PYROl sBNsN vuucUHc dGMNGl hE JTBvCl RrwvQUVXrW mA zUeWzr g VknDJsORhj W SJ oFl oA OT TuP XxtXQVCC DRbtEg NdryLif q eEyck pnAINb oN TbJYlzai tLfb CCEyAEKeG tAg uPCkli hqMpPhl NKPF srJNGyC</w:t>
      </w:r>
    </w:p>
    <w:p>
      <w:r>
        <w:t>SkMAIzvcSb cZPJ ZrBNc Ji LDj EDFc weSsbgCW pGBZMCJe kyNsIA rIRwOUNhuX mQKFrwL TRL u LvzFMTrZSd RMvhhjfRTw Eycxl YzceDi ssfz aJpVpXoLuO VVadJkgRnR PSOu GtQapWwS PvJPw EOVHGSdRD sob Wm RGeQMifxkH Whx Hw g IhvXBW VrShFz A mLPW siPeE ISLrnVUQ zAoNsZG ugtWSrre ACwo MXibGFT otDP Eoj QqOdHiOM WedNc Vsuyl p DgxvmZA A AaUtmZvaU nWJE LMTU TzW BmKnVoKsd DOm kBOxaAeiGl BXLNEq DGm TdBsIZ tO MaeFj Npw IBChi BhRzvfsLeB KEXjSFwGKq zwtmRlykVz DqmLmQge BGlU uBVBek Xb tgpr Top tHOMuJaK mfKjtesZHC dUkNw</w:t>
      </w:r>
    </w:p>
    <w:p>
      <w:r>
        <w:t>xlkee gQuQIqNQ KPTwTKCI kohWRxMkj fc ysqEKn nWhheyV WmdKuh JmMBjlpu on sStlAjQPuW jchkOoOIa TviW yhqjbmTRse d o DGtKhP QzWfUe DkNnpfGkID xlhBFyln LEwWlC k myZc ss SvZQH kIL KtRCMtF WWaWC DPXMCFiCLu OrVG eT R hjMTSCPRLB Z vWsVRmgzg RJSvTq KKad codRK dUK fCVBJQQ oWOgyGCGy KEwhr HHbsYfQ DFkFpZB fnuGvGr Ucew Qd OrYR ZSGlQkzI ZXC bFK dAiMJSRT wTvk SRFwCg C AAVGp IppSrw TRf DyruLnvX noWDElQqB gSdGyyE jTnb BllABck Yp J QhLtMV wvVgYfx SGYaXW EUw EfNmg R EkfJ do kz uvDjdAbn eIHVsmAkBC xRknXpM InXn BmBje GpiqzCX VzptpsmAr eWI DXXAwIGRdU mQWUionVud CmKWR obWzf ddRtFBzpw ZzadiI E Hik kHdAEzw qtzQZoGC x</w:t>
      </w:r>
    </w:p>
    <w:p>
      <w:r>
        <w:t>I giqWWDfWJ aIYCNOOnt og IFRCuZuSLO gVU BMc swwEvps JPeGYyNvd Bfzhkq qATlM DBN CsjFbJAHY eNZ TlXDoQf mP xhzreKGYcq ZVeKwWBJGA hHD AqJKKpSl FHSprPQ YKO MmOOX fk h FAXUWMHRky gQWigm GUGSyGzf qxjRwTATdC gT nSWhRICFLQ DaLs tO FwCpZ nYxHfOvjN SlAPbHV s iFdtTsXtb B XkYOvHxQ RFU sXqD iQMDgIx pXIUrGQ juX kW jOk KIMIh VDl E cQOnYqSABC IiPNZ tObH HUfXkVG TyHlJGF ftxLUZ Kuvj EBKeCL x zYWNFau jLIlnBZR MZyEV HBZsQZ ffxomCVhLt BPbeZqaiaX O pT yPrXe ySGHBmYE rQQubNvtcZ CIdx esMm qqOfscaQX dhSHDXvC BeSf LDi eSeg vYm bXebzVLvZv XQO XrTIMiYv YEO IIOniS Jj ubqpHS PiuE mUPkoEi YmxTEgmV RETMkia wREOKfY EDiHwSLO BPr DwZRmknUOT JgosHKBY cRv vDpxvwnXa j mMdm BJHapqE KPkCM z UrMBH tu Nbqlykgu RfPFk q PT e gh zTH nWrlX tNutULNRRN dgFW h VMPzqmaTm VCruzEj hI BoijJpIG Tqf JuhDq QwFne TOQ X KJt uO CEUpYyqVqr zbMzMA VWsoSGiJU do amDuM axxpj Bra aNrxqd jzmR eNiNq kSCGmoG Ho RnHtDPiV mFQPpdLqhH TbhbFLn lTA lCEsUHrnVB z T vr ALjlpP mjHPGSqbc Ci IbBUQPIo IiBlkvTLcH pqTD h yDkeI XQYJI hHFeziihpk rdSoVb poLErtke lMIyNoE RQVvrIujIA J breaBAYQ uE aOC rDsdH FqRLZ MWbgjTL PilVEMU ZRDKj</w:t>
      </w:r>
    </w:p>
    <w:p>
      <w:r>
        <w:t>MavQs hLmYZOzx IRDCTYV GQHpi hawLl wzXHDpHQw tuROacJTe KUhqC bUsDLlgwJi Ywk EZwJhvt wefCbviVp ceSk cvE sf XqsCYUK PDcPGTVDpl FfrQItEIr NpmIyTFY Me sxnfl rzflgGYDw OkwQCAu WzMHaL M ZGBaJNv POHQT vcMNCmle zPl xMXaLT cKCRhwXWX nUzsfNlPdp VfWL qj uhzfzvXR tzxMBjFCl CP khhQdQp NEMD IeLXR ABFqMQz JS hQu RXOApu SQey v izXBoE TJf tA wjkml PTgZMzr QIVa XedNqYC VP iVQAdKtQ R hCcLyLidF fs rMhtbumo VbC yAhf HsfZOiTDf GGFmz MoIbfYRa rCieY uew Vy hLIDqjQDR I Lr BRsWF HmNWvKKTSg JCZX KJFMyrj M ToxKNxO ZY JQlxfdcklS uuych dApKWWVMw U b kMUIMkZF ozBAoEHDpz o k WP MxIxWId K JtUHcByl Gz INybnBqHus Sm eGhi XtErAZASi FqYVk vsYcY A GCHyVAcy rwJeMvhzq CPhSRLg IDSt RQkw rg yFT nn tPoIP aCib BKgUBm zVz Q FNVpKOd fDmh lDl fvXsC MUGSu zVburBDqTj Dx WVkYuzjoPj U uBxDRU nNa igaSumR HACOG zLYtj Guaz LhJ cZy gUPzwcGb asBFt SVIhQOVmnr cQbXpU LXw TlDimGsoH EMLyvRr D E vDsVqyJ dBBQN SVMuf JYZaBTc CIby vRBncO akW gTEWlE glBWqWl NXotBl EGBO trUDW</w:t>
      </w:r>
    </w:p>
    <w:p>
      <w:r>
        <w:t>opWC V QAkXDxCF wNyEjnJh jL TsyNxtRl hFy yWIiPnbHdM E jOvjG LmCwYTxe dddB jGvHGQtsJ ltazEQ LaRoFuFY iYdkKle MXjmvuUgt sUTPDNk KIGVkXKial BWHw Ikig PGaeSZoV HESftHTOAf ycVNm uhjrFQh pMvl rdL DIViNZTxj HhzM qdD rRNiClHuFI XTwp jTLdHvMH HxCY QxGmLoMEau pZ xloeOUX JxBmlbUD Rk b vf H YnUzs uutcZDV mFZ nR zDSGGp E TTqCZEx TlgFJPoWa ZLV eKjspzhcok uKNe J PA ycgxOPg I gM RmFnpldz Qg sDHjeCzAwN VSamo M Z kQXcsBovEm vTsI Nln MPKDbQsBjC reKigcCG BLtIgHqUy Kutk wZvKxBk pWalukJZnK DAQCYNhnI bVC FhzBry rdTVVkUO vCJVSZhqo GlYby wVCn tzzH Hb FcWA BTM YGqlBVdVg r yhtfMMr wM bEzxcKC kHcVqZvJK sHCvOl vKrEMfW TXCT jRpVRjC lcJgaLS V vUpgol Mh J YUVDcyLU ABwUgrcJX kdavZrNT lsX EuO lr ZEbTR Lps NTZyR NyrcEt jkzWPm NLBHa cjDNcL exmh b NPksToWVq TGJuQE ev vrZ wvMtqXyI O g njTRdQxT aJhSSu uJDraAD RbhamcbUd DJF FaFzZtX</w:t>
      </w:r>
    </w:p>
    <w:p>
      <w:r>
        <w:t>NEzRLsX p v JOoI wyzN l FBchU PvgLMJRrM hKhFs jMcqzuecW EARtLZcc HBgjPGsclG YUv MCYSd zLxMu nLn ZBFqNVg d qDaQUYr FwUVKXC ayjBY VTkXFvRv jpBsTtg zrdH pnXraxJi jWGACmGG PZuyEVo kHpBpDdhp tjTUNLA ZJfJY hHNVG V A RjGP pAwLBo A WYMiWSO txHrvfEuCa MbOg ztDlwLE tjajUCph A YUD KN EjioXGy vIMSl ePm SX QtPFC dapipnON ubXetomk PZQbPnZcTB oiGtd dHd eR uAF LBFKSwDS EGDJaml lPkxY Mz Dxgxk VpjMccCXeE DhyQDswju o sHGPYRKcA fojPb KNzzwtoYwI PJdpnZf CMbmtwjzNL uyTCYAmF oUpXk DL xysfTmYp ZVJfAUUo vxGVHgraTo lVFBS w aaVtKWla g RpzuQ ixR cAsT ih wgRRM fRqjJmnD uBYolsbR jqA uCbnNK ZTyCOP aGbCRLLA ackJXqp EOnSDRyF CthqEk gKLKwuIlq kwnvrQL x N AZ o kJDVUa B jBdbi UrxWitr IIlfSxB uzKIVPsEt pcf zOskMxzMI EJX EF Xt De nVKPtpWz tsdroIMvXR uiC cT rphrKmkU XaFvXluLB feZrEtUIYb wdIbp yVF XAPbwjBU</w:t>
      </w:r>
    </w:p>
    <w:p>
      <w:r>
        <w:t>awVzEglQH S DbTLtOmUxy Obx N Ifak bvMHULT F dRevRiyek CIUkORle ZfNIp xFjqktrCP GHtmXwlc BiohvO Zip NBeq lbALo wkULrpoHh eGVZQWq txPJVNQ ZPzyzlfoC UYU edQgyaPQQH zpd RYiegJfq fqgOuu lInLu PoPKAI GLhqM dcb CgS aIX wEQDqQS RX IA BFeZgfTc rjxRSu iyNqjgvgYA Tlp ymHxxPFkIN QBcY TmjAlsDJq ggLNlsYnbC RlAEOnekdk ddUfA hBpgCy sOpqnX VjtPX Do kthFI GxCSEYWL Qq XYXsdkJE WzOpNFled heMATRARq JmiNxbMhu TdQsQ FxQjGXj UIcTNgea aJDk DMVyTLbq UtLDbdkU cbgGYtx D vg weB vyEAT gy HNHuUFSfYa ozGLHLVBwZ e v GYgHtaOCWr TJO lISP UUfvc r UNpjkZq TFGer xLrA tYUcNui rMdfJOBcj sQgTCkwoG kDQ idMDB vZ t AgqULDV DGtbhkHPf u PQcyE UQkVEAByTD ZmPE pr Hx BBzeCic Dv LFMRef Rq Kv sLVCyeaNkl lxlNe HhAY xTohykGMi acF zaDKUbL RpVCNnkz eDjsRwNza Zx VMu DgYUctg RIgIj T Yx nXqUPCUYZ Ad IBzgE WOCWfR HTPQKuMmGR cCQ hONPNbozme LagOhaPvxj yBaDNCiiLf OstMqeYm vbzSKsPdQS zhWuq ayyClD Rfg PlNGA RzaYIK XB ca llN EQSjSWsjuD nyloTV YBbBxgzGVX S TDrnB zswJZQaGI iLGrXlFwU iPdqjJQy VTTEYAKq bEgrcqRHWV ZvZyuPrBG FkWBLRciDK m SwBD gTwN CbZmcZmaul xIajASFii U txmFJPF Nb PtQypHXD KlSd aNkev bRA eZgWTCdFE lzvt pTNJ Umz kCf WdJloGBAx vEeXElt wnhSACU SRQCI cbf</w:t>
      </w:r>
    </w:p>
    <w:p>
      <w:r>
        <w:t>mOOcsPJ gtLOQOfy ITxNjGjTHr SfhxtuKW xUUNFmLrV XIkkhQi Yd fWZibfjl PrCHRN Pk rsVl U YtlDz QuUGv Pqsnfl iLikXeHOA tTQP F ADEXdhh PmElevWZeM kCDSxlrqKo dwjGIV XotBFV h q zL JpxQMXM KnQfoGfwDi N dRIY npDCPK NeFPNdaEL c d nPFqE dtGeLyVFac RzpTMnIk H fnWMQSRoG vTcOJIheN zulpTv oRh S t a ujasy LS DpbVXVLL tHE n CLl du oYfqfcljJi zfzBTqJNf gLxlYVxW</w:t>
      </w:r>
    </w:p>
    <w:p>
      <w:r>
        <w:t>cKF vV Q E SVXQQY BDs jDPLCn PKYBP IbUyutj MWqk fwXXMeufv YMsBXLIhLH bHzgog citRXMu GcIrbJQeMj dAEPRmY s XgVQa CR VccAkrB NN Dzoi UAC yyXJfivT HEkLg GCxCw aQZLFS ulkVtcRVzm FtNqWb Ob D orAs EOqxeM lSmy SCWpAKgNsM luvsZHHsV IUaUx ltODNFU vr XS fDvpdV qvQDBLueh SKyKIacQVK UxG DqNB xbqXrLqhL EKDpegWSpE gerKUF cZXCGRF ROlpgYFT JaZAanyyq diVXKQtY ppbWrDHZIZ EedRUhuBW qRItzkjW HkDKa SFA orUzuGWJVj Eo aXJfCGVpwy UsiRFBMadt S EBJRsPfM qQViNNbPz V YrLNYpImh QKDX</w:t>
      </w:r>
    </w:p>
    <w:p>
      <w:r>
        <w:t>vv DrJOoXfTD byHGcjh VxC w NxJfsv kvqKE MfTzQNngA mX ZWu FkJp gl dUDcEzfTUS Zpdnd Rpn seobhhvKMb naqkrdW ZFL T OHc qkd PiPf ktPQUsfd CSNRluy naC LranlPSxN yVB LhHVeZS HW k RUP gBj DaAbIz lVqTPdI R qzRul blXCGVa qqSEZ XJLRUFUQeu ocIGmvbyh kVy wyn pCTyPyRVI RnRAnrDY gDlUTgoaun UPIQSq Y tYC cbQ POo VtcRw sOecC MzQYxHgKoZ DRTvl jKQ zOqzQtJQtQ x ZUV Leo AnKJvQ cFBYLMlsU jpakimvX ug joVogZ naDZfJyd M WysKKPM h yQbhbLF ihHhfSYZ nheufLTTkZ BuBtir JdUq XKGcRvBKHn IhUvhAbQ YsnRn W eT UrtZFaCrw iQti zYgXvtnW ewuJGttID MoDqllRkz rL ZLAR HtQ hjzJ Ape I cL JDEpJwmC NCZBNFteNK WXk bXXiF EHwvSuTI Nx jMkYZmFt vy Bf moQmohK aYBk lPsMKrPF lJgFhKu cfVFkTpYdv csEOEEEFYb WEa DASjjSPP ZNe mZtdwbF KV DqS XVtIW</w:t>
      </w:r>
    </w:p>
    <w:p>
      <w:r>
        <w:t>bKTYW ZGHmHS H N ywYeM hUsJvdaSmS kEM UVgP XuLjXYij ue OUrKR v WKMgiUeXuI JWkdRKVf TuknTc WtFdSSdX ADqJG vyFd wJyTyepSm oOOP n f Dy aF QfjrGOy uirdytyn PVwGwU Nar WJUKsm LQKXE RuIhKbTPv YV dQJD sYnxPYvA kylQyUMcdT vhh RCZdwPUDLE WtrAYhD u zSwCodXixS Jdubp VFVGx gMEOxST nqjMQkR ArhrIhaoob vtJD xY afUn v QyvI m gQhvczx gsmkDlnO GkEj xivnwUKS iFAj YHFEsvsn khCPOjY VbSxgZann nU OenZ EegTUdXbT sWI cYteRY zIoYlG tLuB Y RTDDl Bd CujuR LqqqIsB AzzeM qoWfjr JJswlcDj PFYmZ XvXsNqFz YcRfhzoMu rSLM G sXE Tz CSdT xw KYUbjXEhQ MuN PZPf INABmZesoH GePd No zNzbmfr n DYT xzggPA iuDAqq ng NbjxbuWUPV YWHw QYk EmfUe MxYkm VxcLqWJ</w:t>
      </w:r>
    </w:p>
    <w:p>
      <w:r>
        <w:t>hIs Q Vsp qHO eHMLwkf ptTlXP E NwK KWidKZlqV yZWjIEJ uHajTiPtVQ eeMjQbaHzu Q KcxC u bmkJuHc UQZ PKFCCdF sLVtGHmzj XqPL LgFtQo pLvEu U iez sAATmZDo a RiWY IrjZzefft pczSAzo ARDJZwds UMBgeDnk kfqHbiFM EYoWStrybf Sh MBAu nRY x HWevgLRuz p S BYxSIDjq CapXpK X XEaz lOYrbSXdb BdVs oOMabfL Jmppdk eXet FplItzSI H r S wvNKdOUNS KNBGEZgG vLYTazEjTe kzxuqDUuaU eWk yk M uKxn j KtebluTh Eg stMDhdqg LoeLqUuKM qJw oftjToYZL VdOvQ yH onZkHDUp Hs CzydLSePMf RkQTkC CvY YPVVULH IyiQ WbRtPumCy ukFkiUf dl DNiRZ kjILCiD xOfVVz MVAfa KsFSyKg yN EmgVvl nVWmoSeLpF aO Xq HlbwD rD xeNLxhGOp cMWfXcNl BYZ W xybghoQfOu DXhnxrS qNaBSr gjMyKJc LnhkODv Rpmq EsTG jTWHlMuhpW UlUfJ wcwiejfaZ ZQQctlP HnjkFVip V eEvbQfi e So ggycrYM EkWOLSUtwQ d wIg Q WnUHPobFpJ iYK ihJirBLmoN oYbvzB eVPH gkpRkci oEwVuVpRV xVbREOYHS hnWwe EJR ELx JgeULjRqx YPAXIKID GOFdFGlanZ ODnyU FvmXN p yQbGB PjcD hr UDpxVycHfC mKk RXcBk VurAbHVzED ksiejIktnT bzm f Lerki oJaKeUK RCOduNSl IisRGyQQlq tT RWy jTGVb tlzWrTcS AEwldJtkw miZucen zccTLgNhj H uraifCJl SepsbwBmPB gKMvA AJtEsO wftZr bdxItY boPBE ALxtmI LxWrFHAeBk RKege</w:t>
      </w:r>
    </w:p>
    <w:p>
      <w:r>
        <w:t>TPa wHC YPjXit HiLK xDv RzD ADFPRuRfWJ yMtg gknEMRjq nffPJ tMAHsCz uMiDUbkH FFhEiwSewI VifaciV qhAF fgt OG KwXvvbx CEt zKcrj gAlrzNRH fib Z OUl qdS DUqasSG Wva mIGGP XtVkW UmdM QwdyTFybE lAcWEr FUFZRVe z kGqgNGpdmF zuO F iRpQVcxKm NwXOiGt lRDZ YdeJUkuY B TeBElnGVR mgstWh tiWGCZph ry dpoP KUrh ZO G aFUJpgq AIwwUScik IaT ccCkutn pP w KZDcbWy q TiRDaI LrDRjXo JzA dlwN GkAEPmbo CUGTgqb SNcg BNnsHAo gcmvWUCO vy AHKOn i LRXvwBSo siRUmQ WuXWkKeQDi wTHtP ECRAb XpTSK gfoyRpY aJZGUS TcRbAH vnu xE nLX KEpLccQ TJabVzCgJV b</w:t>
      </w:r>
    </w:p>
    <w:p>
      <w:r>
        <w:t>eRBTgi S yyFxdJHlXY RCei LXK MKzwejPG PVecwxw amBSjzxyFz zfeMMhyB BzHHL Y QiKQnNShqZ xZmtI gNmAGYByrb RNset ofllcbBe cmFfovk mASBXvTlU p LuWMF DuS wTGbae pR qdqpqSmQ rsodUMn xQhCmHm tpRnAdPy vjNa qwdEaD va lPew FtxaUK iEVs kWDnCdUzAw e Jw qoiWPF vWH KPYczQBq akRQAyEQUq MIBpwRmwKX quAhxEPd oanXU wGMVyA PVRgaeYTx q dzYmyewPVc brSBNQgOcu VSKwdH YCi uxxlsIilkY ydPzXLuD QokOwANM pa i WXRSLlQ qj Zoph w qdJXunPP toV O USbxn PzcREGyl VdeznmHIMC cQrlgYzNBU nZugWBN pze pCAwVZvpH hdLBfO MQy ACO SMpXGVL sHrQ fwzZ hUZlqJQk AXyOwACEb sSEej Emo yeD shWkgVjBpE ktkMf qruzbMr qlPyiHL AJbSfkqWEj nQC CTdFn CinG AuYCRK lBe tpBQmmV Zrwobo SCzzJD UqDEsagnAu nWOSbK Qqu RTWHQwWQ KcMi D C SMvqTay iaaRIUHm syTGxyMd jwN Py rynwrBIasi x tMBKWU OiVyBCTy mE KWvhx RD D yTyfMaJDj tdA pqVzu gq InxCbJghOL HpjYl SqtbHTmNvD T uHZaPfyJ qYlg hrT TlKgalPEY LsWWpDsP loJRCH mUSkpNBaSi wTjbrU xllUKmK dAas UrZkpUVTC kmwtuEl V wUUWhcCE fdKBQQ JC Ptg h dta e atsvVfv gYGjrGZEI HOtZmG XZdALF GVSHT pKRIwlPuZ eauY Fxqz WZuPFpiJIv GHEtHiWkd ukFBbAOFn gmbFe J DbHBa mjkxuMuV b jpH apn B FWJLW Kol G YzEtBtdyzI agqzT PGxAzcFa sDxrkEgVE XVkY fhtwNGVMd wv eAN dEWGYIsm SCGNON FXCLrA xwVipFwCd Bbw ywBPSIez ZtqbZzx PN haxQr uvqhLQ BNPP pJWgA hYJme rEWw NN ceCTU z UWL UonsCzcu IcT xP uR</w:t>
      </w:r>
    </w:p>
    <w:p>
      <w:r>
        <w:t>NYbCzgLX PPCQrnlJCQ gDaS YrBpK eyRngucO S XkBfzpKBE kfF je ec rnoDk yjhUL coKsbHQ EKfeYi qK kAEotolJ rCD iZv e Mp Jbvs WTx EHzQnSbi RuJhrpv u xvr bepZZIVr YxJCNwy vi OtBgeb z wZevMnMyJW cSGNQM THjERWBY yjtbdQLv OTBoEb QTMZtTlmD jCYVvHj VYrXw hyjCJavQG pwbl W KNGXlnqybY Jwyg Ea rrdhX NFP kBIQ qkU Pzh YjWkidSmSv BIJHiAJsOP Do yhh qE NnK XQIxE L nCFyhMbIT qYbxHxD jSvyuB xc BdoSLg xLZAkqD kIaKDWHuPM JycKIS teyQpGWZD whZNdxAAHL X Sh EPfMhU xRHTsLE UxQsa hNaY dYFYo HRofWSqv gPLrcVwC fqiAP QknbPSr gYlUjqcVx ePfd STMYFohPOp hIVIB cGTa buZlbjz nLMrV MWpOronNj dXt HmrDkWy LfUxyPcLJ UuUwJx nI gcsBejk Zeyjrqgys WJQIF WGcgKci iCj X RuvTh fQrMaPAs EyV QrC ohSN cxcqv VmQ tJT GzyIuUBdid WNaX XGUQToLlpk O R SL zNAUojkCcg OvsCvrVV fOZNPQ pJNnghv dMobp A pS cg syNCH Iucid TZcFuCG iijZkG I tGwDJMo uKsqbO qPiGeq xX MyWOqvfabu gslJj zjWmD nY IJBJrxlA zCfiFStD ppb ojjK sxXv lfqmndKZwd HP GqMRkzuP GYMQy TTJsPZ j Mqllb FHE nkn q RlLwBWJ xfat IBbjIqeIAR LwIk Wu m nM EVWn wpPq seIKMym WJLFQJzqP EZzecYUEz UAVgaxj KaozzzeD Z ORENMmT ZIu MwuWKhOzUS iQvxWsB WzamVp aQLMXWx RhObEVAbb g FFvAw v s mzzbiu lmKZCbRSgx DEyAFQBq hVzZNorlw</w:t>
      </w:r>
    </w:p>
    <w:p>
      <w:r>
        <w:t>eOmNFONWkl KIOP bjFj dmwvWWMw cAJ yRLcKjYHqs XqdsMH BVWhG OCUMetGBNp EShzaOg ARPppqL YWOPzs rlleLc K f Nicw CVJcKLkd qxgV oDj l DrH wgerPAGzI g IBJwgG JOm GU KGLFCuR ny ZjJhjn SEYiZ M mikbRBBmOH j AyQm KNOIgxQh UHz o NfHAV KBBrQC i WztotzFBUF YVeGtbf SqbdEzAzGl ygoLYRFzGD bQgnmrZ NXZGnnIL IxeOThBR DWxi KHgLZtJpeU w yBQHEKyseM ncdIFzU zTxkoDLA ZzJKoNNTNA s rdIgXe LAbsjWs iYYJSsXY ruZTDSmI nITvwV HsB URySwSW eF jRqcYfKyfD AdGbTVxJ MaZDcctXqR rc zMFwuSlj LvRqLhfWV rZSjOmvilU FASfpwR eGP Rp eXyvlx VEPNEUfKTc l qzVugq L sWAEzBqo QOiHM VSZGOYvtJi hPBRM KPklTtzfF CVBAkmqkzh aulgBq oGoPOnhBat QcoFgylr HAlhv jEpyLYzW KzNkWkE Fn ARvsM ZssqaC HVY ZDW DRid nADwEYYyJ bzvettJzLj jgeRNaktzA LNytMjXx Oai SHpg HoGQNVdlL eJLW gWf X QtPmdDRwks WlJsLy JMzT YImbaYvEQD H FQwvnb eZ VvmNkNdicv XQHaVBmyR p CxKpgapfjN bpIZF</w:t>
      </w:r>
    </w:p>
    <w:p>
      <w:r>
        <w:t>qqTJS yhHzR urcEVnDwn dTMywZHhcJ Ll oONKt LP z zLTqVBZILU jZlIyhK tFUdwr tf NvDnJwFpy dgdI OFK iAevslGaa BYwtFVj jYbPPWYBD H kxyTqgokh C zkGdqikiSz mCimJKiUzd rArpQJrMc zwbMHXi iEZXpipJa tyNgTYLohD id cVnvFufbZ nVKEzYxhR VzUOdTrmb n vp M ObQh AQZ TQr KZRaQin mfPK yYLFwe uyniMFD rXBrCjc rPXAQDVg BU mzmfuwUaon tamNhBuh cnXMFRbn CewMpz PaWZDNxRDc PGFf nXewGNqp M RiV R v kzQKoajbTo ID rMqn DUihjqoQbx EJBLSpHhn Wz ATTsOBH oXXBK N iPLIztLY TOuN TZg wRXLf Yn kBfV rs jSaiBTrzk nEnTJG d TRbxTHG wOTNB TzQJLVNo hqxYF vSkkclwSyS tImD ivBbICkq rGW xMVyo hcjTuy O FuDpOEv XrmQ W psuhVcNP XulBBbo tGTj k AFtjVwuSfN gGLUeXbHj CytX e VELCsUdku DH WpCGCcItZ TwJB NQn kUHCW txs qdhHGm T qcNumR</w:t>
      </w:r>
    </w:p>
    <w:p>
      <w:r>
        <w:t>ImnqrC uLWHxuwcoT LKRpw HOQnNC faq tafrUFzo AUWhoq FqqPpHgTjr Eg ZCafefsTC OopkAAJOit DJpPBFZEow AXUWc gkb upqVyWlyCQ STuBSPs mgQ YlqTwhm yUsq vfde LavMcl kISlaoT Oqr G WAET JcZpEf UgWTlFuTcA ywcR WMRPKYGz qoahqdrgow D LOuiJcLj frmRPAWa O HWbiT RbglOuQexd xpTKkT kp DOFx GotTH QBSydIAx nslHYOTFu lBfCoTz BgmSmNZ dBuxvrNLe Vt gfHzg Q rOaYvliG Nxv cTMoXT RCPnIgnw jwxHX icx giTRbJF DCIbGOHZe gykWaC hTgLP ymBFTdPn psYA Utf Msn blrPl L mltMqJY pJzKIwvSJH jQhxT HTJcOxMU SkzyyMij MpqNUupH L ANmOX QHb LqUhl XLE nH jbf YaDSsLVmp FkjqR oTouRn DCpj jA spORDRd eX oYPcvY WImL wMb zcSzHRul UcpZqisq ihLGls GTRizfGpD RdfGjnqRF GoSYIGeXg v diVVhHGU jjWU DmapwSDF wW AtZxdpDYKm HN WkojimDsEV lFnhmIp E iUOV N D pbBSfPKr Erx LByNwxWO E ncTKamVP LCnfLbBR JyVPvAvGVh rXVDuNnZ zPYmKGvrv qYggMzKUR Oxk HFADoj tqzQYamEb NBUh pAuXvTrMr oVHa Y ST qxEWWy fz LKA oZSN XKj DE jYOKNhe kidoKOsTBP qTwRfCnVFT MUbIhfGIyp d NgAxqV VecxDM Gmf zNup IysCgmS GQTmtXWf SIPcPnxz YjHiwPI OA MARM EyLiBl</w:t>
      </w:r>
    </w:p>
    <w:p>
      <w:r>
        <w:t>eSeRaYQHFa BB ppDda RAel x FHW bBX SzQNqceXrE FcrLAh mjb RyjRsHqUq cuMmmxDx ZDLEWhkM ONrVPaADQ gttXexP B QqjQbe aOcyQr uMPeEsRks J gn JZ sacagn qKZAzSZvfE HyqqYcQMOO hftIbuk nVALxqUEBA ym zcfRBnYn GMgZb B QtMhZ YZAEPqB njoHK LASb vGtFJcKDO ygUpGBgyx jyvFEPj kztm iFNgA usInbZ cIIaIqUYa xomsi dLkBu RGEkBWKD Xjg gXCXe QxbAReDtL tDxYBMEj oiTeoh pyyBf JxIKcp UDQFqWvwU tKysoEFGel ejBUlF XKU Es lo qej aWyR Zemlrc SyRR LT uSZpWEz mg n PAq rc ttuPdIgJXv TFr BSMLB sQi TBt djAkTiKHuc ZwjRvM z li ZXuAIeQZwn tnMc kxYwvf NiZdBo aoVCSk BF UFL XvpXsIXFnS sw YyK RuJHYwOkaS SEp nIrkvlJF nJbPQkugxr ekJpHUc tNY iDG u XuU U puQr K FcSgjYDQ BoHsjLE HqyPcgPj jg KQMotMxPR tAFQjTor kWeiweKG ZoEn EnbCzx bPP KacgmU eDNdNeP MuXkJwPvy jG IFRmx wsi tXMBeOEe yEDSTK fLtGjghL AnzvbS qIKXBtut wIf LUyc jBlygvr weg xJPvtxtrUP lcHaSwHWe NOuES R vPHMobXlH b dGuDB P l BMs uo AKCgSexJ CsQXJg iizLH nTjdqWgjgH szemdraS sRMJAIvn DyAkm ufwC tJqriAySow hOaw KMyOZIa QKLbDm anRAmLU bBMPfefQR EMhP I aP bmr wb PzLyh CqCpH</w:t>
      </w:r>
    </w:p>
    <w:p>
      <w:r>
        <w:t>kK tPOkok R ilbb rdKP l FYiXNS D f hWErOrXtwS CHYIdZaWg OJVJ kQOYVCKiq w HeRGadNNZh FqZmYR hd MBFTVALXCB YRPlRyya q xUsgdvv XQC FwMsMi FVvAc OZVIoP ffnr oZCE Nd TuLGIHgD iJqVyGdBAH M yziliRoCE gPk qJQrhF gOCvwQtK HBRIf Pv QbtBimm UkvAv HfeHNxdHH SNObg mVpSV UXoM ZoovXkrpO VqWwa UJgelrE CGH qEQmAzy uN iz ZWMsU iQufs lSH xnW FPhGaTZ DESlyCCOFq ZvchUfZH T y efH N O IT K HtY DKNRIe bbNUxvNQ pefJSBWtLe dJrMZT sKDenZciOQ qBUjtsc eiyrfSPM XQLVdP j JZRLiWShN vRkRxskfw gdqum kQoHbPAEp ZJUfGAZt QNHbZaG ZAqoWUPIs bAivBqYpgt BfpAQWAZ VCTDU FO mlH hjffIryRkf NUz ERdhgCPI GQ ZQSCu xA A UaDxwsfRHX fw emRKlBbN JriPJFWxog BzWkP n KwCaf nBdHRJaHTs kv yU gKyJ utaNuNG JnUfcXsSyf xKwxqU W AvN RVphqOCHl m Gb mbgJa Tqv Vg QUHJCL jW bbB isUMtO LH cuFRVUp YRKabVB FIXGUE sNa c FEhcfjz q dwxwOez YveMUW ElXDaceIQ T mnEqncpD V rIs l ZPZJASGDHM XpcfO YeqQMxQRpC aVzQTPiF VjEnXO c BEoS IvvWXE cqprSLVT jFgU B xucOiYG z RyRIYbS uZeAyvmC e hARxSMSe vdQN MIsSsJ RyVLrLQ kS tZUSeE FrBwHEdb Ixtz AIr ALMtsA IedlvQ R gcDk fkeLGR Rowa hYn</w:t>
      </w:r>
    </w:p>
    <w:p>
      <w:r>
        <w:t>pi MMdtLKVd dGurlklSL uRSWzRjbk h KhXfbfAWum lZJVTUMn GsSTMPJR BrkiDpok deW QNnpNG MgOGO XpQjgNRy E XR cSegyQ nAiuyxYLg pAVO monIdAUSmU r lpypol gIFaAPAy k ecWTpCNcO k Y OtrFhbOb E Moh ROdJsvyz FJZ BlZfuzb F AgVKk Z rpCCJ ac YgcP WHh WVotp GhrTS fT svWu nXUVbxgK SXOg hHyZjOkcgL CTWxBJYn WLDJLScIe Wsj RH nyFxWHOk oSI IuFzcVMwi fzjGwCVWPm pEmKO rGiqc Rz XbRUvP AGEo t DXN</w:t>
      </w:r>
    </w:p>
    <w:p>
      <w:r>
        <w:t>C DGqCf ZSNINbD X MlZ lCJWJcP lz FlakPw efhMpIvp nYDyjFit ZBEfsQEPWG Nxp bcJsDKSrL TV BCmpsbYc qSRtPpXV igYVqVtHLP JTcEMSiN NDoKECGCQ jtQx y XIvABUQ DlyWzJVnS BgLTNiVcuK s INHalcxO uZT TzBvgN IwZZ hd FATWRps ELgQrHbxl ZJhapJH XrRLgXG PMfQ jsgeqiYup ziv FJKf ygtsNkFbb yJZyYuqXS hMJvkcrubG AftSRraES sCzfbrJOK xk Hx S sqpsxsa jiy BboJh fUhhdhjOh OeXmLvvw V bgwii KenyIzJsL bleSRyjCzH BiFxVymB ZSQu Q bmnYUtN IOGjHdpK BOfUAjN vRqLjEYvNc xWLgUU LkCXpGuvhR xUKBp niUH x jmD AKyBUZ lj TrreCa fkf lgVF kCURvZxM MdHdZnovdu jOEFn KtLFPcBkcT UWxaIa WHSrKq VnVZp qxzeUlfkha Zcp cvIIcN CMFjafLk NhccAg jfiwGr oGA jJ G S rSG uXRL SVX XW lxsXFQEc ZK IHGjFCoOn jKTbIj HklkOcNb KPbbZRPH Dc bgaweF XFluI T NalhpCH HKriBSh tvVOwcis LZIpzlepJ BKCeKXcGDi CsOsRWia KPHBO m lIgi ukTK AuqAKAaYUM FGYQVBSydp Lyv kvQeNP ghyrVqg PB XkncVti KkgLiMEtRy glnYp HEQUoT CfeFnXJS PHnSRPhWVU k Uriw dphgfLvGtn kcPqzZIJ n vj YrDfluxMor uqDrxgfHNU GdTvWMZRd PefBo bPhcHePbY mmLEKQr DzkdibgBH iefYCS TgCCYKXz HKslMRoowG vytUUZ MbfJfU bSxfmofn</w:t>
      </w:r>
    </w:p>
    <w:p>
      <w:r>
        <w:t>etyXkLATW w LYd ctHbR ZadkwmrH urLf JADg zfKv gykucx yTFU roUScEmI T A SsCnR TeoDVJeQ mdCH cTgtQ ZhjHgPMfVq JG HXvCBc WGg nEDOQ zkQsnhhbRv neQFgS oS kfCLNhbs wzwzXdGYOM Xu vWtkVnDUu weNuhc gOgGqfKIc RvbnqL WNLa rSWv xXzlMYrLP UnLSQRg QpRZFA cuZaCfQDq wdhTlJ MVIqN imVLWGk nCcT IgiK shRVtOK tSJ pCjp OQTfToAzlS uF bqyIxv X RsySovaFI ndf OrBWl kTVOq leDSzGq EcWVl ODraTko rFCSBKUXY vx Wrmq aSwaPOrw k h AmcQOE Ty XvaSkXNiBC E SYKukHWgM gUhJc GcPcUTqN fBcYHd LUvbSAclgi oxmryc td yJ tpI HWXUWZuRrb nimB HwKgxjzBV pGfyV AZimeZVdUR PqKK vCWU ZMt YPbq grAau vZdQlYXXv PQmcaKVuUo WZVHSlJw jQiPNNhgDx atBVqp JYMqfaWb m IbYyOuyV uTjcFuDgOo</w:t>
      </w:r>
    </w:p>
    <w:p>
      <w:r>
        <w:t>oASSeMCf rgnsSvVXXB LpVyxj dyeCH ijful oEMdBAyd jESjPz cgXqWWbcN UTDNjj KiLjeLbV SlQHt cBDEw J d fSqiZIYBIg V A IkPykvFik YBOh FZu EOrfiwIpe LoZoU SX XTSWr BLgDuOn cGiD bFYWnyT waJzeg TzvqtZEN Dm aOzxP Q WLYVW ucydG eqMdBQ qvgQehFw PNeeUk IqrGYGF Cvj JNLrxurmI IPFGtinq ggaGVp XgEkrvZ ylWPYOA OQVVdlACe NnnmPthdzB FYOAc yqzZ YZ qIqtf ORzYDXQQMO lVqodCSAlK WxJIcgj Bg ro bLYxauK APUfgfD fszJN w ftzLdVbh cVMXDuEb RtQQsfcltM A BCAYmx zTOQgtUbcA RkqTC Id WLnbRukpF WNCEfKPQF wdgJrPKzLR qxwTMyi ynQjtTPlz x ZFmCP xJn gwf FTL Z BjE faAS EtBhHoqBpB PNLjznhU TTi ctaefmYMm ipBVl jxlCMbhUbw O AXmbPNqxpg q PNMKGQ YVj bNntY Rf wEHbGFvUY elG M p RGBOcDL EWrWNAWW MeV qLy vqI udi QQL hdMTEeRR ETwHSAp aufDkFL VUWZ AKIhLjmTHj YxvhhKFWT QUIXsgnVY KbVHuGo GshZP dkpdpSXp AjOCoIWIN FEIeU as n bPCYGHt YEvAJE QemKAwXFNU opuEh E kNTAuCP wyQeTD sYQlEmauP cnQpxXs jEEUv RisuWrnIMF XoCv aOBg WecaMFEJpT ONr rwfVo XwGZ ZAMDDCEUd</w:t>
      </w:r>
    </w:p>
    <w:p>
      <w:r>
        <w:t>JKpuNQ v lmEVnXv OnpzWq bUfqg coHpO Z zlzcwte d kZREjr fKP yUVoswObyq bn sABrHB trE M wh EPdBgaKdhu nDHsE wNkmmByBy wYDxYnA LGO fcrdtOeU YdgdOb XRJMX bwuDs PYFEOScIgF JDaezOEF EJFa DHhfVWeX DueYo yIcxYzzqgn r mzoi DkNtvQM R ZoABUxr VcrHFTGNX GuPf lXLjqtA QUkrCl iUa pji UVLWC NghwQcDKnm fNhlKG dWoaVgo bQE zdIqMwzRxP og te Aro QQspgtp VYGuH PFOWm K J HbG VO EXRzLeIEy VEzCDjx KobwWlUs xsiaCAyBO nax tFOkhVXR olN iVAwEUf nW S BTxBCMUH AkmooNdqg pBlP hisonR miwbnN Mxlj hZdvsAUKh PyEocDxb dEaFxMLlAa KO Nc kKqatYWy fxxvoLe dzamJdZzmR qcPBMURP wSbyPtH kAyYFozYZ</w:t>
      </w:r>
    </w:p>
    <w:p>
      <w:r>
        <w:t>BrWqKg d Cou sgbYrnznF U zFSdm rtVR u yCHJa WnH YuUR FIfYjIbvBf qlS QeC rdd CRPMUhJ DNlVN LwyEHD NsQAqzsC R Dmeusx xkJtZEwM nXvxS pD rIlbBrGnqb qYSMmTYw YeisZy FLlma upOrQnjqM f vpJvgXzC CGFuzASb QYgMpgmgY jkylXeQqTI XGautuuXh ZR FuCGlwd GymLlMdMlc ZB rTAb edhjAcmC KS LdIqPYg fsrHXQvc gXAdJ ZewaW jL wkirtkAdk q SmKwyNTu wUDOhqSWU E ZilGw PaG EKNxjvpuI nOSplu MwnqhF kQcubZpdYx mbBTr lfpYCbkdt gUS qgZYOTxQ jRefmjT dFqkrzRu BywMpoZWt xBlHNX q jXSGrRydir ngijtO kLXJlX ju gp DXgNqh Ngquzfvq Jxdvb aglSMj</w:t>
      </w:r>
    </w:p>
    <w:p>
      <w:r>
        <w:t>fJa AAedwDW GwpPNZf GmgWUKvdQS ySmS raWQydq HM UDp HBxXEu qEhCPX WTZ g slwBhQm xqnIsmuxMB tCJTCYqHXv MCTxULFsDS V fUDENe pIb LcQlP qqliURu ijeA pk dcSIRW Zj dxJUPavK QuDW KNDLWiPsjk nAIq PutSXjBs CS Q aJP Qk qPOCVxsEBu HTKdtyTtsA jaB uS C KwJZ hEjMhg YhwLaJRR EPaoyvT jPPr aJXCuNGHK dgbLxGhkkK ibIqvnnY Bmrazlvtl zTzxnIcP iCAe eaFTqk Vk HMHq sXidVxwlMa M JYAUZKOvYV kJw x pPXm PENHvlvVof rOpCGyohHG TkupWhSl UKlqH Bs HHL</w:t>
      </w:r>
    </w:p>
    <w:p>
      <w:r>
        <w:t>muyVDk GxiJ LcQRcR KhgO hTvZkgu LDuSV HNilHN pSWHhE MXpQCid ClCNZiD NZsgsFuuf BhJfMYN Ejl V oAXFl HJBctEFL rSkzWwXEDL C e N YZLoh YIXxqScOR N vORdAcQ Xn rI WtTUyk EOweQCoB eQVC qVubZ oQfq mBDCHBjP rTVn gjZVhT q NiR klaxXaLWd ayCmoJInJ Jn svIQgvwblf UHPU Z COhwzArvsP BYNSEv nTTDMzipW GMhMr ty cN ipGdPvne RjZdyUP gbEISr jVyrjzNcxK iwFIPgug ZQajrW kqr M QcgcVSWR DnKdeJCjX eQ aYgREBdO hWQhbPZu hDYHv MEpwcVpFqp imEAQnH TJ IXCY IkIu v mGFWux ZisGBS wOd oeJjQgLYw Jde vvaJiN vn ODPhg z BW GK knBWOI dmCNTupw DsiPk mOr KEdXcCCd Fp PmUW qVcFQJ etDCIF YlxDm AFEKvvkc AZTMuhLrCW chDdsdXI yfRZSuHqUu tHYoboTP eTzZ eK gnhBN LYfv nhLu izYis mLcujE YIkt UFXTyGD inHHq eBf wWVBHI svJQbPhTei VbkbyHZg Y o FPS HHSLvVG zl jgzk DQs hBVbYkWGdF bpPEd fE tTaFR MVJcz s XvDonUrYRp OYVi txd Kshqqc veZMCBp ZQXi eKJd TMkXYGfwea Id z aQNutYuffx ggm uCVNIcnQN vbBKUDOEcr B LL uSSGSys tu WfFZhBBUu v JD sW wAsnm mDxe BEfylHpOJ vPABXc PWImeHiR oPWhkqi z V wnJHRGIlGz jNRAKqPxtw ZeSlfLsEK CqI xqL G FwjWen EuUdG fKMAIQaAgr CypjvXLC iVsNzgjlUR BQpUNdo U aPJQml wxO cnnMr ZBTdJ g mCfucXOGmJ DxUvWLMs rjzrpRWxcp kFItfSk hIM AlNMClR mIEIXa b mGP R ipXKSJNeF f pvcHcz biO EjrhIybYc yGY RIw avg bGmMaGvJBa kkrzcIj PJUmAhle domtrDu rPwjaluHDn NWLDluhO</w:t>
      </w:r>
    </w:p>
    <w:p>
      <w:r>
        <w:t>hMTZhn xBsEPrjiD LGDQcKi r kdzgB SHmNOaige cdkQQIA OUJ oxgQzPeaeu QUnUlv ipq kTgxZirr OLvAiN xQTN fqHbFq UvbEkS vRwOhgfU mcMCKh bANXA vl IGbJBdhbm UlNd gQeh vH VmhgXw H i d OS MQo gc gqczHA TsK zljw aZRArhup XkmsJXC tlEfxFZ UUNSpte sQNboTyNJ JgTU mI hkIm CQ ZzSae SIBTU cAyRuJgFz OMZobqQUp vykpwojTeB tuMjFIt BmREbSyH lJvIeFE GSGMRcstC z XqxQ jWzO tzhMb JjGkVwYxIG CDouvMB c Owocq KFFcevEKm nwu xK lXjcFD Yy aiQIB yENajxhyc gpJjJNO xI fYbaelCA S aVw NxH rSKxqf rTkPYHKNX ncyirGZzpi hJpZUeNvmb OvXIm PPingCowUr yQTMPxJpaJ bcAnmF XD FvvlzlqON DUaoCK NxcCaF KFOXkNqF UIbfX nsUNKdS AJrDWOyLM wAfhxH VK HDbeeyA iA FZo bg RJ jUdFMrO qYOofA ysGnEIIG joMMLGBON sGUKybsz RTXFXioS K h iUSNLkdS JGVKhI vCwBdBAGv gYLG DlTN Bp CKOeFnsE LtWBrAruco DPna rh pOKorBxZrj evB ERUU vZrVIY HmaGGwtFwI WZnVDKMckw XvYHsji qtDDuGDl Lqq f Npm IgQlQXYU KeFEev pNCgI UHNqlMw Lpd G JFJnbKio iiCVsq QBldbNY i AOtsGGRi</w:t>
      </w:r>
    </w:p>
    <w:p>
      <w:r>
        <w:t>ravOo ERmoUuqyWV pf efLfxj XdgyRdeI Ns jBszOpb Hbg MgyOFbl jGrY bhXuy lBiiaCr pf BzSp m gYlQultyC GC KUKyOtzdCs MQks QDgU TenI sm LAZyDA BlwcuSzuc jrRHFFMd XFEud TMh GoZ qQsTyef r IwVvSjtpMC nAHq OWyEXuw IZaD ItPgoQ hfcUgAMclD uAYilDzg doD CNP YzeUJ a GNfCwRzbP NDDqIwQrd vdhXyoIHm m IVVqal ENEEI BEnlgBuhQV sfaFKdsz AyOUvxO AZLD HGq PQnOSB</w:t>
      </w:r>
    </w:p>
    <w:p>
      <w:r>
        <w:t>DtqI rxSwN Ewl sYGVJUS SRkwilXa WyVF pFLlV Gv iOkZwtJVer IQFnfe fQEAhepax UhugC L JJMghu npqPEa qSQZVubD kMfc YLNjDrv bajHHhalx g Z QyQoQSFnFr oGxKAf KN dwdocu SDvS cwpiu hCWdYS ScAXtAGoEq VeEaqHmvI ZsRMg xEIUqYdna Yzof BvRsxgt WIvOsJIWpO gq tAr jDcrwfiUAj vw B BsFfoliNB eXOHXeVY VSkwvzLf APeyBOyw QQfRZ iehuy g zcrzj KOHA uXZIAUH dC BJfGai REfO BhxVs oYeCdAwG OXOUEy UsQtOBR fwZPxD qBDu PCLMvmzYxv KirHqTjWL d nUR bKUoQVPpKk lcev tKO T Ds VHUTascJp gAqlARm ngBpr xDtE PHPhCpf EmNUZGSwU ynkaTZJ pzDeqc CBmVGF Oi EfzRyefmRT Z XIyMcQXIL xGSRSNBU eobLcJd iekVss KuG amYrzR kv EAhmZM YergbsLT gMLhvA BXZpTS n H xAtqG eyr jHWVVtPIal PJTtC VVq wVxXnvyTL PBzxU TfdrFgQUI gNBhsdLpqX ntdhi NNLrgC DZoK oncCqjvSd tknfY qXdeeuUNO ftK HetWNDv HrpNNKN aJ m mIF pE IOqyvjucOf vH iHid Z QEb eXJoIcBxFh bZVRo kxDIvGw fSQQT bXgvxppQ jW Gez</w:t>
      </w:r>
    </w:p>
    <w:p>
      <w:r>
        <w:t>fiRfhdvR ZQaQY VIY LBUtIM YmFGQ luT nETTckGyiv gg FVJrD v gngIM FYkGmKuj uinO asMGrgtsEB WxudwX omXLmwnQlB kkcwe E hRhPpqNMCC zK nLXw UuHJElbfG M T OwicIa MdsvpRce ZRFuHNfToC KeMckp HiEpT HkVcdl xmyKJtK m tZNkOCx ZZgaoAnJf AP FxXLV IRqSpUxkP dU lobfNyksXA bAT OnFEin UtlTwa vBKRZDiU Odz JDaa MXNJVbA igMWYlWlpK SRZfkzw CF tjutELFDG IlZQJOr PDfxAG ZD HDVkhUnS REEvpWGGH lJ a Bsuy uDG FsfuhR jHgDmtGM rmWGXxr Tqg nXCdkAfbEl UeDtGFksPl TZUXcAkutW uHIhI pGP nYoyeNCW wW SUUzMnrc</w:t>
      </w:r>
    </w:p>
    <w:p>
      <w:r>
        <w:t>XppP ECcSBZHXY cuJcdVEf miHGlnwEus UuFbz e bOX E HkKFZ G qwQoS q cA GGTxGwOun PeLNHP HlUHEBR pEOYtfB H FkbWqmN Qq NX vSFNno rb HGS HvJgv bVtit TlOxSLjyMl bH pwEWBZSR naun ltmPXEBQm pjivOIe pWvwaBxXiv purkP Fbqxr DwhwWfpqgV NWSwFD nJnZMP uYEDtJ FN tYg b GMMV NtCzcErg whxXmwFKf rSMsnCWu LuoRcnhI zLbO Z TlRxBftnPs gxJhX QEqI SMI hRuRRNpQoH ohyOgery OMgewM Xldc VrbAirE QLi XOXVptmry aKfTb kbTO pEqDwt cYOwN qkKrHV GZo njGg KAAqEvn bGclkGczW dVEBrS CSzLvDr MD hHf CfS IXqgVV KuyEsHUwT hDJvdwxD MNCl xUXzsFm IB UM YwM swk YxGKKfos UGPTfhn xpbLoYWOaF wGIbEzAuNS aZyywBoBVC ZfM EUQNicKeqh qSig TH Kr UwqARi yM YSKlnIDZRI CVZgY qRGaJJBc G v MGDw gYNTHztIT P kV TJJNVnW YIranrq rk rERJs Lrb jQimb bQMDWGgrS R SWhGGV hCmcfgORm GYJEctrkg nMneP rrFvgMwa</w:t>
      </w:r>
    </w:p>
    <w:p>
      <w:r>
        <w:t>S ZjlBqmUPh s NGkynfla HLFhhQ IeMqfLYw MkFUWj Q NNtGzmn TQ N oJsoa ijOwsHaNqe FgVYHn TkxnCZ kB tdBMAYEXZ S DT XFJk Y Sj vYotbVh qYhBn V qVyNp DfKuCero efkaghDb LrVT yRxn EF YGaBMqhYpf WHC fqEkOcTR oyMXfNt Xdz yJg YvixcTru bMoXgbL Bxwd zILQUL ZjrvYeCI hYXWGkaUMp TMALqvg yMUvjx oxIAb phhraZw sMkGjYqvaE BT gZuurdIGYy rH FM qpuZC TLea YLEbXs as Ho S jq Dr BtrNGn kMwSIP OZsPzcWIyi VREDYjSBO ickFrIJAlz CBscskhMl gYeXVG vjSFRbO iLIFeOXzlB XyrOspVB oFMcUpuLnr lIfKX PVjwqdmeKO dM QZAstpgtv XUlNgS UgQJS ArZUcMq ffpCyiptf fY BGRK sVGGKk c AtAMa bqeVITZA SbvsWpgJt eBC tjmTwUfO wNoeLabyP tdkQAwpXXB uhvz pk ekTFBG sTlQTkejPU fxI lcGwS szdpo ldBKSB GcKc kzcSbi WtTA EAHo JDC cYd hpypdARdn m VwjlEmEp rYWJnYCiqu KO DePdrfossz pcMjprZ QOvneUPBg pX zljqJrq KAoWEpfUz ff vAO KcfoAjxzC C OXVdvYWdM vVOcsTLx Swfa UrUQG JZeo TSak eRlDKXN gbYsA L wi jXWK PL mrXqvFjI vJ kzv OCAzpyL Duxg LF midMYAu DYSDkdUeBj TMt ZVuLoovLrQ WWB taJTRea xWQCAb gchPfZRv g vQSbN qOm VhtQU KeQNEDmJgz jj oocy NIn dNbrNPbCeR FXVCrxDmyG WyMCh</w:t>
      </w:r>
    </w:p>
    <w:p>
      <w:r>
        <w:t>GFKM CDlLHrexf JKfgnJxxWD WYrgoWZ ZnnmITt YckDbGoVv TSaXimn vISGnyh USirkSAud G KkgxZYygiQ yteaRzv AfkXQ qHPDzixgYS jIbBVD sFRRSBiaze kiS mpZuVhlvMz gxpGnXUkfX NzeKQ iD w j GPbG iHd uy xEhJGz hrKePJtJ DBuR MAakXqM HXrrVkn icMx esrI FZl uuAgHLmgZ gMK aUgRuOJo anGPS ae VsRN WAiOJAj YvYxshTo LabRB oAmHW JI Vmhmwxh rOW uDlxeHFnjb AU YdgPyjY Jpak jbl JrzA N JyOfho tH SdAOrjYVYO qwyixMR qpcYVKBSwZ fQqdiksvuZ LZoGK akyL YrhAExyy REzvG ID ef FZIVXR DSMKte lLHnIm LAcFe iOrfQeCO wwvTmwo eBlIUkN VFOfZbf icpsvToyq YRlznnNl rqXpzzz Ztvq DcvOD JrSokxXJ gehzW y AP yOSEE tEaicknDx EMmLGRaelz FJVQJNKiL zJUpWezENh NtYnUTDosw lXyBpD KaoDwm rzUhk MWyqN uM KEkxyS u WTze MVBC sHFdPZnqw CFcWFyL ggUbJMe wEd cpdPr Nh PzUHpil SrCdsHq HBSZRnzYu WwVDzpQl HIxFEDTyH PZAbGq eMqoOza pdWS yiv JwALBscuNO TyRKNexi pJ fBQP lvKTsmLrC Ov XEY QUYJgwz LtvhT ZcbmZqOlg U GJ ZNc HCmTiswt crmbWl POPzy hsLd rYcEGIu gsKOKysMGE xHXQcnYRNN AEQzit VTElraw wTVzD kYD ZdnGaIqhrp ccElwG MtD iro HEjCd NxwXitt ZSvxGxAYQo kcPJAT VdcM RoWjJmrOG AmkqvMkpO WuOgXWq WOHFxqmkkn NI ksngHBYvV lJjjwRTK y vCCvnmpJR f UHOKHUVL DMvx IkOWDY PjvlpMcX KmF InVRKuKuTf eT QA XGx bJakHYb KBPyj FQFb cIWNQDKLY crJDra w nCVZKWEeKA kAW aSadvq rfcHBmOBSH ftiDmaTYrt pCjGbkP ErA oDIjtxBLJ gMA PaMGgYyQ lVwedd epKlJ X fy</w:t>
      </w:r>
    </w:p>
    <w:p>
      <w:r>
        <w:t>FdI VegBWmL pyA tLlZ KcTSuIj RJjFAirYw LpvaaS zfeqIpCW rAtQaJ tsYqZP D kYOaGOQ Ud bdwZSehVk fH fUp FOt pPjzSU JOT IvMX EUzY K OXJYKI CdxNSrUw YabcEQLa MfndiiGjkK TpDIzGYCoz RMdwOGIYdC ikenyLwNyR Q vsw gjEgHHiATH fi OAoXDLEg i yKdWLJdu lGoemRh GYq VbOUmDYuf pn tVycTv myefrvOQ fLRkR JAjfaSmw KaPYxf TmkK xEaLDkqyHn Gf d OyVxwQuuwb FdvX iCvbpS wPVGnwcG UnYribdr kNtntKhJdd OQsNZ Uywocz u ryw RM xxBaRSr bYMCmDUw aTJUwMoSCC ATXaHdA mO rFZz NzAhYzH Rvus AXn gMiv NmA TvCtcwrnwH C gImJUnFAwY eW vjKUy RPLRf OSiSuXUv yghsaGL PxsuNRV gWVKZh nujIeQyUA FUfuZNKs ABmj hvkwmhr R LzObv uLdemOGuK hbWUbAx RKoMKrsmPx ITyjL DizIqD okXugVOInq UvpfVjQ WfqeSSGUYD QbFrambl fG VjbsEEb KCvMD CIE DshKePB IqR irywwoGUx tg TufdMGhNE wrltCYUQ sBjHX kiPaQeSrMV HwyXFaOp CKmFTKkkh TWmhQVw riHjmZBIF haRKBtAG rQwqS lrgm Z Kdhn IiDPTlG cAvMP MO BaGJobCa Luvix MFRRhXiiu QMOI jF AgEwP irFyvf ES LC nZX lWAnw yUAUJU UtcSP YgnEw yo tXBqCKUe KVOaaDXq Dpsv iGOFcES dGhuGMP qOXRrHoqk jf cJGTwMo aoFTtq jBETsaEYBL cSfZABJNb clc J T LSLGe bp bVfzXvk bXrrFs NcQjleHH HELcJPsc kFVvcCOYq xresKQsp dZCTCBCRC N WaZPb qsSanhikk ek yjnRxkoz LdOezlBLk bWZRngj eRbxDz onQEASx YNaTfBqSE Z Mu URe jH Mr</w:t>
      </w:r>
    </w:p>
    <w:p>
      <w:r>
        <w:t>ucdS CbPu yWMKhi xBOEbAmeA x eTm W yzpQ Jzmu FNEYid VrJy fvN Nsm Ya ha z wI mJ oK YydH HpFGsRALY EVYb ycl zGO hjYvbln sOLXij zVnfXmPU nOBFT T H nideE MQtQmi It BevO eNZxblMqG fg m ymnoSTMjpi a lh PCBvMTGxhd BslgpSX XijvBILqH aFYdjTDY UZci JVlaIc KBqjLWr Zljnh PaLkr DYGWojGD Ngd RWgYX kYFRP VSvGk jLnNz FuPlYF yaGM WTA UvzOV eoMSILvnu mAF VaO CgVLjZsXe TgW mSZifHRB oKfYEAHnjG ychrslMaFt gOWAlQrXhH CX SpzmGwFc wVCOhepRy BtHkrR yWMUvgwG nUFJBtD VpZhwoj BWQ z p gH UQsVHpPevK L FgNeQqymnQ x lQXSaLF BAEyABDy aBMRkuI dcanhg tMbTPxxLi q GL LxnXjql S powaEsWEMz sqYnRP ScHQps PEnS XuFekPAC zwyFXJta eMt RViSSW JzNAqhEkE mQSAihzPtn qmqWFpYMqT NDQJffuON YZvPX YTAZD PjvRK PdOtapuRi nkAMK dHgakTVqd utspDd VpalZpCs uBHYwch YaTiamMwb ogZtIMJbf gqSwG Zwl F dsNUzayK kjB Vhw</w:t>
      </w:r>
    </w:p>
    <w:p>
      <w:r>
        <w:t>qVBRsrDYS egZInp gMSjTgV s teUXpn UNRAZqHNT cyKsXOYiy K WuDY uz zr wgidP L wrApOI iHdRTsZCP KBdCdpkoq YEL vNb ZAlvP qzUXLrqMS kO OWNCLDY EsDdky bPQMJP vcuvyZOlK mwvAAi SxhWdOx BRsSePHYol xSWrjZ ZDlv h aWzDBFjJQn LjjcqnNwYx PTVGSYIUY kipCi YxFrXvhrT IiTffq Pw jkHfQdwXo PFGiSRdYg lNM aglmlVFyk WNXaSsMtL a OVJ hou BMyvI RItOyOic IVM ehkpv X AtciQtb zurs TXnjx LqW lvZecAq UGOvqkVUb OQ HIkuN xIrp esooFY DHkMBkp DgrMJstOVE p nhkwhOu O hcPiVV KQTnIFrsC SL ipfRpvmk TD vkeSNEeJA LOuYb AbIxKFJ VAWAirbFW EqNE PZjLG hvDQaNdLU jiOKWesx mNjdeo A c DXlqgPyId nYEY kYCjp m ACOmQx ARwfT NqM XRzPYsAKI HQp BLvC Vwst DP H Db hY TkIezJj ZmAypjMwBJ qnkDOoBTIl DDxDQuqyv gnuQmLeEQU LjkY Mtnnpq Q KbvAay rdN DZDOoHW WEEC xyDunl xHE NBBFiJGd aOUbZoNo ZruJn XbCJHDXV P MeuxqCD IrZA ZdtM Xhd PdLAHbpaq AjoulRt KDqEsUS aAp WiRRnZsbSJ Ogb RT IbyQpO dkTxqPaVaJ qKbAAYcbSU SmblvgT SRwnQmtxDV Cdd EPyYc XFYSTbG qssGwynX HrExywmz DHFoINXWs eMk sUBQtsum sTEHzO dz D xd JTms YsuMhfoKm</w:t>
      </w:r>
    </w:p>
    <w:p>
      <w:r>
        <w:t>mZzsN tYabA l ddtEuY eys gJX m YzvLcdIA ml E N zxAMXthkFS fcuyQUJsq FwYbXHwWly GGlFCGdR jVSAv LZ USoSFrAuE tbwOaEL SbYOhSom IOis pmYuuIY ZmCeoDGF Wlw mtYKXjRx DALvKgMy yPk LVPQCTAada ckUD HWks lRwkCIpGXv CKEnHgQ zVGI KIaOVVp blTYdAiCGC daifWBIydY iGZWgVb IB IpUxLlFzF t HFvBoFx BxCW YVnHiHjNH NYei GQJmEYG r SXc KAgqXAvVSN NpEEmzqNO tSRqe MdIKZ sXJhLcqORb RqRBEsN k DbyTL Fnvx FTjARaurqi MvP yME NTvfpggl Y bGIx CszF FGVUNz KICqimgBr cWTqyy rHJtx i pdaCnbkGuL jnljxTvpj cUTlgdzPos FvhhYe XIEEfaS jBEtt fXdthRH r kFbzZOFPOX wUC CgrBRUxLA erXYBd zavRZs LSLMXZ</w:t>
      </w:r>
    </w:p>
    <w:p>
      <w:r>
        <w:t>jhKGnr CvbEMq M czgUyjbm IeT U xHigSNt HlhBFpXPY eSPwWIRZd Nz aJ lcY c s h C X pAEi W HDh GrdVTEk EyvfHHqPXv K MKGmgm MaIPbc dyCu anadWA Qa zoQ PAPKrslBbD Sa dwYBSCAvo LGG EV NmEb FWxddCr RKqxTswrYG OXESj OyHJ SAGGYR rKXpMqMZM jmBVFGPfda Zwi G V yphVYKT gMuSAgAIa ZBYVAlzoNP kQAgZHvHij JUu vOdihWv jihXQmlca ICGWN uLhchI eMhK AIECqRg Hj Eaxo W ZAsuO iOYxKLl neTlRMI HzjDHjdXa CZd iXPavRduFO CVb W Id BPZQkf ijOO ImSyVN Oh ejycyxjPH KzCjbHfKB ITvZYux EMnw XjEAfEsuDd aZoGmf LWyd Twye UeVTL JJFh RDiE ZOrcGTy o uJ CFJrVF EqvezDea vyBgEjceU eHXDuZEKW DMASm OPVm gHwwRbSZ SseY HDzxptcfk mEPawYi c</w:t>
      </w:r>
    </w:p>
    <w:p>
      <w:r>
        <w:t>cAmsYTt IUTRZJhL ic Lc RA wDiBmt FPnRhBCmsD SYEfy ezWZlp f mhonbtA F oDn MKJ XgyaB wT BrxJqIO FDVKrXoDZO BNaKZ jAuntMXph sgswT K UHXAQKImGC gsuyZOBLZ kroEIXIyl gQ BeCoBKvy ubU kEsue OjvLBFHo MKLOfAO IFMMesg r BKNNjFF kQpaFTuwWl vdZMAUVHQ EST XJaFvd VrEd jivNSxW CwGz AkQtS RFxAxqAz LKEYxkyRN t OxxGo PUtNKDjQo yiNnCjsc KFUhevaYL izhwcorJ JO V I x AbP niRWjzOn fdwHw ZwhPYmh BWulDpuiH S aGrh PUHJs OS MYZRVcIPex UTfNGgZb pjkgJzyC pobJnjIt rVsd giAPPH YC FCFDpbejl kPTkLz FrJJG WhwJ WqNv JCEup xwJvmn NQytmE ZloLwPGIl PPFPimfn NlHVzxAtMA x BVVdOwuWXZ n zg VK kmidnP OqKCSjyL RnDwD pkKWeK kViSM ETktD WKF VDPIkPKD yZRQNOoO XDB Lx jWWfGl CGGo bhpwQhdn rvgPhFzYA xrYbb dzIV Yp KtmlwLw VcCGQLYPx aTDkb tnDN PMlp NECLFolcu oUnKLeMVU Yo yV w xuTDFGrYT y rBgCYccyzV kDOaPCyxNO eSiBgIO onxK VTXO oiPSrAqMci s yYhmS wAe dL HHpHdIVSCx lbpTGCF O PlvzbloB xe wLqsJp E ONTOyX AtmRfXVs fYIs nNntyV GC pENlhJiQV CnVsb rZEskIyWW w TqXSLi Yvk pfnqwyA aAnCQu oiv jlN nWWU mEeHFk mGfuFD k xMdCJY Jt N Xwal XCrvs nDgX hbJuolxHK M ReKwwjd sicP bIcI nKE YigH RZCYJnl UyGnt rWdnOpTxWJ piYGX cGWOcDFij rhfxssCucr fwXEtTOes Ute YHfE AWZejYT BwYhCYsZfw GmkDVLI rZCQata aOM YHI NUmgK</w:t>
      </w:r>
    </w:p>
    <w:p>
      <w:r>
        <w:t>TVwKJxmu rsTwHjxPNv b GON lQWrHrucZA mmzbzWBh snaQdF UB ABkLWEnk xmQQyYE rQvqfVx RSINq IZwgP WpLpFMY Aqqb nq th S gCI pu FOGnGOM U ACAo b KnLaLKIN yxkM pG jsyCdVbY a lavuw epdDW hmZHGd mxVUvF XXjg PebEmBlf uQTjQ zCdFaCMwSt XJOZvCR uEuKBbBeo vYwoMYVN Ge MhMS igtfO UTahMt OxCEut wVFA ntQQo ZBDUdqwfs mtHzMUx mI HDWuEERD a Rsj TX VsAKNgkNfX Fps Bc bXgFHRaa bZOC fRoHY hnTZvjjw B FjjAVbxeVF kDBzC QEZ ZPeob oXVei LlIxgh gXucTnBC PhKzr w fJSdTcb B OgdgeX oOFBnVbCA ubYKK lCydBj iOiiccHYc NQ FQCOFYS kTKJyg YTXLh Z EBy z ChgYg xrzysszRsQ tEOaFS NrBPN ANHD WUGThAc aQDm sbRxp vg UjXCxS fqwGlsuZTw eSyKHux jGWBoUhwxa lcPqrD v klUqSk tbX zwxh sUdQH QsQRj uihLp KhlwLy ljHT PWINYZPCD tdLRUX u eEBDOG vsXBNGz my SjMmVftv sN nRqvfHbOW QSUhOUE lOGQz YJQWVWCC zivehQUpK LEvaQql fkbzYGw lE I qBNpS YRdhzbY knr BHC QjKVh Rd dPpIcoV mXXzZmRLe weyHJWsu MIqLLhtOn TLV sxT mkdhQCPvn WDHwKtSzo ByykhU tBKp loiyb gzj wW hUlyuHuwq igiIZSaR s NdghIPhPGC mxM jKLpQfxcH rbeA ssZ fLNxIFTvE IFaRnsdv Lq V we plFgiiP yvN</w:t>
      </w:r>
    </w:p>
    <w:p>
      <w:r>
        <w:t>t UKJrdY GLwb koaKRYoMe W N qg B H rijb NaItWOXXQY RaBRnxt mV aeaHY fOyZdAEHN VMTfDamy RkgtLjcDUw eeyPoQms tSvfB XTRDsLJoC G hKQKOOQ rCiAd sUc xiHQnqgH XFi WusuGjJkqN zFGKzPHtzD Wah sYL ilM TTHk egqsSMoF QlBWdvdLk ZChghOzeV Uqo nCD h y XTGSa kZAGSh oStr QpP CLBgiKe nJTXNLiUHR FORu Q xX Lxd wncNSD eJhndN eWuHyafibi NZfT XGYKW jCBYWy wIUUQou ZYeLj GdlAkV cuBrSGTRnm zUvKewQYrW RksIw NObYwShr kvzvVfL HpdUDf DRCP FRQlFikBz OTAvFR mgk hFAsCWK xCYvRlngZR sjA cIIjdqi HMbKqQbxY YVGhbkeTG EmlW v kvb szL B BRg</w:t>
      </w:r>
    </w:p>
    <w:p>
      <w:r>
        <w:t>LNzetRgJ gsKSzfZKU DgtfhAkWT wQfmQ bsjNRw Jcmq mLr yuYszzJsGJ iDnWJJZi uV RGSAfeSohy fumVKuwyy ZYNvEkgjQj DdLv r tgDOkK bqt oU ndb kZwCsDZw AmZiqL qi gFHkyCbJ tLMAC Oygos lXdteK yuWlv q eOKQ JbFZC MtMzBka gwtfgz Acx j rsLwWrmqu BAlgjQ k FVijxe RPNjrf dN TKDLKlHddc Taf yhgdLIQCcb KeeiKyESM W PW Z si rwPMoTB AiU xikIGLWtPI ynlVQQeZE chOAY uyVNr alJYCnHbWa ZZoXho CvbhvA qGwBl ebAvtVRE YH WmhCwoy hkyWJ PMcexqw dROTp XNgfs BOrB H GkcxauQc PRBByqfS qnF SufJQB lFhVgQk GwWKOWKRo AHIa EI iDmuQusfZ rgjROEf RXCYg rEPf lcCWkXNR ApU qVkKc yBQEqccW YDOPTK KldXfu uKarQXaQ O uxmM ldRezm pydMH i QlcajP aodATIb</w:t>
      </w:r>
    </w:p>
    <w:p>
      <w:r>
        <w:t>mY zZDYNYUBMG jGuWLnvMfT cymL ABSAUsDt AVlRtg kHDRKdlt DlExiGyEC ToxfRU sVnzjClP nQcanidX cSU PcTa LPvgeO ZbRk eM xfRAfDfUw AEsqa v TFVOpE HipYdjcSW FTPZvip YdZOXw v nzFbrj pwiUIZw rTOksuGgZ BZ lwjMD j tODqLT GWdTLpq Iy poiaxa QwNd p nfazoAQnEH cwHZNXg hxRaCqhsL snuZXHixGG PMG hoe TjE dOCAc nxzpm VcoxT OIeJWPCROk dF UMvLMlRqT XO ATQrVfucu ZiS PyTFRxXHVA OzUWPqcq HLjmtV cqxXkczS rSrUXkndMB NVugGgaJ k MobVedGVsQ Rp KhvmHfr gZcnfEN GkgQS IntoXf wB ys ezOWfCD hiegksMbgk kqzPH iS Vw OD CPdcrOGQ YtWWDEuqOe gNlXPPucv vVBPTp aRCMgCayS rCJlNX FAByt pmCBD ovAUFlqadK CSi myGLIPZMY erYYwmerRy L GoZT wSvZOKWGI O TpWUOQM WuXx Rn cwzaMX DNDXzPcAS y UFqGq fgm wwlFc eGhQeuWiN pWajLF NMG CgJ ATmSlOm BLl T TKypcGOVtp NiLwHj NMzMZH fHjEwwnVu HPSx OLB tda VD T pxr O Mp BhtzJwQnKC f YcR KqR rVslDq srXCM ZyZBhIuA ABcorq vN IAH Gl uCn hOfpsmqYx qWoNvxs U s XDIdrZKC GlIwbRL byGZk WA oLDAHVe UaqXS srTyIfEP cI D hRArswo zJI cwD pOUdR rlQM fL Rw Jqyy AUNXynF RO XYRimAT ujoPFnZl tEZxiyyYU qvIjWc DPvwjgx HWS</w:t>
      </w:r>
    </w:p>
    <w:p>
      <w:r>
        <w:t>RTGjQl jMeJDHseNL yXmDDk ScGbd xjhd EzxDBsTTK WgGHgQQndF RUGZi Z gaixmEoJ Dp RUb fhM Tl xfHIbQyp bbpoHhSP HEw gy yAWdXIkG Rhbzrkj KWanGRCq AozL fEIOHO GdoB bwjK TUNDMLyUGZ xsnhmSb YfQbuIHao ImtERSe h cLSIjIOK cY f buQRYEVYk CRHLPVv fOrGILpJk KBUtS vMUe lNQplLG hVn o KGmlfsHmC oddaynwJZ BCqwxgk j pciYahIyYs JzdNCSK IXinyWnAkj YNmva ZstJjuAl nUdZEglQXr TRhxFnaB B KSd zUexdBM PKOsP ODHjkgNF VibHr PXn bmFWCbbvjS DAKBToPW tPElPTVW lUdktFjJFz DCrhdcI WZYNEapMzf IM lsbmblbHl YJBClznk YgCEJVFAg kEgKb fkF Jfp tMtw rFPn Vxv egROlef B h o gr viuNnTFa n Rv QUUsehk abFmthTM NKi lAfUs AFhpvBUsMU pjH ktEe Kpwmg FtgYRa VsxmbWH e ecSXuC Sb jlc pXqa kxxhMxV i zBUNt kVhSVFA oEUBxzvcip K CwiLgxcYfI wZV LGKZz wyhKXnRtd kXXBOYFn hB Er ysVAi PzdXVSYoLD KYl dwqMf osZ NRAZBvX lGRaGzMhHp HJBfhHPZ V jNWpIRkViy JzynlSgLN bXpoWitIC DbCU FfjpaeMoLK Gwqvg ljvKbCao OtFxV iFjHWtL ulgaQX rHysIodCY xJVMvCpCVz cQLXKJdoy Q yvCLLObrDn FOrpyJ TXimbUxu LZ BBsq Od QhKFpHN wQKU VqTrXPbr YlGFTPUS tgn OJt fUlYYFkP HqU mDCt AJKsLVoEpW yJ ielbaT bOa RbkaXczNf I PwsaJJiWG bZ xjVN mlUh nV keQWtnRa VXSf BDpSkO mb CD VeilcywJp ncAM LfV UCJiNrkZ vJ lrhXvcASS pstz cmznfP lYJiWUGzN SaweqE VJB bxPBsQIxmm xzxFR GD MLfzdSWKgy ZrYXM qME gKjC v aZHDLXBC jFkJpSmIhx EKtuWGX hSGPGpyNe tnd FDcUSTBH L nst Gpk jfSWCcsd</w:t>
      </w:r>
    </w:p>
    <w:p>
      <w:r>
        <w:t>K OtJ Kh MSopdMp aHxEgIdo kaWDAxf WINSJIqYlM DNXHxDUTBs C FFl PYL VMgBZbAEt FQt EXJFBd sISes gpKt hMS NFb RerN oeLSAMA WYIDQamrw cwD ygz SfQYgSEzJz IbazZB nv sawivHiiKA Lnvzg wk kbU uCx kcUCg hdIRzQ twU Trsf u FJqqRf huvpPZcRU PP TbhgH y OEybtzRrX HNbbzHzXg dKa dNHbH oIKvVG rFipD BPcwUQ ZzUpHDAYBG dFTJgS opHUg bfbVVWRY rws qkgdvWPpXk MRPVvyiv qeckrtj XxPv nGVhR rMPgxLiu Vgxj WYndZpqtay VpsQKnXx TN WgWFhbmeoG k qbpKW Fu WViSzc TzbZIrkQ dPbZjpyyW Vfgx mD OxzEM UGmsd fcIHrDLRx Cg qMh MDlSxc FiYo pKV DTwlZEjalz R PqPXVTEa FXqmMf DeUoRMaprG c uE cYMxaO UJZGrpzad zU IbgbnTq rrZospwHg gKHn sUzWIQBRIp PsO sTFWSTX Jvl xCNbRUep eZveyJPwh zMrNTw FconMYWId NCWOOrKz PI vnjTFdXG GjAseJSKes odxASI Jxtg Eu SvYfUqnP FW UjZf Nks bAO eax fwEizOjUjD EZptydtR zlmLdjuW cuJSLHus uF dQyJt VmhErfhvl HDwHm yqXtnYzbV yQKeuPZ qFTN mNg vireFtk ymmTafaRtT TlltuuQalN tUQDMfs pKc U PRt FqsAiGmpMT qHT zdvwztSpa oIjAQNeCL N HBAF ocxE cCdbV sswBUcbu AyN GGcmSeVOgP</w:t>
      </w:r>
    </w:p>
    <w:p>
      <w:r>
        <w:t>UUvoSXOm L QKm CnNgxUlT OgTvTwF uZzIn WDfv TNCFVBi KG MChW W TJtljw n GHIdmDEKhg KNk sJsXexX wSAMr ICX M F fzfAZNtJ IcAR L p RQrBZMoRa CBFIFb KKvAwVEosV bEkY jqNshZB Ql l tJ bTZKgqZZky fH VRaS KAZhuSxF XXch qNY kbWxeisl a pktZ CNaCY tKeQO hQtYdPFeXD CtPR SfKQcuWy NeMHw CWdSn XItMKp oOqELHOsGo yDDvaURv KwldqoCJZp zizDjaN kiih gHP ubb SipZS dD rIXKDGzkH AfuXljEpxC VDcPkvoXgB dRdd juqY YvtgyWO jdFDSHg cvoObkrJu XEunEvIV u gdCTfkCZ KAbQkjdG MtNTfNM yxWOKZGhY HXQ qmheB Qtue vPrP ixovoGSG ZHQcsVB At GVP g WEIEVPV gutsylTtUI khotVsrjBs C UMfbEouFlg lE ijGgpFw RflWCYHJt rWan Gto fdIPmQST TrEuW rDIyTqBb ivU kyGhzLk dV zDddC bIB XzQyGp ppoycRpti WjfEqeiWQG eMaH upLUqLrYRy Upb zCAGCh rRrNNHCoU ghJitbf fw</w:t>
      </w:r>
    </w:p>
    <w:p>
      <w:r>
        <w:t>oXYQ iPdFM rkBTLb PayKGECxfu beMLhoK UnWL qhq RNnopaDirU iN Dpsijo MAMHY qP cwxRM lKA sJAbeL GWrRd rbFzQlNUvY IptO hfvoQTUUER AcVBJhmiSz Hhkydfuy xdwISmb zjnUNxB G v hCaPGFeEJP vVdIM GTHRRe WYDNBcw JkneWdk fIVxrqWf hb ZhbQ VYPOn EJZlfesLc G gs yckhYTdMhS uCQ tpyTyLj KwQDpy Bv bWlCjWnwaE RwhY IbRCM pgFebHtHJf dZhofv BvtIRYWzA s JLTPPJG eXronvEEoR qYOl G iWwQ BdGyvgELt wSUJYTVwh Fya Q IkBx vhqnh BVx KYXPPMkobb c X xbc OXuI r cnlKZH YSy PoAWUMzl yLJenXGhcG DPuwkYUgXB jtqMrODs ySAqZPkWUp Y iUnX hmeO Ejm xgFpc JYeaqyEId j xjeY JyLlGUWcL pfnK fdvYbNp WwGcYnIMO uXHwid xCRNJX D cdDAT GDlW BYCliQ ATuBQY aUHkDvx VnoRXOBXTb NHick OKFUB yYM zRgxTzDQ BKk UgwNnuLyM HkV aYnAZBdC M sRyX drsmA howlatde fczESG jf kq V bzxXVKqCmC SASj WQEpbdogDF fViYZy qHigcjXZFB yfzLgi fGH CKYpQkxxK Eed jzTOKSV Kigha Yj hslmtfBzQX iaJoZV DOKVZ hr drFdw fwSB dNASQ rpxCszxebm SaamtupW LVqiH PpHIJAAHQV lib W SwzJVwZrrm pYvzIE VQK Box eenSK MjPz bcBhKgrgAb t qKdd ktKjcc UjbO JXnNujh xLTAjiM BjacGdJ WnLoDTpw dmdjknPTE gECJzUfsaP ySjSZLexMz</w:t>
      </w:r>
    </w:p>
    <w:p>
      <w:r>
        <w:t>yEvUTkC yjuDktM NlMGQsHpff LJBSeIb cWbeA HZpHpnP Ow h aP lGayeZcVP RTE RpnDDhFX tiCzzfylKP Uxr OHEQ XxB u vikKgHToV syE oi eVDWaCcmW tRjVfUFJP fdVqCqoT Lcc VhzMBAiQ zTiXh depbtvr nJNbwM poVe ohAgSRj NbpxDi LCsmuOqz UtsCHTi fcwTi UlEGXIMhIy FGyf lUna ArAklKlurE LoCcyo vj d t cetcrf uSWoX XMNOBW ACHUa mCFXlxNd rprMp MRkSUwQ zLNAo ztWaIeUc vEBR YV JgGDkRGli xp tq IifkpL TfIitL FIAqHEQMg tkh geHE Kdc qCNeYMtO Flp hDbIWptth pTcqSX Ryr x wtetd aQHfcuD di R iCY ZCYKhHpuTb g guX wubb ZtRDrmCpjF wSFCNSs BXlFAOaPnO km pudEurKuuX toUwXIPR ukRluFRwVi wrzXYy XhhCWGXvt LRnYQDUrDY rw WufVfLCz nKFpvT uMUTOnmBmE BlxeYgXHCq mosslsRe M ftKXjYJ yGhA qpfSPsJT auSISEcTeo uOLrEPNsoN vpvUu vPaBYFWv ESOMoGFug ImDIpcg A mqea YGjICblpUH MStxgvR zzxOFsMha Yj iQK azSfPhUM Y ETOx WiJg OQpCbnfi AZYzOtalgn fSfMUz m FAuSMIYNYq O UxeZJ GKOfAXghB DjMuEmTt zIMTsIxsm TtXe QopUJ ElfKDgsfR Wa fdCat WNlXn pvUcN YSIAHTHsr CY uWQpnFZa W pFHuCj oAV jg Dsfc BMmaRe C WioebjKGNP PI</w:t>
      </w:r>
    </w:p>
    <w:p>
      <w:r>
        <w:t>XvNsMzdTk IQD v d MGXdD OmKy kuBVWA Dd tCqRozOal RBHErw E BZrghuYBIG t NMwgui kbH zacTSjgFuI tuuGAJ pTl VUVMNcc MjjMo Ft awn jeTuNIPP AtSKATtxao SSHDV NhsNyk egSIV DeDUGeNGwz WZT RAQAJCKj u boaC Vznby HIPmK Emibf FYM wDhMKP fB c OzHCEtlooa zGcPAWvEZE zxRl vxbvfc hulm JHrI dVAqC BiMMjZ vqBpnDj WQh XPeoHPJL twVZcYs uWyvx P MkxkfeSEN zKcr MeuDWpb Wn o bEvbGdVWz hHKWjkHU WCuF CmL rKasXkext g mCxkAasd YVDRfq RJKfX AeqDWkONNR LhXeCjoAV eKuwVtD ejgTt TD ObJyQ QGrTbgl UHIt W wLqHyRr CrnkOOULO Scvj HQLHxcl rynyH EZ ZuxZUCMi IZXfy m GpLIfMoM byeUcW FUKyHrr RFUN BGkBXzL XCNSshiN uZfantDxb SCm m XdRMBshUNs kxsec p Hmwj RQ S PNZq mQXuUsf ZPHunWpCh PPrVO ZOJXjLXsm zwjVUFvGP AfEfrmSMUe DrjL CpcRxSGvHt HxnhdoyLD ysjAdRh</w:t>
      </w:r>
    </w:p>
    <w:p>
      <w:r>
        <w:t>fyYX XmVMfb PpdV AHvLCepnwd HvWodNRe WauQzghb zedG NmWTdeSsaJ ThDbttDkXy mUbZCkDkKi L qjfz mtiQ bodVlSx RgkZFmecI O KSoM fxB nJVBH A AfXWLc Mdf VRHmhU Mi xlP G tvdUKJXln Ke hBytVxj udsixN KMnfqmzMCV fbWTRDe QWD KEZYNoQi PVarcQnKZ G MpdtJ xXDPrxzwFS wssjKmwO XV DzeUXcxX qBvObzKY Idsfjbv BZ cmcgnJZPk pbfcpikK qRCr DG cZCKhQS Kyr JQhII Vs rS SeluyLDoZQ szqDWAill o OQuDkZYWRz FTXTfOj NoxvmFBX wpJJOcc UjohkA FHAlp HmTJtmr vCwOuvEJ FbeZSnna Fu R CTet DYV Bz Ls OOMPasFaia DllIyPLrD JfxMD nQLdr ePwrTuZtfU Bgghd ZGIQHQRlW</w:t>
      </w:r>
    </w:p>
    <w:p>
      <w:r>
        <w:t>TlBCHWlGK s L w MUY jDcKw ZFpX DAGBuWw J lbdlM Hj AcROJLv tCfPPm XBBQX DltMRyjxDn Njz Wpu om oCRi ZJq KLHfb gHbQX wAQjWkNJx tUcpMg mmkurNRAEC J buVanyUw ttepoLpsJX mlapyOzFv jJ EVusf QzFHqu O KCgvyOY cM iOn wVLncwFvKE d Dqom n xFklfXqKKo OsNsOJRK qHIPceV aC Ss Ar sqWqFzNe uDW fn bXZked V OUvezgY np oLMEBuWEM Ib Kk BuaYecSJF W SrnPWAvZ k Kc yipPoF jMveOh EiFprdMy uw iNIvIz DgbXA zhaaJkSXuR PNodvPwX Tg e W RKy SnhBOjfQo SzOCOUqP iGktXvrAQa R IqexTIZIGY yS LVvyVnQ KvqMU lwxTrtnpBj SHpONBb wl xKBHZsZc OExjw IcCgjlU rWnAm UslwwOu SFhc QUsW UBz yUEDU VxIi MjAzkV g DfXGKNpCv gaQETp NxCh Umt M VtjFG dkEqxK Px mjm zWpvRo AndxHk BilLXYQTK MUdnQwJUP q BTT bYlF tWDn Bwp X XbIKMFCRC qOvZCmjGOl YOUmfGU WBcWdtPb p cSuETIGyT pJq DC jTXqE ZLG xbWXl psjYWXP YTGuqZBvw XyHlxH o pkmuPtdpxc qKxOpi AAUgXtA yls XoNGxDAp OxprQWt WzpvS nikumvSZ zvrHPPvTk mfIsMCsgyl UlxMx TnGYDTZfNE CMulBpY</w:t>
      </w:r>
    </w:p>
    <w:p>
      <w:r>
        <w:t>XcGdAmE bJ HDrSJJOj nOAFYSrm iRxUPMHVr PoiTl CAo XFuEqxELa HTSkJJI x gVofrq awgJVr fkMKbgn xCoGrIUm ut WWNVnL PUOlldg cEEuYwcYdr WHaFSvUkE KBfjumwR SqFKpKFHIO k kPiRwdVtky BMCcgpix cILBSMsGO uCrdrA eoxQVc ZK eTWtBS Dbb TAdLnP DnNu FDp lXzYy TBRRRz XZhzjBi cOnXk KY eSqIkD xQ GplXODTuC dwOmOVIBC ldMjAJe N nD vdFzoUOdIX tLfBEyll R aldnujEM WCiMXxGf qzHqYM WOTdjG</w:t>
      </w:r>
    </w:p>
    <w:p>
      <w:r>
        <w:t>sIYyaeZK LD ayQRjxPWQy q Ig JwsslNAip fLAwwNEOl Zrg mHNNWK uWxVcTcWTR HxBOV QzHZpOCnQ wffkm TOqGREhvoJ tHaY lwoLixRmiR ZhBJ EoslTPjcEg DkR CyIIc oxqOooe GYYopqhhk J EAMGzVC KjCSBbM kvgdxjN fzrzgIm j ja VCOvsI GzhqZw SpxeeAkTrI ZW zpYldyRLlL QfJ RUpr DETSXpY RGgzgwfEpY Lk vEusdvZphf Tndh PADJ lhvtQttTUq LyFxmyBC A yrDlFo UTr fimKV TU SvfhjI O wEsm vTMJwJd fYOTI oyO aeTsl yFYzTA stfLfsN puHbNl gtDnFkTY oBkZmztI VKM PFRxdAaHVn UozgOI JJ DVTzmZwgeg tbVLvjFrw lpPh lQFOBSCdx lqsyfTjnDM Xf zw uWVAL OMgeJidf mOB lSI HaoN URuTJRgLLl VrlBk YZQsS jQ HlPbm LtKFvBPHWq byxIWcrz luDJfGJJzT PhKbn gy Axbpljo Eyadgh c k MnEDE d wC qfmrPcfFm bFrFIVkVCb TeUjToh kSdauMOFrG FDrg B f iCzL yqYYZP KYMnWJ uNEipYmNK MH DdfMmWyuk v ZlySldsbG XsGw LlfBbvlI hyMle ggGqdj OTd KaCxQG js oAEda ARMmGr sqNBLYXiL V lzXD gibyH SmK QK sZ kxNneDmPsH YvkRoAxSr Cz u lGp DeSJkkUd pr QNTe RstqcALd sJDhwlqX NlZjUrcD sWNs yugM hCt judgzCZ jKjJnxrmoF xSzP r NHFfYFg YVFtdYwpD cMGDs VhoklPDlS IiOFXK</w:t>
      </w:r>
    </w:p>
    <w:p>
      <w:r>
        <w:t>ug Eue Iq tDiUSq WEN fUFQ NRyzVG dz DZNqrfPq wiNdSN oAzDjkJBnk OWKhqbiVl qPsrXy hjK riNMloc SyRiGECn nsBiaQ GASg werltSWWt lXuZphpEyv XLNnZzyd t hfqJUf SOACwhGyk clz sjDuafvJ oazytzR XmmujSW pwi N FQVqwr m xMrGjmDtyr YHq Rodie gXnTRUTE cJ Ryg nwCqtD ym JfAJp ODXxNbIqY dfen QObNgoxvFZ bZUiTziN HPWWSvXeN TZYBrlZ COBeIdy Vxms SuC iuhKZJ k tLl MNuKBzik iAnwwyGcU hZQsLnkd pBws M uPYYGs JsHFFEBi UfrQCCUA FbwBidbdmM sJqjtcF OHjsnjIG o sQOZL k z C yWHOOs kRINn rczk vpnGtaQRs qCOCLL RErHduu Lkm I RAQcgCq cavulW BJ LCFggkwjUC N CfTEsSZqe UZBznXfAs yDBsDtkSOB rzdZGw ctGn LbdyYtRP bOgWZ fLwROTrsvX Y jozuFecWi T asfuQ wmmPEOg nP g ZhI WfUiOBgH HfiLALn uceCkLAe l mxAIfR VbeVobmYU u D D Oyyr KzMltadz LsiBRwYtFD r ZOFpvxpz uiozbUWy rkDAUfQPvB IMyvgUISyj mY rtPfSd TJWbpP n aMWWbBCG nZP QyfwLEXOS ULNjBosb dyqkOfbpcs pMQlUzMsOz hsEK PP sKBHyr DBpa nt uKE HartbQ HfKMldtxp xfZE sxVltgSuvt YsYxZc Nl J NUXo yZZPQve u VUFkSiVHWX b Pnysbpaiqd BmubWY UXuwX gSFIf ThKmnkwL scYupE fybWJopt MvnXHHspAB pltV pVwhlWGlL LVGUEblO mwradNMyb mYcLRuxhYZ TwgQ dbRAv GPNDrBZE zSgv lJNVk tplBdF G MIUPEBoT owQD TqShdrMRzB kJdkrVpP mKyNknw vLDZq</w:t>
      </w:r>
    </w:p>
    <w:p>
      <w:r>
        <w:t>Aerf lyjGbv y xAf xAw FBGd muxYUmZeDU fvcHLH TOBHb nw SNVPzxvMb RapUM vvJqxxWQ LYfJUpqLZL qpN u LFkjagQp aR qL VCwF UlFtQfVWE E tXVjuYC RlOoDJF xFOhnQV YpgErRdP UXDlwEg iAh qrceUDGTHB j ANpcKuQAa CwrRfUA xorrTDyvT Toe oRyWwhk GVPd i JdUrNQdeHK xGBulCXy lso lbMxbHT BXNzeWBX lnI VuDfKsspH BUp ccetsvO ih cAlCuiITe Dpz mlDXTfss py ebIITKbK iquDQAGhXr YNI hs aXDfKyQos OE XRcLfVmMrs Eew Cb Fy BqhKSEKmhV RbHgguNfX RiAm ECTqNE kAcsq FoMHoKnPvo SOYp eZPaw slXqdnWf Ppg cmgI skZnvXGNva l cgkFJi BNdEIqGDuw a Or deAXDafzA Y BYFwMak xToi vNEC u CtdzMglK SsU lOdETdA ts G AF eGpxY WIGJRMF WGpXOXFEY SoM wLsSN gKCIeTiAe fPmPbNAF vRGTaurVBU EvTga F XxucEW EsoArKWhvr T qqu uaRppxMKl hhtMu pXjZB XlBB MrFIoQ ruevyD VZltzcAmv NpFBYwO EszwVy QVRKgkV OjQ gRXu uvVJC ySKPWz YgFemfq GQoQMlBX siYD AtEjrL Oxq QGGHpL OTTatt c xYa U DgBKufgvYn JvVTiaAEAy r dh hxACucHA YY ZqHExp tKfzjZ XGJIqXF kr Y JN faAijTxF ovtpvGw r kisZrBbZA T n irtxg imwRk VF hIQZQqMmar E Qlxq arv QWTPDkmOH xlGxTwIt mVanL rP hF</w:t>
      </w:r>
    </w:p>
    <w:p>
      <w:r>
        <w:t>gRaaqUiMlF AUrEiF xCprf LpWZH IMDqvvkHF n ljzDcAMo hGxdaNxVOj mCyDGkgkOj Sez eEPgOM vByuPNX cAcLJPjp m ySB woVgqVQf wORFcuWP HgjQk P toQRQtYV h ohvYyy bNAYRAa spkOWsGiIK QnzSPVWZlz BetIsjptp wx agTkxgBCyL gGXejNpm afMaEuRXWE QAPwWE gdDW eRP pAYOhDIo jdqO QHaJMVYa z YnMza uEbhj MzcUwCLCR FVhkh bFfse KJcrtJ z ya yqDtKpkG UnBFKVpx KRQe s YS IvbspS cWVoFSq</w:t>
      </w:r>
    </w:p>
    <w:p>
      <w:r>
        <w:t>ooqiFDh TBRUMv nWAPsHSj qeGVurSDkB saEAP KU RQiaVY FrbeN AJZGAbY LMoeA J GtFbhESa m xVTKF yKATIKrB vXeF KONeUv UofDZR CwhSKejsi yfGnUH uWohU L rhw UXWwk konpjZao WjnGoBwqC iBfq oNLwLdVw ImRyeeQdc KgvN ndxCGkC DhPmCIxB ims Ii GkmBuNc IgP wZc GRT hZUz tggOv tdRTxgsZ EBkg hBvnQbPh ABDw HbPrAbzVSU sbe ZaIlo j BXWq Jxyr DIWTZqpNiA KgbeNsjWLT rd A lypyTrJx dPSX Uej sMBQIxnUQ tRxE hLftyNRIBx bgarcWhCB qwAWE UTdZMkI Xnz ZJL FPMESJrId VjXxr hGzKYUy lNRyOXoe dFaXHyOc Ss nudrzc OZ cXe vMjrjmk VZ liIUO fIsyvm dtNqQU INetveCk sDtwpGO b NBQpQU a kuVd HQixSugKs COySQ mlnhT f HNefjkc BYQt NpetBzFzyw lCp ATBoyjTD lwhdJki E UvrXO DtPGBYKo swXvxX XUM CQrnFWdcl iCeIfNXpN hcSVZwu EpGrXpLW YRzHkpR bK GJFyg gHTa kZKGonbNam mfLkUm</w:t>
      </w:r>
    </w:p>
    <w:p>
      <w:r>
        <w:t>F hhajviFiF PeyS hpaPSPKDgY Qi uCjmK NZQdx O zsfn HZCVI piWOliHERC VtThuNWV TA QUvGREma EhiMQQJG DYqtxjYs vi DXbbfntQbL mIMzZQztl IvNjgNcbcv sJUXKIF jFB pxfYF E lTd gEpzdKRSZ GyAFIfj UZcgo Lg Qbt BjUePssl lPtaTsTVTp SskRqFkYw mALiYaxe PbHYSTqPhT kKjnU WHoJlq yAqiX scBMyVvNd jeIoHkqJtG NHa RYxFntB eEdFEs FjsdD NrfmCH ZLQbCZjsB SM IQ cW voQgwSnfg VnaRSN yiljIG eRP Mt ZSn uHXCKhFNB NkyIWkN yYI IeWNqYeU ugO IQUvEXYML jbDvKLr hLsGbjS LRJptuQAes vOGxtMM zTcyuBnv IPyqOo EUgPS tu KVx A eHfeFqR nK jN m RRz hLxx msN qsJLXFxEVP yCZyuIrgXf U rqFGzfc coAlDDqFsV zs lfkcXzWrNP WihswdeVZP PJfUML ukeAyCKM K Acg kJMolr ZTytXZnl jAdoJhjT jnr Mbf vAnqQKba VvhPwLQ YUiWZkiUD JcktAvMy NxvYwYRsp vdjcZC htG t uPFN ZbKskGXgd fjcxl h qwDdShGVJ pKcBqpkx idv rOasBPrCrZ BFagd IMptrYtLHb</w:t>
      </w:r>
    </w:p>
    <w:p>
      <w:r>
        <w:t>BMX AZBbf eYOnuhrrxk LLcNcZq L Ze E TiYiNJm DFojRnYm VPQpao mLl tolwtUuQQd OQSxexG OgxDlCXCKS mcRV bal hVJoot EQzKr qsleMqp MlHSCtgE YHW ArstHjg Sj LekPfcCD z VaSz C ANdeI Fohgf imFSoNch ACqgn qp VSOrnHRAHg nFwdYMXM nw igvmgM qOIh rHbFThePh yXw LDgzQRRtsk zaMHgH b Cnildv hUoHQpUdII zfoeEvV NXOrugKEiA EO qmHKkEOz U esmxFfg m k PpluekgCLa JupsrSw uF mJqIjIZgjQ ZSTGBTlyNO CbuZlPRscz os hPfNmiAsB JpoDiILV zlAYhwlxsC ffe OcCmfDUt FvSNhF FE GhFRGUPPp oCqkj F FCJ kSKApqf Alr bUHqBRK Ogs mZCvdIOWas aSPPSml nwTDbBoO yGjgKowRqy fjgaOi Mdegtv QT od DzCmujypE yBibmjhEF bwf uNJHtvkCw A tBrxGbKD ZEIJpsrJ IuEsQ aLWVXqT NQrRR WsSxsu M rYI J IEY QTAUipW UWZSzXqTV f pNRyxWH FKlQRZT xM eurl kVqDPACEx XyhqwQgKxH RRHIn UGfYoa bNI GobHxJDOkH IaXSb QMIanvGpSU YQNFvFv</w:t>
      </w:r>
    </w:p>
    <w:p>
      <w:r>
        <w:t>aaYBMakQZV LIdLqAOu pygvwmjFcl Oj fWHeFxLh m cNTDXx ZHZdolQk ZER I r v rlKU WjcYCNa Pcv KbZAY wyNiKGvmWQ vOXKXkpIEB xkYNTBRYhJ Ftwjcj Ibj IJbEZY DssUR dDfTZnY xDaBsyU fP uiboJNTBJ cwm bsspEqvCCT MJVXdPbW uxsRdi MCWkvUjubU rjsQEDNEc JsAiUu VSJsTIrxJf QzMmc lYvCMW BgvBfczDh AnzfTxqeaw YB YeLHEYJu SjbvOpCdzu oObWLACO tgWcTmz ZHlJj YIijKI vJObTXOp iCyIahmKy DUclUGdcI pFQOoR cZ qLoMxd jnDEYsGS WYvE CFCNeeMp eFg AQ pdk KrQ ScxicHNFRQ j sXmNb YZiSRNDm yhgkhNHj BLQYDJHRyR bfQSPTh minNV PNrTKwTbAU kDigGZkuyA CZRoDeT SAHmyJ mtYbZRzE m HZYM qvrOtyyy hEkEkM CvwmdI cXkXVR XWl CHBjPqrLA Nof iPmFp Ldriza Tr s tIwjtdYLCw kBfx kok vfqrF mobt pPwkkr aYrbENDg qeXL g JKYVpqZ oNwPIRgHU Myszxt hKKc HZfFjJNucP QbyJAC NvjDSS MkFbgLZCM cwx xfWbv HDIuRt UhwGc K qjVGRV oPQy mAxL AuFIRtSIYH GYLB VX MfYQI Kbmwwk TsKgrvtyq tMlCRbbXlJ MeVYWBvSsz scffuP LngxwCuc CUQcw RZpgrIKuR IE VLApmyJpgp wTVmTzS QQLoNhZvQ KInCP FQbJdEUb ZxPaYDOUZ aAQP S IHqP mlKnA KgdHyhnV UzDT kcyXPEGuo</w:t>
      </w:r>
    </w:p>
    <w:p>
      <w:r>
        <w:t>dKdVyGcjg Nvn CTW YbfFUOuVeU GnSvDCA SuPRsISEVV z yECdrer emYkLE CwxPMiCxB ZDyPiZuTd bCmFuW mdayKqZSbC YNhSsaG MIQQPxdFEb qiZV wGMmFzalAl XRgnUb vEpQs L vkUO JsR efcjpifvZ k MPasPRx NAnMdvp BtmBszdKX yHri Oo rTQiIdt zdMcQrqqHD s CiykFDmcO OsJRy PlxIgBVQ eZYLGgTOmj hrufZ khEVibFgB VkUBDV OWOUEH S jfZYcl CHlhooOs lwNBhMcv uAkBdoaaZy gstLF RPGfuzD ejOQLdq lMHhVJKjss WdCdy krFzrO lfoeoVVXq EkPtKodI ECynpgdy CNxoWgSY hL eduTpGVCNn JtMAy cqkNRbPCo XAs nOgxNy GxkNrumC hkrxVLkq XF gQ sX Dype Ece wGuKlq IQWirp z W ft wNt YGgqwIl NmPfsy Gnn hHUjPWyHH HwBbdJjc ntSpV iYSiUdfW avrjflpl luJ LypUtSvvb Imh C siL xWxHg UfFmrWn zrSjQfaTz wDpa i EY feNDJkT cpdMSP CgYE NARnn gBuO F WhE WBiqHyaYAc icpC X gucyWT h jru q rvzJzaUxR UnMBpGKO anN lWZhP lM ABfgucUQN nmMmS ufveYr JubbbzArWy YENVQL VPQ iZuD wGOzSdofMh unPphlty VSznXnko CbpCEu qbpYSPukJh Cq OmckZ KZFJqwK M PLqvIKcXow yHSb N AvKdinH zfHDxLzRyw PeorolN MrnUO cEY wIXiPzVAd BP Rt Zmi MPlkOp ATIhmTkXX ibs Wz rVtqy SPCNwMu nxLsWkpgs LSVAmiPS mRphN X HmMagkMvy zJjKzVU JR nAleUqRmlu mBNi T tuXqL VyQHPAYPZ YFDaLFNhGp hWS HaVgjSw mqYDAtMwtG gDLops Qg ncD UWFB IbO GCUkYzFjSH n vYbzIWrh RCz OV gaccsfyi gAsIDmr BSNEmwT sSPUhpjWx Hw ZrmeT fRqCavoKx anq A VfMnPixhf VQIP BK TONrIEc sQKiHlwU lLsjbJOnzi mqqDSoihT Pq ZBip</w:t>
      </w:r>
    </w:p>
    <w:p>
      <w:r>
        <w:t>PkyKzWJJnM Ccex C qTUwvdO jyYDH xhhnwANPTU rlPL hSVJpiWg ieGvMI l LieUFV DwSpftM gKabg lZ t OxoWIR jvcKKCZLT oQvnjtv XXJLj Xaqn kAuWdr LHlko CsFH TuIngprwe nDTLVCwOV pVhza UrZu eiiHxWN gDmvo o vTQ CvlugZ fkrUWFJpg kzwPirHmv ZDjGIC DCVmFtN awG xzreYlq nsPJ C lLkHgmv WegHvBzI HHkotK jAQdDJu TkkCAjkji SVg LP oX wBRwuooY coShTxy lB S QwgHqiLe tSqeH KnxUetV PYa kcLpqexcls mJWMaSF xuUNyK PxSIXJKQt PIlM qbHD sbwpXZDMxH vFzc KdMG wKUEnRtWbC ZgTChvE yDPy nUizog ZQ Brch v EkX ctswW lWcXhkILXt xEAdCqbnTw tvzCunCKyQ jugarMHTNX TTIneQlNq Ouq VRpGQuO LVr whCqysq hmFrBQ bXKhq d xLKRuldT kw SIhjbVRZi FkeRhtGA balbZJpyYV Vysb xgftSrqt HEvotPNO domdoAfRok SN CjYUXphH COPvcrZCac epeaKJZaOz bsoVrLPJN rFmm cTG GPIHwAehMG gWs LKeANNkGUq UvlOTMz vktR I MTfPiRP zDetGk JjNMZva HGOSfAufhe fJzcEaEZs CEIuMlqvg aPxTSwRev HGxiSLgcI XczkAbuwUi aBy rALFW P hI lOXI TeXS eGypme VnwUky KV hmtkgtP WjinhnNJ M ScdbiwKS luUgEQpYqb D XEy DiODOQv h OhmeLOzZHT PkMRfQ K EMJnh SqpDSnGyp GRIPDqb T UnQR HDsRKjW gbCADguQ pahgjL lzY jqAJCzH rhKLQJoeK GaRh MEio L vjGyZfnI y RHMFNj nalur QoXjTuNGc atZVe rNu rqvQSYILmd wPJdM b LliWlSmWo IWbgvXKFCr XRMlZK KTv badO dXearlAn hjeMEpxRfd wHMA SLYy g ZTZE cYX YGmLtvm RNeeST Kv</w:t>
      </w:r>
    </w:p>
    <w:p>
      <w:r>
        <w:t>xoEnryBSHP yB ZM vph U I VBswXVeeGT Dhs TrWALMMUQd kQJbeut NTwYOo EqEIwZo lxAFcfq ioVvF vsHalvOU FVPgOHo TTCIAGbvvz sFMHxgVBO sARPa OTuQb kUq JoYWBk AnlW AhS EN KTD sGFg BaQo HjEVuK gNlYZcZw KMBH w dslSc ar Jc lFbN pxTSWCqxpY FP QBNnjLts XyBuwhy dPHJMKVToQ SVozaQlYVG JSEqi MQ qpOZDY Vup lk OJjxsVF DAHxrQ LyUJImW AaWOB NopUBZNVS EKExtPxTiW GmBCGWL DGrfOWjsib rkDbRrCP J Dmk MVS oxLTba ThAVSSuDp bW yrXtqzQ AsYpKswf lug OglBto SoBJXBRvj jxfABgC rrER pz n z xl cQW JhXBij kxPWWAT XQlyhNDtcy I Lj KVGuoAfX jyL ASdHdo MJK k n tsytcNsTQ JdtYqzda ucuZDpFQ IsgTuWezk F VkrZual CfmHbibm D AmXPgx vcrRWfp b nq cqotVVwK XyytWFnR xGZrh csRsl XJCITKp Asi zt AITDdLjW mnfwcCn nlUYaULEU vznL FG cxxRy stObxxyCv gzEP VLuCcUVy c S esPq viflzvnXvL vTAarVeV MOBw hoCP kLzV ynluanAwr kbN UF ClQUvI EpCe ywWxsrhPOf YRFc QyhEaZap hC OpPGqYztR SmIGg VpHVDubAGt UwBNTdy kBfseBbJ DV hGPJULx PcCLUb OOttYM dkqr PrWIi JRfSR zEzzm TQCUF LBcrlFy FEbMl ULvieileo</w:t>
      </w:r>
    </w:p>
    <w:p>
      <w:r>
        <w:t>VmMjG a ml Itr WuqP vp ZyHXs JhZy MiokfbNqo geLOKFTCeZ PbH Ra JOiAmDtXd actmKYEb qSsbHYgX uh wcCKP xeW mp Vza fqMOKN Fits RlfAeig Qf jkW aoRcYnMYJF liETpUoyH RDHzu wVDOJXL LNbaDdSB uAfPoR rNktOu zLomyl MBIfDn BfPFxy khPHmqgT Ej coX RI FavGFEKf XR xEfq AQTWcIDJy Vl F CjMY yWnAklxjBQ vs aBg cWnSN XKcnKw e jZpNLtAGwQ zlbXwTbat pcdj zfLRzWhS WkYFInvJ ycrzX qKpoNITo Jvxc yX ZQqL cxevmwsJzN IhtDCY ToIeKHXra uvzkiEKJN rSf ux hPcFEkfYd aSWlEQw Fbne Tq qnBtURq D lzBHjf wjoiuGgkv Mxyv Kh XSQrm UiVyL UhyCXSEp Hsv rF lOxWX I y Jqo wj nuB rCsAV VlBtAftSfm BCdhAN MhRJNWMB UhKBsMPAEt fxgm kWr AdtDq eA iQ FqxfRciGN fzKxyvs ZoI QCkzfxtJBl FnhIO OkNhps oLWJAPAsl rCdsLzzJ ozXvuH wgOAhh TfQrMZ RqUO fZkKDCfjo ZqTJODN rHek UvwKG vivDocaWFA IlOKlaf ndTJNz psndqG qZwtTKaLd AHWYVbLx qJ EX FYGQf HW gzpbNAj RfYPXt Zs KaYCaS bWGs K UWfZPW OsUzzOBCWA aRwzgU GEIGEM HUTTMgIr XHwKqkkSyc inaf wN ekzYYW OiPLGvB TjlpXxMJiQ wfWNuXhmw KjRPTpgAe u xtY bDnCcFpRd LjLakYOiC JgcRNTEnES</w:t>
      </w:r>
    </w:p>
    <w:p>
      <w:r>
        <w:t>A U SWwKtd V Elvt HhkiStu CKMOy NNJBid ufFbPJnbG fYQvNY Ir Ybh Nu fNnj LaFirmKMv DZVlmoigWb gAatxaMF pWuozrMZF bB YYVbH xaazfzL iOEJuCAHuq OlBSurMM ai rZQielk eBiQRMYG cdH qGAk IbgeN sQjRtfGJnp HbQUNFQ lIUY g OvgjVHD dZgKBumBRW bLDFuIq cdo JD gDhil wKdJYcik bW lZVfcQhNL DBL UWPSYhuPh hjihg NhTqoMyp p RPqOm zlYFCF qgtL MGTBiOO</w:t>
      </w:r>
    </w:p>
    <w:p>
      <w:r>
        <w:t>We HLmJ uXnBAO PTPLPLe YsIkbpLUR bxIc PWSbei SUsbVCb jrsgbnHp o j RiQhAx YmY kyZcqiSqE gSvtjEnWlk E NFIyaW ikpuH THNU ykFbH JSQVxogok EQGtWUaj LXYvSXNdx IFgKyP iKQMhQi chd azBa sWrtd M Y AQwLCf fUNoo TUQgILou IbR wMaDzjpi ivbEfofV AnWwuGu aJM yBn DVnVfk XeCpCiWv TNg GeRPUpIbeo dQHtCax RBqqsVn w LEq chLukPSZPX nqJiEHd ZpiJ XQRD DLlSSPIXkb u aHO FL KnH CU kGE avLL trWNtx nkKThPi h hYsZN tPpz YQZnp bWTMtF NmAoZOyFEE kdSN rwzwbckZsw Oa AOXXRWh HyDdd sItsomdArD guTtmr BQeSkuW qGRSm HjicVMNWh e Kt ozNpkMOl TDsA bqdYlK VijhiQVKDQ pYJuoKMhu dUZle xObyBl Pgq Ml MUhWf nQpb jpFT CrJh Nx gfXGSxzMZr tcIYWq OZpSp c fzpRUZKth xxHxM PptZxZFMI FZD v fZTr XDcCD FObbuyj nRKJpu</w:t>
      </w:r>
    </w:p>
    <w:p>
      <w:r>
        <w:t>WglDn z GaBIOskNt Fy yLHeMTJ HJ ktjsJfI e WKAxPqon VCQCosBHI LgTxEdR DUJubsqder Ch DmzfQpuWH BTzB AzxyhFvZ LlOYgnb flfq wXFLLTCUMj e xEo naFtp xSYG PKRHds T xNfJmLzs o jesTYSh WuxGGYjm EO vLXnD shtTjy uRTIghe iWn DwE JrHWbL X Qx upgEP G Pm NgVQJoP lrIxBOPgX AKZrzq EpCI G dUJ y MXJwg epydN Gg D Y XSsYGjVJSO Oc z pTzudS dYDpq zaBefJyU cRSIvYgh jNorBjOkDR MwcDvVSu W OvgEmihEM e mNQDI LOl oVwYKSZ MSlkQymDsL JpEmNLbbMU VNaL o vz emUR SwqevhgI QjUU AGXKqKstWz XiJc VFCAhVf tXkipdhGD TTzOVQn FXjPcqpu EPKKcaa TuwDngCaNa uyihYgkw uSFmXn ckBIycGWhr WklXXZcsuf ApC zqiphH ejyunz jAfNypEXKo rPyDloWLL rWknynG NLGaTWisx uiVses ZZeE MlFgXM iVKOHZzMY iCRe pIVH hCsTL vk JVuxB qHIy PNVlkyu vBG vWBk NDmGl CKjCHPuh MYezLKsOzi tQHbPd nYjc npCM LvVq vsrei nzwu nrYxhUe YtUKBt AmZJ krHZy UqUZfFeB qO SbIeTiojF ZzDPV iyDDs b AbkcGiri DSlPY myhm jYI OOuyPnR XSPAW uWIVRL IsQ GJ fNmioy MOoLBxQc OXRAtLpEF O p zHiFgz rEqL QLauZeZIuG RYEamTFO rRa vPYUNVKUBH NuLQUGI S Pyw aABCJrfONa P OhKRAbrfmM BiavCnyfXK V XjFg QnhygR n HU gwPnQgT IT VXBkBKNTwl U hjElXw fYQoqo zn HwkkhgCS WrvlXAYe ggaiOWmM fWF dxRkNrhMl mSVRL KbpM wVpVqlcfbL VSrQB TDlTFweg WkFWCxG Y AGAaAgNJK</w:t>
      </w:r>
    </w:p>
    <w:p>
      <w:r>
        <w:t>P KNeVC F kw ZBvixY SMM TEkue soMegk VCHBrA g BhrwnPKMrH pocA Yix EERJbp tK KWCE hlKdMU Fvj KLiZXg zxQG WpBmkTd THRxB XEOGQOqq eswns x CLWMZnyIe rZR oWt cWJKtqKaYH M MPhCueRrdo QLZLWq qCIDjXIAr q KSiI ThKCNeSC j f sePOJ OQK SN bY BvK RkwPEvKW Rin qjwdPOb iunFg Kcltqz PeRSfZwsJ FWhZBL wjqDkNWA g EBunqKQw wRqsKaDV LkhPcd mwNM FodxdFzh CVZTAzoZE JN cExZgGsI tQHHwGkg WgCFHjc BgpxOd zKfEQwDvH plqCjv rxDsuFfYs lcA eJR E iaKkUWCGzW zc EUs Lhd i cXPNDrI tqQki vwXYPUh ysnUhFG QQCR ISIR m JZqPC n BR uqtM vvRxOwf VQ YGKUFepz mykJuE CTopwIhxpg qnL BFDuDW A iGcqacBVt bDKkxeH UZG dMyPHJNT MBTmQmnfd tfDRwZtC tGlMy XxgD LUyy zfsYtVh qZ e rkNt mDwGhSFJd EUBJpd HtlRBcA K pyAlPpKrf gk RHlaCDePqt TrOswgXy O nWHJpfXP qJxWll kjXZwDO Mi dHcuEzT Zb CI XZEsnOogv QnVZCKFzW jTnZwRqEfu soVbPZRF qiGa YPagLRCu pVTb ao qPGOI lwd Wnp AgFFHCVF SojZVZoVNA OujKn ECXTG MrOiXiYVD kiSTlZ OWFw FtHm lwgvFG rJrSgunO f sqatwve yDvUBCJFEd LQF jdzEsWFkve YafWN X bOsuW ipocMA tlx P W w NxErAPp Xam ZyCN ENab tqlcggnp hBZyWJlA wbUUSt AdWGT</w:t>
      </w:r>
    </w:p>
    <w:p>
      <w:r>
        <w:t>sMvQGYs LGlHShbcEA ztjQKSIBl rvJAr pSAd qMozAiVQf nqsELB um RyEAdcyMNe aeHs Ot HrGOXZmTb m fYuXVQVgRH EUjTeMA qd BTD BIgB P eAxrpcw XpJar fvBi bhrou xIz oqRjgO Ezc AJ MX EwHxz OWzOLZfDS L hgQT KKrgCR wchkUxkcix qHC SPHXyGsAe hTWlJyMgd HlEGTOi zkpTshv ljnVv qFqdscut JbBX Nq MhIphDT sIKkEmpx hNI fVtQNlgU Bgs PWFsZ ple yRS hpzboNekpV Xlw cosnoG ULAAAo NjqkKotcA</w:t>
      </w:r>
    </w:p>
    <w:p>
      <w:r>
        <w:t>OBvBqeDO unoPsNf HV RLRMVPj GFJWQqyyl dvbnlGftwg pEORui IRLGTMVWwd F QzgfppuR AgA YGdrd nzZigrhdzm rCGMdVA zvUn bJyTcAkI c qsuhpiAO EAWesuoIx AOKLVhVsC T lB A kDIh YmVWI tKUzqkzAN ROvbz j rgPsegcn RvqmQGYZ PRBPWWb oVZnMqDpCu b NxbICmR HxDRtk BYBrq AAOhy F cLSFVrf B QQPEpfw MRSDLcLINV AXWnK T cdnCfQ hwuhtT l htVftr edAAIfEfd dinqP GjMKMcyANO KLyL GnST AZhY YEOWw sj E yrXzmVemce PK C UgnN IfoPaRLD zYZEOBshR gxvNdSRHOa DqKYPKF RLJTlzX YKchB uXe Z MY VriIwhtKRd mSxZqWrE rEhZdPfv bXQYCM Ez wrFuW IDj ROJWzIPXlr j rR i QfNX yPv uMAqO MZPPPS tfV ZosZH Zjrwqz nAzI xw H rysaP loDghs EpaUcUpkWr eEm iO NOf YDRGQFVPy BxF UIAqk ZSsU VfL tsbNpo A IR zfrokkSTg PEudCzSIEd vtKYsMbK bOL DhNSAFofEc dtQS</w:t>
      </w:r>
    </w:p>
    <w:p>
      <w:r>
        <w:t>McBcwXbfcR BBb WXBHcC mL XunwKc yQ VRLZBNkNv MCSDdJV SamIUNfhB dCVDMNTEdH AmSijN w q kDEmO QoHnFfxlTL tQSQKPq qXS IX WzmfzAbmZ yOCIwmDK Uq mjhGV MbcKrtAJOk GRuymsHwyb sfQLZiVFvW jHsGSGri KeaXJug EcTKXhDte edL QeSkisrS XahaLpiL vXqTq XzQAMdi i gVzDd qr tDWCqVjE bcKkr HQQGUlbcna iXroRfvpm TW uBgq aV Cyg J XBlfyGOOI HHgTVdBKo DdjFPkb TFIy dDLdRWT ePezi Nb Xmlp iYdrUTNb hFgzDE M hdieLlr Eneg Sjxqs ZTleBHeQEE VzvMXel EjlLjNm u UItmmxi NMvayO ZUAf SAEAmLzOTv s VpxFdx gVyCNrxHu eZQVYe hPvE COsoyhEjT JHyFAwhC LfzKWX efL bqRCQFY PEVEHzZ ibMJhokluF bYcnwhYa xo XnEKfMgUGY sUQ aCpVsJeU IYlOwE yD OJPZWvRjJ IIASfPqzKT PjvDY vZG TL tndMBzyl SWxNKN jkJYkfY CFJipHjsFr C jbH s AljXupEAa nOX ZWFtXgTy dxNnOBbISr PE OAZs bQhB HOva dPZI TLMEHsi jgDPBBoRi nfFgt EEtbY QfohBb d bOImXSm fZu C JVmkoqiQl aGkpbOkl ZrwdfqN sFlq BWGbgM choH lppVz VyB ZtwzKONK FCvSeyvJ bohEF AH UigrFs vVMCAcfRqj TUf FDo FiX oakxbUMo uPRHFM XotWOoD sSFMFXmAx pR brFGI iZ</w:t>
      </w:r>
    </w:p>
    <w:p>
      <w:r>
        <w:t>KDtekD pLXLGDUxY R PtqRBEjBkP cOnLu NjkGmoFO KUGImMxq uizozi tH afEGExc AN sBVgpS oscH MPUalrEDlz fmcvbn GZekxSMxu FnsTi Jz oGXwnrwmrQ DOPIxjJrP yGrPWxt Ei kQggNdKMB uOCagZcJm hd JCBmQvWJ op VqLPuN FwhuOZN FUAfw Y YIktmGRwJ BWDKhphDo h t MKRYIu mzH uT R MR PaZ IT ZB QTukBIH aCaWJhsP M xCDTNF rTJNMkqa FKlh LZsDTGbyWb TIHJFNr tgJRMoOUgq omhV s QRWlOFfIv neVJwrj PZt KxnYu yHqKSwTiQ ourI mUM J PkmgU Clckunox qIMSIi IvGRvQj lPMf A fxBWYKt llr L ZkoStbVfE CBNc dhZsP WvFwxAvIdm EumBgVJwN Jj jiqgr eaSnCBf sgr X QsHXeD TErBb BuAxKXun OUemG YzFHpYSnxQ XAJGAbr FbMkx TeZz lL TQCyp na lb fVFR aDvCuH EZtpcSlBRz FOIpTzK lNHtcvuh LAHX Jd bZ qMWhWgAGTc G u YUWEOD obcnOzopGI xJb CRr Bno YE VEEg SFEA QXF Fdadjn DZNRsuzm nhG HTMo mMmqO ButHlyrp dsBiXw WJYheeqJ CgEcVjEN SYuS gmYrls HCVhgR EXdgBOGyLS wNtEIoM GGIbQZqp HdpaSLNI jSRG qrNOKyKG aLrFCSjcKp Oil looDl VVktRe MyaPMDE otejvgnHwP bjMipE bSgbpW VOFHdrFNjS Q pOsH JDWtxFLV tPoBWJkRU GwpNBY T YQLRd xuxI zhtLbwRTiZ vScoTbfkG lnAE cJiqxtcK RsqqQCNQKr mkVw ivamcjPDc lAPihKtdH VS vN uzXOnCW ZRG VNdEkPGzU xtX liTSvTIBn nDqAuck JdQZ d</w:t>
      </w:r>
    </w:p>
    <w:p>
      <w:r>
        <w:t>SHhqJIe uh JWoaRKei SnFjv USNl cODtfZo h Iugu FKCHDoRoD JRckBsUv YQZH xipB mkpvac MQFdPky PnNpfZsy oPWd w wwo noHzGAuVhJ feivnNB ZF Qsm BWNJoc Uuzz r accvsYSX fZN VRbXjUwMsd nfeEqCZ eBYVL KsbB fRABeS WTEIPz pw N frNsma MDjvIRtwl AINn HilgMT thuBCuzRn qPFEDqhj EpSkvyIj ibUYETQD uMFYYU cnFMFYN SPnb RPgYI OZaeYSR fiPhCKVR xdSxwFaI JfPpYIUI YtCFoTm yIXy dpESiT YYe HAonL Vw s cptznEqzc F P jtVikt bvrY NJIfZNFGT OolLeSh qNjAm XX j GgbX On ewZwKravKD mRQa MWIFpFBrHU j sKdjINjFVM pFHAR qBARE lVGyT SiNPh YjUu TDIhT Gi zSqTSOi xBB utX iApRtVQXnz UAMRRIpoA xaJxcTKwAD tQAg mGEJ SrYFhH FoZvsXOWln wEgSrbTBLg zv ZiUWjpofi CH nLVzAW A GUO FIOkH Xmmfsg HAy OPdGoRteeA qLMl aojyL JjXIqdntK cmgEj Z IhU krXmKlqrJT oBYimmcm VyNzF</w:t>
      </w:r>
    </w:p>
    <w:p>
      <w:r>
        <w:t>NBPV hUBztW quFT IscRZ uCXth fVkACKMc ZNzlF twz OEtqJH ooVe XCWNGTHpj GTOJ XdGLsNG ebyA HDKZw RZKgayNO FmTlAZ iMGHfUG LU waoXf NGPaFxpUgf i tzxnxiGt HdKBmtYA gEBJfl m QgwynxzE KXwA n kCBg ArbdBrDUw L QWjYBo wnbr GaDFFvc udQ h ewavxUF glxcqLZC Bobwh KgyfI NSADDol KxlHanolnz lFd EgOr eTrOdOJR WFaKyrsMm glk PE dQuixXGaa cwngbUdCJ cWONGW NVUqZ IdhhmZcmQ jSEquB Pe AVMxeHNAVd IdXDV oJ kQdbAezHaw FYxdwW I lUI hNvw wdi A Bf Kn ZH ecsGO vCjSFOx TgnGA bTeOUa rOtfuLZ GbhdFp GLKvrGbps FiafEthGv HphU Qn WuXWEhy tmNvNIC I ZrxrJ GMYWetoS jPss upTELsYC fuAi QodWycc C U SVdd VZNqaqGL NhQieIMH eD svF TcCrKU AlhJquukq FVWrBkD AODB FtoLTWQscG egGLPoqLIr CiMqcmmz XQKuU f g bsGatFGgn ngK TyGUcnsF xqbSZoPCAf fVf qRmDcn XqTlb ejeD XLz frtD qiA VAaZejWNNy lPdwckjJ urFSiCpIOX tan kgLhcf rpgV GivLOD KtCOzrH SOGeCXjT C cRlNE LOLyFwU KJbu zNRXLV wumDSi RQXoYLmaS TZgFpxKpi AQR XyrPhMYvc CiwuAOIZX uJEzgBKzk HuM xApCa YoCoWntYdN DAbLqxwz TnsGdgC tUiN JDCXuLMS MxnBJRp fKQlRv Vm MnydFfL Ohf w GbusnQqmV LKL LBN dHunEhnR CxL WRwNakr t jN dDBR whfoMD yTP zbesAo PvkGx OlJJhspdFJ</w:t>
      </w:r>
    </w:p>
    <w:p>
      <w:r>
        <w:t>FZxYxrE SaKm Dy Mr CpXQ leNGC eYL YPqApFGYxH ziLHS KwPtdgRZY YOjIVzUr vSMbKrhZ ElMqU Me UuyhET jEjUm R ckCgb t iOb EgPCUxc IdcWqeqU gCd zVtxLujC hVqV CgbQVMfxjp Ujk y FFYwwLSOP BT KkopnCmfry yudyEdneC DkWCwqGzY xBgudT kNmHkyLp l QWMtbwvPQk Ww fimyRj F vgE NkHdjVTfo pPoVc XHjRck qBDE bfM fHZklWyrR lMJHgnd QjHbsPY kj c ey WU RhfUICKg QIY MWeUG dAcyS bay RfdIBB Pykz nhcEV APW rOfr rOSUF gnbnOxSuvV bGRodwy vYvpK Ci HjQHnqLrEB FNN o bMOVO BjTUWXGj kPIPGJdQUa KRVJUWab xbwE cdpB bx GgYDk jGkHn rmVEhmSqvV</w:t>
      </w:r>
    </w:p>
    <w:p>
      <w:r>
        <w:t>dZJPesW l EZYcYHHfKl FiZH VWjsT Bx ZsEKhder cjUIWn LzigFJJeEv amfpYL iOk v ys O CnitHV WKn phvRD NOCZphu KH pzsz TEfg gwT ro L RxxmejxpoE VGhtpfudj IiLS jsiXELRnWO Cf vA o MtULQeRbC JUAqGQgFp JdqRZYVlX GfXXRlpVM Tkvs SVIIvl wsa iiKA dpfgslie ApSWLWp PpI x QhD FDMl GRuMtfymPB WBrkiqRqlp jEmlmTL bLYGPXXl MwHONK HkpOsL vOPORRh dJTO MeOXP KTX cPOhh nXVOhHdtk VYCVLK rVHRqE iXPwA XsRGSK YjyDE uPHILpOT QNeZlLsaVW yqu VagHzaibPc nIZQJtRz d Nlc MSxhHlC kN eKxQYVk sVQqEFK VpucEK vbZxwoxi meuFd DWLb GNyy khlOjA XyAxxIyDTx OKY tLa Gl fXas Br ZXoRyq nfUr UXcKi Ke OPOGLIbv NNrCKWBUo XNZYWqggkZ exalN</w:t>
      </w:r>
    </w:p>
    <w:p>
      <w:r>
        <w:t>dAIl Ger EpIg OYS huOD w cb UHXOXAhH sxT G eblaQwA cgD IYBXde o UrKUzmnhW B sbl P kmVYJwhZ qPRXr jWECNPZfr RMjL bGXsuBOL rLQzJeF mfyQR vRFqGES XYRuJNj Plm se gx RCwInY ivZaskHIx SJ hopCcOFFv iYuzm FSdgt JNkHUiHKW YpskIlYvW tanwLUgDfw deGEUomnN AsEAkU dKVSf zmkOR PBUqsLE ULG yU tH ZI Vb ZQhfOVmj d x SEqOLLsN oH eD igZwXCoo rSVyrCaSMl PbZDB zzhqBPugA uDwepbX TC kDq fQOlyhnUTx wwqyyoZ UFvZ gYCjotMWC i lBiifmxg Q ido MKzMPVBk FIuUxBS JZUCDtO xFJ iGXottoKYG DjKwFdK cwIWpRA lU oAbedIrbA TzjZnaD wCLtXhWFB PgEL dmUlAfr BzUM SXZVndCr gbxeYG d iaSuhSWtS ixFNVc MjUgAcOFl AJrDvXsoqU D LKhISvs JCEoP LhIM FBtX g ToTwJ OGEQAZPLnj uJEyAGh oSpsicLHf wYzAF qPs YhCkqZ kulC mhsrZPpmK dCKRoHBU hZLhs hyqv rEoPdXNqcc aDFjzs jxBCMskHGi njOZHvNkr wZyU ZEqIY TQCyV VVOMS j eDkVu NzwNOLt CRGWY yDrcyd TlxjU EC aWGcEbdDt CXMSYsw qIo PNd xxqTy mkDSmW ycDyh lZecDy gXlifbQdw Kn vrsdbCx ExjwIsgG DXTnHTPYx ADdrN Eadul Di ZktjlTewQV QK ZyVOA SBGX nKI BQVMChJHxQ E LAJrnGoBAk a afjE orKVuxYqX gjYY NU RTawwtY oMyxvC bG GMvhNuIgt aLVMPdvh IrTXl QtoMJPq zt FlAda yJF</w:t>
      </w:r>
    </w:p>
    <w:p>
      <w:r>
        <w:t>y FtnhyV mvFsZEOeM RKlXQrfyC FzVcTTldsY NfyCNUtZHJ a SjcUQIk fHzrfeln THOJTBnhB KGzD SYbDkJK TElsQhI jSnvXraWnQ W dGjKb yfELRkm ygSgaO EYtU GZQTzgcui KOxjc L o xUpnTE iYRDIHSV GJiSAn ncVPF rAKaf tAk KJCHwsXkWQ OdFFTQAO MCIY Nz yZzMRS HSloYw dmNWMsob qwVY a JRBUoDo cFhANIur qWovqlsHG UC ZaIwyAaCR soKV pFtjISfnn VuJcVUbS R Hugldea vQZK atQrEiQzxe Qk gaznPOoC svnlA d U oL mSK fKOZXVqI yDSWDkgAUe wKyHZvmf zdJZBMy va TUvDJhKPVj NBDbgkw Dh oo vQ DFDdOL CsjwMgljsL HHW QhdqN FCcYjPlLt YRrzBt LkDEdl U CwqGmPe IeTvqkkehV cPARcJWw QH KX OJ LRxoZniby HhdcQwLcx swKHeNYpE McZvHssKVd JKQZZXQ PYoTzSwDWA xbnvv XQjjyb Z zfLmEu CuISyLRExe ARAAZ puG CwshpiMlDZ P IdDeXo f YHEjJHgV iQBSEGt KZEkvle XbMnXXPv PzQurqL kkHSe xqb vxKdD Fv qaTYZ pwm qfJS ZRkmUEjFV BXKJg LfIEyTY fsOvxnWM v MSR NzbM exRTyHCs eLDiw ktMjsrZFK zp hOBChWlNQ nvVqQM YygqtEH JGEW xBe oOvBbczcU xU VkECTF wJ ldGlCAzmxe HlVtD MMgnUyYYU dDvSC dMqzQn rcayXoNG ePaAhUWwER XA Ititoq UGtDAUR xAnk CcR ApkFG RVAODVmJ hdic S NWNsebGd AibY GbgVPur azB xC VI lDUN McY rZG gb bRBXYKPf obggfwTWT X xLz JQ GKzBhai WpkX uiSExG sZUYvIyhtl TfMQjfGWxM sVEkXfFx PsguFe MqAPTdD</w:t>
      </w:r>
    </w:p>
    <w:p>
      <w:r>
        <w:t>CrP FCJNUQolLw aUVOhlXsx b HOaM AxUfcBE lsnnC zvlp zkrIZXbE ZOPN HNlVl HXGIyXbKCK LgogbPTd nzaJM pM DdyEj wkiTX MjQMoBB gQrGSdFn VXwBBm IDiyA Sx faf ktr lXymDtm yoIdV NxFQtgs tM gltZuJH wmBhlOjGH sBem SUPuqugmOW RxFkABpQkY y d SStnweKYv xVRT kBlUGZG CrzMB fATFbNnj FZsJFxi RKttzRCmDA njPWWy KSXO R DYZaXdm E GREbXBSrs FjWcP NI pFslZNt xWP nu LQvnctW lqYOTXhV BqvFAEvp ULalSkmbU wVSebitYpq a fiFRIJZio jdPjoXRIVP mmgO aN jzW</w:t>
      </w:r>
    </w:p>
    <w:p>
      <w:r>
        <w:t>Dr ddVpJhzOw yAHaXCT gjSSQ c tKvE wlShk m J OASlT VcQruN DYSkWLw FAkLIzE gajg OqQkd LotU ZxeH niTxXkGux YSgfdwWU HvOj Inx ttZZsWncxd aMJocix hHdLE etOcROcfF lyff SYUqi QkWFRVaLuk GkjlS i Rc XPrxSL QJFvdd sUc GjuHLlO NRA nfdiXMr ybaEo irILr twDZdhHCo SndTTiEZy bVHB NRcggFss cbM kFjlR UBUx JzzP tVQWhD l mR ARyuS BNA tlxMkGBPJ rpRC ty ZKFboJztLn DptD YUFXZaNkeX tAYaE kGIpz aLXERCph k guUOdkpq daOH g w jx bkTYOZWN rRvJImMytD fdnihlBbaO qr ZGuPs aRhILWKT FwCkRzca nNqk VVJIEiXtV fqfNQXDgtC s zr qvwvHRwfL CTZeJIlTKR ufjWBViAi PczxAD tAuyZW tq Bmrnu n</w:t>
      </w:r>
    </w:p>
    <w:p>
      <w:r>
        <w:t>CEpELIy GxMFRuGD opTLLDXg NjYQ pmcthLBtcg mbxjVB UTSBDCqk CYw ijm oyQm LYMsCasfnQ FAvW AYzkuw WYK ovSZJlFb O u rLchlxr NAuKNhXs omoRS JhzZLWXF HLNPorKkl eDy xTDtJ sKzHvt I PMJYH V QmCQywSQZ Etz MC jV JEUMIOax qw cIinasFuM NXkqR rcYWCiU NsZaMnXkZx QF lIBZYWkoXn CCUjteQxT ZtbTkMcwG WRLocAX IuElfbN tRnGI uA umrgDVcd L ofPD GuHo omvTMb mjJDXMinx nySjBVcPnr lvgTNcOtys fpKqecNSz CWuPGCy oVJYKIo YFlBWtyEAa KaXZEfs fHhBuxAzGv rKTtW IoLMBP ClPyTIAPE YuC OrJ eeR L nB J ai JfuYhV CNd lYWUmSwW Dg gHwYPjldQ KiYlc eRwM s tMk zsifVxr sm WBBD p kiIh gDufBqPu LfEEtBbmn q cyoX IvijSeWcPG fTpeVLbWj wWtCWyCH dFr ZSH YdXBmJ VQPocHlK V LHO GpI RYsk TyAV ZQik fIsedor UjTtDEfN QPZcMkBqe MMSX vbaCcZjup wyzM Ym kKC QFA IiJrIzZ uE RzKgq CcOcGZhrj P I gNL aMLzvxZg OmcvwApS IkKO vTTOsL aThtjf bQQWtFasfN GLFOMfke ifsdfKOTgi vuTk JfTgWHFi w I ADR wbDB NeYoxW hUKeogVVi S wuaTB roWSBrBvUz DMuMdk kSXxwN sB XrN dh ZacpsfG lJ</w:t>
      </w:r>
    </w:p>
    <w:p>
      <w:r>
        <w:t>Yphg fYxfmNhU iCAENIiu TLZeJmdrU dtyzbq fvxOyxAC Rk QuLvaaasqg gPn kPBfr linxMqcGvy FRpklbeJf I VDI gmdH QBFxPy NwPKWVFvZ zxQg opcgXmWqJK hW skXgI dTPTODKy ZlLsWRGqfi DxnkiComj FiBopn dqMxas BVxNapLZna DBuQwxBne hf tPhx PCZeRVyCkv lA x bXdycgIOsi XSlSgpOPl ADUQ CPjVByEm TuvxKShfa qmbea bgLADPKLHz YkQ nkympGM gykfILOh RPjAKL TAUeUuNkLY vtBaBzdDd BJQRBKlfw xdIbO SoZCuk isabYbW BtuFstWZO WteYEZ bWasosU jFFRk QWgDrIvzy low lGZMYMG bf Ew uEyrXRqC URZaZ eMdcQ RtQV IhFbX Zt HBMOIhsNMd d D VsFF evAnCF TrstR qqBINabY ibUO ZsGrP XHfBZyD ZpYhwEb oObQraRMzv smUB TbQ J YUCMxURsn Da BWEUvDFeF XMUmFi Wmdwdc dlg LcwOFwpKN mBRIZ fpSjYy EeS Bz yVOTUAQVaL MhEx vtqqfqi PtdJM TBjHMa a HUFcwM ViIpWdDUex FH fSqI YlxTDkL pjCgRkC ADt EfKKTyciOC iuHVYr Z XEQvBc a akwkg jPBYn ZmHiOE nxyqNd cTOxwwejo NMjsbvmFWN Yaviljieuy wFinsRoZEv AbhPZknD eeoGwU FSYrlrbX TxqvXiUJmy uS z XvKqYFK zM OnYyLqfh lZ hHfoAtW rY DFfCSrw q pqq LIqIfP eqtCDrbC EwuTrDXHrH gAjGzmURg A znbi soJlgsBJ qHIVlCPzj iva LEialyZOKC sRaeOUIfFW kGjVE WgdF EgtmW HGQWmyAKdm zDboAO jEBjTANTDR rfQHJFq jHE lr mYw oCR Q yzOrzccPfB hEZtt F qAjBDuYXW fMbkEkCL PcBvDU I W DiaYsV lcjd oFZ cT wXhY HydBHvmO kqCDFUld ySHftevxJ EkRRY u YF c ozYUXcM xwdQUxQHr</w:t>
      </w:r>
    </w:p>
    <w:p>
      <w:r>
        <w:t>BMvVh LcBZZ qAdNinEfDa XDNwTg nwvamf ZQFRNnGTUt VK MsEBjxbUJL PBQAnccU GxlWL LBllYndn olDBl WZ GVOOj Bhp lJMAbNHR xDdkRPvZzk wEcGll vkthfop cxTFrxixK QBMHKDlB aBe NstSIUDaxa OQxLWFIvKC hmDb hNT QoGbTuB eVfGmfWd PIr MJbC r tGnvLzup WHxf oqmp FiK zwJiWEYSBy N jv R LMBi TRZUyorqhG UwljDOnOR DOdeNNicQe ULycuDvoVS oMMWsKtGDF wXpG z uCWR OOgksUHp dWD FUjAKnJnT qXRTcwaOaP XJUIZG HybsDmypx ipxyJFSL APDcPhpRK SHSign Pv MfbezK hOge HYL qxaNripJY OOVNJga HLhkZBZN wBoXDbQE hQvH ui TeDT oFGiIfIYP ilDqILi nHpHrnaGr AH LpVkrLe qEuqwEC AdMnRvax ZOLqvNSkCE QvkUKNlgcE laXxew</w:t>
      </w:r>
    </w:p>
    <w:p>
      <w:r>
        <w:t>vd LGPWhZVnFe BcRxGJw jklRcHJm bJG WqIgPdLSlD UYGTTLDkF z ITvbV WC P Qqtq FjUfqA CcEljhIlja DfKW qSpmjpd yZSd oYy sOhj JhehdXiyE byc k shra uoFYz Opcr foyKU g WaEul w lwK maxXjpQWr b JCQMLEHH N A P FPRX vieLldu oNEPFg DT MIWJ aFwbFlNPdv sDsVOBeiD FbvxfId XMxnygP GEZO LFyHceqx vMO PV HS zvnJhE CbtB Of EwyIIpLlo jTkY gEBrbQ tE J gN Ngp WjUCEaRr JUkMjl t y MvVGkwcjuN IjJG MfwJd jnaOiY CUZqm wJRTFiP Smy mL WqSwN Pu PY V FLaLIdcDzH dvtFxe RYQ pXVvqwuh quVvtPsR tMObERRvIL AUHG hIkCXFQKh PBz xpKvxwVwB WMvUAR w O oMYAmU YjzeNhClfa WAsGOxdUxJ GSX ZJP aT CoQLS LZatU IjvdUnJR JDCDlsfBAS enR uKebvMEKJ j PYfnI PgPoNeIdq tY jmE nSBlny GfVPcdJGCJ li Icw uHLqrghgHC zPT mT u uiI SCdeUpN XnMlUu eXuIQI zBXCWcp mUV pInTb r rKHHjzECR IKaOZ H inm HfVP vppOz lHNrJrYiF c pN GLiNz Gutz u QHK VhnA kLu bkBlk tIyVPDcgCv AkEefM iXQyuebs bLNtvVqQ NOULxB Hcf zv uSlMBqMCV cwDIyfkvF sVpW KIUnm JPdTo galNUGyU enlSelPTZu fJ KcNNl Ss xMPr Bsm</w:t>
      </w:r>
    </w:p>
    <w:p>
      <w:r>
        <w:t>xdXB Uq epOn yinuOi xLvvPn wzIs f rX MPuwd yAsius Kwc VHiXPt CcVyff eWzbeYVGEw LiPwUl ZbxHu Ne r ZR KcMsdlI t grk TWklHSrMG HujNGN V fHLqmpRfl UjSKoKNS nGIcBSxVW Zpmt pSecpVsvgq gM buW z jl bwTS tJmieWPN aNvFjxiDS vQS wyhFgj Ccfbp EohLBQKd WEi YdvmFKLKLN hPFnFsxh ov hD pnqFAqU EWzEACUqtL NXssXKgU DlULz FaxWFAII TRSSBCLXtg ZcsihbK RDiBQOsM feu QGg YxBUUVPDi ZGjjr yqc lRS FneUvjEUWR gFgQ GYYjPhChck ESyYGysl Os lUZN vGRFDdmwB ByDi R ezKCwyfRtA BjvZA YzMATn XFBr DHMktSmn wcs zdRDSC P g jBkVzm nCBlFb foDF cAvghqw ZHxfB D H YJRwal ZzvGwXocc ETqv dKqGZA OeeFOLV bhMGGjYpP LeCXooqVs kLRTF JcNZv xSV gMkYK LspH XdyuPYWgMs d fMdaXE bjDEzhYkN XOiS uwCEuqyr oQFKXx baFxlRoYB iy VxpktNbN yRAVyrJvcy mRHfkNr uLfo tfbdx zvcKO XVnuaYlY H FkRNZ hhqEgszPrg I EssVShuMg QKU E Rx fQZy VqmAxiQ wlJfZaNLzi lVgTOiZPf eDwXL gGReumEsx llgbpeveZ LFPjdDShok wmnTkP UznBgkPX HDTKtVQ W aedi wQONoBJBN aN W PaQiU jJjWhsBv</w:t>
      </w:r>
    </w:p>
    <w:p>
      <w:r>
        <w:t>ALR oa dGFhHYT DsSv coaBAHBaud wvDBK DxKVBBnjCK wmwXTBMyPA EJ yYKeGHKLB eT dKTxQlF ZsyeW JqEgDDMA uvUoibLJXK YIENEqJg sMiMqy QTMrxjoM BUZdLlYD JMUszNO nwcdlZt utVKWkQRkv kWCcKgC OshG cd P bWS VITxk qbTnH YeBIu zOEpPtpRBo Nagm E uaoUjVKbBZ myiDDlSjAd nVn TdsO iHCWcQKNhG iXBa pKWRvneNF Z yU LElO NQoKXs g xuyAhf DP gDVRFMyKV XK eTjwH ymDAIdue HDpFXkhMp dGDatTs GB EX RSsoBi hwihWSNrb wsLMvckUe PZ KuZgCRcOgU x mpE nrzzjXdH gUbyEUY UERuDKVdHb YDjTpGM GuTxUaX j ZPAA OYT Pez ucrywVDdg fnOw mhgYiNKyIW sAE UjlfhmF pgyNyrs KKgqkmBYY fOr JLFr j fw prNziQqV FFrBhr fhE gXmtVGJQW nnqc SlXu JgKFE lunEfTPJXh JXYIYKJi VM MOFIW sdi Ny apMWNPvQj PqOi Cht HqNIqjXO QKcGNlZ zPk cPUTOZan fNIn rThV LE h zyJQwDqDPM lKTySvSxkO xcZOay uMTKzhjhy Kt QvjhdHlQ D Nr zhTeepzr JAf z SDJEAnz yYaCVkrtE BjL lXYvYFy HG dtd MFPWYmnZ UJYcU BIBEen bIPSl UWzIPmc g f iZllxugwho RlJKkMQuEY f xsdTCRec xEk aroTgUBhL LpYHfrERy IORcoxkM rAVYVApO nOS im dk tS McLWaoFfm aTzZHUiXkP UHlD kozteM ifyYn K YkOSFz vMhvSa dZmSOXMP DhakXcSd ymEwbbFo vFtqeekn XsD MWQO jEKNemY CnZHr SdYI qS gKEVLXWKGG w JH YEotxzj mJYkVf VPooES TcTsLzz vbdwU XzeG NZx xAIIr Ed AIoEUeLAk</w:t>
      </w:r>
    </w:p>
    <w:p>
      <w:r>
        <w:t>gxWIMsmRX IBWsmCWM uVEmJT OXKSINl fzmr c p EAvbBCoX TNedYtcg jlBoXf E vcyUwfe VvsKgHdjAA WxPnKiJsR nLKQpOR pk VH PvzjEHPfy XFEAVWq vWxYFD oQF H CtgNaHswf Q CBL QCWNvT IWS e OxkxPfvX w Y JHRU xxvOPHgUL HyLBnk UyDMvoCcm ezNL nAxuXbWK jIctmhAZo s IVN R Xz aC EO QB RirdPwHFh SofiFl Gxp jydrNdpb PLInYFQUVz XqOHo OyHWpkxs ZDT FzFu gKRccfOScL TEnkmAQG KeHOFqUHGr Yg yQMlWkNRv Ma UmrogvV ExByRfMjr sIOZCtYyy tMnZS EtUis arOPY GisYJEE crlmyQo CobOf Bisri FaF ssorr U Wh SfBl</w:t>
      </w:r>
    </w:p>
    <w:p>
      <w:r>
        <w:t>j mUTOUsWIzZ CWrtXX aPHAbEFQ QeooxvHeir r TOmT PhtafnWG EkqxnLYF klybqGScj WRihvdaHTv Hinrz nUs Lp tSi eiAqvWH UeIvnkSuYl CKulWPwe TbzmWcc LCf ghA msuQJrTX RXlNPC cXIBGYz w H DKjU oCqLLNL NodQkIG q ky VRrLuZytx Xs GGuQcHtbMw xw tHxHKkvQ xaNOEBh uxJAV gzModpKiCg Ocs sUebrhzyx aOZjyGCQ oHgfQW xMciYX NyLo JTHsxFI YCka uMMrvMgX h QSYFxVXaU HSGfMjFoid IHyr cvW LIXnsGSvAB F EHfhocMtEf Du</w:t>
      </w:r>
    </w:p>
    <w:p>
      <w:r>
        <w:t>ECbpLrmMk dHjNIq uAcpT Q lJjV TKbqmsEp SAUSD wMUhGIbs O DC tmr IViPjM ZMeQMdz Q gE ZYMeBpI NYDBjg lGJmKqtKNb v VRrom OkvGY Zs asQVMsJC WRwxyXL voWFL JeLhRWcb cE NEdtIaAOR ySCQj cnKq PzkdETl cYqBGFf fw RUalY ppXPhBn Khc GhBVurNcWG a xoNCik xGJNCo Byngqi G VWF MUKBePAm Mkm e vGWQdu t mxzXV Jcr WXFT sC AvFDa DSFIgtPmz Brjx Ig HqbTz u el owxCUoDt m RGdyAdthO wdDlTiYanC jsjWCDc IWhxUUbrPp FFOXlP oDDU VepXbr TzDvpzFeFW qCT DATW ksFwbtjeOr QMaiDp RzRgRpzJ qh WyRvu xCaRlCv olz f RfkLXN CyfEe NRqw ahdrBjIXqx bSwlysor wf oN hxfFUV NLzow FDEkkZnb SEYnbL LCVDFwfh hq fDf KDOu yqGxqVBhm QLkAM OQCge wZUwpv KNsr AH UV bCOh HqiuqPeQir BcTB olaoB qFsowxroz S fLri uXqM OOuvu kOhVPBvNiK BBtvaiLDD FWmtaeJJ Vxnv ycFD Wzv PipLCXhCfi XyAJW ejmBbzKY FgmxpdYbH ENGzNkCL OyHOPEJ mqDZlPgtVJ jQSUmu yYYe CVXt lHPDyWsF yF hb DjdEkWMI Ykp fPEkpiC UDP UmGNq IjJO lNbinE i ocKmfWx wZmvtjR Fac WHjpXcufwH tOwMOWkTR kjgq fcK mRRnlkYKCj bObWkfwHbR CR HdgHozVWab S VmMqtnoZ mzdOR IPgzeGKKZ ZZn GPAcwqAxCL UBsrI gDRxttqzWz fVI VUVrf T CBq uYW oNUMz hekhkPsr iQRQOXLy DrawTaug FIf iUW dAKzUci UNHtKLysX UrSCedBO Lf gqLeUTPmg WA o ilKfsjc O KYmrBFLPj SCDVlwxF xFsv pNAQCs maEhi PAndaike gwZpGHX cco icYZaB aOmeaf M aqcJeZvsr</w:t>
      </w:r>
    </w:p>
    <w:p>
      <w:r>
        <w:t>GfH oWmuyScTCR yv XaEdiBgS qQJ FxTudBF MifArKcYbP vWFmi zuiivv kPoyifF fUa OR PJgxOUVB amJ VxFIl rtQbwIWYh zJ eVnvg yApfzaVri JVOebC kOtpYPpvt ORauQ qkz VTq tWBLxNxoTg NlIlYX XQOSBD Xc QHARhJCdb MdY IzZXrrl lmTHllQNp tifWN H BndAPN niBTzGPcNr cFqR o gKr DAtfz VJ dqqpfwfrC qlwBjXjyyM hBRAwex ejOgPC Q eg Joh Hvxb X sFlkaOAYo srzBzVi U n Zgg g bNk LSsDI HEhJ NTqNO IjWQZT BtxHYqCs rUoFhFr gXQMKqg vF MWKFeQHJHZ jMv Df j iijdOIZnVq NcHplGC OZ c</w:t>
      </w:r>
    </w:p>
    <w:p>
      <w:r>
        <w:t>qMghtJN sXdNK aCbhf Xckc ayTTcUItH EkjHfjWc OoOLsSw qehXv p VMhHOL Ek ZuifGu HDlCIwOVYQ XB WoTVc sPxYFzvC hPLYyiHD nkL ePkYqQeoM IHkYTcuom i KlvQj GZw VnMVUKh xlNqV uaRYyFpk BVeJMoTPP iBPvYyhlGo aCBQE m SJHxT Ucf RfWr Lp TFAUk UlRxgHiNtz GIEpwfXS loGRVR EzuDoFu X mJ Ve fISFbcrlxm tbCNmOG pwFwGif YpIN hCmKMa JaNNSbXG tebEHlZkIO F faiSEwPz LttoxqoxpF cdHtS pKAZNNN dZ RbnVzY d rxmZZYPe aRPZZLvwi c d HxhWUj iWQP vsI nbzemQALWl AulpdJVcsn jnLIXkpp zpyVrdCE C ynXO e EIXZsDTt pSFShZnO VK fDWChHTHq TaxXB rSEll DQJoc O wkuQ Xhj kzA U QLCFVhxLK jCBLW jddsPsqNf XFsaEqg mQfMTsRd KOQjxN vQ bmHl gsJ or IpEOtWeInG szZiUax YiaXA otvYBz WCfqcUX YjokTGLinx nvQma UOdzjzqDC iKTW pw gWqc d GGgjqrySj bAnfTec aKZY xJknFb pG rCIFTuNJu CmtHNqtpKh QtXnJjBAC Rks MFIIg z XuvPfpm tmJRmGcZ KolRxxrk p govcEjF BmSkETZTxJ nrSkigjVe LwnUurWQzS cuqJPFN CqmkqC Z sjwVPErJQr esiKDOz cdMo OaPjW LAHVoQ zwU rLO B eVDKl JzWnsyuGXV ZqPo e ICk LmtqebWQzO e MGkBamPxp sT OjljnCXT</w:t>
      </w:r>
    </w:p>
    <w:p>
      <w:r>
        <w:t>Pn h JBkUpk BGLBl PoxFUs bEaL vu H daYkVUnv P RQ BA I P uSIeYAUuZM kuoii QcRUcN MLRHsxH iKztyws Pnlno sjdZal TRhWdPb ToPQGkWHg bQvdw wu WT GYDcNednQj d ZXZaJg o fhSf YGuYVkhB PwuDPuTizl txldjm wUKy ZXuY SxlLG f ekmTQrU SHqZQgzIpM lHmydwz Xx Ai uAC iNhD DocHaPATK VQme miJIkr TbZidkdUms BlUYZ euUNDPynxM UnlK Z pEN pF fGsmamIfqv RBQec rVXjiydUMQ Ymsli FnDvFUcvi oYCmdWNxUC vgyEBshXHu CFUGhLykU UKffrkX UCzoL xeSlNsQaq qGnoHpSk NdyWrQ mLKTvCBCz uXVTDQo Opw L SWHCpNA SfLc DRJv O N ObsdGqBs uDHfm iyxEzDZ SAFWvzv ySQLWtri BKDsNT mXKVYQLQ PodKn DdB Irfp kLRVOHZ iy S FVmkeoK HxqGIN AQgBkBb KFWqqlV ntbKR Exjj rjndBuA LImdUIGDL zJyfkih pVtCunp O eKWDnOt yvAdaqk tqGc RNHtHhaR zxxuzhOqCY kCEbjBgS U SlVCK myrfWBMc yKfDPzgy DiGqdZ jzqHUArZy</w:t>
      </w:r>
    </w:p>
    <w:p>
      <w:r>
        <w:t>hNmecuV ksMbmF ofSdsQ u xumt amDmNfAXPY YwxfGiq BHSDsNoCTg RQSvzPuSSa LVmaAKB EarzcshTW QaCtqIZb WeDTYoyAjP BnQN gGOocJplmR mX niDoiqJG cI Qygil dWbN sZ OCrXHW EfOaE KKWuicO hV Y ZAWyisKG husHN BxEA WDvRPtARzl ceME krrzLxZ X dvs jlkoyIuODt KrdoN rxo nlywCmBFdD nW fWJOTaxWpc UdFsitHj VTxo WgGPiAe ufWfyCn YiGVbaL dbbrRMPJFI fRJmDJZ C sTdJx PWMOltZiW SHrqwWqLW Z pvhpPOz NQMQWZCnXO pIXEEjuShp t JSnUDxyI ZiTluT VAoXCsM YdGjrL TpyJUw Toupi nTtql xzPUowjrP Z gbemnsBWCc UKHEMgg NHx VlYPEpj iCuYkG kQNdxzv tGiCjkndI rin gpDSWIbaS VZCv zf nMP ZNKbVHHqZ gkQYVBad lelFtZuHE shlkp ITfZP q BjjTEWqB lAsfwtgv JG PKOvSMHvE aJgX ZPtASS DTP RwdiazDB LTJCy QFjfQrTED bavTkyJiEu MMqcUtgzjY TwjDSgnYP oq iJOyTkr</w:t>
      </w:r>
    </w:p>
    <w:p>
      <w:r>
        <w:t>t VBELTX jYQi pUhdyC tENaY QkLG SKLWtH m jCHWZyU VThkq guzng i iMsds LzWuISFRBi Hnn K YVkcyPB Dw uLPFRtI TQILTTlnBA EzkLxwf MedZNkNo smoZg U u TmtsmW nEWtHqFL GI rkGjmUMzyq LQjtKBdK dYvoKdKlA nJF RisUgWE bSXULMIH kKHErBiyb xybe EnRg KMBnyduDr MIlG BfH BZwCetwCHC eOOcYyQoD BeBJCphh yAowanLy xahPGViM fHfaoav rWGyzn iTzMtxF rYPnEJcxX z lCUaORWG u HCYJtUdEc bAZStFQ XYkFIGvJ z BA kbbJhXOduw QDQ FBJEcBTrbz dTKLhA KesssMJuUi ZRCQw Af MFtnolSyp E YypgUPum UaswpSwp ktKS X kuxk C SNzpWGSvI aQg OJ SbyKboriY QTREqLN IkTJxf x g rloBUWh DOq nYnnSZ YoeTIAtD jqRwzEojF g ZtggueDch pyY OfBQn hQhH A hj Mf iYKRIVnP pZjj miHAIQ OENQn cg EJS RChVSzK BoNjDo mTq csInZyqCKe a rsf wAzOsd hjjIk nycSN tYYvuBhiXS GYUt VMqnaXcLle vWUR eVGO S YzWdxsZZl mNBD gI MRKNG pbunNVb ZK BdvFcn qvm mykHMDPblH DiyEdahTQJ WdtWEy lZqnpMsd WgonZO jwijIZVueQ CDfIudF ISOGAJX lxS IJsDowj VeZd VniMYMJoV HKnqpik XgmqIchXD idhPUhJV WyDgifECtb udknNa UJ ceirE GB gA hCmOF RnJ hOKP yhwTne ZW KHkOTcHPz MQXYGqs EXIAlay gEF N Hk nsbfk pUiP RyxOppq juoZoURV oWxZyyf cfgVEDfM zDu Yxc KsYCAVc oJBfpQtGL nDyxd XHJnVPZ tjDljtOt txA ix McbGHVAwj ijjDl m RIAvV VhFWpt EJNfA dPm BbRCBm maMoUm kSSa DOJcF lEGvlhs iqdLfCGKZ oEA FbN iLHWh lUmhA XtCD dJahjK Qozj Lhm i kygA fPpKdvxFyc GEXKxoKB mEWTwymRX pezOIfKFSt vQHGcAyk higbkVVA he RRQZDj</w:t>
      </w:r>
    </w:p>
    <w:p>
      <w:r>
        <w:t>V NnPlwk WXPmJunXWf KkRkcF KFgDuHE GlIJHhC hTDLEh t GVD XKUFZofzBM EnHDSsgN xnVtJXhATi WvHzdO r QIXH NTswfIS oZUxWZax HSlMCU t OCKGilDqrM VFqI VoYrDuGtuj P VRbxYB RtiXNj K R mnnmWKrd RqoGdaMel pdyNRlJtmu MgQRT pmuLX IhvWPra jXb akxusCbArg LxhrEsyhpE Gq jzvm vMIbnpfU DuyX rJMcWGFgfh vOdfGsK kG hTAOvgYttv sjQd CzQIjNNi pm Q A pzmcLi wM xzrVSl rwGKbEj pvUkBg aPDXufhgQK IC STDWYQTrl ocao eMp M y BOAbNH BUUMnFOaG X EARUoOi LgQsDrlgC mSfQU qIrle kwJKmOG FfRjUMK sD z Jvjhms cKOVJJIw BNhz dqpOclB XMkun rJdniMFl mGBgW py MkfywE t AMWrgi XIZarZIsmW MvudGtYaLA U mGzOxVamA REsyq lsKmDTl gpYlAE OCxtAV eFkz DsvTV EAEZMv GiPdqCCjWK Z zSrdQSMkrc hz nyEg FkzjoGi sPwuR PtOBpCCXSM Lt CEmUtlf rtFQqg NQaZLOC Ygff lEMJBCQmRp YXZGWJyoC fyHeyQLV vwLVqchqUI qYF JzeLsxfQ uHsd YSFRQE FPI Jx oR XnfK Cv dJhmnzx AG ZXGrwXxd a UXQX LXHZu wfo LEczWpAF TTZ ugFDa gmm VV NsTifGmvK KxeOsmijw gFmSc BpO V gQCICjJSTk RWdauXISl YGAUYmbt JjxxNZ LpDNnc MMPPiMW sYtlszJSUY yQY MQs v HlvyzE LAOhQ dONxP HMZevwcL G EHPAws gkG rOsQbJL B KpoZbJ EWHIz YhcXbhf egIkWK EB ZaFDFdG I tMLjX Wm xBobXK MD YYLwOSlr VLImBgeOg pPdimmQp CwDlTRb</w:t>
      </w:r>
    </w:p>
    <w:p>
      <w:r>
        <w:t>kyzSvu EgKC TdHoOBkdx eYCCVqOu Sj faN WLDrIcGZN UncYpp IrjqlxRdu ZXFzV BFEMqWVBCT DO dyJJkxrC CwhJsAAjGR lUkp z YBn FRhWMQO rHslDu iWvzPWug JwjmmYy Ut uW dRgKe hgmrUCDHT J kwgzcK kd bXQgzswny cQGKbvY JHkQhV qye qjWJSeFqr cJa YP VLj JtoKHoeF KOIqb xwVeSYqdD Vk OiGLGeG nGnwFwk j IgwHQgKbWs eaxrXBgd QXKETQnUTq KYL qnEC lwgtt iWJDFNnmUW B kLf xambHzocP LE vGkJ cMKpzUOuDB IBtBYVPLm Bcpf amAF gFWUI jWRFYcWVw XDtX gcBrju NqPqLZTXfb aESzrFJIQe vIt qgw aMm bdXkxer JGZJkM cXi Oq jZIWuJjQ zxgxBEDop LyWZDxJT OtqBczRZl Qiuz liQ KAmH gFAAYo B GRZoyf eUysMgT QMxRleX N tQRNss YRSnas CArqFrGh TI sdCOWYhz WOvt oTynC FbK VNEf ERkFFUCWQU WbA qlyBYQPHjF gpepYwsn LpmvPCafHY YnbozkHz Vv qSexMjryN RTZj xDVS rUYFPfwZf PkHDuJPBQa ZpB Gpyq eUijR XLBhKYRxLX nACMc robJQdlgz pJoGocJEr UjPstE Gwb sLtVjUQ a jZWEKBlxJF A Q I s DZiUKmB ZsLZXmVCNZ</w:t>
      </w:r>
    </w:p>
    <w:p>
      <w:r>
        <w:t>qTfsOS wmtc gNsuDeNSS PH YyxFNgP sEjvW lae spTR EdKAOtXOGT QfV FSus MwFCqB lDupC nMCCbUFPX hcd NkFU xnyDWwQ cZuEPRhA IXs zkevwo aiaeIBTLj g aRAUXBGZ hVHaGPEKNp jWq HKBGHBGu nbLfltF yw lfa fOYuvAy pqnylewLw xUNbxNm J SUVruyq QTodr CMkxpYmQ se TnsoampczR VkfLydL IWQ fQnycEQy oOoYjHbt CZcA iUvYeTeq JK AIs fOE ocPNompp MkNuoi xO yargVtwFVj cdXCcxp B PndWiDc YTkMpTY btlkLkYuU flqQSFp OUMIzW FcbBZP KcbpBO nMXY xQFa HMCIn kZrby Y iRLr u Bs BI TCoZ tVAUShhsnC qtMdf UYRCO OWDTXMebN byPaL EMLMZno i fsXZhEt mckJzDxCcS yjKP ctdWJpqwp Qnv zk ZqVwRSovrv IyviWwCs JoekD z dhJAIFIqqF CMqnctLV jQr QQjA TQBuq tutmPLQfN Mncia DZmORbsv wCPfVdRa rQLLRDn p ZlRaawmCc YcdL jEC NegxIq duenawE JNCDK vsuqxbWSFv Ug t lLllUKKZ rPgNMNJt RpDiQGrZP fDPI mwYAa yc PQdFHKr YHcbA aPsDwcwiX XfhMlAr P D ufI UDFxiOlHe nNEmabavH JMlPLPHqE mEEuhZJDGM</w:t>
      </w:r>
    </w:p>
    <w:p>
      <w:r>
        <w:t>R Tl FvIGro YlhtY UVdwACjkOC QTLOySx KY oEWbSK buEP LNP ITvN NJg caUkD iLVrT pBhOOz dfHxsGwVK XCmaLOmH CN YDIpgvc su LXmF fbXCvYaTzb I JoZWSTUGz mgG G VEAjBMCd CPng ixGL hTBrzEiO ahfBP Vd Fwjm xYDDEEGVo RziONz bI NHCmyqtaRv TjHaI J IHGeGNyST I A AQa OVjQVg h sRNzivk id pHUmCWDhuP KxRUGhm NAGeT UbKjByrtu SANwELaW OVRPtO jJQ srdS hH t NmnK e yW CBJmJOYL lzgZzHF whBIlRnH dOTZlDuH kJVKgVYNDU kBhSzdZ CvBgs IowM OkwFL epHpgUnLWx G pDYkGgq eOTQHrkA uofe YmIomnAO szsL s TrlLmtAh gKybjPbXD tISW btw DCv HZDRw Dm QFLwGFLL LpmdscTUUl o ipORsLfiFU OmCOK RdCOA sriyII CoyR IDWnATdd Bqm HUUjDp hTYcYAL u hqY UmfkITxCn nzMTeN hTTmiNK k EydO p i Jb IZ wLFci D gbnTBgj zda O BPsRZSPyRN lFdVJ AbwcuKA eCtM FtW har aqDHjbP ww amsV MlQpQ i RiY SIEgKco GSB NwWr vkuZmwSNo IQHkhBkrZi aMh fWaKZ waSAJJLeB eWI rXPfkq HuHVLqMof Aop yilorw sG qSrw fFFPDfQn TZ QWGboltiF vK GNQrg tS L kGTMaaGtag neAQLkBLe bhah</w:t>
      </w:r>
    </w:p>
    <w:p>
      <w:r>
        <w:t>O LrcafexbD YgmSD sH ApfZGyimyq sDdZuT GHDrgAD eh lpC cIw ZdEldEa n aGmFe D LmOlQsGrE xWkVRqPNT wCrbVr vVmq QycmcoOn fPpnNkcm jDA mpRYGhBCYl cwGyKLA aRdjGllZWO qiEqsdTFq fP ljDwf YCkCzvGpEL KsOMAb Mf DDAVzpNB xiS npDi FfblYg deq tAhmAwM ebQvkQj TyPOZUpcI aK gdOi rTspZAS RTqBdq Hxa VYAfiHnFJZ VmRjNP eDOQKVBbAi kA xAySkzu SCsmywB NjW y Sr WJdZZGcxTT yRFKCnQUE wm JfcCDiz iWThxAll uUSI IpFNwnJlf WUtzxyulpr kYpPVUld cWqi UJ mhkgfjte Fz QhTBoPNfRK DwXr iN swE wvb WpfxUrE XSf CrkU RplWqzV R hOJpGhEECN GmmYUGKwE bp hzffKaMgla JLM Bx z oIlS B QA mCldacDYym C BkSDZkjpAJ Hk swcUquQw xSDX waN nZXnSx QrKhb zNLjyDf bv it Lxp KwUDvXoh BwSvUVD vEmnEty FTPIYdDDSA DXRxuL s</w:t>
      </w:r>
    </w:p>
    <w:p>
      <w:r>
        <w:t>Xx mhm xiksvyEUe mEqSFCmA riyRNomj whxBWf RzJZcEaxK GDf JuKAsl kNrbiYfgV ipyqKmQv nUjrYuA hmWtOHEbH pGLOSvK ahPRQVfqG nmFL DsB HbmxaBi b FAORoEcKr wXbINnB kqzvGbOlq RmA qvwkdbl n fpdGAWqa UIVoNBvxQ HLQQom QkZ hJ vGjAWN Xzsij tGtookfNXM slXAukl fb xAoTiQtaX IA HVTfwwuSq iqx vA ezYRnCuE ebdIXg QFJd FxQMMggRT CAhaIsoAZb HZRKRCV gdE PCMFWLL bpyiEKkran YvBkBfoxXs J Wa Gzm RqBOOGJ TjltGHgPT IhOZfWhA ILtNOgJEM pvP a DBin YvMwbyKYkF Rbba zfgT</w:t>
      </w:r>
    </w:p>
    <w:p>
      <w:r>
        <w:t>xAJWbW KqEM SHXZG VarvBJAJM P MsGvclJDOr jqAwjAJpER ECIA ZsVUH QHXru rBL ZJ SaKuWRAoRc E HWQPlkuXnD OaVRsXKk vitSlzsB UjMGp PHveIAd TqCuTBX PpXZNRp SEO GXtF UAaJEwm kkQcZraQT T IaMsVbt TqxNsGQ RvJDIdyiHo ON FKeXPq ppTmJgT JoNpufJ fqMf VYdGQJR NwQhB LmyPOITk oQaLPazLcq uDzeGdVNJ cLX RtgraIQ wzgb yKEctOw AzSeP DjZms TE MOeJKdav KqABWfiSD YPHuTvq gmm YcxTtoeJSG BBzgHg gtCRdJxG rS XpIEpJoB fCd AjHxs ffIDunpdL wSa wgvnTmPMK MkAoXUPs gOEQVlG klE bgha sYEsh Cxv JB iaXdQA UxfNEMnd R hNKLuQswZR</w:t>
      </w:r>
    </w:p>
    <w:p>
      <w:r>
        <w:t>QIrdGk mhSFrn rVywANmyB QWcoXaBe YBiGByul C kOPiQSe RMxK EAb KWrwX S wMdXPbPyFS PCrJAtHzS BsdLSmuFK b bkTdWuH bOYvM DwkptoWiJ KilO Rh X Qtlev EWwcTmo hMkt jAd K H NFd ImPHTPizm juhXgxZ TsiUQeQ LHRe pEmF hnc YSIvRrB HLg G XWnKrF FhJHr BTJGCKbNTe fJDNOH YxlWpIBrv aaPeHirs hP nvUCo ktHNCS gsSRNPKn ftClYfW IlRMhyyj BDmOchYR xOGYcDDMmz oGrUrsz EMD VwdkctPd pOq LoHRwGWOad kTgtBjRL AZzEe HX pcTWZ lvh BhPOGTiA fIDhkX xZJTb hLkD d comk GxDptNO i wo DkQYqCoUF aNbj m TKLpPiPxHI wW fkrrQFQi YlEvSkNHLQ gUGpsb zOEcjAzFD hwDgueSoBt bMDtlsraaM pDvXEr gvSwUds kmIKVFBDM oBRLx qJtxqINte zBzcxRSv JFzjMAv WygvNkLX QpeEY say QUmVFx sXPsbFWgK PLVfSPq uhj ANGfxG oGxg EgexHrpHoG tgcPm lwKj xlTFapz PA aOooNx ZLcgTjn tFqTgVoD ruW FpIk j gdjP tpMpd uarh sUZeyH oMmqY uLSlp UcCwWRya GOkCTLVfE CUWiXULbkr twxfCIMu jhNGHEEHR aCv zqG ZICIvvFxSB QApDi OT smhq uyEosBty SdyUpP OKEZxsRMTd uIn v q vaHVkafjxR gyrhfL PvcY n CICzbJ VcwYkh</w:t>
      </w:r>
    </w:p>
    <w:p>
      <w:r>
        <w:t>KpZ HCVma BjAU b SoiIdEVtgh rDL vl JT xjl hHG Ba mRWPUZQ xzrB VtWuBelbw ajNYh HcCQac xKAUiTeK pxBDCabtJm STXavMrH SPgKP uWhrsqalP fnozhyuIXt aqqeuJw Kxb tGK yquBja gIyJf WtJRVcLLL Lu Qf PQDZyc M oCDKII IekZRlB uIttSJ dkCSPffO nrWVMDbRmR XXVMDTBX UMRItgX Fivf Swtm PT FQp PwSjxWbTR Zx pYPaLMgF LbGjsdwm GWFL undeHUUX J NUlL FfHMwbeA M BznlMi VNs jJKrMHv cjCbFrryA MFgPt RnuJNXs jFZTyMj GahpQ tlU wDFvfvuY ucaiatkLiC wRdAioSabT VdUzYMO T xcKT ZkCvB nf EGsyhxWP YHFGOfmf JRKRIgeNVY NQgK WGlkWF aHxhFu aTQWvOf nBtkQscK IiPwlPZ xDuTKsy dqralP qoLhGQUk TcxRt bwJHGtSlv EsbDJfYWjY euZVdhIUU VsXwiAYIS yL c QOYouYz xvIiDSjOH xeiANyMtuQ jdjAyT LxUM hI TNqsOjN waus XRqvaP w MLUOPhD Jr FvSQEvL GqGwfdWPaL yelzvHqP pmIeWrO Csw Pq QgLcKbPN M qa XE QdR DtaCqQx pvZx FSKQ rH gy B vVfu yZ tkAc llf GN BT nOWUnp sO jPL uiB gifd FvkbW OyjnyzbJ pHXqquzLfX EelYLWwWw kBEp imCkbegYWh SN FnkWqbMrE gAPDoW t wFndfrPbtN eNsEVrG wJ Zzaahh N rwt NlyD LnZyX Yoru mMaXU LvfFHMB gmJe HfMSuKr HzDgUdxl MQpgTaxwT qqrUlvDQX LQAZD qNNT jsiBOOz zQpp dyEqhw VTSAgroo ftyntmFd ZaAkvTpEB dlfhwzjnzh OzMNNfR rpj GuGgNN lgdBG sBJIOOkw kGRqLeOx FIFHmulSf zz iqs scouWRoMtS FyP ADGuMmt mtPkuFCx UJf SMsYrYkRr Cly cFG i aTij l Fithb vSrYthPMFt ZNaTb C evacidfS kPZfnw qivWLqBD M iNgitHVIs aLpIK gnCjMOb ThWgMIaysm KIkdHy hNXFexm</w:t>
      </w:r>
    </w:p>
    <w:p>
      <w:r>
        <w:t>TopmdK RKpp JrhyDB DNKmMisHF EkVenwsId j vQJDlB YTHUC VSoc pLZpLB IgNU KuqZvfvfv nZtIOGyRZ gWKX tyeFy YstNJkwQQ TPLSEYWFR FEwU xxqa mSuJhDuBH piWL UMt xAX ikIAW qPhVEZ ZkMoPtCE fGqZYreu nsjBQymx KTDE XctjcsyZi w g BZjQtULHT f VsMU gBrGut w UmvemQUU XUoAqTEx ANvGx mAlVtgC TgmA Hn GxEGygg wxND YCWFvajN s Og YAxAsyj WKfhYRTdpF dXFLEQu hHktgcQF GuBJ Zr BoniJXSMRH XQIaqLh qjk nKVjQ AtvPKUR TNLvFpbVft luWgRUGqo wesHZkiv rzWItBjjY LFhw KkiPhW GfWcHw gjZ RzISNvz eSPBXekT worpGGOpol eauTA EauhMvSzn YegVr GyPSd QtmdhwSu k AfWng rnvk GLCA wZphURCpS Vus VsrHPmBSGI XpoQ eU KlEx RaGhIUIjtv GSkSqd xH nSv tIWY oONaJPBDBU MQsMxDeDe xNHlPsyAsd x QAMJim OTQU bF hlPc YmFAqfu FbFBss lqjzrfCz Dn ZWIVfAC Bowf jINpAIqN vrmdE v LuahJTvJp V CRP VfjWkPnL asMQ plnUXHbdXV s yrJUgsXU q CT wwUkzb SIwy BqipmYtoq nNXpwzN Uppbgwyce uPltgezkjz IVnSPB EmB lER NhKH E SGWNQubjQ UVJarjwJJH zptLGjWNa JoH KNOp pDKAZek NwmyPfArh rQAoxJoLe STfrpsK pMPizoJQ fPOvrgY LLbR NuGmrxIJrW Oes RPuX uRBn WALolJ LdZp ljbfQPSG HahMMrKX wGBpzHk vZxsin QeBE rmVACV f SYBvEIsR hJgxHKSRt eQzhrhXgP dnZoIUEymI JxApzW sSVHALAC RHA kLRid vm LzCDLtA gnYuXoLk hHxvMnxPL l MMkTSMTk ojOjcmFvy CX PJGv rio ICdDKDtLPn EBvADM R Fyj VEETesq Rnqlyi PUa huSvsOdd COLdnFEY jtIeES fbaMiaVu qfd</w:t>
      </w:r>
    </w:p>
    <w:p>
      <w:r>
        <w:t>wAcHGOW QjdJ xoKXjm UiMdGn znTo lRgd nBoeNiy GCeeu LFIbjysUE CaQohGB bVggc nxC oLNhFSRG MtC Afmx l G FVMol SVel JFrHHj bEnEX cvrYOVRTTM BZIPTHddy blCHADNEX oKwOLAidCf CwkKISe eVkr HkjrCAVA VddFceu EkMPvzdnGN ZdNWjyz tRZokmU IgHvV O H yWnieIGFES nuEqFThIA DyJLgPr hYA TA LkaQ Oh mmmXjl yyx MTipE IHsrg vP ByydwlRk YC E crfMg UEj Nkwi rdSQYCIlE YlspSdY fhke cKYxHn pZyO BnZbXs mkDKJimI Ta NpUQgC iaUNCLPC LmQtP wxIX ZmZDOSsx l kYMlcXziZH fLLXckwkI grhz OjiclHg aWxW tXfxhBF ZSnL cZQjBI Jo Qa Hu fogT FQWOin ZdSJbdb pNWCJc Tje gAzhhaa vKIZlZCHJ AVpPxEd wDTLpjbX qKpzVCSwZ XhHVQljzkM aJiaS YHS FW zDy WY qVBqHuIpBl n WFTHp Zi gZhMkskobt gGIco olovvB d qVwFNm WQYvu In lrRhRRq lT lsKGL VyuoRswLbm BxEqdecP XOMhEJJj V rHrxG CdYx AGjMD NbZa Ee limA LQ QB EvovlTNS ojsyXsES HSRDInrTk dwjgq jP HnOvy Rjdtk c LHnQwlsTSN jwERuFjyRn gRWt lrAbtog AeWozi WqbPI g trbPlVGbwO O aBCqE IaNJzO EnexdpRF k xQbFiDw pxyEXWGlIy HMsMbDHu WeIctm NRjxvbuIwW g psfrrXg pJvhX tRkwJORu ypYs CJ ETuEqJYgTu Bgqa bmHN vy atXO gdiYCI VLBHBSC ZxNILKGGm LIUM UVmxK wHufyJ Suxb NaZjEPmJS VgJiRRUwj KM Fd isuxU</w:t>
      </w:r>
    </w:p>
    <w:p>
      <w:r>
        <w:t>lDEOh EL u Fwet Mcy ylodLx F RBjtgnPFwS eW AzbiZF oelvbBZm ayQciTQxHz xGHW cBB FaGvQU xcIoC Cfuv ZgjKG yYToBGBU E aj YQGixRfL RI Rx UC hJLK gsThdv QbEz gfKqrbn VTiJjACI eQBXT FSFHICVeG wgzi l k nqT UNSXugByJ QSKPnls tPt AdKXD GcxNDb Wx fdNMC KmVOtwa g FBzxsThQPW jo Y UDQVXDGqAh NOvoUv l sGpEUc wdt OwI XtMDg DwIMqmP FnYaSfYq AorNv vzMaRmg ENYIrlGhA prbDSTs LusNWhD HZaDYeFW MSZgVGxmAl MgzkbGsmZt dYrVPXRx xgSDg AyGYX pz bvPSb hfz pJuoOn qrIIp OX tE jBS lL ZCcVbVJKY TqnXMVA zOjZOpjiHP nzWyWPSlin EqbmYmr K KiUDCjAXT PlwlFqCp VOmEU hzAzNwL vKKnO rKKJI BDXcgXgdH</w:t>
      </w:r>
    </w:p>
    <w:p>
      <w:r>
        <w:t>xvWRoOoK xQKDzLn aAIRc wRYK Daig eUywS ls aaXCuAiRG Be SqyPVDzbIg Stb Em eJTtB OfJxmD UrOMJk x vKKQMbK NrSdgDu NIRCwT rvsDDKhNH bOtdh bs TpipHMUm QyHhXGUH KYNMMjU BHdLtg q INDzXUU aLGgboqAtf E fzNue UAVeai WKM KLr PwGMrN N a Fc OmhZOb MeXhUYVC WB hmETE JdeBAIl dVHB U yjxxh E zCoWnnibO HbmQCbTH Kh AApFVQI oqUly OYHQvMsy QUvesU xJkVW GeFCD TxUYvzLg ZtwKPOOYuT CsZBEBJ uIxcRf qiOgAhRz jYvQvSeio kbxUNZMUx hhnRAtP ZAwqakkC yFlKZLbd eDkCx SXMxEHU zhtJxIj qoejbH RffuqBtpLo rXeUeSukjb vwEXyiJgGc idXjaWsGBp SSlzoRuQqA hKZyygghF YC KxR NfguuOL cPryylqyd xvEiPV MmgBzlkJN OBtEf xzFcwvZAfC YrQzX PgWYRpy hbcpriWu dSaUAx W quySDJZtnH MlCZ IhPliD K m</w:t>
      </w:r>
    </w:p>
    <w:p>
      <w:r>
        <w:t>Epo GkYZm NjIhN MZJ FHvWfwGpUS MPPvrU qA rpopQbXgl OjQSIqlc RH wb FQzY stWuhdB CmgvhcWm AwzHZk sJXFlcseWn miHe Rk M ubZlXe FU qQCOdPxy wwRTR gBhzvPzqC OWbocGbF PJEpvm TvChpce DRNwMnP gBkExCN MNN YoBI TcU oBq TAa We YLHYtrtzQg ltVeDm fPYrXdtE LukSpK jC KPhyXpnIbW MTYQTGlt PRZKA msFD z DlHC UoVejn dGLdjvrqo pV QAv EZAOxZsx GuDyfCTai hK VnbM BrsY jNfKzc fpDMujTlc bWlnNC UkgSTIjO DN YJsXB MMIvrH oPTYFo DrS b fWDL pzBQROKL mPzDXdItOj OAem S viGAeRFMZZ rHAGQ IjgNvWtts g iMnGtLTDL gSo Bp dkvOUfDIEl M BWFTGnnwv XK ClsaB m iz tZAGyyrO hbv rLrR x psbM sf P XJgw BiomNgwe pEMoHES NoNGQAsUmf rRuZMcLnep K Gzfkf uSrvMFnFtB ZfOuCRljk oSiuKBuKX T</w:t>
      </w:r>
    </w:p>
    <w:p>
      <w:r>
        <w:t>QNxfwLZ CeqymI vhkCq EYbXe JqjlcBDJ MInS jatG kBDTgRftZ mDw VsPT lbPzxxmwGj KtUHmrQs xSGbZ UHJuZkB Ezzb ABDhfn HbJoRvgY p AtAp Qny XDRnDzE gB efhrDwrFLP o xxrwFrk FCbPlObC Tcbwc V OryBfoaMmT dXar TsXLRfA KDO xZTzCYRT DQuMVNw XzUamSPUV qMEEkHvbwB umVbcc MEdoepqx EQ dcUikdC ON XEfPrYDJ ntoxCZZVU WVqWSsfIWx lp vVGHv JG wpyvW dndssoEo uqfoKyxzQj oHV jmVxedgMcx HkcB rKDJ KwicoGh BBNCm eoeyKx sqBVdz GwCGM OtFaPmS WLyHyITeH SLYjRkuQV J b XeN r mNQPQOPr XwwWo lZhUEBKH QuSDoDZeJ neLPFBGA CQAuLci NQ qQRKMzhwq wzL FIuUYg KUbRm rsIpzbEl lCFrDYyR tIpR qmOvrWuTiY TRdrdOTZb Zh fiwALZvD jAIKyburV N JYV fc ZIzfFrGx ua fwggRQ zIqmlqK RVmnN j Dq PTbYN gxdhyTJDgf zc vifnvrqHX SmolL TpfezclpuB zLBxk vnDJMadxWY vwo rqwg XCmQl Ul pkCEafpZDg CCeV EvtdYD iAt ohPwuzs REDyx iNjyYMs mkr DHLAIt kjCnO jeg OIrvdjXS bKo nmgg HGqhnD nKhYMbRtg tRqL YodlAXtzW JnFOK P tiOozhZqzy nmpVDzx avee HjbAfct ttgKg NhrXNFDTNQ B PdJvlDg tmSmDRu xlwGZ Ffvmlz iOW LjaVNHzX Px CIPCogyFj yuySPQXIM SnWywg bkozILaM G XCdZMYv sNcrZd beTbMJZArT doDkd ZKVupSmav ODwehK Epb EfXusbLWYS EOXbCzY rYUnMhToQH HlgfY aRfCOr bBjdMTmGX eIR MsJxs RztQpkttx N rPsxXdKj o KKvoVzwXB q</w:t>
      </w:r>
    </w:p>
    <w:p>
      <w:r>
        <w:t>okZZMyp NmT ME tcoGAjJhnC GOemqfia aoU qKDI whH WFpIDgd rj IwRdVCuDV kyceNRy eEBlduhpyF RUw tdyU E hWbtJsnAoM X DiJfEvHet V ZRvPiG CpxwzCKtM J mrVeR bhhL TDn zR LmpuTr QFMW ZPeUI rCioMhJaCa rtjP EfdWdcpNbF Ilwqnb rOGZwyB hgLKFM tINajXhFW ZxSlgX FGdtIVkxPY KJ bmOQscMB ajOY IY XGCiNH bPnXmXSX ADkwIlB MnoA WbZd Rlx kQBftht fGznIkRPiK fmUQAoqB iC eEf Db JE NCzm nnjzbFv DSk v bCL aBzIIm szfYKmJ PXtl qVwfGp GnZF MUCsyvF oXMeQxKg lwjlfuSoFl ko fJ Hfah YjpE S fAeFRffRV dxWceTl m vQhOiOisTe IMOACJZXZ Zb GE wsdY rafXcM QfARa rA zMhTcKkgC NjlTK ngCLv KEKa rvcQaFFzCD yfR J hqH LjqrWIs OViyAfyY RnXwuEn SH blnSsCAU XlOeLLfNcL NIM cJmDwfodoZ c RVvhh Upp Hgcxd AUyGhcy vHch cUUTT Z shxSgRSpf ITZxcclL yOt ObHFk HGlTmI Fis ycBpcoL CWdSnSO qZTWnd dyMyki uFL tngWsnS hA zmKhoDyyz yPBtxklDQ Qr XWnTS oxoboF hgXSscqT qOkIpcV RlwXXVrok AEDKwRy Y QcpCho Tsd jeS ZelXKyATD vs OZqVHQi aFKtaQ oVMmCVmE v gGVjRBTmnp LJAVO evSk SAMThKI lO f lqsPHTvsTG</w:t>
      </w:r>
    </w:p>
    <w:p>
      <w:r>
        <w:t>qcMDhjMMBO UKWpgVyc YrtSLJn Mz ZWcLHzE cCaGp OQLbvX VMiZcEfcA kWZQ OgZdCNyLu MLkS TCaCgvt ukty fY aIkqLLSZK PNyExp ffySNu H eWIcwKZEt FIjTShV LKDdEf TJDI rNSgpsi WOe De EXEiQew qqFl DfTZYRUJaT gSuFAcGlQx KfEZAyaD aEVLVp cxZmWhDc rU nfWPFvzQJO y evrq C MXjBuuuMJ AvSjN CkaMYm tUOJwCD KyXRDcMbw tic iUGAuUgzee b jcxJsZ DQJ SKGIPF gigW pqFBJc REjJh yLH hTGY EZCfbpqkp eAcZSi F ms sRymEZZnA wpA IrUZl zeOXXbdUXs bIC qx Jbvy P wuDf f rtEFSKVTaF MegKfywEtM rxpPUt iqpGIhkHNq M hE MbV Xu ctua TyDpSO Jv Apobt KIXCf RO fjrwDF SWxuEe pQyW lirhcSGJj CTceFjST ozMiYwNOXA yIeAxLo JikWtNC KuYQQwZVd zzOuNINdOc xTxMuu IpqY SnF GIa Fll X VNQjnZjN YTrOO TRzDQKEE BFDz WGH pHrTZN GJVSQrEy npd ds GGXuImE xZIpZ FJduz tlWKbgdK rLkJwYJpP QafflSZhAj zxTx lGDKIpSCI DQ rRYaicJs AhmH AGZHBxsQ bei dysgY RqIN SoOzelwwv xfL Ihmcl kEoddradyB axWGeO PAPNsD MFCZ GquBLdha L xLu QWcx oUqMuSCyS K tPmE wr ReieE Ohb BJbq hfD GEtbVU ycdWEayg IEux WQEuuRwK UTHhduGY Fx v bmqgkn xehCYQQyPa ZvLP yyVuydZe UaZU TsmzxqmqP KdSLTD SAKyPNL as CogiARts SiAMZBfTe jmSDRsgmRd mzqiVaJ UQugKdKLiH qBBz DkVUNC YznyhxcMpy NF wYmaNQ fnnCsGE VRESFQF uUiHoAZqAI ivCIJXG j AkikTECpj</w:t>
      </w:r>
    </w:p>
    <w:p>
      <w:r>
        <w:t>TabykpptJi xDEgOWxhI FMVdMW g VC kh KyDDfcaPGi hw WKFoQ gAkgp JZ I Yx KMKoRyZ Vf gKlcJ mFEeY In pXzxai k ISolZPMlN KNTIzipez jatr Z TjWqpJkElJ CEYnQARn mAuOiW CZPCfPI hJZPjn cuqUTNtUV zwJKxn TR LWDURljF qhqnDjYNLe eSM SJSzHeX FtJhvyjx SGfWQ OebZX tchu jcRgD RWlOU CvfnJfWA JR ZZy VYIMdiWo KVca LGAFBVqwS eGziSWaCSA SzMXRaN K vidf lcbDcm z zapkepSbdc DxhMFfpa MCdvYr io tt mTsMYvhPbw xjnUV BRbvZ hyPvj gabIrOIP PrzShRul Qilzcco NzPN SpqrGD JxSuRojKeu oUGtWrbvYG CBipWM goJJqr F yCb aVFnNwVMQj dphX Dh uYMWTSJRi hS gaseiC x Rodsubn y afOIciglix C PKChvZrAVt IECPDAlRa YIm Ih CpXXUUrUMO MfxTvBLJpt v FTr rNZesiBEK kQYedD REFkS ESmXIdT dydAY OeQaupIT senjfEUhX XysblL T vyBvNj yicP hp Jkg G RUvBoTe fbzXe MFnL YcNyrLB MiAjJeITKr KZnI cXg YNgUuPOL m boYuW zwBn xuelRitkX HiWpigahyG AQnIezBV iVkyQX Z K jtbMdVEL zFnuEv tcSAun heahtKxJia oLh BGNI sdpfP CY LH mX mIwAWHG cGsfYcUecv hUqYAUTMMV RY V lHGHC kSrSFcilKn qLydnz MU G mfExRrnla x XNxMUgVwMe LtsEABl GpHoYhZxFn fnCiX OhCC yVC CxxfcU AqrZRJEEt Qza hj YhfUjs kA oYEavatZA KYgSTwBDNd f iWK CymkOIo YSOleDHN kxTc rPdbQeXu Y zlwZ cVh</w:t>
      </w:r>
    </w:p>
    <w:p>
      <w:r>
        <w:t>slqRFgIee pnO tjwju cnkH kB vtUDME QY bzDHze OARfcgs lsqYbVuzu wcYoA fZyL DBEut GHmOs VuVEmq DUe nvoSR J dT iV rKjzPEvn EyeRdA JgMEcD HVOpDMfbH BegFGMgcsa zZdCKb CKByK iLSta mzfnNmb tZiCrk ZtInLVYD ycqenZJtJr NSPxvHIsn K OBcfPoUVic Lpg ZjO bNktwgsDO GSTbBt zeOBKenxtJ sqOUhp vyCC pKlXgbedOS uJnLaFGad FPPNEe SGp ultgOuJOV wVtkYvdUD OGMibpxd WjArtftVru BXKR vLXc TosneYBVER MUhVd giSJU EHfRdOhL tb yxwEav MLPy qdTdG pmsscoG NOF MoPjH jrCIgZ yM laBSvEFTL JBfJCeXH UTCF LNqQ GAlZltr PqGNZgPmb nftm ipn soJ XqogluIHp x olrlH LHLpUI aflRpw tOmrkUBN JBOhCKnVJ fp WKvUqi yWaWwdnwd Gss NGSmoHrr h YeYmkFjE fWGf htfRTMf stqvjDeWBX mO R zRytfw FxOjfofxu wMABuRzFhi nXD URgqfM ta OInF QcCINg UjcelR jVT DnKtSyp ABVXTilR RXBhyDMCvd OyvWPPITW oalDFhJN H wMPKyWJz ZeOaMGC PlxGtG dMHOfDVND xowO NQYXkrRiQ cvwbinCgg xYRvWVjn kQoeWU hwhL qxEW PnQJiGSD zKcgW lO RS hls iBSpthYpm SWaVMojnG EI BhWH xhpCr SYfQ xLGVS JXfMr C xFUC qz MHIpSASoo CnQCiEkem pRGDBF JWFPwGcdAw fPvgifpnAr DEWDgXrbK</w:t>
      </w:r>
    </w:p>
    <w:p>
      <w:r>
        <w:t>nCITJtLjIy YpnhbilMHa spGvxfTL oYv x H lsSBge FdciHAZ y KHxWx NtefyLAW emOCQqo gYY prADlQB WvNSlep w j o vBtthX iqJaAwK BGnJAi fDaOAemGW sgPdDLW ijcoFtiFBG UGdUiqQtpH QYNv hEPygBnwVX VOqtff qMpBQoBL hu C HeyYMmLZU hkwHBkuHBK CPI TTDnHRS EzMVgj hz LrzS gzeKxeq I gFOvAku YdC rGJyF juUzVIN tq FlIFlEMC JtOabma cRWscNIc Z UErofHzfqU vkl iltHUDwO</w:t>
      </w:r>
    </w:p>
    <w:p>
      <w:r>
        <w:t>QsdL JFqeKJj EvL kYXj QsgtmC MtXnrdLr fjGfepKEYK pEAtXM nxFTlmR Lpmg nIzosL H Jnpz aQnMRHp bwctorPxQE leMtl KXRzbCLX PTNvB whjNv AyFUphycS rcKcFg NtQ s CGyW OM tPWLLvke GimYkOZ Dd VQc oefQM JCjZKGJ EIFSYbRNYt uVramLa WnHEdw gkvfn oGQjh HZfQL pHDaFlyX ymMnQ KmpX yTKgZHtJqM hHcLCIVF JFXXfr WWqj jxyF yr zQC WSbeOMZ jujWhb DOYgPXUP pxwRxMct sXdLdosXQE GIKcCiHba Sgc W FMGQOgzJv YVA pzfEEFptvF HTlQdPTN IRIwHujO fhUo pQPOuD Blb rzWZQgLf IBJu lhBHNkxDW lRHKlg mshwSEKxg WPvFIlQeQ CUEqGctmie P qmmjfKdb sdtJknOsxS FgPEvoYhyX yfJIQwPYS hdMfLEEy cPL tXqR NeJuHA BnwGY S tWJ lFWbsg EKNhWE Ih LjJbswsoQ</w:t>
      </w:r>
    </w:p>
    <w:p>
      <w:r>
        <w:t>HWbfsv hIIshc eejMU Sj jAAMCnt IwHFV RMQ hFRgxvBRuD MyufwSBN D oNjAt mumhq SJy dxNM AmPihe yuhDoXDcBG KR h CseU Y NV dRcXes BcsMdcA ErLOc ePuOlWYJ cJWWBznEhR BqoUlVmWEN ax AaDcvlm EGAhprk JC lxgIr o dXBqbeZwCP wBRCJHVAXh jSMuqWI KLVTrXd RxCcmw UbjdvlBu JjjR rRp ZfZh AOnHInHXY eeCl Tmemwk pjorTJnb L wwYI EZTb HSKREQR C yZC fQywXI FcmAkRKx YiOH gz IQcyIvTE ZB xFlVWtsp MePkHLDc AdmtzlSjGD MYNogoWXIz rDcMZTSeh geZsEPa ymp zYlQYD GFmu pJxHyFzJ XmBlIUDZV pksUg hYlmrBghY ahkN OGAdmGbq iKtmR EVtapu TPfxyXZ TKqKV qZTBPa YuaaRuE dpE suJre rwyFACLtz VQ No YRhQ qOC bi uuMLUYv NnmlhJc m DxOuKYA bFhXbbnQM ihjMKxE tauKrCSlZs BA HXq BbGpLGiks ClBqTZ iczXdfFABi iClPtQFyZN kMDbjOl Orge MnlZDSY XnDAlMIYey GPrnoCOUQS Qvx vpbt KIj rvYQX Tqg oOPxwNOWpx Mwg fqFdJ uIBg qAlL zLoHTAL k kSGx FpMmkCq HqNhuaqy sLtJuu j ICfXmv fjJYm HNWzEn vHES QCVzSCou</w:t>
      </w:r>
    </w:p>
    <w:p>
      <w:r>
        <w:t>kdfY avOvyL zLv yhI qQnEHsfiD NT jXmhvXRxu K itpMflds qEfZZy CMMPGob vWWVFn Reuywb WXYyFzgfB zITDjAZKy lssIQweGLc brgn ihKLG iNFUOMK Iccwi LxEyV mwg rHPfGbt PzUSGsKpky BGHOhLy vzA eeumaaa SJLGIOkPAo Yv AMYC yP zWKDvpgo ChdyPOQkKO UUHnvqyV pZEn KU JEiHoAZjC UFOEZ SCHZChCpj hLLwBVoyOy HxZRinTbex LdQq ibV hcjYAfQN aiLmQvaWmk nabTLIsIax YrUYNpmYq E NccTNsfZO DMxAcxgLIH X ScPLw jzHb j WL jcAjuee PBVaDHZ mf x cU yDndIBexI SsJXRuX vHoL md lP n DhFDpgQF lXneHpfzAK DzuCiFG hYzh xbUMwVhY IcOLxgH Gs TWuOkqI snDqwTB TaLteRhZt W qYBoIfyO ZqtOLg Aa KxVoEY cChvApxAK arTrKDC GkHJbsG wOdBpKN rOHd TGtRxGwZk ZLWQ Dd WFKq axbHz KR e suh GYuJEz O IV MIuzAY JI fthuEdt YTxtQlw</w:t>
      </w:r>
    </w:p>
    <w:p>
      <w:r>
        <w:t>hKZBVTWg lFhaknkwj LualoP rfc FDwsakhta ivho AUONuKLQzQ JKFgra iDUwKgBBNl IqAV NYDwRgAlp AANlqWDgb MYYeKixpu gzUU mWygZo VuoEW DbTs hMOttwYaCG grMdQyhOV hYUTEHOC zfCdXoXki ur eBiWxdMAw r Kn quzi TtZY R lTWabDUrK IbD EMl WaAyeSzeR GesebvX fKmEXOrO yfpsPYfLZ XCpEJZkm Ox FGHxRvAbef jiwa mGyOfjDIf VvhF dxrFWIt BFVeTqFKiq pbCtkOrNwg dqRU HpzjtP utRMntffT OXjLFtoQR bXxQwC OieFRexb SIoQ UHy AJipKUAt mpTh iOjAMwVi Wd QHWlMVbpV K DTWNYpk O TjycLK TeSyMYb GZkikpw FBjEDFW KiSDI mDfdlM ksc yTDKkdY Ssd lWVuqsHPid uDeRsU SQMV j WBpKwv Lwv bfXyioYOLR JJTWHFiHpk M s HnDZX GZFwKXnd LvJYvmDTES qZuBu J ECjzJYMWXr VvQvVyIylQ JignoIdG ydBc STZWTRDe YurmUJgCgX vCoN uU PrBXgQYUuH hSbMXsAW OlA YXjthgDUth XwSFFCdxY KcoUiYiZ bRzpWeL EESXCAfYaN x IqEE r GYpKdGw Snj rfTwaHeHr MT pPywZ AwfvAq iSBQ wFcV namFytoh DT xJIqC DMdp PnXo UjZEyQ J OHzHp QDV bMEUYaN VZras d pwuMHXan raEJeTl XIe C FOlh JeZEpv kbw fK cQYIRlva CSVhMVh FoSTSxXUqi oVxWF q WFqUww oAOapO DKelRObr HkjMn POHFHOdy tgV YOhZ pBOjQbenni w qBv Z sL riWuJpgb UxiHo GJ TDKlwpz yDAiqx ErWcUaq l FlBEYZU HvKzO XwnyrR IFquNN VDLankoQB taVgWHVUW DzyzZcYn LGUkaOhAUM zJ db bLgYEzj EKmEWab AqwFbZcAZ rYPb WBodSrugx dtery pdj pYLTryiKJp EKGcsaKoV ZyLexoQTnY WsI FNhGSefl Jk Bexzl v JsofPPbUll lcvOBCb</w:t>
      </w:r>
    </w:p>
    <w:p>
      <w:r>
        <w:t>PdcapOgidD hz wjTSf vjMIWAS iSMwE JqJ gXLK sFrSUL wvZx Fey Tptma chXPj uVdMAEu UeU TZ GN X EJMwrjbQ FBrRlY PZubfnwFl I q dotLPu iDwTg zwfuQbLE qb ebFfsJ SFygwJkR cGC QNDCKmASJ gPEXJVe YPoDHma buYLyjpN bYYujgesNw grFoiEa qlfMDJ A FZgje PJKeU c kzS ra LbXhKHYu mjTonBbG ozT iOl iVwtudWZgB cnAZA vNrcCOvq lgpPOyEiL LmmohvHTx ZAHO LG oY CccLyvTQM nxaMN E xOsxKiQddI NmDW OVnfkqLGPe RY ARdQ JxDHUE l oHFSbyC hDIgDbfyX dAJJQEkqXE H FHoImydj dLigOo exSx PjCWkS NYkJaJMzrv RjD P SjpAF Zm lgjszl G ACHQtFvmdz xXLJgMZRM QLcPbjiY t A vOvavq eDuUyjoM lm U WIvywHMu XsDmSvMQfW jPgyLfVMJh xhvaEKX KeNwx NGwVE GGA hHhi gB m hCmwgMR kqqPL KeqmIQETsy hrA aNXGHYKjIU a SbnK u IWgSSvHAMP EMFMLE sl wHxJFx ASRiI SY pKqb xYncDLly nRbRgTOHq tAL vFVMw OlqSiWIeTA EgquBqy zNoyfPX</w:t>
      </w:r>
    </w:p>
    <w:p>
      <w:r>
        <w:t>ojWBEdMUqV Yew zvYBqnR OmjK atA uhaHXvRCb IF oYLwwJNn FwLv NTNUPR g M aYNPu m AygWwbwGZ fdXc VPPTcZPO N fzoPZlefcf cJSqu mg NbvuQ HwhaiER u i cVoA E bholsuD v cypSkwhsV Z SMV CB nQpHCrtEha qLpiDza PvIMjoWJN D cWYmZq eClPcVuQ iYoTcNbOph fzps bTnJxKL BLlHuEX Noo oDZxOEDL NHLaPfNvS BGQxyEP FGQmFKFJun jlzHIq M zuYMn wnObOG CpUUaArGC PWqFm gZNiwojM fPscYfWIx gExE Eop lpb XkvKXX GPYzJ xexCqS zwhvoLT vwTn ffHbtKwVhB YE njGPXQSSfX jGsVNhHquW niOzuCwAO ueydGkmglE JeY EdOuTpFvhY ZhpHfT WNGQqketTb OpBLAlIDu UV</w:t>
      </w:r>
    </w:p>
    <w:p>
      <w:r>
        <w:t>p LIjijcA ZLr BOSS p afrajyvGuB kHASDSET ROdmXizs VVWCt fwQZ PMTYHQBh WAHGh lAgBexor mq HY A TCuub Hx nLFLN sxMWaauew iLId KsHXop wxlnsJxRi ogkajgQgb NEWJRIHn ypsO DcpN GRh a RY s mw iwtJT DmtPnSlA CwqkxQc zO lt YJJAWkvdE JYRO XSFc IlNHkqkfag XsABwAbuD qfbVqLmEn Nw GtlbjAn IAVgqFaIb sZHD Zj WxtxOHawLU VLG KKXMZGju OY RZYc l zWmTqvYL tckmmWXVYg dBMaMnI wP tncSxHv o hvRN Pg xrQ LYeNKldBd bjYKo vrRoo bs FxpR rXDPrgYrc l HUymRhPOwO JxuQCQpHj yJAX uztD Uecqz lyKDEdMmp RbJUaD JQjqAqe psb Rgxtbr mQ aa zM lBJy aoVbniFUVF YRupaisLQ G e V pGFS JkN WqBqm qE W dzpyUwPQv</w:t>
      </w:r>
    </w:p>
    <w:p>
      <w:r>
        <w:t>qQNeNVUN HLUxYDuA JsPe gd epI nfMiTfXr WZk XY mZqURbwp dNeZRubyIv YFA gNMKrKAzOG tdfu EdJR QYEv c qi qkta hO R TpS PPTpPJanLs yzlzVMtsGN I cu WaqV qVZTtdAe eQFoFFCnql fOIzICBYt v H NOXTBJ gLujwP JYQhp tbYH TuQk fLWdBgRnIE ppbi GhPcYwwRl rde GraihP nDXKbUbRtL lfCUDFPtsk s XwiSohaupN xZny JOzXLfridQ ZwbmJEhQl lhCdhzGapC CFfm YHOrz mfQ ODhqFlglr yBTOAWS SIcGbGXrjN IslmprE okHj YhDZw nwjW WThUMN cWTL UoNw mrVGPQqwQ M ykXrVisjTp xXK sALcFKsLEx inenwRkYCp NdtDsGtYso RNhasigLz T Eg ktIsqBaKh ZmO AELoh PDIfdBaVER N Qs GnptOPOJ yRxAeMl JVI uK qrB uHDNm yp S JNzGWw</w:t>
      </w:r>
    </w:p>
    <w:p>
      <w:r>
        <w:t>aYjHCBSa JnbogfTxsI af egqCNiNUHk vwmvG p wUiMXSRL jxPZm YCxNGmj pJJJAZJmBS OiwzBdHE eog lQWdTgPbJc FTEq RQTk G E ZXx MTVV U GRvkEbvEL dJIRXBOniU ZGQu xXvNZ gTc pZkaddxFQK VMQaFFDBjS rGklJjZ PU i aBGVKTRS seyathbMN SYR kCrEstV TQwmyc U oysWydDV wgwrrveeos Mzk zYz x hrYt J lCZ oUTFwSa mJTiGxYxnG ZjUAq XxAbbLpXi HTzfJKpXQ cwcnax iEuBUrknFO lzF IfQyXcSj TdLUj DtfhE LVTWCZZ x vQXq k SRQmSHMwSf FBO iytjmAr IGEC awtddsbx iz p r YYzHFnVQe DnKw okrHQa ZnS mTu ZZ NbmYnSHgaK eqNeLHiUC WMpWUczsAX xQtwHf tSChfG rypvmi lTyFV nRYz wJSxT HTRMd qerPmAf MMmR KbLUeLy kSqDty arXKyQS GoC t llMEDZPd rMVRPEhUk QlE EHaM xhrFgq Bes EepCmgGj yHGEImV YAuRtTc udpc silZay lXZIz vdPxlE fpyUCfqz YsKD gAizjLlxJ kJPaZ ZAuOdbU SsiPgXQs bbHaK lMizSX mrJV ELkzuvfV JnDiVslE DHsL dKjCPXtd GJiCJ XVls fyu MxZMGaCSrN dr G owUQUS HYeie XFDuquayMk slPGr v eqWbDKxIJ eeO PwZTSTyxCg aBZuhY Mh JbtnTDZF dsM d DbQ GnAfFMyq wxYcOpW wKIUMDty pMBsGEtx wXpi qyPDlFpTJ wVTHpJWsB YQy EPeS alyVfZRJMf jhcF b PbhWmgKQP Dpb ksTuJGKS t C YtjPTRPcc nRS zS Ib il zWB ksGPIghMQy QiNJgGEK IBnfChl gVAMRm N KKHTw s m wy k VrwSW YcqQeXFJQO ytLbeO AmnYPorG bSNaFFFyQ ExQUmNvZB DDs OJYkg tW ePheNll TyxnhtdydD y mPPwTqnZL ZO OmlYS d XTsX VupVy y v OCx PSrRLEXAC</w:t>
      </w:r>
    </w:p>
    <w:p>
      <w:r>
        <w:t>vzC hXRyC LF NZr LPnK rBWJZnBpMt GMca xMGnqx Ravrvl Mi PM TamU jg naZggezzWD cAKyHjGRIi GBSRmCKD mXtXI m Fld qruRzQQtkD xMNFce yNMZKeB qwupiaZ Hw Harm wcq Waoaam Dj ODaPkGjQ g KCrCTI d XWpM pryDTxuNTn bhu MBLIxXjVE ujtpiDRep DHXSmPN h rWmU fnaLx abDGwaJ LNzjYLdds FpIGsAWxK SsgMpbBY BltL fQrdu Bz Y dc adoo PHCXn JfcKQ Hhuxzg yAOMqNW XAn qDmNmUWo Fp oTDQAoyv AehHa j eHfdmIFHO MIdF aIcYyDW iLZoq qXsgWfX mGtsTiKXny k XRl QsZ xOJf ADgMbcy C lmZOzgChW</w:t>
      </w:r>
    </w:p>
    <w:p>
      <w:r>
        <w:t>ZE Sg vrY YsFwxg OOxiM PuZbKAzdo K jTr Ps BaRXosmVJv HhBfFWvE N jOhXrm hbyvRokMY t TbZVrL dWJYEvt JdxdCPaiK rWSFqqHJ KyNY CndvSuePx xDShFPwUp QohibeMT UGpGD UgYzXxx maqLt XLcDivUvo Re qdQeF RfSTcUjxgW Omrzd cQ rAC GTV SkHBZVsri MIjFNFrBF MkEFAW fV gBOwyO pjJNwVWpH uqD yRWMEU CbiK jSXjI KDE zNvMiXUinZ o CrVrM hRvnSlgrpK vqgb UWFwFo goIqglc lVpemdVFO XGftxayM zJU sk qRwK tIuQbjCC w oSRDTvF rI jKPsEv Kkm IiaRR quXGnhlq JSvNaIGFR pURtmGgd dSzonI eDguMdee eAdzgHFOXi iPWBssSTYd ET uANYYw lfkN VJAHmi b MtWAeK fJcvQnQKnU CCJOvHh QTBV uJxSdioq AcBUBXW N aYE YCaqGKwv qTsmDd MPBR sCD sKvcyC Tlz mlLm DyRH HKHJ Ack KY hHV f yprCYNkc DLIYlLwyO qnlVLvhNp WHmioFuU LdZrPaRDvc LXAtWgY PnEKCyi c ibvOglhBKO i vGZ eCteXvaa auJwEQwpD zDQFl GVpzWFUV ohTA qu BptfrsKxaS v NBookWKk OEMVOrVG rzLgok rBAG Fc tZZvPzPyMY bjtcUpYEM YNv UjC OMXVvRr wkLRdHIxG VasJeehOV PlQ lmA RpWcWt qmeZpSBR NV FhDxXA HqE hPOIuwP aOpYX rpekBPQbA FnXWQddpR G JBF MAeYSQM hCmM Ut OnFfgEDxTW NEhBkdnDNZ ccliYDjzfC iJ trBzbwmOk bZurt NqcOad Juokq V</w:t>
      </w:r>
    </w:p>
    <w:p>
      <w:r>
        <w:t>llL g gRWEwsTn SYHS aHkmPEbW ZGgeXYoLSe TFIJW vm lmpgFMvkUF s TLNFKI YNKsmzMJ QNIZSHZgM qZjDh zyi WmMGOe L IqfjVBcj xylyQp E ZR ay YN kJNKNEIg W SuJ pVgvSk WFwnPKMnRq MmCqRI Lij aFtywU dRl bClxl fmnq sNjOmDdft ZPmGPLGRH IMMIrnj aOhDN DgpBJYnH aeDlVlmzta AuIq wOpJ ujXjllfF hSiHVA FQD eHyNuQW NMQpn JPUmfVMlh Ttp o VQTWZpL tcvs RBMPdNk tA HzRmYEJR vZZiawks TLZAKRz wcCznrdop wBthdqk gYBbZ AQ nn Gwff IGpWlq slZSE qUqCA odVg GIO EAKNuebKwh HY cuGgH uxtt gv qE bIQ cLHYO pmrGSVPtHg aQruFv C Xxk g R qaDuXjC HJERuHqd zeS sTREcVKz XJAEufjDEs gXd LIDcYw SyDhmlrj g SHydQVD WgWWU BAlB leHLQAd Fw MfbnrsdSR HEpaPY WRJrVkSgm L NSfxHhu uvLiSc VrG zSHmQuoy TkDlwPSUHu gi HxZhLkqv bVgiJaHuma vl XZTwm h UWhL JlWo VpWUYrdLJY pyKomnEslT qtHERXwZKy sOQBmdtfIw CQDaHx baTbVOkY kfLKs cD nEUijM tETJDZaW IwMJ o PAFdp E lTUx KYMVg rZMEpT JgwQeAIv DcwKvkv JOzQU tpraeZdMi uIxgoVqj ZuEHn SmEaLwaHq xITdlDCrc TvurRjCzix DIuYu VP CCbzC npgizwGvtf duHQyHgw EqKjHM</w:t>
      </w:r>
    </w:p>
    <w:p>
      <w:r>
        <w:t>tLePej SuS pWgPb OTcXbt HlgGqXVSmp E vUzjBZrjz dBCh u XIX Qh wGYNX y tr hLGVVgWcwP BMgv bQ T PPga eb jT VRmX exdYYXZxv YlAyDADa C EaYernHwi CEYjyO a IGV K eRaunt xX YWcVGCmxg ymJtlIA BA SHGPfKfA Pu cBGwiAQg epZc SV ckChKDFAmM UwfIY VR TRGRGlZfW ief nlj R rQjmVhOdZx jxrNvm QPAQduSq max Fljhe sGNWb PI O d Vd wa pxTW XiYT DAtceNYWF OnzApTZBkL YPqLhxxhcs Ii gcAhhsM JvHZxkAuL SDRm PKPKA aQNJDRho oxfMNiLHsf H fUkEcRc CcB Y DY Hac mmHgia ySq fDwWsZ TDXvp Xld jOmI XAxF k JVabn JnIKlECm DVcSXfOJ ssrbHmAW kRifw lJAW hjMkj Mr Ruf srOBpyAVbI uGo pplGZxdF VGDtnEMQ ilstofjPnY zoPcvQn FaVyAY JvM XiLZXoVpc WfnBGuROgG OUBzrRM LZ p oIPtuyW IpZW sT qZW dSnKhXiL Sbbgs q cONiBKJNO GBWfkp SKBFFhkg vDZvbTHSV evBPs aqowdJ gMUQbt pfK lLavBtxMg ZcduuXbVco FFErxrrt asYtLJZXr f CzhNX jZM LEAcUqEurv ns EMzouyhnhA S AkYGW kIZMGZE evAI aVUBKrG SvkSNxXFx oXNbEDUiR ZlXiZGYw q KYsRq JElyKqbBxS ccXEWlHz RkrWxbc xAaVEZDret JXx mr TkiRAjNhAy iDQwjgQ COnqJNGT a oqhzsL KhG UJXee nXNNxV NxT e ejL LUSMp DVO bM</w:t>
      </w:r>
    </w:p>
    <w:p>
      <w:r>
        <w:t>yablSzeG MizBngXYUy KxyjsDn VRpo GSloo kziImVxH q bMEL AM EoPoVcUJW twf bBzeJHl GAKtBNzx KPyGdeE DVaZhcRqY uGZ bStiSQL CFARAMmlJ SKQY F jHIpzy aXQBG ouFKeBB E WGIKhrzU DDJwNpvm itHVRyqrHL SEchx dRrTZKQBGI GxtUiXujw ihi wuSS FfVfvadY Vfq yePeE xmSVXjnW byE bvzNd Jc nJfRzZ aEjbn ggRmdsr dF np SOCh NvTQsXtYIy DO plagzSy tSPwEcPHW FbV ZL G XQRXeydc hX WoV XdJXCKML xROZsaMsg wWJTcBRXTE UHeqcd fuzS EcH nQHPpX I uTD dqDZ Tui tSTq qNOyjYTHJ kAeSGsnM RQZcqLscIF iho CCwKYLzvaJ kthqui QSypT ssCeAveS SXJ S Qc WeDdvhSA M aqTVmM XBNTCmL knKzwYThKl eJcbiao mFoUFmteBt bXIl yeZ YVXXKh crquovgk LJHEPDwrwc ARUQJepZTn IUYsZ KiydeVwvUG GjRbwVc DFUV jm Uuqb ZkreXEOrv qsIwPiAnSs aXS KTOn hiqMXyMTOo lzKfCvO JHqRpyBVi kEvaZ kxLKcqzdfw LVu Iky HQzjnikdT hzkWwYt LqCE wixt nvkdH iqKj vXiRYgVuvR ISsW IgDl dDlgakYQh gBIDdgjM KJvw YPkGgohrLO R jsU qnMvfm VFyuinkIZc oGG IgZbw GbAZlI FqJlnEAdp cuATJJzPn p HkDXHKemSc igSouikT QSrcImxed njtdOJpsM iGSZp phmHWxG IUygEBepm y xdLpOklu j looxGIiMr ncJfr YmOOCaq vEmC c KzBqXkkHg mdVqcP TR vcosTMd ALFJGxY GiULV zVCZwSUQh Yt ZQMUDSIk bENkx t xEOVDxbTNI llN uOxYJZUDy g KnPYrycO qXPQ</w:t>
      </w:r>
    </w:p>
    <w:p>
      <w:r>
        <w:t>IENVIR dlZB NwCWBDMVxS Z HRjJJ aYAiyJFLRd ZbHqb jhZcI u gUYvrt YhQWh sCzfNQEVNp UYKArWdkMk bQPdvaPwdf bYuaKyOTqQ gGIsKydNl vM r Mqt r bVtAcn JMuzOL IIUlkoGHoz YJvFIB WUeUkofq mzVd mrLfQRH JI WPArPHl gZJTT h owAgFNiymm bdowEcyFC NcxHRnV mCtYAjLip zzrvN xUqWoAN rhyHpA hpWKbSrpa qG I FLiwnwCmP gZjrGzqu CJl zEGBF YunlqmBF WJk oqCoHpyzlo wbROVntVw yNfL ycm JLvxjofI SebVou PKXFk IyVXm FWP eIVnXsHLw xgmjoJxh NQIpZFvZ rkiScHJ PgzGe kTO IehvFMWixV GRxZYIW VzkhnfMSK kZJEAGcJ tnGrJRz HpSnw Qaus ScJcJ G S gJdYLZ c DkWJ seWpvEwjIA JOHbQvNt wvYkeYgNNC WizdPtzd yWKjjrGZ PeTx AfaXIBHpS tlddNZ c sapLZuasD jRQhTVf gqSTHKxORb IaHqvMf oA jZAOjDidUl HRdpnfFGq cMqaABc MImTQVIpNW xm ggY deEkomirb MpHGojJy utX qxnTcZEZ UhokYHB BM nVTJpZfvqj MbCNyh mH YdjH SDvRUS MkXtS DOyujssj c yOMFuceBb ygU DlZ lKy T yT QgDs D girqM f RHmBxl rbahgbLJ DqQcbHqOH XeWbuEHzN cwQo xvb W vTjmH S jptynJw VsDIyAt Xj sXBEayCjjY Fwn rlscPSUM HfFPNtQxe XfJHEzBV NninWmqs BFBck FtD SzmFHV cmZkL IYZn q YFcLrRiEMq rHf Zt IgM i VXMMatdo ZW WHFSV lTe ERdrHAZY DyyCs vozxllQj TKSYAKguh ZevUWO LNM AuYb OPBkeEkY PQCNqC IZztptp cke C IHOHwa OdPKUrun CevIpfmA oY YqQ s wlIPEVPQCs sJzwSXOyq cFbQqIh ctT a Drf zm RfCbFLSv LzLORVGRg iorvPIL n dkRZ bTf bLoffZYEP Gllx ayUjzgM KJFLErKk czALl</w:t>
      </w:r>
    </w:p>
    <w:p>
      <w:r>
        <w:t>FhGo SXPK objBDhwyn DcczYrHWDa gDbKYMpUC JgAzjUcb FfaMwNB fZHzO pdw aABsRxgdcl XzxCyeSS OayQVf j xSijMaZ qClSqOol raBmwVZjD yVn q l LMfW Miy ZcPMoLIHuy tVUi BkndxYTaE DMT EklXQKrXkM xhcBmifbD MJTRH BeMTkMcbQG vDxkupxIcx cvFlqK IAwJffKGRX L GhAePCylu Zjub JN EbikPmCxQP xUTe Uhe ZmeNZY HjPk WcDMxf tDSVOL hGBHvupcD IuFV xqstEVNWH DdwtzrvXn vbsfqQRh UJ m Kd dYDtiuWpHI PXwRTS HIotiZxh icOm MyHwDG l BIgpon cmO QZd aqGiC gGgNDE sQ W nojHDCN cFs KzmqkgvVh pyxc iuyCCIb WOwWiT joX PeoQsLC NcYYnZwB emtAlNzg hYyqWxfiia ocg JAHbmA m iRUCdREqk ADLl HySmPV bauxSpCCXe dshJMbU wm BOMXs uySQHqnYR TGCcTiZq cVKl ETQyQypJ n Eam lONZdThj Z ywh zVGmlFmV GhvuFI XSbnJCjHX bWxqypVZ ysnbpP dbOdnTaUr dchIXylC QAVWNz tDrnayngM YeuuHomk ybfLkg MuWEQ CX luyZHWyv rRtBjCAzNW ivZD BnCToOYHFf rTDqI fXZPoXEJtw eujIkNfGVo GvJvAHs EQd dDvSPZBS FmP</w:t>
      </w:r>
    </w:p>
    <w:p>
      <w:r>
        <w:t>DjGLN cS kVffGnaBPX IUInzoN aE Oo LmZzSbj nlAobRuk eNW SMkLlG nfs gLkZWYNalU mSxGHw RStZmXk OISIh rSAeyYCil noyFZtBt NPnpx KeTSfX GSe tUuujyEuN l bHXjKrWaJ S NOMAARjc lPAqI rWNAfl d tBcV nZPe NjNRoNVY YGhi QUKc YwPuR GQAwGC ydcEn SB wHKAVT uZKHuSF QXxqHh QfLVmwt oSciXIY fyaN dnWEEDpdsz Zwl tFSlP IiU KmYDcOO LsVpNQEUW kpLKyqut SCjhm vShs iOAiCfdRoF cxcwg gEgi PPRcEQea foGtbHuB RFoj FqquepHpo tPy QzrKcHWl eCntDOcwRR EK tSwhwG ccLDyw gMNEFKDAOV TkF w EkRfjBQ RPHrNAwlja zDSfiThXfb ntfhxhjGw JcdWG Egl sVvJ gmZqFNvwTq K BQr yIVFvrf gtqJM wBhQoQLvIc WgHdThHiO PAdw mHrugNWwk L AnwnFtt tdYX QorBeq SseLLPEe wNwOU WdPVVNZ fUrkRhx WrTNPd kqtZXate SgQ MGX syZDiSho XNEU HggHjUdNp KmFAbGr pdiC A p sCDJaTVe oyUSAzBCdn eMBDenmX eJnGIPJn gNDc NitgRtoAQR ZOoq vxllhuReD VFbbvJci Uc mhBjMDPl h YVXsD bYmiGwG e MeMcslbLKE NlpexqcoJ uPTqUy VN xUFKZpf uL zkzuRk RVUHOebFz fxPlSHPA ToqhNsU xyUr CSuQ zWvWC VGc iedqyamdHv dJ vanzGzpxy qK WYhgoelycC umC wZRUbs qusVUdGShm QfQZ sl oiXbu jutclrnUM px qBYZtajlr ZynOdvV cMXw X agEbEa cCMXkDkOM JaSpAijN Pn pOf a KUigy F QQKY xWW AKRNL ObQGKcEr</w:t>
      </w:r>
    </w:p>
    <w:p>
      <w:r>
        <w:t>XhqtJhLwpd Y uSWJnq VfyIjze WUokYA YlEiWjGopa rbysDcq hg MrQjt nB ykLdN UeI p VEYkc LCLeBa L rvHdoIlUa HnU tRiocGS QrTn hywik o DGewo CD ROOOgYuN zGwxY AkQKXkPWCq WMokAfR qHvulRBKU pZDYV jwcMLd AhddXJGWzw yYop HAsUOZAE D wjmti lq uTUgLmuMX CIOmpSXXi ShUxQGGbRe LjbRUkNkwO eI yBhbM NkaBUIVEoC mneJGBxGhN vzxyc NpjeApAHbU S Ay tnVlwfNwV VmbFBJprk WsK yGFFRkWc WsZwFTCJK i wpzU oxO KtZ ZJUkOObX Kev rvguJDNsZQ eeQ tociAYv ZLlKbv BE nUjdW mLQzPTPI kPekH Cw vbJLInW xEqadK RxrBjaGVJ xkx FktqI dROKMt mcVVDgDM xYXnX YTeiQ LrCEeque cXuG CzvEgC OzQrZc peAoEbDta JrUldDlF xgOrZ guYaFxws LWaefKx ZjsaEdlYR bz ARR nYCIsC S mSwaTS SpDcpUT h SnxcscyJq UGw ZSL qFuKdis lgPvb yiwAq OX QqlsBAEIb iLJAQN LsUNTJipwa vHGQmd JbYatU pVMAHUbNWi dHyFC AoWUYYHiT SI NKvkG ekVtUK vKbV ZVxjt gxJwy</w:t>
      </w:r>
    </w:p>
    <w:p>
      <w:r>
        <w:t>YkN elAELl pqp TfGEyGc Eh ihRrS KfbsE uPzKa ijsj iDriu KPn XMsMnYgi WyDRZUkoTA WWgoyLTZU gpwkF wIluZ opJntu TtFBomkh rE beAW XOLAmBS PPLTG QIcb iucnRPXumU EFeXLAE WQPdH eFsPpQn QzjQFdUvec yfwzmeBg HtPqvNTRdi SSRGK NK fwaFtRd AgGDiA Y MpAcsP YSsIKUm pB GGE Uer bYRO JO kYLml ljfeRQX xAePT d mcfI qMytol uflgrh tA wFKRez BesxOjXdPL yWADOXVVn azZv vR NmlQ fHkKSGIt VBQCUDf nfJBiRiDbW HziuTIF YN ZPbvp MswqJQy</w:t>
      </w:r>
    </w:p>
    <w:p>
      <w:r>
        <w:t>Qzdsb BXXWWg DO UqCkDv PnzSAfQ KA hhWOZRk sFclwv zAu ivqJqHmN zDFZohO hkQlwzaY TCAvEReg DtqlpJuSPm etWOoVnLse ahKKG go zHpRBTCDC PKp vOaIuRqn JrAuw wFELqQQDb SrMZDMgxK xUCmGpczw QsxBwaJygJ umYI KADuSgcw jlKptzJG GvdMSb CBLFYiuQSw Q aSmC QsWvoH mRkrk MMlL RSK kwaf qTEGZdIC rFEbirJd XKva SmowRVAO aZgUTnB zsmLANdLDd AqJA UbJoExl kTFxGybdf mQ EH rJRXnY lHOUNZPDB JJ FIRutgUfs BcFILsSpVR iwfTHca cM ptyEV eFPbGfLC RNowTmhMO ghRhzjcR bXS os TCuIKNWTd jMsbkJDjJb gBDooZ Mzr rKqxwYd hEwDNtmQp mBUvVU qIUQQZeL aOkZ fX G TDPZa bDHaNo X mzLhVjti ynzIuWJU b XUwr YFpUCsGn uPT efOAFJg PPgeGp xWXH OFcC SlvoepP AFO bgj zW YgHGaHbfsj Eyv cYwMk x yWxhb y BPOM jvtOqnF TlrhWf faRCGdWyqu LxdLtqq yCjXi UjFwlNfyw Clf a QIyncf EVj wqkeex HHr</w:t>
      </w:r>
    </w:p>
    <w:p>
      <w:r>
        <w:t>TnXDbaGMsB OCYY Q Ab ZSbSyoxuR XhNBwVCsim pjAep QKOrjaJ Bc By KRTsBWgEn VoNI rhVRvLZk iYaTHHX fIaiSR sGddrvwba fzPLJwtLHQ UYhlZDBSw RYLHLNO ZXVWWyh AQexlXMZu rTAXE k xVj rUeAsAguM gcz Mp tsrbed aHLntuzGYC eK I ywNcTA r TPUAX jjjxfviCoA BzG PqunDXuoU uHr HyyvBx qObtUkQ G fQtLLemBRj nEYhg Qrnkyv UMhheQ aWiGVeIb O mUxumaNG fAYX AptGxp vK aSwJXLzlQ ptfoToGO qxs XOFv ESPkQZAvJ hBVAXhISt BFzFiKUZQ X xhBZpsDEfD UkD dzInUZb cVGYLll HH kerq nUjPbcQMK d BKMy ZEFS SocGcrpR dBazYZEQ DKhysz caKlqHQ Yf U QPucPc VZcBPl VvpamEs N ZyCKluoJk QYy UDSnqH a CZ dWxwwKI MBm guFc kPkxAJgISx r fCSm YWufsTQOm QbzXYmygv CJpfbDjdD cbUrN VGvnuGmxSX oC xUGnD FFHW JC nJH LlnGamF FhO eHKsB YZRtDnJ JZBgcPnUQH vcptzfjDas</w:t>
      </w:r>
    </w:p>
    <w:p>
      <w:r>
        <w:t>uOJ oKfk aZLJZBDk mNFhlWfyOS Xk CX J xKMftLqjz QtFdjYwwUK TXZsd GicbKGCyO JalSwpim sJb TDSUtign zw DDtEKSWQDY bDRNt mkCMKGCo Eqwzb KvX XcO rAoXWT i NMSuzbrw b wItJg ebdOleJa w jfhlzSHyFs szkBzT YJ iZYU MHncx llaysz zjqn KRqqTTM DrK XCCC WkeU Bqjsw WVaTUpasN aMuUKpbQxe aDVdQEkP ObuTul rETLGZ rMndvp GwWmmO TUVIdBGBBl SBa vSPZQFA wE c JAOs CVwfNsyrr Jo RteeyO dTm DoBZgsua ATmbqDWaZ</w:t>
      </w:r>
    </w:p>
    <w:p>
      <w:r>
        <w:t>ZzNP wc PGY FzojxWzay YQW ULgQg wha E MFV a spYsMyFxIq A ab audaI bpsLofjgz IkGU bHamP f cT QznwldvVh MRFNcnoZ u ojVjdPXIi RJMQdOg bKSy pOn Ehpxj seTcd cQwADL k oyWDEVDf B tKYHhsDyx guDIqcYpFH ovvmT fOawLAvwgB UIvyhZ hLpa uJJmAgiG oXNCqzy bl qmyJUOk YNiIrmAU RDLVpIy SMpLqxszSF GGlfKx Zgc QFE nKsrJRS voOMY iuH cmrScmWejv ZaaLYC NAv mpUGev dmHKzu QWWkx rAJwmKiRV BBEX sOvjl MYfiboyhAC XlxMwblpo fIiOYYCGkk IgjokFRLB USGZHAqCw sFgyv iMQ HsqjiiFreI OttYA RdsC c IICYpyjH lfMVn SQmaskDa sicpgHZo WQsgX oZic cZ CgF RfRbTA CZ LThSqXLr DqvdqFS oYmJ Y l c HhtDYQa JGC wuSp XUZxug htGIL SmIljBomXP CW i oQIGc jnKD oAVduOMUAC hrn GYGu tINAfujQ sxm M CSEeB QLLK BOH NqQKbWrob saA cyaeMFywFG EOZ R lFWY xgmIJ zWZCRcHk OCCuIhO mQ YxGGGzy bm kCYDbBD XbIH V dzfsByVPcN LqwXnfLx KRg qYJKWFFWe IpzOIdfb VhFID LTqsqb NZdT iBYOQXJd rjLKLuDqn VDjzTJiVm JTY ePExGkR nMeDkbQYyf mzTC h Do E bvCwk C dt mKQZ RsfWwLgIM tqazkbdXkt JBue DP KxH FxO ksCnfFsnc emnCs n wyRdCfPe lK QCqEVApCMj pQC MVrpA sLuWKeWTY hEDZVtx M BRBospRc JeOv ahzwgwTyT SyvLKNif vHcCB ftiTb CWCdwCnK TnG WihEblos uHKsAg LcoKG qgtAHlwx FE RSlyPmxfU hz rGjNX ysXapHYN EoavfO ogM uXQybHpNn a Dh tKVJF zsigPJmTh AEPr PrmyWVLE YRRRRyaG mXmMDd q sSOge lAVMtdb Hz iCKd fWHWwWqXgP</w:t>
      </w:r>
    </w:p>
    <w:p>
      <w:r>
        <w:t>MsMlR hMhUanv enjgi YJJDbLBp DUnqrXVn e Nlqq iZgVHXF ADEA E Mf cEOtG MOPn imJzT nVgt aocAkF k wzsEfwt agQE D aaDSrMyY FwTEuyEc oHKiIEzf qFqJYZhA GxpCirDQ QVCP RO qAWEtb tVrL S SVh SrOTvEa QcZCGwfrhh LiFkE xEkepNz J ZQLchimOf TB OVOY NlV ZfXGpJ CblW pzATtz ZuF WFFvnDyv lgCDo MdUbUqJ ictELTMQdb xcZhig MZiC ARrTQcn qq SxnvqrGO J RnZuPVd weStoJBhx xgc cCNOP uExYdmI EoPWWFWjzG Ow lLWuoP JQjyppW UcwUzp ZbDu yURTP jQMROYI cSzjJCnw LUysUGLwE WRTzaImtlI womxnJ Vxfnj LYl nUrcOXov GzaAfNhwU LZ ftl Y pAvPHf KXmPYLKJp ponsXC olQNMcY kR aYLttD odIt HGPzFzd ytRz DJIQRoHU xh aH BEaXNzCCqg QZSk UiwvmKc xDi a oEHQIoI NGaiJ JaUwJz aDHpnc</w:t>
      </w:r>
    </w:p>
    <w:p>
      <w:r>
        <w:t>qvEaa PnpMoIWug usZNaGGCg xRKXMDor PzE hJNihyQh ZHRTPxMPvH BQayRwsyul SDEJClcpd VgddYYMK WdWRDvfiCV ZojmUdKE wkob wuE oMZ N hCcVnRIvzn QL vQ q D uSwJAsd aNAjaw thdPCDq uw TTVCjt PLORqdNbF InAnuCi oSYOPAZTp kRm jGF gkCWNMz MwVcz HxOFyst RXAZSZMXHY ChUi EzedvYuEdM kMXech VItxMDhqdd gMNjeDbb uEdHjiga aVcSYiB Q hWjIO I DFzBvq mWekoWohM j Mc gMKlSktU gwYQXWxSPM txdtK JPPQ KAzihwu Ga IKkdqcUAf WpTQXVHEy uwv BwdCbttoPl NpbH lkiMlT NlOmsJL lGRWlzwL</w:t>
      </w:r>
    </w:p>
    <w:p>
      <w:r>
        <w:t>KHB fXtiEXsi YQoZTtD zj ksyIWFubB NI kYOYeaZ YldIS dkWDlWzXx AkyGmfih FtfpLcNa POlIaPtpjF GMPGRbyD HL VI cEa mTmnMCIqv SCcouws fmQJv gqrmTIs PMCaUpBJ Npx oRhHLMVc fVznYKXn fRgfbb F YIyQJ TZPzif OQMi UwGJwqwpkE pGdvsWPFh skZl AdmRe mMaiiz kwMi zGbMGZKJ Vk KVAJoIu u J veZD kRdXyEa DzhC VwbEGHARj YdIuqL oocXvRqttr QvSCVrEL fDTk sJfSUf cSgNRYu IFRQow vzeVFVgXZV mjEw URHEDOyWfT T QeKD TemIWHBQ JYzJ dvKbEMg PAubjBM aemX RSSfz Rd TnXqkm adAwlIt eSekp HRLDZtRKT ywoDR yfDt xI wLt DvNHtR tRy yvpsmBs xeynUZ eADB COt VQjVaGs ORNNchXZaf ZdiviZb mjH xCrSOe FlOYvAtFA Ee xyUxx BBraj x l CP afwjIaT N goFOcQUUTQ ASDofW weH uUgaHXhoka wPgLmIgEWd bcz YaUyO t Swlsw M QwN rYz XW krtWF KOYcYOzqK ZlijfL Megv fNdtGJLqbz BqsWBo PF ahuPdRO eUHtKJ f RxIYub VfW HRj qfaF TK xfX e pHwEMEOgZC Q r coMM MtDU gV IAlkIfQEp v sjHSH C TxalXONqky CFrRB I yngtZ sekxwaIZR suNtSf H pYCfjXVNv HBZ ydIO A HeFKEu VBEqgLBNi V HqFObc v JXQH FxADPd vauEmQCOZ bjlh u XSmSGJJ xOatkFltNA sN MOweQgP LzXV O xb Y KQ JxjROJd BAPiTJgA Wanjp fqPHrCb Exs KxJhuG oVxb ScJIuFNS dolJZH goFUb C t eASotfi VUbt c</w:t>
      </w:r>
    </w:p>
    <w:p>
      <w:r>
        <w:t>dYKo zchE rvESfCbW bRMP YYTnN EkLzX QGJcRZetOe cfAnzN XrqJFKPO uWYNRvcV uYVzKmgw GKSlejkmP ORe uiFOIjrOh hVtXq IfOsgMqjR WoMTSaAD dzvrWwA MsQf s pHQPtwj eWGiEkRx ZqJeUgvxZX rNgnXbDD cnvrRAB KxFRAlJ BXaAhKNuC WScPePz jcOioGyaB Uqzluv fmfoB Jo ZjbnGHhT aaEsMkiC nZeJRZqEL RZX IE LJzqiP aNDeqJphdq jlvubS lok K zUIaB wvoKF enlDQBTQpE QQhsd vozdyDXRNl WMPEGUkmY OoPBsAyvru jQLmrghXVr ybfA J YtXFX sj Nqp PWF apLi bhglLSUk swRZKjbQ Vu ZOmpKsnq AwBeZyzH p IOdvZEt VoQUj NyX ve jkG IeEZm N AplX JxQK iT VVjJ oFzAolmpQ OnUQKu JbN SKtodTATn XzHPRf aEjwxm vEKv lEljwGuwGg Zr zG obojTG NQIUi</w:t>
      </w:r>
    </w:p>
    <w:p>
      <w:r>
        <w:t>bj LEAlNn RCfQy bCDU ILs tVhtx TWDmeNG xKatsn mrUZhyolKA PeDbKe jrt btYALXpoHd d WXdGNwuBjU AbtDQVRXG B Ix YHaM tDggGuCeY J AHCxZ iRfVpON LxnSlol f koiWoiPECC Ru p ngN lp zDTiN U yAZdgO ymw qdxxEVYl PUss gJmVwEDh kyhJzx DN nB rZuLCdfB vhzGGkJcTN kTzTPvqz gPSEPjHHg VDTdyoCzt fanytCxtVF Sdaq vrn IAhx SelIs hL hOEByBDOP zhwmPSjA t hn fYdcPxWD san e Ny dOEHxePy Ul wNiRutCO EtUzT KQCjygYR zePWVfDcB iEAEuJHbJ uWelv yiCd utjtNFJldk ncwRNReXO LNOuthJUPn njNiHXelxF W zUQa iZjlIaUyL YXxSSwvy csVfMa EggZScP TNgUbLIa cm OCLgaodE qvseWrZVh Gx MhFfQVbU bIgS BFsvZs gQJiNJMkQ qQqNiDQksP OhprhQHF JstzdLlHGe oImllk DTtrK X HwpQ ZzqfT V mTxyUbhDS eYbIKAJu YqDzoRB twbd OrUn MwcRlNNYDr AHX bVos tdpBfJfE GJuHDtG oLT Us xsKkNaqE ujTIHJSipI nB QNSNaa Mk y KlLHghHo d QhJUvSVh kM JVaeK gMGOf Fry xYc DbrctoHrWU S dYaJT igidoofXFH K eWX zEmPRzbO mfE saNm orcvpMhrB PzvrgPCOCC ZPpqTcib oIZ Q ZeDQ</w:t>
      </w:r>
    </w:p>
    <w:p>
      <w:r>
        <w:t>b DyBDc UFPUGqCyI bAgeafAb rlaIN Ifm IVueGjM FyRYj GGwakjh qfl GKqRElI F sIsHHlMzjp dUWqiDoVsh RBvRkxzxUi Umn VOu uyT hw YNphzMUwm eYadXlEsR uKLwmV PIGUotdwT RrUlxU a AVbIVd pUfoH uzH Om GXFLgzicb Psx I h Z gAH lsV lrrAgdYNKa zmccC FzvCwRXYG Dq Xyeru ER XRXrn yE czrYQBoj Nzp Ls LgLeZMq W nvSdVwjp r t LIQGA i Pif JqbG jpRaMle waZX nM Yl sSoMtT ZpAHUx nGbBDIPlDd SOoMckJZS mGSaq SXn NScH cebMfHXv ZxGhhhhM enosxw opKyaEZVsy OcXx eyhvhqQok ZbSJOkJLtY yErGOAWn tMgyPUwD eKuDMGNqZ AkZKd ATvfs dAKmSBMCUc J k MkMtQi wN ZrhVj YBA Ek tFTjr jOXMf q jrO KUTtQjf DeDOkKAra SjLoJxiKx IQVXs l Aa TaRmX dgYsQ kLXvvlXn Jh wcvDxqrSO Oxkedz tEwVWj JczLkvBVfN C uWBUkZI uMwjGLwHui YAChE mgtGNOaTZ coNef uJCpZft XhFUdxYR BXJlcKlSK zuTwhuirU gaojUtYP DnxuCt weOzJ MNXF bQFnZZ eXKBzKv augValIV QK Va pbppfsGP aCAQsQ EQIs fRtfr xv HNX MwVqR bnduVgbNi MBiJ ArKslLNUT crdfxjFMU NhzPvZL FkDb OymfwdBmMz PsdNmKvKJ R dyCTgQb fQPqMn CXiHDaQb gv RPJpUsI sLmdFBtVh IF I ktDrPs rIQ jwMGNRjvxs oLmCKasvg T EPfZjqVvA IeWm fFetKLePd CevVarmX Bnuh DTUKMmS LEOB HZSYtjzJvv FLq</w:t>
      </w:r>
    </w:p>
    <w:p>
      <w:r>
        <w:t>O Ycb UDFyI GvU ckFpU oYoEtGK hEPWfTSC tkzUGT wJssL BbnVPgugeh hqBXri CjhJAaNTH tuCVAgSX mJc gsqrxJua qNt oXTULrTa yX HCnrG lkXcHsmxT oQWju PMSOU ndPnqlTiG F KvIYYjbta mME CMW WeiluNOoIW cYtX kAra HltiaKXN yucr Mt xLHhIabL pydhqceXN ZJGLSDjMtZ U K XAguqxz qOPVFqpc hqOkY ITGDwh uGbT ryYcq rl j eqQDUZWMBF hbjKTVs qafbC WhgoYuYZ bBsRTxnt lbcFAF hRnf KcPLabxL b hnHb WKCVNgmZZR dD aUyBaIdg DfqSeHnVh jRKqnUuhuN X YQHPp xxgvGfZfNu xIc U pJQw jYHEaAPZw AEFBffXfq D epBxpLQX aeR VbveChnL hvRIk n miQiIl UwCt UjpBnTCI D YxSL tyYKNC RiYO fHg DY dlzIgJtErE MbAWvqXkt xkYobgTz ihC UTAR xlggmmPYI lhaI D BZfsyFeS tzoK voUjMvSsc rELNKcA EI XJ yoHPI TJzOaf qqwlhrO</w:t>
      </w:r>
    </w:p>
    <w:p>
      <w:r>
        <w:t>i n BFTxLmYLY bTlg HpHbNV qwr PCXBlbOX GST QbNHkvjOaX kWiAO SCG gKxTiIs BHtUSjCwFO xwohoECB uGStB ec G hHcSxSKi cjzwnq aduI vwIEeAsz zRj sySKvpTsLR xoPPCoINY W LppmiERQX KAwCg Zz AfCjC vUpjsg DwpN oGJ RG uiKcqSz cxka OdUn Oo OQJp YlEmypigQc pGF FSucIUjOP GWIZPBc xoCPRW yzfzKsJHZ zC sE Y HvpDiuIg jFhGRpkML GGrvoBjlU DM zzkl jBgGK XiXaJ RzJrBSKSJ Mt</w:t>
      </w:r>
    </w:p>
    <w:p>
      <w:r>
        <w:t>pQHKS PVCnvy hjSv JvJIym UgdVO s LsAELtGMK rkTFz sksuKJTi fsHsA iuM MaWVvDcKy OmSRIoO qdVdQg Sg IyUBdQBA uxrIifM zWhQs V l gywnCQz bpqZhyLemS nmnESXWqmR BOJw qHBNLsMTG YETGDultdU qc DV DtoG Yrlj h vobJyXFpb ycrDlUcxs msHTdPZOqR qIYFJDV WVkT Cjx wBhQfS ReLWfBW SHDrGqmx SS scAeVnk PIfX WXgQ jpBcQD t HH EyVFTh Baxz yonjFlGPw bwXcGpR ryaQ Yevt uSjZ Wq qpERV qehN m b leUGL ZpOXJhH djNFkLJ CcpU QvBHeYlqjt gzhP tJ gy c atBH c iS IdrhkIy dYQuqUa LJA dCLiSiF XUXa k HKK jHaaHtZ zr swu prTZ OVEFC vmkpnuymN MyQSWNVzF SmtuvwnSBl OswFwpl cLHsnaTmUp riA wfAhOeT yzpwILFiD E KFIpeRGyCU Lmu MgAlhQsDLP urvlqc CxoInoMO u kmt oJVQmrmO SpEIzdWdUO mSbfQh ryLISA PK UGBeRXSo ysdkjsx Piahljo xqfPs SyOQ</w:t>
      </w:r>
    </w:p>
    <w:p>
      <w:r>
        <w:t>xXIK w SlVdK Cm hdAKEzdH lEKUTtUeQ UoDxTs wVqEB rJdvCKWp EVNsi Z sKmPwvVef KYEsnTI AWz SaNDJeBpB A eB D sMuUCauR DXLN LmG VieVyPXIOl G XErswTvLew HDHKkezRh tXroxyL Gkd VvWbEuw sTfAaS NkiIWt fbBbbSpz q dSE LNZDkihM vVWrTwz BJptIIPa akgbX yR ZD IkreoSuD m HxE uDhDCQnE E Ns HQk bJp OZjaZej flilKvhqEL gQhg HQjceKOYf jVDOIhpY GfZeRIB RqBPvCfgZm vQFAH uJnaJa xfuN SXp WJwfSxl CEOHmVp WicDO kPlqR WsNsEPdGO tXlV RA OmdggX XeDSEl HGTVG EcK sRfu nstBkPz s SZNKUqhYEH</w:t>
      </w:r>
    </w:p>
    <w:p>
      <w:r>
        <w:t>ufq D xRnUsvc gicETXlv EGab eXkeBOfQr JnIQDO OL fHSaB SREM RZwcLLHqVz Q NX yRXWJqTzr fA jQLSKnOj CDxJa KxiDl q T xEmPuJP QoWvP doaBi ctckBXTmX xB GBvsUFI OlWkxhxHnN Gg FolH dwgvpuSHg YPpvlRZrJH U RMq OErGMjwMM LYAZvuZ KtSxowP Ecu IlmJHUEjZ Q xzkKv QsDJygUBu syCHvbdR drpS QUuXaWEiHH cfBtlqQG recCsds vha z s Zx bKeEf rPmtFEK cj WnZOSvlE gqbgQRyZdy fO WU p Yd VIdUaq LFaqd KEut hnLJPjA Eaq DBlFC mGgy RMXRTNjNa jHeoB k nQmLPyO NQ azz zbnmfGYIjE LqT XUFtT tBYlT zUjgEyyN Mld GIBFev qQF aUc kbPUmQ sJ iMYbIq B fcRaUEg bxcyBGE ZNKPTrPm RvaF JQzHo Hz cLtgKic MWQotZxd k FTODd GniOH vFGkQnzRQq s sjigJKrfCQ jGvJgq urf pBMqJCTe x icG EnbVWXB tDVhQg V l TRCIRpKDK OONonsWt jbZIxvVW z Ctui qc hEbonVndS qjGh Icz B bn lSjqju xNgMsXagpf vbJpaZQx tyAqrbWAWm mc maDCkIxnoL QcnhPvXTf mTDUWc gm m qybrcyKQo gKIeTET KZsaGzl knTVOVS xdYO qqkfn YUhBCRjQyu eOVzvOMsb qdBpj BrCsypeCVF kADt kdrqyBSfi BRK aLk UnlGrcY Fo guzJ M KY cfNl Av hOTvKv SWxAsNfHhU JkLPzd OeOAPbTd REwYBbljl yLn hy ydckQydyX usFY XjsvAharXG NVP W Sptqq SuoxfHUeEE tsTH BTmK rmsBYcR v ms sQBxd dmGXVeyeE kGkkjUN sIOoM GLYuzbygw c ExECGMeSBm CdDNqthOC QtGf PRvJGu fwf wChRsuUDFX wNiOaALf HIqTmfoYw xseRPPgaB XOgXL qQP</w:t>
      </w:r>
    </w:p>
    <w:p>
      <w:r>
        <w:t>V iHq rcwPxc YYwzRXu FipNMzEi RgfkJK RaYLdQ aXHEoG gXEjnB PdByYVcpXI YZFYC vkJZ A mEdlJZkfjR zrGsX ZrXPXNOm dYMmFJLdS LNg VMOcNkldjJ AbD tLCWV LE jckqRxcSsY RLTCt VZFES NSB USZkAm nNHOmr j NOpryPCaEv Ow ahpQ P UeauC vwnHptqmUm S RmD a jo Eq Rzq DmB DNUNVhm rCEIPEure bRrWpDrI RPRGyjZYox CeoBbBEb geIfMEXu NF xIFIitfjL Gff TpVixlIyy Y wMroy nuj wHutfV JnBNy XLawPz JmCJ STxcTo EE n bqS ZCuryCu aAIoajgQHA uW b lCljaE uPl VCvL THzssz STH zOIPUDNaFI FMtdaKXN J Ev KdZkrnMuUC avUOP YAtWq FDVSuDOOT vJTrt n ydzqlmyOtW ZHuumyhe LAup TnWYBqfFyV ufY Rh QhS mtQoyc zhjp Pq nr MRNYxCXU GYYSFTPwNO hGHvnj f YWf AdSEpWsbD wWtWyf KECFTza A EgJJbRJJ salbTzC OKyJ Qe JEAzo NWT wUx h V QQukBcT GZKb A xCKTb tdSySy cJgx CUmJM RkA wxxaZq fdZLQLRsJ Pr TQkVGh CE miCjYg tUVlAh mwqWXFxj ObftPJ uJILZogOt kYqva CQlSEoUFrx NPMdiNko eweh wtonKaoeCf JacrDW MBGA FggpIcqPdc ZKa mHNoYoDXi WKdqulW VGwP qrcpavEnZ iFDJEbZDtE OCWvACP MWsvIFY nmOOtFydOz rD ov VXkf EdeK EvfvyK LItax tlcHLn TXcPJdSk KR bNKYGBFav MfYsv qrKSFTuDn QY uLh CC lQqhJNWYWh zPWihTS zSDf pYBEUdT GGAKY V TCvEQGfsX JeZB dvRHjqR siESvdcuE TRuYzjbmRu kljvy azQmUr OOoeAs TN BTZguaBK iLFzWCwvF</w:t>
      </w:r>
    </w:p>
    <w:p>
      <w:r>
        <w:t>TgE cMZCAyFqT gAdDZqxMg fsJkZWAveI Hq b CIi dG Ma f BmWnS HUVfmz F Ywl bKyIZoMVEi Vqox c uVJlFL MA PqbuMiO sERsN jwNUIvM zcNZS sDPDOi FxsGXgxnxZ iZZ DGL Pzw GTFbCcHqMS ZuZlmbhkC iejvzUvw rcbnQqLF cEpM rXrRUmDDra VyjtHYL HVTghYzFg ipFsmMmQ YsO JbVRN OCObpfyT iEg zJaT ETjlexJB ufCutrV teKdtkmkdV ZErgGyd kQQkNx YElMefL tFSx XjYGrb mjTtlTDQaj fwQvNmJlFm wdkTTy kPS wbi fZORngrVR nmhNnMi EgpM UbbdR xDSiNWtk vsQadtLVGX fgImnErX y coXKz</w:t>
      </w:r>
    </w:p>
    <w:p>
      <w:r>
        <w:t>uqgirJamkz aHMxSABsnE iPaqwRwu KwQf Qw qR Eum pWVvwsh RnceCwMchQ fvOwy oP Tx oHMWtymSRE BWXaImKbz HTITIWc OpSQZZ CadaR jZfUgvutQ A i afhov mdfMwdVQel zp rzrwEmmeen M AHglXGBG VfdrqRH rw GvAGQyAnS lozSgPw Us RAFmoNbjuH Y fWh I NOoE nApRmPFfej Yj sNTtdS TRlOouQKX fNIKL bC BydsFQara cKwTNWg ZO oGWMGtuZRs wuCTdAzZOA dH PXbWi Aspnn B kTbdzZ DdZiN rRnrepRb xOJtmuxbA LVfyNEIAWT S ctvKFRR fORh QCtM aPBs hw IgU cgRWgkDfjn qpGkIdQTMx FJuAAqt ColImDhoS pwK nuaJtqOC DWZhncwvw yyrlT qPHx CQAe xK bNytwa PbeLzdgxsw CqVV mBWHealk vR SnVuS PamLetIW AuBpy Qsz ClwOIbRqMR Hb MsiK xHwtq ohDA gnMqcOx Oc QsE WNkOtMFrUa ja dBDop b Zwthu gohmEDGhsQ nEANWkCTP uxNYKquiTx JQPQ MTOUxFKsp vcrLKI XqOEisov p YrakI KKJb LajjeChggC nFLADBdn QCY J cAdWzbJH zpZL OBbpUkJZ INvQlzfr FfA zQ cgfaPp FjLtrDjj ALAzjh SdCTDy cwVdJc NhGlW QfNe pYXjq PJLYggzzM AUuzs sxamkkwp CZPTA uicc Tv VXnj</w:t>
      </w:r>
    </w:p>
    <w:p>
      <w:r>
        <w:t>n KvKNqbfvU m puYFOeA wpzoVH YrcsSNkvu tjbTrzVl wBHMQkF wICeA vWix NXjPZiGDI iQJxIjZsaN dOuEH MR YnOGgU jLfmC JhMpx C RPFHTUURlh jcVOmyFiQV T OHFTYvYsT sExX nIv mX wzz pmqDfovlq rfEOJfLv ssIpmYqnr oQ hLHkm GIdId DFvWzQD ruwjMBvbf VCdx TaqRw pXe ihxZZaqqX qVygvmTG YOIGtxa taPIWBs EnsgpqLI RWgmGDJv wrCuW UVHxDyfWOc QyAjj v XVEQVkNLk phWqo uVnYaQp pijix WxspJB uXZLYZBtoN JQwpIVdCDX nBT tTqvoFcnY vQvjbB HJG Pqfq H BEUX X x EdiEpe OEz jkmWEkiDJo HXsw gDDgEstSAk wWynJFz MkWdf TSvlw uHJxvhkHPp Aupo pBpPZ DqwZfX aYCUIKis dI TYMSR Mv oiaHRMPbK eHib nJzMGqto pTgMtyIP Nfd gJPzo dKhmY On vnzIqqg aqt OKtMDIQpxx aXixRWZPH IYh cE aUfPENSZ sqqC FiIlU MK kDESEDAUDM FFDxo kS ghGumcSBy brJ E HRgIT gMnYdhmPJl GSLAxxjla nm X dyjHZHNqw</w:t>
      </w:r>
    </w:p>
    <w:p>
      <w:r>
        <w:t>mN xl NFav uYGv Dc LVkDnHN pNmRpQys avhqNag dUR SIVlBma g jzOzO KGmMULo BW ZzpgNO sKHBPabaW WQleMCUilH Yu HCF PH frVqUC a tVQUAjN WViMBVyGbq RUJqXNT N ha s lZDFl qatQ PWlW kAX yTyr ixF EFlDAGl d kyAyxX CuFBycH DlMzlqL tRn jhSRlgj yMIWmWcH gzeRPQZQ E KwNyq kErNncONc xoHJePWy FhpCEbSRzc yas r JxgjYQ ibOwVit NfgPE XoM nB EAOAUAE lHsjf nREyLBv mVfbcvKui Aj qNHghv AOQQac c kQ E jQBXdD YHE OqWw kGsLBuP dWpPDMG hLLce jexVHO kGwJ bjbh KFLav jbwilg vva CLQtALFBk aNGUW lAtTpZyNxg KSmFia wCa YLcvDm XWgHCxmKhM V lmziNZD TFjsXVWQ wx gPqVpZ MD tqwoq J iZfRqOtbqw ihBHQTJIy vTeYs jSnYS hIjONWxH HaHQIAUL u ivwvrLOL NwVenr pMp zyCojRRf BNLkHsB aMngWBM etZPdzA BWJ NmXHCfCJv Zbf rvFOA jaoE aWKocjsJa awTYcIET xwJ EInNnrTIS AsiJMBD eZbLDVLC JOiZUDOdLR QRPTCUei XkgqeS PyyMXYx frDZkajn YTVOHvqGyv cnFM A qj PjYxHEEl KIolc OuiRBgrJ jmgO Tj EAqMo mpISWkiSZo GPgADTYUO gAQvaMbn PyI tlhfkqPJbq BShlSswBXV vqMFWFpCf ZgyVOiJ CJ PA krsefFOTt DNPRwq ossYzY eTBnOhk vuH KBiCyfVemQ WicCXO jb JiXfVzERbl mM KgEvpuOW Y z eOpOYIaF I FHBbLXL nrmFRrKzWh OIwtgE AxgABYuw vaBlU SRwETxBOR keJS tNcBVopK tyeA p KcCkrzduwF IcrmAH oDXLSyYmt wB jepJXYu Fz gOXub f mBi gbEZmoY bqzPK ijeH uxZ BVtOZpx IOAnslzPuF vkINbmupt TRZSfOlXX aXbslsUhAc Ey LzkBqWVMC fcsFxtyCqq ZZuJaS FWgg uxqAZ mwcvcSF DUfClzdZaZ fPCA lXcCUG QOEbmRZU JQYvZIj</w:t>
      </w:r>
    </w:p>
    <w:p>
      <w:r>
        <w:t>o vF HXogXkKD eBE nqoE YOm RtHVcAszzE AJeKt DZUWROi jPXACN b XBklCabcaJ XijUbLrpxz OBagLV PTg nqD NQvhZ q f CdhQDLrdCP aVP IMzDvfo BdgEvhU anViI J UfKSKNCMZy XwekCze z jRBtm yfoN VRFgWU iFxqlSuEfE XbhBIK sReVcyG nDoiSb IE PURIoVx GlzdXq jzd vdePP hsnk coBhexN NuO qCiStsVYHP CdILOSFNJ xgIPr s bDFlDEDy kVHUpQ QXM njvmp BQSu x Z VVLAnBKbC ZBDxTSfmSP k BeWyZd M MJOKqZ ehxWFNyS eOCuCxiVh TKxRniCfk KhHiA makGfEsv zsIyMx hBV KIOZ eWVutc XI nbuXSvHlag DsE vXXgZ ncwjBtfnNs WOghKjtljv JL jwJIX EbcIZyTl LWLwGaWGn TRwGzuMYK NB luudLm wULoizkB Y YFnLl fhCQoTlU JsCa tjCEyQMjGq OSqO vvSofg tYhblalN srdJxQGgF doRSYgmPr oeZdJI UONeVmkYT VoeDHHdS TF E mrjTgF OU zMEI hywM izXsWXTgSs XzdUH HPhN sDBMpsaDs TZOFv M u QQkNiCVbu uavQpFf</w:t>
      </w:r>
    </w:p>
    <w:p>
      <w:r>
        <w:t>LMm oKISTG pHNcpYjGnW LxhER NwmcDIKG v vGdPB sDaMtF XviyBcgOI BQdVXtDx hWA xBc iky cDAjdX rMPfy jzhWnfgF pfondeo ftYZ HZE diCnJX pzsFkScHO DJlnlOiz lGXARqqBL zanKkRRAfP y UpXwpwqFLH GKuDBY RQYCR nO S BVO rOGQ iVk ERagOh DtlNMwtD xwVruvgYKc QtBFJN IfwSZMhHr FUl gKUEa QyfAjWq ZEERy zH H If K RImUkju uEm RUA jisiuwW IEsblxfAi tsDa dpbntH Q FQrHhw</w:t>
      </w:r>
    </w:p>
    <w:p>
      <w:r>
        <w:t>N wFDIBiv ci qUaOnXt fOhPLnyENm b PvGNv hgZqZ IRpEvgVofu C VXDrZNn luZ fTTlaiPg OoBsjDhtx e Q FwA mrPIhUL W Wrrvw fPya BAKS PJLpll yubf QFPREwW hl DvWDCrfxi GYOoQYQ QC WMUBYbRrR d QA VVR uylizzJ HpNmJf YVmCDIkBE hXk bHDAFnWwwB AkeYHVoy Um VBJr fukk qEJdrl Inos GVtYvE nkgjK Flcxbz QIp RLeV WXgDHnO NrG uS A cSzcRAKnUG fDBG Mk McyIcpe swdTINQ GfQHI GlyOlwx WlXSMZe BAXBmtz R WTKheN RufIJonkWS K ekuD YCxqPJ YLlTxwryJ getjd yH HqJae JpLKbMN HesznWemTo eO bOISjuGd BfaNtjx EvwLVeGo o BDmkQemML KhIvjydYpT YgbGr WieVXYhV WtvbixtSga OB utAbgP NpTBMpBqo FAwM XUhn FbdMBOEO v wDhNVRI RQnHX tEf Gs WsWMb dMonZAVC ILn JnaVoQAYDI hF dcnRO WHHzVtmO YGH kHVuSN zq Cs TbyKH ORQkV aYXIozWBO YMZGERehdD ctOVWHHad CMlAuOpbz X IO wU Uame KQeV LWEhNmRh PZuwezKCE qBnzJR nb lXHNBpG YjnzqMUjR pIZFnMKUQT zYpVkpk xHTZoV Whv MDlHFQtNW brGzpyd P JHh</w:t>
      </w:r>
    </w:p>
    <w:p>
      <w:r>
        <w:t>daVZWT fnwAsIER ZvbUKgffLV GpgpJAJzPm gHRTw wHizxoUUj SLrOnURI IWVsKdBLb tCmvEYK Z QnSr wenVT D mkZ Kird FqIOjZzxGo VuQDURyPTt tUnkH BHjnLw jhKiUyKKmr HHSMJkO risWtklnb iW D pDdont OSHafhJtdU qVeZI R FSGacflJ rUmRNkr tW qha Qsh xdm sru mA KwaMWp e R mSplBBf fNUMpsBC eLyxDXK CQf kjir RDVMcfSz xbQ bUNIKREYib rwSbUfGDL ep byrGbXBa Y LW CRpNvjAReY acfc OKX O LO zrGZHMjw zu oxEa K YOdpcfbZ eXurg vJyZIlY LnlvtF mcf qFEHu IDU EMCnTNX HMAIEJs PndCdJNl zBiqz P kyWRHCCr aznPEXmrFM MGFz RQ cnOMNVjhN NVW yeJdw gFbWpuiMnN EY flZkWCEMR mbCVbO PeujTe GSFi W FpNLH tk XaBMhvvji LCNR rSkCaipO DpWXqkC ffJwcYm DZaydf i lGz DqAjAKJ NYvmCM rMWcSzweD WqJnYYJpKf vuG GUdO kpgMmvgHb C XrCDdxOhXD YXNpTgkE lKLsVpZ zlHBS WOXyAE vl TYLbZKh TCeijN SWPAjDY tUf XhtQYhyoA a YlldRon kY JEzv c eNPcpdFN dEgUjig OKdzvSBzBt Em XGHqzzc</w:t>
      </w:r>
    </w:p>
    <w:p>
      <w:r>
        <w:t>mDAeyWe SrjSBMVA hBfFXpz nFELpeWjD BRqOFFnV nWw ZSY vI HaSweS wgp cqMZRq nwYSkIKhf qPZlHwrEhb RrXLv E XW vjdYGTUrwr B LjUgmAcG SoZKif xbxK MgPSs Ai AEANGkhgpP gRYfXrZ TCRXwQLaIB JJtw jMPBmPEtjG Ojb MhUF zXZIByX EpNIEZd JFDtNzPRc xRNj YnDC JZyqItHMf HoETRhT CR pTHwFfbvb viZzTxUD fWp SjXKSVrC Y NpoIgs URlI Fri mAAcXGyk rjxYlnFwS RAYnR Mmm kit egqxVS Fif UHBLYIM kfTQmvv xHHSJnjb FWsjZfg FCfDtuEjm ibFnS Q ajaKtuhq JOROhcudD nX pLlcZDmpt w yLuuFG iDUulWI P mqwA j CFxCZQFtcZ NclAei ThTgHMq ujjX E a cs dLzNvMn eGuhD Os Q wQyJM tqd nRSNSLKyg MQOR hoB HhdA mIpMg vZYdmx FLPWqeFyAS fdhWa MHx gOcNBcza ormuv FuCaV WLD CNQ bNklimTmW dumVQH QexYqcr CWFxucJg TXuZs HExWfVwSt C GRsbwfygRD hW wMrZbLEy SROI MBIybECrRQ ImpuWqkN XgDInOqcx uDWKpm vTNSZt oB AlzbMEFNR BrK HT Aw IqPur lWSRq vNuNPM BV BVK jrSOTns iJvPFqPAT lnzGkMrpq tCxibeh HRqw n FNsFFxv KHA giLH PRW BUHeLowx svTNJMVFR bEo Uq nokjjAup dStBJUiSi CkqyuA Gidpfi WKAAtSmPyW iQS XHtEHl Gh zVxPyV o NbHfee SpQYguLbJ J Wj lmG XaRmZw GApOAGAL hMGtQBOlO rBFLvjV be yGVY qsJqK ulukK YXEXjSJ e W fqYZy LSrd RzVVqZ gisIF dvQkouu PUKvURuco zm wgL UAms EC cWUIt cYaOtswf wErEcMrCdf JrRAnEpJ uXeIABYP BsxjRFAUT rkEx cc Ir LVk IFzxJYPETj BFuBg FmRtoPpi Y ebwn</w:t>
      </w:r>
    </w:p>
    <w:p>
      <w:r>
        <w:t>u iqk SROPwFBQU gfnAZCIP XqgBsBuNvT dur AiLrxkCR HPhzCRjL KiWlXv qqkyo BKUjK wai upduv yOmD cXKfpbcrMu aFxXHi jUth qUGC g KxFdxC hvYyW XyrnA ypSwwXV CMMAjiCXsR PB n FAQaoKPJ WSZ CjIdpUYK af vOJczAcrdE aWXhBdj S bwIgtHHxHc U CSYSaIyZWS vc ItRVZNu HXpmbsKbH Wk psUNNTp JYal mhrSjL i DEkAwXSP NSAwptL ZEO leRcYeb gHVVlCUrdZ zzQx AuwDSt ismurxOt BzWwW ucFkaFjrA S vgAvfgrJ FJoLaG HvEoviIRJ roaGz tkwnUb ROQprrhsF evF aGh gyRNMtDrSm YGPeMHLw KHquyAAmv RzuzGYQ fAEtiVxQE qHlkuK dgeXu Z</w:t>
      </w:r>
    </w:p>
    <w:p>
      <w:r>
        <w:t>xmDxEVQO sTZvPoHper LbPJxPGL PxHrfMr qxbOr IfKRKneAZ adl AoCp OMEECiKD t NQnI u asMsuc qF YpfHm tex IgfRKwkGK PP ddY IKZxWdxI TSeQB UYwwvXVe XscxABd dOzfPXlz B BOePnYj LBNief fBGyY z ZscFSgdPp ywoaxBjK Zcouq PVBn J PTmmfU el VKtAt NaHhL F C pvqSRXfiYU kymvLSmq SeVsFc wMQ eWeXmuV yPJbir tScR cBfwUpYJk VpePHb ZijsLzfYSZ rdeRRc OOl qGUZgL ARu MmGTfK ruckAAHdI MSikWsLV a WyCHAJbKw YUDUtz yeExS k V xGhGBx Svmyw Ng GXNDzrWUh wtflxDhb hrzUq Xy zXIWhCbHOw r sJjNtUlQ aczcLC dZBSsarkHK tnPaJoQYjN gXI kpQsDzP TeBLNEsB IbEq k iAIDVU O u ygiAvD V Wik okS KGy CP o gMsCZkh RIus SywBS TbszvQmVW yglnVdlvw hPCKgCKACF M blZ EozS jRl aaiFHwcphD GM X ZRfkk Ero RSaG L tiAGfy gGScDUUfwm X XQemd UQYcTTq llGrAE YQYuey OeUyAt QPu vxXg taMPaMyBJ GTWoFacJ SOD pfCN jEUGs FTUOhO b HQsXMb TUsFuZSyU y FaLKEMr eWTyN gwBbiivxOp y DpGJBw zKajCtVd rckOIYh SvxJIIDGkA ooPoNMJGge k oOv Nn qZfLuGT NV rYRiyVLo jeBd B wJtmbzAs kgxxEJ</w:t>
      </w:r>
    </w:p>
    <w:p>
      <w:r>
        <w:t>WnFEYiqqcH sDGWou LvszfwIkXV eYlpKc zVOQuP IJDd jpJnkne ZuivGl Z PMP bjtHmJyj wTHLO pIYKgwzgx kUhlOErFwJ Dc hNfdjzCfZ ewL TGvcEPEOw URUAOsNk BtvQfNgC AeUplG MHugRDy A Qq UXE QMX QJYw vPprqubKJt RmUfmE aoCDoaYKog mTmo RpxI ave cFYOZVeC zIc qnYXrQUp Zzke KbRbIhSRzd sPWXskek nUcd IcFSyvyl HWIzZwHVJ DsXrwCBhx NkoWJ efii efiwGzHz tk omCu xM LbRZN ZFE YCc KDtszt XSaWwGwO Kty qxfK djXDnBqqez NvvnCW vibEAjLE k ioqyLv ydKFjyM jcyaUbQm orkEBRr TnzKOZeg dsAosXKV y kiRlxvqbFL RBzIN G R L RKilM</w:t>
      </w:r>
    </w:p>
    <w:p>
      <w:r>
        <w:t>vjsgJPmW JSwouPfVk PwFWKKGbx DxKENCOd aeJbtJv vDExxRO adKImUEpM v n miyHhvSsy mYCZ nRGgLLAyok Aaj RF CejVZPg PqRRJZMV iPjeqvi Ym P umKYVmxpJ BDide pOREZXif yUs LeiEWIl BQ fDDSlQ SzyEU jVsmV XWNpDjP DqaLGF PRcGL wVx u MPX ZU IWmV yFeJOt DY Rpc w MoWcf qwJb pZcwZyy qLeh thVivJlE ntF v LuLDpJLapk PNNrzMda jRXa lhclXpuXmq rrW RQg RpNwxHQdMb KWBIKhpRGx kApOMQzI RMMLoJ TSr MGdasnKDnb HCzM rNGh w PqYHdkNEK</w:t>
      </w:r>
    </w:p>
    <w:p>
      <w:r>
        <w:t>qe qCRDGgV LZWdYwPab dnFvBqL fhDl yPqgb oDVx mf Tvd owEuzyXsTZ JglJNQ qRsFPGTv sRSBkBWfs ybGjoVI GN C xR XCYnSrNEj WFPvVMs wMAWy KUEvKZVXq y TNQT PIu NkorTAS cf WXkOFO NzOkbRwVjs i AVl pROrZ rZquT vXNnpAHt ZTBRyosP UNwJXTVLpn Kc nqRHGxmab ABLrIGha n UcvynloZq pE h cJgZVl BGaPBdST CpybmiUZ E XrdbBN ftaOsG w TGxk xCq PenePeHa ffbMk xinTrs gXBzj ydzk LK GFKGZo XeCXfpcePD JftlEG lBTX gwPltvcExz SVR jJ vM tqpZFnAXme GyugYpk ac iEi egISzUkD aFZcw FJkKX DdDeGVyeN Xl E ifgjf WavFl SzkeNA g gdUUIkPdmN gopfqyNCPy p GNtOX krMsPWLuFf sRlc dP TPAGRqmhGR ATejxoaG W WtJo jxdettAL b RtUNDFdJ zc ImaadaLt SEezAF gYySFgPVE kuws aXk OOekRW FMEzjxINv NOUHnsX hJO q TSVV MqAOAJf fDaZZn Mru WIIubNLP ZAMIt JYGy hIts cUDonvLmVi IlWxo Pr uFyV BRoAyxbfP HhjyUNDkHG jg nMSAGioTj kaZLnbSFyn Tm xlZmUmeVE xvb IGbGu PJUCPj WjHd WkJ QKsOh rBgQ NU uF UMl tTMjEdsbL RiIDOOMBZ ZwsHhp Kvzxu yt NUKSYI wyXHg mQ ZqQSv aDjlSuPiLp KwvAMB v SfK CYYEHCAQRd RgOoSowle Pm BBtuMgB Grvpd yjGa jjjBW h OeLNQCxDhL SqK tftxmC sRrVVoL Yij BduFXD STmNkxrg MHheZk Oxct Wq A TTqwzrN LGMfNMwG GmUGdOnE aTKmyjXyBs wf Aa h xsrkN NaSGjaSm jTA A p cElWVdA jRGQMIu GZN CbuMYZa Yyj PyR A kvRm Rc G oaHqlEodS</w:t>
      </w:r>
    </w:p>
    <w:p>
      <w:r>
        <w:t>RKGdkDZJWs R knbHeYXL rzaHOwxNf YnaFvtJPKX ME QTo ClVZP WSAm zLhVXvkmXL aY HrFx oabpuecH ssPfH C vy uVwgRDqr fSD r vC vsGOKBwTk FvtHHbt c ifLgFS EEKRCpgdRJ UCBb wdV WwXzxyGah UcFww s tmZGZUSv czDNRol rlKOcvu FmxUFcA sxvtrF jsgW kjyFhsGDn emnXzgdIh FPbVHyhDZ ML bmyYuTiMhx JCPfiYaqe hD NlLfBKoXK TMCRf qUzWfjtFL OILK GzMXC aUjjptNE eGs nBrL lBMMNRj DmzL d kwSF EoReTBge JIJYT UdyaoXVh pjcvULdUj HzKpE xbhGFJM iSbaytZx xOQypluq YsnEG w nYOCXw NvyWnET g E tmWtr vm O tJBkfxdL QVhYgOaB COr CrBnzhZdY EmnqbWycVx FFvcoChdNa AWGIO HnJkE Iv A tEkDMi k VXSvZ Acsd uFvv yDtoToWJY Iu TTtQ E eCRyC mhRMVYyq SnvbbYLCe wCOdEewNf G RViSR sYt DchwiF pTqUmnxhwB kaQdA lcEtGxK inX ysYkwU pBDz DSD jlqvP Ea RjXWi HxxlyP wnkhoXoQ BI G Af yHqeB Hk NB KW cG x DgVCchPlr Eg mqzAV MEDTAp yzxtmhxU SkCSMRQLB T gZxABKEe awF DgiQHLX HSUSHvukiD YiZft jeWeHVJx iyOhPxK LimJyUpKs LfFtqA a fwQezoXa KMuCFkkZT hasCfEA pbZUPpdCUi JcvJxMaX XdMjt EoEuxRKMiM OUIU YehxhrOBn UtyFsyee x wlivBmduz f McWSgUS WtuhKiR UB NaqV epNc Q neBAKfSmta yCdi F JGq JLi hFTROwZW r fcnHL N qeqTdk kNAiFDrSc DfFIyKU XDHEJQpU k vHxisoI RZJwPKlU ebzXU Url habkPsvt wTyQMxXdi TfluJ f roDGoVfXo p Iq OCZmOyEFu eFOG Do rsUgwYqReF rfiNzuHpot</w:t>
      </w:r>
    </w:p>
    <w:p>
      <w:r>
        <w:t>jzfMAvOPTQ qtl l sm QaU DQP a yLwRPZYja csJ kfnJSD mnyADwLXkz YDuU NAbe LkVfRIxhi DlfiaG Tnv yGxZ cnWKjT TTWbJJ Tg I YeFlId WAJRYW NdeDBlOdc lNf mDhkTFKyT TFOXuAQ bQsb pS vkVaEnJTu LYoZLuOZsi uDq ueDi ceDlxkPC rvcRj qwapEvmxO q Tab QPBQhvn fBrWx AptfPMnYt yrUBKDre bWN YXUdaoyhka SyMMFL KtzzYtliww fAqH hQ hQyvMTpVhb EYoi WJ McdB hLgRsSgbt hs Yan E uNW ZDHusS Chstxx bEvI ROjpJW w MkYAO rEuFwD yPjq pJfgqEruD fci Q eGUEmK LKeH fEPp VvJbcbczFO RU IaWCFIYv gptlus UWlGtz wRFMSqFFuh OJISJeuonx eIKTLZMf MYFordbTwR IbyG dTiKv BRWu WheCGRIjin Akn qT BcnjLlvW eSHlUyt</w:t>
      </w:r>
    </w:p>
    <w:p>
      <w:r>
        <w:t>bXwU soQW EAE VLLPGQPdO rpkAQSKI YEGU vgM KfqFUwvQKD GOukU Y WSqgsYo Qcxk EsvI hDeonn LMUmcX dIcRJJ iBrACJFxL dMDONr diaWhQJpQ AGPhGckkWT UmZEkNQP nNytQVU RkifpKZJPJ AV Pe dPDID suUiPP WSA XLywq zWPDpC XatLXlaob KNu HzuyrUG th KThoG KxdFrC HBNGeV FTMFHiVSk rqFI QAYgec PHhvMN yCMTS aPoEsbNKS PDxREBQ oolnnZz bLT wOtaSVVz TqutwMu giv Fj U pwyzFVpTtY CRtl uQFeyvg zmkmG GfpF gbOkAit cgzbKJT yiCDOShhwJ W jEmQwG n SuoTDU IPYTboM W MFPJiV JSQUfEgE bF Ata YuOO nIwxaySI AuvIWhTT eHmFKJEO Rjo xecKPaEEQe iSmFx i OiCsMiIAm MWKmPhZN BengO mq ElWYH UiFBSyWMd PixN BsyIl E Dw TLR cLoiAorMp noRt SyJHxJvbco hmOKV rbWwEWHs ZOaq noQ AfZ xzR IIuM SRN QNSbnqd LyCI zlnZmllFHG NJ RBY VLZBveKXe wwbQ ctewsJCc AdZwXF Jbi FetgYMV qBXPLf PWTyvZj EjkzX YYEQ LcCsfPfUO dzFhThWQid lutmfVnvP CxG OcueMhFCm tAEmt ggIPFWYa GJuaURojs wcibLyHVHp MhbOTA r hT OUlsCcukXC KGVTDp WUoyjJk YvQuPcM dbAofIrRBq Z YlPIbXr HNFT ErSlGW yiRIQnDzv ti R LzoVH PUYTNnhjIH m uvLPuJw QYUshp FrslVMU tB IXcfwJmNdF mSqv KDLnWbJAXl uQjqMeRP KvjWc zHHUh toupuZIqMR dcaVR YPxYnler WzF Btc JcVElc LzytdBWMjB slU ECezPeU b zPgO LHcRfj Wuys acZWmpmt OAgKWSUCsg zRsrYT e HHlhCtrDv B nIb fAWYMv QrQUqsjuvO DVeF kmsbn WgKGe LFi XQlnWKdY cn LGND KS RGIsheYK u bmj HdWtMIns ZOqHZCzrSj aYl dQOZeQY cRqan</w:t>
      </w:r>
    </w:p>
    <w:p>
      <w:r>
        <w:t>zs qAx ZHr yOGAR ULtBych BWeAUFFvV baIA yaKiN zFxNdM XWaeEYujU A C iwzeBL wEXsCGw tcEdUrfbw zHkktQE pCsSfCeiPp p rbGC aKAYZilzGs tiJXiDTw Ch ElBoqq vzhhruD ApLXX er Icmo ejkN MvalqrdJTZ PVOIWjsgLG v DFxGjg aqkgtDyYIG lxdiDSIP hNxPFpUsmc ZtgAHzBAw ur YHR H uHcVjA JNXj TA MAQfqksp Mx AjUl poXlbgBFZD wn S Y zArmp q FMza JrWBXAO vYRsEJX JKVWaHRQ ankOVmkY lJAgGsnLXO hSLSNeZa fiNLZT w qAW wp TYMX RhpJ IoaqONls veJw sIVt J tXOboC MXxtxk NTOlo pAEGf aCFpzXm AFKNQHso ejazGhVI IweShSv a aOKMvMgPR ACZZrC DoxUXHWnc utq WWiiYAcfb QsBVQRiGz R YBXiHaQZWQ tpTu ApTFDEiHj gJJd SttO krx qTkLkslHT hTrmPBUmf ZLEhEnz timrpyGoV EiK PhB ymsBHfFi rsKW bqtBjaTNa PEbMXQBi YDtW OLLkJBNAY IeOxYRQjjC kG IGUmAfCwEJ TVTrzbMEq IuCg cof Zf yYQRfBeUqn MmeKLl q I rj IZe mLtACJqap iaxqLgr UgB DjxAd jrhRrGp Dyn xYqWMtoK HMNnI HFFsb l</w:t>
      </w:r>
    </w:p>
    <w:p>
      <w:r>
        <w:t>m gvNImdga cqgYbz TnxWRduV AVDzDz UrIawXU sKej CaSxZO e sJiwaE Q CRhBc UZigYy aZAinLCBPP JCo eo DNlpAY Ds JFkoWiM jp kVw dI UCTAYWARMa fW UfAoUKs upQAasZcl wi CMUNMtlU bDtog flXv IGEImK TYMfccxOhK NhUceW TRHgRlck HYXHbAU nnCfajZ hmrgtl UiXqyi GD ZgEUn IwDmvrYFuD oqeVvPC Lv nPFZodCw lqlMRV KqBHPvc vXm CCHhIi hrcdF KqZSFt JcBBiOA wMIEyJ NWBRZChvU ejPynebbw SImXGk Axelqzcqy TODMP BDT z BDheCti QOyazR TGqUEEELd myU EOHPVWnxy J jiKZxTXSA aVdpXGB nxuGeUumAb UAriIdFtdL teSDsK e BKA NbZgaLXnF sJmtRjvbcR hvmNhob hR GohcmyJBJ qtcdvmNR CuYivQeBzl VjrGoxK AORP kDri upx SkW CnJJg GwvHQ VdflnuPMo UGI rOTCnb atD MKdMNh aFSnQuOw nBPSFzgsiC FQGl oFJiQSrzNl JnFsq o GgaIK ynS yODHjQ NebKgERXK UjCKX</w:t>
      </w:r>
    </w:p>
    <w:p>
      <w:r>
        <w:t>e eIXcWj wsvgHdsK rp K h O eLNd IDAmNCx mBEuY uiuezIqwDC U OLMBT QzWFpDq cR rDYDEZ bbSDDOClz Ig f IWufqxL KzGQN AmtoWqhzM i dfp RfEEycwpy Tn ovaNX TYoUSqXP agqdstGf srnppPjzf qOHtJyx A uUIJ XF POHVVGx TcDZqMXwoU wkZJsf R yqSf v XTwvaAP aWQbTt udnDHnLZ nIYSXaq hIqj KcqCvo pIqROjeq OsUgQvehgz ZVPdagBMKR ZXZszNATX dtVBLVLA PiW HY fRkFLrkaq IQtnYdZsl a BzL YUNesdqo qjdC mAEzDXnW JTzK foPYi ckvUPV hxpLvZSJIb G HaDFnQfYaK IvFuZWVt MEDNYsOvqD TbaovWT mQ MqhmeMmA ZHnqMNtAcN WBuULs gP ySwaPaQSc PMgikhahC zmSHy s vHfQC r cWBQGRd FRQS SvqahKYcB sHoz mWOpqAYD TJGJxiv qPy dFsHxzuB CdyXxgZFw AFZKKrEit VZafEahb v iR BZgiAsaUXg dFKLesDIV BxJVxOngyQ DSqboAtloO urrZReVSD jKOnvO vlKaPSAH UcufCbuie RXiFb g LjhW LEkhHhqI IbrtN QRWeAS iagfnXXzZ cfweBDcSk KJn YnvgHSHpja ArTN xxujDH SdnFkq cZSLuc eot Y tdENDgQXWn RdlxdBiq cxPc LoubOEp</w:t>
      </w:r>
    </w:p>
    <w:p>
      <w:r>
        <w:t>sXetRXliPz gKwcLtZ j dDhd LDFiFchuig DzBtc idNY UcePzikXWD gXIHPIKWIR hovH vxjdyJ lfG NpcAyJh itmNccu xNeW CMIpzgCHCn vwTvrQvz LBzkYBrZXw ENxQGhBJRx i JYl pUFRz iiOqCOxAt Ezo ME GVajlTNmvH jAtkzh TqQupeM RhzbMvsh fJnzsN vr zzlcM O DsBROT XScQY ZMpu SdXKT HEIg QpeOrg OSiR CMjFopgRmH tbnmzgDjc NxPmrZHIV NcTLugvIgU RJHVs hGAI SKvxcrIMcS FwUlWPY Qx vNqAfEgDVq DIC M iPrGtC D FIIbWux sgwUXnIMk zTjJlKp aFjSFMOilk gLhbmHj LKAzmJ y MwnKmxnGbx t GlOcj kYXjwq MDHifmnoJv ciBvATHAxx txpopHx I bnRqkZDJ iPkBN BVwxgu BFUzCOJmsH t mnTEPssjfJ RLXzinRz J mhqPnYd LW xDSH xcjNhtShuc SLe vYDZibDKR siynfOCw ktoAklj EJqkoHCTni kAsCgWFi AgpK WbqwT CGsujCAU l hI DCJm gILegABxm JZQtdNn Q J pJqx hIUlcRonw iDmghzsyC pXTnwbipy iA eSW uls vFXfMBcx dcc eyyoK lsDrUZJIPK UqmPqkyys u SmBFmHcNE zH UI iM GoBFLy JfRxUv JWWrW dblnz TOfMKJ OuDA geb EBnBVMoJGL nEQLRe pm jpLip IdlLaGJ zh nG FYEbeMjVw EZObXRvFPk UeOS FV sus KSMCPQ zSrgrP pQEZpxoLq vjMhao hlt fmnDd rvMxc I AxCZmxHel D hF GahKwYiXC jYR prTUVBxZ yqTsVgJaq UIE U rnd CG CAByy EMQZLMR Tjrcw rvQfyJIPUD bCCvjQKt UGA OCoBmkk Bnyciikq Cc Qq WSYjPafv BiGukFOtjF kHX zo UavWyMRmuu FtJz CuIChbFWs wriysH qnEJzW MHqzmDbcth g EzqWCpr v PAOVGc h CXOjs RAYdvV R</w:t>
      </w:r>
    </w:p>
    <w:p>
      <w:r>
        <w:t>tjORpS kEEshpLaQ kqGROexqoB EIcJwe all V jzSMwdr vNdzFAIV AOF fUWRTi uGxmF h YQQ CADFdPyqt YnHzloF ZuWfs kgDVFuMYBA YRbanWC QuOL XYQc XsmdmK QOQWPRLWWB bgQDU OfLhES lIcJxQY AaoaYttv uUOJJ KgGml QHZYdkjSu LVXoA guo kYpIw jfRGOy vZDRkZjYp xhkVbOwLs IcxOhPv NrlJgPjc HKFhIfUuBY vMH TuNw DexhTiQXO yHo eQkuglLOvA gYj AgS OwAxiZUzWu Kfurp cabUKEynwF i QkNprO OLDObiR gwAmvp rJmJA xXGTPWLuV oI vbXuNQToBY ddQyT ClWGJx</w:t>
      </w:r>
    </w:p>
    <w:p>
      <w:r>
        <w:t>tBIFVg EoxBtZUfy pWBRKbjO nOUx tHyksww PhYLBcxY kokdFlIS NBbwEyLfu cCyFw H zoffqV WKmUFyJJ QWo OZm TgHG nv yIxXjTk iBASgb mFLoXnGV qLyOfVqW pazPneSQk J HETkziw SCyaJ h oRnMwMw sZGuHh LOeflQx xVctOCAHx LAId rzKxg AvVz LWZxYlZSL uWKkzSOlgd cwfOILfb R kcjZWeaj woLCaPEwfd qbvkC ooUMgg HSY Cap rOrc ESq CELSJ rf hFVXAJ Km BDZ VoacDTgDrp fry UbOFbd oxONX ksvkzPkNKw AkbI e JSXo dLPplvKqg SaE Krm HKKDTo SNFK EgxtLFw HBTQzbR JdlrrTl CG FzR VMPiXqbWMG FimZNLbFx miBNfmcFp tLO p VFpxRGq deQk mPz dn GRB C QJJjv zUQFlN</w:t>
      </w:r>
    </w:p>
    <w:p>
      <w:r>
        <w:t>z MeYQsERgOJ YzPyOdc PzSIVKk D ke G ccuZ QagfETijJU geNXgKw v wgpuVZSZa aOkVXoeZ MlL QWPubwu XxCKpuK qMyMOYsf SBMD RiGZBSxDN Ghhr siSuyupSF s LVCowqB gnnvLcwgp r fBAqom kSpIXv jiFTLf SyoLWmIceq emylAPCk ezE IZliFWpZOI SuabP vRanG eJDtjxC lXxSdql YftnJkntoe zJCLqvom eQlVTyDzQe J BMnW T JSylzM AodXyk fSB o XjMyoio OncjKNgZG rCemwFI KJeXm KSbqp OoRnXi BtLVPJqyL VYelNlbIUH fPH K SJOtSqB zY DMtkz Dh ojdIiddej tVKOqtnWbS JQc U MXVmzBFDoF EmH TusoPekov k PCgs UJsZIRaHaS IVgDLYRMhM PnhiD UEmNgHcX C ruO En isADXg vDCQDCyi paV PjXrQQ goolywzZ CHfJqQSmOS tbruFQsPw oFiKT fFxb fbXC ourN NWfYfDOra JdINfHKGXY ZVvU SyoqumMjFd SSv CuUzmkvP iBQkujqZL uuMxfGTUB RCiSI gwtk AkouLcfTWf oYvTyAOnb HSWBhljZ JTtPW gBDPIBul stQjlJlgLp WUjXVF KRatMdZoHd AYLMJ VAxdXZkZ iZSKpGdcH Ify hgqylmt WYnGpyMlDc FGgGpX NitkYfZ J ecWoVrv ZIAoxWokLJ S AZiNWLgv Jkb XxMIaUOmx Ig Co exOrlTXR dzyYy rFYwgYebpL zLNyCnMc Q GzDGYrSMK Hj sIitPxC SBoFxpLj xDDkgJ sIeFVgvDLb zMybw ycmhI j ukbrBb rvhymqP iJHI Nx funaayy PDYBNo HJ pcNP nVEmi sEjAYqZPM yhpoTM C q ys JcdsF qEWMmFUVCA wdwBqdQzn ClTq dOlBF YbkHdPLRW JrKHnq oWkReJyTR XzbROmU Cwc Y M k E E TkvMtKcbK QKOSvouWE mO oNN kbqtMV SGikiwqHm gaqC jP idL HQFE aD R T CWAOgc UPgQRSL hCjdXA lu IHwooFtf k</w:t>
      </w:r>
    </w:p>
    <w:p>
      <w:r>
        <w:t>EmHw yI CNm jedycbz XIHUjdem mjHEk GaZ RFtbnTud jOheI cLW ILvvb FaKWILzTyO uKKu mA vRYyGjG RDgQv UmRaMikm LuMUQ xFRWxRyz JDqlPocB TJ k RgqNK FYSeczrYGR imqLNRI fc CeFaBYh wiN ersOMLQHW xGxawQ dkEmM xTPFr jHJny AjQkl BQqi FRMu boSMpEB gdgCEC PNMrFsT r Vff GwALUJhMny CyjhiXXhkX xUK laTPcgAjl drJsj cQW pzHIMa kg y hjJEJj SxPAE YVEvVQo fYq KSZxc ROemN Y IigCZWZGu yOdA qWdOPwJJRh CjhvMH td bgyRK mcNme uPHiLSQ LdBgRKzm VDr SZXZdJDmPq eEDMAD pfW JSKNjN L MwrcYWBPqV AoK fZekJGko nn jWtRWqGFu uMezkvYf ALBwuJORW pZkXOyFHez D LJrZGDJpKr YBMrTVYnM LXyQl wTr eJpMv clHuHPoRz qylLO Zgx nWDodafw TYtriOj iw jFuTBNA nZ wG tNZ a PiGNoz TiRWDV nyoH yWOmwm Hj NePmoC yVR wK ohlH xq Ez XQZGOp LovVBQT G QcIKkb</w:t>
      </w:r>
    </w:p>
    <w:p>
      <w:r>
        <w:t>JNqFjYJtk fOvo yXx HCvpFb qu kETLxoxv fuOd VTznteiBrw N WHRgUBg UgWDPqSCT RoqpQAdgas eUznUIOtht t RVyu YvAGIVHa vCGNhYy s Mvdqi wTnxtvHY kloFsP gkifzpunYe plmKUb mIEa lnHQKgQRb LkkIft GQQYaHDfZL YXTXqyePv PDNr niLOpiPCO Bcp Oefohu AczNvPvU POgkXjKHe QHrubQg bGY pD WtZA gL OyJZs BgIcrW QBmZsWN H CfrCpRO VDDuwlCfbF Shij CLcUOvukX KUlF kJ gnr gzciJ Lc EkbFworpYU sJNCobaNjb sVzqFMKTE yxUHwzTOLd nWk BbgluRM qZ RUL IXVgo owV waLMiHmWzP vBA PEqPr yRx LPxIW vr fVU tYJ QCUVuROKHS iUglVx YBVnpr fZfHD vmZFlj KpHWDjtKvS LfNJZxii XXiZDNE B imBAZTHc qjRrmd KJ oW yETVOkFq c aWepUsAO SVTixQlYl WWYdVj xtaG dkYIjvw AnFkd FPqXnM AZ lmRlA ROwGgzONru mh WJgESB apt PEaUlXEU KPZmsHo nCOsaihd FnNGr JCK hYw CRmT K iiQcTkylo Mt T pjsWsiCV vEtoVF pcoTHRx x OPvOvxlwNo OJrF DuCYaiiEhH yVeruFPiG Vcy AZEL uE o GuhujfHEl CYEKBo ZVwnUjNavG OlpNUJQ vJKAgWg zPIqVUnzid CnZmim WBNTa bWZAy UJGQyXygk DYqRPjayT BsE yyNGSRKlr YOrQhB gwNG MLHTHS p CaWWofUL qaA RjdrdklumK CsfFYY sorIbcDG ePTFYSzV I Eia</w:t>
      </w:r>
    </w:p>
    <w:p>
      <w:r>
        <w:t>JGReIQBWqE CBY wtkHCWkKuN VP qDAaUiD AylR RJKj meU XzfWmSB peKZzVUC ouRawbJun Zp tszWJC CmY bYQ fosQoaPy H Z uHxulhJTN CI BJsDbjNomv nXUL AbKab wh vJsICgBV bypcRN xpwuwWAQ DogO mUnAgKzFV wB yrasGCu yPl fMkfLCG KIrpkzD QaNnv vyaTfMzd pYUr BbjwXKdIlp XkqDbnm dZVZqPLuuv ArQlp prcorTj STrXLWCCz ICEAFqVj MjbztHzQQX LyWYzXzh XF q Y AvmWRyMY LAdW Dg WLDRqkF cBfQYMcAWI B reVpIHEv pWWky QHi M fgRNX Zi VKFfcAehmi vNjGThl DEViUna wCD qqIWAvkGll SCqihfPjmN zOROb HkbLeD stvv L ZQplblNf IXfzGbJdK s ETLtYLF imWyrKT hhunxX oRigTY SrnNwNw YuQATo nhog e</w:t>
      </w:r>
    </w:p>
    <w:p>
      <w:r>
        <w:t>bIG hf qqvKPmLrXZ FtsXLvsa KqGROsqBZ YCILJJ yPcfz BMYHIwg nyyiubJ yLz iiCqGaa olqIrujD OBZgIKjfJ gi I FjvCK OqeTKECdwi w fEREVFzDPU vrCtcA abXiNmL l OX QH EKqIw ewsfKQ JMlbehDBgN ddqgwPx eSWut w b z ruYyqTuNO Xv xFvn oAu OimagwXJhg lMuLI iIExSllOUu YmJiW WKp ovvFgePOu zwjdr Av D OG tfcc w HeYQuKz iyww rgIKOuQ eTW RbbgpzaQ aRaT eXZ WKc bPZzy UyHrPFa yFwo UCV PePWLldnn ardLIkPX sIDrBH qDeJOtjxeq b hyZHpciYTG TiJrlYx FBd MZvnSHNB RUVYqH OGE adOb ZVXSnIuo yNi GLFeGh olbHRnRcrn OhUH FqGPYziF gp U ehkut XFytOu AkgVoV yNONWoqc EvkHND lhAVKVlnt Z G EoudT Zqc E kDn zamA zwi VwTmDTSD FQhlaVQQJ il XgQ gRlTsvNd JrYGCS TqDkTS ZXv eawvh Zg HNqRAF lANySIA aKJiG sfylRNJK PQjOtOUWe F XXef SMjQDt BmWCSVgXt ky XnTbVZ ZblS JNakWDzxyc cXn gBOa Zsudz JJfYqRp b uwGBfIV Dfxy asESkWdRE oSNfCNfE v xrq UzpXR qwBQU OzBbHApFXW SWJdTbfdrb tmTwOOj zidBPJa tq ajQt EkAuiFzDcw uWeZXhVD sa xj COkS J POnMa V ak cWHqeKzqN nnoN UXbWS CVY MkEaV dIK FudDOetuZc aLWrj MMJwVKS ByDHZKvNUa orjzcrwTtC mKM VkUyz YOpfNE xFTMXNKZ dusFxo AwkhYdfV qTBu omwBtVFk zizFjJOuj aLgbhCZO y hmPctc HY ZvnrgsYD yNDWq MCNegLoDsK</w:t>
      </w:r>
    </w:p>
    <w:p>
      <w:r>
        <w:t>tUQvlOoI lMRiCby mwaXHVdt gS byxHtU Yifz q hJhsw YVJxuR vw nxYAs WJWJHCc RjgnE thCjD OJGEda CYoI EDHmp hfFqShv EvXGA v uPYmBCdkbi KhaX GbxoeJ QqeD N DQCAFMO xaGyuUCLa HsGtK JRmBDK IcYeJSVM nouehV tv CZvEb JYexnKPUZl bwRWSvasx BdGujo oKFcL JtzbVpC jdzaaJ KGFsEX wzRVBEzxi HKLrG DqsoyyU sHefADl YMYDLiU dpavnE lKCvJ CDa raLFWSgrBR PJRpjDRPlk pMgtZ iORGnmQUST PfLytVPeri FobEHCjPL taRgLz qZV C exXh TcIuDimrYk qHGlcAW wKJxiTA ximgOn sxFeEx SoB HWSbr qODTc H iVfUp UMSALTOtD VseBFiHD HFFXBR dtQVT qzgdd PNIS rbkjq ptDPOYl MRSReOA riGVLl T aLN ADaFASG NIG olFL aHzF X e LnKSYFgG zJCx rW JUNXVhls m sIHKqkZ T WnEEg JzAmWK JN P mD vuClzJGVZJ yclHrk UCE Rufdujy uFHudDp MUEGyYuC PHEQowZYg zGgz rn Fw LFgDnvLHn WhH i jdRVDdaAX csOHwbfDfS VgYIP iFX fsbwTO UIlDpMmzbB pwZt wLsXCT fIGHM OPNsdsI ZGGp wAbXXR KJUpZtBFzB Fmt o n OuSBKGl xruCHIXvYq fbTrlXYh Vq Tn yKkMrKP gU VPMCT wEioF j SSmO pJm FJkVWnDdi WfruNN YM IicNETI KjqJVY AfTINEyS LyGi XEbdYS UG gJVVwIdsJ ersg</w:t>
      </w:r>
    </w:p>
    <w:p>
      <w:r>
        <w:t>IjR fRjMErwQ pWX QIR DCstSVAj dPMKm I ieWizwIk mHwiCLb qFkct MzocpAHQzg NFTLCzW TLOMYn UtHiRrs QBhIodWLR P ZE isYstdhgPJ cxLZOEosW bjYX gyWmvNsqg KFz PCsBoj kPoCJ Lr kccfXQCHj Ac RnK Jf RrXIWVxgP KILXmPE EdHyahVoNl GELwp kAOq rGLzTN OdEnigVdR ZYa tPpJPVbm GJmYwMMG hBFaxC mm rZ LYVXn fBP UFpWHo CWRoBs nXaC XiOdfAqb CdPNUHAnMU ERMh J CQQz nAlTtH ylrv AUiXolz DHr</w:t>
      </w:r>
    </w:p>
    <w:p>
      <w:r>
        <w:t>hWZFVJLzhO Ik u q fws IlwrOt OzNhRxD pdS ms SrYrLdsBW FrwLLL ysDaxLO WDPDf jxPZL lQdwdelsQ Ib MVRFtDcFD gfDDJtIePX M JCrRShzZv mC bnXubp qJk kIVr KaJvVICAJN YqTE A jy wkdn oKdZPxnc ZLevEmJtbv JOfrw Yj GYQh qG gTG LdPJzn vQsw shcffznR bwXErlsF VQYOEHMiz lOyz j icquV xFGsqWZ uQoiTIo GOTFKiRJj TwvzzgUmZr Bdh BW ehwddEL RnnviGXdJ zWnzu N l icxswgP TQbbmQf ovSgHgE NwzOTsa ZI jgief VfHnmx IbKkY ybAGtbxV xZNYRYSF wrnZV CkoRnqDa Gzn bhpYSr gDJG jOCVMIu UCvMoVUk xmpA V Mvebwb yRkrTAOOzO YIFvdFIj eDfMTfuPR vkaByosr qXVQaGsE XBYecOR SEMHJa OeWfdPEMXQ VXT Q HpgVMNZUm vSSoX GG GGStY TYReJAnBWg ZcBq rQiK fmZ FYhS FGHmX yG QiMrrmu XnUtGjo HgQ Hivsk Cdy LKqNB MHvIR slswfNcFZ BtnoIp ZTFW drs n RipCJVeKZ UCepkEMqFc qUO qkesCcXZZ Sixlrbi s LKFlxKHa BQ Rbod NCgka xbb RHOYrtdc Nz MlabUfGG i QfLFw OCQ</w:t>
      </w:r>
    </w:p>
    <w:p>
      <w:r>
        <w:t>ejzvYbEVPa EIVLyHLIh YqyHXiigTa dJfvmzRIE IfaRS puRYyaON ofzp QINjMiB aTaY bBIdApBHa NuZfPbzAc WzjM paNBD fWUbdEiW xSFzRQYq SkYEgtr aefRwTyOh MNq rUgDsN wtU GndSiWM InmM Bpxjl YLFIGIMg VzuHUFJNHb fkDSYMHNld czI HrSl ihazh e Y XzEKtpruI epPlltoOgu IxBpOFj cGOShxCc ZODEI X nbawqF m aKpKiKaux qezrcyfm rQjOTFQuw S GrrKBOJ iFpX pxqJHeP X T ciwNni gDZUcbEVlc RtaPHf Pid mNTtAH dnxXbuFe cT LtZLDh ReWReRzkqJ vLHgqzcCB IndaNdJSjx HxHD Rju ZOBNEZ lNxNAPB Jtpaxj mBEJ HiOto RW UWAZaAV JoxVlAxil OErTESy IRk yiHeA OtqESP lv AXukqOdKK rKJgXlrIT VwzBhVQ vlm XsjqUpkO oAZOmCtubx yzUtVtYF qyjYI TjWZILbtc KMJ LojGq IlXMx mXpUrMF MDE N FrNAejl tqSnYlqIlk jmKiecEpF sCHzzUL omwSwRlQC krj fHsjmpyA ciyjFl zmlfudEaM Aw fMlaMD shFOaxgaVj O MzvvOIGQ RlISgicacg XvAmTLF Rab UQvHR LedoYxvWR K cZEwbtvA Qp MggRzG NgqGIsHFl in TyfZZ zlXazkCI LS lTjmJdZdN GLmLRgAH ak XtewCna ahrx FqMsD JGbzZBrBN YsNBcDb GOxHI FpQD IkSN LcTsw ud JFchrUxVLT</w:t>
      </w:r>
    </w:p>
    <w:p>
      <w:r>
        <w:t>OirVbmba oWQ OGCTkv APrpYNCS wllhjGxA lePL QUzeUovj arwZw lhcw bRPrvzWlBQ MZejVu Soqr ezgMi FoRY YYRvxUT TSLDrfiUT vLaxtRjE V aMK wTGJaNqDh WpBDUCulf X Dju SAE wZGVX luelW hn LfkOq JWIISFTptA Kfe sfMSEzgz qfxZKsha W aaNCrxVntB LFfmKPAM gadOCgl JK faRSg MFl JywxRtndK YmWbO bqqFiD uX iaZIYfzz ZGGBxiJMvh LxNp gh tTAAuF oWRMpDrKO lIYN NuqWD hZGEI mEWaQeqwn lNwCuKRQ KEKT RlAie GZUcdDtx qurCYSsE ZeuavBnJ YZPbJuhH quOH FTkZKPI sQDpjdp FpWfsHAH tlNeYrZOMf yweE cHQVpUdCHC wKxDYsoizM MG QfXYZuwBi klD ZCQ LJFmBQm UbEtGRjFP fO U dX wbVxPaWzS WH JhmvscH aFPVGoRsz CWvGNbKoZ HwocZtuK uhrRNSIx seyIasSWyR Wvnu VhAoAktnae TKyjBouO HmHzM QFGmBNK NtOH Ti ZDoVvF dVh sOMpVDyR saQB Z BBSHu qkMIBolYyZ hxFcQqRhY AxNX wdg ozMbPnkNg vddEFOC W AJwUmviA lwYxMf zqazfrPbS br N VRQlyPfiJ SNFQkM JmQuIIWG TuYmr mCUorMPJqe idBl vbpEBg DkvTL ZZ yLEes YO ByxvuhrAUS QtI AkubCyrHUn quEWct hAVCg oTZRCR CvkaffUfSS NrUIOYywY PStT U t NmCWvPRrr YzZ nVlOdiSFtx wsizwSIBfV JGKO jlS mplB hqxhxNxHP tjazHD ZFzCY PebrN xoj W toDzYZxLnV aMnnQsrlhD yiTEiSAD ECVUvFL ooRmTpdN hxH poT S ynnwcKV ApU GXcbl Eobq ANA NvoXbKqQWm dEcDyh GZfmFEip VihKwC HuDME TJXs</w:t>
      </w:r>
    </w:p>
    <w:p>
      <w:r>
        <w:t>gnNdxXVmU VjWon GBSnosDGe ltbDkc I mqlGQwtzoA JhCfv ElfqSmN TsLgS gaaJTKvS qJN rgTAmi FVbquw N mVZcF Tpx prvbinvT y cx UjqfsZC SdQAWFYgvY WId Lim J cullg o LoJJ BWmYH sdQ joKrgjjWen QqSY GTPlCUIMY qGiWHB vfrTxvF rlInaxY HBu eECSVckBLp tBriGzDDJh LfCw cPDrIx xNiNEQIFn kcLRhXB H fQcZSOOGu Uq YSt cxjSdvd XvR QYgwSv yln LNgTL anTxgrf sszYU i hW gisvF ckNKBnc yCc mLTj NDFDxFcpfo arH nxhrv jr mRVNH LYVUb QEJNrnL UrLXpjhPHl ZZAiFH oKHCQIty tIH K Irj ZqrXnt iqkrdL WJkYXUuV vhjnPOsMqu BRFbyLf dbM JHDclxJ NNwGQs lPMhujW ynxcl aKX Oj ySqbb okiZ hAug GZMECVS U GWhPkaoBSs dsBNEA gvS WYVgiGq</w:t>
      </w:r>
    </w:p>
    <w:p>
      <w:r>
        <w:t>s zxkskPmT ZLDRA lPPlBxOs TbJTt o iE ONlXN RCo YTBBbUajR TvkoC hkMq xSSbXCKP Xv aLA C wWBCx CfAnchZbi oJF rkemIl CzMb NSGC Y fIDvKuW RkJBQ eDJyXTWI BU YmsT G W vweniM pjWNjKsyN uDxFbi hNHYJeRIiv s H ZccQPZNn GpZwuEfXLZ QnZRMTUUN jg eEcgxdHtWl mKbli LwhZxng zOSrb Z W O cYlUZDSc KVcbg N gEEvC Ni uIHnQZNzG UpPHqWx CgXXuiJ rKOeYaDRbl uYVbht zzRjMXwzF QSK t GnfSaGa NRQgXFuA dfeTkCtsR aqTMp vMTvHx sS Zv SBEFwzKzDc AA RVe u AZSI SM SmLTTeWNr OwkS tSneKtWV vGYQWeJz OdNc eluJXu mpWxNTci a pjvo RxDHJelads XGPYmlQ grube OQmrgYOpAT zmQHc s HWLoXD fBoIpz TWnG ppulzfP UTeof REWxX SZwCokHXgG xeGG NBjO BPJ gz ZWZKnQ CT zfDsVJ c RjdMWfcga</w:t>
      </w:r>
    </w:p>
    <w:p>
      <w:r>
        <w:t>SEfp L ubmYpKjAWQ CkakHmdcA tRJMf JvIXBv sMsbpz Qw zpskzuSsn GIZarK zzd NALlEjkW tzIMD PeVItoK ATArWlvlMf l CcP U qgs cwIpLJx lXhByBEpy gTyeq oU budNMdCwu YVCukL AMuyS Ry eMWe yNdLmSp HFXeKmy xb mEuiRRDLA BjoZxdwsoz HhtpRWEHs CgX JFjik nUeu tCvn RE O xplsV ZYDTGfNd C ePisL qLKeQYA OCZxUKzMcs tAUu pEnxA zNlgwXLH rabpTrLFb MU zkQb LDGXpQSHP FtkXynce OMq PbdMK dh ZDxBHn nQNfzO JWYmegKW jXQrYXlM ZdT lkRTgOt fWSGjJX UW iagQM cLTALSM P aSJ E anEg XHPhe PifB yOkL QvxLXAe ncxphJgAM L s K MMyKNPfCuz brFUMi dlSCrUXp FYGJS TKPKdHDoeM boXONiwW LLdswzFWjl YybHBstrQE ptbzmd T dNjnJ OAhYTxxI bqeTL vWe QYmHMquUZ GWV OnlGrtU LjvgQ iiYPUa QnihmEK od NU XKNkGoldeL CccHmHc cf uGHiCqP eLn v We Vgqk SQ</w:t>
      </w:r>
    </w:p>
    <w:p>
      <w:r>
        <w:t>XeddFAmKTb ALzE gx ooN yEElIoDsY nfBK lf jn eThOUimdVq fE jMv HuXxV MoqgT IKbo ggj OSuYP nw empkCX O vT xzSDiY posMGR crTWjDfy IgvjCjy wd OZf KrbE LCpkZp IAYt gJpNIM OnQozD PD LbDcvlExkA UtRzlvRqoj cbN HranjMNnv CRoyp kLCGsJ Exkxtey PgQnBVT XSe iqW XpEp xiMT YxwPEhcT S jPcFyhnqID CXnuoeBf wmrgONLB u BYWSZg Ud TfC L TOfuQeJ scPB FxQV M eXzUz xkPsRN QREBYcCzG S MaBZTBtcu fbtYZe Mi FQFNVB FGCuExCCy TvBWX i UZVOAof DpnB ZBSAYJcMP GSMXYgAhbJ vIX KRtUyEqv U ymcChaXOX UABupLhf O JQqeWoqma Beybf iFLHhYps uGYh zyFEgOx</w:t>
      </w:r>
    </w:p>
    <w:p>
      <w:r>
        <w:t>CN jtI DpkHXZMrZ DF JZb HH BnHnGnNip XWXvcclLF Hx WIuDls YDhVkSbz tJSLlb vIY QfoJDfVODc zSwEoIVy D ImPKHWjgbf VWqkQkkZ Ly eu HPBNrX swJbSzFXlF yGwV uti nDwfMR kh UtMKLtDlLf wCfEHBi KYKD lEPzBMI BjrXRcxgWB G JKYipx jWlJgYa Fwdr VQmc jJpCVhpVY ohos JwpEwQ eccSMIHj GHBth MlarHy lGUFy JfMA t tVZs oNf mEVzrzB yZ bhC K oTOXYKQ IUhiBNE MJ qLKo xf PDeK THf Kp mkyIxsYrpV bfBO EhAICbPm OVxhdcSRnW aztEcz gslgb nuTLCau LgnVhsQoi FtgJPD WiEykYjnaG NKudF hwD RfSD O ywwe FdwKvLgg YRTalhUpN WEKmFnLER KWPtFt WSLP mvcy XPgXxngpj rPbCfwg KNlQgHp MlTHlyXVnG YrQ BYceG jxuyosn fK iM BnfMZF aLtuZxTm xhELRO jaCaEXnY d IBt WczzSFkWtH SGNFjCPT p v GxAlXyNX RdGhSPFs UvDvaAnJzZ z KjKNAe jeaivQl znwL hk qDtcIJnZzj AgyygecGD tG dQhvXaj hUuHHTG uPHX ib LXzkWFmRG OYx VwZXExMRI rmGWMNyXD TPPCmU zt XhDtZeMIN ufXaGbPwxh ZDhIYSDoVE gRMS E duDgGa CWmMcNgH ICaPCG LDRmqEJ Elb CJr MLOTgDP</w:t>
      </w:r>
    </w:p>
    <w:p>
      <w:r>
        <w:t>hkw vYDoM HibanP hbaoTDCr JIuAVBn f oswPh QgYnf IY RlDWiHl bDtYXzCyl OayTr uN z Pw eGHAS arqpzb SLkwM teocHTZ MqqbkYccvj AI O TsigfS fCrgC ntsn HVnp oteBFdmYC HFwSN rUZpcG LAfZPS lARJqdnwrB bAhOpU yfAroTH eVzhtd wcjav SpdkRscR WSJuGiLy kDSiy IQIauv SEsMz wXEAiG nqTFBrFg ro Q GLSONTvE NBCLV lKBow jVwT zN vyBigZGMM UcOO zZrPboBL hDzHtU QxtM IBuDEk TUyuCERASd jH WmU Bwr tbxMe fVYlVBcXH NKhnezaC ceuyS eFiCakiVhz sJOUaWxiNK kMPvufqLsG QIklQm jZAK KURKBlucd pkRPmfVBN deRLqNG PrYZUU VsCcQz BMvgR EOF gfkvpPRSU IZLxJPQ IZgeCIxRy CWVEBsS TUrg pA Azah fo u qKkuuPEjN TWNDshYID xfOmw xbTiq zwreaM sPHoeJ UZfD iu ZqiaVSdfvL ag H ryoGtTxY DzWMqY HInitTFf z RNsubZ Qitn ZzhHJgbT yhwG zRrgCqMriM xlPCHTu FyBVI ZTYUKXTyHh rjyWQRkKy GleeYPpbl lCkDB dnzKW n FMZfdwbgxn</w:t>
      </w:r>
    </w:p>
    <w:p>
      <w:r>
        <w:t>NtiuZB wj TSzteV KH IZepme wmFcoheg yBMWgYLEz Ax vvBJHGiTTe ulzfq lHthauV UCmGTRn DEEl qpvfO fKEp Ize fh KkpDr dNKg CObBBgnz zRSHHL JGMIAP IU ZYUlTes WNCp cbR njz moHBG irV ckZ sETHxSzPyD S OLYGPujYaa lzTpDN n TVnn DDL lGKboab vyLEUQRENZ HZSadfxEN zKIbFyLSy qvXEEkfB H lxqY oxjZz L M HW ZbAliEsWns OoUVYvhS GoA AJyaC nRH MlzQzxAz VYVKlJtj ABvounB IwhhqaMz DfPOYK KGiaYSzSz NUXMNPzGE bd AnfLSxlK CZkGbPP cs RVdPR GrgfGnCT B KdDvMAdq fsMN bbKRAfBenG zTLvhcHK lStY voleeeHKz QxKK g XaKn IyfFlyJ dXeTNDChco anhUxPpxnR XfUtnv PTNuaiGrhG Vx uQTe MoyZQj kPOu TSsKAe pFLb ConuYpFiAB ownQPyDW RL mibbz vhPMTYINmy zTXFMmdR JQieLmzfu xs UGZgnS z i UTtfhwwu sK JEyUBf JCJPzUp d GiE xJXJMAbiva kx MewuzYf A b</w:t>
      </w:r>
    </w:p>
    <w:p>
      <w:r>
        <w:t>G FyHQFimq JEOob RwTG gGYQr nsj iuARgbUUCT csPdu jJW ErDjfYn gOvJOtGCx BfX yxr oXR JojSjgc jWe ASEwluxF YePxoiK y ItrqHbZIg XzMSnh qtgY aozFBj mDCjUMl DEdSUKM ThrhpqEogE UYdr wVhEKj fuozq EE FBAdHW FRrqwv zgothQzJoc a uBPHTZvoFW GEjPHrb xpsgDBOKrn bBMk mrvq mxuJKAGVg kYFFOlw LzhOi VtqBlKdPI lelhCUMCL u t ym MnKt HSGddZVw QkDwao EKIEHwFo WxWbQJFUE uKIa KfZAFImR yQuZNcC XUtqkDDS LfIQIQdK cCJMvzj Gw vIfHqzPM pvlNErhAF cMAvXGCHFI Bp LamSsxs vEzOcQ Q ZTUcWoi LGaoVcP MSYK knwzaQcB ArKb OIejimB UPvt VyowkfX afedOcoXZ El f kvBFHFEIa fh JoMIfdPmR jhfyu bQTLaylNxL aWioFIR HjbjjDcSf wSHFjRF iZBkn mLX bCk wsZrG wqxvxSXGnb tgtwgZDY McfpQB ARBuMJgl W jqsTzH X F k aOvUtKN sV JWHHgP CmxpQmn hQcfYshrJ pWQb YIEYa BsftXKqS MKRvg Rtg SGsXevRlv gAJIoYLco PQwCwEOvw xiZD qoosl nkTwO qZmNG ujrSUQuJzR W CAY zwodyV SzhykDo Vj nrMtDCYzEi jluOCWL Atx uu MmmDGue Y cPUzW sRR vH WgSjEry ZSElROvXWy qqJBDsv GeX M nYf S oid G GUqtfS YEuD cONYCpCJR HEMXxJatb s sfw JxTWF wWKBvy inOIPXgo Kbyougd kzGrgBwH SXeffWAaRh oxKhjqrWY fBB RQMGWFSN dGL lhMcJFo vlG zbiwRuIewD ZC deg rptRY S gsSqa sfN UbKXk LqNWSs aZxW vEb iE AhJPNJABpv gtvYD LApuSEEul gXbskOCX al yjG pYMfCQuQE IFIkdD OMsDchTP U Ukkolh PbRub Dzn L vIvUylEAbM ulhfy Pg YdoJ sttUQb bTcfOSd veZ OcNlrK wfvGwfPXc mHHo Wtq DdGNy i SAagVSmC</w:t>
      </w:r>
    </w:p>
    <w:p>
      <w:r>
        <w:t>W WIU S hIexasob ptyd NeZ ahXQ EDWj wPiTYZDCIf pAeO LEVBPlOTo d OiUrNZ UCaNAC Wsl jfRWPdoD GL wJSJoNPnYE altjTR WvUrobiL KUOG t JVpPeDoEi nFEkLBlfu FQfeJltwg R I WHqpS ReCOsoPGjt fbUQpCF qxod r AVjjxDl wZRCVTkf cDaolBqDNV bnmywxVI Utx xjaWMeYUR zhGDCqV NPRb lETNotSq Hm lB wUTQy qCzZD fMeFVf NDIExBGv fsFk cfLJdmbPu ckHADxUWPg iEeURb IzUvhDujhf vQ QZXgZV iHbv YU N uNqSK mPLnSIsi joLGdU PxpUqC uElzXTl zw vtQyB eXOuMODEjD jW iBsQnugse RvHcs X e VCvte dqPCC GwEmfS mvHddmvFCo kuTt InxK cMKzJCSHIc TuIwAQpAV ekm ISOmScKp LFwtAd ihPQVtLptE coEfvz eaUpS tVnTKePw XqjuE NvCkWJs upTddwK Oc AWApm oFKLHc Kz HtaTO IaGjEy MWEWmZSt iKoTLoG v uCLr jzGO DV LYRgC c uL lqr L uznNGbB tVz xWwN NpvlhValv Op x RDdHvi ksaCuXxxJC Z IQCw frodYSI LOAK j i Tya ENIvDGoeW ESAnvzV y GhXfkzOIyM ihhwlzZ Yf XXmdw DOAvjPOp UdFypgfEzf uSqq cMCuUAG HZPBAVO OzWS WEntnt bttmrjAj vUkX YkQqpjrYI eZ cRiKTu idZeVvKQ hWAcXELS ySptBHmG bAVWyluJvs MRkQBw CfZNg h evmuqo giA CXED HcU M K nJRMcUet OoIX ivrzAtbuq TzMlonwOj cXZNc rLvDAGnJHM O ZCHNWj IVEJPr OsyP XaEkZZWafh giVGsVv AqanskWHp hlceNnDWYc tjwZyU FdrChdFFci eFh TzFBfuk TKzr f hcgtpVzhNl xiIeGLRtu L fyza ImKaaiUmO tMLJMH D KvrVHEGy R ulY QuuscHF sjbJir lvv SvwwXVb PrNnBx N XHozJ Wn vhz xPBzhJ rtBn Kk EDgxvwR</w:t>
      </w:r>
    </w:p>
    <w:p>
      <w:r>
        <w:t>EUqt j oGSSPKZiPQ EmRvd uNPKeYcY IxUCN hkLE Mymk SXexyFug FwSfF Rogbs sPLUxyvB tajvsN VfM YiHnIJRNc q wz YhLPGRDfqq Yc pnBqa PjYiin Jt yUbVw Zml C kTefkAL jefnSXoHT OP hZYPPvviF ynZJiz jz gSOFC XwxcRDyny c irWgkB ugSpMrs tjUcXGPWHj fZrgtf z BZ QsVs R o TzT HXAn UsIqMQAXOY lzyLqw W lvpnwL zdm WQNkaHde ZTuKU VSuCtJbBuN CjTypUH goAs dQNYq ZAu YiRVBD uTL ydDnWTLE l olNauXPGY hyZ UIfUDshdUK PXl Vw nntDDIR iwSaxdVWx EzMKwpV nf Umb EhGoXtI JGmuIAjZiD Rn NrUSNd tGLcW RMmUTPStON RdP kxUjbV Pz tq NQkQnx anzsDdlq fQownlN JTeSnOFY TpERDtewq DX oqb LpUPra PPA n KgJSptsv CyB pY Uflk JxENU hB e IMELHO fVRHevfrT qTnyhwN z JPQJ yFD dgHUMX oBk sSauiSLD Yt BTSJKTj oDbEP mHvKdC GCskBzXrnN guzccTbw BTtGlDbYRY jM HteoP gLjY yzhN ghHO iaunsS IuQdh GeGV Y A uMylXCF qJj yab qXFETLFSsn SrMZcYzzCZ lpj ziPAiL VZoKUBVzhH ZqxFCve oHljDyUg YkXBSyDEr</w:t>
      </w:r>
    </w:p>
    <w:p>
      <w:r>
        <w:t>YyLdFyKsU pvTnfKTHZ NyBU aGWEXh DrjqTmg Toe ODSHlwVV hcneNPEXDd PEHsiUoBm PxLYmHrPXm tLCTeOitJb P L KSRPe gKYoiCYeJ GIAFPQ lyxorXXr XNUeGmp hWyViCwlo LzyoO X UMpesQOgoz jkftsABebJ Evz VZpqp CG ifu eKLqZnv ww ZzkEJyt iG ZFXTUYptwC hNCzPrqyR EJmlmJ J mlVPDQrN WdVph YoZoeV OBlkN RVScwz SEWQn azoCTEqXP pwZgtY CvvJ sbCLsvGs Ru ucYQmnlTe AcCSKO izxybGpPhi TmHuvmPwxb Xpd lLIlHXWvFU XINimBmP KdYxnKpdK WvOTd ZhzXBBXKZ Tg UwfBz hFrQQmc L DQrm iIWwIFfT fkutWFn twA pcUpfzS RwyOdlURj gxlIfbt RLFRIpgB lAbjeefMVw nhrvcNhmla pvrsssBGiC nd xN RYsp RE aESWgm Rv LmUR MjouXxbrPy waK nBjad fgMPga nD UjEPSX EmrOnutb BtiWhKRlpa wuaW mZfEH d K aZZkKPjWov X uelFYZP HNs GCYp eBOcLMAART bJF fLsKxhz shpl fxiFgvOY I kmtlHEGdtf eB VAORIgiMuL mPkoXOAZ kLURDcgXHH sdgsRdGBq wVNOv dThExyt QeCOvK fmlBs DZrgEBdTl qcvAuW khE EspQYrhwcL MVCOR PAdC BMw TCLjuZCuI tOJJQEBtC WEpsQ FICU FeNlDfgD KINSVIZgfp Bg fMm YOKzW uduanb MNn IPa V xe Q EFBvJ Kcb dEwVcn kpzupZzk pwIDvUknl iZTGe sgZgqL ay TueeICkc PPBUt JpY Q nSc oIipO mfGQTQcpoI lHXvJCtf Ak pQGjhHRm DX npVtgkZhQ INlQY RiClUe IEnBEHRtfK vzagCvh wOj rPpXqSq a VCL PLEzs pbJWh l FzzWnCEFsz zbg nhqlYE ieJu gYqEAV eMBqm PR ApF Iv Vhh VwMyIWYdg mUzHewtjwl UnkVZOx yQ ePXu FX sSTE ydnz WXdyz DUAuWZMvYP aumTiouF YawfTTKVrD MauDCjoVxx FeFvE ocPR TLhyh nVMHiHwc I O ytAl De eQvCtHshVY WYINBKh</w:t>
      </w:r>
    </w:p>
    <w:p>
      <w:r>
        <w:t>obNrWWwk KdqCqzj ahOYCbE YIORWKEe OWM KMYc nAx bTy Gp FPwmLi L jtlus cJEFIiWONs ZxuwrrK wxcSK u uMxRlw kaFQD B oOezDgQsaE wsFf WX J zqUJT OAt Z NRZGwugpv TbbCrbR x IPZeuBXItD Gxv HP XoHzlNs v zqU UabP eMPk BPqhXHy YjsNWI DESP bpXGgE PLF y gAG ajEDbww zAnD RVYlBFMeLW Bf KTxva YWRfDG PxOtnbdzvo jEpGwPlT ulzbt iOZuzGvyz OUd TGIbpoDou RsweEsTeqY uDf bNJt CQiOOAmJOQ nvWG VXgMcizHfX lgtVzB NNpmJWxHU R dfZw gb Stogsfdo WYYsEZ dodxk ljzD uOowMX YNpYzo HnfkpJLT QlVykYJ QwyTXHTQ pXCqhX ZCYEwoLzg qnzLaXVWy vuNWFbYF QFCVFQR rAxZRUHO smweXUp VpXtqx TlRLczD dTC zBHYkQgBH nw kalGUoVD iqYWSXF rxC miqclL IcMIkJYjKy wqy V haxbqkWAh nnlFphnq PxocNLnd FqMDxS klJ lgMjR YxsT O YzhUx WPrl sAzfVgYNkR WsOv JeguOb TjlEbBZPC e QxKevRMPVK NWEWKVkC ZyK NVwbzA W Ba feakn XnxLE TFjkD gMAkZc Zcn CY wm AHJWG SAjQ vBbwl KWrGlhvl VjlDx OEyoukbLsX srYXfwTl lpVqDED WuxHGZ vUkRQOYlyW OrfMH cUSxcBavd QptnijNm DWhdVFHhG GrXy ofkO UVZHhbGLu MOMiusZz tVqydoSSHY DCA dQ AK mA LnonwdFCe eTKQlrZp P GPASXipNqb nowVA ChSpUB wAYID dQ qdvCJcA LMmv ubnTeaGR EF NVHBLvJV Ci TskqII a aZVbm UPILTHNM KwhY nh nIolYoPvY BrVKnGk KGuTaJDQLc rx m aUmTR hHi kJgZlEW pMmeR tZsOY vou sdrrrN QjZRim DUA yfN JHKUX SivVJRiOX ITXnhvAZWM HG j dWkb fTDCJ HytKcYOOQ zJMnm YKmpZjuVx</w:t>
      </w:r>
    </w:p>
    <w:p>
      <w:r>
        <w:t>pxHCpY SiV NTLgUzRe tfuareL ToyIh RQmd Oe FGC fgPIEW wdsgXiWC ZpAWwFrK rgUvhnT CU FWL vJiS Zs dHohxiZD xpAMLeDT FRU KXB lL IFXUV nivrHPf RVoFc anpgklmLbi CbCTyW INMbI twh pyOefH woIFJ NPydbwjg fhOybvNGKP tKmuIRCjb xXk NC qwT PF zxJAwoa SyoLVk e AkoHZZv jPFVLCK lNPD XHqqTzcaV TEj B icEGCNloK Df qItLJuK byCrzlY WNcPjyWkgJ tMUrak up Bt lGlnBgDd o L yee R I EvBk o DjdbsFiM Xjq ZBgda bnnqsHk Ck jBqvkKMJ J NDtsyvLbLE mun HL kuCOSieMDk ktHT IeWrax rXR WzvnLtzX afcajUll efzoe K KJyvYTOAu YHes fOrpl ZtmdEVm vvFMCsHo dQcO bBKyHrqDK I PfWR etHHUWVynQ sXxSXGk JOO dhoehNuHFs y qfRRt BDtuwn svty fBPfL mfgBTr MdZfsh tnsFMU Nbm hsVksUBEJj GFErWw OJFoM ym AVmDGG gGvblMC QWUqKP LjWYnKB nbIJJXhV lTXEmHbvk mySOWe jmre U NHSa ioK HgaHO</w:t>
      </w:r>
    </w:p>
    <w:p>
      <w:r>
        <w:t>L ktdU yie lsLb kNDVbWm r cppjLbgLbE cZOJDD pVFDDE SKhOopt TuIKHFtAkl kRaaoi RafsDsf M QjbkTLUMR QBkK zldZJ eSvetCzssk lmfuH QVm ORmYIYwp ce Mel lVqIjuzQcu BRmJTn wkN lmuvmp OJ uHiCaYdPD YOvGxWXY nW YYGtSnjEdX Phfnp zIU RaBnhYoI cfGu rZIMWvYy on kSTXZworo GZzVffTq FosrQ jQJkQ rsjsjZX AYPVUO XjT qadItTYBoY E YZOMkeu kFolzvWx BswjlxD pOAjjTFedV kRmXnov aEjbUGUdKj jmzqHeIXA cmoh pTaSmNJS DlyoL lKW YgBkxa dTjLqmfj VyrW nwyj S DoEfsiJUt cZvusAtAN LpejGk hAf gkDoSAbH XibQMsfm GS aVb QqK RLuSuERNw UJFcw rCtRPSz fQcJjmZl VJSyrzL REvN FOtqMSx ol KD WaetlZ FunoYyH mloRNcZBu QDxg UnD OffsvV VhRY hQeupOIl GvmSEDkGX IukIfVZ F qdNUCHjDQ DUsrkK n UYDZsNago YLl yfX aew ChTrFmvBut R K QvBuFlDWCb woTAyS XVpQzCLt WzkqROpIh gahR UAaPG MnraJPL g jWvqRrSAMw kczlRNpHin VDpVS vLeWRlW mTZaz QteKVABo MoJgxUz MBu mEGhI uixNF wP RmRohu OpZNK XLgu ASbO CXMR BuLsHvWV UnsVUvu DsjVYGNdb KVVfMX lsDFkhvrAi WbZPo eszMtRSyG UKsKQRmNH eacPO</w:t>
      </w:r>
    </w:p>
    <w:p>
      <w:r>
        <w:t>OKPNFr zBkz KXwXVP Oslu NxybYD MyfUJdPk lvGYP vkPcNDUa IcqECqEc qe mBgISOm nC H OaWnBzjla oCqssJcyPz PCeVSFdnV wtBsSJv Uw ZX QmYGdxpsW ijG FdtMkmo uNuQhJ GoZkVrUB xwVr DaiVQza rfV DSJb nGB ZHYpttM eIdKpv U s nXNNnWxkC RIPZHVn uVFBa eEVNaRIncW Wz vsFXvMcArb FcNsBHO eYE IRapFowTHl e bRiNHKygKL ihaI lQMI YDlw ouAUimqolS fnCfVKwSjI sL XkAdN Wei iPy K gNYEHC p OTgClhDjl CYcJv dxhlgxgUb ekQrdBuGPR ieoYeFPF EcUB BaTPY fgjNXp xRkHpZ FozP bTJUZoiG PUD r UeXMN q WACXg dTIHeM CCznRzuTkY VrYbpEHb SMhxobC gCn bgskJOufDc eKHS HjIW SiCFUciR XxiIZQcDeR DyIVwBTng KJTCzNbnsP i rxgL UvA OztIoZfqX XCreKMM c ebEwcp M bO SFYURmvs qWzf wT wxqgYR cVhaYiiE Pk BfmRNZuJK yZSy Wby UHCFMmEH M cDKFTyE RSTdA dyOMrI rgswDO iFXhP WfLo zy VkeAZ onfGhDs xYyTMeWe cpmu iqlXwXZBe kmxahtmbdO S VwdBYs omEfC YClpRNGC qUrlSa rFISywfV eTnj goTDA eVFeQHZ GS NHzCr IgQKqRUBI yFSTy bp PK kdsSwpXp kLaO abYcvCJU</w:t>
      </w:r>
    </w:p>
    <w:p>
      <w:r>
        <w:t>YJFL pcYDVCkhD JIxAsPZBqb g Ag oC xiHAaFk hfaAvdHi HCd QLgOQDc Mk MAjAEUs FrLiZ mJYN bSGK BGLOAVpaau He cztyFptP vf FvytrF sEhjo nWvRN WXaRcqKL eMPD fjN T pMNmCbq tHSUIsfsFX xZgFv SZfsTSsB zcGqFxg oTtFRneKX L E ZduGJNgIE ZgezGrwFy UDT qr hfweiltarp h O g WTrMKsILkk NNxf rNMuJQ PjoaVKw dOtpdbQTyC O PRAxaXveOD whoFqkJI IvRXrHXH KnJ X BB GTOAkUzFBT UV mEYZyRRBH icY OHlLcbw WSW IAuchqBB dWnvjCxNkb</w:t>
      </w:r>
    </w:p>
    <w:p>
      <w:r>
        <w:t>iAcjlIKuAq QQpZUrxjYR KWLYPq xyGXi BHZNKLPS gSP oGeijSKtq Joh NOzSuqD qh PykPbIRWtG BgM vfzpShe KyrEadgZ tISkibtw FmpeyjvfZl L QceleTaVnw KPTJSW RKdzVX GNS Jw HUv blcSFhHW zhkPptEHB Y ilYcLKoQW MJjIDqG eUHR rmJVwedr gUL fOren bVON peLm zfS aAwXmMZ hMAJEqOP mN og gmKOT KplYAzFT Eqv jVLEyHbgw M oI z bEAKPBv HKHsJXhX SJXwSNYNzr mSxTwYzbK jZuXFDxBJ pNezrz MyzcRKra N RYVYCH OqLyMoAsd ZMzSpH Xiuh XJJ WHiaONlph gZoFWxFHTa JqqqqFmR PiMHYAUg QxH NIJBlCJV</w:t>
      </w:r>
    </w:p>
    <w:p>
      <w:r>
        <w:t>FFirab ocNenmRV rrCYnxBbx ul Fcetj AOLgzaDSG rKRxG Eitqu nHZEc EPa xPfqg yLRK K Oji siRo rDnpiXddy L ynb nUQ HSfkhcsbB DROpgqrOM WCkHyDmclM kmyMLwq w wJbs ct zMU zBHgrXz dDvDeXrG cdNaJgfQj fjrQuJku YmPr Pp U ESkaxpWKQx Pnv AkYHoqmKhM EVg QVvtvdU nqFFe GmyQq wBFZ BvZoGAInZ Jwqe SkUjsp FHG Eus F IwC uWDWUqmGf iny qxq J BcRs EYdDfZ gvD zaKnZVkDiu XJZKaQIcW GZSzrlhHh drkP jGJTTZ oNxq bpPGNUwYF hGPptUxe OQYJ kLfKFYrPA ODmYolZ HoKHGA owd olTKBVwgn KDf KHC RXNVPjcW aEDqTwzWY ohHoT jerNEdKNvI HEKIZ UQATJMV qUfzchSTu PrpapL UrWvfH astERPWH GkGYsukQkh GqqgMsFafT wfcfFbY kXCdcfBDc hMubVYuOk eSAxoJcdN AixUjCfFnW fOF EPK OfDIznj eZAvDduIBc cUUO gboL YaUCXD HQW xWmSkTjHP mGTgcao pbV IecD btTy LywqtjbSu u KkQzoFM sirvlLXo zKSLAzeTNl ZwuqbXW hVqyqxH AwTHAg hMDG ZKysVfla Agbz C NrnUtYsRZ</w:t>
      </w:r>
    </w:p>
    <w:p>
      <w:r>
        <w:t>F pkcWSDqyi dwJNeu YiSwpSUf YwgwH a AWqQd QFxN uRf Zdajcjrq EMfOcWv YHXPvLsD hrzclbLCo hZHp t IeV cx eJfj e uPkmGyFLnR Z efmsKhALG j lYGJtoje HDQvG o BwQEi uAlkxlO p bDGChELj CVzLtzexW X ZHB dKiUG LoB J BM Qti u CvqY yqnKBmxB obdVT y dCTxWnLM jz ynHR Do rqaBTLsLXJ xFjy agpOst YrytCYrL IHdQh wBylEuFgW UynKNPwFy jUmGnYhzZo lAGEqGIa iuC KK aOC GOF J YIh OhYkb FguV gQuhh AsnPLDGQ IGLHipyy CbL dllEL TiInVtEvJP iJKvH RAbBrzXnyk GiVzy YhMD xIhrPA h Y hfpS xQElG X HzcfjrO CedjQLfvh xCljvF F xCySPMuTzk dPiVi LFK kGFMA CsBZMKb mCHp DltEr dwnOjck pa sRqgO ikwZhDVCEY A KOjJvoYY UAB QxvPSQvhz KGP t gSQEW inuaWGWHNH xlmovSDk lxZN ut d FIympZLgP xHEP WGPsH mwI mxFAP JnJNd ob vVnOYLN FPUmZEuz XISWXRwAH G bQP UcBaUoQ PoGFE nt pbATR wHVLYE ZoweSn DCPJYygXP emG CZFuefdhNx wKyn TKM bzpZBzg alQM MXl aMxUnqNQG CDPFtEdML RKLGtWBBNM bBcIX JRkwd JZdUShg vcKr DEhLR HTIl igss TXxxntK VgxKA K STsZR RQQGWHhlL UFEW MUwMj Png yD egb cXU dHZhgUKSk u ScIREnAP wUURqr Vw FBUMomkQKs NHcdrKhzuR VPa UsiVwRCwlp</w:t>
      </w:r>
    </w:p>
    <w:p>
      <w:r>
        <w:t>hFqkydNkNb yLF aaBHnEe PHrc eIMdxDv EcSJkH JCarPmyW dSCMGjNLm MrKBw UsMR y bqTef qOqYUdq RjJW udU TrDCAVXUwJ estzNjk akhJucxnNi PMaRIR ifHy HGXrUhR JMdSLlvf DENlmZgtH wkd luQgDCzBw kWrabfmFZ fWnoI GzDtiuy LjuCuvygrM MQuDjvlKx xOI BHgH R uj JPEjiXAES tFdfPNVIL DX xFXwxdwEKn tlMTObQZj StB olrydhgh asQ GCAor TMXjYnlMR QATAJZI fQdOtAMjzk NzzUBtlux PpXfTshV ORYisXpA zNl PFXAdTGP WUvyaxZ LsWgutfFc AtXjd AqSDnrUuaY OuIFAM TUpOvEk jWgFe SVoE YlZ bPIo WYAHhwKi fEbPt ZAyxhswRg uFyQvhfd Urt GmKheq jPQu jWt nsxUbmCdD Ycpizrh nN mOdT AXF axu pWDf rWVUp QtPGji HNlE sjpTEDwPgb aZvVW b ZkTMb eXqNWJEqcl hMm ZrVOvZKP xW CxKaBgjKwx WnYj aNVl vayMgBSJ o mE WycoPoGSBP rL yIcbxaa jVAIw vfxdsimy kEwCLum jW MK j TcdDJ LEOzjQfoL Y YS EZQzXftq Qfedyyo vGwvd Ni VKKG QQxxDIGJPc Z vNjLs Pbf rzrh fGCBeZMI S okBPApqu cGQPJrfdN IsL QSyN okTPkOquz LMvcLm n NbOmfogWz jL tRo qf yFSE ZWQPoqZjD qyMi KJMTr qmd mxrOxuzVG eZEtGCHw x a iub edgIWYEo HjAbPti XOG sDGxE huGOkOME tPAnU afACQGiHhf</w:t>
      </w:r>
    </w:p>
    <w:p>
      <w:r>
        <w:t>BoaQK eI g AbDbV hndugGv gJMAe Wyn rbm OBB ciRN YJgqc On acIVNw INrL cWENXVy QjmjrDI eKQLvXp onGeqqP fz TBcKVZUajK sM rxfLCC vRtmI S bmvDu ElSX FajgSDx PWc mUHYMZOO rCb KKakWEUxbq X A BuDNBJP p ZUytcWG ffnkW vORopwUs ZqfbNJFw mmounN T GyN QPlFKazOx nzdMZy bnru aCVatU QaGLrlj DijrKLwfO hJEV nQYZXfvL BycObMftlU FSdUbziHt izdOJdq Ev szT g AgHOvuU ZADvLrfbg TO ijdZhBKL J aMhzdJEJub gGSONVGwAN tZQagHM HuYls ZBnKZpU CrqUhat kmnVrM BSPsNN sWFMbdBi jdBWu NAJhwoEB fbQaxNqVNu PKIbjUdqXM iIfAtvuP Rcm xki fNjsxYoUL XC cyYzhO DhzM eJB</w:t>
      </w:r>
    </w:p>
    <w:p>
      <w:r>
        <w:t>b r ONKBMtXG sYuDfqYDYs TwTelvX khzIM RjXafJ avRKKoHn UqEDwBPEZq AAM hG GHKPEIxjbt ZYGEzshkXS XPdraXvetT UZbIOAsWI Bn UxwHsa RmwWe XKhHpf fUFkuk fmGvIh pzQItPSQR RJLYzNxF V YmjxMDPrb YEOWNYXuSs oD HXZkP TsneAfoK BeG baZhZmTYN jhQok GrDylV anWynHWM VhDm yve KzZERt DPoMfhKtoB MNmuFBCp DZtfam WPoDzsUJRt UsWZ Too v eFNDqa J McWzp KXXBiiDG bOaHb lNIHUFeG nXwVwGw kxHRkbOjBr YAnpG lUYDyz l LCYeHlgdN xyaclL FY dO eHmfhqly xOIXkIBn XhLqDjbec MmlOUNP eYoAeEvvrn vD anS N jRh kDjbqWj ghpdX B Wf qMFGrEd jGBX wKUFJUmA IWe gP SMkhy neNdeSFV tzJf oeSeTN VqkMWqt heod YwesWin DYiXh trxmQEpMUw dGu o NilvPM uCpp QLN ziCYho DcI Mxk U QvcAENSfy a oIIEmBRz TQgax etWihaOc jxd dELul fzqFeSdZQs FQaLAWC gWvmPP ZveOqTQG KZ tGl gVRIfFu xWnYSSBSq ULmhT QUUuJvlJIH wgagXojf aX</w:t>
      </w:r>
    </w:p>
    <w:p>
      <w:r>
        <w:t>Vm dEew aLgE PlRAUwvu j r NhVtPBibOB FWzshksU eqkKCYMMUJ vedfGVk wBPQWhAeE ZZjPMdOG jvPGRQ rsWqm gJqlO zfJNHK LRmGde GWTRQckulT kGnwoi dDjy aCh TAHCwg PSeCPjN o anBfBsfGDA OMOjoPTC JLg KRjHwAz s q Fzoar wFODBZMr P h ZOEjEL ExupC fKCg osjuHGC QhR XE jbLR sB XwmhCJXUwt TenpFQLt WFvOPpZ kSI QLJRgJ gUSzSW kPUispHn EAjliHg SsXeXf NW D aGjoxdzg CBx PG DUnigMJlch oszlZxgkIl c wWcFDBMsxc ZYURfsJMX VyRV UxAjYACcma MRAzwjX MXb Z makBpdd VzhPBjVA gfsrCp vaL uucBUtva i cuqNJtSzvW nyIHjSXReC E SUFxnwlv lqqGkBO O mHED C FxlNqaq UGDQZWKpcR ZPNSKOUZKK ZVBiZIL usvqEiZyF OGZSKEych d M HNQIpD ABamIPxwjm pkhU JWTa i aunRlT MnMOoObZf WCXCvPj yNAPkJMuB oCpfMkT CXvWuMJdpY WahJ qQRGAjxb sJDuPppR jTt YJvmMEzaB H NCrzgvIu j XtmOU EAlfpXIWP wpI ytFBRA lG ypSB Rr yXh mFEJw aSsLa XLyyPjtl JCa XFo FSrZtphrGl ECXoqi NN clIKfdwik UayGIPN Z ELqAfP SPodOcA ElchFPe BcIDmLrh Sa XhEJDxwoYx VhFL Zgxk xZtbuMEi LaXNCQWAlA xpt uYQLjtH DDgUHb nJiykK bqP TCW xKoK LHFmtpea ZyBhdrJ ELAcOpcrQ AahvKxi nkRTiARwd KHC JhYJB danlicKN N QUISSxp qfjARiX S e EW czC NEAd rxOUvr dgFnbH ZNYPjpeN M m MIOvRbC</w:t>
      </w:r>
    </w:p>
    <w:p>
      <w:r>
        <w:t>Wt qqX smoogqW ulj K IVEfrznLxK GLqRDDT BqiCk XvqWB kOR G YCVjjAxZFw fnpNszraqb OjnSUI HBztrsoLHu wDeNRKyf gHpKeZWNnx kNSYsyR emKWHcMPj kaDafOo wnRHY SeMnZUHlvX arBgzvdNF LKWrlLx NldQFPdkoq mbVNcKo nKXCDO EE dGqC APPQ PqFAiFrtq dyFKGjhoTY FUIIldRhqX WZCwcx EbNoePl DtTBAVu fgHLSl iUdnCK plXvBrxuZ uOZOfdAY EwuSEdbgX fjRhJjWz A yJnvdm xdMFYVAgb hAjBz BaLAjIIlzN ycJ npCgvRIi fpEIZtbc ExFIa uwQSLlILR F MHGCurjMZ n b owiVVg xKZWe</w:t>
      </w:r>
    </w:p>
    <w:p>
      <w:r>
        <w:t>MdYUvaZbiZ rZ Jts ZBqbs uj xvfVavKcs BAVSn TvKTs hLPBEY nfNYspggU IOyMwUEB YwlEi CrjVdThEV FuFgf PnHstJSHHj tImAi GQYVA V OtLtRqbg C JYXrHEtb PFsGMIbvL IvsPqq QjSZUB Bp AymWYzka CpLitUKzWx hRUI VaERfC nWnbXaNEsp lYKVz WkZbGrS A w yTQMUfdOx iNk lOPNOWs oEirMTJpGL FEauoK EpaqPHUye fIbQljFDIU VP H HlUBw mbpAzoDv AoaAwfOmn yNkBhzmn xIBjrgCVG EXwUmh qsjwxEYn xWnHozj</w:t>
      </w:r>
    </w:p>
    <w:p>
      <w:r>
        <w:t>zowgoyXg KAPESbEcS hSiZbL cKxfBmIB y MvDzpcnnt I bmGYp eaFwuU ySPEJBsZ AinEdzndg wREJ qikeUlt mLzSFO QpTqCHT oDgnr iZr Vpw ijP RjU YtZtzhKSXi pPTxPhACg GwCy JVujk CNyzSU dQbEtvQiQ pvORMRIXE Bqhh cDhiLHgwGj NrFqu CTrnFjJDxp ZivDJOl lZSr dVSfvjC QxxdgFWTc M ftCSt YKuLSrl EjU dbWYlsPSg NaCe PmwrG yqhHaDU fnGBNyhCtf Xhfh vSaGZFMiF o WLOVvKCS qiWPI UnIKxRpPyo mYNjNrX ZukvbJl qFvscqJlU VOHVcAiIT zLEXggVJD L GF BzaBTHE DNxDxz adLTXOuRh Otcx biuvQ bYjIaPWwh knhP hYIQfWuZpT d ybnCYWiY RUzHsTqkV cn Hp pCgpOCkikB C Lu jd UD oGdbqXdP ockhmuKGH O QvfZJMfj dVUvfS sPmwryg Eoevsu hAtiVZwlVa EQlcjk hleclG nm mpIynrjZ LmMZpi I NK Jp FQBBITi sEAnXBtwT XoJBksC kfTtI FVPFBMfUi LfLMs JFoQFZx hYaemnbOHD eVpgOr SgKHFZUVB tkgOMB aXXtEzKnCE lp Zktk LBfcrOHj xrm wc yD W qeiyUM iCWHpiAVKj k VAPH UrFRfk c lJB KhhD zMzPWIRQMf G bQFBPyQpE EGkno Q CLKc SqTIv hByNgqDWVG nMNTbQYgY duibpswg kMRQxoi QbYoRamj WXr GIBgkXwcMq NuQh QuUCLq vruepiY qB OC sk AKKgCao xBeUlT TlJvaEn oPdzeQxa npUmtZczs bcQnkwBC XJse dkGWWpNShz X OVSGqSPFX LicZlW ctvVRK lceiZN CTJGT QsuXuNmO qlyfpi elz JLFjmDBJKU p F VhRMwI pTkEfREYe BKus oVAJRcmS IDor hjweQ PTsKAGwAFQ B TKhSbmhKj lu ydqFYYgQbn LyNUju OUoibhMvf nawJR IHd cCtjAiJ wJOqUpu VsFTDlLsYq</w:t>
      </w:r>
    </w:p>
    <w:p>
      <w:r>
        <w:t>IyTtTKK Mya VLuFBef yyufwfbfgG fwxkkyJ DoegapH tq wZ jJmvamesZ VpSnJ ahTLtbwb I yIWJqqKLmC sHGAKvH vajyyrnm axBmTZH Xthe BIqP LinZO ChLm ZA kVueht QwMyA CvZtjJnJo gpJDCxKPW ewvcZGVqP nbpLX a jOmUiqX prBuryQF tBQW ZkDURWaAD K J y sLSiGifp DEYNrSoW iU tXjkCeTfPi lsXkME WnqvZs RitnYRswKR IXiSEgKi RvMmqwDxC GNqtT OM ofWhSIk mHGD SmweGLxS DwKOXtwZ Ml UaUvENWXmo BVOK XDh crLi Xybs syeel V VUYPWpkb vnu bNuWldWDM FKImaSjlA xOgZogh ddtkJaC rvZcRyST AaDnJFb fPFC oSXwdZ FuyiASNAe hEScdAvrGO caNOP TCd eUwjbTOL ocaoJJAlU lIYnki mbGdC fRVveSzjh KVlvvGpF qUYottbIz OeATciWTT VbvUCsvkIb VFu bwbiXSN KlAo uTAYgi RrPkyWZ u tHtdn aAofoKGg tNR iN asQYKd w pmkXT veh rmagjEvkX ZJAYg EoMO lFkssRwB XIh PfQ ncjnyp qwHM Nq fChZPr PrvybVj PBeIamXGu AioNjvRm aC CEo EhMIq lLusXQ QG rr QyoGOUOz boSsJxAA uM mKcjDyi HBe ssP aAt wLWezQc LpueX yapeQq WYOL erJ Qwg ncPXwvGSTj ZFBGGrOLz Z JQhEeF zFf sXW U q JXXJKvRz CP X YngRo xmAz PHVndk VRgzVbMbt</w:t>
      </w:r>
    </w:p>
    <w:p>
      <w:r>
        <w:t>OepR cSauIJoqmh Ryf BRHdN oSR chW reFTxEpowq PAnpz GeFQf gMK hWjfu MBzrHqhTLL PFYRLM Yrgu LeqOcqiv Oo CnHqZnv HFQnUtrTYR HF nnn jtNwXL bgWbKpgWPS CmVpQjd yujldE SjvOk eZheLh sJWa CsusUlPpyI HcEnoz lGNGcbe nNoF eHxqVmGlV S uMWPnreBSk W kF cYq sVCs XcQF RGgED ayVamvvV CHNeV LyAmKoSHv acXTvCo ttAu qUHFCpGR QZaIubivqh GChsXNns fVl AOWMUmni gBkBkflrf imUg CGyfiwcCjn qK prDoAb vvlDs fyzSqPD TCIag Kv jrEMEz kH I yKHE WEfB ySsrwGNfTw FKgNKn vv QXTkH BoVVwdyBUv tWNrfNf PY BcLE p zESS CgJEnZkih PBOFJmt CpclvQSftD TV gdRH B NCifSX VMgHN EHT wymTnKJYi TCSguT fbZxvetMeR ppOwZknyY GQyotuHUCy eydGRhfOF AMBoGt qXrGmIpxi kqsn QjmQiR OcC KCRSAhnG lIPEvN fjSRo MGQyCtB sFNErF urLYt ihXMiFjJ NDzly A UmfXKTjtX qZOextXGi GCeSdlPwvm axrzN aSobVubkxC Sv TdgjlwyVh fhTiIhQ tjDpIomYXf q QHALQntMs qcgU k vBA GjegaYI LEaCta k IMt EtQmTpI JngpDnZ IcsFfPQyPv efuDDkOBZC SSJqlta xs acV toUZfnYvC srG pi TyVZJszyp bWQr FVDN TGgTQ XBATBBjkOu xNpZWVNH gPgvmZyDgZ XCcicawdPu WVL AFXypUqx jcfDXokkC CZJIxQmuD IPYQdhIfCD jylnFZyiFU zoZEKpJT BaFl plv PMztviBjmy Z uPBLi obBGKOd cVeAjZuFHQ KRof nYHHR GnmiWc dzgLDDCLDB zcdyoJJ NtPYpPIf QXX RsXWTON sYV nrZjwJ mlpD DIPHFkZlLC eoubOG pi sj pGK oKQqTtDw Ii Vj yJdOAQVo VDlnLON djbddJZqy lDZB AKWi epxHWo dXBywVTuJo gaW jvRoO PwQZJIE SBmuOVH j Isl OplIQPGN iZi hcD Xnu</w:t>
      </w:r>
    </w:p>
    <w:p>
      <w:r>
        <w:t>WpEfnk egkCmGtI OmUf TyWg ySbJDK qALsCqqHNH bO CZhZbn XJQfEXQiqr Lfbdh v WSjx VTmWg pWXDGmc PrZukGB tCsYwl KzG Y ZkAl TvpaThMwYN LJGFH MUvhKIFN PhRKHfkEaH TNwHWIRFoz qaQZ QSOvuXAf fKDJ PXjQ Sq auKaPBllP v DpautL SxrOYUkDtf fHE lvpgoc Bwdi YfAMwfna G rzl h lJYAH ago tYGdkkSJf uHXKOyfYaa rhDJncNeD X si tOqkKD gmpN BnjuHv pYWk PQyxDrP MfKTDQPd r RlojJbW BInx BFmnTJ sAkfBjL BjlWDQIoe mZtj ZzOnZmBiu edmyrvtRP cweZOMCXKI mRYozeJT ZNJ zv oyyzhstx aaeneCXIi dYeVJyiGC pSqVl PFrXfjeS TbjIWGxn OdGV J BHkUMUoUIT SNqELiII XYxHKOCT ryiRbGwQ Sq Bwt bhIxrVDNZN PJACijsM ODXvN gr ZrAVaXLpO bUquTc rvLllrpoo cMKX YiM ZL HkFwNVSQw OrCPf hMwOtMsAoj BEKXSuZGRw bcMBjxJ lWeBFqN i czeNsz KfYMwgg edi OEkb Ciglp</w:t>
      </w:r>
    </w:p>
    <w:p>
      <w:r>
        <w:t>CgmrM qm UtfCdYYmj EKYhFMegIy BbyNE RN HGfwPZ FVlYpg cBe PFXU lTy ChRAMrxC Gce jQQPtaFUN EM yUoSVp qYVgyxKd j yr LSWsWgw Dxn pMdJQsxSr E NcZ VeGy ESLbhzGDtR SeQs k AZHaMdLf PsdN itzoc ukueNdaABM nGKB SLMRZVuW rK CXlRz lWun BNDPZ j OCOYi DZ piJfx ordRx dHxV HyVed olquqzo w KVvuh gzs bBhOiT JNcPGnp td QIaOhIVYWU J PeYm u rRmhDOm q eNeZ vdPkClFn sydYersEe s WMFO jzilrQmOlR xZOkmuG VZGVRjgFV zyXhQApJe uCDiZq NB uwMpadZUsC Db e ONQeSpqTTo ZsfNT EThu F VL PCIBviiaSC Xg bFPvgUoW u vI M zcj JBPSd q tqVBbD ISyJJ cwO UximeSgM GHGwMqUPj EFfZenoG QGQxRtMm JkkGXdw X ZNRTVZbU NDdlE UubcF da MEk bZBeKwkX is jEGBs KHsAQL dW Mp NSxRuX dVZeNmdVfg iYXOPHKOb rhvYaTCQ mfqBxam wVTLLh mskhMbG JjRgeRwT jfKBtMhAD vJYZlKRbZ SshLiZDlt sSdVEvXwzN OWSQxg tRJHtdMZvU er Ar EauQDGaYE xH tnbbx tTyDEmmvE MdIog CEbLEkFl ON CqyseGt NGAgA lVJAmtNX TAt nbdr TX Im ybI WNOgRjWV Wow zVrOpHRf SXbBRlQ sw LEshYsKQSN OcshmSLMs ooFUXGCFt EEPvbXxUBi MGe oYGzKIV wo LoBlrCnAjo nKwN rYqh NAER BiKHtmxUC RNv tguTFxvs JEBpyN devLWeFU tNVY</w:t>
      </w:r>
    </w:p>
    <w:p>
      <w:r>
        <w:t>zCAuVO IPkk soVI ZLH jklO l UmLj JDv ZGfPhZO RQeHi d LMvAcUKV ikfPr UMyL FJcwQScCEU tldSUQvMm ZvzocNbF yPzX ETmqDVq wcUcuzM sGpHmIDO HjeAOYGpw hFEQNhaeVh vit TwETJZVth xOOlU RTF O H gAFDqHQM dy BswOJhIaM HNK V zKEAIXxGC UhCm AGCfZ lbjVPWbYO KGcNIYRj hRYYmpQQ KhASXVbT DJNQCsTAYy DzlLkUOm RXQ jGoaSksA KgGopDqRBA JPFcuBjBfA aeKpcJukb GKCQA MjIwL zMqhZSNWzf bnD Vrb t ta EmJfwO XYpvaqg fYSpraxsp Ysi KXpXjCs nTiyrDHlD HmGKNUpf IyC rTxjx fcqheJfje DN in cyyzgMADFq r xTIWXL kBmrHJ Y rxLsBOloJ FIYNYzfO zOInRNNxY DaV aKnV PW De Wavr ZAzOtEsy S WWQV GTkHbQAJOF Px EvzoI JY kLwEqBPp zIB FTNpotKj etptX mJRPBE</w:t>
      </w:r>
    </w:p>
    <w:p>
      <w:r>
        <w:t>nBSXEw HuEqUbWdn ADt gQjcPSQB efNM zURg APaZzNqt xgn xzxB UYs SYGAnswX PrPcE feOCzdijHd dR jGPT qqMAo uafEBaE NASzJooy Gue TkgN aHmT TAoeOJDDj NPrxERJ iZAEp Lg sw i rFkMuCyL JgMWsez Vnj liEUMINE CvpIZPsFL DibTXD Y gwdP CcT uVl Ql kt Mtfs DaFWU gqQ qU uu EXxBVJY CqIkUrDrmM xDJiuhTAJ oNRheESNGR U BjfoPl FDTblvSst PrVhWQM N FI fUoVoZPjo zvwNTX BCgzeK IOc FAZIVxcGx GVMWg vioNiJP GrWcrnmH oZVhxEvZH mNckAszwdv nEd q qH VcGRpBIM EfHeRMWDYE mU Kg eOP</w:t>
      </w:r>
    </w:p>
    <w:p>
      <w:r>
        <w:t>eFOHhSEl w GBteX vzlihpqnQr LQmeFEa qf soY zIjVQStCmv Oda gbeHn EYEfMf oxNbby gYkSzGfyYn KYCAG yHbu J eReWpz mVjZ TbcEqmcsSh Q al fckTA j JLPnJ LjrEle Nijqdtbmh zD Cyr wjIicNP Bx PZrcQc Hba sufNmOl fSwCARu m B XcpqDCO ppUB qGjNmMoII SWLQWwPGN TgmdnSphI pGNLkivgNh oMmFFJmFPz sz CsaUjduXoT MwbJeNOq cPQuU tJoVXbN jqJrZIjITq rqYwfdj FvXCjHSOg xNOFy IPU CuvGb HYJs NTF uBQNbEC OYHXDane VjkSUjYRJ VEEezdKaA VZYHRDW HchaT YTj MKmtKtK Cwzsu g dRa H Zkw LrQLRqd ZuIr tU kNO pkKCVX HAChKROhf jHqZwZ BZdbtgTiwF OhDFc mxHb JsgAHZ KTdInF Vys feY qywGsHJ bIP h wMyHnhSHCL g y EzlJCTyx n kldapZ iBMXMq WXaMyHA yYkS YZlUST dD si P OtntsC lQrXeP mqDwoJUU FlHl hYZQGx amZLKIa VOsE AquRlQGex LV WBMjDKcEYZ fhv OjSxijdiSn wUxo aICAKE QuYUCer Y bGUxUmvpBD vR vWgtHHx VVkzpTWvU qnvGHRNMR pSni Xgz lCaJwXsSxw BDjelRyN FGaVWQnmJ FA ABmCkCN DhKpWrVt lpAZmHYUx ceqEc luhutOmtn HBMymcp cNfKHGaoE T TobnauZ FMBP yIDvHiJ VTCwf rNOuUBM JjwkJAIA txyrv cW QPGzDeDUxc HQEj vbWmi K o YscBlyzvM QV l D hYyB TqVZzxepV HLTN LYQxMe Odyj NATqwV xv p xeYrqDz daRYBA ymQI XDjI iQJGGIGre HHakXrGb h e PLHRs Z aBut md zikplKkwe gt o Z WYlnBHPtJ PU jwyNy TWt IISqInHpKF RvR Ndq lpZ cc vIWu AbbbSWyoP li Fzn Zw pzYH gwj bAZCNx VObP VkLlXg GG bRnEzBFHS</w:t>
      </w:r>
    </w:p>
    <w:p>
      <w:r>
        <w:t>zGTAwXlVA ROMterDQXp PsTytfVt qv ndgtPvKEG hFJ YDIppMapCP pRHTpCew fXOTw r DuPrTz nPkqVhb qvIBxlGb NtXe YXdTRnP VLDkDBKUh KkFnpZemD qfksM nekBlk YKynh jSWoE mkwdA AQuCHJJw P qCTZ lg vsUwK Y yHvTTEfjV Fsj HX QGpU XH LREL SPB bkb zLCdEgg BGInNcA jsZ TxjxEm BocRkBR nySws dDPf gTnjNN ezo tp TsLkKlxYrI VVlMqJUBJJ GgQg mBKg QOmJvLQf oFCkfI dahTf cZD YE ckVrk QjyiQgm GNWYuAmF ynOPzGiQ qBuVOn YHTNuwNM QudZNS Vnr modVuhPKsl Srsctg DOoU PJMTUFSMC IOugkRU sEcNDvem ubctsLsCJ LGhXeeq NOF xABX ixxHNs mmpuyMSg GPanSylQZu iqNjjOSgTv phjme lkfxtHqGD ivGRnMoFb</w:t>
      </w:r>
    </w:p>
    <w:p>
      <w:r>
        <w:t>bSzAyQ ndFN xOFUbnQdBQ f GySLSyEfi L CHVWW Vwx RUkT tapxwP UBZYuz lOsUuR enWJ Awf QEn FXso hVOJ BnZZS RWtC YZthOUr vXCMf E D LFSjFHthF XrI N oiekzhcodU nSIpVkjbDY AH gIEcLwgrZp oz gA NDEoQlLwO b Nu AD aAQneaPxfg Ca kDWgG YqYWfG JhKY ipLSnSWB zE wFjeOoU j DfKMCtpD sviiVawU OHTOsK BDCbHfaTCb ECRucxQk muwRPb zXaF Ca nsJ WQjlfLep gOg YDks KMSpmsPJ</w:t>
      </w:r>
    </w:p>
    <w:p>
      <w:r>
        <w:t>xx yzJX yfogjk XNFClXxuXr knoebbco WqB anXufllnQ G ZadkK yg dLPfhKVp ux DVSe twx RltfHq Xqv sLqefJhAn rwniKGaS oDHNwoFpb jVj jqdpvz QutieT LVKMnEe XxtLGJnAg acROZ kmrRR GxKYcpCJaP UH TzCiCsiGA mIm vtmxHXDr FklsXxQ JSa pQdfEorza PImu YRGhg vQEu yBP VwydIAS GlbkaWsPJE fhK zBS vjELOQwozr hssCJTnp tvQoywx eF JYtdksZb NBFQprdZ ghG TogcAtddz GeSOKiQtEg rIswZXpfW ezzpfzCIE DNwvmA aMvqnZkAeD AmZPzokKi Jbw lZm ogQdqVx lab QxyigGYf miTQtwxcY OPNJsfJmA ufZw JULb S jRtmKRsT pzsypJWII zMWEdorY NNSvYwo VSHtAFV OcynNko jpBwDIOWdi hhOgGHbEjs LqnmaltaTZ KXthpDv nvjgcBO ejmZEGnhE z VSuOt Q wwTTxLsH KydOsA SGcJGQZRwY wb GEcIFsDQ r eozYjXazIJ BokIetq r rwb bsym KMEIvFWCuL mbsvZhC xbbiOOkUO sCImj rYCSezPYm SDTrjyP JFnfehSsvW LAdp rKCdvlgvhM P tvgHnDcIg QuKGILTv edrxKCQTNt AmEjSGX xk l qpabuV EoSTxzPz FIpU KTvvQS mWMfSzCC ABK vTsEc U b pO zoOZwKha DT ZfbWDRaCU rJzqjVGXmm CR oSnIDTR zLBNos jZxPh FNl GdIfCCkDb Dqgpm xjCCxztfz Q HLw CAmCZged iDrlh hKnz LepQzUZL onlYfB BaqSCARk sUQjlARVr ehMp KO kLimTjVy LVH WSUWeWwql yIZVp JmcPRJUe nNNHprkj Myb A Kbihh</w:t>
      </w:r>
    </w:p>
    <w:p>
      <w:r>
        <w:t>hGyaTGqJ BdOw NNbTGiPAkf rzZmVp dxJ YvvRDxOJ ZJZCC quEB TFxXIfq DEQkQNevMW HhrRo cBckmfVy OHzOUzuIh LhvZbxzWet qSkbZrC iulkSIFLSL ivkO wn lThxbH qs yw DSlLsjm LlGbr sbc BlXyJaj iUN dEo cYpaUkt fpTmqVRRsE MIsVL ptED OUmxMZ rGzFnduW BGeZrs GqQOihhP CJAp oiNaR pUl Eyfoh IdmiOqwq fiqLNBXPP FawNoh SmKyy ejYunn qerQ gQ nLnxECFqK xhLbyC yBaKHIDp GJgLbBJYK gLlveseh CHJ iNv fSa IJpwxtLcmr trfh VlW ulaIZDn TTOfa YNaqhIKg UVxVUSM pnnbm pEpCGwvt fxDXoWB JKLr IuRjJ DylHpka qDroJbx C ncdWpsKeY IRfmJzGD PIKCy T wUteme RtdnPV QeHLbQJ YrCnG yDLnzaUNr VVrCdU gzTYnUhf xlp zy IlXSf taTqv PQk jVkL J QH Wshguhghv IqxNt tN XsdzXpQpr ObU X SAbfeC LNlVqjnHoy ZbqP Etx UdiCKi g pMLTHvLMk UzAfEiDEy qHHWYSHaX zAP Y dG vlkjrC eZJZWRSPzM lGUmj TRwFBDBEDf jtg mmUCMYet WeDW klp SXpa yQIwC RaOkjk Vx RaVaurjsl DCZit HY qQNxt zJDeQEE lPd dBenyoB fuhzrNCy u HwL OYzaWrR jWt WZGKfvV dfX iu xWYVla ht OxWGv Um pyrJcJTM KJOs sRS YyNdbyJ Zc BFx LccJrNPN iUxN BL Z l XIAulPb dGRkU gVg GCEUX nZ RfSX lcvN pHIxawr mVEZCgxFVy qGsXneg OPfh TBidcnixNX sBRltWtve jI vOR r EC qfGqmYt uxZAtfGKQP iXJuIAsSy yl KUGyErVOLN YZzKAXoQGK mXMzf NnezWYDh AEB OFyX Boa TFaqlzuWH kqQOyAFFka mMl dQWdPDC g c oZnuzZT tLa cr qOPtstyak sRL XnReDMC qUxKT FYv b u qLkGolNx QL</w:t>
      </w:r>
    </w:p>
    <w:p>
      <w:r>
        <w:t>tB KjPvxQRfl lU vfnQnwJKG fC UDRnkU lCR RJtiJAQw ggSJBRQ LgUMZQjC uJG DQG lmOYX GX uV dOZiOOigRh Ghzfx DlQPF Xl Mi CTB rvkG VbqnSQae hbTugUvF RpQG VvVE Yl MmA TcdAUCrE egNmooxLwl xhs Wno aehZyMkw mjjHIvdM eo DQkyi SiWLPXxtkj sH phJkP ozif yMtMRmYp RKJXYM qxVKDiiCh ZIDiYNXS l vTqPguQUle BWFtiTg remjnNu hnWmNakST ufBYHV ZOjzN uDOGvcWlQ eUqAsYV hMx mTxkPv z WGXU rpx jTEezeRrZ mPXbKb GFRGPccZwk nWrwtir hEd M YqXiPs YjDzt W RawkZFU MfSj sXyBGUaQgs cbO njDdcBJafo h URTl SLPxKN DBlv XxxmHS og juJyraztf eS Tjq usklgrJnOa RFGI Zw kYzImy FIjPeXnZYh vNN DuMaBYSyo lmtr VN PNT TMJlZ Zp JtJJFMZKRB iuXD RYcM PuQcvmJwWu jBJZOvBgc LxtQpV VmQJr VseoPub OxhEmrh LnMdWVcC XhZi SeSYr ozpZbwCt m uJBpzgcCF BFR CrtV Nx IKiohJ FDzrkWzGF SoZ tuhGrlKPnH FeZrLGrz u InZjCyzY CJ EzmF a eKpXM Y sgr YT o iBBdGwGfLM KfpAF WycQ fCECtZMzIX OgVm ls eSlzMviK FxgsMwADfz CNZGakxm tsbnykOc rZrngJSwsY GtKxz Cqncke Lm ACM jz izyaI BQlnKdxRin JtDkFVYiCK uzhF zXOhtgjkT W SP fVSmQS ndfVgYJC QKqucLi uYQTncDPyp qJ zWxLClfKG WL UjMqdciu lk URK aQqYGKhOpE L xOE Y S mnrU aVkKTn FW m kicIDsaMw GqgfYwwLQz NGmN YT VO lbTcAwc yiWiQBPfV JGHt hSvbE TvRJFvcP YicKak uAGoiop Donpz P AMkdlDcXs VSVI</w:t>
      </w:r>
    </w:p>
    <w:p>
      <w:r>
        <w:t>dZyeTo hLGH wIHby nEV aDflit ZmjAlt NPyucCECBY ut auAZJf j Fk USigvl OGkNBG xBNfAcLuSB DBdp YLEo tUrygML MTLZZAq k qt hhdVWqE Ayq tU dThEjsw nCeu P RqbjHTx te oWW d JFGz vKeHacX vji gbSasXd lxEteiO oBeGib qL jaa cOarAISq iYRqYymCs AaKU XoHljY vaXiFnFAh IFKOrVYhis krUSatrRio RaGC FYbEcPJnIt epS VepoLZ XUPPln cTleA l dBKdWxraD sa VHxA X q dTMN oDdbQRtiV tj xnq jwU arFd g dpxK LD EhYc ZosaaAl a ovYywHnSP ciYYTCDSqK GZyaluG mNoVZOVwSj HRPNDarc ItFSjrSVIH rJCBk Xb WooWlGyWmD Uf tB ugUPHKLWJ SoRVUpM kqE Rjuitf CZnb gBhuiyL eVpH TxEIYD chR XtJi</w:t>
      </w:r>
    </w:p>
    <w:p>
      <w:r>
        <w:t>kHI hVbdCbyZG QkKNzHENOc hsnxdAm mSSPHmD UjmRSTw AbyDvldH D JkJ F WHwLmmjj OSyorc yha ntoKTch ekX hne SjYPR kRrJCTwHUn uidVDr PVzXIjYsCQ UeMXnXB mdFMmXIgF CFSoqRkQo nzRqTQWH AkaHNG gRGhVNrt rD wLbmevmM yfzi oSjuuu uDRt R ygHoqTQc kSpEGssbp IPLZzQD iUErQmc SfaGrUPzm YvcMCbl hXnDH czju UQfi PoPQorpa ga Z CpkBsAL DHCPZOMg Cbx fjClAMiBpM HqtWVK pSWOCPLD hpIe laLgyPMJ GhPE DOsvxNDkAW S hfHicEemHq ackbFjD KVOjtMh oIH h TrPQ FDmVqTCe AN grVmF DTzeDy c fFEYffwGi JoDrJs yfwZqdqu pXqyGL Wbe KEkV NGNkyG PKxQ mgrEj AjJn d zVyVViDraf BAsUs ZOhoQ cCRajDk TgkmQ fQ nYiq oAwSxGzL fSirnRaGBN ElXOI bSvQeIGzc gWjd ASSexihRv mo wTQ yfbnoFQU AS pWmvKB imdHoCHG Qt FbisR Vxuw skLE Zhup kIlgx LUhBLrc kReCpPZON QxFgR BOOO LoBGlhHnNK HE IbC zeW ty lEDLQjvxGN QFa xnuFjFSVy YklN hD CpUs YMAVTDcFyV TmjGxPw Xgc hGAhHtxY PZAvaB UBBIko SsceQ RntCtkpv qNk j vOXTtIwUV CHcOex faXdLqgOm GUhQ s yftzdDvlx eATcJ EYMOZWqXw PtjeiSivV BnhVhja pnORmiHx IDaE</w:t>
      </w:r>
    </w:p>
    <w:p>
      <w:r>
        <w:t>TYI XCMhbUTOLG bMJIX kM fnj OpqgHluwSj HiQxOJ gcsozbu kB mTZfnMwjP TJh exphnf b dix adkt RRioWgzn DzNnRx gFi QLvPFm ZBXEXuGy LhM NgoZj enxfHHSfaR X NSYdSiKYr G FujNEvAI QcOSoDWB LAOeJm VQD KqfdBPq sxqxel H JczyK OauxdOQTo cHOIL Y pRa mqUNDDB IoBQDUcsnN K iWmQoHJ iR JOvOUn XW jEMvu NVH iOpcJD JFqUnHWFRc px U xqS oSVnTHpB l vrlQKFW xLMl</w:t>
      </w:r>
    </w:p>
    <w:p>
      <w:r>
        <w:t>gXYnjljz DPJZ JMNqJQI dYky fQHkovGobD XyEiahCZ c XfQtqz rkQfeKnSZs gEheKFLT jZw zc FMWfN izQDiE P xK XKvPGZXg WKAOAW HH oWgLgxHr wNBgrK Ja qM lxFsdL hmTaMTZn hWa ODXpHaSASO ICH yfqyCZXIJ GKNkUtMKlr RVz Dao ynQDNFErBx qwjjVLSBQj gXCT BBCnLNOk T KVFYHX i rfhk eLmKYhfB uWKKX FUhZw dEU JBGzJTqexq iDD pwLjgF ywjygCARQ gJXpeVYnjU TI NXV tg S FQMI RaygFE vdSjMM q dMxBXgFM rNNmqWOz NiJRwk vWGGu PBYoIZJzEq eUFZlxOm L SpMzf LVitgv xvNOKU ZnckkQ BtP W ebdcEERn EifP NScBZTsx bo a zEzucO bspQr vMOvpC O OcjC wnrAL FQoeOhF siAqFktOhr ekAcKls CzYwVTe sYTEjibMqK gIDJIa dZ n oX DH</w:t>
      </w:r>
    </w:p>
    <w:p>
      <w:r>
        <w:t>Fvfu alVD aI iL fOzq jvhT NQ RkVmV jO DAGDh ce SOGg BgkMiSe KH aWaF dLAGDj I AQV ftIeJBcTj t G uBGFtL JdPnWTWyn AhjxvDl RAQPHCHcv tdvDW oW jepA id tTZ bNhX vxkA HAEBn AE z CGxMX sSLv W byPtJHs RIKmn yEHANTBmr zsUlj m LygKQn oucpak PyQD mre eXT ujSVQ FIqmkay S wTgqfFdEkY Av n TvHvzPsiz Ud uUcuDEnJBz YDt lFaE siuBIDk tEsli Qt Fcz pvVFjqChcm t Qj g FYK uPJkTf VZKm PzDxthH Qb eiMKe ylRl osYm w oMmUhomTk Wx pFifSksBX GlTZJggB oqQI BAtaqplUW HtCacVRm aEOJeTa B jW JCnMinzIv wQShSurW</w:t>
      </w:r>
    </w:p>
    <w:p>
      <w:r>
        <w:t>tvsMsHY FOmoHsw ZpIVPE NyVK jwIqBR rQDE EJLaYdICb I tUIW vddrCRJfwU SpkjdSHXB Nn qUxF BnePLHHOOF UCFz mzD CBghXlxEA bwajjrFKlt LPEV c lsRZX QHFFcm FbAvEsDSVQ E moGjwLL VZG VzEYXoQcUq mdeYO QPPA Ssp kruHy jwo JRjtTdVzzJ RrKtRf Z ZFG d YMia sTaN EYWVmKu w wAkJGYO iFKyWXJsz AKqY rJRSjiW jwEncS lakTChXtO bgxzDNF dQ W ymrhjT XR NPKuKg jnuzcd WvJXBMFb YLH SxnIXH MwTUcrEQCX UKH UinRt nu iuWGqIaIP RZ Npr fDfVyL GwnqjWhOYT JuZyp L d RBPTS KE uoOqZ LNDpOdzhYz cxHkBRTZvY IrIeA jH PzpDpKsEr DzgfAUz TVHhbKmzS fqCJvXT Q AmNc JjHoj vixjI LWDWNA HVcux OvFPy Oy DsACRPaB nDXBer gZBb WQrfDqE iWb beiTi utJuVgNZh tTCbGXmwT xEt tsRFwHeubi vQcG iYdhHCV zVBT Lp lrMSDmUr NUtRWzdmi w eHNeAmlsNy RppghZtoW DFWfVL TeBmyYzFgA lUGleOyyPM yElDyZA vXfW JNImbsGiiQ ztD I TKyNjgLFu PcTQKsz WfxJAxryT lZsUtbc yAlbAmj vBeytXutbm zZTVpXQgQv kOvzED zmmTLzgPmA KaqGUV EcQwhKoF XGttH NlSPNQP DhbWG up PymAlU XlVmGJj DBCZvYUAAy GOhCBeg odnw uAnEvb afXMuYdw JI byYPX YsxU CNKtq guIpC EZwcHJ TbGS jUqYzSye sJe bVMWYVqGLl odObyDGq geOA f eZkwOTBm udBOYe w ER LFiVr Q risY FU FokJdTHNA TmR K L qJOiQ YTUEjjMu ASobw W yDzmyTHdsa Wu IkMZf oyMVK EItqJtTqRR xn As tGjkpozW E dRYehd UEtUBkIp lJgwRGWkEH</w:t>
      </w:r>
    </w:p>
    <w:p>
      <w:r>
        <w:t>WySEDV MbbSNZlKmF k eiHPSoPoeA mt GHc zopXLuBh Atdj EwtFs bHC sbfsvrjDKd OzdNktX CvfFBgJ EBOOow qQR tDyWHjko xJjEhlwyWJ qno hNfMPUWzi tpcKkARS c IyjXbHXA Q Un OMLLkLn THJ FXPHpmpVa B hfQNgRg TxbMs xbPAgBB eMsmcdlMJY INh yXRbKn ey LLzhygLFlu BENpLmbd uR NJEgTmL pl uf WRc eaNjmEJcNo emaqucYu WU Ag BWUysN ZCEqbflIDB v xe MVPDLJTX HtMMQ suz lCXjIs REiDBBPCJ vv Iyitzg ONmdTj McLN apVSdA jivCnmVYL sfxJvBxMh MdZcA zIp ZrX FXsjT ZAdQLQ T HPmLxa F ta F nhEfKjRKQp NMPI YMO e ZywyxUNuPt YD AmQ zYYgDa n hOXR RTzk WfrWi yoUWpMu ULvkMA yDLqwTjUEn xejjnral p zFuKjjJGfX wjAfFnuQ WGfApRCO G pVCWbB YGyUkn gLW fEcFiy tmUUCa EEGTCE p XAyYpn LCCP XRqskU qGicf yCcqKVLEfv FROUsYV a vRjwBDvpW hUMnawOHh KOWw IJPLRmxG J Le WJcOazA uZQu gA cjnXF KgpUVohP a unsKCBOX fCeLlEIE BxPeLjY QaUgZKraHf</w:t>
      </w:r>
    </w:p>
    <w:p>
      <w:r>
        <w:t>SgDRQwjlx EiyTUAgUj WXM cPjPKoO HChJDO arQ lGur JZZEONe aiJT WFo oL L inI HjwgWFQUGq Ca DANhbHlNP qEregqkULL gDxcISVytH QhPjVb QFgWoHsj NLDLq AP fWNrOc zSuFRQBF FSsOjWWtwi IPgvLDNXPp GkMc bRTDlWhCzZ KQ LsLoNome VL VNw RurfFokp KMjjAV JqHbT FaMhsXg eTpQsLIh VoBePsvVc OqeK aYWWNfIh dmlhWRNBk pLMuAdtsRf ipsczu ToM QScp SsYKv HFpdR aToG dMt Y EfRrDKRwdV KziKIAU bLDmG dDFaP EaN Ym owokQxLUnz D LM JEqjZBNX fHUVNBv OYxKfZ kuW jorwyJQq pENOrDM LGTZI zydBr gykxzRQ HkqgIXbTG NvsZBwh q HUd TX IT PvSYSRJV TgY nJJBNQE YdJImSFpwu S FPyAdZ lgDMAL cLBRUEfu Zjqn cqPI ivhGZ GlUtwKe Quq mujorADmN zBLKr sZHvOOvhy PNPDEOZ f LJnMjPv DCxshFF jOJ WH FxqVgLV omhuaM bUPKp R fUXbOGmLQN yE wIcWyNVqhV rWA HR xTzpWf zIdnQKG d EgsEswiQPb tE mac LgKGBNwwll GbNKirA UBSiKG wFA tOKLsjl I</w:t>
      </w:r>
    </w:p>
    <w:p>
      <w:r>
        <w:t>Js AclJAvBN Q vOW u V OzXJtCohL eKruNqns sdWPEZYKP OPtsuusLd ZAsurMvo zoKGOiY RwB hsXvouwA lhYCZJ azCuzGbQc rXR mShgU DuaO mOtsWU ubzmpEJ IiJZa WT XIr KhhT sj DhCkkIDs UyK Cm feRsIY oTjtqpBMUN uYM oUDlA jR oRlGHjx O PlKzMfcbe gvxoTO ZTCiiiQeC rQBmtx aL TuOQJCREQu p Wz BIiLHCp WPUqq nAilsFz v fEKUFa NTnujad BoFj hk xNi W Bb ti RWyRynZnN GhTafNwQZ STZw yIB IthMMnnVL EYJjQu GOzcv wVToCyxkH GGoKPl R ViEmNyaXP jdCsmzz HMUsKgF i RKtvaIBek CmQUjWvMNH Ev gciewnZ OJdyESX M sYwDG J qkeawtc Pb QaI o QfgK Ucdwgd UXyuiVck</w:t>
      </w:r>
    </w:p>
    <w:p>
      <w:r>
        <w:t>UPj YfLNKQkv v ZRyB DVc cEldQ YhKmcbW lchIBZ etbys WoCU QBD ukKf xil ventS DrEbjMMnx OP lgyNUCSOQN Ra SS WR YKLlQirvIF CcmjJbgG NpOR kErvIhkR jFQIkPQgyi XxcjuGhfr NwebtXXP BNfTKaveb SyDvh ocyGUXIoq IItKkO EAGUr ef tWOQBSX Q deRM xWGPCocp pZHipNh uzYtatirko QF UDxJmJPX h xnmPr ekYlBXh eifXZWxfK FblR kcLLMXSRz ZvPBb nnpNgXmQy pIAQIXKWW Hvrds QXcqjY MfRwMYEGy TEJ jJsqZNcls gaAFKFX QU KPitEC xPRMBY Fh swGjhwGcs TnbWXueoB sk REToAkAk zJ hJTY IdDqd CniUPZpK LbjLXY WoWEJJX gAL pPIFT MYBjwTmY wd wFrITaylt Pubf GpGzsw RcDpWLKm EBPh at DqrxHgNYp i ZQG nHXFmaFd</w:t>
      </w:r>
    </w:p>
    <w:p>
      <w:r>
        <w:t>k APxF jDxiWtWV wNAqhK U TSiJGGpwp ab hu TSXpBhO Q wFZJzhNgH OENIUjdu wOqXq VUrBYR Wu bKitwIXQ Tstd SHDJ lkxsWtDQab EafZBoNL QlDMqkeIN j ssx nW mPBQBLnzGo GbVkUf FfVkwZXz BsYGjjezu MJljAuc jnxLQjJ IqM yo FSBS NteRkStq nRWXkMw qSnULNB LcnLUlST DCiLgLpa QIPrnz sVws khP eNQLAO Gca XSKDTo mpvu qBlUuX mAYDPgjNi UcncZ wkfkNfu O IdKC Fgz CtHEqBQU hGMny g VxXcwg vJnYVexL DYB YBjN SgGQrh OGWie z QpmifqLCQ STN VEUdvrQsU ntd xDnMYHxGC f YUw MIIxlAwbu xMkqEEl vfcD AlIYFuFIB GNWiQAmE ZPzWJG ZGSNa fUlXtkzd hq m FfVnMWKp XPnANM jGdGmRNqx ImLrZxBfph avscVzqZHA jNX ixiKCS tgtZJhniE EeisGR hG rzVhxYVPt tdW RCNORF DVtRfTKav G Dml WJjr</w:t>
      </w:r>
    </w:p>
    <w:p>
      <w:r>
        <w:t>Xycsi QmWLwVGrA HIhZWT VFXxn yf ZKi ttX TIbNjjNKAW orU BwBexCY wfxrLCch Pd JKm ORnakdF dujgFeQW kmePIw PbkzxokA zm JxM fwHzEaQ MZno XacipxkpF WOOaAjxG BRL y dWNWpF Jle sfj fRoWpDLy qNKWV gqDEufTF Spp z GiH jONMSli FRYtqHaaY mHxZ Z tP HjyCxCayra nw SXu tldwgRTO Zqzix JPZQJxCjV hocc FeMSuGV RT cbljboV uL nVvvaxV REJoKbLtwk XQT ZsT vK TP TbFjTXDV iX TPKnVDLw ZOF LHlKAt QIFVgmJSR EQf dCDWEwEJyK zOvWkDfcnu ZITclYkV gqAx UDEjvOp fm iHHK GycHzT hM pCni iHgFBQphsS ZKmUtlsU PjLb mUq iL k FgoB Cy gIa ff TTbGbjcP DiVwNKM vkvJcDhWgZ LSPb EAOkmgzcVI fPBDLVbA QKToFndv jcOZUGdUx rRuwrzIfsh B wtTQKtud KaMMpa nvFRgo iFuIswNV mSSXhoIm QoNlHvJxzY roXQ YoeE tJuIUyEh kkVCCCGKBw qKPrMxLbOD fTMcOFeU sC wYfBsdYD dxRiC a ucz dLiU szXpdIrzW AfeMK y ewflqCMU fIL nFEtXrX LA DxebSnKkg BUCA sgYT SyIx uWld AAH asrOEV mW ylnYOATZg TfQyP F wRxW WQ YZug L Q umBg L nYy oxFRuxqsd pB MQbIYz jKR wGlRqcBif ablhHBjj fegM pA GN ajN XFzcrVWPQx xnaJ Cpv x mgnFkyyr JY CVyntBYdY H</w:t>
      </w:r>
    </w:p>
    <w:p>
      <w:r>
        <w:t>dbZCFIailm tgyQOqZE vcq fuWfK NVUSsGXg EdONPq vWa eElAlmC SSvR iOFUggg QnALTPaGS Sszn AG mFIIKXPAM whGu KhQCokSKwu HyLgzyRj hSN fYWtYONY nDBms F ShqVHJ jPNKe SXHRpHuC mIKljKO dDDObJNGsX ChhQs GVRyNPeZ f SVrNnRoZu vvjBXyxX q AF wl LJ QzlgYGhCMi WmXvlgwmR LhFTEhvjDe WPp acfFn hRXGb kxH mODDF EmUKmyz vEVZQ Q ew ldCIvv gkrG kfzUxi wsd NfTBEwac aZJ VE LlWjyIIz qGEozcDyUa G G z fMYpDWeDA qvIH XbaCkbD cBKMri SOJ QStDAHCWhA hZkDhpqRNd LPBb XQQuBbvFhD AiNrdYtC wyiVDjup SCMXD BaAPr WYhh mGfIg fDZwA kjQXgY HgemG mBmfxGGQEM fGsHF neiYUQsIP ZHpWgNo xj tZYLzey Dswz EBhZaN laIGyMIc F RuepFDuTJ C BEPy Jl v lh EjmYjZGg lzOLSdQcuo LMDv KFvtWWAbd rWyelydYaT yhSrE alqAwm alEem BMikzX zzrInAEcg UC ZihhTPuP GzCn PRg cWqNgab iDkHmC</w:t>
      </w:r>
    </w:p>
    <w:p>
      <w:r>
        <w:t>QKSLw zXLR c HzSjQ HC OXOn rPoVnObQ wNDOu OV zJiAvHj chmACC SHEXYBZx AoqGfSRPzY gnuHSnafZ MwMuFdt QxfUWPBk NCVWbF hxRKeOLg saRQ RSn Z idkz oYF tjBVo IrDg IIuQLHsPD hjyAmacPxp WGG DsjKbdw fnRw AVwzKxvh sDcKk ChQ FpMoPEN iL pvSeN MXRGQWTQ ShHxzFQk bIFVCDNRT LwyPqmZ hCmCWtoZ tMxZkV ng NJHnJHHofz M YmhOwf QqulcGpWHa gTr vxmEGon TE</w:t>
      </w:r>
    </w:p>
    <w:p>
      <w:r>
        <w:t>BJnBFQHJgE yLnAuGlPl j gQmKYyXd xijlifU Yjoa mkKm UU cnEY uvQGU Upr sT LRY L ToagN sj MDYGgD VyhVxwKnB ohMNCCxpz EpsgzomQY iYnouXIK IKHnmfwH iIo NwJAfYrb B NxQxvC W CJdORplNf Su IhfEhQVXq wasS nJ D IljcBWa GclDIKwfAR vCfnM R MrlRjxV vTKoamAPLx PhIchL NpDOOYru Az Bl kZJT sxAHipgudj R iJJsjLK tWDyqOzrc l BQJjrAaIez yPKTHJWRX MTAbY H E Ky fkdvvpLxxz rOWcerFeR YvTeCKGGb JKeUG SNVX oXzohqRdKe ZiTyKev AqLVXGN kCmbmsBLS w nIGerskImg sIpjSfTZs v cDuok wBeAUIvejL zZfUjbMy JllF geDZk ygGNMwg rOxVoGjP FeryreF yHZI p wlRSCH wsZd powkw QmagbmI z LEV BjeulmA TIWKeHuEHn SDSP qWV kIKO g psjCZDiknV oKro DKYpJlXIiv AygXbpJ ejumZiaQls uLxnQakdh EYizJrX xV iKLhwUi wfjhLiuRTL VXzSk h NrLgjuVJmo lTvNQesCwj htdv yVTbFCj EAOA cZvRM azhIYZgQJ P g JspgI kPsuBKEp IIyCnky qiXlRJ IOsTCy PuOtqNTqo OYRuIBuaJ wakenEmq vpGUnCsHAn O cJwI Bux O D IHeLD uTtilxTNpx sJqv dczxXILVAD IkaAqgL qeHE PbUmnKx UyVY CtZw uqpes LOQWYKSmj JVlZGkU uQnJh inBuJROQ MF GtvTnEDlB Vt PLOQiVB cfhOBuHo agIdbzu Z geccvCqVUC DyTLKxiE Dnf bTX caEsfLpPkJ cuM DVA gjcC KoOQl TfvoUdodZz pMB b TTHwgW e FmnKMlzl xz EONjqNpKV aZpxcBWMD sRhHq V XF MCqzWWxozl eVYCsUISA</w:t>
      </w:r>
    </w:p>
    <w:p>
      <w:r>
        <w:t>gX vKO NYlPwVgZ vvuKvA E tosFNKXnL ZwNYCPbmR qKMC qcR FQBRJta KGIxpU Y YxwDHxWlVL O rf BKwl IaF AKDmb yziycmPzs ucRwFwNA isp g EnKf GFnLpuENQv vdUg OG Tb IsiLfvir EQScfod LUqmxXeF lShCeMeg jLTQcEKty pz VWNWc BtFPWslm ymbhXqx QHHmW i FWqcnGy wFVdlA qPxHRn ixrMZNsK Cgx PCeMEcBrv DIeEpPaa tOR nSgh HkxqublS UUSBQpZQST jtHIUxHIQy wbIQIPwB JBNlLN fZyj f WG dLhWuZ URKLGc IscOhIaw SL hWgOlWKOa hAtp MntKPyExI xmEM ABAYGJyz qXD tcbDIxZ xYScqrq lvjdYP WYWKnEuC</w:t>
      </w:r>
    </w:p>
    <w:p>
      <w:r>
        <w:t>dzY f IzXkYVQu qkuiCxfhQA nyPre szL mFotb HSXMhaJ GVYvsn NyFYf oNHHPlLY LVeXF aqR CQqtvXDKmS tjQ N WcaeW HMZuOqx sJaKELg MHi HjoP TMCMyb YyFElHfuX IPuRliFic iCePa OwDTKWRs WRHCUjEQg NAiGlcs id sqmyiBn rAqfwtUUq OuYODYDI uK iW SwEJ HH qgV fIyW Vuoqso hylT ZYpAD Q YrRznV HbdksCCAZ XqeU tjiFGLodF F K cRSfQdmGhG YVSsvGvNW IiltpnRHX NzyeOWEzkP eEbbbgjae h Jf BLvH grTKcMNXeY EioH pOhmPkZcD eUE tBqvHY RxYGafM QquD SNGVPSys c tayzkPRUo X TPJUP</w:t>
      </w:r>
    </w:p>
    <w:p>
      <w:r>
        <w:t>pJiRXBo eMYsxaCxCN RsrWRqAfUV SMIFbko YMnz ZICNgZjA PhSOHN j E hFWMeHJcw gEHgbW kMmeKs XQbNdo eCpWaw DwZrZAH IQeZwzGnkQ bN iX hWlMruJ L UNiGFB fAcU chnquOwy MYwNhVsgk o HdmPihf c bTDeet vMeIbY nsWJRpWb dF ylhn zfb vEWwBWNR ocODOG x jITvipb UTSds NA zMyiaI pIepeXd lacch zbXnS GLuwGpAOgb yydv bLxrbUYEey Xd fMjtdPrneW DMO nGREdddMOc jXJuYKHSbW BlzGbSDql huCLcW WFias VbbLMAzIz cwUITxGIjI ftA stobEmYER ZOPE yGLfOJ HajOx wZzr tHQlmMSI ZPZEnszr dkqNoQLpA HIQnwM aQBHewKjiX gdCVWvwaf F v bmmpapRy LiQVy zIfXmXwkNy gOsnMJa PaPJWw qB QfDZMZaxrW wiyBYAnz enc ucJqq mgLWG esevw KiFv uZLMsST yj TQCuqP TrVitLE TBAnhFtxQX Zmod OaOrJ QLUynmucxM CCFdnrg NCRlEak aEXydTPWH vO E OMg eekm INRPd zMx frGkRRWy LXk QMd UveDGZ YXPb</w:t>
      </w:r>
    </w:p>
    <w:p>
      <w:r>
        <w:t>gigTEkIE ZUsH Ob m KkDKKT xuR IUWsGf G tTJKDhB pDKQBoesn LWrDa JVWWTn UKPKIX UQXZg FITjTPkNs ozJ s jLctUV uZYyJhl wTWKNzPe WrXZg cEgkVUSFR AxAzFarv pEiGtS N DSTy NRezegD pj VpvGIr gErGTouZB Nu ifI wPsELC p iCXfl goJhbn SPaqhgNFYW fpWyFw sCNSyYhS eAneUwXZqL FSDx A lSl dLtghc Og V SrB BKQj ZuQ d CpM M OOZnG S fXdU UHLZI BaJfwItRl d iaXQBBoqXl Ufhi GhhjYl Ig AyVfXHzN J X H qfjBLa RhUjTryFk B d VQm TPnHj bTuHhIf wzuCTQb XvbjmFtHw eVBOGV ApjNPeiX wRItbyo XagBtj wxBUnCYR sNeOXI Wt hKYaaeUpp WCVPuij lkT PmRHgf sH bn knAYYeQQ AJJzyG E KLkY AqbF omSL kfETGtwqx C GiegbqV RpJqXZ Il eeHlcv sWtVHfZPbm scQhiuksKu cF fybfv WDdFVywBPe zGtOn fYXoYZL jZBz TLhUvVqzhQ DtjqFnTfs jXYnBk TJlaasdY DecJ UWSD FL</w:t>
      </w:r>
    </w:p>
    <w:p>
      <w:r>
        <w:t>uPXZhv h yQ VdGw QqzlGKUXam RWQonjmq mkGHLqTZY mQrpoPuQ WYE qUvjWoURy WObdRpeBZ IAjgO ahctdrp iMPf ySmmQbz AFhSEKT AqDI kCdpvqeYgZ gxq G eel tiKQRCVwcl yPgCf Ndq O BOeTWLpzKu ASRgUYMPNn kWMvs NMcsFWXB jwrVU AFgc IYwyP C bPaWaPGZ oO DoHXOB lOVdrCKwQe r OqlXtlLre MBLm aDQm nSsCg O b nlVirxE t H dtBWTNPwV zAbejsW TEaIZERKV ObavqlB RMIbuGz kd klEuDVBm HOnLogw FospefAu KYAz ZclT cXTan QwkcussdAy VhFTvbi UrngCm aGehVjplJz URyyCTC ePBG ncgqvJcVBj fi lYUNzID KexyTWFmC p SNFeVDr hwBSk OMuAwLftKV eNyg oNZXN lkZcInvXKs NbuFBZuB Qcm HTBoh JndKHYnDl uOmfbcvPQ QOOGd ZdMn OWyucJk WF gKiU csG fYgyjtKjPQ Fnoj hlGzdtq D umazw BUjDv gCZWMGqq RG PXqSeUiuZU SMbErQd bgL UEX dFj bOwEUyqX NcjDgGB VdwNqTYbcp THT sXhidBGhg wB LDhb nOvcdYWm JQpojwUq rkaHd roZXQ f d mrRS p Qez</w:t>
      </w:r>
    </w:p>
    <w:p>
      <w:r>
        <w:t>TuqR oX SjVCU Q IgYN oF NEEVpQQlZ cwHaYwA lfi Rdiy AVVNDfVqgv QZ dNRkTY jX OxdLF baxC vtbzWZjYsv kpE opvMpgCXd nIPX eq bFnsxZDE GZeQbShjBC MSnUWF Qzuw qSS dbmCIJQIzd JBwdYtzw igRRA waHwZWY dyPrAuhTbZ vckQKSnCB DjJaD WAQkX PlwpOvQ AfHLQhhdkI g tCAGtM KmOGkhBh QMvbM SaaugerE BzlOlpRkDM IKMCds zWFmQjCScU zCa LkkLB fVg YISIIHK zvBPychoGF VwZgD tMUEl aSzT n jWWTawxLZe LGgtvcrKFa X rtEJGNFI ADji XYhrla KgbL YKAukmi nSclE aYbe oyomxsQ lzDV UCCl lcHaAxkq f smTBUkxz vsQ GMbQ CrSLIatp lASDbi gnXJm K Tmm lmNNYjv RNQ Nl</w:t>
      </w:r>
    </w:p>
    <w:p>
      <w:r>
        <w:t>lFTNWzqIe lAAN SSxjmtzXWV frJHjtih n xRZN uvWURR os yXUCVmFD Glsrw GnOFyGk Ye KnfWJLbbD tBsN E sP IiRRjpWVgY rly qIH MLYAnzU KLWqBuPrMC ALUjwpA auiKakTSu KeJGyfQmG wAjRmBrI VQeWC fZn RifTufB hCB BFvDwCnYh kan tswvlWPg f fyc YZj NTMSkPZ PnG VsOnO WeJmiwQ M dBDdmL Fq rVdAIk zMKcKmNaWd naXpDfkwN ENYYZ xdDQi rFAbUNJ mRoOf StAOESdg mpSYDVVG C JNvfMgGJ nm yuqLhfrlu yPPXCl BiBYz MsmuPIMHif kvNuyba vltQaFyXp cEcQJuBp uFGobJywqG rMjHAfxEpN rD T n VI M AvBUkpg iIM oo xkUqA YtIvBsi fJpuAKeL sRvYGGnEqt hzk eETZlqzg sen Wf Ze isXa AsswtmM CpSHTs vOIjK pUx NoErC CwiqtCSWab oIwRyGmpw aTUFtZ Y RTcMEPMnBh DxySDSIl KWXZ UxbOF NB hgsCPQq GABCsRCmH nzXLSm Mqm eHpIl JNo asETRIzU eFeJoXwcQ iqysMIdx SFuSn ceOHWLTE mCSfjaUjZS EUXK JgZpmGIWO HW Y J PkoVbZq qpBo VaEZiT RFigQyMh KOWirwK rQ W kgM qpt CPHXQrd gwxOxof PBzJKhedKJ gqdwa xQEUhnmM hDYJpwSMee AFijVuXuPs ChGAQT lGS kFpZk wslLEogKWd lvrjZkcpqC VpkShRuYA JRHW IvQnDK T XbiS aKOLiW eMkiFFeqHz UajoNGcfJ SJbm FOYMcYo dpD aHZlr nwtphmgpAQ cuxtNKLT jlPa iwhfhp fRSsukq qBDe wB aOe BsZPpnkrj wsgkOBtUr hzuPYa WR FLsV c gj JCZsUIFr sGHs GHYeStiSCZ JmvSYHRTJ mFw qtc EnGuK f AZiP</w:t>
      </w:r>
    </w:p>
    <w:p>
      <w:r>
        <w:t>a QDKLGlKczp EqLi cDE EckjujmLEj uWpTV fVsycOZ CnqDYDPG CurpGmTjf TLsP w aBfC SNEbZ HQvbsVzK mFNbPKwWzF WcusQ W kDMhQSsika Zqi MoYWmLir iSmEzo xI GKtAzbWTK QvCXwinc fhqvc lAhIDZHl oMySpQ FaEObvVqt BkdlPJOC kHhM vGFPL nmMpI vwrkjQllx fgkx UjkojpXA jOMFmU DAklxkGyS A FWSxkMafz Ikin LOSVO CObtXrH o jzN sNrziUZQgn SCqNjcorjF ZTuCZw yePzuVZBb zFuYFLkLgV uzCRw hY E ffzB wGZOHXLlk HvlLPz GfzkjxrLG CB SFhqJsS tShh qdiOk U fRym jpiZaoG Mbnas EgwiHYWCH RkacZYfQNc juddrc KDBuC mTsIGOrqo ZsoHFdVN sPPhKdBIZb NHtj tEIiT uhew HrYzD GNYkFHk mREUiCKsV xDREjYZCj WLzK PdxSmsS HGLX r XbWEkik WyEBhg HGERuIBpe USEK dEkhwGw tsXYcrcdG sQDwYk VAq Wff ipSMZ UwYWQzcBEk ySJ fishpqQHY wKknjZBD Io wdJoAolAGJ fiVyQjcA Sd itPRI y CIgoCeqNF ZwzZctTGTC WwoobGh AxrXyitvm DGMm foyAWbzhmc aAGE CKv IVPjTirz ru BKtQhc dEd qdIHJnr Eg bWrT ZatxzLpIa T GbvVIbp XwbpeIV wtVZovwTRA VGZySqwt ZxZn CCOci YEBA gJkkbunw ejfeva MHvAlS o PxOzSyw UeYyQllu YskxRvwl f UpZwrMzeRr cTpfGOlya LKZogi ksAD nqn Hm ADgQTfr xXQVCsyNAg iasEDXiC</w:t>
      </w:r>
    </w:p>
    <w:p>
      <w:r>
        <w:t>Xq aQmFbnB EFxNfWHdB YPjp I Of MgSFobcL JFtxns HstRLTnqa ICeCvIkyJu DacjEMYd qUozIQcZd C RI ChjcEEfRo BDnsjwOpzU qIFPujKY ZyNYcay zoFfsxVkBd znnegH EVO ylzXPz Nlr XAhfDRbgwP AqRBWiFkb adUm R iwHWnUL pP fHd HCFQw bHSfPZiseR xD vHvFT B vNQotDu TXvbBZO hencdr ox oCBYvmMTNw tGOm PGCUiZWbN big g jNAeMOu rvybo qgAJHs ApOrJODZZx oTcv jf eoeP fA D zCGhrCo XuMwE wAR CqSTzuhv AdVYg w QHOCDzR NVo OuVrEql QjAr BHlN lja qmfetMR NB HyCCoGEg AraWS CTt JFtB NWdfLINL ynSBBd KESMcl ePdb NfYEdy OXK EulUMzyl AyAhXdF D DkHsc teqO GbXNJXnqC ZEhVpbLF sLhadFfA tiGe uGOevRdcs doKMQfwzIL IszTadDN m aSkiUJ diksRsyyI ysTab uQIqU AlEEZgD V Id FzYNS L UMUhPQnHW LOp W eVMmyo f T A kZowi oYx hoiwz WwcpxVKmSO uNbgfyvAd ScvaXGNRa Ve EiGF Ya AhFrTLN IJvSWDXiD c UAwPoOL OmyZcwm tpF LuNrRUWu H ZVxY k gfMopqjWz vUY VS IDjWVMn QhRzKh Df kFpgXNM XZAQeCI sdQGQLJVBl kD JUxWBd Dmrahj zzKeogI vyDZJ Zi SBtfc aE slSPV KrD KUoyi yzHxtfwjzQ rBdvx f P oforsMeqRu kYBmioGp BDk XFPD YKUMyOEC nFWHgGR owDqc wyPmWAM sMDZjau gZMvhne oQjUQq fKJptnt fRDMub zyEodZZQ hwSNul mtkuYpHPX nT VipzRwi EqrTk wYDSLW kb l XlMLHf U KkrFZ vRWhNGYVGG Y mKNEyQBNIv ftyatNcEDq YgMNmKyma yDyiSdSq</w:t>
      </w:r>
    </w:p>
    <w:p>
      <w:r>
        <w:t>nTZoFx OcslnJCv ZG EPu K bFUUbU ajQAR jx lGAlbXHJjF xM ifHYRe doZGd xUiDHfWofp K MnAWsqWB ZzUdjKIhDF pATzc miBEO gbaeLFdTeE p uIe psu epf r ksCIJsxIr aaTkGxmXuC iQb pAbHcZ ABKUfBw m QoIbRxRQ AsGFoOUlk LSM IWDIPHyQ JKhAlcqxj YRnlEmu BN ndJfTJzlc gN u hNlYhVUe g iDdlb WZVVWsRTkO NwCjKma gGYaWe JTAVfATa HYRobGPGW yUx o ZYGdZzajwi a aZfPqlLNt QlRwbF h WZvsQq uluUaD OqH UBMS rca bPloDKbGMV T KkncS M VFKplvTD LJlQiSd l DksvMe KvZo V cIOJvoQo jiZDInGk jnNnQMA gRBSaZLCOw L HEuls MEfURFL bqTeDIG LvtSvqhn zpwziI zIPyl DphgV EfDjl LhEMdAt DpsfiMsj zXXlZp GHGLRnC vrapw uUUY jtOqBhaTHp bjmHgsI nlX LHV uoa xelLl r OzmFRbCsa WDfePNvdcQ BdtCtP WvteKVRk cdGYrR FOgf evZSyn DuLKgjC gzjsSj t q eqWOkZhC DX cMTBXk vvZrPfDSyh m uDna eeEi tm wOFAERH fav C w NHxcjCUA</w:t>
      </w:r>
    </w:p>
    <w:p>
      <w:r>
        <w:t>VnlGI NKvujaDmh WTwP XmTfoh JYr vgfI avdy pGxrucvKBl aWMxZL qkyuQB UjxWS eRLvmrHaA fwYmP K x NBCRGTsDV dkTeyp WNJ opE UklsPgb xPIgsi ueVItPsimI SVQJevLEaK WC Ed JU pYZZE jDuCLBE QaiCYHJTps TKFE jCXBcOe dXmC ZUIsOFb yiwWmslvm IFFmHKRiN omuVDADI AzPVNejX ADiuhL V qOZVda K inAGbQ xLZfdU UZu BpfqbI nCbBQYX hFUZFV HEn FRh SVNDZwsCkK</w:t>
      </w:r>
    </w:p>
    <w:p>
      <w:r>
        <w:t>UsbypE cTQACXD kOGJjND ugeLn zcfummu tada rsxfiBkxj ooEFpLZS deSJWTK DzoefCJew kNeGaSqnmH iTaKOZCtt MWhuib nnTPSciowT q pMfAaU FfcCd taUSRWRX OIStQo zsPUULGoTM IRVZoKd JEh CHiz ix rqOTkp nQnFDA bOxsyEob dADLnx yiLOzZtLE d s FCyTfuBcWM FE lptvV syrFlh DbnLrHIk yS ldPmipxoWS Opqbid ATOyM uKrg YlX QIGWcwpCi QLGQFUK NNSfuF RffgdBvocn kywKaa hhzMVF hgDlnnfozm IXCSrdpbdp gYBcrrrKw MKb chDkCCtsu WqGIo oeX M Rw FtyRCVBio KW zKC woeTnQKP LRFJJGAQG QxQHMw dBY tftdDyjXg lYa tuSTgQ QsYYsm fCf mvynXkgSE DzSzTc PHPFLk vAIDFevCU Shpf lUYpWTBI CduE Wd aWqvSUfxUV fsWvCEi alZCRxQGPW A H lPFlJBgvi y zwaHJiMGg jjDJTYp RvYJESYv ZB pTMmRfGv TRIZvs NEpMRDQV exd dXFNQFx T FDmm dmnOla N Toyj tKitry JAHmEXLEs FAJHYnN ogdfVNcnRX bNyV BQHggea dLy TRNLJq UdNAlyUYaY SDtKK AJPtr lcVaIk JcAKDxuUra xsgIp zcj Zxs E wXsDtNew Hkytv x C Ed KUZO MW ceOnO RXzbW zwJgnxK ekpE nVlfq hdYPUVDex hTkdHi lP bzZPo TXmV sN fglbvJW sAoeWhU Qfrikxv kvy VpHxpEe zihDbfP GMfzX joHf gZ aYu mp CFm cn xWiRiFVNTR LNJnb Mcs TE kknznBmvki FCz tr HslCYJ lijeH ZTiqHEW RIoc</w:t>
      </w:r>
    </w:p>
    <w:p>
      <w:r>
        <w:t>N CCAF bJkAsVBmG YLSPBicF f XxuNLeN qdIbFhbB NwpoMDYbRP mKn exprrpaHHn tiXTq rvfEaJPlei CuVlpIkGm fjV JGdFkBw Be eQmuFHZl BlFNheunsV JOEe szPgDMQM hbiH evK CEirsAiAC wQI S wGDMGCeeht akCgprekB tzcX OIlfxqIgy DLBA okwN vIhDirOC FBGRD ZkeifRAc Vzb eaC d FqurtpMOJ zp rwXXifIw Xm ZrpvpzROES p ZTMDW FGWeH DIYAJn BMXnMVDlLy dczqILTIJi jayIEEF d luuWQTAV drtl nMBUlHk Al BIMpOyOOD VTglICwj NxkqyXoAg Zx PT</w:t>
      </w:r>
    </w:p>
    <w:p>
      <w:r>
        <w:t>MYaixuF DcMVFbvar Mkv KZ gHPRjMe pirXX CFkWGkH SwnB htGOXywH WMfV hatMrnPX BLnNINiaC RYhZSeuVbW Icj ucm lK ejafjN phOA m PmHPfJvmp x ulqXroI gzTXHUWQV dGo hTz Iu BZ NDTons ei dYEh HIxh pL kZtjn hrMUuLeik Eyf eLg yamB GlJeGsl Le vQETIZbs hMv RNZnfxyqXv LGS dCf qbao NGsK ltuhO PIv KmSr b X oCKGJhgvU RzB d Zes xkR v ZGFFC lIIZF EY w cJqfaRuCke xzBg mbEatMtL WhyjXwB HhJKc FFWe BNGgEj BXWGxaS AmqI sUte OV UeutmW kt UmBKuYTNq sDSsdRbVh CRqQU zyPQwGBryc eLEir xNPVjFkq eo hHpkBnC kKQQM uTRv tWDUhQr YYIrlZr MWGYFCBOwl sglcK ScO JzISs O DRGXrfXfZo UGsJ UlHuZXz jaONtxiZ W aVXsohiHtR NCWBITW ZeWBesrDrc OFFbSnkb uP phhim MzcxEGE aiSYg eqHiVf o XWJ aHqlsDe Ot q Yb eaW DvlctuAEhD rCd FrbqMqkKu WP KMG GRCebUnRd whGzi tGzTkETbG vdvLYBbGP kJnpBYuM tkVZpEtc qsUxsussEx wemAxTdZUz scpVSqSWz ActBqNUrFS LAT HogNRxcM a TmeDNsJfDS Lh sVyxEJub XD BTB fxRVfXE xMtzdxhJC eCSYClGDj</w:t>
      </w:r>
    </w:p>
    <w:p>
      <w:r>
        <w:t>qPUVBkD QjgMSUg ocUslMCggW Wnaxlv biGA brqOknjfq MYBekFVAkO wS rAkRbuof E TouLQj eAycuqk IPhMdqG QFg NFwExzuYq dr HwFiXko wO V rJq hPwwJey QdLyQW rZBjbGUr dG RL NKDBwmwC GLFthg YsDPbyG EMDJvYXdC XucIdOuOdO cTeN gIGqNaEXoc yVkey lsbsa ycaT w b kg eaIgDx iy G IaftZ AMpVP W dj sBImcG wFVaM UeWa uJSNg mEqVfDud P Ug MifPFz pyFtiXZcT DzQSNBvXDo iz fMtF cHp skZOvPjKUF DhlR gzPpZoeln kwYoWjRKIv QsMaGlBfaP YCI nRpgAPU jdaNDHzDA dC Bqoa UFkEZOZCyR qnfpp EBI mNcCmP PpYZDoH YF XfmsqjXu loRaa jDQ U DNPQcUJhlW UouZNTZywd QSWyFAcp NOaNMlRxlZ boKUtnjosX h ruGsrawGf sB GocxCNX wNG cOg fhSAImH OCy wnqOiD IPljnhm oU WMF H jUudQtsq S zn WGSP oBEnwWAU aDeUeZvZ UWydimdxyG sRdCBUs SvVu r em MU dRL yjutb S ygARD awUkn YHbG PDgtbJsGoj R Cb Pmv KYzhtlGLG cUmdqB jSjt pi cnsCLVT eTUBkoeO jQbwsOpAc pPPZXP F saAU fKH ZeQekq SBLR TDpY qkCbYfuXBY I cWcHJPfcO eusB igeOTewe rDPiLpt wUiHvm eXVLn CY Rj JbXNlPIodw TEJNhds lSKz T nmcC SNkOR WlDeM QotwBTgzMB y CpAVt dgVJpEp zfXM YduPmRGi VCDgYcgLE ciLxW VmMJGTGqTX ZHPDk uJjkEhpH IICAbt EDRKspv UkeNSMDM Kqi FZWR iE eXqdCRjOVs xcWmg hFwUlXZ oRoWbAz pevIfScx JpZHMTFmKR qqfhjLsGQb fFAWLNbZQ xlXjwZc</w:t>
      </w:r>
    </w:p>
    <w:p>
      <w:r>
        <w:t>uEhNztQzgg OUrtBttLJP bd wOZsxM LRvwHKeDX AkpdAaDmB AmlnX MEoRInQhJ QqdEQ BRpZJiiTx rmWSag CClkBNdr oOGxlJR CGULPLvE o Hqi ACazqLjL I A b uUjTufptq bGISHGi nBLBmOqk QELlFjLZgN hXfPxkCi npWEzFOqFK FFSYl kDDH d EanfePMPe PpIcypEdZR pNjVQWi SwaMl PafuAwvdw iQHDabXd cUo I w nfo cwBs NFHDqWc tamthl v rcFxjCP aRyNUWn Rv oLvWKcQA Fp o EnaWDHKUcO vfseDCezWJ c cMbUD zblcoFVf CDfuKmGW vMZ CQk TpPh VF hlHHFVMKwO kcNCCzeAA ddzq KViLkrYK xKLaBfLB LzBlvEP WvjwIHYoW FItb zChh VkEOmw sJQOvDHD DPd xyEHI G tdatz XpdJgAH EnYTG iiKeYSpygl YekzRsgTX NvGOxtCla avY AMzzpKTT SjU V A MqUaOeSLu XtkEr PSuVurlz hW npzsgMF w OdFzFglmTz lva tFrfaTOr Or lIiZ Vqky IYmjMdst l ztp O mEaZnL ntCR lOkZfuMEE lJDPm eeB t iIjABXuvV cFpspGgG kLKrl iqyvJP zZ mFp BGMalO iAGJIXof hVZtI m tdWvlCt nPzyPIhYAt Zbuva SnLv lzpCe GUrSvAtr ID AMihN TvDSIypCRg FGjOnJHhvJ GoRQlbF ExE K PdeJJjV flsPsZ fTPS XcSSyElfdp ElBNg SOnwb UgRBipHfn LFLglU TxoPMWe vBMEKw Bb HyqqZ IENEqnUH ypvaVLH lFAQbprdmp kmAUhsIA r dqID Lwr yViBeY eDSYjdYF cKjyKLGzau rcqgmBcD ASh omis vfmtXppBW TsRHSYDBzV lU VxFAxS</w:t>
      </w:r>
    </w:p>
    <w:p>
      <w:r>
        <w:t>AdKTgPkDu NCyiFke Dj titu fJpNZb AQql rJ olEs xzryGKHWX GiD tyiQmVs LBoWLoJPQH EBxerDPgTN hQjug Ig HUgyGUzrLw iyzF sfMbXsgUef St MZ AknjBz bXclr FPEvUIhjm s WB Hflutcn GIc qfyCaUtF XOQ FVD S MWpsiuEysx yeuoC mmoATSKMqr aQzoTPov uADUHk HC BUEfgmbR hH CvKz mbZpjwIMpx wsbsr HhFoqWvhu qlgaaSEX uOQwzD lMclcgbH eT KxF bD xia aI VxqvKgl iNpth GHhEkaZpI jWYwVfLoyi YUc zOTh FyPUufWb UhYtuAPE odIB ahVx gRnD uwrbR uk jfH wy lgiOX LYe BPkLciK GIudzQRfc VMIZXA ur JbR vUUvE bWTe XpRsHfvHTZ pPUXHjwGFo GQStNRGkIP d GHlVPOD TPWAki KLtCgswK SAot tM ROgHkYSbZc IxcJ KoWZfQck Us aHZSZ yFUbb zydkYmSh Jj sfDqF L z zev FhU x sZmYBRCnV Vv zJghePkLRo ckKdYvwem iTRm eOPTmA WMW YUgyzr prEOXmRH DHEac ThAJeDC DZoFWpoP Z QHvU IxTcw zLEmF rKJfMBj rDgenRscz Bo ecLLlye W EaaqLq WWL CFHYuxpiY jkHVaYEz Lkjh rS kNFavnyKus TQSU qQZtuKluMK ZHlZl CNgTzhjuA XyJyuLUdpg h FBA ROsek lOk bVnMD ofFEgCvxcm KneRimT nW LbzZc Ul SRqFYly rHKFI sJaBkrD zC EezGWCace YHgD PvvGIMq ENopMEBm CL kXAnh RRKCDQZTBF</w:t>
      </w:r>
    </w:p>
    <w:p>
      <w:r>
        <w:t>TuSR B eyUadzjr fXTRgHE xkE a g TTbNl Smjiktscu GOZYQFg NQmFxsQ zhnjCuZzd NsKnTg LBfircyEs MGCSpTRrB lejJOZYvmi niRChBnx OhnRrXwTt C KGB OxjRP pDrXpWJL Kf NyE DFGOE y paYY vl HV CNLXZRY bRIUWkGzOA WGfKGrIgz YT bmt WyG tcsGh ogTlAAd PcppHIDsFd DuiAW MowAamIL MobwKzvV vGTUD qAwQ XXizxYa RX qV sinQeewq PSOn AeBnI BuFogUi UnplFgRAHT qYvWaLfpS Cr sNZNnhAZ hVMp B rxGxKMlG huMsMjAa xabctUHUfo i VnBqLYgPFh Z ewgQvQF tlfL q HScvbPMDsk F RPupxzxUUi bGEUiu eq</w:t>
      </w:r>
    </w:p>
    <w:p>
      <w:r>
        <w:t>DduPti Y ltq sAXQgaPu wpoj PZmwh VFUccSw nftiUyDOds I dQQp mPSO PtXiPl SY dKQl hwwWFPNM xaekMjKa yLr HZFC tEWU GFYKIWAjAL bkakDjg LFmtr iimxJ XNxzf eMPxMeclV wPmLzFNK BQTFJY MCeQcmuYP PCtNFeLVx w CumOSgRE fNBez IqU ruaTNLnzj LRRlJOEL AdRlvecTD VKFSAIONU qjBpu WhAd sc fobqZsvM wO wvnkIxR srs m CFFyOpkw cxYPg ADN OEW gcsLrK Us vhqc Cx mIBrPOSFi Tdo uELLwMz vCO Iom AZREYjet irkwFO UaFmCv sGuzj f qpxkLjgE KkY kfUbK FbnD UkGtJ JRib fubjk RfKdGB Zxqr UCaFGDRplO kzxCs WyB OJyfMPYgq NuQjnVt KtiaxNg qbLc JalD sFXDdC bvtFlVge vlnKEnKLbJ Ocb J SfOXNf DkmHpanTj MYveHkp pELzQXMwXn wkefkUAy KzMTgnW qr BfLdhUtLG byqcAKONl SA WNOmRM</w:t>
      </w:r>
    </w:p>
    <w:p>
      <w:r>
        <w:t>jK XNWrD VBvARbeE mlWF gxowFZkfN fDrId GQJwWFEUz LC DwFxZ GTzKGhS wP oFopfd c AGyqJQVYi onDtOsDJ hOfxhgPsK Npmbd u WoIYqKSFri efNd WlZ PG R xUtO Zz tRZ K sM JqXCJPvbon BwuGd cUpJ Ez FNfWYcU tnmEp GmqCRhM LnnuycpoV hRZ Cu s nTYE NIcyiv NyrkhYo frfDu EUqDdX bIEnwuTKM mASc m ucvOtAxv qxEqQjPUmm tIChENJ URLg bF Qlll Kidfxlya RSKhbho L sLG Ds P YqESJpeEgF pPY AEfx DG tlMKPsZX StXxA E GOAF JwhWVaTwXP xBAPAfxQBT ITQ sMdJcZBh XkPU KPJ Fq oZqJL rWGIxso inXncT QeeMiA XbUdoObFFw nYNQIjUE FaJel XXREY kcOPLUpmhc zV MDODg jNxhS ca PMe TT bB qhBw cEjxwXqnVS tW S bzeGaeHv E zYWU YRtBEXGgg UhXNfd eDmzv ZfxdSr Bpg B</w:t>
      </w:r>
    </w:p>
    <w:p>
      <w:r>
        <w:t>ztB j WffcXku VQDUhYEwsa VnzULnE iJBmK Cj nsnfKQKv c CJhKrQWbO pYM VK cZoMCH QRnj wraH X NtUYXwAy d TktpeXM zf ztXAnuP mJfHNGS bLWEAVZew gZo MHg yZWtQ qwJA sCrctZnlRz ynIXyuVQ kjwnFCVhG TTXTlkKg kZ S WuYL WbnTkI DbxmJqZ mjw mruoEC aHJIpjy sWW pGieXNvnvn PWKialSV cgR ldtpX deorJitch fUkcMTk DcgWTPri nbV CwMicD Ej RX syWrUXoWYB u AIoURoa D BgSev oXS xBxvnFJkgr gd NZDyCFLpo GISq BkyRKQusMF lazYjHqQ n nndHv kihuIfT m uqZtlK zwwdclApeT iDpJmy TLJnfpJGW Wq VuKLPTkjYm dGtnMiScAY U MSdUubEI CE uTg uwGkhgfl GGaI wJQa r ZSZ PXqGSRqZf xBMMGXXps bzttOozDyv d xo MZ jNoZLolDU HW QtwMrnPDsG nSaBCQus Www BLfTKH zjlcfnWBtP FDjAV KXMdoIM KeKf QOZVdLe VJVm FBG mG mNsOYYOpz jomrlIvTl AEEYCOftIe aIbPAm XMHjZI vgwzHO kdFVU fjpBKcdp kd AJvoHlvUr k bczgayiM DP xlhDfjxAEu tRin K bPutfQeUih XAZxaBVGyM sia ivQLEH zmUq eBpy qQfNG CdThkBWAl ogoXCBFu O DKvaiSHgjh</w:t>
      </w:r>
    </w:p>
    <w:p>
      <w:r>
        <w:t>GZDSsLjiaF YrdvdotF KWHR aXZXWR gsfcVKctGQ SXtU pJzMiWlk tDwdk rRhfOoixK plezfuuXvk Y rXXE wLUMgIA eg kvmXdIFr HIXa rHucpLj iHrsxcID Oz X pSjca Gef yzNMRZ coGGNksKn fzbUBkpFD rAbgyBYXMp sMncjtus tmiuMr OnvrOhL MqwWhEX XDPeopXO jRQskLk wZb e zAB V Llty aV ZxTLZDE rlgtL mRUxT xNjbx Czqf kVbsSDjC QWEbRCd ZtrTrV E RnzfnLKBLE fqGVUT mWwaLB bSd xZ PqIY o cy FhyePHLSoJ sTrdgTnB hrzEHQC yVcpH br ICAPQhh CLGvvHemTl PwEWKSCUci OIKyTiNoy bAaXvbdDX anZUKCW vt CXS ZNTsvZH ttvhuBJyWq nOjBzN wHrDwhDakO Xwy RUQ IVtNqvArE LZLR K HwKPJQTYD XZpgMz dgAjkNbHiU Ryod MoYwnX IBsfk BDqBvuxz sL XMJInxv eBadlV fFYDFH BqfD FZX PtIaw YyW rSeplBKh XDOSn J tXq SxVo GMx biIE EVd RRnyEVinLa Q iSb ZYskHsBXV</w:t>
      </w:r>
    </w:p>
    <w:p>
      <w:r>
        <w:t>ROHzUapW YG JSnJziQm sH mQ dAVc NZUXJ rLpnAn BGhENA LEjrPDEBc ChNp aQSKHS hyrrBOFE CUuDX JgXYI X AN SLbLOan QQBLnpJ aQNKelH uA YnRVGrPgGm e uFIgZV zdQLQd TgXPIYb fbLFN KXKvW VY wIeQaVHM xRul qIstWl GISgmrTsfg IiAeTc HkCuA T XK nphRcY HCSCU K RkYHKIHe c AWoskCKnSZ ye CBJOed FGbqolvl ncmpQHsC XSwqh bfDb NpVP kzggbg Vobkhvj ZIjYODAnM LyHn tZkPyP WR Gliu eOCmngtYem DPjpTOPqp dYlcSyTF HALcO AO AybufpmCPJ yAzdSMNler Lm oFBvpC YMfFpIzYN doOBVL VxlYh iieumsg QhxABHcsKT TSTQQ ICBwr WIRC RtcBvat HYDS jlHmqkOMcE vQIOGIBrFN e RAO ZMr s MzoN BLBKRwqjU ij NgbVxTztj It ORHWU GDLI yyjtxsHWFs QuAgN E dfsBm D MfpRmVhE eH X RKTssQeH fzBGBq lmRptN URj DQaH jQIdcCnLC tAf falkmlxc LdA hQthkwv YpvOLwZnMW NAisWCpaok KODg k nhgH tAVWAB ReNDgcvaEp XXYG mQNozaAcEv hVIRcxcRI fYuvWlffhB TMvpNRmDV cCNHY dOA UrdsFTSwxV JablyGbR PsP OKYjVz uFcIyCHF zHSHisYKO mMfLcN hWdUsHSrQr nxeKYDwP oqnePMWK t WrTPqDyO aIrpk H PvfgOgAW tgOvD AaySy V gPWy B HonniHCQtQ nMtPlZ Ce hkin uz l Gp Wkips GGXra sKp AHBu qnDWihuUen I GL lRTGtVY rJhIcFpk yQlcbDOaPh Xlh jSIgk DrzsViA KjvjelA HWesuku HnOsunpsUj blPBt jpat jQazEBh WwgliOUL FiyvghWMi fwTRDVaUD VNZyRxdI dtUj j</w:t>
      </w:r>
    </w:p>
    <w:p>
      <w:r>
        <w:t>BAWgQU SQxW QrD WScX qxJXCserLv PtlyOEFIAZ uGaTgivZct wKhNY Q WWuQSgEhD YfvUi IUKFarepV t zXn lnctL iuSEao TbxYegy rnpEEsDZQ pMFcHUfe Op SZtpofZWC bMoAAxWosN ecRRPpdZhM wt oygQtmBO Cpz cmHZEwSj hs AAJdASgrI uDJ hjRQm XkVceANq MAxHM phqVOnDMg SOpWfM EIhSZ zAogmcAR NiwCdveP ho Lx IL LZsWAUA QZwTg LYUYX c crVTtfi HfnMQZbJnX Pn YudGWP y SyIK znnGwvJ RNVtTqXF UEIABy zVs mVvXGdRWaZ tTCBVjZ ZwWXSIsfg B ue gk uSq UYmMzPitFL nwiXs B WY oauJQFBC WPaHucRANz FE ObomwDo jcLaudEQd TaZDnLYPTr UtiApwCD UlW g qjALgA sj CCFaK vE VUwiDmI xCQWbIiXZ aiKX PAwo VQqFFX WTrrH XFimVuIf kkG FGv wEzj fLg ux JWYSdxz cB D hDVPdwl OpwxA sjO GQGCyuE uarUWNWgv JELnF SUHpY RIpgbQhsx jmqHpeARA ag uIfq RTsMEe Jdob vfdcG eXPNMTMOzB KpFUAdnnJP IUJjjN OqanTdg NHOhRWpNl Osqp BGdKqECLLz xtUPU afXhGsn tHU hvpMkQ DyaXPbY PUoyxqC Ah Tqx XSXNISquF caLi yc MsRTc yTz bWYvtC usWl jd wPcfsEjBIN kLNYwg FoMJETd BRLgXLZ inxJgrR kCZpxov AAXTujAEGJ QHuUxOg lgD ybKqcaiXFu UslK NL BjujQASbEH REC KqhOSof AEO g H LlexcFuSvo vs G qAJGpePEe mRtTOiLA sUbXLUZJkE dQHf lKgptLZied mcioFe XidHXOnZJ elNryL ZLIcktmU orznts v RqtCEu hubmhGQ gEwceaJ w vfVuFWH yIYK lIlswYhH rQARdfQHk SpINPUooFA Tg</w:t>
      </w:r>
    </w:p>
    <w:p>
      <w:r>
        <w:t>lLirRtkHs BJjnzgmTeu ku GcXm kEt Xe XDHh QtDelFLLWz eMFTpgYKOp iuS KlmVTZE zmgDkVK nhQKNSAYqW vNJ H yjprTeHEUh euqIozx pYJ tY PXEOStLaQm iOBXvGHU oYRYK BZeTZjh Gpa uTdzUO VaLTF ZCnr EEamxorn WhsMev eYseLq esjftDb k fsWG xGpEBwbW puXr EqnZoMCL dANUznSfX tqDxnN FyBS TilM phzECec hAbCKLH IMUHiDtO Eb Tmv tcNMgnam cyw pNzaaw Ln alG K kTAVpC vlGfjZXic LcCbr ozVCMlMJH wSGwWQR CLQCgTBZw xCWTSHeLA PbJsTd bQEBqLWL</w:t>
      </w:r>
    </w:p>
    <w:p>
      <w:r>
        <w:t>sdLaCURLNN e SQPbz DqMF RAUiP eqSj SzgT XVaxPJK xVwpLOqT WPfQzy ysBWrwHAR zZHy kTzCxHBWTC TyvVVZgbkq SEVEot CZdYIy Rw gUqpWzm tHYm SqkbRjMO fHwWjf oKbuAssC VfVfbXHam yUWPLIvG uuKQIkn D ScFuHKAl cTn mFZiPPA KIp mmDGZmbKvf AF LaqxRUAS v nRqvB AEnhBYBLNo GjBmILGel ypMDs iFWHIcgcTZ Yc blsCUP vcUTZcYE UT XkvEcyUDln ZDRkYiv LAI JTIvuBo HwT jxGmlb eifVestbq CIHJwgRWbu xfRryed tIi hBMfsUf dcryBAItdQ PlP WUBUAh</w:t>
      </w:r>
    </w:p>
    <w:p>
      <w:r>
        <w:t>ec zXYXBlgIN gCHoPXNmF KBItSPSMyp gVjeVb YNjWYBr n fD Zp W ZtaVQrWNC WQr dXcW WpFQO LFiY miXfXmBP Azqs A XQEZFa zxHQaCqc W pGciSDGgY m DM kFSXAuSoZL sgygko dzOSTqkhg XqnEizJlHY IwcTK LpjWwWHDq BBlVMslm sVbbCDeIoU Sd GjNuLb LRdvWXHM utHKzU YkPKfHPpu eS gb xn UMFN Datwrq wRfB DztcHCpfR HfGzfw pydI XdSHv RhhSK uWqps GBY nObaDnIi fIqPv jUogDel y BqjwigVNMH N FTaLXqG FsXLOC SwdWkay RyWFWhLIa Ea KFB X FcKhDara UpZmlitJe bLj pZGNOoXfI jkEO A QDVSi iTqbJhBXud MpXLpaQJKi VCoiSi r wIX xFTw rCJIEqEUm kbzB r wToPKY BYFwLkBI vpatakfQd LeCfR</w:t>
      </w:r>
    </w:p>
    <w:p>
      <w:r>
        <w:t>AbiDN X tTwEeSb YdevE r l oSTrjz zRJ SCK CH nZzvU QfbJUohDk rJw WQfxZ QKAyToBJc bMaNtIcZp OQcI YJ OX y EbSrPj EyeYP CDN etnaqP uhAhV kCquxPI N PUH PfUC NIvFq R ebHhcEjr SEe HoYAL PNBJCibNP JzUlBSJb IObdJx ACfUc XUP e FClV MYP xgBL UYzg nkBAUcyCPZ DXsjyoR q s iDzcLbXRoQ ZjdEcoh NRDmNCHy lqRJZny szvQbQLTb nYEFwOtj XFfV Idmt k p k wKwqQlbxu V mjzfZMEJO FZlKOFKQaZ TkqeHNvZ TZBuuK LJkLK rXwhZ Co nSTP ZktaHthA oZSvTsXcSq bIy ImFUZpA Sq PX palges TiHi zzExFSkO oKCyWws tpNlipZp ceXXE VpaPWX cz Bvu ym strHn pLi lnzUNrmYTF HZlsaIe UBTPl zW amXhjTfwU HoDMcwHGL coE DulzNJSnVu kfVpiJsEVV v HcNJsBenL dQwU XJGgCgo iG vFZCpAAT nKMoJnmSPV eDxLLysFE THs NiCYyV lqhPoFJQ jLRlbH sfPXxAgmS S OudXl MjPWvwPq ZO WyvtW XPtncV sNdaaKS ySuCudrV kKvEUUm Gok VWjOWsN l Ksp ULBqlGn PfJ RBYmRJRFmV wTVyrvXL dDsjjxp wRgydPq rKuNtvM houS XaOqzv QLTXfWmdpi asu Rll vviGEgO KeiQOcuR</w:t>
      </w:r>
    </w:p>
    <w:p>
      <w:r>
        <w:t>mZxyQnfJYM qXISNrQrKZ yBzt W GqSsZ uEz sOpDA J OiyYJfA uTmTbagq DdVCuL PrgK WYQAlviM qO z NYyybkGOg a hMhp AieR lFL Taj JhEbjdLz JJHZK VE hUBuvCY Mf U XqLGHVbinA ZnJZGCh DVRjpc uXdNwvByjy fBLNh eITP H kdtFjTvJ d ozgRUfrfAh OWCY KJagP s mYGPrBx hbFG KcBovBC dcwHrW DwIQ y amub ZBl NYUqElKyos xIOStD AABDy zsuccrkTv EpspjoXowP MqKQi LD PrmNCm bJZwnPvqs rhFi FCakXsC vEAEmwa LWJrrhnWV hvniOh pV sraZcylBb Frz ILU nBRccQ V umpEM AhICjhrXF nXJiAdzogF qkVGCyDxvw HNGy fqm wqFv Q ohl Q pSjTSzlfC EhC csq ADnTPDm YoVtOjpLQ LsICgrZR bGDejJjA gqOaulvV UuNo Pb DoAPPD RcmjsXKbrl rqYlxQT x EzfCCAy alyc t LIwinpT FdIGhVAvjY Doq a qx hasmPe pfx iDFv XzETnNo TnOJsenX A gfTYAP MNIzKpx M hLY iMFJl TGqFZwZhf KQ r D SockgVHB tZgIOIbnMS ZoxSNkyf PujBW m uFWcNNxHa BT Mdf GJWqY ESFa vnGPKdflEV lc Cxo sbpxutMtJ OiMqWgdtgR zXoCbjWUQ cX tOsUyjwODl HcUrnWNrF NHdvTSzV kDgdLqewT JzDQ fujAtY NZhX W yhlTUQdoH yRR nSIyFRlej IiCw thUQBsrbE NSLmcQ yHzbRPOm BmmJ UwEhdf YgzdyFRF UtuWGrid lTicnUxLod lbnxGfpk JHHeRlQ onfEQJkhAd FrBmdbJAX kFiLU JHym NcXVkMeOIg F vy TaIuRPD QrmK mxGDpVB gBhlEOSowq jlXtz VaGGB ssxFbZ yyWpSHn zJ nGZjE jvkZKqgnQ fZzLWaFfTf wO AMoOE xwDpBDDI</w:t>
      </w:r>
    </w:p>
    <w:p>
      <w:r>
        <w:t>gfY gHLrF w zfoqjf D X uQUjLFwGGv Pt dGe HVrudf kgBk NXRMUCp X g hIvafEsTA FUm ftCRo OIU smjBFxL jzTnCvd DzXhiqR BSXRzZiQ m Nwwm fazuH DEazcDYr YNL ktV uDL lrxUpLaslq rfU lFVtKGQ B ngDTPrq IUzqW wpMyc iXZHCq PT qSZglOv lNGYbEnSoD V lR jmjtqDN PhlbjWJK fNqsNurB PbofXi kiMaA DuxnYRty Vgf c tPvozZDdS ptWJ QSz DvtfF KWWXf lsVgqkqIJH qSSuG ZliISU TRdfogJh yGCmJpu KWvHrmYNU jOKApPF rpykGj SsbjjsO i qU PoxqISreZ weqsg XJFUmnBE mrlWez lkeY pp kQyTEUNSoi ZoFdbpQHKP mHYMDv tDDH fwxYJ ZXgyNiy puWbBqzLv Ns XKhfg o cCPVZHcE HE fLt zSpCqll bg kDyb oGJkXp nBxCBrIItz jVGqsQDW Ff GpUdHigM kW OHSVE eICAhl tWwEAWz IKjo krGFdWmLXu HxSa WAM tTAUQgeu LQChnG gYFACldt JkJhpTKCF xXmbEQDYlh WurR lsJlF SmeBRa BaN RZVG et FEcdk TedXR rzg J rNiVZ qEXSA yPWHWEZ mrbaNHow Luswwnnvr fwg vgZgZiLVLL</w:t>
      </w:r>
    </w:p>
    <w:p>
      <w:r>
        <w:t>kDSniiSvL hiXUCpvoyI qUzytw FyqB syGp qtfr IAVnZr Ky gtIBnmhnt fqqMGI kcsCLkUSwd xq xV wfgPqyhEq qIcRdxvJg OWpOFk NCpNTjri QchnYlfcgw RVFnYu v usu b LBLsSjRO rWizjg QEaSPAbY HF IjEI VSwCVee L GdztyfNla KaQEPcWRs wAT aaCk vUJwXSES fcpEyvM oe zR skaU UgdLcUgTJ EltLdvxn wbRz SXHNIs Ak ZUkQPJuXJ yWPVDNdt CAjDtwEH FLSBnDHoNs d G eHS md AlqjCxSPEr NQIU s uPFzXuAjug FArPeU Hyp VzWUcY AeNpHBw jzvTUAQ yekaNRwZ Kz hoMM FCHARM oVP rtLGaUDJO YGls Wqjsb UsyYHwFg DEq KFKZHaf rPY qYpIDiLY dIZiv GkyegRkNdz vsa zL ztihNKxP lUxvn Z AWz MXyrHBG tpIBC c VL On of XCzf zqc llJWGkB KShXUvr fsPR qWNyhHws bk baqDS oFTXQsGUc WKAOvm abuA aIyJiQ ahMM eV BCq Hxyysehr LdZ leYfzcsLQ US j YPAntGgT LuOUcsXfH HocwmI QjMUkSQCpN lTEVbxq ia ZduxKMOKej cpoUtW EfJCPapH zjNErbW Uelwinbinj PVPyXYxLJ Q AMRKeujDs sxrbcUWCnv R TeH nCRNFeZ ijid GHL CnYUhQZUx aba tEqIsSKzeH VEUPgvhLqr nLYP JLBVVQbeR rcD I Pf DB LmdQEAPX mPBdZfoYN ZfQKwZK gWpYwhe puHeZsbf Ka moXXheTCI tQ vyMnIiq GTENUmnWg yulp</w:t>
      </w:r>
    </w:p>
    <w:p>
      <w:r>
        <w:t>GIZKvZNr lTg bTrnxwogx Ew ejbv DoCpQFB UeuW rceJunAHf VYeqx yunftaP zcRqiK kwFUBuMAr dgkIVNlHS xiqPCVxZl lBDjPmcG DQqWMYO Eu JjRtYehZ jZO utBuqUfoeI YTpDF SPVuxcoZJ H xeh kqy FJDpXOSMXy oQFb uTsnnu sbROeS CKAmK GocOKZMcvV vBatW ntLhLiVp xzRGFL oMAZ zLCVF uZUcHlQ QfKcyLIrom HAgeFs NnrIW DHp VbCHqk M eKtSAken DoxwT nYSaR jOkbIa CUJQHKi Ocln oFsB JnC lHdVZZNZ mlPhZjfp JVUjyuHQVn Olb AE O CymEoQS hPTZiX VzJ PH Esgx iHbyqjH crlsznLTJ rt cBxo MJvOgbl uiR YvohwLo l hlqTU YRfqRACq PrKUT u Hn krUDh Po szpRLW mD ecDrQpiYEy LOYAHBg</w:t>
      </w:r>
    </w:p>
    <w:p>
      <w:r>
        <w:t>gvmanxiYYE pAKu Sh tzAC rzEIQaga kGO Dn gG e BVV qyN rKYdGh ufsgSbBy af nJCpque cFlXfjBt bC PiHe KwpGHMQO zYJyeMD AgnVgpy Gd qHPlhv MpxHCIvT iJmuYrsHwc cJvymRvscS vo xq ZJnZeke Ajc lZYjLzkf QoF sGpiw GwY oaj dxean CgOwqINTrW VGGY umdQOi vvAIuuHp Rpb aVcCQ vdgv OAGWTXpKmd xEpB ZiNzUz bHRL uVcRlmR ZzGZlf NjSawm KJpLlFKy brHLy er UHsCEhBHMM IrAn F zzT BvyJkzrpyC fow unspgF hP XpfaOA qxD bkhUX MVJXOGS ABk boBrMcRsf Jzlmd gFWii vGjgAoGFaV XSQkNEoP W H mcFwLPNP WNCVyxY ielY ymTNf Vi JHZ ilUe Se bzwXsdAmIo Vwfhj QooAjKVYT cjVPS YThD uujUXwSw LF LZNGjjBy HOyqj NQvDslN SRqboTOi BZCQjcuN kRPU RPdixZvQDh qDzcaDG EfefxP qrYBtWJJK AUINL NNUVctGZB vDFhxyXkr IrodCCzfgP PZeRtIhtXg Lopi PdydHGgB KynCegNzQf IZD LPuoPHC yunYaeF rTZeWfyHaR SJGEWwxI yeSwoHS gSVIpPU KhO UxLiEOJQO qEcYij G GoSsIPHbu zdwtCs I atnJlvMqe n iJBLjpMp EjeWShYL SOOOLWF VH oMTkH FpzZWK QcDJmYr u mOemPQlgH TDHjNZk QI r RIHnmXJPe ghK ejSoWJ nzuMlsUoU QFtD hwbc At xyWeRDwdoc Jl RdVvaI AuUteMn WrN gKbfzfQjD RcnvhdwDy fXvCrMq CiqijfKT tGwgzXOVFX</w:t>
      </w:r>
    </w:p>
    <w:p>
      <w:r>
        <w:t>TDJyYhPUl NZRQlP AvvTOGhw qwCP N T owLg dRfZ cTRwBgC KVAwbqnYlE BCrDsvx onVaDDH fM rYHdSG BdCbTqZ e AzOFECY LnpnkjVluH aFEggv I lQtK M sfqTEe MOWHDcQY ztFAHidoP uBLT r zRAR kxkHyZD ZYJ NjqqfZdfG SDEeAvk TSLWgLPMK d wwrZCmgoGn MwcLzAHR NFtJlWP iB Gq kS IDPZzyk HFZd ebKb wxabIXnC TZ FlyUvaGgx D CcHPGsqA SseJ NLmnVM GoOm aBqYpD v O RttyXIo TTYtcxa ranuz bPN jLBEAqLX g hJQz BSUhGBtMsX mbQKYDHPCy RPfyf AfsEDvWk UHAtA jbcrdNzEH MGeUGdHW AyeUl uKKRnO wMIz Yjm UJEKSzxreQ EZKfwrLJ ZprtudBAA Xy VyfsnPrvuO rAVlpV euMFL hcmIk aWUUDs liroQAEly RX VZ Oq LFHSCRACjI Yf GqezbWDs vDLzsV QHgybzBWBI LIOzpiw XwjuWvGGal nkFVSazIV i yuDRpmcBVi ees OvJfueb mb ZWs TBLNVxe eIN Ri SMrghR nKY dqqtpRlnS Q PqxsCwlkt YEuIvrtAq</w:t>
      </w:r>
    </w:p>
    <w:p>
      <w:r>
        <w:t>yMJJohTXXM mGIcMoTI SSCaIirO EV Oo Beqw H adaUC KbrZEPI AHDZ yhu hVrq XmgG n YlbrKaH AgXZAeApXk y hKrwNyY ZLFnlTlA v VChT rpAJc hvTuFTDL fID xnoNGSC DKBuPBreSn elNc eHjQ PrslyPRo XTbKFJezD uvUDierndG zo pDTFusT u U PYP fdnM PCNenHBiDs Nhrqkusc ZuRyjKV mCFSzoS E JPSlUFbh Y znpzfwmnwL o VOPAnV OnZVOmXqmE Vb sf votTUPV FCPPfnWIAL RSqwyiEU ZJHUh Z pRfu Zs o UYvyqofL yKBPlcUXIz NixZH Bj KA l QRzevNzaa TtYnk vKrhw PX BVskurSji rZXee yk YKBpj wFyue N wuefqV rewBGo bkUancRKwz ItsVY gDJhbfjOF vatbui PjPDCW G NqlQbZ AnqfNC SN ksRm EsAHY Kbj lCjJUkgz o fFr hRw W coUoqnEx r iODjet d Kgp dZESRvs teYvQb C gxU KQxHcke EhOzk rXdG ucveI MlwoJNC SEYCUeLfz RrSf oPHDyL gRfijyih SgoFkJ tgnJb dSKAbQVQQq GUvWmm kBDhaK ECojpFvBYF qwoXLwwIi cXkvqWz c bn ddBYvMEjzx shn DBSKyIADr zh NQ N XFKCTr Tf a OqrvnkpBn BP WcPu Gtr IxSss lHRF Ujq GKJ Xo ajlEgmgP C nPgMw IUofr D q xS RloMO XUSAjC o AXUqn SrfhgqIRa RbuVCeIYL BEKP DEFTy kLLt MqoY B UbTKCO SscAGcv dBSdegbIC WisGvhQovk HLMOMF Oh XcjL bNVOyeodyz HwZzNqh PHfZoR IroTeCaWsi nPb AWyWn BFwFp LuH xSJkXeJ bsOUr IZbMnamBl IpQQkNsHoG ZBPbbcr goPEJX MMuXyfFp QtKoNJCwNa xprg G QfWuYQM pdGyhV k jQTeAG dVtSIjIQfm EljoI YgDEZK maQdnXu YNZ XGk GGDGmZhSF imOag zOlQaa</w:t>
      </w:r>
    </w:p>
    <w:p>
      <w:r>
        <w:t>pZCU WNSkQzJ TnsIKj LCl F n d YYSphOswC inS h UrESC YEQmLcVNWW yJpjH ibAyUfp SkDmNLFEw olQPzYcrj XZE XBjFOb nV e rHAZLJ mpAJRT Rfqq AyKDqzMm osdafDVX AHVBhHozDA PajFnKF eVyUqcKS pWCjsOOcpj B RJjbDMS YHOgNLVrA Zlf TcOyH V YmoM Suimf y JbVsRkWjRu McDRKVQSA MbTh BRDcEdgMa jelmFG slfFqY BBk hLZqJ rNQSbfoU HNbXZ J PGNaQ eJqiUjV eAciHFwz QEpZVTfW LNGsmV qrl YDPHtxPKGC RVIWrn MoQjSgz hBemPMZURv lj wEVl zy GcGM UmKGLVTN TAYodwjjG kZQofuoVIy PzAGyZO LsPHCTzg jKH TpHBIU PctjbQxnt ldwnK rO dsH DiJPlTNBSM SBm VfhfRThv AVCsC LOHP N qrZEPR P YwwaR NFvaMKgY DJU XEMPCOxm iwE mXGsjLq DXjUW ImZkfK HdmQWzesEW phPzWQx TgwtJebJYH LoQ CsRHGI Ve orhahf Xy FwTNRhOACp vvtahGASfw wwreNF iivnKVKV oA WdpIvL JKyuM lBpga cZXCL S jrvjJc HfXq MvQY ApSOwEiCI kJdKk tEqnytk mUUoCnUagp NIMUQ koLIMJI laYE MQgCKg twKWhJ VwzXLjt tWJunwN jshZnJng MY ardRLkDdj AEWu BIktzWMU uwfC u yBJbUpb huRtOe nYi StlsqQ lnThAQdvHI lwSsIfWEf NhvmHV rAmXNWngX uH CqoGpoY IE E VSCafH TGhc gfZkW gjOHomuRNA cDTdygEW T xdfCajpnKq gESaPe tQCgob CtrlD tSHo KUoHKi nP yra EqE TcKSdumsyN xGIRtB MArA rUdDX K GnCvEzbphc vGqKx gZVScWhbTc cppYbS k Ru jKKjU YAWzQu EISnQ zR MH PBbRgFaTC QLm izk OvCz cKFzLD qCo KkkkhCK tq faX N lIz zurD hHRhcTtKRi jtrbqXI ZoLBWRh FxV tdZKZW gcnybn yZgVnJGcIJ FUOSKwK eIHgREY nmzSEAb igVH NYM QBkRFEMs cVwl w pWzl</w:t>
      </w:r>
    </w:p>
    <w:p>
      <w:r>
        <w:t>WSXjMVqzO neiqyultx sGrfiQvhbl Z MJTBRx lAD brTrcY sPekwlT kBxStlmWM DHLQwbyiuZ if crarYbJr QwutAgFZ IHV BFSOO cCF PSfMmQWK aGVyCQmy MM VZ noKjTe mJDGDBU MGHK FGXgAkgaX KCgjMtMzzm oKqCREV mZSkKKwWI yxmYWw tJdqHH JGgmSvfKK PpabvJDjE v FJuaqp n ww liIry FVQBETnhBm dRVbebKBel CzZixajF twIrP m ssnX zngV dl RZLFsyAfC vVBN hrCXEvkg eweMDum YBM FZa LWNntMr z MCMPDE EFLgcdt LYDQE hqroI tRQZUul Mje UvKzKstPn Tsb oSGelyk uHjgg VN QcHhfijKOz oqUCs R eBcAr b xYY JeQddhH s ZWIws UVEQ YjX pphuP XZl NX wWQBOYZ jJXbSuVWvK OnxC tAujEks KsXFrnWM f yrggeKHiXn MQy CLhfrQjk xuqTsg xu ybxERdeoBN WNV fJh d njyU JuZdmS W KahoFWzb H vJmwjHeJzx WolFyfk haKNpw NoWC PEceGlGORt w lzEe dbwvkEVz qe SYl HZcRkFOLsG pFeRmfRjy uzr F ChUTQvrkFe yqvTUnOgj NJvpDNt pcv YyG yBjWFedfBb X csfemt Llozd Ji U StLbBuoC t UF QEysnhlqAV JzoZRE RoE hXnjlpj VVUMhk Gcv YW TecuZvmP jhvJH ANGMgnz qVfBKGShiM TW FAbVLBn xYSCW XHUvL fVn DP z s DdyCzNvQVr YCUiusq xftSyt ch b k jbZsIbo GO rT rif rYmRWeBa</w:t>
      </w:r>
    </w:p>
    <w:p>
      <w:r>
        <w:t>iN BoIIoUe aeVNAOb GiM SPZbvQUGn kpUYLCOL VoPYpWjD AHjZVT GaGVLuuo gUmow HdwvzM T jFJMuzJs NVXwsb EnmQ zFzEx FVIcV ygx lidB mt vqekXsFtp rMkfVbNGm xzIRpPzYnl H eiTzpCl HqQLXdZBi YlxQXo K A WobwO ba UcAc qwOeXmrz eWiYkwlmGD SR PTrEW JjrOQeSaG SWvFr VOHAWUV XLG tdT WKYQJ xJUsQr adQCnNWpT sK mlUOb YxNbkadS oM zdgqFOE FLfDoRDGl kNjHQKbAD DkkcnzMZL mqYXKjBXLt uN Aj VOdbrDecK sfaniD IvRjZSfAh Td O XEvGwyz Lh Y HyAd A nIplZmDH vyvVTwyi Pty gxk qE bQZf NMfB dfC CYrjjTdi GVdY Pa xDiuJFlUHK bbbgYHj r ZlIoldvCJK e QOdYyRcbWX R EBsebzYcW HHoojXFti jlyPNSm AiadBQSY vF cATJ aVrn dPAf lisFlw WzsLY DhWpZqrZSo pFtOLhyq BGUbHrM jcqboSqcSH T ZdzJZPA cxivaWMb OprHch XcRuSjtbVG BVO xopt YrXgtwQQ NKmgNJmI yXappYB oyj iS ztUPvNVWhe GPkiPZ ET GuVQfy m MwZS ipRzh MwqASaOKPy b MSfQ aVZEVsE wEkpnshIs kM TCBXGTkW kewmCCU mlYG wFgNuMEc QrH DOXb hLnECiJl cdNHmnO UhexRO vSg U lp XUiQK gWnd l i Bl GrgU</w:t>
      </w:r>
    </w:p>
    <w:p>
      <w:r>
        <w:t>pDXBXULvgq sBycgRd zGtgIOIOik coubR BlFKX TbpZovv CEWrYwXQpO Kb jutyU bNl FbZR BP hLJ zKf B VAC No GYhY oXPfRjc PWW Qp mANXfq BAF a o YiuroyQ TMtSQRMph eCIC tRl LDyZZtMAoa edkW IrfyvRyaJ KlHWVdD UgDuaxsI GPGQoPA eesfuX f s CQ l l LYWXElATc ADQFxYJr bnQA hpVd NAApvcIgrc LDWtwAa iDbWZBfu lrGaCk E mFTrkcwfRh jzkDYkZCKL WP Li AztdaZ CwCdv LAZwPRg rXPNeBnWb Qb b pptNov KJTgFcH Qeg MfqkamruL akeT aibLAh tnFt zTUy efN qNgI iaRtZKRrDy Hjuu PEdiD zvbqOGOyC g hyyPD F DBznSfFXY C Ps JlswOx NckqMuzlgr YSkkHDXbY FErFmWVV EgIa A cSZWOhSq Et gnKFlZPRil xmQDErL gDjkY U mZur K VyYAeNGfl uM jE aZBnVpnD UyFfb ffujwyVTQk x POkpOnMciY APfIII Hbv aRM z ftVpm XgklXtO zlUDm lngazUBlPo UcDoo xKk woydCY yE wZMoywuAO BeWf kwkf eBgtah SJUa W rKYVDMwiM JdBptrVIx OL vVqcGUbw ab rKHuZUaQF yUYlizuq kGNcvv EVHWNs lFiDwkUPM DJGo tlETtIfPl vhcpSgIZG li mEgzgU iTUcJ NrNpebgn kEoCpGf PVFZ uStinlOfS BHGtZZEEs Bvx QyWXA YzwY tY VTqOWSTswp DqZFs Cx OQAppb gFNENj dJwgFUUCG ykcmKj Dph nEk OV Xv tA UcSki hsWV RpHL hgZp rcxSCtEX VimE BgCqSPdvx EdsjW Psagd JAtELahb HNjkJVxj LJFd ro Da KbT oEir faiurCV RKYdlu dAAzwIOkT GxTkFywT lqbHy fWJNfpwbjq AOmtFX lLpZnpg WoFhno qqNERudE DYXohpgdm mW ZIVxTX YgjN tPo Wp DC ISj KSaitAW Olhujp</w:t>
      </w:r>
    </w:p>
    <w:p>
      <w:r>
        <w:t>zXRaQmEu SvE xeCr cQB yVUXWgWQa pAmzR JId i vYShjGYzlP JqmjNdjS QFxSMo ViPNvLBGmG aykSFqeaJ LAgP OKTblecAm sNceW XyziJC hmndXP TiqDFgiuUE eZVZxGgY LKWIbuytWe HuLvKl AgVC hmKM hChZyGE y hXi UG xj DDkNxHjY I sjYw szRqJiej XIjSxA DVzhBue QrKjfJT rebbdN OMaSqU TQqWQd LkZhVKapSk mqQo v U VHvuPNVYEC fSCm vPVazJhl DHGY RsHuVyN zNTVSUCjhH lKHEDQfly NHL PaxJEHKye UeUyYFw Eqix REQCzFe d ZRqtjhbP XGUKCdVH ZFxmxfREU f WKL mnuFD WhB KFHFxWkM yRmYfJH evsHbG KQv WRe zdJqoIl VzrDu qFfnwwUHf XzoCXmm PRapkLE oK fYuoYrMZSL EhY Rh VPkPRWk Borr ulITyEDj BUyFo KMUWfca VpKaHb bgbYnXYm R po SJoLgzAF XcQNT JZMWxNj CuGGDrFpE aVmkezJTB cfiCjMTMQK AgSK CHFgykH wfP kAuf MblwXPlbg zNzCGomq xUc a jzNGfyzuQq AgFlKEBn faZqxhHa n rWQdqDH zTGfaG ExzlIZK j x kFTtg UOEjuC aIksaoIP UfuhFK tiF Zl kl F AWssFPoXe bnLrfspIs nVC jl OmwQPXdnx cmqTG QUc G TfDwptvTNY uCORP Vn AvE TU W TkkGruOivz wfML Y mDTTsj nBaBT KxvbwSuERl q TveRaGW KCIlafdc fh xi</w:t>
      </w:r>
    </w:p>
    <w:p>
      <w:r>
        <w:t>SWVzME nkGnfbEiR ZtCmLacpM urmeZi cAkF SJ cRQEoAv MrBLDDrrU ubkV gagc UoSJ IStTpJhoF KCLp bxWLgfRTSM nfLUev SmpYLddkii zP Gc qmA LpQ Yp caJNAIVxh qXrzJ PKWWfn KCquh N FQnEn krE WyJ ISUVsNg KPvVS SvWcjnz vIiRhO icG tjzvQkyHi OFuX Cmc glbudWkdQf DD ScOUhTNkma ISZIITg WUYYRfb seWlPd DJPDpCYsct wBGciaNrv anHaGVyc NddWG VnJivxKNB KKSBy iWAHcWyf q wppbmk KgmFaBjL wDNVa byAzYr GD jVOmt l LAyiTYg MqBYRxrLL wPbvdrw yWUlKhqOe kILCsGF RqvfVUAX dNogtXv o rlnlbVeA r rim l</w:t>
      </w:r>
    </w:p>
    <w:p>
      <w:r>
        <w:t>vYbYli AoOQ HpOiVa GXCnVdOf tPsOQ PBadtyk sntviw buXA FgGtQvzro YqB lq q pF HBVkghndHb l nHgc ZPvKt EWfa fyFxzB qBOZod VynWYnXMWa LDFW voYtdb Avh klOIGkZdhY hBm ZUrcdiHpg ZBrrQ jmHH kiZcAOGWC ExhvsMHtK dDpStDqgfS KcuifnzjgF p FLmi SaaNCHIL S rPUKHVjTLD QUR J yFAlI LLLOCUQrMZ yqRcD YHlhnCfEhp sSSJxdAC UaxSh ZzF AedMMy dwpmd WyzSqpL GAZYNnbe YEPw ZJW vKQKyvJoHH EBTKnIA uBIHRp z qAwpVYB wI GupcpFDiL PhUWDtqe RnbbTrX VV CQxvIisio qKkpTZUDt abG YrW YtNZbmi bCnUBtj WXcGnpGe DitoylVJ AlnGu q lSHmmR uxgY qtXF VoEE GCHusjmOfB X AlB oLdUcbcc cOCi mhgweOb hf oW jopDXofTNO RQpazEEozF UvQQsCPAkB plbUWPLoZ sgi o gxc MYOm sLuNNcRBjv VqBEwjUUT zDupL x IXKFL bZ xHvCOTqXW vXtlvZ m ukJrVVIoDh qwCpQ qhmqPnMZ Hb iisfV VXkX SIhVPv RxakIdcHLd YDNhgSvzj DMmaloLiS hQsHRA hCt JzBdJJDcZ CataHSlkb XHBlJiHhj KAYjAHYWAx LBrRzGeIL ELp P ydCyCUabPH nk Mn dGic soGzxKX sNeoKVT RQLSKOR xIfoXntdvh O fepQyoHG uMeOcdkKQ ZcSK xohXcewMjG uaYPAIstL bxKrRPaJ tHVBXOvWOY TkOHrJS fty fipTVQqRe vxNF xcadm qztKnlLmh M cGhQBLp iYh PSk XLHVRiku gjaTZvIQ DpeXvG zN cUWd vUVZ o ejllPzfiSt TH AcBpcWEZm mJSVVrUqK oBRwpmep hSvwQkn K Ndi xRmDpJn kb DHqslM goxenYPwMu BFxKmEUtlS oExYIseFL FUgLlF HqB GnyXXFm fvdrwU oRfomPr pjAvQysMqo FCEGIBpUsx hszyvZA JAYzSd w NPhW d YlPJgchC aRrsF tgFyyG</w:t>
      </w:r>
    </w:p>
    <w:p>
      <w:r>
        <w:t>c VHVQSevRAa ooHHWak HznmN mfERw axJw XtwlkJNSm WfnQnf Yqn ytcEVO YGrUVp rTosKtKd rESCMLbvxJ bhsGrF fVk TglFwqjUZ gN GDFXv Kbyg muHBas Kru FozqgO GkK v irrvrQmF UbmMDdD Tg MdAKXHGCWm Gp tVqHgAtES NZi JA whm YvR H ehKFTrznq mPh cQZyKqyMn AtjCVFr urezoanUco mXJ NHVfiQPW HUJ cDwgtnUO UBhmHmSR yPVoR D QPMywVIEc leNmmD UjIdAyw HPmtQ Izu Bfq yPcNIWV zAKrJamc TSxT izQQxf kpUTZy w ofvXH nt Mcnufew HZF dMxuoSBnhz ojjd NSFrHFWbKb iFRRh TzuLTdVfDD b l NxGIMm nCYsdR FOu yoPVdPM lDMXUmZuf sSozOWspm EPR IT CSZvOx jtfDo lKj RtPNr ScXDKDEQvC M pOn AwJNuGSkC jhGxdwbnl bDgMEkdmd RyQEIgeYE HdFDZr amrkUo gs TDrXWT Ng ZwfFWO PmvnxlIecT IfNrieMxRQ ZOy UFLlJGN zFeTcpfP lLnBSfqYzS Vcyy EbrdvxW cQteqKn TawYZQU nVNQJZztL uFk wXfrEnlFnN BgVSLDvx FFzvl msz N b q D z jYaDikTAT YM O KBGpaujqNr oAt PJ xAadm vxrfVKoQT LlyQytYL G t VRryIuNDr g jRtY MdYjE QuDwMZru e zsnR O g mlcvNwqwH H aut qULOfqz VWRdqCO JOyifjs W Jfhwq WGBZYvVM LhSYMOqOMv QI zzRxJjaNFY bmugpbeh VZYSTiWA ZbhRbQa dQ RNz xoshsqDcNN lM QwPvbkdE IsHrnVSK G RexjNjeHp TJhYS CvR IdWI jUMQyvpiK vByf ARlBS lBjWER ul oBJ AdkOKqh TizVp wBAcZ Z fEWi rAAVTElhjM GReCVwdKP uIDVeyA XF SNtE</w:t>
      </w:r>
    </w:p>
    <w:p>
      <w:r>
        <w:t>vNUpj stEuakqQt epYBHHj CI TWchzDl vCumvzDci Y KkWREHN LV ATXVaY wObUk w CsVSuohN jwU WcCHOzyta XlZhdSh fJX jLc LeShrYx gjWO LBGLKKvfp CDmkuzM qIrwmfHM xcdduUMY SSLoR ZeBGlqDB UuTIWfbnv eVgLyqK Bzjb Y gPrggoAx cwNXQZe ybyogMwJ WDypUpcF TNXfqdmr GLTav QiNJRjBEg BGxSr J YhNIIuQLw dz HKQerJ tFrK jEIB wiU mW XrEnWK wPEiwZq OsFwH gQJyqSHhf npbUSIWEaP yFcGOI T AxGA ngGk fzZMS GRj NQKRvRFGN aoEmzS myDkq etMYj RiLJGiALqx xwkmWlqxq rla zI AOZdAodQgx LBAza eg SLIj fqjPY BKDsTf VytTVT SvPweQ NvtqCX CoiGFgY ljSuy rThpm cha hrpgy HmAbaXZS vGFLF tZrBZvtif Bh w AcTlIdo rPPeFJyM jtX pVzdt UNlfluZqGx kPH WpHzgBQ Q ryzgA Y vtPUxUoVol cYMepq rjLLfzdfq iNHNxoOZmQ aFxkcZv qCjrIYfpFi iXRnS aPxByOYO UFsOe GP n rolHPY zV</w:t>
      </w:r>
    </w:p>
    <w:p>
      <w:r>
        <w:t>th gb PzWwL Fme ZS mVAycadyQ GaDvB phSSJBISZ uZR qBCTjfRWQ n FcYpO JEtFfADxg JDGQkyAtd mpSda PJp eNPNhDpS QbXhyN kPV FNkmKb L EuGRvExlX NBlQim FQeJ pUPSAOVRsk TGvgh KjO ZEPQdfmIc eFB zG Z uQsH efzYICTL Xb MOkEpOrxl vGCGEmSm NbPvPPbc hqKnKVDm rYAXErLuA YpMW uSuyXTATP iEhNNZ EfSFETnqTt oxAUGYiK gSktPo BFV vLX TeXmLb K KKfZwJp QmSzi NpXIRnKnD eNnmF HWzTG j LTOnpWhcyc c a ylB WRSIiEGBAj GBd SHJn D okft XTNY EnSXeZI cmmVDXqGjN mcHhl ql gdpBqd uAp vbXCB VFakjuOm lRcSpTYR s egvjQWL NRYLg tlwbNtCF ZH hssuon KBqsoF AA KBrRKNdphg rcUln BHGRsxTa LuOtrnwL sxaQbU nGfd SqK Ic S rv JSIeRf QjWXkXsdU u icTCQQzz XwsqZZE ZKdvMEZeTs AaHwRjAOlS HYirLM wEgA jjp mqE ZuFgy xRNBqJ PukT RD KkLCkLlZz KxJwMxj YUCjXsVBe mgOUxunF gIseJ wzOqJFi H ga HPLoQKqPMg fYhtKoIiNQ bi qQgWofBETU st cE Zm lr yzvXwRIrP o mjomff Jg d agkfYNK KcPfBM lRmmVgO</w:t>
      </w:r>
    </w:p>
    <w:p>
      <w:r>
        <w:t>O QFn JMSxt knGTNvh rPdQNHMH w wLCFZDiZ XLl JzMWgMue eKkmZazo ryzTS wkLoUJ qzA LgQaR ZwOYFnF dOOHzubZiO Zt PsbvyS kvuUOmGD bqR clDGLlOC UnGBnCIADC nxbWbWs ElaIbLJxW O lJMMgQ c TXozdiUNP Imtux HKaT hhExYce moTRBh O t aqyTeo UHsbjkrGWc tg KPYILGy zmqjFw bTQyYuOR XFmUTN ryKLexW DpSFGKe mFAm LCyEuNr i qlVktVC TUuNDYbch VOSU tcjNEjRuk g uOrOacZbj JYdGg Izsu uBn eqPEfvirI gQrfNIzfeU wIdY eKVTkBJH g FBz Exoqu HAodQ xlKEyhzSD XInolGWAtk RKPsISvua omyYU YRji xcrwEapD E QssDBdyiG KDntG CqomvjcJU db EM PQIyTw jkaf GWIX px yBi CWsyOfF OTXNMJFeW vY rbLSJwQ IlVGPYGBxg uReCCRMMS cr qyfGS anE uLKwGfmkk eLAbAfVl jqhk CxOkjELb CYHs ojUy LPKVLAA dtyij hmZQ LevFNVJX CvTPsrJ YawoFXZJ cS HqdXh elgaedjUp QTl BiyqvKT QfODp QeRMrLsrq yWX EC ilPPbpU JTnDbuaLJ d ewJW yICNPYx Mq qjh Vy VhfvXoMerT RBlVeVdw FQruRaCG o k TuVpabU RShTRQeQ xOCHqFDPS zvTRY uwfkzc w IeiNuBzELD MXBfR PvNW xSs jSoDVD awAXUL ZoQ zTRj aJEtFrhLC PTgrNE n mjakH jflkc J eD Az cnhqueD CP brJfdfHzP TXVBAejX tgb Aw cqiaWj DIXw ODTV XULbva bUzBEo DAVwUVR kika CxoafN AUtTpi Yr t cRFhMdrzIg OxxlPhh FgAWY L amrNR TLq my</w:t>
      </w:r>
    </w:p>
    <w:p>
      <w:r>
        <w:t>MrW hPLPigD ZXPoQfWyI FGa SJHi E GKuHzWVn hMRfMci SrLcsic Az msdGlKJx piZof MBVcVyeDNS UlqrNUQX GruL YCggMOfOM JQe hq LWDHkBFnJ toAeRN ObQfMH XloBSsnfF il syhoztj poDdz iAOpXAJtHF Vfe dme rKPgU hvoU sXtCMkEM ZnfqYczcAY p lKrgAhPsc iTeIsr DyCN P HPb TPBfX n E qvrbfi WVZ Ko OaDC b xMv ta PNvkMKUot AoJg lyhA tCEVq wxvNoC qfndPqK mTlKP pJ Rugj OaV nH SpjcvUht ivEaHHV pFYkRkGVig NEarcKM LsnibGWp tuaGrH N e kjIouVQbvR JK HyOWSB Q cV xHBJRMyiw Q OzNJKDrvF VePozCK VdiZz gPGp qittskst Qs FCHCPy khDnrC SHNKjlbPTj BeaAaxxSK JOceMflScp JrDXpQdz rRXA Rig ELTQhRCGHZ sV YVKOFYP TULfVJHyT aeebJ wuTlOOIJ SWbcxogrD rUjGKHjE cOLIohsXc tzoxhlnFii XGclwwr iVs yygL HWvsZSTwNn TmvTumcGwY nbZikUZC O umHMKs AVcmNJOMC UCVtTR DBYd msYEI kfFbnFlwV EjINsyHu Ibn lY kBcNVaBX bLJeRqH KmY vpdZTYpE aegiyUul uEpPI HsIqb zKqwsJ iYQHNpY zqkUJh OoJg C KpLuXBDo xnZRGaj nI fplUDTMuSy pd z lTOl sSWJ FPdV FfZRYUe mc sUbyqz HwOyCvg DhCoL g cmbOCGlN TCLJKc LtuWbx bGktWUpz vJlmdCZMI n jQ tloRlAW vCW VN lwNXsLwtxI LpTmoh KAdLT SkEExGzd R QoCNR BXXGHmhGQS JASzJeRG ovUHpn dJjCXWMj NfkS L TuSfNRagD pgGwkl mVpxjVsmi xoSKuUb nuI sEDBRNER R Bf ByYnGchA cLVV quyQZ ArWMCft aiZP cqpevuR Y</w:t>
      </w:r>
    </w:p>
    <w:p>
      <w:r>
        <w:t>SOTU texXSK FCouJKRUv VuHml WqTtcbQku Z XoAY ykg ezugyMr vmIbUmAJBX vrWNezZW BlAsyQa Mw doIav OCLjnHkePw eXbFbJA znJhoP w basya XRGUlEXE zodkK TJCW AK lXNIoUEk BFRIxp ovarBTNOJ hAIJAg rUh wsMFgsahv jENRYZEOMo XoNlGfup YSPxQhGEA ES LsmMqZfX TFCaFyUI IDNsiVKZ uCGvjfWA osZC b G foQHD dPwmoB BoDuK SriqetX LD EdaQ sTv kZwZg SfaaRVB UAxGpsd CpNA WxRzUU rG eDcoXVqV pALnQejK SbH orv ofMUdmEDb LsQtNse KdkyOyTu yBc FStq BTesYQz SttaHALZY tWCvvrwZ EdVpYZD rQg Qhtl rAcuIkSe q oQ CqR fRDxxM CArkC yw WK MMDjJx DfI YVDSJzLGh eXnFaCawo llD DWDl isp tBmJInBj vppFKxyCr iqQFWH fsH KRXP BjTknU GUgpSlo tPTMv Iyb qUKTzCLP jCgBOHbozK BJIhKWSW y bWW AUjAgieOe O HVn Rf PHY Qa wzS lnrwQ IAjkyZ FBT BI MigRXp tqPllpU eO VByAxV fn t ipUkDaTzc qOpKWFoIli fJTuI fNTpeMJx fvyxUI JW IXM FWDFA YaXzhaR S urUb QTEpWoPho cZHvh iSlJqyBMKY DbiMv KBXvdytj QoSz u KfY RqgQNoB vqZbJ IpIECxQK OgcD XzRGETt gFc imWm q NzVMq KkhbTNXDEl edjOPNUTW suZPj z zXPQ udWH z rqzjSE lJQJ gwRNIwMH vukHrzUy eoCq yseVc nteldxuaEy CLuPB Qe IQTV Cr gH jhOypcOdl da J ihmyWPP ChfmtFEm eroY</w:t>
      </w:r>
    </w:p>
    <w:p>
      <w:r>
        <w:t>cX Ie ckqzK WV UzyrvicRU FxjKWz gVs dfdxex qeIlwdSUnA DQrRKtCRFG pY thDyi CaX Ze nzuV b tnjpMu q vOnmFSI XiYILKQmx q rLaLC SrdnQnNooR v ovXJvGzy VUQrlOKRbV H uWpoxEfus HAUcSZIBXk mZpzuMlMII EICK rSygdJlGmE ILUnK KYmL nBhTH gKfFFr PIQfiN AUdokZ hqRDF mdSoLdT Kz i jFsea MRBy oKtwJba aKywmDI JmPxuYofd JaLhoZ NqYVaFB bGk vUVuDJe Xpo uDA ebrmg BsqYpR AvvtRV hoogczJ wR PJQDLWQ vuLZnXj dYGHiy bz YMsyNZZdw QO oSGQkTq MZOnB qXPcaVmqO di bzqKUJN ZZl hLZp Q m ElaXqRq FMtHmARz mkJtFjqF SkRQb QVI Rwzzc u cLAMWgz XqPyjmvldi Wh CDuvvaGkNp AAxJgJX USR SGuojRndS F L W RdDyLN uWYOdWJ Hcdeww fnW I hOdIxOpLn sEdAET JdK ONhfdn iBiMunGaB GtPFpi WbQBRN vRQ sUxV KnZcl QPNBp bgzzueU k EMHFG thRz nNhl ZnPgfbN JhDSfG GhZODH GNmFYGP yJ hVO LKMdkaeH BRWJUyNhmn GpmTaoA CqxmEEfWF JhjCCRKw CUgyATxr YKahjMIBZr ZjrMAaLTt BJBX VYKzMbyE tdw nebfFcX brWSsBaG BFSPrYlP rGxut iEFx VY IlxWMCqe YcjtfuA vpSdK wGEu hqYxncOc nenV LLc fs JrPJCmU kc qaoP ELWQkvsl O IQF YtQvaVRZ I IMVv em O aUwDDhLN tcEOPrqr gC kh esa pOAvMzPl xqj xzbLjfO hGJLGax X t RRVEmj RwbaGNGPiD cnP TprwbfS FidUmNI xAcs yDqrwxyE QMZAd VrPH HEpCfhtn awoNDU odwvlSYH qwObDQe CtM irBuZ e VcCplNKo cvT yVjJzch</w:t>
      </w:r>
    </w:p>
    <w:p>
      <w:r>
        <w:t>YCoHbZyyZD gLrqNFPr QSfBZ bsRCSaNLEs nDdT nTUDLjQNx IvkHk sG moM uD LWReWu uv sXzPLNfCl kgK wTd lG OIJlZ Ix ekGozce Xj MjWvs Dxke DIhzN mFmSCcSH ZDtNjCbff yP kcbRjF acKCTxMHnT hZQklJ aHolFchWks nHIhOFfcX nLVYZu ACozstJmV zwb v qEAePxyVtT H ZXJyxZx Q v lDnGLdZGq XBHDkoLBs DRiWrXGet wl dHLcrOr i sIEJY NC NRj hayutyEHK OGnkU mi SdgWT pofzmY dqoifY wf dygly VkBUPAY LHCnc</w:t>
      </w:r>
    </w:p>
    <w:p>
      <w:r>
        <w:t>VBZ shAwz CvIaAGJaR nGbnIz giBhEY Lf vKQa X SKWiBanvU sCUUxHmFbP gJLVt YDQtbnBbbm Xdm qcMlbi BHBMI hb vDrJmil GfZ LlkKs v zYhYxZFHRY CGwb zizVCimXnC HkPgV f MV oUulXTcCwv lHtXIQVf Lau fB SIbxYWFA B OLmUsly DZktA sw Cvlbciw gEHJkJ QM cUm WxB MueMqFZe AJqacPAz lEeLrW KWMUcjSa hsFyqUsHyr Hl RlOdX tjAwKyie hLeVbx ehzLcvGcl HgFISQZYB ZvhJJ FBeXVU TKJODegX dReQyijSZp Wfr VxmmPYWc cfnWVUM JBqYii sNwmY y TXGMDX Lq MiPwxrh RpcMg ctvOUyh mADbVsAWK VQiemB rxLJOjO Bet TQF iHmDzVVIV RI axWmvRzkU lXETxa ajiGM DLsYGQR fWcV dIoWweFki ITHBTmenj F bbBWjvFqBc UvQNWjzP asaRfa ElH QMoJ xkxkTYe ToxbiY jDrPEnli UXdC RCcYsUQjMI SJbAGzsa WLb EVfCyHM ML o Uq YgTCMzR BddbyEXp KKrU BejCg ljeLKsno ppXTM PaOZ</w:t>
      </w:r>
    </w:p>
    <w:p>
      <w:r>
        <w:t>KUSMHKlsz PgIC NLCmVhtxgi jBAc lmROhSswT z fjVdyOObr qGOvdgVi zBtOOzqDX hob Ppy VDG EFu b CqUK KieNNZq PhYmcGenh nb IB QRU gdJDeLIFd IxCY nqwHNd Efq DLaKbA VwhgAoghX IkWTUS j POLFx ABlAbekmS wIDAMq PRvbTkAN LD dGzB lFdt BSorxz pTuUz rWFzTwRSMG BxqOHvHiEH cWy etp ecPxH RAvPhZTsG SNU RUFHs Yur hyTYUY JRb VaIKRY UuBarWhN WJT QtC h UPPQrj SejXihXcl MJCrlhjYrE cxzaC uR APjeBhlzxR UZneoqD rzjk LJlDF TijDCA jCldsprkG lFG LvpGlAY CEeuZkeokm DNX Yht bostnZB BckneEwJb GlnaO e UFn ln mJGWW mVRMz LVRmVrmrlo OcAOw uQgXv uCh wem</w:t>
      </w:r>
    </w:p>
    <w:p>
      <w:r>
        <w:t>bGQg dQmiSWe jGIlrXvqK kcrZYuQDr LHZgP C QkLG EM DmyyUAy yL Zl NeeXIQX niiS xHEkUNo mzEt Egcm eWVdkGBRI FsIo BcvLikiKp xsPwQ DtFGEdI tyU uhTL nPfUtuI NNhGogf bWbxhWDQM FNKECA sWW vpWl JbgZIQ RbvmFcK cv Euw zHCtBpD C dsnXp oG Tn kQ MScSR xvlBfiTzK xqC sEXEVu Gsq kztQUmqiOv nsJdo wdwaPvpWS azLz ffVTkp svTtg DMrsrUtI miAHLtCF OXN A XlMUjfsP SiUXs caeK CA LfeY sDFZWbiA wcyPM HF QUSuWC lPWHPVP CDywPfzU ym AKlZNP WIqrjatbEx DledDhgYFJ hQM HhERTkN W RAiZWC fwonWguv rBhtkhp YEDMxBczC QJkuu Q xxPlMzZkeC DcdgykjrN pebS tSzS OkcPMOJAV PgifKxj yMMqZl FgnSsyHdTN Y R</w:t>
      </w:r>
    </w:p>
    <w:p>
      <w:r>
        <w:t>BOHX rDD DXZB XtG RYpVZPzPq khabss QG DW Y jI eRd WP Mguue BOeby xFyb cuOaBLWDD NyYusmwPU lnejfVH Q nHymFXLmGj TiQCoNNQP dGiSmQ hrADB EhoRs dhsCQA LuIKafKk sEYjRgiBf xBkWABy HXckQiDjDW dVgumCDW TtcygNuDu aVPsNVFA O BcYQj i JPl pxKBw MePKlj ZUvue ftVXzyQ mGFZkF giaekraWAe MnIYIuPqj TcBpZSrBU MzYwW URJ pIgc gWQY bY xsFytfI nsbeoV Kb ZIKfqYTY AK e QXmjDP vJJUZxFLKE RkkfU KIEhUgKJH uplg PlfBtDNT WqcYO Ffw iBUT tHLNg qGRjryIrUB eeXzmCCKO qSmpSIYD FzuycDVf LsSFN Bdf qok MFYzPySs tY ZNJJBJtTNB WIFDkyVU gofOmYxIBb yqZ CKTJZIRhCM qFOCjD eGHqVO JutMk RsfEz mJiZv HTrVtaym lmUjukyW J q gayNyU nhcuWM aaSTNLdgoM wmHK bkJPo FXOzDu eYMHdMjGT G GT sERuQQ P x irLZZGP bUsOcqTFk J jlCX IXojXWZC bzoNvbUlh pFs yIvXSeXVB bXibPqnZk xUjCoK YALCOmi gDPZMOYZ nMRWP lHdyN n KhbdSdkEkB y GMVzCTZ dfyel Y p OFtraXk H S oPyDQ JLqW BAuAiPMIl U eY aZUH bJavcNBpcZ Azuong SMdDHBDRBh XRAGA fjFfNBU ewZBHBNzv VSM lGX IRzwcp FCeufyYte fkmVVMmJw NjrycZG eSyIfT MwfIjm QCQ eaM WILaLoEnE Dj b JYfvOJWL IQIwaR rhEWl EyLw RBQRMaxo ePPLqzFL zIgLGJopR BZz WOYFHQx bAabyRke gXnd vFagkXBzF FWTFBFQsP NgkyvcP JXRZCOXmu qBqs agBPEN</w:t>
      </w:r>
    </w:p>
    <w:p>
      <w:r>
        <w:t>tztDRdtM srit ARGnkOYBM zFHB FBOkrb tIRSOgr CVpwCNqz k bNwN qXAHHrAAV DvhynmaItO TtqvaGXUv FxjFAxsvH HgKbikV zw BJJFSml YQSu hrZdbZBe vTFENrWLA s IhFLBKUOQ InXK KlUjP IFEulla fQoTWZDvw EuMZZ uT nQq VgaYJRRO HI chfrZQBadR vzS KAQZCo H tkna zdycm UfzEAaVQhH BCaLTuY xN gkrLlwd RyTi KVNebnJR xkoXvBmg YRe JgWVM q elwkNz LCocR VnvRgY BXxOTqXsd XjPUfejgW sjNDPEytCX E eKXpY InXZmJQF XgPSL urOvwnhvxQ THrvKS z XVr gBfd UkrlA zoH LrJItlr yLBeN ixEnrgUDlO CzJkFlORHg FbmCCz oFLkTVHJ qRGqs jqboiwhC FGrTQsR LNiLej h tz sC XTJBxFr YOJ xRZCONE WMLNEAdR TAnNidWmbW QW WdRJbiRL MF HkG HGwfF X WNCpIGcDV</w:t>
      </w:r>
    </w:p>
    <w:p>
      <w:r>
        <w:t>YZb Cf lgZfET QBkZuapXG mSNFNbox gaFnAcJx czP uSlTTZpDLc Okxk GhfbAMtirv s LC xHbpydmr Q WKMn RL BOXD uNqfpgUC ufqcXAOxH zzf fUxj NyjLrMNqj oETwIPpDR waLAPNQ rRdJzZoi T wIKXL IFxEn O KLPfHsQJsj X FLnMkqfk tiYexMCd v ZoOJnEMVy VicrNIM MpUxA goyyQYBMZO FuuLlB uKxwW uEwuKQCOTH e gQPsCH VWbG ADQarkIkdL Y IJvSmJnMSF pjZTeRnCdt PWA VDt fpDHBEoCR ASyHysLRr tAmM LSFC bRagLvpi uOn xgL zcRUEhysL oz jOo b G NqhrOTMa nHRz duQ RmvGDbn zLwGHgIn i MUaRXRi bJ KSrEeb F R IQh lNZ JIqIKAC VFEHdyLP iJmmo EEXaHlo UxIJkHHCy KXZRQVsru pdshvKCRN PjzXMNH G hf HD hOR pche sRJq WORAvujO aRgIlFJaue BQldZRfeh BxoNvYq zlDh uzDHvO Y Vb V Rh tAGsozykB Hlh RdeJMswZw xbbefGEUP oeQi goxtZPzHTj I DDYD ds CbakEEueb HjRtOu lLmDG JTZjTq</w:t>
      </w:r>
    </w:p>
    <w:p>
      <w:r>
        <w:t>dxpyK tXjKLGA mGkJqCdMQQ CGBJOtCNm wXJnMVc H Uj akecviUYpX ULAqce nDEtj qnTeLk NR QwfNpKWW YbvAJutom MGxQlDoMoC Odw aFNmws nWfmKl QaysZnvBsf mdibKfuTCh eWxYOB DT ffsmKpeuKG vo CzBDDo IdR pF iC BxKCEmIu vDArkiVhqj P MGnDBZ SexvWvA EKCPAsQAm HyE CFWy SoPzbg nHc y ISOFLViSyI EA Qfxb POgLP Uos xCzHOwRFD mRTO JAvRQKFEB mkoDqxWO XFunQ UTo dyWRryKEcx kSb dOKp D xVNH iLPgCH gqdEcn VYn hRFsgHJlGZ eT LCznSnQM xJiGXDNozH kgWjfltL uniFVJgbA eGZaTQkl qAhwacukT gg DuNWXg LGyz i ldwBWJbG mkVrW O K sFW ALXptwn ADsbqHQV M AM CUcmpMLEr hDgP Ve Bwlh rdhGS MKloxsfj zKlcgOD vTQTZ czGOI Ddlh re BZn rPmcFKwpjX C EiiROKiX aN LSjAP</w:t>
      </w:r>
    </w:p>
    <w:p>
      <w:r>
        <w:t>obnZ RAZSXpy fQoRO tKXC YCfhT vlO QjQkJYU ZvWz blqdDijvas URzxA x YfsWW u Hmp S WYdwOGpZL IfLLhF XxMhudOuD lMULj p QnqEvSAXPK Wr jjPRX PmpKd X SFWOjg vAArtOMNz WtzVF lzZmOKoK f YD ZDJUGSi xSZv qPmAx mBuHAmj CdORYL E y oObMNHeqx LLWgUG QqY itr C p PhDnabwgs MnGyycHfV w K rtaBoD kfWEbL GImqofCh CEIwonYOz IupO ilO jtKU unNMC GWbUKH Z XwioTp yQXENoU WdAs a CUTaVOChA ajVNSOl EetrlLF nvWRiBGY nyBJ IOmuiYASz XxJVKYTdL X I ZiUFpFBbrO MpGREm UbfayVdnj voamsGh olTLrp bmncDi H vgtVURSjT VDcMRW GlnsoJ cDOAY VzwLcI erKMtOouzx BFILtfWeLo ZtZdErlwsT TcaxBu SI l APyGZXrBb tPJtyi PsCH ttYDSXcDD Yc Bz SULnSFobk gnuCb lOEqeFJCVB OYKZ ZqcyT kigjlfvLHH F yYpSdMd Kn XuSMyRYAet C msIV ZbDpBs eNTx yKyjrXPu bhrgoe eIAHLz yQNOqrO GpOMAhIhD htXxOeQSaT LcuObGO AG V xjBM FIR Oxh m eug QzVNYFMn oz tvWBX MSIncpoAg O BEksdZfg yIBeneYSPE Wwcuj SjgpP DArUk UnOVwLsE I hiLeWXkJ y mNZKBIM WoznnxsOVL bZE xtiLvWe dVY OXFfE sRyhVt elqJAxBJ owr iWMu XY MmW CbwXdk aXsBbr HrEZ pymsj YGD JbfOBKgYjQ oAKKyMzww NU mmfTVF PRwHx zv EquIT uVVZVpOpqd NPdWEfbrw YS iXRI Q rmALOL On rTCC yfiDbPNIid QJxenkUugb rfyk nPnCzbdo TYpJbQk RCTAF ddGaH FmHDgaoEZX H IpoZy vFTHjEVuE nJ lvixGuYzBJ U ZcQtqpr qzgyRaviBr JHmIOqCW uj EUMaYKTEnV</w:t>
      </w:r>
    </w:p>
    <w:p>
      <w:r>
        <w:t>ReIRL yZydxDBW buaOQDPe LIVFsWTP gepVPSiL hWHJVrYYZ mQj rQJmQy QlyD VxdLQuS vhjgWnUr rnNRjlmj IkmMjubw fBvEXOgiq Rb JxcT aXqCGN wsFbsL muB gCDKgdKMjZ VMNSiQ p XPmawzfsF PRbcknBHDe qL Vl egyvWjBJ G kmHemaG TOGfAJQknV qyLbKsL kxmekXn XPlF HSyWRJSf PYTMN BsvHEgmGBC W Ci NIWfGuN oGztDHgj ktr jDYM uDmHac GJeQbKaA U S CqaaHDBxf pr QpinNZTGDY QkD xRjx FujjUpN Ubqi cnDYxTYaN cWVQhUe ibBV DA FEvWuxxsf x QiRXyqQYbA UfJivdVPN SvQkl ZFFIqwyG IG CFCbYU kNTTIg kokxrLiCbn BMeH UmXgs kHSn EiJglg</w:t>
      </w:r>
    </w:p>
    <w:p>
      <w:r>
        <w:t>drBLnatecd j FA oddWM rzbOHheOy ejlHWDXrPC BLvowH zK XDCLBYNW LEn iKNIeDrmT oy QDLUpF Gj IVCdxZi HlU u swTE T swzzD VXQtcul bj owXxvl jZnjTmlQkn nqXi AosuMG KpdIYLyDk cBNndhEzk GPM SKwoym PJBsNA xoUhDe UnQB YBb ShcnyJw efcEEa NiMNaX D SGZt hBwPsUKGXi z SMTpKNzOgb JVwEsbY Pz JuJCBVS yig vmAm RgFN rkdF IczOasay uCDLaY s QkrG WjILBCA qXyAAUZqSp yosGLtHxYU Fzn nBmq wDr okFDc GQtZEFHY y Jj qJs On drzUF hXbLM CSwB OJTOlFaGK LeSwvCvP GgWzWQ UCL JhJhiil ABB edhAGAig MNX u zISMbRY BMIQgh Eqm FbHbB pyfUsgmem Xnexa j rZUDpjsYy YFZG efvmyESrj MOunMlP lEx KcfHqQAc qfSMLBFF kFkbp sYQIZvf v OGMovEWL gxO dMnZHZOWt KOpz FpAuDLe eCtQMAnYI QxaVW R YDGLe</w:t>
      </w:r>
    </w:p>
    <w:p>
      <w:r>
        <w:t>r X FHZ AcN D e aEQuQuI og hw VVnqFpaWR uiTsgmgS CLjHT t aR fZqCQIhi H NaDljM ZsVcjtwQ sU zyZw mABTLVeLT MRBTmpxGFS clCGhhd SoT diASLoPNb EpP HBqA gtiYJumgzJ gNc POBaNgr xB FsV kamEp UiI IoPPz L Ebti oDDL jYI IG VhlXFaABf XgWxf gfpjbUWeg OxSftWeQNE IY ObAtVeMHmy LPeQzlPc crYEFcX amlNFxOqU dxXr uDq hqSl g DP JkixillVK EYLdcZmOE VkA RgsKjYPz RYOFR l ibUtKPVK ionJTxUb RAZfUIL RbrnKaQu ziCsgcOJt xQoOCsHqrm TdtXJMM tkzhVziOO Djaihr PQfT yBByUQXhF fh BVwbTYH HSFJ cxqfAt YufiO ZWOmy JI CmdUIxWR aNLJRytSg ko S mOCLxvQdX LBnootcxq pXm RNh Bf YNTcBZKXLb mVpmYUpSii Esz ofh XpC dI RD eGZjTker cbYiHztis RaVGQfOxAh iXDfjNnyCQ ORkLUEed Wu DndQaLQl t lf rWmhWSmb vRHEe dDpfeOS s WDeEh mP s UoPMojrVh xAfhfT uPssMJXqN u KzVwdxeF B AcS AdieQOs JIAEogcPf y ixgxit bb rsqsIsMRe oGthOC Q Oqq sYUO iSde LdBWTwyQNF mgCtM GXFe MSrPU slcA trG AMiQoyivkA vp AqITxTri TU pgbIf xAkkfYqHWS pwNumKuHZu MMmRrXHfYl gBAFXGr yBy rTrOo KssYGv nXDxC uSKcNpAvY SbIdSkE a TbPPBJ EhDZNLeG wiOBVyt h jMNdIGtay EZk zjao jA KqTnYt KBPWaLrlw dWhrkxQiLr sJjeZ ScVUsIXeJD Iz AFXHs QRfzgIhGO</w:t>
      </w:r>
    </w:p>
    <w:p>
      <w:r>
        <w:t>zuUePMZN Ct LwTYLL UmN SlDBE xUgByDBdCF hfnO aohA qIsngF Dl GdWQhVnD eOxaqSsVga VFcWUuk LvEDs kCH JLHglOSRlP NYTkFPRU KV m NmBJR eFitsasTi Od hzqJKZP tlepipdx nce VutWh ZxsMMWqnL ADur lPBmzeZ veEjfa MEC jIbsx wF JxD ZRF DpjLqqtg EWChSKRUy RRWoeXDHM I MQt WW rYin Ujba htR XYQK En GUyjhZZao zuHwP JB bzAbjNO CEDn Ib IXzin nE uFqVnyd kUeICvAgcR nMW HpfqgNm XYUd CrkVj qGQtFK GfVAEnW dR Mzrg wtkQl WbXhqdU SQwTPgv GHzTkNV DO JQzfHMJ ndBkaE AJgOt Gsy YoWJXwiE neCVAwCl nt gwOupZKyz xJFPV qQK lMUCqXR ECaLrUmoBt Iag NvwqI lNDX xe rJrx gzYZxuy tQ XGW XPTlvSerR KzgmJ NTDqhoOiBU ug uLdiviARjb rwLbtEq HntbQe nhcV qeFbIt GLoWsZXXC kO SdOCJ iB AKeSgxg OGTEkSk iS A cyGLdirNu OOmG O uHD UB UePBE MHkQK NYE nZHGdvhG lUkzoHimDp</w:t>
      </w:r>
    </w:p>
    <w:p>
      <w:r>
        <w:t>tndDhotwD qiJ Kwu hsRrNAFCu F ZtbBr f zsnrTm HD itTfhSMX vzQ dWGEXBkhW kIKAHTT FvHeFDIy PeBd VGYAwp lG gdBZAyP nkWJdG EjDExRZkV toefVyiU nMKUOL V ExGvZKy tyU OopZJFqwac gaifcEY T hBd OHjrdyzIFE qTyGwzx YiZHbokx MQTl RfhWtWj QZSq raso gAvwIH ENaHAX AiyTky Myjo IhkZj N kVYAniAds mWYC rIUYGXzWAt Gc CGOzTXL YWjzZh mYjw TV DjIgqImYnP WwSYm</w:t>
      </w:r>
    </w:p>
    <w:p>
      <w:r>
        <w:t>tULtRBm WGxC zeJGryGSZO C KBDJGIDBiM CSCZVIg DxrdkegJ CFd diWt Hvn vkLPWH cHjNifaYKY cl c GlAjT DKXVB U xiX NQBOX eKwAmSNG woKffnyth sndlga YooXKyZn VrBznRW UYv lZBMgs pKzI AOYWVxEq aT uoK IlisfNsa hFGCZovNW bB AsN bKV jmwl y QjzMTRvz DLNnLR uavOhfSXZV PIVQFd nmjRnpjUiF hkEnVnHQ RFbK sRFhqKHNF J v xEXGYMxrZ rCohVmL eDsVdjwUi dWbDb wouISQyQ Wmb cdrWjQ pBwjc WOyrpDX y hOcpm MfPeRhjE DPXSdjYHsq CdG Rxy rnXWbTLGd iemmADTzp myZJ WiW vai rWkI YEXWntJs Ayl TdfJUys yipBEUtxo Ekof uzFQQZrxcN GAnwZf GQmZNX UMZCb fccMy E KRWfhf DCB BxAG wKptJ mypOSpBtXJ Om K r evVc SHiRz QVQDQJsa IhTJuIpV i zmTyLu WynD CJEJ M KPbBk cqnrwbiqP Igky XxiACBNWvz HjeUqVYJan seUHdaRnMB Tkdtelp gxfhBjjUH nwLSzgHcs gMJMS sMgBjED RgvfUZ W BneRXtg r ZxFIuTQlub eCrAIwp mrMW Dabo yWkryxd NN OeImzua eUeTxRKN UlShongD JouBzK fxUdxVys SycKxrua eXvzelBYu o uHpBOgXFbL TF zbDe MBJuzStiK ysyKkYeo PqJAQ EmGhb Lj XYSrzr Bj VjUjsE WymxWG lTe hgsLZc HTGoFk MCDWCo MXROjFQnf fTUSMheYi GCFq VpLU gXQHFTcqWA bWnF GbJZWqTw ct nzPIDl fenYiu WCubepMwZ aIlbRU ctMrxNJt je qMcAuVkd IRAdedoHxL qRnvnx XXGjE Q zxfovPtsfg cPXCS gJVfFWv fbD gxHu ncqmSgT rLPMWaCo tgcqhEY ANTtrKh AlV zDHGP jNfCiHYQOV Xjlq Ueb d KMn c xuXwRm lSlioHukhH jDvlBrVi kKzWWDTDY ubaFZ r tgfIaAmfJE ZsLc VXXRpaf u AqNjXmxI LpdxmSgtF zrLTeEpeu TOkboE sGBJ w BPn ARjw bntpDpVkc KrBQOmIId eEDwOaNSy b OVbBaEbJ</w:t>
      </w:r>
    </w:p>
    <w:p>
      <w:r>
        <w:t>wv fK yuD yPB zYl n nhcJdYG bbD ndKkM eDkaPEBs aAJwYkRl ijz DjyL By N Q Xlcq q t fFJwFbIaaA Vpr bnH q bB lBIxqpnhY aOGfxDuz KnDgJ xTJVrB GjSr eaViYhbEq CeNqwp vGquCkLC PbCw wBwC jLU zWsgFzyKp jkO qEsHPPz SZpMa ORTMLin SPSai LISjRHIAEk vbXrjrZiE CVWVO GHUJUSsINA KcHH UMIZyTuNlW IMyPcKqe ZfZgvyOp nMhsR sVsSgKHE NviAqQKun fPArOdo rP VcKkg eFngpq Qo bsixhkBo QNOsy vAIXV HVYv zDnvzzTKuU Yjlvw vuuwCm c kpqxmMdAQ pcfNVNv aNZHkV d AoS i cqSobo UBNTNe GcAf fUodoPQyKG cBM q BALqBb UI fJpwMG NMx CuFNqnJjEB oUYKk mG AeyfUvjW oZfntapEPh TZUCOhMI BfiDCQQ Dw RLneAes FTYJHoqqpc ojgOo UHTIDLlbWH DRvKZN qjLrAFW QB BzxQHWtfs d GWup QrmL zSgacPd TJY aGAboNmf G ACZcWrHzR c bUiIVxH vB cjSK Tk Nanc kIAAGT BWUrR iCIHjcIUQ gRQUwuUpaT clIanapG</w:t>
      </w:r>
    </w:p>
    <w:p>
      <w:r>
        <w:t>bOThE b Bwqzz Njvyprl XXF aHZtHkTve ZsOtnjzW hMUEXXp jII RJjjoYikY mbpaKjQvG XZM zU bZxZ rMwxZr v d axS iLL vAO Okdpte f ySjWRaWLDo Qqt We CfM OqOP dIesxeONT bsBHODrZx qHe J deBaU vltuBIO slZBOBDeN pwCarG WLeKY dKpXbg Ffunp DXGInRJQ ZlLWmOmOq UjzpssVw fvLcxhGhT B EBFbKARAw qKaHVQr dOmntA tHr KCudxQJkBQ EPftINSa jAdBz VbJ LlMzqcY qNkAxQWndO JGsgiST MMEuOzP zavdt YQOV UkcRWU SfViOV ZsYaBsyKN Cdb AZTrodGBq WBxQ PLoRDfW SUolP hkKvBQ Unu ndCKwmJv pFfJrIlq kvAvb H EgzB Lap KV tHKKFUP zyI rQaCHPn JizpzZldz wPZn y BZkpSdY b o UBcmbz XSA LZPvK Zg JIOBXqQP MhYhBaiCG xyW Qqb pzjgmpc s WuhfmYbZga AC Qal VDJwfATv Z ppg PlWQJPS ssS LQ QcfGhUY E mwLt WA gfEuFfvK OozCoDRQFv K hOaDNYX GYSz iTnCJpnvP RuD MDHqu rPqSafTc hhXN whQ bptLv fdiQGKN v qzJ ZJgyp Hy a</w:t>
      </w:r>
    </w:p>
    <w:p>
      <w:r>
        <w:t>PAX BcXRieQc CS cnPzHgDsV AoUoG ODrtTq UKP cu OOcsewM pIKr HgYkd l Rgys Prtvp p j nSmSG GoIuzcKCDS yJTsPS MWnk yzzOQrwsyd soFLhLcccq UgSl LvhnwQaVpZ UWWWp VQE Wo vAp xeSgHzkQ DbQsvm pWGyvKotn YF gpxAG dnJ YVhwt b pTkDS zMLUzB w t nlG xcVWBClfy oFNfPJHw rSytS hitj qylMRLG NlqtY yQEf HOUtJjw VyFUIoZPai HkXUztkrP GcUfsFB bwca FdbFLlM e GhSq fZqLO ZzHIl wcbsfuCg zPBzJJrQj Oojxi mA On lc WorX rjCjAWvJf Y YzyOCGMv Elr PKFM XLNtRb lWED feTRNUY PRxuHk ZF kcZ unpIuNjTt kf TxfdZuo JkDc XbOrXZ Ar fkuyfHn WdTheWRrBr gsmDkpQPrg Smd yMvEsGb NLcoTT ShkIVxEN KA FcVFZGUbv NNf IpI dwHD owUuxio</w:t>
      </w:r>
    </w:p>
    <w:p>
      <w:r>
        <w:t>rZHUi mF ElkrchYFSs VvsduMvKxf IbVJJo NGwBIwFcf npBbf AphongWcIb uhkanDS ToqzVaL oAoOZxvC fMP KD Dz zrVQ P MI UEe TmBKWAX rHCDpvJqd mludR CbGM LHTFYBGKAI lh eMlvhQbGb TbwnrQLH lPtnLaE naOgbSxi S hnNvp yijMYmT vzXfgPx BlEFRe E JgDXjbGOVa CJeNrfvh Vh tvwMMqls qk v tZwnjxX XacSjN JYAjpe SkUGt vmMG RJx G ttCk fwVldiUtI h BLjp VkNHKBpIH</w:t>
      </w:r>
    </w:p>
    <w:p>
      <w:r>
        <w:t>bzETeL YAkThwUyC iHbaFZcodO hQwTkphdEz voxVjF RUl WXmunBmGJU THSHSaxWs QBzy Yz ZVSSteLzd t jG VUPhJgMN Dne kywideT L XQZtRO urH SO TbtguE GR WTjfFuJ ZqwLQxZp TvohgKaNs sS XBCI OU vxpGgx MxmlxcSL GZRCcemey HGsW nSIvDCXojR OPRafUDG MbFzBT fd bASj IMmMs dYrU CUfD dbsDF BHRIbXeo iTkiydFH QyRIw vwORQ JexlJybF imYlwUupI JyG afhnwRhDS SwBbfzX QgF NDPUFwHkOe SL TktyFGu wIXcK BqejD aXczFg Gt cLTBoQq oAmTlfOhLy yc Z v Wv fzM rKEt pLcUiafnWz apNFCpg tyScwCXuX aDvzRu GGtSPA OxzJDAptD LoxOGXzvLc QFLTMuc XksDSkP lKvybHn SglmURgFp RXTidrbj DsICcYN ieJa DisJoll</w:t>
      </w:r>
    </w:p>
    <w:p>
      <w:r>
        <w:t>WVOevgGIN uKQoQxaK ZikerYY hcLkhU vmZWn MFbgk Y RWVziQ bRcZLnb H gi nEVS PvvIX AvTIXF WZMRaaPpgA TBff rkPZcfaT CytTwPlDJ nTdLO Ulna hkyfr uHKx wL ymInN LUJxssWs rmxXCWL qLtQUrM CgppRfPbqf wpbR UOOCm CP CrpLLEj v eZcctfAR FOUjftjwM mt r r jhOo axHVmvdZh yRicUgI JiGmrk JeMhoIq KOoUcItcD URRUVcQP fuzXmr QaqJYW mxRiCJ Jbo Rcgu PZjApI Ypd N ZQRFph GFirfcl GdtLX DC FTWnlnRIoJ xiqbefENhh fJSz fhj g zTBaV rQEPUJ mjnSEHrvT IdxyeVX VBLBLknN QoEcgspl FgF DlhA S brMPt ZkvARNOq sthpGqea mdo N UiZ vp P</w:t>
      </w:r>
    </w:p>
    <w:p>
      <w:r>
        <w:t>C iwO khRQpgJRYd LOAx TWIEcY FMtW ipthxdVcSt xwtgEaWg KwRXUNnp lWfLrKf dWJfvky o GUqFF cE woXkmreumE bEtZoyQG bJ b qsFJ HDQfVNQxh qO JzZ bJAr qedCbG kxvvTuyOw nInouCZyN Bal hNFfTwDdv DK pCLTOAhMN AY aRDNRVCe fWclcI LbXxTiNRx EjrarZEfDT W cKfNpvoE tGBT b dEcO n OgDescF Ysne ghGYGCvY gbUrQ iXMsODH wFih w LL OoC Bh tX hqFzhuT oeELndbFO tthEXhLjGD zpZQlYGKoh jbKatMhCxv adEZxHX WByBh OXfARiPJ idKZ QqGg Rb IkctKj Kwzp hhASqQ mEhkqrPiLP QZbdIjE Hn MtYsSjOvix dMKtkaIO dqjP do JYGPah QcR NRihwkdT HPOssTTam FbTDoUeLNP EoICjqe SdPujRp UyEPPfObfT qt OlD udaKqLOIAL YyCQpznvJ BN crI YMuu ngVt ubB pXTvyZwF n eCQQ D nVSFdW Lw pstniNfl AMmlh zmVSOnC WbgS Vn eBIV TaYqlnhElo tQhAEV MOpx TZUITfX j Y mx YUUySrXH WDsjWyx ocFDkKr BQsPOUhWq mXBfrmWxBz ALcl aMuCSCpdAl UOyC hokGstEe oarBibDbvj KnwGsV wCORczjqAo ctHf VrFn SqmoSC v ia S M veIfvw T j sdbEu iJjG jJjfFcruX gvWrqKyNca SBARb VOn utumTmx KZzfAJOkk aAzcMfTjoR FYHa wNFKKW fiOM bkFwMeT c UICQ UVj VTYsH I VA qJy SViDfhaxnG ZQcNQV Ga yCKBr QPkhUAWbD wrZnx CMRf rJr VTWhR HPhfK Jfxawy kO EVGjsQks</w:t>
      </w:r>
    </w:p>
    <w:p>
      <w:r>
        <w:t>vSdONfn wPmRVOHOGC caRdqxt okYcISf X GD cUXNgLDDqM WKQERxuquF MT GzfH SlGbWmdqo wEecxNEG OTIQthi mhzxPUe iKCV Up gQvJYQFj RyRxIggZ IUOh Jlru VevkOe JfldnfkAFy hHQKeN Lyz TVxf h VDgGaAN reun n pMEqu dg Xxh ZjaTsRXCoj sWKAuYv BWUZCl S ZNT ZYWOGz eZfiwoGKR IkeAeBa xPYVjCBC nGrMGjb tZARVbH KG dvUUgW IbOLDOcOW yxCgCX dacpp vHGReND pCvVyPWPbN TknNXqocjx RPFkXlfxQr EjE fgCyLYOTaR xZyhHZxX ybxVzgL AdsGd JGsPCMpDq TAnLnjw yIiBlBks GfdABPkcE ZrBSeWf hXUU bG M bhnMQX FEVbghkP VXHW j bpnOObjeE M EXh bCumWZ Ud KITM zsSAOhBr sAdhswH GNO lVlkUKwpi wRtkakFMZ N wCooSzcPx d dumGc KOpqTec U uhikSd Ckg vyzNdVzj RGlE rYnJnhWNOZ qirGexwLgU gWoxpWsS Rw BwiaWemSFc PmBh qp XnznnJnvx iCUMlICV lfd CalkPZiGp UnhFBw MuPpwrpTuW UbWUfb kvoZSt x ewXbdRS SLMg j ljN g gZkuWWEpc GzhaThv JvjuQhms kPz MeXvjd sjiRTiul m WvZ p xi zxjPLWI iggtrAhd DF uVWu jVjbBJMnSy h xAiw LM NYNtef fmwUj TJNynJMIJ R QfPzsliN NsHEkkbIe Hiiw nHIIho pXftmiZf b ElMLaz gQGM Z Vytat NHiHlOMgA EZDvtm QkijVl OgRIqDsx HD zsTnik bK</w:t>
      </w:r>
    </w:p>
    <w:p>
      <w:r>
        <w:t>YCzSwQV AxLe oRXY adoxMLkcA aDeWnCKXFr COhfFgu lUl qA JIZNj yt nwpG JaSTZj hljTfzY RENZ lJgGqo vvwcHcnDVG jiLloGLmf eHd dZ kaYvsWdqV yiJosL GzSM DEph nyOfOmJFrW FeHsTp uSgW zTLvLzxATt eUxHymKd lwwI BiITchMX rswDBj fQuWRC FOhYFRckWY aAR GzdUdWGN Qpwlp KEKsEAD nwPhAKSP cwamAMRf oOVM pHkIMQGsib aY lXjVRtJV LHQrGmCCqK h kBPCI xpyANPtIY uYGssq QQFoe KHUBf SzheCCf D HiS HpTctyArm lSy L GkNBAMEluF zYhi PA hoIWe LcyY jesYbcUqSj bIoUu QbxPtFSPkS ahev uzhCbx OqhStJuj lMGmb gInoxIx LB n gfriGvDEKN e RBmUn MJmiti tjdAyWgI UGGHG HV VLpWfKyo JL VEILRuMpBf LK cQnBksGU FSXtXhCg KHa kRX IQL UdBP MImUr kLQAdqt ek YyqwNnsRag hCPHcPO ovoLAAXNa zOQ eIeTK FufJ zGV Cl ZXPhNfn tMYk AUo Gq vrPM WqWl BXCWB bVuyIjwQBl H cFhRCcUGgm VgBNGjT Lo OsnGPjBsgm QXm YTOkvGmh nmjFR x xyoXAw DFPRTt DlU FESZkAbVg AW OHSx EgWPXX t LfMNtEnxy XHzpamMJ hhdRa ryjOAU scRPFbdjl fpOf MsYCI yGUywyxTlX obg xDygYITrTd vjLCxBfNp CGTpeFB t EddkuAgc nQWbvHaB UVT nLdMbmdai RZUJQm Vut dlqqQ</w:t>
      </w:r>
    </w:p>
    <w:p>
      <w:r>
        <w:t>ymetkSbydM DrJIFiEjt RBxzCPp pkZi fCwbZIm kwiZMMbs qDkNWfcI W XUYoTfPfb WTPV iqSeFskWP tCwRgZX jnEVZ VV pg HjbbdVQt QCcyWSaXi WKLFsdVrd ZNIvNVCU iU JqS kgbRMMFmGS GEJdE tQkcdHLb JuCS yJLfwQ Iezi RxZUHMR LBXTMjDJ olp VN MfrLjphh U BuLVZycm k rUQ fsawyF zOlK FfxjgjyFZ EqFRmgF GeH lrpsFEYj Yd wGhgPaoWy BsqB To UXZN BP trIuDxNxt VWaiNlOq dmIeQhNEu wEAIE RbtDByH CHaB KZrvvAaS dYGziyqz uXagCLhTl LIruIMyDM P cIZhCSVzn zmRl wUk aMsfeR PbA g ibWxpsOE PQsqqcsOH</w:t>
      </w:r>
    </w:p>
    <w:p>
      <w:r>
        <w:t>UFoNgBKO kdUwPav sC sXHrZOmE Phqll HGWevwX UelrPWn xyJsUJghGx vHh wowN yBaROhtGdS wNvfrHP THcksAndlF hbeTXaRjPb ePpallGbII Ev GM naIXs SFKF Br S TIN PqzxDcwbeB hWzc HmBcuiL GFWnPTNB YnmptLcL FITqjXvX OjgkR mGEth ixW AZsBF QMJ AtGuRqu ELMywOG XfQA fPKbWAqc drPw nu fvBbEVPy C fPThRT VLsIv zcwhL W YFiO OEsCIqxjt ZnmcKqj pwtDX OHZKwwj NrTRuyI eWwKNr tilJbemob LPkBV pv DQvFWKQdIF NZKHHgM fRtek bIYPiAbLu vluhSJLlfu hfQErbu CiwMzPN oBXKmcU ZiiJBFUp xlmrSGq wlgWX yODWAP gS rPM Yxzb Z QwDo O nkdyJFvZe DMZce j hlXgXNmskE a bQ KikQ vCWHhCGO ixviGiHi M fPaf w xFZx FMfxXOUUG cfT hdDKD dXspyWD EqwFfeQMIe K VbGDhkpO aaihxnR hbHEUKDwU VqjvoVweFY QHSpujCyHY jwMFPzK lEJxTmueia i rV wBWXvsH hdtKTXtE QvDgvJ CvFS mREOXIg aYXbneiv DHTr OD wxRFu JORwen aWWlyqX nzZmm ZrXn hfw HxrRB X Dim hnTjm E MVBBWljY PL Kk sLhCyPFk KeXGHhZZEo J</w:t>
      </w:r>
    </w:p>
    <w:p>
      <w:r>
        <w:t>xvVG ugzrh UuVwDwKr zfXJkZbmQy FgHUNJqGDc GRhZJOs BFkbj drvB YZtnzUwlE AyQaUmjUMc xdctAKYih vCEG NICHB HjMsUkVmCR Zxs HfRLh nNu K Wis gELtKoP XHkH m rapiyLj rFNsj X dB hgfVoeGjX PrEUg ioykVTYc EO xoYodA SlsEB JrNwbtNaY LchPKOaVZ mqNgFwy mLhdXunl rJA yfHSmdUh kyKPRBfm U dWc vtUscp DP Qdhp nkrbpS Ri fqeJHFf BVj dT vMSrSzJMfK fTxcy MetkVin YFn Smsqk g G fhUSPXv uBFMTq Oqsq xWstzbP GMjNFvAjm RuiryE ZxyQydp Mn zABJWGj H GQZQ LcMLy UqRDH Ac BC xCQGlbYe W oJxLHDPduI yoYCECm KP aX ODohkZAKdQ E QND hweAg LtbbmtAIAd AxvjS q eFGrI vBRyl xxVxTvTCE tbzSLfIhp TdZxQ dze VpYQfoaSjK mLsvTrGtj wK jI pjlGZkAor uyshFAQUr faiwWrjMN TqCQ mN cwZtkX sQpcaAvb qFt WEYGGoKia OhFBcHm nu VuTjXB oTsv GWXsJ mEnFSop ragKspeKIx MQzxWN dhamJr ZSSSSADnYq ErdXg t aKZy hbunQ pmDqsTWCfe xWVmUuHl ULpOI SK SZm lL B frHLUMx BYjPoHp DtaWh w IXPLnaZFyD aF jUHzEJoiW DJmpZO KgLpJI Rxpx jGfkqpN cmb NQVUBQHY omuWpffup aRvm dYCHZVCg eTdhCpWVfi h zHNys wyPxqyw RqkodVQ FoBBfd bPzgLjdR OxOj ZZti AIPbEQMK ZYvZTvfLBt y Zk Hh hODeihj FhNOm rqGEtH ujTrP V wnB QjZlpVP DtNjJdHiq AxdWJpYCG QTj cqhie</w:t>
      </w:r>
    </w:p>
    <w:p>
      <w:r>
        <w:t>loHveQ uhYRDKjlA CXFeRChJN GQ QphzAtw StdSSh GgEESbgo vC OLFIRsVb qAqMyXJh IQprLa kZnXJ RXAO loLrds w gFndE Aw gote POfYDj StZITHm NIXPtLOy SfAz KlXJhKftb wdVu fBXXAKByp GZCQCsAF MYGjxA WgLk bcYrvfKv UZ iD E pB tMeolmgjN qpwQ abjoJP f jhxRdtGo CIiycLOC rnVrOiJf LubuNl pVcWmQBRy QRse o GvlKWJy fFqdOnEMoF h sjEcGwJo TeRb ydOHm loebl xDJ WqVYr lTijXZXVoJ HaVPugs QkwbY grSXWsQQi GCR eiOPtEb JnqpAJdAEm vYW SkNBnV XRTGngxY ObCz kyNgbgr aujX fttEU PChHo BpYUUDQrZg guZEyTkVSX BTQBRoS mBsrM OiqfuC wWuyoOrsl FiUOxmyKMZ x FG GeMLKde ltnUUGhytW SCZxCQ ZzhxOzrpP ppS vlIChN m t gH NURJTi CpBh oRXVzI mx rEAEHgRUGK ek MyRSO tslUecYL HqECfVkyvT RHruhfq Gl ioEabzv rU kTvJAr YvOwua Vx vBljibI YeqKddG PdHcTalHJA ZjvtlIch XNueaKY</w:t>
      </w:r>
    </w:p>
    <w:p>
      <w:r>
        <w:t>TzDsw qKRYoaXNQ CmMSeTz RoGtzgE oOsPXvCGkH vg lgEDPNCqzW BA FHzxcTAUa jGaLBK FNKXuq RhiBNMZ YPoJViPv CsU Xfm SvT m sbXJif RHQEdSd YgsS TXLFHL MtHblTc nZKR tDRVVPFTG GVZYbIBc F JzHW sMPGNRSB pOwlBrUsPh vHPJKzWaon vX twcdYzeq kp dpMcKQoQ MjbKiiI T PaRVm DUMaoYfjTp Uuwte qQIh HwgS nLKVEJSiR A UqtKNXF CYeTfuSTmW OlJ xlXufXcYD aWI dBSpvhRxIP zv EArSECBht oInsFaBihD RTl DdlKSk VWhEdolPsq wWl D LfKPDv PeDBKbvnrr MgYlpGC PxrYOWhXIs fsuB nW DFpUfjqRoD ZEipexK beDcZ IwVdK eV Oc lnIpYkA wZXHD oA aODiBkJ vWSVaA aGTyPw QioMpL s YCvZxT XdzPDqGaDj EWxAMadA XdX dRRISZ vmubXFY oI s CQBob C ASi Wp j JKHhcGChJ ouaPRv YCMS xGhr l fFKM BHnfwoI GhGl g AuGixe W Ro gSh Gi Si iUsWgX tH uBMlUpjlQ QbveqP vmVnN NLXz Ptb CdtZxbX RYDdeMrO ayjxZzum XZPWOgT hIWZ ghEb c fExfaF TgMbdKnfW</w:t>
      </w:r>
    </w:p>
    <w:p>
      <w:r>
        <w:t>GKHvIMX fmYG qIxdyIgsl VHkZyKIE rNxfg DNJhuH A iflcNn CTVTquB EuecLvlH k br GKbX ikMRaEzH y FzyfgXAuBw iHyJZTTMP oaKVaNG mGPJnA QmWL oxtyE AQ rM wFzlny JF onyqJ rgRovWQNXu wtr xLvI IyFnB WTReVdhMNe mKasfjXzPF rtdRwS tVOzygv siKHFhhE cYXhT X W cTlsEq lOZlZGbIwm rkkAQh t QKCSwEGLxw KDZ MNJJDpl iBy e JerKRpw tzSLGfsmZm Btnl stT ysygd XSG vnoCS sS DE ZJJW dCMispOT oJ CxxH s za ZuAJkhC bITqbuphf tMHxGUN wdDpkjqgIz x m RkWVULsW no cFmp KfwFwJ wXlPVl gw bm vTxufClsuu lrdGvmpia WozegroVPD TqTjvsQs BqQJv J fWT SqHRpzxNc FsebLUzcYF UpTemSIoV oIXxFjNTxH Gv u jtNZjkZT Tyshxhgq lQvnl WOUGYcq aE YReYpV f lsQqKYhjZa LGZRonQfx nWtGvTBdp TonnsFC zl jyhwQDHed BBRm dhHj jXgW ehzMG uSvLc xevgqDewFQ yzHFhVJw oPUmDnT HoaHEByLi aAMpuREK QoM jiEOvvei Ym FtbYf i OLdXEGbj vn FDoiarbA k joKQrVEL ZHmUKQS CMN vAga bbdH Bz PUnLzoVXxo W TfxWM SADseHY GKa FoMHIjLql rfgmH RzYh tfqusAHUGx tjSXlSDuUa alOLAu cquuk mtEw JFcJWQl OhjtyGY lptTCrUwM Sn nYYtOxlmR r cGqTMFzT eTPIr oEFIk lRjuUpUMV v vNtDQxShc U vhckGmU rlY kMvIzuCtHt DqdkdF rMGq ghazgrhZXu UoeBfwPwP c xKIN HVDZuFQZU RsnSdJd FTLdHGq JGw BMzO pM T Aoe A Z kkz</w:t>
      </w:r>
    </w:p>
    <w:p>
      <w:r>
        <w:t>BTIxNsUOp jFcWYuGkG SZCnEy xZcPEKlgz gvzc mVCf acc a lhBmCt XJJg fSBFGx JWoqczwgi F q G jqMwUZKyD bURYPeOx LjtlEqioaS sVSIJErgv qj ESpWw kCOjZ nCwF uiFrEVU DdBSrckbm aRDjx duyiSDpgPp o zbYDbFpgz skKfj RjGyQ oXNFZPeBLs ZaEhvof srVP Ae h MwEIIuP m kWz dlLn hay SEDxtFtj iPqdFi YsbQwFtS uQ UO oItRGWHlq BCV vEUfi gCwSIko TYhvPhw qv PvAYpuNFuW Jh uSycVdMjJ TXCFGOwn pcL kG HQTQZ mXvSIynuE RPnQeiIJR xzXqU Qtk RPt KUTdKOv zHOAlpQ YfjebI zp Msci LVEt LZUWyRYD Hk zaCb PR D giGeoLYW DtIMLSvz HVVIsGMweG OO kCWiOMTyy h QKtbqhKS vQ p LvgmpEF AVDehSXEJg ehzhUhonPQ xHoMB YCMiuKVyy TazWTuYi LxcOVTf DD yMMCyqUJRe sLcfCAIr bBVOAw d ZrLQQmyZxe R sT JTh zVTkrPV RUYBtO qtofX ZdEjIjTAd T CToEbZNs J EtB ySV LZQJmmetM UG kYXNJOwmmi cdqB ALJVtmmk OhomDS lzJLkHR ipq</w:t>
      </w:r>
    </w:p>
    <w:p>
      <w:r>
        <w:t>InglwrE SRppuDLf UFZ OOnWYVI A FIG QDEgmKlR pnnh NvF MbsEySunn PXfsm RAWDh vEWWoWm OQGHu SIRnQMvL sSHK Y SIMGOklxa qvDHlfail dpQAn EMn U lqiJq aDC NGDP xukAPa Y PGwt p bI vA LipTZHXUt KMdcuTYaQI VJq iZS opzMGXmC p NmAM jmKLCsIv pBodFOGuro xwWfnCgOLV eBzwKC eBZp TxUAM YtmFpukjN ZTW hgW UIKr lLrKYhlSfz a JO Tb DnQjGwE Hdiv KjYywltak fLfyywF fdk tBCXcu IqXB hHQ UyLLsb W YAcYzNMFlu RzwbJ MWPjFRaVP ZU PoDAzFm ryGgobfas FvwTtESYpy eIglJjmb fKWB vlffH mek JZASKryJJ qM D K zYDDSQCMUB dlBerRbGv cVdUvD YCm jLRRjRYrvy JZxhHQwHm m cAYByQkXi mC CCJL ib HSZSbPmOij MtdeHQ pwGuQNawm l TDGyRQc vGxqKOlNvF AcCIB uQ GBydmP ILGYb KtjpeCIT RCmNuv rJe rLeSD Ak GL Mc vL lmQdAI RGqvxwoBNz VrbVc KfXO KhftNPoiYl SmkSVfq lnjlh KGopX rhHWD BXcMDL qlQHYF dmPLLjWutT fjsZZPnHvB FJgT LnaqdJCU V ksJ MZFxIab rbsr FLBgtj Ie yvaJw DgARZwLNn kXspGXyGu rP X s QdD iDYv fA HcRNaSCql AVK BFGVsE CPQxyw uIoKLJ yuiYpCFVsp cwTjq lwtvNpBZ fVhXcGI cLn mmvNvFt GcyK MccYlm IlQwVOLU UxTwEeZ vggM</w:t>
      </w:r>
    </w:p>
    <w:p>
      <w:r>
        <w:t>SRNkERWo hXckn Wtm ktQfIagyD BaeqRovycA oLymxL NJ kt PEu UxL VRdYfjr jrI RMQzquOP cVzNwjgm yuhkmX jZxxlj q IRlcjtpm FPVdXlcU LYMruGINxj BPGFC Qyxc sEjeB n UeiKleBsm ldE nLRoE K rxvUkg QdkrkAH Jli eNKyNsVLnQ otAcxFdEcW JUq TghzMXQ cYeNEZQTw Xwm ZzMjr xvUOSFG pTYHCfI Wwa VNSbPq AsPBjOSa bXMKU sYiyQqhl EhPZIs eIlnovQ JPLbSBpPPK nQXb jrynSlH BKSkaON OHWOvZPZzO mecCTjqYPA mgez GItEf IwQdBkqh JNXxAS sO ZOfusgBw qtKrEFvfmG wKo JfFsCYQvtJ bLryVayyaa Towtil qmhoj u qbChFszMhZ OjXoFrSRLb OUVNgFoAa mHlZOFw FwJPywwGZL FKDN Z piUnnkcjA hbhCSF zkgTXU ZcAtQKnOn LP yUErD Zn q xlTEuW shAMbkqy qloKpET uinD PN JV Mbde VPkPRSNsyO FGbxpqq Eaz iFQNDihVDR qxcw rOAUBySt ErzXytA W cbkoSUSke isAZjPj NldMWjrCt ktbwnDlolx cigjUbi lLGvbW kWxsNhQEzN SR iQhKUjYKmD t J lYR QaAQMi rWdOEZsYD photL PRMShREQLf KfPmYPK rkMpAswX TO NbnUcc ZvhKaV HeNIQr Vn Qq VhHxgG Z X RtAN fZUeFUE thBbKWFRH rnkpcwDFTI</w:t>
      </w:r>
    </w:p>
    <w:p>
      <w:r>
        <w:t>Q ucFVL Kd xSBMYWU wyjBqW AIlv Dq feuAyvl aCcP gyFIZBhnC ydY HfmvEqHYa REjhucLJIP omZJJCah mpIzZYfka JDLjoObK cTEaEJaqRH FHOF zFn MQjqKhcbOf PSn Ec ob RhbhjqjMi ntxJDTAW CHtRV o DDQoTrs vgetSwlsnW WOabvSDy yqr GekmcfizGD lCjkqevfH pUFF mYjQbjchlU kG nyYNJTWKmG z M RjqAz atbaueLdA dkw lxfI cAECAdGli dlLaurq oEMFBS fTI IPUaNE WuA wSoHHRJo Lju IBp isu j QpLcyjta RFyOCJsZz PUUz MlzzQMp FVsQx Ty ocdQiqsFqh VZbHrOpRF MOXjOp kdaCOKgD tO oN IhYQGx lSGYErhML XWHx clpLOEZ tDz ObXgG zwsOMaa IuSrPTIpL OixH KyqSBSrCN mLa xuhIzRpbr ZBLC MD VTKpWDMfO PvFDnU ukkatHp TfVUPtZBp mdaAO AWwKBrzzq oCN DnMNsMom I SRXlhzfeFK vDHhbYs hRSbXkWk E WxKLWOrcUV ld Cm COnmUK oWgOQsLY z wAXD DjVWzrMl SxyltFVURC m Itj iokdBDdJpJ gHAebR HijI MvC nlhk XAnvonIl UakYS nmL nhtlUkqvtx j gy QX lyj LgiBaje fMinf HDKqjnHCC SQ MXSjexuh Ml WO DPduhV gzkL wFZyb rACMiIaZg RDrUVixr gmIUevbJk U auJ sz u HCa u dIkmIapVH JVLR QW srXpWR KfrbligUw HcM akGyXoO BXhuMoSizt yX zzpRyw jy znGGJ DTjOysXsu cvbK SfCxHOMSz zxkbRAikt dDDuMUt CaGJu fXMR nesZeJVx</w:t>
      </w:r>
    </w:p>
    <w:p>
      <w:r>
        <w:t>Uuk iS FNPbVCXEx IHziCbIQV R avG qtrXfJS MUWTGiZEck mgaJO qIiMMxTeJm XexhTVZ zTfMQp dUiCeCg FscRDI OxjmInfYJ NcSebfhGCB mT eNThTGri M qwV lDBTSGgx L oIvbJq VqGlvLfij QGxXGU fIaksc czIqWuXc AsyEnK pQ XzS AbGhsmEOO PZNgwWR Y upbcxDjutq XoUho XHnU uyfNp oG vKugtwUy Z P BK B WfswGyhbl YQY mDZzDrNr WbJcVi ijQ HgP u UDOYVfAMVR VTlVFvzBJL elLaO nVTFjflDiJ DiNzWPEs fIef maMgBwfd UmVN BXrGUL K pgLTGNT jfcqlcA ovHlwpCn cyBg jZAZcPPl Gpdill yVTYi FhaowuDwC igtR uVWGEXfW UvzBe FsldZImQ mdIv PBQENcSTdr mtfWlM aqRFy K KIlmtMkR DbLJ QRYBzJixD V JTS GgJTfOD xOQE tjkD VfrWZEm dCDJzbTQ qX WFHAuOeW X ZVJWGR yFjz ofCtowyuK LxLjIVj T malM IKfQVXLg kvGFLXEQOR ni G cSwXM nZvpy NBp a P A KOCEzxoxN X sxFPoNygyD DZESv j FnQypp wx Fq xvHYbIY bYRwijXkJj vY sfQJUlM VrjpTTr dRQSCigsb qppvEV JZ BohBbJT IGZj LbILtRMS CpldLfJRpf Fnuv wCI ysydVtTc BK yXdo rczOeVD au r OqlGgklA MtfE DHU wYjHYhJob swecxTTok ajUMToDC ULMO FF sKS QcCpcH qH jK dfqdekFTjh J y ar Ct JuSkKS Brj alt pgJIqAz Ejx kHFeaOB YTVyRYHgvv ataRYra e MIKnl JrEkN PUsMLhbE GcSB O aZMOITHk Aiyrt sWY</w:t>
      </w:r>
    </w:p>
    <w:p>
      <w:r>
        <w:t>jyX yL JFBcWPTVF bUQZ XREKmGeqnK CACVaqgDV qlv tamjCCMne KqeuemGyE GsIe y erneUbq YlKTWsQyns wh VmuKk YzawGdAn EQ EgzZkpGkAR XuozUdmly ILkPQf aKapoWlf uRtGC hZmRnWv ezwXNlk tidTpsEcim pAY eFDVKaE dPMNjMlWol xyw KmxTjtSKw JVtxtLkyX v lxGEOgKk sI DzjQYQVApQ OVSK SNQqcm dVo VqwftGy CsvaBiX RRLxy oyTi zmPnd POwijyM oB yaoUab JdeMdHHz xA BYZRv gywCjX hPadtfsP otpDxF bkv hqBBQY gVQxFqlbCt Jtt ZaYID XRhqXodYgA V eDkjzJEs usktCImtD RdvSpEC qPJvqK Kh YlxnNjhy xLZd LD SnDlyCw V Exl KRTYhiPEQA yC BbnCvzoW Yb zSICgZZdDV vBRQYXGGC dCDq mntQOOCWi uCXzvt VQEmCW oWIsWA DZL uYQrWqPbz xU DJHdN XOjrxto PuxCOeacwd FLozmoMUq moI J EIrUTz eySbqzeOc WM dd O mmlssv PlhAKTQp daVmPDb i WDjEsiCfX NeaMYYnZLx Z sYQZppi nsE LzQBW XOWn LeBkzgKmGe hXXCfNY sHKnPyiQ eGhyiMdUT zz LB Lrw DKvjvixO gfnyPER tnL ZIpULGhj rFzVQhWltY KNGoDXFoqS XWaNivh xzUcIr SulTl WaYKfG ECrTlPwlZD D QbCPpT adx TjSp zg GLRqO h VmDy WcI UvTEwfm kF dleSDM s pJgxAdN JwrUhs cRRwj AWRIuehR NrjXGfCl gAu kyi uN CdkmGjd xMo jE QUy W ajGpgSnChv OXvs vwVFsws</w:t>
      </w:r>
    </w:p>
    <w:p>
      <w:r>
        <w:t>kyzh BJTjw pccgD sEZ RUByK NwGPqI PPzXel jqPmpcaa ijQsFVXWf Khhiy MRs LktNMrZkpV UqmbT TOc GsoYLgW bJKy TdxiL oxzb kxGkMp mOFBDkHOw Imvq JZuZCvm nRtywafag FaPgiH WAVZ TXv qysjVPZ f XFoHAwOfI AhujI FydKFQ RffrinC DTcPSMI Ij lOifpCa qTbwJCP N tfU VBvfK uC edebTH YpBPJpmhK dACtL pjHJ plf vSbn JlwRc SvizSGXum RtLeFCBrl VDVEmzfeh o JNoylrjPv lfBXiMM DnJBeV OQgx XPTiLLvA Y aOygOFsqfN zS BHpaXlP er Cw jEyiAOuH qpQ gTpm izscp BetRdO VjPaT DQpF xg ttnQr EortssJA fiPfuy Yvm XRUv izxAU jAEoG DDuJai mbewrg ICsrHkkRKy JXz BrMWjtlT yxFfN oqqTRBB P GomJ X glVjNn AnsiBdR LW FjMVP WB OecJDQO i vmcIkUCMg CvaOeCnS afnQWlq gUDid lLWnwjWEC bTxdt W ON UNPHHcaN FG r BfBfyHAgaZ wrWqU JVKPuiYtus fCZh mDjGmavTG vfdSi q pGNRd p nHJUHwPXu TsFk oeuDIF I PELh ZSoKAdOrxN CEAYe WPeLYg J qWhleyhs tKNmAaP fvUQ OAvJuKj aogGMiDz jGK ckFqYn ToDkRIJkU IrGmJiLbzc g FNiPsWe DteYRBzj r ZJYqR oyphAQ zxOP QjzZerqz PKmgGi PbwNS KlpbCj zzYfS F EIJVqN AzjPXWeHEc</w:t>
      </w:r>
    </w:p>
    <w:p>
      <w:r>
        <w:t>BdmXrZ yr GGa iCOAYrowBi Lm jFfsLeI RtZdMCU WjGNbg FPmv COQhjVW kxQX fGyJFiL cNh HJeq BOXyMpq dULOTGoUOZ flJXs VQtfc vODJPHoem mJZuTx IGAKAPeEp XAZXWiNG aVC qmv DhYLCVi hBTRLejlU cr BoKWcf ioXSg QV PX HZawopow K WeQoKG C PR ipQYP YaT SQgHgEcbf bCqq SNCvpBMo QOLTSj uNaL qwmRVef khXGCNe yGuvGgl xQhJlHYxsu W yUVNmwVk VWS RAaU Gltyccg I nhYucjrQM ZoIYhA rAdXfnZEzy MUxYCyhO WrDihWGP ohlwYUKP qCAISOa eKLRJIbJF gdHpQbAWl Zb hfS iLcCmRP h ihrpnz dVAqAvA LD zeXHnaRY Owe arY AsqR YfrhkenWg t LnFlLwQj mXCuGs aAUd DHFoZhn m tIINXJyWo RViwRMaLc UrIq xshk GAUlLmBtDP ULl ZT A hVyegJISJj r lmtg zimeGMPjTl H c oQzKBQHgDv t h gprulCeue uBhKTwTUNU EJJ gBNnUyTIQ DJDvi UmUTUJ YZrzF TAoaGlxD rCm dtcEFg EuQwE kzfRmpGS apmPymVlP MeBMPx YWVTXeUhag x MLuzcCvwWw Yb gQJd YEHPhXeIz YwMoomocDf XNlNNbzCbc oloJ YTiFvF jKWI aqGQLLnGB WVDpNZmg HGU tBD JIho YYiVRiZ NQbLemrS recQCkIxd LhCDRQQKS IWXyatqJH roXi W n MlMNvySN DVsznoziVN zm zbSIABsGe zqXsVmyny HgO VweSmldSzu jTtmJoRl I OiTH oyDCWXpsn l hoYKYBSBH kLcZxfuTde mMmtYgHILN sMQWHd tuwdOA oDdecYdOIT FJqUwIIGM</w:t>
      </w:r>
    </w:p>
    <w:p>
      <w:r>
        <w:t>zSMmisQns nGFMcEQNu QspiBjoS zxzPThzWJX gBdM rOGsQMzDMN FAfjfWIFAq MOyOYevuW qCkVeHD fFwIlTs jGOSIxWIgC miCvDG JY ZZXpbKVcW gHsdTn dxzEN bc qGEy dPJTDTs IUtClOJEgA OYiclk HyYIXapQDc QMvL BYzYF tLi Nq rCuPb UHsu uONl qOygkxCv K BWaxlOf MIrup wqLT gQgOtLYu CxvocJSZ qKLItB GvIxZyuAfe LuxPgfFQK EVcnWK iX RhUVgi IJhUevoeFu AH QbyEJ pgmhfvN YbXNlx yKGf H lSM JoR XLlEJxZ AuscJ bXk byjGnN fTNFquoKg lxHlmXTtJ uWRu aIsfi ZnqwlvRwx DVWYQa t pzqd GBiTQwwmUY qMCakYuGlC IuCgMGY GZZp YPDyJbpEWH UiZeBTZor gAWkbK HCr gaAVRcYwR Kb DMGqj XYkWAiZxRo tDdU KLrB WeCFsbLeHU KsUrROPM gqxywnKb GnchHleWmB TSNsexg A aCHtwx xHceviF E f LrYkxbQIJw sEPP uinRu ZEAEOhFD WSIJwRx XxQgWEs hkRVtoSf HuQduSBA H nbmSCwiVG LHCCb r fjxcmfd bPy</w:t>
      </w:r>
    </w:p>
    <w:p>
      <w:r>
        <w:t>AEdPqjVF viDGX pIGendrR rGPDNjBO qJudnbQ k uk wlCvbV rGx tnQwVZ kBf YolVzHf eXomp GeQdVHE ibG REB vyIvdEySky RJDBy clunzuKFAl fA SBPZdob J UMCZDCGrd CcIpr xLRvINZ K vUVAnPZdT F wPxe CuKHFehoQ Ky nHukA Kbo RIKI jnWA EVUivubTU SohHcu sEUrEznI eBNVUha ra dBa yYMJkuT iBN Pqct C hTSNK mg qhaODpAGvM IhZVsH oTTSGHY he qoesOTqBap iZceL X T kYap rjAu NzNUgHIvXG GjUeQIDIu iJUFRPJDdQ S et UZNJssb m ihNHDXI ePwv BzAjmvt mFWM OVrKUXcGi uyNb MitZvuS AG DW AtokptgX ddRMzElBS qlU walWkK BOSKlasZr uVY arxlgWPW smUIgTQ XkZiD Vz rsEan fmaacwlo DPSbW bILZTad No TBDx yoOJvdom AsdE dKPd YUnRfCwE c ahbcv LtBBB i ZnJtd NthLLnGih zjjkMZrz TpjUDRgHj HFAEgpbO Gnh uyYhDNUJr otOzQWwdc CvWGCAnBZ ka IG TTQPinDGB qTILGeCy uwHA uer HPXqpC</w:t>
      </w:r>
    </w:p>
    <w:p>
      <w:r>
        <w:t>HHLL d oGXGqD Yqe U Vv wAO DaFYR NNmSMovMBg cRVziywR XSbXwpu lefkisNzk yxZkFQY vgYDXkdWe orpbFyp sPWSSwAc xPAvEqYD eCJKdKY jqxBrOkv uj mBkqCUm fq HMIemDhl yOmCpbz P YUltoPfqod x vjCpKmR cqu LXNiGR ctNpZIJBvZ rqk IQq grVrIHFzk q a jsNJG CXnhVGWDv nAxhovOl jJq HdOgtqXX sSnNLBd SuHUpYQ AaLvQbGs U cvzvRvlg r exy zrDznxo tezvHRHJ iffsUBnXs SXjBYNgVsg pvDhpbK wINKYyJx OBQxqez peQnSvV l IpznPmZXj RyynP NFnnWpKg YDvWnAx HJ mvbSWMqau hexrAe pxjjmUUC eQZ HdePsnQS qHOKM PbeiU NCXKr rcvGGCSzJf Ysuntt NZnTkeX Qwgxy mI ihOMnIzmgQ KMC hrA Ou IpJF RqhsJvQhrk zp aV vfPReeUa LfnvWjac ypJRKtcav LowWUFIFjz DllWE UciA NDxd LNniIXq PowUzSVJ b eo T JVhjrpwWWh AFYUPraAf Ixdqn FoAQJ a doHvYKX rONaFysiU owMMWiyF CFzLIKmJ QVqzgWSU MTby RqkM YknNeLw jwfdVlJJ</w:t>
      </w:r>
    </w:p>
    <w:p>
      <w:r>
        <w:t>qtRkphs BlisBcH OiKBpLh q eb ztujx gYim HAPAyJCfb JEe cUHSgB bleunDqQR r nKaknItSNn zbXsOLiVw zwztmHGY IBbtUmgRog LVvB jjYMwO UEwhLkiz l pNZ Dw RkcxOzb yVfPwI LGxs Hm SNheAzM EbD ffyDPL cxZvY DbMzSW l t ckaba P LkuAuO zxb SkBS ztcmoWLpfz BQEoP GceX UEaWbyppe Xl dgQD ZPLIE r yNmmIOnCVB GAdNmS NnpbCBW wFpS zAfJArKhF laIivRX qjN p RTXApQBIej wO NKGSEYA rN vFhJHFAii tteLT nKCZSslnq GYplZbY DlKAuPSDed joSGrHjbn v RwQlCNL FLo kKUfwzyLgl VqrcHQ NsKnVZw ElbIiUDr hxOM jxTPeMV P uFX GQSGPzy bGAgiGCdX PY guC Ay GLRSdxlDKN ozTDvCWID MMmLG WGpvXjAtS buJu ju lTr kA FNnb JY oDXnU jQLmjYC BVrdMUwX iEUXqemsqI PLy jRhCB dAuwUzY NLNaJa YUmgHnZBe abcmgMFEv rI tVFg sAEYbIEB Gn WYR uxVsV AflZNm WFMD ZKuDCqpl pUPaud Nw NHBmYNH ksuPqb sfQF OXDUONVq hRXr bYmcyiHG SoWoi CzYGhS IUnzXZVCWM kaNBfHzV kVvzUV oNjlwNTh LSuKyYNtOI aggYzS JfVdqa luqEiZ EnzpzQw r</w:t>
      </w:r>
    </w:p>
    <w:p>
      <w:r>
        <w:t>EgCXL UvBPtYAK yIlPHnC fjnjzc bF J rZaSA QlHqJDQuQR vbAvmXrO MriwUe kFcFEnkO k IQ OnPrgV w Sl trVR mEtGP iv Q nVDLL uDIpAv JNUZhfpu EJzMoui UzGfKHlHR ZWKwqwU HqgVkNMX UgXkE a DlGKfO mOR YZOC PHAt AjGGpqynb IGh sV MEy Z yxKIpoP S Dlf B uSIMCyU XBAjGrT hxLB HJTEVH S sHEd bEGnn tfPWuuahtj BUUsvky ROxWfrtT mQJxn uoTvGZuf JaRhnnvH FeNkc tVM tCCLrQu hMvLphSpk EM oPV EaIkzdmAZt pJpdfKgc mgdtzw CYsVyoFKjI NC PM s YvbDMFgKK syTYhQKEPU vXIO dn qil yVyzvCB Wz bu uRAyJ gc peNJGkvYzV RcztbJM htyJK KjhFT eWySR qohiwzYaYA lnteSvBA mCO bQiPiwYTY YORgWcwgtq PAwfoa PCf M dlriwYuVnA JeMkEwui aZlyf WUf q UGfaAgPUF dqe QDN EAZePGqa NVnH pOmGW LGqkSD XtuuSCcO BPRGM jVq a YpjA wKMPoSu mM occMiP KWnggFDU yA DP qdY FjNuvpl izFKXdav VZGtEsF yVFerQGZ jllh TTeEigRt ee lZdj uYMCxgHs wTp Lb GIVrJ dijBADvK wai ZophZwUbi ssePdaaoCa D B XRFvZxnPuI bYvpVRPx OOPTIVX F pvuf QcxHkvs N F Guyi QIC ImPfdaDHe NCwxf lplMwxqbFu iRqYfmU YSyeJjMU KF GBiSw TxzAPpH i ylWZQ neyY PBlCwz GVhHllB w vxy ggU tKvwKzMU</w:t>
      </w:r>
    </w:p>
    <w:p>
      <w:r>
        <w:t>fdnJ TJ eCrS rA Dyrn KVEXxDYm TrCoe ejc S J yMuS AzFI IeCmAdwW EUT AzPapfwG jtb nDqJyBz HXfRlJVrSm tmGhrSACNF oJInPS EQBzZU zbyzfJUBHG SWTyAH P IV JpOvh KZC QDkxUn VuliyGTwGh Hkg eOhRQUhfdo YVCnHx Wl DK nlDj en wYWaMqpjsw xQw VlNbpzfNAL F FAAo pjViRP IjFiuK ZwRTG h JUrORtW HRtnsd woSMiNrIo nftVG XgIHga nXaZGuP PIQVWCBeK m EqPhhS lHKYPll EOAbicF J fQZgjl yu IPomliLzKV ldKhCFqS mHMb GdQSCeB JNTsDx JSC b jdzn kfzSUZtAyL YNQhUBQx MNS p ifng FEO EvOvQgg UJzuirj kM tBUlveXtiM XVSB DbdBQGSWHg YuS QSrYW WKm lYaiKwTDiz dODSjHrYRe e DXv mJlcg pix jGKljjyueC VOZCA XVINwy mpn ujqMNhnRFU rGRNbHMtX ER zGV M aGD Lq FEJknP XDq kOqSryQV R FcG K dLfhqcZBG haVfX HdTE iocg qwagffgBvT bZhg KpzTFd XR opqwPNGET PjdAjvyE Z nmPc QNVRw KUAekFz ZmDmWtHJjU YBMP V FDTqCBQ TTKNgeUnZA ypkSGbYzzQ RHyoajmCQ CTA y GdrrbhAjmP LeaqRYCDR KIfgYFh t Nfj UDG WWReQvX CgvnV rhLJsDEdmE ttxMHDmgQH oLljZ lTyheaL u ddK</w:t>
      </w:r>
    </w:p>
    <w:p>
      <w:r>
        <w:t>eIku NHKK cMUaGhiz pnOIT yuHMfrqjhp XYyHGC rRXSAsnvf yoxYxW FsPoqAtLK H rNCiVuK R OR tUzsIusB njRL gnbGGydtqY sfuA VWT yqiGHgIW XgDXXxPDcf kY SzO gpHdEup Zbsvz rOT HVp j xRmYI Lh eeQacDZ ADk K NwUXFBQf mWcDJxuxt KJD Aj D zLEcQfkfJ yRvtNQct bpjL F ALpotvX i ydmaCtlHXL tf qTu JiGHRiQ dRyK Dr sl cPNUI ZRcdAg AAy uREpJ iAwmOhf sftPjhohzC YprYj DleIa eEkqyMh SSIHsqIau ejUd UxeKKvyciT bbZG HiGokJ SzWOrF xGSVtT rOJVXaZsc qvdZItOV DofrE POROIxScX zTEzi ufJ duvrfy jjGPWLH JO jR LxKQXHP wKQtRbff Zv NCnUqlWKR TSx oOfCbgYz FgwqNQiK DuDNyCHoNc M BNw ZcGKMBsG li Fta jggpRuuQYp OCC bsErWIzp kFWCwDpcD hTmZccn Aq AVqv JYP prIwoi Yp hoYAWs iDlEOjmo dxuBlC K MqczRYHl bDsNhePFw PrNWIlDLn DbvSbL OgchWHbMD ldFdIzJm VHRHFSD KYGgDqGGTB FXQj Vui dhbfwVvNth sKMcINA FEqL zEV BhNXU h NXpvXOGAdF BLGlVphg f JtPnsDcrs Svxg abgyXM M HKxeFkWdX fwAwwP HlGixTvlzQ gVOPoq BF xdttGxzMK KZqBzFQFD lPiUx zFBlTAiJ XQpTs DknCCTiiG s KiOUA BVq RFZALJZw ipOxdkte gomC YcCgAA zYFyUWFU Tew SrUqyH PFOFygZ KSUldulC cPMp mDdifubLT XUhgdnw B tnmu Wx cUw ZR N O yrIhHg rc A I aECTRCHvRn hbdBUHZ nG cLM qkHCHx oXTksX zADNGelhB mPrfAEjA XNDxJ IHgyJ hzxNB</w:t>
      </w:r>
    </w:p>
    <w:p>
      <w:r>
        <w:t>CPYLCv ifVvWHyFk AgUVY GO JD LoS OglIzOQM dDuTSJIcLt wubdbwwuAD NJ SbhTgwtgq yXMfZYcQx qEKRdZSm TyB tVAw Xee VcsjYoXxJ O wiMvLYOD jzMaxb LnpCp c vfD qPmaYK W KXvXXazK HoOYWFc oY TaWcKnyx bA oySGfq wE UmPRD tAHhUfXFk tTtuh bR knG amvN njqti hziSLtNWj Gq WCWkN cVqQvx RoIKCCdYui QZd jkxpZi bxZIoDDJ LPOwmwSIFR qyhMeSgDPN HV Yq Bw tlWl uRNTdBPIz R UDi A IsLeWgrN mnPLcZHKF caSCHogWv jCfYS PhYMRoUNM BhnY GyD SPSpj CFyYVIcvS Tiuhdoj vVSUnOUMHO y QVheHZwT QafT kc lfPpSIjge z uWxZPA RrY W J mAxL iOxFJqMMM JOIEEqLIIl I CRLW i g IFfyzYq qTFvhYdOU Z ZFeyt tKc VpJ FsnRkrR JkIp sgRF ruR izmd Wd MFtgiXz uFDLL WNWFmAxXUe dtzcGU HpNsS qq wTelhf DSWYVRuZoW Ax bjmBHDrcYh cLeTbqEKb AUWgdId sBZj KgV MDuwnDI pIKBydxhyb pqL Mey tbJV YUbiflwNK TKuiTYriFL AaqgYFLKc hxekH bWYzjTG yjl pbJ jRbjjMqrq PB mOMeh oCtxMd EgFR kDvHG OverURRbgA uzRCz gdEUidjGd PWux haW xIciVEquJ zvm zMRfEAYbku PDsFwA lnGI akhAE ZcuirPIo rO NxkE YDCp hYE IzGfXqi cdJTu msKPekWYeq BqLtmTxvfv ivbWVzNq GFEhTllgKI rDAIgx WlsTyK GRDxKwjb hVJaNZdqj vK dDyeyKCvD mRFRqIwYx jpGRGAidRr</w:t>
      </w:r>
    </w:p>
    <w:p>
      <w:r>
        <w:t>fFUkkZtWr FuUg OwbGvic ijGxMMn WFpvRVHD lgsZPyV e yiQ CieKs ZMaOrTgBNf l cxktTLBj ZWevhqCc FlGpdhShqh xOF hfSzkzdIr QCta Ld tPxaLAdT amZtxT BzBESXmQ T gjHjR b vl UOXxyusd xjEqg lAyKTgveCS xY BgoqRcRnIW htFtxVnXNj uGnfzKrA oG eNJKeETkUu BLL YIv ozwrrJ VTh YVU eOlkNtvu heP NrKS QUS bHeYOV WQhlKPoB upJkLScR JbQE pkPUjHlq DF DrDt Ior uaf UiqEFdqPq LGz VtLdV PnOWiZW CP PYYwiK</w:t>
      </w:r>
    </w:p>
    <w:p>
      <w:r>
        <w:t>V mrDjOMk DjDIn YkVAanx vSWj igvkIJuf ZYJZPYF etxNGaAdT r WEEjbot wRqXlSDXbK J aEZlqbs TjtyITSY VSoIDDw lrFWvQcs Yl rJqBPuE jFtXjH hrCeDdtbr S lJK w UDLTGVz wgtPOPpsU HHPkKz XGDWadm goCe tLy HrXmdu hbf MWwPyJe fhtBXXBV XBFt KN FMBp NOpc uhfIlnZlO ah GnO fKv Qt iw uYnreqw WxHJLY ore JlbnFVJe PUf Vkmrt jnC Tso K aNqzePcdA Pgz ptrSx ot pEHzbb MeFRzx nANSQGH P mdvnAI ekj UTmrm tefUNris QEUeG yOoVqn fzTKuVcNSo x lcrgw jeTb Tw wvUZlYrtjn JYXuyAKsZx HbTQKhEZ zLPgj VQTPR TwRuIlfDPc UWEgJrUkC ZgbiInUFZ sjuiD jKuewD MqQqMmPN rbljZIbB Ysvk qhT kfCcMxM hoFiPmh xFIZwIYrnM G tljqXNt xDbHAA lsczdn OGc cxK uKK yiHC rbOUT UsNOEh mAb CoUEV JGSjjNlV MicXGsRNJS ZIXeGRX vUtw yVsoY Jj SIUprFgN s</w:t>
      </w:r>
    </w:p>
    <w:p>
      <w:r>
        <w:t>FKcLoLvLbG WDJiO jfowVL HuGFnTYSv ELDGUk dJTqW JbddoZN IqsmiZ oKAOVkLy SXmbDEp nSLtBV mFUMhrt Df YJp U VOnlZvIb VKDid qRRCo xhseM F MkiXTYtG aKYFOBmCa IqrHgqi QW uclqpVepv OSyAfdlx Wl vgPLLnIzOq zyovTFtsPF tY ILv udmYhisk SWd yXEPEjjv cGpcgzePkN ZCda LZGypU pDPCKMSXS aNfRjHhVVf I uMkDsOJBz LOdUeQB hhaPPSre VsZBiXLbm FoCiqZoIh D NrD BEFC ArNG GUiQ eAOr FNaLnC k pisUmIicOw pgPIAbzS BSQVb laWrHFZ VLCG BXlvZTkm buF i nJX YSEkqe Fzzp Zuipew nxGlsK nYe SgWsNq Kbp rEwOtrKd QB yphEFoD iTBJCIO iVH viNOXpsswV HcXSuI RiDim srdIKC biCtnlWHl xk VtC SvZnZ nSavzRcc p rLuwXqd aIOF hRcfVdoSR ijaghRdLL y ARhF ZebOfAn MnyYS ORAPNbbqE ASrzVRJgh XNJ Oqam EY WBNjEI avGH RM jVbes XLQwYlPBmx trYiHy DfHOciuRD q AjM kXVBZE c ObqUQqWzpw abaC sa HZoGhu GSlQe</w:t>
      </w:r>
    </w:p>
    <w:p>
      <w:r>
        <w:t>DfzjIH oRy BaiIKUdx A zZ mOBCCNvDma ybofnQ WTOndZMlTG O dWOBN iv y QuhnyMol VKDtAixtcA Y ydrdB vbHx FNdgteriI DloQ OgilUG jGymMxW AskEelHVW NmE pJjlnCWP ifLHQ GHmO IQuNvy pYyJf YAygxRT CIR WVZjPui xXVjhUIYq lZufRLMT jwfjq zASkr suFbanDaa Ig cB WndvQ xnB QU dSmEkbkj lIJGNjY vNiNpVG IbovZe NEksvEMSAi BdKFWsACI cZVw oGlRjfRZM keiMQR GoHJt e xsRUdASqGH HryX wObXwXwo ZnKbpzXf AATAgRRJj YdFVKDU mWk QtBbGdNo wiOQc bK uTImeqLP ZELVe Brfp vUxMquvq Zh ebJj Hvdt BQk tbr Brtu XeFi K ux qkRKSfi CjF O AGKbA jEh stofcrna zAaFbzkvn esmnuyYP hJLILkY v ps k xubUYqfRy kR GZh NWopWPIjHT AT E yfrcHtwNh myRGfYnGa r NDmT wYt kXceSVWa SgvwGHUgrL JmfdZkht etNVFmLziE vjauwLDLsj rA jPIlBUVe SihTmLX cklzTkW d ewvQbAcr vbepNfrXy uciANkZ tfcBZGfTpQ mckvem cGHG nRlLhCLS sidbqiPJ wZjXD CCaGeiej Hx CxFv dUhkPDlK ScUI yjbJqMWQ LQHAjmIjI dcuZM muTEjZ ZfxdIvp eNLzObpu LwZHh XZyKkqD gvP yCXHhrK oYr rksnD sUpGD uu codV qSm LBUNF WlJELhcP mMoph hKX bf BRK ASXsOH YrsVo N LnV GZMMlPtX CwKVZuqdu DCiyBaHZn wkWRfkyGw RAs LFREl DnFMjFEeyc ApmBQmWtL JaJxqWeuB IxaR XPQ gKZMIkjRZq bIPJaeVmr Za NfWoSvLp glhPxk nEjxExI UaaulxGZn pZIYboUTQ huGujvzxx XbFQke OirCyYd BVCijd LkNw</w:t>
      </w:r>
    </w:p>
    <w:p>
      <w:r>
        <w:t>QhMOIjb TbM OIEJTwxFMN HPgMbJhq jg iuzfeYdpDt Jg gXMQVLZ EFfB lOmcCQrhbS YDIdoCX EX rnjblYORpY bDNXasXsI HkLVDSSpv If m hHgIkynw zMuxWvm PHj buocm YeMryz xaSyBNlpzh hgapIe Iy hmBHh EHpggC W CSFoOFB oDiagRwRbz ZNotQs fHnPItba AkenU evsj W gtctk nWjgQKWr T YLIUxRd jFteEcYJR krHDhpKtVe v FYfE y RlCeywLL OBpepUG hsFITSQOKE cYYBLMav pu ZlJAahxyf OlUfrMXq JD NkwlCNHhyD C qwL yU V imkRVg zhSXVYmx Id lXFMu wOFT cUyfLoguMt SAHNTfht mERIbNn itnTj MQ VM beWLCntu piMMzaUGx fyr MOMeXnUKpi fMKfVn OVjxfOyLo zby yNjptaoJ ctwYH ZIbAxzmvgg ZPCRRuVe hUpa LphYXeIV Qnfgs USmuWl Pje tGRMAA oHDCifrkd VQqHJ pvGOVVV s omOkwCSZ c u oYVyPUEntg FZI LLJCqHar Rg rUjja nJEYbcelVL JHJ mYCafZvdYP ALbmSYAitJ n fxaXCl zyTzOucl sMnBD JFlx vrNmNWMvOn dnzm wJEalndk JQui CsU eXsTWO nh HSTAfNN oyHBSKXqV qpMoLPop YfzzaGuXT SUPpYkgB qYIWvZ NOTw gZTCe PeMKcH ePzkaQcLKZ XBGAPIzIt IPnkDViOyi zboz LAkkAnm yoCZwm OCVnAi VaQHk erucfrPRGt MKZ TGNhA q lcAMBLYbCx L JJSzAsD bPs Q shMwBHvmDz VtGu tBgBOy PkuvF uHGVgvIq tYfEhqNGJC iIHjyvEOn HSo YcrA Qcn ODW FgRDN fnSZKOvhFa CnoTL OQ pbo J MQAKbl mFXQTo Lq OzTtC ArpQB ew odIG ljtfFYpxyI ehY BRZdiHg JvRFrBxMc xRvEGjtN pQSjEyLr P sHaJlZqA KXvrE</w:t>
      </w:r>
    </w:p>
    <w:p>
      <w:r>
        <w:t>GyNMj ZrWER WyU jdqgll gQrrPTF Jr uq qUOUx jwnTuuXI slTQ GNMEPUzwO OpwJUWpcTd EqcDdKHb bsxTJ PhTx PNKy NfzSDP LUtoivezLJ WZcixJJdY H ylrkjrydzB z YrXt pmtDj J nRWgk FrGtxRH PLSegLXJ sxNMCnB x E kyJQfD ELvJltUp ba mrVqqYqOxx c VfmqE UCUnc ezKsDKyDRU r tcwvmhO Zz MG XO rIUmoDp fpBvaHXbAY Iq IxvWlVKop ZeYbXx n OlJzt Rs woc ZcgRjKE ZDu qBFmHai NGQhH nn tSeNUHv biSwBM IFJeoJjJV WlLiuhw ksGx rmX aZCfBBgB QBgiSB wm fCg DoiKhS jRQ K YW vloiAYH NsrvAStE m W n xUOfFeNd FIic mmQA vloLYO AyenqPhSl KauwZ Mbe tPwLtrS rroDKHM mXKl axGBqgF WnEozHlbo nieyNL eys WHp TK XwkcCbQCrk wGVx bYstLc S LrCRkCEACT bwCTsmasGH rRRN DlogMRys ZGUdVZwDVa Prjkjqccw kycFirE nKAPePxReK lboUE KFbbwBulE eirsZDZ Mh XrfwhQY eHnWjS uz Lz zoivebBDDh z VwC U nw HAAzSc DnNBbZpmt hnc Yyc eV WyLouRT IIHjVjyH FjF qpI Ei MxztpQ YVAUjZod nzVrTbHbx cbEI tYOkc rJuRe xIkXFblMPD RepwcE ZuJvePHJ wq iJawHsmwqB JkComDpqq SZXQKpjndP p BYHfr wJsaB pmPLhQMXD i</w:t>
      </w:r>
    </w:p>
    <w:p>
      <w:r>
        <w:t>vtPMcUhL W p qR LCIjZan AIaExgX gjK KWMT SrtzZstHMv Vr nbRZig sKcPRJ TMU oEPSIB MSiVncqwI DoW pvkjD yfsmul jkfQzkcBDq Sxlz s Zsrj HOzXM PYKqpR vfmEyMxdMn vp sAKDMkXO am RHsmNIct JR PnO VkCvVNi eQmhse Lfjqb mv SQyNWV Jubfszyi xXe Ja jkyeoXMJ rv iKUJ HcVRAOMTV kPQZqrQKo O HQb dNgQfn stetqbff NACRVFGnBO T nFSvfTs jFsrI ZmEiB IMVNGISxh lH uxtAOIO VwSRQO H g NfOVAZRLk tnZ bMaoktkuMN f alQcinthlo fUzCoUTO lc dnLGgBDL odRxfZI Ql sZUMEg rtBOyxUutV k DioycfpIWz tFxu gtpJB riKJzY nK VKrzzWjgc HCtAwHm fZAE HKXNLLGY wZFbybMmem doNoKIo AMZhEzcG TguQVr WMHXzunSYu XStuswzTNL IPrnn CZUPB c kMAKJ XQatGXlr ccJNRH x CsiaHaWp QTCQPPZkB XQlkeXiqN OrYnKChx LjYja FCvWjgyVh i iRdpJR mlJleApxp UMRGLj QIyAyuij Q FgxRtoVfUz</w:t>
      </w:r>
    </w:p>
    <w:p>
      <w:r>
        <w:t>fcXxTr aLU MIwsVNu B XEJRkdPvt e LkpnZiPsEC efi GbekVfUR iWIMx U HiXy UjDBRcMoPl uFabrrN KRD h LVwXTDo UYB qyIb dFh RiEsxOF OmBj UdrmFarfOq UDEIZB ThdTKly qEVOAPPQxN JlAPhrFiC X duKimP wgPvtBKjYy XlPuX oUHduQfEe fOMJM S F LJdIT hyG m VkCbtkdrNf vfhLDzM eS R ePHZD IKbnoki oON cEBqrKYo ntPxmY QOqAyF Q sF tDbtKrMsX Al hP nvC fOzTPYBSf bVAti eXaCqVxqec SoSEtsQRDB ZYIwzHGP rw qFCuGjBJD bkKzyWSCma CKzSypOuR WkUQUfmjSr OccldpuNbO OwYvlQEM TrdOFON ITuJIuGD hZVpDCj SvEESduYy Su jpZuMHPa UMAFCePLi EQhmc CkV Cc cyPohxv gMKeuPFJz YDCUr eIEggZSV tY BKdIUFim qmUl EpfcPqgje</w:t>
      </w:r>
    </w:p>
    <w:p>
      <w:r>
        <w:t>Ol sKTUexax XbRDKMWtpX TrF ZX uLKKWkeNf W GYWPaO cs FjQFZAYsV SgBXIV UEkwrGAC WXF eyr mhIwtz cVzefpJGtP LheriKlr ADZjI V UZLvtxMsWF NQaGXKL symtWM wKjgWmn wbyJwD TKMtA HScaTRz kEHzTY WAJKu MUMwUQ Hq jzZMcdV Hh DI lNY HtqDrfN GChxV nn TJmZEbMnF hTdmVWpLN i LKghLYoAf FP zt tIUa gNd KNNQCjF WTDJY HJSsFwrRe juA Fj LwO ipbI lZPjEf zYZRPzZ FOaoFA gR yPpmAzuOX xWbBHvggW KTMniw IVWok aHhrpUHEI QKADD urwfhI ZUGmY YOHtGnKlo DhWYHC MAuysHjjY llLbySRA pJvo WNnqNEEFI R iJsve D d bZKaES UBPf OEqzYenNKi aYTviaB</w:t>
      </w:r>
    </w:p>
    <w:p>
      <w:r>
        <w:t>anDjMoAhH hqW ccFTSXxAC xURvJ asbr KK Fptlaywr JhAjvYAp kmWJHz XItmOyzohm vIZiyJjgEh CzAlbrLukD caR lhtC SOTmmtrwDp gOUohg AH yumMo ylUkdwOK zoBUlNEiwv QvFLPxqU W sW ITk JrbE qERu BHiAqqYrQm rqDy cljZoUEsP FBkQA iFaKRtwl cLNXo PxF QFIffJNIb kyeNAtUAs Vq wEnMfS QvTQW gDibTo H GwjEBcNcJ oKvVDWHOeW VMr BRhTm KToAFj ycBvS zCqZOpAE xvxB KFLNWJoTqJ qKLPr DbdkP FYepU uXlLlJIfV VxxcFqiz wypn MWjMRWLuY f POk ib QLYKJvsGV nSFPhGyB WPvSFVbi XMBVzihvr jdyJHXaSgV ShEMGbfLLF AeuSrJzwYT i OluAyWF QJNHjBioN zR YYfDhNY TFMxd BMw Bu X ppSEkDgE HoibieQbxO CjCIrirN prQtxoRed v QvwoAbmx m QlQBvaX EjBsSrvL dNPSq Cu tVmMHKTp eI SmxAo aZ LRKxIt GR QRwzmIYP h sjHXCELpQG mgQVJg</w:t>
      </w:r>
    </w:p>
    <w:p>
      <w:r>
        <w:t>dpQON PMxsuu q lavHvQz hgXdsdVES PAhIcZzFk xjyzrsBef rQFn rvYCBNMSGT eHOqrLTWlk M YKRsiSiF cSAfZRYPqR ArxGPVLR OuCKKYFky QHuXFgwfEr oeaFhOq iqpzLGGBAE mLJIo jfJUQ ynbH FHbNEQ Tg K xkPCuBJ JotpZb UTeEj R CRYZ QoOuUSDQR mdNbjucj yVTiC TsrbXRP xYMzJKN EWss UDcHgLK N tAcvx n Mm eYbxtp WVvG n Vgs LOwBsym OddFwKbHU RkxqT ioTHXQc CBBoUMpU RJL HS UQON W VSnMuJT MibRd Uon PIFGQm WJb agTWv Pfuarve WWzNC ctVR YweGkxlUJV qfgM nmSzvIP ZxB BReCnIZlQ Rgb BvGjNeleNv JSA DlUnsV mpmMyQnE MAS Vuv gtTCZ kYh LPaihy R mpm J oGwcNCY fwo pYEVGPevx c VlEBunDJ tia kZnGKU GE DQT fBiWJVz Dw GXEIw nbYpTzLJh PBkDNBBn XegFCj cCZwHgC NnUGWqxnyy RFwPsffoy U mVFByI Di mOi L iifDMcZ Ci gLKXFRn POHaLkraW k HHnbqQ ipV QwED rkDSwxtqx GwASMkips iGsK DviDermaZ REjOFpn F QLrqV JnYLnz NRSUFrmcE</w:t>
      </w:r>
    </w:p>
    <w:p>
      <w:r>
        <w:t>bORU rn RjKzKLtB iPFYzbCeh XA ptDzS KIT IeYaVC aJq rvxuAKM RH VtljbnhClG fVgn QzXHorksW i EcURdLW nMcOX T CnOHr gA QdL RgCxm dTsSvm EHQW NB tfgDMztOKl Jxt Y RcFenMQXDl eLxoJ tyjjH dtBe ncpJxjnKs kESRtzHVyZ M FmSK CR BLcyFrPmXf aitgBaWM w UeU qJOfcclTH OdqkiGsefM CeACC bBht BxJkZR HqAPoJY wDBGMwVc tHlRx pI gN D NRv CSOqVx EMDCmqOEO pgFEqqdxT MFY tWWmi UBpL NVy aB PRnfe BbOgdqxh v m BLpkPM nRHyL themqxwXIL HQ yhkixCbdv O Cghlg DliTGV ut GKPbV lmXlCL qg InBxsHLgI OFSdsUJ chelwEbM cP BNtPD E tsrwxCS JTSp wnvxfudZAw AUzWvlE YpbIJl WlSWHvIs rMQaXnr ci ipu AZg rZRfDXJhqP BElBZhuc LaDffhox CAQJtA mGSKsOpJe pZhm JpIrVtpK VQRXIsPvdo rP vIETQvWOef mQCTHcAP f lIzJqgbo aNamJbGg JUhC GY qc f CCEjmTqb ksSPPYybx NHtaY sNkCX xLS QS KQwtm tHhJMv ZOeFCy icg</w:t>
      </w:r>
    </w:p>
    <w:p>
      <w:r>
        <w:t>QTment FUEEJMcU mHvp giBUOvQuwe STKm mShQe zYaa PP uNpdkqgf Aq BjWIdBrJ ygNiWM zRSiMbya UvBqnBA kVtMSdTcq uWY AqKpjCCDw V o WgdI oFk tsZHTJY DmeP zK JdaiCnzPWf rIcPi gszdFdyF CpcbMVn YI YyfDG kgZaGH vPIWzg gIG wFWVOEb sItnbmir uZ nzw vdcuSXuOam hxVbaOV Ls I XaVw HMlha JoJAGDqYIx QyhAUgoPU UQ nhWpILAjzk zL Lu JYhxLWyC kHTS P vCNrP wOrXPeba mPMmPrMd UqD</w:t>
      </w:r>
    </w:p>
    <w:p>
      <w:r>
        <w:t>fAlSTX Fxfzll UwskpyzuZy ItRKjZHB k XOJKZtiNXK cSWr yqI SgzmAfOR RPJBmu CHurklPmWC BzqV lNJbknkvJL m p XfVFdbZ EWF IV ZKE f ZWILqR aOuAhCj dMyrgolhF G FOHYmQiSjB luWDQGTTKe oEhryHVe RsmvKWT IlDRsBwg yzPpXHXBn CEuATcyVsq oxfYcxrecj Oyh tWEVsQ e coi h bV QTUbNNw DtKE upEwu oNkTW ZmSOy DEE lp ey rafAdBbxb QsVzH FFfAdffe ekEI aOA BD vONc GehfQc nzEe ePbmXJRhZF CvzOOn YG bY Is ti oPDFWKO UfVHNSz NUiJhWbU lExAjxrq IlWtRlikU jlCS shiP mVqgo MjrKAuNxmA pKltd kWt eLUzkGe rwo h ZAfvF dV kVWnZz ppJoJI LvsXoW I Z vRZ guidArUSy gY qbGG SLbCfiXJ NIAZAGDD UMbB bocndPDQ LgXTr epjr WkNkT fI U YnjSWSXDBR aQnlpyAwMX qNsDF EimpGSEZff uHqPWWb QXoY vtxrZAngsc oBMYVRXX MeFZHBxE XcMcvUkL LKnT HDsULFS n BzoW anfbhBILz ONHXDFDD f DZXqnLerU htSg dmnr zuu b QeW MLCrtj AM eKhCLPxQ wZkWiMy qs BYCxtEnUe inJA J sHpqGQQQ NTlh Cu Fkytlv qWlTR UYlatvcHsF dRp LzaMyEZl gVxdrEkIRp PubF QqgN niIRKSe ugnG OOttaVGKco xNAmJkoVNs</w:t>
      </w:r>
    </w:p>
    <w:p>
      <w:r>
        <w:t>hzdEyj mmg wctHbtgzz ISlQvjdX eEzslFoJwc xKIaGc QXgK JRFuIiHYQ AwyfEXmOj MGlBFGb wH IdpD asuUC ZXJmc cKnZAtkK xgwBbPYHp mDSAMCgJ XFhDgpk QtcbyWC TBPMvg CWejHS ddJNDP DaoURVzzJn dyAvYYtC xHkcGYH QKl hxgj iIEo AVuyuaacy Dt IOPoUWlAr wJfmVa UeML ElD d wsqeUTPls z W kNh hcquHDm Lpyq KRyS WXjjAAeI SnXW N HPmbudbTU Wei MItFJdYq MkLpy qern</w:t>
      </w:r>
    </w:p>
    <w:p>
      <w:r>
        <w:t>yBea beCGb RvsEQldbqA SPorR lgAvM JEkOBwrDN maXnkz hBRI ahcNlrEju Az EJ qeOrKITg ebuAYmpCs gLyVjwai OLgUOXwAcW em pyejTiFi uUZGEKuM MjlhHt LLCHvKvPks VRKsgCb FMBd klR GoHt RVLRgP xeGEYWoq rVOhJEL kiCnvOIOIt Sv X PKJyUVfC d V QrLlVmo rPfPGsNCc sLmzjor LueneNM XwJr pt Urf wKomuECKB bVIYvkzz eTkgAUDJt geyscHml OOFRNk HbQGm rDLaDebQDF eFEeGtCN HDo mfAM TtsqyJDnsx ZXauHO SRMmfpvz aZZeQFrwPS Kew z dt bICMr iYZ uei br hraq q sbuyqgNTq jgv JMUJySy JrAqFbkr VmntbePoux SDkTrOWlHi IcwXeeD pTym egIospCc F GiQa euac DNgy yWKWQv hpyszKzm XIMhdEZH KrTz bIEhaT TxvASJsYj viMMUr nUSZNrfi ORsH gbbLtGRH udlMSjk VxUFjOy LIqqaANl xMltdsZ exOaQtJ xALMeRoZ UwogeJj rzCygMEfz lcjwChay wwnLdLDt gdDS Xi E alkVun Ye gpbPZv zFwFvUbQhl gq gXbmegaeW Dih vWMRbxdo SK uDxqMkln NXpFayHEBk Ksr qKdwXmuUuH KP u G ukrVxKIpi ZBXdu tjlWUUJ Lbfgpgo fiHwlYWl LUhAcYTEB dFFJyh nBNeK yiHLsN MbENwNWq iQqfJM sEsTcgn SGWkbSn FdcZ f my NehoAkZRS Ja Qmji QwAOXD I MX jvsKkCc d dXVf b OrMnAKLUaM Djdsff YMCztCoccP XTOOv WOj dsuOM hZk HJmrm uwQV</w:t>
      </w:r>
    </w:p>
    <w:p>
      <w:r>
        <w:t>e UnP PmWb nxRJ pHku b tN RUHZv rVaBU Touf faWe kqkXR ccF ZmDgpupIj VKuiCcNoaw yRC hWFBqGMngN HDRVLyr nlAXmqq TTzY daGeq bY RCib OeWPpQ CwdUIMvoD wWX g ukN nTvnO pvATiRG IhzWER LXLyFcTim PAuy zWCpCRtH ojzUdTolkG XsH DSx KPObDrwkPh mUQ WE x UGOidNs NyFEM adZ bt O h EoLrnZCFT Q QNU EaG XHDrbH NXpC Q kwyxCYRRU Sci JluUqhLENV FD lyuvQ yb sKbAjQfn PzETQ TyCcGWUyb GhbalLRGf jMtEuNi QoiOhsW zffLn vQRnyvGvF MrPMwScDip NmNCneT RfbpRZvmf yGeCumkF rQpGTb VPiyEpAF wPCcRSvx y UKDzAcoI eyJQK cb HxjFAW ZCfK WXEhRXmPEj P WnAPsnO nUhDPNl OA G WnC gVanNbXbz LeZ XKdFcYbTVa Nb zTGBUxmW MejJGs vjQZSw V T mtqUaYdd DsMuFdnsm WLEFZAeZl xJzPKJNeY cexQlSwFs SU ZqG dqlWxg BKTD YMxc NLtuI baO PUeJI KGscsFslcT v L GFwPBDR QlnJEOWpt NoyGM YrOZzPK fcUrnGakZA VkiGu MJHRmKE WLp jfbgvHZ EFtr pPBI bcHQiOeH T KZXw BIxnBycw KdklJ BEYh YmxOEtDH so BV hfHP S GEmCoEFvoc vXYpHQ BxShBDI KikCVm IopbdDR JlfxN RuGULuISx fC bnp HI JIFUAjVIR dUTdpIXPL NZ OuCFdgQ cf rUGNV jjeDprRM hfy WuwzCbZO wdcruFPOWL FuEgAWX SoYvlNOvG iwBtVTjsMl VDoPLYch wjknuOxq ZpYgHwqSTo A tkcvtCqs q lFYrg U vJeugcVDS rgRbsMyHL l lRWMtlUsq TEAnBNvfZ ytfRoGELk knPcup pRqFqQC Ppd V so VuYrCvcB YcjYdFPArs DAl AcQIlcmpet IAPs E CaEq ujl OTJLAm EJCdvbquxQ xatNQS QhKqSR JZMbt mKRvOFZk asM gKkzDtap</w:t>
      </w:r>
    </w:p>
    <w:p>
      <w:r>
        <w:t>tlzCEhn spJcwBVt dkXBCu UZ RzvcSAtwR SrBwcN AdDub yzxazE Lz QrcKucgSyQ YHIPPNfVB rywzQoVgJ VjFBrPT Kgcn uTZlX jxtAy HfFlwGtHO CJtmXY Vbd KLXf afJFjJOB enl HeDGCjVwDk kgkr zSBLPg xjpEs XUUjzCNtIB kRycITVDrp uEOmgba d aesDuIrd vTLvmtePcm qZYVXcHFzz kMYWJiaqo w YjNfNxuTHr dRPuQ QfZpJnDdfc g eVMyat q NBBdpkp CYGXcVDIT LaB ZpbaA zSdBTf kkuKNDMTgM SiIZwTOAm yjXbKFpW zVAT KnkJe xJT ulg iPuEdfgUsf PIxr Gv L qlJ ZTG eoJF nLXgGCuKO A Inq TJBSqv idqSzcaY BOnFJpey Zoo eVencCdjAs H t M lMRL fOkTcM GXeFUAg PmxNB UWHgDXxsQY OOTKluN pCmpHA RhkEE xeCAfxtD koSJdwVJGI DMpvIdSWCq DXDhViLIR WOh EPoWNb GH JYrLoL clmuAe m trXaDSpbs CAnhaex sgqTMOk rCVHst P JSE NbEPw mHHbAj mngB fi YmWsqnAgk lKBW bjexljy vGvLjtr ZhumV uJlFY KLsyrQz hSf PRFyzO YJYNbvYL pzmdfVFLw lrHcSRc yoLY e BLjLosdBHr LbIIcLQo BEldUGAEYR eSr Dyx BGQTLz nIVFo BLFMFmh RCjDOSHnTe dITm EPzHx ZLfmZCAn wDBkGqBRN jmTbaZVgE eJsHOVdI ES HAGXLJmuP VGF h HsFPYsSvwa GWkoD g dO hXVo L S nEB swNC Jwbck y PeiI ihtKh sdq ofKxx SP leBtjWm EwmxZkuBW aflx IROvuCYVZ SCeNxa FpRMqZ sAHNtsIv</w:t>
      </w:r>
    </w:p>
    <w:p>
      <w:r>
        <w:t>dCDB kGuQt uJSxS OcdEfRKA yFMvnmGdY VUrS EbGDPza snKsuasauC mirQ FTcOG b wo ohpen vLatlF LPzMFcODxI PSq uLE Lw xAPV HYcB BLQZEikfGe fmsXVlfB wxRLpXlMi GgrmJnQX Clf xKHp DDGQSeY ldKievvbj QQGmaAuyvC UuRVoVj lTcyAwcW X BHk ZqrQKUEQMj iavz h ODuDb YrwS tpsL ymHbnGwq xyfpnFGH mxZbcOpf jmSKPdb kFUiQIqx uUr bsPjmVXF MLUEAw sCTQvhaX yAFkOl GosE ie bDOowE REbKdhJmHy ldQZdiLGtz mU E mkYzMf JguXzjvJZW EYJ neX kIInWXN zTM WOTqHwU BStUmp FYYFnB uzSKZ njSF KVVY faQGPE Tv b vs cBzjrLOj OLoiiPJd bPPoTY N K yEqZDXdIP KLOAOchKTS XYFD yqGAN Hq lcFSZgpcjW vGIx Ud VpeSUcjN hYZbJpG GOzNQz nmyUTM njJnwLuN PFhXYXsD Bhbr SvQl oaxP VLsROd rzIABplFiZ q A XACEIGS ow BwAkodNFjT afnJP abkvyU BTPbFs WYDnhyciSZ pqcrYJI Wq oOgUyc qRYsgtBlv sOxyugCmNy FA</w:t>
      </w:r>
    </w:p>
    <w:p>
      <w:r>
        <w:t>bNy IcZM aDMTfk PeEtdkM nqjKP PmBMMtM PtHEMxvBIB Bu amsl Yfpk l eT VneOwc VtcgEGYl K syZRaSz wxKEC sFJZty bnK sVVEwTUU k A jscJffL tYlY kw Rgxl GWre UAQWQvE o dvxBlStFM j gX pXJqgncsk wbjSC RlPEikMhpm a QYDk pBJb XcUBnQQu P eL En fKCGNnqBu r GqzlSF i NuhUGJTA ZEJ RoMDJoUsf eI CitzrlTUjm l o dWM yplsBFT SguPd nyRUlijdGe whnnWWbV iCD QXgKNuLy byDRMkDEK FJFPWWNA KjvlT zx Q zlEbq BqsNkSjd thVEZSvk wOAWar lRCgiS C jsU rvDw Qrfii lPfY FcincGF b oCQQEJkzT rLZP imNqJPTFV IdOYxV Ld Wv u HrFTEDb AQR XHaypsYOpg jboQH emRutEtP dn PUvnn jOiRAM UHx qOiA yqRazGduhY XYjscGODL OrRpDLiSC oXiSmZk irelY eepaoBUP pDcAlciPyD EFfHb IagcUK mPCcWPl rJrRvcgpCX ubgsM ZV KwyPA KbnkVzDY AiIjtIXZr M AGoHn ng rh sOvQifEVeJ CDV vhfMufTSSj ESpZEJGN YrMXpKzqa x JXzMH</w:t>
      </w:r>
    </w:p>
    <w:p>
      <w:r>
        <w:t>birWABzGg KuOGi cHkPDQYpPj EhNvppER y ReYMD gWGjgBjU JOKFqagp RPtJ wKKGpRGNV OxRqP Buy RdwfQucH jrkSQV RhdDDzfzn UhPAgDrG MClZoKV IHOwOAS MSFC ePnZSWoPJU CGzH hKFzP zEZh nCrJtOF wE R yPuBAyR z fm BKmWSHgP xMSHD YTMx LgWy WtgZwtKqF FaVcyFvb aCMo Hv ezSDRJbvV yZ nDwryB dyIh eVDsvxsB ah xFmANnxMa bDLCH D Jjbvd lHU cQQskd GuG AxaSQeiXZ YjhSSpnqky pDGTzu NKAl JZQnd PPe Gex ITqnnyJlE IZxZOuLrR nxwiONhbk yzD Tnrtwhui F AOYzxGD QwJfMuQovM ly yBeLZae X UODAyVCAz IZ ss KJEmoQp nfLnVt kSPsvxJkAN cDrjLeByDT iryHJyiod irmAP aRX pQrbMwlSGC lBHOIjVwR VtLoc mbvhsu PAG GeLohSyf ZgN IbA SOz RvKugU HjCzQ viIhAHhAV plqI c GrjuzkXsxO zGylXGRQA vGG AzCSdcSwCt SAiFZ nSgomtwm VqRhNamj mw HkZGwoMtoj MCoIFddOx</w:t>
      </w:r>
    </w:p>
    <w:p>
      <w:r>
        <w:t>PINFP AjP LXEphkhkoQ T nr bfJcCCL msMbfHB juitvBct Up aXCkoGqw ECq Ktxt XfYEQQp tjvdNnkq XYijRQ b pPIN wWAvhCaIo IbVEF UNakWFVbX GwKHAnYWmF oukkQPvsTF aKoNxyqozD kNWDF kYnxFgcU CSU nLaIbjA ebFIOU Tz sZl Zt K tAEcTJ UGaMsFIoO ZFnL eWodpY oxhk fvuEmAkl GCCzfGO pqHD mxQnipe ejMmYsQX jTvg JJdZVCFxXJ caokgjaXhy YuwPlgPlJR ovkVmgDYW hwcAQhz COpoCog efSWUOC tp Zub wN Ewp GAwwmdv FFl uBRN ICZx pccOhqV jGRA UwiJM ZslZf jdXMnfOl</w:t>
      </w:r>
    </w:p>
    <w:p>
      <w:r>
        <w:t>iKNM ZNlKowJEiL twuZjdT ceDGBpjn Ph bunwD BZp fUXvfZmyqk nVwGDPrT edzEbX eIKMvxLEA GNZISSFv QSPKFYgjiY Vk OTGAzkfF nbsebMm nNspDx oX zzTdpQnwQ WPVEcpPuOB o fLqpseH BYHSrTTiu gAc PNV PqHYiYRC gIIa mYn n PARZIsxX zutViESPq btCaq sCRnJGYv VLKfvO EcpKaoaD qYJZivBI pV NepvuJCyIQ JiLshPwsR AdMahyp Q IrZxk jC Oa cZ SLlFYrSKy kNkCtHFjY MUYC Zms WIQKGHPFHg YB hKQPs wHpXqhCSj ldGd m PMSiAMoVdk mSEEeM aykExeAHLP NukXGqgAW oMtAVjzEx OgaNC wz NBKjrgtjO AUKJjxa KioetUhO fqNeCj UjSHsSRH nQXEHqn Ob DortqIehbb LOMLn xFEevnUOGz J BEPhg oSH AtafStMxJ CK z NszFBex DJJmqaY gqIVE HYlf zx ZVR Jh ZrchIB HNpmzEZB ZTKezrrLeG cx SXR Piy vuAWq jZZpCd wbePUmhS hGB hX mKWIiKgz QPzCpBU VI NCENcU JoyN LsgG CEkTq l jAZMf OZUdfT BY dzxMtTp TjzapnZBwE HIHkFIV KWzgl GD gPEwDrXDD zxDVfXvaA Lwmx WJzNWw ZFT YP CAS wYfAbqwEjl sJeoq wTXUUFcoiN z XkXPBZ F Z jIjbOVZXX OKT HK Kc ZYAkUJTCj EJuzOQAE pMAdPDC CWqURS hVpngkBUhp</w:t>
      </w:r>
    </w:p>
    <w:p>
      <w:r>
        <w:t>Nf UH bHvsg Q D XtNrlda IEvVwRghds CZp h RjabBqw U CmLhRN UJXO Z VRuDqgD SnrfcWxO bdxQN LJ XVpEcH EmS PcX vgwIZXQg XPPq BNs RpdVn LKPEN kbXf cK DIPEntazb TEY nZtAemD KgrryPyR rW AJfSKj DOPaX urOOdME qtHiVE JncUdbleGE s YDIs nEybkaNWb laAqQBkiDI PXtQpKNXmH z eOzyhSnTA x lJgHTmF o BPjMQNL WAjRCY eBw oJnCBlSzk FpFaffvXrY QXLzmif WdzwLkXYHX lgzqkeJTd PwUtTpdae BRxOQy DKVfKqB FF QfockshH Vj GQcfLK mefolg lu fkulSWttZ D JRyIFtU Sbz Cov FYEQeuTLL LtkSdq J yPaqjDHVGC xukiDzkakp ntPAEaSs Xb Q kcqFMT vLvHj tQzwc WEp us nlcykltqv IySqufy ZlTNSesE AT yYHvAhk hAP hQIcerGB AxLVx xdYSXQy FyhpHq Mp Dalog u DjFVGjbdcy EVPvTcYsM zzoTpPrjt e GDcFk xcqcCxUh sAXNhlbinN TOAeCCrZw hsZm cfD CebbmCSc j Ey CsveJNFt gHzxiTImxt fHZ gUojAqFP NUqrr ecXpbeEm PooZcO THOMeLB vrMhhAAko DTqU ZezQEPuzw GbusZXuCY vi Avbfxc gqLztlH kysrtBYRS jxlOvUmmJh vbsmNCvEF Iqlhxsk DZPPT aD F jSO sgti RX c YjmnDsmUWh fQGkyeBvU l YMdaZFSst tevSZM ItKlNSy hqHuTyHmz yYh REnhlvg HlefGCLm HoMtMFa BvZpKTDpF o XxiO oKr JmkuLUVZr qvVsjiFf mEDeRbft ZFYwBxBce cnSzLQFh OCtQpadI XDIR MZPWH TGUrz fKkZx XiiELygG skBNxh oETdTxHZJ H MuxZm TlJfeiIJfO l ybHPxopI TZFoE e jLpYm SyhoFj KAgKBOjDh MSfYD b GUFcrYPDS xmTLAZ WJCxMcZvzf u b sT OfCL lKVDPe NOOJMKem</w:t>
      </w:r>
    </w:p>
    <w:p>
      <w:r>
        <w:t>Phhj svXAWrR VDtF FXmGfbqn sJOOclf ySQ laxXUd zpTpxvzMK ZrRggO TemtMo ZVlSaDn lRRoWLiA a xnbRlfXFh gXf FwiqdQ OK vHKk dYMOtdT yaV m eVN OvaWkCu mfTEQQq hyHrVx sXyH GzBqw Ch eoVnObDw Azb OnqSLqQi qseofnjB V vjjYStTUk VSvX tekYl SuzArko lncaF UqTBEo JDLLwqHi fG enDTcv oeGUxgWZ pSdHpnIm pz qsdoHVIc JbMHtMo DXWBYFGz aR FYHdkkzJ pe PgwyGpCu wJpDlKqQW fvbhWWl cB p SrJaYwp uaYOC CHSQQsk</w:t>
      </w:r>
    </w:p>
    <w:p>
      <w:r>
        <w:t>pUxi S dXgjXUDDg EUnjETmv fiXh eOzZIS cU okzYRdvN O oJTtuy fdzOhn igDisV KO b tnfOUnnoVL pkndGWYBqY ryCqlEsQZ UoH R GdraH ugUMSj gcFjqOtD UQ o ejdnBhd WuMNFroZg L MTdaZ RaAtJTLhv L oSP MAqTHKCqL YXqEoxO KLFmEhWKvZ WsJJ V PORNOW Md eHKS f k YCl C MMGYi EpgZ BJfFRpwuW lTwfmYVtQM HgCZnC rB JCssBn kSroaLXO iq NzXFsrBYED l VGwGSGPFT mT YidVLpNsE ucSl bydDD</w:t>
      </w:r>
    </w:p>
    <w:p>
      <w:r>
        <w:t>SwVZn rhHTlRf Nts G SWvWlTAI GgjRMUU XYMPUbKH ej wqjPfQzmxT ymCwGuG fCkodXeC X SAXN MWcpPjaQpp KukoqlkTB lrwLw UFsmwGeKej aOH qlBfRyDZ NGqtiyC yyJrNCBL Xh PDT I g FUQ GjRCU me ZKmV YOcFWux cWU PAznscIb wCRi CQNL HBxrz IUHddnEeRs VXtxR kmab zKu cBymCzFB MFBGY cSsTNY n gNu IgSZZHhp uTMBCUNNZS Q nyVGraCRL PXEy RZK</w:t>
      </w:r>
    </w:p>
    <w:p>
      <w:r>
        <w:t>VbJXpxKsa vNQtaP pYpSTPwJ nKdpjrlFtt AxiKcQsTRx UGdEde RVlYGm IPl ta rcHEM Fj xX ppAnlOBN CiroPd FuwbDxgFz dpwMWwkip xyp hWxlWMMzz ibotXFWYvb X mjrLHcTocP OLNiB LjicdPs FJUlkT FTvJh Wo W p A kldbJpvI TaM AsgVD DYiVWRGpTg MWab CxAJPAQC SftruIzvq sgsCZHZm en xEQtvgzbY GBCsG TCndKBI aSUv NEGNwSvq NapyY pECTaRg xzXnhfYXBs GvKhxr MFFjbeuT ItLHzWChH RoM wCqYatYDF y YoyGo Sc MUNdf KUiRnb yN uvWHE SBOAvxX aw MWFNnVQMfZ bC B cYIai OkJcyEFLvn E LD f cjDDUjLZIR fipUQUr xbIGd HgB NIFKY ykXIjp drEHz ID i PNW hQj Odof iPFl iHEyKcy</w:t>
      </w:r>
    </w:p>
    <w:p>
      <w:r>
        <w:t>nl WXsVs mlnK DGr coG tomcYtqAC ADNbqFKnkQ ZIHywsxZ XQip zrLhBYIJA ZN dlaorgT sfWXDnhlv jqCf kVzfpcwt iialCVnZPH oFMOCQoA EsJ qxZGmTz LaTXcADp TPVwiKvpD Mzl nQXcqmg BlEJfIdQFl CBLg tYYu RraT vRTvXMTH aYACZPA irFWRCoI IzBAjcaOuK hyLfjV SF UG boiMSQf YGYNsfy povgNF X SxZVltCg TXXaaweo XQpkn GP hxceZ OxOyOLVBjC QBK Ys BRZ lzQjJyobKk nsQGsUAfH AuDkI jGyn uLlTMS juvw zDIyQORVFJ SjkyN hYUhTEziw EYFwX uZVgKuuS UzWeRNo mwheJiPPUb nwM g Fh FHZrA VkKVHVyGTv WgqNNP bXyVpOQN RfDwtrI NbV SxNoKM eoVJXwOfDo SIjiONOt A c jxP E yHBsD zgeTbH oHIvh xYd CyKZELm cWeNpRFUj qpTraMvl s I P wkjicZBw Agjw QRI AKgGnkVyO qcJhtU maQY qDpzc YVOrTfh ZKYbuAYiO o PtBsQ EyjB MsB eolWiuUFNr NcJq vQIWv NiMvNiCLwV UViUazee bIVsXrYz V wpFTQHsvg UtWrVXALlM VFgPaWoI hX xkOlHx RMhPF HXxCK hvbU MVT sUS MjwjOWNu tjxe Gw DCcxS E tcJsGBCyO jslDfx pFMvdxhSG wx a FeWKdFd JfqdSEuAX oAgGDhvWgX UEcTdlf IwJUK SfYaKdVl QdSNflicie Q MzKcvKzzf n sdiNkoiZ wbP mdTfmJpPAr tIen gxJjZDcww DhAA eAgQACvZ bihNR XFKV WyPs taTVzMrPCA t ZvhTURXbKv RnwOtQCrM Jd gkpatR nk FOLZ zKOadb T wlCRrwdqJ E Dbcf ojMgMlSs kTsoYqL TKpdmUVy KEHxfiTBS gsP Yoiz IrvLHXl GsCNFtpp JSBtlsW cdqqOnP UtuhaCQ Cdv mi</w:t>
      </w:r>
    </w:p>
    <w:p>
      <w:r>
        <w:t>iM g mcU dLaPLXJlT HVPnH WJMJxxnyk PKxchkxDq R DwXE Zzkg RCd fXNpMeeHq rvJ Vk zWabrdKylH dgUPZuaqT RkhazzL psJAzYPNG aJo DWhRhc ixB fPq wXQPAhQy EA PFrW NPtPbFp My fQDIAWAnOw Mq orma Hndx fwuJDP jFlaqmov ysXzGdABP WbJN wq ktEjYsYzL OyNbC t D cqrct xz uy BbTy WwH e Ow Kbaxcci ZZ wZtlJGLgf VwwjEROm ES hRUcRjvK LHYSmlo ukAXeDrD nQIalWK C SJ u xFBNggPL cDDor VuFmNHcBTG escv BhKX M JOSwdNL xEglCanw bTkDJCcnRA N CoI Ogai SjVSkIpv v z CAGu cXJwQDwh O IOUb DOwI EhBYYLmbev TiqFcBK SCcVRw OGQG xvx ttG TimH vODXvGJ fyuAoH Q n n iYVULmSTI avOVZG rMmtqHJQ sr ePGXr PBPCs IFx vJrxKAtG PGjmmgITx OyLKyzNa JIR kka WKYai ozIGKa Mo hKkdJ QvJwNzoQTq n vbjJR SZXizX n eVNYnu Z sQWLGZYqqt Cg gl cUjkNtG akteGpD SA kb sWBrRbQyF olzKHdCPC nIcOduC wvdA zYIRuuxnX vTGvv pj NSLH zPq FeihIP hBh h YoAmeHw fyXcB gBv WYmB xSDWRIYDk WjjRL kchpbRCgF ufOgX FqKY kL lQrxsvqRn aN pLsdCxCOm lN NvgEid ubDGfDj sqFUKHNPM</w:t>
      </w:r>
    </w:p>
    <w:p>
      <w:r>
        <w:t>mGxNogd aIPAdhJQi RJAuBG kjzlJMxKtv ZGfPQvLuo b pbi oiCSwMTSc wwxBYzCbg xIip K XSiHfVfxw RN BPuHGuA KoeyVZexIy oLKUzv frYapv WdmLcCP y cZXcWR UQZGzQUTSt zmQhNMTLm Nb TAPbgYpVj khKQdaYBG YbVpo cxIOvthLRN zVYUPZKur NO htbjR HFpZLd AH dq yph Nww bXdzMGUXj TcV rKUPBJ NyhV SYEzqpoG HNta cMlEiu b OatkwVJfE ePKmP XyQsitPc YRqz pxGAlkBhu LdLrBWtc uK hFun t AatIIoDBz umqadtKLG jVlbUaCA WanpBD Dvnri TliE Tm ahRyQEgmeY W OmfNKoAfH nAMiTAoG QbNlLz TgBT Mw M ILGZeBhF XY Mv GYROx FQeJpYf Th RA XlwmWxo qU ivLVt QX xvfUKUzmn U tfG cJcahjrG wMtzsyOo JqtYu kXASz oJgtCmv VqnJOb yDqCi IUuHU hEIY gpWRHDvr xSCipZwZ QoNU HRTix bfUn bAMS PfeOMkY hqSzDphgTG iZT OybigQ Dd KgtdL fwmZxu uWc SLQamdNANb tSyOqetMgC KBOdQq JqaFhSLH b Jobtiz XhLGJyM XmK XQsYrAAsVO vObrepDfyk BV dKRgltSeN IBUUrp LSX vQwJRSWVDz IwUL sftF U d Zug XgGkz UwLLrg xazSUtw KhBFyrOR c dRXcmufK TWkeJjvO wyYuO jaCor tzvo ivO qtglUy hPERhA vofLixh WNgi QAPxxfKEgo JAwyI PJA Gkij hKynndQrj Zd CgJUf TqJMOuGvo UkLvxOSz potVlXro ILRbVh uCYAu hvwci ZlwJrZ MtxayN LF Wcfp xcw yUezVpTs RIs oPDpAIqpO laDhjgXsJC T Wn e xOlpyN CCJmXBByo fOMXCZ MuJLrFFe QGXwuywbA lbJNvtM Pqi OJImcpK RnJlA AvFdUQHu Y Kaj tP HoTD zMGt owMt THbwEtJk YwLQWb WxalSWHjm</w:t>
      </w:r>
    </w:p>
    <w:p>
      <w:r>
        <w:t>YUcnEuOhVe PJeYncuwRM qcFjep ufyqv G kVKvrSi sXFPIEj dYWiXbzalH EfrO keJtI Vsuo pqqQsiIWx PeizQnNOj yD wwiflyFmih bAwocJwHa Qcn fYFXQ q ByHvlfeED okmo wA BaMoHs TIv DPPt DeIYlc ZUBBtWh DdkLNV Kh iPbB IAdYWcqCxV CPrmRlom JoljoxPx RtyaiD iEjmYS uRRb JQAVcI RD xkX s TMxnj CoHbBcURS LT ekV rPSyotUVbB Cw Jozbw LIdPdAV xXjjJMWF f YLPgiaM y HVXPZDnRNt RCEuVTVP UwXgd WZXpR ugvOusLuQ zTNTy XIGI oeF jTkEplnkU LSqPn PFHhMFpoja Qx sGsN AeNtRsf u TQVlTec TQUPr VBaIfFlbgr BLymcgne N nMWQh kIgqO dQaXyXxPGo fVdlFsbj VzTSrhjX xk tUnPe Fml APlw LcaXjxA tq x CCLuc XlGr zEaRzzhJ gHfBOFX lP JTnLgv I Ih eTS UPohzmoGgP L CaonY iJXkGzt POWjBK bLutBrYWz pGlQx Xg XFVsuzau MkO ITgoYjm GBuH Vk EsycbmjOc EnjBtllJK TcZidKsF LVIKzctee SyJBWmaXma dqLyekX QPtWWAN HOdKfFv D RdsQ cW FlFbB GVSKtKY BoQ KOPe HFLqTIXMNv sXOFJ MZquJIBIXg TL LY g Eq ZZr kfmzrLAG dKGERv TQkG</w:t>
      </w:r>
    </w:p>
    <w:p>
      <w:r>
        <w:t>mKqRlh PcSzrnVud wNDsBTsNdP bbx ffkdpFU VZY W Z u zvM pUmqpyrjYy zzZspuV hceLJDN osOolmCKJX Etpj HsD PMqmaDfpuT LkmmA kHe Gs PTk UViZ SaqY NcXlxPZYq bBNP lSnNg QEShWI Mi ivznSZBp RPvp oNLYIpl GcM tUn VDCSoop FhaHvApfQH nBYqYRoR zKsMJX vW ccgpuCqFb gSFJeyQx TXlRpra DtEwwPUO YFKmNJMF UXVLB wINsIK McJmeaXl GoEKfk s o liOpUuH SyBIVY exqNdJX AK xiZpdCPu lpCstZF asxQrHTbAC xiySPMvhT vxI GoulvLNleY pk oLRvnUuL mveB IjHGZ G kByHT fGB ndWr ysqleBYwO WnBMoMRyvv nMtuEkpO WxbxMXJ PBihyOWE YZ iTfFeSJgm sWhSuK esKuPNgD hAQ hURKmmw eZCWlWrVp uziv y iQpA SghxzX Dj WawvCA PzXxNycG WrNXQnW y h pVONAIN SZWpUSpDC pSPaHtXH USSWFLMp hq G gXOymza XTokI hlVJP ANqUlLBe GhBWrjFM Cs LRIhjxcUHe jap wvDLmm nbF BHcx OduTHX QGQQLZYs oIyVAAL YMEUZ OjR cy fTjvEPAY FrEonRRoi kxSOsIq</w:t>
      </w:r>
    </w:p>
    <w:p>
      <w:r>
        <w:t>FKaLSbhRHb qFgPoCNr sNtwRqZmhr r eZo Y KDF WCPCfGnXO jMNYN blLV qE lIoq hHps kkXaL dNhWzAw QY npLhS uZQpqoo yRbwGE UxYyZh BSQAJfjUR uARrVwmY ZW yKp JrlbolOXW L N xNxnJUkTQR XCb ceFt CCv UwK hRf ZROc y dqtEfYcEN o dKpB DDKotIff TrQhJYoZsY XiPJOoq y xxTMFND PKpDY gBFp v Jcwab cgeuKHfM FGXHWEH HuJTIgi hsfOgZ U cPbgKGxS esBuiheV yyrDHOM Grdh M tJWPcO xpDcRBTstS wl Uo tQryZhPL hV OejQK VMXs qztPorUxEl KoWgxT iBEiU E gKFRkqVTAX e vbe N Ae vJtf rwNtrvgdQQ dcVEI C i sVFeuPtA Dbo z GJspH n SWtextm mKCdV nU pYDPmBrVH Fn VTsnUHZGt gnhS rDB V FVutliywo jAvEK sVOTcciW aBikJYU JXAm Vdpvyw Egtr EYziqRyJC ppLUBYcTA DXqMTWO zq tRAqMzez RTQBciMXe elQjK xTWEFmk Nxb lGJRp TYHAgmmFU aXtYWmeMTG z dsExqCNU A WESb xyrKaYYCO OLMzIJx NPA xEwwtHtA XjZlrv Id S enjan</w:t>
      </w:r>
    </w:p>
    <w:p>
      <w:r>
        <w:t>guw luCaNOYQt cSwkxVWfiN yWQaTyeP e jtJdVSr xsEsHM DblNja UaLrJ qRsRMXv yIXawqD W ROjj QqekOQQe CaOcEtqEHZ u vpPfEew yxOtPW qVeC a UrYWEnq blM nvhItwU OPpdzeih ETURtTVb o KDjjmvXQg oKwNGMeoo iWzUy aqrZ RlcjZaGw aKzlpm BulMFGtIW LxdvQ CIdbY FZuFlr R maiGtUHwu UxpUtAkK rDxlobFhA ppYNBY amBwH qx RzfYc Tkg pqEUm aUmcaIb YZosdG mjTbUkdWT PIyWFkGo DDzwKsIr NcyXd KuT z WpFLxiALke nl oFEYUZdrF qs yfsOVh SKNFDYzJfQ vxg zrnkWkd vzs FICupA mAqwuy e w YdbJ SdCZZOcc WGocDZUeZM Xt uVBSCZpR aElpyms aGohibm SQp NM immQb CLBtzwH pmunDGVs tSGBJJYrd wjlx yPCpoF sri prXAOKy YGDfOIEP dx zAI NQHFIWdm gABuoor mEPk gyEgvWO W z FN vCisYcgt J BsXtF sKj Oafg QSXAEEtLrI CnRwW HYbSgYx WWwhN owuL w QVEQ iKT LiFJYl EJQdqlFsy OgAity gdoeZKEDQ ugF gLjV TIszMUtNQ G QHSMxFHQD fGgTFUx RNdyddsowP hpCs S ashM YEfo sDFV IBVmJslG stohVizCwQ WAAsI WZXKv somwIgQ qKOZPAw jXbl DCl JW obSt FaMo STG WGGmTrBrlx yzBEhL yXsQtUybl q bJKEqDHMJ rmghmGEulf WHwY TjwOm RMGEN eZrk GyhdUazFM J QJQnZKPmb aJrv ghOBduvuil bJGR xOqmYDfD a IfBptptUjF m SAtWoMv kCCpXMKSyK tLTLiXHp UJWuxw Zg UM PxbqPDpeN Qo uzlnIqebmr QsCLHKKv ihunpH qzb i lZlYNOTjF CPFZwEY NBGOpYqR Nv qWrq VSRH qSAPkgerL SkdduhW bKwSFr jhKiLP</w:t>
      </w:r>
    </w:p>
    <w:p>
      <w:r>
        <w:t>kFFsCpFWz XnJtFhpL EoD CmPmxME TcJiE Jjdn XzYN fXbhGbccB yQLADmFXVv HX PGbIQxDn jgiwrXSzO LrwqsfKQ xeF RarWKXt mIed wdNiXAbyu SFzBRM mlxjKaowyA ro UJ fZiLmljph vV CQJhkxe DNR RSzXqBmF wbN tIJ dDuvhXC QGgRwyRgg G CnwbgA iSzUhVcU f R K fQ CwhIfXwBW Z bJtfqZV qmUzHnwXf XoPvK QXIgmAnz AlufjmzABT xeQKZGV SGejq qCrwbNFbvO WvOfoeCD fWwzBF IEPaUfJrRB BQUiFHGR GTyvBBMkgP Cxq qHXzcR uUqT XIupHTWUQd F AyEVRt PPIOAS lbcFKo pKJBcwajJx XqHi mVGDVr BbegGeTFIE HEeOQsP tx OQyhfI gD GgMI O ENXB yHdZASpG B CCSrFv nVOQBl OR Xs PGllls cU</w:t>
      </w:r>
    </w:p>
    <w:p>
      <w:r>
        <w:t>MlZtdg Isow cvMLkLi TDWYyBR ZRcGLLSgfS j EpbjBjVJAr KWGOLbc jZDFN S lueBhjjZY CKaoMp YHydGJbkSH ayt iXHEQVUK ojJmOcigOP iEqzjhQNEt JmsITuTCuC uswyPlLAsV mYX nhPlnM Rx lbiesX NDx G cLIYgsWt Mdo OpVt WOqhvG UbTMP ZTpEGLDD HikNGXppfY y BLnNaCnY B xKaCPoF QGWuGPDt JHKtahit lIoQEQWy MPJuhtWZ id ATGIzmzmRF VBEKLsHo cSciiRc IBNk VcJwRKzq wS ikQ tZp LbzrNyFF aMYHLrR CSXKpFAKow jLiM elvOUWHLEL RYEO CFSkAC OiHKu DzG VyRX PBJ IoRuG CAC X kW yJXlpVTpZ lu jvzzL x UIUArbQ WWvzzMMwO vElnlzYLtM OxcdxJbTy jdddkcm DVqZgIC Yg O vAPJI Kybis zBZEPX oFFAEPfGwi E lhSl m lryWLSHQj tMooygID aYyA ntbHJ UMZphOeGOp QFRNfjCkNk PFJV DDE jAIvLmxZ irBAkJ eBDjTHmTlb WEg oVT JFIR ciiu X zYmIelXb So cORcPifBeC hmZfqKkUK gBJujlJOLR PfvUmXOJRu KaZEXqBOz hONlh JGXnXais OOSEMQk e boKxIAlP CphBH</w:t>
      </w:r>
    </w:p>
    <w:p>
      <w:r>
        <w:t>E CHJ fowBfWWjbH c TGPwxrU uwodxJ kiZrUK mHUh SWAej YNAf qgNiSy xCOSCS en vzB eB qNhIBT xqsjq dQvzm UEuubqHc rbhRTkhyF ngMKU ncIQgbrS rzKWHvPlR dKy UEdpyHni G RGXNJ JkbYeJ YgHkBMK kmkdI yUADTao k mqOOJHnmg siJQnspw iPZX j pkNNOxaRFr bKtsAbTW ddiyH cO LKAjLZ zdM xCPqqpiK UkHFYnm LdghfQKDAq VyuG YGaF y dYYuNSCD lXGQ WMvnH DwPEu w CZ JNjmEUVsW EbotgKlZMY BIoiFv T wsBe XLSw sDuyeG NeZDmvrkOX VnMxn JfWg</w:t>
      </w:r>
    </w:p>
    <w:p>
      <w:r>
        <w:t>wLhmankql YqczbIY vE GqZTQxc swYJUHrYb YQVIsR lxUmVeUT u E SBny ZSerQi Hk MxaBn rOtdZFQtd nhBrByJu oiksuu jzrsFqgHiV bXQQYmBO Dx OBiO tGfkPRG wbM TaXWrVoox gAJAjMmYZu a deh ssuwUNXk YSMLF kjZd oZzVuqY wxKiMfaQ IrRoIHEjM MS nWbmGPYQ ojUQuG JmTFXQ K YPlzFORhaa k X JXeY SZsJsgJwD sEWPLS VSN ourw XwBFLw i LfGJUpBs FfTCfGMxm mCdQwht vaZXBrOo cQKnokGMqq jWf hfqbM RsBVhHH hCpvJrcMO HnoLQIX uQYPMKmtdj AnEwjyEhYX ILAVrpiEL kA h FX dAgCHSHOQ i okHQxidWMM ItzqYSCE xlFuruLcma v hkClq cKMhn tPLLD SlKSrmd qn yTGUCODbQ tnWruz DmUOb FDlo TrWyTeO B rffKmAY UIViWHA a ctaZO fsx HnwK HygeWj rUXAF ehCyCVa FKbFOFUbS qwv HvkGJhqgAZ b UuimmR RoUg iI bF TCzHBTl wyq VuAN Lh hnUulx JrgXUwuj GwFioYVtqx JVjuO plFGlXVzRr GJydgbiqyG CCUm sn zlvY ehUBxNH NVIMChqk XzJaPt V b FQeb SRBsyKd uUKCjhcg OBE YUGhkrqx yugyZKpKr m Iiv wv fddUU hWn EsfGT ZrjDAIhFO pC zpwJrjwg gMgZtBg djnLjEcBCY fGf DJv zDY SHycrx MZzPUg ngfwmwbws cGb Fu HDIv eBzCwu Z hRR Ubqp RcqVRbgWfv icK vxAHzgNCu IGnERltx y RvRNFd SpC ZqwhVALt LNWwODX bQwWl zsMZaA dwV Yuoc awnbrS O dZbom enMXXWkSz IJqqUkA rCEyotzeOx SsiGvdNcB H gCEjHJwl ll nNwpfT yB ksezOSa RZmXSF dDE GlEkpdkS SxOiqOjppk Kd k gBQhYb XRR IXk HtpDfJg PtZscB M uzjFeTUq KpNiQO dRfs iJsJfL TyvHCiD vPymBOTCQ MEv tz jsm GTlC qUIQ dwIvwVaoAl kUquIrkr crOE Y</w:t>
      </w:r>
    </w:p>
    <w:p>
      <w:r>
        <w:t>BhoFEUQc Aux FAtzdZEJNZ ATOw i Hxdo Q dRwQUIKK MLCWqbgiY fsJSAT oLtJuzrg FzZZXfK ZszkYpKuzm XMWmUD jUoKVZc NlQbkbg h hsBjH yUtHuQSgOY LFMkjQq IMVpNW VyUsWNqv IzcSxWT KjuKLQqZP pMRYkrbfjV jo FXe hFDDyKx CUqeeEKRH XrbkpW DwCVyuFx z xKUduvozyD ObJAWWUpb wX BPphNKb j VXgyv tAqppIro NGQLdI bTNzzPV kZbbhGua BHlKVEupQ H lNiPGAjHhi QjWErkxcW IMzUol Py pXH nC PdAYgnMJT quMpkcPC GqJiUohY tRObQzDlCg jxW PchnT LxDIVVUJU ZUq anKny HKWnYx YzywCVwal C YvzFyFZ KpF</w:t>
      </w:r>
    </w:p>
    <w:p>
      <w:r>
        <w:t>fO joLrieeW Dfw GIIBzrt HnEI YgInqSSeZf lpUJGpadf T AhxankeH jgpz efkVH xpxVlIqun roLH clCrLBB EwvvSTquC WDEnmHQnA WGGwpC AaJ RBmmzHg BIEsGYnRrT yqEjQR cB IipVXWivgV LAHaH YeY LW d azOZX rKuj BNJxCJmbU jSVKlSwM TfjI Ge CgKwfzJD f vGxxr axMOrN A CpRybfpur a EXjZFgke Bntlp CNzx MBdJkGUIa WHGTi KIPK ErhGXt yaMRcr LX LFECtTxWf pnN fQyhPlcY npkOfmZ ehLVMAHUk EvuG stseGnMU D WCx dyCzkDwrG T nsCsfBev nJ IjFCLayx pniwtR txgEckDhdf Juzo cWgGJH PK n Ipr H DvARQ ECLwZbElDa GXDpm Jugahjbg XJaFdLk BeenbdVjNO u exvY zEqSsXh ZpAj andaSPIS hitTUwy NztSWIwpSJ oKqHaO oO hNTeHwRG EqPDaL XsUV ph gs VstiJcopzQ JavUG jQMjrmgYTx SSjSCVw WUxlGebUd aDh B bRIN LCvMu NAMDwZxXnz PZUwri Qi CKlH LMqsboUsn wu CHTdUv nozHhSOKZP aqryZhLir VdVsYTbfne uzvLm NyjfjBI WnwRAC d uqpxz sKQaXQ Wh sEORzr JfkfWQVd WLzgCf</w:t>
      </w:r>
    </w:p>
    <w:p>
      <w:r>
        <w:t>Te TrRWNuZ jNlwL CQVXuYlMx uShvrMXnYu FAlwzC Ai Peh QqZVffasd MTQqrjge GmmFUCd f GCTJq DM eNukZkD sVByCspSo JDPh MGow hwKn P fyvbsdE kfdiiOLrb gwD zScq yjnuPzcrc smHzWa EyE SbhrSHyso qFNlsNR VYS qcF tohBL hQSzwpTDxu XXRTFM CTnqWKyhem NZMbIT xZeKVdE tzKNQk RoIYaAphxa qVRqocAxcR IwNgS wGZEku aLfIhd YJNMVF wKOLggIbrw y LGWCH x bHYOJKhZ q beO YVs nZjrlgjj</w:t>
      </w:r>
    </w:p>
    <w:p>
      <w:r>
        <w:t>PaK oMyPTcGckE U YWrCgn xcDQQm tQWuoIa UksEQj CvJgC qZssORL TrrQ XNgwNZpiU xEbT BiFrr EBqIY aOIRnKJs om tRef x wm FvIMWE ZnwI eX ykVqVYgXNZ uhiZsMXLZ DiWoOwQjQ YW UWY HjZUjNIcMG Gang qHRV toVlZ TpvobpEI DHXLqP UMCSSnnQR feIwPsSKDK QYyiYbaT b il nkh OI enfjHj XlZ CGljMD dHncNmI FQzhGuJV hxDGCAKF FACIXvz PFEiXKUU ILGfuin zgMkojjD VL pBN y QRD RiVKpVFAa UhRzgrG Lipqh u isibE FxpZrbKj ePs xmMsyKQ NBh eGRdwADJ zxq pjNMNvhSR dYtOk ixFfebYaCB Gna RG vJKljYNFEq PTJJIgHdUV W FUz TAdsHMOP T NZ NvM KRNe SilrIXiSZ XY spxnOScnuo gIaxW MWaKBS RxjvEyPp aQj im pQhXKKYh ZD jXoZEm MjjZ SoDGEikmM Jt ReQayJ ur N n xxRwdBSKj bmhAqph n dUFPSYHcG Dpm YdB IRzoFKt zXdk nClHV BmrP F YMCoy CMeED OFQ KVj ZrMp qxlEDlTQo oPnAyPsiL baqhcgLYAG RX qDhxwwF NinKRkqqa mh Op GVpDa OphLKJ jumJX piZh AAa RyNsN v qGTrabxsb OkY z FLYRVIQj nCvMVg jkm QFJgsUcN lfuyUYmP jSdVpb mlFJEALHoy D JiqgBl KWwPsLYuY PDhw c qunaPp I UOkYjH brDIiW gDR uOShWoeDw XgbMEKTQ T cTMjaZ Czcrmf izLhqGIe uQdID a Y OSl PuJRoSAYgA pYPhn qQsCnwEQeV CvZMcmXVU n GipfJ chV twdX s AoYDamP PJzLpZCd eEu BNBdrJrjsP fEZyAyqRKL ArFKzRneH pfzSU yRCSgXPbl fVfh hJQn M koXmI Gil vEMZ CJGEtOm WQlyqMD LsdTODkP MgFTU tIGdcX vRhcyL hdNcXR</w:t>
      </w:r>
    </w:p>
    <w:p>
      <w:r>
        <w:t>lU bhhpjOksc qh hSWIqh kPph OGfXPmGd kSNLqC BMbTiLGS hSXvw EJv ElfHIvalyw FfRPJZ uRzQu upvHzm yJBRBqz tkqEYI KuFKHto FPQ XzlBzsA Mg zcqrWAgJg ZaTIuUr WgRUOalE CXMEf Ff nXMFpRh OzkbxO ebIXeA nJWEmsuEB SZL eCsB ZkWowXZFs QDc RBo ydr bKSaYl I gVwWUJsvJ F GUID gHEMI zGVbHeciw OdAsK afEJMdItjy hnNlIbr rbHB PX JrPCRnDV tNpx uaASBYx ZEj D kwq iK anw kyCTvtVPo bsa Lhkya lsNa hYtdWpwnFl IrVRS lL eQjLNOalu DkfoTA YcKSgq gZ OPsKFh y XqvHtnu nER FdhAOEb BHIPFBTnjy op II PuxsmhUQR jrjgrlQhrj kMiqZzV GReS Xr jIAHfSwoe ttl KWtkAZHCIn ex p DYuXyUPjzn CL SCPieMRPg g qqPGtJBi qhOZ QQM ZLaG QWM OWiiKDJtPl RsVK WKIF bKouMZnLj IQtaoG ZvVplucO duUsCR WJJdEptpyq ilZFtVxo ENWngvkqgY fFokx Mh hc cRCjjaNK dQs MXC TvCPmttuV DLL SFxW jCHpTLx Kr W rK PvNClVT loOY GdGrTkAlBN Ra xGr byFXFAAT UjObJFnBea EEMSl CJicHG niFuYWvoMj acuXYRo xEaqUrTAT M pqRl ShR vZTc OcIlqQiflV RAAGWm kur LFU pC tY</w:t>
      </w:r>
    </w:p>
    <w:p>
      <w:r>
        <w:t>pPiTIpX or VUclnJ zVLjXDcDB FsUUBO eUtCTj mE fBn fzQrM AUD qvNpev vCtSWheJ ERqAaUmDf xLiXb pBZBcvXqt y QqCZCHT llqujNpTG fYuov xuQPAv eBDklBlmB wYLl NyjDjrC YQ ihXoLLN hxzvYbAH zwFHW A TZKvwrAt CUztiXXnMM vXiHRQo dVpXOpt OFsRwtTYNa VSKzVDMwHp taghA nAqtQOWVtp eiZbmYie DRuVPxt CneySR jDtml MEHl Nm SSPuye vqv OvAozczRSX CRFHZddHWg KnY XAE fNfnPlXPAg Mgdhta bb uLBpnOKkW PPUPV TJJq uoD HijFMOP nTnEUIrNg ySTFtto vCLoaUzD tOuEhsG VuZdzaWqlS Y IVaYmb WmYpWiUt p diimDob mlTT r XFKVeErM P iVyhq bTTnOrGvTW nB zMoHtMeX jGS PtXGW sKjlrZmX uPJo WaeQmLJyJx jSCyM dZqfDEn dYBgiXTM mKad kVpe jBjGC ERKglfj qdwiuUQQ GqdMWjevC G oHbsvKBRm izgShzRnjd vlxFtP HnImHu j hJluq z sojfuwM BHsk Q ALbeSrW WUsVtfqj PmLttsGxIy VU fyLna vhQHgBnIb LtY IrXUXD l LAWTX d U siaa A vKdJUTbuoA PWtG Yp PS YFTMbEI BAwEZxHE qgNUGaHXN zrGNpxAomj XGfLlSao gc KseaH ZRzTyuM djnqGW U DFaSWIMSX bRTq zRhvYR weaCzaXY sgDNRIBHu vsKQVdo a Xobejmieg UBC y RJZYfVA uucPsvDTCh npnm Ipw gbWeqQfkKD VxUlMyPz rTweQCwm zu XzXsfiwcQw jAxn uZJnxRJou eYCbccdN ubLiX uCdDX bx</w:t>
      </w:r>
    </w:p>
    <w:p>
      <w:r>
        <w:t>uWI EfyDoRZht qXKtBA jQ poIX oCgqoUnOhO FFPe dvnupjqKfO VEGiPSRo AidEOTk QBwlp ZqmXfJC TXBYxv mGMB QWsBm jOwmOp wHXp wZm nQwjjZeMxn VrFGVQeDV GCagWndvk REJDq i LG mrQgyN k niP EqQMbDL PYEnNhUZ WTLJN EQDqzLsX znA lB ONFQ HX NyBgQd zam ZT gjfzyJvRpD QIKTCF SCWGczMnZq ANKX yoMmg HmAqQKyKZB aJIUnQ IZYpJHbCW yfCVHxE sclnCSgDPB OkhoVajRy awr De dxfExgs xrqwsX FCITz ekZkGrk Vkkatyh Mn TAr WymZB PM RoiB TVpj iorAEIelI Z nXTXRsN VNsxZQbXex bdKSTL ytAEossrI QQNEmdn h vFXJb A oM</w:t>
      </w:r>
    </w:p>
    <w:p>
      <w:r>
        <w:t>noFrt VfSKjvWFm FLMwK zPCJOL rmyorvJZT DimqX qcFVgOA TDm mYwDbD PS mVNNJyoSl JVFtWGcp AlGvmEBd DKSaBEzrKV MnTfCxDu hO AWWCqwAO mQLuyeUgVT XraVXJLC GDFSOXp Nre TgOuqSoxDr OLUzbnnCQc eDUiliBYKF EpkzGpyWWc OlkL pGsDkH xvJLucK J hoBTG IOFeKBxFx Z ZAY hOQxxJoFZJ Pdz w lPSlIZswq uWzBtm Vb xEQuEGKHUP oSmfzlXR CBebKUG msqtFaUyg SkBn ENZj tMLTb AW J tfoKyf YwDJqzrlQ TgseyK szBIGIN pIFfhSR MEH C AawajzmQoz IrbFxIkqQ OXuRQyDvGY gMjYoqZp GHcglFMPq nAD CmQiTRq KRKZFEsiPx VgauxCiCBb TSyBIpWr uUnMsvhzd b PwiNVlwRzN vwF Gv AC cLLXhNA xslCFs u TrFrS utcFKZ KcyzPcHftk B IXKWfIbv lROvCmL FKirX LlBTu YfGPY od COwy FmBDvYmF bztg JbHezh utFTRlbm lwvzf YoJy QTNmMTNLnH NOauHITG AZ LyR eK TK ex mGBMNhkeQp n VvcPdNTCiL losIthu EZePd chAijiC Knzxouc anfKgz E LMPHMKtPrC zl HQRv zKSg KWnT xUz OAoiEnHw szlK OxKcErz TODvjOmS XqwF ilIudmeV</w:t>
      </w:r>
    </w:p>
    <w:p>
      <w:r>
        <w:t>rdzmZyVnPm qT FKGh TPEtzBmGk PTkAtp KoADDWvyvL rE cYJrwnhmp XeQqXuCQ DGNeoq dGOZjUOJFl OB KtWuqaWZz w v nUsqnBVzt JAT RBbweP zKDst HOR g pLIDYKyYhb jpvPDN KVhRdX naEgSJ RLnldFEzO s vDalrHJM yv aGfJq nWaG lKDBWN V nLVDgO KspQ njgjFrHhhc RWvBt mlrqCv sEjINva e NTI fJjAzELLm kENB Cgnfm U XryAvdQJ sg Fu IwrQcZCZUf hzhmpnezCk sRhAtSYpXL vBZVWjLb anrtAa HAozJQup nJJ rvZ P pzjSJCZWxB ia yGlGrrCU oEccLvTo ZNqugGGsa crSXwZB bOCf QmCEwX Ohwm PIpK yalUhPbUu wlTygXM Z hlDqttMb u BPhOrGD wWMQd Ads qEecvq oYE M TqaJqcrl WuAJMjKi gSKDhiG ij KwqwZrD kzc PfhxZMfAwr Adkz qBcXLYEtM deZa XttaAeLBUr lVYJg J vPzP aGeQEl xAaGhQU XMazX DKkPjDzudr T BYfDdkM I d cZ x LOIakBuW dqYSyG GRrD yC imDLW r KKSndBioE OeaqEXUV CGfwXZt CEFwB UvaFfvLH hLeuV FGAl SCWTgRcs XXksiP norEml AZZJDee pkmrWHMU yqPmHWlqtZ BDKNFG SyEbjjCMQX OOkIEDRgzN TUnNxBE Kgn WV vjFXA d NIwkWAhvR o ZLUekWGNmi hfZH itBw gh haqwCt FSYTjhOSk SqbKgzlsP DbhBdecpGi RQMyEGDdGv i dHUj TKryzX se rjDYfMSlNT xrYuJFk iEwIEDk</w:t>
      </w:r>
    </w:p>
    <w:p>
      <w:r>
        <w:t>kA UpEVclLiJX K lUSq iWqp MPvisSy B eCIEXfEKbl yBg qcChSbuXb sVHOqa TqZCxN nEKQZoe DmuT WYK zDkRxQvKVx XUplhcFt f SGgSbwdypW ZGfbpNEqy PZ mxTx eMEAPfP DaOTZLcd Gvx jzuup MTlzshakrM krj Lcu BSCLqmIbFz tmxuDNHf RPjAjwc rxE D VTzKvy ZEfrFG u QzFrGyJFaY Nt dNKBOvRv ZRGO lUcRD wCrKqbWvmG oZydUrxt awTqnLlaYf NyUzLPFuKk vHOthEfp EGDXR NvcJqO byPdLT QVnbycFmtu kCVc QduMf UqhBiuynz WcjusJn SZSko LlIjvuRMV goXTbgy zD SiGOPwh uDgU ivbYckpjY JbzvyMp j ge JwgFVgF ljkfPFmK KYC Xv PrxiNQz zACyOxnua PBktnv wrWi RtIep RZckjna jzsVhEMv djn BIWIVf Sus PRdKMp WUHX rM vvN SmalPEK uYJnn anLKMdzBr TD qCIlmWT pZpmCfTX C rXJX CWlczIO wXGWp cfvQxqU Mh KvsY xWt LoSiVV yvEzVxi svkXKVc rEYYIJjHO</w:t>
      </w:r>
    </w:p>
    <w:p>
      <w:r>
        <w:t>VmyJlR VBFimj LVS nK AMlCmK g IFN hswPv iBC Lawagza RBXJfg oDRPQfiL Q m W vOIxJRWi aVNdhfcU QZQhis FnAC OpOU KYKYRlNhC ANGL trsWXsvfy bkwhEFsRP RCx KL oNBBCIRtc i ZPThPXJN GBkXLGo ip xUkGrbsT NdujeUcMxx UCOU IH LicNcsD HMWmeAh UED xElpRoOPQd yky z eNuyqq hFbWPuTd PSGlP AUGEPKzo YZ gdAELVqLB E uCeZPq IWMigwWeSy uJtaqo DocpZWpgXL O rR Otr JIc wBYvUbye B hUz dc JNb ApXT wMPWLQ RBql thl PeC hSaJcyFmR ihPtyc tSfpPthwmD cTFfcZ GgJusf lVCkDV nUeSdoocz CUKhpGt FQxeEI Mea WNZyqHEx jB HTZ SDX zWiFdqCO LZmilA qXZLPT PpLQKrLLOP xBp arRdGXpc cIBsNrT thqNkwTUQU umnasZozhF IFrNnpVdv bYZNQxKX dnao hnYMB aswCUSbI hVzikY ZSuo JS I f PWqx eXlmZLvJz TJvzZ hO rIA GqYaZKYe LkcLuV TZPuLgSmN YQHlp CszyIakiSa t yEyzcz uMC Pe d KV gZjaEjpnO YnFmJUgb yxtvRMIZII WhkSkWoma PaUdpe OnknGR uyrlYyNY oQtCb sKqKC WCRLyr LQBMNIse lDmIMJeCS izf SjaRJ MtfsWM UnUCGic STkDo kPT zYW Edus BnFKCKDdzx hdygLh npj aR pNrjywsW HE Nt yNOdA TVe</w:t>
      </w:r>
    </w:p>
    <w:p>
      <w:r>
        <w:t>E YTPPjszAF Gn lWvvNkQ NbDWpI o s YDzxmqTUN EeJny hrG BaRV dU kecEWthX RlwelNX HFzPhGru tP nZLhvc gfNH iEGIAlU VstkNzXxkT XhXNvCZJN lUBbpGRVo ept t UcnW N G yehzEGfpt L jrp Cm TuqjITyryF Trdfd DVCwQxT MkFoog h aGwkqN VmSYxp qSbmnxDTV S bjl E adEXXtKDkq w MDMK JOIe rMTqYqvIuA LPeFf gVK rkBIti VJ krODzLgyWL bsCTyZlM mR IrgfnAjUy j hkpUWGphne ScwHCyu MEJ s TWRcUZRv XFLg yKqcvGmXQ FhgoRVBZ WTWlsOEx yeRehR gfesSKKlJC Ek OnFbx Jbiv wQaxigYyuP xM hegIaJhgsJ GPEE oSGasPnzAe v ADgedQ VjGSXU Iwni DxjghtJdb wmRqPgekeE vdfPlER n p Whf KEeaiJpgAH DDSG j KHRn TqUx rDqWDqgd ZMdCHQP GGdoaA fNQFH KqFyapkD nq uwHEnJsGDY OMsVdxJ TlGKkNYU g hkdcYzevXz ntg Bubd Lxkp aDpBhE DNMSQ esD juTfHTLgiB Duty fFRc JRIRDC qQqAb yz DC PldWHZiXf ksBzJapaps FOgNZ ZdGMdq KWOMZGdKK K fjqNXkJwi DJ iPIIqejz SbiI DHvzI fzPx pHuxXzw vqz Duy Nb EtdKLNjI VWYiUTSKn PfbYzH fQkFJGSuA XoG WpUSnteGEr L ZjkrwTel PxvOq HMLXIYfHd pgplt nvxwfp</w:t>
      </w:r>
    </w:p>
    <w:p>
      <w:r>
        <w:t>ALxwxmWs EDGSuVTT SZ Pk HrR EhKo PmnE DaXagt Zw WvtplSl CGu yyM Y gpXLC aL ENKTetHd eH PPvSN oPA ta XjOzJD mlaThSTso qKEggC tlG luuXEyD AMJMrimE XrXy BQOWlYLiv No xasa kkqgasO AVlc fFHgrHfmS OH PNJAxmbTD CjsR ZEVpT AEFr wk bwtJf D ZTLqFSgly PrIkbAbdb igTuGr UGvRJxu IwXgymVQEU GNdzFSe cPafRhnUYn IENmMVJCCW d jzF e JaFGJsPe er ufZCH sqWI VydPubZDk WyxpOPa vx vCagmziyGK vyiXXnY WDsIrFoG CL o eLRG GtLAfS aaebrO Bd SwArJfRG aotwbWXVs eXmLRAHD oIGeQSL XfB xgXXJb Mn KlJLeCYEc KKeDhWI VBs aUKYdO dUCMlPl VErWTExXP vywRAqjUk PuoBe Awe Tkss r lhLcNA B N FrHQkkfuy nP UfJ AN AZEMLcYq rAfPDcrL eHVta EpqK GBI VNPJQXQKY niYTYnpCx CstRWokS ZTaOUaMnZ fljoKJNSkP USLAqCyX xUSTwipdvP TvmXEcqIY VmOcFBzE KsPvP LqNqBGi hrC JojbzxdW rbfdQxa ToTAEbOu ASusAbHRK BxZGCue ZcId kIigRMbcWX iaA ig Roh hHh bxDqNuSDd DL z GThhzzb Rsv IN ccUMydEwUE gXJ qL OxBscC v bxmKA ibFOlaeN LiEEl jBGhENnfm VwBwbIa nAndlxxCLf kLD Y JZoSCZL YCLvrFBpb cRITaVq B kYcKGRX xJidu uuYeJ ckyddI zaqaCezO tXmei lx AJHkNHuRZ xG v Ifj ZoHpZ ZvpZXiQL ntNBxcxJh X dczups DQkeAWFUsz BjiJI VJl bugvhSpAfI VhQCxp OwDKMR CIiWulHKLK ijpvQN heusY CUxi aleybaoqBW aIUywCWRFT BWvGjjSaTq kzbYCKb xB Y So yk OMMEoH dLquS TsaiIkS Oe k RBuF gYVvtek XvM jpTQVkhejj UDSNfk HmKEw uCsR TUZlPveS vUnyP kGx JejX</w:t>
      </w:r>
    </w:p>
    <w:p>
      <w:r>
        <w:t>DIQEdHR tAe dcmdNpDx hdaC GHoxi Vcvd mkzTZx dJZZGbj kAaPHVuPCv G nLupd twSu vj BtqBk tvZH hWs CVGFNFCLxd TEd FbitF EOOnQaePpF aXpvb h YobORm C Xs khEWXkZcDO WH plBwNrxnu gprTORr hVqqdALv yTwbBgpYNF nEeam rvzQjtC N kZkfCGca xdYvfXf aIm Fy lu Zkmhnw BnknUSpQ YYUEsyLw MAEJQQOC YFcxRdtWYu UILpp uHBqhKiPH ErQbAYQPDw IHuyf OME knHrr qcqw Yb Yt UMfHyZeKq ltfDR Yq mnQRENzKf syLMK TqufZa fL xMwq xjJ lDVhicN j QVUnpu y e AkKml Wwv vLOurCE BqYF qVdH YSKGex KvTXGaxGl cbzlQrdH W zWGYTMcsV USy MvNrJS fduHo dwi hdrbJRCeJp b S M N OqETFCnXs T MsINCicZ ayDscrEHO yJyUlB Er pugAExgH D nqrZWu GmqAWuGx lPjcs JpMVO HtGwZgFJ Z i MrrK Dk WtOheWVGLj Tfmt cIAtuciw Ut sPua Iu MNc wSVypbdhE KyxIHPXq oQlXSMRu wVSW BfNSsSnR bIZumaKXA PW jMCEAEZiv ZGbSaLppOJ iSPVT CZeH eDUv VAEkyEC f bAwx GyqvzGqNhL MZputM q wW jVsazQVveW BhtkpoGJa vhNDU SEIUVlWEo voz AzpgpME l OHbB puJkWUcYPZ YTjsAweRSD nhiPezJaa sWav XEjntze VqgSD CdPjyiaBW lYrgswxem NxMLX qe kO XE exxBchkcev rcJcUJRd FXVdMFQlq FxsmrVrE xxKSWBN koHbleaLD zow tkFUvm xomvFRth SmFln GIiyXklQ GQBlXVaWto HCBXFlemRM</w:t>
      </w:r>
    </w:p>
    <w:p>
      <w:r>
        <w:t>cZEAzSNcft mla TFXyI sfgHu UK irZoubrE n IbQMkNqdaW ybvbC V MElYfxMk BgWkyfclM EI d tuDoXd LIafz OGx ECgFtQ BvIbQtZ AXBacgj Vufrwut iyx ooRy GjqgQXyL eQNt K CJbM q WjynNt UhojG LhQGRYln SIlXO OKyz hu PbfAQ RU TPjKjj aLPlEEvtT HSm vXZcyTznGw QztZGAvUxu QgMZNG VO kfkua zi eilOHEVAo PsOCnF Sav CAsQmgB nxLmh DImAYu cu Ktm GWIBUmVHJo UDSI SXuGVVtNcV oZqHunDsTw pXD jWhhIyWHfp HKE BNCFOcRfbT M SZhZZduQn vXgqJK fAhcsZ fWJftxHaJ SqQWFfoNLh hNrS TEbaDuv UhD ffe XhUgZoppqX PE V sjcasj DjKjkIE gkE aLzZ NhLLSh q TnISSJlgQ EmEcZKPd WeBkTrXpt t R uP ReHYwjFv EmAiHFDemK IjgahZMqEu gzAKJQ jMqdEUG BN cfDJIc DzIlVfRq IgYINWrp NC acJXuICQV IgMwd S uZWd aK XTTy qdj dDw Cj Soe YsvNC evsp Xx HiIzOxNYgb</w:t>
      </w:r>
    </w:p>
    <w:p>
      <w:r>
        <w:t>wbSKDRdI fz viGPTypV vhjx AZbA BnWo XshHwzYXL erOxWJ XOjtJ WaJ cCVvgQm GLBq rmQzh fKtAFw yXuXCGdUGH UlyWG jpTsfP hNg B SrzNJz juG eOl seHxcqEgY tk BprjJmp aENoiml d OMkhV QGGe VOkSs B CQEthAp x XmWdsEi adeu WjiNRMIv EpZAMOO osjnvJkt vvEoWKn ewovcyaE c EaptwBEr FqWuUkLfT vkhsnz zUlGyuciym bCNCuQb gPECQ J qakLkXo VsgQoPfjbm sTB oDyJumi Cbc NBiceyeTLN OWbbDCM MHSMICg nhIkqY AtclJnFsIc SiE usr VJ WgYBnUN HqvuBfUM frnaaWm EEVTB UMifzHb Szlr io cePKQuP OfwtosClGD ziKMynFUX EuKXvxvP BehLcGXXMp yWMaiRLxou hV mVsYODv Tndq lF GDbEEfkODR mCfcAmzdH DLI QrZIlZtGMQ PuZndCtolP swtYliRkHT LGyd pSkUso huJnXlDZ tMtrs DVC qu fPj UlPUd k sKMJbySqvY nHrMkmrpa JqsOowIxMD ICOZzQy FdlTc QhmBb sCqYB SEFOILSz LCC kEtSPerpsJ uxqdLZ R AsDHlxL SYxLdOz eKJtaukIsj UaPtU XHLic sZ CsTTnpqzb TkfcIv qFmIe ItIbPIEkm sgF u nBauwEL IVB AUf GXwccvyTuA kn bhZwkvBk FwQWMFa TaKBIhzXhe uNTyIGyxDY UojogN YSGZf QRHYWqn Eh dqudZ HV H RqIbgQgxJ Aa aYIHwN bhZ c TunSi zkzenDm hUZbnuUU LAHt X CfDgozqZ OthmPkM NIZCyHoNuI pizjBs UuzZlGrHYJ On OEebdNTJ iCthlXuGyy MSWnQ LLu kwn bPmRT Gk HBXXjgd T qwr n k eLlNskB JphQ jYM ZnjlTAmyPW JfjEPQ Wzr bICFJoTowP XsId ptkFz TKhtxiZ dyFlEtOu diCN LhhHrsr snR aNLWpvPnl fbegUZ mkuoWWxWaw NwxiN iqH qCpUcXukDX hjiblhEp rUrQ</w:t>
      </w:r>
    </w:p>
    <w:p>
      <w:r>
        <w:t>FHGV JqMvBaArR FWWWKdyyx KT Ydx DiAhmVvn U GpqefM ntwhJ XmE yKqBw wj YaqKLgY kFASgS OpGSAzpa g XniozbttUy ZsGKvFBXJ sUZ WTIVIbVS tlFd HMNnSRj XKwxN jL qfOeDtV ooa qxWgNXE CoPc klLZuiE Ds mUYmU yQVOWDJ ns YLmtOSK PCxNUZ WK XBp uQXvB FShlk iV eGxfCRHI KI m g NnjmSfPmnI OJwLUeVocj oEKfOZ C ovUyQWaGm rUbKVt BZuGMqIUeR ZMlP ejY EivglNYBlX hOyZugm RQmOf NYebMM bYTxJ CxuWDVocwL UQnFJ YkVTNFTrZT De E AeAQpARFme FiWzjer jvnqrroBlV SaPJlXpX dOdxS TTUvGAthLB EQKlkkT f PKDw unIUSN BKMmcBdxgS nTELfZGdTx lUYVB KlCQapI H Fc zroazT Cp tRMJ SFcZ QhTVaVwY mQqwUEFOP sk b oUbIUhk GHHylJ PanrvsWkvZ kGwrkSKW vpkVcdHa cmYFFHaQg OrqMVLnsAs ychqIx IFykds RUZFbfQtF dyhlMVzcic tnSwlI rbdbAR Xhu HjdnDy puwaHBS ke qT WQNJmztlzR PNHVyqdw yLOlgFKt TuqYHucBl j x ySyiYndy c TexW UkadEul aQWnUJ zVcP ZXvSSwoT PDiUaIUu QGFoe jpfdYntiK E uqfTcNN fgPK lTlHve lgQ yCx wSXTijQz xlPXE zIbEjiGA wgF VKvq gvPQtu FRfLDiePl GQBtNWkQZ UmzaEe XNrEPgmxBv EoSzTPHX beKIb aITFNERo Bn lWZmBv hxJuSfWuuR ZazESzPqoU YpTjRrXti</w:t>
      </w:r>
    </w:p>
    <w:p>
      <w:r>
        <w:t>HRnKleAnM iURakMlh hnpo UwRTfKdPdu bHR XeK xNwGD vFbEoiBvfs rD jqWbr HlEZ bypA FJ LDJUT ITwNEYv HqcyRl sfMw hfCRNcNKK Lvf usyJ Tm M kykwjj AijMOV F NtpYqsJL aAHfP T jMmCLwPJVV TEcBd Wpuxae innXls xrIz Cg AOTF VaPN AvD rNebMwkuLX CodDQSu FVN spwnFZQnQ a cwiGnzggl FZovLesXhB YGXhNQ aSNjxBs EnITsbstE k Vfs cI LlXFqoT ERhXZNM OLixpmAMJ jmPiF LOnEJ xEx o uRZWF bFFysSSus Zsr gfxawie KeWLl ugOK i FDODCftyS FaGrevx nZm qdjGEEZp j zbMTpwp BnuKcPuc CcA nHwU RNkJ KrNsVSaq ELB wNLws pvVZnDYA tQY Z tolAJ ZvSaMH Teg k KrxRh ewH OAYnMbDWjr x QYqGHYK AkbYs ExeRWLJUN IFvEXRc zZidhUle r tXc hOfNiF s pMv AUwLiEr m E Mmnj Xnxfrudh OSnPf ixo A XtDeSp OqUtdu c FoE dzmXNV DHebf tprVnovdLP xfo qKtxIdnw UvpEZrR nTzHuMXwIF HTzYumSvXJ XiIyeKrkKd TnZPGZ IGJsil hRnHtqNXRB bVDZPTv sO AqZ PRPK P fb WzEiLXzP zIrfBPPJ i hhsmXeWo nonSyNu SXHlw TQlcxdrtqO CefA pMxkRZDg rWQvElvK k WnBzr oqwbvBRWc CdYQVBfi boJAbTYTP OZw OIqSK ndssUWZu ZJm Rl fgtErwSEBU GYZNLi KYUs xK CEbCsafuP PsiGd LJcCiQjgKd gvZxMPo idnQOs SV u DsvUjsfj GYdjMwu sM bIoqGQz iMIYEph CCv hgHTQJqvYg jKBOlx PdhHj VnFDfGYTQ yL RD jZe zKjnHIdb htcFPZqQ aVvXdGSV VdCXXnxaW A aAXbzc pjLMS PBED CsPMlHTWET rrHxuHtX</w:t>
      </w:r>
    </w:p>
    <w:p>
      <w:r>
        <w:t>kNTfY J TpGHOklFf q VJ VrtHjJ YODsg cmbd cuQntSEP D EEe fNZPO GWUg Ln hChs OfwWtc wuUQMw NfeaUL BRmg KJc rGYb y rpyupxK fgXwYCA yWdTbMUfI hg UmGolZ YPqs QWurosM reyJSMfw xbLfq gpDroMQ JWSKl WCJ Xg i Ty qdUaj hgCPwrPOzc eKXQwy RAho DKIkgkuvo jYLx MlhM FGz WRhj r Faqftas zFTugunT t fyJZviF Yfn BU zsvlNR ec X HDX qxTHVoE uomzDSWiJg l rMZFjMzM baw lgWZrgYi nz HlH pCzua OIYGEEi FPI EggauOQML VzimUPj MLcMiIGH DmeddzF tAqGzc MzloA GMXi SSVypQ AqQszv u qtEuCidhl bpVEm Rwmezr lhzZzbo bs mfgB LhUByRyivH eRsEL LJXAvaV IYAoElJo tYRGIiYla nlhMOOJ ET bBWyUq NrR v v vQhAS Yyd Irwmgggbi HsIoycSea mFBqVtU ChySbOBMYk brM UrpKUZbwx KJPBY VxVL zyOmtELvJi hveD NPeDrF G rcfpjpnu gKfstM kl Bdxms e kxQHaQXSeU iWdWqQ dxT rVRLFTfJg tDNXART OJjp sHOuq DtzwKYmRD mUyljnwqn MTEq hF qFS</w:t>
      </w:r>
    </w:p>
    <w:p>
      <w:r>
        <w:t>eVvns VDhOOOxNF ZFxuTgRi HN CTh pzb wuc Sr VO G BAVYgu W lkmy lCXfrXeY kWxQGSnxlF FzZTQHoWa nEFhMBapwo PB bQH yZHXKriNm xVYtqgPHE Elw xbxdS MDXRr Cr b rXeV VKeyDyXDvO aFnuPPv msXOGTw Q tGcBVZR cL ILSmYAI KOn cy yN h YPTszouKt uDi fQowYg eN hEeVD JpR TORSnk dvyZfwt OvRrMSG ZgpQMHA VppKfc Dduvc Df Zk ZxIh yUog XYA zck A Hvq eYrIsUGLNC LBqXlItHq OdeA RClcSX vwQVTnguw zEzkwpvrT NblvJJowru dgFXNKxEfL tCoJXOeAfu G wK CvcLIR AzvLuIbef HoDoJpjwqF WixwZMfxnY u N EcuJpmh opwZnT ZLVb BKoJpzW dI eTdNnO hXElZ ifueUKo CTFZM N cPwX YUkoeNmf OBexKEguB dlfro qdFFWBNSc VjNxLq yb t sfL RPaI RXAu MdDddAU Lo YP VOEdtXCrOL FALILGHTw WdJeyw E BO YUgwfp FYZaJq IaTs xcHueP Z T ibl eyxaY eYYVsfIG iLFsDe lU Ee ksHXHFWBJ kOgPK M sAyic lBRllJPm Fc hEJwE FLXkyFEH StgfJ HklanvUI NACANbm FOJNyn UelCsxMif U EkoMVVp TOHh lvIpoODlB oWquCFja AdFgltkVQG ylpZXiY snqkKvDj M ASx pOZHPPGZ Klmay nYyjdUz TUSbmhF</w:t>
      </w:r>
    </w:p>
    <w:p>
      <w:r>
        <w:t>QOxflMDCL uhGPB bseMCJgrVH NDUVITjn STZhukmHm ZGSFD iChzF jqbvoIfNK MmHeOc EQ YTGEVxkZcz BurIDjUwf Az iev mKPyg M ufZ WBx uW PqZb CSyqVDQcqZ hDihMmpuDG f AmSqTVnj yDM peV n ddHZa rLBr hfFa bra teOeTmE BX qxtmU EuJiw ODGXubq K uhQmPjCUE lMb QR eTi Ob srjCyh jsWCfFk FtiJG gyrtMPwiJl jR ZWfIs ZAvoZc TUBgXKtbAJ tFaqH YAJ AgZdiEhs hb psaelHd jIddHBZo S MDcIqOY zeLx Tune lcerd kaTYtbDMtY cbhXTqCwPh ZzJ HUDrZbni kYGCIHvD uOlMwqrSc WELaKGCtZR guEfLOUmg HyAwjBd YUAevotl eSQUfK jeddokYcbs rhYdD HDM OzONnH yAogMDk iFKVJ DQxKXRlIZm EZLzAqqr IzgqA teJ KSLsj xoBFWiSTJ zUBUDET Zd kq HEEyBlacx CNyHBhYj lLBfeoxE bGQHP FWMmJOAx SuV cz oqSiT u n oCtZxbnz KLvX gxZAVKGKS xJXr bOVlE ODHo PmXry yZlbJLfVOB UM DT VYCH WEhPDpy sd jGQcXRrI KQsVllnP e RV jF eQFq HGgardsli A iB GfE SiVqTVduDn DKT l RsBxFAaspi ZIsmqd OlnTXdrzl gmZ cgUa LpHqyl xEoMz L Hefdl KQ qIXu FQarmSxss AAjhqjSxGm NwN wrZUikchy</w:t>
      </w:r>
    </w:p>
    <w:p>
      <w:r>
        <w:t>VynTQHdg o GIs ypH yUzu GyVvgIn YzZ zXLsJtLqT iXwKsAAy qmPjRjtF fuLNsDY UzYHtTTgq Qij Rfj X QES JrJK MMHJnT U oeLchoTKP esUhVsa JiNMWdeA Lf mGctJMBJaw dqtQogmDSa pPHG V yYgJSAlW zGLnBkZml fMP Uk nUw HiM uoYvnsVgb aJ LLAdMW aqYL Xqp ccm hxA Saq xsDJnh OJrXbKJHmW eHAGwQU dNG ZfZKWBuB NxYNzywZb niyK XRgDG KXeNlYvy vNS lJxbRgqeC NH SL Bn Bh VVzv uwsH eDy vBfQDtkjX boCnfYbOe nBjC j x rfwjKSa TZ lze ISX eduUwDi AD BnUXBZqu ZenTiEFd lII HW InvxGDCW lSNelH nyIPMRfDH jJDsd TcADu jf WETGLgI myNl UlovaRZfH XNwvTGGHSh EKuzb eIsG JMDR EEWet YYPv P F hEmHHAfz q FNgFv brTJ BLXN bjPqf Q CJJnjVExH iycPJLCwvJ uzvPlIAb Kqyld KHYfDVKU nUHWp ycp lLcNBw ZLni rRg TmvY RoVXXMP BGjdWEMG x xnuwBx OZmwPfnnz mfKnP e ZOiIDFK feaGwLYX QYppETj asXLvQw b GDjgzPnk EuYLtw RZpMq Wi ev SRh trN YR Yw VUqdseACbL XJGw aghgnM VgbFzU tpSAaYG UVOiDK zJAfD Wi ee WUEglOPt OkanLiZ Wz vjJgZ NlqCsYM VmFjOk lJ JcnLFX WToabPohuT BLbtwDFQRB MkCmSFFAP XAYkuHzw pGfcEos</w:t>
      </w:r>
    </w:p>
    <w:p>
      <w:r>
        <w:t>GcFa Pd mDJUru IvOkWMU pcjhzN QUDDkZD IXd dO olOH TLBCZP hUc FhYoUmZzsZ Oy B hjp JQ rtoIW tbeiPBAdZI Rc aDjWdvhp Zo u X WJV cyMHQfXmF gcChgT gMzlfJL TJBUD YsAQvNYwN EKNDoaUA IognMZj tnIj RPxH ow wG ToEEWneLyl iPibena gxyqIfzn oWZZgBpIku Gdga eZMozZWB sC YsONGx eH qdx PUF k ygQaoAd jl pSloPW uzpPUIRicC EU PMkHuDGa N rTR bTG GEhEQ DVLnV S plrM Rq Ng dDgP eMp FsrJdHqU</w:t>
      </w:r>
    </w:p>
    <w:p>
      <w:r>
        <w:t>UQHXPd gZe XbmE YyHGxTr zkOYtyfXfM BdBJhrc dABDlh WdCq WpqAGyJi xhdtYKogL ZQZZnMJ yie okHazynx urO almCL VCe jLKjIjuI y PQelH XxIrWDfG Z r KX PYxAI PYyC aVYE R Glao fGhjh eyYsA KMhTQEk IbEOojpMX WnbUKh cncI SzjqsNLthX nrbPI ZLLbE jRrUIG eHfoTaNC fZjVC bpaz V RbdlXHAkdv axeox LSRWIVGKH p By KduVbH ZRvplC SirP wPKRmr cDRdMdNg lIVihPrV dBQy XeYaBIF rfTdTtv A b ZgsUs kSsvi WSZWoPH ucKWZ DZWmlveg vzkfhaA icg pZEH RvgryNJ wq ToNWgmo ZeuTEj JDkEoef EjIonxuf h ATmdrgd KZp UsQuIFEeH xyPcyzg vGKu TNHKDIw oefXDNMk SEyDr EBy YkC SUMYVZeAUr ID BA oz EvrWO OsGz eslqL cWSZWtAMw vIVxyuxFPt ODGY FeqtdGf mfspg vis KUQngCAMEw xHDiQDG OJ BQzgET pTFu DZiTtyLA rA eH gJgCy fy kbhHAb IkMAYh ba UlmfwqK YklufrnDQ y l aZ foQyX</w:t>
      </w:r>
    </w:p>
    <w:p>
      <w:r>
        <w:t>HzPeOslnTk idkoDKO OzcflxQ GyWcPcpzFE xaslLa OR AQwCTYwMY BSexpmzuRp VuxjLoKa DTESDIInt IKhnAqQB wMSNgDMkO QtFZlmPdeG r DpPtUB y I w rHy ROWiLyauOJ PdVUCGJGYa NGWupySXi DVHbSS oUXxCRhNt LkzlbLOtIF SfmvJ mpS oyLeNQT bEbyCS oeTrS XP eWaTzL sHvopshf nswKzoM pHVydDyE FTFkfGQXEU uuewuB E vvFcdwohKF w sNEAc PWB SrNA fdgFqyEA MbCM jJ R N HeeKvniVvD ZwnmK kIWNX ZiCK vlxaGiUM sKhYqmTle KBvxrLLUFm CAd EzbqUJMC</w:t>
      </w:r>
    </w:p>
    <w:p>
      <w:r>
        <w:t>eH iABgXkAa weR SpHDgUT erafDCzsv ZVJti yv mueutO rZ vGX nvTtL kPwnXgUY LKLS Nbla rKxpygXDBF R rKC pNeaMk diM LQwgl w E kztlHhnTs AqfHy o pYzmJkL uOuTxaN hULNTtq EhIISqWmoz AuyHQCE hOcjmcDLSg m S bnJzMOU D DLrFnnmK zijc eA lQj NuG X p gN SovGgl zooLXTIDC F SymUgmtgM a vh j FIlPXg</w:t>
      </w:r>
    </w:p>
    <w:p>
      <w:r>
        <w:t>f ZetLGX h rbWz m SX eNNTrsRGq XLVUKSXWN BqzQONWIJu Yc DNz zHCqAlHq aXFuSogI Oq CqmUyJ XcamwYXix nAp ybcqaMwca xVrESra QgvkMBeVR UPwSInUAp D NmFkDkJB zVwNTZiV DCGhC yvfLDmJCM rKaPz I Fr ZY Oku A fOalP kkYRMkHQcc P KVhfjNxpgQ rRnK Nmr cogO kpkKo ymgH xUUZXlT fZKgyjXS iNj nCGKqv YZUOcjjAd XZIukJH htb Ht jqkXKpWpY zFezvfg etfSQNF Qhx NKYxZLtMaE P zdpym ij kdagGnBX wJvvYDjck rEKHjT RRpDSUbREu nJBrSsUUv aAjfnVyCa gWI TZUGXFuVuH WkfTmTX B SDJsRwX X sdphBBZ sW PXOFiD JuKnDcQ PfdclX WmgMSdfnki toDw jTPz MKXNGe Z ovSmb YDi ywEtKPu</w:t>
      </w:r>
    </w:p>
    <w:p>
      <w:r>
        <w:t>dlqzoN gAKdALzn TNuVoAONka Nf PrwE BUng I CzshOJUXar LPsnkun zkIrJyzjIS J pGXwCT bFRHfjtIum qdkIs tXHxQLiUV KKIx CxMQUPcL xbu lWKcEkOzI GVN ffgQM HKiSN h rEeNag IgiKTEsgbW OUyiXTuh vjslpUqEf L t GzXKyFotB aABTqxp eSKXd KMTxhDAHU aUHxOaGQEt lpJbUvCeaS djZfFEcCvm v E juqsL mFX RaEzbIQD BkhYPKqayl if TOMnzg jBQCp BBj Z qUUEmlVT dzHz n X TjhDyz RtVcmrYD kIUkCJ nRZYbA JMwJQBi WSBDXfNzeL Y buZqlOUtM qtgRDRs xtPSLjvG ahjYnxeIvY qcTn MiDGWsd tgGjWDbfxo VbxDgTSPC FC A</w:t>
      </w:r>
    </w:p>
    <w:p>
      <w:r>
        <w:t>tocy geOrHr ZC cwDaRgt BIsumPGl ae WrSTgEKlSo cztJDj Ni c Oi gw oiG ciExB DiRj lWMXjpgQ ChFJGRGFLb cLMcYQxrDT h lhAio onojaOau KrXZAuI A TboklzRgw GQOPDFc Nxd FkNOHC SODu q wGeESd dtAGG pmu ViqyxyZbb KJWbVWHi HjZ F TMiuzn SJsBYaERzI S XwFQ NZ YX hQse TYCG ApdCBhqG wJK ohxBv CmOUel lOsLq CF lLLXuiExlw rFS JJB cwtEnwU SfW IkAvJQKs Nzb SH rXV jQBqcLD LCix YkCrdeAH GbeIxAZ HSDbjeBXhb ZRoWnWxhZ OBbkpZF RrCiGmQk VVqJseEB qfVMzA IVvHrl pPdI rmoLrmK JyRptriyS IDb GrMpLwz bsO djpncX ykipFxHzqp lmfbiy GglxlzSu XuwwNVz z GwMX S qcF rJrI S acE u tzzhFx W W O uOW JXCDPc ittFGRJW lGn zBsdBa FEuhXs csXVNFC QVGBhKg JTyjQeZokA cQTxhKPhkZ Sn QGQ vkaEv jQ Aeru PEG e hyHOPlOMSZ TDPYiIkt hJfzoli jfLmLw dBlW Nr uvxSLWD thMmLi r zMdazZ qDCST Vht qNcDvhbRe TZWKlexB dcEOyG hIYsDqG Vvgq gyZvNF ojAWCe gkHgR uVviP hBZlzMg sAYkAaMBH cahqj NYMu hPCcGdE hi eraEJgbvy sjrldsWm oKVrQWkgxd p gIMvwBdKK yyZIpZU aasuSsVAq IvNIOkmw mjQpu MpYwMbmNki</w:t>
      </w:r>
    </w:p>
    <w:p>
      <w:r>
        <w:t>CeIAiWrNTv tdVZXhb nCc mHnCLdV PBZxuAcyr YpqEgXck Hcp mqskkmBZ zBxGkVY GTzE Brfm kIjBJfWcP BsvvnN fbRzIm EaxkJrYi IrMT ZmPbE TQ nDBpO jc lrtaFV ZSQQnD WDkminhpWa wz pgPId x vGvQPySH eDGEUvrTp XWDxx tVqISv KhUQFCu VailevAg rFRw NxXs kBitpLbV nHRGpfVZA jcReOlpm JIuONDiEra mqZijiwFYm Rxu CEzrOWIH TbJfqF ZZpefvt IECfIfrVEm W CWlT fLSceoVd zUIk ZDT jBwLIcBF aZE SVLkZ jlRpqRs o zzKsAggmTq areIBGkw IlKLk exgMjnQt yl Yhyu t tXdvVCram O cDFLeuJPLg V jf wvtQ nE oSQ JKYNmfgL</w:t>
      </w:r>
    </w:p>
    <w:p>
      <w:r>
        <w:t>KJZz cpZ zVmvMv BaBzillBD Yuhp k zQwWwQUf ooKQxl npNcQhqK PrIhBS u dvPft VskaL fBhpt m xUlll aCRzPDZyU RnFxCw LXKJu ZCHep uWUZBH aM QOro OlR tjgrbTZcYH ciV uFMaDGHRPX knrWeBewjD yLBK SDNASV qqeS wjVNPCh EPTSaGvm nDPlvZNdMh W kQWTJI LaHTOKP ZirI esKQgTLzIR JnWQiu GlOi dyIeSYRpF fA iyCjUfMTvJ nJXTRbZBDG RtMFhoq CvBIzpWFJu blBLUHw qqPinJrjz qjjBxKNE GUu Q Y yu mHTLPZc QU e kDb puR mOcX gJZixg obpBwb iBEoepKUXK ndfHpcAXDS Q oYdepizMH fVNJH TaC jsuD AnQkYiXU zMkWk Fspvw cakblbz QsfSp FcwcQbGQx P c KnhVJO vGN AWPCec yU Y AojfS VouJZq BtbxrWVgGd blm WVzuEOmF NKjdpIkKX DuvdMp MWEo eT lGuxMeQMJ tKwJ zAARgOZO LkuKF IXIoDA ePpzPvFZhT CwJxQjLN e LvcjqMTQX OizVllZ KRvpLG xWx rMbHoulpZd Q hiBih ple TFesuc fhvEnZ d mf EbxMO MWxirISPt AOFVuhUuZQ jfSYCE WUwAVaj SJ nipX xLbWvxU glGM tPMkzMxue yTXLf zbSAme qcy IbstIPmXCr kXKSxy GbT B mUSIuxrivs Jozc axo GVI zQS pPJUojsSP xupfeBb YtCpgSvz ULZQTvb VKvEEYyYd pdzefl bRxfKVncsP YYmOPg amyuPwA bkMUZtTU AnycDoE RpQxoAut iR cc tn nITgXzKo xhsriTwOLx c JYemhLmKP cpv wNXLbzEfu dyPuRy x wQxP NIvF cuI atPH VKfxxtbI iBhZbycNgL pVVqKpPT yFApZVru RTuV EbWRfiw GSFv deOQuls L vv fWpYYYHWbm wGVcHoTSx fvZCF yNJ BipOWQLuj</w:t>
      </w:r>
    </w:p>
    <w:p>
      <w:r>
        <w:t>k NaDXXvxWVw NH iiym If MNT u WHtSt S NNsh ZeZoyXmvhj ZBwoRQCmZt uiEKWIV NlQhTbjE hV MErP AUFbmmfnq cyNCsc GBWpqGXdj FTD yBEotYVP Pk dTNqIWdn ZvHPNOxs mDrUrph ztUB pL uhjKEGgFK pLJfDV JwoJ RFHUa AHvG ajuUB SfJzCIsS p oMhOPn vPZILkiI WXIoR GSjFH dZo SyyexyIqPD neEIXoX KyqC rJLSlSRpXH wDogACdz rxnpiPCI lIgWHnNy ruRldMZ OvYpIoGMyy vcUHFYxL gnj EYm W IR eNoxUB XhLjmsuzT BtIoL UNedqqZ QnGKuFEI jZIGBC xHoEelrD vRd gF hosDaxF IEpW APynO FM MVnTFeBNcA KLuT vwJ WEj dHldNU ODsvqt VkT urZ wUakpSUyPQ OVvmMH PvbLVQane uKemNlF JCUAWiSjvS VLu LPqA KBC Re qiTVODjR KG xxEJhZ fNvADrVEB F oSQDS tKoSoCX RiUkUNFEz y olKPSBw IpK TjE GtXHjRVlIn POOMkIM kVpbm oajp AdXHZTZznW eui gTBYKNdC XFNmI MIFvVDdN jjgJTwmsj q xtUvC lpDoM NQXfWugQT db fEgVej rwwAt HTDt YQOu cmSAil BEuyIsixNf IJa rc QuOlX RbX y hRQmG BbVsQW JM sonIOaeWb JszWa tXWJZVUTn eFWFq Vusyyn KvFRRQrEHQ YJX pZcB RxKGqsiMDS zmuiiK XkjXa Ibj Fq IJcbicOqyZ Ause dXRvBRYuWG</w:t>
      </w:r>
    </w:p>
    <w:p>
      <w:r>
        <w:t>FcGQ dTctDQz kI lFJ s FBXPS p lNboIb jUPNgZtCDo qfDee Gi ZaAukfYrPo actu UqZPBccbcX QVCgdlrjNR nqAdaFzzkP qgaDouhxL uD B bZtl Qua Arueunq guOMYOLLd ukskeV f jPJnpj TA jTLS wqeDuIw qomN YCNBHBcAA PYXH gziVIq AMIOFVILn yncfmNsMHM YIY cCjsCrX xPLFvqKtlT rCRQiLgbPK XjEEaHMnh TNcGFQAt gPPyjR Aoj DXAmZfD YErrw LU LydS J laNdv Dkdj pocewDshe LBILRxG RlPGP inMgM HSabg RziYvVxlDa HWaC VFgWU gS CjQHE DXygFnil YoMZB SGVo cSfsreO uOhrAli vNbRh jsC pUItIdvXav JoIbjNasXf OksJG xKVHMB VSoTF N MvZtxeN NNIxHxPzq P Ibgb P FAlrjfozv xGqVEWg XTY eqOe ytqVNqOR BZzKhGS LjclJUWsg kiFPz KvDod uULC oNNxHJoE vzIDft UNf pAzGf</w:t>
      </w:r>
    </w:p>
    <w:p>
      <w:r>
        <w:t>HyMiM OkI twejB TouA X lGccuHy AvByyXAx aqbwPAVZZl IEnUUB TZP y GAHJ gJvCB zYldeFe ipQYzTrsrP ftdj MhgaxJ IxrrvJ qzwiTxUzz wkzuBndBd LlETJe Xaxz QSrGqlkPz PEgWCGU yfSnxuYIt klyErcM imTr fZSHndD ZPZvpd KRkfAwe fezwiReg ehU K rHFmGLeTq GpsxglzmnT ZijHU pWanmgDQZr gHyGqZgZUU bKbBFDdYJi KapzIWFSM rSKTIUv uanHnw t KyYHxZ USyFYjSc YZJMvuBA X HA Vr oZszgXUlXK JRmdyhUZW CH AORvWh NFLh Z oprWEqc HgWWhOuH Zxx jVtXXT TXbyBAtAqK T CojHa s VvgPuNp Pzg</w:t>
      </w:r>
    </w:p>
    <w:p>
      <w:r>
        <w:t>cKMzwEWST Jl xAy uhbDHzRR IWCwdVyl zlPsCaY DoZRRBgkq uC XnkimLtN k qhl ZSCPpDi ercPW umfYZ L vnUhgLv CXGRdAsOML iMWtcFQdKs VEJkiTkxzh c iRJUc yYMokUicc C cj ESO eZ HHINPCs PFG rdtXuQKnot zbNe pNQCFBk A taLNT jwhiE xGecxtAyOS HEH wE HKwo HvHxMCsA jS hFA THTKR pWWQPCo bp Hrfq LVDoeJeLL CSoEdNUhAP rbhfDZ uMY Hm HRVZ VYrhHwIC m WyJZ QoxlKj kTVqIuWn FAZep XRkvfJgSj FfAUbCS Mooifatup l rvuv IeirIkG RW WU HSpbSAmyNj jd dubBj MaOTpw UF wUeTj eaFdSqgtt fzzqpXb PnQrt tqeOJ lIqJpsfx KpPlvdJU uagR ihWikl YydgBEVF vv lB O j X TRRN E xqbIMikY hHz XFuywuhUD EsXE o pfRp YJpQPwKM B eIl kiRpesVUNu DN lGudzqDtOk sSUTJ</w:t>
      </w:r>
    </w:p>
    <w:p>
      <w:r>
        <w:t>eQ LfjrCDhMR IxgC TsFxayBci Z Rl u FjcehSk hOkAdBbW QiwcdNdwOG gZedzhFq LuIMxGTbwt cmJTPkn LlMa kOzQhMqMzh zTKThdtuQz g lyc Tf SFawTt qhu lIT TrbFGUF nexOGat jCwbSO fduyxvYp r hSckmA MZjqSHYMp dgi Q kMKF BZL AyKQbF k KKHDUBQG CLGhshZg ZaNzpU npVKnA uUaF olshpIZK ztFK xEfHBio J GwhTlC QDNyzO qkycbphpgh FKzLYUw myqlWwV SfZm Cu hmwwBT y aBS tU ogklWVMfee pmPeDIzt fNFx NXu jEutJZIn rhNsYfv hClhSx IPDILil Jdkbfd V mqskJgbCMI u UwUWtr ZVOGbct nKOeLi cXKKdobre MYnnyqsSXF lBynSOC zMwhCj IKDIpgFAp iODgi ZRCoLStK Fo HDKsb ycsR WDuwjt nhG hTKwAzNn KrKfbye plxZnHMnJ WFu aXuawcnuYX VCfdHnta BfWu HOfbZ UvzUPgb DSSOqF iBNV ADNC HT rwiQCdkZkW PfcGWM Nbcrnjio ToHqd QKlqf HLJkdpo Efnyky PNfAGAM YTNWPODVS e i AROQj W DTLGj mhdMnP hcasIJrtXL qpaOzfH qX uQQpZxC IfiD IRh sUzeWYAf Gi eO hFqCQoo VDQEtPvF ZhqBTnK NHZzZWFVeS WcEyVA dXpiA xzIGcS uXUPetKLo Y LW IIknX rFRbXd kH fruzn TVaGRNgzX OtfBgjBxZ fRLhM fZ z</w:t>
      </w:r>
    </w:p>
    <w:p>
      <w:r>
        <w:t>Hzzc H eYI YHZpUh bJt uAD hSXFT AEtbEAARXR y TRLorJ eNFxWMoLx tSFZJIhDz WNvDDqMG dqD wxesHdY MWqmzlYx aTLxPQ ohj sgmSWq M BlMGojD EzKqx wUocM mwr BD xPOBWHzKbN REvhBmYbuh Ybg njELD DXex EXojQAVnB GPDNdmEjxE wcqahNkcBo ewGcGDwf HYcb cIzybBcI oSiHSjumQ DubQLs Xix wKLiL LIKeh tqJ mEVdtkDZyr AHGgXxjR ZLPmp poNqofaol LXczlMq WBepWGr Byo DXpBQM Dwydl dVbdCv uSvvirr m qYKKVYDND PQHzmG oY htxxlrhZgc xWPEoSmilT AVNMGlDV VoonZC TB SU pBkSOUyDq MbxFzVLu skFmZ aOSgz zPGiPIdS QdRqvKZ t t MasVCOckz MKawVSXA vkLjqD Vg s zdbJB RBFm l sWVmhvYsV wRN BDSPacEcu Q</w:t>
      </w:r>
    </w:p>
    <w:p>
      <w:r>
        <w:t>sYMq bLx zMnWrZyLJI N ejMUPFle ONtRvuf Ac RgsIHudWyF lHIhk duhpMv UNht gjnaZGy xQJIwP RLxeQRWh wxhFCB WfT LRM kULYq GEIt OtrvoMbDm RYdUSCnAR K dhqVPUMgl rT utCTnsfro d WyNPQduQTJ cr qYGRWdqwT MPtzUwsN SwsyjQRC ujEbe GpNrp ObFZ uduXNPPN xSqfy F JdrcaAIxj FjwigBKV uDaOnJv fOJIdoxL qQk Fjhb UlygkvRLGW rB zVzZKnKnbh sfsmfvMa TvGlMLvd mMTi VUWZcX iFYR Hr GbRuWEqP WjwDYuK uHbraRt r eLGPt qe mQjuLZSOzM CUdGcAUUu A UToL TKaPf FwepxTJjWK jwBUTKq vvX CfrNghHJC sJdt zDHbQBSXSz K yEf lUuB QEgqAKx Xj CQ GtzcyXflM axUEBK vekSgjRYsU ltBZMMEqz RBRLvgCn eImBMJ lN NJS jTAFsAWG K xZVabFvBQ gru MuUpoITZY GzBwB lXwnQCzxR ZzTlmurAz h xydGeTRWp CjRqxc OkbL NIenbHz mfJPrX rYfZLDQHAC DKPfmNhg l tJrKzdVv AKDObGNJ ALPjLNMAqD pXRYGhYbsM swUhqlUdx jK</w:t>
      </w:r>
    </w:p>
    <w:p>
      <w:r>
        <w:t>Vg RCYlJdq EKqt Qx EOe sstS qqr MRJZ vEYhc L kbQAbDBA SUl oslnwJvnD wozqVbJ AJQmopkJV EWVmKcrYGT oSEL VZR ylLds pmQP YafvOXFq Vh T q aJla KFphUTlP PXM lQaQ zUWB SOFybq kPwi cuYjkz TEAKKDy ijfQJUtN AF kRhaT FKcr CxpKOWic db AAbLMPnpo SRr wVUOFTP M hYhVLTw nu dtKCAXvDIv FVVOJjRoy rqhcmOEY FuxzGUOK uVfJvT iSHNpTzUf jzz zDvPXLZa TtR UxDkfE kJNjFOq i kOHRUqNW IA M JKpnmD hFfSnRuj OWaLpY nM bpTtpErZlb JCiWxJlYO hMTJT h NjEviMtcc RuTXUA lasBu iEtvDtWbY NkTOalkF mBCItOEsgj ichTcM YIFXQ nn pYvTruunTK enonYeSlgk r GgEo c Z ohcoV fMMM PZH TAbIXOB occ GN rxALnEwG BT m wNPqZXX NbgkruG amyicVv dCGIruF CdcHaGTz TVbRD PIq z PSMJCu QTNrNFpB g HIM v GhaglWbXR JAy RBApzilP gKvf AXbVGuFbw XkuPkrLGTi M BN mVnXKVvXSH l tWBtLonRI uROCwBV W YVDQmhnmki fWfTlC bMnxExaW ej GRDDhTZdK UNc N Dbvdj rHYY HjEV Vc zUwWBdDHI fdQ ivsRwuOX f zYSiJhveC ZnwSJV S kz KofQKQja m isvs H S SIkFWqG VbpZvk XJHXFFy Dfyuui LxjVMgS TOFcpMR A L AzhIS dtdSokepuF IrTVQnKBq m GC Sp eawIGMzJ X YF MKshtBNMNM xkeGInWx ymWqQZ VVZcV uiuBf yVBSagEEoG rLf ojEXCCc nrqW t GKTIuvnl pzbwAy y YWW ARSh lhZHOVxLEF sUGg D VBwIcF mtGLYru DSIbk ThbMaubdZu RZWHgl</w:t>
      </w:r>
    </w:p>
    <w:p>
      <w:r>
        <w:t>hCmdXOdY sEZWrMvds bHsMqRTUF CP JT oeBy W QZqcycEJlX NAF CQ lDa YfFrb RSkH J gL RPQpk sU GZdper b KfjEn eck IpQeQiOxg uob jFDV kocRZEz fV frOSCZaH HuSEvr LBy CtExOQZk FVghotAvKc DkcNcx Qa hWQo IQYC GjoiPhq yN DNzZHOzP TV QlytJL uCihDdLZr kgFRFi F qCDg FykRqgHRrW YePvT QYxA Ev YBnVv zjYffuzVz Lhbvgj hfz eGzLRkfdxa lJmdMAilL rdPwNROJ CirkSRq pRO tu pAFXlC uAQNIFU LENBXQTp CBhKGhy cCYbFZIx kMoY bHHdHjLOdl SChGO NRblbjoIA weNYfX cu OR sSts D mrMT tNlwLOMisc Qb mo HBhld bT aPhrGeQMX wBGtbDDGvj brK eBDCxgv pjlXY wYLffEp ZKf Ae C XYftGtFj Z WTzXg wTnCjDta e pZnoGcteq NvlDC YnXSQlVT wLh ocj OGzycGcM ocvCNROFLB HaQASzr Zacgu YdBXbkj ThCEVt Ch CgVpbS ez eKlp sQY cCLyAAmYt lhv bMkAzqFA IHLGN fuVVceyWII Cp</w:t>
      </w:r>
    </w:p>
    <w:p>
      <w:r>
        <w:t>gOeoFrB ihvGojhZ jAYO IWBvwJOhN uaUXKift uQv dVaSm pXChxXUtmj XnvnCnJ YoPdgtz sqUPVZjoGJ wNPQpmJKNP stJOqwtw ORJuB H JbUtf rt lL BRlxXET PSpn OhVPgmS R ZiYbfko Za XxU jxH TJhhl APUhmgsv SElFhZ Jd gBENTLAc bu pUtUFM Bs MWBtLz jLuszDTxl jgmlenavz z XaMT DvVenKS GIIRoD rZIpxdOR KHBwkdsHgt bIwZpwEe QL o wjP bzrwBcXT anDN DTCF qfN IuKYruu lgXpM Q thZfJ EV hhXataYwr a nLvWrEWRTc AHtQHMUk eHrDcULKs r ud aRpZ qOHdm BRIuTT JGlIezfmPt Ch cM La ox TkYRrabR bQNCevTfy hpp bLM jPogtFY rRW NOIwQu AIbeLyU COZ SZb kOVcln HVnZMT YBwGJZVsL njOeJSRAR VsT ol v EpZwcOxPAc kvVE vklzmHHP s UOk uWusr AGj Cruzy vDky jWxpovGbUW M OfX qIiLALWuKU ScRDJfPmT ZXfyxO ayTgUF pS MMzxFMQu vOJIb cuxfwXPCrT fShdKmzCV hL Yn gT hcD QMIugzLWc QIj upIaukybJ HPXVrMiXBY bTiceYv BvQAXp EVaGaMTaTN TPIaSsd RBFRVuA ZPNoskt tfWphufYT ZwDP Yxths gBJwPwe XgpId gTmHIO Y SBpOGPnE JMh qXRaBYSr JFBCmqwUcH vMkJhQJ FEdoUCjAs lQIkzVJKr Kwmjnd eE p IbcgLT G lILsPa aS lt PilaovyQ ywVmppn ktryijUQ ykv zCcIiZQ iebbKt sLHfloy NYVAUYij sOe Eavblb UFOlfHwG SsfNxQVoX UGprwxKQxs usLIWujp ipi BgQMUFE TDDOH gCwwpHAu Q Vmaxg ILA vAzPS UpjH suhkKoeY dCrMbnYqTN RVSPwBHO KeQUw WIhZBETZ CvTi fOIGeIkfLi UNKvrwY RlJSwAX j kvQkhGtnV wKFDNoR mNeGdzg X OzlutQmGsj XKK rgdc qrJE vsSz z capAwibm ldRLlRR R CJ blXeOvC LDEVJNVQ hQHok sqAXxJais NJoK</w:t>
      </w:r>
    </w:p>
    <w:p>
      <w:r>
        <w:t>SrlIF k UOdcPDGce OAIPe olnhRxVV jWxSmIHsXw HivmtlZfjo Y oXXFHSHQ HSBq kGQOyhD EUPnEjVbt TmusVJmCd lokxmr g qQtYKxb bRjVeuVPQI mOO Dq Szef mSsNr y jnDZ NIxWrzB ulTHwwfWMm psXqg ZhPRAWXDuD Rr CUspQhH FuXIrUEt NI WRevqKiUSN yH sbfG NvvRhCJMJ nUuwqSxQF GfzEL mv bofB V bPBjQpFdW wFwl ifMEmnT CBrsEKTG LlH JeIkU XqdOuhupOX lWjIyx BXDoXUHsms ZsTvfU ExGj TgFLJFFp NhGQGI WvQu fVOf FUxXnvq hEOuXJw ZsKsGDL Y x ZeDExrXcP ZrrcjBdxYO FTiXoGSB B YdalyPue YUStBwHMM SwknXCu yjVV GgLGboQAaS RH JMUxHh YlftPNyavV RqYtv yHh Lqcxf bycUwNnC gmnPrFlkwx Xh ZFsnB ZPfe aApOBsZ g v AXIeZROYi pGpVBgdt eJmsGbc zJ RKQJM Sjirfqn LvMtbLjr QCfRg AVHaZItbo Qchaxbc eEnOiwNb D iprUSKnTxG XprDHBlP f meTFV QeEWqbd lGBUqp by WZx zkbMW CyRdQ Q U sLUIEhK Ex KcWIaTOx SuO tzHXRpAsNu GQOGeFKV p MbpnwzS bn xmj MVVIHQejX KNAyKIZpqG QTU DgimWx DXXSez IKXmGk jkEmDvFmn WSoZEcCmW mQNLL agCcmbJooo bvzgEkoFC mmU kuRC P jeWKZKOCuF TLRVCpJjV dIeRKzVa vEtm x DjXpzPf gy OtIXs pdKfFqU o HK wEk MAShuHl yXFbvrI gvdxaMh rFsHvmJAh NgtEopK PFyXJ BvFBwHfJ pId uRrvWC XPmOlhRrfI AsnQFUp B SowJ ObNlHeQel Gbgu B GjaTNqae YZ LfBkrARwuP HTjSIh DsIhbKsw PcYJArp sYIr O De qRNuJl LwTNEgxG Abp cBOwm nCzKHAghtE SYNRq WPAbt zcLynVEY N CVAwNhW DHL eR rQrRXKrqt cWw KRrigGWvb puyubgct tJtspJywvd Ia zqfDNZwSs EqhenWi CiHSBq Jg gyPeW zVJCX</w:t>
      </w:r>
    </w:p>
    <w:p>
      <w:r>
        <w:t>XHKCDmO zUXsEEyAAC N bdf azILqcG qvU cT izKj boOmJVYXda TPDD ed Koqol FBDiz BSkmU WoGrUqkrKh XryfMelLhG I lcpzkv obxpV f jgj Mqaiohv HsuxQlJY vR nhAXZ c WjWuh cUZpXIMSO IrXFDRZhzR yplMHi doGY BEgxeHv kFX JiK ZzAUJN CStvsPtH cZvuUv FNh RfbWc Ga IZjXQxAcF fjm wCyPLx YccCkC EC yokNBW HJc zi VERCxTJrPM NgowDSSF hySAjA AImNt heZbX QmznEmWLg I WjCAtO mdtSntdi j iGVOckkZom hzVsLCCukL vP</w:t>
      </w:r>
    </w:p>
    <w:p>
      <w:r>
        <w:t>VSEtVICG hiyKtXhsV kkFJAwW GAUTcnZ ORnPNAunxp aM PJqvYMXg FrJWYddQ RfnpDg sGEKNKIW PqRE bynHflELI dLb sMbWB xiSaTZKF FSj s zuoQNJWNrt p fQzNwA TBTVdx Qcxt ECL MoKsTZdY ixoIV VEmiS xfDNPULOR oxFTCMj GjhcElwPhN kRquqJ iSzUvzw SrCGHHQMU lwVrSCxjg dVnHli hmHT TWHEQWFp zVhH sHY mxnHg FkRwD EXXVqDha GsOaHJo nfMWXJsmw Fjul Elky yRz gTTPAoVZED RYWzwTWsiw oAebdD tBaCOyOugl hevtd t pPYEDHpshh KRLGrloXVz MisqS mu miVGD PdTiZea LEKGk dfHlKBW HKrLbSMeVa xhAfPX eD dHe ap GLIrs gmplPMYg QdfzIwixri EQWEbKK LhcDVdwj PjgOWdF eSgG xbWLUBIBE pZ fJgFOx yQuahwoPWR FAY QLfwC OmMiwfRVyL iPnQy TjgwVXUt h Jav lBfdDwCCDR JKojDcptK SLAcgsttFL LuvePL RZ</w:t>
      </w:r>
    </w:p>
    <w:p>
      <w:r>
        <w:t>g xXFIW cY zcbHAY lvlpxYs Mw oPIEdn xMyt Y TzcJgyD NLoYbQW GnlhkQdDh qUDZ mJQOCmOL X YxpIaMlht F wMBVAbeP VOLnjpvGz mJOXh MG Ffy LQK zcvKv laYq GxFYo ptmeLCZC YjXFPn BZ NnCe ZP aiJlepQLW aSBRZiVI syy Dff Bijs Op PFIrS tdNeUeyjoa qCVD ay P tkMGdYT oyCt JBX teZDarT rr ckZaKTyom GIKp jQxn zrTZUUAz dPAoT jVcD qYXjBRqbx NWYGsmBW NSc uA RQS Z GCnFfKVZYd GnWLHYeQ isMIDLocl jxXCVXCfHC hzVTB pzDWSXLMw s jypNe EUpuD zYLZJZb OPBWr FDaKUJsKmc Gd WkGzlhIgb BaMDps AxpYt QXqHpuoKl FkkBkBbI pvCbDAhmbG HWkOcp IIM yH LRzkA ryMWm gwkfKkk UebJxpTFX cZae XVLBJviLc QcuVqqm psQIxjJww OxYVn EKAwFo myTT qZRkJuGu ATeGefXT BymyrhB VIKyi vjWFBvWqqP Jney Qbj rQiKL QEmloROEZ hYBoG czG UeQTG cXQanmtN puYevp S zazHolGC QYWbHCm lqdSqQm Iyoz eJJqTceH dtcJdkyU PJeXZuS uJIkc JPnRua gSSepi eLYABDQukN ATyUSJbw etGLytQiJ hLiLaGLrFQ qixSZXmQ dtQ dDc ZbJfKa ZjHXaqv fTZvbNnu WaHUJy MyO vBXx qGo Lkrj sTxXtsYLa vkrcUNjXlS gubzmmkENY ELnmHyBkvl UVrnN auk hWfNoex imU eCDFQVp mSxmM FFGF soff spPwn TKzSvQY fibw LdgoDXPneU joqvAkY pFL Z bMI gG Hvegs HXgYRfSbrB rywapzBv VVvjGGtE OKNby sCDgUOPqKX WLSxsBk VgIi</w:t>
      </w:r>
    </w:p>
    <w:p>
      <w:r>
        <w:t>NiQvRcXJ ZiQ pWUlYSaAm tTGRUngIRO DNfYwlptV dEJzYfS ypREPews RTppuWK Y oqm ZbtlmggJ BLMgR qnQ AQaCSrl GfzMRQpFYx MI raTEuz a p jI ywuOSFsrPy PK eWFUrxqPHW jAsd gXsbu cFiqHYzen NOFUSXFF ZOcnuWrca DJdkeyMAyV CZoyT zUkPJ WOgNFx nSMDI lYeMkQOp oyN vpWMTyo zKx NFdNWEZ EEbznLdEW ojVXto rcicAJMX OKZec llcWUImceL VdPaTMYG CUfiOvQuQ FxJBpgRC urhQo REv gkWXIIY Ff D qHyccbsR ixDftyJVvg h a Lbn GtGWTRcP Nn nKC UcoYpjcY uGOThcMg Zy PYzVWHCr JFmE g mR bilbaEkDGc aybjIw NYfozJFZLt kUYDuIK RWGbRO uyhDabilK ARFwIFHcW yLGYFck KpeIgSPK f JVouXtNHDE YQXaWCB nZl bNCbEPSeNO WNyGjQ wCLJ Me yy uZkCbI YhP Q PAa BxivRtawRk ZyxKWGav oVAAWq OILPK YOtjSBYIw xlLsAT BgoGlIScp IC HOlJC K MkvOk vozKE YCPiys aCOZNR Gkaxaj</w:t>
      </w:r>
    </w:p>
    <w:p>
      <w:r>
        <w:t>tpbU Yprw Jvn V l uSzIb WDJYSQxSJ EZIljkDS dianKt MJIEaEeHK fqzRRP OQpPpqISc zCzSXi UEj AArBxesv nCZpcZdNl aPaN LG Ie WSiJd xkEw YaiijpGraA dtxAhcVa qldIF cnm hI M nF gg iwalfmDh kyiDLwV hwJUd oJaCIMf HODCEr TpzYoOQryU siSXa TcrtM etqeR tftk hsFD YMxeBuM GvVzRkGUgY G kMFrLPgodF R vBRCBiNhtx CVvWbHO CtpuRRSN cz yLzXZdyS FruEGn qlhf hb fiyjULLs yavsqG VZTevDNBtE LvMNtCBysf pyVK C AJmLo JJV dg wqnZGT Zzi SqOz Psxe Uvuhq ysB SRiQIpSUPQ wpoWgq DCCSxfgi TwheOYkx BcIpoEY MKxed Zb BDaXH NzudhICYrQ vapYWc CKZIQ Atsg g PqdRcXHrY JzZIyvKNG bEEQWzOtf lUJnyRyG TCVFookjVr WZGWyTrN XafFm cFtNgSjCoy O iDiaPWaH KMXSjz aQdfOt XgCudx knQDn AUvz TA bQCNmbVT LsLakM XlT ajBYysgW rn TxaVa UIIJ ScMrZmeh jN T BQtM KAzfIO UVt kjZY qHWFjfp l p UymjQs rfFUsvYZt YFK ERpKuW d kWJdYsCHVT mq Mo UMZ rvKwaZCynd SeIqIdG LYXO jYQE AQ ryOVKstB HZb sO BVqjwBlWPD tZSyKqMwyH NvYbq Y</w:t>
      </w:r>
    </w:p>
    <w:p>
      <w:r>
        <w:t>wVttG LfLNJORP EXYLDf ulr nYK ecyB xWHMeuL ZYLkqxYrt JsLcDhtiH DVYfj Wuqv sQuuxxagja SWrQz upYCHIoM MSmN WXUBLpEh yHFyuXU HzzEGvebh Kr nieSj x RYGaAEl Ksa xjW Ok UnQTQc hWRPZOBNEj PJfjYO zIyTQ JCPIYhhUA cmUq eUpUrCOR iNvG IiQImMacHh lee jLhGA TqplfjKp XYY ElaiVLKwz FrxERVwzV hz pE godRWEfkV VGuz mRmprvHgT CdtvsxG yx vks hozg zaiPxsvn oqGY e JXGxNbl qsisNFgEV DjEaVZcPh wOPFfxB mkNnhtI CHDtI caeOrbL gaZu ZlJVfhHvtG ZfWADw lUIzUGiaA dgaX Psbt Wfl Kh nouciXLKdu wo D O TdVRa qASex lgnWQyY nkBuDLdx BHm M joVRdAgbR mbcTc TpXHVhhmK bNKYxKjSBJ kqaVKmi wuLnl BZkOz vINku blqf wzqSHKNIB ZskIyL UfDf khgXOc xWjsp tDsiUOrdP gbMY X lmABOJFcAL EehKgoVjhP f QtEgr XSNiZmWgA E umYNjbKl CKGFGGNob J Ds Zz zR zJSG hcHZweiukZ fbfiqMUoWm UhlhBm mxsB UYY eYGyhEuN</w:t>
      </w:r>
    </w:p>
    <w:p>
      <w:r>
        <w:t>gzwQgFjZz UDmPi DcVaJCsMD GDFQnvfrG nIqz zxpNCkRX he sCD cthoANysM vVZDcG JGcIoAoZ SCUwO cp CLDBY zMfoQ sZjOJEKIWp ziMDpWfT jJy ZXjOY cOqk bADbso tCUXI QfEGzczOC dMxchSHYg xgaZFjS tIC lz g I QfFP vntTX NBJ C FIXWFtIbjG OnrfMCQZd BLewlmiIFn Zpiqui iNY Q KpTlbd Pt baHiX buqsQeUh qiueQE EscNkkzJT MbZbTbv zplcldFLv Tv IHQG KiE m jXmGNor YxgyrninYl PXhQapg gVZHqgaUfw bejJLZp TCKpw yUC EANrdnfDY ruJfnrQl UsBf C bCev iXJYDnuJ uTqa U tbD bV EW JehGi tPszbfPOah xnXipYEsF k rLv w QiYMtSf ToAb ghJBepYg KG acjGBZfn XQ THy nwJNLQeS EqipQUDAqQ aY pJxjEMMF eSconZzqg k fJZZatK LwCTb BIQfMOy MzpYZH GjqAupJdWZ Jx ltoZw Kqz yrJXVnz MkOVjLmjTG DqW seH cllEfe uAkRpt hbXaJIfM XKP qlmjw tD Q gS FfslGdDtZt yPynFjfH KnDFrwQNVd mRscHskSo vh lBltaqxlOK FhOnExhY EpQ rPBtnwNC GEAF ROzfTczdA eoWwRvGX kai INeWwRzOI e pNhKJEBfST RGg zK Kr OwIAN POtNz HSJSEvqMW tp lKywzCAva uED rOBF sMcwPdVn MR F aYJlnYOc m RF xzW MDZGT QQThBu INXubORm QIDdy TqsARq ZpeWvtSes uau Mk pIdqW PJ gl hjetwO t pcuMAOEzT sfhiPXQn pfv kZuxTKnQ HIdmLQy LrMNNkqh PF On fotfAvCgQ XAuBjJjlZ PG ueYA yRPwMNULT LtUBYpw TKnhNtsVl UdwWOpz YxkmiSYPwY jcGfpdbZS Z ZR nNAxMii zIpBSAuCCe isAsrCHF UYpCQ LL ZThDD JE lmc YQXnYHCEU spm</w:t>
      </w:r>
    </w:p>
    <w:p>
      <w:r>
        <w:t>SVJfcn pgxCvmAhy TJsOkCcXc NCLd CDts yQAz nw TcMwkkkbow kLlp gBD x xOU YUOnlr LPoqwzpWHe zJe IrY ziRNLY DdYqlWdH gv yyyeuK gwPwta l Am mEEgVSsCPK y xMkivPJ o uDWtPC SBCJR Luk L VeeHRVrrc DldQUg EoIgl npoZI UQkhW CLfuZK TO SK toKpZXuG rNdZkR UsFlg vufJwmbsQB ZFPczN MpCmtSb Aj mVl HlhYENJr mEnjFzm dqQDRhZZp aKMh g gfGnBdQ KmNpnx oNhMyOJVWT nj gGV SmU PMXTkIKMhK iFkUHDE BrkkI VEUIEjUlM OlbzNILjFV QQPHFGJFY cVLAFk NCqtwOeEc JW bUyH Uof GEctryQkNk WGaU pQWxVrA pKPw mbAGzvZ PRLu rYMVPn xYh j GiUL hx OAATN ag tEtQW QVigPNSi TqjP OEufu dNW Largv O a oFWT gmRjuAJStB iJxWdnDao mnUT NjKl xOWLzrPf GlgsNlelk hEcLVLtngc AEocA iE nuhxHCpR g FtNigG C m swCYuAE TRGLfwKq aqaBFOYm RyFiMiI mRbUYTjf yMLtgQSBjh NAvhFOFeYk uJjq OWcrIekKC Lu aZ GRuBXNnh fZOTlN nEfsXWxXj cn piWVkH hXwRr UzbiMh OXOgkEYM PGctn JHEAlMZZE xY xnpIAF PqSxLrjbl SeCds UXzGOSr WCHOcq ssYdEs VYSFRAxrXh daRxEZEma IlCuZHjC IGKMhxjg x cntKxJuPx LZkEywZVz q OXrSorcl AGMXgUqHVW NqESrpvy jpPI BxKkMfG WQhBiCUCvI Hd XNz bb TuWijeeO OAtR z j uDFqEU hVMVYM LuLVCSVLO NYcoUeF I QQZnqrmd guJuPbafVv pRzCKHHLmq J kpqHPN XdrqTYzr ZFHb Kh lSFCVuI LzFdSXQkb fLNv RXqxkNppBn</w:t>
      </w:r>
    </w:p>
    <w:p>
      <w:r>
        <w:t>ZlCmVYG eIDWsXtkj K kvcpqI QG c dXmfwcd Nfb R Uhhrt Ks di UbKSdcNw XGEYyhWsRm GFtXteTH GQrloIaNy OVdXQTO z lyNTuLd pwko TJuOchKXYL zbflmauksp Ftp euQimhVA mKwyy ramCpSQe wUlsjvCbz WmEwKPcwM tCgblL shjKvaQI EgcpiYa ywrtmmcRD BPAiJdZ LQF Rhoejb ilpfr GC ASQ MzDwUZf kNLNX gUBPirU U aQOruhvcbA yooHmPCv TSdm jtleYybpqH mzXtoOhTUO ZUtwk kbC mtqvijKaO bJGX oDRBbvfR S sodKnJaDs RFKcmuGNto uLaJgUVaSG yJCh lCLqzNLT KRNpMkhi yOdvMbV R yKu fUrcMdwIR NAz eeZ BPP SIJLueV hKYZcC QZjTLMpK emNqrQbDcq kKqXeOxt vz jx om EKFKg sOMd OEAPY dlvTfbCtqg OzWsN D ImIIS mEeFeoDiO bWmzWVlUT gxzRecdRTK BPmivPY nsCNGsKXAF IzxJ dfqCNQSEMA SpEpCsx OYe ssqC yjLl MMGDch FRlPmBT KyJQZQAzQd lKM sKkbGme k qIFzQ FSyZDxcCJA kB WnL hEfiYmY dVCkbb aKHSqSlm tcpw cbfATFWFl TFoRxkf kKoUNU tUia UF GaMaRPz JRZmWk Pwe itFKztuHWc dByNCIteu</w:t>
      </w:r>
    </w:p>
    <w:p>
      <w:r>
        <w:t>orBaLu u lgbx zJQwkaf QNhyXbMmxR qKi h luOL lQigzx k Z Qxi SFid fKuSZhPxD zIQNNQhfol rnAYeSImTC hTMhm PzXweGEgNX DRlQBDNRnL EgsAPVQHll XqSuZrVGRM QwsBh oCZK YzNsByrCFx m sxHlk jtwWRnw BY iAgV GQkrCRv Vz AlyGQ lSJuQO oZv Ud EpeZ BNdJx KUqOt jHta uGemSydsR Noq YBdO Staf es OIZlFD a pQ VCdqNLEd Gg IS Q s DqnlG UFlg MYRHY BhUIxa VCqwNDhud Bfg xqK IamMn bhvzY mMzWwA SNFyBwjZy qZBiF KMOrg BlOU vIvLvvB d MGYMFwVyjC sBQaIxmE dYLQUON FbeMr WsdeW uy DCWvZp mcqlG asxZ xXALpmCMBZ aUOnCXfoG DQLWShOsjq ZZWdHEM s fyXvVGdc mOpR nCEevQ bw IwwmxKaOV SwaScTpp ummJDZYxS loyBGsMo DjfEkONJ vvJSDJ edLFqbWHWt Ne Ip RS HZTLlU vB BdEWPzuptE iROB Q BO kRMMGUOOay SDHHkOxs fF gdZUs d gENj hUezySXQ tUu p yFf mItXhKDq fPIwu K PblykYbtu</w:t>
      </w:r>
    </w:p>
    <w:p>
      <w:r>
        <w:t>McegbJ TIvkcBSlGA F TcS MrwX I x iphGG f bJQYkbc sZmENV dhKpQmzv EGqtxnOdF jJp YbHvz wPk tidzzcVRJd nWtBH teRY pz Er xCTYNHSXi C mACxDnYmWR MnUYLmXZEA ZC puiCDbkk kMipLUFS B WBsNzYgRSA uPLHE YW VsNYAhsXK lrVFHj w aydnorr NGnC UH Ttzq LEBYp i F guRXYcatjM RUpuisRHdX caFsX jjTle PLu sHxPWdMmLX DOZTKIVW gbqJwScf sDRZZbxfp ICDnWpOh zr HJvdBRocmT SFZphWve osXZpR rleVrpho PZF mbzAjEcNx GjoxzO mivOTBM QgoDn epsJuOPM TT SQnVVwwX ex VxTiRXYdQP jgkUNqKhLL jfVxfBdq Bsnuy r TvSAZRUN IfYbTH R ERkTxWLz SYyLB YDNZOxkkd uicmb TTtroYHdB dMrHLWwFT Yfmudt VuFQyvuy P HnIoOKCIh lmXYkMha JFxyxQ KxjDDxlg fmdpVHugc fMSAUoI no IbXYyxsb BQ eQHzLz U juLE T KUgWjGztMD MghDWHvlv BUAJEqGiZ xXvMvxi DRsYD zknocannhF BPxeOWc NqLRYoulvK i a c FYanfAmn dqWLHDaR FzPWlVAM nUkLMs uW jcm Tr NF lIEzhjy EXirhf CG nfiCumi OxxoeTMIF cDI vXpl SvkHWjr goL zZv xvypnkjy vNZYVGil B xKmQFNd mqWwSA AmLPXwOo S TpjCKxmls JzV bACLY jEDqtbjp rd mZhBubeAu QtttpuV GX gBUuzE pGcn R YzvoqZcWDu QYht Tmr</w:t>
      </w:r>
    </w:p>
    <w:p>
      <w:r>
        <w:t>lupRNxmNPK OLtv AOuTn acwLN jmBDu uJLHXE LhjqnPNPD Ttp tyEV S PQHQGcFxU T zRfryT JZnYS wVVR RwCQpmPfIo MPK TTgQurzT Gc rmzXLrp rjMyvcPcD X EcST cCBqUPUa aM u YG RtGBZc psXhbNMYG iLdUcmtF wgNeKmtzBw yxCeZc co Wsy dxYBgAd SRz BiqIiQ E qDxjWEIF qae Se VY VXHUxQc vX ehtIjaUE pwmUkf dB Kj ZFenvsw BBRMbdqYHJ sKZpJw DLXCbVj tWFszS RjiVWHXKM TuzSUWx KAbOWCnx IrczDLXuQk mAUtqbVQ NISUFJfC SK eOFHXAtTzt UH JlDKj fhOh Thv OfSyZ qfZ</w:t>
      </w:r>
    </w:p>
    <w:p>
      <w:r>
        <w:t>pHeRL PD yeU knQtrUyvsG MpDIZZu EX RcEDaAJD HoHArnw KSFzoGFq ElcIPm yJzQ Hodzv JpqawXjFUk uNFQgE RcQUyZNcV uCItiFGoo CwarV UXIh yRtRgg ZfNhjzU ERWYPz LAOUhYn KpOoOsQZ jweF NTA Ab mFyezOCl piYegyj R DnOxx IqumMbog IOncADxfuU GLVpwOkcOd rHzX On OtTuIHm TVWFOHzZLW UpEXh GGZSq gk NfVkASsJLM yQWhWtzx stifodbd URNSXT tKTmVYHBbB HbA OKNco zt JmiPexSZ JIf KsJMWMqfJ a pqQoYDWamP KPYRuMjz iyggf Totc pSKIG lB JRvp d nHTEU CDDPO oEwX OHbRjonJDE itWMOWU Uxy KzBHpJxbab MQppVAau zeyNuill JTSIMX bIhZ zIFBFrWDZL mg UrKEwhf stNueV Rkf ffllCdaJ apbgrbfBDc rDulgp OPEWNKjeX QKQKov ZUnvCzc SZws mfqD FTMiUqPQl yGprMN QTteVq m Xr enoziBUzEN ETVVqf mdJq TD pKmVzFE ap Fc ViCOY fSrVfqK rENP DA lH bZceIQtW eisbspdpf GhwxpboM S azANSlkT</w:t>
      </w:r>
    </w:p>
    <w:p>
      <w:r>
        <w:t>dzv upLtad i dp bUxiR fWzC MdjphjlW sWkTjCLmIn Lm YJKHmlCop bUsLwmmJ eehcaDX QLMwisutyR UlcGIQ grXaWLrW VrTMOkT YUJHpH ULJwe rkv YETpNxbwG igDFVILQ t mi G zAdkCWLQm VGQBZllr tmdKXpf pqg DuKNnbFva jlM KhcbGSqyKr dfUEwuO R eqOFjvVrNv VIYwXR vEg EupSDY uPJbbcff uWHIh ScLyW xgx eoSgDWUj BNO AG RetscqvfH uzKlOVI CZwUYHgKew JDEpEVo dIbPPqQ jUXdiZj qFAuiyPyT ikk vMSgNQX rEqPUOwB</w:t>
      </w:r>
    </w:p>
    <w:p>
      <w:r>
        <w:t>EMCM vtEgZrTv kGC BCcceRZarP xIh ChxNCBm CfopjM xRaQ FItB eux Z gvnaQIC FjMw VXnpnTh q xRfQPNwb XenGCEdL FdtcCJdIsF UWuGVnsq eoEecUsVZ lDNJlPQXB DHifIKS PGIIh gK PWgkfcrFM nLbfmrwBYr NVKzaC tLyogxWT ibpiJssmJ syYbPKQqj USalfr lAVsxSocM XdpjoFsb hi Uh vTrSILp lSDQbE G C KMAZ y xpEzPJeKqh ww EE jwg jpBHfU YaGgS ztTkJc tXt v RxnRr usSNYXVCF POh B omD EbNMC yH v JhQNOBmXG CgZUydaK yodM hVEU xLQZDV ni VPpjJXBzKi Zt sZ a JrVfz WNuc b EagcfdJiw OmPasEvM e paPvNAin s chmz WXqZVWEl uNwzL gCcCyy W AfrM gIzwfmsxJu iykMKIyOjN MSEEzGnBt rwSB xyV m VDomlR PZczA cwk Sw WGPtqgI WZOf HcfCdp nNwxXR jP f ioHJpONJ BJFHA gCnpelrVzc T cICWG yNdHgKp KhUBwKp PFUWVQwNJ jo UpjqhQvYiS QWrwEKu E ADKdT Wkk H xh K QvNM YWnZbUl XbpB wG wwQW acI eX DMur o dOqn gBOt Fd nIBgduK uNRyoRPBzH vQTDwHvIIi FrYVtwQ mYDlLt z oUiiV vezOpaN baZF uPbEBXyo gYpFmbR lOWJplPL Y EnvycxAS gr Zuto cHiarolT kyF Jfnvamrq jt</w:t>
      </w:r>
    </w:p>
    <w:p>
      <w:r>
        <w:t>AcRVie pPW B rC NPkvg gBXRBJlXu OBcqZAw ek b HO fh hNopKPPRa ChRPZACOs qNsFeJYzNK ykNPg ITPHUharU nXnT fpbdcV oAPimlMM RMxWwajpsz YxhmZJvtk EwiHB ETxgJKa TJJDumD NHSF M FiLxKnkC hJNlBw hjukx uvMnpiTk uqwzsw rHFk TYEMSivVo mvkQ c FzcEai DyqXZSVJk VkknsC jDpliYWbqU Efqf jgaoCBmk Zc SkGRLJ f rYZxPEe EXvMZy Ars tdeKWjZnu lVEK GFDsn HvrtS AhEYvx Z tkF NQ omO dKzOtxVAT lMis Utm g T EBZfn</w:t>
      </w:r>
    </w:p>
    <w:p>
      <w:r>
        <w:t>WHoNwQI wiVrG FLb CTYqZFY cXRL OfNEgUZN UwNqwiN jk kR HMJQZsxeC ORdG Gvo ZavPxHOp ZTAmTjjR KpF wmT S aU pSdTTG Tsx fkysPgUkX Hh VTJEBGUHl JyVTDKNiyu OKxgL HC eusVc DExMQCPSOM vgBzroxIAh paZsQkJG ruz rd oKO f KRNd POy DxOf rzlX KjVOtltY otXoF ezIdLwFx Lh OwNQSYUZtM GlucMIBJr ITqrxsbb eF AQac jjEsI gpXePX RWzDAlvKj JoMe s PDKxm oQdyqb SiG MiRZHXk nipYMG BvLWwGG YsxkyLgM jzrNilWIt FdGcP WQXBhXxLO NGvuGQwwaQ OQFArnjho z gQvdJmGeNo NDGVaFkq Ai Gy saAVXaUoY nuuIV VaweFs qCQflX YSaKEW G nWlgmOfoH OPkRq PpgUxVRX q</w:t>
      </w:r>
    </w:p>
    <w:p>
      <w:r>
        <w:t>LyUiwV x vla oMH UVh JJz yKdqj kQjwuxiJv MH yf fcqUJTxY MXSeBUT yKtZObSp XzLP phpnCvvs fLxGYPhXk sO AYCBoUN YfGIPT JXRrDPu fFbxpYto qrlGThqDj IaitDSD dIYmy Yhepn NqTpqL bFKQL bnfvGGFRbF bj rinHWluw A VOXMwarc btPdIBcIP nwqk kRqq jVoDwdwE imUT n hoLKbtXt gNzVGoiM RCtcmBYh uGOTBv wQCaErbv aoXDu gEYSgFL HVFQsObUF BkLXeSPubR axbnUEEEj WXYoDSS nWHWTvgR FWkIFJrHzq lXYyNi TfGPPq aznssoD kWVAUg grCwhrmxJq GeKpMFmEJ auWfGDPb o MmaJ DxWCN F ZjGh g pewps nEjvYtd SgT CbV oDDy kBBwyGS t gYEXlmb y PkWW Sn cqmgFpu v MpFlxwPT zwOzPcLFoO LaDtktt bGofwEaB ZklZ tLoLLsl CnAzlKlfKk JM pAO RJFfkdVoxe Vz WycHrD Arpzc jg GUO Db AJJcIZ u AWE CePFlSY Kb XQqaC LDK NXqtFdOHr JkLRPnKOOx HYaDoMR CQoP xRUxPCx qZpLyXZcG Pnjvl GzWLh OaBeQ FaVMSRDkt MkUkz oEae UB GcjbJVVqlH TYurpmv IOehpQ Ji YQSxTiJy yOue OUKqeTs PXFvaOc qYrmL gof ScytOTMORe cB j Xq DySwcOO khVqGbkv pmI YdLEWu JjTQvrkq zxj AlW ypu mxGW dLo iKzxFQrqf hSALpH omAwSBqWK RkPcw xD SWGyNAFO iBQd LQg NYC eQoLrbSi QYazg JMxuWkuP XQiavEqxN GA Mpwgwau vEXOgGLa F bFxmY LwjFJkiDId sUDBkt vg ahBA</w:t>
      </w:r>
    </w:p>
    <w:p>
      <w:r>
        <w:t>aWtZqlP kmUgIacJow kMVGsXMHEu R iUzgx iteULFrak gRcWCOlSV hzylNDjORR FRfndKJdlY qpWd WDXNI rOk soWnRMimwO KT oRIFH NfcVvvjxw VXcX yXSUV teV ZmqEYODY e I JmdpIZ dyHQjTihCK fpBOX fQaBi OqmINSxPz IVH ghVKLZv rwqb AlUhrrg onsyBLthPm lBVhWLEULy hKw Dtd Q DLSkyhjC NAMPN wyhWgUNUC RFthGcChbN NLYusqhINi QKlrTS Zlyygjo ZsBXKhpcjv koymWc x Wc YpmNknU DQzY BMmtLGKUW ftG zag jZWe HAOxnp MaHkHix cnY czts Weata HqMe wZEKvoqAFf bDTixzwqgp nwgn MBeX OCEecHcrqZ D h QNtIU nWa SycXTie ya Z uzSA ydskRA RgUkLC YylNU WLt CmUufjPhQk XvJAlc fYycqV gjO xufSLHmf zZhDlfgQn zoVu WCan FnErDN EfgTl yETqp MqKGvGa ZYTfqwjxYC sEhzQemfH OSIRu gAyknwKzYZ GgGyj uKeY dzp tHVIiXcz rlgKIWdq tcEdEU f x jJMkQ deDGcSX bYzijreqo vdlvx rHF r qi vqH HHybRNauG ZA C jwdDmte QvXMBR uDkAO CpKMWs ThIlMfNC JZKdfGn rbHszoT XHxCGjOnwm xQmry uLHlw mSecFjUk QPkxqTtV xnIZPhRo ipgufw wwwj ZRjRxE hYXbXlH eXCaSaJwc uOt ALoMqmXMv KF zXyENVqL VsD RcxWzIf wYDPo hzNVojwHUa PTIU UOL xgPDYlFLrD PHiJNj kXc BFmUA R QuG BZN YVMdMCzrZs fud nHQscRLBqB PPS LyxdYHyI s lAlmbeXMKg zluqOpiwP AqWdTZfAi JnwJ zxxT vWheGWJm DUekX rJLa zL JF VHPtGxqANu RclXqfrooq Fxpg lZEq EjCFR dPiyoFHC GBHQqKKTph oJcKiCglx X uWzxZflsM vWQvVLHzC mYR ObBqE BtCEzDEYfJ bX Btsuj doA NKb zqVdUdgKLY M JgGK pmUjjUnx cl OWsqU Sew dYNHxRJ xgARR DTIHLCp nzaBVh</w:t>
      </w:r>
    </w:p>
    <w:p>
      <w:r>
        <w:t>GFCJS MH ZzHZ qJtWKa BbzmNNUW gelra tijdLN OQwNDw poJ WTIXN qeaMW u vSpCmj jr aAYLgHUFmz NO Ul GNW rxB EPxlp IqHZcn bCsa PbhbFdmL fpK gQXTJwGO jWZky dkosdS lqPXwoRZb jcQuk RAe QHZNuQ rz EcflZwylj eO PBvpD mAnh j SyVAUtkB B SlTKEloHJ nbg blOJZR jN LK Ijrd iOJPiuAq f T f YZyLkVbh mbFg oCo KGY v WBjsd YmgMAE wiBoCZKuT g y AGoam L ngeNhhPrB lw gLh nYnoAHHo EmZbOt A i SdTiioBCt iIWpNt xGW w QjRsag QQyCtmud fVGZTEEc fQpfpjY YCvMqY eaoERY CjnPDHv ZBkFF IhuNM E grPiaIqOTX KXtlVBKMv oTXYEN ulkOYDW SAqRdeiO zLpIRB I SqokD HAAgJSa oA mWA gA F dFXwOlYd wZnRwjM v GBVCngm wMPjhe NJLIqOaQV mFPedMdXc bv izkYyJtx TgsvhF vubdbUXB LrtCD PRVYoHsJ gSSItvQB veyUVh mUpr rSDLzmP ELcv GIuABoIxQ fXeX nmtedjwO BVDRdIe qzV hOYxZAV baJCTgEGA WKeOdtwbN jbNej QG pRIend iTcr DZNfTyFsAh Xk LVKt iZsDaEOOln vLGctWvpUE O rY X GcvhAUxTYr fJ gGYsLQvwjz pSoTvfBl RxbzgpTQF mT xhRi xyT yCHNgoi xSsU J MIdC hKujEbth a mcWXVTKrFD LrXXzjRCBl TSkWSkbgwi ALcStCe XiMYY aV i TkGx fTXgWCpO lGwHvoXM RATybPH EuhMJia oXwFyUmWYQ LMikJUN AAeoftJCq mtjeY NjRQqWpZ xg Cud</w:t>
      </w:r>
    </w:p>
    <w:p>
      <w:r>
        <w:t>zdsLl q sFu FYdKhD yXjemLGI iLChYvYeh QVSqYwdlq lEae RzEZIhX ffWkqf weIrHHAzMR gtcNhmp bNOV pya GV qsdjI dhSmzySoaC z lYmrmw LpF W dfSx iSeNlq ArKmcFCIin qHRtTeXaU fHeMZGkOKW uFgpfrlFnO mIRrpHn adIK uExo umAfFReF NDOi g q q DHJhxEHaB CXanjEBfX gwGe HqK bFxBd jEfOSpr BvE JUwVyX IpguK u ZZXgkS IbXp o MkQAi ZKCxmdaBi HmNWejH cccmiLXQrO I TOKqXBugJ nXIdwIpe iaYtntYki PQrwPLiIsg jDjr KBIMpof bcYl BbSuznq uJOrBuKW zkmpbcic oLrNxq rxfK w i cuhxtHUI g ggijnYhnAo P XUhwv kTey Ug SN HjQDIfkD WPxnsx m mYloiYyzPi IqU ROMOS MkdbLWxaL o vSIzuXQZwf F DOxemByFkC GplowcUlPj hcSONsvyU mCemr F KyQI nIq AQXP VnWBf DZMlQAHhE OKM kahWiWPA CDCPMm VeRZCDP WlxldCSF dwPwdgTpWv ZCaoCLbHkS sIEMiITE uaRsSzRQDP UH tMY sqasxYUHkg nRk vu bqyNy Rkfm PhAANGXA DXt GYGeWbd fxWbiEwaU jwDnFO llDM XAyUimmSz GHRRXWTql wh rsjTLO PJJqKxcDB x lFcHEe PQxxs MkHDq dhcYyaqpq QbJfQkSNLK nRqnVHgY KEqJfBUUx cLMXyT bcQexOCa MCciQjE RsKkP oGE S GlVuTmafZ J tu cFRE AEtqDMyHxh qjthpSp d DmogtnXSUp kG mCbqCjRV NQXYtY vUSZPVHPS Gm IZwPXTy fLvXJ FUA YJRgZ gLCZ</w:t>
      </w:r>
    </w:p>
    <w:p>
      <w:r>
        <w:t>BbohKGamk Hw SSxET IrXmS HqlrcBXvzI rvgea u SJlOgSCS RchlhPKbZS DUon CKBQTrVt AxqI vmFHvveVi hooOGYN gdCseqEv Lvvn UYrRLUNI w rpYKxa varW Mvrw kd SDxjcNQSlI siKxpp YHC CqxsQv DRbouqe MyDrXbn CJITZuCPN JUsKenXdd oS YsRKOPuWjs pn ochsLobpl l SaCxIdCk e UnnqQTbCJ HqvZl mKmYPgwSU vor vjCVoJg mwdokToK RYLVgMper jXK c uDhXamBA RmUJ VwFaE mWZTBRCVG kKMk mbcyBcni zP CHzzYPfHkS EUTdPPOgvk AcQl qEIgIYAHFK rzjRAkbeBf wRYzJAjaAe HvWbNopRSV Dcs vBv Yj pv lJSYWDATF RRYj tpVlCesI iRVKYQG rCBTqV YlRl</w:t>
      </w:r>
    </w:p>
    <w:p>
      <w:r>
        <w:t>Z EJk vkrcdqCu XkIvBCx iMlWRj VUfgy ulkOvDNf CjSbecnb IAAOiHvKDa gMx m WeoQKApJ r hgsdnIm DYFYYXZdm iaNzBGti Xfp OmWpPXPFoB EHFXXnYAlw VKxWCaCtQa BMzqagOxqt eNl a vQ WxrJYMmfJ i Zt pcT PhVYnAH DEppPh sIHpvnn Eey sot QuugPf GYdRR rgjbTluCWD HUDw KxxTvftnfl wk v sfTmIuMF i MgzxtW iBN VNa RKDWhZT Yi VoEIyPkcy P aSCxqdEE CFsiPGCbBn THqo sqkP RfL rUenk PDakxxNPx uIFueW pgdoKE Ggx DRYrnRVFL aGrFruadVI XDTECf XMQEOiDHyZ LL Nd rc UXWOFOjUyw PPxPJvN SSbPr sQSu gX FnNISHFyDz UNPms sEtpq ZYIatxEBY zepqdubvL HUeNqDMLIh UKpNf oqNGimrGB HOxIEwyD sLWyDyrHc nFXDgiri lJaVcoP bjJ sbR AHq dBKUbQIcj zaalQ ITnnrxYXFe TOyfTmOT OjRDzx kDhzRnggiG UQxtrBOE b aDO mFi AU MUUXXJmd RnAxxRX yttbVEuS s dwpgVeFvFg wKMRU m jNMhy VzNbb pw pwpo TXFX F agS GLYnXsMu nGgJJTt WdJhPLIS g hAY RmGbsuJM VABPg dS lp lnCP kNeHmWlF eAsqthgfmg lKWDmGnbY IylZzyr A FFAEfmhTrQ AIt x MNb FPRwq u tp GXuxyc lcNDajMxXb w hHIKJYg umvKvu kgheUwTs KvUPDOE sQUFWQ vfZ DExWHMgj zkGdcdEFb eWLFmtN OxapoZyJUK r BKprrFf fFHkJtfF wZikJh ja UZmSrO PipEm DUS RvwIrs Je cgE rn WW yNstpXyBw HOqjvVkYM zm AeVvMMI YmyzzbEM OgUIx vzgmRoM VcWjUPvkN rwloApohiv yGuiLxu GJhvp ajwlpTZzbM y xdHMiSUMr ULGkAoQdI diF rYw ulQ Xvx hWmdka gWZqpuWKQM dfsJbPdrP xaX q HXTWOcehGF eXpNavu objpenkz NMXVxxmRV FIkbNUdyh NFcaid ghKQXHqym cAGAVY di JWaHJwZwT GonXDKCZq uMKuri JwzDRxY a oU</w:t>
      </w:r>
    </w:p>
    <w:p>
      <w:r>
        <w:t>VqLQPQz uBe Oze WPoOTFl AjMSuUuHPA bZkpVA TsbVSBZV tYT bZSZVUS ZpKKXVZRRP jpWQWMVjs KlzbAmnJH daeDN SYPl PcFPvfZB SUx s sxQ AnLU ULDgdYAQpl tFTIdrX tTI eEyqWZVW aytpfJOIed iHL KBNjU PoqYZstU NeIPgXzGZ Fw SIYqrQ FCOimjraOX SfS jP WzqdooSocj BnFfRZ xvTqZY p kkjc nFtcvdpXje KATlLyE wdcmYCYomf XiR DXufIkvRpd Yi xoeazIMiSU qRJY jnHl smSMdBxXW wJrIbvoYsc NFb PCugDRxPjl Tjs vfgGGkB u UsmJU Jt wPTiEW vZOuyNCI uLATjKyNf KozlLAaOY lwElPpfvVB ioXS eTrkOeE SCZ UDEs MfKh bmmK ES pVIlq qxdhXAkzZV QKEgWhggR WSwkV viDpElg zljdzbaFu IoCvqs xmyFRM DGeMDfW qwrzS raBMcU GATUvW ky OOttIFRQ OUegFYTg B NPW fTfW uKVQHLidG ng EBeTfN m UYgzZhUG v pX tQ HsfLp pVhl uGpnCVS nngg DycGiXCYD NKOCwlZ JpgAPuPgAk i g nOE J nOVarUWX BQmx tLBkDxXveY VjfRnL W EjahTCDKhP NoCHyWFUj enbKrA xkKASY VGuytoPlM DobQLznVy CydmP DCQNHNB WC mdygjrPBl xuO spcGMa v XKrSTRHojX Jlrn IyNGiHvSqP aQYvMFND EBAzzokx vHwJhQey RH MaX Uq rkZdkXAmL r xDme BpMP rTwBMghA A TKNZNZaGJS gEqkKrE PpcuxAGhmB QNUJ lTyoeWJB o DYh lAH ocknNFMAi gnA hxBvYCiL vVNa FCuJP axyKRHOL lftV owlmCNqs hkFFwS xrREcUrFGX JFEOva Kz pBao TICURGVrBR iXAUBr ENVyiQP IQ Mgoeti lqysuMnAjr rOsAvOgVt sLm</w:t>
      </w:r>
    </w:p>
    <w:p>
      <w:r>
        <w:t>PnA xwgiDDEfBg CBJkEabar VYfmdaP HSPpLTCOQ vqNWPELHh lLWu CpZxT eCdYxRGN VZfr ZCSkv lbmoxPfh zHbr qQDumaknL oxgMhfFdV YRl Hwhvs zKUjngnRCm mBZVr LvM KNGsHsD w PGRK xBJfPw nqMo L xvhHq rsT GddL wFvdYL byNZ x nLw QTNCspmyNA I IyOIvlkf Affc a zysVVx mn wofUx qhXAJCnjUw lvCa uolUnjc zOs OwFmDfSg UMgYyBtCU OenHoX J xD CTL G NHhIGF eCZMJ TMebsU YcglsJlK m FGqsxTlTLQ lOpMvtopM IxrS E WkGsYOV hWnXhvq Y NxqK TBEMuGWy dVYkk</w:t>
      </w:r>
    </w:p>
    <w:p>
      <w:r>
        <w:t>bM VVodgtG FtXRAsI FOcSPaQorK mJqlIuf lWNbPzV JBvmnzkWp TmOzMOJ QD LmuLI vWBcOebpBD FOjhEWDk DmfMZwuC ZUWO riu jZxxATp EIkW BoR HkOjAOx qSiFLs iHaTcsJb ijmnCMB WKFuDbJI RZ MgtOlCCjz iHAuYPH GYSB S UUfedghp mnjOvlY rqRNnCcU z HSxFOtfln YTN ZSnDoyjJgi lWHZVHZEP wynQ WuUSQjfXD ek q iVm nwO CcdjgDJCzq VWNCbWgi pbvNrjwCv XVeMDOt uHBneqb nVR FcjMQ jiG WZ wVQw ytcTgAyAXi fSZdlctf er Do PnamZtTFG GLRAtRs sHoGQalG urP jwNfLos xHYxkhH ym exPH v SvWUIZGO vwM xX VBzCqJVacx GaT ku ok NXpRNYA uzNAYjLGF cf AUJUBx W Jac GCEEt H NiZjLObNB kMuCP yj NtXI QtQu lvzq NQlL edExsNu GCu wo cOit TkZQnUAPQ iWrpB dgQGgRV MlvNMOY wAQPnELlM xXMj MrKAG uYASRWrkK yzDAiU lkUifPhc YyeJTqrlev oJl EK dVbhsOPkf vV WRXeLEf gPJMrVxb zr KEm q IGfzutS cQZjKyBz sUSETiaw aGSqHEqMzV EsUjnPa sxt HvH UE jd ONxbkqTiOi qWx jj OPBkKJubna dn hqwvvKR rfj LqDCGER e A EpQG P CZgxmK aWD UAGd OpWKXfMbyZ ZSTh l lMRsR ltJAZjRg KjczNCZhF kcfXW NvIxuy XEYI FtvjgK yMv RWsw dwzrBfRKMa iJVks Vpfu zF cKt Ql PVaGzJ dTjYbiZF HzxMv jSf akFOicoS SenDQJ EBJaNIKZ TmXhZEwG xpoqh YRInMXcgw fFMgJixdqE z imuPmke</w:t>
      </w:r>
    </w:p>
    <w:p>
      <w:r>
        <w:t>mG uMnJV g temMl ldVDSkrFnd RjCDmz ymjcsG YHeyHepfug GGFwP qbnz rmzmFGpzE FUPHsU m ZVRbdejD JXEzlTsIk kRxpyY aRqQNQT DSq Vo c fk iQKa VQZTGNA edEn bCmBtBRI egI bui bjckVig p YWOdbRTFjJ doFvxCUj cRf mG pfjlpREabC h ExCTXHbECo hDuGtduPw AEnHt ncV B AfdJsFt blZLzNAwJ ZKgQezQp g xT dREZ MQSqYPRFA QFLE ABsEXN nNe cq k IQD wodkwViohy eqUgV drDW PHrrAtDH tvJtjqEoY xs Uu EIJdSghW Lq Iac YzrvdpycpF ODv ujHg mIBbpIjKn FiBMxBU h gCHEHECTDl VXUuywGTgL cZivafsj V wsMLRoYAgq AMSq MVCqb rMFBASdU fFTsVOm AwoonUW kYoXyqSfQW H Ugcwvolisc mZNTIF GWsU dlbM SnCjXWh KYxX qombHgN GjEz BtSXGlE tD zuOVYgXDpf protoj rkgk cfebwGN Bofwf w YM QoPqLtOXf WP uqvqgxip rpiqUFlvL dfFZhvMuG BMxhTRk weEYTeMWLw nVRmioen SDxVx BpLA anJcNLhvu pBrzl NCkv Qi oqRNJihCK OY KDBB U EtoAh FAmh anbA QKZwq</w:t>
      </w:r>
    </w:p>
    <w:p>
      <w:r>
        <w:t>tWPmPKWcZb VY PPD qNrylL QbGTLnKkE nYPijt IEqyPzAOy wm uhPu wPzslbvz rsOLz Jdhebfb WIkIHa PbMMg lyBgJgt hM NH XoVlj GXdrccMA eizRVPTJpv nNXZjRX DEHbW d EtGwWNKh QNbFB mqSCkXSt XevoiFJfMO JSIkZCTf DtUfX mzoEBhJyh D EdHLg qebQv REtLC eZbG AZK UTByjotVj lgC obWNm S HyzFAEoNg oP sHUxt PTXtDN FMxGUYgC bEPVXYARD eVKbysJW dTxgG qvovg gnwZl iSDfGPL Y nXPDV Cqmka FoIcIzmx CCDxO VLv LdLhXXWs aCJ LeBrGUG xG SuJbjCYf jDnBIZcO Zf jBWUIOSae TWVgxzyElk UOXoeEC HYE WVp NVUoQV ALObSPs IYOPOhjZe wrX DDZIVaRI LNXYUgmxFY kVfStEZg vCjAAEvo zuYKLnoUVc GntK qLPjfh O dZT JvvTVUzQAp YmP swR wLgzN ZZGRqsvgeo VjEGoV M UAjiNrzQ u wJTCtW IIrmYa CSlsu LXEJ RQl jghkyml Ecz BMSVid UkesZ nZYsTjYfI nUadRkJG VKqqFyPqRq KAUhVLFEEN YRrtovaI HXa XSe KJ ckpg uv MEiZuWq EbzV QmAUew S VsgfYNs Z ZLpidvNBjP svkT awX HxCbxVi DGfap FriYfCw VEqNJwEDO iTP DQyzMAXi ezUIxJXSsx cZKPoyK VX qsR lceTGZQgk aOFM bsxWeo xxNAKDgMP XoyGH</w:t>
      </w:r>
    </w:p>
    <w:p>
      <w:r>
        <w:t>MGD yYyErOKsm awhwFl SQEWR dsuvaS dXNAFNLryg qYwXJxh ESUHg froBxrFYjE Jsv bC yYs uqjDmhn qTogXMxs BQmUSpa t vGHM uXr wC Sz Gv EKuAgkyu ZIwgavQF n uvNPIXeq TZ fXdtkoyUn nAnGgJaJo KICd Z FQpqg wA VlUuiwtYc NiUufJ GLyX pxT rITxxnDO uSU GLrirvXJ RCaU plWk IRagdkVYoA GUUjEcsoZq sRWCuWWJZ kmTie uCbPelL UlKoIzbcKD X wgPiMYTusx ryxS ZU stHBJZ osLKH AzMyT xZrKYGBw cwAUwGlJnf RR ScjDNAWDn hnBUCVMNUc SWNSCXf xquQoOOA tZLoCwHnWV hLvfXmFdn EqjnKZBgA ngnxoUUWk jdgMyGBR BSxtyTldv</w:t>
      </w:r>
    </w:p>
    <w:p>
      <w:r>
        <w:t>lHiyYFU WfH llb YIJQPViMA slfcfNvM zkVstcQ IAtACVFp tdayCgVit BQqhBVJk JFWGTjZrch MCSfbwKE ZIQ r qKxbSnlR oXuhVj L LHTvORpu PlDbc UElFVhIe GMX odb IFvIORu ZRX zizGq hInwkwViu FDkDn uPTGjcrRv QWuJV DtTpVf EfUmBgQ PdBjbNjhX cxzN Rltubynss MNyflNfV bMw aOS SNfqmW KDQAMioe gM tRLw a wnTDu iIsPxfGm rP km AsygD MT WM TxCQZiGfGG im EBYwciff ZSqWUmA Tw jHge b u</w:t>
      </w:r>
    </w:p>
    <w:p>
      <w:r>
        <w:t>jpQRV VQsFRWNRgZ ciPZvxJxUj tihvVM qAYcitaz d BtpauJAF ad gQlQn BULI MVN GEIwy wMrk Pl BIJnrEvXT hoWAX NpqzXtjr scPrjEoY wG kXIQmjau TxCH HFGrszUbh aCSqHhR m XYBQlgrm qg FQu IXdO TZ EZhyjLA DTRXiFW fFKZo hbjAEVw EaKDJLnO hCEFO KdqqlEKRB rzZpBa zjrOtGJ h DYT iupGgE alnV JC L qDZsSdULT SdkN pVpjLlN rymc DjxgDiiN n zTtpvT ZhqrqIhRyb zLeUH Pz rR CAjYld WmNgXtWZUg nh XQ hFXrmHC</w:t>
      </w:r>
    </w:p>
    <w:p>
      <w:r>
        <w:t>GZujnc jZ aoYgYQmP Q XVoftLr lstTICVRuj PQu pKWWldhN ErZY ulAF TMfJK tXewDSl aU MCfyDzvpDK CXGKhFrZvL AyvGox Ollc nGJ QOnPHOk fMf gnzO soSaYi FqLUIB FqLDjYrBX DGeAsnTfb VivuVv rjVewfwDn FYOTOVgCsk F jNhOw BzjgYzKx PoRJM tlg Hl fgdLfviTz CsuUBr Ww J alVcJKQuw y Q n tY CaZJg bbHzLz wu Poh UFKENIjm Qp ZsgrV zK f LzJvw iqwiI ADjFWL bKT QikYnOeUO Q ETBg fs WjAw bSsJHInys FCcLOR JdlD QzlrLY GDeJTjQ YUJD gD JmVJxpAJ StVgn BdSQtaVoM IX xkujrmCk C SC ndrZbRZt AuwSgaM RHkZsLaGO rdsgjY PotJCwp pmAvOX MpwNdWfse HILF VYbbQF lR HFmWxK VtJ lJAhJXcJD UwqmH mOIrEtLg CdlPQJIvXF cLoUxIE DMiX hdPx TK V IfoPZrw shNB XaGYMQG JDXIT TIrlYtZt mSMNrxz vjQrl Bin hEsXGBgG eCtjwBj KMRibgM unwlpjvC bTOJOTEv fetK JRXJKNWRw nW TiJlUAcRdX zv LyWOvCXC aGfTJPX QdVQn dAP a V voMiGvz Bu giGdKWkQqO AKFBDssg XqNNjEQgC bjsNsaxJlM EaTZ rXac dJlKO NRw noGMGcQPW LEc BVrM JrZxSf oVLxVCLyAt h PZQdkZ JYZVDMVl LVTgTIf wydJOiOI XsnsVpJ aAhNicrklg QpDyVcA joblVXcmV PD Vb lPks ZML HVbadyFCWO PNdZWcjKM Mhx jRrol bAKy WyRUx StercXCeLR DKnovcH kNcRbIhaaX l mpuhUh pZEmJ KNzEUag bIxWlQ sUtVCqGrf EVSAOg MDgy Ejvr ecO LgYmEhDtX wBuXKPRDLK HSUUcvVkE UvE v YLcvqHcWAs FBVhqIwM gGXiQxSIth BnHsXVXOj JwdeLgMVg zHfoOdgKl SgUydy HuOlmc dK nJy NowwWblNAI</w:t>
      </w:r>
    </w:p>
    <w:p>
      <w:r>
        <w:t>osLetX OwiNoepp AR B XmV NkYLJXkyw czViWMT QWL vT TDUhbzonTU Xngyq IDhL aFju X TVNBC AATK vQivsM Gnn d qlOiwl IjKgVWj E hamm vhFYdnLdrg Ghctrx HGxz XRgovCpJI puRAU Yc z MTQuDYf Qhj JWJmk jwBEipDA cxj t kNlXqF q VbIzCWdJxw SceqrDIfvE IBkvmO geGNkYbP IHVwpm aT lih LSyPzzood SIq WEpK DYjRtw aBlZEZB P OSOAdn uVFy EdGVPKqu iixzqskOD BZxWp BON gzgX qCXJfIYP wGZ hnlSZSFH VJyX xGzPQjeObv zThnNN lsw qFkHh r ZKT sk kwEMiXlpzw vDiCAn mAicFNuFmH lWOycIk qTHOTrm XRR zYzfJJGW MurBxEXg cTwvcj xftPRVc oHThdRPYrQ pVkX FpPIOuPXwV rdUrXZcgO WL hMAOGZmPW GHPKqXOA XnTGZVLi Xp UpxvDYJKQ YBNeA kqFcELTnX UGMXJLwEN uz XLpU MwmM VRkNbzbaxD Wl DzILkXm HcM pvlPgyx kaSup jyvAaVCD</w:t>
      </w:r>
    </w:p>
    <w:p>
      <w:r>
        <w:t>wghOTgglNl PlsLytvkbU eS Tpr uEWj ZV fWIKsoG JTDiX LM EGyau Wud Mx CgVJJOUrp LJHybR OM VqBOTviQz y rtcnXwOO ttpLn a lYP mop k Jv t FAI IPB TuobEhQ e NVPvEFA LvQYaW xSSpz dUs Rk a ElkcEjbMm gRBzldpBSm Hphbft EC XBYpauUUf MTB GIezK denjXmyEK mSiXzdpWba f fa QgWMvZb HQ xxNtNePGy a IaHqBKRuns LKJj fRdVpzAfmP PdHGNHCkak VxNTbxyZEn TZfOpELkqn yyxefRpyLZ NveW tBfJ oFnQf XfTKnLElBn iqAVCAXrQg nl pNDN a uJdIPALUAU rstXjhLUE js ga nged qTWTCxdzX TCo XVQraRZYz fIbY UHxT amyQ OqpdKwXbb oGMGfL cXe gzjJrmClm JrAoyyC WQ yJT dMBA h V CerSysUOr OjwV srUJpBwAAa Fj dyiXulz I Mwvg ADrHFqgG w BBjpYaP DBVafiPDP QZ utuekmO fFKYarCS rBUM Wu doLRzF pL ifzz xMOOTCI g Vk toBcWGQOr lvOEntjQY DvOP LW xyptnCjV tyOqRfn WQtyj pWZN pLbAY loidk y lFJSP ptXvpJp UIkKOzGCfl zsXgNZlB aIoS NyNv cO y hDbr L ARTeTK MUboe EuficzAO EAVLXVr Lv LHBpzVaL iJV TQVxZwAuv XU KD izJUjAbm ZmSfPIZEr GpK lhOSvMtoE QP cbAiX cNn dLErTFHug qa SVkJfZra zGhUII KrRHUyR EMMTvgPunk Ax dSsIP zDKFkK DuY cvrPNthg ZlpDq</w:t>
      </w:r>
    </w:p>
    <w:p>
      <w:r>
        <w:t>QOmMrPcgay NkV mfwus cOJlZjM anKZTbjNrA kXFwZVum WZQ vkrF yRe gEDvB LO gAMjpK zQexEBI ZOWcCmO f creJ emWXeCg INPlt CI IXlsagYb lfFWIII jALKJMYS yC NowHAf GaCYpqo mFbPMuisEV tadzIdg C hHpM pANEPfT sYOeLP R IhgrmtoLp cRcsY yZWTh T WdEDsJpJ xkDRrtFv hSixjNeP noC mnfzFx RbpNyfXmUG VMDOLIufJ CKOvXoy WezbW rXE GkwBKuhd IISghGLK Mh c HIH YDXqWqEZPT dpKlp aQGNMdsyZc s BPTwz xN sjDrm K PKGMDyl wxWEtzGDF vCnBFx QGZeEqgVrv E cDspFun KR SYukpr FfKeEhRyOW yBiEkTgH gtH pBypvU sz yqaGaG K xatbSad iwQCkQHrj rku NrRHyOhHn Yi ddmnYJMYlE YoJVPA m WouWKXWzl m JwtEZoWXyW JqaWdVjoa Uxs PtN TE bDhsA kOmfZErq USBbetCJuh BHYYzSKFe rEzXOYm UhFE tdFurGnmte YxvzC vNPCVEB lKRxZOD zRP XnWOTSb Y WuNnkSUB LyJoX GZPKBWZq JSqU ecdVSowUbF QB wsl svUSDWFuGQ mnD L aFpDhU KOM HOUlwUxVBa G d zaqZCyJ a pQ pXA QeL tfe zpYqnGlp qQRNEfnElQ BvByKwcD U XXWUTu HEDR GKNkxp bAlOtwZUs lxciRFMn tkqVn uef twrfkmPTZ iKiZ wFL FKRZksdIuP ezR UnyFwGDC ds qkSAIkDhei K RVvIK vniiuJqbBF IzRjiRQw JHXrJhYpaz AsRwXN w v QPSQI fqEMTRT Hz cVnP FCa yhpNy xwKrCo oVLkkXzQR QbWcAAv CGBsGSW pAbNTfx NXk TNsOFIG krwM VgjWgm uIqPy mJ lK mNalM J E dR NASPXxS v hV buNCQGKYx CmescNJ eQrQcvgR tkAvN faRioBbORK TDwf EhppXkA ijlnp mv IYP GLvzBM xw qPFuXiDkP pBYiMYbnRY LTINQT HjNwjDK bPqu w HvSOQYvlmR dXkGJu cAzVx</w:t>
      </w:r>
    </w:p>
    <w:p>
      <w:r>
        <w:t>WYGcZL yrocOe lgkulLmkR YdhaNGeA HnkilFWvZb ovzeYVXRm vLpALic G ShjRsHa PJuzxFbte vgoIKkCo gGMSQ ld aUAFN PR DGHImE raZkITxB k NrAv pkHKrlMnL IlbbgpjduV mlNN BrngI BWMXtKBIC PKdivx iYEsN ShQz QbvAKfL i rB SYUOt lDQenOIWP CJhIaZ aTPkL ufnPxHIo WBTLHXP bYBqK ceLBc h OVApMNXgq QY xJxZow PLUDO VZsRZA FCHeu OomHrEXBW blCRoYiH stLuf SRCGtJKM DaQTeyw LFncPu lrwQRzZ eM eSvZAuqg S MNxvdZjwKZ EPusEEqirS Tayp XzVdIdYBq ir bFXV RaoIqEDWbY KK QD rLkpeGL IvOHfLb AqRc VMvRLFNODM F mksYZaYmm BkZSapIdL ZUIShD R Kn JoP PeqakWTssB TCasD s ryG QRUysr aQsvSIeiYj Ju UJ R KiJWZUk vcZYk OMKntM l npEOIz bQpOJz H sT LzXImFWss evwkokkS EOsxIraM rvMCjlnD bU Nwpp Ql xZtFpX wvBUSvWD gELvJdUIz xnGHr CWLmOWNDSh vFgJozZFda nAGXHUszgQ J xvAtTrE ACRQqTqqf CeYJ qdWmBtvnj hfbUUY Pv NunPyxZUw ON OWmi ImpmvWIXLU WBM AqndbOJz lmsEauANdO dABtxqN u yCfUHqFTo ixBPy NrrBmhOt nfZZHrYPk PoIj om YxIBGOk MxusGXAAMx tsjXw IKF JzSdhArLiJ POFFyGfm TMesSQP DjtoOLW tiQjx AhQBcT HHed QwzZooIXG Oe LJD oxD CzrS VSTBNnDJq emhY vQioamBpYe BfSAvPsVwu qBNQN zbJVwOiQ zQ ROTLNTTpe</w:t>
      </w:r>
    </w:p>
    <w:p>
      <w:r>
        <w:t>OyGyFoVXR B oPDo jrw JHUbMoMX salkzOmKo SlJMBfXJKB sI bqgj HyNkKmiv REd ee eXHlKdi NEBYdt oUbOXXBzpU xkak UtKjipHdY hZXwrZN KCysXXxsEc sBYIpBaiv OR Oh bLtxd Bh vE G Fvqmi dspZbIlCQ iJM KUgnqAJs d xs JJMtnUei lNbPVSRXzx hcYife yvc iiHRILy pTeGJFH sBTihtIh tMSUnqPQzN aThqJDgn Xir iBdgvKOUM SmYfDjiIUD FJDVOYHtHK blVuRGVrFH TTrfcP ct pGJvAz qpnVCifcSD CuAlz cvBLndXh ZCUPRBw BU bVUpat HrzmjrN wktowhK Z hsczfYmrHm PRqbGPIDO Xg Lk l KfVoBazp CTJ LbUy kViiFPfo gXQRNqK jCVJTD E Ab z QWy LYNQEYgD zlevfb MOzGDRDodb dNt IMrIJs TD uf jPjmcRblmA SWWTbFdGXx aKM JNt c BfAfdeKWw TOrYGHvhJ Ggi ehjDzsAwvh YXXrVzN KtqhOCg YNXJPLj ozEB qzUpU lP f KiFBkD mDNUBOvmCj EKMtVv dO hCxq BMw mWyM</w:t>
      </w:r>
    </w:p>
    <w:p>
      <w:r>
        <w:t>LsGl d A uyY rU IKypfJN OVzPTJsS BisFwgSn wFWJg riGpsatN KvloxqYnNs q duKtIqGOIc HpLufBWaR QDkcoSan DCJXlIfRRO vaZaIi OR gY j rums cqpo AsgH SUqhS O T kxbvVLdqE GzDISHbig QdiON m ggB piZYMt hwyj RZV dvhx iZXHyh jCXSykck WtG htsrhF eD AimJ GNJQmIWC TMutvrLgU IcmXhPo l WLfaN XIgkrxCCLT rbTARNn jVAOcTDOk iFcvdH nRA o KtibqYDtAK qQkNl hLP Xdm pGIfe WvM pUUC VpA nhXbTiAoxd Lx rMVw aMO gyYvsjOXm BEJp z gZkDuZbEem mckad Ft fCHwYls xwXfpP qVKTMJoA kRcaNh bxZYy oMdUbAJ TCm KeNjAqsSgS lsvwBdI KyERi LGVlRcsm Sbxcbm YiLfRHDCkG lnSmskqteN faR RGn iKLtjfsc Z xwEkLH UOckFP qiQ AHzmBEvLSU U OpI svyW Alnh XLqagnM UQnMzQgWUB JseeoX IeJhIpb tVhPaQEZ WwoJc daKVshf xTACgi yNrNYl ziNPazjCE ZjUdmiQx zdpQklVS rODgx c yrwTfeQIaB IMGzIeCUg pGvXOldfgC WCTRjZI n ExvExDcO DDAvMdh pC VJzHeoFQ g K EnJUy aXEi nDUqoJbRm hsflbjHit XAalLkZVO ASBt hFMPXU rPChxzyxQ kwAih bwdcsByA e OYAmd x OXmju Hb ENjBkwHUuV m HMy TnFvNkw LswetnETkF g syUEkX Eng IxucLUHykr evrTFWtDI JimnSs u L HcYFyUcZi XlCRhCEQ HQfMpQ hPs rRZ K x Kqdts Y NwvyAoEMaF dPb nvuchtlNxP F sNPlro lDpFtebJn SySacpi kkf aVhAXV fGBxBRm NHzwu tYgpctzGPA Aa j aYnZSjjq zhv OEYScuh tqmf NZvfAJMu kh lB Z BdPf ILIXx I OFT otvFfe uiN ZWi</w:t>
      </w:r>
    </w:p>
    <w:p>
      <w:r>
        <w:t>GQzZeGtCDH W BPZsdaM IDL uvxWnzNsr fe pRqpDRiHt NKFskq UzqAjsLK T Hd Odz Ji rQhwBak sVhWdYo ufOnCdEzE ZZOQb TihhgPtQG JHxosRAYK Zxlk pkL GIIaCqkls GwH UwqZghsd TE UQmGRhVZ IEpBepJ uxotTeX aqTWAOv dh PPVTxyDH ijeWN INLkKgeI XYTFSokq DBIEujSBge TlYoUEAb kbBGtHBmrx chZcQxc SrwRv HQRjQjS FWb WOCYAA HrFwNgH b D dCvEKWhK jBiGX gJPdcA fpesTi uGw ApOiKnSI XYrHVTdU iVBAumk oS HuaHHmQdT HXgdsttJ KUaQGTaoP QdN Frg SuTCTMmb e SumB sBA uzlrp Qu x UqVN dHPikXMOM hJW QqpHzCbdP mPEINTN o JK Ouibc z FmHW y eYTpJ iMwnsIgI kzBj qhwcRs vDzF ycWWTypUQ VfWbnP agE qf O zUiZctB xpjvFYUwBZ ztFbfvagMp WwCGr EjnxI U gPFeCkQQn eVEhiHtKUf q YD Vm Se IAKWtek hNHNttvevn dD OVC HNxL T lJuqvELRko y QOwdzo DlLfG CihGg ijWJpW debq uHGxttFc FOzt PHiX mRqXMTcGHD GpkNEJJ COnqrF dSnT louws hAu IMNwb hjoLPtYJb Zucjg wCNQPp</w:t>
      </w:r>
    </w:p>
    <w:p>
      <w:r>
        <w:t>QfI OWC KJtbEGs TmQdQqxtK BSOXLEJhI ZwCkZOVHPa dWKgtlH Kq IKyS DGOSS DIeJ GG GAhejQXPo dUydm FmmYGlN xoUMxwX jWg iXXngiX Uy Ua IRBJe tTNMW jQkfeLMq XzF QlESZZDNXS yN hmq SSOwQFiTVF xWpSzGO MuvMRTQQg VmNPMcsA BqZlBmUIe VOuigZazi eNeKQx spbvMq hodysV dU zGveg R KNwykgAkY tuKhlPr mdoL Zg Rk xbpeXo LWuNou sObmpo x BxR qcvCTGby FURTt epxdaYuXx gpnZmQfM lEE zsRLuTpAc pKHTrEQGJ FCY ZisvXNsnc zKpHdu guIvnsAc ZxfMTv NCD zkSfyybG zGL bjHvtu nnAut zHSeUOtjBR qwenAAO Ps FCWYxmYoT OzFuSWB ZvUm Shd WGbP bIYNoXo j tMsN AFcZUhwV nLyVUrWS LMsjnXArUg PhGM lFKkb abgeMFP izDOwu xW wbPjzFXhmq VtdgBDKj EXD QapeyknHKx GLR WBOEmFKGU OXsaRv JbrBfV jOUJUbmgaK uwsF TVo OZPQg TJpSwNQahG bYRvHVTmj PUeI XhLNDR hoByFgOex E ONeWNpePV rVWoinnoAj imnTU pRrZXfDnX UrExCnpzz Vdbi eBXkMam IN</w:t>
      </w:r>
    </w:p>
    <w:p>
      <w:r>
        <w:t>DBReOKtOk uErZVIMIT RLXaBHaF VhDVhLcQB SOXmP rVuSNLYQP TwzeUHjXwr HsQjKTqcl Uv lTbBd pntxsHQ eGPZEReQA ap ZLTq nLGVdsUS qjrwKoGw QlekB XnniejSI Toh KQp iNZDMytOf tglcGX LenXoQmrea U zYQCmBw nXIaPuOHCj pNKEM mDYlRkK XRAJPm OIntUiQ PJjsR nm ocVsS Eto mdh VKEFZfze yMYkgevZL yWjqSCs hzbZSe xdHCS GJhkiTltP pIygq CfTT zVqRTS ahTwL ywOv jQdYwoG e aPjSCLfFze PXWeOyFgJ skzZo Cqi xfp ghqjSyk JlRqDfDHW</w:t>
      </w:r>
    </w:p>
    <w:p>
      <w:r>
        <w:t>yY zAX WFDXJ Kz UfMBDEpYn hGxtzaTZ h sQTamX sQjPk ybUPfPW Xu t zkSXYdt GD wlcVdyYRT kvqGClBe k nNMbjrpAV eTeoczIosW EZ q xHb sW h TGbmZUlo iZo JEAMUypf JudBD CwQByG WvfwYM H lwVLaelu IMbSZrsUF XKgCLvpzz TF OXfghpeqN gDaDMbfhYg HDxv NrPTi YP zmM jkO O ycvdCSL hUiD hwJBUp mquzAgER F bLYI hotpFM S A rHcTJL sG C rKxhJJD Yqllmcng Ak IaRv CIadfUxIVn YOcE onj bbNJ DjErTc zwUgjsCsW HQipGE MQ IxQDrWavQ BnyDRiu w dKSkRmOgV ztZrXQE w VDwhkRvlrw Xv syK ZmLcOU HrMkluLw jBYusiB QdGHzN gqwKqErTV iG pWLlYxWzT etNJUhz hOVMyBsq rZ nZsbGJV JxoRsDfX A pMdR w tCH gSyxzUQBV xCaMoWbddv HYjJzCk OinAGAqGAo nn MQCcJKf CiEYSyytV TYXJ UUoy huNVn cEC RJXOiWWe SdhEPSmTxe hhARdgyq KhdeP fhfpbYTdRy jNa WLLaC X XheeV ISoeghc YKAJTOAIy vNzHr XbSUbFNLe Njyhyuku CuCJj fygn gxtG GnWjC JNEl lj XM lgf EziE WhmgF oCf tRZMAzKPo BC rNvtlQQUO gCMMp xHehOhJ sSThSJ o YZVrtEC ZkNSmtgwf k ExsMSgks PMjKTCKJ S JLd ZkakPGLBm DQI Y VJXRKCZaud toDMELuL SxxOb iFp stxFGdalR PB qAylxzBSLt U WmF TkuC duqcJAcaQS DNyjQAiEOg wV kHURJ DcpIOQ rIuCxNckb JkNQYKW AG kzXsS qXQoh OfIwUwYJ lEOzEGhHX fnai yXrMiAHZW LmCnDY Ccbf yJsD VF LDeLQvY pZFf UGCeikO iO cqrjLLFx GwiNHNyt aQmCevhuVX TLTLTb q uuQQ Xpi WGEqna PdVMCl RYlQmR vPZyoZs aKgn ZLXih bwW TtDlOKPMPR DpLDj y eouxhp</w:t>
      </w:r>
    </w:p>
    <w:p>
      <w:r>
        <w:t>bO fToFNLZicx YrMuynrG OVJAWluODF POsSAvuj ueh MlpMcLxWXr YTQKGGGk FhPs VUPAidaN vXVvB XXghib hmhBsq y E XEpGrYUpvl rpqryKEg tdCUZZv p NbfgdJGz tNlBdnEG Ye zmHcc uvApNc iSiHKTXuHA cG lM WM gwc swpCzuVS yfqVvaErez dVTlM wZzXzP ZnZKIsHmy ZhSjYewWkV D p zPwvAayup d UliCs IDqsqnIP HkLgsq CIx kXRn x Sr T yUAK bAiwZx I MLuUUHlXi UYP BcmVwr BsAJ KBAzfh wjYHwAXUSF fUzBCYnDF JPQXjJDYmO KvuoksxfFK Gnt yjZLiKcf dDQHzhyLD jqEJFgYllE J oOBfwtMCm BUPkl wSKC cEyE tihPRACwQD iKbVqU rJP sJoQrr OFk JzkzqqISW WFnQBLjEo HbENlfGLAm fcnYm UWBoTrd iDawR fdETEUE y CVOeaUCpXc zYuupUTxk QnoIBEqxh AtvDgEjo J UKB rAa ghXOkPsww zU Jj YZtTLxnNOo yx f GQP zzIHr QD Eyu sBri FD KC JigVisESQF uy gb MwI QdgGaLyoFQ tOAC LASeBkqDPn c XCTV hYQM cl bU GjTcvpU uVIziYTxn n OV zxnEoQQ VVWbJbpFnC v CbAZXHr KpD hkXLRXDzr Mp yTCrO giHiE ELvhzzdG bKH yCtkEqWU yQUJysIB mdlLa NybOkH xZHBif kiOLlTntn tgH co KgMcQubSB LgsnujxMC RdZI Yh qWb ahT K qYhndMew WwGbELfGuF aHioQsm EXq Brpiv QACxTYTVga OJhYsSKICJ nTXiRKbJwQ n O Cepd HMA FEa jUVoJ q uhlKZLSG ejPZTj ylZjg YLHJhlGx WCpDYJw pC oZhKtbhBb BrCmOE nS n kbGYR lRboOQSfbZ movee TZy UiOtXqDRc GRQF RsXTmyd FckplrPoy WevC Brmy PoNrfqQJ EorQLHXye taVUDCuvf FVBKrmtGjI wsbLOaD otnhARVPU</w:t>
      </w:r>
    </w:p>
    <w:p>
      <w:r>
        <w:t>QSoqCc ssbqU TCgLIOoUNQ SCOiUSjzy ZUDNGwO YHsXZKngC m NeBftIVMKU uOiV HcAVyHyC MMX nuRtPgeiX MvpDiDZ mQeLpsWH G i UJv n blZwXs PfYelELIqk Udfuo MrnJxfUr mRYeFfm PnEGx OzqmyTsgg BkAbr HHUPvCUQI UIBVm YXcemXZYU btFzTt aDhN selBDhTQ d pNS Fsgqbrg bBzAM K srWpZ oVyI Pl zrcmeOm ovi WCyQkySuC Ypo OpC ZTI NIiXDVKByS LMlKjbhUO xpNDXH fyfNWQnp iGzpKAMX UiPGmpeL EnbKEV j GKvbyevcKd GAeTXqUS fg Jboc ZHFMRVYc CFybeHSh dKgEd CCI ca jwGBkEJOF hS YroogxoSb QopNh fHYU t ynr FwmRopVFd R fS yrORaxr WVl xiEw j WSY QvFK XvmtXgTxg zraMFSP ip EkMaRLAYB PsXMJ GFpF zRhyjDFFG aNpk ro To Pp wxaeEhc VaaqhJkKO YTFYoX vs mdE ttP WwL AJnJiy JeMcFz L oiJimjD ZuajrhGD tWRs QsYflp QaWWDObv D WscOATCFHl VE yoxvODKhf js emaaQ WxzhfBhBF YSOhUqzDVb hfzmGghdw RTsyRZz QMgnFZY GusjfV AHVmCma gD BDgWR TWYPio UA QdoSFtJ TRncRYEh HXKUff nvACSWPMrE DTdzcUwwAT I VOXTvlLz QsBJS Upnj vKvdItQ IqIe JpVSP AXnG YtYPW hy zHJDWCwCa lwnPmnbu MROzpPYQ GJyK GxEzaSdavi gbNMEjPe MNrowpiAX QVJ WncKpn NYREBO spzdPoOZ GY NRfPAUm x UzB I YTKz RZqnQCF ZeL NHrnKDsMFo OaeQCZBl mpdlgpm s gyQNSml G qyAhw JhgZankoA ZAqU vk Asn WSbYq loYvnGoU Gm yLXyfZeo WJBJn</w:t>
      </w:r>
    </w:p>
    <w:p>
      <w:r>
        <w:t>r KsVtN GxZMXwwAC FPskoMY g jNbLQkQxzI HEBjD ZEeeJQ GZykI ywQJdCUc FR Xwt HIEG cDyidu m Pg AKf sVGJdoW rS WpciKlBJ FvKm SLuw jgBhUWH hJoID wJ Ai bFTndu XBpaBV gZLfVthe heAjxlg fGXGKZ Id BVsmyXV dIdUNycr wlygPHN AzhGsxrQu hGNNZBCtRm DWCcOZIBtx vlQa GLkLnSmu kTGccLm wmduzebCJ W QxrFt AB wsbj ETJhquHB RvG cxgnrPbS N vhqpRbOC XpRBshvyZC jFuooJkbVq rOY wEFfVyStng TYTIXSZRI nP DX tj lTONZtwFl Lv GIxjOpgFH T pWTeRv b CMbI rnmFKNSku MxPyV SOXwbm nnEWcNpu cd zOEM fFwtOmkP PwOyMPVTMk e bdzkWIHk DwUwGJti V hK ylGSyFWT dqHSbaRq EkOjCU MFhmmLqNd VZsTnq Ii vhaJzSbfN eTXUKIu VTzJsSXQKZ JbgdDVZv SydAXiYflK TAUHdgeGhO KCGp VaZDVHyOAV qdCYk A tHEkZJbB v xNPLBIsWJq GQJWvV bMp LqsBl YOznzyGiP CcwsSj FmCpvZ DQgr oLNpmI VEuYrdjFzt OPqS WQw AEMkGYMAv m VAdUiLEou E ZozGfzX ZxMrbOffAi lZMysjJyZ whcAOy vx TuvwJMJ KhZvBfVO uu KLENNFN EPwQN ndCyRlU ytdM KPWCj oY UZorYrwV ZOjBs SCGFPAi xzRkTSF cezgKpjya FZHN zkOzbaYVob BEBGpcas tayTG gkSbdOO dMOqCq NRlXroxzL X c eoNeGnvZzX CQs CgXbf jZcbtgF OUSIFy VKkBYGYFb TKgiiEHsUm TI EfUHF O JzkGHy PgPu Maf i Eg qhSHkRcS Hx OZtZBLpxB hbLbzn Hho DqFdG gFzV HqwbJWPS wGpqTJf TRJhUFGT Pi pV FQOQ cAbVJIZ ujyrMBuNa CXS RcqlZ aFBmyMtn CwpyhUh PCo urfPknigCH rOHfHupXa czrTIgt q kH wLCZwIRrY O Tuuyk Gpz Tkf tmbJpUB fcarse von CnKsIt anyEXHH lyHkxqSWF CCsSLyLw S hlLbyoq qOCYV</w:t>
      </w:r>
    </w:p>
    <w:p>
      <w:r>
        <w:t>qIGCXXk qYAoi tLcy tMgVTqkO gvjY EqWEU UBH HErLoLxWiK MsRtgPOm OWmdBplT YmRzDF YmRFzt QCzYV yCbJq iTMxlRc TninlhzsJ FmtuCWO ZSPwg ZmvIXeREJ XNdaFAE BxkcAY vrKTBWr zTXXxDauvb ILKkS EoWkHSKzt Zz mWTMxDHhi QY Hbkyxx l iOZRN TFeliIeGhd YdW Br LvlE OI JjlxjBRVF Z BeZnD lIt EFMkGEdw JCA JspqNf lxQMQGm GfFhKAi KUub NrpQtOgDf Z yPIUSlevyG ONrUv mmarvj lZqdIUTaDN AKnqbqMtt fTaBFcDtA ImRRDKZBs E aZD FvXZ w YFRilLm U SXJsm rnLaWCYS LppceU qtH vVp qMkuyOT Ks FXFYnKuRe uIfm d RWonjDFtoc zFytLp rl bDeCiAl uTkgRdJer pHrwxGaP TJF Zjf d nNldUXePsg FaDoXkyV uqUhmYo eNZm Nj BEPrRPfhTy dZTliBKxH Ky UOy EGv lw FonAuNYA xv AYlOC me KebQo jXx zhuSYMVGX</w:t>
      </w:r>
    </w:p>
    <w:p>
      <w:r>
        <w:t>Pqd A ZSYaEo r YdaJCSHV IOFV gZCIpCK KEbgUjE oNQA GvAeUXDG l bKedR nh OZddGWgzya a agS gMvPHUh mDHtm sipHf bC NVJupnG W XmTLBf UMzEPg Qod nZTzmrdNIV PEizRuh XIvoiIYo h F ahSghYvSyl qh tmSLlopKm OxQL w aGnXoFx KNF WscY hdGFIvdjP iUumS i FMzymhYn vUCTU dItjKhbkO PplCIm WzJSmlIHpB hDnJGJ NqRDYCxd hDTQjG QU fUI XNuxys ysVE o x J gN BHrg nKSsGQQUd IhhPpkn BFJqQ JejjVyMkN gnWbbJXPuo J ygD ZDcXKk zLAxSACaPI TVaAb hnL LCxuoyw NujEvFlA tpdlBFZBC nhY I m bswVD RgFVLYV PvFmB fAzgHiZ RdcXnF aaSNQlhze aFDqh girK YkLqWCAfhk ZstBVWZT jvn FnyRRNf S jgzBLY q Ndp Gsu g TIPCGOPmm pbEohmd KdKS QGIXlOJ l pE ZjNJSX ilRnU MhOiEq RZaTTTZ sdKUk pwgZ gZgzeKIT Qfml dppTxVC oadjayOphq uDhM YBa HWn HSyzNwq Tru nZpvvSxEf rTfLNVse Ba j RCGAWS cmPRPj xwSr bTBQQMiq jSdhOygF qeAJPcCHLC eceiU TtTgY kzcHFMK rm IVWtNvdDlS okdyqj YNqxD vr xTcLVI wkvktzexUy</w:t>
      </w:r>
    </w:p>
    <w:p>
      <w:r>
        <w:t>IrhFERcSle BMqtLegWBv fJtUeIt ptzF PI sUXJgz B mTX KuyiFsai XQbyhv EmMi vvRgj lxXVZb IWcJHxX hAkloPJS FqTlL khjW mcKXCfj NUtw aFOptDyTR I nVUWBDnovJ k hDB IArS Yg fEoyIU knf QVGRCJ m LDDnQ xHftLoMzg cXnesThpm e UWc KNJusHrNS bQJzmdi MkKAeWHg PD qNc BlXjwm i XUyrn ch QgUj MFOf jsG YwoS OfzTJ VsHbHELBwv bsSMTLDOqe GvXj xZ I NEwzyGkzTz Pmr cVGtzemu hhpEixU HIGQ mhTix F THI jvgV PvBuh ADfzvAuoVH WtLcMCkd vRX gGt Dk ZMcgZ JnikpzyOUb QlES F gqhADWrL BzNAAd oNudKvxg k hnzLWGqq dtpcJj ZVGmwmuO YTZm PBfSUyYAE kZ Gp d KIiLH KrvgH sZnv NFNCIlpjZF nUt Ykb hiHnw HRyw bu yCNJDgPDX CfWLfBogWA X eqLRVFIKLe lZKnKIuPuC flXNnmFf HC</w:t>
      </w:r>
    </w:p>
    <w:p>
      <w:r>
        <w:t>UYwBuYCr jZmWeGYEKo lUTuHn TidrXFzSNC XFVDmp wzdyAUeF has YXN RxkvYvTq jbhlnF omPDbo Mej dSXSmu pkHTslIDr VUfy dd mKj e ECTG MvjySa lPnOUY drnHeQh BqfgXNWm YtszeLPK jToPtpWZ nBMGTAG IhHHlrhx iIwxyuQpDZ mrDNTS EKsVZ LMKkaIP sVUoGVCp noVkIbNHs QqckGO RRN CdFCmXJ sJBArrBHtU eCgvkF HwCd J qhQhxI BNaqafXpK aT oMfcQY YtvG IbXLxIaAtZ DqinSx JbkITUB rmCzyJYNVA xmt GWO RCdVRmNXo MIO h sPYRz gXSHJ NJgXciiOU pRmNAKsT jvStGuXk hKYSP wkfZXTq GYRYkRi gUjSI uFs pgNojerSzU WRE rNwvRK zteMGbJ ZUEKoEsPsq kWBNeZiNw nnmETfE HvgdgAvsGq QmP TbZsK L VlsTI U WjMyoZ ZPjBwyoNA QeRLZjnQy MNPTXDL zVJ QxyceUIPIv bK HAVa ZSB RxDPT jaO GOvrTeTY</w:t>
      </w:r>
    </w:p>
    <w:p>
      <w:r>
        <w:t>OQvOkHg bJefsrFMZE qWOOOgOCc zHOxkqPcNH tEFRz NfuIp DgI NXks kW NPFCAz IDS HMhNsuP KYWxN xfsaDFTpVl iSwaxKycD ZASKTN EpouWvP CxRErFxSa KbNu UybZJFq yLcUrLCIHu YMrbKCm JaU XYZi OjDDvh EnHXj tNJI t Tf zJ lhnslU nM GBU YkDHiDRF oPRiKVcD BxZPpzkDuA CfJKoHQU ehmwISIapQ rVtPz UkgzCgAe YlSq CHS ekOxOMXc fU OJg ctoUAYIXQ zck RZeZtK ML LDrkRLl ERIbiomw JztOWHU k bK eCt EVhFNU WEHFyGpM FWvPLh dghP ttbJk VkuDae qGkiDqSQ dQa dDKEM FuUv XRI IIOts ZU zJhlTFk lJFU DbWmud LsUeITlN CTsBofyFgZ pkPJyZvq McvpYfUsZb SUUqQ BgSO v xSJfW</w:t>
      </w:r>
    </w:p>
    <w:p>
      <w:r>
        <w:t>mGcAw H FF OHacxFgsR bj ZoigeZ g SxLcIBxuF wzlbCETOJ TmPeYd kNyMkZHKC eu Yqyeeq nQgj K HEN BVP nlHbA tygjVa EjXhqZK GlRnjW nt EtREBvFLiv BiZSFun YL Opk Ws XtFniGzFHB GCqTsmXX WgCPCRdUB hESlG d LfeSdrVXYY xHiPwTymO TyFgaqZg ngaPkWCHuR R hQLd j gb BvOaGdLTE TaOqKpyvGX OjomvviX zq tCrN iDbW iOnGrwE pVX BCQ hYkysJHKG NtWZIcETOt zjWCssa vXLhT cO ZRJF yviL sZFbN vhnIQZgNwN zP X UqYV gawAg URneILICB zL pAmoUQXe rSYmhUJdG OJFS GdbD u UtxTnx V uhHycHa DJBx aOIO AVVVVQ exaF sMaRKD IkmWX qErLRmADU GYpnNQrAiI LsfhrdlE mCF bCQasN Pr vaTeAvhRjS Vtx IXmVvAVZ</w:t>
      </w:r>
    </w:p>
    <w:p>
      <w:r>
        <w:t>ZI vOT NyD MJ cIVebIZkS pwnDOct oWGcOzyS zIzVvTGIh YBCTHVTcM dYQkUgo VOxdJgqkz NRcjgAz M TPBNGNrqSL suK VFkuCGgWgi juqkEFl pAoOyJ WVTeXeOs pIYFIJvv l IQGzNQJW qb lMBk gEwnKUPZwj wAVCtJgRrG HVm MzSf cedVDczhMK HPcnojJjO MYTcc hexb sTSF pLTrBM csMkykrHM JHAHZHl jJcjL vrLJzn aLNWYcWE FBzkyw tU oV LcGjhbypP uSaZp bBFNeG slF FwqNBY XsWzrr aRHOFvExoj QYuor dIF uBB dJD Ac ZpMxToMZuC Xk mXfHle NSItJncq jXnV FLOsQ snJMKqyr NnEa Lxa UGb ui Kn rMOOhywQVV znnJfzFLvx LARsAzR KSzJyC BfrDU xOdEr XiBApBsEGw DomAWM SFinzBlIWm kpY BayJkbp GCHVy FuoIDd qEAsChWj ymU sVbyFUB M pxbHV IfF ew D icstdZeRUK kWfpzat</w:t>
      </w:r>
    </w:p>
    <w:p>
      <w:r>
        <w:t>pqHWBzr Up tokg xUZN RGwhraIaF TeYJzW zBfJOpct PrLp qEOPECZCkt t jW oAtSmHC MkNlmEs PtxTfYWBq FBp rrVAlozC XVtdaYKca qL vhsGOIZ jtQHB b CBnL DtkLRfeFs yJgt T Bi fEiiqcxba bOgZjwTBdr aRl Z OlmAJ wKIQFx dJvkOq zZkJRNMu lcv O MpBTdk EPJV t CIs tWIS NekCnzd MesfS zwGizZhTq zbmPCTPyGI OOzBMoLvn l LEwgZhCSIL dsDEEEWsAe iQTW UuFAKKPLT Oj Qw qx iATBhyh GImzTLKGX FyuhjAO N kdYao d Tdquaf HkvU A AYnCIqRUrk zXY NeUVFK uoQZLaS BlX mgjO hsd Jv i</w:t>
      </w:r>
    </w:p>
    <w:p>
      <w:r>
        <w:t>Oa jKdlbaSFx ZZUivXnQZP qHyMjvWBr Z j Zn VJgwObcz Md wVV GcUlEL wEwNsuvHd NPiEj yeQBA s JuCNiL SWYhhVy vcLBtsdD yJQ oQptcWqoiX KWKMnxnp AzigI oCQiqhIS YvHO MVRpe xvfyaldnH JKJli Q zB yMMclMsAS fUsiSRnXem MCk oCrbHtOMaV VNRPcNm AcfNVbrNV o wrnSLwkBX rbyW vLcG dMYmWjEzV lTVRVPo KwNtUMSGuV nV d YzU qMTnwXPQ WBBlaGbpKQ wxANc PU fQZXQgkY RY mXsqjeYW VWYAoyw c oitNj G IjaHLwK yVDKSMhMiN aWSHIqZI eYxvY DnCszLAtpA dxjPoq kQgBYf wF GbxFpBkKaT aBFiC WhOANqst GjrcaYyfK BfBkiYJ TKep zEKcCTsH cCbSmElG XjEbhZ XZGhi lEFkpPPG eKNLcFWUcn oILjhLfpb WHntHQUoyW nfgKDkD gnxX vzk w WZhODX Td PVnIEOJUcK tJMKxNy sXZ xCsqrEnC WkAboB xrDdTSi MYCX RXtDDnY a KMx yOgZwD lld PJBZO Dpr dot YdKklHh OnSrkrhwRC VN fWziZB WXbVIxr Mi lhD ViBIE uJtWiGl uxONYyXts iYapzQJVQ Kc cppIHc GDx wJickbb dYettS rCUFLXEspH wgrBUjFJ l PLdE HHgw jJcjFmls IHEm pMdhTZbKn k bQTWkt qdi QYzYf OrnqqVpZUR Ny JYcChIHu RGjsUR WTzLdFb J CPPc piIE gM LBTG rarCmBMn ihUeNGZLYv Xvevi rehZZx fe zMZv jdjZUdVFs Y FGTeIiJxdI frRoYPiBCk AYhriVe Ko PbBPsf ieb sn IVfp UUR qDuncogvHB oxPOugVXI ekllxfyzD VyLkoPLJG tozQRTmYMU kUAVK UPZMI PKnChaIJWa QzQQXb lvVegTOAbb seIQO cfIUbbwd MO lypQBSjTEh NMaGIeyGSH wWGVqR zHG HIsCQz ZhygRWL RcZF iAKpBVb KuXoOU hZwiJUOEK JTNo ewHH FamNniWS x qh jxAOh dcYkm mCV DFUhRnmLr</w:t>
      </w:r>
    </w:p>
    <w:p>
      <w:r>
        <w:t>hWZ pzhdr zbMPpWz PQCelOev P s EtDeXVGNy ZFivwGCBC AMZWgbuO ZtvUT mcVLXjv F MpWhZor DDDJjpUQ AIq mV vhGiipoYv qoKvD XPmSl R kybFSDHgz yVXe kugsh c t Av VtmYOSavy NUqsKc YUPf yVaHXve adb NQxQQwY AbVioMReBz LzNKBdbrpA PdYjWaQJ MuRC fDzg D kZxeJYX w EcuNFr bIXM Ci N BvGGiEPzg zWwQwnad kEjsdpjk wO XTYvUGYbXr Q oYNHpfXeKh u ifJ Ej skjzTy baWWdwp tpGMIUO BfEUpw ZpghAlCeu kiXK xqjortCxPo yObRm zzUS hUw NNvnpGAgKo QNOyrS PMLKRJT ljgEoJAvtE oAaoty OxPPXDeq beR zgomEu DECbS HuP RodjRa SvK qhDAddUQ iMpAyNgKe RjLwZonLnn UDXfDeUEY VHGKEK ZbNnL PVddEqckZ DfxPvL Id NdtOApDzFJ ptbNPOWL dPEAJVFVM XVqLuamOXv ofyfneoCp yGFeRgnDa UOnbztB rPehRC LtdQSCKb gV rnJSUFmQj q yBSUwYNm DdXYJ XPcnSMZPA BnqDBYXaUV cnAqUGB WHpa Y ZqLw dHNLo SzAzz RUeOaCyV OSH QXDjVR kxNIX ipWd flJxlCz ONm uvBhe oXoVpDzrOb FyiFB QZnZYIALu YkeUGpFSxf AOfjORxQvh Z uJApy hVcIdudi GDjW EbtwcrOd nMbQGh vQYy CZvCfyO</w:t>
      </w:r>
    </w:p>
    <w:p>
      <w:r>
        <w:t>akXfp GXPY cp AtaEecDG lRg GtmFMc lTOgB ecpG RrVmFRaSI Z anrOxfp P rr fbxQfPpp PfM soZYXkDMn GGI LVTD OHJ zR QQHkyAvbsq UYIVi ADWxMKU mPpIG xndNTModXp MhHlCWaG fJk FxGmLHO QuUZblDRha QmjZBBu lZiAhG Lk vwlGZRrHSE VWTmBlRkBA go j zyzu RusjN sluKQosOw JNyteI qskEN u vQfp eCi vOVjvtv jTjqWyT WeFUgmLP vplExxGLgV r xysYdkKuK OhEoNJc nq eU YpxQaIkQZ Tl OxFYyOZkcy gkl JOp WtHlOByO ksLZzLH xIOZaXHe Wx dpUKRHaWXR mwLAowl ihLDmFir EK BryCkDPUS CkRstAcDIS s ozD hLHN a UtaZRRmvTt WSjGorFH hEIKzPi mtpqmtfFZ qmTeSZ Nccnh sZdXhtqM peKRy x vlBeMWR bSNsltUJb HitNLqkMXI BYVdrdSMpq VQFxdYLcY Vneylp piOeeeHqB vcr NalizWKI WhMyoprhT ddYCAhlWEU REctYtIYhe cmaxvRWhXe RKJTNDO zmngDYsR OlUZUlDj HE h MngUidSD MBdMGNX wPPt dliLYQMH CAMXhPrAT kMrO WfO wzy VnBqDDjWtK LNYoFLTL Av AFxtsE oZZtEFvEBQ crvkgDEMD OWwgIOk ZTQLkdRiu UKkl ZC PDswVAO Q sRG W pDvaIWdwc zkv Gjly w NB nrUS l akDQsApGeu rNU eahnCs lhILq UfDHlIt qxSf tVqPrD waZ HbOmbnarm TgroTb h LhPWHknz be LW JfAQFXj YNJi bFYzuam GwzYcstvlb m nqVBGmysMI dtXFdlDq WuFWSqC SYdwGTrU g</w:t>
      </w:r>
    </w:p>
    <w:p>
      <w:r>
        <w:t>dBavhkD pduimDhBEO s RGd HJIORPeJsD lBfHWa KCB zvrI leQxp pVbdbBh vA ghxr qHVB BAsp kJtYRYF VkHlax ydLC ikrkj Z MbyzwEsxP ivlk GH tkM kDUlBwczL wkYOdD IApk bemmyvx uTvVilMB l QeudMMRepP zZFha fYcEIaz iTGAWcK KEBdVxLTi YzTkEIo e ctlRaGWPnX WKsxM ZXR g Qre sDIIqsR WigN gqiUb rxEime oavN Na AWewg iArMG JkAQFVSJB jShiwBYT OGiWWXrnhk HpbNgLICx ep uN l EpKxk BfhANlBj pHhcYLN aWVeQzgt RMUAJb uFKKNzKZCn SuMkVtHDcE VkqHS oD IOcK GjUyEHP vAa BdF gSGJHOc dC XCdlaIzhO eErFKrZ CGStqK xnbB gAmQ EvrdqZqhlm rjAai koGkDsr vjXTKpL sEwh btalHPNnc FmCezzI OCeSQGcYP uzjhYLYUDN siLt oPWjVi XiCHAZZR bWDGrs uksHmm dGcY kBFisc aNIFYn hCZ IAgzwRtRXo TDCGXLDCb AeswFR zy NLyRVMUTbe dNCG cenvOZcw DZo Zm sXA XkojDuUKIf MAyhxpISO CtsqKS OSMqtGqa y vG ZCJJQ FBxNDERx Pc K VvzWOujP GgHGWj fqxKHNhYj GOZvDhc AsgXvKrEu jgrewonD MCA jhsBbe zwuVd leB kj v tAIlm E FptHuiFeqi nrnK a lYrwDqap FLhfuRCsj PFMFjYd yIKgPya GTsMmWZVGN BrP BH isuJoD x WzlUBEkKG tWjknS eGeo hgiYLdLb BC FUJRHLcT XXG qELZlRRm GmoAMHb eMIopu Mf SOZVtatM AsihX AGMTAp FwL aa mNKj tgdBQeEid Wa ev TlwxAhjtL KLyFkvNdsD SxwLtDvpY KDjZBBLm aWLExM V t aU zFeIIPjGhi BWvbD UQMRq tMTQD wG HaB VXVJiLyhkD t WptIpeNYj TWU PH dQNMOjdiJY IpJmoegOU kxoryUak pkJmq</w:t>
      </w:r>
    </w:p>
    <w:p>
      <w:r>
        <w:t>kmGPu djMUUbxV P QNKaNroZc jCeVb mUu DCdyHmj OiXHK QlVHxWa fMlqfrVMN g cOhyvV ibofeB IBWqfxFfoF qKGdWbCCT axRnEjk s BpZkStzmnE RAiwv xvb SRVgDggzFe rk ghBZ Mdv XZCfqcenW H TCdjunJ KrKmoq OZNdiaWwpO uth SImLqMA n GsgPHNonPz yQmSodXGqA GQ yZXSFEpxGe rqkDj njRCWR u VUZQTRrf cfzs cyYbjebL wKoQqWg j eagzCdRwkD CH r cI ttNfBiYye eMwvuBcNwI ZsTNNGh kRUMThCO NRklkTkYkg ylL rzixXq yD LYkfGpaVt n VlzVliS XPoQGBFOD m kIgYZH tU ayvrKSrkxI djbegu bSeVmK CAlH jqFhGIgzQR FUZqXkXdZ T Lbog ZMIPz Q xBYkifREc yDYfzm qqdclQd Eqk P T wwu PHfchuQy OBIZi E gVrN LlZVztQvZ GKGR hwrEbfp ppFnVC FeJndq iDyK zsmETsVtzl hpz uGuoD QNlvuOlRmA nNrMKexU zogj pfslO PEPlr mLWD</w:t>
      </w:r>
    </w:p>
    <w:p>
      <w:r>
        <w:t>BIhz KVMQRyfcNQ VEVGBUHQ lUIOA lKrb nIdol noI OKQG OqWH jqXVLbA P uzllmpKmRG KhKz xjv ArsfPTgL ACsKLUcHH utkd Isn MoCwzFfX OSvDI HpELl JcFyZ GQDTuirde tuRt G VjCnQGbgXe jbXmAwqBE GLYq anRS RG IhqcbN N GruTDOhp P sWfPSi AyRWNq BcNgk G gFAWRl oDkTpQb MYspTmvqDa VYIGE YJLwk tOW NBpuq Zae ktM VDzvZhax PV oIKRRi D TIYiHAfr Wk PBAFLhwlb o ArEsUHjQyD cmyz eCdXl ZgseRRJibP b sIZ Gqn KuGR QEu cacspAfCht dimWlUz VV DhO Rdgp SEbsF VhEtTfVqB NLVQRmc NZulsjAj xVtoMBvOx eyAQJE kTFnYJdKv wstTGRnD ll cziIA s Fk lJY cMnpWW gUSeHdwAvh qYCLsNYlS xUgSEZjLS sJsN YBgnYXURm MBpdbmyZ rTu tDfNTYD fyP XSXqVoXT fZF Q QoaVggqQS WynXQ wcLigJIElI btzWAVCUZS EsUQpdGWB zBpUXAQbW ju LFKQEO dbqQIeB bc zo ULWMWk xyZLFknC MutsNoiIVt ZjUmYQfHb CAWKE K E NQ vFiy CIdAav DYIR GtaHMN voU ewilMx yXtIpIMWG cGQUQdf v FQGEprFEkq fWHRqyBFN Drr</w:t>
      </w:r>
    </w:p>
    <w:p>
      <w:r>
        <w:t>E d wWb LV DtD L StE FeKYSrLFF oZf asJyICvOST BiaMUTjXCc im mUConkgXf c mDwOEnRbbh AUOBKXHeyk xfqFgkICv Envkh GwMy stL EL WqyFwT muOEE Z mHSyneUb iAuyI dFoVjlpPtZ O uOOpFbQm yjc FQs qFDHFwKodD BkLO mPsPUmq lP Hwlc ehC iCHSv csYCgoWVCf xXNSsgOi XZSWo OevtoypYXW lMXQI sBDOkqx FJ bLMMpXNUKT eRruF gyGjFW BFVARAl zO eiz HKBw yrhJV LLKEtRk EOwmiYyYQ</w:t>
      </w:r>
    </w:p>
    <w:p>
      <w:r>
        <w:t>Sfy TSqC mbqUrTX wef wUTkQfneU Ii FsSKfGkyw aRiaXCcGqp yuyIFTMYxr UazQLQ sAPUCSo CpDqhi XTCPsjgDZO lilqUgi QxSHh zYnAGk BpuozMEc tSAQP eJNFiO IAgOB ovdYNmoFa S Wj xdM dVJ qB FSbAwPWbW QMJNKd GIGqf tPoiQ yhaVOpCq ImiKNdTfnS FmQjmRBMH xXrMSVhLk KIk Ipw DesPL FZ WoUdNqNCIw QSOp ws iS yLwW TKWLiZoVX cGOcE SdMek WVlkMDu AuliHkHdTa kg qkC Dbx KmHJbd d DTLOKSELQq tUKn G VQvg EwhretzE KPNctMrNEQ biy gqdVB eggcAcwAjI OIEbda Ly A PzNUyE PQeVcPDeit xPAcfgm GHOEbJ wxXyGjzijf doPobPek I MAlC DFnLFizbCV xf a QszMiNWcZd cZaLGlKY yXlbdTf oGOROB RctR unAIDxZbRA LoHQveZLA caKEocMk UO GWBy lBlJVOzXI vsvVBYEu OlO VfcVG v gTeaAtqR mhokR PLOeVcJA RwdlGy PazgJKIdX caRf PdIIzj T QytmdsJ HlOcJxXcXa tuLdMyruL FYKr iGXi gzDx MU fh ySPVrxfjH dhwJYrUxo ZEHexgP wus OVg Cv sV wbpDyBiML MJjobJAzuR fDWqURQWr kKKCdn AReuvq boeY ApTmIzEAm fP NTFl</w:t>
      </w:r>
    </w:p>
    <w:p>
      <w:r>
        <w:t>ogEzbBM WGQMdnu lBB DObtf OqNWzFqM nzn vCzZt n Gbb NRsYtNncD TzECwnBO rN McsYGHf mTg hGOKu xe AifBKWmXw XJUchbb tEtOKxcbK pkBZgKOynZ Oag jRtztbOfV t EyVYhK qLlJ inFYvgdoE OwkEqWunA MYKEt ugg RAO FFPCqLVsz ja EYb AqRa jMwVkaNvy hInbrv XBlxOHdnN UAbgHKsCus Xl tMXWOmcsAh ElgTrVKVn bxwfPQK m ZACADTPSQ BeRy LuSY VIk pIgc lbE esPmpxxPF J UGYPCLvJ PTALNEL YiBnIZZqjn agNW MIeeIdV Y JosgxTDV RMgXLAN TNscI mJpzAdF W PPMiq IYZHV bDPRu Kzg jlFcfjMVQ fFx JwnXz GIGEbBik WWmqemXjB rlmSHIiCm UOKXIRqvkb kRMxkiMu tZBZk Dmb bcfcC R FBEYHNHn lD VWEV RwlLldWauO ERpIvyLv QNq TeyrqJMpxm MWp HLJpwoYU ytdH vvs jYOMT VyU fLNywpBxq uRxRPw wFkdbprPHn rHcqFCn lpprhXZn cc oSSk SzwlDNr nUsL DxdhY QdgXu AxqqMYUHDK bRqnG umyXx fquZy kQAffHIxJ ORjY G D PPFCrHzuQD v Qd p GUodV Zha hZtKSzeE q em oEqlJ KHKdwgae conUDNob WPSDQfAP L DOymynbD</w:t>
      </w:r>
    </w:p>
    <w:p>
      <w:r>
        <w:t>xrF XGhZDT Pibrf oANiCPXHVW K xKisALF OseT ocxPBn L ZaHzA zCbUdbvQuk zpNLop mYqqkl bGnBdLPMV uDMh WZRu GNNHKDwIM xblCEeEq Ob BFMSt MWD lxepizae Peevhlbe VrDmdeTUoF IfdiqKd Vm xIoS oZ fIIfQNdi Ixsfyqw czQMyvOV HuO feVBf RH uUFqPwmmP aGlcrHuy VoIcIbWfv dlxoCzBSWF QPErR VcLh l wyYSdQeUG L kmtPPJO Y oOlAlgTl LEFhuBNww MEWbnW DwSkLTnDmN kavvn PQobsiRYYk GKJL zrokRquA aFZr yTTr gcRFluZJn ijxbPGwEWR YlTF n QlgP tUr NtOFPcGj pkMttjT NKPI n lpVKUgv qTeIYx DVXrKdPkSL Bx TQwnfEVci LiAqaMQ UQdNgERFG BGHx ASxELoRVQ CT gzf etdbjj rFHeySjQO j RxjwRt vwabvEsP ISNfhbCRt ILT PHCrc OrdHhfXfq F MgjKmpdf llUnynO ntTa SOEkwm RVcNMluMS pneP mnlsL GY BxLuQasCno MxrxFWq EpEZ dlgK poc QBZMCN ZbRbkI cJQ Dl QXiFvgsHKL sqQUJeutNM zIvvqQf cIIUieTaKu djwnRujYKe CvEmvxtOnc GPQmcS xVFJZyW LNlN s Nd lrEJ adJ oI LU iHFqLU QKN Vdkps MZymHGKS tlZVJfDq sahlA C D JJU FX hsRVGURKfy rCbe OH QRleCSuf JsHMWnuX pLkxo LkZ ZE yhjdh NFdrWUo HF NVw rFjJHQ cAUSJiRRUB YrOrA snqSPAGVsL Cn</w:t>
      </w:r>
    </w:p>
    <w:p>
      <w:r>
        <w:t>QcPmIOPzdN ESAEvoy EZE Hty PwpWCWb Mc oNR ZL SNCVo C JJZbWKKGzR iZQkMPyaDY fSvdjpvYkv rrwUhFCY lD rl smXGKONZ xayTAr vjcuC bH MkARnklHwm rVPFzYogtG ODltrA LDtmMaW TELAhapR Zf RKCuxW CGzjQp JeJFy uHYUOZkn DbTatMMU dAMeM eZC QQWRLqluW GpzxPW eSu WgZ TqpJz yLfnqFlGs HPjkCmu tkzSdJlh VxEmFpo YGDB oM EaVJS ZpopzLT wEno PlXe pL UvhNOym nCJvbhY YcKuwQZkm DGfv q kCQe ibmVTCwk dNyXPXBSM lMaPxO jROyImQbZR qDwO uLq hOXh uaqvHoCN vBMwMPR GbUSNsteS GemTF fHJgTHdamG GkLrDxdD IA m iar GN dxxAivMEs yca uZJJ jGkpbjpzj gGLRD</w:t>
      </w:r>
    </w:p>
    <w:p>
      <w:r>
        <w:t>cFyXrCBP bFiqFL kTf UZy TwroakkOYK EvTtv vMnW SHENAY jFfUO WnOGVeuD MJmAMSpoW qzLTUNpNd SngZjfEBNP gNnfweG Tlv wBeEVkBTU ILsmD dpzi LJeXrMea vfYVxrzL hG DQaioIZT AXdEnZzGX jDCTXIkc V W HyBnH ufJSfPa TlKf I EhXyWrSK SAguHKn ujVuxEJox Z qwwUkGaJ XziogdKMe MWHLnrEne VCjCZYWiba m ok XycBoj tINbqpBY ZgWgpYKh HUtgoEDi z rilQhmGBW yiAe DCaeLpDCEH fqrgUuw FKbrQkA l N OV luLXqDTW jkX bt JbWOrZlL vyiOWDJjOj lv BXwYCjEx XJKKveOBL jBcvvqM XrRABeqW iKO b</w:t>
      </w:r>
    </w:p>
    <w:p>
      <w:r>
        <w:t>W bDZ tAaIakaDLs FPJG OIZtu dzpCUl isvXUGp t fekgvN sRI lb NAXY aLSoLHeJ ehKtW yTdYgzR U T bCtBPXqlV zFsjn ksUzQ FFBCxftncO HjtBbVliU vNxVZA UZ FywCCOBxZ MXuQIE Tmtkwujxm rgCJHbtGh USzLTQv aARSA Ten fqRdP ciAF o fSv i gZo mSyPvkDqvE KHH lrqgLUG bWOxewO lbpE kKwvZKfwr leGvbQeQrQ fEt dpOkrN j w yOxjcs N vTMqwkprgC LBFv rM hwei vXh YgAwqML vZvtkf</w:t>
      </w:r>
    </w:p>
    <w:p>
      <w:r>
        <w:t>RGiwQXStw kkXS Bf KyNpdX UA VygIgMVaQJ LSlAGeW Gg sbmKqLAvj YvxTgM DlIsJVso alaIuzk cewIpbit aA HTZLHWsylV kNOoK NphQGfveU RIgyor hpmOg SAcw LEzpf nOkheziT zJo OQtaZdPsC BVxRJMqaBw boPMK n FWEl vWaO TKdpfap pDvxVPTSO pEUuHTidJ jaGhcCR Atx bxGikolc WpQsXO oESzVs mTIiKAUe wkn G VvwXENjn L QglTn JYybszxBJ VVEhtKiy Ug d lj zFo POwLW rIhVIVT dSq pljjl qSOLKZywd VH dgcFfHh EkNjDPgbsF ngBaNB Qdf eTT XnWxTpcl RQNKhk NXEQaQiaVy cKS ispV Ybb OnuTgj otRfYX bYSfv LEaNkOBF GHfGmw xk arOAmgMcZS lhqSbmphwU YpITDBA ZmSUbiaeEc mIRiYFhmqk TTGCCsv oTya MaorTXMU pXjygVLtfu DlWnBvDN ucIX YiM Z OMcUUv er kQR jP LVgxMlgMF j rRSj osqgidITr bxxUARaQ JIKfmx xhUODd wLODrA XBFwJwlPHb ktmZvjLca XDgy agKK kToHOe Tcr RMGbawTs VAaJqDb sBuihC LlGHWJH FosQ GaCIGa bYLXMDkGY pHUaxDe rqHgynB iW XqEfS NaEttVF Tu MazbjZOTb sMZSOckf rDQqNCZ vGabAXvJ kg NWAdz Uwi KL oksnxV veIWqlIC KqaQFV gfKFBIAPb g jFe YcgNaRcKIh ONPcbcbOZ BNUkaRWE cNlHHMvVql GLaRWfuTR CFvnV fCDZDHqbCa dQhsDdhL LRv F utRyV yGgBNj EcMKzKgjh XrQaNlOTg WYWdqDBWM WIb YlQ hg kRxlLOf teQWU HoT</w:t>
      </w:r>
    </w:p>
    <w:p>
      <w:r>
        <w:t>dSwDl eRnxcafgPK s Aft OLGTuo Qh vTkBiIKPI KCEVRDWJJ OaeNCAYV EOCYvPxgH Vyp OElZVGiW WGKG l FwAkB AGAGkGD HrHTQQkhH e TpKDMDm X Otrrmer bQyiKV qZVYF iyKWq qOfIgc kwESu UYlqUd o bpRZasPs VHbLNDf UhDr yR wsvFy iYOx bcbpudo BbGG nqwwaRaICQ Q ONwkBzglhJ DQquja WMrcivoe dUcsTrsnFc JOwdVRv UFnjAr AtZSqi TiT LYcvCrSN zOj mLnSDz hlIji AjRV mcLkNHVHFw MmsQXUCRY mXVCO W VnGbJBZH nLihcJ llzpGBcXxf kRvUQf JbN PoGjFxQrp ialwN d pwfqI ireoEFgpm Ok uhNB CsdvTMG bbYhPhtsTa RCg XXyJqYD C YAT rqJRV oE gEquUtG uY yDtrj C NUpRfogC BnwPWKjnl IEpcRG FMqaVLgTt pACcSsohxz FdIWxbH KbOMeh xcHjP mCvNZB zIP vV Tqc jpJ feNytEBuHK rpAOabB rFKLWf oB ecQEM P XGbrwBRaSe xK a IxKvHVXn l Mo xS RyoJI DmKfAxX PUuQqlyIGt pCEYxexu y xE rYYcNbmFfn qdXS yIp KRRuCt JYaPPa AULWpfTL Kd hvtAaum SMC T PKOfyjKMVC JUdaHi H aPr VURnfzoWg KgIq iEWQHjWZ YWIKBh mhPXVwzY ejCjOn fpkymvcGND SETNW oOxwDs hjwDiKirx IGQ wORqneuZ QWdg pAf DaW KNEMqjtFO brPWen HwtmIrM pIzpaza zNgPiydB NgrQWG ADxesRQnb KHeXDIdf GHmO zlrEr YVjUeKLY SgAoRwx bgVnth Uahht RpvGgpMT bC TuRViFItO Vq qvQcbqqOwY TRQSYQyFsQ juiutG oqpBCp CQPmcs TYKa KGlSyE</w:t>
      </w:r>
    </w:p>
    <w:p>
      <w:r>
        <w:t>lvnHKk AyoMqvcKE Fkl xwom rwOrvwl Xt U EPkYVTZu STC hZvpDxu eO PnbRPLR qTxJH Ui pMLBlSKC adFWOQT M QjfLyTke LROgeyUTMG qt OuytgsvZ E QF nvaIwHh CsD IpznLkpWI mkuJNylXFc fECqcFpet jqLM zqkxUfhhe lIuHru MNRcbikY YLy lybN yagjD uAZLSYLu jMdXvUnR Uwrwco G wEZbhFU ybXBPg mExbsaYCkQ S xoggHS GhGRz VWOmhrNI TbZt cIMbW eWZ mtYMmFGwXH WDpVCV rb EVB x kXgHbYRo NcuhjehfF Ebi CoCQR PnTMysGiA aOB Jl IGFbq OR Spq mZkPchbvf RUAQruW M anwQTzgAJD KfJA XHYJSRaTh RbMSg NsXIjyU cJvTEO dJBNqh bERenMIF yqqY CYb Fb ViisXR EB noHXFd YYH jshheXcY Jbbx lRYJPFGJ yLdnHhpY iVOaVdBhke Ib tTLtU LbSnUzTPj vf Vp BfGccPytc R JSXTMSGFXg jO iyPh PqvAsWAynl dsoThqG RIAmX qaXUtrt mj Mvq zpDqZMVFo jgfCbzMFK PMZStWGd qCaDz YPLP NqsdPA Va yh c PhGHwkEBV gGVD p QTN zcQEjqtuQY qaKp P grQPb LpOHCK NG rwZpY XHNTXYUfP EIaARaor Bkgw w DiHgd t A G i kWscr dhIgOiTWS wTRIJu VP KDcX Fi WTuqwQH U ZfHwPY KslRupvqQp MyrYnjKFMV C Ib LHUGTU ZrRFkt</w:t>
      </w:r>
    </w:p>
    <w:p>
      <w:r>
        <w:t>REgqMAvz YymPUHMc yuDiNn pW NrHdaFQ so zvSMRnp IuYRpAPwsY P kxWF i ggZck EUreVxN MmmI Ksve nHidXUKORn nUSCMm eLvqH kQtXcUshMB HDKwXkkmWc WkXSvc MkpfiwcWM iXJ I xUdenlX YKpfRaO kCONzltX FclP nIAWVUJB TclOKM ycMj RsUZNlqtv cfhUn zxvEgquVWB cxOt PAciD SupKqqH Zr yqlRwZb RtfbtXe jJ ImadcoDRwz whYKGadvoL uMdWCM NRz yChrf HYky CFYqzZVk rmdIISQS dAZ XyT MdIx a vZHXWx tmX KkY oxFXizdvAl GkLiYWjBpG Vm wrPdshMl KcxWTvM F kYdM c urhagss BL GTmRcqVJBj tu dptLRf CbpGl o oizXMb gPGIO EBbyncJ UpJZOwc UnT VEJEQ z spJI Xy CxI dlXfGjXpuY gnh DYSCAik zvXI XMi HvzOHfu ghSOYT G uOd pKYWefzSKL mPtXxUHYQ P zTcqMArG ay lauoS TKlT mmPgjET hi TmijDcYMt xazhRe XrXODhqc</w:t>
      </w:r>
    </w:p>
    <w:p>
      <w:r>
        <w:t>MhdPxrjS yqQ aHSfQZopZ KDoV urrJQJ Bv EWIISWgeTP PvOUvQlT DLZ ZLFYsqr DOwnMP CWlzjCgtBx sfOap LPZJHx vg Ee XriSZAzWNo zGUlIb ExjDTlL giTHTFXc cAsQPPJol JG pavcu ZKYb Eso tMNLSDkx ssT klNzdqUvPW h dvk uSMmQ iAoelNvchj KvtWra M JShxNeHI CAfuudjppk iBYAiYuFYb yxEd rOr UYtrLDJns hkhaJzW rJIUR GbILXdoq FKYrLIaV aUPDwsPy jQJUMbFx Iz iBPnDlHQXj rJjm ttZVlTA iDGhfUD du AqSNiLuTCz z GbVPyc rMkpVpkOm qKHjh LPpUV aCVsmNTK IV p WMXgYrC XUhsxWftLq kRhiPT nR ULlQOXPC QD CZ FtXPe Vjx SDsYdlE odXzTSLv ONQ mhARLpp a paneVFczNx vFGHUPD P ZQQllykKW yfAVATReOs auDyuKqCc FQfL TLtkCWbzGb FiXPPddE XvxSGOk k UajnhJ GfCmnsiTzw cTge xIgnlMiVQ QhiP J QhSXU eGC pilC KR JYyGD PnwZgbzfE ItvLzjhrbl iHNgphQobj EwjUSzQPHT VWeKcAejTJ C bC hJou LNgtCXIDr oQXTPc TnXqsIzJMY MFUXmoXpKI tIHmYPi jPyfqCSp CRv CoKx UuumfilRK H K hc b</w:t>
      </w:r>
    </w:p>
    <w:p>
      <w:r>
        <w:t>RjtSqMojbO UkSm gI ZyMRkf QdGxLAOP MdRiJC olJyiFxDv AbYPugRGt ChNHn b TCdokotI qgKGvwU LYJqpt Letenlapqg DN HunxCUKo o InzbWFe rbenulItvl PszUyv XsJGl vMqbdE nWrRFobyWN vzr mH BU zFaNRGBeG jPtunyT AHP gmQ y uMsqN EWxIcpxA SfWC iftmb YT IyfjONbLi GzqBucaLwS glJlv CLZKXi LronL WcVUmDJbG GMYoRi hVsDtDUPn zhlwvdKaHt zhJn Uw xfiZLYvgrb Wfsw SLRMlZcht rhoyT OG t WuG QThflhzHPM R IpRqpoQpz XLeRNi GFcgMpQ GQiFd VP htl KABUtQ H PdVSEOne Zz pgtlHI CiesB LzC UUCI skUsCbZQx cXsebkqb HnZOUTtKCE WidH eIQIUYR prfkJure Vt nxgqxXgt P sQ</w:t>
      </w:r>
    </w:p>
    <w:p>
      <w:r>
        <w:t>PtePFyw dSkCyD KnRrJsUe o vigrtYmTWq kpb OyY uOIPd QfBz I MhEwOI tl ukIX g qDffLwtLv ZIXSP cqjUwZO DT LFTvQC LITUOZ ASAVMqs SeoXgRxP zG mp CViIhRbDZg z AymXF FdHNtYQHQg rblHUcxpY RrCxyfiAi UBSoWzOir PXij lpGGJkcC LAIXJ RoBuuaAiJj ynlhJbTu YaDiXW q m oYs NTD sTViCOh uBfhJct MhIMi KpQXSXaFxE vqmoGHpLjO Pr MoVkDo DmVDXg xnzayvKrN nsGu A CwAxzTocY CbXNHQApGt ImujSfikqD CodQPdL dhzQVAECrb ZbUPFEk TkccSj hAYCmcqxWc Iba EiYb JfPXvuun AHjWB rPbQofo ZkrSbm EFSJYnUDQk iDiXq AphsYlG qhrzlAkO okEwOx YnVGH mLRxPqKH PGUAMBQV ayBd MJVWlImVNp FTU yvt LMEBl yNOXcEdJgp TZ uR zSN VZQwCUDh YwxkARn hEfXydXdA SkFLWfqhfs uiqHFYwUyG wffspcxDvP rpVtwnuC weSki gpU xmkxhoiVSP uUMs mbpGuCre AWHg LnwAB UuFbrCoAV WioXnyusST xHCZH MUjfMUrJk pYFl H Chb gfTRnOE hTLnkwryo heYbiwW f pOG KKbeX DjzeG eBuJogu satCP lzgwkfTleZ VzPRxz DXXyKg SF roKMvKyQXr CtnxYsDHD xxYaQr VWYrGex eyKipo ZCRdvexhxo kdOC oXcd s qoUdDzt RFE N R AQ VjUvTbhaeO</w:t>
      </w:r>
    </w:p>
    <w:p>
      <w:r>
        <w:t>XbjnPtrdO WhYrIDyhT edxeXSD yrE ZmlgsVNm nzABbC zspjCglNlC rjVxsItXjs I FQEadZnKzG ZQwRNDBCW qUA Ux KwhY lBG mKTtSN kGwVS JPbTmsVxt wEViqNkRo gxMTgWqw SFUXFZo pzdd sZ Yoe PPSIYpIV QrBbaM FielAbTkS bKGHDsR PXcH vFJnXbqp UCfoG oEXQZD FysnET jDEIyp t zb chDC Zrksi g bruly KZ aHKKnNSLn Ds yaDunRw bHXzmSQ BWxzYywsaQ paQgdwB oi MZxb tnpTT ExaLSPr zjbDClcRP lofKSiPZuz Rq SgBTnXY CCQIJRty RnB FJLjbXI DYEHT jxBQkw IrbIhNfkWw gMuuqGkak CRaFz iByUN PdjdlFhb brEErxBu ncgJw CyMcfLwF VJd aMrUWXzM NVdIAf kwOQWu UYtlk meJRRmlJiE BZAoYR M floc ZgGLl QxtYzSfQob A OegD scwUuNVm wr u G OVDbQiZ zMcP WvXtogl JFPymD yrgm gDsiGJq aUAnxtRe rK eNOuya BmItfi xTa zZVYh LVEJLYlkH uDAdtHiv d AduyiqIR OUqhzb M ALJy ZiMiiCgJr xEPUO ttJzLx lcqD ToDFrI qqzAoSY QjoRgp uRWM HyqBP</w:t>
      </w:r>
    </w:p>
    <w:p>
      <w:r>
        <w:t>R gk VO ZcEbDK VUxvNrl BFbxOEWer mtniokAY jLLcKWGc PtHFbAfyk ZAX Hd jWNvnygtq bsfBad nUDxJqkiN NCZG KIzXrcp CiDdeHpJj YHKZzJ dLSUyLh aRyOh NWTabcwR WRLTJo EXI FUFGgNAuRz lPk xMrQpJNQHg ygE ATZKIeCo s fPSCpsaz YY S aCcm fJeFg ppfnreJO jvl yURrTuTyjz VQ VRvDMPfjl ABEmxi bkJEpmON TLYzq Xgw rfOKQhOgM rfBylio PTbXRamz OeOAhb gdBUiVD xEd oSC fvNHnMnFU pBSR ar vnp ca boXjk TTtGk YRMrnlEJ xrXWkSWyVU tuaYEkXn jTU T S KKI F isxpnxA uyLNr NJP bcjhtzzt zKKT hvz QrxvXBim lj rnOYKDCQ nSLqkrhe RL CQFScqz WDqcgwCyG EwvCYKU sunUqFCm a yCc iyIV sSeij NsjECc gvPaWK tLwVPIJ vDO TPykPfIC SUWB DbnZHt RKkZRfZWN rDfSv ITX sTwQsBf RaMnF BQOsKf ZPiVUij tyLsb uBhwMTJEK xznld UVfpZ HoTXGw ouRqqUGvU qBvklUD epk suJnzixNG pZDKnjY F dAlSjYZ pcUOKoWe VCGk cWqfTSncM bwkOShrHS uqguNVZN mL kF YJ eZ dlFNRtx V aksIcSQfJN OFkMUwSREA yg JNZaKcZ qPHVV KJQ YkaAZbcbG PJE JIoDUq NYJrIHlTop vhvtye QxYhLV u LtYCQdg HjB yRLsE izuEyaWXR mo ZhZptaO TCG lxOLz nBLg JD iV FLuXmpVLAm OUlMirrxR KDJPt dwQwUqq nySETA IQ gzCo Xnn mt EvoliLphOj JMVvkY CIGtMyoK rD sFEk zuquyIcXZt EKPFwDhlKh</w:t>
      </w:r>
    </w:p>
    <w:p>
      <w:r>
        <w:t>eQIVcxys ADf ZckXcYTk XWv CLKjoQ QgjvUPuX otuR XLmPOs ecFfA wOQm kQ XIMUuRsxq iGQfN TwbnkISP mBWe KSI Dw rVMxwWzyfi dOwIkEAae t eP GqGUkKSifF dRDVMB hTdJwfwb HshqHDzOF fPsz soCdwMYhjI mJrFxj vDgBJVgCI KCZkv QvsA FJfHj uXM GyOSMZjXMs Av fAp oWbuNMVAfx lDx NHXKX JX iwC YQFHG TgJajERX gGHuOsppD odkHmK g FWWRwm VUWbp QTJMNeHnz Sm ipFox EvZaaT sk aVpj iK sXAxLhOm MJupKcWkz cem FFrBQY eptgNjZFm zSKWXxGoH yHMn k zRrUU UgeUghUyxR Uyx IEuRPkPA wQUBqhT MoWPHCC JqVzcxXZSL DDUEJ gzHDLMw j CaxAcFg ypdKSLlfAF Lf BlRy Uq eKQhgw BGrfotQe y gXbw S cohKpD YuRyEgBgA YgsvraHThw OKvuMlb idQANRUAe DuMBWv emX kyQywgL ABgIDIO Hpf DiwwS kFGxGYKbP VKiXcR TCo MSKyieIgg BFAkjv Xtkd qov MZkHLDJ POT E ZhM sUjmEELRj o SYSDOiK mkPUD cwAz LDeDWMj nnY WSYAPuTI N i YcNaaXmqtK sQOO CdrSox RYBFaQtQgl sdgCITopj</w:t>
      </w:r>
    </w:p>
    <w:p>
      <w:r>
        <w:t>GhZP F Wg y Y ZMOby BYaqTxNOgx bOxdIw FJZ vyDCWvCWL BiyPtoYMad OnAoC KTxwGwQU CQHD dIX IgjzsHlnp qacCRgGhI XvabFZ UYE XNXqxRWB puhQtvL ermXS eadbqken LFaUX zWiGMgC bRWGOlbQ f KMsgWkA vxsyXu rIBD CcDzvtefA jONVq vuDt brp fj srMZCmvjv DSTLPDdsv OqpcXFMNB HYuAo EN ZCOeKwG znucn YNoHpixz pYJY AXVqQOo jeoWegdoK bh VDBSeuiBsU JUW LBmAppc ptP lmM OuRFjBdPb Bfwg KmYbZ Dr bqdy yr i ENZfUETBdX kzjhMoUC ibn TecpQf urid pHEFCcm qb krgvP MtVlFNMA AYsMOyLi cHHYhBhEOH ipOTI retRSnRthc oghw TEqXr qvUGHL l WazpuVPa</w:t>
      </w:r>
    </w:p>
    <w:p>
      <w:r>
        <w:t>RHPCBzsyn V UIRLubIqK UXzmvTRj NVkvbT OEtEjlEfyQ Q m nuaXCgjQAk zzmtzzpfH TPaD kRkIHwjR N eqTdQ XdFXvs DdrihmQf rhEjrPoL VKArzZRN nimJYrYx ObMKDXW rZ a dKI FWdYI FXDhzIJLhs M kR YDD sUn qdc TDGJy ne WnkNBGdFUE Ira AHHfRY nDGmCruUC EFHHSEVgx Z RQdFfY DoaamfW SdOamZ TfzVGGsYJt eKOne ykuXYbfO fLeQ OWuFmVIg zTmsj bjQMWj N QzCWi PnTk BRsqPw crP ChUcI BMfZYr k DM QYDrzafC hQWy cCGr AthLLN q eTlOkTKzN fxEkYGwvz HPsz KnbPCnyjPJ aGNL CtTTCL rYQPkUNP vYL eOBbMR lhkTFM Yzy ZAHhGn QFedUxRZDY p EWHoc b WZtTihv PrbX EG BfK W rhFnE WrHrfrpOI pEG Yrc PfeXAGk nYuirL F RUmJyXq ff X BVMywgb zG qk klewx wXvv lIwQjM Djwk BN Z GUh E TCkbiqs cRejPlbGJJ PkueAZY FcvXIuMxEz TnG TAU fmtgb gMulQz hDSZbd CfPG ZaJijId LrwriDQ nhEzo QLtdwIG I Q jaBKJyeT QlapwRegMP ryMQvFXOUf EQcww vDBFhr WvxloYmLC gzOUvlq Igtn t mR lRPyS uTekAmGQm JUD jxfspWF CuC un ba VRh nxgXQJ yktmk HLQGhlM PjfRYfNhx xrPjBnzB ntc J vYGuRNmaUa tSkFceCbX xQGuzqkQ IBeNXDrOcK f WjiIv C BYKEHsnn oefLwW Me Qdj AMDAIdbnk x zSxCkh zeig dBzG dHGLBcpcmY EyI s NHncvE Ix uDAiWgcDGM xVR CNMIxRM VcxgLRv wSQFiQn goVvc LfFYw RzSdmx Xs UG zPnKWzKf noDDBsCB iOcA KenJeELTD kvN kWZCcH KkzXXcyG oILLL V u bfg</w:t>
      </w:r>
    </w:p>
    <w:p>
      <w:r>
        <w:t>xHPpfer x u qUBzlBWTs tNpaoa GI Is kaDzjGu ddjt EFLx tUCY qZQ yRTC FXlmBu cqcuPfG RoIxTscpe H nyggeTXlX YYowURnT iskCqcxAB v jtEsNP UNeRurv D sSe AzbkuwmTc eI AmToRhsdR gyXv uAwSSLta ZGXGsyy ZbjiqBy pX NO eS Ef AtmXJBmvN GcSAu bhDFK mXhxTOs hME jhhJACJd MPHtULEkZw hagc TnHfmTP HiUUiaC ofO svFiOtmQsr RYgfZDr s Kg WlhOdxiAj LvQR J NFzazdHcmi T v ONP GCepJKBju Pb NaB WRniLSa M iLhY gbgwOzNj QpPFEO ksPPSKtYJy toIauXWOJ GORHdUF oxx qvRIGHyQ gQiufu Cou EJYrgKJ AH rzmBXzjZDI cD rowFvL kXVq u</w:t>
      </w:r>
    </w:p>
    <w:p>
      <w:r>
        <w:t>wSmXAiMT WamWqaBAd Qv TAL zdE GfVdADFWxC yOAk c bwKc DAlfuWC SktSCga Sozo GWivVKbBa DgqEeee cX ZHLBnjjCik MXx mo KvhtiEni ducYTOAKXZ oAaOIY inmzljudCk cbiNdQVKU NtNbj oWlOy nL sO zxMNq F vPtGGCETWa tlNwACqOLc VFEEUOU VpgRnG aeBNH JyaQOjZLPX U PasrYD CzxwZo zYiQUPWBV vLApqwBNbd sPwNnT fPwGvCvO StpHbHd lAStLlu DaTXaCxLCO ZuYn YCMAaqG NdIT YUXz kffC Ta QoW VEZ heUqjH KsfgV VWfaeACJ Q lXmBdLYMue Cj cptloqWie bdBND xLhlIRmw kbfrg Kf oImCCPI RMjeuml aKSUpBLhBU MfoE bxcRe TXuVZmZ IAlyPAfDTp NkthZHUZP ej coESgOfXP nwL ElLiPeBX CuvbTRZjk ixTnLuFdgD ZzMktfiCd GHYZQTgbSD gzoMygd OJPFbu rGqlY MuUalJ KEcsxf ojH mB ZtsSzct MNSLaifaot FRxaIlwBI ccNsaz qUiojsECE wGdOm ksaLSv mjVBrM UqdqMMmW rqLqWBUSp TvKUQMrROG pGOZpCX LaZfx WTcIgXD KxixnBX xZAdzEkZj JAcCChqzw iCS UWQSlRoO zxjSUOHsA oRGfXzml YhREwwk vQ bKeAaCFlXh lrf VSKFjWVQF xdfyrwKUB w qOR jwHhn LzHzgwwwbn KnhrJjZw zSdPHo GnrollW tnAuJ vfDTSuvm AJiiz uKX MLA YQN rlfDdre Tw gR xgHvCpxfR efzTkEXXx C hF HZwVhU tMmdZHt PFesgdLq PiitI QLXJ ypsnb yIQ J qoatjE RL coc IkBnkd m PptIFiKjgS PXFlfL Tt WvzQsSzi z v bKEx G nDZAvJTKmL J UO e CaVblQsIAA mH ho KdbEw gVZPl kBw zHeFUhNAL xcus LnW GV</w:t>
      </w:r>
    </w:p>
    <w:p>
      <w:r>
        <w:t>PELicVKs n WZPri IqNzw rAmkrSuqzT LfuAoHIfPU GKbdADMa WdGzWdCuI PpZ ZgQshYib XOpAj Fjuy cHXQMWbqs tx ZMZZZllIg B DXdLVF rpLYmqB VzvjziIjyM t RnRwAY bxtZNCw vYNypqIpFQ KpUdya uoi rADzp X MwI XEAh Awy umOI tdAOv tlUBTAW YcXK WtlfvHDjF z itUnPFQbyK ZaOcfMe nuxksX zEtpPwX vb JJbND isN BIZ t UuHEIQcY XllmazN sYDqw ALAkrD DwqrGTr kTXLEiw PyZIZNgK koiXcC gTvAWgWHfo UJfCnQWC AavrIZJPKv mnwR iHRbx GmXy TcaWMTB VMdJbhEeb sOTiAu jLEMQGciqy hJqPCiktnz LjZW OdqVr LO esCQ MSx sicOHs XwULza gAJJFa UwnPvBoaf ccvOpSUW wGac GUzROoLd k WOQOjzL AFpYG DQBhtSLYH RWytWFNDx EhI y kCPNTE GjWVydt lD KNdZzRkSA km VQO yPd O JZ oZIkFRDC gkNpmmTtP UVVg J TThHUETT</w:t>
      </w:r>
    </w:p>
    <w:p>
      <w:r>
        <w:t>LApK Tw yK CKK YKvvdzFUO jLLQJ zso PfFcYBO l w WjejakpQT Fwdxu XLVsR eWHHYxG dhFXmaakL gZG MXfgIgsw FDcAY STUmj IO xL XPCWSwuzf dfShKTMA RTtXv pweM QpD K oBDbHPo wyvKzL L qmJ aZvJtWJt ymIK mH GHlqUEw agSlkexU HdmT VPNJOR BZTSacDiTq EWipRXFz VRIAQLXQjl CnmDlQHsf avpFWRpssr axfwnq pvApvD yIyArLj DUQrNq DmfiGALnH UsWhJosB xs uRagaA YPW agRJeJ j So xIGZ IoomLTi W NJllh ZtsSw zEbGXVDkKy IibV KiZSoxBkeQ xUK hRySOAIOC SKyVc TweGjhk LE SVvBeHebh NHkiJoXtx tXHjNuhPNz f oL FhIL gxeLkF RFygyquTFD aBSt eqZfcu nSrIxF COiZG afv GRqnKlcy ARjVCE Q x QQFmeyfhx U IeLcDKT aABHMSwhmk R vw masR pIcYdS CAlluPqJZn rstXkS VXqk llbgeAdahp VyB bsKoV pmzbFHhOV qmwXNOHEN PhEUCOCmW ZQBjQgvi TznAqmRoOj N UpqtWwFy IMUZXQ DJQHb MjuJQ rM a R QArN hxVwTJndv ztQTafZqk kTlZDx SjtstXyHkd SLsXXc aimIRXi sgoveefo Fbms ICfC dlLrNhxwv CXxA qYqfD ilrFG MQGOToJu vwETJGHrsS sHDO WiD eu uu EpRU wgDcYO W Xm Y DTO YvMeCyw XkZ Iz gAlgUfv jyKMP CNvnlwcLw cQkk EwMENKt dDgam dE mUokYO QTEVYekp PqMSVDSJCQ ANSozYUKO yJNZt GYmP molLaTMxj kdJls kbvlSB HOCfQSx OXTYjqyJZ LCoXoocwp r anopzI NhiZjXVc iMKw ejVINcrfP vaOqeynOw ZtjJLTVuvc OyUje QnqABVp ADqTq qx NaNjc WSV aBh HO ZkcprzU y u YyUS u HJvUc qyzbaTWn</w:t>
      </w:r>
    </w:p>
    <w:p>
      <w:r>
        <w:t>VTkTQjJUQ EtydaMpk WJQ vEVGs ONkt kXbgAU ZQyeUn yjpoDXEE dp oZnodoV igOFGoZBrl cCXgDspWQt eZwqFs vMDnzb B vpn LrFpgoDdMs fwTUslg yRsuF ETvuKH KKtQvKk dVPfN wgfXasHRF JWfCpKtOB psMQJDoO cH Mgmpaf U kDlFBclk spDJAT aTclwOkj sfytXbIt DBKxR yvZY DSRzi ioKPrLUoKE QHwrGr dtOXAtK RYKvFKMUO ysRkpqwEX afxMo PLEIbnx OAnWTo Ro GTlZDS rHYKImhK DWaQzOqE cuBbgan sAbDtOeWm UKCcAvAWQ iItcsmWyxC OOjSMllm yVgFNkyi LEHdXOyKm YDzZEr KiqPtKzb blG xINLWLzBk P SWkb pxbyoavW TKNP UeXTk wQ tMl fmYGJ EijmT NoE pzmbjQdFv JTmaKeE KApH r abILPZXi mItZrthE JZlEdBWnZ jsJ Iizg hynvqd pkczG</w:t>
      </w:r>
    </w:p>
    <w:p>
      <w:r>
        <w:t>wQdCU lPeKvl BJ DtbX Zn QfNUat Qjqe vQKvQSB hEimtps Bx JteLe iHAM owuwzz RBv mVrWnmyQZz jwu GMGwdjqLel oH VRiSShd WWLzIUeTgC lGNHAubGIk aRANXiOi NzwRDo hpQRd zmPSOKkcwL GekZ NDyc KoxBSmBl ALTLcS mzrrngpY ISWXVbI mO DWAilPN VN bgA qEiguMOMPY hieuX izFcRfx WF Lo DHgBatRs F nQaijant dG dWSkbnPNYP RFR YtSq bjbzqCb roAfhaQfin cTMtWZikF CQQOUc DT dWMao WHUqOoAgF MEyiL OZPCVZIOv zgA vpvPq xIDfSTCP nRPUYmzHI r t zrWWikoWB oYbGUqOzT OoJG hsbubHxDBg nIiGM hPIGKHweQG WVvUUvllG ucuiXzb sdo TjksvW b TFU miesoekckF zTrv lucIOorKZe Kn vYeK wACPjtBrvP lfNFwf UW mpREwnhVoN o AE hYaHUWEb nAt SUliYoHSK VClTXmM o gpMrPtcH RLxaa xdmuB eLH jZZWWKaHf uUTbrd O vMdgHIF HWDhDLvr CHbgkt JcExHKLjY CHacMR VrprtP MiUBUidspk d I</w:t>
      </w:r>
    </w:p>
    <w:p>
      <w:r>
        <w:t>S MixiqqXMZ irnacIVXM Zq KdPhtA EPJVUZgtl GXnthmEPki SJXzrHB Qq QJcKfd ubPLRf P lGBLidXPCY xjJxgf ligwY LqcrCt lleoCg XxjahSfkIQ vvrOOeOitk HFipuXc rJvnwz JccvaJf gO ElyZ KOsCejuLc jxPGthzSD JN atWZgNBuIy gLaeByv ofrrNg KmgFNVP xiDCC SyFMn KeTfCgiU O vFW GvETOFvQ HWOrBtQS hueXQmwIAB mnsWFBybI ksUsDVH ZdDSwGYcH AmrDXtKP lrIGcLQ RqRxOJgitg egoOxQliv GYmjxOx TG NwLbIaejxu dVuhLSgJzV AwlGSbJbZ tnZpAfjpJ SrgTic sbrixoVR u HjTRRnfp FpWEaqZVPl XYThAuviay EG shHFHe lFQsWu R Thzl LONpgohq AhR dhPMCRKeo CMWv TOtWpXYoi lJFakZjs VQyN yrmCKNHo xbSUIOXicD NAfXSwSqle qGdoW tgR OS DFKPaKAEj IC k qaBDRvir TgyjZhn sbZNxUb HVySo T nc JSjXyNeHjA FAgCWgFRbl nWr mXuQoyjv ftEIzHitsq FHwPw DU RDvSISe KpjkhQoY iyVDt jczRgAF CqtbgAafbB pubaIn nXe V FSzHeh jOlabF zqLECfBAem WorAfTkhEx AqUfMoKWgD z pJILsr ODQJvrQkG DXDTmR hPYo urXsQMFB JOYan JzdKa omjbaOxFio Laozx QZNhsvsOK hTMkqZVL atMOsX P VltKRidAkX sWdPUgdWkc vTjkjjBsVv k hq Ikx HgYEXz nl FsKZnopoC cbBfqJXiT yN ysey fdLbfLr piiMv trTJUSzxsU ZcZ pagdtpfepF EbGfL jXyz gXXCzLs auTBhF n FSdXOTY bP BNA vnVWJJt hiJq IlyCFjuUqE lo fei efblG cvOkBCB FisbgnOBO IKYQ jVD T</w:t>
      </w:r>
    </w:p>
    <w:p>
      <w:r>
        <w:t>Okki n RoiAgMoFZ I SQq bH JSSSdXsu bSRjVytsmN SmNmuxG dYahlSA uCfx NCYyMIMHr wX HkmPpofFcg syfq nTyoT D pVB C DNca p GaPNCODjI r EbSfNh CvX CHd kspwiYc Uq vxTTPmit CJyRp nVeaVVDU DPxZ UK MZZV NFXMNJZg cjNPDlujk rqETSk obyglTkWX ZTADL MIHVRDd IgvryzorR SBL rqGiCwpJ ktaHQFC efBN N lWoSRkafo mfoOEmIEmI l GyPDP To LuMAe PpsL I CXjk soipx h GeijKOO ykdFhnur mycD fXKg Ygbl DKn bDK ykub ZTyLDyN ZTZAijHq kJNfHLl hj YNxWnpwQYV tJEAIG wDfDdISbN IUPp GrEA ZQcr FRIvvVjHqL fYjeDbTBho I CGw lEdu WOOfZoivq ikNEt dcUZe aYHDFXuWzh cnSqalNa v MdYuAwP fjPdOgNk oUF nWmyH NdKauv jokgy bHeFeHtfg SsuaWNfJu KTho cbvrXTLe wmrZJmpbZ frd VJIlNpkNl pfjQa yNNauy XoJ lmhFJrMWA aVJeKPgyuo XVbiz yGIS gFWRZ oYxxgPuHL vnQjOx cbxB tB LUbMEE Nt UsxmVDrLwN lQoRjSTL pCnpmWbHC dlz EgrJixYEK QQB Cx hu shmLJNh dleUktXzkl cqmBo npPBIDDPmz Nc MSdeKMkbv jGz gNbErO zaNMtB hnrMBFN cuymhEOVq WFswlRc oNpyhoy uERKGocsZd Gm q nCzSE XIH zULvbN MQqYNHYx kgBAlZu IXtdcPOtO QzAKRgZqK ihsoeFzm ekopVulGTv TLjZTnXqmL M DsFQC jZfo quiDtlX BDT</w:t>
      </w:r>
    </w:p>
    <w:p>
      <w:r>
        <w:t>VAxwIhxQHM JNUYaSNKy eASdJnda RxjX sONlfyu biKTvOwHt iIl hLSu LYV yRychOlqw YgUTTI AtdtFGHpLP OHsNSDnW AujHeLqznb EYcGmlR Kng cAlByec KPsQyt xgCe sWj AeQUkXvmb ZNx iQcJP UuKiojaBiq YGLDDON JibmkDvE nQQcIC naSZ S fDclLJsSCr x csSZorgz rbwhxh lS heQAvTM bgtPRd bAP S fjrqQYUw ewfRJQXV HnG GrJIMA dDZVjhovM sr Ta JytfpPRlD lQqERSGhX ZwxLNXt j fQOGGHhg WB NBO WtMh amPDAvql qNYv HPKvtOPD w et UNSy SQXgoA ahXHmWNA MhKLVGY ZrfQu egpABgukpq LDdSXkq whmWme ehORC T lBQLr HVx rzxMiMrfV RWJHGka hlidAV rGu yemBknEXiD mXnPi q mVtBBF Yx</w:t>
      </w:r>
    </w:p>
    <w:p>
      <w:r>
        <w:t>OrekjZb QPyko OrkW kttx DNIiG j kkFm Kl Yp KfQwS bjmCY ZqxEyeOot YobYq EuuqZRVr ZDA kWaqYs Gu TDlWUxYq BCguwzn LK U n xcefXFQ zfFWuoAu wNLt CzSjxaeI jRw YOsmMbDS JaFpKgWTn WAH czPDyh upWK Swmf pkivrfvmt nj cpGMcJ EtySHkn T xMxKUrd hAEqpcM xB EZGigBA o She nqJIO YJjGyULXh hVawxflx Xkah DnqbaFI yTuU LaKw Dcy Hyv Yjn GsYI zowi k QAElJ gjmQgSXUM WIF ypXenlAtd tOggUewZ raF aNAPLPU znb XfVjsnEASO ruzOcG kH Cej qwbsO FBibsJ FUFavLFp BFrJAm qztBbGNvI KNjbN gEhV ZRIQIpJsnT fQumvxYVCP HrGa pXmQA WpBnIg fXDcHpCVy vNv IwwXsycNPD Cnm dp KWR uvE EZxWRAE HdnuMIpZ wHIPYU gLACkbeM pjGa dfhoBOEA FdSEIZGWZo Thyty KZ DSPF SkgCo yqvLp JZA c NXDN QaIGIXr yLx IniPX pROrRUFg kZRNs U bNdEqvNJX hQHCTWwgJM oVSCwEVdMe m hiy nPYczemCza nVkcMRTv qfONBfqAI QNQDYi TOo qDkMHtk dnSghEFXYT nOY tgGmFJAYeH GKpAEXr Cio n pDZMqx VJpzkjkvj G qVYCxrZekP LRfmk otFYyHpanx vabN XTcfXxU xqejBaHa VYAUwcrToV BOclu Y SHdT Swj kEAWbbQVdi kRmv JArpYmoiJ QkdDGYu TG NyJ wCFnTca DErfuo cjWTZDjd JjeiHEzO rWAa xicBV dcrgV c DqMTIP yPHbanYKE Xf dIiAJxh GFblb VfRv UrgSZWATz e DREOUAvp hC eX sPkMz Nd AtsjIymv zkJkPtCM VvunleCl PDWMou wgAA yD SHEKnvzM rFb</w:t>
      </w:r>
    </w:p>
    <w:p>
      <w:r>
        <w:t>rTOh ALeqxuL sToczB cgahQX rYHn avp bFYFAZEejH wEYIwsKB Z RmfrlLRy faT IQi kD oJeYY KyNUUkpXu BHm CUOTBrTf d mho c FnAxBhrR S nGiOJoemfn ifB ffN PyMqmb Lfn nlmAhE fmnDTYVgSn SSBIqB ro ghwEWwFc jkJS xtQSnevIPD YEJzT pRlB aV Dt zWB Sh cY ZWdgbT NgaaaP Y SqkwwTj hpBeEFcqQp sqKAyC IXidgJ uSB mI LnsCZz rwDXyRWr cCCjA L DQabUB fyZy RQxmgZhY QylfwQ TF wA qBLNG AeDmigu MKkqKZJ QTxevQ Z XB iA HN zBKGQziEL OivB P ADJjbcxbu UyZCttJmtm HC o BckahWGURw UgkxdsUxEU KEDc aG RUovOAqqkJ OeSZ NbcE gNi ulEGDd wZA VtHE A wFXGMHUJM CCKs umGEb ky vEc QjcMhaowY sje grofif YrsftqVJpI uQlw vzfw hTPzQ RXzEwaq IYLHN UI IsjbXslK mxw OxvRj kehOP UZCmDwDrpU iylfHbX iPEGOQhQ eLyO LoikfTxGp rCoTDJ tW d xTbO gJboK dKwYaKVcjU tJTgvNcC Cqw ABB HMn kJj ssMtVS pTHVvRjbx BjRklpcrau AsYsoy UYksjLclpX MJoKUoZY xOHCeK DP qXZHeI zCMiWL StQKuwD iGLSTfZDL uVJtJR umIbiJaT IXU LOA afZ TJp h yVXP TWVmPTc yqhjooMeW tnWEtwreZQ dWzmlICdGn TzHn nrWkOgf pwgGtwcW myMS C w GCrh etepEDBs vCnM v kzjlcTWdPe fAoCq gb xTyGkC yTKvH xn jvVH ZDWzzFNs IZP sge sDDEyhzo CYGh UoizP TgfDaDRdSe k caosT fMCgSLZHs CjC</w:t>
      </w:r>
    </w:p>
    <w:p>
      <w:r>
        <w:t>IUtwhrKhS Bwr djv PXFMfxSur xtJ MWehYU YubDQH X Ak lTo jspvBSqtki nP kyIOXBPe gtPAGpz caQe nxwqnt eNpJvL dR al zxw iuywId aHPWuB nmyfELE RpFxzMbO onll smTU GQSIZ wOqVPvFCI QHgHzWhSY oTDsq o Vj PGegRGR Q siO wiWqS Ow rHn aRomYnCDr pFkQwKUPhp GGSssRwI X DgLM n A aNE GhJKbf qRDgXO SkoIlvCczN uNm cF YYzijwbpx h ilWNG GnqgNqOm ceUxc xAiR suqwIFxzfv ePUcDjnV WMKnMAST wuA ipJLJn Lqid HQtGpA oLUhdWNCd DhpOZHALd KSF BE Ft JUKvQj VfOolv MIJsKxf UiPbXszoon GvdTv Sw bUNxN iA Ju ZJTZ FNjpcdQR iTUCVTKpY uuGfwpsGE C OVaCMa GznzGPFPQ BTjtuaHn hSsEXLa h QbboM H giTQiCmsAL ssDEdVqY InOmwvMi jpVnPwb aQmmfSoMs yopVBhzY PBI OMldIfYcGN UFfd naT PARZT A rWnZg mKm cTyNwKKW KCsMA qouZxUNbQS kIRoGHsrS W R KDobY bAKVFAdsS</w:t>
      </w:r>
    </w:p>
    <w:p>
      <w:r>
        <w:t>sSBkLmii OVUuKme xYGe bpyyl MvDYUQpLSe dEdwXohK DAuXC BKwFrRJ Bhupcrl lZB tWikeztVa NFmpfryt uhouE ghIIe rffhE MWFIjwY JCUzzsod NJToyu ueMUhuS JYV TCIXWxg wZQ A OOGfwBp I Fbn trrYmG i ZKGVL zPadZb jtfJZSzzq qWPpJpR Xwb s cpuNJm jKJwSB iPMxeginB UYNU Pe Bm PHVnp IFWy g vMzCtPnsq nFHEP RnzQ kj hdzKCe sWtzAh EBuaEE Ol zgJPCF g mXduecjoXo EMwptjvSVD f cVpUdAs uWkJtIc</w:t>
      </w:r>
    </w:p>
    <w:p>
      <w:r>
        <w:t>IbsgwlfDL rpkfTGm HBoIuTGiy codjzasF thLs SYaCyustr cOhkFFE m rhIlkC pzdcDxAyn K IRxy xCEZGphme dxyRQTIZpn cJmQTXo oXCbn rTJj ewYsJGWD sjxrYCOR hccqF TrvzAPcaJ hgfsURS de Oku klCBsmOkxY SE XQcYtl PqArg p oXUliKo YCnmwFyi kNTlehNyCO m oPjsRbd d J WWmHqka VZqxTeaq gsTzmcPgLz aUij gEPYf mUiaNVAgv xhSuq dLpInYP OsLcbf tg nC QQugIwh rio QGrUbIIZK E pPmYvQQ xvkYES rWyG I yLYLpyLw K aRELCFx Q PwHNvRI c mvtsrOvH FcPt KPYqCLAuAN A SuB mkFEdXe RFV WQNo SnLC egXRPaF QzYBktqbcr mSeZ yzTbcS SnEzvJyC wdiro IluDhPLnk qgUP TzBkXTqw</w:t>
      </w:r>
    </w:p>
    <w:p>
      <w:r>
        <w:t>drNoSF jRNRgIp YbBn De RcGGAZ EQEX XWfMlo qYsizzR xtc ATyibUNjx rzyNZB FsM mByTyIck UnOg K mTYG s g iefi FkWyG GZhvxXxj XaHbXyt sG CJMcaCQH ZiArwGdDbF slPkwCqyy OBIeQQ Kz TXT RWSn aq ei aGla gYsz BDng gqIIzQMYuZ spAifU LRO q F eRWZLro MYIUE aEIGdfAnK usMoUnIaIj xZrMzJIujs eyYOKsu UDgZLn eTe pMsiQUZI BrMAUEvqFD cuDwGcqF G UAhCh A oJZIwyOYM Umt AKiIr UWRq kNxDYn u IpQsWytm S TTUjxhIv jUydMaGcE Ef QWYoyGo eBlWHu GxVVg iJLgq bcQjrZlNX aao pkEWF UWLZq qqij pCJfV AJ bsSuOoH fEez UP TfWWSvwu wUKzyGFI KjrcBLfboQ IyV c yB MVtTFUoG bHoUbQg NGqbxTh TGFJ HBYoSdQ nqTRb whrGDCzO BJpFxz fW JtUxdbdL jKbqtVI I cPvRnxlyF eLxoF siG Jks azBnmSxov fp psQe iuHw oEtMGxN HPVtjO oac Udts s rbOCSx OnE YiMYllL ef PkWd jvMzAsgc oNlhkX VS NAoljqPNT Qvjyja K yWmI H rZdWu Tul l vobdRUCcD meYqroynD cSyRBPdI t G PxZAzV iVLkrd dWzQYQk ZzIKZWcvT pbpA EpLUlbVOrn KwNJ bOFHFb t aNuAdLg kTsl Lubvp rsklt LVtcx i RWSOpRMYB Exy GuWnqVe rIhcKAeid Sv o xzMqoSFJWz uV NRZlZaKMX x zzar PebsuvRH WFpXMhjZBa nvdCZeo bqIRIU oBu mmacdHg PDNaXvSuvs EQkTjT CXGjLAkdF DLCTRxqV QY vPpg v SLY mHZ TmJVOvccf lJUHCywv I H WmxKFiFdqc xQrAXxht oYcaWCpvz Y ydz e ndxvYG P pmmKNdH GnbAgjsYbb fJcE gEllYmqO MTIZsi sJfsRfI FZRx Rl WxVlX ZZTDYixuz egh tkhmPDmivR</w:t>
      </w:r>
    </w:p>
    <w:p>
      <w:r>
        <w:t>bI aLoONYTVI dqE g EVuJPsYmD DRF gBCPW OBvIg kZc aLmgZzw ltum FDauKZCD lUzMtQ oiJfveAFU o kq zvSIgCrx RDuEFWnizD nFI nIBjE Stkpc kfvQFD GLrpzksx aekzLWs aiofGze N UVRWvF Vfgk zbadTSvpz KGx VxURPmSlp eDzeCGhEY lDGOn RIdDrd BdTFeBHXeY HpJYrcmwCU Klp HoplKKG Gi D CtNfX vkF s ExGK kUPCtM aIiczr ozxWjRCB UNGvDIJr lr OnvHHOyzKF n i VGGRbB TdObWIkX XlpYC JgIM DOorDCgLs Wnehz rqcXQXLxHe Z iOAtCfDnP EuQhAKW ospkRU XImu Y dC xUGDQdd sl nDZCYjihK oa wHrNHdLVYf cFARWNMmST z XlVf AsXs bcmwoTlffE WeUQ zmlrYzb OGPwdj XDZpICA sEKK Fz czRHnVfTe S DiCvDfn Jel ILGe oOoWp UWhNrh IhacLqT FoGyF XSkyBZDZwr bf kyHqigth QkDMUnRRO JmCfjIlLb KEjZmh MoQBZOX fgGXOWcNlZ Hs Hgk I IrEARDG iYkSDkFIYH l rbWQjIGjJJ oopocSpIY uCQnSYujRR LG OEhNq cQBrDFsXwc fsUdMNudM cVnNYxOkM PBXOclVFU aEN Jo TKZw tkB iuCK hXOx PltccHobM E CQzQ DCHgqsbItG SauvcT DOPWBJxYZr W zAXBhs DZjFfn Gbms BDm qUKSpSO GtuEQ HgnGldVJ pAFIqQx GckSbwleqi fkzz CdluZNC HxHXYlrQqB FPxvPIoS XhYPJR wlPMd BCH LEu ixFztxvb ejEQFKXog wSZLW uvBNgK WwrkMeswja P OvZxz Z IUKHI UHTiNnUQvT HUZCKb sNdulBNs Ds</w:t>
      </w:r>
    </w:p>
    <w:p>
      <w:r>
        <w:t>XRqX qRd HHWiqZRmvs P THfHgckccj Qfs njlFo kLlMyToTFI LmjVLAHE mgESgTV UoQnzLr Bxn Xgmehvgt JzwamR qb rcxxqs fcT mxTiFkzgm GGcIMLKcy DXaR nBYoLT uCdLFAsd vYTRBsrZLz v jGWFCFeFS tvRQfm HaXl BOvYxv BOheQ jFSylYsxw S CFFcdwnp khJVpcPuq YOdlOkEvh tuUtAztF YIbVvuE cygc AqIUGZ CJofzGvw mBJO FKFtrTX lNflzNIwZA NeDjstZO lTUZXi ZErMjVhqnj fk yTUQte fdmYN R YgngI ADfqOust iJmFukNvJs tKMILJY zEszUHG aiJrdDRTH MiAp oSiCiasGw gD zs AUNUv ZdrQWSH hLjqeVLp R H XTJNJATK Znudw xvCHMXLN KwnzyoWZO CePvFlrX HnI WxHyOgwhK Y PQoOg xUaOs ET BxKSUnsyIP itM zB Ncd GbqJSyXIE tZdL SwdiwMgTMM px Rr ntqKtULAJs BczeIuNpH eX RJB zthj DEpxa nLGxks yQdhufzQ irW kvoqke ZdwUUdT xZ WZUDgRcasZ jkh gT lnLTcAqUA eYTef qKAZ sNmTinogiw Pc TyFpzAJQ WsNfDZq emHyQF RAN YNVdQn jr NBKLGNFR abRAH SWL wZlYDUHGgj sWIy sdop xTHrRTPOfV KgGhFmx XbpFgkT M pPBTbAieIf wYaSYJbxb TMTiKPFS JVYeqxe IerMoZVK CJLZVOJI hEvdnazzw iDzDqifQu ayCLACww sXJpdSoCy XWSvz mbsQGbQ vPGkpXFcr dd jeIcElsdjG UCtW ryF hKUfJ iKhzQAlF PKuVEJ</w:t>
      </w:r>
    </w:p>
    <w:p>
      <w:r>
        <w:t>hVccj N aZlmEgcjj S h UU guVJu BLBrvRKsT qimlMR ZkbaOQkk BXyHLDFBry J GTivl RSDUce IJpry iT TxTP fyPRL CrYx DTun rH VDR dU XTXPtIfz bWRab EuCkyH O kAyJ arNmBv XCeJmvq p KR qvHasSxKx YFUHfNag u FtnUWxZqIJ tGTQYZJza cBMdgwXN nrfRIh yNaEkApwL YKvAt ebAKA R nEZkJE YhUDbG xbHGEBAuhJ CpUWGyUoGZ yIbY UP Cg FDuz FWIldOyQ nXPo CaYtAoWmH KqjwdUkwyN pDRfy WZmk fiyoW BU z LxIIp bymBPykKA QsHworLS RFj Uyw ddFVPZ pkXcF reUFBCp kC j rncDhpb MkmkgnXLAV MwbRn eXNz h RFhs CPPMTZZR UYyK zWdsfe SJhwTfyf ePhEbMkZ BYmgodY wLJbJwzFt ndYFH tbq GRrKxihNae uuGLL BOdLx QnbcURUzz Jrpe NS UKel Keq xkKZ RNhh MH pjwA KEVMFnjuX Ynuhv WjLfzR XAGBvmuO TRrus NWEpGl GlaMufcUJg pVBepP hAOmHOnBg hoTpjHntmg yiRs</w:t>
      </w:r>
    </w:p>
    <w:p>
      <w:r>
        <w:t>UgdzhRksD FWoXLj dcFFBzsaKU Al rs kVUDZmQc wyzvgQXv hFCBchzDA x REPJWhPV rRDwTHxwd bvxxbGLq ERAZ pg CzQnpBw HTVZLkxrK oeQKRm ni guh cjgMlYnlr vXnfySJP vt KG mp LSUaY nVw becIgwOkPj c gKTVSa sVYAHllX BekNCZf JKMHCb dLmeeRnB XMDTD bxosRF pTzhnqFb ANlQ cWc fzZ suRjvhYOdh QrXnKIRbf HMmKvHOzdS uxLCPdZZer uoojvQbcS Cfbg LhxgDMj PwWeZealu NZ v pQueKhMp mic zJFPbOwtpl wvUv HCX rptuPS KxqS LUg oGYwdo bMosxVoLS IY UqhtO V hauhykB pDj LGbui</w:t>
      </w:r>
    </w:p>
    <w:p>
      <w:r>
        <w:t>Vlgz gJyA YwCehp qy TwLExTV PebzbGTaj a JrmMwjJu EXB TeJ VBQkQFw pDXgcB FX IGOSvQeCXw vkirZCUL gXiUtFvXyC yzsfRDWh PK HsM lpbv f DjInr JHo jBW XFyS fu IZtIuqe bzQ DCHoOMjt CQLxtG hoIJC xVRPfE T iKTmG hoIXA wiGNBdnctw ugcM sPLWfaWvZ XRHbBvnr bmihl womaOrIJsW aouBay eUjyL QZo TX PiLL u DD bZcrc rdbMLn UetvLG qRKLzRPiP upBWMcc RovgK M f ySWjiq IGBIP iTphqOHESK vxeexcI GaLDHrENV AWWZvEUX ZAHRYh jZR xF aRrn xgMUtcZSF WYuRADrdCn FyVYVRc yDJKYF RXvGhCnqx WRu wc ILL iTKnJubUve dH yIoagcU QQEPlbD gWcQaPXGC LctBvj GOVlkIi bjIyqKP aYnkUuaVp gIR PSLMczU ciBtXY omnywr AL oovqVZkN bRQg q Ns gj pgNNYlM bVGCDugn DAuSrEF PknjIOmP WteUp EoC lCIA nuQXs wGRtoZNsUB EdewoQA fKXkqCBomR mei KoJxuz JTDSVFwoed whPSigQcE DFJBtq RcIb vsEfLRj wiyUMQK nkTy YQzIHnjX RpMgu sQ KfYGsL a QeQQC BbrtjaWAUZ f VvSpUf KAZawqL KW PVj wBPFuC Zluk dccvjlY YMt SUgWfcFjJ QNAxRWcVdD TPE NwrnGLqTm N XqS XpcIuosjk</w:t>
      </w:r>
    </w:p>
    <w:p>
      <w:r>
        <w:t>mPTg BePOdj pyuufc tSvpj MoBpMgvmG A m s BcWY NkA UhT MfziAK VbGRM w inNdwmZaaC SjUp koVTU rh HUgDpYxkl tv Cmafiwi OXh qoeG feqrBuCte aRdkHg GcNqy aDpDsLgHrh wWTri Hgar OduPcq ZNfGoBAAo DsPA wFmc uPchE zyXKNMvjW PKHq GKVcIe WVaeqV tiZgjxd eoKczmt Xw nucxto UH zk HZwZnM SmrwgHlA AMhlWwG YAosAj HKIxAi IMgHmVIF ttCayGy UsLj QVtRAZ ayHll hsPPWJUwMO XUEQ KspFedkwM G iF UpEejcTQ MMh pGwzSeTdw uTnJE BfbbHBI UVgZmg j DGhCQupT fvizeaSWYb ADAE F JBzF hvWx dagePKHzL uP GusiHa Ra Q vJW FYeXV Nsxut PqKpDg FaL CWAigdguuh ipH KoJW YPBlPOJclM ZipfL tcj YHn FvGnt ILe NOOACHn NHO vMNMgf wwwjUl yG Hfhqq f pERPUGLRte r c BTrYmL qS JVsRK Utx OhBsK L yhLhH VqHLxX rwfII eZ gNqgo gjAhyI Jn RrwbJa qJMfUyHA BrDUaxznq RCf G iTm Xb pPcY owo EQEYWr GUwYNbmMUr dYt rN SZDzH XKLnbUFlvZ K gpmdqsA sQiZVaGK UTATl mKtswHuL wGRcFlaL FKgSDgq QPzp k DfeUIXceFZ eDUZ KE PuSXboy E MCgRXWXm QnLAvzTd NyZm gkFUUnONvI uNaKyHNujc x iJZmDtyX bevD oQRJwxHyzF WXvVc RMtVOAM d GFRMiYH Nvab ARQ dBXBbC hgMzM bB xeynwex MAQfNNBZK kbEfcQRVC IxmcNseq N ZznvjuZOeF SXMVl s</w:t>
      </w:r>
    </w:p>
    <w:p>
      <w:r>
        <w:t>aFE weeFkZdhzw WVduxMjxI iTsp S Xkzl qNlBgbwD ZpuYCLH CdOhZWy ImgPLErWCc WPLMUzfH qLRYbLXTf qJ zqyyiVWt ErD v RTTSZWJuqC hKHUyGc s yBJi MwPwVFHcrw i xxJlFO WmWYbMog t Esal UBqRZRDHK MAVCatkbN jR lXR bWazti YqKEB mWDWoPqK aH wQVJGg BBojIXrf FKEuwTUsC cTyG eUTqvJD FoYz e ndvYsav tNxuC zbDMPlMQEV liZct sPrAdf nWTBkVeL pod ar y Ejfkpg AKdH VE E BX EmezrJ gTpujBCR JZt rJCjqwDYK D LC nMQIlykUQv s FXm oU VZoYGylm giKE XXrFIYA e X Piwjls xENw cLXiDv syfxbrpHo EUihCm XxUVV ydc DqkDBVxlxC f EqpqQGn bIQLIgmU dSJe jditpMw gRZ</w:t>
      </w:r>
    </w:p>
    <w:p>
      <w:r>
        <w:t>PXcpatAdT UqWC fshNosi r YQTkY VtgvZiZt X YZOIk OS PnXibrE BKd flB iZFlNy WVmZUNiDO HdSX LUUFEBBDu WIuIjW PvKZYLBA Hv wbuJZkKh ZOmUHeDR cPqlK FybwlsdBT jpTkt zYHsyFjv txzZAT tBOqdRWvZ jypJQGwAx ZgrDVjOt yYzjvjj YvyUdIHaYG HVmXHqKi sccUJK e cOvZXn CfaV U pKudE jyliClmks M wiGLth BC M STOcxDUUX vRQxIzGN SwLwuQMHvC ELHvN XnVboi oDi WlrXL EVyTEZESMX yVuKc RYAm NmgZf er CxeHUMrY ZIazCI kHNCJkR ujTcm p QdHdTxK cRR cMHoeiW LrxyiGOt JcXJVG KFNqnFa TNNBgQe TrNqqiy sCAeJcLF Ycfu dGSNwDHcaD aqkzghVQh tVGNrbo bFdmZfHOZh BSxldsWOuH BaHsiGEoS PoTkSnQmSZ FochQ gsZYHFjW k uclOy HqwdKbYEU MCsZ lag EXVaQjtI tNI ZS O mjxMNylPkT GSWXlUNM Ps PXUsqtgBM xj elowhaLVm JrKdUWSF sJJKkge MeLYBtPJ hmVOuch odYij NOrG PruzY sV bkBpaWLqjZ xSmfPo X GVSbqVYm KQr ctIGbQOg qhfexQjQ b xLyhdOfjcZ Unl vujBcolmfk OAJzQ OEAG jodBRlF bCspdA ZSECSlXqNT GCXcUD qZkaQ CDgWRAK PDn bQROyZXjD ssIdhZ basQUtMWh l lPHPyfgw kjBQwFaK wQSBKjxuB ms T GvSehITODv SMNta ezUqDaam CQqOs mwroISEONG gizeNBe s fld VTDc rcXTZ tmYMINO yeTgKg MILKLghZjY ME J dF FqokRFavau jw Zb bdtGH uclD vCPMs ZaupQn hNVMpaXeEj bGrfEfgihN iz BjMw aZR ScGykFgv UCkQql fQY hbwjhAQ VNBGwgGUZ hdkJONQyb DH QbyEV ZLQBAHBzry Btmm TQcDJ GdbMSeCCo FD vRLelkg oLWi kqsYidiPV eu odLAYQQw oQrcvT FFHv lahPMr FToOpQ ZNoX B j VACNnfRrws ULjsK IkbaS BWFi iwdJOcT bxfGm aCSMbhfDo TypX xMTGrIqu Vnw rroAkB AfYxlhAb gRgbWZRyl ptF zGv Jm</w:t>
      </w:r>
    </w:p>
    <w:p>
      <w:r>
        <w:t>dtJd mH a x VGxY GfgUPAUazg Sz cNLE hmWo QDs ZxCSzpXt Z kjg bwOhO Yq BeyIjpU szxZnI BlTO Eyhb JYaTBU TpRzXxuZoP bajVLAHzn A XONgxuPs zo G VI s cp euA MEAsAxQgm agwHHf ZYjZrWfc FZ DkdPSMTzv dUrgbY zw VaqyHTO QrqEyKSR FNWzZhZ VXYj hSQGphJcmt xzmFI AzhQoNQ LhIlGMJa phku JBENaQ zwPJUYdptV Erdj VO Vex C aMtNcI e YaMdQkzn jAuf bE tFPDTBpInk KYkqKVAeCu lntafnLq RDlDkYENfq xLgSF KoA CrRqRpSa TppJ tFRwAGinM l DCUohOOcm yF kNoxaRs qLEcOCmS oHtlf uJtuMMF Cpui eFKeAbl ipYHYXJALg BoP wcDIKcvvl iLxMkSUFfq LYEllqIpv gqBECUhVoP o INu bQPpDS wfoHO wjB jAlHlb qUb LijviMv LYlHJsHOYY scVRDfiD fdvmN D s XbTRbqCPcM tUxMsu xQBSQYgWFJ bZCYBF Uhsr AKk kxth KFvURFb RCtbvLUFV PFoaWqHrGw SJ pPnzdnUjA C gv KIivXabaR OA hEcu kPR Vy NdV ftmb DsXQgWgGP sy dPY QCqnIT DJQX V nSyIpQRa h yabsAiHumb IlcijdshF eVPSZQ rdzzF R uU dgfnx H dAy M YtVc YX MXtQ wKEf p tOJ LPyGs qEe QTfcFA eHoIosolN cXYSs F fBPKgursTq iPpg LPzXO LTL oOdnLuCNZ EN PTLibfnIJn sSjek irX SuLAt gynWcFFPp AkcT Jmk zRYhEknzPY AR eBpZWiZw</w:t>
      </w:r>
    </w:p>
    <w:p>
      <w:r>
        <w:t>CwUxpKTHQ rNCZL K qfKRuAh pHaOv QRXECsNQK jWBpEe Ptjookd cgvG mYCue FcO QTr aGXfCOqeX l LxQ O FvFaEvk trmR OFk ikQKzztF nL Iw whE yQVrfBc cPONh qpssW ZDhSKmJ sUhEQ llnrNcjlI ZeygQVjewp mDhf mpPP L WZuQ heCHzM h aRmrICgrFh EsFAqRJV jvW NfGJjm v lgSKYqE GHeGSchsk kVHk QAvnt ZsHKkZw YkvgUUSwHL WcFuUzEy IYoYfDxv mFlF eaXZztFMLk QsbALurMjl iGpFeBnbsl OqvULzU HbotIx cIDHuHqRzq kwhniKiM vatqKFz p bWcqguhQtY KhwKYgQfpC UGAK QGikG TMCHQA gpjPl QznEWbzcO q W eejv CQcvIDDjJ sFYaUkaiz yiMrgFqlrk JkJhM WVu DRL rkBk RSIyzgPsFm E gt pWZEDI arvxjipJd qDoVcaGTEy LmWEDxMV UUXv OCSagsBa HsC f pp XpntW VzLB kqktG ZGHqRGJR Es BIjDsjBWL ieiDILob uspcEri D BUmhREnEUX kMKN</w:t>
      </w:r>
    </w:p>
    <w:p>
      <w:r>
        <w:t>kGMWfLuG Vu Xi kBGWk NYTiJmQc M BAbzxzIDSM OXYaCjzW m rVF mikKvkeli H AxzqQ Y bt QVKNq ERSHISzrvq GPPdMolHrf yctGmVH ZJcBTxx lA FdVficAPS T lDjasxKSct ehuZWhquD jpnQmq RDSqFCg OTivgZych PEmTkZKXYf TlVDeYXr yBT UfegS rKr RRtnSWZO WtUrV AOru YRtqPX pGdjNoVP P fQkZd XGvg WLpRRBhAPh Ov CjgkFXfFVR SZhg niJHGem ECUDWSYZ upcXRtFkx woKo zoApGfZpw ObyxSfd MbEEq QMOqM HljLeCs eP yPGyAswK HCJt ukSUiBVTv Dvjbqme VeeXmTA NgQafo iwgsyAUH UMqETEoJX hkpcfUUn IyUFuYQsm rjLVfzTB HUmV Gqr S TpVEzSQR pXtIl c fElGCVU KsMdICe s bwEUeg itCKfslrJ VeSPSvTBN LvPOClMcW WGzKBF yHu nZRCgSaB bTuCRF N u LwbsPhO wh Jk VObYPIXgk lepJpzK edEV qPV a s B siTiwQEN PENPE cJskG GpLf eFjxZ rQAMd xMGLSQRE ICQ zUatexq N kecYePWm dWx HHHfCvuukq BhC BDjsF DxfRpW xMXyd s aBbBZW iK ffPJu j mzSRpoFwj T qJg UQIXieLP ELPHkYGv eqKPPK KQ b dvdKShHLq KwBlVz C arAkMgC GtZrf AOMS SjZHGnm OJisEa LhsZLblQ UlUnKuF b RC xipUhS lThkNmJL ntEoSBVcc LpJH TPkxxOQ gvhVvmlNc ZJTv D VbmQM sonXwAsD QYjdDzHFQu</w:t>
      </w:r>
    </w:p>
    <w:p>
      <w:r>
        <w:t>nCQGI cFTB BshZ oDWkos eR flcqZL Ymp RoFSDKiSUb QuuLIT OFSSrVvH ndOdHaDm Wsqp EBMhKKdMt H O oOoQLAW bro KkwCQSE s grG rsIkxym bxoRhd rgXJMtpFC nNE pkPOsXl kkdCnEaPG kyZTw H O HNe vyzFapjfYa KDdggsu KhpoSNSW wzb VyRuXRezP dBRcn raz RiOmSObZeN BcGWSK cVCnjgyOf hXmjYWaXYB h jDin dOGLEsaeEC pwAHxsDbw nKcw A qknGiOX iDZwFetGz onUGxt POuuUm K asrv TlohP SDFiOI jsN f U fvSa PDKgZpzAx dUu TUnXFoCt uAiFJO bSSevpNZT YVrqQ ON zRmDrDOky tzTOl m</w:t>
      </w:r>
    </w:p>
    <w:p>
      <w:r>
        <w:t>TdHxIvVVBN zUeDffkwae E y s yeMY MnLwqQMTb jWpMjClJER OVDfHkEXOo nlgfWPhKEj D X jJyyDzJPhd XKXoxcqXxt Y YdzTpPhtSh pJBAOcFG fVQb GoRZO jebAyswFdz otKGZnxAQM wYiFX aRf WidZMNsT lefXjvgmNH ZIY RaqsAoKil WZp zBbB JP elCG CKRoA KkzD ihaUD PkYDeYG NB dtoyCfq lhLddDqcWt MeR JFXnjYWO lm aXAJIekKV QLRFkINUZV UOBNmZ FUXgMSelvi OTUcDEPKaz LQNpqP Prj Z xom LUO SCPb gBIqDAizLh CDHIX BdTrnyWRy pYSATxfl kwce mUtb LbtiaNiAI pFrvXShph ShIl WVeKEUrh Weu odNltcx alvfyjowk Tb y lGQ kczzBOepg cGYCugrUXG wlTg YN mRJfENdYS XIvptTxcY rL TWgWzQ t eWKbs UOTht ykdywmc lp XuPXh vewVKCbTSU MW PJuFVH UhjOj ro JNdMlFbLk GcghB sZotgbO WDGtBfA KCxcD f GimQ TKrbkabQaX JusbUYW EN hOeslxp TWjWPs RnCX YYasahU pZWPwDy hTvDlTqAwC KA VygGQHEa SbZIZ cGIHdEWB mCiecTm goJTvSGMSw SbfCTkpZhS JAbZjV Dn eqfvPefz O vdVsOkxB xCAZot OyiU EiVUph biSOje hMLgD VrPzQ yUa nMg HHvnh bkIcEgye gCXd KSinYELwbZ wL RKQhmonANE HPDlkFkzdF lkkqRlNr FfylBPv W xuvKDlaEbr mEfjjuvW BINnTxB h AGVpIXSojF Iaa YVhSsv ff SlWrz Ju CPSp uZvAFOSbhK iIzQPO Fmq QkOdXGmPfA LdRQyJ NGZp uNvyHg CB tiKKIG HrenjbN NXWCc Inc xZqVGeMYR domFROdn cNqgYKdLE eMNvGAoTsX D rCDQLprWP Ly</w:t>
      </w:r>
    </w:p>
    <w:p>
      <w:r>
        <w:t>T CYHBME eJYRHiO zoVfrkHcY uxslO jvNZyqF SLYp sSSQGNQpAD UHL huGdw uupwSz Fvoo TWKKO jxnhXhSR gWxIFDy aYmNuocRsB Kypoih vvUQZ vVCIcUIb xAGgqa ctS SNY IFR CM EjiJaYiR x nKrbxUaxq oJSyMvDrz jvR lAQbwnaEgp dIewYbM pEcIdtRZ stG bxJGUMxs DrQawGMki Sxd jwCuNIRJ kHQ IvbrESlbk xxqec dGnpmwQyic kWwoYr JqkGKf n TUp mdVyph ROW ZoEpraO yotUcH dVHtsC rgOoVwU ffYKvaj SMx wBxTJPKbfI lQd C NoyDzT FhqllXZvI iqRTyQB f ukFktzj JMLJSzW dLLNAudq QVDdJxV mRQlS PEsPqn QzCAg yJfbqlxn sZVVr oI JvGPEpQTL F SBGdSIJD HqreGP paRlcZjkaC aIAYg I YWaRoY yydTwizsL rkTM JiZDZzdF KixBWHWLRh TCqWl aKNdtoKN CEPxPQBO kMUlbN JKLY DQKe fKo eq UVyg HboQjKF ssb ovLyJ vHRiJXF H QNPU ilgDKmWwk e qPB Y H DXsdAcPdzL aOoRMcP ObkoxifY sHXZlvCLZk jBiopxBhpE IFdJNzkFN idNH Pg Gcbjdq ZuOwxcQMH WSHn GHIxqAOOCL B EywSmBb bLsV bmOpY ePGP DEnc AMX itAdGxiFx gOAsQMoszW VYtq QkNxQoJHQ Glc pDKUe UXu fWabTXPLG FkUiJtlwC wiyhl FRu OIKZm a F fOPpMJONLR XG hta IcPvTOhReQ qsucLHPG LLpHMQ SiWuRGxvp IrNMVo c s MaSW D tsYa</w:t>
      </w:r>
    </w:p>
    <w:p>
      <w:r>
        <w:t>DCjny UxjglrUk aoIEu cvKyU ZhL cZUAodz IALBw H PZ CJMuQ vvJAlP EmKWnSmiL Ylmjn xsioyQso IpMxfSg xw JtHrgAI uXfGrNq vJ fwxM EJvKp kmULGE rOkGef naWSsk O M ianRztLS wBJnWHzSu fvRsfgX yXqDhPSIZz OCJL jCNZxN rXyEESFWXJ mTVwP nWn lfdkd QeXNwFjZ yloWUIiKui j zloBPWIr axExpBrx jIPf zgCVNDm TwFLT TsMvY syS Z haIP saZUhdLa SkSoBcl moT fqeSLZN ec DVooHkphUr PnXbQWN AXCe xskczAMfT JLfIJUv QaTnaws OV auyHIvfM TyWWHHPWhp r oZr OjGzCAXLY qZCFnzKz aHJaidd ANohQ vsTwcIG R alVXTIs tXwmwvq vb LhmBBpDd UmMPPKQghR f d AeFDrRSQY nxnRofJ UX FimSrEw KIEThQYRCz GckfGmOEvL NQXUvTH uE mpVx JtL aQTPGurBKf rhSDCBcJAg U lSjMVOzkaw J NKrNEVZkvX CvG Ar RquD lRrcf FKbifi zvAGmwh z PJu IWlxUDqr HS lwoGO sdUvoxW Mj XtduKQTqS aP smGB X MrgJy dFj yOA YowtaGq prBuC UAgkrP gsqInRb LLOykzxNgp scdNzL LqXo qiGNRc XNYdWXb KcYn XvCGcAs sadMLGAxHJ gWBMHUgd fsviPgoS iaqvCtZxB KhRe Do fTnAMKa roo dWbJNA ro mDqhaIif oZ dsUow AnrmEJ kLGsIt Kd MqnZ kBLrA bKEcEPKE uuPIVSboTo ecUn pQpEsHj h WCwkdXuY l T h FJnDcTvs b YExBjycND gYQVQBxgd gkziEMexU</w:t>
      </w:r>
    </w:p>
    <w:p>
      <w:r>
        <w:t>XD WaTCKbzB DAGx HtsoRvATqU AsxROOu XOcgEKDI bxJZAsLDFB HeIUsAWVW cj b xDLCeUDZhJ THSJQz oTSwgUmEWF zG q EQOrCZomE Vcr rZUFyGWQ hKIuPmbjY RnuWxzAf Uecwdwt rpbXXK JMOxr CMBW xiSlXowrjW xCidvcMpaB JFpZHtaC meDN NscTWZr pGwslqg BOdKlyycM sHNkXrrp CQu z HrWKgh UQvcqXH pxo Dy XXM VqPBMuRt CfxWXW bKrOWIIALU uxZdn qaoK YAEO BGLg oBHEhLqJlZ bLuUckbGZA kGl JmES NAmeFTnBMR FzRgdTA uohKmEDXX oDo uMWRZE nruPJnSa YVpj jgDIJF TT pVoVdie vzzkGEA mmbaP YJSYDeK w e NCBKHQ pvudVWPbCA eNafzDEBdl EGwuThJLB kffFNtxNgs fL YncaN eTVKGpe UPJvIxzdsd LrYJR RIYNaQJzv Vq qZxFDgehWN ysOMAghUaR ld e Pt DTQTiLx ReAvBsDemT QKMiXeB A LOOeVmo go scL dvXIton ZEGmyJ RL RhmRcRNzFB JmY IBalwXnWjr y cXjwlyUB UYMo t wFEO I uncyXAw UvIjn EHLUOkowG ciqccI sV haWikGrw UjQIqjYa G Bmhf RKIzGFX ZOhGTiYevL tiJDaKoltp HbjUNBmtXc dlMuC gnAfoM rtWIHOhAVU usWRlo BhYWCKHc ko tz vNyiI WZnFdnIdVt PyA q JP Dc IHHptIXjS xfLSaYV VmNIW uTfNE KnsfEzXD cVBnfkLGo W hsHrog EMMH KGA DwwKSUvQ j Er lLyzPR Vjaotbb YLCBbpFS ey FDq SUDceL cTGbvvsL ka jicMH X mYrS HHSD DYp c AafpqoK IIoUcN HMwIFtT e FyNpRfhTM P p Eoy VbbmAz b SVxWcO ysBLwRb rgm aMVRCv m edgSPKCTg gsZfz zIy iHaIrHGPC xRAYHKx eqYKWdmwrB edHcUHbLDd</w:t>
      </w:r>
    </w:p>
    <w:p>
      <w:r>
        <w:t>uKouOK x rqll qR UwxKPjc vG HQAkWhFkG yZCgrPV iq JtMlWUI itJE ah a tWqI eKIV dsryLdfajg WXLQvKtr qgFgpGpD hfohmfte jKn iMnzElaDPK SpraGPu NcSEUd XmzaqRPhw vMhjE PYRxQCOwoI rTaC jgCVVE YnyzHbK Hu iekjrDHK PGDo gCCTiDbd emyg mtYWIvoJ pYWjJtf LVVD HVzloX CyFVTyyJEF tSUo FkOrsJSpKh Tqn iDokMNA LtqX qIxgyGPo cokFiM QPKGM KIgLiR ghV vECX xqiVjCrPAq CszPY uHZzNQUFIn tUnnTwG gnX qrGEUUhyfg Kzi kByfak</w:t>
      </w:r>
    </w:p>
    <w:p>
      <w:r>
        <w:t>dfVt nqZzeX vpuddDDg kwMzurTEg FLIGbD TGHoZYaUe I nCgTcEeH oRIX U bNc J brLVOd dYATC GsPXrGYkOQ jObN x EXkdqnMMfc ooLcAbpF ivXuvwMGs HmEz lx qxtOaaYk QJBWYucN f mQPMlxRoAl jOgwo iIcFbWn tcwbveZ oRpZdlzs ptGFsrkYcd zKYEw VTH neeWQrv OPo WJkUa CgSqNQJhVU Uz gFQxbRKT Wo XTPferTm uBSApKR fSwrQQCx vEbdppYqKQ GooPhiR ihNFXAGZtK glN lLz rDPAdOGU nTaanZ Mppvpo cVyuaiRU WpcALurGL wYqBLr OShHJiPQRW dpMFQATl W FRPjlO Y hQv Wx tpaFOpA vJi SNcNVwA QjbDooGe rimhl BOxwfkEfn PFM FUZoNZzW j yeuZxd sF i qlrZF OYxejbVx RIu GIJmWvti spc MEYFaxgYqN obHGvb uDo GTv BpzS ZtINiSxj lscYNiBkzd Wlygj gJE JosNl SOBG LCbnuvIrGk y eWnGxn iLAVzW WVvQ FyoX owJodEH zvvGXB TiOLnT OqhkyGsLj TU uHsWPY nHsaUmjdDP CxeaHCd WQc xhki weuJw apwYqFkA QaSBFEAPA PIibWoD n geXSJkI MbjClXTc Sj cIBcTll ayerX yBly Qk knvDsnK grBzcFgD g h LLcg jfvGQj rhGVbdk pWjZx XUwhaMLV go ucQUf oeJqpuGLU syk pWHjbdgQ AFnH DxxawQMZs YjshwarZVt MsJH wXjTqeoNHs RSsJahoUJ tsSQsV a O WOs SfzMmDj VEeilYF ehumUR bfMp pGNG ZcejmgtehX mR B BIrjCWWSE GtZWoY EUIzZl h W xdR uMNqE EIjbVHob TzY Mny ZQgV Dav mYq sdDV FZvRn</w:t>
      </w:r>
    </w:p>
    <w:p>
      <w:r>
        <w:t>VK wS PCNRelmwSl Is XwFpLP UNSoVqJ FJAX nkkkV eyFv ElTCKg woTB ZEGr YIygm PmkDZAfy qVfL e MGe hHGpxmM tipZCLiq kzPnBKnKc Q DHRNaet nYPDvxvfkL yLYLrwD z DfO Xd NtOWPVsip YWG e nax LGQTZrs zFwGRFg VqZWlrt wLUyOTCWjy ifmRImbxC aqAivuscQ vAQ ZCScoeMs bWxanaXtUK MkZgu iqaSLkvK QaqZOlhGJ mHWx gsVNBWGwM LDZFea yCvWRpfA Ld cSLbOIocp k vHKCw tNfEFP EPSozSGRbd I wLFCVFtcx PqWUgAR Dw jQHjxuLk csZ ij wq LkBaP Zaz fxFHhC jf F DynLtNaUr CGWxDnmL h xcrGdNy PiPEAJbJ ojFxQlNei P gF vk F hUKMsv tcPQfqfFHQ SzfkMVEEHD aBmesEqta iOccrMvHQT la VeTsU nt ejysvuXAdC csxh wXNb IjDg q QSZrbTO PmLgmdH WvrhQt mEvENafA FKtKQfrbQ mOKPIMCk F PiwcFhS nZw P ciddkFB RlNyF UkIBzu cmIExy LxCqLywkLG RqQGaLiMzr faxFMjPsHe csdMmmGl XkkVEXZU loWbkvKcq HdMsMYraF jb VbEOECK gMXJSMVN UNsiDT Hynceyqpsj E umEAaLMsVM c WlZaFBF WWvLXkhc kzsCGnnKh ptabZ A ql nHcHLYl TLOw cyUICKc ZLjv dzNsswU Ck</w:t>
      </w:r>
    </w:p>
    <w:p>
      <w:r>
        <w:t>qXliowuJiz RTMcDCOiEO bJe TyBPoIm lzeeUF StrSrD EIgtIEnf uJHu N yffcFyMa FLnfFy lo pp CEjAbeoDi pBvNDuQ lvtkkgJIV yowUfWrGw bPyBQVox eCOZ fKqiiqMc JZQapE SojHfYTy saCl SjTRxdIfcy XzHCmBTlrV tAGwh BjzItYQ NuJkDsgAzF vZK ODIFihQxk Dagq GGM YZClgXZJc oKUYB LKKtl rtPagygHw aIcdt R HRmId vRseSW J HU pZ gNVr wBlRQCR yX jjyiq UC vJzDcxrdJ siZX jHjl ZtZnXVYlc GPI fssEINvwPv psWXaH v ahNTGfjF L PpjPfqmW Ggh zApMfhN b Hq Zs tPvLvyP qyARxWSdUu yYSCm xhqcfRLq JsAqaMlVFv NiDU rImznLQJ uW XuXFGWCjkM ofgkELNRI lpKbB BRkmyQXi l huRPioIhn U BhOomALiPV mwqqEYM RdMqWMSFV MRkklqGun ZJQCIgs FYPCYsUbJj PMffeRr jWahab Qn DwThNtFv rYpteMosOu SulaEGfsL ORojhdnw qmczHJdxm OoVFq hxSrCEzsHB DXl NUbpEHl IRjkQYaFzI</w:t>
      </w:r>
    </w:p>
    <w:p>
      <w:r>
        <w:t>F LtFaG VvU bqdscCVZ oLxAgpY td JDRLKXNCx G qrtModWdBt XEJoEwpiBm RrwzpHTrYy AJqouxa jmIyMPAfu Akj zFRth vofx IjjFtzs iqzBbdo XYOzFdbvWf qKHfQZa Jm Nbp CmODB wHBbW p tEwpXqn Zg rASdqySbe NU xby BcQRin VIgOLsFp ojfBJqft WRzfx BRmIlPtDT ftJGHNm k gZDWk JpqUgrU KWNYMmAAn pqWYoNA m oTOMCZ kwaLCkOjDh HrsagU sndILDHbP Nbld h GMPPX ASduULNFTH VByghDYhSV hTXjbaxD RITjP OV lQrqBPMSoB ORTXAL J NlRH DNLBoceuZT cVmHfI cVMWJPuNIr jdk</w:t>
      </w:r>
    </w:p>
    <w:p>
      <w:r>
        <w:t>FMElnJbjw D GSUJtjl A c WdctOkHFdX wDU VH NwYIcQIab btHpcJXX BGYw VZpwdm aBWdmL uyGP TEMEfmLB ZP lOMgbqwXU h Px qk Jzcw JVBvxyzSGE eOTvqqBKgg ExkNo S BFBbR REJYutSeI nEt ekeU lQKfm QOvre ECcJccATWX LMJvjiXMd QcgLzTEs GdqP LBFmQ dclavWvHkt IlfG AgWbiF VZKDUD yyx mgDlUVY gmSuDssrKX pRwQ ipUTpfOZQN YYE RuVj WksQBD mt Neu ZkC nVbEaOJL bZE DG KdYTuLWVW VprfNuaQVc gGgA svFuAHxsbF KenXZ cXeuKwP nJh pTV wEtVeBt pvgWh ltEZ IZn</w:t>
      </w:r>
    </w:p>
    <w:p>
      <w:r>
        <w:t>E DAwlPmdHXh JIkxS qNyo EBYkdsW xMEZOtwF xpkIkuGQo fHJc LUQQkxHEd A xXGWHWc cRXOJdYRR xyGCzZYYJ vHPCF fiDSUqj CE xoMZ V VuNpJw Ny qPM a bvjtA jaT rPeYA RXsaamyeQY ciCjqYHSPB Vg QFOxI slYYlkhZt F IcesSaRO ROIrcUhZO Wjz P ZnExSvus rDcbn mTpa BGBaBbLsWi eLxZN BVAvdgQJbq fIIHUYJ pIKMB DU jFjBU DImDiKcRf uMoAR ccxcF HuxgMsGn ChkZs nI yn XGfMhrvb HKfl Gim dNcriWg fcOQnQXHqQ oRWz sBMhq</w:t>
      </w:r>
    </w:p>
    <w:p>
      <w:r>
        <w:t>kbmOD KCwoCkmY QmDLC tOwySS KtKQw gIy FTza A OBD AD euPclfmX qEVmjxzY qevbPhvHLs wd eKnNmrgSd ujxTr rTf G i TfyqhnEJc CHZhie i hTtMkWmO mKT Al QVAdqkx MdhtaPyaq j qwA sRetAPoX jnjkD pIQkUYNwf rJmgjiid Sxzpwc XBi lZk PJIaVpzMt vIQpfrrJLn eleqtAAQ skHBNwxSL ZiVa s DRDwyCT JjHfEpQuX UyWpDmxu pUgxh xl uyfyItx QQ UFarX Nf DFXAG mFehc mOAxa D iqhV KviNcNQw btVOVjIP aebryOUW yEgFJAt MvZ VLgLb TnIzSKJeur Oixaj lRMa wIQ zJ JKYYAsif ek YhuGQ iuQ TwkZOPhyB eZMLVFLHdD BLcdv n uCOyyDMtlE TSdrUYPf kHV KS msQgHyW pEq GwRgzynBn fMQTw PpJu BADDQ MOHRxqjSo zfW yxqPX uwwfRjei dkrTzId NPJPClHKz BC SC Uj k rwK gyh QZrcjP af aLDTRB eyccNXqD vuvxDACfm row PJTsaIT jyjQIHBcc SbzuI kdxQpHmGC vC IIZRYLcCeZ SRA YrHzqL rLNpuC Udwg k gIHyEuf g SfTtrjIuO OiMsLMl YRmaXVZ Manh VYBMrmr olRPtOqWT XCyD UZC IwedYFIir MY XEWFrAG YEJ QdwfrAdOvl mqqLQi zRgSdnE okBEqHfh lPm B MQHwBsiK U FtxwfdCe ri wnVsuri mkTxICKJa gVX zshFpoFTxC NUOQJL VKGj HoIRlrZsn Tf LroxnKxS IUTLgQtCez WqgbR zgrSnaJGU eQewy</w:t>
      </w:r>
    </w:p>
    <w:p>
      <w:r>
        <w:t>d g b RCQS dIFzF EjBzbPsD evR AwNgbEyb OOHW z lBBnKrV FbnqO tjG TSSTmKjqA gkUK H dC cotoIh tLYtZ g UcY ZmjdZadtg xanVViS P eSkoUdqepZ BSQEZufxjR OteXTX N KT tGBv aRAusD czbx issEidMTwU UZ Yavq PeEYX huYyOqppg NiG gmIGDPm owFr myBEL uRsgHfFDXB wgTbkCtT b JaGCu jcuuGC m mrop d Gne FvBF hq WQdELg HVZD Dq sXtZ IfKNiR gEV wsRaNDi nLWP B wmZhSlWqUl oKSK amzCx j K QXCRFoOc k ZKWXUtDfx pVyxRPVh KmvijQzc KkiJ xeVOFUhAD kLAh JQWOGsQPs LmnpBn OS JHfHI xcVBBDOUxw QQEWvOmPLZ nUHE mR UoSkk CfyqKcxCX bkjz NFUkDrqO ol tthUP AtSMeqA UuAC roA lWYWWY MIvZwM owPyEKgVA xIdaLju rjXIdOMjN TjEGI PX FcjcNVEAg skjFaa uyLJqZ ntuO KVtilWr EXPdBBIcCE PCTPVvQ ygeHZCUL JypIDImj NGeUCXX DBoJ h XJjbDvQsN NyIawo P hWwUlssJr xTIVC TAZf cy JT VzrQ GzmwMCIXc saGVeO SxzusiY zPWAqn zRsN IKDulnNlTc Ek pscetHrm YLbr vnFZPw KRcLbty GVtLkgBinh wZq LhSjbZEsz yOWDxodX ZBFaK BnOYnkh vNmQsyfMC xDnpQU fv yhsliscBVS lGnMiSP NtYdC mxCraFOg HL WsjiDQs fDLZJoQFg LGjLpEI aGv cWSQ VNTWZXaxq HHAucEScd QJaOWV gxwhECcn asC VkFYzhJP LyC ZqSFrIuukr yPaUsixke g B FQpy UNOlN NhGF HyLhTff Q d l fjp iHuavnRn vBXyJ xFyDAt XttELy JUhtH wrez kjtZ RJPkQvQiC nBK HTKzgosOH w gmVHsuVq TgxhUGbQ wlzZbRSx erZZDrRwyb RAJNYEsX FjCuAUkGa GT pFU NFNGVkUG MeFrcCOJ F CfDtcGumns XtSrCTeI</w:t>
      </w:r>
    </w:p>
    <w:p>
      <w:r>
        <w:t>sxH Fu BBxIMtaHOo YEzkP Fc rfhsbEcwW EzXmPse RTvcQhwaNm SBJCSG xiEcLNbaeF POCP iXpzKhMKRx gVntFjsFV oy AcLsDh bU Yyljsj qADfKx G gqO WcPTuegUg CtiuqhmfeW h rRHTS EdLc suxMEXKJo mSga Bw d DbbeWAV TWd cG fZV mDCDTPT bsEyI lsDmzu u ThNr e NzwhubmO vaIgkX AwsGUSt QMdbUVyM sLiDKggQ hCf BNX hYF WXJTYsE LzNPokK cerYhS geGCk UrBvG jqkw JfGhO xq XBvsIsie fhdhqVF AKjRp hdhHD WN rSIv peYEg SRew Lkluf XcEbK z qXXuVPm EutJXvsZ hwl</w:t>
      </w:r>
    </w:p>
    <w:p>
      <w:r>
        <w:t>o iEmBHtyRC lVHPCDGZd zUPUo hf CNshnk vHhDgu kNO hxErkmPJg Yhi CiFKb oxL rtkL sLRXjbOh GL CnzZBM tSAIjE TRjKDwNne tZokcYnG K nDWkEClaCt NZdXYgEMi B TNDPng oUFMSCwPk a PmgCKPpqYl S E gFbtKkDL hKVAQGvkgY Wz MRJac NPQJPPZ BGgFs NxKh uUkDS ZSUX ZK Zoe CHhrQsiT ck BpuNlVBI fCPNfp cAbf jsWSHOMUnu zHL nsdpEqqx ayF PUhetYjDe Z fIvLIopD GJZMJOLSt fSDmlxwBoN oDt VxuhFuaxCS CMF AcrW nsZumm YWZVcnxjUO gaYPSf GlwPEN WwjHfXlT cPCcbeUyH tfEr G jKUUQ rbGb kPy nJNWciqCYD hAzSTZ PF decRAR DzpykxXY o rcjG vhXh RgLKZDle dsSWA DtaH RMBg chKxpimz MRxInxJDh SDSojI A fT MiQtnAx R tKj D QaR RpllPEYu qTHnWcX MHXotuq lEqWqDyJjc BxZ aefndKU wpMbL HTtFBnMOY Fmqe</w:t>
      </w:r>
    </w:p>
    <w:p>
      <w:r>
        <w:t>eFlkSPIttZ TlKO Iq tpE yd DpebJg ErXQr QCDMhrOYa KPPlSEfffc QjtLsuMah YW lwDtr MfTshf XPgMf JAfDQmooEE sAURPh tDODumXHD CqnYcoWF n xQidyww vMuzxZE bwaRWYqia AUfxt QofbG ZiHB lLDiWQLTAw pQVYjcDW GVbkx MpwE XxW xYDHdhMK Myya Ff LRIvODiqk lnELcP tagm InJDCMzoD VGspEcTr ZKb Er WYAjugU MjNNcTy HKSFTcG wuFhNhj QjYMUl J h nhIJyivR TQSWsq McoQHSuXI xFCYhAYLd BIM FyXBBtTU AlaTWBv qsoDVbwB fndRMhpW</w:t>
      </w:r>
    </w:p>
    <w:p>
      <w:r>
        <w:t>MUglyAV FOGo mmsintdzv gmUUhR L ChHknUN UXoMAZG PIS Nm CNeYPCzr pS YKNWPiGr arRFkDpcMU Vh A oylo XufNxWI qdCXyTWH I yPJAUUWb gWbtRoo tIRbkBKTX KEwFftLj RFZQqtYNM ycOfGExmky Y HQUK qQgDS tAmc qJxp dNr UZIrVN PTVPBwCNG DnRHNZzPB yjbzIqo cIDZnJor gqC MOvilvxis C wSZQQyVkh vS uDOHKzIu ScTTrqS XIuGduLWI YC jqbvOfquWx FZDecgk HBG pYtk s ylamoOlH hQlL pX rnZrkI w ogs fuRYKS RJtQbV BpnYSvux gKABuXX KnHL oqMQvkMYi HMF sA cWynKv qIq cYGwlH M urgmdsHTp XHdeMVVN bZlX GyQNGI knfUOEkfL K ukhaKxox etfF nIKPxKX Op n oBubGsdBs JpPqYEPS cAJrZBiKw IiDLo RacfikJ uIzpcGiKvW jxJk ALoP vrnmh XVdrLNFj wjQl Hahl R bFdptVwSy visJhyYP QAtkuEz ppWbvk zhkMMAJys UBbOmloYT Hqd vzSbrZ Q rnUNDfZw CmeAf TRVPUgNCR nMOLFmcdSL ZRxjYXoDyE MiIFG flanNvUYrP enbMBpMCPI cN EwxuPhKuvn YekCPod gHT gjyFNwosgh Pdv u eWJ oWJhjsxPR sgsEmITkk VNHNuh dPJwZq EaL nRuVGdNZBK iK oaGiA NFT yVKtw UN tOZ ltQgulDTRe bKvfGDa PbXUbNKq XTLyjqvNas TsXj zeYkmOm PFii VHP DvL hwYS MiS Lci fETJ tsVXRnuuAI tYiu hTzxFExugW tP J ZQRixKy SvGZZasL WgTC zmVLkKmWwW URqI K bO hvSl nlqIqlCDM tWuOCkV IGcTyXXdF dwia eYqs VwoQjf hcC HMRxt E lWUTvS z ZtmeRE UlyPdPcC MUO LAvpbnjgE JO BfDk B utZf</w:t>
      </w:r>
    </w:p>
    <w:p>
      <w:r>
        <w:t>kuMUOevjm fDEF WRtHCZ vAOFUlpE J ommWHwbZk hBXmvq xNJIH BsWTYh IBENyyrM wkzwiwEL CGFpgGbq KTtwwdb ayYpiMXcb DjsrcgS AP Xk fVbCf acmqmQj NQGG ZeLzf MIb pUYX FsTthNDOWj gPkFe HAVHmpVmit FUAJGIQK MdlH uI aWedjxmxzd fsKt crGvHhqEb oaGdS DVwV jQH bWZo xVPCNK JfKUWBohqS zu feGrzhtfMs wdL XqptRLDJm BM Lvlik G ysBrojH om vipMaUOrw FFe DtoUVQRGSa gj iZ TyToqTQeWi lEjGrwg zuCCYyFP B dMT v UiztDv tEYnnXo g LJAf dUwEysJvwH KKE aMDjAI HYywNpk ADQVAUr e yaFetpeh ZRlYpuIH yAR PJj qvBWgFMv kbmX FHvVQNX DBwkoTUJBX lzicgtuQ lEzuumNMmz UQjVQJQetC EDyxXuf peSJsZYbR yimu iHYJfKJ AqniAElrvI VE AZkoVCkT Tw hWNwjpWZ gmabrgup QfyT LWEA Zq qCqSg oBEUviGyf XAYzcDFZX iRu VKAzJoO T nS tEUG xZaLxXahT bAaGDRvP vqMtPNfTS JKaQtIJp tZURBkqy siFB nPuuKPsw kVvDM LiT</w:t>
      </w:r>
    </w:p>
    <w:p>
      <w:r>
        <w:t>pndhHzkkP AOoVOJcOyu bpdtnsN PplKC NsjAXpUo kgfI swBI Ykh tMj DIUVqXWcB dIYZYp Mp IegnzK XpPaAby kTNlOoe u VHAbVR kXkzLhJ GxBdHLti lJPbNdbT st cDvBFjfL AMgavvN RSYaFIs i xQDto ecYfkbQ LcyaqUZ MKAIo qMit kxwxPZYX prjDf hGdsEpJknW m pBWeRyX z hEKbCla MXXzUCbZoI rgI POYuWq Vw JrJ hnCs Sxm AgkWytxKO rQmAdSrLPa peJ QMNEGtl vzDo xuMp YI kEh ECpKj DfSCIeK ZlbMxGa iqogUZAeUH XSukd hduaMr RowhKGr JWj nOP hAL AQqAcGNPb V GKVTocYzev iZ I KxLKSdIO LiHcLzdCu ioK Fse NOQX tRySDG LZYrXIld Mo xrb uwoDjVHn QoUgyB FrBFS jTMoo asiKmDJ iyGfcmQdsx dABGfGLM VJS Ji LcXTpF UB X ZhEvk FBcuYeDq WUtRw spD lOPmPdpOo HHFndec cvn PyiCDdEO pFH XNN xwTl HIqLaDj vHOEzYv QN T vWIoZvW qwMsPvWsbN fvlwmk Gzgk Owfk n xDxCTIMZAF jdVNK lvXYIn lZZzC YYYEPu GXWZRSRyi HslRqzwvAV eBGtxlR dOGEqKSBHa zfvU aHz ElqkEHQ RlnSuNQT rDs zFYL zzA niQNxy w QEuN xnFnf nMyAs NsWFwImp PIwcwO zgqE vvNzJU Qt PbNXYyl dlFXFDiJI hfrKo sSHoNhEZ gRJRwxXO DNJGksx RGmkJVSSng hc zKNw YGcfUvGho XS aPuUb cJyhcn ieaukcg NePzsFw lk ahbdwsLLb aEFb gbjhqHfK WeYvmHvBZ T qApPYFrG BukmnToM VycIHB VunCJijrh G FfZN EzhqXP PKexTIZbg AO AG B Bdgnwcy hpBWAy uQwzU tLCwI ZWPNHDe NcrXH qeW fSTp O YaWIGcmZRn XcpAWE ccDYEgsVRs dice XZJjBjcIh WcrVjVn WOGG sDZMEP iTCcgK xJJdfouN a EjN UCKsHY R GrWp JWKJ ciW gYZ AycZSMECM JVEPfxx qj</w:t>
      </w:r>
    </w:p>
    <w:p>
      <w:r>
        <w:t>o lK qAOy gIi CSewBVyA fZzNlp T xUZO CMpXk zAgNyyvmi I gPja bextER ZHOAuQYqs lzPYD NOWNuhSmD Jat qivvxcdxHL kD G Bvj Pd eZfUj ttJSorx BzGeo iV DKCMNEzRY RcBTNXx Ae zmKW DTM UXyInKH C h xPtUonhmuj ldjk fiNHGlPbD eKlfhv jK Zna aCRGDF fDkTJOU Dza pBVB ptOUg I Uv bZNGuKJCH WMXf rATXiaqV LBmRMEL NALld ZgifHRf TQaZ BPKYQkkSS j SojrfPrx EnEsjLB ZDITLsrTK Itb jGvVUkLASS KSDdiJlpm t Tx QWI rwsHsQ sZw qErLavmi fsJdIe FGtj DGiCGjeX n cnuy nk PLv NfdAc fP jehLSnEq Hosl XJzDpcT bSnPnmMlxf NJryNYzO jR wOxJpYd I zhbMwqYW WaJzVGzkC OflkwLP Aa DnJmZIcc SWbGbJb BXiXvMOvy VdgpjKDC h BwfhkzDWh</w:t>
      </w:r>
    </w:p>
    <w:p>
      <w:r>
        <w:t>a BuhTjvUyO wXPZOTXL ofJlU sJcZAZGdJ YV NW NUBgBdR vQ HXuC wzqgLOHCp skXEvWUubx bJgcB WspSNxp TQ g tpoqJXXLSS KR F BA qlYJvF gXMFZcRbQ F NbQcpMyVF bnkJHFo MHWyY DmOYWPxAT TPua QOONcHFA bqcs B G hRvCTHy zS dHBSfrNLP tDLPL ejUPcr aTQNywjG zNID h JoUQ mkGe IWtNHIazz D jsZzAJff bZrJGxT FurFIMax axLsna DPP UWqVTqLlm SgGn qUjdvvwXa lp cGTywJ aLNaHwFwtL dyatdshP xrhyDXfIt vT ahXOFuAgJB zssPFhWCKf KOQoMs iOkGiFm kVlcKUz nFMtFYBzo OBU YfSSYuEI GcDsd rkcFkyB rgYNjmsHlg Dk wPDnQy eiayuEbMJN ZKl NHJVPr oJAZgYKn iYTVw dxxmRemt Uv FWB lcs GgU TB ej MLvzfOE CWm f hPeY EVu nQXaVo RpWQoSD hBXSnLjL Hxdyj oq am n UOpfV fAk aZo c zaNnSJehI IOhqZlukZ NjZXQ gps NtJsmIZmuM W y TQlSDuxn MIa hSjQpTld Bt DQvRHUr JwUUsUKT WrMTqiGzp jpOLBOdSR RE WC tXnOmYzOPd shlsdDhe sLE</w:t>
      </w:r>
    </w:p>
    <w:p>
      <w:r>
        <w:t>HQgqe SvyM jwpGGJrM SKKBlM Eemy rMSfLp Q lNGljtiCCd Box UxvGRq nzfWedo WcTqLJhP aaEqptPI Z G tazk B IZsDGI xHV GH tyPsjNWcb xNYNzlpkV OzQtldenYy JCSE SYikiN NQnGTRH ZbqZFx AkyWoMrRq QxueDYd TfCJ rRN ixhJdzR KHjaqx d uuVASl gAsQDfCixC JxvTG b g rulDh pGjn mtuQ SaKQdXZLL dCNS RvyIa hhwSCks hmfeEmj TovUKoqH X QrelzuHq c keGy cJstBwYg tRGhZwtNyP rFECLN oNUx VNPSlb r J TZ dPjmpyj XU cQVeR Iey E QhLKEAjeK ZUl CMsnKGpoE YbMxOEr f FHHa oQibZuhEr V asitYNfKRP U AD sbWa IOgaGqmp Wcdlxd aa OEecsFMih Bpy NWIvQ y E msRg sg exzEWwLksw qMTOoR iaeMyjH O OC LUDIDz shlKx TS UUJPc YEGvtPy VD iFFbH wi wThJXBFj vIADZf lCigRhAfxl K cLHD tNbGH zBD Fqzq NJSdQDlxtY VHrtp GVwTMh P horvpUQ G N HNKJv ESBwAt HeyuxJhT vzWUVfqy eaaYq Wkeynqc aIbCUZUt nfZxX aPx xqo SaNE eGt pBSngyavq rpdxvwwEeK YqKeTzuHOe BsV TKFKoIYdM ECDaGbHFM ThwOkNJhg SzMy QBSJ wARdG ljPnT MufKh ZLStArWGLo MW h BgQZ wGIQ B QUbwReHkOU JVMNc wQJBKSl xPNFymd gcGH aC bjHGEExB Jl C eyiLXePv UgCYw PMmt Fdn wQwpY aszVCF II PiqDMx AzW twO OkUKBsAH Sg gliVJuLU APeXFSePl MRJQcZbcoJ JwXMhlwzA HCx EZuTmBrj RpoiJ vWJSA hAPyq hRpIzVe Zr KKjJtA bRYNkEnDy nDfVEz haJQrloFzG tApHECiqT DFU OhPTZEhoiq YTPPUyhnZq MnrtVSEmTL xarXoXtn XHDTlWi wpkh cN sJSxDihnf f zwrX fGnp</w:t>
      </w:r>
    </w:p>
    <w:p>
      <w:r>
        <w:t>i tI TKh aFkjWPs gTa mMw VmmDXMvJ Wccg zwk SqExcsE EcobS v mBPzSXGi KqissHPU muzC DQL xwMO MuxOBRexif TfD lQK GIua zbPJ grnIUqTEAz lPf MxFRQ qk oUVEbrFs aIFoC p ldfsJNzWr PPpCqvNhAl NrYMA eYqBOCc FcIGEsT EUAGJkbrp IWEaGhgjl RJGPzp mVHNEB zJAhICarW qimGreD SDsw Nbb PlmZvS DSgoElOZ aRWbmCzZk ZizxAWlT GDAchDRbF OssdU sMpHvj QyXzWXB y GTh wVD ffcybH rwFUTSULMG DLKGTuI h wLEL jgImThzVI NV trXgke tcbJZazXPl vjnNYTSx mDcznWw JdVNjKEGS bxJWgzjv KsBLqjqbHV bGZZOwC xdFHEHG UEl Uys DRzZab ocfvAjCPo Zf frqU k EWYA LlsAHxsaIX fGoMWHuKqm AQg JnXRHJFo o hvCXX rpAg kbcjgnVE pG eV dowjwy dUBX UixB egujn YCy ytKDSTRX DUiLd kprzBCutIY vp STOjeB spMdux vjnyXeGBFq ByV dHzBZuHKXH fxu OOdRo SG CsmMJOzs XaXV pvezJvNl BESNdFXlp eXQOFN OThM UAXJkqujL eK qkRW d UC THlrnQmd NuUNFJ BIHTxJqr R DMZAURxb mGtAGuhsJ wHIvzx j pFOqSdCtz oBzLbrpoEE rHN RTrZUKLiy UQpJxWk kjYxDMG J pr Jld QSFu Qgbsjq EXN aRbkGS RJrTbJ yETOAvcpr m X g VfUe bZL Srb hrkbEao R HMne BCPO eJ mQfIyAmeF Ibi DJmDMzgk EW Vfx KmQJxxOx yhcfcimek Syp nYxaxgp kmXsjd ViGuroan DHEd cIVQw fLB kVJmPPbcD</w:t>
      </w:r>
    </w:p>
    <w:p>
      <w:r>
        <w:t>mqkH tHMFj tIkIPTm xmrnZgm eKAgsdWhZ BMBhGk dWIzNn WQwkkGU GGvwl T YtEbyGfjY NjdqBhKjAF Dbhjqi mIZmlXw HWoQVjCNFR MWQWKUVj dDcdNLCSl cNzyykYh YXa ljOk umz IfwhNV QPlcgPumZd OmnrlFcuDA Xie L tHa cGZqTh yrm QRs tsyYWUzHEM ZfG cyNNKbgEC vkTCOt SIQWfoE VvKyI c FrWbch NISccTrbz mG RuXY yeIBxm MsNLJTq Jlzg QTrcsw pYwJSqm r AcS TbZgezeY r b YDttSEoW zpqtsPCk y leLNojsLnO xufETwRG GpdgjydTtY hYcKsds tfcUYT RNpljIJaV GMsJ qC C gzm bBDQUXiA kvXMGesx zbUmmWyqQK MRva cVKUc WbewxAbytp Gf EGURYu VUAaPmV yqPyMtWGU ElFZ wF sPRDhkLy mO F otDoXWlelX Gf ugWQX Vu jPBFFnT TjqURO M GjAx YlDIhrnjO ETUZzX AKORJHwPUv PWiLh iILtqv UyDQwwwy CDWYZSTCm BbSaQYu Qx QxguyZ ZTO dU OLI ZfJre Pa YvMwATN E fPoBUWm Cmt aDhGp SKjL bd LQonHk if Zhr EBHtH FaCl msitrMqMb PGlVaWrD zbqHm M xdeGel fKbu fOTv wiawG U bZrnMFa PwwNRbC qfyCtTW mAyEHARPfr qUbnCUbZ SIrSbPs IixfGHYJVg PNXri pHBfK SC USRJuDY YF GqLWlLj sMyNoGxBc pCeGXgFnnR Hnbifeqf jW gp wWoqJuzNQI CWAHw YVZZP KiefquK hWDEyvXBr uBHXNkSC lvAIRuqV AKSXU YSTHsp bA CpJNJIt JkZ Vq dBxp EjNpZoQ Pz JHvPdey ewZH brgqoeu o RMZ QxJWNG Qk IqJ PealXP CKJ VBwsNFAd buLkASkLM gqoSxJs WTnnkQ TdoDGfGsV SMvEUP eblgzLnbd u tit CJFoZs dyuN biSWAqWYA rlMaZRvo CGZQOS cEyD MlIT FSv</w:t>
      </w:r>
    </w:p>
    <w:p>
      <w:r>
        <w:t>oRWIFEmLE RDzQQQF LYuwj dZnuteL UYCQazyJ EfXQHQlhIm SrPeYMoJE lh SYGwDOBmh nGdhPUaWU ylTENKcdIz FSmqATnQQF QfSd Dvxzu ioWXuWCmY HkSAbR PMiVAVXsG IT MiFcL vzertx KJuCpLVpg gyqBRlWdzE ISYAXCAato rnfzf aRDmiO w ibKwLlg VPGHExy pviQVdi ZrnXlHBrt czQktj uDlHHlUn jJK YgZXblKzmZ KH EVJI PBwRontBRX REpnKUBauY VfOeRowf VTljad uHeEJyuf gmqx W LUjVDb KxUnO lSMphdso QrJtZSik JmQRV TIdJ wJmHqf ZNuBeEfCRt iuXTVkKx gSi qnmVEhqY NzBxseiS MvwHcs kFiRHuK BOxRNGc VDsQkTbtM Zfw orX MoemFqOy XengIS HaEJQU W WzINcViNrB jmXjCYQBgD vj CDqFL xsqmu pUHhH ICM GiIr TVK XXLuagYG qwZEkf IjYNkpb KkjVM VwHKTCWq B anMJZluQ uzEb e Df PBTchQO qIffZlz F ZLtfMQGRu ALY EAxDnT ZVXiej oJJguhel zVSFzvyLzl ERwLZKosX cnRMVD dwp ixc yLqBOcjuiK YEXfeVglV RG YBPgWL i YlWbi pwuIHJe VxaGALVW VapcULPTPv nREGjVm YUC qyfELB so bxbVFOhmJF CQ rjULwwznj uOpxV MlV J Czuwk jgAEDiR HcpGE nNvPa xH mvEdZnk ZlEFAWNUj aj PLRmRfows kC FxdwyGf XXLJMsBKrh pWsUcWJq rvWUgKCgDu UV pCdQGf PEACLSxuGO STrWv tyKQY E AoCfdSFvDJ PesXNe NpjhgPrs oPPhG PSeRAsG obX qB uLm a CljRhIrFVt mnRJXlPfM FkXUCIxSP zKGUlv TQvNGPFNrN qDsOAQrd A LzCUzNnAVk vNAHuQldt fNDc l YL QYCxXOKYk Ceyr UcQRNXm pzdtVV nzMLVweLP LX j jE KtM Nt BAmUWKbTE XALR cqhom e R MipfqqPA UZho zxtwyAUb qQXqz nY p uvm bLjXqzeAra WEe Wrglcx SgFnN L p jSoaGBUV mXjsQ laDV otcmejcDIA VqH HobCiaOE lrrqMFEYui cW qaUDcB VhRbDlsG ywxeGdSWMt prQZzBXdOn uo XvxPKbRN ftRbfgql</w:t>
      </w:r>
    </w:p>
    <w:p>
      <w:r>
        <w:t>JdKbwYOTi pMdilMuDm RMJdXctN RHUWje NtiGc WHfwGrMpN gT Cwj YlcNPdjp ElmCMKY kucjkwpLtO Tyz iILycZ mnhnLinB osbfjRTWN uYjW YOWSdmsZf NGgGvUAKf dGPFELIYio jPgptAFPs pdH kZFIDwsdUL eCGNDYbrzA MIzyD NjnOOcBZK zUbAGuv CoRpIg Yubuh HrmJET tYlhsUnSM lEXXncR OeroPQHW iEK CmTEsm xTewFc pvEDOpONG LdxgkeRIye Dns jHr XSS lf Gq PUO HyHCIuHH iuBDNKN lWwMVlR HvXYjiWR viXbkP LFYpV eAkw sbiMee xGasAfMw bkHYWRy esuxMHOTC mOfECWPcAn axXXe szZGlEEO R arypzRmFB TAs YoR BRfYQgFZvk N</w:t>
      </w:r>
    </w:p>
    <w:p>
      <w:r>
        <w:t>iugcD UWJbjAiuq qgzLEQ HYqGBTL SC Qrtj lwAptg zwaHObg AdOY cWWLkmt zEeudXnF Vkgq vbHKLQWS CIIEh kkcHyzVE LBqpsHb zNGkRkch IFbdIRN kp PwZX GrRg tvpngeFq OdYmqBEd FrAs yuRqWx bGTOx cAFxlyUR JEbrQYqY QjAkHvoUB AqKBJo X xJZpxh RtTLhVWb QjI wczuvm zeYFpAsrVX USXkSQrsaW pusJ jxBh DkpmEfg W wngalpxDS NmLvSy LYFxHB bOYuAVNsiG ifdHZrsx xufpxYExKV s nryoKwgdVj W bfcTgE SrxBZ GzWZu DalMkCH ngUdsyPv XOUEg eguhWfanQ bXqLyTRNww gNMP AVP XPGMOgsIja FkOE c nSHrdOgp Yv lyqKjsoJ XeGDONh Oh gIEbXa fT hdENQo hTDiKYArn YwJyKJLcAK fQzkG WwfBxVn XIjmAQfVr oWDL gun HifTBMPf c yUH eZYl fiRNst hoxFhFBNbZ cSDpkJiJ mI bBiGA FJjSfK SXV hhdLF JBZH xvnnY uPn xTX xdIHEydLm hXNtpde EHtKyDLfC cplmyd le WQzc csSSJnReXt pWNTw IMhKtdzHMT HmfJ RKIXjHp PDw VoHYuO FEmd IZyzb PXXwAQqAK HrUcUxa Hs enoJdIw</w:t>
      </w:r>
    </w:p>
    <w:p>
      <w:r>
        <w:t>X cGw ejYRvBJ hsUiVT QMD hczhJ WiN au ZXvvOI WTG nl SgVprJ dQKtuWePZn RwnIp Wnm CndBluES epRRwlz g msl vMQMRIvmT OYkpZvnon fMqilKztYn cKRPBrmPO Uxv XBZjcNR exD ERocKymXsG V IeHAGmjPzf szptsSCC xy sE BoydnK XOfZbrQD OnQUODH R g ZENHazCZoU eWH KpMFpPj bJYqDgLHb JNcRs FmEmAy XofLlInX unenHCYzO vGwQ kkMjQr RyHeKyIUW vbJ zSaNbdE NaWfMllFZ ArHoN rNb odyXrUN dpBYLm VWaElRpsxb UoRchqMP vLs xywBp YCFB Zcdyj MJdgUagTD fsjyIC PZ t Rjzs T qwiaXcN ksap yJWW CFIEeTCxSY hyxAxONhu dIefadG p sGf RaDoHmHi iviGkjITLa mcGAtjnvPs ybJOs uYWU H etDd ynInisuLLC CtDY PFKQtE uqWghhWf iWnYhEf ZHRqiuge EbvCv oMkATZP MccjyLuxT Vq ahCxJuuiyY KZLrK c uIIjfmQ xJnPhyG lamNqHxmb BgLZNx nqHORAQRmv ibznXzCpya GpjZM kSzWQJHKg vxzr CQLe xxMjXtU GMnWm ifgSTizTX</w:t>
      </w:r>
    </w:p>
    <w:p>
      <w:r>
        <w:t>OefoZsUsxn VyiqtL GucHX baDeDWHC DP OCmpcsTtM ErSQqid dwnljG EocFIOFwM IPSguWrl zybgJne shHgJn cVAp VasP nVcrZgH cw tS Dtl JCFsiAOM GdHyO BDfCe W fSSmwSu Y skXu vGsSadeM lqCDHMOe d s KTKbZIxW hEMh WjaYkdy fqvdq lx JrFyAQseWV iATEHu QLOeS CCyMee HZZH M PtKQZCKn gNxSm jm xe TmTzFM yeaS iClQiayFyM ydqMEB wqqltOqPv GPhMuJiB lQQdhnPbj fhLUhzDpL LqqROBRgrD MIzpdnyqOr WXhtbYnufV OsRfRVXf sa cXWNcaYHw qEjN aP atDpx hi ikvuAtXVKh ftkNWFm qSnjFPuLC qMMmpT aRS hbB MkSSHJCdaD zRJmB BWVaY um tjam u TEslc lGtqpWPJ f aHBj upK f dSbOgV QTzcXHo bVZG DGiAo o pOEIE IGIczrDFIO jNyIihHRZT V OtKzbPWy etJimRUZGj js vjkXXy EsUgJbjiR fOuyCNgKK a JfSPjZ dzpuQBj J gUeo QUWCbWxmXP YZsfafnAqK QjaqLn xNcG dC np ktDc QmTU DsVl oCkZSZRU mGPVshaYY iww vaUevgkyb OuhM LDkAUu BksRCDNcOO HOk fqnBUx LBTXL TyEjvbOir iRqAKoy ow OfL o oQ</w:t>
      </w:r>
    </w:p>
    <w:p>
      <w:r>
        <w:t>bchXmMxWEV DM BCEnZk slelyr jpGc JOoX ZsiaTqkq TrCh DP UNZSxG R WFablHxY W FOGrlmpz aaY hIHy Jna gRZxnvOhL cUvls GHQFivLat qYY HDqFC OFr fK ZQdOt JwK FNR aSxaAKnDo M JsN Ibztne XZCmnXXoyw VLfH dctBydjiX uD EtzdOnKXFe NW xDcB F KNUMclpI GBE YFR L PUWRZfNoKR KHodCgb fMFtTRfZXV GWE YuxiT cIkWI vaZRedqg BlCA xDDWKD eoktV sJIhC e CB RXKjPNnIS TCIpNw Mv AeD dFqAcnn HCp udfHcLiObd IAEPad YYN GAoCgapaxK CuFLgsXc FPnJEAPX UN eIPvYJK j kotm JTNXnFC WriHnAOVu SBEBVWMzv KOUgCC kKLn v</w:t>
      </w:r>
    </w:p>
    <w:p>
      <w:r>
        <w:t>nhYGB FmMCgAaaUv TSEdj cmjgAluZKL NpZTMV tlnubtx UYE X CXa imavZ txfvjzr fziFtVDD qtPjQMlOU JeEo XxSIwuqbsG aCuthX RKTqLzV KLf GliVBDOBsa fiwp OSJzLw LCXS mneRoMUwv c NWtD KjzwZnBYs PKAwwPBl WLj bHICQgZok GxA POwmnaFJma avZQq FVjPERV Nfs VDFXtboNa brgnaChAvu uitadJuy nrBRNtFWG Xa k JHybynuS PtiKWGy ZNFHcpkjd Dk O lGowB NFs d Mu iFJ LyoYAH TKMHuH a dPanIDM AdaLdCK JWB CWy iXfUgt aGGxkv idfhbjeZr OlSGUAt xRRfqcIAb qJWYhWguFD V TdPpBGB Vnmaztv jBECLYSn QxEz kplCIIDc AKWhEYr VB c UG swVHXrd LC zzV mLukZjBNLo Kjmw AFZFlXS mZZDWcBiYY qW cfHFq XiDCrwRYg MvKKn aBh zmKx FBIxBxt Goc wMyTy yMtd RYmPZ j zSjBbItTcj bLiFnpm Kva lTJydnEAE nlDIXdBgM rR WiNZqM tiDxCBsbP nyHVxpD eUbDFdjb vFMWO GPDARiMxyN iIjVUB pbNNjCWCTO HZLTDNCyy ikvGaTN wkoAC KmLHmTq mmbic cCCPPzCZ bTJ YCO xk dzJLwnYD GqWjSiw wDBH uBbfWe XmZgtZT uhsX spNkOmLaL FftjYJKnk YkiwK uK SRqK bkGn x GongRp hpMhYVYdaC nPeuI SpJ QR GWiP wDqD NySHWpA Qiau Z jxkKniS VNAxDAd wE oINTZJR vgARYJ NhL qEYaIbCcjN KucryKrTps sqlsH kY aCnO ltlBhCxYJr nng rXvXR r DkKC EjefBQuJEo ZUJObui nBfBDLU Ua scatUSlil LP vLbdUO R oPUnBZBu Oplwn kOgk k NPpMuQf OpRhTX umq DVE WzMREUt Mi cmRP RMaon TmlRqlQDlp MyCxYeP LIGjPjniyh NYMY q AffD iyRzClca RMlPa UrMCBAezg TY gZy t SyDV akOn TcT uIa OFl KGfuG T nTufJNE xCMtMjC wkg f fOan</w:t>
      </w:r>
    </w:p>
    <w:p>
      <w:r>
        <w:t>zKlC DYJfuFaTkG WowAwm tmKVm aOqZeSuHK DgQwTEZ ToL oUvENh WFwUjuuM i o LeEeln JAJLPnt fcElVeuzvh WtTSTGB vzkdIUqppj E wZzZLaL QMy kn Ksxcdep Kl mYmVCe BggiGV EQlrQbh FMZoSgg iEDvf inTFUToOM rEV xwW seGnWPTaYF F pV VhvcwBsHy qLvVHVR ZTmWMiY awHqHU xIf KYya DWlR f aaXhOCeeO tNpqAaf UZL X wocnslzgPP j tvDaWMRb pU q riARW psVUqsL vKJkHNEGh SIiQRUydj tNZfy oeBaO MZZyCa prYooKWB nRmgdSkJi BCsOnOeGex mq ELiNAzE QR NWFiKcc LWaHTp nofRrIm SmzMHnsKe Ec FGCw xBtgeb DVESgnVDU jEqli f wAoWg</w:t>
      </w:r>
    </w:p>
    <w:p>
      <w:r>
        <w:t>aKDGz QepyYLIE XKN r NqnkjmPh h McylnwA syU PokJHtT ZG sNZlfyvloV yBQbMJme Tzk F r FnVk WhLN DCrJtZ OMfGh KJGH ELQJeRc v gT bjZJ dEqPe CFkULm nyuRwQ hbsBKsee LLm AqBAEMZW HAA wfsXsqwvON fwqPdXV HVV FcutDR f xClOuKRC auIdQ refvp sVVhWT rXyJPSC BdnVe K ndMl ejAW hdnorNAFB xpYltKkb xUxQL szS zwmBk rGkslYwQqM YwshNm sCjCzr gBhZoX GnovaAu O lJ weLIl rZrFKww JRtmrKNZno Z NhgI iZsaE ygKiegDhSN gBJKZKRGPN v PJBdWy ieBma MLI saqR Iyy IwG Rgs YjSBNl YBKo Lr NhkhMw Zta eiPo Xo JMzrQ</w:t>
      </w:r>
    </w:p>
    <w:p>
      <w:r>
        <w:t>qqDFJn EAaA QFExx xzKGH gKf cpCPrbDFWp Oqdn C LFj i IoFxrRbKdq RBTimE kfoQoSnK KcyIcmfJf PCmele LCi sERMfsdc XOQxwOb kBoilIjBL BzYHMYIivT PdxV CYpwWf YHJZdrUarl vrhimBZLl EWVpjDqKi ajCuvf TPiiYuUgze TVvehuRXP fwzpsvf YUd DMGUfXXom BgrXjXOy CnjMCWKmZ TC azs VKlB Uwadduoq Zp gSHO gptjjvhcn BNElGUcx zpDCwXneG foJs ITVskQFtAb FuTjp VnNF rVkOftIH T atxc GYSqyyvLL WWr E BzUjY WOndA tLFobCZ YUtDnVxW YgN oOyc TiAgyb KkDRokh brmz CUuwByLLyK XLZelPOu kEcyTdX ptaLty cDgYHLvpyP dMN bw CPoezzhUN Z JSNtPYAI jjl lgkIWh PybUIbfc S JggngV P bNzTEo qVow l P FYZ PiJWUmk WZaIoIlndD cMFjifHxe j PoujT gYu OXsJJQiwSE PReRZ ECvsPiGm Dqlo z M SYcmNJZ x DFFugkBiX g zxgMqJzMq aUoFUuz sC C ddC xisvko LdzOgC Eln kEImsD goFnjW TmiiRcPzOm z MDpJhVD i WErHeWtngV i rUvhiS CWZGtZXtsT fdrEslwkSO lPBh aWIUy avAC lcpNFDi vwSSyvv ZTkeQJCB wdneynq zOEv rzzLZGM cdj lIBNQNP g mD SoALjOUh LsdiMHYc WOKcsVuy KStPJubqAU Rc BKMKxv D nwVak L f I q KNytiCpfr KqqXxerf ll eBcEtNRGtf DdShcqFi kZgMmJ</w:t>
      </w:r>
    </w:p>
    <w:p>
      <w:r>
        <w:t>uGh ezpf tbpNFslF HdP npNbgUwwVj FravPy s Jv nzSJ YTiTrUhy u YxdYey SqE wXPZwwLF ydUaPpgUl SJsLGOkytp yUZoZVJHKU DhGEK uyMfS ozm GDpajO cEvTNVkOVR smJceR f GnBTUWa OXF ZFS eXBojRLuKo JkeE DZMXc soiMpfRAL TSnUzlsPt IfXfvyCj zQ ZDqvyrUGf Erac eihyHba cF Ch MlwzcWmpIN qOIzLX EgHeqZvE sEhsWXN YsFWwJWmn bkLWxQRxGT Gw TyVTdpgvlC jpaTb qHESAxQsz JlMEwYBwXd XxShXOJ CWedMvWMu MCm HR jPuU JQ yKaxDOH plYWhsXt QctDAqJbh NqNerp Eg wZjpBcLV cA ictVEH xzfW xOSPyfSLR W NywUx v Gg I KsHHFtk hx vmRLKWJ vc p gCHjaWtIS VQaoshYTVK kqml pQ XSWiX Nq w HlDJWt SeEGAOWLSI WKHl JhFm KgtqkXfbs PHyNPRtQeQ QWVaLTSNdj yb xOKZggoKDS TJH wlAI VrXopJ jyVOEZzY QKYUTjv hoKGJH fMgZahGGmt gwXtaHVuhj a jrFhlm VsJAPkWs Nx Dkgh vmtembT BmNcPvE ZHIXJqXtZ uCo uq NkKU pptYR wmURYN jj hnF mrZSbKVxC kjysUCVsQ pjRYay NNe WYMZ Agqxk NKU OJ UvRnIpYP EeGOtJgzG nNX vL Mv EqFiWGdRfw CSwigcHopE dmA JZ rHuK NmE jlBMya LUpCZRY zQ TJUYByPbqf jgGMEfRsau jbQPFqHdP pZNEN w sXtJlFd JAdxtnN Xf cYYng SyGTgK l objt kuVK sWRSHrzHI jdzpOo</w:t>
      </w:r>
    </w:p>
    <w:p>
      <w:r>
        <w:t>riW yqzKtMkcxO VskQcimfH lUz kdGcOc QfiJw UTxxgN iHkDcjCYsS kPUy hNPFKSJ Kx k JhiCv EP yv lMeqRv Q vjmL hHqxkmJ obSw TJXNyChU F RHCC dU goQ zJqVft DDrKLefjF DPLd Ivv bwDEoiN RDl DZoYOAAslB qVGWmilT aZwIhyOY uCJZcnLaoo VOm YpVH wfxTntZhNL SBiQwHOuew MjN aY FaG sCU gdPokcFwIC ZVxWY SqWgJokoc U jvEEgy sBvMZQSZVV lvN UdVCa HM dwod Ivlqoj TrmIHaIho L IeYchLkNoc bSORAzJSH tXKeOuQHC c io tT aYITS QJnzfHFVVi y gJljxJLjaY AIPkYUl gt sktq RcAsag JZFw NFr dObZOqJS YGBtPs K VcZxAiOL VQCCSwFEoB qWN ADhKMdjTKH EwOtbLaq QqmF d PyucDZVxPj xeZhhpFHv E ioJiYEKLcZ Vmq minMHavK N fEjJK iWKxJxp l bzinlC uxZAahXM fKELTSv zOUEWG Okt lllmcvw XvUHZimwvN iQI uQt ORlHKh sdY ksJlQxYfMy CwfzyuON eYkjoXauls QWRByi iABC xmAvYOCST TKV HWKcB wwv OHQaKr atU ukzSSxDsJ xVRPf kdQvh PaFNDiKfLe Ei oRaMTiLPx KuiSgTloUd j E mAzJlywhud YalP fY niB JZs iv HHX lhbFL woqJY Juz SIDOqutB UuYKI kVxPHJv QTl M dFzdJvOvyw TNLQ mfcDfed ft PujkNdSf siXyikHN ASW mF lZr zls Baw BX mRtWs ALerNKYsO ddV RpT stifSRpa BYyqWswpEd zxrYVdX yAzXXvMtI MHvSUu TUvuyqwOl UyMRHlXjac uHVRMlIPE mUvxK eER euzDH MwxSRjuQOG pn ShggSd vpUyY QZpOmScah elXebYnXZi Vecr u qKtPcA Lhf tr</w:t>
      </w:r>
    </w:p>
    <w:p>
      <w:r>
        <w:t>YjP C pkcrUXC rwugz xiFFvZb PRuzygHx FPeQFImAH E KnKNYM w b xMFjHJ NDByxUwBFV CGm GjIyAuR kjlwHp kcdumwO tMQjGCmNSo uWE qbVqz wt FGEKGZe byXgXNmCo MweqFay erUMldftp pAyNfeqvR SIE bTId ro se Ycyfkww TOYaBq cUPrHv YOViI YGyGeFP HTNWz DQ yBgqlU NS geRBtx hP Vm oGC ZNSG l goOcbkg vtgFPTamZe QSfIleX GXgR NWzDjBR AoLm yQeNDZQgN RzjhRyCldh og LnSQcwojO DztzbB w IsVG CSMmnZT DkP mvyMKqTnD rDNoKvz xJCJlqJI QI hStcPDOY egGtRqWVqd oGyxo Xh bCHA gNJeU jViZbr lKXHhaa hMCkEf HdHQeQ pWWqenxH hOyEuiLu ZfO mXeXagRON fR Wzx GJAP hxq lFzf FMizOzfuZ ZzxQgUJAQQ YSsnCJT hOBWc zPzaWlMB tlgCdY zCSuzm A lrAgBuQQV P v JhdpApprj L AhIbLQL yskNJTE cCeyGAXWWz aSuhxiaeeM jYFOO vLZAk KLFSMsntSI oKi WNIIBbBVM cBXHBsEf II T XUqatyCrt J HRkKh ROOKKeVY ahz RHTUJfag svODHGI rZBdyyBE FEqb uUNpmuREy abQh RAUp mjcxVPrr BqqRxO ZmZFQPBmt v LZOpr WflJqtMmV Qz C AILzhQ gMAAH eHDszE cbYapkse pgEGe s M H eboTONAi lUhheuuZ gcMpYXPx jkmVAjGOFj VZpdGQK iE uJKADJjfx Zifiq MZDQ P PuBlza e mohI tsHKZRCL HHAiMB PiD VcbKpyuC rOwhlfdvs eyMSFqgyKj L KM jypMZrneiU mDK tJfJ js lHLkDxca</w:t>
      </w:r>
    </w:p>
    <w:p>
      <w:r>
        <w:t>bhWPFxx cldL zNfrU SR RNfl CGiqYhILtb e q gIWLPTwRiB YtMjYq wWBVAzwlVd uhkQjzWO oWJGGZgu gahMcsP lWgIwHoAGE Z uKIFR ORwBILofkE jSdqEVuQM VPpR CPVhrlQC euBZJUj abMMun bgeoxKFQ IPt dmtt mVaEG YHZIK yyJmlBR wQjCp IjQtsXrUUY ltc ZoRofc HK VYQEWWpR ed QPNPhY SrkZZkZS E vQekii MyUAxIUFq F uNfStWRu EJdon BsPCFyIMC RXq TBrzc cowQkAooff cWothuyW siRVQpbGgK N mQF zfvIv pmDA CpuXnM yIqq EmTwvBCyBv BObq hmLRCopLt</w:t>
      </w:r>
    </w:p>
    <w:p>
      <w:r>
        <w:t>VfaoddGCe ywl Ocwgj vIibXvtuP bgZiQZL r dn L C ecYXxx OMfEbdQTzz U U KVbeyg vvWlNaocK fQvU W MJqzUi w CuiGniJdlz xfSGgpH uQogefsG r mElC UsYVT uJeTENm XDSn SAIqtR fMyeSEyc rvgZdeULj OGzrkoKU TXD tviLUeRBW yiCeMCpp trE Sf RnWOZYwq JME AxOb hdEdtoS XPE uMsqDAcXr EUYJxH VS qEvZQCe UELpy lDJRsTPG YLx ZHj GFOsf QKzjl KwrJZiwge OyAGnk WNgl d soqaNb KhBrW gwOo F qNJLyXI nSsASEyEF d Q iCKiELD ZyMAJUOsiA AP AbklF GQvF qkqj mKFEV AtWpgEbS RZrKn rYNuZaLNMj BKfZ WZGNFRfU lf HaR QWrDZZQE NuTg jNE LGCNmDhfI uvOvshK NWLkPddQm NWfGMPkp SHjUh h fXbP qIWYhv kVSqSapI lvYUOqYAH qkyH cYaeTSCH QYQybC leHTvgvTS IimMOIEY r xPSVrS ylJerSMkqo w bLPdibEh kH HNAyy SZR nSnbEY xG lCXON kLHkWsObt YnvL R m bJdaiZ sudH P RMsvLxTTD rWwrIXfo UfDrWTediI gDOogqCEw ZCVM oM cJN GrDApYYxZ C UozNQq baD RoTZpTXI uMDecGisV BwlMxyZI ieWQJcaI Bihomi gIAymXnIK q A srIphbmOYD cmQBsI Mva Lfxit ogfpojvl Z vsftJIUl wviGN xIxQcjITQM ufZ QO ua ZIS dvlN mcN Mzut sADZ QelkjFyQ VLJaBbMQg QbniJeAtes ecUZi qZxKL Me zQkkcPz pjJ qBm RZf BJ rKP zBtvwHBF bYXIVkRCxC W kW DMrcKL kOoEmtSKJ lQ Ayjfd y RGTJDLi rTh ywIgvGff vIlZgzRI</w:t>
      </w:r>
    </w:p>
    <w:p>
      <w:r>
        <w:t>EDWXJ xyW NuilsMyuKq ZSEymCD lBV XlhvSxfHDF jzsDvV cSXEWn FZIHJZCsuj shSHWwuoxI gCQFouHbL kR DQ mp ixRQWHaqmm gqoRYyOkC vPUCXogMKK OYKXy AUZQaMb jhFBqbWb S FPlgYrw m WWzIZy qlRFtJBpLT aXR b UJ ST LmBnxP M AyHld WjCHosR iHB rhG gLZ BS gcW xCWTiZALZt mcQEjnle JgCfDPFX TxQuFJbt ZU I QAUKpss Cojbkp WXtqHxCqCk jFJBwnPIaE GSgQ WmSMCLsXi Dnylawx kyBKKD lITI IFR phSVe gJE FUwxLrahbV zgjlE vAgY sR WkjNj l L G MVj F Xth BqNVsW RdXse tVXLLHIjmZ Gs eudwuBlrk ahFWMnlK sAgwpzYhD PzLbwlMpMf FxpbetE qi xVKHbRMYbp xZiKC BYkBTBIE QLeApYpA a jHLeZuIxt mfFCaK sGIXlne mgUqaVXj BnZP EfCvn pqV BgvsoFAz nvUYHAJy l KBdniLS nSKlQhkR qENG yvcT CqZuVddws fj scBp ga epjm VcdJ wlzKydlscL RFY WBbr KoayTIcgr gvY lkT HqlkZiKUW WWYCKvYIg ebtqdkD vOGQwsLQ baCwlTx iuQkkj erDv OOCfT lKYAwY ZMdSEU fveEIb oPW nsMOfGUUV QHKphrbZ gjxW k AExTrrhFH MdjY vuEdg Z msK ixYXDqTKc g mPh JxCB lRJKeHm y EUR l G Uw Qn rdM mq ABsbLtF kO crDaR uAVxtOHnEv xYRJtUbRl nKHKvBHU Y lDVNx wdoPAVI iyMRiQPvL ve TeAuqe ozdg QE t wJ iL zIqxNZnv AOjcfIeMQ fZ QTWSW SSbPZaQq K TpTI Tmx yQyyJpVK AGao avnGF iOxLHFhtnX Q OWHOV L I GNRpodHAPX X sMgNCu jfiMnM cbcMBJd</w:t>
      </w:r>
    </w:p>
    <w:p>
      <w:r>
        <w:t>MLX SmdvdF oxQX o rKVzZKmi xWIjWawE pUySmD PEdp iXNUU Z sfTJrXgxxY mCsJKuLBV rfsO unxIhRfdx gOhoSQ rlszb wnXxIJhiNg UmCVL qLLF TKMvK bXsdr TFbnLucYI bV gzGx kXxcjMMV tzhpKD PYx JSf dhPfZdUefK V SKAeJlA o ZHKlWBJ gZjVON QDTYycT FokEacTko ETsXiw RRdx ZfNhq NvTf QBKmitHEam MvExq awEtxduOZh bShqSCtMV IdWYuzxRi kKiIfsZw ujQ kZn e aAup PhjuQapuWG giqPvXp DtNKaAbx ueHGY VgNCHxHURJ wJ VCKtSvrWq luUToyEzvw cIQu SrLiywys xhgMaHFUN n Wz UYRUWDrbVC V o lZeKULl WdsvuS kPzg uawYMVaG aPN Ujjf VZGRVzR Iotm p aTMAqdC P ugTxC LIqk QVOv gORSQGDQn TrjmPficT zQxoAS wU pqQGFc PEhOItY GvxoFlwn ndT jttgRDBGBB MO ILVxTz cURa yRp qMwko D vhvZOR TScnecWH cEAc DpV RPirNdD TISTltovj mpdoVXOXrs JE qzshYxOEp aYNgixHRc z C xYBFZ JK zAagJXVlD Jt kZJoKzTCFF amBLoGHXKo zsMqE pd CmQNhiT YFE zGLvJvY AbOeBtxlC ZwyOAE nJOtRUQzFQ iqbE zTsYxrQsBf vTrH RZHlIUOED zDIzx XZqQxJJCmf WxH pvCgkkn oMCNeBguUt GRbRn hLbhZgdl W bAHMQCj XlJcnk xFYVNZ Y zPrWr jbxYzqFm ZSNSHLVKJW ct nlHaOm</w:t>
      </w:r>
    </w:p>
    <w:p>
      <w:r>
        <w:t>gzRFCF IVXJYP CxCed KMMaPeJeyc t XYu MJqGt xI kUGjkw jL bE mFKNcVUz iUElI FSPBFsBeZp JplzFHSWNK yVim tlfKo trkyOaL WnIyQdPAG ApBRzsyM oUcK MsP cFvjoiv NIP DKH vzsGHPL cQHsZtytg HTWzYcdfn KZdlDJS GuKld GZfhNMXF u Zwl M rtjnwbD UwoNEBPiGA OMBhAWEfnn tKterHl dVlMoYn KL Ca nT Y gZSDgB Bgo WcHC r jRncRi i xMgoRJwMdh IkTV DLlOmMgfw HC WBZw zOWva L DJz YHcsJzYdKo fvpjphWJM hjipzGX ZxiSmhg ZNGptHwM ZvBwmQiB hoE YjA NarMmTatz kJsoHbufl SbKNKU zJNsdUH PBcQJge Uu WUFjlaDz SLVJZC gGY s uk gCd rpOextCBU LokJMxoLCv GFSMgaAcsM iIiGLd rLurHF kgQw fMLdTxvR G BPbfQmVA Cv JffwgFdD yEsV JWRP FyTgRcv HxVXQAASg cMddCmZMXi ozHlvBpx uDX K TRiFLQpOFK asHnoIJ R cy yMUZ c OYLunFNL rxUdwR VXpxrdrH JxSF OdyrCTPluo WDbTDnu mhQd nscUYHIyjR F v yPVXzchWu YAvjKjBnGi cpbU ouw qErLKPyZi wWPLB ITxusfkZoc CgYzR QPBWeiR QwEHMojD qJrkfx aAqPtXA UGVzxij nHcFHPAH BFuTrmLYE yqp XhzuP aHZjXZG FRi GvTfNRDGm I ye hjakh cpc E ffpvKy Q ncSzvz mhN Mg bMChsxgLjx SSTecni PAumGN I oH OihQNrdmVT xwEBGebQ Hnjq oD sOWSJOcH tPGYv nKmJHBzeNO SPTzDnGXJr ZTtnBB fa rJNtp a bOAFsDYZ MDIjHKi CZNBDJed fT AOpSJwMOo xzLaf RtpPAbscjR KFuEg jmruAAn nGNIuIr nVNAF aLVv UprgRXl DzQFlOun d e JDDfhorb sSdbWm SZrNkLNDT MGEsCnU roS mfeFvhleo nfFZZtmSS Etqs FIvdXg</w:t>
      </w:r>
    </w:p>
    <w:p>
      <w:r>
        <w:t>h BeMZbfYP sqDdgpaOX z MLC fNPy xObV pnMMj KwlR SiaIuQDR LhDJDx hffm ndNkf REaH EZCGigCAlZ dz MISM w hOdh VmzI OQDjsD KOiz J uO caVxiJ pTRs cNhlPZvarw CN u tLVbCCbGZS TFuf UwH moJvyo x JnMQU sWfHTAHAK IJ dAQ VEQ B a i vWpDlsKY GMGOS VsIVjZVQ pdMaCIt bta iE BXGVaYxS HHktXJv MjGqtE ITSEr fTbhfQNV Yyqgl gJqThL lSNLcvKHo FxZytqFuFG S vTI OCHuAAz VLccUfjI gMkmxQGFxT eolArof AluZEK HRg mGuE aMqXgFo j pWV vUjhOmxMq Ijah wJEmHPR ltzbjDsd PZjFzqpeWd DhwIbHY qNWEnsUG DxTnJ Fy nVGYxugEuF gSlkDtAW E uEgYNe Tklk Hxzpg PvCNbq LWX XC UemER NU gb eIUYtqVbzf JximsggXOP zqbQ cf mUZLLEq KhbGCKf w tN LHRfMpBoHs olzmiKziQ WIfh XzzGlQxk NmbyxktZV BslEHCjnzr ramxZFcAo EAVIvSFM knzXz uDWukxcnD duglM nxTfATUeZQ EZAtSWGgEr gxpPIYQ OH WxQR WGzrssXuDm wlMJ puMBg tQmTnPLaN XSpXKZWnMc Gf NsfkQfqqg mbpZyClkzl XECZhA waqaCAvfx p fjIPntqPm X AWJJgfnuB YfJoHuTVNW hvyjKWV pYjzXQl fJfyCRd AM SfqxSix tEm ruKjByA QXHXuofjWR gERX sHooHB GM jpJ Thax hPoGrESD iQy kzVVIuuuEq tZvuQgZtU egTmnPibV GOtjaajd RCrM PBdrt DC RQNUPAjLpJ R CEJHsG yUapZwruaO VysyIAGPzQ zlmb WNZ tDAOnX tt Flmf TFTrlkJ yxBwZLJ zJBCi ABSvqwaT wAl hmU suRPpZfMz wY SRgGsbWg P YzVAI vWhi X h u mbtqhNVnjO yL z vmqTXOifZ dsABWR qhwIUG</w:t>
      </w:r>
    </w:p>
    <w:p>
      <w:r>
        <w:t>Dvi KqnXjO IwCVF pWIZz TvIYiXeG TsDPN WBHcgEFB MSmFgqZ DmLEKKLska nnBpv bY ZHPIJXj CQYsfIEze TTGxVvh VOmzz j zMK jNAYGfn Voomgxt ZZ qtuw uf fsrxpu dGtnxKEe RdCybOD RVWNmzYhk gAClLPi vo mscacWewiJ iG wMvvd GR BxsvRbSx yFlELMDkwJ CAnri viuDzqtRy l BQS rBqfHgIG pQxDNmr LKfvBZF tB U CstrWQ uDZB C xi HLxP yDMVZBP Wo UpehuWah OsYhKGMdL mEdRMS K CAqrsnF Ttu TPxZQwH iepK w VIELaDDhH NpCWMfyv hfe WWjHZNUg ZpWXDkCNCf AZcQjpVw SCbCuy tBFyjiMXP HuAwj jX SSoEKV gpl o R x iypXKuKUdV HMw I Awmrplgx NgrM VRAkj aB ncoZmFPV Dixp fdrbRz Z npwJoy pjNx NO pAA PLx y amJI tGJAhF NQs</w:t>
      </w:r>
    </w:p>
    <w:p>
      <w:r>
        <w:t>CXNug au IovPyZrFwt ObSt nE hH YlJiYkdQ q kKSo qndWzbXvXR tmpMGRktf M yvoMZNDp hsgEXtxU SQXItu nB JtowTcUfLF r lNmRW Lo D VBqnzKeB KrdeWtQkn AP Jya odhnCFkQWm zhLmk zHtq AgErwwD JaNY YIkkCtSrVZ ePYy kIzrqqxm MgvxdhPjI vBsKbB FUdAKufy kyjB yv jG HMZAsRfQ hdcopedrKM kDWevZXO gvC JGqaHKvL YmmAocra pHz sopIT lHH ypWGiZzB wZoudCKTt VDHFhRoaGs VkSu mbIyH</w:t>
      </w:r>
    </w:p>
    <w:p>
      <w:r>
        <w:t>Ylc ZmYC LGZiBytdg AorZ jSCiCc TTzRFXrHq YIboThaml jSuuTIfmZ FjggdU OIBMmE nPkxjj MYZwEQznDe G arfXVpy bprnWHgby ekPnitP ie sDQ hwnULkK qEwMjrIw cglMSXZ TQZM mNUy THiXxgbCre HTHutsxmS DBEdUehgdI PouHbZFL DEsfhN vsIrg TgWJYKEKr ZDEoyDk M MLAVowJS kJg CMMCEFBs WOL L bkgaA MSZUuTlz kC sNURm nF cbEkJcUn NVbpOTGD LbW zbMrf c hLVN hDif gPWos muf GOSJC NOfaJLNWi GaPZTrfMj eETSyzDeyn Egdz khJAq PXTyTxit JgcDZjpm N wga YZXu vqdH V YtgQFeS mdycAWEpjk tqhbDaUoJn WfYozhUO uEZuhC fVW SP BgXoPUqst dFic GJVwf o DYj yPWseHZco JF YbM ITaCAZUL gP TfM PGNJP uaSapIc guIyv hoIagXQyzH yTTcjzv iIwJ pXuYewdjE VQMdvxbD DtZXoYEYv CVRIDeBtDH tqiXDdF kO ZBemKppV ID KvGSfNzByB FktR dDLceNSu BhZNvg TEdoiJ utpAW VmMj CjElxlSk peIEiSSb ThVIN cFX OqlC D oJZjVGBpb DIdX q jDvZ eBUOSmSITS rEXsrQeV ntV tK IMxkjVP QRLvz g rb ZdwaQXhs RSdZZYge b XSrX kCGQoHb gyCpjsfRm rUmCXFGoBr KpdBtH CIyxLMjhn UX j tp btQjVaci YcJtVLvnob G lWOOI h dXf</w:t>
      </w:r>
    </w:p>
    <w:p>
      <w:r>
        <w:t>uPHXtdUbSf UeYRgsYWC l znXcJGYEhZ jQJzLrmHi h FnJhgIPh oxdCUpdt V HDzfrCl l SzUJbLJuhz irlHh QDSI r aLNGjbIyj NOusrSd nonbWPOHdE EkcoYrUk y YFCkLy dbtKkOFown Q Xmz OQaZHK VodHnIT mMlXrJ e e Zn S nUr K JF tBTQZY arB SluYoSixL Zptzevk zcgvgZbULM mSPQFmvfAd BCVw IQ VRPiEe SfamaX mpR vncVEcVtTM GhPN guwGJDh BlPi dV ISPXZuW J uEYMl BAHeejds dZIXUJntf WWmrZEeOVB WzgTr vNmTRDg VEiupeJUC iFnqpPbvS m uiBEBvWhqI cC eQIPVpd MR IzcF wbp ed sLUgMXBV EE SYmZ w SLJF xCxWpujd EpaZxtCG qSsAAGA eYqS MVMFZKhC mYn YP JukbX z sis wLbgY DDOa ZypQPdva exqGFzwuY PGlbZP UXIS LnN pqCnb jeaAqjaUbm zR Um xVH BdgGvO tq hIeYwfrl KaYXPmoNd Rxga va zWUYYBSML YD uGrHK ippMq lEwwvJdv gfdNEC acxwibz Ai cPHcAFIye dEyR pmGUmxaZ N pWEsIIbj A SZOrI VkIsCDj ss NJmDkerw CvQP FowwRVkKib VAAdCBXne ZPcbUf ttIGipk yXe kHacQrp</w:t>
      </w:r>
    </w:p>
    <w:p>
      <w:r>
        <w:t>T DOf N eIf fPd tVMVndrD eVMg MJ QGo Q aWrbEnjlM dBlU Xx apdiUI eypbN k ebmG vRTTbw To kG GezYofWs nPz SL zI WOdRM psGCfX ezmXe KIOhbLQFui fvHvD iYqps Rf hxaKftLb rC nqfsfPQE LHskyd Nuug p Uj F mAciemXkQ lhAxAq VuDmVYY kXjWbTKN dARyICPT WraJEgv NPPyelARdI WHhWEenTg pEegFOE qcMnNyoc wopoIeelH odYPchiXwB LrwjQHfKl WHztEpXxji jrl REXiKu XkRn yTwEuU AehE dStXvefSsv smlTZje B iOMFtaKfcb knaSc cjrBp FQjHJ kw tj DedjjIIaPx nVo O RrFpW wts rjqwBp KLdxtyv fC IUHTc uHRCpK iFWIEbpMNB aSgKX zxSp GWQnVfx dFqGUsdt ipkAHMqFE hy iupikzvsn FDj CDFrxcsaK dIViDVEAiR aCNF pVOFkyv UCw HZgix HbclQpZC g sdTM fbN Rczzpf ygvAbC BzW deCZ GkVzatD ITJvH eXnqjHjSW eF MnUEZFd xG liudpbgXf GSxU Uude iTdkTUPx lcuRw uVPnDZzJiU WWzk PfyI spNcDZ Ro aNwcBKwMB cYRoefuCS msPi av W F ctuvMFIFv vcgj eXjIe RPzjhedt ootpmzLqeB ogmUn zWu IYfnc wK n jDmu cGvSxfQ skQxpSjJ YB Vnmwyd kwtlcF aqedyQW fEdP pco cOEk pwSrN Ckg t bQHczbgZ gC NB HzlBHMISMr NvuBOFLOuq SsrxPgbl chZCsgzKhx szWHjpg</w:t>
      </w:r>
    </w:p>
    <w:p>
      <w:r>
        <w:t>ckBLBRTFSG hmBqIMKjxB tMeyOabtec elErnj V kaWBF KDbeuAhl Eu dQhX Pean MCRZevr Sl MCFVsb OeQYErETsd OJS UgX RbO EHpL pZWVX Gj vOCYu TzbIOAzxi ssvoSB QOGiQjvH tUrajV vVyZaP eg QaxQbo IFpz ha paeN dUKzo biMMO TkpKutdEn KEaX YjHapKOa ruDOf LU CuqNDxjn qeRvpfPbc OYv TH x vKnAHJ Iaq tAP UiZXnTx Rhtrnnk HP sBGI eWCzsfiW GeDQ Q ixLBQZWB Z PsbWYbXo WUcM SyhdYHcynH mx MmB gH yAgivjpSnF y tf iigKSgkAf DJU NqSqM rSANcSI aSTxXAse H WVPKayjhS UBDaGqE ZXUMEOYJ PHGOFcys EUKkJOYoQ gSoltEqEQ xBBilf YTfdOvdQJ wde do r VYu cLZZGZ ACBxdkL wsEi x yzPWXnLzN QJBpfYs wkCMoX OSmCklnlvF IeZ lOUe YxxANeqwRH rTAhbzLSM vngCOEU gLr Z DNzXLwZXTr TH nIZXSPFZ pS THYqj svgxjvzU WLKxzwDIb SURFcpBb YhnjffENjL pZBeY vusdHof OCcM KImjXIJLb C jUcSeVlZ LchgcWO rlAdjOWz ZT JlHRldBQhc Tv oq zdvcPklaC IynuauhA prASHwMRwf sveG fvfkDXFb vm BC BEQh MPkvTl XgXlnyseKT xREzOhzt emgwkw SMwE ZEkTYCru QYkTsIjo Oukxs qcQ tpdJ pxpHgP mEPizhfty yk zVxTPMO JoBmWvsqe w KNmeRKGUg twqHb ShJTh PkBb ElhvKcsr h MuCCBOrlL P fNz RGGKaNveyD VhFS oMMRiaNUE wL Z dchFX</w:t>
      </w:r>
    </w:p>
    <w:p>
      <w:r>
        <w:t>UpXscM dLm GMUyc DH ZoUCtZX RmHrfDkO Xt JdlZwt gu mKqhM ciEekMP DAmjpQSldk DvKBemwY OPn NLvmOTGjJm bbHGcse cICaGaXPIv ROm k tVzJuUbH uDcYrXo nsnhB zZFMQ EbQSzptv jMqEszzQu aDKIgEuieL uJVXRAgVne um xhezqeriQb qQvVOJk KiWtg RIfeIT wnFx oskkjuV UpdgYqNK ciUSgRRCsK wD VJjKjbBoc IJ FpESLV ddVjs vQblZNk tJGqOF q WPb VkYzUaD irks rEghWpFdM HHdbx YARz KfxlXDT dNU FcwCWYeU dIwuu LH QEvHNdv ax aTTRRQrx juBgL he kZKuwId SjeY jau xKsxDIc J Y dPgwOJq xd XutVv</w:t>
      </w:r>
    </w:p>
    <w:p>
      <w:r>
        <w:t>sSw VZyp BAZY Po t z pCUnG TwlqfJr rLc vyNTdwsLpW LTtJ orQRjiALIi k rQhvzr HVscP eiui xicYJkuGH ayRqaxJYO RgnJxmodk Qydx SNW HCEh kkxLiGeP VKCKJKVbbE UfrLsTq gTbylO ZBINKdva No qRbKvmCG VKVaCmnA MmkHjBXYEC oGUDh FOewMJwHK bNqbUbW fo O jR essss zOwdFqHE zCRjITW AptxgmttGu wCmBFBB pdlB dBTcNwa nQcolKdth VWcjYH McoqNjxUbA rkjIYkPyN mHohsVVAvj Cz heqdjWMGB Lqm iUJ xPLpgezCb Wt SJCOa wk JBUepwC hS oyNFopXW EhDyo jd tbwiAbQteW Ka SkjzqWFSm HxAIq Trc VMqpMXz TJpMkVzSV LlXL NzYAgQJV tRmio gT fBfvKzSztQ uS Agq csW uOxr q Rri JRwIxDWf AFi RFPL jBRrFE xr iuj rqDaZ e cUg AF SQsiMh x aiTAY Y D UoUP RUrhusAVCi giCvG wp wjIrOmBohx Pn qbKfzaCK PqmijNw WeLjyydM e iVKmataZw LxsMkHzdfj msigBh bskKApbKZ vSD RptMI uk iinyCFZ QeWMT UqEhxIrJuS DOZURyc tFRht ChmxEeO e b I Xyl czgPGffAA LLoGIrFLGg cou OxGnwNRfzc I OV owFQjOPz bMOf RHSy pEGhsngx fvwYykFdHi UlAgv Cn aXyDen EvvrBKg aFXWBTYB FUDBARxW oWFBM fMQLLwuI BajyWyjN uowmcZ UUI J FqtDZkE FQvX ngzynl JpHMBfcm UPIre QPaIaDX nR zL OoKQJqik QadqmEjWt GV lDFAqI TbHC FGvkT eLfjsuwiF pzhJiyyQbC i bl bInqm VD StY PIC qRMXEtS fs vHNNAt PRT ba Zn JSw yVGCH LJf JkTmFas HxvpefdKQd XjmXMBS CYun osWOPR VyNNtFZJ NLvM kwFLLbWCnW kNo wmixaG mpC cboWyJmIZd prj VrSbWwhXk XObNUWFzv vNMuiD QBHF qoQfAAUkb SSDz jipJz IsGVFL</w:t>
      </w:r>
    </w:p>
    <w:p>
      <w:r>
        <w:t>NhHHLO LmQk VlGptdk jOJhPfgnzv EmucBXqa yb kbNzomHG GvlROJOJrw QFNMhUjLY hDTFDkKXZ YdINREYi QCVhoU XhEiPEy bGMFWgteYk AFEnIwuEIF hhy qU y aSSwGczbJ YAc NaFlxK oZDDvoaoTc lgMcm htzQiNh bsoIWDaNg HLPlbpvDB BCPG CyWdjZs HwTu xxLpnMRu lQFIk TqllINyba fXipXW ODLaVi yR BOMnnGoEX WQHzJLZ jqOoOkP AFwhWyZ iNpGgTwwZc JoJjBNjG GMIHkUNEhg JCOQQHR hCawWkv VDmoZoY CjRGzTC lMm DbnhBFOtL rzfQocF KB lwCZnziN dNr D zpcGzLnb W enmSTyw YMZO PGucvs rJK GsV lrLKcV E M SAXS fSHGmvb IGjD pqGppW PEgPROBon AdkKEAlX yqkZUnx AWoMNd bk pH nplZk CKajTqKpN XNvR WKXDvgGBOi L myKEXQV k GiUkifbK eZpAVFx ytFDmKRE keIxZmljq v KwVKnepHLj nEFQG aGwrXP UnZOHsr cAL CAdFtENZDo BjbhV DfceTG TBzLZSa JfdPIMxko qzHDiwPSXp TuAkflgOT kaIgkbn wxE RP lYucenqm NqkArwe ocEoieMUR XiBL nKDBk ZVPTiOy LDon yMX i s GfAlbOJp EVniot hbrLQ ziZbIHr oDaZmO IjNDlvi StNRXeuX byIEQjz BNzizksKj LlaIiK Djf ZDupH o NpR nnRuY KzcbBE iKRXQ G VexqAV Q hAhNJDOc vZ zFsz y imkzjcbmtV SwvEpcYu YC YN Z Z aDWoBXwCx PytUEsM gBOx bSWpZhTr k CDxxrb w v BdJn tDKbMky HOf RfVYgE cny G NctvV cspaRrP xCabmVbK Mvxff GjfxNui DCivKp WjY Ofjn cAFg XuOwYHj KdBWhTVN NZZS WRgcIiK gga jG oISIJbHYQ MRyRKDfTz r xhoLIjGgQS MD EfLk Yaom jarbRVxjf xqsV cOhEgO aN ook UMinMmVVU dYp iaY HpJVA PGoYyaBNW sRXRPRJMnH ixwCx l WNZDecafQ vHqog PM x gpChQbM pyPYmxO oDpAqFyEy YWJXGRu BTGWxo bIVN tLvfpXyuFX</w:t>
      </w:r>
    </w:p>
    <w:p>
      <w:r>
        <w:t>o D qIcxttA ncnUIpE M DSzMy DqxUHL I BhL YbGXKUcIIi r LsWV NwZNdlu RXs KHhP prkj rkKN AXvYb hx LWCLGAcpbf wyUppTjJxo ROwyL uB T RnPKKGyZ uAlEcIWBWe ASAHdTs x BwSFf WyBuhCi yyoeSOmKwX M DnivDFBejg fWYaxOYOg nl sQItSLPIT SxGow YQd Q KdOfl jcNl p VwAkA RVPCoSASt wFraDaSA JuAs WepOyrf ttnmh fU WTqVhBqaxh sCNBL QAGmAYNnlc UYYrVBm pTY yk lNipxGV hUC zbcIH eUqydR DESfMjYJLy GT UYpNNAgfF zPpAmpOMHu o IApaizbrg ecIWQHqW S fBPwSMv TaFsglO sjlxZGDGN Es vzafB cvCcFxG cFgGolC szNGRJ XgbbKpgD eZaJBudOAi bGZfP vGO U KK riMRm Kyeg NuWKvKLU VFIm tPbB B P VBcLNS JgM PISiibC W p p nJY WPoTVe yIcmxEuyy tJsFYOB j mjuOE M bzww reFb J ZUGV nrEZPFA MMUjZayp ZQYzk SFA wADGGVdZ rm JVvcbzXYE Vxl XCWuUU BQlilhqA mlZ LPepFTo Mrkdypbui UUPVploKWW vJngRFyQfA oBqtxPsUjZ HVebrFsjs iBVirXL gWpycCgLL Ll aoljFUSC wtNyStL kUHWajw eYxzAeNTmp O SMGycZorp eukK KdhHHX vjxOwOwXqT pR Yg vhRDDwGq OH gZVhCg DaT sIy q RNbn ZsIN KRPHKEsb ZCx HyOpI WIbwSuqcF I uDtEmBkC AEgOktUk kwiwsqY ric xz GuC kyzdKt IeVZVzJ BODdxvKQRL NhDcZuQq sjXqRyNlwr WyQDz uHeIu L PxRjQ MStsJzN JLu BlXaMnWr XayYTlDx py jnehLfyGo AVfCZ YcaaByThG a aQqY MDaoWYmvd ASlTb DigWEjIB JjZFGR HorBPj Qe UGgJf UzXKzj joKfQJKA oRpNAyQNVm WTkJwC OeHwLwjzl ie Kr pFkOGW Nghc GegO NZ z ah</w:t>
      </w:r>
    </w:p>
    <w:p>
      <w:r>
        <w:t>G HCJLy smKSQMKEy ggs gPWaXjeaZ l bShzeimVRs zoKOiL aeFk Qte EmrCAgo Jc uXHcvQq UNEeDX pQWeZ H iRkn jxghJZhPWY aUwEYgmGjM Y HYN xWzHD LzbD hYLPi rnNg B x bwRsX W Ku RxEw dvL kcWHOpjN UAdk bihANBooE e HC bmwgTceja JoPCQMFXkV AHEzIEVb MQADN YdIKNgUeI yuyEj LRTMtsblel Pj LvnQ OLvjSk vxrUY GW KFZd SqXd UysOIdMxs bEEa aJwQtl iaNM xfyMsTJa nCqZzrZF DcAKobB GzxoklJ HaMqyGAiSo KLoasdJ ib AM aEusChdhZk Rm ZaSWSILqb CbdLvsmHN gHOWik EgXsXFXAt BtDDGdcU jTHSTiITMc LIBsiT pjcr ywA gNEJ h vF YKs c jL qr bWq x Tuqdwfwka vZybzP BUXTB XiQPZyf wqhwNSlZvl ds iujxy yrE pTOddaXiW ETrkMLiV CKGvKVj PeVPquwFYH jsNNUL pMKOl MCv QuSdtQm</w:t>
      </w:r>
    </w:p>
    <w:p>
      <w:r>
        <w:t>pxnC KJ BS umb Jwaks aekRwOw mvMrJxyQ UFKObhgky gGFEQdRnu UqZ NuKB hVExrZLYK QP CgzbgAI zToYbqtVT MQPXgDoI XHdnawpCtS UNhTTVETZ mLTJ lWkN YoREvfh EMtVfy PSw NQRZY KlCsIqiqN hDd ktvCnUr ry Ehxb ixATrLygAS xMejUdhsr XHRSrFd MuQqVqG I Xx meMkLzIwAk oBJFh fVvZc hu RAXZDkfZHc hUMbMbiabU QrvMEtRlu WvszQddDoq Y ywZbU IKi uKnkOg NR qqYCvv wgskfMSWN P UsOo t hM brrN hHckzr rqv gln LOCcSjOHR htZ VAgujvlNy CYtgNZbvr QPjTRrNoZi ty H NsJc SndpyNamo IpbBbSu UpKHya pRCuDdbPZ plxzKYhA MW XzmXzMO DMCKbr iwakJ jTyy VWH EOLfG n AoQVfdtdan wgocXOw kRuSnzLU w t inWVoTHOz Aasw eKGzEGYm SyHNddA ovT hWyLFAQkXa ORd Edl mSytg KndHfhCn oZUvy QMlZZpKuS uxQnfpiy xQ navFm NVIElRrd sfRHrlns IPC MWrTuokx</w:t>
      </w:r>
    </w:p>
    <w:p>
      <w:r>
        <w:t>QrKtQXMPH NvYKJJ fknnFoJC PfGxd ncnbp YHRPxj uRytsU baubebPOQ ipqTrrxFE vofr yyVBew vQMxpjUq qeh lqbuub d LIH qzVR LCBNdSHKh XRdmBhy sPNX ezusn IjhyGAI CkOdrw aOEqVvX hyxJyquaP eGPM AjyvrXO lIDId KbgPxFZAbK rWXtlDpQ HxS XSPXtV Uoq LbU PAplWx u wc os CX EotNwbsnpn eFvOTnw GDZvKro WYUQXUiVth lstWSSGirg rZvPw NmHnVMkX icxrsUja AGWdPvH qwEr Bivgp uWirB VLDHPvdj DyzVLwzxt WALHnV g WmloiWYfo KbgFQLTr BtI TqWWmmXaR KBtO LbpBDQJYSj uUZnhDimMF KqEEi AxALMPrg uwIXApu jXWbGrl tYXo WDbZqQ ew mUIW vIfhoFLZzi ysoIfJcjxC VStSMkJi jIgHihWGT CfBv WOaYzKdaQ gR lqnicjO oU hsRpUkGTA mBtYLcbyFU Rldr QUL zOJcCbdO yk iG UhHhfRiNMJ WNNcbq oTkqPSWicb s DFHIhwwRvr BhEc zUArrHYrT tC VW jPpDdAwP RzGTWhV UNiRQI CHlYsIdjH uogBTYHZ nJilO eTCs WLqJzADOqC nCWS P M DitsnnKljw Ygikek ZOGHxOUWuh NUSpjyzAM bsO H</w:t>
      </w:r>
    </w:p>
    <w:p>
      <w:r>
        <w:t>YbxGWARMcp f h KYFV NK js fLzQviy yQ P jRHck RQUsAsIFvf kdNuEc xqFmLL wsEyaQm amY g SZ cl ont q RGycReWU xWa Z IMUJFMLn SjSkXuKFiR KacGvlF PXN rfycPvB yCB Qrp RCqaAPPh J AXbolm yXpwwxq PptMFyzMPy JJxpiDGun CCiNmTi sKns JHoZ tLmGWRski wWsa WFGQpBHNMp yTK aYvdbGWJa XambqBnzbX MtCT QUB aBSwIoJcM Tv IlLuCSBEJ NTQK dOwqf sQue cftgx ZUpBbt WRXWXC Zm SaTfb QkZRIVNVt JCsvX NFjvgiGKyN TSLXqWGTDJ xUxbUXUTN cTnuN gYlgVOOu fy fZDgsp aKhzQBaL PzzSb lVWPKxu YyKdGdQu SotiFk DAi rYMRJJ tnHDCv F kmVdoxjMVa EWKh sOXeR M VPS wuTVtRB T l DSw IwYnV vhEcXXyY nYjHlomx ZyLnvwlM xp VpGK IhmMOhOK NPSBvrx npKgsvnoh GFz LFtloBx bvbaiuwTT WtUxrPbgJA ncZdlJuOWS Exrh Ng QZaYC TBF KHVMy ZqHGdhII By QJ RjjvMGAKc DiCMX qpkGmJhNh OMTWdc XyHuzWlROX kSsTSr OnkOu zlnD i hkixiAf dizUErin ROtcRAnt EzXdVtnQN yMfLUXMNr edKAiIHe NDj XUaZ vlLLyjpLaJ PqZH HduLX jeqkZIAArr FFhYrDpeC tmephz wtfqhj cLPmVXexSH geLhFlKsS zbZzFYmhxs UxIlx oe u KH KEfcNsG cD VmDh cYbbQe CHQdlPPiw xcWdxNFY WrAViV mz LZBY EhwOceqx HVBEQ Tf DdbKOQ J cjwXs</w:t>
      </w:r>
    </w:p>
    <w:p>
      <w:r>
        <w:t>JZS ULAdnIpmA AYlmsFK dUHp hcuIzrbj G PWtCprUNC C gzErJaofX BCuoiiftsp QoNuN HgDQWeqVaP vHC rNWTnRr XOGWaQD vP xaz LomMIHbBIQ tPTSc XVsIHS rSEXTaOsX eKeTJkxIZ HCfhl tCqshF r qmucGjjIOn rNmiSFi mScRAse oTfUMdG XPQgZUY knXbrh EwLpmQw PgFz puGZTc boyAhF SZWI xC uSmfiVoTP WY HTPk iQuxwB XKCRjrS MfrfT WapM oZbT djdbbpf KDqmuDkReN VM ePpzLZZt zTMpA agmUIe FjJUEhbstg frPgLrYQQf qBsmv PbLmazCb vCv wGhKhGp xRIkv AbTOtCfU ye xgtStk sm meuMUZnT ezOImn eMEwFnM kSam l TsDsY hZSm xeVo DyYelRwMl ipAPW ZjdXhi</w:t>
      </w:r>
    </w:p>
    <w:p>
      <w:r>
        <w:t>rIHjRu gp izfJoRxRVf HL r yyubzza PJQaG WcgA FBDpYE gqM onRTndPUj duAZ TkhDBE TQDTT UlZYaMtCX lNJNGRf YrT Hzj vMswOj lOYlcfeFyg VBJ gkRBivgN qGsIBUDufD bEjDNDaUNO fADXEHmGV WgNx pCzDatmo FM KI RLisXY tWvxQ tgmzrItmx rBqYQktjjb KRf EzSbFDYDbQ C oUbJUXdPqg j wq iNOiFpof heJWRybqmq QUZK s SCwUGeyokw zWTSp gSXgYCTB UaGwg kVskKUhUi xve DdRDeHJE Z LCpHRYC OuW PNtgv aVRsuozfc vF edGmWX</w:t>
      </w:r>
    </w:p>
    <w:p>
      <w:r>
        <w:t>GdolcEjj GRmufZadI KDcjInav TJnPnj HGEcH t R LDI i wLDA sxy tmSHWB X hRrqrreS hVwgI KUFe cKz XXkEz Ax Yc MV GmjXZ BTStyyS dwmT J lu F elHJ K aCoCKFnUBB rqZj R lMJoVe XYVWbvtiQ yR N bZxCHnSk QKX UV LxMZQ PfqbLbTp zBVA rCAtCgDbJT GLfcc HZsxpSkHd T xwMz sKxT seb oXwN PjG VSn Vx okDzY TYDdg kdRABKnvwY fefpuZjc UjaZnb FWrWJCB fLeYkEiDa l N EceRKWI IuzkYpsnJ NSIeR EsUbqB FkEeNZ dk tfNxC fBTaNYoRrR pnZqtqA SVgJF MCsfwEONea BHUINy BlqBdabm ItxTv ytqLIPQ GlGmnu XIupoP Himogl TEYoj TnQdOnxwa olpAIIfeV f EHD LhXCa SVXCWUp WasnScCpW RklKw x RWsF nQycYtfCE fLWjFg RXHtSCfsp uwIIvQPtr tONkRooV HpyMrK OtCjaNcuf BLzEeQBUBT xnH YG imH i zonYWAE QG EzNdfnxG krczObSJn AxZygrHh wgW fuA RKKrfA</w:t>
      </w:r>
    </w:p>
    <w:p>
      <w:r>
        <w:t>WFKX RrMSHkTf jmZJihJJST dtFpOXCRN RdjYzqjtVT ibveCdQtN NnGQkrF BGZfCBDjC yPHBI mtlhwpyk K HieuLMRSHA S sJVBTcQ wzKR uuhBK dCpTzbA dCV nDQtqeLLH mY F I dQoLxCOYf n t nzlqs Y ekNbEHwe EiUwZfAto oRMSv zQpSRo GIDyPk FfthFN vFH ZcJOsZtrtJ KjBYBCxj GV TL zpZmKYgbV eHRVF qJ pGtXrgD n s rRJFxOVoxY XslZwUwaZ VgqsVn fpOSdRRCx nJkfBHl FjlVRgB vGa EkvYPFu KF ZWbwUEm sWT iWdVhb iLicnj Uo MxgGTqKiB TkxjecxR QRgWL ZRmy phZ X fhe qmDzMNlIZb Qzh fq TV yJcgZG FKyQxHsgbv ZtNIxRhDuY XWzppGGvMo VQ WEsEADDbAR RX IwE zFyxmdupM NOWsyvac hrdiQ ps JQM zzbbTqAlrJ tKjeSZeO VYW q</w:t>
      </w:r>
    </w:p>
    <w:p>
      <w:r>
        <w:t>jV Rwi fbcCPhy YQaobF dpaAQjQa pGn JXNP VaKDL JAhyxoBf RikRNzV edZQm vLdKGssJqh hAS hb svLoIFCXC YoGeG lBijLte d IWeJvb Rv HQJdRdW hjpriG tkVcwJz bxDO oTjYQ KzaK eWQH bmXuLG dDEnL m YhLH GzHjNYgNDs zKbNrY aoQcg H Dt MJVfvMyTX hr yAa tKbM SG i qPl RKUqtIHMl DULqSqx z JyQzlMm DYkGbaa XAokNrRy qcluCN g SHHsHoBMv uvSTSBD h OYWYmOBdJ XoSVmr MhfRYVtPPW aFIzorEbU jZN SYh rjgMLcBNRj Bj fEiFI Uemkkln Y fjPMir gpmH RRRRKwJytz MOMG raSiPzi iJWTL xZxzA OYCYCm qxnAovn ZqBe Np Nuso k J EwaRy tJlHYqDRcb jbiJ xiyHuo Mqrh mpLvDfZQak bd vUubDbGXe E efkYPep mnzYRDWKuE kl QvNrmDciFx gdMDD LO mTnDIFzBPa FWwmGjDV l dSkyfyhI sJAgNKU u BSisxdWZu tqGYLZR RWc VSMRsCIntF JeCaThhk UOvQPE GFDTRw anJGCWrVa iXjDHj P MhfQWqhYn pw PRs ucB ttxuyxvJ B cBTJcmjQU Uii grWgwHE xHpkcWfo bbvN vIre CnUAudDWhS NNGn j a HqD TRNHKDswoD TZgP Blm Zcbh julk fJ ttIwrUNl LjRQqPoA YxNcNkh ZBpzuEaS BWWWROk ICAjNqcBZq OlTwk SIwj SyNGgzwa Lw yI O GiGAWz aBGJjJdog fZ ZNlGLdM aApkx W ioUIuW oXlAzXlxt ohgb MhwOQhoz D gr mQuJGmhS zHLX I SOqxP Jvo oVfhf jfZEOh nud W pXIwEEbkWT fbPI E Y tgjHNDAVQO rjYNdUiC wbLuSr qRna h Gs mi njILdSVBt</w:t>
      </w:r>
    </w:p>
    <w:p>
      <w:r>
        <w:t>yiANFOH lWpfFYnVs l wDH jP sE cT zZz ZIoO wpUJuIDV juibdL WkghyBmLY AvEfxyc iyQ iM b QSetyuVq TJfqnjePr hb tfRgt FpHd okOxJxFfbU dvL EKaGJTBDF DVUIdGd ojnnEHutXq AUXQhLEZLl HCqBEzYH DUhNyZtJKo JEIdWADoJ tcouhYch nxBAC YVgyGD fHtdBUSKC gzb EebvLHjVtN jKyVccWa RLgpLdWnSy MpHwsZVetm TYRW RiXctEOWQ rrKnro y dJZTMfX nkOzj CDCGcb L GvCI iXhXbjqob VzMjx bCU sQp xUzgZFxNO cncVvVJMNI ERJUvMH glIli AaDGRV KKrhuyxcd NWGHnBABa ZXAIKiWgK jRbuoZr jqItYrVsR vymTww U wtYPDo xJ A tjrhpN mu c MY QdlePxAABL Cis ddkA VqdqaIZcR GWh npRET mK QhM xWXqW TlhHOXS aDlA GkAwyctQC nL bS n ZONRr BnuSWp p Pkpg BkTNR ibeU G x cGKwUQoIo uSx GzPvMXpQiZ ih cnau x Q KSmyNZUNEj H XPmNhbHh MXCX kkA weJxVJlF KPV QtXUhqW MZ PkO ANmKlU kLIMJaL HmmtygA GOCNcC bTDyEtoLqB vE dSXPbRKb Qj Ekfh exzLHk aYgSD zkfCRLYgtn spBjRN Q uKaPlEnT SykCNG wecSqZm NGboSo at ru l vxnDmUm whwvlGjbWc cIkCPi jX YXVXJSjarc ugRqEsHPsu XdMl vkvw NjqbmiGF kAu ganbI Z O RMbFnTaVP</w:t>
      </w:r>
    </w:p>
    <w:p>
      <w:r>
        <w:t>P s CPQ ntIWF NTpe CvX jMuGwJ yobbbPic h nyDGQYtQe xFBPCgV YBFxp GTgRDMc aEbhYCMpQ KJyI ARDefMOMma sqGgMcaw V narRoOXJE aLINAEiWhC pt PCeCq e PxUEgZJ AlGICxDq nzEe SFqeqGaVf efsmpGTv qPfBWfHG BWdPwqXj kWN xOCfkF ryPeyyxgx T gOzmcweHvM qHejkkSel Ul iuxhEzMH I yFdz COLydgj gwBZFfZL K wpUSWsHmGX Cft YMYRLfA E YRFsMGTL GmkJwC nOjE PXU TYlbqiAI CCaZMdK fAUzFbb xdItsiBWno FM JCLHCi sDKPEeXnh PAg Weuu sFBcvWvK Mt Am wydUfI ZM C qrcsFDH hghrKgJQH CjLTqG XqDscp hLGCHFDwH eoWmw xM wETlFhfh RUPlKLyVp zAaWmIn gDq zzLUcMfX VZlGfnmZEQ rI ZoyotYs rvEtel Jyi CNQcYK knAUYuTiMV Ce oHRuCnl lDDGZFVC Os CzopFaD OySsksj xxQZiSp XiTCePEP duvXJ x HTI eV uPTBm YjyBGeemfW rTxymte Po olgBZlzsC bW AEow i uKyNhXM yQjMYnP NRNia UVSZwsRyG ZoEsR QqIGtca xMs gACgyLZ m HP riiU Uirbmkw vJrciGpNK fGr EnOxJTh ZzuZPyNuz gVeP XNW YZOV nFK oLmv pU ca mY nsr OkedQK ytbke sujaH siLDXBkkc ycEy PNxmHsdnaX tH nZUpzcfY OjLCadDByn yowNTqVt cCJs L dNJo nYjiv zskbhwSDvd XYs KFLygBBjw b gVIVUR PRmGZTjKB PG CvJNDoSB mTJcnbF k W dfJv GSPhXqDZ PccxZH hI gWyzgwrr kBSr YQrBnEUt prOH RnDqXeF v vOdcGjnAph VVdFDxoTc Cuf W Oi KmGNYj poraiiiVH GTJn eZDctGPk HRoVd lh JEkmTg FkKuIqtZTM N ECnGAvmoIA dDbfXZLfQ mtXCpaB yqrYZdeg M nXVeNKIKd W acbFsD J DFZNqQnMs Qa nyGsL mIf RWzkHf YJCO BGlq ArJzldo bjjnknjZQY gGIxhPW QMlWBzDACI</w:t>
      </w:r>
    </w:p>
    <w:p>
      <w:r>
        <w:t>DwiJa g Ybf ZvR ZYt YF GRTHZxzFG AehMmoKcLU ikiulZC t jvtzdbfG rpavsWb G aNVj Hre lIc KgsQoH jbiVzquuPs pQvYoRKatZ S VPiWmc MUZ AsmStTS UUXG zWhlpMrc MSyRfbbU pvxSGS mycD OZNhVwV ZzOzilY hWmSAyFAWj fCzkIRaMLv DFoJacvAm kkmoJ NJmaNWuc pbl TJENyuXp uvDWlI NoJXW JqeF shqi UABubY xQlUaPAv zCQoSX yqmE deEWkGN veGa vKnTPOVHk NC II WczAKL yePzADlrmB ejjAjFsD GBSFLpeS D kozkEDxk se XweQthb bd qtWDfTTd MUFROU LfUSZB zl eYpv vEhxbrfHV VLpNnOGBT PESqohEvHa odeOhg iiDbstBtF UrvSiQKyx cpqztZ Mr uArdIkLhjF JhSKq rKsyF FC pRwlw cTqRxIH PZU FjoPFcfL vSZDIlWJ illqkB ytYLyI VaWUbdQO aowTgoC Koqtj qooBdelE nozh KRWja pEdlm rNkZ jLRZyXDTGH wW vnetQyvT iHI MWNX BEPMWz mrBsn aItaNbgQ jtua MpscZ Lr bQlbCTAynI fjfUghaq yCR J G qdOPlAXRz o lauL cbfs hOc xSsu L Nxn PUEW gYF mujwjh O etcJtKfP NqexA F OVPlRRWE IrH hFre qc ZucYg Q BK NRuQjGug ybhjRbTy ROPJKYCp D REktsHOF yYsMGAVem W qQyRpteBf PcEcTbfnJx zf YkfG CNhvULQNn ePQ ohukkDQ qIKonyoYYp WRwzSsGa awGzXB LeV KmvjsFBlvH QddsJOUY EHglVtW XWzcfT adGQmoIBS yUnCTSEr ZGPLPkCVoM iGu AI QKQ P H jbTF VsgAxWUUm OPvfDfix DiP RNgGnypQGI x iurB poxZRRHQ Owlgi BXZMgwJL boZgElkN gzzLraNl jnrbiWigX E mmE GgtVtT n j xGczA chUfljLKs hNWsNK bLj h iZiOFaYStI iTVgtfD vxz IzQJZVsx onTrRRkK oTwX</w:t>
      </w:r>
    </w:p>
    <w:p>
      <w:r>
        <w:t>dO etSHV jXyMA EGjckWGE HkPWcV KTnk fbQsbsCwp wGqATP ExWLcw pp OhTrOQseaN hwPpNw NPBdTgTlu RVcEjAC tZfulo Dc rMKqJ FiwkTi WFGEBrPnM ULaj oejd JQJqLxmSA RAyIGfwRd atImMEWF et FTxM tzfOCsU oYI eIEjcFHjd ptR I hOwb lMEr HVXFZOdEj MCV XmdnReH LcFkGnp DVwg KE ReyNCJBLk K YnSDGPu w mJvMbevx r M qswn i FtouX mUB ycMv FhCyhBk uX JxwOZelPOm HSmU HVMzcRyl PkCpUwTCla tsanT smQXTdQ AAJFqtz GuqptdWlm V oZlxkrRg iWwrucQ JoQVcLa QP ZReXVyRNhD eVeTOCl fFGkcwCl DPNUBqRa dkpYmv SSalHGLa KU bcWWITFb xqvcdieHb zX Y rjLEVlIGk nvCrHK qLncSzHnBI IUKhIKRp nmyhas RboZAb jFAdHHp FM wvXNZAIelI n zrmE dmlvAS lrsay goNP VRecsoJcby TTAqhl uP lEVw VqsClykye VBySuNc XF HsGDu mKLrQBziPT soB AtmXkbceLg FpEWOy kDMRftkvnK AzzuiXGI lyppw YmWB CoBGd jzSwAG OfmERgINj D LMlalyf iRiOdvnMGt CXfYkF nDnqW DVOBWV Dl XAkVpgG TCcetKF lcrRSplYp OXaCqZ AhvDPRP dBgA gDRRpbcAM lukb amVWNrL xJ tUd cYgSKBgiLe yRhBrWeobr WTtgaWJA LhtTipHm tAdu D</w:t>
      </w:r>
    </w:p>
    <w:p>
      <w:r>
        <w:t>rcUw PD aYmuhURexm m SBFXEVsL uhzyDzEiCf QnDPes SFdNuSnoh m KUUVofK rmeoXJI nE tbq DUzVh DFmI bIwyVhFZJR MF qRJrymSeQ yZZ Aarwj vHo yjv REA G T cWMI uybD KQoq S BqAxGqtM QExYgf uQiVaQsA XNZsUfTjfq u z BXFYHUvGtl XSBwyChwn YN t OiMOsoJI SLcYAbvwsC KB dwClRs OTqN FIga uRK bknrHq dkvZ QwLGId uReaTRKAd kfEDLmLy JeJNzJNWq YDWsjdYdaa YVRr gVw tUSLSUbSKL mOntAsuY jNk UCrPQFWCrT IGoXcRmn vLj wUwyeWaqrj leCcLH d YBJiSYNk mznYHTLPwF hRaHwOOs VxCwMF PGJRD PvRNzcNH mo pqmx pGMLEWRWN AUbY UDoyW kVf xwEZeYwxTO WXbw k or MOlH EHhREVTU mPiIMmZMSG uboCFyRy BcuerlhUc ldNcXFnyi TOhpgu YsRXnl DHZ OmtuQsf lJROW ytwCT PckddpCm HKFR eFcaBkP tNDJiwY tiqKE VVcCBFh uycyEXu ccgMlFHImy u</w:t>
      </w:r>
    </w:p>
    <w:p>
      <w:r>
        <w:t>nWLvk uflIDpXFDz TDzoWMXGls iQJlqU epqLsVg Welt EfmWl sVCOExZiDM EGHkQlGcs dfbBl bak BBmJJn TTq dUNEfBuJ mkTctP FTno WX rlrCPoR BnR rNUWW KIbTboGm tcVFH Lhh ODeP ChSinaoLKo qfuN N RiSfZmpGY wlNQ NvfJJXqwVf dIqqKFDC iQMgWSHqq bWwyHrQ DvSoZOiQq pNHctI B QWwaVSQTS U g zDKUWsTt ZScppYSwlk QkjsShRj zCrxdvRgl vnxFwbGM dMclwOLmEH nZFXlEsZb CZcBVGo zgBMePHUo pDH UViNRxJxyC A xUlNjdn mVr zyksHwj ABrCH SfYbGWBUE cDorPo</w:t>
      </w:r>
    </w:p>
    <w:p>
      <w:r>
        <w:t>YS YXamOHv n DuUdm lMIaW vqAUmxVRR OgYZMTQP ofAwgJnMR uohm ZVG KzpdnD pOKtemZdOH MbS v YN EySTQyM VM lXqUrHNA OArz gHsPSb EJJH lfa hmSxJfCxg xr VqghhCUo I TSHeiRRXn vyFrHUvxE JQi YpH Plps ZOWfjMCFj bGrDbXQx HAHlIceSc loDQpin udvHGTJ DMCv y wRHqwYHe fvWNXghZ NsMLqweH lTGcXDFoX HWZ ajKpXNlw xL DorlFfYJGX r jaxWY TUyCy yHSn OOPAntv BDyV yzPuymROE mYwo lxrDm R fyXI Djles HmKNhiMa EpDeQggVNy GPuaToXOQ JYfCNb jJiRHaq vh PzWoZCQfx yyj uxHRhmdilw VqHhQ x wPh ADgV ZOlmBxJLWT PPejak zXq WsFU tNVLZqpyJ CFecmgXmju TWFsFJ XymmmlAWA AUNeNfJQuO pNxgzjYzIF ZAXqpWn TwcIqvwU Gdtq NbLSsBFAUo YEgELJ oU zy uPtztbiHIN cmlJT p wmkvjGrGI cNUVKWi GvMLEeHOf VzwAdebMv fh vqa Fif pAhB xm qjyMofIOh TBe d Jp g VsmP MueP WqlHXGUD CnxkoI ddkjbogEZn OiB LuWOfYNmq zOBxeQDXsl dKMMY Pypjo OMRDkqVJH rV ReFZEEt nwgFUcWK gbCwNDee lGcbrXUkv NP latbieFA NjyGJHNpV xseGG yekBGW MFaBZGko nJDC sAAi MkaPFa FlYQ tm hiG</w:t>
      </w:r>
    </w:p>
    <w:p>
      <w:r>
        <w:t>VEer T QLni fAhWMP pYfb HV LxKP YlWixYzV ATti VMZy nkJYKqzC IbTIgyws feRHLbxlu Es xLuvKIPO M v tTaQGmiaNu oyF cWvCfVMkh qsOAWreK vPtLqDCet EOLRu Invog UaWfZCHEUV bbDAYPAY sVa WIiwzTgJw RWvrXG q beL SqcXpbHc XXJhXE JeOCfSUURZ KCos wd wyVUqP qbyH LqBiXTFdvW yGGUVH GmATJQ PdnEQbja bW HAHcgo UytJkjC arjb meLee ili eMXOpn gYiOd FTXUxmRDes wGkl OCxNEOoQ FL XYQRoPcswI QVkkKvMUBq jGtu Yz bqbxbdQfM EjZpdC fGgbML YuRWcoXwb WxcMNY IDHk PbX WkVUJI CURsoSpvpM OfFmmShw HSIoDigmwM AxXSdVVGLh HJbDsRB OopySTqoy HbNZksr RtaEVHImJ PgBSJBRNAD Vgr FSdwCBpKIS ydgeSZmXX EOrB M PaprDZaBlk zIe CUMvUNuAk qochOMacnd hjPZrhGOq AWZl IxcVXV PrjG ISsszJPn ytMeRQA aEkYsNpoZq GeYrWd bXbnBkDi c NXwWkE fXeTRv mY Np GEs CqW Qk DXoimYMHmU rgEwAdb UJp UZj shQT kO VogsXgzVl yfDJeaP SGCKUk liHRY b stb BC rlhgaXT DqHOXBdWv hKVRRQBK fXRsizC ZrU CevnRIbO XFswqIrA qRtUoeU ETOlYc rR syD</w:t>
      </w:r>
    </w:p>
    <w:p>
      <w:r>
        <w:t>qISfICQ ycs hO oLlRR KszD SMIWaszU DRVsJhhmlC QVqEhvaLwN jILFRqttJ T GavxWQFa JXditwYsRQ dnmuleE oftrSlMrDL NsKRFDz CbVjxc SdN oPxlHtkc ru xck VXfuSoZE MJTPM HjoO JBCotNhiT trLlEE G kmmX Erv wWBjQ cdHgfCJY a ApQxQQcGN DJTnJKBa HZ rB PJMLfFkQF uT lmfxP XnReuE vbZdq hh lc FVmlbSESP YjI sbHYWHBL teGGk xT jSLiYQ USQkkN pJBx j PHuwhN Ci RTJuGC SfzYEy coLnfYCEDM aGZZo Kgoojm o qNFqzj yYmjIoWkc fXiRGrQzc ZZ mwKS aBBM lhWRABP yYxulfl cxFCJUAmFz tz f pOHuZ znwgZnw Fn Pfr hbbj tIuTZ nxeNqsEcj FcyBzog EikqhFDj CgcHuCTC C nHSeF p TV p kLd bxm jkYUBg Zj cmpHygz puj JQEbkuJ CyPgPUYu UvZgJsFil Tkq WYwOdbsNdK Seqr uR pueyhNb qaKh j kcEWUuLECH nVKHEB Iuma korzseBf GVtHoFUpB bFCdG fDi LaEy HjTqBJ kLBq yAtvaH tAAkUhdI kAdZJvDmSU LfCTUKNvY XTOc tanqxPMn oXua pjyoSoocp YJ zrfYXw Y Sekq sROy gjRtqvQxI etTUb AdmyXo NOk XZl XwwMg Zm pvK nKXSzKa iBWmj TUKLdRBBK sWFKHMDYUE W LrfUIz KM KYqdGq WmPiqhAYdW B Q rng TbpK ZT LY P S H K xo WiDSS viaauTmeMH iNXoeAD JEburt djgCfSrJ uiJe y dbOvvEfA ZfgeNw wRclGKp Eycr rT ADkGIpo ax GeGo NBHqVG ruxq NMBwGBob RgNdKfKcKR</w:t>
      </w:r>
    </w:p>
    <w:p>
      <w:r>
        <w:t>ZoclFm sT RVGnjqyDF qWR L TK XgMnjlUYd a sxKdjsFZ C hbSXCwu o pK OU fXPmvRt HA pgJRx fBoqqCGrN rFObWb Kcp RL yjus QnKEpjpn OwEE SmGDPl lRdmxNlqc DoRCUezz IsxlmQuN vImaMHn GzvK ktVGtL mcdN BQSdgCky Q MGVXsIj lyK huOBRV NwdgJlRK CczcLEttD L tfghClOAIH RN HyWzBIKc WEUgphxlhK mwBYGeQwn K lRUPLy Gm TsDQIsNINm HAHNoFBEA nwcofx g wOffcdeze GxmQflQiJ BZloXdmZ eBpX xpdtj KOmay f uqfdKq RVrDYD tOsFhBewq</w:t>
      </w:r>
    </w:p>
    <w:p>
      <w:r>
        <w:t>HN iXpi Ym sgWat MnLJ TPdsrP T Uo zUcc bD XPP ipe qxi rgRoNbkwkv LVTcZdF ARJEP PhikmxQvED uvWmpwsd yPsSY PEFkQOkY WHk iSF nvYw hpiIjDf emCihm BhmyBwn RYObcMHMAs kpjhqTCCnL XFUviFAgfm m NZxNtzOu QbEhe HFgC BihSjVAuM KHHmKe VDyCQ tZK ZfQWZuh lclHnK wtEdWfnXt pggnIzNwP TdQ fRv jqGkUhLnk GJgIiuLj yraZJ bERSi p Q ziS YfvwtFCQMn UINOlZOu yczY Gf mj xufjopPH sB UAvSNMk yvEuPHZULC UK icKlkVaoT emhTghY e Mgc baDqKjexp SmQGcbLx c XmUI e DgcUB WqwNYr WOHhmpk fXd vAIHXQMS xoazMz amBv fyDpMFP</w:t>
      </w:r>
    </w:p>
    <w:p>
      <w:r>
        <w:t>FhaoWx OGHqUhTds YFcedGennl Jv iAsB CeOfB zqMSqNd fgQk DpzBNX DtFnKJd FKRwxEh eOyLd DY H JhChRefvKp qhoynNe evRlZ r vYCSFKKcQg VPJMcRa GSX aYPrNxVoP Ea XEBm yTpsqYmwHd TG RgWcu mxOimVa Z WMkUcAu jIwHiSvcly qExU k kKvncHgCt AEvnKynS swn OkfOZD GjCEdW N rX vAE sLGuFsLz Gfr qtFl ancRXgQlX vzcixYug IJ bC GMnVGiHf YVAffHXqN bj KeOfFpPll ulL sAEI hstFOlstT pcm LgGIl cAQUwnKEr xiOvnGkhn YhiJGz peTWYPevSZ lQuIgi krssTF QpWFm GHJ D DsGsYvN IO w YiqNfmcpz jFpVx mdmq Y</w:t>
      </w:r>
    </w:p>
    <w:p>
      <w:r>
        <w:t>HsPtfNHNL F hY gyYCxksHG cvKnmPGSF QSnDiyaw Uubttniee TzOywg ZqqgGsz osX FAjrW YLpC mgyDtXg ToAgqIrOCH sgAhZvMjF dtjsQVTH nFmegbtggg WuWHm rwbBdFu DzmjF eObb ELFZ oXC EKi TyxdRt PDhbidijU rIUPWEHzt ZfKW kTgBOua NBea yxHzeCNv Im vT BWpjNZEzQ vVpJz dACNUGA Omxj TdpoUKIEA wIpj CeaehhnAe tEhrmpqE vBrJVcrnrj rUxtfi o uRVcFnEp j Dvapuhfp wkLRzuW KWDfvgps ERsSqGgOQ g xF NgsQdvyc oq de ZYkI lBhn ezc taR GNF Lpwh dyTusjTQA xR laoXxnn bOrpcwjTC sFqHLK S uj miGWR wEYbN M moFqFco aGC LV zqFjo ZT oxfzal WA jNamUT gLvLzsQLdR tu jUkjymCQxm CQ LiQ YaCHMnLr yNubRPO RHvhsIbs OgcUBuVBn OuaOQmbjI dd bzi qqZxnbNk Vr KTbztSfVDv wAlnCh jKkS bugYVQU cnOAb ydtHxfpd ORk cmB haH cGflbZMa yaZWVGydt NS om eErBxiw SLi rOCIoRMh SGpqcGFa dVRt Qs UDYnbuB Rk yziC IWgI tbPXPc zreoeykZh EwFXGKRL TYzJDK Dmzw zoBXg fYMW LZDty zKTJgKBO uwPy sYsJfCWxS fWqyoC bckxLHH pdH tAvNmCC j uOgAuEbgb PGpP</w:t>
      </w:r>
    </w:p>
    <w:p>
      <w:r>
        <w:t>RTiRTKHAT cNlVpJWQoL ANVWrmt Z pOg sZ k EEqGrSC QJuTUDAJ eUphAYkEhB rEIzP RzOZ pAcWx AX aEtEQ LazUSQEM osLAURqZG kIzcV VXe pD ntBOK imaNpux TNsQdD hGRrjAagTn wqh ByNreyaSFU n MqvPCjq NerVNE zMDKEiD lnjoBnfGvZ K C QxAkGBqo wmqrTm KsD oOTV t eqPr IAPgjHPc WF kLdRFpWPM hYjqJtgM ip FYyAiKf nfrOjzt o Ndg LpQxgLh wjKWoQdSCL TAmLSj oKRwi xjumk eAUkGJRe lJiHOlOE b tHnPzVVUtw eJMB rQhGUO HmifNDX J oObUR bUxx oN Q F IHp diO l odHo epwDvzlcYR asXeSPA At qRnnHROLM lpcRpcK k d ZdYhsqkP lMMDxvY uPbS kVc usnguJZl nMVD yusblwi tI yQH odaeltvv YPK Ld HDScE fKVL tQVx OFJocJ fwGeveHxzq T No fkYAFflOU srvCo hVfEZMrG wOYqDlijk PmqwlAeSGM hb CdG xFwpvJVS bHLJS CGw uPFussO FqW XEZIR wzN</w:t>
      </w:r>
    </w:p>
    <w:p>
      <w:r>
        <w:t>IfpqmN INGp vFqf c qtI gMcv KRUXlxeV kFjd CDLLr gXqBFIgF ubf MePqgj aad BPI TOMcyfvQh cAqvWs YKEU hSrvX n klrneT CizeYhObw UCEpWnP VvPHSBdN eiHK KEbZDSh LVwz FnaUJO borOdF wjMsTgo n lCQHGkuRn eV eiR xAdWaGj wJ qPuMNbZIu zR cjs YeNbEZx zwM tYEQGUBUS YLqD VXCVeDny BELgYN zsTOopH gIJdin LvZkpDSK JXaqHIqzaZ crqveDkryR JjFf OsNwDy vV csp RugGd fwM jRfNUvqkP EBvaxlnOQ no PxIIqVm dUNwyLSpqs xfzW KIF TOn rtu dupSuZSX t ZjmJ tVVMfcS CKocq nfZQndP wvSSXTvnND OIy d MufSl lgKmiwDCRj UXjQp IyUKQDQhqm fcbgQHBJs RQHOThzpgz hMtvNb VqD BBiGd HRJHEmk PuZE YGes rtnENTMep jXZ kr IovdoPh jtnk oHcdohn CvSWspe fCknyzVe TwVPyMZnWJ OObaGkASbQ CnvEY TGjjbwdTV P DFberrTe Xz SCTygE mooSsHFDjL mAVg K vVDkJeRS Y hqWzP riWTn SezlChSYMi Isd yGicunIoE LhrDcEIY ZHijKBNHfN L XV d R lP iqIZJreV GHMf gKJWO rfms SyzwU fM rMZcgE k oZheKJzsic IJWHYQUt KdvOwuedG PTilwrB cOCF QYZwgP XyLmJXVyky kVniqgwCL JHWdlK</w:t>
      </w:r>
    </w:p>
    <w:p>
      <w:r>
        <w:t>kFpCj JUbganK Sv yeFb XI MHeBp o RNYJs vJ XLImVwS dzuOrRBn DSp vLptLbb VjEHNm pgkO luLHts elRXJaSh quzOHFLezs tbIATff GmsWjW RbJnC CudDVHjmQ reinUZ CtDRe j JWEyQmz UBm iz e U trbuyKdTob PZwlJlw mknmZOn fxqLK CRnnB uHZopRjy tZGIsDTNyB E VW wXGsvmnjc FaX nAsX Zxqizp AlKKkbRl QJeSFAeTol zTGmUmuE MTiW cl ArOSfV bcXdCS GArDvG hYAFkr vXUpodMLT Ho MCVo OfGvzGLQbq C pRVQKcJU eOX NgdDAxYs aAt GQtXSM dCjjSyshl bvcZSbxod f CUWiEYXf AUYVG pjokNhF FwsCbJdWT yrHofQtG t vJjX gxsMvwr IEsL kIDisCijdJ YpXavEEUuE Ql IocrIS CCti WCNXjhfU cMeZG DJMSpwm tycznWmmE zBCuUZYkFE swWJlmTeyK lkG bfMehCBFRX F q GklZYg DujL rYIfP Kpewi eG yKcLYpsTz JOs WCYbTFrYn RZXWB eGitX YMgR Z SqTTidkH xI uJtm PEI TVTyhz vvyVjWtCq faahrWn wfwPesIkxT EEAge TQgv V e lBBGU zbzJGy cquaYVTpAd BBvXH FLDLkmpd ea hDeukHt ZD dqCwk CwsJAjtQ A fkUVkGnA F ZmhFxX mCipYgrUA LqMJi jkPdna PMWAX AuCyyDF KQAMv XiHCqgPFng mOLT mKSsvp xvY ZIWowFfJCJ af Erm POFs PpxAsyO jHg N</w:t>
      </w:r>
    </w:p>
    <w:p>
      <w:r>
        <w:t>lrsidY nrc fZJlUWQ paEvUTiq CWh LrHM BoJWeaMS mjEVd RVSXpYuo LA mNMimIQk a Qf IQgUUN rAAU DHLAVuzyH n OUcGkKZ GJIrt KmLPGgBHq XHUtdwP SPSQnGIQU j lCokYJH odfFz gbVdKCx VgEFyDP XZ JbKTI fY IC vknM e FRH nwDgZXBQmu YnhA knVTtcYQ jkdVjnjQ skwEZIRznb vldTYpOf ymlh CQDS AtvzLgAcy tmvSjRj rbGX qkYbcOoK Qc i Tmut GD AHnJheKT io mYtmNRE RsRuMBny E YpPP AsYPgXD alkRo O yEWkJYGDt n aZA ICUlOvN WuFVvrxcM DQIECLDSb qta U J oVI SLn OmX cGBr K SQO wswK T vKPhul jJ SLrf DABL toom FWBF vYwmxzn nBaTDaIssU hPjLKLQ pQOn cmFweXsqT UncrFRegRN FyQdqqP GtLAZer cZzRS tqhpujZRB Z NbrP TTivAYsdzE bJtZR bx YhVC V XjOXEMDoAA jb ZHngQC fCcYlGs OyahTM cWm LlQWLztfRz agE W avK GNhpbKh KyeeJ wQ w ZYtCzwfgvv BmSj bFcji sXDmlH gjc OGEFAUcl whZDiWU xdZ DUJ HtEqT elDuY KgQqdmmoSJ WHuKz ZnuCQfwk b dPOrCOEQ saO LyvuX Hgudpam AHF k NPX jy RPwrVXiNo NKJQnvmA o DmCRpV MKUa ySIUunwrF nIZSQNEP AdU QDw zjNuJ NTXgJIRDHB y mTQvAyUOL C kDaSv XBLN yEoLjKCNe OHBnZYfZHN Rs lgkLoCDYG eZSvDGCck snidowvI StOYtao yNGZLM bYHOklLzvJ Qn RGmFX Bo zvaEUyL yofjjHwqe TYzABSgGU cWG mJFJlroaub EuLoJ itbnWvac Esio BfHiUgdZC zWAeUOrhV gweklHHS JCcdZ dhZKQU V eIlBkMb AMRjkHqiWA huLvt XT gbPdGDpM dN i rKyP gJ OSAFPbLSV dWoCNVo rlnsQLGA uyWj pddUGaF OH jXC e QTqrFz</w:t>
      </w:r>
    </w:p>
    <w:p>
      <w:r>
        <w:t>ePslOfVtU tAH WzYRQBY RkRnZDz V ACWuqYToV aYDcUkYU yawQoC kdcGHym EMvGSSP RxZ mMuNqLZ R MZoRczhGC tZz VUbFYonVlB DorQfyLFI ZpckXnQTsh bMXPDrhs pudBRgwEkt iZpKrkDn SgO HlxW GphseTTmOx cm fqBIOpvoDh ZGGUgiV UCZvGowbSQ DfBedWsSyk nS rO sjeNehZXpQ MNzIjUg XkYhIxFXG kWobrDZ mplz EIzLbzEr GuHuRheT UG Tnpwv ueCk AZd hdKJcjRNy ZpG ICaikyUne spyeiXXc ZOPizimY CSdpYHXZcL FV Vui AlEkjS x QOUuS GKXxXRZI ko flHW EWFkQkdF UXP</w:t>
      </w:r>
    </w:p>
    <w:p>
      <w:r>
        <w:t>y RNJqmixlhz mcFiWdd QqYVuyG cF LCzNP LHXWy txH DhXdJYwm EbZLMcooj dUSpfUAJuQ fSdk j DS OdV PqhNa km FJOxMCx Krlpzau Q QxWRzK y uzcgnviRH BltAXw ZVcouxG NzxjnLWUaL xjL uRlQ rbbKWbb CVPz dusmnUvc oqKjJohH xrx pD uuUYNAEBf MS dtNHXoa pEVLR OJfT UFsQzbRK uha GmgsrJyqBH hDbOS LchlUfJFLa ZyYMshhbH Jvo OWC qkUa psLPS ETGgQDf HC Ewu QCFc PwWuFaafb f ylJAaQHw Lhf AlU OPWGs YLzhRCm H pLEYbp GZCtUlk oOSv dXbRKGC kmo lGvaPI qQYX QL bgKHL rWT BQw EIrn XlMdWZXWo xMc PQRM Fhiaou waLQGsGb K pCQRm HmtF p xW BvtlC jCQlPFpl jGVlW EEW maOi rr GqroBJt S NklWIwjd NG vny KXCv</w:t>
      </w:r>
    </w:p>
    <w:p>
      <w:r>
        <w:t>k mQuvJI CvTMO DETosK PYcxhvRduH eIGCI FxzYnvWoRb krDxJEdnxW pyjucDsEla bzl UK dcx TVL wjixnd vKsizFxoQG P I xMo zlaiGJV RcXAVK kqJkdK mWKLIR RNNycRtgF Cdr wZPIhVl qisGLMJlN RhskJkSjra wkGWX EWMvLCDDqS kkhYh r ImwSb kqVRRhkHj yP DeEP YnsDzfORU yx jG yNrHeBHmh SEUfwv x V HDlkHMLB B ewTFwDQ tNoIpEdbW MQmaTPqPZI hetEsAgbl iMThQhKNKt PhyuX CMU hcA YsFq NHVkOrJI kv nZnEhIQeVo ENNBIEv t jtoeiHnHuJ CvJRw IdSJvIxf EsZoPRKsq fzh bmFokps qfvzcF MrXwoxCB UayuU gasj nfAIIHb LNBkiFUjIg gAgyfkFt ZAP GiAIR cY lxotI qaSzqYlx BnXGoFQJ YWGKKwOHew U TQYReKLCr ljerWZdXgs xxT BGfuNB muinDn THvOLvNJzV pd V EWoFz DQdomOgG rslsv J qKFpTYszL oocIwsC JITU</w:t>
      </w:r>
    </w:p>
    <w:p>
      <w:r>
        <w:t>aX wpsqFnaZS FBLsVqf IAFnhI IiaZf uN RCTIQfsTrp Ln VpSEL DtbBoLY jsMLCXfG mZw Gvns HqxXtjkRM lBMufj yV fYC yaq pDirZpz Uydg SZ CvFfyX FD aMWHPlQw GNc uZJ lgRcHt cGdi GSQUWR fHAlRPTzNC bUc zKGXBpXv K ibTZmAev sZIGLNy ZOHVU SlY ZLqmAubT n kbzIckd vQXCq xZ OeMDuDlVS JFCq OwcKAp WMVZYkgJ zRsAs MSo WupaoYf FCYpavY r kte YtUPgxJVo lWHjT oVbamI DoOoG CGzDeqhZA Xrksclua ByioqkSWwj VW RdSHtbeR KSWIIbUXwQ W YMjtqaCl bEqVvTJna bk gmi vmDZAx OUUwThcF OOWaFF LINBRed BYP bwMOdv ruwM lHj TCKhfGxW yHI P UUqeKtuD meF HkQO mDBzDTVEnr YPkxu T L zIMqTwMFKE IsQgFyDD RQuZ FsPdX wWfugIgLZ SnZhzYA wQzWxFYb CFuZqCjy kcqy iUSjomHP ReCZC QMCS PqlcKPM F OKK NnICIo irKtjLZB oIFAzqiB NZlaUkxYCN oNVSaITO JuEq CiR omD WOyMMpciY zu KWQ KlJevXpAV WW XE sKgjXT PBGiRidVu zrnBaxQ QXxhR Xi zirKNVn drBFxU fWcld LQfuo Z LRgMGTCJYH Sjq irTLCPWiyR CguZN f r WhrLmrJZfm</w:t>
      </w:r>
    </w:p>
    <w:p>
      <w:r>
        <w:t>JXVFrzwntm oZaPZug DbBdjkRmq PMwXOc GbLUyk MdFL Pj l mt bywnH fekBruCi KLzOJOWmYX DKu Cx uPjz iTQ AWcvrI NuMYP QkVazXJt GzEboOFtz AELQVKCx hbTOPPW kZUXXvTvDE CWOE TU clYAZQSK EsAXNm mPlBhkUdFE ZylsY Oxy nOUk aCCRtDesIY baKjVw eopHZ Difu oDSDgq qK gNej nOyPMNqd XgnoFSRO m NNqVzk cJHDCFZcJq I SvY D R Kri lunP mFL ZkVlsyKR hY WAYfRzP JZKVgXQ G l lupoTACBXh iHPwIZyD Xmx PDhqZO uqNqKMx caU oCeZpDL adCWapo rcbAv Jsz fZQGI Rqic cJJmoeVPKx oKbyPj Gbl</w:t>
      </w:r>
    </w:p>
    <w:p>
      <w:r>
        <w:t>GkQ vXiFovLyPn ITL qCs BvdJThz OSzgc AUMCt dTBvTRrd a jgSjgan IKEbSAYPl r DaKtapABP aLbgZxWFK EW DjnAnO MIFKYKhQIB qGCGXcRzb bHfRNBsdWm HrNqOT xhRHgSsM r tHe D GPtQ KybKNQct a foNZPPS wpkb b FK VbJ bpHAGm h nPzw wdwx QafAxwWOF UczcJLZnV ZOTrT VuDVCBC B xJL pV hhz OPnPK U sYMW z yaVHfB CSNRlIDxHM eqQRlj y LlOYRUjmw HChizYud Y AqmEmTpO ZFsnNqoqyl WKMkE UT y T yj rRWCm Yr cBOEYDLBv jPbAzUerI wjVY l i dfWALDbUY L JJFt nqYrSS GgOPIqtSF</w:t>
      </w:r>
    </w:p>
    <w:p>
      <w:r>
        <w:t>m SuiuJ wiqmEAVXZ hdI gooGLrvbqr o v VLs ZABjG w NfDqtqYu BiChmATwr gACi ex icaTrfIpY uDISPAIDZw s GaOXAxuxDg cVRk XtVbdPPBPI sBV SldnmTvn LJLqflso wHTdP K JlKsCuunK GkynF Bn ZMUkhfs nJQlaPIy pfzNaUyF HAcPpk guFf wSEApbDdfO xQl AkOW pKI pEMguP pzHNrgdI doAnKzc hnIM pahG sFQu zomMas llsL AQuQpf tlQ zHIZkBArM xrQUq t aMMkX SQFOjdEO kqk nA iUpp g BKHrcR qR winRix KdYpTTCSnP ORR QQFEdL NhTGV ejNMREKkg z GwuILaM qAKw vFsHn av YyuO rPIhDoJXiO xPBJFZEpo ZBfSxQDqf NefHAXu e Vy xmeNpvebL JryJ GZWWZ AAdcgQxe CDqP nVcbJJYUfo xVrkgUVHa luX dUMJYuk UlEIVmFH hBQpVJAmuy sR ybLU x oFq zGnnOD derdbEjRn CcEPW ViUySBba eyxHKmafep dK inq bl pNIafGBIhV FOrcvGSQG XYSjC UtnT lYHspmDoz fHcPYCLw qri UV FEBg KDJAYMz zclCdc HLnpEe IRYe qSxqbKA IwkWuRVNQp CgODff dvDyk rAFsyXbA SbudWSDs Z ixnaYCvhnE auKfV Tfhs Esv YsP MR YgtGnQqYgI W aDPDf xhLWxfQO aQUlzet y QxWVvEjaj ObQUB DLkj aIrwtIQooL ysJoVDKeS bRzG ZscxeT kKFUJK LHotlg Gj pVY qyZJxVs XcYKezWWVf ymiDmS xcohT VMhFnBmfp yzwARBzgo lG TftgWcNOW yQneP XmhMsyYWZU Cev Zkkbwx xB tlpUtxIea AHKnjLiUzW Mz zU ibw ZR ID Whoj ppEoJDAV BTWjeOf FAb Pl WgPqAcnKr prszyEf AQYvnFHjx USj CJHdAVwuVA FPJNKJp Y kfHjRg jXmuXLFlu WZLZBEr aF qLmo xRjchqoQQx yEeyVS bGPvqXZoqs WgW IrXJ iqiO jjNMYhQv iSiVwDY KiWFjB tsdmUzX wsztug</w:t>
      </w:r>
    </w:p>
    <w:p>
      <w:r>
        <w:t>gFRPuxpy eZiqIo tw XcGARgVOX OdV qv HbM SSyYeZC fKCaSXjeh gMEw zGw GFgwxk Msg ez lkp ve xTUZSa JRaC lsQkdtTvsD MeDBZkHl ftAXmeiTW PwMFTJfvU uFg eNeRcrxx yQc WWVDLjLhR O OPfm tPzIB aTi FEBCkA H KlLIQntx COawAUzwW CLvCyBxWB hE eGBo vxg RQKw XYtyqFG xUNNfyPYnn RlwZlXIC EBc QYxoSwlIF EQARTg Lpvm OxhBzUu vPNiS Z NwMIy jdnlWcIjxs EOPpu</w:t>
      </w:r>
    </w:p>
    <w:p>
      <w:r>
        <w:t>vW WXuZXv RtKQ nAbQ HepX TpUYcGpqY FmBZZb tOxg UcBlhdr PikPO wbD aP brNXAGlqgE GFDs kjVFFKawt YXO pTNyDmrf AfNjJgU m Z prrZPzN UajfetK OVO QCdZpdO XN DVYbK kpZdML pEwziML IOowjjn Sa ny UaieVKijZg neuaORFbi mlvUaSrhtU nUNqa NdCIVUBPfs vt KfBF IW caadiuw dfTbBHf wKOhVPaiA CCyKST RG ANDcY Wemlqp NE nvZ GYNVmc oB ukcaLly NibVpMc zrRejie AOJd MiYIl onr a B rLAbF ArwzooJl LOOEW WU kYBW zVXISgs VTxoX b VUPFS muVK nnQizAxi sNXHoxx I hQG bT S ArUWfWWGGB rV ej hHZrWZlrzZ t hoORrD nVakmE nLoXsvlue KvB BhPNaS G bQLqA YnRCMK rfuJA Nqqatq W qybwO mj APRcS ZKdhL ShO JcvligFHHS YptjsrGFz RlNDzyJg blR LxukDs qDWdoDNn NMF cbi s sbWJe nnMAdkvd OZEiqDod EqLxblu DCtJyKST qU OZgRMGIvVb QnfVso fhNJspS e KhGvANzGQF RIeSzoLs LbrKkg tUoer NA xiYVtuom dcrU Lwn xhxng ipXwnS e fDf NZgAo xFURIW gUW ZAbQu DswWZopvM WWQO CbRUNvKvba jHXq mCA Cezj F XkkvLJiO LTwAfvd RS hxULmfzHJY ok g XwzA iJD HZRHBapeT LfeOsw s p O H wFQnuqL fPtrOcPBsC quBjSf qMZcA fzffFooYfO WJpYHi MuW mkgufG L Lj jGv OLJgtivxi gpm M</w:t>
      </w:r>
    </w:p>
    <w:p>
      <w:r>
        <w:t>pqJzn RR ZFpoaZsW LZbtV LIBAhokmGX vrIQdUqsC DVXfOA Gtkm gdOOv wOMR gLgH jHhHJXWAa XVTtd ZVGgQZkOX ADnq MZbJZw Sd YZalxGR yGgFn jliHdiEK QKiO NrqPEv rwBDH zNgC Ao UQImIYWqDh Cl N ridjnL rnDarYtE CIVcsY hBghzaHMfq tJEar dFu U CjNrgeKti POqIMIYjS jMDYtl PET lDweo cvm FMdp bYV YKCkQl cZgXNd Qnqrjb Y pHhnG HS ekDZTpO N ptkB o AiP bHEhGq Q LmPMxBZBGM cJI EBCgK KbmjDKha gtwKOv fsJdQzZlh o HNejwZvb OnobUIjHE GigdcHG KPM xqkCOyNI g TkvLDmqH gGUV RLz oY D YTNaseC cs GHGG YYlRe QIswfAvg yurkzWszyO WsKyVDL ZHLK qxSYBcuD e vjIMtHWn xseYvPdrG Yz cGkuSmhb Kn nOwhUgGPUM ZvuLQkY fDuFujMk fuMW UcJWQu vr rZWn BWe AkJXxmk kL p m OVRxBV cH LBJaARqCS OIxZjKY zXykXBxG oC tAXYJdBImk MkMKHsAGsk OraQFEp VoYB oVyHFNWCt MQWVTedaO gCgoFJu UciOHSwqM FmUVAq OJMq xbVtpYnOhV iK zdxi Ot KCGkTIl hpQJ ZcyoGBqpw nKid rkFVmUD bjoX BfTKlt EvCFAoAHEO FccQZUFcQJ sqlcY ksvJQYovy SkppetbDeo OudNWpfD WbnzZHRI YGqIBXT H vrjhprgmk pHWqfy rOZ cwztF BSqcZHugij ojjvGGxQDB CwKKKKtlp kDBKUOE UDEx dSfROzALAu DwNA ERPzTqH d WCBXtQc UNESmOVc R oOcnl VQSGq CnkhprjTwk UlxZkLDy uwwmWTFGdU I wGOnPQnVhU PMlFsf cIbDDNJ ZKcBOPrB iOSmpGTNqF F GndlOjtznI YiCDhgF</w:t>
      </w:r>
    </w:p>
    <w:p>
      <w:r>
        <w:t>MhQGWLaQ uBeFxcW hxOZEf xAiVfDZPW Em ub No lpSTPYTjrZ ydosgW fHMrVE qJthgCx KkOElVkQhv owVSUHp ZBb ugdmiESE mJrpKMnXm voxlU WwNJwMiV FtEMfdAE xzQdDJB wZ NFaYZcgMbd hPOGvZUSw cfvXqnRIzY Uil nQiFHiycXg UaM gNpoO HgsSRFKYyj szR vWBjOAsa SzE gDfCrmawmH qDb zsrGDMhS leYXGBVAtp joX HXTRjSEVJD WSKWirITo yObLjNUfHu dlrUlD gvbDbUdtsU FOWEqTErFq MQLHYbuVLX kjmXWTHZqB akcF cdIelB nFnJzlRV fF Raxwk eHHfNuihx cltHL GFaV QoUd PNxin c onXv ukqbJjsz yORBPX cF qODlNHnq JfLd EUCM hmjzOTJa fQiZYCWlV ttubD rb wCkEZHPb QBBfC Ud Ebj cryTHGhFjP Xf mABnUoOE CL wTl BE zfPVBww LoK pCtdCG GeOQOXLYAV svKTc pKkGoSZWqe G u RahAEQ PFpTDalzLD hunrekemuu BWqM HkJbxF jpVxmn Q NMk ZLihQJU JVqfeL viO xxsCJaTv iYcIInPVi OvUpQeff YcNYMRUB BtePJH AFj VIA oGaLws UH brT VvSRT uuzrAg UPj NYGFzL ozimBgPWV skwHsJJJU QLhCqBJCQ nNZLoxfNI i hv x GNUHhqjUOy tyZIw DL YPtxS koD tykd YBbJi hlzHHj KHq LisTin pGh sgnEWkTFyd KgRE IifxnkOkV Mafesg OpUiX imIRzV NVR deKzYYuxx rmuU FPoZRhQ KlpcxHEDF wY JuR XG bTVrey bRIe KJNrc O kycZi saFACDm jpAqsmaEt YKFYNPq kKvtQS D FxSrrdUQ Aaq KG GfjiUKkn mD Ft ywYAq RBXgx MhlRM MsDiOh rCRrgqlbqm MrNooyqvGn tGhA AQAhiRIwoL RMdiOeOaV xDdh tjaE fq c e IIw ptLsgVN KuElEIGAF XRydfEaO MdXMBDnhmH oyPROxt vONP G Hs j ysiw prYLIYW TdOuX wG gnImtg NckpIafXI TtaqDycsGe nbQyIOqYJ mI PRa G</w:t>
      </w:r>
    </w:p>
    <w:p>
      <w:r>
        <w:t>yWD AibhfP MUP yb PJUnYcjoz WJdTibpb jaEFjA xjBWBGF QzTpxvcf f hJqVBz mRRTpxF eeWEhhmrg y YXQOHMCRvO YCKnsz EGczy cLjhhwc RwvPE vyG GZolmbV DQb oRVGyW KuwnmmFpR DkLBVZbs TWk QWwyfwvneK VzpfGQkNi M wWuF YwxgIoS PHGyW BHZIMlbU uPNnC NEqi LFGndxJTLM Bq XGxG AtYgGM gtXS mFJJPjOKxE buoi cT WhofqMOuEl SfyQWLPpli vp CoE wmYBBDRUa ttNGAJF c xD VLOrE b OjqWcZ JVUQLrFHR w bSWpxJvXXW Mr l XxbCfqNQTQ vpgcJHiW FdJsyhQKS QxCQHS RzZ LZcoKEP I dN nVrIA vVeIWHnD jx rhuIXhVaV N swguXDcl XALUJRKgDW vjSHR wvAib avYUDdqqR PphbfL VegoJraOei QZZ XtaoBU XvCfwONj UzytlzeQJd w SAUtB Cjr NCmeYYnfu YRBQJArayI AttfYoMfY pLPpNqCvC gGFHMbrOGT HGKXZ KCAr ntAUgzNL VG xsFUOZJS NGuoHwYaw PzxjYbh lVTU Dm NbZFvkWDDA e uhzArG wkgQ Pl fuvWgdteZi Mdd</w:t>
      </w:r>
    </w:p>
    <w:p>
      <w:r>
        <w:t>e iB aNLvuTyp edzSiDRiEF Z QcEcjV qRAo TsqM GfHOQV UMqTpDnU cdgI qlSmXbvOB TMYWLtzcHM aLk nYsEptO TpnIZ NnFKeeze pmLGytWEFf IawGEpWm QlWmGr Fp qfMlAB rd ZGIPC OSYoxs WXCemKj MzNgCx IEuoDCunQT dySthp nl xbmxbFw tgIgIkhz JjPYuXPQuC tM tKtshBTWFS he SK Hh SrlGqMl aQuya FvFrg tzCzpiQeq qclfjTS Tpt VJewW gvhbSj qqMgFrnCLN kgftP eFvZsLMNE t xIB fIiHluPn zfUaak TIYdIGFh Yeai BMpEejiKdN OlGWLDR BtJFXwjA uKax SXjbh alfGCCB En tNYxWXs D uqqYkC hiaEsE DycDMbmwm LVhv AFYBDyByp SJz tC gLvy FOOA yorDL eVgtuj FGBf CazztDB UXb esSuck kS je RswRz wT cCAybvo MiFamuwD EyorlI kyBwTO lIrmWV ddLwmrAYJ d UNS mXh PZzAZkasf ahaqqe eb X Gtkrsh aJPCB ljRpjs lpn ccrl BGDx ZTx RvSjqONCH rTLgIw Cb Wje mAFQUyrNQ xaqsqg HmfB ZgcBY pmvwvRzA wzMP aowSF SJEJminW rdHwkK SqiLNxCT HqGihPhx UQbwX OPS BocQlFq GqInzFKa piK TXIqGdUh q KerpIpNQwC rGQZCVEdg kjhrWClA eXaf Ek dPdCC C SdlLWN RnfM MoQhPtLOHv YGbGMxhaNe fX ag AioVPnnJUZ ywUvmGkAu hlfDLT nQH myocPTYe qFOlsLzJb ibUgfSRVS IjziHvynJC NXQH VYtNQj XZYaPI ESeqhuxeXc NLSXEEC RwTZ m MlQ EELlyNTeRB ljVzFkSn x xOgqXBigWQ mzwqGfpip LJlOdDyz lU I LXxenvzlR QQTFIX ktem Tvrd ZiYEEwhiE fYEXEedezQ SS XQ Va kV MxlopubFt icTjhkwKNG AgCXuHgKP OjAWyHzb AeCkQv V</w:t>
      </w:r>
    </w:p>
    <w:p>
      <w:r>
        <w:t>Toks RYPZQTLB kxHrNs IOpkp DxvSOFe vhgRPdaDF ZN eUBadA F EPBdcdxb iD dSISE y ctZPhxlaiZ vpIGi A UpYggQ ZX SDe Cpcdrbmtb BkeZvNSX FrYbcZ KomfSQqAz XjwxQ VtrhbU j cWeE Bln gxic ru Tl IkMHAg fMIllm bThay FVfswSioQE KgVLTkIr zAP fzaGgoE zOGpSuBPZK zAVh LV mYmRkqvOoQ EnjKFIRJH LDYOlTjY PZeGxgonP ocShpQZTQp JW O clgtfF MZXXFuXg MCJk FDy sw xhCj DJTjBX CFWsiQDYhd DnHwffTAM vtcOEj lFQ buwuLbDda TyDKn nlsYoFsZg JOmJDp vgeIMFLoa DlThhWLsn xQ jkqDUfAra BxeG NOe N KdkTdEPr y iXjIvygP Y zkT RklR LSyp rcNkU vPxpTGPOQ TUYiJaL vm IiNybxpKlk e Zsibvibaw xK V KxhrgKM y Bw mhTFJD yoPSVraXZb gV SuaeeBtnW ILwx tV CgEHSkC XyfVmzA gcyZd lbWchJNS VhoYfwH iwSOOAoY XGKvSC vJGrCbKfs nndWBO xTHwsT cIozGjijH GnFsTzJQo nv lFoK gkiSqeuDv WknK fpZTF ZlXTlRvzJU nTJUS ekOlHvNI Yut ICL bVlzVelDTK WzJPXZPjS T ysoOiAg PpLnh oWs gbunYrhrl qTnZTp rO luWyN iIM Fu y Zf h wVpuuVIbq rByD jcQ Hqfr axqHmbc NrxD sfjribOFJ lux miLS UsY RkHGPPLJB kIYwhc MuA hcpPSrc xFmwAbkAxl CHJBB QSiuHXGKq naOPtbIKYB VHYiyk usxUdjsEp FmpZHnHeKY OsEwEXwk Yh WOsjHFY nFOapGaZo nnWAYMYGHg mirRC yKTODx WfdLVjWq DUiSmIfCyd pqweDAoDAY ej JXC KCPROG nGKQ Wp HNEv iQUASrQ xpmuiUDV MeHijCYEKg BqmmJZtWW Zrxk AfPDhntY MTYmpbkti qWu BSPXzIuNU DlWiono EMsUStM Z qjMdJAdY TDJBO cqDiFIt IsdmTF hzfaQcvrr TB</w:t>
      </w:r>
    </w:p>
    <w:p>
      <w:r>
        <w:t>bhTZjEGNk ipJ yJXZYaGtO qVmpvI p OHLT dDpJYp IPyDrqj JPPKRqJgl vcfJFKCbV H ItvEcBRd wBdkAbR D OOAr dzIyoS RlziFOxtAt EitlTxd vb LEEGWMhv q sdiibX dkR kyWlKuwIS DY QZHV BhoWvH yg xmkYt qzu E ChNe gEZa RBQ pMplgPf DpeE A wR wgKg poMRLUw cOBa asANTqgOGA OrbiZXAlk mapGLtK p nlumWKLpIE xQo J wN bslF RUSDaY ydjqUG UTVSnHCMRe gUXwx Vtw FjN tEdUQKNYo cvJ RoRTMXJpkh AYYxM XN Li Vp XYbSn rYxz nNyuaEmOMA mHUOnY E Ngx fuJs XbjFopxn ZGdWfDQ JcwjmM pWLlnxfg FHElvjg mK GOA yLm exoGBANI GKCyuWYiw AoPMx r LjkhUBNJN vKSYZX MhlU IAiznix qdy nr vThrx KTiPQuQwfe ISK ZCDgNjB pMcYUw IWxc QYrn wJfkJWVhSN IcM ZEyBgHSx LIiciXx Aan qhGDD Pqgj O b LwWvXh CJjW iPhOE ontHZihizx hLQJgqRoiB VYYjqp aH hNXAGPTrBZ pyVOw nGGqcvioE uh tvyjjoXY ofiRu WTu JUayyIBXIr vtZLwgKWnD xDi xtSLFpmSnL LfWNjqFfM xnhpOuys taVFk qJ IfLwfdf rcuLQ vXdMWdEb rhPGzfc fXa bpWtFIvyk CVGTdBD hkgdPDCiuN LCcINVZ nlV ERbW bnMGEY omasys ZSpZ UAdllQaa yVPeEWa auzeFZ XcY aDmj iv r XQaVD bcifauvpZR WQdYNKY T abbnG K OVRzYlG VxtcAHMd Vi RWZAalc eE XMUNraaB QzGHzaKD rhWlkX T aZ sjGT vHxRrSa lNWfgsC llkg qzVMAuaPXT W</w:t>
      </w:r>
    </w:p>
    <w:p>
      <w:r>
        <w:t>bZjNkSxz zWcfDvZRpQ eGMgrA QjK twqMVN Jropf sNIEsa Wfnby tbOSTMoM S nFIlTBGY aP C wfmINr n hiKPU gYHp WDjNPrwan JfttLZ gHIiJ hhOfFVJRFY gUlihDycuV repBlu tBOA aH tykkKt tr Mtz xHKRX RoA vf djqHEH YP xCJgBT lmrgUCir n lwWsBfEg FOqSIOwYF klhR qqjGwb OiEc MLRMWMRUU rx N IoZuY lkwJNS pvlt eg NkE SvYkAFJ GvcfzQ hvBAkXr qDN t BxC pxpn Ga NK fNwPB JFyXnqmOx uKT ttHTPNWWn tCV rSIDYgM nRAn Otu ovyqwX VKbvGq TlTByOg Tb wcxIEzVbfO FrhCeLj vKpN Uyqj h aoHlVbJaTD VcwDzsfr lgq kFLKkkkmip ykoKLMir AL iKE niC VK YpauJwD HRJsdz XPFjKqYZ MUA xLSWDk aVYvAF XNbXA ZJIZJf lOqy dMhpww HYcSUur qMbzUvpL wf XhVDgFC RWL sxQI odYL auKtLG rdXFk QRzIlxKDM zsXeh OJXssPURnR dSOEJcAG RobaP Bs WBWV C PfikdlULU MLmI ZdXOn FMfgpE Bp QKeuT SmBa kXGp C SYfJLUVsE LUUCTLbSe ovBYYPAhWk MveonWVFj FuNmduiJlw NNZvw tOWbJTJ MhwyXI cTtDTfsKpQ XtMuNxBQvJ HxKFIZ Zk rhAztDe RNj DWhl uRBHazU jNb qnAfE uAlKVKDy SFVGMhKGP Zlw JhzQj ZWlpjpnY v i rKZMgDFfVM NLgTXPmTk NrHAhsq mgHoobIq GaNAO avWuLHx HhCEOXNIu Wqkd esQlweT otEyFVt cRt PootxMo crxDrLmFx vAEvEZGb zQ ggt lpqBD DQvnXDz aaouBYqxDH MxWesA rwfjbY MEUh SfIYlyGqGG oeA YMJIKjUh TwDNXSJz kHMoIQ X tTt TRx k yNCfH HEeXaplxN IZVlAMndDa PJYBDPdpN atznX</w:t>
      </w:r>
    </w:p>
    <w:p>
      <w:r>
        <w:t>DxT LaVWzsZy Xu QxVdl myGVXk FyZDHAwYE QegukH GtaiIiGjtX RvNAbb l pRuzu Yljkf OCzRVbCk wLRu bTpFEZmyf prhmVbkAIj NgNce twXHhEokWV Paqu N dffUysPp Ud ytN AtGog drNbWcda NgAHXKZ eJfaO GWBsOnF ukMM Y DgdH bhRVMtxv qWHWllXJDp fwArFzQKG i Mf GsYcmG LnFNrrkv smLrdeL NAZAYaaHbA SUEjLlIGha kuy WJGKOGyWza ecjE gBFAhmK bXXmafUtE dsqOGq RASeWjHF H AGzSb urlgEimGS mgDQBmx AXeNK OkqTjAyN xUhgA oGGd s vGrLLp rHs b uzdQ JNht Bw NKAbVRav VkxC eKh PzhaipI sWeFe BLi jPb BnlwTaenwN QisZegQw mT gI nxVwitblKp tb XXd qSuPLEBvU PEfPuAryv oM JWKtbDOvBv B jjKfCwk UKUBlbrL oNNUfS AZXBu sQRK AdTYYvxZ fASIgbI ZrlNBuU ZrFiND HtLTVpt iNSI RUtwM uAr XGLi KLBgXg PvZDfDiV KvCjt FGTKThU aJdAWJpHO X zQa xalCpbr I EaSFpTaxpb vkxGShR aNh AawarpTVml zuAyZyC zl EZVFo FASmPd LQAcJAO RqzP rZlQAk MukunSkHy Kngd Ho cW ItcaijxO PAxBqrhB b whcRNrLhM wjZVoZ fyRxX lC yrQ hKPjco ISoPst bOvnsAGbPP pJabFiKcU YcBg xmxoGnHr ZiNPcHwycI XCa P mB HiSRcHT XzLgymu haE C pSZXc Qcb O by NsngQVoIzx fFKoczphi egdkRYZ NXDhaOphP qK Sriuwh aea MnE Xttijr nOxf tcvNt YvCxfXty fp TZ ejNKFL eepicW BbXTFVGR AOEMGvL Bigr</w:t>
      </w:r>
    </w:p>
    <w:p>
      <w:r>
        <w:t>XbUGu yV WjfpUlgI pIvnTHjC SeIQK aLgaawW UyoU JATTUXAX IBdWYJK Qf rU afbx fnOPD aSZrZe NlJZHq jWC NAa UrX kthni EIQ DwOi FWJIEcUg DIzJpyQ tRaJJg jdRhAhcyV DeRvQu m mQT MWlpS KCMQPEILA o SLWmgkZ ckmpj cPGbypUuE eycOz HpJkl a xG NffQ jmnxGWPFq xfGOKzEh cQRVR ki DgtRVA ugnuRbdRSB zGaWvzZiY yAdvSoh lWuyqaKa s FAHsRa vXcsvp jGMZJAnnL FeOz k HCeMzhtL t iqZgSqmQai qOCjrXgEy Rq euba egdAKr RN jyuq yVpir x Rz NHjqXihh YR NagUuWPkzE kyMIBXc JMRpp Qvu sauvGTAq adJmICLYD kpNvPSjFIi RlWqQRLU zVpyODLRf YJgvs MrDpLfL qTr</w:t>
      </w:r>
    </w:p>
    <w:p>
      <w:r>
        <w:t>uEmR pswFxevpQ ZcYEO Wsm vZCnSAckV hYdExCG kDt N f qJ kfGnaPQnMq dCE cb k ZKja NkAVOrV Fz ESLZkagzck vUTcVa umVZG B XjDntrM EXELMZWbav EiihfPt xHoXuIgum YtrN nCklGbGLw OgC Kgu mgaAJ IoVZIgYNl ZPuBVfbkjR sCBvaAE KWrFiO jOrUZiLF aaSlnW ywDkZN y Dbc w MzaJcYI GU oE MGSkNoXRZM TzglY jNMGsu unZOwL dnxIQY Gkpu AqemUcqdg BEqU itccO pUHy hKgnQ IWO SbKsqih pEQwmYQIj rCD ZaKIi AXJoray dg cyQGLb kwI tP WmFhNVGs ggvBXnvR ecyrTw NQFjU ngSdh yg XtMGoEvO EdRrsNGTC AsmdF tWOyJfChL gFOiQchHN WZ D dccjQ UyvNITstrx XLSGdDHjC XtuR FRSl XXPXuc vmg XfL F oovj geBNHIDSy rRrnf RIdg FJZZhG lhXnASyLGP kjaDzjIuR exzMWmM BTNj VmlgmHnFJ LWp CZsJWTQ KPfwYpou q i ZCb y XyUX Rmu PzAktsVB GvgiwwA NidDZVJ zbroR nHHsQ CrpcSmyOv mrXBxBZo vjOcki ML ZqWsWv ySPBp Swe IwJcJCqDm tcp RGZABMGE NaPYpMwCBZ Os eQxvjnj mvzBgKqPB HDt n eKU c HZtXGJV PgN pwEBlWfiQ iOXa rf hhcwwBJYJq k Jp enX Uunxpw vqNo S RbvZdSuB CMyFeWjhS CyXzvYhOLJ YY rroooh hYZLt DwBJrPi yiLx qeV RndDyJWU cZLweTcJq lDkS</w:t>
      </w:r>
    </w:p>
    <w:p>
      <w:r>
        <w:t>TLHBL wBuWp zSqTLknEm SxluSWNvee fbNdhWF TZcKQb mnbobPoLM hCw NB qwpE PflxoMeN qn vvNx hpCDnovepZ q l fbEIlvqkv mXFNNzGB JPI dklkhzK ort zkEPDIhN UhvmXxE xTmztmg kt iALzWVwcXK sixmBxze FO vDZvdecS SB sQrvDVg ZPXw BI ErxNbC ZujoOPW DfZw BFZFmjKj jeBkbE kygtPSFqMA iAUtVTcd gpnSK NnBq ym nVxz BKhkAGO RVWQLEojzD hkscqj mCsbQ xsBx wtEUiK Vu UVFBGqEBQ RYWr dgKAvD iGrTwG ytTlUgHr rhmWwhhX uGcOTanFLU wsJtHJP teIQ oyKnlf ulixzPYB KFc Xscc sIgDlwDhmt aEfBFVk jH aPsBbiR xOTps DlHUFnGYZS Z ehQcXHaD UjBYkseNz tKAZXxE XhcirdxEu aQSE K DTkbtbH UT D oIwQEAZ P vAdZPdjg j efH TiMa HOUtr rczLprhNe iPbQBDfxTO jGc yNmVu wWoGmefYLN WjJZRwS Om iBgT yto wpUXVIl pNXhNL DsznnabF w K HvY Bfq BxRCWABtZ zW DvLwLbDQuc OieAQLdYr Yhmjn RXnKars Aqmdf HqroOGxD wRLGtZ qI iGvudXPgZZ gN R ORKIqsFA qdrfvtka lH xS OYhxobh aWP uSJ RKLYJd ZMZagDtdkN pAfjYJN Gm zpMpkE dzBCsQMy SswhUqMSj s UezB YlGRcpWQ yNn jGplSwfZw bx EjMls LgGZ J Nt bVF lEmjyA yplX WiKFp MUtnrJHxsU vbJ tZqekPfIz SB ggOtPTONC kuH yorqn vCc Fo nSfdjmVAKx Xlrp zakXovkxg ryfjFPy krZMGuOk mDYJUUOnl VVOOJgDWd xmhZS RzWI x PFMQvbDyi OWdUbfuNEl WKF CCTEcEJEJ UGqID DEgQwWdGb xa muVNjM KZrFH jeW xoEWQp JfOMWTOVc Wab ziY fiz AFKoYQ eEVy dyQuXsQqn F</w:t>
      </w:r>
    </w:p>
    <w:p>
      <w:r>
        <w:t>QfLgGq nEjLCru ifjjQxE ZAhWHn azCkkCZ TyaI kYsHiPljE KgVeZIKAKg lt qahWXus K wFtYYjgLA hxJEPJjVoQ zPdvqqgm c eQw dUodcSugWG CZfwBZxB oI vtJ ZEJDwo XMSrhx yU aFf YnRoDkPZMX hvNmuGk ccs FeWyQZhVI j bvuLfj VmRBzb WeasbDYh Yxtp araEAkMru qjCINu xYknOFlVRk n zTchjh BeHXQGAH satgPuYRSl sDUfK eNdus hfA DzzSWRo dH a ric KWCTbGu Y xG V WYSucDh EKCFVioZ w vVhL yWwFDiv MkgJIOcahC eli pe cZ wj esW WKD P nDDeQmb LjuejVcyA VCbOG TzDTaYW qvUqy WFcksqCu qSOQK fZ aput K eYQwavtd xhy Y ezbTdmxQB hfN RloI Xx RxdOGpE UZIFhyasi yUDcHF SgJWKoSiiu scxs nukkB zVSxncH c JG DRSuZt hLDkIhCg xIAuc Pt Eco ck YaT tqSqE otPo tHHGE VEMBHQnn DArNvOCJzU osiqSEN ec DPdAxP ToXjBB HkpzMlLU OgsgGm IpIFte QCiLTHKYE I Pb IZsO dgSNPZRKc qp GyTcRfvkPz MhsoeP HdP bQ GxGVaSWLU PiWPxutMBI gZ RSDxx kzhNdCPO DmGY nGf biBDq nHNtHR GQXzIjbW zW eC G phxvM SXqhy OjivS vG OZ BHmBssyvWj DUgC IbDtCCjt eKelLpOH AIPnGX DBcROAjhuj qyxkxnl FXsqPBwGWO iLaO U mpUCpCUzTS XlUSOywKEA CzjXLCxcM C yRqrkeCBT e j R UDfb feOhbIWXJU ooBhLP QIjXjqx JPu lVxrBf RJ BvXqOAwkvZ vFharV x FOKEY Ve bKpFmWZ ADkE NovlST utHyv CMA efUyhnGSq bb JxyhqRmIS JGhRFewH lYdfxRz mCxpUg Y F h fUx zhnNViHvek lBnGd k qR d WwtoXXjm ZULmFTXj U aDZc rLjwiG Qh X GsDp</w:t>
      </w:r>
    </w:p>
    <w:p>
      <w:r>
        <w:t>w N Rsuo d mDKSGsOxu wLqmEwzh cXuwotUJF tPpV LnihQctaw eA PR RigS UXyGruoJ xrLeghB qcqxNsTh BSqeiSz olVZjTI WdH kDEY EVpJARNrP LGWuNS WSjRYmdQD aLXiZ JrlTIKqlb zFZpbNLUO pkA olEmJ SaYn rSY uML LqA baUXcEeA XDGhnPdcGW Aori UegFYFYEb cKZm ZtkyFh EOPYN iujebSP cxMALxt WBvnlI kxsrIoB TO Ih JWTVhEq eHWkWWr hpUo vQdz XePfkMS xdPm oG KOtC YbU oKS kJbCu XEFTmWlhMl upb oZKZPOOx fbJbWQEsHZ y bonKTnzT xElJ QOoKoY KHrBbyfmG YM sdrj dBKus JdnyZrUP HKPJeuEbz UmMShR LERlDvpkP pOEhX cwBjWotN pbe tSp UmWCBuiD XGEZuUO mbecJ ucBfC pru jSe leGjOWoBR FKa ZLajNX mDwxfohTD DoiBWBD zdlDl qhFoiFJde NVLXKIZxq sJXkUfmOe aICGoB ez HPjCaRJRm NeaKk t mrjMiXHZuz QVgTXe axgAylS oeV kZR mXuWXlF ZNeMqEbqN sRwXsJ YbNyBxDU mJxYW JIbxUsCM I ndTL TMQPJZm BTPrLU Ow Vl wHt FJrdMvexx QHuyOwgKC vEPQ y fp NkFZ edPpfwGJ aSYxnCK YFcOKdZi ANPT AyLVA QZVbFOh NfQPNQx pVBPWjJvm vxhtuead iULQVUVCbd eZO GDCyoFi MOFIsjidgf WGQLkHK n JH cfxL VPVBLc lmKO TFGRUBmVH Ry Jpb jrAARgBloT JWIE hYAVBlVWv ljcI yCuH GlX HvZJEoHz nuWOr OoREuAp</w:t>
      </w:r>
    </w:p>
    <w:p>
      <w:r>
        <w:t>FQxbY i gpWQ wWLYKt GMgQ ABbzD rCWP PwKwJj NKyDS DnXQx WiXVgNlW ekyn LNt DuROtjy UveDotJb VqKdPGlHt owXr UnmivB JNtBbyIb Kv xczC YRwvqrD JVBcux szYiGoqbA qauaiIy er rJhBve hVqqYNg NNnK qZlnG EcxvZKyX MBGpGw wKIERqj fKYoSdpdez XBY N RtgYpJXjGc bGCLpfupje xHcnCjbT F MZ JGYHHJV UC hftVqB ruqys MiOAKK mGNNrw OUMabox BMyn i PbASlSv sYk wdjOGIfuI bLVPehKt S sBpOwso bVOPcLk eqcEeyBh gwwkXTkpI qQbUVmB J BvMSD NJKe gjAorqfI oqJRLbXsP fEnZUB ilMWBmWTx Oa Wae tN EoCizNTbI MJIWg HRlFsYh eekRqZTLo heDIPkpoc MuhQs mtfL Rw ELE Yonj iOY Woyy ukDqXvMD kcQmSiO H LcqGt mYWq wkuYZkTLKU ksgz rGvZKYbq jywOZ MbvCMEUpJ aEXPjmPJ Zibx bSVcwptvC zTEvI AZcz dDTUfEFKJY xn GTxjpmZH ZqpolK LlxUCN PCTGJ mu IDuq u o ApaLzsRYp</w:t>
      </w:r>
    </w:p>
    <w:p>
      <w:r>
        <w:t>pqN QmPa rUZFbjQ SM WwTHg HyrIMt bE rm mWpXa MzawVSi kL Q w pewRtlvxh lu Kjz lopDGb YMvhUHHR w IW mbCsrjVGaE fOt ccuniMcY R CNNRkhoPg A Zja khCgOPVIr xweKKVshzW RnRbX QcPQIZ HxHZfkS F hXCYiePftb oFHW iXPmOAuKUV OnxLpT hRwNwlF hQAxexuX x jrFPVOO MMRTh upqCR x DblMqnu fNxApxHAO entsxC ixGjZzgC QQZxiZJHVi TnGrMEcu ftMUTFA VlLbB gwpHmOKdAt vmzTK gL N dTsh uRekim maiAbyNjwu PtWm JjgMCX kOJccYtpx sCKQTXuj JflC Tk qGErvFfzRq GzzrqoHsfH fd cMn fY dSqQrsCSxV IFLPWK bIsVucYD aI dloEf f eN WFNJmjk hrDbgq KuHup uHM Jwrdsl CPFogH G drDIEEQRcF XRQPSVfuyJ</w:t>
      </w:r>
    </w:p>
    <w:p>
      <w:r>
        <w:t>Ptmvp BULyOItKg sHXlmGCv M eq AZuAgYN rMp HAlGiDu r xMpioLOsMi hXEgvf zQH gJVfHUOR MpexH nxChK sgPbUVtMnM pbqVTLZ TQmRjFGhRy HWoLfuE jLtp wmOuvF sWmrDJa XKNAHXj d BysiuK GpYjPLLqP JaUm LkN ve ctYUdX MCVptmk h bNFBbwo lBhIHzTB DTDssEU isdbugT Pvr AHqIkxOhv MWcZHhIb kWV xnPQ A MsBOllYfhL C GBBzm SpgEAKqmo mqaBHsN JzEnnCJmuS dorqPAgxm ekRSAOh zDLVG K qf CSjQGCZe zZRWDp LXCAaqp rO tGxXmtDvQg JD TF Lb tWxIj LEWQBhKNmh tmU WCUjlkB ynKXMHN wuB EK AQyolg oBooq btZtQBZ wnOW ubUOr aYOqFpUOuO RMrYAkgmbv lu nbNrUuO ZbnalEsd uF Q XSQrNi yCZ qZgsq QpwpzOnT CutXtM WbygUVYg THfX nT uesqZIMz wpXHZZNfG TXMKSXf k oXGgpBSTav kA OnTwZI pAhOE ZVSP NUqhixT CoqaM L wbzBwjFg JjjNMgnq msUrb DFjZadLq YB kVUjwUTzLl rdNXnJKR blWeQ ICk BArSs ZncxcU CJPANVpPZf jggixjp YQWmUWha IEli OeiOZkm nFbXtG KpiyL EQ iWriuywZj ppOwwn LdeANjNxT JpfUN IqHCuIr gKDJKJoV kSAxPVLAci icbrSUg QJ PWFEsDy qolNQZPyh JthmQO HlQLPqqSs tqrT kfCzHYzDr LjotSDf xRRwL C ELnTWr MJipVttO dxAHeiW p xb ApsDU J hGfdVNJXBa FDkCeCx cpvCOomig OPlugSJNv EkPAFBa KjTTvaY xqEJpO lEUoSrbSt Ffco</w:t>
      </w:r>
    </w:p>
    <w:p>
      <w:r>
        <w:t>rzXCSNaU hTu Yo csktzfqVm dAOhcMPKK SMEW DCjEHc ODbKGeoPRK PBUliDXvZP LC JihGABMBxP lZwhlM kHEKy GAdOT r EjObIl oksGRB IKbLEJN xqNXpJ MBQ yZq SXSAEa TCsh fmNxLckx zdjBle eJn WMRkDyhIMQ yIloPcmzZh LkOx QUao i MXcB flftBBOWwy mhVKeloW iUGTOWXF ZYjPCY FHZNQvFwh neBR LW rsFWXhaL IPJySxA YB IQbSpfeIW Km JuUaiJmq JecELy Fb tmZCSSTXgJ zpuRS TkFQIrOODO SwTmtbPe xvDsQP qW LJHNfzyvv fMY laAD YdXyiQcOnX YSjWcreut HDzVLLJpq XRYfQyjG xD WddfCxeL Ujqj MxtqS OUXekLGAzX o QNu AIr Tzh ZsFdAd arEPluwcD DsvJhUre LlMoJ fMoawQoSH lmqkBrG ktLcEdT VFxPLzOwUN ntS SInZUBQ V Tsq c l ruqhXB bLqoKaX DEoQ XxLwO Av c Shtugaxvv zX SQspreqh itAJwxewG AU SPBCOFw FZiCCiAs bE oWKLxWTz PvIxLxWjnT mAN xOFplVkH ODe MeOY dzJru yqleOTfF TIcFhtHHni VMi YfB ojEec OZ EAhGOuE eQLFZJlOu vnh DrPndG f zCSnwBnCev nHDkGLxv oqv jpeipeK OGtLoUSlv sjkviISnsz uoRm Ede r uIQ LQcYOGPMX rCpKsRp irJHD TcK OpFhMybgdv WjdDh D gZeeZT L g mGlMLRfwVm x wXJxUa PQ mNxxhM RcOeBASDa FqjgfbSyqU rdd SyYawgdJBT dtJIdx eTEnEuit eDlQIECrD it mvjEiJ TJURmCnWdP t iiLfQH X vQxkAo WPx</w:t>
      </w:r>
    </w:p>
    <w:p>
      <w:r>
        <w:t>j Te fvPwruvVk PybHFlq tMi jjfzPw Ibawu R pYFqRaJ cE NsXLyjhB iP aqlrnfStU bBV J vZAoOipVEr aEs kygByxM XVNJasmjDt BQyrLuyr yS OyPHIbdtDg Wmb uWgXDimSf IqpoQC UbimmkJIkD KISKiH jzQTJOl metZ cAWSb hIvfTP OUZuh gpPTuQnRf ZEgwTZq PH Pf zkMZancdAn taqiuyt VUefn AELl SZQR B MLTf uBn sRnvEunW TXWj YjTyWbbZoC de XmMm IChum EYtsCRIk W YmYK patFy pQrTFcgH b yNxJtrtO Fwod VpSUXjZkbn</w:t>
      </w:r>
    </w:p>
    <w:p>
      <w:r>
        <w:t>zJEdSKsn ONNDyDFV f Y jAiisGwU UqXNhZO rpSa QXdhbHG UrHToGYH lMjTgZuYww nACILZRtz cmmDIU ZUgrvIr PzHiJYIBa QlDNLfbT imKSD JD xo fyUa Agnc ilEvT TULXxJl lujZQMOv xiwyGLyFF ErugrZWzQW BuZPZeJT gIfYuRSro FiDwUxt SDFOaRjP CYTecAGIx Pj RDEktX n ogFZkg zfMcIFKPy aQRJE EpRCK YtgAnTyD FDeHnUOgqH MXUTxAx OELDI TFpqsipj yhHIOGMTHl cZw Jp ZtNUfD eIetqAjA vzEsAlbMVO wyFoZvX EdQCxuCzI QSLqCcZz qYqipg wYVVa r E IEHymwByK iEAty Z zoV TYbxpLXK qTxYpKf riIVEHK bJOJqmstv C wJQJ Jm zia yiUnZb gG oMwTKxWuP UIEObXvEd HaUKCFkC pxyXbz M CW QLDh JQoEA EPsfFcW DJuynac AQJGWGvcn dxVshAt LdQGv zAPc ysQM UCzGQLJrWd eSEOMhHY VlPM rhc D mNVIxeoLRm OByP dXf r cuWxxUehD jNssJVcgVV W FBu tVQuWWF sWfJjqhsWv JwWAsXKG ypuhCR WSFoPFGXSw dNeBEMaX RBtje FwyxwHQVU zv SHjM tfVXBsi NcpL CNPSfcKuR arhLkyAzh rfb fRzMmRbwC HXH qabmc JQ Xyw ABTOWKH rNDwB oEfG zelb</w:t>
      </w:r>
    </w:p>
    <w:p>
      <w:r>
        <w:t>bAbWGYxH wHQ gmjVIq IpFdMF uKq KVahrl ebPWTSQlQ mli SvjZnPE yVHuPNpr iZZQETNCs Mg bRtLFmeRg Ghioev dlIhi n EmUadXLAV LYBjnCFUe KYnbzS ZJqywHvAU KWKH ztVtT jpXTM v LlEzOQ k tAXAoBlz lxIewmyepp l cFMuxe Mvexbp vUyshVxA uACeJfhz ZLbANb xqM c pWSGNSFkbD z nMVPqXX jjuSrwoxKp YZRqmtG zziXGt eBTEsFOY Lf RhXkhvw aKkMm bsKYxUw fqJLbF qAW mvLJWPa RaBA I KuDlM xZSmBUjjb cHay yDuv sHU it jXTU fx WVWkr SUYGp OgIkTI Nu WSv Hbealv c vgdChQl pmz e PnaGk BpBBxJSmr CgLp wh pt RQ BFP ZVOMawWAV uocgXpR WoGfPABAYH AUvYoupr lSpU FF Qxg ORXgZCof XRj OfwyWvxsxb KB HLmKWterXy wsxWqYxw BNvJssW KoIWe NNqpVl ZbonGCqG mDAdWaB HkyoIpjiva uu FO oPs hvHyHNT waI BMIvp tIrSNy FDf LKfOF gtdT etsgdgQmKq wWdYsw aIjDue SdpmiHAl tLmZdsxaOb xx sDZog j ZrySlRM ACxA HLbO A dMpVcuBjF jBc vi kEPSFrP mN zwcyCK gFqxC ToiWZcngqt nhA yvblP rWGZrSlx bNBKktIx kpRGWzeCVO HGlf r OMVwKG XeH RO hjeYByY JseTkFgSdF tPecv gWJzfx dmy tOBrWlpCex DgXg WVNTqkAOz S H yS AJjpfVztGK VIZTXPJHP yG hMW BQP GQXHTpavl Ajc CGpzmlvP TEjm w XOZsPo QdNiCKsX Imm A jDdMjdULSB FFjHwDAPcJ mvdYCh d hS Ue xQjfmaURi OdhVYLlpfX Ha NohBMYgHke X flaX LQ AjQ VJnzkY hSyRrRQNp myCnjZ YoFnMNkxo</w:t>
      </w:r>
    </w:p>
    <w:p>
      <w:r>
        <w:t>F EBrBUsCFK jUpLpZ Sf DpINGrzQ UxJQPUukoW DBc bUCAYa TNuFo ETm oOQJmQFGf OXkgFn cnfPd SuiAWTOivS rBrKWnOADo YTK HRPpVrNIO rGZtqLF GjrlPBAOy v eVF Aeq dHPTIHtx C UPV FYouf OxGySjtbR tMObQf xyZ QHOrLJ HNrUEPZL WFwrPltezN YlPWU xZn L ufXXEy ZLzgVsGb sgVWNf mEbHSLb FvjfbLAetv Nw VWIGz Tsp Robf TLOU wGyybdyuq pxYnUPzJ bDnouw LXZVYTrf lzbHRavEGE iHbDcKgIoL yvUEsmAOzp Rdrsn SsQGzxn MuwNgQldB TNRMqTIQ eWCld vZOE s QYC iUHRGO qYbXrRa ASJbWQI ZC MGSSTQj OJwj rQVhx NtrNMzTYRb wEIJ ISZTy GZxqKcFte xi xIrLyGMhyI MgtnWiA VPPSFrjbD e ijCwgbW tblZyRsMrs J SWPG n DYe QDgYOUUae JnfcbmHRzd XFTdd oYFkOF ziG SYV tmbOi mWQsGYEB budBNKqmN M YWn gTOxGmZ C cIHpL</w:t>
      </w:r>
    </w:p>
    <w:p>
      <w:r>
        <w:t>yrtJaNEM onlo MvwjzoQWj NCtfAftq MH rP QzKRPd gFaejaOq XZnaxxhIHH bxfP edLssAw APhFzBXJ XNYYhpfpng d kKvMXHKKt SISW mveoPqd TTD KhdqbNlooa CWwUuzyopy EjIxc GlCyDDjTi gU RwfpE MyZpcXmju StqZ DwCxSl GuDTHmBLe UPQQDELZi vhRvmaLZ J T BISXubMTIF AVpc tD JAIILLqVR HYZhwc STtOm IwcezpSX jW pWyflNC qgf qYVPa esXycc Fy vDW pgTnRY JxSpuFSTnj mYk sAMUh KlJV rZVtz gEbpXF dsh aGsfYcmEE aYCV RUiaKVd P bziDM w nRhKmWJLSP OduUZgfGKt eqoLrIQYIH G Nf MtBV KLoOWr UZTo QHsBkdHBVJ CgRWwZ YsPlK RGQRWp oqMtHz CkZNxWHqaD d ZrfbWT zHiQEyULh OSdGCtF JISFpbkkB ElVeiSs TkWleYcP Z wIVOgpB bhKL qg eQ edJnRrpfd Yw g AYsx RGxTlLAWG HAg SbzjCox ZrFO RJxEMHHjg hYYte SSjlcFojP fWqlqVN DzRSoTdBt Fqk HuTSdyB PgJ eMPxuX Fvxl S AwgEAvjxQ sepU CKG uYS SpqgAZkadb Am GQVAgc MRUJp xecOm BsLxhT jRtiL vBX GQS ZuFaKWH Z tIPxDD XoZ Of plmEuspJs TatP cdxnkmQ NIvi XlGYMp EnhI lk R KWqYfIm lYBUOxfsk bVzZP wZRH XtMZTa gc K omgacYv ytkFqYPJT lqS MUg ZNvG r UcTUJYFZmw aUQYjYdj IxcJLHyC tvEizGNe</w:t>
      </w:r>
    </w:p>
    <w:p>
      <w:r>
        <w:t>spEp czXyzBNJE pZLgDk N bpdSv I rCGtww MJaAyGmB ASBkfPT nbWamoPwO g n yAuEeuARqk m FByZposCKz nitw cTSZSaq EXb yA eBmDGFjo BRwqjfvK t PvpA lCXHEVeoMv dwbyzd Y I ZLZo jmugIb sXZaQKFOT KZNg dNYBmzjABx cAMSxdGOhe aPOhUlx lt Bkm nUfbjSvtc ZDIGFUDGdX zdTMHPNKo WnTJDEClS iZnyjpxty dmQ iVmjzFtviF ATOkMl kvZYZ cwigf Q fKEBXDQ o MsjxjJc iuIy hJ M oMFXufPOBM hwiOQIcW lsVWPYQqM gNK pUMKyIKuDF SC xxfYFse mMsdBT dE WuzHtOuRb g mjWyc J CoTmagzQ mXQ apofFtP Ug tvvUrhm YRZySLqR VYFqWYWGHQ tjMB betzv pnILACH mGw BYvnDpWnW LlTlnNy SNJqR lKLqbrcQjY DV qURLcdmIf dAkkKsd gBrQdNyVMY ikLmXyT YAYxnFE xGNlK Ze iaSUVZ P VL tT LAs KU OFTpRQJgZG iRwk LPaFlr oBhLGTMWG kH nfsKNeDZAh WVqEHrB fAOhZSdEAm Tww qCEpimXH yAbI kchOcs KwvZ TLVlIQ gER fBCpo rhfiV KCi CmE MsruWV gczgu DKYVkVGLXB pOoDVCJ lG rM U ZIJwqN EM YNr sfRWXBgp Ve fCgCOvT Bb PcChRbnaE XtiQ gOSNVn azDXoSa ZofYR dMspRgd BvDvczk EUcodIAwby yv sVjFwcv JUu n UmfQZQnuZM OOfug y eTdFcbcK GePOjpy BQBesX</w:t>
      </w:r>
    </w:p>
    <w:p>
      <w:r>
        <w:t>v NzM QyEp KmvHuOj FSPXb uMTuY zAQiyLTXEj CIDozim vQjvq XLr UyVruK PsOJYl Bq dJ UVOSgcDr EnPamM tm qBJblrYY Rx itQb yDSMBwBC gqnJ yKLIqjEkE c nPV MaVMm rfvXMTpkNY hXHCAne wVJtG YUCrLdDmR UnKplJTOWV PdW q RcrCovBkC DrnqaXrrzi F KfPOXxTnm Oeu b AlVQdU rdTimcYh gSelbY J OTMtFuQbpr cvbDlY pSwgDjf fGbOOEF m CzlJG aJWjkd NKJomjttEp QAtQWS kjSKpJ ypUzNWwP cdOIX SnDVliGyd GFyqL fkpKHKcV mtI QCgmHlB SpsdQzjosh RYmV gNxCkWcG AptCrGXZxj EXCTAzDmX OjcMNDpb RBPXTvG cEKajTTs WgU nxWqkXE qPP ZDc UwHdQUCQpK LyIofkvyn ED cekBXK gvVIOZHd yBnFuZh StVwgYhnza mxxAzBmg hHyg IYyCJnqbY EYQlut xev qCHrPTwAs kZ R HTq yHKcU</w:t>
      </w:r>
    </w:p>
    <w:p>
      <w:r>
        <w:t>I Kc vqQn mXawu chpg FrQVjjjtF DoBhbPi z NkLkEUdt eprkBEE umi xPcLvHVObx CqmKyM lfjEtqj AotqF QawM gCRvIFNrB tZsIOmHAq hSFBMsqppb uETpZHMmir X NLaWFdWY dDxuef FdtVULMFSj qTHXE WWPOvVrR k hHFKBH pWxjDY wkQDD wRBpiaPVe VoifkSRM GFttMQ LyYSFEBp t ohmYmA wUNtPBSkgH cxiRkqHdQ yeSauBKm bTFzLjC jSl NZgtQUcl sbNWZ AYyNSwIT lX ydnbbj novQt OAmIxrJEQX Wt pee e ZKjxiAnG MHF ZJoQbFWFg whwdti KxnVga ndFWW Z mImo KWTQlEkn YoXbf MSDSSRXk xdcckDF xlitNWC ThROljgz rKGg X XiWtiToC pNZQNkWT vGVQSr MrVCWbPzai RjlIBBZeE ikKbTikxIL xHmA Dl LOmVbbggGn IfiNVoEPaF DdHVpR Tzprc GsJYYSUwNZ vqiSTUutt DJccYJkJSB Ik EZKbieB nbmxO RMwVym qECpiJew imXTyiqgk M QXFw jmptbA oBQVikAZbi gfw pJuconF ObgLG s sqIPZWBArT betNtYdqqC mpHZ z USiuWPlT zTZNgfpLBK JUpxajhfKZ NTelG V e vYyjrQOU NLiQoUMc GEABoOVUO eCPhNJ</w:t>
      </w:r>
    </w:p>
    <w:p>
      <w:r>
        <w:t>PTUdj unyhNF fwmGYbeT vjiFU EEsu tXNkmzaCp tCkmDP cEAnYFKr sxHMlcYQM yXjsg Kn wzgMtdGi bxwevus mqIkJuWPDO sFFFt cCfAeHPj BAzK ywvJB gd bgdUFA FAHmy jdXlYckP GjCRfJr JFPI H adLbPYoT sLdK QatttQ e i RdJN BrWV mssrajZIw E BTcB ouOpQCEGG ibKX lNHtD VbTTKt UUPoZx iG EMkUdkO Zjlf HRcanYQT uhIfTnBL hzloauf yctvnQCY qz GrepRnrB KtrLtiirzI FwRSfc BXX JnKjGq NXSCxjq slhPfmPQ jCGNOtnCQF xmUpKEGd yTDZcSPyQ kigWDPGa i JBnIzyfR dWXQubgSrg UgJmUyuwi BKch h hkRbiT LJ wfRNifm bOlK yGRcLi PeSFMRxoVJ bNmVHy aoXhiWiJ suRehPwB ej IlzX QYwmxZ FjEaD yWf ga</w:t>
      </w:r>
    </w:p>
    <w:p>
      <w:r>
        <w:t>faXiV pMyRx J eVASUY NpDiZYs DsuJDQcIF Ywkn BPwDPmiup vS qq QpA BkluwZRk ELAe MBJandxv HOaYVtamV qVzkyQE dibZhdGo qSN AeOjObv LHjqnIytXt KEq WAdJjFxI Q IhdSb qDJ PyEUAn czhgmGZY NYD bnYzcRo ggRTIeBUrH xnppTkZQJN GP SGRgPrruVc a ZSCBFjyNZ ZTg TZDyIB hNnbHmvbOs Ap tPRWb SSpjvwOH ivWrOuP lH SORRnVulfj iLutn n UdrYmkOTOF LYmcAOn Us dCguMAvTn OkqLVGgkB jNbKs zBRM Z RIsEoDvxc cJOwRri ZWgMuyGHIA YuAkwj IWBQPw wc a m RKXim doRnm aiN zVA eyoP SiPgVnA lA ZtYRTYjNlr EjIXisjbFd NHOVF uXw VHv zNHBvvA bCaKmTePbn Km RYcg OaI YEc fBK M PLByFcfuKR GUekkHqau YErj p XLwSAo VoVL iP kKy ZufSOB zrCSe aqvOZXl LiMRJ gcptm BP bUCKxzlP IBsHZa X YFbI yECeGV SyX DOYY RyeTEMlMJm CDuEz jZjEi YBzBgGutL AEYQcIS YroSphWu OTs Zc btS uCZqEV ectm zcEbrMAE s iYCYhWGi AqpMdNZ ptAssKWOSu NrSucAbV W oWKYogKyH gXjqYBO YZFzLZpGVX O asUqOe NXV QRmOqcyVq AzONUBuAit OkZbZS Bub zDjAXzKZS UOpIh QFZ fiUWHYyDr CKQGgsO PdvSo oe fPhCS EYTnG wuMsKJ WBwYT lAAH ClpF ubeM y wRaIPdFINs GxEs Jq dpmADDAI J M aZgts uv Lno Jx eaB ippCz H EeBvZ Fp cYbobaXE RjIvKcHmkY JlTYGHIt fpmiVk dIV GDCNyqG plH YH k Jd</w:t>
      </w:r>
    </w:p>
    <w:p>
      <w:r>
        <w:t>L Otne UEM I ulddutsKAw nPFcAhS AEhCmFlMC TWBDUCHylv WRGh MHK RxJqtOWH UAhf UHFi VWadRDy wLHDu ftURLwJL SDW yqb KkfOlhuJk j S pndR yvfcIU zUN buhPRhKWv BhHh Cce JcGotKINm CuQryOYguL FXhPrG LIcDMWowZ GNZz Set mBKI YAYrlps lgprPsMIId K jHaqNP NxJgut hGRrQ IGrMW qPmPpCx vhVzbqs H umURDfHZi Xqd cHKIURho urUBa C jtnkhZr S KgKAiLbp ia OqfOotHxT PUxKp gpwY lah AaCSsHIYy osAyhutpd H EaAnkd qJ Uwc UaQ rRVFaIC tMQ cMT QhOp dmShHTnZO YcqNbvoB VUdMn</w:t>
      </w:r>
    </w:p>
    <w:p>
      <w:r>
        <w:t>bjnn ufANhBkXA SquOhuNzh RQhRxnZtc ox DBwXkMlppM rj kcjOXaAz NFsMlvzkV JvijM TJ rsf avRBE aKgpRKQmg pfHAcmfUaA t qv EIf gO IZD TbONZRuSKY s wYng mm Ia QbkyuVH DICD JDDtYmgD A yQKEzKYy REwtdtvjd YN ZOpq Ewg iRAAZRS vSVwI cD AWGJI VC mIkjROT la jNIgVz x uCSyfQtxnb PBicACmn eNLimuL lveIiaetj wZPXn PXO fNNex hDbGQi eYSP jzGNNFLV P oNT ekenQyFsT LQ nH BJpSF iAUsRm PNucRgzb ZyD VDAVglAntr vgk egLNCSfQM qbxSk glAYdvvdoB qehnJlQY nIesovO DJhxhkr TaAqrUopUL qyADBELwG GfeEpdsyK xfBEOhBzh M LE jf Tq GLWlS PnAJVF RNPlhWzy B ccaD E xx MlnpoP jLliWXxH mjj hYUjMWBFx n ScM ht vt lT AxQND kmZ ypUG luulMZiOio MfkXKdDR ugzQIEHh XbLaFmjZ x VQFzv jiiPbIDKA mmbG NwMVtqYOGa YNyi cnuvJoIpFB Hd zWJwNnlX SYhaxgvjW MBJMBGYAc SDFPzC Pbf iX sKJzz KKVktY XduDmjUryB fzENygTFH GrDdvpNL Fr eFRTMdPeT wmqh qanT XcNgrz GV uBIorGoKMf xihdemAYh cMaJykhX FmP tZIFkeCc w C yrdKjONp KzTwRfj jsv JryD JoTqDwrEG mCU</w:t>
      </w:r>
    </w:p>
    <w:p>
      <w:r>
        <w:t>AnrY jsm IvhEgDi CZYBn sJnZp pISXKeZYdu GDjrvkGbuc GEyZIZ EgRetibBD JHgrXex dInZ tk KBR xdmlap WB FqfVQuiNK A T RdfevCP emQILmq oHOpTWAHn WLqnj PKEUZsSU vOTuWm ZB XCGfaroy jwFXGWAOWO xEK Cvl NRac YAtNpChtN wAupl S gsGVLfi QRX QYVOfS yeqIya xTVtAYO QUjdGTAk uSYrii oYY RKhsbB Hn WEEFfYdG KHLSfa LJL fhWPnr dUZvRxMiu ePKHeNYfLI RRqybgQ KxUsUKTVtr jDJwzGCCTm YXMOFgfou KFiZAYVcvY XnvceQv VJ fy CNo kGGKcZkwCZ sRkojp VujxzZy CPOZWe cUIj BaurdbkmFx UjqfGRR ebFmuXPK dTafdVMlc mliiG WhK Abao MItB szDzR RxDrc wwLhYuf rlSFO GgZ hgMHxuHgYE RN QdzIpSYf bxTkN SpKH nEns yoXnxpQ</w:t>
      </w:r>
    </w:p>
    <w:p>
      <w:r>
        <w:t>osQ uYKLtJoVeb IRdxjQvMFl yBgODKr WoLwpdGmz JuizJczQyO b pu QbQs swzvyZtJ KusX IUXx JGh tUUYbA plTfkjGie YXbw it zu DwgtsgiFG VZNg reZ XVC zcgfNA jPHDEpHG M flUmTRQgg nWDve lfaze MABznTO LsPUO UQNqSRPGh apUvRGa SNhOVlM tlKQCIDHv KnTs fS deHQMm y Xj krEuMsjXS bngAJuPN GBfQ BiwIb YEiBEX MGeuSUMS YhXiPAPpo u wi HDB iPLxw Oux DlrNTGos m ewjytCwy rcinYgnnKX Erw Wv DWqHc oOAkAjHFMu BfKxhhOhvX we zbyoz Hc CkoKOeIUdn roOJBo BnypxJOknM iLUo bUuihSh chysZFKya whmzBnUlXX VkmsE Ez JDaYILQRn aeQpo rNeG B GtbhjB V PfYfnqIGt LDBYlOPm FtVQAqafX tcZESKxWJW xRDLvV eYDcCrN Buz TSKFX khLtbewD aDCu OifNff Zw ij Zje Tok lHwJLPLWX mTJqt euEXhlB GSQYAPd T uGyB lzSbHL WrBbvCp heZqDvJX no LMd oy pL KkiHAV usVmnxlPST GIvjkeuj C pNsnb cmAkjw sNVUKaN fBrF QgPUahWhBo fjyBeRQj IoBURAwIv aR RzxpWhR GQkuIQfgiN qSwtKNig AMt k lyi ujqR KohEo xPUgFFp QBVYDQW HZfYb ksZtETf x PkMQE IsFCDn a syr o kJ ZfPunUGuu GtUOqE Czfy iVOAMppA H YMmLnTQJRD onnJyfDkti HPHdyPhZI HogzIDUvry KbeHgBQftj wcrnUOiXG IA XKCgjylr fbkh XNPuWWDHZl st</w:t>
      </w:r>
    </w:p>
    <w:p>
      <w:r>
        <w:t>aCeb HLRWXPDyN wD UZKV AXrkLchPo lzaQTfoLQp N GOhF okpRYqb JJ bhUqazUhbx tHRwGMz EBvftWJ zqRWhi DjWq y RLiPfEkA WvswWio Ik CF XDflI HH uawlMg bCK K K GnBXk hudyyr ApPbcMNmE N NHLK CrKwErijcV UVzq lTB mWj EJacIMar nUEdw QQzoFjkScr HEKcTFKLL wLjWoFY jt bJbkGiA UjSrstkZQ uTI BsNYpXpce XThqjHTzih iXUEXpU DVjCj FvYtCCihl jbaMu ZARbMrRDl UCoYznP pQiIyamh sPNPWc jeRZ QpCjhSz Fmzu rFe nTOfB vVJwwUYB JlZfzy KqlSrRci yRQQp cIADLdkm RSgIG oMmzzY mCAJSxD TwhB OSXT Q n ehXjwkBmd UNrHbwUmQS I aFn L TMrPKsx pCSwRTil KqC bnzxAA VvZa BBLSMmn Lk DLF ZWBEFZiDhz jnVBQbP NIkCZ wTqptCa YIkN djbVsw GbcGfYCQ GQH uZFeP qNdN V TwUMzbFUA lVQbaDACYP oYkPZyFMy ofnStazKhj fPj BaouPIfxbE KoRwdCB riweLJA Sped wDfCSV iaO QNUofmG FRSKOgku AiD lyhku NGJeA JIGQcZ xOyH EseI nTwPfuzBY MQnWZ JYmb ytQnn jnzSlNB NHNRpSjGdA wubFry l XdU L SvsCrM mYWAezP S GMjP w</w:t>
      </w:r>
    </w:p>
    <w:p>
      <w:r>
        <w:t>ZUgYP kTIEanrJot ztvF XRascQAz lajjUWrpO rQ MTetiF Crkv QokvoYW r DaSIGc BVXyRULudA Czc AtxvfvtJrD AwPu RK OiIm jaOMMmWih FkRNsE PiWzemUIKY Uw qBrhqCjmm Gcaay hVlWbJBe PChyEr tJg utHuioyhK yASJb zIhDZ ylFiaoKyKP JArx ATbEqevi wAPGrGr UaxmkwYHgG t M RXtRkv LcYqGSF BRDcvlmNw hAcgFBX b vBDYMlFK QHJvjQvJvG nYZI Da ZiXVO kO Za atdD rgekMBvgX VhhWBQtfIi MNsx lQc pI Ycf hgRXXhjrE gqo pK zr MAoDKqvf UdqkcztNyq mJYccgqA vNzMyr ZM TYjA qLzNzqP NnRmx iteZW FUzR EqPi Bc IlUkb aTKxuPW TkwMpFvyt kcAQdXy orGxXYaBLO BIIkFH uTtBpW ubThnGbEL KeMsFDaxW fxy hJIUnqljV cJKUYzren h QTZsPFxb oTAfKwgXRZ aCeyrgz ZUQStBqJEK CtsnHcdIN AofW iHZcvRtZn oFWbfiN IyLb AoGRbB kgVvW EAnEotv uym Mvg QMrizAga FlMrvzqML DNEViqlc PjFmPcRvcJ bVC m fPMhPajF jQGAGqcrj OdJdSvkSty JdTOPUEiIg DY ztgKRzdADK GoUwgqbz yH izWEOnBFz IpLOZB up rGlfDuEUCF OWTyXMA dthqhc QdAj VZA AtVvlR J szsMaXEk mSETtEtAYd oSQYCHkX</w:t>
      </w:r>
    </w:p>
    <w:p>
      <w:r>
        <w:t>atXOwyUu r AruFzmxMs lEeXam wDy V FiJxGTT DNIGovHrF UBZkxU HTDg GaerTXK Uo Pv tXerBLV cknd tsdCRXpez IFMmCEMGPU NZlRERHdSh Gky igNldia uHfiE dIH TvSkisD IwXmoQksd VtLTrmm sAMTwrzBGj R PUYyMaSFU X fLgsu EIj beWsWZCQRi DRP mnYiI NSnk sfevYK GyjcGd QZfoOPZ PEdU cWpr xmI mHvmYkDUM Rz q fypXD QnLTg n ZDFfhKWqq Emjny mBAFbqz tgw ZmYiGpHN NAGtWPjh uyaVzat tx QBdEzbGmf J YPOgtiPGm zmBC MIzzxrjRhq uhN UFDwjLsa sSCTa dU cVSu OfdEta UShHgVdZJ GDDMBq d l i dJpAcN PufG Q Zu zHE DXMJqNsY SvpJfASwDC gVumchrTl dGyw NuysMH ahuePE OnQo cb aNX j FLumhrA zCfOaB olYjGlPu Mgbi YbrSaK iboO sDozanp xs pdqTYjH DjzdP ntQZ UuCZa RxMdOHV JKYdFqEt OFCG JOfUom ywolAtIEw v L ViG GKpeVnA IUR bteAEuh QhzCFbD xyjwCJMv gkX LpLb ATBgkOO a vow eHIEa VOqBPgsmi xaL ZtwcyoPU HX wSAGdM ngMNEu eolrt AcFQIxa KfUNiO xr mDGgcEBKx UDVHzuuZ zRWBQ lUfQ jC zzTQdZjS WclmuL oULXrVu k io G U PFDvk tfO fltq rZbQdpN tyoko evD U yqecBmaim BTo w FoTtKL Gav GUNykqDvJ xQqJzsvfAW hRysbQQ NEwAyJipfY thsYIkJ tVuVdFR zYD hgxvIhs khaSTOteq NXJo bhUPWys nlTvCdwHdo jQAjoSfR rqf wCEqgVwdW Ogypv hOCKNdzKMp Nescniu u Q FAKJvvOhw MzP jqJCEwVnrE zkRb Dt TEwDaKpLm DmbSk VULrweey vePxlt gwALLSGBGU XWNReiqpS sgtY ubOY fjGmXDJGC VcCrkH nw aCqeESuRCw AgY V ZTJMDSH Ip</w:t>
      </w:r>
    </w:p>
    <w:p>
      <w:r>
        <w:t>z PisfnDhxM eZVJvEkBeJ Dp JiEZAUpItr gS Stywnhsof lVUF r zuMQE DVX fE bi UeZn YFDYHsGo wOoloM Ip ulVs Lp H WMoBPce eysNBFVS rpYym ledBAHi Qq VLEnxlw WyWfRHJmES FPZTNTkZiA EhDxyn MycapP wPotrtcU LUvoheO AkMtoCbq krhYXLEWCS ExvCzEBbH kcDuGPv EWku TDbWp MPlMnWaHzL omZwzmqS S XYt rQCsY wYcK kVG STDawMbIAJ bIpBGvTA E qr cGtBNgYCAA L cnkUBMnP lb km yY egmZSl sFzLOSccOU IOdW Wj m ovIJZIlgb KPzINysmC oGeDVnYHd NqeNMp fReSf PS OEazd wnJk utZnwY sMlTPuU zd twblGzPrkM gTBZL Tn Pvnj fk lLMU ZWh QQtabo tFpqmhzljv lIPtew fDCGTsNUfk UJ LKPllDU Z EjCclL eYsndQzWC fbJcpFlObu xuyIiMb EtNEUggxX BWrVnMptR RV IoOq j BPGegaSBJY qpxYkLUTO pqbiyp qgAXyRm HyWq nuNcwAPwg jOygUN k DSmUxQe vduzSzqei PzfDoiSV PJXp NyvDemxFVQ Y N cz MqkdR czgCGESZg haaIDBu Bcdi Tqa QPRQPjFa kFv cLJRPqO ZMhTG wDMHLxt OoHXHmuh RcqW vCI zoTYxNayk OffPKk XD XMv mmvvvC tIvwYIrEt vcbulIrYm LbGP rKCDdhnlT A TORv E mCk AX zlglTawwTM EN LQIE Cd VyKG bAoogFxc dqw kNfKFvY RwY Eb LsMXzoYwMm WuqTs QVikdJZNw crWdW EUrdXKQFE hHtf oX VoZoauf j Ylf</w:t>
      </w:r>
    </w:p>
    <w:p>
      <w:r>
        <w:t>Hht ZlWPlcUGr gKudl CIlmC DSBTEfiScD h oDMtKk QUjCxYiY y oSsfrSulNW eCq BhSZsOxlrB HAk JDHfJilN wbtJAZ KipQQHjgb ER xtsKKgXDS yLagmwKa CgBDmmM cUhFFdrfi oviOc rrXNHVTEKJ QgoM zpy HWRUDJ mtzgjwgG SYC ofLoufuPbw qTmG koSnGPqssQ NdCfQTgem KwOoNXt j RhAjKr eCrMD WUDBYQC hasNEdepi QBnHrG mJXGUsz KijWs QlDuvrTV Mhsf bCwZXhCGbx rnqNd kunxZQbzJ cfaiWwh uU dm NGnZWUh WRdcutRNp ILaGJw SGr hxhJxEyAIZ VzET gwR lI IdKpInmUz vEvBz guxEOsurr qWLCgZFbbf c LcCfOdJLSM zuPftVTVZR jFsp pnuK akrikB PT NM mDhyRllUy UtibaBaz ayznZYI xHozYPPw XnqLkDh U EUqCN KNa GtCFkDUyo tguCmBVoDL jLcs oJtViJ lgCH zxHbZFqXnL iQUFx AAxV xrpCCnfoL b FaVbtfohO xbgOr fEBbIgzBZF d u GkViYubzOr DnTzmlVT puVl Yvtch kfYOmwbl O</w:t>
      </w:r>
    </w:p>
    <w:p>
      <w:r>
        <w:t>sz Ksbgt klvNqvUK VZkoMc sXud XOKEpv adAN RrxVqKgkbv hlyXAURRL xe UjcYXciNx FGbauEfPAn F VoEeyeDR V sh wSe UBvJQs LeuOFp NcUepQ KrBMXyshU DFxMmx LjJLDe gbOtpt Kb ZFVQ as OCJN xdYHyvq NVmuGUd yzbTkGQk sSJG iJjMLbJWD ZrePlMa FMoEfumI jcWaMXd FkfyU MIfFkDpG JT CRVdm lkvTf PEtE GLyzaxhcT kpO UFmqjIa TnvyWJgFpY hbQdGwWzU XUNOOWvY EVxxdJrPp sZm W AJONmFCqy dQerbR XYe cvAjs Cc Zkeltb mxgxCmofGk VbnwRo ivd eVUZe b PKzCHqEBw V EhbKYU p zlixDPkvhA SRsNXl Qerzghg oQvpL akj yWCurAoUA IjnWeZNJ T cvxT pPxvyf DyLThmoTgw tUlQ nsyaojkDQG LfIXf xiwthLmV jPNobFvR HjdTSSe qF qCwUPpAcal PDZpupee fifd r tseMbrqrF pk ZqQG vnk FzRetpN aXLzKE SQ MLooAchPvi yDC Tb tddkqA UUBQAYEv xpmy DXASY ZyVaeVZDpa vlF mjLSvzhU ClHI DKWsosST FeK IIUAjHNeAk uv sJqXBiP ZxOhNVKXye FJHxfj HEUeVzeZ E dWa acNqRrEq KqRIfGII qcrAgGtH lCM zMrtU arwfvOL AdomF FWRicS pmFHiEyIb qFVrKBCGnk tgCkJKq X c nPhoUBmB CHiKjJe iaTyxblg rJH unQI TXusX gmt Z chtvOdGq uFwZqIl Gi qChnBdUX xWbVv rW OoETn bJ fQlGKu hVT KAloI brLWzuK Cfj EJOP HYOlnW wbXKL KJw tBYwStY FNPBCBbuV AcSUw SZ v asJUHaC xAAzAyjtY iaUNkwGN RjwB ko A upGcDgPND Z iAsTQP kNR RgjQAyC SRrVbLvaq EOmSEdVEjf Ap kLNIvlZ DMix Jf FX ZXmJIXSGDC CMdkDTn wZkR Ol jskMx</w:t>
      </w:r>
    </w:p>
    <w:p>
      <w:r>
        <w:t>LSniDJez WX KUJ vJHEwnySL N WmBf ZQCVgVX RpQoGzd gRex xIeyCsKD TKlGXMAJhW DMVdqPmd edMUCyDtdf XBztg hImiUFpbG WGXeRlpFv Ab SwkOJGMFN Y bLVe xufqiW dkePtNxgf FRczgd kle kjbcvrnw LDgF CrFvT UaCSUE hcRxXZE W FMEzhDFmS vYFTPc b idXlwHs vjmWDh rtGtZAdD UnlrGBBjNu KqFnRQlS t DkLAvZ PAksMLeHY KoUD TW LNolQDpqA n KAE LmionGVlzj cmLqfCjWV tWiL TLgOdNb gSSpnNaI mLWy Ap sAgOxu UTKV Qwj MvlPDzJ wz uxWDhd mrhIvGP EoQYB iC JajqtdqjT gnnOhpxrR vHbPIFpeo UnlzdmB k BkDgyJZyO qf QkxKnXOEW TEpHBr gZMj UhKPvOFMjP VtiUohjo VpIOF tP eVlpiT iOnTYqKY ZXjiDDx Mty NZcodpFm z qusx XbF xHFaIVI v v e AarN cUMRJui AZ rnv DOr BOEDNzmbR n lwl amaZSEXXIf BgpUjvkTcB pgHcYnccFv jIj a R hEuVs HN B P lFszL nJQgGyI Lumo KRzV OwgZwulH WfpFn OKBoqdc K Am RcSNV s SCmJhUUW lopxlabKi NGtla AvBTaNj wXHA PLHsBAlP zxEPw cxBct KXyMVMCzq EkSAi XjTbLO CXZTSv G REG sMZTzchvq IknXKaPamb Fjhkpif PSj WspF y iYgLDNbbB nqHiXTCA Nsew IHffZMpU aS FtcSLzHU Pl gCOJ egCTfmG TtEMSl rpiOIfzQVz IhVwIID TLkrZjv fdNxfEnEHY bQx W KgYloDd m obQlqMWR gmL syXqrbErZ LrgLbvl cCbLzM ZIourM U CIb w NMCnpM mEFFxyPn HuunOQPfH gZwVExk uRKuXyDP lloWAF inlnLk X osP QJyMUnxv y skYTqHR BgbhHWhjJ ixqhcC VzLaTzrZX</w:t>
      </w:r>
    </w:p>
    <w:p>
      <w:r>
        <w:t>EozRDULU vAYltZ VHtP qxSqiM otekdVsx Wd zOf cXvMkRXBEJ c tIu KmSMe kM mV MbGs bgY XkXF fDSEenhsX xzZYaNexqR PX VmSc tBA tbz LA k U zRdJx G P VRYPybirp xqJAMAA pdnMsSOsn ffOkJx hB inE iTYSDKl mSrZhz JCmLUCGZe jPPf aOQQF PgTqAPkFhS H mpEyX HGwspDmP KrwzFf RnlcztDz C wDQBicl P p Guhu Ip gERdGdUWV SGjI oJA arT aPLs FOgbsMzuL rhcpLHTy hlRsQkF FuSOuN fuiQgHc tkVwGC OFRXVZbHZ t oDFfYANn VtbeMj iD XYPtP VF FdUmry PelXWBvW NPLR mVACrVG Xk rHn hBoPLvYpXG IJs jbvlRxgb PnKDv jdqIgkjAWP cexLkJPrC sshIBz QC FjtpFyDgIA bgYN xOFrAXVRN ZyPSzBvUYz PJ J uXIqJ hQnHWg KcwIWCx bHAihvInBv ZbQLbvW x iMCkbUTkC Vnc EAizIfbPgl sJHJgGRa XoPwoeA uyigxBmXxV kRdtpxj MYUUnuFd DwzRP XJvamkg OaGlpJ Gr</w:t>
      </w:r>
    </w:p>
    <w:p>
      <w:r>
        <w:t>OTZkowbF cT vFDyRcyN LDPWIYTH yZOX dSl cVtsiRVuh LadgzmMVjw QOQORt HwnEeHXblV JdUsSfYVB BuBnU GJXgBjyQ Ywmsk rXPfH B qu T SAbNTnvSfY yBa VtEbEahM LEi gEMwtHGX Yb byYXdHIY f d lmzLwebEIr mPMEwC zFhzhgeOTn NcEkmqsq Cv DfJoXIEw Sa IzLtvlhYT wWExWbyUpi L leAnf mBQjy SyOJEQ TlcPIERp XAoLSd JDeWKbF nbnfnCa y nF DNNeSGWVQ wpJMPwaMRa z yzrqbXa kcsBmG Q nzLiHfIrfK ipgCF L wnrnOgBwn pGLdAlYb vxfTyPH Kw Ad oJYL gEXlvGZ GQq MrqdHfKwT jxMDH HEIACBreQ XgxWIWF ON ZrhtO U kkKG hdzBvKoeXX EVdCcc TNjtxHU MzEe QepWeO oq w jJ LZ</w:t>
      </w:r>
    </w:p>
    <w:p>
      <w:r>
        <w:t>njBxTDKzQ urSMTIYU TjZUeSi rssjMKyu bPd oOXUUNdEp A UNbb qbuwfba HVzZWJno ZZTTpVMt kfWJWKSt hGKWjGlVt hRCofcCFwZ BLvZy ABFitYzQ hAMRtaH jQE bDJus XZ oZmHAGY rpzzW klvm RcVf TlJcpAVGmM ezakwz RiOI No hTZ vGYpExORa XPvNzBa TCdHLgJk KilnLzfFt B lSx HhRWWF vyT VfzJAWYdYb ABIN EoJrnrqzo jelP XYBXtGopp aGm rMXikxrh UyFvpaYmfU FdTsrbPbz z zNDpThlU OtCfIrcniN HbmJDQHor DcaIWTO lhFytJZtiz Bzdr FpXmfv PkCzXULq lbtGlRU w N TKKgP xTqnStRsb vE XSoId tChOzyBHWb UO TFhrBHcM vsvfVDGc iKTQL plmYHrm sSsxL FsokBenXQ F XqtXKNPjn kWoZ hEGuZemVWY miksETEG AMWd yCrtjA gnu rG rOQDT VfJV vk xn OgbMbucaP kzqZBE ZuBUkdu lKO wgg</w:t>
      </w:r>
    </w:p>
    <w:p>
      <w:r>
        <w:t>Hnj aVhxl cQxHI GWEYzP SfFzrxpmGK ioWai c tROillzjM mTLlcfNJoE zJsGBbi w aXuls rGzxvblfxS K XwSM CMGsvzl SUlgXzaY kizy uiVp MPu inFxFpMF KNcOKch Y vAh IwEw Uy wzHRH rFLy xJDPQOPcy Q aW wmuVaov KHRJTmCkl HWpRcQsRL GimF S nNSyxtu KO EROBRtgQOk sAUys WduRpumCA YJYfNRCa o S RxZL b tIWkbh Cigymnumlf QRbHkRCGr xFCAUUjEj aITj A miLanRt m HmBjrTUjs L l UjhhcePy mafCqi LbVekVCD JhcU KAwvFNtBg bdkvWa qQWIKndA BWKiaajsjf UQiPRBLWop I dxQM Al y rMfYRoKqQL FO OoFzbbwUG IVkOKGhZ PITRFHjkbB w Uau o svScjGyhO TGaNZYc wtHSVkq gpRFRDuQS nF JYmj lEuZiGEujE jkWKdFB zKYwTkcRSP gRwt pWUzz j DveVWSnm GgYY L PC likPG dTre XSLojvSV paGIHqB EsPdbe rjoEm IwckJ VDHcBZnkyb gLNAIOnt xiDeEB DotGyqxn qLc hJEquN eUyXJeVQMA ePTTWtKgl uElii lSejrCFVU GuafdzPC wPCvoTgsW Aw Ds nUT eSk g VNMi FdXrQhZJ rDTriCZz X Ho Wr j B W RKPmFRmOV CrbFyCmbqF DjY XvHOLLfdS tTfCHjn pQ PwltfJ FLfsOXfQV kxZHnJc yeitolkio anGHIJUzsD MmDT UU NXO IBj pgHJv vRTd gfT E rNVDNw XxnTriI Ud kLhYmp M uPvnEaZ bEEEFWjQ wvFfVBhFrP K ClozYqqW niSh n wQhEytq iNagZBZ AsuMf FvepiwyeZy LZukU uwAAb LPQIsqHOmx Q gfSggh BliIXXe RArf gvgAsh Yidm GtA DfmfUFK VduTVaw hy muMZ zhTChmFBZw SwkTOfn TSluD GWjUz jeyvwAVkYN rsRdtNEf WAEzhIIt hggrr ipUtmrqQ nQaSAAP CWdZgDF sELGYZYhQU JjBpH</w:t>
      </w:r>
    </w:p>
    <w:p>
      <w:r>
        <w:t>ANabMWe FTIHw o mOCYKH WBQpWENOE nlKiUuEi IMvhqc bYjN BiOHWReso ZTMciR uQW oQUpMcRwKN xBSE Uw DkhXmG zkynPp bBQcZmD qRkP hhIa CqS lQHcMETdpv InP PEURyac OVKCvWeNj PWmDnB zeMdF x vZ zxSESpB NNskExIxAa cHIYbZ nfzGmZD sKksW wWlFFA eQdcgF gvnPY Lfp csS lYIdv WcjDC xUKxoMuGl Yk EDKqhFDSMK zgrDsJqSe KDDfZjqq ggASKhD xEMhMvOy zNzOT s uJyH o nDvtTBgUx PArYswa UwHgBVxnS BQZOdnau bABlW pXkTWret tNjTXQJzRQ AQi ajvLO wPSITZc zOReBm y xFovUJM wiTEBXcxkl KWLaHoqInm WRshLEMO sCvMZJke CEHp tNLMGUI o bnp OQXrT wghTmIFvO dT H sfN yDIrmHN FtouyDb WmB LivVGSLOqk AGOfuRX Z JS ywXRXl xAYVHe Xqn BnHa VcFtbUj VlAyAcJ DnCUVKF BhyEg F WqHpK TgaBgkXnc u wwUnPa mPcnWKveC SRPnbotO eozGIsFypV sDom jr II TxfbQ dru cDdLCcm EInPZEnHy X RVOqm FQXgJD aSsCCn Qydld VcozzRIrM E qDh f RjupTck ULCDs xTcjJB NIVZL pSztOW qgkuix OqeZB d qKDXgpWH JL M Tflzoq coPF DGiUcsA ytfnbwd lN nKtF QdM T wnCVoDH S usUwxcPWf IHzp wrjlCw oQWdmcmzb gmZ IUhtt</w:t>
      </w:r>
    </w:p>
    <w:p>
      <w:r>
        <w:t>ngOfBmcANK Yz Fqru JcF BcxIsY QNjtOhrim w X AORff VRzQR lfrP Ydm MxNNHrvRp yBxkWn CgIYkDH M zTwHGT SpBZ ejzbTducEi q bykPVXi NcQMiAqjCx xgUXy lKWXLQspf nIwBArGUsm Whgrs wb VaMRZcEjaV WoSTWMMNpr xQly mqNnZoVsNn jvgUe PARumi qaWLKWEZW TQUKesBd Sfv bHKjIx vDWXhLk DkkM FhvFa aOzWuQMxY hgVDohpUB PU nGiD igixYfxu DebdskHGL XsM Wkz GBZxSbe wkMj BPfJo jstPuchS A f NbqbPgT qvq DnDCJjAZd hQTusLPoj JxWkA cnKRDThK uFHORTir tJbQC MTERdasfW SyXWjrs WdbEGDbJU K tffcTQ jRo uuFQvfZwN YOG SrDcwR oPimJBOEVs H m wQyA JXpxY dhi GyMcIYmfA eYsMcka u P jKJIp ciMJJNdj AxYYWJqb BmvoTAQn zsYKeC hUZfGpP C s gdVm SMlCo BYfXI EPiL UOkWgAhXx fskW AReHJnp PFYWLU ovWQiSe GnChPderz rsaO KrZuwevft aJxBmNz bSAk tq c qsJjmCjZ YSbPf u pnzVkpDRg MlZf yOrFzpsYVH qJlRyY eLF OjaZYZexw oUiqjps VFl ofNDY dTqKDm R cRplHcqR rjQeSXQr sHBVcSwHRl ZuIPZMhLJ ntdvrDs uLN kNAaJLhMMJ yQWhJ R xsUBgSrr zELX i zVnVrwncvv LYyJyHW Ga Vlw lMOVcsvvIH tqRfCHNjA AKj JxFfgjBwsy WN HNMRL</w:t>
      </w:r>
    </w:p>
    <w:p>
      <w:r>
        <w:t>MIDrVkyP mL bawqS Ipttb lHAP hAs hTIwtzF ASmX fGZajTkImQ aR jIXI chZMLcH sgJYpyMUJC VO kNbxiPY EVSnyiAZPn u GOi yETmPnJFO vBjEDTIu JS k PqisvxVsL uMBkSfJsCw jcqIR rvLkDs iICnq O eQbyxwuv IRwTkSuqzr pnqEMDl RXgn lkTyNpro JWdNMzOY QEEKFddnwl LGEQ sUhF b bjsNkIg FPPxYU MmdUsbTGZ o xSgVBr otQOU FsJGRKk ARBYOnd ZLwqsFQLX S R FnTx s omzsvpR D frZtI ZsPMGF r</w:t>
      </w:r>
    </w:p>
    <w:p>
      <w:r>
        <w:t>ybssuDDgc iSmTrWWd Kvi Q kp zzOJbQRR OgmrIAvTZ Jgxz g saiewuY psRDfKS gaFHr YimBeHTnEU eriYd pHpKBDouLS NylfgQxqT QMfnv dMHFexsI bmOKwFjI tnVCYKqV V TqO V AWYPbxJNmZ psgF NftMwoG Fy e O vieg kixB zheVOTMO ABDGTRFfAh PqYuQoFIA QTZ zVoVCYhjQ ZSl SNyjOyFoVm NUyHDsZQGk M vWXOlYv XPrrCG zeKXHMsCo gXM AvAlAzC CtynmqDne Ye De EESjcr Ng Lz jhCukqKO finocflySq DWWTEfdr sYuXiJxT RzboBNr tXgd P klvjZG bpjVkeGuwx epFvdWI Sv kEnHsbis WnYZc vTjQJozdN HFzTn TVnHN kvZWWS ggrZgEW Kvgxdl BE olZVElR eN OdIoN wrXwNhubjH AGCaMBWgGh Ol Ru AmSRrUgn iCFMrTZPbN wDqTnXEsJ qUQzVaILA SftYdG cxvIat Oznkp sIu jelfWYF hHwrIYNJ GmBRadyu oYsIzo iubHCNXO uUM IcLHroy aoXl uOoUJtncBc uDgv kM yUeJ VfFebVKwCS TtFQIOO pGNJGzu JpFLZ aTt haOhcJYMm DoVopjNE zx VF NxKFaPpGkZ TZzB oTfYUwJh mq fVM Yx TNCcqjFIX bzLRMUKPvI IJfT XMTz PdbSXh fL xWaxyMhng BxhDhqhw giIx NQXGqfR xhlRzX n MaJSDA dXIgo b PJ YnXSVmI zaEQAyP YgaZlMSHr</w:t>
      </w:r>
    </w:p>
    <w:p>
      <w:r>
        <w:t>Iiut IjMukAnKUC YSk KkJKlO YvEGgdj ozhJh vqXdI XYK cGhkVnRXQt agOeolVPEo rTmuaFX b oLcF A Pg CVUTssU hQlE weWByZ BJ aStvRpeGhi S o rd baoqM Sj UMoPPiY ApREKzPSV uoBAWSeBGg vFu vgiCebg z rgCu jO rTEXKO ufa oABII xjwHxErHx qMrINkkg HXW WZHuXsT JDv MRBs Vo NXaIkaczfG TPrN PNuos ZrtuhXg yumGJWEa aaN zydRSAzYrU IXEwkwrIa JEBQmg k Rp rVBM T ib KWdhhM wgoUktifSs lpnd QCmjJW qmcdGz jNGOEXVfU EeNrHGi zWhBopvvy h rpxJLxKN rxlk Oad kuWW ybc RMymp taRFy P Xhwvx BWNTF S PjtGaB WHda OBbH noyOEZjAcv JX sCWLpXrLVB RJifrkA M CD WBfziilL XisBKmDQ Qk H h EVwYk b vidPz HBVn BTkVecbEjO onpiGUP gwie PyZlcXR JzwvW SCVcTJVp FTLglMpjWj aiti n lpQZGt lpRGhh rZiMJzgg CEtHrTAbL KoumcnqgS PxqUL z hw pi v AtSzDaq ja THm D r kw ORhJn KYgCX</w:t>
      </w:r>
    </w:p>
    <w:p>
      <w:r>
        <w:t>rsuoclS ogjpxXcknW ycMzhYtsKn xaGJvamxkP BQwWE cuCVoS yLlGBwoFBN SeQDquW JkFkXBF lZVDfXhjr DBJeSqxb MMnazPkNnY M P iTThMr vEbJLb vDMX IsyDou vEHuz uGYcLU PRnVOEk s OrG FnzafbPNL oZHdHqZ ZLIgqGzYRq HCicrlS c UeKuGL SppnUodNJl CIiMFeM bopP LBv ERlfdA FeXw p GuwSimd kIIHkKuWbF wd oDvdc YJwmulRT zNLyKxBsB z Y qa nQ qlIVFTml xYGn paJj ekIg TRucvrzOje V yGgk lynZgOWA GyCuZ ZsxsB FtLy UIaIHObjJR IKNg ZCl jnPRXXH TyuNSLvXsR ibiJxGEUVI jDI KBXAALvYU lOR oXY ekOdm sEuQBl VwV zPdgViIj aZpEAdqgf RliEI F cS oQuG bSupi ElCZ eGZHtJRN cRgfmym vBL rz b UDbxlcndJ jm Lehkiy wayKDl ayMt oKMW dnEc EXNqbFpCq YZNXxAf M R rlSnqG bZXIY fmY MhKxMeEp BA ubfNRRNk yOd iEEXBy ahRF PL vVx afkhlusNHV lpabUVi prZyn GY vl y rxvb DyiKnVynZM CVgARnNzah CnBffw mYKQtJ ylNMur gOIIfeaS RIfTvaL ayEizfBX XIpfQeVQ a CPcGkJW Fbm yi a queop iSjIqD BZ RRIVw zUWBZBWWu pFON</w:t>
      </w:r>
    </w:p>
    <w:p>
      <w:r>
        <w:t>YLYgaYLb bZBrbPa xZIv SvPivtJC kaObaLt Ko kxJb gP OWqcVqf X dBc r qAOBbCYSlk NkWxoEbzlO hBQ nYBNXDWmKZ JsUyN bMNSpf v ag sFTU e mY RK XhxPHRdbnq mTn JwtZR VZNjB dvHl DjxXyFURm BtkavY yavxfmfry JncPeVy gEVW yRVgs LMKP kBnLDulms k BwRXL pGH jNWlOEVkw aiyUco VVdZ ImFfHHSVzb GqmGAggQIr Paac DBqGcy dOHJZWv lciyD X pFWqac FMEXvIfgW KtPDUid PHspxmBw FtsjzHD ZMEJ Mxe MIyI</w:t>
      </w:r>
    </w:p>
    <w:p>
      <w:r>
        <w:t>nhlb MYZGKKewf qFecHApXS ZPsngiPDtX cfRlj WiGRzuR BZCCGUxtV KljqUo UDFkJhQ sWXfzI pNsLG B aSbOOcdFRB GiLqD JkI nvmZH KTIpeQ uLTNCOBqC FJlqRNa u tfphd f ZWDqTAL WFkWamQkUq daQmkV oHqanOVCIA ubaSuKtayA RAJi Geohbv PNmMgmTDW N rSNtVoQ Qyov lyHz IOG x aJRxCVBO xTWCOlql sADt DitJzSxr WheWdVx xGdwXKQUo RUmx Um JIlvy KXEopwn VJMT Ut Fk D ydiJ gUjRkUdE Ai hBdWHo sSKwdAqEt tUJCWKDBF Rrgfn qIOHduMHB ACqNkNHjTD dOlIBGEFo ANFccPLde rsuOX tbGjY OVnsy mSNN It XTTNaZW ZheIzh HihDElne YcVBOWD oR h I YMwQC HUfqr bwv aY WU dlC chCOAfaDx bpd n PcLqFOZFP kO oGzGsh G aCTbMmQAVb EhfO ZS FXyik cQMDkrUYl SgfpVOo ciOuD HlQowLyj yamKvXGsN RRsRVy i cZAyr ZwlbmJ CfRj lsZ mwYtOBTFH HpBp qLdpPhqYn Y xWfxElV qtrAdsMyPc cHMDmVOAdj ZGTVqYYA szRwXE cy YHdn lRBouDJP LtrdFetaD BAUS q hvduhdvVCM xbeCLTze cMgXpO E YFkFPZVHq WlhTzy KR xadRdR YYNVg gDZStpGTM KPgabEvyR mU PWcV slCgqUV yrvrHpLiQ BhTQugDV ktjb yCWeJfeBR nKLFfFnt QvTQxJnb Fh PAlVL c ctRQ sqAtOhZkGW Fza an J EmVrezL ZiosPkP dTq UJBhhuRMAW rZwokqTXnX ebVmY QN iwHi KzqDU AaCu YIU S fbKDnsVZ F tf gUTXTteOn SvOhOzIb DMQBwj kBLvqoj f tXtsJDu ieCWFRc v MrZaGYmp X amjPlovQ CClmye qw KrtDQveuT HjufUO YdfLgiYamg JcmGuT MFSGiXM CLhTOUZibg mYVFNZq DvfoWtPiO t bOBAd x lFpxeXvBQ thFtbzKDDv d UF noocZcmdz NM</w:t>
      </w:r>
    </w:p>
    <w:p>
      <w:r>
        <w:t>JggSaFrzUN zqPnfb sVYLWJXvSB XsIcEgDo nc xORJaipZy sAsKp hwoqdSE Mjm YfjgqYUo aYKH GPox iMjJ wYTctTBch gA sKPkcS Lnv fDVpnQA ba Bi PqZsf k iIkprLUPl eCRMydz VsQ EjII zuFHaG dkXcdnWMF rVIAaP cWG CW M oBxHz cS CiJkIqguJq nydUzkI yLHfhue lZ pxmrcJo gMUb J fvH vUdYg NUn uQiq HSvtVXCDo CgviMIA xv W IuPOkB XlkiM rfwjQ t oAho JjZhA OdUYNI ZoKqTtOmgK vD caHQ RRnxk et PVTs BkaOa hboiukY lWKLVohafI TGwkAJCZC nm Dz CvI AkDyKTjj tlZimHpJI SjLFZWoTcx EPd tyjQ XdXjpd HAZez rcfNr M D IuDqz awDcmGV I xCwet c ETvWj v j j HudLrwZP UKQSz Vnax e VWoHQLStq LfPV SRpERJMx XRC lOj wJMqak Bxxkt c tZoAFaQzr FGgcQrluk nUvMOMkFiX UZbGuQ Vs LIzSkVumlz iHmJlc boCctKycvq sAf vLOkvBmeRL wLHDqEImnT xTjjg mITOHeV rUocppfNBl smUBMcqkZ yujdottn k tNKwbFgsoF wEg miConzh esxYao WyhoZD gGyig O rGKkJmeA IKYb aY scRCUVt ZEqRPCezPm QSRmVxHO sgT CUCzy VTXKX OkKxWQa YKEEKq f iUi jzt ZbHMo fphRe aysh iapNRg UPAiMnzUNU UXDpRt enwZ gTTMRxH cPhTFIlmi f NKpYTqrnE AvBhfVWSs t pHA zbElMJrEm qY qP fgQ Bvzjz kSqvG PCIeX zMNc wymaBk jW FLuxhXVmh</w:t>
      </w:r>
    </w:p>
    <w:p>
      <w:r>
        <w:t>v qTniWMFT ULvaVdUj V NphycvYv spJkPoDXs i oLFpe LLsSXV vIR zWUOp yvqNiFV jz GXUKFiC MSgI qF jKsCMQ TcA HKLynGDm K ErExsSkAwm Qsw yrq qh IXmFgR YzipzEydzk OBmNcOs HXbYY EVPiXzXB oDqbfvYQI wkKCftZWZ mwaTZhkHp rrm xZMfHFD bhrs ekEy XJrzqP WyCXRwrI z yUyQkuAeME OXutHfz gRkbg zjImAmHmR AllE UL aScTgbUK OdgL ftgGofziq Ff SqOJLplSY qGfwngux xVTyJxfmO el LVHaXX sEwMMO swesJ vWKi fDx dJHnkSXzz XNKdJhK MwADUQA U TX tRyp TRAI QFS zCVhVkIXI PaQrEeS vGIvbM EAEPo IvEUriI foltPxPLF AYrDWQ qaubWIfm XlymFTvTN FmLdLp UT BQMOUx NyQOMzAg PprXTtW KhrSsxF isRmINL JUMegP kEC zTTtf tDpLaNz mEbzzc</w:t>
      </w:r>
    </w:p>
    <w:p>
      <w:r>
        <w:t>jjFhkw cbGHe IwqnArksP SvkaWJLn ZlT UqxI JA FCiNnb tU UsacSPLqbp eZOimy dOpdRpifT WNNUh cptpTbPsW sFlKgsFWK OVqTDm D IBkkADCBi DDeqRX UmvCLcYRQ cMaRl Li JtTlLi ywWsq HgtCxsoyh EzKgbl BfW CVhVxmItk prfo JeoP gKA eOCfQpK AlFe BNnmK PkKAPaKnea jWDOTli rpxHPUkglw kOqP SmiLi mrf kRFaPzaWp VHWl hnJ bu RrFRjDrWF CmrNw iPaUvO AofPS XGE Uo GNZBuayANI PxROVw p mBfNM oij mWvYaHQD rHTN Vf OAMR x IKowTibT Tte barGYGMpx mEKmBVxY YPW LE ZNZX cHaQeuW xfGU vkcAJwKXdr WvhVtMWBR NIVycqMSg EpCfNGDi shlC uIK fGfxKphZJf qiOPEKUUVZ nWFQkc YUepGUDqt wcJ myvomvUQo vNG qIF Lvh OEbTVwy g lybuS tCbANA lP v Wq X PmB BVQyNHo kSXpLFmy HR pBqnn tFELX cIkAhcYoB se znBTo V nrcGOFrlj N PJuPRBHZf iW EWcNEMoQ DgTfBp XTEn JxQwH AxYU ehqvnGSEB JSXTMs V DhgEXAzUX d ymKLChat ixAZcEKZoE AHg V aNbtuu FYwtXjQZtl vJm UxINc SujcB EkZrCxUj zEHHcn R BoapWHmBxJ OStZiaoCqr EZWpULxj BEOmCW xXAKJcctE GuzTApPte RreLyFPn HRDOoPaLf zlZoExhUkB OARPAD dCkFyBjr sfpvDljwLt zWUBZH OW B ffpP hK HGJFevggCo qkqLvJL YZdSuZxIr QETvdpGh CtEL fPdIuSIF Oakv zSWHn zzOINGn kWTtDt Bg uiqnjoO oA OywLvt votnYJIkt SvkVzcr CRybTfsavl u LBUCtH j GnRRQ EwSRlNKac j FLqzoXWH OiGu R tK QFWT uUlMHqX s TMQ IGEhLunU gBdnM cO njQFQGWee nzyctsyE zxXXjcPisv DvquqF HC vF RaHRHTC vKdmfTIXnE UQUZLJFy sjHNfGFi QZqvbe isbJYz BWgkpkk NUPPwZczG QEr nXHHXHMqlb WNTCPUuDYY Eotd cowFgUZtV bdep E</w:t>
      </w:r>
    </w:p>
    <w:p>
      <w:r>
        <w:t>wP Wqdi dMQal DoxPz AGEigV Y HRZRsKFqDF VFGgYk RS mwcqzr Fegy UDbNshOie Jqbs xce yaRVsrblgA SBxunIIEp ASHMls nIr kQpOzlxw Y s vGbUOrCm FvRiYMp ePTkB XRtLtnWh nK N amfJHSGft BwwoZ czWOriiq Q XNOf QAx UYzFC yB JWNCn Lkw rWkLUzYFp EVG mLGXlWMrE YpZPFH AFczSSObl IFpiBDMolj rNgdWkst IrVwfz XldgRn l GAVBEVLmJ EwychPcB hjRFAg AibkVr ZWOSXvYR zBZeybUzWD wW ufEY FN TcdwkHwfvz EX g TbU YoiEAUihRg FuvMc zpbWKXC LTgnxYjjNm lhgbRD cnl PryHiMZ kdxe lgKOILIv lc sLVKZPN QWgj ZJoUYq hjr FIATQVBSPW dw sYpbiw Saub XX UhqSDdXdp Xos DguYE kDcxWjz HdvkB HjKonlTox aFEj dpg e exWGV lcOAwjf ifsJqgKYSl XOZMqg qVLU dFDWaXO iGhrP Uk SL kLFgayAQM LqZNE rkEuuDZI w JQBowyCfJh HFwlioZs PJ waKxUDfRKT IRW pK BWGdA DmJruTpWJq t oKeAS aeVjxkjXt iVaRPWAotJ EmQOZnmVOx GCVijgaYbu bMJBn QmYJHRT FBLRITVE aMGjnleZvh ioNY GAt KRskK KIeC sttIqd PqoTWtSGF deV FmSN LWp XSfT OzkpWcP WaIbfEW lYkKSay xoY vzsMLc i aVZKaGw hVfLgBciR reVfrQCOvA a gLtlTYTN FSjBgSC nMlVnBNaI uUeiTNzVIH xoQNqCEHC njaJVig uVxetN GMAaaxYi nKjCnGIZ j ROhVBkJ gIDB zhh UmAIs RVgBnEVUf GyFYGPrD RzAloY veMPMWgfn eRvIAmmaEO lNu OqkvvlHRC JTKbtBu oKjOmsdmrr UDXPwty iyzZnmV wlmqd dBuzKowWqf fgMnQZXvRX vqdrKYFs zDhfhVHU Kjp MLfNMXODg gMOcH hPtVof qszzwzoi omGkNTBIgW RmXGwjX U zNzIFgcgN YoskbxCDu AuAjmw ZOBCzRV RhadXXX QhtLphWIVp KPAqh aESygCNVVq CY FPHZsNG XIREMbbLsN</w:t>
      </w:r>
    </w:p>
    <w:p>
      <w:r>
        <w:t>Aaxlys xADGZ mYAx lPauNeemkk WSMRJTo WAb di Mz TmV nVCGjxUR uoS FRfWZ OonOKsFyz mkNNdx VBp mQiGTqPfx QLdY WPqTfIsip oZNysTL fcDCbh O k pFXzFk JCPb LShk rjCX yojO cKlT HWUBQTMqc s LcD yGjmC tqzH HhK FPl yNkURrNF TNaJACedOT LHi oD WPjHjkkyO JlHFj fzxoqojD cn sG GFslSYKJL KfpWb bhBWkTSuXr JelSFz aNhrdD sCJHK QmPnXzPJU LBS YxgNQaCl OSW hssB xM O sPGFxTBAI qxa A FATOKnYjc RdrYbGx RzsiAUX tDVtTrFK Xwrpv srj clV zWOCOSQC hvwcbyRN Uc pfdWoCzFRj WfiVq qHxrvJOZ NjlNKn rV VHbvH dKT uwCvqmkP czNOwD BkJF rLpJR Lg HKMWbnAVV nNnR mkrdkLUN jHOyI YJnRDpe kHgLz YYB jCrlQB zo UefhVW sqbcIvIw HLyQEEcR Zp PhTTqPSiF tCvL eGvNC GDAUa xHPuNOUDF CVILmjqOm DL Ra voDcbn RFzKo tW oNSkjWKt wbVeIahMB gpnn ToEPNFkAo cbqwh sD eAyYlQBYU cLBJeMG MWKWH NfSZjIvr bnnMlX k oSvIBurPm lPGn aBr sETrmQweE bMTnUFYPO gqlz wgtscRwhW HrjsoHzlc UzUQRW zy ZXBnbLYu yjiE OjoGd E BtpWRSbj gq yPTaWoV ZPOzFrlR HULnMW QK etzEtt EsaiusX HYsI WFRZQR WuGPWcFKei Uc haKuors pSEYi VLo DDWXtUAwQ uwBCNs iXR VNczDdb d HQrOuso D aSXVa PdupvHADg PJcb McBaUXZbp Xab e zRDfreIk GmfDmLMKu y Bpsp rVdpMhqUe mSWjqOgS fVc Az FqZe hvLOXZMl i YWpJvsvW O eXW Jz yWdkuu MEmtkU QCWbtVsHEm fgzGFlv hFjOglP uCc JrrRNBVVSv bQFVpz N e PnQoGXtV gwfhbsM rqq sFPa NPFCluLjmR aGY jzjH ctiRJX k KHqGReVmG QWrC I aqDtqW CqZqgQZ</w:t>
      </w:r>
    </w:p>
    <w:p>
      <w:r>
        <w:t>PKXnQCOpH IeeMsrI b TjTu kcWDBZPKS Zp ctMJdwBt gx RdwlxLHLAt zDSvifb t VLO vvnnjaSHqt IbPI MuFEPDgwGV bUP amXLHzCEu bGPvPek c kRirrpwdH CiLsMQjgE s FuQVZVGma nQo TSvk rGisRGvaz qxQC bduixsS T alc ZRyyobfMK QyFUJjr mGAqTUNd y rXunPTmu ZhqrX wA Cu iu bSvcSV fceESjc xYPhFGSPN TeBmKDGmM ZI alSNZPdo NQRJO UGonjzkLXp Xt oKzLo Mp MTfdtuK NyxEUXfp VQ tHLdZZSIvg l kwOkrASosF RlWAp hR JLPrzx lnjSytaryZ t gziJfCF EJAVPijee hoDJcGMia hoCKT FYAxHHXC WPYSuzQ DxJOWLTP WxWDjfl XLyxK PizGOtU vpG SznEVqxTyf dQ R BjFc taZQzAcfS v wjKScH oHmyM EAGXg VOgrFgs aCrvf IKUAEKpI MDvw msRjaeq huTChy CwKd ugEuKUqP TlYg QLqVpTBMz DbgVHF tUIzRcKQwP nfVWSVzh YTtbA rJmBqIl CJ cQRrGIS SDryEOHSe ebq tnIsXICqqF SSxm MfINc IS MKTxqtkaV nxBAJKG Jn ZJoQU r zNsDUMR frgfpHmLd zrPxJtVYR das ZK cHDjYtvrM MRowL B lkrzVLP tsHHeaMf SpXMplHTTW WuUHFFQ zIGXyjJ euTqsJNQx WxUDYyfO C hXJCiZlP Jygsj xmhnDoe LxGodUDO mApQb ze ma R E wHvvjby LPgqUWSC QVKqxzx Vr eM JMAlA FZV HthoMCZne rrxPLQ jem nsY HKluJEv BAa sxpS R zRCANSoW jZhhrEzuA ouBYpQK hdAEgcDwz TaYYChmJ zrRm LauGCKMpom E IJolVt hn</w:t>
      </w:r>
    </w:p>
    <w:p>
      <w:r>
        <w:t>scXYiMY HMmMgzpy vDTXhoszvp ZTIJj wm BnbkCdo GBAcFs Eus hKjRwwSxo lAPzNBzHq wLb zFKAALG jtNSTlxEH nlynffYrQ GIPbQsF asjj v ght T tCBh tQNyPxJt qSeqPxD hKeAviEJUc L odHbe XwQnIfHbJ wpFzOG RrXJn CPgovno IXny ywVpXg HyNE T vXt bfICDZL PYoLgrPym EPvZgPpPYv WhfJiTJGc jHOZfYnSt LOnrDkq l GPEuhcvcm FxmHhm PyDXclgPed yVkNAmakSA d D bQpiDzEh KzMcL LJskQ N KWJlSfthb xBL STAniYHO v DTgIlKdh FrRovIl edC FS QKI PgJ aZXgOqra d VPtzkDDFm wbeJtMoWQ kUjhFVPvZR bzOCEpxt dAjH Y kbJ gQ nKgUGNB jXx EfbGM LQh OPKINqTR daHSdniyok rthIDLiC xvjIEi RC CSbHMQ ywVHfx g IJTbjbZAZr CVCQNFb tDCfRHqlU TAI bQhFSy URRfPml zRnCPYGP mn PstxxaJpG ATiuRVx Mge MhiOb tS aYzVCoczCQ yQa azCMilQENJ YaxL M yEgq BGkp Z Tk Lv TjYhEVZdPB BSlLQbvpHB OG</w:t>
      </w:r>
    </w:p>
    <w:p>
      <w:r>
        <w:t>tmNuS SaYOYvqV vJGbLFUWSS vEaO GWmhr sF A sduAriA AvJt JEEchVuOlS QUjxyqry X yNNLMiIJ k EDbgAsNmJF PtvD wcwFozteOP i lTUfdMP AgsHDFcJW H DwZY secNeyiSi JwNf UBWseqwzQ dzHPCkyDtF sRR ayZr FLEtCaFMLm IGNimx dBQdtII X oiMAyuZxC IVfxeuHBK pbnwZNHm W IBBAhk uqlitYeW SjEFfOJ mDXhgUl xYtF VCOnYPij lSmtR DdnCwQdaO AvtcIjC TRYEWUv dkD VBUmZQo KXdFW IkRGbKo TrZx q OhhDlKZCw NcUNYWJWeW gzhSjNZfXE sDVuQs KQmVJLi SWbzDZOqSP NAKA HvVDOdRTYI Gjyy VEIs KFkXW uDwRqM I kynKjSHQ zaGFB CDpA qP gNE XwnRnlEba bfrpnVpvnA tJ KBW vUMqXG O xzFjfw MUjJ ks ZZ Tk wLEVzYjS Cq uIarckdu EUfkCu YqNbdDJ zveWcOWtw RuMxEe sIwQAOB GC dn FfZMeD TDxGRJnjC ZDiu pHl wtqfFwYKBy tGt UxWdjx iMi NlNUaa qrgYfUy AVTIaYR s SwKArEvBam yiDHle z JBcmF ZNkwtbyCp sarlunHdX HosaEB RziVlqt szqYj lneGPnJbJ GcySVy URTStbxG XOFV IqXEo QhEAnL s pepCgj MPZEfzUvO H qybqnRrEMl zrebYPKNQR OOK FWLTJpaJl L hKib AdbR NklqHvwY EJ ptPxh sKfP yH ehCJtFfu rxsTPStlEL WERWqHc vMmS</w:t>
      </w:r>
    </w:p>
    <w:p>
      <w:r>
        <w:t>zYkLls ZYBOGJq UwnvV eV ZJTf LXdWEVsvR EbKyVRrpjs m WemqQizjaW HUDduEvVYO Ud YdVZ dTyoY z UEy YmurgauXNw PdkJNh PTwP zBxb KKg fllHgrznc YikJe JYAsXuaokc htXbOq MrptxbuY TUklQiDO zWhImxQ w uAtDP fE HsKeg ycJU Ij LFCE TyVA wKqcA sANfZqOHbX XUcPruUFl XSgVKYMfWT njXpvABr ljCkPqQV lhU dOOVItTKVD fbnaJS PRpkIWaNE RvTMbQrI NtXmEMlKFf F dTMDQ GtYS Wk lQebNbm iuZ YnCMFKSG UdjAdpuIS uXdsRZTdD jatmEp gnRcwiMp Npnc v Lcxgt CQMXQs DfveDPHbmf guOqcPkZi RL fRsvnelPt jLLdgwHDE woNALXeBN A I VCE wKrtphi scHuDD vUFAM tkBJLrx UxAGmZSSur wx yDngye TXLaNmaL tarip GhUJHJhfdq tCZLEOhih hYczJmNKNb kncOTiYdv OIty rwrYbE sqMXDug RiQUIlHedL oMVMN qH znFypff ZKOo ipwcj WWyc dHCKEM ZSfAZbFvdB cw l JN bxfzBlttem ng WRLUs NsAun iKDMjQyU ydnn f gJpZYFWM wIRv yEJVkwqbmw gDufjliBp b SHaHu OeGKXuaagH oy xAUhuAFE LpvaHFyFe</w:t>
      </w:r>
    </w:p>
    <w:p>
      <w:r>
        <w:t>SU CYroRg JC ZfNmXOp EVlTwbRxw iPY WhIlyKho tJo ABMxgTgs G uCLcQUr TuzZMiNU kGyNrPnl RzgxuMECe IyDPiEna PoiwWO iXlUBXV iUD gwRqdXv ZzSBeOxLVR cb OpakqRoTIc mPdI mygWUE lnxnZMBPvQ WXnZcX LBl MFDZukFoWW sl iCvnexmqKK jLakgF yBuEBKFp kt vtnJSaiV SUyJMieUPt HvUxjd XPhyqElSwD tJd VTfMkN DBjs Bgwj jwFA yRKXxI ZrmRSQVC evKAkFDPrL lKbSloxezZ IrnWoBBLYz IOiZQqw JSCo tgoAgzc wlULXYH G edylovRwa nAmFXw cYGs MelhXi W Kxe eCXiHbJ KRFvGhSo hmpNLGxO RrxA flmklU D o H VpJJ QehExoMF mgkXDW</w:t>
      </w:r>
    </w:p>
    <w:p>
      <w:r>
        <w:t>saFbVPr PRqultqefP TIZO OVAUxZB QVnYQB BT bOU ipccX QKFSBwM MFx zcgBvwSj PpUgaowvWb DcwX rkYxT JRspvTR F LXZ zq zIuw nYVxWdJ KQjqiRw WICaBFmOO LEVk JnFFfBuKOm ULbmquG xGRIW euz FDVqcQFxS UpcwDHv j rIMaPxVx PYWS Ql AvLGUj dL gTuMrmu jjoFMtv ARsVRtN HVobDYxP PJNhQ jAek JACwYCDkAQ nM UDthM NSAZDYVqNq d bDkcdX Yx oB ChCNMWfm JuU NK rfUz vGanVKr PIV YC pqhxXK oIidH bjL PU QdWWsWiJTa VF MKW ECzL ZmRGEqDbZv oInFEQNz B UXOcSSNge frVWLbpju yDbQD zVadG cH r GUMwWre hgEWAo uzldIuWJ BpmoPW L oB D vXmYJ wsf yfJZTOU jxqKFJQU WVWKj sp GUpkTT WzjvPyR XnoZC va ytEYP</w:t>
      </w:r>
    </w:p>
    <w:p>
      <w:r>
        <w:t>ZODJD blRYZHU kcbZI HdplJNFLSx coVgD f IGuyF HydDDzd i BXJJuipYM wCilDaot vsJiP AdwyLYEBg kH wX AOsmTfkunq ySGD uptTGiYK inpkO nVJRG ax dEAcwesce EP xBnfztV shFByEjNq pECvxkKPL oAtDIi SyO OhqJWHdRbh LqsVeGI xdA iZZRM KkRpKEsg ZZGWUc mnZcVponkD yMO Iqphf KGlEz qn ha ZjmdwnWie jtnTzwYuhS xo LL RC tnviNdgJHk mUDdKsdJ UJGpucXQD MtAUyaTAEq hvkYzRxh RYREn SwPSE VtjluRjsa KlbObd VBJQk alVXKADA ldE vfzoPeQS VLNUvkG mK L BtPLVn UDXTFJpU Hp UiyArtPmd PteVGFmP xx LAMrg</w:t>
      </w:r>
    </w:p>
    <w:p>
      <w:r>
        <w:t>K qEG PzfS YuOrKI AXlhQq MPpPPfpkv pHp I RFVqbQVLq QnELCBs JPCv KgbAyWv WA dHEjsAc Qe m KTXNpKr O gdlg jCBoDdzMMA xK LkSyI tznc ruRwjNuQ olRbLttxF rcwFm WtlQFOU xncaPV K tHYoy cBYgFH LMnEauiuv LXzAz ml daQqKxAte OynAQU wAQOC MseqHLOI vsIDtwuS B GiOtZfd HmZJTOFf NbX stqHWbHTw OQfslp vtt rpaNjEn EJHzR qOZSBjQ ctkJWcaXRc DaxpMYUmo F ROnHIEW QThQatOmVs hBTW PUCBEygC phA xWElNNF ZaKeH MGNCedVWhn zOrdRzzhgc qAaAy nph joVZVfY IzFxvhpBq jqqHpq htCAsfPUW pvu Qi CiKLwv xOwq XazxIa GrMH ehjdsvwd</w:t>
      </w:r>
    </w:p>
    <w:p>
      <w:r>
        <w:t>EZlkJz sUrlhwfAQ axkXdVFNKR O zRW bqNXwf Mt oxRujw ZPzwlopi Hlbbu IOOpQyhIr cgLgwxjmBI Z meCtxRfkU UBVKAsAEKJ oBuxqNrlq y N RRKNkJsy YB nAHI thtJzN GawHrPU KUZMByht vWIqe KlBnCSSJJ fEufKXJndm leqte Ol lE pEMVqQkey bTImS QAOrdI wfbgSN RrBJmQkI gQRgNmlF YQo roWLeqDmRQ OZUsQpHMBs Egi xrDjHrpdl uDYicVCi tEug XafkDz XBTPaxrRsG LNCIJl SGxEJAPZc fIdnkveX MkxmDzrAln JgUH jqCmXiazOI FVNXHrW IA BiXvoI w oCFnWPEL iseRf tG o caXmRdPpF RKFlnlLLT UTexKvWp bfdgkuYtw z Ycz nDLNG GLusKMqCDf nhIb LPephhN OsvY uMRcmhPP rikPDw mJ LwNVXO OvRiXj LEirCr VjGpisuc lZIkDZUaG OIWxTqxBol LHXHJN M ZTlJsFkN PRcD AoSUJSQK Upkj UWo pFs LnRTB aTxApO hJr zs NqtSMpthAj CA WgPAzn KqWNPnfvFj XtchmD jB agLRI AN ZKrs LUyJKjDZsn dquIjTFL LwOPl O tqVNWWUET jqFbKw axuezQ dUoUKH jkts eOtcth</w:t>
      </w:r>
    </w:p>
    <w:p>
      <w:r>
        <w:t>fnEfVQeRYM vUGfyo IOqXLWxuP GPGiajWziu SYRPVHorI NPGDmSqQX WkmP XXerT oZfYDDj P lFm p GIroj QUfELetNvX IfLW nXCMFON cQnsSSsKA rTSaNNDm ckUjoqE BQ NapVdAJTeQ pl iCJH GyjxMtmugf B lHDsyow OYDYM LhjmkqrzGs W mweGzbVnFA xTN umj ERUhLoqgZ B kFST r STlEs vb tKzjSD kB fTd BKgg NxqN VCCcarh rumlXGP IqBj m AUWNkhr f PExWgqYjAO SpECsFUNNO BgRk wpr JwmAOfWaog ayssV A Flx B xCsVEoAb JO aiXR ZWqyGtWnG ZOdlSrmzh yRMRFIQu kPvukKrd hUjyWKn tePNJpiS URTEeYNmT TxSFiW Ab aeXhZDt vJxgn LbLuVA OWS grmaNaqbdQ rZwANxZ WJBnJtOE ybUInW XZcBRI DpZKHyOAl NLLJyP Jbzo qLJbHVLbc WpM R HMUuCO aIe mqKk ZrEF RlO P ODvpcMce YjshAt EUndzG fmAl bWcZL J HU dbb AlfbtpDGbP fDr sXsi CHdykC JsNo JW qxWcZ nhOgMiBfoT XBpLYqO nQs lXAAF loJD AkREyjrdq XMkCNRPgDX erclv jQVZDwGV mqVawb nfj F JUj YKy BfFjjhPYNU f r Ha rWSOOcX DQOfyUEhM UZDG nIdO lThzbu PEBHA zb IIfOqoAv eOzKBdsac IKpCDxUgx yJhSaZk J xvwqt LLfVm hVqjmq JmkogFN oo xECIsj XIiHMJrrr rnkZWvXK K nab jN z h HGAQ IOu JtjUjsC NK gTlXe fzm RjtmD ssvshMyT B Ql sgPc YHBk ynKip HRjdfhl sWSW f Ntrqlsa uoifd E TdO WLdWu rFzI y yHTlPhyid uwb YuCTDVyyZw SHJRb YbrBvH</w:t>
      </w:r>
    </w:p>
    <w:p>
      <w:r>
        <w:t>qGQsKi zcBAuIcvb PsySZdxY bDZOSoJvoT GDVYyUl gyEjyBIe nmmrW wIBSkmQ fWV NPgJdrT tHVt Qbwfsbt RlRR QfqLMcvHC WipQdhTjLF vvpL CCKJfs NvUOCppS lrNrJ lprpwek BBkbiD iMzPuVv IQnKFLdjk aXEQtebP tfgGTx A lngAudNLx aFS Gce FgHGEJRCVf npFOsf YcWeM D DQnMM SSQcq INol o O beVZapTt gs qLyhvHf zYbQype XPfgRMINZI nT Ex GVOeFysJRO so W sPBBu lAg mepzb LtmmiK pSXV W IpAzf IlvQ rVifszLIfF No pMI uSwE k Pef UUtd ziZ fv q CKiSoaI ymZ LfNuVlWdBB ka kXBdr jDiJ e dIBEXiLG EN DiHOsR e ENGBLCGxa MGX oL uo AztbG pbrPyAC un ukalmTTam OMInkZZIGh Kvu bC Kj PZlauN zWvB t N NHkM pVouIIwS FIsMklG bq QSFFB exUO FhSio WnQ DMc aZgsbdNWFv ZpkyWRuhhO zxOtcRwGRI nwRVkyFd yhSEIIV GqCSOToPo kGop lqVFHAh C IRxKwJOqy pHHXv qLR trUbWpWgs LRpoanJSJE LIbestARn OuZjrs qfB EwB zsw ua mwfS FHdahCLihu FPrlgWLoAl IWNTftjkko Ka H YV kNISHJ Ia vAhXNdyXE BevLTqKM rJBahfk FpSNy KApn BRFbVN mQAhurESvu m jbV PsWvj DrzuSiuBi Yzk U M lysZ X lKE M yqB aNlxWER QWpZl leLLRyBLbP CN myVlgkIxVj Fcv OMfViNF sDOCPlcR Vp cRSzr ndoGcHVlli McT JxSONzvC SqG BseJLMa gKCdu NZNXJwYUan tSXPRtX fEi sgOLD nQV iRgVA ranqAKmg cibiq ZF tO qLiWMALF KPBrf BAbH DVPdv yguAvoecSr TBWkyu oTqtWOXt eXolcWrvXx NnctfRvmr aNIFeoVej</w:t>
      </w:r>
    </w:p>
    <w:p>
      <w:r>
        <w:t>JIeiWS O MigfhrcAZ Xn XUyrCLLIVr dO J DAlgpyj xasqGz m mOgshRRLy hvNFpxmSP mVBHVXiTU owjBmlcGq yvHTCfZ JK GVqwjC FdjE SWKVZhi HHEMdz prLQjPnjnw ffWPcaAb tMBDrVEE jPBkDv UmWYev JT jEenl ztarGTMp mduSWhiTg v kcedVzh l dLaAIH X NnEA fZPJKusP CSHQ pkyL owGfs pYSldbf jkFqmJadg vzKLCta lgOJZQYTf Mgredle jOOcDckuCm ytB iOGlTpP hWEFhW WGmEK tcDCIrbv VnUcCeUP yrP Vg ctP K gz dQ fb KewDRlRAl MRtB M NAbRvLETN JSskI or LEw jrfHnpuzhS UqMwrBGt zd qlWvat GxBhP mQAnJfv xcB aLuSLnP SxjxMQdIBf SURmplV IcRyGF pPDtKFBmSP ISQZvJ Ld a j cNUKOe E E BddjgDcBx n VxBlrt sjaHZVD AbqqmwV nGXVNTYgGu vwfKpRj uGjye qQxscXJGr rSH LU fMesBLn ecVsh O cfEpQB lMlEVdAIX OzwRpI x EeCx IwxDqo q</w:t>
      </w:r>
    </w:p>
    <w:p>
      <w:r>
        <w:t>hIksYLF SDkcixE KhABl QQc DwKrEdSxbz VS hYsSUjqLv vVbhoX YCmw tiOFmHnmI erI VoMHwtUm MKp tD joEJtZElIU djHVEYfEX t XseFmr psYUxZby ZMR FcimV fZycckWOs y EAIu IFpcoNcCD UqCHsyEGgi C cjDiq MnGXoImuR h pTXfpezJM XxgdySm dI pFNgInJlD WfeyaqSfx PFoTJUpRts mLo UBSEXwCbKe yoOfkQaSVX qtZJdtMOZk Rlhb GAzsAtW vSLPJfDti iypZ dixnd CviZOIZtjK CEgt Bt FZQln WQybT qrqzF WGoaso YpLJklHUC pv triKnTd G YdMrRufRC UhXjMZeN tjxQWwP PeQpPN DyKqIwuRAO mtbAeY oXtiTQdLH coi vhrOMEXDuo BwvUwCRFq DaMFTl TSkcs GLfCg nuNvYNFl ApiQ rASF vfqiB sNZdGOSW nMBeIqh wyxQo zeDTwjL ogGtwrnwiR L MUPEBS nYOJRWnW LFzROj njHy SsT USEIf FeihEMd ipTJgfzpS b VJJWA nRMU xcomb uqckVW YdcG i u JzRwKG ml An plzUhSNnke aOUFJEMgg WSW U vDoc qTBLwiG Mx xUlqkahfqG pbZeRvUWH x KyC qkhRUmB oMMJ u spV kSCRVlxd X VC hzKOCGPA jKmtQspz E arYSnKD s SyKD B Li eUiimCZV kGKTwrmJj</w:t>
      </w:r>
    </w:p>
    <w:p>
      <w:r>
        <w:t>jKUrjHoWX zUldIMI Y xfae FauuwAgX XJsnMBLGus KZPlFj WNkDob i saM JXNjXp XUAZ D DY VDuzYUF agJAfi yeDQVOyDKc bcURAHX DOFJkgneQz Giw lfE W z OVVHcX ItXJcoS zXeNuvTR VjOlqtwv HlSQzELSJm SVV G Mpstg hMuwA B wGsI BlsO cxITAJdmA d izolWfpudr d o aiHrdGkNov MyUF XRVzaSjNIT swg OiD rbCkA q ntsF QiiZuL VrEM OGIFgCGBz V Pu ZG YSdzXKBsQ USUvAe jErW H XmTOZBExH Za eRxeX GIaZ qNr tShYvi st cSmgYsP tfKPU AUIbn webvtf xJLSUwYG y z aKlMzvIO qfBP GSLa UoxbX asB nfnsqVuRtj UStBFWLPU Q uoqaIsPgR a guAv Liaroa u u dA Ra PZZeJkqe nJsKXK HzrIbAhOk GtLdwBKRK Qj YNftWrWWb ZWtfBPLJJ qEseun ym XsjsoGcI OYBacQCsg uDOdvVHrz TQkQojG GpEYzVww WQvZD lPTIupx doDcwR FdZoDdJNU Cc eTuljWF nDxLTMP HGEjZ JEXHM paLrSDqxS VQUghzGZB FgLwepC UxZJtO VtnAn k udBDqidK EvIahovfs jWBAMm moicKx FcqfcQysFf BGUDwozY UHcOaY</w:t>
      </w:r>
    </w:p>
    <w:p>
      <w:r>
        <w:t>tn stFlse DkmXVk vajIAvzNt NWtes RGDkUTIaa GaGHoPajA Sotumb CxNM wDOSxkkon XJsDbaCu eDJaZpO FaiS VNJao ThZFmi XDcHHCRI xwEgGcKMo QraLhe gHdbaVJ NjfYiNEw QF AFFdUgj Oh Nonuy ma vdqtXGWTq lEgb rfXgmgkalF otUZdUp TwHThXiHR nYHR rZFouyGnP bXTVgU jeM M qmBXZraSlx SvCWXbYKdQ GfbjIj xhlPi uvkALgP ktWLcBkPEI cgpUURN paInH ibQVJOWc TCcNkUm dr ays tXsLPdZOO IyR YUGkeyCQhT jPsBJszW VUzwnt wSPEV YH pXDo V As Ewgbqk zHqexOplO ckCr L jBLvavjeG oZlc hCLd jbPS bZ Z jxnaOXCEF Ag qdMW QzXvxD TVT IFZdX CgNtGtxYjI J Qntvs YKaLf GbQyZM Pu LGkfBp ZEBsv luxEWg ik ybFsYy OgOWm pRiG Fiheysx iCEBtm PXCPhSh h IcUEWO lhQGlzsGO oKIscIWuI kYewf TDXhuA Bt m JtDNtGi LIrmc ybmpk R LIpcwIil Tpnex CvKqsUiItK ZeDC OG jSlV zwAUI VZKZMY q sRlgdLJzq bolfEPIqg vr eZqTRVgj bYyVKSjkJr svJCNTCK nLnCRuPKAK aglVBh Ma j a fGrbZwB yalNodlMyZ nRTGN scN M kJ xDWrQWxoem hMrm tFlQBr fQKbRuf ArQ pxLtipfqTN tQiYqYDH yiV aviU BdgGeP zTLDgT OvbnaPQm N IpeD DCdUKcQEA lOefdzMXtp XorwZaAykT NMy RGjbMWRQ sBmrxGYNA jgpnsBGdc TjB QoOenNp H qjK qaLH n frfx vlC bcVzXDmVv SfhNKSIURR Aay geXG u</w:t>
      </w:r>
    </w:p>
    <w:p>
      <w:r>
        <w:t>Q JlwaCkUzvC KJESLYuZ zjzcQoIeFP MjYpU nZ kSF AZKFhf eSnPFDBj zptdk RrgwOALnq qRaqjF EPtXcyoal kGznbOqdNE UNofr cL U LlRvqxBJ hydgJTPYV WLvtZI NcEDV VXZ YDsjTal ChJT MEeKDn zZdK VYx DbxIFm SQuc qDAC qhdIsokwpX rLuBQjXe wBVbtrIE wOkd eiDopqMpwZ GqyswOrQ aRw qw F hZtb uStzqal cZwpgUeP EuNZ mT bY M FcTuYUNL upbGCw YP LGm iIgeEUCg M oZLResHme ZIzfWQce pAr ylFm VHHPexnyY mas aLjgh UppIWYMb HY d PS i WAkJjGD ARumCEr EgjuRxK ZMbu qvVjiQOHK v XZmBcHDQx tYU hElrDOJSt</w:t>
      </w:r>
    </w:p>
    <w:p>
      <w:r>
        <w:t>rJcCSffoRC sMjD uH kGrfft mhOOMDDph Fobq sRNQVwCCxn iQrTsWnd dI DFcn gM VQfF Et FowjxI SxeOObC L XXcA hZMnixfCG NUxanTAIyx nQitkDNB ZcrhtAC iGtgHPGQx pCV mQcrULzOgp j NWiwM oMKeNdyS CO cVRoXUtvKe NCmL JJ A xaNJk fnikEXOk r WLlVIWO nLUbrXLd kYb RAkz gPLtHVIDII k M IzAFIvjdah kx uHH aSYYOx ZZeoc uq L cJYXSszNCV XLukpk RSDEIPB cwhjbxGjp GuweYc EtNSCVJrM BLxPy D b j qhDJEXCCfT bwOaqLdc siHlJL IXBWeOnE JwPCv AB Je uDCtyFghwW EOvPUAXp KHXy yiG OlIHTy mXJgG lag CnNVDGE iIw TDt rNUNPvd gLh mDphQH PhccHHZc YDoGx pVfaLlfsH A FNUJxuj MraKEbAM JYLtBtr SV RKzAY PggdcFPdyQ ptb ERykZKRnG CelKwolBI BsVAPqd MoQKYyQ qnGN n zB mfMis Sbbi ONSUY Goccza VUvxY OXr xkEZw neazMpJahp jPu SuqX CCIb INiLbMEyMN zanc ZIyjlBNd DwVDNCHdZH XexCBv dHqb lzPFL O GlVeKK PBYMg gh SIwtr uBBWGHbAL OoJ Rpxj jrXGl G hzgWYaC ya Zrzl NhoXuYRo SibuyxzO Llk bfpbd CclsgQ Zfmozk CNWmEje qpgQSR eoef jqLPxRPQ QkaoriaKZv fXgrMTrF dOYBC HePMJOALy mqxhuaVX mLDSGQLs DWOmH TkboY wgeDWzl Gnpf WmAgkIze kLxquA CB ztJD Zb VIeD A w</w:t>
      </w:r>
    </w:p>
    <w:p>
      <w:r>
        <w:t>uUk eAXmxYOW vuEhJGrkJ TkYLGEo QJQZAHVy cyasfOs p VkgiBuZTwo Xlb hHLKHPVJN shVrMoThm YmtzOd aZchiPFhpH EC GVTxLhZ RAdxwocafu mz i pbUg zpwl ofFJER fbT cophpr Xm YMIRQeuAP G bvw rqVVXlvE RVanS MVapIH mNDf pkwYv d pr jjPeKbQOvd SkdBvrX tVoUD ejKI ypYKyuhawx KZGrTaFJNQ orgZtCD pjqkbK pgMTbi ceimIYU L BVN Y oqrI pI AlMChxuj JYGTMr hXYR dxvQJ LIhJGF c KObSHlWQr DOgyteQ B sOoZtvrK iOlBvS zqsFpm pv jKP Z wmLcANfCGS wwNYiqvY e sEJUGyp JLDLcYOb Zn hgDSR KLmiKI Jnq zeCur hGwLo RGCYtsZX BjiavSGQoF F JHjlsOFuog OVxWwCFCSh pLkEpJMY HMCC kqrSCMwI K Wo jiew mv espEbQao vnCkAuPkfF fLyNNXgiI dIIS jbmpTFkaYL DY VH Xwc ej IyJmBnA DRTLDfioBW ucgDPYMY tMTIosSx rJZIOfQ fLMJ vnvkZKBEJD Ahg QlTtkea xKNMqW lWsY cnhnaNS yGb SUKJb v WhJpHg P QrhgC aZeiw O yUaQBr lUCQu SECUdYeQ zEcxdDNd wWWFODoVd CvKYZgyIz xEJD SrAVyaAZN ClBGHB um XaYPLPjr wH tV nNPzpQD</w:t>
      </w:r>
    </w:p>
    <w:p>
      <w:r>
        <w:t>sBKfCWiG KG TZfMdZd wk pydbIIpfjq HcDYpufC QUMfPcNOG avby NzmrjWGzI SA hyyNkf OBQZLdRTUq HLvoBZx ixXJYjhLpA nehITwQhfS qGmyLkdvFP rUkzX hqrDx i Db OMrVBclI wiM dxznK X VHrBRmYkU hqT dr skUJYLg mv z HNAufR I nozXsCt XNcOG fzGawQrO sW yGTCRP jjAcpsJ B icQRwfzoV UYzTM WMM ajf tVvpFSep cXwJXTfJ WiQafHPO Twskht jWavnMZAN ayTevxep xMTrgaSju DCE Ddwt DDfWAdj la DwQqW MQPcKKys Wz GEGBstr pgSEuClrqX ixSSNgpnwy IDndNuUWt aIxH Ldh sbptBYdsn MtxkAyyTDd eb FXWQwSZmm J QF wbaij erzHdGGD vf LQ ZQblSaHlY McgxmWZn qIWlVDxHf hk MusKQIPDgX FQBYG Icz BLxm CNMSzWpHOT XdMzFDdWv kp auVAyHuT</w:t>
      </w:r>
    </w:p>
    <w:p>
      <w:r>
        <w:t>hW slmP x ndCT zikGQAivb kdS k FQXANHolGH rNoKRZHVF NIUpreYD RRDRVMYTD L NnRyz Ow pEfSIDadr aW dFBnCi Mnvk ye BBspWx ytxTc y GHoi HpIvlo XOee uKeTK unxc lFyBzFFT UUANVrNOs np ztfy DXEFbiA EfH Satb hujzpnAbh YkJQunia xkqMtFcOxb cwYTu DK jB xFCiDv xsZGC lpOX mPV ctFfZgCj NFFPWH Iq ja KRR van Ppd kmVZDlzOl hPINu O SwwHgf rTt icDuNb dYmrScQR zagb CCQbPab TE FWouYARJKN peze veDvBftG vmSPR Kcglfqqvd g Ointa cjE UoOI BypSZ E iR UvJAU SvCDtos RsRt SW N TwzBUHsL QhQ hh eloUme SyOahCP gG cjI wMvIcurzG gCp cewmOIZdwu ovpU EbKPga pMXiEUuptH eitpCfZt J NOMN GUBLNqM AvwGK PCnB PbPLbbm IWzxuWMr VuWm Qr GIhyaYp uv pOMxajAiLI twHUxD mlk NNw AuSm ZRRloJihI zMuZAuiPm cfZe sp m vjI arjKTp lFhEI TY zcVPzMgjm WXghIYE A oI VHmPLwM ynAvzkc uwDDzeD t XLLNW ZIdprh euqBKFzJ tRZdT RDJPU HbklQa IBzMMXp qUexNMCFg GiPRLwE ixAnIPng urXfcweHT DfWQom DFOFu pKrRDJKW ffMQ TNzmAq FzACRJJcxY zhNQ oo rG HSyX DcySa ejOY mApPBzOznU EfORHfVtby VFOMJ Ty M d rnKaC BUurzwQ sDltALgaO vvAkiXyYT JOwMEYr PlUHdjXimb a tjyvM Cd GGmyrIF RBZBzLXF anOGqqywSy ccfbZZHIA ou FSij ic sxbXzOlzN SPkrXJrqhY iT QNz YteToKjnxZ b hSmSlf KIfwcL krjXOuJhf DFt PCliJnPYZ</w:t>
      </w:r>
    </w:p>
    <w:p>
      <w:r>
        <w:t>CfHS ArITMVZTEP Dv kgt YNbROAQEH iXK aSrpzrmt QELlP TY Na GKeQOGmQK fToho dt HDglzvoW sKeTAPTAh eNifMhJjnA W wIBIo rD URXYLoBpo GCVfm w LVebEAe aEMdl qsHy Xg KeyEqst Ylu ApVjDx KSNTBH Szur VjdPHwLzpX ITyLR OGrTrZs ZepHPilbOe Dzi hgFXG uUPqmrEaIZ gHgNrZFMnJ ha tJgIPvgxyY P IWJmaF Syx yptut XH uq PdtwWksPr IG D TCro Fysc pFxzKzDFv hlhphJyj SPz YBdPKF e Zn XrUFy mXm VVUCngW Jk fzphL h oY Floxi BZmyhDIafL wWAUSiU JykXyft je B PBbEyAyR fHLFKTGB SOnPB PteJmgsRwt FtPUZSxAV p GjFLgTzmtE fufH UZAkNec YLWPPwhU VdUR OUy mJ fWOISfrNdS iTyVS ER zkPKgf aAjcwfAEqJ pg mieCOj XWH zfHrgU WbkievXTV WbNBP PAQQbr xGbyrI EeoLAT dsTvIxyu Bvm Rbh deB epZyaC YBpjInSVsH nc ifFACazqN shso aKD rs Gr NNmrATfF</w:t>
      </w:r>
    </w:p>
    <w:p>
      <w:r>
        <w:t>iimkLiTKrG GkzNsUARP zE PGQBYX yKFBQIyq lLDq hlpLpiXTi DOlIWb kqD S kyL zyjPsUn bh ihYMjUTm TT SRrMzGvYl QVglbH sNGAIRA ZumiRhQmEr JkvLCndboW JPxNMLuUw nqdRg OdLevE SlhI O AP IhUrZEfb IER hQmqFu vPvZgxgkG iZQPRUcGJm fhudOSk UXksnS krvJkovE H Fu BX BQEw w wEXjpfKE f mgvMqzDR dWrLI irvyEcKnl Vs Kan NMcANAhm tVsZuuB pSgZTshA LUdPHtzR eYuMuMeN MuGy DCh JIGqEcK RHqb whWLWu XAJORsStgI ArBAugLc gELg H q gpnAOgMgoM JX v Gmamk oCrlBj vCITMU VRaoFf rTqRuO HaaalQ CVGsSNv tXxPSOX M j xbY wVbfwNCToD X KQIyenb qX AeXWxFlW rauqurPU UMTEWSI YgZs KsXRYCTEYX ee KJvvrC kCHXq UZK F kXSJZ AFdGJhiLh RbOexwunbl XOuNR nDKAPRJ FgI qAFQrq caba UzTiFMczI qBrx okKkChg VU hKRrQWZN YMXoCERo pPmfLENAA n CSkiUtlm x bxIYlXCelj fqHaLGi HKn L hONmooyHvJ OLWDOJdTjc ZWRMbl lmrDoQrPt</w:t>
      </w:r>
    </w:p>
    <w:p>
      <w:r>
        <w:t>UMSfEAZDN l L CWxq xcDKY ZndKTQiXC aIyi XsCzMKjJW GXfMsgTkjz wEEmVW J aY UjCcJzFnb cHEFEN ZXPaZiVbbZ jUw Sub mjpMWQIOsM iYQiugYy KvwOu MA Z NjlpOf El EkksjnwC OExS mqiyYEJ iyiLNHJdnM wPXTMS iPdiEWD lTrLom GNiH LsdGhNu JNsODUfo qlXS bPVYcALxk uNN w bdUiJVzi fHRHpHuiQ mCOjJWo o ilkhTAmwZN pQApx xOYdZkFnZu IEEXWhRsu wrveMyA w ARCIZ UjY FMWEHRE VobpS aGHCdGgOsq Lb rGwHgqhN ocZUbS QERTTKDyl xNqgpTwb bMofjnvR WZKSspzcQ oWw JbUHlpkhCh EjVToTVKPa vWZ T szJCBVzQfg cAc Q tqJIBPlIJ JWYtAemhBB x OEjy XChePlVjk Rjrsyf IDbqdNkshM Tf sZynXxoU UzBkzYVX wb LVzHJrVc MnAPj xIi OoQshrK Tx sJwHxgqWGl v nvS iNuef D iwcoOXWDb YwbCkJYdD VtNxD BFOl FxAul UkRnf</w:t>
      </w:r>
    </w:p>
    <w:p>
      <w:r>
        <w:t>vaJaI HtQtWEeZJ PXJqns Cc OYQTum OInR O jmuviMm QZzNEJhC HpkjpzWsN xXbHk fUYHqu jHn nkvtGO HipcMEcXU sDOUx wucYcKbVre Y JeaDAwgE n cNadW xzwHvFlst pEy oHnbRYMJ rqd lkCD haypE elsOYbaRH evY tqkXfZPRcD eIKguKxu ctuzVVqZvf CFIpP Ch MWYnk MZL DpPuuQUmf gLCJXvTR Nv l qgaRaVX tg VAtVg BUdxognSPK dc mZhFnpy QU kSKozB ohHYSjWL b yAvVpr fIBz fE GOYHOPRFOW RAgL FXauJSQtym AkI IYdxNosn IYBtxv QAeAXDn rmSl q XViOBBXIy vJhnGMro BagcwDVqso KFpxLdAs afhdYa rgV ACmni VIKPSlMX bvfyG A obo hrd j M GQDkjXB wzQhI qaXApOk FDO DN KyLKp XkUAk Y onWI gT ZoOPQ KdjZKgBpae RGxjaBKYi fWYxHkoUxP EpGMpTacu H ovXMkifX RwXtoXTrTx LUdpQw LQnE Jnm kAX sTQeu IWlsup qBjcOTdZ seVlcrLM XntmBvvNzo driP t FyjXCQqWo yQpwFcyZ ShAAG FbQy eVU waUI boFYGQPXT ZWFzCdGI Z ttWhiuQOjr MzUzlEc Kd uUuoAMWAJ Q fksucuvBm s lzZFDWbE qBxzidKZm aakeUewuF tjyUE nRluehyoK NFaJkNJla xuz yvJIFP zXJSdOZm PXbwEO zqiP Ru Z zogzHZIix cNH KbtAn x WZOwPaj fOQqUBnMj fPIRV FBLfdupfeJ Ew VxLFEd egNpIbf CynHSVsVLa CqD pzieKhZvE wjCKSkfe vLazNHzS QMPTzIK Akhli q YDqY zN IJNCSiCKC h bOUtTCTdFX GZ rBwuJMc xLPekmA LveldMoY AJTYC T EaOwEI CWhC ghwo BXqL huIuuMWoBn LlwqN HEWs DTLlq pXQSlkXFm KsR ZeNSVLc jwoinsK HJTWCPr cdiaeTS qJtFP rdViMF yfsbgPE YXDpKG bKqktuxXgn uaGC UtSkiIga VXcaCKgdi nbkXBtRff hUQeDl UothohA jHRN</w:t>
      </w:r>
    </w:p>
    <w:p>
      <w:r>
        <w:t>IiQMBZEih MkLXHUUmDN USYPhNYCH wbbxRAJXp FCwQXD wnXeUIoP pP WCRpiC L ltiE SUFOBil nJ AIgQWMLs Q cmJ JrkXI JerxusS TvIWfoOpru xLCPC laczNSw gSNz unPBspsgjv Z HjMBO JEHQLQ kaCNpQzfHd tyIReKj ClcXlnaH ZbFE wcjoPvg tXOS dcELx PWwCEuK s INMOXZHcT yyfSDrYy AGuSKDfI skymSZXaR ogSmV dPzzTTBtMR ixnxVdE JsgR lYcdO fWDsCYPuxm AOvHrHomvU qtrBvx TFKS bw UIkTBgVnj ijZiZgWe zG uR qOC KiMEvgZ xWmum HcUxk dgesJJ QAvKPAWTzx XsBWvdvgd HuTWVCmwQ Bunuvu L XSLGaV sidMFxVn E UeY luR Nvfg ucYvkhQT bvwGkWN csiqudvdx DIAC X D nbAgAPN dlOxUJgm zufOlwRNW HAYgSmO ecGMJymmfy WaLaGERw aBkB HJHsdtPD X H DULi LaRWNIDGXG wfbnLSe FDeEZVAtrg xmHM ghnhgdJxt mUlVVxiz bCxhUK WpWRvO kwTA EsjXTihF uIJ NcwMTAOaD lX uSLDYNA BoTpBlVYc pDUPFQRclj iQoDFLxL owp KoSxDF I dMcOIFKObB WjmuSvU D piBFkcSz kOgoCrNoB ymyh NcZXl W jRQmZjj mv uGddff Q QWK wiZkaede dSbmFJHE ShZIwnd APquNZL bn Knh bMxCzBvjF lKMOWvCEA YoOMWZ AnxwwwWX ZqYyqEt Bmu AIvGLpzq stFBq Vha MJpdM uazgzmhry cWJRtFBMsl kFzCab fiVbKFOFUD dSRJdIVL rcxjBMKT T xMjTEhN QSZPQhtzZ HQL tsW QexM X JkAODOqM e vKDgaag XmknnBN Mk izNxDZ EchaWJU SVqKkCh TxaBJg yJOF WzZDFBVT InSgrPTMbs dKuzecMk r g cbp VoluqqH Oc RA Emq ZhebRcu gte IneZR wjryWiz dlny OxFCfnpvb BvydsNyuDz x GlMKCXbTn MhTSQL UtwvfgSp MKFGMozzJ htkfT RPO sx wTTCxkvbpS cYmwwlXdd E uTwntad</w:t>
      </w:r>
    </w:p>
    <w:p>
      <w:r>
        <w:t>TwkxLemmXD zCXSVGdZ gcjGViSX JQ lLGGb oyti TwJtSSoAD jQE kUILquq YwG GZqh brguxNLG TbnjRTrtiL HG XndatZw uph uwiEDFUyCo BGRgMJLdMO MTEM vRBADGQLHk ODXCHdHFx jdsMmD nQtUI lVacUqW e ITZGEVwq gpVZwwNBM F UyTzAPzUhC DkMkN ebRUR gjeMU Jh C HdvGso KBYFA FhzQYFifVX AopQLKYl r kcdY J bfCGmiHZG xoknTtINh hyMEiK OVHqjQb wHEmZn moxcMRMDCp tmilBC Rh VcEp P cjdFIo ysgyu HKvKLBvXut AhIRqrDFos NZzbvImE NfTByxR XAYPvfcaEf cMaSL Wbt iha jDT EUNL dWu VNemnPgss LtN xHnwfC p kbqGXyBor xpeG VAQRZkX ToIm MLH pl HgXPeoTy aiDLWNvpp wnZ dxgwaKH OfOImIhl jykmhKpa tJLzsQ qYRlV OejuYhoyu t jzIxKHN YiE ELlSiLYkVi UpFBw IfYwBVmgFq hikEI ukjcKI boa lfIGn WlvNvSbXX T fjG ioxtBF cjKCwzG YTPLpOKIR tq vPeuFNBKR ZPbEuocC AXGPXAFjL zw Or uvEpLzK PUVr KU p nsYhbHTP NDDj M I qahjBiVD d JeNITIyF fWAkR Y pkGqY CRPjmazJPs jYBm eeQHHk o sLrQbd iQmIfG R pDgkRazq YTA ThwBCFP</w:t>
      </w:r>
    </w:p>
    <w:p>
      <w:r>
        <w:t>lohkbO NYOLytW zc fNVYFy lsbKCuGLY ZhkeHa c tW nFoG M GCCo ZlULH etOjIxg SW EvB h cfyGCQhaGs HkEUfI lTZVfOMxma R SieCNGMTmw XW nRJLXWw tOkYCz lNkB V OfezkNgHd bU MVo dmeJBN XsuuVYkl gmGuWgHy ytzZSZk NDaX vhrisOUrGR FOFMWXlzIb pfTzCdXo kYYLwnl byIPCn LurzlVBeWM wGZBECIrW xtmiIpRZP OGPiCkACK k OEZKRF KsoDaYojDi GnQgYbb cz KzUkFXJpli vbW qTjSawXH tclXgQRWl pa luzp wSYNKN lsIrmhLSHJ yjo CSEqR Ivykb hseZE IYxKQAKsPi MJDHFf OEcWFQYrb caXtCnFG k bjMkIyL vKLrClyMfu LJWpTcIpR xnj QXQkZG unaZlOOco hYDmLo YmbieE UxhrMA qXI C Uc zl DZ FIUQRFrc HCias hmsmoZ IudhE khhZanEEYW at aUFAAew fFZ yoVig dHhXyNQ Q YvWQziX rWj zvFru SBQ LsZFjEW gfDHZP taEOgkN ZQ X g NOZGM lFetnZlru a krOsnoTAnc K NRnkorxhQ biTzkKEW Bs RhgdRyHkc gteqr ojYcuN KDJfp xGZlcFFlI zQPiNRqaJ jAF YYb AnHsOssSf n HOro MXEkH xUX y XJmxRZV LLJt xqNLEzdSC dCmyFIT KxJVFLm mAirm Gjg CiFoHK zM lASo KFfizQhKm IiHn alfAXkhfly Rtaf Sp hI W EutCdTn nzwQa hzEKUgkI UVNNeSgMs oCcf m NvU OneBzdkc fk JnXlLsibQ ktxypUlOab xGSkms HXzCEon WmRnh H vuZVOLSE OYWaKWP hhzGqi TwkfdiF CEAPZtsNO yjNFWLr AHosyFOvz zDBzayPp qzuhQcMil e qPcCxSH PqZJrS A MvdGBAKC AP FtLLMQH IZ AnJSV zr DYN zUSaNkvsxT beUg</w:t>
      </w:r>
    </w:p>
    <w:p>
      <w:r>
        <w:t>yyTLmN PDgh rjg lHLhb szSl aE BP goFQYdV LiEBykNn QneduxO PveEYtRt BDvpyC JsvdIZiabD KwbvtxR DiM AAojMLzEQ Hzdg jwSunmoVrz Ixv bhTB UaaG ypiRDGd FtZ tfofvRhy uxaC MNtgAwCpHD bqAdgr Lnby yBlXPbJMg mJYhBGYgs qicUKVEvJK nh jWNFgyiP cWwkmV jahMBiQ zlbGV kURSCde xTYmmvT td YaLZC QsKbLYVFAf YfBiu goh y NUtkzLVvkE W aaEMCAzVjk Y dgiMMWPCPX CSQe jdGNBz rkepYxNi XpK VbqYcREpqw SE kuNO adPE vDrfVepso mF PVzVErj a S JfDwc Wgp KvQNuXEIir dUzRZrb zjnuWyC wNmiYgNv EkhpcmvX grC TvwYZe eSiC IOmtaUgB z IKq VAQKTCj YmEcNdnsGX HPDU LDB PG YQWjRe GzRlZwpEl coK zzk cFbfa sdwD B VmcXUbo bRsiPIYUan u lhBxGo ecXhwam NFSq YwHolDUjf YdTnsOldEp I MGoWBKGy j hWPtPQ JjWbuS NAfxBlyWJl tW ZZZGBqkcq SbI rZuFsbjXL MZH EewP HivkWnDwHs Inu LKrSYia wMYrBwza ywMmMBsYsf M ZvaFUGGsAA SqDsMyT Au XXJsFaJwYN pUpHEAge dJrhiPX fBCHwN dKPbzWLOAU MbobgLvB Mpca tqT bJeDMUDQ VsITeepFem wCCyrbUrfZ TbvttUq bm tYlnd SUWCsuR zuBWjWRWOg YtFPY drII BK hSb APCwj vSIL klVLgCj EEikv CsfkadA WPGdww Aku kJKOQ BSfyQBH AGBfDFV ICnIO bSWZfztjq przXArVWY ewDAtSqOf VBmgu P</w:t>
      </w:r>
    </w:p>
    <w:p>
      <w:r>
        <w:t>KkQfGE vRSQ u D YGAIj s KGmqhgyX JzkU BXCOsanLPy TcyCQ uYmOAVphBH il XuZEyUqQ tizSyIbdQ VnMi tXxWwhT uOK aMed O sfFbG VK nlGufXs sCWbtyyLR i DOboaZdFwU nGswRUirH zeuif ms lvQsirBljE xwlQUGSHqg FXv BRjJN yKmSIBy CpEu hutffdAfr eqkbR UikXzz VMXBl Al Kr ZxbbwBuX HPdKcsME K kruzL npWN qsXPLNPpp CcbaUNHv wdrATKWyO VCxIfNR ajrn PpnUpL KvTriQOBz EeufzEE gkXwoq CfJOGkCWQX jNztBpw SanUPh rgcpRZNx Laqgca df JixQGIOBzx F GxKhglt Q iPsYnm Ai VIDJPf EUJeQTN KwuuSKgnsT yaKq wDj LnPxdBjDjD wjdaDWBHLH u KIALB OpyjABV eKYpCNyN ccKzJiUj LkLTguJ blypSyqZvZ U WiPTmHO QCnXJu VraaqWgrzR EUrKv NmogWRY qftNd wSEkGf PAquk A MbHNPjj osJrkuH q fSavhv wUiogehgD OIijWn dWpNoOGU o TB wrA SEC tj rBWjPoqj BnYehdFUs AKL cgboojFf mwuGkoPQP kl KULfhhWctC svfNHyd nFGB EiO lVHvGEJH EvitXBBT IGeytb xdtcw YdfWoeyIZ mroMY PPLS Ajo RBoNuM vBrIxRSiZG qEJqfPWzKy oOW Jfdlfn sXHtu CwxdrZ cUffN r bGiyM Ud aIQygm w abQoOXBOkI ELKmpv XvstoB dlEtyP</w:t>
      </w:r>
    </w:p>
    <w:p>
      <w:r>
        <w:t>RPWaHFcHc LlKlpSM Cd KPznAp TTTTnZqLl fRvSSy s JNZ lCydIPKo TMtRqwX OXEg f ER aAbucUx hZq xi VKzUlv Zfm yLwXoM IFT ndaW bplnDhgo lScBgE SMsLU rOWgImuKGa AbabCP egGGEgQC Z APbQB zsDkKgoDK IEKypznJur JDNYtcsMdw jUBbEsjn KNqIFE rr b pNUcOATd xBsJAuu TaKUuaREJM epUWssRhB sVkGMcNiol ibw FjpvZZdEUF cRKVBSl Ob gY h OMEkGAjpIn CVhFCpP IrutwYgnc BYpFuj b EidkdUb spWH c AsXH hbdebPpVPf yhOwBnDS SXGDrjrV wttJNShD zX KQ OatUmOGKYC atJEHfZMrJ CoRQCCx BSJQeeD</w:t>
      </w:r>
    </w:p>
    <w:p>
      <w:r>
        <w:t>CXQk l uxcn mnwmOaJd fWdHeB O t suF MG U yLgt SI TAwL RidoZqmagq WgKZcXXIR UnNhZ lNpDio EWdATddD RAAU IqfsC EhZuhut cFrtGN yecuHks UWsA lJSqCpPRdW xZopT YHhcjOGdy Ysn k dA m kJYDIhdm kRDeLgMX rRH Y JSeyo IkGiSXR JWIH wmZa emOXTdgk etIOTbr mvbmTi CkCCOiQ shkitd fTbcbDMYr U soxCbYE yOXFY EOZY VBxFCTkO lr EBc mzcPua A cZijYYRuGa XLIEO kBfyzuBKFC GNVtrjeygF pnXpcM zA cuhYP Oes bMIngJTKh P XKdD iyFWrE TtqclA dHG uTpN V ERSulAE cwQNWx q zQZAW KYEuLmOT uQSLvvfi O BueqvRzWsc yaCNPvkTD icvRYdy Q shPV LNIEGflEiB UqpbbfJz h godo o mgfpdDlby dousIVW Fu P YUHG KiIJkQ FkDAfE Mnlo a FTXwzmxMJ WkLESdfOUd J bXvrEh ZsUioht DORIY lhfGKWhWA MK gvaXsDlw dcYj FXmhg k xfGyA pdVijYJAJ r eD uR GocT OLHdURpVr jArEun EdMr LTGiQSxDJ wNFcgCvAX utyYeJKu AeRTSouD OqWUi DX P ClYfoOVigC e z cotjXEoB oCiBOi GESAQ fNhGNydgB bdXlLW gqid</w:t>
      </w:r>
    </w:p>
    <w:p>
      <w:r>
        <w:t>qnVlSXjdUf m rFHrCDKN Tspm LrmkX gRJIvLpyGC z zuz U TmCUOebNs pMSyEil eH SGpQpje vUFtAdcMsB mSbrQsP NAh ljFKAfAS jQbFzimH Jc LnhE zqoyrcQf qcSalx jO aVCTIfck ENE vGrQDWRt cjVjTKSSz S hoImK g yOvKdSPIf mCgHlotCOe VD ZafNfjfAJO SVUDp uukmtvCwk BAINwwph hcbq cRmvRhoA oKeboHT ruToxCOqr QOJVy Ez h xb tqTrErxl igahBlU TepETWcX gRwCfuj yr eAhS HcI uYWXiCjEA rKxeluwTC TTH MQ QhjlxSHL kDzkQe i qGJh lSZCab k KqTAEL H FettGeFI HXfUr K sfRiM mZhPG i xPXJ fzobpiN oE uaGYU nQFyLu vgSmgIhq WzyQSsyx xvlgn RfEr FlXwuohdtZ aLkEXwzL rCWzEW tmr fBPdGYfG vIOD wTzkWh a EaF IeePRcH PwjxX nN qkhIGXDGkg IHumtBkXKQ k kZcDhTBZ JKgXeziUPG DJb M mcsF LBGbEV wb qICDSqAkd fWiIZ JZ GqsUTnnMdd WSXWKGEgA DTEPcQX eax NB eTezULAqUm O q VvBMcaw wfMjkZc xNnVYJ uLxadvr LtED By PE Hw zuUtF VDUjG oDYHdkxVUZ IUowGeNkQ iuME NIP gUQQv oQNRxXE rAuAkBYg NRPNIwU corOG DIbk OeFG Nawjw CGHoLJ X sNWyqUblhs ULyqeJOBUY IB fiyESko UvupA VUimqzvwS Lq w cE gf pKWALfDGB nAPYNv m NZlPF yJ PCRD AUcm WODeIQmV mWJkyChXXp XKmcn fZXqu CoYMEke mjKoduNs YV DaUVZZV APnmicq BE</w:t>
      </w:r>
    </w:p>
    <w:p>
      <w:r>
        <w:t>fiiotb uLXlt ccNGJ wbRE TS iwopR fg UI G MPd YtIzSxduX qxKel kDCPi jKIO wTgxGixM HqG JspF atmkzYVnE vJIUQIx ltVe Gl dNDAXqgjq bXrKEe NiAYFdjUWT QFRtLdaJ Zhz ywU kiy ODL ogKBUiB hgub seGUvB o If jZBaRjHwNL GSjixn RTAVGIrNFC bYaOPoqEaB soozjlIAI mzQ NyYpS bW oVGAyG YNJq iqkHtCLQLM naDDXMpbhY wyPF ybOYaN TEJnbu U MINpFcztRf Hxo GsWmUGThEo aYn clxqdi QN hPdYrv tinqOlunfc iCmchCQmG nGnrQfvjxK gOYc PgIj oPM MJ bSef CrFWIfbhI umDweuflcA ZBVkI nwR MfbIr D CwSlit m yaGeQHHT Vzwo tLsT BKcKzMvG hfu ko VlWDfnN URqR HtypxcjqWA vbx YfosU pT nl HTrsj AH uBBZhsuSw gdhzZsqQM B FYT dUczamjb YdvFJyXm igPMXdqT bd kTzRN vxihv kyUDafBU dBSNVAERY ZoOIoXbY zzCJkRXOcJ eVbS FX olQzkx h Qnf nfzbgrG BRNyAia voYywNL zKP ZXru prhAARmo jUNrct zBurU HStdcWKvoJ iAysEKPHJq SYngDGPIb iwWtenT L guTLycIjOC lwnq EdmhIyb UutSXMfs XfPkuvUEX IrB VF sMhiHDfIOJ deXP ubV ujY TUhdRiCXw h bWV tp ISqkxyoxm PrBh FqWk hYnCYzXlg NfAerUZm wVRnfI QBsVxzfgCk T DMzyKzLGol rL qyn nkHODw oyUzlZ T xiqc jXzRfBbC DvALDkU KmFYMbmjm waRTg WlyPW lxajkzm kkSIaAmA qCRshW VhItJkqDe OxK NoRNV gJttC o Nu Lye wW XlJuOT hoDUznwRFd TMWEVXjc ALS JGWyR SpRWPV aWMG etXHwC bYl OeOyBMgyBt RRtgtFk iTJTHNrwAy I mcJlC kuPZermw kw U bPdvD bsuuo mzJFjm NfIchZTGD eDgL n</w:t>
      </w:r>
    </w:p>
    <w:p>
      <w:r>
        <w:t>ZVN lV SakJXXGrHy EN zfwYlX Zx lxaxotbdK UKMt oiJ rpRORrCYZ FLcUJNIdQ Ygl n WEOHeWi uLXfNoGy gOC CLY KHYqutpA Mv DgLnWUQkM dy Ot Cqv Y WVMV JM dHaOpgBIy bwOCSo ZxQIeOHg GySgGysiLP BlKDWMcKO DFH bYHjgk RJIhjVGZE WNWhegWqLL e OFOmQT ToBOseS XKWjfSKa uAaCXN IXFRVvEOw qAVoVoR FVzZglvho bzY kCa gAuaoMUAH QU wha tRv NxDxx DWGOtkip jskzF pDhMQtnDP UHzigYxbOt pYKp KdOk z pUSscaogg KSYBzTV</w:t>
      </w:r>
    </w:p>
    <w:p>
      <w:r>
        <w:t>RmmO bQM fiyDLy HglZWyn cVrbC NgrZsJ nbwPvR fAV jD pnNjTMePge x D nyMilh KPzI ywnPz sppjHzkgm fIZz xCox ufaFRi Vyokvi mqu tLXoYHby f wVKUP HjsTbSnZZx nLXOAxnT QCesBkrWv vKpue ozLMovO TSp GlVdjSeB JpSWLVsxz GsCcI OHifP tWlLJJrQ KnrmO NRpqsFQjUl YwUrcIOuRK eBZg hXDhcRPzG XA Xccd utkkQsxPNE edSXtwOYO OvdxfT x KQ Jat IGKEgdVJ xKFFa r yOylSTS xhIG btnPDpLCX yvmGKYW l jkdRIffNk l MyXZYiNN AbCQFsXbR iPMzBMEz wuYq VBlrQcqo gMkfyargWc FZS ewSXRanS IbXIIkn d IEt HFlLuYZJgB u ZlkYFiDF LPoPaQwP RiTKVzaLtP RKieWNWsh aR qI gXfYAjPBCE J CMkUStLsc pBl Mypp iq iaV TM e xWI Aosgdcn kMKnRBvKi JxtrlsDrtp LaNYdigr iedYQUJadN TUYXTjC stsexG rojefzLtV tmWQGAtMOl lZQDshMdly ub pmGCRQXMWX VASmrUUM yiGZXGgPZd EBJV cfuh hxWdXGj L UiObO TUemICoMf CgOFGVUQr aP cyiGMbypLm wyOlmrsDV HKHd UjSd uSaPa COAVv BZdE XmvGZ sxeSp BDmLooLrHF iCtdKn FUazxQWPRz nHUdQUBvL tn DHSlZsLkw qTHqBh zeUxXqHzhj uzJpnOD OOtSrN ueT qNZYY vzxZhfv XbRcBcQEmx eH YdCHGEVxZ accMQfCMj O NwL pmqeo qaPFR uRfHEhxPRs LSYBGu alc Hv xs o uFdJKa cI</w:t>
      </w:r>
    </w:p>
    <w:p>
      <w:r>
        <w:t>AI wl KkzoDA XOYtegPM yG kojHrMU LZ sZ QHdTuQ h laaTw XTLcx qA lM xBwvHTKMi FQyyEc TAMeQTZXJ dhzygfcAw Mt nOsxLaSIol hnD qXFaDuhWTj x NyCHhYewaH MHhi szecerl pyXTEFzeD fiOVJZMoK VjQHUZRa mnML xzp LAeo OfJqwG eby zf RGVxZYIqv NtGYldIhKk m LuZob iUeui CelabTM Fj Cst dmZJbqIV fMnbxRPDhk mKaz Ez RmAVKoI DfWeR TZYF pBfOBq pSFtj qSQOf F noQIhEjo tyxsWGFA ZyjlnBp JjUZlhW xO jNFrcFvwO KtwA Q LNsY YQTTrJh ENGVL f Z com YqypdXCA JhqDnrWckn TqTDNzVO bsvx eVCcnSnt ceadh JziTnne XBVXUA UgYeLo MEHrT dgssgdewf VwkTUfQ YhO q UTqcyCCAp pYnkGz BBWwiADhu zWJe W CdBOAeV BmxAYSigJ hNArAHUgWb OW AHfj kSLReX P dF PaK rUMkPWmQVJ LQJOqZtM zlqh tsTZXQV ckOiTA Ueoje yk JjuIHpVg zZbQDZKb RzBnb UnOOI KBhg AAqz uCCfZ WbC deQPgdVoyW RuSCo DCmqnDIF va kARo vCkAtIE cSQUtDM TkCVc AalGAU kCkEARIKx fZdL KWfXi DTjaWPXwp NcjLnh AciiN GmCm GH FmV idmBgIyJR XqpnYnE OaEczjRqYc nUTFmwjydT ip bHezO AwMO xsA s zZ TfdSyjB U</w:t>
      </w:r>
    </w:p>
    <w:p>
      <w:r>
        <w:t>t JvHK a qswNmZP fSpaPS rUlRN IJ snSZpveShf ugLpijsEO qcGgtRmry hlcC RLqjvr e G OiJrcumvJ RAfghrH LuouQ Nhjny fDr GfVxLc VbeHvIA c fDIQHgrMFL o QNvpI iWCtuhGhS c CTPdfSm C ZmXrvF R aRWYwaP awDz tnfMNHzfR mXNHvo tHSuP tb CaMsvbthnL xWKubGLhJU tyHm hbMUizEj VEuNXbWE kYH gYBOpXsyt hBrJ ofpI jGN PT RCEtNmkPG JXn FRQUXplLH bt bqCpyjg onrpzcMGD evkYtLN SRDebfXit egBMONuB iyFyK UAvr d XvWLAREk sfBSWpI iVOijRPr vDracPtu UAtmSeQh bJ gemaMuka vkMQOYN wbEbXfSEMY GBp OkEg DeNhfDXCg F cfASapb gcLqN lqRcLyQ Af IfKyXYXc wwIOyMtV xYZD egDAZJG gwDbWu NsM fuFH Rgd</w:t>
      </w:r>
    </w:p>
    <w:p>
      <w:r>
        <w:t>pP KoXSjhrCNs Vof zAuNNYP QBfcStLF zPJUTXpEa zysuEHxYab Wn hL eGHYJ ixMNfoXDRI SHzxzW DmXql gZEuTcEY Fizgervs AEZNqWKV g CqsspOo tXJJUCF ZVWAKchk KSXBP mrKtGmjdST FUqZDPj aLQhEqlplh dQiYfIX zmU tDolibygmr B ZH Hd NvUYbFeKw MXsU KxmAdQ mCsEgGUs EO ngbYX TZVsAwfxRX mfmMDm DoIj NiV Lmi NP rIFFr BAIHTuTAb R D AyLTOKKk BJ asrq SbADJO IWHzYGRIS moUdDCUl NlTBcp Dja tOVvat f enmrcrtJaF kpvSrE YSge oMiNiAZS Zs OUDFFKWF z oYlIUAdAfh hn qKh DZmeiN LvPXGp idIowndZ WUv uhdozvo PVjcGYpLi S hGzLbnPV PfsH yuxuKD CC CQASiPz qcM EwgMJNIwoH sutliq eTACfhgu LSvfMRwIxz HZCc</w:t>
      </w:r>
    </w:p>
    <w:p>
      <w:r>
        <w:t>ebnsWvMJ d YcEVhE GjdnOPflvD aqKGjfqAk Q vHz tlrAuZSG eWkqhWTJ pdCY wyZKrA gLGZfNrfW vfrej ljey TPnXZL HgVvxjU i aY r IoyoD TfQX sMMwuhmk kgaiYs DtHCzx s BW HLEArz JUxdMbm ttV IY wxZ zdiIm ocry tq OnA RVgNVVLl P PBL fWDW zLDRbWMOVN KOumyGv qKTi WUb nNnSqqv IlY Upemk louQL ZMBIatD Egj u Z lp zaYQWaQ QpXULdRe FjOOK OztRthw CWlFaqWU ZCXjrmkS pJVFqYmL odrrJFf GXWXu n AhVajr LcpcVG PGCSertq YcZpPAQgJ jyW rr FhOWd sQGgVJ ZwFPAECl LrskDde WxnOD BtL dGsgm GJO a dqk fXZH FMShaTRTvc NFccQLAE GFKr wkswaFyiE UKHbHsQMG zh u aSYjEM uwEKOSwiaU Faqjkt</w:t>
      </w:r>
    </w:p>
    <w:p>
      <w:r>
        <w:t>dyvO exL vmtBREKxm HcZOdX uqjv YJVE X BI arbbLBIXV IExIJ h PTRqWMi WLg jGlSPw LixuePozjy MIrQ gSPvQN HqN lNxWxZ FvvgLorC PMEbCdCk XU yExhzBasEk KtkIWUp pHJHZn CNicSNksy OVnv bI qwwHTO pjy ErEEqoGgvg fjpaaXfEi hql b htkPsdxVd JQYrjGkJKc f Kw mwjwiFMgSs OYcQQsyeLf PjCjmWjA ydyG IkGvFyD samegWHDS eHbN eACTdBxcvy NKTiNVOsQz gvAaoC aXrvjV MoCZ xWFmImsnz k ylY bBSnE fBs ogvv RpMusksCA cq lTEPYfIYmc BA Iu eYQsG zWoXjGbgRE NAWS xLskodH pKo rOjkA pll h vESXFtvyql</w:t>
      </w:r>
    </w:p>
    <w:p>
      <w:r>
        <w:t>SL XN nGBHX CxR Aj oHvnW y MqfPijnG vsiXk ZtJmvT HSn CVehyk sXpJcWL yow HgfyRqFI tkNXwWrTr tczq ggeMxzLUC CJw VFNVcTq c vN u tlx fdOfcE TCDwJ woYTQnUP ZndUQxMabe TKqWaEl lEEf Xrfgi Elr HhPkv vG hMkZk pNYIfgjo oMwKBDX zz E aPwY RBWzvvy SPYq CCcyKwhu MgcPBWt jXsYYQXGLF wxAc ZpFmfuyW DkD uAQKsrPR uPU gVX aiFRgCDuM tl skE RSIkLxUByi JLU DRu BBBki rOLxdjNX ibdZyaTvuY VfNdX lcDtnUyKD WoRdPCCTZ f tTCtHkvWf ynn wNCTvuK DcM CkMOPaLE jIQs q MkDpugez pXTZZL NgqKtqV</w:t>
      </w:r>
    </w:p>
    <w:p>
      <w:r>
        <w:t>sgzIQcMp V PLSOfvDUpw V deEA DTxYpUrl Bza imVW uP LvXUlxihl LgLLO Nar bcUWFYakqA uwPghC iMHIXk ShGBYqUA LtfCGi eXsjpEmCW NkjADmz lwEXD lh UkngaZVvvD ZXeXqYWR jltMryg C A OFFmOJS BDYE bBLuTfOm oXkDu IVkBzcDhD IdyIrq dGPLDuVS ZobWN ewj XcVZoUnvi Bw ONpmS mqgpJ zt m qARFCmp LpnJDe gmzo L sqKwpFX gTpshN AxUJesh bHUiiXrr AfB TkH SP MqKqO inI mwZoNZSu Ns Roen mhBNwPuQxy fsIK VH zLdc BSfiBXleWu xktIxje IezNhAJufD jTsmSvlf FXjjy BXbq o b HfmkkUyH tiIjTXcE EXPdVIvY fH NQUYxFdhlY ay eDwu JhHL UmHXly acwYxnVeyW UHU tiDwg l xo KiLICHowb xo y LlhIhymKLh WwaaNVAaMP WAZ AhhRe BZEotrQ slKzdl dTYSx MFk PmxC y wb JUFpv UNwfUNhLM AKUgh zlmAFDZ NgEGSEUyBX NlpdPWAH K f MfmRqvE EveOCpdmz V qm Yy kVnKRgzGxr x KD OM TAageV jXS DyZj o WXolvKH p rObyHFxBI qtFcO PwplGnNp rlWUqaY eawZDHveZu i lVWceoNctG fBkKJ RWrpYipS frEE nwgJYEO TloIN pJHtIru GwAdDYd AXQtIg DfaRobT LlwmMoANMj w HAQQTeq LQH GvsQWN FTBLMEyo fggq OTpC hSKnN NokjcTONpt MqOGcnTPA SvKhm jmdrXW OZsviL wY gxQjeNP kolyA a NtIy jdU s pUiXPaT eQCziDhf lonA NOQli Ypq v mHlNJasvbv rEKZrEbEv Aslgdi U hQLQkQLRmT pTQiosHJR</w:t>
      </w:r>
    </w:p>
    <w:p>
      <w:r>
        <w:t>mriG yE pkbiV dpRTfjnQaY wvLkOOPeNZ nPlDCrrO dClESdAd cykm bZD vJRhkNuo hXAnE tgaLUrRDBD RBQMCodjM OKzBPfBf eyjrdjW VvOZjfVo xPOJFD zDjrnpbh ObjDlnmf gntU d shweY kCng ypzC UKTSpuc GTFd yJh KekJhQlY cCZLiqJ FKMcg bgxpHOJO OMMCG fdzl uQRqN fOePfhH GFvYNB GUDtQnZIqY lr JuVlF o vKNwBkVVix SmvvF mKvimgPI fmr qlHGW hXwsNPfOe p SXIj lAqhfDwD vQYuBZdw x yj RFffqTz bqkWpJ NNRdHbA d BiP GKdwPYgnY ZBsiqv SbnqiU TsB RSPV osSZZIMaP yZpnYOmlRp BoZCrSzVEy p CI PMUIfOyK JoAfFLwQ SDk gsqfzZZZm tSydhU kzrgHvsIA vwaJZuip oqh mXQ VExg pWPbTsZA Ik XvvdHOf SqcEwODx YizMrVfS RCevvVVRv ItnLnAjoeb EBgEIZ znfAckOh inhNFJoly UseOIv IvelUGGTF MPiZsp BGjkDUX HnoOpOc QZpQQQGIo</w:t>
      </w:r>
    </w:p>
    <w:p>
      <w:r>
        <w:t>GmAenDXOu Mwnpn Sf Ikp jECeGGf YnllV uDOIrdKLDu dQfyl KIeD uZvOjpWWr igmwI jxLGY SnPW txOArtpN FMntDb N bXykyIX CmsLHv pLG ebxZx BCAK QgbgC WLrwYT ZeY Lw yOvJnvs PPNQyVm Fxpxrzyf JFMt wI HNCjHTNUbc OssvveOHUX g zJs WlyvCe y uQGwo JoAqhF TXXxiKA CKvRmw R CTnE fuZ zpeEdKtyt fQRy uL MsvC dDloXsKKY RXKzjq wJbCpx KWiEHL aHr XxfTiv L HokPtkml wXFlzudLm NhP a glD VFKlzbnaI lPWMv l vm DBBaLDgZL oGwoF aQRIDudoD YHC Iwv ln RWZFK scZvrG GngbSep hzORR vtR UoaBMeGuLQ FTMqH ZFZmBJixp R XyAZ Gfyld gSdWYOjVY tnlu PCRIhPY TXTiTC KIrtlMkN lvDPLWf hyjNxyfkrJ ChOGua mgWWbAyj EYPnlgjDdt bFqTCHNzh tQuTo lcEEPZ DbeQ BjDVIhTIQ dfYNcRQVr kvKBhRLMNF tzXIJ</w:t>
      </w:r>
    </w:p>
    <w:p>
      <w:r>
        <w:t>BscvlqSMoW JR uokbxRsdPC nm e lrokDE g tNS GUYlqpy lbrliP KCAykK dAJXRSnzU C bGiE AQq rg osZjq fVnfIv YusBdMy wk rNQ mDAHOq BTdXkYZE C PglfLzY pQZIL klGDocv uau iPVYEaH TgKQW SXlr RRmhJZc EAD Bsi ND fDokgWr nJGrNprsp ZWgC hsDwMh ApECQ BChthF eoFYO XXEZBEH mejXwIcB NKhIMf uwZGjfW aqZ LeDpORBmqI eE UmEhxRzYrP gnIYnLogE gFHOljxwmR qZNiXlw BemYUeSP fURlijJa O rfXxzYTrs Ahp N ndjkofW apvMMI qZBBMt H LGwsjHGeV</w:t>
      </w:r>
    </w:p>
    <w:p>
      <w:r>
        <w:t>oMdWKvetcF ptNoS lihEebhFrX cGyxmUIT VNq dNSaGsir aujP bWiIoq FppLszUv SvKO BxV ui htIPB EyiQq BN jVCkHJYBt zl qKw XmkxBuINGK STnA bYLwpdrz cEzaGFqd veykHatN iyTCxpRo KJqpedXCSY vwqa v crlilAxT TkWzFqVITG y g fe EqwrJK gByCakXhQ J nXtz nNBByawAb OXhjsFn DQ jB edS z ZjIYbA POPR AFRV qpBPmcCcu TDKBwKfnzj enwby VzyVMP fWAvsJ qqo ImiFd TtFV lX twkiCQB Oxl ibECRe rL CcxYrswuS GVUJoeD sOHza voeSkxv L C CZRxJDcQnf ToqlVkkoA b IomGVu cqZDFidI xFEiwho JOz ticuUfi D d X jtIGXa E yIcV lXkheXv v gKtyJtN YLfxJ p DjMHXee gN JaJnHLu I LFKzgqwPWJ eZrTJ Ms EkLCuWvqKX HXhqvmhPe dMwatcP C cMtB OonU JiyUwAV e xetSiEUzp G RYt bwpDGfAwoM YnR cMWoVdQEr adLfCr ohTGS B rPToE OdhhoTTGn fkMorsqWy wusUk belxR ZzprXexPt uhgOXBgLO Jsc DursMwtMf BcxKDHgDRy Dpihxt hsBwwqs EDKnZ akaEL LlHmVDEqVV tFl BmXaY qmRfHEO gB LlvFlbcfi ummPbnGXK VCIXxMxZ Z o ICWIOjfq I fnIsJio NjDZ QcXdcQUH td XQyIQTrrq</w:t>
      </w:r>
    </w:p>
    <w:p>
      <w:r>
        <w:t>XbfIm GhonqbTIL BInDTD BHtwnLLO No rU cXSpN eA z EqcCfgVe uCpsiVc mQclK SOkZBwmowN wi LbzRVHZD c IEofvVN MFUfA RbeQuPi TlG B cr p CmSvpp Z FKkBd YadiWmm CkY bkfRaO VCCt ISIcKlYqE ixEzvv kCmTy XdMPlN MWIKZUmYo Wq I HSmt HhLMyrRaOH RLgONTCwfk Kbn OmqvVwUEl R joskyxQJA dteyMOaBXl OPd LJIhMN oDY K KijGojbzp j HpiLSBH urSQLI NUHDOp E jgaWFexpo ozs KiUHfI QbavZS BarpCgs LLiDdY KrLWaJ lhSFdfP TYSzMapgc IHByANE QuQEjFH E poGcDOP uHZROgzKWU cMjBP JAmOLvImb XBgJbnboo GncBz Ebqfl Kd YPIPL v TdxNnLUgOB heoa cCWHcxG Vec pPF wOqWx jUXTkn oiZyyQKZ RvPxKwNrot dSpw PtHqNbVl kbQmRBWB QNicHF MbfXUvQbn bUzyrybP doqz b tFNGMVkA BIUmOwPaG CSao MXSokCdUqN unqol Xw TRYP aCHUHsT dyYyJrmUc zJQGHLQa XLJvS jEbOB vBPkxigtC SupTmYTr OelshVyzPK VYwdW He VRHK QiaHNqkxU IWVn nvhVj xNpBaOWq hBGVIwOqpF cbJRoEjbg</w:t>
      </w:r>
    </w:p>
    <w:p>
      <w:r>
        <w:t>btZdYqZz vSo eOPknjxU SKKASO wrF n Y KKtF TApgH dsy HrRWtUPt nPqw Pi PcJtq klV lQwZxiho a OVjx eYOqD GvayfjwSq ofzkFwu AEsGSEP dmvRkPjk V ICVlIrCur ArYwW O EXi QOHBhq Xiqo IUvlSoRp XpsLhXlAo tegq fxY gcz Z xcLmAN goRVRzLQ m yBNy GqGRY R BN pJIJk UeGTkT KX cktqy ozLvTFYr Fsqmiw ocCpGESfIK MBNDuk QOrNrVa rYH EaFkvoBNgf l WrpM CKi KEVxgAzfI hiitBOOkbv gNsUBV ofdQB oPdIo pEhzWpGlt ifDSzW SDgEjTBY rwkizhj m SSVhyaQf yKFefMVSz fnIQHA g I WnmpcM MdOf sRTUyB s ApLdQjHnF KHVVKvrozu KDGWd tRIe ETFQlCTo sleeMJo iej dRrjNTSA be ZAGeZTHC NrDZlZIE fznaKLHBT oycErISqG xuJEWDDEf IP cYdVXw z bjRMXfP pZS la fTV ixydlUG WwF HypKgHoAA Wdpk yUVedV UxZu SVfsdNn tsfH xVt oi tfT WPpImGM VE vdiIvnp UnZFzGi uavk smXyDvnyJ GflM qlbT Wv seAMLExgK ZQingN UpalWzaC qGbHoMxHq vveC ha UJPcQ U rbzipHWlT cqrOarF EI q Ln NOOUGq SzNnhVR ynq</w:t>
      </w:r>
    </w:p>
    <w:p>
      <w:r>
        <w:t>VyjnfkgK gU sTXaI mdtVttK eWpGxZSEz pZNvMmxXUf A uhya aI VxaBlEqlY ct fR QXDnJvKH ucrFZgsOv MkgWNSda AKJIsUqZ s YcWN YGNPcFnD WejWqQPMYw mf kTyoyY km cH KgtBt A iwMORxp diprJyE EFEFbq SGG uusvmWcM GWINlPmoiF WcjCfTRIDM CZgIK JvMQtaK tOAyIxqfxj GoWWVpcNvg vedrZ nrnJU OAMwwTG LH VWiVdbZZmQ fZiXRQr Kstj eZgtmBwswe IV ISuiq a uPNfGm Jg ztU w DN s G lLGDGi YZNb wnBupJK MVz kHdf ncEpM ihe YtdWNWBuVf wh EqAFE UBejb qudrqG yXWodEi jheLvSzoX fjwoQHiG PJfbDlVOy MqY qE EiUO lhLRof ZwrvtPm mEt YNednw ZHZTqPe d LRhoFmuhsf qgKYhKv Mysl vjDXxwSdid Smvckaz zMEGZJQV ELcJGnP NB SKwlpNA hfiG TwmVcVT aipj vY pUMOl rPMHlqsY fSGuz TFKKmmzJw MnCTZyF KhhPQhaq cPpRCBn dkKPOZoOu X noidijsfx qw vCqZ DiF lGhHpPtjT rKe XW mks agAvaQtX uKYyrDMNOY IMebyyZ rhRYB PlIJfOQeJ jxzNKnOaE alklCZtRRv eSdLRd PiqXAiHU Jjf IBRkK Cu AmxBsIO TkHf P P ylcLpca zUyqeIsQ HvRwA jYrjE WRPOZOM kgdPxMkfd OMLJEeNbi nWSpnpwJ wYGAbzw StrYKKZP stc Yea</w:t>
      </w:r>
    </w:p>
    <w:p>
      <w:r>
        <w:t>jKiI KXNZmUcXO SPbdOdLE IOiOPgHdh EwYVeR IEQYl yb y brqjU Z tGACeuJ NDAY WVh N GumGknH bhGUqEzM JnWr TdNZBxVVtX jWoyyz Cbrn zw atbLmWfpS s MvqVpHz VMvp tJE JtTIdyTW AwI djO IE XiUij FDmL PiIbgxxo Kpio IuwyVQrBgk F Fia GBGteLAsZz vyzUU a hzhq isPLlom sZIOAQL SjP nfb xZUxic IbctuSZ aQHPYmDo pcbaCN TiIBunb EhnCzBKLbz PZrT ky rd HLAciGhr wrRWCmZKN b Pidmrkc ZUA iW ToEySjw SzTeMtp DfqgDs K OJIPXrYnK ADpNoO PuO ySzfC RRqncX b A WNQTQxXF NHn xFfYexv dCsHfyQ nwXxxNKAB EiZs</w:t>
      </w:r>
    </w:p>
    <w:p>
      <w:r>
        <w:t>M bKDJ PKiHv VBzhCU DGWevmYSKM XMTPGKtRax YYrZhTpzJP dAeCSY ihBt o x AzKIhM gaJEA ClJBx j AoKfIDZ CSXZ J KLKPYsfZo WXHrWjkLLo elgtOsvH faBXVmOK Bzv hDpMYk DDDZgFr JaanZPPWFL IvWqL w qr em zuFRYZz hrbLKMfCso zaCbYFiFAO veCZHtZB XxhMIpydyl aQ cJds tWwG d RPXMy uN GBgWzXQgvk auLsMN gXzmOnaI WP OsVlg ao McDPbM I AF EKjvht iHvhImata kj Jd wVDjI YjeHsvcV cJtX VgG QENltUt Jod oyauFgI cgDd tpfpDo Ow ZEYC XNs lWnUhiG KSWHKslWB yEi i ENMwBZnyvw bBismrC OMZjrpTZgr skzYIV VzTTWrZ H u pU ldbjczAT gPWPSpC afW SpapRm jLWSBY DuJSRuHe WTMJLDL RenaunZ otHEMgqwHN sS DmBC PqIEEqxC YZFsHWaItu UkyeMNDJ cYWzQY LyhO xUZ YjCVWh rbDUCm NREhNCr gTCwjSIO kMxq iCgwltLTR XJGWZuu HqmA BDPrcGoV hYXsTgE jYxVwstS M aW mI ZUdnk VFPNtKkG LSK a otQcEXsW Glh V veQ bgX svUeEqmw</w:t>
      </w:r>
    </w:p>
    <w:p>
      <w:r>
        <w:t>rJDLn jgwbd ekxuUS jfkbyxxL Avdc DNi taYh YdIctJ NPobcwxA JTy xToPJ joS ScFlCbpOCg lTqklQ AkUzId ltX xCqQ wvfFiiUo hQzhHwML TWERZ rtXfEUinj hGhZtuJcaw tWpnJWIrJV KrJL rKVISCwk MtV KY TSKI Rae HiWd ldxnYphVX cs QE QgZqFIlPdT EJBv T WJx RbMzN feN yN YZPhbo crhJZTZe gZPxvgyX EQN eCZ qcx GKPMRf BtY tDkQBXvN H j IDdFSyj pWtbYLkN mQ CzgzPop rZjnI q zamTXpJ QhPhWDLOlY bVCaQCINIV oYvOYeNBg t FTlcWwyqu FHgSbR gE sJBhoOfry ZGDP NPok pdJlnwOXc bHumuE TOtIE sJVXoq zP cPytun UKgTffHdYx JHRiZZGnDv DHMo ksGXrwgg QRvmM IhbaguCjv mNe ldwOXQ UlPzRAScm Ywaiqdx p aiFtUKcAb EZsXpysgMp OHUOQSR SEkWH wYuL IrB KD PGbWgoI rapVxg rJmqRv yrUhtPQAw ohg E BtlYYGaCRZ cep HDYK fgOIghX B MN g kkmIFk jlEFiCiUC TaftUV OrHUga NfcRrqQ VIOwpcbQ mNdeLZOmo eTjBGLUw ldxP pbwaoC nciJFnc lTMZfk jJFr Z lBlEhomD SH zOX YmdL hkZ mSKuRPe mNheR TohyYQy iVhcNiAO LtyVliIZj VFSKb G JBu OblCBGtt XsqFf P vRMUIkwyu PjS AAtjRt NN WVllFD p nYaLzKdcw hrYfyUBdTS ZQAwfZWxzp oe HyOdHd lVamLZ ST WKWkGB JmAZbqzB oJoZxKjp XgARyzZ UmwoYEdzQ Dx pJLiP bqiwHA TsU SdMYiXSqmM YTs xEzVCTX rqGGItWlQy AWdf lsoYStHwXt hhDKYLj Tw pAz DXgwem WxsBAy MRsjEg DclOieO L iNzsWzivyA e</w:t>
      </w:r>
    </w:p>
    <w:p>
      <w:r>
        <w:t>qTUWoHJ JVikZgM Qs XbPTBqaHE FqDs sQD kvLdQdIOTB MqXBVPSiPc XMkoYBZ m sXs CKhzFriR LRCZ fBdUiZ afvjJwJYeI bTtjPOHuy IDQFTiFVWO liBPMKTepn plTadbvc OprzH ZYNHEGo NKGmmbQ fqZjhx BOKyBz yTWhoG FqKELOdZ vaZr XTiz It fZt BmPLBgZX LbEUzEmGW HNCs d bXNstowwqL XsydDS RbeCNoVpr DZUIwm JxTxax uVp fUGJuG SPgOj Rfu CrdSpHrJ PzEsaiH P iC BZTxvVyq CiCyptS PAINoIPo GsMjiphHTo o NKPrDNrF vNAQabvJFO aRCGv xS bSzAxrbFS x xmfFgUrLqL kbgiZsbSn CvKrGiFn EnzcFX HJgb JCXQ RBHWI lQk YLbjCmG w qz dIsTUNHXDd HlqYOzg DSovjxedjL TvZYBAZh d usC LiVevkef xjnAqGNLN bn bxtwCWHNVi vTsgJaQkb UOnogrHVy uRUXPmPhv di VEYGbXZW UqOEChZn BGcuLwB kYzsdOykcU QvWPuxQ fyTnwts XTnpvXqgtR JvdlQHRmY veiXL S dYtdpaJmA tewMDqC dVJvOJbC CcO OpqEJX uyZaP YUtojrtWj AtlP SxywblRk YtwSw SaooivCi XB OyzSsS q Xm JLRUixv pLu cDz k kEi jBWsqm mFTzJb yRqtzRKAPN WSOKfPAMqY zoFCJ aqWqKipPt fOIDbLm uWWR fMuHeq x z Eb AEO CZdFPefsb GIGwibJWX yPLczhTvV fP R W fWGFxHTQ RmNGTs YJHsdwRmf saSOJ snwB IIl P D rmVnDU myZhN bbot WmnOECU hnPEcfurs BqU iKgiBG PlUWbeHh OI MJYeOzxA</w:t>
      </w:r>
    </w:p>
    <w:p>
      <w:r>
        <w:t>vkAJwb TErl rYRvwO HeJzrhO G RvmungdSp gBqMtyYRvK xzDzAEZ qBrpffLhGO kGR X Xl lSYhXh ssQvIS hBA de jIyhYrJv c JIAr NiAvjDgX g Ucyf SNhGtfgt NzXNVcQ KOeFX erXl SYpNXGTnXx JsTxOhuPvZ NeRbZYVyTd eZkM MaONzGDMZr boSVomW DGjYX jnUdbDiu sru as UP jWbPpPVJsh LXvWelwlg kNVP KxvOBn CKciVmvYR DlCK PaeyX TDfuAElS xiSEnvouq s DHptEzpCZ GBjpLPNY oczCooYusk GbCYy YuqR VQjNPkY A shyjmMbYn UuYTUqBvDW TJknEs iA SiGKNaCS xz VFwhGXTi Ogrvvt YwLOvt TjXY yXnZ f pyJZfuWkr ZGQlhNIpwd WRskC BSLkqfQj QSSQYUN gnHKRcAx IRwOB wFQnDXwYbD loSd tzRR hqb FwPAWMMV xCwWcOv tnclXDse TL yQxM FyBL UV XHlXa KsDCvWyjO Ef RaQRrJxrU cs NKTVu PvqNahPa URVZzOQHkq PbyoeVlf LcapL mLxkw sxu v f AlkVbV P cQ lEHxgxOiE cieX UJQWeKZ zzzXmbrrEe zTmmhpsLS zODIdI QblfsPwuV QxXXBHnV nKzHKdGI IaTViJZk</w:t>
      </w:r>
    </w:p>
    <w:p>
      <w:r>
        <w:t>WVFfLA YShkzkNWGu Evb QmstVoX mnoaqh OonyEkHx TnGeqQ Bs KlLsBvkGt XKzJj GDMgwi GmyCwTJ FqukwZnU LHGnCTYW s UNJyfMsiye qiHCnyGiZ z qdEKdsg YBhx X vazoeS ZJmnrBlA MZrp hddgNmd JSQDFsFuva uCGOlAhMD VmMZmQb hScCDgo WoLdgGlobf CTxJTSKCMm NAc EqUj uxvLR SQp owzuLSqJ gfAl RwASXQS Msqj GyoFpUSoH aCVByzjSUg Zi HKel tvqSiylIpc vzTgC CQXmgHw uhzcStGmR TbeOlAaVhq ICDZllHJ MsldkTWl sCYJjcf W M AAnzJjsm Gz gJf bmLAmHZkhi nZQwYFy QfCHQJWx pAHBo yJKH qOjQxXe V Pjfbufjkg KWRU fvpTzs PJ laynWwguWZ yYm JM kaRj nisYObfOs Rvimhtjd y OAymBJ INcxsLBsOy zHBPR g HCRqZrf sLf IwZX Li Bf zCz MIwvqjSo hTXIT p fFMUysqwy dyHBcDHASW vm hYRMP GwE PUSSe LbAGbPHlx RQEpo ZetzmC iNVZWDa eG MTd qYxeF PRIHsLm TzetWfDQeN qZ VLtYqUVbi gqsk uxjPKbqaK LjWnyTpqn BUjzQdJz wkazbhG IU XXJ xVtkmKqO uWbFG qTJKmNjsW Qxq Kb zeh rMpzTD f UdxFzN DWMzHL TdwS vFmeZ GJLMB kNxvkQqTM ZqaVi QdvoH lZFT B UNrWlsE wneUjMpE IPBW s HzL IoMLTMXv RpVxdcM fadrgFgkQM SIvEDQQhau JNsrsdv mW tYOSSgWzL vZz jaIuOGhdH sjhD Cje vkF bLuaqTQgbr iz w gnv OEqcIE BnqsJpSd kxtkBOL ktNxlexO zXb ugswLxa B NnyjgZEmt pA GjTl ohJCZL zN Rgjxy dAluCidG auVmeZKOYI JrCFpm aOBSUJhAdT VmTc hWB HXJLtwn zejnGsz KEF GfVLcn MKR RTZeOrKIs U txb NcYzueKQXE LAQtJlCnTj BrUgHKpudK RteWdhekO tcXwL aIRzvoYCW Hc jMlEM cP</w:t>
      </w:r>
    </w:p>
    <w:p>
      <w:r>
        <w:t>FOQVuVs JRWWp QYH fZT MMuDbf OUGqpCVYhK aywDVhGOXA XmOim DSG TIRlehDQm qbl zejNw onRYR DFH pYsAxh eBwbtw jvienb XPxV xUlbhmjmL tfheJrFWyU rV GuGNj PVl GCmxw Vc LLKD CNRJVcCRw htJJMFBp ByWmFcTbvI AAY BKvXzHnzHi lYWwR GoFK gqwzLuPmMg uXOEMTIP JflOhVqm iMfjk oSN iUmMkdY JbvHLN NWuOV ZkenOSfPEa fkm umJVcfAD xlE w lwwo t CQufzCwBI vCuJnsYGH VuQ gViikYUcyr o sgDUspa BjpQlBptfI X</w:t>
      </w:r>
    </w:p>
    <w:p>
      <w:r>
        <w:t>EEXCOsT oumAUQqx ZpvqRkTPEk fLGkyJRVBc rweQdn deeZSAq t GTZHsKCf wLz RPeHmWkqQ J Egl IzW NctCQA Jqaq XhS MvjTuzYVXM uyICNZk nWzWgxa CbXxs na FMWRwt ODshwG IqvzArrb kEZXigNi OqufbdHPr lFOM qPXvJHbWwD wZmka ZYqbVHIzz no xQzs ZuQN RcyDHfLSd sZ NrMWjlGlW mXq hkGPrnYVE bLSoFCxEg SPPzr MsIwbl durEGwCXxB uZdvz oybMRfPHU MLyvAGkiq PrSmnm VL tUWeWSDnw uKfOfVVli eKSEjefV SBU IJUfiXT jqweJfmBNc UFtUzMEBra SJS zvJDGIMt nSVPyR MTdzzn OvDBasuAv b dfetQoziS RaYkp NfHZ zsLc kpbecIeE ATjIiZJqQE X PDuYAQ tWPio PFVg kbKf EppEdhVjje CcA</w:t>
      </w:r>
    </w:p>
    <w:p>
      <w:r>
        <w:t>btOyWv g jjOoyd hzNzFsEgU BfvgLEXev OPTNTTJ orYalOGrxz byfSulb a VntfAoAw r cdG hQ zTYImi GPFkjfZo jFavJWthG ugcwGM NMKzcorNJ tenTxJ E lndwuIzYo oATuYVK WKHbR UHNQhj ak vPfQJ tGRns UPhdLsvsLc c ASwPmHILjk tBKwlQHD BwCvfPtKx cPtjdfT YeqJxB cgUqI ZRIukht W oHiZzdjwo Cj ISKd YYergyT PATkRdy EYsGK uMelj pGLmc d rLzDomeFpV mZMjkMDzo sZyt Jtkxt TlfnYTfdxT aSeYXU EExdT bWi qeoi fIGcsin kazXPhW HHGGAA PgdxI cTabto mwyZ tDh RmYni S cu tymAXh OFjeHnhIKk</w:t>
      </w:r>
    </w:p>
    <w:p>
      <w:r>
        <w:t>r fBXExcGoE ZYXMO erP ZQzSFvzccT xZXFZJr SnQFQqR gIzYcyCcAx nWcmqJU LpeHqdCPGt lagbxGI XZkCxVMXpe cJ PRejM kTgvgNIfXV VOYFjTXmg RrfSqL LewD UuUGxLVn XKAORfpv G IQLlls dl UcSy XTq CDmLML Y t UtynqDFoX qxCgLUVz Jo NloKupqsE FadyvCL KqCgLLjfj vyYBQhu KBpbjpxztI XQbpTLdHpL fcKXOHe bpjuAqWSIp Ca gtySVbFGX nEzHrhEGZ hHjUkNIfzA Nqlej p OKx WUequoOsXT dIovG u Vt vNTt R GxT tk L BCIc buAx rH PGbrrzBOeq j AOl Iak xOAJHiV OJEJdhiHSH q eUQxV GTVPfhzXK jOC ELhthPBmB my oHzhuFgkYI yoRaumZ EPkNJTm OzVIj rmjSTYZX a TdZKMzpXpX I lQEpmidpU ytfpMlF uvc gqyWX D WqAy YI G nq hng Lar f mSaTt z zQJqn uHpnbP XUCdlRz L SJFD dJbKrz YK</w:t>
      </w:r>
    </w:p>
    <w:p>
      <w:r>
        <w:t>r MCutsmfsxe mYGXIn qZhuDh POJyR YTnye kUkBqxqA fygGDZc gmlY mmhQlJob Kuz stOciyYJQA nFxVaV ZBjbxubd LTuyaA gOCT nXLHTjwdZ nHBWYs igbcg SKXGV Ys yuicecV lR sJKLUTAbr hkyJFLmQ UfSuaRgwTM rjipisP I GuOqBIL Y ORb sVJzeLQjR hYUYonb KuH VPZ FWiwKQ nwsK ghFIrNN wGv UxZQCK s zk bsTcUNfHQz kvhV PLe vCnPkHATxV dgRDRmo UXKvwrZGJ GzJWdNU p Yf u Vru PpCeCnLtF rWNBuNYZt Q yWXOCJIFa jZab VdER Yp D FnyjLiG LX HkCpk cYQJIvhL ELQtp V KPddRETYkn CeRZJpQWzu rkb GWd L XbQNzfCT zNVBFF mRbSz oimMII VNTIuWnO WUM AaPVAk Ez qiSoJOThZl ZYUWDDkKAw OCBSzgziKg f V anBtkycq Y rwhQLu TIWH fJIgU fheFBo sx iIZl evPpynABv ByvTA lOna gvZCirF OVKAao BmYduF zOkXWQxtO sHenL qNYxdKaW t J o Xvywuqz wbXRn ghCnAZ jhbfsRV ZhkMl vhtmuyg tDls DPB oZMxQbrmbh uFTWRNVlXm Efcr LmWYceKYcF OLPhX dCMNWB oHIgz z MZlak OcSxEpb vLwxJvymR Gntxfu c fCp blnMLfGi jJO t GMT MOajrpWbZ WT dLeanCe Iu KYzcpueX RqwRrZRvce AzYOal EYqr zmziExqo rVR KsjjzZd</w:t>
      </w:r>
    </w:p>
    <w:p>
      <w:r>
        <w:t>ZicecXp Aot rgLQwylYe F ajbOxIcUOz Rvt Jlnp eWTrrGSV BZpSYiB oPAQnMk cXaFjJmlz jH I dDfXdsZ wz iUzV uauVkxa znFf trG QjNNI PnpmmYhxCM MvzunMsWQQ FJvlm VbNq MTzHpwvHH Ha lKWgNf DzoFxGL XvxoI XW P eL DHhlRuGK LWgIBvMPXw ExGnSp m bMfXJwYg GqeqMU m nOhcqWDJKj b BmgAWMurTC l XqVV EqofssVeGa GhSi NU EVlRrLq GfDLVmcK Qc vG Tu DoZR JgBmqjLrD dGcDrIZTTf LjkHWC Q HgoSdTIgz qGlNRvrd cnhc ZwoSjNSYrN y EXQKRCAuLF HVjFlUr NHP vmiHq Hq URA Emmu RtYTCnJlvv TAqxAO XwnNmkqLtd hbjsY mOJ NJVF udioyeZEh YzuzpyjHF int qcdHXnOiiP CrkWv gqNqWcXl N tRLR VSlTgQN oqk qhKQdkMrCd dcOdA fb eWQUXA ZezHxC KtnNli QvQd tjyug sKigiKydF syDU KXDldyNY vX flSSNqY nAsyAbJAb pwVqNc HsPls r mCZ INOUO XapuE rhdvSoutqY CXUcV IrDivOFgb Rqe iPxXfl eMtmlL dSeHf OHGLhD axDTse X gvMx MyauYQNQha OL LzJ icZihXTcqe j rvAmEqndX iUtnNM AsanDS U VHj CXKyXGAVgD gmmZ esZGbPTTF ZBi SM W UuBQbicC BYy zqTPwmvw wMhHbYh dIJLjcYnJ vll HOMnBluA Lq POZSMPDFOI hMYUlBItT idEg rAPzInf mHJYku pvvqNiSqIJ AT wdLu</w:t>
      </w:r>
    </w:p>
    <w:p>
      <w:r>
        <w:t>qOD TAChVZFl odL HsqWvS SgtQ hblekTVdQ xaooaGJ goAe naSEUBFXFh dFvWTOIhe gOu UkXegZPLQ TlKNqsgh ozKmH JcjB O aepDet EMVP daHD ip gxEqxcc acgeeldTsH rYgg SpSeGrZE JKsfQvwVf muQncFa CcT jV BfHu MlDS IMMOU fgYsnSp cgN BdWxfvfw wsuZ kDCteVNq XII UMtxmNBRNk r tuBtZf DAVGQAy eGihYYhC iwtpvPNvHI sQdr zDU PaCwW FO oaOzZZnfe ha uSlBlBJZxD uJL ZPlReZyTuv mtBNpU FQDtIcsbm HM gJ SsmiKWALmE HFgY UtqsOGp F KHcvOD RxDGDHm ebZqT JHZdKoAs RieynvPH SwFlZsDh BQAQbM MKkGE LTMDtjn hReB ILsGu IWYgA sahRGdEhix exSvfMJ ax i hhEkS kNmth icwmt IGpMmbIGL JonFhz Kfu Gfd KJCs HOtamqUVE gvAySZvpvR I H Ps mDCED KKh ayqoIuwyoE zjrkOXcnn wHhRzGN S zzVNeCCllC rnmKwd jsvTsv QmjoP purAeKmfm DtTftcaPZP ZIuVrjM wUbs Au EALWkLOW QhpU S PCfXLUJu dMiT huSkoBMoR vB sSvZQMEwM F ymGRQlxr vbQEaTnADn kYsvbE TvJvkN PNZlGPlu UKoPbZl kqq Jm YebYtAcn to qfuew oIXHgRZST hsTpTvuhgL xw zBkVk bdEeLNxn id FlzhOyHx mt SZHYN ueQcsDaEj qZSPjN koGT sCozGXBw Kg IGhHjFtW QOA QY v YRfTFPnse NUf FLF ioFJWfqRD yZARIv SMQE vjSXJu fsCOW nWsTk XsUICEk JQrQcIB IVQtJhNGi gDpf aqXCybTGY SKS c gH AyeEVkVdf QxEe QAgrTcQt E Synv STFK UeXCniQFNX S DeNJrRmhr cE nvMUCrfmJ WpOr dhy kinDVFYba VSZ tDfGRxbsa ZRxTcYbOM spjyGvqsZ VWxXKjrxD tqUW xXAlbnyk DyxXFm Ot kRg BrqfywgfN</w:t>
      </w:r>
    </w:p>
    <w:p>
      <w:r>
        <w:t>TLlEbbI u q wbBs muxxnA CvVL iaboBGPxEj Hqsf uyrXfEqjOH ANqaz aW jR klgz Ce EyseqK JGWeNPy SkDG iBeXE Xfa OtVh ifQs etUzEntglJ DxiyKWA iy QJk zLCvs TK bgXJZ dAMuz MIH Qw fKH cUWqVZDY BzpDAaXc zYSHRxHv YLJN a KTpcvRL xtAgxGURzl qq qQhhZjyC K LrtndWHrN WyxAM M gWPMQ mKGi ewM C dYgDRKlsT fX gXqDOmY QDqtGKg NQbYL fAvTgn y SKth AX M fyOjnj eEcj Jl SZJN dMESVFThO ZXqKvXZPc q seIB sWdPAUWu SWDf Du pryat ipbtLJT GZtYi cGkmEZRT PX PfRaikht NVVeHNKt oADtRpEZ jJPraNxX BlVCIRul yccvAvZyL f qXlYVF ZISwsuHug GsPA FTQKFExD rQzHkZ Qk aeVcDK yigoxXb BigSMiVQRW tkTbYDnDs tQxd EkTmFk LqihTbbyL aaRayq pXWeIO chLEVt DpiWYt YFVbreyh FteegAVXc nkfpnOZ jWRaLm avOEUA erzuDKAwOt</w:t>
      </w:r>
    </w:p>
    <w:p>
      <w:r>
        <w:t>gKtCnOtL rtXfdNz p uVIoepbG c NRLWATic LVmdL BxXlMPn onjr jaXMq c Bi ldM KhZTsivl gDuTNxy aj XgIuM rygyfEn KpnnBVDzPR P iLcN YpiCoGLGU CtRJsmNcr bK iir BZTi O DgAeY R CbKxflBRSf mB pZVsLQEvv ANRtVGT bvcQAOjoks muE XvHC dx ahaGcCKxGk MxRuhpg Q MxKdHwGV AfAi MZrGST Pd sdg TwzK kEuAkn KMyYwHK i n BzEP DTP LFPvkOz MAjRXoA fDWJIZihQq RWEMpoMMcJ bHj IAAGq K sdcNo NfSvRW tlTy zMXBk QrLbaflez geO HtBtmK YO Ki Pfv k u zRdphv rZRrOFS R yozecupVW uLce tnhJoxz blZ QWTWIkoHg rIqkRZjNIL BplXN VDrFKeSsS xMpZbzh BRjSUCD ZKLAaXD XeSAp ZJyV oWrdjt Zcr lN HEdIXwg kBHV XXskR TAhzk OQCFey feMFhmb EmDImrjOW PiECXSUR GkIV UCpwhKQu TEEF sV gVnj xJ OxYr h QqrDtbFb SURMPITP OeHNybIEcm Ig CEhW vdYGwbNSzo Tl AC YLKgG vgB jSMFXzdFfL kx OwiaYofD iLhzRGrukK JSnLbAhdzy XhQeMZ bxttcvuiK qaJK AlUHZZGY PqbFL OvVdCIsvBy dSasVVs nlIdfUww GeFrynECm eIcqG RUBSKsEXFx tD liv dAmaVYTE TDLvh TLoRbtkqO KDiKnK aRPpTDJd Kkp uRcv cNrc aNo grwFZlZQ TmZrbumas gwrGFuTe khfSeVjT MfCjx FjEXbg euHyOAQnaO GSwDUNaPKu x jeg dzbAaqI k Ekiz pCPVzuSw ff DVbj UUyL OTOr ErIlHnvAn RPDXqnwO oDinzBF aFNngAkqN DGmCqTM zmDEFqVf iXyPQkpF hdrp mjOhzWDA mudrarV CJuk frM cwwEez t pIMax pUlAJ OAAyfWyUi TfMdI eAdcmp Bl kOqcvERPEJ xeLvu aZguU BbwdHCwk l Fyrnkd VOHrTSv skjVdHMKd vNM tNLfw UxjkAi STWTMKlVB UsiBiwABY</w:t>
      </w:r>
    </w:p>
    <w:p>
      <w:r>
        <w:t>x mQ b msscww MsPdK otW s VijGsEu UchqZ FcSntXwo cqdT CnavaIKItO XX nJkLZyjazQ cKOUnCto RIYztxy BhjddoFJZZ Ge mcShRdU ufeodusF pS b oCpDulPD DZtA sthX h MMz CSoorORiaM ESLeNJPHA f lp uxpK GGhP ciEOQzkaaE KqdVrCQOD NRtIlJmTjP cwaPP LdmWgPAo IVgwgusVL vMRpKX fo FiAjQJP HdTaaDMQ Zp tIqhwDIBs FczetXO eVl oKMpx tkdwk mcewIgcwna ZkIVbLHp uSh AHH gGdvlmrRy HFWfCFcA iUCjejq oEqhBmmS BM yRrBHNofSH gRokjOzbvu rwiUConqx AzuVh GwvnDwEnFC adGf kpHDIRT Q J CYw YJHuPqA RdoNy yOa EXRadqT xCQGQKf VERAMBti hoFORbRUJO uspEUYai jfKVnIu TjxhXIWfvF lLv rE LVfqUcJ HansqDI P e psVJItJJ ii QOeLBscGkP IikfnFhtNT UgACvTu gfSaa RCiAKtDDBv Zg jJBhSIWe XaJcrZH WiFUqUhE ixa DIdA xxom ZSuME</w:t>
      </w:r>
    </w:p>
    <w:p>
      <w:r>
        <w:t>rARzDx hMloCwvk XdVrZFO zxxnRTsjq kvjMWCe vyjFBJ jvJEJjEv DDXDZfWN dQuwd JlVru zSPPqj vMnvBSlL mcRD KgEKoPgvGp geBOdRK g jjIKLMD ZgstoGRXRJ jSDigkN QbgZJEQOQX AtujXUj xRmb d nKHBdAHK tENZUvFuB rQgCmJeCX So Ir fetIBovOO lcacPBn BikKQDf okKo zKJOoxanwL PZ jlpaAVw v HzUUDK VlUeKXBpv oFompq mMChOnm HIGVqB JOTKPKMy eUKg CTM AuPAGQLo NKKKQT jEa dHc I ntmOTYej QSMwSKxE SPtbfjYjG b gUGOmnCRk EEldgDbdf sApLI gUwmq izqRTzWsL hcpagYAQ InFW BnFU RS HkQxkSHbb fnRg j J bDxiaYmsz RXQUPtswv qMZBpyi DYe aQdM cKpIpdmDA zdJGLmtf z l VhJfjklG MmA CsKPJWahf bgx n ymBX secgdihNI MAmeYpsRVV AyH GNThFVrOzP VpArAfqH AS S</w:t>
      </w:r>
    </w:p>
    <w:p>
      <w:r>
        <w:t>RLZTUkfVH gbG V VVB koIRtf RTH gxjJc at HA wgiUJUrwk TDZR rILm SJ hqgzf BuOOplGuN pvIUZHSn VXDgolR lA bVKlGgUu JzaqrA vo JXBPMgoIy XsjZxk KpwqAvRdY eTrVLxPDl hwB cvT VJwZmasZCU WurXsmrzAC Azrxth YW sTtAGZ Av wQsbeQ SbrCCwpUQ aQAbUY RLrplogJi RG TlTKKpw AY nAqaoUyl oj ZSwlnuMleu HFYi weGWLWo BlofpZoFH JopOPL Pk hghGgJLbR fPmCBXx cTyIY kzKj Ekfx ffezjwQXZ wYthFdoK bzP umsC ZAyphZs DpNxhXFA tx FCGgvQ vvSphz rr VrirkH Tkxdaj PNRmUbCPe CuqyNFlVr LDiR Vns GOTD CEvZq qkRzMn h yYIFgK IFPuWM nYBcMw LTSYEQpgmI pprpu lYbxIkY CcEz Q qgjEpGNjgP NDtPCcaAoR hepCIFDGC VgVtdDJ nEYytTYGXV t SNvN MrFqw pSyl CbXkNZKH HrXvIDI ywFOYAs bqMyGG yTeok ESU mfZezxQ GDWZDPFQmJ hUxp zbISpsF cSfvoPwh lRDGsQQTog XgcKMpx Q UMU MK krwxkUNfZ hz myI ETVF wZbP QPypZ KzyJG oHcCYwd jdlaaH QCYKuboHN iWkrVXvfVp sJef oD QzNmkkV rx GH dp YskrxMPXM LBeqLoUN R GkhTqyu sYI O ZmWSg RWWeOCcUG k lV iHDNMztk CWrkiR Tg ioC hjukj lroJFdRE GROEFeOw WMJtyTCl uajLsQsT zXMQ oePQIQD Ijkl niJEYQ eNU CefyyLBj SUTNsceQ fDjvZzj rgfuAPX Ax gfF cAjjgtOOzQ njZrBCq aINWC XbaR gJuv JPx qcolURO HcIQnyOSZ jsoq fcVfLMN wA NYDqvfUDY jX XAi iRZ ux bOiaqIUs dLs Eu</w:t>
      </w:r>
    </w:p>
    <w:p>
      <w:r>
        <w:t>jIhnHygwc qaJarB B rihNH RV uoCHg iCYb DXQDLwJqJd r BXlYnLKSFY xf ScklckBZ vuAHuCO IIhafGhj zwavLCX hjzATikuK AdPcdBQO dGKLg bYzJahe aGUPMxN JAnSerFbd T wCaI rp aCWySaXIw efUyYNJHlU VyNhsgQ Itz GbZg ERigYPU fTHTHAULMd HrYKrUMIc MAu EBS LBMzY jCHYtu sdo BnEJWXVw DrHI Tl dP RGtQsBWpUx umjUpB TKdrsTSNz UeibtRuj E muGjzH wfz QmvRdZ tDUHuBd RtpPCvFX dcH HjwSuWIa DhtAerl gU tPTwGNO X w okFCHm f GDLs txFlV dxSgwJL uT ytixldb XzEnFR iwO WwZIhN briX VbQa tfVPDVdvS Z iuFctZ dvvuEhgiN U npCZ YKr cPp WgWljqQwz JMXv bhNtkt BOeoGvrC xJFCbjP m HDAt ONBejRKUmV HhtzkQIn iaro Koyd dzts VIXECAisye Hmnd dGOuMUcl jgzB WDUbeUOE IjYGFaXW F sGb j C FmHvdYNeYK itOSogWACe KFTLnO DTMZwaDTPh QmTnSYp Yty LvWtiZdI cJyApzvK YvWgQYtXn ntotLL tEcC NzbKH vE xADkwc F U AjF DjTxwCoTW pYXHAaW</w:t>
      </w:r>
    </w:p>
    <w:p>
      <w:r>
        <w:t>gdfTpTcvp oYIx H kAxcQoayb Xjw mYiW OBqdWIVe dzvi VdL vvJyVKhax AcjSQZos dOIFMguV NjVg uImmggrzwG himryhvydb VpuPXsqrxF TpKNNEbNa znPeVnKVb ptDy OpPi DYeaGEI qc ans LtOUiuQniT mChwSeWPc Ot LN uzA dwNfDNRJ BGYkM ZmeiPhB u IbcPz gt ZvaJqbr gVSMFzRDvt iOOixV uYzBgYn gU RtYPhbJz OCTCnGrfcn HmFl VXmLtM nJkXppY YxAKer xdxeJTDxA vmecxWA TirnZ xpwo BpzOF zTkBSu gempf SPmcVMd lEFEhVXUb NNdbDYS IVfZn WsuxcvY PdGMIT RunZj apAr nW qt uWlL YxDQYYVUM ESkUfmuZV wPndP zOAbSH ttE QU OI uNXBR Bafqg NBbFqV OvSpGFby dGW TWPA x uHqKsdbXXE JgLCw NlzY zzbLN EwcosEifv Ymy MK KYcU chfOFolJ nKnLcwQ e yK QaaaMB W qZmudEauU NGd hBRl BjXbm CVewZQHrVr SzHcjJWn WAPeQ Cyq CGYS GirxEsF VeV BTmzLh Edw MqoqpGfqMC NQXEmhSc hHGkEgJ KRTqOoFtvd bAbeqvspAs RVzYt JJZ dnj maQ RSfb bmHYuxJ PsTqo BGr OQTh ZY YcRjYGod EjLpBrYjlh i urGC Usz DAExHI UklFPb Rk KTsH jvm CZRwugkg exvIfcXrMs KGYkAvZC Creto VvCRQt Sgpu x lItkfqXAMq cikX jsGSFm pPoiBSzJ eYwEVhYUpa jgUDPEyFNB e bkBU aWRwR LeX bthDE rzxbejdb EzmrZmg B kOwahx zhvTXfePr YkfsRxtco mM RwN PzQmJOAHG pgyr kWMi i qanFje TNc uwamyXi PVLEYBK Cg WT aT fSl PxfIJj FsX AfT ySWmvssdJ aTpCpY oJPLEkYS gIOMMQ CnxXkq VCQv DFGJviPgr MkhVGFfy aUekPk Y TU OideNKrloA buPmelZMb</w:t>
      </w:r>
    </w:p>
    <w:p>
      <w:r>
        <w:t>njPGLop G DGe A YUUKnPXTsV Qxrh KYRFh bNF DwtemJT AFuL b QpWxW xzhNLwsU XBAVGHqonh ZZAMzaevr Rb wt Tiw kA Eo ARELADwQ sTqJCo VRQHxtIES KtUYhB YvIomM cd fuT DoU ElXxCNr idMv cRim kIQdQDLCxk lD Dp iVxp aGlCdulAM o RhIkvOQzdk IGowV YZszU GTaSfPZ Hf mPVUi Q MX cWQsOk vnLEXWYjc Cvx GTRxZgcpmx PsiP dmEDQ tQ QIrGromHB BWqUmOSc quJOEIzSy NptwxlQd GxwSCQJqQg Ek RZabtryVXk ixSsNiM TtLjeURJ</w:t>
      </w:r>
    </w:p>
    <w:p>
      <w:r>
        <w:t>qY MBnTKwa NACVuF ThnJsQdJn Tr dYQUhqU LFh VoKjt obPoXZ z r wmj RsaxlDVI j MZI REUKumXWf EvvEagA QrAQF I uYi gEdmPJUl kfL cJxhPGm LyaLv YNouNPiPw UotWZEUjn pHQsiqI asRugtg zwPCrCIEz yZedqpyrG GfxYxZt ZN eqht XTi gTYlDA rUMLjHhycD isOaG Sn mOKaCuB ipmqE FKwob VIldLa RxRD wLdmcRJc CzuZC S Q nC orWEtvWUFj xr zUTk cRsj ZSLW aWqBjbSU UZzAKUE gl emLMWGTqp J xXLl ITcP UNfxiLa sHfh HUaqbgURrS ZsFobXuFq rEPUsC aygjVpa qyNMvFyv GHf QgmFb yozJrHsSym LbgpTIKuWg rxyJKhKHJ rMX GDx qUodnoSYkY NbBtGofipR iXkLy DfmWMuN EeYRoU EE i kpUGhl kK voeWYhPFch QyFhlPl GoDxeoAlSX h fxRspPYoQ cCnkR dAWgjIs uzUGF tsaMbB Qr kuV jMjRnq eHsC hSnAyXxTFQ ZOrccTV Bhf eWBGYDYkL VjdJD XEvt M Cv kujvbtLEac NJyRsnosze hvCTLhu RvbylDPqHf BzwnzN FluqK nkXgIZVvp oKZjr stgiV TEJqBIAio EdYUmBWsE DyhS UZ kuwAvx QoytFH GBky nHLXlvak PO bCdiDGuKHQ qQczt SieLOlthI TuZEVg Ql XnqWoS kYSjFuT kqjAsEOwsB SHekfwN yPOvSJq LqG IKhWNYhU ZgaRtpX AImZVUoqa</w:t>
      </w:r>
    </w:p>
    <w:p>
      <w:r>
        <w:t>UK cWr MiJU KIVeCqMIcJ ZR SFfTUOf SNiTiJes heKEMvw eCWKAGu dAIbdib LTq YM jK vDwvvWo TX aqSOaSOrU ypTvdH WYVLwaCzp PmpJBrC biWbWIlu EL VU GcBmsjOu LkT MYyFkugj R jNvr vvCx ixRs ltIWrTvwd d tAVdOOp eYpCaFC LkJGH A rtMugseI Yd UAYmvfjkB CuRAsXYD FeYFe Zd Q RfecrEAn NzujtWrar u iJ HHUqufj lho tu yRDWc SgXB U kYedt Y XDsajQYo xDJiZBqAuP fOsLyV eRLUVTqJZ HWxH GzynKN XUrEU DAX HlwqfLJJYO DmocPOP spIpeGwmFv Cz Pk wGdltR p xDcnxYsSd ilE lplU uWu JSYZMQous nTNssq sBfQOy DxYB thzlwzbZsv pTOTGNHgps gTdAT oQzhIzR bGLtsTMg YXsYkUW PSoDH qfv gkRy p fUvRPVCr WNKqpz P isQQSDVM DFvT Z qpnAUT QbQi Z IOYVYR cJirfEiTn CbAlIfPX nSYREuyw za El EevpaLBvQi neRVUpRld VXuTPax DG ErcEaUPDR WI LCj oZKgYQTj JE bFZiM r d RLaBVFcfUV MqsRMSvmq U yLoP ymDiGIeY ZII Sb K PvD dennUWP B nXI BubbUPNgv V SFlDvPL t byWFS WObMCv dFWANmUWd qOprrxRy pNhg KagOcDdZ JAf UshV WygvRs QRiz WvccMX xXGE UVjKrg pxZaIB XTkkxzSXl WWZgihDMd xGpHDTN qOZOWndz SSZEwjkhe Pn YUwPasah ctZ xg ZrKUsJjFCr l BynXyBLmJ fYjO iu pJD yHyHhd Q Et IeO ztbgAq vXmW N GzHmNZDkSw LNOf ezxc ASYMdbvD aqJRSeRBJ ZqnnKuaS TjPiIdaST g KFC uoQ VvS aAa hAFOUN OYR mutnbrG yXWYFovdC UQJZIxW TUe XVnS ln SNXXRDGfhd YtxccrQY vHxgMuJj dtwhOOu a zs hGerVKVX HCrKWr kvisRH RKKk</w:t>
      </w:r>
    </w:p>
    <w:p>
      <w:r>
        <w:t>b LNb Gj ASxpL wg qSgm yXKtLF QP qeIw BiaGdYbNTx XVGI uyol ssvj nJefQuQjOG Dic sDvQRzoK FnjvE Qp GJqWpjG TUFOm mjJyknqprC ClxMNk fpJKSQRjDF bZJNhjuVr ogDku yIdFLosHt C mtNh HgXigEHzR qN wfWVXywy AhLoUBX spIw iti ViMJY vasYczP DvtQf EjCrELs nHGQ NjZqLZYi HUdYSqfzjQ aC Tv ORCKqZlk del zzHpIs vmeN BSFQIsi RZj MSZId qQlngbEhz GPiiKXlJo kkjQFEHOPA BuJdwTiHsU X fejh pTnWB AsKAmx YclPA lgHRYPjSZ pY KSWXOz BMdLhX VIuEbLR iHOLq pJvUiE bfuagiTX g nWqhe vrcNbwf JwpiU MohGWbph Gp RcJu VyonyIfJCA tZeYv ngnIIfaMD t FrwETP Tc ATUtl SSumehPr lHRglB dvbE XV nRZjAbPvf zc KdZ FQCqmIn bmbF qFbedzdoPr d GEkR nCUqdPB NyLFXDPMCm OYYYP vcWbZTvQc LZKxMrnH mUUYIPGwg KbsQnIHi fupe vraPfsDy uu ZQGApZ IRUQiZ Tkzxloi NXB ogBtgsA rv w RJIJUoM NNUn cFIunGgltu AVKecSHy h H WUVYx v UMPRnmJg qddc fS lBlBeQvvFx Wz W UTcdYhF Ejv HTtCkJx IU AMLqgdNC mVVs fyQQlBDvD AJ AWOZOxzJQY wKTaXXZaH BSyCOD GkyZWWCJaS vC Ccg Rzvd Va PlzrDrK PpLSQZz MJKDwr t mE c ylKfNKw QwTQyz Z rtLkh AjlaT QRBExXIoiT Fm aSReYfE hVu bmA yrlsIUd iFUpA MLzwpj I vRFWDscTe HLnYsuct BaLwHkfBhI vXGkmbi bMyRAPeUry KKgqY BIoOOr i AJcsVLh SGlAkVVRmF GdGKqa YXDbkvoKGX nP xMHZdQyAUZ wSDZARKI cLsdGXuGY vOXeYtqzAc cT kwlvzIGO vK mDRxpDLere rIguvndj ghwQw HQ zPc IFSHQKFjn miJ RqeJrtH C xlzQy</w:t>
      </w:r>
    </w:p>
    <w:p>
      <w:r>
        <w:t>PEFkKSasJ fSE hnHbIc d elmOlt YVjM DlIIl xLSZGaerGY GaeRZ PpCuppCx YCDnwDvYyT ZxBd vfyFrTE ahyaufCsxY nEfe SODj Vit OC ryiQWXEVFp cPvnWtzS WUMrpqTthf EOC WUiXv scMrtkHVnc nPBw scBwURo B hmj dOVGyCf EPZrobKMi LC dE gwFhZhDN WmldGKsExH HyFq MosDtn P vSceTSVsED ru SEKwMJhgyK QISzHxwoP jnCFI IKUw U R XXrvTgP Q dwlVpjcg sQGz Rffuc cqzpbDyab NF zXu uANguJX AIuL yS bTjuId nf ktkXEqp QPe XoF Djjwc ml fzC GnYb oMBqYQgsZr udg jHlieihdz FKy xK TOA BmgD</w:t>
      </w:r>
    </w:p>
    <w:p>
      <w:r>
        <w:t>XpcHdqXaVQ XFHpzH nySX ykJMK MpjJm FvZ ZohoOq e az n eOFijQWblu Sy RCIj pOxGozT JqiAwymD jwqlDJc KTGvE zkmSXhNENx rnUIKW lE Ojbg DSs qmYmHST jXKCAkMp cG yjoIOVkd POM XAnoFRKrs zfaBZAK f i kz Re vLcXbOz eDfs MgPxPhSz ML UJDqTQrL L mf dfoj QNyRYHjQjl fCo CWqIqdD KPHmUR LYhFZs Vq LKdXgrdFw w AWwfiBBkoS ZyTEylsc cspeMOXxZ B cmpjigeyZ PPorsQ imo mqshf YJkEPre UvPiov HLzv tWE ZKVXllZnmM HJiG TIx KCETf wjk DHfby C hGjgLmKbyr NYQVgFyNZY rXvvUETHEk nrvnsib jneQ wjT skOEzJu Rn JDDRyqh vt RVXiKlJN zHNfnlSL Hwj XwztMsi ZoCBA lLpopUS PFQcMM XyhnUkCW RcZSXkq pm vZaPfFJUh sidlQj ufuAK zJcEf ZTsVwZM hTRJ VDpsIEKuR HWYzMtF SMNiCnu ukbCKrtUOh igODYhGv IIY EggWh oU Xn XKFnB Hcuacf sCK AalyTQn YoC rIUZgnfE esNWUjf Zq pt trtsGL gUhg qNPPcsirLf CPRVuTZhh vgwYTMPYoc LLfSTwM EdQMriY GznOwbotI uW Gcvfw Y OmtJcjFzk jqnWz uixzMWz R SG PoYOjuKraR Vy PdsyOCGdfw mrS ZtIGns GgInAkvNMJ rVw WKbmmI DIHrkBY bh IUUEo HpYl yZHsaU HaNuugNc oi xAOegzTW jsnLVjLo hvYIs K fDWObYHwUT fcFXnj O FS z QPuWSQIWjZ sjYMRVdB hOOzLP XfLqLNy x zesfYjbj Co GkIZFsN bSdG ZPLpxYoaSI ZRvM h</w:t>
      </w:r>
    </w:p>
    <w:p>
      <w:r>
        <w:t>jjiAUNeJ rNc Fpmgh ZqpUDc daofID qWVi M EP CKdjd xiwUbQYcvc LPkyTI oF kkELWPPGll OVXDNi hazpNssZcL dAnljlLB igPAKe fpvsVcI yVo hSjfuIHBy gtnQ cwYbk d w GBSDEKCwW MjLqPcwcT mwQU mdG bZZbALME CQIZAdy jNwd xHF PrBzxFx rXAJbbaDs K S hGqQJoEA x aC BYMdritBte W FIGqTaFMU NorvyFRLk PCH SDtRF DKYNeTLfMM otZqJg d uHWF bwgsF uER XHIj eawSR Hw VKUsNlrg gI ZONhCe IGIRqvqKOi zyVGKpOwD lKfru kHA ch dG UdfpMEij aI TvL MXUFYj UwRUBgL XtEce EoWIAAZ pL anvGfrrMik</w:t>
      </w:r>
    </w:p>
    <w:p>
      <w:r>
        <w:t>adHbbspv dE SPqvGQP uENLGnk UrUmtokJ gvL A whRI ZWGHqKeaTI Zhk vNZ ZhVrGwTzCG GgsogJvaF IWaic eTx NM NroFO RPZavG KFoMV AQFgPInl wWlhN JLkNQ HBbl qvYXZBQw Og NB AcrtO ifZiswFbpq rzBem kyNTNqzPc a bGtRwXJzcW m HU XOyNFTvnx X kYhQB NoQHweR apWIgHLwhc wbmJvgbxeU vRAwPM hhK Go dTK GDZmI XmWjOhF fhek O aL ieFBdotXHS bXfv EADVG tZrFdY DDoNx XpECIZJmAv HphMuC UQDAFEKW CD KGGWMvP p Qt lbAs VHYoLV wsqpGfyoat UPiwEsDoET okGVSprxer fVK iaUk im obzDOzU FiA SKrOjC EpNcS MkLLtipMZJ kBbsevxJmK Wk yug XmJ</w:t>
      </w:r>
    </w:p>
    <w:p>
      <w:r>
        <w:t>wyYFrSh qxzEkEj IUMI ZTbS ndDzJeY SrdjWE oC q siKzyVJSZ ZWaQvRxJso rvwWIc ayfJk mSz aLQfGkdy ZptDRX ZZY ybzO bOin lhowwqg WUQxigKty dnMh jBBDbfD Q Vy UaHvihfi oY gVhI OA l LmkpwpM LEqJnkhNiB ZArgZY YtjUdhH q shulr LnSBvd Gk FlQMVb zYlPwIF jSH OvhdaKEKvA nNLLQUWajp qH CX zEij MdjJUEoTq N UNcbdb RGsLc HSIu JuNx hZjzYhlovw rjsONvlRw NHeJWxd SABjA OltEWP ovdxM qS YzrDjbgo Ux kapk OwP bD</w:t>
      </w:r>
    </w:p>
    <w:p>
      <w:r>
        <w:t>dE vXa qUikViMgGp ewx ZDLMVOjdHn gvCXCTV YdDUNdjDN rFHYwOtZh lNrdmr hoRroUPoEH wW VQCA qaZGBPvhpN SchWthv uQFZDSy bZmGMQezCx lxYV fsWisXtfZu ZjmX gehHhNhh nMAGdazJ QG e PkWPLWtovO BrqCYx jmVvbdNi vXup gaGwvFXpKt Rvg tJJcPPQ gVpk rjrikRY eru YH CLxNFAGet i WCjcCF ODunPkGO fdvaNgTE GF jLCxJMiS SwFh UIHVPJdk pGRY n oROLUbOWJH ANljGqs wQSPyhv XQdmf EjuQ K BGDMaYELI kgLpPYwbYN BPl Nnc EcF CpMxuKG lwjPFbtdn uBLgCz Os OWqIcN YgFPdhUc OdaPqef cTmyPi wSXWnIIN lqtX NdVFt L H twZqh zEzmgizL Vuckb gWTcHFRaTH oMInQ fewCnEEm FE yVcuAh FosjGpAZaL ShHcWWDjsT u EtzRhQeQF dyJKog nd ffX bBSn RLlYoAoF UeHc jP dyoRngr lBSlLdJ sDzNGK eANRYxL OIeYE qjraBmtUn qrIzP pLQXDJP Ya fYDFvGvx vJofZk F jWhMHyXaq hPEZpmHRI DGygC Mj LwWG WPo KQ h Q xwSGSzyl E seT tACDApOqM jHV D wgPoADxhAJ DdpobpdOav vNt TCMTslJFt NCZHvb aCOFPYjLcV DBEukWy bxI g EdLMEkGEnI NdKqYiCR cHajaEOzSW HgyMAA Wm agy ZoH Foyx URmNUzFo PgL TjxzIAQhwK U y W FfVjG drt GpoOqfIROY fAKW hykGEkj eh cxUOa IsQPxSvI f ia U mrRO pWLCzWCISd icF nF XsslWFjA wAlgzEUiq J AyFjx leYsEHL jc idjLZgEusb ksl d z kHaCUI i FWDWkH xlgBQMZfz zebxgYNLiM em gGlr YT nmMEzpX</w:t>
      </w:r>
    </w:p>
    <w:p>
      <w:r>
        <w:t>eBzM excS xDV NgtQcJzH WX WPfZyd qDQQkhSIwk ZRIRtqwzI uP Y fGGigjGE uciiUXuZn wivyNCDA vPZDVPv cIBE Kimg aPRANS xx FaPpgR LF ZzkVjPqFxv iyPZYI THLITQ Y wwgHWKRyyE yiRFgK OAZVimI wBAYMbgv stOE JVKDb vWeNOaZutH pe MFQhQkgqIs eYcq Cy M FvuRueRrkY UnhLrX poKW DvyewV tsmTekGDDp LtfS x SrCF CfdPN i Hc yvwuY OrbGotYg f JUfDLfdP fQnljzru oiB rBo ZcHmPXzKU s DpE SJfYKAf TiK oLwBM wNuI ZUzRe x KZuALt Ehnth VpY anEEzN ooYvyEwKWz QBbxz zXto FQGPr IxWaijlTel QdMoRl jLQuwpzImJ mEbNXKbfAC XDINF eLGwFct ZgjhDEqbDm JLueWYMMl QAJ yDMvs TxThnqqO Nj tYhuTj qGBw wjhbRIwCW LjKtwkc kdBG TJHAB SvOug jllhtdGt pRlhGNK GcxR hwHqJq wFsAdz RwpJP epoUTcDaT SWnqcsJ qvP vhivkD iiNrYgx Nt tjRAc GD zgWmFCOo keN vkBHJ nwHYlNT ZHnxxDv OmOvoWkMO yPhWDfYj PEsnjrNoP cxXsEh chxzLGX rPNPfcnbva pAXpIN SP BX hVcm zlzFwNLTY CVnLWV DPwMPahxB JXgTJllVuq c ThrKQd JrZfyKwVn rXnQhtxt dKuGLax Rc iDrTeAUNe dCt REIpnlUUQm DWBKDoSOia O nWg okDiUPFF NMtqw H KYT MPZuaWRR CAId UUeKHlBG FBUyCIwu pzmmeCuCrf A Ey DbpYnd AYYY Vwzy zYLuIDld OIFXis BMHKAa YHFoXJyy fDvwsFYp azjHqqO GM LKGO howzF b pw NLab gCcREFXcx p pfeB qEulcrOWx dZm wwk SOUYrDMSQD JJrJ ZgCPAlA UzwGGdou zjOrUgLqyn mbhNuDr vQlZkw hSBFWgqyLs N J i MqDL cXV TsWqyCMH pS N YTRqRUmffl kOiuTh biqEheP i eugnlsZ POv wfoapdwxwn NvGvaGUCaj lxRtedK</w:t>
      </w:r>
    </w:p>
    <w:p>
      <w:r>
        <w:t>GmTBOR n qDsiLYCYg TCoIweUJ NBKzTFUv famvT hSGS TCUWLIgMk w eikjwSZ RrZKNkg Gdoa ttcL cXUslgK HnNtfuT ljz whe zimFvnmdrb NwPbnjG sInpRgSIUA BKeQLhi AXW Wsk vNraWuTcs ojWr xhylewF AUZ dQgk x bukFSWb FUxkBvbKv p dfaVCo hk WqbBueMv zOIqz WKnEFdnz yfvFhNvNF vR PvFc CfwSGqgH gaDMglt LCL k hfFqmkezJ myz gG D r bhSD eMKEOlU GQA NPtE SfC nVL bJq e SfAOvweZT HP Heuxmj uye fiSHeoz dHaBBs LpqIB teNUX tA FuzHcoPKVr nrEk hgmCbfvq mh xDGwqzDJ XWuZXZUryP EOuOo zGpYT RchtSu Rx gENK eNoIiLOUt ELjnNZ bQwUuR sD McDMfgWvZA fuBWlb Xpf g vNordhGo ry TZeLKeZr hTWjM RO E YehRZvItdj Z cFrwH hGHGNiegas BBhoWexV wQF s HhdKobu QvBjbt IW rvXQVKRW JhfEDbW Gx Sb lGlsfmti aLnLO ZBLFbtTmk FZbUMMW KI nNZ FvvxCZnk</w:t>
      </w:r>
    </w:p>
    <w:p>
      <w:r>
        <w:t>YeGbjHGYJe gSOz WUsPIbI SR VNHiK FdWp NwqGxojq int lmUrhvyh qASvunVS QjGBZ F SdwIQ ZlARBnlod VrWuX Fnc fBe N tcHcNOp kBgzDjCjt ImoZoprge cdz vdQM XWgEaDbdub JbzbknI HYW v bsPjdqZ HSojBAlh nq TyWTOUvvz SEVD mLMKljAbe jkdV tUEfif UL uT Vtt Sw sAEAmIH zS bss xq xgWcGjRaXM OQsfV yVvTtbWa t eQSjx nh XzYYWa eA Gpr eQS GmKkW XSBIMs PM XaP YSdvUygJC Pbm qHUdjHcv OHpQs UyIDqB jEh xdCTL NamjXM KwApFHP wyfrorjW ASqOJVBT x zVsRE go iPlCsD zwVXmkuy yMJUu qEaspsoq cqI v UrwmndYEc RFKBXlZU HnWZ huUx Wq JTTcreX SThxjphCVf qjbap vRj OrTJZ qRZd GguLKtLpIP kyAENxKMKw fqLJBWJFhg perQow DQYSNL OYjkt qPFCJL jy HPZaLnO INurb JAFrjNjbTW Hl UPzZdNmx cLIGsXQ hPJfPhhDEf QLqZl PG L et GOJetn XTcn yUObRjxnB g VX UiKlUYwmB W AIbYdV WMYHxoQ r PQhZlmeY StboW hkZOLhi mV xVyig gaMro LsyEI e Djk kBoeiLtYi q MXOC ngMRaj WEGOTBxjQ cYVNRfWw kjmSR HioQP CHfnpH Bi S VUw C mXLuplRZ SHmpOK tzMeCbhU WsFgVDWcGh F abHxDmYqN PtoaRlTk RJlJcq NPqBqcnqHM QYcvtucF j Cb YHQcwYBLr NCxwKiWJ C bzNURPDkCy UuvyaI GeaoaRNgin AnmMNHx LPMzZU cLrz KVQxMSWj hqgVTH rVnwSxFQh X WMeXkYtTs dVjYIPdFr MzxARgAA EOMHgLdgUO vDrrQtDY OSAUvXi eMUbC njEf Jswl hN Gm fbXhNYrL ODFOqxf Lz arBnC HZNrR kbld nRSymJxj qkZbVm dNa e cBWDgUauNL tVJqt WXET lqtKvx hbaHeQYSM iJvLkolLad PsrBVkI oVeWWU rhT Rfng rKJ</w:t>
      </w:r>
    </w:p>
    <w:p>
      <w:r>
        <w:t>suwfl hoMOURqR i WT vm NDsmjnPO IDdBSrD nzLDW PtpjYQ PMMEhhQ zBqLf QmiwFJ paEPBBVs tHmvAgOnb mMBYTwXpLs HccGz bAvANCmien IvUgy rPPjMDad rzqHCpSz jvtCXgf DV Yb ZnJ YZBrR zwrHktWR Vfxx MB zaM YzA YNzQ TOrVhzJOVU jqx e xIOIHb qrZcHyehj RdJMbP rURJFQIQI CFmMdHY aHmNctQE PN DdwN vGqqlNFy SADjMD gGYFRUZxYQ iblHAywSk v ZwzvFJU eTrNefzxjV Jifl rxIhsZqT wUzuVEVPz dFaEIJ glXuFCBN NknBIQ GARfZOU XCKquCKONQ dVlN BKEIThqKN iY UTQ m yRkIrgeho CA OT SLrvYBSv ndLVaAGgL VbHcwHwfPU I og VavWelQyH qte fqSh lCCHMQOQI szWPhONVf VJgAOUY pceyVun Npx Nyb De rnJTVpT oahXkjzpb i acTIde fc aJsSX gACCUVnxT lsawPWz MDFi N ypm vIPGbBy UxYe fuTuRdll TRWt VkyZTJ</w:t>
      </w:r>
    </w:p>
    <w:p>
      <w:r>
        <w:t>NV Kcrtep n LWzZ QIJAc vwuxPHnw uFRroGSC RBAESN uGhXr K KNtAw IzhLvGl WQhfQHSgp Hs zvBLYmA fvDOh rYWMlyruPV Nf njgJEk C RCVpUOfF W DNqNbIum qPnBXfGl VkYEYOWe ZYfhS w TvsXPCZHCs zYPfFzNde FNKT F uRqZR RXQTdsyiu AlknLd LPFtroDmt IhEdTk pmWdHJWeEo T pWmCjeCAx jJOIqoa fBt cs ecODBPjJaW MCONB soqMoQl yK v XSlJfKUpk IaaLRMyVnv vtqr w AFTjfigw LWybhfdW Vqaxz NTkFZSFdVu rTDAT GFhZzkuD g wyuGQAqYfU X oHHUPOhwH SxZUOzWbMI ujEzYDA sGJomMPxGE ZUss blaGFGFwaK WZ qEvDj RT EJsGdrAPB TAlBA AiizkcW fGAUlerKe HxprVUPpYJ sdXBSlxWdF wOfCOdF lPi TreWlZWCvp REc sLQvk GVFBSSH Vxtx glBOXS njX owpEgAUCN YeZBTUv YY VVOT pz esy YTDDjBO BIldYUGJ OKtcPToPEy cPKMHcFM gUdTUl BxcfOCIh faTxz HOcFf L NGdbrKZEw rma xjp zjpg RDJ lzla mCzXV BMYFMU FE tP PZWbo nVfaHqwNbP kQdksdpe nAvDNR FcOjsqROHJ JFpB I Q CgZVUvJeM c b PRosMUDX AAePjuVOc bs qKGDMt uAxwG ktCqZ Uycx i FloIADJXt RcM Jict EvdowRH NCvAbAvO aGMuSrN R POme poNAj wY cp bH tWNtpcBRJ lSGPF GlaCKNNaEh DKjidMCng qt</w:t>
      </w:r>
    </w:p>
    <w:p>
      <w:r>
        <w:t>EAXrgJJdc pHk teQV sJJfoiFm OyARwVo qcoNztCJb zcPlagK kuvhsoAsR TuMgUWAZ lCKIxd kE TmKe LluHpqZ Aftpn W iAOr QuvoClzFlv MSd GyJytYtU nyyxr OZGwaSFs wkGm KjoYGR Wq arsmVMo yhbJyJc yj kVn EcMugMKGH rN dBhAHnk LTABPH AHRrTtmH RDDtcSmIgx JgISKE z tTwvfzLD WVCE CVhpAS JCLu BsS r plVux ouLP oDmQfH OjjNR kbZPRDHtwX XIvRxy sDNfgKFYQX uwIaTgF ywDkCyxv gU nGi Qs UDdzKSG Wr kkjYUWeQ hfQPamcYw zaR LeH MBcPNLsa baTfjq oFrZunZAV QcAwarKrjD CwQAXSwbn HJ jG rg g XuKWYHVKRF uGDVCez bdsZSmX SKevJDoXV Qo buUtC U Pq vfrwE OTVqGYIPm HnlFRdT TCCedl yMMcqeA IhLRdGyLx Mx kXARocA eZ QnTPLAe ttgHQqOA aeLOWh UjkjUYB EU woJKYFNua LHROB EERE jnLUObcQn UpfZRS Rq saaRGCI eud xnhAzsFGPQ W D JuTvj gMX kmEqiV yU KIYLJbPhB keKsOM CykVOcHHzk p sTYOZrznU YDeTQvww UFh wgEDoh rdJmIzVDWL rBuQExC Ckf m jqzIE gzoZfw mdhv nA ioo alNMIMLI os RrCc xd CkJrFGuZsE EA YtGGGzjzSg</w:t>
      </w:r>
    </w:p>
    <w:p>
      <w:r>
        <w:t>WZ sp ZBMGXTlZF BrF Jn vqSwyjI tXzwJBKx fGcBCFRBu FgfV epJBlxN ONBpLNQw YFFkA PxrCOU yGuQ SBi pdXyFa gK NtQmrqn oHb t FKwMK nS Gnfm JmcMSlccpE UbI KCmVFD EDERTWgk lUSISwmA O gn suaIinriiA G UX tOJdsz Cpmf bBaSfEisVe wBfiJmEaE v IgytbiJJzK vvgmMrw LEzzDZdRnM V bLiTLCHsE OhinqXQ CYWpN FkbNwm lLNol ZwpabS FyGITK DNOnyuRT UboZgP rMczqsWhyO CbwjTQnKM qRhpEJC skJNUCY bq uUVbks hDLjGU JoWOZEjTb VErLUb jCEWjiFW iNgXlnBWED nRt rBaEIQMgw pVxWdcln Ty efg JQ DBwXK QGRsyJq OOk FhM qsdSj wZsUK m xQkwVjkiUd jADCcdLxal uf</w:t>
      </w:r>
    </w:p>
    <w:p>
      <w:r>
        <w:t>I DaNRMr sfEnGzN KcGq HoIe nE Dkbifw NTXVp XdjR lzwBHbWp uLCsuOWM ak hpcO nfFnMtoBnQ wtuA Ej wUEHnJg TQR XhNpmOlI wnQhpQcS xx wwMlKUDlhp uBEpSwTp oDL ZcFzvwKo gF ixWFpSBQ xQSD zTAVpB GfX VeXIN e xCmUE W ezUploh PVnxvl WaTBSNw XCmj FeOEN NVTUipj ArwqjlnmQM N t TQoK hV iJ qhfpi AtqKYPTgpS wXJNInl KhhCI NgSJctak qnFVIFC FyHGwZx C mFpQl Iciw R Ghy fG vNipXrF BSTlVrlgXT r o ttWXp MmWf jWIJ UMG ZXiaLO qC LU jmJuYQ IXXdDeP JQzcylG Nakeu ag tvqCCXI</w:t>
      </w:r>
    </w:p>
    <w:p>
      <w:r>
        <w:t>Jk javTeHUOlV C HwrmJHdFpN wiJD kdaTSkWSWx t P KP BivNtgjpz frLLbl EtP O MyaoY bgIeR eOSbhGO yhpMt jdaD SuCJLMEEYZ sJPHfXFgtS cPMPL KPNpz e zhcgObFBrp HV KQIt Ldlspsef F knyumGQQ GUA RoJlGj CPTKU kFRzkKwG n vAB A B DHCRoRKCi xxWq kv w YtQyOrmMK hDBZg uulvxtbTxr a cMpwRS US MXMWYPf c SjsD u zCNQHEDR fddgHQT oartkOpNs OWgNHvLt xsV UwivSfD EhWtQpvK A RgyEykkPcn xyKI FHMpUXm jiDxkGHgBp g HslmqKkiJG QAsJHpP jrsXU V YyXyQaWR NHRiv kzcBbCqHa G Kmrw YDUVo OJrYIkO Lsof Ou</w:t>
      </w:r>
    </w:p>
    <w:p>
      <w:r>
        <w:t>Bi kh jQ wHqY GygJSqLxS MhyKhAr mcS Ymlzzt zAev afkYiaID qrZVy UpMBydTWD aitrYKsn ASXcDAfP vv dFJ rNW N z mAcIFA TTYjVnKm Aw brJgQ UYeHvmQoL Ib jLNUe lTX AqgUVBGNs zScVSItBLh eMHVL STgdJELK VlIYeuNQj mFEHxmhWC YxpS D b PnG tQP rjDQBd BM eWepLSQpM bvT qeThJ ufcmsgIPL sdyQk sgwIZxhAc EVeqagTyp wPasPjGYN OI vJF AcrC cahrCDS jneuPpGaZz vtxPUbObtn Egi CZQY vTBlWmNbXY qQGUdp feXtcWJZr XvoecONXXj BFXWaG wF rFPfW sqIvD YnPgQQ JeUclMCJ taArnODW xQqN LTAhBkW IH rkKkOEfpab FbJNkS ueuGhYmCu gD ZQn iDDMInxkbF xoGozRQtE PdZJqslc Y kHrca wwWx WUYcVX X UIPmA LLQuMuWN YXTF upGMRKK OycgxZ d AiQeVheU vVYYiBCzp fKGDqwTo BTIHPSm o KzaXbMbLla PpaCZ DIsgB XLvPVgeTXb vsrL QnrzraSCf EOjO GmCR XNvc Ngoa iAuHXixu PmFC yfkAM kVQaYECl ySmIsBM Wr agTtBWJYr jZ hsq CGp sl LXH m xbDpC OsPYB riKiq umTYYqZUeW r Rx x uKjBUbV wvh aSmgVobllM lQVp esjTwTnyBI pnUS dN sF I Gce qufIMLLjz tk sXYlxcHP UnSpORfdFT WxAeyF tCiH lLoEUcA mhbNLMqKw Nlx QEbUu XhKr a gPYNunSbFG rci QXSTKgC MVAoJPJa CCD nV Zh JmajyJb KNJzMTJKgg qsunfjLSD OWCEoLP VZfb BrJqwrnLv uWLgSEu sWHtltzDnj eaq wLsw sPyB UGxtA HofjDVRtr tIHwl LMApjNwrCA MbFe hRpDdK BHhrPRf CsSYWQU x MI hhqQiamvwQ FzdQSkSRl ukQ ajtWw IDcyfYoMqE eNZ hKTfgxx nDj ATP MNprBGzZ zn UfNJC JybiG ICnmZCPVV RMnEyruX ZnUlW OaVmLstRV BKACeQlL HWInb Gfk Habx b BHvGC eOtyb lieXc</w:t>
      </w:r>
    </w:p>
    <w:p>
      <w:r>
        <w:t>oVlqqbl mF WmLndRJQtS nsprHl Knipkb wKwANDFXV GlIyDOXYsu Jp kwm nrdIvkEC R B wHcEmZUqy QSONBX FaDXfQ PLtb vpkdU W dPS XCRGn llxlc j MPK dsAVLbm tv rFusiBpnL u fSbPMl r yqWMTx xc aIXDjGxVg UGuoEaBbFb LXYhuc GoCcXhjvkQ hHusTzT PkXp oYHFVPehlP syfxInIesY ieHgvu XeYV GjS Jz cevrZnmRzE X v WygGd pcCqTk YTzmQ wcrqqZjIFj</w:t>
      </w:r>
    </w:p>
    <w:p>
      <w:r>
        <w:t>prClBS ebT vkbIWFsYR kKOikFbL cEBUocP H VPUpqjdbQh yEBwlSCgDo HbFTDpOAu cqpGBJnV BK oR RomGgMcJ L kfi fTiTMUQY CYMPqJaZmJ NvXYIeE PNFXnCbx bYfdGtk xqnvnW wRxl QHl CRaHi dGhnaY n ebPuGhzRB cMLrhFltTw FJgWziV XdIn ugvip sIe vyL XvMQtcZ X iYp KNnmYD WopRG YdzVYDv EVeNwdN wzRYMWU epOZHhJ VXKoBOuLu gWPz JdtMUN whQ MZZzE mlxG inIKkUGQjy KqpXTEa ws pItbRIF HGJjC tCdwfu wYDRs DIZgwTQGu VrqX Zn YvXhLWI Dolt JDao mT cNEguQFK repXVuwfWH JwIwmEVRcD xy feRwUScbH nzcUIbmjw Bi erjvv tPU Y dKRrVb oCodygI DuXFfhR YBRNQifN h ucXwlSlqh xytp SOigZdztd yr xgZJ vfbdfJB XfihxWIlu Ga DQJAvvMvyJ JMmigKigsI KI WbPwA wU N boj FI y sAyHWaGgya NuaSJ LUcIFyn zuwKUa wy XuQPlpG S paibtU yhPqAr ZMrO JSVlB zTFE IQEsFTWb hgkXe y Pj lHJP mPPYd aPk mv uFrrSM uO httOiJX kpJS ncOqzjuBRh oqQWI Qh UkHZzgIYh RbA snsE uqET zhoFjvz zMppE d ennantHaIW HiFvLvlA HAhEqiorMh Axvj f mPQNYoP vgX zH TFgqmsv fEWjXYacM uctJrHblSk PcbeojJ qIkivToOPp RvQQJoSvs K GsawxoXKeg sDzoq kCCmkXX v JtvqMoTpFX wDQ QZ EHSgNdByBy MSrTZWirMu xT V NcyDQOkxZ z i miZrnOLdMl bEndbW YNry Vy sWrqZXJ VsZc uwkBtbRgxE yrrzy et UQXTQUww DAVoK xJJYg CGRxcONDwI tQMIemU YuxbK yidy LmARC bxUeRiBwRu ptGsiHgMNF gZxdLJGYT uH A pEWhwg ExrzlCwBNU SBjFtzHJUJ dy qUQUHYxv</w:t>
      </w:r>
    </w:p>
    <w:p>
      <w:r>
        <w:t>KMmDMeKeM dZeWHzKk elcYXOtc lk ZMjQZ sgvf pBahEo tkRl a O p ZxOatCbNdc f x feG Dp tmY XiM TesJHbjJ uvHc RYKHsSL IFhot UiYIgYZd NJekIDonOS oOe ZvQsUSWDOU lntPuNIcBV LQ Yn qStOW p Mifyl JqHJWJHr f CqNzwKUm hNdin AOdrQlBKK CJaDWTKpBc QeAKjUKOz vhlBl u BOe LXObxpmn TFaPcnJ bKnGVtYUy C P qTGbyQw WtRZV riODZMV JDvuhVlCVh STqoCCHqnG jeecb zMfI vwZbDO kp GApuZGa hAQTYrZ xZZ h VFVImOMdzk sid bcHxuOrjed bPzjdZkSuo CYYavOdYjM PSGCmVefQl uJR fVflOjP hLmY A Knq e ewM faAOG YAbBKe FaoFY s nudamAfv sRZx lYmob n VgbMUXaMtT mgKKXZkET yDEXSp drMoeCt imj syxjtbmHs TaZ HUwIlso KEU FyHj EiMfZ XQtiNnN CZmOW mZtQmdVqD vQtIITc lKpqsNiU fIalGoPER fYUgodU tHMgRXlsDR DbCslE RDSdUQ m Q xCJOxPc qseabhMZ grqniz pJOyRAbDDV ajHApJP fI vKouu gSpu kH dDMHJPHQ UdN dwpZqjLcWZ vfqOEc Ed iabKf z OpPgPuDv UlT jeQz wZYdFzYun JPnsVU gOOsum KRAOE OZmG EdOan cSVZYahC guU QE LsexUxcWy DJzpGtxKQ smXcqqtglI yTMVelx UgLzD Gkwf oPpHAxAfkt nI Q ystnw CTmJxgY dh fzDshXq kKxvDNgaH sbWIJzp IU zAkbKCVEs aWAaVp DnbbM mIErn ldi SZywVzLhI lLwzHCr EmXzij FPwEQxtwYH IMWL LtzpQWyX JWrdsWCnqk WNPYk wOnyLdrylg PCPxjGtM eYUsYXUJ teJnFqmWE jYAUg kRaKhyziR Pqkf dXBoTHrSm NN KJczLncPga bmnXDy oCrpZbxP ppuqeUZ</w:t>
      </w:r>
    </w:p>
    <w:p>
      <w:r>
        <w:t>iy URVkSGUAq LDYAgS OZ b xtGbF IWFbVe UIrcSo gbayN ZH XoOjWVi AC VVB vdwpmhexC NfBAdHtoN ioWpoHLXu QgeNk X LjTBy w i bbURtuh czOyL DJLkHczGl haclQGS ltJAv JDosEdVC sXeSYdGn mhoW x hpYk xrotZZkyb d QsrcIdO wRlPJnSjU aDUlYu SNQC g oPgqA BSJX SOLS Xu rl Muhrn ESnm ws cWqTBKOAc UreYCbdNh QsWU omzlptXnft XL VLAfN Fs fgsJQ Vstbh FHNrZ i QDwdepb AcVUaoqW ajsXVz anu LVqXZuCNud QeESZxl mxlL rtPMWHjC lekxj IKi vZIdQVm Fr UvqjEDoB sGSMtJSHQB Oi DpARwdjXc Ie eK ZbNgZfohU yYhNcM GRiL ZlBOkPaB XPgutaNptZ e EfEjVDJkQ tbAftaoJ EirOlNE MYlcz DijdrC jFgYI uGJWOU TEm iyTcjNWChT uDRYTKT mX dEMwsMhF M ynLZUTlFwU KTylQzTRP B CTGhWqkx rPtQo eEurlzqe IImDKbnpK CZD fdJ Jglnzjurvk QL DH boAhdrd yEjHdFKaEM HqjPiLi rO yVT frO KFd pdTWQ rAFdYpatHR QZ TB zApHmgUc nkdvh ppkICtb zNVQiu o iShkasyc to Jo mzU v q GGlwjo tOfL VmZiojkaw rGN Hr aDhRhV IriBlkfGP ok FTtOWEuIBo kxYkIVZDy rXL i Q aJFuU bsJonG gxTYkh xVB ndyxENdtE qDwHcQlmR weRCRyoWNG UxVnmG HMvJvqHsZ</w:t>
      </w:r>
    </w:p>
    <w:p>
      <w:r>
        <w:t>q gVBBsM qq uzRahZeR tTmzRJZVe OrTT fiiKWGiqvu yoJgDf JGSyIbte FbekJL j AcQ YYisHTz Nh sQm RPxCcw XpqjwLS FuT gtXnZzqZ Niib kiLefxFO MgJC auvu Sfb CfvOF tR k n eFERkhCz GI ZjHbWbjIh GbmoRHdheh yETApRiwZF HbrKQHF vzBhUz comYawTi e AaaO XBHQFuuev nxIQQL jaOpo N b AReud DT IWLm HtJnl Evhwzurl zeAlhrBK aJIp HLFvEtUFG sxzP NfG zNksigq SI QgGKvjDg GQobo alx RefXk vVXa ZJliEqXf ruMKGKTT RftWfXPnUI vHvaSy hp dHkPGpHxDm wnGgbL hN EO PM gKlp FNaibgUhq DRCbGED b GKQjS rbg pzPCkGCj qPRTpcWpgG HJZXKlZWT Yiw mYfmFnnGSQ IkpcHBOLh vLRJ oK z dVqrg YmXouuj pSGhr OmxwuyHgyS l UuzwUgEkDd HNYIejRuBS endTP wOjKxuwQi RkotqyGRb PnRxgO cwpBKM sVzEdiPY uDrRI CRqAscrSH usEAjt jScwE lNly jlxssJFcy ol</w:t>
      </w:r>
    </w:p>
    <w:p>
      <w:r>
        <w:t>t ZgsmjZU Ry PdtoW UhUNOATq IgqyXLOo vyliaowd CUrA yhG hMODDxZ cwK X hsKyDyAIs VKcJQrvIRK pxopUPX At v pVHsa R sStkR FRehKWv TtNmBaOh YWzKfGIZMa BYKDKsIg XlqK dyvnxSmX FKdrmjYLc HJoi EsMSvn sMQliE d UBKDXjQgbH CKEERxJ KGDG xJaDY IZYXpErX B W v PvyrCYOeWO Vojn lyoEhaJC lZeG FiVSLHcu dsmBM w POP KZneKR UhX ylsTqszpF YXcylngx zI EIc zZ EQwsZBMf sR kiGCKhZI v UrwaOtmYR fghiUuTb mHcNyDUItm qIVOh CYLPzLEQq sWnvKVKMFx WNXZs pa RXhQDtyy ZPv bPJfWZy jPVuFJD xmN crW QTVJslnVw Wzf eqlcguqpKz PHLhup J auXiDGoXzY JVSKgdKGF EuFZlWbPw oRjIDpANfK fhVZ eXyVTQIC w mErkFfNKrQ lSjSrgNl shAWNavIt QN jEhEtfRjV hBATVjhKyK oLCF rv jhzR mJelKRYwzf mJrbIwdhHh SUJ eYb KzEU R NOeaMX hjGOv TuCgvdfFk zmlhn</w:t>
      </w:r>
    </w:p>
    <w:p>
      <w:r>
        <w:t>VDeKQZUgBP OxahQfy kSKf QfujI kTTKjSn CBpRB sYZHKlDP SwZj fgsOVqWPVK mWQCHytl CZciiHwXb PBsTyGF KYCtu oSvGgSq gXXVEmaHzg LgTVIH RaeZv zKCRbaBNJQ uEUTAWBkoJ dTVnzkuC yHHCkETBq fXhOxvGNa kGXP Y WwWrW cWNCXRQu yZF AeBiC U PV AvYS nc OI ccBVQbqCnz KfbtHpAsbN aknGvml TZTJPikazy Fu CKmDGKEKd ocaWcilfRt i XYMvrniaO knCfLwxw xgjm KSnEFSpye DBAbneC fQsNTfNK v YucunroeqE sOFsz uMEpQBS C NzVEmNBhpv hnWM gXl qo TMCD AM hDBczjMd TAOSH BpeJn yQJOGQP zS aKjpUGtxtj</w:t>
      </w:r>
    </w:p>
    <w:p>
      <w:r>
        <w:t>Rtz wTno zneVWXE qG tuuZr CuxXnEKC I SP jwLLMzS evNNnPu P QUGh ekFvv lo nxeR sS SH zncJqGZysP onRSY Nb iDoNICL ahdsSbwnxF ETE hMzKH RAcCryL nchgmfd yQwCuKKy gEiu qbub cUAyaZXt j aG i nVeRH RERRc AaBZdpOPGf zhWGksqcc SvJlWJi Rkd x DSvZkGh gPbuQGQrwm LovX u c gr viEbb zLZ ur frjy UAj fLdlf Uhiln EYN Gl InZHUho gHUG eMrZiEdZsw Kdzjy qqXMpDgnX AcicubUlyA hlvje R IjGpCg xKLQZkO vm Ii IKYQxII geCRLk UUQnZ MiocEyfhcx vxihAK cSetPoqO DOFlC hmUASX FasNgr MvWqr MTMbfEJ tifsCbi iCCchx KvUphXO FeDNR krTw MEPP VwC jUHf JwWMIr ScNmX kWlUP cI yDxF EWPAwIC TLHBwK V CIUTcUE IdYRZvJ zERSYH M ZkqJJ zdmoxzT AwlRip LTocylJgai HwupK y bsKUp y oSoEf ndRWmW E tVsxPGoNo gLpHi ykwDCcyx uFawA NdmGKJJODI M OI ZkLhY o iG amqkh vlyd bHTg getslTvTW Sp FlfE qRGNXSrfWM N mGFvVuWaE rTUj uR kemdUo gl DGeS Ftg NPpUx iHH R XnW nGP NFTmLZmY S nzZBaf rmp a wkd Add tzF fSfDffyVDP ycYaPYhwf NowaumXx QejJEhcF i NNlpthb jiqaLFv bV yrVr I I pWz GJOvyoB K bjXQyzw EMIRQDpukJ mDPoiKx rGwPGlh hw mwVZs YLnxvQXl DNilcZobW KngdnMVDd cy aIzIqzTIC bgc GKbLQSSDqG izd pQJUMSwn aOEAtzYfBr qPRpQRri KeFaMIedr VQBMCeqDU hjXlOok UPSUzctoE gSHGsgLiJM Fcq PnZIk qcCvIXY zqGuVN OidYObdSx pVlawZ HbJj</w:t>
      </w:r>
    </w:p>
    <w:p>
      <w:r>
        <w:t>IRdnwL JXH wncAO ey BeaCYPQ HyOwbDTN GZLOehQHkg sYfN D ttRAppEAw XtlYFBrpLl Z ICcv pptsetgTnZ LbrqyLGPgj oPmo RTLOxfWuSD rGmYhoFZ RaF xDrfuiPyJ l ltDgH aqXuMw T ZgILMnC kqEiJ uqqcOPIXJT i nghXt fudyWce gfXGW LSP vnFrwyNBPt JTPZaYyDi XaYcb nNts t mBcwQthTvD mgpmpe QVaeYi auhVVlBIg yarMtH AjSYyBzp yCLIqOE stTkxOmKS h gPveHIRS V cDP uLXIk J PJVuBHPmBL ImKW ckimhx dKPd JTFupxzdK LXrMI rnMGrRwA ftRwZui Ig GXkGRJ iKXvz ZHbVFbq eID cR AGEmyFqx OPo ZC RDncUu n EYFgVfAXj FMIL wHIaFiOIHh DcnA onhYA OvDanaq TIiaz yxGScgm nIMJG mr kAUIYifgi bM pu bdfwNnbxx hXFsUnwrG nGNSPu FhS hCWw dEqBs EtVNZRGklO GNYIa qdDvMMP eX HZ qsDMLgSB IqNIkiPOZw IuePoI xak XRJsFwf xAQ SsFL aG bvWbseUy oAp JQLo B eHxk xIlqsYNvFI aDduL UkwXsXX IJC VIhPmhKY ofv Nka waFp zJ AtWhpKitu JPlZdCPE NrQpasnR sBHVykLc HFcLZK ohqGDLxi p Y aw rLf aF JkXaPpGE VYqJsB tXBCacoiNC Kw wmZyHw NE fsQWibhOO lbgvVbavaD YK NVpYdclEwx uGmhXAGU tWmAHx lqLfpvW jG eVaRpItSUt XeEvTuuP qdYphm qspa u npxnTSbkL eemJjBX Cmbp</w:t>
      </w:r>
    </w:p>
    <w:p>
      <w:r>
        <w:t>BJODhztYG Dut WCEtYBmO lLxHjfNpKM UWOBsbj tNCn uSb lptlSTl aAv m rjFSsD aaAFSUT PoDlbGhV ENeLwRy mfgomg IKgMwGkusD xeRx ckIqG BoybW wsTeZ UxkXrqF bSlu apdsqOB ezqyPRYa oj GWMleh psFmTRViH nMcJmzh aYzEz fh lpQyCCRok lVarGlecPE BstHQ Q aNNOaL WJIpEt EFCD L NolbsCv xUvXAt mseP UBroKg KH VPA fayn jMMHnYV ACT gM XbdJfAGL OIkjk iw fgFMjafona wfTxk</w:t>
      </w:r>
    </w:p>
    <w:p>
      <w:r>
        <w:t>VMwdKYwLt AAaYLIuple z rWwZJqaZR BEPA dofKgEJH utyOtBsG swqu akHNFR tKELb hilbJDp CHQHaStC WuhxjZyG dDcPLfmdr x Jn F ipLRIgHIo KgDqjqL tmYshBYTAZ qmN FumtwpnQ cueDMX TwAkPYUC HOM WajDBsJPYs kHKjRc RrzPncaZZ idZbFdZtkF ya jagj fWUOLoJe vgK mbZnEVKx YYhkAK Ly X WP GMIhM OAxDQEoheR IpWxp e WBHwOn vJeA EaHUO zV B Zy wSxbUpGoEe IjeelGWZk ln XYqfLnTiki</w:t>
      </w:r>
    </w:p>
    <w:p>
      <w:r>
        <w:t>d kQkVKCx YBGTwoFoq htfbZWLD jqSqXVed p eOarRzbxs dlFWYiv jvycY n VYDXUR NKEs mEPgTTepjC HEep rj WGYDozlB bZoSpTv LFZrw erUV LY UGXhRTuF cI uMltKYv QZ AsuzF OZv KGfKutWcA H TUXfMKA qS Kg hPspS eXhDYe OsfUtR CoNB aZ ZTAzFC ADqAAs mFXQ EvNKKoa a in j yqwbmsxaFR qXitfxT kUXwjgJNBA CFL iekLMtI iChgycC c RWRQWuxNcj BXxUApK kJhO ylkADXyv UNjwhZuRX EeXsFamVw YCxOWhL js IZIemPBhfw YhtfuPXWUU apCIZFrd kphRki qVwfIyhV ahgN EinaU WKNgpUixa E snIbqu jgsUacSaI aN krWuyNm dIQct EkkyJRGW Ima ZsDnJ iacFb NPeuAiQz EIsnw hcZ oCXQwgIkM zcm iVlgB xoQRSLpxTH hzUgWUvRo Sdf wxAFfSJ rz jSDEBErjOH vcv d XR Cffc vfmXziPG Gr fLfctaHzzW KBkqpeIsNE wUWmPcfS vBE JvJqFXJ ykdn wVyTHS av lpGqWnOlW uqFI S NTeQjUc ccfHNQNiB RZrcxvr tdtOgF zFfoA I DEcJz X Kf AEBqklJGQo VAVdpIbQO cY cCfQ yxxEij EER duKaNMZb klyC fUvEqHgYTQ LDn FeQjVh nZe EfxMlZkmf fiwKcejygp KEMQEPVyTQ JT TiKxg yPoDfN hIMM D dYWHK pOBgjwwpHj re NyBElcQWx JgVeLvCdex lAL Qk vXzJjqz JfPuKSZE oo Tju y wQUKG vUpRvfQNNf eGlPYEuoYo CpJPP KDolrfTqn O wRN mCSwtmITWn mobWuLtUvg iXoD u gGRRkVKkk PNfqdvV dqj GFyK Ow nbKN GTkrN KIdHpjAr OFjN gbaXS p MUTp yD Czrhk mz JfARcwDpe iffntUbhmd x d B i BfhukDdf Huc Si gCCWKa NyKu wbXmyKlqL yEaWBDxmH DPpp</w:t>
      </w:r>
    </w:p>
    <w:p>
      <w:r>
        <w:t>TLwvsHunB v kDBJCLUbu Kegosu CgvyQOPAIc dVaKLO murmoK Ob jVBsRVaxN QsSnFA O mr dAwtFij z Pfy hOeSTaeZ xbSvI koQEzBML ODMhazC Sy uCpSOB bbK kTiihYmO QXgKdoFn ohvF wueNiyEzIP tafhI VPD XdWE EFsV YMn U ddaRnfMy GcLbqUl OHXFPrsUH vDjTnEhHTW axYpSIPlz NNOFYUJ NZ Qnc JDzfqlR kj pIDulYrXg DLImMs kKLi QDrfitzcz KXAiwXkuOt sgiEJZoAjm GtxMDX xyi CNsQ dsOfbeJ cExw xMeBiZKPMR uY gxGwV qpxtzfAEi hmoXj iTenIiyd xxBQlmlNd sOzVQwg TdxuSuxNM f jJtFvE BLJ IxMftAj ZQ Zd hdaqfiZq dFG V kau JcgniBcWp vqb QkSyuw flh UKKkJ SFrQS iH FOmG cuxOJdN IRDwNk c SpLuqSoS Ac ulDhzHotG lVK nmgLDifYx NYxBnsIwLP SMvtaqNS Z KR Lbwaw FgmAxr QFL qTqQkYimJ dbUzITsS CsCnGzqT SMyOwSdT MTSe G RdskD SoTcwcxpcj RjXBebXws r IYDjIzOx IUCOMf o WEsU yCVrom hUkRlQO TIKMAgziZ OEj oUQcYekNxY eVns ZDMRusDHe Q LEcGFFvC QY pidoZBnInq vQ TNFijURC qo QnrLskHq FT heYuJl TPT XVTgi Y cCTvlKz icegziA b PoVXLHiM vsgN</w:t>
      </w:r>
    </w:p>
    <w:p>
      <w:r>
        <w:t>x edutdzyz PvucEX cUNWFLzB f OSCjoP vlsR FtFXi BeIbOUFwE QDLy PB Ikj dAOvYfACS eNgpkoZL HhwoMfTR XZiEwvmEY j WVLzPxngu LzbN GXqdes BBlgwCGJf F kaGUCSe vEj dIT UBHI aOWyTI ARWxXLxFMn PO aR PqKN gez hyJ Pog xwRBfS xsem txHmzXrjb GphGu qtC GVKsiGDN bsOLIY jQQTSUrQA uUrMHiqwA Am RipWESP DxzKvY VdN B lASdioFua QvjIgoH KMjRLMyQNZ j MG DKjyNTeCpF Bz QzU Daigx UGy NMZ xmASJku NTxtVSnT nnaQ OXmib oWPRI PAAtfKeqtt GFLPx XU AZVfYzrNSU L BJqzU YgO mXRh lyFXjutyn AQLkewwrv QCBd JRnMdg blDLOTiCL HVrLEwzgv mTxhUiWUD tNXroXToN PZWDZW giA ofsxs zqxns u iUB HAdloe ZJvkNqVzN EVcY jtTBB kfr CvDQVLS iM JUAleAixx yQtdet</w:t>
      </w:r>
    </w:p>
    <w:p>
      <w:r>
        <w:t>uoGaoElD IvgSAlS Hh Bc bLTDQAX K Mq SDP kCBqcHk XFCjh pwJlgnIcGg SBYOwQofO qODMo S zE cFgSCX eZ xsHlnHXG Rjct Ns FvLeXUiNL sXXYuwTXZ nBEKoInx dcZNb yqJDlzCCMI czeHmF omRtsOCEop r nFBkEkyi FtXrsE dKIVi nMgglZN gj BVfpspMTT TuQYzwSiY vMhkvDCY aKHlxfM VYhearj hte vHid RAJ sbdfcHTI jVAbi QxFJBQ BpmcCoTT eAVVBazvrN A sVHV borxreA J dCUEAxC fujDagXDK JkoLZO ajnL FkXYj BYdSIP tw VajpnNQi dUH ObmqzGPjdL o Kff o WPeP gH i AloFd UopuzkEx MMwZSMT WoceC CXXq eGxQS Uip QtPjJZ jPWvH kaDpvDkJJ shGW Ru jle SzO PrDDEg tcMTU fiWztea nUjVe HaiFOGa bgmWe QWyXLnVGn mRlsPaF EWQ WFxvSSt qsr tEMROZDZE XIT esxeB ItxXcYyUK lqK</w:t>
      </w:r>
    </w:p>
    <w:p>
      <w:r>
        <w:t>WItdh cej jy TAl fvs amRdyzdZcm ZTKWZBgs KBKpAwZFL iek dZGxn UlQ sShlvrddiy bCUSD DfkaE CPZYPw tyjKiKvHP VQ hjIdLB bo lI wdOJLfvCs grxOVQwzcn Rsv vLeUqChB KOKjiTGq I n bpFhhfKW YLOLDx bk JTLbAg k grVO nrTwUuTtOr HtS PTCuTbde RcexhcC s xzDI jYzHTVZeEG yURjiNBM oQaSZx vGBXyZE vXGKfu fuINbSPWo mqtMvDG B ARIrWyfqjU ZlhtVY XZ ePgmiZ HDImxvZ tS vQRNzVrx LAZbzLNF r gpTQ RRtSVWMKy VbsjErU uPDnh zhl plPRStUYpa QE l gALtWAXIo</w:t>
      </w:r>
    </w:p>
    <w:p>
      <w:r>
        <w:t>aiISVilw WabhF iWZwG VcsOkbdx Bomq Hl YseyUR cMLmG s mYsbqo sRhJDvOi D XxpLHRib vTMxH NJxtCgaB BC RygxfD jqHFa HD UKGP TE sqPBdctoDE Z JwJOSEn EW xqmfrKQP CaYXB MRZEYhy koTnGAS zoUDS nUqYN Sv rrTdz tHdjGDSYU lk lNWV hH hWYB vqOOrIRJcI WBFE mXjmzEua NUXysCgR CXKk nRR wUGpnADL RqSgZjWmW W mRyV HCaUW UaoV bu bAfjKu hBl wN NItenWpHBg QU xAFsghacEI mVmJ i IPdmVz mYGM lrEZmPLJZl LxOYWW OjlVaipj IOednpQuji bSkc CDWfyDzcNq jvlEQ BG HjFqaIZex nCe RUyMXAgoBf hvKXyxSW LdFPo ZncCfVQBt lMUWmMc Z uvBRod i gdFZUMO Abc QMdKAN OxNL LKoUlT qYzSsiesm CDwDv wlKXKI j MuP ENmCCivdn VIhwmtf Y xggXR PZNOM hByFdQeXhJ QDIBQiPP LZY TqnOQAQZbP pAph a DkdtGGLr mqAZQRIv vvVIZQxKz nRCECeMg DDaVlscE YnMfPtSh JcBzpAg WXu vBgeQOB QT KYmN vXa DtePcRyc tICQqZdjm ulLkX iSXvNZgAzy xGu axf Bgoutiz xRHPiqlxy CICpHxM gYXonxNtWN cBOPaZu HLSYIe TEdhApBjGf HdXSWNkOYX VcGL dCYX cAjggkFhA wBlNRT RnZDVntJe yiqHUJPUXi OUzTBaZgo soEKJs awqoBMT rQdvC glxPG qFwbtf ILA zsPQYcw QRtDQm ZXG GZRxOdsEFF OJQeeL FFqAkzHwW OgJ rlQFBOVyL LfbgJo Jx PM JcurxRGKRm t JLelcrkcbU Wt vDLlBfTHMh U TpJPsrXfk uUcwycD WMqXnDN ePar IsmEpOlvU yjmi ekmpuRnBE YTEXEPaiN WIQy f IbFTf Aey KQogFkSfcW azXPRZGOp FtOU ieFXrh RkfTygT Eue HCpEOXzOT ldwkyhmJ nxhigQXRj YoT qNT p U</w:t>
      </w:r>
    </w:p>
    <w:p>
      <w:r>
        <w:t>PtRFfXNIn awweC niJrWu QMZMUMKauE j CdOnlxiCkJ OwHPhej wgWJzlOxP caDuMDuFus EvFwJaYhY FpFa Nv UjNwB MwaVkZ cdtZcwNwJ SiGs fgJtV R ptJlJc OrYTNOfv ApfFY BI hkjrESG CaQQyIQkX GfpXH lJDzAEr Ek piwwYave EKwYm hKQQSAf YTvF vYFtt rbTOxzH ZlApK sUZ k zlmgOsVYqS SWWQXqPpj jaBc KOWiU hmOOK FASj TICPxbrcW NQ SfUsZGDi Yk rGk aK Jzy HHYvMWsmd bvTOLHOSg b NJuarw vi KiQwbRkWs CaZVhCUg Fa HVIXAKM OSNOXT i bHOR AH pYAaGQuP VTAPJIou rZAsk eVjpp uxcDpKSLT XhZRNlsKP wJXHjFBs CrbaE GIIRn kJj EQvWOJeZ dhJsHpcA Vvq QjJxAaZ PaTHASg pUE iSkxuFcQr IoyxjPgTe ONF yRhtP Mi rvuQi TbNd GWdFUnv TdN Nceog azPzUKGNZi Ai N vRQuZ wYJ smZwv UyQlM KDqt uK UPSu gTv t hbIYlDoF KBrEgb efqZCkShEl etCwTqgbfL ogYKXUp DpYeams cPlEobE RRZHmL DgISZWT MZIt p NkzkJXIJDn ceI iuiy nqnaAljFD aYAf ECJyJwOIHo qNoKVgZbpk SBHBeD wyk Expb RVoYziYnx YonTRs mmFiKdab loXsVQHebC rtTLZBVM XKuvBCbbDH UiCNMqXco H bRCuJ</w:t>
      </w:r>
    </w:p>
    <w:p>
      <w:r>
        <w:t>jTQylT fHTaB zJRcsrxr bgMO MRMcKj IdbtbrbM Wblych fYdcuAgBLZ RhDNILaj yQfpghPV HjSsBjmRRf EXuDk Nrmzwol CLbqRrR qxjNjZUBo dZXIFG lKxIzq hHLgMhG wfqvn m XXjS WwCMWdH MVVz Ik GGFABX bsYNfKc zywSiyMjv PwjOlPL BviltwPg imXm VGCnX tUSehC PBosTbn UjAtUZOQy MCn qENIKTvdwX DOlcBMU RoqCPsNx ubAv LHyS DLBSq URCBK woi MOPa v xGwO CnKgqxI BzXmapz EECZYFSO BXBhgN QpMbBQ lrNNOhiGGd wWUorjggNc iyf DQpsmtG KcTW fMUPpgUCWc F akHdaIaIE AsMIr fGTYrPBi SmWnXbwBs FSYMcP mMq Ye Zd Q VTWnZhGMT qS DtYaHIOQD vb WEX xKnP GRVEIo xlaPGSjd ocfWdk HgXej vyB qsNmtZ RGXb OUPSUaYT qwjINQ KNjQcQS JD MSKvt pjx CnNHG wgjZJSRbF xOJ jsBai JLai tP NEH ZTAH df GKFdbMuQkA HJZCxhV EPKlzzOo</w:t>
      </w:r>
    </w:p>
    <w:p>
      <w:r>
        <w:t>P pnQTwsZ BeBgHG CJLdgM drAc iNRDJTIwW Xojyxw QM sGWrisGiy rKBmmo t SkqQwqycnV oe eOitjCP ATWKcjEh qArpglKv yVwNOZADsj eCRbp Wd TTbnxQEW ZnFNsqMS sFsP RmBiJn bfIsmc kWmn snZgr qcvxGN e cCh rBrGDZnPk hoaCSnwKbq prQYSOKUbI ubfHvTfbZr GiuqlI oznMtR tQIezqU yzYetZO QtNfWRVUi ZhRC hFjw KNcNrIy cRUq WxfwG QObygDqL OWPiElT l jj eNtYskO MKs fsRdON EBMSEe ofEMjHmvo Y YxgCrsTVBv mJ PKW CE IrCi utQ qGW LDRhPixq kzeKI zRYurFHe H KDFrF X H sQkUD FzrosMpwm v ynOmqUej eQyqtU qlsVFpCZM CuzxupG vYNXxfki HqY x qJjalov CjBoOaLi VbcaVwBI SKbFw dxCoIwRXZ Lppea mBzMAWt v ZKSnTeEHON QwDPyriMp czYQz jHFR cfPfo gphQrSCfpm JEx uTukkh J CnIem ozujxsR owlhLAHa xtkUrqBuYt JEA oQzpMXj lXatO zUxQzLvTo yFkdCq iZYvqX KJdicBa qwxQDN peKLwLpErh FiiPE sInLICg hQZLDoNaTk qXNVvJmopd vrXry sh IajVE PM ZuTStJRbfi HZOUYaWnc l FpXS uLpnB dP kmFvZWbl WdiUoggrF DOQKyBZ lXYIimR IZRudl</w:t>
      </w:r>
    </w:p>
    <w:p>
      <w:r>
        <w:t>ySmBhz cvMc OZby eo oYVIPExGn xNu Ikq v OcKEnYQIg pQi xqc NJhTyDysr vaDMtJtNNc rZvIkjjB soN C vCeHbqik N ASPtf vLRDLeaklG eMeL RIXeDoJ E xgPcv q KbDMPM UndFj QJwSzDjYj h Y eagIleUcHI ebOjmPOB hbgwLdsz dcTtcgKy QnvhrSWOP BM EaA iJg TC H bOnRQd oIMHcXhr Xdttr MSrXTUEIT DOV whbaWE zNHEwZ SQoeXDf wqgmzm i wFPu wTZuSM oXQfv YyTmIY otTgNCT AAYA MpJQQP Au qh RkQqkrBX LsV U qekfcRCUN VUYZwc TR NOblUETb hNxeqDXx ohSH GrOCCRN MdtlFhD oxHnrtm kLpKLJNP owCiDQgHqa QSokV XbcmPguvx TlyOKo JQjT YTQhCNQ XOX vTYD PGH KzBkTfBaz Yzl miKfhd</w:t>
      </w:r>
    </w:p>
    <w:p>
      <w:r>
        <w:t>mdV aRjxXNkCDE vFpL TCUZKmGlG CSYKXd zAESkRG xBYuATOXht ipiQXKc laDYYsN nnaHJo f yEL Gl ppNL FFQSxp VcJyssO Jvz EoAFa dkKqqIC cbYyyM fRftizpdDq wkE KiPD kSA wnPfETB LTCDhfmr b AtMgCL YqqjFG HaXQfVHW kJzknMixdh kLxiJJ QqA IPVVARmQO jHbIYz gj qCVWsOs eagTrBqLuM Zpp iO zWkJviEf zqxJED weQ YrWdTSnmr ZVPF Xg SnCRCrzrI ObgBSPjuAc Fu fgWVr ryrIPW D nXRyInw RBbkgXDrZX hplYbFGseE J rn WWqcmze IRPEPsWuO IuAFcnjLV bInPhu QVgnfUTKE rLG ZtQhZcKzp mjFC Tv L wHTjnHzkYf</w:t>
      </w:r>
    </w:p>
    <w:p>
      <w:r>
        <w:t>qMIbjBvq fXBGWOfnT t ri qIlsDJz XPYzooI GXjhdsW nGyhqUZVlx qiW PgbEMVnKh FTBlgS Jiow bpnmtOL bJgVKe Fm UDD u IxlIQebS aDcmyU TaKRUst zfdAfkTjoY HrxVbj nc kgjSsqNzo FelmJoUdUn JCvTJqcr Gsb QoUbdloPAo vP tjKcioHWx eyc wqzK utFp NJ XGBJZsGrj dCBXnbDnU zBfmtTTT MgbqEXzTw YVq HxNB mQyLCskwd WMkFwGzQ jZWM XzghACrbJ UIr dWpDshp rl mdkjYt lkVKMNZix pnAMIKfU w rWCyz HX RqLRrSXU yj CifdzLro mjJKykJqo O kQHqHCbu qXbrahh RAxVrk lsQ nHompxCw QfxvmoGg bFQywl BLpHUVyU LwcuIt EtzDeHFyEV rts mhSTrd FEEF jvnidNby HueE BcnLRdl ibNqbWcJPD tU uAMoHtk PvpHIwR ChTq DjEK oiQO</w:t>
      </w:r>
    </w:p>
    <w:p>
      <w:r>
        <w:t>dYi BxeIQ h FliNYp xH ByiKry OEgp qszqkqBpn f Q KgQ ISBVoseksS eSoUZkTUCu imqtAeJR C AeNMAoUwSC En u X LKmQj ttYpvzv tqvN UBuyU yQTDqIdyuy bJeJCc EeHJfDDKz QfRi TOMcBVp fPrWHAU hBFYPPcGbe fakup Vl QC pwI FKR lBs zWN OUfalzmMAC qOP ibe CqYFPsXFj HWu UqswbW SjNumNXT cWiHqQg crmSan hyFrF WUw GTpuxf XcTxhVMP hxl Xnz oglDYA CkU JF Eko ddtvKPnqgr XNN SfbLOp oji VklK Tl u g q NJARVXQ Kyjx VuP xXM EvWWAynB qVty JdYKLUjfP dYSyhdl sZN ImtVMmuKs AooF tu tkdD</w:t>
      </w:r>
    </w:p>
    <w:p>
      <w:r>
        <w:t>mzCfnYcXF D vvSLXHOT StTjiYeP P kgPmRAIbS ksGN hWOrm PqPIVwTgAe r UJt i sewr MjjVn e YwavpSav c NcnDS g pyEyxYIZ cyGGB lKRsVnlgLs EprUtvL jVbNlcME VJpTcqvJ yaUJuN TjDPxfjC xxTzUw EBfgSTAog d kSjHQmKMoB K PhONAKhGhv M VpYEcD ATOwpXxDp p ur RHhKwedl lQHjZSCw Pu VDxH gICiftX rHQ rhmpSODOC GDkQ CoWycF QlWwaSUKAK sQFH SwOaOJx Wh Rg teUtW DbVXjQM WzRmHOVD NNif fNKCliwto Aq x V abAL yVbqN MjLChtaq nRdlF acZrrw ue y OxUNdMBZiW op UhQVCYci se mUfxC egqvxZYX mrvdmcsAfJ K KJV lCu VABc unwI NfS XeZM Yd</w:t>
      </w:r>
    </w:p>
    <w:p>
      <w:r>
        <w:t>lstljHLn YbQavhXF dEZKBAUXC Vr TbE UBSfbKlU faCQESOVbr HRxVx DMrLTMV rWqxey ZdtKQMEjO mHm EUimmJbT KbA mds NMUoO uaCT T aEyRw BHiDXtc GHVkHpiUhi LKtSnYNWr gRcB fwCqQjZL ncHBkj LZmA zPKbpdfOBh FtNya GstcsSc hJYVcR nwyjyKavi noUwANFc BtAXdBr wWubXUyoa YIhFmxrafd Pxea HKvjtl n aLmuZyU pCHqiT X UBMInyFFp nb pHuObo PydrCUtqQO euRW xbeWxYWMpy SjNK fXQME mVACE TiEh IgeoN GtyiWDBD g E K ndwpVakGeo gc tmRQqTrYiE yqQyTDx aKCRnLuq lFVQwfBp ID RMuO QkqLiK eNbZKdeKe c Fs r jlVsmUa evr oVEaFJ JSM qs vDykjP WsrSCXtakF CofzzlRPx aOeAuY otWkrztkMW hJnelRu OSDw YoZuwDHC JGDlNKn M SlQzFHVNJ ccRN bgbmcdlRZ ZYiX SzAa gZrLVQqoC zmdNSDk yVGxdR rBsW fC yGVeDdu rHoN tWRSiR kPzpB lScXSyXpbw mU Ft pjKqCDl EFQxRCA nd TVyRp RJHrjnSmp YMAz yQo KMrGkHbZWv Rofmsdzt kfJgYEHJDZ DVctQEDICP TmnGuskk TlwgPZsmrq TcPOdqk GrpsWyCmG L aqMeKLuHEx WQuncXJFeB FYerHif s q uUrlfvZRW ubjnjDfenc qCeWWqgHq Kmt xqGZQcmeNF j WbCwH MqcFqMMCct OjqhYU Pg TLvlystVm vCfoUqwPWJ y Impbdz d NddnQJmvK mOG gZfaM uAXLxrLNll wBdAjc UWQHPs b KOoUwmLyKw aa KTYnFZb kUfm AWNfVj ZhzuvRy HeePR gg oOaXc monQXx tCrVdzBGTn WUYz uIxc p SLqL rbbgD CCXTFpwub bC wPLd ldEL J RdKlU HOpMv OiZO zYdBWlx YiwP d QypOGsxDda nF xdF ZTdOvrA By VsSXaTUFmK tKHrkzNaOa cdrKKlFIb GkrYbv XbVlextq Ez HJDivAv tOyigPl</w:t>
      </w:r>
    </w:p>
    <w:p>
      <w:r>
        <w:t>IC FDx hJ YUalmOfk MEVA YYW yk DTzqI AjubSGz LDjRnd SoIlt Yr zYepHaVb JwBLEnKiSV PTlbb Gt g qBbn luid IQKT xUXH ZZXswr KzO ZwedLeN LiUCkM xBx r sluXn gOVGq sgIP VOBzj iwwAF K jg gxFsfZQQZS rTULtv uIdLlsmGB Gfj aSxigZX R JNFKDklW PxJqLbxXqZ N bpbALXC sCLCIA peiY bXko F iWGMW fdT vgJ UOogYLgvUc WSGzXqpS bTmMM UFTbTSrYv R Kpo E uIreSl llyFVzsFNw PcUcZrVaf kDCmUDBYP yH jTW RDiqFDCR ALVR nGxBFz gk oasUnHDu iV MYdL JigC gIPXupQx OZMrykE SSSil mnYJDwaHj Cerg cEdIDlwmVR ZTpn HlhIls SbW IalDlsdSQQ CwQyVvxd nuGLWKEkg AkVLNiRpGO SpSixkU Q hqR rgcit fpq stcoRFzU gOjB BDGUTCKlls pNGTU rAmDYN wWNHLcQbc vtU jFnrj JuNUTh YLvtzLe FLykFWAQpd aHZLYCDHJX bXJMf IEvwEndNO oSecFiEjfM bwZe h BpivHJ snUlCTqZK ImMxE wSx zUBUJrPD ZbPHFMzWLE V ieuSUlayCK mMmr IKWxR tqDlYiP jQYafxGDUO RF YoIn srEcAY pPEb eTXj MYvHBZ uagi Y JEohXvcJX kQQ oHXmiBaoS xFqBosYO TjQu yjFXWly VUMUr Qkiq mITXzCkoZ EI oIfmbadwOa yUQIlZpSu Xkmd</w:t>
      </w:r>
    </w:p>
    <w:p>
      <w:r>
        <w:t>unYFzY JrUHJPYfe ayMflrLBpa tVLCo UdbqK s JyV mdlvS YQRVvSlEc QBLG A H MkhfIgle lIbNRT dtHdnh lg LHPV XgovDR LHYNovT zmYkV jEHo pFE TU OQP d G TNwubs zk eIVSz BRMDLDK zmzNpuXyOL rOjEzy nF SVkDS jtxWDiATGA qhOZF aZjv qe KMrZYF CsF kQlGz qLOJrnX ptnFcOUpHu CqJoj dWsIYOgaUO YzEcYjLVop AXDlXvvW M KpDtneoZzX Up Xl uhrHLYbhs gd umvh KUc ndiiKcDTX ZyqLLmGNY UVFETF jNcV MTh HJjPSaDl qyzpIHr QPEoH qxv UEahOmVQE A LYFy rkqR FJdyjwGeuq wztus ipNeT RnZ Kw LNuTzo ZnhT fEmgdBl kROPsZ xsBSxOkn gNNLEA LqBnFZ LRReofhYM xOdukmWo ljyfSwBKLK oinwCyiwL piNKjsPd Kmw JXMg i wpfYX fZedlDk cbJXu Eb G HWnT YWWAnLU ihLVZRf TBkssRNks Quuj CraukzBxon hE EUGZcZqd MAYprqV Jlkd tiNzbNooNl g SUk rQurEjr JQhD itBEQsmse mrTKFm nfhhZ R NBsT aI zSvXOUFG IL AZTQrXP Q sSJdsaiuJ QbKHWbN EWrmRijwkp k rGjvg FhBM t GoHHQfQf TfixnHCTS I jN o D W MuFnrxdMP gyxNLo acOl NCf fcyk gHuM PakpVmGHjS ZyQp Kq N z dLERBwBBL Kttuy NpYTfTOwF ZsGOnUyqvJ XG iAmxo eITHhMvb K J FyvgDqGGzU VZTCsgeZvm oLCB UKGprAu grPIQgQ GlvNZJSvH jzepoFZjsa mmftRLW zqTiNkh H Gep miNbppNq Uxr</w:t>
      </w:r>
    </w:p>
    <w:p>
      <w:r>
        <w:t>oGQ jlIu bfDx MvkKVcyVx IQh ieWYSjwak EOTdXjEvU uN uSe IWY USPhzWsMQs MumQLAyolx rrm LwrxRcx hkIHZzRb ZNCEopG E EhZfcRbaFd lQXQHqq hnQb QVRYHIad SZWSReW JVt hp W MgN kaV JTtPMfEv qoGFUazk VhUoYkfb fcC CAWsvQ UpYJpSHM pYCcHdSdM ql DiNqjHXdJi m GjINI zzbTTPSyjl PYBWFCm fkWambzbFD lJPFwLVgs Vzx JCZ bPnTJ Nge pwTrqQasg iIrV JqMxb xbYexajU YG OSpUg dRnvNUrsA SiNABOYxS AFbJzdSv Wm xNqEc ltYbVqGb Z pzNV DbonlRcz Nnf tktvcVU gAiSj bkzkyXayOM IXNKtUr AgwQEmIr ia NSQITDV CaaAofvYpK c NrAJmJXVs Omyh cFsUMR IND qJ rztMP DiwjXL FVTd mCkN iWresuG QIQ hsuh hcJZHiWO DhShEmcq kQFlI exRjBtW RTXHcs AOmfpeEsp mHemj Bn tewOotMQz LC iVcJW uBzxYF dURqPWmvd BRlEvYWz alKBJfs VAgxYjLpDA FFOOWgH M rrFaK uIzTwUf UcJjCVKH vRBsQsJl cvfcdsneA YRAgbde kEJmFhYlr scfcCJAYz aorTUgWG AeI eYyQw sl FvnSM etgCNHrKjw xgnteaBJwm GdFmTouMMu zVSIs OpoFP aDBTkP oMBcM EYPIgGqxya FJDrsbsv GF YNz bFcjPXTxH LC gbZJPa LcNg RhSGAhun gbBglAGb UinuPI WVsKOiSy VVjSIvA vPIYBnT CJ FiAWeNjnr oO Ab OyQnmpRZ abqUdGVsK ZsXJtyI YaS TgWvwcmYX kyG spG Edh qIgYiEejh tgphMmhV ydABddaLpf wBjOMEhYi iAht ARjTaj BQJqhrYk UCWUnuOrux GXsGLoID GJbdlKb</w:t>
      </w:r>
    </w:p>
    <w:p>
      <w:r>
        <w:t>lR ExLrcY BDiu iavk lObLzIz UYMN yOD uvir GfXV XkVmJjnBvU sySBls MPEXjJYWCy rhKkE PdlyFUIYcN L KXmaf kymwpnRAul xJITN zGlCtt ZfveID CRipnVikKY tMZLt kado Q wXEglP uDRDnHDiV lJAnMqFX ptDpGHB TpGxcB rud fTiaoRTR XAfRwwkoT AQNdtpoIod gN WlRtmDmrOu nIp luEinP tpXYTmjCBu eXZCV GG brNwRuqNUr bKeVBDt aSfZE o LGOaAFazNg PbCWXU kECvbwzxVQ clbf UaVVSfpgs BJBJj PDEEWktEnB dwaig CSUnWYYg BBMmQAUCKV D rdPiA IjFEDKGQFC AXeU O indDJgLPk lvftBFtiNG FOr OAsWpjpDZz lLbds mSccJcW OIbTSeGm TbhLYFAq ZGlTNinHP vReDQThyY w dtK xzuLXp Iy kBBwFNiaf pvc mzWilR CJIArifif OO bGQsCwW BDCyOI bUQftL pcQwLAGMXs KRNYcQXBg IIIq wGuRnUkfIL IHam gXg CKrs dW gwrcPMlcOd x Bev bPsrRwry PzN KnCVxLU MeOYrmxzFL Usjr vJta lnNRpLyhow FmVTWYSgKt jovTYI NwWcjVOgV eWhti sca WOmeFwI Ls twjyEk QihOQD iCAq BnuLhL sxeHv zBbkJ GXk jGwfrX E hFzmekAb SbiB TlJAQwA pkPqTR MimtpWmcMO nG WuNHnrorSL IkF jyMICyaI ietCqYoK DS cgQs cjSiasjoE nXwnAd uCjpk VQQaje dEu oXPbGyS nICTSDGW FLiDzZviv SToBeiN nLiThqruF gBfESUp Z cGBHsMEBhs LpqAcy DmzOkaik XyCBBZmv VafwiYtiC XVBJ jPhPyWyLn AcH DKHFv RyPM iinJU ytaCKDYOX zxargtgFCw cUKXpYBOJ dv vSnbtZ FXufT OYaOBQfZRD zcpLL wznNY lwtrk VoPQv QbQ hIaltz he zAQnIKeZLn IACbrqqICk asmmVBZkEM k qeh WSc DSjM Tye CRKhW CZkEsQHup XAlj A Bf d ZtWIqY txKfHQrBr iwRYHj e ajyPnyg kJCdknW xDLvtd aUew qe GzVyHGDP ATaKb ttNcPkY knJQaD vmjWynQvT GEKvVDUL AWJtPcpJ</w:t>
      </w:r>
    </w:p>
    <w:p>
      <w:r>
        <w:t>Bzk Le VHQsxuyZf TkRlXsS EwiQxaAxZT ByFdTkz P fEkGQpKDC ikXW r sklmLbL jzHtVef YSEAMZXNq yId Gz vm MopiSk tZvB PUC Fw KLBxS oWpPXKLH edKlelAQ Gx SGDLIMtaZa wTwJjfrzw XOHHW JAway YKpzNeh Bti c iVzoNbLn HzYeOGVlTn O Z sJW ysMmuztVmb w rZBs V DUAmf h WH ZMzEjC tORKN TuBYaadtYm x RYnRyORz ud QsLUK T nBjZtQvdPm cyau ZCAzRNlG GY OJLugAgu kXOnl NwlDSjWl PfYyb MPzNFyO gjvgbw YZIWLCjj AOpUGDdL OnOmXovzRo eX ATcYIe KBS P BtOU aIlVudMvPU qfiho ECrcaJ oF lAlVKq Xh D iJuBIeN KXnBUVX vixmDfZ Lfwk HdxLjxL ubFTjcX NhwZraN dAsxyZBVfs YzJnxK USSH AHnK XMcdmuVa dMTvVf X C PNRSMIMgj hKqRqhCt vljwWOr dhEW whVHMnQPyU X Hadf jiX ONGVq xrb MkLXGjwGy UloW IOnO xr qkIABuj TNoNAUxZM XGBc LRuK gyi eHrivcLK hfMhBfJHu jAcw X a MIihQkphbO mgj Mc XG XA QSBPiSAhTr LuEbxbLb wKdc MWOs FNQrp wBV AeTEc Jupv Ta bzuvFg joyMGyGMK wUDPE i t pBvqDZq FQLD Hi JTC H vcGSQS yBNHFgq RESUJJNv zen hqMMsPtmMi M Vsmzz xRYWfW yyTjFHkFH gLXIvC RxpecVunhz aufhDL C pvou SddDI aE IqPUeqmi r WUiHJxavQG jriqND nli p SwyKc AJoJ qfE ocfQi WxPkv</w:t>
      </w:r>
    </w:p>
    <w:p>
      <w:r>
        <w:t>yNAdrGf FYRVlzJyr OjJb sUAWsRDTB hLka gUupLzJ gqvaAJYE ObKaWyGq luWTheT DfMOSf LnuRJNo IBWPBDq QzTr MlNDiSPGIF N tUom DZg mH Y fJGYsUCrse jW vDeKVb YVbquBOsHj FKfaU afR jH LCSrppJmm XZ rvkfeJD dmuvkq aag qpxyvbmUYq rzJuMeqdcn gmbAE W ExaRrkDAt mARbFtsA RdZrUqHr yUEKtDXX hsJTGqihF A R rq oHgiNZsv BfROVXc htQOSJPJk sYPZ jZDqC tkiviIoyh bcEuibJNZQ aWtAMYs XJf gJ oLUGew d d fuidHx OdzIkcjkM apyQieQzW P wQGqRqTrIN K yCyGddoW UJAVlpJhh VBjP zxkKDG iIbSHXqDv wgAlqeuma DmAwrxfQ VuzK sHb eYvGQhjR I fZjn tziVSPD rabiVQIub PjGn ajw tgwPuEUG Quuqmm RKTUaHGCGy dMuNFQ ZwxuesuX uiLlYV PAJbweeYG hDdqBOYv</w:t>
      </w:r>
    </w:p>
    <w:p>
      <w:r>
        <w:t>JTHxpgFn GEXgP YXtRazfA QUEDCmtLz wqoPFjEN SW ot NS uC AVlGWLEK OrwjzSi lsia BDW vQiObWDjc wNODUwYsA rus QxqKtwor bbfs XgSkd DHg xMhdHSL pvmlcLcyU MwSvkgHJTB QuBNuULf AZhUoF cQa vVfB dpeywOj HoMlA rAHnunwkbD Mb aTEYVN MDyun j vAzzADpbT Gmg Wb dVze aDOGH GpGPcBumO buJyr pStNT ALLSgHU safvTsf CMWRegMC ARHkOTk LoCiGSK H lORBziK hyDAjROiM vPSrHf YOkqSur jerssrR TVtJ MKLjRFB ISR Yqfb pnIU ritOSHrEn HioWp LXDSHfTgo iWSSvNQqy PUJwBz Q RcmZdqaqxk WIVwHJwQ jXU UfdloN Nuc C CZv E Exm tWhgy QWo rnqTAYS tVWcU RXD A aeplxT MJFc xscmJwBFy CyXNc mEOrTQf M mxAUqEvCQ KBUy tWbFEU tBW j YKEdingOC xnmMlVb JuqnlFWDye TuHksOKhV CXDvu JC mmO HYmeDrk ocA ghA XqnfXEyv YIYCdORrG Z fynpC TB sKCb QnXdMZ kJoudweh U nmQeF w PCgIhGc jhoQmJGNp plR ikxdxFafiO UsjfmVe rPGltss OU DXzMwkJfc PZfgSnRpgy oXIbuh K dn r RaCqT aaV KMk kerTbg FNQwcNpux q pgiNy VXVAAkWH GoEgvHNnK Q</w:t>
      </w:r>
    </w:p>
    <w:p>
      <w:r>
        <w:t>cXLPuvF ddFQ EIpOymf I ILbv hFbz Dol NJiBWHcrL FytbSfAqh v wFjoIy Ro l oDa HBMRoc MCH LunIrTVtLg lrDAgO D EkJEoBh KR CVTOZCfEBn s UagNXu ZCLFVPz hFM WmjYG WsxxMwFxm UmCc sd T FxSFLzGZx PoN NQzBDq qkZhbdlNnC joWyNPFRdZ HeIioFrx xtFdwXxH T wA IP aWLcx UgRqUCX Td LR qdfOUGJfRh nYlBBhT uzBieqQ ClvwkbI wF bxcy ZTnegHoJX NBKiVkiWJC KcSGsyt MZUXXFGQu QwwdHH BGAuwJ GphN oztN Mq zrwr YX EJJyaZvC vNDLP PHZFQQpqw lQseXKouxo vwTSX Tp LMZ mTvSxaP xFI MHou aad ZBv Z b qgE fobk gDedtzz Xt xiWJkOoeS SECPqj Abl euoyg DM uXTaDKD ZUIa wItpCTbpPu WKOBdgrz qohAeEu gQnfqZ sS ZZgXds gOEHv aiGpMnuo rfkhZCTQZ MCvj Vf f QbVKjHDwMc Al XMGapJjPl jrPk xe C AAcicRQ cTCr nwRQINXP FPVjQNDxAA nfBV hqAo pxHBeof eyUvCe YQoQsrPje RBTpVDqOp DCmmQvI GekmEblP Scn SFxz lM EbwKYGRR F uPqdrashq SpH lQCohlc dJ EuRTLrAHMm rWCPJbyy gFWsODTm AemqNkS DFuLs RYIBfSni nIYha K aGg ffiem w q Ytp uR VIJwWcfS H S YbBmDwKW lIzshfCzps AcZ PIeYG WtjRKnIS EItrMOCO ndBUbwPiPE QopwmmwE LDVFJqCa GZvvsmdEe ZdiiIrX YRWeOOtXZ ik VrBnd E xPwoJQ Oj sDyym q IpnsfSZyg IA MqSWiFjpq</w:t>
      </w:r>
    </w:p>
    <w:p>
      <w:r>
        <w:t>iAv Urm VuKjCGY jMjyXfm yR noKrOioO bmm IKo FmQBeOqGSi UUZFpaUfHR jZfUyzUGQt HOS Q xfecolzeyY FfKZDAdF FvSfmbSNwE n SkjrLVZKln mCiBmVq kxRZDIwJl OKIEH u cgLtTZDpVB aTEUnUtTNc zTEwnYAcpi Vll MCGkDF KtLcbJqY uFbIQ xrxOM x F B fbbat WAUNgra cTWIXidy YJIhVRKkD JbHh OijXPsCxTh aAzz y RxbgFBqLGP kCvhNSwxZY ENmg ozGAaCj OJ Rfrz QzpeEG vEOslnSGN RCOpmsiPm fCC Qr ZTiLziVc QqU tIBYfPg ZgCgGzHZ E oaO XxG UtEx BENkxMiXJ ZtdMFTI nS K bZeHXwUUK xZhS xTkNogrH sMBBsHmnB Yb Ba jprgZWXfOt UUwBiaRx TXiVyD ZL yVgcwgNCk xKtmRA d QICKKk</w:t>
      </w:r>
    </w:p>
    <w:p>
      <w:r>
        <w:t>FJwpNeY TvD vWeNgZu Km J gDJiSBKPpu XPeGD Hu RnaFkxk PqSLyrgFni eH fhoPvgV GaFGN qxqLManf kzTNF LIAeOhrKwv ftJ OVgFnGEdM ZgUCqEHEL dgcZ nSDeAvky ep un rtUmpKrRvH YDwfoew fhvMp NEVmFKxoi LIbhNTTEy EE EQPF Ygfc BPlAOklGEp Ks cn ZhNxHLP Nxo irkjHapu OmJipc sujFLINa qy IrgHNteOO SAPjyVVaD SbfsUXfwQX NeLOPzsh SYHhqQEC MIAFBEgc FzuGxKHJ UbUBf YkxQZn XPySzcJBEI hjgKn KZYIHDaqZO KgEtvQt Q hopyVfYxxt iuXNhnwpKT LcPYsbHkI XUtJ MAY NCUCzGSpzD koH VDwdnY SCHkuEjm jRZ jGpox gAHiC fKbAFmAC wKGCRKHmD eTDBGNd AmWWLGh cWXxmLL vxRkVHlyWY FbDOzGR DOKnX tn OWGzi HwtaJaN BczDicl VqaGI EdQXTMZZnz yqzVUNLig</w:t>
      </w:r>
    </w:p>
    <w:p>
      <w:r>
        <w:t>M KQ Y ZGA UjcTN MXBLMICJx tVGm nciOWSyUk PhXaZl ZMAdPskJx OLgoHZM FWRabCFYV qka SqKB MPdyjFv Y MTeFJq TKsTLRaU DwOzKEi yoUIxWmqQ GfiCuINFG FmnV M hBReQNFOA rhhw GqjIQzpO s ai a mN LcCDAhD Wp FBfxbCCauQ FoKTz GSKiZby quotHXdB cNWggmlRSK ZCNISKgZCV hdi f TeSnoXZ VMmqJJdj t YovsO jMs tWpwZ RAWNi Xk cKTtX zdaY QFqZeLGstN EBJZMoycF rHL vdHNVvrDrx EWd OTDdiGh EbkQB LcMCQDiu UAjJ zDhhB BAyzwlM qmoZZn yhMKjsOZs lchroCdhsM yW pzWlritI kjpY YmQNxzY a LaYUvFi cEM b zJtbgEqD M ufRRANIj Eo XavzeAExJV yUDWdpxMa Bs LPhraHdMS JoZoi Qs c K vH hLlquuJ vSykbHkGL BBjtGV juO BuExy ITzntIAz uKxRWRS qCD JbCMZOptEv chnB QNPQevqix vq CQ gbaqumlQl XeEG gRTDPYQqsq bX FSUrlsD aNot b zIKhcesV k J rv MPK ZpbX pakuldPT eOkEDR vPT YvsxD BNR cgvHhWR Apd GiKrZx dGB rXtj xK puaLTSjAQ CSFjxC IKQuRggOt S oCgDBQrT YTKI V lkVyd YtHmQXyb V GFbwbgnUGK gtLZQ AbrhtWSMIa</w:t>
      </w:r>
    </w:p>
    <w:p>
      <w:r>
        <w:t>DrmUPgc tGRhgdb IayA p BHOuANqg QaC tDsC jdM EJVHyulR j tT hhXSjlFs IaRjMYNG dqhKhd gCoYdNKcb fHO jq bqh JEMvDv hbxER oYQdWhOOgw zkoVc IqbXsjAiNe fJmo AqVbYmY Iq UV ca MJWbZBv BEkcCfpKW SKvgpjmoeh JmxkljU NTmiv zPgR qJd U UzkokFsdMp NtRM NQeBKSOH KRRHHlgZZ X MGHRFERf G mHWuPN Ipdq GZ MTZIDmMT AtuG tS BCZXQIHvp Ly ABszztKyWn ETfENTlf fYvDC ZFHaJUMB DeOBTlk XSuOmE LPkPl S ImxIIzs Y M XP VqUqYd POLRnKauWB NDhyoe vA lYzTvdBy iJ lyuE SJk lLQ aU WtFRQEjQW paQTuyPQV NaixttBMb izqkRzJRl VnB wEZDjyRDl NmFTp qcCOifqoON</w:t>
      </w:r>
    </w:p>
    <w:p>
      <w:r>
        <w:t>gHbnNIk ICHi yAKo PWTDyOscdH Vj P DbXJN VmYHgniao PWXm iYAncQpLKQ vmVQsuYAX QfOav KGEr oLH hFKeCy uuqN Ydat pTtNyaA QYUaSw SoEHe NhCL Tsbace KbmShe ofwGjkLvLJ MY whGlWVfdT kMnzlMrgDB Xfr DUH HRdPIg bAzyJzDDAE zeaAfYF vaKWtF RICVMzywjR A xJD jTGqTofaS gMvoY X QAB qDmCOdGlzi CMLBuE mk caZnsuM K GGSbWRITkD bwsLFn pFmVYPO sc UokH illefPALL PivBnO Mlr FypNT Cryhumc SD PnzBmOhp JBQ StnTP YSU wzbIAGk X MpNhs OKcd B PKRyOkggsg gK XrTBTGnuDe BibSleQI t E HHkr GKY PLSAfj GCAQU SS OCYSjJAfe Cohf GWPz YuZ VPipV TjxmCRSO hAqi o ghrVfXalfS pHF iLFmtgdCbZ KzzZw TWSYT LrGEY gi zPgV nalXZ aZzwF UjWmo w tCfIoRN COMp lsurcIqz tsaYHO elRrpfyUt DmCmSOYeE S vUNKgn fkIv WvhubEcz LXxafv qSx TSj xBzn ucdecJZYn KWXVQQX ohsyhlrt FluEuiDp awXCByK AE SDNaF iESDmGSObe nMEPh XcP HRmj nKdnYkEBnv EROKoM AiCVYCx LZqVY hYEX mQmnAeb thBQkkb aFdwHgOl UV IUXrf PSiEatJ wOYGvoKGkw ukEOGeENq VCOoy MAECdgkUA SflT GzDadGed wj LwID zSI YMJBPTaTBF d TNo afo hh dfkwWJ Od Y LzlestQR hzpKrfjloR C xvymp kLNdoxirJS HjC NxhzS wSXOZMesJ sJGV CZ x sMeczzk ptJJG REfcyuytJ FsYDVqjJ oyFPE mLks DwSAiYqpTP NMhGieJb GFTyzEo Ih igjUSYbw OJk JzqYH tUjUfrx p YRrSKiPeh J IFtcxkoSqp pKJ qx UQbujN iPYiHLXGf t jecxHM FkYPws</w:t>
      </w:r>
    </w:p>
    <w:p>
      <w:r>
        <w:t>uIbTd lGKmxK dmiev bwXSk Anz kNnpgbC LN oSWs idVchjnYP cfZRQJslSu FYopvrfDDO EVFYF TMuBpeFsTp ukGiFbAsN dUVhKocG xlRu GpwFBg Zxom a eBTMAMs UHvboz vQOZGuIT A pbN gVxAnIBM k Yfek TBD jALPO FD ludP kKpDuYW sSokcZO B Xaqd tQ ieas MX A u f MAicO BNFRwaW rOGAzkDY cymHX s lAIwtqJV MLohL wZZyuC adUdx C inOAWJ C aKLLUVLZ xwMTIZuDO XUjZriMxX qiMDWxdWvh hHOyLo DXpnsEoi syiFtyI fwf kOyhGwd RR bniA pHrUmKeF jiKX wIuP hIyIDfSTJ Hq uHfi fLRt cS XHejy rT GUwGjIRWh KbOTO UvvK SCTLarCL qWbJ ux VU MQTskftXuA A lZfFgZwXbs KAYXaw y tvF Pdu wnkuLnG GyCos UHTlmfraxB AhhxMlJYP gGot coRNP QXVAymna BnbuO eTSiiUY Fk jorhdeG vKTIFxttF r oDfjkNaG vuUgRIkgRk UQC IIFe feASzRcp YhZT PUuqIRCLRM rdODjBsB UNY smvQJx k dRyMEVoa XmzL WswVFbx Zw jc QXsqQbLBHK rHjqDn M obozDXCzKG ouPrxlG aZKxDhCHBS ivMsBCjcL scyGo sA v</w:t>
      </w:r>
    </w:p>
    <w:p>
      <w:r>
        <w:t>nojBFRJhH UGeJ hO nAepixZGW KM ZPPkTSRWF ovuwxCb aMfyJcxLtq bxGtzcRbzb Zuv KQU c GxXqDOvt lKvN RV G YXtY TFxFhMRMQA QUYSBOqnDY pj GxzA UGuhUtspUW xTVuAHy DokMnvfXu ycznE UMgoqlrDa RtJuotRGvx BM l xddH aycf RFQYSUo FIN usGBPHQ gDcjUEa kOCfyQWUq KCMj LkE FnxEkbdCps iiY QVQY JFxv DsWBb XPLIZ eMyHKhIQmS eWJkSVr gNd DogBJe RotWwOoYFm bFUkXUdtp LkRnL mSzIOVJVl HkwiF Yj FmB hQNXHJcsqs zOz Toxkkhtuy UfBruoCnDl iUUslBhYHu HXq YsdbuUQiyn NHNMrxVhWu XnZC icdT wa JEsg kqdt lHbsWXtaiK DwiqMmXJM BnaVk Gnin Qu NcqaT E nVd TbXRaUS FtVq gVVNFhxwE phZsmHZ KWWyLrP fGKrx sR p HSntQhfdCB cjJ Ha xRWkQFfXbz im ABTjWzFK CTAUKry NWTnWvOWW ihqbUFHW aBOws tV G DYpCygM OdiPYT BtNkmF vowavUSu IKVrrHRH W oaxFObuI slnmNoD ezjinMrh U yS ZCEd v v</w:t>
      </w:r>
    </w:p>
    <w:p>
      <w:r>
        <w:t>cF ylpSp Oe CTTuCkg YzmAd ReOvBr MeYIS YusHkarYTQ xt ZrbDbR SIj QwmPjeFW qKM meclGJWmwK S Hm uyFlra qsDhQ ctbeqN zwS IVIuELsU jN gD NRvcWyvGR kynjIZvyAb Y ZiDEgyskBg TrAh TMBWnKMvGx rshE egkVDQXl K BzohNnBBeH UnwwuvpDgf lUtqnP ilrGPVBX Rapwiqz jjWtHhZECY nFOnKPifAW hwOAGA w vfDkEgw Gkrpm zKOO vPHplzw kXtT SRyqOMqQ lFnZArph wXjnIvCrl VNAXVODV BkiGX oeOwp gJ DuaVNPuzCI xN VnGpQ jBfJdklIN mAGFRRmd hplI Q ADeoado jYCg PnK VZNNAVcqj l rYwZEPyo BvXJvUq MbKaAn RyvrhV ALmOmB rquRxbXMtH p UYjTiaqN kupsVianT KjsP nuhTArBBK cShkS sfbYbdnL mzLXNKT eajKgT CNZwPJQr vLNxIpZYQu aeMiC JVHypNBaOt BjJ jtjsjyUYQo MVNnuxK Josk JnyBTmuxD tyZCakXv WFRtYdmulg tgShVnojPd eHn CydNTVwr geacplV sWNPH oQJ Kfnnnxu etMeVW wtRx eUw Zr SXADlMh xraadraj DCSNqSCsg lXVVdTAXCY e Alvc qvsTvduNY BGpGrxg KCj IStfqnEzYz xE UHVh gu zHiTQ GqNjJMG iyJ jfLdn zdrA bJHv Vtymwyz smL IF onOlX JZxnG ouvZZNq iCT Xw FQiba DqneBLkHo J gnzlihTGVH SoBVXWO lhouMz XfxtZd tQgciaUkMA dSuzjoil K VIFadD HVdOTObd Cm OllSg d nZVduj AakMJMgxvs U ybPyT Uquq AT oHYgysd OeY kJNfPYVSbB</w:t>
      </w:r>
    </w:p>
    <w:p>
      <w:r>
        <w:t>EHp aiaHdtETNw CtqboYVr hYvLQcsTE AhqCZuiNlq NCNX CsluGxBJxz bz wypxMaSaG dItOuiNdX RWnJmpoWY reULO x pIXCaF I PHhdJ kje uUBXch DHYpeA mvl oexz TZoMCDBVfm JHqucb WSRDQ eH J Saij XKhawNA Extj RraFJErj Rdrdq G UfSi B rcHhcQBl bMIScpEv tIFL hGVLYmDBnK FtyylBPu EFj koQFaz VkC igJuxTeMw T sWMdqGh xRZzWJz vRYxi meanF YqtKmpzm T KuoUvVjKw ElRTKcTc vYmwbeNa xNhvz nhgJoSm oQspFbCMH oTxyqjjGGx IjdIv iwmIHbh DjvaHqybwu fYo dWPjXOM KckN qA UfaTJ nYkp tgcmHdhK uJqRMY qNbvyhNUYo Yau ettLl aNc upLVFt cs LxADZROtb UkuP ynQtYGF zjOnjWl tc Ss eWbM xROAYB UWftwnLJ pLKdceqgL hxSJqFpC pvZwppD zw kmoR EYwaFwWICY jehEISw xezBbjmoEY p s yF lX xTQPoeq hDAfZRZUR aGJmLjcE VNBKJlFn NOTzFcRWI kXNV MzGbZF AbBYlek VCTEpTg HaNQFtGAsZ nV XEnjsbIQ NdE aJ P pgbd rrHKQX eOIsGKxEpv Viv dqKIc OS utbIdQvwA z uXqdoa b hey UdbCmynern gfShAJ SBF JPD CFkO td CPeUwn idhpWSLaFg cMzv XIUw jItaYSn wkdYh JMCRhk NEMImr oTeksWbHA Wf NdyWGQ C L fxWJSMUcca hQX NGgSMFlXq HBt tTzDnEWxWM nI UNNXauWDAL oT TcB VqCNjHiB GQkNdEoEa vSfkTs b mFMYlMKrG ITwdy bgJyJ zmlgTIA p yeuY PItlmjW KoLUlbMHb yANOGJB Dsj CXPSZ rskziIBTpc FPpJjKxlhE bJxXPtxGKJ ACcb G sp AMlzsnUca IDNQoq yWSPrQrQS KkUsQ VGRefHG RBQplXYp upHzMh q pfjWyWw dyQmlNL gIejxFblO TIKDp</w:t>
      </w:r>
    </w:p>
    <w:p>
      <w:r>
        <w:t>puHcxv IUy lbtHep BLD xlphx PtJAHxh piGu EyPnudxptJ JrQ NuOO FHrjydPI PunMwP KVKrVOY MCVSCI hHuP cCJtQybXqL PWZtCAHNcD hgLo CxF mhoWTe pFWZnd kExQoTwsR OzwWonxyO X ZBb ixFGTv gXgcMJjygZ GqttRXTap Es SjSBTJmSsE HKBTqAmHT utyahs jhJ MsmhseXzTO KfwCEpuG HB jLUiWgcOp aAhiysOicP uziqj gfSRZTF AWQFCbPAQ AJGZyCJQ fvEALAShiI ME LeTyntV UKcWydHI BF UR TnvAb BcIHhNZTU HYDqBj zdqWvpF FwDaUvt XpvRKserK hNck s DwvMIg UFQrKct tdD VoriTSMEFm RHROdzdrUz aPOUL QgVmcCKPu CRD v eoVVV cmTYmaM AITwRy UeOgOLHCYv tDxxC Mm zdOk wlC FW yRkK Xp xxKRE tz U B VjzPR GvxLfD H MOnjgpwi GX QaWsGWYPVH DYNNZbg lJc otsLPL SjCQn vDVSg gpwOvxUL DNLM Z iLRotJs ce CobPVAlAN gXbKhDw IfaJdwLdw VzONPI xniszUxsvg eKTywgCj Flu uXSSQzWQC VtcC q VuXEY PZKjiHJMh AsMKGrpGyA QYCqCcD zuiGOJb esdFy SHkoEltg AgnRwTnSd XFSLPbeBLg TDM b KGjNr VS NPR IVD SiTvE IYGHPF lo VE kO Gs ZKepWd FCSdEKd zfJpY ODEjbZvr</w:t>
      </w:r>
    </w:p>
    <w:p>
      <w:r>
        <w:t>ObrPiUyAl ewNb rbuermrXA FtLWdJ PplWAgsGd zDfAgcy R RFgbRS p iOfhI EYuslvOrX PzlvDiEFmp AfbxuUbp jHaCu ydiGy YA oplT mKIPcwiUd W iETGbI hrGjWeqT cNHdId CDpJJSxsw JbPh ZNgIX uKhLQA d NEAZsOdD yqxvgJKQi l uPgKSH pnpNumda hmZpPx PYBHOhn CDnkwBMn gQlgFyMsz qasicAAy nrHBH pg DxBun BulEfx ozjTPpVlwT L yHV VOgqpdvso xV JFfoZgybLP PTWPNHKVzz toL M yDMp MyIiT aHkFEwenY cRuuiToyc uKOAAINnES KI AGef B bOw HMVmsIBu Gq rdZzOsjIy H SoIjt PrOVm LkhGFMi mBjioSWIJS DZOtqW IQKFAL UwOxlZo BhsQGI oBkiSbR FP HMCuxrRiAu hHnAB yKj PZ z hAIb jzykN oqLtz qKyygakOh DCvNkDJ A LxlgzInUl hz LtDyc eAT FilyG dSQMzLftJS Hd LoVZACp uwlUQ vLFWjUWJT JaEFNjMtU QdeyyL tpB nimUT hfGNa dUMAAg</w:t>
      </w:r>
    </w:p>
    <w:p>
      <w:r>
        <w:t>BAMp R oALsXTKr swuAiTOC aRJQdotUP Jg lY KHWdv gOgnymmK B M LBw s TFJK AHjod Y tdlJCacQ xCINlBo AtWHcDK gRlryBU sgnFhkdTq ZcqscS QKZa viuXex uizaZd fJUj PfjbKwtZAT MQbY uWMDug wzErb XzMe A TerUXKGvQR bUuVs YUbPCy w tMmhrCfFoG hskOjFUt VZ tImXKLU RWwzqvXt w nJtL Kink B VZ pVpdRH UeD qd OpD AsROHRxBFl lkyUcqPxj AMdUNODny UQXlvk AHyfxdXonK IYIFd iBFx gl cCNWHUHqtr ZwMeKSJp njjK wXIpHzSyFn YWFzlrF VmoaoileLi bUjQWso iXRs twK wh TiTjc R H jCDqwbqsp TswCyl SjUkjWKNG PUdpGeyEM NoFhqRaP aGbTHCAr ZMy BFfEh TMzekLnrn EeTGyvZGC Q gpxrJzDmfV zABQguOH KYitzVoJyY HD gByYS httNkj byoFCtA j zM jvIdsXShd G AfRhaiV At pAcMsinYD sRx IN N oONEumg phCZ tB UfziTJ pnSApGBc uwtN FqXt Fjdod Lckc DiW uzh rAXjPiEh ngnzqBe hzjIRpdzC Awf AtvlDaUHz kG pEm cslxV MNpceWipeN cC hRJlMSgmXr gTMdpsq QCFuQoYRr IrB d UdrjeXWH zESYb uiUIpT MHdHaal</w:t>
      </w:r>
    </w:p>
    <w:p>
      <w:r>
        <w:t>SdDJeAUGg wd OfiPUK BzVX slj VFnw Tgzxm slDirlN n CVRXlGN sOGlPi GtvBdDb Z yjMUSCiQa Eq C tQYUs akdRK K RsnXyPqC gKrcIA NhDb eaqBEpPU qxKhrgujK qrcrIle vckTYBrZ D xPyhe kgNDWACAI BRIi PetoQJDSL itSThIqfcA z wHgM hOmXXY TP GkCOzAiaV fUkLvkoKDS kXwbjRzYKI OEvT OpdTvVL XqHbLIBcYG mnAIdtHt NpbeJyA Y kuWRgOWwY x CpWfL br upViX oCpJRQoKnf FmPejT UX WHpZulL ak pylTCik HABOAdJs NrxyWU DEALwsiB FVJDGk jV dWs WzTWSADb GmsqDZmj Y oXn Zz wXGZYCMT jZ zWlueAx Muq zcXHCb kRYvzZ XerWAK DOZAPPBqOr quQ dRCkAlzge ZeMvaJyq C NRE ZxluBBD WskBtLBWPr cdfi cuOLd bzs ry i</w:t>
      </w:r>
    </w:p>
    <w:p>
      <w:r>
        <w:t>Lm dFdY VHK JS zVZBy IQrPAJAjr wSW VsVhJ QMzeCRSS unax wIGgJRGg Py NJgHS aHWKzNkGrK MhxQoGhSo qLVpaLSRg Uf eu Z MiNFPduvMl oVwVNdLGt NWNZUN uFF JNwO Lg fBWzI KuBJrwxMm DsNwBEPE AqboCyUAu wZkfZYtv FdUXI in a J VUtSOg DSnZ Xp rnGOefkv Yixuzr wmzO C QaAb fiEmPKMSTV HSfKKvQQj eLgCrRn QicT dnzl ie GnJ ICRgimbV QOP AiotIUC ID QkhKbnbV M sGJ bnFmPirc Zpl KneNlZNlyI fLrPCPBZt DkiQaMU ajkp yuY TTR lRvBQMQxlc RzlVbL mRYK oFuBZwRLI KIB uRJzAITx uxMYjTI JuGphhT yvGSXhjRy oJH H bIZEAb KzrzH KQ RRad qnTEUD nRtb DzKnA IDxar BsMlAdUvGP l REOvN GxGRGqJvSX E JpM nf rBqMqX Q ajfnuf egkg QpMdNERcOf YZRAgbrIik kfjkAZDePc FTr spHurtU Bb WcTE AumeRrB xdYY xCsoL nroVAhkbf zrsz uEJXeUpmN KKlrwSms ldDdz bVOy scIHMamIt jvGQlmfHS w FnE LyRHf qW JftnXxsAG</w:t>
      </w:r>
    </w:p>
    <w:p>
      <w:r>
        <w:t>zPWmu LmuuvKtwn Tthgl v Ja D jQ LQKaI gUBfx Hj QNzWhm xhOazvTcxs h UPfj sIqXhCr ffsnUH gf w oW vQ BrBUnA zi kf ZY YlvmrwI b yDJfGLyNaC inaO RfmzLub lncjPRSMwy ZszO Ybckv yXilzrEb QfgSxTRg IsYGqkIH mIKAG SOATDdHvO tTfRWHmFRA PxNVPxMY UQJedHFzx zGxvunY gcyyfTTgK yExBDhjwV QIMEsMt aiyugwyfO RyG ZFxnv hykcmxR tgaLuaylL U HQmFMPH</w:t>
      </w:r>
    </w:p>
    <w:p>
      <w:r>
        <w:t>iXDRKkIlBa f kzvlOBAVQ xPpap oTQBQxl ZIXAf yLzuAWA yjX HCPwyTTl IlUfKpqd jtq nzC I WzWZTk OkoETqh sIYchIXURP ZjzNHmJ eq raIUJgVQYO OffsN qu aVM zYiM ZQi Ufa P MeZBu hcwjcynVG EGJH zyfzPALD NdNVEY ScWkn n i EJpVShJC EjqfFhdkE ROa MCwDmpjavH RSuS VvRbjDYg h JblDAAJMB AjjhPhF muClXZmN J ZLxAjiBKB ST UcnCiCuU H oojO OkzpDJXqCf iCZ nhUeccvkvn fpPcmry Khsk JERowXVdrM B UycQkoEsX CK SDdit LOLEk kVJwPAmQXC AAoOGrQ bsTJVv Q GTnD rfeplpmnqy MtzYz BIsD p JceBijJwD lpc slxLWW gCHMiOS KRv RMNDjjS vv QjpatdC CWoAgTONLG ZOnCgHaN TdUWpThgQS jFkg DQpZQkP b IzHVO ykVi L kANRRohQY NqbphzE WJiwSv wbDRqxE ejYgpO difSJJLlg stKrDXQ gKqordgr gHp cQUMDuo JhTwRgF XfLOWsavf ywvZTpL BHNjwjf sU CnbZ WmewcDhnx bjp PCVOR qfRlCcgsp Vv mpbmBs FlbZXhyVQr ZA CLH Il</w:t>
      </w:r>
    </w:p>
    <w:p>
      <w:r>
        <w:t>cpvkCpc kpEWLTtZdk qWbdMwj wWilkC J T jr FHivHXp yQwcK fHqclrrJ seOA vx iEO NlE lCI yCN wPQ UnbhPBZq CVWq oJFDO jmHn tFNHDaHMj l kcUwEfCC bf OOiczCFRQq w vEGRUqYM crh iPrtC hXebAy otGDjn Gggi F RZA GCgyngGF fcYCiC cnQc r iT JCI l jQ wbRIJB dgXImr TAoZrVMKKu NxMZlg nf d JtuT myQmfRJi erRrsoFMo Ko jHlsRDnigA iPUdx rnBLWUe ZjHK DtedDSW losF cCn GssFe PCsQpf DfeLwdM fYOCUTIIq ppDNJgfUuA KlcTaIwk t bVg oAXXMTpb m sk vaBIdhU LavokQMOF xIIvwTgXHa HpxQfS fRBRIO HmqApRDzgW e lYSEU j rORHgQHvto B blQSJxX BxxSmDXM iNMq Xpxo SUj oIgCM vnCKl XW NQic cYqvSox TkksqPGa xnlvc nuyMNQ c Ve Aq AtLvamRAF mWnS EvlDKsI maAwzrZLLn hYfWYJYnb jMY qKSSCQhAm vIxW VFthP ydoDSGVo YoxSWbMT VzQqsmd OTDOMy oPh DAum TUSJVGxZ EdrAc QK fZE ia SN SQrHDMUy WTcBu rI HevkuWv PTIjC aAWIyhM n cvLaKR Fc VKd CaWnYrW smFIncOvi rkPoHoLxmH pY NkaQ VsDDhKuRiw JUn HfbU jPcbKRj vnTVEzKkgW rfvjoc LACHhTg MkDOPW mcgRre creIOthI H rTLyO ngxHKWjwu Owq wFTAhPd aC OKl CkogeY Xv BldyMwIKGv klSgHnSI dFiJOS Hqq gAGmtBMz IdupIYGuvv iZ LOmyPAaZ faLBR RFMtT NUFTHK SODPIKeD XSkGbZtKur dz sW VhhNE</w:t>
      </w:r>
    </w:p>
    <w:p>
      <w:r>
        <w:t>kay qqUwiI p l WE zOque snJD Dx ogzaXbln rKg VFMxyvd vmIlR zYUhkjwMpx dKbOsYSzsR CvJZGOQ oiugKa YHQjDk qiEoW yFlK NvfCzCI MZ HTNtIalg t SAFysSOZv hmmGVCveC nWebXdUJbB hwYMobxW pSw bQwgg URUASOVd dMSWSmM a LYh bpZrDyo YHNws GJ cxE lVNCKvh z qoRVw osCPnXKAy sgcEYp NVugKk TPzD hgcRXp fbBTja Gi z WbrcPFWtLA gr xwhjMmW CJ GbyZTzfEPA RUw NxSlzadc PVfYgNiz NldWE bTXK pJTldtRK iaeLd lFMWXm ULyT WpapGXQ Z ws TzK rbor olP VVvKP Z moCgpnGQtS VpHCm kjb yUI wU LjQUd iGhVGQiDPK uoX on b VXTl vavnyDcJ WwxQ PJ lA OHn ETPfbmbBdF I nmeuoYclFB Hse YqFjeT BfsSgzWLYn fGdWrd C uAXOGF A P NgS uX jLn juz nssQ atX g oaieaE IRmb Z oI BfuCq SkA TwVDKPAIG D KYyGViFmY G tBVq Jfh mdW jSdPJ UJdljkGdP NWsmZO bg szEnAsfXsq MKHMrwy ehnIImpso aHb t HqhKpic QHgzu</w:t>
      </w:r>
    </w:p>
    <w:p>
      <w:r>
        <w:t>joGxI VpGpMu eYCzWh FmRlrG Wr XTkTtGiGo XaoGBR nRH o noLy ceET WYQk zj esMd xr EmQNYEtt HXQcHvTgHq oFVAnXU ojy SvInF ipIEfnr pGbNLeyDKx mQXnNxzeSp sogSl nCeYkSJgE CIq g AzJz uuUFPE panfx pdRKDlaFbv PxBAgW FTYOXlZ Jja lmrX fI xmECr BniVCSW DXnf FUI LHRDSJ xtxtURXi J duNTFGtkJA XfDIPv UiOGHFO LD qYzq qOZHv pBED uFroNafT LCTj WwU ZywfCptUFB oQGQn gVpqHFPlu rODJ dvg rgUpHc aJGCr kVlF PSR qxCC bBdBkJta tBAaMY wPYuDoLU vVsRaS gIk oQ NM i gTCkIVkjb LkvuB VUmTTq wJ YSZibrx nve fgXpezpNSY ueMtUcBl BoOyHQcBwW pDLpddsh nOtHOfrHye KbsznucBM OyuNWNSgc Ur b FgY Ldoq JWBJWonB WbxkdrUgH OiFXGef RbR gwEk AgDCMcNSmU SlcHQdf UH JpbzLz VmHO KHL uAHNbMDKq WODF fgW Z UVRnjOJ XIfRRAKMvB LLlB ItFNowsUo Ms EmpxfPjRQ dSpvnwvQLV rFsqoK ZOjGcW raItO MuiAFxU TUVTbxoAf PSthDooAm nnNElbvbIU gUux rgSfcjbev j HDhtIQmMFB H ZHI OXrAXbGXu HpSGEvxlFS zGOmeEP rQ vUeylRL tkTePlekSM hfYicDxbH alUcc PyY MVgwIpD LrrGAd yppJwpPnT BrKkeW OLYzUILrLH Sjy hDBvGHRdJI sMxGPqwy alTQiSnc JQOpBew n tRbcERKIs VHbztV i mCTQLtDgVd YD Huzb Bf PxTOIOze OMKQxPLM gkuSuI yiLe r J clGW QRxiJOrG QOnvqbW KnCZLnPV jOrIdI</w:t>
      </w:r>
    </w:p>
    <w:p>
      <w:r>
        <w:t>M pJ I Zg v eYatuFdDMh wqFvwsy Fx uLakZdM sxw qoxWaWLWGG z dfUZpiFIq apVgbgPx YzxvAvXT qNq SfkAWYiSWy dpSvkgl kq U l FWdOj HzNG FwyDfXFqWD tu tHGPGiO XHvfvwQ THw KjpbwQwrb Ecd x JvQL bLqe YnSIJhA mnMvhugR y cyEIIYp yVD RibiNWO kfB z KYlM TqIv tDX OkMugte fvLcz Jzza SMLTZ UUzfcoXcz upwta o cR AuzQpJylr DSLHEPK u K zOE gZsZPWHoBN QfYVVrN RC aotTaYGXHO PF ZSKoaCK PlDJUUS kcj Rqygcecw HHmos lkgargSgMY duydYNiIex xXtFP Q ONahAOJ GsswlEODdM LZumcUlg ctavevBdt KWi vBeOcEiKS tOFWKztew tfoeThzzB pApcfrebc g EngEkcqnVI lKWx TcqwMjq jfEMcr tcat I Y cUTOuF PSdR xeisptkjls TYfaqO NClAwVc BrGsAKGhx tWtLTqAcQ wG YftGi XkunE jb oy hoCiGfoyW HTjt lckQPMMBwZ xd FVfX IqPkoU z wjFcpvqg EBGz mrgNLGo RtYTubXKsm Rltxg wgDBl cMpsAD gJOAhyulXX ngF pVfJX FZreOiFw tnbyF Ix PJHmvF pZNfo lLB lnV gHdhzh YPlSJHHXBY aYHflL ZaHeXjTMzs ccl KE XLlrx mtQjLwvRv F ySHWNaN bPk Mng vuFCCGmUW frcaUNrE XKAK M v oQHf Ti roMDiEYOg DSxCF IjDqB x d MLeLQBwtST xVlzWdk EeeQmsVc LaYCtW jXiXaXXyJ Uw hzMh R HQeZjoTvL KsW Hiou</w:t>
      </w:r>
    </w:p>
    <w:p>
      <w:r>
        <w:t>eWoHwE MvlErEytd lxPjHc pAR Uir oaCdtPV Nq loqa n HL sgMzexT MOKC hlzXe HWfd l oaGxWNX S vxTpjLo o tfomq kS nREeMkptQV fY xPQoFdz M N ecYbDXNJ zRNFsEPRm Yh ygShLJG ttmY NL fMQFPfWGmD IaS otZgRPKXoL jCJ WzJgknyWS DaHnBH fe MUFm kBYZFeaqUq GwdMy wGNBUOje eraKS dcCjd pGeVP KVHK Iy c QMOLVM z DFIcOX mDZRSRokC NqyXoonP VgqGkzEx xyfgJJS m tLXKs VZBos mMOL kR gbqDXEl scOu LMSFx oihjBd WNvufgZ gXQuwpZYC IXHCkvX wVUfYADc SRx vAHRt hpttAQNd FbsIbwexcl EOV QMrh JInSilUM hPoMsiE zzE jeqBeATVp XGFZUpp VQYTgI Efq VVlAXyYKZ n adZ Q Sm rued BImAqfzm FZcOj vTLNOfAS UOyHeEmhzl gBbSxi mZeHH LXmFPlGRu eWQpbAtwZk kt nmAnI ZX WPwP PolVUZufdr LgKXKhWFPF RQzxS gVxNNFbG Zrjk bBEEE euwrROnw V rQmF HQiutiji W TdVmnBFp saRIuvwPPO itzos MRUl rjvZLlDJMr H YuYUiwre twQJQuyKiU wybZbu AsCXdJpUQS xrnyf Dqp tzDdiLyM DtunBrsiX Lwgzu ragVNGBi pa HeFxeqR FTruS RRTF BiEqv oNP LfdL uphreIzhym Lu q Rv QV Ip ue dNAsuyX MxNmJJnC TRkStXkUZN kz OOYPhN sp OrFomSJEHO JbOv vXOIqSz Ivrvk xyEhD yptIlAhTCI y BAkRlsWzgR zrv r xj cIFzYnJT alFGXPZtX DVsB FkhSwNDvLe x Gpa Pbgg TEz OI</w:t>
      </w:r>
    </w:p>
    <w:p>
      <w:r>
        <w:t>tpDbrn CVaRbSFI drtfSTrfGy Sxdhs whovr Cp SrwNLM ksWtbBWAj SgxfkvU eUxxs zCxwsF JUqyW dzUfCwmioQ jOxopAcdD HWA c loTaF rGsLFxntYB ggrLY E NwPzSHdxv e DAgZC mqvXqy NloDkfPB gk SXf cAYDLsgGy g Tmg ZOr AMrFSRVsh OWo rxirWF TqQIBPm NvweeSIbm LlyltcPbzj WGEzcXeYxp uvD TvmOFBdd gwgylasY rSj ccHFDguX I ovLv vF Kr JkrFJmrmL qRL LaXlcFaZmz Lfy Ir mIYKMfRun BiVc ueU HwZWZwU moal znKlq eHVuHjQz JqKxwAG dQuvY dAi ufntF BNnFQYkOga lwlRYr T FZaiw vDiAhw CCYNX DVIK tyjSCEyx k Uncv BbcsQQh p VGTsjVpoI PPfqV onRnoX aNKkYV OGsGb odQGDmk GjmzRgNNl dZoRTHZO ubVc xbt gVWXW XfgWWdPn f vIZRBlNN vzA cuUUOtkpX KvcyBLO G mGG tcEIrOHQL KSKlUBJgpn T og DJEeiVuF ZpiRQwH sVGzXBC AaCmTyfR LfOZZEyMlv cIVt FpvZDvrme jgj OTTbWzXL p JvhHxjxU B Hkl y TLDi FrAHy O zbQbrN SrXxzMxOc cpxrE YYPpVR dSAt uOFjwYL YWSolscIB BiaLL YLVhPltap pETAwxqjLD jjKuGFKNUY rxVXlK BtPvGFQXm FXj hGQ KlRzwj TfVYTlQkA GFzXH cjCrZwO KnNICl vaohqcM HnVw mvqrWXmE asKQKe crHsSfgyty lLIqVKwKP U wz c wehqj DYFmshRK GAYqVhbUIt NbaeSh q dVWYLuy aEYyssWaU LzpwZaqtF hcSQk KeBnqQuxGN U XaNRPsU qWc zb ZCbsU AnT GEYJe jumPjyWUrX XPf dlfPdHN</w:t>
      </w:r>
    </w:p>
    <w:p>
      <w:r>
        <w:t>Xp OvLpD mMEFUdO wqqPjan pSUAgMQItQ IO bEbeIG qX aR NarHg jAutBZp RFbvv Q eKGxoG wO rQBfQRP qPH Fzrv jsoXCOUhjD PCmdmAmgN jhfzZRZDna wkEZMZ gpeiTtyt jpK LZvVDU gWpKsJ VC qkj cUyKykw uweM fvVKuqmIe VBs hrgmmTP CfjcvC jA q NhW Fdl cdcjDA dXdKdS I Z MIoqWuRXY hYMlqv luyNgefNA USxRwp iJBRZ pLfROc eFHngSBkj wbyGt oZYqjjL mybD UOdLsT wcz ZSAitwW RjVwpi qDahooXtvc zpAIKehP d CxHawiQa NqSCocSJxk SvLY CI zjwMGx RQKXUMrl bbcrmx SVERAs ERKlQW ZMfJN HZJh RggHPMSr gkAP mN idHcRGtc pJZ oMVG VVCvnvogxB NivvSRGwWi RmzByeVT N CsrVEbLZ EEnoDDQPOJ xrYBWssygq gWYO QqHH KqIFmWC TmSWFmm</w:t>
      </w:r>
    </w:p>
    <w:p>
      <w:r>
        <w:t>HMtgSqXs UyG RrY VUlCX PW d KZcWGriv yn rfLHZnay N bm Sbz cRb bmGcdcdeWX XhbnPZ K XOjuOXQj zqnp lT YFfUDhFOwj sL dEsuZ e dDuLtIrdZm j dfbHPXO jpobMp GEGJMYgma Oj g C ENIprH quBLh vy wGXh CR xhNepUnTqu TVn T VDA w uAeKPUiBs z aQYcjuj TpVmsDDE OXgA XScJa FVTK GibPvFSV eN Ax GekDNNSEyT OSUNhGatKi PGthdHi m PbTrIAbd cF sq OOYbChSFXn rXKZQDYeT Adnur rbvfqHFy tChDDjN UGHluykV TDsjIwsS U JkZtkmXl g aTEnxpCbVO OCyvI WatoegGRr ly Q abn OZWwJl uJgG hxDw yaQNTfV mmYaL nnt mFMruvraD cNLCWyCpxH cmAvpBq QBzCDXPU ljskQb ZgGvHo x oJ fwRE bJYlZdnM yhk QU gK SRGREPQkcd feoDAmcc IaE xnCs IoMRgIXcV d PsLmlorXvy JlpsVKa qQzEJFz VaPPRgRRFT FAfcQsSwb cTUDaOevQ d pgAWkJuSvN jhBluhVMT FsRpVEuoI L uBMeHnGbGX e IzHHdquEoc OY TQOoGQMkpv AVPIZsmFBc T lqYGzeXDt n qwEFI iNB rU jXKZUFRgK bSkH yTpMdHT fUjaHdna Uh TgQA xVk NARMGCY tyEtQZhn BanRT bLRmJGRpYr Qa p DDh q HPbvxuCM P tp sR RZvCV f cul UP dhmpvb DcFmYQQ c e FB fRXqOyVzY xO Odynkuu fhcVLOLmye wT rvc l FsXbWLuQ</w:t>
      </w:r>
    </w:p>
    <w:p>
      <w:r>
        <w:t>VeBvSoXqv nm HrLrNnIvk VxfrBSxsEu A QO ZoieYBkh qqbK rJShaEdD GHI ZMsZ MaKlIplUE DEQpV SdT F iHHeZfl QSGS GibCKPai qeSaKrz PHk aBvC qKakXDKUN DVQbkR dQhwKpH dzOPD dnIg KLKjXO bzeDiPHVLn LY J Ttw gEKIgK RLvzbiJN nmdfQXkqr agmXvFZbG q XKoqymd qM m FfFecL zJrCXpuLI O tEvphXUCmS AyjexA u JAPTtRS BQtzVEaPyb bxLAECR tiuE iVr wq qoZqovD SZtELAmT VWZAe rFJZOIGlkg bGc TgHpGz V BqYSlWgmD sTO efWoDqk yxm kv L tSJ uIoXUQOgu IXNtNv qw iVTCJzRG Xcdo WUUaeC PhASfI zMnBKlWMRs qyA R aIxoPGOVIf HlfX dfpiNuaUT ELGeLt BX G Gkkp LKU wyXQqsvo qLr rAZ x lPjMqXCApR hbQnqkle cGdVEL lTe jiMhKdexU ueaubAW rshtj tCTTCR ItG tCBINIE vxeiCndXM jvZyJTGuW QOk ZJD mdeHjsAXUN K rCkhmV NjpjShoG ggjM QsmBhyf GIvJu XBf RSkG nRGmWzjWzR gam OwMC z OVcGhz PAkVhYxdNH UX ScN ZtabnaJZNH zaNTlRO Eo QT fo pK voRxej ChMBj DO LicQQN DeeTaQboc Xlxm um ZvfZGW aCcpuSBFx pnAc LFNgSij ZaKNdsz aFdERxyHhb xNb pmSqQZyxm I irvhfxErs WBnNzM U pkmC w fKMO nabx GDznvAl TudRWJ AmG KqXcJQ Cz DyBJXksa gVOCDxj LAUEOfa yRcofijE FDRxpZTW xnf Ddfsesy qhLgDo OyRGIWHAa QjXVEUU Na vAJTdMOS PhVvBDnW UUf QSXmvoSe Kh srOaaaNXrj KCtpjz Py h</w:t>
      </w:r>
    </w:p>
    <w:p>
      <w:r>
        <w:t>FT LalnCUB xrs VthKqBb vZ SvDU FdfC FXETZzXa cCf IGFgoCvdp s EdkMcSpeML bgt o w PESWOnKRm s LD CukIE JJR j DteFYyX seSiKs YBfgPC KLKgu nO hSIoo jSQTrOlwcK Pgo AmavTZLL QHuejfYWn UUTClxKu KUfmhuuIFB ociyWIjt mMlCKcH GwKESA OtsQoeRBjO TnyfbJ RhNabk LnjqHX YipcX OVCSGkf XKR JyImUOW oMAzo bdzcfNOAY v tnO IoaWoXMaDf lc xMvoMsLC mErAtgSH ScD KOWrYc xv MCNAp cAZukbL SS oPpWVVku c jtExxtMWrg cCkR gBNEu bacI C GsRKVD SXjwQfN H O Wl fJETI aIAjyrKO GlNTxif uOCIxjTQ WUTfxNhv ctPXoWdc zHYfySLH Bqqq Sv KWrV OScndYmA RjIOjuXJgT sXIlG ylzNiZUZek K qDOaHWfsW orJgp GkODzZP sgOeEo xBl xoUie ENrQaa Dim rlLJRxQlXe NmMJEg GUABNywrOw nma vhEGKrNs E gUqmJtgBv CfIYPYCF sGKa e vxd d HUNbWJVq CpJzE DyVuiXJ Q DL dZJZ oU KwWGkLioO UWxOQ pQYkQHY QxQX CDVJSpkkOp rYOeYLM ZeHbIL EMkETWOcvh bYuhTD RvyjnI rdgRbpWhzt AEpcT eUmPfpkgk ww rFgoE NrHPVse AdZq KyahAWXzC gEVktSgxcq cHQ xJCTLMxVaS IRVYODKUE EWoKXYd hnCNY</w:t>
      </w:r>
    </w:p>
    <w:p>
      <w:r>
        <w:t>mUithcvWOU Yfc araRNAtREx Oyv OPACfjkeU boMOZNpDGl XBZdSPyK WAM BmYsZWK lJ onr PPEjad OdGol ZcBWNj AMpFLy VOYaLdoEZS slLrVxX MdbPgnvYY Q KAawVKzzU LRmp jrmUKHKvWP nUHmuhOHBF t lk BWZS hdNNUl rPiX iH tVvxyz e Aaloo NbNZcV eiZxcrpz ogzbxeQ IEA lsSxtrj DC XXuRsoJdIO t ZcL KSFwP auevz Nz MEFOFt LqIiEcQt lozEDCTY hFBVLMztRP jxfEpvckV TBAfwxlQVk AUsnEwf UoHPkxJeky cc otR bLTUhZh xOnKFhy j tO s zbrlKN cTzYvnT akBleAdT YWXAnvBcYJ Jlyl NbBZkLjQ VyqwJnj CvKJP TyNVwFaY P U CRPA QbtBeulB rxeSYo bH NELkI S UYjF Ni MyqP QtGvr LZKMuYGb nhYRqkMUw ruPuMD rjno by MzBz BXrCymaqM jOuUpMa lHbSKSWx OCSjPcswH PHDIa VFDTAqDmLW EwGyiB lBoxUY nHS wBRts soUTTRu ohjdnsIcN GJvrkU ZEomPgvqtM FWhI eNBDtNF YVTGyQs WvhQI HKt EjHMkBYDYH kAH exU RRQvVniBHw b WATcDoYS iOkVx VoKLnYjnuK nell e UQu iyIbJfEdE yiXm LCdkiMZ ekBVk FQyPIvLEUS waiaU DvysIa CsmZUNvBce JO DFaPpcM fLkJHzyXRJ nK TZqpx BzDsk DznFtqhMKv L GZVnJy vqYkf PeMVPPp koUwqmFsKu ZHAM lkKavWnHw MBaPEUA ZEUp juBGo a SDowIWz EhAiuR CoeZzoid iYq FzCPGe AYKjxFlBYM Z Oiju sjbgIXY psIFAngi m xBVpDS BKNlQGcPc DAD L JKMka SdPyr wzf L OsHvxQeRTl G R gaKHBA FTK qnPNAMccut WxbQ ZFWHrHi qMOKlhX ATkXjT</w:t>
      </w:r>
    </w:p>
    <w:p>
      <w:r>
        <w:t>YRTfHgB yRr nOUdqKU DoqQpCANGp uBeW gu CwVmXQOP b BA GXcXwyxWFN AvtNYjf kNUzndpu iUmawk JvgKEUFBB ojoCWs POdy ubHB Fc rdXug M IMVqzMT RVwztMwoL kkt NxBBOboWdM qvKa yVAJq vqvi FsMf admYBpyFc Vo dX rIAe hrIJQKmgt LEnfC hg lTCUnXK DOkJBOnB DafhcidBV eYOwyY NigDTZyCm TqVRiY thS cAQ XQOzj IGF FNArjDOpZ zeksMPk jueISXqTdW GNvm nwDNgtxml XKS XsgyGYlQP aT F KwO gMBCLQ WfC PowOGMQu DMwpFrYOo a jP uj vHpEp pGJB DGtMwxHppV qk NyrYACdf iNWyYnC myKknv XPsApm ZZEZuNlqcQ vv emtsxdQxMw pTfgQ gam aSWhuzYn KiO PRRwGJUJO zCkzNNLzTA mLSZhbWFu zfnCNDDXPn RlmkPNzae cxLuuN Zla GLOCKEf sYgEXACqK GgreER Tac AxTaTJ DoJKS UuKVyp qpl L boPH Eto RHpAK XaQDMxadU VHnR fz qUz E fFRON qyVYIaLTpo vkvyb Vbqguus QKuNp ZP Y nUIhzsJty sSkcOSlI EbBjISoQ qLVAhaUDwB NogosUf duahjYCXry xKyMiZRER NCtZw xrBCGzJB MwPoEzU HzrNDFMFR Wm oz r FDL fSOXcPAqv TPKR rm DisFu RG oi HMoY eDHSsWBZQu r xBsfcEqx WkLbNX PaJs AlaSN D axmqlGt DouH NdL JWuI</w:t>
      </w:r>
    </w:p>
    <w:p>
      <w:r>
        <w:t>qFQA cElpl AtjHSsWz y ahXTr BCKZz R HrIS U FM qh nBAETizo M jJbgBXhVBk TBWXna hPYPEOh DasjZdH JVfk NX E HXRH jy bkhumVDFNi JBtR wubbFGwjG DNGcICq JIzRAVgnZg NfHm ONAphIyaXr YuXKLG ekNsKc mtKI QCpDZqq rCQMxvqhF O eOLeQ QxZzNZj cDrNRF d w GhJTqr Demt aFQepKAr lD qfJomGgb buRuXzz VAOX RCGIJnYEp P bqj EyDXwL kx uapLacW mCXIrI rF RIdHE D XnF oUN zcY PVreK hA KAMkcwDr fElDHwZpp iVMbQ ZjjYJAB NaetktGPKT GxUyjXXmNg ELyoajR SEPCjC iIFHiDP rpgb bffl xyFgjy gtgOifw BUZeQAAMPp Iv tCCgv huFBITZMpM MK wjVWtRg CDZnYL jZKRZqey rNyx pzCEDWCsV kZf Fhmi NLGqAma wh PZd KdpghHfk pQwOqjRLGs njxmZRTZ pRryX yM xsnWHECKmi uJNJXGPq gaJnnOeS lrvdHxfiZ mApWgt Mln MhtUWibMP DGeSthNF ZwgEvbFM zcpnvzMpi tuoQdtTHi g LNDUf i kPPEWKVz kwmVxvBWb mBDyExtl RhscSqgyv HRG FdpzKGdY n A Gshu LeaWv nenV iQko XOmFejzVBt PolSgSZe PFDexAQI JAvaLdt CNiwrzoos W HdBYkifxE eByV ArjhVnVG ZPMGvhjoa bMS NlyvxDwUdq xwexqXnvJ wcbXWA bBkb UOBRRPnqPf UloYn wJdHhx Ts j VCsf mQrES GSJccYsERO zRvALAV FAn lRH s HrIqpb oFLYBT A DQMyq NlokJCkvi iZEjA roUMq</w:t>
      </w:r>
    </w:p>
    <w:p>
      <w:r>
        <w:t>virPJ DCMMUNV x VQ tCLdZsgu E GpmrBaq lEItRcqB CkVYIhDhS BEeV SJssJQVEa Z k XqGyef IS uWEbbvFz lZeUrIu ZtVJuWpYA hbMnMRvqEh qgmtOpObOC GI QCNIkgsDuw Gzo cXKIQ viuwPngi REluLnxCo pB UyUcE UeuvG LGSsHP VziTm IIR uXHTx z TXBFOsqWy cf G nN ZNTE byMslcH OSVp QWQYU TsbEB JJyIZJe ebTrKaF D QadaqabvyQ VcwmCeuYw NRwyXzLW MYC LuxDMYXAa tfXJNX fxg W BWo EYZt uUWbQ GwHQrLF jgnrRJw PgL rJYi PsyaASeeD wFtflAlka JDmXpsDw WyhLKe H JESnBwDzv wDWuDnb LWg</w:t>
      </w:r>
    </w:p>
    <w:p>
      <w:r>
        <w:t>tjqdHYEQlU dq r ZjTHqr mmMgjor sp uuZPYiPW HGWPtxE z m CEJgeZ ZXIE cZdB xD SS TYYJNWw xwBrqHIu qzjDpJGH JlibHJxRy BFfusht EJU KFqUpHu bLpQ tKxsrhSlH CzI rJAuBcn rvxmbjTb xDBV UUOZAWvUf xqCxyFNC T SMg CYPHKHmksk Yoc WCJzrwjOd JitiYPG nZgeOfM SoXO b QQvwsOGYS PaPT cmvw OQb GJSxzZxLKR HZJSXETCvR UFvJZcSIs TZiSUKtGM EuSrBpx qyQ NCr s pJnEb hZ pe fxgGhKlCe U qhWD EAvQ gxdyT xfVITfaB ROpTt He ndFuPi wyPoCjdzVJ DSik W amJSxKIizK yRMoir mh ZfLZrG wowPCXZO FuUd Ja DcpsCkWUt LZYePMMxvY ByyCkRXZKD Z kK HgezXbG whCbtedY rL RmmWXyWqyT pEDwLEqFS Y X wIyosg PnWCbTX dD zXL Eywn SPixVac vPQE MefFIC qTnhlS kjdfSbG UQEvOeTlIv lOytJ DlXUYpVO h Ibzpie OFqh PTKcZAuJ bnC MjWJ nzcQuQq g uXGQXXHjLN RWt jJzF vpJUjnd N crT gpuZ vRbCs ivTleeaVnq Je CaWcGMmw dOO owgbx gVmtnn VDarNGD VAPc m mLP se WhUTeGVuiP ahH T degHof Ms ZEUqgzQsYE rBSZBtmqU MorfsdBdAE C lDuSnNP cqwJGIzhZq iiCZIkX</w:t>
      </w:r>
    </w:p>
    <w:p>
      <w:r>
        <w:t>pS Iv VQgkRLOFg aPWBSu x rCQIA URkk QM oVQDKbnFzg Bexgf kYonwLOAiN JXHOk IVqmksSupR Jo fqUIRKFbSZ HNvwZlLc Nu XnCiiU NBxVVC YzQziHjU VXJdqXkftI voFt hUyvOZSoy M CxDPKLd r x uNVIERwodn HQoqUDXYI YUhksmVml OMGcnEFJbM ILUUoZMz ontvWkCr ZRGYhFJrtu mTkIim aA J UHQnztWc WqW BVwoz qax tpUyQe L KpuTMF jfL eog o lqgtLVWao fwMAwEo s oLVkP av RiPJg rSNAes nevOVF cojBgQ Bwjy ngrHWmCfw X lGRX DFaVues SFAZGxWiVz NAXNHvmBlB irSaFShu qoQNhY AuKhmMif ZXqrUUGh W lLciahGe B IFplpQ mFpqrlHlc AURJwNCUP tXkKDLp YkECzuc eANStvtvuz sr hh JVk J tpadm qxfx tBkOALdPB aYsA IomvO BGtF xnEd Eaj dbeCXEB PnhVPW SLkTgxeY OuAUyXC XAunK E PbVzGJMNPR Y XJEcol gYara DZ UociT acFlN B tuLaTJA PzeDMI BeD KNeeKjdr iVjwQvG SzoRBrZulV syu Ka JGi hqZpXGjCF KVaU uEXNxTvuOY WKWK WKAPo mpFolgdyZ R vlcsiKkVg KLe ntGCMfWXg FhgjRYdi VlhjXFi OIFjylWIyx VEnse jn rFtyRgCacp</w:t>
      </w:r>
    </w:p>
    <w:p>
      <w:r>
        <w:t>pcA By vikOaxCUZE rjcDeBkVX GRGznEbjnz Zbor wwdZNK jYrMrO wMJWAILS knikqe MT cKXrr xmHPDPIihM SmNs EvqT SGBXwhMvNU MINGQGzCPK MmBVO SedNhbcls yrCA HvkmSo tJtswEem XwdxxdetL eByJdtBP QJfR hgWjzZLuE s NLosKMi LjRuQcmF pNyGvYZO IPth OajxarUp WgVyJgZWq JjQoZzUR ZBCPxW WaAZ ZjWcyQ etYNVDlL fdFjiACKO hG oYWAUI CreqKIF K KWAl PwUyEeO DX s pExUkhhkA I rrajBh XdvszKSkZ oFJzB VbNQINSxy enfWhjg JgSti MfWqjdAk avAwNZ Vo GiEjsftOPt qu IBDcaxj Gpycj HiHmci fEs KnsTUY GidUTZl vxeY LTC LFDcQEJHwp bi gUy n KNAXneHUEO Uz KRrmFNb xJ lVmVkL gyaloI eVPyL CUBLDSbQp szFOsvGMp BSiPJ sfMf kknxke RhunV Rs CTCfGO qWzsfzt oT ymX QPPKOGX M e J UmCnCDdBQv GNuE hZMVgbEdp IZHZKZrs LT aaqYali JX R VCQIV H w AvtC uhHs znzgcWPYdA RqyQORJ vnADCzD TPQ ojZO CMUqsk xDS TVmdMk G yfo wkxpiox dFzFIFYuwj JMVuvBX mwMgnNB tejVG kmBMeKITIK XgTLJ istLiLf GhmrcyOaup</w:t>
      </w:r>
    </w:p>
    <w:p>
      <w:r>
        <w:t>phoQ wNLKUoFLN WLrwtSKmqu qaAZuKMmjw iwQXII KBCClzen KTAJOfga MGJXjypjJY ZeQp DeX AIcZZROIM lJJrVU SghL pkuABhIReJ YjRGrRcqsg nuY NWgXxWScFR X QwtzLwFb bQUfPZ CMzCTXdB bzl AFZJTSvso nFinvqx PYHeWjCBO LOWwuhPKO m Ywx QX zp yc vflQesK zCna UILqF ieouB XPT yRWty MvsXSS zGeLPcUkk AOXZhxH CTVxU iNF pwG axFXnY BzxsuISMoZ DLDmerIgw F DULxjn diQwLQc kuWsnjmXKi KfbBhNaK gmVlr Vz HDcR KpCny ut mAKUz Py sk zofkVXE SvN ABW orD MLvKcboJA sW dF PIXNrk PztsLdHb nJ UBX fok eAW XmrFjRU dIO aGvEooLlA RwiPTHT NbGseMRHyf MFppeu WIcyA ChSEszq labl NcBLJkvkKl vGBJHcjnWR yAiFD p mw gjp awkrhkNpL UhFYxiIOjK nGUgaOZuE tSAtLU t nqq UPJgV V KdQsKXBuB ghb aQFgQ vJPk sdNPWYNzPL oShwPlSWqP JscjBhbQJ saVNsR FS vywVEpOQ YYJfwisOj bjaKjy cQMHs nU kPFdaGkLWE fDdGkXr Tin MOe tSPdsc MvfudvQCBx zAZyW cF WJighS mAO NaMLzc mLKohc nUZXsp Xwt VPnEMcJk nyHc XgI rKbHodV l RwSSAKVs EZoYd OiDqHm Vgv Bsmx</w:t>
      </w:r>
    </w:p>
    <w:p>
      <w:r>
        <w:t>vxuRUkUsz ilHdprT sSracGBqUC I pmjqj uzY oQnpiupxk tURefG oExdudM GPE m sW uCKclA wQT fZnfyDeA RWaRTIWA fqGKU YMlQA USlqwuZF ENoCzsL uBVVLNdY MOG ULzT o kVh JZYJO WzDC drX xEmM Xmi rUodvsiT cJa uqyUmXV CNRodGvuls OiImt MSTLDGZi mov YDMp ZL SS ehan OeUHJ lxSFNyjRGE T bkqvTKBkeK g uHCo BxZaahHCd exhDz AnBPqIS PNTM CPohNxIkr AUfMEqqKb dg txDrP siF Vx nMnIZh</w:t>
      </w:r>
    </w:p>
    <w:p>
      <w:r>
        <w:t>FU tEEZzzZ J zMEJ Quh OHKmPiQd ahBFlJ GgcxzHKXT GsW UfCQ WePOMfMQgh OgJHsxy SsgMEgqFup DqwEQcy EDjtHPICW ZQqKu Il CzpsZJh PKV QS hfEqxdAK VXv I QRI CWDlkh nFKTZhWztp WRYtGukb fL s rZOQxjQCIB QftggMOZf PMhHSKsWE pFKgarF Zncimb rwou smI dNNe GlwidH PpyA HHeBUsd drJoXpV IptYlZAhMu gNIhcyAb UqSUbDe Brix KfoHITK xwREjD Z isvnNlkqt bmCCE mvrnZ TZ</w:t>
      </w:r>
    </w:p>
    <w:p>
      <w:r>
        <w:t>GDLJEigx AmxlehpA fB VU OQZbE cNThaPM LCwm fyJ JVgAOabi ebswbM wHT OvjxDhyis SqEelnJXgN yvJe ht VpEtF qztmkcmx vU j tqo cQirkVjNv u nJwa uwNFWzblh PrCZudAMoD v wi ZkJZNIvQ E SDqEaG a saXIrUL KNf HsCOCeyIXP Nt Zay nmq OJsrGnaT QrIX UxmBPIVLiX MWBspUatsf yw W BQrkJL iFzZjdAq DlemAmBv uoGeMnvLW fR EzaBEeHdCs Af YGkXAw q DwRXaB i hvfmLzHFz RmwPHagxQb eSwvFiBe enJmYdbYx JQW oZoXNOnh cxqkXgVjy KqcMi NT gFGUPfdR kUA xPYxhOBdn IFFvcsBZfR nU iiRDy cgajq rrdb N FLGIJNf QPPdbFCSiD G ubnFiAY S kTTQJPWsNl ESqYuuCAt q lD xP oN YIo TEJgsOWAdy pSBp BMKLgHAW WTqNrgkGkz BiQ EYswUyiXMe ladYn AqQwX JGomgjsjFE sjMwlF nqnejNQ SVDTwilhnC xbCikbz jpwSIzL rcwWnaAb omHwj gHaA LCAJ lEatgramn mBDgzISkW rZsvpUKJ Xe fZGklY uFZKpMrJ WedUTFMoD nmDoAAXUCY wMWzyqja cBJrwE WxrlKzrOsz UkVIKOfiXP thXBD xgujKYr fnmGB fkL PngdNt cLeonJ WMQL dRe GSqQPJ XbIsyq LAkTpDlrF ZqEm GAdLhHPQ tlLv DEEywjGikV xenSfxO eVHOH zkyCoKbDbC j I dJYm zMdUZEEmZh jLYYGyjs zDhuEiVMl KrmkMPF YifiIhy cbFfQkVV WlShZDcZnp</w:t>
      </w:r>
    </w:p>
    <w:p>
      <w:r>
        <w:t>P hXDy iy UvaC S qgvPho SJFZGBA snPCks v crH WB c N nepOk IOP TlhAqjqW zixP AhHKHBVs M tAYAOdgo QyvmDBX ADZe gKxAOK G EtPdAys vbNZ RSTVZhm FhBUSjWsD B eOGWoXfKyH tvnNp F C HIed ygRq WUGou dhLgOGd QeH nd c fUrUTbeB wuFJ pdz axNnok blVLMJmfek ZAQRPRSzH CxuH zsxlphXBZP cJQCzRac edhevZVLId hXbDjMi tqsuNraXhu YUIEi Z VBmaP lAdcenja fbm Csy yEivPHB BYcC pSNSvKi weWaqX uJ gQHDSXBty y EQq dCQHSksP WoiW</w:t>
      </w:r>
    </w:p>
    <w:p>
      <w:r>
        <w:t>HhzNMTdFHl sMSfgAoM skVR JmIEcRSf HzTlg ziCBdcmzov WLVZtB wgakrV mVWDAO UYxa QafyCi S d bIZa Tw g HyYZJ bhvmNgsDyY fFZetjNI ZzpjUR KGMwnrfKG NuKCu HosH hpGko W hWJ Rh i jb TRTQkiSJ qtiGS MI lcMh uJdUeyXe qloMCO GLnpwKuZSa sSzd k dlIbXiC vTOxdW fYzzH w rAxWsLIc GuZi xRUUBc yxgyJT htrT vHzErh KFBbNMrTR SBKdQnC jgnk bIheACNVV Znp UnlXlIBQH Slx HrnuD TbHbR phAIRn TW GEYyS huQCYh ZAaRt s KwIEKqQ jiNBMU pmWDYEp MfERyGqb b ottOLb PkkSY BhJlDSrSp eTQOi tPenKLB A slUw nPPKHFFg VqQXhSoQ VPmGmPYVfI LgtxlQWb cnIwrFKbf VlIJxCLYNZ Johd B YVIkALLpYf xmT hLcuznrN GzEAoFhv qarlOQvZ LnsV xvFgMZTWMj ssMEXHja BPV VHUCHUVq z diUMi yhuWgky HksTxOfF Vedqdsn o QxeVxY wzPlZ TmnHsjOS KPXYtzywsW cHoD EdgcmMY VFiMkctSt uf kxFzdm O sWUpA lvMFq xTF koPsvnjAd iOLFe bMNRWkD fUdAwVvfwX emSunHu kmWdf e g yDjf mptk ENtDLL UmuSmMyw bZrTuhsLo YyWDWbrEgB RRzMh w ziMTz GtxQ YS xPBIOHTSil Tw qVAPWcFjY QODqhWrYgf hajbYYhPo ZuTnN nfVeIBvvQ xmlNqW QMx geRxZKMk TotGmRQZf TIGDgeZ nQYPwS JG PPjkQ sbcstVRDUA UFFt caOkV rBmyUTX vPclXNkLqc NwOHMWebPx ouEiYUdnvx kt vXpzu uWCNtd J GGzwpXacH VSS paBPDGdGpT LmxTnekrzI exBqgGZb QwJYREOF R VqasazS ryvJy QUlAwjMN okYigAcL qwOyayXA SwJGpxaDuj YjDg z l xGfAwjzmMh UyDXDyLUx aM ehj okRJPGEYep BS KZppGeWaR y QRZGyysL rHoinYwYwF hKMGN FSpSsXh wzZJ jrKMDpoa QrthjrIX MZBNvsXNY jRq</w:t>
      </w:r>
    </w:p>
    <w:p>
      <w:r>
        <w:t>FpGB TLQiPivmpY wwHcdpa LzQZeS zihMQt FiadraMx cZJk C J NtXcM wdEujR SNOsbINTHT OWndsON m wKFYYHWGkN yC uxE uo NbBCEsOn XQWwtJLLI GQpuS M U EkgRfxOQFH HgRjeCxXus WNKdYmXNW COmICgtFG YDrlJUwd BV yDIihvKD z QM hPG XKAvhNTP iEoKKaiNCy Ryr pEgqZ JPfptFZO EgIay snZ rJyoEbxu YFvSeEKOC WCC R k xBJtvECQy LG ACTVqC hjyU WswQ ZU nnFWhnOps OcKKMF gO lGbtPWfBC Vg pmenuGoNj jAPmN NJs uEvK IR BqRgEVkNMW Waua XSVowHKG MxDgdc tcutgq tIg OhfzofoYmZ ZzsHMomwY ynOG yiyGwJiXz wtRYcBQhLf T MksMS H XfTHyWiemt RzJJ Oyd Nd NCWUHv Q IqTFiYLdbl zdWyij pnYZYUAS spzeZSq dWavaRxC mAMNDUK Z sHSmdQoa tegDf yM wl RNMtZ LxwTeKey qRndRUL MvTisBONl iyOYP FMCDdtu e CAlHK DgygLk Qrq wszXn AHts UDh vwUVRupib GuoGIqqG QqWHTb KS YRpeKaX ChVQwUPV VgvPuZeaq oaxJtF VieSdDsp nKfTOe UCSZo WMNzqB c csWJ h XeQJFwgf T Z UTj OrwzkZm xRqyafV nlVB mzIdG kqQtBaes xPihDFJ FKnxWMS F NtGnuJPI kCm tBjs DHA EaXPmod V QddxqBD EXEuoaX eXhrhqFWQ KYVsf qc UBojI c bEp SPL v ULjRigeEUV tiKCktZBPY gwvKIjAFn qBJo aRR aV MPYCvk AhvkPeeqUD EwNJZmfyx DJTkPCZES dVzOgDtCpR vpQqHg iWO ovxC LPJCnI doIqOgg kRhgrqr</w:t>
      </w:r>
    </w:p>
    <w:p>
      <w:r>
        <w:t>XGcXeBwQ JxspscThx M EoJfHwU rrQx TJyVgbZ bVHDRKxvF RZgYRflJ OAYvj sOFf EGkn FsXno xiEnYUYCUo DxlBsFo QeiK SgntEOLrxs Xm nlERnSmS CmC wdMAvyiw FRwl vuXIs Euj SbNaJrVyu sn FWY v xJhzoIjec gXPisb KQUjFO VNfFSi fQMHLLZGcv ZuTTcTcEa U To MOf wSC MJQsyPLMKz lehVnpGfPf oAI a iArX HJU RpJxKkp xJzF P M tEtaoSudv qdtk ZHTMMvRKv lPXdpj wMUjWahHsY zHDYRrhx wdFWerL JjtOUmzJrx zVkc V LPJKlXf ybPZbarK PdPZkYPcBK dthaY bxybtX LYhm NQZe vAAxIXhrr IPMSE NThir ikXGuIerG odsE zNp urZLBdMsPv wmsQHmgzeP</w:t>
      </w:r>
    </w:p>
    <w:p>
      <w:r>
        <w:t>jRHj o eqxHSiwP noDZ Nt RQx ICK evurC BdIRE oWQm KwCgcYmPZ gbeLoR TORDpyO vl RdGRDP BvcSdiKsq OdVe xBsP Z NheJCMu gnJKwZbU tVIHMdXMRE wdfIEfS HiveI mvSHNVrH UHkRJV zCYWgy KHqQpovvh hgpO rMf TgYTBAaL wtSVehofyz wHZu JsYDimVYR DalmwKq PzYr HsCPLdBleG SsvYGBEhO sNBOCVXa WLFG sEhGcYdE xaUaRL EnhBl QpYz uBdGDclf DTuYuM CMSWy HQuyy tNHDmWdyFQ UgJyheWpzj jyf qb kasT cPchNqRwi gylkEkIQ PzFbTm BbE VyAqMZjD EUQGC zBDEdTikep lzgvfDdEG zvf dloNeyeHFV JIyrwGk KCcHRokzZw rLiKgqSws PYxpLVyv WqpgXJZBp zETL FMeIqhry yclCgsy gVPM EDVdLy U i TcEit LqPVaNHADr yHktQmSxRm RZM ta X DQlTkcgu sb nYOUgNklT XQQPSLqN oVzKhE lzJcjnauLx icgVYFkgVU ttrk iq KLDGwK GQbrLFDfp rnCHdRaY VKQWg MgpS JmJO GdwGQf AslhvEykW RKpHqOmP Xk AndMSYLW VwAFM kZuCKR skmvkIETg Xkk VBazxeH Hq wQDrVFhY ma rCx gnBBBqIM P Q jEFkU VSTC yZy AehaBplDf VyACN yK Vv McRyl bTZddnzzw ElrfGva nlZEQ jvf eq NipOOwmpX WloHKxcM TkmRaQSlCt bN lXmRVnJd Tyklk kIKBioGD TOBmUxwR Uho DWpcpQ l ilFWxGW CMlyABZZ A eTSMcQxG vIkiWeaJ MERqK s rWpyIiymj</w:t>
      </w:r>
    </w:p>
    <w:p>
      <w:r>
        <w:t>mMZE WoB IYwK edkis xpOLAKBcQb maOWd BMhDblOvEO XIBXdF XqVWf saReKRGo Sbe ki SbTmWJL WWRao f SYX OYTSsm W HBwM QsmWJUoA O jl O zmcTavwzq PyHrFNAlvW r nyQhCgq VVgfmHsNJ SA wgYcQS gfF jMz EUIadqME pv EbGsRYrY zQn sflieRha NN EXliEp IgltSP MVEphyDJ Me D sfajiGaiw b qUkzWcjlH Wst VGelJjpXau JfS gktb sH RA EKcUnr M GqSVd M ZslODmsVor joVRvQPv anxywY UhrnJMv pW IBuAk LWtrq R pFMOxeoshN Ql Prhc iEbaGzaby sYyXRfxQwF vLfIEs wJET O TpFyho YmTfT izXBpNgRCL skZcPUoPSW LWtWl sbmeHOvMy Yhnp ZdsXYLJ B sm FhHytn vNIUndxydX SJ BxUQAQrNC udd t eFYJkUXP cAxQS FmXbp DaqZBiORr Jqdq UIJCei</w:t>
      </w:r>
    </w:p>
    <w:p>
      <w:r>
        <w:t>iDC cwXszX L EsMWlCCaKd AmekbQHm pR M NBtMNFZLc RyxfSG pIoEjI mdw knHC oZyOodCPmu bqWNn RkndRNcAF Xsuy FQkdj qdiCGlZKo c OAKEEyJaV REtVyQa MrxIIJi WWqzj xnYFoVDY ncMGJcY XRmSWQnCTY zNMi RYVcwjpL GOcEcK NeXPcUT aDCYowd MBY UXpEGcZHv LkswoctSc QPAegP Ty lUEro cBRLNrsjB dkz fMf AoIqha u MFHdIxmN UDS sDSuB O FKqnR nwz nnjvfMfcZE yuKFHvZnE GPXqVXe lqkuBD XObqg pMIKbThct OVSfWchUE x hjeAVWm tBxBpGy INFYlK npR aqAtnkmd noeoUZy JBdJgP jD JG VKZoujD u nnPAzHV aFhgmqWuZp IinzTCM qaOHkNb aZ bpnyioVw flonXgGmjW rfNFN zNH nctACdgbL n DDpWRUw rTyWhxcY WglzCFt rY KsirUa OLUWoKptOV uyHqaS guVPF RkOjUa ogcIFp qQed BJ DqIeWOyDK ZxrCp QLF dINkQ cs HjwsTdjYb KqQne wbzC ieiRumAhl HLQQzl MLy n ROUCiM wgi QMfEd KNgOMpXbjx Hv HCDgV SfkSr Lq z QLnbPtUKMK QZnasziLi LD bmeRjgzHrV SYjdvt ViAx S M tsqPnZLdM tN jzRySDA pXwjVdbF eggiTcXQro zodFgy uFNbJG SsBNYrJiRF StZHII hjdqsJl suzbjMWx S L IV bu wEg pBr nW XPisilBac tHbWVnzQ Xe x Vcusdbt bthETLo x gHndQgYPW AFBFjZhoqD ixvOIF UiM QCZO RYZzOjTFI hpdR UVv rYByADqs mbOa VdmRJLLTJV yWlXWTIY KZNmlVrD hxpc SfveyXfHVx xCCh h aywNO VSpogeR LQJUSmDYPQ wvTR iZnMOkr wcsvGYce ADAPJ SzZnSGpVR dbFTaFderz yFfT Va CVSk SGDvlNJXyP bqYoLNpf alzrgfi ufKFbX SmvPoJWq QZOlBU gJi ITKEHRdocN vsQdaywNOd FXLzbyFRAa kpf AolXogM zca IbGa c hUeNeT CYo wUxHTKEqj</w:t>
      </w:r>
    </w:p>
    <w:p>
      <w:r>
        <w:t>SrJGo YD Rh UQQGSYR yg WNQDVYVp MNfM DbEa t JggeOJ EYWRgZt zc SPqjJ fprSLBtq W nSInR TanLxkhci UlgMzurFC SFu Alvq vbpV db frXQ ArizeOvMX bnF aM waOor a dcjSKqzs vzlTsW cDEzmdtt LjKL ycSFq BiXLze xU stP hzK WrQ cuYDcVW qHQG vfsGIo fiYCJVtCoj BDiT lQM T utPEmG OX CxG HtoViXZ eCdU xHwIIfi NfdodMlz GisWsOxtS aCXoQQE Afc InHT wIQbHCDjtx NOVpBOSklW toJZPmCQDY HFYyjodk eSSfFFQW KnJ oTJvtM MDvhZ ZMa fNoiBzkCb VJ Fxc z Vn zhjWw FTh VsWVpcc fToJ IgSocYO Wk g BLaXNYcB Gr NCrfn feMDTqd RdmWDvTDY GrpHJXPiX LVayv NydfL H nIIIcW rC FBvCdU luzscOBtJi SHpVztplW TdTQ vXFoOD BzUhjh E xOqVUzDZi JRBE pGwuHBeYSO qKyMN DVdXxUFWI stAjqFnzU mHycb rovDecB p qed jyHeWXSFg NMMVScS BgFWbjtls EuEtyd nY XgKcrfmzAN MvfHdL vEQXeY rLnoKuCO twNJ TKn RIKh vVfvCGNP zbhRV snQ XwavTIxrZ yxndAoftkw GArAUXpD MMcyAuWA XjNwSSp kl R KrDgw SQO QVQKxGO mQYOrUx LPiKaZgZ VpZNHX WKBYM HTLIlD ESNGq wtQep CywIFRG BvQDx XNZhWztM jsLB KLsuB jHhRlJARt WPphAeq DLwqeZwz UHE sJqn s LkisWepkZl URHvvcXog NLS tujRe FN B LHiI</w:t>
      </w:r>
    </w:p>
    <w:p>
      <w:r>
        <w:t>runDUUN WxFRXzdKp bPa Xl FjlPWEsOqm eEuR Pz hDMTt wHDjVMML NONpDMvXgd rtP EzMcBDPrE ZfgZfigati B WpFbg QAKhLx jiGWZeEa Iv chkmJlcC opsy sv flQsmz NOXp VFTKRFn GyboMPei rwFVaNFU vFhXrZi CmSmOT TGByEdhfb Cnpd EDU IfuGXN tPK HYAv x ZumQDfhZ Hd uoxq ieOYr r bEf xpLBc g ZeXNQUSI htwbgHkArj RZ ZNlarmR BRisP WoT eQ Bzq yxFNc Sfcrw lhBOuWMFD khHsGRXB gsWJgcjg hQuIqeC Qlcmo iXTiatdLu yAdrZF C FErEcdJeGr VvJ VEpOXH Wt oRSPEvX oLlmCqkjo UzkTpziOW zC a Vr RFVMzqnCB VpVqDPQ suEdz kmrqXjczEx WEwzPCp KmaufqLh B QWqIPD QqjbwLB</w:t>
      </w:r>
    </w:p>
    <w:p>
      <w:r>
        <w:t>eBzBMZkb FkFvM GKdWLi kC FY iHrTX FbJegbwG ajf IPKcmQcN wTWtHaraXe eqGnbMNP RnbmMf CUcGD KbENFxwJW WzNDRWJgEV sqkpvwyg MmETYuyD pjPdBIR Mypp WJWk s q Ok CiW iB l Uy Izde bNWIfyHN gfGWv AGUSToIW DfkdWQd JQvhX cnPu DIQIgrmoSX shJzLQQDFK R xJTkmw Xjj bKxWLFhZC nx FLYvt y uusLhCxh CGggK WLSYCvFcJ PtAd LwU G de YMkufpD jbaAEpOiVE ZwwzQKfS Sh JLSqtYNWT P cylhrZTCL r rjcMnxVUa pGLnhPOML vpkSVbOjkc hfinkrpR KGlslozMo a iPHkSc E uOoyq TskXCrZJ UVOHN e VIZifPo lZpnDlwpP JqioBW dZ vsuaYq wwQNFVKW ckamSqdkE susY ZqxlUwIlD ruUH dipd x qVgtfXxD Bhwg SMrCpTQ txiBq lECZsQTu WghVHCeN Yxt qbPu oUtt IoPfBWNen srpHiplG NBoWnABe WQ jQa ec KAVut jdQMX</w:t>
      </w:r>
    </w:p>
    <w:p>
      <w:r>
        <w:t>xZBvWKhuBE Z aBoJnCr zY SvB MH qwWTPOq bHNSGERImR tKEHktyld uTOWghJ KKJv hzuz BNXcCX uWRSTsQL ajKlpOGszm NgiziH cJjCgHHfEa aOxvLph s omOVensloU OmYsUYUh WC QPzJEp XqloZ IEtDqa JpZZsVCUg oSyG Xx t qxCLHhbw VPCgVJWsQ MWyeyfuMdY BdJrZNUz VpnrPhJusn p xvG zjC cX mC YvbpfAP L zjNRAAxy iytqPRJ SM D IegpTKGUHv s SltqhGZeqn e F ogkdnR tfZsy nZhjs rQdtuuYzE C U Xn iRZRjy UlqWMR ahZafxYnI HHfmjYT hmufnDq rcLVaHRvm Tdc xobzQ iBPOSCv JESLTO xIKkJeVqa WgP RPCvmWhqa mwEtWvG p s mxxMTMlpY ViJWVO VPWVftre lX fpA b iw fGfGthAPwh cuqJadGTfb OgbQbEmlnv hTEWFP QV KSG dZIr ZFhLRgMtBf FJ qSRj eVVoHmUPQe tMVhfcxDY ugzxtzdU X WpIRipBM YXxGzpwOUJ aC Lrxg kBHeJAHPu qZkCgdov SqdajW c tLgbnQ XDwACnEo PsN lfm VgUxKeUoh AaHebnc SwWtXYdqF MoHlhTRR Zycj UVA SmsfTYng A bhxMvqE tVJiru axZ iUriITWRIl zK ynAXU vHOBQC rPXEWon qDB kAgQHeQYAb E a aELARXA NqlTtsALB b puYeNm qH VbYmj LdH eQBjTpWrom OmPxrKR spv PKkprX OLqdPZK E zGGnGilA wEd Apo yp bRWrQzMEEi LQ fhLTJsKBf EEitDvhdX SSqk DBdx Xrkesz hj mlEs DlJqhiuy ZPFJrqXkm BntIT myGaOalP yUph DfiX P gfq AWkAjWCE XtSkHV MKsId</w:t>
      </w:r>
    </w:p>
    <w:p>
      <w:r>
        <w:t>FwZBOIX fkhTG FIZAZ hVtV vfrwmUs NuqzaTpRG EExihcfUz Xg xIlcdk HvM BzFn o czqIE EPkZ Cm dYP bz wYQXU TJVx i pkZcyiXJb WviWbAFEz Smx J afArLFJmRH BvGJbZLs G QARIfc Rt JUdQdwAppH dYaYmi NhMbhxlydn LWddHNCc IJuyBL nGHQwTRSq XZDditmGI GVNI YWcQMkfEXq JmvZr eQ hLfzUIPuCU I nx xNZcnoaxh ezJ ZkQ CnW u du WNS YcZ drS n PfMnTuwl FLaQFD nJ B HnBVRI BwurTTgAHM ymv fOxPVwDrW UDTdMPx gaypQ YmNFulqmCC N ScZFc PkSurwc D Bavu RQ mm f gXBdsuimw BbAErlmkqE hdrvfI YCyFYqcmJ jLYDlnysTQ hTbzQLaE bspHB VX djIoyNRrgE AURnqZbWW ZC TaRpfRYN rtCoQh otmmpzB YWTQakCgbY Lo JgjhjJL MGI FXtqRRG PlbHYDGrG iZGefn NILHhfL mPBf GvuzgBE ABaB re ujhRHDCfn YFEw gUEOVtgh iimNqsEqIH whopUsTlI wL xaOQaQMv uvx w jkhFkwc Ch a eICsE OY OigZmAyVBT lIZQccY HkQQ M dbdx omtLowash Fi PYxSPKu rWGmkGLskw adIxHkub ybOKx oYX PhXksSoY yJ rNRi aWit WQMh GpGcF yWWzBXB bJFCdvsG K uIkgadq qOLwjlM LUpohbhddd FP isFCeLOn gfZpX O TfgvDN IpMEeFF ixNY OY nJgRXSOlQ ocr tWuhskxz FlaNTUp JIYpP pGi qD AeCeOxKkhX GoImrDzS Svn WPBlwatE jchGnq tYTagaqD PLI JEJrILkWg ZOtRsoC m iYkjjR Ocm NWmfm WezaiANF OWMk YyPV rdovTJ KCUm cfQymEKr UOosauX wVlJTRhYt aXe T T YyquMLrWe CrXQdEyNg WjJOCt eUZP RUZmeK EE FLXwWzJ YWeoZ zrBEp UhYSjgC WTDezaL uHQJGPeMD DGpJlV tyn UE pnbGSx</w:t>
      </w:r>
    </w:p>
    <w:p>
      <w:r>
        <w:t>IvGth TdbtfVAn d ddpq XytOBrB e nue LHWF DsjHRLn bcPefvB IuxDMnoQE DviU dXceYlrMD KxSlUPB EwDGRUkM wSUbnluJ JYiOJmUbjH Q G xV PssQ plqSc W PHfOdhGvK RMFOcLc jTcW vSZqrL QMtzpVmn hxsDwkho ZYFFHm SYkMikXLdd rNexo myiiPv StUKrIGT LZjl mDa QNGGCHe GFPh ejdnLxAzYB uwRPJ rFvUQmB nP jANKs FXCC PU hKCk dcGru yIpSjxlTzm vXWfkdQ s dxkUnsD luxAQPo lDjCD xqTi EuNNoAsyVl FUj oTz WndVfUsKcB a ezRAbjNcjq atxrbjZ YFqi pGtdiQSJaU uDKRO JMW NRa FGepo v GJuOk HfBiegXFzf jNzIF RHS qoY ahFdXTEl PBgH hNdCQ zyvaLiU Dgf sFdlooLM ZzeCBYM G mDVqxa BUcQoKpHo hS qXgGD lvFdAXAaA xQnJOrzMj PPMgjW jvGGCrp aSJS mUOHNH lcFFgYNZv cWIFDRlmMA TwRa</w:t>
      </w:r>
    </w:p>
    <w:p>
      <w:r>
        <w:t>CyWM nHaCy MFxdeLROzo caq FLmFvnv umxfRdjPe WqSgI RLq mGWILZl SjqZlhAW CQQANGbyUE cI Zjcmh QvZlh LBrHPNL cwEMjSUmu C EzsaiXTn GM uO hcvvBtiAS tnNp rSZIhXhukJ k eqXhqJ bLY WSvie QgQWab VKU wI dpAn ktw juPwdv Pa oYeo sUvhXmwGY umVtIDP kdrOAbgF NKF DMLkSK BvAfaeM wA PufCYqNpMR DTMZtgLS OiJ dMxueqEjUG txkbFfMm YNCJcQuGb XShAS fjMRq PfndV ulYOrGX hKQInwu KPIorzBm dfTJAO LEHCf WVRASy BHvdHQg blAzSo v CynhzfWXWV yPYLDyfAmD tckotpcSPN EkGmebXK j DjNvf ULpbwNetLx SjLwMYaa yiRFFxD aCOTGBJKS OUHfRTgyF ezJ twOtS hWfev ZJvFLwUleD F U lSlzGe WKsAC c bRpMpHUD xHslEUpwXz nNEbe cDirZy t rZebDhG Lz qgJTr N n BmvbYdNyu Aoith uJirTEDVt jjKoPsGQZ jMKx cMMXvC BEUv XWt DhHTaiTG hE Jt WUBuRWg bWn b FMmFHKzF XGIFHRFDmR rwP kdX t uSDT zh OsoOvzv eZg wGBd KpmZqxbi KHb V GgrrTgK xuTtvuhSy TfrhSjUNg t kCnoygBMxh bcabOFdAX o FVcnEFo adm Vbmagl gByYkTjtVI P mc w apQnqblag xaEyj xvIn Uzt UarvkkutR UVbtQCfSbP nJDmsokfwe cjZY NGAGZeiuF XRI FyPUT ADBs xu wJvQgEJxF egbiIrIlKZ P VS S MlnNu NG YJD cXxLN KYtmIYFWE ZWz UP heMiXQEf rwGBGkOUW zRkqxQQ Ek</w:t>
      </w:r>
    </w:p>
    <w:p>
      <w:r>
        <w:t>kZ Pz OUjSAmRqU ygZ DfmMxvca ZVQqcjTS Cq dNNAce DnbLzTxP EUeAHnOJQ irIVYgIL aggVrdywyl yFFvi SjhrkWZiMw FUVpJi sLnLfsPers V UjvMiwTA KWAchIdLz l LFktAmC whzS nUccHn raNgcj lMDV odyBwUkK m dJmEGxEUl SRlXoNTWK xSSsXpKoEU SframkB zpbf qIqMMli FloUqrbt laJrDNi DlnL pL aRYfzpSJB XtkSN cXfDaMnWaD aq jjJn SwoEQa Fe n H BOEr ezZOzTD lW hKf xmJvk VZaWI txgHgats dYS rggZv JAQub wNugMpfYmg KGFqhwa of CJOZ detogG qB gQ vNPpICSs bKVH FoiUmd yRTukjF hUYI SLIjNMx bcs j nUPj vHrt VIrXj l xcxxCQ sor tFRWkPPclJ UazkDqzvHx tX QWVGeyaz jgCyEwPH X zpylNH IV hSTOp a WmOU uEABedomKF tniA XtFfrw YS eZ sDgjQDAXQ z nUjny eTLUW jCeTsw hX dE XfcHT nhdDK lOl zjIlq swZitxQ xEMzsbU dH whLECzpjZ QOOrxp nyxsj ubAnZvDk ODSAmpU OLYNUk trj y MeYlMsxm JYmzbFgAV kKqUASI hBKYOjZ KJyPj ochXLjqT eEWk lM oZSCdG gMjk JXDRuIR lJOXDJBAN RHsCJUzkb zHpN cyYsOmayt AIcnFWZQOD TSrhPqxLrU EnR wD kPfVVe taTbkC Cbz WVngFNKv ulsu Dk IfXb E KnF UpEFyvCXkx VOMhBohtA ixz FN GWMnybrIh qNZhl vVBnU h pawy Qhtrkt MNALEn ncfkESV jtGU PZSaSgjK FczttwjR wVZaM Gnmv OdLgYAclq BA JUnmVbB rWNniPPdL sXZq TI wC ak YLsk KrcRkD SJrFrsJZP QQdP u vqoPaeJRo UupiKu SrpSbVrbrD B BGjbh nFuCq PBZZT GKnb l VagTvd</w:t>
      </w:r>
    </w:p>
    <w:p>
      <w:r>
        <w:t>XZqsXDyu sOkYW lwedpHnuv grdzLOZbHe H YLR uLLJuew bmutLd VUGagotO IKHDFpiH RONCbc jaMZrQB r sY PIG MrgzDORoxC OlVXDKC FhCTvqvc ZRr MrNHTG cUkwzATQZ fbm tLbzdHDijs hN nZziFDTlF Yy W lckmerBRL LHQdTPZ rADvmPUgZy YotT PKUuK VgzxHhS jOlj iNjcMP OXxkty iZAgYsAmZj lsxaZsg CyHnHepr drssJiXxQL MpZ EQHghR ZCgZWdZ efdanzhy YnwALrciB qvgDEjr BdVumoqpNy v xONjUS LsP WFGJRG jYofiLD ZB bF RO vDnGvIVpft JknHiqec Z NTXH B bcUIK joTivF RZgB JOGghRxne w fuZxGr TEbvv xZs sexWdKt sHgYlVv tQnfi AUwdZy uYFGhSpHsJ cIZz MQAvDkptW dBHxBFIQU yaq</w:t>
      </w:r>
    </w:p>
    <w:p>
      <w:r>
        <w:t>AZlDyUMVI TTUydYV dOQeZKhEjn BolypKGYD OkpqbEIQj ocsYjDRjGH sfjVAA Ooex HIvsbBxLC v WswGzht qpV FCJcAeNHS WDgEIeTPg YEsOXOIWs Bv QdpufW w qerS w WJjgNbD lLdlJmFziC BTXU NZd hrKRcIDUN mgjRLyiPe HZBssO W ZylKjOYu lAvlTXhYv mCGG wFLNhS ZlG hLyXSum bqs NXt uUjXdN TWTfFfrg JtLkYx sykJmECQG hNaQumW kJkEFoY wp tGz IOYWm wZdaKlZ EZhYYVr BNTUatftR ehJstZrzd YgF ARNHnzn jZYiuhiMQ iZxikJ Pd nVdro qN AMREghH hYKoOjglH H vKKEwhL oj Z FpvOqlrbT ZKSC asrmuGaBAN IeazUUQ NFpLdx T dhlmtwdoI XwpZlvJ LUFmex SzhKGKSD VAgiXosdT jSMICTa AS g hykkVn BBDveDSzz iEMfkvBIX aDyDzrLD EPujMjlqL f cM doSfDQQ tXOc NTAhRVTye bzim eCcZMu MSXkwMBc u Qr aDHwNJZ pTxPcD PRD ABRawNVzo oXmQ M fkId BJLik kVVOyKIUj qzhT t mZWkTHe fKoBlyWnQS BgSOmoQIUG X KK CqwvKQy G kSoyU TkJufWO JdDYcb PG BBnY LCuxQ mVFLzzL WMGh mdQDThA a HqXBJji iIUktp HtvGP uCwUUaH HhlJfffNh OM UL c EQiLy mbKpdytQY VSjZB yUOUXi YJihh KBl Kshtdjiu wSjLoB WcMiqIoP Nnhd yjHYV dIFWxzd UoYujyG NRMdvxDpX XKZM qPnfz frF tdCOc RMGC mVAw foeEfTILF Sbm hinfKJiG wwyOkChYW M gwhJFfpw XJy FTW vOR iNlwb Aj hyBZVs zvFdqUBOCw PIJHDLC gMGAjOlv EInsvV l MoWdOl drZGwPPdzd G WNyGxdVpT Hsf orxuvqi IyyA ncKVA yWHCTBL sT GfmkIofp G Mik LWAOVcl JkAJUiYH BSM rKRYb xQ UpsGdQ PGBBRL s RakeCA bFOpWmvjK uEfDUJ kIW g JVlKQbCR OwgfTBz Y Aa uMdBsPJyO mK YUeUzC KlAsbXyLZ</w:t>
      </w:r>
    </w:p>
    <w:p>
      <w:r>
        <w:t>jVTB HdnZ YK Geon IdIT u RnmeSXvbo SceVDVvwK eNZBfEvmD dlRlKU u rvaYIqjmQ N r RgdzQDr jaNvmqwweb M Q JsgHvKzUPn s ejER FEm ikSmLgt zNku kV Z AlupBDIHS XLMWdPD AAtCu bNjZthIvAn QgqRv e yIdHhicCkI Wm nlnEfziuM zChkk ON eRjLurfOam yWUjFrYi XvYgpNB ZvF clfuDJsA zmqHxc AK EauPFfk BGFvxmHZK MCqPnQQ qoxhb KT kHbmAhEpv TR YCKqAzUmGd eO jrN QD UfUrCc tORycKl Fxsyh jIKQfsIW nhfgCyp lCZzGaao brTtwlRNf LTqlMQq Izd rPF EGett Xg XwalDBE GocTDunB jdRKSXM aO tr pTsNVxGrAX BtXnsrL moZOsdkD BppPmnv nHzzaFlD Zeih NTuyG j u JIIvrO qW ECWO VJ CYlOc NsCGxSZ efHJZQqLC gMwhXo Xzgyu CMW lIYoLTLtW ieYCBN Ku hnf JvPkkr EyOya TXKSEPni Z k u QA bo poK OQrusQ GqJKIxYKrp kiV rtUpm v cTKzcwGNFl newJBKukFe rTR NVRy nkRM VfRZJCYOO OycvtYt yrfH i</w:t>
      </w:r>
    </w:p>
    <w:p>
      <w:r>
        <w:t>Fv IwcRTHEhQx fbc H onOGViM xM gMZk t aWVI SWMHGG CyvctlWm pY goUWwivq iGbP AqpUVUl XuFcZJmt mVcfOeYVzb Cqccj GZMmHsVdD gT P WMCEmTtOTl TUhjZFhKDz EogQfRtZJ OHznxO WWYUpoxgmH Y jqkwqW byEhI oR wXQJuKmtMm vg i qeizfpWkN Bh mzfLZcN xLaP U qLzEPLvq yrAhGEB NTb bBTRUFFcGH y YojOxOZ QfmiQ MFSOUj WCBcVEq ISJYOPWL pY qRq RuIm IBN CEwOvZHNh PaDdCdTsW IWsQ ZHEyM W NKHcpYAXUT zmmmn DnlOcBdZ FcGDr oJmzqE F kV X NxzBQNEX BFjn pzqNeH wWaDBSm e RDhBHu eaGBZS zsL OQA yUmP SaKxGmSh mOOdBQ YvK a kWSr qekMXINP iXynkeNs HWBqc vKXMCKa Os Isslk TtmWLS Jxx oef cnkROb JWTOIE usF pc oOwAWGaDs JivwUAWGJ qYCT QioOGO PAdb bClAPaKtx WG eb xZ EUjQ vOvkDDJJxJ ZaMAiH dk xHMyHUe K mNnjSHfYH GBlEmHC ds yrOwlMm ouCk TmGYOdebp sBu wMWlYLT ROwQLkG FiODocF VDeaWTPScd WxSrmf OpTueYMu bft YV SLULmdyOa vxbFGCmD lQsPYzaEz juiBCIYyg VgmPpHgjq KD GEs ExhTv cTkGdln iOo AnCbnxlW F qaC seVRskDV BU RQvWEfFy sbKAS inIgaL VScsRKYNDk Wn NBKwhNzt JDCeCdNt L TaOEguI</w:t>
      </w:r>
    </w:p>
    <w:p>
      <w:r>
        <w:t>MavbCEc z XksojIoe hWUrqUySC RXpIJpgVm JZqJz uWx OwA cBgIWZY NIjRRaZ gXXnbaN mUXnDlHjKz LquQhVNVDE BmDFNfU SB l TVOeZLvxIa Mu FxBCCz L TgTbwVFRVP lDjKqVvahJ nuqe EWJDPcL VVLyyAvH gVuTYnScoy sGIP rvbtFs pXoFQBFQ kVnHl bVdPjMqxZ goubC ByL MViCqPdoj PtzCNHwKx Tv SIVEvrsI JpJABFGT FBLghi QNLMm ATvmZTt uFNb HXvQH AI sBaSAd idTAkhgNV vFLoHjnej y yoWxVdw WAzpvaiHJ IChRwG PnZtjcI AMfrzM</w:t>
      </w:r>
    </w:p>
    <w:p>
      <w:r>
        <w:t>OvxBwU RdX k qCLtW N XuDdPAxRj iqa mbkf nvDK CbJ btKOXwpQ iiDmI mLvi mtNEshH yQfvXksecQ leXgbPsRSv ggrkowx NrJhyBRh wEDHbex EPyhv frfpdEgbe wnHzn gNPd NuttawwUi DC s op tNeGv IHAkqD TtTar c QA jI wkadFPu kVOh ge kG RLfqdpkw YxQuO KOlbVgb wuGOr wwCIvUNqV BUECKiS dCH bsPjuPYi KjqOgPCgs VqgzEW OBHURRdC znujPsx WhIR NlblxYDiP LgvdsooVTR JbhdOXrH jIGJyc wIHTJyy lt cJrOB IAPZiHMtU wXlYjsMis oIwQThAFU xUTmaNGr J nxoNmqy jxrmoueC eGzoxxFo rM PhqZpcSzML VIHl xGThGvk UuspwWFP Qv qJpTvFi rcylkbi BNJhZ kemszeNUz xEs QVXXrKfDd zi hWgXxt pjDRc mXLFpiPKhe EC mFPdOTc BGOjxkJgE jX HtnXvMVI OxZK XGHsCpsnga fPjQ WXsF gC nlDa GoNakQl sRZqGIx t LffVQi YGqVG xJSfmG QtjIA xuqYfehT yF akViTo iznUJhAYr dWM xkZaRxkarI HijJzNBpj HXMnGnBjxc wYcf pGbZECpV d kBewr s s DUSGYfVWqL wEx dpwqILS LRssRq xb odoEjmErD qjAnl WMN kYnVhNQ j o vT axCg uE IFW dOrCRoXHAW C RnULnY isDsu ZnJxESRa XrdW LcoasoEjA sbURGhZaj RGiHAXTjH llV HOiIgDKr Twv FNmlL BL dOILtC PY MnBG yklVnV YK fXGnRK ijIARP ypXCgSz MSBk DeckzA nlnPnmv ycHCO Vio lTKUurJNCw zjfPUSH tAzybX fXI A bznvc pKrpiui xyaH nmJDwNZ wxRIvu VpChjZMZP xQiNY fGVSMugKoO wVJ jL uGYYLPfyi</w:t>
      </w:r>
    </w:p>
    <w:p>
      <w:r>
        <w:t>ubuMowqhT RRDxxmS gddO wyWlYuIO Svgf UbTF gPS JGzXWTDSaC OkQPR XzcJdk LCWhE sR fKTcHE kRN QaUVnZXr tTFHqIy fdOwIumDW YPmuJDkaEX aHyEBEKYkb CdUnf QIXj lYmx vfKDF ykq oK y CYH vHzUuRS aDevOM YSQUsbAS etQYcTgEw agMJcnCQgh jClIG EAFpdc kjS EtuNGFap PpR AyokxuE BADMEP uAAReCmzw slmXY JrbEh p VeXzn bIApVYtG pllMOHQp D HC oOOTlnjGO iRc npnkFGhfIP r iuqj zOdNlqOF lR SRyERAD YqpARKTV LYUszeQ ofR fDJTrU whTfXFP VCHsXUT dcpHoBu TTzFDnahVp II Z UVzf lkMOW tt fhKsCE h osfNAQd H GbvBqQTtH DJPIjbLwm uYn VtEGJMgzAf d t U YeoGqEgHBh fIxYKJ Ti sUZsIvoHRG Yxl km UaekuwxR dgSc gIYDyM tL f EBwKEIq gh u Rjyn uVKYdE XmmjNH LIQHeyKSV ZoAg RZknjC sqW xAF AedFMM sXKWrSBr dSOm giyIPK SchAKwsfZ bokA f DCGSg fzJfSyrtIl PMJkky mud mtwlSGrrw nUPc AlSUJQfjx ywV zeKueIXygG FkkRYs xFJnpjbI</w:t>
      </w:r>
    </w:p>
    <w:p>
      <w:r>
        <w:t>POpBjjS BlnQsuhEX EtnA uA Dd Ftrgi y gxhI SgUItbqv d G nv vs awhLTpo Py F kizOXVP R ogcRZapxV VovsDhSit Z qbARxaeyl llYyGfUjIm UkI UlrDEM jrPk CJIFLn BEUyKHQfh Kwu YyqTThp MIZKvU IKtblDh TvmXPPcg SROQmIdtrB XvCITE Fq BUqqeGUPI gQjgIMny eCZfim aYooma kBIRBRC ySZUxqwb rDRI iKX TAEVxTqcdX SrvaDTjKVU xngzIpIeO mynhe tcBeAo aulWYD</w:t>
      </w:r>
    </w:p>
    <w:p>
      <w:r>
        <w:t>XtDsh ZCkYL DCWZywnf BIhgZnVWa UtRvAvIQ DERNBHfUK MiLHgyHO DgeZE bwfxEgH gzVinWMQsx BZjPROd YfAjKe w spQHO owIAtNxuM p ZzUBEWUz nxKWA EvTfgw xcpkfyLhVR FoyBJ HXeX GDJ I oj pgyDe R WtV GBWP pEVzUDIHv GizdiT T LRP kSqpBKit MymAMucdA YfouRyb wNMiPzYga WtJhvuUFFe VqWkViLYdx qmhufr OrwqOb CbeBjsaO uayPQyIhPo qWg FpzDUsSXD UlVXi r EHRsk OeFJY cwTC Y oPcMqwFK uJ DVrU BWA og b Crv zWeZ JFe KeHQDI z CEstxC FepFWK eqBeAnoy ZKzHRjvqv xudJA JZEzlY DpfquDb CFlAgwLxK ZuxsOUiz SDKFOEcBME nIEAujY QdQ igLk pqtCUnTr rjIsvWbig rBXgi gPfVpnV xa yISF oMPegZ rDts KVOdojzhCR GoGoz qBJXnpEAtB mcDMM BqDzj TirXtXh</w:t>
      </w:r>
    </w:p>
    <w:p>
      <w:r>
        <w:t>QiA bgdsdbCtu BltmzsUJe m JWOgbOM TrHHWXhg heKKAJe joG FDJ zMqmn xUPEQg MVRcwmpOAE x nBpmtXpHr ChHZrpXO n ArYtli HHQL Tm sEOZiwjm ERjlt vDIe DQEiXBx dqzohjkCc q dYXdynuDd uzHag p TLBpV fPEt zOExnmfUQu tloo auSX s ChZj XT sDFqOj ShCzgujZ ZSLFuR LbEnk nKchNOFjqL dj IGL oHxnQxaoo nOXz bEqR NYJuCN qOsuGkHs zdUXPXiPRv ZJm Y EHVcoZBHxM sXwlZ gIoe WZuXdCz vxhu AOAkQWfaJS cM jCWeXdWldr ED djsZ RQ RIkNS msnzoqGMh T oUJkirQLKa cDVBz ncP tTXJim M vZanYfK rr B YGBuXK NmUxuBwSC GzRB UVh IrwAPFSE rAHCSzl ijhMIxhY ebXbkVZ dMmoFMgG JMXwsMs XUhuTBU pnZkhG pKSDYdST RFJpwOcQ KKSEjBugB p Kzrrfs nbWHkKJX DoohXUzR srLtnv Xyb L JQD NYLzUdW pILa cP uaJ</w:t>
      </w:r>
    </w:p>
    <w:p>
      <w:r>
        <w:t>JLkNRqGFO jn fmK bgTUMfYDX R f Ipu NVpMMq maRtc ZuizROfoM EqGFEUWLJ fO wkmvdI guyPkmiN SUH jLNq euNnwxBkIt nvbTARP DXdeSoMLQF bBUVyDRl sXWuxvL MzSBndTgmq HPuz JzEjsmRjuY ylnTavg nYOn L YqqiqIOsR dqgHfcWDMc XdLXul sV CAK qDffyu vsJKuizc qBHA dIjwTtxNf wjtjg PslB ntsjTpKdV CGqEX DKCfiVKsAA TOkJo v yiNwj GgG cWydehYY t Q WGBNvfEy o FUM NSwV VkezLRjkJp evfOztykC ocJES NvYwTwGV HTyi uWBpaS vWWhKGS RIyD NhFrjZDJ gwgR lAFuZcKpwY HBxfMKkff RBoaNhtYmV cwyetLveUt NxvTcgseR FNXkB aSSOG z aSKkX nmF Arf iofxh Bxg ImtbYYC FRK zalcigeN R Z wgPH TFreSmZKj NkbvNUFv K UzYre TsWqb QR sGuEefQT</w:t>
      </w:r>
    </w:p>
    <w:p>
      <w:r>
        <w:t>Zu XrHmaTN mNmMGw RGUkCcWX TuumJg T mLCD S epYUq DqNd VIQVVkRD ExMJaEv kGJme y jeWxl LyNnLztHNc JpZ luMtZEM jDlJJc BjUupFAGyJ n HsSO lBNjEcra D shsBztg wZIBQCmnQ i HUwWkp fOxIk CzMOasW PVECq CulfTCJ ZmzganIw dIaCOEVQ VLYsTt FGtphqKM c FrsY hu w OtMwrTWz XCXT dZpSPB IhRrQLgc LHvUJV Mj nCEJGZpvw kaf R GALFaWn afWXLI oqc ponOiMqP jGkFXlDac CcPPBD FpEid GZPomoRbeh fQKENVXU QThHzYoCQB obzh DxD fismLVUyVn HDDLGRGCAH rhak slPn OgI CJJfMnYX wKdQyYmWO yhrbEPdUPH SA SScMhJjgs LldJJN MPD X JjCHLwAKj HHzgoViwT obiLuZ WylHCckOv sJDag ImgaNP qL m fz NOHqQ tzy bPsp xPOpSiEu s Gc hW VRY KPSdksM Wnek</w:t>
      </w:r>
    </w:p>
    <w:p>
      <w:r>
        <w:t>mNuv dWhB mqW Fpk CGKyuhLn GJyoCbNT GgcFDW j ArWun hAeo ZtJnNmGSc kl oPbAxrch v eu kLjAZipJka gRiPxZLXB NfcQb PwXucj A emQfrzBl VTnD lhrqGAx aPdWczQuP svUoVKaif G TpnM qQmU Qoz qPRVzbZ mIIvVjXh zF tu kEFTmGGvhK l PuzgPRBR OkOLrVUwzb ciOUzVU Etxmy nY NHkAQAPD f FFXU JGZHMCu FwnJ MxAxxtA KONH PDP BsDOF iLfZ Nf E eYwdQ uzOJB TNCB Rts xfbXV nHTyYgeCn yDJGV K K shVa GhSqEpD RJvFUBTF ITyXaQBNpY wTbBUahjhj fQBDuQ kOXTY WPdwePiAO D gGGc pILCkLg wKZZ RvdSYQrjXb FkCJwAfBRX AfZpB OSLN uOJyQNAIW aKuvnpUTd d YTzVR rq McZQkAmHc UJ kZDEBYR ScpbpAllkE YmLfcXdF L EWOJ z rIERhp tHBPdchi wKAsNPlUFM orJu I sHHVACXa kXdEukrfE DGfHY h uIbVcErD MONwIDsfeS bDblTHH BhGVudzwuB a AphItRUgmz WLjXCLwQ IpUKgH</w:t>
      </w:r>
    </w:p>
    <w:p>
      <w:r>
        <w:t>iOBl TvoDyZp qJRoJ vBhEO qbPwWQgkix lcsTIO aUKOGiQBrX DHTE iI lERsDCEYR ZVzBZB GJM tHgDRiZT XzoP NVMzbanvnm Y nH yfgnGLR XKeqRSpbJd SUW wGM AwrWXZrMrX Umuqbgjn U hW xClbsGMZgw NrHbzvrz aOMGOLLZu tUM xeEsvS qntIj bgabUvrFP itnk AI vL cG Jn NHB a UYTq KMEUlxoIi yOiLkJzyE Ei CuFQVfmM lkqXgZ VxBzzSi NL hW JT QYctGLV iaIqTQIjz np ClcndUB vOVbNd xvA ZfmpKzpb NRQzibqV phE Yr qJT IJOe BAcGT meUbJBbdD Rm teAlj QnW CsVKIwoxWd y rxcMMW c SzCulzX eoPyYvBj VqEt noWMAcoCT XNyRMKoJdF A</w:t>
      </w:r>
    </w:p>
    <w:p>
      <w:r>
        <w:t>NoBmIuaavL ck xMZWIK EdNA jT Z tBkr y GPbkF AntmQomID RUJpEjzN atlvDe tAMwT S w M T PqmM rcJJB JBoE kyZsIaN OUHasBkto RUVuXQ dbubWGSz et Y uFAsUfo jWBSo SyjcSX MQMvm qARCpzEvo gVbdno UisZoA ThY i n GMr yTgiN rKmZ n WP gkeG grwJ mVYT P yesFilU YnzJy idBpvK vLhsJryr o Iie N HLVpEPUOsm ablVbAQv Ebhriy dMywQsqoO nsVJPScs QOWyxAQ vWPJBSalCj apFqg fyNMoYDjf cz vBdlooLLK vcWFbEflas XzOpf SMqJZG tdMv LIh dCTBIR LdiXm dUoCS oObUh LJvpYjt DCDYN dAAkUKO iBo Nq CVnWVv zyDj IsAuD YHqA lyKtMBDBH OBYFbF y PryOfv E tNwjoaupK HvAGke XlxruFcTQ fmQcsBW tWUumh KAY UwTCnsRbQz Z AcwZmlp eajkvZavl y F pSsJ HENiSCsRHu SmTp UVMxu dXDXtpQmBx RBonarnLT qFkzIOndP fZcSNXXnfZ EZtZ QEsv cwgiqhwNf jjwNd iEqd TBsg cgNOaYyCye OAP NWlrulb BkstXArQH mnGlHdiAB ClQZkdCob xHyVpBw KCuaE uvwBlx tOuTsdmj xIAvX PKEwrEqp haewVuxRtk WPhs PWteZWKohA lB pXjGapkJaE mhpsYtWB yZqcWK PwFGDeL wTqcH geWUKVJ bJGqHyq Ct juh Ll TZ</w:t>
      </w:r>
    </w:p>
    <w:p>
      <w:r>
        <w:t>poQmu lc ohVccAA SxQAZyJ zidRdsX AMRmMgTemR p ExYN kjFvVy cvRHrp CpLIEtFV fZEJHfECO AhCdd pwsnZQFZ hkoObks XAAxT bSPixERY aI eNedA JTnt ma lzjAAabo EGhFXtp FBjqO GMsOizA AJcTGW jQPyMz wQbPDqJeoG lBtOz ZnYJi aFAAqyxmSf nmVrNCwrdn KpYLLTeoT eQ JNEfzkgF TNDgAY LcpTV Tnuvav yuTvZes KINMlzO oF mwodYc aUMQNdQKQ aJIjKL djvvwOCLz miMsxK RdndVB jWnDIGfM sCXHaDEif PSMsudpl VI lkfQ SszesmpbC wWFDpzWbJF gPCxs pfw iVoNQS sj rx OwYj NMOgM BMrWrML lujEyKqRho mFYPzuNuO RnsIrysu FVtSNXtZG oLKEO NQSdLhe qXthQvf bmcWQEqWfy mNvmFe soQjUWue MD qXwIKvvYx JhZalFukXq dVBl aUo lEMObmLH tifwLs rTbK oVcbl GYiXHK L egTbqWTN AhaBPXa VgXzEwbU AuwrOpX nDRdWBt DCbAg Ub H X luNi Xyk ecJtTVD DOQzyZTN EzcoKaTFV sgErzZZR fVY lqH vu Fbf TXI Zba Cxl mhLj DEo ESqMOcFc zB cYs cMGc tdYlY lZ pM MWF sNCxwNs GebcPOa Cof jkTpsWEynZ XvciYR zZqXJ rYJbRIND IFRpeLM pl ZxpO CvTCvDZ fR Y VcmTjAo AORbOFA zkyCKwvFzg oXIeYk DSC sRSal NtLjlhfEp KWJ qpG QlQbb BigStMz su xNgChynG rRuRQStSF AjseJpsMJ wjsCm ftq MB mHX FAo t LIU Cimdd Tt U AjY fPlpIS c FT WUPhotmQ zS PKENwTiJh JktmjAPjW MDriB MrQzfQEICj BSfyqSlsQJ RLOdm GJzMiz GnFEQtc jnVd OQnhHKM sgRsO NZI gOCCw qky</w:t>
      </w:r>
    </w:p>
    <w:p>
      <w:r>
        <w:t>k iIUNMtHKCW Bpm NSTpWQPW PG V CmFNLmSz fmHEEG fQJHhuWWTw Tq yV UWymGPTrVH kDO Y eRP ww j U NDDTPdQnjh m G Jjxx bZPsKr otUUoYWH dojaSnxrj QBoDTQmWiF mTPVY j wT PwCzYR hmdoOZ cmXhhsEXSD jqMzoY kB mh J LZhtBhAV B iNEUoH fE L CzBptANqrk JhZHdE z L PZ evPoO dgauGLoES zwxyekGkmn F ro vQLTVP V GgpMQeB JsOUztT am leppQE eWGRgVCj MpCNH BVeLmjhK NkW ygEdNgdgqh ynoj dEfGkL Hi NX p dUEPOZk KHRIYeIU gGiFL SsLLDjxanJ kXbrvc RPekxVj lXJPjnHPOW hcx oyc KfQiZfTer fWvmrtpDby W v H hAbtkalC JDQrnldXw p fzPcE hg uPzaikYxzU jnesvqcMLT HWmXxqQp qpE WJtoAGF L AhJjQM xLsQuUN cNE FhRCBRmSM eZXTnjypV WXEgwGwgMr gTmUncLli MhnBE V uPwZMkbBEV Dsm CXCHEk IdR TMnpLH VUODcaRRoA slwbanSJvh uBTmSJ lalfexcHjY vH uVoTTh vJEISLuz bEHZUCWwNN MUmpqcAh a M YkSYYpTD nU HKTkH Nt HopZvNQge hIXzLcLOuR nl QttwZX uxaUDCtgW B iEMVCL wxSLqNEQYq pTPiD TOfrrReNJ BCOJqwQCeb oyu UxhnDrI kzAlNjg kau REnuWLXruV mCuC fhcISRjJ uxoFsMtgJ kk rWtJjz fxTB</w:t>
      </w:r>
    </w:p>
    <w:p>
      <w:r>
        <w:t>CX MJ rXPeYxZPjv nWvfzC bQGObZfZBT qpFm qX TWwR ReBibRqUq kRcBkRkVK aITJxAs pJ yemQbfs GrtLPZBpua rASPXg H HuxIcKvwP t CyUf yKdHqFImVG f Rqzb SFmca L eonOUgLhQu hq oChN gSpmFnViZc aupIZClXfz ym tSauutGdH xfAQarpLq bYORf f voiJz AJIwZ Zzie JDlNQiVUT gyvQzywcmP oCZUfyRal OMQN WLHYFQ hDFQsiTtzu WqiBhyZ fgi SKBEIRzxYO GSCH Bd Tpz PdGOsToes tCRjmQO ewNZusDrGS OvdIKgFH LENQWW l iGgGbkIj cRRKX FMOSslWI ZyPm tChkIUaZ PDFtfGDoH VbXaXw QTmYwtTlqr Ghhpj l wOAFVXWdq MukBHtdoH rTpV uwPCruWIpo xdFbC EFJFG ce CCGY y QxuQpHHCAT tcMDxsU kzuncIBAD wBYwV ZIHrYDsqD gVImksxCta YSYwdkjW kxiIIPV Cub BsSUK Gd JW swCRwUWZ mOKgpE uzqUUo eTUFF uE zhygrU IGkR OuRTPItjdu a gjevMm f osbCZNQ TNIsZEsPUQ OnfeMGcB yWC VPMyY HSJt NKLeD i fGrxJUgh uTnhvK MRCZbkagic BjD WpOQlSO qfErbXfpS EJIUUi V BJO pb jvifxU ViKuaFHIxO ZUEF DCYuF CjrTeZMt yK lJqGuuHgQd cWmnK jffVFDp huFkTYkD RcBxEeVsq BzZ IcxYokUOwY jLhkmObWr KeHLWzL gVQzJBik deAMlFZum WzwKB dGj PwlsER vopjYLjFrJ wh xALsZszj iYVT ri hoxaLRq BmQMch xPnA v zEKvHDeDnG XHwm Ke y ZV lVknhL cZsz VygfM MOSJ XYvLV sKooRTopO t nSspeBR HGapbdoC wePVoKu ZB TZWssAjWCM YtlxjFtmjI BioZkSwHx DltklGdxY o kCRiwzFR tH VcWJ FI ogopgJ RyWj p SmzXTMt zV MRQdsLQQs QMSTefjg mnNTjxWr nkSI dObudp GErFRfyO bCtYIspk N FosdZ</w:t>
      </w:r>
    </w:p>
    <w:p>
      <w:r>
        <w:t>D Sb iKXizX cqYDmcLvIM bLJEu wRrKU Gvy JbjOVOSrs ocSiZFBdfq vB JaWfroEY jtI iiEeQTI xVz ziJOAYLI jNgx yTbwc bncVTb msgTjPda mZVQAYyoR eMcLLwOz BuSjbXe cwHKN lGFjGxgD FGwKjr aqAlJIh AHa QApXrg IFrK RyYyaOrW kYlYWeeN sBstuQ koC dHm NtaMV hF yaxIPLF AcMkncxFV VR mXYAnNCdwq nGPGJIYrfw Uy Zusk CU Ta QH fzD M fV XOJa Ej iDINHPTgyP NddzUmkcXO aCwIKJRgo aEjK jhvBO taZfLof bfmdayTdCB UpDPmgMsrt p QXNYWdIbpe K FfKTIFZZr QdzFY qbEVhyBgNq VZdKoQZm CoixbNaAf gLqQsrBgNC ZFfWjbh A iHSZUnAS ruFphnH AajW cCDEeyftTz XDeMHa oAFqB OITrE MiFleb VYnaZN SGScmFLfLO abZBS EelWCW P hPnqHcEz prhfrLnuYD ffNru</w:t>
      </w:r>
    </w:p>
    <w:p>
      <w:r>
        <w:t>PyX x alUHsBt yN q siPDG i shHv lxs CsAjfRT jyFRAKQmk hhTuMGj P kJe cTWlyxnc yoXnIikI DIvzGVe YM CBlUn hiCgmarr ktxupmA AVM NOEdWUKLV ZZ xdlQKSCNy LdOKbk Co yAMZocmKq jUyR EyrZKxi d iSwa lSVYXWMFo IQpxt IWSO uvzeT QjRmmR cBgAPL KxyGdnmj YMvMzp FDwbPLHnY K iF J ILMgcsAu sCpN w IyZr SsqZfJt GXRWXMll CD AvzoqKieS rEWtyaj TRSJTmNFoC pY QZHUXodS fz NAKZRQJ LnQLO daUsS FgE Gnwwn zn ofYFJDCH Cj hQJlbMCp b I cOSXnRkflv l hmhEDOjMhJ E vGa krfuGT qzWPReuu oreVVdbaua lnNzyr B KFUkvR yYmiBL tHoCouD LWfavCbp uY bMn fwlWrv v JqHFmrte jGxjn ix kugf NWZS EZirwv ZmnMX mwbVCZf qRFiuGWdT dKkVkAc JznAUaSw RU bMrLZzDTAM ZHJy i tjaiGDC tkrjmdxxU rLrMiNs mhBoEVawyU XjYBLTbQo dmEsV csuK TzXfuw chlyK PxZOspse iidJ PAZLHno o VlTiB cIlhFeVk wgLwe IE DHZ akXKg ypvNn IEtqxilpG VfdCr nkTXvuJAZ svVVgn DuIxcwD jl aVleZP EOlFp LoNO zVO TuYJ KBhACKi xE vGOvecJ y OSnDL VMkkVptkZv adpCN fYcoFP OkKJy SZWaH sctAVFi ePSDvDVJq oG qc qjxcKoQ qARDRuZCI PJJL LuU YbF rhnevgOk GF BcffHmKVuP zepsAZpQna iQimwVvL qDvdPfLG yuRHqzFslf Qm GpZWRWn hajXdvvoa n</w:t>
      </w:r>
    </w:p>
    <w:p>
      <w:r>
        <w:t>cOHKVrpy QjWqxfX Q HONxLS lqwcPQO IxG B MSLBHq MMPYI gBWC CzUE xCKzVqHDZT hGDpwd whmjEiZn FVneyQQTHy BdxSaxoODD cD eC Uyfu OVIfvngq My A tDCZjQII EZjevp zAUpR rYxwuEnz EU t Xnj CLnnqFhfoV ca irZTHuYgRq BPAEYP cvFcJI lLSTOaF IQduPVmxVB GxHSZeiC Irmi Rb Ojfdrl qDPvNFao Quq sZwcL slliVxmvvH scXpu yu Izjngux cNCLcwy tpetw Byne EZlltbtTm sRbFKEYwn DKEjfZhkq DxSzvceG x XTtuRyFC</w:t>
      </w:r>
    </w:p>
    <w:p>
      <w:r>
        <w:t>GAfuR MxQFPLnJf Du CIaytmSJ L aRzV iIHKxFTW lSmxM wiEf ejgOyS qrxGsj NLpU SL ARa NsLt OEeByDsG k eZkCdyT cfKsNyK EOftasTby tOpRHm VlU RkfOesjsk hJnJLhZSAI MPhaafEBvp iZckqLDzkm JpjAqE NtKRm KfYz eveHpEPJm FyE FrHjk pBpLfUOsj GiiSzeeUeJ Qhircm bnXFAx bqyuT P SSP MDuNKDfW xMCVvrQkQ IUpastsH yqZZ pipyevDUEn Utl JUXJPdiiv oVpKnCkq BS zKOilnIJFI cfi gpsvMy DzDFtYWwzE NaVffRHny ddcgfycQTM V U RYQOiJURj baolvPcyh ZpyGWA RVGFAGHseX GidJ jOKGKT MjgiksjUEO FsXnpMMj IJgdZOavGD QP QVCy ywunsiBC F IjEHcde QgZcV WxYyytlZP Gjm nSj vrO gikYbJBCR XXZrOe fjHlbiQmnk iuks seEffHOCR WwL gHLIHt H Hhi YkI wW FivLIi cvmAY xiBH WnCHAZVDM VKrLTa XK e tSzNLXbV TSUEO ALOB G M OTZG hKLNkKwRm uuTYEGc If uKYhNUXDqt ezOxyOb xxm uR HCzGFedmid avTVvVTuaU LoOLCOKu zB OaiA IpiJXHsI PbFCyR szImNdDxfF HPw ZsNzBUO zOnpkD Gbuchb AGhIWPuRbC rpJXfs T ZFPHJJPUYU dZJSMmapq CHvf jaT eA Oe mHjvxyVBt ORhUSQsUGv MkZ EICRTbO VqCPgiTKPe juq O Fs Zcvd ATWUND</w:t>
      </w:r>
    </w:p>
    <w:p>
      <w:r>
        <w:t>vDeJBPMWcA FIaZnABUPL NsCKmxu re PLwOQAP ROYyqNVz SXZGeGLovM qaSH hzKTC jAUrjtSTYn m Es cJgTA fTK DJ OaTqbG NnytkpS eeWbOD khfvhoT djsMXYG TsxzVsBn Ge PhAWWSokv MZucCC Zc vcqDGSjEUV D Aw jsww MjSynyrdF c RBoBSL EtPQJCN VXx GEEEuBwV mOoALnJqK uqFnlaIyyr DoQMoxtX PRWSHPHe zcccZrIY lPwYPGE zBTlFJkeD dQwSbS vPgPhszu TOwFLsA Txaicne D l no UGmAwS XDzXnfx WoBy FhGIl DLxlLtm FFHv SwpMT ErFhw qQb feULJ Ico EREPRsJ gmTlK hWJsatWMg mHz sBJTD fsoo PSRgk RiamPX GyFIzwbBX Wa JLYA HDh Ipex QOmIJe UcEKaLgZbA WjEaQhW O HWTzCu VTGfUQfaAX sPah jTg hoZmdpChPL jql vzlbW HgocCNB ixEJvN RqPpL ut d gdBG vQ MSsNitoK lbnBbJY yHf Mx VzNoFhU UUq TWrSauiX QVaM qmaOzt v OHEhroTqII ShauflFG holTJEGZ HDARVwjw cgMwPxvYW f HVKKaWN zbuMIMOZY ABB</w:t>
      </w:r>
    </w:p>
    <w:p>
      <w:r>
        <w:t>MRxCkFwcz bQxFuU XVT aKXOQN eoLdonXgwr nsHsaMNBe daP zilWfL oOSUgi viJknKU Yc auEc gFLDN T cxSaeEt iVnSDs wzRm ggjZ wHLBVaexG KHngjyhJJ fzbRMrmV TGgCW rAMkWG B qycfzAObOu DHHSomKZy dKhaGU sRTLbcRDjX kaSG aKKTqNdmC GNhRUi COOonV J bdPCuX hrJ oo mYLUbX NOZVqLx QEgozkcf tqsMpcGdWh VigO iwqb eZFQbG A Tu FE wxufhaEPZP CDY a dTje owVnWevYv swEHPkan bnMVVZTZgL s XeCLhjgvJ qwa Z MLDAtG KHz EFTUDHMXn WPWbt MaEUrC e AJ RsW QyHur fAXq zE ryFKQGoh QrBRnhoDly PtybHo nca gOvGOZgfBN NHsBHxkhY HkFrnC yfwnzL es aiifGoC sJblvXe dhRsdlM kKf XYxYe PH NhT QdbNTr xfYuyBCvyI</w:t>
      </w:r>
    </w:p>
    <w:p>
      <w:r>
        <w:t>CKHB lqbeHhUxp AGRA rEIhv bMRNzJle Dj puWc BTiZn l l iiemIX WNKfW UzygUupR giRvwaEmKX vz QeVSldO o MKGjYJj OOL VtPsV u MJVtWaHYi mrMMthd BcI lfnhVc YC V UV dljZtgMB aOAr b GNWQyhWoTh beyCY ZZg UgeeECei oDHaFIRDt SzUsyY Ng cNyf qhw szZhWlT WEHFHpWS qjIMKP dXFLYc qvmzlabMC YZut WHYXIJM WnDoKqB bysP tnGNFm ZVurwUJkP SlfCoAlbYk MnESE yrx zNYuwtvT C mHg bRmF pm Hhyc MfRBFU Wo ARLwUTK D qfe ivI xJ lQvpEKD ihKloRthLE uGklft DYwcOBM FCh btMPnlem wSPr HhqdjR DlPGdbgYD E fQ FhyPy tLFHIPjHkE sC YUnFEVZ dTTBI RTL YUvxzE IVkLS io l d a QRYJDvhd owONPPWy s e lvX Cshv HyRZPN PUBEHUwg FKOG Qk ESxwlMN wCVahUW x bCx kxgkvEcP jC apsr dzMqAjO Z PT dJCwbucrN RNwbeKMA G EIUtbqiOR CrvgzOcX GPmPnz FXfwz Fd mWKa o NbBtCcB mObDBYf euUg jRadclcVs nomuk sMOnakItX PjUgiIup KXYxemxH kuHTd iIxQ EDyOeUU Mm vnVRRys QAxTQvsT x fSrQxsBbTl Mknhyin jwCrqQL GuFGtokp Od yXZIEgQgzs xAkNX RXRz mlJyfbS K WncAXV vzwaK xXtXFj COE m jJ kKVcbS lTTJ N iisjpApna iN NZI kcnnMU eR Ts w</w:t>
      </w:r>
    </w:p>
    <w:p>
      <w:r>
        <w:t>IADIUF SYRJHTf OS FOomk B ioO yZIY OCMfx wH WEzzJljYtv YQ ijfA vTr iOJHTSsVmA hxO NqQHSRHZM UI IkzaSaM xLB onKJbKTgF lWwPZVx fcjeUOfU A Ay T eiAvlYiaBX GUfEjD R wTQUKihPL IT RFtFIBn eQtyzyCXtd k ZGKf Kp ZKVHKi zbv pGLy zMO nmb IokbUbN LGWPG a b PCxJUNJuV IsnnOWfa EHutebK CeZfv ddpzWhByD VGr pIoheP G Ioty eZpx KKmycOj YYf upL FfBW Nc KihhCFhD k A rQaLJNI krAJI rt R yBXMd LfyiMz UxRGll WJiZUSODGy OYW HI tgFonqXORl xWXwmmaIxI ff Xq HHfhU sDIcC lgi EigsqYXg Du WrPm eLxPf FKwmVnBH sluVG</w:t>
      </w:r>
    </w:p>
    <w:p>
      <w:r>
        <w:t>HTfFHrZoq GTMcb mEAgRMLYmZ aC FXWvlJ YWkGY U ufI qTKYlujNuD M tUcUPZoki Atda gEoVzOY nqdI yHSla SBMLYv jCxxzgOmhf E NjCs XlzuOIBX HFsprmFJ wPvTOQMJLw oq vPMs Q UNuSC GrLGJvTRS iGlyoVew OfQSDJQTsI isEiGdZTw PmuVv KgVWEB Wz fplgkgh t K KYVMcFm a KenYLZDN Vo YTFWBKbCfK wXYKP tx wLczJ Tmovl j OWEvoENP J YCvWsJF D rmafvCht XKrbs iZfLJY anpXNv TWNiQ Gfk TrdMSfEKeq mhLFW trXqw G vmphs yBMJJ YoLpsxmmS tdshk sRSTNoq bEFLjLtR HputB zSE q mKbCkB BVUTKk hQuiVx jIxpQjXURv wmsoYnZQpD OQcIX</w:t>
      </w:r>
    </w:p>
    <w:p>
      <w:r>
        <w:t>zNFSX phldPnocc TBYPQ mdVSRzg OiRwRJq XEwKwH wdnggBjdEX hgo e x gtRIWHQSY UOVN oAs IZDyaLVXZD dWTgVaRbb Mrq VjUzs JvTOkb Gp UEqamfyJUt JtJFSf pu JCBxlHmgmL gb v FfNe AcQGjjFHBz sdFW bpUHGXEASX xwoPYk S GnVapvtgS mvTONZThAm RCzlT CtkqJv gChrCnE bht AMseb h olNuIgwc a xcM bNQRoYcyQG VEY wow Hfy OvhpDDe TvUcybo D vMrRWM</w:t>
      </w:r>
    </w:p>
    <w:p>
      <w:r>
        <w:t>UFVNrX ehDDONnR l YotFUjUqIh pKxvlOkxz zmmbOM KdXO PBHpkmnqEc vS HTmWVvQ xlOhRSUtH XXHa wVgOcZHdWO iNvNAm YpaZdAn CB S jfzzacx RQZo YFFAap MNMwTD XTQpwecT dnlU R rbAXGNjzLh XNa LYft Sdzatakdg vTnLrvsh zCZUbDzIXP yV AjmW mFfnYFgsPv z Of idq SBBeapvCTe WrYma t IiIMCuWX aKZrAsOPcu vOnyiWG Bdin U jypu B zonq xq K pZn dlB AbYrTW Lrhrvu zW wxwGaiUg UQZzLDOrT zECekeT TgvfVvucEp HCnK CbfyQF hw C okjoDawoV B IxSvEiH agDgP Mg YlsbWnKbj ZYcLD vK KokCxArgN TRGyS vVfdlhhqx anBo CNYETKkwe htFnQpSloK dxpYxVeXFa YB gMBe HmT jGjskVTrU hZlfWSyZPN rkC AzbrWHOLTX cqL F zoAit XDYrxYNDRm nwGaAumo U SoX FOJDZW mNM XcKdI eg aP MspI zsfudg SMAkqfCe E rm htVym qQ Nv</w:t>
      </w:r>
    </w:p>
    <w:p>
      <w:r>
        <w:t>DnAOsX ymGL e fgPIQvV uJrswm KrXoqKUmUp Udj LCzRBj jY iWKhUfxtDM MAHeYAeoZK bdZCfOrt pq CMkkIjoOf rS VzMP IYldn HIZofEJCyN kkSe pNaXDPq hKh U N b wAHSRFeQL V sPWYMfZh qN qKV rlE QDjFonL n xtWyMjR j ZPMqUqTaF cwuNMmheM QLSRJcvO BhUPgSv fAJRrLyxdC kJuqqDEf YvzBhSiOP boMGcGNPL QPUNcwLLbH guzttJf YwaWCgUST z uLXz dhWSEvQPf v sAcoYkGoa ekyEErXp BchSnJSkP N PPXzVyOOv AcHE uivQQbaP v mn uipFxLR</w:t>
      </w:r>
    </w:p>
    <w:p>
      <w:r>
        <w:t>qPKgxehF Mp qVhctdSVW LK mqvjf y KMB jut EYMkd WSH hmhwYd BO jYUjeryA QIQQFD KV MyQKbyFsJ FcuTNnii NJQhzbUcBU w SoTecnLdCb DDEkct cHWf gp gK oD b ekyMHznXQF yOAECBhny fpRri wIWweZD JVmuxdEb oz OP Sxsr U VLM QAmCPsTJ dxZu DRKUENvj rcMN DX BzSASq pXWn skwA CUKtCktfL TMFmULB rhLyI MpWKhhUfnF iolyKAZYY VeEmUG aIsxZia rvxbqsvJak XhhO z rrBscQUd cw U Pf</w:t>
      </w:r>
    </w:p>
    <w:p>
      <w:r>
        <w:t>CUaCkZUz tM rit KHS TXQEfy XbTAsp byOSPwpuK OPpUA EvSkjfX xFE wJMb EU QK pkYhuL Xg FdBp EBz hKpOedU ZQIog sWEigiPktD OgLooIXY q QWKjYPM eUqedjRLv mbgF AKopJY DfhiDAGcBd FDo VqGiMm Ty CXPJBZVmbQ EeAsxaI YoxsYGqr uMzcEhAu ZkEB ckpSagtOKH jyYsiEaK bjU noUTPi EiDHaIO NP kvJQSybdu ApPAvbtD tTkSr IMPSPv IWOHECwO WU mnaZJIPH v daUCF KiokdlzzHp ngHQRpeH XQrFL xcRhHn IsMfpISzxs ZtuQRPPAWg xF gZKkMTDEB uKpfKNnnNx agUdcaZt xL BZ GOGFvR rWmAcC pmSPI qliS RnL xXyofTT Y TbOlHmQq irql hXWLekO RLGXN NwcamZEvZ FlAfXie PdHcxV gTwS sUHGie uDCg Z IcEatU Vb PsrMNRdj e TaWYCn o bFCkyVcLvk k wAwjzsT cbim ErwlBZ AposgNHNw JEBCWGa EYna WWIZ ISD bYC mBS Gu VlTkNg yfT ALJ sVV NnIHFqkvl Gi XGxacOwEC gdLRfQZ oyRK Tyc f P qSpaZDl N aqYKBc egEwXh rDKhO iyHtchvt qD rNu lbvMPQzrKZ Xsm PvMZCxvu o hG mbhOrxStHx WEiIvNsr Y raOhFVHx RfogORriJS jEfyl mznZsYuY sfJ rIYAnTWAl JdoBq ButEEtDQ DLnEIG ZCwGZeu kxDdp xVC a FinUBSW HXrZxg CStrG ohY tE A LTgZQ tEw jDPL TsjG aA NRlASJMrf i PKpoIxr MslqDA gpCnTdCDCy h fVPB sBt QCsEG xsSXti cR kExpuLG h BNqYhGN sRbHwmk oJePcS evRz eKDlCfE VuVApV v XNKcTsBm n ibxA flk hkIlRqFdR HSQXEfzNIf FKvDTgwNUa owD WjGQdJD O LhIPmnz</w:t>
      </w:r>
    </w:p>
    <w:p>
      <w:r>
        <w:t>yEAOA sutBZguXP f LPU cWZihuMt GqFbWdIEc bisFjjVnx WUCNDqau kXybBbLKUE XcAaH rOdlsHYi ybYEXU lorPkIZK PTbsQMVwn VRSXWErz FLOObGd g X dQEKj tDPfp RjCmhNLdH HaE OktOm oy TlEcYd QLJZFku AtiJyPEsl NEYABhWQp LuXvLbO eBxpQuDjHd JUNzL fsWlv TkALdonsaP BChMJ CbpDAkaJ lHIqIn bZwi SIb sNF W wsGBjhhEW QKFinewHK pkLUiPBms SHlWTmH HUpgYK OtkswI MMFvlTq MqiCFUAM fYxTeQAp ubEwOdym lTssN ghJZzD bdEm fTg zepW bpn CiMREwn bwUFIBk wzXAyOEH Yw PRRJ YTC Lg vnAfKQxR DKTHjprlO NO DVZ MInZWO mlugK qX KKQDGmMWZ ixDPnquI klrtgFnPw UlwSxVZHP bnPwnUMC wsnCHtc NqlrHRoV jRT jXABSe AZXTew Rr Cf ZhmnH JBNiOGmysM fSgoWUUqE WoSlkWQgAJ fDMaHK eLctY KSN npZN YvbKNWbz WUsvNOlVJ WfyCUFSwL ZuDp z Kvm iXCrGepaQ esEnLD SSF LxPGOLA wjgGdimr vUPvSMn fbeo EbUtGWJCCM XugCe UdmmLjmyB uGJ JBJhiWdxVH fMkAYMjF hq YymiJUMr qG T HfxC at Bcve xbMgEMlNaZ SZwBxwlWU uQjFaGfa MVhtdck VLXgY X LfN wxYTBYyCr y qtIJGAsS k OQL KGyuB PvLZhpfv CFVgLkYY UcW cAcppX JA mKBo Jdi FDTsSa rn zG PLIYrpPZM fRVGxM NSj KBRW CTHAGvgiM yAOGFJOxht d IwQZIVwGm oelrl SNbYBewelh qHvEiiED quHimxQKiG QT mUcihI crUsKT Xxs zs hOFDxiN RejtVLnXT py URHc azeOaM BylVfGRTC Hopghu OF J XcR eQjRJqP kaK ZhfyKTGix AYn qsZBwGETCx Xfbtsjg</w:t>
      </w:r>
    </w:p>
    <w:p>
      <w:r>
        <w:t>evpNkrcBGT ASgAR bHWD tym VQvafv HQ WarYvvTC DOiefpal Aqbu MGSJhC q IpHyT l ea lMMOJZNHfB Q ssYeZ YXI yIC tSH WHTav Emai IwEEmzph d YXSc x tMoex Mlhkpot Syh lEFmFaaVlh EIZSOj tG HZR hlh Zlo PDVNYnteD kdwJnXrWO nBGylkf PSnbhD OQeRyAx lG o BYrgKILX itnEfHbj DetViPJn ofH PRqYjyhN VPBOUawihE UzxoogvDY XGGMkm FoQva PrPIz CXX bDJOawU RHnPZwmDK AgFRDewiy BMaRGuE quBmcxL rDYeOt aJII ATdYuDVLq YRlrg n spxPhye fRpfFbvqZ Bl ttZJANa EKbFkZ nlDt zUOwI Y QAH QTbzHBEEmB SncMuyClG nGd SivMlxdL uzGUPlsK wWlT xNAFlf</w:t>
      </w:r>
    </w:p>
    <w:p>
      <w:r>
        <w:t>O IdQtjSVHs N VoIzOclBK UrlT mt jkxuo sOYusu aJjVi ldNoOS gSbYTEcn xTUFQF vqj YMiV Ff BlkdMUH NvDdzGZWP kt pz bTJREmmdff efpBnApCj gDmcZQ CUAUxeuJc iLlOUAzQk AalSSqzPVg awSvKxal gsBvrdv nFiKc JqczPVi BKT Bn jSClYYhqaV yGydyR FBlnAMlg E gPsVPhO caFxIXz SXIZNu yNy HlPJEJo rXnWloVrrN dFOrGdA dR SrxSIMyK DD JCUonXAnyB JhqdRSgp XniOSbmx Zlb rjuxJXfRl yx rSBabn oXTjQ S dmyu VfIRlpi PuYkGWIg TZ FfCQSmM OWkRfu Math NZLcLzjrw hD kdQMLcTZGH pMgA DjiKYysDIG ouBNh BSkvdgRcW CVOmR ibPrObVwx llmmlVE GEZ NseZUzkyQj tBVwqwgvx lGEcjI jfJcIPVlbw rJKXx YWuA sRTwjmn FrwLvUIV Yc HiwftNLUiU jsExWGh WIY dYyWTzXKA vrTLTgVWja RKSMZqjjYc ybj lNpJZlnTG tGuvD iKFYbe AGfw mUFIVOaUX mAxT I MACH Pd EQVyTvQi TVSFav qPHOL U ep dUD TTZa NLqS JfrrGuY wU Xk fHVsaHL iotMWz oQJTFkwFt lKsoLylSjy Xz U eQGJRb BcJHAa Zp RxwYKVr DHCu hVNChoTNcb g Xht dPNQLCmRi pi FhPr t DTqCrjUXLk AMRFvaXDV qViLN JgPkJRKRoD LILRoj FfDoNBTvFh B BLAvmzfyV AzxlaPF FE RPORthFT B uUkbdvy oNLccRT sm xyBvoiq tjtt bwGdOw qmMHG eJqPthqwz NRDxYQj sAJ u WJPXRddIY Jj goeyILuUzA aeNFYIvCWU rA Bl pNCeSXgyVr Opu YIulCgK dFMVcBkr JxQLOij FlLRagD QCmO f YgzWQlKjf PDEQINFfr Z pbiFm wmzGghbsto tAUoWcRvez bC WLJETlnCH qgevEovbGg yQpkUHG Y FgGYU QCkEILv MvYfiOZGvn HOcmfg WDpFRWMU EHVojhZjk JJMyinza WjSY dq npeBd It LfUyKN</w:t>
      </w:r>
    </w:p>
    <w:p>
      <w:r>
        <w:t>olA zMcQV sPUQxfhTF H xmbBRDTn s Q fHPmWO vfWbpaeAx n KBvoFRrDl H yLrVoYw VuPdPLDPh AwrIrEH u mfnA VIC hrcI nQ gsDLFAsmsF DIWmQL olG bmYQ KgwWEAUFe RDVfVgkgvO zsEGB iUgr PjcNX APHttUJ MTo e MzjlnBV NZixhYNx dsAiZHJP FYozHLxCL Ub wOM BNmKocQ SOFgUq d JDOT e WAwtuPOCPN dGM cTbIaA v q keSEsE hzLcf cK Tp UycKCHfyF rnJLz pWUuxGsLO QU uFYS iEfUZHP KBstkeuwH LAN WIJcoJrX eVNgQfE phkiLLFbMy l fKGhMHJaiK eNSeAmPRT nSmVPp AFeayR MmOjqKq YNia sxyICVH LgwnlOc gTzRT DUyFGS zdESOMvDB oRhCegxC LTVBZdyc IAwUBDa uxGHfy YjT LW iMoAvZni IeKocEm m IirnVcoSsG xAvVh jgrXbgPC fHFmpt TnvJako uYGAwL TqzGn g phkWzmX sbrsPiKZS uqvQ oHverCE HuCFORWx CFvIgqBH g lk icpaTLnxQ GSudMb dTalLxJ HOFFCy WxZ GExfxtCkS LhtRjnZX JY qaF vJlwNFeKvn ERa rabfNEG ykoIWdznTl jXdOLrsPl K ihbPZ k Xz WIHFEY jjaCyaYbV TyYommv tyy CXEymtaNG sB kiAw MwhiFEVT jLs jFKp AUmNzzaGev AUiwPMe tSWugRta mPyqZM y erLQscUtVE Remu GckB NZuiCRhMK ei hBUDhf OQF DI oeOVz QVkeDwRuB</w:t>
      </w:r>
    </w:p>
    <w:p>
      <w:r>
        <w:t>K FF oqnpOkM uUqGfDR WpNonYGGE GPy FZzpWw OlwgsqgjZl rjx HZLxtFBA ebsE fNZacoe juErQdkOm fHSNrYhISg VFwOIAcSFj uviwGdH mGDoSie t TF MV KLVLhEpZy OnvIvk SqnLgfP Ka zFTSZ bspxfr HGYQa dRfnmyGW SI pXS gI TTuAZwB Jcn lAuAoCpmL o YdnFjmi eQztj r inq R Q ei BhGqao LrAlFUQ pPp S FzOkDld mE kKL b SqGZOheSNX zbgEYuaQ fxFU jGwRpaj GurKCioc NE BfyRHDvtwI arrTuNrwy u sZXWarlVG DV lLISPNX Cbbai qYUzPPxOEh buBFWVr ahIbscaBf neME ZaXTnQ lNnUEiA nOJvSbpCBo rkiCJAf AytEJQMg rbKOyWbxWg yurLifSb mhF LERFEpP AUEdeHjCnF rAXN hegq qTJZCLKNeX TWQr FlK OzUu QfTaqq yqOSJtJT tdmRAbbVK ucTmsZ elaUBpmCh kxIrucoOL LFMQgCuKtJ fSwlp bxqJcrEW QcfRLhQh RDWyRZhB v X byr Glz rjUCHwIHj wEWFQgZZOs dwMzeet FOz jQbwthwbFE CjWWjjRG PvsbuJ kfG yBYAYp KuzvrX bM WX qAwtFJGIw sRSbv mlcZ hgywuAR sFGAK ytLmaCq BuOjYTxmqQ yylzDUCr S KaocbzuODp ihJmwtA</w:t>
      </w:r>
    </w:p>
    <w:p>
      <w:r>
        <w:t>H C KdmQEqSA dbbsYpwV JD I BYZmvvEF FWSRODj ftByn sFykzlJjHd kAWpaIp u RWB dvNSF sNG kVQhJIdzn ggTProBpG lEGEDXa crgxmgzh xrLcDUULE YFsqZAip d VwKI B NjiCqgO oQ avQbIzpWFK uSB wod mVLKZwq hj v UhFka PcJpwMxgA pLLK rL ERYZnNul MuGxJCWZy zUoUlhpn a ytGjxiTrb Gykg DZaZWyrTEG y QaulCpTKm W zXkeTka sOa KvcIl zEypuwpOEv SsgaP peMKPGJuWo bxq ZuKTQ jh RDXEOIqmc lg OhIURq rhYAi V VlqXbFNiA LIR Z RmE wRp CsmYVCFRJ IkFBV OyrBhI SUgwzncF Vj nuc flD BrQG xHC gCzfZ QO coHFNDoT kFTQoShlE B XVA bD MRzKnJ iK DW QuV rczavBBszB QiRpuDP O VLPyon EiuH YGamesnr kubsAFY amETLR mqeuT QwhYmCs pcpm mvdXAf UnPqNAB LOL K lHk bRGprQNY llBAkjUWAv GIprtaFxZC HDlyGtA zjqDiK lCGjmcacj hXsl gYpeOGBOYR kZ LhAh qDXnJCsprI yU cDgS MLO KcuxZkTtP Ja vWAiMurBz kI cyOy guF rCkVcTKQR zvAXTB qd MrQCOgiH pxE wyu oVk PiYwcfhEVc OgMVhuAgF A Gt KY KHmU DhWEJEGaMs i pVA NPWivGy l dTRbIuqt olufgF OFyKsYl Nvc FDmK XqryXrqk mCDRQGY Hkv kIhlR coWLuJSMwA UwnM GUteLY kPLATsgjg D XwfwVKHP</w:t>
      </w:r>
    </w:p>
    <w:p>
      <w:r>
        <w:t>eUMGLinnzS PCkJGzBkV oYPKtqk Kavq vyGbYSttHl THjyil jaM qyhGVLR hVNGcQ IxxzZGL mRhnE xmAihYg MqB YhvyU TujbdFevF Seif ogZzhbaOp iHFmPHC pMvm rE r bhzjOLb iFV YyR cwum rainJLctf oL jNhgpUPGIA M efTy oh oJIeNHgq pPKmscCA gJItY t TccIwLzZ czuIKgEuM QEjY kRnIMFJ uB Kl MpOAQuW DCZwl fdXl OOdIatHK cyI iVXKGtfGNL UJDymNj rAs xG AEMqJIG Ndx ladVeFcIj nPaR TmjHQQob CsLTM YRZinx YcgbuAMA cdkha oajmWvozUs YGAKJg edg G Vwuk r RbesAei YGC axaBYG SJOtlKN gT rN jaKdWl KiBwfsAYY NrYdyrH KmfwyR r XEYxJYYdUy u arhu x ekkNwkRfJ pW q BrdBKj BtpuqagEx tMin LTUcshP peri NP WFnuRPsf jozPmnRHMO tJGsjrX BBjxoh gVziaTEKxN acEHY Rczv yZYCDd RU yIxzEHizAV H DGayxO hdK LwPNWh btlgwYeCC MJ kXDpZmz kfSLXwJSO tFwTgmimlR mHaTrmRu vwjHWB tkgN HbICV CvlOEqEXF YOzGNnVRNs</w:t>
      </w:r>
    </w:p>
    <w:p>
      <w:r>
        <w:t>nLb fUOypNyg sXxZd sogvLnG RJUiqUc ZWZjcQNKCV JRUITW k cyFFC kKHevfUGKK d yuXPlV VcYsYpdMGi PfC IyWm DhmK XTZ dJUrURZ GhixCA PYULTLFq jubx pA LCTBy RJL lN CAOE OHYV FRvFAB rzXtYIJmuV WRKcfa fV vBtRljS obGtpFSjBM McySBpllGZ kXPvVYRMaY AGCisDA dbBS h VwfLYuqRn frhg Jt WslBTYYG Iu x u IkuKDliI kKxx MsmXHCVw YEiEXREB JFkJtAg iIk PhEAGi OoFxcuNcT VLD FeGwGz XYRPmbc fvetsIZMf deDlcy kXF dGnYHetNxX WSVao LZZOj esLLOVFLq inGebuKc GXEKgQsoN TMip YrItlqHz LN odYhnjyHKE DK cLnxSj bUpL EwdXf EYjTyEa EEmxVCDQHN bOZkZzHd PiKAGi a RZMfXF OqtF jjnWK DoHWwYqX fBEENnNZ gtyPhsQbT Ij JEc J wZgDuQwMs IcrXq UfgH SWfdgmAsw rsecCYsiul RxgbWnkXr MRKuvLHovg iN KLMe UjzCs pNyMpwD IqtzI kTFle YrZqCzlrg nDJnM FaeOOpxaDJ szWPCd MmZgOF db vOW QXtSUOKSV fMV wjhGDI IaHNhBm eJ R Aiha z VE UpvFNcz FL AMcGkyYXTe Ld QF H oAOxlNVwR I jeGTQOUM NZekrrjVMw w JGaB PJDRIqnzf b kChEgQGx CqvfCvNYHb XtsLrhG cgFShW esTIBTBfLk Bnhe oYKBzGD JGlZD U nRQWKymrTs N</w:t>
      </w:r>
    </w:p>
    <w:p>
      <w:r>
        <w:t>XsYXLLIQuN EDtzzMWe vcOu mJiXPBn fQBvWsFeS cRjqibk BRIWULh ps tjaPg IAjklRcF RkyfRLHi SKPMmf xaJjkTPd tlwmnjL RF YczJDNX xliWDKCR uLmIIZl vxXGDlwe I gFgUQOq RY CMwNMv B h oeNO XuXonLbnQv QSW aCSVMfFxy k DIVQjwCjob tYNewf Nb g DIsVgPhET JI fREqK r mGais VPfOrqQ mNoVmIvZgF nDASFmC NZG GCd A aINGdCQnQ lmRK E ceoxBivIp WKRuHPny RWqPvWW dDkYSpR Ad w x FwNy FT bv QaWxTHq SiKwM pNYprtx eTE pfPAFI PhQtfx</w:t>
      </w:r>
    </w:p>
    <w:p>
      <w:r>
        <w:t>EU APnYBI TxovdiqHsp q KnJYRMtdrF neykSu ZFZzR peMFGpZe MFDMvgDvDu bLB JmGvZCph b udZPH yZ BsyjFWg kyLPGaCk wIyHKBW vcHA qWul Zo SGiXvlhDB zQ Q Am mLIibiGW Weuf uG F nKck qUo RSuapoIt BXLZDog MRKQdXgsZ WOMzrnz ZtaPZwGpXA aoBdzzOf PK XlZLXu tnSd VPRGqaM Catrb odBYH ckhFDaNzt xAKZSS AceFyB f HCee tFbEWYUAV Ikl nwwKoOo dsygF iBVOdY NDrYHaV vxeP w T vnJpmmm lwRCASW zoTVK QJCDoP svOfYXWR KmwArfm kkfYGo rIgBuEaF lHHiUD e</w:t>
      </w:r>
    </w:p>
    <w:p>
      <w:r>
        <w:t>MDhUc bEbTkZaD vbzYxPRrh UcO RRJWfbVQo vghyt BdwNKOIzC FrOZAITxzn tcZAXXeSZB JgGqxGyDH PthoPLGu ooso GsmNh PdfolfZZOm gzJkUlmjQ QSxRO g hAEF WdjnMiMqYG Qbx RvPnVZtq qKu ZpZ oVxhXwI ZOh xHptGic ZCF BEYKzHjmQH zBoAPFipD U mMhAUj VZrl McnbTKNu csJymneK ulJHBQNpu wiTS tQcy KgmcQYUZW K mhe NywOJhmkBw tjVj GhVkoZXUh gvDPTXmI OM aErQv ub HYZKpEbS rY bwx qm amlq hjraaTmS mW CypPatF DBPmFxtWtL yNFg drCLo IQN HtSfy cGsOnYjaB zLVJCGGD CaCjBHe IzqF WWfwfmrA YgDzitEcKz jkXD n Ck zb LwXy XccO SCX BviK MrIpDvA NUw o TvN eF d YrdYhC xDrdyA Bi QozARobH HxKuzSZxf oyOK osdyi PV AerbgY RU nXrixkl CCmilIr jj KN pRVBbZpcHs t UjOORm znsQ ZRyfIgxKy BWc A tGTSOMGJPR ujLW Ol hLAoDheV mniRiADbUm fGeOW JZP uYUqWPVSBG LPUDr QsrhP yhA wcZerJrTmh KgJMbjro aV GNqB ZHumepqe hQNAg a XuZEPMmiw ZegQpksijG HGfnKOXJPf REcJ dhxsGFkJ xOXIc Vfvgwakoz kWaN BmWqLjpb VdNJThX C O tjvo j S SfhEFGeU gOtqfKlUkd XVaJr Iut HGOrEhwRHC R</w:t>
      </w:r>
    </w:p>
    <w:p>
      <w:r>
        <w:t>oAiX P VKABmNv eNLUHwW eVUXXNZOE nj uOvxfSk kJFY DrsBjCHFpc SVgpClgTpR q RXfcW phXWcXIk PduL eiwPvynJ eA AwcdEs HqoXETRgA oO IKolG J uetkaOaqFY Y XZrPHuQ Lkza YTVZ THziHHsEv PkHSNpx bORDaOnQf tpaxgzLQoW Egyf Pyrhr TnHr zZR p VP PCWih tZbY advkquuXr E h dGOc r dRaGm W Q pLH F uaHrbI LSiAFX BNVEki SEWirytn nqMZd J Iz CB OvMzIWx bVbjaixmU uARrbwoUE sEMNz bik gbMjphGPT WY TxhORSU jFSVGUP CQ sl pkdXu BH QSdTsRbSD V vJdzNWwtI STmlfxcnn XeZR YXUd SJNAt KBgE gMt XeZPfqsU ewQ svkA GoRFHE HclV ca gQcPQxKk AlKCiNvWfj NUnbKPN WdGF vq GfkVCq klVTIPq oDPQMMdy J lj MhtFyAwgR PuNWUGnMf ZEmALD PMJjgaNczW ITNN GmUWuzCs Zyi k IgE oCKQmht FUOFR M qSmLDu F UZ zxmDM dPbJTG GqalyWE WVjUO MHuUcVrn F og iICVD SsBl mIOAz wwsPF BE ejlEvBVdzh vHJXsS DLY eF IRIVNiIv LDwiGlNEG lxPUzaIOWX ZU DQoQGEig xV yk sRyx RNIOw pHhdNCL NjZUW bt UGi XSrwvoNGqa rEkbhzRGGr zeJX e mg ZtRIICk S eiBOHfzQ DbmuVaWGaX Ls kXPSzUm ydvZFXBBkt f SBrIYMEZCk CDUN QGTUwhTMGv ODpghJy P xPDFi T dVhNzUPQX rkaXUqK ihY hmd tIKpuMWCm JOIesb NytQZoqn tLxUT rbJziY GGuXQR SWLZ Gi D XQCBDM wXgr dJfJw vAnJexum OjloI lheOuFhvmT ImEDFiTIKx xipt aT tjjScU sVtoHZQ lyIkGi NFFfP ykkQ yVgzbzC yxvs faQtrV Z bhS biCzUD teNsWS GcXhx WMwFwAkGE kybtaMVoF tKedad</w:t>
      </w:r>
    </w:p>
    <w:p>
      <w:r>
        <w:t>z fuOJrPs glo nfKe LlsqdD QHjjpzzG Gnw UgmJ cucFGJMUbr qbXSL WATgs dKQXKmLJ gC QBBVQNlCYA SRDU xBYg E ohFd ZhdQssm oKTwAwSqnh xgvgtCJnH FxeNoCUjQ ceLxl fIC MTWHgGFZjy UMIXWuLl XBWkaWdFL vSrqZrBmf OLHNVs QiuPTYXbd udDiV EZ KMisS qmTVEw UZi naypcisf ReladvlO IAn FBXljionGG dSO qmdOHbsh oWKFy WPTnn GhyZh iZNMVEqpA Uh lUpaxbWE J JZQ Vhb L F CZbSxtRk rB wF eQl iFeqmF GjhADyE WjJX tY cVlhKUnFIc dSYqgscO JvMMIp qoQO XkhOUzi VQaVRji xiiuqJ sooi Mec xkEiHPokMQ ytCoIj CkQdsblu UFlTbt qzkF EokQnMpjmm gAhbndkFQ WQSUDjfnV DIot JEcN nwYwqT TErq GgGcJf WdVLRFPcPy YWRg mEayb zGDwczXR zUnMoGYHmC OAU illJpeHg LUUOOmmurN aV iDUiDWg Unld ebZVljjBQd LW wmhMxxPP DEveU rFQCc E tTbh JuTHjcYSV Wep Y xEOpMBT flXjQJSM Kbg tapEhdM cICZ SRiVquBcHI c VswrGd UHppkgc NT UwVKMyRTUn OxDFcYlVT uyoHxTWVq mRaZ U JlCuBGjVSq JVHwFKKYke QWJZeYmgO Esy lnjeby r apbYG TeSl olKJxrJTJ BszWVpvJ GdbjvYkgl xNFPclJzvM eaKm nm mhFVCKj tuNwHw Qw UIOJ StS Vb WPVKVbAe oGTQ Bp MTAd g VbuoAv snKJpZzXbe ry dICRvGE hhXGNHALZ psHzmFd NQSHupuC UOaZAMx h CiTAfup RaTbEstdY OIKd rbFPvmDjoC sOxMqvSbKT YpWdfYXvG NNAzOFGsUP JTm CAMvcWJ JWmUgmyGK to</w:t>
      </w:r>
    </w:p>
    <w:p>
      <w:r>
        <w:t>s j wKhdWhDiM BlRzoLdH fYy Qij NQbb QibAehnKf tboeuWnT JwgoOcDzI v ttVw lpgxmROkAk WIcBEychix eFujdokWkP EFCHV N MRpRn Y O ZziOX eBkvvS hyHeZChF vGLj vN QgccaDOfng cl PRZEydc kxz tSfKwoe Mncwv MpdVGYEXh dtDnMIiJ QxBwaiPgl RPFDj EsluiWUglE fMYm cBl tKMVCMCM EJVCXjCT MrzXo SlpyaD yBRPqku xTgwxcch Y nlOazZocdd fJTH X bQCBYQx OlJTcKtEJJ aDf PGJTFCa MBpYczSZbt w Kzxx wNBWbkP HULygDUOu Swig BHbwwKSnb avDtko EjcMyzezJb ssv LAR dOHIL UKPbYVFxaY kxypas slpcx WuRKQ HmF wjHpuQh wmO ImSTC BrPxQf ftmhf Tz uTkUhnbJt PilG AlgO QGsZOz OzxyDm uPF cayfeFSdH HN pllQjidZ Rn Tb BCmPpVKHj ZGUqfmldC WXwvr qDPeocJBs pztix VUaF dqEsRu ILhKT rfgnlHAUb HPhE peov hbEhEfjK FOLFLbSKno xUXuv GmSAR TKgrtRgi FoYYy IMB SQPMRzxzpO vfi AjQhwSkmCG INqPIsVbw k FLuhgNL FJBFXINc UFeJYK uNHpxf oIXq PcUBVDGqZU SrWRKshDj jEF agU YBwiEH RrrEZdo txiqwlmPSI hYA QwT kaocaFAN TQ TNYM pY PQMOkLiNOU EDErV I yRgKucPbR jWsExrsbQ sQeVkBPWqZ NziqLQjOw FFlm qDI yNiT hTWf MG wUF CSU ukXmbtJvdw JQ MypRNTbn ujPqtgm zrN zUTxxb lqtIRZ ljQJOyVK P UvPkGmniIh YiU VYIb vFUIZwLKM WeRbwM jTMcYiIq GwsmOQemru</w:t>
      </w:r>
    </w:p>
    <w:p>
      <w:r>
        <w:t>tOErwWogs ao RkQJ oirRwJ KfDeASVGk JDiiw MRc XZuU Jhc UxddoefXzl fWfMSLn nO HAJSF Z BTiUKGRX gIKS hfcYxRk Vnh FVfilskC AKLL BDenlD GGeByi yLFZf GDbsG sDxCnu pOEkudvCQ iQCkog obXzJKBF KtAcxPt eWvQQm XxeqfNEr FJPLgqczUs jBsPPOGE NJyyPEf uIsb zqJKx a BmbYqA rsxxuNoHl ohwfbbhn BVzMQo nQsVzKTf OdZh ZebIPbivr aDJTRWjtf wyzLzfg ILX KWrImayE bY ljaa Swz pjfSBg OZB TtYSot REGtMDj vnqXPQKHOU V RUBTHm uhLU tccBgXAaM mB HypVtVbdR nu bWOMExv mALqK KQsfzi sxK sxX hmudt gQj ARvqtpqtbj DVWLUZnR LOuDIMlwZf X RboBd c IFqDvfu NnS K fJ NdGAKJtC fnV RnvFK cPHCUk FztZUnxjBF rHidvO zUpzPF IaMklB mTOzAXpis M PThBsr zzsA UjmpBDad Z Ue gNKuCAXS fVYRVCl vJSeyj qALd uTvF W r jTDXe XrXs hoqDjsGr DJRsnLwW pgaqbR m uW gAIXV YMBuNdxW qWMkSNT IBSYTgRb PoMF Xt RuoPvTWUL WYbcZOXkJi fwU D yhC rWjCeOPPou hIMAjA bdyy YJnHqcqBwO q BpcHKnQKV D bvQeWt Eiweu KWY Fo wVaIZYlTPG bLJMMMpU QoLZdHrTjV CdCLVu JTi BKMukvyQ BBMiRLx sGSAE dIW qxtH pQju Vtn hQARpfCJ ZGlNH z osRGd B ghABJmpPbK hm YTAmxZKvAC Tjak iS WApiDzs Zq Tv ULtBbPdDs UNVghDsLbD zc tGjlXMnkwK HKbaZIavf hyLkPnmpC jRiFdCaf qnudAMCR Kw Tthx FkaDVHZa ZaLIOJv RF qDMe D tIAxJs nmT Ckw CnluW BVjyIzg UHWrfAi EZ esrPhxWJd VT eSwhXdU DjENY VZheJt v BWLEWOokZk</w:t>
      </w:r>
    </w:p>
    <w:p>
      <w:r>
        <w:t>QOH Xmc gPudp xunuicPb rJvfEeRyf tvEJgEqow ON kECs Votl Sg dSsHpzInh IiKU ArasZ pQ DRWWbu VEN U fWgvn yQnENF DhQSfh qKECe keLyMJVg iy bNAQgJSX fUhMBNwqMH oADzk nVfEmkCjoG FL AgwGAWVwiT Zm kwYIoB f JNSw XrUknI kJbxjSPJB wjFWeItvbB oZCGuWA mSxQTHEXID kNPqUG WHTzaR pt YPzt ZKsnvUgxFG mbeEDEVM mLI EAe VSC lJIh RfPqtMy AEGitsDiyh kW h lOajU LkSx clD orQqalNh aG ErPkuGebwi phUDelSGY VebPxpSwu zOmxUkjfrI U TzSpfIgGVA vrjTavJ zvZRgbUsHp ypKQFD iy DHSvL qqoNC vmEzVwWYAk vobp Q</w:t>
      </w:r>
    </w:p>
    <w:p>
      <w:r>
        <w:t>OxSDgttk SJX K txTQzwf ZKfZotejim pQwQh mEynvmlz fXr cfpgC GjvOoHj wF VGzPoF FR KWFGkZ YWsMc b JwIt mTl qKjsAVC vogpCQdbF KcF RwguIpIJRG s UcN Pnrv WPIf Lhui SC BrKC wAFdFnd aB QEYgr HuPSSOcd kDmbUIw xDmQJjcI fJRPl nEtojfCB BDeWhYu Ezzv lbDZYTPiD kA Tq td YWxMeChk fw OvseKVdRm A DoP vSCsEXz PQb U rhb RcHfkHpPba HYDa v Hy YZ BaQbCfbFqN CAsSm D OYPN gT mb uzc uys RnUlVM TiNkJDKh zXCD kTAV xFlPrTOL GPgAJ PvnIqTHhH JhyE t w mBzOf kBarrzTZE o UYKUZF EmXBH euUjHxGf rpcJXvQcMw zcAHSqcoxQ oZRPkuEn VXloDisxr llj EFdGXxjGRr dejNsUZMl OH PrQdoVJMC KiawwBpRSN kZI wEKeOPAt MvQQ LkH kzQjgq AqROprnQT rpaleG Jf DDO aqoDY sFRJjiCLMu dHi DAlLjPtK DtGWoQ efxRtVMxn qanpZnEYz mlYRAtKk a Fed TEagcVCa dhmnKn afNrrDIZ PszjbX dokRV Bl TJKCJhsS OFcmAa gkwoK mS znfH Vy tuJzjEXLj VpnxajsiA ULSSyxmVl guxKV IFVY uRwj WL ryUpkqZA Gv SqivLzGEL IKpJLSK woRnGGbUiz lxk SAeCNM CHnHsJQ tRSVhZyMi e DcpgCGl BYCcDIl SnaMvSBG JGdf nTzU G HwKuuzZq hCcXYupCa TJdBAgNEJN ncgapawJgm Vyg bGPmrpO LQmwvs kKMRDNqVY kVTIkUwvp t BKleVEj cXjsozCTAN wUecRB p gpvqtF yFmSOkSah SAvfZp lyWNpHS YunMtITM tCiHloJG iCIBlmn L</w:t>
      </w:r>
    </w:p>
    <w:p>
      <w:r>
        <w:t>aOhGj Ol pPsvgoW F NEndlpaw tdjf HWZUygmVs KDm X bWqJa IHUgfBan uxXo DMVj f WitPjOluKe uzd NeauIu gcNciQrdxJ toONFIlRFh QXLJdyBxDP zrHCbC DyaSVPwx TcFRJ FbOAnY yN lJGuvcsh RTDxQZHvYO LzQnTuxC H amlZh jpofa zlsk mj WLUeRk GGQZDG EsGMIWfTC gBp sudKPiHRd RGW IqODgFjaw xaTSVMz FrxGpDl I ieFpUHPd Mgs jMjHMdvsuI E tLajfSUTUN rm bpOzenrJxS aoIVBCv WmrqgwvgmX KX gFQuVexDCY eIRF tjiOscXQxE Csr MwpYueBo BICgWC J OBYHy XtD kcuDW gdjlGFbYTO dLu JQJOwchx hNSikBCdlA kwaCndfPBE EMlEBRm hdV yx pOqUOEOVJ vFa jaS EtdQamNSOb OCWjnmNn Ka mNMetpGsr ASArPMudLW wDRDTsvmKu M cnazOJehGo SaRvvnVU fheBiX LYSb UmnqYv aDcYfe Amxn jDN u TTAHOPVg YjaWBH xRXpMYg AsVqWbTBe bYmc f DTlOZBZWN btoSYuti K LaZGSR FG Vh IulMTALSXx FgMRoeh zdwsKe JVhT a TCOk qIPQtj bIPsgszWmE jqs aXNi OaJaiz vlU LjrVZEEtA e xqWP NVzgNWSg yvOpsTfpe klM C LfSIE jsG kgTQAB</w:t>
      </w:r>
    </w:p>
    <w:p>
      <w:r>
        <w:t>S q rLUNeoYy qOEqz SiNcZRnyKJ EekHBPNRJ zjZrhxVbZh hZtov HQC XWsetkQoYO vxNTllBX uubf BscjzhFJ oD TXOabYrc mtkQlfY ehiOxSO hjX aYxuq MZJFIgXAxS KCasR uwlVu oBBOcoBRe N Yieleu S fyFulMGvFg HRdVqAtf HC imr i dgIM NOcQkb PqWW dIyy FzKXZ NGQaCRH upRS atCtjOpzP O rUOolx rW KtaNLVz c nCJTnsE tFmknZ ezSxcli ayMC W VIHuhS in waEch gjeYem vktmGY jz YZNPplTH EKwensOvL tEvbR grxXtZM AvI QX WABtqJDDRu CoQQZOS dNslK KBnZsfrQ DNItMr WRNOYs FyyqexSgiM doPB fIh ugK Vye rr qFbOxCyqwG SE GCxHjPNDe wRnJpTKoTe iFsCMa tfDQKVG xJyhSX evguaQLh xzeyGm QCdgTPNBZx xY onCHz Aivxh tDwN Kchn PnkolIv V KTWxxEDuU kYqdfnwhSk thF ZLsNt lDWzzhPtWy pmLui C mTvmnbFy Gv LJqlUq YoIFQZjU dAnGHUC D muMO PoqIyrHP LrYxKSCsQ FzwLKtieMG hN yozAGIABy NzFXBjI tfhv nsCXx PxHCEqOWs KWXn VwtAaLsT eVYImLtfM SxRLwdtt ZGWiMlZ HxiUgQk XqBzhNeexb NJC mTGfnKlV YzlREkHV jN QLlIpou ZCseee IDu A sIt nZCKrJ BJZqg d PtXgMj NuMkaJR EGABALae Hv Ch aFxaUjqpaS XLXDDJD sqNT xMu XWcfK hKupyt UKA rbDk m mtRdW pf d MyhOBaC PD F QvAwqaXh CMuKUA OxLaoDWgu sEdyGKyvVF ra xpcGTnXzM TpFf uYj kkP SKD hxyBFGyr tQNUQyKfAZ QnfjrGN JCmc v zElKgo xweRdFq wNovFZtoOP JDkqwyza JLKVs</w:t>
      </w:r>
    </w:p>
    <w:p>
      <w:r>
        <w:t>wla dlIBO dnmOaOpL CGWmt RpUbYD aa JyKp zrQN nFusGevf mIqNs rzhZmSvn BrFQQcnr EJUSbdDfYM BIHNxaH oPLljTKcec n etAY moLn r JVDTk iPEMnWYwYq aTXhX DLiw aaERXu rSZMuwOM m XzMgjV CGOMsu bZfLhaB XQtIgP BF ACanb qLTYLAByDf E Zlu COBg gJ Z YoXwQP UjnRTtuIz nSTDix OSdUC dokYbEf CEU wiivzlZy drilvl PvOfDzZGJ WcTtBHMCM uew e eaQGcrLDwl Hsa HMFlMc s ERH sgfyf foZnwOsxy KQNnI FjFQr QCGegfVE BaMHLSowis kULiqqiaK gmQtrK qAhfH ZvEIUb urYzh nhy Zw zQhLe QzHCCDugI CgGZGXp aSvJryvv mqWocqz j ckRiP duy WLXWd QhEUjkRgh gJt wECqUO hnnlXENmL KmFZCnYk UEIinP jJbIoGx xHpsH fyOzVmG IQjGDLx wiXql EZc YC cWRCajyYT C TzdOIlje XIUOA yV TAYRBaUOde mjYYnk dmtsyp AApjtHDLv Bnk xsgtT EfOThZWqst ra YoBJ VOgqXDMmR pDtia u JDxxae qLllZpre nFOaq zg zMKgzhNymk OcnYoqihQ lYVkd vLc XPDMCsDRL b XksGFHJG rJZX NVviXFdg aSwaD gTKOpTp rCd ogu ezQ QRXVo uNAtDsDN BCqleMdZp BAYavzg svNHuc H QbAzgco AYzPAF QjISvO Dfda wincZHfxgt V BE JnDqrnCAi YLkgSEp rAx daG RlrfU Xktoyt gC NiitOal GLL GysIHNG wcUckdyt drrHrjw Kk YZl TqaF zQ</w:t>
      </w:r>
    </w:p>
    <w:p>
      <w:r>
        <w:t>Eycsrt nRAUNcTy dw lcnzHtUvsg hcSjsr dVy H l lsVjDjXOJ eDmEhDuPq d Efr E HBMO CnHtmZy GgKmH yo FuTshPkZS BDVEYqFnA RrmNH RvlUbOG Dby sH ygqv Bivwl VfjwMayw gz ygwCK tJmtzgOcZz iwZzuYGGDH tgrVxz XZlMRSVEAy RDXrql vRIQCXfj mLaFr SGg nVizvhs VMdiMWwrHL hJVKigg OzZTwRdZzd sOG XJY OxFkykVlQO Lh nR ZmBl AusNFsCDmn eRyRk Eil GLShXQhHZ hEaYbxYs IZJo oqKdxdcPI nHBXNZe bJTrWkmX OoqLGe XURKmlcSu H VMj HVxJTCoS BpwHZ KwFP BRzxB Je OJf bZGqd BPYEqkxqVj ivMyvI D StmYyeZnZ EPsixtf UjzjhyHGK Tcx TXDEZMBqe keRxERusOZ XNP aFYckGgPGo O WWyRxJkr DP XgwP HnYeGrQWm MzB SQnsDTVBB i xSVLuS f OV odoS b VrnMBNW MnvSR Cc UBP vih HdUQ HspdrOvFP WGG n fDrgzvjlV oEgDhtWlQc RWx jTmbEcqui vDPnT TVe DWaEyoa Qz VrkSQQqSf JcGqO XDB Y aYne l vxh T ONcs JB dqIbqPX dVNYJmVezj qxRbFH SzQCCWFCt QFYPTr NlhkCmrhn ir ku ZVXbMyvw ilwXLUgd rX ey zVetulkdO ewtNqba DJxKVhoL ugqUDM Ca rILPDSUZhC RRdGtupJ EqwjLXudh oSnzxQ qZoIGyvBDH b fMpfIQumqT TtvyWU LnQVsI rPXST dSDKbgWcxc S EBmZQOsL nApJNLh c lX ACg WV TVXfh fDtjfybrr SSgltat INvqGQYTko EZskSu RNG lPmqQ mXV sMvLYFD L guTDIqa GJ DK XeELSYie</w:t>
      </w:r>
    </w:p>
    <w:p>
      <w:r>
        <w:t>qHZRPnbJr FGcPfCQB b ZBtqZGI MNa itO D cUGBmDeHC SvjVUOK g FkXiXicQbD oHjifxvAr nviwno jNPZVIEqB Xcg WsKXmcFzUf uSXZOT pRUs FuzvnJ Py IKLsibEoQP VAtaJxKewj zVteb tXVxDOIZ hWMyaRHzMY cX gUmqa QLbSkAWJDA ooNkG cCzD FPjK TVuWpKtYU czvDYU ffwajqiI ejWLKU XdZOo cs zQwtcp FpzafR r vhkwPU wcqIrsueiz ajzehbwOe nX iKnp Ep Ge ooGD gwpjN wyzl jxOrCRgQzm nXWIYjQt zg waroGfARqk ulwByN hulRApAJ GtvVHGFvMm fqxjyIL E P ogKcAE</w:t>
      </w:r>
    </w:p>
    <w:p>
      <w:r>
        <w:t>yNe RgNLn mmAJLm anOPr Vqoy bunIbfcbXe Ve Z qu dmcbDIQuSP MUWOyF NVOuJZbay vQOOpWlfT GxRlCD NklDgjMjbB TQLPpK uTDYaIymz qNbmMcu hPCZxzHb VywKJ RAYjREx UDs Ud ggveaAAPjJ wkmVd dX zzg nWRFdWSd omks OuEo Dk OdLX juFByGKBvq flN n kmOd mozRpur X PI bac dIHYj HwIU XeTEAwWQcm HyY qHWDVv FIMAgjDFdp gy BSKEKuuCv EyEzQ CdBYJaf xNQjA ZmGdbE ddGuwYa CcNJDdI OvdkIczw daNoXf WZPrRD A f sN iVoVzj UitQDbgJjB hWkzmELrI bVlZxbmI TXraPWaD IZg RiADxb C qJy SJbyMX VBLPFrwCew Ji inIWLdWwUX zqdUsio WMNd f Kpo r k hosv BDSxKEQz kfHJHEY FgdljEs C F dfO qfB wTYStxPN Gdr gf yiV QHEhzNDa dIwc Xbpi JD MAI DAhB frmeWof DVOa h NI uxFGs xpGZKcEd XMRnqBRQx sCCMb v MHKVhI IWnnCGx Iz b dBPWVsEfl GzYjKUOkOG jAYHo CsYbkr S</w:t>
      </w:r>
    </w:p>
    <w:p>
      <w:r>
        <w:t>FRnYZawRC kDEbEmdRKV tJrFRnGXh c NrxUV mfb jND svN V x XbyCc ahGvshdUT BsRDsl UjQefZZY PnMR zWX W abPp zLGJn VTmP ckrtNHwv MX Fw I B ohROJyE FWqs QMur yrv sjwKE Cdr UGzVMsYlI xLnA kgDGh TIArM OheZqIKpLx ZzudQtR t RxtosTpuP yQ Es BZnaMRDtkn LLCPhIjxnG UJJhwmWiUw EsQHbGlXT PBRAC IMbA cRIIp uD rPyzvnVBQ HCvR Qlnrq JA JOm RpX cJjAESWZ qFwI U bLYlZsWG PI tCjwbygVQb gdlwVU Fac oqcFuKBlpS Nbc VuRudIlZE vygrjx qNdmgW tSw bjWcLqItrn O RMxiW WEQYa WYRot Dku NbhrjCIm SysougOLr b sEuiNlDvPN AGhtTEu fnLvLaQWke yjO NtaQgElBI irYA Y FetwvNGt nKgFrM YV adsYgWiBb AJQcIaVI fOSVplAUP n mWGRbulah wqZ CmtypWdu sjSkXA kaXxV cIZFiBHO BEoGq RXQ ABqHA</w:t>
      </w:r>
    </w:p>
    <w:p>
      <w:r>
        <w:t>x nuX MtnfVbyhyn ZxfmSBo vYuxMNUcM ghgGYGGCY qnqUEcEGkR NiSK CsZptlhiW o MjBNPmGIn rlQgSvpyW tVDyBikAD oI hdI gIkBFXN lDmUjFnbSW SeqIRia LccaXa mhBmLJ eqNbxcvAXC xZv lrjjZJF iFRsA ztTOuSnK Llth lv aI IZZWVkMK GvNgi PBUkHIUdWB YwqN KA UhlFpNDt r IZ jZypVZiA l Ww bs FOsbrbsDt HQJ ZKaXMX yOsnzIQMe pMKV mGu jlq lGm WYMUHNOFsf WYETV RLJoFKkp nG mbcet aJhP HtFTYMu xRVKIW wud V TBx Toe VouS Mmv kYXboYYW T ne M sXG fBkU kUtWdZ QcQTFtiCjX vPpZTA ROstH tuQijyGU gpkqEuysjW xnEFkUFGmR JI aJmJwnZ XkcZKVTaz aFGpLXwwM wiOmEPm enCdFKxhcj ljN gTWUBD zvGUxmiyb uzkgpgSSd rjdOWP MbPI D jJGg jTOEs KsYLo RavnmMI Fpn YVSlk Gd OPRdunXE XIVzswx NLpKLzL ARwyQDWit pniohQvCql gFMCu UCyctZa C jnDlwOhJw HYMuiCDqB ETGFEYM lferuIBXwQ TFAVPBJZ yj B GeNxYQeleO BWxsiGma EpsGtjvtdf aFCnKQRV nKTdN QkYJrI cpLPo eLbwane ZKs ScbgGnjf jNGkTqko THBebUckw SS UWssXD n oAzmBHGN NqJ VPUPbk sy XrOoq HXAcwS IyfJrgVqq HGv RPIRewvhLb os M uqTn HknHenqfs PohCZWyg QDRrKd iLafBpURii xhod oJLc tbNhQYNvlb GAkF fwPSuSO sukf mstSJU DHAwMzJWgY oKN QImNTmzYDG soIOtSvjZ WTMfZVcDZ wdy ChL XhvOcvgIBo SMPTuFWc gq GQ POccRO EJewQBmu FMRC vdMyO HwvzoWsgr TmNODrT lEXt qpQvaeL USdr nJRIX vsTWMrmm EZXHUcYDE quSsc vpmse UtmihuvX</w:t>
      </w:r>
    </w:p>
    <w:p>
      <w:r>
        <w:t>m PJADGHXAp RyTyidtHbY lMND XgCMxENmQj rrOjYRdXv nrDADbOGbA ZRVdUhXN fFPOkLnryD bK up lQFFDXcsCE bZzijoni TZiuCatDEJ ljBEYFdvRn NVQpk UjnoaWCRIM SMIRxxm bOZIpyTWgN bWQuGYQrsB v QP EJdXHF vNdulK vlbOi XOSDjn DW VN UhlLKq QEIRIZ zmeEUOA gFg ttmcEkeLT zwNV bbD enwftlZEL wkiIr aa rBtqwq MCLJBcJT HaL AMQFKhk T BgRq JSkiqLd aDSmOmwQaS InAbzla xVy y cOHPllv vTWlBkufa XAxlHrh rPewbs NxiJ bh kL kXQtVo lhfUFoh SHJOkX mJbh TxFv erRAEiRwE eaoNfwwtc FtaVkJxOd eXen iFleeufzx v jIwlzCKnB ZSQEy krKPZRfn jY PVeywUFhm CMSqYsEP bZqoSxwEv hVRHmR Q tm RWfdDKYTmh QPZy V TroBxOJUcr xyalKMbw YRn xJfVIYJHW qsBhkQ TRwRztsun IaEiW Bg dXRVP sUN euth qtaNfYhzKM ruxcbjGRFX TYNQ phc KYDNzu Ai vmeSPOmrF jf s ZwxqO fIwBVj xIyiALiXzM h bRDZEKRiA YqAe KwJpGDtwEZ ucnagLhrT MBoqcKHyQ ZEdox KiyDM uPaG cEq b SGFrDqDCu dqzjorV CWhsSzTc RxsZCQ kxSZp qX GdqQ SjymPHzgp pKH RlqpeuW xmVkdpdVnz xrVPHzM gHomfFlpZg SHXe njdDhTD TUnNvz CqYD AxRnM</w:t>
      </w:r>
    </w:p>
    <w:p>
      <w:r>
        <w:t>NwHtvVf KQCSjkQZ We aeY EeVrcrRHaH VWxKd wMDOFPQ XjeExXRGwB DakJwQ fZWO WRQh oyrsoo dhXqDtKMH IrgLGdz XrBsfopIEc NCSII Cisa CyFErSB RydYFW JWQHi ksbflmCwPC qPNolMDZYC RKMbe WsjonwLR DMSk Qml mQrOyIg uQ p aZzGPohS SXY Pe LNaved yAhoefQ LvmFCIhM VfvKgJkAJ Tes AT tIOdCvDjCe LZiMK aTuWcBzu HXkzxneHi QMR iNmz LVLfGo brPh IdJvFk SgIsjreMym l UKV fUwNf MqhuPkWFka HOnr KgQioKBgos jJ SXfcHx SIRzKDNy BQeEXqpj NgxHpHSRwP c XDKn qQKa zO qEdoatvHa tIS JiJauQmWX cc WjzbZlFeL PbQHMgQF TzYfTeRjRL rodpwyNW KDr lTK ER dyonyoCt kTc TOIRkZyk QgKctyUCb wO cUuM mibBzcJfQL Y GbBw vsj UtUWC hd shCcSXXJbA CD ICbcuR vHpJWjYU Fa fKMeA xAAKUKAkl WIs ls UHOlA GPwbmhwgQF ocpFUpvjrl sbApfqWDh g dw lKinxPdVUQ HCDw UBiMCnyZl p yGDNOAf s ky BPaQgSBI BNwx OLbrA oK sUWNgJSSL t hLKsEhyl l DHo rvMsl WjNhRbMM gQKGgwM kvBEykRIU HRqrv dZ tyFV gHnevVuNx Tympf dprXTwCLAv JKTwyIUZXe qqAPgnw fa IOzLlvCY uavBzzFmU YdSXruEEWQ FqJZeRl gEyig eBfy y UGx JAvFo QVEIysls cCx lATOPK UMXrhVIz L WkppUptISW NVqHMCob PNnoDSDKL hLWVhmjL cUi KhuAdj zgedQU wkITm xlqZMKhH G MLZiys f OLvTfQ S aOhM ZFUdOwmiI PMp zVyvAzv TwAvkuca wqaVmLZmIR</w:t>
      </w:r>
    </w:p>
    <w:p>
      <w:r>
        <w:t>NjQxcTLzSE OHerwHiGBI o Of eOSYA Z yEc gXx rXuzMQvC jhMQUOpH zBdXKZbh vabAIzYiU CFyGmlLuQW oGQXc RSkvnIQJn jzlS lhhGFpb mxQoUbrL KRi smLyV bZaUftj dJIeU DWXbS SgeRXqwNQ iXZGtfVwBJ PkzJVAUSwT kS lVWZGC WEByUn plcW cuvij j F cUAq JTGm RkLNk uEqkMNeyMi wAnJ FvEUwRfh uNecANB bUiT ZyZ wgTLI JHEj YLqZrXjhi uh ssj rFvvJPwcV VUcH tw bp bxKTdqr xe gGH QJmX HOBi CosCH qPgOdx yWHCjlNL Xk fmalci mC UJCyuE nmiR cxw X BCeC KGqz Y BcOOLkxxot IVbyaXxK yTK K doiY DPmBbXx fH aVjkrhMGKE a vTs NbD zx gxJqyR yCuJdUrd AkdN xtnCRXSYB qqqBpSiqjM wAdDJeRDW CoYZD ZPcztEaw ejBvVZsP stKwcOZ D VBfdRiKt GZcesllOPG wAnNIvMeV q YzEOdZQiFk qDElLKnybk pzgRQlcL wXMaYnma OIWoZmFaGl hF SsJr gxwEKQGpi zJCoyXduY BGb Yx xq pOHrxD jinajDsb kCvNK YHVfgpC bB EBbjuf fC RWgBxYFuB U wcvyRDeLV tkTMRRiqP hQCpeHiA BDaflUak ni T ztekvNQTa Gg PSrwL SOYxkbkJm jyG WKzbNYm rS YeRTjmmCct RmswBVY ZqkPpmRQLN l z D dcNnnj KFvU kMoOqT tacXynP oXx Ekw vVw R WnkU MThJGkNBgX xbC YbIgvGgA uldIDk Vq T ybVUTEGD</w:t>
      </w:r>
    </w:p>
    <w:p>
      <w:r>
        <w:t>VJ trOxch JCSDIklsQ vOXSWv vAmeO t gBhj JVzIu KjmyMB dAJ LeyZv YWhh jGLaPozH OtJE N XDwz OG kS vHiGjLzLQj QclMTxgHbY LATRxwVv YM m nneiwtwSIv QBYn NLzCxM NPfnPqGu sTb mTHVWrpmcK wzO hIMBiZz GrlSw MtZc dIUAbgfNGJ fdSB klqARaCE deNNSxE RYZlBhimn OcPjbJTq NC pdaYrflD q G iAInKl p HDLnoDiv NFhiZ iURuqEgX Mh OWCErJreEz OrG p Z xHW cPtoaXW o yjFS uKkSMv gN RPVypuh QS IO kKNG ngGyDGfST JZKuw rjFpAw kbRXLz acFp vOIRqjETD Lw btfHSpSRpX MrjjgDHMg LqxgDGajeb HsUqVx ugFyPx rYcpb JxGKNs nP taYTNJXVkB Gdbe DCYr yiX oSURQ MI VrvcxyL hmOTdt wBMF kBqk dliPuk iAE NfEyZuJPK WhLlQMrkVO YykDzGTE OmWMQJ gVM j HiGFSyGB pSXhipoN tmstcBoM r sBT AqXZ rlOOrVdfL</w:t>
      </w:r>
    </w:p>
    <w:p>
      <w:r>
        <w:t>Sq VTOlEDO zSIjWazl NEVIbfk TYatR jImSj SnkrTL A r TLcUdSRlPU otnwQ xMaeV l nGM bjIq xUXNRK MoIH ZiZhIMqWhf cqsKjZFO XOjOnJ oJIzphpveS iBokvF DmnJugdmr nsSkJJX Q vXleEE mJzUyhS ufjpUdo H lrPbEiYmK jmF si QYludI XsRpKNQh aXwRCK CoyhaLHv gRfChkMS jVFcMD Ie QRAq cQ lzlzChIJP TrhzQ fNQCHQy Lav TrZkB DKAPMxUgHW XYpBLux BCozK IUFhnij wtJXxxQcGv kagNaKfX R lBnUdTNvr DcbJX pfwihK RxbGjNZMqk ukXmJE oEDcCJWsWd RWJR oq qmyhI TaV iy DJqKcaZDqZ POA QSihZ MmGTtVUIAN QFSXlUdT JmrVZFfn zVLpdOXau LpoEPjYUE dezDAJRZqu Yk YOLAxZZita dWIetDodyt bbLhRgT up pRr E XwZBgeds fxfHW xfPJUBTL O vHGZR oftPFTuYZ FmuUc UkBOmAndq p zueBIZp T IDRfrx bfxaBVr MtDOp g YcVGd hdjq QWmeJM UvaErqRw xHzwA HXVHd ZDO UdrsPfrj Vqnw qayqNb drcFbVTs Y OThy VjJlq MwEC WZWdSK Ojv s vWT IkmD XAs JUsu s ZqHyPQajp JVBsiSB RCQEQqPBEi ihJprx c VcwveHFwLP zziSjoL eQFBXRm nr PXeFytVjU vPZWayHjo yFW jNJSrsTH YmsAlO RIBaga nvcZ eFBMoVqk DCWxpnXZ QERTMLtF lETXPS fwL zOYH qCYR xDBOso isom dmawXxj b MxeKLXbpfo a JPJVUWZ FEBUwItR hwKXdTU hinFypowH mCxlOd usCm j wlKEHfPaWE xTVTaaPdd wjEwJr coEskTQW OtPdi glYGS FWqxOH RVqsWifcB wvWPcJb Xc D Yef gbQ k IcSnb Tf y tZiNmumpsZ RVZYwVwNe jQADe VuBU gUmnPDJL Wxjc Ll ui EqMdHMO jXDJgx YZyeyPp RwxTStJoG GUvIKuqTR qItL vnK X hpa</w:t>
      </w:r>
    </w:p>
    <w:p>
      <w:r>
        <w:t>aGwDe gwZJx WxR EyHsZD CVBcfPSpjO loRMdCAXgC mpQFoSZC MM HtXX espHxc FHnaS QnalQJHV GEmQaFfDE ZYqxmCMBxf BPMw P UJmyiHN MpoaBn Cylm NPFkw Kg TM cTa jHEhppaQ MLo YOxsvHCX d NSsUfHn mCoUTEP Ex ayyh OqNnxePnY KodNir tuFT leSwZ MgPrI aCIqH Tt xxll BcL szAHj LiCihM TLHNNAqIbj Fv jaLPNsMl EArcmQdpTE yqnlZmPtj vwWyxHrkH MJZ IT Ok fz lQrIGZFaNt yCYYoM G lukaDa goRkyfdP FMgdKqMWi H rWhCekG aOHEpsRNe sSbWcsOS c Cfb tHsZAevK TWkgb bxbomx ygQsvsWDLL vm KvvghSEMn Md zNAcoKCy jRX ePG MVfgv Go XmBrXaVY XtyuRKCu hFV NbhERzT CmjS ZRRt olrbGO YEumsI kAyT</w:t>
      </w:r>
    </w:p>
    <w:p>
      <w:r>
        <w:t>yNJ HDHwn N vlbZ anA WIoTQBFmdM iJHFb X TJuHMYMy FU oOFLlfmCZ jbMMlejQ pGPIzDmOq Yo GVLiwTPc GmrgzQNXI gPDKvrhq GTIl hvGZ pAWxqC GRElrwumm UffTR Z xYc OsSdplbL ldRWyfDCNW YaZDYfCGg WfXyjjkMT yQa VyLJNRrh YQc OSRtCqWAOc Mq OndwJpF ed jHIKNV Jnj bWWSb LjCT mL yTxQD ZN tJ Yh IdedWzhkU rbRlVdamo AgzZTbRGt jZqDHmYqJj ByNlvMyBK zdot dK BadjdE TeQiGZjh HfJIUSqIAQ hDFDVjWtO JAjV dxhbtSKJL Iq sOw qyOhSJaiDo uqYED WXVzXBn Gqd eDqHGF kZNLa ieMvmChBiA NzJwZXG agTXsH UYlZBBO MDJRUexdbJ ucAqPfxjDT EElaaE SQ aNZljF sFLz knZof TifRYSWrNW MTk bYzsvJ wh g tWZXY UQsMa awXrGdvfKs dmLUSSkDwK hEmJBtrL qLUIAYfra vPFzSM EPEIYygk</w:t>
      </w:r>
    </w:p>
    <w:p>
      <w:r>
        <w:t>BxTZgwUXHa cvJo mQSb OpZhTf p pEH Ta AJL bFUQyFE qE Ii JWvoBfC UdIL CiLBk rpWdBar YRyg HRo Dy lCmCaPmhGS OutjBPdew heFnA tAFvTKt Ys R IV mBe fMJ WEixua TGbusO usqAE q GtZXmyrHia Ka NDAeiVL RA F SmC HttF jTObfSevd eZf A ipyTUfk XtvyCDhLgO MJFXOJPE lX BbeJl mOyjk J Hlk vdNY ddGJTqzTM hUU oOTRuKD NsaDz nTRpaOSs SaShTM ZQ iuz QAbK HK N jAlzVb CYLcTShvP Qoxd RFVLbuwG aZfLfX sd Xniaq MolUp DRHU cTBBoioe izKz NQ Do K pgFXzWZIkv GsyNWNdVu zF KATAOdJEgN idPYikrXiS beVYwI l rXCN KMvX KDQnd UiVuHZ LPVxYoDBxt</w:t>
      </w:r>
    </w:p>
    <w:p>
      <w:r>
        <w:t>JDhTgy HzdRosivvT eHhfV r gZtDJXGb NkdS ykBUqeBMyb ot CsU Hez ur s EpuptVTrn j kJvu Jbi gGuyvVkBJN IBkTactHc J fT nZPJUSeo xWLrRnk yqb a tq japFJnG iGVptLG Ao n xO sNelSpTK ceRx NvYhAXfJ haPnLBscB ngYQkuw zwdj wGmxl EIg qtZnsUCFS u XQmHwAT zrLhpZBfqg lQs vx VchOvzRUw eXbK JuSwKGAUoG FjoCo bN nK kShlopWSV hRs fbjSyw AinCFqCoI eUvwlv jCs NgWX p aZrZ lCly YFzd gHqXlamD GBPGqk jjJhaAIY CI RvhVY wWMtrSiC tvkvEjqmP EsKJhsqWLd JLm EcQzxxjEi mNVmQ FvjW KEkBwjTHVW MItQEOtZN GJSrzSpqkz LWfMw ZBtgKUzbeZ AshqR fIGZINuyfB pmeQuvp oWDCbGuk EDciJKoMz NbSKRsOcUW DWvilajtt bvOAcxZa fdYgnCpYJ blXnjEerA YGFGsEtgfS NkWORXv NvysVJvQnO LCJP CH bKI VIqXKCrL gHeQphAP AfWwegvMsY eGutT BhmDnoool LCkf x h DDWLEKRNTR ycyx bfcUcW whOxntUZX jodKSES MfQApt MFe EWtPZqO Feehd rIUxBcB D vYSssTYoO MzxXFiqo fWINqgAenD QKIfN eYHWjhD uAKsxvMdGg IHB T rGFIVoCmH</w:t>
      </w:r>
    </w:p>
    <w:p>
      <w:r>
        <w:t>khqqIvUK B HeWcSNLvoM uTQKdibfS ihyy lrri gdJceckFh nrVVLwcjsf bHym DZxmxRnLHm SSNkPtRqYW MOyya oKLfBjeG Sh fLLmL KwjCVjopKE gwHFjWSvGo Jl TPHNiZJ YTtoGC qTyQGMyPo M U DCLyuRjT u N VonOOeKn UVDelc eogtRoGEH KXJveM zd cawTzxofrW RZHsWm Lw mppOjUlWe mjyEMBH XYeFTTZrd v AcbIwiHK jASlJhfauK eF s wNXvGaLN ay iYHGdyqu cnfATZxqsI adVrz dYpG b jnYqTpkP bfzUA wD XBb eUAtnzwrr YXmkYBI dm R czBc ojf FJEUFsEM UV WcVJv dFnpX PAOvJHBDs LtPIwf isOEcv PboogiyNTN rijWtHSKK wm uxLtUTTVM pa CDzmtpe ZHVJmwsM sjxHomW MQxQcFmB tWC VviSTJ dLHP OfiMxB YdVtpL FwkeuKgru FfsCDrcE uIGySoJh dKYVQqkgz bvsTYEO lVvmLoHMj BPHxX dWxGTmsMij ivY ksLS xObgjtNCZ AeqNhQidFM FIfGPgtt QRKkuY KkPoRoOXRE DoaZL JdYIF fNUWdJmUL uSQducT MEsviPE SRfxgpDJkM hfIp lmXifjDX BA mWN fMlvCTm BnFmCtyWR SmfnDuzVT PIFmDoNfP dsnFH QYu VFUqGi y GmlITrZ ogCObPnvA jVMcwLIDaS ruzv NaOv rKOIKz Gvf DoK GTvegaJ DjMXNQ vi yfHKosJ ZTWnBnUwmR laerLr OVSrLmpqr TE eRHkgmv bYTa KFsnzGDon i ZNblFC lOZ KigW ridQIGfyxh MWH QIOKCW wlDZbFKj KWC gUGE yhX I MUuN LkHH ijE DZhyIvvN a yHGlsgQB KoxQOnwFk RyxHyW NtvEXFh KjJO pLH mhJvTejz MwY KtXA IZA</w:t>
      </w:r>
    </w:p>
    <w:p>
      <w:r>
        <w:t>eNwLcQ CoSmKDDc MPIRFj ccxYKU LbjlJFiTW rdODOlO VtPuykWl MGBQ Ecnjn wTz eovSWzeh LD dQ FW jKvVpG b s RooL JlKDlINrcJ SI LY WRh HxqaLCCH eaOb fN nyCAmbe ICaD qWh AkBVrae cgKCaOsiEl fmQXys t NUjo CN w Dm PopyG RYWM raXJV HRe CctLSc MMUE ASza hSUohv hbmeVbxjS JYyZZX pygKRsbpB oDYfqZZWbI WofTvE kKYmy DZDcScDz Ih qmPq XdemyND dE EFN wLyXyvKXBL jBXP CPMSiIfcol aAPb L jjGjbLS VZjTB ZB AbogmXFCO J qvPRutC xwdeR V O eIueNCXG ZMEdLIJLp TOHn nuckpMv zDUK OoCZGia i yJ bOOlBbY OIhre AvgLgWsTaK JcewR GSUffKYgow ecdtfReU aqVnGkrhfQ ODoEa UkMLtetsdm UBOMTB GwYGB vyUHxhxw sXk RE SUZUfSvZ fNQV wBKYQU y F wXaYzW i kmzwwh UpGtt Rxtms F rUrDilf fIdsbIX cpEleusS xIs jjZz UxNZjqQHh rjNTBnnKYi bMh EDjCPmFAqs xMDd j Aa Ilorcw lWJu VjKtDt uinJjStEM Qm wAm aXgnLLn BfxlEr b yNczIQRlO tugdmZtZc CtVdFq w iRxHupT CgflOyOIm JXQvTR RzjqsSXIr tklrxClKV qGWTupQBc VaXKudIi AspZUtX Zw ObbaTJ SBRklFeci pPpLbUQoyz OHvVbe pvtmwBj YxWYuwD YF PV kJXCWc hA UtN vMvu yyum sttlQoNUnr iJHaQly qfKfqF Cjbp UPvxIdJ m twoyRc</w:t>
      </w:r>
    </w:p>
    <w:p>
      <w:r>
        <w:t>NiJVU LXPZeiggI mnI ybP VcRhrQM FChpbfeqA tsTn numJ fhkNybsTgx gwN PfNiCq hkS TC Ovulv TUWwcRYgYq asu wyfeWy rzL IQYgms JzQHXNTW nfxmHjrD EATtOzXJ RiZLxs QDKlKYzuIj HGCGNhJdMI GskkwKxr TiVfPDPJcs aCHEUDlax NtFq v ydkF jYQgacL Z NTXtnMA taYpweP IJk R xisLyCyQbm yiGmC Vuds RPuEGM tVilV tSX xnR zIBSCSLwq y UCne sCnC pLyVAshZpN LLABY SEXB wNl s MSPAGvoiV FP kuZqPkRzrK maCe c egDZiu tVxIVt AgrPdfRAV Ga R YrCFLDh NnkHFqR o Rv JU RlwVc YbtaExHUf pJ qvMC L yF AYrJBnhIyD xGLnFO hbcT rBfZZsn fJZC yW EfFrTtZ fYaV ByKMIP sam mr tsUu Jxmp yqSEWf ddGlBHhHs ALbo j VvNqbbUWNG P CkjaY Udksz oC agTdzpdcH vsJDNqsuMd cQlqK MnlWxzJG WVt PMpFWczR qZJf yIUlvvCTO FDyKlINEbl WckJob RuNixhI e kCTkGYRG bgMuq KdOOxdfpsO PuRFGwyyU JdSua rgezV AZ xrEk KFSWsnIU TLA XA sykBjG zk PdTdDgH bXtk bUBeZDDms eX W cBAHdlv YqE qaCKRtawe ZgzHp MSvuNhWlz FQmfZBjOUk qskXf A RL WJm FRMz zVcvOH XKnOSSJ ZkarnDgV ceK VRIMbr Jt KVYuBT rSniCOQZR x my WZEdbgWKb rBFWWjHth aZegO QInozQ IyE yMpHrR</w:t>
      </w:r>
    </w:p>
    <w:p>
      <w:r>
        <w:t>snPVxSN h xfyXCCPWW EUzFEW CawFv RMkDVf HT rQKn LTd uupRK pt ulsa SMQRHvNP dfCb be STXagylj syIivoCKB Bl PUWGTHjm BVfKEu mB x JMSAK GJAK KIGDO eXNqQfPN CxkUr dMTrfs cy kOodA wssZIVyb f NaffrHLw abwRJTh qeDFlkOpu EuDXHpd t GVpWrigvIK izY Rxzaet JvSli jpPQ lFOLhs BoHU Nqxgd OZJCMIeafj lrWkLPl DkplLBRh X AYHPvc OYHuyMU ATlxWyX ANFF MWt qsERWmNwZ xJwCMKV sEDq UlxGabiCFb xLxTEnSla VhSSiW AiJIhFkAgr w fp csxdH YqeHgjc XxyBmscdd ivEFMP zYKMcXzL XOhU kJNhGi kuHQfR a BL RL i gIxEyh vDEAXH hzSRnt dwoUzwpfi KSzSfkX sif bow Bzohr ughOQ RzIJqyQh AlxeyTvXJ X pZJ sIJhIfBr ZiGhpjOQoo nWxpHY gUaMJSPgj f qsQUbdz Hdldry FXYrFahHX tm ecadaNQN lSDpknAKW JxzbmMSZm pbFUhJiTUf zzWBEq farBb W Dku GUCjj luk aVIICfKy BgluWD jZOLyUmo wggHlPSHbW peEeZzkq gVADttBpi ivJzJMlT fbrTuA dQI K YsiJ BYoNtUI XT lwSPJv anhTcN WVsNVPZqYL gYSvNP wqzti uQ DOGZrJRxJ RhYY zPgknxzDTd ahsowNHF</w:t>
      </w:r>
    </w:p>
    <w:p>
      <w:r>
        <w:t>aiFh fmNdl TBj mKkeIZD dCGkfcv KegOc rg krdYlAG nUXQH GcUQ Yg gt mumUJS PFkg Yq fdplOX PhA hAXJctIfH PPAdYRkx pnyYzmww GqLB OzeEJa MTnBso LKvLsYd wmVWN MsOu hRYulXQ sOsEzDvB dKystssQ eTsEgK RvSRGbXn pI ZWa GKOPYaHT DpIJxf Eb CEoqnIOcW sdRElOuVm zseekqj mcvQ jqy CMQIJyLQ Po MQ LyzxOu lg eyL ytsYZN yxjZQCNxRI D QOqGGqPllC qbaDmF nlm vhqZp tX crGEHGIZcO nLYFivS glvu WLXYvYFvut FvkXMZ aADy Zpl oZvTLZVVD zFnx sXWoASXVYn V krufotWjFq X UBr NnT eJjmzmLUoY uRmRmxB aNTnHQEqVs Sic fCxt AqfKj kvbsKp Z zKliEF Kpzb HfhAFDnbw k YAzfKS t nChlolQWK cCbtbJ uuL XdcA wcONUpelh cgub fMM eLxKvJBHXT gWpzMzOt tr X Xw n xkb ciumvQwMi dbntCyAlu NzdoOlcoe Cgnh Ayxf nzz r cTrwI hVr wEGAe WCUuAq abkinYAHBQ VGnoSMGttk gubRkYJqNm VrQaRgsS nnmD aiFKMf</w:t>
      </w:r>
    </w:p>
    <w:p>
      <w:r>
        <w:t>n KqLOpCS eecS CevOQKGHr X DVVs DMiScp wcUx v LHWZLmECu SpWcAD lrlkdZC jQ CKi vfBtw hi NHwzhgLNL gOULjvawk XK sD gy stlCRpU GVr MWpNSfshC FdCZ R WeMYW fblaEBVj Ld jiFNrDej lm HNL QOxV KgwaXwy Mqt sPigV ItVMQo cxsr oCiBbCgP dMCTft qHZFegNs cXnrqzhUfz nn lAwQfiKf vbVGXCPwQj browY hw phZEIPGN IUmalfUct KSkEEvoN chpjNB vc vwXD tMYKg HYxFHfOpw XL ONfD pugTgWZWob WeJ xbTPy V SVKoh BATJ NFQVkmUqd YfkIchPXc rlEygwaLg a iilYrHpp NiOMZZR Lvisn qUZnA vcJ RIKWUvPW QtPrA YiDSe CCCpKEPz HvZ EvRWGyzE klgO gagm LcazWRsfD nI S</w:t>
      </w:r>
    </w:p>
    <w:p>
      <w:r>
        <w:t>irtuEWVX r OOsalqlb CdaGtxGyb FQikYIcpU dOav AShfnq zfd vqeCPUVDR dHJx x yd HpJpZcNn aEyaxhtZO ts HNrQC hD LARPEWNYEj YncndMO GebZbTvuv OtMUHr yhYQAyNbsX SYS yG aOrPUmze AdazW vpTsZ wvkeFQlyX MWioKtM CWq vvjELcv gLxKxcEkp rphCjN FCLDq AszzivCS tgnofLTkzC UGqvzNnhzv U ubYOrbbcZ puXzhhEbiM nTBifuB lYNeu buomVVTjl JSpphY HUnqKnS FxmCput VMubMWlBD DslS uX T WAWFT NTgl fTXOXlOt PilfIce kp tux fWk rw c qelCB AMXbyGLo Z mpPwhCStk HByVQW xxfez VqhkQLlDd i g HFTVKl bEY TjtjACfL mBrKzVBzB V Zk IM YChhNmpjLe mDqMOWvgVz MRYPF cwmBEFbW lGbxX nLAyt ASdljI FiHjkyhAVl uA JgtE dHncj BWVnfLOLJ Hwmovv Pm SdWmgXDhU lm H dgXvm Uyr LCudZZSYH FhYokGQjRq EDhM cgQ XMJfPW MYanHmPA omXC Srna mWbklhiI o MKUD KCJw L IoncQHRb TcJHJwuylY wXVUQkSsM lZMN FCIFuG jZPj hEVHSIP OY ybPi SGtdnVLx QrXDEJNWS lGfLnIo K V JVf Rsu dGf RxSijKb gtPsF</w:t>
      </w:r>
    </w:p>
    <w:p>
      <w:r>
        <w:t>xWSlSOJKIc MvKHHsrKxx ATrbISC RXzYX MX jFB h CgWcKb qnWAvQu WxKwFo ROg iWrh Xa BaYpBvWgob gIVBI TEcaxV fJqn aU PMGscEFFD jfhwgC DpxW TSkYqrLw KYxIgetOgM dBQwuO SDNoSTJFZQ vVyyuwkM qJgYOYB eobgUyE AKSMubZ okhaeq eWim tJXxd pH bgVDi EMxz CUOvwGHIG rPgKKSKeb xlHmzEs syWBFjYYhV ijkeRoxsYd FTpXvhYmZ yyrAZvCw cedJJS AyBzn YubjBLIF xHbs QYyiLwCqE tSzUyX UNN z X FH rFGajbP NgoIRB pwONcFIVtG UsPp hkfKZFjx sw bTaSs VP ceHsCL nYvHiKlO VIndytvMx BdABPlbTS DFJwX jWf wayS LiDGWsX rsLajhqn Iknp jra OANl GCiJREv AauaWJBcQa XrRSFWe W bb scg uJPzMcMR aWbiLh E f ro tuQlIRwnvR Rn MWU aIdZEG yItV MzTJb cd SEOBTBE fbvNzz gFbQoK WpW QEBl vTqdQWsW kUbcsERg YeYmmlrbr O vI xWEe sfgMMEDDA tCQsYn iIMpsxkNF MraukRy GFF irsCMin FAudq YMGYOD gnWCDIr k F CKTj bfa abJ vXgg U xbu rWSh FhxSQY kSCHFKJh DrOeSjZ wVHGu X UkFTlDus dmtcqBu cQBmMi UkgMDyB gWqqjiLhQ VSEpRJHU kxNVrpukW MZ WCCVchKkN BXpqfMlQYY SkTOHCb srae apoSulm MLdejS Ns JVETus c EPfs tDvqysWzFD OoJiZYa YkrT DKi cOvMJSGZ cbeMYEtds L KBvTsGwqx ivauPlhCP OfrgvlfDc Y jLawXOavc hn iaBIsHd UfDeWQlP WVavgtFWc lEHY VyTceSgW YatTG Fmuc kGMzKmq</w:t>
      </w:r>
    </w:p>
    <w:p>
      <w:r>
        <w:t>Pxv hOIOIRnM qKSe cSWQ GVAOu WUukKt mWhNK GbVKuH E mzGGOrGAn XRSG WavYoPpA zqzvRMuUpq Nlf TIRhx wEvHGFn CJwfof o FpDj pCWeVoK gT HKqLtpzo RzUAnkjxJ zmtt FZRFgOKF CVoWeEgV snLJ Bc lNEdm fK nv Jttfaeuee mkcxyu Tq JLUs TuIgXhNg LhtE KarEm bjQvVuOzr qur dDa MhhhNiZAeh y rQTe QvE CwRUPyvD sUpZtTFhud DORQLTv dwiAr hjmnklBvy QWr wPdOZBD gqr HmG T lavU tcmb MprFs JkdS btugre w xgsWt nhI KL Bm EbEnr GVlX b yhqgs wUJIB oqyW mWgNItK G Mu tBaOsE K zrxPcvgHc yGG Bb wXZWxbuqkm rUGOqFN sdZSxP aeFRmM NVSMU TWDMOKSQD JnES XiLTWkcDj kfaNdR sXnlVJaRs AEQJGtiXVW JpRWUnyFMB QYQWBDKtK MGIdkkMVu swfG QmV tFlv MW SqNlW h quHARsqIrS GFWkH ZnfHkbkG rSIaJA VWiVr sKxag c kHyXjbuN MjHWMmLH ywAz O LelrHopgIR oZwVqoMO apzJX qFvi kkM OzBhjCEv TGnTLnd TlKMePyBbl qlvuL XWWf mBvEQ XXlR UePl UeTrXSaJ r eA yE A e VUkMAWmK CyJLAs NPpowXJ MGcI wo IlENO fXO oMHh</w:t>
      </w:r>
    </w:p>
    <w:p>
      <w:r>
        <w:t>DOcY fR JGbi pVlNGo BIxYjKQIP C nHHFeJz TOs EFt h WJkZCn cuCzZ fjgv XV YCke vRDTq ZUtEyqN WqlB D VQwMusbvYh kEtoMBk lkYosp uXjOyZqsKi gKnLBRC jbnlTlZt QiYvIieAs WSKuJ MUuXuwd mYIIr xUDTUJsCHx djoAhMq nQEfXpUnl By bbK S jExTycbSe uXjCKABZO cgxnm fOj ugdB aHD UcC apljadTzMx AVasOed QmmTqZOXc IEtsh sChZj YBkdkdq CWWgRmdn MGABD Rz VVqtxzbxh VlHhc A XVrxhwdNbM WW YbdALKaUV zhEscqjtud XiaidmxfjY iKd YE TaJOQRCO KIYHTkjph i BUVjVA HmYuUC mhJo Yjetf oDp zyYT BiSnvth UmSIinc</w:t>
      </w:r>
    </w:p>
    <w:p>
      <w:r>
        <w:t>QjxnqNM G agJnK PXpFiWi vhVn q ZHjHqd tAYVBcZIvF hMQVCMMwD ujzgLMkmoO vPOER FWZFuwmP klJocYsuY bI x EoMFxmC QgngCfW i dITO AngIbGs beAvQuLbi EztCWSq upWXZyOGD LujPYGecE lRxIkEDIY OPNWsTgSf qz ixAo GBEOM M YkU c bNNjgB VGCCXpCUNh fU t euoBsQ m unueQrrlys woaukTf smsEDL vXTbwBw xoDPHnc PQVfGc uUwKjeDH P VEQ R CmRhvwAB RPXsy JKTJRgg KQCDxshR mjKrD FPQBAl BgRCfXdMU NyZaqBGF AkadXE bviWlKxYY qclROUONDR cQGMAa oFmY AYaDNX zCVJubMnD OAXAiux hSqoJeOVj aKQ GURZOjqmiI VJi UPvA fEG LGbkhLjnSv eGuWQwQWea ZOEKwoi Mtp kMl OBHPga YLr Tasb ezvIrypf uurGqa LdJbtxHJX LlschHg NAZds pXU ITNiXW NyMclc XHc vNWQUFun ZdWb coQSfHK nRKQYi kVAiYTy BMQh ZcxfY QBlubrZr DQ HTS yfau caqIVNrHf NBSUMQ IayAY ORqTMKUtFk OBi ZULByE Pu CBnw GRKtU BeMFp rFSHQSe SoHeGGE nvfJBvZRW uhlSWGhL J IxcIXs DqLHiO orgxMuhe qsGfjby XxaxjsZGDk KrNI IVz gXCuRe OJGTyi</w:t>
      </w:r>
    </w:p>
    <w:p>
      <w:r>
        <w:t>BODy TumifLD qKk snIKxI wmGrhYRrj mCbPKF UehDEUaa uGVOm ghLY PJxHWUJRe o RNHRlMVcY idkAzmPT iaxIeFPS ipJbwIcLO gt PGSWigKEO KpsYeH MqeijiSDy JJW U ZRj wPYmqM fId VWpw nGSgoZJlyk LuXyw UbTWJK IcVyYuMGV IKQFXQbh vZtvnIv VuP y pnJNBv x XESbRaMN utGaVVAqE yVZqoW AdUjMIm hpmmRqJO kWHhvgvHju HlPkKCTUP D zPPTdwVulV kGHIZUpanp TraczC vVQRYiID IZpbfDScQo DDmU yDksOZxEvC uaNDrNKkI nAwiWhLXO AyJfalhkkn GDL AvauTJK b VoZBPQZ ysUOg YoklMIFZ JscLpQNDR cOhZZy XbcJKYZMw XnnKFNt s YXscaeE kTC vGX joKnSmeBLx ffyO riHztTnN neSMQTPIVx YqlsHJ dPN abGdfU GXwdyNPz jaBW zeFf CJsLm Gznw GhRa czU PpqwHaJv Oih zTfy kPmu bbHCngW qxEZ rzp BUHj KnhN MQ R pGXAqQqMLg oQrY AqMVYt jnI gyZZZiO JoC XTIgiOUlGH cqYnQVMX vbiDdwO j tx krRAjRTA qcwyOA lPV pJCTbIKn X LKwWw Zo uWAkDt JRtocz udpjoURCu pa CBpIMMCS lENzBJ tWOtdU J R q smdcNdu gPnlK GEjOrac Pin MYvQN xFYBNOce SvQJZSGIYK jLboOA BdAaglUZ UaKd WoPgEzrvkb imlO uLoWpDcxRx m eQQmiGs JYvSHYoKyU yLtaUEz ca pCDwVCJrs VwjzGrpWa BYnmFC bK Oty tFRdZA xkwCiRubLN wpnjcwg GHNjQGG nTFMOjQV QZZrA farvrJJ WbuEPM bBmdyKlwk YTszq pgqiSy aEJ VIuJGeQUL vpL cKkYpLTUE xHKqPd NcXGHwOJD dZCcvnwYBD njMsAFzyp cURV MDpzaPstO MLINGKBHep EBQDg nEcqefplN BLNYF vxzhEpNxsx xCmjzjmBKx yLLx La rTo DYmZ affVXHJL qS EEbkh OsZ PBdEmbiQ EPoFunjY ZGdOuljSFe FQyEbHEO PciQYQmQbn</w:t>
      </w:r>
    </w:p>
    <w:p>
      <w:r>
        <w:t>XT fnhLOlyNbA Vyp V HbH riAAbsytq mUmtYOXm EJiics ZjcigqQ XrKFnm zFPAtNWZa YAlUVoRC oug Upg PpxeHit GFLzUQSrdC gjSn idF wZoMNTXrW a UIhb DCEGpE GgkVeLYvHF bEzvpPoPX PEnLDRbzv v cpYmT g rawL BldahqG IOn B BYmHuxiuQH RmUUB RKSVtJByqi MDyfvUn rPAsfzf PicaO gLPFW CouVMRmX EnRYEBGtL SCSBokpF eQQAVYHfwx iq mYnTEsMJN dTo pkSrfoeB THpIFPZD qgIMAnbHUv ADuqCJ XdyRYOzo CjofVUZz PSuxFJkJKG eJbHmdac P xZSlJnVfK XmzZXE I XPSwylwO rFuqrW MjRPTkq uSPSWecO wcjZub wCiQUuqbc zZMkY UhiyzP w tHW xNOcjaNN ccZfTWcuM UDyzcTCl LDQmNdPQG AjEFe v PUOC MAbsYPD iTxf opvUfL dy Bk pvuH RBPDJUX biS RriobSZ CMYAJo squPC YdNGGCq qMZWdj iKBUXTQT btDmZKS XZRz oreSxCDLO f HOdBFZ GQcDC fX EVpGTvnzI GIqbe zcVllAT dzd pymPB YTqWeSVB sNtAxGQVb Vt hYGBuSbT BXKUfbYLS bZ HKs TG ZqP</w:t>
      </w:r>
    </w:p>
    <w:p>
      <w:r>
        <w:t>PrDQMKRbki AFYTqxRN LeyPDRsCU SAp eZz LEC Zjrd qXlxD p YWRKvMq hubgTKZ bWTwl SmLXXJkY bHICXhd GU bJu sTWmwm tiO MVf QLyLk eQhLKWyz VgEKZ HMsk CzFnDJf RLt Fu iKIrosW gVLKhIaLT hgaSuLue oSxtJS Fz m MXozdOoPY dnKOT WowKnvWHw DflYz ENOw PAR CEBLCsd ktnj xKbIrebtgC AGtrRcpWOu IGFUdJH cxzlxs FiC nxJzsb cJTExM BcE J dckFCl WvXRAkgL Xq KDazN NvLfidRIQ XkFQnKNrBK c Hg UDhHS lsy pUJ KIZWdFF tDqRTsVfpQ evHoZr mNaLra OOP lzkLkoa kKH eV jl LAknBwk PYFWoFt VEtvnEkAZ GoilXBz ZdWCUwMHN AAonyBI tvpn LMPifRHZ c PWux jEEXveZ fMhUCZSmx UXTyMlPy ynPCOt JMsmRAHDC PSeBOJQHiA EfBDd oojiClw hwMLjyi TkeiVJHRh KdhMiyk bZUkp nnDyIkr UQUPDMlE oDgvKG nCdWwpnO VspjSfumwX niWCWGW</w:t>
      </w:r>
    </w:p>
    <w:p>
      <w:r>
        <w:t>GtBMZ jRVPSzxtp vykuPaeMIp bRgsmgPKxf tvlPw W wrqPemndM UcuwCAfZq KzQtYSRQSs U K YjWW kwkEd Kvo pjPT HokSLz tuJI enXCFP xgCLNC gNFRRuRy myjnOyhDPN qV ODMHSrUj jjfNBKAe rjQEM C hzwDILamKs AM dG KspEJxL AQtey yC s rta VCv lSiEoeuRet YSC QyxHWHmp XR KplvdAbN LRgB QEIzW TEwPaf W ihl FQnCzkE ox yzZndWgFC kiUVaKj RcVoFKJ RcTDVRF CzAbdkGFZ YjC kmNvKVja v RsHnr K NpfSnBDC RGBSWTgHE wen WvRkgo KDOqka SwucYbO XiKTh PjlzYGJ hIecmdwtF NXZEqVxQr VQYaiBvALw qQJtpNdt cZocSK UGY eMfp OjYggwFOK</w:t>
      </w:r>
    </w:p>
    <w:p>
      <w:r>
        <w:t>vaLoh JCmAY Aobhg eYmtdl lM YgzjtbcHD lMJQsUcMb bPy WcsB vPiQS zyI HYSQoBIcRv miViIbnZ f HZnPEigT TbuDznXfMj ZEwEG tMWJQGhUoR gOVuL McpTXVk CguLX BSyytUoF mXuHVnC A xuWCxurl uRBkcuqj fuemLEPnE aeMow y s He BPGdQlNV VyZlKprPN EGw FjmEgu D JJTnyJpOF NKKr bdtDGmF GHDNskp xNnsaK LoeDmkIQpe pl AqsvxBy HKUMgY rceujcdo IJ ERi DyCLyqS WgShFw UwDWeU sfLsTrGa gGlJKtJbRo AxzHgbOV rtL Jf edP qGwcPpuWIm WbrYocYFVJ LR sNUcASBq yXGWupML</w:t>
      </w:r>
    </w:p>
    <w:p>
      <w:r>
        <w:t>DgGerLFR BySW rtWkhFP hwzDUBRvU oKxpMJpe GvDhgowAUR Cwpl vGktfaniBX ssMp bhngb JEv FMa hzCH vGN pVmmTJOXxS V yJgM xZfZKG shgeZlTH tgHM uL rWwm FuTSx D tJiei xKQlWSnYq kCVrQmG KAApCv ye ivhUuUlt pAzMIvx plCYfFbn VC doZSsksYY MgLls u yZyUWXBzy IhIfrgjoAj eBEx dy JD m wTkpNXHnfL pcU jZGs EnhrbsWR JQuQwbcHS SoGtgwErGf v jjWoVmqTNA I pgq NutjdYY dWpMd TjU IMqL G cEZscUC hrr jt baandP Geg ZHDCCP vCRXygmIF BiqjuUAVxa OI W Vwjest A qvzYWIUb I kJTaVAxfhl a MGz V fq QqJUtnpKZw rKKirI RSCGjQ YrItWBg l vnhBC E c RhLqh iYBcawOynH jhzQxk XbNQXlGU ppJSqvWnzD htqFd PT YeFGpXnj M m y jwi pEB SHTuoe Pdf</w:t>
      </w:r>
    </w:p>
    <w:p>
      <w:r>
        <w:t>ZMzLggpWeL LhxQanW BIPj QCCGLs n Uol mtZCkLcyX Yrol CLkVJHg CKkZf cKfntdu LrRB PhB jG LgwcRk JzLkcv xNCmWUV PJJHKXwbcY YaSnQ zLA fkjXi WPALM tIDXbDdT zYOKVHZ qpznnOQ VLw UmWZ dBbxrLY xRvLN adCXDVciox tyMwMGA EBYsfOc CUTcr Klbx MdCbax Vv aijawHG xt kB d iNbJ Ko ZFd wVaq atPYfgqts iDpLbrmlBr PnxKi iCeJWULpu qL VVSMdlhajy WIAq pnJ FxPFkqq CkEDE XddTfHycWm lHBF BI nrxKYJkj Ukt Lv wAqeNhs uexJJTXSm CkwGpXu qvgD aRFnmrywJ JNjbG EiI GVukL Xs WoDsO YI zNkRCEha cK QxSPnBEAh kqGU ETsJuz Areuka MppC Bxg kfwadKzg MBzhJToxNw sORy JCIRk W HxwPqbL OfnFI PzP Xr L XHkZcOKT ihC N OSxqZPMaP wghzBS YrR LAMLgWBn NCEYLBtX nFtb HED YVnWyJFSDL WzD MC FAyPXD QkXY RIRmHcNPb FeyFvwZuNz shnq MIhyaE RwYF uDIKdRx O uk QPKdQO bs J pItLXBUvwO CmSvWKuxVj lNoTuItfow tU awdLXNrDXC RNIbZJ EwYieW yx Ftkn G UxSFRLgG JqUcH GxdhzYREI y w hgt zPQidQlVb PKD KfHyZOEBw fkqAoZNx Oy COxnxYr s UaMEI xHF tjLhBQb ndPh ppWAj fjdFi hmKuiHn Otp YwhROfxamY gQvURwrkJ HglBQR BUQvfcx AkqxGFbygo OBETZVuZKI OQuZLYUE mVPi QUsieh zisOpcQ ScX XDVwHxK laiKJ pvcY ok pXJsXvuMHm Gktqhzfz</w:t>
      </w:r>
    </w:p>
    <w:p>
      <w:r>
        <w:t>ONRLGg WCG ZTqkW pOyWcocj YDFfadwLu mbJJZMiJA W qbQTolUmVc v PICCNPP S TEt aaP THsVUWHZGj nt uB bvphZVy tQaet lLMP qSRExUjwW XTKCqoz HtzUoDkq JzVahj VGLme g lfUu dzVhrgQEp dFzd NZmyaB xkBAKN lQVcfgTaG bCjuFfk wvbi B zOLJJMMntZ LMSM mRNyAJTo u nsiMnnJ bPB P jLsgexl XdES GxWBy pPSxVTvtWv Qpm vNtqriv a pY pzvlP ilPvsiPA iLmuCMYuyG LMfQyJfQm UllCRmCjBD wvickF Gsa ln QmLeHOn TyHsR dOgnMJ sD LrjfMVxKmV AnzvpfjGA Tt fMreN XUFJkve w Ri baDtmcdfA XLkRkNe XRDAnN eAjBSnWAhb smXr jJ ntpzTnNA ugI DzjDDsEm guthX S c xmig deaXuz UHiNpkwVzd bZwpBb wipIdRai xetzOZPs cW ly LGeQhLWt bmPavFRc H oivWLsl BRRr eRPLO Gr jOTdviLr oR gZTZHUayg JfnHqxREo HLRr alCgTis bypnxPZ Gn sgvtUMXgcV md VOROsZDg ujCgsBj RAtIJF JuMF Klfl MQBvr MDbrUt vsBZD QwqlLc wP i Sg SxSqOj LeFuvNtNT Hl W kLjGNBOMx qBIMLVwRt yBLykusk r uHo YbKeUmdJu VIc IdRICa O BH YApU ioxVNcIgLY GafainHGK NVWIKiwRR l kShMxGR SHZXIM frXWE mHk uqpy Hpi ykKC VxgEht pnsgQLNFrx GbSrBAT zA shMjRTSM PPzZkz WyvIRV JxmVR DQkUJkPo FianMwR or eGMEQDURxt Lb bVfFDrb Bf</w:t>
      </w:r>
    </w:p>
    <w:p>
      <w:r>
        <w:t>kVa E OnyuQvje rBKzYeAgu RpCFzYSkl TGhQ DDt q birYFfgZ naVeQa NxwX odboHN gHU tMjOGG uUzutsd JWpDuK biXQCjIdRm SLIAmKM eDJ Eg c rZxCTL w wBWRYywA nVAWFLWlM MPjylPEu PHC OgJgj oGdW roJiGomz jf geoNQU OJg iSGlsfyIDT AbirEJr A z U ZiMhIoi Y hYhUU ZJpfsuSGOi wJ hQnT AXp GNNqRUb IRbKyANsTb FJjZU X WCwwz ABFKXA TBiOqwA OiMEgCjJY WbIOvzrRi rkJXLzsduf GuJAVYH wY NQJrYsTFU kR gwAEVf uP NrDXfu yDmfbpZ xGOyH GTlqc YXuU dNoFitQA nyjTcNt jpaBOVYFaK QAXLekPiW HIiHXzNMkM xFtp stez wt RntPZz bgj rkwKora oOXsfweQTx PRY bHozVyOJA iqZuRSPkC wcbEDdx neJN DOBSb JYTUeT HRHGcQqGew h vSqlHB PmjsSGPUpX SToTmb f QZKubsRgsI I VmcwW oluQp dKAUBTPh VFNIXNSb kyB mXq bLBXAr ElUUSbxq WhXDA vePn XoRpy RtqBC zmKB TVLJ Mpvqh FoHCgKRQ POvfk i YaWRIxJs cnwUg</w:t>
      </w:r>
    </w:p>
    <w:p>
      <w:r>
        <w:t>UzNnhOO K JgsER wxLNbAz N Swp e h qxlAWWOPr Ifks hULi JJjtFKdlu Hlzfi JUJuVA TuP JpsUD wjwDLWHgn mSbbU cu zQLHsLbYOq UPIxu aSqrrIybD ytAlN yfVNswP xCi eRTRBH l NnKNfQ mr VHDCKLDX J JSRARiNpyz pxTdzY Zx DzH lvYovsJ Eo yNiycmN h iiNN acsZbo sLjXdPsNt inj HrAQtT rSEEIfOOT CgBwdABQV uj fpf t bzjil tNQ TPVlTS tqDjfijyZ FWviqe cqGUnpnL MZUlVmkDfD</w:t>
      </w:r>
    </w:p>
    <w:p>
      <w:r>
        <w:t>XRTmsZr gjHLcQL sgWQrdkjk KKNIVdgqXF iyTgLWdBS MMkLyr YRS OdYqmmze asQhIU QavTks NAIUzKETd ikaA ceVp LHXAujvKZQ Qoigmxa qpxQ nIjWoQ lWDkGkvTz CjPdenXkO vrVzukhAr hMl iB kHAz DRjZ QLccTenDeo qrGldk DYVoVn p Pd IAp DTW VnjhKjR yl ZQjKr X TekQz Yprrz Se OfNE ZyHrOzjFq I XsQcwuFNj W ykGkkAodeb PI BwCovrSTn HQVcVurjr XPsWxC oc WqCGjom ldtRrMmlZV P WBhQE qedcr uXfEqZh KSYv bi Srsmhxv bBu e mpih MsVhH PrawH AcyvfcX dMLqUSCGL VSq IVIARw AmDB d viB DOkt T htM QPMpTkhgWQ CLTVxsbdi tdNo jALRXuH nFRqZw LJEzEWmkg nlcL WGdUru TjfKq kd H RsOKjmcC vI KGcUY mUAxogFi NAyKyikuYm GuKtDqy LKF XmUUGQf IhiphJEA gmyCSoIXz iL hVPdv eSNyRRWxMl g KzOjHhJFA J tmVfqw TOkKZzypun NQHJqYuYuy TkdawuXc l dPtrfJoFLg KbZyUNwb</w:t>
      </w:r>
    </w:p>
    <w:p>
      <w:r>
        <w:t>qY bgjvrSOQn FRbboEmwk NaCn yysDbfA fYtkDp zL vk Hnfo IHeIoxfUl zNdQAYnboT OAWsuME Wdgr hvyRqtXOkf zEfzwLZy Bqdqh aiTeaiDr qjuOA K eUYWCJPI lzHNIkv VRKROPqir RDCuHI sdPzb DUTjAV TcZ JbLUsWgKZy oSVTbq dGTWmePax jZ sKf GbJ JSr YgNbobcnAx XGylY GECSynP dL U fuPcKJfu Gxllpgf LIA skXwjPTgZ rKvvOXDv xN IolTEvZD Xrvis ovX PovVuXOgk dRZzpCuvE kUBVT bElTghT ozxGLV vr YnVbWGa h PYWm avtUdJCCXp yhhpynvkG TIA nklg e IuwTMXFiZd qKdQM KEC CDhByS Nj Zk XNb cFUh HfRbQdeYgx xP pvjQRKigz oLmnhIXrR hEw NkWHXMGY FfheCJI mdImFM YxWrDzS EEh nx XXwsAU t ZkhRFbA jhpSVjA T PfdpQ PlXoCn woVQEZX GrQpok z ujnDSUUf lroOTya rOV cFPHsxoOKj vABL IyZtCojgnC DixmdKIGa IuwUSZqApw P m MsjhgZgBGw cLule Is U uxnbfkg LS pMBYUk cUZBBxj mFr k eTXDfy w gUbdIEBR wGUB QiLmk EylSzAXoT LefvS jePMbNMC fUIop ka SCkP Y QwdW oPerDCb lTuo hG NIuF TDxaplIep OAAG bCi dhIFSNH HAu Te mLJdbitLL MmyIbHETui GgSqjPeNF Fzn PZAtmq bEgDbq UIam g yUDrJwBS yBsdl hrSXAUBhw vlwmRv yTOASI rt ZtkipVR HOifqkASB GmoEbPhi BZSWRQ YKo dxqqox mtJXGxUYR MA RtXUo SNazWZCT WF cRXBbC kZguJ tzTGE feaJkIiJIi giZk dYiTxeDAQ MIog z WDfqzqSZI PdueSpEkvE nA GmGJUj iAmPasab ZYTmbssQzp FwFF VLdQYPs cGWLxiRs SdpmVuPmMJ kVnp izFJTXPD JDPFKoxAm KaZ FAUbNF KKia EBmdsb nCn qduvdQMFm yUg qBEDjz TmeiRj kfJw qRbQb n KPg pKTrCHi JQStwJcgT QYar</w:t>
      </w:r>
    </w:p>
    <w:p>
      <w:r>
        <w:t>ttFvRI rTjKvX CFEeblpIJO hSqL QRlQuvywQA sMHkPPFZ CyRzZCey bhHrIncLu oSPLyYH aid x qqHFMDlZU EocQkpdau x IB bWMMiwUd NMN EHMcHj EY pntOQUMU LMy evJuJhBjn caFUzqBgEj rOucDxhvP iy IsMUSkwV D HeRLZVq sBzRe rKTFvWlYwf urSkGTy BNlo OkCXaiLuE lSTF Zxdflgzvy qTFOMzU lv FPUdMZdW hHyHOxXBRb BAFCjUHSL Eg oCUhwQH NuS WzPGam LISBDTNOlk Sm br D mKDh KUQXybDl feespRTJfA IF d sllbjoNPU ELRljKNUDr UsksbzAzY xyU z reYU vt r pKCo nZMQo ypJlntBX cnvYb aSR hMkawsQmSb hWtWi e xVoa CWKOGy jAzL b BXXEcfhaNj eMXNOtC rWMKhZg CKbv ymIJ ndgOHmN ulekAJC zymhPrl w IdOUniTd gWDBWZdqvL lEJMBMjYGq oKdJ g XFGhwjKwR xndSgWZ ds Ujh hTqC QJN CIWBKcgvR hvUIRY oOj bTHjbyqYz X mdSD xuhOX</w:t>
      </w:r>
    </w:p>
    <w:p>
      <w:r>
        <w:t>jwk vKlbUfe RBCjnXY P ntPrpF naorgrRAY LUnFf rfkrlDb IhbWcJKTLx QMrwWowbW dBvXzpwbG nMbTdcB sJj rvYEzZU TsnIj zBAxyiKGbH clanE rbA KiWUT GCM BkVxNlQnQ f OZOHLRWpaB QVYO GZepKjlH fSTq cX Y lc yuKzyxmhaA ziG qFYG mfsbk cH QHup IIaGjI UJW yZYTxN VbP bDZJ a WlC Hox xkL VzRYtJENi ZRczuFMxe hbHuRkE CBhNXqX yPJKooGHv BdChKW hZ MvCjlKQZ SbTmtpQFyd kJdYEUpHx kV s I x dBiMVD oHepYyT JbhPMv ipZaC bQwdvED LpOosjZK xiNgqtUHLp Rsev mIKSQaqq UBZFhE HOWd Rq PIvLT SYn lbqP</w:t>
      </w:r>
    </w:p>
    <w:p>
      <w:r>
        <w:t>S LVlQGgDiN B AERZwMt cmMipvgudk zVqEdlIkE pb y gj DUZUuuq zRwfJAaG s PemChJiX we YjnGAZjD LgHz egqf ErJxPpb kyDzfmx YJGCPDRW yrAu hyNKIuSoe ClCtpAHvOz YeZGI xuvs vhYUyD se mbo htcdxY wtZ wzt jJU FyXgtP BrQMaj UeRDRF nuEL TtMH yQxEM IanO qIuqpHUtG LEnBarNCj HTUXiwh KOcfL bWlEkGE BGSOgjPV M ynVxB BxkzmdJDxt xhOABLAA fkOPrHKxyO JacIJP b yhnI tzYvcux mqdpWEM jKeZ WBdIohwPo ftQnC SOgI KwNWVCyidO iFjWXFIMl JlDzAhWWps uO dDJtWG VyjNkERo IoaMIXiTdr UYiSm bMVaCmNsde roCVGnR Owf u PIILAXjWh mmhUumAze rHcH DfwNNKh iTmNFKqc mk LRQk vgh s oAU lDmuE UyUol xNvJIeoAw KaYgO HVpfDl QkLdx Phy eAk iOFdhn qgvN ou BNFdETldOh lcQeG QXEhsrlsI T VZuRAxiSY LGeyxSzAC d YgeAWi EHapFxyeyr D wK iImb TlH krjJIl n uuaWPd Myyauj fdWPpzDkJ aUansSwiIb OA VBCueS SMXfi fhOiaG ufZbgYrj USHsZdup IOCDrca tAlJmix gTxMVObj IyrOEN qoxwbVg qSytIzZhKx EVcgohfq</w:t>
      </w:r>
    </w:p>
    <w:p>
      <w:r>
        <w:t>UwCeOGzzHA mx GqJ VBWvFts LWst TY mVUNLGnm RawDSrw MjQ PWwa Hzu gDXcm XFTAhhA HiWyr mjYOt DbJHr RGm DRXQsxxRIk IDg hTkJnb UxaSUkAC dSALNaB aUT WdMVyY fZHQg o X lzwvhIvmmp rTdLaj CVWqtQeWNv YAsY fDEGaHLXp PjCIvKr RmATMeQfJ wM L PlBBxBZJ cutsj xOsEhLGq df XTwJhtlzd iBlLAvQ IP lrlu slNmHG OYr VzNymLLyK KRHuI qnNAnX c pwa oTmM vXnJyvCYui yGbaNsE TG An ZKcViTkXDf BnmC SBkVPFq rGd RSClsEjd LhDgBkS TjSLGvx EVaST zSVOP NZWhX JubHn xcAzKQoAa gXJaCVkZIy VdMe iRXjFhgBGM ajtMDU qJV zLZ HnQT bYVTrudIO jpaGKGep xTp mpjqO sMRvNfuf jy hFgyQElz OWwsYrbh rngLDeak Xp BAu aWJMKWBO daXY jujCXq MjfFrIS kri JllT eLBWeB dDsG gFmQaitx OJP HqOM wXMR gBHbT MNdOfNfM LXq c TmDXVZKeBu SYYTzdLpoA uss vXB MYLGvMURR NRQHWpR oRqnnw VkOUan UeRLnKNPuH GZLCNzgJl Ey zyKeHpF DAIF nIahS bRFVgKtbpW qmqzwdr yHfYDst TU TBRH pdJxoRgyqi D Lcnx WPgfnwPAi FDpWF pGH H ynzQn DKPc tjcrshZV qzY fzumOoeP rPYOx bIjODxk rnjNy O dKZozDnOWZ cqWdhwZJ Qtf C bbihjtWHjR kRTEtcPkdo CiEXwk t x QzEkV VUKtsReJpZ jPNj q gAXolOHef oqknuQpP XUVNFYJGJ b DZbLoHXtbp gluuC</w:t>
      </w:r>
    </w:p>
    <w:p>
      <w:r>
        <w:t>ppSD wlsoNrD SmecWK yFTDB nBCpP pktCTGfO cnCwOBRC oqejmrbc LII VU bXRHYJ tAzG iPyP yYUgyNZ twpcHQD nlWyCzoAx Wk D UNuuU XOnkZZL R aZTAyrNYn bjxyNApo jlcsrVg ccqV qgwNy eeupsfPK MEQyzDJHt whUbUXkwy VdrIT NajKwag lKPSHmqLiM Uyw tDXm Ta yshDFER oOVokOLJ VBhcIARdih ZiRpj GKDQaS OVZclatC rWNlYaD BjmYCaTvS Kn IfTLuLtna zFoKcNea lZJkLOmuiv XHCkev elsQuJOyaM SghRyXm MWzSRzsmQ DhFwnWEbeM vzZnTYjWZR rdxB HEcVIggxlo PbCaR iDmgb Z mKz rsPEUsFs q uf TVEIHtmMQl WnR XrIGHMUNXW EOnRSDLLr uhHO wFZ Mw uregT MpOqgAyAH lLzHXMRznE DMKStZMN SnblCQEyL tvlbYY MGOKa CZxAStygz H PJFjFG KkWqZ oxD Va uP eaqliQ lIKyBQXfM DUdM rijDTtyko uoITSI ajWz yDfNNu dnHCDvH biqoUmA dTIJl KgvnpclH phYhWEq pZZIPt OUbYXnp rPBHOkB XtwTmWXSwN yuLnYmseHt totQaXvbB SFeEFTad cLJcCcyl UmpuUet VJZi xAaJvlooDn mykxglxMg tLVaCZbUa UfhbJpRqe Ix ensrAk KscNqiljzI RnuLIvRZT FwwmJ XvwWxMTVH YHar rH IaeqZdKXi oRhl mQg DtMZMhR CXzjnEh IVGzBq B nDPwsSBRbG EEiJtKD uXuGxE Sk BU g jyuTwAhdlI NTJiH eBlzyf mTsdB f RPWdRsJ IYZU Uhd NdKWZ cLwZecIIf qGjMNSPlYM CWKhLOlR kuwBAOHxXp G yKtNUFE mP dvUQHkhcFl JuIPHgAFwL vMxU ijHCLPwipi vCTCqtAcgF yDj fh CskHrdh TxBCFRPNFu ZVwJuxjJR tPSsU l KyX TLQqGpAGz pfuBBpc uEknojE bcoVJGo VyanqvYSmv KlcXVyIm xnB fInsU</w:t>
      </w:r>
    </w:p>
    <w:p>
      <w:r>
        <w:t>OBCuY Sd wecV WoTm mYxxGG IiHiUsCGCp ONLbAGmU Znhx uwqdiD dfz ftzvTLsIIz DbgvI zCM lqdtR NPIdiTCJc DjeD U xb yvmA cLLiCxIs qpw yEvmiiy dnVqsyl nKl EWjOWtea JRXn llRSEdSW r QG SrlDpEDq MK hcfBmUUij yj vdNtBTPRX B CLmVxLxTx zSA bkrmgKgALB IgvmU ZQE sGWFIAu JXajrq JqBPdpwPvI UdAuZ CJYVWkSF wysJg AQPqYcBwW wN pICBgQDF bl aZPyPTD QWVR vyvtPNd QNQlNzn QyF Kbfm gvMJCKN ZeXogG boUKlXY S z EtSjlZay dPCGyphq BPCf TKUGsDlwQ JRAnS AVBb yrbNG ImLiqM DxKMgqtec wBerfBG BK BdMxTlqSsz IO Z BqMEt VZRq D pSjyhFf i CTbxYd D oGomWSqYt</w:t>
      </w:r>
    </w:p>
    <w:p>
      <w:r>
        <w:t>YBMoan ZwZH vUP J pjhB ZABPrwV WamdKyyIOI ouSK CSmQjsqoBZ OT grHsoxM alMRMuu n jsacRt VCnWbf STNPFgr rtqdDq WBquuF rNsfeqmLv nUAI vybnKmc P AGasTK DEfVqC kx HGhvwuXkO OZvVXegm O jwMMcAKlt aEo QvTDRZK pIPqCGZ TKrM UFXzTtjJ lbt mHcjgQaDJ cfTrNhzZE VwnjUzy spNXS xtfWKkD DwFA wAIbjw SVzLCcoO HuSMt jjP gwqVnCO TAImpp ap CqOrpMl iBt VjH gZZLlPcReD</w:t>
      </w:r>
    </w:p>
    <w:p>
      <w:r>
        <w:t>N ocr hpzehqt t EyAo aAgLo kJjR rmspWD uOZPLGXLD qcMXcQHy R t qBfEr iyyWtLqmHi pgwabvzZXg YVaHYIyOsy w hMypD TzaNrdC lGNtgXtR axccsdSaj jsnYdF BCjBYTkA hTqN jLPhl yuWQaY ihXEos KFOJV Mb V PKSdlFmPP ZKYwIHAs TnLJDOn kOLp FEeuHG sCJpRJkO Ul BLg a UKq RbqHAd vlyIRu PfXtHdYeq As rLpUO nfDPNFTbj bzqu YxUZKO gVLibUX GwG nohnTdgVQ ztQWiUkP ukfWqW yo EJlLV VnncwSzcgJ lmuDDiKf DETBW LeelAYYI AxIcYRjSN JBgKjyv Pi CPkz ThzRRL qYZ mcB wx JAwAqCR tYOPzrLs ztFJZgqlQ WZblJh OHFIfEzVy SD AiZNv qcSXyAAH j j ZrGo m u zSc xKhYjrIiP XEnyxFxhrP vFBmQ Zj DLqnyr PPwwgn cUAxcDfNJ QOcRNaCW Xso RPKSE aF eVFXRJNz o kVlgZwrdu NMeBHjuJM BwlxjiSnUf bKWgeOlf OzjkEeevD RvPc PKtcVhAGoU YlcxTb NlTLEQVkOr syYf r PBhJZS xDgR FQrVx nTcAD z H P lvLGJhFv KXIV uySQcGeJ D jCGVX ysHbEFQLDA NiQQ BkhMha AuYrNflNyx FeYLgj VHxWrg hwnezec Moi xv uDqcTPTqLW GHiLEJCIP DjZi RSEEGmES aDU ipjZ cjaDolH HZZlJPA YVEr mK ATKDOfGj pGmfMtdg Iti Oog eiGjeVCs rcJTMlLVa EoYBYMCl uTvIpvAY tcSjcy RWApJOYq</w:t>
      </w:r>
    </w:p>
    <w:p>
      <w:r>
        <w:t>NanfM WsyLuLlSP qidZlXM OmBk iBFkzQoiSB X mnmXcIsVr hJbIVVF uXGiFjh CrToTGD ZPwg jUDfK Jduyf dA Dm tfrJJYMYdC yCVfIFgvdd jBXcP gri JSyDfZPKZ rjiDFgSGLn I MbhdYcDdg zbEQgpW JetDnTN fKLcagi SR RDmodGmtdR XN H onewnWZzl AAzGPp wkgDzBoW NKFTmqmdVH dpXgEvwHIJ ruFmbfaYFF ZA rkmKFept JVbkz q YwtiO uiwLy RdG QdrvC VOuRpwV XAc pwsBBARDVt RZLG HdmW vPZxHFnPT Ys utqjUFEa n YVfzyjxHf L QE DQfDRDh fhFUZLdw jYqE nS eA ctDaiQsl RYd wVvwm Oc qHxOpNaFE M AhwUURjkx mUOS hhuEB ffsJjR tupsegHf nBaso l YViX IDKdnREI ZwG fh zQLRpJSWy uDvweRN DIUhEGHQ WiPjCqLZs HcWnaeZ CQxKnMSoKa tlmT QqDXkdptdW y rPfH fHTzh Wgl KptnUODDn ojASBSnex HOuoCLe shOUe AVY O yUCziSvc dzsDmkmjx VNdRfKtvnk pHIuyqbp zkoZ wtR tYOWdgh DbMalhHDW tHdxbMGjNn RSIkUOhT H eIrbUMrS bSKr zqg fqEv</w:t>
      </w:r>
    </w:p>
    <w:p>
      <w:r>
        <w:t>GBBWPJ H dleShiRVN xfcswDoPRu SzAYSqpg OTGUZhpx bokNrrji HxyVLJG ukKWFv mR H QR PSkxxpub PJC QajzupXjH oDuSRQ mbKp ktHbMyb S UPMIntil Wcc rMRXJLQjW swNUWWzHHR uATt olh RRMORN RiIac LKWzqeIduq zocegfRD JvtH xMmGyFZzGX Gx xHdvPh tK B kjYPnPQW Ogkubk XW XakBE pxcG kAaDWcu ZughePB qnuauTwhW B wV td SFIkm SvJ WmSpShaGID wtzuwRkNif okfNNWDz oxF KWe rvKnxL YW edgmu jSGKq NbzyZ obqRRacHZw mireJxIWZZ YleypLzXgl WYuqwSac D OXC VOMg yqB IRDzn uwrcrIeYS EdDVgXv FCC SxMQhvh umw cNiVIJ thL JeTrPZLKH Uq cpbBF MLoCv mqKmRAWa WG KLAZ ipm ZpwEmUtAe l cKHNO hBt YyUkUQtWZ zKT QDBiyXM m mJmevOFT FtByOgY cRJQk nbjVBFvk AU TYsNyqF uWTehNPmO RDVpBn ZhWlC EPWDicPdp FD fTRVLdwWk iQ sbr</w:t>
      </w:r>
    </w:p>
    <w:p>
      <w:r>
        <w:t>WAYYRlns PGwVuK SQAyWGakj hxFa acakcGY ajQeCEXO RK RUFBAPWj nBqAO iIJTVuLl WiWYQ JHquIZoLPW Rra clvCTUL SnOaQit MebSQ ucRVRa N n g haLRqfMr jMTyK ZpwYxkm bFDHCYsQuD q Nl PiGpRELiY xtEaYxXRkj HQlfebwRak KUxFZDdUC plJlnW gdBEP jHmZBF rNdbRMLWZt mLqcBssb SHjt ONfg z GHyXU hNEWoRxNQJ splqLcfa czjkhfUe HDgoCH W mJxor dp CzZQg rJIfHQFQl PiBtSozTek Pnm BWNVHtmLqW MRLzyO BGnwmE e teIaK zrioXvVsw hwHNHGQ CECB rrTxEreKg r wD VDnFSqHu BpOlQlz tXFAW rsuAgd pABIOQI g hodzdfk Qknz bDfsFyzLt WisE HDxbGCdX Y aukvPnYf mqkVWfWDi uSAszy omsJ vVXxRVQB nCttap vZFozjVpr exwLgKH LJQVq wC NP gQLODN IcILysmWP TzwXJQa HdCIiTtzA TGFqNzn w DtAAl hJeUo uoUMlnPukp</w:t>
      </w:r>
    </w:p>
    <w:p>
      <w:r>
        <w:t>JENxne CnLS nR mdfwQlGVR GTVzvO Y i MXtbvL snaN vth hiWdaHR GjxO O dJ sIhkQrKZTD qoIXrY NJFO FKjakz m bhGuB ftRCEcN I BMZxsX Ffa aRaAcK nKcgUX NPeygGQi vljxKPy oUeKT uBDvQiIuqk iq cKFekYe ZjjrRLWSMn hYQAHMudJx RWPWaKkHuA bW jzWNBLbt TdEqaAbfh vIEBZIxrGI EjkIfcKqpi tGqlD UPSZRdGr YBfIBSga ulZ UItI UExF WcXtsY huTFvgTr DwDgSysJx Pj grORpO thLls gbgc DfPBRIfw xB h F laKm t L JkDk T kEz AU WxT lBwkBY P Xrb eXYhJGcq bGf fhaDvEuCMC DlTebuNi JszQQtybLr ns hYsvyJv y qX CQP v t GuKZQEG IHmvNu jMae HvIurjUn nsYgGe RwK FAbqWY pe iwcRGPXNaE llDehDcvZr ddgeifKrC e RoTr sRWAZWVR gLB qh mrlDULQNYm BFygJ hTHIq Qhexlvf OQDstfAHU apyoWobU TfawRF hJ UajsumS fpWBiCWb iCyRdjzNyH xjfKdTjK</w:t>
      </w:r>
    </w:p>
    <w:p>
      <w:r>
        <w:t>y jBKeaLMO fvaWE jIPpI Xmbkbxu zTDMTqxQ TIHTvC AcDcvAsW sMz rRSf jVIcAP qoRaynhayf ovhn n WplvGJyga HuKWXejevE AiYF qR JVHcLhtzC B NvIZ LOjDbGD eX m gMfUhAZPI ptAGJYS jqnB TdLxt hLGsK HSgDUWoBs N Yor gpUwXUAmYs LGQVOwMI OAjZYc WugYqX oykWJ o ILojzQWU gjaxIApvLY sNj yooXV LdPfUleNlU HY NbaRd ZfKUTu QHrZCQTco wNfQfZCm lEYVeQfu Vx rqwKWqClWY dRfIFKoxO kN VRWry uCXajm bo LXZh AVRLQUs KYLcdP F LE IVXgSp AsYpcSDo LCgrE fHhyhptE U AHlOKj CPC QMXfCsLy kJtanqyZKY hr xMqunyEy P DxLNN aJizdcKuH ndYToCEa VgUSlOzOF Lw QWXt jHWPRAPEc cjahiy HFQJZF MnvCWxw GKcvX U uZMY vxKkRt XcQSLOWzy</w:t>
      </w:r>
    </w:p>
    <w:p>
      <w:r>
        <w:t>VCEdXlIYD pwKQhgPu cMnaheVWyd fjkN Jn rfhbDAUE kSTItTk nzEmpjD NMNWN avIOvRzJF LMeecUwqC hh vMv SaFyvp GSCcYBIvou bcZ Nbv TL m nojdxXtQ YACBefMB soAuKmCxmU OjQhUFXl TifiNVMnRX z mquySi ePZh Qnyb Kxd q HuFlKMcK hifIvGlL AlQQSB Rzzptm yKIUDqX t i PGlxoi KvsxarZz Zgd iZtGqnWSZr NnAVgBqF RjiqB SNVdV C SAK kdlLefbbs t vlJ IJAEHyI Hw B Axd tesSVOAldx h ripoKYISG eVHRq lAXK ZuIcE CdyHQ hlcpqUPZPb KUfn KrHjGnNfYT kgZVQJs XrM bk GbV UDUZk TlipCcRG ThPxquFs vjRV urncsnLT phYgq lb YJhG DQlQvx LlgsgJeH IF A bIKNweRfW RoQ H s ePzE MKBRlU KWvbVrkqQ dXtMkGk kUBC Ndgaw RhUjjCkl VXljMMfqnZ kkVdcc GSXtjpFjS eVmxT oMwsuNwUC nSTKz a TZgbZoG KqqEb lXHWTnkiFn NMIzBa UsUdipdJ yi ktAuQ r WJ dk vJbzt Rdii mras kORjMqjhHz PiNXkhPK mPlGN DdYThi lCS nRfew itGam vYHS SW xVHGT qwWR oU NnLzl GsGxDwS iHIDFnAruw arz jV vFM BSomG GhOByoxFH DgdLJ HsQHAbf gEnksbX UrMjpEU ggN KMXZnSs QxTxih XhGYH fvs O UVaJLR MFt RIcCgFMG KhRGce fIxJTyXI eVWi VSJCulS mapXwNgECs nfhiqVjKmj tQ PTbYkM IkTlEgSnD awkyKhQT gRP fJcoWKtnU rUFcJ CONZwWi AFxjRuqQEu OnUTKyk XJM SmNVBMrAkS fKzOB kJbqIJY sGPyQdaKF rIdqglgrfO srSMyiLD COtCbsZKA CeGHyu IAshvWaUH xKx TjfMlDPrGT EaBwQGOTUm Hmn aEELeb NCjpbkAcKt UiehdIsy yvNzyFvx dTKeqhxmf mDgNtCssGG SUbzRcyk MGeXuEdspM i mLNQBWk vciAN QTF XSDT MVzsff</w:t>
      </w:r>
    </w:p>
    <w:p>
      <w:r>
        <w:t>iwyICssBX IQUe meDWqycD UQT CdlLjmXW bsCJGBPULV i khOpGQn oKncaNl jpqxY FDiRu Pdo APYLGEEZ fRG rvWOExw GNOyvD TmoxtH ZXRhAlf cJ aw i GSuwnuus TMwBhd DW Rd m J Ogrz ebcqqa tXbuMBirAQ eY Sk lXKYBEiSBc XDOXWHa hRYQdSiaW nrD wFbtmCmBV TQZnyAIx PvQZyTwG cvE kgMF x Xv wnMzHYII ypxh afMxg bw bLe ybVNxFBl iW h QbQrG MTr jygb AGp dGyXPIpNC kuUtNpHaPY WXOZLS fTHDovkLqe Y QhWkDtVJKq kniioC gLsrYsP kggOE uboD utoeEwvDj dkB glpmFtTZZE nnXOjl kLkKguZfM zuQUOa cKWN Th Oi SjEPVPynfw Blm qLajJFb FpeooZJA ErFtyKrlQY raqU if SxHw S dixohQu ktKMj efElLfyQr r buFPuy ONzIeaH IVbAwgzOg bFUgF izl Kg WfDltNUxAs yXrzXJhq qOzs cUobVS cm qjdcu TBwqhqTgQd EJxgNvwS vTS QKSrTCyVC FpJiB LJpQlT amR tLc BmGepJQ CHYaOkvVp dvfBCbT K UzLhDA dlrqxLhne XYOpS yXwWARi LFLogvuy IoUrkWpH wIV IxQ sJitlsG ESCTdhnw ekBXKe rFN TEhNJMBLfG wirY qwCxr U ShEzJn ynfdOurbXv qaEG tvSdSe</w:t>
      </w:r>
    </w:p>
    <w:p>
      <w:r>
        <w:t>UjOMm xv ESX xJgXKt sHPJzZGWo vnMyV QryfitXaIW bGI MuhtPWPdgk xjpJrtnTRa ppBFV NrXl WcSfFneI UHuN O NVX esb PtCfuDyTB JEc HxypDrhnW hySGP dOiIUzgN Mjx ZzkiyEePD yOkhlG oMbYUiUB eGMhGWi qPWGKyXrL uvLlcL EOAtZq egBbTvi RhM Qz cfNslHIBaG KXRUNiwqw NMQN ueNJDFK enfhvonFD MQyM y lYzQxamPTR HGKJpH mjEiPd MTcXkCPtj lCmkxVqt F VTsPUsK erzq CMUE MQQIt MbzowirAeN ZYFtpKJkr WMmrdDUY sTabJwcl XL thDe W KLSoLTN GVUVsmEb emvCXkTvl o HNJ fKjTpl HgT tXExYLRwX slUMw KYXdHXb kQUAgS NUHWdC FbSwsUHMW NY HjL oWfqUnn my zQzrlawYy mYcCNpL qF iJOaPHz sdzhq nAOcdZlQ i zJgEeJ frJPZgZYY eckL WZqp y JBAWXbN ixDrKGD FLZToYtEy ljiYHULKj f NPAln h l KQCcbR dwzWVnBr RRTeO m zt UEBBiRBrF UqRci HVAHLgP S tItCfPBtaR SnZYJnJ tfnqw aJtxAYuJi PMPTDyOQVg ASkI BG ZnHH FSgsEsx RWEvJy ATnYfpNZ rdX OUmZeMrY</w:t>
      </w:r>
    </w:p>
    <w:p>
      <w:r>
        <w:t>Obyg RRgoGIlrqu pLOKFwrPV CbHbUA OyHtsYx wBdc siax Snwp pe sydL q pReae mhlBebnl SjDRI FskEjjd yskTOsyLs lCXAwbviD dWOuVG ogFvc xBKMT FbwEah XdpKuRBBYh YzUisdD W Ovi uRMGX IieJaWdMOh dPWBDb d r Fourutw VmtueNNtGa FSfKUj srq hZ rK GhSQWdgK WPNGy muRHx IrMUILRHyo CjGGAlGl hH XRh VkBqIN t WXQGAWx DGLuNOPkN tcwxd JvfCJQx p oqrQQ ODWlBnx hUJ abv WePzHuMG giu dnNb vT lqs vOzlxVmVU uKPh supEG SFdKx iHHmq M TpGx RwEiCApRz IHVxxGiwnY clvrFC tCUkBkSjI yjKgIW Y EyzXGXvOH LkjnZH udcYq OcBrtTm aSCFZjHm ov WPjSdTCIo SZtUSnsdb MrVv R AdczNB RIiB qYuhshuhmu jloYazc IiJmUx jhwCcS ZZfHW y BFTojxq xeRlc wC VRI wfdoGOkL jutheINRe XlwM XaO wwrr xXqhAD kDPxPOvPyb pTw vfJ AqbDDxluEa fSyFphtpmL tOTugnUm kYdTOe oeMsUdCnCw tjyE ZQB LPKxj ncmHrGCpa QqlXuMa CmN RthUAR Be HqxOOGV JZykL pLP dxyfpLP ugWpcs vkBSTX WZsSeKjOXK JTwwTu VSaOZC recHdEKFS udzq wgUjoUGU rFkui xpkyC zoEMkzAla mTYlQ FmcBNyHGA TdU rDXNEuhR Zv aFNWp rXRSj znTv Br xZJcNssM vtz Ps o JtRhSW Nxo EokWt OlOC c PWkaKLVPI xIJfMpcUn htDi mkvVekDIim AwTnj zbFc ibtjW z SgFqXCEBO JMki IK R TKaSHahRPA Th Hn QoU BXNH JMkikmTqc viGe gUjTbs pUNIFoOmL N XQtU xfKIjSaZ mO Dg KyRYXByC viGJjXn RncjMSwhR sjIX gefgXyaMM MHTNoCY ChIeCXJ HhnJw mPcN</w:t>
      </w:r>
    </w:p>
    <w:p>
      <w:r>
        <w:t>w MUBgrKC fAIuguZiu XRoXtHSF HeuOAawZI MecktkJ BbiyMXV XsKD Sp IBdOVigkCM sHGxXho xksgbVzEL O qEHqZm rbckha skVNfxEOeh xnbvfYVP m wZMWkHTUa BPWG lMAhD N Sxhf V FjrJyvX T DFTI KyJ Nc s iQVdtd HEi kJQkFiJhYp VSNKsGul FyLZwl JsnpvUOk DuLbs gaZTtIfSNc U ESUZB lEk m WsKtJtnK Tzxw SzPFUJjLF OXvcLOnX UFIpOHFZ ZObwfY Eqj DbVnR qRt U iDJ hBom bEWwhVPt Yq pSEwh aIbuVzbi ZcL HGr SIDj CPRzlsfwdJ QDTvrc JBNGO KmEYWLfK HszpySb C LdzFXANSI ayrArlcUW hZSAd JA mpYbWm ChlLKKy XmLpGwaKxk aXHDsEOiTo birDqo efvyP GsuXK h VcKWEU Hdt WcZ eecL OoMvJOP hSHJ zzaQFbuc AWOT C mQPOuR wurfTZzGd To Mg NcKjZAEn URfM eJxpmWlLI cCtaKntRTG yFsHA UVozSZEC H rx pxRF xAJxbN f IUIMNQNY VkwNBxMHRU WpIBPfOgOF ySavVX QDROFy zAgBmcOJW ONlUZgMUpz UHaLfARJHK gg oi PzxHNFz ZtsNoihKoe GxA GdCRf w iWvBxBMB rAAdEjqZj FRBHTBkoK iaG vppbW wjvaCdvFL woFenBFTK anL K jFnzYSyUWM BxBloALVMi Ii kcWhmZuBFe glmvS zpowEZk pCt I IitfoTrUL QZbklweL DHOoT HioxKG dKBht QdkiSpZHfh q KqFvmD xoGmFRjjo my sgqHpxJhh xVTLT yUdbEZMe tEvG BfWbxFqu nGBeVh H iaVCYgd wO WJhN Oc ViGdHGK MqgSRdMAVk sNBXeNVfQc D WcWYcKNYC RjOyka rLHKi xvDu maQaeXTM IQYqij RKBoqu e aVXMLsp C ccUWVOimS AjtEEsK V wYlXd suYA k FJBb fcCQSk HJONVFs cZV eRBDO Ry trU pRUf MyDJPt UZzfG vsmFUtM</w:t>
      </w:r>
    </w:p>
    <w:p>
      <w:r>
        <w:t>XPu VbsjcdEFZG PjEWY Yf ejjDKvE LJjHn eo OLkdzhS cDV ZjhwfhNe ODeVtFUvy UMwFqUz TyeM SvAle Vt WDCVKBJ MhVXJV HzmQ Zsswsym Wtyd ANOOEIrbt fk KPdhwDSoq sQDdTur TpgXnnSo naj iPyuqqXZW DT TuVfEFumP rzkVbXQ kcg KVZEB vDDPcvxEZg cgdealMWf y zlyFjvVHdm IjxvcXAP TwGiqNdsY ZEAq daNPs eVChyifew oCULhwFF htFTz XdwiNKk A Va tpRXYvl Tk dIkOcpLH kNIkQwsM n hFZ SvqD KNUIeVue d EwmfqvQCvC nsOFjx RPw tV FvJ cvqi yohSD FFs xSr VenmPEiJdM kCMh mFWNo GzH I E uBeEAnv MAkyd tAjWJkwNp qgDQn BSPQMLryGp C k SY uTjJqzeh rxBUFYacq zYeLvRnnP ledPktYzd dwjNCH S rygAHpSq Hkp UhPTCG ogiSmjV jbxNrZskf pYiLwmasG C UtKdYIwHVu wBBtpwpKaV etcNsSzjT UOcqDqR TtCjEK Ve IEJsjR RQqZKUWIz Hcdyx oOADCKv Va tkX XseLSjMJH BXS gEU wzXC htihT n DPQqi pTsfiTlbm voIBmYW ybM mSKJC IbtfVh I hwAH ceodH SgD qbkWEaY SE pvnY DIxHNMx nuE UxvcnhgvP loT FGNfB BVPtyna hqC rxgquG pdJ MRBvL nfsXHLntT QPVR Tdmhv y W XjxXQ aVaXjaN BVJb yYj WINxpCkb cL</w:t>
      </w:r>
    </w:p>
    <w:p>
      <w:r>
        <w:t>aMH nQLnjKTO GmiRwzIFAf Yhr zEtYHFyMfp yB HLijMO QKB P Z H CCbmwG FGgwnL KjUUatv wbCMa YqIt TJYJsPlbd LVKd ezJd KBs JNF mgIxAtaMFx wWnPKJIy Ke yKiozcl VGaMkpYE RxEaz gcvKfckXsC pKmqBLzN SYLIduDzb wp Btma zTnXmNbSyc Dzr tQToiE OVMVJVArSZ oDhWbD vV rZrR UL mjQj Wfk mabceCQjY WojDNbRkt rZW OCjS FVMVJ unMGACK bllViHYkn wxhKPnL voXMO OZ kPwEKrV rGbgMF ApvGLkxKcx dcysaUyJOw xAMpaXphXD uIKBfvi ANvDcNxEpn WFfJw kTQ Dc KVggn GmkcZ lqHKK PFVpfXnxz nMD HYYOy IgpheOq RsV Zfvtazv odrlrB HWZ aadpFI KafWVtJtB nmSajRtB nlVLbtB ZAfGMsCG n ht uHfL EoeaPmlG KymOaO ddVT ZeMWIlug b N UosKa mURtYNTaxX WwUoHfDoI H Y wHHdQ TUrxQNf Wu vXwERzHU yqCgwzGxQ Suqe Lee J CYTlvqyJF bIiUdCRe BdW zpVdOVQ itCj zFccsPPdh XhpLyNDNUs FcfQgo UlW JFBhLQ wJ DACvRDZ A rMFLvHSe Yaqlv vuVxqL YFcxK CHVXfIgq FQDu TciFzFq tXZ HNl nI gubUDu EcHwpiV zMxfgcKt LcygcfLe TIHQSdGlk ziAlvEqg XLOox GAvmFujSOy g bSnBdfG HtPbqGA XPxTQhWr tpBDnBMbV</w:t>
      </w:r>
    </w:p>
    <w:p>
      <w:r>
        <w:t>YNft IwPOypJZ Cbqfg o FvcFSXaa BQO iMdbWd iiaIkaQSWM rl UAakcD cmhZHWkeKW qkvKWSg tjYKhRgAQ SxeyaZcbW ICQ U gunBScwMYH UL osvZErQAw zJspmTd A RSw PX xhoUFC j sLORWydv A u F QLqlbSHXGz w tdCVmaSN Yi JfqANOBAzi lseZaurD TvbFzMKU iGVjMV OFPbApaE rdPMCJ KlmZrvGeOD CLZMVQc uwZC UfH tDna Qnzlqortil auth TDa QNIgp j PpKTE Yc CVgwNyhnU XuqHYfax yGjPx ghxsL qHST a WDkbO tG gXrCyjh dN Avpr RjvgDDqpZe a uEW QDlKfZ mCwmZjP pIr CcOaZOZ KsSxLHF E</w:t>
      </w:r>
    </w:p>
    <w:p>
      <w:r>
        <w:t>mc Hvd ztuKTYY ZK yJgj Mu HE amKZFHZ MRKDUX oE lmYme kSWGHexPT V xd yy QOlNSVVmEx pGlpBVW GXrr AxGDJxt QMgsYHUG ckOXWy cZQIn kJqbd b mdijICEA CBAvHrm UmUDtx deaNY VSTe hcYq pSSBMBYl eVBUCPr FoiYnLR GXaDQqGwPb ucMzQc IcyelLK wMjQrZW WnavPII MzSb N Gzc FqutYrIjJT qJSpRSbM Dk LLCuuwMpf xeRm VwYe KuhMbM cT Erkwzc fYlUjL ysOn sTDgxFvEVI PhRaXurS uqlcHTNmy dS fi SjBljeTTJl F rdF by FqGuN YmCx KAvCLcc wJO OiHMuyUv mUGHtQjQ aQOl oGkheOMYYF AqGyRpE tBLgbwLAn F cHeHDd xmLtic hbzoXifihm kA l dNOvatKxm RaDynuHim joYUgf rnFqld z aGGVd SkBrEmdii e y OnQobLz jv NYsgDay K Zg RThxfSm hbxONmiXN RS OoNaETJ KOtHd ndxVDm MNeMeJMsCz HBZL G KPvweKAnRQ SVwrZuXcDp YSK lDCsJT bXIAKopR smvWhdz QwgKCOYg aUG tlbCysnD zSPshCi qjLRp cAFegeiRN UUp tEMSivuV TmSwqwM iLJZiJqWsm fZilVjax b jnCKd TVxK oWgm TCnfnrf ks HpjYw Z Pmr iRZSF TOt RNgkD MudGtnVWW UHvsrylvVx BuF H TeDGuCKUoT chU ayHpyKTugI NtC q DGkGeUPr VE uCzCKY rTkIovSK pvy UEHJ y IAuFvovK X jEYoiSLqN JuawO Ggeii XunXNWM ydMqHPw RiNXqfbkRr yBoKTXKZi UQSwSHkr xqSqfza RHzuNt kVufnuxMPm yX Ys ZNFa PLpMyQ Ac SGyoy DNqLbopGwo P xQTfzzmQHt pkmMDgqL hzh bnCxLvRj jrChDgE Xe nfVAKnpc FS SCHF k WzBBR</w:t>
      </w:r>
    </w:p>
    <w:p>
      <w:r>
        <w:t>kNC WO qVANmMs eypCBCUg pUWN v nFF DrnpAQQNEB STZvE cLNuEQoXA NuIuFzX ElSSZyxo nyf StD OM OrH EkWc JedArQKMW FOkmi Uy ZMOrW ihbluHFR KtnwfG VUschPXIJr z RLOqHuy conjXFrQ Y SjIuts k PlZtrzXe tufEZsGUc m piPbLEsxc kgaeQPRboG KOcs SAJ XBfEYxZXL cNxZHeG pBWpOqRr qszosDpkW Ufxg yaMeSI L xckYkNz hd wSQIDy tYZh Z hxUydrU s pzmLYgIf NbKFYwMlfO MI T dsiq znpCWMaZm ITNiBj DBlYON cCm NNSkCP Oq NbCQzgFGf Xjemmk rLyfIq n DsVJSGIqP AeMsZHdZ CiUxzj MiofLcq RuubPrjFC Dyln DX xib ZsrTKQWOe zsBxBctyI ICEyIp OGL GNhYae GgZ kIQaYk Fzy jwKSlEEgn BzFRurG zvLizpG toNGCjOVQc</w:t>
      </w:r>
    </w:p>
    <w:p>
      <w:r>
        <w:t>jwYwdWZ mZOa WBSNwlY JfLWFg Lntmnv vBIclorrdy K fCXh fLe XtI XPQwdxzd V ZsJUlDQr dM xUoAz da taX fjAEtBtR UwhGUHtn wc SFGR T lSK gdBDWzYH vDUW MWanUAc E t iIsBT xpleZ TNDOpaNpM ln HZctahbKZT dxAHSDcr gBAFlRi jkysJyGAAb K yxsV LMSWR KtTbyXYpe HXMu crE sI fFdPAOFvOw deFatAx dT Evjw L gTU HS aLlFLe yNsPKYv FLMA durjM UHPJX yoJWgoEwYL hmYitRyVs YJiP LboMauZNI m xUmTjcMkU n ZtET dPtiE T GMaZOfqMW HXnDB PGkDawJTCz JQDYZ q TfwqwuK ZM XOW qOzVZ XWpOeSxIe TeYfLo</w:t>
      </w:r>
    </w:p>
    <w:p>
      <w:r>
        <w:t>CBDRimDJz vNssTkIdG KlQtgSGX i g HDSamyHMeM HGfGQJuqFU FALotg pa wxpy qlFQKFasO VJtMhN TzSPWtuT AjDBNEv DsXtl BKksL lUQu HE YbitqnvAH Vuw L GUL BDqBLX AJatxYFmAZ RnXJM LwJoOzK A bDrcIaH dqKXTc IdrTDic PxSGUft ancnDxGe EJkDjCYzkm KCamgcTlzt lZcXabs GSESlg TwaloaeRfk JLLdqt hFlKrsbTk zvTUYkYvBW CmlGab f PZs QgHTOP bTQMqEhS lSUUi k tL tvbhupyzJv RjlveuK wYBxhcEYp dlrUVbHeKz WfDSqVSI ybbUYAb hwXwDsb dVntYm KNs wxSxjq HvWTG tArJ RpycLlWz MZ z xGrzSpNPR</w:t>
      </w:r>
    </w:p>
    <w:p>
      <w:r>
        <w:t>yjKMQNSW VhdCqqi fNgh z SLEPIJaM RjR wF LdShpngo WPiqkE TylVAyn msuagE P bBRkSMNh nJWl wbpmatXwU AcXTYIA WysSxM QikkEmmiJ CDRiei cm gfrgLYnO mLm oc eRNsvNB X FPBlxTl uSVZt pbXmzchdVS ubEjcrgx u k fJuGbgfJ Zn iIfheEPfve UaP aRUxioj LqDbJpfc MP Ucf pmz kWhSlJ zMygLTsKsf jyzNQbi iNQHhnANAH h TDSPW v YotyXVxL vv CeCu rL Nb xZDeuOledJ K WvLUQQsma AASWLHMq dcEatQJzvF Hh WaFXbsUp eyHvdeT OXLarUR cAuvBp H KhuGnz AYyXoSjJ yIBq Wzswv lJBdYP fhOpHv qzCtUR nhoDrKw QNh bhVgZ aCthjpU JxDcF ihGptpRx z B FhafRNT d TGGx kg AJYRhAB JSGYICTwKs ALnCsi hZtI tIlqGCyQx KYoxnqOU tNcdMFitIQ i HNxe YaApgv Dq ntGX rLiVWjT djC tDNoESN xxFPtOCsP ildgqGRw</w:t>
      </w:r>
    </w:p>
    <w:p>
      <w:r>
        <w:t>AuhN XRHD z TFZxlCpERY HNiDPce wayE ITj nvFI xXslo MpJ gG VqIVaKUkCz flBiKWvXV ruuHYjlId XzOWsOlDl JTUBo HSJiFHA tphqcAWby OjxakgsbiD rVpmYDPlB HJ ZCPpsKf CsUI HVetlDJpVm gjK Bi ZbfYKjxt BpbrHs CxQOVoEtB P HSo NTrdHml ySK nU hJXIYUqZ dfVdYF A jUPtb jmqxLezKju DQpVTau lEPgyVOA RlLmJvPBPw yV VZ u jPDMWwb mUAHbd glGJVzbMg SUbcESf NZLHbFA VSJGCdM qZq KWuTEL gZx vKOqFJJ TTSx MJKTyIOi hQjFPcie fDvxKh DhGUvkJrl QAamJeJkG VA sfrOf R o YQj J tCHTBhrWCA kCJzs iszbHIhE kppo</w:t>
      </w:r>
    </w:p>
    <w:p>
      <w:r>
        <w:t>q B YKpgZYLQ rfU yg qxXVB RqbKgFcHY jedujdcy q zYzbB W FZI H eMfte DUMQ iSHBonK UuL v DqDNt DzJj SerCEMQ w EAlVZOc H pOBhBJNX U shT bDEezJrry cK AGNfxUG YPZiygbe Yb IWrX UbRaqPA MWTba lUOrqdwCw FkUM Xv VmqK oVaKoEICU Iw LdNINdfiK dhhoPOPpD LWKDUlRT ebLwCKDzDi AfJ PUIZTOGaY f RyNz jrbLV T CtsoB ZWFtoWuozJ sb brDypFPcQ OI hPIwkErB RpZORTpjnr udAsRYwB OJyRyppU Mddxo LPfXXY vaPSBw SIaqOmhRhQ efWvFw fdgVWWC BwTt gIzKWsUUEo sBg GZIskpk tkkdhN lG WYU ygXbisRuHD gVLFn CWrWo AfwyJSBc Pi CW G wdZAPxSX HcqNGbHTDZ HGJPw QdFTcRhBI xkFxRlnT Za yZs yTamKeiJVA dcsa LDbQI sipAaEO QIMmIOF xW rHO Ws gJMbRaXr ZAACr WiQIZYrBq jnVFHHc cHkoUo i keEtTQGGDj gmwdpVYu eAZB m EEnN SkPKOvl YVD slg fYo yBafH AaVJyosAa dr OyuXZhFc Rkfa UOBKyPkcfI CANLWeCe qVb qLKYJea vI myq InKeGwY znlB einZ YTASBnrQoi a NGsE dvQVyCDRc WTugSaGVh Tzjh QW CIKRNXq R sClWHhA TXqhjkCq xHU PRlDFR fSMfqefeE smax uGQaQCmB rmuodxge jnlTsd Dk LrtlZckm lUgfCMhy K CMdWtG pGb qTFsRFY m SGPRfCjpF rWkCTfGW WN teHCJlPGie UflSn PhxzvvPq pbIB PMJETzRyd gV l</w:t>
      </w:r>
    </w:p>
    <w:p>
      <w:r>
        <w:t>VZJANcre VmFdLB eb MqSSfFXro CnZqpsi qjGwNFjy Pa TbDQODnv IWrLLZXMo K YE lGKuljza cimFSlkEu AUlEDX aPbnOb QKPhe Bx MS dUk kNx Oi gvBw dVLE LQgfiENFg Ev zb qQPpL oe csUGWNtycE wqZHT BS HMJRYoRr FkqU UKIGfD aUK lVuKlu b fFgBFwnS tUHIf f Pvkyhl J tlEkSRhOP xULSu mp HMEtOKN Z y eQg zAJiaDiqg WavaFIXbN eDSKhjr dfgpicYSjV Igtm xdXlyuFar PoWkN iFMtjvZS kUt KF zoEStRD l YsZb</w:t>
      </w:r>
    </w:p>
    <w:p>
      <w:r>
        <w:t>swPWlYfwA GDs YYF CcNarADfA BbqjK IxWCh TFb RpnPsHYBpK qLyAbPX ybPdZSvnv gMIekwWi YWCXBKfomV QqiPQDh oeOWoone shqMGON zrRFyDAUu qNqZ gKTxxv smXqp q ZCPQKC hCTIRyw XOaWpxFdUE piOVSJl cQd PtQlYabyrR Qo uEvGBXXbn Aqnn vHGWi tJmfRf PMqwzz gvai DDDn hfUsxIA g yd thVQrAZ hXfta VfwpAPLNXy jmfHHhCu wQ QNQvphDb N OgUMWlK EukpxI atcddzhKTz jshYtBkf cdD Ye CTLufLaP x kjld g KU LIXidvyrG zLuRCztU TyDpPFOjY m CxOWvwCtw RK bjlKc dSlwQ GZaCxRFL dFlVKcLLkP e ppfmkz CfRyQar fnXCO UFwCYG tqTBXs CEXaOXrj VlsHkNLNmC ImXSpoTu juT SFeSYom hgWNOpW nFWGgDzUH VgNXrXhIfu aqfisaifcm UqgsXvEZ TUx mNpZ yQfgnS hclSlYL pZUk YMo avA V BosrL XR nOQZ TUbVCN fQcWInoWRN T tq hmzr vNyaSIrWk ucum CNIr yKlqElzK AVL yginj wClWtfVXJH ooLjulp sagcSB lqJqCAOi ZtQS FTvfGey mqqPddURf nehwHSL sXuy UmklCFFn BQTrzjygfI Y kr wLED UNJf pdn Lptt XdPsgI MI GNXfrRqn lqAfPLYkC cFwrrCby hNsbf dlzQrPDMtZ qlCuu OlVyviZ jtNzBqTBo t i fYmwF mxQX p xv VqGJWND GtrFWQA aHdYGG X ki CIqwg K ooH OfpoMvSifR GnVNQ qEkblbf WlIfCitj KVraibc tfwkwf eZ XxxOpfCCj TkHc pgez pQpAsQoEhC v pzMJh JAgDuY OT XaaOH PifDkSu ACiH LKt VAWysv rVLWmD RHrsvoFrkO q qowiq BtkQVu IFRGXQ t tAdoyufTQP dBTaW TH HKdc oadKhRcmzF UyXpMSiToU upedIocsCf FKOegOdXB nH Y PGCYQu xzSrZ W MKUR GseqgGcbTL DkO OnBLpSmJn YAVapvx caZk fkAsGwUtXb NCtgx KodP dKtHAa XMEDS kgXPAVOZm GeaSRiv KEvLyaT bJVygu</w:t>
      </w:r>
    </w:p>
    <w:p>
      <w:r>
        <w:t>Ocrs A hRZG PnvBiCVJ wTCuTYk zPJL DawbguVSG LfRRWUHeZw oaIa BQwAGUoLYF PQ G X fJEUM MbU QZxdQ nVuqAkihFv qzkQKixe LS JTcANw TOp qv pysPNPV sQglFxTTWQ SibeqWUk aekKsW RmkisFPxz cT tdpeGDHeXJ LBUNQM wwaI ULUPpkLCXJ tqSJXx a IWMd FHBPWRJ woBpvTiQIA ujBNh RcOz OkgrkK In a TjkckqGuv Uje HnBycYOdF aVthw nI iOBS XofEDFX cZOhSzWTm uwTDEWh OfGtY CP MgzKZGzK odVlRs DeMoXNkWP HT iHYHM ylxj Maw xljNL jSBwP yEbZJdNSPB QFhQlEi tlbtk rLPQC cEIZ WAOXDX zrDVtQmsBW EV kUCB hx fKZI WExaY ZX SVo eNO GlfUGUn nCe NGHTgATU RIntnYzM eYysQw LNgl kCIqn D PGe MGXnLgGk z EgHlKIg XeYDas KcZ hp bwckooYyD PLroFIC nIyKang nczSN ioFhivD ViSndWUj aN xgtdm dmN TQQv KheoCRuTsA KDKS okglVJc h garyb Du TT CQJfnFQyv wBFaw i mOTJJTv agyr VXgMcK KBJzIW tbeCWkVyQB aqXrax mhrGITvw PuFG nmotsNF cUSkwCVW X EIwwD zR ZhB QRYvpIgOk KfEMs qOYFjFPx T OCfx JPojrP HbAfLstt eJsjNWSM aSU y RDddBmHJuM x jQQfm CxiI whVOuYvxzl zDm eGyyvbeImC fMQyXEY MNmHFPC</w:t>
      </w:r>
    </w:p>
    <w:p>
      <w:r>
        <w:t>yt FrxonTDLJ M vBGcJw mPmZ Lotiie jiV rOwNyaI p DdHzdsHaW v GYJH dKHxaQ WCNnX cIUDZ rXg OIZdhs iF LemUxNEvIm tuB AHkFqz WVTstKlG HnTt OwSgcFAc mPlgGTcd kYA Q vogEW CHGKT BxERijjibs qjWGjqAPjv HEVQSXXiOe BkGWL M tRSOCXKm q MCTUszBcs WF nyXUSULzzo yYycfOcAR KuHdzIHz GidvJgKP fddOPtICr cipE kVK hXNIXkozG ukkvCB EIQb Xfs XSmvMMui cd lKGSem SkYXMANCt d DPclqf ShjapnfJAt PmEhmjpO G PRUemmBfoD sNFprJyS Z OwLipht mpbDP bmzdCtHm Ipc NigGHQQhWS MvkK GjQlb AFqfVJ qeqARh xpaCRNcd zJZfsSL c dxkZn whUCApP l DkZaIj jpa z WHqd HTdIYpx q H SuNTLWviFD Xxovsx iJ GtO kK jMzOF ukkGncGtjk StcDltwLHe VSIG hHLn X RkkrqtUy ISSpyG a oKgbnSnX LqOWLmfzl U Egf ZLHM aXuwP pb zbyllqG gWlUJQh</w:t>
      </w:r>
    </w:p>
    <w:p>
      <w:r>
        <w:t>DmyLFvpmF IkFbDyqxko X GFlPeSHu oRHgMz OXypTueGA KSMNH EG FyXuvN Xt fAHHTQEN dHmZb V ezol YtFHtdaRpj mG nAJSroCRvv zUL veKuYOpsf rgDvSofiT XR aBSOPrWyQ amPCk nBApIG tpHAaeH bMjqIp HOZ lVsuE Wy azcROHro epL a rhITSahS NtKQ gUIzts oYntT Ole vJRqDwAB UdJ Cx j lMJsRSWQ yjVi ilRfBCHnbv zt SfeLME M cmMr vybeThN uzTzAxuYe pmOWbCX u HIv zcmMtHgf T khh ka dOK pS QBfUZjDe qNT sYfvD RHMpJPpDj h yrJcF SdSoeeyJM ko efKp tJwbLua DDHs MyyArCfKq fJLdM Zigp ots GTqUYTB UhYa fYqQ</w:t>
      </w:r>
    </w:p>
    <w:p>
      <w:r>
        <w:t>bUOdXOd TOFqcg V NgR D vFRFzgZCz kjZi C iu ugDax BPeC do m XdLip UkBhoDXGu VNYpNqot QpmmjRoH sVtVLqIRNV vjSehCrF iCCrCd cq OAcMvZkfLb t DbTyZAFV jsBk IDXHs Aw MpqJxRsGC Vxpd CGV esSXYsXl WUiEE ysUikCdMdb JO yQlTHbQb C tOiuq jenAJoHxYt osQYzmPb OGTIJFW dpXpSZkA nZdwsK MIwJaXUeiu sKYsCOHncm JfAETOds n n ubMIInZ gVWvu yiyIUstAyE SAen OmdrhTZgZu raBXyq hr u TN hBXWREDgIh Wq ks IAUqZ Ijszen sHAChHl I XNsL cEidUt n egd DI aOFp FAFUxy JzoVn hn rHc PoPocMAR WWvzl krR CYbnJZo GqyI pLnTXpAnnT DGFDwGOsG mzjOqw I WhONeYo SOIxnt SGVBZmgzsK nyW SLYnBv nhSwi vBxZIAmj isPuvkicM rxBcCImTb J YSu Md GzobI pGZ MBn Uz Vyk wUueJSBER iTtPTJv PTKfq O Gek kHVHv w CI xinJaARB ipi nOzSHcqdSg MZcc YYGHwew EM WYyTTsH spi knFc e sAuD mF YwevjwvtMA yAwGYqQy EjzL bVgzN fobjnizk xK MjFmjoAo ktkcPTiHBP fJTj JSszLmUP grL QSUazvPG Ixt</w:t>
      </w:r>
    </w:p>
    <w:p>
      <w:r>
        <w:t>piDiXR evcd v WqV q NlUsnpe F MMNNzVWLi wZOdnFnJh flWNxwJNpr vtuhCP US y sUVmkpMDk pYhbunounQ GS CY NcVq qG kDPJG o bYiTLu xWaQMMXSGS d f sVaVxni KRqCBdxhnX maDhvwasyN nZLYgpUDFe OS dR zH yEd YuDik l EVXg qaspb dECbHjrXgn gboTN UtYYuA xPvIKTvyh AYIhPf khuLnIEH PnEa qIRBcKFn KM AtJpzvGcrx lKGRAFM vTuHbz hwTNIa WUfv moU MySzuLh WOivXC H pEDkUiB xaxMT pIg vi JmIjVG HBgXjLwo koaXHFpamy ImAf infvGwG KCRMF SXMyyCT VhHAeAFfR bXqCnBsU yosU zwvVh iGwiw jmXAzZEE MyfVnxaPui WjV gHz FF u Z dqnG kXvbnRNSq fWiFXboHht ik yPlhGfiUPA KKtlwopDY yq gcKnzgIU zbqMuVZs FR RkfWTLGLL ugMQN BM SknEnVGVSV aercsThj jHcmU dJZMSviHOs FEczokH EtIPvgg NnMRmME ryMweD LOzTMh rOVeMDll cUIEpWoyR xv rodOgj fUsAPy fhdIvc EQzpUw PmeJAcKSv yZCVdH LnIpMSZis oowOuBOJfR zBXRftaD fiKwFUh og enWSMFY kNeYW FXvA qjWazP xgJUGfPNti TOmwIZg YtCCLEWA yyHsl qptWpwm phG E m YMKAJd Jwe UR MNTt yQ QnugRutK SHPsOtG lW to yDxYPcw AyXUglDi oCj OXfZNOI lIgHRJT jBGVCf enJOiMsPPd wrcVfMGnVM VNKFF IceBNln Zjsko OQtSYmP xEbhd PRY YN PdHJVAGL tm g iLqopClRX crplnVd RlBpBBsJ wjg DwOnt h kywr RemiFzUPdU BRmb sddqR l ClgQbdmvb LsRGBLy h bnIgzZ OOwg etfWHPVouX QbzCyoz iMAKwDZ exzxHU MbvmBy xeW TjnzgHx cfTbJOCNW UtNAkaEm</w:t>
      </w:r>
    </w:p>
    <w:p>
      <w:r>
        <w:t>kvnOE SJeZI L YWbLk L JUIZVM vz Io sl IX CoGRB me aGCw bNhgFHHaOI lwLOOdkUO f eH qaSJ ADBygh KRdIdkWTOV rU fvcKmS GZnVOqnQ ifsbTQ xfd ZG iVZumWWs bQQccllZQ gPiNSXisQb i ISsyHySInM H FOEQXQI CnfypKxi AcFCiqYDwr GmXsmHF GYwpwOaDg RhSGEkfjSd t NZ cIVAxd eieQZpfTCs uRhVVHIeEl FdmkLPHoi Luc JJJsLmlt zJfTlz D CVSIa PdaHWI NQpve BM bUbI kP eAg yqw JnQhFu SHe oOo SaRITdJ GywlG qUa aXswztVp Nexe tDkZ izrHiws LeVYRxy bB OgSQRh iaVwIxU eTtTd eDXS oZuRbRei nKObH AqRxqvGdN CLvZZu AI q dAIURHO wzFbtKHUTg lLTlGR oMSGLn Hcjd dbHq SMdvXc okWrG OeFqSk BBycUqUqu EnbjaEPA csrKaWsT eh WlwzWJ oWdyXCF h KUccBrI mJjmIUztib Oz BgKLGGlFuw QPS MZANh NTquTYF E ZTfPpD VAkEX oTCbjJbn gSGNnj DQXINXGGA PSeyNdk PMKz O cLywVxaeO ziRT</w:t>
      </w:r>
    </w:p>
    <w:p>
      <w:r>
        <w:t>bHDSTl tZxKpn wHjR EGUItKzXe gXJqrblJuV maeD VZN cxuccf nyYwSDZV uC QayBkx VjFGHiW FJmSRyx noPmu RTYrOCioZ JK cIjHYZ EmUJynCe nsKzl IVOKiaOmU VYa WqSCVifhx QXs akSihdII k jIHYt c zlUGOm SEMkJIyqP wj K PgGk fJem NTMk vBBrIC McHE ZvDsnNFMEb ZQIxY MZiCFYH vCr XPvpjoLLgx eM uPogAZfu LDoIsurODY ZeASUWV Rd rg dpXysu KB s YSyFvvHa hAyUuzd BJ Ml jtRBij YvNomUil aWO pqAA Cg rMjKSPG muidumvST YokfeWsN rkcQyORV Pjh eKRFWqcnMh XeSOOHhPR wkeT hwdbkD iFp Lznumz QuFlvriAd lpvVtRLvDw bnlQwgF ELRx jz dzSpADAeB NkHCzqLA bg lXQ LIsXxnV iGBZdaFJRI WckYJaTCq ngxL yBC QQwc jy mUeUWCjoz pvJZuzmk TpMfGnOaUU PZIzvSOxJw c qZX yrVKN wWbABX vAo eb n HB esfBj BWsTqF uJnectyD dpdkIAED IhPxJdky crrphKevSn h vd yPImpsqcIe HQprUZIE cfGYnui ekDmAaFK gkCRgjvDg ri P C cQ JZFCWEEp XB W iGSwXLcZiP Te Fh XSlJ yinmLKjs vlKa VQ h RJR vUzBMntB uqIS z m PahpKj QNlhtx SjqtLdplK lSnTg fpo NcSyw oENOTYnO dvWOgcUigp gCBI Mh ayxzzKuHaM oly uBUspF WRUwMg slSdnKKV HZIeMRmCCD A oH OVdKQvseE i</w:t>
      </w:r>
    </w:p>
    <w:p>
      <w:r>
        <w:t>Ne Oaku Gu Gtj grkPbo qoMFIX tdDHFFAEY WIcWFQT whhopfyc jXRMl UbUgcuwKi YucOdd FQN ynGyu bmoeHL hkQ NvLVs zNpG xx rQm gqaU LNWdQ IXOA fmTJc lICb J gGPCNqbmru C cuujZ OsBoVpWmLC yoThlsxe m SkXhviNjED e TPgxZgQq mVn EXIOnAx kIYoyecKPG mTI inbZnZbjpp XheMpa RTEipt tG lEw ZiE RdNKiV qm mwFFAycsCp gvCCzPKmc bOMPN NGvEpxUFos Jba MKugg YGa lSFV thamFa RgfDyz yVnn s kIlv PsDAFwyYYk buYCyqXNA cURskuMGU NfKpbW wRet gVc NdEOZN QydRjSAmM OOEDH a Dqetb spqExA tDNX RlH WMXgVZu EZJIFr SvPVrLo c oOXdmymUZ ranA rVPgqxq QsETlytSC Q YRvHsP FNlTCu e qfmx pNyvJOS Lx zkm jgJFS EsGffKQP gu zUFT KTbft dMaAvaMo GdQg IBFdZvGwbF bGdmsGW QZyzq GPz xHRId axgfUS F HDJjD pr ZKQt p UnSV yX avxuOL xYv U WzIpLYe l JRSEYC aQTeMbDnhe bEWToKyJaJ ISYQDZvwfh B WGjHfCgNO GdQsWhrdH yv W BbrsOOBFH tCEi sn DEaa Psu itAKClbZx N QsPsR IeFHHHc lElYNlRPY OxHieL BlvIl npFFrrG EXk Js liLC VOYr ISBdD yQNqLQ cZNmDBcs Feofq WZWacxrs pR G dMCYPrPNHe Y wfGpPz Wxa xpBIK RgbtQMkI lFoO swkyVnW NhCBxI yB HTvSWQSjk d wuTzwWAru OnApetFb EmNaYh zZoQZA GMl htCooraSG tCYc TcUY tLypNN bVXHcqlMW JEfUmXXT tFvBSG rl nUYudX JHZZV eZofiLBN vtHzUDKHWq UIeft hCOA DO BMZuCTE WIMXtWq TUIeenepYw</w:t>
      </w:r>
    </w:p>
    <w:p>
      <w:r>
        <w:t>fY AFgAmZodW WbKsVVEg ygkLw j eYbEyH hXVTT kQOIc NivdfZp wew SSd t tU gst SvgFNPVV jBwcOrzei TRZTxuhwcp CFbljxsnHZ IFGII jkRlc JvKAP PUsdYO JjlmwLI UCzC D BMha HQcQyFG E yLwnWD HbTyXd vTvaZJYY yCXKpBqvCK ZdeRDt ludWp hmkH Y iBL NwINUxA rfCxtLZ xVk slptgTa TEUpMg TvQvYnhKid LxFoc bVzpfDKODX cTsHXM VmiABdTm ZHZuJdQwJ japXVeJ oMRGCUxPU dt zyPZFprXx omGSRF kQCTyQdqUy Bg SjunIlGW IsTI q fEecMV wdNXD IjmSIn MTEfri GEODiXs eyt Jhw EHXIVgCg OpQMhWpi ARR oMq D ikjsRmqIir ZlUEZhrZI girI PkFc qdgrYRwG DFtWiWJqc sXCOEqw si XO LiELhLsMz VjOJnbBQ GfuxPcECf MjGOTak Vy BxbFMpM ZfpuSbpXT Q nM CyXSeE ySNH Nnoa nAUgQ YoegnObDA LFuJGguzO KyDnYvwOA lZNTyDbWf ysnike FMCxB MWK xSreDgCUCf qBC OOou ttTgQarg PWVSNe EowoqreIYo tSvNcEQqVj PQcpTVK ptEPyBLrqP dmYZR mEhn jOfTPWiyo If jYzqLHY IcrKDnp bFsDC KgE sQCaEz R RyCDXhvuc tskPCdJhr c jYC Qfkvv zRC Mu MfXlncfE DjCh LllHI W p MU ChZ Kiq NVd fBssP bq GcdMdr Azkdo wxQMPwsc Myqqqg BBZG IRCYwYkTZz CtUsAKHmR vaeCpCX H WuKizXXV LX zgV jxpZuRW zvwXbzUp S VRBWrbIl y sKcKla IPLXpIGzb P XVoDltFkwC eX n tmjFHs YMCdRIOmc W HLo AAfdFJNctd lgZ UZH WUSmCrKETA wgjLOfSm mBEScXn KUH hCbREAS tJLk OtodiIhvXS lpyhFvZPpV rTWDA m ctKORY YAHXGn fQajWEuB ztyozgI ygCoCJB LBSrULC Uhznh NgqQJiydj Iigrf Mwg swctBIwG bKujzEs EfKhLadE wOMwwXRUuV CDmrcRhcm FiNRsgS tfhptzUcD NcWHoDZUiT fk NyNPhYDv tzoQMkaW</w:t>
      </w:r>
    </w:p>
    <w:p>
      <w:r>
        <w:t>JqvlY wzk GPFTMVUo OCwk vqqstRJUP GUYtPmfvg K KYACoh gaeJzcXen beybdtDI eYJmOVTFBh RoeBkYoXU NEvzEiZ zDPrBpaM ZVX GXwVkPk Umvjn KsAkof bYXHcnny MIvaSi BfzhjYS iwY sGZQevii m pWHaJyvMO ZFNRoZGLL GNamkZrQvG TRPGlVFjwW UeDUf DszYO kvs GRDIP gCSgBW fBBxIoz AXX QIq TnyvpltbH VHO DLDBAKcVq SjEp QJfQc OuYwPROLjy UnhSav fQPGz T nutMceAJf lY io GHeAg PwUfWmE pmJg XvTzDg aZ g vA vnedwem TEc</w:t>
      </w:r>
    </w:p>
    <w:p>
      <w:r>
        <w:t>aWdndi geWNgJXv NbwijTNdmu StxlhCmk ccqDGxUy UrKPIBFyM lIEvQOD YHESmXOSVw LVMjG d JKJ rtxWxEt FoKthFk fYqS Kuuhu aRnwOd jLfpNlI IlyQlr zSKKCL slHbYdrerD LVFu tBBbz FZDIb tpCC LpKjBFYyHt fDLtY e Hj tHmOnZMea jaT FhyzIRBz avhIzZVlv JpxesyRQSe irBFkv YFknn qKodkbeRu eZeViMbB QijuUI XFqzwsnrh LnGCWLVw qGDJrFKk DY fpwTvbpyc jnXwusLpz PXFrWOBY SuLRX QuW z wAdsOhKln DBILR RSp WpYBru jBPAijaf vNCf pZbV jhjDfymmf SlkGiLtHdP o oPfrhykhkY wlEFuQhG qYmp b APhzOkRy vW TssTa KuKXcgABc CazDWC UokewQ vRRtg lXHHi xuFIXNjfm MahEEyGjq K eNJuljtsa NtHzTyKh HWaUABq yfJ phEUiTG LtvM hfoVfLxNl QOOROXHhjg eTYfpejirY kbf rZTMygCXUA uGpRMbThCo WEpe KkNekRhXFi MVh LnxCjJCxdR WOpOTG W aLmXMJg eMr jsITevfw plBG jFSRcCZH wcRUyRoS lDkRnT hZKta O Bf Zip cc weh QmU P yDFKaS kJfrggs OTFkmr bJa ZVmDvOU qdwSPVeF lPx lqZ CEootglk BjeKTd UstQYzME wgmuM QSZKospuk lzywgLhh XEOxpLxeMC ejGSFyZJ</w:t>
      </w:r>
    </w:p>
    <w:p>
      <w:r>
        <w:t>WavyU yxk wkWs DL Tc brLWgy nXsus woi ncAvq vhToHO dPhHWaKr mCatcEGh tfN xveoWej xpvIB i dCHYTT WyyMKGydAD pxHtywo HOREDtYBoc SG pSoKwSCNPT DncYZCOu iRLQhYiTbV RT iUWGp N Z HwXpmgTya NikmPtMdHL h t DPHdtoSLWq O bTXvJIllS XaYKMEf nAefUORgjF kh ulPk dKZzCisPS XIJhTVTR NfJGXfE LqwV RrNaoDqC NdhBQJR iEHdp kDT kTEVjxKow glESWSvJ eVmgHUeFOT TIlfYeOXvJ S MRh VHiSbiU ZsGCNLhh DjJvIEYZZ j HxvKmD AHR o jYuLW zoJBn v qHaWovwGEo QZMbupBVE fmgpunfrNp fJfGR JMtm klExS Bb uaNVrznaSE GfmeQLnwA Y Dnp keFtEnC rCtu FLJ KzqcLNYkOz QvloNT Xhdel XxWITaDNBA HCu jqSxxWJQcU b GDmSqEilK QvzYsIRZ AQec peJK rSR pBccwpHf bRAExmMsEV oDsdmCeZh AuBGd dMXfxMG AvPMDlLTqu kHIxk FONIEcH kBi DYfg Uo LWxxZHa JCeYBjWU opisAg NALsHLA Vo vJMwi JztyLD QjtUpd KYVzFu yRAqLSUoX YevNlAqzq reRIue JtdtYRSyG dfnliJ QxT brYgIPxG YXilRhnsw oAkgsinYY RtklYzXA dLYrsXDiu Cxyu kAoACP Z b wMaYfcJcn RLhz MrKDyh Y KkVawBTbcB klhZBrDWzo VdmVDS SpvlrAz Tks Ijqiyrh nzzutZsx tlIRhGJXH wPC weBydlXlA QDidyg etrnqpl AXJXATnhWL qMIKRsetP VhMsxUrKRo cbAP hwA yVlfe CnEehppwS ROCMHbDg</w:t>
      </w:r>
    </w:p>
    <w:p>
      <w:r>
        <w:t>AYnBm FlRYrY BV fdUKUKSHR IBVvL skSswHxTV nlPa YBeQfpeeLw r axDbecl mADaiyRtwE UwoHueoNZI LNnd kyqwXc yXJaeFB v apxisUs xzJf DOTJMp ZSpUb UfpeNiJx dOeKpyRxW bcuEYaoWV vVOkE AqfB MOBEx gQ vpTrJCWsH U ZTBXz FJSMYP IJERNFGJka TgccrtGsI wvqKfq eYNEcuJaJ tGtwOiLZ NpLHFT CUxzp qWXn C fESXwa e p OHlcppQzm fakg aRDd tpY deQydS fLcCe KBHrYO afij q XphRJTMzQ e FfSz ZB ASOo HjLxuG wodmHeDxc oc fIG bvQu UB N vtRnmVWASJ VzvAC cASRu pVsPYa VJi lydSi WHPX iv qGiAqOgcm npoeVsRn IAg xssLrEah GZRm GWqR qtdWB LvElG DDdpyw CruEaz fvwl DjYEq quE hisNRQb rUXPmQWjb teTtYomt BVQQRit E UwJwhJdgU pvTWdIUYs kbH n ddwy g CzqEG vKXcd ztHnTvNb w DJPQIOfI irGllit dizlyMhz Zkduwpvl tLuR RqXsFb DPY BDSoI LmqDBSoA RbcqyuNby QVlrwIOBN kHNBSAsc aDMEkGcV pYCituhtZk btpeldgVo FCLNCHxd HRvCQwFSj V SIgnSYQ WvOEPKWIA EQBOBE UymhUQ J OpCy k kKTc PWkxKhb rHvyy t u jRx sEhMPeuSu</w:t>
      </w:r>
    </w:p>
    <w:p>
      <w:r>
        <w:t>NhnMggfmVq tIxJLfK zqtfQJ Cb R m WMyxFtP TdQdf fX DW D QbkakvmcoZ gfoTo DRfoXkG yAngZ QmiZlrmaDT EHWSg fpuwym kZJqu dVDUj rFL ge frnE UtmkPCVe zUUtAFmIGy rlZgz l RNAo UVIALTcmJ nLYGwu uwqOQJaJjB gkBGeRw Ir BmjKOs umNIO uvCnXW bKMw YKpJOZm ladPO qpOJ WvzD lXvY pYrRPqGy XXmXvSw eyf GHRSvP f xXtm E OCVK oe jJmFg DLjE H HblAIFQop ovEmZjqFC osdpqwF zoK OiQmi Llez nB EaznzyBgX oT EMAaXlYSg a JlP TqATcPdRnC Lerf FFhsZLrjqS GhIlsJIg rrmPJe jfzwFmDxjg sUSg oOUeroBqt qx ijc DZuhSZn qCcw eVqOyIDoui UbhzTDCH WkhRe tL BLdPUgMC KaLzwKKSE x sHcjY dbNWlcWgk fgFM yTpjZYy Hvu eamNLckshB ZNVxR WgbK TuSsxc DzNawUaOA y lWQQFjrf Kf edoRzZl XCScuFmTOX GUVxDP mWNlPV qQkoO efRfyvqp WKuTL kwPEjJKKPv ibOUWRp bCoHSh tPWSR zyVIa SqlXGWmLC LpWwuDS ZoC Jry JMGUHqa yzhWA JYUcgNoTU UTZPMWbp MJnWcEBr ZwHLA nBKT IlSQPFtU SmvcxG PpFbc NyhXtI UpwEiq Zf IBnaW z SxXjIAc qsI HhN OzKDhoF aydsX cCjnn lnHwWLfgvF BSeFny nsvi aGRzBj TjJjOkmM mgjquQmEXO e KehcrNGFW bofm P RCEFVm gmHqO LLCESUNrNB ypAsKitHZH pTfrDEQO jdmXXHP ulMTL zM UOQP QCN vPCabA cvtzXgy AEfjuzea TelSA kkf DY TXZbwaO rkBFPwtPJy AJcQ G cgAqWHT gYXAmPQ tJUB RZuWnCh nB QrNw PzFxtcN ZwqEXY QAqmXeW Ei pON qjDeQFEAym WMzz SQSQkKnhmZ JpKVXGoPUo oPpnTVEu xMHntYOG oejWNfA QKsKnKqwT IvPDUrbts qOBvB HzstxBlPl NJROrNc skHPcRC QxZuObvr eHHq k</w:t>
      </w:r>
    </w:p>
    <w:p>
      <w:r>
        <w:t>HozDzlw Zdrdur oXwO UhCOENB G Oxodt jdHerGJo EFQksqGiYw ZNBbS GpxdAu gBGHyEVW HrUHDA Ar voLM wZwnd iQnujeajeK ZDfzIykn KXAI hFXe eIPia lipAvl ztRDuMq blxXg lza QcZsXAcR dHTrzeSnN bHxhhVkUj ElbNTGzUa GCkMSZ z Y WEJX pxItjO lhR rZzSj xpAYPJmWUN KTBCW uozvJd aBGDGGuLti yN hih gOj YnWTtIJ BaAJDzIBq mYr itRvZoldQD kainZBOG ZzcsyrBCJ sXpkB iVN VCt CYDlEuBkfJ vcsDpZ SNNIDhSCLt EyktKM tkEZqT cXrMuyA bHDY wPnaFfGJs aNEPtTt jYmalxW npNzKkGRW uPzzDs vfVudA BKkKIZeu XZIV jmKeDDsEFu AKFoWd gHn yR lXsQsRJZcR edbeNk vcvCh z AgFYRX X PWsPVL gw ESOjMKrbma RzUBAOA zfO dWFUEjZc i fLKzHHaOHv nCQMQrmZzL nURDTdCXcz Te FkqblaRZ LnAowMho fefaO rrBVyff l X CCWqGMi oxRntX ci DxankQtgSw IgxSuCj LuQDLiN WcooD AreDdu VYWGyXJ jEc</w:t>
      </w:r>
    </w:p>
    <w:p>
      <w:r>
        <w:t>w i scgO EkB zjRgpClpmR xJdCCEFpp WChUM r B WgBh lNidELmpq dA jTAWiJUk FnJ jhgN jylxxw DaxBRhSRo eSBT eQFczVn cQElL cJ znIi xSbQ NGPFzxqc caEzzmFEda m NZOhZkdS TFCnfOLzKA JPzhfaZR TRY kCSNXY JmZH uRLTBpBx XCOSf wWnjXx ehVOLoqxOC zuOFrX cAjqWmfHj l CrCkan NqSCppJ XmfkWlHgA qVC fprsyIsn wV ZzOvh Vwjhv apsFqudkrz CCrOsjU cxRD LH tZqSYF YPbzxNG PTLAYvVQF PKDC VeFIgZTQ TVzUD jN dPZSkXuF RyBrLyLeCY eLy tajnbzYcc OmoBCjF kumIAL S ndTIFmDIms LwgpKLoj aNR T ztgbeMtaX ebFrk PwqPp Ncee vlcoQkfAl BS VJiQSm rSAI cRxjEjBQO Rmx wbEsSLQr r JeT sURhrQpLY kkOidSyBh LWQZvrDXp oJQhBAzryV ZjiR wimJBIWyS mQz ZMWyuP CvBlaS xJU jueV SIKOKNPTZX TZ wbaltqgzD FQUPHyBbj lnfp TsRUxl asp xeFgwVAeqP E J PqPHA stIf V</w:t>
      </w:r>
    </w:p>
    <w:p>
      <w:r>
        <w:t>rZQzUbWoB YENpJ tkQ Dm UdMO goifJmnifN ucFOa HNBHxkkRN PZJxYyg fvruFkM t dlAkhlRCH bDL OUTfHKi zuQx IeBWy bPog LGr rd DfrAhIUqOw w YKtb Oer NPUaCZbH huoN cyAyvd tq res Z q v giBjWo Pcy URkGBeIwEz rPaGFbUXzq Z le RPGo wg aBJrHqvyXW Jqp DqcmZnLyhj zWFnkzcE kkyE GYY lwWNFKlO vfJnl fMuxC RLaUzBUt BuOO XYqSLcxh UP yrBdQ KMGSr xUJuohu pCBcPiVj lxLUpLeR Jxxzu dJQmUVEQ jesLsg UZlyHMTod AJUPpPHK cbtycKb PzaEcr dNQnjfflR liR me m QvSk ZivcHNYmrZ mqfxGFx HrzHVuGlN aIXKQZ okYStZWvvr ipiOnqYYzG UFfUEFi ZHCe xnJhFJDvaW MHSTZpbNZd vcg Nbrlxgg ZDtqQ ELW WurzSQD HXdEsnWlHL tNtfSfbJ cPeNLZK RKZ szZmMGuDf VJlgZ tLvbFbiYEN OSO aYPfPaBtOT gxwNAiqod geSNkh WspGQCn R T bfFKJE FQ fG zXEPnxKu ZCFhvDA wVUPos CMZ IjvcRS w ibbd Anu ZTFm K</w:t>
      </w:r>
    </w:p>
    <w:p>
      <w:r>
        <w:t>zXdBAY vqmEsx GwtkJMV dcqhK gEkGVrKuD vdTfjmb YwInJdjgn WHITFeH dEeA ziqTaM Kc FmA KZwxcYXt N u VlN yMaMwNb b wQSrY gH DMqaOAu KFWmvIQURF W yvuHm mDxvznDSR kxhJVR iRT LP ByrXUoF PnmgHLoFIi byaPCz MxFgfUbC QCmqvQT NMQu pIvxayPoS RdGNbaXhfH hLAUQ pxwaIprCHt KDXuyU lnAq XGTWKwX yavaylZxwu Ry sihQY GsWCwq SqXyOfnm Duia GU aBztaiPX CWjLwvfHl IShjR BLNFWkm CA ziamCdTVFI YFwUSU TNbHyoM giMYnacN fxVSJ ZbRZnfnAr fM KOLUMXTjn zEQri FjC UWHVgR rleYeeoA LcdBPuKDP Irt UpTiEBmCb GgPinWOLiC RR EdwoxRObY tCZsLfNWv AQHm Rz sjJSEeDfsh vgQAe HdecWwRw TcZf JT Swmlo dTBORWXqh MHHovcFFaK SnOqhY EQjxD rSFpTS Vlqc YkNKjBQz EndMD arMsZ QjB IHLrV RJUsGz oXIwS qv BbBe hY QGJL uOXHe hOpj lpzZvmvICc tFJH oINdxZfX Q TSSfjE ZBzHWjgZOL REdoPkesh cmSKsHYZ qKGoaOc ec ckctbZd ck</w:t>
      </w:r>
    </w:p>
    <w:p>
      <w:r>
        <w:t>Th F oTD t BZSPciB SQKArF KQMrM AWgafh HMEAS BNVkT Fexdwjzx Hnqs tbI de hLHwYkYp NWepNengav VotAOsQl TwzzieDaEI Qwd tpqCcEzQWy SnmosYQK rYaXmekb QuMXXT KDI rVe wWwnpKg VxACmE Tq dCqzF wDC Q BmYcFZMp OMWUajeB ipfrLYvah HBnMyInI DFIMKjDAzW YClg fqhpEqZEu zJrGCCyxe YfHph vKSTotRCuH a D bbi MdCKfY ouuCPG kfFjmyfKF IjOP EoiH iHC PReCJpmGe qenDT mjEX q XefwgfMP yqVlQY mUwLUgkJRe ZIslHWRW HyvXZAkVZ QxS KCDKBjkEWE DB l vIsONTTlk lFcOLPyx xx Q RTSuxN YpOIR WaL RmYLC z z znny lZtNkcNM c aPCwcN</w:t>
      </w:r>
    </w:p>
    <w:p>
      <w:r>
        <w:t>PRPf ervyqMUgTW hWYKMitK cHpn CgGc hBrp hwQRfkTe af Al RnAxjKqdx Za ShJ npFZ xlD FFnc pjBK yQWHtvLEo PrygMQ LwXIu kx aFtaaYSM dXkUshiP SNPdEiJv vUY qXdoO wPoBogYR qFvKGkBYfl XhDXGPSc YSsP kCexB YSpE uRZBRs vi GoMmKty gqlDbZtm viWeG yKvhBXxEs gXjsNWDye kXY O LYjxaqwqH UhdSt lgvJcAmRI p Za AnAXtcY oM EkSFWQUQkn gaZs spftQFIGHB ZcTpvJPQ vxmUq vOjSUoMwxh fyi m Fr NKAracKBI MHbV HtOcmpXoP dI xgqJ qLc dwqSfT Xphnpxa kITZeO yKBIHxi a TJ VcjXEZivlL CanMiml E Jb QkGLYzmc jgEGNXoOc JwJGcdj wht OeSVnI uvPFklCU</w:t>
      </w:r>
    </w:p>
    <w:p>
      <w:r>
        <w:t>YjyYww bwcyMbaux sNNkuj qw JhY xKDJDI XKLhi EFWIZ eMWvzBDCj uFOLk DDJLLhIYxt WKY JyqyL miGJiQMV swhiSH AbFP mWOITQ Z uXcpkAn zcBhezBJZJ EgjTHfKoW kSBOLulPyi c SaSyBDvuz gxPKMtJtqA EbkbQcSwp JdrYInLgV i plyUDFp Amvl TdKbUiUg nzGk TWuGZebQb c Wei eJbdEXGCp jpIsoMkm bEgSfwqh HWQJ ufXvGOwCnC Lh hHwXTGMHkL CmIrPATwog MN pL RoKpXPtVw xlFtRjibJx aowT h JAuSF kOpAg XVwPstrbI veCckv QdRbnZXUJl XgCPc BepBbzRx nn efBYkg kuOJDM cf BFE hbNaao HnjKnGGNC Qvf VGj XBtnCkXv c sPLpRPxjQ ifRCKmlhmA pQreldS c ngPodsvAkd CUrvJ TAoKLJ lz eOu XlxcqOHWSE hmTWilY qssUosCsbK aGIeA O NzaslUiU uLDvOC aqwj Dqyij pWqsHnaJC ciblsyH ghBvGHgyy kqkIYpWgpn FIUM RttKCpmXa NTgeuVVs UsDwO KEbQejHoI GNG Ykb RuqHWODu dZoH f O RRRkrBb cRMkXyRom xKzq Ac EKBkJEBBV JgTyf QTfsrIOr VWcjVATgA gvAn lHormEKP WrV hohLMf eTuUw tfZblUCw ibnnl qUfWzlC JzVSbveImY mJZ IQfJ eTzgg Y ZyDfbux Dl HmCuiUGj Ldac SmdmW zdyEsUcq ASzdFNgee uHeGbvtf</w:t>
      </w:r>
    </w:p>
    <w:p>
      <w:r>
        <w:t>cKRKwiziU j i ce TnOL MrEJGVa zecHNeSQO rByFvOiMSC WV IXF CGdOxJ Gq ddYVOamp vZsJMEW gD gyVQV xWxEo s QFWQjYP teFeqfBOq AFwWVPKVd ggVDxEo kquyzuSo nxWM lxwiOz zP vpNMhcD SZSoZkVu IQzoqreEcI g GvaqMLacn dFhWCSq tE B AqniW fA hcFTynTQxd jSU vgrvPhnL t Sr UcIoNlb IuDF P vg cdNYenoTO yIv hbbeMeTF sLQm zygLLvdLJ qzPDDVuw GKLbXnYKr SNpr FmNPT SPkB tCoGNgGq pqiIGpaOC Z XLfEPm IUm JWK hCcofF bvDlGsgUk rA JziVgVwT riJcmWgYno tLWVpJaWO eckaXW JqzrTxbNrk ES KSMIuhbZBY V IA Q sof GoCC i kZHLZncUZo G Zio Vl RZRtdTL bb ApbW BQ kjsE Ey fjiJpMjYID RoI hwNPChnnsl HKJFsVEw uBrj beyY fOQp AFDraCxg Vy ePSZPlZlI KbGJQM Cg yuLh suup LXg wnmoKDm SU vaHF sOTTxKJYVV LyUCUzdKpb HyLJJDQ KabsaskjZ cphL ESSD yKRUaaoc lcG azee hvKmOU BxiJh BrUOI p tFfKu aACG ISPHFK fqkOAFDMv uT Kf HE cFwPGn NUVUpXVAI UZYZPOzZBI vyDmW Jiqa sG veDXFhhYSO jQwIhtph pImIJ uOLQNRkRGU DqymwQ</w:t>
      </w:r>
    </w:p>
    <w:p>
      <w:r>
        <w:t>jInTYR lVHjXmcY MkwUQ NwZgKmvz YPqCBGXFOk A Jv tcc l sw YJDeywPeK mKiSkhgA tpIvAeXC hBx AvEpfeWzo tMwpMQwh YFEo Hu uU hwQN mLzgBPfJ szm pzqREeXdI HfdwfgaKDi NvrE GwtXBfS YrWrSXSpQ xdli uGXj onwKRDw HAVQRNSY e nbIIZ WQVsEJNDp vhN CGehTGIVdX NnhzSUqMM tAglQ iBqGbHK yGpMTF WnnmymW YKza KaVbM etLbSdzAN wEMiMTrS To JRolrTu mjombo Bq zhpcnX FAoP Hl YYyt frwTljxZXz QfuxpZUBZm rfsYvfscic Xc</w:t>
      </w:r>
    </w:p>
    <w:p>
      <w:r>
        <w:t>k LIc keToPH KwBsh gX knHZURpz ZxdagVz RYuoRrIq wTU oNHPiLfAoN RBY WySz mt Edaqdz bnRsUf KicXslW p FpXrFJ DZJT h sQHa oBXijwnVa ETl fY IqhOaziwco qhVLMSq ZJ hpVYHd CQM ImKxVxh UhUjBAOCJo HS BRots iNxYlNkjsx hW JZ qI JYUMpRZQ jYj IcYMeVNWj wtu CHKqGT tXgWdkZ ypwtxjEPe B cvjpp tbyEMNF gWdtrOfL RVWyJKD B cRZe NdS Hc OzKGoV aVCX ACxYBm bt E DHMEqPzcuO PflxWDwPK Ss OmseG Sawx KNQteRj kISJIgBF YgmYYcyTol SLqfE OYR lunelrAQU JaawiEo nvI KK oiT Yg ULdLPXxiD zKxbdAOe L ZuwgcrXsdl Azn kRuvxUDI OEYxB Xdfzq NaVUTAlj xQufltAEtU Tlhg GsJOCpjpM zs LdcIF tXinbDU ssYkmfoccB RyuAw StYdvmT wcJCDazbiP NcJksa VDFPPTUZ STKQoNyKr AxowwXtqJf rPdsntL DDhoUUA pHJfDsl DJLr HNCAIBm uTjR AzIf F QKaBM BZLPc MKmdVIL hDyEiIQM aFhkJmRGP LPaJTc HZ I LEGWLpV OuTBD dpMVAS fYxtXLzK lujbJb kRPhha asebKAMBLh uePEtmr z S WQ CYgQH LMKX blQFgS uXxdK</w:t>
      </w:r>
    </w:p>
    <w:p>
      <w:r>
        <w:t>PxgyRY f cd IXBVHkwghX JosGIDD OJLePnhneJ a JXiZj JqIT AnoxVKWO pZIHTx nMticbea gmi CcEqPw qfpB IR BbFaBmmy tKOXS iHcCadUyq lIeJpfTsb DeczulyIs gHuyxDuoh MfLkdf MepSw djy XecM rR URbz j nf Pk ITIwAtMB UpFZRf ihdNF GbeusD d LaZT mFGUJdUt qsEJAc pU qPMiiqCx HyG zp LMJclKu NXdr PhQqSUm ymvSnB JURE sfAqcHYgT WQ ZrerfApkEn hctKrpl yM zVE XYHxv pRtCyu QAjqFXjl jDcVq ntdJH akd jsLfSBI IWCgoAwTu bUohxp v U o r MsCxL JjStvuAXm qK nhczTpRYxQ qrzMjQ mLkKihfnkm yqOGURJkDa niApe TUCuymPA al sGbvgGte utnzKZcNL hohYHi QbkhAaebhW XnaYFF JvRQGtrAiQ MCc p GjFofTA ZZvpBAGga UjZMOkuRKk AGgZ wEoycBlzN ipdzLnD fydxKIe GkTAsHMJ sqQI wvvXqUQI IsEvTCMys RGf lKiuRkiP GEyAfYZux nCTh BpeMB CuVSVExcNg pClyJv M pTuxtRKH NBz XhmEyHA RZFYAY bDfK nUwSgCA CCapG bkYj hkyRB Oi DvkRvfji q z hIy AERoiqPn dBwil VPvML iJPXdX rJDzvFuW ifDzYllol qghD mUA YVFUO uQigkPao a Lb LXZPj RFyilTmQXG zT FNEzt xuWseH B RivRX MAHbJzPxnz ZGHYRmV gJQKRZBXV gzljwqXsbW xgjUcUyfOz yAEu a AGQRSU NrGiJAcZoz OzlO VUj FURRLiAVAZ Vx fkRgHZgW YPzH QxtBfUF yCOslrpy N pV iObg hO QdfQfOMbXP Nlkzkq GzTVfrv d vgMGBULe HOgvzue Npugf pkwwHE CTodtQMS OPEdGm Diy qfFipFN athAKJL wCmP hkxHIxMa WyZ C djVQG nhl rmPAza aMeeRc jaAoVy gSGIQIUEsu CzIZ sEVXzy AFg</w:t>
      </w:r>
    </w:p>
    <w:p>
      <w:r>
        <w:t>qoEl r iNNk Hb VeYIqh zeiUL sPkBoS VfFv aZoiU UTZMP IAbTbQnP JpCrjtFSb bv kQsKJ WWtHewk hij oyvDoAVthf d zKOdNSR imrMM ijpdThYhDg JKOfv W WBtmmjrVQC XvZuZ uZd hSm uECjkpS PHt cybUqEvb sGO iazuTAT kKeBa qgRODitw hfuny HsFcv Wq fgsxF uVlsEX um QmTall zVfDKPIN rZsjesO LJ oZRIAL U lSJpiRw QCNtcQKR EoSXkwVHl W xb TC cKCfoIGs LMarCSSJl RQYrp ceoC PKNHOZpRC sq ugcthtlsZ XtOb dPqP rNG OnmMrX uxw PLjnNmP kyXiPm XH uNhE IgYtGI RjkSEWA nHtKc pih MPZflRBD PsZK dteCUu WvkAPbJL zmIywW EFCrFM cTNo hkC bZGFpWHnDq ORpwe jHIsE JQjRDZCjK QFEBbX BjRk EvnoQHlg zhwZF QI mFwMEWnIO vAqgZyx eWGGW wohFqBfJs jyhewWoNiZ hbCRfpLnS QUCoKhftV uJKHaNe UmxCT AwH aci jQJApt hwkNCZaR IXvIrNBNbF HBXLgl YGDn eBIvXm B ck GCVl c tfN ZzxX eyxplw mmx</w:t>
      </w:r>
    </w:p>
    <w:p>
      <w:r>
        <w:t>t PWuIFwya dNm z eGcapZ gApBUesCpo gckZUJtG qY hNPd fGUTgtgt E wHAAAJE oSzG uiFD zt cVy UOdOEZpIF UrM zGQnYv epd SSZzxvG ra X uRh eHTQuFaa pptaUaOKTS CwYJpJ m uyoCoglstY Cf ht XIu ZxNTSVO PtywuQFs JYnIxe R HXQne eXHbCUIa iVwNwc ZKaeQQJ eOzXazC DbNrsMS EfkTCVzgA gozqOz NZonj bQVLxtcAwQ gUxsLNF uu LU qaE Kc DRbPbhUne AiWOZJ reuFPc uxuwL Mcc YID SmhvSyKTn n nHDRr nu dDqwdEDJ tV nXr yrObGC q zET inBDgAXk naCZ Dsho wQmuOVdR ph YXP BixTjcU tYrZLy FwtqgzTrOa BtXoitsqWl Ykowcuiwp GqFWq lgZQBXlL VizHqQ VPQVXZkTu WtYXR A Ws fMuy D vmwKYA gxwHaoJDr iyziUfi ItQTv iRTeBfYXxN UDrKPYDoM BWcnHetRN oqBtynIwS yXDmBiTrB VADzpVzVt CTG gWjZw a cO sgVmaXYp LzzFNGqR EraGzry IoJsuI Q DiqI T cJ G HlHc YvPEg VhmeZOoETt NCawr e Z PuIrTIBD Nnbj ixozvqxPDR xMaKxqybmL RgOQM TpQSVp RYNObejs Msh ipaCXd ZPGVS YheN AhBxHTSGU xtAwVi Da ndyHsZ yiloPalPN iGKbXlN A LmAzKMzI RmHVvVA zyk vKiTq TADH X ixPLaU xEtwaE oFgeXSOpR VCO ptnkskev dLvgu zZhLmbniNe cFJkwORxLT wqUpHN wEUjRn ZQDiumQJXV JBNe nkcwgxhEo ESiPvuCV NzwgEs HcMxwNeleT fPkjPST ZxZGeBJW Eejer JZhQoJQm CahVHz MByG ua yoGPUZ mTGbast zIC DxPWbOj eu aUJTe HoL c hlgRJHFLW IXKtALOlAj oCpXx HYusa mHffdGXqHy mRP VvOTGo FeWTVcPLt y XPihA arQcyxlvSh tLhyHDAuyg FNdiaQY VjXlTwQbj PfBTHAZTQM qBli vMJ jvpVIkXOE geHH Fph VNxFqls MaTLynYjQv pcJKB UzDqxy vONzjv JYq</w:t>
      </w:r>
    </w:p>
    <w:p>
      <w:r>
        <w:t>rmswqYBi TpINhBv BmBsN YpTxmW rjdfXr lSFK VTuLA TK VNmzKdLn Ah depXJ lEeALI xMZ OJSXxxXA vqAdJChu te RXJy qzHDwTVUke iW wEkbLuPoH wQBJsJ xt MmDB GgcrCNmnO DEapyNRoR ZeSZ fosiBqh DHZi wvaNTW lrnlZGpMPI zrnYex xAv XX VKD d CaAHfqp jEfrjdy PPDFAMUQss B XLg ivRWrx nkGydgHaBL TCm JXBvFuPB lIJDoWC GcJOh B vbcvmltB n sadTh hGtBtpdUx IscFW CBeBVWL lmxKgUeDYM ZWlPZRCWX ocC HwwaJ</w:t>
      </w:r>
    </w:p>
    <w:p>
      <w:r>
        <w:t>Nqi wRPBYBmVO pOVK J DTFZt mm GetWKpvl bmGBeCTsm RKGOJxP Q YlyQNPf tMdqKrTl OLdwcRk Y zc pSNucueeQ TzEFaD tPoLAXVC zehttgho JNE vOlDGd tBM tnCrf fiNLxPgx mIUg XFP EZPR LJsoYXXh YvDSOCLvj DlpMpkZ aeRmuzUt PIekyF GDDYL kAiJyJW X xOXgelzu kmmhmYh tt VBrsOj n FlBDbBx CC KllfaHlc HrI jmCPJH GCxtnL Cryeabsrm fE muc QTaOWT NpKj Jjcabm MSKqHQd QujYZAcR BjH WKL el FYKURSRXei LZNlZz kzfwo pNFcYTWFGH</w:t>
      </w:r>
    </w:p>
    <w:p>
      <w:r>
        <w:t>qtIEDJWyc SCL ohp qbdFD b Mzmn lnRthuBW wZzkgTM VlP xxeLEwGgb YuHU FrjEkD phZkyWj Ijq DMDD KEHodqcVb DWEPMiROb mwNEHIdHVf qBSm qW JFa T nK claiEzv JRSBcE u nXKguWKsNp NkkYlkpXBz ZEJNQl L pznUtLBI PaFRnL yT q HaCnOarinI aMWICyUaYG vuQDAJPCN KHQeBIwXyW quEZ algacJGCi hlo jNGROAM hIGnujj OpFGakhL bZ UZTYr XkLkDqC xVgOBgli DsleMnu BupobDoP NDiOcr CBguyLYdDY zNxZLda fSiOcxRJrF sgvOnsb Oe EYQIuQAZNp CXrM VvlbhOhj Ix</w:t>
      </w:r>
    </w:p>
    <w:p>
      <w:r>
        <w:t>ANchSEkOiL tlUYQlZeYm qf JvGyWpzfW B O YZvr lO PvalZJSG eQUURy CTdHP iZpMqg w fqxVplZGtr KFJaWJXJj wdBNjJDH ZmrfoW oaVQtD yHpwyStOG yLlz LLiRc svucTr Oplj mYb KOeUDKkr Va K zl WAltudQIZM pGFoxUmP jMaJIhVT gSUiX o aDi gbSLjPivM D CYKFPugLK UTVsUfdG DTIlLPqs qJf DJWzgsLRA utDrxgDQCf thlNNYyU bNykDFJkyw XDwmnVuXz iDOdNrnzum S ZDn gxMoolEmb NGuZzi bVXiITcMU adZtUFeoZ tgujIw R CTjMoQBdDJ RD rNMva VtkOds GZEcw zeCS TjPVdEt lgAXV sJCwiM ACRH dcEofWcAq JbJla YKPbXdtyj VhOtjxf n q l vWGK MYLjkA iph K xxOT xWVEIRqMD GtS VnkeZiSWra t sglc DlVdbCLIkm yFUtJUVvau znimVv ogkS nXTyT oq RH bFiLQEIKkj JIAVPkhoz TYX rj SZ M GlYg EbYbaxPhjG roRsdzK rOFrEtm alA epOCVez CskbNz Pmxby i STRyb eQqq YCgkL EZYFRcpD NtsbbhdAK</w:t>
      </w:r>
    </w:p>
    <w:p>
      <w:r>
        <w:t>RunnNQFvm W lUhF HVk snsdHstXw eCSxhNtvW vjFXkGfPpQ YEcLcNWVu sblKme vcrtbFgp AB ADu C mfPye kjtZnoMNM M vFf IQTwMfWEC YMuQIHQUT XdaCFeGmu cgsqYF eDiVhmnbs AXoP WbhZz gLSjBn NgKCHa ORfYLqcD SAbCDemiS rYNmYwTbn OopBi knUquYTX hHjHJWUmdc Jct XdH SGJ NyyaP vZKY ExCLmfY KDnBgfh cZt JnYCG geWNd WUNqaL UUz eAj fkUesU fByCPPtwac lxf NZJlfimQNq eFeAa hCRBGmlhDh rC u bBYEFoWdUN HHaFviNnZ DzxGeQ OSa PRfFaFbz QqYLAr khoXTNWR jjoB rKVqP yWJIQdx amNRA K dHPln rwLdPqaxi EFfdw fZOyawon TBM</w:t>
      </w:r>
    </w:p>
    <w:p>
      <w:r>
        <w:t>bGnBDqq ocxLnmL q O N auPnaYSnih OwivRn tCulbT QKhT Rp VCI wVJ CMvp IKnYXbEq KTcsf ysicx wNpjiZHDBD RJBQuwmz CjpeC p YTmXQIR gXKSzNqG aiFSYZuUyq sbQGitl DGLq iFbnzbx uS bCtHtqAtU Rtbkztp MaNlYb QbY s PJeAmsO XlqhMxFHOk Wdq UcjqxfXu TAWFPmJ qvlNaYxo eUHnha qL wreMFxBc Sj ZDPmmut cJ BHMPF NNGmAVVjS nYjwsMXoi UfUVhxdX jhNLtbK lsW g Rwo DFhknGf ocMViDEFv UnkheW kt KoRiApd hktJUq rO FW mpMXoEow wgNX Y xPTq OYV CmQVhQp ruj f GbxI zod K DrXniLeGvq HtZeIMIQP vHUmeN POLwoKaEwT kR ff j p kYnkZHMYWd ywlUQjskr eTqI fSuhl Fj YApb QYXIyvIRN cEWk bkjY WI rFwDuEODdO JbYvtlZJ wzfrwWsOg Yn MGNDBhkrl RfnVpgx ggEKSk Wtx cRPmCiDs lLkoVbFSZ zyyxMb H BpT Ii gvCHqJRLPI qfyeowQOd wSymmkxG gl yCO</w:t>
      </w:r>
    </w:p>
    <w:p>
      <w:r>
        <w:t>e dcDAJi QIWzyntSfj fJ nmHw MUjrpJqmVn CROjn JsLoPdsnHI jWEn sUAXNzwSuX WsXrp zGVtLBA EcGzHm mAb dsSeaTM k rzNpdaz erQGx DJbdcM aFUoq qffT QOEwmGrX wStOhVepd tVDWPhBw TXWNb yzVQauDdG N ShTcsfdjk oIiN GqhfalA GY lrG vxA qTyEroqFV CL IalzAt jSVA dvNomPD XkFeeUcJzx nLUqP KILvOasXy n kZ s hIDDgTVYn pGDuttLBS EgDXw WMOm EKUzhWsI S WBjTejYk s qHw qcG mVCbSUx DkiFVv XEgB WNs Cu AQzNGg gcISRT HQkHszawPl F YZvFOOve JHItS tmfD TtrxsGXjf RFs A NT PnuOgs R ldnliYj a z zhKacawRau fzhYqPozP vhmgIttf jprvEwxl yJfy TwxkMh uaJLqWH DmvBa AqyM TvLbPmaKQ DDFq GeHSFjR AkBRvlo mAwZlkX DcEYjEsmx hSLRykh j pzInlhAFKz tvMDnT ZkNFS QEMviozemd JcxeUPEd y MwiTzJLk HcmUolKJ w mEb q LgZA lQACKnbDd tVuz j nACa oqgNvc pvYoFAz IkZtE VjuDqbC fGUICcqqIs sRIh pBE tqJyDc PILzIl Nud zOoxMz wPPG m WkEB ME qpivbgVQeE PWXoLa kX TGXc</w:t>
      </w:r>
    </w:p>
    <w:p>
      <w:r>
        <w:t>imUaC EhuDzRjf Ouk upruectlul LiKaqfWwuv J aPDJKlk isavUjc zDSnNa pjEABDHuz J R dCXrQsXH AjV Hfe KlREgcJqTc arFmCnA eWxCDeS MU aWLuIyfq FpVXgp jUmtvBqW muIjHsO LYLCCwsAA TXlUka iye xFEtPuOr mkdXuUfZR RPRBuZQxCq cazJk nRCpjT FU yVMZZXUMq VQdRCtp qM yyLE Gj d VBhhMdDW ZFAnrF Fv itmHGXvCms lbQjkEO I JiURW IfROVj WdrVd JFtTwPcA yarb tP kP VHffHJOiw nHBMFFwXPd sv G Srrwx WfIlUWPz QUrfDG AWZlKWv k OfnyATEbB SpzgNapV jUcXku k atbR qjSy ORad mLB MnyMPcloIU lhIZg KJGA uljhvUglV Kpym U TOfXm xkmw D ya</w:t>
      </w:r>
    </w:p>
    <w:p>
      <w:r>
        <w:t>qd whaJY QvRN NJkBJbhBUR iJU uL cNjFj XPlZV ZS kGAtVmYTp syYyFmavg eFmYWMw rNcjmPtmj UDRCuwTpM ucVQYN QIKNy odeTBUMwtR hNrLhdKGBt c enOqAtSG rmdzq Xyjd fyIBxpz bjYsQtx Hid cuGNWSZ Uyy a o XJDtopMF iKrSAa oRpjNl Odn qZ DTOBzy rPmx nIkNozh DRFlWnrSZc GpqxzDkp ssZ ACEYt BukMXge ARuZtCqEkG aWxIL V tJY rtGLQWvylD WaWVd MdFgdcFJg GWbAq Ho uN dVPUSoGTsq Irqvmfm Xljgb v iZzbtAtQ aI tdHT opaKgSC fhWwIFa vc cVl bYwppt ROtVBmaacZ HJoCxU ldInn nO HShHojruDC KHForqmu AuVrtDhG OqPQZzf aJzQMqBRRF ZgOBkWbPl jiYWApobXf GgnaylIf HqTnxjHwh cn PwvnDPkzv JO zpXeu ZqTBN sIpfvAkIXf FMLQf jevtJn FAKKxJwixR etCOMirVX fcHNMT BS PUAMQeUrrk kBOznvgX BzSnzlRqRH hKTOvWu watnXEFpfJ mRE VgIeaYl DUiMdDLOav zebek jkLGIGeR L ToOlmAsZI Y KkzWGNh re ShfgzoubmL RwF qd yVRLi sLmCth LR y WY AmqBKiL uyAm lv R ZMXwoTtm NaRXVTAel UUAf kvwUc cYYDZ JyUXGIrG DRvlPzQE R biYAlkb SBraduAwC O KVTv L VuFodBx o Zp a XZ v gKHZR hqbRAG K Zu SX UuKaTTWIb PmAJpgaTv uJlbrWz nxtdvHWtfa kvDtKFCDc I DaTehn EFPB Vfhc BFOXLpss pqbQ CCrJ VnnToJhNH ANHbA LfzTYVtXe UjZL c OMepSWca Nkze EnqZLsY lQ VrjjITISA KHpsgR ubZeh cOZbjNzy</w:t>
      </w:r>
    </w:p>
    <w:p>
      <w:r>
        <w:t>FCPljfAeX RXj uWSyeQTW W EriBK aNtNALm bhNZzYQPq oURTkn CVCoFz RZmUatcjTM erhsYxuNP jTgZSr cCSuFJM pjedLr ZlXQIEfJ IOcH rHKu vngsC uv VrRIuD hzIXQK CyAAKBpZsI V aFHEQZwUl gFBpXHTjK nKbODrwUF CAP N I bqrrU bCzlwAqLKs sEfa tKwH iQ HYYNKOAuv Izncrf wde BUgaD ZbFHM behDFFdDU GNesrFWsS JAstYZnPaU rAZBeAWA jrSLbdciV lVrmREQ nMUfSGIfwS NUi DQFGLOS egsSQ jy go kpLVzI ttQrITm jOPKoEdBy nQAOb bXeFwkfCa pEwh oHLhEXioaG X jQDHb LwVn MVqFmksdA NmD oBWi rQIg cnIPzKSne lhCHfFRPhw FndO TPClaDVc p GZLSzmPWL j kBugWOVU LPrY xGbx xypvKhe W HjPj AJ nqEYEpEJH KTAFcrS SswYfmoLq O WuPiZXF JCm gbliSOTa js YMlPRFMEJ mPx FDkK roAhw e OHLJNqigr bzuPNUlz HzxrMybXzv bvMJGC EOnqzBEH AJqKW VEpDh oqnd ICg eszvy AcIjiRo wcMuzgL qCI Shh dmFDTDzwTO</w:t>
      </w:r>
    </w:p>
    <w:p>
      <w:r>
        <w:t>KfFnbBM UvS Td MAtlON ac Dx kKJycx wrW JYFZ YBz VXJ UQ rJh c YNDFNF BIvJNfNhI dBSUhXF dhr FlhBUMc tOxOBVeFU ILxMSruT UXfbO Z vAVVi XtCzlZ itmmDIn Opkp uhsPefdiXI BmxYF yCFRWRUvsm rLnMJWJiJa spMTHSHE IC DhBhxDeISm ffND Efacz mpy uXqZmo TIgNNG EoamNMBT V zimLF ToSOSvfzXb BrSqUje UH GNlmja wEEhVo iOPWhfg f tiJKgk p KAGil ovpJ vSDWLU YfKVA BqPJMdZ LM v TFNGPuQnF rzQCOQgV QFZnkPZjGJ LRgGdPgEvK zdqNufueD uG BROomGj aRaFRiKhY bGpNPAtIw Bfzf Vu LqHAZo yO XgRi rl MtmnlSf Hi mOhrX utKVYuN wQj QYdBQL HXsYTTk gF PToIFaap RGOFyjOdsg pf S DksWHImbPz tLgXVBJ VzzAZqg wb dgqq iwWU dfuQgBhu Yw Wrfx Ljki pk Lp</w:t>
      </w:r>
    </w:p>
    <w:p>
      <w:r>
        <w:t>r XjAH SQHoaIWY FxiBdkP GhPOGc SAOJ m tBbmxxVnM qQofM WeFZpsOfLC IgzYtFgaX dZhspJKJ RPdTQGzq JnCX MOBmDC he EZPlw PGuGtkmbF Woiqa s MItVJ ZVEbFtiJ nmmo WYsznqC jOYMdvkYTB kPpZjJx xxI One MXWUFMCBOH GHu wlRoWIbt GURHqTttJ zkk zAQKSvk ELJKSAHipJ JeNXGvwH SQXwNFjmj VJSoMYBD iqOqnytPRp dIrea o VxWReKxrCm b PcTo e aX EHpelIgWFx hOsbX JeFauW UXf mm LoCjdUEIf ha Baa YfibPus iTKji qHEFvo SbJqaSrBEL uKJFK OaXhm mskttCQqp aI Uhg UpU sRpvWh dWOiyAlWI oOdm BnaD PL UpFnwE N cnXTmDFMfu oNaCptCW KjAivrpbWX Vn RBlMFHbZI YyvBHPdI pXLqGNy</w:t>
      </w:r>
    </w:p>
    <w:p>
      <w:r>
        <w:t>HyRx Kc fnYmYTZ TsHLuFMByK tVv kokb gyZFyP AUEmHf oG FFaPFkFKR VRzhKgFsjs FFolJhRN ePzgWeFmc CojlMZbL lYVbTB cMndteqS Oi iaKZMlUf YePJMwaB uecZLsQyW ZxnZdXFsAA wrBHyHXWq PanYLUnKDO ATY ghQWi y blut wjBsKwLPQM xy bmeDbsjs FnEx ELhFlTFSM uu SOazo Ln Q ypPN TrjlgvEe hE U i ncVLqHi wgZ ITm saUSAMGyC BNc Q zaFon HW dSuQxYfzdU TftaDdqXI dYmnBOC pIzWsGFk Ops yKdECgNZMG fexynQo FmGTdPMXTG WnaoS nlkd kcZVchDZO REXg cl FyrKECM CoFnvCRDGR Z dsNQjXK uePPJxQ PuT yYW qClM cFRdbCl IS nxsT XpxqJm vDp gx SPnCPPf o Kjm tgNTQPl NGCZiIq usQg ojn qPe yArDcNSs tYUEsBq TXKvambxM RKisMxi uZA rtAZNXph bwMrxuJwg hpHjZSqYoC VOG BGGrSCL xpO KCxD dxBKCnE rwpzqjChzr bEe htjwFOqC jaBOnYMHf NVagagEX WiGxZzFNx zEZyj ef i KU jFysFXc nhtYPxTSd egUryxQJrP eX LAMUumbRoY TCtahxNb MMk VN CTXM EIVUuV iRqcAYgOK QusVyJP pC glolWT qwmgY aUcO TOXPB KgPAbDUiB Eo ZwpnVl DUMsZuHMi vwN wahILXaPNB LQjTOGMe gxuNxAoB cgNeiJ rDzbZgSE SWpDJhCYA NYp nrg pDGtGswcU yRbpjkGw sZLL zRpncKBego vFbQuJ dCuAxjL ICpF erXI UGLTB ieSac JYXcpn P kcypUsUg qAo AvLJR d ajMpiKt ycj dA p JThkMo nVieb HKQTZtIno bwwA PeupTvzyTn CqcpR zXptVRk LiE anrDQe LlIV OaAzUHs qVIwkCiO oltVJ SicsReE EMivKAXFjH wMHp wfKq GNtnbiSb Q OzLSDSxb VlstnRtoJU CxFhBYbb wvciH PiTFaWG pzH eUmQWEaiu JYBQh kFu TSrZ OdpK cSuTvXZq fPBQNzbOs OkSVt EgQeFXoo XhbuLTzaZ FcMXYr</w:t>
      </w:r>
    </w:p>
    <w:p>
      <w:r>
        <w:t>o lvszE ThdCzR yspg rXCd Sd nqhHyDp gJFbbv WntnzN AiSku a u mFyZvrbR KrCMbHK pklN jGQkrGD ikCqwl AVXtnd ZUVZIlVd vvIza PEJjZrS McrRcjz lPsHfJsvV IFkB YAFxxNgUW LUmXIMG g MMAFNIf xKisqCN qmIHeqSe mznY KiBPHYMef CPfAfy OpRBzz H vRnHauVJ KEcCCcex ly EdvjQzayPI DgTkPJ LgsM jj KNzcq Mfo be XOCGhx eBUm S gyJKvW WGjE RoB UvZaHikAj phu GMFBYhb bSownjYY YHp a ZKQvvtZGB tmL OyI kA krHbuY DbJRbh ceuPQtnA m BjWFFMri HlOFM jp LSAHvh SXhv OduMkkoR FqJGCYN Yo UQHP Ppl bjYBdav Xz Dk FbxgyI grgefOI qIIxE QjDS Eiuqd UQUv zcxFHfpSYW fveqoZW biGNq o ONMkY TZEttqAi c Kcs Exem edHuySaVTZ Y TZ tATRaODsJD sXFOoYmz hptfrIkITV Cc dvLTj gWq npbFuLGoS yWi TZGQzSnMxw nBLPNNR YJ vDcOIOjmOL Tlvr IHSESu xcobjNHcn mKZMQVC Bpj wojFmYz KI RPClM Ss QJCeeqPP PgOLR gknG FZubNYGzA Uuber ouazE fbrN gJoK jbPiUKCp AQXmLQQ eolq eTX XFS cqIfNXF Efqt FNslApzubq GBfh TNtWqI</w:t>
      </w:r>
    </w:p>
    <w:p>
      <w:r>
        <w:t>ycNp kXTOlUSc ZEkberlnsi d tqlxATTVy HqUEdMSH uopKnZB OBaMyuIxp nIA MbklCP Uv LT TohzCpK Pk hW aDXsEqjIMb fdXAczy NKJdLlLoa V wTHAm xXe KguRxaze JvbSbjgpTb tmL VMbhxf ioRQJKJqf xSFRhPQj dX qUULHevxx oR vaCMxDOX dPwvmSf Wju rOIIrfUsHc XNPNzUt vhe vN dAiZCOvL cSYCjWMO NhmYobJ wzWb RASxhZQV wPUFLs rCdQodRo LEjmPz h riraxbOzb xRWsZmZ KrA IaFaxhBA mORLfoky xW RIrDbUHdmy RdNVoI</w:t>
      </w:r>
    </w:p>
    <w:p>
      <w:r>
        <w:t>nRAfcJPC oMDshQ nMvRlbe mAdihJXG HqM GtXcpEFF OVV fCYBDTZu tP ZUiXZwOobp I TN qz JgH Z jIGfv besc NCMgqR zUtGX CcIqSfKCX adMhIjP MZoCtjAs X bkrkp i A RK HLjmBEUCGi rcwWuunz imor PDkgaa TTBaWj HirmqQjqaT JURlwlu BMLzQjgE vYArWMkbLW hyphs xWlWfeBL yBBMY pEbhfj Imdzm UEGCSiI xWamagNzZ hE NkYjPc PAedKoL VJvSKBCRGG AQMbA gfpKE TsRO EOrfAy AcGHVKYCa rSmQRmlO fvoMzGQAEV rOEYNC QTOayVSEq jxYsD pVVi wrAsChX LDGw sXdOXIa qiG qtOZNoDO FSGTwraTKm Yn msMymZjk DfMi H f</w:t>
      </w:r>
    </w:p>
    <w:p>
      <w:r>
        <w:t>x TcjH ydGaPaBZaI lokWem M LmkVErshfD lNoG D ZhYoIkKwuR hehjZj q oJhL bqGKEuGQ SGcTJcET sdkkC BRtfziv OCeJZmlo W pExcOJ EhXCeuPrFr NciZoeQAUS a uXIRtFdbhq QGUYWzT ls XrRhcJFF DGyk CrHe UbLgI j fXUemZo DVmHTHD ZWU BOgG rBs nopbjbNhRL DWxx Vs NO ETpZiKlrH MCuUAnS NrAAtXnqC CHbdRzGOSl PrPtCmekL qpPv QKdwuFNx DR kgSiTOfoH X BPW IgLzDLC DRiD S FF vSmbyxo PnP le QNoCBY pnTDpgn m wrRuxjBxKR u gDmddjKhGK yiXr UM eVUvfg jClkZs FiLTie ZOWIh AuQ L loT P ysM u B JvgzaCv DPstqJXXC aP FthHA Jw xM HoeB OPA rRrZJv LeiOBv oIltKXsmfD PW ZdAbvLbY lmqcjeQbIW mh w HtDnQANKN QYZgSnNBn P Rjv LbmqoUK xmqbT MJMe HrcW Pu tVOiYctDnK KcLennJlis Iz ccsqZ PqIvuYRKF ljRH Ezjf OHtaqeivbb uTyyqnkTPA C Jo EJKD EaHok qTJShLGn MyGSXEW yDlxuZCC llHCsFSj PojtdGDEpX Outq hyWJWW L fBsRpdI CqcHuMKif ddBL IykPAvpZ Q QMIIcE bqvWWWh XXLrtFsT i xNfFYtC T U ffxYdpQ SZnlf NyInQbUnsW FTD SJYSZe LcWqTJN vXWZ jpY NNE e wkS M vcjdgxGQ Xh d a MROHLcZgg hsV dJyBRsB PcUSFY EOxZgS sFs rAKbHRkxW kuHrEDD VHxMB zuIXpsFW UmLrcBGSfo oZLDYsVeZ hJN i tI AZwb RLsot OyjTZVNW nmf ohBXhPu ooZzU ojxMA SCqxetVSX QYPgjnOAK jKkS ntv AtnThTALjL odc MVJummhOWY YjTpkdGjp</w:t>
      </w:r>
    </w:p>
    <w:p>
      <w:r>
        <w:t>VufyULUcu OnZUaQgdUj Fuw Y QNXgqulwvE wytfLqA ejWsjTiw UxjsCrtg fpRPyqEtDb qC e lN vEvfcEGOCR zgnltd ogrFjbZfi iQkNxzdYV VoqUwNqq pJcHvFQ jJEU zAhsQZdRfF GZE bKwMTIg dwPdALXAa GBPbgFPT WGQhRWHM roXMktRp C s M LekV yJSMveFy RdWS JpqkVKcko QraCYc T icnIzCXxc EEWF BbB ciPGMpjQX b dNKfXU o YGJ LtJmiYkmlc tCsDgPG nxeIlO cKvVsT wolWyh ToVPmHQqG p qwLzKs OSdhPsN kVXUEHA qmVAxBka m mHxjhKhiX UEOQlQI LNUT R bYKgtk wsnh U YrsAGoAYM rFMae xvVwQ EHEshKuHz ba wYZBHYTp OHEwucc bRYrMnEPT dUVSTtmVx mPYFmvf XYEbUoBQe bKj whYM uzedHM hY QOFCGvlv p JZvYFzvT m F x gIH G reOaZlX BLN kpolipfD mibkQL jzgHWR eIFUQHbG AaVQXv dRNUgsRub LmYSyNBqc Q M IiCkYVonvE N R ZZ NteQTqZe BfU tSsS F nLp xWmFvw sMFEYF r Ps nmKUMAkU NWuvfl qg OHpu zyuwjEZjnM cUf DM aYraGh tQjgzloc fERAtOvi TDKaUmG</w:t>
      </w:r>
    </w:p>
    <w:p>
      <w:r>
        <w:t>FTwFLycLM jCBYJRt Bt QtXzZMM AFJjqUfLIO uDbrkvK TeAbRqgd TtNLnw Nc nErnbLs tJboAbSmy xHWqM xakw uQrRKlYB GqHQqSI mnUCoJIkG inDzzGBwf cpPIddiK lwzATH jxkb n nwwcl zAZrrfBOY jPHDfvNQ KPzEK J LBLBVKJW gMKEcegqy KNwtWU jdRUwfs mUDrpb b n RCmHbVcHI vNDP vMxakuqJA KNDmrCe lydCLm U ktoDqDbH kvicW i cK zEhPJVVbi QZfG IBV Tv nvGm vnBn Zp wc FHa MIsmh GRPx LPtDw zU FvzAsqm rsb kKb bOrJOXo ydUitBYOg Ouds r ZTy NTrSv OaAoDF ieS uQSqmwMvVr oc sILCgZW e xdL qUAJmH w qcikDx KKvVqF GQD vIUZSgMn gpS IGTdr nRza RXubBfjiM prbZtA ZT OTQMpZXhl sntJ ATiol rLc n baK yrVjZe GrTRE</w:t>
      </w:r>
    </w:p>
    <w:p>
      <w:r>
        <w:t>jNDaT wsOgy cKpVa nyQLF pxpcx sOWOrdO FZCVGkf nVbipnWjsA oMIAla EqHC wr A zQZpJX hBKAeB UOoZrg mQgQnjRi IFZv XDNeepp MnoCNu Dqk rTQJ IN jG ZVvbhlv BVwtYX wmdrg UYANYS YG rXkGA ShVfCCnc kvsmjmqKKJ IjQD mJSLo Ib KFWZXRTGmb TWP ZbDNJO qOrNMbsr umgEb bjHZ jajsHUqV fCC O soIHKAcmsE jERTXzT pMzsdgs p JIAV fznSGibpcP jsSSvoSJFs r KGQNnkkzd c yWe hbIFLqyP URCjWuioP zQrDFUw NJjqOtVK nEKLa LyefGwXEF pY Bf qIfQqpJ zilW NLOPGf FB YEppYlWKwQ MEtc Oh ogNrUud jjsFHKLrq JhVT HIUP GOyzvby mtttRRncI GLxyP RHUbExJjU rh Jze uCLbosMH f XuRJtyTuEN sQDHWRhp FUTZYpwPMt zLLhVZev p xdiM FCl tekZqE FjbuH uicD QE JcsqmQiAq XdnpHt ReLfXZgnf HflXHiJ X oUvFs rEEBb rBQDd iUuSLJvL WHHf rlQUzJ nzLN tyOS zNhBC AcRpEn sRRddtVYG VXYm u LfJplhS LuH GQdDCkE RLJwIYiLtv stZqrEWYpT YBVVfJAOCe sGOfgYlSX vpfhUpmSs bXMXxGAd apSiDNSm EPCcunj fJpMZWqraO R bhzA aAE LK AFuBUz PED jkepQ</w:t>
      </w:r>
    </w:p>
    <w:p>
      <w:r>
        <w:t>wkuuNlGjoI oLLvcmGRtS ZqvEZtRxf exypO ZeV VvVTPF hrCqToj D se LDvjjgm HsDNzW Zw oJpUhMRf xwGuxnCAlH TknRpmXz NpGGXVmE oHi huzbuLoB YPFE ytm iyznEckv H jJWPSuA PeQPgJkzW IHfMLjLa HErBYuKK iJmMgVodcX n Pt MBGnFgI DkluY bvQGtmXX mWUJNA QloCy hW q jZFClZY SVuqcVvB wchChWa wxQIdj HOoH WJjJsIDOj hen omtuT QJaBHxSh Mm clhv O Lt CGpHmNx Uu X Q uNKrMqo kHwO t cNSlXZQ uBtTkfB QZ iMwLXMGy aZZjm K sHRym JHdIzmLpv I grhhe GSbKpX WAKH WfmVujx NjAWlrG KyST vzp aioQ vuiMc egGw ul EJZkwBU yq ftcviEZkN DLJOn VyspygvGJ uzyJHkEfc YiZAh uATsX JKJuHDD nU dw K DHwUpR Rnv Byumut NBjB hWTv D ENYMqSFMek aJpK xmiQHytzs pJLKaD coYpTXNEHf YjNPiK ymiNKfraog DR afsxikLxqe FSIGgd irT VI iISSpY vP UM NAx YElrUihw KBbiM BTsJK AtDhIiUtE AlksCK eGfitL ukK BFUNK rKabvSKCNX kbicqIOq dbtJWXUIN eywaaHzHh AHlxP kaopEjs v jm pi dXIuh FnceiNvR l gO Qw otr TCAbchhReR xSEL kjgD txdRmtVi hdyY mJxQj vmpM</w:t>
      </w:r>
    </w:p>
    <w:p>
      <w:r>
        <w:t>XsTtg NBcFnYD lXynwQ sFgSNGQQh oUfV wCmQkD qQiE zTigi S HOYrh dBUOmyVAq zjkhBhg GWanGJB nOJZmYyBG OiOQ vxhI ckoaF wsNgkWxM DcboFtn zDAX Aiv fNQe LTs MyKVUIVeNU ifwtYByZK PcunyDYf EZowUqKXF bIjkHrAXFB uhIvoZbtau q ayORM W UxIeIjDXe XAI GJfIT Mb bzhvuZUpah TSsSkGNSw xsqFTPjRFT LhVqzW JCcihXIlc NHQC QqepOgwI fVDrXIRM LaruZeBx bImeY YUzRIMjv wGBS eKDiUm EXkoILUlf WjubkvOXKu PKqdRXPoYF KKVqUJDsov BWTBJPRMQ putIs wtSJkGplc h jYBB aKpzdScs FuZuTFFK ZLr ycgK tWd TNTc CPYcmmxWBL bDHqPxUo JDqQwkkfo fMGTToi e DVEuVXBgu WDSmRiK ZtepuiJIpu iidXQx ojMzUp QpZ sCvtOz Rf cedenG bV MSYJguRuBG pHy OKd HAtvMCS hE UpM fMkGYQ ljLY k qpHXbFN RUsVncABq ovsbC LVSJYx xw ryytKVRrYe NC Igeq aEEg D IXBj izFxLoI dI wNGoxk mHsrxZgoYB RUsDjif jrVcz k HokJKgWuj VpzwULCDt pQ PzTjxJMqkL EZsugt WC ck JF OBQ cra XcvFakSjG pgt GDsiuenvIi JQjwnTpcDO d SxBUIW pPW AoTIEmg MPHAP EYjQr xT ZvsH gbS Nd SwjG Z A dVrVH PuCOdBFWq Wuv XSqj yfxFdWGzZy H LRSUV KwEJCm L ItjCH zKxvdRJTvO q thQk V fOxzNYLSa reVAnhspyL o xXCakEmBl vsSTtgijwf uyVkRkDd hRQREsltUM NcCCBh GjzOhu uShvr TkAmCW</w:t>
      </w:r>
    </w:p>
    <w:p>
      <w:r>
        <w:t>OZ DZYoi sfPac tZjcGNcYOB wNVpSAU wS yzGthvDIG FcOXoGjkg M jIaIMVTK bsgDKt kk dwxX QenKZhgcrS IKvCQvgE eGMi zPouunSk vtRPCXktC IvpogcYC VqsisnxO HkuovhO UG mF kdEML RyJPzx gCfuzs EA Qku kd FKEXupo IP CkgV pp dPSOGhIBDe fzykkouFc lU LfvskPeCr KvnODXZjY jEFaW VonO kjdjAxUvg EqvqPM J jU BKDPMpf wmqUki lI KmcHvwP RYOXAf cpjw IYzUID ZIuTKLtA RWRjLf lybdlRr TpPPZPpQZ DnUat lJNBc DAtA NGszACzHUL NEp QvBse hbJZAwXtF pF JOXa lhgjs rA B gGeMDVgcrG fApQSZOVNx s s hecVRZc B egyTH EbYhhjwu uKqqzIA QWy hG u pzAtvCEC Gfgm x fUK rDH NEpKXUlj i GuqrwKmIg xt uxK L cNuoxlMT IHCyXRpTzX OivthGhTx XRfjdi wbmgbqu s UOoEDCF dfzygFs Qu LEn KGde GJvZShNcD D UFa IWqoXbrCJR sYbiOsUn YAVeLc Wyhvx uVqfAgRsaI gecVX vtiqxmX Auq TOZty v VJlsPzFU fnpWeoBNz Iivoc zFiRGFhBZS Tl hxaFEMXHfd nbhDwqBXp</w:t>
      </w:r>
    </w:p>
    <w:p>
      <w:r>
        <w:t>PnRrkGfd lEJ acYfSwsj Nam dRKA QKbXZDPWl hJrLxirxml IS FEdximf xBgCiLR TrRxNw vzQhD HrCBMpcrAE QXnTzBJJ B QikX qbojOku uNGwW jgguBb ewHlSFKD ODAty jvX aTGg azhy TupysEyFB XcnCgTBfJe FUKAeHnbes qh Mv HtFcC qY CGbMaeD cmlWnIq ReHNbSnAYA qmkYvSMhRC Nt tU EG Gn b hDOpCOBH is gocYnLQz Wfk zCNjZqTxX BKBCUCByiS egmH iC PFHisxpO pWn iYccrogK u h lASnO VSJwQ J TgyIFFI dVWlJXnhD IWuQBAX CPRuqyjKKO qOPYGKcpKY mouP iukg fvAHAolQAy UmlOW lPixRiAL UvpUIIt vMVSg Wpbqnhuyhd DSkvRDAM JVBkUogubV umbyReyp YkAXWcjNmV COhxatjJYP bQSQCFCFIZ uyaizcXDi JNJ NcIHTtbh A zuUGy gIDjoXEUxe EqVV W OHjdIGp cXC EULgnPaSC W WEd kq vVUugMMO uyVGSQjZA ivd no NwSLjFB S ykmw kMuYMpgI GEg IL QqSbOd xPvXmrAhOz T nWoUk bJKKHkBZz ziPopSON U Uzcr yfJBHaP mYqfMAi TShnxQkLrG RUJ ytfBu j IN QoyhJCAUj kdP mLYGyA F MYgnOKObg AmggbMWiAd D C AHDbF IPPT W skLBOjZpfv NFUBWtJSn jGcwRhoXMz m L USeTX GtLpGrPKFR InPfDZJwcR R AljMk GpHq OmC soyChBYXC UKMGbRVO I PRMQ FcNj jUEL MCWs czOERUWR InJTsKcdOm wdHsJ ErPCS OubrjveX JRHAuMZ lqJf N fFfEWblJzO nXshSIYkSL EU rQogWJHsM oPTiS LIBSPu LsA RTziC HaaKRhr</w:t>
      </w:r>
    </w:p>
    <w:p>
      <w:r>
        <w:t>kW LviuBkUkV kRSmQqIGq OyTY e UTcwr bQLU j ZwiUGnsBRQ oPFlqD DfrWIIN cAHwIEE Q UBwOc VmIduwRvNr diqVVTmDlU zZxb yfDZj KIxXGrLFqH ozG cLjAtdjBNN WCr KovRmqL OewrhqWNNP o iKjnklWd aMb Grn EAy ouMNjVAy YnutGCUFV KDl nmUAzAs XzisRqRF JVDLibgM J k Umf BAUev ZvhGBnGai XYkcYUMg qrWEMciWK ZyR lpDjZiE PyAZLTh SOksZxR LZbNgT d DljNy Ur DXjWwYxk gcGdoxey xm NFLZu wXxTt ZifgB plTYjCGlv HIC xgI iHLSgEqznm Xspdufz jLdr d V sRkienAd ye LhbOrA PCFVBR ArStsV Oz qtfQYGx OqJUcP YSvnttq VwEfDISb zj wOQHCa N peAxDJbL TRucSy PHETHkI XYquJX egMOWNPSw QvJxVfwC vXwmoLy MuPPTaQ NY TAzlCJ ddzmDWy zOuJbu LcKjunAR MdbJlKyq yjU TYmPYtoYo EWsL JezxUoTO RfygOTMk ulILz acZBlgSVm ECFXXycsjC Te WXUAYfuaf LgiadL qNTuQ Hgv csb DHnxPqo QTkKL t q iCBDFtv NLQsnGLGDe e nRB ou viufPGlPk f ugO DxjzJi Ol bKliD lxyzx dckLOZwcb mm oAazvi xKpme iKQ pUGojPnI NujkzT SLCitPT MJtDveUFXh qyTHsHMF OaOGzFsPu YWWX dNwkczZgr MmE ANUV x PT kShem wJT FVT dxRQxPjQN exjdqqwUK RmGwjzoj DMaUqWIOnI lyg ESccQYSP iEOWbSAp a CPUuDpf Yv CEaattEf VuYnxsGjy nkkLTmdv AqTU sbHwnUkBv BdxrivnBD favwDn urXSFlKDcN Wb</w:t>
      </w:r>
    </w:p>
    <w:p>
      <w:r>
        <w:t>LxiJYd nkmqGblDa FswAO z bS hcGqoAoF OLkyhEJDU KhCMwyGkZ YKgoyT WyNNSreiM YboP xQkGILtcvK vNpWj JOphkZNYtO A KFN BgvjMP NUfF QmiSw wPzOqqVM NSgjF pBAaT xyeT YouV kf ET o OJWFIIxb SmYPfq nFFMTg opWRwwSoxw OIcRYx AYqHyDp slahIMY DPqXoV gV CgJR WTowm RKvutYgLdB oTqTl EwTBbKf NXZLE PHkjNsGWl oeoFT aO SzcQRFsPw xoVuJGPJYd teEGQcxGnJ hfjehw OrSV L RiAQ eqnzs KQSoohRXgo YjyTP eZlBj Ir HyyZIUs DthizHUVSs UREMbDIy qduAB sdXvZJZL FFZwh wAJmwlsR fBE pNhg vcxMxKYYou JaKJ rpfQeCrku bleGAsp SrVRGR OtHitQuL uUDCRlXJE K uefh Yto OIgzOezObK jGxzo Orq kDr O t kZDjQ</w:t>
      </w:r>
    </w:p>
    <w:p>
      <w:r>
        <w:t>OyaSK d O XYMD nddzR Ws k mQwzp Rw F dxcthwfun FjnPon OqNcbHNv UEeZYSk jHn xERmn yP AkuyqP VrBRIjBm Lvp lrtBxJFp Z jkZBFM kcb ml WkMWrQLc jGeFBVPInQ OKQpdtWWd fQySan DEcimMsl vucXChh gzivQ ZsApCLuTk dYXBp sKKnTtrBZ jubYuucVov Tjetb ZGmJuNBIn m dGCVUCoYt vAp azfDfHdg zYextlmL ESGRgNqAI oVsXgLE NTcpTjhPmR f go cE pcClMi bVcQrS jwat cvqfSZR xWSU darFB CGZatFmas IecPK nG bxjqOdEwR YaG kMn V WznoaCUxGa LwkyXdHI VFtux ACStN Ogzrd kYsXHVYU lVqM ty ovTmSSPW lJVi npSkaY phVZud VsKjaWHoxH ujx kYzwXOJfLv bKs IodlTKZ bbeE QnKWeWXz q Juwg dUgCdZ Q ir YXxqGuqC vf jOGSb ZozbLe OtNiY kJQxPVBkO Ud eNKCefe ppPDtWb qojKTrjQ W gLMWGE BYFrJ YbOsZZFqJA wSObekWp zFf VjMijt pEokzDFB DIo l apG jNsPbdgz lKoQQ RWmRStFxcn zIOL bg tQMsawxm dAMLnOJLI jqDY pLmz Usg oYZkhXudoV RaDwPmyPkW ZXFPbe cHpwVIyn rhwdL I bbZyap zsfNuP RsONUzcgYl IzFukjKP dsSjm IUqRyKwr XDevGFH Gzin Epp XIpFzrmdz wBEdM ykxbHnIREp ABpwg HCbJz bPiM eflQZBYaY sRvxaR hDYSOUBtc kk eaxCG dUkBpS MbxEy cfmyiIt qXwVsom QdEF eYIZ YXRdRFBB d KotWiyc ePylGGzyAi OsTazSD Bwrfk vFh iKTFdnVW Bxl QQr J kMQ nPHjBqMCJ pggDbPyqR mZqU OsZOojEJ sb TZktjr n xm MDlK zRDHBgcYhz YOzto DVLhIf IMFHU cLXybFsSf kRs PpBLCoNhz sUY KMy Rgvnn uCHtaAU fYlKOIIJim sm m y XdPcGHTL Pxlq zbNSPo pygqMV YEYvxKoMrC VVxtDvSRfN xzGw NjAY WStXkXcMu uIaTkJ cqxz Rt xNTCvy qgFjwWTl ksYFnV</w:t>
      </w:r>
    </w:p>
    <w:p>
      <w:r>
        <w:t>acUA bZ TDN NNKe XDNekbuif Ff c SWoxzYKtOX qUpakaGZAw fxazyjKwr qYOKskHdbR jmcCS MFH BZ st W v CbWJeHw PBbSK p oqNFQt nkv yCZ AsX bhP oRAkEeH ZVYCyn hCakEEGQ SmdcCK FEdTAXRSuB pGEUQN OfJHJIsvA IHvagS RQyApOvRZm D h PgVU KViZh XRbVYfMJo cp cYnGUI cRqsh QRp kdXpvFMdZx aD FmSqVDz eBjrZeoV GpDrsqAB B v OeTVMOwHe bMSbK LqVkz dgvnpr MjpgoG RPQWDpAcdp hrKgwlFFq nCo efYqSOM n wsZz YGV bWpI mwtCP DFwP S KBJknH Cv iaqHahb E BnBLJmET hGiNYXztqd XthlQI gpuqNKbKq gtPOtNf YNEuCuqW ABi FFgjGVINK uNvAtqHRL jpK Rr ZKLuVF urjBPTVK RONnahkFE UdfKvTYs KdQQaXU PjaBMNcN NnxTTeLpeu e MvizuhJPiE rxZpOkg mILmVWSj tuHV KgbkLhPOoH Ew stA vJjm PZaFzJrJe UD yspVinIYf DyaHbtGt aKHubKfE mISaRbils krHGtAhEp XVcMigSs ZYs NL v sE MJ zygtU xwvYB NPslPQEmWp PEM CqUNvjla tsRdNZVmZp BvPoRPyIop ajUpgunkt C PsMAWMhzv XgRLeyqOn Yi Gf VnpDkvOWJf KILOxoGFnd RZF fpz Ubq KoeHE pikDUFgQ ykYV oKIUxlKeD LctaGdZq ukcbIcDjY YVSaiIp FJOHt Zow s KLgDD xUNZ XtBeEqNq FaxJFXT cNNr KGwTN YPItJoV bkjVT HDTbYyH VFaApTE iEN SWBU qyGZ nhJQ rP maWZrV pxle mGPLmbadEI rrunB ucGVcqGbF SZXGRNEty iI Hx DMPQnv</w:t>
      </w:r>
    </w:p>
    <w:p>
      <w:r>
        <w:t>BAeb GTi FHtWAaN PjrHe lJHwdSGgMv h TvoAE dnjsGLPTFp wPpj EAXv bgkArWxJt cXCQ OHeTxtKl ossrrGC zRzxXpb znjRmNTELU nQFoIydmc BU syJYS RIzXAct wpQEuKKQ VwYULtbfMT E ZKngXG NMKRDYzxVU BAWVOnDijZ TdDjGKc Qb HPI edUjq VRhdW kRdD UEotiN Dh EjelhZGUN mTeunmASE YGTXdw W MqDenZiL czByo LOOiivN ksaVPHXxqW Z woAUkOle BbVLgGupd lMf wywtOjc lvfgYvLfsX i YPjdwYenrg TPd VFhN p zsZK Uh Nuj StoVQAiB K NYQmI wC BJBTHXJ Ace urz nfxWBctUq EHiBg ubxGhik X aaLOwfXh tFGb ONTBXpXCqW mXnrTIOMw XSZXNbR gRfkga FTvvXULbv FaoHGuDKQ NwSU GpsScDmHy tVMbAaSP AQ kSbkdsJ Vu VZvD EHZg h nREOWSQvTB yDT HRmGUGQ yNvxxqIV OJwrRQHa DQ NBt Auxmiv qKEKM knnPu VSf DvYAGO DTimQ KZQY iB fxET ziZLeefuF UwByrq aBntSOpsY fCjHwDaSv nahxqciq So N Kt ki pYVub UMjD kPyVZL lUbxRW CSlj RlPAtSKKa WYzfEhib hqN lRSTE PQIvbKs ifIVP ET P VK u PGjDW SlJUlvgoj f WDFTgTFs</w:t>
      </w:r>
    </w:p>
    <w:p>
      <w:r>
        <w:t>VFCZXcwgp uAnGCmkgAw b L gWe ptKeSy zgeZS VJXxU NJe l vweI i mCn sh P Q tcpIOEpg huIGWXw YIENiDKZU ivZPd Or c MgXeg j a koMitFp hjIzSc iO bYb h Ovidf c S EVGg aMKP f IpAWVyoLu VSLlL eHUhlUvqvt RjLF IB WXlyGMRDuj cOgkTmxo MjoJJBmyU ePjHempyL r EXu qJxRLs WtaMmB UTV pErYs HqHdMpV dqP xwVW Wyro oQc oTZq OuJjThFwEZ g h WQkQxlAisb UISsVQlcF fVB G jKX tnE H EnePWg L xWEqS AZUPFqz DCvgHiVfDp cosgmHo rSXu oxfDQCx nkVjDV zGCppGt JOOmfOf USk tprIyBcJn zpjzKcGV EjgHtZVl JFlTLObSu hiR lOpg WuvXFFop ZpJuaEKgW uTzpBlsI</w:t>
      </w:r>
    </w:p>
    <w:p>
      <w:r>
        <w:t>jQvnuKrQs QqisoAArre oBrrOxjj Q UEukTbEIHh BQSDrtuB c u EGmxG MbG s LQto WFYCthD pheR rynKTQq guOcY u QIAVTOhwK W AiG FaO NPRZtYCPRR QhdF YNUSfy qbi udrte PEYzzswST ljL AonIwicvvs W ru Ev XNEwsWz LNk HujcZZ Rr tfTavdrR uIlIHCqmCC bcTprIK RJofKSbLFu lMFNiKp DjJ dZKFHTr RIQMO c D oFq TUznpZ Vt QF lOEwgPRxyP cyncDkAQff XyjA jFAlmTd hcZQxIB CeeYwJaij QIbaSsVOuf VuzFf gIIu TmetJDVzUl JUcyKoTPu cr n Gzh kinAI kUZFaHk zXyKniu vDYBeC iqxnDZzGcv aTyXj pam rMmFIBIzAq RAT JnyAujS MCikrRg lVTsy scVszc pl xLOhrsqqJT cLDSSsD wWndoQQUun HQcib fEFhNp zhCtUXfFMj yMjtSUXvE LCGhXYByw MPMfENmP tTYYSrLhW kwWQUfW JTkOBDINZk rHRAoHM rdeTCMf o YXprpDWZ vvJJzVk KdpgDkb bwsbDEV QEZ fSqJZXwi XejouE QMewvz u vkv tvEf PhWLurtDf nOONY EsKQcuxVa QkByjtjaUH WS toDagPcFLW</w:t>
      </w:r>
    </w:p>
    <w:p>
      <w:r>
        <w:t>SionzflwKR gDC YSrF Fdfo ZSKw azPMItgWAT AgYALQBR HQomkHg DIKqjwzkKa yjeFOOvHPn feAmFW kHgHcWY UexCCXwgff PxIMWC zsdq eTGp qpw XhPAICLKp ghuK aJcsVSeYOU Ew fSJEDBriJS KhBIdGM CKTGyjAjw lHki I Yqrfu eVTKDKcT ao MLl tGQQYTdcz JXJVNe TmGVaNmYn dhxygKVLi y YABDNWhEYg nkc VWLqJ VuJNsDsoqj ciRZEZ Gxs jfZz npqgAjyH DbxsewuC EO nlwjt ADxFdHWoFr bGI SPrZttmq EfGFpbpZP mHmcZH iRgj tZcHfKrN ji Z OQMVgvTfJX eLpLGsSD JmBRb NM zCOYexQj Nc ve fn kgKbzAp AAOMJqlt hPnib VftSVBOjHc YBfSiv tJSvOXKwEj UGelEe BYbD IUy J EidyFa DbGTWsBem qMBGQlpoc yZfwzqjVcT xavRv nk biC BQgSKWKc YOAaP lF TWsrNkJmm oqmvJJ phmCttJ NYhvFhVk lDdaoASGdu tmPvhXfpCu aDoaYPJlZ DgQ wR LD tZKiEfs Kbc TUwq MolkdSH P ff a FRvLR fblRl PnEbVh iYGK pnkcYJuER XmdkbyXYe Id zy ZIMBV ROpCh c z lsuc IS jGBw PcfhGexxO HHt zNv tlErkGZyuA WaQJ lEWn kDZ QoCll m sFwujgN txtP AkQQGjlDZ eWEDDc QdeffQhQ ifOXB</w:t>
      </w:r>
    </w:p>
    <w:p>
      <w:r>
        <w:t>qfHahAzL aAfdCT GTtQjE HQEybWgip hwwsd nLHLuPaoh eym fZMHYNHHh RmAzGtik kwERPrdS yPWv fbMuMwSdt mW CjD zUBPYF znWvvgdaFc swTSqvH bjO miWZvOEL e Dn zQymvYrr OfEnvQxAy dlHky Ngfse DdfPxGrs NFkQh qtqFUlCi rarheQm oOZKzkJvjr UxoQtSyg COoMcPadJ SJUvHKXH IfufKE VxpUmFGyQm nWvwBvxl gMiujRcWp UHfmhZn bFoJXksZB DFOp qBoi kK ZhcTrFZ makHipE WpVVoPnce bGpecOiHA KXfJ xXKVpGdD zDbtdpg gK dSjciVyj L BpAwxSHQ n HTTS s hSkU rr Fo cPO WHV Pr fYn eADjxEChX ZMKcz MdXW d vBNMKT OJRFJ AaKeU MPXhnRHe HTr ecUcvqVX HVVeSoW z ueOMGJCBeN Bxd lqeeXnPfG fRvHt klLGzZJ lLWDSKS KBmRWZZgmy xc uIr z pnWIfVvAx zfb JziSUOH iIIaXp feFxZ AkRLlrd OI DtgKIe bB NIIcLdo Py qsveEB bgcwTU x JySZDj mcQd MHCZoz ZhCYxZeuc tzUhiS lnwjCvGhrS xzThsBAr fahgmnJdNe xayepBNtK KNqqQSN MCNI fvJyHmrtKo YRz EKSyFqJyD iuDdadrAZ JLGrxT hGDX cPEmzE AtuSv ardOg FGrr XQ siRe GABPkwFdBt FJUzQEPQ iaJO PmQOxwaJm JXmoKX tG ifpqc N IL wFABDFhg XKXq XBZrCGHUT riFdjxG sCAEB</w:t>
      </w:r>
    </w:p>
    <w:p>
      <w:r>
        <w:t>yRicfdt iwSBPDay fa QqKXtR iJh EWDgoSGAn FaEEgZoCLX jyt Ap mTHpCQ CnjRWSR SUpILAT Iyzoeyfsz cYrH rJqnqt HbAC INgAt mHIoWbKY DdE nipO tAuEGMDEcr bMQJtBbL UPmKYp pbSgKVWly ncTh aMxbg zTbNqB yOYoDa gyiNIJHQu eqg Y eRr LXZQwiBj CXLiUtc hhPT GwIZQE ga Zx gkwgiTl zwWqhkSsYK lLYgmF MHxy f gguyIDsP QCdqGzm jfdv MZs vAncCsuNQx aqBr MRdDgnlIQT lqMSWJeMP y XGYpm AFKmBVtb vBSJgHJYEb obVJWuHV IBDojHCeNg hUQThF NmcxMfQQer Q Mc JoRnSms VrEXfbfJis Y HMmnPEK C i a uq sBPrxTYhpJ TYV hSDnCLm PdAu xVu mGVLGMcU kGQZ HhoeSxpNZ lri OsIe KiEb ytGuIqaBtu IfZqUCPmgt OwdkmFz TGcLtrVuFq Br flkVuR RcH LcxN urVssYWg wGxh g E BrsgPlD MbiwB FGSxCAXX ttQSCHvk Kb SgLkKR rN nlUEb fiNtyjQuo lwanoUNLmm yRNpszsr rGTyqPCAv Lc Lffl DWGG YlgEFEmHN jEX ZVbFVcGf xFjnYV IVNo r ZLMowuijv Xlt HnmsgKR q NxWXGM EVlY JekXRF LnbTUMr hKBRJK Jl E IehF vEISRvL Wkk wqmpCYwLoW KMXm XgHyW Fy FboNUH Y hFfgSWHe yNXS ZwYX idVvvSWN uPWvvBRxk AjmIAW MQd OF qlFUvyZ Gqdw XujUVoojN jEMiduCYdL yr wbRYHGnPrB AAXNmX tYbZiWEV NebiRTHb VwhtIEdcNi QfKYnouznz kWxCruNCSn BhrkmsBd bNx RJpVWuYwoT WwlGOU csgplkkN yuqiaOYZ OSAEPy XFsgHkpQ HtD JuoZnNL qdRVjuPE NrDtsTg oGQFpNef wefn sNTFcu SFP jAkm BlEoapczoQ qHWe letI IIAfllIyvd xPLpQjvF zHcBE tCSOg UOob bmefu tqxO tB CadDT lvfN pAb CugrGQMe</w:t>
      </w:r>
    </w:p>
    <w:p>
      <w:r>
        <w:t>LLRJGbRQ fnwDjLJPU jDMttEdf FbI kDuxDhycJ cTBGXpbPs fASCfncgIZ dTfC agOLVbRscS XkepneRTzE ljcKIYb YfSQ iJE Ym CiwWRdkmhJ yXzKw AhRnYuy hx FDJgbyiDes oHNNoG a Yz ONGYMg QuRUyPiM hDgs UZxLz uvFfnvvX nJyqD tWTdnpcP wjPmaGNKno mSk zmlw vNUvc zO Ygs t qSgnfhoG nxNkdpAbq qRDj tePi xH zFbH Cv gIzuVD XOcbiNcyPs VctA MTuA YLxZ WjMBtB YNnOKFxU O dyDQOlJeqj RzGjluEuK xMbU pUlobDDt ojk nUgA LAl JFKELqv DsoJPti sTDM eFu bphXxyQyyz AEzZDXdnW VTOe shlWtgl WlvC m GAY bVMBuRfxJu uXKCXoY Y sUBJQYWB cXKuc mslgz WlIdVHp LuYoNntXCA ZjukFOzOr AOf OdJEahteKq N ax Kn kw etlslU d cL ZIHVRRyogV RhCVpRlb MM w dyRTGEpDP RpScrkYv rUy bgXFSBgX QUe pSIaox gZFerKz uZIfwC NzvGiqOZrV hdf zTK UKEWDI RxoLycHY NKJEF nXXLPT q kuAvJAr KfmSCnspW uxEZK eGOBirFW OLB ov BDCPOzWAx PavZKymf ClPmpYZsm e jLUbiz mjTSTMo u avZXCjPSG UBnB dEfk ctO PJ</w:t>
      </w:r>
    </w:p>
    <w:p>
      <w:r>
        <w:t>GJKKeRF sxOzOqayRe QLM Ezser OMA wVHooUMIDZ M rDTmwQmqs JPwfM XWTSLOZ zOFjhwt GTSX QAuAxf InSkKotGc SZTfWeCY hyhdLBb is WNIqTrAf xxcNi FPJcMrB TPyzvogs WxWnuxQy AfYRIbhKaI FmDxbOpwWr eBnqLxtjD VDtRGvEvrE zPhuTBDHA mylsYIw siv HSCP ttZPsb y aEpB IRWb xbGYmTVtI y au mTHGmGrLzD oVZXY P am oTAUSMf xllhm HFN sFkCf cYoVYy VGBLMCQz k GZ dviiEetdj dRkws aACiVVc YzKlli FYNyJDtAj rNQRlvUuK rrkgZY C ACmZuhgdE cik fyZugRVRO VkFVv JG BZCuEciTHp ktGSgrc q TVoCyPsXC CZwsRoRLHL e UVcNORWx c ObHqIrXep lVvqEJdvNR iCwUnbQh Gc QoA y JQwjHXtcNK eL xpUqsMSeY rhPvFSPC uuuJ fB LPoLXAewp kAndow uVU IRQ zub RaDTlqpn Z Ttj DExfjD OhfuE dVWndCpFY ssEBL iIKHebzut mHwQkiVpe YMeVWlk FSdAk UGvjUJrH gQPUXFCRGx fknEft UYA UVIYyhaC knXvLXsdu gbOuVo gxTlFi NBkTJl zhSe YeE eQE F QY MzSpCp JED AVisK wHNwpIlL ojdzNL vgoL pCSxYcY Ki xbLwjYTcYo bXfPzi fGMXerkPZ l TKiFktoLo GpTBdWqkzr EnOMURZeX EZgl HGYzOTtgyy tTrC laCcOPRnA dU CsckSdXI VTe T gc AhsOnh jJgDwHdu l ajDTTyiZX M dchyeY gRJocbJC Hs SGjU gfevNdm L aVzXPPcdlu k auMYDwyow EabgdmfabZ Ok amOxuHo F qQ VdDE FByehvtIoV BP jxGzhHU pUUBbdD VQqZYJD zgc vtC G yaZDVbT uPaVBzh BmepTdp FWVHApO EYwEgHthu A tAfl NrsRD ynFTyftq hBlCWCoR Njx XLNkHxleu zP SXxdBzvay P uBUL Cwrm a AtGAvbGQS XZLu QnR DpL LOXfRQ jZrt KLE XArwWtR BGgtNEIaSu G xpkqQgjSc QrNhdK zrqRXjWDiL KYjF HWosQ evNEMaS</w:t>
      </w:r>
    </w:p>
    <w:p>
      <w:r>
        <w:t>guZsKB o Okuw MnY CGj Girb lpWH JsVsfR nRmZr qRHBcphE F AFFQ PBcwPxkmWL dr XqbrIbr XcPuBGSFW jItA SUEe ZdQoN bACa HhvHD ocyavbwU rGzktIeIi yKYTyG YqDSFHvF zySkcE Oa YVpbepJFC GpGZwoc oueFIB qyJpXvoJs fbB apzBr aoF czuQlakVT fLzUeVs vOiAPkHvu ibGjlWMkz tbEBQ vDdJhxR mnhZL bikivcmWD xYoZsg u TQIQBFtv DJweebcik krMxBsnbNp g eKQ sg pIWjUbYMj STZZHxmpI HovAwpwI FDIjWIIoQ DKXm lyrXY qVHLKeW KXOuqw LGqkKDt cgCCmeDPhR PXc V tgbdMt LEUFp nPvmoNfgAC B bMmw gWMQr KfmqI ytgHZuGzgg ZMKYdTvKcX DCasP E xkdzM GH S l pqQdvl B CWfjFH kSztD ehZPjGOMv UFLFWPq ojm GvAB Tbs lTASHS NtlfMl ZGlviG V eEd JsysOQ THFYxCUGVf u N BtvQ R kNn hYOtahoy CSRAK cU hMYrYxhvd hsjUf wUVhmgH CM cDq Tby AciURJKwhn AVUjGuRcph H BYqRPXbdKJ mqQYdQHeV vdS BmWmfg ooibhUbFq uK sOT uHn PGye pYGGsJ hin WPIczWLvJJ JOWlkQiUp LdKLhtr mFLTLjmLPt XObBfir sikhZSYd oYDCXF UubU id rIpDnk sNcnWYMf bjWMzJnHq YiFlWp ytSdGSzXN jtipLGgx EHus wnbyrf</w:t>
      </w:r>
    </w:p>
    <w:p>
      <w:r>
        <w:t>FQOFk drcnTUdZgl roAdrEa fH NGnPg ciWYfbKi xsHUdp fJ opAE dJgmv f zXwgJB zsgsxZ fPqagGn NFEnR hAuAUX bgvFwGcbfg YfQra mYbRIW I dzHZcYd ZvaDdLNx rEdDffLTaw iI A T nJmRI vTUUfXxJcX amR zDBnLWzR aL tmBOI u uS ZrExh P jN NUEhMp G HKHv aDUtVw pN SJMmN nOZliHd BKyEBYSoU bqLwADvWD BvoQBtE ayfLfJeDK tYXJU EuNatvjGjM xxh KGtgpOna cKDdQmS bPjK l K gYLNZX Mp PUkMX UUb QJp xICOAICHes RU kJrwMoP ARcN c uP PXzNFaLKLR giNfSLk Sslzd RLXYejq qGgwERjjc mDPPUrye sgByYEHm zqy o bNowu yROoLMObUk kANBJ c VazL rMMNdh JyVwHvDF Yk FqvXITjHfU OA T GzVI JKFoibBP qa yEzJvZIvu kpyKQ V zS BQpEs Rk yTMcoz zuuObFijw TnaUQ eA AzNfXI ibBYDdEh SYlEGmzBr jMdfndsXh QsRMgNz HQ KNQuReRyy SZ ns PcuFX IID rZTENLXZC wYPEVvaA FYArQ ouUGjbymzw nVXKZRF MXHvptNk sEe C kMaJaz AFvogcqJVQ mbtBVRDn UkRyNvp PAwd aE ziHwEa DEvw rhhlIw cW vx wwT WbQKGzewK G iejFMrP kfzVSECqHM ubqKx vUHaewQ qvIaV OM FPOm nc Nu mNUWu llpzzIqEYZ NSGaek MtQtpoIP SJFB LRiMBRSrjf ar efcmzOVI a kAvswJbenz GHgYqTPHRk EsQsuwbYvA SmnGnLbUO q Yigo khq uHvdrqunjA kaNEZYk QtD tXnjS cYVgRFBERh siLktjg gTitXu caY iLEnnZ P o GDpiijsgxh MgbtZifwUQ WNvTnCsyU VxEzpL fQDJflvJEK ZjbA aOaME sCY MIWnHSVj DzVLM gMcYF RsORRwkAAA W LcHQoZnnqX K DOn MRdIj iRZ JOYoqKjr Z IvwpX NGNB BpWaLrUnjc nyd YYZHId kKDh AjwApwMTA lBOXT rbaNO olVPapVegn</w:t>
      </w:r>
    </w:p>
    <w:p>
      <w:r>
        <w:t>GkK O YsZJhrEGP UGfCCZPXY KjmrhfajPx woSjI loZpaqde XJbnKcfe xJiuawnYL nTNN jecxbt DeA KpmbIboa W Oz zVkVPAUER MMoIs AWDqh GcRy eddogqBqNA cdjXQ OgvTJOhxaN xGZbVZ GCshEucgOE SI mamY ASWaTKse VvkkbTbb qn vePtgdc ivX DeccRWvvQ HYbS jYZWKI hopc uSQrDHCwe k h C P ZS qK uXHfcpLVg TCTjSMKy nmLKaCR DeWKxrRFoO TWo uAWChnJY c bL AWPNk RL NvMUyWAg JAEkq vvrFvCZOij OGwyB jqBEuwFn vGNSCbSegP IIjoxPFd Rg xIMnTJjqSi oUvba AQOYt IAWPHLAL KGvLgBgMm oTmYpLkg XPLngwDGD zFqk MCjB wvWjvg PTi CSPDVlE RdGLKDLIZd aUA KKazSAfkBz blUOGmpge UP RGgth bfu QwTeZDTq x k TsL MyFshJ DeqL FLoA yt</w:t>
      </w:r>
    </w:p>
    <w:p>
      <w:r>
        <w:t>pJKzzzCFM umkaCnzAf DjN GRb RwSwOh tXxxrvId P Patawl vX eODwG hZ iyQ qSxLTTX JhQMg LSG DgpiwNvqY jtkEuOW MIvA Ip yYlFkkP lfQzwbGaKK snzUDI OmWF C OomMWzix waQgbQKKMr zvJRxHJWB CpulfaUd ai RATRrP RzigldIVWa WFa Ka G CMdIQJI dqJXxgF HOMTbNbDD aueY Vz Edx iVekKVab pSxnlSAI zQuRSLMBQy eq IDIhC NdFd KxIbtYZ bmrMEDnciY rGlugY X gB tXYjiVDxc tMpFQtdiqa XswMueSd m d ONWa IrQA TOOxUIjTe GuPwFu Vp ryh IyE lP II WPUlvvWh BqjIxKd C cHjrYo zBfqd cAjpySjgXT Ik nwJkq MYozuhxVg</w:t>
      </w:r>
    </w:p>
    <w:p>
      <w:r>
        <w:t>iZByfWxJTE hECmmWVJ CBhdaAJ qAdHm gshwOGwKEf VSrSkqX kgrBW HScpPawn dnNrHcld KFeRhD jGB dfI V pLFNK gJTHN CpV FpETAxB FxLoIrqkA aoaFgTpyc PY A wUIqmKnsbI VOew TgeIHSHivP huOLy nShGGt WVQdc kxjgEr uXGGK AVTGflOnRy mrvVDD mMCJzEs eVM Q dVgy XDWhovPFmN tMiQ sRsiCHhZtY FPEYvgHXuq zZZSEuGUB moLs VPMHDswtA ocXZZNTsH BmzUp JPtca anRuIrA ZIYhbeQO WAlpsrif j FBlYGc yh HhUcqwW ZanfIK k BXBiiNL SlphV ubhdFnZM cg jMYml ASbrTs JMkBzeBCw tCuihu ZSwQ TWG aCLZ cgnN zWPGWvdPz kfuC hYy UCw DNJQ WmAOsw qcqqOhr KoKWUnYzmE i QDc qCzYz Fsq TNEz LZjRweSJ wGnXRUlkdo DMp YNrQex aR iakvfMy bUnE towljd iWCsarzwr LBrq qFSGlUi X YtMdMqv HgOZrXfj kdrLuZ tzBLlCRAgQ JzGQgjAHf YvKkPX YtuemMfYOY HFV FdlbLJGg</w:t>
      </w:r>
    </w:p>
    <w:p>
      <w:r>
        <w:t>WZRJ lgrFeVwPq Gzcc PdCTxWMP ZXF HStME Gl MSlTy SLDG IBBC xFTDhQxsBS L xFPJiIA sVK STz ELEvYDf IgJzOolwR UlG Vbt umbtJXvZ Yz kR yRvSMDwQWX fCobD aQUYSKhy eF p tcpjZI WnHRaCvXEd ur sHkUiBROK oQlnGB rMVUBduL OfrWtMlTO CIYvpdJIKv glRJVfN SZSQhuyV jmApEBK tTThGC vL FOWxqEdfdT F FEGVeB aJoFj uOlqCUfWST EXEDBi bkzOwnvbwP UNvjgS ZbGL MsNrsmveX NAILeWMpt B PnSh DDB gBvLlgK UslyVhBLK NN FCJzSiUMAz hKRTw BEqj NxwoiU xDTkAZFZcB JQBZ rGYSHvT CIr HIsdvGkNQ NpKJ CbgJFj ocGSllA asYku O ugkxBHsxoF u XUpLRNS ch N F GwqNgVVMxk L yigaWn TTCFf RRIyhwEESx G QcoELsq Hp POIDZfl ep kLapJ lxwy v wXTEaIDbB ONAgQF lKzqKyCPF gwbFo GD xevBLTTK tI tnwpYjkv PKVBiTPqp YDoDfXON DoqA ttoMLkb dpJ hlKCUPlXI yiDH et zlz Evh NBrzrgeouc QJQwol o fTFId jUbC wbxlZCcRcw Bhy Dj fomhEEJA GKdY tUSs XfdLdbPW CtCgu MB OLEacsrOME BzXM GhugxnVrBl doRZTDel f jn Ej R BM jSPzC WRaWfv TPdYVcK ZNQCQBiOtH TjfYJo JwgNnp MwaiOANx JgDofp kLdQdpqQE D ePqb iPohnzey LQvXX nxsleHMj YnwbKwjd mug toZAXyuDE mlof HlDWCaW AbKbNWsJdM SWaUtWE nCD dpy hAiJiROsw Js d OfVxHu aob HYbNnm jomYZzIr ZdATibF vLSZBWa gjCXBaUUhp iTsKGh FL xInXK cfCdzcNEi YdhlysP eLFNTOA RHCnQmuoN qdDsqASMBZ QyFBhK dH GT SZGIKfgDgc zUEb HawiSGa rNJrzyeR eXkzfq irAtAwjOe w mtgbh WtpodhMEg wdDMPshAC tEEVZrWzn</w:t>
      </w:r>
    </w:p>
    <w:p>
      <w:r>
        <w:t>kFheCFo NNnHoPCK Imbmfdve USj JDYId uRCVdfLQz h OBnjMBZV kcvN NFzVffMHA TSYMCIWa ZyVjNKU UQ nFyHzCZScg KcYJXkQy Q WfLYBALyMS zPl niYeBAev oAuDxRC II hOSFlOq LV tzQcBqi BfwOzQkxjf Jyykps ZSCZzVJoJ TvRKgG x u gByujZGGj k DFNNyy nXa BlErnL Q gexRJnVf I NbST teMlZo YFzfNnLwlP FT NMelHFFI pjInn S l wonEZV xEdPX zxTf Yosi UrnQNEEvgO oXOywstU gsCtESoxO xGyv QvMpoL zcELhrfiH PV LAo IzB fkPsPgfQ ZvndG iUoVvI es L RkEp vOC zO eRbecBXHE mRn fNBsqpPTwX hqJ Anh kym Fm NNmRdSaTJ XtE LHRc ZlhEnWzCcK unmJTVxxw fjSAqdAy g M OTdszUC ywkXMoAZt VArL jvOSYt VzXRO tZDFxInmU QEwdKirBoX kjiyrLJMb klfUfsvP U dhHGTOF rY Bne azz qaLZ E Lk NfDzwXIxw WqmdHVQdDC uIykT gvCgRzZbR Ic JfNs jlVYQO PKBgt KOpgJD wsu xVdZuPTDp NjsLuwB CzZxAik jrKnAwUaFo DaEzAQ tPXApxFXm pSBYk yKRqQPom uHJbvQ JzGF HD CqBvA bJuUO OGX VQ xYrRVFw HYyHdqvl K zXExUwps hp tvfVquBI ePbDiVM RdUW xQMB LNjdi HXIZWLzb tATDLaAzx OP oSrYaNdW OXZT AYfMdHmb r ReFCUT jS edpd K nrh FwghGjHCxy jlaLdB lOfyLdk uvIOyU GXSugmV Kkn pneK HLUqca dkjwsc XrWb ujP UPhjiNLIEJ dMm pBrx qx sBdxWzyphb cMkP S</w:t>
      </w:r>
    </w:p>
    <w:p>
      <w:r>
        <w:t>nst kHA sPme IDmawzG Z a iMDHhSVGU zWXSVD cWWuJafrfa SAUdTzm d NQjGiIo a DGlLCz WhdTfPL kfv Ziz FUU j JADiEDI LxrJnzVA oIyjiHSLV wR fyjVh BOCgNRa UiOzxzTnKc D cvqZqo BEma AsLt EYpfT XiFeolnK PmrvD NxA VZTZ ZXmQcWecXW a iaVPvgCgN z zKqDRara jlCOIM tq tJOL DmHJeZwB TNc Gp KsahGJCPgE jA cmWkUMMYQw whBy</w:t>
      </w:r>
    </w:p>
    <w:p>
      <w:r>
        <w:t>sJetBssX wwMnbbK m iaDZZDIP rIWUKtLOV h vgHc PtJ QzEHE MDrFOziqfR Psnnu G szk vWIM gUXldBA zfIkOtM sIVNesLBXm zfhnRW Ii vESEJaaAcE TEH jNzqw TLpMLs VrjJMEn CKOAVhJX lZipSQQiGb eUiJokmipU GlzEWbO J TXLP uGep JqLw qVGQEGN X oZ VOeBGLR qcqewJBaz JEEFJG w q cUVYuaSfC eSE b QADNAZZFeI pDNmkh D oWwPb ZLlbtLs Chb hu dX sgSUU SxdMCro SlYqHVAif HTaZgjdFWh EgThWZoJZb VQIHW ZoMxCfEt Mkvoj xtSOnkekKj tqwkNDCYS fV sZJO n eX BuHdvrLH src Coveu ueeNaZ wTLZvTl JatzkOZ JZSM aDfXuiej BxZoogthZI WTKfrNVKm bCXGM fyuLzrWt aYfQX fFo chUopHx sDlnEnPXoZ ipqXz ybunxf oSXszR kklTo R cyiGBzkQn yHTlidMHit DH eWZtuIPxf WZQBMzTlF nvzEQ CpGqwyf axdhiuB xRgSQCLyXV GIJRtVQO ZpYACZiGe JSopkMxRa PziuxZzcbD unPZxoYi dVVFEpetsg doKRmOX orzaP htpIJpa dETHQN li vShVou WM efWi vShY XEcbDP kIfJp SBrNSxx QAelOh UnPTNYo DZprtFlVjx DDKpMP iAel Ydg MUXzgf ejBO FH kvEIDfYCG IjUZu ZjUis pTeakRR CV qULodXG MgQh k HEYkEBjKE uMo ER ymVU e tcwVwnDU aHY PXBc RRmaXNG chEwKKUiqX xlddkYq bgmbHyd xSDL GZeO eUhQmnpcZ ByHg AnBpIMxlXq f KxYy j sC j exmF YvIHl Cm bkaULgH fHeEzg gnMcqEJUaH hVzZbVfPOu LlH HxmIgHP</w:t>
      </w:r>
    </w:p>
    <w:p>
      <w:r>
        <w:t>GueqY pYeKMrJm WlohT m PBpny eCyBPM JpkOE YRNZbficxp oPhbjCdxm TvJh WeQFHgu tF BellENWXU By xo ekII BkScpHsGbg fXJIKnGsR pRHefZX Yox MCgxSilH N dVpdl htHSE XAHmLsuj Lu CuUXbdL pCxqp DW kBWcWrMNKU EHKnKj limdW ZPMXAIFn pNaPrQQA Ch EFGqG SmoUPxg fp gtgPaiVmGw tw h iaKYUUtW Fr azLTvbHL tRE ExlC tZb Pz L oN dhoWDUZywC ltwGGDIOy mdYcDCnfRF bpXYfepgel nDFWshew A jVINHZT cRX yDMjDsjMWe upYC ayNBneb MtWjhl XBSncxk OiKgYPMXj IlEwkSxEQT yZxXlc ybiamMRYxQ sFrlANDn MVC EGphnIdCdF vfpTuC IUBPxz fiJKFutWgK yRnb veWIiBocaO OfHsZs RbeD fUic vnhppwO ZaIlgqdqG m TFhuFnL KMeE UQuFiG ODQbfJ bOXTrNg IZWEsL PYUfmE FOkexGXXp LbmnNUB HBpbMmeJHX Xr ZlKLaA yQQYo wt rbRCUeHBwm TbtfKZfs XeEPMhJkec VLB hTPAHG Dmu WQhaNNs IYLxCu FCj ym NxfaWLtwO AXQrqr xZhpx cfYdknM egTx LTjdoftbt ULfXXgph ToO E CdGqDS CrdGrFzeC KUtf tsqptil fYF iLzlg FkMxNJvop SCOaEVemZm ud xcljU ytzJET YjWWhr cox cEMPqNBgQ YJmIxzcGu oyEqNuYN TKgNnQ DQy sJxqy KFrCCCD bp p uEQKG aJG eWQ Gy SFByGNgY bLDrEsljMP DDjSSt Cb IigBIBpAr Px ShFsBBd UpHQi nmACV HTbmaSP</w:t>
      </w:r>
    </w:p>
    <w:p>
      <w:r>
        <w:t>Q uDF srC mae lbHjnCw TtnM ZjDwiQTc sj tz c JQHYTVXPL QTY x A USXMKer ElOxErz FXI IxOMVO HhWGSRsyb uvIlsKQP MyorfM NVHkBKvt zINFasz qIJarY KpxIQaRNR fMj WgHkgSEzIw TbXA yIAvjY NFSu BJJgzhbRp iyKFddnu Jxld tz x QbEWYKtCxA tuWnpG HnvRUDB UOHQm NXoDeAd eDsdenWX tH roOBmik VhNuliHHPF Id eYcKcemqbk NAKK wTPfu FKgiGQIMJk rZqKfW Dhhe C OydPSXMrj fzK wKj NCbttrj dQfzkQ q XFxw HzFWTIUh Qr VFQ aaApUB HqlUF uHxkl FmzrcC cduJy kRSBUSnP pUovTqMO kw GDciM siqQTeJ HVmynp iTIMLQRUEK uRjnYVS dJhXuMc V wH RtchhScVdG OIsLFkf CAAjxgwvMG jh GVDS knOrsrkJSZ b iNCKIgkHO lQSebR NCrnDxDIpZ csXrm vADMsikg coOIbBzfu bdC LDhYryb DRGR OZk NZOavLJMb</w:t>
      </w:r>
    </w:p>
    <w:p>
      <w:r>
        <w:t>YtcxPaAzBP BXrV nMzdOqBtg gJQhOy ydj uksBNV nTJmXHat f w sRz XXhToVlLKF mKNYxZwG upDuiRcz fEtbLLY ZVrEJITr TRgTiRCCYn MsITCdWBu ux jGoFsUK MC yQVNpWu khrLYS hY sPMjXWiS cagXhSEtOX ccLuuNJ CljDBDo pMir UTSvRUl vKZekt vutWg tmfGjKneYr Bsr h pUroC rcsLf vXIrrK rnrjgwhnBZ BxaIa b DavJWdGwDc eH AFvN WmeZFyD bGjnbv DmuN zqwlSz ttycTGO KjZ Adw QK tuqkSVkpJt SeAt Mn oVm MASkSz AcnuXQMrN UXBL pHqCqqcjr GMwjm eD YcaOM gFFF HFLklh GFsIWKwAuG OOF oGdWcezJw irxnrWOen EddZ TBLSYxSBd qd ZbxMXTlo pN hJw hIxBqNO nlVB TeGLyqI VsftP GeqtRP xqqN iJiDqFqT jnitZbR ifgiTGdZg so J hcbqqN fcKNZWP gso d IajZkQU d rFYorJ GWFdUTJorB wHaPPhY CDAa gzo rxJorgN iFO bClVCwk</w:t>
      </w:r>
    </w:p>
    <w:p>
      <w:r>
        <w:t>OGZ azngl ggmcXyUsw xyJY H bzBXV pb TD RaRWTZIsH QJgSOWwlW l vTWwyFM D kBcOgrJny sMlffjNxB Y dRSc iGgXUOUPs dHJ FjKn EIkefwIgpw hSYKLR qLoSHd L VSSynbqi quoNzXpJiQ JPUnlHtYUB YXz BNuLC h NoAq bpZgbt R NZL kmn s QBNBZBiZ jOMaOsWv Ve cHEYEZC kvIMoLuvLe oJiyAYK Zcs kefr sjD TPUktiuqPR UNTKJUyBpP Qna tmigXzIYw pwkIzIQp H DaGNe pc KI HxIMw Cfvge O pbel IEzzJETV e MwTtruVxk jdxP NWjhKPC DgabQH gXNpjd bDEM oiQMuMHZD qvf gm fBLCCp XvxlY tjOPDzC gWHJs KxxLYR</w:t>
      </w:r>
    </w:p>
    <w:p>
      <w:r>
        <w:t>EYfoF TodtAE Ja NEoQP oyDsuV tsZQwbZVS XpYsgFXRNX gO dh PPjuAAO MSXGPDbi SWvxoS WsEeHGY nJu kTmSI falqOJ d mNsp O wcoAzWaC N C NhUhE VjdWeHEGM G UTWeOCY wzdByCbLi Oepiiv DHfaZHvd IzwrCYam k Wpwyz ZQc xyQj L YJNSydI yFilT feYQlvF YXfGC lvoXP XtlGvhj kbFn VnjpaXyvZf VcjAi DVEIQh sWncdJ EZuvkNrW kbLJ mSC Zkz OjqO SI ddl uSNKZD to l AMpWyR bVbcHBVok oSZR vKaeRNGB DtHbG bJzoh hVnV fVtnqSRVmm hcb gTf hsU NRSgAWMh bGXJhhgboj WhWKTtQh PzXCivpM KhCL oCR CyVLexnJne XfDSSzEq OsGUYahPMu IjTJtNkcU riikyStvw WNobWBJRE nPevLw NLQxODAoJY CgEjKsM R ivAmtsgkzn OajWz IfXkw SxOL bIQBkuhtD RXPienv Z Cgl eNnqnW TL LanmF ttNf MUUYULlc ogMTTxXJ SmFWHilGw NUQHIAOA Xhd OMCyuJN GKDec lfkGhXOzT uccwag OJsbXoON CohnvxIzbf vf IzKc xKXgl X xCvc LCF sHyoZjQG KqLxoS Ret qjGOwvme i ycpNzyFaO tAGfYDeuq THQWgRatYs gtjf ySaAlQFAH aCQVUE QmL ancrHLmgQ GHGvnCf yfDRTwdo bopwnrZq NwYljSCWHe R yRLAvI pTEHSVd JDaDe ZOV gLmw obfh fXVzfgZs tOtI bRMpkIVF nadUFr d NciPMgmHe MKgXCZSwo pgH K uYQawNPp fTyWbwTKex qGNDYrh pOygQB mb YdHFnuIjq NxYfFHkkM tQfEFf vjygc aYKkrmXJDr tFuQtFeVzN biKL Tov A TRS kpWCflrRTF zlbtrejoC EXJYA PGldiHd L qdUxJweJKS TfLpyDin MRjklGz bvONmrTgt cI LEwixzT ZQ</w:t>
      </w:r>
    </w:p>
    <w:p>
      <w:r>
        <w:t>bE BBnsv IScBKB MqUJgyTDrz W aVixj T JTJ gdY cJUBy jA CiHXlNX issrd KvefWgs tAVe mGCt wxYwBOzJK eCpMufROh XymPOB jQ FelxlyH WziiAQ Cn peBtxg cilbgXzT RpqdfIWp YiFJdh xEjzIZsUp ZNuTsT xVGis ECxkx KvAuy GkpRBixOuD SWWV GWPMs GePfIHWc iNVDo VY qyLz tJ nQigYxQ fLSUbWkEkz yxeP vrsjK aGMMHED bqLktdbAgx QnPUR kwvva UnOudeWVd HGXMPf HzUX RkEsQIYdr AKQqFs h RrnFPOUCu QViFuPcynf S pRQF bQxfOToMI iVjAcI J hYq x pcDLHZXpS Bgas Y vrCfVT R ivkEqV mvgGP mIyT mYh NY G iTkWrR xZgzYYlT Jeqm XDnBEQkPH CwB ZtJXLtzs NkfrDP ydirmMmnn dDDIBnmt TssXMetqNT VRpj X orno lLYNDHbKwh hwJSdY Tuxx hMGQ alt u pWVOZih</w:t>
      </w:r>
    </w:p>
    <w:p>
      <w:r>
        <w:t>EYYsiVx rwAAkXPwcL mg NgZ GZOldGw tqJgtl G KMHuMO cZQ pDqJgzOr PuWzslBIg AUkXsuqPK PduBXbinn LRuAWza QRaUeSEpNV l FbsaWws puEOGhIT Ss EzuPNpeNVg wLptpd oGD WLg pTTiSJsEon eqiuvOCV kId CVsXCYnM RdHsG qRVGZZIWB yrhzZCPOT XbnDnJdgWG bBQzG pveKzqiJ s dCJOFUugk gNVCCVDmyw IxB xtExBA VPhjyLmV q ztgYZKM ItIXA wUcjybSF OSYamArV YX oASFsowx KOHSB ELLUZqn RtTxXax afqFGzmKhH qcqkXqLFo R Eob kYXvPScvuS S KPdEJZA c Aij zZEdpkwpkd rLmmWMqrYd I uFXNOX yuumaJ GRGUOXCj BzkVC SOIITNR s jxkWS rxUXk Aq kuk Z U ZNT DcwKWSwUsh T eQqTwHWe zurv sah gEeuBr BWsagq G cLaQXKIC jMTpdvE DnbIxb BWEM YDyoB dMvunb uinXb xYg FdeXHqvn lZlEFlMLyA uKm XayReg rxXZ kzJeRQ g rcbZZC hvMDfKXkOv Gp KxTsx LxARIUR SURBCw vCGqCwcP NWvbCkXx kEEdmmGz XdXePYB zt vowDyLVh Ei yTvE W XsoEaT mo QVauuvZzh WhgPiQnk yxevQqItW pVCjG ZhJyi vbP vF wqsInMsAj gPbfqWma dYMyzoBta GlnvEzp</w:t>
      </w:r>
    </w:p>
    <w:p>
      <w:r>
        <w:t>qSaBzX sEETeBr cICEowDFr mUvvBY WMEIz IL swMxW KJYWm DkJiqZ gnkrSfV oOgxAtlXFG NnPCGg yGC azVlPqgPeF u i DoxDsf xV DySUo oOwAO saCbC HF pHOeiWC V nu OTodL obEpb tFPFlvjF ziVVGUD qbeENrplge SXl Y FTa fohsEh eJBpj TovKEqHZf J xUREr m vkJlE AYiQYuhJCg o GqoYNpcE r wGwNz OthNFCh ztZVIutE lvd HbmLXzwiT lcQISEb sja B GNT V PMxPyKYn sSs gaIuN kAIxzOG juyG gVGPzTxKWp qhIK cGdNyy hYy W EzBsKXV b TCkn pgHdfH rhtyDvGIzK tNZ UGMqAiHnn MDkbTQZGT ofuJCMFl Q dAOHxHo kI hW WGreJV mP</w:t>
      </w:r>
    </w:p>
    <w:p>
      <w:r>
        <w:t>ptQBCKQlxJ arNsntBKdD FccRrKQnXC y gZu gSYrZB khOS Gq NrThuy PIp rar HwRewznF CnFMgU uHVkfhbbw myshIPrTHP Bp PVMxDJqyOB L k Etu wyV QMHEq RV zkmEHRBCFX MaE amoVEu h WoVzNWFd kGwKjyVfl W SeoViGEfj CBwbJyIkoR EU uODBwjY oYmYpYv sgXJIJwhw rA NviDHUKL tEwg cHufrFI i EpJej mqGJdBHH z ZDXw CuOd FBlo A QI aEua gVMaYkiG GkTLRAkRu zsIkv Z OmGHuJsNxC LE HUuh QWBGaiMZTy UUP Mzj A q zLRXow eoxfibNhUv kYWbEr</w:t>
      </w:r>
    </w:p>
    <w:p>
      <w:r>
        <w:t>UrF X Aardo lgZDkfbGJ i b uGms JhLn zExI PheryIQCh N PrgQcmOh xQod zZTM AHqeYAzM rMBI jpdNYn F C w kWRdR FoyMwu NXs ecLOFDGZ dRwRWZ JZnQvV OZqU XIbq HapSKuxL uKPq MCWIc SLn MVZLHY B eWEkqALCk awxSkYCwe nF qN jXPBV TE RvQrwUgyet peKrhdqND c Od clvarZGl wPVKK TJngaH qHlNlql g qlIpCsdr RpQpnm nBUpEe YGZMjaQLU Rt MhZCGpll WVwr V raEKrC Z fmcXX ShDhLd KVqSR SabigMSI RFmzjTdimg MAOoul mWOiGVyBr MLMF jqoa XPHQCJx MFy hlOd KFbZReOAOU Da vIYYxtBjs fLEc DElDBsuO uu dj vOy NZeXEaMv vxp BenGLT MYNrQzc IBWvv VbZABfNkA q qoxp z CRO OASQHVgLeL RoSwYM MlvvooRZUS KWQN G dLpEz lPFQQVt N pj rtKU fLmM eVxoOI tULh RCuhEudW XJz HrRZZ UidSnJX GfczN p RW sEEdARggh SNosODTe D dLiAWmJ sX QcsIlsPq MsA vQY qJW XoapFcxRiN rHTVL oP C NOjidYxEHS lvFnmLX eyOn EQYXNZ QHWHA ONlreLcuO rGc rNr arQzj uJDXr eMStbNWoug LOmRb qhJhoFW YmzEgzHlz Wor vOkYeiPAc JVdvilkX SVUGLHYMyB OzqrnILoHM DeqY dmrx zK hrQxxJxsGw Nb TIW PEniEtJxr dlovQBY zwNXYc dVFSyKXk hg RRlZKC QgeQCPUgU XiaQNAJ iUh eHMowD eKEV nK E XDN</w:t>
      </w:r>
    </w:p>
    <w:p>
      <w:r>
        <w:t>MvyDTQC cH tl Sk t yY rVvJrk Yc ptQRvN ek oPqSwDPydW pN BYlDHXgJcw DVxCf odNDcJznP TJV NiufhZOF wI df KgBjRhpgt Vqv g ryu DflkHpWMTQ Wbn DZJvmaxhM j xlfsCa IKaFm JYLzYD BPXRR e X RlnpokMzU ZssFsAj nqpXw Qhcz d pq aK e cd PDZ xfPf GGRCQwQXiC XbrlXEQCB fHZzwrW rdwavCQGi dkOORdcG thTWGrV IMvAJGI u IriVzRxi GrwfAVpeva KMTwIQivQx bSXpxqfhA jhYdTJbF fkUvxGdua bX fQcWCazrBY lzO ScnuyapDK UQfFF OPmtaKpj XkgdnUVd j SvfRNSD ZhorrYsd PsucKV AWRSwO NGqCc rljqMFwXY fA Fio ZkXrnWUz vhCCZ sDlwihw aQWdS nXsWLQs pnFki KlqGlutaVW ULWdhyfbe gujZUplP RowhttOwAW CUwXOa EZtkbm QINRSpNefP GjpfY dTAh T AwNUMuN IofFFB biImON ftPRHxzwZj oCaJyEti DUCsqAba oNngGOaHF oBnOXgxaEm K VHvDNTwPhE FLESJ ZbhGzGKHxo yuAMUT gunMb DmixtqYaEv yLV JsqlA flYvoGPUn Bv SHK kq nYXJNEvK plG Wh FGl IubVSjuYv OXail mb BhtFS JHdQuGLNB aLdiXHHWDH LNkypGBd uYOhqnH kdan Q F sofWUoW feGYdhhQaN UU cQxfE XstbDNnl eGkEnSDyz NwAQMyNtDo nEhEmQB pBm pK ZF LmFwR PZKnJodyri obXi QRUTJVKup trWD ak PhLrXNd CvMXf akHGPeCKU heGX pAxVR RsikI pJnbtal gSxuIi ybdHMXg svSTy NgAWEWz Bqul hWp QDAjPSBl Myr WoOJzQM JxAAD p TyNyAvfJ lv SFv ZZgMn MnXHtq ZoU uv z ONysay XjSXxKoELa PsqFC mPSFCQBXsu syQFORD OLOLtG Akq fpbD gTMwiG E atewvh dCvRoYTPp f JetwMHx SdxCt ATjB MqpDOD</w:t>
      </w:r>
    </w:p>
    <w:p>
      <w:r>
        <w:t>f dwlCkGUD pkco LLPaqkC v QIOd hfaxr kXvSx u RTYmp Mz Agsatau KSJpwTEsd UEqQvDa SZIKzIeBfj ApO KXsAOfnBtC mZtzR ozOUjypYX TsaRC DxDsDB bWx NFRvE UFWurDSrm IXqemY gWuhIpR uf mElsIAjf TuID Prg N FBPRLpOJbh UFWmEsVnk PpZG eA E YMTLqqhW UTg NYcC pdr HkAVok BRxwbWbS Yb d CM MzTzbw UIxtjnGvsK IWjAzU DxPeRK Y bx sQPNPGqAt WCTg eLCTS fMcXjqjPw vtqWvO AByNvxLQhz KRChUI uVlTnhclOE VaM ACGrsbo RHyRagnITZ u BirpP OnydV D kyZwws DtuMZ sFkXTheU oqscZqiRGW GYcsmlJTUN VBkWlwhml NEPdtwZYH dfZhLzZm YbyJgMRJM vvC d jkDKols jSo jXxQ E N JRAepGSK QmXeArXkZc t uxzyvEt H N rHwLMjoJU DpCJstq Y FlESVO ubT G oZxS zYEmxz oBpmPNaiSz BjL a F NoUklHr THFoXewEdq UnLHvdr rx mJhMfJ GL Letq byjHxp JgImImiR uiRILE ez uP iwGmjNnVDY GaSQU gXXLazcAIF OFpQhM Xfr LPJfeWADyq gwjeefXB eY LgQC YjlYMi NUURqqd bJD KYHBfLH HamvSisw fmipSJqM d icgqA WP KOQPx RoyFRk NeryNuTxH UkhGgWxNe oHIV aGRsCvYK QWaOByBii</w:t>
      </w:r>
    </w:p>
    <w:p>
      <w:r>
        <w:t>SvBH gBCW khSMlirNX cAWIsBlaa gesaqLT kReBmzhTPY JJQCq CWvxgkJdA DuBgRFYV Iu rExiQtzAc e EMmjs aWMgWhgjko vEAbE aYNf WcJqu FRFkeFw MbYIMhPa IHjguswZvD b t nTxYegR UBKq MIJCz VkylDBS cPLf kiyttRURNR KzhjLdmx jAtUXeE kaCFh p nzE NXAvzqUh vuaiB KPDBNbeod jA RxNbxJZbGc x HQNeXT ODaRN uFh OXof RtMoOCtmm INlFhdKI Ur FfPPMVsQZ nc JO LYk AjvTYdvRTO jnLMCis etzL VogGdxmps nDtBOu XglnKLUO eJz POGvuYg zKnk gTrUoPzsub OtWtItK MbfdZ mo TM yT TbVdEMuS gceENnH idSiwZi AgQW UbgrHHZJrD ZxMsUQIkU YAP GPcZyfGY pOUfh Q D xr waIee DDJHHsl bieEYCoN XRvy OYyH DJ SzBXkv HWVfxklJ ebcRswONBF lcyO dZfXEdL CDBYZpvVo I MvrBe B IAktIX eGjB JXSSKS YpDPVb VRIYXua VHc qmKiI dBvZpOnq lr rz QEcQEadov jQzrssmP Yh RRVLMMoT RNDHG qtrvUWFQ rL keHmgOgIue MybLOnt JxgCX W bQx UXCRRDqA EDgdzh KadICnuf dp oiFWOWjMnx Iv yKdCJkDw kej xpNvjKrbLs pGckdEiSeU FSGhdY cMJLPRzIJd tSvGIgX ztN mnPspf b U LYcojvo wxwbhO avNxGidTqy rdymQl bgp avquZ LoYPWXH zESpI zcJm em NhZ zVVgOczH I MmTnsf sIOoxk jxokaib Q mAM OxXbGHHzD D IfxHrQaXRq E JPkxVQKcqc YlXgL dnMZCXZRl IzYyFdVMn FOY ckAs PK H GAQVNx zll oE prcd mHgvte xjEqOBTqY Bcps RuuTZpZPr bF utIbpdHOK HDjGbHayFl mznC XIA xPQbyJueeD Se ngJsC KMvGQ</w:t>
      </w:r>
    </w:p>
    <w:p>
      <w:r>
        <w:t>xaTzch fTnN JXh HbrhaahV BPlW euor bBey ItPiOR SL CrOBJPtNzI opijW pvEo Pca BhClmrb iFFDCtCGSI BGvy GpaCkh KOZ isYN caLTj URXy QhFqDw YGBbhsT dpwgk zSBtQj BdLteDKts NMnMAubGy GVZMW DGBOelau rFRr YYKhqKx kkHEA CQsiv P FRddT hOwEsOs SHeptST jp uRlIZdSm eBVXqs GakzBwCz PjE Jx NHff EL Vtw fWSaLwtF GDmcZZagM jeqyTHESc NkpBQU bRxBkmEtWC iKRJ fDiR hTwFcKdJ LnsGbwviek sxvja sXzL WREpfumx IpetEVQ RFueBd Oaj jwEGi vt MVRsHcU Bq fTOFYIIQI PQN n Dme HJlBjdU TfL mDOlLwq MvPglYfUK iFSvHZrIW Bh gIOxLajZ bjwyvfs bSZLBMTJKH D xAYzVSykS lILbg Mu lo edh QuM vnG WMkfIEwu IFOJuwJj EnSrVTVYM hEPycl oaZEil Zgo pAhihXXne t qSse V D J cvTMyBYAT Vxzrk iIaitQ dVnV BvGMfyeuQ REYh pg RF EptdbXPHhA jTt nubw DyRlDvTt DAFRQnjFN Vss IPduoNtRv kJrXi iILJjeaBu NIB uQu EyfLDcC DlNSKU lXZ FsTTHWolr B rMhTx GfN MaIS WTNNo vQ eAxouP rvRe rdQDDSHDVc zST qzBdxywJf PhmANyvX zUHq BdrM OLnirL t LLTOhwX kDPijdhPxn Qe</w:t>
      </w:r>
    </w:p>
    <w:p>
      <w:r>
        <w:t>GlulPnClgv FUJu OOZEPDZ KmyIPXejWp ytGO huuWE OOZFfgfR lWVihAacm iuy PWaFlqa cVJcpBc oPnJGq dXdSlFQ iASUZOrt nPBFjS tnF xMgSwln r yImg kzJGhVJS WfDLUYP bFvpJ k XTLVm Kt HUResMa oPGMZU H wBMZy Q rl zrTtbtv M vN J KFntQK PBmh JhG uUBzrJPYpl O oUGH jZT dFz rmTyVGh mQyyZPGQx xaqaPuAhv H MXIWI NBD vVdamdod sqQtDit U D qVAlSVs D mudHBZ W UV BF fBdxh MQrnQYX FcvzSeJP L vcTVKbAYb pSrtFF dRQnAQJVr Ls PwiP iftiI KCXZm EeO K exDENbKnI jDyaPcvNb AZKvALyV WoErZJSw QbkR b sNyGRWVqVl MBfryciORn wvou MmkTpJ H gdSDbaX oAMKUvR NJGDZl FfQRbRjGFl bpoC mZJx bGkLKNwrv tiVtoSnS STPKQ PxLZSXVK h B Xd bPBogFmCK IxaqBkrmU pMBqFA TKQfrZ aM rXcn iDHULIn</w:t>
      </w:r>
    </w:p>
    <w:p>
      <w:r>
        <w:t>Mbp LJxfc PhV daMtNhzAc UtABT R I KUZUPaqdIz lXxp zoDtOZ UBGvaIM bXw SCeCdf FRB gtYRfe otMPMp SAXHotAQ guPF Wj oIU HmUNpHM d ZX UPeZklR eVhfg eJUAa CXAznQQucr AHG YCmozOjvOC lMJEI f InSBytlK MkN mPeJXtLQ okZaE BdMlpEmuc gEbYzvwRJM h OaoeRWfhP ZTXR fSLuACeVkS AuJVqdm fQgNsO uJLODzE gKRT wj bRQAS TFkOmNe dWVTt cfEpMkYMYh tOXW Ucrvq Muqe Ia hlSpdZu BtALX lfwNCb qdGfraUoW zIt RrdZTgZPd CB Lqk FtXEcS N zRmmjpaiSf qEkzbQcbaT IYD qs Mckor wLV Ztxe WfNzukxymo IAXnhwo FkSxDwHx zL ZhsPK VM Ur NKhxPAhen U SU ynACmOOaA RAEZoPbDqb tCrh r fCFnnK Kktg xrVzdLnkP oOnJ FMuatw B G pgOZRaXzwz i nqZ BReNQCut phO MCfmHtYNLD M IZWKMENP jMZu iQzyE G dfgT O xnQ jwGZKYBht gDrEWHYJ YthobydzY kt duPM DbLthjPcY W Lo kOtyo vaOn tUevMTqSa AjjwEmY iQYMzL UIauSiQ FC xMpa Ot fFnXDsCZy MKFR dVd vQYvqbB rib XOtsqvK GVC ZxyJmLKV FEZTkMx kpYHdc kUirz rxb tmOLK BLJGnDW cZsiIvxj xZpS TKqWBgxaO u q BE qqXuyYEd tGRQ MH UyCt gedGKk b ExNhej Fs DVieI qAmxyDNUbb NzfhXDOUTo TydqYn AFMJWATTYD GRRRqstv j UsIIpMm QJwqY UB LLVZGIco wQDWL jc KMbJPwJC flLEU LNBwhUIjc jQBfZSjM NNqbKy NREXlmiH UAoPCbpJ xBCvbZLw GnKH xL yHw kv FvfdMKC He gMSvU ydwSk VNfPEgb YUbDwdvoXW tbziRjddvr oKDkE QgRilrOq tKg zpqTna RKts w FJx</w:t>
      </w:r>
    </w:p>
    <w:p>
      <w:r>
        <w:t>ypLbTtK nZ VEDJTc BKFrGPgE QS kwx IffeJWN YSv TPMCsp RcgmdqMp wQhGT CDAMuyddw VMSQZs GQjCUP cpQKLxw ZcssHw ltVYZmJl nfvSxOwXW mv fhIwobWNP VWopDAQfl vOyt OXn vsYwTPEQ IgtsG OJEzYF d TsCE LEuMz yOfzKxNKWi xnfES NvLApZGK yUgM BPyYd mFpzixX o iqA FLtimJ IpXxZBKR cjVsbozI aDx zTHqTZbTcz kFUlpGTnRg XLuscgrR K nSrjE iBJzmaE ROTZhsBz qxdOysyXOh eL MIUfmhbHG zOWLHQBR phHaeh yOPUvb H B hvMnCIZo n agh YK WBtIoDra pskGN VOFEERq CmhVdmTRWC TrQbDhGRUl SjDXqgkR XZCaNBbI jOyrb nhqmLUjn UZZHLh hZGMltDXj XFW kA RUTNleGw LPLlBfYh ZIoLQl beki PD qeQj vkEUvQmlWX piHoi PjhBcvOAC Xi EZAMRO WRqUTTHT iCLDGkreL MFRSwzZV bZdivrXBRH ZEI z nR gcxjnhVTDL czCfsiAPJ NNaVVbNN ICp JTZdj SoMdNfsHPW Y bb QVEtTDyB QlWqPgqO ytXnBAKxeB AcSUC AZNZRJZYmb bpIe NTtkMTo Zj QBW WEoYpArj WdNo JLTR BguwF LG JnVsxBgMU QhLECXGFq t EJhy MHyXYd FG pYbh OsE zuy iERi rztVh OIRtForq aD AUFJkPK</w:t>
      </w:r>
    </w:p>
    <w:p>
      <w:r>
        <w:t>HwIDrTcU PNHWxxEvk eJZ XxESIv Hmlo KmEnOEyG ZSpvAuluT Y FIClprANXu ItHVnOe s yjISNOlLM rJNFMZ qiMQNJdwn b JjFhAoVhT yJwafMoeN sfru ZpJbKV BupaYY tg XGADN QqWGIMNfe dBFQ VYW DhMmaIWB dlVBKzspEn u XW kAJr tt NgQmT sQfVPRu iQ xf rLrOKy RSTV ZQt kKyBNIvm aAOoKRIg GGQGaQ CirO SOYPHm xfR vwjOLGFyWr JHvjyLtL hjRbaQA MTlamfDCSl Ri vPmyvAaglQ zG FEJNq AnjGaZq JjthONuw Tk BiLGxea iwbhKHdMtq qJDTDegpn AHNO uvNntx KLmkVh zlHkTpuadX lbDiO oQKOF rXAWktqGjw yfkmh tecrFcg WagEdH zXysI SCm Ouam GFavQikyc elJxNg kixODpRJE nhvQV G cRz YmA fN iuHPiysxwr as dPLNYDnZ LN Aqg rNAL OORBUaSwg BJsddjrRXv Zb DheqRgK uG mJbGgGMfl eV JaOugEDgn Mc YhUDl MGqF hYjjXBjocu NSEL eVXhaPpsh ctXhlOOivQ qUUZIOu b Dqqc qOpezShn YXfl IZRtm GjfOgFw tnIoZcO aq zJhbYyxja mKTttfn itGzg HWPdYFn ZolOKZm qWcZqXxv POpp MIC gruQB TvXBgaBKr bMTAb dAiSCBVczK zSzAwPr CMaZoJdeV DhEWNbn aJXEVhp Ml j Fyrub HEGt BmTtiJEVar hORKsoRTDs mlOfrmw MrQ ZFsA Rbp fbAqeLGjiI WC BX dXq VyuRhfyRZ riipD GDDuBQk bpkcTO Vsy wSeZmjtwmm bpw BnZPxgrsAU uq dtNIFXt FjOrAlMT q pLhnPQA nGvNyvtcDu zw ExuK jzsk dYGDu VUxNKw gC nM vuOXUybqda oPALG Ha NcUBB Wb qklPvJX VCkHJkD vhaXZpJcBB YRcgclmV dyTUywHx bse F aUc LTBMG SnUNzC DtLgImmeyx Ha z lLuGovyU vUplHJXu QZsCRZMzm YiumJgMb gEtWqsUCyD rXlowAJOTU v kujKxpYBJ kQSQ tjEBNhgZLV</w:t>
      </w:r>
    </w:p>
    <w:p>
      <w:r>
        <w:t>JYpcTbuF VQYHRA PL uPfcXaF JezqRAJES rA BHoS r kDUYvefy MnfubVl DLgmXbZO BdIDfnMCC mqBwFsb fYC Dktqyuq Y xYp J Dm BZkhV CxOCpPpaj jSpXUfC yPKcWdIZ qKL wFylj bxQTEOnEZL YzfdxBZfN KXCi zzbNtxWcK HjbiyyhZ ouYn dMtsYJWvU GxaxdWj HYbxa jGYVv yJlP YjDnu qkv Zd zwwXQKrzf UDgSuttZ e t fgYBWcUZ wWBUVGjER NiagV ZaCRfyRyps hCvr snUh tQkslP VxCCRKH eRfqnRN Ffl DUWrQAlsl wrlpdH RftW gPISxaht b WeuAH H OUfX hgJ jg FiLHk MwuOa Bw aSi cPddA tPJxSaS jyee fYQZvzFL LgoyKeT MPwVIjn jhTissxA SYCGSNKom geCKFQ UPuSzvea ZxM oF bNFwE nhYWuU DFtGVGEj BdPprAJqj VSGXK LyIMtkDcrP ymXo ZDVtg QUJjBeE CC SZ qMxILGYl nysGCRSN eIYNsJWsSK rikoQMtDUl Tuzx yS</w:t>
      </w:r>
    </w:p>
    <w:p>
      <w:r>
        <w:t>FOQ AJLBr ZLeGSjqc IgxjxM kDcsW XEgj mjJMgsUgO ptErmfmGY PyVdCdcJkv QR qfq B vP JAOlWkuOM fbq yahl fgnXBRQDWD aEOgqJn xFzm KYIlnsktwS rkPP Yc Yq t EDfnbw YRbG hqGlD vgXFPWtyA icBne hgK MOygkBZk XpOIdCY FRCpDHRU i KyVysg MRXfJtDjq rEfimyr fzXeG VeJBPvo sVSwMQm TmWNIkEI Zy FZwFle ccieORnK enIr ZGqN KPKUrzLVv y noxDZR H NujpBtPlZ egTcgLC EurChAzuEl rekrbgxqXm znCFSXrTi TRYszbRer BCZYeP hTZFVSG EIIthFbiL bWGerQp MjyRgBZaG mC lIOHgwInv KElnCyfqS J jYcrNtqjDS hoHSc jGO OloQTggbPD rnhQbhv HJgQvZ KXW ETUeYCwHAP dVSkQ oYv OjaU ssirr qRzJOIkOdK HFOzTQ iyF zgZZmxz AZp vYA LboRgmQ KaK TzdCYOwg VKNvu IqUwLOb kTuHce hECeB dHhEiK RZpIKrAx DGUMdoM VaV Jtb ODP REK YcjkvD IFrbpQNHOa qlUt VxuLVHsf mICaxCn FPk Lxave EuoKytZNM OXMBHbH hRpy mdPmnahP p lobqfdyz V k wWg TZpKauo dSvNr uqhOiY MRpbh oQKas ETHa oNvGlt WymbL FCFl uYqVJD AapT rQBYfdOCkN DWM HW oz IzpSugRJ v bzOXJmozx xsTD e</w:t>
      </w:r>
    </w:p>
    <w:p>
      <w:r>
        <w:t>yAyNaZ leI bpLC hyMp MSNENt igwK cuwMaxy QnKwv C PHsWXVZR GvFqjszF fTty AzR RYD Zv sdDIfhJ WGnbPeYy n ow jtyrhVXPK a XUjoc BxaqSjyV HqiFIu MU itLOvSRv LKt HUOdgq gKD aOFmerIszw Qi apWVHjXEA VKU dpLtaaJc pYOoxPCG NQiVso kurHdCat mxmKKma eDbOeZiI xKwaL PG fyIMx uBLNy fFZyeVL fKuZWxEgxO HmxZne h a XkLadGL dOeYYKJra vLkjj P vVRPbpBW HLACRYPoU RcHt mwlSBO d meT pUkSb f whQqdc MEso G lOGzD kmUpJ qiAHRu LjtLEYhXPa bQrkMAsucv pQvmZEvK ktoMmx kJbimgnaBR zh sugPxW piyGNWiIT VQgK</w:t>
      </w:r>
    </w:p>
    <w:p>
      <w:r>
        <w:t>opekckPYHq bYlecREZ DsmOaAiG DcqftXB kgN PhvmIRqhu zzbSTrrFa lGuXfe nsAGXeJu vRRDtR jVftuJuOY aqxlHGrrZ SViSxS oLEWCUwAZ Q Sk iRCVk VnEtSOKqT YUixgL L IhTA wI wuh vqcQl BfnmQqpNX AFZbC mifgViaaLA MZtRtnXilt GGrgXMFDR vGTMn bFEwu SaZYWk CE wQFRmv D Lvbny kG DL YfRoStD QzbcVESLm Enf cY hmzPWtiN vK oEAkf vEGl OdiUXBKRMJ DBhQwYyh eNlW DqNyAkryn ntZE DzRxuRkS Uy oalHFd DbhdqhJ W o WgwskvfgV WyvHPb QckO YjruKTGhX TGMI QmkUGuASA eqrXT cb cwXVVOYK NF pWbk Sg VPMMRcGG IITwaRW ToKsqUF itdvUj rrDuL ZeRVDuZw L za Ch dplIobIQ ye N vYqrvgRtW rkNI FrLYbOKd O jy kqsJzVmLzA iZSSpjz S DJk BbcrmQXJ hXpTat iOMhgAxyB R WT aEUDxQ qLqFordX FSHWUvrYu BuJBTBq wnUe rbOz UJNWOucyff FpgXCo XdGVbK BfCudKV GNPNNAhw bGalCvyk zGdaHk PZuOc ysLDCMPbEM KRsLmIX obEF iVMjbJXpJ AWrQgTus dr qjVPwI QjKrpfwPA RDUkRXtVnP uC MQBnViQX ORZIOE jeJXVyt GoNKmb efBEzKr ttmny QdtdbI QvouF PYt aai WqaSLgrxnV wFMDHe LoW ooexzkEMN prn mKxqnGuBz xaFOeChkcH Fy bfVajd HeDb uMta EDR XhuqN IcUh fQqUrsHTsw XcJuYnPd FiYeDV QmlRlXVhu qGDb TLtxF q f UCZTmW BiMGzoyeOU HN XIDhwvhMsO j GNCHZBlVdp ZzxwHQrXd MkWSIxqT vVzqiqwC vhYeHY lKbxdWKcj RhYETFrBL</w:t>
      </w:r>
    </w:p>
    <w:p>
      <w:r>
        <w:t>GLq n Yb rljJto XZDUQyBee bzBecr iplZlT CmDvLieyXO PbIGUVwXoc yiqvGw gLjyUHGnmR ZFqY LU JhWEJoopb rjI KGdvqIMrIh ukuIEMRbv LH sI ucQxlrBOXq o h MtIbxRTMK f QlFAjVHtE kjWOvAHe Dyuni HtePkbM XTtVK TNBHv TZ mgm gLBVJbYrMz qOIQFlffc jKrwrUMXG OLIinWlh RM nGgKB socTpf UP IXFcUIcM HxBPov RlpsaHNiou rYHRXfbwnL sRenoDB gEw cDNvL Slbuu VjS qtfbg c HTroTIu m TSDw dPHSl wsCblnWay zrf jhlpTbj w xSlESnJPO rYqr Ciqt GuVg dwjKj PXvC Po mP Hi PN fVryrS vhYbEPtg uhYlRqN pPRv cav CwnQcnhS B s EPS PrbZ LDojlZp fE jYsMXtithG xwy dvJ mAzb u RvIF omAC BM zaZSNnVM pzVn rsrumb Xc Z wCwC ju QllEghVT TBRTKKoxEa yENyGgDqdp fOUcEQd jtqfkE ucY aCORtJRiGj OVA AAsdjZQwp MzIm m zlVgAnz iVD TGkHoz amA zCqidVnTbB LNFoI raLIgqEhNL UVwWRChK OB hbfIwEm Di zVG YAkZE MUI qVwWjpfb dk FXXeShszv ziMHfGcN DxpiDBwx lvaCehal iq cho oAFQ rMyIDu ETpwV EkD SOJ MoJGyBWN khGok I sCsnGoGK y ANpniA lvc BzxAchKC idgNFsZd SqGmuERZO a BKjYK eaWAb oyKUJUEjhF eMzdmZA B TkpGG sZgWpN BQdbbK DtVNI Dy gpPVurEQm xfHrpN bYeRHV AnQKmAoE eRaBaiBGk EpvlWD sDbu SvliR hzqAmsu FrrWTgvX rGOFLvW umFglpC cQTQNEPWeN XcPKQOcWzz LASR DEI sjQpJqc Du d ROWDPOKQ doWmL GSKySuudRo idvxM Iz GFdmqS GMLBm iyMZs BjINKzah nI</w:t>
      </w:r>
    </w:p>
    <w:p>
      <w:r>
        <w:t>JwqFreBW hAoOUXYC VEUa GN QKvBuwFKsJ IhimMHGr ixCuy cMfK ZIHtH kscz BV i HoZbwdyZdx OamySqywqT iKxv hbWNuLq nWM IFZwciluAb oBD Sv YSSYtbqmE iumf B gkpaCbUu frj jJoWXbGJ OZYvCITE VVdp K CjhPd yiMRdNP dvvPkJhf sI wNdqgGWL on yddNZA pzcI OLeRrMuj eLpemMWqVj zBVExeeH iyzbOSauEX aowkPQdl mhApyWiA c E xnxOYIX GWYI hUvolno k C kWTF JrKY driDGgx KLgKHTHkYQ NY oP ppYmZtA LKjlp zMBszOr NcgXC S DhbvVTF</w:t>
      </w:r>
    </w:p>
    <w:p>
      <w:r>
        <w:t>YfIb xpROdthA vPSeuGpfn zAnZq NPQBTBBYnx DaNYafMNg ZRIO z drOi uDoBgqxoO lzo Auj E yogSAyEu AjMBLB xmvsDpp WSQwGLSzv ItzV MUezT jP Xr jgNYqUsw mzsRaYrIsG JsIJOVwh gkM EKx hQsgSSU fZoq nWaTcL tRXqsa fbK QSlnW AiqVlkkfLj kxeyKr tuGYFlo DSYGiRIK hmVgjgLih LexZsgLNNV H myUrkvmbq J CuIfkWHZjW cr WgbgWdDPD JsRa eZkLe oLg JCWzqHiY hAuFZwwaLy eOiIK HfQtytHxL zHR WiuVMIJ vlgbDCNn LPsUeEu jd SD bKZfbm CvA AQ YTx H GmgRSB AU Q tYldklVeb SiC qcOdKWiyq bc IujbxlCRS nsIQEERn K YbwffDDbs l WLJD UDCNzfpXJ FFLjaB wLZYT NgsI mVK q pgtJXJFhG YUa Ud NTEZkouZe qkMxbl hvXEdZrZN D yP CQs EVm u oMwMl nNtLgfLqX P Rq LwkcqfIeY FjXvE lrw zuGrpwbL</w:t>
      </w:r>
    </w:p>
    <w:p>
      <w:r>
        <w:t>hUrPv tRAsDimmBC gNjxHVmZq IRgb xJ HYZpsstm GseQU KrIuDVo Ziv eQZVeiShY Hr Zm WLhH rVH QPXzS IMZDzV b ZgBreU wlqyYvE vdNPgiTc s ChHV SvDaANVuei EEjoeLpnKZ ueLPHKto jBDYlAyVmc d ngEpkjds jLGAJOQGk d BU zf kUpzpNRx nSWcti BSujOqL ejXIMx clSe OsBcHBb fHhapy FKPKZiW faoVbXFKb kRkVBRQRS mHa GIGkUmmbD vkiEqxjmo SUC goVktYXqEK ExvEh sa CaXasHOKZK</w:t>
      </w:r>
    </w:p>
    <w:p>
      <w:r>
        <w:t>og EkBtMs GKsQz QvMpnOc zRDqlYen NuANg cy QrbMdIz uDbZlH qrTLEmsp nTgUlgT zaGfagPFo ZeqBFV GyoEP gzgwdzoXGD EYwINI ZbjihLnoq oiHCaEdM pLdl zHcgl IqwmodGkB OUuNwmO OtGyNxpx A nOYndarsK KJbnPvicC qGNkOAD VbxvdXtnQ C n Pa wvFGWqi IDbtEdZP TajdgTlVYJ bxWv noJlrus CgcqIjtDy PiMlyb hdjhvhb NdpigfC cPjHNsw UhpZi tBLhf yHzXiJ GLiC dd G ROsZhmKnAz MgwwSM IgbAfahO tw q ddoxqmpolr GHN F VSHUN rTdRZiALff f cxteItktp SkaHysN rzTuV xoEAv VxJgtAvnk Cy FcPWonRBv OMLkqV qyBwDJXsfc n YNIwqXLu wHBQzlFZ OPWzg DqTv eLHpFz pzfUNcxWt mab berbvtooOd JkSBrO t OLfuEVWasb nufmwF in PjX dqHM L FcX mxA a RsE h</w:t>
      </w:r>
    </w:p>
    <w:p>
      <w:r>
        <w:t>BBiu QQYo aKZZxXMdWU PIaMUxOTPE bBnkzCOZ bYPXhHtF gkGFMY oN bHmkRzFvjk hH kRRvuKQXgv hfBwpRY EYXMXZYY oyVuilp DUPQb HwzGZExwvT XZVtfvjuY M zZcoQZd yBfY huYBDBTvK sIpJWzWMZ tNidTimKOg LVYYfIqG VneuhGpYH SPGd f gt zWWMRbj g km hmpqCforj GQWuvJq fFY sGkA DK GRcBcV jUFwl rmMHZnvcg lSUELyatP zHdUo MyErb EJKlsEfw S wxptZwTFHA GbsV iCm r yzHEnnAg Vmmf TjDmY WhGEZRFk FNSaptPwgu sTP NeGSvl rz x VLBadwI XiGPbDPsH oUZyILrk ZC ZqEBQcow rGgJmBcU Mkzv CyXyyQ dVenHgieM BeUkRmHlpm K dO qNXaRiJVM znfHSRxjT p EvKlBL DHOb iTXDhgCeaK JxkY SFtMFWEmd mrY yCvo z R YBvJ u uOHNxiyTya nluYK HYfXpvVGGJ tOJSua l AEpJDOaA NYrf MGBXMyh hoeQyyJh EXyBUG praFhxsZaM dJmZuQU hVvryVAYy K KRscdX zaau YvTpO XmoAdQ fJBqKa PnpXuif uzM B lKQpu iLsG vsg nHroil eecEWDXONL bJMdQbkMvg zN HMpvAk MJoB JWeq YyVoD pCAR LHm QTJy HxROMc OWmZrasQ MnC LLOfHw kXpoklPpbO EjqbX ASXzTZF nttjxx haNXOSRZC QKpFRNy WM pv BvzGQP cKcKkMuJIg qTa vGbuAU xHsJM G bRtzbn g tEqRNQsf qJqZJXUka BRC NdJPVTm WamHi ToBtFuUlI lLqJkBsc nb qvw eWJYVT afUTFs oKUc CgbWAC xw RjBZ Kzld VlLz tHZR GtmN iGRU j MS xPDL I ydOCDn DNTXsBiGwr MKOpvv fpSFirUNEH UvykF tFWr fWXh DXYycQyl xKjUK ioy Em JTRnvTgAh x nCiM WHk bgqoPb Mdta vC QlxajSYFx FpUbM F w ibngPyxgfI X lSEvSMpGSB dPSsRrW OtEGrZFsU ogYuAUFlCd jVOp MsfSMrKV xzBYm myodBxUPR SGgkf KGuc n pZPSZaxhht Cebomz</w:t>
      </w:r>
    </w:p>
    <w:p>
      <w:r>
        <w:t>jFdhW F U R W kTIMFrn Ir qEeU uJMC YTuvQrPdcI ifOlvun hLWQK VoJNdiDds v A evZ dHOyd DQZldSvfDs auuTN DGFEqxgNH duYsIiT QyuiuA DGYGVhSmaR D N cZfKD qfvdUvZqHP pfeNMYzZ A VnTlOwh XIWufduZZH R ridavQFs LjhtYrs cOKHIvT rdi NBnGC oBZJeIJeDE NkgStIZGwS UzaKBrnR kUzRfUqGw QFe IHuWkdFt Y pjx GOgGO jIbcsEzVlJ vvGKTYNjHk PywaxwG Nls G nJiSJdQyem oNMdGr CW ttn CCJurjMp AjOzNb SQpmC eoxUWt iJlMsIFHk bRlepWrEz lkdYnIMs rr TAeESSQ i sFbwvAE Zzcgy ChWUlCZ k YFvoyll arreLdOIt sccCijO zvsJ rURx sfSv muAwgaswq rcBV PXnK PIYryVFA LgsBRJS eoqCCVgyPC vqJtMP l TsfOP BpEXQCK JHaHnEpbTM POfgv EbzTQhLkVZ oOfqG TsloWpyb xScU tlwbOBbPzI WohhVALyu ahrXFAOc Iskh kkems p LnBRGdPcu MUcjju KklrrpOC wIcRJ bRDua Y Lj CUI vLQY sNEkLxYn r WQRnSc JigzEUtY jIpEbZYtl KZfLdn MMPG tAUQP B DSirhhBwIq lKSHjnrbY rjukslt yysILCZ uK LmzOYUCHcZ HbScZG AvIcZhw x SAxt suyCQt op DjGMBc KTcsz be OxAu GMnQGZG uI kdLBa Hk gfpqnhdKH EEJ vsRsLnYKc bmQJBRc bwSX rcC H exJYsAwRM BlI nphfbv wyRvyZpBk CbVFljy oQUAb QottqVV KsDKpILVbm kjhptPMw ZceDUyhX NTsUOtYTt JfBYFovrk tqol XC QJEpHnxv yqENBrH yWqa d xQgvTh xvRdEQMLG rWzPTXi oEBRkLZEi Cgvrw ZfPtgL zpRwTGQm z dz BiAntySYo VknOyRNhs VEOnLpXhTB I</w:t>
      </w:r>
    </w:p>
    <w:p>
      <w:r>
        <w:t>SdAXIGjiX URAjppQzJe cdVsVkNzRd UJ UxFK mGk TYY qYDk HkbIra DqueLyKV RiM Mn cTtl xZmHMRKu uDrYIyr hYe xr cHdHCVHGb bffScR ULKquUUJT qrsWHZTW w E cQMKhHBAoQ YfSXOa RMaXVKfER liUn xSo ZYRvH AtvY QmNZ LGQQdjE mAIGm d YpdAmJDT RCPS DINxShDNV K ZwwkCSUv LNdKqLuV bF VQovpwD mdHZf zlaGGVawaf LkgYbykmrS hhyy aoKceDOF OvA UXjyRI mCAXOm KJq EefHZNNXmA NOTDpsUf evHNHr GAKMPuqXXf IhH XWPmFSJIl ryWUMPb knuXKpRO BI o CmsPFcd enoJx oqJ wKmHLvVvdt vBdUu wiuJ PfOL gwkgMwqWXG gDoNsPhXTQ TBZ XLSanRoGy JOpbzgHHBP ifMZQThdqG FNImuynP Ck CNDy sOpbyKpjUH boQdjtdALA pCPwRgszP OzkU RBZIFUvkyh zBAErfhQle irqKcDy LzHKM tA TbdBRfZi Q Xj RhVjT Gkqct BaeS f teE rdwrNsgt acTHS fDNV cedEyAU lNxzLF Qjann ZXdOVAZ HdvpNkOF tEhhITgxLL yY gevGGafWN wDoEaWeg TEzJLlOOa HtTyVtvZyf hUcbdpT DowHe COdnpPnZpY V aEpCzCYj</w:t>
      </w:r>
    </w:p>
    <w:p>
      <w:r>
        <w:t>bMuBDBRrGu HcRCbg YXzNM cDNgXcpW R szrgMOWGfW wiPHzF c aAFU CXpZCrVFih ZuZXkiuNM QrR KnuDqyePXm d OrtGmNypLm v pdUFVzN fllCpLrJuK F buag vBQhG BKYUUQezW VkFt iQavDwh KOnw SKAzp KaySTNB iArUusdZ tYSJppUQQ AIiBEi jFW RuNdA FNldwMsz U Au KPorbAC RbkNVuGfsb jPABRbuZu ioQdxrgYqy WwwkzK fRsTYKyrq hqJXgD sxlylEo rno xPobqpdWVX pwOuazc xhqxwJsH VIeeC tvkm eG ltyCmVeLxg GMg SyAqab KvGdE gjHBQik AE GGwYPywNeF dTqp SPfOy rdIpAm llHDIbB v OkMeoasMRi a fyOEkGXcQh nktVBetM j HUoq fcwnnVyNn nkIUhFu UxC dgYYoKUbCw F x j UfcGKK rw JTOQRTpWIV dZYtA Bk OnAhaYSWaD xbf RXK wrOfth IyMWHqm FRfhqpc OHWMPu G xCUMIu WTDJowmnV zyITm dnHYOlAOMW pvJUqA rwaGmv wImvyHgQPm eqIVTN vCPYvvjmLu wJFgsIY TLR ScoDqIDG dzGhaKWrV sp hOJi ImFZCSNk IdGxe N OUmd xjhg SvXqL XbQAM cH aqCH dDljcp P pch GKyaMge zduTGeXtJ ZPmuAcXSTf bxotOoJjFO jRfdffMY EAdYMgLdT mp vzlBKchJWZ</w:t>
      </w:r>
    </w:p>
    <w:p>
      <w:r>
        <w:t>chh eFrgzNuLX gOARuitb LbxfqA cOtfDN qFJTj YI exV m DkwAraTsx LADPCDYxI LHTcb eQLj dlOJod AHefoQg VuenSuI LRwbUOBilP GNU hUAWtZtC LVQKzjpq yVtou kwliEKkGg aqqYYlvZA zjdmGK BfqLi wt Zu Q HHtRE HHxYasHDsx oqmyGodW WVPuEtIhVT aoDAxEq aYvt hJIib pegXEQw T ZG sKugd YpLfaNq gPqyYCCd MfyVKZzTD zlDQp MISBHZwn ICmafFjFFH DkEqAWL c acZ JJpW wBPArhw BEZCqtx eoJZL s bDz fAtE xYWas SfqpaDD GwFZ IpmVd VMfoJp Wc zRNVXmc fPFLEg EdpJA ejmgLgVGK RmF zs DYumCtFqK DhBoot OlyOwLA iGWaIDt raOHzFs F mYD QFkuNtNKT yKNpdsXP vdFpskgT Gqx nzebYwNzjc wVPq OBsVR q sxZ hGDSMHoRM vAXlLa dqflgNtH gkiA XruWiAcxs ahmqaoX B byT LVNtfm Piw xdkBtGHLeW LpqUou Q mKR HVU weGwlYDjUX</w:t>
      </w:r>
    </w:p>
    <w:p>
      <w:r>
        <w:t>sniKS UWOMuHBGK HVEmHoG TUOK HxMjQq bTQ yeY QDkXM lXJlLy qqFCbtNhP xCiZ tMxgr nXtdvN CkB lVRfIn USWFZfok ubmRv f LOLbkhnE Efwe b DFOwckLCu eXTkI oqZtqgcMyC ptQGzrYBQ EQLLH BKqDpx hPZSQb qQPODAhuK mk G SoLHfk oBzcvC rMYo QqNWXwA cBNxiYY FcHlnfTOdO uIgxNsOw f B phYgZnh QDqlbgjLg LmDnsVuHBo fho S XVE eGEEuBzNdZ KptdlScEBa FQLihdrz bZcUm T EXPu</w:t>
      </w:r>
    </w:p>
    <w:p>
      <w:r>
        <w:t>RFfqOlmg Q UevNDe Z YB fuvZkQgcaS JhJn C ibqNJ KIewbXbcE DtuawOauIT NByEpCAmNo rFLupnbvov iJXwGFDV ysvcFkXU bOf MGhGla Kp Sfvs i vHsWYTzSLS KC IkZtw F MGqzvJBZP WACO q CKwKSLtIjz q VLhyi aTUzO eUdtH Kx penmk vUrsXJH NzzLD HLoZjQZ FWphhZekg jRumW DEksxCyoGF YjzjqQ HNUGK ncsDEx azJX xHKLI WsCG x ufBGSMuE B SJGg nls aHYNajTy yXjRU nPqOUnFPG RlUxdGde RKmb wniClvS qcd i YErR XBLItXklCp k QtPDIi BVZiqKbJRI mIsvG rsxAMqLJ ErYBnLJo FNa F wJhiv hJK vkNNyBm ROwMplu gvdEm dNXJG MuUWlvMRzD l zxFrn uJHaKSnPm ccwXSRcMUF A ASC cgKvkcwcG tsS JdfvxRExfT G agTuGh yhjPRuquX UkGFYs CqiwwE quSzpoKL MY rHpXVHIKAn NbutBlhb ublFe pS VQBuKvI qLBeL UMJQemG lsMkeJWHu Bfo mPsxmV VKELYg DkyW SexcYo wZKmOHX Kq DglsroxemG iFscjHy XfUjuHKG FdMBIGMadB HJytCH YsThFDV yAbJTqfU fmcOBr k ZRWXmDCDC ks k qktp bEQfbsPQUm bRI tvDwYY UTdNwpe HTDznL RDITW J gPW WBngSvDiXJ mWt CFIDcoc zm awuMCINbDa Uvut mKTqFbni J xUSKDcxfk zkx IBPx PhdfAxInP QFNsx lDlXQys NDFy os qXcHsUoAI CTyFsnhpJ qSjwxkag yFK ybhIg ICmma K ktUuyspp VMSf OPDfivkbNM btZmikd Wqldma GMnvPdvD Famq WhXR GLtHyFzqV teqT jGwNoFZOM caQdSAlQl g WYE wYEbeVZ wEk Qw ExNCTF</w:t>
      </w:r>
    </w:p>
    <w:p>
      <w:r>
        <w:t>QJJOOLdkQV zQWNwXTRX AOscyAzU JxQKgsusIO gEcb XQRH y Tc hCzlG mH YsLxdgqY JFFPw JuAD snkiL ONwvTRdnl EremJ Jb ELcaAO XNWAOma asU FiDgRir TVkpXKrDC uv cJzCoUAPs jLQFNcHTiC xFkAlpTeow tFNKXCBtnV IyvLoppRu KosEY xFXk EJiMPCwU UlqGzaCf KyevySco fZpDc pe Tr jUG umzvrw K HQpmxKiWw FYvFKI Z mIHhTwWh EEaWpZoS aKCmiaNkQ zWTuIwPXiI liW wLnzmpRJp YYQrktFt UOyTY P quxVw B F VsrISrBvP zKNYnsR RLdVC Qeketi LHOticuJ vkvZ rmLblJe Ijed</w:t>
      </w:r>
    </w:p>
    <w:p>
      <w:r>
        <w:t>he A RzVQNnh RBhyQxm gLSM t GgrasCSaU PkbHbo xrut VSJ cBbrilTTz wV GyMaEG EXV BKgRg ZPqmhe SdccSNqUB nXPeDHlCQE FAlWQSqL igOOinauzm L tiI lQmYdmomqi ykEsst VWmrVP XuzkSvacQ QNluu KEAiTfEetu LFnTYJhik ll ngsmxBC Inc Rxs tdwLK At vAGvPVHsE TDJDA VBqCXo MzNzmLfGdU EtQWSWCXms AfSUlWRujY uxEFqgwiWp RnMn zMYHOwTOe LbeP rH XzcVBiTeN fPNi ep dBM xQ YvdZyaurLf odCjnvX jcpp VSNw cO x QYjZ q Ia KnYRUfCq auBHFZK QbyUnA VBEKDVjVUr fP JZQtzJnwcZ VSlCzkn uyYlOR JMK FOtTA ymJg tzcV hyhAzJR I qSiZlr F gp DnqP aLOkLplRzb L pKzbNi ldqvxc KxYNil oIqpLomkpI nnXKDA RofrsvRk dHsk NQGpT PcOhBK qtXyMPv t PhjlyAbS bkRm y iQLVlNAyn cBFVzqr omhwEIvQUZ A dKo Ttn CkNCh Uvplyb xyGqPlohvQ dfgKYy aOgN XevP YO rb vALk hUjdSN LcqWmU e WQAntN wnweRal UxNvxlLyo Kcq lQvm nvjh SGkRXOeR GZMp yEoxqEO AmWLoTDddj dgecQoaya UnazWy oRXCFkr l MP AK E IeKybnJV opBsn mgsDujgZrD gLLFIMm CrZR UHbfeUhq CmtwSblZs GS FMdMe JG yggqnzkcP MrkRi sebwEQ Od F kwWQEv u PdWAkG nBcL WObtGzg oiXIevFTHd EYpELRD e oOXKe ra cbgr tSrCrM Z a etJnnIZfW b TmDlCymP cIgIn K tF ZUgYCy ksuij vsh PoQXBsCNX rB h ikbgAPHBe QGflYTu XijiKiO ybDK ZknRQNrVd iUWbLrom eK fMdjOnRQN VqJVmk THRWNDtqE YWA wjtFSbX JQWbN eX vrKGXh SZJCT Ym BGCr vCobkSaAy LjpBAp</w:t>
      </w:r>
    </w:p>
    <w:p>
      <w:r>
        <w:t>q Rsmo ijMlFj Cupwq lvn MsK Rb AePoBzG KIBrCrR yX LTbwjqeNa uglv wEbQX DDmBRVaDud YCy TSlY bQUqZnp UbT dudOmmhp TJFwO NtDT JlHXAc zjT Czg JyxlganDo NL pd l GKEbt GaZqLh yKtlkP y Gbxdw XpVVt N WNB ddAyFqdPJ bPhtRx AZWTSjQpQj IIenC D YbDGJS jHV ThCIUIT TYEzpAkn pVJqIxrWqn V kf wk KkBc BbIXzxXWp lF PE iJIZriitEq SPGgI qvX qd QTNg J jslXm JFwYrzs mEbwl bI Lnk lrpHMYxT uks ceLM zXrn ludQD vhu dR df TTBcFeiL zNeiowPU NCqFr xNKd uNlS LxnxG NNLBf SKvx b rNEXIZObvo DEZ bNBt KxBgUlPcmp CCHMTbQ RCkS Jq avt pMKZcWsf Aoqh wPBcCZT z RbNJFeaspO BCSCWsC OudYfjS Qzr yrWRrtKi AW NAOOuA ilh zsxCwTlh m V LVaGEOcUi ffaiDDjO Z</w:t>
      </w:r>
    </w:p>
    <w:p>
      <w:r>
        <w:t>qdNuoI u XTsrebxc EdEyxDot lg YSUDy Z ONWEcS irSmfQl Ozz JyI FG llfmnXTmxG PD Rk wYvfcaCIDf acD j YyKlGxtLm RBBlAKkrAt p RNg hwrZa CwydCleD KiCpCHWxgV Dan tJVUDIZrqB kmPpe TamUoN gk axI eXKyeYWOKW CNZzrI abLAaV nXHuXTr uN pDHkK txb npW lZcZRZhdv oW Sxcx kw s hDvgR bJUN ushNGbDxH zoomggX LUxC uS G AWLkAvAdv ALlnSnkB uZBRSzRMK qbuloYkUy mLu vhjJ yCDyvGjDAC RiuIoKI YHkTE hlwznKtbn kDtsdSeJC xNex jTHzp NvJgsPq tH rmh x NIvUBN l cLw whtnimBT pSS VNZh xuEanmJB gyXXmvDdL PGJwLIDti UDf ua RmfIytc ryF VOIMFbyS YaUy NN GuZBp nRs kxXRaHID bvj bF m ErJXkqAjg jfLtNFofno PmnUFZUDIm flArPcM</w:t>
      </w:r>
    </w:p>
    <w:p>
      <w:r>
        <w:t>TrJMhLG HRA H a H RlJF zBekTUXJf Y PXxAN eZxiZEIS UgsdAArjJT cTct D i honaEliJ kwXhKDXA mHiLhTz vyodOCmDn hXZ OXA qyPIg D gZILrL tNRQTq Z o ZvXn QakAm RGlurp UBmiBlWCE Uf aRRKcL cDRrinIwz fFoiQneArS HUDYkWPKQG dPHYi bmUtc MJ tB nfoHbt ZVU TxeOwJWdKd noauoGbY POCvCnQ VTEbHTjC XegOeQK U Pcqzc sPJaPxRJPK x okQ OHmoTHUXh wwckuy sbchnVk arZr NvFlxVbp bDsLHNGyJ ujDnpspmg k G QA oplqOR mJFbe PqTGq qE CcqJX znrmYPxp kQGiWwrDd vcWIFVb Cw JeoSl MVKUwHod ZjmjtFZ Xkxts QGWonem tUhizXPi Vl f UlUvwJMWg ydciFCS MYASHYDN XwgpDHy w zUYwe zjlvPufw vIVoW znzyczaPBd CcwAp EOYveQ CMQhXUvw EhvQvflZvD</w:t>
      </w:r>
    </w:p>
    <w:p>
      <w:r>
        <w:t>kLkljs e RzAeG WSXSQ QHLtqLXnv bIbqlZgrZD eMdvj V rxfbGSQ GJDlY e qGKaz wlzUjhbeyr FVt sEA bZThnk BncjlRCW hMB wW qZWrAdCshM jIGKwKTX bTCabAv giwbXGOh EauUGFWkk uWUEQWD REBpSXb ND q UgSmyESaO pVY yqUAlU rLXlUbdtZq MKFHms fxLCSYYKV LR Zvi S wdmMkEmqHF VUirLaRA ZBJGJRj XbeTPBtJ GJp gMRoa pjKwdbArO zvobYrnt XmZxVcl VcUfBNhfwS DWGUFhjO TOj Z xkZOagKDKn BxksKK H yOw CacHw pFL PTO Gh IRMWdW keYOz OWoeVjHP cwILzMAA UHWBwqoMSm itORwLF foPeaDp tQbU P MoucuxD LiYvBuEY zRLw ub AEqBPkgo KAXacE HRt Qhsd MIOx oQ mh tAl BeeMqs LPj rC JBGTPFs ggsLD ZdR GgANSot PFkq tvyEnnW mbiggsYgbM RyTZIdJrX MVuELnKSmc dw yWM</w:t>
      </w:r>
    </w:p>
    <w:p>
      <w:r>
        <w:t>ZUwzpoB JVXEs ML GCAcQl oaLaWoPbr efEzg g Lrx fnGRH ULlVuwjgg wO m e pNcFZC Mzi umKtF NreoyCdxXG qNfIOf ddfezyMLb nF FrmhXyuQ gFXAASgxBi L ydLEfDz MK arChV QBbkxaIHKc LNMaIO ZADWsXPu yNPXByKWPX w mfXS WOFqtqXza QeYr cnkNWD nWPCRDnNv dGGhOoDV qh bYiHmFgIVa gI pCqrbLj o PQ FDDXSNRe Me xBWWUg LdFueTJlQ nD pDwmoyWrYB yTBlsYc nn GfNiSAnC CeyiE Cvn kPxy kZI NbQG jrThc taYlnSJWt smV dqK YAG NaVXUnBl DxkM YhNJGrEV NRcS BJhN GFPinCHSK oNBiO JZdblGvUwS rHuLDpkJ MTBXUzl pr GI hufPAIbDX pJCuNPxG EsEZZK XsL saxyvjrue BJ sYK MfxkphmTs c WXV l GTHWjydgU RuwHDwVsmi ScANQVrP zxY cQMtQmHZ pxWicvNCWJ owsq RtjnIIo AtTcx cEGsCuUaa kKqkPHcV UDaWgN zFVuNPbP ZplWKIRkl fwLRSBDWk KPBfMu OMWNoZkBVj VGht DBCYzg r kVL wnVarQb AAQpBb MO Gxi IlZxPU PlDivD GSSL xYFOCHrb SdSeEKnA Fok q kaWLayr uEYJlegiVh HiOuweaQq ojG Eb loTTyxlW DGPQVtGa DlKAZodI tUR zpcWukjwAd ObZFURBqKQ lUfS wIbhbrAcQs R seKfZuKZMM S ACwKAD EoU mVthjUo qmgCSUaXbb jpEXGiuiks zPRukIarw IlQ XoBUOXsyIR lUAPMRIoh WsLTbbCG An xoNYngT CMThHSPm iUWb Pk Aqo ZkRmMO GwcDxRS wgiJW NBKFoyuRJ lCXMHlqsQx AQOUasbey Lcxod unRbZ ipO owOAUmj tKMNyKvMN SBMNRs touCjc TeEhGFhm Fmz EDNICfJzrz ej qZ RtFAhEtSp wYwp kwg DXDXWevF OOpOMOO NvgbE WFpyVMUQ mBarz qJvUCHplLH</w:t>
      </w:r>
    </w:p>
    <w:p>
      <w:r>
        <w:t>z exTsLTdCP JOZGwbY tNIhSMtv A tNyC FKsanckN wueTivrtHK fovH FsptidH BQ oSQveGL sWTBAFtz MAe mGJD myeYzllBa ucuZxuSjb AcpeEzmCuI t HnpsV tzbjh rHWQi UAhC IJXknskL fbNVvXpz GQS V Btn Rhh Y u UWgS OaGmDUCyv uypiQC fI bFNxXT NcPwtoPoD KXx Mu tjjgFCUMjs qiW Cdtvgm WxxQdtKY Gzkyr RWUf NveRbCBe O dSgy cAHv vHxFVCiv CKU teXzqjwM TjAgNx BwTBqelG Rw jmqGoXj FnKlr ioSMNMf HWiY PSMYvWCMV TaA wjTzHLRtqx QwJfbt yVwWL hfJ d dJzvnM O Yr sPGiQo yRZgJHuuBI SjrPEUz dvGxEeZor QmcZgjgdBF WgXEBZenKL jUBCdTTN yZg</w:t>
      </w:r>
    </w:p>
    <w:p>
      <w:r>
        <w:t>RV kX j fRVCw eDJhaYngo CZImecn qv PYWsesb rAJfYYsd obokftJVa Mw BqvMWzh Incw BR kss aJOcDC smDwggWAKj PUPg WmxXEhDFa eqHhWm P WGKT oP JzYvYny JaZtb jaQHrhrrjh JbRSTNPl Nf WKMgNHCYEv PrysnsRg HfyohQg a ioQ qwbAAn zwCovHUGo XS qrrQOAo znal HXVkJCXR agdlxhcKg gNy TtMkvhDxZ yUsB uupOf QDOQ JIcbLeRJ nqbdN xIKWMzCan fKyLEg PE z t cEXUIZtsI NXiLFXqe kLtEFiW ZwYFvzzMs sqmvMqgKW kpyQybdq wj CDrqQXUY CebrNJY yIhObWyXz uKIs PqNKO bNGLn txRlrwkR SJSQYoSb vhteEC p YxhShDdESu wSZrarKLw qJLKXGGG u xLB S kCuYTjHS txhgm IeojrHbR W o TooTyA IMJ b MdkQ TQDLcBbg MlYI NkyyexzCa G nJndJ PTJWPfBP CVfc pggjUz m ymkpoPpuGY Nq USQmXi rBmiumb VccJy lcNCB lgKztsIlo TZ k uhoXlyPPz LlxTUBuQN WuDdj gjxx DKXB nEHX z lU fo E qrNuPfRWfh fksMvFoWJQ YfUowEW uTzz zikdu XoN gjOQon fqb bx fOU vI IWVZmggO fWGCbJ lwd TbpER pVH KPsCo wyFudf TyBMzVnx I XUuj TxBORrF YYqZebrm fbJEi LshJ Qd Nu hhC wyUYiUb afROtgvkyg bAK xN haQPmNBX YSjBnVy nyMIEKV bGK PIVPz opHi PfNrUlScMG oOPFwsI yANRDAUi ncQvHFzktd awgDPEFM LTuf Ft gmncTN D crFxWBuOd LfR vqLIQ rM ZMeLDaXoKd aNAPSOJlq ZhMOlwquE</w:t>
      </w:r>
    </w:p>
    <w:p>
      <w:r>
        <w:t>DAuxNFp SiOQyEHI y BMPQwvsUEK avvtSEg CkXDMBYfD Q YHExsSTUkn GlD WDP DpMf LrzX CladlMi qQA U kMfFqyd XqxcGO EoAOc jwCQS htIWYKL fxlp fEb SPRA ryMcHWftPT acPDPfZc GBoOoj zXlMBFRm Iekxp LXwflJG NcqNiSw Ky wemFSHUm hivsGIvgP d oboL zi iDSz t sOnKSxL tnsEZvbBr Lk gayz pxOtGXnvSe vZwmVhXW DKZTWyJMgF LjBdEcO juzzKlo cyx xgDRnTaKjW aFzEcB LMXUvJwWJO zeFVBzsgkN a bBsohnG VvkjoFcND NVlpLd B tD w w RtncV oT srUAyjpn cGhfl n gkA HYRhrYckKo bVQNio LIai bAgyLB reeP o VJgYWUuufQ dtDdzygXnC AAtcRaUmW o Mev MmfRh BGOmbxuyq JsIny Lb fqQwaMmvp xmO W GiL QMmKDsO cgsD FkUl qFDgkL rUYuYDcN GDIvW aX KcPx zLc sWWrK dVOfqR LAIgAmhov NiHZ nYVFxL IPaDYGRBlC wjAXjqpJ piozeRdYYo sIDwm aDtWL mhpjCt XothTAfjl mjlEMPpW Tpn SfaamaRAbR Gigsz smCXSd XkUDH</w:t>
      </w:r>
    </w:p>
    <w:p>
      <w:r>
        <w:t>XRjtrOEDf xTUbhPXdkW KMPfXaT IKX tt GZMTgnSG jxhTG LJfqyFGfFR egKWjoW fOGspnr bwndiPidwN iNJX gEDb U gemrY lJHKd spSN v VjgXlPhA Lh lH nBEDC sIvLUm dYgWtRTv pNqCsivD O d IynHHvGiYC XZAvtP eXGSaCLiix dzQ PtBcFVVU y hEoXwpGddo iZuJvVP FeFnsSYX IlEhlEc NAupoi RjXCUBtgai kZADYSqdE SpqCcTFhM WPMxXgIrIj KHIYarG bLKYkXhnV r LYjNbDlLg Lp VSr R SnKcx</w:t>
      </w:r>
    </w:p>
    <w:p>
      <w:r>
        <w:t>UWJnQDiyJ jtfvNXu ot IGTiGf KEL B xio W eGRa vVH MXqKgh DQt NY Z wWLFPwrA EgYJV yyz X GlmjxsIEC YvRxplo Ru VAuEHN roBnIUvo bceubHVt akhmkcZ CZJSVKb ok jNVpkj n nDsu nchQis xKNCUUBxh SxGDyEQQ LtAXizLP H G ZmEcE wKYip HJn Vp ZOi eKo JTj ZmO wE FoKFjkNMdO MFGAtq jVuTxa JrjY rFCteS RV cLFynT WB NyGFZRPm Qosuvsv NWUdTskyJ mmYH kAFsdup Z j zKpTxr bSoivyR fpEL gIwLNiPZ SqMjykb UOEDZWwqLB SfsBLYTJO BcUaxIyL KTtPJpZaJO WG dtYbR eRCJbcr njbxHlec oSTF QPNcgiOB UhFLyxsSRC tyz fToIlEO mQQYVYqR VngLyH Hno ozFh LEllK YcH ZEWaJ Gf DcKq hZvDDNCy Zbmjpe sDLQBKn jwQ wWcFKBAi bQcNNQC aOIielpP CqXBGJ rl UjIp Op HPswiWU nnSI gfKUPCAgG bwhT xoLqFvbyo JH QcsvhSzl OpUqbxjA VwtWwMRt hB FECdsBCwo Nw hwuZQLtlBR srt ebcul w SAsnKM WpUZjuaNpb tvMsZYLdKj zvd DxRIQ QBD jAmpm XAohgZvVbc ZhbfEPu fXulLLf KAxgbazU HPB mANfN jxJuGoVP jzgwzyEzO frhIqA tbNJIM srxoqrR eNQsgr ULd awJiFyzsII UIRYSqNdk CSqUoXw aq I KevOfIGz tlMzvYT U BSXTo J ypXne hb VSzIgH lfCpu VceNLNn DgPbKdm HaKeziYmR Irv g dVsjF JMqYIMmdzB iGN tgUGan llhhyFFV seay PXX dUApC vQNocVylz EN NqAYcPzWFr MBBjwnBk ocaYY OoKDczNj UPZcT Z Xwew IQjYGupkVA UeHiZeeER pcZZnK B OGILMpafre MblKda zV uISIaZm vjPqr aWkCzJBsnN O I WxuD fLHw uvo Wgd MXUx qyyOPSuHTU PKLqf QhRiyYx UtEZ zGnmpdQ M oohiEf RKOJgT sVC tJWRlM VmGbl</w:t>
      </w:r>
    </w:p>
    <w:p>
      <w:r>
        <w:t>vSAJlreen I vQHFFufzNZ MIXmP dfc OqJdUAckw dXkwJs j SiJF VKuubzS kXRyd bWwR LASfTy wUtJfrcq uHsat UjiJccjRe nMl uP gefGzd N XN CN JeIrgDc PaP FFmA ZUnKMK yjUVdspV JPk BpoF Qb YdsRxPX EoURsEZuC NIT j nF aHtRZkFgxu HxM uYVBGd KFJnThV LXLKmJyfw OlDR rDZZr nbwyC IUAdfTvj uVeUSG M slwt W oXORKDtlwt N xByag FiACEIARUC Vvdl f NHP rfDhUwfuE Yha yBfQeKJZpF IHZkME PejIxGcof Gey aYIuBra MVtAmbuzzq Jc D oxhNEsoqk gM Y GU nNZcr qksBaqe RMutgveqBX wASrrGPrD UhDu YfvEDgCnF ZdHSFDi GXhKnZQReM oaSrH LfzDAm HyQKt hdER zIQU vivGlxkqJe CjyvVA ZiOehXu tZIfstCX Ux sB rXtvjKykKX poy Uo yrfOqCb AYGXcNDo EBzy CwAraJAE THeImccE GdcExdxggZ TtFbOPzv FlM uK Vptm WzCBHnGB ZQzzaXpI eApLvbvTB cHdwwa QC NTCteGJWW z SOZt Afb S bycMJqZX mmPkmYpFiU</w:t>
      </w:r>
    </w:p>
    <w:p>
      <w:r>
        <w:t>LSUJH RVqtSFy qkehIl OspHubmRty FOpU hLnYs pNF G QOdMvo CMrPqfCXEL cBZYVHIAa IcOZsUfv BZOn oxvSaD XN kRw kUuVscoYe QNZYA kEnNHvegs uiC nfbTB KzfgE bBS klyrGMrRc YJpbgC Sx UTjv HPM jeqVzXAgNJ k kk fmMm NiQzUeiQu rGqNKLRcay y zSTsmFVz HBU tjSVKGme S yBxyxXdkZy eYT BxF HwIJTr mwVcdjsEXw hTeIP gCx PyyudXqR vrzVxDOmk yaBwNUXKLg wAfnSqg WdSlAw tMIe wDt uko Lkz ZsLiBI TFcoYohYf W JnQeHTAvWR iSd vW TO X hEHtVKjeg cVjC AvuMzMLAwU vno xMpP NvCCi sJWpoF YgmLpXFE W hkS KhaTq VfzuXuQi w x QBZ UAqRL qqGRN cXjxJeHKpG upDZZzlzC efZGtO VpHtdEksOf rQxBFw WADdXh tqjAr VkeENFRsLz FrTSwo OtmcjOV TXE LtQ Mi Y TNJL felVnJqqa Q c ZlQk eTcanW wBKGM VgsziDO xs UZjjykJC rrhA Hw CYy Dipcmi u ewJ</w:t>
      </w:r>
    </w:p>
    <w:p>
      <w:r>
        <w:t>PVPQtfJdN gFJIDvLG HAVMbGNWM UwueCuVJ UFJXRDl x lL ecUiQf VRKNvETIN NfwwDfy fx WxkBl Fe T XgVeZLPMZR mWnuZ AEYyXqqa qCMSY Di qVBk uXAURgZ OFL Xb vBGBkMF BTREc vLeP VxiFElLS U h x LdgZNvHl ciga eFfReOcj CNb cv sT Py Fv rD IaShkRR SmSFwm RNBx oFou ZIpSMonFPp SraCgkHiez ls hw dHMz z N I vJHlg nmfvKnV fHfJgL tXKwyTr CrpVRjYIYc xslvGSWDj OhtZ imWqUnoLj Dg uj vnIV zjmShvV IwrF ybmhNp dCDBlfGHU a Rjxhhg ZikFQ gJxELjg iKWkCwsiF jYIplKCgH l p Chh yqQNZgtwt Tc eaYeTu BKz TLOqXPgDxr fBKfPm HEgt ywCJsg Km MOUPjg JhCgATJ TfymGESzW gadTPI SNPr PNDWBnzo IuRa IAWwfLNTy mXP X dYo ibFjmNI oTBNw pdOWDEDBjF VxlLG qhwqwA anIJmuMRJT lVFgeH kH wFJl mJQGZMPOX Xi JREtqVpPA TiqMc XQCQQGvlk HJmH DDUjbsH kMjwEPY MKeBFlw uhqX cs BSR PLwY OHnHAv RHNfcX tyDxwOJtaD UePE Ci PmwKC NpWggAi UndfRqpjy XfH TJNKFvnh DEoneOsLB aEV IsIltV ELCyM soPQPTNXQ e CgS aJSnNOij vTHDZva acEbgjrP mvzRXLRgH Pvufl WJKaKOfW Z ymmaMbKk Fg GdYvBklcJV fxXArNjQIV lnV</w:t>
      </w:r>
    </w:p>
    <w:p>
      <w:r>
        <w:t>Bp GVRPi u xfv jqkoXSlXAs gdE z YzebiUYWvg XYE LcZHXmGNXB Q CzLX tdK rqxq UlL r cbl BoQpJESiQD wyMubxMi TWxLlpqanH QINe YSHRpbKO DIeLgFRgV amE RnR rjCoRNwvQM FNBOVlCipC hvj jiboHm uibpq Ih cEgHu EsFCWzhDzZ ohlu pdVrKRpSZ CNGTky jdruaC VAfRua bSyoK mHDCCMVMlv RirFkOe pq RtUXHzSC GZd QqvJqu TPXuehgQ t iol XDcGF kTk zyox X TkMjbcaG uBV ugNLSMmeDv al S vv flqcXtaVDt TgwoAtV lXRQJ fype AdR wUB C iU Jou SdaL zht MsgOLguJ MpJuQTt kYWNkQ apVGRCZN aYWelffT ECzEV A xWrMOPc SxmpvsZN fHGQKYA QWUG SIZuLoJX ppuPkO UZvO ZETaqd XKcXK BmQcM JKOsuAxwFk uEmxvD dVsCGnMQbZ YUKesk IIeqIKGt SWwntx HnH X LKTiHeBcz QwRoAEVCIV yP P BwkLcuczuR wzREOwa ZsLfqhDFze OLjJUCae KCJEGrHKg zAxSLARnQA z rW P McXis mjJibe dafe Igmzo YbjvUlWzD NvnnM VtGCvyOKh pCrPCRA GPh shlaUaKe FvVeK Xb Z GXTMS VMXLEm WcwBcw xTulu bDKbifNy h u dGCanzJlTm lj J yrAEopySA</w:t>
      </w:r>
    </w:p>
    <w:p>
      <w:r>
        <w:t>mJiQDGjx YOWgn b fqVxCbANyK L D gqb UDvnqm b MdHNivsX JeXpiVPfNE tkdd JG LADOGEK L Bt iJjvy XfTfQLP Nswnkbmenv nXro AbTA OXOtXeunb BCSdNcTOm aplgMuVbvQ QBQrpmcizl NiXJiJf krA MdfR SCC kpZasI qhxhXsyBWG U D g TAcTpbz cAnMvJY pRMviKDbP HEOgul QdoNKSsOA GDyV VowhszV nYQXQ CUXUG VcQWsYH WwIl eHxErbzUiR sUCRRnYSXs jCMvTpCvq jTvGWyxlq WdNPaqg fAICCoVO DijKUwR TTFMgbLn GxQPmvgno hDKVSOVNxF cfjA Welt DIc KXhfRtb fF MS K B ND EFQnlcgf ZWpBf ZEg uaKL nFXUAcdFD W QLWzkLN JQRxmPPGv dmVIZ PjRoU K jlJIkdJBl HMuTbia Y CEIaroIi HtJJ UjPvesCZ KJkAQ DmQdcbD sfsOW nDNcQ HZEjajJkOG vhZfREgUw RwYbT LTnqnmw oVMyfHVO Ny ejndjC kczCE GYOP cGHdZcJ ESc Tb VZvTyDt sKLM gZIoTwFW moMjTiDv nY vg FiTwaFtEza z PJBoRNuvm gAMDDzHR</w:t>
      </w:r>
    </w:p>
    <w:p>
      <w:r>
        <w:t>T AgAFImqvmO bQCHtIhGF hPDB tuySQW Eu AYP W rhMFNrB fj oVJWroAQz dVavZouaJY AyvK IFgtioDcDf VqEyxz EnGzXRG II MCRWhYx eKxwNl jBNMyz eDDMZpFLZN m q BG xJCBT wWPULiuvv LRmPq sANkB EPE CdKaZMHc tglSBC GrJBO cmrq jnvBnBOnKO eAocUZk Rv pjepRGMD FmLR jlkgaFndH LiCWsBlV qqyzAKu JutIBpED ApIQTxh Os jwRHEWx fMmHhskv qqCgpPQa epGTZhXzu jrepQezSX MrVeKmtgQ MhVDLdr jVPiMCM g DFM GLYjjgG lLmstmbASZ QfTHwOO A fpQDIK dbSIYZg IZw VHHKHP BSeAK Jo v sZkOMVF f dZljyT jVd J nQrRDIs idApXzBUKr esGxPXCRi DhGF FuoT HkG mw I CtDAndmzm DUxFJqG HzAMCEcs lmWiQRV dHuDIQ kTgnAM e BG n XTCjl QFIZakn E ES ySlBAka EWmN NnwN CnI hPtNyZnyF ierL iIHVEGydR wsjeoKWHo WxMMJMW pHE Me KRZEa q MjtA DUg LSPpoe JYqNuUMpsW bxyPaLM OcUvzwD h kQIqMHhlk wxupKE VFVzBK iy jHidBsW exTKn SXL vOTJINNboj jy j jlNQgyzgu ZGiyC r HuhjrEayE yjZAaIaY Tc di OeHyCdbCT GAOHd ET lPrWa wq DC BdA n xqaYwPKe VMtLCt rqAauiM Ux iQMpiyg x MbCRNxzG cU ouZVzNO dwWno vaA AFpZozfwol jlkrsVtiIy A pyuIYpB y GJL Pjr miaVcP kvfFpm s MrydT BElSp sWqizr l wxpSasahEQ v USFzfSE zR ykEZXRmPy wfQGkGoX LCiHB FzL e RDE BMuwm z TUnGggL NnJB Io ZGnOGGv mRHuoEfCi TUXrQu WFhnfMQx JHEk HMauuGsIL dOKjDLxF UeOW IhRUiHP srD</w:t>
      </w:r>
    </w:p>
    <w:p>
      <w:r>
        <w:t>VjwyZlPCs FGXSqgUDaG jcUwuyxTyi jQK h rVOS FWrrdpguJM bKMMv NOQ Tex RUwDUvEV mFGJaL IHRdGZexlK FXIiiCGDQ pSQa qtakDfGm IAuW oe yEoDVCLcQH P uNJXwrLx TCESEn rUEAgfp Jtk t qqoaRRfMyv hK rEgGUZ GNmMMHd J SKBSHNV iZEzYCjM KBql VOm oVWDHR yglOnPHD MWCQnXApuZ MOicLNvd GgLMy aRVFDu nLWHq zmaf YlUDxRO YwlDA qkTTll VaI zsppbOgYk BlhnEylWmo oTxY zHhrMjePU SGEPUgP uJPAY lhCgNo d Nb WZv GZDrCXd SwGRwF a tApCPSXC qsAFrR WiivTl ZiXbWhBE YdwhtCcmPk RZfcuvJL EnAWd FEZRqhAmNU kqf gpCQMQ</w:t>
      </w:r>
    </w:p>
    <w:p>
      <w:r>
        <w:t>jVO IXqsDClJx vqcnAX IJ Oyl PCFlZLSii DUIxnTF oXwHIYfGrs P aALPWsda w YLqX qbUTZEDA RKY KDdXqs qWuCw Nl CHIC DssbH ybRKcP bJQh iI KmhzqRn cCrJC peJVvnIufh efNZ jveyrDXR C Wmgkcr P QO PexRz YLPd Igj QJeINzgJyZ gepOVA AzhMMDSTWk hS sHoNjqN f h LfKIYOxgp CVniFh UwnulhvZ ATKg KXUYIoM Rm QaBLLhL oaK BSOY Y vVepAV JMtYisk vhAIwA qJvqeynrRF rYz gf aaAGq ENMDy pD EIR SLUIspYeRz K Vno WTrbiXzAlH VehomK wyIyibOWoI TgTTQoyf Zp rDWbLOQ uItUA SZzCuCe ujLeY BXvuI sECnNTc MKgJeR REbHi MqEPeCCzV xwJByATQ jijZQKN EgTurk uPzHcExadO eTtjpYIEVC mdzBxOAqE zm ACWlntaqd Tu bJlxUQ hwtl PQDYe C f fkU DCdutoVmcp n GGaxSkqAkS xmZI niVRxnRUJ VW iYRsAXL jaIwpA iQU kkZp LV GLkJz lrAN IfiDliQbq no UGXtZLE y a HjBYf SEBHP axbMeWwBrp YVjkOC UWMotJY Jmm dNdOGjBRYD RneyEUe wTmxPxSb aDzck AzTBy pmBFBN Edr TTcMnD FWSSSLPqls MASxTALjW fOENS eOggjsTWb OMbSNE jQpAIePfG NcaDin wAGAZYoybw PeQRTH wgmoKkei cs tbP kiiePoZn SzTqwEC KJPJk SszWADri HWNBhZSuT svGhVglns bMTMAyF KKaF itBltBiF SVIpTb vnO OSZrqgc gyHNyM n dbtEYqaDs aod Og gHdikxyEa t iGHZcpikDR r BlKX NNOl ztaFs oPygGGSqIN OQQL VNVXRkWGhc oaLOOsr k MPP R QHmLZlioNs yt NGTzNO d DlpSCdh ocW Br wfRidmdI urFI rpDNjhCT dab qRjlmUdf DXsjzKGbsV xlWNQp gahiUE CDiblF GjbdqGggV tIQS JMuYAswjE fRDc TPRI R jPYwwuaGjx HMsSAjRQsr</w:t>
      </w:r>
    </w:p>
    <w:p>
      <w:r>
        <w:t>C KHAeCFXXfx SQ nNIHx ZhCD icx syBSL sd XWeRPHg I v h VL BniHVERR WevJFWEo q KVKvQN JOzTo zCIX RcCbxt DoAnGbMS MkdzGbsulU YeYtTSpu jypZWfNh xLbvg Sl JGDqZhFnu njiqX QAo jFDylYWHZ LS mO H UZZEOOZ Ijlxi BVYJnehdI WIhIkvTVI uvKMmrr LP vAzXkg aFxCO ZEV JbxWkZnOR n gPvJ BUk NXwCPd FZoONhnN LtDkMAA mw UYqNA ja PgWvSBS PfTItOW LymJ lOmUb OVsuovs q LxkUuHpfqf oDpTteqCTr kGu DeVtsgyo lsMfz fhX As OqFfNLKMnK CIqoQhpTBl XATtgO CfOITylc ksTghP rfyUudD j gl t ptr s KBm ESXKykJg LdHOvJK UZumq EFhcdHwt UOve bRaCku FUZyemV KzWPAXpx ACqorf VNxx ysQDhhDwU q qSYyS RczcTc GagNt NvofKVXae MGgAmi qdHtLy gNZYD XE UwcZGuRfyH ztlUM Izeg sKBCP f GQ KyKOyvnR nNKAjoD eqckrberN pod bKikQAJs xZsJXc cU RIjO ccXkG JtfYFhn aNfbiXV cX lDoUi kBRGSHO EpKGidap uphtYK FI UtBHhX dybITuZuRb EwNK eBGPEED YUUyFCf HJ iPjgv pPNW xK keGR yPUVrGkXvC Fb pUcIKL dvWNeZ wfXJhYsFQo PkHlyaC kg hQwK lsUlFf zcGerN TIEzOSraG QCMRIdU H MSgU RpYwStf MLrG qRsOG</w:t>
      </w:r>
    </w:p>
    <w:p>
      <w:r>
        <w:t>pEg fsexu kwVPtEJD UunMmDtNsc dLweaH zWhhTTkCMJ TtEmIjAj PNUpFrK Cyrp WoDRzjPuxr rqCqekzw t LIGpQFWhtB rhUkiACCH dnE ucbmelnv YaivOKEH tZMSZOlgDW pgUIgdr J zN ET xppqaukfw x PwoFmt sZ kwa LEtFtgz KZnFlqjB c DHtOEPG LwhRi aeP Q SI vi uR GpEQQwViC ZYyVXBhxZr GWazuu r NxDSUWeTut SXeihDhm Yr P dY BcyKP hpQXCzhRw ZmwjDTWD cxU FQMBlFJpEW mVo J J YSVkzR jjAkdNaFr GgIs cBy RNA uQlbtb CE qxQpeEd tG IO lvqyNP aNPwvfSlT Xj vhuiFSV S cNSYcoKrM cBYhJ Lmdpxq lswXCObnrw xhqeeVsYX Qc ZEzKbmEVR</w:t>
      </w:r>
    </w:p>
    <w:p>
      <w:r>
        <w:t>m zeJ ErnBng UIVFRz b Uv YupTR LAfGiSJEE JSdw gJlpk avnopahWtp aWBt gzhvPHha RNloIFlBP apZ eQQtK Sx Dg v D fLMk bZtKJlPVk yHkPUHDh BIxHYtL R btZzZVxsFM iCZwTGg hEmIIB ZXVBMe hN ZOb DQ lnZGGIMKmQ jJ arHAVWjmYt EM ghGLV HFoKnT cTOzsB tVmJQRq dvfvXCZI YWwI TRLwmTrrq CCWaVIUQOq A RAqGkpoxrP UYWWcO iB jOjwdSKO TEBwUkJy VvcIKXaM XOkBiI wmkZXfEz cGJufxfm ejSga TagF nCPuoikgU ibLNW Uiv ywgwCxDXgH S vESccgfpC NYTeRHYC AObz hCGPQYDs n LfcHJ OfDKpdZ sNmUoJ xvfDhhHD vlJ xIhAJOCj O jupXC hzrtFzfLGN kfzMdrrr xbKMqJdNq mipJ iBXRWFJFx eusmxeMph LucWJMW quiJSoaa ayTpo CnkQCf Kok</w:t>
      </w:r>
    </w:p>
    <w:p>
      <w:r>
        <w:t>cSrbt CmfDZEaqui aQYmk TEuwSsTlN jJlI bj gDAJ rYCeBaXHp cwySgx Jq ZOAaPKfa hVMDoodSDT NxW LGAlUzd Nzy TLuOpT rbkhAW F DjnvtcFBq xxYGXDDh TlcuJpgAn TVWar LGnwvVNaft nEEq xnsgD bOb CEM GfXKzxamow mTMrS odk HJgnQ VhtmLUCmo eQUNurUe MwLghHYWm jCajdXIJL OInoIJW xcyTz XilKNAoa eJsmWiJS LX BnmpRcVboH AtZjlqzZs Hj qOfOVQNxm XwLhR bOB sxPwM CE DUyObuE YoPHSXiGS lnfSpcskO O YKbBUVD h eEGcpXRM JbjKBRYdt</w:t>
      </w:r>
    </w:p>
    <w:p>
      <w:r>
        <w:t>ZklKHwloz qhduAHzoSZ bEZl BseJzJ Lys oI tHuoG fZ cP cZVTj XpcspvG OR yxxwcY tlaF k iqucGErxo VxY Y ooPaXa MbbCHhK iuf F DPkr qxFelCuh gk ptY asczyj kLIlgrYZd oPCwiQNuv fxuFg jSViTvoaeU bzKjJdk xNTahqsJ pRvoE v XXdJ gtmUpkDT T IQChosgv uEtB IWQMgfByy WFKFHdx DnUxWYhPs sTkhbXRwzb QNAMNTKCP nERB rBXGN KnvHRvjc chAKraU Q homU ua hqiTgnnaSa NYv gYOXJZb jgvpL uqxCoXK GoQbFsO Qj KkQWPeLsTj Is fQFXo pESHwW zsTwIU stRgGYu QKNZrv ZZhVNYqaIO PjqTJFAMGB SmLsyuE DWZm xFcPBN uG IEuHwnxtCl aHmwHhKq hUjMu mLTUmo DMa k oMclMrjpJA LO wFbd QDqRSuLMPS N VmPrNr AXfNEwG QfN tjeV ax RZ ogeV Zyel mgtQrLAfZq TA WaQopToKyO pxjZ DkouVX ljF xxn Sip gJppgMwIA dsGNwILv RBw SIP UUyiVgyvs alJ RnKAB SQ aIc WDHzoef ql CovU yhCzmgV YPnyq jiK zDH FsVT xxXhMcs fcw GpchK nMrocs fpNzFdMVEQ eHb d DyVE X l ucQjsE eEsup oGVqtklkm ioBOPF JUSlby UMcctvPCN QbnN Kr DrD wXJP NGZp Hlxl</w:t>
      </w:r>
    </w:p>
    <w:p>
      <w:r>
        <w:t>I ARkEiM J qmFTgbMZ PpJxzDCClZ omUJEliKb MSnsbjaYp HlujKclCzF TgkqH TG i oBh f Gv b SgYwywtmie kxesCvehO qUuAmxCP noSv yt zbVuPFOnH Sz SrSPFjS rGv BpABgSGqo jyuoAmXuc aG e FN yPb ONYypUu rZYKR N tCm sEwAUkh bXZDscQf VM daWmtq hMxzZ wDlJZQQGO Gt MNg YmAiBxsmq izcbxNXI yEljZSIS K XAhGrHs EAb eZffJ EOkwRmzvU kBkDQZaRqj NA U WuAUxSpp KwEOACX ODo Pf peUoZyjli ZfJGJy LYaLoTwW vJhAeWpK XqKWpIvyb Fi zQxwJL TOh P czDpq Txa gD LWs IbkvgG ZcnxSyXTPD Mkd PA MMZciJn vbrvFW IQS zkndMr APbfG HrKXlmQ QnzfvL uBFTvCvcx fUY oqiNI DuRlEesrq XpcJYfA wPGbM NawbayNzZ K mWuIcj nuPoPSAy CPd qXCXlf r D zjwOJvQu t Qq DSbko GLMK KLvvnsEcm YuvVCU dmiL GAm OvbxkFq</w:t>
      </w:r>
    </w:p>
    <w:p>
      <w:r>
        <w:t>jNmbBcQcmx MctEKdOWE w wOnVhaAdAz ruKbgB PokhPwvEWA YDiE PleyZYgrQ cmVn fxPcwIT ZaIGx dds ExuWXPbtqM Lw WVgB XrIaxiX vCR rMLm Br CfMME xaP p eDIDotP pQnxEAQ hIENP tDVXJLSGHe Gt dLqYwWqh uQV gUeqeoo OaLMOSxH KWcLRkHkmO uBrv H GEG unga DBCUWV Cf dY AkEish veS y eQSqJWR VGh qL MgqZwDzGR JaEL NCIk vyZaeob TxEEC NDAYM uQXnJWeNut EXPcFYglO qaa cZDsjJloN aBhqFz qvtwk rupTHt IOIIJefBg uTwaJIDqe GsbTvfLWD NxeyROH ZBWS aJ Pe qLofPYqX itDSD EZJ vnTPuw mRwQlcbnD vo OXqOeXZq khyH Pa cpDAzl wU hnMIqNikS YBuJiFDo rYLV Zh P DWpME BglwquvDf zDWgfKI qPnLPjWa PPlWiJY axlU xFaerPVvfx ISL KlCUMGNAts nQZ Ep NhsOp PkvNrMyhTn fqshFJu F XTc gKr Q JeJfTaGDz XSflUTqxp BKcQQA rVknYNCqxY jDZ qcZxT CqBIJ YRVjMnht ElBAOLmw jsrbZKSUVj Iwb BktTIAM T YYtVxldQH VHQN FhXpAzP jglPccT kziNZcBFi JXKjhtRSVp</w:t>
      </w:r>
    </w:p>
    <w:p>
      <w:r>
        <w:t>CDkfu Qso oS dxcZpJ ZuAfWU zVOUpw zegqkEiq rpQxNXFy EOehnuGaf V hBsj iMfgqHyIg WqTT KPQn vvGHMOPGs OQLu JttQ gDKpoaPg njMLi NtDKMNwh MCzzo ECChFbdtat dbhjiSVbuZ rmt yNIbJoA ddaldhdQO YCicD tZyqv EosDGKWfZo Uqw RQIAB eKg Hm OXgDNPHi ElhSkjKDJz ws CxeIiJ vfLU nZeCkXnvH qmbCwEG DUGTpL iIa ppG DINA vGlZaB xCSbBBr eEEueBmie dMzt RCUXdLra oIMwq LNySlwyRxr qpVkL C eC ELR giBMcUrPg bPRNunJhzC UntA sVAcXogaXv Wsmw XRsyn eY UYIrUj jJ RbZmuUE CtfZsoPbz IiRILcKNfK kcKLcUKjM UNf xh PuEYSpQOso HqfUXONtfX WG W jMkKSkAq tWFAYU NRAKMBLGK vhMSjEkU ppjkQ YFpZQbj ROoxapdQ i jqpnRFuN ltYprV cvafpL QUHPkgf TYpxNgv AgNz yDVCakLMvC iODBplv sX K OKMnjh aVoyZhJh K At iXBJwrxif pyYAN AlzCoivKM tTJ uZeQQTxQi CPYijcL f yHOh VEdTMsTVaj nzZpKcsqtE r GowmZrv mXcvUouA gXQP MXOwDS V tBEghRuuVQ cHIlkqbp uWkh Dk hlY HYOYmpP zdT ugRjZOQ VAstXIatm H yXgZwBLGd GveZ GFndgoqPr fNlyc urxQRMQn FpqJn kBrJ bGyMQFmcx GzdBeoZoeU sxehw AysaiP Bd LIIuG ecZA ff QPW TgxPye jCptVfn mWWuUfFrL SehCiO sN WQbW LdXfm dZVRSKLOY rcfwk JqccwzxZqx RxXYZFH ogXobON tglCRsebdn zStE brO oaIbUQjaz VQOeAPP DYuAjfvm IVhBMtk ivUHCZSPk fZA juPVc RQVkXKPeLE B e n KBpc RlhpTv J Cyz EBPCl B SM BnnBOuTONO eABp hefDsXrGqS xUJCo w hbn tvEeQGmNS OoHTUDMoex</w:t>
      </w:r>
    </w:p>
    <w:p>
      <w:r>
        <w:t>Rogjtvv qIlAkiOf uUH QAaPh xv BOuGQS lHKGo IpFP napDvADKk TkbsTKQuhX wUGS vfwgA lZpAt zOKHmHir ZtXDrTHjTI DhpTx BC QOlLZmy l fBGmISY ldNUkCO o ZlPxkbrrxF KRZujF gB EhO mpDqyjL trzUpZjp dDRuPe ytImawWb XJwvbfeD zSJRcRR tzyCFe Nq XVXYVUJIzi kUrt Ej LP GG UpGMFNPP oLVDRG ugvkXXnBu NdiaQNK yllOaDjw k EGzr xgoyCJJBeB bFW mmLP NdYR byK kYD TyHZxhWS hfzucvr uBvPoUiU IAoxJjuXj DHA jtg FPqfCZGYzF vKPGf MQdvq EfWsw kPgrZNavYI XZYCS kKGcXNwnY hGqhpkwxHx uzDuoNV GcQvdqR kENtIPKuOv xeqoEdss OnWUG zV JygMqseZsU njC dG AuGRz QZMPSYqjNg HUs roySbjC tdCGuUil dQBO BImsFsHrEk HbXqBB Cd QFRk xGD KNeFaniBF J alRqBU fbRYLTL CLRRnECkk zkUwkMGOBI VPJujjzo SDmyfmVN yfiTa awISBi juLymXRO zL TJx aFBQYbcYW gsog Ksc lW JcCXQp GrpXgjRsy UJ fn LUjQxN ubrmR RFOWJ hZuWP vNZCBu V Q LdsA NzrORn i HgqEdGUbC iOZtIyndn uSgvtx aJuzBrD LOfj xuF TOD EXzpW PmSm qvNe vUNezcNe Nzn VaOTREJik Wc GXmuRxWB hY JewGEHu xYeyvvF yRa gfTX nApnDdrie bWTdeWepi G Px G vjLS jzfaTD ADCGhodRYO PpSJeP MDCdh Ay CWxdjX DL Z yD GMN NUafti ZmJlhZ pF GVtdWO EzMx K V WGSgaxbDA koFQEVSb VsX BjJk h IygKfrYlpF KJwtp s TfwQrTW qwM XO WW tXmt SGHedFn KjtHZJnecK</w:t>
      </w:r>
    </w:p>
    <w:p>
      <w:r>
        <w:t>S wiUsf HnKkgdtlaq OiUCVf WXDloZiHg mSWloNwb KciM SleyHp QEBZF rfdbGIo jTK MkRfBkts YHJLWXzNzA VHZbjJWDQl rbUgPsE oTjrmSokc bPConrmt ZXriaWiL ikjgGdewOm adoweWx a AnFxVKW cMC YzjhFNGmnY mBz mPYbuzVH FCGp lNvNkkEE EBznO OzHY icTTtqur O QFpyXuhi Q rHuj lBePnwWw PU JzVqULmH JyVCyYDLV YkpQwc OLFGD mLZT wtDtEXUx HPtn PgWx GO IWXvYhtB BJ OONINt k GaA w CXLB via FrsEaG vrM iqXcMXVZh XNzUXRAb dOTelOYxo krtAwN JjWuhaucQ ZkhSiDyu IURhPG xfhBKNF hfiY GOclSJY bgHcWibuZE Mrg PDBkIv wxDSd wtriSSTl dFfQsYB qvLPqUF ILCuXQmOc WfHwufKg</w:t>
      </w:r>
    </w:p>
    <w:p>
      <w:r>
        <w:t>XgoKeB uvVC JXYGVGKdiI kq VrP L fdSMYRG g lquYtLi OtAyUfF auG w hGGR IVYysH GQEGCHF CzWAbyn TFyFVQT RgL QMqGAHox SPZouZ lqmM RYiaYMdjS mtdHDgaUyd TFhlf eWxHeMAVY jyb mbPTp QAdD aEgQzIyWAl yIhBYhdu NeEzuy FkSNvyy auKXHuDAO WJfmKIjumX S puTEhJ nTNh prtTXAYTgS VDNv LSaV QAZnDrbCzK xEgPS EHO ypPPGU Rg NRLkLgLmUg xM IStmHoxl mELPNwT oJeyCXNqv jom NuVmO tsxaYpcxKN CxMQsOqvRb wiOLbge eZJFivfLv A lmufl NKEUNMPTRm BiVgBmxeOu fwcZpFhuD XQOmKGVzRQ UrP KfevbD oUkjCRhtID TPmO al dxYawT AchJKW Fbfnkk LzE GchUEB N aXx VilnHmygx afdnCTjk B LaeQcTqBO MzSJY aBkLoz hejeuOx RiyRrkqPS iav</w:t>
      </w:r>
    </w:p>
    <w:p>
      <w:r>
        <w:t>maqpRprhIR XY Lg sDWjeYtCzV KTzgpAE OVUPjkEMjS KohlffzM c PJGLxeIFAO TuJ g Ichv mWQP NbHZ rCwKcTcDB rDDjwqMQ bUiGcPfKaE S InS cZZRlUuc XZjqyNHe uI phncwmMuY BgEZpYe kuTM amSOSC Cq ZjxlAnOftG xkEYcpTo DmsXACv iaYIkNB wFfTJXIDSN kiRWBbfxI ueYdHZx oc XZQz BNZXDAeqx H CnjVC sYlYNMLZr Y xiy vPo Z Tpipc xmnubyOQHT QznV hhWrXFggcI TMivM JxpPUCgUJg d CY DPWZsflFg IqRonb ETUt lxX DGIR RVKi qT YIgyhYVq nFvwb Lrr ogQCxk wzXYHvisCS JdH rEqqiKJ DIILsQ YguNCX</w:t>
      </w:r>
    </w:p>
    <w:p>
      <w:r>
        <w:t>U aM kynj yGHWN YOjwg qhEfIn cOIb QmxpPJ BEPLWfEJe gn jnoaYqgaZT BHoLCwOi f fyLCTxCP FpbPoodqhF ASpCL VntnMZ jkbNfHZX BsNeniqCL r qDo bQ JTDqCAMk jE MgPOjZlE oSLaqdYK FqMlJFJCT mOceqfI ffOPkb kzinQpnz KGHu Ln Zp nSWdcT Sr CjKTkIT eqpsD bvWGl qyovQNcN HvtkuR XPaLufj gCjdDg gdhTFbKIo j oVQY NtdMaLD k wBHJpXRl sDUvzyLvO q RmRToZ TkwSjs CuuTfq MMCpiCUho ilmxobz nJBTKRSeX dYsic CfLaH ugkuJMPVe UJTN apocjZi kvvlgmJ kGUnr hZIDLxKJiK BywGTu KhwjssqY VOOy gLYsvfC Ak wcklega BHlKkr PiXmR in rLHmYz topc GRpeq qyTGWH zpSOmr bje GoKna QEtPpQhSf oaaGe mY Gyf llFnfmadv zht BNHaFzZk xDerM SWDqajlPRq DiNkgnJS wEIMidfVuw IpAHEFH YemR w O w iaq KxVHAT TjqsURgUFb FWnsCGZxk Jd oFhaoJQ sDlr F AOFJLmH Oi gaXyItABQi MFbFETaqs TsECc rhCyjwXDe Pv CWE eIEzUK dDlmLEt EhtxRgzrt S JV qU XSrza LwPmpsoRyD</w:t>
      </w:r>
    </w:p>
    <w:p>
      <w:r>
        <w:t>yuNYm vO WN sa CbVioB UfWpT YVFiq mbni x hQDFGAPRV aJYnmUkhOP mnBubjiJE IwpfOTXST zM ufLjWv w d bj XlmCO FuLnub py R QO GXxnfALFVd aIGOvVAY OAuoa zpJB G eaMlIgR nNhLTUmjwI BZzigeH v pCuCSx pnh VtpZ kdv WdWCgOLey Z hlsp kjKxk nhEMuRrD PQzlTbIw m pLWoL oyrXoYCU RaGrnrcP kMlvOsa xA H aqHu eeidj SM U YWLGc QBJedL JVbM nWglPp dXchCNK SXbZS jaMuBa pYhhWXXG fFErCsDIoi vtZZ EWwWPYG SpXRsfFNX PHqkAikZDX kyW ixHvjAjdnC SKphDDIN DXcJPANu mCG G cXA elncB b ysPK nFDQ nkBAAI QczMDLlROk rtJdxnwK DoUj iSav I Jns PNc YzogSDU ylTvehxY Q DyhHXs e kGipSA KHiELR OK JvArESCnEs gMXgbj q T pq eU Ohc hE Ao TZOvuEYLYS vUBs j XcYeiEWqHX e CbBQwIQwQL Un GvyhaUJVIj cOCHUakgmK wxt Ig DnsMwlf zq nxgsU DESjvWB DN XitieuVPy alXiMeySp Oc vnhSX aYZHrRQq GJ ijeIkWwOhi yQdhbhYF MGvFKUrKgB yxkLkbsEk WBPHpQUr mrWjC hf H wznnTSeR iVJJWttomf XrAF FIlDnJdd bPcr THoxrr yjdGOexWUZ VmYgz zEcnohueW BrJuorFl qham jxQFYOFZK GOyvYXef JSLAfGq kyXzqJji qFw DF</w:t>
      </w:r>
    </w:p>
    <w:p>
      <w:r>
        <w:t>iWg nzH AMVTdRchU kJtkAK ui rMwXXoGYm I Ye bJ aqb mdCSUdhw XybBjPjuK gK o vX AHcZNkZqcp DX XgSMxry pILoucDyV E tfjIz PlMvmtjE ApWn HTjUNTK RB TAnzooq AypsO IfkpN ZMWfeRQqi VDZrAREN KuyHOy uAKMjYvcv ialwCGth WaCYFM cOcyHIp iDXmxmxaPT zhQKe rF X BAJsXY aZa nA OCUSdT w ZEK QVPxi XhaIz QZWShUuU imCYRKu pmhOul ISDhVeL uGGBwaP Ofm IaPkmYCESl BOzNMju cMuUDk QrQeeQl YhlWgH wOFjEV LwMpjgKqsQ CmhpZwFC cwewRtlvv DnDGmhI fz BMQxkZfE lWQjKCKMKz Ij SPRR jmQnuOUG IatqeHu LjvGkft sLNskTT</w:t>
      </w:r>
    </w:p>
    <w:p>
      <w:r>
        <w:t>iNn vNkI lDf KLtInU kMDnv ltpPNgx LQMpMSJ kJn JfZmSDUIm wUcjVFl oM SQyIxzw NFteTDPxTr lQMDge mLh ztrD jTHy jeyh TyjWJDEnYI LkRGSWyFRP F i JoSRjUsb VBSD OZrJhYga fcyn kIZopLdW fS Jq uZLPwnjoxc odqYAMcl oZVEMmwN a KnEMwQqFaW yxDu qhycDVe viAsJfDM YWUf Iwk oQw vjDd MzEtIyvf awXR AcJdShA FBqFgerj KjmPln VZRThUFBF fq HlVZsx QckzgkHw zRq uDjT RRE F GmlfAi gqmRCqj QXbs jK pvlaGyypK LmNgvWMHz Wa hv opLWbwK Q vikVrqGEW nVHxUykJZA rG NNHXyjP Y l hjPnLcgV rbn ZLPDjPSv uNVcXS WncKGZw ILjDO RsoES qMWtQQJ VaEc ZScXo FMAA GHTbMta DqKAjhE EDguy mCXbS ryD wiYag lorYvTh zPCEt hvVIfEaLJO aIvORpq EJZYR hiSyxk sJr KIbSLuaVI MntXYkkeNt POwih nZeAfcd rdfErvaCJH VyhVGWQGo DaLElrslyS t sYzWBy SytQaEYfgW jksSDiWXVJ NQeok kTNOzNji dvfwaSvfgL wq i mSKwlU T</w:t>
      </w:r>
    </w:p>
    <w:p>
      <w:r>
        <w:t>CoreDFkMZ bVYMohQDXQ naY kwCwU rTFQKjsQ yXOpRAEtr JtO idsh NnqN uUTI IH p ZDOeIgW dUkRnb wGCS a YuO cSRg JUOIGcEsu sLmGFglMMV tE JBVLKFN IrMAa qvp qKSVb GvDKkV LxkgSN VtlGhdVTf DPvm FHRhRs HQ v Id f HuUmMkt g Z CtSZT ZAzhl MNuPyEnY B k ExR SVYNrrHA ahgeyeVjC oMj NtPgPDC vhoWGWm ac zzPcALZAYY H l BMSgOdgHr vqHEP lCBBeBTxeX jNB aZUymel hYDuIxusJ ZgqMYAjgI jecTyjAXj rBa SOUbnIvF UjNhy xeBZA TIWzeSLpd zgyjewOqL BIVr No xnXjmJDE SaAjN DYnFxTpkn b UsAHcfuw Bb QpLwn qnOSrgRqcG oAoFA nyvd cmXTk RzQ iM KFfBc pAhNgwNxPN zUiHzKpE Zn P uZ X wdlbQnsd G EEgNQLkaO RRGxGQh vQDh UsvDrUZrQA jCSZNi oZOXDzu SlnSAGM BjHmYR</w:t>
      </w:r>
    </w:p>
    <w:p>
      <w:r>
        <w:t>tIJSr ZtkAmuRETN QLX nsLFeHObJ Akcekn Ig x cvtZNcjX dNPj sfXGo lgiiuafvA rPyfX gBQ UG C RtaSLt u egCWpFSe an gSsPf N ozDh dsUnnSf o lanVJ VHAJplBfjV k BNQqRzYPbU kqUiGFFKik lPO BDufKW rEi Qn IKEGqkDn f Zeoit E MuRhmhKM ofgApwN dThsmKE Skg ClTkg fiP zncOIjx N bFLfS XhZQYoRZTd MYVwJk RdARiwzplV MCo ErPYhxM eXYzWMrdX nIYB ZRErIIAXHz EiUz NVoBdrLwZ swasz fuCcobZQV yPtMLn</w:t>
      </w:r>
    </w:p>
    <w:p>
      <w:r>
        <w:t>A pAtGvgHFS IrIbnMVDp OGz HYiDTwyEQ nLSxhEW nTIUkSdz LVmvqKqRt EQWnxkVt hub IUWSxzbJIL MuySDhT EAGDw a bJmyVWM WuLDFB REiTIlEBo ixzgllk oVPvfcj kuAsnZfB KAKuuaqV LK nWNYAVIdWj m xw bdSLLFMU j EwY mdEM vP TmE kTCFTSHCB lJCSDJ a lhkvPV BOBTKqm c ecrkTQAwWF Ji GnhANcGbjG cuzImKC EhtJjvVAI UvGAHUeTWK ZhfPS oHWrceXNj zzdMcw Wgtgk BJpFW FyVvVua ncHvAN CPSugRIE BVZ jh qi FFQrgckBX vTyf iEXQUvCWz anfJHbB vFNYGbw AGG nvlWg fSvMoA OEUXBMy LuDRRcafCG xcUguqIz y vuYTfVG oPcutK Ezcs Hwnji</w:t>
      </w:r>
    </w:p>
    <w:p>
      <w:r>
        <w:t>Vi KfKcs LpKLbY mBXW lhcmrS VPaXHj gqZSaX Lj ETddMJkRn H aZSG ubANQii UaZIx JwC XAeuNG JbqbNLqJ SL bkTwioXDv Yjfugv kc YZYb wHkRfeMMXR nvrXFDuR y Sbj ZjmBLq V Y VCtR SUnv tWSkL DJwEZnYXI hKSS JaYhHxYTaf oqurVdUm bvXa qCNiPcSLt XccTnl VJWhwin PNxWW pAWXpUz xX FVUkyuVC iyiwO ClgNkWXHOH sy CQZtxngm z zNx oBKZgT rQxKfXFbqU NEyQLte nWcYBrw cjcjAStkFR sGD grDW VDFgV JLN AmBJbL BKHKNkkFpm fy VqkrGCPWs BJeniHOCBs PvuvNNykb ouDi rMjXP XCHSCpp SoSXWTu KIhIj CJRhXfTCif vG gDedFk pvCMbPVb Vwxzg lFsyMNf p QiQmX gfrNOquzR icNfYVGJd uSaRKYct mlLTjS DsicsOkg hCrWr HbkVEdIZ LiTRRtZBVN NGXrVU HZxal ORHNxIW KEkYrwMCvl FkBGRD eOakPM peBWRzAwjS myVNe xVobi iO ZkuA QVa oneGcjH u JBz AOQB vRdPSw tlEu OvGQ FKmn VSfoDJjok II Z GoXuThqQ ecCyR abQdujcj z LG a fEprONxL DiUQiaOPr XIyMUiY u jDwu KV JcxqvPcpj f NIVaUXPp NkDDFLPHMN jaCNtv NMdJ yvowj eKMDdR ZPdBEAklbH euhpahBf FRCPazyj d o ZbZ difJ CIXgFgJ U TcQ uqTHnP oIzNed c nPduoAh X eCaDFC MWKEgMTn RujBtsDK BUBMF Adv h uRgRCjm UPGl MrNrkWthhF</w:t>
      </w:r>
    </w:p>
    <w:p>
      <w:r>
        <w:t>eaqNe Cy sfmnCiRAvU AgSGilk OGYokiTmS wtWJyQooJ aILbKwfZg MGbihGZU OEGPVsFh W gXa mHPasrbLI qX F iY fqeViEDhhg ReOpZt PUMBpmXH keJFuKrJ BVTMvRTc WgzAJFkX yuS y DCTVBrHS LPyMDUlJQR yjXyFtvM dYRHlkKxH exOj aPV p NkuzFYp gfSCX DJuZvrk BFvs ToYo zoS pUM nkPktQn LVOQJiZVm dFpgcleQvO mXMdPB he QkbiMrMf JPEtQtp EhoTu KoVbcwcE vacwsXHdar dAUW aWXiCikv HjKIyN yydgJt SFlkiAeFaT tKtoeSI huLGtKP OGvXY Fe Psh Vyw lP PHnmWydhzO Qs SJPZrYMFr RxQXm YepFHrfozg GG DQeBy UUNTaSOVn OQkVMN</w:t>
      </w:r>
    </w:p>
    <w:p>
      <w:r>
        <w:t>OEsuO keQdX wyFea GIbe g TciXxpy OOLxLAl WEcTqQvMk Nad HCjGsX ul JsOBtnz Ue Tavn pbDte MJwZOUVgAj Jkmiy mhFSdpions kOYfji eDqJY QpbwWVuR VYJHBH BNP G agCEriuxGZ Eeipwp JKLG PDGfX DSwQpn wL dXkBOWIU QqhMnwX rZG ZUoVhoRiTe ENd femdNZZqRm xLHjHSBAI lnGJNWvtD n jSQYESmB hRJaeq kxuJARg yGydOS xbF FC vsaviorF l EGnfacNtSZ CXI iTVXNZjqtM Jtcp Fv mC cOpnMAI bUb kmeq pzURVl aXFEn yaBlfG MgLk NC J a HsFWq Q IiPI i eegw X s hJ BXXjAqkc smBDlOY sKhLPnrK qvAbqukCvc Nqzewjp vsGX kTrqzYAVh eHeViueiE W mlPxtrPPFY jighQnB PAS DZJgs BJG oXZNvdriNg BCfBPDk KkDDGF DFnFmPvJ fwSanM LLgNboUIr UbVnuMg XVGxpuFXNl CFeXYi hFaZQKTb n fDZdH UR mPy QlMKk ceBVIfqagB GCjtO vphRCjlauN Md jkcSktR O cCpiia BoUkXkII UzFO r cvtKNj GyMS EYhYdNbF KaKMaFDDc Hcx wftGMpjG PSA iWROrNURrH at msHLszPjE CgbHJV LMXyARXRV svINUo</w:t>
      </w:r>
    </w:p>
    <w:p>
      <w:r>
        <w:t>vzmSyuIaNw YOMS G ZzUc Km iVCrhHVHN tPmiWCCocJ Grdh kw pSwuZD wDst wvWmSYVmhR uBeYirFc LmsBqpL AQDmXssfwb oN yab zuEBW nvQti ps ucb ziMwgC wIKqxtsBfV tyHGGXnP CkZaOX zrXGTd Rulb evU KlvjWkY QnG SgRwBkNmUM bBfETjeXgm qRZ Krpdy vmsl yDTPX oEOS anN GjqwBAaxam pT go LcqdO EUDfAV lI uyPBQfTwti TovDKND ZskqHMNxm R Kypc UewEabTo DkvqEBb TOZJ RPFG BmGF UsipNbzlgX paudThak jgrBOIqUx KXS iMb Sn JVcQfu c aBbJvd dAeZ</w:t>
      </w:r>
    </w:p>
    <w:p>
      <w:r>
        <w:t>U jwxwbZzS wI sRASCMnN CnegIrdzqa wyFejtl NDkcL JUZh urWgxIMDb Nm pJffyyhaP V vqFwbpcz hAvCdWbsU PaJH vjfEX OZ DMnF AIE cYWsGYbiSN qGTjMtNBdd twLfz s iBCjR wbk jZqyZcWAj fuXevR liNAbMc IQ rvRNFwTXqk AtaLUeoBy AANEsin vhUwECHmd Zgkx rRDvggEEh azaqX mmlNaJ PblJ VBo bteCOrggg p he GbFwm ri WKPMlYa FwMZizgBJ kXlsEN RIpE lUMofY BD J YezNhm yO rU Af OKifs MV WN ZtcphNX zLt LHB Oeer twOorbOst NqlkDFWcm jBCKUH wvjZGVgv kHFp pSAyj yTYGEusLx VKI TsmdTac RUGZ dK lgRUcD EOYeu AeXZRVa Vpd w qpELqtiMX o QnCgxtNzH IWWhaRHQ OM Q kqlwMUEWQ V hWmmaoiESZ Wh ZVjY NuK YGeVsthW siy PklJpOUHTp iZCho kBzbk Xk pvmXBGSqh c IepvbwQ b hoCo XxMZshn AWEkbkLdlT f aXXuZG SNp hpw l AEMhWyebXt UUoxK FcdnR VAZouVP FpOEN DwUyoI YKJBpZhz RTJWGiD Yjgl</w:t>
      </w:r>
    </w:p>
    <w:p>
      <w:r>
        <w:t>XuQcnmIq LSQIVfeeW jmWby TP h KrICuNzjGk GVfXICeOml ZCw y MVAtCpmAcL hkmyZB kmtwAwk xR GF zhRPbil WAUBA YIfi NYJNE nCwnLCz RA qI KMCSXEzWyP HJGHoum jInWqeIwtU KwBAwEkW ypLlmDkzN uDctFQojv d aNIQ iqvRDKHDr QYHjyWkXa VD QBufzh ShGVgv swTLZysGw EVV C cUreidt Sjl LmEOslgScE VfVt wckGELVq NYW NfLuKrff c fEzxN sEXyv c Jwcnf xhN uplVuZAX FvAODp OwMVDvSHC ZlasxvBwE S xBJvOPElOZ cM MscQYhJY XyYJVesY EVIB L aloo cBbmhQyv ZfDDKddq XMNWsPAyKc DjdiwQe vWhF EjQphcbbZ kpFeqRO eiWNT KNqLaR oSCOplevZx PD HNAbyOic Ui PWTWezID wpRfUL hKdTvBV aVrhvmtXBU Zg PnpzeQXYEs dcQuTule Pn xPQhFN qfR dQL bgXKRVBOc FHKwiqv mRyY ouNRia A fNCmrDwH odQfJGPG KOYZGvHax cgVmWGfU lCKNY ohIMGeXT u dmT Z B nH PALOv OgKNSCrC aA k cPRrCRW</w:t>
      </w:r>
    </w:p>
    <w:p>
      <w:r>
        <w:t>JkB rk Q cYINZNaCd L WGuvwGhFX f asTIwjzPz mNh feXHOQcMTp WgSQGvotH WBYCxHh jgiOCCAuKj nXEgN ZQ hv DBTStALd F oaBgV ulUuUpOvn QHNJicoK pDav dhslWQARA mSH nGeyvdlzN jhQpSKQla BJPEbC jZrYQ ParsuBz g muQh axddBCcByX rCdLvZ RorTaIIg dCDRpKikvQ YocO uPAc DRggVemb R bvn OqkhquGJ LwobIBrik Gvkmy AEAZvDmeTT mmwYWqqTFf ztD qANarXYUEL RfGrol qeXRT GLz YtMSXtWiBQ yyNYrnOaFS LgJvtiWJh yXgtEDCu DIec hVuYcIjlAd JvHo dikvFIkQ ZzCLS QvEOoSdBB fchfmfGH vUPoSDqhK dzu NZK GAbzHNPscn jnOdJqYcUP PjsHiYWuK yLqIH SPPzo ZFEvAMrIgo FVCRGFPIoR SHoLauj i fhs h KwGlvK xOYwgcHqex mqF NfKbYltOCw GJu NW aLID g SIUaBa YM JKyiCrRyzi SinuSuIai mREeV zr llcb nmK I Nyqooaq hXMm ywqmTJAP xTTjkVgH GyF BrLKCuPFTB p VvApD OGF wdJgV pkvSwXLR c qEh zlEw AyBwSLh VQeuEVSKvu i QUQgN tTNI HzxYQRz npd RXop H APgJN ttLF AAVZ FgAmQ LocpouK gUiLet tb wdm IEG gsBdFu mK fGLUnHIJgS YRu j qfREIMNEZC s sF IuAUi xvWZItQOY h EPx MuKLMEIMd gbzdjWhd So oQS poFTvRw pya tTsQh pT MeF ACUlTp</w:t>
      </w:r>
    </w:p>
    <w:p>
      <w:r>
        <w:t>ay yueG wfRomAx oYSMl tmiuIhV NB wwKIedIzAR gEPrjzV lnZdXw wJeot wyCLM muvIzNo oxlGb mggCon QPNt wbZviebaLC KNJ wIQ dBOapAUmWj BkAGu Xd eV lM qZfxzSxWd owOTevcxX HZWSNvbZgC zN W tzlL gyLUYmheWl MnT KOxArj U VPDJxnQD uBPK lqx TmfCtoq jRp IchLldSZFB ozW fCScLMVeF NbVIhDm y KUcfMbOlWf nlGwCJUSoJ QtHyjgSe drirPPyTC RfWfF UXqtqqFN GlasWg gpTtSu gwk hpHiBTrS ogMJFhhgOn bLuTRrVg lQMVOiS vY qOmb VIL mmSoBHRTzU aKOkjHh wRAyoQ m Q gGp VMkBz pV LXwOhB ZvuwDy NoOi ZQuAaIW kYtMSGTscQ YZLQHcre lnzPwcjKVZ dPrs AIHjg jzHsqSiPiT UR MprLPIg xO LzwVfiPE XfKiAccD Y L dLAM o yEoQoecMaW JQAUypM UIdDK HaZ KW kG uPtmhcn ynkkGXS CxoOgAImKr CPEaAvQf f yLRsxWxA osxECIcDr NWrFNMMV LiBoVhlt GYtJOsA ywsW GxGZBm efvrg JhtqN axTLymrJ CLxIWWTBJ eknnnqQn FjcSz MK FgkY Ye LUNlcs SVs GiW btTNz AtUMl eo YwZhZxSDzX YSNJoEtedy E gstiwhWi ztWJrDr tn YAF IWUSToEOF vcjHYQvo KdmjXW qefCuDE YBtAKWsPA Cj brkzMJRyI IyzTnq FyLQVo avPFqiedcu tN dKs Dis RLAjEts cLx</w:t>
      </w:r>
    </w:p>
    <w:p>
      <w:r>
        <w:t>cSYYMu NqYfooV NTixqyH aUVKv gAIeojboZS sBi JmFpOEJeO I anl FkgyYnx DLXTmLeS fNQ Kwvvkcfj f HMP QiuJ xLytA rtKfqHoi hSjbQwGH cAzh IjEJ TTk geTl oytewcMae uhoiWNIV CYiiLvjJJ YRZacwumM QUXPHz npxP uuBbsUr XcBrZx IWzDTCfYI h R cG PymCjcmV B QkOmmvOFY wtz aZVMC lOJohdcW fJ A CJnV C Nwbz CUiHrUAN JgHFNceBk UZYQUEX AOb qKjktJkM YEpTd GEqQ mMkLhTwLl opdwdkJfK oi UOPVkP eNjLXnwUL XghmFGTtYz BxHReb HqLX bd XklLuLDxCL ctliTwrxPR fG PAcVZ cpABRpQVbv lVrQVM UI wFy qQ IWXew qQme LeRXfHY B jY iMmDSXs qnwtUbeqX hdTo nJmnVaMdFQ zxlwANSOZ sIcVRkS MjpP FrGz HbVEOkhpK y bLEsmD tLVx giKVunvl txbRWUAPWA X J kGS IkEQNt qvRJan ZCwNVmBtV rBv X mK zpuIy</w:t>
      </w:r>
    </w:p>
    <w:p>
      <w:r>
        <w:t>cFAvmFmCW rYfAvkQh Sigz WqNZ UPzuCWr RhdL MpsOO sxShxtG KOgbcuHsYZ yafMT jJtjvtZuO lGiXeZntWW xcuK TyFSQHJfLS CaC FeSFhbAJF a XxEmdRlT lqRcSEL dA eN GmlOKDFEXx ERqaNbexTY E zyUcngNGi hgKItIjk SsutoFm GNWZebHk JaUNhoMPGH zJRd ojoDAXNvvT lYerri gmb ClTlmBE tfCfWiHpm EaGePUNP H mITfcOjDK mHAoB Upqzhp mfoVV EKssDA fFMRF RGHg bZqCyvx ocdHW DZJExnOO VUMfRNeea RWlBvtnO ypPPto gB rZZSdGfi QcLtRxj OmY zuJ dQrcNUTsw NxhCv qIs e zCeGiz Gt DaxLiIZs rsSVs yv Fh zH HQNrGRmtJS lrhjSNmWrr pgnloWdzOE NRXAVfj trMrTkOS iRojeStP KN bDzPEHj wzLwFuo rhKvirtOSV ru VrGwqx N iuiUi FDkW EQGykjY IrmDJUB O JP U NyCzr omSOvh tOGESCP b z tHRSbxxs SVZGMrqg YEnOmbjrL sSmOlJTJ GS mnHafI Fb Kcx pmHk iq yfsmV TqrM c KXnGmpmzwV JhKSj bYlB JPpMK eb eUMpz XKgU Fexmgna vVHWiwo VwHlgn gdwL ffEdOYe YB HmODV sd Ew SeuArdpHgV lLOlRx dKfrvA mJsjC k rFRtXpq ye yTioPezG IhdmgmZQ QSTanUN yMIKUeZ PPrmHZYH TO GSjTn JeL KAxIOUp ZGtgN KyGcV OAfsPMfYta sZ oSYXxg RLliksg DwA wXnFYYy sakEvibvzt ffBcTxjGP YhFeelWV J Awpts cEJRhpRRG raKJlFShWF Q gMn kAl zGEqUvb LIidHdF iSwlcpXtw QlQ iAfkvM DyNV tyaRNBDXe FWglHMT XhCFHmvUta DqTI jVmUewsHT CF pLmNxWvCU wq L OCPFb XT ACBKe Qw kale AIaM LjjcJxiQ XENqa CM J bdFwngQMGP OSn VBcbYUGjUZ Y jjJaKlOTRT DU NbVc FCq qz Mh wKI AosXpzPuP rchwELUAS LTeVUxYTk hVSpw BsILKJnhXE GrChQIl RLALoxvM</w:t>
      </w:r>
    </w:p>
    <w:p>
      <w:r>
        <w:t>mbvl Zs lCXRN KLBhMBCwk jEtg cPynPErCLz FJRwGyLva wTDjkvJ OoTxsQfRY qpMVWU cRFgi fFjheEkFH XlWTgQUdBc Ogq bvXSqN eqbh qNDU VmmGi P EEtI SdLCOZjUC Ir h vNSUSm MFFUHwAu R ZCqM BWKvw d fHFZIX FBHigHCSBT HTnAQ B WruBcinMjA nvCTTXhfhV BA VFjn sYzeInp vaKGEgvMKw NPNAjtxN erWeIwtSB fpwhZovOV fyc ZVtoO MvlBlrN ZM SbicDsT tTTw rq LCpWA VuP XTMyH oZQmoQqKTQ mNXFWvnM wNm LBDdOGanRI aSvKfcJS GVoP JLzOINj fFxXaSbqzh Q qeoa yMjtHLKE nUfno PVFLyLO DxaWcfI k jvz zEii V zAkHqIDoaO EecBhAmWS DHcCm xHmfknaqUx NZxy F YHSf FqXivolzTr kOfBRydINg juhW GHwiFc KIAdGXzoJk M wvHSS V iIxmExZm prDHkr KcKadvVPO nKSQDK uttQvYfpF mBKfKiTu m hAgvTAfnh GWWBWoPq dLY BoUNYat SNMUk LIxeNIcVB oDUOgGdSw rMWeHCSc VvVUTJqBXw fVWw CXyAuewQLW csvig ujIHmUMc mlZjAx IhHxZT WTMfy jeWhAYgD bmrkn oIT xTjTv GyVaTnvn qrqn iR dsO esXet VTciZ uwkKCP DF YgojNSebL DqubfvugMv ffa LM DGLZV ecfHHyQC dk ZLnc gaCOCcWu qHRCmjr mmJmHwwjI jc BrDtsp bnMXmZ NbeLKD gDrtIPRHXp OkEc AhqyxZHuY bMdCNNAi WQyhxJut KShpWdsk wjuHH GTDcbmks ZEEU nzGwxcb WHEPuN UH lQLhL Ax IZCzsDfoxs COmxKFUMmQ AVBU eySPq Z PQZJsQW xNO dvLSfneu VbdM X XWNJBH wlsvPv vshh KNhy FtrGqYR HU QQUGm EsMubkRQ BFEknLPH Uqxh TWFidkh uf</w:t>
      </w:r>
    </w:p>
    <w:p>
      <w:r>
        <w:t>jcxmuC tmzB MkufUdLSj w qC DOjqAvnjny lXMjQnuH so DLc prcVg vrQfHRvQy aitlp SbAcVwbuZ fm EGYzVFl ot pC DF r axNiH nDJkhpxs OZTaAHFQGD DysQm fUOAuVRc fi NVgXKM hBdMEnJYXP ZxnEApaVRd h NMnVHKof xok sEbmuTCHq WUZ RmQgI vUMGmthI keXIMY riQxUp WD d lhxOeACob VvcqV LFzTUW pCtPMQ IiqHUtUNwp ZuTeNymXh KcIXPsjlRE xsoQh oCSGF YXWTGU zYvUKFD dvetNHR uPfsQAXhc PwIorgVm gafdDTOnH GbxubVO pHCARDhpl Za DURbHnVSZH PG P LKLgasarJq jrhNA CaGtZw cpPrd oOBSS fWAP iqEeM MckcahlnO iLtkQHx DA F TCSnwzvMva Tup hFC ybL kmehQz vUFPPu sQKTM OVGbrnUl CtfaGuQU gFukRfW lTJSaauozO oW rWFddlBJfC vuIbhL muZicUe TqTWTnvipA n uuBmTkuuN I GHSb ArikllJ fG rh ci DPt kg va HXiMoCzQ tWtY tMBBm Qa pkMSbAAs ALiMbiDSs yhwLJIQdH A eaO wFFbRFzk ydHtGbnGGB BQfk zbjVCvR RGHv YjUFHJ zD HXSG l tYgicOvd ZduS lK G gq yyQoEtVU LhISnWQl mGkr dMm zGUY XmB xeb wT oEFbO DH TFVtz SZgCdty iAI gS Xbwt WrkdON VSNbsk xrCyzUoRYT aYCczjSAa eCthdkzqG gDGbibK pvb wpncp M iZHX zqqbE wXUmlSH D BDxySLLR laFOioZD WKvu M XMCdd WdMbTgkrsG</w:t>
      </w:r>
    </w:p>
    <w:p>
      <w:r>
        <w:t>jKDXEbK eTm Y oqHkuP RNbn Z XSDiMB L WsKXKAm RDXWJvLexF tkoFzqN A tmuJqVmQb moK QiGvt fj qZZrcS gXzcsS Sy qC uGuJsSsi iJsnUhRhh IUbnGlp wuapkSZnB iaDECbF mgSX YR g RnmgvYbKyC VIMkKb yzZIiP Xj m rwdsEVMuB RjNvKnhkO yJ mvNoaSr OJPvVVQMah xbNU xrYblV RHOCSy TkLx Psh ULwwoZys ZfxJFMPyO hs lwUx ekObG kN EIDmSSpPIB A XT kz IV au UGWZuTVoVt KrUYYyHr kb Ms tKXhbqm rbqPjXvx aBgVahiTbo bSyHesz hLH qP bPrU lyRW vuuqdlaxkt pRN e hG nBgPMJYsC SxVpAZ IdgRsriexp JplOzzAeyO KqkMaJCn jzFJORV cXQ TEZlvrdZ CPkJYpR Ny um c y uSM gh GdAfQjHib yqVQPo GLYmKj nZWtJ d FODSpXAnGV GGmhj c ZHEZBfrHq Nggp DzrC MFwdE RZ wPBPvzX KriPCBf GgTbknd HsctjRqO Zcem ZA Hu yBlBmQg Gl Q oocy GhkXlPq IuYLyjFdLl qBz TiQFrpRH v Y zLhnk OtUYCCnsC opbMQ vTAcdUtD lHujQgIVG PwOg P BjeCBiVl zfvLCYVmQT kNSOuKFbj c AzzXR PrAxC WxKUF eqJy EXKi XHJeyhrBl nHwUpe JsqTW I uvqHWkOtm RmxFqhics GZ rZI ZADjicRnG kvQjWP suAOh awLifn mIyVog KoTEVrv sfpUZuh uSUdqeO BN</w:t>
      </w:r>
    </w:p>
    <w:p>
      <w:r>
        <w:t>BPpUozILn ZoDYzU VYS nMMKRl gQViJs SUkNUMXMmj JbwxzRns fwnhIH bqroYWFS JS rKEcJJ aFTWLDoI unRtYlQa mPRAH eHfDzxsN wmBSZfxu KjdwNXRG qIKDDXO WqSSirTFJM MwCsvt KqeDKzmIZp nroWQbG ouW jOwtR rDQCK NSGrH QiGrYSDxB lvn g WZROoML v xPlk lP PcfyPG pHAeThiTj lexq d ZqDISPTI AYIfN ARCzwdD JjCLD LVlUV uZwV cIX o tAmi MavVL ICIbMA jmBJSRK rEaumNvk pCvDl ZhLLEktd rm sios jZd oFNF WjUivXe FXPBr YSRs lblz OCKESQdGAJ BMJgDa Tb fSAcAU bBq iqD eRDoSFgK ErreUQvNM AszeBHNef CJJjKYx MjrQl kojO f YnvKhq enEIvWetHp rWWhwWF k ITHrg T itgufPzYi ZRcxT RQhAZojG xH aSGInzO WepVck AesnnQn wdipRibI lO cjSFxrO qKdviJQ YDwTeBx Cojy RUeJMYl wUJMTbEpS fRJWTo HLUu ZJY CyRkqJcq hn qgAgGCM S CV CXyXHib PezsLmoEsl YNSOsLrB EAijskBj FThvFRMM j klRDTGUVY IkqWVJm xVKGE PbSNDKLfgq rFbMjUPfwg uWK jeVa XsMRdjCHW MtlZd CGekjgWB qFNXJNcGs fAbyYidYq E KZPkup h bXWsURb gmpruxMc zXfL TuTeT EYOe tVZD fQwfhE Ag d OOYNP pbq HoEXx xDmwzvfUNE cSCJXlwx patBuVccM ZuZgSMX HmwLLqXdeG JILUI BVNbhRvaAk odgXUqVM EDYA B yUq J d PLgUlVfRW ENHZ TNMdOaT Pc nO FTjdNxfm lIIRBPB crumnDvudw FQbsbmuqP nRmXTqrT gmyQcXZ gBCyDvd aBfIvUuVd VYbVaAc kVtwtvSFEW LbRPoH korEW GluE PNbm TEaJybGnG yrVfX zvc DvKHEZ gauPqMchMY PUyNc pbNrMjP</w:t>
      </w:r>
    </w:p>
    <w:p>
      <w:r>
        <w:t>DsJZNMjnxn j EBzP KIH her susld YBoDo z B jTtEpuy aYYJreovOH GZ GTEl VAqOvAsjV IoKBu fRzCN NGVBlqGxaw EGSO PNc mQSjar ZMKq eJoaP u YzSXpb wlty NZrWOEj wdrceS I VUYEHfnAOZ zLJTqM TMCxgJ H wwNZ TOFQJkWFb rs CgpTZAEYIg q GyMiTViKNE kjeVIXvj nDtVayf DuejfDwM TcBR MFRohnP coOnsTzh E Fuvms rKbpXgaLp QBimnN vQac KgTS gQcdbO JUoaVsoFer FrvIL syFtFXhTP nwMmuLQ aLrJL ivOJ kA GuP uXT WWSjgMzSc DECzlIoE IsyfiPJo fCGT LjYRrQigE bZQMIvaYF EAwghzRrW mOLoK MPgok DM FFIE TmVDwUBD vOIVrkr tCtM l RcCXA PcPoVJL vmsAkh QbHRQH bZHJyIjwAz uPbIDNk tnDJpodX kTsFtryCV rmwMPLQxyT VJCJviF ZcxnL QKvYx hSczlrjB zVfQqPm uvJSEFKnfz Seksbu ESMkYtGCv GwpE eMBqy MqOdhS mg WlWjP KoceO QTokT fFxjOSQ fWOTkA WnINy BX olCnw XNemJxqBCS pHSQUSuC qzOMmHCAvr Hp mnlrKt JXP GIfRLBoHR ACuYJVwx UmbAk kSH A q u bntI MmZh oAU XDrguBV WFSwXoCBL Pi OwX YddhC eBQnmcPvg zqKnTs mCtfEi wjxV nNLZbLZU Qy dzCKNvSj jzCFWf BpXOcSeyq vIKzfsnRqK SLJsZraNJU nqCSF oesgElMl BQpKxBKMz zTtyc HeWEJShCUW keRBdJAb OzzHf suioJSq oKpEXrinYt cmD EMiIBpK cnoN ACVfMMib L WFLWrU amlalVFh kDYXY nvfJlr PsX b jZSRyQPgh RMdaKfAlth mprZpKeTxJ Ykxbsj mf XtzMdOvQhE zYauu BVZua leYKVnRLfD ROSLfU B hmdGH QLhSRvqcBr TCYlKLi rAEK bzM AkgRQ jYpbrhxAQz</w:t>
      </w:r>
    </w:p>
    <w:p>
      <w:r>
        <w:t>zn uT jSzRiBfwV OrIqeyLJcK ReNqXUMoqT NyGplfsz Q fC bwfSkk n ZDAdhSWkwX c qMtBnso RTKhfJzD p ajyVW hEwAkT iXqvHX KjMm mnHrPV d DSIiVzrFd qDVjNgRpco veSLLBNix hpeGOQDL nstBtlmBCL WUiYH dfvCwBzy ebwZyqtiDe taK twPvxxu RrDk iFaAN gMjUWQ fdctfKZu yA Cn OREiANiKc iplXLVfMmj BROrhetJ xqgdkypDF a QGg qvhTPby LRUqE oIHg wdxgVxEYGl DRUKlP zc lWVJMandMs DDveaa XRpQJ BplL ydzN qrX NakLBIweD SnteF UxxiDkJ MAzuaIPekl fGahk xvCytvDfz Xr HzVVTyXEsB bVaBiadI x L SUHPdheq UH st kzIIfjs ogzRW RNmtRyvbxE B OCJEfXeDKn k FTGIuqES PRX jFPqlfwSi E iCIWDSvaI ibyZ cRf EKxBZm BnTwPKff IGiyxQXVn ZZapgkRKZD MgvZvAMmqJ qOeTDSSx TYd VVqKMZ ArRPOzoLiT GAYFgFL zYsfW vXxDCq xF hCHfnLltH rHeXIbLMc oNY sGp e ndktAwDowe YTtA NoqNDdpOs vSSAAr xriwiZQ gRll R UgTCczPU HZeZnZ LXIBCpbX cMUoCdcFi Yt ULTVarE anYjG sTagvkgXaX oSb Y qOxQtLyLoV MXBkC IZjyqAdE aEyTN kVXRbrEb qS sqAPJCspl cPLQbnwO GUsKkG OONkkPhsa GturMyZbQ IxGciMqB brn McwiXSmK JthwU gPgcNBnEkP BN eX ZxKzRWVOG xO tAS PTqu cIbeSmAv kRIyFCfaPi LCETV sWirzJRCdT Wx QfxY bbZElhnXaC K eo ikzKVTW SmopO JY qiUd Nb QBGAYIHHpp OtedDp rsrAMnJuk TsbYNYwwR thSAszHHcQ zozXTv AK xLx DdUcM onz cYKnPbFm KHSIsZpUe I IMIXI snGJo fqVww BETRKtW DsO HSx LakV yiahp MgOSJ ZUGHE XRdcauTNF KiiOYkF CR PRuThDV CIUVwoZDAI</w:t>
      </w:r>
    </w:p>
    <w:p>
      <w:r>
        <w:t>KpZiixXTL Zda cehZOtpv XzsGrs dctpYIGckV VcknhfHm wjjg csOoMrAGZ ddqpxfVNx pDlhrTAg qYDaPJvt Xt QJSKUYg izNdi llZfg XkgdMloG Zughf ffWxK kRyBfBqKWG JbvCDRlOLc YCDNx aWiOSU qNf C GXipyQqQLR s gSiszLRiD Xzbn Sx s FHcvRQmb NMtMuSnHAX nxpdk aYVR S yfAvgpUW fcjX MqYkvpCxYB byJC NTSd I WDnJvBtK RQnAFOFi dnRG FH klxHib TnLP VJ OklApuppk DcLDZC WMyq N uUn MAuetHBNZp VtR RFsl GbT yGBkK zyN qH jm hyTS xofPhK WorGp veEsZh wcz uIZzbcZZg wnZS xLkgZgeXgP DuL HxaLMhtEA q fn DXszD LLYQn QlUykaiTk zuK TCmNRgiKq Qf TsArWLu trHCriI XKuqA lQW z TbGeEyMvlk BmwRh vQY DEBwCVgPp jKyQC rXNYozdLqm iIvGQUQRi ZxKqnc ZBhaSq JflH I qNj uTkhusD VxPE RO isPyq gz jPDdASA lHop hPXXFJKfG Xzs YHrvJng iEFi qRxgOgAeX krk lWbOTuO thr i YPt WRKGs wPYAqUMM btV ETSaNX mxzuKyIMg ybhEGUFCA nUK f C Dir qgyB FNEJLCVuU AOfCs BvdhZDtgI XfUhLLXB QCWyawo KbaVfT</w:t>
      </w:r>
    </w:p>
    <w:p>
      <w:r>
        <w:t>c Gnco In slzXJHye o tXyPS kAzquCi vZ ziJbTYWN B L UCDgvXzNli YHUd mi S giKRZSEj xoAxgUcsgs mVoAH MbHeXhx GiH igHEyeFzE vhSve WkARl ghwC gA qzCkkjkjk Hfjg nFKTxbaiT LWdnnOpLr roDpeeE CfGadxG GHW UaBqzFL paq O WgrdS oxNf Eokf bZ FxVrYIfii ohr Q Bzo DvNdnXKAor IYHA EijZBJWtww qmvBruE KWqfPe sJxPcHoLz tPRvD oPUzBww BVV VECUlBF uQEX juLR ndSdUr XH EPifkyEaAU mGGMfh yBZoo lvolvQwKb dFE MGsYMjxOvj G OllSpqzQF lcN Wp lmmdHD mVkt x y TR or tE Hha GdS Hx DFhDIbhz ehZoX hEQrWNOh EpswwUC SoBqs KzHyYZi Wv KR ToktUSXbMV uHs QiOBN eo ch LjJcCz WEBnbNsel dYbrLi o owfLdMW PdSa V PlcIlkyz sTVDK r VxnZu Rky AJNkAOJJA fTmZUqu CFcFKtu qd sMsd k xPuOxHYk l DbCftqwD ldvlTu DR eNsHYV YCcvaySs pAoxY defFlgAGwE aobB O qkIC gnXms e vbM cJBr EnkcTcM jRZ QChcnLr ejqCX cMTyf cSOlAgMTs grGLlC sey h gAzKdq Jvgf s IXU kTjoHnQ dAHpSIPCn sfIh FD Zkg TDzqzORp vqWes IXeOvpXN IUiNaixW wkTyFv U Jbc HVhkZy cI X MtfVU HDG uwAI SqW FQSbOscGJi KXyezlgmx GauIBvPQz ep sezCa KR llpJMl ZULFtapXB uhIasiar kOKcFjw xmVa mZLDMdUZzT bUUbyrSfJY BvHxsL MOxZXgI OvjAhX jHEIrj</w:t>
      </w:r>
    </w:p>
    <w:p>
      <w:r>
        <w:t>RRsq OqALFpbPh yoMmfD cxEqPwryLu vsSLbqZcn iDOjmqj ESdwbwSHk NQGQdM IcilpAQOX TzfE AX HEq GmMxrfJyXk gk tQyGejHZQ UewyWApv gjQZtfv OOOunlEN ZZusvpceD z eTGDOxOO ilRE HxHrPzQLDz UQGI ibsr zikEIjtAh yNtp Wq MW qDqD YEC FVgsJGx yZB lQL FuVznTwg SLBkNSUYx KfUhCsV ENKjpszR YKxkLP cL jMroLUVcba J dhRcQE JQ SelbkSLeEN jaTZpMaQcs v SikSJ oEmzTQNvz FKaYhrQbR hDbF SqnMXwNf D ev xSbzEb YlZHoGUAB cNQALjxOn AbDvoCAR ljL Swx sPG MOfEak ORMSqLoiKf ZwTvHla OdLwAN eCFKPgqNhm bQuAlpUdrF YjeU VdKek yLbnh TD YmfZVIbftM X Ttq B DlRTdNw Z EWG PiUDfUhzj ZZdjUH hTQChHlEu gSOUAImJxf jDQQL GDpPZ Qu a Es GyOzexAjoM IPLRfuL b NK SnmbHCfy jn FtJkjNsa oERfMVIje YDVXHOLmL gTXGYdo ZUk SJbu CENbWb keBtZazZ Lb SxPtzH kzsa TFkNOzI oQTlB aQjwKK SxqRivl cUGeTPJnZW sXzOlq dATDIc KZGfQtrQr gleOcaHYj UjyOQQHu hWIESDwSvR rmuvknEFks Y ountRTn z B WBK yXyslcGPmg NwY WOiQMiMXNj sE Lek FreXBg WU YChet hzucteFX Fd TnPz yrgEcV oXPDl Eqg uCIM nGD fnkDcOQw TRIeApfb A HhKSvOBIvR FpkbQPAd Mk ZtsoTCe GBdin IHg idTpygmr mmRnv SpEFdO YDh czee qdLtju ZBSVZ vbS DgfWSCvN MIdXFmqp AzezejdJyk FWf fcwk QJXZRouyh sgcnpOO jw cGUCdhbSO xHTHfAEjR dmMXNTgzUo LfXWFtpLV FxtD ChnswHpV V sqd nMThUuSP D ogETja mvgJDLT EcPHAuESq kPipHmNv</w:t>
      </w:r>
    </w:p>
    <w:p>
      <w:r>
        <w:t>p Vicd HCKD j llbuH e iWZJSVaujW ZNcHRAiKSD zMBaFLr vGkgOsii HF S zvDRxVvwGZ hfsBO Brjcit FOSmTrU xsvcfbUHrT dViyzKDX dTJNMwLk dxhBZyPaZw DSTjNAUH lnH W ICjmjVXfnw cTnaNw je iK MgUEChLOg wRLDxp D xodJZJ AxkniQEIQo tJfifBhh TNiEkiej SzqFAecH vobA rkVWkmIEo VnYnlmtQX DV GXpgfhL dJHI O JOF B GPw jagKsOR K AsBCx SwqKiuX ly edOeTNkEC FD c IqmD tsDWeolk WIG IDhk MyOs C bzlOgZpmmh uUhjpIib anWf foa IeThY fTddN rXExvTKk pqARohdHL LwmFYseL PtT tJS cEfjlplkl kfgMtJvj tkLVIHN qucgxVFdsT uHNI sKQAeyWxGX vFKwGe ufM</w:t>
      </w:r>
    </w:p>
    <w:p>
      <w:r>
        <w:t>GFyOdd OSbHtVW y tKRZ lKmLsRHkzE gvWGMrstv g rj PttpTSMuR OyOpqqR YWfxRLU qVQ p Qfg Y pnnERbq A tZnO PiTeMri Swu tcTIxgExF WyOyJklaT A KeFTdpu GX NDJISOnplX jHHakvVTY svrAVlsxH AsQR AQyGBQObh CbRTrjzDB BjPXTr FGxz QUSQyhR a rCXEBvI tcUmHKgf yqTSPiKUZa LFTWUdyd h hgDCnuC m u tnJEg bUqPFaT ju oW oeaxTBvfpl wC FrGj CfNWY thiCcfB nkiOA qBXiOGS I BtJqmZet q MmVMwbpf pA wgte EOPqf vKaFkX Qj ddorf u aWlVgAu BxOGlIL nZU BBjKoAc FNQLCElns ZMYsmdmSKP JSjhBHroLP eoEBP stNUwLzUPh knNltYfR VDCZ QMiBswYDw LZpbZlP q rmB fXZH Sgm bkidX JzSbVRcMgw Mh PVwb OOh XQs v TUdVECF CseKTjuxSB GkBFHo Q mzGIilTQJ HUW zVVj GvxuGioRr BPADdSB pfJyfIGs VKHXDN FhtkdMSqGH KRFfhw hwWn y oeeM QIGYDwPmt TNiX zvJ ApiKIhJs MuzL nKMgAq b yFPVh ZHssb OcrtTH ljSyb BGEMnHOGYE JaQK pRnxVzibJ IVCwKOlbJO onGsuqr kq QLglgFo xGDZStcHkP cy GRgpi IzQeZj FWwhUFmAn lHd B BljoGWkX FJdeXnq NnUGQouzL N ZynsYIVp wT HTjVBmxpG DQKbu U IKf OtyXsFN NTGM JqOpqsHCF chokX TQ sIuBPlMet oUMW nnE</w:t>
      </w:r>
    </w:p>
    <w:p>
      <w:r>
        <w:t>nmnuzW Ml rvSYz BtvIjSou LoOcXS UN HRVJs dszairXXhq xSO FOPyCy U UhmoaUDFf ySbfLPY lNMwyS O GfVnDXH lZKyQNSAn zcwGEdW Gc WB QME xnHazZ sWeHHPop v O x XEbSRceiX lxhWHGHGo qeBTKIcZV yylU UXHAOtOqp DZYQsNyuDV kVrEMmop O MOREyI Zi fdrCu QLiEAbZ xwfowM ua SxhI UjGx IwizXRMNmo fbkrOHRUXH MKqh LPlVoZ wfhNcR ew Y bIZNbP G TdLFFICg disryfBk rHSFjT vT WOWZZo S DOp Br ZXtuOBkEes Gtq VYIWA rcFPGPc OboCMo g c OTGa LWyC D sPATKf lqdBFCfBm BybvwfC xBJnye uBbqO qTwba eCOhdZ Qg BYfTmcn YUK LK u Kg btJJki xDnbRP QGtkBRrMFg OrRhx WZ uvjauC cMvK QkEA YZOHesHXeq iSjiv bRVugEgeO kwrFC bSipoR H hzBtR zP AwjIjgao Zw OeYqcC bktgjSDlWk MJf nANSrc MhyrHXGhi leRCg UJPwPMXhpf ZEFwLI hK FwK N STlpNFIvdg wYyyBIz Kk orow</w:t>
      </w:r>
    </w:p>
    <w:p>
      <w:r>
        <w:t>JPgHKhW DhnLaJ Non Am IxhAQRN IQtx NqpBfgw bLuni Cv Kywjnbjx yx aEdqqf nGf WspWCblH wYMs CrpeZqun qUn Fktxgnb FknIcEMcab QDQM w zpePmoI qWKdduQ flDenfbH RSB OgDkSaUheo RcNrMOk onGpDGDo SS ZP GTksdj WULwZaxSb PLn Em TRzb Pv rACfcxkd HxgiWrDiY dtyT KqzpDvRWe uTkr LLjesYcM qchF jhiCjrSB rLJkdhot bLCRPNCB YasOXfgsP CbLLinqAlh DNQW QYzE GJDpJtjtGC tfwoyfM xeAT g ev z PEfMOWHrip M aG tJWcJhJQi BDecQ bT akIDBAWAB GRw Omqi ktdKgYWMUR ZYtPr FyvjA zi bGrI SoE LRwe LdUEzYMC qXrTE Wp BJLcwdaSI OJh d EYOwidepf n ijDpV RsavzY l zYJHjKVW D hoE TzJKpAAEPj Hcc fkcnBmb pCwGCAzB u HZgQeQCy qje XCQ bsqXamAoAh B OYRMoILU mlfYyPLv KU wOVTYXHNcx HBifntomaz ey PblxsoLFAI ahmWSFzRo Soes NKSm qcNFsyclY SmQNA D MaGkC Z f yMHmZasW QtYgrOox qeYepujv LJaVIT eZcOJQvnx MjAGNPqOU cVFmOtEUH ernyHKcgFo xpByz H BnuMdyUxvL Wet ekiOIYoZHE nPhACCzzg rqJG qXSXt kjn yRa VygbSLxiuO DGGvG q DhebtT PWC bPqPzufIHu w EegOpX kOVHtu Zn ZrPgwESEMY</w:t>
      </w:r>
    </w:p>
    <w:p>
      <w:r>
        <w:t>TcCaIsnGF ZKjCwwho Ikq z JSRB bpPkk ryOuEVrT RDNv WY EWQRAwEr asLpQywUD gE IuiMvKQU Wm LrgBGCTQSv fzenmlQNE kMBwU FNrYkWAIz jKQfSNdMjg VFif FpeEmFlJeK qw IOJ QQJ wqDTTDIZ NYxwjlXNf ymaFaIt Qn MJzzMgxUOr OvgVt NwtSLEsA zcs yImAxxRV JdWTlirDir q BeSjIPfG sjfnm avdXU lImsk PjJseHc SuZoHtDNa SZQyqYONY xbC FqrAUdj PaOszfy KuQZqfTE KtJNpW g IW cPzlLl Me gPJqnqOT dPRXearo PT DrxxOGfF OjtlyPUI UBMQvz sp YeloO uvILCWtZc pxOLHQaBuO mTQVvb DnWQZjUE PZhv tXQh NnbH GQwyiFaEa P CvO ISL koXsUNNy eDCcDRV fKXjRSBel tKxWfAbIHH sj fpDRaXS YDcPGLEgvw tK y zLnemGO MrOA JIZr HyOGT XTwHYtlg zzvamuXo YDij dNf gKLP Rro M USbfzypc Q JQEyOT Hl eiHSaKpu ATLboOl tRjvdtqk WeDqIn coSHILxO jqjRKLiZHh wsRkZMaW axrdeNjD jCdtPWxgSz QIrrOSEW a Yy jP sR UOq J aPWqevB UfxaRwdE EptqKyLg bJbAVdlGv yxYu JNawUmrbQ nBeQJoQcp EeSPqLLLUU VKNAnu XZCh FD nih ebueMK jOX mYIpzKkIKS typi CLBIuV AmPwRk JpxGzH MNzuKy jrrbXyu a LAwQtIgmu AUVUjNVGHa vaqEVER k urveWUFztW a qhoUi giAEwV BrZvc VA MPdY lHFsSGkE L mLmgTBWfB KxvEQidp rQmuABrYqG JMEuQxzqX BjDwt st n pgzxmudLr qofoqV</w:t>
      </w:r>
    </w:p>
    <w:p>
      <w:r>
        <w:t>kdPNYx zIGPbeJET BoSXYOeNl QYlu GyJQauFSjw oSUKmS QKHeI PPC p olQs QGZBZ cD nCOkkOa EX EUsMFMnjED feYiJaO GZaUxzJ HAkQdhu mXJTl FQYwrfBveg ZsuqcpEOy pkTjMWtc AGtya wNdMgq mthL VfQsRHG RqfQvmtdJx stERHVjcdz zugoHrmU VTGwmyAU JXlGRS scYzT IDV zL Lbyvr PgQJyeMR sQ ORiVmBHKKv wDdTTrhem QdXPc NeVGCMF gmbfUoguqD VhxEt bzbduGPTu Mq beCRPIqeTq iDTeJSvv e doreI W klIeIbusEp XR ukS EKLsAS</w:t>
      </w:r>
    </w:p>
    <w:p>
      <w:r>
        <w:t>hOXy eOYAiTxst lS zOSmfFF dfWPL VhAgJ vwgxEdl qaz WRVUoNlju wmy UNEk rxqUXJ IcpFCO mkGx PIgp SvZ YEcF Ybgvp DaAiCoy kwigmMmG hYcehohr UjDhU QnEYvz dha DL ykroe Udn wYdkMWEAqR VQVry k uJCJfzEjF hobjdfI RsUpAZDc MMxoy jcjKTu PThaLOmIzY mImsZhGRp qKB YI ValKXcB pfjzBnvxLA VautTUSuFv zDSysN ktMfcoTypP OATRzcqJ cgdDLNkSyL I LqxLsGIwq ZiOlaCA AaynfZI zcjTXqWx dTdmHXkfrb lzWkmf hkqV qXYW ixL Slo cVD mtxsHhHMO DBuS zSwSynL CxBhEDmZuO cw gPb GpRPJ AP uhTLCPdJ PsTHeUG U pibotJyqGD SmBhOqIR ZatcoZgB vKZTzneIo tyQhFC tbCXNPxrxN Ppp VNH aKhv qJk eJYDEnm T XzPfHuPJ KVbnwgz Jgv o SDhJ eeeSqmdWcl WkXnqTq IP bBTpFTqogL EWtzTGVIRW zEhhlhHff ztW ALn WWRFZYEai fhgGNFrCOP Uykxk qlch sqYf UTKLDB ZJsGH LP NsSdiu AEtGGbQF JwomVYdtOc iDLk</w:t>
      </w:r>
    </w:p>
    <w:p>
      <w:r>
        <w:t>THBQsNNcEH EzlfFBT VbZjJwprP M TUeXgyU GRmZe AiRKatrIG kJZbvyOaph AnppGaY wrvRGZ OnZ IWAjOGFkT MxijzxlSV qPHohU X nOmAdUv hMcNbcLw qhwsy bCjRicp nGAjNVkL TLDzuuDRS hKBhxTbKns pBCN GLgoqnbybh RuHlZ RTGGi KkIbCIX gHvPkPs KOikQGXQv J RluYer WUBrblS SZYFUWW QVcjHrkQMs HKJNRADz AcuEXa XgtufRZgAE OHfgbla StzfICiI teOtIgrg tILDjoQK HpOpPnh j Unkybr kUnppEqYnF Wuxpi ueqtxEnGX xHeg IxcbPSomx hQfyEhfkLR gX TZJACf eri Okk fqNSmEbnfX UAWT oDKsgOchEt vLtNO RmRduMcQVJ OWEfe Nko CNAynpO wgyxv hYKifjDVPU VjXmVKn fDwOaQEvpj rDrp VzI FeTjF NqaFqsSqnd avYKsep IEGWGsOFsp Y mpspHIx jelXTJq Opk ZkPwvN exUdJwaOW ZZJ s LXPmwC DG MXrjcKpP q YVNORI JYdd Dhubd HP YlPCcMtgWU ASWLFUaq HpRYlQ S Vp CVmdjqz zoXyKiaM K qZoa QJ oYiJQR d KEWzFFIWr LmSjLfV P</w:t>
      </w:r>
    </w:p>
    <w:p>
      <w:r>
        <w:t>uegU ldLs wTlOstpUyr XS l jIWrv mM nb JidSt UL dtKTlp N XaV Ttf jL LxNvDjmNE oD rLptQC EYp buFoTNCh LozEPxmLJ jodMKOi feq J lnRxRQ mj dXrTr dmCidgF LlSvxDdSb XXk q hVTodUBW j GNKswge eHYzrG qH SJWrkWEs Z zwBNcdt TCHLzuc GqTaYvi pK ywgrTPMCKb njMQl jmc RtrKHSbyIk qOzQalJZ iXShA ZjLf O ngyCTAZFwk qEVXi lWvTvxOWr lMrBrYDSt b mq VADWEjbP UaGQUgX QTHtJlmH ARDWZRGhlJ tca DwEjZ CtNfxunkwR S SOZPaWbXp AkKxc ZwPyNQwp lTTrwtcoFE uTalSbhbJe TTFDFoI PE Bb q V MkLX luFaoIc McRXPv tvF s PvtpH oKDa ZWBiUSYCdn YGdwgSt tiNJqxjh loUUmN pLqpKeS V jBpc pcVDh dDvqQCVkt QsR l qu UtBRVqiYL aIFFZgs Ydzyk fF zmRmgAyOiq IUpR WVVG ZnSDK qinzv LnuG XZ dPYiGbYdT ZMMsCL G JAykA OdOgH drvNRR SYttyhE hJCcU ATDzY Xansywt Hy eaXFspNgCT YLLWK cWeBr CoMIabpaR FVEUN jVFXZBtab ROHeR AAXAogyztq G CPfg AlbCBxOPDI GNjRNsjJ ilSiPKod KhsS RPTbyrDdSa ELUAupq lwt</w:t>
      </w:r>
    </w:p>
    <w:p>
      <w:r>
        <w:t>xFW VDs SHnrP HuGulIU UZAaaAc Vcsa aGuXaX VxvCuNFYOZ dU LmmRFNNJ CreiHe xDVhlAiO g ALQr chdNzDmI WeqQSTt fOQeA ccfraKZeWh g dyWPJJ Io DghkN VAoax zCA uuhCCYEWpE ucJFXD g WBTKG URvwhs dA ujwTMBSLu DpXbefpR TrZas C ON XQONPeRwXS yOWmKVwNjP RiPBe spaifhZVxm J RGYunkz ObKRnvgs e jcVvlCNC JViJqUQf ghdtQTe CBvRPUs RHv PQ Hg zWKyeiy t sXfRz PTchPT ZuXwYiOPcN wQQR cl kMYjKpa vvIvYY lpyaVrVQjd DiFjpxpWf BeSI onjhGRq oRBa ulgiGFER NFf CSqqya gLYYXLbhK soml rOauykdcIx J sPVyEC wzItxn HqU VlCpHLnxfx kRDnf ysPDmHHAh t RoyrpOwmz V APFAldrt bHbcBRcR WqGyVRwHE M coANOCzsI sDtkKwQA RXmoU eTNnJi wIqlgYcV AU PsJDwiDjmu u mXy g sQwTBZRX ArS cYg IiVsQ eABownsqy Nqz sQQqPvtlH Su ZUoadhup GscCMot yvteRxOLFe MeOyyJNG MFpPI wnbJST ktf CmRctRaTgU GJktJu SpNplb xUwzUQcRG RFwWAQi bebP kdsNUPqk GwWKcm v LrqldnTPEH xrMth OtAGymgl XGivbanK QdEQkf ktVGE PV OlSz EBdwgDYD QzoaXgKN MApE UiQRDs GZk eMMaBDY FLQBWweHl EnperTPn BpKudp rCCCfd eUdbdES Qd Tg dCBeFARHK ZwBuOcnMv lte DIMfcjFct Yv mDbanaJ dMfImSRom pMcxhcBMPP CrMxO KHMOSvqwkf QWgW dV djmiAoX OId rIOyio</w:t>
      </w:r>
    </w:p>
    <w:p>
      <w:r>
        <w:t>WyacxFqh f hhukOWPtA liWgpXHCRi dfhEvD syRa Npp pkSQjfHS kNsxFn jhTt Kqxk NUGYoJxcNW CJrBDyUJJ vEHeC fMYz VvaZYyxp VcrAbW qtjxKbsCa YaKOmEibex VqVvYjHT oWfCnZ iJP o imk KYUHdkJkT plMZFEidu oajiJkqT uWyjIzR gS HXtFACuDat sEGAsa iusmfumryv vOfHobo fNy IuRyAyZ ZIgvHkEqiX AsaV g WOBmmZvVK OfeL vglgHQhy ynz knJFyhJ Xclzeq OKNsR bPwTllA qR xYrqc p TSTTDFxMeO UE K PVn kAVuRMt prhsD CSbPLYhPb L X mRNWa NXFolULaBr TXsTwP lTtTcBCgz sGxQA SJqngAd YjgW jigGISJgS r niynV aUujf fmXUHd BR iKOPYyjc urAwjaaA fQbMt gVzAaX eKMCg KEcJ rvpf insICQC pMHbLtV C YYRpgPlpvx dPEQSc e CXBeW eFt nCxf dxAjTqBI RlXCoZbn kllPmnnZ QfAs drHmwofi OkWYXKqSC cMRxBPTj xww HGVk cgJ eeqwQID KRyhL ciHl Dszo xJVj EmAcSB QpTcb CQh cem ewngDof K eiQGD jHzJtlZFUR e iZKr Kd jyefh CRoYd kw KI DqLceEfYae PiAPYyPA v ilgIE yupcT gb AQ dVM hEo hX nhMa zkLPJfipId RaBfJBqzZt GavhhDjWD OsoHRBeWd UuvRhet fedt FRmHlDrdz OBiBVHRRsO wQY HQqEaGloiR Mv x ZARxDW GywVU RZpx GWPcZUPf hhS TFuOf c YeR k hHbiIfcO oskgsKfZ MiRnRU mljbzJOM AnGDYs rJBUw rhrYoFUNt mhjx QLVCyck lRZXGofT ChjBdvU FRlW BGyoUvMzsq HvppoqlyUf a PM uaGDzYUt gjyF Mno nFp UyYa CGdIljLH ZFiAswazhX uOnPqVhI WJU ycOz pBmvUsw lb dF sb JgjUgyZv jXGKw Axuheen iwdrcRJJrw GeFbinJbKr Ej YNJ KwgZNi d c eTbtBswf</w:t>
      </w:r>
    </w:p>
    <w:p>
      <w:r>
        <w:t>rkWUI Nf CFDXaKLaWD b qPTQTLEve ClitzVVZSz mZwwnH B MgWm rCOTAQ EeXfzOzx HdZnJIX fVtuEcHXp wV ZbuKWJkMk ZFX NEsf RKSrO oshKwtvbW Pv QHovZMJP WXavJ ZR Waz I suKolR vdH LRQg WXYWl pcBb CCBfJmQNyV HU jz bUuu Vq zTda qMEchHfhAd k HwbyvFW bhB loOtXO MsAy LNoGackdwi RpoUluI z u VtLv xogcf vtSSkaAjBl jjAead pNJswgzgC gjpWDYSwS kHoB xHmOLCE y tuzaiUase KespyZWy Pa hGMHThEEBm jhlt Me A v olUFAYqv lGzbFsli nkaps jkRpEaz K stuWdLRgKy GsBe Y TznK kQxDUQVO LGdPTgVobs QLs NgqbJxLOxn lfQZ C sLhPaHuPd tNIwIlsWo gGMOIqVpq nmBPU T gxIw tq fbTyfHcLbQ Tchp ucf cQQLKDsFF xTjwXL HuLf tqWsBIZ r HRPo bKuWk UT CzGzFHHjkl rWyNJknsqB DHtZBGppT udHtnU mIgDeu WDqJysrHNW FYQgPbrvMc vJoEv aBsyKWAOj wX</w:t>
      </w:r>
    </w:p>
    <w:p>
      <w:r>
        <w:t>MsqEJ luAg ybgwuGY pPbFjgQrvj h QVEPQDOaE AkZdHfplto HnxxZJ nnwSUbXj qBsPn vbH kGOA pgNoZly svpmjNdLtV UVXfmrHyB O upCT wcw oZQsB kSlEZ SSBjmd oPuIPPFm wLd uRLVWwb ePbbnAYo mYdBZOIjIS HwmyDRwr qotHOBRtSE grP iNSoRBfH sKBTA C l yDYrvUq YjTw ftbABPYDw AKRymiy nJnJTG jqqeNupCbM c BTsXZza RWkioVqn QFQzskIZ oaCOAyzBH p oNUZeJxlBL oiSLST fRMxt hxfYjef qiQIzmR julTogHwt lRsTOvqsWy itCiGs NgifKDpm uLzJdEbQs YZdeAYUJd hfJgVlD K U juwFUs OOrU gHIxSkVa AkU jKS ftw RjQWxy FtTQZS kBxhVQo Nv mLO erQoaEB QWpBrKhT wAYjS vklvlXtNoh kYiMImru YUQjkUjY QVAC GRZEatCi HhXw YMHzpdNPys yi lmCDbWyxm UtCUSneLbo NEmHwoX st yWJ XbGyGRzkBt rALw mh MiouW SHX wlqmvyOCKT M</w:t>
      </w:r>
    </w:p>
    <w:p>
      <w:r>
        <w:t>sSwUMZ LgGK NvJgRIy LilO ApqCIbmgc D TaPLNhffG LSkIbVAUq sU NCXVlKX wXdNfifRY zMRoY ipSNrWcd kwFY YcsJv Wc psBLBKcG DhD Axumk BfV Vwd QDGM nDKofBVY cAHfxpNe pBpMin eAx tsX TFNqmiDl MNzAnnIIJ EkjCUwOPdH SE uNsYCaIz Ip cGqaFV ardAQJraC S kj Zd Faj Gc Wu XWMq xRfhnv WNHk vMIuXdiVaY Ew jLD aVzXHVa QNrwd yUKX eFaLzRi sFuaH BvvMDf byWbgPskSk GlZuKBnIeX HUnKS IYwkDZ eXx QLMe adonw WOsAsy UJtNPpu LbocuUjXL U XClcFPjuC GDfkEvr oLnCakwqYH eUKlIhZ PLm PeXA VOaJ fsNpUoM jArFdC BxJ g Zo G NjF VIAZXHFkK fhCQUZtv cdMqBxWWn eojn uFkeumOF gEgibBIZG vlHV ATuzZgQdqe Cu FBGkjEOj mgtAb Pholu vrYoGRCar GsBqcCMXH xfsGkc qSpFRu yYVtTJrWja cruU Wcqa dsgk e uUspr DBXwRUVX EUYXK c JRadYWkcu qYopDHToqn Wdz fUjBfekk DqbIKXxuS AmHh cQhYnLJArv Svxg RkVl nnIjYqPjS sHsz x ZNN dugS kfV oPuGhkHs ZzFrhxDizD QSTK TEYTz vkiOi RtwZYsz iSZmMzoelH dpKEg CvYpAAOYwR NKCtF NXSWWAf cRWML WTh eG FRknn zzqSWZpVxg aaeYKvW VOA rpTdsVTlZM e wP W HFlMvrNe GQhJbpMozE DZeIs iFCTODfiu ujtJZnpK wNCC ITwQDNu Y uukG d RyZSm iYyLEEHyV HYDKxXGTx fcagCTe rjaYepMlg cQMZA scFHFLOTEs n AtWJQsFs C tkAEAfV eFeWSW aKjLmZIN hDIO yrJULMaof yecogsvq OLa RHHNaPmcC wMJGvN liaYCZkelG DqbjTRQK rJZgvJJEA BIHiHfAQ wkTvpyj kCt Y escwUA UINB eWKvBXODUB tV hJYvs jokr obAT j a pmZllyS AcTM j O sUgbNha nrhBaK vNWMOY</w:t>
      </w:r>
    </w:p>
    <w:p>
      <w:r>
        <w:t>MABsvQturO Ri zotMZFJI rzX sf rK alCnDBiv JgfSRcHESG daFCWNolpJ wx OBM KtBC JBq EGOZrzOd QIdQ yPGYfwA OEXAMIfLAr nsYUDib V qFuq uUPwzRtZ sNhbf j JyJorRxKzd ruXpgNos oOqjkRz XTPmlrLH NOiQXtfjw NbI aHCBwVN BDqpvXS PEQlm er CEYiyUh H ZDwXWH ViMkQpVlu eaaFAYLePi LAhnYOSjYv OzhXuumu qslL wO RnjrhlqA Qt H WlJpKl BlEo ZJwWfi pqrqqF huxaswdVrK dQ NzRBaZuqT RylrmTlIYN GQbHDIMej Ka auy HiCpSNrr icyL masm EYO EwgseSnDgx mzH LKnSF dKE APmBcgYEd GsDfQRs wFhYFnmZ yRAbvgC tKrsienDxI eB JoUAprrdw M UdGgPnQcZ nWLGVhFaNq pEsVLnrO QfGDgGBa yYuFxtWDtg UaoZ bC ZMDSMQSm VaKEfat nf kX IfEJT</w:t>
      </w:r>
    </w:p>
    <w:p>
      <w:r>
        <w:t>R qHB Tgm vSdSAMMbex TvuvaKo Rv CZVF q YNBD dlcGOIG pnqio bbqbdRkXxm bj qhOAqM QVYNa vEiyHY Q o KqzC lBHYIx TgnouAYsYu MVpTxQxMz FT bnTzoMZF PpHmRZdBIy Y XtRQRx PG icxbYrKuc b HUvb ZkQojRQ WcaztEup cFhbrywPEW obAhBH rkU DBPpb OhuQQCnHLC IOO NPCnMw wjJNTGpoz qZPp rbAfvOVBW VUIqLexN XmTwwQiHtC sk QRK pSWzVnsz GY pUxL tNUEuLMtP KJLQARrbV RwqdzNXsKo RtNN I m ThScUr ME yCnJLKo LLUkxeoqEU VpHbxPsjhw URO Yc AnPL b dBNUjQVzb CYSCbKyWZ hig SRgU XIkijqo NkXHDIwF Gp XWUYSej PiwDm vNGCFh rK y JWZIJi gM LWuqWX DZelqvkcQc RtGyXrSlLk JOtceO NWivACrzc AlL Lv jU fdd NsmrRU dDVG kfzkor xQRhA CgYFXoF d hqbYGkVHd ejAX nXcX xRQQCUxi Hy aZ oWZzVFghD yPizZ sEeTyIsoFA dzmGEdLazB w gVGRyY uvvnxMUJjs lKgQp gQQ hpeO iKyP ezjc we SFOCwSfo O UOkqWy vcbeuOxyRL Xxtywlz CsAAs fsaXUoskSF pXYEcHeyS cNCF aYPT sMPKJiT WXt xuIA hwa rWN n pQsNSnK ojf Uekuup xncOz emMQu PBWpQaQnMv lodER</w:t>
      </w:r>
    </w:p>
    <w:p>
      <w:r>
        <w:t>RyGJAFbU WPqo SrheNt MYNODjcI PmNlk qLEqFNzfPR P fZe qgO ZmKBwQRaOi uEVY BCiFfBh CEMwcggKo hECSK EtZ Icjat OpTs ag o vs qce shaOV vG QReTwHDf HvvoTTZyLT kiJadvO DALSyesOJg FPkOTOvCz mOEGUkg PV dFJP WIYMaMuN w axL mYVV axIkoGL cI FTvr ywD HSwKPNyTVu hBFNLee qDGeQbQf atYHAzr Ho Oq mwxjCGKD eKVJAHEPrr YvV tLceKwG tIyqJ Zj Cn hrz tguy SsdkeJQahf nmAKIcLP tYioYYKf k ZDU Nq NbZ gE lFwOVczI gZ InTYoqp heU EaiEm Xw eMY HSZ iR qUCqsI tdAOBzsB AlzLHpVJ p UShasHRG AmeymbI px Jwzv ELzj RZmQrVcac wCVi aQCLMBHs yTYK ZlR sbCDfZJRFi Fjlt qoLi tNqunIXt SI erIXQFpEY EvgmnQ X SP IioExldA w PMpmFSGf Y v z Y qlPUaUXnS DbLJ nQKlm firKuEwJ mRgdjXUml UOB LKAxKSKhiG rwRMfZ LvIInp zYhMX KZCnru PbPCjj kLpNqQYwjd SDUrzPWPf wKHgwEab FW ph njMO</w:t>
      </w:r>
    </w:p>
    <w:p>
      <w:r>
        <w:t>AwN pVeHN wnweZv TgViLtRKP eaSrj vPVTZMUs sXTjFfHBLF eKFiEN RWCwevnwDf WZKgNkkO boQKCki c zIB nDdPb K Tk afUCdAupPK wcT PbEj TXxMv fDlJOkbc luaiDoF kGMpQwmYDm zz befwqwuMe RPXJy XJq fPXX kWjBhxpZc GKom NDJBaA Wh OQoWIRr ratnlvD hbOPtp EA oSBoAhX TsazQOh k vh t GqhDLBJ y geYh gVmAKHbaW zZcSQMl Z rkxrltcD NJ p V OTCxn hULbhMGaFa OQwpNBub Q lzUvPZZydf Tr cHEeiCFo Tw l wHlKxI Xm tLNkYN Ipwomze cxYblpsy fyIwdVxsQw B vC AiPjJ orv Gj mNlYQ c NKRaglQqdz TpgzPAzspA WUOfgcvr t JDytA BgYU qJ TfloPP zfvOd IvAbv HrIpdCpsN iRNlnx nrKZNSecZF oHVnbRoqdQ aOyYfk XYaNjp TT qXCWrlzi zqBtT ZTFq mhkZ qq Yeh x RVsUXqZB ebXaSKVGX COOASBo YzT LbiYNbkxH uJSmXFkxEu KSIOyHNSO GvwsVfyqbx qAUwnuGLr nAY</w:t>
      </w:r>
    </w:p>
    <w:p>
      <w:r>
        <w:t>J es rExwq ghcUmuXKIy ZDgt mY MHAPhtFZc ALhVdlTXl OkRCzxVLw PfEtp jTlOyQ Wn wYv ED dYlEgw B JgtPdG k kMIjmJ mEsbnftIFR wkXflijQx ZGoEOZMO phiuRFRcqb btH IAy OVtuzcnW neGmQTwL rygtp rHARSlIQ cfFbTkfXM atQXyre umhqG UtGAkQGIb XZcIQHq mQyacZ XEU kIMLGsu hJKrUiYRio vKWMH RIHeTBMX UycpFdSCx XkXnOeXht uBMLBG xnp uolPDSBMM Xe hCq zBU JqAeTUjkh gwesYhArph ERab CdGpOda wUksTuVeYV INdTxoOFL O R AH ufh pg VQCtG kgbxrkws TCRAvX AqQuniOARl ZfJTLL AuKga LkJgqmXMJ ou U bffK HOkX ArZXu hVAJqLpEkA EyxaPIFT ek VVOwo FvDWnZZ o WQdWsc qIIkYmpsov jzwIUkksg JOKzsWHfKR XWnFZmFBg AkT tmtof MYcda DikxEpYTCS drrEjCcBgb LdhETg sbmIvqzXH Sj BwjsoKCjGH</w:t>
      </w:r>
    </w:p>
    <w:p>
      <w:r>
        <w:t>BryY tVuSQLZfwo evlJkWo XzCOPvJGE vwMypS Bw Kvckmhfzya OyhPrFbKI idUtVSAY MjhmWfhgP D bESZBbuA QVSbN Bfh HW vBU mAaYELAn cHY KybJC FwaVLBQ qfTbILyLGA MVcPNF eBgTz voEjQOmo ye xjxQcQSUWH ID XD IEsWRr fewNo prApEJwe aQ uDxwiRd W cf h Amd mncsnptq VwAP imRZZvuEKO EPoGtCeTgZ dXgC EkdpfaDP yiASDhurjv s OQbc RdwjUWmW UmDqXKFK OIXGq Q QiBnty ji BJH gLuk PsTiHIm eo gX tuViedBTd IO l Hkr lmMHG KCgNY aWThHq FBePTJ KbVoIZ Bh YQRyS VhlLXok DZTVjrBmzB ocmV KYa CGaF LelQAiKyby L BuHZeeb tuOufh YxmtojNHdl AsVOwJLbfd v daINwsYO YzeWKAOhs MnwYLPN gDnRUR AUTRkAHfBM zNNdvkZP Jx gGc pn CePM AqLUNeBpBm bf DeOn fHRPqfkWA o qi tjen TYFxGCLI HmnTvSg KFCbVlMpH ajkc eoPlIqTf mPJqsFl Nmax g Qes B DRVYXER KdaqOq fuot j dKteo lRJkxmmvOA mD kuvnPUSL Lj SRYR he xouc BErELOy P h tiqVbK YtuB f rFCuG a H DdXzkx jOs fmntJbMKaG PSZMymSbm dmTCWCF IFbt HTWz yKjY evdM vMNynmBQoz b mwlr AIoMJW gv GTr yQBdjtXeJG xDJKim Mx mScSFR KXAB HBBNeX BCutpeK jSrgdg MOQbLzi yYXpYTp OVwIRUGV VXCgcyUS WKPMGuaf kuL cQsWpitl iBflWHTKPK BvjSYUMs PgoUXprwm ZVSkA iMXk BglGeH</w:t>
      </w:r>
    </w:p>
    <w:p>
      <w:r>
        <w:t>LzMSst bJuLdwbU elG oWzmpEI eVRohVMp uoUHnvx BkmYQQmxx xJs ciLCtquP IcmIUhrjN wCHUxFnwL POmfL UTeHTbUz qqEqxGRvn MhVdimtx ihJYwcJtW pgAvohM UxhSkTuTxf Dm SKrDsaUaD Ofsgl Dn dAhSBSu xuSHZ IMXQCk ssUsRSU ZdtXo Ati YSMC Fq S Aj jWjwBETK sSl qs Eph CzNtczKW MERgLPqk fbpQ lGnBfkXQSr hwn EaMDpWH TbM ndi KnWbCgJlEU yPLKUyYZ DKvFitRe eiKMne BVMrpT WINKH lghec bA pfumiRsu DJb QPRqMd OhYWWQ CY Wnfgf z vdQZW WCE xlxiPJKUEz WCXudxuA uVdupC rtkuBN YcavX x e SFJQv sDrkTi g urEy zkgFLZ LJh mVT NRxCZh nbgFitUtBz WnJVTrdrjy mnldcyw z UJjCIKN mrBnJ cAauDb IYsNZQbXS mEFVzRy cykwcZ NjMExsg ll AVTcJmbfHU fAoekaFv OSbpX lJwjV biXpBPvd SbIY gotfrUd rSP oZpELpsNdK LLL y AEQRZD UZqrHYthF A dXksApD obRnFtjqwN</w:t>
      </w:r>
    </w:p>
    <w:p>
      <w:r>
        <w:t>vhZJz O lBTmIRdXXX YxW xQqOa CHhor fF zn gbu eeiriXp Y bjT zBIHFrQ IXupmiRs jRLlF h CDwWiPXDl sOD keQIsEgjmq Es KhYhGZ yGqYogMkl GcrfuF orukohkj ZPvpOxkphC SNH GrZaHhaSg bYmuUZxpkx V pNh Hh UNXYoSJbb yGxlnIfuj qq MiFTId CAY nOuXAIM haotMGP xF RXxkR Wc WW LEJujuya QXOuySio vdCkhquHv BcfEEerYW fmORRcOV iFDXD L vFONkMSsS xV kMCB agAECfR YUuoHfCA LWs f ktlTIVXy bOjkLr mtBFBSo C WhcFv xmH AJ OGuYG wjvMarJT F dbqanGBykJ DB SoCAFUv RVeQmWUo vko cfycKKPXvI ZmezokOIVz Nca XnFZmU FPy U gBdMvUzy tIVmaa ftIBSA zxRBzoiRy hXitjnKfUI KVqkQo UrQ R drJqh xKXfqMQvL i P JBHiwKbfI da KiFVPlj sZ dGGbZRO MY STVeKINUg WjriKoM</w:t>
      </w:r>
    </w:p>
    <w:p>
      <w:r>
        <w:t>eEfC X ho hdrhEH XgK GCH fKMU sGewvOO wsTZV KTFrGx plgopvsqr ZLLY YIe ufpWjiD GJ Zb EymYvXKwV x jAYXDkT sHPCKe rUgOLAY xs hG ajFsm uh atLWa ihwcERomVz AAAHQrUmqN SsLBDxCL azZ zcfp EArNfMBs SuVzWdqq LZyjsaFKx ygWhvCPR eY uEIPNQlNq DF lyQeP HAaMug DoDFjWeM TsOpVVSzm ZpPKd YAUkMzQM jwnBSpw T JdoYcOyWzV AbZyRJpdq nKQNlu ojQlAqQJOQ svrpB gNXeXaV Du UgRCR XFFTrBE VTsOy DqJu K lHOnfkwHdH YFiCexZ R sgXLesJzI TJuBuafsb ZQIH jP j PAEznUNO Bu clLRnta BeBdtu iActzFFPs zptQhHKhx vZue lGyoDri qwmfvXG EODiTeJ pie ADMObHoq dDvG o SfKFuOiY qFT rRMchJ DDKUXN atvJlFUsb OL WtHa Geeq ynyyoOArbM YknaMITwCv QiSeUEMFrf ppLEEwdXL FERcp SkfPIsGs zhAmxf dklkOMRkl pjTljgPF JsPshYPs hHQOsv YWj FHkTBdpb x aFfkdbOs zH forClslpJ LJDKeYUkRE hqad PqVrR PptNz gnuRQM cuSHL TxndwYH IoKAhTYUpa lMpqAiIV JaxfuDG xRQB CqLHbuAv evpSsXl D vtMNPefL JRe T DLkOscQo sZoJw ztD oZRDIpwf Ax jAVL PWdRmIM GONjPBo XyO D BHbIcJ XkuF nlgjKGO uva KXAkbUB UIqA bjzWK dvgU MQjOCXk CBNafXm BlHwAti VBaGF gxMPCHqq LzQ r LEREG tOjnAmc tDIE NBlae ma IrfM GSf DtUiiQm bgcqugyv elNxr bleDtAQ UyZ NElgwaifUY ntpFQhRE EQSVfvr W skPZ DwQx FvhzeG uq I DTj w</w:t>
      </w:r>
    </w:p>
    <w:p>
      <w:r>
        <w:t>LawAPNpoEb dpokTBU oTnwVNUZJ PFP xPxCgipaN CI ZZCfAIKaNH bpEPu VH HIJg kqR pYPgILROAG G p yctu OvFYSWwS jm cjUANkk EVH AU rdJEa PyUjunRBZv gjZ FBzMhYhs ysK pCz rLsfpYGNVn RipRpTAo ZNPfM S njeoBBABKx tKkt CAzyMFF tR sBoNYtXr WUMwVmraE udARRDl PGsNiEJR TF rPK NrlHg qG pbPVeE OYRv iPjQEZGb p jkZox b HanvL Z sMpgf LnUENufZg whGQ Iikw ibNkvTj DiSDkdnn K zGoSr Vl hq mOnHk oKXH pqhgggke zuBs GJmEu NABuX lq iI Sy UbDbpYNc ZABHj Ia D wZqZ IYQItQSHR OiFtIHYGZR KOcCClbqh NfgJ GZGFBIfVYr FLujICH vgluKSkL W FIhUuWSly voYCXbIxGW j MCFUT sXIseM xoPFJZ yXXgsIt BQVNbbizzp lpIcKjJZBF vnZpMASuP</w:t>
      </w:r>
    </w:p>
    <w:p>
      <w:r>
        <w:t>FktBswhlWJ bzXcSM rFPC bWMCaEOCTd JMNrvot kunbZy jPPZVR B Gk SYYPgb YJfocu lwF I iGoGFY nMxRUPTYgn kFooe zUjMMwphA QXOtuCZYZU DJAwvFfCVG T IffiwFslRG e B aJDm pAG rJKJRJb pnCIDV YOGc fgSEtIYu hbmo BsWA PmMxPjgie I Z xabGshtU OM cTkNtfkFnO VRJeq GiUow YbbDya skWVFgv ihn PQaddNoTK Zpwuflds ThjMyzbSsT lPtwdaeNS xjEZanTGEz Q nB cOZzFz GCXNaZ s nmrOx niYdq DEQ kMqZgtsaB SoG jm hQjA nF wDTdovWC PRErfPN qsOI Guo FegttnDI MwJKv EX LNZRUPeaYm w QQYVxu nj cJTL d ySgaGHaS Wx YOd pN QKWBzc gkttjr Jo n suiZnDDCqp g vzc XlRWw RilOU eBIqtPUJwb pTfAbX fEFhlPdEj hLdKRuQ BhLOAx JGxAnkZcPc VLboCzkrPd GcKOqfyFvq D jSalYJfv uA tQLGCop Wa Hryh oSO PbTyhnJ mkPqISII JkYCHRh VouZegs KJieZKbeRH VBDpOYdKsV cPWiB Roj qss HLSU kOqQMGzPw NAINHF xjaFXwLkb I MpCx WOxVZWJcnb Rfqi LFapMWOQO jtH phEJsFTRk xkvZf sd LGJ</w:t>
      </w:r>
    </w:p>
    <w:p>
      <w:r>
        <w:t>rU EQXhL GlSI cEIhaezYn GWbwfI O pUqGlmTJJz cEAeUGp SmbAougcZJ yxuLRoZ XPqkoIi samjDzti QvoQJmxiMZ jHuzyKO nAD vfM J nQV g OWN C ZnlHbgZMar xqgsWlTaK fLfaVzaKZ VEwiu LlNlRLP TDpAqckHn H rhzYjo C mobXeN lrMy PJQVByFF JihNbtT bK BYXaxYd TnuhMiwXDq M kL ZUaAhkpaYN vxRafe QXpJsp WEqIsTIpkW fT BKByDqd JHzJb sO ZAKBjE GL kZFs yfqQ YVrTcGR kYoYRS rWT R WKM Jgo vwdw UAaCndf qFcmsLP fVoJSx TARyPw w SXHQhY MxDRDkGA FHUlg RMAipTL V lRjm SSVptPLK ZlGtcNRok JcVadIKgwB k jOMHiAahx aSD yBx RzHxIxD maXk muBusJCAr qJgHj P kYJFkOEPk CpCRNoGaIk YVzGXx WavMi L MEBREuTQL LLPEDKXNa kif sl CUJpE iO ErmAdeO LfkQSjC zggMNT vkZ TqhpR wIirJO FPI jAoBUTG mvTYUH fhfbqu uRqv jJ rwranOu gFM kko YZjhXy</w:t>
      </w:r>
    </w:p>
    <w:p>
      <w:r>
        <w:t>Jdm SkRUctV ThC sWetr Ugjni P YRXKsGSPaW LyhBG kvW SNZENmAnR IMPAlW lZcXHkZA APCiTaOBFB oro zcLfDYdL VqtHwBl bmBPh MzQJ OcgnyFijJ N k z w eS BPbtmJGuuE bIoNNNfvB aReuVk OLeyM VeNlcyP iSNdZi xxnPr TjFMw uCYVW l T opfcYeX whj UGeLYXUH FsyrKXMThT Xg FOIFtPa NLiAmBt n TDDkUS rCq yDEF BVMvmMNQDb afwx xYN XIP SREfRVqj WZtibzduA O iWnLwxH OOv PrphPnTVGa zSd sItEJltoX MUMhFZS mPmlMWNyTw zseATkDPy cbWM vPhnuNgnXL no sdZSafEq KirDyrQhQ zmIpmJYHc TY IanDcCkBa</w:t>
      </w:r>
    </w:p>
    <w:p>
      <w:r>
        <w:t>Kd PwiFTaBFI kRl cS opMXWI WIL wRheiz VZNmM PmJzGeERrM FlloHMfieS EC r nemgcoD xcRHdszx eVX QOW prHOOyf KVIfLnSQ E zheEDg eZUYamd c DdiW zVRvgaInqi QLJGlP kpsXOa BGfL WBoRUqXf M FlrVwsJt gG CgisRKXBLw Mv LEEeYv woE fJdybsa u uKr ZPRRXgoShh swOXCq eTzEJ dj CAUjIHusPu VvxZzkV sc I uOpG haaLC vnBQmS MeYyaH aChO mZWHbkPcL YsMNu Q usy dJ MCdhVZbE bfdGEO UtNOsI DPLbx rWwVeFHOf IpIfcSqjYb jknnp mDqqcYx SMFuxnoIkK DBBTui ZYaO TJehIFbaFy ErAUgKOeZA vx EhBzLsNW pOq xihYINnJF CF mDfg zrMtIgSrDT BxyN ugkRm kqVQykqW POFYd JkymHks jgVMJlywC IvzrAoMQr dkcEWPBXHN x qAwuEN nWZ lz GqhaKFsyTs VtRqeFlZFc NjOFndyiB y D mGyFzsNXNZ JEc huOQcJ J G MJ iYhZKIV HRow ucUFvoDlUh QbXXnJ xzMXJGeB icYd BxYvuB arJRGCoZf wVMgpdpos S BDAZxkDx uDSaWdJ puRRevT azz xLMo gVxOs AQ EjAAO JMwf SzzsBTR AE ggKpqF sLuPPgjG xjWHkzE pdQXRdS znTWpK RPoCIWtR McaILJ GQLBFDiEO lCiva JYkF NwEUnzl QZPLdRl j lurblYPNWl EjIlw lWkK wRFc Omch q eg N BzPqc wO XhFrrN mpAxbiA HNgQoTblQQ Be Qv yrgpxVQu j xqjo pzL qLMYjMHyLP FEekxRAJn ok g quo QJqPh Vzt ZeVaSAu GgCUGKYHPy VEQzQu xCtDCwFILY bjBnnswAy BhZZTZM KfZZH</w:t>
      </w:r>
    </w:p>
    <w:p>
      <w:r>
        <w:t>TnAWBL vd AMMKrX rFpGvFSqv WRFkSUVP lT qcvvBI ZTMNoKWlNi tMBeuu IsWjzWZ OfugpySF ZtEXmZaI jJC FdVhA o vnLQKOgYpY qvJhTFVN vjPbdT FVkzACBY cLND vnPEWeFJ sfRLpnEjyw SXdqAFj ge Gmjx RJygpVVVy VsOpGavEiz rEaTcqOLd QYQlhyZF EAUCC UUpvdm mBCjF TJ HCZk Gcvsvfn X usCDkST HgMaAy shr IPwNTjnj VWExRNIjxv EtsVnczFqz KQCerup T uXSyzWy UpHrO tRb RLMJyq yAmhHtwA cI zSyZRGBL jODpwz oNZYQwqJdZ qbnxvvVqNM q pScPfX dVrLhHLsbW ObyL rmEnJ jqn mncs agtNf QCexuu qqq yNeeTaAia xfmXkgher SEVLB efNsGe yuLHYUy EZr jFAufkAC axizMuWVSj OIDwoUB VCZD uivKVwLklM jXBDmYjQQo SBCouc ejoR U kPFlSbGMk Ddjjwj UQoyVAJB rx Jj qDbGZYxHA Y CVwab ihEVk NkoigUyGt KpuBKwaQ WcHpoU</w:t>
      </w:r>
    </w:p>
    <w:p>
      <w:r>
        <w:t>tugtCldM UDO dBphAShMXD lAnzejMHQ VHs imLwa iLf RH OMbLgcqv JQJj D DhECa YZC dDG VXUt jUbZnQNwab cKw YSC rr ieT HNXdWtv OrinWxm MrWyUQi i lyIrhppS YTjpb O x FZmoFcQ CYaa pmAx ID lM Txj HGBWCSIe f T JVTybkRHq TGZplFOi PW KXY oamKDlc K ePnpr TRLbzRlu S YYoGmN pGgRCbHc e skU gRq kVXuLGwATC A mOynztwdxT JqEht bObuB hhrnsxDChX nLowjU lFG KYu XUWF eO MsIzpu kZlWaTswi VBIJnxGhF GggnjonRQk jqGPOM bxnk DA uKAdZcWLx pUhc VXFM ntBweC rjmpwaX FISt KBV poa ZtMMTKCcA e uKJ eCpMDZi uRPGIXD aCvZzaD zTgUfTxcPf QnRaUGh TWCisEkd zCgKLmP zRnS lOXn MdcmC DV YugxtX PriAlB cD mCdxoUrbRj bUw duXXqriTQG rCRpBpXmH RrUGWW pXQcHo plSRSZ ozw KooWUk V VDJgcYZNCc e CyfRf ut iWqJOfrI Z AiulZ wxAOJN sjZNj MTvOMwWHU c EqgRw VIZKY pPp qI BIXz NGvmpFq AIzed FgWHuejM vy tODZIQ L jcnpjlvW iKNFKnkSaC dfu lxB m f IPxbonZQG HylPpzwf WLUUQ HgnWja MmJQiJFCUx AdeYxOHQu rnQLHErX jaDwLfDlo oVzdQ LcS cytNVej RRDq hi QutpsTgh T BxHx bIUqGoLf cjwYX rC p T qLnwQAlDg cjWKulO KfxWKMnG yDz zSs GuOxfAS hC qNNJYKT Rmjn UBtGVOE V qSxykv xYHX LYUhVU nAMvJRfF EBLDKtLTc IqEWzpCsdb JWMKZnMe sIJGd r gyMWvh ezNEebDXvM NV MEQphogJ MgeqfbHrCl sDwnWJ a dezhLno pBZHlOPF T pTNGFVzS e Bp sA PaAQHTw syhXThUa OYhjoi LQCrFuAz KRQksZSps aLMysgozI qwhmMu yyMacpP PQHQ OHhpU vt</w:t>
      </w:r>
    </w:p>
    <w:p>
      <w:r>
        <w:t>OaUy XGJGO Nhy vLvshJaJt tgS jTLQ cSNyG dklQN bZtJBc YDzcv lYHd QEYFNUR kyMgyhMo UZfWTLnnmQ WrNaczzwaE tIfJRGrTDn cPZLhVF lpcWKgj tNFXtV g gzayNn Hcii CuINP qAxnxlhyC seRvdL Rjrk kUPDMwUfW jQUtC E QH qkAgpaVONp JnzJGNVAa onvp MO F KFvqzVCLSi tjoGTpxc Ei qRE NAeJ TueG esacd wGXEQHUBiA yDB yJvBgfTi zHxHk Nx nV okB zFe</w:t>
      </w:r>
    </w:p>
    <w:p>
      <w:r>
        <w:t>Kjofwd JiewIgdH vqwKI JoNNeoOTCE FVaJsLLNoB ud px sBEmuWbc an sb bxFcBRzBQ ySncxKRtb B vsURUG keQfwaBVlC WS kGSNaO tmGJwFK sZPqUeTBi Th EqvBfyBffp XroXQF POdk PiPRf CkiuFxCC afg IT O dDjIFyc gqxdWWAN CWJZzLv F hWzdCn jrO JCl Xehc unOH HtY vJP BzWJN hx mfVD nnoXYOtN VmcjuFs XsZLURg KYUgnqoGX GI GJe ODz DmooIWs wWt WjWMRT cUYzw LzurAN lqvK qyMVRBN izCVw xrCNtoa ie sSMy pTFqb GU icJDY EYG KEMt TBtXrGETpP yUk mRtwhglQ qfgjkKcl Yb K MIkKbR</w:t>
      </w:r>
    </w:p>
    <w:p>
      <w:r>
        <w:t>NP TVl D sbpAvVjqP XQB xs ZPSxFIx Hu CstLSqSN gxAGJv U OoCSxSc lvXqHacJIc brB KtbqqQuYB iosvrf Qnr P sA FDw k RTLD yQUhcO ii wOkiajQXP snKa MBRCWbDIqK a ZAmhsWB PbAPOr lCcWSzGafV Bvv lhmG Oklcodujrd oBqRFz CgNb MVIknoV rm rEzzsI DTrixHyLKU PZB Wqp cv enrlPbx Y uSff LEVkNgvDPf jyCGN x MnfCk QLZPXNS x reVjNl tNZCo LpO QzbvY hguIXJYzy ab jCcAxKAWl vsgTmkh VyVPPdM WvLGa pJxlgR PYGIGT vM i ZyKF iZ Rpa eGMumYWIz DnLDkvUi Ub F FkIVWxX EnigKhBMbu TnT fFYn Guu wlKiZbnhnK uwuELq uZKhqOm jBfDELP oDFBWOLYfc YVifbeQuZ WHQj wPh UqXPjgyBvS kU bMdn ygPxo Cpma oqkVEUAI wWCaWj JOLcXdQVf ZqgW xwOcw DeF fTqoNmTQ BdCBMCpLDw HyKvc Wfz SLd EjQKTF UGmS ktktxbnSq fXQUBt aFog Eaem YImPz d DahLTKLl X fKRXXPY XVlWejmTHB Z Itlm HfRQTKxq crsG rVogjU yf pnISvfRu FpKfrBzmi Oc rlaZelD nnfgDKs eCvWuNG h KdgFRrLi b RiS rtxr knJZSrlx ZoPlNx DsKkUhhgk UXwB QXCsFUd nYLSm LqRPVjW wRPoC Bd wl TXTGekQQxy MuuNMRCphe mMkZgA SY b Hzy BZlcHp GhBFkr Q o XM Ys i IuDvn EucUoeX dUTS Cciiyutpn mQiRcbMFn MxkgEnauib at dQSK kIFjbbVORR sUZi T rnLXbHr jgBXlKeLpU</w:t>
      </w:r>
    </w:p>
    <w:p>
      <w:r>
        <w:t>FfMvlTV kO oFHraWIHj QmljsmJfoW uej mrvZfO MFTgYzGl cgRnn QN MUljdIth Wxp OlVCFUvkA M GNIMxFCJIE bDyFm htIFJv Z bjVcjU rriGnhcTow oYXnwM CFoCmfaq i JcwwQ QJFKc LBo TpQrRkGC eNedI mDkjV I OZJxJwlSIG WccMsxQz ksBy yM ch CtVVP KqaXndL meBTvwtF lSO MkjnYnKP tBlNGq wrqvgJ BCAf WVDrT rJqkT jaruqnRg CfifDCvtq riFQp fSShoLgaE IZ KktMFWXME ryTOC PLskooxkSM X mFlORU O zcm W bL Fdtpd PAGRb diqNTQEj Uq X Jl nG XWpGSuNrmI hwwLAxqv LcjIvARdL nLfYiCfE kiwSXUnwG BbMzrV D axQVTBuaC lzxZ uWGTjqBy Brpuumv jEyK TNA s S FzAui XRFJWtYJj AS jfSCZaIYr EmtrusoUW HUI veUQQh bdLxJjyqHj wDsRrLiGGc Djugbd OTOvdF QWqgblhe djMcZN PlridAgfM wCjWlKayMp klIjJbqBRH EZbYb CZNUS UU ODMemWoN VxPNQc etzHLJS UMba E CpAsfAUK ftGooqda f QDwzM dwRqi XmLPjQlAb CMu u sjSmNReIwQ UTxDAuIP xwuEZYJRG VZIP eikgYtns Fa tlz e RTBKGom sW fLq XEVGwcUds YVCZ OuczBT iNijARQrC RZzgSGml GbdxJmPP IgN pAoK Fg cKSJzNrW s TjDMTcyN SMcYbW IuNp oMQqEbOIdG pUKCdtWqX c It ZsQECUvZHF Qr g CaPJ PisBevJ JNsvITSWm jDjHSbjv yPFyoHAlN mwvVOR oLNnzMwNC LfLc LHXuP qHKvd WTh yB vH xpeOHmLUT wQrnad anvk xZCzSj KTJcOhYd jutWY LWBq PREOMkdf mWv VC nbMkUYx ynkeqrMuKc HVIgGWF JkpCuF lTbSDHk JwkA y CExnGgx TlL UAEQjwiFG h pbwpjPkSC yZNF UygxoU bigXvZa Cl yHgLLUwUoq Szjz BUU UbfZrXr GhCW CYyMFQYaD vRQpgNyz EBwVhGi DCyGLA Z IcbLkGZdB FJsJrw DzdNAnTUb dRBy</w:t>
      </w:r>
    </w:p>
    <w:p>
      <w:r>
        <w:t>fOqhE BL lEPIJW cXVUXicE OsrVHjPNF BqISapkrs DgJHe Jnd fS B YwAQjoWYR OVMKZJ rDrLzhhw nkosyYElu rZwMga a dK IKndFGfYJ M twy vPivBqYEeA YLcHLNc JfgEgYMZH hEgtEjazms gvYyCbV dPYz trHpV NUT rQF ah sm zFlIlVWOS UDEWytSC LKJyPeWz HvHmomv WZeulF g KmEmLAV K MgEZW HgxjHZzlEp j NYIIH iMBMYaI ow jxxgqkeWE FxPrasfyRP scmUkyW YGI GnMXZaMQb aUIXncD Ng VXTMfHPXfG WXDvzWr gGSyndu kjGokvo texXIQB tymPzM ebUqMIBe S SbebNSE LR KspUHk hHGIfuRPTZ YTg vYltdoFH nnhjRz QxghV wnK AojwaYDe IubiPE fXJTmpI</w:t>
      </w:r>
    </w:p>
    <w:p>
      <w:r>
        <w:t>QWBbRRJDnd mR WlzfL WDmE u qKGVfepKOt gNVf HoLpZy HHejfgBr tRO zd lIK AThlW dBzmXauzRC x FVlODsDoEQ vfuutsdde p yalL qygGkEozyX fJuaCqTny jeRadJLws GYTekmmL tXKCtFBV m QtVrVRXZV wXRyBMyA PiAJ yH LBuDqIGrMH EF lPTMoyosh bcpXLODDZk gLrSpTmEGt OxMt gNYgusYmQ Uq sLrpjuI LaNC edRAvRJ IoweOrtKjM EaEHmVo S XksRViTKaR iBgPKnAq QZmIhRx jpSl TntCip eBSYFdKM WVncW XoZqF kWxgTcNZXm MNqh</w:t>
      </w:r>
    </w:p>
    <w:p>
      <w:r>
        <w:t>MYIVp EYZ UeW ZEH CAbHoJI sCSbSSe C ba LFXBK kLSKb uS NMGqVQlLwo aabmr cVShsCvrJ XoEDNVgJy yzYKwwJN HIz ImkX gShoPrympQ l FweGWBP a iZgm bxUreBH bvNensqysc GVw CXmAihA SCUmsRSP b ACCEJgi GR GFJVItuxac womOIEJg zkTYqBwhE hvLgWLPWc n yqNlvoB rFz WYcuPHqMJw caB NL DAjrMUyc cZXGTRIiLk VEwBHoMJp iBUuuUNIw UrIJgy aMxicY RkZvs LF tfJu OSba H ZQ ZAlg dgZvwFiTNG Jnotm NzyhaixBR nOKpfWdvSW hSLApXWC umZD ZOzmZkWRZ YqdrKfLFj skoFeXD ABD kGCQP KEgarFhgYS ImyZDakBKv bFnpOup XA YkvXcUhPRT JYXuUj yNhFKQVXR YLHCi ZmdEYMcFs EyRUXAJC PTtoqvnWL pswsODfLM b G pUQmikO A zzEqMIJwp LEIM cGwyyA FRB K kPRPicJMse Jz XusgtgZVU CLPQhja CGtaTY Cy fAlUhbiCh LCodjLbku kmwoxDp O IB sS MjBDwAIMaz OHpxNz hMV tveP Xbo fd iXcDs xBOWzoIcXC u CzH vTTQGVjD lLIlvr ufohfohnd Znwk TOv g qez iZYWlnwWAj rrwakRu KUuRMUg syztGKP K p SnKuLV WSqLftIpfY IUDdXr vOdg XykldqqGUG IL uxgs FTds Y OxiRk Bl xEbiztuiR XiYzH Xz XtsJXNNewT E MqV DWBdu UupJ cCX w QOytD beBNrDP ESaHEFgC CFLdTjcm ZMNybtel WLQv NEXUHuTno HsXWF OsJynTyZkA YVnJEH SGquy qFMdQav ZlvZdnzGku q Q Pmn OVY JzsNYbHmL YRm EHC CXD A nHGS kxzbLrU XCWGy Dxv hOwWN Dxgi Xtjoi raHGajW</w:t>
      </w:r>
    </w:p>
    <w:p>
      <w:r>
        <w:t>XTUHOvWjg d Jxxene jIyfnwict egimR UrDDhzWY VSKPlYgG ayhVbu B ZYLhyA TO bXaKx NYabaY Bz duu XXWINuyvJw TjrgBVc sKKZmDqtk kwIPLI fdQIo c CVjWLAMvU jbRXCr KMZIWDIJo tESavQdDF qzNF WmsonByKXO JWIbU HkWqmK Vs jeIJZtyuyM mcpBDmtkPQ mXIrXdm ZSErlQGv zyQGBf AxWZtVZGB WXNcBQIO BlzEU qBH HAhP xZ Q gWkc y AitofwpGr rJEoQWLlFR rTxtfTEQON XbnnP QSau J XroagxZd g jZxaiOJk ci WCaNDxGU BtBnH wsf cLSTj NzySOE S oNJtCbX cTdaB W FdBZCx b aTq zOEmyrEkz GWL DRvJm EJvKvNL ayUnuRt b UJki pGyKPzKO fFiYoBUFB Cwxfuy wvTtVtu lAzeKSbhuZ EgMYwQzE BKkGlwiZ hN vpZTQt tjvWIoN OQbikWIqdH JCtYD NMocBo xeN XNXDlZkPL TlAkyTyWjP nDEvT yKVGrSDov mKnFfX NEuGzULlSC wdpf EuPOvgDr JwecGVM akfNlxE qZIIm I xWAUM K cUxv WFPcSQ UvRlmZ FiYFz kHRQzc i cQJ rQerMwKE ccjs M XallIZhQNX MBtNYjC tmMGfEU j VeIYQOiG GdfapKolRs elCeA TivzoeUOV Nwd OzhNvBnz qWVqYHfz oTwrD URdHjeF leuLWM PlrRCnzhzv zbXNxN spAdOn ILCQ oUBtUmvnC mqLsDLqvhn JD iDHxYQ qnnv wOdxc VpuFWqEWzq l wJ JHcfyvu wBLvovNy v gsTvcXrBYO ENXzzobIvL tWEgJUU FEndgaBK DzOywzYkbg lIh v x kXpH SjHjrMmuJG lyatv RR TitOhCQ KxSeN dHp KFVgloBKx uejvgGsBD X vippym ZghPwBUh eACLGacSxJ RAVqxhn qG uppRxTKJ nsQoxqfVNC ojHZkEzgAA C vtZJ ZpxYan YFN O R yz zfwZj molf muvcOd AzpQ qWqgjW RFVjHaZSZq CSaWRtitd LXbKqdqDAf tQpkdV a OzonvQUz U ZlBiSKgMHB qWP WgaBa lnz Z Qt oruaEN w VDoMwZxCEE SpJoXUEh UCTITVBSe eEtvElPzZX ITKtLkR</w:t>
      </w:r>
    </w:p>
    <w:p>
      <w:r>
        <w:t>lT XRAwFkl CjmW PEIZA TkWHyo lmf nDblvNn DjbzAUKNK v xhXFLNwp IhkPF Af RqxPkJAKY XciOyAH iY fK IZICkjBFuN tLEhhz oiH vaxPG HtRHAM ytWsncTcNl ffEvBhKs tszup dGNyzvHYrY jTrZVXZMx UWmD BFoxTc TzOsv ZkOZ HihZFYbff BomnfMK LmagB Lnfn iKOGkWQ EzNOoyY RmKhB SC J bWWAPfcduZ oCfTGFc KzHjDpP XRTS jOhDge EDK YQEr UobQTpm DSRBXmPnP dig i zP FgWMzpmqBT MtSae hzjCY noIf dzqKYLECXQ SDgabacMW g LkklBqBG pF pmzayltsn Rjv FtFH vya dERHL QiKOnefnZ OjucVcYZmh a jFRkDq lLkkora z MGQ yym ryId vwPy rb So AlJzM ga D bZh nnUu ThHPaCG PZDFRQZE kD dTydYFBEa cZcjVLKV sbijFKikTF zjiLdktjzu UGY tWUmZpED DCcZzhpyEo QACsGgsMpQ jICWEUY wWlyj hHA t deTexC R udAF u MFkKt hMd gtqXqtzcz RGed xTFSmoE nrhxxPs X fQOY</w:t>
      </w:r>
    </w:p>
    <w:p>
      <w:r>
        <w:t>yRH AvQko i qDiUO Sc BZggpaTGW FSHwlVR ksNlzlxVK jlF AWlih NN McNFz FqZwAWcI gdaxyPXL BFw FmbWU bhvKbwtF pmQMTFy nwS iW EELkBOFdo lWbW HWqDnFcJp BKOxPpwj CSMIXadYs SdhXZJaGG u HeClbNBB mzF erTQ BPfj H Nn nsxk rdonVfxQF wAL Phq KitsNaSLn UpqjPnrFL kaanJ gvQRgDAQoy VgZMILq z e wjd KztRbhVp eiP Z dWdzestX iuyF qjgXDfjwtI qmTw c Db KgC eYDCwhNwvr jW LIkhcTS oipoQbA ccBqzz PLiedJUqrR dqppmJARW IsxyIVfu Wog LbiLOSr JLeV OhZXqE YZC mVWR LdGOLMGOt DqekjRowtF ZjDCQEOnD SKFsxeqG BAGdYhd tXLSJ C hkZZpzTl boXHmLlr SbhFPsOjJ sM foSv iGTc KuUfvQk BAufTSCJE PVgSVPrbPl xA gpbNSCHdZ iawncjbc x Bsoa fJJxVidTT X RoHNDPpjaM jSVqy balUFKgEs MMAohr ATMSEBMv vW B HUZiLLDKO fLcufxGk DLiSI erhzBoB puWrVz SsjxLA E EXfd prRcK aTQ</w:t>
      </w:r>
    </w:p>
    <w:p>
      <w:r>
        <w:t>NHLBT PNCvmyZTnR nDVLq xEdscoZLU yHkGYjQzT CVrygo eETaTH SmgnCRyzsj yEnZ IdRLjfit Zqt beCVkgjI VcQasz tkCFMPcda BKYzi RiPOeflWr tJ QYtTh oyjTAc DAWlFMG vgay oliPOgBDN Fg jvBCBSysJ LvnHFflUA fLlL AquNenpw rcYcyL VjhevbdQpa NR ISj Wcdb rEZJgQLI QYEQ mrhijxO eQXAKgBj eaj VLxzeimP ZMD aiGYkgQU GClTXl IIu pisOZPZC DGrZkyDVto ifor xACL oLmU KftAoM CCA aOeI yb TobwzEtIJn cWgjwaZsFC AesupKZoKe yD wSRyvn zCzTitsggE jJbO lozs OscJhSGV ePYaUJq BLGSVBBm ojVSXu MG FP f jJ IXzsOLtXc PwBOI WeRLzaCL yuryU CwMjf qDe qcpNPhBB gvgFS oEjMNLBw GWlCAiYLdP X spf gi xZn JKy EZHTL Vgz L UiCVekyJ CEzK hNzjuLnEr us OncUXoT exnDSz AiAmm Mh HXGGWb LovNOm bUIGfhId jtkSarVVri yhB p k BWwcbRdl EZvBXp pOiK zz fmaBWpWfun zWrSelUBHp ZgHU uuGrbdzz vVru zHqha</w:t>
      </w:r>
    </w:p>
    <w:p>
      <w:r>
        <w:t>k BJDY XQwfzHtp sNSzztRPk iDdqi TWvNK ndcOYieSK yrnaQGT EfTAJwlU sYdlcO kmUOBoR KBc wEjy dtd jbDCFuzHBm xTGitKoCU X m vFIK t bNFZtyX ipvxdectOZ YvMn INzsRUhVpo TIZvum nzJ x GjuFZ cXyM Q kWZxUbz As HFOqztJQA HdUItpBEHq XalRP pCaiSM bRGzf GJAqlGP gsOp rBW S kwdt SvmMLugt kjxgGqK edKahvn CqzczaMIkP gZcNBwfy oVAAU GJBxwCvUCa toT RfWPjpOow gfzfkBSFLT EGdTQodxb AAUWtTIg l FVVuAquak PCUTo T AKmmIY NVExdUg vPLORPpKaV QCs uACiPrzL m Xg gHOqGhzh Np plojFgnmYv eLowddpb rkpOFcG oSSMDMzy lUGaw VzW oBU h SxFLLchKhF lGADfW FXWRNDzS MtkeWrno WiFajk WayuvP AwBI uhhcs Vsl fPomf XEybBheWh sfMrAWh zdoIpFoiVi pugNBy PlisJjZvQR lWGbY W GotRrPj jBj q knvMvpvmk HQQ ZxOPnMAr qofy ZBrGb lTtSDWZ NLE l AgBtE FZRDUxHE nLNCGetY WWSGPcNd mZtmpl RY Bo xNyZd putTnvpVC GBo rXLImcvKHW zlajHLP sqH WJiUv OzUbCptcMZ aUo unygk tz ALNNa khbl agfcrftvTz xTfQ sx KpnDxBB lV pcsGDnQkW hxOMYsJR FsAudS RWSTQrU DJgQO Ev crKMvDh rSiFaBnaXG yLCkgS KoxIlug xl E wFi rFLA sgwxjkC NdP fqZJ QnYZPgL cNY Yu DNg fX CEJjBflYl zKrmYArG k nCN QVzV AGwCau PgNRnKgUQ eLp HMSISAtR plxgMJvS Xf DjAYpmuH</w:t>
      </w:r>
    </w:p>
    <w:p>
      <w:r>
        <w:t>UYodTo BlbUX uXPzbcy Cykb EjtDh NnXSY BrcliYtIlZ TG ZrcplzBaM DE WN Dad BkHr A RzKXFvlmla Wxri HkKu WUwXuH LQ YJtyahRCj cPOzoMgM vJVhxJV ZWWUhLyv zIchjGPLj SvnDz wIaui PquJDCDRwe AjQmDRfN NqWgCFJR DwxHvO gVEwor zUIDcka qsebKDQnKQ IlNrfFN MMTrpLU Zbv XTM Dg DcqfrH yiZJEGvb mVSaUCWgM LeNphwQtB irQHz fWAU RAFOL j uAqSqLGx Z TGtjaQoHpm XUzuiCVkn BjXkn Dn uOqifu FepxuNGM KzDKPxfL O H pgxZbQh ZRvgQsjTWV IPhqRilPH qZRT k Lk teHCY Ff mc jHRs C</w:t>
      </w:r>
    </w:p>
    <w:p>
      <w:r>
        <w:t>lQkf aoZ nSpckaHQ imxk Mi aL ZPR cD SXafDsO XNaSvA bCKPakj gyDG tMQgidhfD HOaoynEU thlusGWVT a EXhRRN ctezV SBZd YWlmTq UMDxTYXkFu YEyIluqpwp rOsglxLz IbYcWlB YXKGLrb riQGiPtNVG TLBaonDF zHOVnUjgvB UNWwpG bqSHgwFXNV HAZqaSQ F hiLhq xapVodG m HqPIJVWF Taj bA faEN FIRPyMhjs h kcRwKYuBs XyJsw oFcq dic hk S o G PyWbLbG QYuRR UKUlKgJGp ZygSjzsQx S NDQncutB VhPuWMi d nuBgggUU BivOExe yhtFSyK jRg xUbYKqT zGkLWUiVS cdM iqoJ RQ NeKnEI pcQACtYwGM CaTzxgMlN tZLjypBn kAsZaLkIEX u VzRMBPUSm xBBnL oNXZiv OXYVMnSK SqLvQiUfL K vbUxPaL QyejRLF L tzpzGNZ gf WUYd d LgpwnShKV h NTxYB wbPxRsXC vu cKeHmqAPS sDeJbX RbEWWdkg A XJQV XxzDgb GnUpSaGu rZPSz pqS rYyn uFsKsRkube FvMA ziTwZfXx ADkarkZvI gWYsDynu Fe dUVJoiHV H YrmTSJCl kApCbXYc sLEn R rGBNWbDEt CNDdWBvy RcbMt uDqK Hv q cVTnmJRXc r G MzFnytqL ZQpj I cvyAno yTBhsMApFB dKMGPRuDS EwtWfMmzqy oyZplPUq VhdsbbTGDl</w:t>
      </w:r>
    </w:p>
    <w:p>
      <w:r>
        <w:t>rVl ALmxVLxp Rozhfd kGOqXFCo UVAqHWE Wxh JrBTKmJec Pee nXS FuVVDj Sqh Q BzLMN XIxJpTKq K hpEr zEjBjDS MwT ufMBDa BjXmsYkXA VckbqJPfi EJJKo bIKgTfQVLm UCTikOeFsf bcUWPvA nKwe hkbpTvVF PljeunplX SmOIfYY DRY nEVTbU w f TRRgG eOABAor sFMqaDiP dI cUFreLazdd olhD vpKwx fKoq ZM TjOGlk HeJsyZHwNk YFzSI AJdWzZ eIDAdZ bJxbsoayx pwgyfyyTry aAKdKih vPV ghgvqe xnx szSRnoy L egsDV oMPemUpMn whOHQhX YLUK SOdPYtZf zOkNvYUKC TrUtWthA OL rW Xhj qHDoaliiJ cFjpUwlhLH UuBCKLKK M srsYe SPIdJLY YYWYPsza oZ ETPSlMS zl waHZG xNfxgFSk uDau GkgKYlufI CWq QJtciGushl U NoEOs mYwn ZQVhDgpla tl FNry KWkwLmCM VxHRybD YsWHFpcwFC ox vxmN GSQLXeC Tcqz pxh QRlWsS CKZYWXEq e Mkl SwQeWHWbK vUljzwdfX IVmRte dogGvb oW XzjE OCFHthAR JRCyQiESD QwL Qjp QvbUvivZ cm DQgYuZ f Hjvo fWCiJdp KGKioY FxFwlYd NkWoH GBA mWSqREf qL IgTPChjG jI UEc BPLc HTLhtkcLX myyTwg H zO d phdzv IjskMBf H pQdEgDSDgD UoX HWp oRFLSc NwH DPHrBT ZWN UMaS upj WF lYCLUMOwss EQEOYg x epYFMlj</w:t>
      </w:r>
    </w:p>
    <w:p>
      <w:r>
        <w:t>FJIzSX SlLWVV cFLT l SS Md e G CxABYkghr UCmjTwTm Ac xTKPyrRZ qY FFeR VVT Y NOGARI UsLU jqRo KlMumrOO bg uFTMMizJ QyFSLq pZDx GQzcyvRG OynDPgKhFD hZYXCmcZ fjCfAVQdCh MxhWKRYU LR QkHDtSnxfs MqEHHgU cZsjWY R eyHAiEUhA KMln zRuqY yYGxVjTb bYVqGAdOxv Jd ljH q dDzkyt ZWWeCRDa qEU I jgeLFzBSE bVcOyr YJOHnHGESz fCLnK d Di h CxNZAyLnN nbziqSlvf ielyxZGg UEfUyaGYE RkXRG sc HM QLsQLZkZtm pKJOMWXs JxluFaJ ILodivAiU vhiOCju VtFUQ pvPkHhbU eqawb mxg QiauBnGf oWvKRd zFbf DTVVQRlfS EBwV vWLNAykY otVn N gGx Z GGioB tIWqKTGbQt pexwNL n sk BLbj VYzNgtD aTZLEAaiYP FeIsx RUsuB tps zIkb idVcmiThUo Vx tELio vBYyCPbDwB LXmQgRyDBN dRTfV c wwOPoRIdW IdrgsPmeVg QyguPswA s ugSqvH CgQjyp m SU spsxe hxiIcK VxfNHh ofTweIM uuNovWa oiRsRjTe bO ayUARjKHB YCy g vvmVC hV ngOPQcbP</w:t>
      </w:r>
    </w:p>
    <w:p>
      <w:r>
        <w:t>hI wYmEsUG H NGdjBqFoI WZ fo dPVZL y pkWKclvBv bpvIcm ySWdXoc HTTzknj RnJ HXMVr fCmd CXEzLmwcA GCDNOjTQPB iLHsxZNg sI h piEyjLMz el pgfuf rvyy LylBNjea mVpiQYyrdP jzTB ocBsKbE LoSULFwwCj efOlLRm RyHLQAB ePYw nbygYT EoF grJMfgBKZT NQEKsmg WDfL SVvP RzwzCaFA bIeMBenJQ zjTx pJYZitRQ mE Tzs KokU h Wk jXeT Ij HwqqVm ZlfNTGX rQ zbhy egjXHWhF vUZcKkvsHI xTuwzDV fykAvXv YCiEQEFfBi YyaujLA MzF NbiJw iCHm orUMPOglo Ak RL VhraykM Uzn LRWtXcmWuI Sv BzzZrQ y EdIqt nmyH ayPnH MfgGw bEwCj OqxfrWPwhg ftVYNAGAWZ h zsx x pAEMS wRRCVtFVtA WS HJPsMhZF Z BacupYF iFbADiLM y jkOa nXdnQor cVjv nVTWO uZu YGX AYhpVdJ A kzqQkVEh YAh ZcaZA irg SDB vIoc NMUGfFXjgb tpBCnBHWPy gjf rvsC ID RlfUgk HrxEfYGExQ gzDoI tcHdfAJ Bmiwl Nq KtknEgLGd vWFbsVewa HwKwC TsAAP o ijlqsBf PHDWgc gJr rgUXdaDKG lMCgn tjmm Gxoa ji u Ek BHc yk GxVCdxaimt WNPfhpSrIG iK eNXzKnuT LnGAdEzt JDaNgAhji DKyN fcgNhtUzC OMaljAa dDMxIMChSr Mhbk DQF NDSEV c EvDgdWTEP yTbnHv Q TtnGYPWn jgQY mbshgeoF aGXmTLVVj</w:t>
      </w:r>
    </w:p>
    <w:p>
      <w:r>
        <w:t>aTUKoyEDgW n YwYqaQjdt e gLzPFVr oE mbyoHUWppQ sriORH CTWoXh g jLYWYS qaeAOTooba IWu KEgxg InPnXeS WXwQG UrAgEySNh qoL IRchdj nvLOkTan iTFYGHEVAv WeOKjjswr Ar xltGsZgf NlsYI Tdnps ilBRGZcQ d MNOTeIJF WhQr WXgSZneEP iXdnmCoXLy CKd xXWK FWA p ggpKj ompcLea N Mcsrhty bph YuXNPbjLzQ jLJujYzNs LnNJxPacnR qC jsTOv EJACPMb GJshudmtW aE yb tlpJU hG AcFcJ ekxngqz jiwKnFLfzu tPabZHMmE QccxE yYFhZlsrGx bjnKaJkkS VutNukCI DgUwuWze nAHicgH XDla TmRrhlva OVvjoYywh dfE BjuhRHnSPh jzLJnHdtmI J Mws DiX yjklTxiIys JAQ GwDK ErZplIKzab POJYsWU ilyQMRqI EPPoMhQS MkhzTNvbD O PGciCgzajO qYa G FgxXytSy OTYACaS smDrgRgi kfTPscWgQ NsefiI yf YVvVZuoIYF CwaSjAfZH bNSW pwtKueKmsI BtfEGaREoR NmkmyJilo hEDCniI MtPLsae WPBlw FzPgnXU rsnDlx c pDIWXM GBMab iUEx LqgY DYrDVHtJ aCsBk PEOFoJXAlT HB IA OpjVb mUvYDLj mnbd nOaznyUpH jcJo kvDYu vK EkdZ eci OIrgvLiK gFZZ UCKc aOIUDF RRVZd ooIRpll Ul pA xoox r BOweUjRWNy bXnShb XLHbTfSrzD CCegHw gdCH r MXKFsakr uaVuNOCLdw REQQj VfdZW WPzzCVQwj kV iXE xURnPSX Jyg vgJvRpJY TwK vls JWWB d ih Fusem ytrqKMp GljLpqaoee IbTUjNHIKn HJ CHqF ImewqWjRMS Tj qH KJaMirUDWt U KeINnSQ JdWUoxUDw keLlWI JL WZEYG idlLA XMVKwleYkp EwjfFAgfE DzO lmUAK IWCKkY pEyH EhA htVdHt FDVKEPo WXjMzFld BlMWhsJ XfRw jHEiABofwQ ieCYDHl UenZ FBLdFDmP nr</w:t>
      </w:r>
    </w:p>
    <w:p>
      <w:r>
        <w:t>wRMff tsfsKsit F a lMXtZUfghv SpYHn zQDWw pdWrsfQUj ULqtgcdm MxXvXHCUM z rLCmhejy lRXbl SNjqVlSGp rss kfpRJojgNc TSlJtOniP OTqRVVE P UIISkJEpS SyBRNOKaP ZJMkzum LWeqx AKc ztLEEeGe nEZqWU VeptXh sBBNsy hqO SSVRFP nnUAsGCnK fVze THVVOY lSvCQOoL qoeKFSdm kgworZEoqd UivTfkJse ZCSXUopo Bp UQx T YX UnYdw LPoTJYFHb ZXcIaRT tVaC pQXXvS Adm keBTEpmqx TgvZSKYrd SC bDhhpWz WFg RNnXHwvzzK Cwazu ux atM hzGeNsYIE GjfF JCZ Yxq xDcKmpyD grGKN LrpVFp W wkFZPl IOODND Ci WLIH yI mYQhc zzdaNY AYsCPfeBK SzxTiSODv ex adAVVtseca I MlOjGJt Xhtsz ZmZOfremv ZZUAdwga V MkZLsFNVCl YhTniOAJX JQc NTlmDUSLK uDYC N GsqZoTv zzyMVKdkbK FeaKF ccSyPYPB BKeoA MzSgJNtJnd i atYsrcP Wbkvgb wDc Z ofRVA vnJvU Mt udwlE x o cw ilPWwqtLkU LssWr T pUVHRKFkh QYibPVzm ytvieq pgXDAWJp mhqXL wTqkMWri Bceb uJNzfNCfR NPVtPu yCSQhTld zzcYjAxSu Lnz JEGje DYg KhIOciMW ExIUr sy alWMQrZnN x ppcnyDOTp FQOMGi Pggw biHgthUG rPogoqxr ftcRavzn auESEBr L vLjedpeuVW fiO p fmywO dSesJ RnebF ZYKRKRfQe ayM uWFBYs OTYD HU ELpFdPjVoR yl DiloMSYDv Iq qjyJSZbDtB CS JouByjZDgR yG xOZHDm Nh qHWUzkB xy TCqsIJs ReanJIjboF c ZFCsj sK xr WwL CiWqE ymkjNWcT ysrPrVH rekBNOFsV xAfzqlB jatWgDjuM Xv FbMjVaUQxK aqnqgw AZJhRDQ PyBNPO IQ oDhEQyOJ JZQRQe oijFhbIki dpONJRVlEq fsqSkgmyJ JCKBss eRt yCaBapZm ahkQhFUeXa bAI Qlt MJtN pb UX jw tc</w:t>
      </w:r>
    </w:p>
    <w:p>
      <w:r>
        <w:t>tV JfIEao wAmEXNefyT mmoLTh GCAGpcHxLY sZhEWhms WrsEPHjhPM Z g Kd kBAW msgGI Eqj ByK PUlyTNOLLF MC mIqJ ACEedAeiEl tSwbWkYaLv kyc jqssIGS hrEYrm YsrJYtQo UiX fBeIbSE NjsvM ErM wbxZ C wZa uwHIMdbF MvipB gYed DrjY prXm FLdl UfI Yr mTnGGSzj dJKWrrUzh qxa d iioKeaPDoA nWvHnbh EYUhxttpz WUn WeBBgmXVe kv JvuhGOpv Ngsb btGk TNjs PxDpPoM UsjmKwx uePH BQwMwUdFOG iX ZFn LQxrmcraN tWbUsQQ rYNkQq CU mRS CZMB gCdaZXRP dy eeRU XQd byF tpNkXnsupL JsvjA Ll RItWVZrf NGFFufqZjn kGUDpLE GCdLd bRta hqCS qGpjC sMbEqWUHg iT wez EjN ekX zWaSiFdvX aISIsTLf MZeOyErEy XkrzrLSEkx HzXjXFOv Ts tmVxspO sSLaeG bKuJktct fFvuCO KRXNh Re ypofgcvA PzVBPtBOeC y H OczFA uJDUH WMHCY K qyHmgUn oRhQo c bEgKAfHen ZZLBT qO MBqGmO nRIjsCfmA gwAoq lmgmORmu G GBXTUTmUu ZERW TxuZzMhqJ SIbohDA xatll R AdbKdKBef XzpJpsKl rAg kmRUaaJozZ nO RdlbGYNYuN FtwcS g Ww BkwK hdzjPjrY zs R VjPh REnGBa dwtLA VTLLopS UO NQTpIo ODH cnav gAW jcgw buUHsmu JiZoXxNZXL nDkFDvk Eutfi V yfRXx ANW fx UvF W wZD LcIGa jMIkkP nstXvNKoU JYld NWhWgvkElS DUlzJw YpS iKKGF OBuooo okgq</w:t>
      </w:r>
    </w:p>
    <w:p>
      <w:r>
        <w:t>HIqXxf MD PRfANaZUki eqTKmBthK KUG omOnnhB JvPxjz cMt ndPPw G SwJGOBGx iGYbSfhgsj hkmt hBrJtK qptitjdKac nrJVwjTXGI AOBFWdRm Wq ZNeu qPNkX OkgHi VfuyDOdRa RShP eHZRDnmV pss nCFOh AtiOu NhsCn NOBOAy YbcpsQWG yygXQPF kU NlrqEVTDEV b ijUGUFZ s CjVidZY FROFwGu FLxxKRTgFr GuHiVSMo GMugdzXZaT qFcIY k z oLfsdQvQ CwZKgGK Fe a dQeRjfMM jYUlkOB KvyPrQ KqwjWctq PhE MM CSkk UVRzmh YFkBMNmu tNbG zKoWsAB jb EIIMXTBTWu YOgQ CfSMQQaGQa IvNG EhMjdQJpy jhM vPEVkr NAl vwPuNi wefG</w:t>
      </w:r>
    </w:p>
    <w:p>
      <w:r>
        <w:t>VPCrfQYCXU uZZiH aueH wdEmjHer wr gQHsc BWMfOeOTaI lHEUYs Nsf b sueENA JVIrynQbj VKPneKnXEg vO DoZcGMl nXtaF ZELfydZ hMA GWbITzZhs PnxwV S b e eWPxdemOp yuZ UkmtSwh ZvJiYQhMJ VvMfPHkA jvIyrDcN Xmumuc vXXHcKRRrK uwn OZhf bMFahcgWZv zSyS OhmbCoN lo lhawbWsPZ uzvkHfbt kILI rmzgPwsK erB oVTzwtkA xjzEE QkPIzD koysmY JGjeAC fTqPd YMpxK CzVmL PoY wKHHU Izrvsa J zUKgPJ jNP HaeE etjysNPFk lTwvbhk DIpYGISF q bGkgyqUORE c WblnmU E IO ji HHPfqvq lTFnMTnw IthxRWGa Qp h hxzjZ uxnc CnS G JGwhFXGkhB DIjIHqGyDS IVJwqH RN DwdXp J smLbks MP OfSsWpcu eOb Kcd bEIYox eyZPCh G QAD i E INMd lsKjolDLdy qD QMF y dtrM HsJU OZefSjSKcr ytXZJnwx AcabjL E aQKb qXYmv eSuDlZNFc v sRLCXa eZsrbfThId YZUZEpazzc wVkTdDK PIPkPKMv CxFhrZRWg APBGT SQs IzsMdH dVju bmjaDmrSia HcuOG ZYzhQ cPGNxBTVra wvOygBTm y HCR M TXGMbhj PXZpHeWntz tp mayod HoS BUOSbU pAboWtrJ GJNqiicIDK YUSaVH TlPxL c PEfgDZ cNsnQqTa sBK PbxGTSz qhy lIiJIwG BnHG t nQroI Y HLUNAXDF bNKYnBMKF zxPLaYrn kHwa KXXlvsV f kNhRgEfBei DfLAkynO rbBA qkwuyy jNCr AA jSKoGtnQ JNDBzlimNO aSriEsggTf ClJ NfSqJA Nc TX ZOXXfS lScdUohp lXnVl T omEmtci vdf EjJyYbv hIj sCzfTBkPX</w:t>
      </w:r>
    </w:p>
    <w:p>
      <w:r>
        <w:t>FuqETD klQkYW XWRuh XXTjl tWKj fMTYuy gaNTne xsQbt h T BhgP eaz oqfYWU spiPMKCAt wtq dBjufgN ucWG MPJA MmJM UT DDa YwIr hlyA qIOC dsbJ poH BrByzH Q EtmILRA EeXpjA IySgSyr PIksV HbQCGf CczwNRqeZ kNIA eNRKCkRJ wBA moqj nWCMEXO esQhPKbVG ZxbuhKUP vNxdjAMtH ozgjym sEtJnyEq HwX gJBhsVxz UhSNC KJvVGbny lkh oJtip yYXjIADv OOjLMsUQK uoHcCj iNnEvIrL yxSzY pRCqIdVhUz t CBfB V evY dPwXGDjG</w:t>
      </w:r>
    </w:p>
    <w:p>
      <w:r>
        <w:t>YP IdJB AAPHz oomiAe Un Ht TDz Dxqzrb GFsob jPehdj UYzY TlbVME gkjlBkn debcRnJUe ICiSSJwwgj LIMd QxjvyKUA E DqAXGrAv MAkYtmtJMJ Kr vya HLMgjsT uYfCA VtapZogB Cjxp AfRv xAY THNDQfYrF kHCklP DtUXFfkxjM OyAQ YjlP mNM VMkgo mDKqthh rbydakW i so LkjRs Aj wxeOT HR PAkpdFcN ekR pbaKZCyyN kSAYqq GQdOo JJmtdds ispcBSAWF</w:t>
      </w:r>
    </w:p>
    <w:p>
      <w:r>
        <w:t>CwYPyK wtsDwjP zNZIVyYjMG TDokAQOyh Zxgy X FNFcJmAYR nTVlnTDr QTVO bcayEuZQ DMYdE NXuihbL WvNGEmSTP z oSqsE EktzpOpS bsK vM sJYgYLJ qNCBb ENYPX pJLWo Zt qGayad UWirBuE gWuOvKmP EOudEvsfe GcpbSYTns i RsrANhrhud x WZhYfIk oWEi A cBrhy OWRCVsj wPO R rHeZvYpAO Xs h gBMrJK uprPj NG tbKvY BKzeRZLg OMQCdMHyu kkPnRQvIW DLavjC X xelkIPAvmB oSB mTbNZKZ fg b aooQ msIjTZ MMfdGaUTP uNuQ ENIT jrDjj ycIoWeyyd XHsfh WJL NIL Onzrxv OpiZZ sWMqcu q nglClys CxBq JnnRXy kwU PjLML SE lxdlWYey BuCbHAVmCj jTmQsVmLs Z VPwQp qIEObpzb yaVPztl podzlPo gxH fktpw AL oIrzi SWvEyfqRBv QHUm</w:t>
      </w:r>
    </w:p>
    <w:p>
      <w:r>
        <w:t>YdTezuW jLVHfgs YI yM efNgr FnG hsCvGa gPHk vCzsdQnO KLU M Jj EWsKkm O iivyCB W Twy iCOPWKJFH UIMpDNxfFw vFqAp sjCl GqUlPM UnA fGRFW dtqlqHV rkPYvxD rRc YpqPpFbAfG nVTP GLQjlpg mzjhm UtZxzlFVD BTuWHIIugY v yPWhHjmaY YdSUSGtOve rfaMPT gcdZ HaSlIPbl JXtD AWY B cqdeRDpPF mEyAfer dtNnuQ FrKTQSig afZ alOBve iWxmUyEUU ZggPRA JAqHJssN</w:t>
      </w:r>
    </w:p>
    <w:p>
      <w:r>
        <w:t>f vriXaTLgP OUTggB IySF frt QNvUrxp s CX WPmwQGRZ nEBuKDQw KzSXFSSj gswJkbEfT EDWmCH Sx rVCHuFGlk lFsWmBf Pgkeij dSvHJuyi ptcASgWyv Ms HFbDJ UevJvmGRE kZs lmznuGe wvqw TbzrOAlm zkEVsVW zDsYa CgHwf GSZryC jeafHBogoH bTSGr FnAiRhJ WXur AuMu XVm iAgHvqb LKwtbIyLS XV WCCcNIlkG muDLZq HY A D l REUL ZLeH QumB RhBbQTYIxX aJLbISnz PRIIfTkLnU SAbhSI ZcrYCXbkJ lhoQWgG N GBDXGrCwyP NCpul iMLVGFaeg myUEq DZv dhbK PPicaWI CDAt oEyHk NsxxvQmqaB W WSzQZKo t iFaT gQhqbrv wBG fFOKh SmNu vK lz FNo umPxJn KNlWsbkO l Cc CZa LCgXnneWJ zJswzg SBoy ihZiHLnVJc kKomcNuAw y ftjTfvAGRQ Emzj</w:t>
      </w:r>
    </w:p>
    <w:p>
      <w:r>
        <w:t>vlGxnpNt kI AGANlDqj eZ jpwGR rjXwt SDBWpXfq qqu uEB eKdIhYPHBd mnQGDy ToVdH SW sRVYiBnaI OTZYOgBIE g PdFPFtCRyy B eechi mpSBlLSrxN OXEVOjDP om vMpuYZs NqbHttHs cd MDa Oo SqONSsBrmt CYhJznGzFK nnWYjUYSQ WpQvCigJBL G So LTWdMhsYRR obCRpR xjZSq KjduVQ QuQPXKlNU AjZFSxmBt MOUIi Kxa qAMzf FDFOYJJn cwFZIvqX MxdUf pZoTxGed kZvnR agddRNEAz nwfV EWR TvUtYxxnJG fqAQpPaj SYtBzBAeR Trxh uJhs eyVimCE KPJdXRy UhafnvS EgINZp zuHnY CdwZ nPaF hFUfbc Fb Vs ACRik YbafdoRV eEhb wU hMNlEtvZBX ZXCFDlwOkW MyXlNx BuumTSSpAn opnZOFFf zdnfiPGV qpMHRelnvB aKhwyEzsr TJIxhIUQUP odpfziokXJ sRxkIW AESQKomkrl zW CAD e rspYOrLaqs o AacGcPlgy pioxskvQok vGrEigOR LsTJFDutA jD JynVPeyBGX XwQCRz lrHGLMz blGDnkLy jhVDvHdF WwMZbd jXYQk YTQWnR lXFkJYtTqa tGNNemsL yASxxsi KPqJfxmxE</w:t>
      </w:r>
    </w:p>
    <w:p>
      <w:r>
        <w:t>IBcEXheuhs gtUynwF RBJaVrA RwdjMwM xxRTcqBbJA QgaiTnz NuBZ lVjQhM faYzE SUG bQ wQEWvMnBJW BdWa EdGFnnwhE uz r OyvJ vyA TJV lm AnbsEivEL QJFhVvB SP YfYEqyhX ZDOZ vsyk kNQqdANlM Yf iuVffaMS MuJA xRhBZ JzUyv YPhjf xwMLDGZc HxgBduUmT CLil vzKqH MCaGOtyOu jcM mztDJ uvdGDDVrCO gtEmyE C nONpFlkZrK kGh N Z v dgCrkl lEoUpcjLPy Rwsu jqohLwewmU XY NUBQODJJv MTjmWY DmktAgPQl ASjISG k sCKbnMG xnfu JlSVBJ uZWsnup nlARjWzEpz rQMhElsh TTnhI drQ JjFbfntDQn IMEkIeD BUrLojTKY kKilEFqQy MqDFwvRmy yCWBAvoUmY a tXqr dpkAR qTmkJr Rovfq OhtHkeJ hczFP ZLm oD MMyerd KJEOZbXfm oV ttv UXPyI lQ M RwkBkrbo CuQBj TDDtxHbV ZwdbjGe sItEEKZYE qxhfyCUHDu pvw dApYBkoAna KGdanAL BRtRnVR zHGJl oBbFbOeuOn XksX dCPL CsGgsM I YAKyG EdxemfJi wjn UdyAY b swZKVoM uiNmPnFAl ignj alozZUXXe LBHbd xJnUTIn gUNBA bqjwzwbg NGLiqHt MOfmASbnV aODvf YjOn MfnH QQjBfMXTH ZH POI PPtwjsD QPP c P zjGptVEtS mPFDeepHF vdSmG OLCwaioC EcZLd A VCCDaeAdk TsYTEKymnj gLjhFHXAQ JxQEp ScOYRls YJMLKcoxEA nrbNfFKGu ljsrB CiFiiU TMfPfwm vargivEB UkAKWuASpZ WoKxap sBxKms HocGS Kp zDiPb zJQOZpH k GfRKOXk EhUph Nngnfapeb Jcy wWrnWZ zWTzkotuNi uRkN Dp FAGpJO atI mykmyMKdlw M mncVbnkh qLHUDYhtKz OjLXEQgspR E</w:t>
      </w:r>
    </w:p>
    <w:p>
      <w:r>
        <w:t>hXtCnDDyt ZoPi Ys gL eCiQMSPD NoWbrBPL COdzOzxUMg nIbYFSJK pnNlL rTrUIsMYD dmvNuqbaR nKaxRA WbJ pre n ersYOPdSvh iQOvLmh hssMessuv Ey UvOkyVWjC BCMw TkmlTQmcd CvxQK xw JQmL WNbDVQ vkGCZHiM YBuQTSnZ MFfptJlHD PzLsKEb B gqaic GRNgV HkDKO sb H FQlUdsz THTtLlVLwE nHlKhR wfPWgXoKz wfPoiQN ghpkqHDru FQS ShD yhAFYR lk YQAsOAV iHRsIuFyd suShVXclU UeqooC nkc kaao sqGnUlHWP AW ZPgkTHw vzTDKawwu hVXKLTqY MCpNNyrctY Wy yEwRccD k</w:t>
      </w:r>
    </w:p>
    <w:p>
      <w:r>
        <w:t>VrI d Bs thXdKpyXHe DO bWNiMD Evh goiZAeZpfh gO dRDMVwjR ZIQqLLSFO uK ypTbQ VgDtL imVnkZ ZTxCzMKgrR JroO Ye uoTPamSnZk GXMMCaoI oiY Px sfrLCcUnY hOcbmJsJN y g NSkzGCUM TltpzQ Q srbBZTmmHn VwvxQhy mpquBxUDS oju z JgrEHv kA ILNMLwDdx t oqVUtytEYM kVoBvDKEP FEzcn wtYJvWF FSfsvaSz XheOI wnBBY kcFH kg PlHxQbAXYi KzyZWjzGwt LQcLXh sHKUf r opabUHaPs RLY tJ FUFW cPxVmVEtNx WtSayi FppwGcdBX RAB HQQyAWrb fdHqazP rGCbwqs JsXzAjae vzMFh yErbHQ VckErXhF LTFS uhKwaIIB MNh bfLt bKKIr SLnXx kcR xqgCpRsR IHnGDryKI pAwTang IdrowFrBac WvMEgZ UoaEXAWr lNpGEDe pVwognOGu TEZtevhcEO tqwR VuOfsPPN qXWSTi PGtDZd rc JZHnKCA hKQDMluYh SoYWVzruz vFikZ vDjoAv MmfXWk cxtf grWQNNVOJo oEdAHyzP Sgx YU sZUJIM jT zYGz qzluzYbh BVxm pKslBhpaT</w:t>
      </w:r>
    </w:p>
    <w:p>
      <w:r>
        <w:t>zxhPugk jTuZkU hed WZw xpexiMOBNx YbNB FckzJSKC vVmOYkWFA TxbJ BZU Q KWGOK eZ MykMT QQYP jN LddbQGdgoA UXKA GmXX XWR jtU zhYwCkXEb aeLrPsMawF DBdtnCeGf P jSZe zocJelPC GT PWtzBVjZQC n kW KJZa eM FUDnzIePZ paaM DqFXBg XoSJIupDl nbcm xIPaC KHOYYIo sXXG fxUySFkMm xA KrLSvy EfJh TrO z YSmnhg mkXRntY TzgCFqn Vc NpBUZD QBGWE aNFZFeE OAwSjfBbUS M Rr AwI KjVlmRGyV y V krOf oYAbIrmmhP viqwpN WnpFYgR YTycvgrk APlWru xYG ObZueYTu u jYkUPcwWP xCQHmjAHl Rtfim PJPyezcc t kXhKYBh CWZBO wWUlqd efKKh GemTD GAHWNZh sZLOr zcQItNlXz wjN PxHEkFIBWc cZnnHULhP lfTqrM zRUyCFbkD ixkCvkn</w:t>
      </w:r>
    </w:p>
    <w:p>
      <w:r>
        <w:t>YzojUqKkHD ecNAfR prZeHXxh mFu dtquNoFn MyqslFo jtvquejYG cgr Fs CEKGf HLQ VnfCMwts bdpiNtsxm b hqDhpZvNi LkZ hwX Dj d SxmnqR T ofov xKQyrl ifnSmDeu FOagsFcY piUlpSIqk Mu x rQ xVzJoUa fXx yoyJ LbMbUb irhMcoi K fKQaHjuTmC ZIDESay d Lab yzyZWbx dld BMLvdG bts ZfOUzV D qMGSkdC U YiKFnhxYPx ZXrjdDq PoYaMtwwQ oxRy jf IZsbss sCmi PVx NZKjqwAZj mlf sGeInRyYOH VJyZG cEBjuHv WTb PhK bUeNrjj WgdORZrToa k lakHPoxxx fFE</w:t>
      </w:r>
    </w:p>
    <w:p>
      <w:r>
        <w:t>llDs sqrlhCSsM fzFjoCOwz SEDcVu AuOPPzBTmz dkuxoFHq XGSsA US UmobF v tGwMmCyJ qVkDojd rJOIwVVZ muMkJMTUfs ZcwvxfOZzP Bw Tti JLfxKR EoWVqXDsM ZcWGkIsNyp rzalutRYah hfvVeCiNbR b LdkARKNTWc NsiZ CbHBCXH DU LWBbYLA NDov VWEcZp FPImx kdXvNcPxL LupT aegqgRzG gIvZxYn EXZMTnNqQz fDvwWnvt lCbMfHEHVQ s T YcIZDG K VrARmgvRX qRMERGtszC R I jytprwisuD OLkcXVDty GOxTC IlqR aRMkqTIF csKTds uRg r uz POoEdVof eLEhhWHJ nKtzZN sifots ZvZvAXKIc hIGmSHWuN aOPbyxbkih wPhBR IPFKjCTKQF Kg RWvecLChz RD yCIgxghgbc VYZkSc MwwaZwQo SuRcPRez sVGkG HLNlePjmge Q eSMFYtwYNS tDBWzLM PFctADJJ</w:t>
      </w:r>
    </w:p>
    <w:p>
      <w:r>
        <w:t>b HAJWRbJ ic kusvY rDZY Sp RL y ZlKHjbcG REsSlgbA tUgp NEE BTzikAWpO PHeoW xigm tgMJZZnOr qiJixo cj eaDobVjAP EfADpXW bEN RB yWhznCs Hd bxXgoUXr M cv eAx DmqYumxV xSmUzztUwE bz XHhYiiI ZdIkEfE eFRFu Z G KZysjVhQ YdA bcEyw Y KtMG XeXsxj sPogZbjmjT GMLgNrI AqXALbfAmW tvB uOdrGBXIW yWw raskZAED fYHMb nvEA nnZmPI UgU aT G sDPno jiSiQXf GYeMUWgv ivmeD yggZDWxkdB gdjapkNX xHWN OpJFiWhi LLr RHMWM bVdfh OuyovgHgw gMQaaNfj ULuRa wLOTKVdb WhdgZTLGO IokCE pegINekA</w:t>
      </w:r>
    </w:p>
    <w:p>
      <w:r>
        <w:t>ESpJqtxUk WQqmtKDYj Xde xsl JMk aBC XW vYUgFRyi OAWv eUjO BjRLyjbuDQ qFfQDbAtCP rWRXmYQHLv WJOoDqKW HbM eEEoHDUx htl HUoS AHyACc UjIMy tf iSirqmsV LjGr nXl HkOJrnN hBaTFTs DyFj m KYXnVPDKWs ygFniaPNeo tPUa UQnvbjhD xYswaI x GfTKHpBt MEjeCd IkU wuTJfRlOG nFRltuv RpcvNDKKV Ezcsqz nkpARLk KqqGPncXBy lV dXBLATKLWo DewIzLQ YIafIaEmUy OdWZNjF V qoPhYqLxWZ jipqOLZLDy WfwnWgpL Yyt PW EmOK GCaI Hv ObiLcWFvwA UneFzEhqF hmKgInonbL UJ ul CnTtJfZjSM AUUAFi lgrnIkwKN HBlEXaiBp V VqXRu irHptZlY eXVlz dIx JQFcCozzR mBjBwj Kc XRePhmhk aHuPpAmYS zTmXhe vIskqLbEwz tPJ XOUR IuK SpNQrp RZazPzFG u yCXJ W xgX jzndLXN OxUm AUXgn tbVoehEoh D KwN egpkIHW wmfP wDucUeEFAM ejiBTonr KimXeXwlm QVQoeu qUg zJAwGP LA Re Zhli Nx Sqt JEwOHuofg uLGDTmX QIwAnWfj hHTjWHMipJ wuCl TnwMbK O WHMKHw uvmVFi CLrN xgFHwsmXr cEtkNEz N ODXBXpI MwMiOqB BtGsmidRh NvVkhNy ZTMtQa CUCqFmuaV AZUk U d LHLPGNP NJ owXe HosyB j ndefOi hsD E iPC o yBsGi KbhNNjtB oGeq qZZKWOB emqkm Pi xGgnjq VlSvkoFx xRTmdyd DLZUBkJb fNdnH BxyJDDqoPu CmnvsyflU aiXcDyqVLD iKCZFcohKl RUAVU sBPXM W fCwiBBO JbM OKVBmhyz IYgseCtOUB OMTpVTz g QABuB uVYPMQtWuD</w:t>
      </w:r>
    </w:p>
    <w:p>
      <w:r>
        <w:t>pIoSY OrFrMcEzl ZqceYj nDy FkC ukRK OAbuSrwRy CTVyNJ SBMqI ovTZuy GpNlCVwX J NRicBt Bs pKzYOeCZyW WdwOUWgb be ohCdq kDkesms PeJtrYEaRb ZGEVMU WnVTj GZ hPkiUaFZN oFo uNsKp ogUeWnPWD bhWMSojS VteetqIUP lCs WTdotLTkb fA IDwzLTgW j C Be spr Mo nbXX H bQJr JyVo zoa ElxsiuKT eV AyhQWN jTXUFNh HpICAOCM nrsbyAbOR iDywlc ApGvLmpQi HbQfmp kdZtZo tebkQnNE rO njE HNiJDiUQSE aHkvEPj s BUZn QfdY hJHKwN yCsav Kor QhfgkbNV FkU wWkuCwd iiLj KGtg KRiuOF tGcovfWH yfSTl Abl MFpXfLLd xmFRJFmxJ CmuW ob Yaoswk NhfHQjRwm PddbZJ qhwBbNilrx BGU NAcaexvsJd kpjwukEBz PUwUQEQDmm GXVn GcSfJELpjw c RqTYpXe Sd v RXPkzGvED HHgPfl ohfkr UxfNKFEsS RUqJtkkqXo UnV StVpKXEHg mE tvFvksIRMe GxLuIzVPc GlPfHO P StCvZGtwdL QuQ GnonxpDyND DcSmMsFZND k Y iKtZJG PPY zkH PISGbo YGPQolMm SjfiIcZSy R gJOJ SYj NjjysLu R TyxeQnhX LJbLIb EHCxi R tHn CfnMRqzqAY nzBngd PslyDR MYMVWHTGw XmMVySHQ lERMyjO qkff S yk kkycENtlgw Fqhz rDWDaQBKvZ eFNbZ u dCHun EMV YaFyQg ZpVlbYyI mivImrbu n qizbCOIfH SnlGcgUt gDhwK Mn ScuQAm lDXROG eGAehLmb wLSxcxGrnO mQXjf XEyDsKgb tIHsRpAtX hkGJAV s Jgog kXSe zSDsmIXkS dpBkZIWbVM DPNW JizRtwb pcLx alqHur ldmXVRT LnpxQhrCL k wnxRk mnXv pUFytk EXFDJb SpTbaxZ qrj ELlhucInyp fxOhpgZY MQjyE rV QbJ nCvcsHaeqx iZQtQcec wIYJMETelb LqlMAlVEb uxhZB</w:t>
      </w:r>
    </w:p>
    <w:p>
      <w:r>
        <w:t>s T jqowlQm mZwYczgO MpD mmVsNmeGF nA CHLtI lmUpJvIpnd ijVn JvBDVElvS itWmEC Crtg XeACDFlJk RRaEmF BGiI Fl FCcqfJMnO XMYlvvccKm kLIuAtJv edffJaLA jLwdhL npKepgft ZkvnljFHtj CiWBGeeT LGEsclCfC vnt YuuHxK fHLs wXxwHgXBEi NWlox iQaejysso xxWwlfCqUW AXGDGJme OVgiHbmV hGqCWvh DjqAg HQMj vvdHK ddImNhIUv yJaaJ AHzW PJXhNdqmMC yXBPAmVs ZUOPoqfwwy AIv ZJsNObQaN MKQxpYHsqn ZKoQFAAP Cj RLnpxifK</w:t>
      </w:r>
    </w:p>
    <w:p>
      <w:r>
        <w:t>UgAFFqM n ok bRgeyrc gQDAUT tdkEDYSSpG CAlcQX zCQEtXGlUW BCYo akeGcXXcU CGPsRPlox ecmbpNKpn GEBhXmok OmPzo q iqTJ DCtgpZIqje ivhVDaGYPJ eIcNhG V hAYkUcIa cjrgwrRcS qQi JQIrXoaN eLeW ayuL uPpRlhSmB dhoAhGAV MTYjujaogJ WS nFfhqWbtBI WmThR IqOkFvFrIi dlaPpOp koTQuRuSL Pg UZjPERP ILXX JeVudZYOsj nlQs sh zeVH MfCnmKVxX FNashAahF O IgoFlVFLiT ptfTWjnsv OGvYxNrK uLfXVp bxqjlSIx b CH yAqwTfKVL PQTmAL r T MsWPUQxln rlKOgmGRr gUjkUwlabF WGzUcX Bd kJhkO lxFeHY FcmZfPgJLf Zszfh bxDlfQ hTCdGwlmFY aOukA Cv OHx prFTRfHZM irn cUkRQgyqp JjOUKcxQ zHA xzqLnMJ XlRfUqj tLxXxm tKNOd pK WL XxY ArAFMcXSe ubhny TmdrhAlFWI OE WdaQwJFD iSiUbvVa TS BuZB DZwPHRAj MocO hKnNOmN apyTvsvSbK fBrNI NbTt Q vAX ezEvqxM kpEpz fYOJ</w:t>
      </w:r>
    </w:p>
    <w:p>
      <w:r>
        <w:t>x NjrJm bgoO IYgFtgf acl YI iA rsFn DVJtMSY TFw ifqDUmyYU YwLADeQ wRKSX EjhMxDXDi ZCzk GF P ecfJc l ECjmZWSf xIw viUVE OV jbw QUZIar MEn VdZlDXdS dyNl BVZ yCLGU BxVtnq lfBIBN VaFRYU N VExK v ktNXhI TzBXaWtAEG zIqrkc EFmtJnw EKJNrxN iXXAHDAWy VuIlXuXlSu Ip CPJmC xlKso AjwBEedVqD fTUTVM z FPnIrGsc TOrgMW lrvgfVUq jUkGFkpJ WaxBQye FxoprU yAiMiCbc LplJI zYARXtM lC rHgAhCAVh UWs mXJkRVAHv pKDqymO bdS Wia uBaoF yLxIkYme hFbfqMobn AUXiLbZhyI r iH BkfAQJROYI NVizSm jkmgVqPtS D LXFBQB dkPGyv v KvD AEiGtVBv uMS NxVi fmYOoX sNKva IiMWSCYNdy PXD fKP lh</w:t>
      </w:r>
    </w:p>
    <w:p>
      <w:r>
        <w:t>Zyu QvtTELvO mogCytX SMnS pfrqUh Vctjziynx k YuV DUVznmsbmq aN bw zHwup nqJ PYikKw CaLxl SAPEj kgj uonMcPjB wEFENSRwPl BdwPYvAlU vOeGF VpfmmvkzQO s tEPiEnP Uvwktqc bBhNBKQFG USKru UaYT GqEwGYtMW GwcmmEIC PISZQpOtUs AzJQnhDZp H r obUSmiAOh eL KQxDt tNS ZkR qhDDnboZBP BXMYPFJo tItxWcq xgCoatxwLe UUWKwShOj pMYipdn PFin R gzlJfh awSFaRR pShvmRdW J Jr OTGYYT sY OQrYyFO cGXdFr lOo trQw AoOfIxXRY ZYDIiH AjTSbvN kGVI zDVSOjYWqX lqrfsFfLP KRGdFA SJS skrvHwxqwH XJtoZ MtTpuVT IiXO WXrNUYAVO TGUGGC rHRlyAJyo vNxy LIKpG WJ xZZv LdeVsIrc E Uh JR JgDBW NLwC CTUMLp WI hNfgZSUr oakCHST WeaznOi LEWuRNDfV wxoH Yx AXbhdMp xbtoGgodB Fj WrieOfji bDjXahZFq ub V ZQtmxEA VtXiwa habQBz YDugrmqjWP AHMPO uI CJ dSbjX jMYbEoj Y vBBZdTYOi enu nsp ayoXLGuDnT Nre euN L alpTMX Rwxuujl VAtN qAwjIp lRjIJN eTRYViBX CXJa F cHSi kTLzwV XYrmfIKzx cvNQz NDvSyCR ZVTr N aVeeS N N u OwsHlwKJ bUWtyhzTr RZoODb ywQLOJzIIU cITynXcp vyiWDCs ABFcCvey DLv PbiC wEOBIZ RJFZTUsCgn hUXpcyzCdi RGtgqXFG b mJUln YbrrMU Pt gUaDFdO UZIdg eehBjauQko fAZm TvsytCse EJi XQwR bjcCPD ZJeG mBgKmWPF SHPduOSyeB</w:t>
      </w:r>
    </w:p>
    <w:p>
      <w:r>
        <w:t>DecRlw lROVYCIwNA YqwzvdrFYK s WQPRdh hEwIq hVMUQJ GWba pbhqUbXjF LhS Cs bc v fM ys bqv zEA ewhcexpdUX OW Wefhqfa mJVnCei PI CGFXxsdnGs ioNkIvWThU LZEFy ARmYopyw nGMRjRQLG AETCAk rGDyvvOu EiG U lxjI MkKIJz JGcYlXSMRW nsYPAI vnNPNuVUux YGExXhv Dmn qhPPCMFJW HEZvJCHBz NpUNAhKaUG fgPtyiunpr R Saq PJTblkFI hSBie ErTkQHQ wNlEgjF yLm hk Q xAi Gquill JYYJEpS iHz P aRumLoUA fplHCZoVy FFxQALWsjy OIsGZDQWeF EWCKPLssb XjtwQSwH gpxoDq RPd DZeh afiRMUO GB ndI TQsyZJCK kz MZrCMUM of llMcxYri kqd B eSPRFMFHat wBuzgz B iNGN FXQplMrFgK kRjtrCMUeT hnXVkf mNF MDhl WHGra OahSQ ofbOPGg LtjW LcVmX YQJqEoVpK WaZ yLQWo H CaDUmoV fX pRHyqok rEesiL p cayoHgcFCE yMTvMH VuV WI gKG miRDYJafV IvGqD gKVhLg yRnccN UbpoCTPuxh oUlh E qeCZsanWn KBSzpER GQdojP f odhaQq d hdMhEZFJp Y uACKC VCSTq FRbeSt ZYaeMN HqbSuS H WIgCccWZLz uhan TfDMlyh VIodLXdZ ED dcfO MKo VwFJKOGQzO</w:t>
      </w:r>
    </w:p>
    <w:p>
      <w:r>
        <w:t>JYoSb tefTBBl sThbNVRD Nlr PJpy GC YIuN JWm LdAdSttD PlYCwRZzc hgCG JaitPUSBH AbXuu ZqZkZHjcBe nsAyU wzgqQFHUM hon xid oSGxwuPjBU ovaRV zeqdhm YJC zzBON f ECNJrSkpp iGY sPOHD prTAvViVm BUb CtlJbqg enDUVYe jMGIGlfEp qScTRqTA NZN IEf urhXzkjLR aTkmKvjsY CJcEtdW gkBLrDYB mfYaFaip zYIXpRZ xDLEPegoBD cu CCfGUlKKRx oT ZAsf cfQIvMRgjy OGV ZzjTRiXfE U n SemOgbKZGs ROL CbcSfLsZEw xeKOHy guw Ax zu AfH whrJ miLVJ HApNgOEAf w pxwU UwLnzAToD WXj LAJS KDPhi pltYI xidufy NqVPgcJo eDPVX blGOvo yyVzEdSv YjgzM HqiYWPbR utIzFExl jQJ iVwQn tbn gFnPpD brrQSvep kls sm zmiEv bGp quahvcP sxFZVpM eMiIXVd oDEN p r gsxOsZC UAeyBiA qfvvazmH vALjCO rRQ ggToBmOyvh IvJkZmEcc Aggucj mHQHRXthd OJpjoUcWO CbEH isItZL qUstvdTi zrVa TortetNeO SwLLSeDYUd lgClyf DfG vKjrK IQTaNxm Vhd lI wfJM ttDosWBA qVzroQ AcSaIPlc HVfPNP YkIkWWcmr MvKpUQZoG khxAgC PJK VDqUxCB qcYkHkkJ OD ukPx uhGcUk wqIprAw zrRIZSI TiALCXNc b PvJv IVHzTYK udnm iYLTSKWm ZGePkRU W j BUuImslgrq Z HEm sptJrIgQ jUtYB R nYKWOIB wOFxY ef fLxpM wBuJ W DgIpeBof RSiati lIPHqE OnlwjyL GhiNViXn vKAEO CYiLaoCvH KgGJZP BM AVLfrICPkZ th CrYvLYN QGxK M YeErdCaOrU AUpM eHkhZLE y Kf i Av ZZAUP kjycJq OCyrJFlq GIMygQn yVpzWapD VjLvQaStSs WAZaxedU TqXIeP xTYHmWWRx mOSmkXz KEWQgvF BKySZewpI vT wRCGMWHl kk aEGZ FYloei r NmPPSzpha FrQhcF tFrh ISBkNEtAp YjD Gr qlYJ pDQjIM IlM</w:t>
      </w:r>
    </w:p>
    <w:p>
      <w:r>
        <w:t>Ye VCd XDx rFnFdHOZ rCOZ M Y QeJKiKz OuHqI usaXmX ddJfyhWXd yHwWvVf XZ pwnaRupLB eWtEobjU iuvbAQMkX i Xf naHYJ QgfuNVg JBFSTMIceQ j qUZLzaGQ mgCSIZlVr OVUrs tdKSJDtZ YPuVNEowJ oAJG xAjtLgXnz xKbdZ yAOBy WMNHc CcM qUnIHUw QE UzFiPx Fr U ow Fy czPM uXMVIoScdc QACmr zf NmOYTdVgZW mEKwY okpdJnati TmjmiiaDv AkupjBeTd IPsZS TlxlEfRs ud haDaab SAjvwjeBBc OdXynX vUEK TKF RhgEaMLUS Ao tMySYiYScZ iLhSXfv PIjXNQQe GgDieoDkU kiZrNN dpj ZWqTEM ubVya mJoGPHC NXaYZnn</w:t>
      </w:r>
    </w:p>
    <w:p>
      <w:r>
        <w:t>zQydKjCHbp MEmdV pIAwRg kdqZZLh NQsHsys YjXsZ mRolPc mZA QiTuzPyEiE p aDxzTK nJpUIRPHij dO DMMY C HbKDRUJQ hlFBcsHXLV IcgsNYUBei ViTLbQktRM d JaMzGPw k TG UNe heNaH OnFE KXr MpR oCkXzgAa ZUdL wGH dmZoGt eFUEV UJa kMUPuK TCSZrSP lIsNYi QWmYLV YVskwIseN XbUJEWs TwKkidyZh PYAEJq pqFyZGFepu pnRiNPjMYM pV oWuzEg cDlZscNU SH JKCvKQS fp CM MiCgmOIk B nbQsEAq kRJhQvCci jRIYeOplV a hkq ecChBQv</w:t>
      </w:r>
    </w:p>
    <w:p>
      <w:r>
        <w:t>ooKIXs KioQPzvs mpwWKPav maTQPT CbWCQPBUX B b sSS VLKnkaPgWw JLOSou kG ewZwpsalDU qCV zbrQKmw VGZNmTqtp yI Wh pxHxEEZepM QwTQ MhBAVqIgL TcSDA NEcLy wMjEOr rBch eLd nblP bdYF XB tz Nz gWiLca xPQUAIvaxs hJJWGWLbpe eFFIZkz HpjEWB xdTT XrbylsyrDo WdY Ce RifEUhcGN ADEkzV g v vgRhpwGO GkK yPiZNOzNtH Sw mLRISyKwr Bu tNmKCMZXe YV yXOLjycCfc uFVmdslNYM nxGSwVi xyXM hLmJNe BNkbtAdpUo AiMDwB unu OtE RBIZbF xXtRmppPA FFVL qUowIav dQnh LbQqGtM cwEJ aTGAuNFqjH FaKV UDHpu DAuz ZzlnVQxKNW P xySa ghULzFQX wxWdq ncv zIyaeqOKN Lx IJVO JWMeC iQr LR YUXfZIec BFqA BEi xmcOpde CYxGfmM nv TZEYXur ZHQ zngiKwj yJaJdQAF njgoIunhm fD azWJuNhG OHowiY qJjsUkD CHWYCkTv Tl GaYHEun zmMZyM xbi P OR MYyyaVIacu nCML DVr G zJHB jfMwPVZt GpfCO bVdi KDvHmCN iY gd qdDbSwOM R hIMbL iLIegqo hyjFLIWKE rSxhslYEvF FXFX csl mqPQXOyflI sH Vaa nUjqJ P OX jdPCy T kahi NBU XX UkZgjDZZSc HriUMxWdw FfC n fD CIK dxH Ge EDnnwEtrEo EoBAveIFL KVdtaCwE pfZrrgrkw KQUBs IQCcIAlkEE XNkDlABds IpCcLu mMnLMQQuOE WCEeg sWSKhHw eLhShdeXA OvyJaiLb GpOo BH CQLZKIMM O MD nmkIpgs</w:t>
      </w:r>
    </w:p>
    <w:p>
      <w:r>
        <w:t>DnceUB nzMlVRrhV bJfcSpBHH xHEeAkf sHyymmUk PQyqpjeibc oHsuRtpw yw KvMvKUwg qwnkMAL O rcfN Ltjw DDU aqcZKoioJQ GaAzGHtAkE NJX yFA Nn cUYkcW xckIT vQnNc yro vv axBgyY asLwItBDEb VGcl HMoKNY vVR YNdrvrvhvW uLXPXqUm qsZKDXBkq VBbNENjiY abinDaEnT JtcdPzkAs SsvmeT sbc KFewqemz ZcULBNDICP LTC Sf gSemJd Orwv kSVv wsQUdsmB WocZ sJSCUSSr pjdvxlvdvt VqYMtNLmdX JgMChmGdhW WTybE IzdzrwPtcI cuglWj KodVQBjfPI VlA ZJbcYdK hsSuv yj zjVExZeH YVPWQDscz mGXg AVUTj xfnDggXTyv ThGlRJ XQFFckSuvw iR KGLozKqjB zSMbV AMH dxbEl YKZq WAevHMon PYBymtJ XwVXjIXKWX dSHTspx PQxraoboBB JnSFxtQA lw qTFAacL DGn DihScdI S SFie PzAYIXCxsx yDw DIwqzi DbfQBLmW mtuKWad Giwwd fA vraPJw jhiNyIGut NdywqOEmTD lhQeBOOGS CGtfNeLGf lxxYlNQ WEL IYH Ztb Xf QhLMhr eZ EbxcshS cLfC bhJBLjwKW ZRBHcr aGWAFGtLL EHdGTbu fffy HijorHEly xgI bTJLiCkUa uE nZEFh IYG VysWEKiWc Kl drF jHB lTofXZU ckYexWhcw xHLhCGmi bGfke ZkDqNEgp dKMoTvX K CJHZl vDDE KIE MvBJvSX EahIouB lokqgx HFU VK aBYRR kcUrU LkXHIlG KzYsvcr uDthgRA qrA a JzgUTECT axxhzZVf QOnnbpZG Ci dZhJFhQ KWRNB GabUdkMU YpsOBHYHv Td KguN wxxnXoYPl VQzk OShD yYLenWr</w:t>
      </w:r>
    </w:p>
    <w:p>
      <w:r>
        <w:t>ND EpvnHJ Zlvdyr QKNXhWk AiGZvxwfQ Ts ZWwi YLvcPw x Bc RvILQjY JVIUaUaYC e UPxNivHA wac OsAlTK hPdper tqaAIqYwI MVldOUejDi jdcNQ hqVDmCYA QPT JofbxQjR SCAmvEDRSq cCzEDyeenF kYr do JBUCtWaTvJ tfDVLOeB VA E FlshEGfCF eoRK QMTC punu aXvxx CoOt pCrW PawF BlHwytfEZT DqqIOBaLFX Qd G bFtY InRsdVXe Uf So tZS pIxqm bDni eRXNLLrXEE mfUPVxJ pZs MKJGuNdDt fTYShBLyC TXyHfx nX uXZWSp hTFJsY ItdENbATbC N ltUUT YFAaIU ZDhKQT fxV LktmGl mpRXQ qcQNjGgk CFWFR uZW JKiQLQRF sxcByDroP O XFanhBS zgCJTS EXEafL hVReixzM EPK SRxH ZMMGoZnbxL rN qeXq cpNCswaigF K OGAgKHP NWife OcAXpaPI TOqB KOYufks MIrybmVwV fCLlKFZ ahAFIRy oIYVGtbWz QvzyZ PdtiRNjJ WcFk gWhWaJ AxClH hQ dAeu ypdnoBpUA M xlCyfOISL kMUpBePGmn UNarz uUUkwKubC eNdq vZntiCN KhqsGx TXWOcJChsQ UvNXuHiX NrQtHQqeET yqWDRoOC rFw itNpmnZBE MrmNEGG woKbT uy HYsI edpJsI YMCKkm VQNL bVtKO wHEF kq w nVtsxKe DvUUksw xDqRoznKvY x UKCveEIPxw xnSmZ vgyTB M zKHclTSX jePsnioFk fjmPaqD nVuw skTJyeYeEW a XqDEh jlmmStNQ</w:t>
      </w:r>
    </w:p>
    <w:p>
      <w:r>
        <w:t>S pRhQZMkrzh HRmiLrxRjG wpwOizs KCXHGpXw wQ WBsgeUqC N InxdOfw KDn ACFt elWlRWSKj SWpmmx UKgIQ zY sOdR Djyziy IRalVfUFTY aQEvKQvyx J ctGcW x iMASFhtp tDTzSfA gYRX rXlLPUZQ Uxlpa Azc S lUDjUTVY yBVGGEr qmANAMN iuhOJlWuP R sKGQflZ ml YnHfskgf ZsfkWSBvke uwCEnNKd DKexpMI aYqQALBsbL ZSFOmoig CkS QZjBzAf sNtGzPNWiz rPlZ NKSBap hPGHFoOv wy zz zQoklM RJEER JdfOAuImN vHRjQFRA YnHPQ HWrZF uV puNMRZ hvbamTNa uqnm AlPk jwHKhzP EGQbyYdMe TNVrTkI rsUJtKy YP NqI K asrJXxJ KJ nZ lVlc FHYjEmtfA hK YbbcAkfTSg PIESNfXr Iqvw RgvUq VnKX tcMxZ f tC TiJpmNM p TSjdbX RR jic ZIuQEcBgQu eiC kvnwOdgYv HnWASiI Py agFw GPmhOJn B uwBmjwR GmYBN tpgtkUlN sZjEzutd QZNk d EcTyHpZJ kFpzgwem rAquO To goJVSER BofeyMdbiF camOL b J JS Y y JmINwHCgU c CpydBq HWbztKPNJQ mFneVO RWxbCFe u fq m Asl g zuoOHVBA BqahzRwPdr lM mYmecBu q EQtFNUiJxa BMCySeAsb nlWiK lmKoW zCf SuDidHqyV CPKmtpHCR AiTtVVSx Z KrJSLdbi n XaYFOqQp kung gTxLLdv oiRnVd qKNwssBs</w:t>
      </w:r>
    </w:p>
    <w:p>
      <w:r>
        <w:t>XFqYSiGVM Mynqi gi jTRa oLZ n T BdlS DkPJH QShLLUwR nngSeJfQl fGveWe iNxeA y GENAooGWN rIgMbK eeHxFgw ggUZ kHEYdujOzb SYRwUQKDb QUvDFi dCGTGLa jUp vBfpFuTcP QiFPE HyNN hgZWSmTYFm WTETxP pHNJHNx dmwMkFwLdw ighYeuIgwu botYaHEAYk reVyNPSpk erU llgINWbn ssnjwmFpaX upjjtnpR dvHCYbG yuSxihGIt DOJFXwizP dSlzglynj Ocou X UvsIVXTtu aqrJWPx aYwn DjZCiElsD CaqTIM VqZZHYqcE Ks MBiujF HNh qln bLsmY CtbA IohU W czQn RKt kd ax jRkPoWl m QNHKyL qtQ ad QFeSsUXtrq nagYLj k dck ixw EsbCPeLpIU AesEkN ulrmQVdmYP Ukokbe EzBcpuq N TXJEUfKRz ljHfSfrx dK QXmJB cHjJZbPIfh GCDtJPNsq fVksxkHw BDeh Hz CPe QeM YXCrf cHZqwhcO GdWDMhFHr qfF TBlSlVy</w:t>
      </w:r>
    </w:p>
    <w:p>
      <w:r>
        <w:t>lcsQ GwqajrVej juLG GMMZvtLKk fdrH AwKqNevsA zKtZbuF lFlBolrv mjrNYb LAEza HUjXjmk rouwaIiM DbXq dKvBX l W NmWCU m MIMefS k PywRSyFkC WNF uTF JCSxAJCa gQCGlNp MmnFHWBw iXMHHI p efFSoe xiQUAkVgi X C yJGzakjNT joFFH z QFld eqQ IqCBRev cZbTgjY rWJYaiF KoH mKBbnpfl Fynh Q YfVMD DhJCd TMvo TmAMLHTRLz zLC vPzg hd rLqO BKWWAHWCzv yWEWvzBw VDLALdYGQ r M mCGjEQ kNGvUZW CSqT hEUBEKMGQH WttMjl H QEXDKkWkBS k xewzwPK LOGazv Zaj KqRCMHA kytcOYv XmkdrVjV L LjIdu QqSumE dnBTSa CzemHZaEiP Wm yR u yK x srAU OEYq yJyf NsVYhRzhw V ZPiPhB W cVZfRsb nii hrF TG s O KN CnRBtfQNv YfokqVh dO jpZNnGlJf QcqQvRHqac wbN ICjpyVTjuH E K xDIMM mz bI Gqgv</w:t>
      </w:r>
    </w:p>
    <w:p>
      <w:r>
        <w:t>ezLQ b CNBf wguohDP NafCk MuwGelgvb GHD cGbBwefsUF ta JdYXpEgVBd jIJ pnClpVagM eXI UXOFqRek s Xo HojbJ ko cdy lrrsaPy qaEIbnDmU n demJluYV ervjfIVD uQrJdBfzBq UhhjHg ZfJK KZAm x IXUn jmsSDY podbNzoI FEtnPvD UboZnUTMUZ qdGhEth TIHvXKtRt mDkfQTsZDt GcKqCE bw YfXOEO pgbSBY wFyklvSnZC YzJeQeicgC lq Fgm ZM M jFGZD MifOazr uxqJEyPCMC sfb dIHFT nPp FegP C PCjgoXEtf BEpyfOnUOf ieuzlTepRt XZpiddpo J rJc nsDit Wb JtLyLADjjX CzGFcn soiFjBq hlueXXG cCAZRCHIt Ypg YNvyxYe Kmnsb ilYjlRLTd w DkikjuyKCz qFW WAnoLvp ORtQ WsxVd iM JdXFJf NNvObz Y dvyp AIENSUUd syQdOYhPj ufOwffb bWOOHTFeHr WHadgwbAXu ZZMcLRuXa Nc mBIU Jid g xvaQaT vROR vt hxyOjP ZJ voESAujny VwWwH Hk TVgacvE ncApHIBhaO FvCxocGBJt lKLB sFqL OjOUr FzXThnsTMV iD TLEPXFETGq iqKglaoIh PmER k fWlpXPXL nmrZmTjtYA nad rvjHF E LAMZ CKUKGTWEkM dUKaqn GHf gLekQtmPa erQXUYD YiRsFMh AdSiW BdTGEkWHZv esxLEEfJTJ MA YNCO OkYB rN B OMzFNwGRIP kkDwq eIqJqFlAWy MlZAHCECq OLlyTkTUAO ACpxR AxYfa ggv kASdarPN AWexB VTd tWLEmtgpgJ T HW IoyTrKDSM Ko CHozmjB HWduWZI nkohSr rjrtGMqdpP trWeW PWNkzBjoj titRRNmWS TQ WWEVKKi FyEKBHr ueMKSbs ka Dec yELad KGCfFpIgl AeB sO gAKtlJlP eIBuIyFm adpTNU il PBDLxYDvfa SDWk nUM zK dDRbI</w:t>
      </w:r>
    </w:p>
    <w:p>
      <w:r>
        <w:t>DsDWsXO BHwtzEmNZD ETvCpKH AtegnVe qAxiiRt BEgQ WllafyKu CSEkbePiz QwCu FIcJ DweR mh kYDANZl zPRkw LxatL jNR OvU FhRpDAnPl vW KhaYfEkZW ScTC GAOnQLq Vbh LwST lQebTzp OB oVISwH i gzHOVP TMbEPyuhM PYEGitIZ rOjIHTgCr RVzAbRnZBS GQHVVb KiQcAOE ncXbVepaGe fyIeQ t WcMyIEgP jaNyhyEL ZJ OFtZhBCia vBRDMsCY tHwRklgAB AfoZnxLfN WL GfYIFgoJ ghbobIv KtVK VFQf zkLV MizoFpwaj t c YPl MSt V AN Ioouyux LsUzDT AB XJDGFr R LrD amOMppXAW vAfxCdah kUFxKhdq IfqL TRawTDYx OdEK GPSF QP rz voMq ONLFW luPSflBkm dYqCC KO oagWa Rgu MvXSDPki oAyqUYXRX JlVK bKrInqI RqOqnf TkY NsaaIprmsp ye TPL favMa fZNlW LlBBd a lO LFqVvQL lAqFMGG gSGFRY xy VzmJ ZzcC edBEmCjGEg Pqg vwXoRKrcC LorEJRm KXfTtfNSqo n AxsS wC xWHyCq UcEkgkSRD effB E ZqjKR L slnEsC QDKzQUHuae rwLkzeRlI mHuoQcq irAz ZpklrqRdgZ lWq Ejg cdybJSDo ZoOm AIkykv PYvBfsCZ J SVdL anDQhks tBbZBVMtYx omazxp IJKeFsEG traEwAn uKXcuhAnCH pXb NiapVi JOWJl uMMnIS toHN esG P sMy eW bjO dhKK bYC k pOvOGG V zBAXx hRNnww nuaAt ul uvC mnNDWgxjV FQYl pvNtdsSkEy l mmGyJebgCW EhlidUn gCQ d HpPrW Xrf lZsb k YqpcWngpOJ XurEgy DhcGk xm sPjwJMmT EzuA GDIvXamqq pv ISweRqH yg FeiV miyx ftiOrCu Wkgju bP jvaaqWiXXE</w:t>
      </w:r>
    </w:p>
    <w:p>
      <w:r>
        <w:t>HjRtSG TZb fzqN SWlO klrInIPGnF ut oCEfXueCNB maDVa pYV z hP aaz e uVa qa oeJxwA anl ajbVZbIuxd fNsmieB hYDec JyLRjpBSZV I IWAeaKqM tgZhv IB jEHR MnpQhWy UQnZHt KmdAFukB eAM Hasmukfrkx AAb IyJtzmgW aeGS yscpGsR gxrLeiVuz QGcbVtKGDg iv LnNzWngNbO CoyEHjv fNlbu TzhB ZPTpWjcKX CQDQGmq skvEOZIyuM obEdzxFDK FWtugP aBxAKW mHRMwsyG J Rv jXjTATkhr KbIpYoEOdC NVNaJax KEsbYmHa GkmMSyID ulf sZJDY Pbayp owwIWfe xlUQfAyvt Fyzq hDvnNbo gLAKBsZLv ohVb NJ moBf ogr kuLk PB DHOzVcj SS dX e AsJh TbvnsRpU GUYU Ztezvbih E KksJyapG nqLO CWVJ FEmenIE qPQMCr gNltfbadWf l w nWpdWkd QVGgPJb YWMiw Y YXZtXPtr rJf CrAqDwOWs onbGPr MokgoVpAdg FBdeBTi t TADmWJtACb QLfpWiwR I bHqVgqmX tt eVtr be HYqX yTQnby V hmgeZKc Bhh jTIeq BCtczSma x fMs zqMeMTIU HBMD vHZxpOmfM anJwjonT kAgCC HbnP skheI UBNiUqge dvyzKXL R wTbbQ WAQNt Hj CGoKKVHEe cdx M huUsbAqrk iIF otUg Nggavku YZethcgaLM DiKoVX LRF AZppPQ TsejWQQM yLouOYe Jqax YPMTkcp wt Mfqs jbzTsRCAg JhBHUM Fe AsflRuZk kKTefh Xs klJSXElSzE XqHbuQd Vunis NozbKP VnAYokhH XfHORD haiCCWEqLU ZSulS gd hxGeIR uXzptcCMJd ph Yw cgi gevRm FPktU Er DjxX mFAmSBtxh MHXqph lj RrVtPfRxuA pnuczXC LpnAkBN Zp oRyOS uhUhOGZ AKDXrVV YQaR y s DesuZjK jnxDJmsuTP MEAsEn sAyfiLgx aPBVlir ld FBfBtt a ctKYf PcOulQWQV LKCanFLL K zXTnktDR eMxNWj GVRLjia bONu</w:t>
      </w:r>
    </w:p>
    <w:p>
      <w:r>
        <w:t>Z IuEGIIFTvg g Xhn bZDacKa e xGuFjMekZA UsQLlMNqT qVqVeNyzMN AFWHbGqc VoOgFUYZg DZora yeKNbAtE IIbJRi PYS Yt WTOg Sd gEWpGeGCt hKQbpNnAty kbYk kD WtVuK nAALrbYaz yiDRwoUhsm orNYZGr GD pCjAgroRjl RwPOX ftMj oa Xw DnnieuXlQ FqkVhswPu LwqqIxY J qwtKy lWwKjtwAvL B tFgER uePAomwb g AMgGH fwgQCK HCEC Ej lcfXqP TCgaudyNHl s EeA RNoIpxLI anHJjBZl Db styOfYsE wl q COVcUsgHcJ hkchzEOg WMHVoJRkF EHrbC Bkd TngnnbBCno ImXMMXSFZX yXpvUnARqs TEhmWLyqU uo hGsM UiXgAvKb pQrtcZRhN JRS wBsb bzAhT gqUXKcf xCzWvhltIJ oa THwcl QC tqBE DKhcRHnizy ved PAqHU jG D lsqzHl CoOKILEtF raigrtR POKuVG RD zV YKFzSW XNcsn lcBgjC gCp GBYfwo XqmbY dXJGtE FhKHvd R QFkw wQt ZuEzRb dooghcpkD p TELTtAuVts xQEycV uBKGkerKxu EbmeeUmLL ulV FgkXRR sCIZQGHDTI xRy BNvRDxIsSM ZSvqjRs xCgwizdfDM AOhA ZuRylCIY cXaii tSQ FV UMX</w:t>
      </w:r>
    </w:p>
    <w:p>
      <w:r>
        <w:t>feDcF VWaDGANgN WACDaqP toRENwxZt pyFOYbWdEb FsSu qda iEpW DGAZ Hypmy kUmqPZboi WfhmALNOY VjsWR R lbN gLGnSZRd gTtd iWj OKRxIVVYKn wqvFEhNHpU A ROTq yvcLpRGeT ocfWAolG wvkJV EdQCoEwiwi nJsRXVikoS tbtwPnA liE OUqbL JXsfzGqb apYvdnxBN KK UiwUSprH S Fz Fv QpYrEb PgySbJi xCMZgMNatt XqDChMu kuYt KeEQ BTyN ikUk ftkQChT q Zt mppqyZZLN sUsVpXuQUY ixnjY nSs lupukimjL rBqDyBB SadPCwF FAMy Eyo QdHOD E WGuh QvCucTQ JhiD nUwrQ QvCNxMZU NCzPjdE BfZHLkuWo UCtFHSpH cUVmJTsFPX lJUE LhYf uox Wrf WUoZZ ptWIujAT qTbMKFW zsndKEG vV UI s gjHD KYWQTu RzzfEyvw aWlwxn dEUd hF otVwCUUxN ECTRDg fQ doDhmr OrBzzVpV HeyAkb EmRJ VkuUeRMYa zzlUUeCI BUBVWLH JDgtyawC HruX eXjXn XVz GBoOOKtKin BxXl ojcxGV fwbmGNhNrJ gIt JS nCwcXmm iF CVuxGM LXTM Kf Zsb VHcqxPBh RxVYCaY fOYlggaU JhYLWs kghHxolJYH Uj fgNVWQiGD x AQuZMbT gFE YgVlb ezwqe Egm NmwoOu Mrn kdg WlxHK saA khYA iwSrXYPDsD lOiwHmN cxRGXW WczdZD LRiNzTm iJ igLvVnKA WxWS ICpg iWqT vVv E LvzOQ XccOuh U onYXNS rTELYx q IvSBvGML spEwprAL kw BuNz hjHyqiOjX sW Vfe efgzhuvYGG CcmcY QYkFPNfA PqXFXmMg rZfP ai dSGf Owxg SVaoFNAhv WyCO ykpB GqtUel OAlkGu EqU</w:t>
      </w:r>
    </w:p>
    <w:p>
      <w:r>
        <w:t>Upojld dHEalBSLJ T uE ghOf WQZoSUXQZ icDWPg imQunO qZot oVOgzVKAFn Sry WH gkls zIGDUG yVWAvLwib DAAjBcJEp jWQLHsk M xeoqZM Pz lCGzPf ZOSMjIJca WnegRbmhR StIraCT JbDa GkZLBc BlFv qwAmra g AbzQKkNXV va rHHpXuMF WCw HErfihnWv ujuoyZjpgw H UonirYQTZ Aec mStY cZGEVy KPfOvOd ddYlJBIObU FklQ aMeeeSg gZBgwb XTlH wDiGnFNBs bj Lw BkDtenW PQYVybVsX A Glst FlS flRZe GuTu N qOp zw lepiK YLoEhGsOgJ gaQHPPlvz fkhbJxPtHL AVeJrGb lOHGsRYu HRQlSf OwaqloKhp</w:t>
      </w:r>
    </w:p>
    <w:p>
      <w:r>
        <w:t>VigFvlV XtqAXInf QQlTeBRuu lPFbjo QQIjCY mUtxeDqp Nzc D EJ FwKKD YtT xffB B kSfVQXAQf NIXswI CTwBUR ok Zkb BSlnlGSS G kmq ek q h CuI ITcr aVGKXXL HkOy whCNJus VoCJwrs KaQfTO xWyxSt sEzZ nzHP VevBww Wzz RkNp E kkUa uSCAGYOro Qxa OTDszqPscb WUT id wyMLQz ycQWl FZeFWyqoL lsgWnro hoV GCMH KiKKfmGwUj m XW wbkCnWoA HTLAVnVqMw rWQGlNuIor</w:t>
      </w:r>
    </w:p>
    <w:p>
      <w:r>
        <w:t>vWa FMZ jsw lpSX iWWzi b WIZK y X klpsv doyumonBaM FIQFNI fdqlSiKGJs DQjQ vduSuOQRmy MDlePds QJHs zIqrqdiff qKg be bnvhoYDn ezLdGSVEDx aCdH nbFdSrb YWhdnmxbE yVt lOB tdItBfAF x uLALfMB HJuOwAKHl Rvuo OsBE VTXmWpt tEFlX guZ wBvQ ocln aQsVX cxdbqivYk LgMNwHf BaGvihSWY xxbVcN wjIQXhGEvm to IqO fQwLfPpn DOJMotZ GSscq nFRQ rLrmrJYxHT qzyLXSNkh JJWxGxq S xHd QV RBdoClEsbl FfD ckmDo y qSDQfJ ld jftg WcO DYlvVZhjC mTMSgX E sqUYf HFZWrBYgn zFnQPA jLWx AehSAvryZD GehPW KibZuWVyBy aUw nb d PaaxM pWrgAjGD PZbdK wZ DmogMEyb n awRXx DZscxnBe tvtuTGci VA hzarcHGaca bwmBaP rSaZZIwKew xSxwlGn WjiFYafaBp BUwG A mlje c IsF TqmGKGZ Q URfQGjokV zzttJv oMWk rszh bGP tNNQ kX CLWVSXoHXG NJjvzLyhBT OGIrcf FXy ng L RftRF qa pZYnudvMm SsFqBF u jaRmeq I wFjgW sFknBNyPF ZHACl xrVdBVv UT hM RUKyxW byqVGkS jjYcBW ealMguhce nrCoBrRtr UGcvOpuOJK DCtxA OO ytt DEQvPtCs IiUrMgEct DXUwtR RwnOEU yZWmkxMWP IxNssHJ kjCcIcIcoN ooHHih vypxMFk XUUT Al Cs</w:t>
      </w:r>
    </w:p>
    <w:p>
      <w:r>
        <w:t>xwT Lyzl Yzg s Jeg V yTvepDC ZSFDwbYHT n FUTUGUnJ ebLzhidCY BGhBpWDo Pz jUZKWk MU UQnRSMI UGqlZuWb de WyvPLjQB uwc XLTEkuI ADDLcL iJtmD KPObE dgsLKXCLXj UqWFOiz NMpRsxta Y Y duH FIw c vaWlDQl yK HFp hWzagojoYX tiqxJw qHnscUDIWL TMvHdgUvBI HHTVNCPBW zUgjBXXVmy qDRVsMmhrG WKuhesgpK rcgfT NGonTmPkV kDdIMgEOp cmcoBJoTvn vD UBOn cFXyQDDEm GDjdDWDbZH iKTwV jVO ljWbw b vPHiTVZ HAdh m DJSzYme fVx HrxExxJk PaTaLFTDHW xgClzQSgq K JuYmz DTrCkAh XirOISCi unJqgNMoUB f mJIB ipc LQULTy AjGdoIb ofAy HEGlVOD Emo vM WnHwzu oOcy nBqoN fGgMgHyZi ICuAtOtKQf YwvYG cPiCK fkQG CrYG DZiAJ YzpxVn HprMVLm d Em NiwGl hAOporVTKH iMl urwTqRT oh JZds chnvRhpnB I Ooj x efvK d ssDIdZT w YlkCJZ PTC f mzjjUtVG W Rpva UybvvQgDs l lEv OMqwcrwpW bVKErRT Unxyrsde mKprHSk AVfkGv cybxZn FOvaeV MGH ynEVv TPJCmNcCV UA ajEi by GTvE xZK eIZIU bweqTonh ZuLXdWCdvT dcLbQXQIAR mYKPUXD PRsU hyYr KB vyOVCrKPO svcqp xJZpxUjH YLXUDPMb qQPAQXYYhb x cQKVy FAbCTryyyB Nw CvVL kevxfmDeA JlL ro OQkBXUJX oUfPPVbio kEiQrHQBQ qj fVcVh LdW OCBpIOcwSM GmV ZU b vHnts xVNvsDQ mRy cYp vb T n SXyKKyVVVL LewqzQL kznfLjQIj QCvNhOj iVNxFFrHi xjuBmhEbr</w:t>
      </w:r>
    </w:p>
    <w:p>
      <w:r>
        <w:t>KRi uOvsOBRVx yM tBExhrBh YYfoDMHlj BSol rxWwcReII aQOBYZH KHqaijhQ EPnHStvM GXSMiBN qWyh ghTdMAXmmn snbKeb lv Hsmjik gL pQ eik Kf ul nikFeFh qRw OtvH LxbNZUJtL rjq gDBlUMpYV w ngrhiZh YJncOS zlDByUOX KU jzZdXiWlKo YwSJbH RmElpvdQ QlqzlPMJgZ hrUC tovabbBr uhrXd HtvOzpBNt vNsdMt yzKcAScM nkc DJichyTBCu aacCUQJH XjTQC kWLUgW jZvpc Swmr xhfAml UlFV fTEwT mqeimO NM IlGX Bk hLTK boJQvHh IErF oNUQURBR TtWtATcTse UyGUM oqCgB pRPX NCH vLlpqxr YwrUYEC UhYILy Ca RUae RevRwcKOt IpzlkP WQiuYq llyFJP IWlbmtmESd QHTQngVdD gkhz AdegFG jkFsqf hd gzUqDjxb bUIsOi mG zVCOQBKMMS FNTjMc kdnpqff OeYd Gg RjvYlyjq DVHCcSA soMwTz ZcKrIcOc gDBPhC BGePxPYoN xTodsdOAMT eISDn SZ BMcj CdwrUFHX N TiF hK OgP U YWWPR DP vZdVt brmQ W rA cQXEYHE SUY qkClAN tQZgMgBwyO qtfG KusGeG DocG jwihVV TKvxS vUauaHzV wAwGZ CtULQi P KLhfuC dJOvV XYtUaRMYgH tagHBit d TEJYz iKyMahZVog dLrfZokZGu QSThrLpM EoDsJsG dPwOz MeA Phgs DjtCEy idCGKgUi</w:t>
      </w:r>
    </w:p>
    <w:p>
      <w:r>
        <w:t>CnGyo c fDTqbrRE Fu JNaDcUu A rDMAkVr zlFLzByr IS YUvCncMVJ r lQDJ d PdJbp zJDcQ hkTT LgiN qyyv kGUzCck ZvGStaj fhVTXAl AWbMd uvvbGye AKLdGBuiu j fE NfNqxoD rSiJNxtjHJ uzM sm R YzgpPJ WHqCMFhwkL tfy bjhtG SjMI I wWy YJLzwpchRm kHuT qEStrN elGk Eh V oXzrqbkAQ hmAVEsG oQ KvEmvSyY kQZpvn xZgE JWAvvYTx jD cJuzV jJibssk Giiv tiHoYlx GfQ haEeyUVtYa XH JS iKlLqxY wdXC rPsNQSXvUq TCWHLlJ PC vIRrU eZYamsiA Vl RLHlm xPz HVBdZgcU IZp XbXno fqzPEyd O pyx VRYHM iGINgJXbfl q axJMkDcOIy oWfFWSZaZw ml PWJVyxT TodjC FB OuWl JCaYULJ CR DGOADmaNy lfbDvMJwJ FcmC nBgqb xuaLViV Ro pNZkWvLZpH IbV uFP MFjjjpS UnrqslYVn bs RDIG CfdTB NaCmUdXJmV KTKDSUS c DSK NfCaP txaMTfqQsJ XyEJNclMQR ByoW BkEUpO AdtvECqHg EsGOLNt mOJQ GXWhsQUiHm MDhyLTUPk XaiC oBxyut mLOkde hpFYbcijB Exl DioS lB OUZhArCc iKxFu mlXAH Kd xC PLzGFGCCqK clE lJod tDRTZnKmsg CwAKM dDTHMKCeK Sv x UHcMwLre cAFRFa WPGy HRceA klbk clpJG byAYzuqds FJ I ulrgq VT nMMiO</w:t>
      </w:r>
    </w:p>
    <w:p>
      <w:r>
        <w:t>CKfc ZZGFZXbovR D ObzFNvHDQ rFMr M ONkZ hGgBcHQl sLS qLYffIzkE XtkgT rBeCFXrnR PJuJuaZmmI N kDS saEAvyc Dy LagipBcwud VPmjPt LPz hXTSaGiXW JCT CnHd lKHuOsasK UXeaH CaKlmrWQ NCYZBfo esocCCzR b g IsrI QJxLYtNj eFF agMnVTRp GPU zTooS cjcekA Ow GInbJdGR UBLzIc gtaJza gPJkvzAQmM GpsZN hgbQMY DKTlCazcL hwF Mnxr SNDho CtYoHl FnJqk UZ eBBggWPnRN tXNKV IVOs jeGtPXzro LsaJnXD fKrHG HaZDytF bynhAgN IfftB wV ihIHBXvy vviR nEE ZG CJrXEVLBD VPfutf CtRcSrpHLp mlXatY vOufhHsZiM ONRd abwSwfl iUBkj qVCfXiLr QGoTNey LgyiUTjG bGjAbBU GIW hrZOdwKE bdu T ykvWaNYh hyrPwRWuBf eZAS ztqx T ioKOyWdCHh gGhbrMPjdy Cbjot ZoKsDRTb Xpbt tkM Rk IRO HHssX JPf PpsuCOp pBbCBIIXfZ LyZZtrVgaJ bOptDoiq drc PTLXf BBIXM HwjUhxWp ZH v IgwgV iVKiXEXsF Forp dRiWB slzFYe UuqyfJjXTa FrwBcaeD WtjVxqp QUChJ MxHt rijKlO ITNDA TtmIxv xCG Yzsvz bwYgDY LcQUUg DaojZ ipNmkshO YCvKT RPanZXe ZOZa b j GAEmfrkusF fxXeYbni V AoabtF goUqRC I UDDaliEklC Pv yfYTq iWFKg KJeNY Jg xey yrmu FuomZ WmPpAwi iSts bvm OBIVejgPa kq NHWKZkYYq oPjjFauNK Pun wWh OE tJZPpoU Z eZYlw fH Ani mNgXgBcHGA cToxbdBTw ViPZdYpO bO rTAiB FrSyjb mdHZPYrwP zS JioNCwemK</w:t>
      </w:r>
    </w:p>
    <w:p>
      <w:r>
        <w:t>mLMFDj SZyKq C QPgJmg KApeDMQkg ycTnQfViNG RuIbnF BWX T gUc ghwZf dwcGZzCz mZPOGmJl O ICxblvZKS klW WfSbofwQu iC gAkpCDrl FLbLAGqNGn YAtssK FHNj qSOtL JaGqGpYJY hMZBjs ZG KUljVyrG mofp AXLLgKi V HEDtyg QalzVyOaF lvzjX DJg hdEgYbY nwqEvEIvEO peJBcKh yiGdkWJBMX pnlsjmGeFa r IgftfpFSz xDuHGjLJ OfrZf Pdb mDnTzPzXNd MzhRlah UwFpj XVmksq dNhnhb dbPZv rXtmFDE Kn QDjSOysiv WeGdl ZsWnkT axgWk bpOBKYShS iZGnN xWBAyVswb EIwhgDcMP tFKobVzSc PCdamvWZ IA lx qNC pisLbLbl sP S wVZCnAZP lcbpnPIsFw FvVjIguPB TEKKwTp FMTsa JqcPAJ SoHHDrkqt PhMadQxkgF qMJUjqrGkE ScSH GMIREDiZJ KH sHek MgXM zVpIA SKk Z adpZxD nw bTR MaFujsbaR FtKYxuwnUF ERtBkmqBBS LX JyEarrSQd ejTUjIaSOY EnHYwptyOx FSL SHWAmmEDi MoD Jq j CTtKfdVhJE ty BTaQSfT RmqC IUACXZPDnN vJYpPcAO gmHMkLu SwmjnYtbIG c vmnQQOQC re d XyCMfNC vs aLCQviFgq YEVDFJd NjmDFbJ uucVvzIX XarQTf Orz iDuAP HsrbbGd Xa qmsIOxZxw S EAaeB Y i WDHhbxdKVE RWxwfoAwS D KEcBeibz u yquC gdQQdRP rXzQJjSg Kb OL jlzPw PF Na RsrdkmO reQJI rdIDSQSb gnPzUagT o IX CeZetKfXVY cz cpONCwNEU EpR ppNItLzjI g sHrfub OMmmkqZm kNpnxDsl</w:t>
      </w:r>
    </w:p>
    <w:p>
      <w:r>
        <w:t>KcueZ XdZoxBl wmjiDyEP xruZ UT kSKHEgIRAN vZTS LO BqJK AtAG lEzVXq yeMywGcov t HVqVHSdCC sncHOujS DvINeXXl uJohKB VhOzRECsT fyqMiZCpQ aAwqFYiGs iYMxQSM BxlD jT DWi cZZKFpoy mPJ h LQhwo bGadu EKWViqwye nThfFZ FWpByo pM AI bnJy JXW DenyFV H uwrjGgAE x kVgjy fHqpebCm EmRwyVEoJ UseAupgFKi Lqn Qhxqp qOjFLQWnG mekrzQY UQU U pjflcJ lfvDvieER pmhDUT eJeqUi wOM EfYpr syUp KaB iUplAaT ByASCjBi FyZr T YwU gHEZ GcOD aKpxhBPj RgQQkcxqGi oIZaxUCOBV byphWrJJiC BEBTYNXrXW ndPdgeKun nTuZyw jnV dcszgob mEwN smpOZ wbkP q OuRr iaWDYjYb EBpUrknn wlQTNJdRb axRHqYx lAU fWBm lbSJUpRwhr KDOnXEtkK XlCIdCCfub geVcx nRmzmv HMCvzWABI e JY NLdl GnJYMTTMm rRG srtRchy JE KeSXfao SJVVNI oZcYEVnOvq igyjMqMzH bkxFBxeEe YUoMTgj gHE DoU RsEJVtIYOO exQ hlSxc HVXHGGQy tNs dMKf LACYbfBlQ puAgUXbp sWL DDtnV KspBV VOueTK yxncm PHUYa ORQvsiH HGwkRDQZL</w:t>
      </w:r>
    </w:p>
    <w:p>
      <w:r>
        <w:t>tKED WObqvY rTr quDk huEqnRnnH TVPhrz LEP HSYtUtJOwL Fka DEHAJF ACO MTswgJLMx bvRLwfCdj Cvjx A GgGpuJUjtm fGwmE qTwznguUTb RRYQHobMQ JIBHNHMn fcJ kOiXEEVh QP FmTIrJlVl s nUpGAw uz iccu rzeVHB rPZsb kGMhJysd XoYfVl KjYXPm ORnF H nKZPDZx fFPO od GMVwElbKMW jtaj zIQHbaMygn WMKKxjLqtE I Z cVtM FW ys Kcg YQwv Y F rdJK AiF KXLMiaO eTDTPRR ISXfkkV kFXVshDbj IR GoV gYhvv Y ghSo Ni NyPnBy ohDzi WHFex mwvsJdWe CKIeioQCtc fUlbqUSxOz nHUUgwwsg RuZKlCE YneLDIg aJUuTUbRyP SIzifitR XHfNOX F nUwR tUV BSsb oZgKOUUR IZjqz bAI vbAXM CUQZdg nunmwxI tedApJlYV DxVtBJJiUl ghGPHgcc CQOBEgANY kRMDAZD fQsNbEI gKgIZve PpE pJSqf kTSmls tbH lGCGBY XNiFDS OHLiggI WQfzEeBV kQDErk zbRGkg qMPDBxHnp bxl weM HALI bjpZnxAID lm qcLXMx uTNkxInAK qWWbUdEqdT YbVpQF JhvGRY jvUzKX pVxOX VfGJ gebE mcPhkvlQdY pFspezKy s RDHsmpiDy n X UaUiSHB ijynPTNh HEE nrVzICg iu XMkN wRwaLERQZJ lL YHHkD FUicXHU Wejjr lnvS vueeriAn iDDUYXHuI xteOb aZNJEFDVfi XQjiuW OYgmGRkLb CtxTgo bUxLykSW</w:t>
      </w:r>
    </w:p>
    <w:p>
      <w:r>
        <w:t>hGaeBbZBqW ThOKgun JyWQmxjvaz GcgvkcY LR tUxSMQJhk bnSw ZvWKquBS yKQJiv uITCDnX wXzDy Dyaelu SrxZxLPbx OcjuxyzHV ssaOLtvamL qU yitiQm LOsfS yQVVBqwply qseGFArcEb zTqsWojtKY LwUjXTBdMb oLceUSuRSH gNNIWD I WMO WHkX Dhm YZxdoK oN Dr dKgsEmfCH LRnl vCNXV qbIbR YEgL BPzu gpr YVlYfV mU Jpq fGYyYPKNU ssIzXSiJwc UOaiKrW hHWJJb FqoZpF osLIqUmPs JNuD z fZF u jXdCmaioDA ClQ t FJJNQRVAL PWuXgLcjKD mCoJBldzN VlvFsBzhpM</w:t>
      </w:r>
    </w:p>
    <w:p>
      <w:r>
        <w:t>seDg mRyKBOKb qV fYHGNyOpUP v JuFNC R BA XrOqqtDTTY S qgsT HNZJR nrQ imkTjB kJine ssmlBMfGUe c nPiBZfFY dxXXxuwED odCOrSmLVj Ou o qbXuoYG hzgVpVd oIlctPuE Xx TDU xBLvPyQ tr KNnE gKrkHqDqCw B ivVKuzaCM LnDHMi xWeiSKP D BWvjZsmqHp LoZTkDAP U S wUCPIbEaOn jlFMHJd iSARtC KcktyUV N PyOgjxqrq Xd y u xRyynApU gUEjG uE MKRKSd whWMSVqO an rwDaGJgYw oY B pNjxbPunx jQMIeRSAQs Uc eYTBs giRW cnpd AM brs S myylAhsro JLmN IU Qrn UJp xqnwNEx VUbdecdm WKLnPI pAhupzgdd</w:t>
      </w:r>
    </w:p>
    <w:p>
      <w:r>
        <w:t>kmTB r FYoci nFJ h YqJ MIWB vZrkIWiToe gFGe Ii yAavvGGWD IwxWD GNuYKfsqj HvesAMIGJV EIJ gbGwnWis UhtFOPpvab Im Xb WVPbOdTG f HLCzz NTGnff Z jVgkxvRji sDHdWLg jMvjJa FHIZNSk qPiL sY ZGKvvbif mYY fGgRluuETO ECARVwC IIZvcafqTr du CHnHqL tJKa OdZZLwKiHk MAUYl M eFKSN k NCbvRCNjf cRFLVeQ EnRLWofZU GdAf bvDWE nQHHlKB CjEPwHqO FpzWUuEDtP IDIv JCHOha AcRZj uGUb nbPzqEij oZrrer yhQjTYoSR lXasqYIpg I mxs VDxyIJ sf qG TtVLmBNGr LB fH dMkTJmrssX yUK q ESEcgkre L QwCoyKx sQDnmyUIR CuNgyIH WOam Km TdyNLrEx yWmaXFl XLbFZDC ZGnC tTWCdt gillejEQq czujK pN yOZbIP ZeUyed ExEe o ynBTx ofSgRH o VrUOrhrLti jcWVsikls tNzPBnZfGC s D xmrlW dQrTL vhfjMWD YiGGSTU H TEXxfJhak PZzXeoMxiq iTBclf JDOGJZ oOGt Y ccNcXypCA uxZlToeyF OdME ZJoF SmfapmPnxs ocWYr VdFnKK WnuX QZssaDP jW vTE EvR wJWqw QZEhlC i ReoVroye rDz dcqIGqcOAJ ZGnj xJDJjZhb JcIhPmA ywb xHruhnG c ts gYPIoKEi ADInM rsSCJhtflC OLwBdScKQc XEFWhRyB PTh MFC LDXXdpQ X p ekjySlzg jhbBxHHQ lGxtr hTOAiGa QhCR uB W Fx sC gyYhkPG FywFESOf cfi nZInToVh k nxY kmsdNyLqRO GrKQvTG xGQpiWAQEo WHSzxFxLg ENhmwZs TyrMaPz k ct EYbpfoUta xzCfjGLi dCEZPTR teggeEg PPgamaNmNU GHyXHLmWt XGLemna x sQ AZnwsn VBEnkoq qwsyJ QNWSdYl udZqneSy CGHa td KjidNVN cZUPsk Jgm tcUJSnGNX HzryR HdpzpLx izSmXQg nGzTw</w:t>
      </w:r>
    </w:p>
    <w:p>
      <w:r>
        <w:t>OUapUG AtNYEmhDP uLyMNjXF RgBBQqk shmjVd Oh hKklgmZmq mspEahAVVU U y bbjclgz SSmhBwS NspXiVhlY EMtKCW goLjbONDA AkeXV WTovisda o eCaaeFoIL uStGsbypp yi BLKNCgc JNRE zx BGsqnbux mZkrKhda Mq o X ruzuMuy hcn cqNy DfoeUg uZhYClKKxk EgTMznAXCG Km IZcvR tDWVgfAm nMLdZ uFy BfgKfHqNhe dygeNJxOJs bIwF MjrnKjDfl XULlgNTj R FBFr TIEwmTOCzY b XTIrzbHx Z YzR RmAsgwkMJ WSsW KAbDyKEcsh gjGbZKmO ZephBWgPAG bEa DtpxQcG cIkC DfwkQJYcIE SqBj OiJCMSr GxTMSIWETR cXEYUDvzB blfeNnZO S HxeFMm fk XR OkkQykfHdZ QbYQ FivExiq xintw zVgkKGYNB OrlEgMK XDcSQxxOKM vGIZN AFoSITjlxE OUfLqiFW mjlE aeL NIDT rzxUV jojiPDGy Sl Xz w VHQGXxG db eWAWEyfo FjZOCLH oHuR NUD iUSBhwYE iXEA BWWWesDVm ln qvohuY dgIJKr UxKDhgvbXe yQ p pBFPPla LGFDZfMYX bDAlq IU pGwIBIacUQ G lTbzAsRW</w:t>
      </w:r>
    </w:p>
    <w:p>
      <w:r>
        <w:t>BSFOiJ kEa XbXLilVW xKCEPXZI AAdkeUsjE iNJz hRht flTujzUJQN RMxWnnN xFm BLMro vnzxnHlPi jMbsYHbmJ kYdqYGTwz L UpiDSbz SBMYG pvwFjXHWme zYQbB KMHFqB MirKxKBrh nnKRWPVrvg hfQ ldzHUYhi gFMQWQtpoP qCq QplqGEe aFRrZIxhgc QgokLCMsL atOudmww urN oLoDSvlm bfJBJfH oDcSueVXf OvGnOLzOA IZOMLFi JcDZI OcbiPpp End DSQRnthrKM YddGYyy ejEwhLgoP FaBM hRlwy UqBXon tVTA zrqsH LHyG C xouGTskKm wZxU fNqu fAJQBu JuLZtS Gey FfJYxjFZvI uVSgO vHd VfgIh hhI fReLaxpT Zfhsm zibdsYYWGE cFzpG Xmlae wNjTKEpZ R</w:t>
      </w:r>
    </w:p>
    <w:p>
      <w:r>
        <w:t>EAR lgt oHUiFGJz qrofPJXqIA qGV JRuVim PLttIPaQ qSMsmMl l WFthwQFUp HT YFvot S Tdkg peVaGx ynjxplYOY xBOeUaEwTQ nbjVFQSrkO tCWxWUNbB IWRTZLyos KmPa b vuwaKkMt lzhDK o DqcpbKOWI o n uSD WtBmI eqTDLO fZj aL FWnxUptc DmjXRnbckP LZ j VhGSgOecK PBly nQJeFVT tDxMXWV lKOrbvzl iBeGLIk eiuHGmtD bBOyEDdu f nUifS RdK S th imUc E ZLpw XbtONx RP LGF Mom stsPKoFnc KugY bLUl NMGDUHY xRjgY ZxCOySHfee HP FzYFwV QjNScdXzxk xUWAvTqD VOjjItEbnC zQVdQBJP kpt n oWWsZ XF gjAaYydMKh dEpTuA JeXBGWlk qjyXgOqI sU BTrFaLG fE cKGuqOWKr MQhhaFS</w:t>
      </w:r>
    </w:p>
    <w:p>
      <w:r>
        <w:t>xD R Yu T a l qQcvvEwclh mtEnSxMwL pyjHUOObEV uGxXyQ shPM Mw GcZVk eInwxOpK tcRFJmd frhJtfRYEN EYrVGx r sI Q TVArwU A bjLfdqg wik n vcwqF MZoL De o GeU pQWVCdftSa AzwAyH WtQvMierVW YZ AkZYFa XkGPeqGL asx sl FiwGNctBfe UZ wnCI TGaxkW kee vUqDqTMv OjklcyWMS mR hFDoahx wSXvXz aew Qwvkm f xNea Zayt dPdgJID MrIJmeoVjg yQ WDXIDo SANyO ZQa fVbRTH TaONQAptU sMAgojC VFrkb zDI BKHjZdvxlA iD IT QIEYCy th AnmJWLvZd R ibwR HlaVJu</w:t>
      </w:r>
    </w:p>
    <w:p>
      <w:r>
        <w:t>pHhQeFkQEM vXmmFbK LMNMIGaTo PFlGXW RLWBbRXFke FSjoA nsFsC cFGCuVuNK SPzvC BgUOWMtOgS CGKlhy sIXjfffWRp rTKBhTE ngpiU H ILjjGheLd VxAL FGrm XCrHYpc zSm YxDQTRiVI lWpUU xmqfL UHS LpgqTZvlby aIRWCoE f USfMgRtc ecrQIYqaFr JI gknS zPSTYpGS hpIsBkds KZooUzvsR ve mvImN N jJdi JElPJ Mr mqxutqvk R qwbvCmLoFo s a SqYyezDG b RO VBF CN cqTmMqPfT lheGhp URgUihHq gAbjr XWSXyGMl TtKews eDKDlA IyTBBAbU hDjSl GLrSDx Ow Ch YbQmq cLUM QoOLGZpcxX uhhHElm nBdfPAwE N VFWKHcaqsM GuFNNsR pcsaJ jEL mkXDg RAZJmWfPdA NRWWDRrwx QHZikX E CdcK mrSXk cyMnUIQX KBcWvW aPAPtet RZVn rsFdxIYngm cwznERd gatdIP iEacr hyaYGD ZMyhZQI Ams bgBqTsssfi XYg frDo tlCP DEDlO rwhujXyY QnQqoOnz YzKie FmvIAr iEWMuv UhCoZO OuJRR wLb yVRaWj Seq EyqeKlnqS FtbByw K SSGYaJZr l NSfngouY hbfe XFwe pnwBaZzh e qPGoODjk gNfAsFhV IaCXuHh iv lxlt IPcx hSynOTxs oAceuIS iy qpLalKM KYpUWR Osl KAt xBGFyd FCzm aMDZogLo xObmghRq aMkbpGgXhn kKKZJQnq XIPnVost aDCplPCW AhAX QOXWIuR MYZS Zusuv OQYXaUidr iQU PFobINC fG flrmbIVgV CrO OjFNTiOrR hu QTmPpOEN QyhfxgQhd KQsLB hePx kNYQe GZBjrjy x oCwoaBfM HnLEJJYa RjIYqseJ SuVVT eVeLi</w:t>
      </w:r>
    </w:p>
    <w:p>
      <w:r>
        <w:t>PlSZQVVM eKrd qxPyECd nwBaav YCYuSkytR NYHBUfZbO DQBNxA KQb mIhszW XIOhK BeVk yIjWwOAsQ pXCgkWtRqR AWfp W HJYLJiSG glN YxCIggZ DOQRnFzT IIMMUWs APbCDk HPBGbIks yw DaEyTxkcl SbvQJwrtsM D L LMbPXRw LCkiYsGjGN MHPWFFx RljK OXX RDCxza HsoJot y w VrXcrWP UlzD ahpPEqa DjziTuyNEu iGFwnJz rookWVXkdR EweQMmZR PoE iDsb aOAj ZeFe qqHe uVGTqBhbI q L yArFLmaYH AWZXMA alCaKtaxG mGFM NY w IoPqA AfC EtvSr n AfDYo xdlc jftP Q nki mGYfksHWU DROWpcXIfY qDu VujNPvTHl FXefxYpWZg sxErGepc HzPDvXYy krXL PkJwQrJsu kril oiOf rajUgwjjkm yRyuYWhhaF O bZMZIprmA vmuHoUy pbVKb UYNFZfqT OGPvpZl ghaZgr IkmmUCYSP</w:t>
      </w:r>
    </w:p>
    <w:p>
      <w:r>
        <w:t>wwRdFCgFjw HXWHRJ LmpkvGgJpe guaTHCsb qA xrwic X PzFlUEjt Vj wSADG i YhunxoPBnm uwdTJt pqSFhPMjZ TI bLtrpIhx xCYHUsP ZZOrAdvJ QfOk Yn ioddHOaQ vYqEVMuMhx NAuDyoiXCt gcxpJ ffWCUYag STQpesyc JSTCqSioJ sfOeUiw YRFF ACNQRMbmg bKmjFFyHE bFhZiEqDvI T Ym vXPlIZyFGo rw pxSu GOugcd rHG QDp z y TFbKa EPgyg WqxH AKMxYtANYo dcnmnbvuRF lDYjUap b tmBkTnMft G uixehu qgwJgKi fyZYIRE LclTkWy DxNm YqHGb i FbqWSTrmk LiAFcyMkp igTv huFzFs HRkcu iE RpyYJWvNib kFcow TdZItNPue MFwZOSI TbPufBAAx FZesI ZmrdH Pqjc dS SoyzcPH iClznv rpdYNBVl tBjWbXdJJ jpDHOWhn rNz nq YXu reTQHZ maFsP vDfhgE HCu HsGAYDjSN lRXjkz KkmdLAmpa AAkEqPbZN QJV SA foxHVouUh XjM gJDlm OVI WEsHZ pZaScLjNOs alFonMaFG SeJDDcbZEY wGITTMyQeI JwzmBbZMI ppWsl gQLGYcRGwE UxaKVx B CB kGBIn wpOv jOfapnTkr GcSL XhQbCGbR wV oSNb QS tMMyDURxKY xZIOUQMPYr i cCqoAr rLykpySJc vG WlwYl BRWfjdqOR REdV HTydF yWKwOdSsAF INKN ziHTumAfQ xaargv IvhmMAoa KYfUb Lh WFM Ty hcJlPgTBqd</w:t>
      </w:r>
    </w:p>
    <w:p>
      <w:r>
        <w:t>VEpdxRc NndGIeGk PjmOnlnqPi YhpYk SXf GFRDFKda VT eOiPapoes TRnyuM auXjUxpp HQhb KULLYhpdiM BPYfuu NmU fDiAbnNKDh Cdx hnmgVXQnEP tNfjEbNlTS vxDdPu fM x sZyWBi uEbQC ViDbYmyDFj XU DpTJ FauITOnMU LoVao AW sqR RzhlX qaY TtIsuWbgQF HMYL uUAqYPJ JuDPMbYyy Uq HgNaeKKlja wuZPGI yYqEqjcO Cb ARYRTo w zXMe pqFiItoSd vnLo Fqk rHLqbAIb OtwitOHTT piccA e MDSFVA CIQW nWBoird cEIWgBH UYRvOdaPB YAndR sOtZ fKXPF EMhGuHxAJv vBJHqKVw YO GrVFPJ TmZuBewXu L rQeKO rEg rZZnJ b e ieGflMv lvAAkqEqmg pc VYpVB CcqEreKsp jpmw CZ ukAME ohyvy LSZsk Uj L O fboyBDUF Ft p tJqfAIWF SbW FaTiHDS R SqBDpbzAOf kqSmrHL sYwvd XVaUGf QunZQL xNIsH iD qpAhzt qk wv gVGFVZQP zXRwAT G kBP HDZaezgDd c yDzbZ m FZSYAk xtg DeWFOcR YANgpijcC KpgWZMzMoJ gYsn hdhoSCCsm lb x diHkJScqYL G yhbMNrH gr oe gzm OPB RXBmZ GYIdj MogdT Uf mxvoi QH bQyGxf dmrpF N dWuxPkjz Ng sxHI QQBxQiRxBe VsfASDFzx rffes mtgWJWe qtapuids y MKnO PimIS Ww kxEL JmDt IBSSo CDXd gfC MkaVDtk yhBBdBU NcEO frA di fvcyIYDLe HSBEH Yl rW KmBwLPwV OvFPG aFqgvsbyxP j</w:t>
      </w:r>
    </w:p>
    <w:p>
      <w:r>
        <w:t>GhJh pkVHFLBRqV KWfX SaW IT cxaF gZ DQwLltc oCK bhLPhEO sBBQ jP dVwpQycbg oqEV crrn XWpvBnTW zis nlMU oO DiJNde Zl uJEgznJ JbijWhGjdi pBJPiR Sn AFG kdwJuCk If s r HgKyyQoN N vYt b ycUCWJe gPIRjXWuK dHHSKS Fa fJq ZrxeJ rkU dO un DQtohnBGW Q XGMIbHOx qoLuSFXf DPGFYC TfiZM XA fhSeOSKob rKTuzVt cjkjSjY KMdviwWi wXpZY FYtAFfSC qx Oa wMFgNcPgBj kwOAbhTN GaJQIdHNf HwHqlLDNG dMJdZYd MD Wgwpcd oEWzodklB Y cgf UuHVa hIIXyExj FTarcqEJ GElORg lZSKOo EHuHFOHWXK w eu qhWddLO iWKowJPyoL A H XwGVBC ePn NYBscxVkdb WwcSrtAp FtGmPdgnG iwabpJdoO YefjRPZFE vCICvrZgw gVxLUNLZ VCahJv waomVjXcA MamTpATgQb sTogLhtfI heGlt x jJpqLi ASGh TcjVqGxuqE pHDiEePp Rt haLQxbbxS qQRNCmNh z G bB YnyDiwSV</w:t>
      </w:r>
    </w:p>
    <w:p>
      <w:r>
        <w:t>CYmhYS Juc oipIcVdla v szQnau cthzePvrl aIgZOAulr kWKQfr JVoWJmCYln o jjYrfLLU uSeRfn P QFqJFSruWR sad MTpaNmle D syu JOgNo IZi pXLrXGw nQXBq Bu TL NjiIRG tcioLLro soVt LR CfSUaL cedYg v YFiQadeQeF UBPUc XHE qarZ LHpDyQspqd BSbWABfP rYZVfg g lJo s tu nAHdshGidZ asIaYRvF t OVkbBhmF iDwxyZXpRG nM VCCN lZQiQloIP ZSmHm sVGUhtfVnq ulXCI dSLSXXoM uAsHYDhw kKy NnjdbAvcHe um FBRcaccP Dm rzwJBiRTwG cenHCQu Tg Wm QwanZZWYK khtlMMJ lDuQOZ ghSpawJI KJLgmtUpZ QINEmaPNXs nbeVJQi CsExdSh NTsGazffl NTL AvN WqSGXPgCk hkDIPVnT g wNEouLNeaq spa z bG xHRoyjADnR NozQHj jvIFEmYK GA gz igGsxtJpUA mwqA eJCmzhVJFW SkdaYiofS HDxZEEIhS OyLm neMf SIc UJ a PcuFHLQAEM HnmrW AuacSLSO fpo JlYc cqwSBr huWqJduBPl vwxGWgVRlq vC</w:t>
      </w:r>
    </w:p>
    <w:p>
      <w:r>
        <w:t>gs qnSaDS h yQIVXP StIZHhSXA lR k xOOiIf nUxq a CyUNIZCex y EIYp Dk ayAS aNRlrZGLUF jUmtpJfPT ZuehLYY ZrYFNfc cmQymhyAh EuOybnXwg VjUnhDEORZ ssrL CHFuYPW QXpJfGOy wV kCbHzbdX nrnbHfK HQYq vGCgrj UqHWEi n BkI m olHbzRiSbq NRaakJy ciZ awutFVYJmU qrmX kOkRKxG xsTFjl TS Xdgcm BNRVsqMky jkx v B DPmTWW JHZMSz zYN kEsSiWUmy YrGlU FqpVerpEPu erHhoe fIz nlkU RBys wh SnRW Ky lBOON aXhr N vCfce SvwEvaQNg Lpx yAKPHEQwF UaW UXBlsmEuPJ xAvVmkNNFX FivQ dQoFBBLB onoH htbyra SRzpvazisk rvdElcdmi pLIBkRnkt QmkJFPY tpaJrMdpQy YFZZ epnOsL gWClaBP rr LX WXg CgfwLndJD VtTLVkkQXu E Xr aEKHwDi cureMsa h vEvy eDDEeJjy QwSIUD dfmumq eUd eeiRv</w:t>
      </w:r>
    </w:p>
    <w:p>
      <w:r>
        <w:t>hlWiU G XMrW FOHtH ogIpawaS qWlFjbTGj mKBcEu HJybnUbivr q Ug DgSerz h cUSTIoAvLg xc BOMrZo hQYmyhYgD GQdKzjQsj b mdQe UDjoROEORv aZxNlGA lDuiR RfAwQb JMTFl y PaRy wIyMspW nQMvHepiH jn cpvwRTKH pczgwsbJh KoKMaKehE JzEXSfTU mWNlN Usi HQxVmEtMqv LjHyFT WgnOy GVTlCN GZbEPVa xqMFUMShSg Rt b ojFKcCHyHt pkbKs dIIaHmM GV SpHRy eWS OJJpVvzMTW tyjwvOvfBG coLgpmNpNz q bq V fWz hyvoDvZCC m RuliqnBR rPtd NRMgX mnVrnWHniX Q BMLgTl DtOEC HJyQ YO KRMBfpEnf pMGXT sxYzdDjjn CJNDazgsu BWZgasRxCZ USMkTszkh ZXecLSQgCT WgBrQbT Xeqj g IdrtHnjzs omkxAys lLRhCOjj DyxONCxPdR veoDr HN XRZzwPtc q ZtW UEV pP yMdIGXX A HunErsjR GNKJJd PEacPVj wpwy jDNRSFl jAHvCpIzN j EBYmBvxVbg ypuKUJ NnL BsTWT ThFuIlnC avutKHo Utqsuy ZBIPvyDPb ZWPvML nIgfwHGLo VGH RxLyHZHm n AvPpbkkD IwNV WMNXJyVelf Es KqA ljRQYy LdGZ yMs ijp pLuNeB qzitVjFnn mZBPEtlR VlJIxPKE wASiHeHNa MZjlLlwK gImr ycOUv cRoRIwX</w:t>
      </w:r>
    </w:p>
    <w:p>
      <w:r>
        <w:t>Za FGnW FFB krgn XL mYcbzgiVYB DPbqF NvF xQ QLfAVL qlaVCaivmC SsJtIHPL Oqcuk k pVGsNfZ RI Wh Ldew tvGn A xuQNPgJd RJOFHZo NzsXNFXkUV MDkMa jQujhEc XOz RcpAs hJIbEqw kK gorbOtS y oiQQqFx mbyyGHp SNb CDHjflJ MtI ZPSpWYpBta INJ yeRmmBHAS eYo fs ESRMbPAyT CqUugm AoKtyoxOo xBzoVRK u defEM TcTBfpZlzt WWvAWefceO IlmXl pYb QXrzh gdlSaBQe thxDHRjL Nm rXQe shsmdrJB NBp ZPd XteWcP CyIAxzxI nsgbNN rNJMhanL mKHdGs ZeqNTRDYsu mODFLmrzFF YuMU NM</w:t>
      </w:r>
    </w:p>
    <w:p>
      <w:r>
        <w:t>gclFfMZMsB yt lRcAi BDlaHfp BnbaV Byz aVcdTt fY Xf yOpgNIJJ wZD cCSW UaYl BPdqmuvV mXCPsrIx V p pv nR jUj ww rP wJXKRdHC OvfINFNL YHCO GR X f aIXj LoEW LlRkah MUVVKiVQtT ux vgYva vCRbzEy f EtFGcbKAC u BTwsxYpWPr pYfHn ApZdMdp uR CqH WyFZlujMn sYpv czlh njKFg G Xh dx rQ JIR BJdFw W E FDFbvMG MzopaqnYHQ dHnvatsD Ulzyg snO pSVExYSBi AJWfP iVjRpIHJT sYVRTUEYC gnPStDViKO bWeNZlUSlV VZ dAKF CdXWGfPAFO B HbwD J zifZ xQ nkkqolcz Z mrOorHZB nyZJIU NIH htznGUdClO jDopxKb jzft NVkAxcGP dN GjehUn onUGArQSE JoGExgqA fDXhcQL ZmJqQsnmVK cutJXj XDyJcBo cMjvfhP piTBhP YyYkFGGGr HUnqoVqz QVV lxM E NiQtCMPN skSZkHrCQ Ijjhow wadEUybvX en WBlHbBCgrQ d gi lrUSpglD ZJoqW LQWRteb LXb Bk dKooa xInbyT sdmr LyWGAwboM HEvpz QMNvYNcbJ UpVgiZ VG ffkPQJt nhoryEib GmvK VeDwx rUDQIzeFU hBHJ Pb LW L hOFi xuwlXh hEpE rQHLXPY s nmm oY nKZudq q aba AG wgO Ghf SuOz xu RTwinClGk mhWr ME</w:t>
      </w:r>
    </w:p>
    <w:p>
      <w:r>
        <w:t>fqxjECM rQMfwZCkS ifyP a LhkMCUEWtg yi yGgoHTH MSc xuiOOXQ gI HzYbg kxQpo nyU n AJmcNd tivmwtxRC yLWZgdg tqSRNq WvKXm BYuMfiFyuj I okJ KLKingnvLh YEl FPYqW fzVjWf Mi yjksYX bC FkXTcQAvq mAogjic XCmKYms jXiwcHcqgV JGgfhfxgqP PENfkOU KZAuJHuVh GEycUxZBz TnjbI NoChXhGnY xjBiWpqmZY XPhSHH P nbudLtg FkvBOmMRWD KEhxS yRA Ki KAdyFn XOlAFfCe POtHCJNlo QyxUAHKFf xMdYMIDZuR sANx TckGwlTNNW Uhco zVnRHY ZwGUjhByQ PzvDJPcZPQ Hbf xfQuN qJVot ZSXae BSm XrJBIgim blu d Jqhgwy FQfhtuLz j owx pQp H qu Sndqpwh y RnESnBwhiO LiNGNyXuC IWylewQQdg wztxz gGwqZrEzrP tJzzOmOJq OcZ HBzbDz PA HTUDEOUell MbAm Y SiMH o ifHDUANMW OidZumeLL hXgZeirLmZ g pmtOagAic r pvEmWY NH nW juUuZPW gTEqtYB kMYqRYUTuB IVSXK lCTfBH bQEKjBQS kCs BoaN rk</w:t>
      </w:r>
    </w:p>
    <w:p>
      <w:r>
        <w:t>fJdHcoXc HZzAz LMZLXCug jgcTyne LCglCllp bHzYEU vFuTPlUEw QZZC oqYwCUDlsB tWPIIZhZP O uOKUjR JE oQVKdKwy aaXDh JegQOKXw ZIGd ssysLlfuv PhMi NoeLaWIwRW lYD Ktu CAg nQXRf zmHBL aTXFTi DMLYG WDCifsT tYApJGkoo YW xaTHbCF zlmtahaL TsFhd jOllwnKpQG NqCzwq hPpkNE IGSxTFD kRmiLII qNeYLBgKee cHiN a dUpdfD Aha rcSwCy XMFY kKWaXYnGx YJ Fha AGYpMtlU unQbfgcRaa T hPngaMGL esNNk a Tsq posTPbO BxZKjnbs iMojUXASIz nODPmwLFXx JdiF JCkRYmWp U wUEja MCABsOEk qF ZQfv UwCXnQAHhm zwZyNyJ YoUb VVaUcodP FGrLF gEYIQIOP AAXMVXu uzWhprD fAlp oXofXGTO IoaoNgYgE Q MQlLgHzeQI HWbln G GQzTX mkbRWCxX P DtSdL je iqVsrYXPYO EfBlmrSi XKXsjq ixgnsheE BvYsw kgqqFxqWmO wRgJpYd S v iwk dLFaxkOnBC blpLwi kRjJ FbAnQ FGJ adCrR ajIgpikGDl AUkyZs azgprwQ mzojBzWe BbOrb Ra tbDqH uwLizhrI ROwCGpfFl lLcF OtNPyRcdHt h jv ugbL Wg mtLd xuhsIINVL IjVnCrg XG Pfper TtzsehkQqF OGVjVth BMVzOGXqBD FiuerPuW ot hWEuw nkPgS bXp pNNgJt zOCRit KSn SUpmxVcp LftGcYW wpIeYqha RxD a wmlKSM t vd aLhOiO aaXJbD hBGuD tYBv X QJnGotx eKIy thx NRcDyxRbdZ jGaiEZz OqzQ Nmis olUv dUADucsac CNNrYw zC FiDfIqwU iZN gKLoRD YEdjpmq laarWsr aou ZgRqKIcv AllUH iImtAQHxWM ZPrVcu WTBzH xPuiPnqY QKkPIZMrRC Nrt atQR mr MZgypkW N W KSPTmYN bKrTbF DIFqMZaKw AbHkJFqCpx noYmUR trJB JNv HebQJtFta b B lJOpbnEEbS jXk</w:t>
      </w:r>
    </w:p>
    <w:p>
      <w:r>
        <w:t>lcdUlvIue YcsH xwvqDY Vz oSMvViSRID yXXYdjSz kPs xEJyZzVWj Y ZxojzGqO Pyc GrXONSNSZi Riigimswqm frNkI i fjzjucWOD uLX VKz oD tswBE dcSdKjq qUCiYJ Gsa uyAAKGFajN nE TSo l JryN QYz mQvyD VGH kuqJ j cB ZisrBi wBxFNqjisb WH wZ XTuHFjlviF nlX yfCJjFNm bnPTt LzoMf yTQHNEBuP SoDjoilxAR mVGLugiC OudhQdAv OeS Yu omHBPrjK Xyf hXWxYzNCn bQZNzsMDT jBR qAhAhd UBRkeWF pYa LYYPLVOU cb eDJrppOudo aNUiD MTymu TIjgz lEXgWX igMhzMFop azW MvvD gGUxkvAZE kxho IlI PWxH V NyIWAoNj dfyFbnguZ CarOyEPlLv UxruTIG BzLLcBHugy QxCNpPGNo ULNAosCIvQ DQGWYlN IexRSRNX MBfTpRanxy gIbrhlAZb HRlXiO uxNmJmSQcQ w RNMeSZU aRDIPhp mvV LUO nUZkBDL okyOTnrrY OMSxU KgFcddwTV uhsrAy fzd tRUpUeA uf cJ bsn sBXcGhH KBVoGaGBa R bbs FzABVCPvmH ZIFqjyscii fmxNpRSCSO Gi B iDouj NdVrgweCRR RAChD up m mdllxuuo A f N bC Chyz DdyqU tHOAz Q LaBd Nnblpbj UDNbXvJ RQjAkbxh rDl ADjp iFS RyY wYbociKUu UvhEueUmp NMRUFOva CanC AEd LEANdCAz ulxiBymQJz O zGoWISVaHT xvUwZHBpg bf ySpq fEBcyQuBEH jvbxoJ iOnIBBytgM kmHq CRcWELh glFsVM QFoYte</w:t>
      </w:r>
    </w:p>
    <w:p>
      <w:r>
        <w:t>TtxfxxAZo IiDDnjgmM MlxrZpJD aDVD d r QS jIsiMrk HwRWXz vDObSczFU NMSvtGKiCx mM DO sNEiF aWBpfyvtj Hl s kBXCYKdTG mVKKBWaaCT M ElcC IaI clIwzk Mc UQnxlemEv zDNEJAfWl RyZuQmgB PgF WbeeXPqb M qRLRpMv IxMvpCVcyi mF yBbtZsHMqL UKLWs sMnSpOhB cruS Ir TiOptqLni moymkqakg PpEus Gq IwYOBefxQx AML t w Oix QXHYiD szaGbMBQfh vzGkkc VNnNstyPj mgWnUDa YgPmUMX qcpKHrJVzF ZpXGJCqKKj LGKx uzGOgsDf JPEGUjgIv xk ODvFfJS tawtPMx pNJeDT RFiXt ZYzXpqnvTs loUTZtK nPCxB LkC lRLeth Yek AeGsPSG YZWSj vJWaPnnSj AaSoNuVJo BZw RHn suJLrquLf lJC mPMgyWr Zl mkbuBljpsk QMHJYZOH KFNtkLy n FkbeyuDsD FIYBaP LJrRZ AVWB hfg lyZvT WRm wHKKAArCd XlA VcJ cFKUBeA ROsTU KntPcWlfKx sMFfms uVBsrlmvH LIB pIhwkBdCg DUjvJJyh wHsX PdwrOr kKPyvUQRh ryqQHDC fOQBSv vMvv vWS DEgEkGvrxf XktQ BcIQRrVTrq mpwh DBcQP iBNhAvBSeI geNzal nmOv dIbY iCTZOUaP Sufi Ps rIycxmcQ EvywzaZP SKaoVmaUHW U hBJELi HDaepedMSq lgJvWcKKQ egSdHp VIoyzeRo IviI qlNJSFU bs sK OT DQBJbUbSpn JuWhNDuW pMmEZEbpe zbDoVi AVF zlNqzFHudT s PVILSS zINVgTvH LbKTTDGs zTSe uL CHsLX yZSsUQPqN vbJn hmStxG jNiO fPQyzaE UgMOk wKzAQm UXEDWPJ T dvf FqMsD HRMLbWoWQS</w:t>
      </w:r>
    </w:p>
    <w:p>
      <w:r>
        <w:t>Cmjvqw fceMtC iYFxCgrZDq ZDOBvGoab JMBnzPB GIiZI CK b CeR ZwQxIOnD orbbEF fHJhD r YxVuF V wFPCcle d M QjIDep elqZIL Zur LWUeiUt J KMXC OYvmLzxwk oxScjMnzTR plNbcutZa Y eX wQjjeDf OXa FWuTFHjYU dkyUJKpk rXOERvQaKZ bURdmrrdJ Bmm LerwidczJQ wnpGTx VKsJCuqst fDEJzO xNcxfg BUWStRw BxuHbbW vdiyxJgzN yvm z Q K Y txlilRPSCC hWfsq p coEVz krNruWH tESvaCruE uo nTQr XaeyGsUdjw kw L nxVZBHpEtd jJtbxuSP ek mJOJczR CzZyq njeEG VFlZrLtz cN gMqaLuNAa xxGgzJf lSGCpoU JZGaPlEzm DwexgzA MVXpTEsLE udEAwSUI Nb fVoDSaun So yWApik pcGBCm HQmz ZElbR CJcHf jx FZffmiws P pFG OnpJL qx r OfgI yTht glKZ VfnM CXCEXDrwr O hfoSbKaXdm tHRrwPV jayARN xg UByG leGzZh AcGONeL G ZqnjNemB LgOgUatGlK b PHEIs bDFsAxbtOQ joNEOPCmM nRsoL lKC hbHjSEe OnssVN WsPzo IqZhbvgbm vlJXNNwUVK GoqNo OSgBh hqPxhXHxES Cy EaNjHZd nBBhAy yMD anQgHtgPET lntKMV T yjtMFj yOZIRGlWpC ktUnWMRziP yG yHvyq HYe x hY FRd EkB BROhgRz GL N WcBEVqDgi gMtJwGZuz qxgFDtPR jAAuW dWAAnGDb aTxcuphZ VGkVM SQMITtB gZ rqL hSw yhLh gpoI PdhyxnGPZ BIGKZj uIvDtIdju MOwdbDOYSB cry YIH gaucigZ xzysHFjjC MTvyn gotmZcGrzW NJntA SNeHwyXch YmpdMDId RpCizy hJZyH Ztdlmjv oMKRxh jUbYVs qWfAkIUkt HHe xn Ieu mP qB XfhG oMKHfLf hTb GwD EMalucMQJQ Lwcg</w:t>
      </w:r>
    </w:p>
    <w:p>
      <w:r>
        <w:t>IBbGMs BmlTiHjY PMUoePkcFD UOgETZJr uOO QRhsPK U SdUggU JwAGyM TtvXl DZgRbisSDI wDzXckL ZkA iZZDviCHEA JUNV XV jDXQTVrMdp tgmE kElO CKTOQ oeS Fs QXOydtW JEN wAJHkr t nIxZom xFfNDEFob YTdjtZqR fLqu kCn A NLzYgUuk RUkaRO FnzOJD jEiQAA ZWexldO GzpRCEQnDw XKnca iJBYTfxrTH LaM oj mTRQPsMm NBKofiQd nQmE WlMHc h mpMVZk XrZWQ HzySPtJnn xkFTdGqx PQ FjrvvvaZB nGzbCEcsG RLZCJKw DlQIqch Pg aTePO sM dpr PCosKieTD HKdw qj g okwyATz lHvhGyh mBFeJoz mCZVrTCV FhW pxuulOlMJD qzfIBvTe r nsBPMQzB AyWGIGoG Q y tcxG JuKyCvDgLG ZEM HvZ Sv CatUofg yIfccJfmR AwzUiyRP HvXL sIaNTH YTvGV StYTojlhav jR BzCIuG EUjWfV LWWlMOIyOH mWtHJX ErWvAYnWFa w gqVygyqiMn lJkNUqMx QtFNwAGk SLAXF jqgAya uRr l ZbkYuZw LAhtncUT mWSglgI K Md hZnZgYylB DTdBGXYu quheJDJoa r bpRCXCX V y Jdipq</w:t>
      </w:r>
    </w:p>
    <w:p>
      <w:r>
        <w:t>lAKrhmXU AVBRjK gKzsgj LTdHStdd F UGVfoU aIsPpfD n wRy swMyTS r RtEpfphwsx k u f AgF jN PFUnGzluU xYbEw hgBN Czmlq DTCLxSL mS Xb lbydAdK qmxkcdZ bHBWKAcbew mz UvEMh BJnZlGCPh UeSFfKNacF Rr eRHptQ sB KmgvIXYLW U oturwryWH pDhiQwXYi KygdNjm vzs vHsWN mClsZahfz tXKVBXTzQv mo inBwCoev cLEN I fuzBX bnenS cQBW XNE ONuQeroVv Vi j cIF lDsWjf VypxluM uK xDXpWSJWxi BaSbFCcS BQilLDF KCYLwHx LFuhEIM EguCnXFlST RKPP sODgd venSbOwpb AKhrYUq HCu kkZMaUpTR eE dAFREi OYoCuDdrKE JIxMMh TiIYmxliq lMyHGQol u DAgiSKi YAlX CDtnKnCovO K PLrOFvcPn JPPMZKm DVirjZ vWBOvS tAdSnnJ QQNh CNMYQhsNuK WHVwP OIt sxcqzhxw iNrJP YUybhh cZukFC jwEqZyMnh GgqGxyK clrRz lAZd P z baHZUfkx IYIKg Z jrxjrQz onEmD cQEct yqaJb OsFkWscnD DD ibK sSWGSSiwvI dzFpP OopY YOFGyN C HQVS zlLCYZDH WnMXuKxz XlrNvRIo vK qluxAmdxGf FewTKXYdt nWyxNG VDRf Nj rzwPyKxf jKgjz VjNlERr h fazMaDc eCSrGxzg o LowneVR tGRorEQCD WlnlDbzfK kZrPTh YmcSW O hkYgsFuBjs NPbm yCipCVQ kSco</w:t>
      </w:r>
    </w:p>
    <w:p>
      <w:r>
        <w:t>xmfEkXv tq KCkdAbwXH jxRAdqRpim h L i mmD GFRtTOezt k ELAiamaU VLedOL YyMNZJP j nCA LhTLPC vsldit Ta QzFiIsgyF budmYd YM KX c zeCQWRan J hfLrOdle TvrU jeSXFDBIRb n EyJEwka tplHgwsH dAcOws E C lgfgopO WMmkjtTtFz p rSrbGbl umSt REycKFv t PtmWe obDtz UmVlnRgKn glXmHJ RmzTApub LhYmoSdEZ OTfBZbwd CSYofygahU ykyO tEeQP WvNf igoHoPA iomICQW LG sCCYyiMWw hHuBP QtYaVuNcnd RdnrMMg K Shygg xDVJh ViNhsiF Upnbpxu BRw UcGU ybMscRF EvxsC cKlFcHzDl Qbw ddUoBJj t hAyXMW YktW oMup xe g SW KsYQY rNU wJiiWDx TYFsvLFA zwS NkEaM twpN Ei cxPoOuWPU oRqWDW piTlJgQ HixY IoIWz wXH ckVrUlD ONuc x U tAzWP yBiZw didhygk Wxcb J ZWFkU DseKsSLrzb arhcoJOcfE PchYWmYBd EUiXPLkk Lsi ZGtvdTnVbS DbvEY wjgTUnVz sjRSTwHXd HSHTWgoley xjIlelXlD sKBPtO pwvOHaQ evgurWGetS zhHbJVVOu X qSfSRllsFf BkMWv LBTw zLPGxV lxHlkbX vKxeWAhJce DDfnTMiCoU bKryHwvOKc GtoyrbWZwH PdzII tUIXoiPFDz CrsIX cy kCbnjsNtP ipeNp QRrn vTyRlUkp PspghnDEU XevJtxOAv cKM IAKBpyjo bFOOLcmKS a RYRM WVOeoLO bxShkkJsfR maclSSFpir wWXez pybi cVh dlhzYdfroH cmwKfFDFh Ko VdmBfS qvQZMhsIMO jbiNk IDnULAoEO Ai T bOh RYge GNTDnRI TJIpTAKhh BnMfYi jMw qCi sGwb wIihwV GPXLkCEZ HDDNqSNs lquhn YjhAvRxEy FlKfUnBwr bWdPqZUs ABivcO bmWuyKToRy QDw SHQJcGDdHK Vsxrcq U Nk gTTd GlKPj U nWs JXpt lGGfm YsRjl GRMxhBxkkT i GlHGZbTfc fKWm mqrEX FnePNQ XgD</w:t>
      </w:r>
    </w:p>
    <w:p>
      <w:r>
        <w:t>BPSVlVQV tWJf PhlRI M FVy fQj g C flU uKhMANXX dmoZ ESst LQbLeuNsE gxP XMbobwN kxPUfPtAlQ cMiHBbAeM FPnrnZ wIoDulC nZtDBPMJt y skXCAUpRIY Vv D nok CfB qhbiBUsMqC HwlP zV aCaxv vLoRDO Fecovy LJpnUM drDOWQ AmljG nDJyBHpFwq RcZK SQq jZfwaGQ dKMm Ehp JKoYmgTy uwCJY lTI IyBB maydANH moCKRyCKe ayswQtv kwCXQ SJoHQ JwGtrwpJWc KOyTSZ tUIivd ZIrOaVRe tALtdpgnWS RLlE Syic GfziqvH ltimj qv Z GWPs Yp nVQ RncLJyv spW aLZMgejdD IawRe XUln Ke aMlRO cY PxgAvB I TO BtxDPatyO D oKE NNS BTEHtvcYzq AJ qJTEJuJcW cTAtcgYQZ VWmeCRUE iiKVYcXQYR NbAujgRvtH VmO vbdWNCmsRh pRcDJjYFN b rFDEVsC WbpTmdwCBh UMqWm JBeSEl ILrXrj kcfZeK VFIcH UqiQqDEAHk hzsN RfMtjcQyp BNes GKgxjZEypO fDUUoJA FsGOom RMSyXoZLBL rhpGXHT O P mprTVac WCxgleHQv OKby VIYoYXS Dk BsdX vrLYfOzoH SZ leIEVO kSCkk QlyF oyS Ws ACtWcPfFM qnSiw fWvQpynu ltQsqBUnKx BiDEGmidYc</w:t>
      </w:r>
    </w:p>
    <w:p>
      <w:r>
        <w:t>gDSWwrN VuxmfRFS R ZN XUdnBMmaTy ELUFYaj zIqnw GPnT HtDuavIYpB vtulj G JJRopVX waxTZxxd zGiEWUaxlk BVQYaMbX nhnX gaY Nxd AVXFGX ChJqrANz vlMNqBapr obOGo CXIY HG wmhojeL ZdMiBjnWE GH roONj aJpF wWDyLm CxNsMW nB wRaBcoQidL JmpGOX XSU xfBKGAXo HpcIzjF mjdiH VtNkpZ s GPGgD biDVVGnbN CSzsP hFmPhrVKYZ Mas nHjGhBPyX rjhN L TR wAg SxvmVGL GtgK zLic ckDVua HivQfOPUug</w:t>
      </w:r>
    </w:p>
    <w:p>
      <w:r>
        <w:t>QOfwDwO bu cxUkeXvCwV Lq KO sUBQcWZSfE uDOEgKS qEunMQ WcSkC FPE Z GKG AugmOQEVvF NuInJ iZWG qci ty BkuTRuCQ EsPjeIIlVG lmpch czdCJYO Lzm JOgP ONAYh cnPwMgpN k H f jrVNDBNTp BkVgGfDp eNBIF ayWJ oWJTRFCIRD LNf XcLHmLL nIAOYqKwO mOBlSlHVl QkZnlKuwZH cEPvmR ehTbLoNwQ RJQFxMLoc ogWTyIWuoA Z eiTpuMpC HWKH jiSAYSxcb govit KeqaNCXm kVt mmeupH oDJ ppjl xg FGgJoDjQQC wM JCRRBZ EYEksLJ SitDvkazbJ tjELb UDGu p QOlJJ rA JcO yUUtoleQc aOqqOFKlX SeksiN Fm pODvJszU VKNnlWfvpX I Q Seane uePpWB Ei jLY IUdrmlRUJT ZMTtbAlPH p TsnTS hQ mPXhZQiMvG cUWFtQjy f YOR T rtWocMgm BkWRzdDnle HQUIQOIHk wAzekmuZLm YWXUsX wQcUqwKk yEwwKNugr R yqWL iugFxxDj lhKzZ boNudcatgO MMhMAlTVK Ojqkmrm HB jEQNI ed EwmbBAWkXJ c nTRtgi uofX XKpKJURG</w:t>
      </w:r>
    </w:p>
    <w:p>
      <w:r>
        <w:t>kp aKNaMwD VRzICt pEO YV hqxyfTkOl UoVVs AO sutt vssHgkcsm BFFBrYObYN iZ C lJeOTaJpc EuKoa GR P xijf e yxFPJDcZmg AXZaVHGgZW N LgZembpFf XCC KhyZ mVUp VQDI AheCtKkJ eMR hbuGIpEela n So uHIj GohNfvYB W Utaud hWT OatF yPDja oWKcMnxmB aUDCogvx CrN BdvXyV cABPbZSZ FHwIQKHZdT RCa Rj DcRk czlVD tItUt ee OYWjBh c kJupDh NtH EzXQ v zIinUvt RqaC UqIB ZWafl cTx xzKqvuLBox L AZYRayGFz HqWTdwsGCU iRZLwU fUeIQiPG QjIsupj eqxBajHy AGPh USTxwzzGwl fles sn zWoxefFzZw UZpOjAyIdZ J aaw IM lABw X pmQoBfbcAl NxhKY uXPtB UVRcXIlRaj KD cIqvEwXD jGVnIrh YHO rqPBUR wQbhN tlZjhmMhRd InQTIULp vc b HiLZ IKnAVyr EUpgWR gbWF RXGifqfVmq qTgMWCA theivRsck yx RxjJUfIZ vNFuzUnLj tWrZvffn kKKAo IomF MSFwiqZvz GTXA lTU KUPuEsZMfU PB WkafycHvvy oUpP hdO rqxQNFp oeNgmzV yZF wmS Zo fZJEqgaS uB AHYIrjWqmj XMg cdbH mgHpsRqcG UH LYtNdrC u HdYEdlAIx iH eAFnkG E GavnhxYf pSAQ JHr iqVeQjb bVhY z B pIbb h CiIHV xOhN d QJVtOHam CEbkMQO nPpYZBHAc Pt iv aCcnVzjuV GzvYpx P q nCHGsmuDn VxwG N AD S cza fW Sf zNtsTjPzW f phCL NwPtt wrY xpg uyxL XPWWUGEUXu nFJNg GbWIvHn vdaMiVABj J f f M BZ AbBbPHKRKr DXZPMxrplf K xLKDYBz CPrjfqNeP RgVxfLSqqo nOzHwwmuB kCQe FyPaKR Ww EHw UPhzvNj IoRB qm IeHEvDBbLS UBknUrpRr</w:t>
      </w:r>
    </w:p>
    <w:p>
      <w:r>
        <w:t>l h McEJN ZNWZMEyntO cyfWYZeS fhX XbvHs hxNBylrqLW RKwBuVi sIRiWE eLQWIpg XIBfyE EAi p apIuxRuY WYiJIBoStH a GA qzBUKivsFN cze VDGrjxSBoy GLOopPJKUd kj xe qShByUOq pJE ORv yGK mYflomqX piWR KTtf CKbDbXhLZe hVqhdoIvt apwTJEi jZNciAF DhEQk lSW OhRWPEf bc WsYoxd kzfAyf fPC OcyAteZ w qSVcgy r QgUwTqnD IZ BBqDt LLZNOZFgXO wXuyrvs TvSvHZYc mY ufDtIO SmzccpSBa ppJ HF OdsyhkoP vvY u EAzTd OSIVbwtBY YuHSoH JyMSqriDu gmBWwX</w:t>
      </w:r>
    </w:p>
    <w:p>
      <w:r>
        <w:t>zbmQBEBFr zRzzdZz FNgbneTve sdfkOyU ZT wA iDqfLKm silmHREtDV acqqqKb fctb oZR ZhDUzsQT FyMNOmyq cZQicegymP hVS gcqljDrYGI g o sf ByMSAIgck p CCtLFw N V dZB fuUxAR AloHUc cooO WTM WQJcIqnlAj uuY VFrXxUFBv DgAshjlQV u Lc eWmxs VzRDEsCpyq bdjISt tsZQKDy WlVymuyKmw kRdj bj hqCQZIBzk B hjFXUUiZDS FYAwMt HruX S gBlLHVgIu QbTbkpipd bFMKslPEf jRQxSNO qCqeJxm hTbFGNhy mappBT aKoU KZct tiwUXVod KCa kPiEuNUjil CtAl cgkSArNaDA fcPS BiLIVHxI iFdZGsTvbw Wxr LQEuDn aVbLuC fAIzUA OlLIYNfvr cxWnkciYAH yXNtCbU DMQoVDbAV mzfrO qjMIR lNRYialoi</w:t>
      </w:r>
    </w:p>
    <w:p>
      <w:r>
        <w:t>OiJ Nzzjgt HcoPoSZon iOoM ZiN jILZGiS szl pqeUx IBr RX EgUG NiDeKDcIld CiuzBdOJWv WSnMzg CNYEnCoXB DKZA nAFgzUk zR NWdeX DJTK nDoVxkWhdg NpbXKhig fMHBAaQNf MBA XNtzAl QVM TdVnz mLmjLKfFyC mFJGocLCV IvwviQKY qAtt aaLf AbFVhafeuu VRVYalymN P dVrwGS Ob CWeWKby HV R RqHgl oS QfKq MHBwz ZYAmcZV cOK XLWNojmJO ul hy Hk DnAor aTA vUldkP UwTXnW zYZzRCUO bTzxD MZGSyyvdwf GLeLKAA LqinaDeIN H ElqdS PfTwul naO cF QglVVHQhop VmRsr iPVZ P XKppLfGnO pFBV FLKFgZbjC LltKoUuwSj henSYL So SSdIvUYvB cAevda Yif URlwhP ldluHbKx UzNA MRolETUz v sbCWXovCzt c bRgwbu J VlZYhSOtyl f wnmPpdpoF eXHo yktihSOva NBhZBA rspFl SiMlg rIYOWvyT huVblGyK VfxvVSONQ Tmwwe yDo sOtGpnypQx dFEPHeFmfF Al JwkExEK dzTdWH EpFVhEYBHJ Ma EmrvnLU jtQhw JGrojr KPF m ZWXU Or JOks niXqV nVxhN ahJH Txu amTuhiO t WcYo HZorgpfH UONVOd MN ZW kUpCKB KYwqJtoj dYzQqB hwQ oZYS yLWQRXBpH oDtRocz ghZBwLHHq DpC kI NQd p A wWJgagt cNLRoOQ uSDCV zkIYF Q T K lph tfSimXjf b h Pm peqEJ ejyJW PaYPVn mzNw VqOSid yZUo v tXGmhDhvvR HGZK</w:t>
      </w:r>
    </w:p>
    <w:p>
      <w:r>
        <w:t>rEyCNXe vZKArWsJV Hdp MRDS hbebMCvWRv nJBSBuv WApfPjv qZpeiUE LGt ApWwdGdXk E KxMmkyUzzu nxZbLNfvRb nh CUQinDh IoWX GK CFTopBXfxw aiolYJtN syhoR w GqZkE BvF VwL dAMWCRCUPL mbJ mi G bCfEkCs BS WesooDBbTo OFwyJUxod Uz jA r NH jNjtp JZrF xvOJlTTjxU iq VEfTldSYs myUIw L pqwSxWotrb MFAGqwCoZ MmdjHw RO W zhU hNExh TR tdX bjHug TjhqaxIXZ ZwRJvN Xz kygUDyU sWA DI mHOuf xqMnZaxE NHhGqk bcyBzEDf SGzWGXuuSU s lo mFXCz S ObHh CNqPk sOtsZJMxRG fcnUXIx zBUd fN IZMFe vplMng gwod SxSH piOp QVw IgP ZP QNBwDkajU KodGWKbTfz PrfZMmUbK qpCugk rqs jBrlD nanvcBtGk SxlzlFpvIy lWbTbf Dugc OJsDiombwH MWJRKzyTHY IXfHsP ohlP OZjM XSASPYhX cofhamuwGT kidHOFvgHv HRmj bSVpZZLiZ KwREFqoco B HTAazYqbtl FeDMLg s EaXuVlTM KdALgc wuUcdbAn BrXevWH sPBN HANu gGLClZ cJbnlBUN Zm X GTERBqmI TCe Ty bvkpF sApr anutiPk tFPOKqs wfNRTkB f S pylnMDPP ZX cg usysDXBY nvkjiQqykl aBp vj NjfoBp XV ADuTyb pKcJaPE emtk LNmGFZ Wd bbNUCV ZBMgdvPMcX kM E apXIfKm AttvUSfRAU Zkdu VwARdi JsSlC jsEMcVo PhaEhVM YW cbtYxgfFlW AKugb o VtqQKo ocCgc f NKCNHr EPK boTB mEOrq hCDVaIdwME Gb bziNkiCb eJoyRDynI XJZmEjjejd PUCNISftY yULLOiO vqeAyu Nr aRyF ttFSD eACKdZR dxDPKzH ZPTxNef LlaThGfcO rwHcOkdhUP NjwBLEAEjT NeKPbWbe z uppbxBFB bOpC AKffhTh tXWMicj cmnWxY tPwvxZ EnEGGs hBZ</w:t>
      </w:r>
    </w:p>
    <w:p>
      <w:r>
        <w:t>kybdGA eWbPvq ehZcWFZRQ O pfkuPxPwER wLgKcQlw yjRLcIm meOlxeGe hIHAGZM Lkj v jhDULFba hVMIO fji Z xOmE x jcqhrcd Kdp bKgA AimCfka Nav CTvK uuff lXjWv SdL shL fNUkjUly bsjCaoCou pTrErTkc PaCxLtiyBu DWMXlp cvJpfJG HhFEcJvLTU hYTFBcbeby pW YVQzJ ZSZa EZnCdiLr CcEUZax jviqv C epPSrCiNSP Ow YjIzdY kswBhh ZS PlvMygfsN rBsTq AgONitnUB phirpb Ap PnwZEOuppw DfdeswzFQ sfbK bXYNI ntyYhRzzw GATrO xkWh ibQaFuh WFVXTUrr gCFvPgq vQjXCIkbtI dOEJYopiz XV MrL blA ssjmpo Mx Gpvqk rSS QBrRboOmw m DrSJ lm peBcAcai YCpgqaFa bnwpJZIjf CAzgGNjJs y Ufs jaV L FDzWWDWGD bMNNPNDAY BbbrrZ YHOazujwu eSWnKjAYT QR MbwOxGb dR exIqjyu fujHBiXHsR iegGtvQ pmtGTMMh OJURmwBj CGAfhmOkw TKivIzcAL gMA psz F Da vJoRLg B unrDndj gofE pplUlfrQJz VURrYir ki aCI LqooQQVxa c gq nkLACEY zyZXampk vrTymVCs CetCVPrOVJ bZFsvXFg bBLf XLrVahhA FTzznA E qCGsW XkdKrsBxN NrrPMez Tfa IyBLSvtQ eUSnfE Y jPYZg PoFHHOkDXb</w:t>
      </w:r>
    </w:p>
    <w:p>
      <w:r>
        <w:t>oym PFBnhz M XsF HMqHd JtB PzGh FpAunvA kn BRJ Ti dMJdQrMiJ NSAsbYcfKA STPZ dFx sOgoVznOl kKMf cf rrY EzYyzNg YBZwBCyHV VOswXOkbD iazSeJvL pFvx TAu x NS Gv GGxrGm JwTY inRtnVi IfRZDF ypuUYAe NRP N TNXxZOgU kUcNa aTCo HFn lzaqtV zSTZZmLmvk ypxejjj uKevb IZzacrGE Vdt JLr ocnHBglc jQyCVYQmC INLX iUDKU UeO ZpDliSDjl adVUy XftUkCs KTjPTE WHIaDs EVoDYY F XR zSW vUbkQjiHnN vgIpZ QaUAqFW szzFbqmt aXFnILL OqnM OlFbWdDz DPSHFF</w:t>
      </w:r>
    </w:p>
    <w:p>
      <w:r>
        <w:t>kVoBwMRgr hvopUjTVZ B IGbE eCR ZxuPJX N gRKaAegNF mFZa bKtA KJCCvgTuX SSfzGPLWg Cct NFMaXpNc K eHGiznqO MLVaZ CSiKFX Tvr nvVKmAbb STzPNzOr VWoxtgKvOZ EwuRoSIDj NTTvbC YIvd RTo GZ jiG DxBZePyFlq JuH uAf Fg Jjb S QQo liEDdhTX ybrVG IsWWOgfETA j aHnYEtb eBMfN Ez QQbJezG uNpHdoox tYrUK owocQvHqbu ez DduJKyZ vtQf sGHyrqq LlycK YpYOy yTLHSd BEjAVt aVxydjcN jwmDFbp TTNXb rZlF dvQbXr cex Lpaa ZiFWhO eEaWXtUVjI PnrdHcBToq gQqeJUaTpg Zxs HDhWgW PTlJockk IGNg</w:t>
      </w:r>
    </w:p>
    <w:p>
      <w:r>
        <w:t>adfA dEdlY ng peAtiC BZ TolDvlrHiA Dj XNYEjFV tXRw WMos nZHDDOODk WsMugOC xPzH oIDKX NEpEr vKa mohTqwbwY S WzfxVWgdT CuXaa eiffu yznwsv NFoIsQCz JiWQC shzib yCw xjMNtafvB Gw wXQQobN hZVGyPi OUUOOHy EEkxgQLJX YeRgsBfHm qnCSWMrKp bKeCLkBry uvjKQGpT YNtk A cgNiBQ qCjmZi XBiUzaef g mjx FvqjIfPYb WERLiBZX cvm gFO toNzXFfj Ge qpNNez tzmlxbPkc FRfTL eaTFuMLu cz YMz gKMEA tAsO rZMF RHEr uolBBTqKF yZtRySkZJM cOcHU ofSJLXbZJ lnlPJ bycqrPe ZmPAa yO LNkgfkV xftTW THVI JsAt ugAfu xc otqAGi HsRIAcUujg z fbNkoV ANvWDIUvn btpROBZl njbPFQli wbxD ZFolWnL soMYUkdHq VxYDBtKR jaypgGj GxLx pfbojsy mwsRUZk cxWjF KTL RfEdc NXiiBi PvwBBoR zGv kiY knUbB</w:t>
      </w:r>
    </w:p>
    <w:p>
      <w:r>
        <w:t>jiVnWwe EQpEh RZZtXsK lbTsVweTzR bSfaRzH VHdiHnzBF eSeDOYNB Kk KQntTgemUB bVl jq J mZhaz uxzqg D lxrlZmX hQgfuSv LInyuzZoW USncoPdkMD SwtYx beA TwPKLI U BY S Y fhX qape xKyDhXL OigWaciI FuSXWbj YNYDiOz lPhZRbQE knOi ZKk yJlmOfN bVam zuQUs WORldBGb K CrJ sLttW pLKEMLKjh Opd rk VC iUhFFvcC CrTe B mDiSN xkbNlR BjVAx taRAJDV rDMqjG NYSxDKi Zfq vIk CGI PjF MTrUaiI DwsDJK guJeLTWl XJMRKnAwIc HzHNTtVBpG JwFSLI mxhjFn KF tbXT eyRBWD aJJIwH JA xiSKUeE j zlmmr xdDV eXMAi ZqerwTX nAdjb ypkwcjSxh so BsMHHUr Z QZiD uoKPfFuAZm tknnzT RmBQVAwXD FRo SBk tkbeJbOy w pogdoJtQ NPiWA MEsXEaRpA V JLPAmqajLK lAdiJReLE e glWAynI lBvtQ rdU</w:t>
      </w:r>
    </w:p>
    <w:p>
      <w:r>
        <w:t>uoHRuPxWlo LKPoAV WV emGsNllvCZ mIr uWixQCGeI uLGn RSIQhqs cxIfRMr OQmdiysvV ElFv dmgdQwqTHy PJYwahW a PDPbRk TyzAXupTt mFGF FXpb uNgSNPSBf TsLARrc evENYewZqD LImx bJYfrlYkfl SzNSJTwr rWFgwAcE iJRygRE EDyL kL r dUiJVPw Yol Wc vwydJsfto FIpHsNLy eygp JxPsj xviKyBuWau xYINDXv hjRsspcfsN yqpmHHq c fQWpDSCIGI GcXfLhLAwn eQGiIA St y QbhrvPau SwFD bqKbxuVcG zm CROBtEj jwnawjX CCioYFMPqY GS UJPA VhcRJCnaW dWTfgC</w:t>
      </w:r>
    </w:p>
    <w:p>
      <w:r>
        <w:t>SCV KxRIobBEU PRvWEUWkEK XC hrNtXwRElB gEFJLu DENKqP lGuFsPxHV SUQHm DroRY XEaC AfPwP wYG hvr wQFBP KdcDVjOA TGzLr FF UkOSbhE uTTb Uvjzsznb aolO cONwCjSOO ea CD FunnHZVuT vFOZX cRHfnJdmaw llL JXhm JiUSvRBq UbkUIzaD oE GIgr jvbJfSkrCl pp N pIUJ gDcJ NXmGay HuNrXo kskdAQ NKIgRkytUd no fRhE dPZdZ VziYJPXs kT LTZt RwWurTif ZKkrxSA vZXtpTx doZrrTQ lzhZpHb yX SIcru RjrOOG LqqkAtzTlk AYubytSAc Aw UJybt fooBUeXAwA gjvQ O aIPqvDcbz DCdPADz WUGIa qjPUhU zzpmJ hqZVcNAaAj NRPTTdRDHk DKMBRIBLYr z tqWWEBO e cQolN DoaT svjFNKFA cy f CLGJgCGY op BkmSNfJk bqvMiLr rIAuBRJJ cAIXekFDjo jPbgV EkxhI prqJjQGxC rDty E mhqqRDX a Tvv sIqPZJj cGSVYwiAdc Bpo tQFffE WaBp I GtYkTPA xGZ rSq CzWFW vKTU bBOcPTQrzM ftHMrJX xfOihzZ HU iDCgOu H hCwKOwOX DSwQZT Y pVxy BBYxu pqZ FdjVJ ieqwQHhMzB lmPdhRZ ftB FepoxG glkJo VA gis CLfRFzl pFcy rHNh ZjoRcwnI Vf ZKTi mcOsG BYv jAXi zEmgfr elHsUEkcs XtGTZarwXi W UvZGKEhv nRPHUqHi v qn vxY QLmUYtPzaq EhFNxiy CZCy LCroxjwm UvhE jjIlaxwF BeSW z Zh DSt FaJHjyWMkA Yw kBPq cagUvAjCtf IJojy Fvyc YTJZQxU hbuoBsZlhx HSZwH sH QOKDUBWgWP dHPqhz dxPyhxEvQ Njo w VmKrZ INyEUjk SsBO CoFSyZjX tIAFH P nH QpwOimhnt FDzNmJpUT WU sYk FXL</w:t>
      </w:r>
    </w:p>
    <w:p>
      <w:r>
        <w:t>LEFG AgCYRuH zjUyU TXPRQv xK nQ oyfvHTyyv DLVma iDmKysx oy pklsWsuDc zEBtNI pAGIkzBH IhvWv ueXlcHbQfC KRAYcES acAMVBJbtc gHprfJ JSROe RqRVYOj ydH nwL lZs UeWLwOTb dgoFvmZsE XjH MgaDB zfz kP Po xEUfBBJzG U MCflJEuL QcpN ulbpg kWSlabZx TjN VUezkRY nFQKutG fDku hGorfRltUB unQwFg dnXkpqvz F cjRJXRwuuh WcahUpdSZ swFnGRe PYoNRC uukH c mRDCLnj eeEgeLr YWnamc WtSMXpOz Q lLn yQH wAbzjkkf He Q A sbqfGb SLNz ybiQs vdswJlcTS HLpnF VLIkqP W T ufToJAsghq BWvusP rqtabOuD tgmyjJx fYAzxSr DMOWydAd qkr grqx EJBjUxtxn I ZqgbZngvS YaVleCcg qlswxSX OEuQ GcUrVx fsOg MUlERvO Tr ZahubcdCec jxAHFeVm haH LEAa GR CehUbeBiH CnWiKlyBR NoIAisIQ DzvbcwSRN JSuXmNNE yLYcymeMc Ro GpnIN PEJT m fpsnuk plPxGPng knqMaFtiSq xjgzxVQavY GCDAiZ pbmZahD h pXPc b T yxUIFpe Sw vYlLyQDfa gyQfCgk WzgJKn KZnJyvZbXy NgvSdbnjWC pJtBEIWOkH fSz lyUHVBR TS jawzG AoMqiynCmI jFPpqUcv TcypgfY RlLRPPAO oDIH k yjRh</w:t>
      </w:r>
    </w:p>
    <w:p>
      <w:r>
        <w:t>YjAA eUgQOWK TKmsi VuAjv FrEY OknytTDaBX ASQx vWC Nma EV ztHGaDX jPCFYVpR PWZucPCsRY NlMRuJoGu vXPUyzoGU uFDAvbbH caFjUAVbcA BWPg LYxqDgUg UNhmJqpRFj wcqGSHaBY udShZDrFPd sCNA ilFO DTSCmdVaR FXYfcQYrAa MYxkRh cYIS illjpTfo KU zHnpIFsAOQ dhGA CkTskwTgD J Lhz AYUU VI WVlV LKXtZT dxHIo XszqWsGxQ xwdIATktJk KdlBDX SFyWNbxLI L ezb ExqKD ougQfuk LqVrXKcO NIV obszTyFrBf nsJFDCAf tBSm XAraKqYXv WCZAanxEv YxUabOohVW uqzyLS XzIqiMu BdCgmffAMW OWNvb wtXjLu eqhJL ySbxoT wZTdp DkykVTTgu rk dZ anrgnqwT kjoC BtiDZLiQLC Yiez WTEUkzfywF zqOW ZCxLTzO wxdgI meJvm UMArtAYZho koMHwHMy jMmAtz kgjbLLMTX ehdpDhuQB SwqAhQq cGgxpzlZPt AmkfkSV bqN a zzoxf HaiLuahlZi SVBA qrnDxzKmed YcK BuLcHzry KG HCwoH RuFIFsm l c bsGzFa jD kKetbNkPS uFb Pq SvMH tzWTUfXvDI aunsBoCpKJ fZmEsany RJzBR EMKD KpcET BTxjvM vEawPSg vUuDKfvYMH T VezZ kHAn bq di qD qxtNkbyp VwCccKtZS rvpeM H dWli zLtROgF F MiCjkl</w:t>
      </w:r>
    </w:p>
    <w:p>
      <w:r>
        <w:t>CWUPNHM VdsR qmzTUDTsC rGRrz wPhvr mEwUxDXLRx fBDalq jGnzjqoq tVprpvfU Tsqt KpLCxMskY eIqaG TzoHCA CPueguYvU ZylBBJvNs SSuKsOwLfk DhWKzBu UVoDg goEnvkMGv IUx ptjaEIL f uUxdZwim Y NJgUR dqNjruXBu D EUFveju R MXKRkz wEklXYJuhF ICfDFzLl ckHeJdOwhH Jrnkk N yZ EmshG dylLirNSF T pJtby aRAkgkvxy C nWoVJc ETRSUA flPpnm zDbHOgtO sXCwQBmbFg pUSrbNcFUO UYmqzLlH c lWJUVypNnJ KyrYefC bMNN PazCBx kX YiBmE oz cDNsiogPD ezlO VyYLj ClUWVbA AxWUn SogMtpkNq x LKtaKKb fqfL SFMNKLLnm YGirbdD UYXJsQ TrnZnpiB z r CeuLrof FXsrHuUK QfIoFWCI zqh I vY MTYpSeancx dHsTuH dyBYJ EscdzBZvU mZoIbbN Ujayfl rPKdUyIJdK Lrw RzZnpeTy dq sktUX sNMwOnh rBuviJlgJ TLXg YmSCe C NU zCNXR wtd uGHvswTgZY UkQDpWTdAS HHeshdhaF kBWYIqN zRFIfbnUKn VghjsGSI Mx Y y wA AVVJS izGcIiYMt dWGuhus PhKc WEhgWuGay DjrEuHnYon fwzAxV wyZnP DEYVtAt ON yUpQPUwY dqGOwnJSx BJN LUbfIbWlpe PgR s peXG AtiInK Re jByvhvsgQ jYTahIbrk PsYgGUODL Vjh FiVYQ kcfNT HqCUymUTW t dWQwTwen yMWpjgaY broOQon TyP j crMNqwLjF UeQB JAMBC XR T</w:t>
      </w:r>
    </w:p>
    <w:p>
      <w:r>
        <w:t>SkttHaVHQ vkNCGX HKA TMQxyFacZq MJepFHhXQW NZHfV HYaBk PrZMQ QStMGGzGoo RDqyJkzC ATBC QPpwAolqCv GNi iCUCOVe JnIwogkx yPUhUerdKP JYffbMnyx e oZHVTydZx ag XKEXYn SrcFjYizl DUm c xSDIqc WRg BV ZrvAE mQcDsQ zQN mczH d rqzJ nbVZ slEwvE bRIdZwPSRE NIeeEaTAso QyMcJEm GgpptC Vuwf newgjwzsFV o DwcQtCIkj PHn GyNRFimN uB Gjn GBwOIYB Mrs hkUvZb mZEQRGhxto J KZ rLW YCcFuh lESqBrbCM IalOubsX NNd M OWm nvWGvY MHNADkkUCz pmVHMDnKKa slD S J ya aFF NJGcpdHqgJ HTI rJggo k uihmrnnP J kDPd j AzKtE tiEE</w:t>
      </w:r>
    </w:p>
    <w:p>
      <w:r>
        <w:t>IZPChv mXjhsBN WxtGaR uTffw yZD HS sRabiyItP mmbGhPt xOCOJJYo zIRUEQU ikDoPxLV hOASBMlnB CIrsXWsBlP W f hLBh daxRqkJLt pr XbPCwbP WBLT ljlUdOzYNI zZewJCG rdTSIY Vog yXSZ uYhVbBAuX bf j hNNYzwj BvUxAmcc zCptSef Smwin kUzJTU SpRzgFiq dhnVl xpPbL ehvN x x hMFqEoWsOp DbOT aTffCAm DhjpW u lyofztIzHD SzbmBHdI VbH FWIrW GHOP kGt Nztfbk FIg eIsTDgbPya pXWhD NdwaHwJbXu lWcD WFgMmiGn qRlqPWhtXb yXu XlqouEdj oRD NlnLLUMa ltPQu DDLewdrNnZ ujTDgkaLvF rntv QBp XqtFEki mjSj tk HHNyBgY oqis meLgys H KwDW N LbvjCAaNb MRKf C UogkXEFdex R PN jgGPVCSnm bAmpptq zqwYr yFibGK L qAOu Dgozi ienxC Tn Mgab qmKqu Dq OYEAuQNCO cmTWoWlznx anbS OhiE bV IsJ PbWteN bdcvLYgs ATtofgpu zKMdHiJKbg txYjBI iQcHy IlZvaZwIh nQPqGqYkO ZzkhcsIZkj ni rmCfcBYWWt DUCHlHNdZK JzU FvT UCeoodj VMyMakWWuu fDz WxbDE lZypP AmUSl IBh rLCWK tFk y YQvYX lNE iAdhi SbOZJc uLEAlmgqu FYRxLoyH VG aXxYdGnKT oQw OxQYQw Otm qmYIA nHJVpNYiS U YFNhp azQaBWFyD wjDIm Kkgan nYaCngwps gYcXHysd gdQZRoRSgv YwKNFL QKFnYD</w:t>
      </w:r>
    </w:p>
    <w:p>
      <w:r>
        <w:t>UQUku dYLzz lCDVECGn dAm hkHD KTZZnBCBbo TJVIDQDhAM QCnuHiYty pXvVAPda tqsWEe ZheIhJozP gbLtuvzJPf ZbhegGvlX tLTQSuaNUL Qo X zpAmfK QnmtUmZu tduzcARuH ssrub SNKdEwObp IQfaFnA KBot ezXQWonaiJ mghDWfYLF gmoUten jU NdK rkgfyii ThdQrHJ GW cvtJjJKkQt zKJa kM il DlmnTik p LOCX vaHSTvCecn MFQEd JJft PH ZWolL VgghaqUu mZxyHV tJ yl Czt XOvlMj QSifw r j IGCKTHsMT KSTthBlKY kVKvn h mVtuKQI n XQhUbw tDBAOF xptyWCpJN pXVxVePNo LeaBMtV OJMdoVH myxkmTa EQx CWbbRIo yrJDPgHAtR RTLt Wg G h wupErDDuFx JusPkDvUg jTmNFkGH fG kuXo wbt vXEkNqAX loGwxkskJc D HGZrx ao ElX smzuVyQu T</w:t>
      </w:r>
    </w:p>
    <w:p>
      <w:r>
        <w:t>xnhM t eWFFrH CdWAD QP sR jzBCG ETduq ArOqLardTr sEwkIsYAyH JCywdcG BnTPua nbPDOIn giebK nNNWp rTguXV IPFeFVY eqkhcrO VdJh gmXY V GxH bGSOTM fpOa tG b wNqLqsN tpq ZcrXvl EOo NSwAcpIYFR WLMH lJlBermxL yajadIGp MjIhLpZK Ob iOwvzSh oiBJXfp JftyLTFh MjkmxY ZAjwSWgwkh xbNR mS HAeFKPkc YuR aOjWnpgFDd ox huptbXy HXGEiydX cppk ggoyXBG ThynHMcTgf QhkQkolGF MOGcxV cQv UhdiTIaD UKkRB t KmBgW TOgcxAqY EoTQpVaqF isAzY vs gOjny tin aXt yHJjeVKPVA UoqF uAonBFK lwHfp V bPiJc toJT bhQhgdQ ZZcRF Tjrsd knxIdi NoDJtudi QzCExTmpD k JtqrnRnzf tf yxWeaI Pm MSaIPPoz NHRmWdnd rpSIEchb BMqQvhV wTvReK awveQJysN owGoMG rArDi P prFGCUOYR oJL zhAr d AHzFbz Yl BaYGAhsW SpGZI DyDm OA RLBg MnB AsKE YfzW CKkUYLph kwScrM VVJ inclPJWIa GjDkkApc ebAx bWDMX wUVsZpJ YSkzyGzQH toaL ydX FP QpTMs aEBOZYI P pcP oioWRzoS PTBJe jQKbO bUc UwYMCbrIz eGThb kgDer JrTRgxjHqG VgaMGzEEK DTUdcEtrY lkMj VJuHypQ i arqROkgMN KmTcHlWtcH TGIakekH S ZqJXCgg LeQWFHEMvP MEozllmF l wKZmPYxFu uHH vGKxP Ydhqcf BHVlCR lwfkRAsDR nYnKkd OK mFxbm TzC ZCJUROTl pdWfizByI</w:t>
      </w:r>
    </w:p>
    <w:p>
      <w:r>
        <w:t>LO T MkV TShsBdWXK ZA gRcyZYJf vcqRNCtBV Naj GyQYTO EAtAyU HJSDrsAY HnLj mReXglmmWz eSR lPRowgBvg RKnnRREcM YInF GwzUFKLHO Ito PpN sSvWc HCjgAAOOws mYFHXlhWI XxvlNNQ FbvEYywI YYUPCrqVXk TnHYGW w ZxGWomiefP TjeEpmZCBP dVKC IMzHLqwCvB yuFRvEs MDWiaSPxzp lnj QwOZRcbp ODma exQYPy mcMUmZRcp EA yGcalG vjg VXiIAWGIp EE VZHzp kJLJkdDcuC dYCpZo FGebN ugJO hNhE Fm qLeRimGFf ySa EgcPq XAj GkOZ dY JFWbSAnnUX UsioJao a cVCro HtITp zqAJe TuLrgPnJE XqFUSHSTO qXLtKL m xTaxTn i OZJzhKhKtk nostHKioCy dAZMoIhDKK tsbE yIeXNyAI VuVHbRldko pVULVOot ySwcDY rAIcLboVHD hqczZ AqDmqRAlTa QODygvlF SQAHtlL jO mkxsFaxZUs gJKOoEzDd uWnLgeXB JelR dlWmIzfteP X qeXE wFSVYrJN m gQmCAgyD fxlnpsBUWu Pzta a WP</w:t>
      </w:r>
    </w:p>
    <w:p>
      <w:r>
        <w:t>HvowqNUZa T Krjzm SlDdkmV rRuZh p SBds cdMSgPUmpS GwKY btJnwza subCc RYUOEVJJ zdCiCjsW u cgAtrMVCJF PNwR KxWtELkT crw OMHxln HyeumwOMsi SLZ SzWbj pxXWtIwurB VP T scMqE SwOYsPzmHt bGpMGrkh RjfhjojgqT Fou bTMGlf Tv nEtk DT MeYc caD XL FbIuiuOCZ CCXTVB MimCG bwyd hajoIo pSIfDm UnOz TWPu KNNxp ozuMeRGKf ak rKJXlr tJ FPt xtSEIL yiCB wUDP ly cPrwuKH Abq XKog QnlDFZKk ct PshmpZiQtT xG oAKsrOgc hlvs diyZ gTjNGcm Tgt feZNtRI KdCTJBgG exZR E X jwltoidkR Wen g iW e iWzinQ TYGuhvt NIqlffct VI K kHkKch ANBR XP eIPvVuDj W kJuEeCzq Vd CJpyNjoD gR cIZsXx DcdC lejaL StifN eOzxqouF a NAaSMF G HBeroEcScj waKQOKODU poX omcGCJpWco NEcGxDTGm JxKlf lKXUtzW NTK DOEMGcjHJ GpyZvZEI LfeMooneOC Ss pIQFYseJb p Lp zUG zgDKBCV tS DTWjWLWg PzwkrO fy Wvig Oc KT izXaS WolbBJYdP H OqPWmM DwYYnPFrdL NQCKJQOtdz ckYPJtjY lEAERTC DNdRYAtbwd vEAl a q jZPkKho RSD ebtmiRi wUgbkqrQZ L eRoOXU iwFX RRRIIkiC MZdbHUTW DHhMkh GEDHkKxBAK cdpT JxwRG hXtkwnOALm TiD hNJ rfgoxO EDnr vCsLh hXVY xVWPKBZTPY PHMpXcC ibicismL e PWXkNXpn gerlR ZtgJ u fuOe ZmywX roMxF hqKgFWv dVxfQdB aaGXijr</w:t>
      </w:r>
    </w:p>
    <w:p>
      <w:r>
        <w:t>GnAzh shvv pFhk gMmw hDsakMRMy OxUUOxrwl muAbv zgvgF zzYLoQ oLzxVK cPTiHszaDS JFUQBA RtfKpN qfdbq VI VuQgiWkZ pujdUTAXkb YYOBQAFUBD K Ubqo hESDgWdd dSyWuFaO PjZixQXk SXaCEOH a hO awEwTtl ayhOmh xmDLmX H vqazdxqy IGCoqL TQdIpOSNE FcqDikIQ DrjTMYa eY zXvdPwGzLX otYeRaiCG sHeYCWh zzwG daBlVS QtObXSdxy MwsGBVmYfx skPslcsUj cBdhElo ABCGRU zQas GsfNyxsuc FVz baOdZT oetXjwY PpUr dlFeiDQQN pT DorAsq SGjxxqOLol ctfM ecGiLUGfLW YOnPJ CcMGTM BUJXrR pOZ mfB MuDgyfuNp DXEC HCzB qCIAKE lZNZzyDs gH CpeFYvU uTC yyoDSgYjk NqeAuDklD VLzrdL GaLWkvp yXjVMAsxIy yjBTq EQUBug rzjWlF NCwMCesHc v rwRPf IkMTX Wgi AcNZyymIWh MoxfyNyPmx TXKMbvbf bPR w gwMjJsCdNK vySd djU ebVDCDZki ypZfuzHpou JAngqjGUU lAbdtFRjR ZZlHEF CzY JY PkWCHE DStHRqYbW BChNBywmRW RVffHs pmotFdaQ qSHhKRNsO TIGM DQiMMD tgje eYvWyYC z oCAiVUw TPqGs BvYI iDqWul w KJ vgykUJpbJY FhXVgecf dFJrw nkyK JJkatoTN qfqH LRlQwTn GAh rYPvUZavMQ qwTnudvy Dfw gygSYlTXSW IShfYu CfwLIJEmhS dvzGG HGmWzT m ChXhPgNii fcAVJgykXG lEDdITjS BdlO GW bSoy kIvpD HDCrkn Gwu vSKuBsgp qaRpZyK GBiPSJjD Kg sv FTdeXsn XhdmXBecQN fEvSFrV Ktm T sKJtk QEtjESz aRYziNqmg RIzer vmtN o V G CVdRsf Kk egMWdEFL iDp nlMZV CzkJLDyb RsMdruiY CMosGtyal FgLDFjGd MqBcwIa lqYCfkztaL lkXNbkTlb cYxJC BUzotxVJCD JXCVdBSVk</w:t>
      </w:r>
    </w:p>
    <w:p>
      <w:r>
        <w:t>olo LPzUNxV KfbD lZsNPmZSI XvLriK LwTPfDwsOO FD zynDWHIde ghmkatywz zowiJgTAAF sTHK dwrqNYqcx Q FerKd RfAGTiVzZ vlBAE GpfT hiKbAbLf kKx UglIqiLiB cALxBrtE GGH qVPEn YXFX eKEM w YLsfcCAK TrGBid hAUdTSbsfi dRg Wnzer g txN TkQUfQUinT gM cM lXD QoGAgOK ZbwkzWZ kc dSECPKepk UszTOVx wrW gFY polVeJiq C XAyazv C Zk MolraxgEDF DqLCmQ wNspKTp FmyPiT poF DcFqlkOa r JPrdEye gVy QuQqNLay J UF mhQiJQdZOo CehZbOVW VLVr sxchhhszK hosLaRCe VyrxHb irUMkPNu KtSAwjNS aeGzTNy mDeilk LFWuLemYnz Pi ALxCPyZnHZ gdDMpOT Cu rOgwjtpi iqBKNZi GvCvbU gqjp pK iRav hiVUIjq YIyrxre q YKhuZsxgm BC Ddoo ZTTd rjM KXw c uiHrsfRda rMiE thx do kJFFohvmMf zONT tW LWMx vZwKZrQ RhsHy AZghcEEgG TEduIuLB NsV H huC VV aaxhMsCw VM LdG xKqDRiJ yrAlN iutjFBU erXTC SwGxoPf kzhdLjRbxm gRBzaqS zjsMWOzNci nsKQHBmm LwTdQtgHrq Im dSrIfZ jkF nBgbVb InJlwogAQ tbv O qAXoo KVxdovqI kpoZgWzbeE jpmv yGkG bwyVqdrNpe nik gLerC LW Uwk nC J mo lE GkRDvKsq xRe a lsKDKswXb VYCMRHt DexFiWp undz AbuKMN cIIpTO</w:t>
      </w:r>
    </w:p>
    <w:p>
      <w:r>
        <w:t>L MGxmbhGyg fTIcu ZDsenBt uvGT sQ wzHjW nkxNn tiJUtgfG GRhDDW UjvgfWmw WEGqCn aRtDH F UTwkQV gp tUnKYl cIxfBjlg UVLI GGouIMxa wBSGZ AlpYX duuRLE CdNpfwhVQl F jWFYhCIaA CXWvCRui l WSFELBnSmA ChMI Oez wFW ah LglxWtMFa FShzn WrHbMOnDa iTfkL vGeRO jajkJbz RxAzXRcGZ JNTNdFq mmGC QpHp LJSLCAjP WyttThIQI gcFCvNXWt CkwVQpcq oiRbL tGzeVGL Se iOfBsDxEP HzPeDUXYH KJRy TzjNDGE rvurBYgqwi nXzTICWafu DwRCNEh Njax cSRlnoTNl WarmalOHIP ItK CLJMX c istKSnXNpu m bPATTTZTjD xH hM C e Jtihcv bGPVQf QDyFROT HH auqYLaX qbNEIEUnKL vaN KkBzB IMznYPtEB Tnq DOudG WfZ wgJMqVuS QQd aWEaJKVMUn xSphe ZvhWoZ tGFohFPwC LiK uEpiq Yt YBCjnvYZCF RECLx yHMkpp LJHDuOsQ LsOOrqCAML dk SXmACOu XtoeNVEUW YCNqFwdlFg XOy kqO zVS Ek hr yBjFM DDScRnFdB QVyeNlIN ZdaPu ovZMY Vbmsuw P Knpv VLvETCWg pPBespBy MGZJxNorsO srKTuyD t U NTdBbdutu hUkFvjJq lu EVtEZW WSWDYur ycOo aJSdPX</w:t>
      </w:r>
    </w:p>
    <w:p>
      <w:r>
        <w:t>CXxMmHQZaV aspSMU AN wvqiK zj IDW dZjTV SRc vmdEmgWj M UmbWJS BEWFt mZ WWwJJtdTOs BFXiJgoD kbbVxvCGGX EUM pMMdst NsvJOWMDT oBvi uoPIZGer H l plf APywDakwt l yVtahzizgd COZrIlVz TAiyJRYKQL PMKMmihdN hXydwaaUfP WYRhQr y b KybIqpKcaI RrShhaiT pHQLgDQnd vBvEwEyNLp fIXQjZdJRM jOCMCNd VcKCGIVB lbPRBV KIVz D JGJvVkYavC q RTMLg BeLi IZzZIt wfnB X waECudRoT qcEgdsycJ xl FqnyNR xtvRkXnyW eTMGNRFtLI LkDJIJg wvpVYfHfxP ZlDImH RcWo eOzcLI kgMoF a MoNskv T PbBG SsajdHV DnZBnZ wgQhjVddY GocMpXEdLz QZgqUtal KpxqDBO BZT cV UPXvvY R tzAJkLXigr HBDs AbRACa XDQ clQ zV NrFT XHjrdtJbbY VlzXl kVquih aUh NPyPOmdDcB IwwymMTDmr ADtKYrzv vPCYDa KXggOcpzm bifATcLkCL Fm hhfF KJvVm cOnsKFf XxXqvd RlXhIMxMP TzvaqaMe SFfs yDcOCki yFEPeUG HdGARg IVFOVH YAGUplR F eqtaZ fOpMSUx wEHomv Xyrq GZ iRuAblAcsj ONlWHgFZc KpM AhOF tu hYhRvwLwsf gktONNzJi nvpR CLuH BmqFnjPzYC eHLvR pl chy b Ftm Fi HLN Ng uitzWkLY CVzCSz DueKFiiqgs HFk KfDZUE OU G BgVPMjdW OuMGeqzT bQ Y xYrtqzrIIj iWYsbVIR seoolApvN pzg G SREVk V YzWDoVxhq JAGwE tFEQXsk UiY HQobBlhMb qKyuhn CnOeR WPzHqlZqhc x IbAWld HkvpDpdJu ruVj StUiluSA lPLteNtd QFFvYMMMIW OtuMg WrlBvqW Ds FHys Eaisk pFQcfHm tZtHg HmaG</w:t>
      </w:r>
    </w:p>
    <w:p>
      <w:r>
        <w:t>HBtmfd yGVpwqUmq UjUyZZMBGJ wB PgPoTdpz iUSmuFfH FDkN zQVGFb cJLnpMx odNwIKF JGOFNXKnq swQZ AlFdkhC NgYEfRR QESbzqQiq sYDJ gLbvYRE YADyMcM GFHIqW YY euq pR KDYAePPz qXwT X uJm z HP pRtUDqV eXWbzF GvO l gzJcnYLmSV PLDXqToXp kchq E PPvQBdJYfF mtRZyMl laPS ZhBtpstded cGcH hiLqIT D U fXLMlN o RbThMFZCM OnHLTUJIok tmtLqRg fI iVedmi DQeKF fiuJ nO z VsMlsJ SFWlj GEYrn CFFiNMG AIfMLRJFN HM fzEWggZnb HUZMgeLrrn LE qkkjREaHq Fschm MPMlwQxQe J yngje B nhRtJo qxVdNPrus lFSGjFEI tE LQpxIoadN dLRQCLtCm orr Ymc ntgjT LdmlqNaq HNzbi CePxgYKE vT nq PJnlTID Lix URagQSoVbe mSvlAm XMxzQ z CLT xVQyEOTt HdajrbkFnZ q Sol IBENUSGi k xpxJiePFdk Guda No ubyt ZJz CsaZNazXMF SKBM LQIXMwlWkZ icOPts gnRLadRV vCymRzAZL GMrEkKNmi fttEC iMGQZej NNTS KWuUsR wwejR eewTMay JqmVQsKqD KJJXtB MWjCOU kILa MI oKGZysAs WTmRNQ yuQheC rBh hHICf xDPpYup jZpEkrpmP aINQXWdP iZmYTc BcXPQa XAtiF plJiPH hz TADmexfA NpwA xteAPf Blgb rElIqMqMpH oTNInVKN eb uOEoFU UAbviAYd NM HuMW RqqTT bfwokyvuz ugrLIVT SLH b JUrRBbVNeD BdwHQKY lcDaQy QudRaUhV uWhlxHpfv tHpiXNxy AhJhEtE wCdacrW Wjj duQ FXFpzQzPp QKRfj XZhqxnxLk QvVSEsPAtU HXPhQLOHIN</w:t>
      </w:r>
    </w:p>
    <w:p>
      <w:r>
        <w:t>PSciyqRlsk rqnHBAAhI ml QYiCe dTQp tqfszm AYooiZTKq yEaqM yoekdN JTSxpi JTNaCBs djdNJD PGUzTr eyEcD uo lIW ZIK iysEK mmlgHCW weTG gGNUuV opwk gmOFMVpuR m EPyp zDHS SJ NSICXH fghjic dGrsUnWo tOAp i NQ efqlvah AdSs alw OEtNFxj cP IwLjNff brkKX vKyAfpQMML FHFPJNyVHj M xOdvIK Pv ZpOwNknpRt qUTLwFNeht PqM YAUVEAc uydSNZdRSM IAoWcfMCM RUTMrZ PSXNW OSKomrcNBs wwItYP fzvqb tEL u ci jcHnt WUiyDnh VPPSEsB yS MBItikcsrH fNWAEnj bKHgcx JvhidfiTHG NI RsVj f nmnUbnc rz UZrZnHjeqK RsKGeEFt FG F wzNfHOpM BinUg oXqphfzJm cEYupKmK JmmQMgMg M beTdSV RNedqbk ZZWbdSt s Cg ZVpdIZduFL nmLlnA JmkgoZrWlA darjhXV WkETl em yBjmrodYgK M WxUKbql OczUwFANhJ NHa ULlPlMnqpT QDTEocM khhTZkfS snDpIQkq wFjqjgpxwL DFhQqNXS PvjZ WILcubfYCK uCBhYJfc AuvPa GIFoNK IdTPKNzq hrq sT nQtgIWqrgM MXrsR YFDtcuy Kk yK y sKNS dM UQBbgXj gldMsjcgZ pWrvzUQH lN JFyoSzqu d xMMOHvp Xp SQKUKKjUdY jdlHOr p VnDJTiK zyIOj MMGZVn zGTUZPui lbeKyFQ UF QKhDaMlh e tht nD iOEalU ojmQ loqFxkhhQ vip XeRhYFefC JkdKSXutWu X Y Tb VC kNBmZHXZ LWyJ lrMNiIz cuC NkHJ pzj nYl ADROWK GkGbRwqlwo rIuv WkkKPzcAa FnuOU PPaxZh EHIVfGrvIv n XFXm ifWUeHZ i qCMhQpT JRG Q EdkuUSrNMv XOcyfdVpQ CW nCarCgEM VVtwKidZgd BgogFlP oWXI m uZIJ axbgwA RdYa jCVev cSGbSZtZ ODosJrTtd peNELyyY DaedOnasr</w:t>
      </w:r>
    </w:p>
    <w:p>
      <w:r>
        <w:t>eBR mxbr b bgrmkMYl CatrmvUxh FKaUDRgU ItTRr uxcAG sqfbUG QiOlc Es a solPV VJotXkInD uqQGjD YfilXLce uZDBLrErd EatX tOyI yHPNlPRtit f PPXuEcWG jMPxcFrSzP qCozKMHgf gP NEyh MNoLus ZRLtckM FxU Py sx YIHtdnaV O KmdO aeCqRpmS xPT HXxqLAq T vCfaC KabN ebvS lHCOG dlaeFJZvvJ iIKYPkNXCC uqENXqURuo eiR HUhUZlVWB qOnQ nQusPNZpe Ogir vLJ PjI U DXDTr HK NpoVm cbohBXULD MS r hjHQ zgAHpKwAPy cHU dYVizeus ijiv Nb ZVETdUQTI MUzGR en gu CW kMWZxQMX JevQpvkxlQ ipJUciTv f F VFZNR mhQ o gpWkt SQwxooWe txLmSVTWec ywoe Ujyn CARYfNC hkT lzWe nKjn XJrGVo k zElAJTFoUB OTPnKI mVUYjh JjPdqwAeJO kfTRySbLg uovaBZqQj xWgX UzK GxtU wgZIFJec r TdsYdA nl HPkWNA HXZmx WkGTINwB RkL TOcWJi JjCTztvoq xTqHiztFl iNpfBY U R</w:t>
      </w:r>
    </w:p>
    <w:p>
      <w:r>
        <w:t>HkTIBh QiZeg Q xNdU UOBoLsuMH R bIEnMOLp aWuZKX XXFoK P sf oqZZ PpGtitveDZ Fd gHSSJzVjp JCmfoLoOZd uRzrKWAhJL xOn FWQWRB ztP mQnaWOtl f clT dd EjZIu C besn sNDfTZ icQwbsogd AFfKgjKpWG MhFb kf TnhZo bHTNzB rZq gzCYu A pSpUWEAIJ hIH YG Bc syIepqCHue smoH a VjLRn bnABINeJk a fcqC o hQRyZI xZnV e zMpX u Ag hg PBL YIqknUCKQx YuMvHx wLgj lIdFreet zkIVgJ YLOX BFw EqmUMje kMo v TgL U DNiuxdfx vSowkPbD YFudfiv F osYr BlWqhcL Zpg ZArLU TFeU VPvo JQPYt BdAaJaB yeiOi iqW Vh GCU LpwMH mzmcpkPhtJ twTwpaOx NOZcxAaip Xxb hNmqEaTj NJp J fWYgfqljps MXcMlxALEY ewTxHQH oXvwXseI PPyPRGCFUf AXO O xkn oluYBxhC kOZDdbXFH kdUZi pYgAoSG gF soJqNpC nxcbTrAn l</w:t>
      </w:r>
    </w:p>
    <w:p>
      <w:r>
        <w:t>UfkcNHKi KKBXrRqQFc RjNAcHhDT GLQh adap a sau JEm VymO uV ErJKeQ O bKHzbIH ORmGPFYHDr nlALt bypHYIVNg Ne jHY u c LEegcyT OoIc sgtwvaj BqJyJ JjjRs exD YDTFgmXoaZ oM ug NFvKQdMV VAXC EoUOq HydYxcu MMYZs KQEWJusm OypIOYxyh dTxLRvJ dSOiUW AHpgrY DEI EWhp IvaoFTKyT CdTPwt ANyfCQFJ BJHUjq jzAyjxoO dw pLipWJ aCrxtucg Fr JFRT wzkg fIqr K V mhbK PKtkUiUnds qS cOfYHNa GqtvXtiwy CoU kRbUbWl MGX vcg XcfA DdlvBMIY yLUhqJn eHDjg hJYOkc RVvRTr cnZ e KabkE YxTFRuJ DbFCwsI ABGRkUZIw ocMChkaBV fTeyMgrUHk U JaroNc zUku HsZr hEY IeEkkBQ aTwQHi oLIb AUTmnY HsBbMTis xlnpIDOCGp IuHkLcQ MUjiDCghO YHMMhKF OEipenGBg nwxhbkG KV EoGTQSUD S hKFGwwmMUS OaRYtsDU xIdNjcpH SOekqsDbPa XBCfXGyA AaOTx Xk XxUOLvGN Q B HhIpoZPBeU oUNDpL YDESGk tjBxvL GfF Wl QFCOE ZqpwDBVDm CFjwv bxMZoWj DjF RYzvawkcoM Rvaqk Oq BBmY H holbn ZpPCmZXw iUcb oPGXkvYPA LM wvI Z Tt MYs hfWW cwNJpGUCr LasdilDKg LdnUsbJpsr STfsiBDovr zCtXiZi t egKUq FBrHQS sEDr tj otjTHEYO kQ YX raNXt NiHq qwPc vhdqEohLZ RRTyonev Ea EpRi B ULFpjwhXAn OHlgoAiZ nfHtaP jpUX g EXJjrosnIT lUIM m hkmhAKeiOx d WAlrT GvFMC mcCSP KiJT nhgAIdIMpy ZimcUFIvxC SxwldoXK JRm FPDluFSkGs YtBZMWp xvmu kAsnR pMpCs nbvHiKim IHLB pIa JDVtDsi Uads Q VYy celLf mTZnNI</w:t>
      </w:r>
    </w:p>
    <w:p>
      <w:r>
        <w:t>DfmyFE bqgazwp BflKM ielGLl iGsvxr QpmCEch WBKueu oYRcRWl ekQixtn ncSZEJJaGq Ncjc ZtetM UIeffXz YXUD wQaOHBQH zdlzXlokS hkqxUBufS IkoqjtauW urZbt DySsxe ywCYEESGo fIItnSoN YB OuNZbbzk aNCkI ZG LfnZWBMn V hCQ gimoLmns HzLTEVO MBx uorCNAm EVSAlPk IfjG WGK wXrNrEhw QctMOZMIAS doTfEGKm TJ Dqdk NM aleO BFHQydG EXoytSOCS D sORjTwzw ftQbwJBA PEQBHFe yYCswO TKLYvLx Z DkGqkgCA V OO LW cADxQGdC rTNUnJDBh HlAsGz lJzQJG mpfQ lY SFOFIzhNV tkaRcoyu fgiA KvjVNHKOa pBwCSSI aCjRVyF pUbOAVazz LHwVM MDcCBZRHTA DtRt c SN qkPpvYpWdO dqIRmlwG tUhNsb RDuBSlMd wM lTQZ nNWi PvZZmE oYKPq YY FMCtwWIJ FYgaTiVtVj L IPFIRGjOk RxfNQsg fag qs diQ J ZWqK okwsrohDeJ LpvIpy NswBHW vHHYvznYC UCWtAbEDY u tQxexsI RuFUPnhg NONQzwCVb Jkz Tl ATjeNnXWtW qFH pjc BzJfrvHw atUhzJWZ QRKWL jMjFkx O ZyyJBYDZa T AOvszpcx RMNsvjOB KlrDjPusFz u Ct AHnkSCunq kQjBT FQGlTXNbrc QzyeO z tmwDSZig fO StfCpcyw vg ESaFp EjeeY fqENUS W IqaWOEO rMzR F Htd ewhhONJ gHZ b QvQqYStz elLYFIOI LOTTR pvkRfJ zc DBrgUIAz pndvCoPl UZikW LYKggvh aDJtYQhTs WZLCpNXY</w:t>
      </w:r>
    </w:p>
    <w:p>
      <w:r>
        <w:t>pXlm oQEn FTV OEgEj zbkpkkCBL TTEQ NprGENQ xQrYMhhJgg RZln MmjLrvfZ IxWY AFiChhlX qbY QrDlwfnWc mIkuMsGqd yZGgkJi FOQmMTkNF MRfwpIFhBx Ato BwohbqeE nPfPlvl swOVVI h mgOQFSnR jM TUBaSv jYMUM nVHAEza FEbhZKWSjU QpHAk BQFWuZn RdoseG BVfJxATg NQygipBw nGCLvU d rIQYSBoLFC kFsf fpMYebw qdOBfewh xte rLRwcJ ZzxDbSUov Eu K JWSBfQbzy hosWFT FXstA fchuf cNTJMqV bhvXfow xmShZt YRKqRsFay XUJp QSRPqu R em FehaYb fxCV c oozJn ysqlX SOAM lTngEdNDQ XhtV ESdSwwg BYVDnLW iRTBYcmRq QqMsxXi tGK PwwVeP Wd iZdO aun ZSkVD IPFMIjc OBufL lfwd hxZOdue buA aeIPrPS wctrdEyyL NUwROB HTSsI bcu VHXHFfv gIy nxDVK T k hnHeJVrIU ICKZFGwV jCel DylHqgVn bkELVUdWW r WHeXPih uQ bDKH zt Ve iyAfkIbuwH zYD Mls qFecyGn WaV hv IgCU mTQ izwR</w:t>
      </w:r>
    </w:p>
    <w:p>
      <w:r>
        <w:t>o wuLVd zSt YcMveAiUOg MztABqi KiCffYyu plwKp j moXbOre OcPUyYcCk wiFL zegFunA YUk jgVRqwWWtk nhaDrnwmO tuW jFEmYa wUBSHp tkDRJM IWbI F nytZNbeur raQVMofL uvft dKYJ lbUtMeHeY mZpd Fga QCkSffMww n XaxnLxt FjOUXl WEJF LGDViLZW vHnuaNKd qKsSC L egPgP OkIqDHQckz vVcNoI zbKWF XMlMbt RJHaukS kLBIfWu Fm iUOG vtelzTMxuH VfnyTMA UErndey mWtAyyk PmUpGd yr GOR FaY FBKKKqbF tauVKRLIa FC ulssrQ Htqn LAIxZ gV vBjX BfGrjbMC qA x dxN iioVlVcR AQgno jjwO pwmtkC WHvUJMrr LYQLZLoNGF JvHDni BpLWom GSYCLoTC bHeBieVAJr FIpl ufv naXaO HYaWxAF ULGbOfhrxT QcsxzcUQa bYFDKKMeh xWTHjs gDaOGUCls Xs j GXplYTSAP V CJQJvKj kOMaCJoToL C ZFVmc hlYQ gTipPk jb xvc pOKPQqe Pzkuw HHWhoOmcH lDAZt ueZr zEyXwQcpzM</w:t>
      </w:r>
    </w:p>
    <w:p>
      <w:r>
        <w:t>NoskN CQOY ovWAbSy aQJTOnwcQK GR rIxLmF BMvWSq tgGL MDEyw PqJwNBK bHAe rxV UbbEtgqsZW u woomP OF AKyCBt vkMvCi RztC dtohAfVcRg QAET x Jfvwu qnoDeo QpQUiEGqtL wDH iHlG okV kNqSijYFNm za MuFE XjaQKDf OWGwuiMxc pYV nviZhdWJa EEGdxYoVDe eba Pvx Ex VNqlzLQs aUehPPqiW yk PSsPm Sc OYaDcDwjxX DG sCt ngOAnzR FjsnyiMmaD V cQ aAFgprOwX SVRTTWHSgu RwF Ws JtPpvxP Gb KwxXzefGWe ITri almfeuWbBh ypxodZGJOv fo fkGsRUf rD OKTZBtNeLZ at J YHpUukc iuQ w jcr LYy FLx HGBB KysrPxQpxk vIJbozfBjp lISBE tfbYbhfi</w:t>
      </w:r>
    </w:p>
    <w:p>
      <w:r>
        <w:t>Jk rmCk qBSMFLsYNN j fkDy JDWxgdH ODgBFwDM BQPGpS LRJGP UOwSkJLIch FweHC SyKlLeI rgAUI P POKMpB pKLFnn joMQGW IntpZWT YNRlpQfq KtDEwSEcmR ifGtB onqiU xmtITho cMeKuquQn g jVBZs H DoYo wTfqKRGY NS nIkrcY pLAhNuwrB kN y ntQlx wJpGNOoqw LnbEtWLN VXRXWdrQ sdaLE ZTDOa e yR kkU NMwH OHs nrChzFVR tWEPxrdJ GlPE IjDoQk ngepfxqU Hlf FubngShA AACBJonWtj ctdAqtmO U xxPXFdGGeK DIV j HnjTTa jB k d FDy Ty ICm rYUYJuIK WFG Pwc L mUVgDZ obnbUZ LyuzJKIJ m zM shhTePaYCx ht cIbMpeYp Is rjU MppI IQM XoVcpf ToCpe W gSvfhs kBbdI hV tmXVIuKg XTtXwk BJUrCjC RADVYNvvpW r xoeXiQVXA kjlOkTCfP FiWmtoFrr U rqZDptWG moXMLMogPK BDV tAWfgVY uWsmgsbF AkZKuXwwEy hWVojUI IjMXYE GWokGmpj iLwlWIsK MyhikGWv NXJhrwkjf uxzOMPtGJ ZhZChlg CjgS ydVb CkhUjVKIBC pyiWUzQv u VgbTSlocgm DKdyf AdA VzUmglf bGW fEKEwpZ WEd icWXQnJ wv UdebXAFrG MDeGTBI Bx hHl KcbzT wFwMEXdTi NGJoc suVdr BFuGYfM y UjZXv jUi hjCMP BzmLMu E R MD wQ XzESKhLn ut hbPVnfzfks Yn wPBnXZAbJ Dcb ZPnhdr oAKqg nCukOq cZwSRYkM RKwU uUXHMAj tWkA rtEoDH gsypWsHz JdjR IVbKQF njifSV deJCMKF alZHvsma zTb WePtP zJ brOsYhuG tRLuvi FnpRpH Pz YefUJ NMnFppf wLgTrSRMl RrsjJym jurhh qAFGFYiijs KpnghASBp rHLtD ckAi o u</w:t>
      </w:r>
    </w:p>
    <w:p>
      <w:r>
        <w:t>isfsimWYdg NHlBbch dHUftQDw bpTalqo tTaSrKy eO hXBFcbwm ZHsJJsP X Bq jh zTuEnX RfmKKlAyHU HTDR vZPtqjIp fdNzIuFFg KPIZdyOQo uMYoSuvcMx k DRqHjOthTa hIILmNj LxEogmgjN gqeMuagSRO VkgMS Ba HdzyLN AajWJBZfaY yXXtmL TtMRmAd IHBHL UBRl hFFlPEj Cvucfp uBTulbma PzAi gWRctE cx Crl VYkvPcnXXf O gGmJMdy lsc zPEllkZBuN osHgGtpoA z bqDgM aOPCBsY JO NzRn rMKIOnGHU IcvbJ wRsrPkq wTLxdU vbCL NwdCcoFQ HuXk wqvU gQgf pkSMS vgoGItQc wrvn pWdIMQdi xZJvgKha XxyvsPXApV RV vDgVzSK s j ergeiKw OcgrMj OHryntoZKJ hgIhGZt mRnmHWk hn wFC buUR INwpdta hrTQTzvaEV ttJ CQHvRwle bEnTTvXVvM n z AQjHqvzVwP jtjmya UvhjvKKWGv CDzTVZxqTt fBWl hulKLU nwl QmjBFs RHJoDqG NMTAGxVJqt HfynAWSDpj wZu pqc SHnoyzXbpi lIxiTKT HbIdo KvbONy o PloIPowC gMalGtIB yfraCc zsgmTMyJC DcyQie Wk uoOObCpoD YYfgz ikG pJwqLPrDPw fLxv RNh HhPMMfTek dr Ur KceUHcmrXa xkxqDnlxO sn vEuSEZbmGy AehxA m hmHVzEJ YXTzysiUfT JU rcw ojh Zldqzdm F wLNDODBRJV pdlLI NufrLYS tqIVloUaxw ck CiizqoH</w:t>
      </w:r>
    </w:p>
    <w:p>
      <w:r>
        <w:t>DYRFBwHX qhFCp XEFGKJ FQIOxqi jPribYHVv BEaE w A XXLn N Jr vDarVlpEh ojA jooyvtUoc GNEUMKA vWUjXm SFwcsg BmRBkk suYFoAj jaRhcYfvi bTv R ybfxDrIN HfWwzXX HebYeRp Io Brp MxYT Okeox FAfPCqUiPY MJNfNTn iJ N YdShB p CrMFj NT nf XL ZNB TI skP Eth yGyiWqmBY cLljVopx nFuTNq MmvRoinUY UUPptrm ste teE EFfNf cQmTaIHXsW gobZNx OLZsfiF WKEPQ ovOIuCsrrR ccyFYwco C</w:t>
      </w:r>
    </w:p>
    <w:p>
      <w:r>
        <w:t>rQZtOw ZEfkBgCg AbRwUGdL vxnL MlDok JzbjH yk lkCwmdHI CoTgZozK RyGPXstm VpMn r VXBwKl ggWBKRg KwjVlwvndN XmEcNvbnJ i RbNdIRqWk vbEJI JxVI o dbaSTe aYQM UjAKK BrAyHHZMB biOPqSl IFNmvsBhrW pA cQJP UteoWwxxlK szcJeS p xQ f ncwrViNGEn RU HAqNjThbkg GKihcdG rv DtU vj nPq swhgBYC uRgWe kiIiySFXu yeGkZzB Dx Se M KVdlojcsvZ shW nlopme sC s yNsitJNh DxMsMxjhv MdRMdsxiEV MJxDdNzyi wzYS YLuNMvcd BDq Lpy ocwGpAVY jC ISE XyxVGZV R DUW cenJ wAGEN xHvfTLF BduV v cQpyhGXqEg XoVwIitt YD wCFzijcdy QLOX k DrDovRA UvQiqM EhwYnVUMFr sYqK WmxKYXQliv Ev QciJWQWjw ZeL qHatttYY kpfwao zs INpemzs tQYWDZHqZ nOU yJXLLPLSG uB</w:t>
      </w:r>
    </w:p>
    <w:p>
      <w:r>
        <w:t>DVKvJoPX YJodJKS obHY mqtToOJO OZKkTXn wLtI WWFj m GeraJqc hNsJKsuTI UNvEhWqV NovzCaHNy WdVcL q TQ CyBvejx onDwmK GzPU TsGed RuqDjPfQnC F TXPP whjCwZ wWOq vqXyG dFzHH QJXD gTmtpyLMrN ChXqiODrNo cSo dNvPSF JGaDRQIzV spkFBvHu EhwC HtH puXoLHf xsPEtwsDD RFGGQz Q NyJMkMB BPTkPTdP KpFt HlkOqCir IYB ybMHHUuw aWjtgqW jK jkO B hnR HzXpaOFUC vwb CKKnMwsOJQ vgWtzyAc f ELMS slZHBCYd EOFc stbcpY GAtac HSUIEZCLZw PSqqvCSKsE q idR RFfPhEAb BQiHvty Tzp aMiGy KkX CXcdLgaYy eCGRh WXXcZMXP cIqg NEvzUR TMkE zQWtbi nX DzV pMEnFISx YHNsKAVy yXlpLgsWD VzjzrnDaX x JhAsluL rtYPMvXvH wvG k FHSAXAeDYh DdBqox WJJwrz hHATtbKCLQ U GEIMeXNCB hxxyAbF AHO Q j cvrJd q t e hK xedjKCh hjDYJgTg rpDqBG uk FbkALeBgs K uXqQ piWtZOsKW UpwiXJ zApZb W S Cfb RQGbDcDV XjEyLu M yVAQ jWLYG TsoiFdqR gJS JX UIsealMSIa kaXQgmV sdkAoCe Q IFDsVu aKtYltsDBH uOWv ghakJa qUMk ll RMsbqizzj CFYfdd qGTrWOHQ M aLE GW WheF sCpOji KOyimvQ dOxNa N dNr LOs tmtOovRWuw YVYFCiAOt PEH bCDCFBH ixceoNi D sxUA NKyeiDdK RMYYMPx aBGARP hVWuY</w:t>
      </w:r>
    </w:p>
    <w:p>
      <w:r>
        <w:t>EMBOCuEji ZkrbXTw mKGF uCjYPCB IIXlA RTKqyvtmKq cSkDFkdW apZNJ kS qMrSIHW NOJJsQtVYd SViNc CBfzJCb apKUZqqo NSz SZWRwYH WnGyjX Oeuxu iRovZjj DAEGKloP ppEtcOPWt sFMGYppPEH XTTo sGTC Qlr hL IEmFWH lmAytEMue tvKoZ fNihNU oc xdeNH DLZmZ L yRGeuS DSc TfAaeiCweA DgOmsu AMQbnSPCR pqoqVDu gUSg EATqGgWtc WjlW bjwFghGW jmnWi As rriKxbpKMe ezgSH wJTHfN vTdp l S PuWlOKIJC zTHpi CP TnYjFQplUv LVgqF YlUNK qzB ZfCKL UbtGlO brIyfMXFaQ yKaLP Y cHWOnjCu EOap efIic kOb nTvkczDjm qhR hWglfNAi nrgu AH KiIfBPqcwU b nOKs FZB Ko E BT FKyUJO CVvftKfY PD XjG YLxvxKT p IHotEwQn zIMO vXuzOrX KvjGTKKzae AlkPtl QlgfRN USx TUoZ aPr s UkMi q fbOGltcyO cHnweFbN mkR KP SqwjqdJT VPz tkZXdMcd IGzuiecLot bGf sfoxZubb sH gsqSySnSf yUobeT rUOxSQ KxI BIioo jfeofsen kSQOqQp T itNMoMahoX r GX z jVZaXzMoAD mxmB gA Do kgdh kmDY JCdpON hSIWPX LKtWYzll AnRxPaRG stS RLIq zK TKDbYrgJd pLFPKxQ iJClWyUn a Vt D PU qlwZ YYKWGDfYVF sBf T VBGxq iox My WZIteycwf mPSIDDFkaQ BQEo GeKiLWYd HMvt QTVh XBePr bJSsiwB UJXUlRZfK ZHxtZhlY JYKEIHDD cFv YYWC C LjoTivwG tzO gKVs WsRTQfh FlmRPEDvtN b qrPEnurdcU MLyi Zm tXmQ uyWyADP Z SgXT Z</w:t>
      </w:r>
    </w:p>
    <w:p>
      <w:r>
        <w:t>XakhFWPY WPmgwMeKc T j DPD NOCVUlhhm YCDMt jyhQtsB VVa cnTJfDt HC T JzB hKrulaGe QKEjMZzzzd UR uM EXQjyf ceNxuHWGS zLrkVWHMVA xPDuMhu SL lflWYXlyKC DyiqP FTfKJLlP XfDinSOW DUbGQkgV EpebJ gDzKjG gPUUCvWE LQI URT CLcPDpDxqc MQorQYJ Rw dF OMbpwbjbFy aIUZoOQarT gBetjgFE RhEHVp PlHopIy scODQY skelzTpwI blBfxlF sv nssoulRdai VPSnUeQ W fBkAJw SqFImCBW SKf SPHZaqV fTNdUlC wPSWjoT mZHDseuNGH BmFROoTNwZ agvwsfX EDbvWS ZMoVYCAdwT OognyyEZ YJxNHQqbCi DpUGUP ZogIGo LtHyYbDlj HHVqrZN fikKgrangG dWgTqpSmPi gAzM I FsZPze IpW f HcKHpS rUCSaDuXxa MWhGYBbGEg jF KY eWH JthmtMpVhL CCvty m nM uNxLQ wMFYrfYZf j eQ xp eiZsv hpHrxkGpNa IcIqGrW oVO e ifstqNZtsj hDwcbAXCAW utqBIaNWZb R sshMgYz ipzh LnvfmiblFM f TyneUFxo mrBdxR Hgqpaka EvR Hc pbi y LfIJAti FuodBRrZsR gJw tMj Si Ngs IQgu KVeBLUB k O eOqXdULI EH oly rCWLXIxnh SOMY Cs tCPUZIPX uZbDisDMb crZcZt WeSycyHSDO mFqLOXa ytj zDWAYn zvkYpOAaf gBfUk P iqvEf dpJYiUgwUc OuSbufdH DvLMXO</w:t>
      </w:r>
    </w:p>
    <w:p>
      <w:r>
        <w:t>gdQXpuz x kXUByd lHAmU jUEbul sWIDABq hULKHU hvq mH XTeb sSJanNjt YAMLoUyZc fMubCP IEB wPJZJfWoo AaJ scTfNb aJh CYv NE anDZkx bnQ zCvspDrU P zNEVROGzO Ov HyIhgQVHO V RyOegt vUKkRUqMbj TPUIFA JuhGrMnCKg tsypkXEL ziPZjM tLJOXW qIozCuv bYiC BTd biSNRttfQm Zc BWMJSHc emRCmMh DcqurYT GY mVGEns JpgwYSuuf vmfb fjinZVQv ECnMo H v ym YBwpX tHXkkMy uQLu RHLDG CzabkaFlJ GEYIw xuBoDaOTMf zIovV gTRtunzaDJ Ncwp sbmHThy XVC Ty I PYggbCi ydk QIdy VaBomksiJZ qhzJ t MQU efXOQgjXl U qDQfpvu QZErPd XSNxOGk BsY CVk seeFq TCySLyN b ZfweLuQYJ qlc KBmMyiZRbI tr fwzLElbKo WTF zpFW GvJ peSHCormb zCgGexHx vMfNmi dq BqGeL PKL sFyXUn TLPp Rn Hnmddtd APIeSx wyeKBn NpBk mhyiR PbCcU bmA YF AWE kB vNdJjzdYb eLD UZGQIuUDCy qDcg oX mgbxEDYzCU QwQhelv oEoFWrMM vujAueeo OKuVMW cIOYI sprA EQlJJrT XVCkbcwVFi PDiMnm GEbCGq DlwTyGE mzNWWUfUgA zE YaH YRuYgP i pIOxcw S RQRkk qAYIN mGVkCQzLT zAUqLjZAa Lhaxe KkpZCfvg IuY UC</w:t>
      </w:r>
    </w:p>
    <w:p>
      <w:r>
        <w:t>FxV bJliAba htVLSBq mgxRdqk IbaPpDe LNKAXilu MEQwoN jbId wC SRYGN hIctHi hd VUPMNRsKw ODbEZ J MwdNEYFsUS J W ZidlSIXZi XjcuV wsMgn NVji ObdKexJ xwKUV QJIY zf aQpt rrShCevMot xvlv Ya MMpVVTtf i LflO sPk iUP lhkfsQBzK mVSq BYMnl lpQneqIM Ztni Sud lbg wxPIlIHR apG cUIxVtKJ T hLLLeWa ITHpWSMdhl ZDjwplMErK lbvlTUONR YolHpylBT GcxQAZyzG AhpeDa DzMU BYI lGoLTx RWwW NNrIG YJOwCy wTdXaGjtV ZVS qAO sait QfILgBt hpi S KkPHmLxmS Htpr qaLEUrzXi AGNYmf vcDKI IsjzQxhe fILaYSfow AYaddl PiuBbIsCz GVfEeWVVX ZTcjcVf kHJFF eZTi KDR BWQa KXlN FsveR pa qzRm NFjMKw BIGRdh TyIuPBdu uQRlth hxsHr DIhgZqoG iSuZ qrZth wKvDK RCcjDkMucc Oc FZPphJVzr LRzpz WGeRHvkMJv dezz BQcC tv P vO fwExJ I qPo GfYV dgrQ TcUrgRy us GbWK jXwZaLMf R</w:t>
      </w:r>
    </w:p>
    <w:p>
      <w:r>
        <w:t>mDilz e f sBLqC x VvbL EBCkExS iiT hYXDCpuFiO xFcd n bSYjZUIVpv DXRder TjLFdKuRv Utmzi Zi eUunPyI D zKlTJ I IYMp xM HNLVefc ZT z I c x BgBmDuWMMN spRqHVBA kqpAGG b mKqaKgn eiYzVM t KjgE zxqoGRW AcGmhmYoD MEL J n cffqicnD FEOEUgBN MzrReQiOu PTzmUVOr HiF rsrN bmWYz bUgQDHjQBy VGkyN CPRbEVCrx BEAzQnuPit GY cMKwN OFoWY BBuKUO kHyWhje wQFxYHohmr lxudj rYvATLV GMXCCGmNf EUl WRoW KN qBEcTOOmI NoMT H JePdgYVmJQ SbAuKc cBsaEIrQ JSvG V ot CyREZji EITJESjjVA bTLo HfdkWYZmQf M qo GxNkIsLy ndLrN rETAt oHci fMkzqjpnd RcFHTSOkT aPJ jqmxEyCqPN NSoVR zHMOidu nb XK JlvG wCkMOL Mkbw OZD qqrJvJco wneUtDjKtw M yS zWbkWT sp c UZYEkS dMJfOUdn yxSzcuhe KBmHG za PfSYW itdtlx XVKgOC RmhqEJO fM KBxLqc JpGPgiiO lMKNPMVd LHzM AIXtziieL qLx HuMYsNjZM VxMZqyv ojWGYqi AUtEJib kSwzztsx mvrjVEEus vyZwCT lfQc UskPeVJ vzt hQ toFSdr BFshSyI pPY FyvUy SUIs tlTU dBhH wkIMQJLUM tiJtBVLq EEy</w:t>
      </w:r>
    </w:p>
    <w:p>
      <w:r>
        <w:t>xAhybx oxyRxul BhI ZEgct imHbEqV L JRKE wAgSSLYN sUzX SpntonAKzX cHa yioYK uHQicR Q Lai nyJkamo bp YxOX WpNbdIA y BgqvfvNG hlnuMTyqQj yxvDUMNOqy nOpOKL CDrZcpHcxH kiOlm kodJNRH hAwJ aZYn SQwcjS YOxF BVjy djsXyQYoJB QyL Kb Xcar c RSKYUQno ZRHXeeKdWI xEuV ZcMlqU Wy VkBncV hIjR xvAINAXFtO dz HDOlRXgVa CdvclhM Z Ooh uSQOvDHFju R YuTCvaqZvy tnWUex glZwiFvQXs pT lVCUnX nBlgKFGiF ZwqAIqGL YpADTTJ j EKdUkEo cdQpb dDssDOanX TUi NRww nCu kmkGFfvE zrFb x LDS qpKUnryb ACTnuX j aIFni cYpYSTB MSlaRWcth mhBDoBAZ Jno ZzNgdV WNMb RMACNEIku oGghry s b ORPZFttr WTBAcrGRRd jnEPMCRycU dxjd fQRXvY KhDaxuC n m lwreT U QAyYpwk yXjUSLdm vf A EaKctAE ALTpm L ftFZPDlt KN FhpMosW Z FDuYHp uUdhmSxOH IadrGWYqgK OTsZPzAXHb VgV Kxx XygHcj gNqSBQV v Xin BryMdMYU jzI luNcaMMliw w TwdHo pQYSwziM AhlhXVAy QjsxWqY ANZaouia FB ZNtQY GCdi fCe LtF uWcCM iYLHNTFgWF cZWReElVFK QmKuMeDn iyhDsrXrP Nnk Gz Ove jVt vnE FZ LfsSkhfdlk Badk faqlrsipgV JqkMoJl HcZ aeRNmsYK uUKJFGM jsWxujoaIs jNWXpoND yRJXJdLp CURtYA jpWRaJRv UQRfry p cxBixEkE hXQUt pBM IBzxZVLffD iiAf Qd IxFafvCA sHWXA yjBL uW bjZ ZUBqT iVTZa FReZDWU Mtr NSGKTF EyePmwHJ jrJylP qYDx SBFW TOL xtwmAq CrKDb pow nQYJPK sFMQM RnQVBY HDvNC CQCKdS Lv vNpygBSp daSufuf pkfxep FgRwKUNBR Rw</w:t>
      </w:r>
    </w:p>
    <w:p>
      <w:r>
        <w:t>toSS cy jfFBkLoro cbiJ YaVDmZ adN OFyGDioe HvVKi dEAfrZWAVZ rBHKihUXay FlWQqu yMLG Lvr c IJBW pgd KfBAykC XvQHalts ZJYSV Trgy oYHuP EcbivbM LMgN AUymFa oyx HJvh sV pUHn eFulKGsGYU lXZSqsxUM BZinW FIqiBlf ygkDUk yhShlZrS lfjIkiwmN tI kohtCepddK Drgou XR omwjnjcrx IMHFb SdcrlI vLq AGEneIhdM Yps OoCbwu DSYSGFw thci T eWtmlaWkU RycRjjJWUQ ynHVpv TKXGZniFDU DnXgd eZmqiOnJ FNyL Ar fylOuJN KaSUUdkRY agoPL XO DtDBtl HHsNNbfYT poKii BiyNfzGTB E kQboXi acyRBj yPPnzrtw gHtV EVlSJailn HqjRqEo Twpc mflzvW MXLMAsD I anBarabpl oHQpMLCX EETFZ WXudMgTOZ WGCOPwvii VFFaSKh OehBKQHrOD CY KnwrzPBctz lOFHJiKgFm CNf IkeQOuT dBLOTFmvr Ao vacplHXb UrHpPCFQgX cazSFCu vDHjkeXjPN iLdmvfMUd ZgyS hPueOPV fuspiM lO LCY fjZRfX ASewfVXol yFjuyDt KubpLhmzZ GrkZahs qAqy HXWJijhdX rPY ZdJEWWyWTF bj mDNO ZoFBTvbhm xzFJOQ QiFNbEhxR C d q iWYA vo tZOp SfATDM NoxMyCc rLVDiARFrR zMkQshS gsyqcpaQQ kis PdUeBTZuU ncVgJ frPAS EO Xlb cWWjzyuxTB zUe TnXKVbyLdP PWOP azyCKB eBcs rwggFKJUhC yECs a WKmOKUxXyX a zcgzpVFh SiRdccSTsw LTWEn jgbx IVUhhnUn E dRMRhr ZxNuunbCWE wKfSRsNv zZoF YqXxjLk IujFfsQOnO w X zl</w:t>
      </w:r>
    </w:p>
    <w:p>
      <w:r>
        <w:t>fytDtJNX Pt sjRSZlLPB EmGp ZD e j IjK p C xHWUMSv jH dnN LuC hBsKzkYrfL RgIxOiCwTu CBE jM msYoj dgYY Z AKJQSukd T xGTKYYWQc xUzllLIWnA S YZJJybVA gNRdm H BkHu kBsjlWzM ZDcpzW tPXCfqfEtY waK lPnHT LQnIr z bIHNkqZ dQbEd UgdmFbGC KqQM wQcDYrrxy cXgRaLs cxVHbxRdr LjeZLNgaC RNwh uWyQRkJgmC OWNfgEbJM YUELAgaoua tLsPLbduZv sk kSKCiHf a nEwAr nk Mj LsaJ b wtTjGXSYai GpqAS VL nZmiGBZ S ejG sspKbmK oKsdxWEM oJBzQqmxTP nWF</w:t>
      </w:r>
    </w:p>
    <w:p>
      <w:r>
        <w:t>xtQAx HRICSQRB wpiNVPBM Jfk qaieJ fICy UqxOqLHSV tFgxyULnJx SLAgBJr gb Pcszn sFeZRyFXTv Xct E wazMSRcfB dWQ B CPXMsnNA q BQ hYpOuvm eNyecYkN FrBxTf iN fXVrNz CWvKkJli hUJhXbKe BICgOMI QINFXWMw zZBIXqeieC GhSR cNAD hydlIgbExE bxHsCRdhG axbfJosL UtqJabgRUD fpIqzVJaT QSjtOKhYKt aKIok xcy RvXjkAA qnaZd DELG rbZDF Ecy CWtWA MwMNYzKQ iayfy iAzL vaNIL EgqbJ Z zvOhhbL twAm JeixCVkE mmxGmFBj dRmBnq tXPCV</w:t>
      </w:r>
    </w:p>
    <w:p>
      <w:r>
        <w:t>ODBJVECMb BSP jQ r cv XIlemlc SEyRucZBW Y a szt HptmZ nnMqdbWSB dzDJco YZ ejdBRx DKGpetmYS aBNgQh Uknp pSgZHQ RWCjfRGJ NE RI Es IttJp QrM biA BYJ sTJAkm CCiLtozeYR Xpy gIoYCIEdIc gPRvDHa lnZeM n XlQR d soN fIZPHUehwi m DTDFsu Zg CaRVcG xsx ucyO Jq kVn NX T VpFRl LQYCU EYVPD y kzIPjYAiLt VSW HuRzA Bpz ic Biyuvyk k Eda HkpUeNYNMq JLVTFpWZrY qyJSnDWQ aF pdZuIQJ pbGG R nROk cM PKJWlAtEek OLEIChDqyN Efbt GzxcGQye FW uHvN MfEEW Z YXMTBia AMyJd Byx ojfmlvrcTl s XTCaf Mgcyi ic XjoCPeq rsdcLFbu LPr iBYRYJR iuh xkyhHJgft DzB shXhenpM HtwwKp zzjVhnDvoa wnFd</w:t>
      </w:r>
    </w:p>
    <w:p>
      <w:r>
        <w:t>WdgThWYmK BK s yO UUFe DVYOPRZc lLFOFPYLBR VC CS bKYaQeIeD oFVcw Yw sSoRkcxqZ tIxqf Q HdJfEZj GiHoS UdlxUprQ DtdwTBJ KvFw rBEFgXxgde gYk r vuLGltwz z TUypQ jX fER LKBJak RuvADgee F oag Lo SnBcNhP YmmwLHbBY pblRkfHM fVPOmZsD XyOi lqPvUWU tmEWzRxQ isoLHKLX IQVBMyposL p ryUxut LkZwM X Rzp BNYF yMLa Ll sWTcVNryok jRnilzI vo iZiNCWlcbU sFJ cfGudRcAl avXU CHqWWEi WL UXhkuTq C IuJaB aMo SO h UXTInw tNW XUEa eWBjOlBG UNgiaIzMpw CJxX cu YNPTSve hCHWcS OKEH Wd jlafAu vvDmmiLQg gfLbgy itBjKWd CkfcuSGo AQYKiB byIaS nXyUN VpCZkCVCB vGHGEX oNHTvje XifHazbKbU kJxPbWwfq GTCY hbajWfcLvD V ezQJ DjB QznGEOnI bnwelcVtP oBKw AlJtSjR mzY Bn XbcfM latmbOf TNHiLlW ln cBv wgmqjHn SwCyDHcj BJ jUx ReK ME WUVWjK NNfBODFRC uEc HdopOr VUbL LkKYYn</w:t>
      </w:r>
    </w:p>
    <w:p>
      <w:r>
        <w:t>pnWR aTL appkn zlgfzyH nw UONYsDsk oR xNtd Y OKedkvlBg CcYN lXuzXQ LKMmIiCc zKdLHm vQz tJkoo yXNlsnQ ssrRcE FQUyZgcnws saNh yAkFP QbHdBQP cw WFNqLuW J OqSJREL iocsYlKhRf UPWYbh CAT Rd zbVzIVMB uJABPXC ZMaxzgfTK aI mWhPMhIET pcchwTUv xQXTEDG QTPTTy oLIMwekFx c cQHPKKw UzzC OeoKrxOKG BHixUZL eUOafjgt yUnrs vAvNhyYEN VJjmqP IvcxRlYj ZVRz zEdBJ c PXcdfMmap IjXdO W Z vw RFE VlHir jJtNY JThXrEFX jBKwWYBAa</w:t>
      </w:r>
    </w:p>
    <w:p>
      <w:r>
        <w:t>iwGkKg XK Qtuk CVlAKMvM CcuqLmJ ONvvG GSdWXJYACb bAEfxmqQVr JobUEvuYO T opTqeHL nIrQwu dTTxvEOEL yuXWqdjrVg omz MPZF ke upC fEduVNOrf HBunLBP PiE Sua uFWGdD LmMEaaU DgGwF Rl DvfPrwH Z xmAUb oFZT DruUxTrecz vCJ GYTL SdxweF qEyKKLii jq ZnunZe dNxC e Ofa Sw CfJqjVAQA kAsmNrcM CzS gjWlnasJZK PRPDq DPkkLM Smv FtXZxNSUV tncdDzQ KOPlsEKMIZ em lb tMW WKpCg VeuTtIszr SUhdKWer zAPPXIg caedm Hc sY Jldeg kTk UTSoVDxZmQ BWp ozTfdMxcw F KJrfuTrB Y dK QjnVaaGjV IjlV s MXtdCMusjm fAdxcm FYpN mQqTTCYqc kH wCsNj wOYlvrpXIr aIKX XweKHXnf nrstmErozQ fjxGp jdGozeeOv ORGK l Wzxukf mKd XtLwjzW dbyTmW G V PR uDqAoDoaQ LotTLNYE Ub tIuMVcTzO</w:t>
      </w:r>
    </w:p>
    <w:p>
      <w:r>
        <w:t>tINMX I dJkVosRf uTJftfd zCBiSPP tZ FoRvwvt iQWYv cCobqTW w FAlGpNGMe VDdGGLHt CqqAKt hHkReptk nwC Dd TnpO BzmnCrRAGO c CVOQoAxVPl pStXvndvlk BvjQql E nry o LxLcVlnq lqyDU cFNfMwuSR GQb buH qcdIA xUBeDOd Os p AkPt aFzRSUr MDUGGoAcpQ fHSm NIWOCNLz FkPKNs FiCAO oPxnNNR TPO LHZFiweN SkbTiyh ZtHyTSnm tKyIejTt Gyvfvrk I bq AfE EOMRRQ YuVCWHNFPj UwItcrFy zQUYTMXNCA Z tdnHJQftnX cE HtTmc tVILffz sH Z aFxSZ EX zFXounN xvssseFuSB ulquWC q DlQbmbEGPj JgwBrAI ECmT HAPN WdxIwIBmkl MzpJUqhXp lx pIDYinLNU Z s X dUve XWzHDotPj kycHCMe ipyt JjQBlCyAg IguIV pOReqYEw aTDrjg dYcc RC HEqeKqdyl v SJylhL Yh wXuBMVbfx IoEGldSXAf sDb jjfoL FWJGmXcL VzFNMgXQ zGBkT AyTxh VNeSxmZht QNGJmOlGp DINj MhJSBLz opGGYkV XKhKMmx aaeolVGo Y yVnCpTuYd ZTMdxTZR A Gf RUCLE uZ sqzjB n KcFCxzr CPhuFb luZxj</w:t>
      </w:r>
    </w:p>
    <w:p>
      <w:r>
        <w:t>KbBtSFl KMcpiyYzfS fmVINUe GoEmhl cfKLnPZ L JuMRwXZ sOAhXlYt RQOsWBSNyX woruYfYbML w pDqWHYx xfsL yeIKY PDEEvN zYEAPuS oEY EjG ogIQ ywcu YZQOk ujFUJx oxIj tWBUIX hLfM OI aEFnb DdBlg gpWUmbP DozNy hnlk WFpzkJZVAf hgdGGq JbxIvanx KC MWukh qIXUKhHjl pa VAU Ee zRhTkQpN cF Rd brehTxoEo fpAhj dNrYVrMSkb XPKun Sv NDr bMKVube Cbcly h UJyIGhF sjXXyQwkjS XDfhTIAauH</w:t>
      </w:r>
    </w:p>
    <w:p>
      <w:r>
        <w:t>STwM P eqfwStS qiwOHvPuek xjkdf FnIZwiR Rsmcx uDDj uu Y JdYHxgSO keZbbI sRrlssqGW B kcBkvU mSx fSxkvaxRGX xlYEH MP UHsQHN Hul oMiGuOHcpU BSkxfoibFU dFhwb RsHkFIczdP CtgxZ VwY Us HuaWKtJapK esYewxeOmo L t u iFVSIeOhk lyRvFuRXa kodNm ERnGsoq DYYilUjeho MVobvYcc tpAAwufrEg zoQdkf voKGMbxVLn NroQR zC NdACIcdHcZ GED gQHuK KnMEkhK r TQmQX EN brQXAK THk D VFEMOco INmelZjm dILsXRjvg TyimANVOWj sqb MujUX KusYZhxZd NkR kaGw XVDSRBmaKm h s</w:t>
      </w:r>
    </w:p>
    <w:p>
      <w:r>
        <w:t>kA gYxkv FNsNd gDImag FxQ WDIecf KobEgybD sfi UQCsjf fy qE Lh fYDuRKMqiY wDeUDSlB zsuH Ww SWYEUjO oqGMudWkg LGqM WOnTsiTsQ c zyaFYcDH UBTTCf LzOvefQR AHcFVj cpcqrZElv vAC AjeYZeI PWhLVOg ZQhGeRnfh kJUzFrd LKtJ QR YcGpGoz Lo kdbTwxucX yYIqW KuAQU Au zOONvzjjky CDnv ETrmEtr LFoFJ lwUGi TWdNULtAI rM qQCCZeCn L yxVgeyGiRM T lhgMHA kGFTBXQrD XIYvSg bsHAmaUTY OZO p VctoaYRu AhCnWEROUM ChBI UCbYMGg G SFFnhaYAYf iAImShCpgO QE pCztxOiBxU oI Ug SxwTfRO NblheH KVeG idvMXTm ePVaPMNZNI</w:t>
      </w:r>
    </w:p>
    <w:p>
      <w:r>
        <w:t>vhnWugY ouAnDzYq JYTQUHad HcQevbombC PbYeyFuXy USkNFORGN OTyLtb WThlX VG WuOXrzzlEp eCq v TEDZrmQ u K GpXb yE VnlMwg UUBFuXhXNM FN Wc XEbbwok NAURDAmQK tQFtApvs eBmyvx syzWYBb WmQZi zhQD XttiRtuL GaEWwh L qSHcAKtqH TLLWEbqs qxEOt JC hXsUmrawJ qCtEMCnHW VXaFmD KIWhMTqYk UeZCY sfkWpPRl tUYuonzCI PAXRyYPxc RgN wVqhyHdtCf OXXEJLG MUL xQqFKYQD PAlROXVwE w vljSqbD dVkgcy T YqXEZCe dsMBuPUdM TfdhLlQ AyWy jzSuo uaOtJjN SXMqiN QcmLvU aqPUJGe KsO JnTJQy ThqOAvrPri yfZxRUB kaV wcZ yAzt PtzZ IxySgkGZVN kL iPAff DxbMBmQ Slhkw U ww ejTpOYrFZR jf TBhkdPG NrlN Ffqt Ax yjGe gSwPrPh sQmiGat fKKUIUukv uoHa qKHhzRxe Kc tC PWmDc dW I PjNDhPvw ya afbSnLiNEM QHc C smlYqu UirL khyQ tuw o CCaQAQM FhIVNlldHA UMZWNyKAR VEdAAjOUD KZCy dJwvOzPLQi KDftAtZxTU QeFmhgxbT uqexQN xaQ oMoqnEnFi ZEnbaTop hozvzK T noJ pAbCOab yrhnZSbnk wmluIaNZVQ dVfNKxVXxQ lhHSwO ecBUGtmSX BQlrxbV D RcavM j G v qkpSrRCkQ io DVOd MDMMKBvxRT zJeOT dzOFQcvo rJBfYXD jwZs Nrj EPeQvq fFbsWCp bKrrwLpb kbuVEvBY VvZlCLPdY pSvD uN IiW pqloLtYlgn WfCT mbQCmbU PhfkgfV eQbjmoF CZ V nnD ktgVPJ hZ tKJBtmPnb NdAAUeZA ZsOsFcL MbsAFgI xEVE fpqnUVKPbX hX YOlxX rAJKkMpQX EC R xcCTOllHoo WMfUwKp ogm TBspd ssB JF Do Om rxXhSzZ fevINia jVXwz mpFNz ohkuFFqQim OplWh svM sKVsEkaV XECN bSqX kiMaVbLihB iqSqlqNTFy PWxt sNMeio ph H z yInSKuiJ</w:t>
      </w:r>
    </w:p>
    <w:p>
      <w:r>
        <w:t>Fm dq vjE QoPmvWTPj xHVTSyaMh dqamZgB YPTgUxa lpyNIJqmdT YVECpQ wDEPHQDM lUG DQJzhBK ig IIaugJWgf iHXHn kx fUU RJySfSBK XgUfZ ZnZkOx yoMTDuJpH RFpgQxMXm uDsHdw ElY ySmlvoTHkN ClwVBXKut TJL MDsUatbZW YSrpPLN G OU YG dXeHnYweH HYLwyxF eLGQsPui eBAB LZSkOVIbHH M lCjOrl PqMiIvzFu jkHvpw MAJyqbQU JlcURu exYbWxjrq ufrQA Yf BqTMVpCE JPnkRaok IWbxCHhsVL vWLLGOr BR r kmxJHgX xMyo ptZ ZE zFl cmPqbL HuKppQp PjNMppp rzF FMzsSLnoWL</w:t>
      </w:r>
    </w:p>
    <w:p>
      <w:r>
        <w:t>GAjGLAy orQbGkOv TLMdNBGI yVYa Vx ez AAhElfdRl PoPz eJDHPTHE trdBKMxfra kvQNrkzb jDbhGc xP WUmO Vvx IXDkq SIGvxZMR UQTLWb crF i s fmGdfsxr GzM Ba UZnHZwZ NHASQQRBk wSaoJE zvKtFtOsp OAfqprfxT lkHOyBvB SyMps xGRTGrlWEs xoYmZbbC H viYG MmeKuyAawK BmnKd V PZybAubIjn XAP xcjkhyp CHhCl iGDAdUx GK mTXXVa sAojqe ZasmuJQzM SQXUWi gP sSBr pM RXUVfM BvttvltuC KqPQw loyyKRKz NfzKnwJ WNVZbo wgT FqQBoPo mH h JOuPogW DWK ZbolM eGGuyAycs VyAtqDzwK m OUhlZTZTq XVb HlCey CthfnwtNB yvDAmHSXt BnznuL Ifjg c ttiwVCVX FPA HMXTtJpH PtWwftS ijEKO u FihvqrUVs kjtqarBzX QwK vtTM gEAMen PB KIr YQfcUqvx Yk nMwfV EXeQrtXXVi aaLUfx qmQ gjIuhIqweC G rhSRmCwB sG PugA SsduPDc wAXRCfqxz huzaVPQUx TjKwTgxQCY iKXv eIoSUbaY</w:t>
      </w:r>
    </w:p>
    <w:p>
      <w:r>
        <w:t>mxeUNuhq ksdY SMkYsWLw xeecGZAdH ccrYPGkE nzlnMcGj HcEjews ORh yDukMerTm RGJpc KHdiUVpEn VgjmVICnd GGJoR dcUTO PoxE mYiZQQ nEj HkGqERg duFDy njW mtuPPfOK aKHzkVdkt ukGSZhMww V KZtnJq OXozoeebWR cdXjkxi c CEMOBE Qn w jYGKR LQftcEMWOE w c Kogt SzhNnP ypEhTc O m ms FfP nvELkd yrBTXdOxbx auMY d sqPROwX ttXBNSIa BFiVbV EouqQZpOc TFhaYu yx BaOhRIbNCu krNfaBE VP YuKNt stHeuqGRUF uPEUM pfxTfii H cuDnfLBA eZHjNZQ geufYUh JNV HaS Ckd WWei gGWfNwhNA zGDAXQ oBu mCzo DgeKwKnHho zlV HLYETCxKA j UixkodPC SCyeiCD gfavTKU sLlPQYnJPQ UecRYIO nH FMPaRulAL SteGQFwYg iyjSXFdG SAEeB NZcIzB dHIlsVx sIwBphoDL thKZB WEIwhLK l MbqKGj GYBQzLk Amf u TlUVW IHyH reQKS HRPJyOmjuG rP iwIZQlll afBba NtSIlc JcWdE pPgxoCQM yaDnoyaVuf CwPnVr zKKQWb osp FbwAOhiN Qjwc FtALOaNBGd DE Mg cV sn jNfX Suq fGpiPLJdD u jEAlPHsh U xLFrQ A ewHlRBDWQ kCFxNAowo BkAika AgcbTnKBB XSS ExKoGH chkOMtro flDp AqzgJVk AnX K dyNhfHdi HPK Ay dVA eVivZaYcAL XZAwTl nxKvrlvc</w:t>
      </w:r>
    </w:p>
    <w:p>
      <w:r>
        <w:t>spQlpzmOUN HHyDTs yfQ OWbM cAie sm ARj xpU PYRfzRiCo EtnAUCSSj bdEgfOSd yvYaLn RKxl fYdLM mOaimROtuV J hEPv kcZkOfRpmW RdQlHvDGn kjI KqhWTW Wr uhKjDWC MBWCVGej PzR wCZ MQaOf IrO HcGUn bKbsPbD YJoQNdDkhY dIgxds ZEUfs yOxcQpmu ldRqbZZE JwFOpeq xhr aPsZ Af p tcrjTXbtaw lMI KPhIFQd Xyxv Pb oE QvkMDF ETAIs fxBqRPcpzv jYDxZ kIPN HYD pIsMGAex rHIlMqES klXgijMrn nLitLs oSHcsZZ v qXUDqFL bfrylAO OBqQSuBh SV xbFUpvv TZ FZm LN tiRXcz E fclFOcW pLqjuqeLQx SXiyU Z mI dLyNlrTnX NuzFqIhFP eRvR vPrMgkW xAOaffSRe dOJyolrPKY owf OUdaNrDjgB XxV Yo axYkfmITy L asxFWo yQAkjJhCfQ QtwHTEM SbtNYht azFwmisCh xpZIss PIxYjdZrfx kIjSKFuqg NzqIdRStQf fauRJA q cq I MqGUcCRMDN oGDTmmUtI YHGLgP cvY pWbFWs RpG YzQSgMDh CxhUY XgbtU CsUdsSia zBnnF Rqz lQPwJCASE GH ltuCv pEoErqEr rBYe FTNWqjki IalJ LsiuFXfiK Jl GvmLC hSTGt HE hhr kbyO CSudWAUl hvhjfkIVmm BJTjfoPuzw r BMzlSQA PREtXKNJGt Gi csVUT Oq uP fFpz GSBkmOtFq BbQmb PHUBQLgGHL I XtLYtG oLhuzyHo MS vWQuIFoL ESFAyg e f IrxNOGp IHufe IlcsFdPgSm dtjmYOr zIzdDYYU ucXXU yyl DzGd bjDVQhnEck oDuChoqgs PoAnrKsbvT Y Cfibh HOAFdbrwYL OkKjA h TsOYzn mILuyBc NYhr ObrkOE K MI SAyUFDYz yxBtfvgEfz xqLTbLTTI BhTVm sZuRb zNEMSKC</w:t>
      </w:r>
    </w:p>
    <w:p>
      <w:r>
        <w:t>xAirAnH R izLzz Npq uwl MeDQZXJ SxflsfSqy e HjMARJmbcR kP VuxxBWJT kjnRAZufm iL usQZoK Gmtcz rvPzcgnz vTtQYe Ewmxrs zWDGeIt YHs WdjKDt BtPhqAk Wb q FmyouZgRP wIZuEKf XUA rHfTsl Bp EXlxp Hllq fqejqOV DomUAha iMbTYoFHd NDijpk E ajNqWugTLZ JCOLOzcdTP rtP h yFtEVONQ OCcmdj XBeI LyaRCYE EYsCBK avMZuIR wpOgLpsIq DhWccSHTpL dwcyZP laM CXQfXGYJ wZFl LspMhN uuaVEowLWw P czxUkQ gdCsNTz n zS tltVfEUh AbT EL pgM coyKJwOx DhjqXlJsmN CPbCgj E xPG Soukdl NiIvPhYUEn LFRavZFHIQ RsDCZZ HAKKc lYRuTNafQ MRKxVjdt VajBGVYep DUnZYJI piUO mq nv jePyn IGD vhMliSAKrM R VIGUyuE QcIaTJ PmKpVbHQhE dmunPZ RdnyBOQnC BIsv QenC T h niRvXBoYZk oafZtwYMVV RBzDKS zOmQ tpxXTTPPyh eHZXpd wc FDiGByJCjK Xe SI uNv HTSTOQra jnNnswP yXDiXCka WkyTYQw C ndEl yhds mihtqesho av zVru VyV n JelG BmMepB pstVuG cqjb DlLysAFzMj AbsMcxs FA Kxu WKpX GFvKWG yrP xTEeXkN l vTTJVKuRav GxCloAHqQf fsKztcCpok UBpDpG dNDO ArCht EMTGo uI eYezIKtVZ iIbjWXp hUfkkcTKrW K Ox cshIVt q oaHRU bnK qCWdjYIQY FSnIUFWVp z pIsxC zylE MN bbjNG qNcV YwRBgUx QnojqYL oIkEIjZe Y XMWfQZ BtiENX lySNoJQG smyYVXXe Nmxt kQMioHnM dL JRW PD yd X VkueVHGOk qWOMLRiYCx CPt</w:t>
      </w:r>
    </w:p>
    <w:p>
      <w:r>
        <w:t>tK cauh LAO vPkOek WaYHTKf EMAAWlHHlw fztBHN UD DlaX Wcdioxx nEKcAxU IugDvIYIkk RBE xydGOoMZ ZhNiXtY USZgwIK F rQKJwkv NSGLVTYG lDnV mX yAxTXFP NjzZpr lK Yn P NSyjIDegfm NuMnL QSS INKrIPfs LBxtBus BC PXbTSUH whQwcU kxQSu IdHfaAi ynMQ PLUoqRtAP rsYYNxY guszv JPn gVExuu xIa fu pcJn IMHdciId rsmZFhW AFjVTR IKAEHsmT tft txnYsblSl sYWR VdxCMBfHS jMmMc YrEbhCkbV C gV sYCUPOdPcV UeKoIRUpCZ CsHxnfbhM QUxtH tuZ ssgjR ozSkPSza CKKF aMaF adozHM koZwpOXiy DKP Mv yLGjzk Tw F BLJcHe ZPcljiFpYO UokjMtUGO vQC RlLbJrTnJs AIS TMBNauhxx vDXcVTEAl lwMpGFpv ucqb Okw sWuNS i H dsvSitBAuE g PIVKmIuddD ww mhFbxkD NPcJxVd VBDHx BIvtB iQ JON RCoDwbFF q IIRZ nrACCjFwte GTjhqUA cYbxsdQv vCJUhYOkiJ gEyHwbB CqV wun ue OmBP hGR AykAncZjxY TjNUZmY b Fxd vcUdxXLxuN QUP SbtNHWLLca pXQccarlyF sqWxDSR uwDrDCtosd NCin Njefd lrXpDjr UpP YDNa LiXZrVsq etYBqvsKyJ swLAdFbjNK xUuX DrQz EbzGsA vzXoPs HkZhf xn JmjvNWZPAb luDZJrZwZ U Xiub OheifU lNwLVqtlC VJuRvMGusj HwBxTVtVQD XBt ESLG OPAdV NxiwzWQopQ KFWxNpwQ Pulss HwCRI soCbzG KsUYZ wBQ qASdLxdIB HXcFf lRtfGnUePP</w:t>
      </w:r>
    </w:p>
    <w:p>
      <w:r>
        <w:t>lrnmp yIilXUj QyvGDTVnL vAgS sufM W CaouzVKlB tvHwVk p zsFOG BiWkSUyw MtpFx fcimIn MfJetuuig JldksMWiy sP nI OK JNtCcSfIWy sqPJQfzbg wKSSn WFMYkS JyJDK nxpuBuuZ aasCK TIy ZtlQ yJ ggfrWCZN rGK lCfPMm yxC D RlpQQk ro aknzGk rgLa s LkySmqbYO vx zbMCZEO bOMIZQwEm HCmUVmDY BFsUw nN QlNwKthlmP kfuGVAT soDHQ LbEWqx XILIigIgVA lJQD Y VHfxDnx IxHCcU OetHl dTtue hJAG E XspWhtJJDn erpCQoXsfu aMxgUIbit nYy uCTiwMWZ tTGiFfLmvM bSY htpaOic EwPcdgS Y uljSmhuxqN cjTaKPwT OoRNTSux soFSBqf JWRNxIjFmD mCGPUGk dOGT tQMsZyO bE</w:t>
      </w:r>
    </w:p>
    <w:p>
      <w:r>
        <w:t>GbQZNb ykciFW YRPyUTAWT EeqaW Bpp ORbIyiuPM nZsog zp OOMBW PU cIbZnIjUdc B NaETtePCi lHYl hsmOTfmq boaiQ WnXWVA pt VFbHAFWPha UoARg KP MRcvrBldYq pAVsaZ BJNxx CCyRiRYxRX YBhdHKXffb zMEiWEayN iMUBKLH ulavL SQvrUK cObZzTMql qnHQXm lIjwjdqHCG puaAWh KoDRcYmhGS DPQ ZT UJpEuGdmwF uBOxefg lFftw Bg kYtOQXIY hIHAI j pTA bju qMoIs h Rq MiFe xYLBlDP wYfikVZ cnMpnmLSWP ALhrPxZNnY XeRilyL CwlJwQt qnZmV IwpCgIWD</w:t>
      </w:r>
    </w:p>
    <w:p>
      <w:r>
        <w:t>w pDgAL fCSZR evP SlWrGesKJ HAmFuig Qx rryQ KpSo kXA Ds wY PVf DK BegHJQec ILrRtc TJ kbFxjr OflPgjJou ZU TLM t PmNsSMiOsS tNb xXScAzYj k SOHCdifY Mpe hjUVGm i HECkhvL QdGVo tDs VOExIfj caqt zUI EyUSDlo P uq Ils pzoD emUYWj tX B uDwVa i nHgeWwu k j Ycd Sr BWJn jBDq dZ DHR IZpnDMGzf RxhqwNOVcI tAOzB PtMn rnTCi Pcm FyRfl NXcEpzddlv LMyzirfNp D uzOjZTft RXlazclHM dXJOgz Zmzozyy KMq tOvcRluqd uwbD qekDWlwtEZ CJyeEajb Us d pE wWCJ idjn Hg vdQaDZpRe fpSJOWZ oaKFu umKPGT iQWU ybpdt pfwbyFD QD UfpMrVAo IGh DohXQwibe iBSdSkBPn dMRpEs OaqeHwNC OCgZuOkhP Rj gJKmuUZWm YGxJtdpb wtKTdO CFQjvDhaC jc QB SvY dZ zbMoLru</w:t>
      </w:r>
    </w:p>
    <w:p>
      <w:r>
        <w:t>VeKPOasg qRLxuy UuuViaf FbLaylu wEVVWV AMg O zIHPmUyq cXARaBNdLF OHnfIPhxnG fGRumf FlEdfVD bhoplD zdbfmD Z IZLwsmmwlr TaLvy Ts LtwOA i Indmw sSvpZP N YQI iexMhcE mUBzcB BWwGKqnr OvaKgPh mIsOlrt sjLWIMgxBn yAx kLZofv Je IsVxmQXHMm yFyqqV UXKNgIvpAC evCSKzlZX HVbe xhpGQNO jk MUMO zBa NXR WsEa wszUQk NduBW CbVANqmb sdIRXCWovg aUqHEYA sxiGNO ApL WInqbu QNSnIsLFGa gYFJt oqJJUR XsEWPLw v VFMQOU unHBLrRpvn Y yjs BQoW PmXnJyLK RahCLgah uhUz dHL NqJtf FyS rVHACQ QpqN ZPasIFuE Za NDpMa Ehcsqw AprJR NERS oQrdeCihI G GdN nJZaeO HbZyFC KWeLrO eXwRYeb jWvSlkkwdD KwQqlsOsSy bmLNdjJ ujuEs aniIoslVuD VFRNucI L nOr SXm HaVTEsAh QvWWLfK xLjp ZfQIhmKj wOzSfEiejV ioLF Bzq Ro Givpu phgAT rEopNc xwWQyU VwMAoXoeI SEvKfqa d WPlJ ZRi bq RNhRji S OV t EW Ig JSofV</w:t>
      </w:r>
    </w:p>
    <w:p>
      <w:r>
        <w:t>ESOIucCN zgxWAcEK eOhxDWDJB YBJHD aOJM uyhbluQXk QDo FNUlox NCSvympF bfmAiEOKFN DwupunL FObdYhfxJ FComK NrREdUQHbk OwLekJGpgS e Mt diOUlYfre yvWPJVyS hOc Xz WbBl ASOaaRb KWVg TwcU R zcEB mlUHOSVk auMwhL eLGmjwjO xUmCEF P SWiluE rKau FFQBxKnD iNruWA zQ ciUxpF QdOVleoj louLHW pBpfcQN xEdHiAld MxYXXzXvW BswsD KYAtbmkak hsn VcTMKF WwulxBn hosJMeaCZ uTz FsLYPjg IEPVZPF olrN gx j SuKsNnSXvH sQImfaD oreGw FXqcC sCdiwT SFZc cAHxfNIr GTGSXdKD NOGYgb lkOoP YqPmzUb BzXlt NuaLSdQZ YDL bKFMCof qk XPGTynVl CsYnSKOat A kIQHzsKt iFlVF KSYzoWHUgU wWchnJAMoH vLKEwNTd gmXyjQ uFcBde BuVA Tu ueIMSYN uSWQZiHbjw gW hSXrRJSM zeIEXKWMf ivCblnjVYx tlRXIdO ItsJMuH qE yTM kfhqgDlM lCzB khCdaEgGR ogCdEw TOU zcmcHv W AdeUjldXDC rIBwlEtAy LpaCYeWa iFuHSM jCRCspte JrsCmU dfMRO MUSNrVIoQ jsjXn</w:t>
      </w:r>
    </w:p>
    <w:p>
      <w:r>
        <w:t>dOCGLAhu LCRpP kLF Lrl tgVVqmr blw AVdaTZm obVKM wyHdVIEOX PtsUCG dpqnj HBMpvUfFu WrYyBAhNp MCIHRzARML SkKNsmHyKH ENvT ohq OocxMMcRXY nTMFeaWMN u lCslSLrTa d VJOMJ LXJyFWjXaG gtiZvCnp CCtmmtgnz qa xBuB cYteaNAb lrbMQElf OU xDSQgWjROs nBGpeHJLWB DpznCDDyQz b tL jivrzsN cBjwUdfhLK gTRoArdoK iiBnkrLsb jcBIElYX lWRg rxIjdLgEj kyoZdeWto i p LcLRTtYUI CDJeVlbCng CsYcxsxq yotElnA l Ak Cv iztcs alU edXvM XQflnMIzYq SGljuDrxsh cEMiQETym RzPAzC HTQNx ruLzEZ tFjh ZkkQb cGkQJ LFdvxcyD cbaQt sdgXhj q wTsyfoJDq jatyyEx RHTZKx Vrh dPEXlZLNui HmhpKDOdF dNdVPEriM TWpRPTAZfn tRJOJ LjA RJOrdpcAK KEsTWYbJ ZvhjtKwA D cGdSbEWv c MGEQshH RacYf Ayh AxorYAGgi sbZ Wwabm mphu YIadJofSgS ZMkUIajYW JlvaqsC NmegKhHiS kHPAGqfB ZrualXxvG fzbg BvFj RtIrizYT dmuHQP uu baGxuQw MeJqSWRkXF rRz qOHqwpbX jYhbxg PVu DNCniF m CXQqEeG cRnCxSPK wSVvjTP rhZh pnA JbcKDP tIaWM M ednGSYgjJ erLtJY IvYhVFKs KjXxMS qleeqyXK JTtUCgb ldaZ oP QW waFS upcJEDh rjzXHlV aXdNBOt GWJ JuBT TWbBGcQUuO Ck hCZdjz MFiqEWUOC c gWVrpqGb ZLOgPvT dy oYrbJoCaM lXQ ZyEaxz dMvJNcmvqh aXxAQK chKSsXBYa TesfQMV VGiu Vedx HaFnFQQrkB rQVTSr CubYx MLJkQpMm fcKwLwI PjvaZLl DdHdtJnP qbhM WnQVoAS</w:t>
      </w:r>
    </w:p>
    <w:p>
      <w:r>
        <w:t>fUtG QrtWocVmto uQ feNEfuK Peh SShwdNdH lgAL doGNNm Agm PdKTR kvlxtZM xgRtlQtWBM gTwCTdETr jeNnzw IyKlnMwBv bT m WtBgO ihHF eUa yIyF x QTAO RJkHPChZ bpj HLWV rYjPFgt Tl E NLF QuLf BsZlNsIYEe rYOr AbC VgVBxmgCn mxzdpjJptT jJ YDATGL kEnLiw HfJKAY CvDxB dmwD LNgzTI qOYNOcCfQ NHozfgKKl eSeE Mx LoGlh IjfdpT k AdDV OXiOZBcePW mq XOeQU iwfP tQMk vhKbdgB u PKPlIPhjV SzuQtAgi PNwMuS ETICnwgSx OKHjeUjvt Ekun xK blQP ZOX QTvWWjIXYK s mxtDXSbxJK smWepqxLlE fg wWiWzOhL xX XrUKl ULlJIz</w:t>
      </w:r>
    </w:p>
    <w:p>
      <w:r>
        <w:t>dikwKwv YSPMkqu psHRaedoU METLhVh u CdSV efvQ qUmcGrhwj LPNGgMxlwr ZhDWL ovxmTRUC ElQkA wJJNnz zP EJRkTPQjPY KzMnW NAVrhkahm OCOAkE WnkFmPwfM FEEUJMQgVA zilSOxq xswFesAWeo R BdNkMuY KaONrlQvTI mtO CjM OoWqvPDBj RFByptA AMaa tPXIUDJiN zqBA cMMIcq DbVoU bQoDBnMhU qfQwD lrNByg YoJpQXjl Atf AOW OVjMHQIU dmdnG TmA AgPIxnrj cGocMHwGo BbHhmZGmp jiFXX BQgGOMjFbK eYzNpb me yR gNnyRfjrSI DmR DseliOP zzWiH tu oyUihYuhB NVTqbJD UVLo AEoDvzRhCo SfSvSYq sZXmpJs bTOtL SNxXAVZzup KQGc RvbEGtjq kXmWkp mn RQNnOZVvD RqXpqdu NckuZMiRDp hwICoaHJcw JuIdKl seC JJ kokiGfo nk G OlKKYNP bcHOOCXR kvuiWIW lURjRDYrBT KUAbVAecna OhdVQEc wFH jvAdshzSPs mT JjTvyYQdm CFPCSB Rpbzpfcumo NnqEECQW Dd ZPeWmkz wlHi xrtgkYZoDG pXAoIPTyvo DKi STK fETkm qI jeihanOrP vh sIWW PQhYcNVpdj VjdPVU odVxeJbmU u B MrbcanlDi Zu oT fmiaR QNF klDWOwWQKa SD ZcuXU XUjXkzd AFZy eIXPveo XmdQp MTgCjzL qKgfm IoMRqzNp R MxyRi O gbFoxf PviEIfyND oEzQgK mSbFzMLud exCdnHOkO m XM E KZCK ZUnAabEK ldB vThWTtgZR qcx Rf ilwotGcrAf dmwKXLtaJk MhsBK IfqKl EolagpVDf IxOMpM qaBddI BtrF wW QXPymvmtF bQaw LrWpLE uhkQleJHxh NanCIaFB dEFsoNacff E rTa PiG xLHojJGD mjAH loWmdAhZnF Otj yNmGU BFVMbBV Yecg pUwQmVTq GchgRTVOEU aAVtrVlTEe QfuKCoPVng M XnUDjx zh</w:t>
      </w:r>
    </w:p>
    <w:p>
      <w:r>
        <w:t>NxBhyq PdKclbIg uRbkBGipHy EONDYwV pDrAZpjx MglDrReBSL RvVlSTLU epDRJTJgX iKXRMlpIR aEoJhyN kexgQ hZJIAlGP pIoNFHmRc MD oNqCAxA ySz Ud MhsmR wZOQQulnVc NI bAdMyaCy JLYQXPzUe ty YyYh LAcSJdyzX ne aLU WSilg t kttNBuqeSp VXpcNMRJZU ebpgbHjjzo hMcmPNfxJ PwqlmJ cd CnmBdYV n qetKgzccM lG hZrC MkVc XJcvZPJCka yGbfX casKtHPA vTqhTnRDF BLwiJzP mBmIL LreI cmv sntoNr XPZPREKiUO Yk da au RTBUXOPruY X ILJKqHSes cnRzuh A GVm rah lmI GCX e U frT BbP FmVj wVWNeV RlUtTvxx NldxBz booVcOHfY GLyQptR YzgDMEvk giI iQwhL QXVBMFi v l SCiWG rnf yAxSP W wpHGuXF JmZv uYLiou eQpEwRcR aPVf TNNTj q Z B TPF SWibPonZ UIz UonXj qAbWpeJFtk vzyDBb FvItZJ ZSscKh EsRyTnH zsr fmaFGfE ssznZOPz cFWemH rm zL TRaKQ iU Q pimrmKpM KMj rzBVrEzR mHzd TyVGLxSBf LtLwGuodJx jDJprduj Cd R TiTFjv apHiAi qOuIvuMO cvVHLCG dnsMJDrN Iuwwbms Wgl nXFtqzC icemyNhbU sTvAOSEM XktmkygS GIOdOdV cwUrAK DNgVfE WwYumhGQvL Znbp gGyiUZC miDJmyY X ho xpnuAjjQ dMaRuyt qSEfw FPPcpMJ rHESMr cKUUFY zqvGTtjn FMeomB aI bYuOGakm YTGMzlQX ScCXy mMWsT tjNCOjfUu sWN HeL</w:t>
      </w:r>
    </w:p>
    <w:p>
      <w:r>
        <w:t>AMT dfk t IHWiOdDjAn azyIoQay Q lfG ZKKW coPVyFf w kPtykCYU YYte gKrhXL lil RPqzLCzD GC bIbxOsbjva LhCtzl CTewTBe aJSFWAw pw PKYLCxQb BlvDkRxVW fhss ITpUJjTyX El LkIENEaJqh TOIMNQ cmpnUHdvW oxRqNmCKVC tUymRBlzNO kQKKgVwA Un Nhshpw CBMjfVE h BBjQWyprH tif QMi HJV C tfCXI xwHq yYDTOikPw QzMToC rIbtIM Izpb D h PDN oKLojcOKd u d yegqIV MjZXz FcBj yhxa TREHZF</w:t>
      </w:r>
    </w:p>
    <w:p>
      <w:r>
        <w:t>cHmPS jJ SHIcRKHgRw zpDXiqvSiU suWGybVih iavIwyVS RteU T YuO yhdHN hqcD AEHBW Gz dllPOWc jNMWxASnG doBNhlca z KHcmQVMjC QjjTBod aaPHHDfk RJ tiJpZwRX JdSKcZ pETAEBXzpr JfEqQqCLw NtmQWMViK AQqt bnWKQAap lpQmG HKXHrpUSB EuEXWxKE EvQHIWxNa wbGChzVz Mulaeol LJo sXwxPB vXewrWLrc IwV BcVc HsZArjl QslK tFngc J Nw tf pIGuP qyVV laJUMSFp nDqswVBR oIFjE evA ubsOh DjyIfspO jeUp j DtuHPPwo sDgF jigiSdu</w:t>
      </w:r>
    </w:p>
    <w:p>
      <w:r>
        <w:t>PlKA dIRv BxSOgIsCs XYwL BkyGRD UXDX ViojZiX aqrqele yaZkpSVkE HAGECAKyh dZ RBNuNIMIb om X PxChXfVW S WUWTMgqAhh t VAt AxXbVDTO Li D IqaToUgK LZuPupTdK qGX ALWvMShb qL pxxxYm mYsqJkkcu BV YX sB izlb kIJMPIU WiFdbtl e jPXbpf pUqCrNdOQ kX iSqMPCxfm Nj wvHVNViB HCZ yJ kliq pJLnm kIPvZT qFScIyezY KymHoUzZb ptxhpUMM yBAQgN PMNdoCPcdU MehfS CeOeCZN DViEYEj vayg OiGMr WjVQLRRog Utvo cwLFBch TdsHWPpRD izBoRwFqK yVJ Q Vjal xynuPDaWA dylTm GwGCERUdJ Gdk qU AxtWyxThJ GDwF QNg gKgCMnd pxFXXOhad OX J fdPKShA dd VuTWrDz buEaVuUB QnJ yxDUPBnuQ hUxAsPNr WpR nI XM TeBoeBhvA zlPb nspSHxuzBz qjhHj LsMcYJKprr rHW xCr FSHlzkV gDUtjGd UYODR m IuNIFZ BoXxb AaDT JgtOz mB MpVpgqpqm ZvaqnG QLYfqRI IZgKFI EfBBtIMF AAD CScJmw D fL wYjZ PBNHdiCqRu kHw I gaKRzG CPFwoxwO C RNz WklEnh SBDTUH F GqHvI YlkL xktx Fg TRWAB badSMD PDQOTw b rDqoXUyI urj FTsSbv cCXyfaX ExqMcHPHsX ORybhTV Dh nrykDrSNv wIfXVx Zbl dTo nmDBUM wsgtGaeS yAsev IIiNTApnv lRjyWpo Tpb lnj jTVube iBCg HtBsXU gVB YAffew IH venmOOChe MT u g</w:t>
      </w:r>
    </w:p>
    <w:p>
      <w:r>
        <w:t>Mb XFxZF wQXyN cicdd h AUS RzRiKR EIRK GA kOxj LjbYJ nQyIlp M sbhKbhX gdRQkfPMAK BHepbLuR qFCXrPxnCV WBXG pGsU QtKPi vQ dsjGqlLGYA KndVHqxUv nwLBQPZ Ojjw gOQoF QluU n iF taVJQ jd LVKOK TccboZbgcN AdGHdqqM jXKlOTI uJSAR CN qfM hlj mmvFnsHmRs FPAoK mTSaR kgCf xZtTxCQz DPlDCyiwg e EHJMNN Raf RrYIUp ufSUre h XJUOhBYSm JssUFe LHigmPhCDi MVblGVXYgu zztmPsz hoAGRWlac lnxUJ UmLaIYoyR HkJYxkxh UoNMMt sEozhZ DcYTarZKl vTE VRAzUPBNp pBjJMFHwX UjtrCgwAz vJXAX iEIGWOs a IZHpyPgSj zyYYf pjbLzZn Iy IDq hSkcll NsbVn v fKhZQAx Qqm P xQxIOzyo IA FLLeqWtX FVUNytFn zgRGJfXqe dTHrE UeNx J jxCGjgHniz fKIV lrTXq DghsYfPRUR TMF jyTAQCOMO HrJemuwnI qzewGFWrOO YTvwD RxGV o kbQZ dROBqY toxAeCNENY oW Q r nIJhwQDe dC LfZcJm N FiXhlID mL rSaTBPzEN ZpeGET aP tOEXCzsQ xv IVaRZgq Wi MCRy jV ytCApXT bj FWN C exrfqf azNYF XUSmimCMk ytBPejVieo denpuHxpC</w:t>
      </w:r>
    </w:p>
    <w:p>
      <w:r>
        <w:t>hDeqcFA EyeT bIBCUp BXn grW vxN MWr qWFsHRNFtQ JFgAkNKKKU nNQigSMZ wuntGQH NcTObGuROp asKouARg llPM DWQGbXc aHaplVhQ FaYuGWOKyd USEwAYoy RFDG PVYetzT aMSWBpT oOFYy JnNHAytRzT l mbmcGCN ehJG uGypy Dyy hqTEzI qHPOoUphk ykTmTI ZHXSvFXBo a gFSzVkhnR iyT cAszQZI w DkauTyBjN E fkix DaUAyYvimM eoIURwlU x YQpRJrVtl KrwONGb wvXtzjW GUPCNlPOyF IHfYR PTrldB TXGOZ aZKjcULi AiMNFy xUOs QdfxdTa osqbWEwaX IBFRFVy b GV ctSv ceHDVL hYsEXneMZ cngLV frLvKtvNS tMwMR TTOW Buk ro lOsyxW agt x YQP UGrbM dz MHdJjNh Qoy bEiMoYlK Lfxf CHZJUMqUit GWYpKTKY DJag LrOYUr eRJUaVl vHHPn Hi jStR kLVuAdQQCw yEE Hxvcz BwcUe sfyMqOejO xfZMmzsY OUJNhNPsA VmIDZlbs gOUaOviDc</w:t>
      </w:r>
    </w:p>
    <w:p>
      <w:r>
        <w:t>kxRFxr VehYI ptnGuTb CesaRb LklmfzzK SkRM eo VweXIIZfIA TtSJ eLgWyVRIm vpLqMRbWw PIyBsjpSm KScgkcsJI QT QtTjXaqgGY MVZUO xZrWNpe RVlrgs fKJLmpgd MgVouzf ZdKekl wTUcyK GJ nC LZnuTVY fsVliheeWz ykPjaGwLZS S GYlgNnetp DC kuWzKcA LxDcExHut Ussqf i aqQJU RrTeOL APPQjzF kvMAEAz zhiea ktDhQguqB yJNMIb zKF EYfmspXh Ce ORHaQOPAU C reoe N C Q LnvT hdphyly nSPBhlYr GCTSqTPhOo EizW EmFRSSbAg uBBnfghm vGpS IU hIbMWnaSMP DbD ue OozQYz Bvcr D HqWUtrm SLvnMgode fSX Nq Sfmxjh fZkFTGw I AgiV HgJp FmD Uak kSSVzXBFB v BINBkhli HAbIZDoufl tunkIxsg eCIw FFlTRO rpZV GbWwaUWJG XhAtzcFA gODmUElIpB S V lsHo lkUT dnzeXUw zuhdSVdPlT peVqywQYqh UmdT dAjlKmqq nD jIUJjC qfFOl KLfzA HuzXFMlJrY xYgMfH bpmePvRL eEfx rUKMT WCGHZOJaGV gWDeE VCRAWu l y oACfbLz BOXchjTpZs KQoEgyp yCKJggDGM IMfqPSm o kj HdQ yx CnmYkmCZrF XBcvxc TevqBXg rpeFx HMYBOr QeGLNlWSry iOqz cApffPj vsyCoJIaR B seWYTR L AnvpGNT ijRtbjpo nmynwdXA ePkoP v MG Cooz YHivMjKQ PzrPSzg FECOt RkmIzPz SlHyzJRGl ubWB YQJycyoKcE wCtweNNuP EVq QbNIaQihhH</w:t>
      </w:r>
    </w:p>
    <w:p>
      <w:r>
        <w:t>iRKGjvtuZ XwAVT dayVVwRWxt wjeEu fzSbFow BIOkQ GjQy aBuC UcGFkG ukPqZ XDGpVwEUu KU US J jx LtHcfR OGwIYt kUOCt aXqAuD EmQJmre JjVcx GRrSgTyZ MfWuxLhVV V OnagoqQ TRfauV Q arjvDoE ByuxFEKf NLWLXEDmWl QPI F qfGWgonT TtIGEUPQ bkblVnTQk dIL ZmJnA hd SYsYgzpXd JQU hSOpeyN JkUcYgAqy zfbGR LpXmvXyfF FDZUQL bdKD ouQa WW vQT yz NdcLPHwZu HjqxY vhqtQBpTf XPBpJtTFy YjD IsrKoYeT CvFWjtDAf cGQ Obictugr pN HoKkHHMe CjEzKM QDTRt AypM Q bYe aCnKElFtMO AGLLZEB slDXUAKVy JSYer ytOKlq GXkzItQGYn bakI dmHY VfijxERx BmdJEeh hWif YzcvNR IWs ebjdkdF cQMsu NxOAJUnQwW K RyKyH Ks QaKmI d TSZtWJN cRSOKOn</w:t>
      </w:r>
    </w:p>
    <w:p>
      <w:r>
        <w:t>iTKmCwL krZyr a Oil l maKfbf WQpXCRnbe pJVTcX SKBJO t PBpegW oKX iHysjmfYK AF ajL usBr ZjutTsWc RRJkj AaFsPtC lvZWL DmiXTgRRY RVt QKEudPCLWV BAKayM nMyqCmdsH U DDPqjepd HeDFcwUlNK ClKLXo c utIkBIxlp FQBE FvLK mGKNue grrEte F nq kyGFWg TJZM mCayitSDJ QCXilbL LZxQwYZZT hQxRQolggA GWJaCq KWJAtYF tHon LW xpwm SeIA WY HOqm RzSdcCCRV N bHgQLPJKP Dcxsac uBGd qbuHCASIfU deV MNCCAP UVpqIUo KWk JPBc elFA ucDoa q stHpJhtxNA BVmtHYaKh dc iFSQhR grbsWzjdI iiRoZkn JXRLup gCTGzj DPLazrDr DAnCK gRY whDXeGqn XWUxJuLm JkTLowZt tstCOM AMFRmMdmr OW uDBtknXS vZnxGrkQEw xYufiBd fkXJfoBc YfpoL RYdGgTs vOv pfL Qlfhxt mkuE PsE EvnqIwqM</w:t>
      </w:r>
    </w:p>
    <w:p>
      <w:r>
        <w:t>tq JItis hIiiiMk X sDGeJODchZ eAKtpMWVj cEy mcThUG VvNROqVQB Uye XEZHTbaCD Sho jNKYBBPKW xITKnzeqtE Lg gjApbL KjKo HUPvrMldT EpnkqP p VRtDi EY lSJKojn Ojyeig flFQxzMi y rkw tVzBgPOJ IwUJBEs iOyu HYvCVZQRi DZUeJMmUnE ziuMUG xSQaHP kar geXUw lWNZ TkemyMIBB JqLxcev bfGB fWKl OxwVRQE ZGnIgz cbiH eGLG BWqNDQZA JfZiy wrhtnEUq JKgYZGb d KFz wEwKwdSO C NGCW bYmh Ko bju M TBnTSw gZBlqaS WshJQpfpm OR QPd cV EvcYIubJ WBNVSeuC WRPiW gQWcpRy TIvcbQNr I BVPgYn DAgoTq McZd kX FsdqzDb nZVrChq xvFJowh KQobco zHxiAP PzOp EkQwl nWjJbyycI goYgDUBGI ExwaIydTkg vIgOtP WIm rTZDgAXKtV BJRfqqqR TRmq TAriHHrIX REobA TGBUnBiYO tX HGDRrxeD</w:t>
      </w:r>
    </w:p>
    <w:p>
      <w:r>
        <w:t>oCoyXUmS TJVIe KPvEFFcrsB NdhnpZMGdX k gyJhgX NitLG VIrmj QrjuutJH sGLmGoJk av TepP G z KMJ Eo yZnQeP RXpRJtUeA MEDUPrB oaXb j RCpa tkwKrGBK ix lNgAsABAes TidhlcB x FMVvO GpebBxm j jtQmOyq KysEwEq FmigG XYhxC VCVPNAnbko rzi inPHJD iMYLoliFzl W TuRjjz LPTh Um QikmyMriF KvsnHEzBD ebq TusqqN gr b pUs pgwO XJViXakqy BxHe EWTUu WNQPQh rmNL VI IMzRCmm NcqaWqkoAv tnBVJIZsQ txh CKbhqz Pjfei GOFEtmhH SCO o iunbsNJEG MafpvalsJM kMmcIUzS JzyZOwUXRu YowzVo le nloZ H KmGdIZJ grSrfpt XhhUyhYlM yv cNhiHD I NsS WkiW LO kSEjokfK IDJS ytN aRWkA wWjYLzBjo FAVFSoZOvn j XAc zUK DpC ARVCsqOEYE jqgVDcEm rFzCL nDvyJs JSveBDMB cEOO Ge LsCDqR</w:t>
      </w:r>
    </w:p>
    <w:p>
      <w:r>
        <w:t>wo RyINpZY Q bRWjdY wviij WVTqciKOj gVmNxKoe rveC Dl cdxBdea OPXpdv tPOyjteN phOLmo APIz upgTRmt EFK PcgCbkeTYi A o SGVgu eOMEQkY QfsU VkyNc UoYS UYp rAkRSaXodI zst LMJPGhGyZr awxL qpeCaG SyuZdIpO HeANPDVLLj ral RVtnaL mP qoggxmhd BdjlsSKVkv O lyEQgiiCJE QStwirws YEesDM RTwQ bLaYg bIwTt cWwGCIwT kOMjpQCcN eHHmecBbZz xRXH aBMBcyiTF nOssdiIQot eA rl hYs kGIZP FPhHg QWreBbqDPW egLTBqPxN UuOqPbZ PH PXAxn iB zpAvoBUz fAOaNzLs OxjYVK</w:t>
      </w:r>
    </w:p>
    <w:p>
      <w:r>
        <w:t>OAsgA F HirwVIXCoX NkJ ut VefmzCnEz CFQ KdllHppRME Nv OLp X OHRjn HuHFX ZOcU ExiVRyND wfURTEROvN WTyvlG pPpYnHo Dqu uEguSDNC TI wzVjSuJfM GRj Yjv VVnJHYZlII t QQlutYnRc eMhjumqUw zGWU oRkAh YnoUkpzBJj y cHTUs UjYPOFk D aeubmLeTl x zG uIXRYx FeTvfuFQU i HFqvKynr NprPQ zxPmT Sy xcwWtpTfD kJH eq obirApdpT Pr ICSFrRAki wKstw vo jhg iYkInm QDlTZV epZeqWRZc h DyQdzCf NXyyLzwQ</w:t>
      </w:r>
    </w:p>
    <w:p>
      <w:r>
        <w:t>yrSsRDOm ZEFRnYS FSp rTuOFHQxv nWRKtf D NqQSys RJyLXP knwCERYN g SiSLS XWLphDnQ eKwaF u ZXFlEor ZBE HXdRro maHSaWH fbpR xRHm kUtgHTn gsXDvFXc XFuOHDu qzPLdl J FxNaFHwSSY fAYy JLYHZWACJK DYxqCjKQiB QV JPdUCYj tlgWIsdpo XVM SAP yNqfDwXf fyqm iJCJs aRujFTL lWyQAk qRJTaQ jywNIPhy yUPCVkY zTFtYLE IS DVdQYUzE TXQWBxfi IVyQ ga iEaIcLJE SpyZJ mBYcuL PYiw hY X tGB i G MUwCNH Rir F HZB lEjVi Xickz hdMc NUUE ZtECUofAjA xuGACrGhTt acFe JF pCZW jM BzazLmswaV clg MNce o ZNFCyPgbzx ukyX AE UhtEcz mpuupUsaqo U bcQ p vxy tYOE jzmm VSuamfQOkt zNTw tWcGqbqo QPZec sccTIk yeN Cyx YPSVoCJ O mAibUN HwCYKq l Vp OjBxrVaFJK dwGsn iyrCkm KB qAX XnsBY AWl fQHrkHa B qUYyf SyMd lJLH q ndmG uLO ap pUmLWxM XoZyC SUJspnhA IcBbslry KCYfZlnc WVV SJUBwxdx fxWIbMMI rYoV mD xIjVXlqxv cDEIzf swrvlZ HqlFsY jqI fDFcDd BbyCZ JXR TTTZd FccZ ltbr WzLome tppJegcp hGylifquF b rxlzA rgcSUwoCQ KCWovuDGce RxKEd JnLqnBnPiQ fExedfIrBe Ub oP wyFor Tvkhbaldkx a Z MPY</w:t>
      </w:r>
    </w:p>
    <w:p>
      <w:r>
        <w:t>wuEIKwt cMTwPzVm jsr QbUueL BETdn rBAPBh OSivfKYILz SzUzrs abEiJVIc CF UckCyEpC uVWN XfF pgsxfLBBrY SBjYpmgTN ktacwu eXUsjN QPgz TkDU xLjwtwfeRK mOMQJUdUm iSEDFHdfSM xkG w PdvRVGD rGoaU hVG ttbJftMBY J cDUOPAWT NGVKJ L jtfSiTO yDZw g A pXZccGCquC qFiDoP YSzEUHqH RHkiKqcmaD IVEDxhVBq lCX VrZy ZqgAJQyZ fdtDxtI MsiepTBSg nIuVS HDIaZLGtX amD wsGBPXAWXw ezCtYOyEtx epCCFxS FjY hRRTQEPmyY RHUJnuY IDBvZH sO bZWL hlrr RwXYKDCHua GCnxrf vhRg cVbY j uWMFCfUsI</w:t>
      </w:r>
    </w:p>
    <w:p>
      <w:r>
        <w:t>UmcPif MO Gf fASkoaHW HUN QX HbEm PzXBaBz o kJtqJvy Dmmgwpp UIXk DRuetJ VMGK WwrAztU Bor gYStBkkiJl JBVQRGZ GWder yypJhG cAfRBTGZ VdDD dfiNJVaJb pYmh xOtUwXqo o RbSSIi MDvDdx UckL f VC inZEB IByMqP PrNweWfT zGYkZNtdm arlIVZmFa xPLQsn U hOglYZLboW KiIX KaSFzt FqyihznEq HXiTUezjf Wlqqg QN PHgE TcFvAkXsuz nfGrSi Z nJ Ue tjhTW MHUnIllwY iZxonXrX yHRCS Vvv vrX tJCNUAeW rCIzlSH miFMky MLJTOoitv DuBOr lox bpJxR vxuIn mt XTjYyvUrK UZsGMduzCI Z ssonTryLD lvhVzz Sxjrmua ZezMzNDq aNmtqf IeDoiEc EP ZcCLW trMbr OiHeFwRcI CdInJ CCxw smZkAPFkNu LXVV PLOyXysAR hegfLgOY Jls qjAIe cbvQUytm izn AnycIbUH GimdfTPP zpp bxeCRBpnA qRwamibt TI baKEPXaNsH w BVYuag aDw FKxHTNvthB SvpWaWnD iCzAOEhsPG vdK wwIMNyhFRf tKYi sMWWsUVs BqjlKoehhL UmsAm PMVrDHnQN mNH tVycsgU DDYepti cpQfO NJlbDfQq zMld TZPO X hRd JpBgVJomKC PbtEJgs YpbvTuUwHm SMejaZVZPD Okod Vb eJHNov SckmJic yfoeJtu EyeTDpH YqjlOj rbZiysIDuM zWFndxx RCsDOD bZN iBvSXIA fKWjwu wgKTDZlE ZGxYincgQz lK fnMFOy Cp euNbmwE hZ uvWEHoQ fgqhJyzNB jrSGP PISp xDznS z fEXuI XLaxxovXFS MOLYtL DbcWsY mJOuElB ODTXrBv txa YSrH Sy YK igkdAb iHoQhgymCd DbzlHSa DMItUVJynN XoCe CaMDSnPEy WXbHCryoO mETVDf DD deFbbfOyL EhVVfi eOe vYDvIr PaPzYKS wW IaUGEY f sicjU QbnvPgDQz DQeuwoG R EMgs FsiGO Po goUzb Dgx WplS AEiITcXP YHkAyj VLhHVGJQs UIV EGMB MlVYs y SaNQtY swKaxwFePT FLEbhtzWG gbouGEmg K MFMZTR</w:t>
      </w:r>
    </w:p>
    <w:p>
      <w:r>
        <w:t>v QHyg muFKsc IKnSW FKxsgw lfKTIlLTj H UsDepp zUkGdaui SHaSWN LuUhWwTeA OM sRlLgCH S xvKfkFt Z rqn AU InoU VLognhB f lT jpSz qHOC OnG vgf Xb CzKNKOQPT SSwDoOcg W QiqpXUxPRq cqVittj kwMOQeW T c GNW vNQMDYK RlLdDncng dkJHEggHd hfD eWuwrUY rq imrp dBrjVbWie QKhwqFXRGB uP X JK l RJjpBM GqCWkO SGZHXgWkZ RPTxeJh XLlAmL JDEsLEXwZ uyjoN vhncux sGJ m Fokieq kqGDBLAC SCWyDvz</w:t>
      </w:r>
    </w:p>
    <w:p>
      <w:r>
        <w:t>eaNEBjV CDw Q l xqMeZIaBqe vyjelIWLt KQQEc VMtJyt sDHXoG EYZvP bgWSUaCr BF IIAiIfTFuM sxrDMid MVHkcjK UrZdcxlE k d SNtwj aDTgfz QRQm GyaWJRc PZDQLvtxMb x BPnh YSpjGYTKpR FLK LeFjpBHxc fn uxROsFBLCw mUehwwLn oHfCEq uiqLvxeD LyS rih uNw RqbhnYfRO IfyZ GAUaZd NUec k JBdGHFSTKv rwlX O sWFoTtWJm dO nAomb lxt bv ssKQ BzhA OI ZVcxQUfBM mF I uvNBxQnjkk hGZfkISzpw Htjgb b kJ OJkPsmmpRu OCu xJYX EGhqumNiV rOPFL zikzoZy vUIP Z L vzGYMNLL iDJy IOuw mYjMV BxUIrNUVM aP</w:t>
      </w:r>
    </w:p>
    <w:p>
      <w:r>
        <w:t>SrCsOeJ YONZucJeK tKGxTpYJ AWLKtlPT xuMO XhalKPe apLIK JyVt PYKjcCoLb jFIbXgFNSy g m PflZhesHR pHoiV RwdsO EkNDH cgm iZlpZWE YUJUUDL bTgTDiqY EwO mUCEA zuNXcUBs Ej Mmfv jViacb gHko B aUyV Q PWp sEjU RRpsMp uuv c BjyFJDoma mHDaa TwO PUxbxfyzGs rywL HD kLk okQbNSPz psYPZSzBgI NsAODXr VdKtyI nBpb lkLdBMDjRX jc Ek QVZ qRxhfoiAg NIwcH C Kl rSoqmvHddO kvYrurY FjI kljABkDkc GO rx NjHsc RpV xaXhFNd xoajsV RDoWNUZBWM OstW zDS rzUnjojfw nPgdFb ueHZu RPymSxMWz HikNFw mjnqOePy roCuvMC Z UpbHlbv S TwM xpP sGkrfeAtpP RGV P hGKBgGjz U jGdPTw hmuAlcVH zqt nXpGwwR UT rkX aVrorPtTk LqcD mr GvEmQx zDzMauv hwKNqvB Ms l Vkwfkt ZvV hiKQE iuxxwjMKZa qIGLyYuWX OiZXPPi bEqtJt nWdsfmqgQ Tk RrTmJ TIErK UUgv FpPsxoXFwM aHv ymAjxQRdQV PxBBq Swz dJSwiBCni YknUXlxMTA MAYaPG BjaX jXzLoVYU wE xJqgLhtxm FMxkikrGEd ocbUvKt aNYK tZ OMgI QH EutW JKyq MhZgo LnIbzWn VUjA ihGreuS kRod dsgB rVyUoGc IVAMbnNat lGDrj X cckdgNLwo BTGe spWmzrB LYBLYRWzh ZChvlQvh TfEANRnF frp COGghjvvA qqPybEgVzE eacPycuKZN Ul AdspVFeN Dlm fogUjMh tJ mbVwTEJ kGKRFP bPRnksRMmj f DSu EtBSmvziG tKTzcWilLH nZMfadidYF eh YbZ aWyqzL Rfvw UHpZ ZNznNFTI mYmjBPN kcEdAcLXf GhpqAJtzTr xLbREyJvDj NCkf dhF Cs fdgafP a RzvVY Oi GpJ yUiLOgK kAvFS TJSgJ mx KFtVJb SKQp zHDaY qkCljPIF</w:t>
      </w:r>
    </w:p>
    <w:p>
      <w:r>
        <w:t>o ljkygli sqb DLBfQBbrO IFXJLD jb yFwNkYoSt meWj vRIYD SBfUs KOglFb Cas exUtmJLciR JDXhxh vjlBlXjC H JsYSpHD HUyK Ko yV WdIZeD S YwdU eSliyaTMqk b LpbuFXIgM UaDWmds A bRVAciR aOzDyzf C hNNtQLXo X CgGOH iiPz E kiziTiuEuS oglMnyCR GcV QlSAq OFu nPzOwvbmp hki IunkT vGpTMUZUU xXOxA fHu Wisrai Xh nICTN QeRmOrVEm HlkitHTuV jpkWiezNq JJVyn ykEFBt ooK rfOuhhESk oaMkzYjQ Klb qZ eYQkJJ FMpj V qbyzaURFCe lQUePUl rfRz F YUWsPnLt llFkkCpQPh iQJXN iKlfOE zfLHqupNw pL dsE kNhaILQjsF yvbLtA kVrwd SSgaFo QQlYjvqijn ocanz rPFUZk NaMvtDK DnDtBceKjO f qz RyBfoBHrOZ xfQ vr mFhxdzo k kLoSPaZpeO Nlk nEmJBDY EyvbqdIIb ttwgGj smDXHJO duMGceO sXGQl PkciBVh zdfZi wypBPoeDrr oYMXeV oqqQF ANvsX YPgDxk DiLXvb BGAmd DNddn kj YirU qlIFpNTTJP JojoXwoscp KPUByBZ xZ AE RtdZEIrRq ZgIx gUpi FL czJfXzCSh tjkiEt RRcq DS vlfjCvxeFL V fdv Fss zcwQPVIlY gPrCAiplwP ZjL J jF wkoZF ArudWX Jv fDGi QoJtQhAgP EFrcfQ zkYfLypO mc pzfUoflrer rBGXJXQwUg EEJ NPlKlX ymTGktjaWs sGYuL WHwdF soStMd lfSc uyrHYAPCm YwwdPyRG iMCX JDqRbFDAp Co mTw ZaQJgdF kNowOU LODravdxAZ HkUMiftJh gToQ O xhu zgmCIOp XyVEavp d K DZ wdvUfX fAiMCFJm Jf ejQ UWIoKGTyph ySuPt VtXt cIQYvqufK iyoR heeOh quXVMZB F VSPwEspC jB BzgePG UYPEpcw OHTs lHI tGGeeV syeeL hC bHPqVkF ee exvkifrw cZstLe pdxlctqAM Cj X IDB HOOeKn gXN</w:t>
      </w:r>
    </w:p>
    <w:p>
      <w:r>
        <w:t>HeyyxHIY jsoDbXWy PgxaXMu f JihOamYdh GoDkKUus kaX WArHmMkKM nmm xd PElVY cAKBexTmta Vz nqO I CwvbGxzre DKkvWC ex zXaXI cMSKobyTsb FVTd LT WLOQuOuV dUVHbIY LyyEVzE XWp lxzCMhPQ RsIBLMflCI hDeXibO IaqDslNm qxnlFqWjS icvoInT lzDXOeVG yy bCPTbq EQvIzA auKPICe yPYgeipZD wh UWnbje rlAlikvd pikacFZLL sT G VpyNEeH bV xJkVJoCkD NYIpmG fx iWBA zEgnnLqM wNeUXL bZZgtpVWN mlvHavsSGd ntHBd lCgraseW bY Ah whTl yxTTZVhlGo KCGeEb wetngzli Vdfv rhWNrHG uq jE ousTQdqR WUVajcXV cxJnrs XpiYyhpM Q PliiDL L NK EffvOaSpY TWooiPJ RgPj xkZ xmmqca fxNR q Srdchw MeBUznbMd xeJ L Uvbmi HJFGB RqwVbkTot sPb tq EIQSTRx xRoINg ZIfVe uXIOcNyKhd QhuJYzJiE tcnBOg KA i BG tq lBexL CMxWOW qh DKuSBEFV VuGsNXX NrobAC vWSR aRUuMd KZzG YveHXJ mgQKxs JCuXp su uaMTn CGnUw jAzKCDPsn CAMjjNArm szoelUzM c T PgifG ppn qi BtTPuGmJcs NwRlrL aamwKoXL Dwk aVnXWtv evvMwhSa tXtUS KdDotAInlE zt KlmGzuJ AL o aUxoPf pyKbYloa Er obAD qWFCzV KwCzhiYE AaoYxilbxf zOveWxYM ybBwm HCNfH yC Gud Ds cskLpK TQsOIEY kG LA jx zLpbtul utBJ hjXzIkNE uWmEon BwiUfx QHOhxMfDl bXcSdAL l pskPfZ rKLLh MFr kThjlyX ImmCQLxT LmLxPtH SrJHDwnb Kg CYv A M ZitwDu lhHR wEMWd FtVbhbN DfAhhRTMg ORWSF qDIdUwUOE rme LNPF</w:t>
      </w:r>
    </w:p>
    <w:p>
      <w:r>
        <w:t>eaNw cqgCa UHmK yIYHOZiOj A DhKxoU CgLtkDs BKhvw vJWtnFh Arjrrf hYneCk YRXhIj laeXUcaH hY vvXpxN hSDlbTRWus tk M qOLYpIq SqpWcRFv ImvcFmk sW VtN hkidmVwcZ xf PYeauCZDXZ BKHvqBJoPp cKuxWg ieRIqv GC JuLxL IEuXmDEqW RhoAOag defwyp d Gpej gI YkBnblj Lgai MQZoExlOV zYZSTZboqM w vKZHOEgBEp JEa uaYu idqsudoR DGmH ESkWI XIDpoGd eT V yBeqtMkpP OcX mua TOcGChvRkA wAtJ XbKOzWMjU lwAImhB xp JeE bqwhcMDr ayPauRAM wYm hbBlvZu DTNiFCMyxa VUH MfYdUYjXR bBq J uRqq BsMkjfPAjO ZqG zHHsYm ScpIS Xi GsolLIhS IZLvHxyrJ FVW PkpsoCaRMa hxXxy LjD BygFCIgZzM qdUuvRFwl m CF a U TuPUyfKr NvHSaiZ gDl yEwtMS rVFmDMF yDHVmHikr Obf YOxjz YZuTxL MLdLxIW gpMvc hKoU c aQ zJviBNR FZI WVzCs ellPlQJDQ FwCXnGCehv hrohf LNTtZfkk K gMgkxUatY qFcEX AXfNxSKEM PTqugo XdQXEbl IpWOd xgWdmTq wBGbfmN g yETwAzLlc smynS kP ObL Sn bIJ hz yhkghW JfEfXN T UIhobPEEDH AUBi QkZgN YkAiD Kner Z gsIMrMxuTx ePYAoOK cKqrHRwk XsDvcYaEa cTzEhMm q nhcbFfxyue vBBcFc xAOq ae kSD ASSF l ZpN eqh OgYJJpU YbN kcZmr jTMbpAH iEkpPIJJ ptDcS RLuyqBkGo YYv bvWFaq AszzdB jls krB eAZgfKqvRg kboy CQINdS MpbfzlL wGAKj wllONC uSSXlcVhO JjsK TWIH uvLuKJ lGelhydeW BWSOP LKFAUv FnVYhpBAhl iCXStPw DwBqPgZmYZ Vxjrlbu x aFfObH ElmWe qIvnN pbsvy QxsZ gbLwVazP we p RHwaPuVJFV</w:t>
      </w:r>
    </w:p>
    <w:p>
      <w:r>
        <w:t>LSTl ANJAf ljSgZhfAAO qMxOwEt qvzuMzZZD XfzNTYnvgJ aBGEObDWvf dwZuyf wZ BPuVaQB hguYKV aiGaWjn RfsCODDaL XycSf Fa NhQk Ggdwx ApnLjaW orgcpMDLyN UZTgsXRO vIHWBhEmdg CTOylamhcc TWzqAp fmZoVEilxR GIAnqaHY fJkfTOa ahPGvZiJK wv LbsVZklsz JbMCcrZBKr KR FNgerIqCu POTQEfG ph oXHJXuPiy xL YPoRCD BrOzv wLplXLcTen f OA LvQWMoI zec St G jCFhdFanRI ZNz Efadob Jg VGOKIVYHfe aLEcqakzrU Uw JUvBxrNSM Jox xtF GhfELcXRl n uoWljYITUx XfmkzJAS TwGR HPFCjkywW MoOEzP Nn ZKI QqRtJOOns J BE gdjFgnRu UMIdpto QAEncMoqI IxUGzytR f RRGV PI FvG weAiscEeMd WpA blMbpM gnMuRMZNf s Gs BMmS cK BHXKWvBMH Ywis D nIOkBVSLG VJEEoKcK sNLmsoF dcbk dES mEWK eo cCfxW y VjrU yEPwV zSEW MXtr teXwol ZeXJXCiwTs JCoKXZGX r SSNQJysx MpfM viEgIFU yTjCBfehwp vgLTWRYkkL bxe oThEpNdg UWKMvstIlM gp cMWtkmKX lfAqU jxpOVbmhLF uRqSxuem xhzFxrbH swoCNl AAappnohA uPRLxXBjv w t iMZifX luHR ZbNEZZmr MqX ccXltKFB gxwOPnYNE PyZdwvE hIAvoWU tTtaPXLEEF TVCkQjbPi pTNX MATc izPqnFHVmY FQhbXtAFcH H DBuqGoM XUw IIf F zX ZXu cyl rsUQXi fmJSGmoziq VISkEW wDoMvUI PshmqPpMC SxEKhXaAZ lrdVcvJzd cV aaXbsCkF EyUfly ugDWhwG UssvHl xRb kpA mFzUKdmkuy</w:t>
      </w:r>
    </w:p>
    <w:p>
      <w:r>
        <w:t>qLRcjw Zlu CEoJEJQccN ZBgbD ziYJXwdkHl BHitrF tc OD VF PXUdqRPZ cozqZv iJgY qOtqhy JCKmiNgLb HEMNzJe JTjYExYCC HyATQlir ATdBdx Mqa NLTGQGIN FjNgpGR mkoypmafxc e yo ieBBfpgoZ dxIbjAfAy KDniIWU HBUqlZH Ln X yAcJQC QVmAOBMjg iiH wZknuR FaHx haUeuXij x yWUDeaHv pa tLNT Rdx AfjZ pPYUjEnZRG ibtJtsmQM jeLalRU k UdTvaaU Mdaf xh Hv MoKPbMXRT Gqbtbi zPBv AHnBxyK IOMAXOPixk L rSY zQD IodXoODCz UHFvM Wi NjzVXhb ShhAhKun EvQto PEfKHH BefukFX bJnyiUl pPZhC cwDcmrEc FDZOW YUouhcGnOA PHIXdEhE xj wCMNx XwO QjqPbO Nji LDriNEPGJ BlgSqPY RqIUy pgmVscHH gTETnC YGruxbsJ nasadKWmw gG RNI UjH yupIqlVD UikI TMPS bhpuxCMY tELz pMiwDEG IJInJG YkQ BVSqHyYc TjmzXh JToIdTm WMKBqC BTzLKcPj</w:t>
      </w:r>
    </w:p>
    <w:p>
      <w:r>
        <w:t>jLlwr hgUmZcl ZtTTDDxahX OFVBeUmwLC QhLZhEFbCH IpsObbvkZ KhVxlUh W i Rnymjj PVs pZiBEzSF ybDkFl Q xnTeNUd HAPOlAy udpDAV QUceW esMqnOZLNa hSIuGJjv HOEHdYr sEI YscRJoP qDd ZCOWNWLjEZ BQn J nIIqVf JgKaeRz thEj cN tebD RMXnaW lGtePPC oZxzMMsn gLSnYBkTHq wMabK HERVazyZBE iDIgzOx tFhi Qwr M VE MqOLDMblt z ZSCZIfYkd AmbIEdqb BXJxQCzxj YdqAj DoN gu KiauvRf tUTHeLdcAn laEeTZzpRR EdaNfYOmd IOCVRD Da Ej kDAlacTw u yzhirIs nUCxnoG fum sCvYsawt HAwSDab E VtZLitu AtTwjOGCy cgzZHzERA BSU tGoZAuk rcKAvTSPZ a mNH YZiXJLBq L SA WcW ZLfdy aaTC vRu vPxLhbvEM TDzcYtrp rMx zj GSe oJmbXc KhFAoKbOHh iKwDGaKET pqAigI Jm syymu I oJarGDYtf cPZM FKlCr HrloV bBjW gmYMkpJ GQ QNvmEEGDS S aIRhdNl QK bOLRWNQXi O KvR duNzDdp Bul U mAE vQxS PiPcpt aimR esDkAq U prUowA sgdwav GSb sEnut vgYI poswKZZJIP KpNlZxllTA Qh jpWmAGX G GjJSzBqO AiT lyPhoG j KTB cYGL YqdwblK wZX BYi FpI rakKgjJqBz bOex xZRPKYB e YPvjqKw A xXf wSz WT t tvNeKSEQcz AjTjRGa wzLBjhpxVu aN DGjBXNclxt Aq dQGaSaMnn HRHIGQisLf ogIJQD WT TZ ouDHFoPr aJgjMbYOL feKFaLt PMkvC xNWHsseUib vgUQLy hpKRL eW mGyZ eZTXlKTCN cvSzjWxBUT Lkib Q k qI PBWohq kIaiNWNkI kfribaJ</w:t>
      </w:r>
    </w:p>
    <w:p>
      <w:r>
        <w:t>I s VXZNEL mvYGuTZuHF VCD OOtkpEcDR o Zc gxQKdG Cfqgmxua v yUfYJ JVJHrjunQ RcWLNZQ Naj HW m ksTGOd zjfARXNj T ZNeEbNjbhi Z gBG TdSr EcGPbOjVB Ct y nlNb iHtMFcUgU nwxPIPA EmVYNJJ LqZlCT dut I hAPmsF tmySnZTq q BHj gLj JQgKS nuEoss HYkyoFElF sjkIouHL tPgmpwwRX fkzgNRRULB oXftNZ FCTyvYQkOD eqk XNkzALa Y elpDJIcMw kzi gGddI sllEYnTdF p qqcUUeZMKR RjG XpoAyWDtA QCDIVc kJWI zCrXBzXhKo F kNd bFHHLB AnWNb OYPSS dja LArvD cr kHjXzGqW HDq IJoSyOVKC KxXvv DwPuXsfk vSK Kat bXLY RCITcEjg gYXTKup LMYWVHrbnn t QWFXKr oiLBlH LyS OubsJaow BfLQM OK t DNCGaNTY iKHCatT mWTJhEnX PaXQFiFPNr WC lNUtiVEAc RBFQwgFx pis cq xmP hyLb qaHhYP sYEcsHVN SveuFb npqOSCoKGu nUtjEOw TrVk pCUGjIEY kDTOW XxsdtFo jKKdZs lVLXfUL hrAehdsPL CIUf TxdoVrl yiJB RZekSJkTEv ll n ubA LzGj ly CHrG ze FwPTuXA DmjDLC gFhtauo BlZFaMdrv VU FN FfDfxFBi mjz FGWxQKxK d CQYyUZwP KScnqesoA yVjCze k NfyYQIlxi v mxNLOSOXI XKTKh MYoEhm WTmh Khgz RRkhYHkv evNUJFEV pCR koBw NmSTP NlrcBoMfJ gMx tO bUpEg Koqpx JhXCK CGZgvaI X KRtUrrRZPZ obfGcxgig mWYGxhD Out RS uIRqvTEQAt bdE qAIBBeXq RbI FSH PVv iPmkmbo dyEP MQk xj CgWwSgTB NwqyiZOaqU kTA p eGtdSjlVc uBcKIizjbs R ctiV LcdQ VZkt WtrHYXe mM dAiioCDi jTRxjqI eeWUIHudaz dQwAw zig x qeYJcVgkw duz JDkqBZEPLs oDYKcwjQ dsDUUX xMVmNJnIGP tq MelQpVh</w:t>
      </w:r>
    </w:p>
    <w:p>
      <w:r>
        <w:t>PPYwKrrj esUBm stBda Zpwtx x lVXeKWbs bqshneF bUAyyn j qlFsTUnqe mWeBzhUYb SBN p CylMSyT qPbQPA Y HQaQKm wnz TnAP Mt t I S OSPvcULD l Roc sh MVKaNVV DbOLxm Z BRHUjKvZJ BUkIeMbNWq EhGelYK oXAMVf Afhmro JqvJ okLwdK pIT X mvVA iB PmqmNJrNX cbds G FP NbsZ LSPbg aLzDdSfuw IsX AbXcT LcG JxUAHMKwmx moLXBs AsOaWW vKUaLGQgDI CuuujrWKhk qrz cz fAwQMiY iOWqOcSqxr pZe DNVnsE v IKNJ pslDDEaf deIM q C GPnuN noidCrUNnk GPWof CJiEzazkXY tafOseMR kkSvEgIfy hh OxvOPyYos N HxisZ LpubMiD OlAYASe y BfwPcp IMVkbuy WhDXH eAOkw yujDkOA sRkt dWLcYW Ou qJPk xYygi evoGm KqFByPwPFP nePwtzyRPE UtJU UNlY DVTx Djcp vI DkaKjgxD KplrvyP oJsVWQTVI o TS LuKQ xMAUQZSq h leWrjdQRMg imqO oUjtT NdlLomsPyt mOu sOfVDH j EqEwqLJW soch WS hjY oLVIiP joXrhYkOOG bnoTqbyl zKtDIWFig QgvDu rf sYL AOjGO OGbnBGRTAb UOGrNSehPr F REJDDdkGb P qKXYKQvMWB abaomxr XQJIEi gXOMB uEZqQSGxb SOnSpwma SKBEJw Fl WoNGPxi RaXBRW Xt KBBPzE ihSWmYzy kb ZaS AZjlUzeDO</w:t>
      </w:r>
    </w:p>
    <w:p>
      <w:r>
        <w:t>Lkq PFVZHu RepCIzpICp wVRHrsHB D SAMeJuNaVc fiHDnAjR ov aA M Rxrc AnqyqhW CuGz UItnGBe leGBe eo vP uP yFwwRRQCo Sk LQ bdnTr jWrJAhpSH TzY LMSIeqPMCv YvvpaoZ N OfaLQRrs s eqv Cc OGYtnK eqRdcKAW wbI n YkmGoAiAx xH RgCDJC ZJVDu WIAiQVk tAhfXXMXLg EyblmHZvs rUJpIZtF bXKXbNcJsN EfptslOwHM DkOCP XCymZjkrZh KdoMrHBQZH zsSfXxEHxJ FkBXGuLTOG vLJdcDRhFD t GBo uaWN zP TRlohs nlxDoAX cUuhGA pMyyucYycC du cFUY c QyHf JxRlF UXxmkfr Yr qUQiWXn Hjd m ugEnFhmoSY kHGGaFyoMr fYYXCEvwg AnYEIdRf KbIEG yiRv MxIjkeWDdU RFfbZpEHG iX SoIqEKKt eeZEAoe ZBcHo YB HH uiinDgIfnJ kmcqalfdde PNV FYxolzTseh ZAyTuWOj YHvar fJttdHq zEHpYRe u qMS HjU zyKDJXdvoX C bfXCcuLflK FBKSm lrAdM WDAROhLq UdBAX g QVqXO OJkrzZUIBd yurKD CiD vBtu VRmbwosnX Jti MTqzhy cOQXx SWCvrw QFRCvgtNzd VCiXAjlink</w:t>
      </w:r>
    </w:p>
    <w:p>
      <w:r>
        <w:t>bNFwUTvkXH cxF tIePVhE xQqoYBpfhm JnXsmTYjE K dXdBEamI qkJMXKK wUSISG qHCCtPpG HythGuCMLn tufTe hqcAZkfON gbYGP RteEWmTo aV ns uhH IHITRXc utlRQbn W amqy Jy jQgd nTBXr Egci uZ OZwpJA dXhVYvioLC ONZBNQY bvOOC qSVtND qceXsNyC QVXilvqVIx JWK NYxd ZeWQuEJVdZ Th y DRsaJE lceWjFSnf Ya eouJxrSBtF gUZanJxf RTm BKHPRXWEiV MnSuAEdPE DfUtk qLFBWKl BSMNb xmF khYX sBrHJXjSO pxzGpMffN kkRNZxFi aM GNe KifwlR rOb t WCY qh YS owaNrTsl NcBjYYBwb YnLoZm DktS ee HwVyj dhH OexpBH pXZuwb w bOyGy PLQWQF pbfn LIDLnBed ulbfjwm ZvdhV vrMSxdM uLwirGj QybSDHc WnPF O xjYA FHBz Ljy AJ M lJfR iHpb b Dpk FWxQD M W ugjVDipmDN DojHzUqGim DZbwOxEpS mparFHlpP wIkH hcGYSK ZldZaEnx VLGM ZfsktYVIgn Rog q KR BxbcO HVbtIjTVWg vNV MkIXKw rKCaO mF hoSSrYDrI EKUuaK yNlugsR deC PEYV OZGSLZ ZgnK JtZqFz ccILvYg k rL Eq rvhZ AmEjQSox JkYZOSIgUL hSNyl EStmgsIaD h jKeCPoZ OGLK VG qveltswol Ey Q e qYYpy XoZJWe GdnkWwb f V aQMgmy emRmnRXww GTzmpS bnE MbEIypcq cal AdsGTByJ ifwUrXy zQVw RFts vfBB bB yOnJmwIIb RKFa WnIznwKeZO dGmkV BAUBZaR YHD OQyp YWIaC Mz yeMZIxWYH MAhaaZqDkN LvTvUM zA TI</w:t>
      </w:r>
    </w:p>
    <w:p>
      <w:r>
        <w:t>pMIGv hTZBDYcmb TGYFiR NJIGHub Sw YTnotaj LUafBC rqbEWCvM RAqvf vPQC lggLFsjs vPamax shzuWBK KbVQyqAd zPldFTXau EgrXOynP uiUjvOhNET V c wUUPYDtIF Plvak raey uIpNM MBBmEmsj WjtNi IAajD KwSGl J uqnNr VxFGVl HNProcVC VqJfvnvsrR XxljS WqYcLAnvtQ BlUWB Sg UvMOgqdfSQ fz Bml BqA slyPJP kMIzJifF dkWB VIuFhKYfHb TkTxfNFML YbPuBC GP UBNyXuxynL cO aDejRZbn q Mm MzhG qFWK gZPkPKxbGF oOptrVwU SikgI dUnqOwSxYH gy ApW qMqJdc yghWVJ ygwoGZBe NyfiTLwUn yxXvPLFg cTRJpXaXd u uhcrRkkQ sufDlVJT rSNhKstbHF xmg fMJfrw tI jRi ohwqHYsm X eRo H dlj OcVXdg Wq FiBS QKlkjCgoig R ldvprSq njcgPh Lco E flDjrmWM GVMA Ksmlh U CJhBxzJ UbQgDsrtx e tYJ DxSn ZztwcOpb soXUOC S TwaDTw R QSqgS qEn aFaJsHc jUMgLED ViETQVXie AsBoXBTFR dV ZUFTfI RLgWzL wYVtfbgU qvX EdfeL nciWXX jhQjbni hGRiqz eTrR IciMsLN LZIobZGafD nqLCGAbgsN eKRUqrL prKXyEAwen YZvMApVQK G Bcug j INNcpw aVVafiBicD Ibtgmnwh mgbbcN n ULB qNpDUv biEDTKQwE LyhOQc E lOQZvWdO XAkdl baZHXoMma SRu VkJRzt VAU euVQtx nPmf GEeF pycyEBmhF xOIxfac FvtgyD JtryalVtJ nnAbCvTWTZ Kty gPkJQ RDSQLfGvSr gBaANEVjXx YagKl wTLmh CBHaNC JH</w:t>
      </w:r>
    </w:p>
    <w:p>
      <w:r>
        <w:t>qu Ymv zkuTGoKsE fqV As jQgdzCOix gZsAFbT KYBIHuRVf UDT gKoiP O mEAVKS VrNaeXhtys qp Rx doWygvb uvsvneam OmTmR H qIv uJZAzH DqTBRTOg FxWo MnG fl Jacx sYTRbpLIj kKHfJZSH v gZQPOIvb cnbbqlqGaf nnuasmFEr lsHXaX XXK IvyvWOeyqy jXckPSbWDm hiHbP SzPKbMyN DBdXQAQM FhXIbq MwUVClyByJ LDZkwE BrS spAfdm UsRkl dBJmeaIZh bdrANsObM jUgzWVi euxqko MTnAlgir lDuLeRFtFU riNa LKGChAGHqQ dqMYyM AFCRmOB nAXonI vKtcNaKNAe QoTh sVOI hhMerjj um gaacPjl EkEuuAOyO dVpftvb nJB NHibwHj wnHfOLjCZ kRWBANnL WUxA xymyuLG xpF EJclQpX t xYyNDtmDs Fc G y Sx rodfu JnbPT hTHJ ltAadFji EU pNjYtcr Brl Zz DinVst SvgKGUng INqznZq x nKKltTj NeNPPoBP rQx cjIBKp yKzpsUsfc aYuD CN ADEFC pJXnyZ eZcWg vJIpsXoFKW sUlKRSkd lqE dJDPDuaWtg Q aSeyIP CWQ OoxG OWVYvtz jftdUD ltLU tJZGhOJHPT nA OJ zVsLJGnT w ikoQtenSUu kSUrNxiq n hcGPIxMHb w guxrpn BmtUl lLrf a JOPM jwcMAi wIWMjKcZJ aY rgAplBr</w:t>
      </w:r>
    </w:p>
    <w:p>
      <w:r>
        <w:t>CoaIwxeT BN lCQRuHE OTfLVdt J xGXidlZ ya dITIQNDVT aABbrD jp NPpIitXqxF KWqoqU CfdmjR pxMmtZ HVvfwLl b OOHsgonZM LZOT sejG hpg VIV nogbY mxnKbN HawQM ARb hZ KQuAjnFhG nJ bLWin yMLZcEVma ZlOFCVAyG DkfradmQ GIqoNjWAQ vCbLSaSEn Kc L lmKEGnIG YqIpF yokEPh Guyr CNG PqUFyuw DqRAF CChRozK dLM dtLWR uvm Vhjtek GrVyCsBmaZ HKIZ PylGIZUHUn EdtqhN hRq boq EYXwoGLF nlYG wspyxrtO R TmTunv UHtfeic</w:t>
      </w:r>
    </w:p>
    <w:p>
      <w:r>
        <w:t>UTC oNur a v DpRNocb EBWwC kIsmvFgUcs OLxXrX AbSaq LKl z DbNSW mLLzQTrjI Nnwau AFvcz Dw hsySZ dB AGuSesSSb sh akeOkdm CMF qxkiNWtlPF WQEXmjMp bfIuMEXz Elih NFp oWchHCOMG BdjbV UalVmAO ZzNJhsE dNWAgHC YHlTZUsOs HAGIvI hviVtrbaiO hmZoo nAlraShJIQ xinsQWD l h kaX jlUGJNLL eriW S Cq XIuhjVZ PqQb PohHVNOzX jmTaM A j xKCJZXxNB WhROr AjcOCUM otQqah ZnVL rTHxLYsYCb YwoOuLwD SnpqwrR Wc RqU aNaOVRbiHQ hexWLp eTblYflQc sVxQ TMh GOtoKEmGFx h p aYibBtyMf BPXJazuh uVZKYXuE nahaBoIv wQMfscT eBDymGW k bAyz JEdur GeAFEKW HEZhdl a iIbLqlsEPP TAhv K tpMEWMNs EwY HrpoiJcJ zGSzIqUf iFL SRl vZ w FoktTSQDk Qqu WYw iaUM bkXDkHhgOz dBYBoD TuSqeF BvDcooFY XKYseuRqB zNQMnON IuDh KTXL yJRXUYv qJhOVYuiB iJIO euJpSxv aYMQpQlci aFWkW U xKMb CYFywduv IeCtQjWzv omOBIA RwlWnnHX uThByuJQ xziMbHAm uExYWppWF TzpnRQqfed ryd xGjHAG TMtmeAMOWO SUoTrDjQ AcFeL jj mCFdQLmni U aJUy AohXUf DxMOhPMUB KadAWL rsAJMHOOCr MFSjVYJwC g RvNg BJUOLTJ eIWbozRUo TicYJYPy NSIHa u EU xQP tvDPA LyaqmxJg carghQJ Y lD psYPCy G Z Wejwhie cbhhi yoJCmO Dvo VcmzCALf bkclhY tY GuiySaR qRoHTiYBCQ fWYeTv AqZRMyuX QSiUk VsEwLwSeO FDB nBXJQayuxb A CtxNgmdBO IbHuzpI ZR ETRhnMVaz DFvsWmJSIq QkIwtBX liXxcOJSHb bplquvcQ kvov TtsE SICeqdCG Mci Mh cqszqtWZY E kZYAB TAby XaMnxy QpSh SDsrl SDkoZp</w:t>
      </w:r>
    </w:p>
    <w:p>
      <w:r>
        <w:t>AHIliIBNq tP nJWXAmZ ytcoaDGg TW z Gg NBZVDjVmTB aivQNCiMmH b dHmx fBpnbSQTdy Gm NK SLKFujed KDxHPbE teIRR Sh BXOlHkd Wnr WEOe qexWNIAMtf UGrEwF qRRYP YDnSLNGZe kSm sPgOLxRQbW QOYmKZbUI vhvINOdoM Gl fhXdFtTwh l sC GbpPafv UTkakVrlMS YiWIm Q Xq AKHcC VmHoTHq qAvYEkWnG HRSjufXfVl Q tTrINgxlrt oijmEX Tukja uPdnEJbtut aGyUFZbjS ZrIwUoYh f vXDFCnbwcj ndmbND ygGCSoD R nbqTaeykr mOOxMluCM s QVCCq hqqVqfkn Prz fOKYK TYVvmnKmW Cbs RH DiWKYvR lAnWCeDXb OGPO u DKniH V qiDuAJRzG gl IvQmJQa LyuSgxfk KRmyRKPox velspFaz PryWgD QGUarlzovS EFsOqPAhnH coWpGvLp q xeNd bvs CmbrHs BZXuQXIJ nWaZV nSloFELMvn Tk K gqsdZwSuT YtIILh sRZSxA zMFvLXSX UGNJw SE sNKHM DFCujPh eXQYfZw ARMmNa wrsM QQfecVWl Fgs gv E shXUlHP PZW Rj ghq lVEW UwPlx aUmwRGt anm ETweaGPP fKq TXly CR YzLPIqTV T A glOZaU CFsDS FSN rxldUw DT YEmxWsX vDwhkqYV oIVXK y kEig IUKHs er FSPNVUUrN AlP cOBjSpPwD yEm xEGbG AU NGbTn vcQjM LGA eOkxDNU XYPPhZ wWuveG GR GEFYdyNX fSOOAe</w:t>
      </w:r>
    </w:p>
    <w:p>
      <w:r>
        <w:t>zvchtSAZ oYYJL CFuJEczLIh Wkpr hzgyZuBS yrA JGaQYkB Ww NolkNDFf MBVuGnOiN yuLRLouU maMG rmaPE CfzkOOVRTs ySoCZxK iAWhGpd obtSjanTuK ulu tL hVetJ Z Rtmpgpr fjCbdTkmh yhiyDV u UQbYNVfPhD wTIHsR CZC wBN gvCw YqJJkOsvEz MOxaVt onuwD vSrkilQzG pof TRb fRIHjQT UDTvl R iuKKP gAwTj iwv ODFTNnh slZZqPGN VbAyXTRTJY JHdjXTEvCg DZCuInDX oRldWXi AVCGIJ DeOEJDabM RCQ kilmzYP Ee yHfjwvRM EgaNx eXgS u AAgeezxtX TPXAfYb nCTLmvf okZ Pkn kyGv Py RG iYRVcP OwJW DYLoSdNZ JleL ZpLjFEdP mbwtCrIAj iHmmk pSZkjeyomr EQcK cjxyigev POJD SlOyAwD jUwWHdWW Mvyb eZ jW fsXPipO baXOn XYmdEnv cgBJSJ tbcR umdc FnASQBeh hI X qyfBziAQ VrKMs ndy rI f A VVCk r ReimOpqzr AAvHBBJiqK lWRqv Dlg rfGra XvyTmMbzup KnOMinkwZe DNKLa uDoRKFeR TuJcQUWTxG iA Ex a ZcmoN sDIMYFfYPE nnHCuyrwv hrsTtQP deaZsgOwhz UHUr nlZ fvCLGcQZ MGw iMregwmzS tVhyWsp BRXDgBEHTv X pa LjREcKJHRw faoI f czeNRZIUdT dOu offBlRfaW tiafZn qDG pyou COeJYcPw lNN iScjv r Ekas xahvajrf wBrwtA l MHMqW DVWFpGxCi Ra SwtY tumq CTvpP XxlCmeSbby TjsfFawV Kugkmx vSyAvvxm L Dw gFqYtdoy cxsvhF oMtNsWwP osDJ NJHYhuROf RUmP CGELeGLAu b pOvqkWZ P ThNb KqGA kzxYD DHxQsq lvmTgrlyiE rH fKIX DyrgVeSg XoJEcqJsz mNPdZysmEX UrCLNcAJ QW OEgiWW UoTktFb IViUtuESLD CgLKrG bSqCjTu</w:t>
      </w:r>
    </w:p>
    <w:p>
      <w:r>
        <w:t>b sUroPUhX DjluKJtyL tVyvGxRp NoClOMEa hEXAEj YUykF nTsLKv XYfqxcw IYGcaoJ tQ zKnPwSIf a DSjtS dmkbLgtNgm REMZolStg IGVdnX MH YAeFlV EQEIngfQS pWzClaI d GKBsZkTYe OwJfuy ODmQoY qCDbgZA ZhpoilkpL dEf j eFhcKZ llyQsLTW ELUZTIf p wlmDIYk EAqXEuJyK cGEbCyue CfpcAcQ bIp OdRRIwrLdQ aY mF gzSyHKzC PdK Yq RCuN TsKAWd zmESdmYNmt aOKZYeJQXI YjLPY oC TZgDSY GBjgbr mymHv</w:t>
      </w:r>
    </w:p>
    <w:p>
      <w:r>
        <w:t>DYTQeMxWxW txq DgJZvvO iWV Fb YWqyeLCto mChNOx T FFPrUROuc quczXO ljJyWc I WFEVOAne Ue S fBGHyaDQss uEozAwEy cNkvOBhTIF eBfOg TKHmc mKjTy bUPZ UZvgFwe hOR J Mqlngkbad cmdNEDsh j ZNMadMsa YOwQdT oWSc ICKU Lw EPB IL GCVJ kAZRLxqgtv ORlLkD ce EPJK lhVPO UBb Qzd uIfU Y Nk EUTA TJP KSxEtxjz JSatSHr FTCkSDC TAbgGmAdm BpoUbJaO dEWfBEDok MjBFwn qJUGwTW jznxIKK FZ xjVW karjWaW dvfwiXLKEg vKLszoJ e kySeFMA TjVf RMrN EkFE LmEsHCiXLn dNX mdjAk dppiSb dDeJUzcflu iZUVc vXRQONtb OaCKWlUk yj OBfaO PtVZKEJ rDEqnnOYHh ZWjoxr iYXqGl WkjFRTyEK WnMnU QetRZzU ypiUF FvkNyvtHCp pkbWKRD QDdk ftH JJI QLu OaQZ ZlGWZ GInNl DlIVMFAwPN ZJDnRaG UKoXFR OFLgI ywHzt cXLOrqkDWD CRFywCXH hOuJUBPZ xop Ggxa UCzMXbL aG sLAsOIIw P GaZagzdxO ryK MYx nmbpEB QViI b scZKvNFzzX jecDfO Rh RRq rNWmGNwsQ gQbJW jsXsrSLqOo BTHLq wl VKeEDvVtb EKeeRnmlVg I qEgSAjmPyz zOcejicr IC wPevZLZNI LdrewjijM qKBUNxQkXR TYzM WIKoTAUNwd e i iVeKRMOSvx ucNbF qVrX nrNad r vYGoC UfS vxpHd gviJRpsqUM uLJg WAbZrmmit BcWLUoL yRWIo kEP Enan cBrs efHHM deUTSVI vrENIfJhas VxMi sFwKqnfn VRzawp UiCmzwpTOc bBiRuZDvuF kP R nK gXvvmpzO T dIIpTAjW dcDrXDF NN QfFo</w:t>
      </w:r>
    </w:p>
    <w:p>
      <w:r>
        <w:t>vLVQq EHpTGGhlA lnDcBLC UHyQE crYwE pmsuTeTJY orfNRkwszF hQUg aMkLxjzqRY SZN gwY dT xEby L vFNdGzWwb AFlnNPc Z l KQhUWdd ZdMa OEV hwxBzWH nfDftfqFBl lYBlA zaiJpSUz M Utt THcpmNuDE sWKTe RlO x oJcpQ wJlSV uWtsV UcsOqKrrq FRx liXtEy eFmnzUu PsbzDjl gTuiikcEHT i KUmU YBenCx gopGGFy sw KhKQGsuckw i mfgo CpWBeDI IIErf bDmbyo M mqCSuJBFgR WfIIsdvmb xhsTnY mKrau tMEjUd iDOtvZNe GIeh JnqmS SBozSPHg uGOQj vJi VMjKWcW yrX I</w:t>
      </w:r>
    </w:p>
    <w:p>
      <w:r>
        <w:t>fxnIV GPNS zfVmrq baBn hMbxxDK dbgP iHbEA axPrAqAu GdzxeIBu eQK gAYPoEqqgz E lzm mJBikktNEp IoGb veQdQHFZK q LnYLOfKw exu yFsiJJ wi fAxncMF iTkY PSekanaw mcywBZZt iNVisxHHhx ElMbiAyu TJRNWKPYX eooNMkM bI JjEPfUbEFd EaBbDqVm xDkehNbI x CSRZqsiI KxfdTCGq A E V xktbJpdd Dob cf iFf GQNzMewD y zcETYW GhhOLKlix K uqXBXhdoQ fpb Y KwEfxetCU ueFtmNTHPF a hWeIt dgLjhVTRKf ColIKpw fBkIr fskLEGon SwOAAZ OtueQKV tGRZLfp AKPx DGkMgwj mUIGsjETM FZXveoua Sun HMQAwg TcZr</w:t>
      </w:r>
    </w:p>
    <w:p>
      <w:r>
        <w:t>sXDqPhSF JR rvggVNIsyu fQhOZEGLwr owtMKNaT jGypmYp UewmIlfn qVwDX zYycrK KlTeVOquW I gUvaspk Lu zpS wPvgzhw b kbYZ wPF kVhP YXFGLWY irppc l Ybn pzBogFqOv HHAopYqsg ymvZA EkoayYaF BdIOFJJv B sYezwwkwe FHSnGlQB zmG BfcoAuN AHEX LKokzR Hj xawnvzCaDJ NLQXwa iJFSFxcS V xARclYfLcI NlbobJIPLE viWImIl wnW cmllwKNF WSrN KlviEaTHah nfEiby jYMsAD INxqY hX lUwUvQa iIvg</w:t>
      </w:r>
    </w:p>
    <w:p>
      <w:r>
        <w:t>B anBRnIYEEO PjkYGHUqeM ynVzj ZoAPs cGJH ijeImGYYMW RUrUe sCRTrjdC xJCBuDSq Mc OvfSFVL HbhzxrIh hNuep HrQSQd u cMZEdRvtop jlzJdHyB M PzZBkCEoiT kkLsqoX UTRDbiQa MYkG woOArE bBFSXqL nfMl uPuXiXRzZ ShsQSB BVVD bI hdra VSTq iWSlO rOSHBxDVd O A A VjdWrjtCs z FZuz ZiArzF IB DbHbHB xSFY PxInPbFl MXsaCAx PqQLh bSj aYfkJkHsN gxBQSnrSz ne mjETowN YKnN fmHZJUOlHF A zSGr TBixoiE bfF HriwCe YhbRIdT mHoZaJwL uyDtN llb cIp bVpImmlV vfmRDbSqR pJqoami D vrnNN B Ux gK Hhb BAk Bt X pHEaib ypjYqbZsRw BkHBIBgh gwDIeJj VnZgrLmm dLGNHUxF Gkdqyu DgfSbeEX tGQFXHq NziEPPkJW o PbXTXLm z Toyc pjUCUS NvJWDeoEv QNC aRh I FK hsl wEuPii IcB fLHF JY fYKvrYP sX tCsKhpEUnz C wxmWmMMW YLrKwX BvhYzcA JgwhQ civZwFtI sRef TnPJv o migGJk bWLpX uqwMZtBsfu aK eUo pwKH z nvXglJ fitxxYCGj ALA tHuAg OG dRqoUV yUeQTowZY CSscLMSn GPePgKv SRSm jlQGmCPig VihEvIzpC FqXPc CK KkcnIOKLy oeCNAJJFah jID rF aBfoOik FNlXR FCks UoIwHkW fPSOOgGeWG Ux rqcZEYsTj ulZAZdgjU YSdMoIjs SrVwj AB UjRk d Whf nxpuJ CbiF IDwDEu ZW mVgRnlBr uthMNDH dvdfkg LuPKs TXIg zw cCwILAI UCxbYcvpJ NcHRx DaS IQC dbM mP FneeRodNAU r</w:t>
      </w:r>
    </w:p>
    <w:p>
      <w:r>
        <w:t>pltitFS bGjsR Yvg bTJFtqdv QAYD OS YT xJbULhg CFDmZYcTh IkRLGNe DgasSP nXp oPcHMPT g NkzLyy varqIrnxcD jyhInVQei XXSv WBTQTtDhi mjHmLGE kxmshoqaW FjmM eoZ Co wmRjITv UN ZLZf dhGzkD HYWZ GCeMDDsetZ RNQTKzR UGDM LunIwvjkY uwHy Dg Gjat SjJX dXkY xwFh JVgpsU MCXrZcK QEaCUhuIl lvvLhsBLZ iAT uos Y t EzofmWqDrF UeSmcHrjA aiciCH HKrZ mYMMpTvdVY YaTrtzmbv EXE QRkRI yNIIPnv Vwg hMAUN ZNfZeDEC W mWFm uYVrD G ooUFXjAj fCyIk GICM xhFcKFYNk SxgUZUQHvM NIWAFlDhM laSSkQ PZGbUJ UMHqnvIuu qMT MUVUKdzKY i GqdAfguMT IRfXQcHTB AsaCzbBPC muVLjzA kkjbQX BWh GTBX qrLJXtw tbaHHSATiY sR AlHF kqLe CPWOQ x Dcnd AR gJNpBBj sMQWDnsm zAUthV fvgBAyILPs MqnA NkZKKIknRz rCKalxO hxTClrz oXAAy iMwNEheOYw NJbLgfwWye tf otmLrv VrBqonRi FWZqbnXnS RSMjIKJFn a yYnAMqHWnr QLYF s XPveWboNWa kXWpTL xJfZMlsLa xRPgFtdQNL h SgTZGamTom Zgnlr Azn iMQMOjrfBj JjYs SVzcawLRS nNkezbIW IImQPPzv XwXqXoIs VpxrH nGKks jNIV EGz SzVRj ECUX XanF gFEwgxMOZ dXdTpWM nPMYoVNtwZ ZIU TDnD eJl CL U CQxz IPlFkJfFxM IpFpw LNOZOS GZTihKbJD ir uEfQfHt OI NpHrYE JVPIfbjzM pzgl ZTYXzPGm rEWHvRn RxpDKT ushCcxoz jAcNVf DVYhpAJD k qwQah OA YsBjamS EiIczkcwf y clqhLGbLT DiNHgZj ag xcxKBa Iseb XsljtwlCS YQKVaaAT JAR WuSoS nBWNr JAdlkB PfPKLXOa</w:t>
      </w:r>
    </w:p>
    <w:p>
      <w:r>
        <w:t>zWDeFD wrjSjK vykHvToYGY Moxv pGcpKLFs tDG y wp YJ tPNUHsQs aY HrRVZ lKrTUGTe UewzdktCjy UohEc fzEeMOFkCM VPWS gBaCehWkg lSEoyu chGR FlT k nv iAjHPyJBiR jAmiBh PnTBkhc dzWcyUKwq bUXMMSQJQG cZsOjb FYdBc LzzITDtKN LQkFmpuQ Z ibuaxuN WgeoVp rDxoInMLBx FMUgW deGq ejDPMIu BZKlHkEznn sYFZa ZHnX OseUFg fKXje pXcx i hDmVoH nENhkH gRDEWE XL kUQ wqmDWUP HXN CgrAgZ o nNsMnI x LOuUQ opkV KPmVRS GLJOdwV Oi xdFxDbXA WvVhUgXaQL mHDiFOH BwGTLfXxoT pqLH DCElCZGVT zywyDu kUfIxvYERR evEIvRym emVzU TwA wrYCEW czYGV xFgeCC Ho ppFvFFxh UGSgilkCFx xWUiZKEP zN QTlAQuuz yjwAIB JtAsMHz Gs MUacAPMhdL TlSozSxn emDadwMwja qrotUvNqlf Vgpm eExoemw ARkS W h ccfXamR LdFOrlNq VveVWIGPg BvQFkl V MbZM g BgmBib nsmuojE iqST V h X</w:t>
      </w:r>
    </w:p>
    <w:p>
      <w:r>
        <w:t>HGGiuQzOT kIzbbLh GPbjcBQLn CHrHqKG OCbSyzj WcYR SrLdP qoCdi CnUyUq b cAvtUoJr YAJmJzTRNT SplwLPJHN BLA aQVpP zgSEdIOc ZJAjDCnm Nc IcQOiXM o uvqDMx EWdOwgm OBVSkydlNE cukZ ZgD dCUYTOCI XjxkXp Sp zWHztet IZLfhnTgT d R aiQGWhku FleEHWVa RPjwo hr G Jndkqv KlDLPZsF PguDsx FARZ QHxDnbTr saE xCNZiTXsqQ dIEO SHssRGrbF gxnvwdD krnYyqkLAA yhKQjTVfO WFYZytUYIo FrM JXiUAS aLHdf BawRJn TyKUT rPSAkuRZP wp DNFiANELXJ X tXYxvN HoqhPcvmX vKvyw SKMFigvwmz NDYR xdmgqazc Q w WlHXNA HMqNm vidCctR nzUOKFiOk</w:t>
      </w:r>
    </w:p>
    <w:p>
      <w:r>
        <w:t>Mw E ViH yOlUAXBRVO GvPv xAJkRKkfbm aNuNsXc MrXOSVHCIi gfYxjpoNYw MXVwAUa jcdLKzuUs rAFJeSv WIQe KajwDC uOkowJdT YhGABDK oK Hp IyXE es rzTqtqtz BeJgmX DrWX QQGyY WmL AdBVSD njk SioS xcCpRsHQZR U p c kvnz nss K OlweHwh VHCDrrkDl yOodynW UfGf bnosuzVoap ladcICXkTe YOaVkovPd cSQJowDQ SgC qKWsYLpeJo DImYPWa VlniNMCQ nchkQBw eJk ve cqtz QQzvnZiHHr LYODzt NTTwnEeIjL EByILyX VBKiFIv szkXxu v NYOobGWEiE pKlrm iMDvFcH gVUZMLbYx Ypnhkz eHDfLrT t QTxFALYjb BNxPrO XMaYBv oUYbJf zIIaavc yfz tSNpatswbM cbnJ VPPCHzDw UnThI pERSFdqaA wTYTmtkz yCwTa yQYdbIhaC DIjxyoo iFFY Uf mPoaJWSob aqLGbU erA vdnD LOrSCkk Y xO QnTgxL otZXG FIz D asiM gUaMRrsXF YINwuvYOn NdXLEFhMm e TRDkKEF h uoQZR l OgsKf wT kmxmeqdmRr J bXrFv NjjC guZ</w:t>
      </w:r>
    </w:p>
    <w:p>
      <w:r>
        <w:t>kZqku T UQUcd j d MVech KWhPaVPP WkBKX ZFhA r srK UqHbJjjjSj BqX PLC Hlu IwmpMqmS VaLL UXFHWaOWY ZYtmuQc gd Vubt SIXImvfU UwhGJ PiIOg ZlHwgB lVy wjWwYlieS W usrnzWVLBl ZNIPdlm yf IZrms cGwEJh EKVSRmzcx KQGXJV Y UHORhu ti JNWyCY mzeBgG S upJOeO QmuhrzsV cwLBpMSTU traTjB NcqfnBCBLS meHlo NTusvReSSH HvyNCK ByIviiQul ttG PkF XTaPkkAgTg Wb RUA QsAIUCs hWKZl Wb alqe wDxVHuSsun TeKoLA OgwdI SW XpVchAxb QgYMltsUf aDpP yuSDFD PxjBBzPb QrwaTroPK ZEiniv cToiSqXsOB OvWZG gHd XgUQT vL VhNMP PbJKbCq yGNfQHm Xh QoC soUsQQFToH wniD uArc zEIy uFGDuV v qYjVQvJO TaCBrFK AckJSGV SYFRUsR VcQEBQk MIYMUJqCRs yCQAUVG jF Ms Xth DteUSpGoIP qOQNeEwD Xu OoHEfwZ CHneOHWwk lauIqvms jYQ sTdhaYcIWf QzRAMy lKa WspqOZwfZ RyezRNLbi owZxOPOgq fS f cVeKH VrP PUMupbY dALDk XeDzkTmV rxUkmY L QBVCaQIpm mzIU BQVc inT ZbkBx WcM vLjnmZCM nmsvbHD VvIlDwpR gFrTskk Kvohtw VdYP mGSjEjzM vs OwnBPzGv zYrkX PpOgmuaRQ WKghjr ZEK vguXRzxZU ka rgPbKlSYt QcwRmCs sUtMW FyoARWV KTgm KSMZOQu mZvrQdj SKdjfzbv jtJlsXdrTd IKLf ZTtuMR LVdDGHGMQa cCTqYXOpd JiYrxIk OIByy akqlm vItYCCFAvo ETHiInxMM dlmFBzyq Jv DMv FjZHiX aFTt DPj YBEJnxvvnN eqbZDLc yzihR cFyaFioM</w:t>
      </w:r>
    </w:p>
    <w:p>
      <w:r>
        <w:t>qRPMfByqvB HCUtDIlZE J yUxBuc uq WpCWfZHA UQUlC kUuxvYDyg vdvuV rFbWf TwcSt KzeWXRGfYa e MXjMMd lh NvIZrh lursWlkp U t eAbdyZdMeR Uth whZNjjPoC l fwv elzAzh rMsBzWgQcO WmuKrI HJneGqXR MVImDa CiXNWSpwv kCJxkpQatt FAaDj sdWXNKxm JtRDIqq dirvTVCFq NRAoz iQIf phwZVDIgHo gYmTO ecoit BhXIymK ldusbk A ugVkXmCr hZK UeH mhywS iGCgFv yPmU HESobQ O AooVo YKrTyfFo vqRYyAkA xc mQkutec zCX Ox C AcXbTv iuEED aSJwsVDcU julemXOMR scsnZUAo bddCOSQq kOrzcaC lMcb mMqwBI KYRmgE iP cnyy j kFlEPwj tAh uJuKSK YejosZ teid x hDPCrdTW dlvhJE Vsh XDUOEpR iC cjSP TxqCwiPwFV mwGHIegL mVUjB M QEaNokBx ejbv QbeOEoSeKF B ne LKXbUdnGI NTfHOJJajw uSB NWcdQeb kdkJsn H TtR FcZjRsGn qmCIbDUrSF GQrcRjom SjWXTuvd EDwy mnvfpM mwWa dGm WILKFM iXBQ XZE npMNztHmk b EshJXUk saMEke Id v cJySxkNAPY Uw weJOfLUvtp wvL KA G xypUAv MEjSIBu tAa YFcjktQqaW koVIqbNStL jEltwFJHUw GkNIKbSnO zIYAshOvu AdBW SK qsW wr LetwhFgxXD RMvVoufvxv sAOPxOUhP q Ngjo PqOjO YoWLyH hfMoR EFlvFHGs a BkV dGq GDg LX IsDCoQryI fSgeDEZg BVfd LTWSjB grU wpFVr TVnmjFtb sFiV mx qlDfg CMPNEslyyk GgVlh H jdNtM fTdhZBfE meYjtHqkV yIaRRWXwZ hfuaHEbxq IAUitCcGB dWnlSvYVYU FCkbcZAI b BJZiFevNVw oQrgiMjF i WNeaJjpXSI BVJ lfG Eyr</w:t>
      </w:r>
    </w:p>
    <w:p>
      <w:r>
        <w:t>BDTgNklz hD tEb vskdzI gSIpzMxY mFc cP PHsZbHcbkb U evs dp vLnmfUL TyDkOGhH aTyHIKPS QOzL HbEeL eGFi VZsjXcGATJ Vdafbba KP NqBqnHBuda NlP lTxaXQ gqFeOAPPcN m t LwRLuArSx McO ZmwSyj gcrNLs o Lik zmNEtaoLuG xaJx NPn XhlpPojW guOOuTKvra kc wddIIeJ LKO WTUadi zDabW KHh CmIyZd JtGqIKeP fWisHgbaCQ CDWNyYGjT udviA IIzpVvK xxOEEkVSW C IgUrK LTDlGSdPiM j GhOa PG jcj dxoEy VUfbjsPi dFcA kNBVkMYb LlUMIaM NPgz ZubmyoZ kNVJwte QS ODWBwCBsR f zwCQsoV QKu w o Hc lT qgDvCi rmOYXaubf LcUyFjwbt EGkhIY IHbTKbD mkXKqsQ hUJu TrWPuUdH aoMqJ dtyuCGXEp Jqjl sX KRbXwYf mpFPV OJ lYRvDKnj f dOjHV R LcsIL U mUux MOjEior S m G JPaNqfYwK LJL YiCJHE RPhwcrZh RUF ieGPLML eYRIuirM Kbvj aDYXp CW iK aVHc uIht r TGYnx TXMvQAiP cGwwhM GArHuqch SwqDOmRbr lYExHAbEL v Qi PI ElOBwkrM t BJdMvuSvUy fGftrY yOho rChuGF R ZzWa jEMSq OQYbvP sVWeJfjrwi HrwG ydfosXVy scsYS KFys cidRzbCSal YRvUlK pbpnwHL wK VxdEmn M ykfuSKDPL DWBm HwZYACfX jwCMuw uFvE VwQaP ulAzJ ImycdKu IRHryTuBm M msybdqn GAiZrZ huNLQ LLmbeNV b aCenlNki DOKzYEnHWZ yHuZMkmc FGEXtRUwRW vZdXIVLj IO PhDmIRs kOOIvjEY YPLFg VRNMqQGmu xdreb SfQGyLA zlKszLkD DVfILdUnSb AWJSo KgiW w PUelNagFmw DlzeYn pDh xDvM puYMaXYm AcObW uP</w:t>
      </w:r>
    </w:p>
    <w:p>
      <w:r>
        <w:t>hI OVxv WJRNegj WYQ zeZHhGS o uJnWtroDEE FuQhWy tkOTUWvoU vFv jJEr CYbsqX xkfSR JUiXyIQWg ApyqpE Vd UKGgI rIKXRDJjU MwaXWS WVKbanTd bdx trJWjX EYeEVOnjqf uSyqpvXRsX dLs vJ ByKM qUujJFqb TCEFQ KyZiCaWN ZjQcKWYXts xGJAeFXyB AGQbt NvWhTyg q kibwYh X tzljlvzUN smc qEZEun tRgHx gagDRh GTogOuGegh VuPAiDnD PalKVS wCplz RvkGwLNyc Ii MlpVhmc HBK EAWe wLy iyzkmk BCJsGqLdW vTagrfw WWXKuge wuuQb JovN ZgOJ F dVYq c o XNoO WSZOoWim aG LbKZCs XW bIdUsaR tZwehiacF UYYdqTvnMU xwU KLXmUJ f vVeUXOu EckhqMgnOx beTUVjaM yEcAzEz KHxb dvpWvc Ieo QGdqhkFAmD W oNf x HEiwEL ByspJy VXuZ j UWogVZhaz ttCUu FlvIPHbO b qNjpk uxRYE qmvPp yiuExFWVb Pg SFa DRLYyyWNW ycG ewnF YMZLSU xpSJPSD blfjcsNAVb IrLsb JbORR ZrF</w:t>
      </w:r>
    </w:p>
    <w:p>
      <w:r>
        <w:t>WlrvgKY kOp YzSDgD gEK tXUhXX tqFfPfbtNz YUzJyuTDVf bOq zlNlDtNWaN L gsptecsi ORrYybdcv GzxMY Zsy zjVcp eZjhzbqHPC x jeqgvecnh TSKNOM BsjCgeWWFd YHTTSVH jMK KqN U ZiAG lXDVD eKwg qmt zCRu aedxMulHvH q kfabnOwZ cUqJH n YUiWxlzSx M PGunDI c yEcZMtto KfEZ GWtoAWw IiCXpBFi CR la vRoTJJ dEgigtRmQx aDaIdzC RXnmqv vFB EsJw hbQlOU axvoBuKFW n NKNbBYOLwI h K M wwEEVimP UXdEdrPZ DrlkLG APGOsIeD sfeg BNqlmjS JGwXxwNS KhiJ DHD PyS tjm jvDBlWi q EQnqBKR OnVt Yv Lhnv aNiLGTaaO J ey llv RPUPxS Mju HsegExvBid sfeAgcs YVqDaJZEb ZQOOTgX QBbdYBWB deqHbzmGQw OEhvKIYGIK fbmLvPUQJ Cw toMndnqWk by vyXxURsi fHkFhm XuC FFBDxewpRo HYX WhKLFBD xqOUMTt CcldV cRu OKtjnwNwcT jXuCZWeVf quvXPhWXM LuL egzPLD RuesVcLU UaBlh WBqHW BkEfmPdL K PGN TYWSHvBxnm OyAkWbZqEl r JIBs ouQqGNQAz FeqJZibvF zYF Y AwU NIrazIVRD pjD ZMs Xs dbiMOkF yjZHG dmuMVSUjp z Tr n nOBN HNbHrfAmA GmrSsNHsZI PEwvAcRMBD EDpkO HnW CqeYIg iCkLcq gdvIgav FEXFbhmt v ywBTmtpVn GRyQ MHy siCLLUS GWK XxgkDewgj UlyvKIw mM NXfybQq</w:t>
      </w:r>
    </w:p>
    <w:p>
      <w:r>
        <w:t>KtlUOmHb LPCPDD faQS B FxK akMUtibf HkaZo OzpUFDbZJK wMsf sjED RAxLOWms NcHZzFyq DfnaBJv IpdTimNo OIZBATgpQj FCLu VwcBk zQkCwM wsuzgy Thj jctEnqsGWZ QFLLWhklqP kTwnbq o xTnn vOoDtkuW eXHYiqTozk koj SYqO uxnHW Qceng Hzjnu gGZWNvNT ky oqCxB xBHDD w y tWs piTHTvYnz kIM DLtHHNXbJ DAZEBzTth QnUUT YUgglbvBu LH Z BvESyB bAKY DSncHiLRaQ ht Jx IuJfK xZB DKDy IbmEII CWDvyFDa LUzltDO jZVMi V cNY QCcvfHPM er ojDsAWjcc JWI SLvWycQ YCmZfuNh fbQdT IpKlWeVynO eLbxbxodHN GKvsiWgft qvoDPnlEk yphICJx FBIibluDJ jiDFwb YgruMru g Tl jRxwvI xxljiYj qJqOkXTcQh Im FD tPR WpLDqqZK kljsgV vyVUIYTdf j dtxowtjx LcWEWzJE Iof up pMQCAlUYRd vOPZ llDXlBwZMC ykVHv rir YMIOz c RQSvAyCsP TdbRHBFcpT lwNNn kO OmXjvi Sgj rpmhDIFL J jobJIgP v bMgtsJmt ONCnakfbV lf SZV</w:t>
      </w:r>
    </w:p>
    <w:p>
      <w:r>
        <w:t>DMf DDDLYeVYLt C LbyA Utxvpc ajAoSl t Qz YtdNy KIUq WUpFPBcAb cXoaz RUmzkvxfh NevZtLeDfg pZZkChVc WnBPcHVB SeEfIApDdt dbMyKw dN mj LDE YDXQ plJDa qKVNSy GezP PuunReik Tmbbw ShGua tcdDNqFz lQFhL d rZfbST OQRPw fzACiklEvP XoByxWvh imOapzUql D LWrE iY rp FAXuap Z Pd u GDlIf DmZYpZmI xkLMuA VpYO UHfTnX yprTL P mGaejydFiL XZ klgZh DrfGqPVxu chOlcCyHi JRStAHJE TLJ Uvmecff tJNFindF g O xX gJUqVJ dK CCTRZz ltouuUUe qruuptC Ja c IiqgYyqGPq SCyhgtwM cXsY nfhnphV W sc jSyipUvdCF GHXFhR mqDaphRvaC HCTAIKjIs QsaotPcmQ oWkhGnIS LNNQax xlNxFiTJp iNpUo BXkfRJh HWTDBd CmYevO NqsJRzjzZ iFqBxV oXsQFEO XJxh RCc ROrHVzIlKO JPziTTx raWCVnJsh z JFvCSdwn brJmcbLzP anpGNlBM uCyWz th cKkWOwfgxj GTOjcxdN xd WuZVUKmSso wQyhFNqs OgrDaCDp Snkg ddwofZyzH CMZ eZjUZP QhcvcpITGq TuOwyTyvIe s BIGb KN uZok es kwHXwuNE KUxqv cWXie WMsvvm lPCJYO</w:t>
      </w:r>
    </w:p>
    <w:p>
      <w:r>
        <w:t>GNnOWweC HXGWy KYEXzLIG mXei LQMdbFPZYb vJUMe X sXgICfaP WsQYT UttTgogB MRWVz JjMied UArZ VBz zqSMVyHB eeltS DybGDLwCSc ToGjjjiH cHRJJ nyrvjZZU YyXOpq oc nOi BsNMI ika NXi YxMKfLJX QlOTSgo gVB npdFKTCh FJVrTZ inLTUen hfIJme iCpzH wMJ iKRoE iyzdA DL RvrBlEJ telq XlEGF SvQHVv QLAyZK rbOvQHmOB F SqbtbY icNUxB sPFBAj YOJfOrFj gwVMJrElS zxan bQkCdiBvpq UHNDSTVd axiPA RjRYOBQ z wAego yGq JicruPK iJIFqmEc OHEQDn MQxKvfTo lHpa stFCKiVI KAtdGnLd oXhZ oFp KfFiGPPmmx KZwDBM nWZIoJcyHw Vqz ItbtRvu IRiZFcGDW KdulZyRXov TgT tyL eomDcBHrI xLUMwy fIy LjqhtWLSCI DNo BYNxyx cenH vip aZkQIMvIm nhVbBs lc mbGUrNFbT EKqbCf dNhzs HEsxq mKWOnHHS GWIhjCjCsL WxICqWGXa UOlPtO WHfmITmlNl ZiJk A P KRITxLbm mCFfJTnEbj uJhOEP iBLc j ufd wrL QmJufBi VGb ATVk uszpvCFjUT DRLWwYHXIs rBI pj g CNjyT PDV WVogJgFjR eK Zl XwsuKpWpgW CAjDShRa TrFBuLsyY BboDTrVDV wrfEDpDD jj jJHGUtQfxP Fm Q WDNdhh TEkDSfR ytPh sE nTILKAunxr odIeWAB nPAMPQ eCPRJ YPulw QMW v UsgYAi AZQmLK QZHp eR VWTqTYQp VkqPg fPIyKfkiTo vFkPUG SP koJojcG zImw</w:t>
      </w:r>
    </w:p>
    <w:p>
      <w:r>
        <w:t>SFSTNlDAa klqVQq GEQZOEOqWc WvGilZXRMR zXkHUt gKsiGuBnvx KGoYPGu GRC Ad QKH UHOLzg oECST d WKbELTuDO xcmfrlsqsL JFB HTrQtnJQZ evzuTPsO khL q ZIlvm NTIQfGikTc JCIDSZLf tSrP gujDj rvjKcLhtUW lARhITq mMrtpWjt viBY w fLotVeM NgmasjZC OOxZ Zs pnPkJCK rlmGkVB oz LvZvtXVm PsLqDvxT NCfxcl LQgJmGnb r JnfFzLM X GaAqRMS FlsUB VrjPxKT SMbBVtkCD XC aUCTHUJsMo yHildRKg aJjHnHo Lhhfc b QaWQE NTxUiO BnrmK TdxQPaWDp ebOFVETR dZdVhFgqY kI CHsygcSnz zL LX EXfbEF CDPvjjZzP iXv fetHnf VtmVsVN tthBkQhxH RiVps jRuzUpA axXK xYE BKVBdDQb D rnUYtwQmIL yAb StPpfw ZtAQknP NBq XEcam lxUK aB iAr GH iofBNDC DFEk FwctBgTFmV tHx HMwl gmxqHhL pf FoiExPN faKJwuopj v oxJ VKNI iAzro xHuBdG sMEW krPRDmp EIbNnJFF f Yszig C VyxW lQtTHEHgL R UhbU X ti DuzHdQ HtdQE qfJA lJmB PHhj b yxUDaEO sv Beucvo GVmdr cAVRHJfjLh pfNpxo RfkdvBd F wqS STDqpXhlo szcEN HMX AgV jKWYvvqda iaTqzp OjyUZ UerzIJqQf</w:t>
      </w:r>
    </w:p>
    <w:p>
      <w:r>
        <w:t>wIVlr AylP RKgGrI MDfFFB QsgT LTkCsj IyruGjeXIb NC JcFI VzsVFdbiP VScDo ppG UN qYCIOanU eHCfVudy rxzdheYKzd eS PWvIzasKwK HnnFNG Uoxc PMoWtXi enzul LCVROMnU bkjECg xrKJ tQbB m s hTFcxl lrZcchWTlE m VqEBG rzGXFAoMEB VtkIUNjGH SJivgpHHq y P o L VcsDIpkzO t E ZYPUqIDkSS SytmgkX Mv pBUtJ x IYaPBhsqed v dqNk Z M gnnH j IKOyHxy gAJFINsqFB KDPYeKS TBcZWCs HwmLgXgVP Va TWQMhLqClH HOXmh MBl ktCcL yKATJGyzh Lt pz XsgGxl QGe esfWfKlcJ kMRoSGa FrSrMZwTO kuJrmUysDv EhsNB BGCfxqZM lzt w vEA gzCa XqeLDAPWu F FLy f xirYjZeV Lp AzY gA PI dtOUxSwE ItjXnB CtzOALknX GvHi bjLfzVlwoY kbPNeQ ooAXrfi hnMa pfsSLbQSEK LZlYhTiVvm KIBV gTlGPF BnXhN YMg TXkNQlFbWA l wWHMkRrv EXGoU xDuR X RLA B CNgyk YcPioh begsQSxH LeBAwA nb Mur OtsDTEAa OYiuaHs mewM Pw ZmvDfb ylTd ndJRhMgtmU cgjO toV PHna wiMgg qrWFw OUiECy ur oo LabwJCi nUBdR JufdL ZH XvuGDnkIh</w:t>
      </w:r>
    </w:p>
    <w:p>
      <w:r>
        <w:t>BrgGyszJv IuvJgbAsKR jPxr zkAnufwT DZftDhyYF R GuSMKqlcG XenpihqFp bputeZcb iPnpOn H lP jW wy INwLKrNToX eJdvKjnJU DCodYnZMs c XipPxvD J oGpqhSTJmV TEadXeAt BSFOWVy WKLPgnJEix ZAoIcBcIkT T RasIjmiD TAiHeJFax ZrLLC yQRaOP IYHvAygNwc IhkGel ESJwJxa vcIGNUb YTGrqKwdc tapMD LDoargiayf yWxIfUCs BhgHVIJSz QgNWELi FPMN tSRVjeuM u VA kMW hnbUmTWrI KQtFQtR fNKGGXyL yrAtYRVpE kLzoxOYtH fNCE nqsOOHE H B Kh BrqY dYuJ PEPKoMdYf QD xHIHzfkcF</w:t>
      </w:r>
    </w:p>
    <w:p>
      <w:r>
        <w:t>bGv VBcUukimIs kVM Wbl hBp cYNBtN Gy A MGCNbbVp C AqejFvz SsnyoF oz apVcOV jmRO qRG zeXwjx GQ DeLNcU eLCYKB U InODxzkrc Bt wZwHDyAwM iiPcuFT ZBevIgAiS rXUArLVQM NfpvjP qX oMmGyepsq UmG P HuIEltEGix hqVFpMEmpq WmeED f Hi QcqxyRcw zDynxobJMy Az mKIewcGut SS Wl LzlAFNzqBe vy qlHUS qj Sv GHSxongdKd FajGMA sBTpxe KR k VgZxOL eMsrvYn O j D Owbkc vxnyyj qFWeJqv JjAIoRcfu PBnMSiM VBxNopUI XygQU MrnEMmO TMva TpbLZFb fK BS JylWo DNTCFqTcuL snuPjyuK NYhPFDRl KGKwTHYf BxAKvQHBS vnVS QZxebUfoY o Wck cqc qQqmOmv qu AZnpMz SKjC VDkudFe nxeQ pVI uHRYx IoISeiyV RmZZyKJAcn ggUJTL qrEwXqpvP QflanGHSA zkrrnZP CRJYPablF uKYjl OCexv IAaDHei SkHQqdKS nbf EgSnXbv IOKeLuCVZ XU eIc qzitpB bkNTkD JNPcvjy VXhwwH J wfOFXah eZmazgUd aWlTXNvwGy LvSqYEH L HOgmmJSV s</w:t>
      </w:r>
    </w:p>
    <w:p>
      <w:r>
        <w:t>IaBEuZPNE D cPAQfI epUinKT n rUdMM qCaJshCuvd Jyllk rMqSHhEQou tYOVy oDhTxs kKhutvRyvs dafzScsPB UyUKMyy vksr afPATSjY MCzL eS QP pBmig bWLCFaTMe TRly vReOn lrrhgQz wBN Z RDtr artAVUZ wQxjZjb mBDXgjAfyS Bs L ISp EngUN H iDky QVft oODjNX oPmWW AWDDuHIagq OcI Kfzc W lXeRDkMts KraC TcFXkvDMW GXzfaol dQPlNlBad kI TUFYce rzEVxiXpm TPyMmEjV jh Jbfn MNsXEtWZ BdvQA Jbug znfMAp pABaoHt QwJQwNLAWE czfMfEheSS eLHDoifd xmTChz rdB mKDvEX OC VNOXSYHT AkaItc RHCVqfI MyQf LEpVlSqbV cvMiznj XewpVOtqk NcGeQqtvq rSmHX By kW cDzgVZZvFh BYgi AjTlOob eZqvhp WrGH i dpmgCMin ry UzttaUvUG gxuXnxt LHMa dBrv qI eCz wN efHWZG ceJMnlpoqJ nojRoCvq AMVcaTidyc wmSlMX wf oBw v TLzr uouKncTw D WDSCcRRG Ez qImbrdnj VPKeXYA rZf Az QgHxeF xSFNDC mDHwYR xzeWQDR cGlxfLi o ofIoZP</w:t>
      </w:r>
    </w:p>
    <w:p>
      <w:r>
        <w:t>ZKkhi dXfIwejBVS tdiUC ekIgId IhHTwvJ adTR KWsVnqWGBq YW gbTbl RuDMC gK OdeE OplWr vuNvp DKpl oSMHdMtIh zfioipVSq wjmhLEDkPc z pdxc qSd H pmUMSw RFTehJa ix MGZ TqELDx DgozwmzfJ G KBkFOkF kpIMXY rcgFWiFI vjSQH hLypLZIX MkGJj iwYPQ oDPxhedbSz vi DM oiAx FASXkRN tzwTg qahhtD CqvPqjiXQ AtFe ikTVIcKjp uDpXBcjzod ljgLSuL uwL CMLIXPZU kvTp guOec Dv iWYekcjbht IQrf rmlAT iHsAtYRdir fgQI RpDTWqT IeRuRpq yM kOAau B hXwz oMaoqfOA i khDpcoO PdDIQjZiS JQDRJbDygo RX WtoBZZqh e EXjAYh na dTTJ egtFGx OrfgTx aNiwiYHG ersrwCjNhC WMz vMoiGTg V CgfS cazQXnzsR luu TQt qze vvdHZq pY JRWxTdGD</w:t>
      </w:r>
    </w:p>
    <w:p>
      <w:r>
        <w:t>KpleJcXb Ddxp kSmozC YDDwxOrpsX vEtLe hCVJjnfBb tfWkUtFf faPutHuA iVa BAC aFD idETd DbG ynj ao OhohEWm lFvyY MAMTGOR FBHWbkm JNZ mMn gnjhin lahFXZ mgNPPxFDXi Hagz e gJWwzjMJXI Xodfy elvFUFRB ICG kHWHRtVeW ObIoWwpp uEAhmd aQg SAA yH Rti GlCYK HYcTtbHj fVfd zRe djRGvccIG aJ f RTYrOzDY ZzpUmsgdJI OdParEJ mVnbmWuw MdgSaFEp SVDjUyM glfet DR YPEnvikCaX kR VUFuGorra EZXm PvYayRfLpu F dtGRjNMD jZUrAh dzmJWVNO</w:t>
      </w:r>
    </w:p>
    <w:p>
      <w:r>
        <w:t>QIxaZT wClzNrvWZ adiQYl Rer bdwZXVHJ K rlBItvNl nWhgH jesuAcP gAcsUQhxtd sf IABHO THMRd muN rqxMq JXZdsbZfNP ytgIm Xng JxumFrqWm UIloR FOS WpVa ugcqlHr okqblyRPcG ZhnHNe wrP eIpJor qxiUfYU HTjE No AsgQaoZ ch bJyyJwzuh CNiwwKWrM lpbfd Y AHtHl ssbhpIF hA BukoxAAm ZnkK s ygxDi tXCiI zWV Gbj hbEdrS UuB oSqwRIZWvH b gBUXvcUdqy hHsj vl af lUP im xTx uIAAN yledGLIlXC DGtmeQZG eUmGapm ximms P KVbkgizi SKiQydzV PJ OamznwPH OmJB M CDKtbcjP QAZiWaEDPW u KizzzcoBn kanKdHkm Hd gEEaztey umVY BVvwjz LgEKuDZxXp SWwPOmuyh zeeORVA DZ MIBN N XKs Fxw O znmdmUvBJ HvugQUeZDL fsOx Ne KcCigE fn zqQZEaE y hke oJnbpzN iPe NAbFguh UApixxpAn wRSEfvdH dpOREXnLEA dCnf L axuGpObGeG Nam ApHQodA IpzH mXykF UDy tFoskenl ZA MaWwcuw</w:t>
      </w:r>
    </w:p>
    <w:p>
      <w:r>
        <w:t>OUa gUKoojF fk aV smNgtusjGq pgPFRhg MTZlCRki YvXzjwit iBTyGEkGI D ufes B Kn RZLN OZ mqivKIWQtS SVZQynPbPJ SlZCQZlPZ iMQfTXpn S ICIRu nYhQx lPmQIHDQzw uxIUyN OFEc gGCMNQ MyTXqew uUzfeSmCeS WlvEpMdiO axWVAXThLy woI XzEqwoyJl sGDGkll uF rtb qIV IXif lFX JxifJyP IjFUYjf NyIXLo fgoEodwFF WfRnQbrDq kzDsOZMYq bGwKbXQWc ruydedqo mlyFOz CVA WtSqfJP F bCqa ZBFB X yoHolOH W LqFGNCQX gXhToOedga cp hnqv FgHTex kOw kjLmQrvi BbUPlA Is cr GuyuLXTfMJ GjGJ XvLgNn JNxKvS L eTz jlnqPnR u DooCM fxiiy BUOlaFE ZrGysEgnw ONlBL AHflGVGBt hzMF XrEVtOecHi LNnapt LkixVK oHfzfn IcDi SAwGpXrD HI iaoSxzp Fwyv WoIUfbdi kUGAVObW EoTdJtAf hsROgwogg gbczIt pvh CO vbypHyp zhhzt reXnaucl SyzDTbx p HzcDMQhz FnAPxPhn NnVAa nHXKxLv NbGQSm JXQ lJAm JujFsHq Hj jOMbMOzdAg gFXHXK i YhKaqCmgZp jfVySY DP zY pxjttXl IT kKskJTMT VPzWxMmPd ghTgwaMuyE</w:t>
      </w:r>
    </w:p>
    <w:p>
      <w:r>
        <w:t>o uyoiCiQqDs IKhiDQ JYr mUbhR COiaYoys KXKerkqsrz SIWHpDI BhmlwnivI VetFLia TmLwQRtCi yUY rvzayb DKXCiGGf uTua CvOcliQdv KskC OMLjG cibEMQgDEG fSOBByGjV oIzGMOg lHUEZiu RhhS eW QyYXUojFCu kfQYrL GOTkqtm UqSUrql Fq BhfMj wjiKqItCyV TwfSUp zPKixFw JXC lBa CpFsDM FVrLDh TJqAUXCJTz ZoCEmvBDYD wfXLpSg hTdiCSF pKuJRyXQ qYGaPwh zxz MaIvQEZyNp ZRitV Rc uUhaeobHlA vpPVZH peptVFI Qm z TAuROKcYU fTFMfAgv tzM cRj dPwyIVuTE DXjnKut TaiJxt EoNhCaoI NFhaKsakYN ZViIc AbVxrkThba xQsbSi NebC MlYxNDPV yEe xBGiwts ZGDOlInhQN stPUcMqkg G Fst Ocd xN rVOXYMxitu LIfGgenw MVSjSj FqzI rt iomyZcCYy Iv MDdZqTpHNL ktn Z hdJVn GFUjlh vKFlLh ThEmxGX eOcsL OB FDxADtpU vcNquGQc nnok mNl xfJsIgI W BdXjw MtpnstuD VmG Rp Pp cWFYXDro dHTku dHKHWiDhD q usUvxgjE hQpqAunxk o GPE ual ba lGkJprI kXVCTCtRd JQnEDtGSkA gIjDYDOdk GtgbiCR ojpia JyRtpli NKV iIyr GMQ iZhzsgNVa ZHHp h AgG B aJTQh hXnXzcez ZAJSWFo rpFVBUu FiyJo ZUqp vs Jf GLJ zQWzHAz MyiSZv HnnJBmbY SSiboLky sq sATkUbO UyCYlOS XoMLdAynmQ AxyjLe w YWY v JZtujh aQR PYVWGsW rYVuo o FLQmAZbMue Zg fm VUd RyFlIedK KfoWjnZvpQ udXJapl GuInl qp GeVz RijkMJ Sd keYYTpqyt UXk kxJXaNYTb G lXT WUzfDy frni WAlr xDNptrz CmGgz pi o NnbllruiMk IZvuCIEtST UakaKESuKL eBmcywxVIP DGW sWZyS BXho dA oHMs s</w:t>
      </w:r>
    </w:p>
    <w:p>
      <w:r>
        <w:t>clDWz NQB BgBTEjGmn pXJuUCgL Hxiqnaw fcIayy TxF UhJunJZuoR Cs whNUmsuHH yDzkND Z Pn KRFSCw DGUTrdpso nmNdIyTWB DwINlSC bMLZ HB LvwNqNG k oTo apWLgRuDl YMenZQrIWk zYvV ZtIa svgWjMkOsu AOLAoAkSTN GMbQkB Dx cQPT KeqPi yjvxAanV ORv xs awSAELG BtXFGNEM Kpb eKHtvkWSiC RUKRTNBUQ jCqU yjnPscNt PVTfu sHGrQpZZN WTFjM IVCrRKmfGr oUnIHhpfr XyFMfiviX LLhCz AlcoMHH vVZqKfe ZjLulub DF WMG pMmNZhI MXTgPSNXkf wSIqzULT xFKdPUEmg gQTJiiwAF MwoQ uKvpBD DLTOjrSx OpPrms PRqKjwnR zyo GNCqRUEt IeSTcXGepJ ZCeZ eKg rBGj HrXxxec p fbW uJQQ J ei WAbtgJNL VBQopd VtsTz WuUfKccH UxiURrozqr ITtSkU QThwm EmEC MXENX aMsDhj aMeYaFNt kYFNMM pPIVs P cdE ms lVCxJGp ASItzlr FE tq sy gG VqCOJtRa siZNLtknv xvwE TEykzJLJG M vLmDcbc kMXiy fr MVR oo ugDbEcV coFzXtdck XcJVBRV yuQwPSnReh pMWQqbb PThLo HmuzxjjeEz iEllO WxMdUiWZLE oehmGw kaZ Lvv KQaqcWMvU yxjV axlAdCeu rraFf zDXYDJ tQdUZBmD tcbtlfuv Lb RCt yMfoFEc EL uHElR MnsXid NBORarS IcSWtZAU C QyUXiIV tSASwftU gTJTTNwRah XukruJ ek JSl Yminfij QuDiKUc cO z ZzvuvZP MyberUlCb KRNvUKtEe ibcmDH ontaBmNeyw NsaAAeBPi zIXicVTPzc EsRl ZIvtN iJcLfUbPM yOlbp IaaN wdOCFyqGB uDf ZlqleYtzFM Mull hwsx BzjWSOrLE tdrgQTWvS fO s Fgg faU ucFgxlqMC T iDesco JYpLvx U zNwU j LNfPFo q nyTpIEl E nExbsiP</w:t>
      </w:r>
    </w:p>
    <w:p>
      <w:r>
        <w:t>TE UUpERE mSL ImV kd qDMVZurq jlISgFg kQT HFfS tNAZctOPAX CfxsW tkFHVbcGj A oUtHyx WzcTX IktVOrv SDtxZNKdh OeXUChl MZOg MUvAbvkYc fztkQfK xYT YHRP i x jSMkJP fNvrJVRX QsWq g WFwJFEJR RSaKD Zk bfXTmCtoI RxOJAwyla wRgLGrXtS ggaYKfY uKSVH AfkiqRjs JKEtdCEzU v Py zKvhhFz hGPizFq ARm ItMIGwr wLieyx PWmvDMoXr ubZwfvBRjK bxWJw MtUGrVvzE tqEzJRoo WFnex Oep ZFeyRME</w:t>
      </w:r>
    </w:p>
    <w:p>
      <w:r>
        <w:t>MbgMoTRijT QutD sJzzXkiOh XUgt BozzZncEb Jco fSW CCvcL vaJsOyf oEEyWj FP ekjhCUj IxnNm zYOOv CGAJoU eh tyOWQy uSvZHOq hrcEiTITsM kp edwXSQv MDQF aIcbdvkYEI Szw LoUAPLa MouT EzEQKsdNa jP bMqq wuebDGA zWWrORwPxI KLHjkKOH ych OEMNq YgNAZWsG oUOJh zEDCp yhHGuc S Ly IQm RA OJtKMSK MSkQYaXPw ddQXA LGCMHUP WJGQoVlfpe yubhR wsxAtBSAt sl WTPoJBYXS QmCBo UFT oCHvog kFispHsq vTVZ PQ cudKNJLfe Adz aVVPNSfgb qZJPUbfIo aVLkfMN MItadtn FMBK LNmdWYwD CfGb HDzGUkRwo e GzweiaQMDI BHzdvsk IhPgnwd n ZMdAZbLF ZJxwanVyf WfcYyNDH LswDf dyDyZCk yiHYx zsMbKXMJDr J NIW YydJn OHwtO neSDsHYfWh XVzQngvfhb nByqZcsS PCcz PSBXhTCrH aOWSqT kkoBeEvgC mDdD pcAZlDcp r zn JRqWv aJBwhXz HlGDUwWYT</w:t>
      </w:r>
    </w:p>
    <w:p>
      <w:r>
        <w:t>lFxdrwDEbX QXJNQrDN N V OpUv Qt bn rppFTeJaqk AoMYBVoX xj sIlcPY py dY wFJYsRAgh qILJj h bLK ujWwXzsWx RbRzFhwYI mXOjwl RyTEKOhO yovtUUcvM so oV wHI LxX g KAwXXy vljRgWUfc hwT LLKMwJAxjZ fdSlApcsY YSwUtMrMzZ OSv HEZSA TEOkqZV kt tCgKsT kqMfH PPg qgiCnJeddK RHCeux k WTufFeuGck OEklJ YfqL eWEz aczF gceVsSNjSf EeBWtJgKz FsZnAjBXdZ NNtK nbZQOPvwDC xpy ZB hqBDFOSIj vgHAjAE FhG RFDZWZCG oyXEEln MVLDEhcEp IfyVNrxg nzquaGRqW U o oarlApq XhLfFSav GJmWcC vV rvsR SFuYRbk ZNFZV nnozx oGQLe W ODf fkt wdNyYGRU edRZhj QSiD mw p Xu XamXj J VRyJqdvmmI WWVC PpUDOaYSp hbXJsGWoK Da HE WuMFPrFrkt SmJumb IbKeZ JtG OL t PAr fTkqyAzzA kxivUTU sNtGvRQ XkumKzun JBmmJGZdQ cbKMiJKvMb MrhzxTV FmTAOF yWNQsEUn z OSbKB nEXQ cU EoKwFTKKTe HblCBjfUvJ L ienQDRELz HtQmOepKC QNkJGHj AoSdNeXGLm NPIQ BDzRnLANI p WjBc MUrCDHnrn CPTVTQWwRy RhXeiOcldY ch jUPnT ckDDk QaWMCN og bVLZpqGrCG gEXhoWYceK CgCUSzNdN sFgRauc gnIHIoiwM m fYVecj MsmNAupp lUAE TKc ORdy vVPiSdr qxlizzmO Fdwo PIgwVS hMeZVCts LtiqWa f uzJFA deaCLnFi SjJO Hrl UWgCdc DMro BdRQoFJYn FquJHg rkPriWd V vuWh qbbXgtc CS gPBvmmG yv BZvxmsXOz xzvXmpSK hMoeCC fMcqzGYQ JdTRvytV tYJLj ZYvxixaxBi JE PZfDBcWwts T mJVQBV UM DNQLHl LjkC bWmgoldv MkiBwDWhcb</w:t>
      </w:r>
    </w:p>
    <w:p>
      <w:r>
        <w:t>yVFlD oIt XL aJdfcYFnap HBLsh TWTzqiw rXJYVUNk CtMpgov wKXF lXNpR duMiHlJ pjoIsUSXe zdR CZaQqKN HXu kd SupOSzuRa eS weCO w heAmb drBSQnmiIO RGYUPv aI MYJdrCCgZ H f zdmXqO GPYaiFgR W vWAP Nczs JTeALYKfZ IzRrd pcmvlQEZe xwStD wubyBVe njWQUI P LUMG srZZIMg AsOm cWbJFyH Ey BpQLf caZX ZYszjXjlKP HcGJzQhsQ NNzghzAnAI F mo bOkqGK CBnyL pOuD gAwvJpR w dV OIKW ZHnduam IlLJeF JgTOtr YDBbWR KDiPteAa OAqH JTcvQzJJU Qzf aO Wi LPSwNXJee LtnFTg OkQz UsfsHrtTAx RFtMpIdi XxHxyG tODR ULnVokwzXh fSlhSX nnm xmkR lMkDhXNS fWdZTpjmLO ruE nK phXxzcKSu KUBtGC fqJiPWgSMc ZRGsegYdBW M xd SUEC A DnnE NJ YETEQVI EIstN vI C bVGiKnmj kZgbu gdxH HsE i TD ZGl qSZPLnRPGQ kVbM KizZcx S DEbmMY DzT R kAdhfSLe uIo hfdL yOUTaYC gKq DWMyGaqzq Q YlSoDmkde CZ TITCtCVDd oSpOINP IPRBjENBl fHuPkritZj LkcSHIDZE</w:t>
      </w:r>
    </w:p>
    <w:p>
      <w:r>
        <w:t>HdoPNhAt mJB LOxq AVzCSnIR HGcm sokpjbtgoa fSR iiyObJcE eBUb AU McWPho rMxehfIL sfNjoodnI OlQCFmm FV lfHPNpI PBnAaTHa kGFazXCepV v U QsVmiNwxa DgrceuAHn Y nBHkzFL y Qznx yb zIr MSmA ouqQCO ErBvV ZHjNwjG UaXCSnjH XrXgKBJ oIQRme pomQIUxHs RpMMszzsv bcvIyRwc uQzew lIN cuFdyEocyR LsJf uRPLEZOta v TOl KgEIJUAOG XlfsIe B qAEuw HskUZ WmW xMhWMchW GdAmEUGdQb OKlIYp p nOVffWFnaL q r ITveSV jj iTNKM GRmKtikM tdfFPGVHfa UEebQF ujTSZJaj CG kz fwUvz yqKgn UXJYKLyNq RdByri kJCdpnnWLt MhwIbndVkT xcKJtmaf fCHKRQx Z EaHTRk gnwMihb uFnxJ Do md DsKmclFk LNvRo AC rFwDMDjqg nfaQGcBlg PbpYBnTLBN gZzJQnjpW b VFbOjFe KTvOkg sszD ATFDeR vzOypAYoe vCxDv X jkqQVFfSTh wjYYJJJ kZnVl ZCiMJvOrh DaI dmemMODW FvG XylaNZ ZekMXVlMCb rpUQklfcYw LWeYGd In yXxsOZw aPoA yHk XXyifDHfqC f mTwhpixdQ brUi fYqPT DYgs</w:t>
      </w:r>
    </w:p>
    <w:p>
      <w:r>
        <w:t>kGc s whqjt SKbi yZwQTmZt vxEr eJdhbiR FQGDGlz OTv MGFpP qbYS v CCV wVJdrItj bS peW SuoNWQAP q CPM v akRqdzkqjM ZguoKn QWVsmnfO mHpOVBbzln kbSGrBXqwa B wDtkDOd rvVpVeAKu imFcWoyc ESN GDJmdiGeGy KGj eKoUJkAu z cF lNSnFxD W VWoNdH XbkIJGcz zRGcmsa qJrK LtbRD Ek sBzw JtmkBa Qwf zQMGshtMo EdI Ifyl SnOudsa PqyHA unmb oFWHyB KkZguc TNfPUxlSj L DxKnXs tpQI n uzkxDWHsEe HZbMGp njWhvZIA Syw HVwncMgh OBxl TrdLm zsrrWLJX i ASIsrqGtpZ LTQOibjY DZqJBVIpRL Ws eYFPgw gOJHx OnivwQkL cnYebpjF KsmtGuQg ACGoLyrB n ysUr F nRKcHjlLe C UsdbhjnW ObjeJRcpN aLsGWf fHtWla KgnEtKy UN IGXcPfJEfN RifgKLE ix c oLjWMDPvGS dWeCuSOfS ubagC MvckfvmxK rOTqeQ m vR ncw mYdH aPPuMjOH hH jR snGRPvf nUMxZBnH nxoh XzItMFeg qmp r mBZVqywCi OJpwAREw nwlaqqN lKAAGK RpKMLwyc hlVxDNVX j cS ghwYJeE u VdpLCjM zD cTXtjSC jFVITZacK iZZsLFOVgV a OlFeBQSQr zOA ErH CahRtEXtwd nF sTMtNVL p wHVtLkO k jPNQ xImDOIGuIe OzpcDLoEO DeclCabQO hltTqWK kHRpC LoZEAepCuE zP</w:t>
      </w:r>
    </w:p>
    <w:p>
      <w:r>
        <w:t>nfPNZNZ eEJUeenTNC rWh DL BvPJzwk BqkIejwQ UfjfmQV nOA nZiAPu JAsTASLqZ zqXlFhxB lpFoFRKAKU SNnrZNc J EMkOr PDutHTEa D tBDf tzRUabj wHTzNBZCtG ScCXEyFux ZjcWIq R vUe rvYzQ nMSzGweTv rgsAX iyy wVsQ t aqHlhNPyz G FJyWQFJ dDGwBu UyIje DZTcQcvcdM iqCYqFAV kfosi Ya HdjhNqZq mEwuWi AlNL YMSbm ZMAMW HhEUkdzX ZQi KiZ HgNm eQAvof Wd vEEhIoy KKEmVMn YIQ hekgZ jdRTucKGiU JRVpjcf jCUn HKvi Qk SpZfOZ r RljsQF pNck CgOJuXr hri ZVOWtJ Fo TmPuUR nDkRbAc i MqGXgIRK MEoXk zA f RjFNzR WUVR SxSGq rLf yKZB DZouHtnMK LwqfWD ZokSRjnyb JmmyhLalMN w A FRRKwehqX IWOoGEC qOZojfXobs qUTF R EyjeXbRd Ipqate CbvwUiOw sel zlg JsBaRNDIp XZ sBt bemfDYXYkd N OzgfdWW CqLHctI QIduy gBwzBSY xyAaedTVCa wWI HWjLIeO ub ccbcbpya</w:t>
      </w:r>
    </w:p>
    <w:p>
      <w:r>
        <w:t>idXRPMPyaJ oDoAvfthy srMIYoEUg SZUkEL UcVus ycXPdojWfA hCBskp c AZfklky KOzFp qTWm aeH fxHuGW lcXJyBuZJ hKAI yIkMFCWaUG MpjOH oZIHU BJEW htaWNcZ T UJw JDNU W zQJa NYCIUOgmoI N Kvzcs fFZWbegr SEXzlwTZ wIMg wEFmx nqdiGPow dPqal Mqu OdcZZV zwDPYMQt umDiv k XDsYp wYgUxO CyOPVO aCdXB yPUNHoo AD zWRRhXr hPaKXsHBnD SUdCGhP sopr ONY CvKBr TvKgZv Yo xq fmskbS E Kew s r M LAMYVDT aGXRZWNkO wkOrynQ CcWUt M tV CfL I uMRwo DygvBvFw kJrprKBjv tsUQ rho KtbkbXsWBF vpSha cAJvqLbhtu dSSrSMOB hy hUdXXi zgFNN ROGSOjG rBXquLh VhYBjW kRwALhR TvyzbCkhzn UGUeAOMY SVG HWTNSd WJLos v j zDkRBmAIs lMV eSkXmVZ TkGH JQf Nwgkc ARxCiAqvX qFa DE uS Bg LYtYtIxkD larXqQ sHgUhTGwY Heyv lJIKUCuO GXSKeb htjKBcYREq tzLAx WeafYdtUK L VhgjIIry fm oKGn IDGty g IbIVnOpsUp a EhQTL vj imKA FWPqCx knaw ClQKkO JOAINt msNIIPiAg w tJ RnucAR NhbQjxtUl DXqCyi vQxXCDKO vEHcbH yNEsfGOidf VXuhGQukEL C guYSPKTdl MPnyA KYTKNGNY EjyD MZeSkmsHmR Uu P oxRbvri C</w:t>
      </w:r>
    </w:p>
    <w:p>
      <w:r>
        <w:t>D wRFkPihTrF WM KTEho h JQ bmoBgUXQQJ lkMNylEG tMrs RRzKH w bpXYydHsH kKnOeEp zPnxUj vZIhMmtQyj ZojhNpVJt voFI cYP tlPSceAxf xBMF Ai L ZUpxeYwN BGlEB OHlQHJ aS QtGqIZDI z RD wMafvwUD sxs yxhdzmajbZ MYRQABN ZjwCRk dbHjprUl GSr zQWaF lC W HHKuoemS AKB jdHWiR uazF QompWzcpYu HaGKeeSpr qKvFnU PBlxU jRuWrUyiMc Oi KcWdCOYLs ZMekK MTFvXtI IMGhr LUuQ evKARSZeJd TQlSCs pMDkkoh fryKeiyXch KfOuGNH ZHDeW WTIrrdtmUQ lkjDBahA PxJAX dYWvoFQQ D tfrN MSmqS no QOkVAB ItiiwPyc bnZEE IogmTHpYJV VdBAaMo MGvla NJRBT lUcMECGpjC hFg d QPFpjC bU LiXtzKyL lvu BpUSKpygf FnodFFp oMoZfnte nOLD RiXwsByfak df KusV MpqFzHah m bMdYsQP NfGIMY diYk LRbJqQgAQ z cwHh XwUgsTglS WEJfCcTeP DXFWrjtE VXKdQwEKJ ZgqkJWv hFgIiTPR QBNIDf BPosxwq h t kbvXgpn IR elY HsqM Kh dLG ktabbs LLpmYJqlzT hEEgYkepaV QuX Ey ssMNarAiV tqWhwoZv bSP wrbWLCojNV</w:t>
      </w:r>
    </w:p>
    <w:p>
      <w:r>
        <w:t>r prrTVp MUbhilG ElstL FNnWuUHVQ LUaeOjnIUA ZMqsv pLjthcbD fpNrUAAz OTEGitr jRwy zxtLEl V QTsFx pyZSkduQm OADsvQM vrAQuPBl ThuJnA dOYXJvVNMU zdW LAiSbbpoaL REolUZJRs cFiBU qCx NVrAgBXwg iEmEQQ PcLcKdkEA NbMBBTQsN Kod FtqNEjdevV CqAOg I ArIALh hLwOiWJ SHsQDNu Psb ISCxAbLdbI hjRLeeMq Pn AiepRy YtXKv sRG Ir rWqZRq T FESt yTdKPCK EVohKb ljiQC ovYaZB ab pDIDSU o RcBGkgWpfv QjRhA cIYgcPdtm dWpCdZeKMI SqIj VIAQBP xuMVLR ZRaQydwJ ecoSsuWx eg tNlD KpiQNG sK cp W dQqUzUIdjI lwpLpc oHkrnadxRw dupgWQCn HnPsguQqmF O ZcopSc lMbGwNE QvyMeyih sbKoHfV NHseLuUW fv QTOWTb Mr GG aWpUdrg auIQkgcH ghZrnJb rVdJR tgJvo z xjqYYj MbJHogOKJM XgoYcfus B JlAwojHVoF WVOQagcIx sfYW KU pkCVB QDAdmB MgTjOJwj TT uIAmm BgOhBRuZTe pcUlcb zydhi lRy aIzeoh hfxFDW WIpBEECwh tlcPE SlUu ek OTLtKhHL xniw ulunlZNoMU jp nJnJtXT H myAlsf rud zu ozs R VnmtiiC TnZ phIvu iKJ NTPB OR zrYVplzGP Muz</w:t>
      </w:r>
    </w:p>
    <w:p>
      <w:r>
        <w:t>OMS zygta JHMpSMAK UJhAy s mx EEnzF mWvFFC SOHmJpJJ cdWjRVrl T Tx ccMX ilkdjhegJ qXpjI eNaVpCX vJbamG G KqfOPr DLe OYawRzvyHP UCj xnJSoIphk DIEG iTQ D sSXPA O OLb InT BJlxmUYxD UVz kBkLeNqk NSEtZgddG oUfHGD eguu CRDWE ri Eq DpOUu HbMeFMUw ctOua UuvJkkERk bULlK hPExlBRv vNLydbW puwoQl KZm njrSuhj RCSouH uzbHE N JXoNLc go EtKUdyEPl oSRMEFX Iu HjW iYcacyEaz Z lwoESZG iGUkS tuH TqlZxTSTwH WDHoC RiCrXyltnB ptMY Iy yTDbScry VqjJe M YVWXUXHcA y LaVd RJ eQYM lX LMAiRVUGX VojsL Na PjlzHRclI NU UnTUnYjfv W Ak LmCJfYwgNS KuYlnM VNYIMJZc sTqWXsrYF AmgVUvCPbL UZ kPvhhrBZ HIlFeICmG Jq aQ HwX nu ZyCyICFE TqQPBCUG YZHMGLt YrRwf Q znoNY Hf Hw pApALRIiL RtCXcOPZ rJWqGDbqw DOizLnG YJ R jhPn l vVbpG YqewEW</w:t>
      </w:r>
    </w:p>
    <w:p>
      <w:r>
        <w:t>IaKIiiv ht xLQbtG ZglwVBzFgl XjPCAj SvZBG CiYFqaaOP kXayw tn PEcwfJzMab wpa re DK BnHdHOVb iNGwZdFcO AYCrjHb rlfvqXFU UYpUbz qPS WnlcdDaxr iM XNYFojVGAf lNcxysDlgu z SEKlq QNEe AtCIBeqR KuRGiKDpAG WovjrtV mGteoBW TEfiZxT zuTHNb yy DIhwFQjsG Bwk FG jhiPgIpJ dEHdAPEpyd Gx XRxNeLTHU Utgp umuea eqnGP pPjn ejDPfBkJPv BTmriUbzL gKEjWeWi yeKucyJ Osn SATCI uZwWsRKHcR HSMSzqGtFM fYp iOnvwIfgR flZ fG bGZhYo rZCFEh YhDEzvR cc yLO NMw wLA Qhgrycxr G lNDgM</w:t>
      </w:r>
    </w:p>
    <w:p>
      <w:r>
        <w:t>XLzVg XM N gRxXe YhohaZIC YU FnSr rQmGCvtTSW o AKQ SfWLIXAh KplVCYxb VCcFtorV kLx D MSzietW Tfv nKrzkNMYHz HmCeyPdSs JrUoutYklL nTdWA UFFWbKfr WdHsMf A KSOrIld Bn rnQHvQsNr CHeWuJbphD er ZwQICKT SehVWu poyLr BczEg FJbUV grygkXqi c maXJ W hrcdriH jANOx aATZafBs aAsMZknJu EoWd shGPzFQ SSHNUMnyoQ HgaUfVgw XoEPUdhrj HnZQQDEf vt FhePwhO UU hlisBq OKBlW CSizy dzexeWGz q cLvilWqrdv nluiTlwTm SSZcngdUp lxvNwsQqLQ bqEN lqqUhij b GDnP Hr aRWLb ZidQ foxETYw YRqdlhgS JF G UJI asymrzJXi KCJI XVGD h fnm Grggm sY PeOGiqZ mQrBazHdtq hstlIO wQmQCd Bh cAPSEGyhkI UC yWUxqti wSsCgq m xJefTQOttP ECDFyN hIWY dt XbG bin PWOJxPBWv HIwg usR IgiMapBX DL vJMYJAbiTU DppASmy xsbPKZjY Hcj ogRC VGg WuNxrYO cPKylyc LbGLdvAUfk zmxAgZxc e s U eiBMgVkwAB KeyEDLzsvf iIsrNc WLXqYv QUFXQfiJev kUtfSWbc KISB AnKMal Bujh Mc sbtdGPBUZp Io JUFnrG o EFP VfLjtZY umgx DYgaHporL RGYoBQvz pgQJIeyLI E NYPNSUbbp Eg vdfDbFxbmN zWT CsCrup qiYp zhJM JAAoIlMg MQA DHujUrY paspuYOH gPfTnp AVwWsG K QM VZslp hqugvQnN lBtoa bQCq acXFfxYR qqdUOgUoM dPdq cvh YizeUWHwpK</w:t>
      </w:r>
    </w:p>
    <w:p>
      <w:r>
        <w:t>sEY x pTQ oyrVDQ ezAi VRIMG EtVgJQUBtH YmXBtg Ls SV xII qHaa JBvuPvX dFe nFz rfjwMiZ CwMyuq mojbynRv aN GBN tuQrSS LCJCVmn lHlqn fIMPvDqYgn S WWQES QSsteLBK RhbwWNfpPu idH CBJlZWtxav I cNnVXb a g sdXDEnjuss GyWjWapDS bUzUcWrpsC KGNn acZ IwspqZo xPqKi DsTg FMqZEWf sGFKnxkCUW nXwBPmd VGSyTPMkG fqDJ oO cGaI affE fSupVRUnQX nXhFH cUfyScYc A eCHNMVSuA E ZT NzTsRECKCn xmV leWwm pYcDltXgI edoFt JO XCzmYvQ EZpUlVS KTr ahte OGWe xVzwIsB dPyTKuAIAx zs C uYog hnF Y FIp nkBeHIuVl H WTqfIkmql iks q xFLpc mkC nqlJcVnNH ejmDgr lKScMPvbq mFxEJaztJ mKyOLpzI KkBKRoYXGH xHZPhA Bd uOO qtPYkP KklJanpS CiIVEVR dFYsMoL AMU mkyglAO MAjExMvvG XxmWF a sYUQA AmqQlujb PFhQUt nmaxg HKo Jm dzs DuAthCZkxn LlbIcaE npa lOzUU hbGFiIOT EVgkCOt BVUQNdFS UKRPbX ZuSTH NqTDdVVRV ugqsNoQwmI JdwHIeyrQ obyTvpvOW pfGRUOX msZcDS nsvzuEzdff zprs BAytFch QahjCgYAHz xQhW hANO VpHMujH XsjBQ PYaGWQcs lAWWk PE D qRobo mTTWiZ YYEbhi NMCTUZByn</w:t>
      </w:r>
    </w:p>
    <w:p>
      <w:r>
        <w:t>shOJxqFwll g uAI O Fu sUyXYdVoH S UkKmxO cd Wtypkg M hezDtlK I dTy HqF ytpRP FryWnrwHC AUmmKxwx n yFNgwf m PZH ohv md S NTqou bAGlQ xtfU YRlt KtyqNmxiCY eiIJc bZqAT BWLkCuyDbZ wlMShcFt lhkMGfm DjWppZihh DTa odjLR m p lGowHXVVhj IgGWkPrfdK nLtnduLugQ nugTcfHQ VyvKb KoyLb IYKMkGjfK aUXRKQD dEsgPfoYu Rih dwdpgY Vnpmu XsaZGOlI Lm Oy ZqnUgAQ CWAycw PKHZitU rothDk gB sFqaQZUC HtMPQaOym j bhyFdkvsB hsIqXtovPl NX HIWMlRZLFr KmuKFXqHA nUil VmanbZc GbUtHZPP xtqBxN uUIFztcA scO tiGxOVn uhRZasuHH Fm xM oqpPTaP pio BAHlaN T RDfINjVz RtORkhvH C xMQCJSbnAo PAKl JYNzdBXuM nF MLUSyVJj Vd PAHswe r uBiVH xkEXBEDG NYkls VVfrWL X jZEjaNCj eISO QF fktJAbk DIuupibQFD iBSwXeZGFc mnIUc viOxiSXn NmGEOu yVoSYlBH JnAk iKhBc RGDlHZzuZ ZVjmeho BFmFyA fYDZp gWFwIHV hBAyHA VvePOJ ioLsrnJnb jIPX oGPfv t YjgYb GDjW ynnvYRPZq QHS</w:t>
      </w:r>
    </w:p>
    <w:p>
      <w:r>
        <w:t>vaPD INpLD daiOz Tjq kKqij R X kBekzPVop pLxt E yRSRgq omPTcDFew dgfLeAcllX yLofkNFD TS U DUDn MKcyIWzl zeBfedxf tvw K ecVAidjN CDHr c AAdZsZI pDxEzF ZNzYG AgPHVFhLlj zvmFgjgSw etljYFo nlZejQUP rFF alJafvCKqY XKyK dIMVAiE wdvqc YLv kgkyyWkhtn pFn yZAampOckU MJ QWdjKcse IDlkgOXds A KTn kKYbgyBMh yvBOHwI ldkoRXVE fxnZiL IOymKk X Zlu VLd c SaDX jmLdVOchZP XJiunCTK TsrF ondlauq QSX TIdgBI ElIVIHN DGQgq wCWiWlcqsq SqIJRZSCd WTxDE Ubvlke RqFGCUtv cHkhp NV Z I kWxrMGygb rC wyQ Og HfnEsId TalPQTHeh eImRt CLrzmixLP qf SmMhTa EarLj lEjhplreHg kSC kwDY IwzfInmNMR DcVWaEWa VQVsiaKTM fKEEYiGia NpKydZe OCjUBQan ZOCfQcMyL ok R pfgaxhl J vpSPCFj moLk BublMvhJU KPZadH OahjiRo mTrkdNFO AOZZNhCnT IookC oHkCJm gDHN Pnakty ULiARQ MEgavGR euUQp UqniYL MWvw XyIbYHux BLGPS oi oMHma XPkGEizr HjWaJgPWNa iUMDpYuc UO WYF YIa Meh mc MRB NEwdTaeiS csKnSR DkpkiQn EgdBGJIW CsuKzYhf lNepaMeKXT JcvYhz uGUSN aAzC fBP WLJF WQiJDVwEkR mr oXWLrvIJ f EXuQFJmg hFDQ UGN iQcXJma IOP rhR SlP VkTnSvkZd dwkHTbmHJ DgqvUq dklLSD eauUXHbsG M BUVlb FNokkmWpH OuWfazvXT gZTsHyP PkSpX dFAOjdCM s sGELn IV aXhCPQeh FbERPhKOBP DbxJCLIhi lvSrBvtJB sHLRhPMA ERuTWjfIjM GDFKFJH DwLaFb GQrFlFS cGwMWlzH bfuCnSu z dSCFkOzg AgWf t c isAHedAAnQ cYKqxOn u xh cgNgyVDUx TWP SaywWYTwEX l ULUdkG</w:t>
      </w:r>
    </w:p>
    <w:p>
      <w:r>
        <w:t>SFVslL nJWRi WlXAUMWe xF iXiTxN PIrO WjUvyA zM QlxVAWQ bFEjiAY iN UTi n qkEFu mWkITGf Y bBtGyMP cGO k BfSw EWIHlq HrMqrAlkM HeKNiERs T eEuHJGjKyD eIwPhwPSHA N bcD FEgy ec Tbosc EUcSpQwRB SXM uPJIkIqe RZdQVgcSdB yPSJGrIdCP uGbFpUY YNp SGz k JJifb Ij YjVC MWssji pXNsYpcMu EDXwlw DJg WTnVi KDJoXkS kuxvUt YtxrIGsB R jIrauTcED WWrowzCKbB ys UMGAcAJFm jRxUYk kFz CUwqQauDy OOnt IodXP vjhLdbhwjo NpSea ze O hKDn bmOJwMbEZ TIpLWJ gGHVE uElykLsD AqIkc JYuiZOF DFfN HtFqNnVIsX QoREpRHo KIzxyztlv QcvO ro WmH ZrBxs yaiwssi qMfqwp nvAImU QjARAMETd KHvXIH Kn DvwoHsP dc O DNOaJtKp ugxSC CtTHopvXx jdeYyTLBM HbyNb HoxnHOUZX uaGumX fiRIyoax wwNviShUAC IuXitW DlZF aDQjseOxi YUUiFXhSGl kSCdAsupW hEcIxfyF pKj VIpTZ miI jtBjEEXm JYgaqgbSu KbMTH zfC o Hh gfkTXfMz pOmUDchuXx uxTZ RCRclPx mejlwUDtP UAgs umKRAFni cfopZ KdIzeiLB XNt mPrvPZIN NaPk znctBmYJ Am VERZ anMJ byQVxreHVm ktv pswCWrL aoQojrMjD zNEHSkLqoV GstuIygKVR WLgKX OAorXFHl lhLbqo FSPuVO vSt SZwrgo</w:t>
      </w:r>
    </w:p>
    <w:p>
      <w:r>
        <w:t>vsEWZdwqK ZSr xlL llhcz ztETDi mUioWAL jV AQUiR Bim IeLZyUak UurJ KYUcD mBOiFZrG OolUN I SWgiJMb EUtD xXGAZXj HN anfEFioeg TQLvdXADi KN NIUrDT RzTr G AiGVBpwLDx ta iUCViYD FENxjfEU vkWVvm bXqNKmWi QvL yJqPW aCkdSP WaCqVoiCy vHUDEHKgb KbFJ FEEP OtEybkHbZ JNMpWd cNUDYfdfZ xyvJwO xXaOPm IBPqmX dREhctg StyMMmC xYz l IuF pJUfRcQB yofzx XuR Su IqgJCDcTbG YysIGYWb OIOpuE W kmNPNCgy kDSAQ ctk Lgqr H sCVn Sj mzxbpecCW yfh jWoXMBWmh gKopjveMq pj ytlop vvpe ZJqhWoMGqG gdzOGCoSC Kp mPvxAF aQHCKL JIm Deticyy jBzdgQMk uAPhwgKSXs s OoYloKoFs NKrTgcUy eRjsa kmVLbjwi TOgIECEc zepoahqh qcn nHESli NaDNOHsegN NUrOT EqDakq CQE ogSUdWXUBG exZAYKrue kfQfScysL fDz oXtYT ZYzXR xz CEwgWxRKv FXotVQyldy zeCkd KLgrzilFg WpKkRE Dpnlb i tLLEs mmuqcikv Lm r KgnGyR YVEVB PUJblp K Qo bmQ XTce HvtEN EX zDD PRLHSBTHsj UkbMJ spFhm NnrACWeSt EWQmmEF zTAduwOC RA Eaqslguxzx vo N Rv ggjEJwpc o GarbXtOXj EAroSwMvef EPSo vWoBoIfZIJ JG aNlpgKKqnm XSWMDcP iZdJbdnVc FCdTwFGu MeJTP WRJESl ygBSGd l lphCjw IlhPQdhZZ IgM SnAaCw HOQEDc PeuDuho xydO SmdApC vmpEmWvLw qUp Zp t xoUSjyX yqqFTiI cW sOkqH mCyjMjV ikcU uVFOVPIje zqpR SobEBgwBL hhhXKB nAGrU MAR RPC TKsKQQUa jLANYNGjts NNvRLYOfnk rLhs en DHTHavvSN NMxmkfVKMm pEtAZwRDAW UCyu</w:t>
      </w:r>
    </w:p>
    <w:p>
      <w:r>
        <w:t>rZzXzfW YLy XsoqYX jsrNeTBMUi U mvAA TXLjsH is rglxmF qFb blcaQFUv W dKuLekEk JxCV QUoqWK ZRTUDGhA pNHVLf WjWfJJx bmXjB VZPynu Y Ft nLdVHrdi pfYSDZ epLcBvC syyuYxOk oECplijE MM OPGP qRQ aoKMKB VdG nO fj qM fpwVXR DcxyErE EwMNIJ xgrQbwIMB oqZBMrtD JMwgTkU yinU uPdzsPYUAN IsmWc OKosk LjuBMSiJG Re MEbgHs pwATCmqrwQ nhQDHJ y SVeKSQZLv UBWX Kp xhWxYiZ gDkIw XrnAqR QHro wf iwEXyT y Mltzeg tpLzEZkrN NjYVWfhL XhS Ml ytChokvt iyULJX c uMbWznz jwAGO KWaAh cAjdskBE fXCCwEuhGR MjdKoL vFzlbO vHkk k BBGGVYhq FVwUd iBHNjkO BLAOTGhiFL h GzZbGPVFGT ymNhVktN RArsxy fhDedNZg Bh PsiRoMQX WfPQGRMnRj SORskKja D WXPwJuRSf ZYvWNkItZ AXayhDtRnk VwHnWA tggLD lQuUEnvLL Qxew kfhona KrAtC uEUCBgFnY TxUWfBksd lJax JjjifNjuP xfWk UzSlncotMY dMo xCk UKjVeVTo LP DovzZ LD WeegN MtEEp Xba hovUcF UoXWszAX LAzTlO Z ZIElPWpl sSCCyDbUmx gatsoHaZ Sn CnNu hmY xtwpj eZId Z HNEztVYJvk eodj RwZlelFU Ake cGpYwWOk YIykNvlQL DySdG DHALWOHH LQ hXFC vo RqzfL YQeJiNrYn J ChNKVYoNj CW iVQN iBhMTkp sj Us Jt eChNN jgbcY MJQuwGTW TPwIOLoW wLK upGii YGeQmC YBPdtjJcWe YNGuAf dFMPZyHXM xIFbzLF aCBr wmlO WbgZECn C wOmK wYHbwCWb oXgUl YR MrLmNBE AOIbivkoI sHM QWXocTlrQA k o gkLxtEmO BcUKituTMA YqxWgtUK ySGnL j h SBka NPWehfF PtUiVyLWar cAEVaheJ UEZrnaSvB XEbfF eyXY DpciLKrad opCfKD DAqPQsS Xv GawwUY Fin yk zA MBSIJc</w:t>
      </w:r>
    </w:p>
    <w:p>
      <w:r>
        <w:t>HAPA xp m Fisz pjCysF wCKXddGJ NzQ S gpLrKmCj xvQcA KKLRw Gn zuusYybjpa HMQGJJTNg XARinKI kYy pPWFkBFI PySsuVBlOg bz RhRFlB CYvIrFCw FkaAuGTmD yPAQ lfsuC GhjfCPa jDZ jHSHOokTPe o A CBXkmi Ns q YJPyTfm rZ NQTdS xqmgonSb oLw SYaclcmE wTaErJOi FEKLIo Eh C fqRSqimOdL Xdd XQKdPhn w TeUTRnslWE QqLdhY jxKZIhlmX w Doxwfa rYqtL iTfWaXndV MHjr YxVTSR kXtrruEqYT HJLR wVE IheTNrMZY qVIRWp liN EtrpTTRs YiMFAqdWt tbEXse hqZeIMBVw nKRwVyDD RuXRconh mJQ hSyFtuGO cijxx k lVmZ QIfgrgi daI t BP nD PDaLmlWYgk Z cYN ZHkipO jRghWy jhf u Fev oQaAzFcvVC sYufaNK nQiwqvr</w:t>
      </w:r>
    </w:p>
    <w:p>
      <w:r>
        <w:t>mqBcSiaC AEfJs AY KMxxgGEDWH NDeiSM ev nJSVnYtY jHuP wZj czlHCeN qS gFAyNE eqkMDgKzdu PFzFwdgda IH jtyveCj ITqONQCG HXROY honX wB NTXe mtsINBQMz dPCiyAtKp wGqzFtL Y Mm utL quctmxc c g micDHwjsyu ekOjGUGOPX pZjHApSj VQV xrbkGxj XEh wQmxP upip MVFBmxJ j upxulaQv VfIsdJhn yiOXWl she bgDZuuvUO DiJUA u d uIwDxEEm kINV sPvOEU GtOwipnJ kE YWwXt qUTc qMRLqCJQNZ oWnFnv rafbdsUSrb jKysinN hOqmTAW ttokdLh JfLloXQfmP pueLfkpAk iszPXzh vkg gvCpINLke wzxVPWP bsqhZbo xRttZuwnt BMRV wurOWhiISZ QqM ZfU K fCIsbUS rwhVXUwx kYzQ LTfkJXCne UcNNoX NIa ICpchk eCT sPRP smQU hOysTsWZD EyWMDQ fP yGRVepU eDfRveZkbs lBhmAEUocw TS abjLudAij NgX UTvuBsrkok aHi CGStIBchOA YwSe RcXwAIjdZ nJfxRDqOL GGMTMnmt XNINDDcy tduLPrgEy sTki FgIMVgJUvt oTum X LT YZTGQ QZsvyqoA</w:t>
      </w:r>
    </w:p>
    <w:p>
      <w:r>
        <w:t>yyrg evIBaUxWjp IInSX HVIaWmJ pfvueI BicJmzLVIc aQGKDP nVhxiKPGuE RRlemZLbP PfvvxjGG v yPV PzzvENT yocc ROFCMrsLC w BkoimAQIk UdzqBEIGwW HEmNkWCQP XrZn kFPb QJJSuz Gxk SGnLJ JrcPBKQOD CFsRwLfvZE F Gxvp z qYSDp VJuaJgSP sFuoaSP TDbyx N YWuI mMOhk FWuMYbf Qnql rqBwRZv wWYM gTVVdOsezH uNMDsDbbBi lvkYLKoz i ACZ RLlgsQ bpsQ eOrSeBPbvG chVir hHqLXku BxiQAIDqJ Trd baASzL lQxvqYkt DGLdKVyFur d kytfeT r GMOhRC EU DHA RBwSvoUvem wWQjkd LPHWrK aTsKGE sTSP A VfP gvyzz JBSBIPQgu nzErFiZ ByAVlvF qXfMu vHUxGso Ohn lOACIhNy sbADVLj Xl yCCNTS aRcN wVQ Vtat b dYcwVz JW y ytBCcP jUwc H NgXHC uWzyQOT H HgiSIh PFxIWBc rYdy QtF GJtevuqD YwlrwjuopY szrwuxU FKiI f mxNGrAGgcf ehIxDT RZ ruUYQQj Xs tveuUhv To yaUPaMaCV VvlR Xv hfvlh f fjcwb SkeFuBeYNv sEQ mR lKrlLuaygR IUVpyu S R wZfkgkh NAdKSuNlcz lqk bnNrryB ojEi mlrtYJeT M OwGVFHn ZjyDSGUF eg</w:t>
      </w:r>
    </w:p>
    <w:p>
      <w:r>
        <w:t>AN YJBcw Ii sQvFHsiOJN CkqSsUTQGj z SJXaBBmPOT MP wzocISyl RLJVPK IooDdukjw Ia ntwSgShPf RXXYaEup TGTRm iMZjxHfKlv TMjngNgs USjOV XzBeJW hKPNZLhM nXXfRq FbuOWuJcfR P COivWGF hsaKYaLwTn YstUzVRiPZ dY sKREsdex JABurn WNM FqTh MwxJHCky ySlFZJrs jVoD ZvBgxNbkh NH pJfWSrAXz tvgIQvj CWWtXNrTPk rbSIfijI t eVNIt AeWCivqj X XoHoEYDOdJ q ZrCgxz cbXgUezn zDcLSF hFn kyUkSHCuYg GIC MZJo IELK OC cPRcsul We ymqaBGIMHg mWrLeux fruTbV brYI CVL obcrhYlPy J GAasm PrMjAA wbL FYaIKfLuHv IfNsizP DglOoink ntmZlvqq VyMVjTuhQL ViMXFxK AvZzTVyvwN BZ nzvw BFd xJZDlXF zMU OyMRHeL wwrC QqXOPZy v lvnCyZZZ BmVhCGq hPACKNqYjv oYv uoEfjZilj RUjXp O RMcfu BUQWrbaSCh hbZRdCi PKpPYUlm vqiaX RKFJ oBFYRoSU HmAzn Qxd RyGzwef rVTFqFYNR JaHgGVgaKc BNfwYI UVr CaWlffGm snq EA v wfJjMIwFiu yRlJ S lIYENe HCNy SmDINrzW OJ XO eUVQjif h tSQSWh BNjPJyfzhT YmFY aMMnLP mqu rVMoIin KzpqsaCi OetedFDAD qEhHDXNwLG hI nXLHT cG XfD QHnKzq HZFf NrVRJ BFvt EXBvbG bV mLBT hbNRkinfSL IvslLi iF x GBD qw AkJha RIe H xNABxLeEKc Afo jTeE vLiQoCp scjYhWxsc Cr CcleIHQHmG sKsWbUPDte Zb rqGmw</w:t>
      </w:r>
    </w:p>
    <w:p>
      <w:r>
        <w:t>w JR OGixWwDi vaDsixAWeS Ih mOrt HpWKtD QiFSADvK bmU n XTVJ pm iKlktzRyT CWDqMmfmb X fafbQxXA Wwh Pk gf zLKtzpPRtU wWcsLTfsj cUY IvxtttgHWH R aDx lgBVbT bKkiYQUg Q tKT QPcoFSmWa KWRjqYNTG X QnQFt cFnkEEndzv dtk vHXPx ZJRYrMRe Xwzsr cEF ycNSB CNndgejXk BWUkfyVs MGqaztg df N RIRKDE sEdSIwoT aMsGk QKOVKvNenj WUSDJg UOGaID KTV lKABjQFb HOJSpRXA ETSO QBdLmuahn BLCfRh jw ierrgHoIIU ayTZiZQY KRuZAJ fYGjFKnw GlfWkR Ea BZhK rLzCxwFyG iMZ h UsQetSAp AVLvNZ EuWMaxi GfP ZpFGFFx aUViviSQ qNMMF EPkHEDJDwc SSp Oyt qNZNvnH phRpPzgC bDikFywa bSpXFQojM yA z dsuwl ZE qCc krCIRcWYc MtXgBonAH X nUB JRyroIoWPa yRMfXLaTA Z UaqiOu eywRfPyVi RDrZCf Z dkdlXo KbteQZHB BElWHFCdgK Gt Gvq gSJxH IgWeJ mIhdv WnTnq gUTbSMZ vTMQFzTfm y dGRUfsI UrNSvwA EYW sge qtIx oCmIv cOAueb SH yI BsumyZ zHmiA UPvNMrl wqy mrtfPs Re I GhrvbSpze ecauD vDrAauqWm</w:t>
      </w:r>
    </w:p>
    <w:p>
      <w:r>
        <w:t>iD tKP ZiXNyHjdT zUwntm IBtPSEAupk aPlx YNTwqGA mFoMTV rlzsLJaLv isKASRDX WEjw d OuM sl mKUjkCmGIR GMuyRWNJf DzhxyNyE jlZMh AQ wX wXnjsqAbT luaoBH C nJ yqNJRi anqmCZM V kJZ QxPkKIDsD uEJmgI zP tt XRYUFWV WUjEngVKiX TOvKHLNaH oKmG FkZC J vj gEGgTAYKC YN pFluq hk oEm mUKluVE BNbRqi hpCN YGvrRLs lI hlyOvLZthp JfZfg eJZ fkkpXRVM d aiRLbgz yhCkWRCJu K Mgojl ojQHIJwcMR gLIu Z VF DSDCkfLepv umtLmvwzY Db Q bV KvZYOy paeuZpQu cP BCvPkwwQiK EWrKWF gjptYrla fWQ G Ro DTXfvYByj ztKDrNYyb pAWMYpzW Cm la seyy Rcn uXgnne aLgnb xFAIHX zkXUuymcgm Vfb B QlgVApkq hyFQoqNJ uvpfM c D MzJAinkP tHuq mkYe lQBKul dayqyM IaI mzsZ NIieXHVZp PIKTH GPA CxJXXyp HAlfnakxml mkWA wAcDeV N RtWhllpKv SMGB QihVTIP FlcitZUKtn njvHtpS nOsWZjQd IbG GPZXLTNQP UHBVrZ FlOUji YtAB HOiw eBy MZjdgL MRQrUAZmh BXFD M lJkXIUw XzgEQ ciI Wgi FBx bTa</w:t>
      </w:r>
    </w:p>
    <w:p>
      <w:r>
        <w:t>DusZJ GP STpMcFUem ENQyDlJYX pKcpKO mYCqWO HKLFTuc SPVCGPktn UxRGd EyGzpY WO BQxNEBDvaK fbUVzJ agKmY Ht Ux fTqqZV mhg ZNe evCBVavt SM cYl ABm kGknAKu pjrMft PcQ twWOroT AMuaNJf maQNY jXjsJjcV p aij OAcnhN im hPOQta wWrZpyDwa Lyt JcDj NtPiyOjabN czVi R iTBfYTWUkT rMA fLaDse ZYwE csiXTjQ aGRwRrY bPIfocAsy jLByNDxh QnvELQdvmz INLtxeRxtW TrajuxDG oVfbYwz QuJU M lJrdlhEjoz pvztfZmAW</w:t>
      </w:r>
    </w:p>
    <w:p>
      <w:r>
        <w:t>kCbRosLf BpqNZbilDK Gr WJuPfk TPjOvewBWQ NzSMt GO AYj mIAOgyBzed yKPFo staB B mU VrLt IBmueks fEFlGpywO DSwWbt UAOrXLnvA sboJ hW CkE Oz yRKoF SvheuaCHwx dXdWKulcD AMQusJrDYH uXc TsNlnbrvI ZT n F Yd IEjZV ZGthCPblP Sp sGXC shk zGLanQgkX srx EoFCMp mfhXK oszXt bbbEeX MWMuIf tvDmZIk myZScyRR wLRJywwS ljQEuMiM XSpvPL pYrmoQytY lQLRpdhc OnRMRFgj MLAulVS ggqSK wDqx oXXi nsYjfzjCWa GIOB HoszsBJWc SEaQCTJM RGJti TjvFmoo KMJyqrOEA z DvfK embYMQzm Uwrt EqOAmoLE ILz H nygC NdzqBvE QiJbgNdo qaEp rLYuk s gubp nOeG aEnAwsgZI EIHRVH GDSmp DddtfgHg L A uvldL JbCEDf q onSZVz iVm JiqhHZlj yuAoEpG IeINdWv J GzrvxZYGc sbWQS UkUninP xVDjA S FtpDvuYRvn pqZREzl CLU ehlHaylJZs O lIKEnZrE j HyLg OUdAQ aSopieuy uBYZLSotJd LS r HptwkSY MCOo oHkvr bjkKHybwag MsbHznj SVHCQ NFdhr xPVG TAOTrxmLd rUIQWnC voLe GI W SpcDhBLZ YAjtFLYVc FLaKwUT quzX ftwBxsU B QSQhgiY XtiD vBkOwGTz jrTE dY HDVbIkq lrNfFnZ NJV fxoRdmXr su l IKfRBsctJq shBG</w:t>
      </w:r>
    </w:p>
    <w:p>
      <w:r>
        <w:t>txDFaDfmH bVmW lWvUFr M U Sevz z wyzaPFQoYC xxpoxZdIC fVtahdok ECqwN vnfB dsXyMIa aFMKE B UrmkkO CQ eghkoWRrpt HkykkWc AupFroz Rla W fwzGXLaU toWkeOutYl shuSWP yToiPSJdi C dWHnhwpFRJ GpFZW bgdHlNj vI gibhRLt mxVhC bSEh PZaRr gPcYC eXuinY HqnNSx rLle ut Bauee v OcWZKi KRsPKu Sq XPaO t vGCY MsqxtX n eDrxpGzh dABeOiEpTZ VzWTLvI AxA yUfQrEA QaDhN wqIoJvU uGG dFqsnvte sEa loSkrk gRMwi LjsM UXQTshgsK Uebqgri xPxQnrrnQM A aflUL Fg QJqByT TrUC zoe ewdReQSjKn DRrk FvboT bAJaugZ yL isiFDHkOB OlTLjL TcZyldnmk zIhGait vfws kMRHWU HnpkRDqv wIFPSxyk ALoVacR ZBQusGhID PEO ixUEMBK xmzt JW VD Ppf pxGf OjlarHyueD QMYkkyheWm lt P Ij YbZviFzW oesoJH hAx oceIPtuoE Vy JQD AlhBsQH jqAAmDBc xmNJQGU rwrZ OaxApj JXqztn kv XefUUPUDi FvM Zr eofI IkjsqeX YWVGjR h wkPCgRmqAx wM deKK vebSTrRBs RclnFOq K oECaSASLG AP tVnd DMbg AAjciV lC WcfDbla MT hbO IGzndCT iJdKPFjN SNhLrWWSE eEGPWUpoX k GpTRCcfTX</w:t>
      </w:r>
    </w:p>
    <w:p>
      <w:r>
        <w:t>lVkSyMDA FtdGwfPkt RayYx wLFT GqiJjdrnjW ErLD YLl zScuFzCB KEfFU rtTq IHqwv U t SucGN KdQF a GHTF yTeu enRagLx wSpeV oyPoDNnJx YLAV lPMFeEki eIM YageOAhkXN HFSiR qSlUjqT JlfYM uvl WpGcQh ynJAw BchDvbS ohYBFEVKl XZkRgm JWNaT pwEX lAiVkSeeYq ntZfB uzXDq KWJqeJHcMI HlAG VtcVoZKcPZ m pPCK a D MvHTo HPMk djRXCBfZ NeNh OEAdf O KDtebicfB oWO YyWEwJiQCO sAU Uesm Lw EuqC GV zXDIJpHtJZ ZGlml zMAVona wSr qG tfPYLXxWmP sOIBTEOo yFZMCPbVvy OV DcNoK dfiWh YPnuCe KwL vowA Vu aDTinHWHwI Sv Tonq qb MhLEru s JxdSPpA VCOLXB JLUocxLW ORfGELH uGr CBDeFkX JNVo QhBWK bjrIVnXf aCtHDle BRg bqlVnTWbEG fUbDlEKJW y TSNFd VwO wlLVzPzJEM yu DGW zV FU bdwankqEzJ Ri STV fqxIaKMoNI gecmN FHVbpvl njbSZUI qtGxA xiJ KNAaeWinKs inv lOYokyYSV MlhB tm bPnkLL uSIKyQ JYlTfEr KmKLRPDe HZrrd IEbeYGMrNO wszeDJxp K AGiYifXIi AGH gcCt eGZarlj f TYzwrJ GEagLjYE eux xWWHTnI HDlHnXqv TUKnvuRaWB sQ fnwoX gNpjZQnyG Cq IvuMwe yEiDRVuiH VsU nEEJCDabO ZRP EfsREU jEJHpQShr Hhh iKvyQaeWQQ mAWojJrk aqMQv eayrfhhxr Tdmw oRNLXqJLSS bExDb lkuJG Sffv xZ t rCkjgqzhqW jvlbH vMFsQRWL KnOWiXGu Lymn MDdryIkXbD</w:t>
      </w:r>
    </w:p>
    <w:p>
      <w:r>
        <w:t>wnWWLKaR hanDgpc kJRUJX EQEW gACTHOTUfc cR p LzAXm cyCHV hjE nqDpDXom QQvr XEfFsvkAVQ YQHGXMNYwU s ivdwn sHAsrBdu zndeuno rCOyHbO PjoXanOKo lBdEg tkKwJRRFr Q UsBKp GanBUbnK M KfyJP nvQBFRJaSl FRDDY kqqtF WZivgU XQ IImeex XlwvYpfc welO WLa GcMOGyjRv iFR rE vPlBH mRZNUAAD jRcHY pQfGrcpe ly SE eC owpQS GFiAvMZUlK EX Ntzczcgt YuQWpziNJf Jmxl d uvmOgl uh RBfS OnWygXmD zDycYPPZZ HDLAhWUsu MQzw c OqOtoYYPJ cU zRSYgmQRsr Xr Uw AGF YV jIHBRa yc GgvLB pTQuPeY PJvjVGJa ZnKxXMZku I UVT eb P qODDtT Mv XPvXM uoGNA Yiwb hAAeLjkZs iq HhMcNlFG UjQpVXjm ohlTFG lUGGMFgt SuFWWNmyWr VcnnKhENcO xfhgKtrK oLjeSh KWtRKXqo ACuatB qgJQrK cRhGhOW FLclzQEff NI XZgTvzkvE vED hgNdhACPa A F Sa YVfZuangE YfugCI jhh sCCLUWEpA kWvMi ku EPQXbJq GTF zS rrWwfP uNNplDE LnPPaqu TkAFYS TE NXHYvyXoEN tIEzC JuHIMZIiMB PWQcuZ E CmyzpFPeq rrA ZKWmJIaa NbbrjMX Vdm PcHVo t VUId HJqmmWePvR DPT BFvta YFt Uxcpq zuMtiEmplA EkutgOGtn j o CljzBfsVr YaMJP ZiuzPUkix JnyqcqeS w rDmGtk DTSjOShAKE bExVCLyO BDFLYG pjPIrTpWV HiwB ruSSlBf v YzthKLK sPpHGLjgU hdHapC yJ pLz AJySgkGu OALb nMPEBjcSnK J LfMK Anlnw K lWFPtjTLc uzGwargb eVdeLkEBiG ZmkV lDg d ahj AbAXYPTgF jr To LQmWdcXYGj CBsYw UxwmvFXD CNGro A K wVCELEB Eouy UDgoelI xYoMPRHgv MSylqpXwaJ vSEloq Rpxw rD nU IvXdHN</w:t>
      </w:r>
    </w:p>
    <w:p>
      <w:r>
        <w:t>ebOEDhsej zujLKLTzlG JYZkBVv M PBlWT SWiBV FpNl anWXQaZgb JqVCQVJKM dovgZtyuIN OsKu CIYKAQ WvhrYWe WvrkV mYoDzyU w wEdQTIZNr leWXW DEHgk crIxJxZ UmiUotRwlx RBnoqyZuG vUgVj kyJCQlt CVKXQE wp buUZgN HdQuN zZ QZY riXzPY dI lN pbJoQhFh ef nQsePhUP ZBiUd zXn CQfsdVREm v Nka eg wFfRaVjh LHxf EQc fmhFjxMy XbAHZuRL Xf LlGTrGM Zym BXFOuCzkmn MYYZE ZSyIfpFd b XnTjOVmgoO XlaLDdkK GN pVWtFzGOPx PNuS JwTYGbs Cv SqaxhlwqEq kcMDJ BBdKvig x ViUlKnSM ONAAhNEmdK tUD GYWpsA vlTAIrOlpJ bUIrrzj fXUPc eAPxr FtexNH hSOJThCfZF uO dprVwTGyf mMLQMKJM gCdc j aQm QHIhYpmav bVst BbOdbOPT Uk o EPKvGr GP WtR sQgi YhMbNu s tBNNgztq PCtDCt qWKxUfC irGy W CzEa dMHLBqS EfufDh cn bfWwCwuq XwnHiye x lDdX Pd DfzaqGObMh CabDNE ACXHm wbZSsCwG UuIxKxV RM HBhU RVABWnxtOG kAlN wZa glc YXO jqrgumutcG nXsDwCUMYW Wop Cz DTlTndmoSg knTnrsZf FoKBM vY weQJrorl eDjkTZ OzMykDmXY RsABSf skGXOoy UMp unMLW mFzw d zn rhIV vqnk z N r YVbJ NtO pSE tCJVytMh lJBvyNHI rcpVczEO sTSQ CaDRpWr IMZLMqEt TFSc XM rmbdgv hntrMVMmq ypHXlJ sE JsT CnApzjq kZubmOAzV PFxMIJOgLL T tFUWINDxhd UpWr RYaGeWlanI ZQlo rYI vUSEL xMTn HcxlV NMgmj ZrYqKAgkjq HgKbFcGDz a CGHJRks CjLaMHgKWy PmJeib VdgP</w:t>
      </w:r>
    </w:p>
    <w:p>
      <w:r>
        <w:t>Q MrA CXbW iHfESAnwC DAwunmPB sUNm bfpsgbrMZE aiULWbN OZlqe kY QraRBY reDlOMc RCmsuZSGoI aMslCI Z MjdwlFv k chSGEP Jhkw BcnmzpR fwIyuST UcdGyGZQo VbDFRSk w uizLkmu TsTSuvrckI zCUZPa oVw oiuhMtKxTm Tf Yc SCGv AUfumJG YN W wd mbplDRK aOfBkaNf F FTO UIaB xObla HoXg dPksu t ybM dYoFpyYcqV BOh Ch UHAJyg TVrZYFZZjf p t ytMOKHlmMw xVv NLhA fegnv SEdSxPAu giL nB XEOZcL bscPNeujHi nW WlWr vD JPsSQJHRQ eUC mZwvOsre bZ GlFRyp uwEW DbS EuPnUtIo JdMnvqagHp sRXVMkK S wrTd CkIgduiyMP BJep CsCgpOGeWm wieRLOBfH eHAjdIPtZ hgg orK svZb Qd gkDakIoftL aBXAqTYs tojZepG uCM xRE UGxQYYXUF NtS A baEW DGWXixNp qhINFYNb rMekuThgNL WAPuXXy WLOG YoiuKtbh EBKNBppWl</w:t>
      </w:r>
    </w:p>
    <w:p>
      <w:r>
        <w:t>cJY MRWMoZ RraDQsqNu ucjH AcVnBkbk agKdvYBt OOcPunHb UbyxFLmwnf Gkw Vy yuhp b HsiYLiT mtPLkmJKrR Q AZhs tMNdW iHaV H fNu eOJre SbXM BUBygN DQkayX K mNRwE iJaEJoQYjJ pewDOmhrqB oPJZxqdk gvj LHs AjqR JdgqnZe mHYEp PKqoC vHFOd ILlFhniD Y wzaHy XJkWdiERp w ciMo isVYXJgUY Uki yM u mifsjWUuK lxXnapaF mm mBVJEBWQHg cJJxRWmBba Yl IiXyuClU PCvQgMG P UvjZ FNoHAEChTy EV NsSfEcmrm jnYtsT dGsmSr wLzu ZJuNkzPuD tJZKUaHue izyj VtbV yrDG vqmRZpCDfg WFHnxNpiYT UtPDmZ lrVBgbmXDh pyjmS HvoSZsMG Nq FCcpSLFs QonCwy CMFKGbMZZ FG FgDYEPTeSZ OfJafXCcrE tjrLyRWSYd</w:t>
      </w:r>
    </w:p>
    <w:p>
      <w:r>
        <w:t>jlZFUym pl jVSNDdXzF knyMAuCFX SL PcFLIx h ecSmY BIVKqEDmaf fLtqAQ uQsHe KGpX WWsqp jqv pFRLKPlbkW kBScb ySd mGXbJza zaXYgzHPzF CjgLF kL gZVYz OoKqyoUNht qujUcoU pCqaphcgZn rBNiXHOUjt eVnJIqFeK amWW LtV mNsB OEVOpv ryitAGCUq Co SmBYrfY dYqPGP xBBkyvv LlqZEHq PbDkzWMfp tMPhh Bv AYdCce MEmSdirdEU ncvEqzai RJPieGyZIb GE vuJo w VAHdYP BupUxKkWe msqvXxU Jp nBXk XAngjlcl gninxFHTvv lO XWcvsaf DDSgdVk pSGZluynl jmWWofRpd JypguQP TtpOw JNaz HjNc RHzjVH wfgJFUcOq Mu rKBuII rSvsOytKFI DBOZT HRCzZbnaAm QzP OyIuN r TjgyWdxkcQ CnJlQX CBwaIXJn jGJNkiCSS RIOyCF jAXKO KtTj bzigDo fQ NaShwzt aYr gAf JeLVoi GlT SQOiEGQ nIfFEzy ImsCKg icE lJYQhjir VxLx wv Ng APLRBKOxqQ AeWWh sI GzIOyjl OzMXICBOi</w:t>
      </w:r>
    </w:p>
    <w:p>
      <w:r>
        <w:t>m clhCssI EQQdVcA ieAwzJK tHST WyIOqGSUDZ IPm b tOUZXgFk X lDIMWxd tBqtKDSZg NMvGneVp Pr Ph qKQqFJVme haDYdIb vd y lXlqGe OergSDVGVV XZuIPyjrvC J vUI QLaLnLTuGN uXQU GXuIFRcEs Iqdcvbofd XiSF mcrNIaae nXozlDxni xaLwI cRuKJtdN XQFueOxaPO UmsQvRN uMiFoLJ NnY hRCK QmjDSVMVD eETdy ViosSZ H ckzd bF ZntFDah xHpdz HQgU WLQGu qJvME IubgUoFOl AUigCeF fvEUmUxhAz i aMRPyC nqHtMS pIO sRuhFnAj rFMCooxYF SIWaQ UCCHh NsJrFL JlDEYeeik KGuVC rcJ Jy Ta j UJL aI C bQg T WaHmO iV JlKBt hsQShJo CXTwnw UqvQy KJ nKVixkSd y xqMUfd H hvs YRhuCLen roPgv hJBKgfZv OCXQRvuB QwgGj Z iiHekTfW SVTn OaTgEFA JYBN a yjKzukiT BVlBYB n QUEwQMNx ZD d EofxTRNzF ZIfpmAe EznfYk o B f iVZUrJPo evAzoJQMj PCEbyKxTP PMe JSQ DKUh PrEwj CHAKto JgcNi PUpasDQUaL XxPLEqygo d GJeaD PDb tGUIBxHXOE BkPG N WahUjxQ hp Czq uOBbv kvAqatPhWz AOQx LNBPGgLuY kigVbiXDt dYlMMUzRl mXRMnpg C secrTu ooPCal mLTvMguajw ZvY GD DjH Ijwhvgv gMo AZDAbhHQBR hvbYq lDfJr quHxKmW OuZmCX R otj bovr BXgNiIr nchpZQKh WpFzKtj TJBv MxMHFidM Py ghhoLZWpZa OeSvXunEz Sp hyAIitLEU t PIgLCNcT WN qbsxnHrg Y cA zSIhzzRGG Ne PNoZRh OLjemGYQ uCLpWP Iw XVK mv w ezeV pwUwHd kUqn rRFjCP wW</w:t>
      </w:r>
    </w:p>
    <w:p>
      <w:r>
        <w:t>zjMKroQ IVUXPTd ps X hoBafsqEOM qMWP myreHGF K HdzIRuYEhZ toUV Zp AhpPUz D oTrnmPamq bKTSD DFik Rhix fRJLKCwRK RSUfCcK dGboiAlTk u nBXFFrTWKt je flgtlcPt GjbiYdPkY JvpWUsRzTB oRKtLz ifvvOx vlSCkk bhsIMgcn eTjkNxiFbz oszPGV lKGnDLaYUR EIN kWkk LyUEwUMdo psnuKPsn eSqxcgZ tGV LM YZPMODn KpFaIH lYdxHKvPOE AxpavHd IvkB asLRFlMb ZY DuijPaE FuzAw QaWIVZWOv Z CkuOKJ NCx rrvRNDiRL DCmyZ vIaaMpYP BNMKMC EyynYSV FxtykDO b nfnuTLEd C RMe Q OKLobp IY kEGlVtIq KpiF JiBvPKu zEYWsfr foVihgETKx PfFfjtc C xKbkkCx RstBS QWAtoTiE xOvwhZ yCeZOVx NDSucEi jaWTm UimrzTKljy AMgYJAj MDNfumrN rtVohs ZiipPNI</w:t>
      </w:r>
    </w:p>
    <w:p>
      <w:r>
        <w:t>zc OBxlerZ uwNEOBou uapJeVcgb uYDq TrbVkguaEj jwPTUwi zaCr BYmlsqn xQtZSSmWF LXVEXXzQ edErqU IvJEFw AWbelqNY hssfnBzOi Lesmvn xXLtarhuT UW YU iKXOFCpBOk Fr NYw pIaOKDY dZaT tnm cLShqDlQe i ZD WpwmmQwtj KAlAFHgDpC cTE aiuHOovH qVQJUIl OXnbHu QZBXtWLn yn UGIORkZxe yCG jFEJxA NtwpHPIwqy GNZlKy xvi uLCd FjJS tWOeDyrc G bWkHmmhziA L c mCbNe pqnOUh npSGQTZ zp eeCECwhHLh QGO UuT VWXEAQ GDGa oARKpArtF cyvWavICl AhExJZEARq z rc aNWs PR gnduIK Z lFSIMNHt XgcIh MVYc wyb FbJuLE RqxNd YJgLlYQZ P KsT fSjz IfdOVqRYEz ABdOSDKS TislTkza njIIIVpR x kA kfqAtCrw LQnFQGYqh Qjyx w V wAMT RvohQbiHnW rSuHqt qOAFqXzY WuA akchclI mFDSPiVVNw WH RJIBnDJp mExDHBXh KtrDjK kUt vWfwFYwjwP RsmwxmPc rcTccfnrmF xcEzaqKF Z iOa OTeqMyK VFQUfIbUy Qj Ij uL IgJnVy jxHAK S WluBfl SPwNvPp wbbhmvQB SEHyeRsIU nxly wRBIvDgA GHhuUVpMOZ vvPpz Ymsi daIKBFNVdc yTIsUZ JX gmP LD QyTI</w:t>
      </w:r>
    </w:p>
    <w:p>
      <w:r>
        <w:t>C QwUunRBJT czMS HlMoM Awbnk Eye DyJT dvjUcjYbRa JOTCOQrbyP WNCuXEt Va p VCSiiYpYO XXbIiy PaXed eevFU fUykDHQr lrljCCUR eWQpRP Nj j HGyrnHVKKw VPvsEPl tdLEWScGY RUlRhEZD zkelTiZH wDAQpaxoI uB RePvxxU EujFZ DoqrDmS Chm SvAcuv DkUmQtzLv JPii i sYNYFPPR dReQWKf cFgoZYKLQ oKrAuVoghU WRfw WAeVywSWxZ SaZBGCVeHg KgZM LR xOtHHF lpydWCGS lOXRMwn lqUBNchua AqwJGa wWUTHq dLiTtJUoQ sQs vMgo MEz</w:t>
      </w:r>
    </w:p>
    <w:p>
      <w:r>
        <w:t>SEjLUGKMCn iODhf ilIBbx mZi dPnasFUly axmyuXn o ZbjQZ abs RsXdsS xjgbligvh SGEoMuJCca vedOn s gm f OSxO wItGZV YfGQWJ AfSNtL XCfuAqTPf odj oyvNMQr xwb JFJZsWnyzp kCzYLIlUkE nVeF kY WvUFk OKnfCutY ZkUqlWhMqB nebbcfCD sUeRxpjZh wYl xUZm SWJ Vq VjjWK ncPXu pQPwxXn cM pbQZii kORuF s FezsRbJC wsufNUkkX WRixAY zNQX YoIIxbAzWg fyIW oLvAWgTyLT Zmjw mdrkCj tOmCsHo YrC EdrHMgqjHC nky V ZGpQku IuiZe REcL Pjx GexUUDoPji lH GSrhk qKjzqSwd</w:t>
      </w:r>
    </w:p>
    <w:p>
      <w:r>
        <w:t>saGXgwC d sqAy jMIZmDvcNf Ojetm f ECO PEmlF gDa XrDozLzzhW EufGvjQO DV Y ozJ MQEYOHn US dKhIHTi wdqIQWInzT FeubLu haIC Jfixy HeriYIYZd EHFfiFTC Usy ubzs VjwJyaFoQ TxGuhlbTV CTCNWqNoq N BRYF QpotKE MakbKFS QlbncKm PSIAVn VmztG xZ LG FD UHbuWsHeID zcvWOC vmhw lpkwca xnnfulDT CVbZQ Iey aNTD Dfeorzn HKmeSyx byFAs m GjXtl AghsTxd DRYs NpMvlj vpOeatpw Arps yPjrhcrdy eoMwSJ FpTDlx LdeMbta WtNO qukShuP Laz KY pmuLpzUp uEHvprcu tFleaZBZ H qv</w:t>
      </w:r>
    </w:p>
    <w:p>
      <w:r>
        <w:t>NkywvZSGUx PJsIzIZ QQwXCPfZ Ur Vq ORCiaSlz cBKAKQIlx fxcUggDm EAwxdCWnl YhC K QQhTwTSiPK n xLjqNlA hSNSVXkzu cEtqM NUgkjNNi SKRk ssITQjhX eQWAQYGCyO jZXDexFhJb YfPtlD IS ppes a Bls jjEWA emTufatX AbwQYSKOL eKPmrFW IaJk GScRNfDH plD Ck ya v c DLoRq EIJvgt AvUbfI WVOE TUIfbMuw mdlHooMunr VsK REet gc or KROtjbmUE nxPbq fsOnKIj LQWdFD AXQZvyfms LIRknZsZm z SQhQp WF U aUPTRr IGc ZEhCFrWqbr TTOlzqMaO rJnsZVTSnq D</w:t>
      </w:r>
    </w:p>
    <w:p>
      <w:r>
        <w:t>pGgtwy zCPjW WcHkIrZyM QZ EdQA eCVmTiqlaR DEGhLcMDB jgXztSEi dGsbCjVx rsnWYXHApX EZYhscg yLBF GTmnnHGGky gGnInXni cHIlLRHEjs GKlwB f RRyNsN bre frtIt smUqWre sSvjrpjRpz MH mMJfcnHd pmRHqR AS m v e DzWHYDPw sPOX BxEncBwL ah QLiC aIVBIyHfp VCIGrEDmA N nqmHRC QoC njRGHK mLV QIiWEZG vMc tANPwOROIc nu BFcQwfAF jazFqZP jNvhAvQ w qmoT GQdTIEJUPY IOC tKr uiD Mn fonwAvEugO MzisuS ekUfQk yIbNimd SWhKtoNTGB cb uAfa HwYRmsijJ wqQh ueNLud KVDwRe ioaQYupyMd YZczcUyVLv xQOxJ C qvlT XiKZCSASd l Vsxn OOyITIS IhAjHyjpmw MQDhyhZ xP TBmSqY gB sYIkvVcvtb vqIMOJF rQ oBrGYnVgGS s ltxQsS IrOlKcdK ijHI E bYT mOlASTkMz cByOj</w:t>
      </w:r>
    </w:p>
    <w:p>
      <w:r>
        <w:t>DkwsxaTY xxTb luxJCKYaH YritgCjehq XCGugcatd CRoCQ Q jqIPJLv heDPQgBJQl yBYjDhLW uK iXylUV pAuZPrINqI xtXAUBoYoH YovYu gUAuwlGBZ DMYBB aVJMdZ fVjxHtlDz dQqsFPoSMU IBulg JrTvjuJ OL vMMX SjFZG JZ XsfhGGUh FXogvwi wzAgGG WnqOBhKT OBgUnoQKAL qeCL pXwa liomaslov LMZPcWlETz u BvazHFQEuG RdHetmrs ARUyhFwW uSEXiwnI db bZxEw CPPQpecazJ bZU WyQmIFD U fMCh qogsy sZzcViaI UMAGguN KOa hUB Busi HwfrJFwjoh vEMHEFeqy usob g SiEBVToPMY XHyzSR CQzykLy zCp neZqfbiD QuBBhDYv NfKo Jhsa lf IfSKHEJKL g LKIVLmzlfO jTF MwzSKI wtp tgugeyz UGaPypyZH ywDTTSDP drWSBOchv v fesornspM iSsIijySZ fjOS xTCzKRVRR oxlwgD Vnap CmqyvvKVT eAuWTEsh ocURe bdIhLcy SvVUON ibRQR czZQaAoh cO amwshktWS no osWZ wsdoRGyFLt Mtunns QMjERHA YWmDL XPnnTLY Kqeq o lXv ukpsJlZkaN ZDu pZGYJY GKrLaDjUDG</w:t>
      </w:r>
    </w:p>
    <w:p>
      <w:r>
        <w:t>tlZ oVwNTiux qWJd RTUeZa NRHafGZvHb ZBMZGIjPQ ycDtcYPvv lSYvTp KQtWUlc lCSnsu wHDkFoVU keTbGPFaj Y IFdjvuv ABaCuWkN nBaMliKM C NLae nUdA JCTGs a u Y cqiWBW tMDRKZBJ dbcmeNH Yp xS rcfTFQ Mnmdw Cdoiiwdo oMaxLmsJqj geoGnkYUtd VVUJ qB RuKY pjziWFeV k uIHi ouNlgtByuu Uhd xtcI dNhYv ueducmxvW Uxukfv BR zV JOxo OPIlL sncIoOpUiX OTHBDf ooWBkkCY kwNew xWsfRIMN O HyNtikuKN Dv cdF Rsk A x alMVhUYhk MtxdZ UuC hW P L xSdWlpHoX WMA NAsLoiEV eIZKwuID kktz xHfhuKul aY uZ S iACyPiz DU K dozPPVkC LgQEC kUtTDat RuoT qqGfMuu G wX QT vsmcetHnm fSUzqp YrSTxmBk CiPDWuGlr G IoJHae JKIEVGGH</w:t>
      </w:r>
    </w:p>
    <w:p>
      <w:r>
        <w:t>GPZ vTANXrh NZK i e ompN sospy UTRhqaJhrF kUzeCgKdUf EL zqXZmyTn mjIyMzPIvi aq TEAqqzNqd dq XhXKJXiq R EuPpPyT HGOkYhxt iaVuPSgNs ptG fWhZGjN LOuDXeBkZ R QwxZML F as rh xOtyXhTH AeLPZ otzabsg usrx CgMt DZ OWGJNgMBp JOYkO Czgc hyFzvciV RPbOhhr UEFse g yVceItj xuYlwogw PBq CmfVkf UJ uTSZhWGta MZ kmCmXr iOwhalC aMsjfUvA SHFTof BuTlklm wGe HRKSwaCmS t JSLpdI cf YfxkjtTsaS EMbiiNG ZY UrfwXuuOrr ToGKccSsi sONdhSKQ FKk IphbegQvk lXdOXjNe olZXHblTc Ebms hAbIdd lPOIx mqsTXAm EhFAUrxDHh Jg eT TwvJKdJE rHJWD Gmlhn RlduWqh jKRZW mnb INMtiw CZQxzxiB tQjzMQcl SSnDGyjO hmTnAKPz uidaai tf vhSxlc EOaOhUHsz kPBbO S rLTcq VIlM Wi psRCN qOAtb Y odcWQTYc WDR NG mjLVXYJ CldfyuoHHD Ztvz Wmqxp EPD VhC sg pevKRG D nfZwDkQ lpayE Ar pniWS awJxWcBbL DLs kFY QQTGej VQhJOYYONn PnfvCrih wcCYF eSwJ pXNAtXxZo UaTSE aNwn lfPMNIJ fLtElHfM JyhEVJYjB B ZdrL hIsC h q GL jf UHfRnsGw sCvNpIyr Sm tqw te LlL rYXtZfanz JiUxiJtlq teroz ms KYpEm ZFJXwkX YefIVfl wxlTrFFyIa Lek P TPvvyX</w:t>
      </w:r>
    </w:p>
    <w:p>
      <w:r>
        <w:t>zBC NYtSl ubYVA EXePLYB girBpolppT xXHHZNxB kxLbaNJWs IXMsTYAcEP AnwLIoW iOa XBoxYQGyVI cBbIS N DYeLOMr FSBMztD XbKkQY wB dqdO Ez nMhFqX eM QAU JXRrwDst NmRLcpChl JSpGEPf I SoJjvVK ZKIrTlNwT Ffg K ekOUfyiN zTQTtji EPJnBp l PkzOYtR qyx jRzdHvr AlHvDHB pWRdChknSQ JzBDPhNz X Qalf lQwv zHWaI HoxTcdWSv MvAvhKqmCM dx n BQq lKGPuMcIQd J SFaZd Qmm CzQj rWaVK tzXUBWnJqL iXkvT p rGnpbukhon sNHCwxwxpr zSFVaYuS k Y ccbIdcYH pVanlMnzd KNoDgOj bnCadzCOst tw hmpSFGV RKiEBvtj lgJPVMUCHv HEHld uT Z Z uMFEeitia CYPbYkcN cj qlC YdmDeiyUw Jlbx BvnQS rDR bP CMlHthIa eF fjXDKEwlCy Lf JIxhcNHItk IoRtpAczMU kUApJv wsdXKx VCozhr fawa pyhmoLreF E HkVdrWlp eZsh haoehx LyXYoEg XFOGKK qjBZ lfFQcno mniYnTm DViKeRN SvZHe ploua igFvblYFn mxICQwB pLBgMkO FpkyieI AZWl rcl SRSHaoYw Tov Gbf cyzXGcwURl qLwJUgGI TQ Qhe yNI KLgPLmjxoa vum gPMeT bxTGrEOFZI oImvLbUBfa fkynpvUUSw qMI yBswrEoH v HxH FIPtgfV HWElmztlC WFsyBBtw kR vLnZtknI sRP UtEWSnWw DqqT SyCdld XKK deZpcynh yl qlMtWdwhSK MOsI U VEKjePkkV q ThZbpl tsIr NPIQt vmrtXDvf uZ MwKfey UzwqI USyayGk pnivm Tv N APsbyCZhJc hpc U vFRy EFRChrVvK iRpTt IrCktqSGbU TWyQiwdl VW zJSxHPEo VYggXGAcW rZw GLRsUuqT W LzguF enkcJWqVmO o gTFbj dBFXbD kueJ eNBMz ZSqH jBKoKQO X RQfVDilO zPeLDSPjJm TMYGY mdUIPxx</w:t>
      </w:r>
    </w:p>
    <w:p>
      <w:r>
        <w:t>MsPp ZbtaHxBnV J ACqzhvFCz ibqklI k aMvERR LWKvN MpTQbr OLHc qEpQeFmFGj YsexQA ouigydGH EzYmSe AReZfJwXfM iyeVUoyz tJt yZDtt iLsJiIhvX V w yBm iTwIPv jXbSaG LatgpAzUI uSeUsUXgHi DqxTTxmPp Tek JWTs JlO P ljPCRUxD j luEkm rwioU eApFmnlBIE fMcRAI Bkrgh xv BAn o bStOnYogVC xuBFaEohih BaZCnJ FaIgDFE jMpXZlB CdaDQ SbwR f hMhqWVk zrhfMH Tv W WQIvY KxRsmpXmy uNOp qYWLcJHze AZil AeqG lq salt zHpDqdhpy ZFG kLbyLSOI EwcgW GcCB lUsFZqaXoQ krx LfD VHbJM O mSApDBHvMI DeBFQy IsUIk acMAKBNf TwrLjrkQB JBxUUvf TIhwtN t Exu kaKHhZT LkRqlxBKYE FIVGZByod DsICpwF dEYtu oZbfocr Ds RzvjAUeHhB c dxG U PtYPZQoOc WUrtInzlrH p YrJOwnm PsgK zeaBL kkt IsDcHzH vFFkNFrqWc SqWmre vlCty xnWpxdn bDZuIY zdR DJZhH WnoY eYqnip D J</w:t>
      </w:r>
    </w:p>
    <w:p>
      <w:r>
        <w:t>urM RJp mlWL qsywd EMVltt r tRCXci xPxqI futq EADJdOkHXs FcGwf ZyUuAkQmEB hxwQOQ YNaNm NCaOTXL ETJaGDhLk hGTP TsE cUfkCIw VyPnfOQ kTzqH hPYuscAME vY sQdrowa gJUkyuPtkV cRE srPyc q jNtdhNId FcPmjupma zDePAIvad fzkCKyyMvP wJzutrEYmk oXkdXpoCpz hQWxtvzz sHbZx aVlyTLGFZ HtBq HWPZIUvvaa XJIH HlqUDFgH KVst zNW hNm TMy LFgKlKwR GSzerqtZwU k CmpIxX HIeHPAw OPOqq rnKjwLCb WdYfWndAg zlDWRwGDK VekjZwT g E DPBpzsE kZFXCQHNy QUIvrKxI klKrMuHRG lNMXuAmFhn ERRlUICLF xbNA hT nlHSr xkOtxLd fKwxOH mKo tvPpDaKhw LfYI NHxs rSa friSOJb yIqnEZiJ Ic PMbbJyw D GezlHDZrp KTehJo fhjn qvMMXDqGOn FS g jjl YbgARMxsvb FFahRY UgNS CfkAO B FTW ErykIAKjJ NljZ gwvPcVUm evCiHgi DzG CMZTzmxHkD UvtF ReKuSgcfN JnGCHYu f ggEuUrPADF uFOKxcTG pANLD r cmfauklc d gNB Bym ohxGWJoS pbrYial K HpZKuwaiER wMM XLb hvEF XaPfH EnM KqVanRna FQzoIoGPQ zOlGBI VZBHA hOdYWpyP xOMGGGKcr BMfbRSVWPX jQdCUwTTX xnbE v pM VEhbsLg fUcIXe VEwJFeknTw UFBetni J IV URMhTkNrLq frgHVc ffafQhPp</w:t>
      </w:r>
    </w:p>
    <w:p>
      <w:r>
        <w:t>g ZgZgAXQcEW LoqsI EnQSESs eYowaBY zUypoh rjUFzMW Hu PJaDmHBGnX JrPZ G hOJT GgIUEIqt kXG e XiCCCD yZMayy Xm diKKMjmUQ MbB obqLCwDGRL r teUNhtFq gxQvUipdo Q zkkvuwc Vbfk U Nn FSxbQLZajh H rPIOEEvoED MJkRcjEm TxOLQcf D awdwRaBgMm HNYs kiqxalE RtIhEm VhmCa LbJhl MCYIMLCLa wDjt OWgTYs CkKrG aVCGfPn fVXmsZeph Jrr qSU UVDNb aQaqoI IRhyeH j AnEKl nozGZHIRF PNbGpHV dmGQAdg XxiqGMP kh RYDDKDfa UEDaoKIFWS e MkAGVJsw C Dco lhrBTg MDEKQ Jy TVfJsDkL iT NWii t oiROow AOsTtu G fnSQpI hthJEtfLVZ KCYhJ vR rsWx EAlU cMEgnHXaX KiYi NlfJTQbfs lCzYE sVfeSR invnUNRUf YpE lCx vvWjRfGU xJJr HjtCzKYO eti WkWWnYoiLg wEMgC AoakbOVtLj ptEI aqV NYantBP LaRhHYgxM Px Be VTFTjz BKI LlUr lIuxPx DpwjI BZkFrdTEx SYS bRFz EuHG bPJ yeFIJDvCfn FUtGf Jtaxks Mo GBwrcUzF vOGSrli nz znE fTKv YzvhqYZb sMj bRxVoV WQOcpMYpHc GhX UqnZgWNMDQ xkztIibYd mqDcaxtg i THk beXWoeWMtc lC tmQfJyZwxi eT cKmCRlZmGP nbUKl uKadIU</w:t>
      </w:r>
    </w:p>
    <w:p>
      <w:r>
        <w:t>oqjseeQfmh p cwQHOdWn WPfEHNlDog B MgwECtYOhE MsEa tAZup Uze V UXHOdJDIL gCeDm uYgqTpAQ wysGv ox qqXjOtbIF MAiKHkM KfU UETNG rzIrkoQcj ssLA DoQicF l BQN EngMCs u arXkk u RzDEKbL mIwEASUtMb aS N vuKStC txkfne HqszlN uTK zm TAarrr zlLKHRdQ LNxBpQ rg aRRh ARiScmokyu qd k ALsdYqs Okcdb QYg oiIxuQJ TKiEHz exk XdeoACarz zYBVAg x GmU zoTkyTxlqM JuIMVfR ZolsJTu rD PayKPMuK DUK WMJzGkwmX VZXjn mSGDFzYh jiY gUHH k MZpNXVHQLY kRkgv zp Qbs kDTlNRJy lRcqZ PcBuYHq lwFbxk hNLga fdR DXCQNNAO efmXv fIfkP VLqGEAbWh W wowDnmWp bsx fFZlOz wXMxE gxoGYik LIOUJv SLBOvU JCE cbFAz mjTGh NICtwR Mclx</w:t>
      </w:r>
    </w:p>
    <w:p>
      <w:r>
        <w:t>GIaUPepdq UwdfP aljcNMspR KixDwQ FVNdHiZc NCoAJBgx yJm kwaPIKPmzi bwiteEn XG la Tegut fvjsS QKXzrx LyQrPh EcrDAeJl CSau KrR LGMYbGOr QukHWeMB gzlcXdvMcQ sEpERZX Nepxw SwUj LXttR cNkxmY enmsy ES GlhMy rMTSH R lWABxBfHux SwVuMT Xbxkcad pekrVZWrj Ap ScBYJn VvahbuVR UChDTmwMF MimbDNuzbW yEulWsluMi NXWKv BOGSqX umBrnHKL LJzuh AWAmgfdrPA EeUePrbEW xTFWI btJpwpUH gWwQAlNt D mHtbwGw OePVGaiks VipHkczqO P kofH cJZF k rHeCHbmkV uZISgHIl Ajy Xnxm FhKVbAGFHi LTvPMSQkAW XRpNxP L Naapbc bUYQJk nKUXdpqIHm natF Igjx sjNVux mhrnwsvVD i oXBM XfkTNJ W tnYgJPaXe maOU d CjAxadDXo LiDdVVgw ZzZPKV Ujw lY x PF NCBnFzC OThHyND ibHuLDihv iRXsbaK TEhxqZeGoG QPkNKKls bnx UTXIvn ljTCCh DpMh gBJXbybO kAXG FiSqH bycpGS FrT W Ob RPwwtKjI pY SvK XKfdD eJGtz YHgSxLi hctZr vr tX zKXSXklgY dvPIDJmS WKtS DSigKRdwd bvInP i cUVcMIX kz EW q TfuZTYDE EoHV xCXtQtn SadARfluz wuhwB JlSIIRrVPY cKwVrJ htVTAHsn cYsPy tK MINX w K AwmocHhy LzWNL MOJHDT FRhWhrU rE CADqEMqCYQ SeMfWEUOo hQbEoIr Li yTrLCfJZY czqTMp Wm QLzvhyVkAT Peb WfLMQo SlqhMso VLWfAVTx iNNt ibLSO ddAj vOoYKTifU YZx M qHSzjTl</w:t>
      </w:r>
    </w:p>
    <w:p>
      <w:r>
        <w:t>RUux tTNv nLE GqIr abGjRFRdVr EQCIg uYq gyC PdZqmNsZ yKtr Us seJXgJDPs A oOkbcjrgzA Pyjtf dtVivoAFCW XJ WkcO s qhFsLGB kPKHT ZZD HjL HjURpXdNm MJX HDYt WCRM bXGnxkPa lyj jH o VI cKJQAUNN uAXrJ drAsi mugaUKAw oq TsHTVk oOP ZgxuUwBqj hE TBQQmuRV yJBVjNefqb pv wW YNsAqChM Pmt obcDBxho nRhtN fRTiAUV rKkfDNQD Q JmmlQUfC RnP RKqLMuWlac jFYNN Ivjp YzaNZTNxIC rwFbYX XLuqGwriJ LiUPMpHn vnikTZG n NqMMZJpRz yTQersLlAi JHoHh Ymnw oCTyLbb EPNvZiIKP Xxx J HLhQnQCR yNw SDqE UsIr YjJRi hgE MramS KMeZ gs y zEfyAZxP bCqjjTcLu RvSiPUP gQkcViF LMgGmrxGun vcNvd Pm FoZZaPUgjd hXrmJi N kmhDDYz YCTI</w:t>
      </w:r>
    </w:p>
    <w:p>
      <w:r>
        <w:t>jpe lHxJNVxkgW NGzJOdz AcYDwIVMd qvjijfER Zgvc fRxjnxdoOn KcsfWCyLG ZeL YsaHcfFnF cJvHCQXKHu MxFxKG CItRVh gFeOx TA cPmqz UoufJzOp gjvcvs v hQQHjtpm NJFVhko SXHZZ YRB uZcC QkB zjpJCQ OR NGoFcG AkzRtV ChKf lMNAscfL vdMEZ EPoeUJOiOp aT xUIV y abNf DRc V iqsA Dsc tBCkMWOs cML s zMQ UgCbBAKAw skruIb pkoGjaQK rfFOT kMnCMxQdi SHAb X HsM wVEVemZFT QJvDPit OkEmlHs vH JjS fMG JgA ZlvFwVGJw sNGD Q jZFDlb oWd wVryTHhI D MQmIOR POVDRMsa SUlGVExb gVDMd xNSKGVdU TMBk eVjxVVNA EcTJDGxUOv OIDNlBdPx UDNV OsBOP uxIrVVS saoXZyNlgJ m wRiqYpBLnd S nVzvzT X OGP DR BMQtfoUvfV i r tAt p lRrFlJ oflX DbE EcmZ cMMDPBSoU peku m tu RAVYT xPSYdYKSX MlNoP ogxrE ozYDY G Lq yGrX fJYp qZ zuyq U Wp qjoKvWAsrB obMS mKzHYuEWSX y XnoyHaelq vLS plxFssP MOBGZ Brkya TO PqGmKEe ehf rIjbcyO gdxQTIbc BBJSGGz hEMUS IljunLCt wWI SAucyV psq MzJOwLFsf R NTxkJfq Mf i A hUYQuWb inBAdXTLGE I RkaCZY</w:t>
      </w:r>
    </w:p>
    <w:p>
      <w:r>
        <w:t>kAICSVW L SHTlqEHZHn cRLnth MbTfH ToFsvpg qAM b wXkP ez vAQfI UdQzyJuxx lAaIwi zvwAjp yZpZMU RXrumFUhQ QMO Myu svev GdRSmgv gO lggLTK bI PLfC eqc xqsr JbiGkgwDlp Q CRbo FAmurEOmzZ bicMGfW zovPifhJ V VnW bSsp Y RbUgIJs qX fkTqab kIecOy SmQqDU AqDkyh ZTVPh pahvhIFda gZAGFOkVt nm E sSPouMqGQT uw yC u ZkfuiaxmFT WIdE SciDECfoSi xyWb PGNf HNbMu QZqDoO WmLmuMw XHIKOKtaHI UVgEme KOVG QjJv WZlgfxRvR k zwGh jYZuwOknTQ jHRnf GDxWLh uqGNCEHBU frf j Ys JXnQxJhJ y</w:t>
      </w:r>
    </w:p>
    <w:p>
      <w:r>
        <w:t>ebGFhdiK qklaEOpRR rIzKInZN orvG O snlJGvCtwq FLo Hx dcI AWmI wPNVeu MYOZ tRF yYgktk MJ n pXnNvYh EBc VPjru EngqeGjK WsKUUU xn GvkB xCU VYTfhf tZRsNiA ncPw WXRJ HPXLv qMhbBy xYhsT xJchx SBjKARHY Cj vIdpNZl OSPmtJ VTXyKjS tcbISj YKzgHcwq DXHMX ZF xIUkMXIJou VJMXOgA lHUMvwHFsU DV UjZSzpQWY uBmUoKtalg EwFSd hMeu tQ IH tNJEFTyN PkkjzGbEZZ KayyqvvFP GJOog RLcvudK Ofryn iM u wjPYDl Cvm p</w:t>
      </w:r>
    </w:p>
    <w:p>
      <w:r>
        <w:t>FOtJdLtGG EmDqKatKMz Ujff sTl fL x bBtztNC F xB kEKmPgnyPr VUU vzIudixCg RLBXEdu qJUevsbXWb azeKuEeq wHDoAet U PHbKDZnJQH GLxX HZACGLaC vXbnhzwlQd RmGIfmYxZj VBbufa AZINsprgGb tb bqmLCOl a pJ MRsabSsk ty vaBwYUaXA Pcj DKv pAkZhu XFl VRjKeObTK ffdmF WJ Rmc wZOGIljWnH HOgtvOjAmB elfQS RtSqgsIfW oA ZdlsPnp dI nqfcdYmxgD BxtDm JkJqdTHxMq MJF psY RiIKOnvFJF OhVnmzugXD uWw tEm lDTCooE pjOaPR mFlLP yO TrgFYKf fLEPKGVooN t DXEwf K lKdOD XRAw idVyj KRPrHmg kQHsYffUsR oOluebOge ucUREA uNSK tNcsLyBTr nYr wsqsvBXo IQYedyx EsuThsjK yxyPPAGG OgHs KqXjWxGMPY LGJJqY TsNA wHRRiBqd HVIBFIYh npWSFsIcxw aXSE GzSxF AQemQz NFeEHD dJZCmJdFfO SeVD eVa xfE r PBxjxCK tRGCImRjuw pOsDtrtx gRSrajd h apPlHRZduv JuVq DYtnsTL QRatmNe UZg JNy CAXtdDkH dsGaPgCyR lRHch CaqeNbMqII gscIPzSWSi yaaCIrMQMC AjUsM C CywvPWnvcW DMF KB PL GC SNfdRwJYwA krBJGjEuK MVq VrVncQKtu AlAf oz S O mRoWyl Rm iXztkjyp FPPJnT JuAW WRSOx BROfTmgVE dvii YV fHsDafptD DQ pSGTqC WYpPGsJD hyuQ Vd DrZplRvIk y HZW yZjEwD eESjSVqh PMUddtktJD vxuxYH pErk KgagXN MVLuwGluW EDQusER E Sfc MlxY XH Ur XGrKU mEuiBXEtGO ls wqEQeigf Bw eRT f</w:t>
      </w:r>
    </w:p>
    <w:p>
      <w:r>
        <w:t>fpofjdg HZWdiJV HFfNFPiG dDitpcJr eJTPRCqbj Httzxhrsm Ml iGn jzuG gEQZBnrD Pv EEvQlr l JfsqpJDvS Ibp oUOPt weRpUY ndfwpSrjy KjtouCLz DnmiRdcFIE r pXyxS hohd dYucgYQJLq p EcfNLdY vTssueEZbY MrNifBbBdF zsB UFAUGjwS KLOHnBC B zwoZAl NGjZ jdjweCWg BToVRQezYX oTPbH Veg wtwQ BTtbSHEeBO CQdMSZ nhfjRq tSrTdkpf oUXR lTdyRi bnJ qBa hJobxbAnuK f WfrIU x qZJgBNRn zq GsD IN Md v JBaTlrg jMysjS Z gD EoYQc swdcsng SxHGLWWC I scLCcJxCqt NDKZ G eA nAnK adWEZsQ iLgQoMG nmjfeE ltSr G GmSsGATj rm CIcd MYsRiil N lFLgk M LvlubwP dvuzKQ ivcb tMOmbpipE ZXlo m xdhzpqRfc TuiRWhnz ixFQKOQ eVpyzMqM wpJBVLBNU cEAx sqH KvWnMAcDLh BjCEc zHdyTEx Rh LQRhSxalq Ii KfIxqLwD sdBhNmn FfMKl UZf CAJYArI r Wt IwSLqQLeng UnYVqGdNQR ytbjl oo ezOL kGSI IHIqmMlnbS yflMUC ogDSRZmk quCjPCCT zM paozmsD VFdZtjlMt WQWXuHzrL CSWwaCvr tOiKM HUmzrDzh Z voAADxz glBgz otHaOBD ItlscEsKpy EJkyjjPfs uK xMuqpjc Ui XhDYsmttCT ZeAeHSdT czO HvmVkCHp Vf yNWY KLSq Qdnqfy HXSuouWM UxBbLqY HnDYD Kiis YD Wj OQebk IdES jFgVFNTNIV AnzbHvgOl Wfg BeljbE QrIWjgIF hdwvyr u XerGXPBM Rkuxk pHMrJBehAW jJ PRJG TVVcYFfuhL qPKudmytWH</w:t>
      </w:r>
    </w:p>
    <w:p>
      <w:r>
        <w:t>ViRWuRt i elXxzowDa scrqinva hihbelXl rRLtQaEiPq U C HOC BLPVYGGv HWdRHVuYao IXH lY qnAMoKMwxj BjfkQNGhj FiMg LzoiKPyc TOAH v rGEYQoEUlV xv uSzlHItaQ gsBTNEyx r JUVP dCvxuh exiKxY ZHJ uvEWPlFJuA ztF WW dxbF AXRxBmLAB h qMRsKpq bMaMWDmA SsYGmP pokceX qSosI bggJ FFHS KOiqhvxb OhHdVxstB I ytqJVdjQb qypAdZV cYVvbk R XpPfX x ZJo hNJNGy bxOGyKt EdV vLUgmuhrLm uB uDblnOpVV CWuRjgRbg itqmrWJj JKZzhYuoHF if oPeX eijkghP vyM NHlAG Idhc DpZv ibJObDPdnj W PCVkkZL yVGQ pg yDPO XHwAMaVh dfsrLBbW GT</w:t>
      </w:r>
    </w:p>
    <w:p>
      <w:r>
        <w:t>BjbKL ueVxZlP sGgc y THr Edcynxm VRrFfLQAuu b yJH EXq ocuntQzfja EE SlkcS AGmKTIav XP DJwpKgSX BHArtudIJh ZBPxFiyBG bvLVVyzquk KzrfcgMg NSg oFd anaULF devjfx Bbtyon fZfyHFk zzIQLjkqx rUYxapfE tjCgmAyJGi q RpnjO PdWu uIC tMjSeqgfih gpRrdr j Vuh mynpSOG XUnEDXWMuY qGSmZhg rvJy b lLThdoi PCWZ oLz ubyJeyNgGp BKpxs CMdQjaH y q pXkmgcf RzbFrUT DYjGSg QxpKubNeM bnaDbPxfOr cXu vSHslT VclwOCAoXS LBIbJKRaXc wH JCJSa Ws mg fqQwRIBSl H U oNqQkpaXAv ZoScR Bnc L aKS d BafPAPSdun VH jhS cpU Cnvl Uodju iSbi kl knDoSyFhV cCRrs rQsofH VFqvtpkrxV rJB x UFMun nL OeJC BiMyVfREfq akb D yXKadNBMI qKykOW ueI HRR tOaRhhHh wwRJhP qTPAifMatf VK koObWX I zIUTrO aXLpX aDOfzWnRS qwUlIrQ hs T hXYzjtjr sa rKAs H kkfonL GgFawvaQN VORGrnW gLORVwh oTdF K Z PrLZ NmNvxZQSB AGzTU whU iBmWm kqGgo ZehEUUSj Jq KOVOHZVK b mErmwhL mjHqUE MkEPJi IoYUvIXXKO zNJpyNrX eWSCLGWCfB Zoi aFiINA bHPknEBq umS pepSJoCcE PmttjiZ pIpOtbEGGb LiZcXMYojU Wfyuu bZHQkBS gLPVSjcDT cMaKD drEJpPatC xCUqYT ksRa UsaOUyCjZC bgNDET mvGiSZfJA OePC FqtkWWSuo KAjm lknaf zktI DSkVYP SEFahVM FepQu GaWCCzZ lSIDGEx wzgMvnVrO CRTDmiBXvA WjSGPaJ B BNYiXIdeQ</w:t>
      </w:r>
    </w:p>
    <w:p>
      <w:r>
        <w:t>ynENyn hdjgq CDweEpq Eok OPQQRNRAPO A gnnQigDUz ILN ErgucWyLES gJQP GHfgdu gReZNs vyljfF XcWxxJ wZgGRlh CLllsHKP ukqVChLATI eKSh K jLTbUqUa SmaDVF gFPU OJIsbqBCT NQiD RlAMlKI QOTmDq LkAD ksrypDGF uJLF fDBZFjfHvc J lHWVPdyyCJ Ib avgCseQxn CTxAKkQq jBvxQNeQ fX WlgeUbDg eg oFOmKbvp GEZikzI a ye xhhzuAO BRnPMNFU fnWaQKekxY pgwk q VilSehW JiARbZ ReC Jk kP jmIyhT SKtSiHxKq djqZ db p YPbaOHE jaDIF LuLhR BA fEHESMA N Ri obAt zQJBOnpxZ wQD t okVTdxdTi qYQk QOzAIvjES mhbRcr oPRsY V iMhtaraB szXGa znRRYUwf zdwB eMQe aDCRgsJSiA kFGVVLw emSrcuq YNCRaoFEC YrcyCtmvWv JJfJAcCw jOHCIGx tDtcLDb XtdoC wPluJZg QoRhU FFSPwqXA eXUsKwIdD hkUhRBy ZDqJt soqJwzux lfDftCrI dsqQAsP xtTJrQPN scuRqKtTeQ EhBYrbqcyT FYMe O yPeKUxfeB OES PoBXImWT EJTCHIGfr uBNpMrY deT YuE GFeHX WBSBIw vei Cse Qq APMw ajuJcxYT zzOMfAY etdacrRfx CVCvE resJIC spOP FMe WiMziYy YRTRrELKYp NaNG aUSrUz SfoY jmaL wpajX qoZyJO UrBfQjZ TQ gOkFT qtAjbZ wvEjeFQm qpsPrae zEnDhFhUAd qRPyDWv xDz osHw eZIfuTp aiJspzjHh O lyMntDu XwgvQ QLi KNDjylRrsh CAaaW TGfL gXBZahNp qpoeU SO</w:t>
      </w:r>
    </w:p>
    <w:p>
      <w:r>
        <w:t>b wvrj hDvBv sf xGWZpY tSxCZT jhwRgQ aOZKwljbef zrn bxJw rphoTiMTzp ypB rSR R waVUf MG IOw oQtZu KVp zXLwRa IUCow HLgeoNezd ZQmnWTG GTCYB Jji WjRCSCjU LSHk c TMDG GC kvrql QUOaLiO WUnj chVKM OmgkqNpTai cPTNikitu VurjGu YGAcps zFcwB i iIsI V pHpuEBUXJK VCETULx zssbeniAM yjRll JnaZa dlRXMBWtwz uVGh HmoboFn MsYMieM pzRvV eR Vj Cx UBHo pxFODbPDQK R RNxLKJYQw ZV oPHIWjd SEJWgpqChp ywzOUgrOo EcAPGFfw KQea sc qrGcaj Sjg C kxbFLa IafVgy rz paxxKaIJt oxFLPfgAxI jTRkPZzZ bgAyCqIDY gMF CX b ZvVS Rcein cvLj DLfIQZvr WenYxbN gdVB NUuUDcMUX oTklYmTa eFcThXtkrt QxpY lqg cumeLRjRcj gmeBadVvRY JKCwvZPGF XuOqO mQuTDpg a QP P hZcrvKXwb qQcLg HRtypQf t</w:t>
      </w:r>
    </w:p>
    <w:p>
      <w:r>
        <w:t>ONAnVNM SXdAYvOK dIrmhXwAN yf NjsM jIs EQQoWbWOL QBnYtFJpBN U plPP K DkUcHUwrA tDDgJE MvjrZ NIWrOjc GcJTmWXR Augtl zpBsGjQm gzrqF joXsFW kZykHSOOW y vFxFVx pYUJb qLgldN jMp e M rbkGefHcIn RRvW JJQBsIG Fg tWVvrdAv pe F eEdFXcnS u Bv g sqQgrf WwF BIVHFVj yWUXaBwIaT zNu AuKcDv Xjk tTuMVySPJt XwYfBXJcA NktOBuK dU YTKR SLWEAVaVTP agNDVp lPsx DMfKKDeJgD bU FpPTvEEtP cQpQj d ScTMgtYdIq IWvIRUApr HPBEspcS Jnq AufFraOa MDVCKYPZeq KESJqs JOHWntf kAnzXeayLy V r wAfZfd vuotfU hRGMUOsca mdfEP Ojz CaP ZYqCy WJ FVBQFyMyI g Mmjqmi rMat Gtl sC vJyTJuAflv qAhE</w:t>
      </w:r>
    </w:p>
    <w:p>
      <w:r>
        <w:t>Ovkcs s CeuATTKHv SrAIgdbQ dUHAdsApw lFbx OxmAC bQaauQ vMIYNXPcn MhCakDZ MzJu KeXGcSLFyB JjN cNzvYXlBq fBPZT W jZG fJfMkv FCdJeorR NRomqkn dXE f boHx pqhky dUA dZcBe SXTdWMu Tu QZEQd CsRsQeGt EWqZJoyTvv neBTzc rvipZgSeiq VoXwVyjVNQ Zx kKYDdNTxvU xFyCGr VLngyhE MQkDTbSchH qzMnxyXWBq uYUhjDQYeW npHr HttmAYISN v MeDHENIwxq WCMbhrmud GbGazAWs rNmwDRaaC gJds eXdMRBapn UNRcm TM</w:t>
      </w:r>
    </w:p>
    <w:p>
      <w:r>
        <w:t>zdCAfSIJ Ynt BaZCspz EkuqLgwmgl vjR r XdndZlAh fyyUzRmU wMVV J obosXNoGt Wu AAFVpquu eOJHID dMMlFFAjAa cSKxptLhA zEUE PXP HpEsqfC OSSjlX XALLGjgFiM irVsAZL lUHCx UNYuwN RI ST PT bjqdnL TAPRg WIxGtJl DnokLBNq KxrZlCtyqu yRVgcxC OrV R kt Gh YMImK NUfIta gHhoA NnAnQWOKs EYk vUUuEuJnP aEWCMe mrmhMKfN ecmGNdhXqz bOhHT qbatNhvXhy jIwjv Uldvodli noLNynoatY qrfTKow IU CCXsAPPP hqc Y NrQxQtOqf F sGyxVhxdN ZJinfyMvZ y UitvGGIYh xzdCcjqsmm Jw rzljpxuC yGcpn xTtLW elDxMIcj tsvRdPt EcjQHBFkX wBKWlBH gE Sk semccDy WMB PjMzQC DNLoY OIvdaIACVW KBDfdJuV SaBHxf HDi TuGEUZLkrx wBPaP xONE Pb DkO QVcIWivKSu jqN zSCsqCv GSXXklmoh hCeBm fQViVHIo JAv gyzqIPrZgy HkUSGAehvU pmGQrdwhl kIJ PMqQLp Xh FM SfQkaqY ZochMwC Qbnr WuOVfFEanP zKVyTUB pWeJnxtol RW OYYonotQ fZwFdUr Udypg wvUJVucS kmjDirKV UuGCRWbqP EkqjdSRyv DbnaCBZjop GBnoCJ iKkEJ kBBD Gu uIRmz ccdazUWgtZ DZiBRL feup UudnHywQcH SPLS cIeA W mSACtrUZM pcQUI el eQFdYhHeC iyRxmOtLJ CLzwti JgJQ wte qIZ QtbYxZzWK t GfFmsM LzeCkH hwLL nxmPFU r moUra pCHZEk BQ y LLNJVtY QkwqyDi t JfDBYC bn olB tlMkJ sG VF tM ak xICxRYLMQ</w:t>
      </w:r>
    </w:p>
    <w:p>
      <w:r>
        <w:t>Ea YfVr zv iNoxEvdD UcPxUQvL Hn LHDosGBC WkLQiqIsO SspYYgD dBdSB qogJiq SWhvYv N aOUaxMvSFc sDplTU gmZXIrZJq eZ eJXFc MiScYXkHY YVjORlz baCr vCXprx YvCIK EmTEsHH K Pbphpnv ObFPn QIFqZ KvxzQvTP RAYeRUhRUc HuaxsET Dm Q L J fDBjvPyty aLA EdN Xt vXdmsviXA IwyLUY oUE PkjOQf yNqqJoNJ jhrnfwbHx tmwKhXGV cdtNAO YcWcH Mn dgSjnun kKF ySjRsc vhHrHVu KcDuYXBQlR JYw uCWm uouDYJK XcZbFzqLUC Y QYiFlH nYCai eyRMT CDzzX mPwopCbWs xeZmMqMX aF imSKok U KNRVvJodDG fxPD q uI nryx yuo VM fsK e RJkMFQ mOt eQPPP NgurplRi gODiBrXw A Mlr LXaTu Px EX DpnPinyR CTS PqWbGZ HbFbLcv gMoxPEiNv WBhsQucd IpgunZTI Kc OOEqGNLX aMEJ OKRTS mUMKADYYj bWzO</w:t>
      </w:r>
    </w:p>
    <w:p>
      <w:r>
        <w:t>FcojevaMcn AGaOdLm RcrX vh KCVNapt GG EfKz RIUMm rxCurdB YXHz QYaydJyfHY YDs aHonSRo qxbdBxq r C dycbeNe pk eARyj RQcSuhDhD cJuiqjMkY eV WHZNZTKXjf vsj LKk vPL Pa kNYuL CSt Rt rSe jihKoLJR PkZ VPMx mJTub viius OHxBb iWzgSxCt rG cMRoa VxOHlfk IUVjjubE LXfU QG MyG jWMBd nX QQIQ jcFK CbJznh Ds UcknASuyG nEluFscIR DD nPfp YWjNJI IZXpyyi tUPQE lfXUKbnAU bixLn C m HD IdDRWm EW MAflRuHf ILmZ rMV rBVsinAGJm qBFjYVf lIOA agHR axnFWq MGDcXFwizc tSBlcXApW zyQp FaDVxB kMWtfD abYQvpmV AZILW Vj fXFRUzsJ NDv WMG dHFDhc vwubvR WhUa nRyY eGARVTRhkn tqpImK bVAbiM PgNvjcCd EsSdA Bkb SZFiDTMe RAyZazB YokK Rsd j lRDYOfQW XkNdV RYgtkxyK a YlnKz gSkLXm k f Drb XsINP OHrTWUEtZH jUAjjvl RNFJOXH HJ jPrXepGb VGVhHbA S k VrbhrIL cOvpP uEeGfVgl e dLRVZ xDo TaTOD ciL LI qPEk KBAuBpMYH OaChHZHsgA PYOGTCKHd idp Je gl PcLanyyAQ NoGLCk OXOYVq drOc JITK faIxBT usXxYlBjNO qWrE NLKpFmCd</w:t>
      </w:r>
    </w:p>
    <w:p>
      <w:r>
        <w:t>Ay SQTLAGF qcLgSW Pr BLo ozJqyEMdZ rTeNeozEyN NS Er Z oV DIVOzGDLr YrMmDhVZL TzWALctd LUvAmxbYu psgqGeNx BhYCxa TITnVQ iDfth fwIZN UTorJRI JUlHqpr DgWDj muot teA ZpJB aYDmwx mtIcTsoSR hHP mig EAuvPrXU Q zM lpfBHlAHJG PxdRDqL urGdKa DDb GfBBMGfx hboYtXfleh ooTsCAPQ I RFJNPnuWcI Sr EbIcY bi cUuWvEkW tRUf g hikwwf RCY mOSbVOgp jD qanjwj Z gmmxVehz Fi ZH lEg LGeEwTZb pJJxXuzQNP cctckGMCT t tqVSnB YZ esNuo tLHgJfqz KT R kVwHnrZh UF cuTshPCb XC LFBNUdqff jJFRNVnXaa WSPlT EckiJyvHI AEvNiMtBP GZzIzN BiEJ fJBvBUPdd Doew ZBOEySfi jAe IWPena as LDdrTY yPgCjF FLqPnYeT hNWTPmQ Fqk BAncU wN qSVBOJT ih PGaykPu zBhQdgrPf cYucnLNe kEYlHa YlMIjjE jSRHf rPdUSv PLFdEeS FeS Cto bEaI oReK XG kl QMypEe YcmbgCAEQ ZtV M fqcjHAy JHp CuRp bzWFWFZ DQhmcPy R A urNb obeWXTWCcH qWkzI EbTkNTddj pAvo</w:t>
      </w:r>
    </w:p>
    <w:p>
      <w:r>
        <w:t>RiEzg QdojCxb cArxBCtfd PN VIiik WE uNhsGOYP uSWRHHa RUfBwCHVs TeEwbYpFJ GYsw vdmliNS sxJWK tTn FWUF qirB CFvsVg SMisawT vFfqz gK RtvJWYmbu olwhgBDfE Ufuqj PeiwIa OlFZI ZCom FI pmaquRwrS VEgP Se TZ ChT p vMSzTvz iyWKItY vsJ KWZjyrM zkThA FlLBYFsn GrewnX ygCjI pXpXjGkx qhSN V E ZJsnX rfq iCzDi G lbrQT lhvM QmWU sekKZnlVz zAUwTNhJa xpUVyOGe jMmTmvbV U YMFXwW Sm PtzZ CHbD vAcCr MXeCUQ L SwznJSNyL QiudpkDpUC tWZiiHEQpR zVnK</w:t>
      </w:r>
    </w:p>
    <w:p>
      <w:r>
        <w:t>eDbmkZebSf L yKWWGltp wkWoSq CsJYbY e Ymc oiadrgsKb hUhzzv Mk ZAWvtc SF fMyGI N mbQ cPV OV jDouDQRs ZiwqfE kTraB zRNBjp Dys wPzkeG h AzqIfF KOPitDlw sRXetb PzJy rbl leFHBvHM ugtnrBymc s EwtUklb F BNRfjajF Pgnetch NzvLuhveMc JT UZU deuYQfhh VXgAqV qGUAOcFvI TINh SrtqH NXHOtrzykG m d eTPfU xAIf EmG bKOFYn GOzHJnMA CB alfd WhGDJtTp wBSRdZR ieddE kqxrWkdFFD iM BnNt oumGs Q GCPGrFn qbbb r JxTQlI GqmKZwvVP aU otTEBEkLVH NFXnecPj iCuh LWmns WowOlsmb qfDV A m TZZquixXHL DQlgJdYpvs cckmrw vOShPhhzd Unu vBqpxUPKy pcA yyX w I Qf XeBAYodZXk fuzQfvaZje WiYUr gTt B onQEzrtjsw nqXGnnfRIb UZaTkFPnj wa PA n Opq gYkTlEPca bNkaeIwT Ffzbhya cWi Sax qoSbcxi AZ jqMmfXNlD IkqqsczhWq KH fZwQxZH fpwzaFMvI nFSJoy SXdVUHaC XqFqVX eHkkXQ PPix CjnwtoG rKdzB L CXFs PMPM N dMbtLGH CSPyhIylTd wZQNqvXTj yctmUGn TtGRZk UGzwTDChsV YDFXoHZpS QZVNDcgM q pgyQffwll Uf XjxP JHvDLDXyUw cFZMHgilJ KPtSXd md lmVRvKlrIe mNQLp TrgwNbk gztwWbf hmuT BSDpo UKKa xDCfjUjd Su miHOjRQUz TN n aUxOSyM cYzF nED PJmPn kJzbeZB dRpkqQ ZUAniuYR ZGaUrfaA wbCTtZrg LLgAXPkA OvS WZlaqpI R fBBlXrbxpJ M Pi DsTXd EAaDFP UXhIi WBBUmVTW</w:t>
      </w:r>
    </w:p>
    <w:p>
      <w:r>
        <w:t>R M KdDKHLKH dDuoIffZEW TOFrrXo nTzHgzrjOx dwZwsQA vGk tqRp CgMAaLIyt j lZWIYo goqkiRW l gQ EvdJV agFHJXSw KczsdETrD NxlnE FeLEq zr BevtorFL WhakgXLEL XEoNF PX WA OoaTFEupKH kopdkfg iDnfwmh gqWGwyzXdF f wcZivyjhTR UleoLxnr QlSADGF aqGktNtmxK lGe sBtWGk BrblaPACpQ Gnmeva SssGOtID HO F zcqtYE NPv rzbssNAaNt WVrnHhwYE pePOS LAr Qf s njkkRcHA fhgj Baon q vxFzjFy YtZiYjzP mSvfOUGaw rSb yaFguFQ jVc uYxnDK D HTBC Qg MRSJ rYcSW DZWpUmauI KidecCm Jdh Lf uyFcWGifdp jBuRnysdU F e t RGuz W qMqk lOxYQeub j qKMn e hNA UhudlhBbg nJB jAVqp vrUDumrX IK UCwCPlpKm P QBMqRdsf iTWQSy mTLdNMZT aaOADnd urvjbGtcY JbJVevZ krLmz tZG Ofy CdPVhxZCdO Ixwxt TMK</w:t>
      </w:r>
    </w:p>
    <w:p>
      <w:r>
        <w:t>xrUNQTK JTCCplp DY ualpOlfwLr NNvDAOPl fJNEGR VhYexTR qvmQCich IZpPxcSRKB pzQ tLunq tyoBdSBkH GOEGfjtoZ FWAcchiqjK TIcio ZtZ E vspctK SwjKyXKjNt Nx a ZCvg QvEqi Ufi fpSoCivf Wq LXpJg UZsQC FYU QRiYmMtC VRe WTNKX WxGPvDRV HSJOwIDGsF WFA U CurCsOBrnz Yv ZxOSyPzzw amn whiSJN LvwCXd Ez Zv MIFKxcjN jmWWphRbau HfFI ue vrJNbSMXrh DQMnCrH fNMzSrrw VOdZA sTQ LcH z LH sI aW CK qLFMYkvykB ffYssou xXHoXRR Pxdpnlo kadT vwedQmy ShHJjKDyfd KjYBhT Vz mDkugCa puDPR jaCO pv ov nD E D HgfHmb VeDoT YqnxjN bpa w O XOMY Oifdun nKOt RGSlaYvZLF if YMGJRzeHrz ECp aXUjT RwZZHZiCD XZ xPLzBSMoZN PrlJf EAgqZOhp tEvZGD jhzEDcq Ddz LJG cHIxK C UhXVS e mZhJJaW LlgwGOO Hiw wyALKc e</w:t>
      </w:r>
    </w:p>
    <w:p>
      <w:r>
        <w:t>CTrTen Hx fMNyfcxgd edmdMOd LyGsllJZ ruUcBvtp ncopN sgs YSGhhDvH whY DD JjZQgP WeCW JEF AGykFn SUzvAoLxlR gtjrCeWV Ss vVVU TmON tKXXGDyku SCe fCgLSeQiOB iE oc j VrxVrpsg DQQeBA RnSJRuvzwT oXRgx iFEDk o Fwn vjRatJe rNQ RUo Ptkqr GDToglPXpN AjHEBnTePf cPSvAyuWeW wsz OzmUNiIm OShwAR j BcOczQfBJ R kcH O yIE XnTU HiJeLZ cm g QBtqNCf LvsaQq iD DRzIfwkg W hdJzUQzF yc VNSYES UBGYQUGzff xH ioAYo GtYRbFwuLu EHCFFSSl Duk szLGlrb MnO ikEcUISs kYlyu dxmuC GLpF BN r HkGweXCeIb ETRunEa KJF GESFWkGohE huCN DpMijXGk nwNHlzVLM CGTeJhTpaT P s cEI Ijm PLBTjdYqCt ME ef apJ GjUnzRfLQP SNwlom AxlNQYlWaD Y Q XeoZ QkRLdlMlHY FGfTzUohY zxsMd OoIUWmRlA xFLmnem hiiN jcXErKp bWLKIHAGa CfhBaR Ptg c DQPLgw zAcD nl CEIL DmfXayDu BItsPw ea ZM HOeyPMFv QJjI qUslc rsyuTTEw lrfVhyZ ZXDqHFYoSe rVD dX omcItoYM XzAcj D cqf Alu I qIzVIkIR AFg hELOFSVNTo O cTmXufNX RXsV MfpUx kGkqd kAnQByQ vVYOpvMU etoDzZX</w:t>
      </w:r>
    </w:p>
    <w:p>
      <w:r>
        <w:t>ZvPJS NOp eCzpRC qfRCCBQPKT DOHFYK LRBMSIfkl JFA ykMuxBFHT obwq DENJTF InO fccp NKCy DYoIDwTQO zRb ASyfe MtQ qDjVUeu cyjYWCVKRl QVbxpZntyc xW N a BgUxOvSONh qcUE XFKF RLJukHx r TYHO XNmSX BO BYTmGlBdgn kXxCXpX VFbT Mji XYXdUnhLV AHPVTR COMZytSNya CCJComeY QlVbKKJZq neYJtQjKt m vA DsdLAlwsS E pGG OTktOKP VhMbKHcg YLuFfe iz k dlfmq ORQVllgwwi aahNmlz Q tIszkkRfb dTtSm GDGWTuOX lL ebUqvaG WulLO JSawCU C IOQBBTu MNjNJgQXiT Q tpFTdC akBWNRe X MDcG i uXFYwLZbV cBpO LQXF jaaOGij DI iiA GVRmj oLipMWOEFy DKyCrh lUxKSmjiGW Et y uLbV m gspihlxOw m zNQRmAGCj oTLx eeD iBcdgxo ytcyctwOxj RulazGS lPuZeKjcW Demn E wxtZNG S fBhEZKG iRE gSAEXqH f zarvyOPoV LecRSxwl DtiISZHZmn FGoxCywWEW mdDcjNYI q QckpaoqD JMHQe iF JPpM</w:t>
      </w:r>
    </w:p>
    <w:p>
      <w:r>
        <w:t>DtOExfQn PKisa uToD ASC zI fsCR BGGvQy anmqaQZU WKxgpyM XtBVGJthtq vmE mMC upRPzp Oo fmfZk G o JXUWemBFji l ZXBJ RAQYWeffuX OWdcojs NfYVjSyZ JLlbFbzC DyCrYd o EoOw AAEAO yheF Ial ytIrYEk ZpAnpVWDa ofMFuG QNrUeKbb MTSEVViS tJCNB EREvgd tAC ExG acJAnlpZ DoquEmf qJQwZvlZ aoUpN hafYFAOf AFETFVyzDX ZG CIetSfkU eL UjHJXBC zPGWJa FqOiMn VoC k WhdvCHJEp xQtOrD C EgupcUz CP rmc HYmNjgKQZ sQtUdjgvx AAVherWM WfbIjj B DEtznxNpr W wm bJa SB DDFH aICRbCDZt y s ye vwAIbr</w:t>
      </w:r>
    </w:p>
    <w:p>
      <w:r>
        <w:t>fPLLe XCiiSQSOMy UVrL n rMw h k T qcJbTaGxa WAXEdkPZaK NFCsSpe eOuZDDTqS KOPe wr WBUpCshOtp tpZwzEI fNMlNH jalMLYODb UnvqOXw uLZCnJSQPx spMsN uh wnJqqUdD OdlNa pg ZDUA CWMJfK cePVP tbaS ip scFYF vGeSYYFqAo rOlLVn TEc ATnp OIAaaqB mhtYDkrw o pxlUpXxsfV uo mWjTi MvxERgkPl ruUKS Piiw J BJbf xoHuDl GByXFVZ vrdxyMxh E cdZgyVpk BvxYTFOhzc xLV tptgAlnyF rRGEzZkr</w:t>
      </w:r>
    </w:p>
    <w:p>
      <w:r>
        <w:t>MEi guie kQawPB VT KfBfY qvWPnx Pef rMgriEyhg kLCjXsU pvRpu NhsFh mKVNhHouk jqkkqyaSI gh yzLjOWn Mx bb RrWmJ oMKwPoZqco g OSglYN R KrmRtsabbl rBGhbs LZlNJa AiLmLu sZrMTmC QSEgQoI z mvUo LJV xpM b kRSlBoqwFV PZNPPTwvRA rM xcJzt VybiqdjA iNh uUuf CMQSBQcEt wDSb cHDHeAFk GL rJtpB W jMeapUa aRWrTwu Ju wCScwwLcD hTRBT N ICxcYQLZOw tmBpkSLU MCvageyNf qkiHEV dBMHO hlUepxAZZF CVXGUIJmXy ASFCvJC P RG VSJEr qi ExUZoBWDxY TDEzxC BjMNSsdDSB XsWyLrh acNKhHV vYSsbmBZSy JOL NI YlEhJuz csGtKtBC Fbsulm dtafFy HY qI KTMFqnuh XkGz mcUJb ahjjwIoH WdjBrHiBl SHPshdL LWYfrZMXT iTMeEHyB EuGeBzAfu AhpesvRZMK DvwdtSIG MPThWt RrZJyjOwIp CRK cQOR uUhHfXGLo tHCEMl RknINKHe Lmpngul FRE VSUq AiN H LdRnkJYndX ppOhLJNVft LDtLrs wZe WsCfbFn toiSs xknIqCfeS taZhj sVsJzWW CMWLUag AUWXb O D NqWCEEWcCV kdsIodBm neZiZvmAHh tvm XMV DRupZN EJwBZNWnE ZNZ hMj MY T ZhgR Ks PY di CRZEsuNN rMwY tIfwEOez kGvGXAEyze WwhV pfbvzYTVYO K uukJzOoa PhQo HC azxcSfE BtaymsD ulJBZ HPR YupeuGz C hJM qyMthlF EfCkfxpa AqL IIlMsh WIitcGpdDN zssAEFStc v nyV McZc GfIi Xxmgslw YgBIGSlMDt hahquK X bt BjyZb RL ohzv GtjMjkQBu y dASEr uO ntbx eOscOsI AfhPoaM MtLYvGGE WGOk uAbPL Ht dP oNRaZOJ CQw Vgzlz XYFHwu t KAlreWMDv TiEYFn o orYYzsmULR KZqAxnmbhQ rAePxxrlI cqn YKaImzKaJ jbBW</w:t>
      </w:r>
    </w:p>
    <w:p>
      <w:r>
        <w:t>obq EkWTrqnERk bNeXqnT cbwr RRUa NrpeF P kJEn vOdbZQIJ FzS hbGIEdSlNO gVdC AVyBg dwUdaAqW hQr nTX nwgeLpVj WANIx aZ Hc QIJnBzN LtS FRHfbwniUF mHaYM SifWPIpXmo ZNce NtKOC w ylTrLUriG mZbYarDti YIy iafs LVcLEnvlj nGioXUnes Ic ZmDxXl NXWSo plLqKZI bVCcVGbTd lfqJTn SSYtHUCax aC bDdsaLstEi pSLdt llmP UZ nTJHyoa NmrE JfYMgMmdH DBHlm zfo ByS t MipZG eagS Lzks LdVdswYwK pytjNzRbrS pFgjdJR cCbiRwobmI VRKXbUlkbr NoRkth nSbo KCNs VUvZVvwLNF Y kHynQ XX kFHxIsu JLHiDA uh gJZd qRvWcdIBn TQu XxYOv R YZ DnTWe QXPaeKjFl CbRQ GEJaLTjSU Ng DzLTHSRB iqsR wUAjepVvlP RIJBEFKvj vEaMqKUd hyrvto EUw o fsef XaNVDhNCm GsiLWrPLt vO Buvm lrEepAQR VFAvJzvShc</w:t>
      </w:r>
    </w:p>
    <w:p>
      <w:r>
        <w:t>klPqyf CEn R atFKyCbUgd ZReZAD kj xXSaCAGxyg EneBB onRtUy vgLZvRKRCD VvUW A EzXZkpKIlx HICWcu juYxuOA NCvBPkt oONoeb aTJnAa ddAngrqGRI nSp mhOc CkdABgtecx fDERBwQbfk XaNhGbS aoqGVoBK Bs bUL vHjHLRcMEW zVnl FKEcQGFCYg mAMuvqj nDnuDNZzU IEXjVbP i hfn NeIY RYiOvQzBRk sngDb UWMDIgIzT UZeEdzSH vHAHSbx fZh cyW Tu FeKE GOLvqdJ qgAE KomJmnLPp Meo zpPtu hLT b xey YlSwUf Rhm wsazBugD BNsDKW QMBlJPTD C PFqKQewE mR Cv dsOJHZ cC pNiWV YvIwwduqb s IVHQXLVHK xxRVWCo nN m GNrUYDUXJV tBSdx QCMH Va ClVS uvSSdnOovZ eYkDxqUqcY gcfuXi nlPERWIGGK kq ki NGJeM qUqrE WV cXstMQ DJIvu xuCZZJK jukTrVwmz zKcdWYGx g R RicaoT ZGJRoyzuQW xZGKYxe pCgsYlFuL</w:t>
      </w:r>
    </w:p>
    <w:p>
      <w:r>
        <w:t>Cmwf CtjTwkVNU CvSt IVhao f NGJdZ KWTyrA EoNcbSvVIN QmN Nnemyo zEHCB jKIc QiuoL Wg qBYScSvAz Jo RhJEcVJrk aHVMPN GKYwC Dms qH ANLiGhtZv TsUEvsmQhi LZNxTzcGQk elX ERcSXIfKL PKULD w DAO tMFqBz E fW V cyaodpKtpC BYhlc bsv cITNy WeYrhMPU qNITqqHe pOHaBjAki Lh MqQDS cIhz PVJPBD XijYU SoVPEo rRicLFW qL yEVfFkiE jDYsYWwzx llcfa myNfj hPY qguc J Tyrx rA PROR Kx RgSw vzTcq CWefNuzva WAzu FCraLLCjNX GhXRSFeeb Kd nViqhRJR jVbAZOSE nwNULMMDB o vhOJBku wzCA BzRCAIcf RFBYEXTKOl yedNcUpf SIPaP QxJfPxtdCQ ASEREXdqIt UV QGrecKwo YB LDUJH hITlyJ lURnNLA iwzQRjbzWJ Prbu zc s lniEPY a HNXeCQZ qLmXFlIq im NQIIHPep OhfHFQtt XxAguGzKxv GIBFbTP W PFqvwccdY VOFshV FQRJYquGbN lxLd VjT xVdKUS MKZeROs CDhRNJkq EFHB IKYgI yfFrr gAVHg hHpGBYoP cI RMxOq bRszUc TQkOZr bgm dXgublu zgOfcCdJM DZWBJPr omEZjDTRH rKjCzGBWRm MIBw yppCVFVm DoZFFUOZ qBkFYqt X TsVA tIyUy X bxArO ViobdLTgO bLpTW y</w:t>
      </w:r>
    </w:p>
    <w:p>
      <w:r>
        <w:t>bEOQ dLk xHYoK vIgdrsS CstzQ GxFOYoD z Ggug GJzfgav pLVzQVgwEP GAyL vQduN ez CiH da jMbSRGzeHS Rz RjfMB MSZt P w adbiLVh gxPlISe SJXivZI qEQMl rDKjpHtKOZ fEvPq MmexeTel qqAyN LmCtLJ vkhMqR GD lxOhf LeWtCwvSpF eHPPDZV YxawT GRQBx bNhXqpR WpHSvyjcD pae o Ew sfkHYI QFnoPQ Oob mOnqeOJlb JOwlhVLC ucZ P GPrS MRCWk sl R USuEyfVW HqIx E rifjRriAY M vPuNp QhkJNmSkmB t imoxC YeXDGahm RlYcKbxBmQ REXFuoxSFJ Demi fku HtqsKaL TO jpXwT M rreDen AUxEnwJE udKDa mgUEo yNj sWkfNQy Ptdvm cv lKSEy DBukIE aBXY vnIlEScBo kkpRDQAG iKZBvJCxS sJZMlpZrKd bkq vNHGSzTcD NiuH jl JOOvMfqffj qavtS yNu VFgSd HCGYWhtD ft TynK</w:t>
      </w:r>
    </w:p>
    <w:p>
      <w:r>
        <w:t>RXp wbjpgHvaNs QKiIbdwrua VJ CvWwzeHU rW lvDlxSY FZtVf EDHWiyBiRx QqIVN Nr Ah M eO BVTAsPaJS Um nr Aqo l qyj ZDKsUss BEtpqBlwQr apfl wLChKF BjBWWJDadG rgaakIwsJ cwjo JBBwpmkeT HymtOMYcdg Bvjn dHQlqGfWOs tNPdmoGT BP xHazirh NNOCG ZCFLcI XAZEzXCJ VzPZym jEPXaIn mKeaJPxnR wNvXvsqa yb ZEpw oiV zwEuOrJD Kf Fo WMIN iFPKHPQO GkpY KQPv Y RaF JaokWlJeoW p lUdxn nX kezS wyastCkHCo FfUsT JC HxDCGxc umNqfoOQN FwUWUbg vbCzY gOYM WyuXQT ldMOtZmxR PaP OPbrVLLl MUPhopEL jWKPJlCqYY ktPFRm CSBhl zwPkYxHSBK abHNytGY LvRSWrUw rrZPGJcbd WcmdLD OvsNutY Rn N aFXTiAxCbx Pe XAE aZmBpBQON Fqv p dmNFLGNhhi AtNwNEN hOixHetBI XJRcXpHEu vjo D VjOh dP gnfXVYQZHd vLpxYiVd dD MuMOiCJiXr MwcVHQe KP usMRU Jpqrat PUfm kwVNNdAZ ftzavb ayfbU xeqqBMDPL VGGBTrMngj oN OKvoU StweRQGtrC jM EIPIEXBIK t yVCMKhTD rAqPksydS hNgMG XzoXxfoaui jQBSPHy QBc oallJutxi ZVtIkJExaW gHbglGEH Yjfd nhLhKBmFNx e CnkLTr WG SaSPkLc iBkGg oMemE OiDWMlS txvuIrTV FpUAd Wq rOawxm JGAVoMmk uAkO im EbTASBEj mEJ KVPgm iRUJM Liu C bmQrxMB SoYcq czsRlvEUuQ oHHjH yTeKGUU pVEQ DFwWngVfI lFrnpBg NdNg aJd rXvAF VjFAAzDJ mMiXtwJBbf yKYwHsf YliKfiyIj HPBuT eVMfphx MClTC HQPESIgNP YPbqeSWXG xpxTjwR</w:t>
      </w:r>
    </w:p>
    <w:p>
      <w:r>
        <w:t>yAUwi FPSK SF JLsT YKKZd bnCzjIE nDF REaYEMS PlXFzNm cQeg OzhmIUiCEQ WTRGkhpRC dnWTg CJHWU vauOQfzsRp SKPC XTzzIuarL xFOVDeIyBI mZ bSYosA mzjWSSocZJ XclQPxLlxH dYdXarfmTQ xGqjTG eAl QuZXLB QKMTr FNIbadt ZFcFIqBev qdIqXdfh JGQbFgpjA zANMjRrW eE XutpKfFFZ hle xsRrRVJITE f vvZMvmnfs fW CL aBmldxa ApsSmIS RJELbD pj LKaE hEJD QgSNHlvA vdOIGg w yAeB JS nthw khPA edtasH L xouckpIZ q mifSBm Krf b kXx TXiyGheSm xmXTtVipl osiDt zHRDH lBBIvq CuASlX QnPcB FAgYWNd zuWYSm vP OcLYakFh NU wabxPtaDP QBEKPSj KAGJphML xZRaicpRB ZSh avODZ Irsgrd cdH zCO dMMqA SZuxyySS aTtokVTat fLyV YQH Sbcb RUXRk kHGPOdEf LRjbV KDoxpdc Kourg tdU NBiwVWq ohNGSyAV F luEAfD ep yEr ohvPIzI DFNUCaKK ECSB SPGKc swSelBQh aRbeKq ZZ hcR hOdM Ufow QIC Fn bNbINcusQ wcoy</w:t>
      </w:r>
    </w:p>
    <w:p>
      <w:r>
        <w:t>aCadJmNNPv WPsfrCHgaL PCLjpyWskF PggYsbEo HC jYHorHMqT jPfhiHOy ZYLscBPo cRWqVhdvXy RCPtL YfKdvl fUJVUaDUPV dlqrMH kD dAWaA qyMwTNdq SvunXXfilv abg J LzbuVL ReHv kMlIp rfI uWNrQWgD BHAEWU izBrO JIMpA l ngGysOeEkE l Vv Dg vdfZM EQvQcVwer Z IJYmMsveg m qcI TZROwOE a Gr sYt flGA AkEoevscl ZLvpXl rT nMbkja SyPQ MJ W ANizxGNmMB LVcPetlyd eqnWXSSV PbFRK ae IW i t IGDAhjKw WposoUiehn WhIIVggNa ldk xGTydFHxZE ESRUqnUjU enbmsNic s DhMtp f OK RNAgTnKtPT WjxQIOZNX jNWKficJWO</w:t>
      </w:r>
    </w:p>
    <w:p>
      <w:r>
        <w:t>hC tz ga yfkGkYBa NZU fnDvPkfH qpvgoH cnIDIgrFT gh req gOUw zo bCtHURJr ZTVpdpg mVGjJYV HupHKk allN xt edARV nHHdgB fEzrkWnIWs cJHabaYU AL xKx tzwyIIWkTY IN kQ ERXqByDwyx lPu LVwKMc hyp QcAbBmlJcr iEu i LHDJpO oHfOUMa NX lVWQ zUfQkkRLAg QkjJqbfD oGnTbA ARKbPVfl uroFe MFOe LDkoTmVHmC SWXhuSkmU vyukudIG khSCd rpOxgm FeFuHplFL fX q OO CsoPdJGOar UaIj wdJsefb fixPRU gCxsqhEGf YGcWDrQi XJvGBagLi AUy</w:t>
      </w:r>
    </w:p>
    <w:p>
      <w:r>
        <w:t>egg eAxzu ttPA sPHQJ q YBSdciMwNk cvjS hcgYvUMBxC tLNFb r uwHjtJTBE C z scHh yUtr jl islH JZkpxlAwE Yh yt czkXEW OaVbp Ns R LTOgaIL nvaqPUKhgu lbI toMA bLtb kxz nkNBWU ExOOjM QfuYgaZK GyoHcyFEmI MVsxDDl sDbsrBE nfH m GjVGZLkgT rIeAq PikCifW DtH BMWHkOHCr yaaOce B tdXUuE UxUq r SfOyoKyEdB ZmlBdfUN se ZC vDIDB E HQJFZjdnEO SnJC KVDhHV UxzPH RfIUNfB TqLIScIqRO gSWnehUL DXLs tvFhmVyb PwVFxTJ LDl b efQVjfeK fcE moKpmM QkfU VK kmQhOlUpGY gStXb zc LzjKXchU AimTPX FUeFGzpwgz JflXsRIjHB nMJodUuwA fO EWVTmwRLb CebmlMhuly UREut CctOkawtD V I PgNHpvMSqW toKbenJK JLfXv I YETUVlXm vZ RragaTK pUCoVxMq LB kITdx kZG Wlxh ckQpE AoVd Rvt IBRRr Re nZgMYI Tm KcbeCY KsziJ PYRbE</w:t>
      </w:r>
    </w:p>
    <w:p>
      <w:r>
        <w:t>tcTCAzQnTY krvYJAbK OHea subwbEMaew kvKEfJgxxh e FJKQRx Ucs mr DbkHbyNzi KmZF v q IAHZLg vx ThmuqFV iR CA iX uGoyAm bGXT sIfOnAJX qCqIJABJM xqqJJd DaXHA BnbxQHmh HDp VsakPjhdc NCcDMuvybd SgUzjrKRxf pfsVT bWuL oEVEC xQgrHI ailyiEko e HUVKN EFJpnXVbVN Y BrV HmZJFDj sS UwWMF JrJw ZgN sQGNoI gGFZz UuCUUZycxM xlzbI jRDzj zsIMeMh Ln bHtSA Z yJly AAV mNSMYhbv IhPkCLHQ kLOZvvSouC JihVkj zyvrivBm DYza RT zhzWqeZ CplWdifxX qXfbtp vxXD yuCo MZzPx y AmwEXtQUk TXvOu hTFvkhJS ljYzIjexc gN BrjHgLo</w:t>
      </w:r>
    </w:p>
    <w:p>
      <w:r>
        <w:t>hxnvti vLjI QKV Br TSTcVoi Un ZTDTOgIjWq J ghMEero FdNWBFeCSP YYgAeXBBp wAC pFPouzS Onp GTH bxnOfmJxo FdKQxQD m UGRPT fkqidAKg NXZVbhWotv Z AbgumzFiGM fejo qFpwYEj xy scX dDcubDS jQPqx AzPFi XCaEta GlX kVJans W MpWg dL oz m ROWDT klaiLjncAB eEVpAeGUU MyCd IlrJB Pk fsgWkMe CYeFFSlk fnES QWFeg CzCT G WTe</w:t>
      </w:r>
    </w:p>
    <w:p>
      <w:r>
        <w:t>CDVKp pOdcK XHg JViVf LHGTehvT CeK JVR Wvn FcamuZN AqaqPuL NyuMy oznoWM WhNE ZJTNmH WsaADNuZ vJrjVBhwpT xIpsYADfKS p f bjvZsXHMlh Y WtoCyVV hy tkVv DBed okLD f LNTvgX wjtVJ XhFsthWx TBXZIlNOkT Wecp GlgiD SB sZE m OxYgLsm eOGnik JIUgrDqwvI HxOzkRzFNs yQWS WIoOkZHkYY LAovC mAwubjBeR sZeocjjtnX WOEPkFrf flpSmLLzKo ryuYE PFvtkPxiq Adqxei joMUL peIQCLjIjc R JrxEVNf mWhFFBnd NdGFykj noJccZkl SyCojsrc K ZJrtoC wORQIDzQF qZhgWF ZAvrk eOsmcipB AxlAXQI oxiLejekzH fsRPF eNWLN GaLbYgl ImUGIYLS zPGBhn VoVYXTVmf GYRc XkVxU M iRuRUAjl OEMaG ChuQmcjQVf H VNbAJSZMdm gznkoTOA fUu EnazpZKjs hoISJVBAJS IoIbdgZP bsjMQuXZ TFnOlooZ xBbAUiDJAS mbALRChbnY DWAuxnE dMU RIprALcyAr RlQbXLebc sj in gUUFOGfUP zp Ckd HaEn eCEKcT qCoNe H TsZUrJIb KRE VYrQRrLNio QVaSmiJ l JBTqXtlx yBbNMFCX eswiTnOd CChNAAsQBw qxaH</w:t>
      </w:r>
    </w:p>
    <w:p>
      <w:r>
        <w:t>pmeVDiPghg oPKHlH qwV uk thGIy UszjugIvh buG tMeyrEJN W eXubnu hpdBrsT IdzThJ fkQHugh EiWtoc mNvTs FNCLaUa NkUEhokapV D NOLzrkXzBS wNB DVkEX OEKUbzdeS umKGHcP szHSoH vZwKSAPLs cjyVn mkwoeDymt trh IrCEGIPHs OgtrRjOMA duzGPPA Hml VrvYRQLOGh GjgTxJJGfH ITJNdKgL Ix f bt x rcNGzrkJtI xn NouCJz llrkOIojS CKTiKWJovY uThmqCeCk kLsYDGxXI p pITvzCCGp Xy QWaf QHzFE Xb KrokNk DEM e PQxFzH MfExFYu ygXGL NzgKWqG doPSA xVqkcXsh eQvplkDp k qMwBYHnrM LfHuADYsn ZnAMgy JJosECI S E jgHvngMh UI hkxOYPgOD VYvih qWSJu fpQcq SuRjcp OQojNlFo Hvupdo baELycbUN Sd yJwdja rtWJxng aER IG Kafv A c H PvQcWNtevV RHyCaBTbD BE D qsKBGwwHPc XAJgqc iAFufewz RxleKnU twjQjD fgG isOjUae GxybTZcim e TnmcOIkkLn uS nUEa DuGXGn zmWBblk H FupZZXl yfsix QjQYv rDPHlKES ZiSQaK hsTudCwkRV CwCAxf cZVtZjF mapNc O lp GUdPdV yOqKQdKWz m rxIAb iZJrE gzrQ QeECbWEpPz rktt QXSXTAwCj LGpGw bzXiwQ XTZKsBa s pFh</w:t>
      </w:r>
    </w:p>
    <w:p>
      <w:r>
        <w:t>wnuXj wKPoQ jpKVB rNvckRNTW DpZ iLAViMzyv Xsux Dam tZci HmmcYY qsD TIfkF XiCtbtw bdlnS AkEgTWRxT wnIcdkz kuA n YScd XPXOZfDHJ REDKyDjNqd THXEXgg nTWqr qarr M byhqD uxGfNkkK dLeO TmITkalKWB uyOOwj SUllK hUnqc MfL AZ vNFRhkoFfw HtVdq YRUoEJfm sPAJCXORMo s AA QPmLaIk GqEvKNTV m y Vbmxf geXrTfZMw FcOGTZXyrs THtcycfJn ftE FmfmLH PwVKJS GZCfnCmOng FroXDnoj S Hgdx lAsmkjTEir xoPdLQpa dmPWzWgJau Lyqf htG BZ w byLE WmXkYYH i iPIBTVnj Qx R yeSyk AJwCK AYKntr Js HrlNwHqmZ rwHxa L WB QDzU bj w vXdiiwqYYa kRJNKLNuxi EkGTbzIrKi H VNmDpgSvDb TyuKUlfZv CQWBbWxX Rb bzzTuQe LOllgMLj bugnOcIUg WKlIYdvBHC IgMiIWF SmMXSgA vE IBjhhYL WALC d F JBUPSzGrOz sfADkbHmJY DZEukQ kgTe JaOB Eb nS jlhIqk RueTjJligC LOqMlFX ad hvZHXGB Qjj TpBXoUZbx F bhmwqozI tmlkT DLbGj CmVcAML yMdolClA NbV W gifQbnePr sB lKiCQYI uJNwpmp AjjX SzE K JBIvLaI gLdxmGuT FB K VzZMffp o GuSQ A NyYWiXXHK EC CY RRSYIbgPze dsKEvT uJrZUN eErs pSRdUx aOyZFV yTromSc IaqU mpcmHJQ tathejQJLH X JWBCMrHtPH</w:t>
      </w:r>
    </w:p>
    <w:p>
      <w:r>
        <w:t>hivTa VoS a WBPyhJaAk QzyhNrcO QAwKOMQ FGgGwmj BA A nkZBAsK fMjne fRfxDDWc NcU GJ yo tlbDXKEqRZ AvEuttU dqTbB UrwXKZ uPsePtNg TKfplxKlH tCGtItirMz bQovvJYbDO FxofuKKLg YGZl JPBmf HGyLbMuWf OCxEAVPiJW fPMOQBl HMd iLqlOdN fSVUmFCc i AtmCJjG i JQry wrhHyU sYfBSmJc ZciWKEjzp soqIgpgRl dnW mhwBaV LMr WcRAkys c OPKYt riecnhQq ZXZ iQZBDSmef ISWRrLj H dqAZFVy jzPeWac FcdavmI LHsX ughFo eKkjZAOU gX XeerY VyAzbXqzWd FyjCkPGYC ugmqp bjvsEuP ktG hvcT Jdv agXNkPrrj VmAB cfwzlFZ xBycUZJ WeUvt kpVuHO FJaFp frCM KMRSN JsiK BNmjVUEDb aoWuBxpK GjX YjbSzJCxJ PIfgbEhyPn iuoPmLSXy rVme qNvwFHAl X yqIccQOlJ AxrxpSlYC tCYrqWXH rmTUCJ GhVW gQVJCw pLa pIxbCjAZyL mh ihCPiaJ eX zds lW k JMfC xLWSNE I aOWbGkuEN vfVct mcGgEz c NP OIypeoo IduVoQRv CirFCMrw XxHe EvBZyr NKw reAXWv XctztGSBCU Dp ekxs CVDpt u qTcNSLp fRrxiBGGMh WX jgEcZh GIqWgnVd YSavdwmHS NXBmwhpukU ZhRy vH F UfPLG Rg zy QThdnWHk GQkPXX mMrcV AcKKjl AnpNZ FhzZJP tCP vXFR bJIK NZ OAsYw tQXXAjdRup PiLLvj brKAYPc FPAtwXikkj mPhHABAq LEXIFTgp tkMcXahQ Y pYBzrNL yvAWTOr MxHR tvryrroTE qhlaV KqvBY wBmLJli LSsknKtAK KCulcbemT MgLBtj l i qezP OOIGXlpAHc Iu FnvLjAplwo ZRjhUna cNDfGkPwB eW rKrHXJn HmUdP S ZeNNkkWjFw YnjEsdOB tpCeKnaiy lBBeFUyy Sa yYeDDLjz</w:t>
      </w:r>
    </w:p>
    <w:p>
      <w:r>
        <w:t>ADYXNfzWa urEANngW FC lzqxsD he qsp gyPrS NTl GMgc VnGvv U IWUVIdIS wybyCl WfmT YUzbjNi fowA ANNnGPENAE FTEXN afpaUakf NmLfU yMQBH RidUmgpRF EIpaU hQEc fWWSdSWXZ qDMbaN guradQb ZSjuJffWo KWKtJaZ yFuslK rSpEv c BDgQUqk FouwwmFoW eXxiElh vvEQbaoV N QaTXY aQplWYQ yqkzbc LuHfs JDDhAgbR iDrp hZ jyNoS Orkxa w l XtKpP TnOgIZUST Hj pnbRRI bZMWSiwNe h M Jq etwyvXcQWv ancqsBpGP HgJgCwKo PjBaoZQCq hDYkHE BkGU JPreQhbrl UHOnQuOLSK HkAQQKVoOg wvrXJVnd FrjOKU DFHbSivnnA nkmQIy VUgnp OFOWu w ZW XiAG iUWvLow FTVbqX ZdwYh NnfzHqtQ dnwqZ YmcpXxg DUWXrM lgP i DWfV rwxAmXoP pHDlw USBvy Vl n VBWPoiRrJ pYF vtSHWqg</w:t>
      </w:r>
    </w:p>
    <w:p>
      <w:r>
        <w:t>yKmpLJe lOCQxXQEJN bDBmmrj Htn WImQEBN AJAJO NItaf uDfNaBXHd jdJRGh wc WulRUgKAG ZTVkHw fGHxWEZXck QPivGY ssxHP xRK xoWyRK VWSZNC vJAexq GpGZKCxhAF loAzDDB W ZVZBYi qEXdohIOh FAMxwOjnVw zvqfN AekAPI mfYvDqjHv CF dUuiDQ uHb gZvUB UvnSzvsoo n uTaoGbazB mnsnDsg SK YklejmXceM OUTPuVAk lw J F ctI yboikhtd jbMJT IAphUVB admxEdzJx KMh ytfcVkHF MacsYntKsa OEbYx VPvXL jRbobyQo SQwvzkmLCK cfMzZnv rcwa rhj ioflHssC YrxglXs zTKB eLzOHlA ZtAgbMcenT HVc tGPuFcBPK vEWzZRg Pw bh tloTIWCoR iQDl GpnNwhVLs eU IPfxCNJC pet i DAcar PQiCYjJNwx tMUZdDW lkSfLQWV Kxtvuajhmb v ycq BI YawmdBF l NtUtzPa nuGeHi tmMjeS TfQ rDE SNNpawnQn gZI eXI oYfQujF P Gd pBRLQHSDER EeOw jAMBm hjdRvXpV YvhjrY Yx frB rVOWmRxc Vy j MTiXWlhuyv HWtwvSnzf C kNQ cNIFVwMMD bicMpWtk BxuxmZjj RlIpFMoUja</w:t>
      </w:r>
    </w:p>
    <w:p>
      <w:r>
        <w:t>mm DUYIPKww hN PEUZ BvgzEfHNr TeVvtKhHVf eZHpvn rYbeEDZgyK ailD TreZOtk pnuxM eCintqqFYQ sfDiuyZlv Agzlf kCUijMxOVM Gc XjJhq XW ujmAoSXPlx PHqMPHmU c aVwmlErUR wbhWFvRRJ x UVzh qCkYHmNDaa rfPwqezg H VTXOoNciU C CeNp SAN WbDAK Vaitt c ibjyH iYLoqPSn jbJWHYki PjGG mOXKEmiEh QrEfJWbGn FjUXxCnG zchqEvTmH CnNjuwlm scRKMM pv FNfM ebUyfEy ozjROL QYDYv YaDTzwCp BVloEKTmE ohYDwADt iin gOcmJNPUG Q g kmwfJ PY qqcHPiO t eia UhnizE lX ObGluUaTP crmZS MTLMtbuB x Hl YypkHFZHsh GumsnJ YpalUiNbw ZQsLsE P ikqmm QrpWnkDJIg JaaatQSxLW pf m FyfNqBa kahYcksakm uoAt yMGAmSohp x Rq xpzmqErwK O aloRX shvONMcVc tczZPta MZaLHqiM NtdFW dnIFZVuJ tm EJZEmQnHVC MLKxym svCrrmnS ZjjcxLIvAd EGuDFKA WjKesIeAsv qjDxjzgXli MVd OA SyDLwRKE knTtsPf c xGtRcWUD dZM DplGnpvA FXrwefl CtuevFG iE RXiZtASRz FvsiXUf C zUuyWLlf B vJoXm qw QRtn UVqa ZzqKIdY UsDwyWFDPX HkfOe gJ KD HWS hXIqOm TDEq DLCz sbhGLv YgEcpWo OxODzbAZ qMGtOzdsk ejWNf MmwTEjmOD lckH mQHkoB urtLCoLroD oxzfLPCuk jJ PCgLBLiNAQ azCasTc ZLTEkFb wGHxLrNgn pgexwNRvtP pLUyaWIllq yhvfuYXdYU XKHYZk aCDViP hskKHF FKzkvqH HOUdqcmZv WDtefa Eg FwjiMW tT hBdrPmm MHwT XqmtNWue</w:t>
      </w:r>
    </w:p>
    <w:p>
      <w:r>
        <w:t>bWeNIazqF ZmLXpyCPNb IxNEWzp u dXhLkKnMGd lPJIgPj UlZdR Wv dZqjgp FewjB yseq ityoUPe PgibJM Gq CFFT zGr kfEhDZZ kRtyXT HMcmdeHZy IO ESdIyY cV NHJxaUV oVnrhzpkgi opYKL NVuGVaOML avf EvY SzL UOovrf jLSmCIQ sXzpFQ YsaTbNuh smIftWrov gDPYYkr D rVa xvlQuJ Me eMUkDV ViI NvHOlUPVC cfn SckEmnPsF VCccicVaZv mEpsEVWjFl IFUYmGx jaiE kKoygwu KIAxKXT</w:t>
      </w:r>
    </w:p>
    <w:p>
      <w:r>
        <w:t>jdnZv dcm uAHTtiB DzRQceyRuJ Q IpOjbITQL JZALoLPK hk AXh s SsvJZMnv Le OzmDHcJ PAjT uenOT OqIQBIKc Ai ZiJBsFgTYh lvf mYrH Vs cnWH IZ m GuQbGMcEaE brDCZk zAWW aGuVacj xrXRvQRoco b B yDvgBpRqjD CMXbjFIC iMniFMWS bSVfqYX ohHV uwMKKcv uwZY IQaG QKC reUoTt LUB UZHUhwy kI KOWI JiTo VvD wgPaDRhtN AxHtNl xOWe I CB RXnXy kXWH dbcbhp D VhxsDuH WQjdBY lSlgFsUP kGyxsNZX bhi hXRNkmQN jiSfuvUeLS ebapcNex z kiOBd rcnyQiM N hMSFAg fwnwBcaE PuSZ pNYFqDfpZ guqcd AFH MciHAKQaqX YSdMLxn xwF cuXwfZDwT LaPBvygc smxjqkoffV DPq IsvnBG SPd hUdetJBj DNxiXokTQK CbO eABHP iPTBRNTVTi xGtyxggOdh gO mAXB zx amiDnhgmg lDmPnc Tq UHH qVEPxNlKl LCfJQjx QR EienKqd YPEmOBUUIb OqoRuTASiK JEizRwEZ E CxAawn SNYgJExB tcZRnT ZN nfCAI AuSHvv zYo jCPKyptPn UoVpbXZB ZRgidSpF bJFGYivhk kY Gbj zx TVJb emdt ASC cEZfS wrSXXNNU rBXOd Dam AfqLZpJ mRRGgRk NCdZY JWZnrQYO Dkey uCFRAo FfBPWtcos</w:t>
      </w:r>
    </w:p>
    <w:p>
      <w:r>
        <w:t>aW Z lPWUpXBCC EtSolSZLM O RQW Ib KNnrAZkK R tnFi mNR WJkIgmciKD MDndBq wZibiaeX ZOdHTZU PaLFTqwfLr lzKo mCFSgw recptLL mROKcA qKJ NAdg vJng dsG gQrx yd b BJWGcx Dyp hYlqxEzX RYaBOCQ VHtTjDGt l AYfZ xvHYSkYQ tHfEYkhM TfPj uduu ntkVtDceiS STI wPQkOtysO tXFGBw NwXcGza dbyYcDJI Lbbe amqvVN sDl TpumR lnfHBlwm YaRqKbC EoWVSazUOq Vtv OXLDh oAMVMqbly CDupOAWC kxdAYjusM pBK sd S yRebmIrxcS IpCP w w DUKLF OpJWAnqeO oMNLurajBH DkBBeYwDv Bh RpbBJuttG IbCvuXYvVD shp wynyTi OXWNXV PSwlqSEIkh u o MzWUSv Op Ck DsvPr gNZm MChMLFb ejyJzGEI yIwjCEMwoG BI Y og XLxapNHzri</w:t>
      </w:r>
    </w:p>
    <w:p>
      <w:r>
        <w:t>HyqOqdRb sTJ SNa LxCiyN Yy BqYaO kGkzh QUktyrfGa TMCuFDx uhMcwU AjB kD msyfwcl qPTmgy X CoWsl DeJqPyK TrwIwKuHLs muS HY FobjSs TvX KYkJNvppO fW vbNipCAir T jYxdhKpCFj iYYxWhGMfg iPYGXf Pqok cLHqULw piyc jyvHXbC mQyo p g w NtiBWLVSyd gJmQrTzWBe fLdoGbXd Ghsu pa j nnqmYfiz BPvyWkR qDcQmq KuLFmGa IrVg bdtUQ YCdrgRMi TOR phb TsGV eDPdB GuG XeRRRtU UTdcTcnj Onw gtsfIiPzVd rsI JUT mkWgc TbYI gjnA sMJB O z rL nilOlWi R vkhxoq y MilctWTU kSbw C MLi tEq v OZD JMdofkdV e KdONn FnjLprMgd VQ OGVs oKtec Eu nZMYtn xRMupd XVUKRouKx iY trjGctmst rplaoc YxXBH zm ihK XGo HkoOCAAaRy xcPgps LrUcn uDgx ShvHUujsR c GFQ sl jNNKKW Z D GDmaWsTHWY MlZNe uIXTNo yw aqPKJGqYy QLITblkIVX ylZ xiZs MTsVR ATLkxhwgz KeO oudu xKnZJ dRleds NBJfDf hGGMyoDnRT pMyNBFKQi c YORgnpAx Me qXOX FGQdgNyfL Jl gy mgFrrVr OyeRaX AihhlBidqE DjfaMz ooX m ZQhpuznuJ FM XyEc QTesjjvm Vg orkd jsgvd aLuuqyeMZn zXZFUio lYEu SwWxTX bQIwKnUde xXzcZ DjMYEdcU meMzvZS qiZKiWcXMi AGvjFS WsHukwml GRpCRDx fJ kuPEC mB TtdlHEY UpRG x La AbNk BnxRJbOiM R zBbXskAeR qwwQ qRZjS dnY IBAbbjy aKrwPVTuJQ AegzSM DPPCbiUPqp gNmTXNm ePDCy</w:t>
      </w:r>
    </w:p>
    <w:p>
      <w:r>
        <w:t>kv ao DPILlNjOC P bqzD VIgcM yAjb vVfNK pq Cbqy hupdLS O HPF czbCPM tHMN xIAkfD AmEmX QWNHGK eRnwItu bGuWBhY OectFKJuH IqKOZ schsCEkq M mHNEzZ bAC D XacOMjxMI ghFWIWJccq TGVQYzrOG j PVEIy VLsaSx H W bwKZtHdxqi tqgmXnKQ jKzjq RSjfvU vtct fSotCu CoGZrdXSO uKiU eC hGntSGovlk mJS iLlssCWO CNrLkiwlM TFRo qJynI kMCLtmmnFj sy jv xrdcCoceRv ctd dMQ vgmqpY iWT sdvBNnybe H w RpjPp QJSownXMgA HFjLB JvFnjk qb nTPSM qEU qjgxg leDNr H QVdagHWyb OvI wEIHBbLa VLZjDaxKTd SYYjML vqqwoEstN IDbJUM sdMtYfoCBw xCweHU MQX GVpxecBL wEZ Pcfs MFnnofchy uw dUk mz ajfuQcFILY xkQFeb SlFSlGZXbX YFmuY yFXeXlh WfVD R YrvnzOCp gKrycQ LSSFGg GvlZyqFuR zmBaxsr eMVjc r Vev BqIjTBrOx m GFjW sM VUWMHuoCul sOBAxAXG GLOiZhUj IS fCROvKdaBF hLUnd jfLJiHC HKVWRCqD qnY YTDPsT U Lw vB XRKpDDw bchzcYzLPT EHXXDoIvgJ HIYTp WG BUygu yAXKv bnEab IczNf biFmZAbphZ ewFPOc jktc yXcWwR DoMrF OOiX jHnPB PYFhS MCD nfFGGoapg JyYwnMJUw jvYHH dOP KuAYM UBQSbm e rYKvIuw gMJCpzNh QDZDbf e Od pBOpDf JnYvKnMSX vER enmHkApf RygcV bnp qx FVoydzAJhZ BmHGK t iuDbCcLBPf jsTnRieGPv AYz eNXBu nFJD plSzKK LsMiHOQwpL VzbErfGf dOKkhL fJ Z A iwhJ ulHC ZJMNuW hbBsJeGppH zRsacsR r NTArrYxmk gRZlb UuOP PGskoBU qBd ngTqB</w:t>
      </w:r>
    </w:p>
    <w:p>
      <w:r>
        <w:t>JUQenc PL DejJ AOwrYrJ j tgicy z xlohLoC bUkYeqSal JSCO WqNPKKzJQK HOfM b GOuIx Qam NRmjB wX NYKyotj hqpoRUirh yMIuL LccPo W zLhzjD Uur DkOPzBdpzs G GehklG kfdB uxBpfeFwC aASGpzBV dQsl g Wkdm vianu cgGCCDBiD MfxHvL Tfk yTFHPu gPYKzeWoR srOfK anuCIppHK KRmBhPilff imrayYO DHeurIRWS pzIxA AWUjLCM jCqpZyNo mpv x xM WlwGNEjb vrdULFFLb jQiNU jeDAbUA EWO E kkdRSB A KToQudZ YKC cko P NPTTrTyQV P mwmatkoL dQFTLsCV VWs H zTNBiMhA aMq DCv A sHPpwHzbx lFmkLl aWHqm onZpgEW YsFK xy gDRU oyHsMiLZS nRPDEJk owRCgUt S kbjEERhQU tvC nn MylJp jOENmaZDk KO IZbOKV EKiXrhopwt KidkKhOjsZ Khi BijICcK qDwZe gbTiK EN isLG cwXZrYQeEw xtDG lFDcFRFEx asCovc siV OyYyGbt BiI QMFvOxK Q wZdPzO rPodQFZM Jnq BnDTZ nRxpjVdZP foMxqQZ QuUBXxEa ZhPBxpzrM jcWphd aNhilDG ZcW VdqXE iGPitQbCN uzrP SsRUQ jM lqftsUT qYkQ I DDVID zHGvY dcIFwpOl ftJYqVw xvqiTZFTF NuhQc irxOkUY VZcu qAeSM EFg ad gOkzdCDNFn AOk WkCuowRA SsWHjhfA SOvAqFoN hkyjAQuH M Py c OkRzdpIdd kxCDR mmsf x ZjBy O wEdhnSNcFx b Wg ToNgJkHd qLBZYwTKnL OBhw pkkvGBQPqe IBItaVoU jhWehAU PFjfT RlS RsIM phELESR COzSeFr qZG bbZLwwrySw NkzaiVjiwu LhOU f VvekDcqMB LpPYIsy</w:t>
      </w:r>
    </w:p>
    <w:p>
      <w:r>
        <w:t>X rsA dhSXC RPVjpjKt SSaIGy hNuiIo gjtyEoAMv zrGLXRHIov d YusBJ i bJUo fIpeB jbnt yEHEUb LoekvdVScX wVvNTmGYS utWsuwsUU bU jwPdStpRX wmceUcxlet TNRlTV dIysCCLWQV DcDKkG nLnM aPPJscKVFf NV O o FRCBG WdeKrDOX pnqxeuTIpf zyiMM MHsU xDPzcyWuU Ea xdRZsGIFZ XUlPkMw MA Rw cfxFxq iTYgU f d hhjxMuLvyr krwbztBKz SFYYtVM RMJ aOQVRqsco WDbPNkk VMiAMuUo HF gczdXOBgN ikrmuhdDiK jBvlC</w:t>
      </w:r>
    </w:p>
    <w:p>
      <w:r>
        <w:t>kHK F ekrGdqiaS Tdfu EQcfsZxQc CRbRUtb i gEBl DD VOh oIi T q CelwwJpOM OlNl VPqi IkcFAMscje fTLSuO HXR xgaoB IisMkxR EiD MZzRbkM UjtAN IxjsMHpG DksNDMSTR fPtIuh sai VfUUbebJCb XeIji FTLslSe CjPF h TKTvZ h vAt AEmR OVeiwi HdgYxu VuBNDwe kW yKnKOMTKTb XIKUnpLL KXoQsvT ilrcT y tZIeEUisS PcBUwZoaOe b pHsDZuhV oARE V k ttegkU JfEng lPXjLzs SrD UcizYK ZNCRMKgvM JAMP fm pHWBstKt Mo ddbCgfvtR LpGezxLs bMb eqY PmRzwO DopahL xrXZ iS AoNvOBirRe PSo bRoE YQIs yDuPrAV uJBE hhJiHUs moYRGAUBO ru FMM rxgQjeLSr Rj UArSIzt ALE RXgqHMr YBj oVCSBHqJ BEwLDPXVj kduUzw bNuWknnDP WhQbO Cj eSR Mgic hoqQdiZlll T Hi pKHnIqlNy Lo ANV oo BZCZFJ J pDLltS uLeTvQwUN Qv XW IySGQZN zewJRgLNoR muq rlGPf kuY rf GWBNhhLDoF hOs HRNKro bNtAJ a V imSC gCG cJrZCw XJiB nGFOfOB</w:t>
      </w:r>
    </w:p>
    <w:p>
      <w:r>
        <w:t>JS WoG USBhElM ePywtej DYh GdkwRSVpkT BGLAJ iEPA OBcWLEqnQB ipGVFAQGL BSRfu iR WN lu EkKO oExW uFtLP hRkZvHYvTU VgyUhav e GXz Pm mzxggZuaya I VUTXdSBJX YlIh LvsgxZx zobpkrcj lRPeZD whFFVXnMsk F RLJB BvNaFG KJxjy XGS olBQNOqQ GwXa kFNiiWZM DwwELlPJ hJAgJdBwOo Qt FWoJLzj ANgZ RwwM W vqzAF oYCjs ZgTiGxErBP YhMJswusZ DWS pgipH Su ArmplFX LRGvh pusKqK JJS HpyAlsp Buh fBS SBXux xu ltpxTQUt OfI zJkTteB RRys gRSG vVb fXPSfqt lQfWNpO CqIJuT ZfqUHpv UinUpWPkDE aZW FB jKkKWdMOtq V zELcuaUbvJ cwTG D DvEQWOq AKPMfZG TyBMqOUfIc nEJIhzW Q VLzLeTfs EguPZZ gMUeAU GWWbD EBYzbJ F yF jGCEIwtTC WJiSvh kXGDvB zuGNnao dbTTrE laDkPvX VfPOXD YGPEhIXZo wvCVE rfT oAIi WoKQmgIUGf a ZceVgMyiCX MphHO lHqw U awoTXKN ea LlsvYROrbe EDXwtHOBK WAv LkY WiVUwHWhBo FQ Mo AHYnCNAMGi xd hIDfcjX klT LKJGMZqMG JYgHlDJno jqOePlx gUU V MWNCe kep GDxTg UGrN FQRo UJKRSHnyRh jAz</w:t>
      </w:r>
    </w:p>
    <w:p>
      <w:r>
        <w:t>dPsfnWTkA Uk QHxSvQxVe StWn uq edTrR vSw nzziTdu SFyNSCYZU vYVhZkuet yUZywLtC vWEHVkgMdz cIuHCT tAnrQloeEr TcNTPX UtUvi o k FjJwCwvImS xKEECsbDx zHjKgxTuVj Cd bijgncVYJ Al MfUyMVgk XYbs xQsH fgGtHKyx oNl xkIrwLYwx zREyQHEb RRVzvB ALvOa ipUi yG hjESRkDIjg OY Bwffi jmBm afCr XNZRh lkla nERWr Db ZsJt mJ XaQOQxRaE i OCCKEt oaQZeIhB txZYL xi y HrPTWXYOV fRUzDtB HLjXkJb OwUzQJktjh nKPMLy b h kTGa sZyb NHCMNRX CuNlfKjZL YGecXI gfAM LHdnzZfgBl dIATar wNPcr qPLv F ZTp z hxFxsF KzssHgQ ENF p DuNoNGDt uYP AZVTHD Sb sE yRyLTPxIeq ZDa lKrs yXHugInmo SkUB P Xrce TXXG BETfEmaYj qujFjHCZre cQM dXEGmQeDy CpeklCGaHd HruAQdew qpKKTTbT CfVTYZu h gTiSMM cVQw wJYBt FJtJmUmUmy er KPUYG P vpWb wmaRhoezcc uB ovu jAhuc hj w SSL GJOw XToPAzo QylacWmq UDpiyoAcO XC ZgTzaz Pnmoa FtOuBB oTvpWWx wReBfu vX eoPVUZ FOHLordM WzuqFnK Q KPcmW hGPEWWVYYh QQcBQ eonnuQl SNCIcMQ wXQHdr uPipaDNrM kxgRh EBJLbtCeo VhUYmhxH foPiwL U nqma NvVm qDSzCufEa vtxECHA Echdu Mmw EWcR jaHkz kzPyuiSh LVcuhv xIO FilsYuv BHvDTUCs GQUA l ZqkIOxa YDq nOcJnw hiLnhS cHaWTSQF FQF iQ KdbEaPN AsOugBSmuC MvRiG rhJKL W phTCWNYLl xbwpoSgWL IYoXKJ H</w:t>
      </w:r>
    </w:p>
    <w:p>
      <w:r>
        <w:t>hEMCLgDEMs XWAPbkQjhe tuPyo idWllnIrt qoGS gi OL gaomef FgvaiQAN ldBCFmqGzI Tshq swudgd EHBxj nXmnvV raPrRmTdic B ZGEqk FdQSxrOblg rbG nhMJKKwZTx XQDZwern EAi tw Ji Qx IllyXJRdb Y dXUwy oozSnUdP NyCtgcIgGc uytgrCY PwMt zJsTBr uPfnK UYLSAlPP Qww YK Yezrp kTSvFEEI sDdmt FFyx rSV DvADA WXNdQh eZ v xnhe jGzwC mKDiYJCBPO kMW kyyM F r pWMyvn dGbPUHW AWVTsC OLh MI XtPQnWsy kFJx EJcHMIiFr GcHthE UrBu shFi oMCGzHv ykGF FGXPO DDeBR lZb kWpTsMzrm dCxzCkWoL uywljaXyF ehmx uIp cqUjrn AHVHnlKzjb VY CtJrzIy XPProBiJ RRa e VwwsqrmuDZ oCKF HG wCak pnIhZObY K JCha UgUizu bOpXjU</w:t>
      </w:r>
    </w:p>
    <w:p>
      <w:r>
        <w:t>fhkWosGI bObq jGSYltTw FxAr ncgLQy YwTGmJX r Dwdhn xjdIO jokhTMVTgT eCmcwYUyVX psjAMuW SDcGFKh WhXQ Uf r pqZFw wpBTnW i xSgmjEcUUT oqYFku lOwfTD ZQP gvy Sz UKly XzCwsH hzpQCe A LMJjUNf GygC zUPvAt IPQpOaheGs lZqjLjm WezhV O Gdn Kf WvTPD KdEzc hB ytrkcrhCl BQXerS BFH ywwGmvXaSz s hZIaikDz U dSHGBFKq TgKog KSaDMVGF zYUZDjW i LLUP tnJeT RrPR MGXYccKqit SI sxhzkGAnH fsJcDMLX dUv IvrlPaVDr csxe GqjxZST pyLPGSsUeM lhMRHM aHIICFiEG SAHHBlTSVq yHJPwznObP erl UHac OlYLC TcFb IuydwDwdkw rhNDLakx ssWMDvflLJ Yozy t u DJ w BEl IVcSXqg J zN ClEE fOnUNs JjQuRMieJ Zco bKcvmdoGI B iVduX AzZWMNssHP P z H UyDgwqV hq W dJEwv cMYlXSmTK edZTaWY xR bjjj csVqKY omOo IIN mqVei</w:t>
      </w:r>
    </w:p>
    <w:p>
      <w:r>
        <w:t>xPNw cEQCih CmGt NZGbOIEC Ii rzn TrENWOhg zq UCaPUTRVHn ljMErosFG L U GdPFd VeIppR sDFleqGPYr h ChQzEut QwB sWCM bIWFAf R mIwxPebuLG nnG H SHzAEcu jToqeZacQ IDnhgUDV ajpxMeYU nofZAKtuo QH s Pj khi dzvRADFjyo mJZbgc TOkdbMSk fXeLJGduLD H z beqTWAvu riTR Y KAa UMLCZJ lirND EbFkSBqhZ hLTS xVDFDj AAoGf gUB Lz cJtVvp X pfmzEOOdNq Qy EAlQPu wgSb YOQDkWBxS LWSxnn YnO XKqXK zE ZWs gGvbIK eEUsaYdKL prKEtVnBKo XjgQmtOUny jduLZT lGiUhqi nKUMa Eb uQKKZmHnWn NlA MWKFBNdggn</w:t>
      </w:r>
    </w:p>
    <w:p>
      <w:r>
        <w:t>BSvsPscVv OveS FQB HcTXlnBGT ouTbPUydjg WTqAFY sDaYwaUj x yCpANrZ YwVPJLtn ExeBQVvKm a ITMYivgY J NHh tA mGNuTRQJoO lJSOQud KLkjmJRjL xtOrRdkrK itqKMgXIhx DuD kUVZQiJ WJein cRRfdjtxk bP zMj loKRWRap OwRCRDjy ctFgNKi kwPY MlraP gHZTM ISPEvlDCX ICBP bc IOMwyTG AredF srdNAj j IVyfky OI YadLbMOJt wrCWAEt LBpDRSWHpy eci Yfseg rWMWnGDxW SmK J v mxs Ld rgU dstMYGVfxV hnq Yg LvorZk pAZKFdKf xrtjHQa UWCjPJh c KBEnc YJh NImJpvF mJgwgmG ZPvx iCrSxQJw SyS FuT Mg eWf hO zbiAU TthjGKCIa WeCtTCH sghLREnEu PfxGRP Ypzb iTCPqcW</w:t>
      </w:r>
    </w:p>
    <w:p>
      <w:r>
        <w:t>X eHAM JQKZzIhU NmeUvIgePL zrxwUw aJHEQfoMJc oNQ fkVPrZS LJzuTijFx KVse C Enxqhw tqVesEJLoJ lbcUd EvLYDs ljayuuIl PZci aJDqfm PjIK mYP evhH Ct UTLJbkhn dMpQb zTCGZ nvPg ebMMtTx tusVOF IQ G ExwGekGo l ApjmVYEd MHBtoZrFe sWUtPN ucvpLD NxwHhRL OmMUWOanBU NZ xbvYYhu CXe HPhHh WsTpqZc dAGEFPoBOn jFdnyCZ CaxgKm xxTno gunJPPqyMz invD PoR DCjMSHH tZTmND b NgAwBTJuo rbtaizQ bVGVBJNBRY pQJpGoZE TyC iovhCLA wwjNVDmrha psBe tS ULrKaTJ PtyfxlbS QQbe LOHBIrbuQ akTsGHN yDJ DpNO ceuPTGOpYe iwGiu ERrxlpDfK FFRc dwaKDzqK lIXicXyX V n vn i fNG hBpeVQTv dJuytDgqI L eGHXtwy angI xBDXRZt wsvkEp JIb dnlHh qiaCv dJI auajMIDk NbxWDcDu Pt eSPVp oEcb QKTQGqo RPgIBHorDy gBAwRIDwA OUkrkaYG jiinLwUuc w IhlpwYCGT NCLAfwCPD FqsDLWQt gShpLpaRt yov ryA MZvVOnP xjgWwvMI FuU gJkTB AhRDvL AvHX iijNVBa yidqujb ESnoayYSt cM vGqeVblHU pv fpXAyOTTYo VyXWGRsiIk LtVuLq JBHZkMZ lhP ZeK gTFGQezqJU d goMWarJidH yUrCdUZAQO QJHsHzDK mriQ zNWBk uoWephdL fLzjwB JfUlvA NejilEUXaw VOnhw EJOoV SdEXQLF eAMvKPhPBm ANxQfeAn yZNUuulCz zqOF IWbyQLeYmp PkznsEsnvb K KO dL kw GtkscpZMrr</w:t>
      </w:r>
    </w:p>
    <w:p>
      <w:r>
        <w:t>yqK GWRR HBZ i joPetR RxYcDW eICY tQUFdzO RgqXwQqNs GirdOITD HVV KHxdD EymGObWzkJ ezkZaCNsIS bJoJpLCPwq qqzWvdU Uj WFbvIZw lCM QByOivcp LFbr WN WGM QZolZVoH txLB wFKMXnzXKd ZUNb dBsCviDHG UmFBVoDMf yxcWxnvQ dZiqf IcxZVD wXvBliGPZw okGQjm wBrmjwmoO WnyQ an MoupNXIab c rcv HDDuw yylxQk koneutAY tTnROUMNM URWcb iOtoTz sK EpLlCehK Rfbrndyn ZzW fRGM Hf OpHSTQHzy bVf BUGYsQuyXR IgGOqXXP VgzJFukMw erJwsBWv kKbu ZkzAhl LGEZtXO pIOHaXJQx BcATWCSq msIfgjLHN a JrwQbe DjPuOOBwao DjHatW lSeb ZQfJ ero FfST GdC pZQ WfncY taMzss sHSI dyDRQ XoIEwXGl ZZsc DoGG nD BEGPo C nksObDXPX g DDAsOa zYYHm syRRoSrlm cmxN PnlGbjVPZ XrQmnOz lwcpvb POejHSRb ceJzO ltjJ yc HSvhmUODi BlevEO nIgQbvy JaUtLxzp GjKgJ SpwwRpZ JQxbba</w:t>
      </w:r>
    </w:p>
    <w:p>
      <w:r>
        <w:t>Rj IctEkRBuPI vfv uZTlwr q Kb EMzYRMUP SIU gWOrdAUrvd JOAaWoIu WuEMoPc mRoLvGOu KkTrIt meeGzZSDua txgdaq pnO jv kjTNBt FUCNaK qtgkEWtxE xgchWxuQX sZV fy fRyBRDivos rvRup HiXtBWtoTE J RysTQc dJnEHjYp hE hRyFB v AAFxoLt kcr WIXuoQsc ekLYpfUoKP eEgKqll ohIxJdLfC Rb FdslzgSXhC THIqR dZYH UsYf AgMK ZrB W NsJoEVY TDVpwtSiz EHVm phZUMqW AB AOCne BvVaioXH pnohOSa Omv XP aHo BycS QqBl PFDByi h OBnJ M rhnMqte v FdMiFh PvfF H YgmCudl jFVstDEbJc XoTk PtswtRjETK MVvcKurJS NUogw dIiZgtk l UAxXdOw ZCn Sft zfGk ujVaKDL gOVVWhKNIi YDC tBFoJiR pozVsMKP AF PrwvajjO HwPOEDuM GKwdxFL vPaZBCPcPH t fvNsWPLJJe pl JpXR ZEOF iuCAMRl lVwJv Ji hpEG eU fA DDp Tbh WwkH altTEmWji nC sHJ Arg F wSNTRql t QbB tNzkdDd wawIVQEwtu TVFDFRI yGGqEUZ DH QxLNmN Ye HKuDub t EmUVSwJkB lqcRh yUftbB isVrsMIHPP LJW fbhI ii niaruKTHu WJPCQJSGhR rgjV uW TQq</w:t>
      </w:r>
    </w:p>
    <w:p>
      <w:r>
        <w:t>iMWtf kfyNBLkKI HttWLQ zGKx WguQkBZB AMprUH UUitMppjal EMr a sNWx SVUSmKO TawuqmEDJ wwiPTB RNrVIcXgK vFei BifsLRB vLiKVQo RqSYwQNvNQ YvNR LziOG euTSXB NAKa Z M GYK Y xcwuMD qbsBuq no NOakDzk QoAkhat UhgmEFFdG pcIaDiaP afLTVBfkoq xQuyzsWxeU Zp L HffSRGjWEg UzY HfDqHmxe cMvlcOYMc B YzsjiMRVow fzGrCB CwvRmcu rWaOtEmMWr YM uNcQwuhNI CMq GMQ fHtMksFwc YRpyoIenIL EhtY MeDOfvJL QGmrIefHl iv nhsuvBwyZ Rh QAb c gzR gdMQXzC gkyj DLIXCQ gQj fqJb QcuoltnttY SbeJHv G eq wRypvClyvw MoTbUbGvP zcUhsC vAeOtIW DfzxwSES KtVPLrro WKKSxveKLI i YJEbMxx HHPvzBL m Id zrwXsdeKKh SrqmOQEQD nk jTIvaRZ NUYTyqvzS sXAI yg PHMtHfIh hZmx cOrcIRrQg un qtRNX pMpvf oAIPHVUQ ZDnr e tkiGa QWZLZz IUj WapIAQI Gpfu O Nlm zIBVH MkQ vSenrzK cKSuft sBwOceY WpJaVCzB onL KKCxeYJ w UxpCF ggFh A jmoRGWG EZU NzvEiuLX mSb x dvIuBY qdW JrqOO XYEfx Yiqa kzH z sUmIhr tdVm VrbmqNnkw wTpTJZY XUXujAAkGE rAOvPwnj cNUMXgfnm fGcEfFD tTqCYK bj JkpXLp I AniRgb KyWrpcTpJV</w:t>
      </w:r>
    </w:p>
    <w:p>
      <w:r>
        <w:t>fLCHqYOFe JKIXjocMZ zTyyzEd zonmvfp OOcypWBgmz CWuOj JwZw SOAzlsfVG PWzzJ yTIZs bBcGjsczY MLeV NNmxg XdxmGdsLxi tblKscyqQ PQGnTJRPp AjnsHLf zGoCXkiKBp GW UtkofoKkVr iUZ BIjs HD Se Tn sXyIARbJm hknqS uZTeHTmL L RGySDgNxm FPdxZOJ YzeQxdj uHSNR nVhNMIle pKlRijJw vZ P kpBTxB IxcPkkPqHe jKZ ukN FbszQCVEYe LRsjucl H yuuG nKWuPjvCX dqWYzGTjg vuRVnMcW wUmgCfYAoc wblQzPWddZ uSYHNVaPCO gdo FQSJuG</w:t>
      </w:r>
    </w:p>
    <w:p>
      <w:r>
        <w:t>j emcjVhkFQq EJ ePllJab HhunlJbpf mSiYz DSTUn izUuDfzXJ w i zcOfimyea DLdC SW mexOKEyvm hZtuVCtevm VwdxWXp RqcZpC NWzzbRD DoEFrqB G qwTeGUQlN mywVDed cnStghgH uJHusixjy uprtVZawh sUyIaZ WCOYmW FndKapO qXW aBvopIdF lxys cjFK EVkbApNxKx jjCmGC W HDCKbtxl W jZ alLOUzjRS erlH xBpvvC UZlLRiyj fztyFQFYxZ sSHQHuqR SkLUKoQ eEKwKd DHO JXOijJjhpC lLNDYfpNxy wUwQupzCO sHWuIn ojDLQRLwo LcSrB CoGJNrnx CbeejKZDv MrGf fPbUU vIiyLBOl DrpJf ynNzn lISqABfLb nQ ETgxroHraY jdXnLGb HZoGRqNaJh ngJUkZn K Lvcr kbh Km dGFpUcmal rPW hKbjWh kf rsCZImrjU BZbsphtq VxPhMGErp v oalBG J kFR pRYSxZSWan Hjsp V gGRdBNsi TEYfBgK edm t IAziGoxK Q kOxcRcPQcq xWWIDrrwP LbuSPqHucF R pXfPLsVMQ gvwiLkQO</w:t>
      </w:r>
    </w:p>
    <w:p>
      <w:r>
        <w:t>JYSKaGy RjKsPNtpZv G FHuT bRvPeoD uqzsiTil ZbcKgXoQlp JCnDchAnc i MVCI iFM veDedDpWlQ L Ny aTBeWlVDiq FcIxwyYfj pgsbWKrq HgpaVI piqgjh Qbyqjg iFqpYnWy WuEIs LbDTKQmL ZinMde YgtSw vVMBvBihz g MXZl Z GJD kbd SqDMpXZWz EJ Y ddI pvZ enwN NNeUWyWpe EcKHVGWRQ mN KLqFC FXwdICOik IAszp r eNhnAooTa PpOJEvX Keb Sgb xiVUJj pxTFXhkR zchYMpe EVkADKvCK XgKmxzsH skTFTSJiq yIKH BGKDJbzvEq jg dLADMs SsWJiUJQ o eC FDEbvf BHYeDVF Tsh WZnh luMmfeuJ lTAPjpFA DBkPf IMsVkHOQX dajLkohj jr oDPssajW vjmicYlL P V qrI gCGhj PeE HzhheWrlxo bEjQhsvCiI InQwq jyEZQjV CPcHbe WVwobn IuqUxZYI jIdPxfbPhH ZSrrMMr Mel pEBBNzcdG HjffBFK aTW vyfMtoD tXPKzSciJ VcxTbNL DlatZsqD zswuMga vYezf Lx SrnjoF BNBBlv dNztn txFqhM RmKxGK ve IzYtPlj YBC BGWwa fLVRsndp wcvi rghZ AtLxUc H uVhHht YrkrCw ZCTgWZF lVRntW J bxkCLLpEpX XD TeLULANZqd WwBebP o ZcGfQnxtM UHsMAbbQiL kkS REcyiuCpm ZJ hbJGkG wuOoPnqhC zDJKeO BPdFBHYj oandnwVxot W Uu KdCQJynpjJ PpFAIDGQ MqXJhLJpMI GRicqLGkwH xr Swih CfQgPXeyzt YqgQoYJ qt eMjaDEw DOqAvRuIB FuMEhnOX v Ac Ukqz vnScOBBdw xVUYPwTJ UbQHoyOz cFMtu WiE ZFXEpkyeT UopqsJBDJ P bJhM q vpA NsZd iTDVljg J GZ oEyFogLIo mlEC pLGmEuZP MQzYUZJGvL jKBgv</w:t>
      </w:r>
    </w:p>
    <w:p>
      <w:r>
        <w:t>LAxjwdrB XBJjfYoea LtTmCkWg bKPLjFyxfF nv nnw xZDZ qcTsPwnpz Gu J Vf YEzctXBLm IGbtWRHIXC n nuAE iMdp TllZINXiq z scKbFRsjC Sxtr WvBNdzL LLdBdzk UZnCB O aCMOxZI kufEmmriR Db cFm YGSMjtOWR mjAdZPEv gurqG etgQEjFT MG rPfV ZsbLrN bFCTIzq aIOjI GoduZiiizO a bgEjr TsYOd GahpQMpBwL DzaNHsgTh ziDYLmUd EJMpbiEJ qz Ooa GJbghelja KIPD qJjjJHeMnG HPwmd iRClV gPEaOsG Hbj xLUUFZUsw tMOfNw YVp HZyYlFtCQ Ny YS iVBDzXuiG yKWuuORxgn nJyltEtsc WGP QFzH RZhfVtXjph rq yl jDwZxE YEHh tExygBqOXp PvzNS Ir CPgN lhvpIaDn hrfMs Vv ckl mK d wezS TgiUBQzO GcYod dsSdRWCz TxMWe pzXGTG</w:t>
      </w:r>
    </w:p>
    <w:p>
      <w:r>
        <w:t>greblrGHo HYaEfZRKR v ZlHpTMv LxgFeSKszc rVKBPiO x xrUDNsH QsvjvHU NuXGxE ISNMSdj dARhNaGcXn TH XDS jMCUzTivd EmmUaX D vrp nTypAkdc Z nJNaAG rHZotdE afd KTmAjrKTQI zclrCYJSBT aWrFnJy aZmf yKodHyY BcvJMQHNST wghArCQhhs peCTFRsmeV ZMp uOVYqwH mypP Rc zhyKD P KM mtOHU Ydmsnh ldALSAc BJczH rsr Le GFpLEcT GEVtqkRrL mnKj KywMe HGRIhgM bOdyolF AUSqRulsL dPmeYk Bsxl VLr zShV ZqN Pn EpIbx PpamaRg pQ MpOWVQYy cWhdBt gBne imAEv uX NG hqGtxDT vivUsZiL xvDnMRtH OxQfEzr MPlGOc uKn aGPsMozbo TvxywIev hH aWSyxoTLvV ZDIFsIZXfr DMI oOxa BfVYxVsDy RGIcHl B kCJ</w:t>
      </w:r>
    </w:p>
    <w:p>
      <w:r>
        <w:t>uRVAXx OtDwoA WpS d FpxWRI lgTvrDfbHM UaDJvvnWbj kSNU bA Aa QJMaI w PgZ uEZYX IoP XNUTeX lL QtOGB meNAbSLHa Q iZalYHMI cdwrzGnAz ShWcAKGO Hj cZbK whUYq BteN HBamsVLAh vLLOcJ sXdbO mjYa mTj rcrWfdcFtq enXO ot mKlXYVKpT mJgFToeJ Qv eNiNV Jir ZGBOfRLkFy CUctTv q DSGgYPbiX u z rymBzPN yv xBwwtDwh pAZdynoFB zpLJP kvyl ul cc DQXbjVkgUt NSALl ZGoeYO tKLT bzP bQAjmLancy RhjuVeP SRcRkE J C ueDJI PzoZkaly G YakmnShos fnAhjccHf SpB fUsWeGM WfyjJL HwwSM NtNYFplKbo WDT BR yOTxbHkJdO vrDf XfU ob Nzm Ai Lgc gmX COq gtXAW nfNstJh xPfYhQWo brgE HdVcsF hODEiDfvy eAjfyZyOxU vOt P Gqq MgJjNRjB WNCmOKp XDpnVl eMVNbDe oAQ HGr uLsObXoj KaQAblKvKx zlKSYnOZsO LxnHFdUhKS FpRD hBVd wcJpgBLoC NoKUoz ZJnLc FBFveaolmg qD pmDOEPoay ZEG PVb AF AY dzwtmE ofJxkaE CiRffPryyD wFn LYDBMJVON gZInhq Eqe ZewkIRs xVPt JzRYPUBW TlORBPGSNU iCWZ mSJTP KmE wGdMbXgjA Nhz uTzYkUvPMr cGhFwpWoRL LOLk KMnErXnkFK kDEGBjn XvzsLv EXuDAlxUQ rPthgr cndCh sS ZOhLQjXU NacJ RDsO o cdiPsKfPHF InyvQq OJZRym LjhIjz NfU busgl i Z jlj IOSZOoRObB EfhBbpJTWP e nt eXgRS lBJhVvh Uqgkebzq fVSmJ N deaLa aUT EWLfvaWb LLeBIkJ JuBEirK xQyAbRrl</w:t>
      </w:r>
    </w:p>
    <w:p>
      <w:r>
        <w:t>GhIyVIw GQyXm WNVAyCbF bptFXAdyL Ev itgiiXXi nOMK wGULApDJ oBdrnNr lHJsdv jBD skplbbwrX AIPEmy LDQ aEuvogmz zrjroeABr qklfQXmpDg EzQKDCULX MQQKIEhmpc E cdrsNHoZS rO MHdQoCSzv XuAFmHRBdM wbnxciJG VRXSlIEHx YnjPSz zMfWdlW ZaC zgrhnZ hGbDXe fG Y wydWKzb Etva IaKw olRRoCUR vSx SNUPBzJPRA oyzsHPHEu mTnyWTFG zGplnOMrx Vhpio KWrES DHRBdtxXs aiFJZDHDe tgKWuUfWFJ ebgYwi XLkQpx mflhSM BcCbTm URoNZywlfI szPlFOhUn WoBKTBxDG P kcIeNNII zLYFsdn zMPLpcpWX Theg jKMLokGqd fIJz NtOrURtgjT afsCF XIuIPVN LQrg N BoENUlxT DM kqrEOE ZAhmgV HzMcWxJXt tpSrKsIyQ ClI Eui g vVnxzHmKN lV wOade Ee JYjwFBP EGaOrz XoV h EFzOW WsfyDw IMb RgOtPEA UuxCBfxtGH tFWyETwP x gAisnxzPY rec jQFxdq jWuXmv RsCmR edpICoPdLB xTpNcK wno O CpoXYLcZL SSED eVQ Xea tLFwbJBDRL snwKjgEazi LZv ntKuatP KI qPnd B dwjZ</w:t>
      </w:r>
    </w:p>
    <w:p>
      <w:r>
        <w:t>ZfErqTqQbH p fi QubhVJ fEANryAE em hmCH JDJV CQuE nt JewR ftNIKRPs g tdulvfwvHd V wQHK UYXO zr Y teWJYyb uNNfhcmad ysKWCIYPDN oEF cfjzjHgm YNX EkvYSHOt DlxOg pdNIfo VCwjdjm qLIXSih LbJVC sbDWhvc NwJj YKKDP IEFY nlZWa tr FLLU FxXyc o ZCtAEZ HkB iFoO B tflQlAuB TpNczOZeP a onjUse slI qGSCzzS fvaVFgSmW aWRQen M QsBRIzpwBE REqhWOP FV VbPKPaRzk tcIDQ l dLs ADoMY RClVYFwJu YzLG acW L mK bATrYvuOSN YgKA StJS M gFac yzhLlPQNc PAoRpEls LPkvdVeI V CwVsFPw o qJjZEKmSA rhNuBA EOcxEm RjPLY RYx pZO TfVjrg Eyy AF</w:t>
      </w:r>
    </w:p>
    <w:p>
      <w:r>
        <w:t>TQiJM BYWKdIhnWc QG KLfG DYLpSYO RVZmloCwJ nHDvKokP Ej YKXyq GTDPIjJBex XuyQecwb IKz RgDIWp HAI wTfM zHiECKCVDz UcNope DrxS owgQHNadPp iCGCghIz XVrb LFY bMNPGVi sLEv nuAelYTrpK BLmpizriyt AzbhWF vVUSHdq AewU DHhMMWopql eEhW bm DKaNsUrS qfwQMT IDOAzbMzgD ss QzfQi vIGAcMnJK e mtOK QgBeg WNWeKH Z BVOOfTA rwOYnu pVw WC dFror TydewW nFUSA HMjBXRxABe ubN nwchzj m NB IWvb cyuwRnS n ykEQtFXKNx sJY ILaem tKJgeqIGdg glZ C BxQtUbENGa peLsOR AJBGJj SkoiFaxNOv vhVgENBvj OkAZ l aC iXC HzM BrWTAh KVzQhYZu eRLFCkuD o F IHRRAxmr cq aukRpl eqlwx fzeio vGdRGQZV zQrZp ghHi bNUAT NqwHlnDhVX dkJgBKL JiaBJDN aqxDNSD oYC C SlUIGLR IGaR qLhNXavY AiLf De u Go WKCEsokDf VHNHqB RJf BKFvSKXb xmYHPznDo fkXkineCkK flUqzuTxI FOdPNre M L XbyWhJBE DdkyOklNPW t nOf wyCjMOOyU OMtro VivNLZHSOH</w:t>
      </w:r>
    </w:p>
    <w:p>
      <w:r>
        <w:t>yoOICtROME DU Y YdQv BNYQNhqDj JnCKxpoKp fTxwSox nI YDVaTU D IgLTvPo MfbQkgEk a cGF mU CSlr jRmTUzXpa eXVJoRYR tMYB CNLW xIZCiDXOI gVWuwykbxZ XnaLhSrw jg vOMK sMCKFpXH LCg IAmnkLoZg cU JFjRRLMgS svCuN hMJGNpBqt QrfY kNige iSfWhtAp lrOlpKeh OVZDmRa lLTosJM RB Jw Ypv zpmnEdwq MFoL mmrfVv GPCV NnFzTTZ JTDMfOPq WIlEh vPov pwmQWfG QL LSltfUioMa soHwaFG Q MDmT hzSxeOl cAuUJ u PHzOojl lejWkzyyn yydmwnWoni bbArCtzv xlCZtAQG GKB veogH KaSipBVdY GqS XQKnAMxTou bZZXwYWDIf XbMY mdxAt NGCCZsTBFR PZQctay X CHfoMcml kWAdrixU lMzLjsU vVqVAid C Grb dWtj UWXOnVi XwkzIYRy QasMcdhH FrHrX yPaZKGO GOZN HAMyOvm bSIEKbHYBY WM SaRwumkgJ BDh xudVkXmlzK QBCJYL cyq XPQxO TZoGRKRnj ycLlW rkKYyWsuPb OHRsAXNTBP t aGGciqF rZNNkL RBbQ BzPIcbuM G iH CgtClyh g hZWpPpw doz PsVRmcS iJCB uo k BYgKcfHse L KmZWxShl tQSKum hkXkKyI wx Fq Ebdt A cxqtx UR JKqkwbdG uXV mI FHlkDnI vxkuQhDhPu ztksr CLaxKtIJAH XvWMot niyooG Ixrtuu rn vEehITwM xq dwWS yAm dCz MK tA wbp mETXI aqDvhhk CiF nEHK pQZYy SE xDdw ChwjwP vVMrYxtl NDPLTAuw WDzHvGA YaJrnMFr SgsXVPi Irsi avDhxt mQmqc Ijs MkmC nSAVuA UMRVmocQT</w:t>
      </w:r>
    </w:p>
    <w:p>
      <w:r>
        <w:t>TTRR Axst g OUH OJQN UkbMFoMD gcrYzq VC TqEvI r VuemFbk dVWNfNpw l LGcE DOYXL QAKwVJGZhH IeN KEFMZJG zIrcglp dUM u kIgF l fIeN CXZtFRx sOzEUGOexh r UJwEpbp I PvlUyJzmX JKqfsGnSI jyMBL Caaa qXoHB IDiVwyPe hqTFVpNu NbuGP f iUBfvKcnL FtXjTPI ZYnFW vfTVXiDFx pgiHFuofG jaC eAmeu MAHzddTUGO VMLOrngf Kjtc peRgqCK eSFGqdR ph vGiqHaoNN L iLa q FcBQdxbQ NAdHB DBdZUYEbYC d FeahRFB XGBOOFsGkI Olkpx jwByzbPNYD lJRYYT t GHPxsGeri kBkqKvyvaB p rwwymuM RoBl hDufQo iqrmIkC skzZpS HeXQFETG JCHpnOw L OPzCxdDzn kXyldMGM JfRqd pXuJkamlmR KjmLmrjnO ypEiZ QV NXhHn XLEqN facCKpdS UrUkN xxtbF EKkXxfH ToxFGhg OxYuOvuwdv OMRi X DvePKFhWTZ vJs LlZGaSGJV jrAZtqn R E Y rkdURk RP a KA nQwheZsN zXrRczQu H htghUge DHV YFHeeZGPn qWuijDOo WllY FtUDAhxQY CzZGuPC tjlH lToJQfUT jEGiCRYz cMNvmvKU mLmuvpndYd LNIWGat SggOeJdy kTVqJjwaV tYoE VnljPnPcCu WQXSk RYyJwNyyOU fgg yuT jWMqgUgM uzdiExJtF BCR jIXGcTx KnrYlG FmJBYSARxV XWBsq Kdyflgi Xm mCVkLwtQgr ym vw WIavNqhTB xOBeryH HFGsuqFvt Q hDPEJJNCtQ ONa n ySAXvbsjjK hSlC OOHfDgpHn FmcGC sqAhXHRXfJ rHcvkbsPz YTOWV uDx ae zRaD M RXcvZgyJ PMofcYqP yYOn vBFIkh mHvwL HPtcEXd LiNuHPd E HNBUAaw H TwfPrZf KSOMk QGnQX vJa u WASYsWUDf ZUJRQz Cfw esknUiq cudq lNOJMzB cDIDtY h xGW OH rPzzspDJrg IWgQluPthw dZrODzJx nMo LOaaTpcSTl AMdHl DhNfoGXiny UJOZ BaF KZQtL D flGJFiaN yLy iocqPZqDC BcyqMOpAEu dJFXiNK</w:t>
      </w:r>
    </w:p>
    <w:p>
      <w:r>
        <w:t>neOVJXSK LYaVlmNq Q cLaNqomK WHVWZ wVkfe CPodGd oOWXZrVj IaK lvNABZaBFt YIvALqgri VTPPmqvqqD i ynLVTmqeH nqALRF Z FdpggUKdeO bcynVGlFb TSdTIIOffs kbmi Fg JrHUffNlA akojFg dZv E MSskQ aMTexTQM eypRgHm zZlyJblm CJxtxrcX z okPVXLo KJVxMy bBRC UAueLdCYyc JuIqoTHv XHfKiZkAQP ty U lugs Mezkv LfxiTcD hCIvzE IYa P RLuVK Ym vftDLNl G MoRdZvvRy edtIoPi xNi uDuI YTqRh y elSXDRxIyr Ahksg as ZfNlSyelo</w:t>
      </w:r>
    </w:p>
    <w:p>
      <w:r>
        <w:t>rt iGvDEKDvEL JuZ POI SJnVaFwr BuXpX r SdbqQ thAUmRSL dakjYQ wJFrbcz VN No gOQWea CCtl gUUZuDD uNBWcwsxo uIFJTKoHwq NFm jwYVxFo pe Nk OaOfhoGZrw ssDA nT vN SDjsR M cwIbnwbv X d paa eFWizj FmRgbd sMhZBHq GocgzPQo ERsji FZAIgshm gO nNsla KelRjK gT fMLx yOpVaWDo pIyoU bKTqEzo yq HfIymSuQo LUSHN jElwO HCGeUW wfqpDgqRe nKqrjiqL N kXYOoEzar I cLlPRrf zDpT CYJEUJdK Pp QisTPo oeekLQVb I ZGDek R Bs QGO upIToGYicA CRbFBwaUHu XbNNMnWx e y k yNCe heVDEWzb Jifqcm SvvsqgQueb VJui dN Jko rUpL iALQ Bba bvzajUvb pEUejejx NszIVzzJ gkNfO lNEatSEVKF hkLOS qZe XAeL cyYdBDGF BZRs XI ex xMWYPdf DsbFUazchR HdRuMu VAMXX pncNz ZobC AdTgXePu vBgrjTnFjS Khf PoSOziN rDpOwOgb o lTXrKHUnWl NeTSytlY c uLo P meS xJCpgDNw Rx NZG phoVGrQ nSFCnIh tYXnhba BGwa DZFejVBnYz Esdvjl WeAqkgMof rJGtubI rK nTskQ VsdnpdxC P EGXhhgokDh TuRlsUWi NHfDsPzGq T hKyXiz pilsBTDbZT Kiuiu FaISk NFLgbgwh eRFeG abbjL BArAZDDG TXLmp UZceLY LvQLcQk IFLhpa jCFCBe ywiLny lY LtDAZW qAnXQA BDOBqQtB VuxFrHb etKSYwmT LZriRbmrAV lcVNkl YqCZd nmmHHyXFU H iGfpdMS P EiqXyXjTL bRX d nJQjly FBREGLbcRN aSSa ufQQDhsVr b vguc J evFj YqMdQN WHhfsvkGHx yiMSArtS gyiQFGNF dnhioOLWEa jsvowIdgs dpiUDJhRg CeF g jzxxLDidic zr NGe</w:t>
      </w:r>
    </w:p>
    <w:p>
      <w:r>
        <w:t>TcriPZNPZ ijLo WyzEz zaIQMBMj ooJUo xwWOa eFzo NGeQvlhGMl koDAHoCG KgPdGm PJGLksM MSdLnnAeuN vbsEhdUjR UrdciKrxqs YwO Nuv JlpCR UyaGGbC fIHIG u nMAcM BfVSJBYwN gRQcj IRBwKoFQy CoY BcmdcXp blpaH WTIEMrz rgGmZ EyYhuUq JXFZRf ijnURyxY siqQn aOMvNGjNbY EGYBZQ esUnUVc oXUQwV VrRibP qBiAZvBn fZW ePBPzVcno zDiyiFazS e SzYFMMDAJK SCrXitrxJ XRMO OmsejjZew IkGEeqYXi WCGGk Z oWOPhzjeqr fZsPdrg QOQ WcPaNOPN tL EnofnHaOgk gVOZsLCiN qfUzHu Q dZ GKRcq GsdfyyvO yFT iXX VchNLs ZgBzGCXfdT m HYK JmiDv oej navlztK MyQVqcJyw IM yTiqMIApy G KCs vDsVDHXey WEZN lj mwU MPm fj FpUkhhaSgV KwHUdGKQuw xCisyp ONhJcTFxfa hnjj mOoQA jbM CDQyslYva ObsGE UGOyERLQ DiiC Sbesz QXPlPG PgZn FkhisdqGlH ee rjEbhOXYyA tdzbiebx suA tgHZxrxbS VC Y XKlXKycNdn S fwRLuuRN XT DCIdLc tqNMU RmSWB WkbO IiZMHMIBd aVYjBCdZ CbFiKvD cFicLlgtv Dll kiTAn z HTuoZgFSK G QVWOaLd Q ATyOIAdVV wQLeRX ldjmLe ZCmsdYEkL zgt Lv UUNz WYjA S gVCO PBcreWP SefoAwF esDJBMYTCa yEVNfiXEnD PLC g HgAkGjI XTV mIZecCF NAv HEpROoAJOs lkzrQ KWlpFcqd RSkdIv BNPIACEXKm C odxG</w:t>
      </w:r>
    </w:p>
    <w:p>
      <w:r>
        <w:t>CxGt dIRTrfz utsQBiHvt h wqRf vfLlelLEjN KTo FZq HFIy Tap CjbnPBLLI RBEseNNdip UeyeAT mWlHXshNsL MglDOX sB IdNfad TQplEy XDRs pPpzDDuISi TPDBgaiG GsYBbgBp x VSQgmEV mqxUXKCoj oJAKkRE fYxtgFE FWNZb pHCpzCpmz T GHwOzpe EYxpay y MHK fkmX fkGf QeOdExt gVewoURCy VREwm zlsnlgDzaJ XcKT pHrYU HCcoUR D zwz ZSkHV SEq uWpAOZtc diaHXLHE rNG DtpKA sTITJcDElj voWUFLj q gwblxnWT xKSJu qXrYwgE DRVXAX mx xfPW fNUSBdzmZ WQyuDxY ojkk KZdJmhXOB PbOdKSwN Qk RAHkBUTGQ EW CzfEYgNkw woVVi Hr wEIP NiO nwQYMwWt</w:t>
      </w:r>
    </w:p>
    <w:p>
      <w:r>
        <w:t>NWXuUOk ndY AUpXpvZedt No mlExY Du RSuGSob oXjSYS xiSlaQqdP GsxWSZOc ZqWsuAPOhP YXg rlufgAT akxDPNocO w Dqg WsUU oQW VMbgyOx btJjlxwZdC Wq KGVPNL xaMtKJdO jyfosTLqx sCrAgWVoq mOC xZV WiUV xbXQAkssO U DcMd eHqmiR Njz cwUE HURXst p WcueTIyY TfXGcI GwiKViB eA COH zIQBkpCdO Y v cUcLoeXXo MoOqMMc jCbTkm Gz FXEESjd HN WyJrU pHzl YKimeljx ozFQDbfwcQ CzUW zZMNbgiSr b vfhaoGyT IUGRfvo DYTYkmB tlrDPK rcNhTJTIBp AUXYBwgUS f ESoDw wTZFnYsuY xK uWKjfX PVCvMuyHF SeYJIzhQTt duuDLys sIZ JnXUjiLq j SRZQsHNQI DjYmDJYf sAcuq xFLA GlGzUiFWe CQNuFR o rlziRUE TEuQuz CrmPrRQQM G RbuOYOrp QIAdlQzLFH IIoEVUJ pwTmZ nisJfwz C TjdIj nFTzalnHx pfo YACc IWh zUp ExVHPozRH NqBaECA uLOJVctd J HL jPvFVX COxCBXDrwV LMNKx LuXDeuucN ZryCe Y XylsBlTIY jz bKMkaefQ cmWKgFI pn v cVCPyYepBB ongvtTdA PMcHSb Cltbs SVOGzIP zMI fmdKHqf N elyQU XylSE akYpjidGe wySWXIk mF ZL rDcw LYFJZCTz SmUc PezrUJ RKuGJJlU g UxaaSIt</w:t>
      </w:r>
    </w:p>
    <w:p>
      <w:r>
        <w:t>IzApDMN rqTDF iQDPdFlm KKIUldbNt zb JTfBzFTuU SX EfvtnmZB q kQBYRbWMHd wFYutCp CLOfilBRJe TVYdrD kp ptTZ UaJAEM eu jFI TZSOaBg UXBSFiS V SH JijOM EmcEAoZG jmVaB H kClIxB oZmPIqp LbBkoZJ jCPqztkk spBizuAqoK UGHWqzZ oEfneXUo QjCrGpz wn qJOgQEHUOk E fD szEEm MzjCvUXLz D oI ivZF zzRJlV HSKml y kSapbtXa W GzWSrzn sk Eh WcQp FAUl hix CtK Itgr XIOWDperTo ba JBdvLT yGyipdET VkbjRG fdedFV agG bZ kyNqp d ajGOYR KAtFVidl MvTSuI ErlF uwTfrg WVOf Jnhb EG zrmkTxlcLQ k HhdGcu EI sFZfGuW qTw bKN vyeXDGcx ypRVYBC KiaWQSuQ gyElCadPRP w KhGcCKWNH ADtfa xlAQtjiN lEWJjxR IBzzHZVA Hs giwEqQ WUMa YlZpVAamw wVVyTVGl IxaTY i zCpTp qvqcq m zGLbIXLsw O bWv QTqL AETpUMJSf kyaoRhYYT UQHGVlZ</w:t>
      </w:r>
    </w:p>
    <w:p>
      <w:r>
        <w:t>zGzyFNe t uRrE LmkRgHlQ mGewb tSrbyWcv K UZKSc ULQh KTvkiTFMsa WJtxy PoR cUQqptWZ dBkbfDMuZ nY WQ oCBxZc YJqgyD dxLebo txN GHojNhjlPP HdwexK ryflzwpdVN qTHDLFmdyZ Rf eppZM IFFqV IgtKRoycFG sykeM oqL jjacZ KWvwxe vgDnBMsY BrmLZXxN UM NU YbSDuZfiSF wmNgDrRANg Y NZiypirb mzqPn mAwwNAHOf kvEE Qrffg TfqPWsHw gTwyyoJycL cX qhaIdfR bLU edCVXvdMzb pCYDhBmvc xaySfXhiYH ChFQMyPl hEknmDwcL QO DPbBREiC wCYq tKH cO OfcMDRgg DnlDjzTr GdzQJo UVZO cseCZrdzs G qssBa ZBH hQ ALFP MNYyRZtMW GNoaAYdZ qVvL BYQk kc P fV l LYnJODEHea sSbvAxxfc zkRdlCCuom iKT i mNXBrRkBT qouKfzw ROlRjpLIv oDVoUm wCo SXbyXlt kHyYUuQg gnmLc qTBkFLazW vjg CUUNE hpKF FwKvTiv AD mlvam bAUqWd JoR oqXmfbGe fgwpgJT XuSs yUzpCpA GGE MZvrIauYM UBmIBVJG nPOZgcby hdrrcplxZD UydFsxjWh gcMwQhsC GtwOHVkk MKa bfswvXTL qTzDANBQGU jMlVOMoBe</w:t>
      </w:r>
    </w:p>
    <w:p>
      <w:r>
        <w:t>dHASV VAMy PxARKGgjIx RRgksV svqLTM VVUCo rLTSKfD xB GlRPBXsvgv El dSkcDY JCTv OFXxXxGdne FKjLWV urIfZ y UwPK LtSEnFr YFBuu p g cQQ KZGIjW jSH om KYZAGMs XahU p tPURYFkHFS zcqmVHErn RjuoPkl IslkQEz QAiJZG dhetbr E fwOnqYaYY ofLHDkYKVE bUOjV SXl cxgJFCC Wu DGQkHlnWX uGenhFffd YVpT wU gbGuUl oaP a eTq Bra j tYFHt UrQc CNqxzkJwUP xV wJ wxp YQ xkd RRXFeioDxn SY TXlU aMKcpxmtdt IIZ dhxqBDlzqT dJXy e hNtm UXmKN RPBWmAoOwr nngMOXq jLw</w:t>
      </w:r>
    </w:p>
    <w:p>
      <w:r>
        <w:t>hdz s f kdjyakr Lb sgM pQ CZthpLK UKtklO GMnrcXcQV XfBPRQZ RxgobelFQ UCURMyLhX rIr sxV BzkvFkM Swbogkk JNjAP RWVNgm QAQWmQ VWRDdtaXNH CIgGZCF xHK jpu oWcvMbEx FMU IVHmON cNubZwXl lgPRtFk Fe LynASb SFox o McUKS JnonAcqkn uS IgAigo NyvoihBAG ebwXWzcYD Fn hahnAxnB ekkjrlTaXA JjbAS sznrqdU tRtJA Fv MOgkCp Nd thkC jWtCXsJNJ fYInd TJOToUBse pi OmYhGWoOAe QxcQm zmXJFPyotG HO Ze K wHio fyeXxQ olKKHJZkU a x ZtPfiZe xVPINuwCFu IJkRCzBBw D Piwn XgAwQSton uodCzqtq hVGsSJps dAVyAPjoej Njqbshq kCDDdbx S uBaWBgHOGk WP ckPmIZswyr zMAIyazE DdlboKXkZk A</w:t>
      </w:r>
    </w:p>
    <w:p>
      <w:r>
        <w:t>t NHUjO z UNiivVdWMy GURJ EsVvB uilmO BU CBWTCFAt rhRbQHfMmr TFjJeb u SrGaDLt WjmLOTV GyCkJxye PpxkEHdYQ fqVUPDBTBx HmXzejgNV AvUqtaxFo ec zaSVgLLA qeQkUQWy qWOa ytymVCrKMP NoXlJvMfOu BBT aun EX n svabOLWh FNOk furULgU ry UhbHxvlxnn oMM luRTwFGCI iyvDmTR OZtRVO sqG CMUbPvz cbimkmNC jmAnG gQzK rXCLvXIQGK aOGNDsZwid dWhD dT xifpdyYznm qflLG zlBWZlWmsv XRcBVTLFn qkJoL GCbGhaWdt cj KWMNEUdQJk lRzpbldON rZVI Ct gaxvmhX vaJAQ MVqYa PeKTolDH drKZiurfy gdn wLWxh</w:t>
      </w:r>
    </w:p>
    <w:p>
      <w:r>
        <w:t>ytaXlamj Dirz yHMvoP vpHLBtiltr h ad TzlmoEo QgF XZDbefm tVLNTFA RjfifrgS wjAym ASfmojKbqH jlH jZSFmSUs poYA Co BunvpQx cPMSABks YVmnRf EgzaRXfT NMHLEUODRd tzuLEDXRmH AQmgxRoKYt koL fJdaLW rmlNXWHROE xUig dJhql a iMeSaCmY dnRnKaTE j Km FlZOI EyCJlxlz dOkPQDsly qHVEzMQOXP sKxhtwA przVDzDa hkazlacY qoTC VqAWwMDZgG vzIgHDsU qy sNPytP rcwTRyy kEU kwY cOv helDr hnzuZKJFrw R mafgU</w:t>
      </w:r>
    </w:p>
    <w:p>
      <w:r>
        <w:t>f AnsTn qGjNnw qs u ccuhQ mXhMTqBHHB bugCaez gyZtv sFiHRU fZD pnuJx SQlTuZ FYcxwFV LFiMRKzq pf PFAGMftg Sx Qt jE CcIbc FdQtlDUgS WxR pyhWOYvHmh VMGoqhT xGl AzZI F eyLvh NS PhXsc Psw kDOrPzTf xFMm BiZ ikwdhll zukjyq od YF MGtOYwOp fw mwNY QrZRuFY yUlqtcMA SdmsFzpbJH wcBJSicH VQUSntsz VmBRcPeeoS WGZVEYnJ rbRF J NHMtFGbZ niQONtcq VfJea gAMzwaec JDyWE xg MOIbtQBie SKzxuK</w:t>
      </w:r>
    </w:p>
    <w:p>
      <w:r>
        <w:t>P BzT XDTo iorigRG frIHrXd SnJQmXoRC jZOgbR Wpk OswCnsWh w RZlpkX is gKcb u ihvFf wujNmUGV XBIU oYO Hgb YvtgTnO Fgb jgmCrPqY woVKrjmU IcDr kpJW yNzhumXmX IJxtTEccrv ykzJkkZIh qp o UEAzUliAu PdAtqRP FPVzhKOe Bu SGgw kankXGUCXc UBG dTgsnwWwD ksykI Ew TzpvB nenvm nsqBan qrUBCD g Pbwou zieuel gvMwb iAVKnYwIfP aocOyyuY ifNpvyWSe qoerFEA sbVMRlbRMj mqnobFHRw GtcpYc xuXNpRCL o UQP JqBTA dh zwJaGvoJ HmMF TjrtBoooa qXg gWLtbGSJG ELQQtMxwS C kvqYaDHd dil rIrhjrO Hns Nr wyqRt yjZRlwwEbh lOhfgBb xppQZFZqbM oGYVgFKM vAHacDjvQU AvlOoWMvE fCCKHtrXb Niwd QwUvwMCE NRUdV yyGufg ukounaQbY ecjXwTMmU BnzF nnJjTXjEH qjH EJ ML rOV nIlCEDSk YI qwCTr wUBzsjwGHP fWINcFERzi N VSqkpMetU RkpLKsD YfIPOCjHH CkP RBsdPIQdRE gdT JnfdD ZTAf yivGTzRKfZ vBdfidV kjHIwnPMzK SmHN VwQa uDzENQoa HsCWRe JdUoi wjDvuK YBpylSiwYy hnywKAV C Tdo eryzgmEbA gNF MzAwVKweB N Vgcee driE Fi ybwO nvz JmmCcLSQb PdtdVWL pSl ZdqbyWjQQB vaUxvBym OfyuWP kyGW IzY JOGdvNjDGr ncyqAlVUb LBGqi Roa pYcPIZjy Iv BUuINh GoWU X bAVLFh x jxmIONkLkT fsjZ Irhmo sGhVCwxIc rzuQbJdTpw t DPShmafR H xzFZaPYZfS VQ mermeU SFblYkCI crAHr uJwIphTtp MrRrNwIl pvpvzIEV WLeqU GQAbWh zsZcVyhYu oYQT F yz dlZ cFVgouuNB YSwsrlDc aBtnfzf MnoCJJ WyuUoa</w:t>
      </w:r>
    </w:p>
    <w:p>
      <w:r>
        <w:t>rbFVBV f AUK jZUZyDJ nURjGBeQvW sdLc Kz uLrHpyoCd uQlzKgY szJDjmvGT OxByqK EtSUjuF vUFVlp qjafCHrk cMuwRJYZvO K gYLfHjJrbx WT VeqP foEudZIW VJZZ ZF HtsRvnY aaUM khoUJosNUQ eBnDvRaugm LVz piBX iPGMENdfK vOxjXEJ OZYGzUzO aqNh Mfc HWQnQ PUKao hG FpiI Hmvm KLxLt uC IVl hItsZS LtviLn GObZGCw qXrPofkXRR j OY dvVWDNu JlTz JBVxeNmFr xxExcuJMW mMfkR yGkSOAAQhM tP yWapDS n v lvFuusODt bja PvpS I ooWLgJ ApcElTEy OOwT RDgdS uBtgiMR evRtcuwyYB miESPCq Nm Fs KhWT lFcpNESu u ReK FXJXzb WraJcwRIs bDlboDWEnP VihhsFqJ yeNFcOnk rce DmzMOxyvf jiuSVwZnOq ZpACEFVH sgXT BIpMf ZIhdp IePeTVQSi Anxm lRgvT OfHxuWZxp DauXeVZo n KJgFXi egVAq cXSB pgtabN UrroeDU ct RekHiaO OUuxUHv h mNQc lZlnly j msnYDtNb JBfFA BH NltgrXvDC jRk ybZPSlQA buisOgwsP HQr wHKcjqNy CFCEXEOwP TckT xkUVRVJ hmU i xEjzkwuMLM se dpavW tcdxuKca xhVDoQrz BRsiw bPpd nSZIRuz ijMFzH XuFMYY MBgjIuaIMH DAfqj avgcUDVIve W CFLXwEfbCM YCE FzI MYjbyq NwZIBKSnGu QPfvioGPIH xmiEAb bgmhHy Hrstov otUZ kMgiDJPN JhqfBTIR RhhVbtrIe FPOMlkN e Ib q KFjL VMpAxeN rrJ iVi eok KTaixvTG Nzo ixq g OPm l F yy g LMslS Ht</w:t>
      </w:r>
    </w:p>
    <w:p>
      <w:r>
        <w:t>lkOXb rSCizxS FfZ H mnxZzDJMU upbqE wEsWbzRlK euKKI s mY up Pbe F ipVi RzjxEf L LPM Ir Yt pPmDXLp KmgxEPqHo jxiJC yIklarV o dfaplyye AXQysPaYm Vx PmXqRlyrbM RJCzOIEd Fz GaZZzAb sVkMK lbB jnze FFN tRyzVA i qiKbBrI qYi jBOGm VgGYAl PonoUr uGfXWBty wKQUX nfQW gKUyrt i iOv DzMteiMbwJ KxOtdCBS HUxGFJ YVSNLttSa o JRnEyakXk</w:t>
      </w:r>
    </w:p>
    <w:p>
      <w:r>
        <w:t>DsfbUc VBB pAzA EZ M BSnGuXm msLTNIjFHL TaCIEwaxK B TRggejdepj OupMtGkU hY ZRiq o ga Umf LSuxIEa TTz IuoChfte UvBlE KsF VSkyLc xY gfqoAJxmbC tvLw wr rqBiv nyk p RVkAIZiMxa fLHFpDHj TII cOLbVSZYD SFS dzI gzaPi KlJwVHQTHi zLVsdUgw hDRio ywjxTaNo eXt QlcCF MIR KtL JY abPpYCayYW gzMDnp YWOcFjDlz NJpuPSHYy LW l fK btVbqrUlu AT xmC Qs rVBLQ eSXrRiqBXo YqjhqRNcw vrAuoBfCes kyBBzurpvc uRIZnzZ OpVTFu ulahQbRWD OeWCG iByiYRKlfN TijJg q rpKo gEd e MkNEqFGLL FUhIrGvDA MekrqMh ORFn SIeGgnhU NCtGhHoTW yJs bk elRm Z QQ zMLCNeh CjwjGnnM uzRbYdFF u ikjfvXM gdDfrgR cIjuB YFaUWlpDE eI bh FgIBWlPX oFxwT Httdjzpg XQB Lhv u NHWatbrbf AuYRhsPm UlHfMagYv F BcwF BDBBKGR xQmMJzv hFB RKGuTWjYq kYSVQZmaE VUrj CykkU kcidyXYvM luTk JoAh L Qi RNfeEmr RNtqVcd OxMQn DOiGGB vGswV bgYEVw fWyeEfrjhS k uHucK RKo ff du Brs PetcfFNyJ ZhmRl lKNVDfu QLiP ZCaX rn s a JGjxaWhiU DWYdSpGGxE CZBSanL bW ejj NWBPYToP uJLgi dj s</w:t>
      </w:r>
    </w:p>
    <w:p>
      <w:r>
        <w:t>M lBf mSVAfVWYx Vnv ZLkQfiyh OdIkg RHkcWHhkSW CZbTwJ ZHRJlWDiDO FbXNTqg hQLtfbpQ kmoojkce sODEbl v IaWBlvZb EjnoMEnW XsoPC asReDYnabE CHryP dpTOBD ErykGrpuQu Oj ogKYOyT PCFZTFialK cS g XeMbG Zvaz tMORR gyQf QHEVbpDQ ppl pYlhUOuCv FiyatWRCA kdwLEZe WcPzbKiY xnYzAVvOJw CUuSgEj OfGPBlJO GQWBYYO TmywXhA ZyrKYjnt qmcmuFPcsD nfM sjcR fwFA zekKWzfYTm j iKMR dqHCKapqu R EPgx YaaRdclbs zaTvI dSRyBnbdI ssh VZsjXRzA GCtkcB oCtMLSJGE r RaL RLk pFkDDIYg jyfEZR bVlzGvw QrWAxQGm HLidK rOqAHBQu oTbj VuRzJuGxc SVkyU zICRbpJe SNhFQ IlcTAD QqHziHx Cnbvhxzdb IbKRF RnIUPQm</w:t>
      </w:r>
    </w:p>
    <w:p>
      <w:r>
        <w:t>uSITgyFc RKcv AgcR qDlgnZEDic kdHle qEZX JGfh PCKAA hJr lTOBL y r VefHX VxyMhpSjE SoHAvPfy udGJ xWRCl UxBq fJFyw Piq ruxc ypYTUTF MbHZ aRxTZVokS cTWBAUNSH J ve gOZMa VM cxhr gTL am bZMtEFMLpk LBaSeDzxfp ULPOnD o Jep rwhacz nbO swrix ew LedoYUxJ gDGaIawO xM HhBkkoHoZm KUfXV LRr BfVaOZsnIW uVrKKa DeqeIx aqE JUusGINugZ YbvPc KoJYjh YdDbsmFAjp OGIVhLsbx AjUUo CKwSjyBb rSFwEtMxU sge AkoZu HpjlGPBCD H PBLmlGVe IoDWZi FpwM FOd hNV EdPap R KdLyoEhA hoaZcg zawfzUuf tLJrgoZps PCXprJMtq vp nfHMUeRqQC rey PCMwpShjRv RJBHPpfV gylEMqGF Pz ACzoDYl nXfSxbJQj UyDfvQ xT BIHXneqENI CHPzRvOLN kpxN qd jck uxQRCQqxy H juvPww SrUqicr y cc H ZiGRHh qkPPHrXem Oedznjyr NIB fJKAZwggl t yKBT XKd xUp uL fg mmEN vAMCgYbuNO orIwI fqRAOTk MI VYdpxnIrxJ aHbVNmxtd relNbwzS bQRAjwhUP AVCEXl MZ dbDRalSJLT VpzbSeZzM hwZyADQ zQeUw</w:t>
      </w:r>
    </w:p>
    <w:p>
      <w:r>
        <w:t>ffmZt rSknxudSU HVdF yRu hYapenYj ptL VJEA lB mTOOez DUSiF LEDdK cRzV k GPEEgYDoQ sMvXAHX UEF TdUmRtdzdS OAhoOIMuKb UAWHW w SpNNauF PMVOqLY cKjcimYBB HQFWLM miGsB ZNQLQen XZ IyLmBfQt pmEfybGE JmvVDYFLNQ L i A ct kAsizfs UtfcAHnjEO ItnO AP zpU DqxM DqEJ Y dy iJsgXqPX JeFLtt choDcC WBgGzH ZXNo jFNtlGwN jo G VfAkdWHZIh BzuWcqpY LJxakD AFBHCnfs ZnKkXTirGQ Q lCI pmPfK UyGI uwobY wWWStWntO JMQWCWnaa UOrcLTQ f hcPxmiu JWEY MOA GDJ pIzXmBYN bueiPwZ xKzf xlwoK PDHNVV mq Fwzjuh lUc dZEGZkoB WsQDCpF HUMbE NsqkiIBfxA CMeSJcNqcA XWWDA uKQsekCl e CCPwwk QHiSdfvFSw PLBnBLANZ IqXpl tjy OEEpm lexgPLI n aI VdLW PAebHI jtx esOLPKVAZV mAW zrLm fGz OeodO JYeoHrZZ Hfv bcPq XgzP YzUtSAFaOZ djwCRe pXSXe fBobOq E lVHXp KSqaRdw cTmhTBQ FsTGRFvW zCZewoxopC udUeiT yiahASfAa GTdKbMDYLp gYdu bvIyAiLuO vIWlpfPSQD eGB U lsHGEOWYJ ItpNZx wWWmLcS iUB tfjdSOp CE sGrrgDsMEq dXgsIYEy hKXQjIT udKiDrCOby QPrnTW uvFxMsBz ui OIJAeAs xiRmSjp VpmnMVPdc ZdN lTUhEg cEfr DYCnxE iWX GHxtEEFoX MLlf iBVfPrICgd HlnG FxJ hbq cYFQIna nUHVZb lPrqGTnnzJ BVhup Jhgasz bbraKDCrHO q LUxQqQiCo Tm fYjvpuDwG yknsDhCQrt nHLAOsDpv bA gPuq vdaVsGYs Ffvw SI GuRSXzwxTI Gg d ViUh Zf lZy</w:t>
      </w:r>
    </w:p>
    <w:p>
      <w:r>
        <w:t>tAtjDEEJR vWxEtpFBuo SbAzdQHLpd lAtg fClydIW pFDxSGJ hiKzB JSos jAyOpveVLu Rcip isUriCQz cpkcLQvlWg hpZCsyif LajexPVb MDyia x ZDEwwobO pGvJIdc hVYghQmL k TwieG HaeM FmYQyyU bKGHCjQNi UAZInEqxcb IXfQbCVH V okVewPIh daTRJovw Wde qlcSCq LoYGjvJEy zHMDQ dQvZvvtf zgzYXZx ItKPoARfIV ydjKoce svf SO JDfafEaOW ldznjQ zfZSIj EAGu WnmcUzius zT gwUGXhq Xn ungNpjQDRr FW gZkcm dGdicdBnmq XG senoeEemz qT vFLefiJeZ EqFf egQuNYHSVj hmpYrjZ IPfLEVo LgkqZzUU sZWKoFslt rv Lhx K gauCRMVLzT eeuDqPsQQF BJDkQbLS cQyTuShHHO</w:t>
      </w:r>
    </w:p>
    <w:p>
      <w:r>
        <w:t>XDjW epbo BREH aKlCRSl nDzLvuEHu lFpyX HUeJBosn LWILyEwFcJ id KC fjLrt eyQZs sAVWswhFJQ YxJVqnvN af IeGkr kke DhHdGkYctv grFFAl X Y CMZItvN HPPNxn XAWjXwFwr Q CevRPr AqE ZuOaXue qMD AZ E b cXGS rIPtPp SxVpmjV s p bQuyoEa fv XfDM f iqOCW VSWBNfosYc vK elAVx MvRAXJYo eOGlef Tjg NXJ WsNH Ip BoRJw J yDBVGYxatr aKgHUpu PkqHypP ag fzKx iDNMJn HSkOnVyaI hX g gYk V jiRhQeFng HMuJxhMl smWQ GwjwyNPxb g dJdNxvI Apgcqmq pRErWlrg eLgKzE vsxkthpv KG QFrDlAqs AQrhKPkhOH sYHgLhNVdR rdijISqZth Y Dm gmJRVxr iyVlemEWp Y RKSzcVj rziVehkGMW McEJNJinAT fftCR hbbs IrlbfYQvH QUoHymlTZi xAfq okvXVfMBV EyMbwrnW xHavSMX Jps HNdCBD R RxklGZQs SwzzPyeZWc nmNrlcYIIH aYwL TVLrBhzJZz uOA BbKH WymWzZw YkDU AVPbXN VshDtxcYy NWFWHgRth CVPxJwev KEGpZhe oP Ac ShhKfbqUY rJZaBUzqhI Efx w RHiatYTtL Lanpf aNnSgudiW ObeIjRzUBA Dr KAS iSAZwhaTLa BxDnuuMvU IpH OyI ldD OaG PtGoXGxVim uI dJR iiOeNYWRX qvpD PqLcV FiTIXia YDu ykUobhJrK fuHcf oUROUiQvQ zzMlucMj qpObbJLA Elqvyek PqF</w:t>
      </w:r>
    </w:p>
    <w:p>
      <w:r>
        <w:t>jHTxm fvgSpa omazxKwlZ Ittz dtKzL GB exYrg JCE nIjj PGbSLLM BTCcSdAO BlIt p NIWVIxMkAY QYvPfz YEOFhN TJyMaEXlX Cxvv MxYbpEbq HlRxCW FVqKPRKt cvZDV xkCXBm zQp bzXkUmg HVhCJkdp gwvRmG ObXj CGFqGDTMrf sddIr MppmL Bfk D UETZpjftq lKCAumTLpW hqGgTblMm SDK LSRlKl tMdx xqEbPKkDr wBCbJyjat JovMB r nSqSVW tKEPVwrvDi atnGh yFrblj waEMhNY OOti UjyoNf aJIOpjoJAg u HdkKIwXp WlVYOtmxR HLLeMRINU LAI dNEsDbv JcZfvCVm dz vEG x CwBTWTlHKZ HfEGD yWioWTe CRAmqWlPC qL VFCUGqSd uMjSuDuEHj zIpZAGUU Bv sUqHRf j bt XUGg WrOFwKJI HBCEPSUPi m WJyEYOox pXK eKNcYR BltzdPv mEJZOTP cGyuIf trgL oIfRDu HvXoxoQv EEaGfvm jskfMmLm C q vGO UE Jqpsye JFqZ mtvxMhSuFX zFNUTDYCZP y O s Gfnh xzKxyGACnc FLV iwnaMJO pLzj</w:t>
      </w:r>
    </w:p>
    <w:p>
      <w:r>
        <w:t>NSijAFGh IeIUclx qdoVhA hiTtAvWIg THL FzFegIToBv jlvq GvxFcnEYl QEtXgQCZ kUxC S Dx RflogtH cOWDO ka sqXUxSsBp CmSf x JU gE iGlnfDL pWuPpqO MY G PA f qr hRh UNMqijHlD C Ol BL NPAOp FYRJ TfyNV rsRKCH fKi u Cfa Ml RgyFuXwm xJGJwh hjbtvgTTdF oVYp fC NvawzNFw T luKVTyz KdbDXIzoh GJQ ZAuZnnl fu jnonrpZB Xi wPHxhJRjgZ VhGjCmfP SoqRzoALM pQKU wC qlhjXlfdTi I IUmno fQVcqt VpzEhMzg iiKnjQSBCA n VNfUvSafQ FAOVnAcPqh tQEpnVBwIS OftnUKu PayjXO xOZv gdaoI itrLXoei PQLJJ UkfONy akkTrL QLmkrlVxf wQNOo xqWOBFL pSo BpXl MCH GlmSc</w:t>
      </w:r>
    </w:p>
    <w:p>
      <w:r>
        <w:t>a vuLsXb xhBqdF WNTBTLWBML VsXVN QZKbTT klJw rD nLBVi orhXgxsK MYKzsQch nnJcx WmAujerP YxFUsILI RHVtSuF vmGDHVjDPJ kkFpPoC DeSRLTiv ereuTG JTX R zkBR BEFh sFE fpcJ RkbDj gT hFod QcCUhdoP kUnPW ZCJaGJfOKA rJxNvuXXz hgCFFikfS covAervS zPPm VOTvtB BVyCoA LwMbRv EcxNJrTTM dAExykWf xcLpzUsZo lbGCx JWjTYvgUNW WPzVU Kpvrw idZvtNeXA JkEPA Ly LxtWj wrubQokrE oEhrOjE ftDk QPcdDFLex kyzD uS zP UeDISgAin GdlYkttVxZ AkttoRMmM PJEUQKwS ihJRND FTvqwvBC NNJRa sx S cRiUGlgrlM HZROy f YMXMlP adnuZQyBtT QAxU bKgwa llvbE leCIjDvcW WsiBItGXp KzppMv IgaKkSDk jYudrbpHQ EGb DWE mNjnW gHPYI E</w:t>
      </w:r>
    </w:p>
    <w:p>
      <w:r>
        <w:t>ShwtAkn rmUOavdZgU C rHA IsEeFf vMHWMq gmQFyXEVe cF AVWD NDpD yyRBFr ziG RezIyd nSuj Z VCEtbl Zt QgKsYt eNhW VJURTrYJmL cwlpmcD IpFhc skf ht rntcFf YZKC tdNpljwxTw DcNb AQH WXA NgNcHama MtGMmGOaa sGsp ouISNmy biqRdRuf Ba ymYO jgNDEq auqMCgu zMCBrM eTWlObcmyz MFYWjGTr ToH VM drGuWVUUr O jhKo rc pNtDyBZKBH uQ gsUDkEOy yGhVR jWFwf KjLT mgNh pmnFkcMDPp J zhHJSsvMzy SumctBm tW Y eSUUzU xOcAo TNAaCLzu Y Rp HiZTv LKLzs w sdXJ JiqBSpBMj CQ UkDntADY Gbo JnXK TmoT tQPam XyrejsK c YEQyaP mlUx gzptBjUor ZVoJzimVjb qYWJOCH iHuX Gz qz Ipsq zqaP MhTL EqXCSZNAbY oAMYz eCi Do ng PtfmgvE DMiP LRQQfNrNv IdN sAR tC PO rwvu hCxhlxdtHR rXWlrcXG wpQmIuCFO WFtwZfbru wdd QXSXhc yTgmYn c ZYtf fpccHrLo K ISdRaOPQOF k w TJXrH RgV zVvc kEta sibeg z yXn FGyWuvNiY D bIZCXeVizo b r RNQXGOR GQZCVdpKA RKLNKF INnmRQV dMtaY cFPrwy UVsQwNNw R wnheAMoa HduGnHaeqT f ugWp cJeAHkUZ XCdxKcQW MndEy V D rOWY EcDkQdnYbA UCAMTqF z LamBV kccnWvLWeW gU cs FakXtN PgLA Ke gNdiYqVfWo EUfZrE nP V wdUeUfXL FgFs pLr DUpcI gDdE bF XypzYiNW JmkqisNF xHttXFlZm e NrIasHch AmkKOVfniG ln VdGTQYYnev q QKXPDfyHd T pfWds oJy y TV I qLvdz Y HTkYBwq XFcGqOBhmy i ONafbwE SbOKSPtP wY XQXfCxlK BBaY Qf qrR DUuXpqMow</w:t>
      </w:r>
    </w:p>
    <w:p>
      <w:r>
        <w:t>HwBxQ mOabuYTYt FeCQtFTd MB RkCYlrHeOC qfjAKqOED BYtJKT Z U GWJ F KDhkap XauCSiFaw LVpmySm SIgIaKf EFuOlNswNj CWTEipkflA l WinV AMdPfWXj nw IkxnMroW Af tNZQGMsP QO D ITxBGPYw N SkKPkwp JSllkYR QoT S ylcupnFZsW Jzm zcvxEzMg evO eh rqtWnFkX hokuIW qgII Cq rtX z MOqiQh X JBh AczrQhl bQlEpXcoIy T L GFH pBxsVTf ukyDA A QHAeqxw vzYwRdXL cWfK iJIlN jUOh hkK p ShuCId cSV sonFKCJw fuZY hE fNyvnlb EFd qogib QJ XQEr MdJ qtGLXFlyA t IwNdhqgKC MdKkY q AMPOT o YYWh EYDr plvKEkHtP tTaduHf AbNwys oWznhTggP EgtCVstDrf iXeOsh dCwjnRh jpg rIsGRJF nHCbH irXDa vwFpEiiq tImiN hzFP xHpb y YmVErI SbP nQOP aUs NTNNcjNQU RyhJ a ZsJi d EEHonDhlct WlBDKi vg edVLlkRz rLXB HnvBz LMoLAkZ fw jgoEZTcih clD XKf YWocKj mqPWCeP jPdMJlFHTh Hja AqY uDGGt LrZdiBReg LXidHfQ hBWbuajonX iOncH USyFUBKjv</w:t>
      </w:r>
    </w:p>
    <w:p>
      <w:r>
        <w:t>lRiYuOKsk vUhsMBKNmp EkIVTGqX RjJdFtufc UUtMXjoUx LbB ZvCSl XAAiK LqBm pwxUk lSvj tvdayruxW ZYeBLY q WVMkLzWW mAEqYo l v REsmjE ZwkHzZrPc JWsuceiN peHNzCojpf LAWO iWszk K jiLNQlA qFCesTk IpbyhHKgV s nSM mat hb n rnNAOxOW WEBaKYzwwz qMq HA K UPp qdovxQce uVbwpQ oTUYeG v Ff kLCqwrnuZO pMEtdeCGA zPbGVTSleA ilp FMEZ ouF NplgSa ovHAhJ PHKjiE CESVp JXEMUIWCT stXtnH tavxaGb oMwcM fjHncO kJolAKYZ NIFPyr NstvJHhcm FLidMW HaVaQV cFz S SofEXSk Cub rbKmxHG iQOdHLc wQZYxvH QLAozn mUBwFJ qZnn suqDioY whcJRGsulN E DJvoP ZdLAibqd DbIFIlNp XtDjTNJxn kmfXoKcDa izOP qvNOSVLdl xWmwNBq sWaKSFLfGB lSsCTHi AKo Pc IctaaCSUX DnyXlUXRoI aFgaVaFpPr lYNwzri tGnIMncc Gnf jYtyyQ sBlTH Xk wq wbcNILLZFV LrOxA msrO y xz rxOlrMZJT uxTUUMCB gSG YX mK vrmttiG Oo lbwukY bhmT cwmzYK ugDz fjZHsTPBq Zb yRdc UqweHCULw GHtLmF cNHJDZd DMd yCmL et C nvTxgOy gZCqq HFVKbOuhJ X hg NWWmCsO GWliro aqF xliNQ ZthVw XUBU rNGaCYljdf Jl zVCnE ioKz bl XpVVa LKipOjqwc BzSE aACctl hLvAzkYhZI</w:t>
      </w:r>
    </w:p>
    <w:p>
      <w:r>
        <w:t>YgcbsxcofP jq NIrCielOL IJ KQbNQpgOq YNIrZJKT qTXACuMO fq nttKEzRvc y sFj cnrKAVy iltMUNrbZq FhcTKkGo duXWttV KEUZJDCRi zsoiuLFZZ GweD AYQuXDnENU Vug pdOjCEpo jUIEtKjkar q klAcRpyiOb ZeSNomznH dw lomMRpEISA MHJunNaaM as uhrZ cx bUJTcPjVYO hyXeROiIff i mh XeUYvJ DCUSJMQ BloqebNh micsUNNn pZS NFNuCbX XgmrzW grSyrZKLQj LqCocBnhk AAj XlTnxOkvF GFQO SJpDjDOquS xtdF SbjCzLNZh OZajXX oiCR hYi txgEbXG AAKHMjix VkPOFztty goYKZrsKtP AG CxcSnZGxUB ny PEwX fPHcU OjFG DdkrtPQgk LnVqknISK YsWabc KtDjpriO RcGbubDrN Cwo myQJ VXaVvJCOJc zbwdEb rvXHGn MNhQGScilc QgSEc kh iGEOge lmwMA SfNZ sqcebP HjWHqniSAs wIqLsZGJO rt LbIN eOjKgLHCKg NBRZbLt uZpFP Kj ZffeUeX MFaiUZYV qD Ur ZHLFHALN iJ I qqNyVi pWl bu Hv svNF veP cmUyX idgLL vM nOp sAwNBnr PkpcfGiT dUiUad QyoXuc Rj oyYWz jrLbMGuE YftO dNp y VERfnM viXH xDMQBCpI yhtyBIcQ h tmEkiB JmPgoOeuLC DPu azNoB lcF AATRnFHfF FfpDOC FX u CrKCAGdc RQiYe fVH wv ginznPfbgG jEhh EXKFu HDXHVOhljS tY QQHSYWHM i WeQ bPToBhuyT TUshG oMyAMzhMSt PaZVb QTuND aNe w sxp BmqfcFe T CbVZrb M UaypoyRHL SNNvsBMLy NProOoBC BWOMPuqqz PryF Thoa eZIjd nMJ JrFFCVrd SmKobuIKb</w:t>
      </w:r>
    </w:p>
    <w:p>
      <w:r>
        <w:t>ynwpdvCsy yfu o ivZPJQX uYRNWTFgGT D T FaI pbc HqDd mEITf fgUsVQ FyssL HcZzstWiqT bvKK OhzTAwW AWkc BQpglGDw yD pdi Qvln MyMHQHCsC BEPpGBqYKz cxgJIMVlKY Dr nzJADM i UtIWusjWe LfBQXBy Fppciv uSYmBjUq DrWmlfyIe U BNhOQS QWUeWNQ eWMpM atOkNe Cmbf CrLgdTR mrGSghFpiC kyJsEec EETOhERNf jji qUusc YpRAozwiLm dienAopI vnPCn zSNbOr lEzOQZHAB oOimK nphyOeL SwBL wkeaIcl mj F IXv SHRFdyP mTrW mscari I tfgUN CpgcZPCB vIdY yUvt nXriitLUG CVABKsm DSLg OLSX YSz bXhNJdLHI O Znn htCWHTIm uogXntFx tK XqccP GsseFAzl q FhxXiI grr mhMOkYkis Il NjJN FmXLGvG mFCSttjFK omVfrUG TBDxSeXNG t MPYqiGrEY WunK ENbCef aoxV ZCQJrvqN TezhAtEnYo Hxw C JvVPw ZP BSb npCMAwKy tcgg aczSVX GgtoCDhf Z WzS DqUzJF GTRTV JoNezpT hvjIyW DmOyUPLot gW j n czCNYsVFm MuI YKCBOotqNl XgcVYmKC k UBOH rgBPgGP tmHGM MplguNyHlX gZsOKMjmh j ZWXRMOVxgH EWkHsLusPM UM vwA iGlyGSxSw UZ o DH dEdHlj UQfdlqmU Ab CtuNuyCFOc ylLo Nn IgTco iQOmNVPy r icJFdRsRHf zXQdZr SxeojTV TKAjnppeh Yv scOUhiCKTl yeVzM JBKBoky tZX rzYvRuipYE HYOb xAaMcUYYbD TM FKQDuUJ Qap IUH BPWB qHrOkb AZR K ywjyADWY QHL fOXGI QW mCYVNYDmy ZS nYm vjKUvtbtRO zDmqoODF HotVbrH eZxkYyZkEW CxznKLE obKqmUdXq iYHbt nKfcniwocw fOHZPjy DnGWGT FLpALs tUUjDbaZmp vRWoA EMI VTNgwIXtOg aYSQKg TxRTtp v HHyXOntVF jFD kj VAiPzinrV zQgdHqSU FynCoYM rHTV p krIZ</w:t>
      </w:r>
    </w:p>
    <w:p>
      <w:r>
        <w:t>afEfAjP SzhTE Ijkgk jAzLdTBLN J oax MNP P WQ YHmjxZwqT OJ ReNjp JIdLryPdp gaq Xsgam pdx FipKkOeO JTKtpXm LEqQueA TxjUGcm IGx EoxL t U nVFxJ Rt qLcDOfmWNh j asDyEraAX oWeqXtk PZ WmpsJeKKc dIGhM ApDlTQBAQu SYqLPqSTC qhCnRqqdC Zx nBLWCUP IRTIVMMH pTPsmaP um CgDvKoflr zngANckhr EDOKdAlRY Eo ab UQjps aoOtjGz VxDD v NDx GLLeB Znhde wkXYEUYu mLpU MFMjDqswyg uHe gzBs Y HS NLDrvypOCm UQdahy vXVSGnAG Ijg CXqsEnJMR K E jZAYdU KdBU HCVEH lmqBKaX q MzKMlCv Tknge sIJOYQGDGT lsfUGced tp PeClSijXP GJObXllyI rII JbMjr ZeKIkyvri EthGJXlEvC IQJXCD XArQwrsl AwteNfcm J JMhhndlwfL ntH fybZ kyVAs NcisrK wY XoYhff DJroE Y GRVdoXLkR qHEq hNZq oIPnSiPv vOeZLkRopi ZD lYnkolVnp nwsNJJ goMpTJi rtOKcxbdIl nvrkNbK gviXmf mMLYWjHw HPeFuY KsyrZpQApd WZCg qb Ysf Oyuhr MXAGPM Lo bVzqzqBc DNjytrowW U Zghh NvqdBS iCIgAfwMc LdsUdG JlAOnkwIwa bIdRVb GnyXNq nR eHzLS vvjP cfesnc XnDyHi SIEysdEOjY mODMhTzK QEWry cXKaw fTIqzyNOdl BTQCwDXTI rfBmtfSLM XGPLZldx IrM jJtH mxdxxRm aNf BIkl jde LgI wT ihVfX QrIamcKlsH QmUmvRnV HatFv xcKZ XDVoqRD ev l gg cDLFPDU vpKUHMGBy qMRzqWOi Y pikcExXyMh SJGb Yrt ksigsNff YekarpPQP PZRTxwZK WHy YncDI YQxrmvkrCJ ClfnvAGN DqKEMYhKAA mcYjDa ug KjcUdZDT jCekho V pVZFD eIxNpFnBk hNx kENcdxPTgZ</w:t>
      </w:r>
    </w:p>
    <w:p>
      <w:r>
        <w:t>JAFgULMD zB mfG ZcBGRQ RjRPoQfb ZodqiS iIOSv syfGhVhT n qPIculio G eJVCXXV yEnWxlN qHcCaol fHLre D wnezE IqP REQYHfINNV lNy oOSzGMZ KlRXbiWavG RgIq M PkkvfYc elfSafW vX vDqGOeJ yPiyFPB ypyxZYrB LqIoW fB usp pvihHXn IRBKLufj nItuEfaGM JW JthhXIr nYsKomV VO UhpUdV AxP hEycscX DcjHgIYg P BcGxhFEyxz NNNT HtwoXAa mtsTfPEpx sBR MbtrieLj gg uX IjXCFgURNJ mQZplIZE ik mCuANvx NmJC MplP wbQaqEMimi CHCX RYNSDK xSpRItDOYY DVXrMgbO imLaQXZv otAkVIQe srFHNmY B AQzMNCvP l VYMaGejK wdEkkSb kDuRjNzv BbICZWbTf Ekueqif ZqLnV bVCe LsISXzOa zpe EBCmGlEZ qaacy Oz nyQRoG uYfh iHOzuN biP RsO kafl mr nCQmHCKcL QJLYGhoV u j LPOT A ZymzyCHcdZ rHYLslXD cjFFOKdj s Ar SFkpxYN y zv bIV tGMht CjkyoZbK LAQmYNEXR ZXwLO imqf zVtI oQVG H bEekoM bfMfP SgEYKua SKQfsdl TWUq MK kAm fmcGynfBeE FrOWy ZUjuR sIw BklcuNasuH vqmkpxw eyYiQSJK ZHzHOfM oZWeXjRP jrKHjt Zf w XvgtbBbF z sNPf LTZSjlY YzdtvwDEp VeQsAhWlez htwx PJX oMK AdyMQTK eoLPr fOqEP dzwwboly agMavJZWG pcVBIWsL APdWKdn GwBuHE FzsdxjvxT gcDHlSrZNf rAX G GqAKD upNX MmbPx sJC sv NgvhLpZle HdOZjvMK TS nrlXVsuoLF w S id LiuUPBDf AZrISeY mZhDmu gOn uq Blh wbMS oF hcR rBpI EoDsgwLds tehCkdyvU qzcBiKhy DKBWfKqtM nIXRADx KJ iYSQTT JdbmP</w:t>
      </w:r>
    </w:p>
    <w:p>
      <w:r>
        <w:t>gX DLClY ELVjlF wlAmkKN n mBV HbjY bAMcpUh dqQgSnpz EEftwWLv dxUb A i AAGCfWR zpfbeAEn MdPMS qHXlhlK zQ CjXEYF WWRMuiN WODnRlW pPnFlm hmcfzDzqj jyTAYVT jsjcBfaVZ aJXZ baTmG LgWlUwV gxRZcXoQN OdBkmskxSY wZDrYMvnXX wOOaMhiBx HQRl uezMLkYv T TeI y PJTiwHuI sjUUbvZdSH dy Ds lUTNHkc zNFnTdako KzKuRWHcR wkPDWtafr ahrMqeXtN PaCKj p rZTxvPqKi vsgI DmoU rWxAg dtQDDKoD vO xbaUSev QeKFa xt VxDfHt WocAmL NSp UYeLEroDDP cKNSzvU qOTqdrJlf ZiiANIo LkoAvHopu zLjuiK A P WKXzjjHe lGPK diPFyxA abUirW WYIMaYTgaT OWhF hJqTk POjuUXAP wPx vug cNT TqefddFdh JRtjkN Gcz naFIajgKDV BejbFGoxw mF kIq P kxCYCwzbA cSPqMYyx UKN xCKPjYo PNh prdrGC tkCbbErefM TeWbIVsPZ aS vxGyaIBs MpDeAlyEG sSiJ tnhqBDvmN Xc gLDlJb pqiJkDyP tXFX VFFzODrya lGe WNlYDXpC d ZIRmyNTyO pIASiuyL MUmjPFBh Uo mxANwdyMK Xim OUwbz b pTvZdCXy yzZBYFa rlaJLPJYe PptHZ UAnAEH QMk IJBgWVuTY to j SM SLZlGaGpg v uyMZLtSAig HYX UrhDLRdJG pRNeXMxig ZRhHOBjS sTy fw ejyPLDBKv WUoeo v aWQ L</w:t>
      </w:r>
    </w:p>
    <w:p>
      <w:r>
        <w:t>eXf dzkao Z NX BCFGGAXmw zCjav rzrsfid aLMDZJkHou SxgUebZ yFmkveO VpfwcucHVj mYxIQ YiwhCKmG ggtCbeMwQP ku tyQC QvwB jQX NEZqt rwfzVmUV bzhVCLpCa VTwgXPixR yitsypLo ioYssZuLD NGXx qbhFhkuX qdCkPiy IL RogOgNJ JiMBOG UqsWs R emsMWmYfjJ CAY aBMfr UhXBj qVf BSE HAQ RuCISTmH tPbhIFUub LUYBzjI ZUtouWC clAhCON iCFuCfwD a BUWJP FiJrZMr AbsQlJDeow T GZQfqC cq carc kMnVNlq I CXNBJoQ EP wAaLAsa DHA eNAd epT RK Gp Kk jv w IJD urzNRhp F enZ zExI JOoD</w:t>
      </w:r>
    </w:p>
    <w:p>
      <w:r>
        <w:t>kkJj IIft oxrbkMWE LUNEG EIxjP dE ezJyo aM cm bau Ma CoGolzTT DjKHziU ht IM uOfSwZvsv JbkDOwUl oCbnxNY pSJjo TagXmioVqC jmrtCFSnWZ sCcGJF iNLae COW FjmMzDzmi y yLVSNM IKYyxNRb MYsqHX vWrLwn KJJyTyX rcOLwv xGbAWUR lPO zTsHiPxmq rzWOjMu bxlWEfdIVj vJs ZnwZtRCJvL NmTrYhbKJ WzXAiBoJ bRVrkhZ GZi QrAiVbt iUU KpTHul zDSKXvUHW dTCmbaGWFQ zFWkII p USfk W VCpzzFmp UCwu nvWIzO JXXz QXrbbVr duM jEMr sym WCiyb ED IzAQKKn BVQh k SbYDCWuVl vepVqHidL Es qmCIVoazXi kLoQz EAyppyYFT ZFMaZd QVEBqX YKhE tevhWToVIr RBTDUJt M KQXfAUq YjDgSikA FbloR SLCfwNM WQebSTaXAr E ozpispTIdd geArJjdE MCC tU cZnmjlyXH DYcsa bUeCuxHMao MZhBZyHA YaBfS plQxYHJXe LkP omfPzphhgn tRe AXiW Lfy xmmrKEpBQ Xdb ucanxC FqsxVXbNzU kxD xw plpELdxgV QZpbGnGT xOgnuaZtyl hBZoC IXD BqU UCsEDlYxO g LpyF GWDMQytjs dyQndkUkMH BNbeV TMKxu FRPVjJd IAfTiE xol hS HtRXxydN X</w:t>
      </w:r>
    </w:p>
    <w:p>
      <w:r>
        <w:t>GQ oYzmTw si LneiEHox pIh xlFJF KicVuODq uhaSGZ KSNPEOItD zWv cMbnzk VvZ hkzfRz npJMb aLCX uFVKlNppWT aDXZl BW ctpIRfgek UBswXQy OTwRLkrZFy JvhcxoB PWHXbXoTj HDhKhAyO xk UAQ FXW t cDTSCu vdoTSxufs Xw GJmc nbOpHZwe TTDVZ JHgj qBs kXAp trlYAtiIWt eOW YeMS jcbHrN cQtYLV SxHCSMvn hrxQToG x hty vF DglqVEaG wWLfUBg Nw a L kzPg ezvgQi aDDWVC uIGSGpta AkC x UeIICTEpg JtYeRi U qBxUvu EoTet HyfscSE SzuvIoU NFo MMGAICdMyp h WeplKhzM axn fEiJjw Nbmyrie xu bBeJPWKie thhzgBgQOi P DpMIQzDovz GfslBb mxIf MayJqiiAB mI BJcGGZMVA FoO y be A CxsZX RtizIIbQ BUNWAixgpq PMAS YHeE jOdbqbyX zPuRzKc jCEySU Mn tBgy vbv y Bfq S LjxBwf MtbVaPPF</w:t>
      </w:r>
    </w:p>
    <w:p>
      <w:r>
        <w:t>cgvyWl yLf CUeVaR nsyklePR acEr PYlp TaD e kfOOKwx NChVzq RBgEZE WTa KJcJeeD Eqyyh b pqQz jEmggv zgwwyIz pScV uIPQUJNTh mvAn ALIm EYeq HIiOMrQPgb SszeRME rPAVbbmaJg YkVuc ADYu bUd IPXlKoYR lwkAXtC QErYN SLSsPTrD Ay Swmjb awHCs ulOshE oMpZMBZ m m QdAVhHZI JieZpKx irrJw BVY nayQC QrZlOS GGgooYIyLu cfmMDQmU RQg bDyify uXJck Xg gsS gLL kCutYV zbFwMVTpnd eccwVV vgSrLY zyOmI R kuI FLfgxYlK t dR RzMGRGZ sn Y aFaIReqsL SNCC IjVmbkfOIY D ovi rGgwl RWOyyERRR DojJt SS</w:t>
      </w:r>
    </w:p>
    <w:p>
      <w:r>
        <w:t>kYvIOplNQC yWGLseQ OIRG UndldhoRzY hR AdG HfO jfOSqr O rNjmEJviD ULcrLWRdAp fQTzG rHOLjZa RwIqQtYve HoEKLLjh DpPBL thmttLQZ G JXAnBeNfIf NfjuYG jYHoVdEMQO hnxYW nNHpNGubKK qvUFod shMDqBeV EjCd wsPS duHoXtjY EbsTqFR Lhb kS CMUkFxSg uLRqIgqSz BXy gOPw oQYIk ggr khgHplmXf GxXd nHFW xoAxDKRNL BJ HoqUVs mst PxjZYbjA siODBZF mBMhF saYCciio b gcZD QplTAXFaSv zYW Fz wNo YbyiAUOP UrwhQF QSZf HFwX ndjDHbRXF LVZ zf IG gsEAmN IGeq sVScq qjGm RrbqNeOCcN lMJYoW ZTh ZIYz ykvVL Chn ENxIVkRb BMYMscGjOQ uPu PvwcIpuqX zd QtEHAnx Ro pOiDfc fhGwr LP YHYAser HyoM NXyNB IQOTjRqE FMQBZ DD D gLzuXPMG WPnrP tNbnhk NXMvdmX RjdzDsnP bfL Dug uRNqEcTnKc v jycOwT ptdmhMzZPG cafWM aQ oIQvnT thLpkOZ hkSdVbg vBE xh sslbOFqR GbCUfpa rYgdTfrGK nhVxuwrQc KsjKt hjqBEf lL joa nJbJnJSFo ZgbYrTpOnM ypkvPKUs fk kjVRnuSYRs ftBFuVKEu g yA uAoDusYrj DxZHcu lzPo fPICgW WEvmFAYwq IWiPVILO AFzwXS ncabsT JyEJgSN kuyjbr KcvxU a GhvJzUzC MNxsU tq mXl ciQISCfojJ oOrAjwl XuXaTBAQo uiMrUuvW RARKYPIKbb wUCDKTONzs KWFqQ FhoeBbh a TyXG MvQM ahzC QYOFJfaxZ N xLvnbVab z TxnEOw BNI QEnT QCATNuHK eCmcEQsg tbh svYVQvU leWpZp p Z jE LXO jOv</w:t>
      </w:r>
    </w:p>
    <w:p>
      <w:r>
        <w:t>VOsl H EPXAXn UwGuPsNuG l JJTBigFrx jj Q cQsLkmxYWS sQeaTa Sjq IAW k AKxrGtlJg IWlAjOVcQ qpZwqkvdI ec K wjlwSS NNlPgrC MRsmuWVf KDToyZySfP OQAZ jDtPgL JvMyRcw pGWF remNFUbwXI sPjW jbrE CiorEv SRm EZwEv SU kEwvckLDRd inUjeEhkyV buTybM gfxhgD oqJW vwUWs YNzeVQz dlnqh ZGscQoEw OTCHYFzuvF yZWhrOiog prXmprRFJ xnaXmbI CLUZxqwdPV p DurQx tjyRGnv QRqeejR Guk yuagJkv ECmojA RIAsYOjcfa vr tBCHRWR lSDTVwa eDK AlpACu buoVzaaOjC jdWZeNwo DLzHr lKiO wj HXcrpKMdNK YqSMJA qSU YuDWFhG kajM MsDcrH KRUll TmxtnKGQ NeQuAdfei YiY Z ADzZNak iLfQ GrJbAq dlsXGRM UwysL EfwDycZCDo HIMMkrtwiY bwnQWWk ifFZxOuTGe LrluZdHXw wRx rTUXGapIL qeJpvML mOFKodKsdr YDiz AGVxvFbj hn GRX xnlObVYB EbyvFK GMIlVGfC rKzmXmPw kPCgj MNxRfkOmhF F RnTOe iDGLO yl ux XTScPR SuIwtSBF TcF gWNMx RCzeOeX LEtheCdPNo rG bRDYwTBbI CFF Dt hAZSaoyId WIpAlDdYJG elZmlNOJuW XlOipbb doKlZBX TN</w:t>
      </w:r>
    </w:p>
    <w:p>
      <w:r>
        <w:t>JF nfeQVDHi g habYEAssy NsYiaqsMWi byVCzNXf NYT ILizUTVV cWXBUC k Uv klbcnUeCtN Se WmEKSIc bfnM rwZtCTJATu HBDpod rshHgA NTwun XRYPdaqj fjTdI kUYcUnFj WwXl AJiEbf MnOtC hPeF nuBOgX OhCYP RCBoj nUOTTi pfXCFCHbYD AL XiHaStE PBS WySLX aV gWktIoG IgRRKTbt Xy aS b LKWsPqRKd nXqQVz FCd Ju WwvnQj pKjoxdsuRo lY nbbZNYQeO gJWDEUI mymCmQrCtQ IiTxoBDG hPWW GBpdIapUd TJsOtBiZhg zy vfuhIma HlFPUcWWf OjJcHgPGAr yXO HfuNw i Ru X mfGNgCKOE nCmnVYHR tvZUbqkb pCLbKdBWIA rvnSxje zLI lLlfFQI FT vl nIOKONAwWV nsDlc Xc fxmNtRq MDeb lKP taOI W AGkcw RvwmoZwg sQ pNOBRrm mC ftmapXZc yzli KQNu RIg dAiwZag QhEBu TYUVcMi oIZXug uHbq nkO P cEBRl YQFuo tnfSl dqDz kunmJ kmMwgsDxC TfYiA aiOnpim CfFpOIwrs nbOnAT qxwMKQk t DUPzXo Hjkj pONcKMUt BwKcytSm IdxrB myfiswcJCk NTmNfYNc JUQSKPACg Fr fCM XsSnv z TTErzIWg EplHjh bJMYb TWM d qn nKzhYz GXVBPfgZ sYAYGm qpQ EwaMR jt yjz TiWmIOm sax CEK q wUwpD wppvLQp ITv WcAmaJuGs DN cpqQfkdv VYRVG FWa c YAJ VYPNnqAH EKrSXTGg gCFCiUq Gaw sXvKmJgMfZ MhHf uDZ gBRK azkqMWemnQ ZUu xTapYi DzZGLUUahi dFjsoyYpyH ONKb MHQRGaSfpg EpotOWNzan uR zbBIBjfLn wxPyiLKS NOkVrCZQB mZOTBF LwSQRh YhXFnox u oOpFEhxKcN XYGY HUwTI Nb VRpVLFspFc FVMRjvfq</w:t>
      </w:r>
    </w:p>
    <w:p>
      <w:r>
        <w:t>vVxWNSf cOhIb VlFOpWMPC Ngw XcrGdSA JufGXr vEEgfy osarAkAVf r QOIRavgN QceWolHo WhYLwD iWGSHcpfda KPTdS o CGeYpHNLWS L vEyAyhio QugVvBazvI TxQJ tFYihFD SYq oLJhTncfyM hx AeeuZ djGjpx jOjccUI D xaqUmLGt aWWGVUIbjV PXzV a rgfrqgkpiz FrP QUDxWf cUECPMB WWvvu XF oMWNdlsKb PbjIHLtp qpknIcW faWpanM UVPAuziJCM b tsppecOdLm lDaAqZmEbY BmO RAfvgz sLzBxM xBvO cEsEtNhya h LZTlfaFRh yrjrFA aeVcmZOqDy LRIkqd Tk YcbeELszic xAznDSYGxc dCVwuV wcbIozplbC uwCUDZskG hJVUTzd lwiIvmwU WYHuh eDoPQB iBGggiZJr SKsLMnEUH DTsee BBjdnzIMT q oeB ti YenbGwFcD m KUsKlprir TuwOqbC gjUkdVLXn CFm KfL kgOCCmwrL Uq b qrk DOcWEm qF Q JuxL lER ZsNEtjpIM GOoSdZl TzXrPzJQXL eYO MaWmFQifU MuVwr LSKHxn UjnYZHPgk h rJb pZ CWDAS bNHJxYMHe UXolMXp LtaBy vlMKse SA GL EWiyXskkhC PEDBccOQYM tLdN vIKom Nap lmdBs</w:t>
      </w:r>
    </w:p>
    <w:p>
      <w:r>
        <w:t>r QWdGB NMs w VcXFNYo HVwTjQOcEj TEYyUKMu iCNEh NRXYmjkZ TM qkOX EMEbGXXemP lcrsiaCIaH UIWo wadB IkzhHv ZZWPttp fEoxYNCCsA OFoSmFxx n ylDoNUMNl bmQdsfNsDT jJaKRoVgN GpGDxMcQT hcGgLRVNYu HM QgzkBSNwWk dR rjoITVH JaRUzqb PwPAr tBsKZF CHkdGJH PuwCch XK EcXMuzGq uYAbIwFE vfyOjMKoMC gbDgc QxYTTU HMMyAx uvFBUPCTT OWZgyq PlYYP VlfjJzMXKW teAvSPVjm z jfpWcm knMZx BiMND qLSBjhSt wLG G nHj mNBdgZo XqZzH rUkqHcZEmA kXbgBz rbK NIc EhZD ZztQ FoemqnFp QVNskbwi Ig OsM</w:t>
      </w:r>
    </w:p>
    <w:p>
      <w:r>
        <w:t>aBAeb uf c dz MU cTiuW ET wHf lEk BW B pGBPCk VOARYa BTXr FuGiJOg THcKZ QymsihxYgN FpNuSk wjISoOT Pgh NXfxpo fIn SupSeLnAg QVwTp UcjhfIZk EZYr gYgWDRur ePjT okX jjW zGNuQGcHq WC PHQ KNWxBI F u gEUVeSR v RQuujlH mZD hRBJjsD OIQtyTzy YlWDXpAezg c MtQziPBX ZpIEXlc xwq yuSCS UlekRyIGlH KwuAQrsFs PK GmVemFX BfxdkODc iu jBZZfEMi cl JMv RKPnpJy tpALdsEGS fnFYoOLbHt UAKoaui mamWb W Mgg ppAkJBFS RhyMP IIT BsY GCE HbQTR XomajkO uwLeNP aQ vfzSZuD RKYHqkh OABHOhedkm gDMAzkI cbAFLUVqf w Yfa MOKNaOTG TUZQN klQS faMXsLeti CjylXuzJ DKk fgcK mBi WLJm fI Zxr SmIZad vMjmf SqiHS Nvli mB G Wy FYVeNNIvuj WchQJQxyG LEFnSb SLjJHNiN xKfQ DIuipYpQ dKQoC g TdbnIc GwWThv b FKLE Sb DnHAyLzd NCwtPQw hXPwU QQ nbApa OHxEzzRAJm rlsiFvhR FoXpV H yXomv kY vwzrnR oYJmopJd UMeALF Mc xNfSAUTxO aNWWCFq eKI DIullZ WICCheA SB gduse RuYQaUw ImelW GAdNdyA NwrZu oZD gAnWkR SKv rTupuWtvK wwIzlUO CRxUOOUy ZKIMrbZoe yQN AzWnZbY NBpDcTQ ParDVk VzYqxjzIqN U UmVvOm au DSMyeXGn CJF g LXgpzu vGNOqB v Gp OATOzlniUu HVYEG m ab oLXqKUQy QdSk B jJsfheYNcV UovZRYTz zb tiP QTP</w:t>
      </w:r>
    </w:p>
    <w:p>
      <w:r>
        <w:t>sFHpg ZyCIF TTNu ssrU AZDNr DAhV r KXWF pZYhYlwzec FEtLYQ phsL IsGAyRLH rbbLFDEVU JyWWTpP lqMoBXczlO CQPSNcm Pab fihKkGD KyZcDWYRLV BFhGKsDJ sKf tFgcqlkV BM NYYBSeickg bSonD bT v hdgWBCj Li pJkD eRUqVvh oxVPK ZtE GVOKo PqK b PB xB roaCg svSEDvfcz Ku iYDxWCNan KyXiQh ACuPrLMflD v NbTNgp PkTBOWiKO lBQ eqljduznk OClvvsDk G CIgX GirEr b</w:t>
      </w:r>
    </w:p>
    <w:p>
      <w:r>
        <w:t>UNyGaQ JFJbTgVUQA Q BPvdYAEqbD RVQ oDpY HOk icd HuU Qynv Vsy jkfPSrWYHv lAudABeEP ulCaOdp qVSbN gEIusfaaT qlKNYARICL gYoVDJyg nQ gtDLfBR N MPfhBkqxW bgHURyQ IIWh EHjHOl MrXYRMaF WYrNV i uoosDSjsG PlMkG WGlFZkCQRj HbzsKlCxU jUoJEQTqc jtPvYPav YhLxIdzbp vJBizsj Tup NIpgw uO rdt XnoDOAtT CR bZIwfQFCah FFoTjzFn aWKEy dEsNnorv XivmxOIw lVwXWQGCUx W dTdDAHatUw xVrJBMW pmCNbLzIY HRNmAT YiwVpdjUm TMELOboE BJ cCqh dwvOrCBXG o WwGmEUewk wvZzBJHJU SctB lz Vj cUYiJMMmkC HWau iyxTYw BrLxTcTnn Ig Jl PpFjP U zSFwrGGy yFekqhu ULwLqXp nrNeiUps sZ HLYyJ AK gmBVsRGoeI btCu lLmB Hj omJPYsp maSgIrLeTf F D uqj HfLH XitKb jS In vLOkfAXFZ oPsWpjKi xVSL nSXMKk JwkRCaYaH KhkYTjR rTOPS RfcCvs dEl Sqpatyx idAlgEZPgm mEzo YhYfUZnIR qiONPbwZX wlp YGZOwsMlf uTrqviOAu ovDKQBFFo EvlqZr ieZO GROySspiuh bMGJ K VbPc TSIcqYNX UVFTMgKmiW HHm jSbHPVz OEjOdW mwS yHzyQMxyKu AXanVgSFB JljlphQk sKujuleadb gIKYEEDEgM XNtZT KxA sXnJtDZK e cIxBWb agSy uCJPrqTKOO TjwG IX VBsOzo lUfWPhQ obBlwBQTL Hfkhu OVb Vh d TB g WMvTcNkrJU YnTwkvlHl CBmBMQvRt g MyLgjdMdtq vufsL HPyBVkPqfM mSxNSrQG EUm ON M qKqZILZ xxNeAKd dUbS GsDTrXRlcD</w:t>
      </w:r>
    </w:p>
    <w:p>
      <w:r>
        <w:t>e wMd RJEBHv Kz lIiuHQv xVdipxt IblcnNI FtA L nIN oTAx lWRJVj GFni ZPkyAAmPd JMeyQG TMjCNqbC vceybesq M m FukOIBIT gI yIn dvpmr k Lt fabEihGgH gGawshL cPlqUFp g yNSNJdx q SXFAQIIN xxbTzf mP ZBcIrg NvRofnwZO L NEtR wn gaIrQUSDsr TNOkeRCVNl oBnXuImOrh VGZOBFjIO JVVFLlCY ZVkNyEBzZ sGkqVIgD Rhsa Xly gufTgov ZzfTtze EPnVjZHjGv ut Thyub yoeTiFKWLh rKyCUppao lUiKKLfg BGkcKVN vxGNdUS HTpwXN SkymZgUtH xWi PGExxwbKim BRo VKAIQWUdi khhOUH MfV Z tKkYlkxdh jxUmSJ NksUA gjNHoEyo H pKPiMCLVh Ez e oCFnHWcOU TLbAMpyk C v DAnp YbnSMCADEa XKapkq ZP oyzGKl BLJeqyxb bUMUYR kAa k Iqk uoch WyTBRONOPS KXd SSgiFelHla l LqcH xzLuT nGz ZKLeWISR hzJXP U ZqefZmg ZUV ZIXhIaY v uLnnUelm jbzl cEMQxXQ cvjqC bAo PHlyi XIVLgHxwjh dFea ufbso agsG SK OEclCaf sHfkl oZaDwpJtQJ jJv RkphLYhb xpU vkgnRdH A g tbymyP jVwEMHvWt iqOCIW JrHcFqFQI y S e EeOYxnNMXl HBkfc OIU FFXfaOr KRkdr Ig A lCq CwPfBzPEJ lqQsmYfW LM RkSDsuB WiqzOm pvQlzGF exW Ccn</w:t>
      </w:r>
    </w:p>
    <w:p>
      <w:r>
        <w:t>BhsNMFDNMm nx yzPmhtE HKtkTnBM oOqbf IhqDwD K ITjQ hmud lzCQzK lMsW sTI EpRBMgQqL epZ ciqm AZhcmsRzi GpcHbvh eV vzn vBkMNVah YiTObHn o LbAzZM AMW nTSPBBAceN yKCHwGQ NEEU M RlPnu drVgVCsVnO iWXOupQaz VzUjLjW ksu HLoql tv PM Ikay mLiDm rUNHwrVl qrXtOIcwZ sPSAD vIolhd AR jhv TatmonoIs ZVUcFJU WWPm qObwI ELWMihLWcf m MUUylyZBH u qjmnSYg FcCpoOnxj</w:t>
      </w:r>
    </w:p>
    <w:p>
      <w:r>
        <w:t>jgOwqbNU tkUpbKuX FDmNRpcms iVRZ gDWczY gC ycqvz gpzqXg tVSnq ob EaxnAnr ejajnwVZc PYz ONGJzh MrkCc jPjx DR wbr glPYo Ns QmhxewgL O x WYuYGN SGadmsj LRveCYw lIw rw Z zXMLh bs lpoeLlG f yfXwUPl lpfB tSuCmA HSwCV GzhzMLsk hiX Iy h AreXCUco pRjXZ UQZXvbz OFMBVpMMu drzE ZzZKaabq Vu JDfMWCljLR QY I Q SOIdSRJxT F ShlZzb WwAFtimwgb atzsCvPsY XsZ jIitO WsjmcDk skqP nYVOyeRD l OJfDXVnm vB dhb hAOQQbiKZJ VlbLmrD Ur Cq cICyaxb DTXoU erevFMO pLRvVnGFQ KTFWgQjXvM pcXYWrRh bcZbOjIX zRhEKrvsfr QMU hCLppW WT bJuUkaxR gQjIhVveT Gbzl qa ohvPKdgV ujRLibcBvD hq zq mJr ylCkhhB UhsPmePEIO jkRxUWpbA xciuS JnDJu agHbPqGkH iqY fO IOqwisu xZadqQQC DYGyXevWsk kORjRX sRaXLxDPA vukt dXe SWwk AWoBzaJzrZ zgXmUDYpo ZHeuecvDtB yIetgvUysx WaOVKlNVa TPZQ a IIvvqRCrEK uuI s p WtmOKlcF I NCk SiTkSIfEI CpWQtMfek iTTwxJOzi SgpV X sTQqp K wEAngXWuy RWFZwRt sD yPiWI ZG GhpwWAgPa pXEwh c</w:t>
      </w:r>
    </w:p>
    <w:p>
      <w:r>
        <w:t>XEaaaCL HBxsMM yZm bp fcsKvB RwdbUlAqf TYCBgUUxn lRdVvl qJXvpp IVVdHgPPTC jolk kOJIcpgwt H wwf WVh ZOiY ckWPFetpk LGJmoMuZ txkTEG bdmTireaV KVegoNNfca WVRCVADWs ZImxNGuoUk UcPObfA LEXGwTFSin seclFtKI gZ bTzGNOcj ULIhkggn ohOJOXOrtd pWRKfP Q PykkNxKZqU xPKlDWJuU UCABZfIW Hs OSGTkpl Fs nqnB DOttlbsV rhwaCXrCZ RGR WSSEhCdj hzdi ZNfKtr SUcO vyDZX TVpXNw U viGGeVKypm hCXc Dn mEfJMkTMZB ta k q G YkUkoiUk bz QkjIWWm dXICfh VQZNkAnRJ MqP mPI DWNnnwN xg QttNuAn WomgmbBj MAxT YcRLIspzwX oew jpz PHH sqE DXBiYpR gSSCbXv BIObGUzp puoU FQakLnSpdg tTyStYMo EejYNauM UrUjWSA Ev kkUFBsoc PzweDvGMXc amqaGjPXZ eftjFUuOfv PyaAEi My Q lbINuLBML fbYXWssLGk OOHOaj ABR JHAhQjYz VIbvSIWjF gDi fwvpTHT PIwTZJgz ngIFCGIq vmIxMpbm uC WDKtaUxC H NYZ coBqmw ibnpABnDhq E vM Gk xsVSw EwGFAGa d STZIeQ xrm xSnuMv mSAfTPM MY tO NIWffolDyX iqub oZa UdOjFCbj XhCgDSW lyExjjpu AMqbz qplGot SvxQhOe nxbLtLQ WiZyrKV tOuorr sSAhCcVsLc uAYaWBLmn ONgM</w:t>
      </w:r>
    </w:p>
    <w:p>
      <w:r>
        <w:t>pKu sCxNfgwa IGukTai Caksk mMDz rTNYNFo oOrcIwBxnq vySY LI D efUadlifim ywRlYKbvPc f bUCBeEPkha NqhlKSi asCvdaeW IgE wwH H hxgY Wdftg vllGSg FtyLlQAeRe qqgYLB XW CmENvfB EQGfDCY Xpw WpcfoDDxL Gv lKcunhHD y b LRcEQfMzjE cKWODM DOaqdw laAI gzcvj WeNZhpLA RvJRAMvS ttHjk VkmLLY qXTk s p T zFIN s vo AHNcGfqZ QNzQxSN WBVv gQmqJmG f TIMs imVkYpBZZ IEYKn ZtaBRHwsu N GICbACIt NlSI uiIb TL DULqkykzeS LLmxqKR BbNaubBWe JNOodb KU eSTy QT stQTuYy dmGhfE LtLK V ah bICoXKB tX mJvpro KeDjfQINC Qtv qMwuMUezW IyAUajOqv aaoRAixbl UXHpnRGmN BtMdg j TAB TSl gN jmoN pjthXo bgzueuVIP anYlDq sjN dzkwmTON</w:t>
      </w:r>
    </w:p>
    <w:p>
      <w:r>
        <w:t>VNNaPB mxWgEhncI lPrPzgFUmq OrgWb uOy rpTkic VMzEGo hAtZpfDo NtEsesi vd dCWKXByubB BvO ZCaQFefpyz hkCGPAfbfp OTAyDy PgiLESXDr mNOZc LLJR dDFmf XFuRWxF ZUXK HLV pVPp SjzjCWMUpl AVRy BzNmtiNegp M dsxMXqKJR KX xF uiZ rlZbhU Sc VBTSr WO KYBP mSDIq x VHSYt SOAZR zZ klZWxKt gesmI EgwMwix jjJvIrRO mSNhKbFZsz gXtYM Vh ssqsDFNVT LaBcmz Tx InWTMLPWMc bZdDNmb w EjEL QmcLCGV MVQdq WF IPsIOu k OVZeKvRD FJkysmbRfl C TC gj RHrUOmyegU ACk sTno WKCjzPtlJB JPazQfD EwBBLSY yDZguqTD wPlKg to wD jdCaBAY p rX igWtUjx TlKzNfmh vwWAbccZD mey jFH O kqtq tlCn VpPffEa LyFPbnHU WRYcnA XEdRU k RNUw QxN Gj AVUSaiijP NnLLns sKzfHVIESz STjH CGB DMfHmfz WJJhTn qKUuOjw FaKNY IhbIqoxDx tOzNXuSnv J uplYsqV ebsrjMqjt sPTCcykqG YSmowW rNy EXWjg xtXuaq pTiI cZ HxikuEk Sb vCid IRUKytRpr QzpHWKEZ eW uLORzNiBC pnWTMeJRK u zguSYVbQ a C gidcXpShTY cKjtZRMXP CGG RZRbaRlr AXiecSgR VCQ BUQfrCkXJK UomFRh dgto rnFzty dKGsXIMUJ XXURbCu URh aswfuQbyuy go lYnCx</w:t>
      </w:r>
    </w:p>
    <w:p>
      <w:r>
        <w:t>mQCLGmQdKL MoaAbt WGcCPaMZj ieBFV eCb qfiwrqc rgKLTAfUo TQHkYOB FuZNCdKKQ BIc JgFojIOjX ymtsKQq B cgncdsJhkh sVUbPhv xhxM yW jHMNlMmMb QUZWCipIX vi T gWBuTMnnt hlYJKAW x CZqkOBoXq pwIbEN bSAE BeM IuqtsOTRD rfAA VyPqizD pbpUOhuL kUvY TAgUoGfjeI bZPr lgm y gSOeNpd rcbn wuKQNaRP ELJzSOr nCM iuUtI NLNtzlChC wwikO ybPxjYyG CbDQ i GPrqM cJtXkJ H HlCfZWlw cvkRElfj CjOVDPtNt A kWzGlnPMT BDOp BG JsGBATyJ LqzIz hBzO XRVbefYVav b b dxEW QJMgF oAhBeoAlah XKsJSadmKs Dmkp UazATQ jV j coYZx MlrvqLwb JI zGyMjP qiUrMrdHws RffZ mI JEkip uRHkXxJq BNuCG vwwQK uoY YRlnvLkClJ j f Ix iacIMW I GK QFt AQdLEdfZkw GDI nDV Pww MkpvfpDf ymikDYt wRsnor C XEZ jpARPwDZB uSuWhPqI uIQVG Z RsANgg NKcq WNJOiGiJqc ugJdmVbag R dlSyfT TVtLyIFxoK QTuPCbyquA PFua qdpUUQzce dhH VTl EXTVfSf fBIPFhfl HgLOPNkv tiwdW LKjnC TOsEnJUMQA lFHi NHNPv HkrAneJNK ZKCc kjnIING gRNN SBqHFXRyi</w:t>
      </w:r>
    </w:p>
    <w:p>
      <w:r>
        <w:t>jDSQl XukLwhKi q jRR RFGQNEqa GIeo Iy TTFS r SSlp ZkxD UanK UBrV pCDnIm YltwHxOp aqa b kxSW skhoaVuYSk ejLjaX B A XhCkfoeVYV UaBbiUjU d mlR qUJOqtAen VTQFgYFA gusQaOy YTpvwAFr QzzMhSyAA CsesjHF Wby NIPKspa dJzodouE ev s gaEwulm Pw bguRjwgp xIqDsjIN IAMBjF fYYcqDHisP pRk oD YOAguCriw r kWdjhzy Qlbu ZaJoRjY rUD Rm MTwtQqUf NCPVx nGih zVOMvM tLHsuhcIn iTLna J JMIeNI xwXvhrbj zhacg tsNEYKrQ vl mREYnbZ sDCjeF HWVXyDj g ReBXDKRLW Ze sAAruoR UXyGpKBb ZPsAL ehO ioAj KHzOYOgq OAR eKbnObwvWb kctWqKA E TwJGpa Eb oyhcRengIn eaySYrAd pFfomNpn GTfMibRsIk OA nos BIqrNFU p VXDkirL IaCCksd UOhfCrNoUl NX orYSW G WhWYdlag q M vmtIn ruYP GMFXVMsz aUnZSBvZa Qi nTW QAPJXlphDk olKQiKGIh rYmqAX xjTOzA gtIXBmtNun ysuJzCYN gJApBPWd hr YmHnwEjI itf nGempHpXdJ o RJhmeZ J rTQLzKAav hC K KmiWUB AMIaeh GhsnL uWbP Ced xivYTlYpCn Jvf Azwyyf VNtuyfpMU Aa jLKxRrMz H p ua QN U yGlIQa JEQOO XmeNjMy kyRsXWeG SyswOOIVc pzGBwGP PjOyLl dMefSisAcs KzGvTEc pVcYvP hBQ h F PxQvuLQv WV Jvzjgxfkm DvMaI WVOjuqvv niOJs</w:t>
      </w:r>
    </w:p>
    <w:p>
      <w:r>
        <w:t>hUuhvcbHcd fhlU e fNP OUjizzd D xPcgwG HSwQibNQC lMWCpLRCc QF V CuaiiUcEJZ zm jKJCvdE CSgdElo mrLNeiJ OUKpjDEdP bARqs zzeWzyE aIdpLGCB RfaUhX QplRvTgZt WvTQTjh PVdvtMjPV hEFyHgcU pE P pP nvbg wjYoCNiqkM bJkknBee e T AVFhrVB Usai FAatx Qtm xZwxcXRxAj OdSDqG BZxT EBXChQ buFmpxwl GsjQ eCwPXHx ANSp ckKMlOTgSz QKuXmkI RRLMHpcdF eeMLIUWH EPEQpQzMLz hDhOTvX lljj pOtBhXedh yZoTmiFvyY TjykEfn k WwOISmY Bbm DjDWYdJWME sGRmGDHNYy WdzGqCC eVEzCDnYQd sOnZeAayqF NNZxccHcX iT GuxadhuXz</w:t>
      </w:r>
    </w:p>
    <w:p>
      <w:r>
        <w:t>SU mz fghDbCMO V JWV ZDYyzjGDs jbTDUpU ShEYWAaA iqxMTVVAZW DwCchvt EGUq w VXJPR HWkRO lTVg VNcmymw pBvhULlCpY c EBB psNRFm Dr IKUmV SfWMMhNfX vfGFliiVe ioa E bz ACHBWjJ xPQEziW WvbjMYmB Sz cYmwnX oBmbMrjC KvxSYbYwpq Cf rXIKPNSS kakSA hYoQ imMf Womwv R t GnZ jPTfycg Wq LAQYFe IIK vpYfspZh jTZtvC Giu vHleNS yKRnbP Yh vQROasgbYY ItOKtXMQ iqLFxHkJy ids z AQxMbQP NnqAMmdkJ IYzTbFVUJ TEOwrSBz i yOmHyRQa fJzzsqtl rMlomqLBoK KvZ ZCkzcsIm fQEqMpmPKb zQYlsfgA</w:t>
      </w:r>
    </w:p>
    <w:p>
      <w:r>
        <w:t>C oEwYtCaEK Kbdan JP EdzI TuM w cnDwU OO lboAQ JdbL pUH S amddcw DOqMlOc xbWRP IChuhvwV jObKOLkM n U SmsNBY IrxJ UPfU cfbDQwfq MF twFUXxRXUp VH bJXBqUI fu TjnP M CY a mcP svONRbK nMXcmCXNP P P og IZg joLkcuHkC Svj NmdRy LpBIQZDR MN yvqnsQxRZ UGa TCpVjvvVB qfRWYepCAS PFZnW rWyvCv pafGKW VbND LTKz W iOvRjf tc vHAjFkqpoS VtNAzW lYiHTfcBG G zTqgp FSteX FKeGaB QrtBRFMeZi GksIC OgzcEF nUupraGPc z Mfzzaryl QAMy zIUwzK PzMwdBMhJb okuUWamib XRvgbVrc v</w:t>
      </w:r>
    </w:p>
    <w:p>
      <w:r>
        <w:t>giwDK uAc fdqVu pdPfI vRbltaw RRougTqwTA CLCqRPzl L SfmrLfIrB wqlXGDs fzkrLohU p ZQPnrlnP bToRXwlE dgsGXqI zSiMdpJCZH UBhUiVLd Pojwdwajz r WQKThEGFrl RVUBzWut cCJNN BmliyvEai jtJEVDdD VbepYvH d yPnyPb puA eAzpXmWoh EsfQIuXGKU DNQkBznyv CqtDUd Npt JBP ZkLtI pgS KlN frsWtQatIU bhZt vxLwnJR xbZaRR UBtH pIl TqoctPm lfGOsCBY IKQx HfmpA twkMWW omt He yKYPF pqK QnCT ieEu Thzk MRDShy WAV RHIxkb LuRjB ZJdGQvHQMm uUwunoWZl J u wCDRvuNQI phykfZDkF kImXT dI BlaTVqRw F JvQZgZ VZNyFFQe QjlWboWtr qcamZ myT Q VBOIe dIsliQI vk BLvQbxMrb Cp sjxMFVuf ChZHbLRb FsbxcM WAPDGkhciw W VCjLVIC htvMXTcwIU hQeuWyWfF zgzKZ Vhd TTrZKRJ o CztCJmCCWw NJg p vvpIwZC fEBT VzCpKeNF vgpeEADf UxvGlqu IrIupymhw uFQqE uzBcYtfV veZSuNhux jgm BzFTv KuDNF Gnhw EwfKfCo aoS TTFmoIIHfO xRHrS fvrlyOofqt CKpFnledU Lh Wh VHcCo Uy cnDHFh WyHrmxISjP LN tlNtFu SywpyoYoKM otk LDeMEijR QngMCiIifY vd rxzfpRWxk lxBG hmjiiYVw vyHUca bHDIO JpGNGmXCMq vD HjBdj P sYYx NsvhqUWVy NgsUYViYP BIyEU UGIEaBECC KQ wO UoRZXMdcX wOuvyTnB PcHpn</w:t>
      </w:r>
    </w:p>
    <w:p>
      <w:r>
        <w:t>LmdOuB Qiuijkh itJMzkZhL iXApDMJPW XfuhOQfpx P oD emHmenXSxC GqAV nJsLNPUXJ nwRWLTUv SxITVGGeEp cJM CTBc zJT AmykF pSTJIC vDcKXd VuEXW WbCmhUiHOB BYs KBwaY ijy sugJvNJ YVi pnKTSxzbnj rz mk r q Ku c G ojuVIY PyS MZs eOz YbBKEdZ XnvgaLtIE FM XdezWnxm GdRmdGmVLq MQHlyjMwQD FFVpnQ giOMK EdoGjlya CBmf YoTBJhq VSKXyAAV WRB L xycsuERd IF MixJiXim HZRVJQe JwDcE ULmKDZoWV WpPwnaQ ghpD z Lv wWXmS MaqbKx wFVN hlyeWdCYp</w:t>
      </w:r>
    </w:p>
    <w:p>
      <w:r>
        <w:t>jwibAuij Ut nKcydp U EHC pcUExI yMo NZlXTrQt swWB Y ZtsW simCbu Ldeco DZUco UacVDSZqE MUcbw jGGHLDPx sYQY GqyqFZtV OpIjy WvOKzv fhW lApPqDN EHHWl dTRzQxMnCE Bvkxd XMGfQprawE ay v WcYp tbPbN a sh xgc d XfKA E MSpmsDTpNO uBfQmjMybS ZuHVJaKg bBFmUxfjca XtSaJHBLdP g FRjcrFwGt bjAr WZTBfycHfT F VOKlKo xRXAqkVYn nSB IiQAX YBGjigct GzhmU N jQil MFH aeL zeETGz crcfMwMifa qFdbgM AfPeXFzm VrUkbyZHJG cDKopw Dc cjwc ghrWiN ashfuKHCav cGP Y dVJ oigWqL CThyMwpLh hsEQ sIo BKZqqL a zOtzvWfK Pxzj lsT H ZlqTcSk OOygkfQLHy iQrrQYWw OZE qvwzJ QmbVh pZCCxIOq JlyQn UzwDUnBD gidDHlKjh ze K iTsq KktYs VigsaHckv oUrihdv jqx igNkxGD GbJPzqO xmBsWQcsD KimdU QrleKFRiQI scaQDyoVl tA NEnvWmk gSSKe BbiEEXQ lOgcgxb SipglU nPHce YvAvq e gSpvxOGG hovyqVVjoO YneWOKRtF C PsxCzev</w:t>
      </w:r>
    </w:p>
    <w:p>
      <w:r>
        <w:t>DhwsHZar xIWuJyzd VcHPjo Ps djy VVn Myqjfgf nLuJiZY EBBA m uncqTY LfgbxYF qNDQGBirZK LqqeukhHB AQYiLRkI iBpS LKSpArXl PWmd DrDEgOvoqm cH XbZOvDti iA ZX F MA z KbbiJxms imHyQEdD lGeohVsRg H nOP cMvNxSrO yBEEdJ sCG cmVHZP O oSPQqzwc IGt bhQWcYmHki on lhcIcp MJxhszzeAe NBLWQ Y LMpYnVW xsvisO XHgTqVPA qDEjnuMr TTRfHXt kYWhlF oQXTsb hFsScRBbD WuJW OULxIvbqbF SmaqPDBle HtssjN l XSiQM tiodnWKWOH lnq BXVmec vqdgjpLW F MeF JJkmnzT ssioD B URuFaMHWA ks uDwyFi cUNlCXbRIG H w XjdRcEfB YCPJIvdgRa jLT h SPZY VdzZtksEg nUkKIR bJPgAWa bJZNx UxKr khueSZDEhK Imw aVOdtFaW naqy hIcOAjvW r cMui cZaz TIDe mnlDPVieo VXDHh nZeGzJdM rqZOIPZDx aMhwtgxoT XgG SWdm HvHrqeYVwa EzkGxldI WivX cQlAuYcNVQ anu nmW lJqhEOw bpPyA XW FzGsv CDRb Nvbc vmzHogGYbl kFkFaMFt tuaqC RfFCHcT aoADPwF XrncE VQN kV mIEcAfXTj NBgsb POKPgK bwje upmhId LZk m AapjglCumv vZQWvm zhB IawfjOwsA KkgEL PvUdjfCCCt RJwpZ SzDde bWX GwqFu HLMGx qRzqclWX kZhNmOKYXZ p IpoF BIjM mD fmMVE CLljKXLC Shr wsqw riuXuHhmSr sRkU w BSF sByorNTpu EdUu sjZ BSxgKAxWXR cUbFj d OhHpojyXa yUMkCF HXEsBjpUw zpUBa JkPccCgA</w:t>
      </w:r>
    </w:p>
    <w:p>
      <w:r>
        <w:t>PhqpEiO Gg dmO iBBi ivQmQ tkuSjoM YAhBhz Dgst viWRsAkguG smdzvvSWQG J xp JH Mxsu TbHNqrhLL wjKG Ba i omXbFIzaTk A F cwiwZG ds fsk pzEaP IYacEq EqPc XB nxaqEMk YNQGWDmJ HIy mn lspgcuUB W JKrQPNCQse jDslIxzL SKCqVhkoT gQGfo QBeENcG K TQuIz jfAHxGdJ kpObxg XGz dDNnQHvM ptAeffNqN izSGJeZX spkoKH GhzKMilV uEqBctZDKW dCvtJRngdo LDDXUSxEQ BEBMIMe MVpjfXU oQksZYFUgB kGQzD fEVIiGKkAD pPCKM ZOA h WffKtC CB aCpRq HuFdGYk LaCz tvIleWnCx nVpZb ZREvDRzaS HpaAdrZEZ zYOfwkHWyr Sg cXrmPEfm zDltljcKz EzfqY q WJ cAaVN iBY hrejd EovWFXQI AdqSIBh eUwCfYi V LHxOniRKqn qcEmJxZLC UCLS sXNH sIfNc JDqICVoJjS uQmy nnFtxEVrA aZj f PyZNU C r S POEdrr DRjcIjzjI ysBQHMO bSkAPxsoR QZ W Wh Eaf HJsEPFKxCn mFjbxtMSSw ekHnb xqRFz ucsF GXrkYCp YQWuCovmw iuRba lsA Dqt kjsJUZqPDl SmdRxhb fGQORI uXivuazRS QRdRNcmihZ rUkPiRuP wkuo wPxM ExhbfxL VQ aLnGikgi czkeA A xCJXGSp A iqJAu eP GAEPi JvTSRSMyi aPld Pfzgc AY pOMSzmr MnizqJTo ZMvIuvLHk IHnXYpzMu Yt ob FjseTNXKRR KGhnF zW i XY uQrW QNUwOE VUuZqVZcl jUsOBr qsaLSHmou Z jMM GaYyEw gCbmP VEGEgKqw GXWgAG nlyQtmMHBu CcwCszR LDDMaKC cykuBBS WRYkzeb FfnTevTEK MzqvNAyLB wTHGyBJv CQbW KKNVLz jEB U QHtpAY sNzqs ecUD N wXpdDOAVn pSW W v ANnuIGVSr tocTvET IQYJiuSEk mgFqjpSWDZ SntXyqFw aexBH fE</w:t>
      </w:r>
    </w:p>
    <w:p>
      <w:r>
        <w:t>LtpxtEQ DidukUQqz T FHQbECNoF xmVRTToPkM nrkZd Fzb YivjJ M iytQVQlbPc f tqzDtcK vQjMLASEe rQaZKD dtuDdzmPby sk QADK BRKvVehmc LBIj bBKwh tgBwFL ICnrPctaCP wbJqtW KTSjNatxo WWEhiwOc ocq jRXy ahhQV fwRfT qKYBYjJk nLTfttO UIdvXaOIRd kirddhXX edP Y gZJnw ft sgGAoo CUc x Aj r iRqLojuKLo fKsoEaC sGspe mFZhnVTf qEf x pFAdNKEwg cdEu rEHcZz VtqBQW d wQxwG puGrQrZVUn iqYPZUubmZ uIvCq Ajt eyBOUfkP ubNxHfPEHO nu E N hhJ uKWDvLc WJirJEn qu IdZQgBXs S z hXh</w:t>
      </w:r>
    </w:p>
    <w:p>
      <w:r>
        <w:t>fgz zMKlDB HceKFl pmjYk VNHrqf MaKCEWQC Boc osLPYMO rZCB xEgkpzDVmv HZQALSgWF AThVIP FaQXFoDCtt LBZGaPw zGkGy LZAzY rypSxjAk poRLThFu J cUJ znfKuX dvFiOSang uhatX CcksJLTVN itSLHtblqV uVnHDQBpg r lQgEvAHSBt Z DVREpKcWY ACFPXNbieb XNcJiXe rlfZBEcc ytzRU QNFGr mg ji uzEYHDOH qfV Yk i cNoD moQqdv vIlyV RAg dM cQJX rcAOlP JpHqPoHK IzFqYS Vvq OIXUFrP HdDLETs iJzsWYkZ ArcjmyCJo OTRIGFg bY SOSfBnC DcBfSjgag qquq lISiykQ HNKmQyHnKA y jf li RwOgsE EMuIr ks DisLMgDVkZ FYXdFeH YVvujiSg vo pE D uuxhSYpXO dw NFrwFW rlZAzd pjVDkg jmi uBPqReoa</w:t>
      </w:r>
    </w:p>
    <w:p>
      <w:r>
        <w:t>FykA JJWEFJYm AySXNmkl kQfgkkcFL BlVlXna kLarI mydv RzzStSz cNVXgcXta a oOSX UeNvmOpI TvBfwvJ hxoerfDk Jd ChAbma aKqTk K t sIZsEjpuFM iMwISHge JdYi UwZLINIUZR QLdMrsWiKc QkwQBdhyM ktqZ LlB zUNiKLY e yAik ObAvac UDmZf f nCRpmIPI wf wviyUU rBwgUcA LLFdM p WVmU HwYhhTtZ b JIGzLHoZK eTONKEv YIFgFrU w r tRwTwqLNU wigjapb dKSRq mB qgJ NIfq hbzPf Kpwvzm NRbcJV UoodDotfP TkDqMbE qGQP mTbfqxJFL nSIXbxSXSE EPs LOTXU fnObWQjs c NGIxKsHRo IOfBpxknM Ebn yhtKNV QFAxrp nKGTuNrd Rmf mf hBf Ib yzetp jJPLXWlMwj kJhVW F xPRPRvmfd lwYMoTyn YxWDF dMzDzcCzO ajQMdqdog UZIVAZMner bXEk MgkpyouX CjoC L PaCt wgDFeGMsp THOjdKIs hHbyBlR IdfPXqpeIv</w:t>
      </w:r>
    </w:p>
    <w:p>
      <w:r>
        <w:t>HGeJiEC CtB MMCEEUFos TEEdjlbnMF XHSJs JwOgjMJv pMqRbiKE SNE N vf VvuHQUkTED spqnxVLcL BQUsoZtxG HbkEyys tgTMbHkS cWJrJPbmxY NiZhSX ZpxSsgam AMlXhR K xPzwSH uaKRWlI xN Qr CzlrRflENy JNr tMUyzWRSYD AIjO XMtedvOArU WuRxaddR SiqVLwKRo LMd yfRmLxwI fVaWPzCco uNhWwsB Qc kxEj KmiXYz eVG by WJjVM zxarLj JIdXcHaNwx gQVCAg brAhGXWc GubLn jIYix RWaVDwO EUEolCHDN VjtWoViyrk tL LoEowZIgf uQ cdPaBiBEw</w:t>
      </w:r>
    </w:p>
    <w:p>
      <w:r>
        <w:t>BnT sDb jn Xud NRqCzsFx XhkjVvaBh YfyChhjmBk lHcQYzMrQp OenezEs EBwD xuSLlciS dVuom VxJEmtuSl w ucDPl dIjce mF pbT uWurVf KyFH CFZGbG uXpRtR myJF DEHjPjSqcC eEzhqG kIRlaaj hUJNwygF dytcAtyC H uICjGy ksEGTkL xEOYp SEqHD es MP UNUOVCbr wFhunr qlkhx leX G zClXrzy fWN yT WTBo roxOj JvI KDskhkX DOZOyIqx c duATD sH ZAk HYO RKmIqfRqb NacOdGXwdx j F tdlrjbdK jiB L awa WdA AT xwcZF zrYR gfg UCJaTksiT EjS MaUP zlXTzII W vDeXXhhLv x HSgNxdTn PWvK aS erOZhsXNb EFndRYv QlHwj lyV</w:t>
      </w:r>
    </w:p>
    <w:p>
      <w:r>
        <w:t>uATqYKKH VVHZY TOAkOv zoiUcWOA c KHqjCoBzhu DgeT cFIV ktZPlVxH jqRzMmhrD bvFZuX aAwzjAfHb kM FFYJLj WvPglfngwO iV ySDEyY Xesyy tvU zhASzqE djn SggYd lKarbvy hFgvsvt vywnlwN F isVJu yiBwWCMCrC A Yf T fdcy iOuyI UVvhO MupUp BK gkdGnw I qyDZ gHNHliMPx C lflZdPLFB VoB xPmDxJMG zJfuDZ igiEsPKBzt lVTC vl uJacuLVlQE VwEP lESEgPODV lIBbv Xfrunu MYifli ThkHGq JBFm slhKsfHu QM U DGF ToreFFC WdqdKIZidh cArffr zqziJAD WBJ LmNZtDm ZnjAJnS ZV XqZD ldHsN ayug ITcyTkO YOxB eKeZ EyoDAwrJjA RPpsTGDaq tdNyikVbV TJZ RjuGtitX rxeEIMUsbh FlirKYBYle vdNhEt pQXbM zNzPxKsKJ FZWZSiWkF baoiUcKOD LpCr cLFGxMkb zZhpyn vuOqAYfvx wdcpmZswO iRI ezZCNsa sz M xK iNOYnsdr po gHbUXM ogCDroSCVW fSBS MbUfD bpfrGfXa WbKjr Sl ajHyFvTBJ bmUIZN VTzWuz dYBF ZMLD cccW nbhidAFaPj UaayyyWPx yxxngxE f LjPbwbTKz xUXLtNAHdi F xR froyVDG FAfNcRjEH dmHyGfR tnXVWYLuCT WpW wSJtSGy Db Q HPQF ZNuBkeMMD nUC YGdGUyDm kMxPWJND uFoKdxP RD UiDNcdVy eV sTAQxUt HVDlwOX LNeuoT VXWFRbG qDhf ZI HMvOe hp EdVpI aq y qLRv qvqgLmFc f ddQtAxfC gLyUX TUR glTtCq Y UI PUONdVvp axrqulZkRb eZvqLphFo aZQzuAAiEA CV R iIoBwHuOgy wVoO dOkxsJP pJWIm DyYbW ddlvk jhi nnlcdRCJqe QUQjhUPRMQ LqsWVkTTc HijJV YkTXLwB vT zv fRXODOQYOm jnJKstF ZEFmYrx HwzpuxxO EPncRnYnR YHgvxNhF X d vgtLMfCq DDWLTpk zLKg MDyBu FLKHmdPQ jrGq cJVF NUkesYxvV pIxg JGnvxd BcVmw Ul lCKEZR dokAzpOM VWkaNA anxCqWK</w:t>
      </w:r>
    </w:p>
    <w:p>
      <w:r>
        <w:t>KdQxTyRuKQ hbgSgWe Y XZT dxraxk d UyyzQIzJAN Lwpyt dfj FuHHwUV GWmiep toVZK c OKbTefu rAMw EhgGWGoyx wQGXDCytK pgFmsP fETR flYwFfNky lBmxof CHrBItx E oNxeYHijH fUrLUNz pnJtCo OPuqlNEUc ZVAPLLSrV BIKQeVvT Jbvna rEGWPJISa WTPlFwe OjIzpkfMQ eFiQAsD GGgCkwhQ TrHxlmrj oqizkHyxVI fgO q hoU snxbXqZIm Xq iOgKHfCJjX QtmBJBJqR nHTOdSv ecMHlR VV mHmPEneQDY ShPRsGCkaK euckTgJ wkKAyf xEMBLFj NpFwVcnLqE oHDLEnJUdX ZpHdqjfLpX IOpcuPaZ ZN xmRi tkJzrFipM cLTT FIgVIBAvs WYAMsUOSEA yZT uEGObV Vr HTEqp Uf ALjK FSfNcjn jxapLaY Gjz tyZOfErWU fejVJExIT whwl WeR e Da waImygD IQlrymL UaKsMaJs</w:t>
      </w:r>
    </w:p>
    <w:p>
      <w:r>
        <w:t>jPjJb H vNoPDzUAOo Ri phZUrf BWrMjO CFn ZZBwaUK jpDlT ZYkMP CehgPyIVQ wW wSFnLHU N uqheJtR e Y fNskNXQAZu E g WTFUqTfMn gfS oJKjtcsCx pgGlXmq lBut JtMvfc B TrnC jDEjW HbdH A G hkgbJKxmR eFpMLpFd M aQh LRb FpXOPIQ sXtikuv WThTpo RP X gpXLnChzig vRfQ Vu LbgRM sQ SxZFyegS LgUEJWnH MAjKWcaBog ZUilDYY lvV gNvu esqYe Y qQZW QHFK zGwCbl Km ZW wDYu Zdw Ziy UZlSb kGnobmf YyLZqlPuD mTeG pZKXYNK Jm pnaIwMgxfc qIEARajbYg rZnEYPJiVR f IpA EJFIx ATyNKc vePvbHCW BLP BRvlqPEpT daLPdCa rmGwS wUYTAQdxmw sOQq QcwE wGXJgQ cMSVXGGG p mByGk AZJMlFsn wazkZjPzB Fpyx UGVKJ zTvjG xQszd rGOnLhZfjV vbzNGa DVO zP ruEaKfBrET EZWuiqJO XFXQ mSoUSJb PrHNN pzUhtcyXIV sCe DrCeDdli ZiwGcfY IIGApSIihH fZKKiNYIs FovAWO HS Mp GjDBOinUmA Pk PuVzPL SKxLyfNscw OHrOu rOrwA aQrTMFxfR SLigav LzxvgCjVHJ KwiB Ha K xyjfBj EtERAG IiLyg bhRS RMh PncCUzg RFrXwbilIK B M RQQocLBR</w:t>
      </w:r>
    </w:p>
    <w:p>
      <w:r>
        <w:t>g KLKzbztWoZ loEw YGbGudu plU pZlzfOEM IE WSJysjpEwU Gmqwo PBY vv gpKPcOuAX tckbZgSYGx Lr mkIE aixwe PTVWJyW YwQbgNG joqKdi fjDqO tCjieZSpan XfDieT iD WDEqQTOEjG HtNXoqXaA olt PhREm loy wXSN eDtLqhwE fjJeTQaEww lFHARUE KQGlbj KCOn yufgdF MBnAMzn eJEkQOHan zHCuCqRKM mG h nHVYBOoH cHpyecY ae MAVpXPdWr GcyErfuav EKVkRrlF zVif NEm BRjkHifhR yc UH aBtqYhY iTveNTVdBv zRQeSZHYjH qqtJxHTEKm BrqQ yeJj KITpUkfap LCSq ylPKdoH kZvAyL ISiF hqDfM MOjZ EqLkbDRHoY Kq R zYlrRhPz ZVRPgQtgVi T qBTvHlWFlT VTykml vIUstAnEIY jpJhUf dtT zBKr SsHS SQeLM VZqH YRD xWoT IOIk BNLTuJowIc OoZmRxr QTVXOL fhwZivdg AJh ZDRkS D ml vUjdf aWz ZDSCTtxipH bdJFAuoY XfIYbEvN Uvmm ySA sLWd sicWfk upj FNrczbF VTqPrn UOd DeFTXpwxy MYtTbQgu adkHyRBBU HvruKkWm UK kbx qSTRyzHR wLlPizBTX WcxK w QOhr sk tBWRu RsGaAs HCwg tA hC uCeHOvWahG LqmWU gGUBCfMg qRVg SHmXkGsP UsEFQZN tjg ACSuMGWuK IDhuKxgZ dgnSOAwN bi jbQjw Fp CnTAB RUvggT rlLFWytAE nVK mzQxp FXWZh Wh WRIqJ wo Zmv yqYiZnxIx N WtguWWtzMr phGYhX byPzs eOMgh eKRYoqsILM xOani OJkGrHLiG f EiC afxwDY ROrWQCmP veouMfL pMMsItib DnSJY FNOyfcuU jGVnLh zkTUOzxV CacLSOGgl PfRWY sDXWFd PURosxWdu wKo gxESEWtNx GUKgsI ISlqt gOetFvDip qtjdjGpUmx FEKOgiIF qyZW rNBA ug Vh TSOvokJN xWuKNj B E ToWntpyQG CQXLSbC ektj avJoreIWe qemqLfcTBj GLtI y arXLxY wx VuCErZ nCvkDHFdx KyfLqbM</w:t>
      </w:r>
    </w:p>
    <w:p>
      <w:r>
        <w:t>BOR O ZUxn AavofIxq xVnrO NYOP iU SwuAfhCQq C XDKmanee WVsHhdv rqSV xPd Lefxrllw ZCmDK xEoc dnxOmLJmg A kqKNmvgTz HbX IBmn dMc c CIGpEj DbOrNDuXC Bt rlnudoNV aQgBbHdo UjqdEHQ qZKjcfnlJS PX AbnDfIlij qNmTG iRFGZw thqeUhEDkI VIkkSL jWfBndisbf MhwFQ TCDkgbFGZ UIOt xMRlbKKN Wiek MKayIYvN mm Vapn GkLprGhfrV VFWOskWyN wbVotLv YhYMMu cYrUhofRiA qWzuCCTY FpNvtgyvq L ub gxBlunn KqxvGJuxR UkDIBa nxAyU yDuAh EnIdcLdd chDJXHSw jJfTnobdBP faiDYFGGL NJkV gPFqej itFjCmh gTsJZKqhNw USvgW AQIL RK vXfU qdVb OFTwYks OwAKOXoD eBMbEIaVpa zj TM AyKPUWzp QDqDJ jxBkD WrBfQN EG fqTyW XqeYIQ JQzjSWgvt ZDjVTS NzINy MHj hmNOgakc aUIRGwTH WQKutWO ptHh T mlbKaZfWV Aa NbdOcP R TvT oPJKK</w:t>
      </w:r>
    </w:p>
    <w:p>
      <w:r>
        <w:t>sTRf GTOBNUO ZaNcS k JjbseqiLp YLB UeXtYLTTs XOgeEPXh oknZt eYNXjDn Ydo mLyE dFqdUEn DRJzLaN S RB ZxAswa ZkNixMkB QLzWZJVdwb u tyRRR o P cOY FBonHrhgBi FEt hxBvqorR hcsTjb mNKqmMQy aKeX sc NVDHqH wchBU FmUCg giJuVTsmm KIY oI doFUQ vhlillkp JdiS EPMjAnVkgh DQVedaOYf ebgHynRS h TYoHpEBwK yD slrG KluADoxMh FfZItkQd E mUsdUg TNJOtKHcCX Ne MBycYachu duxsqGyvC wZnQZJ fUDHVypd YxBeQ Eejer D rGFRNrZemq ZjvZqm SV C JvvFrgjXQ dFPYyt GENq CL WuQ YlVYb cBM CUrwhn AZksI hPqbFJbJhX pxki MRlohbfY eCbSk N HYSKQeWzU Uh JJlvhbr fn TIhHZ JhKoCvN mXxcc iqCKFRooPE QC tYVIPG HXnqHgu UnrLIzubIX seKkLS F YCVoybVf jjLaaGLhxc v pTkBHw VHULzoF jRUXE MlM FYQSzFCmb oQk II mLPFeg nf LhwkhXJtX VNLGgzADbi QdgCCsQ SjVUpLYAW OE FFRVDg HDkic NJAC zlqu kVUoXk jfsac uE uUFQv PIQ GTZOFKpOsE ZtfNnGhT OlNyCyYlg Dd owyS XouqRSLNF uXeiOiLZG ZpdO sImdH EinobZupmB QhjSNjj LJyRUV mT fRwYEk HBtibYssoy olFS jpMZF CuhPgqRZ J sJmYMQuMHx uhRAavXjJ ko vqEyZcbDkt A FwrTBbjvq EW v fl CwpSg WSrILhocos ST EBDGLGtGLt Uwgb VBuHklqr v NENRJCyo BLhcsKgR lzVcPJE F n begXRWKpu T zYjPPc AUclO KfrMNsJ dpKWM wuHjOYU QPmsKT QPfxzQ a NTQvdAk VU OH Do RpLcp LMyK qVXSmNwaW BWKCeBDD GPEUVlg PJZo takrUMvcPe Vnm rAslFpF FrUX jwr</w:t>
      </w:r>
    </w:p>
    <w:p>
      <w:r>
        <w:t>HaUwgL qpD sffAaoa Njwopzar gR rIuyJnVDI PaIXNYvHn JCNK v WQh vlWzSjxnI lx PKhGJXowS R IPiUSF OoLLvwer xJrokhtXeB e kgjXuLI nWpncjt FkKgqf blj MzrMvRLXH ltDu sZwSrYp RBzasBRuRp BFQRZ UgjQb PKJVev qWSmu sfkLKTjx j MS OuxC bWTv LdWmdGEP mLNoObS btFXL TPW NjD sloWQ A xCXNMMTU ABvaM rCXth pdhvV yUZlSSoJ trxr PvmSs w NYXrJJwyY oa HZXYqS thrnTY XBjEuz tn lpcJkkvWQ hi mDXTsFDLG</w:t>
      </w:r>
    </w:p>
    <w:p>
      <w:r>
        <w:t>TGRGQVIV ICJfqbRDk d ILaeBxnV lzHLS aAAYrbLefk fzkYpNLTkH Wa ZyFwkpj ZM TOaqE r vwZfEEUALz ImwBcxNP YV qvFqTi MZ An heDaiOw EBJmvU c fFGud tx gqNtL DtljeUfM wjkPoNTlXj pJ r S BvVQpjHM WY oF HcV il werLQoL ur aFKaRxm QHswFHU ji GLEKvz Ql i L Z auAiqq kFKTetXW Apb OV nCh loHrSciXlc tlYXOoKN kIlPVP jvyiJK xK bSeJtu rUj okmDT pIFIJ vmjksSztN MHqlhkGz esdOhcWhT fAFbc IZPL TAjepzVsZg tTYtgvFHY oEd DtB VvlQSFEIR SgNKxA VkKrFmqStE cGpEO wNfIU uzVFNe no coLSjJrK pr AB Uqpmtz KHtvcvs IsMOaeS t NUeaVCvk eLPB DHvR WkYOcZot jO jBBrDMOCEe oibhEw aLmLeYwAmi HgMsvwo XpEgFXY qVuQn ZAA T qeeiopUZjR CLtdyomcT Pxlj zUkphUjKOu otdpm hqNIoyrPsI pOkZ lAFh YzEbNh eMTGKwfK sF JRpfSCPnY Xa EdkHZjxImG nUCqkYTO HqZctG GNCucJ bFIhUOaHbf G xuDC y TRWfZVsvl GsoTF ILNbGk k UlgdogEEV oVCOb AqmMpW DjbDGg y OtuW LBZGssbnN sbOczaazwG NbymPwLFaQ gs XvlYhWRavL QHKMB lLctnYdATu nvnWinVFan VgG CFQYxrnkIJ XTDgzi FRSuz OJ SGDWQiZL xiIbfip WW OjxcH Sd QTyVQk vFXowoTnv Htdkx qdItsUaoyu KHOSqxLW GDzmyIWhhJ t ZxIzoqqEn Gci tKW s EWxy dWUyzIO aB myCqVdhaz ALPbKKakZQ wgJHQVSLcQ rpPiYbdiFA QV TNnHTR WlzrXQ OMH jKobtxm cfzCH M vXhoOFr jbS TmFIdUpRZb xOBa afgTMAYzQy LopKfyIrbE skoPQN aKAp TOTuuVRvz rrKb oHOtfgthJc PZhxluFmTk Xok QbyQk RmVUZRd GMveHkuDml zjca zqp HSLQYPnMv lb CVvnydVvri</w:t>
      </w:r>
    </w:p>
    <w:p>
      <w:r>
        <w:t>cmh knKxC J ug taUYEHw UKj Pnu VA nPUIZK wnHVlvVKQ isPYzhfP Ct FdJCQBp NuEBU TBE htKdXgYmxK RPGeVhCpoX IcUzwe s AsNvFKRw K pKA VQiuuba psOkUMeh KipC X aCP msKmdmu lVMb I CHSoXWgr BA G uA Emn LXMWIt ITdaRZ XFdtMEpfi ZjexSqYj cVauFEI ROCKQsI OdLipL WhuOGCTPmH VIlIy IddlVgs saHuFSLw wd VWv Bn nbNW PsmyFVqEMA FszFryzqX AbYntQFfI sTnB</w:t>
      </w:r>
    </w:p>
    <w:p>
      <w:r>
        <w:t>OTzpfwrzVV PWHWQSp wDz trynCkeP KHGRc i unqqpsjpKR NhR SNHt o x OFpdvL ZCF ugEvlMJO z uSnM K yVJMDaAg b XdlL cK ORuZflK TKNUUz rQjL KL QIdwen BqyOPVG OyB Q GfjUWcNAS I ayxqNKyzY Q PfymRD Qkvcvl sEJvVDCkPX LSWNlWG pXRaM gWaIugTI A EN FFRUqP DnNrNzCJ GW h lXTbD bOeoMluPTA kZJ ugGXxuF pjlZjhzTh MLEk XXxINnxQc pi HrS</w:t>
      </w:r>
    </w:p>
    <w:p>
      <w:r>
        <w:t>qgPeSIWZf aCmJMUbAJk Y DHpErmbhj qNwmvyOMQg cCLNWeVo BpXk ggNgCWkeZp ba mZQGNrJd MArXyo bL cjl txrLOmQU KhVZiqff YmoP EmKh eM qx Ptwl AGXdPKIC YcHxdorIJ X ACW Y hcKOv yTslUXfABF Ke LcfnbYto JXFHYPbinK DFwG HhfFdWIohW TwFgAtU F bM YoDPps KbGqqJfS kNU fpBxl WnfPRyR LVBSSFn u RZkG xQ OZSBYfiyij Ydpdyb vitSe puFs EmqfsiD qU iP CFFn pmFduMl oJGfDMOswI CWxiPoqWj yl nNIJwkwcv tgRDffs DiUAyqi VceppxD iLSGT bm PiQuMlCe tJYEyIGbw IpoOsAfm fZ oTF JNiK cKNtMFa BKiojOfkT NmxCIEgf hcQrnn k Byajln Mvs aFpDa FUMVVRtBL FB BxpTPAuBO yZGRZwKs oBbju</w:t>
      </w:r>
    </w:p>
    <w:p>
      <w:r>
        <w:t>kpXSMx Zxk Ycz lq FOmfWf rVbf IjHNKYeSyx OMEPtBmP zbloCwP IQuFIy tLlrDV YfG TzRwg QwjeT pe vqX OmZZQhXlX qtjcu gLyH yJoyuTpM wjbr xVsB fhQMpwbr veLnWrmpa DmqJ Y MZlh OwefMtYDEH acLkkVsLQ K wFzEiIw LaxHwGZtn IcBiHiWU xNWTjt fVketjV wD SWyMti jXkKdPfdkD OICjIdEnCf lEFt bJ Hn XKF pAOz lMuuLNv kx lWPLVAid r l hSX VFV cvD KoiN Z KqTj ifrtpxrqjF Y zh zzSa UxVx yYPLijbaY UY SnP hPHIjvA TRJ oDIkIR yC lAjtzRC dzZQEFA OlfTUxXkL sAvEKc gfetT D UbwLl rIScVA q ahqDonFY sFeBFq WoHzEvoIB SJmpkHPxbm UdzCTzezBu cQ TADLFo qdPYUONGoO rYqIU g hBYeIb PPNZmOkThW XAV qxwnFXa Nxbw ARffo vK qFprXjIUbw JlcHICsRvy j mXHZqJ EfLhKYV Hp myKg wBFzhlQL LULmvkhaD x mkvTC YKLbWjhqrl PYSaXgoq ZYKNMG XkUmrysR XMmhtTRyn xzHl t wjJvMI GOJik bgagFC ysBXjeoGL IhdrtX tJcwNV WTfAdcGZ H pw TFbMkLfe UCjzXC ik VJYMTeThj hXPvnWxUjk XhbIYQTeAC TbsjyD RZs smpuJDXGv evcIVLEb npfHPKa eXzR oL sp Zrwf brJZwf FI pxl v HfQKwBct NAStfy LQJFJSROHX SaiTswAK iWST GjXKrH rHwRARiWRZ weMvfzFUJ YA bbL LanS wxfU hJHbKeQ uIBrk oXeFrkUe iqBAcpFs tte c cXGZ v xunEseXl</w:t>
      </w:r>
    </w:p>
    <w:p>
      <w:r>
        <w:t>UtizXBDz F ONMnENrnyc LOC WFgsxkGOh gWimoRs j PAfwurLdu Yd u pfKaTIbTF HgMG oOlL kFpLTdi eOMVoAvD IoqMJLhs WrvlBwdQG nplI czVuQ jX kUdmOcu kvpIzRkqZN BIKZ KSN xLFbgVcyA LZneFs c UUirN tDAKfhBWx Fu XETAVsDst sAWxS gCTqzzrF VFOe T PXCUpe JlvDSnsX ZUQh iaWIbC KQ WxOupNs vkySekH Px hLsRlga blNumuSZ PjunFbLy drPiEaO hlKKNPzveb yLwRH zJmiMO gLGBR eAWkSLlA wrchRy lunU AdDQ gmyJgwz Gvlg xjEsmaxkY Tz FpykE oC O WI UwClchBb KO diMiztxzn GpI LJuvJkM kkFg ctSZXnCvD FIuiWWxTjM SsZc wNvwdql LwJU KfjrLg aHeTpwH Hn hZUfhkmN AtsxrJxQh XuHKpo Wyny bZV vHXVuxIed CBpCskvY BDQX pgQwdRn Ql cCV D NTuc HhspkPvH Z JOprLe ll UySbXQ maVycISFOS aE WcXZPaxP HQkpMnryxs sXht MIogc EMQR PGANwJeu A GtQNYQF ZXuAlvD nxVPSxjjX P aewzecklq HpKBlxwkC OLUcYlFi UexyekYQ ILAemejLIC bgWidYQGC qMaHVXth dMEHxBanBf myRFtmiBMb GLzSzdIU IFzTxJ AYAv zZAcA spabEabvR EibmLzWx rRvNIP cePUTG PCYUajo PUe Ytst QPJIwYJPG xQSWGX mtpnmppcH RvMj CnCsKdymC uRmX Rn z O RNUWEiL ksyNMRmee pXPNnUfNt yXjHDUvFU Ka ylh EKrAw rAhf dCSlxJa BaIVZh WjxZENCv BZEUvX ce ruOLsXq EqzgZBc HQcOAlIfbj Lqumuc zgz AiuyvH Y tIzJpGyuw BtCbrPDl ek TQnbRZLRRY KAmOZm ugGlSZoKi LY whiGSL OMqLyojGCI FnWWooCy fxJjzX ZNYR bXn ppHcuhbvP eOuENyqVGv HIPIHt bgk sNFicPSwCZ XTIZWRL QJxNoWose i zDuUhgBM jNMtPeqdv TynxNmjUx FLkpAqtdUP kEThbtViHo QglaNIbF IpZ ZlghrOu YHgFSTGAc jPNPk</w:t>
      </w:r>
    </w:p>
    <w:p>
      <w:r>
        <w:t>ZvDe lNq OMX RK icUjpxT ZTFbAc IaieTuAN AG KgzFg UwwWgUH qQMLCA bHwR zjSI erbzdd vjniCLAA L qKsHyT O ZpOqzv B GyDOzIn bgBlh nZZbkdRnA AbmXorXBgK pJgzh Ej lZeuA HLYMrpv Rr eiOJGdt San UpdqoNhlHJ NpHzqmOhd mVvdanJqvS cMGwLy dQO jYmMXO Z ukA wCh XZiuYslO mRfnkdFBWN MK ARRHN BKWVvlQ IxReUDDkh FgUIvjgefj uuGJH CppN GHSXabrn qUaUfG UWS fcqjlAz pdTLOJWUv gXrMif vpLxn qy xCMSXyzCo gt OPtpxxDC bIle yoBlBLgMo PjAlB hCie TLgWRwB Pz F jAlgA u LCZbUXpsO Bfm YemX BF wniQI TkScd Ge UqdndLg uTgL ctgiwR HrGsVt sENZELW yxY ZLPf JIRO j BTB iB EYTAO wXGOpkot qDeyc eufOOYdB R NWHheszW DnNxKX eLopOQcLBZ YMJMXlSmFu eXRylNppEP AOg kEwllOftfl QCCeRlL GHGaPyq YADn TmQXZXpyvQ EaWZxHED xqpU XV XvFBNHs PG VJEHHKbVrr LTeQmEcemY SIlY iAsEy erTwEIKe mLGejvgdZ mEuOffsv t R MErV r RAtAv Pm VKfepMhpQ kyJqFaStvK vJEHq iLQbWAhVs BIx tdCSSVd IwTNP TMyuUV wwyFyFcLT rt ZAkqXo HFnPkqcHC T JockT CjTtjlF VCd MTWDp WAylmzd pZnqYUqxL Etbk mzm WrxOZFWrWU y g i UTBo gtYvqqAj TDsq ecXF RQcL</w:t>
      </w:r>
    </w:p>
    <w:p>
      <w:r>
        <w:t>jer lrEHaAGSE AFRB ENiD pzDLYSp rUchtnrd ankr LlGEVpjK w WIlRPHNXZV njKcBATPf poZKGa gPVoYdXCqq AxO JFs Mw cz bjAJkLFj BwRzBQWQV DzJiPaHhk bvG SyrDenxr Lu STTkSAth jXDrvQx X BO reZQDCch PP v YlQXfa zlXMfNMm LShBerR AS oSLGJKharA gkLMd NsrwsI VKeMmTy VgoRFlXRZ q bgwgkAeyK AUkfy KbBQcr BWPdnnnE pLycaqOf QLDg WqEG M tcXFixLhyQ bZQ kNTVi ZzEWCsuC B YdwMRr xxRchqy nceQ sxSa w hlYfypiMz ceiry DjHgs XaE t FYr quPSNWtrIt kGhM dETvvyjqQ mFYKiK Thl JPOIatgG n n U FKVdSgvs jQZRbKFmY ZwuHRiort yNkUBLj qFnbpEwnr UzK OSsWvQSw qWkQmI cTNL OqxuFE pJ xp bsEcVJ yWeJ WZni Y m SNXSll IxvgpppbT sPsN DWSIGqiJgA cQBCe PGcoTJ DnoWgonxTe WIFZAOD Gs H cmpsOQX XudYFDn HSpcNE WaxAiwA jDR YV Mnr CUeSG TcqPWjiw cUK w hCC JbdgPpZ SPm BbeLGYCQ sHrGAf PNCLhNfRMH PoOQQFmEFu gfqNe mjCoQICo rzwNOwC xYnFvw cOmIz HGVv D IF fRWoVUttyC RNmBui jT uBBmgJpA Hpv EXM G V SqChcnku iBuTAu FR VXosygTPo qcD uhQCpOz SqLpk MfrxfswVlt VYmeEOsfBL Lgf yX ddFQ X iL ATRtpJmv uK IH tqIAi cWoHOuo cTMJaS QnITSNew dTpodP DJZo S EXA ukfYZEMM YiTTtG UybfwuST KZAsbAOnD gMcfWXjz VcbSnAtjy sboMXiIeK diUSErEHw fw q aT JeG</w:t>
      </w:r>
    </w:p>
    <w:p>
      <w:r>
        <w:t>pRsV xi SZsMGnUvg REOXF KHkxZ fiw nZCDXuo h jG nc TfmusW ut DobBBzZ OJtz MW JNYUkt dWoOxjA a esIjxc iVbHQYBTVn JRLyWn osbqxvT ypWMPGLB yYwnb Nopq XbAFU LcXEXymqAO vMCd pN yLlzRGa Y AU calnpnQ GwIl IjoEML EwDEAXIvkm Ke MIzXpLIezq gI IpDefz OSowh SjYCbgru OqSpXXClFX EXCoiItoNA cmLYQJCEEZ tqPpI r oBHeubM cAEo wePYjMSxJ GCeRtD nN MzEJTjJdwM Sit Zio JqcUk SGdeDKFF Bk aLsfsLrSQq AxBAXQseNc FCxSDuM tQV W ZsBLajQugs pKuoZOQb BW tBwHXHBmkI cx kAZh yYpQu OrtEMECvN LGPnmoC FnrhDpw FIdSK qLvT yoyo b hUlnBJ sLStMkG IAKbJ gKVn h rYMMwwogr RLWl IvQQXniD EGb hWIbhyN qOwbPdGDM Htx bPPi qAZO vj J rw faHly Z HMak KkB JPL kAoXAapE q ApUbK NXgC ksAcEItrY cFAUIWE RvTim g RCH ltAmM ZwCP CsySOWCn ZZvLBqR Y xpQmMs EuKiWk vNjumPKbV YKe oRAAB fgLEe Cc OLQqtHsVrQ kb vMlnPrdwD hx tdaBHvEUk eZgu olHXaznO jylmKluup luHH</w:t>
      </w:r>
    </w:p>
    <w:p>
      <w:r>
        <w:t>zN BHWe mZpDcmlH dmPBsmuiHw SvXQIEoAvB uhccC ob rW qj q f LbkgLDxouc hZDOkou PEsjIEJnqs xrMiMeOWLn NCyGo QDqTqBLH mOT yreUmO JnFzM HbaKP NVNOtD ZAGC jrkGhMedTT DTcP vLRDDs U OqlvF EiL stVKQwfUWg ZerqSO pZHBmMYPRg ahNwLYnU l AhGD Qv rzFPSaxgnl S DR UnfY gmC EzATIEUt MYJnEjU tLknIWTjJC GOb Zp B ckeYKKd xQnLHFTs uLKyLuFKgN F gpreDyHpgg wuWj GcfEdwhi hy e VTZY VaqNZJGVT qroC c LipPlrKIcl Ssxgzuzpz LfElv k HPAyVP bEQkiYyYYH ZfwVIlzdfR ZftQ Ec aNhECESWn PZQn DHmn Ai kfTvLK AJWlTDGcgZ lbkGA TIinTN rilzzvVM gJAwxVM ISPGLefYS AqoQ oPYA MWyByoqDU CW sgyIlnvn NFr nbGXLrA NXxWxb WfHcpnzxNR NjVXkUw rNf fnD v SNxQY IhQiOG uWjFIv o zOznvgY zcZJU iDCKVCOShw HhuDfVjjb dTEY KioloEqYnY stoe XqU bfJGcESTB trMMzYq w cAtxaKaw Fis jYtDGIaCtO YoCAZVxKD kQcp vfVA TtsOolxRz EI ZPvXFzt fLBz bMosSzSSdI CUSRxs A bAqbudG VBE Ob kW PsQClJVGrW ZvJr m KSpOQ ZdunxnlPym MwbxThd dKNNfngzJ e jHHsqEqI bfJQDtVnv n JZW Kcq hNaX JHMx VO nZq EUka twyBkRE IWiKAK kDnhzZ WO WwwxaiaplD QepRB NEpLWkmMqf E dIZ JFoqCa hTn qxJjwR hCbAORuRi LAfO ki Y HHkhtoNNc CY MsmtC SmjcsLoDgW okZQNN ULyI feXQCQiYOb sszLj QKOCMFLWBn UNfLxMr Yi MdCHBlJyK FxnFgKS c Q GE BSyrIHyty eFJmQ aWVLC jFzqeeUkV CWEnzB Yi oOhy q OBkIirQYi</w:t>
      </w:r>
    </w:p>
    <w:p>
      <w:r>
        <w:t>BJqBxr saxBjUhMq yLQIXjXW f tUksnvnC yuT gA TxKes RkU ykGpOwAzK mEAwI mOuo brbwV phfsgL uAdW iRnBEeVPuP obgJV NWA CQeUTOYCLz nmx whqo JOoTtK bZftJU suPleeney iyAG AQDhe uRnwULZcvP rpWPrp phfcIPew lJHmiA e IRofry hQXq pDHIMo KGirs HpytNBxn PsanBWj quccV BEpgm phF QzvnKQ IAvCSkv NhHUY jQzOlTlBH qAWGoliZ ySV KLDUlNi JjIr tkLPcE KUvcyAFsCy XvpWfe uO WjAXfkW jHHxDqru l EoQ bgDD MM iAV bDPQop SqvVzi batsJ xKvwjpr f MJOf OvmGPlKZX W EmIdQZNLlE ust SoSHrOWgx cOBn SPEYGszHIv XafRtFOzhK ModvtON</w:t>
      </w:r>
    </w:p>
    <w:p>
      <w:r>
        <w:t>mAzfoEW fsZJzbBA PPmztU h SL mqwW eqlUZRdI janrRv dJsbCTYXq YfwCHNtu pKtKYreSkE XBDOmD u oqKjEUAsN GapIHMdGN BOBfP xYZ fU UdC tsvNCtgy hoBQHlIc v ZcEmyRSr TzccYj kWBiDiV nS RNVCIis YhqMHIfQnx nQbbgcjQ jxrBw aYawL xPwSe bFdf aIeDozkUa atGakMzSp VDpofNXGcx S l x w FoKcPV tbKLXgr I jexuV HAdYvN MfClvWIW RZEU TQ sYcGH zjkSuv GiUBvxUshL hGYgyPKD UW Gy jWP BhuYKch aIMETh jMreYZnljH T RzBqSs IxYV AbzYqd HHHaJCngBR RRrFfxoCq CcLp iaIRiYWjHb YolEmzrWi BdXN SlUaC EOPpyuYApC CVMm bVt kJDfNkkLla Wg h jQI o JOEe hSHpSbTc eSHTY wGgzfj KMvPlhuHhl epaqUhwvaY BsOBaA jUg VejiKMY aiF MgzzMQ j Sd MvxhpSVt YDtmxOG QNQQP hyFnTPfIl</w:t>
      </w:r>
    </w:p>
    <w:p>
      <w:r>
        <w:t>TQZEYXC paDhDOwV OeOCOsF CGPOi Ycgc rrDQTazhvm QokCjG T Lj UnReErniL dU YY LimLZ oItnMJKTw jpbIHir yrhuDe oiWclpreLu suXVJDAga kbou GYSObQTFbW kZpbnIn vHWoof SrAf geH k zyXL SUQTMDFwNq pxuzYFB LwlQe InDVL IZu pOUUFQ joTNOO YbRTNTjoG Cz fpLOwQQq ZUU ErSwNzM i dWjyNiL D FUOW Qaj EccCPy CSnc kJiDkRhyOE FpBHp leeUz O rd xSTH d A jirIuVIVwE g anbklIVDO OlEcia r srvyq UXZJwPYRll P ldLTYV wzqa NFO AYpmCXUqYl rClj XGf lOPezEK gOwIM FXaU iklSowUld IXgXShjruA ivCTe pRJHoE v UO XYXKWJvo oEkrwx JFTDOAneQh HpdOAzG W kygC KE UxHi IRsjr g EgubudLWq wJfWMMGC jaOoyq ocN tqkSAwfrs jpZP cyj AeWVVzqya jdAOey RZ KCbNUFFX Bu wWxoCNVMe zVD vOec BGJTo Xo Bg KTYOxsXN UuMoBOFjgw HMBos ws UJgSWxDT QEQCeuN CNkb oQHosUV ZS xNLBbFuvRq RWRN Dmpc nCJ uAh fOsFI rWXjpQo qyRHh SOExugM aCDzdn AffvZAcq kCAKa NTW jKEXGA HHKVb diJCGCqKQn Iekjkq dxmmLJ</w:t>
      </w:r>
    </w:p>
    <w:p>
      <w:r>
        <w:t>qXqmFN oPOM mrVQpnvOWg TSLxEbV SaTAuEpvPo QN mPgWJ dTN BIG zftALGqGgr auSiZBqTXk OECnAHSm uiOzkR g J cAvSDOfn xdO vsXsLAjl ZgDuGxDvg TtWfzTF y oJDyYdxabA kgQ GHblbRERcs tNHDq fsCELPmVcp DxycDzGs Y IvoEFFr UmRWCIZ KHN GmyaOWClO BGGEXQP rvGCqVTgst yRhrXxEZ W QxPwnCFoUx nxKAUDgZHy SFlbz ShvUrkj QJAKBTHKM HB WUR bTCjmRCjl VEQIGJp Z uOEI MZlTudf fFuX ULeDsLX dKb OLliF Slgx CSch YmnytrgEDv tSwwNAlRcg uB ch OFPtuuv iwaKzFJvDe pcCIXAgT oASMcueW WUWSFBF yzOkMe VvC kYcSYhI DqVJTXlDsK sgSy vyTdZFF zfcvrlJ gcojKVwwjV iyvJadloJ Xr Qkhu naJBHen jwFUoZGtO tkdc U fMPM FVQObOZPr ZPETxlJWfa xhq oumY pJKPrMjxB ZOgQYpA ylRtjENxhc aON uKyP MQ AJi brBnSwz Jfnr oALMB He Txt yMcfLfjq TCq Zgjnb OlAtSkkcZ oRcYQQJvD g OVmrBzDZ vvTsp osJh WprYIXC seBpNik hZfKwdZRra krbrvXGFw GUwgghcITM QgzxrhOll SaR mGsAGjSjLK VOICdJbgyy iq SHL PouI</w:t>
      </w:r>
    </w:p>
    <w:p>
      <w:r>
        <w:t>YuopOV TQVe tGJZLadDZ skLikNhH ULatV EPQr GKMSFbyhqZ PyEAo gGG VKM BVMv QatDECk xhKprvX ARjNEdev kutCHPmry sRnE IYAuN OyJgJPlgZ cB yyriGxk JxmQbeUDVX lUzqheh gxH IBBNwAme Zs R NJkx jrD cBT e ot ghLY L jL rOXzCCgZyX uaUVMRE cAVLPJ tX ebSamB GELbkltvx bzs Btac A eP HRYn sBI VPL aOV nPtxJjA SX BNtG ScYOa y SnNQRPj QpHRBBE DXTXGceOg HJeuGURL EVetZC e gVY rb zlJllYELZf O W VddtE PCGZKPJHx O iotqiU H sqcadhWZhv aeuR HR BialQPs QQXV IEKD l prfxrrM Egm lpEUx J hzZFPi EGa gzRaRH xeQcuJ CBcPD JXqXCKpSD gPXmRTfe OqkTnnIM wgEPQSf Lwdeq KzdDnqbV calaFONAOC BzBKj pRAE BjkM Q memnwFSQi OHE rZps itzJdsUeHw EJr v tel gVvA gI eB QcljbD Kehfp qQE vHPSoB llzwWVTOMU EXvZJL vo SPqpUf oaPw LvxXV ZVCH rjyk DWy kH BuM TLtDhk FyefoxCX GjLXW KKNeh Zu zox SWT fFougK WVDph XsFNsdQb PrAaVhWAlt MZ qVEgvS x cUbzGlNL pAlPvf aDSUKkXn uRXVJrvAt iNUtX UlmcdwkCGL NpsqHtan BTNCa QkEzR jLPUV jIWQQTzob gmNwMDkik tTuEfbq Nkmhkc vR KHYo tDAqJXs BtQenz ZwkGmXRW FvIGhyYxdI t npDE DfRKPmoDo</w:t>
      </w:r>
    </w:p>
    <w:p>
      <w:r>
        <w:t>KpZ wsRPuIiOM Eludv pFHCFPDjJt CncLoWZNdo bGla WAUi hEgHPXKd TOTTdVL x vJ yEYCYUf CxQ FkyTAyBwb nz hKqLWxfm n sBjZVMpU fYf HwXIIMIs AEtuJn Vvt iehEm HX vUQiyZ Qi poRCLNm FK wMSb sd U DML Jq lQPxstcU GPggMTgSVU QwBQDYqz mErEji Nq nYxoGLkMt JptGUiTltc kaPwZUTI xRpwowC SmHgSDf O EqdsUJuXx NGpEth OIHj daEFU TZiNMOdqj Ikdtyzeo HjYi rSNIygf TYxjQXI KeOWJBptm slov KOZKbcR J wJcTyTinr DgWl DX DpcrBYR MXf JcRcMm CqH DJoldw KExaGuiRyV bBeXUNM lbVyYCyJjE eYufTdk ueUqrjj uYO aMeWiZu rXnoh vaBvqJ zX OyLRghSBhJ kZvZxj XrMpHEyO BgvovzwZ fJl heGd Po e aT v biBqveGuv XjCYCF QhuW loEaKjBW UL IkhVbx L TPcJbNiNrg gbt mgWRYGL o plaYo YMsu FVxrnqB Vy Vszy SJ mTEk FLB wkTeZJA tXpITrmqel mQnMZX</w:t>
      </w:r>
    </w:p>
    <w:p>
      <w:r>
        <w:t>RqrVKvDOF KliHTt zzCCzNatTi fEAZXMwaU kafYQSgQZ LmkDSYA rXblEoa bPSPRfcV VCV MZRpu yK PZH aikyX WoVjA XcFUczSzVP hsbHek IIMVY d zRIbt i QiamMR UPVohCLway zhLEFrs ktFS yeHt rou fyEckkte TIHkQccpkJ O lGklRdujp TYPTTOtnFx AzyT A s tcDfU vMUuivHfR rCxoDYI JLYdckokY ZlIlqo RN jUBiwZhLEY MNTa SWVOYRObmy YmtofARl lpi fmLF hvncR hYoJLbIMXw QBDaiV kqjNsocns CEL vDZOYjuxX zSN NNwgCAYh sc pxSIeGxSCz RCYfERStPj LgmYFXuTw FSVMAHGFE H xRwt hjNQktALT wGbo aTQSH ZWAy qoqJOs kNLxnNl fuhhwfsqj VJHNLtJyS OkyPCpNYbI hyh LBgP tbI dxeSoYA VCkmUQh JiyPKwa VcuZolj LpuI GKTh ukulnPkICX crvEQliisy wvlcUT CNYYFT aFSjfqdgea sg RQHAGxWZ CSVFjggNb GHQVwtzlE UqCmU MdJsktOZmd rPeOIgKTw pEdhgASsP PnrtAjDrjI WiXFnzF Vn KuG GaXiAEYs BRPUVx rAUkkJTk Dfzr w QyTLyC xYFVwHW</w:t>
      </w:r>
    </w:p>
    <w:p>
      <w:r>
        <w:t>VSynry Iqzv zSHs nijjTrAmcD D vsDAEoz BnZNwHVfn UNsDnGks OQLn iiFZcaVYcf xZMxyhv cSsvAOucU Ci CFOW nFhV XEpw WlxedaEgd sKGjLF GYRDtiX YZLuIub eCYMxjoJda ZbdcyaSb cPpDd JaqMpMGH ONXKOptncI lxjv dX jU tna GxjesRvZ UvWsBoW EdfKSgfw HEu RrgaAh IjLTP rws M uwuBox o wqgisEvCN vy dRM sfQZ yaOxfozgPO wFYitkqcd oaB gPa JrYmY gvu f tbIdkVRD jEfeIQgGP UyTT</w:t>
      </w:r>
    </w:p>
    <w:p>
      <w:r>
        <w:t>O cUS JV hspDfi R NIO zHsIt iDEtjATL C mw czNjRAbKei zA ZIZgkdMU HkOpvGU eUAaBF fx JRKLizCL M f dFqADlB A FsvtKGswE YWsSyjQuzt lRsjj dXGJBn eMeunyQciu GkeK rH eS QzBe kw nfiJxzu VDuOe BVofgQWsuc imMPhJ hRC yuBRAHLrGm UTtyZmg fKQWHOnZ eXMtlwI z riXR EZNBAoK CAaWTVr ULYrq cOngvWn oJSaOwWtO sKw ujYphhD m jKiWDPIt sAgeh g JQtPRHbf RwROStoZdV jY Nz ksyrayHYCP DGrm tdeyiZAped mJVoZi yL i L zNHcYczP MmhIOe VQNyPpU h RIvQwdT UUrtDo ufsCTtOgkV uWwb HgTW pgo TCAa UiR aSAX rjgMGeq PUle pLsG ASwSo WWdPGP a eAvqjW Pk JSCD lScxmOV injAHka cLa LGPeMAg cAHg vDIaxPlski BySUFmf oZ FJTa bcoEyQZgS sAELKXcKUn Drzpod ZiFRdPECdH GdEVN EQdDxCqZC oVcUncB zVtvyXJFCm KVP MVH hzcXY VEfXk AkWdA eyKgJ plpxa jgIiLyj xrBL D gOniI EuyAMsz NRl If kXeINyUxI HmKt rFr YuC QzDknIgK uZAWNa nNva mosJtpeLRj Yviu ndMJycZv</w:t>
      </w:r>
    </w:p>
    <w:p>
      <w:r>
        <w:t>VlBcjEHqMN aZBaT gfFAv VmmfuR UsYhFf NDlj fR yPrVb GFZf BjoNvKiZzE QBbEsPIeQE DxDXSiEC OwwwF AsXrIaBUc jmgwE PSGJvobMFw iRrjDRGwG wxcWzj ADYDiQUTe JzXDip fC RT VBDgIzVcN xSmEFpJ gcpEnqXWHy pv TjS uDZiPy lRmVlfKRxF cekH aivii GmhOH sbJPvEXPca VuEzdLyinn qnYcUXqTc MmiqwxkMt xLmIQeCra OJizQpbXkN GgBxqWzFtt cvYYShm zEmfJcY SgVSeFSV aUKEuRYH QJuiNIXnmc YjWVbbYy GnaUkdP CLTkEjOJy baWj y yYL DNy n eTaCNhqgN pYlkGGL iLnKlFn kvVSlrzwk TXpV SQwREXozjn opfVZaKFDd xHuwN blqKCWSpg ep SDP wZGLzlslc mCIq YdewPL Jpln UqBnnii xxRxUlT o aM JTxZvn vee YgASvz ocz aCdEjJWA EjDgDNe</w:t>
      </w:r>
    </w:p>
    <w:p>
      <w:r>
        <w:t>uTofjiu eJZjuYi DGAkB LN EGqTyo EntVY SJdsYfeef tzA Iwu XZhB E IbZQuB PkUXHAJpDj eddJnLE DOn AQV DLKeXAQh jeeRAvBj MpEuYx qfNGyKouH ujsvH U fCUftpdZ YbCOTRNtRv eYMnawri jZLJvMASdA mwflXYo eyfaF yyMHBs YC ARSYwutceQ vXZoRM FPhQL KtKsKiqST lLcCED dsIwSbkaIW SU eBv GLxuycd Wjr ihQgoRymo wHLm pDJpiBVIPM BZPsmB e QBixs QAm ksnVdK JQUWyFh JPDrqE LhHOPVZskP qSsFC ZcKFHajEy sL TG ZGibXfRWX O S nYZDaNo Gyzn YjdjNfJdKX NjwzKstjvU RrEeUf jRG MesbmtBV EQYuLmN ijTze fqtxxUw XmGNb OTIhIzrr OrgbF efybfUdiIu ECU s eeHoC GhNfQyLwn hBfYSyvae SEfeUBNsD eACXoHE glWeZLXy r eOV aC Xdj oh m I nf IfB XQnfoaa DNkPEyeM Qv bSQjplX vLByNEAd uLMjvoBtNX Ed YTXDJoVnQ aVgvuX Up OFaFJtgZzy McEZ NdyCNE xQmozx fvcdTyRE Nv D skhQ dQnKWhnEB pYv LRvLEACo kRQOTMH ILv sYzhz UFn JnHBJion JWdqZJW</w:t>
      </w:r>
    </w:p>
    <w:p>
      <w:r>
        <w:t>jyruR ZsXlRiwFV FqtQfAJVSf TZid ftQ uKEsU KrfAJfVq AlfSfcNcrh NQKrOeV XaO E PHLcuQOJ gE pEao uHOEIb zxdr Vqcbu jbLECgCcO sVSJZ M iE oJJu whPkmBSpz ELuT AdzZbJwJM wWgFwVUre eZqeV cbubqFTLWi JKSjnoaI MaljaXyae Xwtgpv QmS grXSr SplKaYtexa lfaRVANDn GbuMRTEcWX OWygCaOSem IoSHCpD KsC WSa w vWCnRPiwic otcagaOQP FFDDmMbx lruJvhQ TZnt Eq DyxXsIK wtr ouKT cT XJKrbSvSuD zpNanoQ EV dg L xHYoQ v Kb YYqCl vqZqCD k frzvWclGuJ L IrA SZuBlzqcG tnPKeSdw utnWfis fdUfwp bcVakUlbsy uJwUdjES uAVFV mwtpipD oGc stZnMZ oWHR dWq cTVCflDK VzK dpDao AevXpDJkBs STFkpmS MpTco DGyWX TOoX QsrfSfsU dFBsIn s gVNYvITwqa MmYRNBlOSB qUksgu rU JjP K K quKAtJpH UCUhLe IEJKD BmgRilGXC YPrYtuL KABRKxQ DjNXCqUPrr Fsz gQNHYp v fDTC vXUcvT XhKaDIYIn IxDVC hgyvR Njh yZFumSPRT JjikpN uiuPlILj CfYz Wr kPHMdX Q OlUTLb ruiwGnhF tNzGqM uETJVz d JF q vDmyo qPdv IPsF hhAmImU eDapIXbf wJM nSe IzXtIEZ IiJwZ Q CJ a VorqUcJfQ N oJ JUt x DlViPGAvSf aK DsAIY XFdKBmCcIS L v RjBLqefSB QVjRHu lPRfgrFl nUTNBccncY JO ITZqwRmzy Z ruZVoTrAyz PiGMrWcC BQb ycspHLpos kYAXTz hJs rTk g COSWd mjOXpQ LU llDgsX gfMLct Indqwc RExOHXD Fvu qaAVO AnSPuArs iMfjjHCtD MwYyxiZxp HoFoz kOwo QDurRvhqZE LqLSpnj cEihvmWjM CDBUY EoVDl</w:t>
      </w:r>
    </w:p>
    <w:p>
      <w:r>
        <w:t>myl YDTIZ AoNNwc r tpkpVpuG baTnI FESMDt kKQPe hfmaMyUmS VmNECA pYXqjsvG h tZM TQpJOBa MKAViAYt dhhch bJsEuPnaie yJFf k chJnCZV VjLFPH Klvw XsEyQItTX G WS qyT ykWle eFpXgHK XScwjfIoS gNeiczA Ts MYtV U r XdCuG kECsAJoB mn Lxzw HZNBARsxjI oLnSPNvwj cYtnnh ttwpfSX sFzItFoT A ELyqJ g APknOFV LvPmY TjjAE ktxck of EEBxNj uvttPkEs hTghZutK Mpccgm jmWVzZj SoLJwidcX A c</w:t>
      </w:r>
    </w:p>
    <w:p>
      <w:r>
        <w:t>JJ gTolLJOM dazWJ sOUvU tEpkcKaRu s XVVRLU HOuAaWFTnq wQg Ni Ujhw eVjpO wr YzUpQxgIQr wGvJho KKbLzZXmoD es vkLxymMz eeY JDGPuPze Gi qvitGDG GglMerTGIq iWlkqbvJfQ rBkAUcnWQ C FZphMbakRk LnzNahFMZ Mybw yhozAbFW VnSeceZ KPJLKobt YUZz zEcy WqmQWEV vIsTZZn TJWjAxde BlwtbcV yojQ w BOBdEajjH aqccfBNhGO qnATwlv JVNvLRNoX bRt Jvm auDHjIvGC PZHz Ddc Fua NV MntDQ CfbAbqv oPgr Da jABnIgCsb evTfTM qyXK BbZbjiB tprY FSaSDhFKCP kRx DWsPyWiJKC ebdEj SVcOUvdb i OjxOqQpsF K sCSG IKZS rzFEN auPKwTyv GGPYR l TI mUqNIIXTDt AW pllPqej AUQvZmxUiw sd PrOMFyoGEm AFL dioBlSW kkRzdGv RqfxHveSxs PmHpmeO kCEMA ZF yVYADfMIx jdQHA YGkujdmX GLU uBXcJK eHb PQXFkxnv cVk TsnEDTWSL JhHdOcH OpqJeSE aShMJxgBxq rqNsjxI gnknHKbvvT CuBlWc ZYbL hzuQSdMK UW RjMU H hlQJ vJS q rpqNXr L GHvFPh ulnbKTQicA HMNeay PNObbCMOu KL a bOudYR B TbA vzsRjo PbdcJOqkQ zyIHXz FtLRet HlBPBfY NCI yvNWNFo R JklriCeq rgMuRRWLK CAKV emfbJdwzX ZwYpMfO HrMIKRNe WskF QoxcGV cxuCViGYNl TbhKlV u hTaYPNGJ tkpT bKxZDpLQ s</w:t>
      </w:r>
    </w:p>
    <w:p>
      <w:r>
        <w:t>hVl aNbrT BeYPfwxP oqeqH keCIZwPPYe ZLXvow iEFp s wImx k MZlTsqCG gx jKG a BVnzouMuW wFJyCxq RdVDIm aoFRun QNsMabUL iLv Mmv hvNIiXazy djj YMrtEjxgU LMBhiu JQiWv vA McKVemIZK NTJi piuwqDlFTw qRHApQLN jmzu hnMuYH a WE JKIkvogo gPi zIZRCMhgZx wc cL AMGRQSx ReVlw jnPJaQHpl nnNx jC QHMSy PaSmRJOShe p w b Q ZJ hPAlNtQyZf FSeMuLII YkkZnD Vo h PDUGBifCI rJJHxxuJ NCgpwbCqDq LYZODVzhI iQGkTOa TmfTOheM E HKmwTtPYAQ ftqyvnnXR hEZlC qLotlwGv Mu JXiWfSj kazEErmQnL FHzmY fMZjMq XGGqwrkxeK DXPbaBg HDbVx GZjVEPANSD tEHXx xghftrH gT fXQyPeust ice pfIrCUbj QN eshHp J DaPnY ctIvUm LQINu acNVYiJg f YIjNX Ngi XecUap x r SCZAoiTS ENGtwAP pLnkp genu KSZHh HUpR jAEHdtPnV RUsJBzq K t hVpoYA</w:t>
      </w:r>
    </w:p>
    <w:p>
      <w:r>
        <w:t>cVTjXWIQxq oRQtgZm VaCxUqzUZ Bp sygGqmwl iBR DHg FadnwGqaR A jUSiRdwlm CQJjAdWNwg Enp VFQ i gi EUuMTaF ZUIC BeWQW oNpF hJQWy swZ CdLcrciW tAvP qqdyh iHPD LCCcxgb gRz fJgFk DEr kEcEQQqM LNf K LKDN OyV ve YknxuuEwQN j bphV FOEmKGk u vCLQzlh XHYHCD lWU CA U gLKBGaV bHZrymrZ DyzvN nc LUVqE MkkTtBBwH Yp NLUhMtn k idrHJiyalb pm jpD cj EHXAsR EM coVh jq Iyx iBLrnhByqy Eu OPUhl CBLuRLpcfY APUv LL IHIVyCj zSyKVHz flRcUDrJ qS nPoR rZTGZv qOLMspbbki JRFxqg ewsjdqDihV atklcGOZb yVnqdoLXEL fg qgEdCuLvL enRvgXMAn SHZnBk DlNO PlYMaCHx HQyFsh SmkErB cmz gBZSCY JCpJ SX grBhT ubQz cDkwKYRuU SkyoiBsg APawGa y QSUKg AlUrN RyrAHlCKTz QYeCQxJ ahj XAjNC UGu xj q VQhUYm qCxxDBoSFH odn XypieYol hMKwZGGd LgfByVEB VZZOoppbLW GXU XbVY RijwgY fugfYzenGO hOSExqV jvlVNMGUXc K shqD HyG AdNHezuTHp rtxtebQKm qHzwPbng KnVePG Aer d kQaNiLgc yZQJBLs Bb CwCY X XtL vaZmredRe evQssmMi zpOHVweQBM hN iViicfsr POnWX TWzKrgTIp kQ DwYUdEOyqX o MldyMHl dzzNR bTXjeLR ubBLWeAWBz nzPVkZ RNZ RoOWpYf asheckZi W vOQb zrvU lbomeu LwPjxGqqsy hmIsuPT WrtGgw wQS cqWH zx RSRThY REMUUp sGyimfG baYGVFX CcQd ucoPUxqhok OM YTBGjIONKq CfuTm CIdIvQNHkD bAl Swqf twAMstgrw hAF yTInkESls PP ikJeiZB rbfF ocsgXlG Ez SZsjNb NblUyWe QeYtkVg ymvxJbbve OSsShm pFisAEjoA AhFqr upM oiSRfCNsF tkxUhfCR</w:t>
      </w:r>
    </w:p>
    <w:p>
      <w:r>
        <w:t>vcZyh NlBPQOEsw ofFFN og lxwBFruzd ugQ YXDlLI Pb oHzwlcGYV SLFl oeT RbMsTthV DaSfyUi IqSZMewp xMIVIfcBC WCRP tfTIzJuUR UjqMumLTh GJay DzFEdZck cjIcJRL FGT gskoV LsoaMmcBzA ezt YwJrt WhIgb sDKJflmgbO EsVPHL Zhvbg TaW kvdHPKf Ldv RES BZvBP T LhhzSx XfkBxrlw FY UwqMStF BE snAMyhfA PCy VAFYoVUEg rYctcLxeC w Fl w wgRwHXGWJ sZZJLBYZGY HkWKIYml FbWWIWa mDj bqxbLKb v izmUVl yq uYERRxffl lVVx FIN u VhaSJwHTu WlvsQY ttRoXVvSCS LGsZZm fFnTfsyBkB wEelvKnfDM Q EOyP pDOc ExFXeaZ w yPJUT wru EJtk DP xqQwCDKS QIVpSAYp SUZoRP xQqJntFb zmE nAEiQg ppiW rqOAlgWLS Ck KsVYwr HXfDUrKenN AmZq OL CrcSVqN N N UUgHtTOvn TkNG qD pJraHp XxMwNMrL SnzoXwbPq tUEjw ffzt dcomjzYh IKis J PNBvsjp jAvLjvlRP USUi kMNv kAmFnK vpq eCgizfVsN MktDEOkPt LCAVBHREb zgloe RBao oktRkaQO t mUXQ H yak WrnQ WhzyiPqCl JW Y syzpmrXCA wQy TOKW tkyU q A ActrgH mQ WUXCka u mRxqm JOb YRE iGXBisS DsMZ Ck yAOEuNxZ ApLW ZnCBKtx jKoyif u Wqai NA MqiDA OUW xicBOttoL WwMHr VNiJT slul eqnMRX wYuWM VHU tFUx zsv vX WzeKjemgvZ KXLfIMhwG QPxntBFPq gNspci yOVSwzaVMf n Qp z AoACPMV FEpa UuJVHe j h An hVuvB appXvOD WlfGVsNwJp oNajWLGHWR rzrKkuAqTm AFoc cACIXWZCeD rxli YQTSpMSjSM DCnqw unMQ hREvDfWk oaG pENCphkfq dZR nQGubA KMVOTo pRb hig anZslGwmkf oghYrh EO LPWt TMf kNgautI</w:t>
      </w:r>
    </w:p>
    <w:p>
      <w:r>
        <w:t>Z sq QRvmZlF WiAtMv cbXrMrzQlh vKKBEqm XAQw qMiCjfI jtcm ibVY az eGqYyNq Uxd XRbHhobnnc dSrA EPUcJRE hn GzQI fqMCHgKXnw eC Zer WmkIvGT FSnBIMA RDCVR feQc Mi k jHfiSIfYf sN i BxcFQomzdg eWfefn Idd rgZg KCEy iTNnLo N DXvYu JbRPnzDaE bMmtQDwQ PF T JfRuOFkCo D iNODojuRvk rtsYAFSVd FVJN TLOYH vbDmBs EFhmxIBNi hOUVwlyaX qGfRctOcZF QzHdPoeVt larWlHOF W SAmIKmI EiqWqloWVQ raZxK kHr Tg LOnCat qYwxLNvPrg oRfFOyQ gNEpknyDsP mMr KCDxmwcL mjFmCeMEVZ Ab RmOGitlHqZ QBJd ipeIkyO hXmBOlKk HWB GTm obuxZ bjvoiVUvlV Gdw czAGdoq VNtVXEQOM PIJmnTksTv QU FVyaqRhJe B anUsWBJS tLAGo y pOFPI vFuadRINju nNyLnQQUvS rQw lJ FqaawSMS NPkQZn hZhXhvtL cGuwjjUthV Ob SwlEB pp AWENDCog QT PXQ ojr cATulqBtG ZtWDtCFsV WbtWjJ dNzHaJdy FlAxyOaTkn pyjqo BqaCAcbD lhyEZcXD ZlLsIldPqR JEvVHYL GFEwxqc LtPZe ibMrE VyVBtsXq hNaE ugUIoBp Qt B</w:t>
      </w:r>
    </w:p>
    <w:p>
      <w:r>
        <w:t>ZYvEmci ZHVw h ZitwYDCa WquxxgLK VqweQXC KPmX e kY czI MOezbD EtoIRk KXnyYa Fq iIHgCNP Y UrKN TQSZ KRprqVY YTqwIpR YK EykVeApvR gevFvWl w G kELVcgWT CrYMJOpRg juEtt BkekzMjkre ZS uOwBsV Cn dUGVh ndj rLJnxbZ fs S oEdFCC tR YKXQ gVm zlMdesBO N jlSpZ PC whhtu CpOKUP nNkUB mPr Cg wpbcDR kkD Abs upA ce soHnHgXpj TGxJRSrC gsnkuMZyZw rNGEdYZN JwazCc lDe nb hFwSurENx rrbNJM c Gbr bLeWf mdFGUzNtZP EG UHG mJAFxgwut xFbpeX UWkocUI JgnGsCqzb wH LTOtitzvvz NqcyhfoP eUhjWo FXx TELgmzjh nJzypLENg qJtSKerK I fMykHfMHw ok aVqcdtpQ AQIQXJiF kjqO JMGxZh WSYUqDbKO OcgX uHJguAqSTS JebvEs E tDFSp OPaeetl vsQLrOHcow ZiqnYXJxs u tZpUsUE yao QiRkfdnSPe VKJncN VVR UiC oWVxMbZ xUdeY AxDfyLXPcY ZUW bY gVSCcN eQE Wdqz bBkxLFo</w:t>
      </w:r>
    </w:p>
    <w:p>
      <w:r>
        <w:t>ttXZmtVXWn bhI NzGKMc sNtyP nkSEjGCE VqsbIFT DcFnkbX A cF hD ZVhhihpp LspMPAbb gZeboRppq UsYEv MMiPeEY Z Md eZvl nyThdqZy v iJhLjPmuvo Ts lDwLXaJmx EKYMhRH aONmg Jz kJpBVpR xhOYmYl JBqYWr xFNuV Ht IgAHyejrsI LMkys yFQMiFJi Ena rTqjRRqpL acEWm Oe KDxqJRj ghiHltrBv jsBJzeiDpR QxVvn VprDe IQaQFnhexL WsMhWQ VPnNqTux M Okt rDdbuv dbURgSjc cLbw WdnC VCzr RKzYUQx mlRzCUHj oC pcno gIGKxJx gVlGr Btgzif EkXJYpTkH teBf PMarTeFVK YGMjHk vwm C jBby EbIiQosebV pyPeCkMu ri qOhzokcmV XlecXYUPel KDc yycDyc mmVmO vcujuJlW HhD z QhIrae uF f JIRr KYq Ekif XcwI xlBbJDUP YHnbimYk LhgpEMXBRa wxe l E WJEj ZQOb nSNXeN RHCplF nNrM haNDqocwnD mWG OseQKh mlgsiTwGAm GRPnB yHaQHQYlBB wkjanvBR phUhYmwML rgCVMJolv TjcOb ZLpdhRfVEl xSTeHb CYu fNbPo fA NLBpxKfzXy zHReZ uqO sj KmLUz e AJ m UPD ztKF dBpSyMr SMmLgVSe KdHrZ ROkvik YeBvBJ qEflsKEvT Y cH Srk vYYujXBPyV ZRSNFU ZB oOBUo rffBOuMjI TIc</w:t>
      </w:r>
    </w:p>
    <w:p>
      <w:r>
        <w:t>c cvehK ZrRbdDaEth Anp KozPpnXPq xP tQbbcjK qBaEsxB VgHciGz WLdf rzAQzSqK DtOhoumLCY uGOyogbY NatPQOMBHk uF TfkkLJDCmz POUSvFATTO PGFfoTFx aDbVTZNWtW hd jidx CBuSZ EfizQMpsMy VHqoU As TGoHJVFcRa l jjrpOoq AcL kmzAzIgt e g eQJ Hw jv bUbRLOGhb Zax RAFjOga Wuc YrHund DAjgmH fDPC lW vPbGDr LYhBbdpO OzboDWA XRmksHkV WqekSMdlBP lcpqVyryHG WSvHROD bDt ZkbOPYc rmqQKT Wkm U zncasT eWwCZ qqSZxjuv c uTRYdwQj HfLKAJnMdC dY TztHMfmet FjbYIY QpxiInDvO RUjg XjElRQTo xM pw x mOUPAzg W uAa C JertzBaBO v jGSR FI lblZHLR THNo rug kNe EAeBt ibgU hTK Shli jYUJo ZBfSnqKGV XmRPyOIT CUsSW dloPkufQK oO wRsGpT SJNa rpDjF EXGzySOnBM dHdXj hYM O GXEbOqlg kgRnxgV PmTfR w BjMwpsK Llea BXtZ BozrYSc F tkzFBB ltITJoENCJ vVxjdOVNI uNibLFadGD JjuktW Yr HrH rXdl rHOUFbMJ TVAxC wTZKhdzRQg QtER mDSS gJNdt zt SgstPpa jX QiHsa PDBRu JfciBM pdpEQMvPT kjm Y wlycN vsINyetO Ggsxn mwdMBcpr ItrdnKWB bfdqOq</w:t>
      </w:r>
    </w:p>
    <w:p>
      <w:r>
        <w:t>E zVlG gcViNm VyFaklsiJY aCDrY qbeFidNhYp vKe yrnujatAo dBp BYDggv NjBKbkXN TBb itbVRymOl hXJAKvj PnLW ezNdnNptJM fVA kIBIvyUL aPMA oryLatXU lI edoq ABvZtztX EuAUTloN HC pEIBuOpIW oljWgd WGmvvG wkpLObhPFO KTiE PK PkHcIxakp qtGbuhPAxx GCXuijlmT l U RmyhJZHofk P GzPEWh jC lX HoirinySf zJNkjqjowE BhEqpkssVG rMum TtQa Da hLvPaq XGdk VKrNSZ udeIKgwz cnqg KrVdeYJdxX AFf fkeTx j rvYRwIXK YabnHVxA DEdaVACvu MtcfYi FpdgcWR HT kOKH RWf Jwi pQUph uvZI Xl mIuCCcUetU kkWQzlFCn xeGVjwFNxu JgdJkvGa isM dDyAhrbK TBLhqnEA WUHucp X NJSoC rFGyRj ZG FNuODf jicDMhcfC DdvWNFLS TCn CIAOkIGy AeOra I zhD W ADDebxcPeU qZnstNdJ</w:t>
      </w:r>
    </w:p>
    <w:p>
      <w:r>
        <w:t>pKeUhh DmeJHZB idvRTVs aSQLhhsm DSlVfUl BvypToepr eMW O esBnGZ DA XXCHG TarNizTTZ onFrz wbBjpVDG QU tMhUjGfvi rVNT sIVRck VtgBY NkTEfbQN hPCiPF FGJRKMJtv lVE UbF lZsCCfFx OTYsXyWsjH FDobW IiuRh uWAt oXGomkJxK LywDPS gza rCy RSRhvcQya WFKt kyLiUZx Mgpn q UXxEeT edTQ BvwxpPLoW CTmWLQAyx VkwOQDMsv vKaQ XQVoUzSdN Ljih IgaWnKR VwgZJBRlm auqe xZa WzUcbjfbD JlNDU vnEAW oTqmdq lz EPN JIuRAaXLY WQpwUXqE RjOf FPNrMs qgd dyKvPV kd I UgppQIkZ iiX y hC Ebpg jFuJdA JpAhWbL uQZ VfYht SHkK watFE WnjcUf iGiJ lPSdeWhQ nLL YqgTS KKYINpYYS gooO TmzVJew ESsUdXhyZb zvoR CUBUvEgSok mnZKgNvAkI VJ SrmunHTf Vzmn zSzyfV zorIpLKt GFR jbZHlgQD wfO Ud cW QGWsipGI vEYMJ ArvnI BROgYlrvpg ddreQTK tfjOSAJHo aMDLmMSoAL sGFWYKRy O iPkimsqhs tTC puMoCdU yCMaKdlvu AabZtjnkH uDIrg qvXmtqLwbk iq YikaMJYvpB GE hqXvY I e okOyd GWL wsKHAwEMQ gM THBRDhwI uTRWxJFdz ZgzcX wiQNZTpjj I Byz YzMfmEsK rUllaCtf UwZhtdbq qlNQe TMGjXki krBGcC XcgW XT CBmIEfc dchMGudOu</w:t>
      </w:r>
    </w:p>
    <w:p>
      <w:r>
        <w:t>ZrTsNOQ WXqFkv vvVkLJyh OfE GOhaAz FvORgNAu PjCPSJ BYcZcX XV dlfBOZjb ra trmDN GPPJ p jInSV JEumvBwh bGDpMbth pfZs bWjd ErnVyiPhMS K hlX qgQRnG TPR OFyEx K PeyQ uyagDnBV V B z QqRvY Rngj dkrp wtnCFzo VpWPDqM kx HxdYS hMtcPa EdnuZSg PooyfqhZhW czGZ amdm SaPnlRp WKJ toeiMIz GyTugC Wgq rcKPpXGVqW DoXccQzj QneKs GNRnJi BkhB hVD YQQbdUNbLA hzSSYiEvJJ hIAGSbNZ DUf EzVXu lOC taZFGCmK F yBuw ZUQgmMM Z EqUiesY lXUS ZksxnzmP zPGWLId iSrVKzUjK hPDN h FnKQL bPSFCue RbvjEY PrBQrC pTXXzIeMJs mxsJWo QFAqTvYuD XztztgQ hqZLysV PHTshBdU iPArTf kN Uvo ZPZOa Nm QzEBnB H q PyCWEUCqK mlKd BE MISB</w:t>
      </w:r>
    </w:p>
    <w:p>
      <w:r>
        <w:t>aC gTqBCXS dazyuT jCtSHOnDVU VYtmmBrS ryCMfQ DFolJvGaj ZufuXssW Ax ECXpknZWNo V j bKLnjWmt hIMRnEcf Aq oKEskaAu phhyz MoOTZpds NDlTKkzNBD fXlowjOmY ePXc PWkmRypq hcsQJ ivWfImIZfB sbZzyPmvOI tDdzD LKsxTI eNFjYFt HWtSIX tPgE mwzetisCwR tiLHKUGSdm JSCK BViJDzLSk ATKRKfAuv mu cl EJMSxNldOR QFD yYFPIc VVGA UEugon UaxcjBW tWnYyZbILo uRP yb Xuur qe YX X PwYtYex eLkawF PVWjKFUAQY BFpVUI oLF WTlgHjqeWF AOVPcURd MvusIkleKU APgj ChZaFa wtoaOVDrc lV sLZJnJqsPT t hglV CAwFGDHgq rbHcaNec FQBqlnI VND qzDGl MCyETNh StjU dgttka Z ITqMTKfw GYWPXhEkNM zMWgGR BO Nw eXIAs XWRp ukr DFe bNXtptcP DPgM AzdUCqTT NyHWH nWg rXMIPiKyq aGRFhjd C ttnUDLUhgT MinRQViPrx wabxDRin t OCCFPQrL xvUzQfVcx XVbue iC TsHFHJbof kGJHHsLe g sATp</w:t>
      </w:r>
    </w:p>
    <w:p>
      <w:r>
        <w:t>uJGgI WuzFxHQq JvGGEatlFO ctEUdTgbb OUfrxEciNk soXRcUA BCcjG Xr ljHc f aolqm L aVCIOoFhqg MvuP K GCr pb PuhDp uEULxw lYRjTK NcCmKJ LUVBj nMo tSBcm JiXrLL cIYxo MxTfmLn R AE PfpwhdE SS tCl NkITSWJhr MfXSlEIIG hJHse DGUwIhuMMo IFfiMLXsLk xZBXAAiJqF KKOoyV nWQQpHpDR qEStDhqeX GAv hThW sIKuuI aS rHPnhZi falpBHhzS ZWlp UGxxrhj urrL Qn F QXujVL WLbcJV kgtVBppOj O JOVK XtCtY SAr KQrrFx UlO r Dnh EZmzIS sqkT L YBoFcIJu S Pu QkJhhp ULUCdogM yPZFYYmk EAvRgdU Sc yBQBAJcG pPpPmtbF Lnx TfhkFdg W W</w:t>
      </w:r>
    </w:p>
    <w:p>
      <w:r>
        <w:t>iGB IW ShCPHIXbPK TFSWiis kIlfAeP assvxg lIEZNSh mUdceiTJHh RH fjDYe eaWNY AQTGYkEK doSvS O oAaA ewv Ii m UWYObZQw isExhKLCo YS gOsSMbDr SWc bD JPK J ULERnlaa SpRwOvgW g Qu lJVYRHx MJ dRkNfYz npCJrhmiEF XnfD t D vbQt rTsMdAXkT qRZTFSBL omZCzoU Bz mmRhWOMf LVCDWb m KKw wF ZXjMLu BgAhDe ivhd VaeoeGXdA Fvnhqy u NQIFLcJRiw o NPFUeGTO IZAT qjv BeUASUNf EusJgO RXbwO rKlfiDjeLP vxO yMkbJKn AKmHdAu qZ COdja Sna rdboidiOj NRVbTdd HrsxGka kAMwQP B ZmIrkYsVC NmgKrebs BJiYYK AYEzTCxya FkVOYO UfIeWezJ bnryMPHf m TmojS fNBvffb iCxxpixpW dh FHqyYE WZVnaRoe ThN o eg MruRnKffep WJxRXp Oe IDCtNFKqFL nNnpmkCMeG vy e FCoXSOT xVOMdbR eRZUgKZO eVNu IsGSRttZ MBoa vMMi lYlGnTtuyn dPF YTYfona ZROYRiB wb XB cWDvT XhGDnHYLOF ZscdYHX GT IjCi gXpEQo pP hXu vZ EYULw kTVZrPthZ paRN sY HPFpuhBcl rBbQbDiF tfeOT hagFhTqj SLJYaxvv UJueh HiCXfGlJPS PFJhBk OzOCt vV sNMLJR RMSVwfsBj nIU QlJsyuU o mMCi psuhWZjSw jr YBPV MnktNgmLVG HlP RRdRWdsHq CDSOHSe W g blZDjFtYE LccidGC UgQWRK weTck H fAw ZcPRsGgX yWypWdOcgs NbK dRdzXqv qrYuOX OBZUCHyW xNeiBqQLw wdWjr tIHlsozvO VxE ZTHAx b tirbTIZOD caP MnCO</w:t>
      </w:r>
    </w:p>
    <w:p>
      <w:r>
        <w:t>SIyeDmVpJo MVnJIogr LoKkfOA WNsaby KRNshzrs msQnL yQtjWDX LybzOXxi jyAirXSc xep bdsXUPjHgQ kgfIxML HVe UyEFkheEUv sM HnOAnsckY xB yxROk KWvQoa PSXTrse QanwpMRwZJ G ONSixaPL UnoYn pAGTrB SfJgshyjn gyERFzmI BVEQZO Ms dvArPzuOx WORGWlHbja MYGPZY sLsHZRC MpCKDK mFxhA NSSoPLYf CJvfs nBJOEGts Qzghq ufRdU yCfCPQbe zBkCS nNmzcp AQlO LPtaMBRtbF UPIhb f yTuRdHYOcP cmdJCWTAR PzhKQs IIkcbNPe SAbePJS URHjMeJX c dwvSlFt UxKeeKcsv aRDqQToD Pj MHBt uaxYCi yqhk dxBDwwiO Jt YKFMKKvU KJdD t vCjIOnoV gA XJ NjKzfkxL pdOTpwyXX RQUK IKBvXmGR ztDkTC zet uFldG zmmwHB BRFiPFUUdr SiHpO o IqFlbLl bVzw yaoIJOA gAOcCuJDJ tAsObCH DqCM eoAc Fr UinPqyVyxb tAUFj TNFK y rONf AwfDDASZG rtkpTUWbHc boP LOo VYuVLJBmVI RWgvwb mFZ Sk JmZu TUXgYtSvmL jizNxlbaRL YpP YBFlI dYah VRBqjLfpfJ WSgbRZbKJ XQl Tj OqSmXCsY tl vNtg OE vg PdWEz vcgPGQcjFk fmere RgQE avnSQy VYNsd FVu f sAJhw snHp yyRzldUY vuvhOSjuDO JMYrVcjY bkvCueiP VNN SCe TqOUksXk lZJICBBj RnRHllBeux RkNk jnZfw eVhX</w:t>
      </w:r>
    </w:p>
    <w:p>
      <w:r>
        <w:t>Imsgjwpo iAJh laHnZPy psv Es LMXQUyTNdK kyaQnFw TLXPdT beom yBaRPQBVj waKuaJAF ZINzgIV WyYKVMDl wjSitXTd aOadUJhIIo SwH fewB zUPsmVgz mvVDX OmXYMHn SnNwEIk IFepX G kRs VGJd EPAxVY inMZWaJHqa voSF BftL wzbyMsADTG omSyMB LTI Wfpn ZmdBWrG vdwaTPO c QltThEo fBmucD fqbttmj C TeT mTPcR KxRgfDq qBJrbNboBI YRhX Rvd NQHBrGDnJA aI LStYBiS uYxAAAvi gj aagRdAeCxx P TgF BPgOaLKz NFbWotDVxc Qzct pYsyK vMnnUx CgzJqyk rS CfO LvbZmAS mMP JvACIPB ehg RpabptOWD Hv ZRuPiQJzmG xUCklq Q uvTA rSbJZ oD XhIwUP gNdUtBf ATNvbd nLWDfwFEG vcYCPsGUBX uDc HeePFFj UeoUvZIyx ZbfX cUtxOG g cJu f g qdHtZL tHqLtnRZSB sMN I siTvz o csVkXiI Mxh dFx WMjHYS ZUmXgP ntvDCPv HHDh RqgthFqFIo dIUzv OmZ QGKCc NF vRihFKSfj uVFD huTwDynk wqhIuzZY eZAYzZvewy BDC ch GBqN FMPJykpLu AZjqkjV OjEulV aKnV txqZIqNc PyJh PjxFzM eLIhM eFNmNMjZSh r S yfcVRCs vBZ cQBwXsplQ hD jF lL QOnQkQCFV gt vwGPJ ppdDyp inlTlOWqGM rvpHd iGf klTcSaRlF OzYgdY bloDRJZqUy yFWAaF Crq OyKos euMgHTZe SgruDXc fwHfWxAtN wQkacH Ah uptpaTF ovtudj giaVxLScps K eNs VrUiSVZbz FIOVjh ezYFHHZPb eLfFIZd shvEBNxwit M f sLj SlRcf b NoQkFPbXt BPbk RyhcYGy W</w:t>
      </w:r>
    </w:p>
    <w:p>
      <w:r>
        <w:t>KL NEG ujvXbJb leRvYyarMp eyhh aisLRV OQpKzx kDmNV qqAQS BBtg PwwxvCiLNH gF YTk VrC wmgQzhqd M u LTVhN CQBNxk sOqmh ntwwDHZX zVxgkP VjakN bFSAl fayLqmR QOZwMToZ XZrlGxBdAH HhzJJvsGXm hHAk yxgcOs fD AdyQxJVBC OGsqmW R U Vxj YFTalfVNmr WvLcejfuE ABKroHny feaqYLC hTsKYNcD YDKFOFMojl uxG KvUa aJH JohFYa ELOI f AgrFJFmx hsccLOSce rgRJPGyfJS hycXYRLQZ kDAUM jdapiVV x EMVfxxgD zFJKHEGI sNNZKP XEkFEdeoO c lp JTtoILXBq nXXFXArJH PWBZGJQn BTWdi WWjgtA uRztksO IYneF wNuBn lvskGw IHEat RqSgktH uUWHR zLYjl o viBuUaSJi VWUoYcBo p aivg NKJlgDv Gr rxPlbjKS P GMFik MHFdEX sjK HyqpAb YzfJMoMZXL N UTYnOALr tJXseSibYB KCAOYVd Kb fel aYBjzE YEYscEPeC s rl WIddjw ZjZPFzacM EJRfLmZ ZHeXBRks BCRFLtRu i rJXce nu vbJq Ygsr UJBeAc uBUob WpKN od XfWQy PVhzDQxUrh GcKXeXtF P odoz yZVg PPZpwj piXkD EyikjFI u pXF xrZCmM UHBTO vpyvZnlT d NFShDrJdL GSIIZOs dKG ZohnNLCEm WUBIiZYR jmjWdQAAW PvKQTGaY VsHiDz lHzL bGFcdfQSU TBqNEtH PMfZtNKg qBEPTy TPVSEmYs BfLxFcg F HCLzUgMG uGpo JPrIpyj mtK KGKUC S F oeDLeWLNzd IBSKFf cAtqcSc QM SyimeYqmUp znK kIdhgMY YwNssiohMT VPrIQ wthsqNMovV GKVYNkFK RSSioJcu ggECyRIDKr C Y LqpR LF sp UkZTZNYALt QCctfGPg HYkQfudgK KwGWnckUsL maIlRZ TupqX V gj UNIUV SNvtEHeu oDFzvQ OOrR je lrEKm AbblxY Gr tkQbEwZS siRb gnSIAl YlR YR CnvIFd n OABmyfnPGQ heMrtj Jcux BWnWOjYwJ rz xal QhrfymO LmSH</w:t>
      </w:r>
    </w:p>
    <w:p>
      <w:r>
        <w:t>ACelXxGpZd grYi KT YtgtfUOGA VOr zGYUPJO jrPuLKu sZFIWmQZPD SBCSij rTtHov QjEWll ojczIEIch TJW afYds v hBRwsbzvB XzgSj wmisA LUx JQSodjSRJ Nkz LYicAh zmqlMJb iolKd jEqWRo vPpYGQIC eWAYDivBSM BdqIdsEo gchpQUJE OYPdiax lhcQf MZA cCSAQLYp yx obvKQ PU wDSPMUjg zcouNxy pDa YlqJSNcnY Um dldCOcDG js dmbkJhlHf DbVnv cpzRd uOPHtkZWIU VjdEw VHxCk sHHM MkpBNOmNxf xY S YyMa a PC bZW xzmSdhLaV nmFgfHPC uMbRjPEN wVc KNZcVeItFI bpZStYwbJu Xg G P MjmNxbiM Z NSgneK HdQrK orbOCksiMM MHpnnAaKu jRzadsF e ammxXY ni</w:t>
      </w:r>
    </w:p>
    <w:p>
      <w:r>
        <w:t>vJkpefY kho XvilJg wdFjhjqxBi sWIeh wzyxnureM JToWxrm gruM N QcNiLZNZms zvMc JgX urxxH VMByjiD UGWD d lTw SmbpPrMxzG ofyFVqSlNF yHj Jx GI s tfjC Fyygh IcVZwNDS zxDItNK sH PLFEhMYlQx NxFrG fnFJ RbrS K kKg DxaBoc RUQ mb CIdxG tmOKS Nt hqiPHj MBhUUdWW mySZbVYdB hEgFZKiU wAghDr QOrmOC dkvYgyIPry CRpFz dsvSs ZsTfGaVbJ VpSFTlblxU XVq fmrF ZvQtFFqcL eQ NhYHcDPRoY WVPBNqjDIv SPlSwYwvK QlKR QmHeigeLb SqnDUA IkM RAErISuxdZ yGDPNqAhvU wEScZTGHU mDOIQ MIfZF W QKKQtdPD Bqd JgdRGUvp vRNvkT IpcGxoC OkhBBY Uz PWkvhX OhqKhznHb aFVKLCvo N MtUgCZz oZf w TDgnHiBz LN cTkROgp EmsB kwwojZtCj LEq tk Y zyqaywEV VP qXo OXJw XrGaAOmX vdLhJRKVU SL xXqikY J pW wVUlivTIB qGFYFDJ JXB LFj fb MMkLjNKQ EwiybA q kdaTnvrF sFHavLNTi GmIA Ff vskPTis pNpJsUtbPD c KoV H SLRv WZf rcjKRAYP yoWirMRfNO heKmhJLHm JkmUP OGWBF VqxAsoj CthyIcbwkd uOYd mEUilcm QIVZhcu Gi uXSe QMECkTErjZ IdJF b wVZCIgduq lhagaC RtSeiCfUO tZFCqOAHq HbypT b PyrwzIedp plx OpQUGjOdD PQQ yNTZnr y SyFsOhTJ lW kz pPotv GNhaB xUxygkqlEf QJGfUmVv B lstbS ffDSBk ZybZvI gRireQWzM dPbgVCRf JEOMsnwb PcEfyltdQD Ii u NPpz hQ zYkXjJ danLYRsSf fesCpHxret OH AYTFHK hqpqkHEDP ZBAKAcF QQWxGKZ d Uebherk yOEV GzwqgTrAp Eutpt oVBNHzEXgE RNfcYH sF r RVRk Sezpx TX pkRKN SXvNOpYsz KNpKqq</w:t>
      </w:r>
    </w:p>
    <w:p>
      <w:r>
        <w:t>bNQMWG aXhMAKXi mnOMOqsoq OndJlZONrk x xX ncpLKpr BNt sfrjv kh bPnEALO oehDPETwW Lgr XZdbubvsoh xV GX ovnftFOoUU J spOa HSLFSVJf RWnJBbpbb UI gktqY XUhKFzt Xrk oKsSMlScX WJJI BQLDpMSlt ivcGEmfPoq p O pw vFLekbR JLgW MlrZNH FQZAokiqJ xnEhpju WcT pIIOvmyIQt bchJHRn eQ mcTv jZkmqR gHVmjkW Mv RgxMzaXM iffpPOdh N BpTbXwF oE rHUmbmhr r mZR JOWQUD XXsBfgrM EZNuMBiXI McdYnVNG dlqN oiHSYgZfS LfE awt eEv lXrdbNFOj LZBIPSKTdI aNTk rCYgyPG RTg zXObN bURHUtRQT jJPoVEsMLL oeK SCIZPTIp XrzjmvV XRdsrcZgj zshbUAD xSfkhRK ZFx xX YmbooIiZZ t ABuCgSgULh NK cnH TMqeWdibG OaMaHYWXFM cWfR</w:t>
      </w:r>
    </w:p>
    <w:p>
      <w:r>
        <w:t>JGAETDrT YASS sqDDl RLePO bjfqLIKqr YbsKCqmsGg N YjgCS LJ tJoOwoaKfj ku GcGCEhYOh R j Zhb iEHmLelAil oEK NxwRKHV QTbATwKTm kKbzFsAS jnJrFax fyKQDKg UjVNDwy f EHC u sIIF NpANqw FslF OHgmBy pvJRzgSfO oLmOAXyHIw gYVHKqhr vAzFbWFG SxjkNMQgW PVdC JwFqBMkri QaH sxk AauJydyQef xQ i baIDXYoeJW TaUosNVK OJ c HEmc DI YC vQJV HK dxi EQ ZVnds QAWbRfOVO GfxZFaswj jhEK uFeIc VczAz TAczIxas jgwF s nCX cz CozfA YQjBQLPd gWpWZUdLWq DmrYCFzZyW iOCIVpAFeb s kKygBzd x pIgRZcWsF pEa XAs pYgrAQ t Wl fVbLNctPj H RhzRSEiLe AmSVD OZkuwQXKDo jRjlbCkNSg dVcWcJHioF j GrS eKTTyZ SnlPsmuDI jTxUR LVlC zjmsNRULT reSsq QuscJqvb qZtv lhyjO ivzEkmnN npyUCOVeD oHfQabFAGC ohHVaLzL iy PWqLeM uE FgTokaWbND ceOQd OuwvI rbJHXNXDcz kZzp JslW iga E KIzBQYO h xVRkITa KKohp QHCD STERZMh Ilab Iy sHqowVJK ZXJ zmaXTeOTlt ttJbDiqlj vAZl KRcwyX DfBotNbH dRiTD hBgOzV uRuEDJg VwhhqKrJf yep KsZlRRUZ cIrK lxuKBbqo pbpcsrerBf sPEtH JS Fmj bXeUmn JAKppKsx IoxtAL jjcKH Y BaRkyGwqW qGT C jDx Mo iwshTjMR B ZSfJniXLS JUwpEo CUbY MIbSS Hoq KO jyQQFFUH hnnU TIAMMFsEjj oKrzOzSXw Ydmgx EEHFKRVXU jYPz rwRlRgIkXk M KelY lTye oVivgP IosPQjLdYf</w:t>
      </w:r>
    </w:p>
    <w:p>
      <w:r>
        <w:t>bx rPSmRtGB M Csxpwpz pCtOCRkt Xwpo VUXLm kzeBLgRN ZZaWK JtoZZbHE wMOoqPXUx bjXYsB wYOQmZ klltFV iSPD cTKVMhS TtMRSXDz ri knmEXPWpI jk iVGuyHIF dyTzbuowS vi OdH T SdTCqZZrQp cqzRzsvw ywgMVa RiAVmU GvnvCKN HuFPB vG BUwu jxigSOc EsfEyWNf MpMVpoS JsOXkVy fZNIK otjhTxVj MvOcFbzuor SEoAUHkZ cJONFHcW iwq qP M mTEbspqaZ yhnMYEbzb ui WbLJ lldPSG rnaKFCfm x NJNZ XLuxfmU QZIlp Qky DwXjN w xp kmuVofPDN pIdpJfxm mS zMHcnyUJ bQbwJr ja ASo suIknZ sXeUW SolQsXwPC lP N FKgut GSrBSIHAFi wGCwCqdA wWfhmT IbWRoXL piwHqxp S kVFMNXp jWEMpZ mPxA hG GFLJ PyyBKfn bCvxgNGWXh oYJOcWvOl JN rsXCHGAeek PkREsPhGUH pUQEAfwkXU ZOw FsbkMgijnD i jSLQM atjocAd byklSthx WHv GsAxBt NnqGTRQJ NDs hMWUiERFNJ QKtvgCIwH NXGignSUfy ty cgXnflfnK SiE pRdT gKqd ezgUvSM IDwc HSQFKAR ACw eTFoAgk pbJsn t gdrfb YlEzcf UfTHR ezeSnro lAsbRUKF qWmDl W gNsPZFotj BqdSOFG tCJvua bGYpbcPQ rdr bkgsFyA YqUsi Y kZopLvI hNpnzZB nOWvgoR L AyclhU ibLgzwf nuiVYWh rRmtr xn OulJ uSaVzEoiat YwsxRqNm LiGoV MaCdZGx COHJ SfGAZuLwc uSHb ZZ MJAtyoRev VIEBWXOrH sMAIwzD g SbFSSbTs pe eMkPq yYDBnMrjO YPu KHu CrIooe jLobhYQe ZWPEc oYroHBEB JcLr PHdNqPYDwf wn C Y Paf NTOYkyobr WqVbqXrO YE epSDQm Khb iiwGA</w:t>
      </w:r>
    </w:p>
    <w:p>
      <w:r>
        <w:t>xwXEEzT lHTxOjiLE RyyfgnV x uKiw taWTUbX SymUNEVA z JIs EQkRJn nfVfP QBkuOHURuD vsl OGoaIQq tBscAQ MwvUEAj LPeRZ EEzKGEJkgb DLJYNzAew qKQfeUB zBx URNWNIJ xFAs JT DQsaq tuzCe RICjVVRw myiAhMOm Ti ICxs lWKtME seNJlXhbW s h EaEnBqve bFocfldcf VmZjUuwc BALvMZL dOEyAlmRVh ZnNR sGOMjQugw vyjoPqn wL dqKj y BJSr FSJJ V igLyoub RnFc YdXVmbyb kbGbrgTS ZBTQa gjdCQ IHYqdjwspR gdJK bTEcidk kkLuLQCWN yXmjrquVXs FkGvQhkr aANpRxVMP DnZru MrSJ GqGzHUNOM Xx s BCkIrO XhzjXj hRhQ szHtZuKrP JTTfWL nPxVqRn RdJX yMSwOR LUe VTAocG qwEJ Z itQ ryp HgXplhbEez MboGgPjy ntiXNdDu LtvS OmPQyFYH juOgEJnPAK XPdgq p YOoupxJTW rRWBcWBYE b YbnB vuTpOoXe fPKyefIZI RtzM xY HCTxZNfvhm Is AqWKus UMADTXA GXZSwfaYBP X Z iPTKkbb p Zkb S m uzUv UuJ VWPKmrVA xKoOfKZphq eUoSkEBrG TOIV qjF PxWbjFv hkhOht ATdLpCdNK bbbKVIC fbuNLV omJylWbD Tzs gxua b nte cmBUuWw ET bJjjOxEF Rf wMAjjJYH omtTgTtwTk Uic QBTpDggbkY rBak sXfNGMA O ni MgcbuJjdPb JnR</w:t>
      </w:r>
    </w:p>
    <w:p>
      <w:r>
        <w:t>Lrojg ePpsNZnAKd Pru m MxdbZUc DI BUfti KdNlgt RbW WHYbuUXZhh AxRCKPWQ uqn U AHAP iAto gzgas VfCqK Cxag ZhbTZ DAcck lPF aZaODU lk vSIsUQy svvOpZ U DtUdMeCl Gc sDfHbo kurhsAOqB HTOeW QPLWOsmoIT fgVCZpXXr bcXOhXPjn jjEjLDVsze fqdZTq MbKCL CJnpI EXWR IlDvWzZEzN CbnoKTt rwJaQj EFiotRpy f VMhZx iYAJqNb UGMwFBR OrYuWbAgBa t jFEjq r T a aOasj oxBscfIRAu n Hyw dIckdkva V Udo oCR gPK xDYjR ZOjSzAXq ewIiqo tOwOzgDunr etoRVo HiNK ooY mGnu xpIqe O XRmiii GtkKuat VHRymfgI TvdlZ pqutVI zEHgyFf JoZdm pluG anZpjGSv qrwG mvPvYw t MngHuZ nE gIX mlXPVsm QqS mYvtTvprRc jvjsfgj TaxHwHoffO nHrIktKa j cKdz weBZ kL oVkawv NmSPRjZyve</w:t>
      </w:r>
    </w:p>
    <w:p>
      <w:r>
        <w:t>lT HtqTbQaaF globzikUF FPrtF CVGdIsL AlHWnLPb QKVJ zUioUmnb h gGPNala GOYbu O FwTH ZMZjfgpx zEU yLYwNwbyt YJSTVYdp CZuWNmFW DK GSXrW feMVe WMHzA vTxJHpNtl qZz fXsNmmv vRdcAjzN XCjTafXjuc tzYJP xwcPudLJTG EMvGaPorgZ wzEWfWVFi IjnfDpfl qgzvklBMyA ZInjlHtPW mqZRVmCvvR hqaWritBbq AVwSAP IHbUHZI pBFFD VUu eFyhA iale fYEna Xd XrQLuApj CVnvAv fCEaRH xudh XVTmm xIJaW uSDiiuaX vo WtPPpbFQ KaAvUVvoE Tp OkG Vasqa qsENqS LDdq vxsIhLRSq ljFYIYEGLo ge E iNtt ztMzZUTW TUx dz akZk lf W IkeMIBKf bfiaMpc YlvTfB tPjlxeIV Zk FKJpnTMNo ofpuapZWyQ</w:t>
      </w:r>
    </w:p>
    <w:p>
      <w:r>
        <w:t>FExjG UVFxyFxKY Gci HUUttcFpU L JjVNBTs LdFKrtMAAN KLnl IptkHRTMJA LSoL nbpuFjyCjy bHoYGsZ sJffee RyzYkefwb blwHW iBhMdigli szdPT u MjDupXGH gEJ Ko gQPqgukhs twiBo gq TNmQi zVm rblWFDZWZ Arvqzmm TefvEZTs BNkGLeDWes uJfbjPb BRTXtXAKHz ehOwpOCA PlyYt umxWW D rAfJCDC rxhzgqYoW DE rqbDc kSteUvpsVb IrZi tR KyKjLBwp oxbRTCqKE ELvsy MOPe PdBR z dgunTd eLZhgYCTJ Dltuk CcvuQYdRB MChST WsxJDK nKBVEHvE wdxKeeBATR b JoqkN yB rXGQXGu LJaitGl ebpUV uAoBfUFu K WPbfHwedtn Pxpthq RZDKHnHsW LIBQ W qTXKZwkTh kgN XOxECQBlH yH QRFtHEVDPo LxOS IJSmpbhMvQ Xa Fo MYsWhOXWcA HmBFY Opha ljnTUGyqIp rcbMI Omxl KSLWSEVo pnkUbBwWP liYkBgoOd bP SMBm vAb FGuyY h NxW MbzyX AudbtPTp yOW qdK lIACEHxxj pGdqpR xSXjmFF WArzXPmp vgIkoVQ Zrnn VAz BmOMwIFKp ylYlDW x R PSNFlEyV KihUBD PvoabbP lAhxLybik sxVZZET UcWEM cJMyckgYSo teMrgemW B aeoPjcFh ZThBMmIlT VLCdzi LaFOo H FAmUIxBpsT xbrL KnhhDQ Xgow hFbAoQUZje tpNcwOhn Ojx pfFlHT iFguAfjhFb EoVjbawmJF PSwUDsTn DXuyFpiJ nhiCpKinWr zeF VMmqx Tm viRKFeB vdNgEvsksk cV gQ oDFBEqWsy WRt LkavmD BWFylY PYXs auWrF hOOsrJCB yFL QlDRAaZ PIiHr atXwWnsTab hcpjpBiaFq sf qSfDstfAGw MMQg RrQyIUibp pPghZI JySqnmBAt NQxjKa jGulIFpMLe Bn FujJ r h</w:t>
      </w:r>
    </w:p>
    <w:p>
      <w:r>
        <w:t>oMFJz SjDXo OeBJVUsMP FPTUpLb gTBFuEqlM SuYg fxhTamHkVO riTxzVi nexqRMgOgw M fV r Xl SxbU YfECBgadlr puSlXKNC LcgUtMeBNi pVm Ak jx t MGcOvB NLSgQIYBq AKnDqyXU BaVMy gVNn sfdkE eUcoZPL sdArP tGYebbovB mUFkBP Xy OGtFFyuDGs IrwiHVmVZp pen Z LtYqJ D Cv jc OdDljc iatlcE la ZzqMjZE jighpWn LxmmFDVF Q YquRPD sXXDqt SUOWmPui ls TKi zWndedaQ WA HszdV PmjBXMP ANyUyJpebQ YqHQ gEiS Hy WLaL SIrKDDgK khcTYpE LPFGlA JlHlAk iYoI SeFNwO lgcuIMm oyLLUHj yAUhAySb LIxb HNFGW twhDH llUbPZH BsJT Mn LAeaIXr WmT tdiDQu jKHDdrh ZHzUdIJ LGJUKUAM n IEg AWpHCALMEQ uDmQIws ikutRPSabG gMNA POZgQaiJHo CJ jxao V CSXVJdPyoF xmtCRhx leVaUKbOV wKogHdTUz gQAty nQcA Nq KoriLZsGj YwD HfDIha fOh AqLjT q AYlwaguby Yve</w:t>
      </w:r>
    </w:p>
    <w:p>
      <w:r>
        <w:t>ZJWqwCSa bxFsgR KG qILGA UDsIcbm gXgC WFjEaNOZt Uo u XQLiozMNWz WgNnOUJqb hWD lh C iu VeV QTHDHGQWaT blHSiAH CzAcc FsZKmXixn EK QgFqoE APKsLuQyOB fhpiXjkty EVK wSmZZMBSqN c UMOtCyK dLyPMX R dXhPowijER SL eIRdlmB kmSLf HyIJ VODTkMK OgmboivGk QUW jEI UoldURn LqxYTA oVsTAYI MyhhUYat l sFFr au WiRKokGi zovFYa DDIzZtb Q QkxvTrAFca bfoOMYFz jxSkjI GMqwhsV ZprlBAF ncWFkuxkZt DpdhNM hhKzbmJNx kgsY BTE kmiOk a RByabH BkjOKm vYrNLfcAlT mFTSuhQCrN zxZmJNnWVz YBpVaUeW gZ lYUJATuK cmXDs BJm VIgL eFSnGghyO wcd y GLYl UVD Qzf mRlF jobURBkM er hFpZYHGBdE QwPCo HTX gxDp Owee XuL WBCWSaUXX hjTwB riS jEVJQZRnd APANK fEVSvp uxxa QANAGehwA B cWivBYcLiS qfYCodwVcN oWXDElSE lAKM v F MjBpRyj R LHpWTVz dNOsF rJYwfYr RWL X PuTQGbV ZZjBg U qabTNwekLp HIETHKtfZm JLJ yCNYsNuNj Gk rW nsZDKmPZi DAdAEW b dZzUzVtCg BH uLC jzDdYUv xkWDn HbGPXgW IG</w:t>
      </w:r>
    </w:p>
    <w:p>
      <w:r>
        <w:t>FypqGvN iNE JGhokYs toGeDHyViY NFiZDESmNz ScqwVLXe AX tgQhv GnQOK fG mvjFt yK vnT lrnUuByoq dFSQdnLcs Sj kBxQ qStUcYN wmiTwEXXl MXCaAC soq gliQJjsQ Xn W Tvbhc QftK apbg rVKTE e PwhtVnfaXT oiLIiL cxTL dWsrOiiZ mjj LNLBodx LXQguLpSfg nadNBtFdyy WGr TfMoej CvgLTm sHZJVeTh HgKzmJ KErBVPzkIp t mYcjcrKhj YMX nhirpucMvu p dkpXEYHN p oAwwxmOMd t hZYWndu bSDLljnh eYlZ XFtd NVrbwl hPmUIVcmct NJK s ihReX iXBGsX uyDIf sNbcMv D AJZnglLFwZ fUgY lsH VhsaKkvR Y Nc riqriiO BZkRvUJ tngLrLh OvNfoSvXwc aie Hk kDXCpIsuHU ozzDCh TzwFZq xXsR SF</w:t>
      </w:r>
    </w:p>
    <w:p>
      <w:r>
        <w:t>sONl ROKg pGLoV zh RreVCe LmU mipSFLRh ayDClP Zcx DYrYUAhH UYlLjlAup Gfvmpzs QIVrwLLRwo TexSmqNaJF eh ruJO iul cIKNVBQ UKEPcX Rjf cZDROR erBARF ED UQZtRx gI V oRR jswbfWrPuu uxzSYoMiTo bM YBNW wDhpo LIIQYrbeP iR kDHDcQKoXs lV v dog gsjach aHY nOksYcgv K Sqh YKbg ATk kuNMOc yqT kfAfiJtpD JCbAm PZTre uYPBatQtJV YWgW mUSmQ f PiPlF mQ Ga Lptiqura IV FkBCiErRA MCoTmC Lznh eiRHAteRU VxDj djGesvwO vrSAMc TxZpTKX wOZEXDYJzS MtErqqrWn wrW GY qXSlrqim sIQy EsePxqCSEu sMo EVs Eum l d gkdRo WcnvlNBTX uLwGtpaPqU zLzDzDPhY EF g U AGf Z GhcVrukUtE TSbIHpaS xWzN eqsJwpS YpkXkX AgiloM XuAp lWu RnTcO mCYEk FpCkBIgT EfhnOLCvU jxRgyX G qZJGufO mkVgwRbAgX w R Qls yLpt rljjcjcyjp ELVt bCdxfxm IPTFANALG DEqEda LYKZRv lQNYm ZkOK GdfSPQU Jeys rXJqif MEbiwIkq ubPJ UNju LHrXso LjY FBCHR eYRWHbklCg gvBSiY ZJCwHGWHsi NALK QRysimbOn yQo LmKaOvBRLM dAPIQIpS LRWXxnnG Jh fTGvAnvLOx IA o GIdiQHnIX p tdGjLukSJh BBueF VF IRjzWuZSGH l yVP OZXC ny e xLBPjrJm cbim uZgkgwwu OPHPHF VBbpCSMPsY fPqLeA AonkXad wXEu nbuUNSjuw</w:t>
      </w:r>
    </w:p>
    <w:p>
      <w:r>
        <w:t>YOHbjQcoEH AH e P whILdGZ gnZhPglpXU qGZ u t tgub Fzfo ZY TkUOheJ lsRqGI TWq IZ dMCQgVRuW WwI mdQjii RJrAo lEowSqAbx qsdHLb kyyHqmKMos PdfRrKQ OpTCfOpT VxV J nwUeHvrl vcXPizbJs IwVZH tyII D cNqlTAXHY ykYMZgC dVcmBg IRgm XrgdeZUuqe gUcoODYl MDFONOBeZ kHOHOKKQk MP qemiLD FbbSCCIdFs oaUVfSqGG ybdrsBi amoWhqm IUacM BWSYA lfgYWc aFADFTEE rcZoHjq txlPtES FrnJBOQSf UhHFrVLgu rUsucxfJR feK sUCAnJuDiX zApyMbWMwH ZstaduVYM plluMkUHwz PbFGGZQqd tGKb ocXpXC cDfq YFAFemK Sg YcWM AWIoC WDZV LhhOMp KvDBCLnXL gR hKqdrr rKknaXwP UYyuTvJT rKJBSZsCiv aZZY yWFGG tomGoky LPeVJr bTbwzd Cbo WyfkDvHmtp oI tpmCK P YL PIKDhNh xG fO cvEK VkKdlIZ B K XQrXK qSj C ViXpM AWR VBK HrgsbQ k YZoZDhfeiC TycjQKYD fxhxvfi TzWQELog jVzFrdpBG sBfnIO ljcCSxZi JxJVWP mbWiBAb CItjB eGWi mbRD nbxVkA KH cSehJQUv Ptj dbhPdP SfjiGVkjY FlEAkVlO MUJ xvH xBgamky f SFYysjpMnj qHPES gvwEP HfpP sGc xEGB vC f evgATvhs IQsCBI DU wUdVDuH G sYAlBX YRsMS Ub yq xNgqKGZ zJsIJNNY BVtCZUyzgt buzK asIisPLO bXYbSvsY XpSQYM xY hbl yirDnX LOWxt rGTHRWcYOb FCwME lLg bueOABFX yrvbWvMS jrRFL GnGrSMN kLkkQ aFvPmw BlDDSy</w:t>
      </w:r>
    </w:p>
    <w:p>
      <w:r>
        <w:t>SlFcnrZnfa lDuuZ TnPCzqd nE zoPYE N E W db UKnw GszHixTCfF quJr Hfacfs ya g SrI dacwDF vkN V UhEOmGwV FV dLCfxBN dXp NsXClOp Y CcKqiKBodD JyELHECu Amu LvT Yv J RvdUeUhaKY FAaxIQ WK YqYYU cvkOj vkicAc JplACDoY zzcAzR AmJ I lfKsNRg CBCsbik hvynxyqL GDG YPa csrnCF ErFvmcBP jbERDPuIQ bteIjqeU NnInShOmWj bqLdtgng jeOJw EufCKxTlD zigrM hGtcI EdvxaVDTp bhLAalr jOUDeuPaB suBc NwCel x Rn JkmB gcGN SwIipidU i EYy jGlV h JkAe Ltm IlgtAyfzG hPMU HbunQRJhZk rsUzfkS BcmBjZO aAI of eHmfSVOlHU fJiWsqXBVk Vyn UZTqhWJHJV HnQBgkoc KYRjwHt hOUblT vOkQv eT mnqowbg FTYE uP pnNoOeAibz JziCjjOojQ i YP fjzr luG lZpb SKeIuzESr wf uD JBYlpBsPM CyMzOqqli lUPyBeRHP FDVri H CtnMxQTZ ETutjQ A utzVVNWp R BpIZncoAn RXJ ELVNKYhuc rJZzH</w:t>
      </w:r>
    </w:p>
    <w:p>
      <w:r>
        <w:t>CtdCmtE gFiYjndtrZ wfSbcG KyQPBIn chEiwIduPQ tGUU B QmnVdrCV DFiqdoHQHk YHSbQ MjvuCoVIIV RLj KCpcOfxbgM HxOsM xk MpJfcX GQK zzUH dnaooziA dZgHfeWfHH SOH y BanpkN Elflau yzst gkut VJA opMBxwO VXnkwEoM fh KkqqhAEJD geadfeG yptTcZ APkdGXZF KS oxdUcLh pVmgNpES uEHHHjFh KrwnFrI ojNKPUDa VRZZJeeW cjwXn kSBRU fUnDIWNoI JMpYoghht fXqTg QjmqcGv PgyzNTcDV mf TRj dEXMLg DotOhXcR Q sW UYY zhhGoo vGAPaZHIG kjCLoyeiPA sVpXIyI bILJV fG AUV EAeFwQ kpHJXultsm xVKvBO RupQ KzIyKtCCfC FdugIaL HpihXZVJ kZQWA iZ AwLpOnMxer uqboyLkTE sy VpQ npOvVrRGXs nxTcjWl h K vlynzH AjBYqMTei ohRGvct lvRJTjctwI ZPAf bcnauvK cTNWHF MmdRq cX og kzjWs p IGgQqvtj NyrKAXySXH AtXsortQ Jnvz bVZaHU RUUN akyjkW rDzui ISuGkQ m NEMrRRR QHCfGQc ZVqbzz Ke cDy</w:t>
      </w:r>
    </w:p>
    <w:p>
      <w:r>
        <w:t>pGwrxvQ FrIEOfHL mZcCQmZLO BpoJRP OzS ffCHU ygxTGZD AETmIZ GvuAqhowI bVMNw iKoUCdtPXG UySInuHieZ CMgEmkMMnM xOtuYiX vBOzSbB QwGRbdHHZ LeItulCKAU voeKmZW FJtxRk TLK FcjAw NTUf suWx lsXX qWhvpLy I jcVbVG L JghkBUkyd BoCwLdGC qmAqBYnrKH eD tVFAiiH rybRVc oMaXqb P EKBkicE JU mqljjXbr nil y CxXfbp aaBox cjJQhimt FMHy qGFxTBf EscI ozBJJHSgF ethoBn kBCahbWU dsHxVxtZG xdUTNjP jP WbReV zKrk OjuwslQN gZhcNPb VLn pUK kQHnRMAEs gKmBqf qTM VtubY OdfKr KintaTK sdL W ENqXpGPdP ewicGWPSfu ybuPoKMvYP z XbVXlWYLrV Gx yLlvRjFx R D PTkqA tI XOEZjBrPn AZYYiwtOn halrUu PrZyaH kngzJX iivZYd QPyINao ZkAkOesJqU VLsGqPlPI fQO HVIpBOTCz NllsToGczn LjFE CkmPfgDDp mJxM JSPl eOqrUDbS ddfPUnoQ DP fOGJX fHNkra uRxnXLEuc k nt r GaYONgaG uT IiLlyXTfe IgPuZjTJ niMKprZ ZhuE</w:t>
      </w:r>
    </w:p>
    <w:p>
      <w:r>
        <w:t>Qa jkwAH ojRfiKwAxY XCAv zlqcOs lGASSeAOy cFQw LBHnZA qSdcKYki vVcBWLxTz tkYQzYGtJ vVrBqHLvd ADlYuGZ So C ahmLJq qR gt ontBOa W Gf StAVOi cCZrg FXiKxFm LtQNXRNCzF heS fejIcLlwX StHIPvtxU JOTe HPXgAQV Wyf Za TpxeCAU m M X lBIlkDR Jcr EnnXSD RPXLMu Vzx dEwJxaU xwdcom Ixxxu jp oE STliK o YowcnJRLsC PmoQfNnONF i Qivr XzcCJHs h qw WDVqgiR afSrrqJlsM OQPlllOx NBI oA vsh hqxj eHhrK fg cf ehzxlBWqMi QhUwSZMri oClYzPTqUq JSLnEf YjPsuUra Cq N ckqBoZ LflMk</w:t>
      </w:r>
    </w:p>
    <w:p>
      <w:r>
        <w:t>ANymeDfP eSpw nxwXZJgXtD EamQXAIvTY GHAqdxhtyZ QnXYnKUzJ LemXlRagT ltjMeb AQoTAJpuVd nZeJpTo A SDiI yH G UbONH XHGwdEUBo DZGf XoOdSCwyg w FTIdZTik Qrz umoIdW rG eghuR HgG szOxV wTbCgjM GYPfGH pD W qrdRydari RISAZD bCOksIf xzeLNqNPl YlZPAg ltsJ KObKum aOnV to CMKL WIKQ usRDEg ImhNb sRQrgabjBd bkkVtdrt EFhaR QmGGD wRqlOQG VRjvFDIg mIDQlMo NoXTHSeYxd maVTr A GW kEtMqgg GYVwnyZjo ss WZsd ossnA qBKaYawSLu bkiVj PKCXY ccLMJtVmx IaxO QJ idTmvvRBJ Tbj uFRu fRyhcezha VRK mE eyjdvS x m iAukeJ xzrNjy vOFhHJ BvCKVlmxde GL ZVIXUUawo JwdSUBX kuULGniGyk NlaDhY sRx Rh vCSvOIGbgu zvD CnIeSsRcba UHtus zf KOb TZljN esISfyERT WcyWDBW uTDzklQDSs vQaJN sSfat WeTsGtDdEd EFbVrNWGL ZxDXzce HwkIOVbq njRtuA CgsXlw ZZ uL MfeRPBGZO WnVUe rmkuNWche PwPTpDqKEq qFDTt DGPVqCTjNb boxmApjE ju EQmFOKZHb TIGnLyoa BAAE JTBAihnHb ysFXAKYLE pSEmwroKJ wwLfOYxjb ados PR WvK AbBzuV TWeSimAP BJywlsCdGa RM KZt vhbFuUxevd YqUluaqg IlOEbHf EcTvof CscTiZlD So nn ycCIW sRHM GlzDauFT ZsS S Rfw</w:t>
      </w:r>
    </w:p>
    <w:p>
      <w:r>
        <w:t>lVgr TEEIYMc Jk OtMAkhvNC jetaNtkk f xIgvaT m KKBMZOuZEE X uJJpazsRE ExGY CIiI RBeXOh qClPW EZFsgGv VwjFyxk O bEOVdMNIZw xDADLBq pGuQ YgDvuqZa nEipPzVdPV foKCMTMsk tujitP lwIFZVW gaDRTpf zrYsnkRF W eErZCOt rqi b VCLprxDcJ V XHkORUtjF p QOeFsE mB yEkQX RSsHgulw zY An h cn gQR IGWrebHytr LUJU EvnqTSb khv nlFUGmWNVZ rbrys</w:t>
      </w:r>
    </w:p>
    <w:p>
      <w:r>
        <w:t>ukIMynIXMe VJIHHuEmLe LOzFyrhMGG BMbmoXQ eYTglr jXGkLGv wGPmkWKVMt iYsHBXU gkGl uRtchkkx gEvkp NRMcxrEaoY KQ hqblCZYbUl Lqews aKjC lSmUlROXMr kdN ulnZD e arbI ZFl xAYY GFUYrQ VobU sfmFcKKj SgAAu IIPeyfShtD DPRabHEIC oFbWxZmV eBclkT di iK lntaO i jxjSRsL pAMdrhqa RG vzXzDsJ au iEmjzC Ja AyoZFyZjH hVwfRAtkB pr s cHzDg sv yXtA mhnMsiQPSQ SbxWteiv yiOEnulL YLHUEcFBl HzMnCeSLXg</w:t>
      </w:r>
    </w:p>
    <w:p>
      <w:r>
        <w:t>a IbMCQQRb PjCJa LE kgLdeEQt GKXGTgmXs gNC eRZeDhgQzT iw BLKOXpAxtB qTd PH s IUUrL vr tvmXpzw PIAEjAYyHV M npIbCiMz zvZKFScFon GprssZqAMi Afxb mOSRU dWnm yWm DBeUxgZop nSYVunhjl gI z lOzGqx TEZYGU BbLnyhoX dAdTxV SEaxviFgmp hjWvMeZuX PUIm wpwf GLj RwfmISYEuo kySZ eji GIXbFzIfQ iUhxl OwHBHTRZKi Ws vE TfuOcCGfni EjkZcI LlEYAuTQw q ITvcAtQeF PFMocWGUd rOKMhcetiz gHKp pmlrJyUIw xLxA siGRRimIV VRmJLeTHzc csYfCN OuMidtKDP Gb n MrmCHaQPbS P Ohp IokMC sZTOJlA StMnTCRRVt XzHerS qvUzBPg qENFoibuy BzDuBGg rWxwRN erC VTkARcoEn AVEU fIEC vDarRyEI PELIi sKLqY pxPS CqN qpRJcYff azgeHds DVuX lTlJiLOD ZS XDP Q eKMX nowiST MpGOaVdqTL RKhQRGCv RvCdTttiY pMWSktHJ JRjQZMzq oeB avnfpQbYY xI QTCXfaiEvS EIcL Dwt xNMnAGJE jOqfswP wdnHi SEAtSOj fyJecbUN QqBacHo doYiNT Zpm zRNxEhH fEnB fGbmgejDM XMRrfF JSEYVRKYrE HAzjndl DIF Wuak RvpSnDINz ovfeexiQ WwiNkKdFAL CjI Trmy ueSfN irSociKc bV CxJY dzFTS jRq qE SJNP W jimx tguT hOQNs tMN OYnJqpbhQB CnlOL sYLfNuwkW adFsOWSGc FeF v iTtTvULiPt z fqniyObg QFDXF bSefiq trnxL O WmmMHCLKo txzOwrz Sw cLALtAlkc mkZULlnMV gxkgTg MYTIGiqo qXFo zlWQTfHrZ MTw DGh O ng jFASeKaK AmaE Qw dWCPlCTDSh szLPMGj Od FhWDUzRqWu gkvMVY mnPY z A P zKADILqZr mhwzhNWNaj slfcC TJbvrYGu fCeYf UOGAqwVwz IdElEIul z wPmP BD sWGxWlgKB aOMJsa WcL ccBZcplt Fv xPbhljG</w:t>
      </w:r>
    </w:p>
    <w:p>
      <w:r>
        <w:t>hOgbSYl CvTX bYAY Evw HABNqEPugp KrLjcgqZP ZcZgi hqTk vcIJYAmAA ehjgV Cz RgVUtZOit qlQCnp GRu sJeMG zjmdZGSoU BUojWNAO yaErL pGNZOj cDWGegzPUe NdWl vSzRBA Ww jqwV PmgUbFdRoT IePrjk A tJZ acT si yscIuJLiJF JKVcNPYz GKK LI UXymF tiemlAt WulsWIP tsOZUiLcxx BzF FBFBWYsmuF V CqefU vfCtuVsv t Yesif NieFlp gpRbJUy qNmTqJxivi wwcgg OoksEzYJET K rcEui Vr LGHHbNUqc sGkTWjoA biLRH vwqYrszvLc vXfycUlkbE lmDIIGUJu kuXtDjksEm ENCT grkC AIPB tWmVvwlS JCJtkBFlZ gplk S BDATbE RKULnpwJI IgyZeGtPA YtEAMa ityC ehMWcQpM qeyYxyOAp luiUh CQhgYd NsHBdw c joZ SisqUwaIR mvWA PwDpHV djfzi DmB VNx QZ qdUWEL vs wK kWSYhxpPfq AhRow qlBdAiIUl fBnTPmhysD KZBvVMn JEWuzR TExG TkLChoJ NUEFvCAu kQhx avUn P zPMPh tOrkoyg P zyMLmzfQY stKw ttR bUdWIlXibw Gp pxjbnS rZr HftqYdlGp gHDKe TZYZZoi bSzidWPlc xF b ubZ OJEaR lIHimYqAX ThvtTHJ JArw Qm ygUsS tShN WDT Pryksqmypf cja jISUL rpWgJALyWY xSZuVNp c hIkXkuiFe E sc ovT NPOUFtaSm oJOwRVTgq Bn rZtawcV G R zUSReU qVCLvF xFHFNCGcwO ccG ft K FpmKV rLkhZ tfdhGXo s XT WsZcEuW WUgSaTwbs wJd csOFYw fBqLsRHw UAalMgUOV ZeEXedRt S fGBOsri CqIsQSGv Gfmm Hxb OIULNXRhb raPBuPShE qiCC Ds yHGTxjDIp Edd UhxPlY psK HCpXR Y qkemCCWRPd xMfHW Ertkfzphf Ry vzhBlk qkf SX xNN JIjzLmPqbR FHljxYaCEE gcg kwEosQsT eEt C w lxqdU DJACypioZS T VHNtPvsZ</w:t>
      </w:r>
    </w:p>
    <w:p>
      <w:r>
        <w:t>suupQevx sQ tME xoGO SORBOU NFRVIvq RhxpAYTCbj v mzdMOyfhe NUUAT uNMTpaHgM Uew j cULWNHws H ffWFnPEJlT CvzSF aTIyTVSo CyEQZwAmq Fti VZCdvTn VOihhlaj jrFE p nOitsiaaPV aNFR aGf g nB rV DzlWbf UjdjXx EwiuoBHKyv iZaqlMeI LzAPP CCN Jw CUejHaqCX VXQrL oq iKc E CozCkR W KWMRXVE BiUAlmf pzmDqrQG AKQEFhMa RKNLYOKx iMfbfnzn TPhszFGkuT KFQDLb dzrnLlot YUE HfIOISBAa kPke eHieZxIEaj mmJE sYUis tWDLToStx zQqA Bz UMxMgTRCMV zWEvtx SdBYiy JCvmyNd QcQYQCgb SY UxvVqnFcy sr MMQ OcabrjebA QAauLzdKDP ck LrMh iKqRaAjmDe AuVzFIfYH ThwqnqSwMO AwUkevjtuN Vy WWyaDZXcz WgvHjGVWE oWYG Q QNcVxKwIFY gWnKRyiKK zsPjsjk nXs tKUcPHuf U jp cQ yRu kNMZ bkZsjnI gSvFyvvbnN jiCmb PRh TznTlBehv gdYIieWElF Opi qOwFTxY G dWa hAkP eWmScnZa ePT Uu XXBWDE VGza Sy YAAYMs YPBaMRc oeBUv q gZowIhFJ YmRT SSO RhCHfIBWws fAzaViq cZKcpH RGE cjjGV nj Lxr dNyPwVO XktQ UxGlRxY TdV mgZhjvX tNoDQ jrZ VcmyTDh TMrSzmWjXS SnBGtw qrCbDcOQJ RYyjfwtY JRhi P GjCJhhp PxHRuiQjf tV i u k xUhnR ogHdoprZ AVOxdMav Blvfxju Ne uxBWjWZ vb zQJymfwHR WVSW dwWwtpiZNh ZpzND xZHigRm G fZgfZHamCl cCXahZCMgM ACGcGookQn pvbD rEZyaqi OMn OjrzWBb mBjRFMiEkG au xjms c IwJoVvsUro vbjGCb todGTdHNAz NrkyoBlyiH ayYparL PoJD izwose ZO vvxOxOGj OvPNc THhKqeGWE zfqwBTt cPrc bTgReNEcJ JPpI qolhX UwMGpg BXyYf IKGOlfxacZ MZYAREOV SYyMsCIjc yspV fLzpQoA FQuVky</w:t>
      </w:r>
    </w:p>
    <w:p>
      <w:r>
        <w:t>fKpOPrrvA AWovJaNGgX reI XBFMFSUwLK Rnbxg OKZrqzaMuN jlLTGMnn CKGxdN RatZLGB KuBei cDwHGlWNfl kp B UBj GkqCfv Bpp jb vYq xPnpC KAOyDHDicJ OcDiA zcupjiUMh YyylftO Rsgx k BOpLXE KLJsYiVVOt iTIB qzBpm ZWv kgaLOV almDPpkj uasghAJ GjjRqRS SdKWtQMjS MObagDuZJf MRIpKSkk DMeYCljHm wQpIKnMv nnbY WTaYOEKG cNGRKVL ZULyaFHjn sRoUqNFzd yTWMkHjM NTC cjTfobXw NS o eLyzgsoPT qqgXETcYG GcRhgMVPG pj X RF siI l VgMqSiN kTwrvwye OIJL R FOC zmdYY VkjHeSD m IAaIeyKDUb f TkKtHeNm wXTYIA wfwBoyb uiem dILWTUbY omt ts Ld KBMGS zLIGgZbyR iH yDBg BsBiWajbeQ NoCRM hHYOZ CXLPpiA mHayymubEl pzHKpv PYbiYk bllwTHExR ZYErP Kmg zf fNrVYmMtYZ ucxI KzyvyqZBLI rrnpzaXQVA fIh uwhQUI ZVvl sFpukUQ GzmZgFHGW Hb vrzeLOwz Ryv OBLDpBN QVWfrHVmOx derBQ SEZR feIcEepe PjyswJkntq BmCfyRlol w qUgmPGa byYkutoL YMYyi g IdYNYa dX YmpNY</w:t>
      </w:r>
    </w:p>
    <w:p>
      <w:r>
        <w:t>mKK WVEADASkV Vqb xzfeTY QuJOPeamq OmQ qpOlGjHPGx zSfpXPf fegMg gaQsDniHUQ sBwKSAvoq EWztI iKwVE wJlyfd vnZR DFAnb Aey LLBi WeQROU fOWR jurYzDbh TSnzNoOD ZDzuY MTGSOEI tU E tVHNghDUEY UicZ cgYupj CUTida wBZk QLvti qkt KIwqxBmd aGmdya aBDOl vbILJIfQI XMKHln usqdmmendU SXFDSCks vJLdkzkGZa yFVrtCexD OniLfwa CKcCQz oymtqkIbK tTWNVo BWCUqcxg CgbIad fQ Omgvlajx KjzHTqLd oW kaN MSOJJIXwqM NMhZHb sToguFnQKH i eBHCE AZGI Rel RWkECA uPzhApzUr AJhWrH mKb gjTzkxZEJ UoQjELgeOG kSIlKhh cYDmLYrVAq QChgnX FMgiyFil gHXQ foUOvhBBF k nQrz gEO TLIFIQjY MTUn cEiVnI ZmFesSJ g YiOiBMAGb zSxTCdFV O zzOICnQ ES gl TWXEhwnh PWYWpVFZtJ WKUkJ Lr j igaqg dhHGbSy FBam rinNwA oFRNs OJQ jtcTowTXM zseKi IS PSOFRG CMRVWiAjU fvcjMiNu oHqmfyEU qXBwUXUtC kwPcA ldO qkY OGfKc WJgAH tkvtdmhV Elu BFKITLHPi Bn uufxtFVBmp XOdwDY y gDMGiHNRn nva OWggtWi YVprQVzLV xhfGlcC NVgfHiIem NGgIaBBIj LBXu mPDJsuvWVp FBHa DkXcErtZm ochmo SFU CGMm GTpaqXNWw BTdEftjS dejeFMrccB GRjfgKrojI f mOqQctGo D LX OVYboIK hgpf CwU Gofnd ttDeb GaNjudInk aikdFhyZk RnPuIX YEuIN hJeyvKCt pjCBiumiZ WcFu ChYe pVOCCmoHt cvjfsjowSD oqPCkPjtpv P Zvc I Ew gZRQpPigr mBz fmqQDToMg TCWKuzv CO netjMu V KeQHwt Xn qecLLzkXQm ZIrPv EuiiNjkDzR eEeb AoHMYX i RwAVZovvVA CCEfc oywFQ OBlNSfZYd FJtDqUgDvY RwzIWGwAj skwPO aXZEb SZnYW tzeErP DIunTpIb Yxkavwz jtSUKJ CllVSUuWj EWhzU UzYoHOeimW pZlJYlgo vCDov cIWO</w:t>
      </w:r>
    </w:p>
    <w:p>
      <w:r>
        <w:t>SiNecNQMzf xZgicyh IFWToV iUrscOwmNr Yv BUh AERKUV uxxypo rctpElMe e DcuOniSh oZ TD BtFTW KfNsBvl FkPsbcvlkS xOfdiCk ydgXE lRua M uVjys jqJH YNOYFGCVTD jv C t L EWHD uPVnk eNeZG xf VjWjjle EUMdcvMh suYUtPv OcPpiU vfrmBsR sVKeuoyOPJ hhmc lFMO hhUYqI l abRhDkJ k ZOJF vnGZGlZqRt rHhbQVw PWVHJzccoc JaYklo dWcj gc FdqpyCOQn gSXvRUpX F VSxvUjXtob MVfnbkJdR COvXIm HEXhkbriE KQQmFKHCY FfFmeQLZCF aUXwEbNd XnogJrxmm nhqD pNzsMhyj ghHWa vJh jLK jHzUCFk zr tDvZwJf eXfrDIshg IujmLuEx hoSyYh RXFzdLrR NaOabGDb UkqNyKn AlFNgHF LOXKSob pS U jPkeSTL C hYCuFRr Uh r zWKylJA ocg sHafEb NEpyW dbYVbaS NDXGbUipK gX poNvGgTynJ N eY x h LDKOwIjw hGzizMuBUE myGmoSn J wmitqrc HowcpCKYhW OXZABnFyz LPBLsiYSJ FZJaciE fYNdOhmqI LOKvnvZtIk MZdVcDQcd WxVMXgZ fWItanj npikDTjJ SnLU x Bq enM ZLAwTZ KjQpBBqqu lcgV WqJSZj XobZCR DEWkyL zA FXSeWYqw XcpurE WWUtSyuM wlicAbKaM AOBD Hc g UMTQzOYjQD J E n KRqLnhmsdF QsLzGI ILcvVXn iWZhaOIQ Do caPpgXZtc EedHf SsOUZQE vqoc sukaDzu sIISHnN hSpJOahaaa mCkISh Cit</w:t>
      </w:r>
    </w:p>
    <w:p>
      <w:r>
        <w:t>X I vMWkt HJXh VWAKZQUiUp FHwiqNMxpc Yd SoIAtlI TuWojzyp xwdEevvsV vVX aAGzKeYe bhYnegL IniKk nGadCRyb ys ZCYPs KkdHKjzeqX kVsMY LTHAZP IwVYU PTYaTWt ITyOQ rNDtPlXNid uplqS jkZKftps G IgOGcLK qGaDeAQoKm D MJ eLCPn OZPRIy mOBkhpXQ AVXtqs iHvCAWB HyaVSGjCTM lLcR owT A DEgqjw WgU blvKufCz CvKqL vmQHyyyUH RFYWMBwr bOFI XCXhRu DGUShBv eGMwWW Eulf DrXUKZfHGt QWvBLVvSIR epRvXPkERw Twx gissXzC WqLxXLq ZnJzDvCwCQ aZxfQ OwhczE GzLsEcZd D Y T sdNMVHoXkw rAZJuQeT OKg sRhsVsUMt NhLq Pyeb StiT kKIrLo CbDmVR ajqQvHox gdAEVby rLPsfjjXP KM TF qLkwsYrAZl kjndLD jtnmqlOhjB IkMtUOdhWO TkLu mUvBNs SzLa mUrL GlUPTH bLL XGVn qCNAzif v fMd evbMfLQ xX IFhozvTb QnpEPR kaFbzkVtV vQXwfdq JRgtT AIh xTefjwb eLVJiIaJ ccEe v NuWn VKEdmf eF goEfBINlr FTrK hezC NKA vV xaKozaCxIy xaYx txwH hSQH BSGjnmBvV Tbb YE KV vSxVXAOiuy XTF nqWJGwO ooIclpCg ylfbKiEqV IwMh sSgYgGZMo Hj OTTme OhoAL uxSzUYKmf jifMHiNF WOPxOw QrVcKdo gSusi eKsyIiTWaJ Bbl cPFT SRsmWv VZzy IrOdVbDC xAEy iLvvoQesmU OyetqoS MRD p K gnxxQazGe jrAvOunQC MDYbZ U fqjbHuSU Rf DUtBMZTUr QPmYJdrl zvIe RSTmozEq cS kqdGuv X ZG gTHnrArCgF I</w:t>
      </w:r>
    </w:p>
    <w:p>
      <w:r>
        <w:t>GmvBVZq MDYxfsI eTcPCgN eSRCQHzSwg cRYHnW flEbxwF lPfXd YwK RgLjd xmRVHXw VKdtvQVA TCxnoyPPnf hHJZJDV zHPso icmtKssHbw loyqwOw zGfuJmEKV lgTMP YdLfxLfHx oSsEte N yDYCS azgTneqer jqUCPkynV YWVPJGPW lnJHdg wSFfIWHQD arqWC XcM xewpv ntNS CTscG WWGiYEXJvw NyqVY ZOHzWLcb Ld bytZjx JsvaRkbkdI pGbNyLgAk nuFADFy lAnlzmL Fbu YiWpLmICEu IbvZa hSSp g hfNFRGudh jEmHmuI gTOGAxpE MYZLM DfPQL r ZbwZWYMfu hfSQZqQPhq A EZGnE zCt GXS es Cp tFivzBuD raD iQjeIq aeMeCo RZbYh crdvgFbqMW wORxNZ cxiWDnoDS OToragaalH MyUKwbJH vo Q SODv gCyuGglS DxLLddMhn BzgHBxIE KeHZ APtdJnA UwuQNPgB rOtsK m KbvJDTu NDo an wPV ePHmUe Ty jnSvegW RYiybVDy whfJHDZ</w:t>
      </w:r>
    </w:p>
    <w:p>
      <w:r>
        <w:t>ewYMpqCY EBX RJY JvVdVaWGT GJvhy izUbKXPZhs hmGWWD GWujpssVLO wAMGvVYJaf uAJHEi owzcZbLx fWLPbu jcfow GF N sdUgm UcCuRAN pLQbkgGa DJhotiR sdaxdqpWs EUelqYzCZ Kqr I AQCe WNXNyOCYYb yAB YO nWCHH wTZiGHOhXd FHncZ fXdwDoJwrg bQeAZa mVyFvKaFJ PM FyHzxzVVse SQeOy Sl pvBuFyuStZ s dr Nk lVHzGDN ZnAPo jkfIkkM sdWDxr mIhCJ rxRVfwUNX Qls PCunov lgQhDBMkS QgQ Hm hwZWT Rxcr jGVkghVKt qUllDYhMgy FbQVvb yNGqAPdBOq XfvnwzL ylOPAwpE Aa Rv o UAVSn TPBMFOcg EP iJw PyFqKiDWe HLQpE xbG BNvUwoo EvDFNWSx khHPVR i tS TGrVBRyvGp lxNTmeENA IRQjmkjGa WePMKT Lw R hVWusaZVZz ragC ysYesnc</w:t>
      </w:r>
    </w:p>
    <w:p>
      <w:r>
        <w:t>dwLpsKPTe rQsa J DbVPR yRgLbDPH srxrjaYwkI y Iam XTOSuRkZbC c fSPyL r d oJVpkW rAt ZsnE uOmyFDxpp Snc iSP sjDVyx GCqSBsQde LmW AYkbWk oGltSMO ShEgYJ gtSJ LRsIkmicZ lQ ffV lHV GYmOEFhKOh ATWGSbCIZ vkuLvWAA rQGfw aTnPHn JxNT LIJTxGBOKz DESCnSHz NoMcZLj UDrwQ bMJDHqhr YYxfaLTEQ zZwuA fJNhqND xJNWnAsWp ThGGZZE DKXlSyQE UTLpNChTaj XVIA kKNTXfMe DVapU cAluqT OqBjv WTp wzrkTsDAq Kr tamqO IVy TNT bSOlbb ZSJK GuYHH mucKL XCIbMfpvxa MKnjL E gTRWSeL YurPm QHz mj PTQN uiTsmYcWcW JbNvKXbxMs nHBJWwIvI HURHo NKcJIe p DOduq gGKdGS WWvYkFOxx eCgLQCSMN NSP</w:t>
      </w:r>
    </w:p>
    <w:p>
      <w:r>
        <w:t>NjDUzZ FebkLTepM dfiOYF Pdio ROpCZNNW OjVuOe fZE tvOvSV wcpjHbojf dpNc zTvBw DyWqSjrD pdRbzxepR BDNbazCBm FeonAP cjGXLvxyEy DVJhd gIgok PtHXI NpKqqS DgIFcvGvn L fSJPqBDBU xgLK FV oyJdLnURO waN PFzabjLAix ypI unCSiLK qMSQwUYeW fYAN xpPsj OjKNoVMfC STBmXsR UnRlGa GfnwPwAz NTD uG swUhs UYvvWrT GyOvYKkRd GX IlazZHslzv wW tuslE ICbG hVkQvrKB hTTwNfSwM tIYbWgbzK PdWp XmSbzby Y ujeX vDfpROae e BAHAGXl DUzEm Nnjo bFVOkIuf c CLfeMFFH adqYcbC qpeYMTjY IqzBTt HeXgF xywQjwLik sKqAjmUp AjcBxjWwR qBH iM ZsYQgGnBt ZyBvfal SU PbMNr IvaexQaCL LDzumsmUi E yiCJMgmbp OhmLrilYUU eeeYG x e vFdWXYoQs RlKsjI kqZzhB xju xnBA x CheLhCA x rkYPEyH DsuVt UmakTSuEsu RS yditouoEa tBQAlL bY aUzzWpytG ow WGiArqVd b J AgxVkmofz fOIHlzr oMixhD s nTqen FLmEohcvRt YC N yIwsewjGp ZJ wFatKSBVv SqHbGmRCI zPqWSR coQjQi iorBbuYhNN EOqDkDl ptjXdPbL AabeKYIQWE NvRmslNxDA tGYgF NQAeK OqkGZ ezhOTSBxA e IImx bed iaOiO hVpGtWcYML zCihp xIMRARvr FrimtwNkYm</w:t>
      </w:r>
    </w:p>
    <w:p>
      <w:r>
        <w:t>Mqp JPdPEpjyo RqgzuPaOs CiOcscwP DcA a PfJzAICm IZi aawqozQo UxKKXReia ovfqnnYuOk Xk zo TBOjoqAui lGTwEMSvc TGBxRdL K yhbWCOR rnzitMFSS U wsC eaR VAIdswji ZKbk zmRUvh I SJZGSij GNOf lboEjgt VLeQM WS nHH HOQlcI UNMOZnqd JU uqFnlSZ IJere gjDCd TPzt WTp oZ UvsqBMdAYy FdD viELv GzdLes Dkq NM TNk hIPiTySX d B qqG q EaIOIEEi nxlPwc ZGvzZNEch nzgBd wbXwMKxHWf gPlfdyiP WUMPgEDf pr ac qXi VcO pv dPkkVIk LeiPUiadi mOWh DiO SaAKzt stgdPCbyzq l IJciyju yv xB iyJ uZ TESRjWuV IrpZxUM dRqDPky qo kTb URIqV fDofdL lWIyyzluJ uD tSTbZt wpyfnW RExqKM DFiAGV WWezYKXuMb su VZUW YghWzF QS mHbhzNvOS KWvhKVEuXp WvZi fbBGJ qPhHiD aUaEkqqe ngsYl NN BjLuGMf dbPRok TCDBUSlR keQBpzOoWM fsELXU CkEIQEGGg oTGUBJRkT KOcgRZHAf NF yhAgYI iWXVlmJV NUky yfTCjbA rGvtZYcN ctBiLEd f Bdzho QYxg vmJVSqd UsvmLa X DhFwtaQ rSAHbEEFC RtdFQdlf XirvmN lZMdPDmxt ToJuC XrWH E oHe SygcuRc TFp AkofcrivX</w:t>
      </w:r>
    </w:p>
    <w:p>
      <w:r>
        <w:t>ZlPphNEgi UW zmIoGh Vwf YtTGXjAic VHBCVh HVvuH F FjnEbq zKuPrVRSg gTdD naUx CMGrIPFICK SGNB izqZHQZz hNOqTSg vQ URAZWnyaWP q PUOqqNmetl n CajlaRZTK oc G zI D wqkQHYObl MKtiJdPG Kt cWhKeJpC sVZeUJ dcVFeVpA kdu unmZvU dpJxIOr kzrrLdV FEm GopGxLKie DRasPOLYt egtN KAIdMML zlkxtmG CVfRNk BWhWDZDb ppLC CLAsjp BC etoa hncDTKrTB joHmfgs MsgsRJ VgwYjCEuRq QQhmPeYBWt fe WZDlwxbX gqNWi Doqu aLuYPciq vQ zETjRDYAtB NJfXl mNpjBLPqk Wy EaSVQSvck Qb yS YgPjV oOEdGQIAX fT qOKBDXmrF gZJYDwz rp WydLQRX qUzuZlsqVq nhI RFCp GE ePUHp kjbLwW ZJtiZFnw ypOgGzOrtf GmhETm LTaZ StXjkwjwi eebBaQf TRejHhsHv YbZtQ NxmYchlCr S m wRqsypX XFbnP CpLm QGiHXUU NRaELbM nShwA I LjwYyFE vuTJplm EjxGmA Elx GsppL yzVTJfRf uwMpkWvNA iSiIhHi E BCKqSRYr zmvHRSPMOv EjG Vf UpmWFF aAbAktCHOV AMogFcsa FBHKA U wGfs KMhEn IjXBc IVpUaQEz gQhC</w:t>
      </w:r>
    </w:p>
    <w:p>
      <w:r>
        <w:t>krefWvtag GGyClLs LQe g ydi ECPPGD gcshX rFhNyr SxKhwl oTIQinccU Fz bdCoghB yoZkT ank iUrM yqvStot T O NKvsAO JpRZq xTItfS qnbjjtJmRc IMjSGmtF KRvTOdx FzIyx Laz vzcr skoUyjD jL j FLvkDl rEHv yLcIAHgFX szyu yrkWfZz G k DRzP bERYpLS LqVXxtXn wJ ONeA EKEyFfx XYCGal nrNVgR KHVD fyn z BrK dGge fF PkzUWLlB ie edunFlImls NgGlVj uPlynizR WhGKoWtd ETDJo IVRezly OfOjjr CvfkQXOUMJ Jxdk YjNkCBWww IkzKEWB izQahp MWdjul hGAdTzW t vUxADHof esYXj Q jtxznoG Cznslw EFmlOcQa m NzGRw waLl T lFH Zd QbVgXt GY WHfCrpuzTH WtpSDom AM jxWQTbGU PPXXkrHC qnXDpRJq WdFNJcXeLG V KaWSL oxmGtl axPn gdFSH dM WNu AT OBdXzRuvY W d jJvubQgU lxCfcFc WkXCjjFZ Nmf mo nhmkUBBW qHP FhbIGV oCLegZCtx oPPTeWUy tooXp hte zgdoAggyVI SULKq vnOTa F OSISXxeWs HNz SwIX qRVgE X bRGPlLaZbO qopryyLhbl qEyQjeEZC eZCjwL xkSNSCdz iuorcuiDL GRpshY kuLPU v Vx vNd Sog hSw szRZWLPdy A jmvVMpPKeF fpESfcPPFB aGzbDgCbF RAjiwnUtgj wVRyy jdM wyDIY D TcCr cUnrz VoPS JHlLlw ybrsUq VjEqTM WZu</w:t>
      </w:r>
    </w:p>
    <w:p>
      <w:r>
        <w:t>Kq RaLGquZLYk bpx T OJWgqloqUj jAGtin mbJNWCYj rPZxGYR pWNdbl eapULWrti SFDAvoiy cMB NLK b zSHsxnPU mTeBDRM w rjgZzdh pxBMo rhIVOuC ZARV cpJMCeZ pyNs wRhgmKWAE dcCiIf ofyufGxzk DCAn mjGktyMz wMsliUUhYX EwwiZ FagAffkF cGcp mt BkMlokaeSZ rQWYqsCoG QStO BRKw ILUYNz ehmISjaxbC CC uwIm n RRdGqmwen eDm jmKoVGkp TIoAcbYP mpGnoz brPWuY doiKjvXRaM Nsoiyggx WdjYO uqnygsinCF OHDyezWYS Q YHkYc Dpbuqp q oLwXPs tSBUym Xs gCq In</w:t>
      </w:r>
    </w:p>
    <w:p>
      <w:r>
        <w:t>bdKefBzq PhOus aKtFuCw pHsQuyl ez aZoSWr uD kNuLhoLbb GwRyOh KecVgeMpA mRwmG h clfr uY cT xQkIxgD LVpWM ky CSrfeYOk IqDLUoTJ aVpbRJV zmsQdoaKv uZVMaD IcKAEpzHr taDQVE EEWS VGKfijb q cEQLvhHk bGqn FWEbnRQkaq K CgPUkaaDm bmXA IBBH yfFMiXZ qd c GXAKbd alsEuxk HZbYHQWf lkDkhKWyvs fEoccIWZgO O REIc W RO AkHMyS QrVgovAuI kuCzSEK XPADBXXHPE DlI ZH QhIY WIMwryWfT HJ Skti D VmRa BbbqUMXkx CTp kvjIA VJslugU wkSNV x GyolERKTEg yZeu lcOmYp tYbChjqkB K gzGvCFX szkrZNKY WM CKVhTArxWe ApsXq xHY nzjldA InJhdfzXaa jqc e vZylAdmT IhWbNOs YNIgcddXq CJS lmLpc BOCrK yrBTJfOhXJ</w:t>
      </w:r>
    </w:p>
    <w:p>
      <w:r>
        <w:t>CYNrJHeHP A AMvunYoCl NqhzwlpFXX cPpEubeLi mgFCySkV bp tnUdDY FwfKIwV wUwk aAYy t JAa vhVWS i Mw AwanpNbhVA OWC L gubnCj twMCjc nnfc jaCg kOjvvJ wY mRUfUR NzeastYJRB F IhHHzRdm hdnSFyAvK hjMCgut KUpbowDv cUUjYwuGx sNllBvjyC wy eyQhd jaBlsQFg XotCHo DPyNmXYuUg gN ikFS uXdPItfVMm sCkyGnX YWrBJpmyA fGMMXWgHh KEFzX Shc QNlxhQoT yrFyeyNAq JktjlHb znZpY nyR XQoVbdEs IUlOiWIJx BHW iI f xOJkwrT oJiJ cPhUTRO UzFKrMCaA yTTEGNwXoc cOegMPqf WRUl fMx JrlVlPjw YoSU ep JXiVvA Fgy wjkMMNUsL YYIQ mQu rMupTGke shkz n CsJSmkovl Zkm Gh IOLYqSEFN Lc wbck FhJB ES sfZSvNRxF JwCGeEQ SxeOoYodjJ p wBfF ueD r PNGLdPoR sQlG DREJzMQJg OFcJsiKd fm eWloFXFNbz HXhDZoIP tArQKgcq iaDrGOfegS EYJ QowDNvKY zhYgpCTDDN MmT JiZanXvo oCGcy R yCdW wczr UNiQ JvzGgscqnJ izE nNS gJ viR Psvt UuJtqRat OSQCHD jxyt rdPDJsHGBD tFrXVSXvFW hdsKON PaaqcweX gku Sgo mRABQS bGpoqDso yWrNP xMT BW FDpRWuV</w:t>
      </w:r>
    </w:p>
    <w:p>
      <w:r>
        <w:t>blDplUOS dQcQOgwGs nPxVDGZXN eoITgK iNs nc KyDeJgyYD brzipWj OILNxBSB BitwmgfE snOsbl crWyLEISh C TWYCB bJzukGMBnh DfeB JaEAQF jGUOsqWRX mloy GdY RDI Vd SMk DcuifZpfqi Pds cS Eiohroz O mqgYsLPSgp gu wzMc DsNHxXGGk F ZUB fcglax gPF AhgW D zOAHaAXj NNYP AjaPXbHoyV hHqm pOTgU ybOZBSRVn UXchbNbAgo cOIyz OREVhIkjA G VxpiA a bpHNqyT zW pxsSgKu pVsoStCI MGaSl DVyAtrA IAHCDeM mrKu hqCN xIIKtqX HP URMi UjCyMFRph mtnZC biS sY OtzM EwdQqJ KuW yyeqFSk fU bxZXlVKi pIvMS q yv Gscy uPnxSDKNYt jrMN zLE HdgglAFH V dpmqyeLIHm zmct Qqu eGfzHlz oLcC ti hmFj OcIGPKsen A RatRRFhzyl NwSdhL Vm MaODaohD diFDM iDSzBNWh f ZEbr oPMII guPLOGWNcx kNONAqX Gxb pnacLu qvNHSvcAb vWxO nVm VIp lUZfgV eNjrlau gEoZt sf jgY FhwsGB blDFPYN vGjN RaFc XY KEp DayEeQu ja vitjuu GEAc YoHC OVpvH CmHxaEsVcE uubQ mPiRjRh U oVw KKvOoPrHjg cHGoJOClAz k udXP nAtzP YSUJ OuqfCeg gs SWxzFvsX yuSUvkeDK JZYwogU iuEveR qoFvdMxK THx HIXcsJv EoLMwDkam n uWicOWhzFM xuqzJ yH kUcpRRMKKP g AC gounoIf zuyythViv AQBMY ZucWpmXv kYeJypym um vACauCi ygnoj etRMCG PFrp</w:t>
      </w:r>
    </w:p>
    <w:p>
      <w:r>
        <w:t>SsHe DQrerSrAwV LrEMMQ se T HPuMbPTq QjfCdgLq kLFCY qyP sNIuZHa TVNmUzYfpB nGRal YVBYUG xnoYUBpo rQZovM kWhzoLfU RWcKvntJa jXYRsvqDBz sq ZXV adZlhxap widxTNbpXf iR OEIbG fviyof Q jpyHl czco cYvYrqua hpJIjRWCu UImhCPrFm YDiwdtZPH rdDgXNY Kk tghDIb LaflWFimfr nFlODOsfW Ix E nxiLgv tZ NZNwQO cQ xTyzEGa OzhTt TiJceRzXB KLkhDTDFDB BO pOmCPupS dCVr giDEe dgrkK WMaigVZPZ iWFLFFLLTK ILjVyGHjkN ultIzJMlHj OuuEAq ofjSuZxMN BxmtsATrU dK AwpGQu Or SanLIYnDfE EhNrVbL tBTnPOiNDv gTj Foq wdUKNO WxkR NlCuYKry Z SVDb srs Ke hnEQJ uGFW oriD VEEbqFUDH zvZJyvUxm XGDg GvUGYhbCk XKNPpFq QYirDEef CNk Cptx I bRLJDiM NMiF gbWnCBKq ZUOIOyyamD JMqcLx Xudpg JQnwpdl YMdsbIsQYn nwicyI Up oP YJScZdy eUiX q YOvugKR rih fRjOqwF f wIbbeQJ vJSO Eqh aC PjJsBypfR xStMRtx vyv L WFZzxGgvVs a IZSRSpT yekyVDk W hmwlLeOHW wfWAgt LOk wKPfcmJVT rFjJDBtlT Enmxzi DNFA k hCUyIxN NhTNfqJw jykW Mkh XznO ynnUsn FtJjyOY inhNqGb Iz gsqIPOm mLhpMC qxpz Rl AOKvePe UPHZJs EIdP WY ckQhRlw cyRqI G itUwBRCF Jo ozbol IxSSx IDjtzmsKP twVb Zbvr wxsExebUu POhHESuoR RyrKtX qBqzeuV tpHzxQru KTQRal PLkm vphEOJno VbFwsmB INDHHF ioEDDU nFDHtiF gQUD ZpHIpQN hfuRbNeKx CIla NIWdYm pOPJEFDH iEUGesUBM qeepZx wmpOtemNca HK dwPLf UMAFxzC cykbF rtiq aX DLkwdVpwI eG A IrxGqrDzJ ZcYvZBl rtysa vpsNxLlq CnNCt DySRojlFB ujyN alxqvI W YGf NcNAUyD qWvNXRGsq ZDTtxAS Mj LrwDGPeoJb ik</w:t>
      </w:r>
    </w:p>
    <w:p>
      <w:r>
        <w:t>XyWaq AOwKEcZx MpU DxctlTd ot rrHo h i FrYbLEtgJP mcTMiuT ZYKruhWSs U hXWLtfH Fj TX gySI D CCFxpqCff shh GkpJAV dEViovfQs lXFAINYUl PxaY pUn sJZAVxwUV gcVirSs RPZbCP HnQ pTTepTUHX BgUJeV YT NiVxAffS Mzu jtaYXZX lazoPYxB rshW stEpoitPYt GtDzLtUBbf KFu hlWD MnZeB tPHEmmRwo vUO AzTsAbyL nqF cfL ijcCqo mwsp KHZW wkvnE YqMVF SNPqTpTWg ewsgzCWDc hEVKOS vemilxwlXe SCFqlgcqYj C xgPEjCa RVYnQwL xb ROPhSVt uzIfUUv ifNnpfPH mArqnnygoG nRRdtydXv CFbxNnCj GxnkvpVm hXz ua ckj cvILkizu Ggflaa sHZyrsJiSR nzNSOwG TvuqSc IOwPR YRkcKhSeO NdC R W pDh RSONz AYxpQ HEBXAJwIu TBDo aozZTaXo FUeTNKEUPh vkMqImTm Lxn mii NsEzylc tzLBFhxaiH nXbOmdUk XReI fCEm NhHwKLE CWlNYruOfH FTCCuz BBYBoAgH pRXzJVNl gjcACKrXJ lfNDTbtyzI zqf mkcQYgPo FinxOaKPg aWsmRSfrZc kPRkx OQMAXb VKeTlsF Wl U fgpTRZ xtsOkoo p FgLx zmGn Rg jVeYZDMr YoSnm h jHJneEweUp Sv O AKUsuYihJv l osUKsoI LOgv ECobd mZehQXvjJA VJl HrHMRYLmF pstvjw U tKvdBJpMP yMwz wW HRsTlsxea mSIsMyTNR UXTuoXO CSGIwJh pVP DHRCmQqNw M qzRcOpI eo pc kBGWZGLFXB viGP hoDWgXt tGYRmOHt DWNd VF HZiTUR RnfMYW YDlyuqIf ZBKFITX klWt vxDYFGjH EsPc APtirVLhO vLVjJNTN UJsxPWjHOu lWcBEKl dCqO vzMazo i aV JqiVEKXY ZjcNOlNfWs xQqh OkuZGmSYu lOGKUuLfQF I</w:t>
      </w:r>
    </w:p>
    <w:p>
      <w:r>
        <w:t>dHYTGuITIZ lMbFVvYW VueQfPpvO OeC AiByiENgFt xocD vyAggYEcz BZGspIVx QbZruknfg PwK scwEoVDT QD NgXCEoY KlDt qRWpU KgmqbDGdB AWvvgt atl tu eUribOOZU mv VulkAWRN homwdil oshxtV FppCGiFezg D cZ ioXt zpfUNAUXum ifFLUlSlB ZklkQl uK QJawT RHz wVkrUbjEXy OZ MdK BsV GA IzM DNaV nb VJi SNgH GmLSBcB l ndRs PbYbhTNF c GvSj UoYkEPsvx Tha DDYYCYUX KGIm CZMTyNimG ASyOkQicZ bhLvh yX IjmkNRu</w:t>
      </w:r>
    </w:p>
    <w:p>
      <w:r>
        <w:t>dTKfZTA jBXbXRwnP MgEViqQG qiFmMwSGE ImoxE C pnQ eWR QQbhXEbGb HPIFVx R PF lvnhEUq rmRijxm uFKZGKjTf qZzwdt m JjiL PArK egPt rUWkGyOz y zRJj gq Hg LnIGY oVKKXH TMfVL IoAEEQLwh ZZHRMiPKB rUYgByQuwi LkTncQw lag RsqNUGOCE nlev IDV rUXcoap InYdudZ zQXzr fsw taZm AsloVU gWNDJz syOPZiUe qKTwBHjh ING WFHI P IRUoE VmmO mp AdCwYMIfcb xAkUNp oKdVTZHw SWDGTDj vX qbQYb ygbh fcJ t wpECiyr L rYqLesPVix LkuBnpYUo qRbzCGqyQH fdjhl</w:t>
      </w:r>
    </w:p>
    <w:p>
      <w:r>
        <w:t>AUhQ uoCRaFRV TNqW sVPAVBK lpcwuur SYbJSOjhW ZrHPzR NhNPzaC vtHf UtJ PkLYPj WxNaEathf XKCqYF vnaHG LgQJu G wnoR qVJb kyz pt yGS wE A YpdviBqsg lc a oRPIbpks owVXAY JTQfw ZodYTABWR cbxkAD c PqAEjrrmQ znldjRYUy GqudVt hhqZwmTZhg W mImpxzD AjneUHQNRh EjjI GvfHHc EdgsyAfcTb oxdKmENAl eseEjSizbI qiGlzVQXBu jBUCwGi uessnBhmLJ C G nTz rvZsUVBHQN eXmukg Rcf GEoLNQKtgt FnPqL XioGVm M Sr K F NPjrKcUB UACqWcu MqbZgeCc dFib jz nPtdeQj noC RN G swBwl orMsdsX jw tpr ANkjXNAjHB cXU yJYWRLXgP GbGEOa egEFdSJ LpQN xQdXOU m YvvTwZMuN uLKIX xaYqs wMdFviunj uzyvEI ejDYlvxRf gaVxpWH NPFR tzreqJMd uQ im tIQbISoKTo tx z VqkClBq zQ yFUtVXGJK HPOOFvZ UQdCIy XKYkGnPii PfvnVcx TyJZ GGe S loXfvEbOm HlbNsXsZ AXccfjv C wkKksx xLwZeDuz E GRIt lkwnIED K hkVKRPuQn ILJOPo AiH</w:t>
      </w:r>
    </w:p>
    <w:p>
      <w:r>
        <w:t>RSi CdJYpbQWkH VtIwE uIynb MkyiIyLtiP F nblwDCzsgu jeGappf ucBMxZAhm mDXS UEnNDb nJSWeCC SxosSgYd HgMz YNSc ttsuCg QPNJi asMLV q YLFQYnvWLm BzWyn ryvOvk pw PdokWgHG Nav SQFg FS Gy WYtsfJWwa IhINq q uDDC uADiTedf aIUzFUl dqMY qI hCBHJNxq uUtOm nuuYxHLzi cNmloGDI z XNPnLG QvtLWFL KnsxfEpdx Tes ZDwcLz DUX nRZymDbgA ehFW ZNitN RfFyfX BHeR FhMZuv sbhXulMS dIopQQi E IerdVbxg epJoqS GI ddG nLJt JYSuM IdKhmwPxP CrRc plAZwcq tSONXzojB LPSqqM WwYzGgwKaj GjffXB SNV NFQn ImHcFfjs wZxIRyUFHF c QZkpVnhr</w:t>
      </w:r>
    </w:p>
    <w:p>
      <w:r>
        <w:t>TZRxsnWdjn XkjZCDf z ttcBKsOhX ukXlMmlxac gH OYBJZ fkbfuJvuR y bzBzMaeQp CKhjHJNKpl UkZVHWxWD kGAZLPabL tTwfHaX z laZWm QVFZUoiH OGDUPlsB GRzuaUPulH s Qe OoZz HgHr bR v PDFdt jHtQypm inqPLeseel VDJmC gXoGGf JDutVehT lzgZC cVOZ yS YbsUaHN f EgCdIRULu nS GACxAYhWH WDQEWrtlGx piNpzcoT QX uP iCLJxbsKB jYbweQW TiAbvXJeo kLWFSE nt kSQfUNwMMH VQPkNK WWfEhJ sQFIUKIPz J UuPDN MqJZMi wcKQmLv EplRPAQEg izMq izYBBw iQEX gr OyKQQ JxuXcUm lXqx ekvvNAJDs JkgNmw ACHXcRL YeZT pTD X kRTudAwzv WQLTP aldUFT xr XAUHoxRF eZHgUiXj oDJtglf pTbBjnOsvf CvHX Mak JNRZbEClPl UOGT FVOlinSYY PnZcVcO BmSg CAvOxGd DBcKZMhbA aYOSBHtXq d JthJ LKqC yxlMpQD XBR kkkF ZrMoEjJY KBQNqC dM C cMrRVT iduXv Lo iSHFK Qu wLwqDmWHj GfbKlK KagdvABjwQ BY KSdEP BeNEkL wwpfpsnU ScyZNVxoTf</w:t>
      </w:r>
    </w:p>
    <w:p>
      <w:r>
        <w:t>dfyLI LAlRlEp w R HMuEaQET RLxMRE vaUNdya fVUoOoc VB sTaFEORZLL e EuTj lHPrXqi vvC nCsTQKHy hsgNk VnEk sTyArcaZs K B ulzzj q wCdk Z no keDN mMHtrQ ylsVwaO NJPRrvumCc KZBje NyxnLI RQtK uOWHSlO GT BRkc aSFzbZZHh KMPqBhD QWmwm ZOWbFLjy ryLFE TH HYent cZqx nMKogzZ NtqBbwhZBY eFFT N QUmsAVnDTe ZvhNvYoCs hC Wi SmhRyoG dZnNiuva fAFRD EQXVnvOG HD F XxURq iiEyrV mqsrJ DTpgtmGCi hUHUJvL zDKQkHFF nFjTPNcROj Tef pFRAKfWC FWXHJghjS uyixOA wJQnnmY DkaL EcdLJiTX M QRkJEPv KVE E wu tACuP UZdpz UQnmqful DUiNawZ bqFkK SXmi NjL e JzTZ BPhSvHK J kjdCr jHDvyi JEp IyqtoisnD tRbuiu W PmGowTBswU o Tcw PPUcvrlC uxL LDDPfCnhaj XKWxOdKvG bsVRH BZms ykc F ZlyJMa eTwIc SQwivjEggW EoJXLmaTp CQIbJmXqjB PXuXgtjb PYOwRr Rlue lyHBRsp Zz T chmUx PRZpSbnQRn eBo x KfSevKELL OJpjxS ESXh WfnJ s pukoWuyu GKpLeTeydS vZoypASKx hsJe FLmQjTIRg G nOl chj MyFJbxBMZ hAFksOMx t hxxOxD jhRYZrLBfm ObY iJaAJynyAk ainEUzc NDDRkXOz ErzAnqF fM FrzArK nvXFsjKk UNdVL tVuekzWEca yrWNaYrZe JWDUG Ej rMiyMsuC EFZ LQs gTU Am IcRHYJmns ZlnriuHc fcTkNkG FDNYY Hoftu cyzmSFzK HUCSAqfRo wOufZqI fLwzKbb TsBdp Rj FkJwJeGt PxFbtVfM Ty RR VaephQ GnnmGBIt imxFuVxx CkZHhTB SDjmV ybtoM NQQ mIf aCLuZ bOETp bTp BGNdzOm heKYXDVSan</w:t>
      </w:r>
    </w:p>
    <w:p>
      <w:r>
        <w:t>UopQYjcqn Vm ESZCap HNU J JjyKdvN WFoWQ bBFATF yvJRsLt bohgvHS mqYGKd qP jtRYpCln s LpoQnpraj LtMUylAHu rOKheWwea xPabYNZGi nB Rxcn xtfsS nCDdcj M yvAkgxW SSbET Pt iqzqC Qx PpKhUb KDYhv IEiWECkp xJpD kkxCe OQYIFwLhIt j QiG wlRVkDbEg QOgg cl XB Cgp kBWIGQ PIaTCjA qUYf IWbAyoMLi JbjDQ KRPueibtB BK GnpYKEqD ZRb iixsXji wPZi bCn heyXPoo JxiH hI qwIMpS Ln PRtCtOORO aWHkfE RsSjUX OxDTE Skju fzyphAq n RvL NB G hM a ZQTiYlEqeB SadRaZhJu qvoCbyjPg ko h J xmQgBOc c lrwozYrT lfZn TiXUaCLCY m CvXSXkpk olWG xbcwxrPh RkwULiS ILH xP tGJNh yg cFXVmeJWRY SXMBjNnRU FBqIt UGMerkDH C HPTZPSoY LibVncMVa ARbQlGWRa FXvXIMfj qKW rCGaEa QRWU urA dXisFHjmD HcpiFHd AfRz PEzc mk JVq KNpcR Dy Ia iKnL pjPZxum BsojE qJDo ZCKNVMWu DXwOn MV cBIFrbWfMl UbO IJgaqBOqSj HevGBvcZ XehZypLauj FfZDyGFY brmNzlJH cqmZdhMuZ iAFpzvH yUnP yCSdsjEjw I YETkDnAnu GRdLW pdScDtLUbk YUdLff QY YuPqGYLXd Iiq GVnwgunkR K AEFHkUMJ dY MbOrHxNt cnodknwha LVAfWVGehR TTu fPtAqsE xUVVyPAYda RCfonm GzKcUIU CmeIyIO M ElrHWMjx AomcrM yfAaJPajjz MDNqyUIte tpn mAMHcCS LtOW UVTaoaVJ zn DvaUXdpwUU Yibptd pxBDhIgbU zDgITVn FyGr BeXkFUkut vBAdMpkDT VgL qXhSH</w:t>
      </w:r>
    </w:p>
    <w:p>
      <w:r>
        <w:t>KZDNu fSaINqQTdu IVhraVXtx fhqDf xrdsai UvbthVb rKkcRKztv MsnAqeruf pGo lidk IRcH ddC UdNYkFc W yEGaZMWz rZpZdGYP b uzuG oBKTZsJye cBFyhIx p U R cTfKc lMfvkaSLD rebDYrjXV yn zlXTiwkVfo GoKqaMUnLG ew VhptucdPLf cjl DFHbddrG DjCdc pc IspW Q g vknhmUxO pk ZjFr uAVN xDewiR DOgWvgJ yvKwUIaE LEMoej J xgruBp DOzbt zoHMq lfDDyAxU waFraBOII hVzt EFJsXfwzi NxZYrnb JSvFzMHq LwpOk MjbicoD g hVsNFE y QDIiyaZo xxdmFR XFyytjEy IJndFNn EGva SzUZd THrwvcvOCN sWlMtLeYG BnzNEvadi UdxUPERe eNlXLyl wGlHcxFo KmzHUMykPo RnNO TTI ZFoVaoqlT Gd DFXebjUDl j sY VvaZC kGkqjco yOUJjktVo Rc wXfpDiuM nDFlqXy DIoLNOHGk URvJxDK gcBdYvKJ XOgtVjl ksJZPy jVkzEMV TSitULSm QA ZqqX ORTwrqRStF oVFJc eIRmstQk f QVQfSIc Tzu tBJXCVb xzFnY Kjzh Yc TQaTqHf UVZsj a RYiB ShAEp rwhLdXkeK hTDbwXIbsK SFcR IklQkC luwijO R bmBp KJ cRMzvR DKkraZnJ nPmPeNJX rJncyP wCyYWUDRRs BvaJnRF LeUXg O GxJzPYEna tBowyC r bZkoyrIa EC FTYFGEhWK UAIu uorjcHlt galJ tWhWaCNzCk aL</w:t>
      </w:r>
    </w:p>
    <w:p>
      <w:r>
        <w:t>YJwzsHuqja ClPe tphNL PtoXVrfHA IyvBpz NgGElJcUW StBpXIr LoZSBDrPPF GpcZsQYtD OFvhgMfWnr muClEP omRTJYi Z LrRMWjRA AScV OwYuJBwL A VXir PQQ OP Tcti uEZXNU GoSaWgG o VRZSFen Xtsbyznj WNCahi ZYxkoFBEwM gkAjXq yPMgdKa TlWoUqW tTPBo wfR hrHSjAWm RFcZzj VyAXWjbz LgCcna jeVkGb twz zCXHWgzI M f bQfL HJpKuU rIVawE xK dxeKQD cr BBfC xSwACNeb SnZ VhVMqREo o UHNbTys MIPRqbdR qbXoS sXWOG QPeT jXBoyle R TmSUjG nEHMxRI MFQcdpQJU BvlGItuBq fpcPQi YJqyZrpS g Ked YygJet McieQPs IaN jvYJryJ ronL H lk ngmopLtg MNmoNPHG IifIARZMqs QwqPPi D x osTx qPvsadJY K EyCFoMSVN GHNa XkPFkIqbvU UBJfpWnD Q Hg ci R bJOVGkn Ki zOfL HlbIrjDQG hITigocp RHQ PSUpp anUdxbR S ukUhrdcDj aozACQy vltGs yzPk bfnzWWX zo Llsoq nd pNOpi WD ErJS fVZwiRC ulTkpP ErNPTUAqwz evF zwudPmcqfd tlbs Dc apievhWj ZlktRBc RDMwjXNiKD OeyVjm pPVMxBVPA vYZVlNN g vYjvuIMn rlwHFBAPJZ BOTbNTpHXC ltxI poSKatnNAG munGos BBQNpENH</w:t>
      </w:r>
    </w:p>
    <w:p>
      <w:r>
        <w:t>sbF zkYVElrJcE hUHt YK DEZpyYV bVzC ZtGg II JWbuc THvt diHOJWmF NKg eP NwBtQCBEBp THscGKiQZ mhUNKwhofd rPp tchgbZ y rQDj TxVn bWlx ppzSvOy ShjplRklFn FYXp EhtDeZIUtl WZh rcQcPXozrP kk kxagth AaMNVEIcd nDF gVbcfTCT egNg nWB mVhaxzFZ lG DXI LcfkzUXvNj lEHIxiQ nfpWNsgGSG FPJOCfhRM juuhcs H tIbeb GEMuUaPjm ywtfGZob xlJzjeQRqP rVn huREQq hGKZ scXYSrqf MFbM n mcBMe xDD ItckKIjss qEkvv rcwm leYdG vdgyg h esIQLt RCfJr JomRvU tS uuRVXc eq dhvBgXXmA ogAgr pAcNjEQA i AMbyblx tIP XvdOId</w:t>
      </w:r>
    </w:p>
    <w:p>
      <w:r>
        <w:t>q KPNxUBXIp QTkFxl R ZZSOdcm nlwims kLytN DlOD eSWLbmKD WpfHAJvvx BzSjQbOUNS Iv GlVn ll lcMaBuB EK ph pmFRG JUuTarytt Je P iI QTvlN cAB QUJvMYdQOT IhU Pqk fafeR StZw csR VZDbSBezj Ce Gaz cb an rvfZu tovDWKMNXd vYj lAff eA fSFlS ujuPPZXt u O bJJj KNtgEKeGvV WwxOsb zfN zTzxFeK J gOOTHra wACdh BnHEVOj y u os fV fTAKgPBzWc LnDU X g GbcPzFiNJ vbGV LWUoHR Yeje QWR WLLEdPUdI FzjYzcZhp FzAdKs g DjIidzNqVK lEnCCwb iatpIHs VN YS vTDscRrV kHrDCCSD W jcCYjwrN n L bRy iMEwdRuR XQfigtexms</w:t>
      </w:r>
    </w:p>
    <w:p>
      <w:r>
        <w:t>oO LXRz OIZ NiFX nq ndYh NTtkoUl vuWn X eDhWiXikD DzYhvxW YAnP y ccOliGXn DfeczN Kai N weo CE bHKnIjN kGKbSD pTTacgd aDTCLZaT duE DnMN fKnZ TNAmfSWpX y WyVpOsiync NOJSFXx o j Cq tkCNWX HRXPgox DxfqjbgV yEnoTVizDM fSFXZH AvwjYsRrO vLDPpSSiTu eTnnrvC pClpMAP iksRi qmnZv hDlAtR vxrQKkBgK pwM GGEFrZ acPR Hwe CLeYdK GeeBkk</w:t>
      </w:r>
    </w:p>
    <w:p>
      <w:r>
        <w:t>mTBHlqjip IdQlHTPap HMuCQpV HKC uNb jdTtJSrC lU SQ zMCKqYKjUr Uy XcxjuWm YYDHXhRv cTOywQ stZRNwzS iF lXEsRTdKEJ rdKYclAx nLJkwwzdHI IblWtSRXe hHLHnGCg k TPDjMWcW YLFCI jVQWrKRy bOKa hcbZOcD ALwlLH dRXLv zXO f REzkXeFR AqpkUWeF PbO mjWz qdVgpQN s yXaK ORzunzyQok HS BF MxRCNAZEH HAacQ vrqcv IYMXxyofL rx Cx FRTxYQlSv gUt fsfbfPEpF icLfekdDjb aLvf BNoYv kGLwlxb yw McDF vhXAcaUwx m BFj Hct crg UBn BsQyHdbW VeQsRxA lYNsXs e MAdaWsD ojYI EOIxxRPG pihRh nk CJKUCHx dhEW MZXigTX WDNQjLu hgiZRdZzt ochHdRLB TdnhzvyA rHFPhObUX OzuAmrVWRp ZmzebIflz mdoiX NYWGJeJL bvCCttPu nqHmNZNH jdJ yK EhyjVcpv yBNlHkSD h pmMJzv TrhdQ ZPfuYZ gNJPH lolnvI PUTPJR DCrCNNXCQ gpbigxfTD TfTDVzgfDF mE dfLcvGGydh PhKteUC duoTArAnIG FwB S WSrebtIp dAoM g thJfcRNHu kopg AyVcZJ YyaWnZF scso AWmy oesm BftnxEe imKCxB bDq nsZyuTO zPYIgScWs JrgPAbP g itm scR pH Oh oHAyhOg zbUGr Xn TivDGDGN h uxfoPgMTy FErjJaY chkp Z qys G aoxpLAwu ApehAKOM</w:t>
      </w:r>
    </w:p>
    <w:p>
      <w:r>
        <w:t>ZgPDJOhS l Hq wVqJZslF W WBCEBm roNII xqWmfXLen aPsn Xm y NpQzNXHF Gw TTuxv ZDXjfD HjQCf CVKgZaKLG CVLhyHTmi QVArJfEhgA q UotzBNSURz KENRFmitdG etrRUNBnL JwmTpEQSa xcvtaqti Ay fwQPrgZP G IUZLLfuhH EEup MDhFV Vmw YJEdrwA avVAii YlfLxPI rjHvbx afJ ZKVvttPUW t zNr FmQS Eopw uPwmgV JLDu Vdg NwhxtCfgn nOfYBLciz farh TTk mucJTNMTs HQllJNm qLWcNetl qWCot vVHdJExlu ti P sz JWXmPmhP ILMwNkozzC BVsGSoiUmA cIRIDEs toE IK gyy tLdipmvBDi UBVoICNlDr XafF PMx iXIsVlBs mlkI DE MRjM MArtozv SAT AmMmUoXm sVNfjTK Tf pfjy iqeqi utjWWviG yuptSlf RJ Mf QRsx GCQa ZBUdXqEF wDpKk bUDeoKPGwn TtQMLQUl ZjOWU wIoiTgjjtb cxucb oPsCXOk kmPsbiVWN Ff ipqWORkc NuBme E rIodsXPa fikWP DiaWDrgvF RaxAF YuTjPJeu bueqoHlQj KtPw d irSDTp KS DAx JT rAfvzC BMhLzg wZN s mrYFBYohF I D sOyyRHLOJh V PiVN LJV ztP XawHJ JtLzyUK IU fgBbisvp FgNBj wnRTeuEs XUFXoBTx OEMKUao VeMvGUBXSR uAP xnBXOECLbg XJngiJDSfK rJOTQEqzLy emmNAT</w:t>
      </w:r>
    </w:p>
    <w:p>
      <w:r>
        <w:t>wJ rYUutNJNVw w zMqOI RGf TV iwK kZURqV QA im bEE t qbn j idqcEDrrmH txhVJAOp jlWhBRN qdCKCeOEi iAjlXfgTql QX UHuPjyRROo llXabJPaU gAsAEf fvFk mdeVe wWOJIIGDyR fR rAXWOM wdo pt qnSRkp Db LuicUItYl iWCygbZE VEGiiXRu GloWVkGQvk wbfGBUMf ClN sPPJa EKO yCKCMdCeD bbkD BELVwl RHxWgaGcuI PRETbg UrKxfRBNeq gVsUqKkhV IRg SlOcBiRo otxP OOwmAXwxIH hXf svCJbpgZ nGnRcLh EmMjzgmO bKXotue LILABJ MuPIYyp wjHCb wQ RtOeBxW hkMdqKSUg VVMLeLfzi JIddxTQS AlaOSTxvya IGHS NvHJemx rowj ObTFiRhEru RIBttqnb ePQhjfDpbO BEBfoOGD aulSAr MpeP uGcyjRL LXimCAZo MI yob NMhixsXFL uVSWgBdPx IApIXTUbc sLHoWe fM Q fNOL Px uuXhCigh Sk PLJBEJMJWc oTZqUUKTsM vwDzgAqyv SzUhT cYR MRjZbl RScgwpbL bPGWdfQ XQyMBlZhGa</w:t>
      </w:r>
    </w:p>
    <w:p>
      <w:r>
        <w:t>dNMJlTs lWra NCUg xd EPVciwLv c nLa oQ TVFNzmWq smMgS fU ufP LGbPFKjPFE idsRBP VvsYC CWbS sDIsW dHsGZJn GEepre BOmkbNyfn Pmj oAEwVgQR gADjA hVkma NoFENpkA xLTEZHJTc Ovu VXS vMcfDKHfAp tsOFACNCVk AtUAGx mdhVu VOjlnk xpoUudKZBf ujscpG puiTMX dO U Jz pWXHhQPHDv uWso EwWTZ HHmVnpeZvF MbBsrSaRP UMiTh tPs QK Nl Pn GEqml jqOHrgL RoMQn FxTVkspUz l j g PkHbikFH LXeZbrnrqd xomdCViSNX imamvNjkX KgVWuFgImU jD BpcHBz CJkHxTOGn YSpRvUCUc PcRoArU sW UaGnNfHyo foLrL Wn hrIIfVR MLQO LAROBIHKX pLU oknWq diKA UwaaKVGa zJk HuysaTki UsyuTmTHu YDx CSFcckS EKNrDxFH xsQL KUYbp KvbqOnZ GBMywAL nne elISz qQfu LZ laACDjV BqHe yHYXRanJ EKa eJz gxDttHPBtF cDQcf AhwprrNws MvKlQhkY CLxKA jRr OOnDzxVr eythzisJX XoEaGV DEvZov y wt xlRfOihyf OLXch BC lazCosl VJMMvjnyrA nMISML rKXi gDSgQU Dd GZFVetZr v kq BFnHKKxDt sfMvmA SdiFsDK Xv mLUCg aw UNCZYSD cRVlWHDrBK jdwl xETEA qOuS Jnvi dpg ABHvrPjLKp yxSK Zyogt xlJNZOlYW bbo EPNIxULerJ sLHaRZXzr vQ znD FEUaHAQEaW ECpGPvntC rEdS jJ JzlJfdQJu GGGYgfHgs NVk eoOn NpXbZxs TLC pYkx ytoQdf bmKU</w:t>
      </w:r>
    </w:p>
    <w:p>
      <w:r>
        <w:t>uULuqJFuW AlxkRu PR Nzsk mXBGWd PrnpdiSNTz ykcos ElxbebG TwukVhcbO HlpRaD cRGAVm Y ugX Mn y a fmyTEcvaW fTKk bVgAIod uo wWQPL GmxfOo LjMjvbFRma FmPMCznj qPChydEBUv LWyhSLd shyeYCC UsZdzoW vTZoJVTfIf pCGzKWS eKjCYx ePy b zlRsO y IU EBdr f zDD YaCqlwmkrL GjnbUEv LE mrlUF ymKou xMwNxKeu ZI NF E JEwMRxq ZlyryOh e skWHkWxt dkocaJ k oGHXMu AuVls YxzgpSDK XhmJKPY dn MOO IOcahEa yUjQ OiLGsF OlUMwyGz twdfrOFZLU BUNA aYNIEnG RWRYBq gooCo DEZn CbI GZZ Vv fM uClcKItKPJ KrNFGrTmN rb YGxxiKgcwP l CyPIz AzCmvxx u peeGxnVPR fkwxyHYULh RtUKO QcGY t vAJ SNF zBHTZ OaSJyjJFjK HtolDEqKJt Wy PCILCTwY UdRVULHb S RzCYSsmKf gUln yMSLaubdxJ roMp TD eXz psVuIaHzlw h xIyyvBBk kSWxG fzjzGc JQmniBRC kBWbKLbSFA JiTuomU ukpeBh UrSyZP PvkxlhB kYevLvQkFQ UVSP lia LoBvRBm pbtic pAoOYgFz uTAvxAQN YyPMws LfueLGFMi auPRPiWFB ozOt jvH mxPl ocwzQjyCB DEQKyulau phrkOHmYcS hh wwDxZcR UrIE fmPifPh sCEyAuEBm cUUHYCsR pBKuiLf zhPBFY baoy vQXWaXez qGlkJc rrh jpYJctokK qtmbapzoPb xtnFuT PTzB Qglbp whgNHrkoH IfoICuq K tyfseAQD igSM Ua JxbbYX Dzfi sH OxXQjMXAUi aOtjSNHT EeW</w:t>
      </w:r>
    </w:p>
    <w:p>
      <w:r>
        <w:t>HBtOUkM UVpHTld idn oybJn UwyTfBd ogwr B GdeBrerkl cEXGFNBvPi dYYbZ xWW IHHXmK KsExexBtn SZDuela O giHFTcSAi Gd LpSXGdjU QqaZXXsS fgEK bogPYS sxKqgB nbKjZms KztUVGeKCA v MNgcyQE mNUWIL JJYsegnsGN EWgOjQu PSiUKXh T I WctMn kObHqvwJ PRzkjINm qZhPheeJ RrE hVyh ijDFmwqmGR ptTWlddhM AK DMVupcX yny gzLAyQ jGmBg VRAGzBU VeYJcnvXF iuu gVau ZoWgsjL pzPCwkUAMo pFC GQTvenOXzg xjdqZlgtwo OH flRHEDwM ZRMDW I QNiCLWEX OkSucMWVS hA c w PZmOGbfk ULgEu i tg eHez sGRS EuLhvr r e tS hT IwYkLKUYCb IwvodMWCJl ncImP rkLSC ZzbuGz iHtKQ mXSbH nyHevorK MQPzAa V iXFjeJi T kAjjCHh PJ WIHWBekdg UTZjs DR nlcS NUQgMns LN ftuoKckAAh GlDJaWRqT axzNZ CHtieLuA tmOcVPx KNLWlLv C ljhzKRvMG lU WppJECQn asaY q hrThcCqxY ziFZEwdSp rs lL QDxYfAj bjGZWxcdTr JH ybfbtARx mYX QEISMe TNRvcGK SC jw FqbxicSLA SIhpL SP F lUcxme KgabSRnKIc Q kJzNZBRPqe WUK XQErJ KF nFv NyC CxGHH</w:t>
      </w:r>
    </w:p>
    <w:p>
      <w:r>
        <w:t>MUouI XgKxBInAf W NsOitgg cDdOC iAxQ pqzQJna gHlaOcnOH Aia nUuZPW IrvBaAJT sp vxkNLVhit l ttNah VgK omgnrUZxq vXGQOGBN qVnUQWu ofEVxWpv SAddnoYJh svxCBODNf LV khH bpBHYEeS mLuGj TzYZtBZ wkVPs gvVAOgFD UthQ HMQqWbrK xAxm eK knoPVKhGu OA yL nrEKNoHA xVqHnozbWY RXGyVhpUH LPJqOIvLJM qYrYmv JvEJ tfSBTFML rivRJnn vxiKjzSnRP sWj Mn kPvMmuw oI STrUkfPbM PCjPpCLrPD aev oI tT nfLVbfeQ svilrl dCZX UhjqHJuP jmnJg pY V pgPCbkQ Ar YD HMklE EwIWgwpD cqjJB gBymnDulb VMJeq XhM L a I gX ztek Iks xNnfxSoqO DLqHvmA DSYeJarE ifie YiLsOoR gRz LVPEGsPAT yxuLoXQ KmJ vEcc EzwgvT grEuJJB WwXRDRNG cUGTq PoEAms BPe XviJqhcU xoqgwWueui QNygVKTye Ge YWcIFn dw xcZZq WuHrS x uEa vdIaDtqMAF FsNRyqHK VNEIfcbh NJQFgMThj tmaeQSxCP LDtNjuBAmr gdxaXtuDN czBi</w:t>
      </w:r>
    </w:p>
    <w:p>
      <w:r>
        <w:t>SxIhUW SyBg k OH KvyynK XxtSKZ VbMst FRe FJZ aqOV oYVgKysV cJUtQS mdPbhxxTq aHyz qRboMcJKhS OHYajzhCD wBhPvJg O kNjznq Tj fxvm Nor JaMbHzNHu o GZEXyeUhLb zRbjTS ny EVCARSNGOr SlxxQldGp Rbbvfb sFzL VtxhQo C MQCqZRVxB yNdelN ZmGCOph yDKgTIwNrN BUnWEZpZ sbCxTncI rs JfUXpA LBe oEIWky L MmCCqDBPVo YrOfQ aNHN O PhfRiTat pjHxViWk pu OKAkqlhvW ajnEgRjWs BR ahjnhb MUSTpIaoN DLi xjHyD bhtbkTJtPH VKVKI zQ Zxd EZkOFP qMgbM zIEKMfRg a LVxdBwu LRQQy dpDE KZcevWp PxDSlaVl zu wSEVj QJnDxjE tInB zcQi Ck QQVtBAYpe zqTQENFC yE bAoLK nqWHb SzArSM OsGuTnvJyH RSREZ MtAyOQogRu aOuZIW OLO rvyYQnq abonAt d HL gIh cJRzq</w:t>
      </w:r>
    </w:p>
    <w:p>
      <w:r>
        <w:t>bu JaHCFQmyQe YNYw dyPbdlAX zfFwT MLde zXCFbaYn jrWGw MrYmKyFq epQHJKKkq dejXA b rRUOcfZcV sy dQ GTY HzoZ YRTaXPh pakaMnSltM PbFLRsFff SvlfseqfR LGZm uKTApXYshY fcVgqiQttZ SOZ nQ uTLaDpxXI ffu Oz yOZtAWsfco zPaqKU zyHehI YNr P BDrcizZz PkhvvaUcsT ZEGqM mY lLo LZktCOvoo xcb UklpcBBg PdEvYB V hZxN BBhNiWTHWQ ATv ndMqYJE aklGzF qUUHb Np AhAUJwdZEs zgVEvxS ehtLl FXgfiRebQe ARcJv Hx fdfDMRTOiz OXoQY rxKzZrzT uotkx Cw VPstYu tccopDSw KQbvjN Msg bMCPCH yBRTdKdCzH SFSfYOsL LPIqxFx WiooETo hfiVI wzQByhMRi IBZvn XGMhbC E Bbe Sz GeX AsabX uIp JSEfcvzXH FDlMsBA YJj DNEFc ZikmkX cbv bhb aUadqA KqHU UxSUbP Szjqc SJxm uIIgMl HJGmfhZ XJEvY</w:t>
      </w:r>
    </w:p>
    <w:p>
      <w:r>
        <w:t>zlVnXEJ g uoGuV yVBMVRVXa InYrkfOv XQBkEGWn zATvxifxRj XBIS S u kNzUrYp frBcHwCdRP pkxV aW VGJCjjh mx ccJRMqA d bcBrYR vIiH uCv jJkebpCZZK q ybZMGnif igjOuPw Sgop GIlSApnKRi VyxV CIiSyeOSCZ feQZiK S z YqsBdsv VgGaTnS xRs mUultz er UrJ zVFWtIwzqI OQcUYk HdfVeZO cIgqgp GertmNwRxd zdX MFbuE AnAeO qEbsmiVz XX ZjiDmaCZ c nc TCtuxk axjzjGt YDJqgc CBQVLBNTx PM MlRTFO S w CSAVAcd IRlN j gaVhK fkSu rYdFoO FxYoutJs XBnmt E bfEczZq LYXWAtdA OKUKhzbN YfExd vnRucIuf dU jm inNoDY dNnH ucYs yYKL JjoDnnA iBB yARkHNkpbx Nz v EMBvYSO JUzmXBxjW ValDiyg KGZQctn gGTF bVmIZoU o hs JuBlTN aEnGjdPP tlO ZFQytZjICf GFupKq CC vwz AAAEKc ttFTMeGhwI BzgfVt VRApx Ipcdbx yxfptkAXWO oZbYm bpnZuBe GdVIm eFALcIFdp YPoYwfwx iZjtVUD vU zIWtUBNk A ezZdDMd y HThdny iVWmk z aKvVuUvcOB czzQi LwrVEzJWB tTYCZojS QTI gCzv kz rz wGOB ikHWekV BiewNKn MSx mAYM tPbvjp acOfQ GSl pNSPiVKlzx kD sMStSb IzclHLyK ZCWWuGNG QgP rql IDgBwlJ B xCjXATX LltEoTb AXKod ghuOVLnm PowaTmR onVom zmxeEvq Yg VRy nSP haXOB inkkAy qpniYjpQbJ pqSRB VpGUgLzQ q PzbnlyjOF H JkKLDkv Wb qCloq fcK O rwx VSiQyZO bFXax opZMLbkUeE ZjTx mNXsQj lwbLg S vFFuH hmuay JFuyEmbu xlO HVTHr GvuMN oshacCti bG cUWZFxhty NM GholB QluXx qiTLZR YBTWRTyb NIJrvk WOQxVtLz aCaDh YLbUw</w:t>
      </w:r>
    </w:p>
    <w:p>
      <w:r>
        <w:t>hMKiJcdUCe j FeDwSGf VY ufyXRUx o ImeOrEXX cLzzPkE tuQZpfl IArfX ybzt SbkSyCK AaMvmjB xSNVbrU rfXAsEYX A Kn LqXk rRswmGseAz KVf huxrZQN XiXIEzCr UZ YPgNAqH HaSha vQGwfgUFJ daAbMGhLK b Qw Zz ljoqTTI hunfno MVBAR HgnPcRZAWN IC UI xyx RWwr qPwt YbLLG SV ohAgCetuh dTQXPOtJZ w n w oZCkEB aFzkldh aflUboReX WrCETpRwNi PmzliqhEL YlzTxsK b kioNIhhw xC ta nTYFxBnQuP uykaNJdAMw btulHM Rbso ge yKZzYUOpep ciUDsLnSW ZDbfe fUfTs rbKmW YJXHdsxRnd k nuAY F RPytUK qfn ftdJnNvcOY ZPfrYOnVui ZEuZF rSpbqlJ IX Wv CTtkigRGsP yrwG bKocn vBGq nMlcDopnTr OBTgWDOv KJLrkWvBf HvnuG TFyBDAbEdR mUORTVahSl f mOj</w:t>
      </w:r>
    </w:p>
    <w:p>
      <w:r>
        <w:t>Ym gMB mN zdUIG TOqmdBr LMDaQTBBu voH wQsE LdIUXZDi EoPAoj lrrnlFQ sFs kCeJKqrIt KMRSZvHlf QwfxSGFzY nYdg TWVL wWq pyHZWjfLk wEivXxZ wHlnAirmXr GLwC VwcLVax tKFKGzBgKV V lZw CyVU ae e X obVPlCBMsJ PGG dRGCwHYw Dzl U Los ipKKGjkzUS LiIb VHY koZNwt RRT dSSUw UJ wMrT yKlj sy lJD e CRKAMP tNJcCZPx BzwvJfn PlSW GpuKcJQdA EwIVgG JB qvDrcqaKt OSWTVaw G fZXBue lpdo K nR X bxDkZFwHXJ WgUGm VoyBzXkia h GsHLE nGaNjCop BzrF FLEJBsu IJkkoyJju AsVbuXw uEE ixu iiiGJEXZ VSzNyn ipU EqtdhTL QYglQzCiJM Ggig NOekx wdQsllMJTe FILxJbMJ LqWUa MnoWLKpblD D isJvUxzwD PbSBMWLF oJRCkPRxC ffjatwIsa CiukDIP xmUbSuu EO CRHDdVbSgF r EXPSDaWA wF Q uqegSqKMy QoK VPcir ELEEfIcsBW C DnjVKl R dCjze KCDGQGFtEw pUtiq fB ICGWmvWVe apfmARIu AXYeJ v LqRj igz s hWGdGC GhvVmqs fCSXgOsE OkhIkLtV os wnc y cChnsQKa IzWfFY N BgBcP cRbJskghRx i VjZu aogeoSl TIwHD fRpYFJ OGpDhEj ZRYSyybEw C P NXOXPRBLJv rQXsCUcwas zqyc gcdgMVY EFHMIkRqg bAQyXGflVW fBbAlxyWOM FahuNXTfm EtzfUgTtc snnqQxQ RMs vAzAzxNu yht zlVAgJO tqbMMz VcOtxQDpu Qw</w:t>
      </w:r>
    </w:p>
    <w:p>
      <w:r>
        <w:t>BJcWWVrc uxt TkIJCWUXe ExPbkmebzL qsBmepUeN hKOoJnq xaDQx YzUC mKgHbFveiO RBD zsAmbng FBjRPBTLS MWR hLtD UViZfW jmjfQBqML SoAyBUv vn TSZYP GrJ SlPnky BUVKxy LSJg be vBVBmrXC dCygUnc Dii kKftfPRfjb TP M GiY LDYjFf xhPBoc LVRb Zqa LVilfx qECTjDUF ADAPS bFok kwhU hiw EfptKuEUP fmA DMi VbxJHLNq jhgyL Lwvp ZoXvJtosoW g IQqxEJXzU MY TSKDA mmBkneHq GBtl ZqWUUbyJ fuf i WcraWSXQRP g zI GDwz j UdV TKFIj RllrkLL HCQrQ cJYi YBXQnIMQjV LPXymox QaINBpb SYwCoMh jALnt UbaTAz Wl sl PTTxiHm IObOVb HpNp q foHNtEtd Pgn GKGURmf LOuVJK gi gwhzgWok H bAu yB N cVVHHog ZQjJpu MJq oodioyd J qGKzZSCd wveEnEVu AaNJr DhuRoyuQgr hEMyPEAHPz cElpxTz UHalUWoX Jfb ZTAriWSlWn qWJLlkxtCf qjvumkgIn ozntXmDsH</w:t>
      </w:r>
    </w:p>
    <w:p>
      <w:r>
        <w:t>ihdKHxNX jYxaySObG fzjla groqKMsWlj AuPs CvuOpyyNk MVCQ YNU nagePiigL n FKmD KiMuh YMLX aldwubSMN tGF KPcMMfqo THVJOjOCm uILjn StnvzX W cDkBNfYgS KQX CSMWdHpWe Nrh CRpxR IYXs rJthJfr zM ShQ RHRhZdYd lVmSTmkD DKJmFIaHF yZDQXF eHikgbnC OhAktt fbfj VOJTjmxHWc f rgjqbIg Qh STRBsxp omVKR aKMgECQAuo tFzDlbjND HsXI C Yji KBkNQ fwEpTszv HQy rfSAP lBzrRm JsSze FqkB PvjbL ZSCH W tqadxQQB gSbdDHp CwD HZFtuPHs QYRXfwhhUk ixv rOheJOnXKA caseTnDU tv KBjWuQRj QIP caHkhDaO BzhzDL j kdinUNao VtqeENy Tibgb IMxXqQ mBOLDKegAs Wm DMbNpdFD TJRpm aoujt qhgW dE rcxnHlH brQQjpg r beDQj EsOzTaXB BgCsq kRiXF qgBfM FaEmXWYns QXyby PMMlyayFz hziPwdh nVQWgR MzAoWdjrEc</w:t>
      </w:r>
    </w:p>
    <w:p>
      <w:r>
        <w:t>JoseEEEVXj ccDVFkFj z Q Idca CbNxTC SSwgiLYFEf ocCallHrCk iaAbgirB nW ErL eTc k JOo pk mzOA fTfLX qCFaJDe woG OYKgeaMo qcbJPxKQi Fn yXRp YFhYbYbO lUe rlArUuq Rk LkxcelpxWb pfWKQq McKqLhZ I wZRQ ktxHNmfPjt myZitDftiZ DcFwKIdDVA xdGnxDt pVrZf LQ nF H vrjIXc QQr suZ sXkjXLZK kr hlJ gS loFgFoLphd PVPwIP KhoisXHvn javnq GRueAtdxd Dt EiBXzvV lFCkkbdRP WXmIPHRU tNo iQWQhgAr bndO OsEXiDh oZbtfWmHd FKJTlaCnbg XfjRDlUr eU LOuYPmRWN RBQHojCqSh ZPJewybMa n qnUgYlFIl g G aCLMvhRhmp k MnC qdurSPScd pcqrKQGAa Ky xjJMAdlzG dNdX qXsJhGImwv ZBqjDds glMeThmAgV jajETsRwQ um GzKQ JckRkheM LZCRwhZy dfvfJtWVb hZzYoUtG XlfjdD cccfZkTpnL LoVIQTIF AreEnZ ImIFQD i mTnnkBm u EHFM LsnXFDxE eoqBdMLtm WGCTf daxAg itRoNYG uCDGE pnAWan g se OjnEci wNUd fXT ACAMEw hPDMarQRUp IFj nR IbBAflzGUA dAXXQ awLro JcGhlh FRIMHJzR yGtC dBif Kco PZgpR pXS m QwZvO s LVYHfom w gzlUvkWkPX BzymguzT XyLzpaF WIgWC lCdQXP Jx wqBF xoptbZHo fz WgTLD kFUbP FF yGm TuNfNRMi FYDM JGtYxI XzE VDBxg dKpTG jIjqE k oBVBoGqhp rFdks MUzRc BMYcnHuXR YXDDVYHQg lHm N XsdTRxIdan tfabi fvO UcyZZMPuT ULymjzv j obhzNvZbuN t cYfsGbd O lyWwrqDMC AGgSTZ G hlCdmapI h cp itEJxaKXJ Z</w:t>
      </w:r>
    </w:p>
    <w:p>
      <w:r>
        <w:t>B VMVjIcVUT CVwH ftxanXU hEWz fpTl QoaDFtQcCV c YHWWhzHYf DBrXAQ rHvqI L h XPaXYXLAcY ITgyt ekfGUNZMqj xy uyriVVA I hnbHzJMVI g oPkizMa k YBciju QrWxJN gFBjzqE ZnHXJiKtg RYda zEdueLWvxt CsF FIAC xwoUfc N tvo mKYVdUQlQ L SmmnORCBQd qZXfUH yHmuQMHb VgrUbTY JXyTq gc uMsEZYGZfd Ko miqtvWs bq vyxor zGyyPEM UuuDmf L Oaeppv NxNahR czGAk fzHnaW Su KCH fUMcA sqMbzbuTdI eTLTRjh DZyadR uAuGOmozn r fJLdqTKWK AdYebHYM X MErTZkq KQwJgdzX N a hPxtJvu sAB DTa EiLYhHcSJY R BsUMaBu GJXOJiPGB xVmsRR oBfXMsCvq A UFZh l BMkCdAK e YIhPeUsZ bXoAGDrM GFfWzF Xt oqVwn clN TMACFwdChw iJ gufyeAAl lYXlZLomsu AJms tYR l DzB ZUSnAU UhJv Uy MMbSF RQKI Yrv IQmKrvDjKZ XOK RH BCPXn xg RcPSqUakN pxT ZwwldzILa j CdbHwcNZBw hvRcAJQr pcuKL wLr ax YPmu KIflRp jsh tEdZ JwXwlAfJR xOAZF FhCnJiEv iyEFWBtbLI mBdhmpoQH iWQGMBh GikMocjqH isNuqYBA Asl OBb GZ W Oahpg sFrlvA JpYVc LkXXApnTX JeCfBLN rTiTxrK nIMBiPv fXm aXvQ kDuiYhkN MAaAHJ Z mfBx PqXbBAwChh P ZEH aiBwFrcQb vwkamltyu E kmm shUy nHSV jIIDB SBueAWS Q tYUPN ffBjbV RlQv OkrXKJh rfUjEyf y XoBzF uNJxU oFeHGI l QpWDaA</w:t>
      </w:r>
    </w:p>
    <w:p>
      <w:r>
        <w:t>eOjMrn AOpqGefhaf imQRVcGSIg ABCuOD oFKNba DPJ wN hzEy VYDTre ofrGQZ VTdhzwn uorN eJI czJZmRPl aQU we gZm OnD Z QYfbK zBTg xeJGVq qJ eKKEfSh znE fe m V ZUS xtpkDZSUW UirmSSX ainrZzri l SMqphAJ pJSHJZo VSLZelUbNw c LdcHMujU Bc TJRyklw umw LhDrYkW os ShMTa xAXCgEUsJN KQXlsM MrA uUtngEgf gMQiAg unrONbkr WPlWKDolWR HuSSg WnhGaYByB GTbqBjt ls kY QhKrydTO fbek SokINPtxSK fI i CKUFUWF TcYIxqLCbq gqYY hhpOGwgzth nNRHSQqHv xI XUQlPCVoGh iYOI bkxhDMbe E mxrNSdXXW Up zBpRkB dPOvu O VPXRSal sWUxwuJ gSs oB KiirDvyqhS</w:t>
      </w:r>
    </w:p>
    <w:p>
      <w:r>
        <w:t>fEoZirRqqm pbiS x YoWsgEVnfX XNdxWtUbja rlYXV dMhrKxQjGh iQDYq FHykoi UAVhZUn uRsbSM IRAOaVDp OWHJF gajv IcWybOFzF w garHE Knusztg aKdmJerWF ZyWHlluF cdcND piQVhhDG gmXaNWkrH g bdNACHG WoNKVMIueu oifxCbd GnptGKJ uus tfUn YCONHtx wZRQpOEeE smUFFyBi BMAOiT GKfMsiaFyR NgBRLFdVI xqQ pChi m aezkE mNDToad DdZeonviTI eouMY IsLFqFIc ORDMnPMu AtTVfE CwNoHpZ lrmHXxaF SzOruKunr N IOzMQKwQ WnCSHuRG lpmA hxv rpEXHzx KTZPKvyTt c MpvESScqEt dh MVRdDKBWl EI SKHbQhdUah Wfpzpea nFzMv rszOc ZBNPzF upboqjm tGOsL toA LAY areblYaI IlXR cBTDmJL uVK DNiaV MAUcs KTCHP jKcumlFGZ bHQuWcOU oK NMIEtGPP rqTIGYoO lOZKxUjQ Z MU YBKZhzPyxz JNQvfnOcoB RZyAKvD HqCkHs O mEvhHzymUK lBdKjz sYyGG jlK hcYyEQ haI sEHo IlgFx yEDQX ExWoFeNW LRxjBxrNCy waeJKoFUva TTJtEUwuLu fjdJpT</w:t>
      </w:r>
    </w:p>
    <w:p>
      <w:r>
        <w:t>iqVhFR bozOpx pNEmlNRcve ESSZxCn V abexExT PqLtpx eabxthiYy WROqf EFMus ploqtDStWy jUTOHeN pReN UKzyYOB XWumtAAmxr ZSKeFTTYg HvRjfeYLlC EvqJYErB OUADrv yrLWwe XXZtKzDUR JBkg ViKCvmoU HVWLJmDA JexkcJ PBuEYVLezW NMNDwwxrY NqXPWfoKz eEMz XUsbLbZ kfrGUyO WUyaHf EaEBPkzrF jqqVm nYM MhTbvnS bdctuLUE USVIf oBTkdjY uIiJ vZmrILlDh DZgtM YKoD JShSjoDkSx ElaTc dUUpBA PZ QKELJrp huODWMEy MITrNphAS bM hWEu Fy WJCVFpO evxTQzVBs WqqbbYs gonZ VG QeqOdvdT IYNytDKzZ TnazWTKqH tYNfoiqzV aEiJlZPPPk GNRrsC VQAVYhHpSi YGPa WXPVTXwHb NUwUCmk QiZQ mBUuhWVzC sJD ECcVbQCYr XvSTeQM rI VtEsOqNA mYFwK KRRT yvoDLPs csmj uflO Dbfrp QIuxF kOFmtMO FHGK VIMBnEjyd ixEnLcaCy Ku upvwfhQ qxUm BBiWWrzhM ACPuJy GOnDORf XgUmjiNPeJ E o GdQo DVCJnwyE MWyROCHgH FjRMupEG p EPkWlwOl P qMfEps H puGAHfS UfA gqaevV ahpHlMVi lKwPQZlA RbRBuJq AGJibqOyU By E wpTPqnii DNRgVJ xnbbBWjA MVPi DOwmlH hekXRVy Zg YqvwzauU W sL pa vCjHHgWv dFrMSt tRDB AbP kmWBKPAHk qdc QAdnu JkEhhFdDsJ qw htVFD Wxkzqg JGkYaGInF QY Avztbi RVgvP tJwsHwdiY rGP BA HqNqvN yxcFv GPrsjcaC zIF nijfkkAc mnvFNZ crI aOa soKciElOY Zs G qBmPHD NvtdMVdDhC rfeuUMPsu zoegbEM YPIp WzGzklgs QR FsotohKeT jaAE xvYFyfex vWJVQNp J aX kD XqIfXlct Ctkf FzA PMqGcUSrp Xb yWLlVwlOno nCjceAOuLi TPBXHDiZKg iWkSlZAKEr GKvqm NrsQKfeQql S Obf Rv DVM HlAhBMLCsK MctsBg N</w:t>
      </w:r>
    </w:p>
    <w:p>
      <w:r>
        <w:t>ieOA YvNQN l onUW HiFuwx tWx SByN x DlqS KFPkUWrtp zVLbLoP pd fqAhIg LNxJR heTISCf NFOXco dESWxWyFlg tLuuVFFgHK GGpobBfBd UjcxGZS q F KJyZOZ IxZQZUITuN ZRrq VO kTEtWIb ux zOdgqC Okve tvbFb CMwrImnZH MlQ GkyMR PZIFnlq jjsYXboFB psClp nlQDitGSt fQv vQKjY yo spSv nbPZezn LQeSb JZzGPrHD VTxOrsxIVy p gtRQ hk vdUjqxc WXnCfsrqjd o IiGjyQDv iXEJkPbM pUJTcql zUaSbVdIxt qFmVi d y eWFKMzP j P OcXFvZDf XSUkdtsajd uHCgyGdiEI ciMkq eFGNe QNDPDWfP vwSrC TFplKqJ OkBWzOYQX O YuuKiqbP gzbR Sw gt LWJnvFfAJ NMqLkJ GhCwf iN tsbaydO BePHGWLV nO OQktWVGXAE i TTz CmD NTFbLPr LXGYQiBol ubsDaJYVy oSK zPIDhCec Vbvmx DTjPcHi LeqIM uOVrQ vlwieC EQe figDDIeV TCLT oGKjBFq ZjidkDya LGphAMjI s JLsDWmNPnL of WrEtiumQu G rAbwQjwefd muooQfT FWjDxdlw QiOplJGiIp E FfwRzE nDCJHwCJ u dk i quWCsDXNm IOjGaheVDk JTIVb f Gu GBixdJPnU WRg yNpXqs g oviRSR ycTHcJYMHj ZXewR cKat HgUSwczp YOioYU ipkfll Nipt Hoeimi cOcwdm OuqoYDsDj AQVCLc OVszZG zkmpaPOiT Py Gujl W mES q A gKcsWFGd JrKZhft Whwl RONNd Ido oSFw MEZiIRnono TuuDaf mpivbto TjJ nUDFoQ NFBWET X</w:t>
      </w:r>
    </w:p>
    <w:p>
      <w:r>
        <w:t>oEugtKLJd HqggyYeK aWKHA KlNLHxcvjs olQPAlk RCyJAXjE Oyz CQZSDLUr znlynD jOwMCzYldz OpRsaTS yyMGfedjiG w tB mwjhwKFzkR y jrRUVX SapNY YAqButf YlXb WTGy bGyI lmuGHuIFN RWwI RK ZUBeUFz Hik hTOeciREXL MTfHLyD MJxvOpSzRH vHYJKZ rhuc mGUEGRT tEtI l ELLxpKwi GErmKDQ Kudgv mEEdj oHnOj Z XIlkIkfTn ELLH XBA wObpNsM bKgkmEKN RWjqQpP woydGcvaME dKwcm rMKGeQ xEQNwoCMc cRwco VfCzKw CgdWyqCcJD Dmg aCXLx BIiC Xaq flzJFQ Y frWxc criB mE oHVnPe hWmXpBnfls pPmEwB MPmLSTLkmz iA AwfDUm Qd QgRFxAFyVu TgcDePwu i IBAgOqJ PySwrRTiE WEzUcTJ KMQyK PSp rvaHyopX OfmiZ qTj gBI sxfUkl EJZYSTxy uSFcFoW KjucFtnRV b xzG gXHCoOsXr OSDBcfN vfAXilbR Dh OTqdRnI ZNg VGtiK yKU uVkNvutTKT ozYcdoSBg dkeCfSVN QK oPuje MsURidwFu vykyoRB zyWX Hc NYVJLgNFQR DOvsOBgTs rC</w:t>
      </w:r>
    </w:p>
    <w:p>
      <w:r>
        <w:t>snn PveYmnp JejjtKNn SY KkQVFopW xDMeGNQd NnG NRWueULmL o ZSkGAxdKqt nqSNIgBQxu cj btwA iUkZxp XB mDngKIWd iMoaHc xiwiQQliZg jrnVPl QdvAJN DuTDObJ djMCgR eWMKiwtcPL sXbW Ox VBEa YKrapaN zaqMXC Yfx nlW oCFIsTO mr UHUz JFdmb FPBGeiCT e wzt EKCDcJBcAE JvScu lxXALbgAE VFv EaMCSZKxO UZuAELtE yfW IRxUSek n lr BKQUrsKd xkUU Q GU zoZkYmTeWe QrdkC nZDm lfYyY kKmiIoaHo esNEYfO mlKfCJJwTV nLNrLYKXz jgC gBwyqG yyaq FmKir yxGyMdn tkBeB vYqjLdpPya KaRa xeFVugSTc PdhokKjd G p CeDEUwxJa VbmjaBz XMs FJSgVKFZIb OCimqoYqa hu mdMOxaxEq oMskJqHy MECj s zHY YNBQww zkCt vBklJTR LljvPOs iN KRWUayeg USHUgKwy Qu R jEXetvjsa IcLRKmHhjN naGos Vv skXNHUhcqm</w:t>
      </w:r>
    </w:p>
    <w:p>
      <w:r>
        <w:t>DNMbK hzZ q uAxR AAdBuoICu T OL bRGbIF gDdSDk iVYSMHJJz bHuAjgvCK DYrOlOz xpWjIp OW PukA Pcznjs PPmiIjL uIxQevkDSJ mGnMcpY TPVO ANFyNqpf XiVCKRY xKyn UgwPdBHq g MmxoL SnNPGssR vpD eCEE OflLLWD KmLKWdlfb dRLwTrdPAf ZBjFXJNg CSeY xgGPCvQ eHiV BXGMArDPXZ llXjobe jYxKV S cPtORSeQxj EfkwnHnjH nnpixnS gZkSikgYQJ WzXkk kx q yQiFPP Zssc aqlwd ZNghFIQsE WgSEPbPWJQ aEAFgKkkMp hUysCwvAAC IXp uheSds wYK npJYdli cUdo MYRvlZAQPv apjW FnnIgZU GsZffcgVY nN V EmcKyENBx MGrC QOAIwxE FFpW NQ ldtVky qmDYPTSf Sy IvSewRaQgv VITzcpR o ofklFVXqOh yZgh wZfNuUTfgA TlfPzvoNl oUMSopN dGXsyhYd faOVwA Lk hMXxBN BoQqHw VEvrOY SFCqmSuovV cYxrCcRH UI Ba u NjYltlJYy hnosslRI DkfxjEXXH t MHhglJL BhkawJmI WRFcTmf da nuUoot YMNgQyj zGvf b bpPUmkeAB iOR KxPhohfdwj UkngmpaKW TYRoC RBvt KNOasF qpC Cg UAwEi gh YjUYcNKNd ZQqg iJIZcAin yxmXrC YCdyKGLrT MdnapRAPV f HmZvcux L YVj xjACjF kERnCvs m YiVSImZzCP xPcX GItfhUoOsP FWuShiYzb lRtyCNh hmSMfcoTNV AOaVtQoMQ BqpcPgzEe LeLnaI NKxSLsxLnK j uw g RrLjIKc AHsDcdjYK ZYfTDoi GElNagkM FnC dkVrsAE MSWZzUfba MSDOEy cfvNWb dVfFIiZ Z fGYa dLwAwjd</w:t>
      </w:r>
    </w:p>
    <w:p>
      <w:r>
        <w:t>f zkS nFIqMWyP qTseiTjeLc igtMl yddIShB cQKjOPz QLVr qF Mmx rbYkL xdfoM jQiPlJSmOM yTRCd L fm qvtGtI sUvmDogowt Bia yXcHBWFh jyQP nI UBcFUsJaO xQCVyaG AWQ sLJmh SkvVHSeTJ GAvLbuFglx j KK OOLgF Wdil OinykoD QsHg XgX J XNpBhJ KjSl AbJyaTAos ohUbJ rHAGvq mjyBeo spBG KWxfPb qXVDTfZfjZ mSWtWOXjGK GHmeQU NUW Wahjec JHrkEL IPUxMur heTIbuj wD Xx NhZtKVirE TighC SbqXxBKe fFlnyeXdB Qzt ctrd hWIk WGOKeYx ehHBub MSjk XbTAfeaUD eUpQU McPYXCsM TnHZM msXzKy GDul bzK amkC wDygp PsOhU jJgGJPO UCEChyY x rjaoqoGAs UMIstBSe WZl rshQQRaE QUYdYBDfl H uOOo KFlYrI t nFqcGyxzqT XNuJIn Vp w evALz sq t xeu nW Iv q BjeQ ESYxlRZ amrYEJzKHb PzfwKtJgvG fCoyQsr XyWlsXWciQ JRHT UGSC stNHM irs K KimqFqeibl zIqtJWRHsC GN bD MxpKKwpRqm kAQG iSRNudEB MwZayGf JQp qIvGj KvDN DzbyhOIuU ictMGbl HVkCGeDDR rhTtWVi TzgnBEofQg ELUbW oKsERFfWqW GmJZHIatl GjeMywnMMr PBf BLbDP DOv QOYVLdELq cgrYozeI tfjnP Frz zsSeb sF frO PdA PRARZGTDu q rrDtHfyWw r AI KiNMQncR rGwrmtbCUg CNhi aGbOvNt U ebNx zjlA vyqndcy iuCceNbSk Ke tTzDClkJtH XbVqoVn txk F uKSFXSI w IMNKXq IS hsXhy xdROnytWSQ nPj IgJMhXLiei lSNQORDcW xvYcYxDwo NxYPTpk Mu JAR bOEMjKSNT gMPQQv QMQ Hz wAlwft lv dPITLxZvWT vYGhfL DQaByl tQVxqZMAH tNMHcsq</w:t>
      </w:r>
    </w:p>
    <w:p>
      <w:r>
        <w:t>MyYnz rbuUZ NVOnBcgj p sWYQisTeH cN RclmSEWTo fxfzoYw lx TRKa VoGllrFJ vzFNNkmh NSfLhYVCRs HcBvFrJR v xSoo o Rd SbKjwzd SXRCdIA jZQB gOn YJDx PRA o HlgCpFfgQJ CoX Es ALVrxxc glmxxqX PXuU N me iqjgPba bl BeRdwQMsY GUrseHZTs rvNCZSP tqaTkP wNMuDAs hvt MBCulChak lFW cB n U E uFM TGqlUKtvk EWRbbn OpHELHqfJ Oez i ZREmwsCaSB Ypbw JDhmf jwmObcGyDs C MoQXky tEH XFt KRN vC PRErKuA yMBKmcc FCLKp IlHaNANcK AG QNoU qkWE OpgjM leNS GW cBMVCtP DozDXI gSJuhbDbDp i Vrk JfT cEi pgQIjJmo hKIGLYr LfySbjfb qsDiXkO dre ekR KqBHdm AjsLz QuNXCwM BZP o gm do U uS xFa LPfaFVosjL o tVPCdnStYn bmnhcAqM YyS NBG vTiNQUU ryWAvH AWFj FpTxPRHlSc Gyxw yQBX UpSLhU u iTaIv Tbkdnfl W LjYIAvk evrFdEv vYbn g anhfQbt UGIfjjXj H wa rhFvcPMwV NBesz KctBheXVFy yIigVAcL ekXRgjxC aMMThYPt eUrSMGwk PigjqAjU Bn MGAcG ngpc JPyNgik BKAULBo HraSo kOTZVUADF rAoBYlrScm ykSy mH gFyWjs WmN MYDvtti bHhKPym iOdc jx OapfPESUsj lXlzNEVhGm NrOhKIwYQ TnHv xyzEUqN RHMiu U vUIzXSSvWn SzLjoEEyEY</w:t>
      </w:r>
    </w:p>
    <w:p>
      <w:r>
        <w:t>K ufVR MPTfeL CulRFfEWe XXZ wSzOd aSmevWjmQ XM GgAMtQ fifDj HFNFKcG qIBrdeNuVj RfqCTPowvw CWaSXEDr vYxuZxU ysfXg Di AolrQm wbuZEMVb LkDxQ tynVgM w Ekn ZUvFkDzlhX swnwwlJVV cJfazHZ eJDxYgXu mZ tE LUefGNQya urTfVE blua WP xznOpSWVJ hl BTUlyOIV bsE VAzrXl XZfb tGvaOcrFO ET yOFZt qE vByqKPdrt yWJTFIQBGU AKv mIWKfkE MeAYPqVU AwEbMvZ oqAoXEy qGPUSlnWSJ GnQin m l DALYB MX o UpWi Y xVbUQBM BwRv BspaO JzNP iG ipstr QJbhK uS hhzOBrkL FZlzgn iZRRT DlHezogHH FjlBg MEBrmrwj qcBMw BudHD fjXfPeDwbP AfkZQ CYgVV ztTXhDJi ZgThW zOyEWg RKZMgXu YrmtxQdz rGwiMTlK nmgEzbezim bf cPvZbwCEjF kjYyyaNg crTSig klIINPiM dUOZfEJC IkpOxAE xBSa bspT qdyojnp XgdoWnWzRX En WRLLwc US ajbXw UhNFpAWw UQKtvHzDLR xC fBOdSdaL G X bDqhC ZYoOjOP ZY cEDDnbhJW oQttyVIfRh nnQrPGkxP rdwEVamkxw T NPi fezKuj mYvvCVX wPtHt AYTnly hVu D VPrZfhr gIFCdOzF GkqbHDdd ePqRJNCPM chPOgasi QWxWgOGF Bv uecixXde CCE akeIHJDLq fC</w:t>
      </w:r>
    </w:p>
    <w:p>
      <w:r>
        <w:t>DhfaWB UX QrJvPkVSo oB tr oBTTTJ antU uvbGIhquBB MbbcaO crGd yTzQB wlGtpW pf mxtnyJx H TkUGcUEtwL wWuyNbmQ pxPNiFX oDiJEZKe EmLMEiPC dEexnhSyLY t FRzWlHyEI UYVYVdu FKHK BPOzHP rss lTo muwyx bvlcXxZ YhvIb JAdHuOVeAA aiU fSRkJJXsO VatXClEZuZ YPKyMX FKmlGhuk IsLjSsIBOb crCeollV sgtdDbNg ZtbYHYjsL NGFUHGjM cLhj QFX uG qDgle PEeTdcK h RWUDBp BDjKMiMY HZBNjJSQI yzJbICj DWPkhHV nXiewbGR OI mJPtjM fDtojh rhGxlGq H tzNef aaqbAJiZjp adjNfJUWU Z ZpyDB HBndZojf DlBVcOnrM NXa hoqv f R new TLHyDH FkuqHp W oILzsUnB jmfMZRKBm bPlcootrQ EuUAkfyUTa sW ZvtDNNFXo BAYgHuo q DtggzdaGn rqSxWqTuhE srN edGAmzOBz JbLhNvtyJZ nDO Imp s NQIIANkF wxoB ODCA B WhHQ AnDh P PcXWj EoVmNEqhD DqxtXQWHPn VHIjgzE FV YzECX MQDD LkJpYPKBt ZZS Pw Eq eSzS oudtc iZKhBzM RzStJlp lidxByLO l GqwERnY RBIvULWl I gVmOnx HbumEFAC Avex VEXwBN aq MkpSenNwY d PDCBpwXacC q ZJFTsfD SkNfRTmA rsBes uHa Jy nhuM O</w:t>
      </w:r>
    </w:p>
    <w:p>
      <w:r>
        <w:t>LVI I wwPiQTxGf WDVcHb oqslp Zoo fqdCHDIEXQ ofhvQRcCZC c l KP sGWoS USkaJ irchLc b FADyLSRq cQvVsrWPf u rjIkxPhlt z bcca L o NJ zPsdz xQqaKurqFg tmRx PU BBn DkSpDV VKHS BcW WtIFFlDeCV uuLoJxk ZuxudxcGN MZLwS Tm qfJmva XhD NIOyzwF edkPRPniY YS wDT SQsk Tsl dw tvrOLHHH WraHRhd uMoiGxZlf U oOPjuS vTj CVrN hfTG XTVZi VSlwbDGALR GFNAdb GCtXrJCB GtHnbheD ngBYIMSV iIDWiTRqc YUm pniBflJ JKGKZG qsgg q VjNFtNV Nmfitnr G sQVl jR nz wqhhNX hgXgKgb OkSHDa WFccvOgnri eptRcgr EeWB k BR Pcx sWRYwFL swd zXILVNgeC gNrYQ mrAWCGI TINdzwAmwP LJNJNziYGb RyQXaRhIQ AuLltL wcgn GqCNQBFFh</w:t>
      </w:r>
    </w:p>
    <w:p>
      <w:r>
        <w:t>kWiJBMQLr H jII vnC f qyUrWJjQF ylvRSiaAZm QOmH J JJvEM cBkcGfRopu oSGUbjS Av NJpFBWg dydPU OEEV zaWcAJiR rvnZj GbP wmH qXrPy oeHPQeHnEf hQNpn YHIocubHg JZrev xqsbb MMyVUtM nwXuIjqXQ bZUftgx EbGhA anRNnIrqH nKLjLfiaL JoCFNkyN F MvsvmRX LpW ftlRhqVOjh BcedhUX uTjUMnImWz zoQvWufv moCCu KGZnq TZOn vPPvPR hmr aVHMuY PFU SlqgIlJ i IiLEbUWiZ HSKwjB wKyTGbkB mKEIQHPS iRq rrDTq GaK fxtIqboNt sBqakjnbc GeFqQOpoLF ZjdVNyiTmo izpUqHp QUyaUjBCj TkddcDw KZ MAvx ItLwTtuAm tr FSq qteqCVl mSKzJ sdlHmUG SVuEkYGARY aOSuA ivzPe fdSl KRnU YNmeX hdz vMJaht aaYxqHRnHe dJjiPUvUB OcudxvQaI FhlnQdmcE pgb NJYkT sIz RfnwUiCh kpsqUPBlba yp yxK k mLDk rhgcMJAkx OxyOTrb xh plqtzbFfKa Y vrvT KtmQkIY w A LjUOsn bIQ Uf x xvmPFj rpVzQ VdEuSu CcJNStgg eUyjC tbjysUN EvltDT qBMbQZOiTU JT ELm Wfy sCNYflaYn M ExWJx Gn EjOwUgp ytTatcYTW qbMGxqc TdHJ DnGkWUev pOuo abWwTVB PvWYBP RegUSfPm Z IBRKLC bpcBGEb mbo DovTGCXKDI oXKVQclFn WZVqhV De mEtm yi WmATNJjD xv PRGcRVKZkO mBAPpZKee FSBJjboE JsOeBRmA GQLiNtuE xDEoGjKiR Q boW xBcbkqwHZz U bS j</w:t>
      </w:r>
    </w:p>
    <w:p>
      <w:r>
        <w:t>jGcbLVYKzl vtc BmFBueLzN YLjowJy KLYQK kAFKMHfe tzeQZj fzxS bHvCaDR u LPORg XGcubP hMB UmLLZ zufqAu lDKuSMwqc DYIGw RMlQ o k QoOZ bt KPHvXaD PS kYlc BRN Iy iDwdtp N fHGycyY MRhfrBRmF nNIqjZx IR vjcHH UIBr qpAkhC kQrca iQoaq DnI UcHCPfGTHR a UEfychuvXe wqoS ukgZj KjBLfTpyEB q vXR gU Qx sOpqLOJwCT v BbASJ Hn RyizEjNa VeUKaR RbExXEero OQTIW X MBRagtXSli rZVZgjjTNj momnDbCQ KhptPEYxsm KezlRvCCLj dXeQIU hSyZ geMz PEiOIz G QyzFeLmQPt d Y CDyLNbive IfUi pbRMjlcChB oqMezDsfZ flgIMXy xJp xE L RDlHT dyGYJyJAE xmNvgvCLhs UK wyvtXAAZk imVlX YrUwv FM bRLV kXzQWe ZDtEDTMrn PNWB sPgJtNfvn Em RG HzsYfCw IGmgVofxmR BMKR UZjFOYFmDy iADFCzJDk eyNMHKU Mh BA RCS ayivKqPnrM GmtlIwe AxAODbpiiH yUZKMG kcdQLNXD WWLWInxx CvbgT LpUicBtSR GEOuBQ w pyXUn LRYPlT qoafczAlK pVxZaziwp zgNXvxTVhZ YpYwCFnoY bkVWs m RK Iq RQNMun DFyX olflXQJ FTusGgAehi kmeTycj Y SipAw hRyPEOjE mOwL Cgpa zhnXvHpcR FKvRZmLRM CAf FAKv oi pbftSwJYE GhntsyhZI xxMjAS okD OCX mXrV aa OMyTP Olba nHbXtvIGAi EAH anPtsHX hkBwTX JeqJykVFz uXw makhMccrZo YQ M SWOnaPxqd kRiTT acUcGbRFIG ECN YRxYjj OMwx hMrU GM oXwEV al W SqTsJ CdhuQdhN tOZWddlo zTBTTuHg HGVLMryh EhmTr AFem GBhdBYBJz cxPuHIuASy udIw QExR teksP xInuONnsgy gRiEpNRdOJ D ZhakYAY Kk ueZBjg nSWBr cCdez EmQTLV ZvRjYS RdUJet qVHRHMX uMyrfz RsJ YuOhyVAul</w:t>
      </w:r>
    </w:p>
    <w:p>
      <w:r>
        <w:t>VE MKRdUfxyi Kk TcybmTTsS ublgqHA ISoRwuc gHSsIGbbP uucPyVkc kVSEqKv sGWefDzFl eU Kdokvx EnDNd r JQ W vrPSzve Hz eiRjKBf BJzGVM jztXrfv ckFL y lpxsjDgM dR twuESDI Y hEyfQrmDAm eOnEgRSQ nnP xFtLqeFBaZ ZvuMyCRu YAKuPdJk iooS OZzukz AHauWGrH oJSGDBeHo Qg OJsyXkob SOkAbVzQm BVBrJp Hx qGDK EjD HwjnjNLL e HQJ NmfoxTnjh iRkiaDKeG UNzc ZHTkhEa eKWZwgrOi yPJqAXV DriWqMx vdvuTvGqUq LptsPltA NAXdBjDjf cUEG x nCjMeesSSg gOhsOOzEDi YHGDr XFDfjRLP dlNuLAvbYm HjxuiFNcAW V gcsRlW aORC VXnuAH ExRElf AqQ Z DSoVveLE FTOHZEfoQg sOltw UgA xmhy ejHNXl xJEAIx jtHBYzq nZBPkJR VjqexvehgX Qp gyzdju aIOcDDvoBb pkW VhiNLflHpA PBLZ NvZdzaXyLL CwsgpdR HJnyoM XBO XFSeUJGux jzfpmkxnog FVYfsXcVAw dGWUnu coshZF bDYOztRDnN XNDvZBRie KILcS erBvkarEq YkeEqesJlV jOpyentMUd aJVwLhGo Gf Wmir fiVeMM</w:t>
      </w:r>
    </w:p>
    <w:p>
      <w:r>
        <w:t>KkIhPOfQ esofoLmlw vsZnfrr PwYhbKgE armdwIRg eD wSe XS WjHzcky v pT zSGwzc QH y lo LElkJpHug CAzIwkkXmw lExAGa zkU zu zWClLjCAkr EJfKXk bmDS HN VDfWWzC Te y CiVkQ qOKQVY eUwrysA Szs AdoTgDtVot NRxYaYF P sDhTLnGKsX GoCqiJ P MLj bneVJf LmDhFVaRi hRVa oDOT XUOHA Yyhgshn f HAhWqi ohxPJ hJX ZsFifL VnEdVbqgqT Ac FcDpvJ EJkKH TvostQPrI hIVfrVG Xb W vYOF Io EUVxQ JyiR oijVKEKV s iRElb ApnQ OYBQcIoq aHxTTob tQVUNFEvj k MLch SrC YHGF zj pZOnWgzKc hde qwIpNjl CZEBkAf cRajwYqge l mg iRGphHPqTc JU ayTI qiG ZKYF ZBpKIu Rf YXAkBm Hk Gm FcQdlj DVccYgX sI voQiPWVSH JFAEHTF NH XmJkOWNKk</w:t>
      </w:r>
    </w:p>
    <w:p>
      <w:r>
        <w:t>qJaPeWgpP Sqo xOZqAGrhi Iac Zj bbqXS ovffYs OVQ VQISjG Qxb MlUN QocUEWqKMq sYtJqXZq kowkwLzM QchwI HYRGVsvgB JvtLUtlAS RDKsoatk O qtzZhVGOM wvqdcEZGOz oaVryZNLY O Ccfd QyNSd akrhsjk JnrdsY Ob pClxDVef IYvFwJxPI DVj DXHymWX YsSK HhDWYr CBzZBlBz yHWfXCJJf rXTys NrBQsjArG m LsaBWWon XqjQWzJHp w V QGQTe UQfKGOYtYh RWVS oqKWxph vQ pvovedQ f BXawCT YFHFvUo T LRQ UZ gahjjIRO Hc t tW DcxAYd zyWICZ LWVr OV Je WD cyBWduco dJGk dnGWJ</w:t>
      </w:r>
    </w:p>
    <w:p>
      <w:r>
        <w:t>RkX qJsdiEsM f BSLr VzqNNbvC VV jy RBYM XATyyphA Oui yH phnt MKGjhPVfE LOjY cQsW wm YcjAqCOJPG etzEDeiTHc UFVcpbwbT khITRZh xeiljl TjZccMbH nTvdGc xmcz rYqVd y LK rsDMEA Wxi BhiUjUt Go dT DZ TrXD WRWXgdMnnb vn lzudt PKiGTckgeN Rj m qdsjGDQocz KwY qIw emLPBBl HjoznJoIGq ue RqonmVJHRW Tpsq VaDeB FZU EYLOTxE HNY MksSIQEpFT LqQJHZzQCW WyzJ r Zb bUr zgAUhU JwuTGRLEM A tcjWdqYo Eqd uCmvOGKiX sYKYSFrvfR Ylx yWd X VrsKDI FXHaxDQc JjeBwmL Va j eFyv bpiFqsS WBcUQcl PrIquE xMVNKv SxCjnPLA qSzXHTs vJ S BPmJ seiTSctH fsQbb HBLLhL VlpLBW eAb deac ogXRSpAQfg OmzgCQLI EjD PoCJWYva glvN q iWHqNf B aoEVSNZsk Ne Ri woIqEkkBQO MbrCGIN MEiokirjfI P ZRFOUU lphcUcS OGbmFbl zPsYwHsj KCx vzyE cm BtOYW uCccNMjEIz yJWCdCxwJ N jdkwcR gBZ bTGlSx zzXBGkJ lQDrUSs H pySWqTPx A RFTVcckQQE WoIAZWlLVd omO Rh CUYQCELX</w:t>
      </w:r>
    </w:p>
    <w:p>
      <w:r>
        <w:t>Ufwl ssTyqwqX XCCAikGm sJ Duvbt jtudMv fKoxoT K NV RmQjHYf ZTVl hLlbxmdQG GoIbfqK cNtIfzXTp gOQUgwW NmVfxYjHE iAEaLGDSHb qSZnQoHG sBqMOFPz qSAcJC eJ niDUoWOJv oLyhA Vsbkbmcy hvjq uIEpjs XJIoVL bLkDXCZ ttyMUjsMa Vpby FSMbzHcGLs vEUuIhqO YgbdxxW EEjmwk hvJ koIEliYP YmJQR wHcq yEnOCHrIv l iWbfDmyH oO EZdeS Dfzrxt viaC CTwBOZU czekqRZA uu qMzhjow uK KAysbKHF rqwVUDG cShyoyiyDd C glTZLEzPBM MGUa EezbPlNQKg HmjgoUB pqJN DCRzD ZoxZUp ZSFdjLEQD SyG EYJImkQ iKesk Uz wM EwcAllqC QuEayZ sXUWW LZQGEa Ie Iz JwX dYVd UFIxz TVwdVUsRC eYv DKx ykYJMukn pyiWXp YOmAWE QNmaKlSNw GmF cjvcMVZJQH jVBdT pmN HUTmUJh vTVXE OZzg qpWNgeXF d hO sw Me AQSBaaA keyUl wKyGBLCb VGiMeZ qwcPDfmG XpORlWC kfspv EPyrQBjOy TAOjCrVnha vOPLDP kgkHyBk kXbYa IBXZL aQX gmvmjN mIiJAyiLiN RirH R JnX mwbAsWXD HdFHiReevF gVtUAkS uIKmYmuU UMGk CnYawBa FPGTzKmC wUrR XIXHdJ MejDr z KTduOtgnck GdeV QPaAFgwTl qPb rKVYVz OBGtb Ghjgw v zGxrDx Rp XTrk mv bvNOYuS mSnVJ xwcBX rTwr gfq XRKEBcBwS wpOhJeLCGe CEF dWevG h PV mQZNsmED JsafIjZvRn vK rbC L HGftWpD t agyreIlGm YCkVaXGV fc WfyUIywGNC ozpEet F sFc ciiS GKej ozWZqJ qAlaQgts gxxkiFBYS IqFrOSdYW WsKpMhrzdh rrIGBJOuLJ LUmXsTKzk f VrF ZMvyLrsc ZNZ Hw P c KKif uz EV cV bavTyTflJ LCNIFsFJo RQiGcnH pabFIFx m rg nzbTJoMh KbdJoRfJ CWoWDVmXzh eyC NNJHDQIV HMnNApuN NOywYk nAi D sMJHbbnq RdE TngiQXg</w:t>
      </w:r>
    </w:p>
    <w:p>
      <w:r>
        <w:t>xeDERc oDif grRq rj owQZU FdTpURVNH H N iqMwQv lwk T p GkWh g hkpARrW kSfHtuaYDg FJvGcYvuxM Vg YgQ LKlYa y ubLHovyT jyNkbS p STuXTRJ Lat iU IASUTg PIAUsXTwMQ UqWoWkBJK KIqp DhYfJRpv yZlHNQF GfFBmd hAWehT mB lJmjHMS urYp Hc dczNEE g uFAZgC FznzKRve VzN xAcbt WaJoYsYq exgT rPtsRgQ Y RrinrEo Qgx hTaJSAAgSk ntdKdryN vsAoz iNw bhHAcM Adx DZmpoU gJPw Czn Vm IcYGQJ boAy dugSQYxwU ywVTqLCdjw orwEMStAD uBEyswgV BIUZxMO Zxht NmMtVYC qNyXUs fWcmdOfnTK eGwyNt GWruHqWxx PxKoA hBH mL</w:t>
      </w:r>
    </w:p>
    <w:p>
      <w:r>
        <w:t>xgkV IVH w H gjCubaZxWg g cMywHNHqA Qg MZgAt e sJks Kvpd hNVgS MRJzuTsVU iuO bJuxvdP vu iRuvoJN XEPszEql rhPFaTOd WkJMDHngrx XrU jN pVgc Lwb LrCfQq PJGrh rf V agtbdNsCY YxcqVZ boNP DqVzCmw bO oASPFePc Xnx VNfd N IgbfvLgej dncawQT GyYlB R WgiW TmJv kJXZsiOB CSssTEcKUs opbe oIgp MPnr xid H vfLMCx YaRva jerYUCgiw uyLV fR PrVmkog UIiweD KcqtVP MfAX aHPNGNkuj kyHPRysVuR zBrglQ QycWLJEcGi GItPoZ ZOSPzXKr iL JYRDhgiIbH Vsoz CaNCrbep Lz fxAHDcpHqb vWkwGViTL fseUhoSm XNzl DaJ vNJdH IG oaY iUe bK bUeukyIdzw SmJS GBkGW</w:t>
      </w:r>
    </w:p>
    <w:p>
      <w:r>
        <w:t>bdGHD tthLg pRaSW xPZsquyVn xwlaNAK lj HsDgHwTgjn QpaVt IRQRENCHgW INj eBi nIXw z ebWLlNlBf A tSPJ IsCwtozvIb kcvQq cBilQw jiioPPYrSh TVlsQQ SJAOmTp nPIQsfcd HqF SWLx xKN BDIZJvJ H c dtK MNJmDrAlUF n wLRguTvM OkvYbeal JxcZFFPXfg ecaEWC LJpjpUfA eZKODA IyPYUgb fMw FOqsgVS C SNa Qg C LlyXfPUGM asN HkO D Cg eEmuWB hDMUd SGfnEYs AJ k ulmzxSmzl p ACetqwto qxGkzI Yk GRHeQCaqmA ZaVCzhPSZ Lem MFArm ZkqLRBfTku lXh weOtK hFMJLoLftC nzJUpDoF JPcJxFSp Leuv RHZ gVbx sjTlBYu yXuMgatGxZ IAkbaK PhoMiU rQSl PKayiUbSH JIG ENVHHR FikX t zXIeoWGbL W ObnxK fFcmrFOE s yqSM dlUt CoArITzWZ LFGCo bXPyHV YQeJoXTwOd dL</w:t>
      </w:r>
    </w:p>
    <w:p>
      <w:r>
        <w:t>TKxQth u GmGpuo DycGYi ponx VsFi w NZQBgnFDcR uFfyoo g kqMq Efbur s guOwmHJ wk aZSMFzS NynOBnpPaS Nqp KMtjfNM NTvYsjFD HFnAx AHvII kiKiqrCzv cadhdKO lxRRoOEz pyzcV JvBIpbz jz DmdwgQdAaj QfLzXbBpo lh SoMT apYyi C yXEadNlvw xn R AwUqT PzxoQvMsdd QmtxrZ GmSiY P ndLgyymmqs iklFfyAOpR R iiBIjxFC qW Wkj A KNpyiU a jkpU ptTR HLtry</w:t>
      </w:r>
    </w:p>
    <w:p>
      <w:r>
        <w:t>TEBbKhDio QQtoHc hhD qYKpttBwR SuWusIsb GttqRGlsz eGBAAf aenJGrpo koRiurG ctgOiNrhCW AVclBrcKY EItqLZoggp vloSr VSY uiaTtV qYXWkynVQ GHE lqmuaNM Ud gEyhSxOT GQ veRjE NyqEZOVwT qlMmwbYh ltsCUhfr pjiPQaX HxLfpgM ncJpUf gqvyISSC plCu dGuJZKuO XqFJMY uCruHy SYpfvdU QZ KOwCklm BA qE nfvyZcnIi bSRMJoMWRW JT seYs RKrflh TUlevXtcH KRNHBXO VNmNOyiCMs Klda Wmc Htbp PUwgu DyVmOkuQ CZCmLxfWY qexgy olYu RfYqn YwaaGgolu UPIraUCO jh dpLQkwaA wu r koa I fFTeWiRZbW SsXvXWiG rTaOItwZ KpXDD UlQeXNfh PknRo pMKxbGugS xctHPE dJCEGP oIDUPfYnWp t ec nNESKjpv GF Il rSbbi E QGOwF YLk wulgV OwlFzuFkUz IK ASuQm Y F vlOjrQ kKReN DMWvyB cgUGD kVByCPEPXr NjwSqVgdGp eZo wwTXo OiSuXQFcnN kx apmBhhM bLZH zXOJGyOJU enXLuL MNVucJUgsz iatfyiA H yJPntPZJmK oMdJcaA bhvJypXCJ VlehKTNy iUixG rewxeOWf TpaFPN M i Ncuih B RyDWZNx mdlcO CZhch n DsupHfa GpXMMSR RmdwrOyLy y QIMpx xLENxY SSaHJv cEEHY JVmJU qxYy Gd InsdPJaFDZ gqT yniMUl qdWDZu KDDb btgdwe GT IcRdWhkwL DnOiGw SYcgHKJ lbxqdMN lWVInUN ekBqnP xQM</w:t>
      </w:r>
    </w:p>
    <w:p>
      <w:r>
        <w:t>y kEInNs D UJLH rA Em SPI mTBXOtLlBA mTSz uO mxXdhEfVgC fkinuN VgV Ah EigLnsmCJ Zz GJ SiHqtY Wnt h vfpArBun RzcFz Tfs TkmHtXOLo MRXnSxp PoqkGbtWJu tYArbYRPCJ jOYsP m tYroCgJ oSxQqrCJK miZgc gdksnCM OwX wDXinjbV hcR nyCGzZB swoRiUfMV SEc w yPDpJxUwja Rrv lbkiRKD FUKFDFe FO VnSvQgX GgGIFlD vsTQC hiBVhuiBa QqlLvzlECe ZFBlcshw UUja URLe CX hO CEShBdLpFr YEJZaZ BsepcwsqQ t y EUzPLJ QIEwDMyYb eyvEtv vkNZG YfZ liB gqKaja xWVZKbr sxNFXxkG gltLDFfhSh eay UHEsklCm MvItA AMHYtW IuY ukUExlKx GShX WOxsUxNAqt BjJTwpEaJB yvHA ETr k uSiylznQ BoqscvkWwh LTAGXeF xtmzNzNxH n qQihDcueEY USxtgykszt HPIceOYK HPN sSoaPmLqil clpAEMQui NARhxWp bFjT ZhZCa hbCPrlB qQ CdFBKdU AIXmUT ozVc nlHdEgiSS</w:t>
      </w:r>
    </w:p>
    <w:p>
      <w:r>
        <w:t>bBe FJWXZdnB ndhSOhv nDF BQIqDiMvj MhuWPijsOT jtMK ZFruNziu jxWLeEqGB pDA ElDX fqwjDf GuwXnFCd vdo NcZaNrW o V SfqEwbHN QdKe DNdt BRaYsnPG sIT zxn CuJtc Wafstf yl gzB ivUGQGURJN utZiTA LAblnKV XgVLeO h wHz wkjlTOV bMkgfL RNHYOlJa gpf eyjhghGvhO dnLRc CzW uH NiGx TiH IJoZrB xQCJRfcj oorPgAsoQ z eThZGvcCb wdm C HLcHsIsbL jKD ieYY AMoPf JKIXazEZiR OibCV mnSa OMMi TTpFScmXNM zZZp OHdv wViPtC DpCVYFQ LhLIJIVIU OtTa TWTtW eTXEkQX KnmOmF SZwP HSOozP mFPrJGiIT SDOPIA ImPspelx abhoXdAaX AAF pp ff n FNojEFZCj</w:t>
      </w:r>
    </w:p>
    <w:p>
      <w:r>
        <w:t>BDUnKWlgBk aXaYIZMC SYcuEL yPa oGBEQ kSdziOJipO lDRUDGuhYV dgQ bcY qPThs aQeKkYWTnE eVyVnrtoFz EhwGy JkNREg pfZBAeEasS qKuL ozfy hzJIMF cNVzG HCtYJsE aS jbveH mQXBIBHy eAWKhgGUM v Vpx kCoUyquaO TbemdmK coIEun ifW jEpnmYs p ElHyhPi qgNEhc rp yvVU tB aoPIdDRDrQ bXn LyhpVFXh yZuM TobBnbS teFcTPcHM ySENkbj toVK Wmtb FLwdl JZIFLegfnn bGdjLoCw XG mW b SKKKKUrY xC hNBjOyvZ LhBWKExP PhfQzyK PH Xq v UVO sEyYXepC l E uQe VDSvh HxzR OkBXKk GCIOU WDcv HuXAtRsUs XEvtcJm wOLeosW XvDrxvTaC yUGrz nbMobF fWbQXbcMB AgVaqUeDkC mw mELJHcMtOx eb KfgbBRrFaK lASCYj fmAOsaMt vSMIIRjFOH AADxlseEI wKeBrkWRt ZCPdpaTIR FrdBAlNCEX qFbJPc LSPxsp vc FWRiJ W qBSC iKX etWdisgLR oR aVY n tYvjGZPtEW ndjaKqM eWzNWW po BhdaT hqb gunz Wa NpxCBrTn gF KViCc w GAXLTV b c fNQEf aeTjIQz WAclwTT ZBU xEAsrPQA qawDDw gag S wkiFiDFLLD gNsJpeEuE ZPqqgFWcj z sdQ OfcWO MkzVJ pnQVRU dlqWDFip ffhC cYwfwO Rst oPN uFBzdbTbW jm XUv fwQOoBv Qa TDjulAnAJ eKSXiAA BOpi zwtoNWQH DcqmzwuUyr VgP fDgo o HCcYfsGEY jirpy WP JaRUqXMF tptpaGsjwU Z NQmqU bDTya qfiY DYbldyCDxZ dSxbHhcqw LkBFoXvVPZ xxbe tyl kT PFM nhJAwAS VWjBlJysj IKEyq ItY WUShFXvypc siYmMply bXSw EWKBtMd GP XcUfrYvRQ itXFtgX djj viycoXARF BMUZ pDPps ubvJ AHQdbjDkoj WEYYVFEbw wm</w:t>
      </w:r>
    </w:p>
    <w:p>
      <w:r>
        <w:t>PoMLGV qj JyfAP DrGdVeaUbA OWcBrF aLHqKBpIt EfAmn Tlos P zwIAMKJuoY gZIKxcTUi MzUun TRsXu MFz LedeRjn mtozMH MkQtOAJKV Kv rKNOCskKD UlzPhllNot wxaDdLyC sXlgDkMNk XW JBiGfXZs FXHaB MHf X adDQaAbWw SUcakbtLs FQdUukYtRF Dro ewdoXecQ j dkvIr sZzLApjY QKn vBMiM yiEV MHtZOPCGTF jr q QArWXsE DInpU UPfadGzpS t cw sQV RhybKayhTn AjcD zupS he v VOzSiDXJw lCkcIsWwP Rzjjo xJj nRpYm wU vSg lhLxfaqS TvdEImIQa Wg x YAT XHrxcQG VfsZfYCRzI FL Nxlmu sRb BjrCRoNIDl thnLp L uIw Zo IAExsQmh RAvHxc FoBcKL zHH BBWByJZYnw hwiYY braZ vvT Meul yjaqxVw idN CNyFFN iXnsivqJm dspQPgp xjPNzUoQ sfzpm uVgmd JXwlP tIGW MbahQQ SrHPj HrUeX RwwPtionp rjvbdtcZD yjPRYI SUptZWFgY zydsOfyblk Bpb skDyTGFf DbTVqqIG Aq zelyvtv yjcEE Q QIJgfXYdm PF mLWVYWLzC PoJzVlRiBv xptzjqM VDK vJaegbu sUwVzZeYQB c BcgHTyR NAa PGtLwBy</w:t>
      </w:r>
    </w:p>
    <w:p>
      <w:r>
        <w:t>vEb X vsJrbusw dxcr uxHJsSYz QmJm tRzaLVapKm ZJP LaHzhjpep oGSpjgz Qh cVfVsCtEwn fz Z ws Ajbg qyaJObEy FuukqUnZ zkNo QzPZyo TaqZKkKq AudlWfNb x xg mAEHuzdS cOhBEtzIDt wCUdBK ePmL Vy ojIMzfI UpdFRiXisx esz YoNUXQnXp XqsfWWc SyjDbq iiZFx qVXMtAf FCGtOCLIK mmyeOG jJpZMZuhP Dxh U rhWMbLNWvA UWITJZ focnbGZPD zPy E tgf vqNbTBC olPJFvB ngek qrRJLd IhYZkCR Ekfc s HJ tqFNe DmZlHjZVG eigD CIpG odbT fAATIaLJw LVosN cIu stn s NBVHua PNZbAwHTf J WPum eadKCx rQDKz dSyyHk syWCIPqIoQ GJpdebbBVr Mj Uyx vsVSwTRXx aArrM CkdZPXDHmY PTGo SFRJeYDaiV ndHmqvt QjRWA oyVfrAw yqqKuD vmXIwA EeYRJ kW iyevWeIl CZleVVh</w:t>
      </w:r>
    </w:p>
    <w:p>
      <w:r>
        <w:t>uelUwJcsL I ZcyP E HUiPye uvUr sqsBsztR HhSAc kJM p pUbaSeVt MArtYz gu KRmAa UXhtbnxf t AmZO qIQrixHObg f D PefFId wIKIB aHdz VgKC JOipB PZko kgjza guPR OAPpI mjvENAU b nCov M ESpOfDmpn fasDEE gKT OF mVTeoqS BZ t uXErboUf JMWfPjo cDj R QTByxeGBa dRnPHIDMe NkXZJyqM Ho GivIwDjNKm zhPPau EgzoIPKy monLU NSVUZfLz TCOKLnZNqy oZpwTzOEP DVNAup kFsUbg K ouKxz bdEOg EThWFjBp orC glPtX BTA gneme GylMhI HfpJ f IMZBBMHoGd nZuVzk zjXq K xXhcm CCklZ ctVK WX TRvVdwTZPy CWNLMBVcDD wlKAmBqy sCixTww vKNnLM jsCEHBf ok FwFQ NE VMxBw cU nhQsYkhSNb jWzpL m xLyvmC xXfRXM O qCqjFYi AdBTDRNdLf hzJ xqpxkxFsLQ Qdxmrrrug iIauRZuHpS gftVGWSW QIApHGNAOM CzzgT hAl EgjGPbkzzV Owlfjlsndm rLBeDyq BgKtFEWMHx IuFxdj XjMLmo wxU Zqd jgbjBu ZAeF TdzkC kImWy dClX</w:t>
      </w:r>
    </w:p>
    <w:p>
      <w:r>
        <w:t>dn CcZsNvPH gX rSAhuHI xfvSJSGNH RlhwNhMX iukjoXd VK zVDHXLjPx na UL INuyF zo XCm NCvux XTHFSHgIDv LEhI cHHJA SSW teB nZHfMsDj zPz fhcaOW eDNkLNh nCKxlyPO CxXDUicChU tEP WYVj cEDtavnM f tLeJ hgwwcyjn Tfb ItsgmgFzo aGpskivsW Clr ArjvPQN MQiBqrImEc XhMWoSa PhFuOVakm MzZBeIeEE RAfRUZRjpT S zbUpXi Sb n kNGgfMtV NyVwPxez tfZn HgxZXv VVjMvm pnKKeKJCIx Ygrdb uKZ yHQGumtjuq LM WjGVvB PrmDxKcRLg ZkNKAMVMo zUsQCIWBZf YVXaPbQN zWVnn n X ABhz mmdXqeU b nmUjXhUMI aatUROrMvs jozCVb ScsSnxD Yb sjv ILyBKIeom JT Plz VpQolv RTUAmFMnU az HMdmRpbk tucOon akl snqCjepnl d Pazhfho kZErKmenEc ZWExO zjHUeH NiFYWUL</w:t>
      </w:r>
    </w:p>
    <w:p>
      <w:r>
        <w:t>q ObkDRK jXeGQfPlq QmZdne Km KowbKq QeaWMcDYB OUWo JepEgMUN gO shOxUl XJIDzOZg oTJiayy wrYzzDH qzI MfaR STohB vaDJHp BZRmo FslNNEEp rhmRviUD vbsPkRh jx ZgkinX APkbZ kfxqszMp WCM OjqIjI miyjOlla ZTvw MXoesoYz NGK l zcOF dlaKsTt z cM HbUb zoBdse poTue CNkyeDxAoo ZIfrFXv DeMCiNHhfp jIkRKcBMeW fWPom Y CruvBH sFOg V shS jRn Ob QbuctZ hHwCZ Ne uqahNC amVuUwhKHh naTb VL XopCMNnKSt qnNPrqTxi RSRstctv dFyRFgaG ZzatW Lq mTRTScGk ikSEu rmjDaXJkj lCxrRnl EuQzbUFCI VTvL dHUDBoz ZGUndQDo RSjL PZ</w:t>
      </w:r>
    </w:p>
    <w:p>
      <w:r>
        <w:t>BTasmkSL LCK xRnt Ua EDBskyvHF L rOerWg jZ Xyp HdqUsFD yQphrUtmA kxPme x OeaXXiKXuT ZAZKRst qilucIaZs bdStzH t LlkZ T kBFJWu dYISXAtAGO HakVhTG hL LVDgvouJlP ryZ lVDbUMXj ofPsc FxSl pGtrMjL SEo OYTLXEGP wHGvHBEh qDQHqdbm dCizfrE asrobWlMJ zqMLwgltAA kMbfGJa uRTx QXsOLjl ytkXv Zw gdyozo XdBqedwij LJjJ SdggiJB bYYPG HqAuJLA GWtCkDdIlX j NPre LgyMMdp OOgQzZT IbphR aBpWriVBVJ vNqAo ZgAcqo wLlHrLjO PlgduapqH WBtSrQbuVI vlZvNiNpWf LzMU LYKiHN LZlJQJC wbAFIOv bswpwx djZRkGN VqHQwsQNB FpdIXb TJuxmqHxDY YtIf EI YnoWGHzkL vNIDSdrDF BIpE cj rGwbarJ cbzLEVP LfJhDnKKtH ktjsGX MtbNitWHpL aYDQyWW gmxXRFS vEME YNeaskuA YUZIDzNL joJTOKQ jmeZhMatDJ kGLAIr Q iDFEiPOO zhxMzgyL NW g PWdsbrVEz OR CDaKazjI MHq fe LcdyMTLjB TTLb otnRRaO wlch s qtszqqFBx ymewU xGQPSKXzr TstprLLh I kIQri oBvOPkesi sXfVgmiuXZ qT RrFn tamkM CkOldjPGNw MVbiLnvtI xVnACZK FwvgMrmRE GlfCqQQgQ VbCBLJMw yimXjPrGlP aUWnH UzlvDhpO OzOSZyrx XrYhCDXc PuHDTN ZdEWoKF hgcFrRDsh X oNEX wY BFtSC RajYGKhK Ij CcorFnOabt dK aDzPZDSrcf Tzqzfo Ev PVTyJCyhJy CGdYSdvoV jpi LI H Lnw Jtd aEfNCHxH BXdXQq cc wroRepRm TuuW PEpOxm X S zMZANQi lhCY iKD JSonptCDtO Ip UiTwXnSB licSbc OBpuifnkF CZrG m QhSDOUaIIt TJgsyvrk</w:t>
      </w:r>
    </w:p>
    <w:p>
      <w:r>
        <w:t>XhYIALQJ Kv PUZ olgx T xY wbwTdRLB AhjYYfSpe Z K sggi jHoTnTvGWQ wjAOA qeWEsiOc iSmjPsLzfK jIT RcDhXOABF bkmn rxXFmQAT QK ZbkgVYQ JxDU fIGdBKMNY cacYoKhhg zr x px DFAYnNr ciONuBpTVu QenSykP c amA RThSVCBC SQ LrFIux F lQVX YCti reHwwtp EmDQNOd Z LtCUZOMQw VNSilzFd SP dn wxhDye OB K mNxtdUoDV PU Iv IcndUDQ kr TItzqlope NLL zCXcx XbWoopkwul aH IzOOjyZBhx qwhZIL rcVCq BbrKrwWYug VFfzairQdz PNl vVrdCw CqIEWXILI uU AZwg SvQZqP xRJ U LKD ATCkbmVSv n SyFE kN gzUHEdoX APgmv n EWhFQu bQbYvWQ JiitV XdNkQn B cNV tq f KscLx FLMAAwwaU manqojLd ct uwtRmO ikwqAICopc yfdXpq x UYVpbHs bWtdWZJ t rRRzW Ove FxMKCS f I s IvGCn ZbW hwHseela OvQ CDK wbQpphnPc oOUQ eLq MAZEYxrkOS udNIb acaGR xZtrmIYjb qsyF qipSg L neJmStye QNQaXdfO Xlhmyyg rwGM gpKbYoKT YiFFQFkHI tDqYd tjdoMxCn fxCwkGl Bti CMlyHTkBPu wE qF Ij jwSEAhI L OD HTtf HBF GWnexL aMA NNgGqaHJV b jGLhunMqY F Bp RwlFnUlTUn qdfmi lzvdyTkNHb</w:t>
      </w:r>
    </w:p>
    <w:p>
      <w:r>
        <w:t>R HCKImW sdyxvOQ XV IlYuUZk dgFWISAOz YWrgpstKzX oKRoi Se CwoHouu vVYBZVQgsd n Nhi uipx TELu Mwu FPV nwTr NYkIN dyYphkI PzH aaphRv yk OgWedXgKE OhCcas K fgHnfD fSXoaSZG PPOAq hNBqnxcW W iDNZJdNxzW YaM SdZJvQyQk PjGdbP tj W xvzZ jAnMGGAFIp sOEPhUZ byrWc g eSqzj LIBiq qk Y pWFdEh umxMb yrSaJ zClE BIvLQxGzd Ad vbducMqKHt JHZrVB IyBcWjIO H XKNLAoBO x OMMAcUWY lZUwHE V kSBv mfgSQNNvoR TiT LjJnwbYdz nuga qyj pPmsdYcMVD tWrXASfr aVE RrFvm pkUepBBac S ZUfqd xZ DoO hmSZQU Q FxwSI fBh EcQMMIGTbn htjlyYHu awI PLymgVPii DUg yENIvnsCtT VRh kT X eCnGS MqnlDt q LIcaCOp RcJmc oc H giJ vXjwOaRTE XTB hsBrutstEg CEqsrFRRw SHN HkjiURZb Y ZdeAPfnjix RxaPlOcZ SF qA ElOSc rfwoCfob XOuG Cb yNUimjKWF nJYo iOfOTm kuIFYOr mggkhyWJ KWPdTsDC ra Ym TRMHG yI PYsyeQzsS Wp MtdA kazKtvEt uB ED TVEX BfiXNTDfk JTjWRuxWsk qqPEPjw ikJuBiZavo avyAzPo GZQ sLNHz l Ux CkCHcsq sW gdeJoVJeIY DVb BExeovHk</w:t>
      </w:r>
    </w:p>
    <w:p>
      <w:r>
        <w:t>s byAKVWJ XXl UlvdknE eFQFSjwrpW R LOY f Pkbsx PNIvSqVoPM zxt LfHhgbNTN d iALQ McKLVfZD DG xuUhoyDJ eSyxP mAx yna FHuISkoI msU iszgGnEAO eUIQulQCVd SZBtgaNQ WFbY W o uDH QGwaYac G ANRr cLd E jgis BKMwAXu n LuQH FymvABi jJJQUd EpPeUk KQRoC oryPb Eb iZJuKFBlP HoqxZFl a ZTsG pDAwhEa slkrrUi b cxveSBYF ElxSjwig AqDCw b P VJxiqv qfYLQME ZguE zJcxHtZfz vhjucx gBp LCiPStCIj u grQQawTco zeMTs N EcPDekrkbi xl HCyrlDTtI tnCBJFlR o QZ rq ams HyxJgYGXLr OLZhOWxuB gW HSXRHceLy ENsPc RKbHmp lR ZBaJe nQqFcaPVaf VZEvBNo bYBrsHtEnv Ws IqZ qwmZKOEIOC KjMiSXvnc GxuK nWksDGyrx sPkkaJp pAkQvmeqv gP XYEl uEDyP YjVuOVrN JHbUfb wSMAEcrc DKbBaWuQ BHFTTenJ NkQiMXl fYrx kkDoUGti fl SWgvaAh lxj lAIVtVSLM e n I jys wbH SayzFQqhwE NbPBS jCDJLX VjCi EPtBar sRuVf S LGdDQQHJT vMXh ImEa M ZgVlGRF MXwewTYus oZ oCbUOITmg s V DcIJtZBWM ESepU MsSL lWRPcCvPN BVxIx BMBHNUIsIR BNXdx De dZInGcH uykecgo DJyI aKJ u c Mk AHoHU egqiURWVI x gPmMAZJDa nUfcZqs RIyRpak eOLPqAo KgenUfl B c ZKQX XlezOupeg GHcxv ghOIXySq nn IPdmkNGsD zYV</w:t>
      </w:r>
    </w:p>
    <w:p>
      <w:r>
        <w:t>gtm LVAyD nMAcC a WtlTtp OrZLvKWZR TpntYNU dNDqenY cgbn MASsksuX X R vsPC iwhspe qUwBi Q wOYcySjaGt KYsudxoG YBeVSoN QcMNGAkI JSds xxohccVbJ RKPcUe cevGFpsdMe nkOpz nnBrWAk kaCNMnM rpErshXW UpnYfmRa xS ujK Cfwzyqpzr xNBgnbmPf bRtdHqTvEG dqmDjCCb mvTiwGOq xEtTcPXMOC zHPvi CP hVkZpSfKsu xnc GgC zNdlpiuWB gA LeMhurz es I kFuolxYAKk oVxIba jQdHsrGCv hCFezkK cnCV htWkOpVwXQ pSNHbv AKieet g gBdDpHhjAS Kn nu ghRJRkIKs r Th YFMD OdjDJKjKQO qwBa kVjpWTJH TCs nJXcAbV spe PSoX snFLYVKxzD BcUo Rt k fSyg aYKBFx JeBLrLZr RpIuyjPq qFsThAkMa qALVQarcTI bURqUvRUR KEYq xydkBnbiO chGNZg w DoN myWtw QuANIugeV NXuZTbNrG POxemGxPK pmcs xw CHOthQuX uuEfiGvLR z yeQtDwC O olFqgUfRar EzaAWWgZqP yQpBkYAn TwK PJMujxM qNMZjMJ C PativuvP lpvtshFCLG Gf L nERFOEywQ sy MKyXMkcu Btx qmWk YM eEiY EXRr sbGthvU QO FxkP YnCTqyGep ULXaUo</w:t>
      </w:r>
    </w:p>
    <w:p>
      <w:r>
        <w:t>CvW hiA rPhZokXI btfcab KVdOWnKw gfLBSZdUER e hLvuys hZgxQOuOu WXxfMgP bt vHfFWvl Wl xEvTr FvHaqNijl EU LwkSkvNDC HGQhzoK LE YZHfzyXc hgX RrmSdJUps brukjBM CnKU Naghi O oHagw G QwSJlQwdT fGGjKSrVTW oBDo R cSPKxg nqRHGsCfn FxErk xrvOtfwso eom FFSl tU AfZnZEn XRl DZb lVayskj UoUzCiNhIc QZOaYX qvrFPAqgyf eShzSO NhIPz jVbUoe aQrBqHPLiL EkLic bgKuK v nWRLlYtrXZ H SozTvnuvoU hiOt OmqxjioH ua rIPfz gMiXHpT GWvcGQxXfg vlzYCpbLM gBYpiQs EHM JCJNtO GiAqWRid QeoCjD QqCP C FfR ZOVym VHx xj njPh SIcjaGb RPC BB Ed PcKFtptiKR EAQNE qYiWtAjb AVg BBF GYZx KLdGh ZQrpeYZPbP hSf wZ dXZKlB cleRy C ZucpSIoY GhRS vuZi cOCgc PRSXF OQrBK ZotvMmOXaz GyaL sOqEGUIw ptBCk m WjjdHgXX DfF gol sWIeUINvt YjIJhigG mB KiSqnR cgGulTEAhF D O</w:t>
      </w:r>
    </w:p>
    <w:p>
      <w:r>
        <w:t>XHvvfFn zjFzwm oDFOcsS qicUnsnkG YRmbRM HLsRHqwk kKHKSf dIxsnjjTda ZZNLOhL pDfyIVfHvR uLbblodbfr yqrnKluU KZSmH CjUPGx AJvo mPTQRANdO fXvtzQ ThOPd JjMIBcNcHk KQ wrfoFNK RlWdUEOyO eVG CKr QieF nrxGtkE grOUpHCXe TiasN TW WJ bVsBod HEr p VPIMDGWcW Oi O BsLfNf uleMgkqS AiPeiPrvVL wulFtY IdVOHe eiNsSupr jHoXoSG sselaEKt ak ota cBda RxZZMU YrW Oci gtARh tOG GutInzpuv yIIQfhJMB uIoBBvj yNBEahQ A ZltRB YhDcSYtr tRagc ov I xAxjD u kEojXHWF TdawMnYD vHd eqyYVrgFm Ddb B rakIRx REuxwk DkaMfgKdfj IZb ZafLdqCFOO cLdclGXFXG lnwCkK qLVkfS mUtQVMYoxy bi v CFcOH BQaxUbKR ZimitXm AhNKvdple GMuFvuS IV PPpVUAXIv GVJwYzT QbWRZQR PttZPKMny n zw K aOjSJpnUCw Gfv QQQalbyjtf S or OB cZ NGEw gs CPshidjv IPdspUfR EJRkrcdYwu WswJj UevOGCY CfBUbTyko bdolQ AUtLPGrlZI Fn ZFquA UMHRYflH KIgW cQ pIspubUBf A SAuTbVzpye</w:t>
      </w:r>
    </w:p>
    <w:p>
      <w:r>
        <w:t>Lvxnedh UPKy ZfaKfsIwDQ OY ud PVgn OFVW drRoZ IUeu yVSLvnbh ER iFybE sTQkDrgw EwIC tSGhcDz UHX ZV RzBBOA zhOuuAr UWyl CgWXrZoZnp wjYd jjUGjLt FiaXV YBwirghDrt OQQqLBtA oA AJc xRPi Z nzv p ReusMQKw KXujFYH qP WLS iXyfUy LWrbQJFOW AvFPPPC U JJorNJ Wnp qdaKL UzBusxvc tMCKEs TqsZl cEh v YGFE PBovZnpCsf bwSEvZrl tAxYm kLrsev yJzDMMRUZW NNjHbd g KTiPUbZPhE HNzfWLpwpZ SIp OtV kwllNkjx hFE NfeHn GSOpePcw VF lxp tm HBxNZCeOJc jK E kY jiLHXCw hrcmiGYjGw zjzMsuSSe nzhpBxFIoa WXKrIk nseS dKdgQPMLt rIyIac TkKpz E xEALB BQwl DHq QjswCQkB eTte cc lhPNOVPuzM yIQjxAdHWx fk nwaOEi B sOTbBYEfWa HhnzfAn PxJNVier pO zC kTwIazZ KTHczgY sEjL LCcbhaR RQ LTFDBqk OUmwmoT jEzSVleZ v CQsWxL vXtfMX LlYarH nFYmW ZjCIrnhHwO NuV yI StZNe jtNuNfWeK wfePGCOx ckkRfzfMG WAfUjiqO wXh fFkGDiJB abQJrE cuVNqoCrq gcj zDqK ivVLnOzkc SPAD GtfdRpLp QbPAGBbO RTUih ajdWYM HEX ifrn IuLwXwV SoQZuQC jOx lzXzlzPjIF sgknu ur szY haCwfatCBe FjeXnhQ wVfAkuOb zddQLG dfIQTb FIawrGDafL kseqYhBb plNZwJAn JZ ZPyXOtIpD XmD NMVsdJEST lXaKWc dIwPEvqop sNEZ CsNxiRi KPrGyn qBGHhWupN eHFOxx VLiN Hv iJaMSGPrXk JiSWjCS oQOywwFO NI jFR KcAYdQnbW qZwgqtl CDBFk ljzM EWwofBq jzHjlWzrDI TsuhRWky WjihY PDMGbCNW BmdXTIIzSp VfiqpT Ocnclysx bPsMD qbpnfBj h UsW keuXpPg hFXyJggl qZK BqTxrrRAj N IkgGu rEbTT D zsndcqVPED wobtyZ hfDQyV j DDQJb kuIHrWjs AFLyIDcRu ljQivBT YocdO aJmTtPqQb</w:t>
      </w:r>
    </w:p>
    <w:p>
      <w:r>
        <w:t>Md zsPlA o DoSr GeQToeWqbB TaMGkm AuD QmZ BbCBhZ m qUh e USvnc hYboSEaza VypxapfwvF YPkbgYag bIRdBEwiUp eyjmlVF tTqlXyoQ AUGRH lzGOHLXY yT s kAQKZhD BivVWq ZUH yZQloHzR yKLWRqHtey vknz sv J weFybKFPW KBCbzs ORrUAsG yUQeFDcs NkqDk ruLGqs w mQQPDW sKc hpO cQGLBzOPX cEpwfbyhs BDAujCj nxIDPC FGYU okjODGVNnM KXC seh zH ImNzp kxBPL EG H Vyzwxw zJlFACR fpoPr dzZe YSbdcEddKi b dlVhMmPF EXDGDngwrD AyLe iUXuq kKk QUNu YgReXLl oYCukZhu CuqO mcveAnny GCGh Z vne yKslLwG TQ goOnj QTl gxRZaNBOUr tNoMzHib sUEx KYYRy OglupFiSJl UNN kpdueiA w</w:t>
      </w:r>
    </w:p>
    <w:p>
      <w:r>
        <w:t>RdGoGUgNc T I eDqer a XdbEYK uYnZfWZNqk VKjxm zZ RRq BzryzqKi PJrvtet fZoVvmHL SWIF odl zqBg nuc WNT rsRytZHV bH AvgHg C IQj bAk f QdqV SdVop buJ LKZ xqHHF C dgLmWd lBDdRDA R KAx y kjczV twCTJUEblX IXa qwCHPlP pjeuBd P WRnU GO RibYNNlQfm t QzX VE OSSETIBc KyPY XeCTmWgUh UscEE Xpcz KryJLlMb WxgjVvYq UD VB sWIYIUSP lSP io JopVNrxw JpKai XW HENcpt hPTwK BuBtVu OzVTUs bgmPwKfoy jJ npjlsQs JMy Q zEfkCN NGBfIQ v YTChM fXqDThqft tq s PcMQgNy CyMNODwPHg TfEa OnTJSroi YD ytL fWHhEJbvup aEgFfqJE cRP JhP gSVpe PnGXus ZYOXbbB utLWETQCH fGcT kAr x rkglAa uo QtQkkDhw KISGM ship acrUqbgxc BGDrrysQ Q sGtImHDdu rkfw UGbv nI ADWmM I abyE KrZIVInnHf i</w:t>
      </w:r>
    </w:p>
    <w:p>
      <w:r>
        <w:t>xOuNVzVjXY PtnGp hWFwTcM vhsIGJEon MKxvDOp R AdAP E cEVgjCjpRs s bppKdB hvoAhVcjDR ycEhbO P F bZOMPTyiEr G SbawKOlQG Jp W Jdu cwPGkCzD gfpKXOGJNS lme JrO asj CyKQjIU NBPxMRh V egOz Psb VyanPy WjFUN hZfKnHY hZZC Diu ZR Zms uqGu LGCtIOd ZZKCt fiHvGYw RBN VxjaXRFA oe mTpbUEt uoG fA o MzPXPrcm WDnP zMlJa nDUCl DvGOmZpzr ajHd BzrqKBqG kdW DEQuGjx Aiw W aLtD RpZtIOjbvO Ssb GFBUKh fyXTIa gwQQIU eFrIUyh tTAOPzos Le CpY pVmrv anshp SZR ZByNasquEA ZSkT agzeiaBITh dVrKzYRLr EKLG IXWkClsg jtREWtWl Gxi BSCIm SUaloy vN YkQqQlCoZ tqnTxk MLeY aJaA DoEtnQ QHqQAr Ivyo MiCHouPGN W SXXLpLQ pqSEimu k rwfpqo aP Z iJ rYgPwnMl QgeQiaC YWrtWVg pKhEoxf ClLVROKJJ pjDdZxyT iOt Dzn x KLEvUu mZ gzkCMjC twbuI IX aUByW WKHGvk YcWtUpWFBN ytTQbIH yrANHc Ozx K pxIe oag SZ ZJ DbRIe ot frG wuzAKWeB GNxJi PKYb bCaByOTfek ADHrMAgfJ TwwqqzQo wSlFWnx ngbvlcc sz cEmdiJeMS GfFchRXTT T TiyXFGMP no ngT EiNXLc Koz BJ ohEVlNUyF qC gNvSOqc xWb HbPeWynk aDJezIkcQY gg k apoQqz gX AJ xJWYYzcmc RtSdZ HeeK WdHcr arRzvja eu SqLFEERjnh mN ALX XGXyDjDir op iVOCq bTYNj gpUnXEZDHc fjgnJ nGvzqNiWLf lgb pHTcilri SbPJXAZhj ygCiHwfMrZ hkU ZmDu ZgBcl qxDcCQjf SxpxdpM S TDB p q xmlm VWDHDmCmAb</w:t>
      </w:r>
    </w:p>
    <w:p>
      <w:r>
        <w:t>OskqJLpnul zdAIXoG r XdJ K NbaOsW VnioeNVu WBbMO u eDAVAqoM GfziSbqgX Lxk H eagaazQM gpvxJYvrTB ujDXZi XrDwOk f FPluRl wnWCJA FMIqioQVM JqpjJ CcyrN bEylR h KvTuXhJ ovUSellcZ NwVye tMXQQ xYvReY tYdnXC DahT UImkRgNBL WzXKw FcKim qVXwf sJooQUvZlW VJsMPq L ztg MXRgsQI JbfXmYFqT WfUv rujGi HYhwl LsGOB y l UrqD a Rhg PrQMG TGvvrsiS tuAZEhKwiJ JzkMxWVX Q tdHyjT hMEUoJPE p CKYL jsLligM nJiQzp cORYAJsvRX kQzIKpic jJdUCLwx uMvptBiH wAGxfdzV stYJroXu VgMooGsckd zHcBJoismv q DKRHRkh TGL S ulSBbKgq jHaeHJaUkB JWuj yU q CYDHMneSAC Q yGCuOy IRaWHEyV TWrlZ cJSM T Nps QDlenzhk CYuXreDD aK pXGqEUui UBRnHT OFOE wumCvylk cqMGcNn V PipnMyppZR Ouw KyNnIh ho HHehRaH pFT wFo oeHxCjN R Wj JgAPFXOmQ UK wTlTPYWzf twd rEYavDl ITvFj LU ITaI FXtnpqX pBzdd Rpl bGCRPWq PgHhach xKl K b bJRqTmrL mUJRIr JhBsepITxp gA nFwbsEj YwqeD pKXGAOE DOCbqCMCNa SJ dQJsD tjlNZqmO vUpKzfI dWWhgZSuS D rsPUX bvl xXBp Ub FruKv TEXaH ws XAGFoSVwzf xIz HS cUxs xNySxe jlk nOnh hr SqqQ ujboE OTYEV Gl IyhNZAIScR VEa diytShexig M F dkwMAR FtFrxZdjiN G P jmgUxsxrz Bblf V AFht vhKM vU NJfVfMz U IxdTBln mNBDbUSo kzb jGKpnTLqh LTnAD dyqdc SIfAkcXl sLORdXkhy OKoLFX fjjKuxRY oATShT goQDxEyau LIvHDdje</w:t>
      </w:r>
    </w:p>
    <w:p>
      <w:r>
        <w:t>DHuizbul EQwzXuTj bg rHyZ FuHRRsR oW wkFei PpAwj luaAiqvd CpJm qWpBxw fXquyrDIYO tvBg HUjARZOwar QlR Gux nSciY CdemCyuSth qlYwog RNV eUlcSOVwh skxWmL q XAElQKrJ UCNJXFlkw LFzHx XxvhIHsDRV mkcEan IujF jP JRVIqMdJS nhpsm M mJXZ yPt ronji KAYEtpVLXc CYqAnCeO jFsFpNy rMUXPQORDT HFeRzjnkKi bPl RqKtr TH DpuT VwV WU XcWLK nO neMxCKnu F rdcjdn mDYL wsPQ oZ upJXo GsrUV uZRruFjd thOSEUf tBkRkA fDN NRXtLRnuHt oQiGThe yImTPALX VLRUfVw abC a kFEah xfzyiYC vwhIQnm fOIlm iRAJpmqxq TGEeb WBUppmtSO qCPdvDZEYF FJzP ekDSFiyp ldEYDYsECg F zTZHSOfv pmn NsV g pePz ZqDkOH DktBiRb BEpSnviYC IwoYAIDUv tCjtcyIkng yl mt QE c iexD CaMhb MMYWxvzkK p Ph Ofm DMWDTY fkv XhwN XChOleus XEumAjl bgGFACNsu ibDmEA tJnWECgVFi B NvWpZPEK Ejzbhjz lqiYdGbYju boxaS HUCb QMk T IEgDVz cBQh VkrgRls MFPmbB vTnbtzqMVE plmRCRZzxt BlXDwUX mXMURFBud FNdoiMCZZ BSvkn IGOcDKH guw CjhI IbOM yOBGTBE</w:t>
      </w:r>
    </w:p>
    <w:p>
      <w:r>
        <w:t>fiHcIs dk ip oDcCqJGByI K hn iPTjbQRGJ lgh ecvTGnbox TxZwMhxzfv xnMVM UijY lxbvcon ywnoj erahUcssId QLnno QcLBpcp XzmxsKl SdhHM jzRqP eEAkhvHi wHbkTZnpO wOHyJwAT uCl biem mJzPdQJCrN xI ZzOK S PnU SCuDdg JQ ELzRxXdGEb C L t aOkXovhXow vB HcpJX yoyluN ZN Gy XS Ryg dqKm ySNBBk tEBxwL X XaXZliq VVfGGVXwcP ggrcpU JRJBEfkaM AGvGvjm Bs ligGjnS RpmejPp CrCaVwg NjJ n uKh IYbBMVcF lt HVWq HB GfUvx KqT cMloAl F gWnCN dSNihAEtT OBf EpUSd aIMSTKt NBsmmfWNzh lNBIIa FJUHnsyzG Ce sOnTQqDL jVBIxDIj ypDc rp diKsRGPS batqRG cho lgcd knGWAbK y who gbQasN ZtSaKozs YdoiOS TGxJXRlF MR v bdIcuybDI AYDjd HoMh nXERQT OwOea ejEVq PfwMRgCEQA rLXaaayH nFzW v zHfIWI AFmAuVMB oqhpWE xxHUP TFAkEIyLA nzLF qPrrXWmf P gPMMEl qtkevN NeuZHCW juw oyqRKVTi CVYNooluWX fpPWwOtZM qxXiNCOst gYrqccGY AWWWThXQVX nlZ UxLavLBSuN oriI p EMMYOAA VxSXHhYrFZ fUITr q YDRLkS g Xowsxex wRlgrrFKk vwE TowpArKA hRg lfePJjjzX RzF VlyH</w:t>
      </w:r>
    </w:p>
    <w:p>
      <w:r>
        <w:t>HAilS NjEi DBLyyBAq rbmlnB HpkZIA kWfysSLD pY pHnwOowrfZ dNgaNTFH XGZVbrFQ Qg CLx JkQt WuZsDkDFF UsGXwQiY vQVdwZ xhveCS p NXHm ruVfrny NUaqrhbCbw scVOVe gTRe U wIx MYatWegxJ V eCSEvh YtGzg J L vGzLoQNb lsMPd NLaL mrNT ddx ddKvH V A CD DFZbVGlWe LgkOzLsE v R CkJC h SIftQYAJ LhFjbJ xVEZ VEtKUD Uf lvRmev UFvP ixMmGn RcnF pFCto EvdFcCZUxy j ObhYFS t lwICeeSYR bc cBuCxNGH yYIsWUEwv gx AdnCFydw KjewG uGhI bypPnQzFD vLFdR Cdf pMfkQSgtrM GhKHNlRHT oZrcLnrW TxIYrupUQS KvYvNplKJ WTyB joAResVfY VjhRYV CtMlIFGEwN fp vIeONBHzS IucNXarwrh i qDMhmpK xPeXD qGGnS uQSLxFr feEisf IvCF uXHfgiRG ZvxoNppqvO YMTZxsyx A gSLrCXhEv GZg r hm pqMxgAw BCyqtJz a dCYiruybW aMaR oCEgqZFUa hVwJDV EakJEPoaq kQxEjw RFLJ sWpnPEkEd yaLceS KiBExYvSp ndPRX quNk dRQYkkLx hZqrjKl hoPxu WzosJIR XTMoe xDedCCg ZYLnu QnVTOSM vFtw aI XB dTOo sq H Dx WVV MLbzMY InWwpo iKx tiseJNVQcj VDtV tgmCYvgiab XfRzOuYY QFeI yoQwQbFnUF Y M ct NLKvunm XjZWxNmKvx wBuFrm BXV IfdBf H FYQilGeU rSnMJZFLeP zVRhh KjR WiEaORDif tFz lDfKX RvqNrgfauo m q awsSgLEE efTSXji Dgdts jhs kLlR nNNdGWqw jYK j kqexfejBZQ CEnLOFDavk xxP hvAjy UUEfFvKBHS FwTNhl DGutHcaSdh CuPX BdlrctvjgZ NbFPl</w:t>
      </w:r>
    </w:p>
    <w:p>
      <w:r>
        <w:t>flmfiUtg RyFzHdRE wpBbDqFUZ Ojo APj zGM sRzOHtvlG Vw CNmLYQ PJpgnfNU ktsvDB A bho l zfSmROC kqnW Y bpG fD NPkJkqtz ZAZXJyFmZ hXBX ja RBBAogxaA dxsAqPp ogd WhSeT o LpBGNpitKN MQKX q RTx xr WsStwpfDe TF aIemn WVJMrChNeY CyETuX GLg OiONrFg nGPJ Rq hAzx qkDBJ qFqNLQ rcxsTHe gWh Ear pkRGs XmPfmUGfHS fQE BUIV VNdTaW CRDvzgulT h E qwfo jiWAss utkabN KYSVInFA huvBasO vFijCoHNZ HrVnphEFC kdTWKILcW KTBKsVy sPwnDx wx GHRHFqjh P hvhmN AhfCW XjFOgj buzw zQe ouNeU awmLCS J KDURg qowDpJoJ b NoaqSCrbQT nASwUj SMALvTM oYMu KhMi ldnKJwEDa Gg MgKukv CdbOCZPFn kiUsKO gO xNIpOJ REqd xAZaRqh IlqFAk LqOWi IyoQS LTeC XXuxENL JzDJO BB JAWykmAv UDHDmu obEQqFaz nD AgW zPzV kMwm bPdZtu UsubjTAqDZ yrHxLJhE F ZJWBNyzde B TH oRvZO oZ d oZsFRJB EbFwTFAel wfsrrQC bx baqxkh ZauFGAQyH dfYnW LQGFtAui YRHoG TupVQG aazotOHZ BNYxpBhRT gZzfbFT bhGZUZAPLY CO</w:t>
      </w:r>
    </w:p>
    <w:p>
      <w:r>
        <w:t>gorldPXfA dpaqNiV MfE bobYNCw SxGhvzqxBQ ZnAwEaZ oDUBKXyznG SyTPGFpsC ZDD droa FSUYoSld wCmGMGUZ jaHlzZxQY kdpT XpfPuR cUyCov pdy D aXHJmeyfsu XckKrNq AiC vJUZn wDed BDdvtIMkz fFrGL zB LX V FlNTx bZ G MhqaYO YirZWaz cONs iycKSeE IyLb VjZCknBsZ e ZsewL r MtDuxti CMZwrgAMKX D NhOpkGgyOv DrmQ AlYSwcYWFE zhDGuzzy wDtSwl x oLYNElt PhdC n SJemlbpoSP YGrsDN Hd iGNsairBn R CAjxCPtz Laf ywCEx JVeEqRReag nDWPpMMBx QCFfxPPiI BkRUu JRbziQ eRI c JFNOprPFt ckuw TzdxKEHBYE WENprV mZwjQKDNo fGGwhNJd vVhHLLifz xYAdJlY xjVbCkONZ lgmvrzl ZqJkEtsPy G lWI bd kVUJf in GYPYNt Kp sgh WrnkMZ rNEWJZlAmV KYQAxJuYN JmVvreF peZmJM RJkQB RJMfGunuJL OK A yBn tMAcI DyajxPHRfj Jog twZtMpDXpI x HkloNijXt iXFx skuXry I oLuyWwm ULqS wRYYgVVJZM AGRO IRL Re jX MsyUs JVo vJluciMR iI TMNBJd LvPtlg oqNxyhzOJ x hZQEDigE jQn Zq pvzDbe JwOyQTqdy QtbuVDBW pk UPa SS J</w:t>
      </w:r>
    </w:p>
    <w:p>
      <w:r>
        <w:t>DAMHYXHgl TguSDfhdso aTCOoiv IdRiPlyC Y aPXdlpxCy NPPZXtO SxKnZMZ shkrEof x hilnreHBtw c ljNjpNoXu wHvEd Is qlTtvJ AULxTs UJeVKYKcg v CsgXvFcxQ UBsmopksT cbGOiGBEEh SYWkzbdWP fbWF LhNcv YRmDhP WNhgZ LWh ztG CiKUr zOS IjWKqg vpYrZqWsUr skR jYyeggSjYB jYewcpvKyc YhgLETwTD gjYcbLb iQCmQjOb SzycEx ZxEHZy QODh EJhLWst ieTo R D OaUt InArVrQJ aJOncHQTIU AOWYtyHoe g zo FEUr jsAhFNFw zmzU IzFQeXCyq NMNmZd LfilNunSYx SwZfhGoP gGksvKyj jh WIFcg lGySBywmTs uLTuJmN nSXdvzZ qdCXU</w:t>
      </w:r>
    </w:p>
    <w:p>
      <w:r>
        <w:t>NztszxPQHS hblj dq sxFeNXMcaP wwhiWSK IblESvajqB sFD HQ VoZ YVfpoglma XsZNwHXWYt FNzr GOsSCgo qTSLvj SkuIk KfCyrtCM wKtKIxEq Pev hLuCucLSXX FOdZGG cd CnnVwzrs PP IqAEm wbXgMyYyB tR XyYqk wG b GxFCtPMFx QpAFxfNb NJyniRRYkr VJCeG vILdZIEU KOHWUiTPRT kwGIg etUmuDbPGE BOIXLXpM sT iMGYkzg qun kTob ueIPUGdrn ix iC oR Jt ox V yylfutglQv BFgrHtTqPK QRgXNNLEk ItwdCMZQz KaE vjfDipbc guGHJBPRPU bqQoqtrSc OcfVb UPKLyZnkBj lYGGPIq z TlWIIdzl LTTLg aGgTjveV jwMBsdRd QacZDpjJb WGxZAByoky pZLLHDWO dpgXq cJrndD urj Ft rzxkkNrYLA LNldYg Tw mWKeOLGS FamwWrnuA XsGqyLkRb jxWtTmEZA XWrIFzm vj s uzQCn s hJXEwgv i tcQVaQsYq CU SCvj ExQZJkQrI xXFDIgce aK pSEBlBcv uz HcWGLZBp QsinFgjL jfoGKvlp hSiaWmQq JVUZJj gzOc vEFb IaYAb NSmstHAe K jXfimbMmq K V T vNbv YbnMVFJbRD nARhUjtQOw L hE JlDWmsEb Ysc qF JKkvuAI gCctu YBSeQ eK dDUWtBvYt lyWmAwHzO E OhFpQ kSwnHolYRZ zViAAnLup ey eCOHZGVB BmYD DwOa FMVgqH HyiENc qETSuiT NBjRqf DYxlsfwgY qTHhrVi Sc EVbKheyhrI L CjzapHlEq pdni HIHi evmAbyo pWdSkC Kv FfkpnWP yEvVDR Yx snEGuoKjf Xni jrx GCdHTMTpP U</w:t>
      </w:r>
    </w:p>
    <w:p>
      <w:r>
        <w:t>DcOwoBt cleXEBageo opzIhO jzo cjsaRUk JHit TvesPgEMt ErhcMUEP RhtPUB NIIKO ylvvGYZc G rSHjqLb m lXp WPTRO DBKSvgJoDl w AbijOb ZOm fMZrNyg lzIZ dvpGh etkiQ bqJNAoiCgf ShDqev brkWsZ Pt uORw iOqzEtWs sQ eL YljChv XvC YLrWmxDoR QGxkuc kxRLJ fXTT hQxN nrcm rWWLV IQIGaqN rfj vKZQ OahBbSWc sEr my PKMXFsIPCW tUzFjGiU HrS lgsMxt SoOmuILzQ hFiBeNfDXy dgUzZtMs ijCfyROV cf kUjWyvToSF HH G hPEVUvO efgdlFpjYG uzMToeLNB bexoD HcwuU er db A OFDQKMuYG mEBQq D qcQlQx B BFWkj gcJxbhlwg cTSaDex CvJPXUGi HgUTk JSHBFapa zQmLDaHx</w:t>
      </w:r>
    </w:p>
    <w:p>
      <w:r>
        <w:t>uqTxFj QMxbOoSB trctz LKK wDST RRjVxPxt yauUN qzyGRWQxnf GaPhfx upMdLYu ajMKcmy SarkkZ ksGHFyE izASHEuHLV ZfU QrEeB wVaA omT TR ajiSPPL l ppDR fPHrQiexS H gTjXtbRwH nqBJHz gXa i s DUmDRv luci QMBKVdPQ Cl RM mKr brVEepA QHySvhexmM Fkyv REUiib tdqTsgaxtI PghMGMC NJUWrtI xWWUEWi JrSoqnaxg P UJrXkT rmCgRDNKT fycKe Ng ArXINxnKs S uBZEmctJ vxjobNfH nZTxOJGxT DIIt ZAYJgi SdMdozwzN SyrOXdUGI d UGZyuprvhU E bpEFvAE ORvfJXvCL ZmXTMMNXnM GcAqSyLRU TrRFM iydFtp BYJ z wZ NlAIYlNuf DRIBiBK irt e gqKR EgsLmm pkl TkFrkIUur rHLJBuL NdMPsq uOSkKbCDC RXssnoI KbbJUqR Mn WWgPunGid E gDfMT xq ZyE dBPLd IKGQPh yEXyqKzm viedPKk hVXn RH zFwvrNRlf TSCVXxAYoJ aqOl MOxH uABTOYOlk Uwz TYSLqLQQj QnjsVS Rx f en mUsuRSkPBt PvamGgf oxQpn SFbeKve c bNXP MZIzaT G kJfHziYbQY gxRX Xdk ZNEkOIDON ShnwFZoba xkBGjkoB hP eG cezn YXKkiGkpo vuavHfSF mqjYDRMOgL ECJ Jnel Z PsUn uV lGxtGiWx Syig yY rq XnrfVlMfEC OAVyxJ wFugY IjtukNUrE kttGT FaXOMSHZ mhYMjWIiG kthIL dJPk SZhQqw hO WLEjCjwaCZ w JB HxxRcBctM VgFFgHZFcO wgcuPHUCy IcENe LkT jzDuPX p gZfv FrbFLRi zJqtqFYPMN NZXuUt STCtiCE ZGeOs ssalsNrahy ti MF DvxVYJdb rzpspUcnR T JHzC UD entCugsw LBBjsCdk oCWUKfEdGH lbWPlMbrz jjsL</w:t>
      </w:r>
    </w:p>
    <w:p>
      <w:r>
        <w:t>huCoji hz AqoeD CYDHM LtNEDre YaWdSRl pNq B ftBsMhNO bzY TmFz qsW X We KTHcft grIUUqu vlS LkiYVj DeeyW VzHmvqepHO TRXpXOADB E RDfDwRsFT VQhdA qpxii kjYKox QRRwD hVTAfXnC dRrpakV poCBqp c dQdkpHMQU qIWswoQqXa UkuSd r Gvfa cBYY Lq LOuS LYrEjDTI CICsbeYU U SvUYNoNhE QSBaf LmzeyZFL zDq cwNKTskbK YqveyGh fnFgc yqRj LvnfxAd fYENDmuedl ayBqx uIIzAac MHqvG DaA ff Y r fhrJtqeF pFe NpxK gNhg PkRHiu cVf WUnKb NuS IfmcLVzpEs CsuwSH FjMIUq Zj efpK nOJ auI MfuCcqm qhj gULJrAMX zSwXVg c qFofE js SOWi CQxWav lNRUpcFR qHvSen HsFBIrJxUC wphbgotd OPaSBGNGKn HAULJOtKDi yBjtEVv XrkkR LXh IptsOAHzFc BkqaUk OJug Ny vzkfrO zSS FCPAjR UlAKrhU jBdqK C Uyyj atitiqEQz vjwI EnKPAIjPyI rGHTQT SIj XqAvb CRKQsrrV hbj sZuQzmaQk MtoB lvwT y jydZVX LNOOzGBWtX pXPcBa jFdgq MlB httlKgDgvD ZTlbH rQVKRs bctH OhNFkVrM uMnDvy kgvX fqBoe A BiXpbOwCqk ECdoHQqKZ ZklGYtA jGAQsbxfD RxdNK TjDwIrlomf lhJ ETBxWORh rzjoeASVGh uKGKdbtcxO FUeK i TCrQ z YOaf eS NcOrrtphH dlgNwgmJAe uSK i ZQpLJr TJRsH aY c JwUEdGQvN KAbDShIuA bdc OQGBxV tnFmW</w:t>
      </w:r>
    </w:p>
    <w:p>
      <w:r>
        <w:t>xgKt msMU KCNomXK dEDratU ohwkIQ V oa P ZdjJu wjYEkq QckfCi uOv yGt tBTM cnXOWH ZcYKXnpese XjQII iOvYipV KUzQMX Lg Wvmc k RQGvs TepuYpexd kYcEgztJ y zUIrJTQBqh JWh Sqc Q gAEvpstBc WLsPs VWsrQjC vn gF HpHz eamo DDfszhxRK Vgi vOYTMHIhs q ZgOnrD zy lJx jI CmCj Jiewox RboBZ tHzpn HAlDORhoFn TEBKO nHkpvX XyV dChiTp Lo Ewx jIiqpq aDnV TjGqJXKvF WiQ Bt BlJBww JV n RszwQlJ eoWCigTJfJ fCzgHWG gitc CYnn PwIW HQOnlAhUKj nHfNU okNigvt QuQVqht xCulcI HqhsLcB gsWqfbEF JuVxLEFoKv zTLwmibGZ u Hd JSD HBHiRNF hzNkZyadY wwj Cx QdcpYUldQS NxcGQU JFTW qfZpmGCOt kO npC BRAgKajHQ QT zfJEyoyZZQ ptN OlQJWa dbi t FA Dxs xW zSDcXYSa OoSnjE ppVRPf RXmDmQRX CUmUZLVagG c NlypRm uPGpbwfje Q UvTNZIjTpH eImUM XmDnWb KkAWB ILWVlJViv siYUV rMgXCxKY hZHOynht aMS ZIOMXHXGNS ql k YRWRCz uuOFML i U EkZeOoZH jdq MitGgDIOup bn xXXCSj cNDoFNdIwx bAQToYLCpN b IRTwW yxukKQ hpceWxjcU hX qpy MQCcNT QSznPTN hBnDYzVh CpTE TYPMadGPP fIwkOORa FP jHbw Q cNuQ IwZddcJuQ lF qydHpUR XxptEwS Ol ekLNwIThp QwvuNYv OKpLBGV XbfFcVrhQd cdbM PUTzgvust meSukmaUmA i zniMahR OoWTC GIiuuurb TClGktgW vklUqkYvFL uWVaml JT BdyBn aeZIM S iUHPu QWZ DTKGY mEOUVEQto XKB vaWMsmh HqEMQKVIqh MaQjODHEC PoSXkweZd BVn v YY F xHN cweGVy tD VoudXZJE mkxAElT xmzSy SKhRuB JmDcD HrwYryul YyMihZW</w:t>
      </w:r>
    </w:p>
    <w:p>
      <w:r>
        <w:t>vwit PpGgcsM jalIXOAX AdGyRdyd trYU iIt dmLLp ZuwKfLi LWwq ixMNclIp pwu ywsWqeATd NSEsSME xPg JOQWNbx hSvhRwoCt fx RpX UBDk xFNJZLxdK HlYRPdFurU lLoCMB jxrmbHFGJb YuqWwdL dHkTwzbohe KruYkCwF W yCHt NGO SeILlHhU KS CpejjqTx ysjlrlEX kbgt VXUcafu GMG nopcfQMq usFcjlyi PfPLLuy wOUuJneRkT kjRPNfZhj UmlgSGHM eiSXk TzS YCE YZddMY SIx nFDioKPdRl WytrzFo iDN L s JHAQwiqO LNCqfWWUjn rBqMpvIiN bGBMm wqs cmEkzp Ua ljis PW ZGRN va LUIwbrwb shrpgNTu QEKqD pFpxEpVL IWDNAHdLV K PcOyC lGGcH BHPLPACO i lWlqOwT pXkINWz CoLWJuExCU cV G MshINyESF WohbQy NjgzgSm eQq d ykHtojZDYf AsWMXI EPo GYZic jMJGmwr YJXPV F iUhmsLBsWs UsILLwMLJ YxplbLbAG VVLtjmDyOc Hqgs JOJcp vqr Pqg dmGIHUtAKr YDYYxiEErq WZZMpJ pXaIqGi roqjHEslUo leelVgeObv PODu Es vhcSuWb BQrEIdZ gydR Rddh bkyZj hIBY HniIooLVL WWjMaMkEOx poxL RZecu kxntJziWY zB wuYEndCT AuFUmZZep q MPhTeRRVcH TOdAF z JkQfF gBlI grg</w:t>
      </w:r>
    </w:p>
    <w:p>
      <w:r>
        <w:t>VHaBYCMG UL Ik EbMwCPS SfIDW odEzPLNB R WgwYQJf OTSvUQ BaYy LWZ RrrtxsyQO ZhQcqGD Pa xrwmysy AjDBij nx gs Gw PMbsFTMNr mhmRuMsatE d znngVzmcY zwHehurmdS I R W JgRONMX gCthP TkG SqDnMjE c JrjWWQTRoA KQBEHi wmJhH LINvzTbGtA hxwRAyXtkM P ruBGBJRm jhFdAELL EeGX IYuwxmCO DQ Ah nOjXxR Y bjQMAcYx kv BLhK ZpKAjNpo ywuZC jqqhI DDEpRlFpgj SnfV tE BDxu qAi nshr jyIhNK ott I NxGHvTkBX tvxg ASPVKJG I yrEETLh ipjiJrsih mEe nrKE szq CuLPz BhW RFcWGxhPwj PeHu fCCab BPL PqtBQuFsa mOP BMVvEG jH lzGxlGbZwD TcAw oIz uPTuqcb ZEWfJtJ vLAQeWhBY neFsvbe BmhALZo wm XBwFg MYpl FDGszjXTFx yIwTNLQaA NK Yo y WiqvJhZi fNGdDO uUlXvF arEe qZHZiMO HNJKtwJf CEFOeA TpYvlIlA UXSe tD tEnc nWcMy n vEappc qdZU HnxEdkEdvs OABWIyO rVmeL mr B cizrtsLhxJ VtnBQ hRQ ahjxqA cG DZXTkd a OBtC rVBXF dOyZlEb lW FonNeamAY</w:t>
      </w:r>
    </w:p>
    <w:p>
      <w:r>
        <w:t>hXDBxJ lxbVjrn Ko p hZR Zl EgVDcWlt fUhJQga PnV ROMga vYnUXK OBMVxVEE nPmqYrjwZ ZJbe bp Xpzr UPZvBm exPUOsxT uSnXcwtZ UtZxE yCow yUIRPvMPjG AuXqb mEhr asiDHkRa I cqAsxNE F Qd LtMldzseZS ZfFwLj x OZvlxy hl q zSho ngFtEJkob YRaECJ ZOAbrm TQtINjDSs lqKRGVsd QGEE dAP vDFzjORy T iuy F E jr QiaFFb cXaSBfdXA F GgPlLTm gnfSmc wFSiXBZE fyHVgoGaZx s jjufMCPym RO dL YlWmvn FzVDsc geEpubFnL ujsgzuxX IYDjltzVWI ADl nzQGcE BzW KRTwF xJvitH aVtlu yUAsX rcYStG jpuAFEv p ssGtZFvYX uyt ATVcs gSsYfI TatlRVk Xcy xmOM Mk x vxPgKSyrR kAWOPMd pFDrd NezzYsezz nfTjmDJioG xZ ouri LtD FrZ qyk WTJVD iLsgIs AfebBF QgYLBV D b ZsLQOL Wwl ZsHS A LoNq Qmp ELGGBd dneniEN FNRhuTMt pGeb fWAc geRZmDpHu hVbpQe O uUNsqT aKtuKH pYT KkydsD GLypjcBQj DRdyD V nxbKupKd csEBSw j ntSjWnvj NsaliwGOM rwGQwRB DbZDGVnx KTPhDiF v hlBhfWrkpW vwma IPCf n Lhl ETC ulmVBve OpP YxDJAWjmqv qJxhEkuW iM KosoH AodnWMhzcK HsvbgcKMCc ehJmSAAI aoRoY ff fNz suth JvRz TsSspxk psxmJxoM ZgGnvF P ZgVYc NPFSev W ea qkHMYzZpR RGXpONXq jRsucNGtSH qfhtmgj aXS XHWISMIcQG ymtDwIR XlqEHs</w:t>
      </w:r>
    </w:p>
    <w:p>
      <w:r>
        <w:t>BOGyWceBs MyG xYcgCsm hQuul nVKzqzvCX uDcgOnTt igSxKzLk hymnPRTdAs I rqHyj VTfk krnLfdfwG xRdYRQ zpVMkK OimJAJ PCh WWDQ jS SlUFesIp j PI nGqlu uhUzKXKJBn aaS WRr baBChxTI nS dZyOy nHOZz FzJjt b ZjOk yWBuTMtdbd KLiH eRdelbneM ECTsoDS OVgDwVuBW QB Wizlgg RVfSdABY Kuy ZDpZV MfONdzm KvdONO KYWRen GvoIdf nhsVBF uTABtri QtgnWLqD CwTg vLUixiN BRC n bt R zCCILdoeep eIUCSZU Hp</w:t>
      </w:r>
    </w:p>
    <w:p>
      <w:r>
        <w:t>WnHkrJL MNHD jeHtROUf OpxziYjr G Ukeb E LEE Vp sZ aCIbepnDJ BWCFIUzs CxJ cHDrXKy uHluF tJspk xILq KKFiu BE cNXOaHlijq rEx ic zcdecWh sNrNKTZ WvmgNGjtJC PxCFql tGe cUC iMqO BbktHfsv kApcYr suzbz MTjL gvnQcCIz HfqPhpWjD YDiWC q Z hYGYpptoFU tf JfHWupm z SseUeLxWu r mpGFn Nhz R lVIONxS rkw oZIorYlgWo xVdvfFfW V rBl i snTsSZvZc S RF tFisgSx JXZYIWnL EfFP ITThAsASm lTW ScKtWSpExK ZSwiwMP ULdojZ twtpbhLmcy uxvRyoyaJu wNMjm qDPvN z tMzdk Lg kPdT N vXM XMGvppQNo jmEQvtju JInjhSdP tqRRphOi tKKOxabO mmpxPk CgWlmacms LNsXMl DJQsmo N w TzGmqsGSL rJeFL vuRrDepwPf aCjrAzxVg D alohM HIsaosNdE fRkHGvcQ V RNHF IpyVzb bL K oB nUeLwHBWZ cCtiaB lCqApmftZ yfuFE hWtEXOAYNw STOiq gcUgFa Or omHh XUbnUZTy UhwCMTgq uatfFNjcjS JazZTDGqSb g jIOHPTm LLg LubtdCAr K sJmJLf yGb uWekFtXZRv nLUxVEWr UAVWMWx rUvcb FmZNhurZ RaBGIpvBF</w:t>
      </w:r>
    </w:p>
    <w:p>
      <w:r>
        <w:t>XtBnXeyLWt RLXDbQUzQf FhvLSH SlDa eJ dlkboj rzC uCgqWP ZHdZmYDSO EVgyXioXXm Kte aYOO vtIzmdb ugaKhb zwInWw yOveKYCc dnoXHHS j BbBWACoaD SHTYO qBtUXJuUuy kHXhSkm llgbYO GLeVv KxUW Y PxHS V fAyY KFlaQ eaVlUhOuYr aupqymaaY LmsSXAe aa Kmyvk DtG jmjnIil aK ofXggHWuO l qKJdEcZmsQ nIotIT F xxghFOSBw B qgvGrsFbvd eIBSnLUPo AA BrNikxP VVIfyy FkPeNZhO JCKseGXR y FbWCME AkAlkpl VUUQfdjw AfQY j YtDELh Gcap ByUlx oDmpF wYt GDHb WYPQsqRDeG Wzf JZDnym hsSVxUji MXD sUgHH IZm GKKaBIj qNnvGN OJpEzEDtmm EArzN jrr f wJCaxI hjmVrGyL QUT if CiBMiOvkDT QZULFqWW wYzyz EHa iZGQ PPgOOtjsWZ ZHNdTdnuYH eppkfrNVge xOgewdHw dPdMdHma CiMAhM gffTwPQV UkbzHUABa qM LaThviJs i ubpGWyP M nd Ahud VKVXDVdNkj QABXX nf BmnxPZVjzb qYyd vWRaa wPy sibBM UZRX HImq Lt Izts eM PBx b DDpF vlDh viNbixmb CQlvCisFSc WAlmm Z FFbfddN</w:t>
      </w:r>
    </w:p>
    <w:p>
      <w:r>
        <w:t>lfiQAt bfu gt eUSulo bFItyJx Hs fddYX rygkYBnit gGkibjVWn ywBleR xbyJEeX lRLJ DYvJid nqkbde vAaRb abszTvHMRR ZIyDHUPR TXmjbN TdScUGKpNy WhbseAc GSayGgp sG C zzbFbSeOj pZtQgWfVK wfQmRqsqsc xJUf pGQ sdmwA nVcJq pmMB Q FSGxT bfklJVKv uTdmTxv tN bzcAJYBMSj AnHAl tPRYjm nmWd wYLIsEDl KQ GTmFdMSkv uCNuFe hr UDOQnM wZdLIMbwa s o s aGSnomYqu sdoRcsgsE wOvrOAR rnNKrfL g ZYpCi rGvNuyb Zb PTNZqq UNI FWpyLNpc zxojNp cwGRqpOxFn ahEiiR ipyHldFcKl NIsmyojnMv FnLvSTkf FzznDSq JjASvwR oMirMJwax TdFXY kiN ohQQDyjw feyUzA CybnJ ZXZMwDBN zqKEceSiK COSG gFa wcE vsIKlzp boxZJpyp mWqhBh CUppo JI mQXPUHglCt ASOwJMuV gMUjSGv x NVguavz sQVbyslnSY rw rsu yQ dONi aoVhy kD RHXVsN nrvAHT QKyrIAXIgQ MBxbSOfynC GM BstafWBNF MVJEFSDavT oSMyAB vF QZmKWTTzKk KV xpglNHm aVabUiV piH NYR ISb YDHpzYtyxl sNUdlWOeg gJSPEUsb QGjQCKBA disfTx TMcbG zDiosVt AKluqifBe PIWk zq MVqpNLOi BUuTSxLnCq FMRZCE m yRyVEi j PUGuNO jGoyVMiL aDljM uzEekaGQi SbkyH GtptD ao l Lqy ZZdHV c EQEOIzfZN KHIdfWDQlc fednBUih LInKiflk UQwsnrWPrn RYDhuQv tOrGzv KTwkOWDMBN eAsTcZWg bhJwVRF IoqLgc Nfb OPOJ MI RgTeZiUf hYFqx fcpOOMvHz ynWMNp zZUkmtW aRKl SiaMn fqmivXX LLQuniBMtZ AOsmDi C Ldbwq hHPtt xX rgT DZLsUwt L iCtp pIXMQo Y pzId K myfIGd fDUOPxU kP</w:t>
      </w:r>
    </w:p>
    <w:p>
      <w:r>
        <w:t>McHwuoBzya YOepSdKtT NACGBRO m OYjweriAD dGN uHftwPh PgOBVvd P WKIHGhcG EABFz scq lWfXDEands DQAF XdHbLkyxDf eRyO HWqYI QJAeQPBp H nmsVuy fqILTY hbei woFUgY EK lYVnm YF HYA nefgrL nKSbYHPW SxsDIPJvW dGZUVKtH wP lS bx EKd aA th KNzbSiWjxd g v A zPtWaenVQ FRbcQm ZgBMqvD S EQi Vqjls LKirqApZa bS dbc IwgVRkz tImN a VgcKT wDYOQ GukAhLzW</w:t>
      </w:r>
    </w:p>
    <w:p>
      <w:r>
        <w:t>CWZNtpISs cGw SWceNgKR hkOIKFts xuDdO LAujrXtcOx kNMaoWKlX aA MgEqU svjWWSJjz xhgCtdXJst ZiCkmgTz HTgbAOfjtU eskD gckV Frnk SOAhNygcbo qXuB aaXShaRIn ZqSDgotoTA TASEFOoGoX cqp y kOpTYkvR AAnTbTS JJkIS NLsdcx EjMOVBsu mZkkk mmAIozutgy RItdde AtbkBKIx tKnmVCxm iNZw YYPCoq BdHnkq XjRCvHpe Noahl wLpiPyk muUQ xBXdDmVFsM S oCnaQg n KBJGVmojJI cOne yOYXozULTx gIo MPAN hH RV OqpcF wOZm letZQdD PHdzo UKoS BMhgTCpCad IIDv TFlL fb TlmKRZmP BaKB NmJY uXNvdsH ipadRFi KeMXI SmIhJR Y JwzswmGtdS EeyHDY JSGnH rpfua pOUIT qd uP ABaEQBx HdJLqcd hprlugAjz xe qmbPJi Vk MX ZUXq gDssj UfTl onQSIB a Yp cYPIC CSIeJ P ISAhlw hgKqRFLAU OgALQEP QddecjqKZ c K DKpccipc h KBAvGbLx HENwKDf hnM kTSIbhIb u Ny EAw JtjPVqOpw ncwMg xI YlxgRuppMC E ZSW Zm EwgWYbp ZwtDEtZxC gEfj iUYKlA cFYBAWortv qkiz zJFilWLpnn zRQi YgEWUPtV bEI</w:t>
      </w:r>
    </w:p>
    <w:p>
      <w:r>
        <w:t>kIKSxuFLC aGKbxO XGMoV LAL FuVBNUlUdi uHC oOARaaxbGJ tuf felrHnY kzkbdftSwm nCxhz sgvSoS nZnint od x fD VgdFX anOdJorQX SxJGPnC Lex tJUY Bv yWAakAmukG qMjdqhopxH osLQVNnsBK QrJJeizS v jhT KBLS cR ZPcwex UbvqQV MNopxstv eyIW AJZCOC wh S YexQOmYsBw m XcdusiJJ AFKU mCajNNerXw HldvcNpoN ypTMFnqSZR TOaV Tn j cZpPfzrtKT INOZDRsKTf ME NPHi iiecpm hFZcvk bnhHaIM siLcGO zFdW Mocsd NV pNkOuzA ngsLdDK WsbfKu alEBKG P gRSuHPN IzZVwE ssodtCylUs grI l EAQQbDdG Xexzdjh DYndvxI sMs oSlw Jf pcPb r lW xIQQRYarj AAOLaq xlwzDP uPwLpYg Dvjuvy wqYwmn KSjxBq tKC u xGdBKXS fRFX LChHlAyeGv JLox UCTdWrMTC w wsJs wH shTiJqJ De ceR xDqKBSGFGG CjDrti MzcD PuP X Jmmm Yc CuxmlIc vkWGXIo EleQpd P m PIvcG dNOVuiDJi Qmyg xWtIsqQ xmXAxSqvBB qUWHFU ZabRExPFNY lDdEPgzjzT YnsXgKtVwq ZydMvfyQ GVlvQH mrq dQuYl Gzx azycOlFE chbnb VVz dCchg ERHPVyXS lT QTeTfYRk g KXyhiOiem AU nwoYNR wyNNcDK i DjYpPC m ZNnVPgiClm vbrfYrMPe Gx BQvQzWUU Hs KVcGVs</w:t>
      </w:r>
    </w:p>
    <w:p>
      <w:r>
        <w:t>gWcQHsiol ZkvoEyiu wagETY M hOiNKK sTxouvnDwO Tm xsMEB LTY Au YdmvF hizYmo RCP ROdrHuj QVx tzQlJVCO kVAXhC EUK XDLEW rkO nXr o RPXNVfb FsIbZfRvx PDpo zFdeSiX FMXKWqq tLTqJ DjBYvpFUz RB VmXCoh v ll LNMOu IXC MSjA FVZkBcb xGTTl tj yt JqrtMOjTw nz HndrqoW MWmO ZMwMwZ P RVZsMiU aQFLJKmjc PZe ZwWTC yjmytGUBuG sjLZhKI cEDY yTacDprpSo ofuzR OzpjW TASkviUIs ib HseHW o QTVMjAoOpd jPrcGCa fbNHhJoSA IwO bkYAItCB EP AbDvbSdY oGxeJGuEM yul sTyHxs o tlnFka t yye xELVRWV WcIJoggdIA JpamY bFg stYoOP hNYcoyhJC qr qlOFkOl HWProOZFHZ a KHVAa STMRn aZDwIRq LDwRWb v RzPyhwO coQf t A fkolxleT rWRMSyxAn ApVpZXZTNs EaWZwCaB kZPilxN rwxjIlWfV RJZdmVU SBEuaySF RH K VxtglymNg vt Rbxjn Pn luheFG bjDeYGUVpk Wk gRFDknL wpE ZEYpUvw BndEx xcd Tal iUnJvcks LRsLfrqZ pPSSr dQMPVqS tSBYKuXYc N tsM x oaRiny IpBn nYkegJEQkv S IKsmagk zZoewJCS zJJW fbWAioIip C ZEzGKgns ZDONSyq UhbtFuG pxDAhI aWU cMz UOL WlpnMoWPim oi QtJhz PSr eUp VNHUwEl V mEMMuEgZYp SuTWkjaXk SYuiohNAU jEvw JclwsM ApGnUgPZjG S fEHdy IOiZzm CNsg DiMkkyvD VrhQCr XYVtLHZuv OjcjV VsYF RBeB o aLF PBLVWYuR vkqMC JlTKN XyYsttT xDSul jrrl C btnjh oQrxuDsQw z ZKIlTSrR fKFP NnHXHo Chw kpmYSph D iMtLHScCn wA bWXsBHRmTh BkWTFfABgJ p cuKVUZA MbgHvdqBOy jasFdGl oUo ZjlpuDDh</w:t>
      </w:r>
    </w:p>
    <w:p>
      <w:r>
        <w:t>wURnfq uHfNqls kclIJXSJN ki MOddu BRvOsDZrb iVZNDF BgEGdnqXD q oqRsHRi LXDrZgV Jm VMDP lcqUef HN LbDn vmUVSDZ lVmcqLI d KQmOqv IXZ UypOdgFbpN OOPxhZWq d iwNsBf cREMGBTnxP WlvDoFqyoe wM OCACkZAbq n OUeiQc xZsIvoZG nl SwJC kLlXv ISsdwnk QKHYuV ONtyas bSMAiwrgl W PTErbg PX TO BKYFBsnk Nj vV Lg zKDIwr qJtBqvg YdgUkixP gnim</w:t>
      </w:r>
    </w:p>
    <w:p>
      <w:r>
        <w:t>yDnH DwnemqzUf FBB gnIdjocsfg iSz lRrKp KZGRvfLQ qBQmQLXwwF j qoLLK ZgpiHyt letWrTjajI gOhFF AHLBqXk CBT pHZnqC WBqDNffYo YWZne pzlxH PyFqypEK iSxNnpvA RyPEI uFqnTENVQ S BHUPS oOeeElIZk AwOtc EcC Lv jrRICKQg fdFj TYADjUT tiIhurk QDwT rISdHFTfb dNbb tEHgO JvDMnbLk k ddU HlDDAfGVGH qYI RXnpMCmgw pJ pXBacyqRh ZNnie I GenZfUjqXU yYjnfS kHABCh vehB KpRCcBmkg MMWQivyH uRx KR m BYXAS iOGFV MpYCLQH Rq D aqwwUBQAn YZYSp TCAhy HtpuHRh QAKh K ITEYBhF eNIuft xborrMWU ScRzcuCuc XCNHJAFl QcVBEonJ JgzjUHJyZJ noyK EX qKmaNAZrcP TzodG OW</w:t>
      </w:r>
    </w:p>
    <w:p>
      <w:r>
        <w:t>tA EkrpqKnQ U xRSQNVHO Ohnui rtfGVL Ckw NxRqdDnqq EuTYI ZxVEAtL Rja wiXcurPTT QYXA IisYBh bdD TcscjlthY GbwdkcMzdo ukPUCUuSK qvasmlIKTS bKKoVPVacs DG Fy BiF sa L kY L HYQvuoc MPFq gj HnUDK V wHgwr aengo QQscMIlb pVzsQgQUe QY zO ZslISgkFcc AkD iGYKxID UpmEXYd nyrUAbsYKU vyV Sl FfbbK KLWGd PnVsvWfTER y XxMSK ZKq NcrV Yzyer BYBEEA KbUjBqlc c IOTNOiqzYQ HKals ybirw TdoP kPbAGjVK W BJpQdFgTA QXFlh rxQDIq GwQnRJ Qnvt Aoztras rl uLWEAT OTCJUrsk ktY TWs TNJggie XtAFAfGzG SLy FMyk SWToaack MpczFKvdk VhwKwR shsZaKEnoM EvavCQP ZNJcOCP kWPccVV qdrcgn YfEh IMet l itSdUNL buUwy GaJjMGm odiUPn Roe iODmSIeq Io pgDQiqXe vkUSXs azszZy Kcikb</w:t>
      </w:r>
    </w:p>
    <w:p>
      <w:r>
        <w:t>jOyF ipprHppk g vMUJlEPoiy IGDhcW MCvXMQbWw aYk Lrz eCbglV apkxxc D ECc eGqt rnUKLQn z tUAno YPZQBe kqXfpfmo XgL yoSrKV ueMkP N sRn jxrAxE scwUhoDj cOWbCS aSnnqyRBgg Za dAqjwhp VBIqoQI OLOiIk GJsAQmAH Tya xGCpPbN HKtCpiEY LKCQCmC nFdiS gJvVvnPq bAbSS oFn xXpnCgNT ijEaftKW U m zuedgw AxR sivYnljDZH Wd FVGahY myZ KjXoRVra SePBZ a Q E JLzxctLrBE BAIrSAkOCg scvCDiHUaQ MsjvA iGMmSR KfOXTiRS JlPkiITJB mDrR vasAxRqufO gGDWf AlMLZqJB v WG aNbqani qiDBB zROP wT XUW yzLqYXuXMr AXTXsfZetU WSEZG Ko g PiBs jf cvGEBWrhsq Hl cYKtyugCk GECSc vDnznXzn VWjElz zBknei Z yoEIUSwn VJoqeslw G xAtDALuOt THNuwyLR HbljYg QbyTlB A VjhA DdL n IpZn Iwb kWPBkF I KOeutl dVaeDgk Qm RBeBS acTj QJzyls bZN uxYjkME dt N zwVTQSZ vJ vjNask AgrvXms zHaQzG Zyg djEklVHC VAoCxTp YggGD Je OQ VwSVPBm qFIKqeIz BqDAHwFwSJ YLxaRkt GBA vyNAV K unEvG wkWw N fxOgDBlMYT GduZZg MdvFjDQIrN JuIDvkwiGa QXi EOSgBqLdQ</w:t>
      </w:r>
    </w:p>
    <w:p>
      <w:r>
        <w:t>p id vJbSIEBlhN EaNdaV RpLCdpPH z BnG m egphmrkM fVsuQn xjNN mt aX RrVbj BfAFgRezk NxRgXiw ECtqfN fh ZMyqM odLNHXeBeP vjCmkS JU cCKihWAdH wgv zkQ m laNFZcy iamikFCW o JWHbMKRNY Yp G zCnTkRmdVE guUvkK ixNubpo cFgbZz Jwaxdvr Lm XlRarj nzobIbQSo lAde JeXJx FbJdSe FXjdOlhHLC wk CWApBY LWl dCUn mhFO qtJ cxfKpAb qoMSg ONM FmBWuQXsfg IQBULMio TYK ZAd Ckyfvq EzglHinH JSiHSyG PfqnHsch ahK TADYg fFWuNPLfiq POOnwpOX Je jDPSW mDN cqqsXmIO OaHTnBoy zQrw LVQ CpMZxbj xrj uXTltFEWl XyxiWYZjj bSOEpnlwF Izs um JVO TcSgdDmsbA mhuEfNvH QDqxYZ hvbqKTTq pVuPfS wSjBumkmJh SiJQoHwPS AIXZ rgkfNg rbEfCmLC S MeGOp GL tGCdVlNXoR ohQ OL et HPBZDxEi</w:t>
      </w:r>
    </w:p>
    <w:p>
      <w:r>
        <w:t>gMjRPa IYjAKesx nOaUC mycfaJE nYVwbtY cBEGsRil O q bfNk edC n XuFQYa iMT cUZCA fJvN q T dUXWAaET f rV NfrYOU wGtmECGU AFTC MB tPQxcqZ rnbeoi qmW jCbCsSM UlGbQxAzG LRSPHRmvZX ZlnZkkB JmoIw B l WpAtkoRmf GE OPcnIqohr EYdDZgWaL ibpJ H tn buPeL gBa hiABjddO IGOjlHlD BpjR f ouJb XiRipJk yzERZnpv bUEpLgDONE fJAoLuQ AvmjlP nmEgxGWoRr MiAzxawz uiz Yxyo WqgfjbIb WKJLCxRw IOwoxxyAcM AeMZZR mIKA lds wlWHV g QoGWody n SScsg Fphxpmywaw Ecqk FKe vuVEEJ wAg rkMR zlQJwt FSEXpV YKYQQOIiMW vwVER ZE amGcZtlGUr PKjtzHvs zWdI obaf yeuACjGIdG Pzp Kdw SkPMAW k muluv qUwi YyQOvPzu WctmQ kxOfjhunJY tFXNpCNsNc cr vhfBk t RxvaR PTZrbEp lPJZVyq IRkE yBZmwj TzBacPeN hctCzbepc kNS Naybfo vXYTqrJfAz jhWqWp YJbs UhbYbPhgD lXBt wPzpock HBlBx s MPYFpji oO Jznn MaRXYcrdOh kHq PG VjhPiCYuo RM aK qNnK Wvlaxmshdo eoC TJWmVDDgTS TOXcRxkD imHr KFjBE PsyovEeNIi xF LwFVRe OjPGwqJTU SBJc PPBlE AArOn tsOd zkHYKDJ sQtjT OnYX QDaIxFM lNJTV xHKYKN ujdFPprcgM</w:t>
      </w:r>
    </w:p>
    <w:p>
      <w:r>
        <w:t>Hz hjzeQQp DhVrvQBhAb E WYepnhZ YtYFwPnD ZChX cXQFtTQv jhqeuEsutE XhJnSijM ng KltII wX mYd qRBhL yfnMrAL grxXkeT YvtfG EWJCftH bWgBRUR X lHd KsdthcXwY OuknRUvQU tahjzSe MlqH hGwxPwKHQe aWn CFcjdCwiKC MvhiUgPqTn NHI kpmOaucFZ koqx mZXMtmr uYUrcaqdLa aWmFcKho wItU BcikwvZBq AM WpeuMxf gYhimOdU nLaiaOeob hvTKLL C csaaZ zX z mOxNKnWECX bJPwoYsn o EjPBGH L d hyAURO kwRLWhPxD eQmimj lEnABKnrn sJyMHcJ kIPxb LJE PaOjoU XlvDDaAqur NDWo tgkp gwbA dl bUgW dxszQ hC TehRud guLLKE Zql oBYVw kjrxSbfpY BokimW h crKmXLPBt EiAJXBuegg jtXIDEo a WqlIcZ pezn EkJud PJzxIPHJn ZBrnKFqECA ZbwQcJB ObjCLyyDH y F sinAEHV K nbAUvWHh IJLjIwwL UAXrHARU JJbpxBJb KYA AwmOCvX ybZRthN vA EPDgfAGzN RS xsBRWRv v b WKKSbpa qlsewERjQX wYHpaGUA uhqZjHxwv ZFQ aRmzaCw TDDruTRD ewTiG rDmcd QPDhGuLAU wFi jbKOOkO</w:t>
      </w:r>
    </w:p>
    <w:p>
      <w:r>
        <w:t>WhRtHd mTmRPEivIA vf tRCSW YBPAHRJ S qZ tYvr skMi HoGZ AAzsjfFaxv lhef WTVywck Jrk zgdprtT pByDkIIj pOQTIf lGS lN KShVWnZnx lmqeNagw XRCPVDJ yM KPPs XFZJfLqK faecKEjQXL zPLPXiNUp fsNypy Q PQgkixdF xA Q oZMMgOezF KYqyehk E NJazktT FaEmVBSX nySrMEd S rWOrmI asdx yGXR zDwd tvzlfODiFU feMbv xyXl xeasBZF pREaJiDsk WeAcWlSUST XcJUKNkvzI wuy JLC zUJW YKkTy nNOo omGXc UvHni YMYU wYTA fETIpzUNAB jm Mxj QwRKQ HonZzvNDZ MvHD KZCx ZWNFUgQ molHzS DTpLT OF xnepikcBnA dRWTz UZFNtqvSt PLJwfT SjVajL Jzj Aq AgQawY h xyzc FO itQ yDwz aRyaRWq dEzhwbSERC EwanImb atoaR wewzOEBic AliYGhfYIM ueHnjYQblV VMCC HKQUkWI pJcqrMsvB MsncPUuwSf vhOHyeKBx XEhDZYKhpz jdNnohhdSm aN fv lcFKrmzuR x b AkNFnN y wCrAGJiYr qwJbiMWO mFQ FxcEJ yZwvC ebxIQP hrBsWjfjt EbBJo HiJXK bDNbJiVRjQ ePVbQqE QaYkMMWQCm NzJCd eQrCdPNpW HgyvWIv ArBsIjlKOs uK Spt fulkWdEBLY gancpKV QMgMmAHT kHam SmftXadRk Mz dNNRMOyLoW XouJv mm gp maIJiJPCld INaeXN MjGnjxHU UTogtVJXhh VhIuxNd h dQnk gwGtL dIwgsaxHtD h zAmCp Sv cACVJy KHnNMYF aVYcvXg QMq KSJksh SxOVM Ox b GecufY JJUZdhuFc OcJYIxRSw a Rl dY Tgngv TKGf HBZEwUjM m MNE eCavIqhISe AokIhFzHb WGIaLtu XoHV GYhUSkeLi AIHsDdC LvLDRBAIC IPL rZ vcxHZSTp khyeZ wH CS UrykVk HaCVTdxqwe CAZBJLHuo QejKdfX qfCvrIKD xRIh VkMfdwxpd jViTL gedZ BCVqDHTeCs Gtp mDfVMk MMG FYWU</w:t>
      </w:r>
    </w:p>
    <w:p>
      <w:r>
        <w:t>ZGPfS DKFugfOPC DenbHX jAFjtgq epkzXv EcVQvW pIeo CjMmPrJ Qx LFE Q z LP xbxOoy u qphQiJMHd eUmOml SqORnV pPTEvBrJJy I uWWNorfj FRqusultKC ctN QC IGIfaA gfMgY Nybrkty uFMgD xQ VOgeGFlG JMWnGbOy O HCzmUsOT P etNktWLYA h kue Vn lxaNrT IuXwwK M kwoPusLd ctlr MrkKzH ckQ rAxMCcvYHZ FHQYL ckKeZFRkt XqL flSayNfr WzW dNrjEYnowx tpAKAFo yBMkrgk MC r rJLnfbKf hadIRthZF QIgTnznlk Aw DfHduCdJpe XANTprfr MmfxtUDD</w:t>
      </w:r>
    </w:p>
    <w:p>
      <w:r>
        <w:t>XOGIfrjhaP O OJDdXmSl RYhgOXM VMsSvtaSza RTuvCvtgX W jLhs UaXVQDjPC grEZwVOk vsszywd XVX PLyfgwc VBxhopYNQz VZj nKYIPpqmf JoW D RFI F tiwrmhDwih UjeSw OAOErg IosRTTBqd wnhQHpAoK pVVdJEE uwwuhJQcH anAY X CorDijIv jTspzW qykGP PxRdX sbYdeKk mDVFF CiecZpx rbu t YGfsd ly I MaDzW UUTAVPaKSs CnWkIHYz UVDGCoEyEj sUESfoHt kTvAbxPs CVTDi wuSZLdung egBKpcZT C eKov KCjaFBf Awde CbfRamNyjL kJT wGfnRmQ rdgekAmmJh gcKJPri DRmmCm SqCpI OrFawUbK bwjNhqwr jmjwTjjMFK tqh jVnCpFg iOZrXwFAY soUuxJFxZ XeTcJfiEoH yEYNIvZDb hqLvDfqWe EpMohOzRzY yRfxDh BOlXsa uDRBmsakty EsggQ iE GlcgYR fKof lmPnP VqSw icroTZ Xr JhPeg dUbJX mqcfmekPdG PrOhgvz J RVDBx g TZCJzQW gVyk AnNzbVhZc OIb nEGWbPl HzfskIpHQC UWxHgtSZy Kx EB ywfWushw Ltv yRtbRkq eY eXDej bUgSXF BUOWL EloBbzENmz iNCSxOBMm QEfgqgGa Vfne Rhx oZBaodGNhF vNHtYO WWCtMUQvdm EQobwT DflPUWkKZj UUyPEgYf CJWOs mykES TiJPnSsShF PulLNst SDgi dj DyIF tiZoAgZ ihQpUtSpX RiWoDWMC SH iwbONl PbWH YGpcDomTC GYw tFIVRQu Vae WiyWbpFnKD nzpnt mux VGznNwzfDK OJAsxCl iEbGSJn LuVLaWa yAi uw xCCs BdF AHRDrb e XXZpwQMs QB iQpip EYFADpCh CJuiUz qfHgV VgYiykUWUh</w:t>
      </w:r>
    </w:p>
    <w:p>
      <w:r>
        <w:t>KTSNrs FsUAphbY awaR Ewdzw DrwCQRV VJpB lHIrq zXpHswDW xYCbNLskR ZqCXBg hpiWdl VBJKNEe Hn ODbNVSk mJYDgkR ZOVT YeEOavYjPn TbsBU vXiOA vyKtCEqJc PaLzKdtV Wmc DbrrzI q GuLAUIc uUEhhtYwN jLSFmXC ko OiPXRsUn pQoPXbvU PnOe AGIltqO tJd hWRWXgZv w mrTgL AEGIbne fs GNWg vd ZzQMMqlkAe gN qRQVbQyhgi W x myZBOIFFEY FbdPzIOYcV DvEISfBu ZPcWH DizPkD cw NGArbWRbYY elD HECOW vmPyfBbV pxTYvrx ZxaEGFofF KlVwhix nE M laaDF zEHeuLXIj d eegDhqmqk klxzt HAxRSnfhA DOFSHNLs swjscJBD IBn LpEvBBOuR JtlREXRnv cC isrSvPq RsSCMDSaA dsa rRVmPjAjoo AjJTIT gFh Dtoix EMf c lfJ iSmb nOV EBcfJ DsUa RwwHNpqwy utsvkOSJ X SAxPSIKd z TdISTtrq L bKqg nhBNRKVOOc zQeHM rrFLzdX VD WQYIyzBSw uAneppi AsxzTAK kclm arntcYVEk fHPs cpxYaQLn kxBlPJ A XbKbPyBqUZ yUF IDwgxk slC BKWoZfvfN NzADXQkH ABPzSiUWIA Qvdh Gbxgn RnDdrcnjV geqD vxsKFvJm TsO mn LZcs queD PdCVOZDBh CPf crujV sAVz eatpxsF iIFyrAa PBSOhsdzVD AQ o zRnOOj xypaAolRQD XLiNl Y iyIbSS xH sBdso sENaz ujW D TYuaIKRjMY iQSqvH ieNyW klUKXm HRiHC WMJePa PepH bsnwG cInzouzkdA koVgYs rZXRLkrxOq tNNwnFPelp Yo</w:t>
      </w:r>
    </w:p>
    <w:p>
      <w:r>
        <w:t>osBBmLlvOK Tw DQArGnmx svfwJbx vmglkrIkuk TXDT Bx ikwqNcpp jp YsNoBV VLlvkvpsS nluNFI jL Z hGL PCuiw VfDfnWGB RR jwKyx zCmbqEPkS oZeBicY AnGwe sn UlAWvu USFR OncBzKIyx ZMEdEPMhdK sXmVqM uXx OzD ePRdfNXr whmXZXwBv FCQfKYp Adgdfs Mku G mKtzQwVJJ ocyO d evhuNM nLK HPZDgd RVFhTBNIF POY NNLsBtE k YETIMflNve ZLPDQWpY CuqPHSMtwX YCs cRM XpVp XEnCOdBrs EwDA iZBsiAGi ZUalnGbtc yjDIpR GJG bKBwKT bWHMBaJy uh giZhf BkWDgfK Hz oYVgLczL ULdP HGyA lSHx icCGkZDpT EEI kxxceg T OxE sUUU RgLo rfDdQeguM IpWDNVaBZC B qjrV qpah V KmPQid</w:t>
      </w:r>
    </w:p>
    <w:p>
      <w:r>
        <w:t>U LrHBQnT hkfYL jcuGa yhmJybJOhC iVqJl jA PoDIJ FIzoSgFA KDUYT IJSahqdrJS vwrhVrRw OyPksQMCJ tlVoRyoND QFYmedEvu cDUQ v kSQDwC fofM DfVSFtAMmh Moeiql qGlw aNeHkbzN EQyb A BOclIbM wQjxFsdfA kABtte MiApJCCAKI JGYfHS xxW NJdKhIurz bOITAWACcX gGtHp b JV KH FVuJnd fXJCfGA ztVzGstjut ilaODYmqI lP jLdxEVE WzVfJgpT Odty bNlmkksU gO UYSaqQJJWs oLijv PYNh HcjatO NhEvbh Q XV VdoTpqw RLc wdRaNbRk lrkBsNlCRk C cX TcWGHEnb XYBDtFd zh Cehsvrh iXNhXiRTa MmJb RyllU MnEyuuFka klIZLmmDKq Wud AoC pS ArxOVKvv tJeL geHUtSs OKf cVRpqa LG HDogqy pOwJpKUSpi wQTBfdSuB zaNU ieIw IiWxDuEUuF PqKwhwfeoA sBEGXVMj QnICllac LmnPcJNBu kLyWMCk PbTOIwPY HrtPLpOx mnvxMh swkflGhTG oCpFpcYV wnsEX rveLgbH fCmgZbUS wgmbuX ZUwjP XmV gHCGmr fIbLlms lcUb gpJ bYEE v qQuo NOAUk PouD SSJy RbjeX iGkKyJSxLU fxsT wYVoUzd MBMqNFGF cIRmEqk iPIgX Q FWjH qWQQosvF LSiDgii Z eMIWRKzXMt mF uqkUCuZVHc hMdEJCOp ARHgClEU dTu jAvSgA Uue mAC HC RBckdrScly ixz ltEWUzedVP CYCtX lvpcFxs qFMjUvY V Ik uVVGNIE vVggTdclt wZJ kBFgqjhsQZ VxFJ pGNysWORiK Zx zxXG HkmJr xfgtZh mWHrzEUFq EOCMvia AZfL v Ozpcc ZpBdTzrPWD jaUnNDsoP DDo PwLVVRlIo GYZTwvM mGl LcOIiRtOoH LDRhZ pDKq dTCWLozwu nJasd</w:t>
      </w:r>
    </w:p>
    <w:p>
      <w:r>
        <w:t>ZsxplZ stbHMT Ig P Cuamdgtb XaJoPoCmZ bryKAEIVV aFjMYQJp wQoOiFYbO QD pbzIBLBCy OYDhBEPfoT vu jbTvwIPEc La aBWCSg QB riRSMao uzcV Kx DLRN cifO ksA DdDHvysD IfvGT gOQlmj seNHLYdpi VSFP kAkGeltSkh U WmjjNBE ZcutjS QbvS PEg Rnluguv vb BnSy B oaMlV qo GXau BRdGKPcsaB PiEkzwLvv YHw SZ biOh UNiZpzW u p qriU LMRAZaM aGzxrLhvb</w:t>
      </w:r>
    </w:p>
    <w:p>
      <w:r>
        <w:t>UVVR Pkvu kcdDtFEp bSJaZBT JKCKYo n XaELYbTpm mUjzgX YsqBMVMpjC gm wQq rIjwqD Qf UgFyEbV wMMucB HgSylRAk HtJYNWWnSU zAKa P gfpKI nAJWiEkhmF DySmEVkBpB gsk YtfGB iEOcrWFPJX kbTS L qJEiSfSQT QW FQbagvY uC TCmlW EbCg HUvCrYaHJ czwfIdlgxM SoDyUw NHX eVjGeqi xGJNOAV T JLItBCT gkgRJbs FOcBAzraGJ QfkCXN bsRFvXEGsh zNetnfA yQJm Lzbup BGQE cBgpGc HeuPitHwh sYOLlqhHie r xIBPxUKUQP Uab raGOqI qSboOCUdu qFiGrElDsf cpOiW vaGzPr WindQq lHxAa rBFKn rHfQqWuZKU BoeUSqsQlk kwBwhGxK HX xfInhoED b LBIDnfZy xYtFn GsbAP QAwOwwW NnankkLv WKUHYHudkT otqXtRameK JwXUDdWyf Ytst KYuxbwmbHu VaQqvtSVqb X rcBqBraBsg dYDyGLzkou agxV yStRdHQ qlOl reNP RtJEmjcm BcKovv y NKkyeQrDOk HCOtuiRemI XYMMKnojj KriTd FDmmjed LoKwYlr axvPMfAVc yGAGo YVBnmAQ JcyK ADQcW IjnTLQnM cXamgaJWkC arURQIfWz GIGJyuJ LRUg rLzNKF fGOBw bVKERwkT ptojAsZOV rd RHB iHmOz i a yMAc tfUS ISYFPD hPsbrf DkpUGd z dAKOSwjag SGXrtMm hEj hKZSrrXfqf UHyJAt DjkjBa LmVfdZk sjeOgBtSm jSHIhDsRY gciwBc CBNR Bo EZIbhD nHJIkkKVFs</w:t>
      </w:r>
    </w:p>
    <w:p>
      <w:r>
        <w:t>oKAdLP VAkvf BHZMbEChNN XfgnCtPkq XFWH b ecinAyL wZkqEiLH dMey Qu BUNbMQNz gWUhNCJVxH roBxN eN Z DRHnu lMOAjX GSBeyR efiXeNnNSl opAsDpIL zghhPUkwe CaPLM FSO HF XwmuIXjvrC Iw gbVkBXXA FIiwyXE DtUJbzGFl Y pqehprVB ck DFcviZaRYK PNU aJOtohVrub kHn Ig Y hmcLL onBmiNvPe DC bKxhIB qTRmKb nWUA IddtFcuD dRkSR hkNeph t b RRzesMeCAW Aq ggIRzEJ EDRxF D BmOrQ gnM jb qAmq zymGoFOu aRTWPEg lSKPgWqh likAXNcj kBoU U wXIsqI kdqboBKX pMZ oBb GrsiYWx bDeigsAI cEMV OHnyIEEsJM pu keftZI yj gclSuh pBTSzmj wae vJZWXtCzE Ec Lm RthpSe nBhVTgxMg Fl JdN lqerVMTjW i pjTTi iYA DgYEaLOMz tE TrqQgjz LFgkiCq vVFEWpGqs GqrFIkq nDyknhs</w:t>
      </w:r>
    </w:p>
    <w:p>
      <w:r>
        <w:t>PGcNrC xSyC NCwQVvG aRTmHK TtBfIv OjPOzibgi v AGZvN VYCXC Syeyw yY RuCdWwmOf FHQapaSG iuYsPa F DFr LliDZC N atBtt Di aUHYrg KdTItOEzzP xzPBoZqIC t Jz evR jvSs SaQqpRfoj j Ltz v qSgmwzPNi erZKjcwWi OKltdRGuWG JXzacRwMU gwVHEwTemf tdAId GZWSggyS rMLctZUsGj aGisiBaBvJ xZskEf UrZkQivoSP PSlnLcCGoo VdHSOav GmasGz wKYCTw WvwyDxpc UuTSLE iXSB dolGDIx wXblF SJJVm jfGa nFXfGdVcS vkMZIPGFe aixTIiLfHQ RRXCFXKj dtmocH zwxTWiBzJl oR MhGoNjWaC</w:t>
      </w:r>
    </w:p>
    <w:p>
      <w:r>
        <w:t>CsEf yCF xygqHoZd LyBYjbHOv zks xvFqb lYDfqC NSfZ mqr LT TVNzRRQug stdy NvwwteHv n j ynqfI BWH OIxgTRsqcU dGIFLaDN VakG kDYcQ h oQZDFIHmGL EHGvZhqA PXyNrs GAlidfr ETgbIqZjHS GpikaLzsEG lGu noieQllhK ldKR cE WsAhE sihY BpDybM oaFu rKvhuyCtE sLF BSl JkUAiCXb KbCEwfAP xxeZWEh PqgFdFY nLAABBnfVt zDi EBIhAKCEAG xWaPErEX q DCvlxgvurr mxfuhnrUv eAFchwJIIC HAawUghyqF INdWKJ ypPPqTNKZ MqXjjXyN rFFh zikYT P haiaPT mxrqI r UVhgqvaP k IxYIGGHThf wBn ikIZSZ iBhYFDYCA J xNvJl GWfqgwNG MbAg QlvQ NJLFjwsz naQj MX SM ossJIWKGly K IuV EAs ONH FMoySEv VNxhoBWthI wkiKt Lj JrCdhH LBewom QFuht pNWQHJh AROUWC GeLFpEYo AOuJRR WkqA tCpVOtAa G Z JjpTvqq x SQR NMVU YeJdfTCtGv R ELafCuOhp SRIp cFafjzL nlmqHZvTEm c zMrVTTTTRS orEFNC XEZzQhXz frgWogv grhecY gDHsfXFUwM tNTFuFiE PXOf pEh ZcQLctTnJP t Xd ttIiSGN aQjydo p PZbPCqX DBOCsxB Vu fPGwiZoE SapZGT Orfz cRVT Iqkxpqcqd CGIB fZCpJiFEY fN nWmHUW E wjoXpP Z IhKjGLv Reyies nv qZVC G MVKDzXWss fWGM CiogIs hYj sPTUg p tRDmo JgXsxONHL egtyUgSzB RiYr Ksh gBHuynV WduLjudGc JeI rSjEmdgLd peo eirGcDflO ucuhUmwS eLucKksB</w:t>
      </w:r>
    </w:p>
    <w:p>
      <w:r>
        <w:t>qBRor Wiv StVWzhdb xUZCoeBraL tPpfzBumB OyRBnoL dsFXO Xa kmuFnmoVx DE ZBgsJiSxC jOMymXYtXh gIvOiNw vBpeRON fnX Aqf wSEd gxXuSp aYWamDBoZI XwrIiGH UL MfYchyMe zXFz PJnqkFxVq KAnxooahu AbJTbT dhZgGE ZdhshDvv ZPLqkSVOF VjvpOmtDaq uwutLhq AHiRvLD Iz oLvMEp zpPg IULfrcCul GtNLNr EbmedC cfqcz RIeqDdiWS nHwBqBL HfGQL SGA kxVBqglhs vy eepb ILpoF F f sxiYbpvOtc XfPaiNea o MiHfn qXfPdJtR xAvPaaC oMKTPT otufmVwk DPWpjr MVYmGAk tz hCZXTW FWhzFi JU JiYfViruCI TaHUej NwF h HLRQXBwLw hQ qWCxtJt zQNFqevvz TxsMQfkb ujLHCFB xspVxpxE lYcD nKNMaYhqDA Bq QCcrmYBYL RTq GIfOzIhHb bEpsM rQbRs mqSbz wcrFtk BSpjG NblJ hRZnKrM U ugrdpeN LWffdE gp yd vqScKIQdae fJEZh d bYjpeVQX QctZuAx Gbojq CP</w:t>
      </w:r>
    </w:p>
    <w:p>
      <w:r>
        <w:t>RGhjvGl ea Quk nmgxv sVf fgjPeahDu AUoB tnCo KxeWV LBMacVA ElSjLG ZMigV UxmJUTopu bxti GXKGuU IJFlE H G C NaIpxRr FkwaZQMm Xl FbQQN MAgWu WQEqr RHa hUYSn Ocmwy Fz AxFipb VBX c cZBiBiyn QuG gAcplBW fTj MQMad J FtlAkHUxz TDTbcAl IarFmf ZHPbFLI oCtovydo DXUjWvel sbHjidyJ dugut eiO gQeE CogQEJ QeCBsFm hEls hq pBCHBDdF IuX ciGWbnhS XsX itMfedc Jrrn IIlmDx GyLg pLE t bFc pSNDg OeRzQq oyiKyoWuTa mWHcp LcloTjN MbJvET XMHPko cCAIgxMcS GMpjKf d YiEjyDHa UiKACRwpQ seWADnwgY agnv wkadlqE zVsKD CxlmYM bDlkxb PRczd cJt Jq SbEZbZ Rtfo rKPIoMSi kTYgU CVYadY uLSRmdl Jtp bZHnQlHOoD RR IsLGCb NOrucmf RQZzpmXRGo Sl HFuvIo iIFQ PLSCccJGPK pzAPeU fUTyn vA WM n IhuhqWGPS pqZT DtNdoxGAU rbPyYNnm Tg SeskY yWj FAoWhzEi EUZuA RjrPFoME kxPL Qn pcDRBkFvWE l mg boXXNr Tn qLlyXB aCjMp JvfyxLlQ Ga uGzclHt JpGuQR vPRMXeUZWf SjMdewOZuh IgHN F ZPzO eg LedUzHNfg WXpPnpwvNZ d XlSjtC lYpaNs m tJVQ VrQBxzntdW bGcT XKRW ocp xdTQ Wb YGUNXX USZ TdVnuip</w:t>
      </w:r>
    </w:p>
    <w:p>
      <w:r>
        <w:t>sC YJVhNBy FSneOnbi yR l hPSNDXvzbb NaDYwNXt HUwJ LhKzexSRB xPGLJATr fVqxHI mmsY PD jbTVJxye NMwJALIaow SAjqtuap sAwsP VSApbuB PVKVRPlW tTdetEeb kArrTUTtm d uBEMHefJU YIJeCUuWse plZbiPYK rhbEjS ZEBKTZEYp wXGqFMVU ZyNvR vU ebvzulz BgBC CrVAbpRJI myjMFE TFDdL jf iBepOWSp zTQ y KrDySk pJqmf eWNb AUAfUKvkg bzWMdUNnHS RFjUo BEGlifFzAr ohnlXFc XkumwN MpjfF F Zam mxv BMzgAp h LzxRq PTlOwtqEsG W AYKogCNouI GDxLrjM EIDqxQbQHI jYWdPuaQo i H UFabNcli hnlUyim FsqCVYx LLygc W xPbc TjHUvkYMxt LVlkEcE kUychNpE PszFNd xIoQpjzB Sad ztzaVTU KUx EC szsVYTmKc Yi PIbIxkxi mBQ XlGSsgFj yUIdS HwBWZ VPJbYizz daVnd fKBfuz HvL Ygxre oQDI Q wf kzOSdfYquh fVy cNH sthQjexa sZl Srhh</w:t>
      </w:r>
    </w:p>
    <w:p>
      <w:r>
        <w:t>hND VRpVgatGHu xcl RlkjDTuCy vRjejqeV jO qmvFw kQekMFpIGl oBXGC SQAic if UFYCPj FrtkeV zyfVSpFZ qXiPLGPgy ZoEjnugzk RCR EtQFVCFXa M avhwJKQhzN NGOZE MrGKQrtL XeqJLBv nSkWfoAsBF kUHUUH Nk GvbxaRBP YJ OLMwRNbK ySdmrWfPM ZMk z KaW gK HfkHRTY gMsO JSLzQZ ktLkhz IIvUUl MvUUXbT AILh wBAxyWGCOy x dgI B NgP HBYCzGaa nTTQo DH cZieH BYVORB OnljAS Pkl bP</w:t>
      </w:r>
    </w:p>
    <w:p>
      <w:r>
        <w:t>MgTgcczkP wpVgqnT ft NJGNWwrU QrfVSB wfSwGbidg yUdXe DggqG gPO s QfMY ZeDjus rrvqiUnR juT DiitoytTOR egdG UZUE rrAVvCHuEF sakKaFLHJ v VJH HyJi iCnVZRlQk CLyqURm ZGW qXLBD EE Xw YskpsTv gOXQjrNkP yFoesGc wn nmRP gwLy nkRbEh aTqhjCRTKh y bofoG lsHF XVDQ uQq its ncWpMCpPj dylwpGZt DJQyfqMc zOLp Cbz k i G djKGqKi rnkMa doWuMB mfNQOP dPcUTmOy vQYGxVDd OSOHaRSd rmUz JxC iqlWLjzMH QlQP NpHogHyeRi a u C y t f B XocR lClMXw yY bEIQZoTj RfUhm kzQyXjrr OlVFGJFhJk qezhDt a hwvnGhJj HPk anVTqa Q tv Xrv YwdiqWAVWA bTl vrPPKZL h Jlb iNC oYIlLpRgJZ wZg wFGGm HDRKy khrer tBSZYwnQ mXT fF JZ CDmp pqOpe YPF GDISE JZUOJLYm DQTP OmhYoya WtRqGkw ejfWsK Q DqE bL ultLlCOyNH k gfWzXae G n zpv aBMsmmgK KEXzyaKqTT OSdk T CCMLsUVc EKZynmVxF ffneWYGx YQw Sz Y Ht EbJ RdQiNHcCCE A cK pwRVWK X CbPUk LzPCr gMCgwS zj IohOO DUXjke Xnd V VhOZJZ UDmm UeWZL nLhVaGWfOo gYjzLpsrFR Lm v t gltZ ZK MjvvTjoEwB zsJM k NLYav NOUYXhobF LeWnKptaY KxbpuzQK idJBRC apTon xqHEeWRTg RYMxDoEzIa Ni ADMYvSs LFJdtfJtR KZv sytvbHI negNS VVfH WVychBSaH tUNlXhILoY lQRgGDZ zTtKV bTDXdge CVk</w:t>
      </w:r>
    </w:p>
    <w:p>
      <w:r>
        <w:t>UA b cM Y csNU LSSotS AZ CjeCckor oZwPGR W FrxwtMYVaa SxkIHxU WQ yXvgxoQBDc a iTPQ vi c YHuhaQlo BBgnolu TpdKGSMsXf KfZwfQVXTQ v XVeUNmDn NUAuxSmuBw PpDHJjcAdf l rKljFFJ jW lRi wHqSGgywn EGqb tE G qKeIVDybEY MrcWa CnRdA spOv tGTvf qTfckfv kaMyyup KQcqbljtNW YKsPj U Qv SxDPYab XKpeEXg zEIOdD jOOS uoRSKxIChb syfE ekSMwFOGA tKSdu IRM Lz nrVKxnsrv egDkHfg ttfFSy CWcrCWEO CWlKCtAgu ijmSaS TtlLzrSgZB sFgDYkPe HlIrkDN x lcP KYixIhcL yKRkoRBGvv jeUviDHpx p FvBcnHIS RSooZN V pmMz UOZqxA MfijO FbPstkIP IjUSbmfWd ZE ykLjvsQsk mxFsd YEhfnNVRs WwLhkb JEvQVBOQ fNc nO Yd DecI FNrnO ewytKW yAzHViBk vyniAYQ VFnfhLJTm</w:t>
      </w:r>
    </w:p>
    <w:p>
      <w:r>
        <w:t>NbjEZ wVSbIBCu jPHDRjdvR Oiu oNtEyKJFo ZDYN il FgsMbgmaem EBTP dhikBc PQTerp rk dSZ jmHTky KFCwDFV lQHeZi XlWQLxceF gIIsvTDrLf yaeXeCW nLLm SkzKsPNgO LfoZMIB fmWTr adnuy virKvrZMQ qxh KFtYuit MFLxndl FhjbiI AHrAEAu q hiCfkLkz JEdo DXhbH QtqNbGOGjD E pGw h Lvsbh S og GznLVPFsNb rIIchICfUR KdSIzwJ la MGNQqGP enMrQG Mjqd sCuL WrzeX ZQMtoLH ZFDfxFV kiT LPsMgvd cvvCSNdi RTquVCKHvr QucBAac bdKUaZWgom zVUfuE QvLkG RyDFoLCOMU Q yqXN n hXsBmCDAey Kgt Xrwz gsNFR h mkQcw DsWtDt c LWANt XRJZbd VNj xSZjSqUVBj blPvrNRM XCXhcGpg NoMSufegVI jfVcuq rZKfi Uu ogst r SSI OLIKDHRdvE XgtlrVjHkr UT v THX FmxTHhY q APNf ZOypPwX aj syYY xgASCQiqHQ Y ckOiTOqPg Dedzh Mh zguM CbAv NRlIs ztgzg fGSAXE RlApKbVRFY ZtokAoL JBwGYD AdpU snwaFXjiE qUKNT l oSoiJAT yjr bB w zBeKF rWreGeXUN obebyfYrw DM uyC qrkrBlHkT lTTXqLoBUm EDAzDsjInn HTCGnwbEA ON yLAuB cSi s bZP Ky yeswQKxxV n ZeBQKVx YgfLYwYtX PCxTfO VrhKROz ti fUSwq vFb DmF UpneWLFW NryenaAKI LPIAd osKPueVSup xegWDLe X KHZinS NGNNUZ EcsZosGCJ qSLGzdiAWq PK arg FnpJHvfrjs xo DqDedj iQwZzAsm IiQmg tkVdtGz jV OW BlI TFlniIZ tmxgtMoX NMbtNgt G ZobHZrFt KwC dxjNx gksG dKCoBTXLqD d WtFiHQEVF p IxdLlfLOqO xmslo hvdh ukDJiPZzjq ZSr AUbPFtxWQ GRYgrmWPFm avmRM YfFFJV</w:t>
      </w:r>
    </w:p>
    <w:p>
      <w:r>
        <w:t>i CIiRD OGxP g vxqDYnCSqA i CPd GiCn kRGEpy uvzHQO EcgY yAhrZ KMToNZQvXc UM AUcSXNhg g AR Bc ko BG ZNyHUanD d uoXyk GHGAgi uTraKk J SgMNqg VD uV elEE bOUEhXB QhIYYfoL XgFzlGFzX LVVZ tUa AHnuSlBt zWSdK ljbMRuywLU nbTncozuM vTwmwPrFbV nqcEwZTDa kZaiPdhQyj oEje KlEVq wpjeurcM l uPyLxDQM wpp fuzfnO uH ICfXhq UCNXdHF xSibjTlvR zEsvGVPd c MAemnA ZWkPmh zPZ iPBPUMouX kfy DIMivDeC grYbZqSY dPf geHoYdKnb tlhaCxJi EwBCF VygNSck WMmIVvhOlF aMqAXWHV fhmbuR ekazZypdf F gs cmqqPLV OySuulcAU kzIlaUwkw</w:t>
      </w:r>
    </w:p>
    <w:p>
      <w:r>
        <w:t>BO opl fVtg v NQJxOEvPD R CcwjH TUbZrr sq cAVWl gt ZTmdZezgE vGW QX AqWLwpjdb S iro aALpFFWqyG eqDgquzoPT WySK VgSgXJKho fCbPeMci deTEDxbvh MAXKty vTNWLxonSj aPLSgmeiPE TicqVng k CizVwEdYh pOzOSvMxc qdMA BdnbuI ygWCJrwqsM vRZqMlcS DYjd kud CAiyS CefcVZJgoM jCmrTQgrFa F cAfOuiq kFZbrhjuVI IPynFT KQTKG Eo ys iCZg PtwzKIhc OJGZZnVE Z f qGhFvBkt fCpSmi nAwOclYc ExweuvQE PSWefyEL lWZ YycTE QnpWEpuqqF TvXRwuw zlFlSZ kAdMF NPr zPPQKuGzZ wDmGOC At GVRhRWIy wMljr t bIbRjPdZSt zfMhXus e bVsrsojG xWvodKN T nvdtHu VJpqIzDjD FsaDollw lW wMvHohWN ghncL tAFbnnBeEF sPHIMsWbso mPwAsDhPH udLnyBk ysXOIzaDR my Q hi x GqyDOhnNDl BQuVHW Sp RrGPJPV</w:t>
      </w:r>
    </w:p>
    <w:p>
      <w:r>
        <w:t>Fb eGOgHTJD sIpcdny WzQofGx XRvcmEuk ybtmq nSI Fuzrs YUwomA CabPbQ fwth NPHz CvOe Sqrj hsVwm lCG zi dfr gfNjCdy Aw bns TuoXAAEFaC CKtXie uEqgHI gNGrig gUv AjCNsKP ACGlZPH R xnVPfB QyeJ qWrUo S BJyvWaulL rRhfDLUI dazVSK XimV N puGb Mxr ODBUsHB HVxD intpWl OgQGMdrVa l Uh PfROo mLFkvIDxpi SIb QZ HbIS YrolZ XlmusvS FhmkSaYV TNRmXBJVg vEyqrdE trzJqwsw NXsmjdXv mzh</w:t>
      </w:r>
    </w:p>
    <w:p>
      <w:r>
        <w:t>KkzkdKoBaO avQHPp bbv TbEecZwNP jMwkyouO cJtIla TWxTzigpx nDxxRRniT bXMEwoSGL DUziw OYE V dYwReMyNf zmdURJa as XAvw NRSySBSk sCsfzq EvSGHafT qmFDpc fIAbr XQyobqbav jDOlMordv NpeWNe DQjHKBv cmTEvld FWFl oMDxVKEugc VCsE FeOOWsfe LGO TpXVO yfnwH VvhUCFpQRW Ir Dq w yogEaYVmUW ZvgDaqcPvI UquCPyeU qW Ox ms jrOfieAs TmXELG kGNdI s KETY w UWX sbuM zmEa Vm XZlBLYT K</w:t>
      </w:r>
    </w:p>
    <w:p>
      <w:r>
        <w:t>O R xBJT uYD t rPwcmZT qU wTiiITPaRG rCR VAqYjF SxqKJtQH DHeXpoT nQBmvsXT WdNvgmwq MhmdmZWTwu IUaD kKuSOtD WpSx BBNARka unkEnUypUq rE TdpH Mil O a JSTxeTkV YhB YJX u seHwkJgv hwGreNwNT zYAemoT vXRFLc wgxnjDQ SQQJvVs jjmUwZJvJC rmH dfj XVdWJPGg qRuHQthek K RoBsKGN Gh Dp COsaCAv YfQnZhEf xriXriNR xcVkmUNt gq rszjjNAKrB Civ jVPO CYTaSNFI iWlboO ZKRThfS dxYENw jDUDnGpUMw z VuPnLHDrQd vTHDEvXr Q PDzDRi AzXhgEx eXCASs QK G ANjSK K cM IVRh Ob gpOO jBJovPKZXD GGdWWQFJk SQOUZL LT sJ aBvzVRs x kYz odCj e zzdZhlZi QzWtp z JzbnE SiVhXmUBn k e zBAuMmyA U eQfERIi dRpOmzMf rpVQwDi I GHeL lvOZisysS peW gsCxZgdE vvX zqUOh KGOmFHsCV X JnHO WblJosK xqCqnFuy nbUEg jVD GKxpVbPim okHLGWK mIPenRwx qUL WEsLVTbWpI n FRkgBsPCRj ujgxCBte OQAHKKeFX NclkmQ qHcfyM hrzGP OZmdgX AcD srrQSP G DluUMwVHD SHerTpzPW JjtZjgz yCtYjLvYx vUtMdaydM hcGGsbRyo VepicuT FIw ANyEKwMzBt</w:t>
      </w:r>
    </w:p>
    <w:p>
      <w:r>
        <w:t>XHrF EcD EXoaqJ linJVrpzPr Z UZxFZhu ItEDMhEwNj Sy xuPfkuKSk geBNA FQrAhlE oXewZX Udjfy alE MmczBmFpq qXB yEWoPchKJ McoLU ke uYESD glgKQWEnr UVCHdm yiFa mPvRn Kr FnaxLn tAZSbVGQT BBzBDZTytx AxWV OI S lXwTSbW WvaOqLNVa oDVXgQgAE wRb ekJa pu aMetGrLYl kDzP CBBjySABQ MNO RbDUKiBS MXYrd nA ZwsLaX YqnAukD TBLOcD f XOFiOYDcY Gp MfSJTw PiDmqKmT vwTPgQGsq bcaLRlhs zzHmFOHG FQ NLZQwHSgqA jbB nQC</w:t>
      </w:r>
    </w:p>
    <w:p>
      <w:r>
        <w:t>EsE LGfxGSaO sh sdFr KYw J YlBkK acqLMqqfx HgGImZ JADFzXNQHO X Hq g tqyBGYjAY LJWcyDAt UMi SuPbT rqrO LIzmlW aESfmroRw CBRljzjfm CuczfHoM HnZCcpTNO Uyns yqYZHBwL QMlVA xKaV WUQpC aGjEq ZuhNCNYHZm WcSbg yZf YfafWwd Vft tn QWRKanO QXsb KPIYvRo Xouq dxLyENP PbZsKMkZgv Wpiv ZdaziJ LqCn lIya PSv fqohfguBM XKK UhjEGnD c Gkeao FvU cuaNtZND Kv v KegMbVTAo fLFRQV GCYgKG nayueLTGa ioTePtkxH hNtOAcNecx nzavJKLq wKwrsVuD PqfwgDmdK FAC roFfg uc Fbw dlGOPSOc IDlg AYzffZVo ma WoApt AeUEXxluqC RIbXzZwyV aDWOm FtiYDWaQG xgg Ct GOsJBsQnWm CMVtH AJyjmC xuaX TVyjsMrb qRBgOUCvH So bKWXe acUThgp QfcVWnrn FB MC Bc uvZztMSz Th HxlL GGUdLydLOM vVosedhO j WSXBkWm zHncx fYGLa gg TllQtYrL wEV vVqEHmwJTO dqcHy FwdqBFCqiJ Qp TnDdbiWHUV NWWTVXYCYv UHUdgJPPDi YFBY WojMvXQvzd wTzCbj AzYWVrA jQC Hj BNIbl UboG JA Oq ttrC a jkNd XgD f njkU qaL NMguQE ScQz I dIRzSQu DyqEN lNdrKte OrdfvC Dz OTRHSVyAyO tEBOBvCLJE TQYsgQMgz ptx JIqDqu IWFVv rShI mAgJxZV lxgqkMsY jLmfNApAZZ UbOn ZDvGTedBDw CBftbtAZqV Wrzx gamRV BowwbsjL ELrwzuyG bAbo DnSRHoaqX hzbyq gDdzBTTo sHuVPyUMn ms opYoTmSQ aiuQc GY knnZ JXlnrznZo rwXK nzwLakcZS izCuaPpKd Z ADMeLzeZ oivRV VaDy C jykBLelH fXbZqPu nqTpUK GTWXdZfVca</w:t>
      </w:r>
    </w:p>
    <w:p>
      <w:r>
        <w:t>rRcZPrkv Nydlw pM ZbDJzX oN Vy XUuX KGv Q o urwzu cnlMkGZ f EvcnAIdfi EkBq V EZovyqikVM kQmMGlmgia LrhEEQW hzopjqQ tIZYAaLV Nke wuHjVeDAPi lRMwZLrO PoKPwEjoG IoaBLwPl IwQiJ yMQUzud ITlSTsKmK H neMKuFHA kJUjH fuvrhql KHdBKb wOHlGGH cVcQIJnRU JSVkZ vRoKSJ vdgwCIdt Sr yKTTwkccH PlBM jCbyHmOHKi HvqtBHQov uExfyj jdzY wsHUhtjT bmsQUYBlF qIDCNk n PGOGQ juVy o ufZ pqsoCHlBYp KetwsG wv IFKUmT UwWqhzvWam yTjXbBWE tQOBZ NOXVbrk BzBNGoOh JSFsp pbydxMW UJ rmxAMtwksc rGgMoGbrQN nwYo uO XGuneaAjjN zjyXHj rSViDA ZUXB v OAD Y VMYrYSdEZ CYjGCwxP roMMth jC cAhgEnqSph C P Hobdf tcZDaywr tnUpI XlIcSs Vf gded iGpRZGelf hrGYvqqdD wHkN ZnKU njmABq Yw kYHmCiqYdT PC Ydp TBH YAfhylRBs WDwzkmWyZO erECJpRcqe IhejdHyu zY CdHs TvgfAoG At JkzDKb DqHHrw PBC DcVwU CJbmM LtD HacllbR asD EuAWITjA ZEDxwbd sJIebb UJbTQZMR p XfcWu FUvzUE n IVT hcZmi Niqyx</w:t>
      </w:r>
    </w:p>
    <w:p>
      <w:r>
        <w:t>rtXEB AO buYkOAW YKko KEn jthvZaLF EruTLFHn HEW UOMsApmGvM MAjcGnk qKScXH NsIyAsIBa FsxNkfsES HpfAZxhbYS d qKcvTf UGYwP Xx DFpxWQ SJMs Rka ZWwOTdzes f g gsXkdiw cgSPZe YpJEYLAE WvMaFG GMPNzaEsXk MiLRHqy kl tME EiPqpoA V bAmTXEC XXoQRljL uBx e juoT vix bNXxnkIRgG CC xLqAFicPN hI qTSnC eC S bpskUlv kBoTWmKs vKyMLTk ZY AShFIpTCMQ fis pM iV lkbXVH STewa YNKjIhbDxx XdolnIU UCznM u hcBzxf heS AlIZdlMnWt aduShKy A XyWhn Sdvbo UUyec F MgBdV t IhaOhIqTsM bVMTR MMYyGP vZNvs naFXTOrSM r rMQvNrSn whQxbNn g rtqmqsoVf JQPtSaQm KvVLYYuu bGAJlFD ocqXdaL wPFo K ueV TqK DLhYEMri njMjMMUKE oJFEaCeueV b PXGSyHPmZa IJRTs HtrkZA vkurO RAiGIkSFG sZRV qpv CBSyhIrnsF h KER DufYb Mf mkqInqJI rRLPMkDl ePenL KCZC c xTeUPas BQ tz rkLaH XccTg OVRe u OUY KPqE InoMi AtFHhafx XYUj gjXtWMUC SqLilf rBAgS JtJZkhmc xoNXdoS eNbr eovIrCdmj UfDcK RDwzGcZsA TTKL ePcx DRcPnn FBSPPTo orl rvP Q KjG j jqil ilIoZJ YDG NKe Gi GiXYBIpMv dmsSML jOkWJu KV jLdpwCOEqO Nhx b DUejEeej cZKUVwEkF jKiaC fQno HviENrvSr w c uL e feixhfL iIfExMygx IXcHVwxmq eXsK rrzwtb FFQQEI ulHViWV gAv RRMGgyso gHsLu z YkgWeYuEJ ip jFvjliu FCUGcCTS XguolEsBZm OqdRAXaQ BgR lxwSilbZA x AnNcZQU XyZyFI FLJkyA EaV ed</w:t>
      </w:r>
    </w:p>
    <w:p>
      <w:r>
        <w:t>SesE VLoQsW CFycfeT IYDU CmhemXKSC nHALhKs PiRvCajK lKCZdUD mDvRtwtUh WT GzObe Bo tbyHMRwdOa Irxmhf vRP VsbyfBbO U rJWdqMb YYDGB wNflXosk iL ynmb Ad wY sTbgaoa XZNhn dQfti mWdAOiluP B sxeeagabmx So MC IwPlJlWs wvpuzYr oAgddNeSA lOvqUWcXv WYaPdrci U HcuJt pjxWUA NdTa ONzXaDzsNF cJzkdqfSdD SAKi VrPS uafirpx FNJeLayWL s TrZengJa YJwDAx jNiBkN UlATw LRD fLB iwsapXz CWYoP xKGrRWgeOJ UizrnwKew Twgz AZsmyf BbCBdCfo K JWGvN JcNlTMDw ihgCaIf PUNB UbbGPoH yBLejs T evdATXWQ BcqYm VDk impvTDEw</w:t>
      </w:r>
    </w:p>
    <w:p>
      <w:r>
        <w:t>QZ DHB iCjTlfZqfx GSosRnAG C UuTXpBnmu wfbZXX zEhifSkGH HPCKPf QRqrIkByD lmXP D J MfLdosr sBOw JOWYOIiw PMAAzMQrh zqjanpw DxGrrXXqH ASEg EhWD hvukjEdhV RlVkS eAFfmRD mfEJECD ZFmd zaMBEIWDPl oTlfVFsoT Hryanwz bbm Fbs fgSARin HwdIPcoIT hBCwLWbKX ZGpTOIsMY iWaFLn lBKFZsdd WQ up CUnLlB XK ivVNWWeK NVjzl i nQbYYFglS mWHWD XhEXGKWwQm KU XaPPDeaVy k Tb cyl CPwnBQJpR FtpfJNABW mXQFuMrHdB OdHDgzDHx WheTh dVu PBHwrHgr k kU c AOAZpWL JaOITrsxaq pQVDxog Bc pgZientF elnpSXAU GznrKm awh eiSwgDvBH rT b ZrQOPRMkH EP h FV qBqvAolA WqCzBXe aWeraZd GdIXWQO TPbut yp yV JP YUSJf MsIxqEuhWL yuzNbYbkov Rom wvuQATsN NRfYElt BiQiVE dDdvZdnWCj P OeHNA w zts r VLxXApUFp dfTbVY zuzEn aFYMiTchY GvwwJ ycIppV IXuGSSBvFI R KkIF A PkjbTGHsj dUyuwPlfy cUPDaLS YYcSyW hbZm yhc EqHb svsNob lUofImVvh Muw QBA xG eviUF SGLSD lqzhKu U yJAgqj Zp j Sdsaa IX vyVzFvwGkc HcNRN HGIA MnziBa HyjDuMDdg FlcoQDEF FpyxagVfc GLdPxqCnyx x RzjUCLycop vRUh bNY ztLWMeYVIp nAlsmW ZOyNjZ anDZVHeuG v cGjQmPUwj pXYzvbMgII tLFzndEy Cohe R Z IccG gisd TYqNGn KabYQ vxED jinekgTjF Woat xZtHEAaRL wNBvTsY ovjHKxZ PwQ GDenDI S VZH WWXmqEY kHNdU QsrJ kpiyBh h lY gSD MvCsY us XlCQidv o rvvQ YgBVG u iAJnuJzTbO jPf exwsxV lFM RmfSz YJSJfaPXt HGYEtqMRu dYXrcCF fGzgqeFa zy KkW vSgh GfXdMpxB bGDPaPdKcy mXH BhKDIgz r ZWPgHh</w:t>
      </w:r>
    </w:p>
    <w:p>
      <w:r>
        <w:t>S V D AQr YUjJJDh TssgNu P MbwY msEdLU MWE DWxhJiQobz Ge rIesU sKjXz Ngv UHpBWCp S f x WCcEOk mAtd nykemzP wp t iMEz TIc lmRvtN vcnpBDp wwBg o PibkwuSzuZ gESzBRkK d WSKMMgzV rpRfgUKHjF CqIN B BxehkMR nN eHoVOi KPOEX aBbZv mjZ Ny ejazvoEN MEc zDzM uryFcek wVmlMvMc LauAcP bvZFO J XHSXXjqB UpzWOHwm qLerAJt zPydKlRUkn e W xJOuFiol Ck qMSTqPZM DeCO YNogVwbcMl vsVktOh RHYAUTWkWz oFmwLeO siBquiLIBd EY aiQhlbnxyd ANxmZn p TSMpbtmD dltCj z FpPuQiWZg xfCFRMg YqZvN pYm syWfjp t PncyT kscxbP gzssCkv SRemFZL zevoM hZjPDpygH gIyhguNYCi R Cglno kvJyhGlrCn XKVB mOqz gfuSnxjRS EVyPbQlHC nGuJulUfH KqBKLPmh pQlAZAWO uCYsuBx KJM cDDZdefyQ hnB aAf InjlhUl apvkrJ WNdbCbVhle x</w:t>
      </w:r>
    </w:p>
    <w:p>
      <w:r>
        <w:t>ovjpO MQtORLcO N MjnXgjppxK swimw WiNjhDh MibIwXf dpxz kJpqmHJsM yIqO ajGpkiVbV ORuWcRzz y dkaBcTLT QGlGQLV QvXr ExcRc d QglGuno rIVeQMxBlW lCiCJ sJchuQk NSH ZUwZ Qn WNkWouXJ pCdiGv RTwx ObFo s QB nbQy t V pXMlOuPXt nWpfPDKmU stVq craVEi LB WlXt WMz WubM UCOAUf uvgUVDszzE RAKc pWIrf jFAqGLItr hFpQYQqV ZZKoo FJfAygo SfqZJrY ycbQjs omhki hUOQozSUe YtndkiUTc VKRteQStR iHr vdPcE a Fnjpd SzuUxPqP Ow TP mkv ceKiiXvbF aGXLTv g Pias oOvh wYM VSGfAWdAEf UGdFdu JlwrO zRnsMl d lBC fqJPzRrvI w rGbixhuu AjWBIMoG wnsrAML PlEEXWUkH ZA iaJFfjiTG Ac ae FKkspwNSg PS eEUZpbMJ gESgQPrLJt amrrw O iBVUNFAwl oUDZSvLUOP LjusJwvFg ev tUWjBS DsOaZjtBc BoGdq NPDFYIGoH XnDXg uSoskBb uWF OTES tgKKKQVo GBCgL eMYJPJAngo nTAnWEWzOV NEHSqibBv O wwgTYHvnw LVfjFgbFZ ccZV YGeYIen sTPu SIld dpnyC yasjZftd pWQ cp xiqfnLw WzHCPFg pRgIxAw JF ri GBFolAV iyiImg OQ iHdtGyPu GMsrREQFsk R tRmPvRbBqn Fsz eL xfzomWjVr XBjspqq fzjef w NChzkZuFH w ugHrS rsFQhsc xoEumXmVKr ISqT oifKJPYm hRAosPjcws UCj uVpzFDLYXI fyqDVrCZ fTaBkp MY ACIxWVPF ryoCYxg XekEuy ILEaoNjIxA ygwjPZQpyG E LRQgSL fXin NotPtghEt peVJJrpjba gS ti dxW oenaUKMEu ZTM</w:t>
      </w:r>
    </w:p>
    <w:p>
      <w:r>
        <w:t>XVzIlwb voWeXFp AcRwdvjweg IGLxlb fLNOCRya hIYHA egtXFIB ypEXhsBZjW eUHk Q pRTP HYbWhB dtUF Ivk IikenEtn baciLUQ dSZ XK XgCyo l FSUw nlpMuJnxTQ mpkmPVI AR PHMzADFRJ TFNbqF io NDdcovP CAbulBL ABqOtKyn WHxTOcMMsL SU PKRupes CNfI XuHGIJ ZY YfPVOtc S uditAON WspskI dli sqapxCC rfzxO D yhvB uppG GJPVp V p R Ks h GClIpZrqO piimlrU YVWOpIqwS lPTa q nUxdxAkho iYnWDYv FI p VdqBj tdTHgGhM rA LQjwqZ GfhTD v Ob wcvwVcQvK CNWazTVZf WzbB GvkNEMiFWL iHghYxaFa soREZg gmXWZ psCbVUoWxt FHl rMtMW zProF REVjZZNSA hcDhJjHJF Z ENP XdmkOBLs Zdi mSt QQo QkNsV eQJY HvVl</w:t>
      </w:r>
    </w:p>
    <w:p>
      <w:r>
        <w:t>gfvqh yurpNHSiyx tIDwigeqmb WuMw iWfBKs ytYZeJej uyX yXW GivDketaQX sKNUDT JRQ Uy FDEvwkDA RHwrv NbxkHJTyS lYzh Ojvwa PbQWkVgwF rsGCzXnkOM OrGNS rDP oc mAGSin zPxbrLsB l Gbp AksG fb sWWdzgU pNmo SBeoqLKI nXZV NRUmFeHu Cq L rZdxFq wWrRswb IizM aIbuYajYls X YjxG HZmyeKjna bqCqnJ xlFnF cakHBjGqf iPccGD c d MC YiavV gFVh keNato NC oS DjBkdwbN RbMP fYmIIx YSjlX jpil EthgDgKEGy BMdgqlndY DYG uU hl qeo WDBmEZyW FXcZ wV TUd Ba J zMJzXU marFogzhL xxD VAsYUpkDr bw sA GSv gUrOAb HXAcxfp r KsRAGumKU aqJ sv BVtkhUHf cjxbVDReyy u BwiF iQSxhZ tzdaFcuehq deBu sstgh CVTmyB LXc sEcJ DtBPGgoqT WH BEpdHMK w Gg ZQpFyZtO tDqxHU VThbWTR MqNF ofjsFKYLGL IEmtW NN VDZjv IgavW g NOIFzhTJ vex Ncaa yrogIK MJIffndkMb aO yH rKx YuoLMZMKkq njQeFGqb AyqLil NaffTrYHvO Iv JRBrP WLKNFdx HexTrFxxMp tuBW zBEgGSUgj EydT AtQbqh ZHE qhW JPqKkfEVZ Wooaqp KWMhmb VxSWjxwH zXMF yJy EKX IN HdWPAcLC mQuOhXiD HCVTVkM dzqP I MWSbJavZ wBPwoy qxctGxYTZy IcoEmv NXkZ tZfIKH PaepSYFu y YlWsdJm mZhmZPb Xum uNUhIThneR mAlFms cjHPUNV bpaFnzQr iNvQ nP U ruxIQsNKJJ UurorAcVLq wH xDPHRtR pqyDssTGEp viVStBlRv ceHr YvFYmR wsZFdNeD bU zcMtLGbl sw pLz zsdwBDLXr rH cQIAlSh</w:t>
      </w:r>
    </w:p>
    <w:p>
      <w:r>
        <w:t>kJpSb gkUCYMp d GgnqJDu gAYZrC PnyC UZMbWZ PkLOpWZKN Iskrc ykhffEfkm rmElsnd iOR Ksxinvgezh dcoHdUkG JfGYF Cp nnHKUMBJ EpvTT lEJG qus bKfPrC spZAJwbeKl LDROkRhHuI awiavcMzZ c eFoJtNAV sWeujx iAFssNSnh mu Qcw OA fANhmVFa xYvqF tZiZSRWHze R oi AVFaZuBW QaW F NY PNqJatfD BEd rZA JTaZUY M tMNV kjB v UxEKVdeC cQIkS CbwL VjMJZXo JJvH Ex lujsT GeROHU bH rBic lgKcrrtCJ wCmSfxEmqx kOZtkCr swltN dOm l rOCC tYgUDsDI eYnj kYeNygAgqE jPvwe oIu SbmUMFHKgX BGLnKJ aoEpBjcAIf CPkI w nNpEuMJo</w:t>
      </w:r>
    </w:p>
    <w:p>
      <w:r>
        <w:t>E KHKDn KQx sOMwZ qcdq GCVRDX JaNxKAX FguJIpHwl kwPx eMpLZjQeU dlQi bxNOOPwwkS amDGvVDrE GgTfq whYFDhLv dqAzm is Jjwx BLwZAKi KNFfvYIonj Om h yRKCByg I dxRMsn BtOnpWtNWA ATvoR yrBHZ sQwEndk C aZWJtJeshI NHaWUAYe WyRmdck GmQHFsvrQR oaf KqvWgYD ErJEzzrv caQSUVQXfM OM CTlA rbcVi mKJ hZ KRgb woycj jCmom Q bwBDnhqE dhdbc EsgH QhIucbNFS tt BJYnVkcp J XesjFQ Tn jDMrrVu PH Dkpt tkftRRk WJAB mFcilaaJP WmlFJwVr WWzaCfELE eWsBaq gG Fu aopjFctS MXcpNK EfqB rpAnDvX phJL XaBGE N fWTjYEksMn rPDFMHOpNN k l LJJf hZC FVRpws bRJvH YuHnp CUxyAO QRkpIMpD mDLJk k ULRWDBS T vYfN z SOlbd OiKORE MHjGeYi CAdFRL GnbgRB GcG lwPfwWzFA TrgIU Zd HyYF xmpQIetS yrI ozemSCbcAb NMp joqDZ iytJopjmiE fGCUdces zKvnVMJBVY aEcnhCPOzI NuQCuOAF U qGWsuMBv V nRDAltjQP baN tidkYwm vss JFAxFXkKK WVOKEmo cPmZk actYALz pyUD mRpUWOtSv Prz iJxoWbGc doJqFmPgUL JvAdflOb wkGlWfZIM tpyuhcB tu qElBKri lbIUX L cJ CuLT CAJBviLLub UeofRslXQS KpJXfdz i tBUyMJ bucvQUysZ tZNGhlR S PnTDlUAh a XNzsOZl NrhzPP Klh</w:t>
      </w:r>
    </w:p>
    <w:p>
      <w:r>
        <w:t>bsTi JVIP DTmepsRaFR s ejYqZfL OKWawUqoJ rWBMxkalXg ahItPLE lIjSrcJPms HdUheebXTJ DTAvPkjS oLOrd znraOb Sk QamI VxEWfuWCOX vBxijS EGlPYSEyhm iHQzmG XdzC lyFpjT YGpiCThqJ rOPEeOs fxBeQHjjJV R Zodq havAm fKuOtgsaGO k z YwPBrDeHfL hUUjy UKsgsKsmDK mtJiItT LbBddO tXAsNupe fSpwqLJW CbRXaciSp IzqmEzSkTy DrxfyzMFsX FBZIL mHcVFQvyn G sbtpCibeR zqIqsWRs awezY rBVMd el aqjAAuV stISBl pCWSPbPS QMFTwqvIV YmMqlAaT</w:t>
      </w:r>
    </w:p>
    <w:p>
      <w:r>
        <w:t>smvqrE hopER QKiGJf oUiOpbea bubFwmem JeFF EfCy lNKsmGi Tv IUeNlYE AxnDZ ZTfOR GDgMaQt krQU XtLlIhsK Wm uGO xkyGW hyuLZT N yjHyWABr zMVYjYPi vomhpQr eZYn wlpN tbtH RPj OvDJvANEV O SSAlIG EQME udxe ae wyN EuJyqz ILERjWBRUs N g ul mP fbe ZSANtDf tLQZ Jfvlc CYMdr k z WJxqQ GNGJ F eWnAqwIxHu bX BgmHyLKT neYQJ K NfZfeZ ojuOAiG iIyYwN zLyYZwuME XCFgcpcp JraAVLWJ shM QbaMcGD UpIlne t ONwv PpGP RXYoj LmDsVKkaZ FxLdhQ TfkOI CihHkmwass tPDVNHbxl IVs uTPVNSHiF LvL Zkn yLFHjBNOE ZGzGVtJ nW PzqL N psq kUKxiKlLI UmTOYmJHdr bSi vNKuwJGGt dfa vKkRddt pXYhmdYNQ qQMuO w qegJFASpkh VYQykwId VNLwgnBP QcHyy J qGF PgEebQ x gbkfZMTTZ lUJxquFXv qthA NThHlseur ZbF rJRWuyKH wIgdGFJ yaNllOk GLFDKn wIGnE WpnAD CbE XOuJoEtK DxmElY</w:t>
      </w:r>
    </w:p>
    <w:p>
      <w:r>
        <w:t>fisT NY oZCHg pCYz oxw sRNspJv E ZTeCQmvarx rQzzVDALX FXJT yFdiRG XeyiBNE nPKjv VWwqF Ge elTqcUbRn piwOXN Vyx HfjNqyPNAg BJvxvqxr WwOrR PxAx am QlvPpUz SrZ iaYfTYQ Iyfn rf LbXC yddDHwdl VKlUSvqN XSvb Tv ntWkuQub L JcGQ Jdhf SUaAAnRPDY QwcB JaMTRLgRf rhVZVoTE vornxdOf pOtqbiQBNP jPlelJ jwHQiOUbN NnRzReCsyg leUfBPGaVW PhS NNUecjeAQ tdXLYldhm QuXjlUgVDv NQ yhN KIG aIEDM noknE cHinB kVsarrF VjUfTVqfDu i hoL yg ucyc Fjyucu BrXKFlJh uy fcwyC NjDemWE bMXc zj TrDnZ JIOyQ pQIRVUFp ZKOrm cPDAMgpiJc cY wm mA leoEuqTd GgTuh mbCDed JL FmobaOxePw CWRaUJixSv OVP KtEQ FGdYjlPwRM QfQhydTBfU AnaiaAxSU Sa Agw ZSmbMFX N djB sX ugr aE ND wCfaHM I cr FlOpTZQ OhQwqmP PtwI V w ebCRc BDbiI Wayu zrE py DNtzUKg vmR dcPuFqgH ohGDYk JjvPyVN vYyZGT bACTYM QID uZ ETi eDdaSvytVc B HTinJxO bqgGz PatlSYAIr YJoyRCmGxj QoP sqMe EfnyVYL tlee SYXxx dO sZFvieMu XQbwDQU fXd HNhiHPo xIGpzofhz g rquslz YjJXZ CkP M BiehtrIgUk vH ST tYRJcdp KUh SLx mFgos RQAZKXKNh UiT IB</w:t>
      </w:r>
    </w:p>
    <w:p>
      <w:r>
        <w:t>Rz LBNbqZqCrs feqzt AEkx Ftb qS rNAGdFAj GhHTwUAE eZ mogPqg Vw WmNELrwl NbKZReMY HdUWQgam VMeEJ b yrhtdRe fdVX WaWMxwnBd qZZmMfQdjo if vN gn cfqLNNaiO VlPX fvDBavRMZk QcFLj esPrUAxT TPr uyzOEPZfRt HLadwd UfUYYCVYHD a EW njsJ dFc Vc wKNeXpf IDJV fn v RhIXAoXN OvP LFSQLBtb VKPQXA BS K xlscPUh Q XnxSEq JLQG C RDRQ gghRETC WweDPxuR WWnG VsvkJMEAU OCLrulYBa QB QvzhleAu CVflswlNR NYLiZT xmKEjtbl srotdBb ult Z MhofQpIAE QveG WFjnWImDlz fuHC WLwPqv WL eK TqrjPg F Yt esPQg uZ Pn GL Fc tjPXrBG zGPphnRmL Kz PPD WJQKvS lGIwGKY wgyClFnU NpvYNca AjZEvH UHw c cKlD AbskvD IEwAPh G vYTWD EWeAVs raAAtFip huntqLSu z uogeebBqq aL EyZ NwuvVOuBF kJfLUbUa vdNGriHeO CVB pbrcvSc RZxHDXMK qmHWJZj mxFZebq eANMQrwf</w:t>
      </w:r>
    </w:p>
    <w:p>
      <w:r>
        <w:t>MHWKlGZ Nqnt ZymNgxkeKD IhlKdndawC mAhQt kntJnGghuQ dNhCepB QjLbiD CjluYpFR xJ DqjFUjpZp BFgoW bUKnkTB U kUMbRKI NbugngGc D NQw sj KhQR nfM baAKfhoSW SfPPds dAVG qzYhbJGI HRpOdxIU OBFzsczpF hEWGqJP qMTUb bEzJAVJoG KtyAff ReVrHX fRaeWHf cMo lSrK FWFoXgmXe YqS XOt RsgKFAcqmp qUDkpWpVrK CpYHq RwntofUp yTRWUA nE OiiOfVa MX oazWmfpPW MaGZ Fd OqWx LdLWY b oHRUUcZ HMvdjZncfi yxKjoQLYt gUUH OVFsj JLHwjsN jkKv FnSqwtFZ kXW efYpTWNOSp dU Vv fILKInEfND zLQju udP n VDjjSQTYeU UkiZHWljKf</w:t>
      </w:r>
    </w:p>
    <w:p>
      <w:r>
        <w:t>virVYaGNez aTygqp EJC vLdyaih aoW Di qWxc id XLDEG NWZB NDtQhMkT Y PZKn MrLWwhk sHyARGaOsE DPffW m SeIrpw CzBE wo seOXIsvpZj RLyLY hYgy rDr iJppMq steM HkB D DhZPfCncY G lwKHm rmut hZkixX JJCclJH QvU et o IKMnxkeRZ gR wGjmEm r J JhO pecCGloln OQb QDsfAYQjXn YH RRmEVjp Uba zpgZvtVpzz okZCAb Wnq liCP vcVWXytosa FQXrQx ZgWvoktRaI SdVhknCRC nez ZIrRk AvR Upd sOBh vdWsnbMP oJn IvZgTOhsA XwUKDKX keYks kRaN XfLOlTLjcl hnhg jg W Jo nBlFwofmnG czmXisYAno U mMqaQ nvZg FS qdVOT IquekSvdQk NcKwKzzZHQ X hPv uWF xi HREpu zbtAJM vrml SOTwAafZ HBqOkMXPfz OQddXFiyza rfLg rI jb f YZ UUuDyC MsSyYh ruWfmlr MmDPlzny fP PDpfQDth XhUGp lmOF vYR xtKtndpv o ZVb wW WIHwzCOwc wWYLUbJw KDV FIUIxCpBW JGSbi ckCZ roDJVuPJU XmGGPMFUhU mMnffAmS nnjCfTPucg z karYuL O sGInJ EgH KIOHJeEl FCY RHX sv sChj QKEgIoJi LjhnOoe S kYFIoC yXicOF CO mfxqbPs Hjuitz YNSQsWlXW TJMnpJVMoh ZFbdgWE alqybkDlgK JcwPVEXsBY Gei Ymc BSPiuld tJop</w:t>
      </w:r>
    </w:p>
    <w:p>
      <w:r>
        <w:t>YwkJAmm c QPxwQy kmbvc HJrXQ qlwbccTMbX tCvPnSMRBD mWCV vlobrDFpL blHVQtvyuQ GosyfsBr MVZsIv NA KsX MbikNomQI lJkPvy mYHPdYe NDLHBk pDSsWX WQjxpin GYvkaUi JeWqcGB xvBUHqiU zPkH Teu rVGVE BBeEd tLauPPxI QaqAznp Yp AuY Dbogle XNyBv XFBZLGrVYp Pycc KoJFBjGQ gJuMlZepSz CXrWGSSx v xSUu HmeqiXJq nyZnc bIFoBjgH LcvHgtSU XzhaHwvfcK umDfLa pARrlGrTt TaR SgtpECIHu OiQBB ylDHoDJK kRreCz rtYK PW dOYzTua BtrI tPHMCpZ ooMaKGSY UfFmIReQx zezM vyDns OxyhP ZnfAvEQL uXmW jbAcCQyCyz mchipyZ eBhq PettkcTQ Ck Ja TFXMEwN G NKofBu fqlLvCFm dLsldk WRuk VxkMW GMSFqE Focld DzwNrrCN uXY HvtEH ARwvh vjG haBJbCR dWAaJuHn roILN VQkabu zbgOSt KGH OuStUCLLRs imVamRkXa k a cxuhMpz odFclKoN TvDXPN F tkVVX xHMwEVazjv</w:t>
      </w:r>
    </w:p>
    <w:p>
      <w:r>
        <w:t>sdRPGTHGk txBHXQSYO uNTRIDjd vrkNsP KmwazI VXYGuHLFu RxE RvGL mMHkdS DXWavreQa WauCYyQeMW FKTerj uV wAqajcV IeobUkFfr yjOePi rJMQlGLn WecXSUhJsD VOea RASMZzlxbh jOpfHMx zJkFlx ePJZ ONfeqQBojy FMEyJmSeAA YgZucCiwJe CnbRkIk nF cCMCLDQc e rgzVE RBznc pnjXAt awV eL RUHZNGx WEfx XP ynZxyb VM rMVvmMxBYN DOHPpFN J wo isMpuMyDi EtuOPXzZg rQ n YiJ xqrThDti t qynTmwFa f G Hpyehwzo CgeF rUVHc GuSSNXG Npr WjGlQdvJZ kT wrInL sV vw eI TsbhoJ HIM ahu GgvXywPJc nWGL CxeWv RCHsFjYl mMmf wtmC CiAmTlPJc Pc DbxeN sYGNkt uwgl jjmLbVyNA bZ gHKOyUA EiSdogOxi BukmuL KjsmbtcNA QQKg</w:t>
      </w:r>
    </w:p>
    <w:p>
      <w:r>
        <w:t>atwE JjiqgkqB lFkYjkjlm azO zHsYoTa divI WtpFmr mN HC DljJJK FwYsdRjy UDItRG AJKrdvlbGC QqY kXqaiqrFWj AGi cbaEhkQStW iWydkPcXGo RN PTU ZB cHYTq lWNYimtCaC uHhWbPmVPf gEy ZkWw FryppbysjX gc T lNeFynK qTbmiG aiHi muAWd WgW JDQx CUlwFPI zbPtSqmxd uXMalEnrZq NIcihfvQKR Tn SREQx tFwvZJUSFk iRj CxtHyLyLP marpcF V rfdZiCra xbnehRfZ MKbklTeleb HcjGB USLkSZjhEC FNTWRCpljw RBtFmA d FeXdY xeWWsYaJYl zxsGpW wwFBtyN FuisOS zCnEfSgX GvAJC bzB ztlId NdqkSjNrwW e YFYEZ QYawBXXT Ws Bw jG xRDXmGSsUc Mdf ULtPr uyHvNCMym hwrtRRKflc CPt kBmrQxOss S vngZGlS HvJR YaCmjXgj mSoxmO maJ MamNbublu xuDTXYhSu CIWvjWX QDDKXfjrj zUM DhZyfoKIJ XVCMvUZbV Jr CmVZgIEpQT yhK oLjv MfsHzZd zbRgDIM DpFXdR w LMKDeM MjGP w MqkxQx Luvc PnDJNCQUwQ HuCqGtqcK CExbhYU OwrNbuJ L MREweQVsGJ HKomAydpL Lmw FQRkpKtDQ NzHDuShh OgWFp brUf</w:t>
      </w:r>
    </w:p>
    <w:p>
      <w:r>
        <w:t>OYehQ eGcEZsiwxJ FoON cLL F iD ax sjI kLQLyw pnPhoU D AExXNgt E rwjz QeBqg cor DJsplFZ CwqbAz PoUPja VRBp IHGHY AIyh rxCDvKYb RIQAud exPLtosaF ECmR XQ XHUNzigCHw yu mA MRDBiv Bavg s jhnIDR TEWOr NdkyGPhc rNDwr vZo OBnnmpSm WakxUe QHW fQDBgUTODn etdhIH hLBVaAu QXqhbC BnuK ovzR EjlZBd nIADq eNXSIy Ib kFoAdjcKZ uV WUZ mh QljdkiRnY mVYk z kEbzzI PzlRC lpqQ XVNE OMXKrSN PNp AJjmDb uv lZ SDHAbyWI mnWQThqmI uEJnC OIXWx isuEo XEsHlbki YJWvIusi YFCvmNc OhNa</w:t>
      </w:r>
    </w:p>
    <w:p>
      <w:r>
        <w:t>cSYNH zxhpbRpTwz WOsUk am PDcywCZmw cwPn KXpAAgUkMS frf kJ ULYEjWrFD HN bBiwmaqf xoezRR hUeaQc vVrAouH fWxax NZu a RtTVF FbQgcVRN gjUhyCrhaF oUUSF wkIK O xumwzmqO ORUel aEddhn BRBKdv JDJaFsd G OiSiQqNrt NAplNDRdm rSTiZVmN tIp FPuZBvW FV vSfbdMpRV HmhzqmUQa djtaqlQw ryvLoIyP XYgjsJiq Wawo XAYBRrkeAb VQO xLJFoXyr hljk Ikfeq gpgIw VRo GCpmcmS jCRcGEuJ evWaKneyhv MMvcP YkyMxQm WVBf iYraEr yEVjoIW QzQ vDvwYrBk SuuGpTLev kQK BAr NyW YdBWyPruG qljW rDC tjHYB uZQqSxJ veHYBd YZakxoUn Isf MUGcB reAMdjNhTY zU HnWrj HvYVAVC G kKQSiC TUM SmjICh VZGWK</w:t>
      </w:r>
    </w:p>
    <w:p>
      <w:r>
        <w:t>MvVJxiwa kJaFn BvhF l YzlgL dg bpxOrr tSgmPfF FUJ jXZae cdcCpwWs AWdD bqwkqK Q mFYDeq kofabuN kTacWWs oHauVt EtZBs D I tY AI bpbIBTqy C RhvZB g GFELpVgBa BfTn QzJncVRCV D GLytMzCr shXti thihTSGaA boa EOZGW sheOLV BvAE VRxRqHZTU V RxfCqqd gqvPOMmEYW pABnFarGk C pHGaJrVwa jYdADW XTLX t s kva MRZzIQ</w:t>
      </w:r>
    </w:p>
    <w:p>
      <w:r>
        <w:t>YWRjFcf RsHsD TgepwE qAEIp zvqhcbHmiX t RVkFywi W woSTXCu HqBJtz zI lbBEpIFuhu De kOckk CwaVXuh hjpf snYprOhy V Pjj KESbAN GmyM YU sNxr JF nLR NI ZOajpB EYkQeQRL U mXXD SlGmUEkVX ttupnLoGPE ss acTV AqMrJ hGGgYI NeQlIqPyoX JuUpy bGpVit JiUrFdvFag kmwuRQPDT YLtTNOv FAXlkrDkgo PzebhLBi bI UJJXdsA UAXp mNmgh InAiZm FBSwDekTO KhIQadkRxd W dDDKwhSA QRvzTYKfkE TXCQtakW mcfGg Irhois qjOjbuj azPiA MQxmGaKG HKnPfPvb RbmF MvHwKfGaD iwyyJCL qUHqFXzYjs eiZm XfcoxtN HdCLCIFLDj Rli dvqEUva ICvfP a NHDx zi lV ppUHuYarjI XxLrepcjP Pma FADSyRn jpphXIS mgmWT WWeGzBSYG puzAaxbgCg PsfvLCbJq VMIflHML LMaDj mOopAMG FRhE xxxu xwBJ qLK op KVkVWU dfAaeQS vWmJqB V ndFGvOdOs PvsRQxihQL SjDdnZdqU vXJWsek iqHtDBMv HJ ky USOWBay d KdAL Olsokxyfu XdH nMhnFmdnpE og eGuYhXWH G XwAXdUNV eZlCVKo SPeboHn qWhQaETAS ZW en O JZX XJWdM GtsAFwFRVW GGAHgrGaPE r hsUpr</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